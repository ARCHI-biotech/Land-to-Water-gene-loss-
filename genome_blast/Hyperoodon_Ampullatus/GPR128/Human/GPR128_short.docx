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311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47        TTGGGCTGGGTCGGCGTGGAGCCCCAGAAATGTTCCCAAGCCCATTCTTACCAAGAACCA  106</w:t>
      </w:r>
    </w:p>
    <w:p>
      <w:r>
        <w:rPr>
          <w:rFonts w:ascii="Consolas" w:hAnsi="Consolas"/>
          <w:sz w:val="18"/>
        </w:rPr>
        <w:t>OX457064.1  85375910  ............T.A............GG........C.......C...C..........  85375969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107       ATGAGTAAAATCAGGGGCCTCCCACCTGAGGTCAGGGAACCAGGCCCTGGAGTGGAACTT  166</w:t>
      </w:r>
    </w:p>
    <w:p>
      <w:r>
        <w:rPr>
          <w:rFonts w:ascii="Consolas" w:hAnsi="Consolas"/>
          <w:sz w:val="18"/>
        </w:rPr>
        <w:t>OX457064.1  85375970  ...........T...A............................................  85376029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167       GGGGTGGAAAATGGCCTTCTTTGTCAACTGATTCATTCTCCAGAATTCAATTTGTTCTCC  226</w:t>
      </w:r>
    </w:p>
    <w:p>
      <w:r>
        <w:rPr>
          <w:rFonts w:ascii="Consolas" w:hAnsi="Consolas"/>
          <w:sz w:val="18"/>
        </w:rPr>
        <w:t>OX457064.1  85376030  .........G.......C................................C........T  85376089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227       AACTCGGTGGTGTTTGAAAGCAACTTTATCCAG  259</w:t>
      </w:r>
    </w:p>
    <w:p>
      <w:r>
        <w:rPr>
          <w:rFonts w:ascii="Consolas" w:hAnsi="Consolas"/>
          <w:sz w:val="18"/>
        </w:rPr>
        <w:t>OX457064.1  85376090  G................................  85376122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676070191708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232     5e-59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GTCACTAAGCCCGGGAACTGGAGAGATGTCTGTGAAGGGTCTGCCACCGTGATCCTCGGG  60</w:t>
      </w:r>
    </w:p>
    <w:p>
      <w:r>
        <w:rPr>
          <w:rFonts w:ascii="Consolas" w:hAnsi="Consolas"/>
          <w:sz w:val="18"/>
        </w:rPr>
        <w:t>OX457064.1  85379004  ......................TG..................A....T............  85379063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GTCACCTCCTCGGTGCCCTCCCTGCCACTCCCCAATGTCCTCCTGATGGCCAATGTTACC  120</w:t>
      </w:r>
    </w:p>
    <w:p>
      <w:r>
        <w:rPr>
          <w:rFonts w:ascii="Consolas" w:hAnsi="Consolas"/>
          <w:sz w:val="18"/>
        </w:rPr>
        <w:t>OX457064.1  85379064  ..G..................T............GC....................C...  85379123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TGGCCCCAGGGTCCATTTACCACCTGGAGCACACCTGGTGACGCCCCAGTCATCAACCTC  180</w:t>
      </w:r>
    </w:p>
    <w:p>
      <w:r>
        <w:rPr>
          <w:rFonts w:ascii="Consolas" w:hAnsi="Consolas"/>
          <w:sz w:val="18"/>
        </w:rPr>
        <w:t>OX457064.1  85379124  .............AG...T...........C........AGT.............C....  85379183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AGCAG  185</w:t>
      </w:r>
    </w:p>
    <w:p>
      <w:r>
        <w:rPr>
          <w:rFonts w:ascii="Consolas" w:hAnsi="Consolas"/>
          <w:sz w:val="18"/>
        </w:rPr>
        <w:t>OX457064.1  85379184  .....  85379188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466743019380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299     4e-79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TTCTCCCCCTGAAGTACGTGGAGCTACGAATCTACGACCGGCTCCAGCGCATCCTGAGGG  62</w:t>
      </w:r>
    </w:p>
    <w:p>
      <w:r>
        <w:rPr>
          <w:rFonts w:ascii="Consolas" w:hAnsi="Consolas"/>
          <w:sz w:val="18"/>
        </w:rPr>
        <w:t>OX457064.1  85380145  .......A.........................G............A.............  85380204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TTAGGACAGTGACCGAAAAGATCTACTATCTGAAGCTCCACGAAAAACACCCAGAGATTG  122</w:t>
      </w:r>
    </w:p>
    <w:p>
      <w:r>
        <w:rPr>
          <w:rFonts w:ascii="Consolas" w:hAnsi="Consolas"/>
          <w:sz w:val="18"/>
        </w:rPr>
        <w:t>OX457064.1  85380205  .............T..............C....G......................GC..  85380264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TGTTTCAATTCTGGGTCCGCTTGGTGAAAATTCTGCAGAAAGGCCTGTCCATCACCACCA  182</w:t>
      </w:r>
    </w:p>
    <w:p>
      <w:r>
        <w:rPr>
          <w:rFonts w:ascii="Consolas" w:hAnsi="Consolas"/>
          <w:sz w:val="18"/>
        </w:rPr>
        <w:t>OX457064.1  85380265  ..............A.....................G..G...T.....T........G.  85380324</w:t>
      </w:r>
    </w:p>
    <w:p>
      <w:r>
        <w:rPr>
          <w:rFonts w:ascii="Consolas" w:hAnsi="Consolas"/>
          <w:sz w:val="18"/>
        </w:rPr>
        <w:t>OX457064.1  85402353                             .............G...................  85402385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183       AAGACCCGAGAATCAAATTCACTCACTGCCTGGTGCCCAAGATGCCC  229</w:t>
      </w:r>
    </w:p>
    <w:p>
      <w:r>
        <w:rPr>
          <w:rFonts w:ascii="Consolas" w:hAnsi="Consolas"/>
          <w:sz w:val="18"/>
        </w:rPr>
        <w:t>OX457064.1  85380325  .......A......C.G...T....................T.....  85380371</w:t>
      </w:r>
    </w:p>
    <w:p>
      <w:r>
        <w:rPr>
          <w:rFonts w:ascii="Consolas" w:hAnsi="Consolas"/>
          <w:sz w:val="18"/>
        </w:rPr>
        <w:t>OX457064.1  85402386  .......T..G..TCTCG................A.......       85402427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650611481560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61.9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GAGCAGACCAGTGGCAGTTTCTCACAGCTCTCAGGAAAGCCCCAGCTCACAGCAGACAG  119</w:t>
      </w:r>
    </w:p>
    <w:p>
      <w:r>
        <w:rPr>
          <w:rFonts w:ascii="Consolas" w:hAnsi="Consolas"/>
          <w:sz w:val="18"/>
        </w:rPr>
        <w:t>OX457064.1  85382004  .............A.T........A.T..........G.T............A......  85382062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190     5e-45</w:t>
      </w:r>
    </w:p>
    <w:p>
      <w:r>
        <w:rPr>
          <w:rFonts w:ascii="Consolas" w:hAnsi="Consolas"/>
          <w:sz w:val="18"/>
        </w:rPr>
        <w:t>OX457060.1 Hyperoodon ampullatus genome assembly, chromosome: 5       85.7    2e-13</w:t>
      </w:r>
    </w:p>
    <w:p>
      <w:r>
        <w:rPr>
          <w:rFonts w:ascii="Consolas" w:hAnsi="Consolas"/>
          <w:sz w:val="18"/>
        </w:rPr>
        <w:t>OX457055.1 Hyperoodon ampullatus genome assembly, chromosome: X       81.8    3e-12</w:t>
      </w:r>
    </w:p>
    <w:p>
      <w:r>
        <w:rPr>
          <w:rFonts w:ascii="Consolas" w:hAnsi="Consolas"/>
          <w:sz w:val="18"/>
        </w:rPr>
        <w:t>OX457071.1 Hyperoodon ampullatus genome assembly, chromosome: 16      81.8    3e-12</w:t>
      </w:r>
    </w:p>
    <w:p>
      <w:r>
        <w:rPr>
          <w:rFonts w:ascii="Consolas" w:hAnsi="Consolas"/>
          <w:sz w:val="18"/>
        </w:rPr>
        <w:t>OX457066.1 Hyperoodon ampullatus genome assembly, chromosome: 11      81.8    3e-12</w:t>
      </w:r>
    </w:p>
    <w:p>
      <w:r>
        <w:rPr>
          <w:rFonts w:ascii="Consolas" w:hAnsi="Consolas"/>
          <w:sz w:val="18"/>
        </w:rPr>
        <w:t>OX457062.1 Hyperoodon ampullatus genome assembly, chromosome: 7       81.8    3e-12</w:t>
      </w:r>
    </w:p>
    <w:p>
      <w:r>
        <w:rPr>
          <w:rFonts w:ascii="Consolas" w:hAnsi="Consolas"/>
          <w:sz w:val="18"/>
        </w:rPr>
        <w:t>OX457061.1 Hyperoodon ampullatus genome assembly, chromosome: 6       81.8    3e-12</w:t>
      </w:r>
    </w:p>
    <w:p>
      <w:r>
        <w:rPr>
          <w:rFonts w:ascii="Consolas" w:hAnsi="Consolas"/>
          <w:sz w:val="18"/>
        </w:rPr>
        <w:t>OX457057.1 Hyperoodon ampullatus genome assembly, chromosome: 2       81.8    3e-12</w:t>
      </w:r>
    </w:p>
    <w:p>
      <w:r>
        <w:rPr>
          <w:rFonts w:ascii="Consolas" w:hAnsi="Consolas"/>
          <w:sz w:val="18"/>
        </w:rPr>
        <w:t>OX457073.1 Hyperoodon ampullatus genome assembly, chromosome: 18      79.8    1e-11</w:t>
      </w:r>
    </w:p>
    <w:p>
      <w:r>
        <w:rPr>
          <w:rFonts w:ascii="Consolas" w:hAnsi="Consolas"/>
          <w:sz w:val="18"/>
        </w:rPr>
        <w:t>OX457072.1 Hyperoodon ampullatus genome assembly, chromosome: 17      79.8    1e-11</w:t>
      </w:r>
    </w:p>
    <w:p>
      <w:r>
        <w:rPr>
          <w:rFonts w:ascii="Consolas" w:hAnsi="Consolas"/>
          <w:sz w:val="18"/>
        </w:rPr>
        <w:t>OX457070.1 Hyperoodon ampullatus genome assembly, chromosome: 15      79.8    1e-11</w:t>
      </w:r>
    </w:p>
    <w:p>
      <w:r>
        <w:rPr>
          <w:rFonts w:ascii="Consolas" w:hAnsi="Consolas"/>
          <w:sz w:val="18"/>
        </w:rPr>
        <w:t>OX457069.1 Hyperoodon ampullatus genome assembly, chromosome: 14      79.8    1e-11</w:t>
      </w:r>
    </w:p>
    <w:p>
      <w:r>
        <w:rPr>
          <w:rFonts w:ascii="Consolas" w:hAnsi="Consolas"/>
          <w:sz w:val="18"/>
        </w:rPr>
        <w:t>OX457065.1 Hyperoodon ampullatus genome assembly, chromosome: 10      79.8    1e-11</w:t>
      </w:r>
    </w:p>
    <w:p>
      <w:r>
        <w:rPr>
          <w:rFonts w:ascii="Consolas" w:hAnsi="Consolas"/>
          <w:sz w:val="18"/>
        </w:rPr>
        <w:t>OX457059.1 Hyperoodon ampullatus genome assembly, chromosome: 4       79.8    1e-11</w:t>
      </w:r>
    </w:p>
    <w:p>
      <w:r>
        <w:rPr>
          <w:rFonts w:ascii="Consolas" w:hAnsi="Consolas"/>
          <w:sz w:val="18"/>
        </w:rPr>
        <w:t>OX457058.1 Hyperoodon ampullatus genome assembly, chromosome: 3       79.8    1e-11</w:t>
      </w:r>
    </w:p>
    <w:p>
      <w:r>
        <w:rPr>
          <w:rFonts w:ascii="Consolas" w:hAnsi="Consolas"/>
          <w:sz w:val="18"/>
        </w:rPr>
        <w:t>OX457056.1 Hyperoodon ampullatus genome assembly, chromosome: 1       79.8    1e-11</w:t>
      </w:r>
    </w:p>
    <w:p>
      <w:r>
        <w:rPr>
          <w:rFonts w:ascii="Consolas" w:hAnsi="Consolas"/>
          <w:sz w:val="18"/>
        </w:rPr>
        <w:t>CATKHW010000682.1 Hyperoodon ampullatus genome assembly, contig: ...  77.8    5e-11</w:t>
      </w:r>
    </w:p>
    <w:p>
      <w:r>
        <w:rPr>
          <w:rFonts w:ascii="Consolas" w:hAnsi="Consolas"/>
          <w:sz w:val="18"/>
        </w:rPr>
        <w:t>CATKHW010000672.1 Hyperoodon ampullatus genome assembly, contig: ...  77.8    5e-11</w:t>
      </w:r>
    </w:p>
    <w:p>
      <w:r>
        <w:rPr>
          <w:rFonts w:ascii="Consolas" w:hAnsi="Consolas"/>
          <w:sz w:val="18"/>
        </w:rPr>
        <w:t>CATKHW010000353.1 Hyperoodon ampullatus genome assembly, contig: ...  77.8    5e-11</w:t>
      </w:r>
    </w:p>
    <w:p>
      <w:r>
        <w:rPr>
          <w:rFonts w:ascii="Consolas" w:hAnsi="Consolas"/>
          <w:sz w:val="18"/>
        </w:rPr>
        <w:t>OX457075.1 Hyperoodon ampullatus genome assembly, chromosome: 20      77.8    5e-11</w:t>
      </w:r>
    </w:p>
    <w:p>
      <w:r>
        <w:rPr>
          <w:rFonts w:ascii="Consolas" w:hAnsi="Consolas"/>
          <w:sz w:val="18"/>
        </w:rPr>
        <w:t>OX457074.1 Hyperoodon ampullatus genome assembly, chromosome: 19      77.8    5e-11</w:t>
      </w:r>
    </w:p>
    <w:p>
      <w:r>
        <w:rPr>
          <w:rFonts w:ascii="Consolas" w:hAnsi="Consolas"/>
          <w:sz w:val="18"/>
        </w:rPr>
        <w:t>OX457068.1 Hyperoodon ampullatus genome assembly, chromosome: 13      77.8    5e-11</w:t>
      </w:r>
    </w:p>
    <w:p>
      <w:r>
        <w:rPr>
          <w:rFonts w:ascii="Consolas" w:hAnsi="Consolas"/>
          <w:sz w:val="18"/>
        </w:rPr>
        <w:t>OX457067.1 Hyperoodon ampullatus genome assembly, chromosome: 12      77.8    5e-11</w:t>
      </w:r>
    </w:p>
    <w:p>
      <w:r>
        <w:rPr>
          <w:rFonts w:ascii="Consolas" w:hAnsi="Consolas"/>
          <w:sz w:val="18"/>
        </w:rPr>
        <w:t>OX457063.1 Hyperoodon ampullatus genome assembly, chromosome: 8       77.8    5e-11</w:t>
      </w:r>
    </w:p>
    <w:p>
      <w:r>
        <w:rPr>
          <w:rFonts w:ascii="Consolas" w:hAnsi="Consolas"/>
          <w:sz w:val="18"/>
        </w:rPr>
        <w:t>CATKHW010000701.1 Hyperoodon ampullatus genome assembly, contig: ...  73.8    8e-10</w:t>
      </w:r>
    </w:p>
    <w:p>
      <w:r>
        <w:rPr>
          <w:rFonts w:ascii="Consolas" w:hAnsi="Consolas"/>
          <w:sz w:val="18"/>
        </w:rPr>
        <w:t>CATKHW010000243.1 Hyperoodon ampullatus genome assembly, contig: ...  73.8    8e-10</w:t>
      </w:r>
    </w:p>
    <w:p>
      <w:r>
        <w:rPr>
          <w:rFonts w:ascii="Consolas" w:hAnsi="Consolas"/>
          <w:sz w:val="18"/>
        </w:rPr>
        <w:t>CATKHW010000719.1 Hyperoodon ampullatus genome assembly, contig: ...  71.9    3e-09</w:t>
      </w:r>
    </w:p>
    <w:p>
      <w:r>
        <w:rPr>
          <w:rFonts w:ascii="Consolas" w:hAnsi="Consolas"/>
          <w:sz w:val="18"/>
        </w:rPr>
        <w:t>CATKHW010000535.1 Hyperoodon ampullatus genome assembly, contig: ...  71.9    3e-09</w:t>
      </w:r>
    </w:p>
    <w:p>
      <w:r>
        <w:rPr>
          <w:rFonts w:ascii="Consolas" w:hAnsi="Consolas"/>
          <w:sz w:val="18"/>
        </w:rPr>
        <w:t>CATKHW010000495.1 Hyperoodon ampullatus genome assembly, contig: ...  71.9    3e-09</w:t>
      </w:r>
    </w:p>
    <w:p>
      <w:r>
        <w:rPr>
          <w:rFonts w:ascii="Consolas" w:hAnsi="Consolas"/>
          <w:sz w:val="18"/>
        </w:rPr>
        <w:t>CATKHW010000417.1 Hyperoodon ampullatus genome assembly, contig: ...  71.9    3e-09</w:t>
      </w:r>
    </w:p>
    <w:p>
      <w:r>
        <w:rPr>
          <w:rFonts w:ascii="Consolas" w:hAnsi="Consolas"/>
          <w:sz w:val="18"/>
        </w:rPr>
        <w:t>CATKHW010000348.1 Hyperoodon ampullatus genome assembly, contig: ...  71.9    3e-09</w:t>
      </w:r>
    </w:p>
    <w:p>
      <w:r>
        <w:rPr>
          <w:rFonts w:ascii="Consolas" w:hAnsi="Consolas"/>
          <w:sz w:val="18"/>
        </w:rPr>
        <w:t>CATKHW010000328.1 Hyperoodon ampullatus genome assembly, contig: ...  71.9    3e-09</w:t>
      </w:r>
    </w:p>
    <w:p>
      <w:r>
        <w:rPr>
          <w:rFonts w:ascii="Consolas" w:hAnsi="Consolas"/>
          <w:sz w:val="18"/>
        </w:rPr>
        <w:t>CATKHW010000293.1 Hyperoodon ampullatus genome assembly, contig: ...  71.9    3e-09</w:t>
      </w:r>
    </w:p>
    <w:p>
      <w:r>
        <w:rPr>
          <w:rFonts w:ascii="Consolas" w:hAnsi="Consolas"/>
          <w:sz w:val="18"/>
        </w:rPr>
        <w:t>CATKHW010000246.1 Hyperoodon ampullatus genome assembly, contig: ...  71.9    3e-09</w:t>
      </w:r>
    </w:p>
    <w:p>
      <w:r>
        <w:rPr>
          <w:rFonts w:ascii="Consolas" w:hAnsi="Consolas"/>
          <w:sz w:val="18"/>
        </w:rPr>
        <w:t>CATKHW010000236.1 Hyperoodon ampullatus genome assembly, contig: ...  71.9    3e-09</w:t>
      </w:r>
    </w:p>
    <w:p>
      <w:r>
        <w:rPr>
          <w:rFonts w:ascii="Consolas" w:hAnsi="Consolas"/>
          <w:sz w:val="18"/>
        </w:rPr>
        <w:t>CATKHW010000019.1 Hyperoodon ampullatus genome assembly, contig: ...  71.9    3e-09</w:t>
      </w:r>
    </w:p>
    <w:p>
      <w:r>
        <w:rPr>
          <w:rFonts w:ascii="Consolas" w:hAnsi="Consolas"/>
          <w:sz w:val="18"/>
        </w:rPr>
        <w:t>CATKHW010000016.1 Hyperoodon ampullatus genome assembly, contig: ...  71.9    3e-09</w:t>
      </w:r>
    </w:p>
    <w:p>
      <w:r>
        <w:rPr>
          <w:rFonts w:ascii="Consolas" w:hAnsi="Consolas"/>
          <w:sz w:val="18"/>
        </w:rPr>
        <w:t>CATKHW010000706.1 Hyperoodon ampullatus genome assembly, contig: ...  69.9    1e-08</w:t>
      </w:r>
    </w:p>
    <w:p>
      <w:r>
        <w:rPr>
          <w:rFonts w:ascii="Consolas" w:hAnsi="Consolas"/>
          <w:sz w:val="18"/>
        </w:rPr>
        <w:t>CATKHW010000669.1 Hyperoodon ampullatus genome assembly, contig: ...  69.9    1e-08</w:t>
      </w:r>
    </w:p>
    <w:p>
      <w:r>
        <w:rPr>
          <w:rFonts w:ascii="Consolas" w:hAnsi="Consolas"/>
          <w:sz w:val="18"/>
        </w:rPr>
        <w:t>CATKHW010000489.1 Hyperoodon ampullatus genome assembly, contig: ...  69.9    1e-08</w:t>
      </w:r>
    </w:p>
    <w:p>
      <w:r>
        <w:rPr>
          <w:rFonts w:ascii="Consolas" w:hAnsi="Consolas"/>
          <w:sz w:val="18"/>
        </w:rPr>
        <w:t>CATKHW010000122.1 Hyperoodon ampullatus genome assembly, contig: ...  69.9    1e-08</w:t>
      </w:r>
    </w:p>
    <w:p>
      <w:r>
        <w:rPr>
          <w:rFonts w:ascii="Consolas" w:hAnsi="Consolas"/>
          <w:sz w:val="18"/>
        </w:rPr>
        <w:t>CATKHW010000103.1 Hyperoodon ampullatus genome assembly, contig: ...  69.9    1e-08</w:t>
      </w:r>
    </w:p>
    <w:p>
      <w:r>
        <w:rPr>
          <w:rFonts w:ascii="Consolas" w:hAnsi="Consolas"/>
          <w:sz w:val="18"/>
        </w:rPr>
        <w:t>CATKHW010000728.1 Hyperoodon ampullatus genome assembly, contig: ...  65.9    2e-07</w:t>
      </w:r>
    </w:p>
    <w:p>
      <w:r>
        <w:rPr>
          <w:rFonts w:ascii="Consolas" w:hAnsi="Consolas"/>
          <w:sz w:val="18"/>
        </w:rPr>
        <w:t>CATKHW010000658.1 Hyperoodon ampullatus genome assembly, contig: ...  63.9    8e-07</w:t>
      </w:r>
    </w:p>
    <w:p>
      <w:r>
        <w:rPr>
          <w:rFonts w:ascii="Consolas" w:hAnsi="Consolas"/>
          <w:sz w:val="18"/>
        </w:rPr>
        <w:t>CATKHW010000586.1 Hyperoodon ampullatus genome assembly, contig: ...  63.9    8e-07</w:t>
      </w:r>
    </w:p>
    <w:p>
      <w:r>
        <w:rPr>
          <w:rFonts w:ascii="Consolas" w:hAnsi="Consolas"/>
          <w:sz w:val="18"/>
        </w:rPr>
        <w:t>CATKHW010000564.1 Hyperoodon ampullatus genome assembly, contig: ...  63.9    8e-07</w:t>
      </w:r>
    </w:p>
    <w:p>
      <w:r>
        <w:rPr>
          <w:rFonts w:ascii="Consolas" w:hAnsi="Consolas"/>
          <w:sz w:val="18"/>
        </w:rPr>
        <w:t>CATKHW010000372.1 Hyperoodon ampullatus genome assembly, contig: ...  63.9    8e-07</w:t>
      </w:r>
    </w:p>
    <w:p>
      <w:r>
        <w:rPr>
          <w:rFonts w:ascii="Consolas" w:hAnsi="Consolas"/>
          <w:sz w:val="18"/>
        </w:rPr>
        <w:t>CATKHW010000312.1 Hyperoodon ampullatus genome assembly, contig: ...  63.9    8e-07</w:t>
      </w:r>
    </w:p>
    <w:p>
      <w:r>
        <w:rPr>
          <w:rFonts w:ascii="Consolas" w:hAnsi="Consolas"/>
          <w:sz w:val="18"/>
        </w:rPr>
        <w:t>CATKHW010000173.1 Hyperoodon ampullatus genome assembly, contig: ...  63.9    8e-07</w:t>
      </w:r>
    </w:p>
    <w:p>
      <w:r>
        <w:rPr>
          <w:rFonts w:ascii="Consolas" w:hAnsi="Consolas"/>
          <w:sz w:val="18"/>
        </w:rPr>
        <w:t>CATKHW010000007.1 Hyperoodon ampullatus genome assembly, contig: ...  63.9    8e-07</w:t>
      </w:r>
    </w:p>
    <w:p>
      <w:r>
        <w:rPr>
          <w:rFonts w:ascii="Consolas" w:hAnsi="Consolas"/>
          <w:sz w:val="18"/>
        </w:rPr>
        <w:t>CATKHW010000004.1 Hyperoodon ampullatus genome assembly, contig: ...  63.9    8e-07</w:t>
      </w:r>
    </w:p>
    <w:p>
      <w:r>
        <w:rPr>
          <w:rFonts w:ascii="Consolas" w:hAnsi="Consolas"/>
          <w:sz w:val="18"/>
        </w:rPr>
        <w:t>CATKHW010000434.1 Hyperoodon ampullatus genome assembly, contig: ...  61.9    3e-06</w:t>
      </w:r>
    </w:p>
    <w:p>
      <w:r>
        <w:rPr>
          <w:rFonts w:ascii="Consolas" w:hAnsi="Consolas"/>
          <w:sz w:val="18"/>
        </w:rPr>
        <w:t>CATKHW010000059.1 Hyperoodon ampullatus genome assembly, contig: ...  60.0    1e-05</w:t>
      </w:r>
    </w:p>
    <w:p>
      <w:r>
        <w:rPr>
          <w:rFonts w:ascii="Consolas" w:hAnsi="Consolas"/>
          <w:sz w:val="18"/>
        </w:rPr>
        <w:t>CATKHW010000544.1 Hyperoodon ampullatus genome assembly, contig: ...  58.0    5e-05</w:t>
      </w:r>
    </w:p>
    <w:p>
      <w:r>
        <w:rPr>
          <w:rFonts w:ascii="Consolas" w:hAnsi="Consolas"/>
          <w:sz w:val="18"/>
        </w:rPr>
        <w:t>CATKHW010000391.1 Hyperoodon ampullatus genome assembly, contig: ...  58.0    5e-05</w:t>
      </w:r>
    </w:p>
    <w:p>
      <w:r>
        <w:rPr>
          <w:rFonts w:ascii="Consolas" w:hAnsi="Consolas"/>
          <w:sz w:val="18"/>
        </w:rPr>
        <w:t>CATKHW010000339.1 Hyperoodon ampullatus genome assembly, contig: ...  58.0    5e-05</w:t>
      </w:r>
    </w:p>
    <w:p>
      <w:r>
        <w:rPr>
          <w:rFonts w:ascii="Consolas" w:hAnsi="Consolas"/>
          <w:sz w:val="18"/>
        </w:rPr>
        <w:t>CATKHW010000326.1 Hyperoodon ampullatus genome assembly, contig: ...  58.0    5e-05</w:t>
      </w:r>
    </w:p>
    <w:p>
      <w:r>
        <w:rPr>
          <w:rFonts w:ascii="Consolas" w:hAnsi="Consolas"/>
          <w:sz w:val="18"/>
        </w:rPr>
        <w:t>CATKHW010000263.1 Hyperoodon ampullatus genome assembly, contig: ...  58.0    5e-05</w:t>
      </w:r>
    </w:p>
    <w:p>
      <w:r>
        <w:rPr>
          <w:rFonts w:ascii="Consolas" w:hAnsi="Consolas"/>
          <w:sz w:val="18"/>
        </w:rPr>
        <w:t>CATKHW010000252.1 Hyperoodon ampullatus genome assembly, contig: ...  58.0    5e-05</w:t>
      </w:r>
    </w:p>
    <w:p>
      <w:r>
        <w:rPr>
          <w:rFonts w:ascii="Consolas" w:hAnsi="Consolas"/>
          <w:sz w:val="18"/>
        </w:rPr>
        <w:t>CATKHW010000228.1 Hyperoodon ampullatus genome assembly, contig: ...  58.0    5e-05</w:t>
      </w:r>
    </w:p>
    <w:p>
      <w:r>
        <w:rPr>
          <w:rFonts w:ascii="Consolas" w:hAnsi="Consolas"/>
          <w:sz w:val="18"/>
        </w:rPr>
        <w:t>CATKHW010000066.1 Hyperoodon ampullatus genome assembly, contig: ...  58.0    5e-05</w:t>
      </w:r>
    </w:p>
    <w:p>
      <w:r>
        <w:rPr>
          <w:rFonts w:ascii="Consolas" w:hAnsi="Consolas"/>
          <w:sz w:val="18"/>
        </w:rPr>
        <w:t>CATKHW010000005.1 Hyperoodon ampullatus genome assembly, contig: ...  58.0    5e-05</w:t>
      </w:r>
    </w:p>
    <w:p>
      <w:r>
        <w:rPr>
          <w:rFonts w:ascii="Consolas" w:hAnsi="Consolas"/>
          <w:sz w:val="18"/>
        </w:rPr>
        <w:t>CATKHW010000002.1 Hyperoodon ampullatus genome assembly, contig: ...  58.0    5e-05</w:t>
      </w:r>
    </w:p>
    <w:p>
      <w:r>
        <w:rPr>
          <w:rFonts w:ascii="Consolas" w:hAnsi="Consolas"/>
          <w:sz w:val="18"/>
        </w:rPr>
        <w:t>CATKHW010000001.1 Hyperoodon ampullatus genome assembly, contig: ...  58.0    5e-05</w:t>
      </w:r>
    </w:p>
    <w:p>
      <w:r>
        <w:rPr>
          <w:rFonts w:ascii="Consolas" w:hAnsi="Consolas"/>
          <w:sz w:val="18"/>
        </w:rPr>
        <w:t>CATKHW010000626.1 Hyperoodon ampullatus genome assembly, contig: ...  56.0    2e-04</w:t>
      </w:r>
    </w:p>
    <w:p>
      <w:r>
        <w:rPr>
          <w:rFonts w:ascii="Consolas" w:hAnsi="Consolas"/>
          <w:sz w:val="18"/>
        </w:rPr>
        <w:t>CATKHW010000559.1 Hyperoodon ampullatus genome assembly, contig: ...  56.0    2e-04</w:t>
      </w:r>
    </w:p>
    <w:p>
      <w:r>
        <w:rPr>
          <w:rFonts w:ascii="Consolas" w:hAnsi="Consolas"/>
          <w:sz w:val="18"/>
        </w:rPr>
        <w:t>CATKHW010000500.1 Hyperoodon ampullatus genome assembly, contig: ...  56.0    2e-04</w:t>
      </w:r>
    </w:p>
    <w:p>
      <w:r>
        <w:rPr>
          <w:rFonts w:ascii="Consolas" w:hAnsi="Consolas"/>
          <w:sz w:val="18"/>
        </w:rPr>
        <w:t>CATKHW010000490.1 Hyperoodon ampullatus genome assembly, contig: ...  56.0    2e-04</w:t>
      </w:r>
    </w:p>
    <w:p>
      <w:r>
        <w:rPr>
          <w:rFonts w:ascii="Consolas" w:hAnsi="Consolas"/>
          <w:sz w:val="18"/>
        </w:rPr>
        <w:t>CATKHW010000484.1 Hyperoodon ampullatus genome assembly, contig: ...  56.0    2e-04</w:t>
      </w:r>
    </w:p>
    <w:p>
      <w:r>
        <w:rPr>
          <w:rFonts w:ascii="Consolas" w:hAnsi="Consolas"/>
          <w:sz w:val="18"/>
        </w:rPr>
        <w:t>CATKHW010000482.1 Hyperoodon ampullatus genome assembly, contig: ...  56.0    2e-04</w:t>
      </w:r>
    </w:p>
    <w:p>
      <w:r>
        <w:rPr>
          <w:rFonts w:ascii="Consolas" w:hAnsi="Consolas"/>
          <w:sz w:val="18"/>
        </w:rPr>
        <w:t>CATKHW010000473.1 Hyperoodon ampullatus genome assembly, contig: ...  56.0    2e-04</w:t>
      </w:r>
    </w:p>
    <w:p>
      <w:r>
        <w:rPr>
          <w:rFonts w:ascii="Consolas" w:hAnsi="Consolas"/>
          <w:sz w:val="18"/>
        </w:rPr>
        <w:t>CATKHW010000444.1 Hyperoodon ampullatus genome assembly, contig: ...  56.0    2e-04</w:t>
      </w:r>
    </w:p>
    <w:p>
      <w:r>
        <w:rPr>
          <w:rFonts w:ascii="Consolas" w:hAnsi="Consolas"/>
          <w:sz w:val="18"/>
        </w:rPr>
        <w:t>CATKHW010000432.1 Hyperoodon ampullatus genome assembly, contig: ...  56.0    2e-04</w:t>
      </w:r>
    </w:p>
    <w:p>
      <w:r>
        <w:rPr>
          <w:rFonts w:ascii="Consolas" w:hAnsi="Consolas"/>
          <w:sz w:val="18"/>
        </w:rPr>
        <w:t>CATKHW010000401.1 Hyperoodon ampullatus genome assembly, contig: ...  56.0    2e-04</w:t>
      </w:r>
    </w:p>
    <w:p>
      <w:r>
        <w:rPr>
          <w:rFonts w:ascii="Consolas" w:hAnsi="Consolas"/>
          <w:sz w:val="18"/>
        </w:rPr>
        <w:t>CATKHW010000400.1 Hyperoodon ampullatus genome assembly, contig: ...  56.0    2e-04</w:t>
      </w:r>
    </w:p>
    <w:p>
      <w:r>
        <w:rPr>
          <w:rFonts w:ascii="Consolas" w:hAnsi="Consolas"/>
          <w:sz w:val="18"/>
        </w:rPr>
        <w:t>CATKHW010000344.1 Hyperoodon ampullatus genome assembly, contig: ...  56.0    2e-04</w:t>
      </w:r>
    </w:p>
    <w:p>
      <w:r>
        <w:rPr>
          <w:rFonts w:ascii="Consolas" w:hAnsi="Consolas"/>
          <w:sz w:val="18"/>
        </w:rPr>
        <w:t>CATKHW010000343.1 Hyperoodon ampullatus genome assembly, contig: ...  56.0    2e-04</w:t>
      </w:r>
    </w:p>
    <w:p>
      <w:r>
        <w:rPr>
          <w:rFonts w:ascii="Consolas" w:hAnsi="Consolas"/>
          <w:sz w:val="18"/>
        </w:rPr>
        <w:t>CATKHW010000254.1 Hyperoodon ampullatus genome assembly, contig: ...  56.0    2e-04</w:t>
      </w:r>
    </w:p>
    <w:p>
      <w:r>
        <w:rPr>
          <w:rFonts w:ascii="Consolas" w:hAnsi="Consolas"/>
          <w:sz w:val="18"/>
        </w:rPr>
        <w:t>CATKHW010000221.1 Hyperoodon ampullatus genome assembly, contig: ...  56.0    2e-04</w:t>
      </w:r>
    </w:p>
    <w:p>
      <w:r>
        <w:rPr>
          <w:rFonts w:ascii="Consolas" w:hAnsi="Consolas"/>
          <w:sz w:val="18"/>
        </w:rPr>
        <w:t>CATKHW010000195.1 Hyperoodon ampullatus genome assembly, contig: ...  56.0    2e-04</w:t>
      </w:r>
    </w:p>
    <w:p>
      <w:r>
        <w:rPr>
          <w:rFonts w:ascii="Consolas" w:hAnsi="Consolas"/>
          <w:sz w:val="18"/>
        </w:rPr>
        <w:t>CATKHW010000179.1 Hyperoodon ampullatus genome assembly, contig: ...  56.0    2e-04</w:t>
      </w:r>
    </w:p>
    <w:p>
      <w:r>
        <w:rPr>
          <w:rFonts w:ascii="Consolas" w:hAnsi="Consolas"/>
          <w:sz w:val="18"/>
        </w:rPr>
        <w:t>CATKHW010000061.1 Hyperoodon ampullatus genome assembly, contig: ...  56.0    2e-04</w:t>
      </w:r>
    </w:p>
    <w:p>
      <w:r>
        <w:rPr>
          <w:rFonts w:ascii="Consolas" w:hAnsi="Consolas"/>
          <w:sz w:val="18"/>
        </w:rPr>
        <w:t>CATKHW010000031.1 Hyperoodon ampullatus genome assembly, contig: ...  56.0    2e-04</w:t>
      </w:r>
    </w:p>
    <w:p>
      <w:r>
        <w:rPr>
          <w:rFonts w:ascii="Consolas" w:hAnsi="Consolas"/>
          <w:sz w:val="18"/>
        </w:rPr>
        <w:t>CATKHW010000725.1 Hyperoodon ampullatus genome assembly, contig: ...  54.0    8e-04</w:t>
      </w:r>
    </w:p>
    <w:p>
      <w:r>
        <w:rPr>
          <w:rFonts w:ascii="Consolas" w:hAnsi="Consolas"/>
          <w:sz w:val="18"/>
        </w:rPr>
        <w:t>CATKHW010000714.1 Hyperoodon ampullatus genome assembly, contig: ...  54.0    8e-04</w:t>
      </w:r>
    </w:p>
    <w:p>
      <w:r>
        <w:rPr>
          <w:rFonts w:ascii="Consolas" w:hAnsi="Consolas"/>
          <w:sz w:val="18"/>
        </w:rPr>
        <w:t>CATKHW010000711.1 Hyperoodon ampullatus genome assembly, contig: ...  54.0    8e-04</w:t>
      </w:r>
    </w:p>
    <w:p>
      <w:r>
        <w:rPr>
          <w:rFonts w:ascii="Consolas" w:hAnsi="Consolas"/>
          <w:sz w:val="18"/>
        </w:rPr>
        <w:t>CATKHW010000686.1 Hyperoodon ampullatus genome assembly, contig: ...  54.0    8e-04</w:t>
      </w:r>
    </w:p>
    <w:p>
      <w:r>
        <w:rPr>
          <w:rFonts w:ascii="Consolas" w:hAnsi="Consolas"/>
          <w:sz w:val="18"/>
        </w:rPr>
        <w:t>CATKHW010000644.1 Hyperoodon ampullatus genome assembly, contig: ...  54.0    8e-04</w:t>
      </w:r>
    </w:p>
    <w:p>
      <w:r>
        <w:rPr>
          <w:rFonts w:ascii="Consolas" w:hAnsi="Consolas"/>
          <w:sz w:val="18"/>
        </w:rPr>
        <w:t>CATKHW010000634.1 Hyperoodon ampullatus genome assembly, contig: ...  54.0    8e-04</w:t>
      </w:r>
    </w:p>
    <w:p>
      <w:r>
        <w:rPr>
          <w:rFonts w:ascii="Consolas" w:hAnsi="Consolas"/>
          <w:sz w:val="18"/>
        </w:rPr>
        <w:t>CATKHW010000609.1 Hyperoodon ampullatus genome assembly, contig: ...  54.0    8e-04</w:t>
      </w:r>
    </w:p>
    <w:p>
      <w:r>
        <w:rPr>
          <w:rFonts w:ascii="Consolas" w:hAnsi="Consolas"/>
          <w:sz w:val="18"/>
        </w:rPr>
        <w:t>CATKHW010000599.1 Hyperoodon ampullatus genome assembly, contig: ...  54.0    8e-04</w:t>
      </w:r>
    </w:p>
    <w:p>
      <w:r>
        <w:rPr>
          <w:rFonts w:ascii="Consolas" w:hAnsi="Consolas"/>
          <w:sz w:val="18"/>
        </w:rPr>
        <w:t>CATKHW010000575.1 Hyperoodon ampullatus genome assembly, contig: ...  54.0    8e-04</w:t>
      </w:r>
    </w:p>
    <w:p>
      <w:r>
        <w:rPr>
          <w:rFonts w:ascii="Consolas" w:hAnsi="Consolas"/>
          <w:sz w:val="18"/>
        </w:rPr>
        <w:t>CATKHW010000534.1 Hyperoodon ampullatus genome assembly, contig: ...  54.0    8e-04</w:t>
      </w:r>
    </w:p>
    <w:p>
      <w:r>
        <w:rPr>
          <w:rFonts w:ascii="Consolas" w:hAnsi="Consolas"/>
          <w:sz w:val="18"/>
        </w:rPr>
        <w:t>CATKHW010000532.1 Hyperoodon ampullatus genome assembly, contig: ...  54.0    8e-04</w:t>
      </w:r>
    </w:p>
    <w:p>
      <w:r>
        <w:rPr>
          <w:rFonts w:ascii="Consolas" w:hAnsi="Consolas"/>
          <w:sz w:val="18"/>
        </w:rPr>
        <w:t>CATKHW010000523.1 Hyperoodon ampullatus genome assembly, contig: ...  54.0    8e-04</w:t>
      </w:r>
    </w:p>
    <w:p>
      <w:r>
        <w:rPr>
          <w:rFonts w:ascii="Consolas" w:hAnsi="Consolas"/>
          <w:sz w:val="18"/>
        </w:rPr>
        <w:t>CATKHW010000511.1 Hyperoodon ampullatus genome assembly, contig: ...  54.0    8e-04</w:t>
      </w:r>
    </w:p>
    <w:p>
      <w:r>
        <w:rPr>
          <w:rFonts w:ascii="Consolas" w:hAnsi="Consolas"/>
          <w:sz w:val="18"/>
        </w:rPr>
        <w:t>CATKHW010000496.1 Hyperoodon ampullatus genome assembly, contig: ...  54.0    8e-04</w:t>
      </w:r>
    </w:p>
    <w:p>
      <w:r>
        <w:rPr>
          <w:rFonts w:ascii="Consolas" w:hAnsi="Consolas"/>
          <w:sz w:val="18"/>
        </w:rPr>
        <w:t>CATKHW010000457.1 Hyperoodon ampullatus genome assembly, contig: ...  54.0    8e-04</w:t>
      </w:r>
    </w:p>
    <w:p>
      <w:r>
        <w:rPr>
          <w:rFonts w:ascii="Consolas" w:hAnsi="Consolas"/>
          <w:sz w:val="18"/>
        </w:rPr>
        <w:t>CATKHW010000455.1 Hyperoodon ampullatus genome assembly, contig: ...  54.0    8e-04</w:t>
      </w:r>
    </w:p>
    <w:p>
      <w:r>
        <w:rPr>
          <w:rFonts w:ascii="Consolas" w:hAnsi="Consolas"/>
          <w:sz w:val="18"/>
        </w:rPr>
        <w:t>CATKHW010000428.1 Hyperoodon ampullatus genome assembly, contig: ...  54.0    8e-04</w:t>
      </w:r>
    </w:p>
    <w:p>
      <w:r>
        <w:rPr>
          <w:rFonts w:ascii="Consolas" w:hAnsi="Consolas"/>
          <w:sz w:val="18"/>
        </w:rPr>
        <w:t>CATKHW010000394.1 Hyperoodon ampullatus genome assembly, contig: ...  54.0    8e-04</w:t>
      </w:r>
    </w:p>
    <w:p>
      <w:r>
        <w:rPr>
          <w:rFonts w:ascii="Consolas" w:hAnsi="Consolas"/>
          <w:sz w:val="18"/>
        </w:rPr>
        <w:t>CATKHW010000393.1 Hyperoodon ampullatus genome assembly, contig: ...  54.0    8e-04</w:t>
      </w:r>
    </w:p>
    <w:p>
      <w:r>
        <w:rPr>
          <w:rFonts w:ascii="Consolas" w:hAnsi="Consolas"/>
          <w:sz w:val="18"/>
        </w:rPr>
        <w:t>CATKHW010000390.1 Hyperoodon ampullatus genome assembly, contig: ...  54.0    8e-04</w:t>
      </w:r>
    </w:p>
    <w:p>
      <w:r>
        <w:rPr>
          <w:rFonts w:ascii="Consolas" w:hAnsi="Consolas"/>
          <w:sz w:val="18"/>
        </w:rPr>
        <w:t>CATKHW010000382.1 Hyperoodon ampullatus genome assembly, contig: ...  54.0    8e-04</w:t>
      </w:r>
    </w:p>
    <w:p>
      <w:r>
        <w:rPr>
          <w:rFonts w:ascii="Consolas" w:hAnsi="Consolas"/>
          <w:sz w:val="18"/>
        </w:rPr>
        <w:t>CATKHW010000374.1 Hyperoodon ampullatus genome assembly, contig: ...  54.0    8e-04</w:t>
      </w:r>
    </w:p>
    <w:p>
      <w:r>
        <w:rPr>
          <w:rFonts w:ascii="Consolas" w:hAnsi="Consolas"/>
          <w:sz w:val="18"/>
        </w:rPr>
        <w:t>CATKHW010000364.1 Hyperoodon ampullatus genome assembly, contig: ...  54.0    8e-04</w:t>
      </w:r>
    </w:p>
    <w:p>
      <w:r>
        <w:rPr>
          <w:rFonts w:ascii="Consolas" w:hAnsi="Consolas"/>
          <w:sz w:val="18"/>
        </w:rPr>
        <w:t>CATKHW010000337.1 Hyperoodon ampullatus genome assembly, contig: ...  54.0    8e-04</w:t>
      </w:r>
    </w:p>
    <w:p>
      <w:r>
        <w:rPr>
          <w:rFonts w:ascii="Consolas" w:hAnsi="Consolas"/>
          <w:sz w:val="18"/>
        </w:rPr>
        <w:t>CATKHW010000324.1 Hyperoodon ampullatus genome assembly, contig: ...  54.0    8e-04</w:t>
      </w:r>
    </w:p>
    <w:p>
      <w:r>
        <w:rPr>
          <w:rFonts w:ascii="Consolas" w:hAnsi="Consolas"/>
          <w:sz w:val="18"/>
        </w:rPr>
        <w:t>CATKHW010000285.1 Hyperoodon ampullatus genome assembly, contig: ...  54.0    8e-04</w:t>
      </w:r>
    </w:p>
    <w:p>
      <w:r>
        <w:rPr>
          <w:rFonts w:ascii="Consolas" w:hAnsi="Consolas"/>
          <w:sz w:val="18"/>
        </w:rPr>
        <w:t>CATKHW010000255.1 Hyperoodon ampullatus genome assembly, contig: ...  54.0    8e-04</w:t>
      </w:r>
    </w:p>
    <w:p>
      <w:r>
        <w:rPr>
          <w:rFonts w:ascii="Consolas" w:hAnsi="Consolas"/>
          <w:sz w:val="18"/>
        </w:rPr>
        <w:t>CATKHW010000244.1 Hyperoodon ampullatus genome assembly, contig: ...  54.0    8e-04</w:t>
      </w:r>
    </w:p>
    <w:p>
      <w:r>
        <w:rPr>
          <w:rFonts w:ascii="Consolas" w:hAnsi="Consolas"/>
          <w:sz w:val="18"/>
        </w:rPr>
        <w:t>CATKHW010000223.1 Hyperoodon ampullatus genome assembly, contig: ...  54.0    8e-04</w:t>
      </w:r>
    </w:p>
    <w:p>
      <w:r>
        <w:rPr>
          <w:rFonts w:ascii="Consolas" w:hAnsi="Consolas"/>
          <w:sz w:val="18"/>
        </w:rPr>
        <w:t>CATKHW010000201.1 Hyperoodon ampullatus genome assembly, contig: ...  54.0    8e-04</w:t>
      </w:r>
    </w:p>
    <w:p>
      <w:r>
        <w:rPr>
          <w:rFonts w:ascii="Consolas" w:hAnsi="Consolas"/>
          <w:sz w:val="18"/>
        </w:rPr>
        <w:t>CATKHW010000196.1 Hyperoodon ampullatus genome assembly, contig: ...  54.0    8e-04</w:t>
      </w:r>
    </w:p>
    <w:p>
      <w:r>
        <w:rPr>
          <w:rFonts w:ascii="Consolas" w:hAnsi="Consolas"/>
          <w:sz w:val="18"/>
        </w:rPr>
        <w:t>CATKHW010000192.1 Hyperoodon ampullatus genome assembly, contig: ...  54.0    8e-04</w:t>
      </w:r>
    </w:p>
    <w:p>
      <w:r>
        <w:rPr>
          <w:rFonts w:ascii="Consolas" w:hAnsi="Consolas"/>
          <w:sz w:val="18"/>
        </w:rPr>
        <w:t>CATKHW010000185.1 Hyperoodon ampullatus genome assembly, contig: ...  54.0    8e-04</w:t>
      </w:r>
    </w:p>
    <w:p>
      <w:r>
        <w:rPr>
          <w:rFonts w:ascii="Consolas" w:hAnsi="Consolas"/>
          <w:sz w:val="18"/>
        </w:rPr>
        <w:t>CATKHW010000164.1 Hyperoodon ampullatus genome assembly, contig: ...  54.0    8e-04</w:t>
      </w:r>
    </w:p>
    <w:p>
      <w:r>
        <w:rPr>
          <w:rFonts w:ascii="Consolas" w:hAnsi="Consolas"/>
          <w:sz w:val="18"/>
        </w:rPr>
        <w:t>CATKHW010000162.1 Hyperoodon ampullatus genome assembly, contig: ...  54.0    8e-04</w:t>
      </w:r>
    </w:p>
    <w:p>
      <w:r>
        <w:rPr>
          <w:rFonts w:ascii="Consolas" w:hAnsi="Consolas"/>
          <w:sz w:val="18"/>
        </w:rPr>
        <w:t>CATKHW010000149.1 Hyperoodon ampullatus genome assembly, contig: ...  54.0    8e-04</w:t>
      </w:r>
    </w:p>
    <w:p>
      <w:r>
        <w:rPr>
          <w:rFonts w:ascii="Consolas" w:hAnsi="Consolas"/>
          <w:sz w:val="18"/>
        </w:rPr>
        <w:t>CATKHW010000138.1 Hyperoodon ampullatus genome assembly, contig: ...  54.0    8e-04</w:t>
      </w:r>
    </w:p>
    <w:p>
      <w:r>
        <w:rPr>
          <w:rFonts w:ascii="Consolas" w:hAnsi="Consolas"/>
          <w:sz w:val="18"/>
        </w:rPr>
        <w:t>CATKHW010000131.1 Hyperoodon ampullatus genome assembly, contig: ...  54.0    8e-04</w:t>
      </w:r>
    </w:p>
    <w:p>
      <w:r>
        <w:rPr>
          <w:rFonts w:ascii="Consolas" w:hAnsi="Consolas"/>
          <w:sz w:val="18"/>
        </w:rPr>
        <w:t>CATKHW010000116.1 Hyperoodon ampullatus genome assembly, contig: ...  54.0    8e-04</w:t>
      </w:r>
    </w:p>
    <w:p>
      <w:r>
        <w:rPr>
          <w:rFonts w:ascii="Consolas" w:hAnsi="Consolas"/>
          <w:sz w:val="18"/>
        </w:rPr>
        <w:t>CATKHW010000096.1 Hyperoodon ampullatus genome assembly, contig: ...  54.0    8e-04</w:t>
      </w:r>
    </w:p>
    <w:p>
      <w:r>
        <w:rPr>
          <w:rFonts w:ascii="Consolas" w:hAnsi="Consolas"/>
          <w:sz w:val="18"/>
        </w:rPr>
        <w:t>CATKHW010000081.1 Hyperoodon ampullatus genome assembly, contig: ...  54.0    8e-04</w:t>
      </w:r>
    </w:p>
    <w:p>
      <w:r>
        <w:rPr>
          <w:rFonts w:ascii="Consolas" w:hAnsi="Consolas"/>
          <w:sz w:val="18"/>
        </w:rPr>
        <w:t>CATKHW010000028.1 Hyperoodon ampullatus genome assembly, contig: ...  54.0    8e-04</w:t>
      </w:r>
    </w:p>
    <w:p>
      <w:r>
        <w:rPr>
          <w:rFonts w:ascii="Consolas" w:hAnsi="Consolas"/>
          <w:sz w:val="18"/>
        </w:rPr>
        <w:t>CATKHW010000008.1 Hyperoodon ampullatus genome assembly, contig: ...  54.0    8e-04</w:t>
      </w:r>
    </w:p>
    <w:p>
      <w:r>
        <w:rPr>
          <w:rFonts w:ascii="Consolas" w:hAnsi="Consolas"/>
          <w:sz w:val="18"/>
        </w:rPr>
        <w:t>CATKHW010000003.1 Hyperoodon ampullatus genome assembly, contig: ...  54.0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         ACAAGATACCCTCTCCAGTGGCATCTCCAATCAATTTGAATATACCCATGAGAGCTGCCT  101</w:t>
      </w:r>
    </w:p>
    <w:p>
      <w:r>
        <w:rPr>
          <w:rFonts w:ascii="Consolas" w:hAnsi="Consolas"/>
          <w:sz w:val="18"/>
        </w:rPr>
        <w:t>OX457064.1         85386855   ......C.T................C..TG......CA.................CA...  85386914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102        TGAGCCACAGCCTCTGGGAACAAGAGGACTGGAATGAGCACCTTCTACAAGTTCATATAG  161</w:t>
      </w:r>
    </w:p>
    <w:p>
      <w:r>
        <w:rPr>
          <w:rFonts w:ascii="Consolas" w:hAnsi="Consolas"/>
          <w:sz w:val="18"/>
        </w:rPr>
        <w:t>OX457064.1         85386915   ..........T......A.....                                       85386937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162        CCAGTTACCTAGGAGAGCACTTCTTGGGAGCCTGACACCTAGGCAAAACATGCTCTTCCT  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222        TGCATACGTGTACTTGCTACCACCTCTTATAATGCTCCTTTTCCACTGTGAGCCAAGTGA  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282        CCTTGGGAGAGGTAAGATGGTGTTTCCAACAAGGTGCTTCTCTACTTCCACCAATAAACT  341</w:t>
      </w:r>
    </w:p>
    <w:p>
      <w:r>
        <w:rPr>
          <w:rFonts w:ascii="Consolas" w:hAnsi="Consolas"/>
          <w:sz w:val="18"/>
        </w:rPr>
        <w:t>OX457064.1         85387110                 ...........AT...........C.AG.................C  85387155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342        TCCAAGTGAGTCCCTAATTTTTGCAGGTTGGGCTATAGGGAGGCTCCAGTTTGGGAAAGG  401</w:t>
      </w:r>
    </w:p>
    <w:p>
      <w:r>
        <w:rPr>
          <w:rFonts w:ascii="Consolas" w:hAnsi="Consolas"/>
          <w:sz w:val="18"/>
        </w:rPr>
        <w:t>OX457064.1         85387156   ...................G..AT......T.....                          85387191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402        ACTGACTGAGAACAGGAGCAGTTTTTGGAAAAATAGGTGGGAAAAGTTACTGTCTGTGTG  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462        TACAGAGAACTACCTGAGACTGGGTAATTTTAT-T-T-A--T-T--T--A--T--T--T-  504</w:t>
      </w:r>
    </w:p>
    <w:p>
      <w:r>
        <w:rPr>
          <w:rFonts w:ascii="Consolas" w:hAnsi="Consolas"/>
          <w:sz w:val="18"/>
        </w:rPr>
        <w:t>OX457064.1         69696302                             .......-.-.-.--.-.--.--.--.--.--.-  69696318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  <w:t>OX457064.1         54561722                           .........-.-.-.--.-.--.--.--.--A--A-  54561740</w:t>
      </w:r>
    </w:p>
    <w:p>
      <w:r>
        <w:rPr>
          <w:rFonts w:ascii="Consolas" w:hAnsi="Consolas"/>
          <w:sz w:val="18"/>
        </w:rPr>
        <w:t>OX457064.1         32851977                           .........-.-.-.--.-.--.--.--.--.--.-  32851959</w:t>
      </w:r>
    </w:p>
    <w:p>
      <w:r>
        <w:rPr>
          <w:rFonts w:ascii="Consolas" w:hAnsi="Consolas"/>
          <w:sz w:val="18"/>
        </w:rPr>
        <w:t>OX457064.1         35590601                           .........-.-.-.--.-.--.--.--.--.--.-  35590619</w:t>
      </w:r>
    </w:p>
    <w:p>
      <w:r>
        <w:rPr>
          <w:rFonts w:ascii="Consolas" w:hAnsi="Consolas"/>
          <w:sz w:val="18"/>
        </w:rPr>
        <w:t>OX457064.1         90382483                             .......-.-.-.--.-.--.--.--.--.--.-  90382467</w:t>
      </w:r>
    </w:p>
    <w:p>
      <w:r>
        <w:rPr>
          <w:rFonts w:ascii="Consolas" w:hAnsi="Consolas"/>
          <w:sz w:val="18"/>
        </w:rPr>
        <w:t>OX457064.1         107916683                          .........-.-.-.--.-.--.--.--.--.--.-  107916665</w:t>
      </w:r>
    </w:p>
    <w:p>
      <w:r>
        <w:rPr>
          <w:rFonts w:ascii="Consolas" w:hAnsi="Consolas"/>
          <w:sz w:val="18"/>
        </w:rPr>
        <w:t>OX457064.1         14487261                            ........-.-.-.--.-.--.--.--.--.--.-  14487244</w:t>
      </w:r>
    </w:p>
    <w:p>
      <w:r>
        <w:rPr>
          <w:rFonts w:ascii="Consolas" w:hAnsi="Consolas"/>
          <w:sz w:val="18"/>
        </w:rPr>
        <w:t>OX457064.1         26983325                            ........-.-.-.--.-.--.--.--.--.--.-  26983308</w:t>
      </w:r>
    </w:p>
    <w:p>
      <w:r>
        <w:rPr>
          <w:rFonts w:ascii="Consolas" w:hAnsi="Consolas"/>
          <w:sz w:val="18"/>
        </w:rPr>
        <w:t>OX457064.1         79390451                              ......-.-.-.--.-.--.--.--.--.--.-  79390436</w:t>
      </w:r>
    </w:p>
    <w:p>
      <w:r>
        <w:rPr>
          <w:rFonts w:ascii="Consolas" w:hAnsi="Consolas"/>
          <w:sz w:val="18"/>
        </w:rPr>
        <w:t>OX457064.1         84293644                             .......-.-.-.--.-.--.--.--.--.--.-  84293660</w:t>
      </w:r>
    </w:p>
    <w:p>
      <w:r>
        <w:rPr>
          <w:rFonts w:ascii="Consolas" w:hAnsi="Consolas"/>
          <w:sz w:val="18"/>
        </w:rPr>
        <w:t>OX457064.1         101804858                           ........-.-.-.--.-.--.--.--.--.--.-  101804875</w:t>
      </w:r>
    </w:p>
    <w:p>
      <w:r>
        <w:rPr>
          <w:rFonts w:ascii="Consolas" w:hAnsi="Consolas"/>
          <w:sz w:val="18"/>
        </w:rPr>
        <w:t>OX457064.1         13315764                             .......-.-.-.--.-.--C--.--.--.--.-  13315748</w:t>
      </w:r>
    </w:p>
    <w:p>
      <w:r>
        <w:rPr>
          <w:rFonts w:ascii="Consolas" w:hAnsi="Consolas"/>
          <w:sz w:val="18"/>
        </w:rPr>
        <w:t>OX457064.1         22337907                               .....-.-.-.--.-.--.--.--.--.--.-  22337893</w:t>
      </w:r>
    </w:p>
    <w:p>
      <w:r>
        <w:rPr>
          <w:rFonts w:ascii="Consolas" w:hAnsi="Consolas"/>
          <w:sz w:val="18"/>
        </w:rPr>
        <w:t>OX457064.1         23222341                               .....-.-.-.--.-.--.--.--.--.--.-  23222327</w:t>
      </w:r>
    </w:p>
    <w:p>
      <w:r>
        <w:rPr>
          <w:rFonts w:ascii="Consolas" w:hAnsi="Consolas"/>
          <w:sz w:val="18"/>
        </w:rPr>
        <w:t>OX457064.1         62611875                               .....-.-.-.--.-.--.--.--.--.--.-  62611861</w:t>
      </w:r>
    </w:p>
    <w:p>
      <w:r>
        <w:rPr>
          <w:rFonts w:ascii="Consolas" w:hAnsi="Consolas"/>
          <w:sz w:val="18"/>
        </w:rPr>
        <w:t>OX457064.1         66071250                             .......-.-.-.--.-.--.--.--.--.--.-  66071266</w:t>
      </w:r>
    </w:p>
    <w:p>
      <w:r>
        <w:rPr>
          <w:rFonts w:ascii="Consolas" w:hAnsi="Consolas"/>
          <w:sz w:val="18"/>
        </w:rPr>
        <w:t>OX457064.1         79503526                             .......-.-.-.--.-.--.--.--.--.--.-  79503542</w:t>
      </w:r>
    </w:p>
    <w:p>
      <w:r>
        <w:rPr>
          <w:rFonts w:ascii="Consolas" w:hAnsi="Consolas"/>
          <w:sz w:val="18"/>
        </w:rPr>
        <w:t>OX457064.1         106932378                              .....-.-.-.--.-.--.--.--.--.--.-  106932392</w:t>
      </w:r>
    </w:p>
    <w:p>
      <w:r>
        <w:rPr>
          <w:rFonts w:ascii="Consolas" w:hAnsi="Consolas"/>
          <w:sz w:val="18"/>
        </w:rPr>
        <w:t>OX457064.1         2572536                              .......-.-.-.--.-.--.--.--.--.--.-  2572552</w:t>
      </w:r>
    </w:p>
    <w:p>
      <w:r>
        <w:rPr>
          <w:rFonts w:ascii="Consolas" w:hAnsi="Consolas"/>
          <w:sz w:val="18"/>
        </w:rPr>
        <w:t>OX457064.1         6060557                              .......-.-.-.--.-.--.--.--.--.--.-  6060541</w:t>
      </w:r>
    </w:p>
    <w:p>
      <w:r>
        <w:rPr>
          <w:rFonts w:ascii="Consolas" w:hAnsi="Consolas"/>
          <w:sz w:val="18"/>
        </w:rPr>
        <w:t>OX457064.1         6353574                              .......-.-.-.--.-.--.--.--.--.--.-  6353558</w:t>
      </w:r>
    </w:p>
    <w:p>
      <w:r>
        <w:rPr>
          <w:rFonts w:ascii="Consolas" w:hAnsi="Consolas"/>
          <w:sz w:val="18"/>
        </w:rPr>
        <w:t>OX457064.1         13832281                             .......-.-.-.--.-.--.--.--.--.--.-  13832297</w:t>
      </w:r>
    </w:p>
    <w:p>
      <w:r>
        <w:rPr>
          <w:rFonts w:ascii="Consolas" w:hAnsi="Consolas"/>
          <w:sz w:val="18"/>
        </w:rPr>
        <w:t>OX457064.1         27308376                               .....-.-.-.--.-.--.--.--.--.--.-  27308362</w:t>
      </w:r>
    </w:p>
    <w:p>
      <w:r>
        <w:rPr>
          <w:rFonts w:ascii="Consolas" w:hAnsi="Consolas"/>
          <w:sz w:val="18"/>
        </w:rPr>
        <w:t>OX457064.1         27308390                             .......-.-.-.--.-.--.--.--.--.--.-  27308374</w:t>
      </w:r>
    </w:p>
    <w:p>
      <w:r>
        <w:rPr>
          <w:rFonts w:ascii="Consolas" w:hAnsi="Consolas"/>
          <w:sz w:val="18"/>
        </w:rPr>
        <w:t>OX457064.1         40987244                             .......-.-.-.--.-.--.--.--.--.--.-  40987260</w:t>
      </w:r>
    </w:p>
    <w:p>
      <w:r>
        <w:rPr>
          <w:rFonts w:ascii="Consolas" w:hAnsi="Consolas"/>
          <w:sz w:val="18"/>
        </w:rPr>
        <w:t>OX457064.1         44327143                             .......-.-.-.--.-.--.--.--.--.--.-  44327127</w:t>
      </w:r>
    </w:p>
    <w:p>
      <w:r>
        <w:rPr>
          <w:rFonts w:ascii="Consolas" w:hAnsi="Consolas"/>
          <w:sz w:val="18"/>
        </w:rPr>
        <w:t>OX457064.1         46534142                              ......-.-.-.--.-.--.--.--.--.--.-  46534127</w:t>
      </w:r>
    </w:p>
    <w:p>
      <w:r>
        <w:rPr>
          <w:rFonts w:ascii="Consolas" w:hAnsi="Consolas"/>
          <w:sz w:val="18"/>
        </w:rPr>
        <w:t>OX457064.1         47638008                             .......-.-.-.--.-.--.--.--.--.--.-  47637992</w:t>
      </w:r>
    </w:p>
    <w:p>
      <w:r>
        <w:rPr>
          <w:rFonts w:ascii="Consolas" w:hAnsi="Consolas"/>
          <w:sz w:val="18"/>
        </w:rPr>
        <w:t>OX457064.1         53192193                               .....-.-.-.--.-.--.--.--.--.--.-  53192207</w:t>
      </w:r>
    </w:p>
    <w:p>
      <w:r>
        <w:rPr>
          <w:rFonts w:ascii="Consolas" w:hAnsi="Consolas"/>
          <w:sz w:val="18"/>
        </w:rPr>
        <w:t>OX457064.1         53471670                             .......-.-.-.--.-.--.--.--.--.--.-  53471654</w:t>
      </w:r>
    </w:p>
    <w:p>
      <w:r>
        <w:rPr>
          <w:rFonts w:ascii="Consolas" w:hAnsi="Consolas"/>
          <w:sz w:val="18"/>
        </w:rPr>
        <w:t>OX457064.1         62423894                              ......-.-.-.--.-.--.--.--.--.--.-  62423879</w:t>
      </w:r>
    </w:p>
    <w:p>
      <w:r>
        <w:rPr>
          <w:rFonts w:ascii="Consolas" w:hAnsi="Consolas"/>
          <w:sz w:val="18"/>
        </w:rPr>
        <w:t>OX457064.1         72563735                             .......-.-.-.--.-.--.--.--.--.--.-  72563751</w:t>
      </w:r>
    </w:p>
    <w:p>
      <w:r>
        <w:rPr>
          <w:rFonts w:ascii="Consolas" w:hAnsi="Consolas"/>
          <w:sz w:val="18"/>
        </w:rPr>
        <w:t>OX457064.1         76272232                              ......-.-.-.--.-.--.--.--.--.--.-  76272247</w:t>
      </w:r>
    </w:p>
    <w:p>
      <w:r>
        <w:rPr>
          <w:rFonts w:ascii="Consolas" w:hAnsi="Consolas"/>
          <w:sz w:val="18"/>
        </w:rPr>
        <w:t>OX457064.1         92017032                             .......-.-.-.--.-.--.--.--.--.--.-  92017048</w:t>
      </w:r>
    </w:p>
    <w:p>
      <w:r>
        <w:rPr>
          <w:rFonts w:ascii="Consolas" w:hAnsi="Consolas"/>
          <w:sz w:val="18"/>
        </w:rPr>
        <w:t>OX457064.1         95486051                              ......-.-.-.--.-.--.--.--.--.--.-  95486036</w:t>
      </w:r>
    </w:p>
    <w:p>
      <w:r>
        <w:rPr>
          <w:rFonts w:ascii="Consolas" w:hAnsi="Consolas"/>
          <w:sz w:val="18"/>
        </w:rPr>
        <w:t>OX457064.1         106932368                            .......-.-.-.--.-.--.--.--.--.--.-  106932384</w:t>
      </w:r>
    </w:p>
    <w:p>
      <w:r>
        <w:rPr>
          <w:rFonts w:ascii="Consolas" w:hAnsi="Consolas"/>
          <w:sz w:val="18"/>
        </w:rPr>
        <w:t>OX457064.1         19852388                             .......-.-.-.--.-.--.--.--.--.--.-  19852404</w:t>
      </w:r>
    </w:p>
    <w:p>
      <w:r>
        <w:rPr>
          <w:rFonts w:ascii="Consolas" w:hAnsi="Consolas"/>
          <w:sz w:val="18"/>
        </w:rPr>
        <w:t>OX457064.1         19852394                               .....-.-.-.--.-.--.--.--.--.--.-  19852408</w:t>
      </w:r>
    </w:p>
    <w:p>
      <w:r>
        <w:rPr>
          <w:rFonts w:ascii="Consolas" w:hAnsi="Consolas"/>
          <w:sz w:val="18"/>
        </w:rPr>
        <w:t>OX457064.1         22762226                              .....A-.-.-.--.-.--.--.--.--.--.-  22762211</w:t>
      </w:r>
    </w:p>
    <w:p>
      <w:r>
        <w:rPr>
          <w:rFonts w:ascii="Consolas" w:hAnsi="Consolas"/>
          <w:sz w:val="18"/>
        </w:rPr>
        <w:t>OX457064.1         69452696                               .....-.-.-.--.-.--.--.--.--.--.-  69452710</w:t>
      </w:r>
    </w:p>
    <w:p>
      <w:r>
        <w:rPr>
          <w:rFonts w:ascii="Consolas" w:hAnsi="Consolas"/>
          <w:sz w:val="18"/>
        </w:rPr>
        <w:t>OX457064.1         104698641                           ....C...-.-.-.--.-.--.--.--.--.--.-  104698658</w:t>
      </w:r>
    </w:p>
    <w:p>
      <w:r>
        <w:rPr>
          <w:rFonts w:ascii="Consolas" w:hAnsi="Consolas"/>
          <w:sz w:val="18"/>
        </w:rPr>
        <w:t>OX457064.1         26095096                              ....T.-.-.-T--.-.--.--.--.--.--.-  26095111</w:t>
      </w:r>
    </w:p>
    <w:p>
      <w:r>
        <w:rPr>
          <w:rFonts w:ascii="Consolas" w:hAnsi="Consolas"/>
          <w:sz w:val="18"/>
        </w:rPr>
        <w:t>OX457064.1         26095100                              ....T.-.-.-.--.-.--.--.--.--.--.-  26095115</w:t>
      </w:r>
    </w:p>
    <w:p>
      <w:r>
        <w:rPr>
          <w:rFonts w:ascii="Consolas" w:hAnsi="Consolas"/>
          <w:sz w:val="18"/>
        </w:rPr>
        <w:t>OX457064.1         32568766                              ......-.-.-.--.-.--.--G--.--.--.-  32568751</w:t>
      </w:r>
    </w:p>
    <w:p>
      <w:r>
        <w:rPr>
          <w:rFonts w:ascii="Consolas" w:hAnsi="Consolas"/>
          <w:sz w:val="18"/>
        </w:rPr>
        <w:t>OX457064.1         50553181                             .......-.-.-.--.-.--.--.--.--.--.-  50553197</w:t>
      </w:r>
    </w:p>
    <w:p>
      <w:r>
        <w:rPr>
          <w:rFonts w:ascii="Consolas" w:hAnsi="Consolas"/>
          <w:sz w:val="18"/>
        </w:rPr>
        <w:t>OX457064.1         59967292                              ......-.-.-.--.-.--.--.--.--.--.-  59967307</w:t>
      </w:r>
    </w:p>
    <w:p>
      <w:r>
        <w:rPr>
          <w:rFonts w:ascii="Consolas" w:hAnsi="Consolas"/>
          <w:sz w:val="18"/>
        </w:rPr>
        <w:t>OX457064.1         92801945                               .....-.-.-.--.-.--.--.--.--.--.-  92801931</w:t>
      </w:r>
    </w:p>
    <w:p>
      <w:r>
        <w:rPr>
          <w:rFonts w:ascii="Consolas" w:hAnsi="Consolas"/>
          <w:sz w:val="18"/>
        </w:rPr>
        <w:t>OX457064.1         95541225                             .......-.-.-.--.-.--.--.--G--.--.-  95541241</w:t>
      </w:r>
    </w:p>
    <w:p>
      <w:r>
        <w:rPr>
          <w:rFonts w:ascii="Consolas" w:hAnsi="Consolas"/>
          <w:sz w:val="18"/>
        </w:rPr>
        <w:t>OX457064.1         2572542                                .....-.-.-.--.-.--.--.--.--.--.-  2572556</w:t>
      </w:r>
    </w:p>
    <w:p>
      <w:r>
        <w:rPr>
          <w:rFonts w:ascii="Consolas" w:hAnsi="Consolas"/>
          <w:sz w:val="18"/>
        </w:rPr>
        <w:t>OX457064.1         9163285                                .....-.-.-.--.-.--.--.--.--.--.-  9163271</w:t>
      </w:r>
    </w:p>
    <w:p>
      <w:r>
        <w:rPr>
          <w:rFonts w:ascii="Consolas" w:hAnsi="Consolas"/>
          <w:sz w:val="18"/>
        </w:rPr>
        <w:t>OX457064.1         9660487                                .....-.-.-.--.-.--.--.--.--.--.-  9660501</w:t>
      </w:r>
    </w:p>
    <w:p>
      <w:r>
        <w:rPr>
          <w:rFonts w:ascii="Consolas" w:hAnsi="Consolas"/>
          <w:sz w:val="18"/>
        </w:rPr>
        <w:t>OX457064.1         10585805                              ......-.-.-.--.-.--.--.--.--.--.-  10585820</w:t>
      </w:r>
    </w:p>
    <w:p>
      <w:r>
        <w:rPr>
          <w:rFonts w:ascii="Consolas" w:hAnsi="Consolas"/>
          <w:sz w:val="18"/>
        </w:rPr>
        <w:t>OX457064.1         10840028                              ......-.-.-.--.-.--.--.--.--.--.-  10840013</w:t>
      </w:r>
    </w:p>
    <w:p>
      <w:r>
        <w:rPr>
          <w:rFonts w:ascii="Consolas" w:hAnsi="Consolas"/>
          <w:sz w:val="18"/>
        </w:rPr>
        <w:t>OX457064.1         14384802                               .....-.-.-.--.-.--.--.--.--.--.-  14384788</w:t>
      </w:r>
    </w:p>
    <w:p>
      <w:r>
        <w:rPr>
          <w:rFonts w:ascii="Consolas" w:hAnsi="Consolas"/>
          <w:sz w:val="18"/>
        </w:rPr>
        <w:t>OX457064.1         14384815                              ......-.-.-.--.-.--.--.--.--.--.-  14384800</w:t>
      </w:r>
    </w:p>
    <w:p>
      <w:r>
        <w:rPr>
          <w:rFonts w:ascii="Consolas" w:hAnsi="Consolas"/>
          <w:sz w:val="18"/>
        </w:rPr>
        <w:t>OX457064.1         15464383                               .....-.-.-.--.-.--.--.--.--.--.-  15464397</w:t>
      </w:r>
    </w:p>
    <w:p>
      <w:r>
        <w:rPr>
          <w:rFonts w:ascii="Consolas" w:hAnsi="Consolas"/>
          <w:sz w:val="18"/>
        </w:rPr>
        <w:t>OX457064.1         18040346                              ......-.-.-.--.-.--.--.--.--.--.-  18040361</w:t>
      </w:r>
    </w:p>
    <w:p>
      <w:r>
        <w:rPr>
          <w:rFonts w:ascii="Consolas" w:hAnsi="Consolas"/>
          <w:sz w:val="18"/>
        </w:rPr>
        <w:t>OX457064.1         18040355                               .....-.-.-.--.-.--.--.--.--.--.-  18040369</w:t>
      </w:r>
    </w:p>
    <w:p>
      <w:r>
        <w:rPr>
          <w:rFonts w:ascii="Consolas" w:hAnsi="Consolas"/>
          <w:sz w:val="18"/>
        </w:rPr>
        <w:t>OX457064.1         19734235                              ......-.-.-.--.-.--.--.--.--.--.-  19734220</w:t>
      </w:r>
    </w:p>
    <w:p>
      <w:r>
        <w:rPr>
          <w:rFonts w:ascii="Consolas" w:hAnsi="Consolas"/>
          <w:sz w:val="18"/>
        </w:rPr>
        <w:t>OX457064.1         26280499                            ........-.-.-.--.-.--.--.--.--.--.-  26280516</w:t>
      </w:r>
    </w:p>
    <w:p>
      <w:r>
        <w:rPr>
          <w:rFonts w:ascii="Consolas" w:hAnsi="Consolas"/>
          <w:sz w:val="18"/>
        </w:rPr>
        <w:t>OX457064.1         26860904                               .....-.-.-.--.-.--.--.--.--.--.-  26860890</w:t>
      </w:r>
    </w:p>
    <w:p>
      <w:r>
        <w:rPr>
          <w:rFonts w:ascii="Consolas" w:hAnsi="Consolas"/>
          <w:sz w:val="18"/>
        </w:rPr>
        <w:t>OX457064.1         26983310                               .....-.-.-.--.-.--.--.--.--.--.-  26983296</w:t>
      </w:r>
    </w:p>
    <w:p>
      <w:r>
        <w:rPr>
          <w:rFonts w:ascii="Consolas" w:hAnsi="Consolas"/>
          <w:sz w:val="18"/>
        </w:rPr>
        <w:t>OX457064.1         29795603                               .....-.-.-.--.-.--.--.--.--.--.-  29795589</w:t>
      </w:r>
    </w:p>
    <w:p>
      <w:r>
        <w:rPr>
          <w:rFonts w:ascii="Consolas" w:hAnsi="Consolas"/>
          <w:sz w:val="18"/>
        </w:rPr>
        <w:t>OX457064.1         32851957                               .....-.-.-.--.-.--.--.--.--.--.-  32851943</w:t>
      </w:r>
    </w:p>
    <w:p>
      <w:r>
        <w:rPr>
          <w:rFonts w:ascii="Consolas" w:hAnsi="Consolas"/>
          <w:sz w:val="18"/>
        </w:rPr>
        <w:t>OX457064.1         33517458                               .....-.-.-.--.-.--.--.--.--.--.-  33517472</w:t>
      </w:r>
    </w:p>
    <w:p>
      <w:r>
        <w:rPr>
          <w:rFonts w:ascii="Consolas" w:hAnsi="Consolas"/>
          <w:sz w:val="18"/>
        </w:rPr>
        <w:t>OX457064.1         35590609                               .....-.-.-.--.-.--.--.--.--.--.-  35590623</w:t>
      </w:r>
    </w:p>
    <w:p>
      <w:r>
        <w:rPr>
          <w:rFonts w:ascii="Consolas" w:hAnsi="Consolas"/>
          <w:sz w:val="18"/>
        </w:rPr>
        <w:t>OX457064.1         40755806                              ......-.-.-.--.-.--.--.--.--.--.-  40755821</w:t>
      </w:r>
    </w:p>
    <w:p>
      <w:r>
        <w:rPr>
          <w:rFonts w:ascii="Consolas" w:hAnsi="Consolas"/>
          <w:sz w:val="18"/>
        </w:rPr>
        <w:t>OX457064.1         40987250                               .....-.-.-.--.-.--.--.--.--.--.-  40987264</w:t>
      </w:r>
    </w:p>
    <w:p>
      <w:r>
        <w:rPr>
          <w:rFonts w:ascii="Consolas" w:hAnsi="Consolas"/>
          <w:sz w:val="18"/>
        </w:rPr>
        <w:t>OX457064.1         42444303                               .....-.-.-.--.-.--.--.--.--.--.-  42444289</w:t>
      </w:r>
    </w:p>
    <w:p>
      <w:r>
        <w:rPr>
          <w:rFonts w:ascii="Consolas" w:hAnsi="Consolas"/>
          <w:sz w:val="18"/>
        </w:rPr>
        <w:t>OX457064.1         44327105                               .....-.-.-.--.-.--.--.--.--.--.-  44327091</w:t>
      </w:r>
    </w:p>
    <w:p>
      <w:r>
        <w:rPr>
          <w:rFonts w:ascii="Consolas" w:hAnsi="Consolas"/>
          <w:sz w:val="18"/>
        </w:rPr>
        <w:t>OX457064.1         45750865                               .....-.-.-.--.-.--.--.--.--.--.-  45750851</w:t>
      </w:r>
    </w:p>
    <w:p>
      <w:r>
        <w:rPr>
          <w:rFonts w:ascii="Consolas" w:hAnsi="Consolas"/>
          <w:sz w:val="18"/>
        </w:rPr>
        <w:t>OX457064.1         46100360                               .....-.-.-.--.-.--.--.--.--.--.-  46100346</w:t>
      </w:r>
    </w:p>
    <w:p>
      <w:r>
        <w:rPr>
          <w:rFonts w:ascii="Consolas" w:hAnsi="Consolas"/>
          <w:sz w:val="18"/>
        </w:rPr>
        <w:t>OX457064.1         47895410                               .....-.-.-.--.-.--.--.--.--.--.-  47895424</w:t>
      </w:r>
    </w:p>
    <w:p>
      <w:r>
        <w:rPr>
          <w:rFonts w:ascii="Consolas" w:hAnsi="Consolas"/>
          <w:sz w:val="18"/>
        </w:rPr>
        <w:t>OX457064.1         50892576                              ......-.-.-.--.-.--.--.--.--.--.-  50892561</w:t>
      </w:r>
    </w:p>
    <w:p>
      <w:r>
        <w:rPr>
          <w:rFonts w:ascii="Consolas" w:hAnsi="Consolas"/>
          <w:sz w:val="18"/>
        </w:rPr>
        <w:t>OX457064.1         53773716                               .....-.-.-.--.-.--.--.--.--.--.-  53773730</w:t>
      </w:r>
    </w:p>
    <w:p>
      <w:r>
        <w:rPr>
          <w:rFonts w:ascii="Consolas" w:hAnsi="Consolas"/>
          <w:sz w:val="18"/>
        </w:rPr>
        <w:t>OX457064.1         53930246                              ......-.-.-.--.-.--.--.--.--.--.-  53930231</w:t>
      </w:r>
    </w:p>
    <w:p>
      <w:r>
        <w:rPr>
          <w:rFonts w:ascii="Consolas" w:hAnsi="Consolas"/>
          <w:sz w:val="18"/>
        </w:rPr>
        <w:t>OX457064.1         54018813                               .....-.-.-.--.-.--.--.--.--.--.-  54018799</w:t>
      </w:r>
    </w:p>
    <w:p>
      <w:r>
        <w:rPr>
          <w:rFonts w:ascii="Consolas" w:hAnsi="Consolas"/>
          <w:sz w:val="18"/>
        </w:rPr>
        <w:t>OX457064.1         54018826                              ......-.-.-.--.-.--.--.--.--.--.-  54018811</w:t>
      </w:r>
    </w:p>
    <w:p>
      <w:r>
        <w:rPr>
          <w:rFonts w:ascii="Consolas" w:hAnsi="Consolas"/>
          <w:sz w:val="18"/>
        </w:rPr>
        <w:t>OX457064.1         54378472                              ......-.-.-.--.-.--.--.--.--.--.-  54378487</w:t>
      </w:r>
    </w:p>
    <w:p>
      <w:r>
        <w:rPr>
          <w:rFonts w:ascii="Consolas" w:hAnsi="Consolas"/>
          <w:sz w:val="18"/>
        </w:rPr>
        <w:t>OX457064.1         54378501                               .....-.-.-.--.-.--.--.--.--.--.-  54378515</w:t>
      </w:r>
    </w:p>
    <w:p>
      <w:r>
        <w:rPr>
          <w:rFonts w:ascii="Consolas" w:hAnsi="Consolas"/>
          <w:sz w:val="18"/>
        </w:rPr>
        <w:t>OX457064.1         62690547                              ......-.-.-.--.-.--.--.--.--.--.-  62690562</w:t>
      </w:r>
    </w:p>
    <w:p>
      <w:r>
        <w:rPr>
          <w:rFonts w:ascii="Consolas" w:hAnsi="Consolas"/>
          <w:sz w:val="18"/>
        </w:rPr>
        <w:t>OX457064.1         63153253                                ....-.-.-.--.-.--.--.--.--.--.-  63153266</w:t>
      </w:r>
    </w:p>
    <w:p>
      <w:r>
        <w:rPr>
          <w:rFonts w:ascii="Consolas" w:hAnsi="Consolas"/>
          <w:sz w:val="18"/>
        </w:rPr>
        <w:t>OX457064.1         63733916                              ......-.-.-.--.-.--.--.--.--.--.-  63733931</w:t>
      </w:r>
    </w:p>
    <w:p>
      <w:r>
        <w:rPr>
          <w:rFonts w:ascii="Consolas" w:hAnsi="Consolas"/>
          <w:sz w:val="18"/>
        </w:rPr>
        <w:t>OX457064.1         63733921                               .....-.-.-.--.-.--.--.--.--.--.-  63733935</w:t>
      </w:r>
    </w:p>
    <w:p>
      <w:r>
        <w:rPr>
          <w:rFonts w:ascii="Consolas" w:hAnsi="Consolas"/>
          <w:sz w:val="18"/>
        </w:rPr>
        <w:t>OX457064.1         63970657                               .....-.-.-.--.-.--.--.--.--.--.-  63970671</w:t>
      </w:r>
    </w:p>
    <w:p>
      <w:r>
        <w:rPr>
          <w:rFonts w:ascii="Consolas" w:hAnsi="Consolas"/>
          <w:sz w:val="18"/>
        </w:rPr>
        <w:t>OX457064.1         64546314                            ........-.-.-.--.-.--.--.--.--.--.-  64546331</w:t>
      </w:r>
    </w:p>
    <w:p>
      <w:r>
        <w:rPr>
          <w:rFonts w:ascii="Consolas" w:hAnsi="Consolas"/>
          <w:sz w:val="18"/>
        </w:rPr>
        <w:t>OX457064.1         65303812                               .....-.-.-.--.-.--.--.--.--.--.-  65303826</w:t>
      </w:r>
    </w:p>
    <w:p>
      <w:r>
        <w:rPr>
          <w:rFonts w:ascii="Consolas" w:hAnsi="Consolas"/>
          <w:sz w:val="18"/>
        </w:rPr>
        <w:t>OX457064.1         66691877                              ......-.-.-.--.-.--.--.--.--.--.-  66691892</w:t>
      </w:r>
    </w:p>
    <w:p>
      <w:r>
        <w:rPr>
          <w:rFonts w:ascii="Consolas" w:hAnsi="Consolas"/>
          <w:sz w:val="18"/>
        </w:rPr>
        <w:t>OX457064.1         66691894                               .....-.-.-.--.-.--.--.--.--.--.-  66691908</w:t>
      </w:r>
    </w:p>
    <w:p>
      <w:r>
        <w:rPr>
          <w:rFonts w:ascii="Consolas" w:hAnsi="Consolas"/>
          <w:sz w:val="18"/>
        </w:rPr>
        <w:t>OX457064.1         67177113                              ......-.-.-.--.-.--.--.--.--.--.-  67177128</w:t>
      </w:r>
    </w:p>
    <w:p>
      <w:r>
        <w:rPr>
          <w:rFonts w:ascii="Consolas" w:hAnsi="Consolas"/>
          <w:sz w:val="18"/>
        </w:rPr>
        <w:t>OX457064.1         69452692                               .....-.-.-.--.-.--.--.--.--.--.-  69452706</w:t>
      </w:r>
    </w:p>
    <w:p>
      <w:r>
        <w:rPr>
          <w:rFonts w:ascii="Consolas" w:hAnsi="Consolas"/>
          <w:sz w:val="18"/>
        </w:rPr>
        <w:t>OX457064.1         78339741                              ......-.-.-.--.-.--.--.--.--.--.-  78339756</w:t>
      </w:r>
    </w:p>
    <w:p>
      <w:r>
        <w:rPr>
          <w:rFonts w:ascii="Consolas" w:hAnsi="Consolas"/>
          <w:sz w:val="18"/>
        </w:rPr>
        <w:t>OX457064.1         79830667                               .....-.-.-.--.-.--.--.--.--.--.-  79830653</w:t>
      </w:r>
    </w:p>
    <w:p>
      <w:r>
        <w:rPr>
          <w:rFonts w:ascii="Consolas" w:hAnsi="Consolas"/>
          <w:sz w:val="18"/>
        </w:rPr>
        <w:t>OX457064.1         80092838                               .....-.-.-.--.-.--.--.--.--.--.-  80092852</w:t>
      </w:r>
    </w:p>
    <w:p>
      <w:r>
        <w:rPr>
          <w:rFonts w:ascii="Consolas" w:hAnsi="Consolas"/>
          <w:sz w:val="18"/>
        </w:rPr>
        <w:t>OX457064.1         80226160                               .....-.-.-.--.-.--.--.--.--.--.-  80226146</w:t>
      </w:r>
    </w:p>
    <w:p>
      <w:r>
        <w:rPr>
          <w:rFonts w:ascii="Consolas" w:hAnsi="Consolas"/>
          <w:sz w:val="18"/>
        </w:rPr>
        <w:t>OX457064.1         81213351                               .....-.-.-.--.-.--.--.--.--.--.-  81213365</w:t>
      </w:r>
    </w:p>
    <w:p>
      <w:r>
        <w:rPr>
          <w:rFonts w:ascii="Consolas" w:hAnsi="Consolas"/>
          <w:sz w:val="18"/>
        </w:rPr>
        <w:t>OX457064.1         82383487                               .....-.-.-.--.-.--.--.--.--.--.-  82383501</w:t>
      </w:r>
    </w:p>
    <w:p>
      <w:r>
        <w:rPr>
          <w:rFonts w:ascii="Consolas" w:hAnsi="Consolas"/>
          <w:sz w:val="18"/>
        </w:rPr>
        <w:t>OX457064.1         86577452                               .....-.-.-.--.-.--.--.--.--.--.-  86577438</w:t>
      </w:r>
    </w:p>
    <w:p>
      <w:r>
        <w:rPr>
          <w:rFonts w:ascii="Consolas" w:hAnsi="Consolas"/>
          <w:sz w:val="18"/>
        </w:rPr>
        <w:t>OX457064.1         87728300                               .....-.-.-.--.-.--.--.--.--.--.-  87728314</w:t>
      </w:r>
    </w:p>
    <w:p>
      <w:r>
        <w:rPr>
          <w:rFonts w:ascii="Consolas" w:hAnsi="Consolas"/>
          <w:sz w:val="18"/>
        </w:rPr>
        <w:t>OX457064.1         90794260                            ........-.-.-.--.-.--.--.--.--.--.-  90794277</w:t>
      </w:r>
    </w:p>
    <w:p>
      <w:r>
        <w:rPr>
          <w:rFonts w:ascii="Consolas" w:hAnsi="Consolas"/>
          <w:sz w:val="18"/>
        </w:rPr>
        <w:t>OX457064.1         92288332                               .....-.-.-.--.-.--.--.--.--.--.-  92288346</w:t>
      </w:r>
    </w:p>
    <w:p>
      <w:r>
        <w:rPr>
          <w:rFonts w:ascii="Consolas" w:hAnsi="Consolas"/>
          <w:sz w:val="18"/>
        </w:rPr>
        <w:t>OX457064.1         97257625                               .....-.-.-.--.-.--.--.--.--.--.-  97257639</w:t>
      </w:r>
    </w:p>
    <w:p>
      <w:r>
        <w:rPr>
          <w:rFonts w:ascii="Consolas" w:hAnsi="Consolas"/>
          <w:sz w:val="18"/>
        </w:rPr>
        <w:t>OX457064.1         99005545                               .....-.-.-.--.-.--.--.--.--.--.-  99005531</w:t>
      </w:r>
    </w:p>
    <w:p>
      <w:r>
        <w:rPr>
          <w:rFonts w:ascii="Consolas" w:hAnsi="Consolas"/>
          <w:sz w:val="18"/>
        </w:rPr>
        <w:t>OX457064.1         103320940                              .....-.-.-.--.-.--.--.--.--.--.-  103320926</w:t>
      </w:r>
    </w:p>
    <w:p>
      <w:r>
        <w:rPr>
          <w:rFonts w:ascii="Consolas" w:hAnsi="Consolas"/>
          <w:sz w:val="18"/>
        </w:rPr>
        <w:t>OX457064.1         104425030                             ......-.-.-.--.-.--.--.--.--.--.-  104425045</w:t>
      </w:r>
    </w:p>
    <w:p>
      <w:r>
        <w:rPr>
          <w:rFonts w:ascii="Consolas" w:hAnsi="Consolas"/>
          <w:sz w:val="18"/>
        </w:rPr>
        <w:t>OX457064.1         104425035                              .....-.-.-.--.-.--.--.--.--.--.-  104425049</w:t>
      </w:r>
    </w:p>
    <w:p>
      <w:r>
        <w:rPr>
          <w:rFonts w:ascii="Consolas" w:hAnsi="Consolas"/>
          <w:sz w:val="18"/>
        </w:rPr>
        <w:t>OX457064.1         105492440                             ......-.-.-.--.-.--.--.--.--.--.-  105492425</w:t>
      </w:r>
    </w:p>
    <w:p>
      <w:r>
        <w:rPr>
          <w:rFonts w:ascii="Consolas" w:hAnsi="Consolas"/>
          <w:sz w:val="18"/>
        </w:rPr>
        <w:t>OX457064.1         107629406                              .....-.-.-.--.-.--.--.--.--.--.-  107629420</w:t>
      </w:r>
    </w:p>
    <w:p>
      <w:r>
        <w:rPr>
          <w:rFonts w:ascii="Consolas" w:hAnsi="Consolas"/>
          <w:sz w:val="18"/>
        </w:rPr>
        <w:t>OX457064.1         109004917                             ......-.-.-.--.-.--.--.--.--.--.-  109004902</w:t>
      </w:r>
    </w:p>
    <w:p>
      <w:r>
        <w:rPr>
          <w:rFonts w:ascii="Consolas" w:hAnsi="Consolas"/>
          <w:sz w:val="18"/>
        </w:rPr>
        <w:t>OX457064.1         1969031                                .....-.-.-.--.-.--.--.--.--G--.-  1969017</w:t>
      </w:r>
    </w:p>
    <w:p>
      <w:r>
        <w:rPr>
          <w:rFonts w:ascii="Consolas" w:hAnsi="Consolas"/>
          <w:sz w:val="18"/>
        </w:rPr>
        <w:t>OX457064.1         18040342                              ....T.-.-.-.--.-.--.--.--.--.--.-  18040357</w:t>
      </w:r>
    </w:p>
    <w:p>
      <w:r>
        <w:rPr>
          <w:rFonts w:ascii="Consolas" w:hAnsi="Consolas"/>
          <w:sz w:val="18"/>
        </w:rPr>
        <w:t>OX457064.1         29135797                              .....A-.-.-.--.-.--.--.--.--.--.-  29135782</w:t>
      </w:r>
    </w:p>
    <w:p>
      <w:r>
        <w:rPr>
          <w:rFonts w:ascii="Consolas" w:hAnsi="Consolas"/>
          <w:sz w:val="18"/>
        </w:rPr>
        <w:t>OX457064.1         32851953                               .....-.-.-.--.-.--.--.--.--.--.-  32851939</w:t>
      </w:r>
    </w:p>
    <w:p>
      <w:r>
        <w:rPr>
          <w:rFonts w:ascii="Consolas" w:hAnsi="Consolas"/>
          <w:sz w:val="18"/>
        </w:rPr>
        <w:t>OX457064.1         48536033                             .......-.-.-.--.-.--.--G--.--.--.-  48536017</w:t>
      </w:r>
    </w:p>
    <w:p>
      <w:r>
        <w:rPr>
          <w:rFonts w:ascii="Consolas" w:hAnsi="Consolas"/>
          <w:sz w:val="18"/>
        </w:rPr>
        <w:t>OX457064.1         52309200                               .....-.-.-.--.-.--.--.--.--.--C-  52309214</w:t>
      </w:r>
    </w:p>
    <w:p>
      <w:r>
        <w:rPr>
          <w:rFonts w:ascii="Consolas" w:hAnsi="Consolas"/>
          <w:sz w:val="18"/>
        </w:rPr>
        <w:t>OX457064.1         62973815                             .......-.-.-.--.-.--.--.--.--.--.-  62973831</w:t>
      </w:r>
    </w:p>
    <w:p>
      <w:r>
        <w:rPr>
          <w:rFonts w:ascii="Consolas" w:hAnsi="Consolas"/>
          <w:sz w:val="18"/>
        </w:rPr>
        <w:t>OX457064.1         79830663                               .....-.-.-.--.-.--.--.--.--.--.-  79830649</w:t>
      </w:r>
    </w:p>
    <w:p>
      <w:r>
        <w:rPr>
          <w:rFonts w:ascii="Consolas" w:hAnsi="Consolas"/>
          <w:sz w:val="18"/>
        </w:rPr>
        <w:t>OX457064.1         2174311                                 ....-.-.-.--.-G--.--.--.--.--.-  2174298</w:t>
      </w:r>
    </w:p>
    <w:p>
      <w:r>
        <w:rPr>
          <w:rFonts w:ascii="Consolas" w:hAnsi="Consolas"/>
          <w:sz w:val="18"/>
        </w:rPr>
        <w:t>OX457064.1         7101878                               ......-.-.-.--.-G--.--.--.--.--.-  7101893</w:t>
      </w:r>
    </w:p>
    <w:p>
      <w:r>
        <w:rPr>
          <w:rFonts w:ascii="Consolas" w:hAnsi="Consolas"/>
          <w:sz w:val="18"/>
        </w:rPr>
        <w:t>OX457064.1         7190919                               ......-.-C-.--C-.--.--.--.--.--.-  7190934</w:t>
      </w:r>
    </w:p>
    <w:p>
      <w:r>
        <w:rPr>
          <w:rFonts w:ascii="Consolas" w:hAnsi="Consolas"/>
          <w:sz w:val="18"/>
        </w:rPr>
        <w:t>OX457064.1         13399835                               .....-.-.-.--.-.--.--.--.--.--.-  13399849</w:t>
      </w:r>
    </w:p>
    <w:p>
      <w:r>
        <w:rPr>
          <w:rFonts w:ascii="Consolas" w:hAnsi="Consolas"/>
          <w:sz w:val="18"/>
        </w:rPr>
        <w:t>OX457064.1         22762230                              ....T.-.-.-.--A-.--.--.--.--.--.-  22762215</w:t>
      </w:r>
    </w:p>
    <w:p>
      <w:r>
        <w:rPr>
          <w:rFonts w:ascii="Consolas" w:hAnsi="Consolas"/>
          <w:sz w:val="18"/>
        </w:rPr>
        <w:t>OX457064.1         27594701                               .....-.-.-.--.-.--.--.--.--C--.-  27594687</w:t>
      </w:r>
    </w:p>
    <w:p>
      <w:r>
        <w:rPr>
          <w:rFonts w:ascii="Consolas" w:hAnsi="Consolas"/>
          <w:sz w:val="18"/>
        </w:rPr>
        <w:t>OX457064.1         32851949                               .....-.-.-.--.-.--.--.--.--.--.-  32851935</w:t>
      </w:r>
    </w:p>
    <w:p>
      <w:r>
        <w:rPr>
          <w:rFonts w:ascii="Consolas" w:hAnsi="Consolas"/>
          <w:sz w:val="18"/>
        </w:rPr>
        <w:t>OX457064.1         36885980                              ......-.-.-.--.-.--.--.--.--.--.-  36885995</w:t>
      </w:r>
    </w:p>
    <w:p>
      <w:r>
        <w:rPr>
          <w:rFonts w:ascii="Consolas" w:hAnsi="Consolas"/>
          <w:sz w:val="18"/>
        </w:rPr>
        <w:t>OX457064.1         38102301                              ......-.-.-.--.-.--.--.--.--.--.-  38102316</w:t>
      </w:r>
    </w:p>
    <w:p>
      <w:r>
        <w:rPr>
          <w:rFonts w:ascii="Consolas" w:hAnsi="Consolas"/>
          <w:sz w:val="18"/>
        </w:rPr>
        <w:t>OX457064.1         41917571                              .....C-.-.-G--.-.--.--.--.--.--.-  41917556</w:t>
      </w:r>
    </w:p>
    <w:p>
      <w:r>
        <w:rPr>
          <w:rFonts w:ascii="Consolas" w:hAnsi="Consolas"/>
          <w:sz w:val="18"/>
        </w:rPr>
        <w:t>OX457064.1         47820303                               .....-.-.-.--.-.--.--G--.--.--.-  47820289</w:t>
      </w:r>
    </w:p>
    <w:p>
      <w:r>
        <w:rPr>
          <w:rFonts w:ascii="Consolas" w:hAnsi="Consolas"/>
          <w:sz w:val="18"/>
        </w:rPr>
        <w:t>OX457064.1         49041436                               .....-.-.-.--.-C--.--.--.--.--.-  49041422</w:t>
      </w:r>
    </w:p>
    <w:p>
      <w:r>
        <w:rPr>
          <w:rFonts w:ascii="Consolas" w:hAnsi="Consolas"/>
          <w:sz w:val="18"/>
        </w:rPr>
        <w:t>OX457064.1         86464482                               .....-.-.-.--.-.--.--.--.--.--.-  86464468</w:t>
      </w:r>
    </w:p>
    <w:p>
      <w:r>
        <w:rPr>
          <w:rFonts w:ascii="Consolas" w:hAnsi="Consolas"/>
          <w:sz w:val="18"/>
        </w:rPr>
        <w:t>OX457064.1         95516000                              .....A-.-.-.--.-.--.--.--.--.--.-  95516015</w:t>
      </w:r>
    </w:p>
    <w:p>
      <w:r>
        <w:rPr>
          <w:rFonts w:ascii="Consolas" w:hAnsi="Consolas"/>
          <w:sz w:val="18"/>
        </w:rPr>
        <w:t>OX457064.1         98855132                               .....-.-.-G--.-.--.--G--.--.--.-  98855146</w:t>
      </w:r>
    </w:p>
    <w:p>
      <w:r>
        <w:rPr>
          <w:rFonts w:ascii="Consolas" w:hAnsi="Consolas"/>
          <w:sz w:val="18"/>
        </w:rPr>
        <w:t>OX457064.1         107220783                             ......-.-.-.--.-.--.--.--.--.--.-  107220768</w:t>
      </w:r>
    </w:p>
    <w:p>
      <w:r>
        <w:rPr>
          <w:rFonts w:ascii="Consolas" w:hAnsi="Consolas"/>
          <w:sz w:val="18"/>
        </w:rPr>
        <w:t>OX457064.1         6060547                                .....-.-.-.--.-.--.--.--.--.--.-  6060533</w:t>
      </w:r>
    </w:p>
    <w:p>
      <w:r>
        <w:rPr>
          <w:rFonts w:ascii="Consolas" w:hAnsi="Consolas"/>
          <w:sz w:val="18"/>
        </w:rPr>
        <w:t>OX457064.1         6060551                                .....-.-.-.--.-.--.--.--.--.--.-  6060537</w:t>
      </w:r>
    </w:p>
    <w:p>
      <w:r>
        <w:rPr>
          <w:rFonts w:ascii="Consolas" w:hAnsi="Consolas"/>
          <w:sz w:val="18"/>
        </w:rPr>
        <w:t>OX457064.1         6353564                                .....-.-.-.--.-.--.--.--.--.--.-  6353550</w:t>
      </w:r>
    </w:p>
    <w:p>
      <w:r>
        <w:rPr>
          <w:rFonts w:ascii="Consolas" w:hAnsi="Consolas"/>
          <w:sz w:val="18"/>
        </w:rPr>
        <w:t>OX457064.1         6353568                                .....-.-.-.--.-.--.--.--.--.--.-  6353554</w:t>
      </w:r>
    </w:p>
    <w:p>
      <w:r>
        <w:rPr>
          <w:rFonts w:ascii="Consolas" w:hAnsi="Consolas"/>
          <w:sz w:val="18"/>
        </w:rPr>
        <w:t>OX457064.1         9163289                                .....-.-.-.--.-.--.--.--.--.--.-  9163275</w:t>
      </w:r>
    </w:p>
    <w:p>
      <w:r>
        <w:rPr>
          <w:rFonts w:ascii="Consolas" w:hAnsi="Consolas"/>
          <w:sz w:val="18"/>
        </w:rPr>
        <w:t>OX457064.1         9163293                                .....-.-.-.--.-.--.--.--.--.--.-  9163279</w:t>
      </w:r>
    </w:p>
    <w:p>
      <w:r>
        <w:rPr>
          <w:rFonts w:ascii="Consolas" w:hAnsi="Consolas"/>
          <w:sz w:val="18"/>
        </w:rPr>
        <w:t>OX457064.1         9163297                                .....-.-.-.--.-.--.--.--.--.--.-  9163283</w:t>
      </w:r>
    </w:p>
    <w:p>
      <w:r>
        <w:rPr>
          <w:rFonts w:ascii="Consolas" w:hAnsi="Consolas"/>
          <w:sz w:val="18"/>
        </w:rPr>
        <w:t>OX457064.1         9660483                                .....-.-.-.--.-.--.--.--.--.--.-  9660497</w:t>
      </w:r>
    </w:p>
    <w:p>
      <w:r>
        <w:rPr>
          <w:rFonts w:ascii="Consolas" w:hAnsi="Consolas"/>
          <w:sz w:val="18"/>
        </w:rPr>
        <w:t>OX457064.1         10585810                               .....-.-.-.--.-.--.--.--.--.--.-  10585824</w:t>
      </w:r>
    </w:p>
    <w:p>
      <w:r>
        <w:rPr>
          <w:rFonts w:ascii="Consolas" w:hAnsi="Consolas"/>
          <w:sz w:val="18"/>
        </w:rPr>
        <w:t>OX457064.1         10585814                               .....-.-.-.--.-.--.--.--.--.--.-  10585828</w:t>
      </w:r>
    </w:p>
    <w:p>
      <w:r>
        <w:rPr>
          <w:rFonts w:ascii="Consolas" w:hAnsi="Consolas"/>
          <w:sz w:val="18"/>
        </w:rPr>
        <w:t>OX457064.1         10840019                               .....-.-.-.--.-.--.--.--.--.--.-  10840005</w:t>
      </w:r>
    </w:p>
    <w:p>
      <w:r>
        <w:rPr>
          <w:rFonts w:ascii="Consolas" w:hAnsi="Consolas"/>
          <w:sz w:val="18"/>
        </w:rPr>
        <w:t>OX457064.1         10840023                               .....-.-.-.--.-.--.--.--.--.--.-  10840009</w:t>
      </w:r>
    </w:p>
    <w:p>
      <w:r>
        <w:rPr>
          <w:rFonts w:ascii="Consolas" w:hAnsi="Consolas"/>
          <w:sz w:val="18"/>
        </w:rPr>
        <w:t>OX457064.1         13961230                               .....-.-.-.--.-.--.--.--.--.--.-  13961216</w:t>
      </w:r>
    </w:p>
    <w:p>
      <w:r>
        <w:rPr>
          <w:rFonts w:ascii="Consolas" w:hAnsi="Consolas"/>
          <w:sz w:val="18"/>
        </w:rPr>
        <w:t>OX457064.1         14384806                               .....-.-.-.--.-.--.--.--.--.--.-  14384792</w:t>
      </w:r>
    </w:p>
    <w:p>
      <w:r>
        <w:rPr>
          <w:rFonts w:ascii="Consolas" w:hAnsi="Consolas"/>
          <w:sz w:val="18"/>
        </w:rPr>
        <w:t>OX457064.1         14384810                               .....-.-.-.--.-.--.--.--.--.--.-  14384796</w:t>
      </w:r>
    </w:p>
    <w:p>
      <w:r>
        <w:rPr>
          <w:rFonts w:ascii="Consolas" w:hAnsi="Consolas"/>
          <w:sz w:val="18"/>
        </w:rPr>
        <w:t>OX457064.1         14674597                               .....-.-.-.--.-.--.--.--.--.--.-  14674611</w:t>
      </w:r>
    </w:p>
    <w:p>
      <w:r>
        <w:rPr>
          <w:rFonts w:ascii="Consolas" w:hAnsi="Consolas"/>
          <w:sz w:val="18"/>
        </w:rPr>
        <w:t>OX457064.1         14674601                               .....-.-.-.--.-.--.--.--.--.--.-  14674615</w:t>
      </w:r>
    </w:p>
    <w:p>
      <w:r>
        <w:rPr>
          <w:rFonts w:ascii="Consolas" w:hAnsi="Consolas"/>
          <w:sz w:val="18"/>
        </w:rPr>
        <w:t>OX457064.1         15464379                               .....-.-.-.--.-.--.--.--.--.--.-  15464393</w:t>
      </w:r>
    </w:p>
    <w:p>
      <w:r>
        <w:rPr>
          <w:rFonts w:ascii="Consolas" w:hAnsi="Consolas"/>
          <w:sz w:val="18"/>
        </w:rPr>
        <w:t>OX457064.1         17012566                        ............-.-.-.--.-.--.--.--.--.--.-  17012545</w:t>
      </w:r>
    </w:p>
    <w:p>
      <w:r>
        <w:rPr>
          <w:rFonts w:ascii="Consolas" w:hAnsi="Consolas"/>
          <w:sz w:val="18"/>
        </w:rPr>
        <w:t>OX457064.1         18040351                               .....-.-.-.--.-.--.--.--.--.--.-  18040365</w:t>
      </w:r>
    </w:p>
    <w:p>
      <w:r>
        <w:rPr>
          <w:rFonts w:ascii="Consolas" w:hAnsi="Consolas"/>
          <w:sz w:val="18"/>
        </w:rPr>
        <w:t>OX457064.1         18813245                              ......-.-.-.--.-.--.--.--.--.--.-  18813260</w:t>
      </w:r>
    </w:p>
    <w:p>
      <w:r>
        <w:rPr>
          <w:rFonts w:ascii="Consolas" w:hAnsi="Consolas"/>
          <w:sz w:val="18"/>
        </w:rPr>
        <w:t>OX457064.1         19734230                               .....-.-.-.--.-.--.--.--.--.--.-  19734216</w:t>
      </w:r>
    </w:p>
    <w:p>
      <w:r>
        <w:rPr>
          <w:rFonts w:ascii="Consolas" w:hAnsi="Consolas"/>
          <w:sz w:val="18"/>
        </w:rPr>
        <w:t>OX457064.1         20778052                               .....-.-.-.--.-.--.--.--.--.--.-  20778038</w:t>
      </w:r>
    </w:p>
    <w:p>
      <w:r>
        <w:rPr>
          <w:rFonts w:ascii="Consolas" w:hAnsi="Consolas"/>
          <w:sz w:val="18"/>
        </w:rPr>
        <w:t>OX457064.1         21627996                               .....-.-.-.--.-.--.--.--.--.--.-  21627982</w:t>
      </w:r>
    </w:p>
    <w:p>
      <w:r>
        <w:rPr>
          <w:rFonts w:ascii="Consolas" w:hAnsi="Consolas"/>
          <w:sz w:val="18"/>
        </w:rPr>
        <w:t>OX457064.1         21628000                               .....-.-.-.--.-.--.--.--.--.--.-  21627986</w:t>
      </w:r>
    </w:p>
    <w:p>
      <w:r>
        <w:rPr>
          <w:rFonts w:ascii="Consolas" w:hAnsi="Consolas"/>
          <w:sz w:val="18"/>
        </w:rPr>
        <w:t>OX457064.1         21628004                               .....-.-.-.--.-.--.--.--.--.--.-  21627990</w:t>
      </w:r>
    </w:p>
    <w:p>
      <w:r>
        <w:rPr>
          <w:rFonts w:ascii="Consolas" w:hAnsi="Consolas"/>
          <w:sz w:val="18"/>
        </w:rPr>
        <w:t>OX457064.1         21628008                               .....-.-.-.--.-.--.--.--.--.--.-  21627994</w:t>
      </w:r>
    </w:p>
    <w:p>
      <w:r>
        <w:rPr>
          <w:rFonts w:ascii="Consolas" w:hAnsi="Consolas"/>
          <w:sz w:val="18"/>
        </w:rPr>
        <w:t>OX457064.1         21628012                               .....-.-.-.--.-.--.--.--.--.--.-  21627998</w:t>
      </w:r>
    </w:p>
    <w:p>
      <w:r>
        <w:rPr>
          <w:rFonts w:ascii="Consolas" w:hAnsi="Consolas"/>
          <w:sz w:val="18"/>
        </w:rPr>
        <w:t>OX457064.1         21628016                               .....-.-.-.--.-.--.--.--.--.--.-  21628002</w:t>
      </w:r>
    </w:p>
    <w:p>
      <w:r>
        <w:rPr>
          <w:rFonts w:ascii="Consolas" w:hAnsi="Consolas"/>
          <w:sz w:val="18"/>
        </w:rPr>
        <w:t>OX457064.1         21628020                               .....-.-.-.--.-.--.--.--.--.--.-  21628006</w:t>
      </w:r>
    </w:p>
    <w:p>
      <w:r>
        <w:rPr>
          <w:rFonts w:ascii="Consolas" w:hAnsi="Consolas"/>
          <w:sz w:val="18"/>
        </w:rPr>
        <w:t>OX457064.1         21628024                               .....-.-.-.--.-.--.--.--.--.--.-  21628010</w:t>
      </w:r>
    </w:p>
    <w:p>
      <w:r>
        <w:rPr>
          <w:rFonts w:ascii="Consolas" w:hAnsi="Consolas"/>
          <w:sz w:val="18"/>
        </w:rPr>
        <w:t>OX457064.1         21628028                               .....-.-.-.--.-.--.--.--.--.--.-  21628014</w:t>
      </w:r>
    </w:p>
    <w:p>
      <w:r>
        <w:rPr>
          <w:rFonts w:ascii="Consolas" w:hAnsi="Consolas"/>
          <w:sz w:val="18"/>
        </w:rPr>
        <w:t>OX457064.1         21628032                               .....-.-.-.--.-.--.--.--.--.--.-  21628018</w:t>
      </w:r>
    </w:p>
    <w:p>
      <w:r>
        <w:rPr>
          <w:rFonts w:ascii="Consolas" w:hAnsi="Consolas"/>
          <w:sz w:val="18"/>
        </w:rPr>
        <w:t>OX457064.1         21628036                               .....-.-.-.--.-.--.--.--.--.--.-  21628022</w:t>
      </w:r>
    </w:p>
    <w:p>
      <w:r>
        <w:rPr>
          <w:rFonts w:ascii="Consolas" w:hAnsi="Consolas"/>
          <w:sz w:val="18"/>
        </w:rPr>
        <w:t>OX457064.1         21628040                               .....-.-.-.--.-.--.--.--.--.--.-  21628026</w:t>
      </w:r>
    </w:p>
    <w:p>
      <w:r>
        <w:rPr>
          <w:rFonts w:ascii="Consolas" w:hAnsi="Consolas"/>
          <w:sz w:val="18"/>
        </w:rPr>
        <w:t>OX457064.1         21628044                               .....-.-.-.--.-.--.--.--.--.--.-  21628030</w:t>
      </w:r>
    </w:p>
    <w:p>
      <w:r>
        <w:rPr>
          <w:rFonts w:ascii="Consolas" w:hAnsi="Consolas"/>
          <w:sz w:val="18"/>
        </w:rPr>
        <w:t>OX457064.1         21628048                               .....-.-.-.--.-.--.--.--.--.--.-  21628034</w:t>
      </w:r>
    </w:p>
    <w:p>
      <w:r>
        <w:rPr>
          <w:rFonts w:ascii="Consolas" w:hAnsi="Consolas"/>
          <w:sz w:val="18"/>
        </w:rPr>
        <w:t>OX457064.1         21628052                               .....-.-.-.--.-.--.--.--.--.--.-  21628038</w:t>
      </w:r>
    </w:p>
    <w:p>
      <w:r>
        <w:rPr>
          <w:rFonts w:ascii="Consolas" w:hAnsi="Consolas"/>
          <w:sz w:val="18"/>
        </w:rPr>
        <w:t>OX457064.1         21628056                               .....-.-.-.--.-.--.--.--.--.--.-  21628042</w:t>
      </w:r>
    </w:p>
    <w:p>
      <w:r>
        <w:rPr>
          <w:rFonts w:ascii="Consolas" w:hAnsi="Consolas"/>
          <w:sz w:val="18"/>
        </w:rPr>
        <w:t>OX457064.1         21628060                               .....-.-.-.--.-.--.--.--.--.--.-  21628046</w:t>
      </w:r>
    </w:p>
    <w:p>
      <w:r>
        <w:rPr>
          <w:rFonts w:ascii="Consolas" w:hAnsi="Consolas"/>
          <w:sz w:val="18"/>
        </w:rPr>
        <w:t>OX457064.1         21628064                               .....-.-.-.--.-.--.--.--.--.--.-  21628050</w:t>
      </w:r>
    </w:p>
    <w:p>
      <w:r>
        <w:rPr>
          <w:rFonts w:ascii="Consolas" w:hAnsi="Consolas"/>
          <w:sz w:val="18"/>
        </w:rPr>
        <w:t>OX457064.1         21628068                               .....-.-.-.--.-.--.--.--.--.--.-  21628054</w:t>
      </w:r>
    </w:p>
    <w:p>
      <w:r>
        <w:rPr>
          <w:rFonts w:ascii="Consolas" w:hAnsi="Consolas"/>
          <w:sz w:val="18"/>
        </w:rPr>
        <w:t>OX457064.1         21628072                               .....-.-.-.--.-.--.--.--.--.--.-  21628058</w:t>
      </w:r>
    </w:p>
    <w:p>
      <w:r>
        <w:rPr>
          <w:rFonts w:ascii="Consolas" w:hAnsi="Consolas"/>
          <w:sz w:val="18"/>
        </w:rPr>
        <w:t>OX457064.1         21628076                               .....-.-.-.--.-.--.--.--.--.--.-  21628062</w:t>
      </w:r>
    </w:p>
    <w:p>
      <w:r>
        <w:rPr>
          <w:rFonts w:ascii="Consolas" w:hAnsi="Consolas"/>
          <w:sz w:val="18"/>
        </w:rPr>
        <w:t>OX457064.1         21628080                               .....-.-.-.--.-.--.--.--.--.--.-  21628066</w:t>
      </w:r>
    </w:p>
    <w:p>
      <w:r>
        <w:rPr>
          <w:rFonts w:ascii="Consolas" w:hAnsi="Consolas"/>
          <w:sz w:val="18"/>
        </w:rPr>
        <w:t>OX457064.1         21628084                               .....-.-.-.--.-.--.--.--.--.--.-  21628070</w:t>
      </w:r>
    </w:p>
    <w:p>
      <w:r>
        <w:rPr>
          <w:rFonts w:ascii="Consolas" w:hAnsi="Consolas"/>
          <w:sz w:val="18"/>
        </w:rPr>
        <w:t>OX457064.1         21628088                               .....-.-.-.--.-.--.--.--.--.--.-  21628074</w:t>
      </w:r>
    </w:p>
    <w:p>
      <w:r>
        <w:rPr>
          <w:rFonts w:ascii="Consolas" w:hAnsi="Consolas"/>
          <w:sz w:val="18"/>
        </w:rPr>
        <w:t>OX457064.1         21628092                               .....-.-.-.--.-.--.--.--.--.--.-  21628078</w:t>
      </w:r>
    </w:p>
    <w:p>
      <w:r>
        <w:rPr>
          <w:rFonts w:ascii="Consolas" w:hAnsi="Consolas"/>
          <w:sz w:val="18"/>
        </w:rPr>
        <w:t>OX457064.1         21628096                               .....-.-.-.--.-.--.--.--.--.--.-  21628082</w:t>
      </w:r>
    </w:p>
    <w:p>
      <w:r>
        <w:rPr>
          <w:rFonts w:ascii="Consolas" w:hAnsi="Consolas"/>
          <w:sz w:val="18"/>
        </w:rPr>
        <w:t>OX457064.1         21628100                               .....-.-.-.--.-.--.--.--.--.--.-  21628086</w:t>
      </w:r>
    </w:p>
    <w:p>
      <w:r>
        <w:rPr>
          <w:rFonts w:ascii="Consolas" w:hAnsi="Consolas"/>
          <w:sz w:val="18"/>
        </w:rPr>
        <w:t>OX457064.1         21628104                               .....-.-.-.--.-.--.--.--.--.--.-  21628090</w:t>
      </w:r>
    </w:p>
    <w:p>
      <w:r>
        <w:rPr>
          <w:rFonts w:ascii="Consolas" w:hAnsi="Consolas"/>
          <w:sz w:val="18"/>
        </w:rPr>
        <w:t>OX457064.1         21628108                               .....-.-.-.--.-.--.--.--.--.--.-  21628094</w:t>
      </w:r>
    </w:p>
    <w:p>
      <w:r>
        <w:rPr>
          <w:rFonts w:ascii="Consolas" w:hAnsi="Consolas"/>
          <w:sz w:val="18"/>
        </w:rPr>
        <w:t>OX457064.1         21628112                               .....-.-.-.--.-.--.--.--.--.--.-  21628098</w:t>
      </w:r>
    </w:p>
    <w:p>
      <w:r>
        <w:rPr>
          <w:rFonts w:ascii="Consolas" w:hAnsi="Consolas"/>
          <w:sz w:val="18"/>
        </w:rPr>
        <w:t>OX457064.1         21628116                               .....-.-.-.--.-.--.--.--.--.--.-  21628102</w:t>
      </w:r>
    </w:p>
    <w:p>
      <w:r>
        <w:rPr>
          <w:rFonts w:ascii="Consolas" w:hAnsi="Consolas"/>
          <w:sz w:val="18"/>
        </w:rPr>
        <w:t>OX457064.1         21628120                               .....-.-.-.--.-.--.--.--.--.--.-  21628106</w:t>
      </w:r>
    </w:p>
    <w:p>
      <w:r>
        <w:rPr>
          <w:rFonts w:ascii="Consolas" w:hAnsi="Consolas"/>
          <w:sz w:val="18"/>
        </w:rPr>
        <w:t>OX457064.1         21628124                               .....-.-.-.--.-.--.--.--.--.--.-  21628110</w:t>
      </w:r>
    </w:p>
    <w:p>
      <w:r>
        <w:rPr>
          <w:rFonts w:ascii="Consolas" w:hAnsi="Consolas"/>
          <w:sz w:val="18"/>
        </w:rPr>
        <w:t>OX457064.1         21628128                               .....-.-.-.--.-.--.--.--.--.--.-  21628114</w:t>
      </w:r>
    </w:p>
    <w:p>
      <w:r>
        <w:rPr>
          <w:rFonts w:ascii="Consolas" w:hAnsi="Consolas"/>
          <w:sz w:val="18"/>
        </w:rPr>
        <w:t>OX457064.1         21628132                               .....-.-.-.--.-.--.--.--.--.--.-  21628118</w:t>
      </w:r>
    </w:p>
    <w:p>
      <w:r>
        <w:rPr>
          <w:rFonts w:ascii="Consolas" w:hAnsi="Consolas"/>
          <w:sz w:val="18"/>
        </w:rPr>
        <w:t>OX457064.1         21628136                               .....-.-.-.--.-.--.--.--.--.--.-  21628122</w:t>
      </w:r>
    </w:p>
    <w:p>
      <w:r>
        <w:rPr>
          <w:rFonts w:ascii="Consolas" w:hAnsi="Consolas"/>
          <w:sz w:val="18"/>
        </w:rPr>
        <w:t>OX457064.1         21628140                               .....-.-.-.--.-.--.--.--.--.--.-  21628126</w:t>
      </w:r>
    </w:p>
    <w:p>
      <w:r>
        <w:rPr>
          <w:rFonts w:ascii="Consolas" w:hAnsi="Consolas"/>
          <w:sz w:val="18"/>
        </w:rPr>
        <w:t>OX457064.1         21628144                               .....-.-.-.--.-.--.--.--.--.--.-  21628130</w:t>
      </w:r>
    </w:p>
    <w:p>
      <w:r>
        <w:rPr>
          <w:rFonts w:ascii="Consolas" w:hAnsi="Consolas"/>
          <w:sz w:val="18"/>
        </w:rPr>
        <w:t>OX457064.1         21628148                               .....-.-.-.--.-.--.--.--.--.--.-  21628134</w:t>
      </w:r>
    </w:p>
    <w:p>
      <w:r>
        <w:rPr>
          <w:rFonts w:ascii="Consolas" w:hAnsi="Consolas"/>
          <w:sz w:val="18"/>
        </w:rPr>
        <w:t>OX457064.1         21628152                               .....-.-.-.--.-.--.--.--.--.--.-  21628138</w:t>
      </w:r>
    </w:p>
    <w:p>
      <w:r>
        <w:rPr>
          <w:rFonts w:ascii="Consolas" w:hAnsi="Consolas"/>
          <w:sz w:val="18"/>
        </w:rPr>
        <w:t>OX457064.1         21628156                               .....-.-.-.--.-.--.--.--.--.--.-  21628142</w:t>
      </w:r>
    </w:p>
    <w:p>
      <w:r>
        <w:rPr>
          <w:rFonts w:ascii="Consolas" w:hAnsi="Consolas"/>
          <w:sz w:val="18"/>
        </w:rPr>
        <w:t>OX457064.1         21628160                               .....-.-.-.--.-.--.--.--.--.--.-  21628146</w:t>
      </w:r>
    </w:p>
    <w:p>
      <w:r>
        <w:rPr>
          <w:rFonts w:ascii="Consolas" w:hAnsi="Consolas"/>
          <w:sz w:val="18"/>
        </w:rPr>
        <w:t>OX457064.1         21628164                               .....-.-.-.--.-.--.--.--.--.--.-  21628150</w:t>
      </w:r>
    </w:p>
    <w:p>
      <w:r>
        <w:rPr>
          <w:rFonts w:ascii="Consolas" w:hAnsi="Consolas"/>
          <w:sz w:val="18"/>
        </w:rPr>
        <w:t>OX457064.1         21812909                               .....-.-.-.--.-.--.--.--.--.--.-  21812895</w:t>
      </w:r>
    </w:p>
    <w:p>
      <w:r>
        <w:rPr>
          <w:rFonts w:ascii="Consolas" w:hAnsi="Consolas"/>
          <w:sz w:val="18"/>
        </w:rPr>
        <w:t>OX457064.1         22337911                               .....-.-.-.--.-.--.--.--.--.--.-  22337897</w:t>
      </w:r>
    </w:p>
    <w:p>
      <w:r>
        <w:rPr>
          <w:rFonts w:ascii="Consolas" w:hAnsi="Consolas"/>
          <w:sz w:val="18"/>
        </w:rPr>
        <w:t>OX457064.1         23222345                               .....-.-.-.--.-.--.--.--.--.--.-  23222331</w:t>
      </w:r>
    </w:p>
    <w:p>
      <w:r>
        <w:rPr>
          <w:rFonts w:ascii="Consolas" w:hAnsi="Consolas"/>
          <w:sz w:val="18"/>
        </w:rPr>
        <w:t>OX457064.1         23222349                               .....-.-.-.--.-.--.--.--.--.--.-  23222335</w:t>
      </w:r>
    </w:p>
    <w:p>
      <w:r>
        <w:rPr>
          <w:rFonts w:ascii="Consolas" w:hAnsi="Consolas"/>
          <w:sz w:val="18"/>
        </w:rPr>
        <w:t>OX457064.1         23384134                               .....-.-.-.--.-.--.--.--.--.--.-  23384148</w:t>
      </w:r>
    </w:p>
    <w:p>
      <w:r>
        <w:rPr>
          <w:rFonts w:ascii="Consolas" w:hAnsi="Consolas"/>
          <w:sz w:val="18"/>
        </w:rPr>
        <w:t>OX457064.1         24515696                               .....-.-.-.--.-.--.--.--.--.--.-  24515710</w:t>
      </w:r>
    </w:p>
    <w:p>
      <w:r>
        <w:rPr>
          <w:rFonts w:ascii="Consolas" w:hAnsi="Consolas"/>
          <w:sz w:val="18"/>
        </w:rPr>
        <w:t>OX457064.1         24515700                               .....-.-.-.--.-.--.--.--.--.--.-  24515714</w:t>
      </w:r>
    </w:p>
    <w:p>
      <w:r>
        <w:rPr>
          <w:rFonts w:ascii="Consolas" w:hAnsi="Consolas"/>
          <w:sz w:val="18"/>
        </w:rPr>
        <w:t>OX457064.1         25546816                               .....-.-.-.--.-.--.--.--.--.--.-  25546802</w:t>
      </w:r>
    </w:p>
    <w:p>
      <w:r>
        <w:rPr>
          <w:rFonts w:ascii="Consolas" w:hAnsi="Consolas"/>
          <w:sz w:val="18"/>
        </w:rPr>
        <w:t>OX457064.1         25546820                               .....-.-.-.--.-.--.--.--.--.--.-  25546806</w:t>
      </w:r>
    </w:p>
    <w:p>
      <w:r>
        <w:rPr>
          <w:rFonts w:ascii="Consolas" w:hAnsi="Consolas"/>
          <w:sz w:val="18"/>
        </w:rPr>
        <w:t>OX457064.1         26374979                                ....-.-.-.--.-.--.--.--.--.--.-  26374992</w:t>
      </w:r>
    </w:p>
    <w:p>
      <w:r>
        <w:rPr>
          <w:rFonts w:ascii="Consolas" w:hAnsi="Consolas"/>
          <w:sz w:val="18"/>
        </w:rPr>
        <w:t>OX457064.1         26860908                               .....-.-.-.--.-.--.--.--.--.--.-  26860894</w:t>
      </w:r>
    </w:p>
    <w:p>
      <w:r>
        <w:rPr>
          <w:rFonts w:ascii="Consolas" w:hAnsi="Consolas"/>
          <w:sz w:val="18"/>
        </w:rPr>
        <w:t>OX457064.1         26983314                               .....-.-.-.--.-.--.--.--.--.--.-  26983300</w:t>
      </w:r>
    </w:p>
    <w:p>
      <w:r>
        <w:rPr>
          <w:rFonts w:ascii="Consolas" w:hAnsi="Consolas"/>
          <w:sz w:val="18"/>
        </w:rPr>
        <w:t>OX457064.1         26983318                               .....-.-.-.--.-.--.--.--.--.--.-  26983304</w:t>
      </w:r>
    </w:p>
    <w:p>
      <w:r>
        <w:rPr>
          <w:rFonts w:ascii="Consolas" w:hAnsi="Consolas"/>
          <w:sz w:val="18"/>
        </w:rPr>
        <w:t>OX457064.1         27308380                               .....-.-.-.--.-.--.--.--.--.--.-  27308366</w:t>
      </w:r>
    </w:p>
    <w:p>
      <w:r>
        <w:rPr>
          <w:rFonts w:ascii="Consolas" w:hAnsi="Consolas"/>
          <w:sz w:val="18"/>
        </w:rPr>
        <w:t>OX457064.1         27308384                               .....-.-.-.--.-.--.--.--.--.--.-  27308370</w:t>
      </w:r>
    </w:p>
    <w:p>
      <w:r>
        <w:rPr>
          <w:rFonts w:ascii="Consolas" w:hAnsi="Consolas"/>
          <w:sz w:val="18"/>
        </w:rPr>
        <w:t>OX457064.1         29135788                               .....-.-.-.--.-.--.--.--.--.--.-  29135774</w:t>
      </w:r>
    </w:p>
    <w:p>
      <w:r>
        <w:rPr>
          <w:rFonts w:ascii="Consolas" w:hAnsi="Consolas"/>
          <w:sz w:val="18"/>
        </w:rPr>
        <w:t>OX457064.1         29795607                               .....-.-.-.--.-.--.--.--.--.--.-  29795593</w:t>
      </w:r>
    </w:p>
    <w:p>
      <w:r>
        <w:rPr>
          <w:rFonts w:ascii="Consolas" w:hAnsi="Consolas"/>
          <w:sz w:val="18"/>
        </w:rPr>
        <w:t>OX457064.1         29795611                               .....-.-.-.--.-.--.--.--.--.--.-  29795597</w:t>
      </w:r>
    </w:p>
    <w:p>
      <w:r>
        <w:rPr>
          <w:rFonts w:ascii="Consolas" w:hAnsi="Consolas"/>
          <w:sz w:val="18"/>
        </w:rPr>
        <w:t>OX457064.1         29795615                               .....-.-.-.--.-.--.--.--.--.--.-  29795601</w:t>
      </w:r>
    </w:p>
    <w:p>
      <w:r>
        <w:rPr>
          <w:rFonts w:ascii="Consolas" w:hAnsi="Consolas"/>
          <w:sz w:val="18"/>
        </w:rPr>
        <w:t>OX457064.1         29795619                               .....-.-.-.--.-.--.--.--.--.--.-  29795605</w:t>
      </w:r>
    </w:p>
    <w:p>
      <w:r>
        <w:rPr>
          <w:rFonts w:ascii="Consolas" w:hAnsi="Consolas"/>
          <w:sz w:val="18"/>
        </w:rPr>
        <w:t>OX457064.1         29795623                               .....-.-.-.--.-.--.--.--.--.--.-  29795609</w:t>
      </w:r>
    </w:p>
    <w:p>
      <w:r>
        <w:rPr>
          <w:rFonts w:ascii="Consolas" w:hAnsi="Consolas"/>
          <w:sz w:val="18"/>
        </w:rPr>
        <w:t>OX457064.1         32725095                               .....-.-.-.--.-.--.--.--.--.--.-  32725109</w:t>
      </w:r>
    </w:p>
    <w:p>
      <w:r>
        <w:rPr>
          <w:rFonts w:ascii="Consolas" w:hAnsi="Consolas"/>
          <w:sz w:val="18"/>
        </w:rPr>
        <w:t>OX457064.1         32851961                               .....-.-.-.--.-.--.--.--.--.--.-  32851947</w:t>
      </w:r>
    </w:p>
    <w:p>
      <w:r>
        <w:rPr>
          <w:rFonts w:ascii="Consolas" w:hAnsi="Consolas"/>
          <w:sz w:val="18"/>
        </w:rPr>
        <w:t>OX457064.1         32851965                               .....-.-.-.--.-.--.--.--.--.--.-  32851951</w:t>
      </w:r>
    </w:p>
    <w:p>
      <w:r>
        <w:rPr>
          <w:rFonts w:ascii="Consolas" w:hAnsi="Consolas"/>
          <w:sz w:val="18"/>
        </w:rPr>
        <w:t>OX457064.1         32851969                               .....-.-.-.--.-.--.--.--.--.--.-  32851955</w:t>
      </w:r>
    </w:p>
    <w:p>
      <w:r>
        <w:rPr>
          <w:rFonts w:ascii="Consolas" w:hAnsi="Consolas"/>
          <w:sz w:val="18"/>
        </w:rPr>
        <w:t>OX457064.1         33517454                               .....-.-.-.--.-.--.--.--.--.--.-  33517468</w:t>
      </w:r>
    </w:p>
    <w:p>
      <w:r>
        <w:rPr>
          <w:rFonts w:ascii="Consolas" w:hAnsi="Consolas"/>
          <w:sz w:val="18"/>
        </w:rPr>
        <w:t>OX457064.1         34777840                               .....-.-.-.--.-.--.--.--.--.--.-  34777826</w:t>
      </w:r>
    </w:p>
    <w:p>
      <w:r>
        <w:rPr>
          <w:rFonts w:ascii="Consolas" w:hAnsi="Consolas"/>
          <w:sz w:val="18"/>
        </w:rPr>
        <w:t>OX457064.1         34777844                               .....-.-.-.--.-.--.--.--.--.--.-  34777830</w:t>
      </w:r>
    </w:p>
    <w:p>
      <w:r>
        <w:rPr>
          <w:rFonts w:ascii="Consolas" w:hAnsi="Consolas"/>
          <w:sz w:val="18"/>
        </w:rPr>
        <w:t>OX457064.1         34777848                               .....-.-.-.--.-.--.--.--.--.--.-  34777834</w:t>
      </w:r>
    </w:p>
    <w:p>
      <w:r>
        <w:rPr>
          <w:rFonts w:ascii="Consolas" w:hAnsi="Consolas"/>
          <w:sz w:val="18"/>
        </w:rPr>
        <w:t>OX457064.1         34777852                               .....-.-.-.--.-.--.--.--.--.--.-  34777838</w:t>
      </w:r>
    </w:p>
    <w:p>
      <w:r>
        <w:rPr>
          <w:rFonts w:ascii="Consolas" w:hAnsi="Consolas"/>
          <w:sz w:val="18"/>
        </w:rPr>
        <w:t>OX457064.1         34777856                               .....-.-.-.--.-.--.--.--.--.--.-  34777842</w:t>
      </w:r>
    </w:p>
    <w:p>
      <w:r>
        <w:rPr>
          <w:rFonts w:ascii="Consolas" w:hAnsi="Consolas"/>
          <w:sz w:val="18"/>
        </w:rPr>
        <w:t>OX457064.1         40755811                               .....-.-.-.--.-.--.--.--.--.--.-  40755825</w:t>
      </w:r>
    </w:p>
    <w:p>
      <w:r>
        <w:rPr>
          <w:rFonts w:ascii="Consolas" w:hAnsi="Consolas"/>
          <w:sz w:val="18"/>
        </w:rPr>
        <w:t>OX457064.1         42444307                               .....-.-.-.--.-.--.--.--.--.--.-  42444293</w:t>
      </w:r>
    </w:p>
    <w:p>
      <w:r>
        <w:rPr>
          <w:rFonts w:ascii="Consolas" w:hAnsi="Consolas"/>
          <w:sz w:val="18"/>
        </w:rPr>
        <w:t>OX457064.1         42444311                               .....-.-.-.--.-.--.--.--.--.--.-  42444297</w:t>
      </w:r>
    </w:p>
    <w:p>
      <w:r>
        <w:rPr>
          <w:rFonts w:ascii="Consolas" w:hAnsi="Consolas"/>
          <w:sz w:val="18"/>
        </w:rPr>
        <w:t>OX457064.1         44327109                               .....-.-.-.--.-.--.--.--.--.--.-  44327095</w:t>
      </w:r>
    </w:p>
    <w:p>
      <w:r>
        <w:rPr>
          <w:rFonts w:ascii="Consolas" w:hAnsi="Consolas"/>
          <w:sz w:val="18"/>
        </w:rPr>
        <w:t>OX457064.1         44327113                               .....-.-.-.--.-.--.--.--.--.--.-  44327099</w:t>
      </w:r>
    </w:p>
    <w:p>
      <w:r>
        <w:rPr>
          <w:rFonts w:ascii="Consolas" w:hAnsi="Consolas"/>
          <w:sz w:val="18"/>
        </w:rPr>
        <w:t>OX457064.1         44327117                               .....-.-.-.--.-.--.--.--.--.--.-  44327103</w:t>
      </w:r>
    </w:p>
    <w:p>
      <w:r>
        <w:rPr>
          <w:rFonts w:ascii="Consolas" w:hAnsi="Consolas"/>
          <w:sz w:val="18"/>
        </w:rPr>
        <w:t>OX457064.1         44327121                               .....-.-.-.--.-.--.--.--.--.--.-  44327107</w:t>
      </w:r>
    </w:p>
    <w:p>
      <w:r>
        <w:rPr>
          <w:rFonts w:ascii="Consolas" w:hAnsi="Consolas"/>
          <w:sz w:val="18"/>
        </w:rPr>
        <w:t>OX457064.1         44327125                               .....-.-.-.--.-.--.--.--.--.--.-  44327111</w:t>
      </w:r>
    </w:p>
    <w:p>
      <w:r>
        <w:rPr>
          <w:rFonts w:ascii="Consolas" w:hAnsi="Consolas"/>
          <w:sz w:val="18"/>
        </w:rPr>
        <w:t>OX457064.1         44327129                               .....-.-.-.--.-.--.--.--.--.--.-  44327115</w:t>
      </w:r>
    </w:p>
    <w:p>
      <w:r>
        <w:rPr>
          <w:rFonts w:ascii="Consolas" w:hAnsi="Consolas"/>
          <w:sz w:val="18"/>
        </w:rPr>
        <w:t>OX457064.1         44327133                               .....-.-.-.--.-.--.--.--.--.--.-  44327119</w:t>
      </w:r>
    </w:p>
    <w:p>
      <w:r>
        <w:rPr>
          <w:rFonts w:ascii="Consolas" w:hAnsi="Consolas"/>
          <w:sz w:val="18"/>
        </w:rPr>
        <w:t>OX457064.1         44327137                               .....-.-.-.--.-.--.--.--.--.--.-  44327123</w:t>
      </w:r>
    </w:p>
    <w:p>
      <w:r>
        <w:rPr>
          <w:rFonts w:ascii="Consolas" w:hAnsi="Consolas"/>
          <w:sz w:val="18"/>
        </w:rPr>
        <w:t>OX457064.1         45234472                               .....-.-.-.--.-.--.--.--.--.--.-  45234458</w:t>
      </w:r>
    </w:p>
    <w:p>
      <w:r>
        <w:rPr>
          <w:rFonts w:ascii="Consolas" w:hAnsi="Consolas"/>
          <w:sz w:val="18"/>
        </w:rPr>
        <w:t>OX457064.1         45234476                               .....-.-.-.--.-.--.--.--.--.--.-  45234462</w:t>
      </w:r>
    </w:p>
    <w:p>
      <w:r>
        <w:rPr>
          <w:rFonts w:ascii="Consolas" w:hAnsi="Consolas"/>
          <w:sz w:val="18"/>
        </w:rPr>
        <w:t>OX457064.1         45234480                               .....-.-.-.--.-.--.--.--.--.--.-  45234466</w:t>
      </w:r>
    </w:p>
    <w:p>
      <w:r>
        <w:rPr>
          <w:rFonts w:ascii="Consolas" w:hAnsi="Consolas"/>
          <w:sz w:val="18"/>
        </w:rPr>
        <w:t>OX457064.1         45750869                               .....-.-.-.--.-.--.--.--.--.--.-  45750855</w:t>
      </w:r>
    </w:p>
    <w:p>
      <w:r>
        <w:rPr>
          <w:rFonts w:ascii="Consolas" w:hAnsi="Consolas"/>
          <w:sz w:val="18"/>
        </w:rPr>
        <w:t>OX457064.1         45869852                               .....-.-.-.--.-.--.--.--.--.--.-  45869838</w:t>
      </w:r>
    </w:p>
    <w:p>
      <w:r>
        <w:rPr>
          <w:rFonts w:ascii="Consolas" w:hAnsi="Consolas"/>
          <w:sz w:val="18"/>
        </w:rPr>
        <w:t>OX457064.1         45869856                               .....-.-.-.--.-.--.--.--.--.--.-  45869842</w:t>
      </w:r>
    </w:p>
    <w:p>
      <w:r>
        <w:rPr>
          <w:rFonts w:ascii="Consolas" w:hAnsi="Consolas"/>
          <w:sz w:val="18"/>
        </w:rPr>
        <w:t>OX457064.1         45869860                               .....-.-.-.--.-.--.--.--.--.--.-  45869846</w:t>
      </w:r>
    </w:p>
    <w:p>
      <w:r>
        <w:rPr>
          <w:rFonts w:ascii="Consolas" w:hAnsi="Consolas"/>
          <w:sz w:val="18"/>
        </w:rPr>
        <w:t>OX457064.1         47637998                               .....-.-.-.--.-.--.--.--.--.--.-  47637984</w:t>
      </w:r>
    </w:p>
    <w:p>
      <w:r>
        <w:rPr>
          <w:rFonts w:ascii="Consolas" w:hAnsi="Consolas"/>
          <w:sz w:val="18"/>
        </w:rPr>
        <w:t>OX457064.1         47638002                               .....-.-.-.--.-.--.--.--.--.--.-  47637988</w:t>
      </w:r>
    </w:p>
    <w:p>
      <w:r>
        <w:rPr>
          <w:rFonts w:ascii="Consolas" w:hAnsi="Consolas"/>
          <w:sz w:val="18"/>
        </w:rPr>
        <w:t>OX457064.1         48353890                               .....-.-.-.--.-.--.--.--.--.--.-  48353904</w:t>
      </w:r>
    </w:p>
    <w:p>
      <w:r>
        <w:rPr>
          <w:rFonts w:ascii="Consolas" w:hAnsi="Consolas"/>
          <w:sz w:val="18"/>
        </w:rPr>
        <w:t>OX457064.1         49251765                               .....-.-.-.--.-.--.--.--.--.--.-  49251779</w:t>
      </w:r>
    </w:p>
    <w:p>
      <w:r>
        <w:rPr>
          <w:rFonts w:ascii="Consolas" w:hAnsi="Consolas"/>
          <w:sz w:val="18"/>
        </w:rPr>
        <w:t>OX457064.1         50892571                               .....-.-.-.--.-.--.--.--.--.--.-  50892557</w:t>
      </w:r>
    </w:p>
    <w:p>
      <w:r>
        <w:rPr>
          <w:rFonts w:ascii="Consolas" w:hAnsi="Consolas"/>
          <w:sz w:val="18"/>
        </w:rPr>
        <w:t>OX457064.1         51670486                               .....-.-.-.--.-.--.--.--.--.--.-  51670472</w:t>
      </w:r>
    </w:p>
    <w:p>
      <w:r>
        <w:rPr>
          <w:rFonts w:ascii="Consolas" w:hAnsi="Consolas"/>
          <w:sz w:val="18"/>
        </w:rPr>
        <w:t>OX457064.1         53471660                               .....-.-.-.--.-.--.--.--.--.--.-  53471646</w:t>
      </w:r>
    </w:p>
    <w:p>
      <w:r>
        <w:rPr>
          <w:rFonts w:ascii="Consolas" w:hAnsi="Consolas"/>
          <w:sz w:val="18"/>
        </w:rPr>
        <w:t>OX457064.1         53471664                               .....-.-.-.--.-.--.--.--.--.--.-  53471650</w:t>
      </w:r>
    </w:p>
    <w:p>
      <w:r>
        <w:rPr>
          <w:rFonts w:ascii="Consolas" w:hAnsi="Consolas"/>
          <w:sz w:val="18"/>
        </w:rPr>
        <w:t>OX457064.1         53930237                               .....-.-.-.--.-.--.--.--.--.--.-  53930223</w:t>
      </w:r>
    </w:p>
    <w:p>
      <w:r>
        <w:rPr>
          <w:rFonts w:ascii="Consolas" w:hAnsi="Consolas"/>
          <w:sz w:val="18"/>
        </w:rPr>
        <w:t>OX457064.1         53930241                               .....-.-.-.--.-.--.--.--.--.--.-  53930227</w:t>
      </w:r>
    </w:p>
    <w:p>
      <w:r>
        <w:rPr>
          <w:rFonts w:ascii="Consolas" w:hAnsi="Consolas"/>
          <w:sz w:val="18"/>
        </w:rPr>
        <w:t>OX457064.1         54018817                               .....-.-.-.--.-.--.--.--.--.--.-  54018803</w:t>
      </w:r>
    </w:p>
    <w:p>
      <w:r>
        <w:rPr>
          <w:rFonts w:ascii="Consolas" w:hAnsi="Consolas"/>
          <w:sz w:val="18"/>
        </w:rPr>
        <w:t>OX457064.1         54018821                               .....-.-.-.--.-.--.--.--.--.--.-  54018807</w:t>
      </w:r>
    </w:p>
    <w:p>
      <w:r>
        <w:rPr>
          <w:rFonts w:ascii="Consolas" w:hAnsi="Consolas"/>
          <w:sz w:val="18"/>
        </w:rPr>
        <w:t>OX457064.1         54378477                               .....-.-.-.--.-.--.--.--.--.--.-  54378491</w:t>
      </w:r>
    </w:p>
    <w:p>
      <w:r>
        <w:rPr>
          <w:rFonts w:ascii="Consolas" w:hAnsi="Consolas"/>
          <w:sz w:val="18"/>
        </w:rPr>
        <w:t>OX457064.1         54378481                               .....-.-.-.--.-.--.--.--.--.--.-  54378495</w:t>
      </w:r>
    </w:p>
    <w:p>
      <w:r>
        <w:rPr>
          <w:rFonts w:ascii="Consolas" w:hAnsi="Consolas"/>
          <w:sz w:val="18"/>
        </w:rPr>
        <w:t>OX457064.1         54378485                               .....-.-.-.--.-.--.--.--.--.--.-  54378499</w:t>
      </w:r>
    </w:p>
    <w:p>
      <w:r>
        <w:rPr>
          <w:rFonts w:ascii="Consolas" w:hAnsi="Consolas"/>
          <w:sz w:val="18"/>
        </w:rPr>
        <w:t>OX457064.1         54378489                               .....-.-.-.--.-.--.--.--.--.--.-  54378503</w:t>
      </w:r>
    </w:p>
    <w:p>
      <w:r>
        <w:rPr>
          <w:rFonts w:ascii="Consolas" w:hAnsi="Consolas"/>
          <w:sz w:val="18"/>
        </w:rPr>
        <w:t>OX457064.1         54378493                               .....-.-.-.--.-.--.--.--.--.--.-  54378507</w:t>
      </w:r>
    </w:p>
    <w:p>
      <w:r>
        <w:rPr>
          <w:rFonts w:ascii="Consolas" w:hAnsi="Consolas"/>
          <w:sz w:val="18"/>
        </w:rPr>
        <w:t>OX457064.1         54378497                               .....-.-.-.--.-.--.--.--.--.--.-  54378511</w:t>
      </w:r>
    </w:p>
    <w:p>
      <w:r>
        <w:rPr>
          <w:rFonts w:ascii="Consolas" w:hAnsi="Consolas"/>
          <w:sz w:val="18"/>
        </w:rPr>
        <w:t>OX457064.1         61718892                               .....-.-.-.--.-.--.--.--.--.--.-  61718906</w:t>
      </w:r>
    </w:p>
    <w:p>
      <w:r>
        <w:rPr>
          <w:rFonts w:ascii="Consolas" w:hAnsi="Consolas"/>
          <w:sz w:val="18"/>
        </w:rPr>
        <w:t>OX457064.1         62690552                               .....-.-.-.--.-.--.--.--.--.--.-  62690566</w:t>
      </w:r>
    </w:p>
    <w:p>
      <w:r>
        <w:rPr>
          <w:rFonts w:ascii="Consolas" w:hAnsi="Consolas"/>
          <w:sz w:val="18"/>
        </w:rPr>
        <w:t>OX457064.1         62690556                               .....-.-.-.--.-.--.--.--.--.--.-  62690570</w:t>
      </w:r>
    </w:p>
    <w:p>
      <w:r>
        <w:rPr>
          <w:rFonts w:ascii="Consolas" w:hAnsi="Consolas"/>
          <w:sz w:val="18"/>
        </w:rPr>
        <w:t>OX457064.1         65303796                               .....-.-.-.--.-.--.--.--.--.--.-  65303810</w:t>
      </w:r>
    </w:p>
    <w:p>
      <w:r>
        <w:rPr>
          <w:rFonts w:ascii="Consolas" w:hAnsi="Consolas"/>
          <w:sz w:val="18"/>
        </w:rPr>
        <w:t>OX457064.1         65303800                               .....-.-.-.--.-.--.--.--.--.--.-  65303814</w:t>
      </w:r>
    </w:p>
    <w:p>
      <w:r>
        <w:rPr>
          <w:rFonts w:ascii="Consolas" w:hAnsi="Consolas"/>
          <w:sz w:val="18"/>
        </w:rPr>
        <w:t>OX457064.1         65303804                               .....-.-.-.--.-.--.--.--.--.--.-  65303818</w:t>
      </w:r>
    </w:p>
    <w:p>
      <w:r>
        <w:rPr>
          <w:rFonts w:ascii="Consolas" w:hAnsi="Consolas"/>
          <w:sz w:val="18"/>
        </w:rPr>
        <w:t>OX457064.1         65303808                               .....-.-.-.--.-.--.--.--.--.--.-  65303822</w:t>
      </w:r>
    </w:p>
    <w:p>
      <w:r>
        <w:rPr>
          <w:rFonts w:ascii="Consolas" w:hAnsi="Consolas"/>
          <w:sz w:val="18"/>
        </w:rPr>
        <w:t>OX457064.1         66691882                               .....-.-.-.--.-.--.--.--.--.--.-  66691896</w:t>
      </w:r>
    </w:p>
    <w:p>
      <w:r>
        <w:rPr>
          <w:rFonts w:ascii="Consolas" w:hAnsi="Consolas"/>
          <w:sz w:val="18"/>
        </w:rPr>
        <w:t>OX457064.1         66691886                               .....-.-.-.--.-.--.--.--.--.--.-  66691900</w:t>
      </w:r>
    </w:p>
    <w:p>
      <w:r>
        <w:rPr>
          <w:rFonts w:ascii="Consolas" w:hAnsi="Consolas"/>
          <w:sz w:val="18"/>
        </w:rPr>
        <w:t>OX457064.1         66691890                               .....-.-.-.--.-.--.--.--.--.--.-  66691904</w:t>
      </w:r>
    </w:p>
    <w:p>
      <w:r>
        <w:rPr>
          <w:rFonts w:ascii="Consolas" w:hAnsi="Consolas"/>
          <w:sz w:val="18"/>
        </w:rPr>
        <w:t>OX457064.1         66829394                               .....-.-.-.--.-.--.--.--.--.--.-  66829408</w:t>
      </w:r>
    </w:p>
    <w:p>
      <w:r>
        <w:rPr>
          <w:rFonts w:ascii="Consolas" w:hAnsi="Consolas"/>
          <w:sz w:val="18"/>
        </w:rPr>
        <w:t>OX457064.1         67177118                               .....-.-.-.--.-.--.--.--.--.--.-  67177132</w:t>
      </w:r>
    </w:p>
    <w:p>
      <w:r>
        <w:rPr>
          <w:rFonts w:ascii="Consolas" w:hAnsi="Consolas"/>
          <w:sz w:val="18"/>
        </w:rPr>
        <w:t>OX457064.1         67177122                               .....-.-.-.--.-.--.--.--.--.--.-  67177136</w:t>
      </w:r>
    </w:p>
    <w:p>
      <w:r>
        <w:rPr>
          <w:rFonts w:ascii="Consolas" w:hAnsi="Consolas"/>
          <w:sz w:val="18"/>
        </w:rPr>
        <w:t>OX457064.1         67177126                               .....-.-.-.--.-.--.--.--.--.--.-  67177140</w:t>
      </w:r>
    </w:p>
    <w:p>
      <w:r>
        <w:rPr>
          <w:rFonts w:ascii="Consolas" w:hAnsi="Consolas"/>
          <w:sz w:val="18"/>
        </w:rPr>
        <w:t>OX457064.1         67177130                               .....-.-.-.--.-.--.--.--.--.--.-  67177144</w:t>
      </w:r>
    </w:p>
    <w:p>
      <w:r>
        <w:rPr>
          <w:rFonts w:ascii="Consolas" w:hAnsi="Consolas"/>
          <w:sz w:val="18"/>
        </w:rPr>
        <w:t>OX457064.1         67177134                               .....-.-.-.--.-.--.--.--.--.--.-  67177148</w:t>
      </w:r>
    </w:p>
    <w:p>
      <w:r>
        <w:rPr>
          <w:rFonts w:ascii="Consolas" w:hAnsi="Consolas"/>
          <w:sz w:val="18"/>
        </w:rPr>
        <w:t>OX457064.1         68274320                            ........-.-.-.--.-.--.--.--.--.--.-  68274303</w:t>
      </w:r>
    </w:p>
    <w:p>
      <w:r>
        <w:rPr>
          <w:rFonts w:ascii="Consolas" w:hAnsi="Consolas"/>
          <w:sz w:val="18"/>
        </w:rPr>
        <w:t>OX457064.1         69170493                               .....-.-.-.--.-.--.--.--.--.--.-  69170479</w:t>
      </w:r>
    </w:p>
    <w:p>
      <w:r>
        <w:rPr>
          <w:rFonts w:ascii="Consolas" w:hAnsi="Consolas"/>
          <w:sz w:val="18"/>
        </w:rPr>
        <w:t>OX457064.1         69452688                               .....-.-.-.--.-.--.--.--.--.--.-  69452702</w:t>
      </w:r>
    </w:p>
    <w:p>
      <w:r>
        <w:rPr>
          <w:rFonts w:ascii="Consolas" w:hAnsi="Consolas"/>
          <w:sz w:val="18"/>
        </w:rPr>
        <w:t>OX457064.1         72563741                               .....-.-.-.--.-.--.--.--.--.--.-  72563755</w:t>
      </w:r>
    </w:p>
    <w:p>
      <w:r>
        <w:rPr>
          <w:rFonts w:ascii="Consolas" w:hAnsi="Consolas"/>
          <w:sz w:val="18"/>
        </w:rPr>
        <w:t>OX457064.1         77669393                                ....-.-.-.--.-.--.--.--.--.--.-  77669380</w:t>
      </w:r>
    </w:p>
    <w:p>
      <w:r>
        <w:rPr>
          <w:rFonts w:ascii="Consolas" w:hAnsi="Consolas"/>
          <w:sz w:val="18"/>
        </w:rPr>
        <w:t>OX457064.1         78339746                               .....-.-.-.--.-.--.--.--.--.--.-  78339760</w:t>
      </w:r>
    </w:p>
    <w:p>
      <w:r>
        <w:rPr>
          <w:rFonts w:ascii="Consolas" w:hAnsi="Consolas"/>
          <w:sz w:val="18"/>
        </w:rPr>
        <w:t>OX457064.1         78339750                               .....-.-.-.--.-.--.--.--.--.--.-  78339764</w:t>
      </w:r>
    </w:p>
    <w:p>
      <w:r>
        <w:rPr>
          <w:rFonts w:ascii="Consolas" w:hAnsi="Consolas"/>
          <w:sz w:val="18"/>
        </w:rPr>
        <w:t>OX457064.1         78339754                               .....-.-.-.--.-.--.--.--.--.--.-  78339768</w:t>
      </w:r>
    </w:p>
    <w:p>
      <w:r>
        <w:rPr>
          <w:rFonts w:ascii="Consolas" w:hAnsi="Consolas"/>
          <w:sz w:val="18"/>
        </w:rPr>
        <w:t>OX457064.1         80092834                               .....-.-.-.--.-.--.--.--.--.--.-  80092848</w:t>
      </w:r>
    </w:p>
    <w:p>
      <w:r>
        <w:rPr>
          <w:rFonts w:ascii="Consolas" w:hAnsi="Consolas"/>
          <w:sz w:val="18"/>
        </w:rPr>
        <w:t>OX457064.1         80622061                               .....-.-.-.--.-.--.--.--.--.--.-  80622075</w:t>
      </w:r>
    </w:p>
    <w:p>
      <w:r>
        <w:rPr>
          <w:rFonts w:ascii="Consolas" w:hAnsi="Consolas"/>
          <w:sz w:val="18"/>
        </w:rPr>
        <w:t>OX457064.1         80622065                               .....-.-.-.--.-.--.--.--.--.--.-  80622079</w:t>
      </w:r>
    </w:p>
    <w:p>
      <w:r>
        <w:rPr>
          <w:rFonts w:ascii="Consolas" w:hAnsi="Consolas"/>
          <w:sz w:val="18"/>
        </w:rPr>
        <w:t>OX457064.1         81213347                               .....-.-.-.--.-.--.--.--.--.--.-  81213361</w:t>
      </w:r>
    </w:p>
    <w:p>
      <w:r>
        <w:rPr>
          <w:rFonts w:ascii="Consolas" w:hAnsi="Consolas"/>
          <w:sz w:val="18"/>
        </w:rPr>
        <w:t>OX457064.1         81897684                              ......-.-.-.--.-.--.--.--.--.--.-  81897699</w:t>
      </w:r>
    </w:p>
    <w:p>
      <w:r>
        <w:rPr>
          <w:rFonts w:ascii="Consolas" w:hAnsi="Consolas"/>
          <w:sz w:val="18"/>
        </w:rPr>
        <w:t>OX457064.1         82383483                               .....-.-.-.--.-.--.--.--.--.--.-  82383497</w:t>
      </w:r>
    </w:p>
    <w:p>
      <w:r>
        <w:rPr>
          <w:rFonts w:ascii="Consolas" w:hAnsi="Consolas"/>
          <w:sz w:val="18"/>
        </w:rPr>
        <w:t>OX457064.1         87728296                               .....-.-.-.--.-.--.--.--.--.--.-  87728310</w:t>
      </w:r>
    </w:p>
    <w:p>
      <w:r>
        <w:rPr>
          <w:rFonts w:ascii="Consolas" w:hAnsi="Consolas"/>
          <w:sz w:val="18"/>
        </w:rPr>
        <w:t>OX457064.1         90028470                               .....-.-.-.--.-.--.--.--.--.--.-  90028484</w:t>
      </w:r>
    </w:p>
    <w:p>
      <w:r>
        <w:rPr>
          <w:rFonts w:ascii="Consolas" w:hAnsi="Consolas"/>
          <w:sz w:val="18"/>
        </w:rPr>
        <w:t>OX457064.1         92288324                               .....-.-.-.--.-.--.--.--.--.--.-  92288338</w:t>
      </w:r>
    </w:p>
    <w:p>
      <w:r>
        <w:rPr>
          <w:rFonts w:ascii="Consolas" w:hAnsi="Consolas"/>
          <w:sz w:val="18"/>
        </w:rPr>
        <w:t>OX457064.1         92288328                               .....-.-.-.--.-.--.--.--.--.--.-  92288342</w:t>
      </w:r>
    </w:p>
    <w:p>
      <w:r>
        <w:rPr>
          <w:rFonts w:ascii="Consolas" w:hAnsi="Consolas"/>
          <w:sz w:val="18"/>
        </w:rPr>
        <w:t>OX457064.1         94707188                               .....-.-.-.--.-.--.--.--.--.--.-  94707174</w:t>
      </w:r>
    </w:p>
    <w:p>
      <w:r>
        <w:rPr>
          <w:rFonts w:ascii="Consolas" w:hAnsi="Consolas"/>
          <w:sz w:val="18"/>
        </w:rPr>
        <w:t>OX457064.1         96306041                               .....-.-.-.--.-.--.--.--.--.--.-  96306027</w:t>
      </w:r>
    </w:p>
    <w:p>
      <w:r>
        <w:rPr>
          <w:rFonts w:ascii="Consolas" w:hAnsi="Consolas"/>
          <w:sz w:val="18"/>
        </w:rPr>
        <w:t>OX457064.1         96306045                               .....-.-.-.--.-.--.--.--.--.--.-  96306031</w:t>
      </w:r>
    </w:p>
    <w:p>
      <w:r>
        <w:rPr>
          <w:rFonts w:ascii="Consolas" w:hAnsi="Consolas"/>
          <w:sz w:val="18"/>
        </w:rPr>
        <w:t>OX457064.1         96306049                               .....-.-.-.--.-.--.--.--.--.--.-  96306035</w:t>
      </w:r>
    </w:p>
    <w:p>
      <w:r>
        <w:rPr>
          <w:rFonts w:ascii="Consolas" w:hAnsi="Consolas"/>
          <w:sz w:val="18"/>
        </w:rPr>
        <w:t>OX457064.1         96306053                               .....-.-.-.--.-.--.--.--.--.--.-  96306039</w:t>
      </w:r>
    </w:p>
    <w:p>
      <w:r>
        <w:rPr>
          <w:rFonts w:ascii="Consolas" w:hAnsi="Consolas"/>
          <w:sz w:val="18"/>
        </w:rPr>
        <w:t>OX457064.1         96306057                               .....-.-.-.--.-.--.--.--.--.--.-  96306043</w:t>
      </w:r>
    </w:p>
    <w:p>
      <w:r>
        <w:rPr>
          <w:rFonts w:ascii="Consolas" w:hAnsi="Consolas"/>
          <w:sz w:val="18"/>
        </w:rPr>
        <w:t>OX457064.1         96925715                               .....-.-.-.--.-.--.--.--.--.--.-  96925729</w:t>
      </w:r>
    </w:p>
    <w:p>
      <w:r>
        <w:rPr>
          <w:rFonts w:ascii="Consolas" w:hAnsi="Consolas"/>
          <w:sz w:val="18"/>
        </w:rPr>
        <w:t>OX457064.1         96925719                               .....-.-.-.--.-.--.--.--.--.--.-  96925733</w:t>
      </w:r>
    </w:p>
    <w:p>
      <w:r>
        <w:rPr>
          <w:rFonts w:ascii="Consolas" w:hAnsi="Consolas"/>
          <w:sz w:val="18"/>
        </w:rPr>
        <w:t>OX457064.1         96925723                               .....-.-.-.--.-.--.--.--.--.--.-  96925737</w:t>
      </w:r>
    </w:p>
    <w:p>
      <w:r>
        <w:rPr>
          <w:rFonts w:ascii="Consolas" w:hAnsi="Consolas"/>
          <w:sz w:val="18"/>
        </w:rPr>
        <w:t>OX457064.1         97257609                               .....-.-.-.--.-.--.--.--.--.--.-  97257623</w:t>
      </w:r>
    </w:p>
    <w:p>
      <w:r>
        <w:rPr>
          <w:rFonts w:ascii="Consolas" w:hAnsi="Consolas"/>
          <w:sz w:val="18"/>
        </w:rPr>
        <w:t>OX457064.1         97257613                               .....-.-.-.--.-.--.--.--.--.--.-  97257627</w:t>
      </w:r>
    </w:p>
    <w:p>
      <w:r>
        <w:rPr>
          <w:rFonts w:ascii="Consolas" w:hAnsi="Consolas"/>
          <w:sz w:val="18"/>
        </w:rPr>
        <w:t>OX457064.1         97257617                               .....-.-.-.--.-.--.--.--.--.--.-  97257631</w:t>
      </w:r>
    </w:p>
    <w:p>
      <w:r>
        <w:rPr>
          <w:rFonts w:ascii="Consolas" w:hAnsi="Consolas"/>
          <w:sz w:val="18"/>
        </w:rPr>
        <w:t>OX457064.1         97257621                               .....-.-.-.--.-.--.--.--.--.--.-  97257635</w:t>
      </w:r>
    </w:p>
    <w:p>
      <w:r>
        <w:rPr>
          <w:rFonts w:ascii="Consolas" w:hAnsi="Consolas"/>
          <w:sz w:val="18"/>
        </w:rPr>
        <w:t>OX457064.1         99396378                               .....-.-.-.--.-.--.--.--.--.--.-  99396364</w:t>
      </w:r>
    </w:p>
    <w:p>
      <w:r>
        <w:rPr>
          <w:rFonts w:ascii="Consolas" w:hAnsi="Consolas"/>
          <w:sz w:val="18"/>
        </w:rPr>
        <w:t>OX457064.1         99396382                               .....-.-.-.--.-.--.--.--.--.--.-  99396368</w:t>
      </w:r>
    </w:p>
    <w:p>
      <w:r>
        <w:rPr>
          <w:rFonts w:ascii="Consolas" w:hAnsi="Consolas"/>
          <w:sz w:val="18"/>
        </w:rPr>
        <w:t>OX457064.1         99396386                               .....-.-.-.--.-.--.--.--.--.--.-  99396372</w:t>
      </w:r>
    </w:p>
    <w:p>
      <w:r>
        <w:rPr>
          <w:rFonts w:ascii="Consolas" w:hAnsi="Consolas"/>
          <w:sz w:val="18"/>
        </w:rPr>
        <w:t>OX457064.1         99742705                               .....-.-.-.--.-.--.--.--.--.--.-  99742719</w:t>
      </w:r>
    </w:p>
    <w:p>
      <w:r>
        <w:rPr>
          <w:rFonts w:ascii="Consolas" w:hAnsi="Consolas"/>
          <w:sz w:val="18"/>
        </w:rPr>
        <w:t>OX457064.1         99742709                               .....-.-.-.--.-.--.--.--.--.--.-  99742723</w:t>
      </w:r>
    </w:p>
    <w:p>
      <w:r>
        <w:rPr>
          <w:rFonts w:ascii="Consolas" w:hAnsi="Consolas"/>
          <w:sz w:val="18"/>
        </w:rPr>
        <w:t>OX457064.1         99742713                               .....-.-.-.--.-.--.--.--.--.--.-  99742727</w:t>
      </w:r>
    </w:p>
    <w:p>
      <w:r>
        <w:rPr>
          <w:rFonts w:ascii="Consolas" w:hAnsi="Consolas"/>
          <w:sz w:val="18"/>
        </w:rPr>
        <w:t>OX457064.1         99742717                               .....-.-.-.--.-.--.--.--.--.--.-  99742731</w:t>
      </w:r>
    </w:p>
    <w:p>
      <w:r>
        <w:rPr>
          <w:rFonts w:ascii="Consolas" w:hAnsi="Consolas"/>
          <w:sz w:val="18"/>
        </w:rPr>
        <w:t>OX457064.1         101804865                              .....-.-.-.--.-.--.--.--.--.--.-  101804879</w:t>
      </w:r>
    </w:p>
    <w:p>
      <w:r>
        <w:rPr>
          <w:rFonts w:ascii="Consolas" w:hAnsi="Consolas"/>
          <w:sz w:val="18"/>
        </w:rPr>
        <w:t>OX457064.1         104043664                              .....-.-.-.--.-.--.--.--.--.--.-  104043650</w:t>
      </w:r>
    </w:p>
    <w:p>
      <w:r>
        <w:rPr>
          <w:rFonts w:ascii="Consolas" w:hAnsi="Consolas"/>
          <w:sz w:val="18"/>
        </w:rPr>
        <w:t>OX457064.1         104428070                              .....-.-.-.--.-.--.--.--.--.--.-  104428056</w:t>
      </w:r>
    </w:p>
    <w:p>
      <w:r>
        <w:rPr>
          <w:rFonts w:ascii="Consolas" w:hAnsi="Consolas"/>
          <w:sz w:val="18"/>
        </w:rPr>
        <w:t>OX457064.1         104428074                              .....-.-.-.--.-.--.--.--.--.--.-  104428060</w:t>
      </w:r>
    </w:p>
    <w:p>
      <w:r>
        <w:rPr>
          <w:rFonts w:ascii="Consolas" w:hAnsi="Consolas"/>
          <w:sz w:val="18"/>
        </w:rPr>
        <w:t>OX457064.1         107629402                              .....-.-.-.--.-.--.--.--.--.--.-  107629416</w:t>
      </w:r>
    </w:p>
    <w:p>
      <w:r>
        <w:rPr>
          <w:rFonts w:ascii="Consolas" w:hAnsi="Consolas"/>
          <w:sz w:val="18"/>
        </w:rPr>
        <w:t>OX457064.1         107916675                              .....-.-.-.--.-.--.--.--.--.--.-  107916661</w:t>
      </w:r>
    </w:p>
    <w:p>
      <w:r>
        <w:rPr>
          <w:rFonts w:ascii="Consolas" w:hAnsi="Consolas"/>
          <w:sz w:val="18"/>
        </w:rPr>
        <w:t>OX457064.1         109004908                              .....-.-.-.--.-.--.--.--.--.--.-  109004894</w:t>
      </w:r>
    </w:p>
    <w:p>
      <w:r>
        <w:rPr>
          <w:rFonts w:ascii="Consolas" w:hAnsi="Consolas"/>
          <w:sz w:val="18"/>
        </w:rPr>
        <w:t>OX457064.1         109004912                              .....-.-.-.--.-.--.--.--.--.--.-  109004898</w:t>
      </w:r>
    </w:p>
    <w:p>
      <w:r>
        <w:rPr>
          <w:rFonts w:ascii="Consolas" w:hAnsi="Consolas"/>
          <w:sz w:val="18"/>
        </w:rPr>
        <w:t>OX457064.1         1969035                                .....-.-.-.--.-.--.--.--.--.--.-  1969021</w:t>
      </w:r>
    </w:p>
    <w:p>
      <w:r>
        <w:rPr>
          <w:rFonts w:ascii="Consolas" w:hAnsi="Consolas"/>
          <w:sz w:val="18"/>
        </w:rPr>
        <w:t>OX457064.1         21627972                               .....-.-.-.--.-.--.--.--.--.--G-  21627958</w:t>
      </w:r>
    </w:p>
    <w:p>
      <w:r>
        <w:rPr>
          <w:rFonts w:ascii="Consolas" w:hAnsi="Consolas"/>
          <w:sz w:val="18"/>
        </w:rPr>
        <w:t>OX457064.1         21627976                               .....-.-.-.--.-.--.--.--.--.--.-  21627962</w:t>
      </w:r>
    </w:p>
    <w:p>
      <w:r>
        <w:rPr>
          <w:rFonts w:ascii="Consolas" w:hAnsi="Consolas"/>
          <w:sz w:val="18"/>
        </w:rPr>
        <w:t>OX457064.1         21627980                               .....-.-.-.--.-.--.--.--.--.--.-  21627966</w:t>
      </w:r>
    </w:p>
    <w:p>
      <w:r>
        <w:rPr>
          <w:rFonts w:ascii="Consolas" w:hAnsi="Consolas"/>
          <w:sz w:val="18"/>
        </w:rPr>
        <w:t>OX457064.1         21627984                               .....-.-.-.--.-.--.--.--.--.--.-  21627970</w:t>
      </w:r>
    </w:p>
    <w:p>
      <w:r>
        <w:rPr>
          <w:rFonts w:ascii="Consolas" w:hAnsi="Consolas"/>
          <w:sz w:val="18"/>
        </w:rPr>
        <w:t>OX457064.1         21627988                               .....-.-.-.--.-.--.--.--.--.--.-  21627974</w:t>
      </w:r>
    </w:p>
    <w:p>
      <w:r>
        <w:rPr>
          <w:rFonts w:ascii="Consolas" w:hAnsi="Consolas"/>
          <w:sz w:val="18"/>
        </w:rPr>
        <w:t>OX457064.1         22593169                           ....A....-.-.-.--.-.--.--.--.--.--.-  22593187</w:t>
      </w:r>
    </w:p>
    <w:p>
      <w:r>
        <w:rPr>
          <w:rFonts w:ascii="Consolas" w:hAnsi="Consolas"/>
          <w:sz w:val="18"/>
        </w:rPr>
        <w:t>OX457064.1         32725087                               .....-G-.-.--.-.--.--.--.--.--.-  32725101</w:t>
      </w:r>
    </w:p>
    <w:p>
      <w:r>
        <w:rPr>
          <w:rFonts w:ascii="Consolas" w:hAnsi="Consolas"/>
          <w:sz w:val="18"/>
        </w:rPr>
        <w:t>OX457064.1         37269153                               .....-.-.-G--.-.--.--.--.--.--.-  37269139</w:t>
      </w:r>
    </w:p>
    <w:p>
      <w:r>
        <w:rPr>
          <w:rFonts w:ascii="Consolas" w:hAnsi="Consolas"/>
          <w:sz w:val="18"/>
        </w:rPr>
        <w:t>OX457064.1         37269157                               .....-.-.-.--.-.--.--G--.--.--.-  37269143</w:t>
      </w:r>
    </w:p>
    <w:p>
      <w:r>
        <w:rPr>
          <w:rFonts w:ascii="Consolas" w:hAnsi="Consolas"/>
          <w:sz w:val="18"/>
        </w:rPr>
        <w:t>OX457064.1         52309192                               .....-.-.-.--.-.--.--.--.--.--.-  52309206</w:t>
      </w:r>
    </w:p>
    <w:p>
      <w:r>
        <w:rPr>
          <w:rFonts w:ascii="Consolas" w:hAnsi="Consolas"/>
          <w:sz w:val="18"/>
        </w:rPr>
        <w:t>OX457064.1         52309196                               .....-.-.-.--.-.--.--.--.--.--.-  52309210</w:t>
      </w:r>
    </w:p>
    <w:p>
      <w:r>
        <w:rPr>
          <w:rFonts w:ascii="Consolas" w:hAnsi="Consolas"/>
          <w:sz w:val="18"/>
        </w:rPr>
        <w:t>OX457064.1         66829386                               .....-A-.-.--.-.--.--.--.--.--.-  66829400</w:t>
      </w:r>
    </w:p>
    <w:p>
      <w:r>
        <w:rPr>
          <w:rFonts w:ascii="Consolas" w:hAnsi="Consolas"/>
          <w:sz w:val="18"/>
        </w:rPr>
        <w:t>OX457064.1         77063002                              ....G.-.-.-.--.-.--.--.--.--.--.-  77062987</w:t>
      </w:r>
    </w:p>
    <w:p>
      <w:r>
        <w:rPr>
          <w:rFonts w:ascii="Consolas" w:hAnsi="Consolas"/>
          <w:sz w:val="18"/>
        </w:rPr>
        <w:t>OX457064.1         88750211                               .....-.-.-.--.-.--.--.--.--.--.-  88750225</w:t>
      </w:r>
    </w:p>
    <w:p>
      <w:r>
        <w:rPr>
          <w:rFonts w:ascii="Consolas" w:hAnsi="Consolas"/>
          <w:sz w:val="18"/>
        </w:rPr>
        <w:t>OX457064.1         7101883                                .....-G-.-.--.-.--.--.--.--.--.-  7101897</w:t>
      </w:r>
    </w:p>
    <w:p>
      <w:r>
        <w:rPr>
          <w:rFonts w:ascii="Consolas" w:hAnsi="Consolas"/>
          <w:sz w:val="18"/>
        </w:rPr>
        <w:t>OX457064.1         8812083                              .......-A-A-.--.-.--.--.--.--.--.-  8812099</w:t>
      </w:r>
    </w:p>
    <w:p>
      <w:r>
        <w:rPr>
          <w:rFonts w:ascii="Consolas" w:hAnsi="Consolas"/>
          <w:sz w:val="18"/>
        </w:rPr>
        <w:t>OX457064.1         14883456                               .....-.-.-.--.-.--.--.--.--.--.-  14883442</w:t>
      </w:r>
    </w:p>
    <w:p>
      <w:r>
        <w:rPr>
          <w:rFonts w:ascii="Consolas" w:hAnsi="Consolas"/>
          <w:sz w:val="18"/>
        </w:rPr>
        <w:t>OX457064.1         36885985                               .....-.-.-.--.-.--.--G--.--.--.-  36885999</w:t>
      </w:r>
    </w:p>
    <w:p>
      <w:r>
        <w:rPr>
          <w:rFonts w:ascii="Consolas" w:hAnsi="Consolas"/>
          <w:sz w:val="18"/>
        </w:rPr>
        <w:t>OX457064.1         38102306                               .....-.-.-.--.-.--.--.--.--.--C-  38102320</w:t>
      </w:r>
    </w:p>
    <w:p>
      <w:r>
        <w:rPr>
          <w:rFonts w:ascii="Consolas" w:hAnsi="Consolas"/>
          <w:sz w:val="18"/>
        </w:rPr>
        <w:t>OX457064.1         38102310                               .....-.-.-.--.-.--C--.--.--.--.-  38102324</w:t>
      </w:r>
    </w:p>
    <w:p>
      <w:r>
        <w:rPr>
          <w:rFonts w:ascii="Consolas" w:hAnsi="Consolas"/>
          <w:sz w:val="18"/>
        </w:rPr>
        <w:t>OX457064.1         47820307                               .....-.-.-.--.-.--.--.--.--.--.-  47820293</w:t>
      </w:r>
    </w:p>
    <w:p>
      <w:r>
        <w:rPr>
          <w:rFonts w:ascii="Consolas" w:hAnsi="Consolas"/>
          <w:sz w:val="18"/>
        </w:rPr>
        <w:t>OX457064.1         47820311                               .....-.-.-.--.-.--.--.--.--.--.-  47820297</w:t>
      </w:r>
    </w:p>
    <w:p>
      <w:r>
        <w:rPr>
          <w:rFonts w:ascii="Consolas" w:hAnsi="Consolas"/>
          <w:sz w:val="18"/>
        </w:rPr>
        <w:t>OX457064.1         50553187                               .....-.-.-.--.-.--.--.--.--A--A-  50553201</w:t>
      </w:r>
    </w:p>
    <w:p>
      <w:r>
        <w:rPr>
          <w:rFonts w:ascii="Consolas" w:hAnsi="Consolas"/>
          <w:sz w:val="18"/>
        </w:rPr>
        <w:t>OX457064.1         65609393                               .....-.-.-.--.-.--.--.--.--C--.-  65609407</w:t>
      </w:r>
    </w:p>
    <w:p>
      <w:r>
        <w:rPr>
          <w:rFonts w:ascii="Consolas" w:hAnsi="Consolas"/>
          <w:sz w:val="18"/>
        </w:rPr>
        <w:t>OX457064.1         69600956                               .....-.-.-G--.-.--.--.--.--.--.-  69600942</w:t>
      </w:r>
    </w:p>
    <w:p>
      <w:r>
        <w:rPr>
          <w:rFonts w:ascii="Consolas" w:hAnsi="Consolas"/>
          <w:sz w:val="18"/>
        </w:rPr>
        <w:t>OX457064.1         69600960                               .....-.-.-.--.-.--.--G--.--.--.-  69600946</w:t>
      </w:r>
    </w:p>
    <w:p>
      <w:r>
        <w:rPr>
          <w:rFonts w:ascii="Consolas" w:hAnsi="Consolas"/>
          <w:sz w:val="18"/>
        </w:rPr>
        <w:t>OX457064.1         69919127                               .....-.-.-.--.-.--.--.--.--.--.-  69919113</w:t>
      </w:r>
    </w:p>
    <w:p>
      <w:r>
        <w:rPr>
          <w:rFonts w:ascii="Consolas" w:hAnsi="Consolas"/>
          <w:sz w:val="18"/>
        </w:rPr>
        <w:t>OX457064.1         69919131                               .....-.-.-.--.-.--.--.--.--.--.-  69919117</w:t>
      </w:r>
    </w:p>
    <w:p>
      <w:r>
        <w:rPr>
          <w:rFonts w:ascii="Consolas" w:hAnsi="Consolas"/>
          <w:sz w:val="18"/>
        </w:rPr>
        <w:t>OX457064.1         83066145                              ......-.-C-.--.-.--.--.--.--.--.-  83066130</w:t>
      </w:r>
    </w:p>
    <w:p>
      <w:r>
        <w:rPr>
          <w:rFonts w:ascii="Consolas" w:hAnsi="Consolas"/>
          <w:sz w:val="18"/>
        </w:rPr>
        <w:t>OX457064.1         85988021                               .....-A-.-.--.-.--.--.--.--.--.-  85988007</w:t>
      </w:r>
    </w:p>
    <w:p>
      <w:r>
        <w:rPr>
          <w:rFonts w:ascii="Consolas" w:hAnsi="Consolas"/>
          <w:sz w:val="18"/>
        </w:rPr>
        <w:t>OX457064.1         88750203                               .....-.-.-G--.-.--.--.--.--.--.-  88750217</w:t>
      </w:r>
    </w:p>
    <w:p>
      <w:r>
        <w:rPr>
          <w:rFonts w:ascii="Consolas" w:hAnsi="Consolas"/>
          <w:sz w:val="18"/>
        </w:rPr>
        <w:t>OX457064.1         90006388                               .....-.-.-.--.-.--.--.--.--G--.-  90006402</w:t>
      </w:r>
    </w:p>
    <w:p>
      <w:r>
        <w:rPr>
          <w:rFonts w:ascii="Consolas" w:hAnsi="Consolas"/>
          <w:sz w:val="18"/>
        </w:rPr>
        <w:t>OX457064.1         92017046                               .....-.-.-.--.-.--.--.--.--.--.-  92017060</w:t>
      </w:r>
    </w:p>
    <w:p>
      <w:r>
        <w:rPr>
          <w:rFonts w:ascii="Consolas" w:hAnsi="Consolas"/>
          <w:sz w:val="18"/>
        </w:rPr>
        <w:t>OX457064.1         92017050                               .....-.-.-.--.-.--.--.--.--.--.-  92017064</w:t>
      </w:r>
    </w:p>
    <w:p>
      <w:r>
        <w:rPr>
          <w:rFonts w:ascii="Consolas" w:hAnsi="Consolas"/>
          <w:sz w:val="18"/>
        </w:rPr>
        <w:t>OX457064.1         92017054                               .....-.-.-.--.-.--.--.--.--.--.-  92017068</w:t>
      </w:r>
    </w:p>
    <w:p>
      <w:r>
        <w:rPr>
          <w:rFonts w:ascii="Consolas" w:hAnsi="Consolas"/>
          <w:sz w:val="18"/>
        </w:rPr>
        <w:t>OX457064.1         95515996                              ....T.-.-.-.--A-.--.--.--.--.--.-  95516011</w:t>
      </w:r>
    </w:p>
    <w:p>
      <w:r>
        <w:rPr>
          <w:rFonts w:ascii="Consolas" w:hAnsi="Consolas"/>
          <w:sz w:val="18"/>
        </w:rPr>
        <w:t>OX457064.1         98761095                               .....-.-.-.--.-.--.--.--.--C--.-  98761081</w:t>
      </w:r>
    </w:p>
    <w:p>
      <w:r>
        <w:rPr>
          <w:rFonts w:ascii="Consolas" w:hAnsi="Consolas"/>
          <w:sz w:val="18"/>
        </w:rPr>
        <w:t>OX457064.1         98761099                               .....-.-.-.--.-.--.--.--.--.--.-  98761085</w:t>
      </w:r>
    </w:p>
    <w:p>
      <w:r>
        <w:rPr>
          <w:rFonts w:ascii="Consolas" w:hAnsi="Consolas"/>
          <w:sz w:val="18"/>
        </w:rPr>
        <w:t>OX457064.1         98855128                               .....-.-.-.--.-.--.--G--.--.--.-  98855142</w:t>
      </w:r>
    </w:p>
    <w:p>
      <w:r>
        <w:rPr>
          <w:rFonts w:ascii="Consolas" w:hAnsi="Consolas"/>
          <w:sz w:val="18"/>
        </w:rPr>
        <w:t>OX457064.1         106000911                            .......-A-A-.--.-.--.--.--.--.--.-  106000927</w:t>
      </w:r>
    </w:p>
    <w:p>
      <w:r>
        <w:rPr>
          <w:rFonts w:ascii="Consolas" w:hAnsi="Consolas"/>
          <w:sz w:val="18"/>
        </w:rPr>
        <w:t>OX457064.1         7396274                               ......-.-.-.--.-.--.--.--.--.--.-  7396259</w:t>
      </w:r>
    </w:p>
    <w:p>
      <w:r>
        <w:rPr>
          <w:rFonts w:ascii="Consolas" w:hAnsi="Consolas"/>
          <w:sz w:val="18"/>
        </w:rPr>
        <w:t>OX457064.1         9163300                                 ....-.-.-.--.-.--.--.--.--.--.-  9163287</w:t>
      </w:r>
    </w:p>
    <w:p>
      <w:r>
        <w:rPr>
          <w:rFonts w:ascii="Consolas" w:hAnsi="Consolas"/>
          <w:sz w:val="18"/>
        </w:rPr>
        <w:t>OX457064.1         11217049                              ......-.-.-.--.-.--.--.--.--.--.-  11217064</w:t>
      </w:r>
    </w:p>
    <w:p>
      <w:r>
        <w:rPr>
          <w:rFonts w:ascii="Consolas" w:hAnsi="Consolas"/>
          <w:sz w:val="18"/>
        </w:rPr>
        <w:t>OX457064.1         13832287                               .....-.-.-.--.-.--.--.--.--.--.-  13832301</w:t>
      </w:r>
    </w:p>
    <w:p>
      <w:r>
        <w:rPr>
          <w:rFonts w:ascii="Consolas" w:hAnsi="Consolas"/>
          <w:sz w:val="18"/>
        </w:rPr>
        <w:t>OX457064.1         13961233                                ....-.-.-.--.-.--.--.--.--.--.-  13961220</w:t>
      </w:r>
    </w:p>
    <w:p>
      <w:r>
        <w:rPr>
          <w:rFonts w:ascii="Consolas" w:hAnsi="Consolas"/>
          <w:sz w:val="18"/>
        </w:rPr>
        <w:t>OX457064.1         14674594                                ....-.-.-.--.-.--.--.--.--.--.-  14674607</w:t>
      </w:r>
    </w:p>
    <w:p>
      <w:r>
        <w:rPr>
          <w:rFonts w:ascii="Consolas" w:hAnsi="Consolas"/>
          <w:sz w:val="18"/>
        </w:rPr>
        <w:t>OX457064.1         15464376                                ....-.-.-.--.-.--.--.--.--.--.-  15464389</w:t>
      </w:r>
    </w:p>
    <w:p>
      <w:r>
        <w:rPr>
          <w:rFonts w:ascii="Consolas" w:hAnsi="Consolas"/>
          <w:sz w:val="18"/>
        </w:rPr>
        <w:t>OX457064.1         17389137                              ......-.-.-.--.-.--.--.--.--.--.-  17389152</w:t>
      </w:r>
    </w:p>
    <w:p>
      <w:r>
        <w:rPr>
          <w:rFonts w:ascii="Consolas" w:hAnsi="Consolas"/>
          <w:sz w:val="18"/>
        </w:rPr>
        <w:t>OX457064.1         20778055                                ....-.-.-.--.-.--.--.--.--.--.-  20778042</w:t>
      </w:r>
    </w:p>
    <w:p>
      <w:r>
        <w:rPr>
          <w:rFonts w:ascii="Consolas" w:hAnsi="Consolas"/>
          <w:sz w:val="18"/>
        </w:rPr>
        <w:t>OX457064.1         20952784                               .....-.-.-.--.-.--.--.--.--.--.-  20952798</w:t>
      </w:r>
    </w:p>
    <w:p>
      <w:r>
        <w:rPr>
          <w:rFonts w:ascii="Consolas" w:hAnsi="Consolas"/>
          <w:sz w:val="18"/>
        </w:rPr>
        <w:t>OX457064.1         20960936                               .....-.-.-.--.-.--.--.--.--.--.-  20960950</w:t>
      </w:r>
    </w:p>
    <w:p>
      <w:r>
        <w:rPr>
          <w:rFonts w:ascii="Consolas" w:hAnsi="Consolas"/>
          <w:sz w:val="18"/>
        </w:rPr>
        <w:t>OX457064.1         20969088                               .....-.-.-.--.-.--.--.--.--.--.-  20969102</w:t>
      </w:r>
    </w:p>
    <w:p>
      <w:r>
        <w:rPr>
          <w:rFonts w:ascii="Consolas" w:hAnsi="Consolas"/>
          <w:sz w:val="18"/>
        </w:rPr>
        <w:t>OX457064.1         21627992                               .....-.-.-.--.-.--.--.--.--.--.-  21627978</w:t>
      </w:r>
    </w:p>
    <w:p>
      <w:r>
        <w:rPr>
          <w:rFonts w:ascii="Consolas" w:hAnsi="Consolas"/>
          <w:sz w:val="18"/>
        </w:rPr>
        <w:t>OX457064.1         24614524                             .......-.-.-.--.-.--.--.--.--.--.-  24614508</w:t>
      </w:r>
    </w:p>
    <w:p>
      <w:r>
        <w:rPr>
          <w:rFonts w:ascii="Consolas" w:hAnsi="Consolas"/>
          <w:sz w:val="18"/>
        </w:rPr>
        <w:t>OX457064.1         25694265                                 ...-.-.-.--.-.--.--.--.--.--.-  25694277</w:t>
      </w:r>
    </w:p>
    <w:p>
      <w:r>
        <w:rPr>
          <w:rFonts w:ascii="Consolas" w:hAnsi="Consolas"/>
          <w:sz w:val="18"/>
        </w:rPr>
        <w:t>OX457064.1         26860911                                ....-.-.-.--.-.--.--.--.--.--.-  26860898</w:t>
      </w:r>
    </w:p>
    <w:p>
      <w:r>
        <w:rPr>
          <w:rFonts w:ascii="Consolas" w:hAnsi="Consolas"/>
          <w:sz w:val="18"/>
        </w:rPr>
        <w:t>OX457064.1         29135791                                ....-.-.-.--.-.--.--.--.--.--.-  29135778</w:t>
      </w:r>
    </w:p>
    <w:p>
      <w:r>
        <w:rPr>
          <w:rFonts w:ascii="Consolas" w:hAnsi="Consolas"/>
          <w:sz w:val="18"/>
        </w:rPr>
        <w:t>OX457064.1         33517451                                ....-.-.-.--.-.--.--.--.--.--.-  33517464</w:t>
      </w:r>
    </w:p>
    <w:p>
      <w:r>
        <w:rPr>
          <w:rFonts w:ascii="Consolas" w:hAnsi="Consolas"/>
          <w:sz w:val="18"/>
        </w:rPr>
        <w:t>OX457064.1         47637994                               .....-.-.-.--.-.--.--.--.--.--.-  47637980</w:t>
      </w:r>
    </w:p>
    <w:p>
      <w:r>
        <w:rPr>
          <w:rFonts w:ascii="Consolas" w:hAnsi="Consolas"/>
          <w:sz w:val="18"/>
        </w:rPr>
        <w:t>OX457064.1         53471656                               .....-.-.-.--.-.--.--.--.--.--.-  53471642</w:t>
      </w:r>
    </w:p>
    <w:p>
      <w:r>
        <w:rPr>
          <w:rFonts w:ascii="Consolas" w:hAnsi="Consolas"/>
          <w:sz w:val="18"/>
        </w:rPr>
        <w:t>OX457064.1         62611880                              ......-.-.-.--.-.--.--.--.--.--.-  62611865</w:t>
      </w:r>
    </w:p>
    <w:p>
      <w:r>
        <w:rPr>
          <w:rFonts w:ascii="Consolas" w:hAnsi="Consolas"/>
          <w:sz w:val="18"/>
        </w:rPr>
        <w:t>OX457064.1         63877087                                ....-.-.-.--.-.--.--.--.--.--.-  63877074</w:t>
      </w:r>
    </w:p>
    <w:p>
      <w:r>
        <w:rPr>
          <w:rFonts w:ascii="Consolas" w:hAnsi="Consolas"/>
          <w:sz w:val="18"/>
        </w:rPr>
        <w:t>OX457064.1         63970654                                ....-.-.-.--.-.--.--.--.--.--.-  63970667</w:t>
      </w:r>
    </w:p>
    <w:p>
      <w:r>
        <w:rPr>
          <w:rFonts w:ascii="Consolas" w:hAnsi="Consolas"/>
          <w:sz w:val="18"/>
        </w:rPr>
        <w:t>OX457064.1         65303793                                ....-.-.-.--.-.--.--.--.--.--.-  65303806</w:t>
      </w:r>
    </w:p>
    <w:p>
      <w:r>
        <w:rPr>
          <w:rFonts w:ascii="Consolas" w:hAnsi="Consolas"/>
          <w:sz w:val="18"/>
        </w:rPr>
        <w:t>OX457064.1         67543426                              ......-.-.-.--.-.--.--.--.--.--.-  67543441</w:t>
      </w:r>
    </w:p>
    <w:p>
      <w:r>
        <w:rPr>
          <w:rFonts w:ascii="Consolas" w:hAnsi="Consolas"/>
          <w:sz w:val="18"/>
        </w:rPr>
        <w:t>OX457064.1         71246853                                ....-.-.-.--.-.--.--.--.--.--.-  71246866</w:t>
      </w:r>
    </w:p>
    <w:p>
      <w:r>
        <w:rPr>
          <w:rFonts w:ascii="Consolas" w:hAnsi="Consolas"/>
          <w:sz w:val="18"/>
        </w:rPr>
        <w:t>OX457064.1         77139127                               .....-.-.-.--.-.--.--.--.--.--.-  77139141</w:t>
      </w:r>
    </w:p>
    <w:p>
      <w:r>
        <w:rPr>
          <w:rFonts w:ascii="Consolas" w:hAnsi="Consolas"/>
          <w:sz w:val="18"/>
        </w:rPr>
        <w:t>OX457064.1         80226163                                ....-.-.-.--.-.--.--.--.--.--.-  80226150</w:t>
      </w:r>
    </w:p>
    <w:p>
      <w:r>
        <w:rPr>
          <w:rFonts w:ascii="Consolas" w:hAnsi="Consolas"/>
          <w:sz w:val="18"/>
        </w:rPr>
        <w:t>OX457064.1         96925712                                ....-.-.-.--.-.--.--.--.--.--.-  96925725</w:t>
      </w:r>
    </w:p>
    <w:p>
      <w:r>
        <w:rPr>
          <w:rFonts w:ascii="Consolas" w:hAnsi="Consolas"/>
          <w:sz w:val="18"/>
        </w:rPr>
        <w:t>OX457064.1         99396389                                ....-.-.-.--.-.--.--.--.--.--.-  99396376</w:t>
      </w:r>
    </w:p>
    <w:p>
      <w:r>
        <w:rPr>
          <w:rFonts w:ascii="Consolas" w:hAnsi="Consolas"/>
          <w:sz w:val="18"/>
        </w:rPr>
        <w:t>OX457064.1         101993997                               ....-.-.-.--.-.--.--.--.--.--.-  101994010</w:t>
      </w:r>
    </w:p>
    <w:p>
      <w:r>
        <w:rPr>
          <w:rFonts w:ascii="Consolas" w:hAnsi="Consolas"/>
          <w:sz w:val="18"/>
        </w:rPr>
        <w:t>OX457064.1         104043660                              .....-.-.-.--.-.--.--.--.--.--.-  104043646</w:t>
      </w:r>
    </w:p>
    <w:p>
      <w:r>
        <w:rPr>
          <w:rFonts w:ascii="Consolas" w:hAnsi="Consolas"/>
          <w:sz w:val="18"/>
        </w:rPr>
        <w:t>OX457064.1         107629399                               ....-.-.-.--.-.--.--.--.--.--.-  107629412</w:t>
      </w:r>
    </w:p>
    <w:p>
      <w:r>
        <w:rPr>
          <w:rFonts w:ascii="Consolas" w:hAnsi="Consolas"/>
          <w:sz w:val="18"/>
        </w:rPr>
        <w:t>OX457064.1         108730684                           ........-.-.-.--.-.--.--.--.--.--.-  108730701</w:t>
      </w:r>
    </w:p>
    <w:p>
      <w:r>
        <w:rPr>
          <w:rFonts w:ascii="Consolas" w:hAnsi="Consolas"/>
          <w:sz w:val="18"/>
        </w:rPr>
        <w:t>OX457064.1         109004904                              .....-.-.-.--.-.--.--.--.--.--.-  109004890</w:t>
      </w:r>
    </w:p>
    <w:p>
      <w:r>
        <w:rPr>
          <w:rFonts w:ascii="Consolas" w:hAnsi="Consolas"/>
          <w:sz w:val="18"/>
        </w:rPr>
        <w:t>OX457064.1         10344953                               .....-.-.-.--.-.--.--.--.--.--.-  10344939</w:t>
      </w:r>
    </w:p>
    <w:p>
      <w:r>
        <w:rPr>
          <w:rFonts w:ascii="Consolas" w:hAnsi="Consolas"/>
          <w:sz w:val="18"/>
        </w:rPr>
        <w:t>OX457064.1         33015094                               .....-.-.-.--.-.--.--.--.--.--.-  33015080</w:t>
      </w:r>
    </w:p>
    <w:p>
      <w:r>
        <w:rPr>
          <w:rFonts w:ascii="Consolas" w:hAnsi="Consolas"/>
          <w:sz w:val="18"/>
        </w:rPr>
        <w:t>OX457064.1         35873763                                 ...-.-.-.--.-A--.--.--.--.--.-  35873775</w:t>
      </w:r>
    </w:p>
    <w:p>
      <w:r>
        <w:rPr>
          <w:rFonts w:ascii="Consolas" w:hAnsi="Consolas"/>
          <w:sz w:val="18"/>
        </w:rPr>
        <w:t>OX457064.1         45062906                               ....C-.-.-.--.-.--.--.--.--.--.-  45062920</w:t>
      </w:r>
    </w:p>
    <w:p>
      <w:r>
        <w:rPr>
          <w:rFonts w:ascii="Consolas" w:hAnsi="Consolas"/>
          <w:sz w:val="18"/>
        </w:rPr>
        <w:t>OX457064.1         50184931                                ....-.-.-.--.-C--.--.--.--.--.-  50184918</w:t>
      </w:r>
    </w:p>
    <w:p>
      <w:r>
        <w:rPr>
          <w:rFonts w:ascii="Consolas" w:hAnsi="Consolas"/>
          <w:sz w:val="18"/>
        </w:rPr>
        <w:t>OX457064.1         61749346                              ......-.-.-.--.-.--.--.--.--.--.-  61749361</w:t>
      </w:r>
    </w:p>
    <w:p>
      <w:r>
        <w:rPr>
          <w:rFonts w:ascii="Consolas" w:hAnsi="Consolas"/>
          <w:sz w:val="18"/>
        </w:rPr>
        <w:t>OX457064.1         70052205                               .....-.-.-.--.-.--.--.--.--.--.-  70052219</w:t>
      </w:r>
    </w:p>
    <w:p>
      <w:r>
        <w:rPr>
          <w:rFonts w:ascii="Consolas" w:hAnsi="Consolas"/>
          <w:sz w:val="18"/>
        </w:rPr>
        <w:t>OX457064.1         81765615                                  ..-.-.-.--.-.--.--.--.--.--.-  81765604</w:t>
      </w:r>
    </w:p>
    <w:p>
      <w:r>
        <w:rPr>
          <w:rFonts w:ascii="Consolas" w:hAnsi="Consolas"/>
          <w:sz w:val="18"/>
        </w:rPr>
        <w:t>OX457064.1         86236576                                 ...-.-.-.--.-.--.--.--.--.--.-  86236588</w:t>
      </w:r>
    </w:p>
    <w:p>
      <w:r>
        <w:rPr>
          <w:rFonts w:ascii="Consolas" w:hAnsi="Consolas"/>
          <w:sz w:val="18"/>
        </w:rPr>
        <w:t>OX457064.1         86464488                                 ...-.-.-.--.-.--.--.--.--.--.-  86464476</w:t>
      </w:r>
    </w:p>
    <w:p>
      <w:r>
        <w:rPr>
          <w:rFonts w:ascii="Consolas" w:hAnsi="Consolas"/>
          <w:sz w:val="18"/>
        </w:rPr>
        <w:t>OX457064.1         95516006                                ....-.-.-.--.-.--.--.--.--.--.-  95516019</w:t>
      </w:r>
    </w:p>
    <w:p>
      <w:r>
        <w:rPr>
          <w:rFonts w:ascii="Consolas" w:hAnsi="Consolas"/>
          <w:sz w:val="18"/>
        </w:rPr>
        <w:t>OX457064.1         101803826                             ......-.-.-.--.-.--.--.--.--.--.-  101803811</w:t>
      </w:r>
    </w:p>
    <w:p>
      <w:r>
        <w:rPr>
          <w:rFonts w:ascii="Consolas" w:hAnsi="Consolas"/>
          <w:sz w:val="18"/>
        </w:rPr>
        <w:t>OX457064.1         108489738                             ......-.-.-.--.-.--.--.--.--.--.-  108489723</w:t>
      </w:r>
    </w:p>
    <w:p>
      <w:r>
        <w:rPr>
          <w:rFonts w:ascii="Consolas" w:hAnsi="Consolas"/>
          <w:sz w:val="18"/>
        </w:rPr>
        <w:t>OX457064.1         6060543                                .....-.-.-.--.-.--.--.--.--.--.-  6060529</w:t>
      </w:r>
    </w:p>
    <w:p>
      <w:r>
        <w:rPr>
          <w:rFonts w:ascii="Consolas" w:hAnsi="Consolas"/>
          <w:sz w:val="18"/>
        </w:rPr>
        <w:t>OX457064.1         7623751                              .......-.-.-.--.-.--.--.--.--.--.-  7623767</w:t>
      </w:r>
    </w:p>
    <w:p>
      <w:r>
        <w:rPr>
          <w:rFonts w:ascii="Consolas" w:hAnsi="Consolas"/>
          <w:sz w:val="18"/>
        </w:rPr>
        <w:t>OX457064.1         9660481                                  ...-.-.-.--.-.--.--.--.--.--.-  9660493</w:t>
      </w:r>
    </w:p>
    <w:p>
      <w:r>
        <w:rPr>
          <w:rFonts w:ascii="Consolas" w:hAnsi="Consolas"/>
          <w:sz w:val="18"/>
        </w:rPr>
        <w:t>OX457064.1         10344958                                  ..-.-.-.--.-.--.--.--.--.--.-  10344947</w:t>
      </w:r>
    </w:p>
    <w:p>
      <w:r>
        <w:rPr>
          <w:rFonts w:ascii="Consolas" w:hAnsi="Consolas"/>
          <w:sz w:val="18"/>
        </w:rPr>
        <w:t>OX457064.1         10652697                                 ...-.-.-.--.-.--.--.--.--.--.-  10652709</w:t>
      </w:r>
    </w:p>
    <w:p>
      <w:r>
        <w:rPr>
          <w:rFonts w:ascii="Consolas" w:hAnsi="Consolas"/>
          <w:sz w:val="18"/>
        </w:rPr>
        <w:t>OX457064.1         10840015                               .....-.-.-.--.-.--.--.--.--.--.-  10840001</w:t>
      </w:r>
    </w:p>
    <w:p>
      <w:r>
        <w:rPr>
          <w:rFonts w:ascii="Consolas" w:hAnsi="Consolas"/>
          <w:sz w:val="18"/>
        </w:rPr>
        <w:t>OX457064.1         11203473                                  ..-.-.-.--.-.--.--.--.--.--.-  11203484</w:t>
      </w:r>
    </w:p>
    <w:p>
      <w:r>
        <w:rPr>
          <w:rFonts w:ascii="Consolas" w:hAnsi="Consolas"/>
          <w:sz w:val="18"/>
        </w:rPr>
        <w:t>OX457064.1         14487254                               .....-.-.-.--.-.--.--.--.--.--.-  14487240</w:t>
      </w:r>
    </w:p>
    <w:p>
      <w:r>
        <w:rPr>
          <w:rFonts w:ascii="Consolas" w:hAnsi="Consolas"/>
          <w:sz w:val="18"/>
        </w:rPr>
        <w:t>OX457064.1         14674605                               .....-.-.-.--.-.--.--.--.--.--.-  14674619</w:t>
      </w:r>
    </w:p>
    <w:p>
      <w:r>
        <w:rPr>
          <w:rFonts w:ascii="Consolas" w:hAnsi="Consolas"/>
          <w:sz w:val="18"/>
        </w:rPr>
        <w:t>OX457064.1         15339575                                 ...-.-.-.--.-.--.--.--.--.--.-  15339563</w:t>
      </w:r>
    </w:p>
    <w:p>
      <w:r>
        <w:rPr>
          <w:rFonts w:ascii="Consolas" w:hAnsi="Consolas"/>
          <w:sz w:val="18"/>
        </w:rPr>
        <w:t>OX457064.1         17460849                                  ..-.-.-.--.-.--.--.--.--.--.-  17460838</w:t>
      </w:r>
    </w:p>
    <w:p>
      <w:r>
        <w:rPr>
          <w:rFonts w:ascii="Consolas" w:hAnsi="Consolas"/>
          <w:sz w:val="18"/>
        </w:rPr>
        <w:t>OX457064.1         18484825                               .....-.-.-.--.-.--.--.--.--.--.-  18484839</w:t>
      </w:r>
    </w:p>
    <w:p>
      <w:r>
        <w:rPr>
          <w:rFonts w:ascii="Consolas" w:hAnsi="Consolas"/>
          <w:sz w:val="18"/>
        </w:rPr>
        <w:t>OX457064.1         21628166                                 ...-.-.-.--.-.--.--.--.--.--.-  21628154</w:t>
      </w:r>
    </w:p>
    <w:p>
      <w:r>
        <w:rPr>
          <w:rFonts w:ascii="Consolas" w:hAnsi="Consolas"/>
          <w:sz w:val="18"/>
        </w:rPr>
        <w:t>OX457064.1         21812911                                 ...-.-.-.--.-.--.--.--.--.--.-  21812899</w:t>
      </w:r>
    </w:p>
    <w:p>
      <w:r>
        <w:rPr>
          <w:rFonts w:ascii="Consolas" w:hAnsi="Consolas"/>
          <w:sz w:val="18"/>
        </w:rPr>
        <w:t>OX457064.1         24515704                               .....-.-.-.--.-.--.--.--.--.--.-  24515718</w:t>
      </w:r>
    </w:p>
    <w:p>
      <w:r>
        <w:rPr>
          <w:rFonts w:ascii="Consolas" w:hAnsi="Consolas"/>
          <w:sz w:val="18"/>
        </w:rPr>
        <w:t>OX457064.1         25199869                               .....-.-.-.--.-.--.--.--.--.--.-  25199883</w:t>
      </w:r>
    </w:p>
    <w:p>
      <w:r>
        <w:rPr>
          <w:rFonts w:ascii="Consolas" w:hAnsi="Consolas"/>
          <w:sz w:val="18"/>
        </w:rPr>
        <w:t>OX457064.1         25546812                               .....-.-.-.--.-.--.--.--.--.--.-  25546798</w:t>
      </w:r>
    </w:p>
    <w:p>
      <w:r>
        <w:rPr>
          <w:rFonts w:ascii="Consolas" w:hAnsi="Consolas"/>
          <w:sz w:val="18"/>
        </w:rPr>
        <w:t>OX457064.1         29135784                               .....-.-.-.--.-.--.--.--.--.--.-  29135770</w:t>
      </w:r>
    </w:p>
    <w:p>
      <w:r>
        <w:rPr>
          <w:rFonts w:ascii="Consolas" w:hAnsi="Consolas"/>
          <w:sz w:val="18"/>
        </w:rPr>
        <w:t>OX457064.1         30247214                                     .-.-.--.-.--.--.--.--.--.-  30247205</w:t>
      </w:r>
    </w:p>
    <w:p>
      <w:r>
        <w:rPr>
          <w:rFonts w:ascii="Consolas" w:hAnsi="Consolas"/>
          <w:sz w:val="18"/>
        </w:rPr>
        <w:t>OX457064.1         31426049                               .....-.-.-.--.-.--.--.--.--.--.-  31426035</w:t>
      </w:r>
    </w:p>
    <w:p>
      <w:r>
        <w:rPr>
          <w:rFonts w:ascii="Consolas" w:hAnsi="Consolas"/>
          <w:sz w:val="18"/>
        </w:rPr>
        <w:t>OX457064.1         31426051                                 ...-.-.-.--.-.--.--.--.--.--.-  31426039</w:t>
      </w:r>
    </w:p>
    <w:p>
      <w:r>
        <w:rPr>
          <w:rFonts w:ascii="Consolas" w:hAnsi="Consolas"/>
          <w:sz w:val="18"/>
        </w:rPr>
        <w:t>OX457064.1         32725093                                 ...-.-.-.--.-.--.--.--.--.--.-  32725105</w:t>
      </w:r>
    </w:p>
    <w:p>
      <w:r>
        <w:rPr>
          <w:rFonts w:ascii="Consolas" w:hAnsi="Consolas"/>
          <w:sz w:val="18"/>
        </w:rPr>
        <w:t>OX457064.1         34777836                               .....-.-.-.--.-.--.--.--.--.--.-  34777822</w:t>
      </w:r>
    </w:p>
    <w:p>
      <w:r>
        <w:rPr>
          <w:rFonts w:ascii="Consolas" w:hAnsi="Consolas"/>
          <w:sz w:val="18"/>
        </w:rPr>
        <w:t>OX457064.1         40755815                               .....-.-.-.--.-.--.--.--.--.--.-  40755829</w:t>
      </w:r>
    </w:p>
    <w:p>
      <w:r>
        <w:rPr>
          <w:rFonts w:ascii="Consolas" w:hAnsi="Consolas"/>
          <w:sz w:val="18"/>
        </w:rPr>
        <w:t>OX457064.1         46100362                                 ...-.-.-.--.-.--.--.--.--.--.-  46100350</w:t>
      </w:r>
    </w:p>
    <w:p>
      <w:r>
        <w:rPr>
          <w:rFonts w:ascii="Consolas" w:hAnsi="Consolas"/>
          <w:sz w:val="18"/>
        </w:rPr>
        <w:t>OX457064.1         47592725                                  ..-.-.-.--.-.--.--.--.--.--.-  47592714</w:t>
      </w:r>
    </w:p>
    <w:p>
      <w:r>
        <w:rPr>
          <w:rFonts w:ascii="Consolas" w:hAnsi="Consolas"/>
          <w:sz w:val="18"/>
        </w:rPr>
        <w:t>OX457064.1         48353894                               .....-.-.-.--.-.--.--.--.--.--.-  48353908</w:t>
      </w:r>
    </w:p>
    <w:p>
      <w:r>
        <w:rPr>
          <w:rFonts w:ascii="Consolas" w:hAnsi="Consolas"/>
          <w:sz w:val="18"/>
        </w:rPr>
        <w:t>OX457064.1         48612086                                  ..-.-.-.--.-.--.--.--.--.--.-  48612097</w:t>
      </w:r>
    </w:p>
    <w:p>
      <w:r>
        <w:rPr>
          <w:rFonts w:ascii="Consolas" w:hAnsi="Consolas"/>
          <w:sz w:val="18"/>
        </w:rPr>
        <w:t>OX457064.1         49251763                                 ...-.-.-.--.-.--.--.--.--.--.-  49251775</w:t>
      </w:r>
    </w:p>
    <w:p>
      <w:r>
        <w:rPr>
          <w:rFonts w:ascii="Consolas" w:hAnsi="Consolas"/>
          <w:sz w:val="18"/>
        </w:rPr>
        <w:t>OX457064.1         49920412                                ....-.-.-.--.-.--.--.--.--.--.-  49920425</w:t>
      </w:r>
    </w:p>
    <w:p>
      <w:r>
        <w:rPr>
          <w:rFonts w:ascii="Consolas" w:hAnsi="Consolas"/>
          <w:sz w:val="18"/>
        </w:rPr>
        <w:t>OX457064.1         51670482                               .....-.-.-.--.-.--.--.--.--.--.-  51670468</w:t>
      </w:r>
    </w:p>
    <w:p>
      <w:r>
        <w:rPr>
          <w:rFonts w:ascii="Consolas" w:hAnsi="Consolas"/>
          <w:sz w:val="18"/>
        </w:rPr>
        <w:t>OX457064.1         51670488                                 ...-.-.-.--.-.--.--.--.--.--.-  51670476</w:t>
      </w:r>
    </w:p>
    <w:p>
      <w:r>
        <w:rPr>
          <w:rFonts w:ascii="Consolas" w:hAnsi="Consolas"/>
          <w:sz w:val="18"/>
        </w:rPr>
        <w:t>OX457064.1         52134832                                  ..-.-.-.--.-.--.--.--.--.--.-  52134843</w:t>
      </w:r>
    </w:p>
    <w:p>
      <w:r>
        <w:rPr>
          <w:rFonts w:ascii="Consolas" w:hAnsi="Consolas"/>
          <w:sz w:val="18"/>
        </w:rPr>
        <w:t>OX457064.1         53276313                              ......-.-.-.--.-.--.--.--.--.--.-  53276328</w:t>
      </w:r>
    </w:p>
    <w:p>
      <w:r>
        <w:rPr>
          <w:rFonts w:ascii="Consolas" w:hAnsi="Consolas"/>
          <w:sz w:val="18"/>
        </w:rPr>
        <w:t>OX457064.1         53930233                               .....-.-.-.--.-.--.--.--.--.--.-  53930219</w:t>
      </w:r>
    </w:p>
    <w:p>
      <w:r>
        <w:rPr>
          <w:rFonts w:ascii="Consolas" w:hAnsi="Consolas"/>
          <w:sz w:val="18"/>
        </w:rPr>
        <w:t>OX457064.1         61718896                               .....-.-.-.--.-.--.--.--.--.--.-  61718910</w:t>
      </w:r>
    </w:p>
    <w:p>
      <w:r>
        <w:rPr>
          <w:rFonts w:ascii="Consolas" w:hAnsi="Consolas"/>
          <w:sz w:val="18"/>
        </w:rPr>
        <w:t>OX457064.1         62098560                               .....-.-.-.--.-.--.--.--.--.--.-  62098546</w:t>
      </w:r>
    </w:p>
    <w:p>
      <w:r>
        <w:rPr>
          <w:rFonts w:ascii="Consolas" w:hAnsi="Consolas"/>
          <w:sz w:val="18"/>
        </w:rPr>
        <w:t>OX457064.1         63877084                               .....-.-.-.--.-.--.--.--.--.--.-  63877070</w:t>
      </w:r>
    </w:p>
    <w:p>
      <w:r>
        <w:rPr>
          <w:rFonts w:ascii="Consolas" w:hAnsi="Consolas"/>
          <w:sz w:val="18"/>
        </w:rPr>
        <w:t>OX457064.1         64752006                                  ..-.-.-.--.-.--.--.--.--.--.-  64751995</w:t>
      </w:r>
    </w:p>
    <w:p>
      <w:r>
        <w:rPr>
          <w:rFonts w:ascii="Consolas" w:hAnsi="Consolas"/>
          <w:sz w:val="18"/>
        </w:rPr>
        <w:t>OX457064.1         66829392                                 ...-.-.-.--.-.--.--.--.--.--.-  66829404</w:t>
      </w:r>
    </w:p>
    <w:p>
      <w:r>
        <w:rPr>
          <w:rFonts w:ascii="Consolas" w:hAnsi="Consolas"/>
          <w:sz w:val="18"/>
        </w:rPr>
        <w:t>OX457064.1         67177138                               .....-.-.-.--.-.--.--.--.--.--.-  67177152</w:t>
      </w:r>
    </w:p>
    <w:p>
      <w:r>
        <w:rPr>
          <w:rFonts w:ascii="Consolas" w:hAnsi="Consolas"/>
          <w:sz w:val="18"/>
        </w:rPr>
        <w:t>OX457064.1         67226478                                  ..-.-.-.--.-.--.--.--.--.--.-  67226489</w:t>
      </w:r>
    </w:p>
    <w:p>
      <w:r>
        <w:rPr>
          <w:rFonts w:ascii="Consolas" w:hAnsi="Consolas"/>
          <w:sz w:val="18"/>
        </w:rPr>
        <w:t>OX457064.1         69170495                                 ...-.-.-.--.-.--.--.--.--.--.-  69170483</w:t>
      </w:r>
    </w:p>
    <w:p>
      <w:r>
        <w:rPr>
          <w:rFonts w:ascii="Consolas" w:hAnsi="Consolas"/>
          <w:sz w:val="18"/>
        </w:rPr>
        <w:t>OX457064.1         70274025                             .......-.-.-.--.-.--.--.--.--.--.-  70274041</w:t>
      </w:r>
    </w:p>
    <w:p>
      <w:r>
        <w:rPr>
          <w:rFonts w:ascii="Consolas" w:hAnsi="Consolas"/>
          <w:sz w:val="18"/>
        </w:rPr>
        <w:t>OX457064.1         71246856                               .....-.-.-.--.-.--.--.--.--.--.-  71246870</w:t>
      </w:r>
    </w:p>
    <w:p>
      <w:r>
        <w:rPr>
          <w:rFonts w:ascii="Consolas" w:hAnsi="Consolas"/>
          <w:sz w:val="18"/>
        </w:rPr>
        <w:t>OX457064.1         72563745                               .....-.-.-.--.-.--.--.--.--.--.-  72563759</w:t>
      </w:r>
    </w:p>
    <w:p>
      <w:r>
        <w:rPr>
          <w:rFonts w:ascii="Consolas" w:hAnsi="Consolas"/>
          <w:sz w:val="18"/>
        </w:rPr>
        <w:t>OX457064.1         78339758                               .....-.-.-.--.-.--.--.--.--.--.-  78339772</w:t>
      </w:r>
    </w:p>
    <w:p>
      <w:r>
        <w:rPr>
          <w:rFonts w:ascii="Consolas" w:hAnsi="Consolas"/>
          <w:sz w:val="18"/>
        </w:rPr>
        <w:t>OX457064.1         80092832                                 ...-.-.-.--.-.--.--.--.--.--.-  80092844</w:t>
      </w:r>
    </w:p>
    <w:p>
      <w:r>
        <w:rPr>
          <w:rFonts w:ascii="Consolas" w:hAnsi="Consolas"/>
          <w:sz w:val="18"/>
        </w:rPr>
        <w:t>OX457064.1         80622069                               .....-.-.-.--.-.--.--.--.--.--.-  80622083</w:t>
      </w:r>
    </w:p>
    <w:p>
      <w:r>
        <w:rPr>
          <w:rFonts w:ascii="Consolas" w:hAnsi="Consolas"/>
          <w:sz w:val="18"/>
        </w:rPr>
        <w:t>OX457064.1         82383481                                 ...-.-.-.--.-.--.--.--.--.--.-  82383493</w:t>
      </w:r>
    </w:p>
    <w:p>
      <w:r>
        <w:rPr>
          <w:rFonts w:ascii="Consolas" w:hAnsi="Consolas"/>
          <w:sz w:val="18"/>
        </w:rPr>
        <w:t>OX457064.1         90028474                               .....-.-.-.--.-.--.--.--.--.--.-  90028488</w:t>
      </w:r>
    </w:p>
    <w:p>
      <w:r>
        <w:rPr>
          <w:rFonts w:ascii="Consolas" w:hAnsi="Consolas"/>
          <w:sz w:val="18"/>
        </w:rPr>
        <w:t>OX457064.1         92017038                               .....-.-.-.--.-.--.--.--.--.--.-  92017052</w:t>
      </w:r>
    </w:p>
    <w:p>
      <w:r>
        <w:rPr>
          <w:rFonts w:ascii="Consolas" w:hAnsi="Consolas"/>
          <w:sz w:val="18"/>
        </w:rPr>
        <w:t>OX457064.1         94707184                               .....-.-.-.--.-.--.--.--.--.--.-  94707170</w:t>
      </w:r>
    </w:p>
    <w:p>
      <w:r>
        <w:rPr>
          <w:rFonts w:ascii="Consolas" w:hAnsi="Consolas"/>
          <w:sz w:val="18"/>
        </w:rPr>
        <w:t>OX457064.1         95187328                                  ..-.-.-.--.-.--.--.--.--.--.-  95187339</w:t>
      </w:r>
    </w:p>
    <w:p>
      <w:r>
        <w:rPr>
          <w:rFonts w:ascii="Consolas" w:hAnsi="Consolas"/>
          <w:sz w:val="18"/>
        </w:rPr>
        <w:t>OX457064.1         96306037                               .....-.-.-.--.-.--.--.--.--.--.-  96306023</w:t>
      </w:r>
    </w:p>
    <w:p>
      <w:r>
        <w:rPr>
          <w:rFonts w:ascii="Consolas" w:hAnsi="Consolas"/>
          <w:sz w:val="18"/>
        </w:rPr>
        <w:t>OX457064.1         96925727                               .....-.-.-.--.-.--.--.--.--.--.-  96925741</w:t>
      </w:r>
    </w:p>
    <w:p>
      <w:r>
        <w:rPr>
          <w:rFonts w:ascii="Consolas" w:hAnsi="Consolas"/>
          <w:sz w:val="18"/>
        </w:rPr>
        <w:t>OX457064.1         99396374                               .....-.-.-.--.-.--.--.--.--.--.-  99396360</w:t>
      </w:r>
    </w:p>
    <w:p>
      <w:r>
        <w:rPr>
          <w:rFonts w:ascii="Consolas" w:hAnsi="Consolas"/>
          <w:sz w:val="18"/>
        </w:rPr>
        <w:t>OX457064.1         104428066                              .....-.-.-.--.-.--.--.--.--.--.-  104428052</w:t>
      </w:r>
    </w:p>
    <w:p>
      <w:r>
        <w:rPr>
          <w:rFonts w:ascii="Consolas" w:hAnsi="Consolas"/>
          <w:sz w:val="18"/>
        </w:rPr>
        <w:t>OX457064.1         104428076                                ...-.-.-.--.-.--.--.--.--.--.-  104428064</w:t>
      </w:r>
    </w:p>
    <w:p>
      <w:r>
        <w:rPr>
          <w:rFonts w:ascii="Consolas" w:hAnsi="Consolas"/>
          <w:sz w:val="18"/>
        </w:rPr>
        <w:t>OX457064.1         104847629                                 ..-.-.-.--.-.--.--.--.--.--.-  104847640</w:t>
      </w:r>
    </w:p>
    <w:p>
      <w:r>
        <w:rPr>
          <w:rFonts w:ascii="Consolas" w:hAnsi="Consolas"/>
          <w:sz w:val="18"/>
        </w:rPr>
        <w:t>OX457064.1         108664220                            .......-.-.-.--.-.--.--.--.--.--.-  108664236</w:t>
      </w:r>
    </w:p>
    <w:p>
      <w:r>
        <w:rPr>
          <w:rFonts w:ascii="Consolas" w:hAnsi="Consolas"/>
          <w:sz w:val="18"/>
        </w:rPr>
        <w:t>OX457064.1         2567759                                   ..-.-.-.--.-.--.--.--.--.--.-  2567748</w:t>
      </w:r>
    </w:p>
    <w:p>
      <w:r>
        <w:rPr>
          <w:rFonts w:ascii="Consolas" w:hAnsi="Consolas"/>
          <w:sz w:val="18"/>
        </w:rPr>
        <w:t>OX457064.1         21627968                               .....-.-.-.--.-.--G--.--.--.--.-  21627954</w:t>
      </w:r>
    </w:p>
    <w:p>
      <w:r>
        <w:rPr>
          <w:rFonts w:ascii="Consolas" w:hAnsi="Consolas"/>
          <w:sz w:val="18"/>
        </w:rPr>
        <w:t>OX457064.1         24357535                                  ..-.-.-.--.-.--.--.--.--.--.-  24357546</w:t>
      </w:r>
    </w:p>
    <w:p>
      <w:r>
        <w:rPr>
          <w:rFonts w:ascii="Consolas" w:hAnsi="Consolas"/>
          <w:sz w:val="18"/>
        </w:rPr>
        <w:t>OX457064.1         38783840                                   .-.-.-.--.-.--.--.--.--.--.-  38783830</w:t>
      </w:r>
    </w:p>
    <w:p>
      <w:r>
        <w:rPr>
          <w:rFonts w:ascii="Consolas" w:hAnsi="Consolas"/>
          <w:sz w:val="18"/>
        </w:rPr>
        <w:t>OX457064.1         59784885                             .......-.-.-.--.-.--.--.--.--.--.-  59784901</w:t>
      </w:r>
    </w:p>
    <w:p>
      <w:r>
        <w:rPr>
          <w:rFonts w:ascii="Consolas" w:hAnsi="Consolas"/>
          <w:sz w:val="18"/>
        </w:rPr>
        <w:t>OX457064.1         59784887                                   .-.-.-.--.-.--.--.--.--.--.-  59784897</w:t>
      </w:r>
    </w:p>
    <w:p>
      <w:r>
        <w:rPr>
          <w:rFonts w:ascii="Consolas" w:hAnsi="Consolas"/>
          <w:sz w:val="18"/>
        </w:rPr>
        <w:t>OX457064.1         61798011                                   .-.-.-.--.-.--.--.--.--.--.-  61798001</w:t>
      </w:r>
    </w:p>
    <w:p>
      <w:r>
        <w:rPr>
          <w:rFonts w:ascii="Consolas" w:hAnsi="Consolas"/>
          <w:sz w:val="18"/>
        </w:rPr>
        <w:t>OX457064.1         70813902                           ....A....-.-.-.--.-.--.--.--.--.--.-  70813884</w:t>
      </w:r>
    </w:p>
    <w:p>
      <w:r>
        <w:rPr>
          <w:rFonts w:ascii="Consolas" w:hAnsi="Consolas"/>
          <w:sz w:val="18"/>
        </w:rPr>
        <w:t>OX457064.1         76509323                                  ..-.-.-.--.-.--.--.--.--.--.-  76509334</w:t>
      </w:r>
    </w:p>
    <w:p>
      <w:r>
        <w:rPr>
          <w:rFonts w:ascii="Consolas" w:hAnsi="Consolas"/>
          <w:sz w:val="18"/>
        </w:rPr>
        <w:t>OX457064.1         88750215                               .....-.-.-.--.-.--.--.--.--C--.-  88750229</w:t>
      </w:r>
    </w:p>
    <w:p>
      <w:r>
        <w:rPr>
          <w:rFonts w:ascii="Consolas" w:hAnsi="Consolas"/>
          <w:sz w:val="18"/>
        </w:rPr>
        <w:t>OX457064.1         95516009                               .....-.-.-.--.-.--.--.--.--.--.-  95516023</w:t>
      </w:r>
    </w:p>
    <w:p>
      <w:r>
        <w:rPr>
          <w:rFonts w:ascii="Consolas" w:hAnsi="Consolas"/>
          <w:sz w:val="18"/>
        </w:rPr>
        <w:t>OX457064.1         6353560                                .....-.-.-.--.-.--.--.--.--.--.-  6353546</w:t>
      </w:r>
    </w:p>
    <w:p>
      <w:r>
        <w:rPr>
          <w:rFonts w:ascii="Consolas" w:hAnsi="Consolas"/>
          <w:sz w:val="18"/>
        </w:rPr>
        <w:t>OX457064.1         7623753                                    .-.-.-.--.-.--.--.--.--.--.-  7623763</w:t>
      </w:r>
    </w:p>
    <w:p>
      <w:r>
        <w:rPr>
          <w:rFonts w:ascii="Consolas" w:hAnsi="Consolas"/>
          <w:sz w:val="18"/>
        </w:rPr>
        <w:t>OX457064.1         8694497                              .......-.-.-.--.-.--.--.--.--.--.-  8694513</w:t>
      </w:r>
    </w:p>
    <w:p>
      <w:r>
        <w:rPr>
          <w:rFonts w:ascii="Consolas" w:hAnsi="Consolas"/>
          <w:sz w:val="18"/>
        </w:rPr>
        <w:t>OX457064.1         11892869                                 ...-.-.-.--.-.--.--.--.--.--.-  11892881</w:t>
      </w:r>
    </w:p>
    <w:p>
      <w:r>
        <w:rPr>
          <w:rFonts w:ascii="Consolas" w:hAnsi="Consolas"/>
          <w:sz w:val="18"/>
        </w:rPr>
        <w:t>OX457064.1         13675536                              ......-.-.-.--.-.--.--.--.--.--.-  13675551</w:t>
      </w:r>
    </w:p>
    <w:p>
      <w:r>
        <w:rPr>
          <w:rFonts w:ascii="Consolas" w:hAnsi="Consolas"/>
          <w:sz w:val="18"/>
        </w:rPr>
        <w:t>OX457064.1         13675537                                   .-.-.-.--.-.--.--.--.--.--.-  13675547</w:t>
      </w:r>
    </w:p>
    <w:p>
      <w:r>
        <w:rPr>
          <w:rFonts w:ascii="Consolas" w:hAnsi="Consolas"/>
          <w:sz w:val="18"/>
        </w:rPr>
        <w:t>OX457064.1         13961226                               .....-.-.-.--.-.--.--.--.--.--.-  13961212</w:t>
      </w:r>
    </w:p>
    <w:p>
      <w:r>
        <w:rPr>
          <w:rFonts w:ascii="Consolas" w:hAnsi="Consolas"/>
          <w:sz w:val="18"/>
        </w:rPr>
        <w:t>OX457064.1         15339573                               .....-.-.-.--.-.--.--.--.--.--.-  15339559</w:t>
      </w:r>
    </w:p>
    <w:p>
      <w:r>
        <w:rPr>
          <w:rFonts w:ascii="Consolas" w:hAnsi="Consolas"/>
          <w:sz w:val="18"/>
        </w:rPr>
        <w:t>OX457064.1         18484824                                  ..-.-.-.--.-.--.--.--.--.--.-  18484835</w:t>
      </w:r>
    </w:p>
    <w:p>
      <w:r>
        <w:rPr>
          <w:rFonts w:ascii="Consolas" w:hAnsi="Consolas"/>
          <w:sz w:val="18"/>
        </w:rPr>
        <w:t>OX457064.1         20952783                                  ..-.-.-.--.-.--.--.--.--.--.-  20952794</w:t>
      </w:r>
    </w:p>
    <w:p>
      <w:r>
        <w:rPr>
          <w:rFonts w:ascii="Consolas" w:hAnsi="Consolas"/>
          <w:sz w:val="18"/>
        </w:rPr>
        <w:t>OX457064.1         20960935                                  ..-.-.-.--.-.--.--.--.--.--.-  20960946</w:t>
      </w:r>
    </w:p>
    <w:p>
      <w:r>
        <w:rPr>
          <w:rFonts w:ascii="Consolas" w:hAnsi="Consolas"/>
          <w:sz w:val="18"/>
        </w:rPr>
        <w:t>OX457064.1         20969087                                  ..-.-.-.--.-.--.--.--.--.--.-  20969098</w:t>
      </w:r>
    </w:p>
    <w:p>
      <w:r>
        <w:rPr>
          <w:rFonts w:ascii="Consolas" w:hAnsi="Consolas"/>
          <w:sz w:val="18"/>
        </w:rPr>
        <w:t>OX457064.1         21812905                               .....-.-.-.--.-.--.--.--.--.--.-  21812891</w:t>
      </w:r>
    </w:p>
    <w:p>
      <w:r>
        <w:rPr>
          <w:rFonts w:ascii="Consolas" w:hAnsi="Consolas"/>
          <w:sz w:val="18"/>
        </w:rPr>
        <w:t>OX457064.1         22337912                                  ..-.-.-.--.-.--.--.--.--.--.-  22337901</w:t>
      </w:r>
    </w:p>
    <w:p>
      <w:r>
        <w:rPr>
          <w:rFonts w:ascii="Consolas" w:hAnsi="Consolas"/>
          <w:sz w:val="18"/>
        </w:rPr>
        <w:t>OX457064.1         23222350                                  ..-.-.-.--.-.--.--.--.--.--.-  23222339</w:t>
      </w:r>
    </w:p>
    <w:p>
      <w:r>
        <w:rPr>
          <w:rFonts w:ascii="Consolas" w:hAnsi="Consolas"/>
          <w:sz w:val="18"/>
        </w:rPr>
        <w:t>OX457064.1         23384133                                  ..-.-.-.--.-.--.--.--.--.--.-  23384144</w:t>
      </w:r>
    </w:p>
    <w:p>
      <w:r>
        <w:rPr>
          <w:rFonts w:ascii="Consolas" w:hAnsi="Consolas"/>
          <w:sz w:val="18"/>
        </w:rPr>
        <w:t>OX457064.1         24515695                                  ..-.-.-.--.-.--.--.--.--.--.-  24515706</w:t>
      </w:r>
    </w:p>
    <w:p>
      <w:r>
        <w:rPr>
          <w:rFonts w:ascii="Consolas" w:hAnsi="Consolas"/>
          <w:sz w:val="18"/>
        </w:rPr>
        <w:t>OX457064.1         25199868                                  ..-.-.-.--.-.--.--.--.--.--.-  25199879</w:t>
      </w:r>
    </w:p>
    <w:p>
      <w:r>
        <w:rPr>
          <w:rFonts w:ascii="Consolas" w:hAnsi="Consolas"/>
          <w:sz w:val="18"/>
        </w:rPr>
        <w:t>OX457064.1         25546821                                  ..-.-.-.--.-.--.--.--.--.--.-  25546810</w:t>
      </w:r>
    </w:p>
    <w:p>
      <w:r>
        <w:rPr>
          <w:rFonts w:ascii="Consolas" w:hAnsi="Consolas"/>
          <w:sz w:val="18"/>
        </w:rPr>
        <w:t>OX457064.1         34777857                                  ..-.-.-.--.-.--.--.--.--.--.-  34777846</w:t>
      </w:r>
    </w:p>
    <w:p>
      <w:r>
        <w:rPr>
          <w:rFonts w:ascii="Consolas" w:hAnsi="Consolas"/>
          <w:sz w:val="18"/>
        </w:rPr>
        <w:t>OX457064.1         42444312                                  ..-.-.-.--.-.--.--.--.--.--.-  42444301</w:t>
      </w:r>
    </w:p>
    <w:p>
      <w:r>
        <w:rPr>
          <w:rFonts w:ascii="Consolas" w:hAnsi="Consolas"/>
          <w:sz w:val="18"/>
        </w:rPr>
        <w:t>OX457064.1         43187976                              ......-.-.-.--.-.--.--.--.--.--.-  43187991</w:t>
      </w:r>
    </w:p>
    <w:p>
      <w:r>
        <w:rPr>
          <w:rFonts w:ascii="Consolas" w:hAnsi="Consolas"/>
          <w:sz w:val="18"/>
        </w:rPr>
        <w:t>OX457064.1         43187977                                   .-.-.-.--.-.--.--.--.--.--.-  43187987</w:t>
      </w:r>
    </w:p>
    <w:p>
      <w:r>
        <w:rPr>
          <w:rFonts w:ascii="Consolas" w:hAnsi="Consolas"/>
          <w:sz w:val="18"/>
        </w:rPr>
        <w:t>OX457064.1         45234468                               .....-.-.-.--.-.--.--.--.--.--.-  45234454</w:t>
      </w:r>
    </w:p>
    <w:p>
      <w:r>
        <w:rPr>
          <w:rFonts w:ascii="Consolas" w:hAnsi="Consolas"/>
          <w:sz w:val="18"/>
        </w:rPr>
        <w:t>OX457064.1         45326781                                ....-.-.-.--.-.--.--.--.--.--.-  45326794</w:t>
      </w:r>
    </w:p>
    <w:p>
      <w:r>
        <w:rPr>
          <w:rFonts w:ascii="Consolas" w:hAnsi="Consolas"/>
          <w:sz w:val="18"/>
        </w:rPr>
        <w:t>OX457064.1         45750870                                  ..-.-.-.--.-.--.--.--.--.--.-  45750859</w:t>
      </w:r>
    </w:p>
    <w:p>
      <w:r>
        <w:rPr>
          <w:rFonts w:ascii="Consolas" w:hAnsi="Consolas"/>
          <w:sz w:val="18"/>
        </w:rPr>
        <w:t>OX457064.1         45869861                                  ..-.-.-.--.-.--.--.--.--.--.-  45869850</w:t>
      </w:r>
    </w:p>
    <w:p>
      <w:r>
        <w:rPr>
          <w:rFonts w:ascii="Consolas" w:hAnsi="Consolas"/>
          <w:sz w:val="18"/>
        </w:rPr>
        <w:t>OX457064.1         47895409                                  ..-.-.-.--.-.--.--.--.--.--.-  47895420</w:t>
      </w:r>
    </w:p>
    <w:p>
      <w:r>
        <w:rPr>
          <w:rFonts w:ascii="Consolas" w:hAnsi="Consolas"/>
          <w:sz w:val="18"/>
        </w:rPr>
        <w:t>OX457064.1         48353889                                  ..-.-.-.--.-.--.--.--.--.--.-  48353900</w:t>
      </w:r>
    </w:p>
    <w:p>
      <w:r>
        <w:rPr>
          <w:rFonts w:ascii="Consolas" w:hAnsi="Consolas"/>
          <w:sz w:val="18"/>
        </w:rPr>
        <w:t>OX457064.1         50584082                              ......-.-.-.--.-.--.--.--.--.--.-  50584097</w:t>
      </w:r>
    </w:p>
    <w:p>
      <w:r>
        <w:rPr>
          <w:rFonts w:ascii="Consolas" w:hAnsi="Consolas"/>
          <w:sz w:val="18"/>
        </w:rPr>
        <w:t>OX457064.1         50700192                             .......-.-.-.--.-.--.--.--.--.--.-  50700208</w:t>
      </w:r>
    </w:p>
    <w:p>
      <w:r>
        <w:rPr>
          <w:rFonts w:ascii="Consolas" w:hAnsi="Consolas"/>
          <w:sz w:val="18"/>
        </w:rPr>
        <w:t>OX457064.1         50892567                               .....-.-.-.--.-.--.--.--.--.--.-  50892553</w:t>
      </w:r>
    </w:p>
    <w:p>
      <w:r>
        <w:rPr>
          <w:rFonts w:ascii="Consolas" w:hAnsi="Consolas"/>
          <w:sz w:val="18"/>
        </w:rPr>
        <w:t>OX457064.1         52507620                               .....-.-.-.--.-.--.--.--.--.--.-  52507606</w:t>
      </w:r>
    </w:p>
    <w:p>
      <w:r>
        <w:rPr>
          <w:rFonts w:ascii="Consolas" w:hAnsi="Consolas"/>
          <w:sz w:val="18"/>
        </w:rPr>
        <w:t>OX457064.1         52507621                                  ..-.-.-.--.-.--.--.--.--.--.-  52507610</w:t>
      </w:r>
    </w:p>
    <w:p>
      <w:r>
        <w:rPr>
          <w:rFonts w:ascii="Consolas" w:hAnsi="Consolas"/>
          <w:sz w:val="18"/>
        </w:rPr>
        <w:t>OX457064.1         54874401                                   .-.-.-.--.-.--.--.--.--.--.-  54874391</w:t>
      </w:r>
    </w:p>
    <w:p>
      <w:r>
        <w:rPr>
          <w:rFonts w:ascii="Consolas" w:hAnsi="Consolas"/>
          <w:sz w:val="18"/>
        </w:rPr>
        <w:t>OX457064.1         54874402                              ......-.-.-.--.-.--.--.--.--.--.-  54874387</w:t>
      </w:r>
    </w:p>
    <w:p>
      <w:r>
        <w:rPr>
          <w:rFonts w:ascii="Consolas" w:hAnsi="Consolas"/>
          <w:sz w:val="18"/>
        </w:rPr>
        <w:t>OX457064.1         59752320                                  ..-.-.-.--.-.--.--.--.--.--.-  59752309</w:t>
      </w:r>
    </w:p>
    <w:p>
      <w:r>
        <w:rPr>
          <w:rFonts w:ascii="Consolas" w:hAnsi="Consolas"/>
          <w:sz w:val="18"/>
        </w:rPr>
        <w:t>OX457064.1         61718891                                  ..-.-.-.--.-.--.--.--.--.--.-  61718902</w:t>
      </w:r>
    </w:p>
    <w:p>
      <w:r>
        <w:rPr>
          <w:rFonts w:ascii="Consolas" w:hAnsi="Consolas"/>
          <w:sz w:val="18"/>
        </w:rPr>
        <w:t>OX457064.1         62098561                                  ..-.-.-.--.-.--.--.--.--.--.-  62098550</w:t>
      </w:r>
    </w:p>
    <w:p>
      <w:r>
        <w:rPr>
          <w:rFonts w:ascii="Consolas" w:hAnsi="Consolas"/>
          <w:sz w:val="18"/>
        </w:rPr>
        <w:t>OX457064.1         70052200                              ......-.-.-.--.-.--.--.--.--.--.-  70052215</w:t>
      </w:r>
    </w:p>
    <w:p>
      <w:r>
        <w:rPr>
          <w:rFonts w:ascii="Consolas" w:hAnsi="Consolas"/>
          <w:sz w:val="18"/>
        </w:rPr>
        <w:t>OX457064.1         70052201                                   .-.-.-.--.-.--.--.--.--.--.-  70052211</w:t>
      </w:r>
    </w:p>
    <w:p>
      <w:r>
        <w:rPr>
          <w:rFonts w:ascii="Consolas" w:hAnsi="Consolas"/>
          <w:sz w:val="18"/>
        </w:rPr>
        <w:t>OX457064.1         70274027                                   .-.-.-.--.-.--.--.--.--.--.-  70274037</w:t>
      </w:r>
    </w:p>
    <w:p>
      <w:r>
        <w:rPr>
          <w:rFonts w:ascii="Consolas" w:hAnsi="Consolas"/>
          <w:sz w:val="18"/>
        </w:rPr>
        <w:t>OX457064.1         71034308                                   .-.-.-.--.-.--.--.--.--.--.-  71034318</w:t>
      </w:r>
    </w:p>
    <w:p>
      <w:r>
        <w:rPr>
          <w:rFonts w:ascii="Consolas" w:hAnsi="Consolas"/>
          <w:sz w:val="18"/>
        </w:rPr>
        <w:t>OX457064.1         76687054                            ........-.-.-.--.-.--.--.--.--.--.-  76687037</w:t>
      </w:r>
    </w:p>
    <w:p>
      <w:r>
        <w:rPr>
          <w:rFonts w:ascii="Consolas" w:hAnsi="Consolas"/>
          <w:sz w:val="18"/>
        </w:rPr>
        <w:t>OX457064.1         78877173                                ....-.-.-.--.-.--.--.--.--.--.-  78877160</w:t>
      </w:r>
    </w:p>
    <w:p>
      <w:r>
        <w:rPr>
          <w:rFonts w:ascii="Consolas" w:hAnsi="Consolas"/>
          <w:sz w:val="18"/>
        </w:rPr>
        <w:t>OX457064.1         79830668                                  ..-.-.-.--.-.--.--.--.--.--.-  79830657</w:t>
      </w:r>
    </w:p>
    <w:p>
      <w:r>
        <w:rPr>
          <w:rFonts w:ascii="Consolas" w:hAnsi="Consolas"/>
          <w:sz w:val="18"/>
        </w:rPr>
        <w:t>OX457064.1         80622060                                  ..-.-.-.--.-.--.--.--.--.--.-  80622071</w:t>
      </w:r>
    </w:p>
    <w:p>
      <w:r>
        <w:rPr>
          <w:rFonts w:ascii="Consolas" w:hAnsi="Consolas"/>
          <w:sz w:val="18"/>
        </w:rPr>
        <w:t>OX457064.1         82856438                                  ..-.-.-.--.-.--.--.--.--.--.-  82856449</w:t>
      </w:r>
    </w:p>
    <w:p>
      <w:r>
        <w:rPr>
          <w:rFonts w:ascii="Consolas" w:hAnsi="Consolas"/>
          <w:sz w:val="18"/>
        </w:rPr>
        <w:t>OX457064.1         85943655                             .......-.-.-.--.-.--.--.--.--.--.-  85943639</w:t>
      </w:r>
    </w:p>
    <w:p>
      <w:r>
        <w:rPr>
          <w:rFonts w:ascii="Consolas" w:hAnsi="Consolas"/>
          <w:sz w:val="18"/>
        </w:rPr>
        <w:t>OX457064.1         86577453                                  ..-.-.-.--.-.--.--.--.--.--.-  86577442</w:t>
      </w:r>
    </w:p>
    <w:p>
      <w:r>
        <w:rPr>
          <w:rFonts w:ascii="Consolas" w:hAnsi="Consolas"/>
          <w:sz w:val="18"/>
        </w:rPr>
        <w:t>OX457064.1         86702758                            ........-.-.-.--.-.--.--.--.--.--.-  86702775</w:t>
      </w:r>
    </w:p>
    <w:p>
      <w:r>
        <w:rPr>
          <w:rFonts w:ascii="Consolas" w:hAnsi="Consolas"/>
          <w:sz w:val="18"/>
        </w:rPr>
        <w:t>OX457064.1         90028469                                  ..-.-.-.--.-.--.--.--.--.--.-  90028480</w:t>
      </w:r>
    </w:p>
    <w:p>
      <w:r>
        <w:rPr>
          <w:rFonts w:ascii="Consolas" w:hAnsi="Consolas"/>
          <w:sz w:val="18"/>
        </w:rPr>
        <w:t>OX457064.1         91881818                              ......-.-.-.--.-.--.--.--.--.--.-  91881833</w:t>
      </w:r>
    </w:p>
    <w:p>
      <w:r>
        <w:rPr>
          <w:rFonts w:ascii="Consolas" w:hAnsi="Consolas"/>
          <w:sz w:val="18"/>
        </w:rPr>
        <w:t>OX457064.1         91881819                                   .-.-.-.--.-.--.--.--.--.--.-  91881829</w:t>
      </w:r>
    </w:p>
    <w:p>
      <w:r>
        <w:rPr>
          <w:rFonts w:ascii="Consolas" w:hAnsi="Consolas"/>
          <w:sz w:val="18"/>
        </w:rPr>
        <w:t>OX457064.1         94538374                                   .-.-.-.--.-.--.--.--.--.--.-  94538384</w:t>
      </w:r>
    </w:p>
    <w:p>
      <w:r>
        <w:rPr>
          <w:rFonts w:ascii="Consolas" w:hAnsi="Consolas"/>
          <w:sz w:val="18"/>
        </w:rPr>
        <w:t>OX457064.1         94707189                                  ..-.-.-.--.-.--.--.--.--.--.-  94707178</w:t>
      </w:r>
    </w:p>
    <w:p>
      <w:r>
        <w:rPr>
          <w:rFonts w:ascii="Consolas" w:hAnsi="Consolas"/>
          <w:sz w:val="18"/>
        </w:rPr>
        <w:t>OX457064.1         99005546                                  ..-.-.-.--.-.--.--.--.--.--.-  99005535</w:t>
      </w:r>
    </w:p>
    <w:p>
      <w:r>
        <w:rPr>
          <w:rFonts w:ascii="Consolas" w:hAnsi="Consolas"/>
          <w:sz w:val="18"/>
        </w:rPr>
        <w:t>OX457064.1         101804869                              .....-.-.-.--.-.--.--.--.--.--.-  101804883</w:t>
      </w:r>
    </w:p>
    <w:p>
      <w:r>
        <w:rPr>
          <w:rFonts w:ascii="Consolas" w:hAnsi="Consolas"/>
          <w:sz w:val="18"/>
        </w:rPr>
        <w:t>OX457064.1         101862877                            .......-.-.-.--.-.--.--.--.--.--.-  101862893</w:t>
      </w:r>
    </w:p>
    <w:p>
      <w:r>
        <w:rPr>
          <w:rFonts w:ascii="Consolas" w:hAnsi="Consolas"/>
          <w:sz w:val="18"/>
        </w:rPr>
        <w:t>OX457064.1         103320941                                 ..-.-.-.--.-.--.--.--.--.--.-  103320930</w:t>
      </w:r>
    </w:p>
    <w:p>
      <w:r>
        <w:rPr>
          <w:rFonts w:ascii="Consolas" w:hAnsi="Consolas"/>
          <w:sz w:val="18"/>
        </w:rPr>
        <w:t>OX457064.1         105492435                              .....-.-.-.--.-.--.--.--.--.--.-  105492421</w:t>
      </w:r>
    </w:p>
    <w:p>
      <w:r>
        <w:rPr>
          <w:rFonts w:ascii="Consolas" w:hAnsi="Consolas"/>
          <w:sz w:val="18"/>
        </w:rPr>
        <w:t>OX457064.1         106932374                              .....-.-.-.--.-.--.--.--.--.--.-  106932388</w:t>
      </w:r>
    </w:p>
    <w:p>
      <w:r>
        <w:rPr>
          <w:rFonts w:ascii="Consolas" w:hAnsi="Consolas"/>
          <w:sz w:val="18"/>
        </w:rPr>
        <w:t>OX457064.1         107474071                             ......-.-.-.--.-.--.--.--.--.--.-  107474086</w:t>
      </w:r>
    </w:p>
    <w:p>
      <w:r>
        <w:rPr>
          <w:rFonts w:ascii="Consolas" w:hAnsi="Consolas"/>
          <w:sz w:val="18"/>
        </w:rPr>
        <w:t>OX457064.1         107474072                                  .-.-.-.--.-.--.--.--.--.--.-  107474082</w:t>
      </w:r>
    </w:p>
    <w:p>
      <w:r>
        <w:rPr>
          <w:rFonts w:ascii="Consolas" w:hAnsi="Consolas"/>
          <w:sz w:val="18"/>
        </w:rPr>
        <w:t>OX457064.1         107916671                              .....-.-.-.--.-.--.--.--.--.--.-  107916657</w:t>
      </w:r>
    </w:p>
    <w:p>
      <w:r>
        <w:rPr>
          <w:rFonts w:ascii="Consolas" w:hAnsi="Consolas"/>
          <w:sz w:val="18"/>
        </w:rPr>
        <w:t>OX457064.1         108730687                                  .-.-.-.--.-.--.--.--.--.--.-  108730697</w:t>
      </w:r>
    </w:p>
    <w:p>
      <w:r>
        <w:rPr>
          <w:rFonts w:ascii="Consolas" w:hAnsi="Consolas"/>
          <w:sz w:val="18"/>
        </w:rPr>
        <w:t>OX457064.1         1969036                                   ..-.-.-.--.-.--.--.--.--.--.-  1969025</w:t>
      </w:r>
    </w:p>
    <w:p>
      <w:r>
        <w:rPr>
          <w:rFonts w:ascii="Consolas" w:hAnsi="Consolas"/>
          <w:sz w:val="18"/>
        </w:rPr>
        <w:t>OX457064.1         22380525                                       .-.--.-.--.--.--.--.--.-  22380517</w:t>
      </w:r>
    </w:p>
    <w:p>
      <w:r>
        <w:rPr>
          <w:rFonts w:ascii="Consolas" w:hAnsi="Consolas"/>
          <w:sz w:val="18"/>
        </w:rPr>
        <w:t>OX457064.1         31948077                                   .-.-.-.--.-.--.--.--.--.--.-  31948067</w:t>
      </w:r>
    </w:p>
    <w:p>
      <w:r>
        <w:rPr>
          <w:rFonts w:ascii="Consolas" w:hAnsi="Consolas"/>
          <w:sz w:val="18"/>
        </w:rPr>
        <w:t>OX457064.1         33015095                                  ..-.-.-.--.-.--.--.--.--.--.-  33015084</w:t>
      </w:r>
    </w:p>
    <w:p>
      <w:r>
        <w:rPr>
          <w:rFonts w:ascii="Consolas" w:hAnsi="Consolas"/>
          <w:sz w:val="18"/>
        </w:rPr>
        <w:t>OX457064.1         36484392                            ........-.-.-.--.-G--.--.--.--.--.-  36484375</w:t>
      </w:r>
    </w:p>
    <w:p>
      <w:r>
        <w:rPr>
          <w:rFonts w:ascii="Consolas" w:hAnsi="Consolas"/>
          <w:sz w:val="18"/>
        </w:rPr>
        <w:t>OX457064.1         37269158                                  ..-.-.-.--.-.--.--.--.--.--.-  37269147</w:t>
      </w:r>
    </w:p>
    <w:p>
      <w:r>
        <w:rPr>
          <w:rFonts w:ascii="Consolas" w:hAnsi="Consolas"/>
          <w:sz w:val="18"/>
        </w:rPr>
        <w:t>OX457064.1         38783841                              ......-.-.-.--.-.--.--.--.--.--.-  38783826</w:t>
      </w:r>
    </w:p>
    <w:p>
      <w:r>
        <w:rPr>
          <w:rFonts w:ascii="Consolas" w:hAnsi="Consolas"/>
          <w:sz w:val="18"/>
        </w:rPr>
        <w:t>OX457064.1         50184928                               .....-C-.-.--.-.--.--.--.--.--.-  50184914</w:t>
      </w:r>
    </w:p>
    <w:p>
      <w:r>
        <w:rPr>
          <w:rFonts w:ascii="Consolas" w:hAnsi="Consolas"/>
          <w:sz w:val="18"/>
        </w:rPr>
        <w:t>OX457064.1         52309191                                  ..-.-.-.--.-.--.--.--.--.--.-  52309202</w:t>
      </w:r>
    </w:p>
    <w:p>
      <w:r>
        <w:rPr>
          <w:rFonts w:ascii="Consolas" w:hAnsi="Consolas"/>
          <w:sz w:val="18"/>
        </w:rPr>
        <w:t>OX457064.1         66829385                                  ..-.-.-.--.-A--.--.--.--.--.-  66829396</w:t>
      </w:r>
    </w:p>
    <w:p>
      <w:r>
        <w:rPr>
          <w:rFonts w:ascii="Consolas" w:hAnsi="Consolas"/>
          <w:sz w:val="18"/>
        </w:rPr>
        <w:t>OX457064.1         91515239                                ....-.-.-.--.-.--.--.--.--.--.-  91515252</w:t>
      </w:r>
    </w:p>
    <w:p>
      <w:r>
        <w:rPr>
          <w:rFonts w:ascii="Consolas" w:hAnsi="Consolas"/>
          <w:sz w:val="18"/>
        </w:rPr>
        <w:t>OX457064.1         92265641                              ......-.-.-.--.-.--.--.--.--.--.-  92265656</w:t>
      </w:r>
    </w:p>
    <w:p>
      <w:r>
        <w:rPr>
          <w:rFonts w:ascii="Consolas" w:hAnsi="Consolas"/>
          <w:sz w:val="18"/>
        </w:rPr>
        <w:t>OX457064.1         101338151                                      .-.--.-.--.--.--.--.--.-  101338143</w:t>
      </w:r>
    </w:p>
    <w:p>
      <w:r>
        <w:rPr>
          <w:rFonts w:ascii="Consolas" w:hAnsi="Consolas"/>
          <w:sz w:val="18"/>
        </w:rPr>
        <w:t>OX457064.1         7396273                                    .-.-.-.--.-.--.--.--.--.--.-  7396263</w:t>
      </w:r>
    </w:p>
    <w:p>
      <w:r>
        <w:rPr>
          <w:rFonts w:ascii="Consolas" w:hAnsi="Consolas"/>
          <w:sz w:val="18"/>
        </w:rPr>
        <w:t>OX457064.1         8846756                                      .-.-.--.-.--.--.--.--.--.-  8846747</w:t>
      </w:r>
    </w:p>
    <w:p>
      <w:r>
        <w:rPr>
          <w:rFonts w:ascii="Consolas" w:hAnsi="Consolas"/>
          <w:sz w:val="18"/>
        </w:rPr>
        <w:t>OX457064.1         10344957                               .....-.-.-.--.-.--.--.--.--.--.-  10344943</w:t>
      </w:r>
    </w:p>
    <w:p>
      <w:r>
        <w:rPr>
          <w:rFonts w:ascii="Consolas" w:hAnsi="Consolas"/>
          <w:sz w:val="18"/>
        </w:rPr>
        <w:t>OX457064.1         10430690                           .........-.-.-.--.-.--.--.--.--.--.-  10430708</w:t>
      </w:r>
    </w:p>
    <w:p>
      <w:r>
        <w:rPr>
          <w:rFonts w:ascii="Consolas" w:hAnsi="Consolas"/>
          <w:sz w:val="18"/>
        </w:rPr>
        <w:t>OX457064.1         10652699                               .....-.-.-.--.-.--.--.--.--.--.-  10652713</w:t>
      </w:r>
    </w:p>
    <w:p>
      <w:r>
        <w:rPr>
          <w:rFonts w:ascii="Consolas" w:hAnsi="Consolas"/>
          <w:sz w:val="18"/>
        </w:rPr>
        <w:t>OX457064.1         11203474                               .....-.-.-.--.-.--.--.--.--.--.-  11203488</w:t>
      </w:r>
    </w:p>
    <w:p>
      <w:r>
        <w:rPr>
          <w:rFonts w:ascii="Consolas" w:hAnsi="Consolas"/>
          <w:sz w:val="18"/>
        </w:rPr>
        <w:t>OX457064.1         11217050                                   .-.-.-.--.-.--.--.--.--.--.-  11217060</w:t>
      </w:r>
    </w:p>
    <w:p>
      <w:r>
        <w:rPr>
          <w:rFonts w:ascii="Consolas" w:hAnsi="Consolas"/>
          <w:sz w:val="18"/>
        </w:rPr>
        <w:t>OX457064.1         17389138                                   .-.-.-.--.-.--.--.--.--.--.-  17389148</w:t>
      </w:r>
    </w:p>
    <w:p>
      <w:r>
        <w:rPr>
          <w:rFonts w:ascii="Consolas" w:hAnsi="Consolas"/>
          <w:sz w:val="18"/>
        </w:rPr>
        <w:t>OX457064.1         17460848                               .....-.-.-.--.-.--.--.--.--.--.-  17460834</w:t>
      </w:r>
    </w:p>
    <w:p>
      <w:r>
        <w:rPr>
          <w:rFonts w:ascii="Consolas" w:hAnsi="Consolas"/>
          <w:sz w:val="18"/>
        </w:rPr>
        <w:t>OX457064.1         18813246                                   .-.-.-.--.-.--.--.--.--.--.-  18813256</w:t>
      </w:r>
    </w:p>
    <w:p>
      <w:r>
        <w:rPr>
          <w:rFonts w:ascii="Consolas" w:hAnsi="Consolas"/>
          <w:sz w:val="18"/>
        </w:rPr>
        <w:t>OX457064.1         20977238                                  ..-.-.-.--.-.--.--.--.--.--.-  20977249</w:t>
      </w:r>
    </w:p>
    <w:p>
      <w:r>
        <w:rPr>
          <w:rFonts w:ascii="Consolas" w:hAnsi="Consolas"/>
          <w:sz w:val="18"/>
        </w:rPr>
        <w:t>OX457064.1         20985385                                  ..-.-.-.--.-.--.--.--.--.--.-  20985396</w:t>
      </w:r>
    </w:p>
    <w:p>
      <w:r>
        <w:rPr>
          <w:rFonts w:ascii="Consolas" w:hAnsi="Consolas"/>
          <w:sz w:val="18"/>
        </w:rPr>
        <w:t>OX457064.1         20993532                                  ..-.-.-.--.-.--.--.--.--.--.-  20993543</w:t>
      </w:r>
    </w:p>
    <w:p>
      <w:r>
        <w:rPr>
          <w:rFonts w:ascii="Consolas" w:hAnsi="Consolas"/>
          <w:sz w:val="18"/>
        </w:rPr>
        <w:t>OX457064.1         21001681                                  ..-.-.-.--.-.--.--.--.--.--.-  21001692</w:t>
      </w:r>
    </w:p>
    <w:p>
      <w:r>
        <w:rPr>
          <w:rFonts w:ascii="Consolas" w:hAnsi="Consolas"/>
          <w:sz w:val="18"/>
        </w:rPr>
        <w:t>OX457064.1         21058704                                  ..-.-.-.--.-.--.--.--.--.--.-  21058715</w:t>
      </w:r>
    </w:p>
    <w:p>
      <w:r>
        <w:rPr>
          <w:rFonts w:ascii="Consolas" w:hAnsi="Consolas"/>
          <w:sz w:val="18"/>
        </w:rPr>
        <w:t>OX457064.1         21074996                                  ..-.-.-.--.-.--.--.--.--.--.-  21075007</w:t>
      </w:r>
    </w:p>
    <w:p>
      <w:r>
        <w:rPr>
          <w:rFonts w:ascii="Consolas" w:hAnsi="Consolas"/>
          <w:sz w:val="18"/>
        </w:rPr>
        <w:t>OX457064.1         22508322                              ......-.-.-.--.-.--.--.--.--.--.-  22508337</w:t>
      </w:r>
    </w:p>
    <w:p>
      <w:r>
        <w:rPr>
          <w:rFonts w:ascii="Consolas" w:hAnsi="Consolas"/>
          <w:sz w:val="18"/>
        </w:rPr>
        <w:t>OX457064.1         22593174                                     .-.-.--.-.--.--.--.--.--.-  22593183</w:t>
      </w:r>
    </w:p>
    <w:p>
      <w:r>
        <w:rPr>
          <w:rFonts w:ascii="Consolas" w:hAnsi="Consolas"/>
          <w:sz w:val="18"/>
        </w:rPr>
        <w:t>OX457064.1         24614522                                   .-.-.-.--.-.--.--.--.--.--.-  24614512</w:t>
      </w:r>
    </w:p>
    <w:p>
      <w:r>
        <w:rPr>
          <w:rFonts w:ascii="Consolas" w:hAnsi="Consolas"/>
          <w:sz w:val="18"/>
        </w:rPr>
        <w:t>OX457064.1         25694267                               .....-.-.-.--.-.--.--.--.--.--.-  25694281</w:t>
      </w:r>
    </w:p>
    <w:p>
      <w:r>
        <w:rPr>
          <w:rFonts w:ascii="Consolas" w:hAnsi="Consolas"/>
          <w:sz w:val="18"/>
        </w:rPr>
        <w:t>OX457064.1         26280502                                   .-.-.-.--.-.--.--.--.--.--.-  26280512</w:t>
      </w:r>
    </w:p>
    <w:p>
      <w:r>
        <w:rPr>
          <w:rFonts w:ascii="Consolas" w:hAnsi="Consolas"/>
          <w:sz w:val="18"/>
        </w:rPr>
        <w:t>OX457064.1         26374982                               .....-.-.-.--.-.--.--.--.--.--.-  26374996</w:t>
      </w:r>
    </w:p>
    <w:p>
      <w:r>
        <w:rPr>
          <w:rFonts w:ascii="Consolas" w:hAnsi="Consolas"/>
          <w:sz w:val="18"/>
        </w:rPr>
        <w:t>OX457064.1         27007977                                  ..-.-.-.--.-.--.--.--.--.--.-  27007966</w:t>
      </w:r>
    </w:p>
    <w:p>
      <w:r>
        <w:rPr>
          <w:rFonts w:ascii="Consolas" w:hAnsi="Consolas"/>
          <w:sz w:val="18"/>
        </w:rPr>
        <w:t>OX457064.1         38093552                              ......-.-.-.--.-.--.--.--.--.--.-  38093537</w:t>
      </w:r>
    </w:p>
    <w:p>
      <w:r>
        <w:rPr>
          <w:rFonts w:ascii="Consolas" w:hAnsi="Consolas"/>
          <w:sz w:val="18"/>
        </w:rPr>
        <w:t>OX457064.1         38354649                                 ...-.-.-.--.-.--.--.--.--.--.-  38354661</w:t>
      </w:r>
    </w:p>
    <w:p>
      <w:r>
        <w:rPr>
          <w:rFonts w:ascii="Consolas" w:hAnsi="Consolas"/>
          <w:sz w:val="18"/>
        </w:rPr>
        <w:t>OX457064.1         38996050                                 ...-.-.-.--.-.--.--.--.--.--.-  38996038</w:t>
      </w:r>
    </w:p>
    <w:p>
      <w:r>
        <w:rPr>
          <w:rFonts w:ascii="Consolas" w:hAnsi="Consolas"/>
          <w:sz w:val="18"/>
        </w:rPr>
        <w:t>OX457064.1         39028852                                  ..-.-.-.--.-.--.--.--.--.--.-  39028863</w:t>
      </w:r>
    </w:p>
    <w:p>
      <w:r>
        <w:rPr>
          <w:rFonts w:ascii="Consolas" w:hAnsi="Consolas"/>
          <w:sz w:val="18"/>
        </w:rPr>
        <w:t>OX457064.1         47592724                               .....-.-.-.--.-.--.--.--.--.--.-  47592710</w:t>
      </w:r>
    </w:p>
    <w:p>
      <w:r>
        <w:rPr>
          <w:rFonts w:ascii="Consolas" w:hAnsi="Consolas"/>
          <w:sz w:val="18"/>
        </w:rPr>
        <w:t>OX457064.1         48308851                                  ..-.-.-.--.-.--.--.--.--.--.-  48308840</w:t>
      </w:r>
    </w:p>
    <w:p>
      <w:r>
        <w:rPr>
          <w:rFonts w:ascii="Consolas" w:hAnsi="Consolas"/>
          <w:sz w:val="18"/>
        </w:rPr>
        <w:t>OX457064.1         48612087                               .....-.-.-.--.-.--.--.--.--.--.-  48612101</w:t>
      </w:r>
    </w:p>
    <w:p>
      <w:r>
        <w:rPr>
          <w:rFonts w:ascii="Consolas" w:hAnsi="Consolas"/>
          <w:sz w:val="18"/>
        </w:rPr>
        <w:t>OX457064.1         48924858                                     .-.-.--.-.--.--.--.--.--.-  48924867</w:t>
      </w:r>
    </w:p>
    <w:p>
      <w:r>
        <w:rPr>
          <w:rFonts w:ascii="Consolas" w:hAnsi="Consolas"/>
          <w:sz w:val="18"/>
        </w:rPr>
        <w:t>OX457064.1         49951290                                       .-.--.-.--.--.--.--.--.-  49951298</w:t>
      </w:r>
    </w:p>
    <w:p>
      <w:r>
        <w:rPr>
          <w:rFonts w:ascii="Consolas" w:hAnsi="Consolas"/>
          <w:sz w:val="18"/>
        </w:rPr>
        <w:t>OX457064.1         50584083                                   .-.-.-.--.-.--.--.--.--.--.-  50584093</w:t>
      </w:r>
    </w:p>
    <w:p>
      <w:r>
        <w:rPr>
          <w:rFonts w:ascii="Consolas" w:hAnsi="Consolas"/>
          <w:sz w:val="18"/>
        </w:rPr>
        <w:t>OX457064.1         52134833                               .....-.-.-.--.-.--.--.--.--.--.-  52134847</w:t>
      </w:r>
    </w:p>
    <w:p>
      <w:r>
        <w:rPr>
          <w:rFonts w:ascii="Consolas" w:hAnsi="Consolas"/>
          <w:sz w:val="18"/>
        </w:rPr>
        <w:t>OX457064.1         53276314                                   .-.-.-.--.-.--.--.--.--.--.-  53276324</w:t>
      </w:r>
    </w:p>
    <w:p>
      <w:r>
        <w:rPr>
          <w:rFonts w:ascii="Consolas" w:hAnsi="Consolas"/>
          <w:sz w:val="18"/>
        </w:rPr>
        <w:t>OX457064.1         56943363                                     .-.-.--.-.--.--.--.--.--.-  56943354</w:t>
      </w:r>
    </w:p>
    <w:p>
      <w:r>
        <w:rPr>
          <w:rFonts w:ascii="Consolas" w:hAnsi="Consolas"/>
          <w:sz w:val="18"/>
        </w:rPr>
        <w:t>OX457064.1         59752319                               .....-.-.-.--.-.--.--.--.--.--.-  59752305</w:t>
      </w:r>
    </w:p>
    <w:p>
      <w:r>
        <w:rPr>
          <w:rFonts w:ascii="Consolas" w:hAnsi="Consolas"/>
          <w:sz w:val="18"/>
        </w:rPr>
        <w:t>OX457064.1         61056256                              ......-.-.-.--.-.--.--.--.--.--.-  61056271</w:t>
      </w:r>
    </w:p>
    <w:p>
      <w:r>
        <w:rPr>
          <w:rFonts w:ascii="Consolas" w:hAnsi="Consolas"/>
          <w:sz w:val="18"/>
        </w:rPr>
        <w:t>OX457064.1         62611879                                   .-.-.-.--.-.--.--.--.--.--.-  62611869</w:t>
      </w:r>
    </w:p>
    <w:p>
      <w:r>
        <w:rPr>
          <w:rFonts w:ascii="Consolas" w:hAnsi="Consolas"/>
          <w:sz w:val="18"/>
        </w:rPr>
        <w:t>OX457064.1         63126460                                  ..-.-.-.--.-.--.--.--.--.--.-  63126449</w:t>
      </w:r>
    </w:p>
    <w:p>
      <w:r>
        <w:rPr>
          <w:rFonts w:ascii="Consolas" w:hAnsi="Consolas"/>
          <w:sz w:val="18"/>
        </w:rPr>
        <w:t>OX457064.1         63153256                               .....-.-.-.--.-.--.--.--.--.--.-  63153270</w:t>
      </w:r>
    </w:p>
    <w:p>
      <w:r>
        <w:rPr>
          <w:rFonts w:ascii="Consolas" w:hAnsi="Consolas"/>
          <w:sz w:val="18"/>
        </w:rPr>
        <w:t>OX457064.1         64546317                                   .-.-.-.--.-.--.--.--.--.--.-  64546327</w:t>
      </w:r>
    </w:p>
    <w:p>
      <w:r>
        <w:rPr>
          <w:rFonts w:ascii="Consolas" w:hAnsi="Consolas"/>
          <w:sz w:val="18"/>
        </w:rPr>
        <w:t>OX457064.1         64752005                               .....-.-.-.--.-.--.--.--.--.--.-  64751991</w:t>
      </w:r>
    </w:p>
    <w:p>
      <w:r>
        <w:rPr>
          <w:rFonts w:ascii="Consolas" w:hAnsi="Consolas"/>
          <w:sz w:val="18"/>
        </w:rPr>
        <w:t>OX457064.1         67226479                               .....-.-.-.--.-.--.--.--.--.--.-  67226493</w:t>
      </w:r>
    </w:p>
    <w:p>
      <w:r>
        <w:rPr>
          <w:rFonts w:ascii="Consolas" w:hAnsi="Consolas"/>
          <w:sz w:val="18"/>
        </w:rPr>
        <w:t>OX457064.1         67543427                                   .-.-.-.--.-.--.--.--.--.--.-  67543437</w:t>
      </w:r>
    </w:p>
    <w:p>
      <w:r>
        <w:rPr>
          <w:rFonts w:ascii="Consolas" w:hAnsi="Consolas"/>
          <w:sz w:val="18"/>
        </w:rPr>
        <w:t>OX457064.1         68274317                                   .-.-.-.--.-.--.--.--.--.--.-  68274307</w:t>
      </w:r>
    </w:p>
    <w:p>
      <w:r>
        <w:rPr>
          <w:rFonts w:ascii="Consolas" w:hAnsi="Consolas"/>
          <w:sz w:val="18"/>
        </w:rPr>
        <w:t>OX457064.1         71034308                               .....-.-.-.--.-.--.--.--.--.--.-  71034322</w:t>
      </w:r>
    </w:p>
    <w:p>
      <w:r>
        <w:rPr>
          <w:rFonts w:ascii="Consolas" w:hAnsi="Consolas"/>
          <w:sz w:val="18"/>
        </w:rPr>
        <w:t>OX457064.1         72359510                                     .-.-.--.-.--.--.--.--.--.-  72359519</w:t>
      </w:r>
    </w:p>
    <w:p>
      <w:r>
        <w:rPr>
          <w:rFonts w:ascii="Consolas" w:hAnsi="Consolas"/>
          <w:sz w:val="18"/>
        </w:rPr>
        <w:t>OX457064.1         76099156                                  ..-.-.-.--.-.--.--.--.--.--.-  76099167</w:t>
      </w:r>
    </w:p>
    <w:p>
      <w:r>
        <w:rPr>
          <w:rFonts w:ascii="Consolas" w:hAnsi="Consolas"/>
          <w:sz w:val="18"/>
        </w:rPr>
        <w:t>OX457064.1         77139127                                   .-.-.-.--.-.--.--.--.--.--.-  77139137</w:t>
      </w:r>
    </w:p>
    <w:p>
      <w:r>
        <w:rPr>
          <w:rFonts w:ascii="Consolas" w:hAnsi="Consolas"/>
          <w:sz w:val="18"/>
        </w:rPr>
        <w:t>OX457064.1         77669390                               .....-.-.-.--.-.--.--.--.--.--.-  77669376</w:t>
      </w:r>
    </w:p>
    <w:p>
      <w:r>
        <w:rPr>
          <w:rFonts w:ascii="Consolas" w:hAnsi="Consolas"/>
          <w:sz w:val="18"/>
        </w:rPr>
        <w:t>OX457064.1         80553817                                     .-.-.--.-.--.--.--.--.--.-  80553808</w:t>
      </w:r>
    </w:p>
    <w:p>
      <w:r>
        <w:rPr>
          <w:rFonts w:ascii="Consolas" w:hAnsi="Consolas"/>
          <w:sz w:val="18"/>
        </w:rPr>
        <w:t>OX457064.1         81897685                                   .-.-.-.--.-.--.--.--.--.--.-  81897695</w:t>
      </w:r>
    </w:p>
    <w:p>
      <w:r>
        <w:rPr>
          <w:rFonts w:ascii="Consolas" w:hAnsi="Consolas"/>
          <w:sz w:val="18"/>
        </w:rPr>
        <w:t>OX457064.1         82856439                               .....-.-.-.--.-.--.--.--.--.--.-  82856453</w:t>
      </w:r>
    </w:p>
    <w:p>
      <w:r>
        <w:rPr>
          <w:rFonts w:ascii="Consolas" w:hAnsi="Consolas"/>
          <w:sz w:val="18"/>
        </w:rPr>
        <w:t>OX457064.1         83216515                                ....-.-.-.--.-.--.--.--.--.--.-  83216528</w:t>
      </w:r>
    </w:p>
    <w:p>
      <w:r>
        <w:rPr>
          <w:rFonts w:ascii="Consolas" w:hAnsi="Consolas"/>
          <w:sz w:val="18"/>
        </w:rPr>
        <w:t>OX457064.1         86113803                                     .-.-.--.-.--.--.--.--.--.-  86113812</w:t>
      </w:r>
    </w:p>
    <w:p>
      <w:r>
        <w:rPr>
          <w:rFonts w:ascii="Consolas" w:hAnsi="Consolas"/>
          <w:sz w:val="18"/>
        </w:rPr>
        <w:t>OX457064.1         90459484                                ....-.-.-.--.-.--.--.--.--.--.-  90459471</w:t>
      </w:r>
    </w:p>
    <w:p>
      <w:r>
        <w:rPr>
          <w:rFonts w:ascii="Consolas" w:hAnsi="Consolas"/>
          <w:sz w:val="18"/>
        </w:rPr>
        <w:t>OX457064.1         90794263                                   .-.-.-.--.-.--.--.--.--.--.-  90794273</w:t>
      </w:r>
    </w:p>
    <w:p>
      <w:r>
        <w:rPr>
          <w:rFonts w:ascii="Consolas" w:hAnsi="Consolas"/>
          <w:sz w:val="18"/>
        </w:rPr>
        <w:t>OX457064.1         91412559                                  ..-.-.-.--.-.--.--.--.--.--.-  91412570</w:t>
      </w:r>
    </w:p>
    <w:p>
      <w:r>
        <w:rPr>
          <w:rFonts w:ascii="Consolas" w:hAnsi="Consolas"/>
          <w:sz w:val="18"/>
        </w:rPr>
        <w:t>OX457064.1         93828304                                ....-.-.-.--.-.--.--.--.--.--.-  93828317</w:t>
      </w:r>
    </w:p>
    <w:p>
      <w:r>
        <w:rPr>
          <w:rFonts w:ascii="Consolas" w:hAnsi="Consolas"/>
          <w:sz w:val="18"/>
        </w:rPr>
        <w:t>OX457064.1         94538374                               .....-.-.-.--.-.--.--.--.--.--.-  94538388</w:t>
      </w:r>
    </w:p>
    <w:p>
      <w:r>
        <w:rPr>
          <w:rFonts w:ascii="Consolas" w:hAnsi="Consolas"/>
          <w:sz w:val="18"/>
        </w:rPr>
        <w:t>OX457064.1         95187329                               .....-.-.-.--.-.--.--.--.--.--.-  95187343</w:t>
      </w:r>
    </w:p>
    <w:p>
      <w:r>
        <w:rPr>
          <w:rFonts w:ascii="Consolas" w:hAnsi="Consolas"/>
          <w:sz w:val="18"/>
        </w:rPr>
        <w:t>OX457064.1         95319476                             .......-.-.-.--.-.--.--.--.--.--.-  95319460</w:t>
      </w:r>
    </w:p>
    <w:p>
      <w:r>
        <w:rPr>
          <w:rFonts w:ascii="Consolas" w:hAnsi="Consolas"/>
          <w:sz w:val="18"/>
        </w:rPr>
        <w:t>OX457064.1         101994000                              .....-.-.-.--.-.--.--.--.--.--.-  101994014</w:t>
      </w:r>
    </w:p>
    <w:p>
      <w:r>
        <w:rPr>
          <w:rFonts w:ascii="Consolas" w:hAnsi="Consolas"/>
          <w:sz w:val="18"/>
        </w:rPr>
        <w:t>OX457064.1         102181881                                    .-.-.--.-.--.--.--.--.--.-  102181872</w:t>
      </w:r>
    </w:p>
    <w:p>
      <w:r>
        <w:rPr>
          <w:rFonts w:ascii="Consolas" w:hAnsi="Consolas"/>
          <w:sz w:val="18"/>
        </w:rPr>
        <w:t>OX457064.1         104847630                              .....-.-.-.--.-.--.--.--.--.--.-  104847644</w:t>
      </w:r>
    </w:p>
    <w:p>
      <w:r>
        <w:rPr>
          <w:rFonts w:ascii="Consolas" w:hAnsi="Consolas"/>
          <w:sz w:val="18"/>
        </w:rPr>
        <w:t>OX457064.1         108664222                                  .-.-.-.--.-.--.--.--.--.--.-  108664232</w:t>
      </w:r>
    </w:p>
    <w:p>
      <w:r>
        <w:rPr>
          <w:rFonts w:ascii="Consolas" w:hAnsi="Consolas"/>
          <w:sz w:val="18"/>
        </w:rPr>
        <w:t>OX457064.1         3594872                            .........-.-.-.--.-.--.--.--.--.--.-  3594854</w:t>
      </w:r>
    </w:p>
    <w:p>
      <w:r>
        <w:rPr>
          <w:rFonts w:ascii="Consolas" w:hAnsi="Consolas"/>
          <w:sz w:val="18"/>
        </w:rPr>
        <w:t>OX457064.1         9972911                                      .-.-.--.-.--.--.--.--.--.-  9972920</w:t>
      </w:r>
    </w:p>
    <w:p>
      <w:r>
        <w:rPr>
          <w:rFonts w:ascii="Consolas" w:hAnsi="Consolas"/>
          <w:sz w:val="18"/>
        </w:rPr>
        <w:t>OX457064.1         24357536                               .....-.-.-.--.-.--.--G--.--.--.-  24357550</w:t>
      </w:r>
    </w:p>
    <w:p>
      <w:r>
        <w:rPr>
          <w:rFonts w:ascii="Consolas" w:hAnsi="Consolas"/>
          <w:sz w:val="18"/>
        </w:rPr>
        <w:t>OX457064.1         28312909                                  ..-.-.-.--.-.--.--.--.--.--.-  28312898</w:t>
      </w:r>
    </w:p>
    <w:p>
      <w:r>
        <w:rPr>
          <w:rFonts w:ascii="Consolas" w:hAnsi="Consolas"/>
          <w:sz w:val="18"/>
        </w:rPr>
        <w:t>OX457064.1         35873765                               .....-A-.-.--.-.--.--.--.--.--.-  35873779</w:t>
      </w:r>
    </w:p>
    <w:p>
      <w:r>
        <w:rPr>
          <w:rFonts w:ascii="Consolas" w:hAnsi="Consolas"/>
          <w:sz w:val="18"/>
        </w:rPr>
        <w:t>OX457064.1         45062906                                   .-.-.-.--C-.--.--.--.--.--.-  45062916</w:t>
      </w:r>
    </w:p>
    <w:p>
      <w:r>
        <w:rPr>
          <w:rFonts w:ascii="Consolas" w:hAnsi="Consolas"/>
          <w:sz w:val="18"/>
        </w:rPr>
        <w:t>OX457064.1         48536031                                   .-.-.-.--.-.--.--.--.--.--.-  48536021</w:t>
      </w:r>
    </w:p>
    <w:p>
      <w:r>
        <w:rPr>
          <w:rFonts w:ascii="Consolas" w:hAnsi="Consolas"/>
          <w:sz w:val="18"/>
        </w:rPr>
        <w:t>OX457064.1         60287464                                         .--.-.--.--.--.--.--.-  60287457</w:t>
      </w:r>
    </w:p>
    <w:p>
      <w:r>
        <w:rPr>
          <w:rFonts w:ascii="Consolas" w:hAnsi="Consolas"/>
          <w:sz w:val="18"/>
        </w:rPr>
        <w:t>OX457064.1         60765836                           .........-.-.-.--.-.--.--.--.--C--.-  60765818</w:t>
      </w:r>
    </w:p>
    <w:p>
      <w:r>
        <w:rPr>
          <w:rFonts w:ascii="Consolas" w:hAnsi="Consolas"/>
          <w:sz w:val="18"/>
        </w:rPr>
        <w:t>OX457064.1         61749347                                   .-.-.-.--.-.--.--.--.--.--.-  61749357</w:t>
      </w:r>
    </w:p>
    <w:p>
      <w:r>
        <w:rPr>
          <w:rFonts w:ascii="Consolas" w:hAnsi="Consolas"/>
          <w:sz w:val="18"/>
        </w:rPr>
        <w:t>OX457064.1         62973817                                   .-.-.-.--.-.--.--.--.--.--.-  62973827</w:t>
      </w:r>
    </w:p>
    <w:p>
      <w:r>
        <w:rPr>
          <w:rFonts w:ascii="Consolas" w:hAnsi="Consolas"/>
          <w:sz w:val="18"/>
        </w:rPr>
        <w:t>OX457064.1         65247667                           .........-.-.-.--.-.--.--.--.--.--.-  65247685</w:t>
      </w:r>
    </w:p>
    <w:p>
      <w:r>
        <w:rPr>
          <w:rFonts w:ascii="Consolas" w:hAnsi="Consolas"/>
          <w:sz w:val="18"/>
        </w:rPr>
        <w:t>OX457064.1         66026418                                 ...-.-.-.--.-.--.--.--.--.--.-  66026406</w:t>
      </w:r>
    </w:p>
    <w:p>
      <w:r>
        <w:rPr>
          <w:rFonts w:ascii="Consolas" w:hAnsi="Consolas"/>
          <w:sz w:val="18"/>
        </w:rPr>
        <w:t>OX457064.1         69600948                                   .-.-.-.--.-.--.--.--.--.--C-  69600938</w:t>
      </w:r>
    </w:p>
    <w:p>
      <w:r>
        <w:rPr>
          <w:rFonts w:ascii="Consolas" w:hAnsi="Consolas"/>
          <w:sz w:val="18"/>
        </w:rPr>
        <w:t>OX457064.1         69600948                               .....-.-.-.--.-.--C--.--.--.--.-  69600934</w:t>
      </w:r>
    </w:p>
    <w:p>
      <w:r>
        <w:rPr>
          <w:rFonts w:ascii="Consolas" w:hAnsi="Consolas"/>
          <w:sz w:val="18"/>
        </w:rPr>
        <w:t>OX457064.1         76509324                               .....-.-.-.--.-.--.--.--.--.--.-  76509338</w:t>
      </w:r>
    </w:p>
    <w:p>
      <w:r>
        <w:rPr>
          <w:rFonts w:ascii="Consolas" w:hAnsi="Consolas"/>
          <w:sz w:val="18"/>
        </w:rPr>
        <w:t>OX457064.1         89856891                                ....-.-.-G--.-.--.--.--.--.--.-  89856878</w:t>
      </w:r>
    </w:p>
    <w:p>
      <w:r>
        <w:rPr>
          <w:rFonts w:ascii="Consolas" w:hAnsi="Consolas"/>
          <w:sz w:val="18"/>
        </w:rPr>
        <w:t>OX457064.1         92265642                                   .-.-.-.--.-.--.--.--.--.--.-  92265652</w:t>
      </w:r>
    </w:p>
    <w:p>
      <w:r>
        <w:rPr>
          <w:rFonts w:ascii="Consolas" w:hAnsi="Consolas"/>
          <w:sz w:val="18"/>
        </w:rPr>
        <w:t>OX457064.1         96399725                                  ..-.-.-.--.-.--.--.--.--.--.-  96399736</w:t>
      </w:r>
    </w:p>
    <w:p>
      <w:r>
        <w:rPr>
          <w:rFonts w:ascii="Consolas" w:hAnsi="Consolas"/>
          <w:sz w:val="18"/>
        </w:rPr>
        <w:t>OX457064.1         101803825                                  .-.-.-.--.-.--.--.--.--.--.-  101803815</w:t>
      </w:r>
    </w:p>
    <w:p>
      <w:r>
        <w:rPr>
          <w:rFonts w:ascii="Consolas" w:hAnsi="Consolas"/>
          <w:sz w:val="18"/>
        </w:rPr>
        <w:t>OX457064.1         108489737                                  .-.-.-.--.-.--.--.--.--.--.-  108489727</w:t>
      </w:r>
    </w:p>
    <w:p>
      <w:r>
        <w:rPr>
          <w:rFonts w:ascii="Consolas" w:hAnsi="Consolas"/>
          <w:sz w:val="18"/>
        </w:rPr>
        <w:t>OX457064.1         8694499                                    .-.-.-.--.-.--.--.--.--.--.-  8694509</w:t>
      </w:r>
    </w:p>
    <w:p>
      <w:r>
        <w:rPr>
          <w:rFonts w:ascii="Consolas" w:hAnsi="Consolas"/>
          <w:sz w:val="18"/>
        </w:rPr>
        <w:t>OX457064.1         8846756                                 ....-.-.-.--.-.--.--.--.--.--.-  8846743</w:t>
      </w:r>
    </w:p>
    <w:p>
      <w:r>
        <w:rPr>
          <w:rFonts w:ascii="Consolas" w:hAnsi="Consolas"/>
          <w:sz w:val="18"/>
        </w:rPr>
        <w:t>OX457064.1         11063407                              ......-.-.-.--.-.--.--.--.--.--.-  11063422</w:t>
      </w:r>
    </w:p>
    <w:p>
      <w:r>
        <w:rPr>
          <w:rFonts w:ascii="Consolas" w:hAnsi="Consolas"/>
          <w:sz w:val="18"/>
        </w:rPr>
        <w:t>OX457064.1         11892871                               .....-.-.-.--.-.--.--.--.--.--.-  11892885</w:t>
      </w:r>
    </w:p>
    <w:p>
      <w:r>
        <w:rPr>
          <w:rFonts w:ascii="Consolas" w:hAnsi="Consolas"/>
          <w:sz w:val="18"/>
        </w:rPr>
        <w:t>OX457064.1         16046707                                 ...-.-.-.--.-.--.--.--.--.--.-  16046719</w:t>
      </w:r>
    </w:p>
    <w:p>
      <w:r>
        <w:rPr>
          <w:rFonts w:ascii="Consolas" w:hAnsi="Consolas"/>
          <w:sz w:val="18"/>
        </w:rPr>
        <w:t>OX457064.1         19247562                                         .--.-.--.--.--.--.--.-  19247555</w:t>
      </w:r>
    </w:p>
    <w:p>
      <w:r>
        <w:rPr>
          <w:rFonts w:ascii="Consolas" w:hAnsi="Consolas"/>
          <w:sz w:val="18"/>
        </w:rPr>
        <w:t>OX457064.1         20032660                              ......-.-.-.--.-.--.--.--.--.--.-  20032645</w:t>
      </w:r>
    </w:p>
    <w:p>
      <w:r>
        <w:rPr>
          <w:rFonts w:ascii="Consolas" w:hAnsi="Consolas"/>
          <w:sz w:val="18"/>
        </w:rPr>
        <w:t>OX457064.1         20435358                               .....-.-.-.--.-.--.--.--.--.--.-  20435372</w:t>
      </w:r>
    </w:p>
    <w:p>
      <w:r>
        <w:rPr>
          <w:rFonts w:ascii="Consolas" w:hAnsi="Consolas"/>
          <w:sz w:val="18"/>
        </w:rPr>
        <w:t>OX457064.1         20435358                                   .-.-.-.--.-.--.--.--.--.--.-  20435368</w:t>
      </w:r>
    </w:p>
    <w:p>
      <w:r>
        <w:rPr>
          <w:rFonts w:ascii="Consolas" w:hAnsi="Consolas"/>
          <w:sz w:val="18"/>
        </w:rPr>
        <w:t>OX457064.1         20977239                               .....-.-.-.--.-.--.--.--.--.--.-  20977253</w:t>
      </w:r>
    </w:p>
    <w:p>
      <w:r>
        <w:rPr>
          <w:rFonts w:ascii="Consolas" w:hAnsi="Consolas"/>
          <w:sz w:val="18"/>
        </w:rPr>
        <w:t>OX457064.1         20985386                               .....-.-.-.--.-.--.--.--.--.--.-  20985400</w:t>
      </w:r>
    </w:p>
    <w:p>
      <w:r>
        <w:rPr>
          <w:rFonts w:ascii="Consolas" w:hAnsi="Consolas"/>
          <w:sz w:val="18"/>
        </w:rPr>
        <w:t>OX457064.1         20993533                               .....-.-.-.--.-.--.--.--.--.--.-  20993547</w:t>
      </w:r>
    </w:p>
    <w:p>
      <w:r>
        <w:rPr>
          <w:rFonts w:ascii="Consolas" w:hAnsi="Consolas"/>
          <w:sz w:val="18"/>
        </w:rPr>
        <w:t>OX457064.1         21001682                               .....-.-.-.--.-.--.--.--.--.--.-  21001696</w:t>
      </w:r>
    </w:p>
    <w:p>
      <w:r>
        <w:rPr>
          <w:rFonts w:ascii="Consolas" w:hAnsi="Consolas"/>
          <w:sz w:val="18"/>
        </w:rPr>
        <w:t>OX457064.1         21058705                               .....-.-.-.--.-.--.--.--.--.--.-  21058719</w:t>
      </w:r>
    </w:p>
    <w:p>
      <w:r>
        <w:rPr>
          <w:rFonts w:ascii="Consolas" w:hAnsi="Consolas"/>
          <w:sz w:val="18"/>
        </w:rPr>
        <w:t>OX457064.1         21074997                               .....-.-.-.--.-.--.--.--.--.--.-  21075011</w:t>
      </w:r>
    </w:p>
    <w:p>
      <w:r>
        <w:rPr>
          <w:rFonts w:ascii="Consolas" w:hAnsi="Consolas"/>
          <w:sz w:val="18"/>
        </w:rPr>
        <w:t>OX457064.1         22467994                             .......-.-.-.--.-.--.--.--.--.--.-  22467978</w:t>
      </w:r>
    </w:p>
    <w:p>
      <w:r>
        <w:rPr>
          <w:rFonts w:ascii="Consolas" w:hAnsi="Consolas"/>
          <w:sz w:val="18"/>
        </w:rPr>
        <w:t>OX457064.1         22479382                                  ..-.-.-.--.-.--.--.--.--.--.-  22479393</w:t>
      </w:r>
    </w:p>
    <w:p>
      <w:r>
        <w:rPr>
          <w:rFonts w:ascii="Consolas" w:hAnsi="Consolas"/>
          <w:sz w:val="18"/>
        </w:rPr>
        <w:t>OX457064.1         22508323                                   .-.-.-.--.-.--.--.--.--.--.-  22508333</w:t>
      </w:r>
    </w:p>
    <w:p>
      <w:r>
        <w:rPr>
          <w:rFonts w:ascii="Consolas" w:hAnsi="Consolas"/>
          <w:sz w:val="18"/>
        </w:rPr>
        <w:t>OX457064.1         27007976                               .....-.-.-.--.-.--.--.--.--.--.-  27007962</w:t>
      </w:r>
    </w:p>
    <w:p>
      <w:r>
        <w:rPr>
          <w:rFonts w:ascii="Consolas" w:hAnsi="Consolas"/>
          <w:sz w:val="18"/>
        </w:rPr>
        <w:t>OX457064.1         30247214                                ....-.-.-.--.-.--.--.--.--.--.-  30247201</w:t>
      </w:r>
    </w:p>
    <w:p>
      <w:r>
        <w:rPr>
          <w:rFonts w:ascii="Consolas" w:hAnsi="Consolas"/>
          <w:sz w:val="18"/>
        </w:rPr>
        <w:t>OX457064.1         32454926                                            .-.--.--.--.--.--.-  32454920</w:t>
      </w:r>
    </w:p>
    <w:p>
      <w:r>
        <w:rPr>
          <w:rFonts w:ascii="Consolas" w:hAnsi="Consolas"/>
          <w:sz w:val="18"/>
        </w:rPr>
        <w:t>OX457064.1         32464918                            ........-.-.-.--.-.--.--.--.--.--.-  32464901</w:t>
      </w:r>
    </w:p>
    <w:p>
      <w:r>
        <w:rPr>
          <w:rFonts w:ascii="Consolas" w:hAnsi="Consolas"/>
          <w:sz w:val="18"/>
        </w:rPr>
        <w:t>OX457064.1         32969837                                ....-.-.-.--.-.--.--.--.--.--.-  32969850</w:t>
      </w:r>
    </w:p>
    <w:p>
      <w:r>
        <w:rPr>
          <w:rFonts w:ascii="Consolas" w:hAnsi="Consolas"/>
          <w:sz w:val="18"/>
        </w:rPr>
        <w:t>OX457064.1         32969837                                     .-.-.--.-.--.--.--.--.--.-  32969846</w:t>
      </w:r>
    </w:p>
    <w:p>
      <w:r>
        <w:rPr>
          <w:rFonts w:ascii="Consolas" w:hAnsi="Consolas"/>
          <w:sz w:val="18"/>
        </w:rPr>
        <w:t>OX457064.1         33709636                                ....-.-.-.--.-.--.--.--.--.--.-  33709649</w:t>
      </w:r>
    </w:p>
    <w:p>
      <w:r>
        <w:rPr>
          <w:rFonts w:ascii="Consolas" w:hAnsi="Consolas"/>
          <w:sz w:val="18"/>
        </w:rPr>
        <w:t>OX457064.1         33709636                                     .-.-.--.-.--.--.--.--.--.-  33709645</w:t>
      </w:r>
    </w:p>
    <w:p>
      <w:r>
        <w:rPr>
          <w:rFonts w:ascii="Consolas" w:hAnsi="Consolas"/>
          <w:sz w:val="18"/>
        </w:rPr>
        <w:t>OX457064.1         35611873                                  ..-.-.-.--.-.--.--.--.--.--.-  35611884</w:t>
      </w:r>
    </w:p>
    <w:p>
      <w:r>
        <w:rPr>
          <w:rFonts w:ascii="Consolas" w:hAnsi="Consolas"/>
          <w:sz w:val="18"/>
        </w:rPr>
        <w:t>OX457064.1         38093551                                   .-.-.-.--.-.--.--.--.--.--.-  38093541</w:t>
      </w:r>
    </w:p>
    <w:p>
      <w:r>
        <w:rPr>
          <w:rFonts w:ascii="Consolas" w:hAnsi="Consolas"/>
          <w:sz w:val="18"/>
        </w:rPr>
        <w:t>OX457064.1         39028853                               .....-.-.-.--.-.--.--.--.--.--.-  39028867</w:t>
      </w:r>
    </w:p>
    <w:p>
      <w:r>
        <w:rPr>
          <w:rFonts w:ascii="Consolas" w:hAnsi="Consolas"/>
          <w:sz w:val="18"/>
        </w:rPr>
        <w:t>OX457064.1         39679368                                       .-.--.-.--.--.--.--.--.-  39679360</w:t>
      </w:r>
    </w:p>
    <w:p>
      <w:r>
        <w:rPr>
          <w:rFonts w:ascii="Consolas" w:hAnsi="Consolas"/>
          <w:sz w:val="18"/>
        </w:rPr>
        <w:t>OX457064.1         45326781                                     .-.-.--.-.--.--.--.--.--.-  45326790</w:t>
      </w:r>
    </w:p>
    <w:p>
      <w:r>
        <w:rPr>
          <w:rFonts w:ascii="Consolas" w:hAnsi="Consolas"/>
          <w:sz w:val="18"/>
        </w:rPr>
        <w:t>OX457064.1         48308850                               .....-.-.-.--.-.--.--.--.--.--.-  48308836</w:t>
      </w:r>
    </w:p>
    <w:p>
      <w:r>
        <w:rPr>
          <w:rFonts w:ascii="Consolas" w:hAnsi="Consolas"/>
          <w:sz w:val="18"/>
        </w:rPr>
        <w:t>OX457064.1         48924858                                ....-.-.-.--.-.--.--.--.--.--.-  48924871</w:t>
      </w:r>
    </w:p>
    <w:p>
      <w:r>
        <w:rPr>
          <w:rFonts w:ascii="Consolas" w:hAnsi="Consolas"/>
          <w:sz w:val="18"/>
        </w:rPr>
        <w:t>OX457064.1         49920412                                     .-.-.--.-.--.--.--.--.--.-  49920421</w:t>
      </w:r>
    </w:p>
    <w:p>
      <w:r>
        <w:rPr>
          <w:rFonts w:ascii="Consolas" w:hAnsi="Consolas"/>
          <w:sz w:val="18"/>
        </w:rPr>
        <w:t>OX457064.1         49920415                               .....-.-.-.--.-.--.--.--.--.--.-  49920429</w:t>
      </w:r>
    </w:p>
    <w:p>
      <w:r>
        <w:rPr>
          <w:rFonts w:ascii="Consolas" w:hAnsi="Consolas"/>
          <w:sz w:val="18"/>
        </w:rPr>
        <w:t>OX457064.1         50700194                                   .-.-.-.--.-.--.--.--.--.--.-  50700204</w:t>
      </w:r>
    </w:p>
    <w:p>
      <w:r>
        <w:rPr>
          <w:rFonts w:ascii="Consolas" w:hAnsi="Consolas"/>
          <w:sz w:val="18"/>
        </w:rPr>
        <w:t>OX457064.1         50797663                             .......-.-.-.--.-.--.--.--.--.--.-  50797679</w:t>
      </w:r>
    </w:p>
    <w:p>
      <w:r>
        <w:rPr>
          <w:rFonts w:ascii="Consolas" w:hAnsi="Consolas"/>
          <w:sz w:val="18"/>
        </w:rPr>
        <w:t>OX457064.1         56842055                             .......-.-.-.--.-.--.--.--.--.--.-  56842071</w:t>
      </w:r>
    </w:p>
    <w:p>
      <w:r>
        <w:rPr>
          <w:rFonts w:ascii="Consolas" w:hAnsi="Consolas"/>
          <w:sz w:val="18"/>
        </w:rPr>
        <w:t>OX457064.1         56943363                                ....-.-.-.--.-.--.--.--.--.--.-  56943350</w:t>
      </w:r>
    </w:p>
    <w:p>
      <w:r>
        <w:rPr>
          <w:rFonts w:ascii="Consolas" w:hAnsi="Consolas"/>
          <w:sz w:val="18"/>
        </w:rPr>
        <w:t>OX457064.1         59096113                                  ..-.-.-.--.-.--.--.--.--.--.-  59096124</w:t>
      </w:r>
    </w:p>
    <w:p>
      <w:r>
        <w:rPr>
          <w:rFonts w:ascii="Consolas" w:hAnsi="Consolas"/>
          <w:sz w:val="18"/>
        </w:rPr>
        <w:t>OX457064.1         59386663                                ....-.-.-.--.-.--.--.--.--.--.-  59386676</w:t>
      </w:r>
    </w:p>
    <w:p>
      <w:r>
        <w:rPr>
          <w:rFonts w:ascii="Consolas" w:hAnsi="Consolas"/>
          <w:sz w:val="18"/>
        </w:rPr>
        <w:t>OX457064.1         59386663                                     .-.-.--.-.--.--.--.--.--.-  59386672</w:t>
      </w:r>
    </w:p>
    <w:p>
      <w:r>
        <w:rPr>
          <w:rFonts w:ascii="Consolas" w:hAnsi="Consolas"/>
          <w:sz w:val="18"/>
        </w:rPr>
        <w:t>OX457064.1         61056257                                   .-.-.-.--.-.--.--.--.--.--.-  61056267</w:t>
      </w:r>
    </w:p>
    <w:p>
      <w:r>
        <w:rPr>
          <w:rFonts w:ascii="Consolas" w:hAnsi="Consolas"/>
          <w:sz w:val="18"/>
        </w:rPr>
        <w:t>OX457064.1         62094600                                  ..-.-.-.--.-.--.--.--.--.--.-  62094589</w:t>
      </w:r>
    </w:p>
    <w:p>
      <w:r>
        <w:rPr>
          <w:rFonts w:ascii="Consolas" w:hAnsi="Consolas"/>
          <w:sz w:val="18"/>
        </w:rPr>
        <w:t>OX457064.1         63126459                               .....-.-.-.--.-.--.--.--.--.--.-  63126445</w:t>
      </w:r>
    </w:p>
    <w:p>
      <w:r>
        <w:rPr>
          <w:rFonts w:ascii="Consolas" w:hAnsi="Consolas"/>
          <w:sz w:val="18"/>
        </w:rPr>
        <w:t>OX457064.1         67685741                                  ..-.-.-.--.-.--.--.--.--.--.-  67685752</w:t>
      </w:r>
    </w:p>
    <w:p>
      <w:r>
        <w:rPr>
          <w:rFonts w:ascii="Consolas" w:hAnsi="Consolas"/>
          <w:sz w:val="18"/>
        </w:rPr>
        <w:t>OX457064.1         71381712                              ......-.-.-.--.-.--.--.--.--.--.-  71381727</w:t>
      </w:r>
    </w:p>
    <w:p>
      <w:r>
        <w:rPr>
          <w:rFonts w:ascii="Consolas" w:hAnsi="Consolas"/>
          <w:sz w:val="18"/>
        </w:rPr>
        <w:t>OX457064.1         72359510                                ....-.-.-.--.-.--.--.--.--.--.-  72359523</w:t>
      </w:r>
    </w:p>
    <w:p>
      <w:r>
        <w:rPr>
          <w:rFonts w:ascii="Consolas" w:hAnsi="Consolas"/>
          <w:sz w:val="18"/>
        </w:rPr>
        <w:t>OX457064.1         73108889                                       .-.--.-.--.--.--.--.--.-  73108881</w:t>
      </w:r>
    </w:p>
    <w:p>
      <w:r>
        <w:rPr>
          <w:rFonts w:ascii="Consolas" w:hAnsi="Consolas"/>
          <w:sz w:val="18"/>
        </w:rPr>
        <w:t>OX457064.1         73256939                                  ..-.-.-.--.-.--.--.--.--.--.-  73256950</w:t>
      </w:r>
    </w:p>
    <w:p>
      <w:r>
        <w:rPr>
          <w:rFonts w:ascii="Consolas" w:hAnsi="Consolas"/>
          <w:sz w:val="18"/>
        </w:rPr>
        <w:t>OX457064.1         76099157                               .....-.-.-.--.-.--.--.--.--.--.-  76099171</w:t>
      </w:r>
    </w:p>
    <w:p>
      <w:r>
        <w:rPr>
          <w:rFonts w:ascii="Consolas" w:hAnsi="Consolas"/>
          <w:sz w:val="18"/>
        </w:rPr>
        <w:t>OX457064.1         76333387                                       .-.--.-.--.--.--.--.--.-  76333395</w:t>
      </w:r>
    </w:p>
    <w:p>
      <w:r>
        <w:rPr>
          <w:rFonts w:ascii="Consolas" w:hAnsi="Consolas"/>
          <w:sz w:val="18"/>
        </w:rPr>
        <w:t>OX457064.1         78191897                            ........-.-.-.--.-.--.--.--.--.--.-  78191880</w:t>
      </w:r>
    </w:p>
    <w:p>
      <w:r>
        <w:rPr>
          <w:rFonts w:ascii="Consolas" w:hAnsi="Consolas"/>
          <w:sz w:val="18"/>
        </w:rPr>
        <w:t>OX457064.1         78877173                                     .-.-.--.-.--.--.--.--.--.-  78877164</w:t>
      </w:r>
    </w:p>
    <w:p>
      <w:r>
        <w:rPr>
          <w:rFonts w:ascii="Consolas" w:hAnsi="Consolas"/>
          <w:sz w:val="18"/>
        </w:rPr>
        <w:t>OX457064.1         80296592                                       .-.--.-.--.--.--.--.--.-  80296584</w:t>
      </w:r>
    </w:p>
    <w:p>
      <w:r>
        <w:rPr>
          <w:rFonts w:ascii="Consolas" w:hAnsi="Consolas"/>
          <w:sz w:val="18"/>
        </w:rPr>
        <w:t>OX457064.1         80553817                                ....-.-.-.--.-.--.--.--.--.--.-  80553804</w:t>
      </w:r>
    </w:p>
    <w:p>
      <w:r>
        <w:rPr>
          <w:rFonts w:ascii="Consolas" w:hAnsi="Consolas"/>
          <w:sz w:val="18"/>
        </w:rPr>
        <w:t>OX457064.1         82006994                                            .-.--.--.--.--.--.-  82006988</w:t>
      </w:r>
    </w:p>
    <w:p>
      <w:r>
        <w:rPr>
          <w:rFonts w:ascii="Consolas" w:hAnsi="Consolas"/>
          <w:sz w:val="18"/>
        </w:rPr>
        <w:t>OX457064.1         83216515                                     .-.-.--.-.--.--.--.--.--.-  83216524</w:t>
      </w:r>
    </w:p>
    <w:p>
      <w:r>
        <w:rPr>
          <w:rFonts w:ascii="Consolas" w:hAnsi="Consolas"/>
          <w:sz w:val="18"/>
        </w:rPr>
        <w:t>OX457064.1         85939165                                  ..-.-.-.--.-.--.--.--.--.--.-  85939154</w:t>
      </w:r>
    </w:p>
    <w:p>
      <w:r>
        <w:rPr>
          <w:rFonts w:ascii="Consolas" w:hAnsi="Consolas"/>
          <w:sz w:val="18"/>
        </w:rPr>
        <w:t>OX457064.1         85943653                                   .-.-.-.--.-.--.--.--.--.--.-  85943643</w:t>
      </w:r>
    </w:p>
    <w:p>
      <w:r>
        <w:rPr>
          <w:rFonts w:ascii="Consolas" w:hAnsi="Consolas"/>
          <w:sz w:val="18"/>
        </w:rPr>
        <w:t>OX457064.1         86113803                                ....-.-.-.--.-.--.--.--.--.--.-  86113816</w:t>
      </w:r>
    </w:p>
    <w:p>
      <w:r>
        <w:rPr>
          <w:rFonts w:ascii="Consolas" w:hAnsi="Consolas"/>
          <w:sz w:val="18"/>
        </w:rPr>
        <w:t>OX457064.1         90459484                                     .-.-.--.-.--.--.--.--.--.-  90459475</w:t>
      </w:r>
    </w:p>
    <w:p>
      <w:r>
        <w:rPr>
          <w:rFonts w:ascii="Consolas" w:hAnsi="Consolas"/>
          <w:sz w:val="18"/>
        </w:rPr>
        <w:t>OX457064.1         91412560                               .....-.-.-.--.-.--.--.--.--.--.-  91412574</w:t>
      </w:r>
    </w:p>
    <w:p>
      <w:r>
        <w:rPr>
          <w:rFonts w:ascii="Consolas" w:hAnsi="Consolas"/>
          <w:sz w:val="18"/>
        </w:rPr>
        <w:t>OX457064.1         92625251                                            .-.--.--.--.--.--.-  92625257</w:t>
      </w:r>
    </w:p>
    <w:p>
      <w:r>
        <w:rPr>
          <w:rFonts w:ascii="Consolas" w:hAnsi="Consolas"/>
          <w:sz w:val="18"/>
        </w:rPr>
        <w:t>OX457064.1         93828304                                     .-.-.--.-.--.--.--.--.--.-  93828313</w:t>
      </w:r>
    </w:p>
    <w:p>
      <w:r>
        <w:rPr>
          <w:rFonts w:ascii="Consolas" w:hAnsi="Consolas"/>
          <w:sz w:val="18"/>
        </w:rPr>
        <w:t>OX457064.1         97366718                                  ..-.-.-.--.-.--.--.--.--.--.-  97366707</w:t>
      </w:r>
    </w:p>
    <w:p>
      <w:r>
        <w:rPr>
          <w:rFonts w:ascii="Consolas" w:hAnsi="Consolas"/>
          <w:sz w:val="18"/>
        </w:rPr>
        <w:t>OX457064.1         101862879                                  .-.-.-.--.-.--.--.--.--.--.-  101862889</w:t>
      </w:r>
    </w:p>
    <w:p>
      <w:r>
        <w:rPr>
          <w:rFonts w:ascii="Consolas" w:hAnsi="Consolas"/>
          <w:sz w:val="18"/>
        </w:rPr>
        <w:t>OX457064.1         102181881                               ....-.-.-.--.-.--.--.--.--.--.-  102181868</w:t>
      </w:r>
    </w:p>
    <w:p>
      <w:r>
        <w:rPr>
          <w:rFonts w:ascii="Consolas" w:hAnsi="Consolas"/>
          <w:sz w:val="18"/>
        </w:rPr>
        <w:t>OX457064.1         105377956                            .......-.-.-.--.-.--.--.--.--.--.-  105377972</w:t>
      </w:r>
    </w:p>
    <w:p>
      <w:r>
        <w:rPr>
          <w:rFonts w:ascii="Consolas" w:hAnsi="Consolas"/>
          <w:sz w:val="18"/>
        </w:rPr>
        <w:t>OX457064.1         108552904                                    .-.-.--.-.--.--.--.--.--.-  108552895</w:t>
      </w:r>
    </w:p>
    <w:p>
      <w:r>
        <w:rPr>
          <w:rFonts w:ascii="Consolas" w:hAnsi="Consolas"/>
          <w:sz w:val="18"/>
        </w:rPr>
        <w:t>OX457064.1         108552904                               ....-.-.-.--.-.--.--.--.--.--.-  108552891</w:t>
      </w:r>
    </w:p>
    <w:p>
      <w:r>
        <w:rPr>
          <w:rFonts w:ascii="Consolas" w:hAnsi="Consolas"/>
          <w:sz w:val="18"/>
        </w:rPr>
        <w:t>OX457064.1         44681667                             .......-.-.-.A-.-.--.--.--.--.--.-  44681684</w:t>
      </w:r>
    </w:p>
    <w:p>
      <w:r>
        <w:rPr>
          <w:rFonts w:ascii="Consolas" w:hAnsi="Consolas"/>
          <w:sz w:val="18"/>
        </w:rPr>
        <w:t>OX457064.1         4044032                              .......-.-.-.--.-.--.--.--.--.--.-  4044048</w:t>
      </w:r>
    </w:p>
    <w:p>
      <w:r>
        <w:rPr>
          <w:rFonts w:ascii="Consolas" w:hAnsi="Consolas"/>
          <w:sz w:val="18"/>
        </w:rPr>
        <w:t>OX457064.1         7190929                                 ....-.-.-.--.-.--.--.--.--.--.-  7190942</w:t>
      </w:r>
    </w:p>
    <w:p>
      <w:r>
        <w:rPr>
          <w:rFonts w:ascii="Consolas" w:hAnsi="Consolas"/>
          <w:sz w:val="18"/>
        </w:rPr>
        <w:t>OX457064.1         7190929                                      .-.-.--.-.--.--.--.--.--.-  7190938</w:t>
      </w:r>
    </w:p>
    <w:p>
      <w:r>
        <w:rPr>
          <w:rFonts w:ascii="Consolas" w:hAnsi="Consolas"/>
          <w:sz w:val="18"/>
        </w:rPr>
        <w:t>OX457064.1         7396733                              .......-.-.-.--.-.--.--.--.--.--.-  7396717</w:t>
      </w:r>
    </w:p>
    <w:p>
      <w:r>
        <w:rPr>
          <w:rFonts w:ascii="Consolas" w:hAnsi="Consolas"/>
          <w:sz w:val="18"/>
        </w:rPr>
        <w:t>OX457064.1         9438603                                          .--.-.--.--.--.--.--.-  9438610</w:t>
      </w:r>
    </w:p>
    <w:p>
      <w:r>
        <w:rPr>
          <w:rFonts w:ascii="Consolas" w:hAnsi="Consolas"/>
          <w:sz w:val="18"/>
        </w:rPr>
        <w:t>OX457064.1         10185805                                            .-.--.--.--.--.--.-  10185799</w:t>
      </w:r>
    </w:p>
    <w:p>
      <w:r>
        <w:rPr>
          <w:rFonts w:ascii="Consolas" w:hAnsi="Consolas"/>
          <w:sz w:val="18"/>
        </w:rPr>
        <w:t>OX457064.1         10185807                             .......-.-.-.--.-.--.--.--.--.--.-  10185791</w:t>
      </w:r>
    </w:p>
    <w:p>
      <w:r>
        <w:rPr>
          <w:rFonts w:ascii="Consolas" w:hAnsi="Consolas"/>
          <w:sz w:val="18"/>
        </w:rPr>
        <w:t>OX457064.1         11063408                                   .-.-.-.--.-.--.--.--.--.--.-  11063418</w:t>
      </w:r>
    </w:p>
    <w:p>
      <w:r>
        <w:rPr>
          <w:rFonts w:ascii="Consolas" w:hAnsi="Consolas"/>
          <w:sz w:val="18"/>
        </w:rPr>
        <w:t>OX457064.1         11493438                             .......-.-.-.--.-.--.--.--.--.--.-  11493454</w:t>
      </w:r>
    </w:p>
    <w:p>
      <w:r>
        <w:rPr>
          <w:rFonts w:ascii="Consolas" w:hAnsi="Consolas"/>
          <w:sz w:val="18"/>
        </w:rPr>
        <w:t>OX457064.1         11892869                                       .-.--.-.--.--.--.--.--.-  11892877</w:t>
      </w:r>
    </w:p>
    <w:p>
      <w:r>
        <w:rPr>
          <w:rFonts w:ascii="Consolas" w:hAnsi="Consolas"/>
          <w:sz w:val="18"/>
        </w:rPr>
        <w:t>OX457064.1         16046707                                       .-.--.-.--.--.--.--.--.-  16046715</w:t>
      </w:r>
    </w:p>
    <w:p>
      <w:r>
        <w:rPr>
          <w:rFonts w:ascii="Consolas" w:hAnsi="Consolas"/>
          <w:sz w:val="18"/>
        </w:rPr>
        <w:t>OX457064.1         16602458                               .....-.-.-.--.-.--.--.--.--.--.-  16602472</w:t>
      </w:r>
    </w:p>
    <w:p>
      <w:r>
        <w:rPr>
          <w:rFonts w:ascii="Consolas" w:hAnsi="Consolas"/>
          <w:sz w:val="18"/>
        </w:rPr>
        <w:t>OX457064.1         16602458                                   .-.-.-.--.-.--.--.--.--.--.-  16602468</w:t>
      </w:r>
    </w:p>
    <w:p>
      <w:r>
        <w:rPr>
          <w:rFonts w:ascii="Consolas" w:hAnsi="Consolas"/>
          <w:sz w:val="18"/>
        </w:rPr>
        <w:t>OX457064.1         20032659                                   .-.-.-.--.-.--.--.--.--.--.-  20032649</w:t>
      </w:r>
    </w:p>
    <w:p>
      <w:r>
        <w:rPr>
          <w:rFonts w:ascii="Consolas" w:hAnsi="Consolas"/>
          <w:sz w:val="18"/>
        </w:rPr>
        <w:t>OX457064.1         20313284                             .......-.-.-.--.-.--.--.--.--.--.-  20313300</w:t>
      </w:r>
    </w:p>
    <w:p>
      <w:r>
        <w:rPr>
          <w:rFonts w:ascii="Consolas" w:hAnsi="Consolas"/>
          <w:sz w:val="18"/>
        </w:rPr>
        <w:t>OX457064.1         21537279                                         .--.-.--.--.--.--.--.-  21537286</w:t>
      </w:r>
    </w:p>
    <w:p>
      <w:r>
        <w:rPr>
          <w:rFonts w:ascii="Consolas" w:hAnsi="Consolas"/>
          <w:sz w:val="18"/>
        </w:rPr>
        <w:t>OX457064.1         22378116                                         .--.-.--.--.--.--.--.-  22378109</w:t>
      </w:r>
    </w:p>
    <w:p>
      <w:r>
        <w:rPr>
          <w:rFonts w:ascii="Consolas" w:hAnsi="Consolas"/>
          <w:sz w:val="18"/>
        </w:rPr>
        <w:t>OX457064.1         22479383                               .....-.-.-.--.-.--.--.--.--.--.-  22479397</w:t>
      </w:r>
    </w:p>
    <w:p>
      <w:r>
        <w:rPr>
          <w:rFonts w:ascii="Consolas" w:hAnsi="Consolas"/>
          <w:sz w:val="18"/>
        </w:rPr>
        <w:t>OX457064.1         28352574                             .......-.-.-.--.-.--.--.--.--.--.-  28352558</w:t>
      </w:r>
    </w:p>
    <w:p>
      <w:r>
        <w:rPr>
          <w:rFonts w:ascii="Consolas" w:hAnsi="Consolas"/>
          <w:sz w:val="18"/>
        </w:rPr>
        <w:t>OX457064.1         31007712                                  ..-.-.-.--.-.--.--.--.--.--.-  31007723</w:t>
      </w:r>
    </w:p>
    <w:p>
      <w:r>
        <w:rPr>
          <w:rFonts w:ascii="Consolas" w:hAnsi="Consolas"/>
          <w:sz w:val="18"/>
        </w:rPr>
        <w:t>OX457064.1         32560361                             .......-.-.-.--.-.--.--.--.--.--.-  32560345</w:t>
      </w:r>
    </w:p>
    <w:p>
      <w:r>
        <w:rPr>
          <w:rFonts w:ascii="Consolas" w:hAnsi="Consolas"/>
          <w:sz w:val="18"/>
        </w:rPr>
        <w:t>OX457064.1         35611874                               .....-.-.-.--.-.--.--.--.--.--.-  35611888</w:t>
      </w:r>
    </w:p>
    <w:p>
      <w:r>
        <w:rPr>
          <w:rFonts w:ascii="Consolas" w:hAnsi="Consolas"/>
          <w:sz w:val="18"/>
        </w:rPr>
        <w:t>OX457064.1         35649312                                         .--.-.--.--.--.--.--.-  35649319</w:t>
      </w:r>
    </w:p>
    <w:p>
      <w:r>
        <w:rPr>
          <w:rFonts w:ascii="Consolas" w:hAnsi="Consolas"/>
          <w:sz w:val="18"/>
        </w:rPr>
        <w:t>OX457064.1         37269145                                   .-.-.-.--.-.--.--.--.--.--.-  37269135</w:t>
      </w:r>
    </w:p>
    <w:p>
      <w:r>
        <w:rPr>
          <w:rFonts w:ascii="Consolas" w:hAnsi="Consolas"/>
          <w:sz w:val="18"/>
        </w:rPr>
        <w:t>OX457064.1         37269145                               .....-.-.-.--.-.--.--.--.--.--.-  37269131</w:t>
      </w:r>
    </w:p>
    <w:p>
      <w:r>
        <w:rPr>
          <w:rFonts w:ascii="Consolas" w:hAnsi="Consolas"/>
          <w:sz w:val="18"/>
        </w:rPr>
        <w:t>OX457064.1         38354649                                       .-.--.-.--.--.--.--.--.-  38354657</w:t>
      </w:r>
    </w:p>
    <w:p>
      <w:r>
        <w:rPr>
          <w:rFonts w:ascii="Consolas" w:hAnsi="Consolas"/>
          <w:sz w:val="18"/>
        </w:rPr>
        <w:t>OX457064.1         38354651                               .....-.-.-.--.-.--.--.--.--.--.-  38354665</w:t>
      </w:r>
    </w:p>
    <w:p>
      <w:r>
        <w:rPr>
          <w:rFonts w:ascii="Consolas" w:hAnsi="Consolas"/>
          <w:sz w:val="18"/>
        </w:rPr>
        <w:t>OX457064.1         38996048                               .....-.-.-.--.-.--.--.--.--.--.-  38996034</w:t>
      </w:r>
    </w:p>
    <w:p>
      <w:r>
        <w:rPr>
          <w:rFonts w:ascii="Consolas" w:hAnsi="Consolas"/>
          <w:sz w:val="18"/>
        </w:rPr>
        <w:t>OX457064.1         38996050                                       .-.--.-.--.--.--.--.--.-  38996042</w:t>
      </w:r>
    </w:p>
    <w:p>
      <w:r>
        <w:rPr>
          <w:rFonts w:ascii="Consolas" w:hAnsi="Consolas"/>
          <w:sz w:val="18"/>
        </w:rPr>
        <w:t>OX457064.1         39679368                                 ...-.-.-.--.-.--.--.--.--.--.-  39679356</w:t>
      </w:r>
    </w:p>
    <w:p>
      <w:r>
        <w:rPr>
          <w:rFonts w:ascii="Consolas" w:hAnsi="Consolas"/>
          <w:sz w:val="18"/>
        </w:rPr>
        <w:t>OX457064.1         41932103                                         .--.-.--.--.--.--.--.-  41932110</w:t>
      </w:r>
    </w:p>
    <w:p>
      <w:r>
        <w:rPr>
          <w:rFonts w:ascii="Consolas" w:hAnsi="Consolas"/>
          <w:sz w:val="18"/>
        </w:rPr>
        <w:t>OX457064.1         45326784                               .....-.-.-.--.-.--.--.--.--.--.-  45326798</w:t>
      </w:r>
    </w:p>
    <w:p>
      <w:r>
        <w:rPr>
          <w:rFonts w:ascii="Consolas" w:hAnsi="Consolas"/>
          <w:sz w:val="18"/>
        </w:rPr>
        <w:t>OX457064.1         45674629                                ....-.-.-.--.-.--.--.--.--.--.-  45674642</w:t>
      </w:r>
    </w:p>
    <w:p>
      <w:r>
        <w:rPr>
          <w:rFonts w:ascii="Consolas" w:hAnsi="Consolas"/>
          <w:sz w:val="18"/>
        </w:rPr>
        <w:t>OX457064.1         45674629                                     .-.-.--.-.--.--.--.--.--.-  45674638</w:t>
      </w:r>
    </w:p>
    <w:p>
      <w:r>
        <w:rPr>
          <w:rFonts w:ascii="Consolas" w:hAnsi="Consolas"/>
          <w:sz w:val="18"/>
        </w:rPr>
        <w:t>OX457064.1         47847438                                         .--.-.--.--.--.--.--.-  47847445</w:t>
      </w:r>
    </w:p>
    <w:p>
      <w:r>
        <w:rPr>
          <w:rFonts w:ascii="Consolas" w:hAnsi="Consolas"/>
          <w:sz w:val="18"/>
        </w:rPr>
        <w:t>OX457064.1         49951290                                 ...-.-.-.--.-.--.--.--.--.--.-  49951302</w:t>
      </w:r>
    </w:p>
    <w:p>
      <w:r>
        <w:rPr>
          <w:rFonts w:ascii="Consolas" w:hAnsi="Consolas"/>
          <w:sz w:val="18"/>
        </w:rPr>
        <w:t>OX457064.1         52789219                             .......-.-.-.--.-.--.--.--.--.--.-  52789203</w:t>
      </w:r>
    </w:p>
    <w:p>
      <w:r>
        <w:rPr>
          <w:rFonts w:ascii="Consolas" w:hAnsi="Consolas"/>
          <w:sz w:val="18"/>
        </w:rPr>
        <w:t>OX457064.1         58344824                                            .-.--.--.--.--.--.-  58344830</w:t>
      </w:r>
    </w:p>
    <w:p>
      <w:r>
        <w:rPr>
          <w:rFonts w:ascii="Consolas" w:hAnsi="Consolas"/>
          <w:sz w:val="18"/>
        </w:rPr>
        <w:t>OX457064.1         59096114                               .....-.-.-.--.-.--.--.--.--.--.-  59096128</w:t>
      </w:r>
    </w:p>
    <w:p>
      <w:r>
        <w:rPr>
          <w:rFonts w:ascii="Consolas" w:hAnsi="Consolas"/>
          <w:sz w:val="18"/>
        </w:rPr>
        <w:t>OX457064.1         60692900                              ......-.-.-.--.-.--.--.--.--.--.-  60692885</w:t>
      </w:r>
    </w:p>
    <w:p>
      <w:r>
        <w:rPr>
          <w:rFonts w:ascii="Consolas" w:hAnsi="Consolas"/>
          <w:sz w:val="18"/>
        </w:rPr>
        <w:t>OX457064.1         61850422                           .........-.-.-.--.-.--.--.--.--.--.-  61850404</w:t>
      </w:r>
    </w:p>
    <w:p>
      <w:r>
        <w:rPr>
          <w:rFonts w:ascii="Consolas" w:hAnsi="Consolas"/>
          <w:sz w:val="18"/>
        </w:rPr>
        <w:t>OX457064.1         62094599                               .....-.-.-.--.-.--.--.--.--.--.-  62094585</w:t>
      </w:r>
    </w:p>
    <w:p>
      <w:r>
        <w:rPr>
          <w:rFonts w:ascii="Consolas" w:hAnsi="Consolas"/>
          <w:sz w:val="18"/>
        </w:rPr>
        <w:t>OX457064.1         62132166                                         .--.-.--.--.--.--.--.-  62132173</w:t>
      </w:r>
    </w:p>
    <w:p>
      <w:r>
        <w:rPr>
          <w:rFonts w:ascii="Consolas" w:hAnsi="Consolas"/>
          <w:sz w:val="18"/>
        </w:rPr>
        <w:t>OX457064.1         66684821                                         .--.-.--.--.--.--.--.-  66684814</w:t>
      </w:r>
    </w:p>
    <w:p>
      <w:r>
        <w:rPr>
          <w:rFonts w:ascii="Consolas" w:hAnsi="Consolas"/>
          <w:sz w:val="18"/>
        </w:rPr>
        <w:t>OX457064.1         67038539                                  ..-.-.-.--.-.--.--.--.--.--.-  67038550</w:t>
      </w:r>
    </w:p>
    <w:p>
      <w:r>
        <w:rPr>
          <w:rFonts w:ascii="Consolas" w:hAnsi="Consolas"/>
          <w:sz w:val="18"/>
        </w:rPr>
        <w:t>OX457064.1         67685742                               .....-.-.-.--.-.--.--.--.--.--.-  67685756</w:t>
      </w:r>
    </w:p>
    <w:p>
      <w:r>
        <w:rPr>
          <w:rFonts w:ascii="Consolas" w:hAnsi="Consolas"/>
          <w:sz w:val="18"/>
        </w:rPr>
        <w:t>OX457064.1         68289817                                         .--.-.--.--.--.--.--.-  68289810</w:t>
      </w:r>
    </w:p>
    <w:p>
      <w:r>
        <w:rPr>
          <w:rFonts w:ascii="Consolas" w:hAnsi="Consolas"/>
          <w:sz w:val="18"/>
        </w:rPr>
        <w:t>OX457064.1         68682333                             .......-.-.-.--.-.--.--.--.--.--.-  68682349</w:t>
      </w:r>
    </w:p>
    <w:p>
      <w:r>
        <w:rPr>
          <w:rFonts w:ascii="Consolas" w:hAnsi="Consolas"/>
          <w:sz w:val="18"/>
        </w:rPr>
        <w:t>OX457064.1         69919134                                     .-.-.--.-.--.--.--.--.--.-  69919125</w:t>
      </w:r>
    </w:p>
    <w:p>
      <w:r>
        <w:rPr>
          <w:rFonts w:ascii="Consolas" w:hAnsi="Consolas"/>
          <w:sz w:val="18"/>
        </w:rPr>
        <w:t>OX457064.1         69919134                                ....-.-.-.--.-.--.--.--.--.--.-  69919121</w:t>
      </w:r>
    </w:p>
    <w:p>
      <w:r>
        <w:rPr>
          <w:rFonts w:ascii="Consolas" w:hAnsi="Consolas"/>
          <w:sz w:val="18"/>
        </w:rPr>
        <w:t>OX457064.1         71363273                           .........-.-.-.--.-.--.--.--.--.--.-  71363291</w:t>
      </w:r>
    </w:p>
    <w:p>
      <w:r>
        <w:rPr>
          <w:rFonts w:ascii="Consolas" w:hAnsi="Consolas"/>
          <w:sz w:val="18"/>
        </w:rPr>
        <w:t>OX457064.1         71381713                                   .-.-.-.--.-.--.--.--.--.--.-  71381723</w:t>
      </w:r>
    </w:p>
    <w:p>
      <w:r>
        <w:rPr>
          <w:rFonts w:ascii="Consolas" w:hAnsi="Consolas"/>
          <w:sz w:val="18"/>
        </w:rPr>
        <w:t>OX457064.1         71560127                             .......-.-.-.--.-.--.--.--.--.--.-  71560143</w:t>
      </w:r>
    </w:p>
    <w:p>
      <w:r>
        <w:rPr>
          <w:rFonts w:ascii="Consolas" w:hAnsi="Consolas"/>
          <w:sz w:val="18"/>
        </w:rPr>
        <w:t>OX457064.1         72332766                                            .-.--.--.--.--.--.-  72332772</w:t>
      </w:r>
    </w:p>
    <w:p>
      <w:r>
        <w:rPr>
          <w:rFonts w:ascii="Consolas" w:hAnsi="Consolas"/>
          <w:sz w:val="18"/>
        </w:rPr>
        <w:t>OX457064.1         73108889                                 ...-.-.-.--.-.--.--.--.--.--.-  73108877</w:t>
      </w:r>
    </w:p>
    <w:p>
      <w:r>
        <w:rPr>
          <w:rFonts w:ascii="Consolas" w:hAnsi="Consolas"/>
          <w:sz w:val="18"/>
        </w:rPr>
        <w:t>OX457064.1         73256940                               .....-.-.-.--.-.--.--.--.--.--.-  73256954</w:t>
      </w:r>
    </w:p>
    <w:p>
      <w:r>
        <w:rPr>
          <w:rFonts w:ascii="Consolas" w:hAnsi="Consolas"/>
          <w:sz w:val="18"/>
        </w:rPr>
        <w:t>OX457064.1         74811520                                         .--.-.--.--.--.--.--.-  74811513</w:t>
      </w:r>
    </w:p>
    <w:p>
      <w:r>
        <w:rPr>
          <w:rFonts w:ascii="Consolas" w:hAnsi="Consolas"/>
          <w:sz w:val="18"/>
        </w:rPr>
        <w:t>OX457064.1         76333387                                 ...-.-.-.--.-.--.--.--.--.--.-  76333399</w:t>
      </w:r>
    </w:p>
    <w:p>
      <w:r>
        <w:rPr>
          <w:rFonts w:ascii="Consolas" w:hAnsi="Consolas"/>
          <w:sz w:val="18"/>
        </w:rPr>
        <w:t>OX457064.1         76687051                                   .-.-.-.--.-.--.--.--.--.--.-  76687041</w:t>
      </w:r>
    </w:p>
    <w:p>
      <w:r>
        <w:rPr>
          <w:rFonts w:ascii="Consolas" w:hAnsi="Consolas"/>
          <w:sz w:val="18"/>
        </w:rPr>
        <w:t>OX457064.1         77054451                                            .-.--.--.--.--.--.-  77054457</w:t>
      </w:r>
    </w:p>
    <w:p>
      <w:r>
        <w:rPr>
          <w:rFonts w:ascii="Consolas" w:hAnsi="Consolas"/>
          <w:sz w:val="18"/>
        </w:rPr>
        <w:t>OX457064.1         78877170                               .....-.-.-.--.-.--.--.--.--.--.-  78877156</w:t>
      </w:r>
    </w:p>
    <w:p>
      <w:r>
        <w:rPr>
          <w:rFonts w:ascii="Consolas" w:hAnsi="Consolas"/>
          <w:sz w:val="18"/>
        </w:rPr>
        <w:t>OX457064.1         80296592                                 ...-.-.-.--.-.--.--.--.--.--.-  80296580</w:t>
      </w:r>
    </w:p>
    <w:p>
      <w:r>
        <w:rPr>
          <w:rFonts w:ascii="Consolas" w:hAnsi="Consolas"/>
          <w:sz w:val="18"/>
        </w:rPr>
        <w:t>OX457064.1         81413527                               .....-.-.-.--.-.--.--.--.--.--.-  81413541</w:t>
      </w:r>
    </w:p>
    <w:p>
      <w:r>
        <w:rPr>
          <w:rFonts w:ascii="Consolas" w:hAnsi="Consolas"/>
          <w:sz w:val="18"/>
        </w:rPr>
        <w:t>OX457064.1         81413527                                   .-.-.-.--.-.--.--.--.--.--.-  81413537</w:t>
      </w:r>
    </w:p>
    <w:p>
      <w:r>
        <w:rPr>
          <w:rFonts w:ascii="Consolas" w:hAnsi="Consolas"/>
          <w:sz w:val="18"/>
        </w:rPr>
        <w:t>OX457064.1         84115009                                            .-.--.--.--.--.--.-  84115015</w:t>
      </w:r>
    </w:p>
    <w:p>
      <w:r>
        <w:rPr>
          <w:rFonts w:ascii="Consolas" w:hAnsi="Consolas"/>
          <w:sz w:val="18"/>
        </w:rPr>
        <w:t>OX457064.1         84623780                                         .--.-.--.--.--.--.--.-  84623773</w:t>
      </w:r>
    </w:p>
    <w:p>
      <w:r>
        <w:rPr>
          <w:rFonts w:ascii="Consolas" w:hAnsi="Consolas"/>
          <w:sz w:val="18"/>
        </w:rPr>
        <w:t>OX457064.1         85185932                                            .-.--.--.--.--.--.-  85185926</w:t>
      </w:r>
    </w:p>
    <w:p>
      <w:r>
        <w:rPr>
          <w:rFonts w:ascii="Consolas" w:hAnsi="Consolas"/>
          <w:sz w:val="18"/>
        </w:rPr>
        <w:t>OX457064.1         85185934                             .......-.-.-.--.-.--.--.--.--.--.-  85185918</w:t>
      </w:r>
    </w:p>
    <w:p>
      <w:r>
        <w:rPr>
          <w:rFonts w:ascii="Consolas" w:hAnsi="Consolas"/>
          <w:sz w:val="18"/>
        </w:rPr>
        <w:t>OX457064.1         85293485                                         .--.-.--.--.--.--.--.-  85293478</w:t>
      </w:r>
    </w:p>
    <w:p>
      <w:r>
        <w:rPr>
          <w:rFonts w:ascii="Consolas" w:hAnsi="Consolas"/>
          <w:sz w:val="18"/>
        </w:rPr>
        <w:t>OX457064.1         85939164                               .....-.-.-.--.-.--.--.--.--.--.-  85939150</w:t>
      </w:r>
    </w:p>
    <w:p>
      <w:r>
        <w:rPr>
          <w:rFonts w:ascii="Consolas" w:hAnsi="Consolas"/>
          <w:sz w:val="18"/>
        </w:rPr>
        <w:t>OX457064.1         86142342                                         .--.-.--.--.--.--.--.-  86142349</w:t>
      </w:r>
    </w:p>
    <w:p>
      <w:r>
        <w:rPr>
          <w:rFonts w:ascii="Consolas" w:hAnsi="Consolas"/>
          <w:sz w:val="18"/>
        </w:rPr>
        <w:t>OX457064.1         86702761                                   .-.-.-.--.-.--.--.--.--.--.-  86702771</w:t>
      </w:r>
    </w:p>
    <w:p>
      <w:r>
        <w:rPr>
          <w:rFonts w:ascii="Consolas" w:hAnsi="Consolas"/>
          <w:sz w:val="18"/>
        </w:rPr>
        <w:t>OX457064.1         88004824                                         .--.-.--.--.--.--.--.-  88004831</w:t>
      </w:r>
    </w:p>
    <w:p>
      <w:r>
        <w:rPr>
          <w:rFonts w:ascii="Consolas" w:hAnsi="Consolas"/>
          <w:sz w:val="18"/>
        </w:rPr>
        <w:t>OX457064.1         90347566                                         .--.-.--.--.--.--.--.-  90347559</w:t>
      </w:r>
    </w:p>
    <w:p>
      <w:r>
        <w:rPr>
          <w:rFonts w:ascii="Consolas" w:hAnsi="Consolas"/>
          <w:sz w:val="18"/>
        </w:rPr>
        <w:t>OX457064.1         90605928                                         .--.-.--.--.--.--.--.-  90605921</w:t>
      </w:r>
    </w:p>
    <w:p>
      <w:r>
        <w:rPr>
          <w:rFonts w:ascii="Consolas" w:hAnsi="Consolas"/>
          <w:sz w:val="18"/>
        </w:rPr>
        <w:t>OX457064.1         92672702                                       .-.--.-.--.--.--.--.--.-  92672694</w:t>
      </w:r>
    </w:p>
    <w:p>
      <w:r>
        <w:rPr>
          <w:rFonts w:ascii="Consolas" w:hAnsi="Consolas"/>
          <w:sz w:val="18"/>
        </w:rPr>
        <w:t>OX457064.1         92672702                                 ...-.-.-.--.-.--.--.--.--.--.-  92672690</w:t>
      </w:r>
    </w:p>
    <w:p>
      <w:r>
        <w:rPr>
          <w:rFonts w:ascii="Consolas" w:hAnsi="Consolas"/>
          <w:sz w:val="18"/>
        </w:rPr>
        <w:t>OX457064.1         92834142                                         .--.-.--.--.--.--.--.-  92834149</w:t>
      </w:r>
    </w:p>
    <w:p>
      <w:r>
        <w:rPr>
          <w:rFonts w:ascii="Consolas" w:hAnsi="Consolas"/>
          <w:sz w:val="18"/>
        </w:rPr>
        <w:t>OX457064.1         95319474                                   .-.-.-.--.-.--.--.--.--.--.-  95319464</w:t>
      </w:r>
    </w:p>
    <w:p>
      <w:r>
        <w:rPr>
          <w:rFonts w:ascii="Consolas" w:hAnsi="Consolas"/>
          <w:sz w:val="18"/>
        </w:rPr>
        <w:t>OX457064.1         95358188                            ........-.-.-.--.-.--.--.--.--.--.-  95358171</w:t>
      </w:r>
    </w:p>
    <w:p>
      <w:r>
        <w:rPr>
          <w:rFonts w:ascii="Consolas" w:hAnsi="Consolas"/>
          <w:sz w:val="18"/>
        </w:rPr>
        <w:t>OX457064.1         95375679                                  ..-.-.-.--.-.--.--.--.--.--.-  95375668</w:t>
      </w:r>
    </w:p>
    <w:p>
      <w:r>
        <w:rPr>
          <w:rFonts w:ascii="Consolas" w:hAnsi="Consolas"/>
          <w:sz w:val="18"/>
        </w:rPr>
        <w:t>OX457064.1         97157205                                         .--.-.--.--.--.--.--.-  97157212</w:t>
      </w:r>
    </w:p>
    <w:p>
      <w:r>
        <w:rPr>
          <w:rFonts w:ascii="Consolas" w:hAnsi="Consolas"/>
          <w:sz w:val="18"/>
        </w:rPr>
        <w:t>OX457064.1         97366717                               .....-.-.-.--.-.--.--.--.--.--.-  97366703</w:t>
      </w:r>
    </w:p>
    <w:p>
      <w:r>
        <w:rPr>
          <w:rFonts w:ascii="Consolas" w:hAnsi="Consolas"/>
          <w:sz w:val="18"/>
        </w:rPr>
        <w:t>OX457064.1         97693825                                            .-.--.--.--.--.--.-  97693831</w:t>
      </w:r>
    </w:p>
    <w:p>
      <w:r>
        <w:rPr>
          <w:rFonts w:ascii="Consolas" w:hAnsi="Consolas"/>
          <w:sz w:val="18"/>
        </w:rPr>
        <w:t>OX457064.1         99768471                               .....-.-.-.--.-.--.--.--.--.--.-  99768485</w:t>
      </w:r>
    </w:p>
    <w:p>
      <w:r>
        <w:rPr>
          <w:rFonts w:ascii="Consolas" w:hAnsi="Consolas"/>
          <w:sz w:val="18"/>
        </w:rPr>
        <w:t>OX457064.1         99768471                                   .-.-.-.--.-.--.--.--.--.--.-  99768481</w:t>
      </w:r>
    </w:p>
    <w:p>
      <w:r>
        <w:rPr>
          <w:rFonts w:ascii="Consolas" w:hAnsi="Consolas"/>
          <w:sz w:val="18"/>
        </w:rPr>
        <w:t>OX457064.1         101521829                           ........-.-.-.--.-.--.--.--.--.--.-  101521812</w:t>
      </w:r>
    </w:p>
    <w:p>
      <w:r>
        <w:rPr>
          <w:rFonts w:ascii="Consolas" w:hAnsi="Consolas"/>
          <w:sz w:val="18"/>
        </w:rPr>
        <w:t>OX457064.1         103945344                             ......-.-.-.--.-.--.--.--.--.--.-  103945329</w:t>
      </w:r>
    </w:p>
    <w:p>
      <w:r>
        <w:rPr>
          <w:rFonts w:ascii="Consolas" w:hAnsi="Consolas"/>
          <w:sz w:val="18"/>
        </w:rPr>
        <w:t>OX457064.1         104698646                                      .-.--.-.--.--.--.--.--.-  104698654</w:t>
      </w:r>
    </w:p>
    <w:p>
      <w:r>
        <w:rPr>
          <w:rFonts w:ascii="Consolas" w:hAnsi="Consolas"/>
          <w:sz w:val="18"/>
        </w:rPr>
        <w:t>OX457064.1         106194573                                           .-.--.--.--.--.--.-  106194579</w:t>
      </w:r>
    </w:p>
    <w:p>
      <w:r>
        <w:rPr>
          <w:rFonts w:ascii="Consolas" w:hAnsi="Consolas"/>
          <w:sz w:val="18"/>
        </w:rPr>
        <w:t>OX457064.1         107504782                                        .--.-.--.--.--.--.--.-  107504789</w:t>
      </w:r>
    </w:p>
    <w:p>
      <w:r>
        <w:rPr>
          <w:rFonts w:ascii="Consolas" w:hAnsi="Consolas"/>
          <w:sz w:val="18"/>
        </w:rPr>
        <w:t>OX457064.1         7396731                                             .-.--.--.--.--.--.-  7396725</w:t>
      </w:r>
    </w:p>
    <w:p>
      <w:r>
        <w:rPr>
          <w:rFonts w:ascii="Consolas" w:hAnsi="Consolas"/>
          <w:sz w:val="18"/>
        </w:rPr>
        <w:t>OX457064.1         9438603                                   ..-.-.-.--.-.--.--.--.--.--.-  9438614</w:t>
      </w:r>
    </w:p>
    <w:p>
      <w:r>
        <w:rPr>
          <w:rFonts w:ascii="Consolas" w:hAnsi="Consolas"/>
          <w:sz w:val="18"/>
        </w:rPr>
        <w:t>OX457064.1         10220317                                  ..-.-.-.--.-.--.--.--.--.--.-  10220328</w:t>
      </w:r>
    </w:p>
    <w:p>
      <w:r>
        <w:rPr>
          <w:rFonts w:ascii="Consolas" w:hAnsi="Consolas"/>
          <w:sz w:val="18"/>
        </w:rPr>
        <w:t>OX457064.1         10220317                                         .--.-.--.--.--.--.--.-  10220324</w:t>
      </w:r>
    </w:p>
    <w:p>
      <w:r>
        <w:rPr>
          <w:rFonts w:ascii="Consolas" w:hAnsi="Consolas"/>
          <w:sz w:val="18"/>
        </w:rPr>
        <w:t>OX457064.1         10430694                                            .-.--.--.--.--.--.-  10430700</w:t>
      </w:r>
    </w:p>
    <w:p>
      <w:r>
        <w:rPr>
          <w:rFonts w:ascii="Consolas" w:hAnsi="Consolas"/>
          <w:sz w:val="18"/>
        </w:rPr>
        <w:t>OX457064.1         10893780                                            .-.--.--.--.--.--.-  10893786</w:t>
      </w:r>
    </w:p>
    <w:p>
      <w:r>
        <w:rPr>
          <w:rFonts w:ascii="Consolas" w:hAnsi="Consolas"/>
          <w:sz w:val="18"/>
        </w:rPr>
        <w:t>OX457064.1         11493440                                            .-.--.--.--.--.--.-  11493446</w:t>
      </w:r>
    </w:p>
    <w:p>
      <w:r>
        <w:rPr>
          <w:rFonts w:ascii="Consolas" w:hAnsi="Consolas"/>
          <w:sz w:val="18"/>
        </w:rPr>
        <w:t>OX457064.1         13374636                              ......-.-.-.--.-.--.--.--.--.--.-  13374651</w:t>
      </w:r>
    </w:p>
    <w:p>
      <w:r>
        <w:rPr>
          <w:rFonts w:ascii="Consolas" w:hAnsi="Consolas"/>
          <w:sz w:val="18"/>
        </w:rPr>
        <w:t>OX457064.1         13374637                                            .-.--.--.--.--.--.-  13374643</w:t>
      </w:r>
    </w:p>
    <w:p>
      <w:r>
        <w:rPr>
          <w:rFonts w:ascii="Consolas" w:hAnsi="Consolas"/>
          <w:sz w:val="18"/>
        </w:rPr>
        <w:t>OX457064.1         16046709                               .....-.-.-.--.-.--.--.--.--.--.-  16046723</w:t>
      </w:r>
    </w:p>
    <w:p>
      <w:r>
        <w:rPr>
          <w:rFonts w:ascii="Consolas" w:hAnsi="Consolas"/>
          <w:sz w:val="18"/>
        </w:rPr>
        <w:t>OX457064.1         17012559                                   .-.-.-.--.-.--.--.--.--.--.-  17012549</w:t>
      </w:r>
    </w:p>
    <w:p>
      <w:r>
        <w:rPr>
          <w:rFonts w:ascii="Consolas" w:hAnsi="Consolas"/>
          <w:sz w:val="18"/>
        </w:rPr>
        <w:t>OX457064.1         17525643                                            .-.--.--.--.--.--.-  17525637</w:t>
      </w:r>
    </w:p>
    <w:p>
      <w:r>
        <w:rPr>
          <w:rFonts w:ascii="Consolas" w:hAnsi="Consolas"/>
          <w:sz w:val="18"/>
        </w:rPr>
        <w:t>OX457064.1         17525644                              ......-.-.-.--.-.--.--.--.--.--.-  17525629</w:t>
      </w:r>
    </w:p>
    <w:p>
      <w:r>
        <w:rPr>
          <w:rFonts w:ascii="Consolas" w:hAnsi="Consolas"/>
          <w:sz w:val="18"/>
        </w:rPr>
        <w:t>OX457064.1         18776192                                            .-.--.--.--.--.--.-  18776198</w:t>
      </w:r>
    </w:p>
    <w:p>
      <w:r>
        <w:rPr>
          <w:rFonts w:ascii="Consolas" w:hAnsi="Consolas"/>
          <w:sz w:val="18"/>
        </w:rPr>
        <w:t>OX457064.1         19247562                                  ..-.-.-.--.-.--.--.--.--.--.-  19247551</w:t>
      </w:r>
    </w:p>
    <w:p>
      <w:r>
        <w:rPr>
          <w:rFonts w:ascii="Consolas" w:hAnsi="Consolas"/>
          <w:sz w:val="18"/>
        </w:rPr>
        <w:t>OX457064.1         19386082                              ......-.-.-.--.-.--.--.--.--.--.-  19386097</w:t>
      </w:r>
    </w:p>
    <w:p>
      <w:r>
        <w:rPr>
          <w:rFonts w:ascii="Consolas" w:hAnsi="Consolas"/>
          <w:sz w:val="18"/>
        </w:rPr>
        <w:t>OX457064.1         19386083                                            .-.--.--.--.--.--.-  19386089</w:t>
      </w:r>
    </w:p>
    <w:p>
      <w:r>
        <w:rPr>
          <w:rFonts w:ascii="Consolas" w:hAnsi="Consolas"/>
          <w:sz w:val="18"/>
        </w:rPr>
        <w:t>OX457064.1         20624832                              ......-.-.-.--.-.--.--.--.--.--.-  20624847</w:t>
      </w:r>
    </w:p>
    <w:p>
      <w:r>
        <w:rPr>
          <w:rFonts w:ascii="Consolas" w:hAnsi="Consolas"/>
          <w:sz w:val="18"/>
        </w:rPr>
        <w:t>OX457064.1         20624833                                            .-.--.--.--.--.--.-  20624839</w:t>
      </w:r>
    </w:p>
    <w:p>
      <w:r>
        <w:rPr>
          <w:rFonts w:ascii="Consolas" w:hAnsi="Consolas"/>
          <w:sz w:val="18"/>
        </w:rPr>
        <w:t>OX457064.1         20977238                                         .--.-.--.--.--.--.--.-  20977245</w:t>
      </w:r>
    </w:p>
    <w:p>
      <w:r>
        <w:rPr>
          <w:rFonts w:ascii="Consolas" w:hAnsi="Consolas"/>
          <w:sz w:val="18"/>
        </w:rPr>
        <w:t>OX457064.1         20985385                                         .--.-.--.--.--.--.--.-  20985392</w:t>
      </w:r>
    </w:p>
    <w:p>
      <w:r>
        <w:rPr>
          <w:rFonts w:ascii="Consolas" w:hAnsi="Consolas"/>
          <w:sz w:val="18"/>
        </w:rPr>
        <w:t>OX457064.1         20993532                                         .--.-.--.--.--.--.--.-  20993539</w:t>
      </w:r>
    </w:p>
    <w:p>
      <w:r>
        <w:rPr>
          <w:rFonts w:ascii="Consolas" w:hAnsi="Consolas"/>
          <w:sz w:val="18"/>
        </w:rPr>
        <w:t>OX457064.1         21001681                                         .--.-.--.--.--.--.--.-  21001688</w:t>
      </w:r>
    </w:p>
    <w:p>
      <w:r>
        <w:rPr>
          <w:rFonts w:ascii="Consolas" w:hAnsi="Consolas"/>
          <w:sz w:val="18"/>
        </w:rPr>
        <w:t>OX457064.1         21058704                                         .--.-.--.--.--.--.--.-  21058711</w:t>
      </w:r>
    </w:p>
    <w:p>
      <w:r>
        <w:rPr>
          <w:rFonts w:ascii="Consolas" w:hAnsi="Consolas"/>
          <w:sz w:val="18"/>
        </w:rPr>
        <w:t>OX457064.1         21074996                                         .--.-.--.--.--.--.--.-  21075003</w:t>
      </w:r>
    </w:p>
    <w:p>
      <w:r>
        <w:rPr>
          <w:rFonts w:ascii="Consolas" w:hAnsi="Consolas"/>
          <w:sz w:val="18"/>
        </w:rPr>
        <w:t>OX457064.1         21537279                                  ..-.-.-.--.-.--.--.--.--.--.-  21537290</w:t>
      </w:r>
    </w:p>
    <w:p>
      <w:r>
        <w:rPr>
          <w:rFonts w:ascii="Consolas" w:hAnsi="Consolas"/>
          <w:sz w:val="18"/>
        </w:rPr>
        <w:t>OX457064.1         22378116                                  ..-.-.-.--.-.--.--.--.--.--.-  22378105</w:t>
      </w:r>
    </w:p>
    <w:p>
      <w:r>
        <w:rPr>
          <w:rFonts w:ascii="Consolas" w:hAnsi="Consolas"/>
          <w:sz w:val="18"/>
        </w:rPr>
        <w:t>OX457064.1         22467992                                   .-.-.-.--.-.--.--.--.--.--.-  22467982</w:t>
      </w:r>
    </w:p>
    <w:p>
      <w:r>
        <w:rPr>
          <w:rFonts w:ascii="Consolas" w:hAnsi="Consolas"/>
          <w:sz w:val="18"/>
        </w:rPr>
        <w:t>OX457064.1         22479382                                         .--.-.--.--.--.--.--.-  22479389</w:t>
      </w:r>
    </w:p>
    <w:p>
      <w:r>
        <w:rPr>
          <w:rFonts w:ascii="Consolas" w:hAnsi="Consolas"/>
          <w:sz w:val="18"/>
        </w:rPr>
        <w:t>OX457064.1         24038524                                            .-.--.--.--.--.--.-  24038518</w:t>
      </w:r>
    </w:p>
    <w:p>
      <w:r>
        <w:rPr>
          <w:rFonts w:ascii="Consolas" w:hAnsi="Consolas"/>
          <w:sz w:val="18"/>
        </w:rPr>
        <w:t>OX457064.1         26244804                                            .-.--.--.--.--.--.-  26244810</w:t>
      </w:r>
    </w:p>
    <w:p>
      <w:r>
        <w:rPr>
          <w:rFonts w:ascii="Consolas" w:hAnsi="Consolas"/>
          <w:sz w:val="18"/>
        </w:rPr>
        <w:t>OX457064.1         27007977                                         .--.-.--.--.--.--.--.-  27007970</w:t>
      </w:r>
    </w:p>
    <w:p>
      <w:r>
        <w:rPr>
          <w:rFonts w:ascii="Consolas" w:hAnsi="Consolas"/>
          <w:sz w:val="18"/>
        </w:rPr>
        <w:t>OX457064.1         27348153                                            .-.--.--.--.--.--.-  27348147</w:t>
      </w:r>
    </w:p>
    <w:p>
      <w:r>
        <w:rPr>
          <w:rFonts w:ascii="Consolas" w:hAnsi="Consolas"/>
          <w:sz w:val="18"/>
        </w:rPr>
        <w:t>OX457064.1         27348154                              ......-.-.-.--.-.--.--.--.--.--.-  27348139</w:t>
      </w:r>
    </w:p>
    <w:p>
      <w:r>
        <w:rPr>
          <w:rFonts w:ascii="Consolas" w:hAnsi="Consolas"/>
          <w:sz w:val="18"/>
        </w:rPr>
        <w:t>OX457064.1         28352572                                            .-.--.--.--.--.--.-  28352566</w:t>
      </w:r>
    </w:p>
    <w:p>
      <w:r>
        <w:rPr>
          <w:rFonts w:ascii="Consolas" w:hAnsi="Consolas"/>
          <w:sz w:val="18"/>
        </w:rPr>
        <w:t>OX457064.1         31007712                                         .--.-.--.--.--.--.--.-  31007719</w:t>
      </w:r>
    </w:p>
    <w:p>
      <w:r>
        <w:rPr>
          <w:rFonts w:ascii="Consolas" w:hAnsi="Consolas"/>
          <w:sz w:val="18"/>
        </w:rPr>
        <w:t>OX457064.1         31007713                               .....-.-.-.--.-.--.--.--.--.--.-  31007727</w:t>
      </w:r>
    </w:p>
    <w:p>
      <w:r>
        <w:rPr>
          <w:rFonts w:ascii="Consolas" w:hAnsi="Consolas"/>
          <w:sz w:val="18"/>
        </w:rPr>
        <w:t>OX457064.1         31948078                              ......-.-.-.--.-.--.--.--.--.--.-  31948063</w:t>
      </w:r>
    </w:p>
    <w:p>
      <w:r>
        <w:rPr>
          <w:rFonts w:ascii="Consolas" w:hAnsi="Consolas"/>
          <w:sz w:val="18"/>
        </w:rPr>
        <w:t>OX457064.1         32454927                              ......-.-.-.--.-.--.--.--.--.--.-  32454912</w:t>
      </w:r>
    </w:p>
    <w:p>
      <w:r>
        <w:rPr>
          <w:rFonts w:ascii="Consolas" w:hAnsi="Consolas"/>
          <w:sz w:val="18"/>
        </w:rPr>
        <w:t>OX457064.1         32464915                                            .-.--.--.--.--.--.-  32464909</w:t>
      </w:r>
    </w:p>
    <w:p>
      <w:r>
        <w:rPr>
          <w:rFonts w:ascii="Consolas" w:hAnsi="Consolas"/>
          <w:sz w:val="18"/>
        </w:rPr>
        <w:t>OX457064.1         32560359                                            .-.--.--.--.--.--.-  32560353</w:t>
      </w:r>
    </w:p>
    <w:p>
      <w:r>
        <w:rPr>
          <w:rFonts w:ascii="Consolas" w:hAnsi="Consolas"/>
          <w:sz w:val="18"/>
        </w:rPr>
        <w:t>OX457064.1         33345818                                              .--.--.--.--.--.-  33345823</w:t>
      </w:r>
    </w:p>
    <w:p>
      <w:r>
        <w:rPr>
          <w:rFonts w:ascii="Consolas" w:hAnsi="Consolas"/>
          <w:sz w:val="18"/>
        </w:rPr>
        <w:t>OX457064.1         33589697                                 ...-.-.-.--.-.--.--.--.--.--.-  33589709</w:t>
      </w:r>
    </w:p>
    <w:p>
      <w:r>
        <w:rPr>
          <w:rFonts w:ascii="Consolas" w:hAnsi="Consolas"/>
          <w:sz w:val="18"/>
        </w:rPr>
        <w:t>OX457064.1         33589697                                       .-.--.-.--.--.--.--.--.-  33589705</w:t>
      </w:r>
    </w:p>
    <w:p>
      <w:r>
        <w:rPr>
          <w:rFonts w:ascii="Consolas" w:hAnsi="Consolas"/>
          <w:sz w:val="18"/>
        </w:rPr>
        <w:t>OX457064.1         33648901                                            .-.--.--.--.--.--.-  33648907</w:t>
      </w:r>
    </w:p>
    <w:p>
      <w:r>
        <w:rPr>
          <w:rFonts w:ascii="Consolas" w:hAnsi="Consolas"/>
          <w:sz w:val="18"/>
        </w:rPr>
        <w:t>OX457064.1         33842350                             .......-.-.-.--.-.--.--.--.--.--.-  33842366</w:t>
      </w:r>
    </w:p>
    <w:p>
      <w:r>
        <w:rPr>
          <w:rFonts w:ascii="Consolas" w:hAnsi="Consolas"/>
          <w:sz w:val="18"/>
        </w:rPr>
        <w:t>OX457064.1         35202031                               .....-.-.-.--.-.--.--.--.--.--.-  35202045</w:t>
      </w:r>
    </w:p>
    <w:p>
      <w:r>
        <w:rPr>
          <w:rFonts w:ascii="Consolas" w:hAnsi="Consolas"/>
          <w:sz w:val="18"/>
        </w:rPr>
        <w:t>OX457064.1         35202031                                   .-.-.-.--.-.--.--.--.--.--.-  35202041</w:t>
      </w:r>
    </w:p>
    <w:p>
      <w:r>
        <w:rPr>
          <w:rFonts w:ascii="Consolas" w:hAnsi="Consolas"/>
          <w:sz w:val="18"/>
        </w:rPr>
        <w:t>OX457064.1         35611873                                         .--.-.--.--.--.--.--.-  35611880</w:t>
      </w:r>
    </w:p>
    <w:p>
      <w:r>
        <w:rPr>
          <w:rFonts w:ascii="Consolas" w:hAnsi="Consolas"/>
          <w:sz w:val="18"/>
        </w:rPr>
        <w:t>OX457064.1         35649312                                  ..-.-.-.--.-.--.--.--.--.--.-  35649323</w:t>
      </w:r>
    </w:p>
    <w:p>
      <w:r>
        <w:rPr>
          <w:rFonts w:ascii="Consolas" w:hAnsi="Consolas"/>
          <w:sz w:val="18"/>
        </w:rPr>
        <w:t>OX457064.1         36249118                              ......-.-.-.--.-.--.--.--.--.--.-  36249133</w:t>
      </w:r>
    </w:p>
    <w:p>
      <w:r>
        <w:rPr>
          <w:rFonts w:ascii="Consolas" w:hAnsi="Consolas"/>
          <w:sz w:val="18"/>
        </w:rPr>
        <w:t>OX457064.1         36249119                                            .-.--.--.--.--.--.-  36249125</w:t>
      </w:r>
    </w:p>
    <w:p>
      <w:r>
        <w:rPr>
          <w:rFonts w:ascii="Consolas" w:hAnsi="Consolas"/>
          <w:sz w:val="18"/>
        </w:rPr>
        <w:t>OX457064.1         39028852                                         .--.-.--.--.--.--.--.-  39028859</w:t>
      </w:r>
    </w:p>
    <w:p>
      <w:r>
        <w:rPr>
          <w:rFonts w:ascii="Consolas" w:hAnsi="Consolas"/>
          <w:sz w:val="18"/>
        </w:rPr>
        <w:t>OX457064.1         39743764                            ........-.-.-.--.-.--.--.--.--.--.-  39743781</w:t>
      </w:r>
    </w:p>
    <w:p>
      <w:r>
        <w:rPr>
          <w:rFonts w:ascii="Consolas" w:hAnsi="Consolas"/>
          <w:sz w:val="18"/>
        </w:rPr>
        <w:t>OX457064.1         41932103                                  ..-.-.-.--.-.--.--.--.--.--.-  41932114</w:t>
      </w:r>
    </w:p>
    <w:p>
      <w:r>
        <w:rPr>
          <w:rFonts w:ascii="Consolas" w:hAnsi="Consolas"/>
          <w:sz w:val="18"/>
        </w:rPr>
        <w:t>OX457064.1         47847438                                  ..-.-.-.--.-.--.--.--.--.--.-  47847449</w:t>
      </w:r>
    </w:p>
    <w:p>
      <w:r>
        <w:rPr>
          <w:rFonts w:ascii="Consolas" w:hAnsi="Consolas"/>
          <w:sz w:val="18"/>
        </w:rPr>
        <w:t>OX457064.1         48308851                                         .--.-.--.--.--.--.--.-  48308844</w:t>
      </w:r>
    </w:p>
    <w:p>
      <w:r>
        <w:rPr>
          <w:rFonts w:ascii="Consolas" w:hAnsi="Consolas"/>
          <w:sz w:val="18"/>
        </w:rPr>
        <w:t>OX457064.1         49815226                                                 .--.--.--.--.-  49815222</w:t>
      </w:r>
    </w:p>
    <w:p>
      <w:r>
        <w:rPr>
          <w:rFonts w:ascii="Consolas" w:hAnsi="Consolas"/>
          <w:sz w:val="18"/>
        </w:rPr>
        <w:t>OX457064.1         50208426                                     .-.-.--.-.--.--.--.--.--.-  50208417</w:t>
      </w:r>
    </w:p>
    <w:p>
      <w:r>
        <w:rPr>
          <w:rFonts w:ascii="Consolas" w:hAnsi="Consolas"/>
          <w:sz w:val="18"/>
        </w:rPr>
        <w:t>OX457064.1         50208426                                ....-.-.-.--.-.--.--.--.--.--.-  50208413</w:t>
      </w:r>
    </w:p>
    <w:p>
      <w:r>
        <w:rPr>
          <w:rFonts w:ascii="Consolas" w:hAnsi="Consolas"/>
          <w:sz w:val="18"/>
        </w:rPr>
        <w:t>OX457064.1         50797665                                   .-.-.-.--.-.--.--.--.--.--.-  50797675</w:t>
      </w:r>
    </w:p>
    <w:p>
      <w:r>
        <w:rPr>
          <w:rFonts w:ascii="Consolas" w:hAnsi="Consolas"/>
          <w:sz w:val="18"/>
        </w:rPr>
        <w:t>OX457064.1         53718863                            ........-.-.-.--.-.--.--.--.--.--.-  53718846</w:t>
      </w:r>
    </w:p>
    <w:p>
      <w:r>
        <w:rPr>
          <w:rFonts w:ascii="Consolas" w:hAnsi="Consolas"/>
          <w:sz w:val="18"/>
        </w:rPr>
        <w:t>OX457064.1         54490785                                            .-.--.--.--.--.--.-  54490779</w:t>
      </w:r>
    </w:p>
    <w:p>
      <w:r>
        <w:rPr>
          <w:rFonts w:ascii="Consolas" w:hAnsi="Consolas"/>
          <w:sz w:val="18"/>
        </w:rPr>
        <w:t>OX457064.1         54490786                              ......-.-.-.--.-.--.--.--.--.--.-  54490771</w:t>
      </w:r>
    </w:p>
    <w:p>
      <w:r>
        <w:rPr>
          <w:rFonts w:ascii="Consolas" w:hAnsi="Consolas"/>
          <w:sz w:val="18"/>
        </w:rPr>
        <w:t>OX457064.1         56191489                                            .-.--.--.--.--.--.-  56191483</w:t>
      </w:r>
    </w:p>
    <w:p>
      <w:r>
        <w:rPr>
          <w:rFonts w:ascii="Consolas" w:hAnsi="Consolas"/>
          <w:sz w:val="18"/>
        </w:rPr>
        <w:t>OX457064.1         56191490                              ......-.-.-.--.-.--.--.--.--.--.-  56191475</w:t>
      </w:r>
    </w:p>
    <w:p>
      <w:r>
        <w:rPr>
          <w:rFonts w:ascii="Consolas" w:hAnsi="Consolas"/>
          <w:sz w:val="18"/>
        </w:rPr>
        <w:t>OX457064.1         56842057                                   .-.-.-.--.-.--.--.--.--.--.-  56842067</w:t>
      </w:r>
    </w:p>
    <w:p>
      <w:r>
        <w:rPr>
          <w:rFonts w:ascii="Consolas" w:hAnsi="Consolas"/>
          <w:sz w:val="18"/>
        </w:rPr>
        <w:t>OX457064.1         58344823                              ......-.-.-.--.-.--.--.--.--.--.-  58344838</w:t>
      </w:r>
    </w:p>
    <w:p>
      <w:r>
        <w:rPr>
          <w:rFonts w:ascii="Consolas" w:hAnsi="Consolas"/>
          <w:sz w:val="18"/>
        </w:rPr>
        <w:t>OX457064.1         59096113                                         .--.-.--.--.--.--.--.-  59096120</w:t>
      </w:r>
    </w:p>
    <w:p>
      <w:r>
        <w:rPr>
          <w:rFonts w:ascii="Consolas" w:hAnsi="Consolas"/>
          <w:sz w:val="18"/>
        </w:rPr>
        <w:t>OX457064.1         59916043                                              .--.--.--.--.--.-  59916038</w:t>
      </w:r>
    </w:p>
    <w:p>
      <w:r>
        <w:rPr>
          <w:rFonts w:ascii="Consolas" w:hAnsi="Consolas"/>
          <w:sz w:val="18"/>
        </w:rPr>
        <w:t>OX457064.1         60640787                                  ..-.-.-.--.-.--.--.--.--.--.-  60640798</w:t>
      </w:r>
    </w:p>
    <w:p>
      <w:r>
        <w:rPr>
          <w:rFonts w:ascii="Consolas" w:hAnsi="Consolas"/>
          <w:sz w:val="18"/>
        </w:rPr>
        <w:t>OX457064.1         60640787                                         .--.-.--.--.--.--.--.-  60640794</w:t>
      </w:r>
    </w:p>
    <w:p>
      <w:r>
        <w:rPr>
          <w:rFonts w:ascii="Consolas" w:hAnsi="Consolas"/>
          <w:sz w:val="18"/>
        </w:rPr>
        <w:t>OX457064.1         60692899                                   .-.-.-.--.-.--.--.--.--.--.-  60692889</w:t>
      </w:r>
    </w:p>
    <w:p>
      <w:r>
        <w:rPr>
          <w:rFonts w:ascii="Consolas" w:hAnsi="Consolas"/>
          <w:sz w:val="18"/>
        </w:rPr>
        <w:t>OX457064.1         62094600                                         .--.-.--.--.--.--.--.-  62094593</w:t>
      </w:r>
    </w:p>
    <w:p>
      <w:r>
        <w:rPr>
          <w:rFonts w:ascii="Consolas" w:hAnsi="Consolas"/>
          <w:sz w:val="18"/>
        </w:rPr>
        <w:t>OX457064.1         62132166                                  ..-.-.-.--.-.--.--.--.--.--.-  62132177</w:t>
      </w:r>
    </w:p>
    <w:p>
      <w:r>
        <w:rPr>
          <w:rFonts w:ascii="Consolas" w:hAnsi="Consolas"/>
          <w:sz w:val="18"/>
        </w:rPr>
        <w:t>OX457064.1         63126460                                         .--.-.--.--.--.--.--.-  63126453</w:t>
      </w:r>
    </w:p>
    <w:p>
      <w:r>
        <w:rPr>
          <w:rFonts w:ascii="Consolas" w:hAnsi="Consolas"/>
          <w:sz w:val="18"/>
        </w:rPr>
        <w:t>OX457064.1         63225681                              ......-.-.-.--.-.--.--.--.--.--.-  63225696</w:t>
      </w:r>
    </w:p>
    <w:p>
      <w:r>
        <w:rPr>
          <w:rFonts w:ascii="Consolas" w:hAnsi="Consolas"/>
          <w:sz w:val="18"/>
        </w:rPr>
        <w:t>OX457064.1         63225682                                            .-.--.--.--.--.--.-  63225688</w:t>
      </w:r>
    </w:p>
    <w:p>
      <w:r>
        <w:rPr>
          <w:rFonts w:ascii="Consolas" w:hAnsi="Consolas"/>
          <w:sz w:val="18"/>
        </w:rPr>
        <w:t>OX457064.1         63970072                                            .-.--.--.--.--.--.-  63970078</w:t>
      </w:r>
    </w:p>
    <w:p>
      <w:r>
        <w:rPr>
          <w:rFonts w:ascii="Consolas" w:hAnsi="Consolas"/>
          <w:sz w:val="18"/>
        </w:rPr>
        <w:t>OX457064.1         64304812                                         .--.-.--.--.--.--.--.-  64304805</w:t>
      </w:r>
    </w:p>
    <w:p>
      <w:r>
        <w:rPr>
          <w:rFonts w:ascii="Consolas" w:hAnsi="Consolas"/>
          <w:sz w:val="18"/>
        </w:rPr>
        <w:t>OX457064.1         64304812                                  ..-.-.-.--.-.--.--.--.--.--.-  64304801</w:t>
      </w:r>
    </w:p>
    <w:p>
      <w:r>
        <w:rPr>
          <w:rFonts w:ascii="Consolas" w:hAnsi="Consolas"/>
          <w:sz w:val="18"/>
        </w:rPr>
        <w:t>OX457064.1         64908509                            ........-.-.-.--.-.--.--.--.--.--.-  64908526</w:t>
      </w:r>
    </w:p>
    <w:p>
      <w:r>
        <w:rPr>
          <w:rFonts w:ascii="Consolas" w:hAnsi="Consolas"/>
          <w:sz w:val="18"/>
        </w:rPr>
        <w:t>OX457064.1         66684821                                  ..-.-.-.--.-.--.--.--.--.--.-  66684810</w:t>
      </w:r>
    </w:p>
    <w:p>
      <w:r>
        <w:rPr>
          <w:rFonts w:ascii="Consolas" w:hAnsi="Consolas"/>
          <w:sz w:val="18"/>
        </w:rPr>
        <w:t>OX457064.1         67038539                                         .--.-.--.--.--.--.--.-  67038546</w:t>
      </w:r>
    </w:p>
    <w:p>
      <w:r>
        <w:rPr>
          <w:rFonts w:ascii="Consolas" w:hAnsi="Consolas"/>
          <w:sz w:val="18"/>
        </w:rPr>
        <w:t>OX457064.1         67038540                               .....-.-.-.--.-.--.--.--.--.--.-  67038554</w:t>
      </w:r>
    </w:p>
    <w:p>
      <w:r>
        <w:rPr>
          <w:rFonts w:ascii="Consolas" w:hAnsi="Consolas"/>
          <w:sz w:val="18"/>
        </w:rPr>
        <w:t>OX457064.1         67355690                                ....-.-.-.--.-.--.--.--.--.--.-  67355703</w:t>
      </w:r>
    </w:p>
    <w:p>
      <w:r>
        <w:rPr>
          <w:rFonts w:ascii="Consolas" w:hAnsi="Consolas"/>
          <w:sz w:val="18"/>
        </w:rPr>
        <w:t>OX457064.1         67355690                                     .-.-.--.-.--.--.--.--.--.-  67355699</w:t>
      </w:r>
    </w:p>
    <w:p>
      <w:r>
        <w:rPr>
          <w:rFonts w:ascii="Consolas" w:hAnsi="Consolas"/>
          <w:sz w:val="18"/>
        </w:rPr>
        <w:t>OX457064.1         67685741                                         .--.-.--.--.--.--.--.-  67685748</w:t>
      </w:r>
    </w:p>
    <w:p>
      <w:r>
        <w:rPr>
          <w:rFonts w:ascii="Consolas" w:hAnsi="Consolas"/>
          <w:sz w:val="18"/>
        </w:rPr>
        <w:t>OX457064.1         68289817                                  ..-.-.-.--.-.--.--.--.--.--.-  68289806</w:t>
      </w:r>
    </w:p>
    <w:p>
      <w:r>
        <w:rPr>
          <w:rFonts w:ascii="Consolas" w:hAnsi="Consolas"/>
          <w:sz w:val="18"/>
        </w:rPr>
        <w:t>OX457064.1         68293435                                            .-.--.--.--.--.--.-  68293429</w:t>
      </w:r>
    </w:p>
    <w:p>
      <w:r>
        <w:rPr>
          <w:rFonts w:ascii="Consolas" w:hAnsi="Consolas"/>
          <w:sz w:val="18"/>
        </w:rPr>
        <w:t>OX457064.1         68293436                              ......-.-.-.--.-.--.--.--.--.--.-  68293421</w:t>
      </w:r>
    </w:p>
    <w:p>
      <w:r>
        <w:rPr>
          <w:rFonts w:ascii="Consolas" w:hAnsi="Consolas"/>
          <w:sz w:val="18"/>
        </w:rPr>
        <w:t>OX457064.1         70813897                                     .-.-.--.-.--.--.--.--.--.-  70813888</w:t>
      </w:r>
    </w:p>
    <w:p>
      <w:r>
        <w:rPr>
          <w:rFonts w:ascii="Consolas" w:hAnsi="Consolas"/>
          <w:sz w:val="18"/>
        </w:rPr>
        <w:t>OX457064.1         70901109                                            .-.--.--.--.--.--.-  70901103</w:t>
      </w:r>
    </w:p>
    <w:p>
      <w:r>
        <w:rPr>
          <w:rFonts w:ascii="Consolas" w:hAnsi="Consolas"/>
          <w:sz w:val="18"/>
        </w:rPr>
        <w:t>OX457064.1         71034214                                  ..-.-.-.--.-.--.--.--.--.--.-  71034225</w:t>
      </w:r>
    </w:p>
    <w:p>
      <w:r>
        <w:rPr>
          <w:rFonts w:ascii="Consolas" w:hAnsi="Consolas"/>
          <w:sz w:val="18"/>
        </w:rPr>
        <w:t>OX457064.1         71034214                                         .--.-.--.--.--.--.--.-  71034221</w:t>
      </w:r>
    </w:p>
    <w:p>
      <w:r>
        <w:rPr>
          <w:rFonts w:ascii="Consolas" w:hAnsi="Consolas"/>
          <w:sz w:val="18"/>
        </w:rPr>
        <w:t>OX457064.1         72332765                              ......-.-.-.--.-.--.--.--.--.--.-  72332780</w:t>
      </w:r>
    </w:p>
    <w:p>
      <w:r>
        <w:rPr>
          <w:rFonts w:ascii="Consolas" w:hAnsi="Consolas"/>
          <w:sz w:val="18"/>
        </w:rPr>
        <w:t>OX457064.1         72742398                                            .-.--.--.--.--.--.-  72742404</w:t>
      </w:r>
    </w:p>
    <w:p>
      <w:r>
        <w:rPr>
          <w:rFonts w:ascii="Consolas" w:hAnsi="Consolas"/>
          <w:sz w:val="18"/>
        </w:rPr>
        <w:t>OX457064.1         73224025                                            .-.--.--.--.--.--.-  73224019</w:t>
      </w:r>
    </w:p>
    <w:p>
      <w:r>
        <w:rPr>
          <w:rFonts w:ascii="Consolas" w:hAnsi="Consolas"/>
          <w:sz w:val="18"/>
        </w:rPr>
        <w:t>OX457064.1         73224026                              ......-.-.-.--.-.--.--.--.--.--.-  73224011</w:t>
      </w:r>
    </w:p>
    <w:p>
      <w:r>
        <w:rPr>
          <w:rFonts w:ascii="Consolas" w:hAnsi="Consolas"/>
          <w:sz w:val="18"/>
        </w:rPr>
        <w:t>OX457064.1         73256939                                         .--.-.--.--.--.--.--.-  73256946</w:t>
      </w:r>
    </w:p>
    <w:p>
      <w:r>
        <w:rPr>
          <w:rFonts w:ascii="Consolas" w:hAnsi="Consolas"/>
          <w:sz w:val="18"/>
        </w:rPr>
        <w:t>OX457064.1         74089893                                       .-.--.-.--.--.--.--.--.-  74089885</w:t>
      </w:r>
    </w:p>
    <w:p>
      <w:r>
        <w:rPr>
          <w:rFonts w:ascii="Consolas" w:hAnsi="Consolas"/>
          <w:sz w:val="18"/>
        </w:rPr>
        <w:t>OX457064.1         74089893                                 ...-.-.-.--.-.--.--.--.--.--.-  74089881</w:t>
      </w:r>
    </w:p>
    <w:p>
      <w:r>
        <w:rPr>
          <w:rFonts w:ascii="Consolas" w:hAnsi="Consolas"/>
          <w:sz w:val="18"/>
        </w:rPr>
        <w:t>OX457064.1         74811520                                  ..-.-.-.--.-.--.--.--.--.--.-  74811509</w:t>
      </w:r>
    </w:p>
    <w:p>
      <w:r>
        <w:rPr>
          <w:rFonts w:ascii="Consolas" w:hAnsi="Consolas"/>
          <w:sz w:val="18"/>
        </w:rPr>
        <w:t>OX457064.1         75989835                                            .-.--.--.--.--.--.-  75989829</w:t>
      </w:r>
    </w:p>
    <w:p>
      <w:r>
        <w:rPr>
          <w:rFonts w:ascii="Consolas" w:hAnsi="Consolas"/>
          <w:sz w:val="18"/>
        </w:rPr>
        <w:t>OX457064.1         76099156                                         .--.-.--.--.--.--.--.-  76099163</w:t>
      </w:r>
    </w:p>
    <w:p>
      <w:r>
        <w:rPr>
          <w:rFonts w:ascii="Consolas" w:hAnsi="Consolas"/>
          <w:sz w:val="18"/>
        </w:rPr>
        <w:t>OX457064.1         78191894                                            .-.--.--.--.--.--.-  78191888</w:t>
      </w:r>
    </w:p>
    <w:p>
      <w:r>
        <w:rPr>
          <w:rFonts w:ascii="Consolas" w:hAnsi="Consolas"/>
          <w:sz w:val="18"/>
        </w:rPr>
        <w:t>OX457064.1         79788415                             .......-.-.-.--.-.--.--.--.--.--.-  79788399</w:t>
      </w:r>
    </w:p>
    <w:p>
      <w:r>
        <w:rPr>
          <w:rFonts w:ascii="Consolas" w:hAnsi="Consolas"/>
          <w:sz w:val="18"/>
        </w:rPr>
        <w:t>OX457064.1         82558875                                 ...-.-.-.--.-.--.--.--.--.--.-  82558887</w:t>
      </w:r>
    </w:p>
    <w:p>
      <w:r>
        <w:rPr>
          <w:rFonts w:ascii="Consolas" w:hAnsi="Consolas"/>
          <w:sz w:val="18"/>
        </w:rPr>
        <w:t>OX457064.1         82558875                                       .-.--.-.--.--.--.--.--.-  82558883</w:t>
      </w:r>
    </w:p>
    <w:p>
      <w:r>
        <w:rPr>
          <w:rFonts w:ascii="Consolas" w:hAnsi="Consolas"/>
          <w:sz w:val="18"/>
        </w:rPr>
        <w:t>OX457064.1         83216518                               .....-.-.-.--.-.--.--.--.--.--.-  83216532</w:t>
      </w:r>
    </w:p>
    <w:p>
      <w:r>
        <w:rPr>
          <w:rFonts w:ascii="Consolas" w:hAnsi="Consolas"/>
          <w:sz w:val="18"/>
        </w:rPr>
        <w:t>OX457064.1         83863596                              ......-.-.-.--.-.--.--.--.--.--.-  83863611</w:t>
      </w:r>
    </w:p>
    <w:p>
      <w:r>
        <w:rPr>
          <w:rFonts w:ascii="Consolas" w:hAnsi="Consolas"/>
          <w:sz w:val="18"/>
        </w:rPr>
        <w:t>OX457064.1         83863597                                            .-.--.--.--.--.--.-  83863603</w:t>
      </w:r>
    </w:p>
    <w:p>
      <w:r>
        <w:rPr>
          <w:rFonts w:ascii="Consolas" w:hAnsi="Consolas"/>
          <w:sz w:val="18"/>
        </w:rPr>
        <w:t>OX457064.1         84623780                                  ..-.-.-.--.-.--.--.--.--.--.-  84623769</w:t>
      </w:r>
    </w:p>
    <w:p>
      <w:r>
        <w:rPr>
          <w:rFonts w:ascii="Consolas" w:hAnsi="Consolas"/>
          <w:sz w:val="18"/>
        </w:rPr>
        <w:t>OX457064.1         85293485                                  ..-.-.-.--.-.--.--.--.--.--.-  85293474</w:t>
      </w:r>
    </w:p>
    <w:p>
      <w:r>
        <w:rPr>
          <w:rFonts w:ascii="Consolas" w:hAnsi="Consolas"/>
          <w:sz w:val="18"/>
        </w:rPr>
        <w:t>OX457064.1         85386684                          ..........-.-.-.--.-.--.--.--.--.--.-  85386703</w:t>
      </w:r>
    </w:p>
    <w:p>
      <w:r>
        <w:rPr>
          <w:rFonts w:ascii="Consolas" w:hAnsi="Consolas"/>
          <w:sz w:val="18"/>
        </w:rPr>
        <w:t>OX457064.1         85939165                                         .--.-.--.--.--.--.--.-  85939158</w:t>
      </w:r>
    </w:p>
    <w:p>
      <w:r>
        <w:rPr>
          <w:rFonts w:ascii="Consolas" w:hAnsi="Consolas"/>
          <w:sz w:val="18"/>
        </w:rPr>
        <w:t>OX457064.1         85995533                            ........-.-.-.--.-.--.--.--.--.--.-  85995516</w:t>
      </w:r>
    </w:p>
    <w:p>
      <w:r>
        <w:rPr>
          <w:rFonts w:ascii="Consolas" w:hAnsi="Consolas"/>
          <w:sz w:val="18"/>
        </w:rPr>
        <w:t>OX457064.1         86105711                             .......-.-.-.--.-.--.--.--.--.--.-  86105727</w:t>
      </w:r>
    </w:p>
    <w:p>
      <w:r>
        <w:rPr>
          <w:rFonts w:ascii="Consolas" w:hAnsi="Consolas"/>
          <w:sz w:val="18"/>
        </w:rPr>
        <w:t>OX457064.1         86142342                                  ..-.-.-.--.-.--.--.--.--.--.-  86142353</w:t>
      </w:r>
    </w:p>
    <w:p>
      <w:r>
        <w:rPr>
          <w:rFonts w:ascii="Consolas" w:hAnsi="Consolas"/>
          <w:sz w:val="18"/>
        </w:rPr>
        <w:t>OX457064.1         86941923                            ........-.-.-.--.-.--.--.--.--.--.-  86941940</w:t>
      </w:r>
    </w:p>
    <w:p>
      <w:r>
        <w:rPr>
          <w:rFonts w:ascii="Consolas" w:hAnsi="Consolas"/>
          <w:sz w:val="18"/>
        </w:rPr>
        <w:t>OX457064.1         88004824                                  ..-.-.-.--.-.--.--.--.--.--.-  88004835</w:t>
      </w:r>
    </w:p>
    <w:p>
      <w:r>
        <w:rPr>
          <w:rFonts w:ascii="Consolas" w:hAnsi="Consolas"/>
          <w:sz w:val="18"/>
        </w:rPr>
        <w:t>OX457064.1         88621358                                              .--.--.--.--.--.-  88621353</w:t>
      </w:r>
    </w:p>
    <w:p>
      <w:r>
        <w:rPr>
          <w:rFonts w:ascii="Consolas" w:hAnsi="Consolas"/>
          <w:sz w:val="18"/>
        </w:rPr>
        <w:t>OX457064.1         90347566                                  ..-.-.-.--.-.--.--.--.--.--.-  90347555</w:t>
      </w:r>
    </w:p>
    <w:p>
      <w:r>
        <w:rPr>
          <w:rFonts w:ascii="Consolas" w:hAnsi="Consolas"/>
          <w:sz w:val="18"/>
        </w:rPr>
        <w:t>OX457064.1         90459481                               .....-.-.-.--.-.--.--.--.--.--.-  90459467</w:t>
      </w:r>
    </w:p>
    <w:p>
      <w:r>
        <w:rPr>
          <w:rFonts w:ascii="Consolas" w:hAnsi="Consolas"/>
          <w:sz w:val="18"/>
        </w:rPr>
        <w:t>OX457064.1         90605928                                  ..-.-.-.--.-.--.--.--.--.--.-  90605917</w:t>
      </w:r>
    </w:p>
    <w:p>
      <w:r>
        <w:rPr>
          <w:rFonts w:ascii="Consolas" w:hAnsi="Consolas"/>
          <w:sz w:val="18"/>
        </w:rPr>
        <w:t>OX457064.1         91412559                                         .--.-.--.--.--.--.--.-  91412566</w:t>
      </w:r>
    </w:p>
    <w:p>
      <w:r>
        <w:rPr>
          <w:rFonts w:ascii="Consolas" w:hAnsi="Consolas"/>
          <w:sz w:val="18"/>
        </w:rPr>
        <w:t>OX457064.1         92834142                                  ..-.-.-.--.-.--.--.--.--.--.-  92834153</w:t>
      </w:r>
    </w:p>
    <w:p>
      <w:r>
        <w:rPr>
          <w:rFonts w:ascii="Consolas" w:hAnsi="Consolas"/>
          <w:sz w:val="18"/>
        </w:rPr>
        <w:t>OX457064.1         93828307                               .....-.-.-.--.-.--.--.--.--.--.-  93828321</w:t>
      </w:r>
    </w:p>
    <w:p>
      <w:r>
        <w:rPr>
          <w:rFonts w:ascii="Consolas" w:hAnsi="Consolas"/>
          <w:sz w:val="18"/>
        </w:rPr>
        <w:t>OX457064.1         94337222                            ........-.-.-.--.-.--.--.--.--.--.-  94337205</w:t>
      </w:r>
    </w:p>
    <w:p>
      <w:r>
        <w:rPr>
          <w:rFonts w:ascii="Consolas" w:hAnsi="Consolas"/>
          <w:sz w:val="18"/>
        </w:rPr>
        <w:t>OX457064.1         95004897                                            .-.--.--.--.--.--.-  95004891</w:t>
      </w:r>
    </w:p>
    <w:p>
      <w:r>
        <w:rPr>
          <w:rFonts w:ascii="Consolas" w:hAnsi="Consolas"/>
          <w:sz w:val="18"/>
        </w:rPr>
        <w:t>OX457064.1         95004898                              ......-.-.-.--.-.--.--.--.--.--.-  95004883</w:t>
      </w:r>
    </w:p>
    <w:p>
      <w:r>
        <w:rPr>
          <w:rFonts w:ascii="Consolas" w:hAnsi="Consolas"/>
          <w:sz w:val="18"/>
        </w:rPr>
        <w:t>OX457064.1         95375678                               .....-.-.-.--.-.--.--.--.--.--.-  95375664</w:t>
      </w:r>
    </w:p>
    <w:p>
      <w:r>
        <w:rPr>
          <w:rFonts w:ascii="Consolas" w:hAnsi="Consolas"/>
          <w:sz w:val="18"/>
        </w:rPr>
        <w:t>OX457064.1         95375679                                         .--.-.--.--.--.--.--.-  95375672</w:t>
      </w:r>
    </w:p>
    <w:p>
      <w:r>
        <w:rPr>
          <w:rFonts w:ascii="Consolas" w:hAnsi="Consolas"/>
          <w:sz w:val="18"/>
        </w:rPr>
        <w:t>OX457064.1         95461548                                            .-.--.--.--.--.--.-  95461542</w:t>
      </w:r>
    </w:p>
    <w:p>
      <w:r>
        <w:rPr>
          <w:rFonts w:ascii="Consolas" w:hAnsi="Consolas"/>
          <w:sz w:val="18"/>
        </w:rPr>
        <w:t>OX457064.1         95461549                              ......-.-.-.--.-.--.--.--.--.--.-  95461534</w:t>
      </w:r>
    </w:p>
    <w:p>
      <w:r>
        <w:rPr>
          <w:rFonts w:ascii="Consolas" w:hAnsi="Consolas"/>
          <w:sz w:val="18"/>
        </w:rPr>
        <w:t>OX457064.1         95853341                                            .-.--.--.--.--.--.-  95853347</w:t>
      </w:r>
    </w:p>
    <w:p>
      <w:r>
        <w:rPr>
          <w:rFonts w:ascii="Consolas" w:hAnsi="Consolas"/>
          <w:sz w:val="18"/>
        </w:rPr>
        <w:t>OX457064.1         97157205                                  ..-.-.-.--.-.--.--.--.--.--.-  97157216</w:t>
      </w:r>
    </w:p>
    <w:p>
      <w:r>
        <w:rPr>
          <w:rFonts w:ascii="Consolas" w:hAnsi="Consolas"/>
          <w:sz w:val="18"/>
        </w:rPr>
        <w:t>OX457064.1         97366718                                         .--.-.--.--.--.--.--.-  97366711</w:t>
      </w:r>
    </w:p>
    <w:p>
      <w:r>
        <w:rPr>
          <w:rFonts w:ascii="Consolas" w:hAnsi="Consolas"/>
          <w:sz w:val="18"/>
        </w:rPr>
        <w:t>OX457064.1         97693824                              ......-.-.-.--.-.--.--.--.--.--.-  97693839</w:t>
      </w:r>
    </w:p>
    <w:p>
      <w:r>
        <w:rPr>
          <w:rFonts w:ascii="Consolas" w:hAnsi="Consolas"/>
          <w:sz w:val="18"/>
        </w:rPr>
        <w:t>OX457064.1         100549382                             ......-.-.-.--.-.--.--.--.--.--.-  100549397</w:t>
      </w:r>
    </w:p>
    <w:p>
      <w:r>
        <w:rPr>
          <w:rFonts w:ascii="Consolas" w:hAnsi="Consolas"/>
          <w:sz w:val="18"/>
        </w:rPr>
        <w:t>OX457064.1         100549383                                           .-.--.--.--.--.--.-  100549389</w:t>
      </w:r>
    </w:p>
    <w:p>
      <w:r>
        <w:rPr>
          <w:rFonts w:ascii="Consolas" w:hAnsi="Consolas"/>
          <w:sz w:val="18"/>
        </w:rPr>
        <w:t>OX457064.1         102818010                                      .-.--.-.--.--.--.--.--.-  102818002</w:t>
      </w:r>
    </w:p>
    <w:p>
      <w:r>
        <w:rPr>
          <w:rFonts w:ascii="Consolas" w:hAnsi="Consolas"/>
          <w:sz w:val="18"/>
        </w:rPr>
        <w:t>OX457064.1         102818010                                ...-.-.-.--.-.--.--.--.--.--.-  102817998</w:t>
      </w:r>
    </w:p>
    <w:p>
      <w:r>
        <w:rPr>
          <w:rFonts w:ascii="Consolas" w:hAnsi="Consolas"/>
          <w:sz w:val="18"/>
        </w:rPr>
        <w:t>OX457064.1         103945343                                  .-.-.-.--.-.--.--.--.--.--.-  103945333</w:t>
      </w:r>
    </w:p>
    <w:p>
      <w:r>
        <w:rPr>
          <w:rFonts w:ascii="Consolas" w:hAnsi="Consolas"/>
          <w:sz w:val="18"/>
        </w:rPr>
        <w:t>OX457064.1         104447541                                           .-.--.--.--.--.--.-  104447535</w:t>
      </w:r>
    </w:p>
    <w:p>
      <w:r>
        <w:rPr>
          <w:rFonts w:ascii="Consolas" w:hAnsi="Consolas"/>
          <w:sz w:val="18"/>
        </w:rPr>
        <w:t>OX457064.1         104447542                             ......-.-.-.--.-.--.--.--.--.--.-  104447527</w:t>
      </w:r>
    </w:p>
    <w:p>
      <w:r>
        <w:rPr>
          <w:rFonts w:ascii="Consolas" w:hAnsi="Consolas"/>
          <w:sz w:val="18"/>
        </w:rPr>
        <w:t>OX457064.1         105377958                                  .-.-.-.--.-.--.--.--.--.--.-  105377968</w:t>
      </w:r>
    </w:p>
    <w:p>
      <w:r>
        <w:rPr>
          <w:rFonts w:ascii="Consolas" w:hAnsi="Consolas"/>
          <w:sz w:val="18"/>
        </w:rPr>
        <w:t>OX457064.1         107504782                                 ..-.-.-.--.-.--.--.--.--.--.-  107504793</w:t>
      </w:r>
    </w:p>
    <w:p>
      <w:r>
        <w:rPr>
          <w:rFonts w:ascii="Consolas" w:hAnsi="Consolas"/>
          <w:sz w:val="18"/>
        </w:rPr>
        <w:t>OX457064.1         108177978                                           .-.--.--.--.--.--.-  108177972</w:t>
      </w:r>
    </w:p>
    <w:p>
      <w:r>
        <w:rPr>
          <w:rFonts w:ascii="Consolas" w:hAnsi="Consolas"/>
          <w:sz w:val="18"/>
        </w:rPr>
        <w:t>OX457064.1         108177979                             ......-.-.-.--.-.--.--.--.--.--.-  108177964</w:t>
      </w:r>
    </w:p>
    <w:p>
      <w:r>
        <w:rPr>
          <w:rFonts w:ascii="Consolas" w:hAnsi="Consolas"/>
          <w:sz w:val="18"/>
        </w:rPr>
        <w:t>OX457064.1         94974164                            ........-.-.-.--.-.--.--.--.--.--.-  94974147</w:t>
      </w:r>
    </w:p>
    <w:p>
      <w:r>
        <w:rPr>
          <w:rFonts w:ascii="Consolas" w:hAnsi="Consolas"/>
          <w:sz w:val="18"/>
        </w:rPr>
        <w:t>OX457064.1         2310845                                               .--.--.--.--.--.-  2310840</w:t>
      </w:r>
    </w:p>
    <w:p>
      <w:r>
        <w:rPr>
          <w:rFonts w:ascii="Consolas" w:hAnsi="Consolas"/>
          <w:sz w:val="18"/>
        </w:rPr>
        <w:t>OX457064.1         2567758                                .....-.-.-.--.-.--.--.--.--.--.-  2567744</w:t>
      </w:r>
    </w:p>
    <w:p>
      <w:r>
        <w:rPr>
          <w:rFonts w:ascii="Consolas" w:hAnsi="Consolas"/>
          <w:sz w:val="18"/>
        </w:rPr>
        <w:t>OX457064.1         4044034                                    .-.-.-.--.-.--.--.--.--.--.-  4044044</w:t>
      </w:r>
    </w:p>
    <w:p>
      <w:r>
        <w:rPr>
          <w:rFonts w:ascii="Consolas" w:hAnsi="Consolas"/>
          <w:sz w:val="18"/>
        </w:rPr>
        <w:t>OX457064.1         4044034                                             .-.--.--.--.--.--.-  4044040</w:t>
      </w:r>
    </w:p>
    <w:p>
      <w:r>
        <w:rPr>
          <w:rFonts w:ascii="Consolas" w:hAnsi="Consolas"/>
          <w:sz w:val="18"/>
        </w:rPr>
        <w:t>OX457064.1         7396731                                    .-.-.-.--.-.--.--.--.--.--.-  7396721</w:t>
      </w:r>
    </w:p>
    <w:p>
      <w:r>
        <w:rPr>
          <w:rFonts w:ascii="Consolas" w:hAnsi="Consolas"/>
          <w:sz w:val="18"/>
        </w:rPr>
        <w:t>OX457064.1         8694499                                             .-.--.--.--.--.--.-  8694505</w:t>
      </w:r>
    </w:p>
    <w:p>
      <w:r>
        <w:rPr>
          <w:rFonts w:ascii="Consolas" w:hAnsi="Consolas"/>
          <w:sz w:val="18"/>
        </w:rPr>
        <w:t>OX457064.1         8846753                                .....-.-.-.--.-.--.--.--.--.--.-  8846739</w:t>
      </w:r>
    </w:p>
    <w:p>
      <w:r>
        <w:rPr>
          <w:rFonts w:ascii="Consolas" w:hAnsi="Consolas"/>
          <w:sz w:val="18"/>
        </w:rPr>
        <w:t>OX457064.1         9273119                                               .--.--.--.--.--.-  9273114</w:t>
      </w:r>
    </w:p>
    <w:p>
      <w:r>
        <w:rPr>
          <w:rFonts w:ascii="Consolas" w:hAnsi="Consolas"/>
          <w:sz w:val="18"/>
        </w:rPr>
        <w:t>OX457064.1         9438604                                .....-.-.-.--.-.--.--.--.--.--.-  9438618</w:t>
      </w:r>
    </w:p>
    <w:p>
      <w:r>
        <w:rPr>
          <w:rFonts w:ascii="Consolas" w:hAnsi="Consolas"/>
          <w:sz w:val="18"/>
        </w:rPr>
        <w:t>OX457064.1         10185805                                   .-.-.-.--.-.--.--.--.--.--.-  10185795</w:t>
      </w:r>
    </w:p>
    <w:p>
      <w:r>
        <w:rPr>
          <w:rFonts w:ascii="Consolas" w:hAnsi="Consolas"/>
          <w:sz w:val="18"/>
        </w:rPr>
        <w:t>OX457064.1         10220318                               .....-.-.-.--.-.--.--.--.--.--.-  10220332</w:t>
      </w:r>
    </w:p>
    <w:p>
      <w:r>
        <w:rPr>
          <w:rFonts w:ascii="Consolas" w:hAnsi="Consolas"/>
          <w:sz w:val="18"/>
        </w:rPr>
        <w:t>OX457064.1         10430694                                   .-.-.-.--.-.--.--.--.--.--.-  10430704</w:t>
      </w:r>
    </w:p>
    <w:p>
      <w:r>
        <w:rPr>
          <w:rFonts w:ascii="Consolas" w:hAnsi="Consolas"/>
          <w:sz w:val="18"/>
        </w:rPr>
        <w:t>OX457064.1         10893780                               .....-.-.-.--.-.--.--.--.--.--.-  10893794</w:t>
      </w:r>
    </w:p>
    <w:p>
      <w:r>
        <w:rPr>
          <w:rFonts w:ascii="Consolas" w:hAnsi="Consolas"/>
          <w:sz w:val="18"/>
        </w:rPr>
        <w:t>OX457064.1         10893780                                   .-.-.-.--.-.--.--.--.--.--.-  10893790</w:t>
      </w:r>
    </w:p>
    <w:p>
      <w:r>
        <w:rPr>
          <w:rFonts w:ascii="Consolas" w:hAnsi="Consolas"/>
          <w:sz w:val="18"/>
        </w:rPr>
        <w:t>OX457064.1         11063408                                            .-.--.--.--.--.--.-  11063414</w:t>
      </w:r>
    </w:p>
    <w:p>
      <w:r>
        <w:rPr>
          <w:rFonts w:ascii="Consolas" w:hAnsi="Consolas"/>
          <w:sz w:val="18"/>
        </w:rPr>
        <w:t>OX457064.1         11315792                                  ..-.-.-.--.-.--.--.--.--.--.-  11315803</w:t>
      </w:r>
    </w:p>
    <w:p>
      <w:r>
        <w:rPr>
          <w:rFonts w:ascii="Consolas" w:hAnsi="Consolas"/>
          <w:sz w:val="18"/>
        </w:rPr>
        <w:t>OX457064.1         11315792                                         .--.-.--.--.--.--.--.-  11315799</w:t>
      </w:r>
    </w:p>
    <w:p>
      <w:r>
        <w:rPr>
          <w:rFonts w:ascii="Consolas" w:hAnsi="Consolas"/>
          <w:sz w:val="18"/>
        </w:rPr>
        <w:t>OX457064.1         11493440                                   .-.-.-.--.-.--.--.--.--.--.-  11493450</w:t>
      </w:r>
    </w:p>
    <w:p>
      <w:r>
        <w:rPr>
          <w:rFonts w:ascii="Consolas" w:hAnsi="Consolas"/>
          <w:sz w:val="18"/>
        </w:rPr>
        <w:t>OX457064.1         12516880                                              .--.--.--.--.--.-  12516885</w:t>
      </w:r>
    </w:p>
    <w:p>
      <w:r>
        <w:rPr>
          <w:rFonts w:ascii="Consolas" w:hAnsi="Consolas"/>
          <w:sz w:val="18"/>
        </w:rPr>
        <w:t>OX457064.1         13374637                                   .-.-.-.--.-.--.--.--.--.--.-  13374647</w:t>
      </w:r>
    </w:p>
    <w:p>
      <w:r>
        <w:rPr>
          <w:rFonts w:ascii="Consolas" w:hAnsi="Consolas"/>
          <w:sz w:val="18"/>
        </w:rPr>
        <w:t>OX457064.1         16602458                                            .-.--.--.--.--.--.-  16602464</w:t>
      </w:r>
    </w:p>
    <w:p>
      <w:r>
        <w:rPr>
          <w:rFonts w:ascii="Consolas" w:hAnsi="Consolas"/>
          <w:sz w:val="18"/>
        </w:rPr>
        <w:t>OX457064.1         17012559                                            .-.--.--.--.--.--.-  17012553</w:t>
      </w:r>
    </w:p>
    <w:p>
      <w:r>
        <w:rPr>
          <w:rFonts w:ascii="Consolas" w:hAnsi="Consolas"/>
          <w:sz w:val="18"/>
        </w:rPr>
        <w:t>OX457064.1         17525643                                   .-.-.-.--.-.--.--.--.--.--.-  17525633</w:t>
      </w:r>
    </w:p>
    <w:p>
      <w:r>
        <w:rPr>
          <w:rFonts w:ascii="Consolas" w:hAnsi="Consolas"/>
          <w:sz w:val="18"/>
        </w:rPr>
        <w:t>OX457064.1         18776192                               .....-.-.-.--.-.--.--.--.--.--.-  18776206</w:t>
      </w:r>
    </w:p>
    <w:p>
      <w:r>
        <w:rPr>
          <w:rFonts w:ascii="Consolas" w:hAnsi="Consolas"/>
          <w:sz w:val="18"/>
        </w:rPr>
        <w:t>OX457064.1         18776192                                   .-.-.-.--.-.--.--.--.--.--.-  18776202</w:t>
      </w:r>
    </w:p>
    <w:p>
      <w:r>
        <w:rPr>
          <w:rFonts w:ascii="Consolas" w:hAnsi="Consolas"/>
          <w:sz w:val="18"/>
        </w:rPr>
        <w:t>OX457064.1         19247561                               .....-.-.-.--.-.--.--.--.--.--.-  19247547</w:t>
      </w:r>
    </w:p>
    <w:p>
      <w:r>
        <w:rPr>
          <w:rFonts w:ascii="Consolas" w:hAnsi="Consolas"/>
          <w:sz w:val="18"/>
        </w:rPr>
        <w:t>OX457064.1         19386083                                   .-.-.-.--.-.--.--.--.--.--.-  19386093</w:t>
      </w:r>
    </w:p>
    <w:p>
      <w:r>
        <w:rPr>
          <w:rFonts w:ascii="Consolas" w:hAnsi="Consolas"/>
          <w:sz w:val="18"/>
        </w:rPr>
        <w:t>OX457064.1         20032659                                            .-.--.--.--.--.--.-  20032653</w:t>
      </w:r>
    </w:p>
    <w:p>
      <w:r>
        <w:rPr>
          <w:rFonts w:ascii="Consolas" w:hAnsi="Consolas"/>
          <w:sz w:val="18"/>
        </w:rPr>
        <w:t>OX457064.1         20073241                                              .--.--.--.--.--.-  20073236</w:t>
      </w:r>
    </w:p>
    <w:p>
      <w:r>
        <w:rPr>
          <w:rFonts w:ascii="Consolas" w:hAnsi="Consolas"/>
          <w:sz w:val="18"/>
        </w:rPr>
        <w:t>OX457064.1         20313286                                            .-.--.--.--.--.--.-  20313292</w:t>
      </w:r>
    </w:p>
    <w:p>
      <w:r>
        <w:rPr>
          <w:rFonts w:ascii="Consolas" w:hAnsi="Consolas"/>
          <w:sz w:val="18"/>
        </w:rPr>
        <w:t>OX457064.1         20435358                                            .-.--.--.--.--.--.-  20435364</w:t>
      </w:r>
    </w:p>
    <w:p>
      <w:r>
        <w:rPr>
          <w:rFonts w:ascii="Consolas" w:hAnsi="Consolas"/>
          <w:sz w:val="18"/>
        </w:rPr>
        <w:t>OX457064.1         20624833                                   .-.-.-.--.-.--.--.--.--.--.-  20624843</w:t>
      </w:r>
    </w:p>
    <w:p>
      <w:r>
        <w:rPr>
          <w:rFonts w:ascii="Consolas" w:hAnsi="Consolas"/>
          <w:sz w:val="18"/>
        </w:rPr>
        <w:t>OX457064.1         21042413                                  ..-.-.-.--.-.--.--.--.--.--.-  21042424</w:t>
      </w:r>
    </w:p>
    <w:p>
      <w:r>
        <w:rPr>
          <w:rFonts w:ascii="Consolas" w:hAnsi="Consolas"/>
          <w:sz w:val="18"/>
        </w:rPr>
        <w:t>OX457064.1         21042413                                         .--.-.--.--.--.--.--.-  21042420</w:t>
      </w:r>
    </w:p>
    <w:p>
      <w:r>
        <w:rPr>
          <w:rFonts w:ascii="Consolas" w:hAnsi="Consolas"/>
          <w:sz w:val="18"/>
        </w:rPr>
        <w:t>OX457064.1         21537280                               .....-.-.-.--.-.--.--.--.--.--.-  21537294</w:t>
      </w:r>
    </w:p>
    <w:p>
      <w:r>
        <w:rPr>
          <w:rFonts w:ascii="Consolas" w:hAnsi="Consolas"/>
          <w:sz w:val="18"/>
        </w:rPr>
        <w:t>OX457064.1         22378115                               .....-.-.-.--.-.--.--.--.--.--.-  22378101</w:t>
      </w:r>
    </w:p>
    <w:p>
      <w:r>
        <w:rPr>
          <w:rFonts w:ascii="Consolas" w:hAnsi="Consolas"/>
          <w:sz w:val="18"/>
        </w:rPr>
        <w:t>OX457064.1         22467992                                            .-.--.--.--.--.--.-  22467986</w:t>
      </w:r>
    </w:p>
    <w:p>
      <w:r>
        <w:rPr>
          <w:rFonts w:ascii="Consolas" w:hAnsi="Consolas"/>
          <w:sz w:val="18"/>
        </w:rPr>
        <w:t>OX457064.1         22508323                                            .-.--.--.--.--.--.-  22508329</w:t>
      </w:r>
    </w:p>
    <w:p>
      <w:r>
        <w:rPr>
          <w:rFonts w:ascii="Consolas" w:hAnsi="Consolas"/>
          <w:sz w:val="18"/>
        </w:rPr>
        <w:t>OX457064.1         24038524                                   .-.-.-.--.-.--.--.--.--.--.-  24038514</w:t>
      </w:r>
    </w:p>
    <w:p>
      <w:r>
        <w:rPr>
          <w:rFonts w:ascii="Consolas" w:hAnsi="Consolas"/>
          <w:sz w:val="18"/>
        </w:rPr>
        <w:t>OX457064.1         24038524                               .....-.-.-.--.-.--.--.--.--.--.-  24038510</w:t>
      </w:r>
    </w:p>
    <w:p>
      <w:r>
        <w:rPr>
          <w:rFonts w:ascii="Consolas" w:hAnsi="Consolas"/>
          <w:sz w:val="18"/>
        </w:rPr>
        <w:t>OX457064.1         24039564                                              .--.--.--.--.--.-  24039559</w:t>
      </w:r>
    </w:p>
    <w:p>
      <w:r>
        <w:rPr>
          <w:rFonts w:ascii="Consolas" w:hAnsi="Consolas"/>
          <w:sz w:val="18"/>
        </w:rPr>
        <w:t>OX457064.1         26244804                               .....-.-.-.--.-.--.--.--.--.--.-  26244818</w:t>
      </w:r>
    </w:p>
    <w:p>
      <w:r>
        <w:rPr>
          <w:rFonts w:ascii="Consolas" w:hAnsi="Consolas"/>
          <w:sz w:val="18"/>
        </w:rPr>
        <w:t>OX457064.1         26244804                                   .-.-.-.--.-.--.--.--.--.--.-  26244814</w:t>
      </w:r>
    </w:p>
    <w:p>
      <w:r>
        <w:rPr>
          <w:rFonts w:ascii="Consolas" w:hAnsi="Consolas"/>
          <w:sz w:val="18"/>
        </w:rPr>
        <w:t>OX457064.1         26549119                                              .--.--.--.--.--.-  26549124</w:t>
      </w:r>
    </w:p>
    <w:p>
      <w:r>
        <w:rPr>
          <w:rFonts w:ascii="Consolas" w:hAnsi="Consolas"/>
          <w:sz w:val="18"/>
        </w:rPr>
        <w:t>OX457064.1         26715820                                         .--.-.--.--.--.--.--.-  26715813</w:t>
      </w:r>
    </w:p>
    <w:p>
      <w:r>
        <w:rPr>
          <w:rFonts w:ascii="Consolas" w:hAnsi="Consolas"/>
          <w:sz w:val="18"/>
        </w:rPr>
        <w:t>OX457064.1         26715820                                  ..-.-.-.--.-.--.--.--.--.--.-  26715809</w:t>
      </w:r>
    </w:p>
    <w:p>
      <w:r>
        <w:rPr>
          <w:rFonts w:ascii="Consolas" w:hAnsi="Consolas"/>
          <w:sz w:val="18"/>
        </w:rPr>
        <w:t>OX457064.1         27348153                                   .-.-.-.--.-.--.--.--.--.--.-  27348143</w:t>
      </w:r>
    </w:p>
    <w:p>
      <w:r>
        <w:rPr>
          <w:rFonts w:ascii="Consolas" w:hAnsi="Consolas"/>
          <w:sz w:val="18"/>
        </w:rPr>
        <w:t>OX457064.1         28352572                                   .-.-.-.--.-.--.--.--.--.--.-  28352562</w:t>
      </w:r>
    </w:p>
    <w:p>
      <w:r>
        <w:rPr>
          <w:rFonts w:ascii="Consolas" w:hAnsi="Consolas"/>
          <w:sz w:val="18"/>
        </w:rPr>
        <w:t>OX457064.1         30247211                               .....-.-.-.--.-.--.--.--.--.--.-  30247197</w:t>
      </w:r>
    </w:p>
    <w:p>
      <w:r>
        <w:rPr>
          <w:rFonts w:ascii="Consolas" w:hAnsi="Consolas"/>
          <w:sz w:val="18"/>
        </w:rPr>
        <w:t>OX457064.1         31168381                                              .--.--.--.--.--.-  31168386</w:t>
      </w:r>
    </w:p>
    <w:p>
      <w:r>
        <w:rPr>
          <w:rFonts w:ascii="Consolas" w:hAnsi="Consolas"/>
          <w:sz w:val="18"/>
        </w:rPr>
        <w:t>OX457064.1         32454926                                   .-.-.-.--.-.--.--.--.--.--.-  32454916</w:t>
      </w:r>
    </w:p>
    <w:p>
      <w:r>
        <w:rPr>
          <w:rFonts w:ascii="Consolas" w:hAnsi="Consolas"/>
          <w:sz w:val="18"/>
        </w:rPr>
        <w:t>OX457064.1         32464915                                   .-.-.-.--.-.--.--.--.--.--.-  32464905</w:t>
      </w:r>
    </w:p>
    <w:p>
      <w:r>
        <w:rPr>
          <w:rFonts w:ascii="Consolas" w:hAnsi="Consolas"/>
          <w:sz w:val="18"/>
        </w:rPr>
        <w:t>OX457064.1         32560359                                   .-.-.-.--.-.--.--.--.--.--.-  32560349</w:t>
      </w:r>
    </w:p>
    <w:p>
      <w:r>
        <w:rPr>
          <w:rFonts w:ascii="Consolas" w:hAnsi="Consolas"/>
          <w:sz w:val="18"/>
        </w:rPr>
        <w:t>OX457064.1         32969840                               .....-.-.-.--.-.--.--.--.--.--.-  32969854</w:t>
      </w:r>
    </w:p>
    <w:p>
      <w:r>
        <w:rPr>
          <w:rFonts w:ascii="Consolas" w:hAnsi="Consolas"/>
          <w:sz w:val="18"/>
        </w:rPr>
        <w:t>OX457064.1         33060080                                              .--.--.--.--.--.-  33060075</w:t>
      </w:r>
    </w:p>
    <w:p>
      <w:r>
        <w:rPr>
          <w:rFonts w:ascii="Consolas" w:hAnsi="Consolas"/>
          <w:sz w:val="18"/>
        </w:rPr>
        <w:t>OX457064.1         33060338                            ........-.-.-.--.-.--.--.--.--.--.-  33060355</w:t>
      </w:r>
    </w:p>
    <w:p>
      <w:r>
        <w:rPr>
          <w:rFonts w:ascii="Consolas" w:hAnsi="Consolas"/>
          <w:sz w:val="18"/>
        </w:rPr>
        <w:t>OX457064.1         33268770                                            .-.--.--.--.--.--.-  33268764</w:t>
      </w:r>
    </w:p>
    <w:p>
      <w:r>
        <w:rPr>
          <w:rFonts w:ascii="Consolas" w:hAnsi="Consolas"/>
          <w:sz w:val="18"/>
        </w:rPr>
        <w:t>OX457064.1         33268770                                   .-.-.-.--.-.--.--.--.--.--.-  33268760</w:t>
      </w:r>
    </w:p>
    <w:p>
      <w:r>
        <w:rPr>
          <w:rFonts w:ascii="Consolas" w:hAnsi="Consolas"/>
          <w:sz w:val="18"/>
        </w:rPr>
        <w:t>OX457064.1         33268770                               .....-.-.-.--.-.--.--.--.--.--.-  33268756</w:t>
      </w:r>
    </w:p>
    <w:p>
      <w:r>
        <w:rPr>
          <w:rFonts w:ascii="Consolas" w:hAnsi="Consolas"/>
          <w:sz w:val="18"/>
        </w:rPr>
        <w:t>OX457064.1         33648901                               .....-.-.-.--.-.--.--.--.--.--.-  33648915</w:t>
      </w:r>
    </w:p>
    <w:p>
      <w:r>
        <w:rPr>
          <w:rFonts w:ascii="Consolas" w:hAnsi="Consolas"/>
          <w:sz w:val="18"/>
        </w:rPr>
        <w:t>OX457064.1         33648901                                   .-.-.-.--.-.--.--.--.--.--.-  33648911</w:t>
      </w:r>
    </w:p>
    <w:p>
      <w:r>
        <w:rPr>
          <w:rFonts w:ascii="Consolas" w:hAnsi="Consolas"/>
          <w:sz w:val="18"/>
        </w:rPr>
        <w:t>OX457064.1         33691718                                              .--.--.--.--.--.-  33691723</w:t>
      </w:r>
    </w:p>
    <w:p>
      <w:r>
        <w:rPr>
          <w:rFonts w:ascii="Consolas" w:hAnsi="Consolas"/>
          <w:sz w:val="18"/>
        </w:rPr>
        <w:t>OX457064.1         33709639                               .....-.-.-.--.-.--.--.--.--.--.-  33709653</w:t>
      </w:r>
    </w:p>
    <w:p>
      <w:r>
        <w:rPr>
          <w:rFonts w:ascii="Consolas" w:hAnsi="Consolas"/>
          <w:sz w:val="18"/>
        </w:rPr>
        <w:t>OX457064.1         33758570                           .........-.-.-.--.-.--.--.--.--.--.-  33758552</w:t>
      </w:r>
    </w:p>
    <w:p>
      <w:r>
        <w:rPr>
          <w:rFonts w:ascii="Consolas" w:hAnsi="Consolas"/>
          <w:sz w:val="18"/>
        </w:rPr>
        <w:t>OX457064.1         35202031                                            .-.--.--.--.--.--.-  35202037</w:t>
      </w:r>
    </w:p>
    <w:p>
      <w:r>
        <w:rPr>
          <w:rFonts w:ascii="Consolas" w:hAnsi="Consolas"/>
          <w:sz w:val="18"/>
        </w:rPr>
        <w:t>OX457064.1         35649313                               .....-.-.-.--.-.--.--.--.--.--.-  35649327</w:t>
      </w:r>
    </w:p>
    <w:p>
      <w:r>
        <w:rPr>
          <w:rFonts w:ascii="Consolas" w:hAnsi="Consolas"/>
          <w:sz w:val="18"/>
        </w:rPr>
        <w:t>OX457064.1         36249119                                   .-.-.-.--.-.--.--.--.--.--.-  36249129</w:t>
      </w:r>
    </w:p>
    <w:p>
      <w:r>
        <w:rPr>
          <w:rFonts w:ascii="Consolas" w:hAnsi="Consolas"/>
          <w:sz w:val="18"/>
        </w:rPr>
        <w:t>OX457064.1         37968564                              ......-.-.-.--.-.--.--.--.--.--.-  37968579</w:t>
      </w:r>
    </w:p>
    <w:p>
      <w:r>
        <w:rPr>
          <w:rFonts w:ascii="Consolas" w:hAnsi="Consolas"/>
          <w:sz w:val="18"/>
        </w:rPr>
        <w:t>OX457064.1         38093551                                            .-.--.--.--.--.--.-  38093545</w:t>
      </w:r>
    </w:p>
    <w:p>
      <w:r>
        <w:rPr>
          <w:rFonts w:ascii="Consolas" w:hAnsi="Consolas"/>
          <w:sz w:val="18"/>
        </w:rPr>
        <w:t>OX457064.1         39373793                                              .--.--.--.--.--.-  39373798</w:t>
      </w:r>
    </w:p>
    <w:p>
      <w:r>
        <w:rPr>
          <w:rFonts w:ascii="Consolas" w:hAnsi="Consolas"/>
          <w:sz w:val="18"/>
        </w:rPr>
        <w:t>OX457064.1         39679366                               .....-.-.-.--.-.--.--.--.--.--.-  39679352</w:t>
      </w:r>
    </w:p>
    <w:p>
      <w:r>
        <w:rPr>
          <w:rFonts w:ascii="Consolas" w:hAnsi="Consolas"/>
          <w:sz w:val="18"/>
        </w:rPr>
        <w:t>OX457064.1         39780828                           .........-.-.-.--.-.--.--.--.--.--.-  39780846</w:t>
      </w:r>
    </w:p>
    <w:p>
      <w:r>
        <w:rPr>
          <w:rFonts w:ascii="Consolas" w:hAnsi="Consolas"/>
          <w:sz w:val="18"/>
        </w:rPr>
        <w:t>OX457064.1         41584028                                              .--.--.--.--.--.-  41584033</w:t>
      </w:r>
    </w:p>
    <w:p>
      <w:r>
        <w:rPr>
          <w:rFonts w:ascii="Consolas" w:hAnsi="Consolas"/>
          <w:sz w:val="18"/>
        </w:rPr>
        <w:t>OX457064.1         41932104                               .....-.-.-.--.-.--.--.--.--.--.-  41932118</w:t>
      </w:r>
    </w:p>
    <w:p>
      <w:r>
        <w:rPr>
          <w:rFonts w:ascii="Consolas" w:hAnsi="Consolas"/>
          <w:sz w:val="18"/>
        </w:rPr>
        <w:t>OX457064.1         43408797                           .........-.-.-.--.-.--.--.--.--.--.-  43408815</w:t>
      </w:r>
    </w:p>
    <w:p>
      <w:r>
        <w:rPr>
          <w:rFonts w:ascii="Consolas" w:hAnsi="Consolas"/>
          <w:sz w:val="18"/>
        </w:rPr>
        <w:t>OX457064.1         43472040                              ......-.-.-.--.-.--.--.--.--.--.-  43472055</w:t>
      </w:r>
    </w:p>
    <w:p>
      <w:r>
        <w:rPr>
          <w:rFonts w:ascii="Consolas" w:hAnsi="Consolas"/>
          <w:sz w:val="18"/>
        </w:rPr>
        <w:t>OX457064.1         47847439                               .....-.-.-.--.-.--.--.--.--.--.-  47847453</w:t>
      </w:r>
    </w:p>
    <w:p>
      <w:r>
        <w:rPr>
          <w:rFonts w:ascii="Consolas" w:hAnsi="Consolas"/>
          <w:sz w:val="18"/>
        </w:rPr>
        <w:t>OX457064.1         48399169                                                    .--.--.--.-  48399172</w:t>
      </w:r>
    </w:p>
    <w:p>
      <w:r>
        <w:rPr>
          <w:rFonts w:ascii="Consolas" w:hAnsi="Consolas"/>
          <w:sz w:val="18"/>
        </w:rPr>
        <w:t>OX457064.1         48563027                                              .--.--.--.--.--.-  48563022</w:t>
      </w:r>
    </w:p>
    <w:p>
      <w:r>
        <w:rPr>
          <w:rFonts w:ascii="Consolas" w:hAnsi="Consolas"/>
          <w:sz w:val="18"/>
        </w:rPr>
        <w:t>OX457064.1         48924861                               .....-.-.-.--.-.--.--.--.--.--.-  48924875</w:t>
      </w:r>
    </w:p>
    <w:p>
      <w:r>
        <w:rPr>
          <w:rFonts w:ascii="Consolas" w:hAnsi="Consolas"/>
          <w:sz w:val="18"/>
        </w:rPr>
        <w:t>OX457064.1         49142861                                         .--.-.--.--.--.--.--.-  49142854</w:t>
      </w:r>
    </w:p>
    <w:p>
      <w:r>
        <w:rPr>
          <w:rFonts w:ascii="Consolas" w:hAnsi="Consolas"/>
          <w:sz w:val="18"/>
        </w:rPr>
        <w:t>OX457064.1         49142861                                  ..-.-.-.--.-.--.--.--.--.--.-  49142850</w:t>
      </w:r>
    </w:p>
    <w:p>
      <w:r>
        <w:rPr>
          <w:rFonts w:ascii="Consolas" w:hAnsi="Consolas"/>
          <w:sz w:val="18"/>
        </w:rPr>
        <w:t>OX457064.1         49799977                           .........-.-.-.--.-.--.--.--.--.--.-  49799959</w:t>
      </w:r>
    </w:p>
    <w:p>
      <w:r>
        <w:rPr>
          <w:rFonts w:ascii="Consolas" w:hAnsi="Consolas"/>
          <w:sz w:val="18"/>
        </w:rPr>
        <w:t>OX457064.1         49951292                               .....-.-.-.--.-.--.--.--.--.--.-  49951306</w:t>
      </w:r>
    </w:p>
    <w:p>
      <w:r>
        <w:rPr>
          <w:rFonts w:ascii="Consolas" w:hAnsi="Consolas"/>
          <w:sz w:val="18"/>
        </w:rPr>
        <w:t>OX457064.1         50700194                                            .-.--.--.--.--.--.-  50700200</w:t>
      </w:r>
    </w:p>
    <w:p>
      <w:r>
        <w:rPr>
          <w:rFonts w:ascii="Consolas" w:hAnsi="Consolas"/>
          <w:sz w:val="18"/>
        </w:rPr>
        <w:t>OX457064.1         50797665                                            .-.--.--.--.--.--.-  50797671</w:t>
      </w:r>
    </w:p>
    <w:p>
      <w:r>
        <w:rPr>
          <w:rFonts w:ascii="Consolas" w:hAnsi="Consolas"/>
          <w:sz w:val="18"/>
        </w:rPr>
        <w:t>OX457064.1         51065051                               .....-.-.-.--.-.--.--.--.--.--.-  51065065</w:t>
      </w:r>
    </w:p>
    <w:p>
      <w:r>
        <w:rPr>
          <w:rFonts w:ascii="Consolas" w:hAnsi="Consolas"/>
          <w:sz w:val="18"/>
        </w:rPr>
        <w:t>OX457064.1         51065051                                   .-.-.-.--.-.--.--.--.--.--.-  51065061</w:t>
      </w:r>
    </w:p>
    <w:p>
      <w:r>
        <w:rPr>
          <w:rFonts w:ascii="Consolas" w:hAnsi="Consolas"/>
          <w:sz w:val="18"/>
        </w:rPr>
        <w:t>OX457064.1         51065051                                            .-.--.--.--.--.--.-  51065057</w:t>
      </w:r>
    </w:p>
    <w:p>
      <w:r>
        <w:rPr>
          <w:rFonts w:ascii="Consolas" w:hAnsi="Consolas"/>
          <w:sz w:val="18"/>
        </w:rPr>
        <w:t>OX457064.1         52789217                                            .-.--.--.--.--.--.-  52789211</w:t>
      </w:r>
    </w:p>
    <w:p>
      <w:r>
        <w:rPr>
          <w:rFonts w:ascii="Consolas" w:hAnsi="Consolas"/>
          <w:sz w:val="18"/>
        </w:rPr>
        <w:t>OX457064.1         52789217                                   .-.-.-.--.-.--.--.--.--.--.-  52789207</w:t>
      </w:r>
    </w:p>
    <w:p>
      <w:r>
        <w:rPr>
          <w:rFonts w:ascii="Consolas" w:hAnsi="Consolas"/>
          <w:sz w:val="18"/>
        </w:rPr>
        <w:t>OX457064.1         54283242                             .......-.-.-.--.-.--.--.--.--.--.-  54283226</w:t>
      </w:r>
    </w:p>
    <w:p>
      <w:r>
        <w:rPr>
          <w:rFonts w:ascii="Consolas" w:hAnsi="Consolas"/>
          <w:sz w:val="18"/>
        </w:rPr>
        <w:t>OX457064.1         54490785                                   .-.-.-.--.-.--.--.--.--.--.-  54490775</w:t>
      </w:r>
    </w:p>
    <w:p>
      <w:r>
        <w:rPr>
          <w:rFonts w:ascii="Consolas" w:hAnsi="Consolas"/>
          <w:sz w:val="18"/>
        </w:rPr>
        <w:t>OX457064.1         56191489                                   .-.-.-.--.-.--.--.--.--.--.-  56191479</w:t>
      </w:r>
    </w:p>
    <w:p>
      <w:r>
        <w:rPr>
          <w:rFonts w:ascii="Consolas" w:hAnsi="Consolas"/>
          <w:sz w:val="18"/>
        </w:rPr>
        <w:t>OX457064.1         56842057                                            .-.--.--.--.--.--.-  56842063</w:t>
      </w:r>
    </w:p>
    <w:p>
      <w:r>
        <w:rPr>
          <w:rFonts w:ascii="Consolas" w:hAnsi="Consolas"/>
          <w:sz w:val="18"/>
        </w:rPr>
        <w:t>OX457064.1         56943360                               .....-.-.-.--.-.--.--.--.--.--.-  56943346</w:t>
      </w:r>
    </w:p>
    <w:p>
      <w:r>
        <w:rPr>
          <w:rFonts w:ascii="Consolas" w:hAnsi="Consolas"/>
          <w:sz w:val="18"/>
        </w:rPr>
        <w:t>OX457064.1         58344824                                   .-.-.-.--.-.--.--.--.--.--.-  58344834</w:t>
      </w:r>
    </w:p>
    <w:p>
      <w:r>
        <w:rPr>
          <w:rFonts w:ascii="Consolas" w:hAnsi="Consolas"/>
          <w:sz w:val="18"/>
        </w:rPr>
        <w:t>OX457064.1         58347769                                              .--.--.--.--.--.-  58347774</w:t>
      </w:r>
    </w:p>
    <w:p>
      <w:r>
        <w:rPr>
          <w:rFonts w:ascii="Consolas" w:hAnsi="Consolas"/>
          <w:sz w:val="18"/>
        </w:rPr>
        <w:t>OX457064.1         58863974                                              .--.--.--.--.--.-  58863969</w:t>
      </w:r>
    </w:p>
    <w:p>
      <w:r>
        <w:rPr>
          <w:rFonts w:ascii="Consolas" w:hAnsi="Consolas"/>
          <w:sz w:val="18"/>
        </w:rPr>
        <w:t>OX457064.1         59386666                               .....-.-.-.--.-.--.--.--.--.--.-  59386680</w:t>
      </w:r>
    </w:p>
    <w:p>
      <w:r>
        <w:rPr>
          <w:rFonts w:ascii="Consolas" w:hAnsi="Consolas"/>
          <w:sz w:val="18"/>
        </w:rPr>
        <w:t>OX457064.1         60624385                                              .--.--.--.--.--.-  60624380</w:t>
      </w:r>
    </w:p>
    <w:p>
      <w:r>
        <w:rPr>
          <w:rFonts w:ascii="Consolas" w:hAnsi="Consolas"/>
          <w:sz w:val="18"/>
        </w:rPr>
        <w:t>OX457064.1         60640788                               .....-.-.-.--.-.--.--.--.--.--.-  60640802</w:t>
      </w:r>
    </w:p>
    <w:p>
      <w:r>
        <w:rPr>
          <w:rFonts w:ascii="Consolas" w:hAnsi="Consolas"/>
          <w:sz w:val="18"/>
        </w:rPr>
        <w:t>OX457064.1         60692899                                            .-.--.--.--.--.--.-  60692893</w:t>
      </w:r>
    </w:p>
    <w:p>
      <w:r>
        <w:rPr>
          <w:rFonts w:ascii="Consolas" w:hAnsi="Consolas"/>
          <w:sz w:val="18"/>
        </w:rPr>
        <w:t>OX457064.1         61056257                                            .-.--.--.--.--.--.-  61056263</w:t>
      </w:r>
    </w:p>
    <w:p>
      <w:r>
        <w:rPr>
          <w:rFonts w:ascii="Consolas" w:hAnsi="Consolas"/>
          <w:sz w:val="18"/>
        </w:rPr>
        <w:t>OX457064.1         61067159                                              .--.--.--.--.--.-  61067164</w:t>
      </w:r>
    </w:p>
    <w:p>
      <w:r>
        <w:rPr>
          <w:rFonts w:ascii="Consolas" w:hAnsi="Consolas"/>
          <w:sz w:val="18"/>
        </w:rPr>
        <w:t>OX457064.1         61798011                               .....-.-.-.--.-.--.--.--.--.--.-  61797997</w:t>
      </w:r>
    </w:p>
    <w:p>
      <w:r>
        <w:rPr>
          <w:rFonts w:ascii="Consolas" w:hAnsi="Consolas"/>
          <w:sz w:val="18"/>
        </w:rPr>
        <w:t>OX457064.1         62132167                               .....-.-.-.--.-.--.--.--.--.--.-  62132181</w:t>
      </w:r>
    </w:p>
    <w:p>
      <w:r>
        <w:rPr>
          <w:rFonts w:ascii="Consolas" w:hAnsi="Consolas"/>
          <w:sz w:val="18"/>
        </w:rPr>
        <w:t>OX457064.1         63225682                                   .-.-.-.--.-.--.--.--.--.--.-  63225692</w:t>
      </w:r>
    </w:p>
    <w:p>
      <w:r>
        <w:rPr>
          <w:rFonts w:ascii="Consolas" w:hAnsi="Consolas"/>
          <w:sz w:val="18"/>
        </w:rPr>
        <w:t>OX457064.1         64304811                               .....-.-.-.--.-.--.--.--.--.--.-  64304797</w:t>
      </w:r>
    </w:p>
    <w:p>
      <w:r>
        <w:rPr>
          <w:rFonts w:ascii="Consolas" w:hAnsi="Consolas"/>
          <w:sz w:val="18"/>
        </w:rPr>
        <w:t>OX457064.1         64737446                                              .--.--.--.--.--.-  64737451</w:t>
      </w:r>
    </w:p>
    <w:p>
      <w:r>
        <w:rPr>
          <w:rFonts w:ascii="Consolas" w:hAnsi="Consolas"/>
          <w:sz w:val="18"/>
        </w:rPr>
        <w:t>OX457064.1         65901792                                                       .--.--.-  65901794</w:t>
      </w:r>
    </w:p>
    <w:p>
      <w:r>
        <w:rPr>
          <w:rFonts w:ascii="Consolas" w:hAnsi="Consolas"/>
          <w:sz w:val="18"/>
        </w:rPr>
        <w:t>OX457064.1         66684820                               .....-.-.-.--.-.--.--.--.--.--.-  66684806</w:t>
      </w:r>
    </w:p>
    <w:p>
      <w:r>
        <w:rPr>
          <w:rFonts w:ascii="Consolas" w:hAnsi="Consolas"/>
          <w:sz w:val="18"/>
        </w:rPr>
        <w:t>OX457064.1         67598941                              ......-.-.-.--.-.--.--.--.--.--.-  67598926</w:t>
      </w:r>
    </w:p>
    <w:p>
      <w:r>
        <w:rPr>
          <w:rFonts w:ascii="Consolas" w:hAnsi="Consolas"/>
          <w:sz w:val="18"/>
        </w:rPr>
        <w:t>OX457064.1         68289816                               .....-.-.-.--.-.--.--.--.--.--.-  68289802</w:t>
      </w:r>
    </w:p>
    <w:p>
      <w:r>
        <w:rPr>
          <w:rFonts w:ascii="Consolas" w:hAnsi="Consolas"/>
          <w:sz w:val="18"/>
        </w:rPr>
        <w:t>OX457064.1         68293435                                   .-.-.-.--.-.--.--.--.--.--.-  68293425</w:t>
      </w:r>
    </w:p>
    <w:p>
      <w:r>
        <w:rPr>
          <w:rFonts w:ascii="Consolas" w:hAnsi="Consolas"/>
          <w:sz w:val="18"/>
        </w:rPr>
        <w:t>OX457064.1         68682335                                   .-.-.-.--.-.--.--.--.--.--.-  68682345</w:t>
      </w:r>
    </w:p>
    <w:p>
      <w:r>
        <w:rPr>
          <w:rFonts w:ascii="Consolas" w:hAnsi="Consolas"/>
          <w:sz w:val="18"/>
        </w:rPr>
        <w:t>OX457064.1         68682335                                            .-.--.--.--.--.--.-  68682341</w:t>
      </w:r>
    </w:p>
    <w:p>
      <w:r>
        <w:rPr>
          <w:rFonts w:ascii="Consolas" w:hAnsi="Consolas"/>
          <w:sz w:val="18"/>
        </w:rPr>
        <w:t>OX457064.1         69462537                                                    .--.--.--.-  69462534</w:t>
      </w:r>
    </w:p>
    <w:p>
      <w:r>
        <w:rPr>
          <w:rFonts w:ascii="Consolas" w:hAnsi="Consolas"/>
          <w:sz w:val="18"/>
        </w:rPr>
        <w:t>OX457064.1         69594645                                              .--.--.--.--.--.-  69594640</w:t>
      </w:r>
    </w:p>
    <w:p>
      <w:r>
        <w:rPr>
          <w:rFonts w:ascii="Consolas" w:hAnsi="Consolas"/>
          <w:sz w:val="18"/>
        </w:rPr>
        <w:t>OX457064.1         70901109                                   .-.-.-.--.-.--.--.--.--.--.-  70901099</w:t>
      </w:r>
    </w:p>
    <w:p>
      <w:r>
        <w:rPr>
          <w:rFonts w:ascii="Consolas" w:hAnsi="Consolas"/>
          <w:sz w:val="18"/>
        </w:rPr>
        <w:t>OX457064.1         70901109                               .....-.-.-.--.-.--.--.--.--.--.-  70901095</w:t>
      </w:r>
    </w:p>
    <w:p>
      <w:r>
        <w:rPr>
          <w:rFonts w:ascii="Consolas" w:hAnsi="Consolas"/>
          <w:sz w:val="18"/>
        </w:rPr>
        <w:t>OX457064.1         71034215                               .....-.-.-.--.-.--.--.--.--.--.-  71034229</w:t>
      </w:r>
    </w:p>
    <w:p>
      <w:r>
        <w:rPr>
          <w:rFonts w:ascii="Consolas" w:hAnsi="Consolas"/>
          <w:sz w:val="18"/>
        </w:rPr>
        <w:t>OX457064.1         71381713                                            .-.--.--.--.--.--.-  71381719</w:t>
      </w:r>
    </w:p>
    <w:p>
      <w:r>
        <w:rPr>
          <w:rFonts w:ascii="Consolas" w:hAnsi="Consolas"/>
          <w:sz w:val="18"/>
        </w:rPr>
        <w:t>OX457064.1         71560129                                   .-.-.-.--.-.--.--.--.--.--.-  71560139</w:t>
      </w:r>
    </w:p>
    <w:p>
      <w:r>
        <w:rPr>
          <w:rFonts w:ascii="Consolas" w:hAnsi="Consolas"/>
          <w:sz w:val="18"/>
        </w:rPr>
        <w:t>OX457064.1         71560129                                            .-.--.--.--.--.--.-  71560135</w:t>
      </w:r>
    </w:p>
    <w:p>
      <w:r>
        <w:rPr>
          <w:rFonts w:ascii="Consolas" w:hAnsi="Consolas"/>
          <w:sz w:val="18"/>
        </w:rPr>
        <w:t>OX457064.1         72332766                                   .-.-.-.--.-.--.--.--.--.--.-  72332776</w:t>
      </w:r>
    </w:p>
    <w:p>
      <w:r>
        <w:rPr>
          <w:rFonts w:ascii="Consolas" w:hAnsi="Consolas"/>
          <w:sz w:val="18"/>
        </w:rPr>
        <w:t>OX457064.1         72359513                               .....-.-.-.--.-.--.--.--.--.--.-  72359527</w:t>
      </w:r>
    </w:p>
    <w:p>
      <w:r>
        <w:rPr>
          <w:rFonts w:ascii="Consolas" w:hAnsi="Consolas"/>
          <w:sz w:val="18"/>
        </w:rPr>
        <w:t>OX457064.1         72742398                               .....-.-.-.--.-.--.--.--.--.--.-  72742412</w:t>
      </w:r>
    </w:p>
    <w:p>
      <w:r>
        <w:rPr>
          <w:rFonts w:ascii="Consolas" w:hAnsi="Consolas"/>
          <w:sz w:val="18"/>
        </w:rPr>
        <w:t>OX457064.1         72742398                                   .-.-.-.--.-.--.--.--.--.--.-  72742408</w:t>
      </w:r>
    </w:p>
    <w:p>
      <w:r>
        <w:rPr>
          <w:rFonts w:ascii="Consolas" w:hAnsi="Consolas"/>
          <w:sz w:val="18"/>
        </w:rPr>
        <w:t>OX457064.1         73108887                               .....-.-.-.--.-.--.--.--.--.--.-  73108873</w:t>
      </w:r>
    </w:p>
    <w:p>
      <w:r>
        <w:rPr>
          <w:rFonts w:ascii="Consolas" w:hAnsi="Consolas"/>
          <w:sz w:val="18"/>
        </w:rPr>
        <w:t>OX457064.1         73224025                                   .-.-.-.--.-.--.--.--.--.--.-  73224015</w:t>
      </w:r>
    </w:p>
    <w:p>
      <w:r>
        <w:rPr>
          <w:rFonts w:ascii="Consolas" w:hAnsi="Consolas"/>
          <w:sz w:val="18"/>
        </w:rPr>
        <w:t>OX457064.1         75989835                                   .-.-.-.--.-.--.--.--.--.--.-  75989825</w:t>
      </w:r>
    </w:p>
    <w:p>
      <w:r>
        <w:rPr>
          <w:rFonts w:ascii="Consolas" w:hAnsi="Consolas"/>
          <w:sz w:val="18"/>
        </w:rPr>
        <w:t>OX457064.1         75989835                               .....-.-.-.--.-.--.--.--.--.--.-  75989821</w:t>
      </w:r>
    </w:p>
    <w:p>
      <w:r>
        <w:rPr>
          <w:rFonts w:ascii="Consolas" w:hAnsi="Consolas"/>
          <w:sz w:val="18"/>
        </w:rPr>
        <w:t>OX457064.1         76333389                               .....-.-.-.--.-.--.--.--.--.--.-  76333403</w:t>
      </w:r>
    </w:p>
    <w:p>
      <w:r>
        <w:rPr>
          <w:rFonts w:ascii="Consolas" w:hAnsi="Consolas"/>
          <w:sz w:val="18"/>
        </w:rPr>
        <w:t>OX457064.1         76687051                                            .-.--.--.--.--.--.-  76687045</w:t>
      </w:r>
    </w:p>
    <w:p>
      <w:r>
        <w:rPr>
          <w:rFonts w:ascii="Consolas" w:hAnsi="Consolas"/>
          <w:sz w:val="18"/>
        </w:rPr>
        <w:t>OX457064.1         77054451                               .....-.-.-.--.-.--.--.--.--.--.-  77054465</w:t>
      </w:r>
    </w:p>
    <w:p>
      <w:r>
        <w:rPr>
          <w:rFonts w:ascii="Consolas" w:hAnsi="Consolas"/>
          <w:sz w:val="18"/>
        </w:rPr>
        <w:t>OX457064.1         77054451                                   .-.-.-.--.-.--.--.--.--.--.-  77054461</w:t>
      </w:r>
    </w:p>
    <w:p>
      <w:r>
        <w:rPr>
          <w:rFonts w:ascii="Consolas" w:hAnsi="Consolas"/>
          <w:sz w:val="18"/>
        </w:rPr>
        <w:t>OX457064.1         77062997                                            .-.--.--.--.--.--.-  77062991</w:t>
      </w:r>
    </w:p>
    <w:p>
      <w:r>
        <w:rPr>
          <w:rFonts w:ascii="Consolas" w:hAnsi="Consolas"/>
          <w:sz w:val="18"/>
        </w:rPr>
        <w:t>OX457064.1         78191894                                   .-.-.-.--.-.--.--.--.--.--.-  78191884</w:t>
      </w:r>
    </w:p>
    <w:p>
      <w:r>
        <w:rPr>
          <w:rFonts w:ascii="Consolas" w:hAnsi="Consolas"/>
          <w:sz w:val="18"/>
        </w:rPr>
        <w:t>OX457064.1         78497028                              ......-.-.-.--.-.--.--.--.--.--.-  78497013</w:t>
      </w:r>
    </w:p>
    <w:p>
      <w:r>
        <w:rPr>
          <w:rFonts w:ascii="Consolas" w:hAnsi="Consolas"/>
          <w:sz w:val="18"/>
        </w:rPr>
        <w:t>OX457064.1         80296590                               .....-.-.-.--.-.--.--.--.--.--.-  80296576</w:t>
      </w:r>
    </w:p>
    <w:p>
      <w:r>
        <w:rPr>
          <w:rFonts w:ascii="Consolas" w:hAnsi="Consolas"/>
          <w:sz w:val="18"/>
        </w:rPr>
        <w:t>OX457064.1         80553814                               .....-.-.-.--.-.--.--.--.--.--.-  80553800</w:t>
      </w:r>
    </w:p>
    <w:p>
      <w:r>
        <w:rPr>
          <w:rFonts w:ascii="Consolas" w:hAnsi="Consolas"/>
          <w:sz w:val="18"/>
        </w:rPr>
        <w:t>OX457064.1         81413527                                            .-.--.--.--.--.--.-  81413533</w:t>
      </w:r>
    </w:p>
    <w:p>
      <w:r>
        <w:rPr>
          <w:rFonts w:ascii="Consolas" w:hAnsi="Consolas"/>
          <w:sz w:val="18"/>
        </w:rPr>
        <w:t>OX457064.1         81765614                               .....-.-.-.--.-.--.--.--.--.--.-  81765600</w:t>
      </w:r>
    </w:p>
    <w:p>
      <w:r>
        <w:rPr>
          <w:rFonts w:ascii="Consolas" w:hAnsi="Consolas"/>
          <w:sz w:val="18"/>
        </w:rPr>
        <w:t>OX457064.1         82006994                                   .-.-.-.--.-.--.--.--.--.--.-  82006984</w:t>
      </w:r>
    </w:p>
    <w:p>
      <w:r>
        <w:rPr>
          <w:rFonts w:ascii="Consolas" w:hAnsi="Consolas"/>
          <w:sz w:val="18"/>
        </w:rPr>
        <w:t>OX457064.1         82006994                               .....-.-.-.--.-.--.--.--.--.--.-  82006980</w:t>
      </w:r>
    </w:p>
    <w:p>
      <w:r>
        <w:rPr>
          <w:rFonts w:ascii="Consolas" w:hAnsi="Consolas"/>
          <w:sz w:val="18"/>
        </w:rPr>
        <w:t>OX457064.1         82706082                             .......-.-.-.--.-.--.--.--.--.--.-  82706098</w:t>
      </w:r>
    </w:p>
    <w:p>
      <w:r>
        <w:rPr>
          <w:rFonts w:ascii="Consolas" w:hAnsi="Consolas"/>
          <w:sz w:val="18"/>
        </w:rPr>
        <w:t>OX457064.1         82921884                                              .--.--.--.--.--.-  82921889</w:t>
      </w:r>
    </w:p>
    <w:p>
      <w:r>
        <w:rPr>
          <w:rFonts w:ascii="Consolas" w:hAnsi="Consolas"/>
          <w:sz w:val="18"/>
        </w:rPr>
        <w:t>OX457064.1         83804653                             .......-.-.-.--.-.--.--.--.--.--.-  83804637</w:t>
      </w:r>
    </w:p>
    <w:p>
      <w:r>
        <w:rPr>
          <w:rFonts w:ascii="Consolas" w:hAnsi="Consolas"/>
          <w:sz w:val="18"/>
        </w:rPr>
        <w:t>OX457064.1         83863597                                   .-.-.-.--.-.--.--.--.--.--.-  83863607</w:t>
      </w:r>
    </w:p>
    <w:p>
      <w:r>
        <w:rPr>
          <w:rFonts w:ascii="Consolas" w:hAnsi="Consolas"/>
          <w:sz w:val="18"/>
        </w:rPr>
        <w:t>OX457064.1         84115009                               .....-.-.-.--.-.--.--.--.--.--.-  84115023</w:t>
      </w:r>
    </w:p>
    <w:p>
      <w:r>
        <w:rPr>
          <w:rFonts w:ascii="Consolas" w:hAnsi="Consolas"/>
          <w:sz w:val="18"/>
        </w:rPr>
        <w:t>OX457064.1         84115009                                   .-.-.-.--.-.--.--.--.--.--.-  84115019</w:t>
      </w:r>
    </w:p>
    <w:p>
      <w:r>
        <w:rPr>
          <w:rFonts w:ascii="Consolas" w:hAnsi="Consolas"/>
          <w:sz w:val="18"/>
        </w:rPr>
        <w:t>OX457064.1         84623779                               .....-.-.-.--.-.--.--.--.--.--.-  84623765</w:t>
      </w:r>
    </w:p>
    <w:p>
      <w:r>
        <w:rPr>
          <w:rFonts w:ascii="Consolas" w:hAnsi="Consolas"/>
          <w:sz w:val="18"/>
        </w:rPr>
        <w:t>OX457064.1         85185932                                   .-.-.-.--.-.--.--.--.--.--.-  85185922</w:t>
      </w:r>
    </w:p>
    <w:p>
      <w:r>
        <w:rPr>
          <w:rFonts w:ascii="Consolas" w:hAnsi="Consolas"/>
          <w:sz w:val="18"/>
        </w:rPr>
        <w:t>OX457064.1         85293484                               .....-.-.-.--.-.--.--.--.--.--.-  85293470</w:t>
      </w:r>
    </w:p>
    <w:p>
      <w:r>
        <w:rPr>
          <w:rFonts w:ascii="Consolas" w:hAnsi="Consolas"/>
          <w:sz w:val="18"/>
        </w:rPr>
        <w:t>OX457064.1         85467642                                                    .--.--.--.-  85467645</w:t>
      </w:r>
    </w:p>
    <w:p>
      <w:r>
        <w:rPr>
          <w:rFonts w:ascii="Consolas" w:hAnsi="Consolas"/>
          <w:sz w:val="18"/>
        </w:rPr>
        <w:t>OX457064.1         85943653                                            .-.--.--.--.--.--.-  85943647</w:t>
      </w:r>
    </w:p>
    <w:p>
      <w:r>
        <w:rPr>
          <w:rFonts w:ascii="Consolas" w:hAnsi="Consolas"/>
          <w:sz w:val="18"/>
        </w:rPr>
        <w:t>OX457064.1         86113806                               .....-.-.-.--.-.--.--.--.--.--.-  86113820</w:t>
      </w:r>
    </w:p>
    <w:p>
      <w:r>
        <w:rPr>
          <w:rFonts w:ascii="Consolas" w:hAnsi="Consolas"/>
          <w:sz w:val="18"/>
        </w:rPr>
        <w:t>OX457064.1         86142343                               .....-.-.-.--.-.--.--.--.--.--.-  86142357</w:t>
      </w:r>
    </w:p>
    <w:p>
      <w:r>
        <w:rPr>
          <w:rFonts w:ascii="Consolas" w:hAnsi="Consolas"/>
          <w:sz w:val="18"/>
        </w:rPr>
        <w:t>OX457064.1         86171460                                              .--.--.--.--.--.-  86171465</w:t>
      </w:r>
    </w:p>
    <w:p>
      <w:r>
        <w:rPr>
          <w:rFonts w:ascii="Consolas" w:hAnsi="Consolas"/>
          <w:sz w:val="18"/>
        </w:rPr>
        <w:t>OX457064.1         86236578                               .....-.-.-.--.-.--.--.--.--.--.-  86236592</w:t>
      </w:r>
    </w:p>
    <w:p>
      <w:r>
        <w:rPr>
          <w:rFonts w:ascii="Consolas" w:hAnsi="Consolas"/>
          <w:sz w:val="18"/>
        </w:rPr>
        <w:t>OX457064.1         86464486                               .....-.-.-.--.-.--.--.--.--.--.-  86464472</w:t>
      </w:r>
    </w:p>
    <w:p>
      <w:r>
        <w:rPr>
          <w:rFonts w:ascii="Consolas" w:hAnsi="Consolas"/>
          <w:sz w:val="18"/>
        </w:rPr>
        <w:t>OX457064.1         86702761                                            .-.--.--.--.--.--.-  86702767</w:t>
      </w:r>
    </w:p>
    <w:p>
      <w:r>
        <w:rPr>
          <w:rFonts w:ascii="Consolas" w:hAnsi="Consolas"/>
          <w:sz w:val="18"/>
        </w:rPr>
        <w:t>OX457064.1         87510371                                              .--.--.--.--.--.-  87510376</w:t>
      </w:r>
    </w:p>
    <w:p>
      <w:r>
        <w:rPr>
          <w:rFonts w:ascii="Consolas" w:hAnsi="Consolas"/>
          <w:sz w:val="18"/>
        </w:rPr>
        <w:t>OX457064.1         88004825                               .....-.-.-.--.-.--.--.--.--.--.-  88004839</w:t>
      </w:r>
    </w:p>
    <w:p>
      <w:r>
        <w:rPr>
          <w:rFonts w:ascii="Consolas" w:hAnsi="Consolas"/>
          <w:sz w:val="18"/>
        </w:rPr>
        <w:t>OX457064.1         90347565                               .....-.-.-.--.-.--.--.--.--.--.-  90347551</w:t>
      </w:r>
    </w:p>
    <w:p>
      <w:r>
        <w:rPr>
          <w:rFonts w:ascii="Consolas" w:hAnsi="Consolas"/>
          <w:sz w:val="18"/>
        </w:rPr>
        <w:t>OX457064.1         90605927                               .....-.-.-.--.-.--.--.--.--.--.-  90605913</w:t>
      </w:r>
    </w:p>
    <w:p>
      <w:r>
        <w:rPr>
          <w:rFonts w:ascii="Consolas" w:hAnsi="Consolas"/>
          <w:sz w:val="18"/>
        </w:rPr>
        <w:t>OX457064.1         92625251                               .....-.-.-.--.-.--.--.--.--.--.-  92625265</w:t>
      </w:r>
    </w:p>
    <w:p>
      <w:r>
        <w:rPr>
          <w:rFonts w:ascii="Consolas" w:hAnsi="Consolas"/>
          <w:sz w:val="18"/>
        </w:rPr>
        <w:t>OX457064.1         92625251                                   .-.-.-.--.-.--.--.--.--.--.-  92625261</w:t>
      </w:r>
    </w:p>
    <w:p>
      <w:r>
        <w:rPr>
          <w:rFonts w:ascii="Consolas" w:hAnsi="Consolas"/>
          <w:sz w:val="18"/>
        </w:rPr>
        <w:t>OX457064.1         92672700                               .....-.-.-.--.-.--.--.--.--.--.-  92672686</w:t>
      </w:r>
    </w:p>
    <w:p>
      <w:r>
        <w:rPr>
          <w:rFonts w:ascii="Consolas" w:hAnsi="Consolas"/>
          <w:sz w:val="18"/>
        </w:rPr>
        <w:t>OX457064.1         92834143                               .....-.-.-.--.-.--.--.--.--.--.-  92834157</w:t>
      </w:r>
    </w:p>
    <w:p>
      <w:r>
        <w:rPr>
          <w:rFonts w:ascii="Consolas" w:hAnsi="Consolas"/>
          <w:sz w:val="18"/>
        </w:rPr>
        <w:t>OX457064.1         93293959                              ......-.-.-.--.-.--.--.--.--.--.-  93293944</w:t>
      </w:r>
    </w:p>
    <w:p>
      <w:r>
        <w:rPr>
          <w:rFonts w:ascii="Consolas" w:hAnsi="Consolas"/>
          <w:sz w:val="18"/>
        </w:rPr>
        <w:t>OX457064.1         93619312                                  ..-.-.-.--.-.--.--.--.--.--.-  93619323</w:t>
      </w:r>
    </w:p>
    <w:p>
      <w:r>
        <w:rPr>
          <w:rFonts w:ascii="Consolas" w:hAnsi="Consolas"/>
          <w:sz w:val="18"/>
        </w:rPr>
        <w:t>OX457064.1         93619312                                         .--.-.--.--.--.--.--.-  93619319</w:t>
      </w:r>
    </w:p>
    <w:p>
      <w:r>
        <w:rPr>
          <w:rFonts w:ascii="Consolas" w:hAnsi="Consolas"/>
          <w:sz w:val="18"/>
        </w:rPr>
        <w:t>OX457064.1         95004897                                   .-.-.-.--.-.--.--.--.--.--.-  95004887</w:t>
      </w:r>
    </w:p>
    <w:p>
      <w:r>
        <w:rPr>
          <w:rFonts w:ascii="Consolas" w:hAnsi="Consolas"/>
          <w:sz w:val="18"/>
        </w:rPr>
        <w:t>OX457064.1         95319474                                            .-.--.--.--.--.--.-  95319468</w:t>
      </w:r>
    </w:p>
    <w:p>
      <w:r>
        <w:rPr>
          <w:rFonts w:ascii="Consolas" w:hAnsi="Consolas"/>
          <w:sz w:val="18"/>
        </w:rPr>
        <w:t>OX457064.1         95461548                                   .-.-.-.--.-.--.--.--.--.--.-  95461538</w:t>
      </w:r>
    </w:p>
    <w:p>
      <w:r>
        <w:rPr>
          <w:rFonts w:ascii="Consolas" w:hAnsi="Consolas"/>
          <w:sz w:val="18"/>
        </w:rPr>
        <w:t>OX457064.1         95514751                                 ...-.-.-.--.-.--.--.--.--.--.-  95514763</w:t>
      </w:r>
    </w:p>
    <w:p>
      <w:r>
        <w:rPr>
          <w:rFonts w:ascii="Consolas" w:hAnsi="Consolas"/>
          <w:sz w:val="18"/>
        </w:rPr>
        <w:t>OX457064.1         95514751                                       .-.--.-.--.--.--.--.--.-  95514759</w:t>
      </w:r>
    </w:p>
    <w:p>
      <w:r>
        <w:rPr>
          <w:rFonts w:ascii="Consolas" w:hAnsi="Consolas"/>
          <w:sz w:val="18"/>
        </w:rPr>
        <w:t>OX457064.1         95853341                               .....-.-.-.--.-.--.--.--.--.--.-  95853355</w:t>
      </w:r>
    </w:p>
    <w:p>
      <w:r>
        <w:rPr>
          <w:rFonts w:ascii="Consolas" w:hAnsi="Consolas"/>
          <w:sz w:val="18"/>
        </w:rPr>
        <w:t>OX457064.1         95853341                                   .-.-.-.--.-.--.--.--.--.--.-  95853351</w:t>
      </w:r>
    </w:p>
    <w:p>
      <w:r>
        <w:rPr>
          <w:rFonts w:ascii="Consolas" w:hAnsi="Consolas"/>
          <w:sz w:val="18"/>
        </w:rPr>
        <w:t>OX457064.1         97157206                               .....-.-.-.--.-.--.--.--.--.--.-  97157220</w:t>
      </w:r>
    </w:p>
    <w:p>
      <w:r>
        <w:rPr>
          <w:rFonts w:ascii="Consolas" w:hAnsi="Consolas"/>
          <w:sz w:val="18"/>
        </w:rPr>
        <w:t>OX457064.1         97693825                                   .-.-.-.--.-.--.--.--.--.--.-  97693835</w:t>
      </w:r>
    </w:p>
    <w:p>
      <w:r>
        <w:rPr>
          <w:rFonts w:ascii="Consolas" w:hAnsi="Consolas"/>
          <w:sz w:val="18"/>
        </w:rPr>
        <w:t>OX457064.1         99768471                                            .-.--.--.--.--.--.-  99768477</w:t>
      </w:r>
    </w:p>
    <w:p>
      <w:r>
        <w:rPr>
          <w:rFonts w:ascii="Consolas" w:hAnsi="Consolas"/>
          <w:sz w:val="18"/>
        </w:rPr>
        <w:t>OX457064.1         100549383                                  .-.-.-.--.-.--.--.--.--.--.-  100549393</w:t>
      </w:r>
    </w:p>
    <w:p>
      <w:r>
        <w:rPr>
          <w:rFonts w:ascii="Consolas" w:hAnsi="Consolas"/>
          <w:sz w:val="18"/>
        </w:rPr>
        <w:t>OX457064.1         101862879                                           .-.--.--.--.--.--.-  101862885</w:t>
      </w:r>
    </w:p>
    <w:p>
      <w:r>
        <w:rPr>
          <w:rFonts w:ascii="Consolas" w:hAnsi="Consolas"/>
          <w:sz w:val="18"/>
        </w:rPr>
        <w:t>OX457064.1         102099030                                 ..-.-.-.--.-.--.--.--.--.--.-  102099041</w:t>
      </w:r>
    </w:p>
    <w:p>
      <w:r>
        <w:rPr>
          <w:rFonts w:ascii="Consolas" w:hAnsi="Consolas"/>
          <w:sz w:val="18"/>
        </w:rPr>
        <w:t>OX457064.1         102099030                                        .--.-.--.--.--.--.--.-  102099037</w:t>
      </w:r>
    </w:p>
    <w:p>
      <w:r>
        <w:rPr>
          <w:rFonts w:ascii="Consolas" w:hAnsi="Consolas"/>
          <w:sz w:val="18"/>
        </w:rPr>
        <w:t>OX457064.1         102181878                              .....-.-.-.--.-.--.--.--.--.--.-  102181864</w:t>
      </w:r>
    </w:p>
    <w:p>
      <w:r>
        <w:rPr>
          <w:rFonts w:ascii="Consolas" w:hAnsi="Consolas"/>
          <w:sz w:val="18"/>
        </w:rPr>
        <w:t>OX457064.1         103945343                                           .-.--.--.--.--.--.-  103945337</w:t>
      </w:r>
    </w:p>
    <w:p>
      <w:r>
        <w:rPr>
          <w:rFonts w:ascii="Consolas" w:hAnsi="Consolas"/>
          <w:sz w:val="18"/>
        </w:rPr>
        <w:t>OX457064.1         104447541                                  .-.-.-.--.-.--.--.--.--.--.-  104447531</w:t>
      </w:r>
    </w:p>
    <w:p>
      <w:r>
        <w:rPr>
          <w:rFonts w:ascii="Consolas" w:hAnsi="Consolas"/>
          <w:sz w:val="18"/>
        </w:rPr>
        <w:t>OX457064.1         105377958                                           .-.--.--.--.--.--.-  105377964</w:t>
      </w:r>
    </w:p>
    <w:p>
      <w:r>
        <w:rPr>
          <w:rFonts w:ascii="Consolas" w:hAnsi="Consolas"/>
          <w:sz w:val="18"/>
        </w:rPr>
        <w:t>OX457064.1         106194573                              .....-.-.-.--.-.--.--.--.--.--.-  106194587</w:t>
      </w:r>
    </w:p>
    <w:p>
      <w:r>
        <w:rPr>
          <w:rFonts w:ascii="Consolas" w:hAnsi="Consolas"/>
          <w:sz w:val="18"/>
        </w:rPr>
        <w:t>OX457064.1         106194573                                  .-.-.-.--.-.--.--.--.--.--.-  106194583</w:t>
      </w:r>
    </w:p>
    <w:p>
      <w:r>
        <w:rPr>
          <w:rFonts w:ascii="Consolas" w:hAnsi="Consolas"/>
          <w:sz w:val="18"/>
        </w:rPr>
        <w:t>OX457064.1         107489089                                             .--.--.--.--.--.-  107489084</w:t>
      </w:r>
    </w:p>
    <w:p>
      <w:r>
        <w:rPr>
          <w:rFonts w:ascii="Consolas" w:hAnsi="Consolas"/>
          <w:sz w:val="18"/>
        </w:rPr>
        <w:t>OX457064.1         107504783                              .....-.-.-.--.-.--.--.--.--.--.-  107504797</w:t>
      </w:r>
    </w:p>
    <w:p>
      <w:r>
        <w:rPr>
          <w:rFonts w:ascii="Consolas" w:hAnsi="Consolas"/>
          <w:sz w:val="18"/>
        </w:rPr>
        <w:t>OX457064.1         108177978                                  .-.-.-.--.-.--.--.--.--.--.-  108177968</w:t>
      </w:r>
    </w:p>
    <w:p>
      <w:r>
        <w:rPr>
          <w:rFonts w:ascii="Consolas" w:hAnsi="Consolas"/>
          <w:sz w:val="18"/>
        </w:rPr>
        <w:t>OX457064.1         108552901                              .....-.-.-.--.-.--.--.--.--.--.-  108552887</w:t>
      </w:r>
    </w:p>
    <w:p>
      <w:r>
        <w:rPr>
          <w:rFonts w:ascii="Consolas" w:hAnsi="Consolas"/>
          <w:sz w:val="18"/>
        </w:rPr>
        <w:t>OX457064.1         63970070                             .......-.-.-.--.-.--.--.--.--.--.-  63970086</w:t>
      </w:r>
    </w:p>
    <w:p>
      <w:r>
        <w:rPr>
          <w:rFonts w:ascii="Consolas" w:hAnsi="Consolas"/>
          <w:sz w:val="18"/>
        </w:rPr>
        <w:t>OX457064.1         26069983                             .......-.-.-.--.-.--.T-.--.--.--.-  26069966</w:t>
      </w:r>
    </w:p>
    <w:p>
      <w:r>
        <w:rPr>
          <w:rFonts w:ascii="Consolas" w:hAnsi="Consolas"/>
          <w:sz w:val="18"/>
        </w:rPr>
        <w:t>OX457064.1         99876744                             .......-.-.-.--.-.--.TT.--.--.--.-  99876726</w:t>
      </w:r>
    </w:p>
    <w:p>
      <w:r>
        <w:rPr>
          <w:rFonts w:ascii="Consolas" w:hAnsi="Consolas"/>
          <w:sz w:val="18"/>
        </w:rPr>
        <w:t>OX457064.1         74811519                               .....-.-.-.--.-.--.--.--.--.--.-  74811505</w:t>
      </w:r>
    </w:p>
    <w:p>
      <w:r>
        <w:rPr>
          <w:rFonts w:ascii="Consolas" w:hAnsi="Consolas"/>
          <w:sz w:val="18"/>
        </w:rPr>
        <w:t>OX457064.1         20313277                           .........-.-.T.--.-.--.--.--.--.--.-  20313296</w:t>
      </w:r>
    </w:p>
    <w:p>
      <w:r>
        <w:rPr>
          <w:rFonts w:ascii="Consolas" w:hAnsi="Consolas"/>
          <w:sz w:val="18"/>
        </w:rPr>
        <w:t>OX457064.1         63970076                               .....-.-.-.--.-.--.--.--.--.--.-  63970090</w:t>
      </w:r>
    </w:p>
    <w:p>
      <w:r>
        <w:rPr>
          <w:rFonts w:ascii="Consolas" w:hAnsi="Consolas"/>
          <w:sz w:val="18"/>
        </w:rPr>
        <w:t>OX457064.1         33065030                               .....-.-.-.--.-.--.--.--.--.--.-  33065016</w:t>
      </w:r>
    </w:p>
    <w:p>
      <w:r>
        <w:rPr>
          <w:rFonts w:ascii="Consolas" w:hAnsi="Consolas"/>
          <w:sz w:val="18"/>
        </w:rPr>
        <w:t>OX457064.1         35649317                               .....-.-.-.--.-.--.--.--.--.--.-  35649331</w:t>
      </w:r>
    </w:p>
    <w:p>
      <w:r>
        <w:rPr>
          <w:rFonts w:ascii="Consolas" w:hAnsi="Consolas"/>
          <w:sz w:val="18"/>
        </w:rPr>
        <w:t>OX457064.1         54490800                              ......-.-.-.--.-.--.--.TT.--.--.-  54490783</w:t>
      </w:r>
    </w:p>
    <w:p>
      <w:r>
        <w:rPr>
          <w:rFonts w:ascii="Consolas" w:hAnsi="Consolas"/>
          <w:sz w:val="18"/>
        </w:rPr>
        <w:t>OX457064.1         55902058                             .......-.-.-.--.-.--.--.--.--.--.-  55902042</w:t>
      </w:r>
    </w:p>
    <w:p>
      <w:r>
        <w:rPr>
          <w:rFonts w:ascii="Consolas" w:hAnsi="Consolas"/>
          <w:sz w:val="18"/>
        </w:rPr>
        <w:t>OX457064.1         18813258                               .....-.-.-.--.-.--.--.--.--.--.-  18813272</w:t>
      </w:r>
    </w:p>
    <w:p>
      <w:r>
        <w:rPr>
          <w:rFonts w:ascii="Consolas" w:hAnsi="Consolas"/>
          <w:sz w:val="18"/>
        </w:rPr>
        <w:t>OX457064.1         106366377                             ......-.-.-T--.-.--.--.--.--.--.T  106366393</w:t>
      </w:r>
    </w:p>
    <w:p>
      <w:r>
        <w:rPr>
          <w:rFonts w:ascii="Consolas" w:hAnsi="Consolas"/>
          <w:sz w:val="18"/>
        </w:rPr>
        <w:t>OX457064.1         101114482                             ......-.-.-.--.-.--.--.--.--.--.-  101114497</w:t>
      </w:r>
    </w:p>
    <w:p>
      <w:r>
        <w:rPr>
          <w:rFonts w:ascii="Consolas" w:hAnsi="Consolas"/>
          <w:sz w:val="18"/>
        </w:rPr>
        <w:t>OX457064.1         70813890                               .....-.-.-.--.-.--.--.--.--.--.-  70813876</w:t>
      </w:r>
    </w:p>
    <w:p>
      <w:r>
        <w:rPr>
          <w:rFonts w:ascii="Consolas" w:hAnsi="Consolas"/>
          <w:sz w:val="18"/>
        </w:rPr>
        <w:t>OX457064.1         44807622                               .....-.-.-.--.-.--.--.--.--.--.-  44807636</w:t>
      </w:r>
    </w:p>
    <w:p>
      <w:r>
        <w:rPr>
          <w:rFonts w:ascii="Consolas" w:hAnsi="Consolas"/>
          <w:sz w:val="18"/>
        </w:rPr>
        <w:t>OX457064.1         87872238                               .....-.-.-.--.-.--.--.--.--.--.-  87872224</w:t>
      </w:r>
    </w:p>
    <w:p>
      <w:r>
        <w:rPr>
          <w:rFonts w:ascii="Consolas" w:hAnsi="Consolas"/>
          <w:sz w:val="18"/>
        </w:rPr>
        <w:t>OX457064.1         51741730                               .....-.-.-.--.-.--.--.--.--.--.-  51741716</w:t>
      </w:r>
    </w:p>
    <w:p>
      <w:r>
        <w:rPr>
          <w:rFonts w:ascii="Consolas" w:hAnsi="Consolas"/>
          <w:sz w:val="18"/>
        </w:rPr>
        <w:t>OX457064.1         36572637                               .....-.-.-.--.-.--.--.--.--.--.-  36572651</w:t>
      </w:r>
    </w:p>
    <w:p>
      <w:r>
        <w:rPr>
          <w:rFonts w:ascii="Consolas" w:hAnsi="Consolas"/>
          <w:sz w:val="18"/>
        </w:rPr>
        <w:t>OX457064.1         7917849                                .....-.-.-.--.-.--.--.--.--.--.-  7917863</w:t>
      </w:r>
    </w:p>
    <w:p>
      <w:r>
        <w:rPr>
          <w:rFonts w:ascii="Consolas" w:hAnsi="Consolas"/>
          <w:sz w:val="18"/>
        </w:rPr>
        <w:t>OX457060.1         12807513                           .........-.-.-.--.-.--.--.--.--.--.-  12807531</w:t>
      </w:r>
    </w:p>
    <w:p>
      <w:r>
        <w:rPr>
          <w:rFonts w:ascii="Consolas" w:hAnsi="Consolas"/>
          <w:sz w:val="18"/>
        </w:rPr>
        <w:t>OX457060.1         37872146                         ....C......-.-.-.--.-.--.--.--.--.--.-  37872126</w:t>
      </w:r>
    </w:p>
    <w:p>
      <w:r>
        <w:rPr>
          <w:rFonts w:ascii="Consolas" w:hAnsi="Consolas"/>
          <w:sz w:val="18"/>
        </w:rPr>
        <w:t>OX457060.1         16511036                            ........-.-.-.--.-.--.--.--.--G--.-  16511053</w:t>
      </w:r>
    </w:p>
    <w:p>
      <w:r>
        <w:rPr>
          <w:rFonts w:ascii="Consolas" w:hAnsi="Consolas"/>
          <w:sz w:val="18"/>
        </w:rPr>
        <w:t>OX457060.1         85685081                             .......-.-.-.--.-.--.--.--.--.--.-  85685097</w:t>
      </w:r>
    </w:p>
    <w:p>
      <w:r>
        <w:rPr>
          <w:rFonts w:ascii="Consolas" w:hAnsi="Consolas"/>
          <w:sz w:val="18"/>
        </w:rPr>
        <w:t>OX457060.1         10312475                             .....T.-.-.-T--.-.--A--.--.--.--.-  10312459</w:t>
      </w:r>
    </w:p>
    <w:p>
      <w:r>
        <w:rPr>
          <w:rFonts w:ascii="Consolas" w:hAnsi="Consolas"/>
          <w:sz w:val="18"/>
        </w:rPr>
        <w:t>OX457060.1         101529272                          ......A..-.-A-.--.-.--.--.--.--.--.-  101529290</w:t>
      </w:r>
    </w:p>
    <w:p>
      <w:r>
        <w:rPr>
          <w:rFonts w:ascii="Consolas" w:hAnsi="Consolas"/>
          <w:sz w:val="18"/>
        </w:rPr>
        <w:t>OX457060.1         41357697                             .......-.-.-.--.-.--.--.--.--.--.-  41357681</w:t>
      </w:r>
    </w:p>
    <w:p>
      <w:r>
        <w:rPr>
          <w:rFonts w:ascii="Consolas" w:hAnsi="Consolas"/>
          <w:sz w:val="18"/>
        </w:rPr>
        <w:t>OX457060.1         95443629                           .........-.-.-.--.-.--.--.--.--.--.-  95443647</w:t>
      </w:r>
    </w:p>
    <w:p>
      <w:r>
        <w:rPr>
          <w:rFonts w:ascii="Consolas" w:hAnsi="Consolas"/>
          <w:sz w:val="18"/>
        </w:rPr>
        <w:t>OX457060.1         120483501                          .........-.-.-.--.-.--.--.--.--.--.-  120483483</w:t>
      </w:r>
    </w:p>
    <w:p>
      <w:r>
        <w:rPr>
          <w:rFonts w:ascii="Consolas" w:hAnsi="Consolas"/>
          <w:sz w:val="18"/>
        </w:rPr>
        <w:t>OX457060.1         145756669                             ......-.-.-.--.-.--.--.--.--.--.-  145756684</w:t>
      </w:r>
    </w:p>
    <w:p>
      <w:r>
        <w:rPr>
          <w:rFonts w:ascii="Consolas" w:hAnsi="Consolas"/>
          <w:sz w:val="18"/>
        </w:rPr>
        <w:t>OX457060.1         49584107                           .........-.-.-.--.-.--.--.--A--.--.-  49584089</w:t>
      </w:r>
    </w:p>
    <w:p>
      <w:r>
        <w:rPr>
          <w:rFonts w:ascii="Consolas" w:hAnsi="Consolas"/>
          <w:sz w:val="18"/>
        </w:rPr>
        <w:t>OX457060.1         13914977                            ........-.-.-.--.-.--.--.--.--.--.-  13914994</w:t>
      </w:r>
    </w:p>
    <w:p>
      <w:r>
        <w:rPr>
          <w:rFonts w:ascii="Consolas" w:hAnsi="Consolas"/>
          <w:sz w:val="18"/>
        </w:rPr>
        <w:t>OX457060.1         15304175                              ......-.-.-.--.-.--.--.--.--.--.-  15304190</w:t>
      </w:r>
    </w:p>
    <w:p>
      <w:r>
        <w:rPr>
          <w:rFonts w:ascii="Consolas" w:hAnsi="Consolas"/>
          <w:sz w:val="18"/>
        </w:rPr>
        <w:t>OX457060.1         77246723                           .......G.-.-.-G--.-.--.--.--.--.--.-  77246705</w:t>
      </w:r>
    </w:p>
    <w:p>
      <w:r>
        <w:rPr>
          <w:rFonts w:ascii="Consolas" w:hAnsi="Consolas"/>
          <w:sz w:val="18"/>
        </w:rPr>
        <w:t>OX457060.1         21253415                           ......A..-.-A-.--C-.--.--.--.--.--.-  21253433</w:t>
      </w:r>
    </w:p>
    <w:p>
      <w:r>
        <w:rPr>
          <w:rFonts w:ascii="Consolas" w:hAnsi="Consolas"/>
          <w:sz w:val="18"/>
        </w:rPr>
        <w:t>OX457060.1         113201350                           .....A..-.-A-.--.-.--A--.--.--.--.-  113201367</w:t>
      </w:r>
    </w:p>
    <w:p>
      <w:r>
        <w:rPr>
          <w:rFonts w:ascii="Consolas" w:hAnsi="Consolas"/>
          <w:sz w:val="18"/>
        </w:rPr>
        <w:t>OX457060.1         120600923                          ......A..-.-.-.--.-.--.--.--.--.--.-  120600941</w:t>
      </w:r>
    </w:p>
    <w:p>
      <w:r>
        <w:rPr>
          <w:rFonts w:ascii="Consolas" w:hAnsi="Consolas"/>
          <w:sz w:val="18"/>
        </w:rPr>
        <w:t>OX457060.1         8761876                             ........-.-.-.--.-.--.--.--.--.--.-  8761859</w:t>
      </w:r>
    </w:p>
    <w:p>
      <w:r>
        <w:rPr>
          <w:rFonts w:ascii="Consolas" w:hAnsi="Consolas"/>
          <w:sz w:val="18"/>
        </w:rPr>
        <w:t>OX457060.1         19835914                             .......-.-.-.--.-.--.--.--.--.--.-  19835898</w:t>
      </w:r>
    </w:p>
    <w:p>
      <w:r>
        <w:rPr>
          <w:rFonts w:ascii="Consolas" w:hAnsi="Consolas"/>
          <w:sz w:val="18"/>
        </w:rPr>
        <w:t>OX457060.1         24180548                              ......-.-.-.--.-.--.--.--.--.--.-  24180533</w:t>
      </w:r>
    </w:p>
    <w:p>
      <w:r>
        <w:rPr>
          <w:rFonts w:ascii="Consolas" w:hAnsi="Consolas"/>
          <w:sz w:val="18"/>
        </w:rPr>
        <w:t>OX457060.1         26686121                            ........-.-.-.--.-.--.--.--.--.--.-  26686104</w:t>
      </w:r>
    </w:p>
    <w:p>
      <w:r>
        <w:rPr>
          <w:rFonts w:ascii="Consolas" w:hAnsi="Consolas"/>
          <w:sz w:val="18"/>
        </w:rPr>
        <w:t>OX457060.1         39468233                               .....-.-.-.--.-.--.--.--.--.--.-  39468219</w:t>
      </w:r>
    </w:p>
    <w:p>
      <w:r>
        <w:rPr>
          <w:rFonts w:ascii="Consolas" w:hAnsi="Consolas"/>
          <w:sz w:val="18"/>
        </w:rPr>
        <w:t>OX457060.1         40290714                             .......-.-.-.--.-.--.--.--.--.--.-  40290730</w:t>
      </w:r>
    </w:p>
    <w:p>
      <w:r>
        <w:rPr>
          <w:rFonts w:ascii="Consolas" w:hAnsi="Consolas"/>
          <w:sz w:val="18"/>
        </w:rPr>
        <w:t>OX457060.1         46623056                               .....-.-.-.--.-.--.--.--.--.--.-  46623070</w:t>
      </w:r>
    </w:p>
    <w:p>
      <w:r>
        <w:rPr>
          <w:rFonts w:ascii="Consolas" w:hAnsi="Consolas"/>
          <w:sz w:val="18"/>
        </w:rPr>
        <w:t>OX457060.1         54735908                               .....-.-.-.--.-.--.--.--.--.--.-  54735894</w:t>
      </w:r>
    </w:p>
    <w:p>
      <w:r>
        <w:rPr>
          <w:rFonts w:ascii="Consolas" w:hAnsi="Consolas"/>
          <w:sz w:val="18"/>
        </w:rPr>
        <w:t>OX457060.1         78219020                            ........-.-.-.--.-.--.--.--.--.--.-  78219037</w:t>
      </w:r>
    </w:p>
    <w:p>
      <w:r>
        <w:rPr>
          <w:rFonts w:ascii="Consolas" w:hAnsi="Consolas"/>
          <w:sz w:val="18"/>
        </w:rPr>
        <w:t>OX457060.1         91023878                             .......-.-.-.--.-.--.--.--.--.--.-  91023862</w:t>
      </w:r>
    </w:p>
    <w:p>
      <w:r>
        <w:rPr>
          <w:rFonts w:ascii="Consolas" w:hAnsi="Consolas"/>
          <w:sz w:val="18"/>
        </w:rPr>
        <w:t>OX457060.1         103658983                            .......-.-.-.--.-.--.--.--.--.--.-  103658967</w:t>
      </w:r>
    </w:p>
    <w:p>
      <w:r>
        <w:rPr>
          <w:rFonts w:ascii="Consolas" w:hAnsi="Consolas"/>
          <w:sz w:val="18"/>
        </w:rPr>
        <w:t>OX457060.1         116785475                              .....-.-.-.--.-.--.--.--.--.--.-  116785461</w:t>
      </w:r>
    </w:p>
    <w:p>
      <w:r>
        <w:rPr>
          <w:rFonts w:ascii="Consolas" w:hAnsi="Consolas"/>
          <w:sz w:val="18"/>
        </w:rPr>
        <w:t>OX457060.1         131239486                              .....-.-.-.--.-.--.--.--.--.--.-  131239472</w:t>
      </w:r>
    </w:p>
    <w:p>
      <w:r>
        <w:rPr>
          <w:rFonts w:ascii="Consolas" w:hAnsi="Consolas"/>
          <w:sz w:val="18"/>
        </w:rPr>
        <w:t>OX457060.1         132390496                            .......-.-.-.--.-.--.--.--.--.--.-  132390512</w:t>
      </w:r>
    </w:p>
    <w:p>
      <w:r>
        <w:rPr>
          <w:rFonts w:ascii="Consolas" w:hAnsi="Consolas"/>
          <w:sz w:val="18"/>
        </w:rPr>
        <w:t>OX457060.1         142554976                            .......-.-.-.--.-.--.--.--.--.--.-  142554960</w:t>
      </w:r>
    </w:p>
    <w:p>
      <w:r>
        <w:rPr>
          <w:rFonts w:ascii="Consolas" w:hAnsi="Consolas"/>
          <w:sz w:val="18"/>
        </w:rPr>
        <w:t>OX457060.1         89014687                             ....C..-.-.-.--.-.--.--.--.--.--.-  89014703</w:t>
      </w:r>
    </w:p>
    <w:p>
      <w:r>
        <w:rPr>
          <w:rFonts w:ascii="Consolas" w:hAnsi="Consolas"/>
          <w:sz w:val="18"/>
        </w:rPr>
        <w:t>OX457060.1         126289545                           ........-.-.-.--.-.--.--.--.--.--.-  126289528</w:t>
      </w:r>
    </w:p>
    <w:p>
      <w:r>
        <w:rPr>
          <w:rFonts w:ascii="Consolas" w:hAnsi="Consolas"/>
          <w:sz w:val="18"/>
        </w:rPr>
        <w:t>OX457060.1         145970592                              .....-.-.-.--.-.--.--.--.--.--.-  145970606</w:t>
      </w:r>
    </w:p>
    <w:p>
      <w:r>
        <w:rPr>
          <w:rFonts w:ascii="Consolas" w:hAnsi="Consolas"/>
          <w:sz w:val="18"/>
        </w:rPr>
        <w:t>OX457060.1         12193431                              ......-.-.-.--.-A--.--.--.--.--.-  12193416</w:t>
      </w:r>
    </w:p>
    <w:p>
      <w:r>
        <w:rPr>
          <w:rFonts w:ascii="Consolas" w:hAnsi="Consolas"/>
          <w:sz w:val="18"/>
        </w:rPr>
        <w:t>OX457060.1         25163138                              ......-.-.-.--.-.--.--T--A--.--.-  25163153</w:t>
      </w:r>
    </w:p>
    <w:p>
      <w:r>
        <w:rPr>
          <w:rFonts w:ascii="Consolas" w:hAnsi="Consolas"/>
          <w:sz w:val="18"/>
        </w:rPr>
        <w:t>OX457060.1         55439646                            ........-.-.-.--.-.--.--.--.--.--.-  55439663</w:t>
      </w:r>
    </w:p>
    <w:p>
      <w:r>
        <w:rPr>
          <w:rFonts w:ascii="Consolas" w:hAnsi="Consolas"/>
          <w:sz w:val="18"/>
        </w:rPr>
        <w:t>OX457060.1         74566985                               .....-.-.-.--.-.--.--G--.--.--.-  74566999</w:t>
      </w:r>
    </w:p>
    <w:p>
      <w:r>
        <w:rPr>
          <w:rFonts w:ascii="Consolas" w:hAnsi="Consolas"/>
          <w:sz w:val="18"/>
        </w:rPr>
        <w:t>OX457060.1         90278594                            ........-.-.-.--.-.--.--.--.--.--.-  90278611</w:t>
      </w:r>
    </w:p>
    <w:p>
      <w:r>
        <w:rPr>
          <w:rFonts w:ascii="Consolas" w:hAnsi="Consolas"/>
          <w:sz w:val="18"/>
        </w:rPr>
        <w:t>OX457060.1         3133326                               ......-.-.-.--.-.--.--.--.--.--.-  3133311</w:t>
      </w:r>
    </w:p>
    <w:p>
      <w:r>
        <w:rPr>
          <w:rFonts w:ascii="Consolas" w:hAnsi="Consolas"/>
          <w:sz w:val="18"/>
        </w:rPr>
        <w:t>OX457060.1         3713307                              .......-.-.-.--.-.--.--.--.--.--.-  3713323</w:t>
      </w:r>
    </w:p>
    <w:p>
      <w:r>
        <w:rPr>
          <w:rFonts w:ascii="Consolas" w:hAnsi="Consolas"/>
          <w:sz w:val="18"/>
        </w:rPr>
        <w:t>OX457060.1         11608669                             .......-.-.-.--.-.--.--.--.--.--.-  11608653</w:t>
      </w:r>
    </w:p>
    <w:p>
      <w:r>
        <w:rPr>
          <w:rFonts w:ascii="Consolas" w:hAnsi="Consolas"/>
          <w:sz w:val="18"/>
        </w:rPr>
        <w:t>OX457060.1         12574610                           .........-.-.-.--.-.--.--.--.--.--.-  12574592</w:t>
      </w:r>
    </w:p>
    <w:p>
      <w:r>
        <w:rPr>
          <w:rFonts w:ascii="Consolas" w:hAnsi="Consolas"/>
          <w:sz w:val="18"/>
        </w:rPr>
        <w:t>OX457060.1         18991187                              ......-.-.-.--.-.--.--.--.--.--.-  18991172</w:t>
      </w:r>
    </w:p>
    <w:p>
      <w:r>
        <w:rPr>
          <w:rFonts w:ascii="Consolas" w:hAnsi="Consolas"/>
          <w:sz w:val="18"/>
        </w:rPr>
        <w:t>OX457060.1         21173819                             .......-.-.-.--.-.--.--.--.--.--.-  21173803</w:t>
      </w:r>
    </w:p>
    <w:p>
      <w:r>
        <w:rPr>
          <w:rFonts w:ascii="Consolas" w:hAnsi="Consolas"/>
          <w:sz w:val="18"/>
        </w:rPr>
        <w:t>OX457060.1         28071006                           .........-.-.-.--.-.--.--.--.--.--.-  28071024</w:t>
      </w:r>
    </w:p>
    <w:p>
      <w:r>
        <w:rPr>
          <w:rFonts w:ascii="Consolas" w:hAnsi="Consolas"/>
          <w:sz w:val="18"/>
        </w:rPr>
        <w:t>OX457060.1         35158257                               .....-.-.-.--.-.--.--.--.--.--.-  35158243</w:t>
      </w:r>
    </w:p>
    <w:p>
      <w:r>
        <w:rPr>
          <w:rFonts w:ascii="Consolas" w:hAnsi="Consolas"/>
          <w:sz w:val="18"/>
        </w:rPr>
        <w:t>OX457060.1         39280806                               .....-.-.-.--.-.--.--.--.--.--.-  39280820</w:t>
      </w:r>
    </w:p>
    <w:p>
      <w:r>
        <w:rPr>
          <w:rFonts w:ascii="Consolas" w:hAnsi="Consolas"/>
          <w:sz w:val="18"/>
        </w:rPr>
        <w:t>OX457060.1         39655960                             .......-.-.-.--.-.--.--.--.--.--.-  39655944</w:t>
      </w:r>
    </w:p>
    <w:p>
      <w:r>
        <w:rPr>
          <w:rFonts w:ascii="Consolas" w:hAnsi="Consolas"/>
          <w:sz w:val="18"/>
        </w:rPr>
        <w:t>OX457060.1         39830249                               .....-.-.-.--.-.--.--.--.--.--.-  39830263</w:t>
      </w:r>
    </w:p>
    <w:p>
      <w:r>
        <w:rPr>
          <w:rFonts w:ascii="Consolas" w:hAnsi="Consolas"/>
          <w:sz w:val="18"/>
        </w:rPr>
        <w:t>OX457060.1         40010849                             .......-.-.-.--.-.--.--.--.--.--.-  40010865</w:t>
      </w:r>
    </w:p>
    <w:p>
      <w:r>
        <w:rPr>
          <w:rFonts w:ascii="Consolas" w:hAnsi="Consolas"/>
          <w:sz w:val="18"/>
        </w:rPr>
        <w:t>OX457060.1         43293845                              ......-.-.-.--.-.--.--.--.--.--.-  43293860</w:t>
      </w:r>
    </w:p>
    <w:p>
      <w:r>
        <w:rPr>
          <w:rFonts w:ascii="Consolas" w:hAnsi="Consolas"/>
          <w:sz w:val="18"/>
        </w:rPr>
        <w:t>OX457060.1         48739615                             .......-.-.-.--.-.--.--.--.--.--.-  48739599</w:t>
      </w:r>
    </w:p>
    <w:p>
      <w:r>
        <w:rPr>
          <w:rFonts w:ascii="Consolas" w:hAnsi="Consolas"/>
          <w:sz w:val="18"/>
        </w:rPr>
        <w:t>OX457060.1         48855824                              ......-.-.-.--.-.--.--.--.--.--.-  48855809</w:t>
      </w:r>
    </w:p>
    <w:p>
      <w:r>
        <w:rPr>
          <w:rFonts w:ascii="Consolas" w:hAnsi="Consolas"/>
          <w:sz w:val="18"/>
        </w:rPr>
        <w:t>OX457060.1         50744397                             .......-.-.-.--.-.--.--.--.--.--.-  50744381</w:t>
      </w:r>
    </w:p>
    <w:p>
      <w:r>
        <w:rPr>
          <w:rFonts w:ascii="Consolas" w:hAnsi="Consolas"/>
          <w:sz w:val="18"/>
        </w:rPr>
        <w:t>OX457060.1         60354593                             .......-.-.-.--.-.--.--.--.--.--.-  60354577</w:t>
      </w:r>
    </w:p>
    <w:p>
      <w:r>
        <w:rPr>
          <w:rFonts w:ascii="Consolas" w:hAnsi="Consolas"/>
          <w:sz w:val="18"/>
        </w:rPr>
        <w:t>OX457060.1         70310822                               .....-.-.-.--.-.--.--.--.--.--.-  70310808</w:t>
      </w:r>
    </w:p>
    <w:p>
      <w:r>
        <w:rPr>
          <w:rFonts w:ascii="Consolas" w:hAnsi="Consolas"/>
          <w:sz w:val="18"/>
        </w:rPr>
        <w:t>OX457060.1         75041710                             .......-.-.-.--.-.--.--.--.--.--.-  75041694</w:t>
      </w:r>
    </w:p>
    <w:p>
      <w:r>
        <w:rPr>
          <w:rFonts w:ascii="Consolas" w:hAnsi="Consolas"/>
          <w:sz w:val="18"/>
        </w:rPr>
        <w:t>OX457060.1         78219027                               .....-.-.-.--.-.--.--.--.--.--.-  78219041</w:t>
      </w:r>
    </w:p>
    <w:p>
      <w:r>
        <w:rPr>
          <w:rFonts w:ascii="Consolas" w:hAnsi="Consolas"/>
          <w:sz w:val="18"/>
        </w:rPr>
        <w:t>OX457060.1         82972401                             .......-.-.-.--.-.--.--.--.--.--.-  82972417</w:t>
      </w:r>
    </w:p>
    <w:p>
      <w:r>
        <w:rPr>
          <w:rFonts w:ascii="Consolas" w:hAnsi="Consolas"/>
          <w:sz w:val="18"/>
        </w:rPr>
        <w:t>OX457060.1         95138364                             .......-.-.-.--.-.--.--.--.--.--.-  95138348</w:t>
      </w:r>
    </w:p>
    <w:p>
      <w:r>
        <w:rPr>
          <w:rFonts w:ascii="Consolas" w:hAnsi="Consolas"/>
          <w:sz w:val="18"/>
        </w:rPr>
        <w:t>OX457060.1         100965820                             ......-.-.-.--.-.--.--.--.--.--.-  100965805</w:t>
      </w:r>
    </w:p>
    <w:p>
      <w:r>
        <w:rPr>
          <w:rFonts w:ascii="Consolas" w:hAnsi="Consolas"/>
          <w:sz w:val="18"/>
        </w:rPr>
        <w:t>OX457060.1         105297829                             ......-.-.-.--.-.--.--.--.--.--.-  105297814</w:t>
      </w:r>
    </w:p>
    <w:p>
      <w:r>
        <w:rPr>
          <w:rFonts w:ascii="Consolas" w:hAnsi="Consolas"/>
          <w:sz w:val="18"/>
        </w:rPr>
        <w:t>OX457060.1         107616168                            .......-.-.-.--.-.--.--.--.--.--.-  107616184</w:t>
      </w:r>
    </w:p>
    <w:p>
      <w:r>
        <w:rPr>
          <w:rFonts w:ascii="Consolas" w:hAnsi="Consolas"/>
          <w:sz w:val="18"/>
        </w:rPr>
        <w:t>OX457060.1         109465744                            .......-.-.-.--.-.--.--.--.--.--.-  109465728</w:t>
      </w:r>
    </w:p>
    <w:p>
      <w:r>
        <w:rPr>
          <w:rFonts w:ascii="Consolas" w:hAnsi="Consolas"/>
          <w:sz w:val="18"/>
        </w:rPr>
        <w:t>OX457060.1         110782230                            .......-.-.-.--.-.--.--.--.--.--.-  110782214</w:t>
      </w:r>
    </w:p>
    <w:p>
      <w:r>
        <w:rPr>
          <w:rFonts w:ascii="Consolas" w:hAnsi="Consolas"/>
          <w:sz w:val="18"/>
        </w:rPr>
        <w:t>OX457060.1         111113378                            .......-.-.-.--.-.--.--.--.--.--.-  111113362</w:t>
      </w:r>
    </w:p>
    <w:p>
      <w:r>
        <w:rPr>
          <w:rFonts w:ascii="Consolas" w:hAnsi="Consolas"/>
          <w:sz w:val="18"/>
        </w:rPr>
        <w:t>OX457060.1         114127512                              .....-.-.-.--.-.--.--.--.--.--.-  114127526</w:t>
      </w:r>
    </w:p>
    <w:p>
      <w:r>
        <w:rPr>
          <w:rFonts w:ascii="Consolas" w:hAnsi="Consolas"/>
          <w:sz w:val="18"/>
        </w:rPr>
        <w:t>OX457060.1         116236807                               ....-.-.-.--.-.--.--.--.--.--.-  116236794</w:t>
      </w:r>
    </w:p>
    <w:p>
      <w:r>
        <w:rPr>
          <w:rFonts w:ascii="Consolas" w:hAnsi="Consolas"/>
          <w:sz w:val="18"/>
        </w:rPr>
        <w:t>OX457060.1         117292636                            .......-.-.-.--.-.--.--.--.--.--.-  117292620</w:t>
      </w:r>
    </w:p>
    <w:p>
      <w:r>
        <w:rPr>
          <w:rFonts w:ascii="Consolas" w:hAnsi="Consolas"/>
          <w:sz w:val="18"/>
        </w:rPr>
        <w:t>OX457060.1         117489121                            .......-.-.-.--.-.--.--.--.--.--.-  117489137</w:t>
      </w:r>
    </w:p>
    <w:p>
      <w:r>
        <w:rPr>
          <w:rFonts w:ascii="Consolas" w:hAnsi="Consolas"/>
          <w:sz w:val="18"/>
        </w:rPr>
        <w:t>OX457060.1         121468431                              .....-.-.-.--.-.--.--.--.--.--.-  121468417</w:t>
      </w:r>
    </w:p>
    <w:p>
      <w:r>
        <w:rPr>
          <w:rFonts w:ascii="Consolas" w:hAnsi="Consolas"/>
          <w:sz w:val="18"/>
        </w:rPr>
        <w:t>OX457060.1         121950666                             ......-.-.-.--.-.--.--.--.--.--.-  121950651</w:t>
      </w:r>
    </w:p>
    <w:p>
      <w:r>
        <w:rPr>
          <w:rFonts w:ascii="Consolas" w:hAnsi="Consolas"/>
          <w:sz w:val="18"/>
        </w:rPr>
        <w:t>OX457060.1         123500655                             ......-.-.-.--.-.--.--.--.--.--.-  123500670</w:t>
      </w:r>
    </w:p>
    <w:p>
      <w:r>
        <w:rPr>
          <w:rFonts w:ascii="Consolas" w:hAnsi="Consolas"/>
          <w:sz w:val="18"/>
        </w:rPr>
        <w:t>OX457060.1         123967270                              .....-.-.-.--.-.--.--.--.--.--.-  123967256</w:t>
      </w:r>
    </w:p>
    <w:p>
      <w:r>
        <w:rPr>
          <w:rFonts w:ascii="Consolas" w:hAnsi="Consolas"/>
          <w:sz w:val="18"/>
        </w:rPr>
        <w:t>OX457060.1         123967276                            .......-.-.-.--.-.--.--.--.--.--.-  123967260</w:t>
      </w:r>
    </w:p>
    <w:p>
      <w:r>
        <w:rPr>
          <w:rFonts w:ascii="Consolas" w:hAnsi="Consolas"/>
          <w:sz w:val="18"/>
        </w:rPr>
        <w:t>OX457060.1         125198111                              .....-.-.-.--.-.--.--.--.--.--.-  125198125</w:t>
      </w:r>
    </w:p>
    <w:p>
      <w:r>
        <w:rPr>
          <w:rFonts w:ascii="Consolas" w:hAnsi="Consolas"/>
          <w:sz w:val="18"/>
        </w:rPr>
        <w:t>OX457060.1         125506254                             ......-.-.-.--.-.--.--.--.--.--.-  125506269</w:t>
      </w:r>
    </w:p>
    <w:p>
      <w:r>
        <w:rPr>
          <w:rFonts w:ascii="Consolas" w:hAnsi="Consolas"/>
          <w:sz w:val="18"/>
        </w:rPr>
        <w:t>OX457060.1         126969041                              .....-.-.-.--.-.--.--.--.--.--.-  126969055</w:t>
      </w:r>
    </w:p>
    <w:p>
      <w:r>
        <w:rPr>
          <w:rFonts w:ascii="Consolas" w:hAnsi="Consolas"/>
          <w:sz w:val="18"/>
        </w:rPr>
        <w:t>OX457060.1         127915256                             ......-.-.-.--.-.--.--.--.--.--.-  127915271</w:t>
      </w:r>
    </w:p>
    <w:p>
      <w:r>
        <w:rPr>
          <w:rFonts w:ascii="Consolas" w:hAnsi="Consolas"/>
          <w:sz w:val="18"/>
        </w:rPr>
        <w:t>OX457060.1         129457692                              .....-.-.-.--.-.--.--.--.--.--.-  129457706</w:t>
      </w:r>
    </w:p>
    <w:p>
      <w:r>
        <w:rPr>
          <w:rFonts w:ascii="Consolas" w:hAnsi="Consolas"/>
          <w:sz w:val="18"/>
        </w:rPr>
        <w:t>OX457060.1         134297190                             ......-.-.-.--.-.--.--.--.--.--.-  134297175</w:t>
      </w:r>
    </w:p>
    <w:p>
      <w:r>
        <w:rPr>
          <w:rFonts w:ascii="Consolas" w:hAnsi="Consolas"/>
          <w:sz w:val="18"/>
        </w:rPr>
        <w:t>OX457060.1         134328132                            .......-.-.-.--.-.--.--.--.--.--.-  134328148</w:t>
      </w:r>
    </w:p>
    <w:p>
      <w:r>
        <w:rPr>
          <w:rFonts w:ascii="Consolas" w:hAnsi="Consolas"/>
          <w:sz w:val="18"/>
        </w:rPr>
        <w:t>OX457060.1         142405029                            .......-.-.-.--.-.--.--.--.--.--.-  142405045</w:t>
      </w:r>
    </w:p>
    <w:p>
      <w:r>
        <w:rPr>
          <w:rFonts w:ascii="Consolas" w:hAnsi="Consolas"/>
          <w:sz w:val="18"/>
        </w:rPr>
        <w:t>OX457060.1         40871069                             .......-.-.-.--.-.--.--.--.--G--.-  40871085</w:t>
      </w:r>
    </w:p>
    <w:p>
      <w:r>
        <w:rPr>
          <w:rFonts w:ascii="Consolas" w:hAnsi="Consolas"/>
          <w:sz w:val="18"/>
        </w:rPr>
        <w:t>OX457060.1         125138518                          .........-.-.-.--.-.--.--.--.--.--.-  125138536</w:t>
      </w:r>
    </w:p>
    <w:p>
      <w:r>
        <w:rPr>
          <w:rFonts w:ascii="Consolas" w:hAnsi="Consolas"/>
          <w:sz w:val="18"/>
        </w:rPr>
        <w:t>OX457060.1         125980336                            ....C..-.-.-.--.-.--.--.--.--.--.-  125980320</w:t>
      </w:r>
    </w:p>
    <w:p>
      <w:r>
        <w:rPr>
          <w:rFonts w:ascii="Consolas" w:hAnsi="Consolas"/>
          <w:sz w:val="18"/>
        </w:rPr>
        <w:t>OX457060.1         2520055                               ......-.-.-.--.-.--.--.--.--.--.-  2520040</w:t>
      </w:r>
    </w:p>
    <w:p>
      <w:r>
        <w:rPr>
          <w:rFonts w:ascii="Consolas" w:hAnsi="Consolas"/>
          <w:sz w:val="18"/>
        </w:rPr>
        <w:t>OX457060.1         13286664                             .....T.-.-A-.--.-.--.--.--.--.--.-  13286680</w:t>
      </w:r>
    </w:p>
    <w:p>
      <w:r>
        <w:rPr>
          <w:rFonts w:ascii="Consolas" w:hAnsi="Consolas"/>
          <w:sz w:val="18"/>
        </w:rPr>
        <w:t>OX457060.1         20275242                              ......-.-.-.--.-.--.--.--.--.--.-  20275227</w:t>
      </w:r>
    </w:p>
    <w:p>
      <w:r>
        <w:rPr>
          <w:rFonts w:ascii="Consolas" w:hAnsi="Consolas"/>
          <w:sz w:val="18"/>
        </w:rPr>
        <w:t>OX457060.1         30248993                             .......-.-.-.--.-.--.--.--.--.--.-  30248977</w:t>
      </w:r>
    </w:p>
    <w:p>
      <w:r>
        <w:rPr>
          <w:rFonts w:ascii="Consolas" w:hAnsi="Consolas"/>
          <w:sz w:val="18"/>
        </w:rPr>
        <w:t>OX457060.1         33637328                              ....T.-.-.-T--.-.--.--.--.--.--.-  33637313</w:t>
      </w:r>
    </w:p>
    <w:p>
      <w:r>
        <w:rPr>
          <w:rFonts w:ascii="Consolas" w:hAnsi="Consolas"/>
          <w:sz w:val="18"/>
        </w:rPr>
        <w:t>OX457060.1         47188629                              ....T.-.-.-T--.-.--.--.--.--.--.-  47188614</w:t>
      </w:r>
    </w:p>
    <w:p>
      <w:r>
        <w:rPr>
          <w:rFonts w:ascii="Consolas" w:hAnsi="Consolas"/>
          <w:sz w:val="18"/>
        </w:rPr>
        <w:t>OX457060.1         47629666                              ....T.-.-.-G--.-.--.--.--.--.--.-  47629651</w:t>
      </w:r>
    </w:p>
    <w:p>
      <w:r>
        <w:rPr>
          <w:rFonts w:ascii="Consolas" w:hAnsi="Consolas"/>
          <w:sz w:val="18"/>
        </w:rPr>
        <w:t>OX457060.1         110851751                             .....A-.-.-.--A-.--.--.--.--.--.-  110851766</w:t>
      </w:r>
    </w:p>
    <w:p>
      <w:r>
        <w:rPr>
          <w:rFonts w:ascii="Consolas" w:hAnsi="Consolas"/>
          <w:sz w:val="18"/>
        </w:rPr>
        <w:t>OX457060.1         114266929                             ......-.-.-G--.-.--.--G--.--.--.-  114266944</w:t>
      </w:r>
    </w:p>
    <w:p>
      <w:r>
        <w:rPr>
          <w:rFonts w:ascii="Consolas" w:hAnsi="Consolas"/>
          <w:sz w:val="18"/>
        </w:rPr>
        <w:t>OX457060.1         638038                                ......-.-.-.--.-.--.--.--.--.--.-  638023</w:t>
      </w:r>
    </w:p>
    <w:p>
      <w:r>
        <w:rPr>
          <w:rFonts w:ascii="Consolas" w:hAnsi="Consolas"/>
          <w:sz w:val="18"/>
        </w:rPr>
        <w:t>OX457060.1         1149234                               ......-.-.-.--.-.--.--.--.--.--.-  1149249</w:t>
      </w:r>
    </w:p>
    <w:p>
      <w:r>
        <w:rPr>
          <w:rFonts w:ascii="Consolas" w:hAnsi="Consolas"/>
          <w:sz w:val="18"/>
        </w:rPr>
        <w:t>OX457060.1         1149243                                .....-.-.-.--.-.--.--.--.--.--.-  1149257</w:t>
      </w:r>
    </w:p>
    <w:p>
      <w:r>
        <w:rPr>
          <w:rFonts w:ascii="Consolas" w:hAnsi="Consolas"/>
          <w:sz w:val="18"/>
        </w:rPr>
        <w:t>OX457060.1         1834844                                .....-.-.-.--.-.--.--.--.--.--.-  1834858</w:t>
      </w:r>
    </w:p>
    <w:p>
      <w:r>
        <w:rPr>
          <w:rFonts w:ascii="Consolas" w:hAnsi="Consolas"/>
          <w:sz w:val="18"/>
        </w:rPr>
        <w:t>OX457060.1         2779233                                .....-.-.-.--.-.--.--.--.--.--.-  2779247</w:t>
      </w:r>
    </w:p>
    <w:p>
      <w:r>
        <w:rPr>
          <w:rFonts w:ascii="Consolas" w:hAnsi="Consolas"/>
          <w:sz w:val="18"/>
        </w:rPr>
        <w:t>OX457060.1         2838804                                .....-.-.-.--.-.--.--.--.--.--.-  2838818</w:t>
      </w:r>
    </w:p>
    <w:p>
      <w:r>
        <w:rPr>
          <w:rFonts w:ascii="Consolas" w:hAnsi="Consolas"/>
          <w:sz w:val="18"/>
        </w:rPr>
        <w:t>OX457060.1         3065192                                .....-.-.-.--.-.--.--.--.--.--.-  3065178</w:t>
      </w:r>
    </w:p>
    <w:p>
      <w:r>
        <w:rPr>
          <w:rFonts w:ascii="Consolas" w:hAnsi="Consolas"/>
          <w:sz w:val="18"/>
        </w:rPr>
        <w:t>OX457060.1         3713313                                .....-.-.-.--.-.--.--.--.--.--.-  3713327</w:t>
      </w:r>
    </w:p>
    <w:p>
      <w:r>
        <w:rPr>
          <w:rFonts w:ascii="Consolas" w:hAnsi="Consolas"/>
          <w:sz w:val="18"/>
        </w:rPr>
        <w:t>OX457060.1         8017318                                .....-.-.-.--.-.--.--.--.--.--.-  8017332</w:t>
      </w:r>
    </w:p>
    <w:p>
      <w:r>
        <w:rPr>
          <w:rFonts w:ascii="Consolas" w:hAnsi="Consolas"/>
          <w:sz w:val="18"/>
        </w:rPr>
        <w:t>OX457060.1         9059648                               ......-.-.-.--.-.--.--.--.--.--.-  9059633</w:t>
      </w:r>
    </w:p>
    <w:p>
      <w:r>
        <w:rPr>
          <w:rFonts w:ascii="Consolas" w:hAnsi="Consolas"/>
          <w:sz w:val="18"/>
        </w:rPr>
        <w:t>OX457060.1         13570664                               .....-.-.-.--.-.--.--.--.--.--.-  13570650</w:t>
      </w:r>
    </w:p>
    <w:p>
      <w:r>
        <w:rPr>
          <w:rFonts w:ascii="Consolas" w:hAnsi="Consolas"/>
          <w:sz w:val="18"/>
        </w:rPr>
        <w:t>OX457060.1         16388496                              ......-.-.-.--.-.--.--.--.--.--.-  16388481</w:t>
      </w:r>
    </w:p>
    <w:p>
      <w:r>
        <w:rPr>
          <w:rFonts w:ascii="Consolas" w:hAnsi="Consolas"/>
          <w:sz w:val="18"/>
        </w:rPr>
        <w:t>OX457060.1         16889466                              ......-.-.-.--.-.--.--.--.--.--.-  16889481</w:t>
      </w:r>
    </w:p>
    <w:p>
      <w:r>
        <w:rPr>
          <w:rFonts w:ascii="Consolas" w:hAnsi="Consolas"/>
          <w:sz w:val="18"/>
        </w:rPr>
        <w:t>OX457060.1         16889479                               .....-.-.-.--.-.--.--.--.--.--.-  16889493</w:t>
      </w:r>
    </w:p>
    <w:p>
      <w:r>
        <w:rPr>
          <w:rFonts w:ascii="Consolas" w:hAnsi="Consolas"/>
          <w:sz w:val="18"/>
        </w:rPr>
        <w:t>OX457060.1         19696670                               .....-.-.-.--.-.--.--.--.--.--.-  19696656</w:t>
      </w:r>
    </w:p>
    <w:p>
      <w:r>
        <w:rPr>
          <w:rFonts w:ascii="Consolas" w:hAnsi="Consolas"/>
          <w:sz w:val="18"/>
        </w:rPr>
        <w:t>OX457060.1         25754671                               .....-.-.-.--.-.--.--.--.--.--.-  25754657</w:t>
      </w:r>
    </w:p>
    <w:p>
      <w:r>
        <w:rPr>
          <w:rFonts w:ascii="Consolas" w:hAnsi="Consolas"/>
          <w:sz w:val="18"/>
        </w:rPr>
        <w:t>OX457060.1         25754696                              ......-.-.-.--.-.--.--.--.--.--.-  25754681</w:t>
      </w:r>
    </w:p>
    <w:p>
      <w:r>
        <w:rPr>
          <w:rFonts w:ascii="Consolas" w:hAnsi="Consolas"/>
          <w:sz w:val="18"/>
        </w:rPr>
        <w:t>OX457060.1         26686114                               .....-.-.-.--.-.--.--.--.--.--.-  26686100</w:t>
      </w:r>
    </w:p>
    <w:p>
      <w:r>
        <w:rPr>
          <w:rFonts w:ascii="Consolas" w:hAnsi="Consolas"/>
          <w:sz w:val="18"/>
        </w:rPr>
        <w:t>OX457060.1         28372391                             .......-.-.-.--.-.--.--.--.--.--.-  28372407</w:t>
      </w:r>
    </w:p>
    <w:p>
      <w:r>
        <w:rPr>
          <w:rFonts w:ascii="Consolas" w:hAnsi="Consolas"/>
          <w:sz w:val="18"/>
        </w:rPr>
        <w:t>OX457060.1         30956081                               .....-.-.-.--.-.--.--.--.--.--.-  30956095</w:t>
      </w:r>
    </w:p>
    <w:p>
      <w:r>
        <w:rPr>
          <w:rFonts w:ascii="Consolas" w:hAnsi="Consolas"/>
          <w:sz w:val="18"/>
        </w:rPr>
        <w:t>OX457060.1         31012627                               .....-.-.-.--.-.--.--.--.--.--.-  31012641</w:t>
      </w:r>
    </w:p>
    <w:p>
      <w:r>
        <w:rPr>
          <w:rFonts w:ascii="Consolas" w:hAnsi="Consolas"/>
          <w:sz w:val="18"/>
        </w:rPr>
        <w:t>OX457060.1         34247095                               .....-.-.-.--.-.--.--.--.--.--.-  34247081</w:t>
      </w:r>
    </w:p>
    <w:p>
      <w:r>
        <w:rPr>
          <w:rFonts w:ascii="Consolas" w:hAnsi="Consolas"/>
          <w:sz w:val="18"/>
        </w:rPr>
        <w:t>OX457060.1         35714239                               .....-.-.-.--.-.--.--.--.--.--.-  35714225</w:t>
      </w:r>
    </w:p>
    <w:p>
      <w:r>
        <w:rPr>
          <w:rFonts w:ascii="Consolas" w:hAnsi="Consolas"/>
          <w:sz w:val="18"/>
        </w:rPr>
        <w:t>OX457060.1         35714252                              ......-.-.-.--.-.--.--.--.--.--.-  35714237</w:t>
      </w:r>
    </w:p>
    <w:p>
      <w:r>
        <w:rPr>
          <w:rFonts w:ascii="Consolas" w:hAnsi="Consolas"/>
          <w:sz w:val="18"/>
        </w:rPr>
        <w:t>OX457060.1         37240809                              ......-.-.-.--.-.--.--.--.--.--.-  37240824</w:t>
      </w:r>
    </w:p>
    <w:p>
      <w:r>
        <w:rPr>
          <w:rFonts w:ascii="Consolas" w:hAnsi="Consolas"/>
          <w:sz w:val="18"/>
        </w:rPr>
        <w:t>OX457060.1         38128194                              ......-.-.-.--.-.--.--.--.--.--.-  38128209</w:t>
      </w:r>
    </w:p>
    <w:p>
      <w:r>
        <w:rPr>
          <w:rFonts w:ascii="Consolas" w:hAnsi="Consolas"/>
          <w:sz w:val="18"/>
        </w:rPr>
        <w:t>OX457060.1         39135634                              ......-.-.-.--.-.--.--.--.--.--.-  39135649</w:t>
      </w:r>
    </w:p>
    <w:p>
      <w:r>
        <w:rPr>
          <w:rFonts w:ascii="Consolas" w:hAnsi="Consolas"/>
          <w:sz w:val="18"/>
        </w:rPr>
        <w:t>OX457060.1         40800265                              ......-.-.-.--.-.--.--.--.--.--.-  40800280</w:t>
      </w:r>
    </w:p>
    <w:p>
      <w:r>
        <w:rPr>
          <w:rFonts w:ascii="Consolas" w:hAnsi="Consolas"/>
          <w:sz w:val="18"/>
        </w:rPr>
        <w:t>OX457060.1         41235544                               .....-.-.-.--.-.--.--.--.--.--.-  41235530</w:t>
      </w:r>
    </w:p>
    <w:p>
      <w:r>
        <w:rPr>
          <w:rFonts w:ascii="Consolas" w:hAnsi="Consolas"/>
          <w:sz w:val="18"/>
        </w:rPr>
        <w:t>OX457060.1         41235549                              ......-.-.-.--.-.--.--.--.--.--.-  41235534</w:t>
      </w:r>
    </w:p>
    <w:p>
      <w:r>
        <w:rPr>
          <w:rFonts w:ascii="Consolas" w:hAnsi="Consolas"/>
          <w:sz w:val="18"/>
        </w:rPr>
        <w:t>OX457060.1         42003475                             .......-.-.-.--.-.--.--.--.--.--.-  42003459</w:t>
      </w:r>
    </w:p>
    <w:p>
      <w:r>
        <w:rPr>
          <w:rFonts w:ascii="Consolas" w:hAnsi="Consolas"/>
          <w:sz w:val="18"/>
        </w:rPr>
        <w:t>OX457060.1         42047897                              ......-.-.-.--.-.--.--.--.--.--.-  42047882</w:t>
      </w:r>
    </w:p>
    <w:p>
      <w:r>
        <w:rPr>
          <w:rFonts w:ascii="Consolas" w:hAnsi="Consolas"/>
          <w:sz w:val="18"/>
        </w:rPr>
        <w:t>OX457060.1         44264287                              ......-.-.-.--.-.--.--.--.--.--.-  44264302</w:t>
      </w:r>
    </w:p>
    <w:p>
      <w:r>
        <w:rPr>
          <w:rFonts w:ascii="Consolas" w:hAnsi="Consolas"/>
          <w:sz w:val="18"/>
        </w:rPr>
        <w:t>OX457060.1         44969865                              ......-.-.-.--.-.--.--.--.--.--.-  44969880</w:t>
      </w:r>
    </w:p>
    <w:p>
      <w:r>
        <w:rPr>
          <w:rFonts w:ascii="Consolas" w:hAnsi="Consolas"/>
          <w:sz w:val="18"/>
        </w:rPr>
        <w:t>OX457060.1         46538262                               .....-.-.-.--.-.--.--.--.--.--.-  46538276</w:t>
      </w:r>
    </w:p>
    <w:p>
      <w:r>
        <w:rPr>
          <w:rFonts w:ascii="Consolas" w:hAnsi="Consolas"/>
          <w:sz w:val="18"/>
        </w:rPr>
        <w:t>OX457060.1         46623051                              ......-.-.-.--.-.--.--.--.--.--.-  46623066</w:t>
      </w:r>
    </w:p>
    <w:p>
      <w:r>
        <w:rPr>
          <w:rFonts w:ascii="Consolas" w:hAnsi="Consolas"/>
          <w:sz w:val="18"/>
        </w:rPr>
        <w:t>OX457060.1         47406522                              ......-.-.-.--.-.--.--.--.--.--.-  47406537</w:t>
      </w:r>
    </w:p>
    <w:p>
      <w:r>
        <w:rPr>
          <w:rFonts w:ascii="Consolas" w:hAnsi="Consolas"/>
          <w:sz w:val="18"/>
        </w:rPr>
        <w:t>OX457060.1         47441573                               .....-.-.-.--.-.--.--.--.--.--.-  47441587</w:t>
      </w:r>
    </w:p>
    <w:p>
      <w:r>
        <w:rPr>
          <w:rFonts w:ascii="Consolas" w:hAnsi="Consolas"/>
          <w:sz w:val="18"/>
        </w:rPr>
        <w:t>OX457060.1         47979734                              ......-.-.-.--.-.--.--.--.--.--.-  47979749</w:t>
      </w:r>
    </w:p>
    <w:p>
      <w:r>
        <w:rPr>
          <w:rFonts w:ascii="Consolas" w:hAnsi="Consolas"/>
          <w:sz w:val="18"/>
        </w:rPr>
        <w:t>OX457060.1         48985895                             .......-.-.-.--.-.--.--.--.--.--.-  48985879</w:t>
      </w:r>
    </w:p>
    <w:p>
      <w:r>
        <w:rPr>
          <w:rFonts w:ascii="Consolas" w:hAnsi="Consolas"/>
          <w:sz w:val="18"/>
        </w:rPr>
        <w:t>OX457060.1         53824941                               .....-.-.-.--.-.--.--.--.--.--.-  53824927</w:t>
      </w:r>
    </w:p>
    <w:p>
      <w:r>
        <w:rPr>
          <w:rFonts w:ascii="Consolas" w:hAnsi="Consolas"/>
          <w:sz w:val="18"/>
        </w:rPr>
        <w:t>OX457060.1         54735953                              ......-.-.-.--.-.--.--.--.--.--.-  54735938</w:t>
      </w:r>
    </w:p>
    <w:p>
      <w:r>
        <w:rPr>
          <w:rFonts w:ascii="Consolas" w:hAnsi="Consolas"/>
          <w:sz w:val="18"/>
        </w:rPr>
        <w:t>OX457060.1         55208865                                   .-.-.-.--.-.--.--.--.--.--.-  55208855</w:t>
      </w:r>
    </w:p>
    <w:p>
      <w:r>
        <w:rPr>
          <w:rFonts w:ascii="Consolas" w:hAnsi="Consolas"/>
          <w:sz w:val="18"/>
        </w:rPr>
        <w:t>OX457060.1         58368174                               .....-.-.-.--.-.--.--.--.--.--.-  58368160</w:t>
      </w:r>
    </w:p>
    <w:p>
      <w:r>
        <w:rPr>
          <w:rFonts w:ascii="Consolas" w:hAnsi="Consolas"/>
          <w:sz w:val="18"/>
        </w:rPr>
        <w:t>OX457060.1         60507885                               .....-.-.-.--.-.--.--.--.--.--.-  60507871</w:t>
      </w:r>
    </w:p>
    <w:p>
      <w:r>
        <w:rPr>
          <w:rFonts w:ascii="Consolas" w:hAnsi="Consolas"/>
          <w:sz w:val="18"/>
        </w:rPr>
        <w:t>OX457060.1         62613216                               .....-.-.-.--.-.--.--.--.--.--.-  62613230</w:t>
      </w:r>
    </w:p>
    <w:p>
      <w:r>
        <w:rPr>
          <w:rFonts w:ascii="Consolas" w:hAnsi="Consolas"/>
          <w:sz w:val="18"/>
        </w:rPr>
        <w:t>OX457060.1         63342941                               .....-.-.-.--.-.--.--.--.--.--.-  63342927</w:t>
      </w:r>
    </w:p>
    <w:p>
      <w:r>
        <w:rPr>
          <w:rFonts w:ascii="Consolas" w:hAnsi="Consolas"/>
          <w:sz w:val="18"/>
        </w:rPr>
        <w:t>OX457060.1         65304195                              ......-.-.-.--.-.--.--.--.--.--.-  65304180</w:t>
      </w:r>
    </w:p>
    <w:p>
      <w:r>
        <w:rPr>
          <w:rFonts w:ascii="Consolas" w:hAnsi="Consolas"/>
          <w:sz w:val="18"/>
        </w:rPr>
        <w:t>OX457060.1         69658853                              ......-.-.-.--.-.--.--.--.--.--.-  69658868</w:t>
      </w:r>
    </w:p>
    <w:p>
      <w:r>
        <w:rPr>
          <w:rFonts w:ascii="Consolas" w:hAnsi="Consolas"/>
          <w:sz w:val="18"/>
        </w:rPr>
        <w:t>OX457060.1         70310827                              ......-.-.-.--.-.--.--.--.--.--.-  70310812</w:t>
      </w:r>
    </w:p>
    <w:p>
      <w:r>
        <w:rPr>
          <w:rFonts w:ascii="Consolas" w:hAnsi="Consolas"/>
          <w:sz w:val="18"/>
        </w:rPr>
        <w:t>OX457060.1         71614511                             .......-.-.-.--.-.--.--.--.--.--.-  71614495</w:t>
      </w:r>
    </w:p>
    <w:p>
      <w:r>
        <w:rPr>
          <w:rFonts w:ascii="Consolas" w:hAnsi="Consolas"/>
          <w:sz w:val="18"/>
        </w:rPr>
        <w:t>OX457060.1         77400094                               .....-.-.-.--.-.--.--.--.--.--.-  77400108</w:t>
      </w:r>
    </w:p>
    <w:p>
      <w:r>
        <w:rPr>
          <w:rFonts w:ascii="Consolas" w:hAnsi="Consolas"/>
          <w:sz w:val="18"/>
        </w:rPr>
        <w:t>OX457060.1         79213166                               .....-.-.-.--.-.--.--.--.--.--.-  79213152</w:t>
      </w:r>
    </w:p>
    <w:p>
      <w:r>
        <w:rPr>
          <w:rFonts w:ascii="Consolas" w:hAnsi="Consolas"/>
          <w:sz w:val="18"/>
        </w:rPr>
        <w:t>OX457060.1         79338587                               .....-.-.-.--.-.--.--.--.--.--.-  79338601</w:t>
      </w:r>
    </w:p>
    <w:p>
      <w:r>
        <w:rPr>
          <w:rFonts w:ascii="Consolas" w:hAnsi="Consolas"/>
          <w:sz w:val="18"/>
        </w:rPr>
        <w:t>OX457060.1         79506213                              ......-.-.-.--.-.--.--.--.--.--.-  79506228</w:t>
      </w:r>
    </w:p>
    <w:p>
      <w:r>
        <w:rPr>
          <w:rFonts w:ascii="Consolas" w:hAnsi="Consolas"/>
          <w:sz w:val="18"/>
        </w:rPr>
        <w:t>OX457060.1         80815358                               .....-.-.-.--.-.--.--.--.--.--.-  80815372</w:t>
      </w:r>
    </w:p>
    <w:p>
      <w:r>
        <w:rPr>
          <w:rFonts w:ascii="Consolas" w:hAnsi="Consolas"/>
          <w:sz w:val="18"/>
        </w:rPr>
        <w:t>OX457060.1         80974962                                 ...-.-.-.--.-.--.--.--.--.--.-  80974950</w:t>
      </w:r>
    </w:p>
    <w:p>
      <w:r>
        <w:rPr>
          <w:rFonts w:ascii="Consolas" w:hAnsi="Consolas"/>
          <w:sz w:val="18"/>
        </w:rPr>
        <w:t>OX457060.1         82972415                               .....-.-.-.--.-.--.--.--.--.--.-  82972429</w:t>
      </w:r>
    </w:p>
    <w:p>
      <w:r>
        <w:rPr>
          <w:rFonts w:ascii="Consolas" w:hAnsi="Consolas"/>
          <w:sz w:val="18"/>
        </w:rPr>
        <w:t>OX457060.1         84718462                              ......-.-.-.--.-.--.--.--.--.--.-  84718447</w:t>
      </w:r>
    </w:p>
    <w:p>
      <w:r>
        <w:rPr>
          <w:rFonts w:ascii="Consolas" w:hAnsi="Consolas"/>
          <w:sz w:val="18"/>
        </w:rPr>
        <w:t>OX457060.1         86557452                              ......-.-.-.--.-.--.--.--.--.--.-  86557437</w:t>
      </w:r>
    </w:p>
    <w:p>
      <w:r>
        <w:rPr>
          <w:rFonts w:ascii="Consolas" w:hAnsi="Consolas"/>
          <w:sz w:val="18"/>
        </w:rPr>
        <w:t>OX457060.1         86575534                              ......-.-.-.--.-.--.--.--.--.--.-  86575519</w:t>
      </w:r>
    </w:p>
    <w:p>
      <w:r>
        <w:rPr>
          <w:rFonts w:ascii="Consolas" w:hAnsi="Consolas"/>
          <w:sz w:val="18"/>
        </w:rPr>
        <w:t>OX457060.1         88309088                               .....-.-.-.--.-.--.--.--.--.--.-  88309102</w:t>
      </w:r>
    </w:p>
    <w:p>
      <w:r>
        <w:rPr>
          <w:rFonts w:ascii="Consolas" w:hAnsi="Consolas"/>
          <w:sz w:val="18"/>
        </w:rPr>
        <w:t>OX457060.1         90341123                             .......-.-.-.--.-.--.--.--.--.--.-  90341139</w:t>
      </w:r>
    </w:p>
    <w:p>
      <w:r>
        <w:rPr>
          <w:rFonts w:ascii="Consolas" w:hAnsi="Consolas"/>
          <w:sz w:val="18"/>
        </w:rPr>
        <w:t>OX457060.1         94706855                              ......-.-.-.--.-.--.--.--.--.--.-  94706870</w:t>
      </w:r>
    </w:p>
    <w:p>
      <w:r>
        <w:rPr>
          <w:rFonts w:ascii="Consolas" w:hAnsi="Consolas"/>
          <w:sz w:val="18"/>
        </w:rPr>
        <w:t>OX457060.1         94706876                               .....-.-.-.--.-.--.--.--.--.--.-  94706890</w:t>
      </w:r>
    </w:p>
    <w:p>
      <w:r>
        <w:rPr>
          <w:rFonts w:ascii="Consolas" w:hAnsi="Consolas"/>
          <w:sz w:val="18"/>
        </w:rPr>
        <w:t>OX457060.1         95218898                              ......-.-.-.--.-.--.--.--.--.--.-  95218883</w:t>
      </w:r>
    </w:p>
    <w:p>
      <w:r>
        <w:rPr>
          <w:rFonts w:ascii="Consolas" w:hAnsi="Consolas"/>
          <w:sz w:val="18"/>
        </w:rPr>
        <w:t>OX457060.1         95401002                               .....-.-.-.--.-.--.--.--.--.--.-  95401016</w:t>
      </w:r>
    </w:p>
    <w:p>
      <w:r>
        <w:rPr>
          <w:rFonts w:ascii="Consolas" w:hAnsi="Consolas"/>
          <w:sz w:val="18"/>
        </w:rPr>
        <w:t>OX457060.1         97784494                              ......-.-.-.--.-.--.--.--.--.--.-  97784509</w:t>
      </w:r>
    </w:p>
    <w:p>
      <w:r>
        <w:rPr>
          <w:rFonts w:ascii="Consolas" w:hAnsi="Consolas"/>
          <w:sz w:val="18"/>
        </w:rPr>
        <w:t>OX457060.1         98157695                              ......-.-.-.--.-.--.--.--.--.--.-  98157710</w:t>
      </w:r>
    </w:p>
    <w:p>
      <w:r>
        <w:rPr>
          <w:rFonts w:ascii="Consolas" w:hAnsi="Consolas"/>
          <w:sz w:val="18"/>
        </w:rPr>
        <w:t>OX457060.1         98157708                               .....-.-.-.--.-.--.--.--.--.--.-  98157722</w:t>
      </w:r>
    </w:p>
    <w:p>
      <w:r>
        <w:rPr>
          <w:rFonts w:ascii="Consolas" w:hAnsi="Consolas"/>
          <w:sz w:val="18"/>
        </w:rPr>
        <w:t>OX457060.1         100488911                              .....-.-.-.--.-.--.--.--.--.--.-  100488925</w:t>
      </w:r>
    </w:p>
    <w:p>
      <w:r>
        <w:rPr>
          <w:rFonts w:ascii="Consolas" w:hAnsi="Consolas"/>
          <w:sz w:val="18"/>
        </w:rPr>
        <w:t>OX457060.1         106178140                              .....-.-.-.--.-.--.--.--.--.--.-  106178126</w:t>
      </w:r>
    </w:p>
    <w:p>
      <w:r>
        <w:rPr>
          <w:rFonts w:ascii="Consolas" w:hAnsi="Consolas"/>
          <w:sz w:val="18"/>
        </w:rPr>
        <w:t>OX457060.1         106358359                             ......-.-.-.--.-.--.--.--.--.--.-  106358374</w:t>
      </w:r>
    </w:p>
    <w:p>
      <w:r>
        <w:rPr>
          <w:rFonts w:ascii="Consolas" w:hAnsi="Consolas"/>
          <w:sz w:val="18"/>
        </w:rPr>
        <w:t>OX457060.1         106358364                              .....-.-.-.--.-.--.--.--.--.--.-  106358378</w:t>
      </w:r>
    </w:p>
    <w:p>
      <w:r>
        <w:rPr>
          <w:rFonts w:ascii="Consolas" w:hAnsi="Consolas"/>
          <w:sz w:val="18"/>
        </w:rPr>
        <w:t>OX457060.1         107616174                              .....-.-.-.--.-.--.--.--.--.--.-  107616188</w:t>
      </w:r>
    </w:p>
    <w:p>
      <w:r>
        <w:rPr>
          <w:rFonts w:ascii="Consolas" w:hAnsi="Consolas"/>
          <w:sz w:val="18"/>
        </w:rPr>
        <w:t>OX457060.1         108648930                             ......-.-.-.--.-.--.--.--.--.--.-  108648915</w:t>
      </w:r>
    </w:p>
    <w:p>
      <w:r>
        <w:rPr>
          <w:rFonts w:ascii="Consolas" w:hAnsi="Consolas"/>
          <w:sz w:val="18"/>
        </w:rPr>
        <w:t>OX457060.1         111043152                              .....-.-.-.--.-.--.--.--.--.--.-  111043138</w:t>
      </w:r>
    </w:p>
    <w:p>
      <w:r>
        <w:rPr>
          <w:rFonts w:ascii="Consolas" w:hAnsi="Consolas"/>
          <w:sz w:val="18"/>
        </w:rPr>
        <w:t>OX457060.1         111113356                              .....-.-.-.--.-.--.--.--.--.--.-  111113342</w:t>
      </w:r>
    </w:p>
    <w:p>
      <w:r>
        <w:rPr>
          <w:rFonts w:ascii="Consolas" w:hAnsi="Consolas"/>
          <w:sz w:val="18"/>
        </w:rPr>
        <w:t>OX457060.1         111465496                             ......-.-.-.--.-.--.--.--.--.--.-  111465511</w:t>
      </w:r>
    </w:p>
    <w:p>
      <w:r>
        <w:rPr>
          <w:rFonts w:ascii="Consolas" w:hAnsi="Consolas"/>
          <w:sz w:val="18"/>
        </w:rPr>
        <w:t>OX457060.1         111465517                              .....-.-.-.--.-.--.--.--.--.--.-  111465531</w:t>
      </w:r>
    </w:p>
    <w:p>
      <w:r>
        <w:rPr>
          <w:rFonts w:ascii="Consolas" w:hAnsi="Consolas"/>
          <w:sz w:val="18"/>
        </w:rPr>
        <w:t>OX457060.1         115801133                              .....-.-.-.--.-.--.--.--.--.--.-  115801147</w:t>
      </w:r>
    </w:p>
    <w:p>
      <w:r>
        <w:rPr>
          <w:rFonts w:ascii="Consolas" w:hAnsi="Consolas"/>
          <w:sz w:val="18"/>
        </w:rPr>
        <w:t>OX457060.1         116521021                              .....-.-.-.--.-.--.--.--.--.--.-  116521007</w:t>
      </w:r>
    </w:p>
    <w:p>
      <w:r>
        <w:rPr>
          <w:rFonts w:ascii="Consolas" w:hAnsi="Consolas"/>
          <w:sz w:val="18"/>
        </w:rPr>
        <w:t>OX457060.1         116920093                              .....-.-.-.--.-.--.--.--.--.--.-  116920079</w:t>
      </w:r>
    </w:p>
    <w:p>
      <w:r>
        <w:rPr>
          <w:rFonts w:ascii="Consolas" w:hAnsi="Consolas"/>
          <w:sz w:val="18"/>
        </w:rPr>
        <w:t>OX457060.1         116920102                             ......-.-.-.--.-.--.--.--.--.--.-  116920087</w:t>
      </w:r>
    </w:p>
    <w:p>
      <w:r>
        <w:rPr>
          <w:rFonts w:ascii="Consolas" w:hAnsi="Consolas"/>
          <w:sz w:val="18"/>
        </w:rPr>
        <w:t>OX457060.1         119295547                             ......-.-.-.--.-.--.--.--.--.--.-  119295562</w:t>
      </w:r>
    </w:p>
    <w:p>
      <w:r>
        <w:rPr>
          <w:rFonts w:ascii="Consolas" w:hAnsi="Consolas"/>
          <w:sz w:val="18"/>
        </w:rPr>
        <w:t>OX457060.1         119295552                              .....-.-.-.--.-.--.--.--.--.--.-  119295566</w:t>
      </w:r>
    </w:p>
    <w:p>
      <w:r>
        <w:rPr>
          <w:rFonts w:ascii="Consolas" w:hAnsi="Consolas"/>
          <w:sz w:val="18"/>
        </w:rPr>
        <w:t>OX457060.1         120360067                              .....-.-.-.--.-.--.--.--.--.--.-  120360053</w:t>
      </w:r>
    </w:p>
    <w:p>
      <w:r>
        <w:rPr>
          <w:rFonts w:ascii="Consolas" w:hAnsi="Consolas"/>
          <w:sz w:val="18"/>
        </w:rPr>
        <w:t>OX457060.1         120360080                             ......-.-.-.--.-.--.--.--.--.--.-  120360065</w:t>
      </w:r>
    </w:p>
    <w:p>
      <w:r>
        <w:rPr>
          <w:rFonts w:ascii="Consolas" w:hAnsi="Consolas"/>
          <w:sz w:val="18"/>
        </w:rPr>
        <w:t>OX457060.1         120367637                              .....-.-.-.--.-.--.--.--.--.--.-  120367651</w:t>
      </w:r>
    </w:p>
    <w:p>
      <w:r>
        <w:rPr>
          <w:rFonts w:ascii="Consolas" w:hAnsi="Consolas"/>
          <w:sz w:val="18"/>
        </w:rPr>
        <w:t>OX457060.1         124630587                             ......-.-.-.--.-.--.--.--.--.--.-  124630602</w:t>
      </w:r>
    </w:p>
    <w:p>
      <w:r>
        <w:rPr>
          <w:rFonts w:ascii="Consolas" w:hAnsi="Consolas"/>
          <w:sz w:val="18"/>
        </w:rPr>
        <w:t>OX457060.1         124951365                             ......-.-.-.--.-.--.--.--.--.--.-  124951350</w:t>
      </w:r>
    </w:p>
    <w:p>
      <w:r>
        <w:rPr>
          <w:rFonts w:ascii="Consolas" w:hAnsi="Consolas"/>
          <w:sz w:val="18"/>
        </w:rPr>
        <w:t>OX457060.1         125198090                             ......-.-.-.--.-.--.--.--.--.--.-  125198105</w:t>
      </w:r>
    </w:p>
    <w:p>
      <w:r>
        <w:rPr>
          <w:rFonts w:ascii="Consolas" w:hAnsi="Consolas"/>
          <w:sz w:val="18"/>
        </w:rPr>
        <w:t>OX457060.1         125653072                             ......-.-.-.--.-.--.--.--.--.--.-  125653087</w:t>
      </w:r>
    </w:p>
    <w:p>
      <w:r>
        <w:rPr>
          <w:rFonts w:ascii="Consolas" w:hAnsi="Consolas"/>
          <w:sz w:val="18"/>
        </w:rPr>
        <w:t>OX457060.1         125653089                              .....-.-.-.--.-.--.--.--.--.--.-  125653103</w:t>
      </w:r>
    </w:p>
    <w:p>
      <w:r>
        <w:rPr>
          <w:rFonts w:ascii="Consolas" w:hAnsi="Consolas"/>
          <w:sz w:val="18"/>
        </w:rPr>
        <w:t>OX457060.1         125730224                              .....-.-.-.--.-.--.--.--.--.--.-  125730210</w:t>
      </w:r>
    </w:p>
    <w:p>
      <w:r>
        <w:rPr>
          <w:rFonts w:ascii="Consolas" w:hAnsi="Consolas"/>
          <w:sz w:val="18"/>
        </w:rPr>
        <w:t>OX457060.1         125730233                             ......-.-.-.--.-.--.--.--.--.--.-  125730218</w:t>
      </w:r>
    </w:p>
    <w:p>
      <w:r>
        <w:rPr>
          <w:rFonts w:ascii="Consolas" w:hAnsi="Consolas"/>
          <w:sz w:val="18"/>
        </w:rPr>
        <w:t>OX457060.1         126593759                             ......-.-.-.--.-.--.--.--.--.--.-  126593774</w:t>
      </w:r>
    </w:p>
    <w:p>
      <w:r>
        <w:rPr>
          <w:rFonts w:ascii="Consolas" w:hAnsi="Consolas"/>
          <w:sz w:val="18"/>
        </w:rPr>
        <w:t>OX457060.1         128301144                             ......-.-.-.--.-.--.--.--.--.--.-  128301159</w:t>
      </w:r>
    </w:p>
    <w:p>
      <w:r>
        <w:rPr>
          <w:rFonts w:ascii="Consolas" w:hAnsi="Consolas"/>
          <w:sz w:val="18"/>
        </w:rPr>
        <w:t>OX457060.1         128980268                             ......-.-.-.--.-.--.--.--.--.--.-  128980253</w:t>
      </w:r>
    </w:p>
    <w:p>
      <w:r>
        <w:rPr>
          <w:rFonts w:ascii="Consolas" w:hAnsi="Consolas"/>
          <w:sz w:val="18"/>
        </w:rPr>
        <w:t>OX457060.1         129563852                              .....-.-.-.--.-.--.--.--.--.--.-  129563838</w:t>
      </w:r>
    </w:p>
    <w:p>
      <w:r>
        <w:rPr>
          <w:rFonts w:ascii="Consolas" w:hAnsi="Consolas"/>
          <w:sz w:val="18"/>
        </w:rPr>
        <w:t>OX457060.1         129936951                                ...-.-.-.--.-.--.--.--.--.--.-  129936939</w:t>
      </w:r>
    </w:p>
    <w:p>
      <w:r>
        <w:rPr>
          <w:rFonts w:ascii="Consolas" w:hAnsi="Consolas"/>
          <w:sz w:val="18"/>
        </w:rPr>
        <w:t>OX457060.1         131239495                             ......-.-.-.--.-.--.--.--.--.--.-  131239480</w:t>
      </w:r>
    </w:p>
    <w:p>
      <w:r>
        <w:rPr>
          <w:rFonts w:ascii="Consolas" w:hAnsi="Consolas"/>
          <w:sz w:val="18"/>
        </w:rPr>
        <w:t>OX457060.1         131447509                             ......-.-.-.--.-.--.--.--.--.--.-  131447524</w:t>
      </w:r>
    </w:p>
    <w:p>
      <w:r>
        <w:rPr>
          <w:rFonts w:ascii="Consolas" w:hAnsi="Consolas"/>
          <w:sz w:val="18"/>
        </w:rPr>
        <w:t>OX457060.1         131602250                              .....-.-.-.--.-.--.--.--.--.--.-  131602264</w:t>
      </w:r>
    </w:p>
    <w:p>
      <w:r>
        <w:rPr>
          <w:rFonts w:ascii="Consolas" w:hAnsi="Consolas"/>
          <w:sz w:val="18"/>
        </w:rPr>
        <w:t>OX457060.1         131695339                             ......-.-.-.--.-.--.--.--.--.--.-  131695324</w:t>
      </w:r>
    </w:p>
    <w:p>
      <w:r>
        <w:rPr>
          <w:rFonts w:ascii="Consolas" w:hAnsi="Consolas"/>
          <w:sz w:val="18"/>
        </w:rPr>
        <w:t>OX457060.1         132545443                              .....-.-.-.--.-.--.--.--.--.--.-  132545457</w:t>
      </w:r>
    </w:p>
    <w:p>
      <w:r>
        <w:rPr>
          <w:rFonts w:ascii="Consolas" w:hAnsi="Consolas"/>
          <w:sz w:val="18"/>
        </w:rPr>
        <w:t>OX457060.1         137240984                             ......-.-.-.--.-.--.--.--.--.--.-  137240969</w:t>
      </w:r>
    </w:p>
    <w:p>
      <w:r>
        <w:rPr>
          <w:rFonts w:ascii="Consolas" w:hAnsi="Consolas"/>
          <w:sz w:val="18"/>
        </w:rPr>
        <w:t>OX457060.1         138928758                              .....-.-.-.--.-.--.--.--.--.--.-  138928744</w:t>
      </w:r>
    </w:p>
    <w:p>
      <w:r>
        <w:rPr>
          <w:rFonts w:ascii="Consolas" w:hAnsi="Consolas"/>
          <w:sz w:val="18"/>
        </w:rPr>
        <w:t>OX457060.1         140654593                             ......-.-.-.--.-.--.--.--.--.--.-  140654608</w:t>
      </w:r>
    </w:p>
    <w:p>
      <w:r>
        <w:rPr>
          <w:rFonts w:ascii="Consolas" w:hAnsi="Consolas"/>
          <w:sz w:val="18"/>
        </w:rPr>
        <w:t>OX457060.1         142405035                              .....-.-.-.--.-.--.--.--.--.--.-  142405049</w:t>
      </w:r>
    </w:p>
    <w:p>
      <w:r>
        <w:rPr>
          <w:rFonts w:ascii="Consolas" w:hAnsi="Consolas"/>
          <w:sz w:val="18"/>
        </w:rPr>
        <w:t>OX457060.1         6998587                                 ....-.-.-.--.-.--.--.--.--.--.-  6998600</w:t>
      </w:r>
    </w:p>
    <w:p>
      <w:r>
        <w:rPr>
          <w:rFonts w:ascii="Consolas" w:hAnsi="Consolas"/>
          <w:sz w:val="18"/>
        </w:rPr>
        <w:t>OX457060.1         11746797                               .....-.-.-.--.-.--.--.--.--.--.-  11746783</w:t>
      </w:r>
    </w:p>
    <w:p>
      <w:r>
        <w:rPr>
          <w:rFonts w:ascii="Consolas" w:hAnsi="Consolas"/>
          <w:sz w:val="18"/>
        </w:rPr>
        <w:t>OX457060.1         48739589                               .....-.-.-.--.-.--.--.--.--C--.-  48739575</w:t>
      </w:r>
    </w:p>
    <w:p>
      <w:r>
        <w:rPr>
          <w:rFonts w:ascii="Consolas" w:hAnsi="Consolas"/>
          <w:sz w:val="18"/>
        </w:rPr>
        <w:t>OX457060.1         49140102                              .....A-.-.-.--.-.--.--.--.--.--.-  49140087</w:t>
      </w:r>
    </w:p>
    <w:p>
      <w:r>
        <w:rPr>
          <w:rFonts w:ascii="Consolas" w:hAnsi="Consolas"/>
          <w:sz w:val="18"/>
        </w:rPr>
        <w:t>OX457060.1         73231063                               .....-.-.-.--.-.--.--.--.--.--.-  73231077</w:t>
      </w:r>
    </w:p>
    <w:p>
      <w:r>
        <w:rPr>
          <w:rFonts w:ascii="Consolas" w:hAnsi="Consolas"/>
          <w:sz w:val="18"/>
        </w:rPr>
        <w:t>OX457060.1         77177162                              ....T.-.-.-.--.-.--.--.--.--.--.-  77177177</w:t>
      </w:r>
    </w:p>
    <w:p>
      <w:r>
        <w:rPr>
          <w:rFonts w:ascii="Consolas" w:hAnsi="Consolas"/>
          <w:sz w:val="18"/>
        </w:rPr>
        <w:t>OX457060.1         83706915                            ........-.-.-.--.-.--.--.--.--.--.-  83706898</w:t>
      </w:r>
    </w:p>
    <w:p>
      <w:r>
        <w:rPr>
          <w:rFonts w:ascii="Consolas" w:hAnsi="Consolas"/>
          <w:sz w:val="18"/>
        </w:rPr>
        <w:t>OX457060.1         86626888                              .....A-.-.-.--.-.--.--.--.--.--.-  86626903</w:t>
      </w:r>
    </w:p>
    <w:p>
      <w:r>
        <w:rPr>
          <w:rFonts w:ascii="Consolas" w:hAnsi="Consolas"/>
          <w:sz w:val="18"/>
        </w:rPr>
        <w:t>OX457060.1         104472702                              .....-.-.-G--.-.--.--.--.--.--.-  104472716</w:t>
      </w:r>
    </w:p>
    <w:p>
      <w:r>
        <w:rPr>
          <w:rFonts w:ascii="Consolas" w:hAnsi="Consolas"/>
          <w:sz w:val="18"/>
        </w:rPr>
        <w:t>OX457060.1         106358355                             ....T.-.-.-.--.-.--.--.--.--.--.-  106358370</w:t>
      </w:r>
    </w:p>
    <w:p>
      <w:r>
        <w:rPr>
          <w:rFonts w:ascii="Consolas" w:hAnsi="Consolas"/>
          <w:sz w:val="18"/>
        </w:rPr>
        <w:t>OX457060.1         107767223                             ......-.-.-.--.-.--.--.--.--.--.-  107767238</w:t>
      </w:r>
    </w:p>
    <w:p>
      <w:r>
        <w:rPr>
          <w:rFonts w:ascii="Consolas" w:hAnsi="Consolas"/>
          <w:sz w:val="18"/>
        </w:rPr>
        <w:t>OX457060.1         111043161                             ....G.-.-.-.--.-.--.--.--.--.--.-  111043146</w:t>
      </w:r>
    </w:p>
    <w:p>
      <w:r>
        <w:rPr>
          <w:rFonts w:ascii="Consolas" w:hAnsi="Consolas"/>
          <w:sz w:val="18"/>
        </w:rPr>
        <w:t>OX457060.1         133388305                              .....-.-.-.--.-.--.--.--.--.--.-  133388291</w:t>
      </w:r>
    </w:p>
    <w:p>
      <w:r>
        <w:rPr>
          <w:rFonts w:ascii="Consolas" w:hAnsi="Consolas"/>
          <w:sz w:val="18"/>
        </w:rPr>
        <w:t>OX457060.1         142405043                              .....-.-.-.--.-.--.--.--.--.--.-  142405057</w:t>
      </w:r>
    </w:p>
    <w:p>
      <w:r>
        <w:rPr>
          <w:rFonts w:ascii="Consolas" w:hAnsi="Consolas"/>
          <w:sz w:val="18"/>
        </w:rPr>
        <w:t>OX457060.1         15575890                              ....T.-.-.-.--A-.--.--.--.--.--.-  15575905</w:t>
      </w:r>
    </w:p>
    <w:p>
      <w:r>
        <w:rPr>
          <w:rFonts w:ascii="Consolas" w:hAnsi="Consolas"/>
          <w:sz w:val="18"/>
        </w:rPr>
        <w:t>OX457060.1         16766353                               .....-.-.-.--.-.--.--.--.--.--.-  16766339</w:t>
      </w:r>
    </w:p>
    <w:p>
      <w:r>
        <w:rPr>
          <w:rFonts w:ascii="Consolas" w:hAnsi="Consolas"/>
          <w:sz w:val="18"/>
        </w:rPr>
        <w:t>OX457060.1         19519383                                   .-.-.-.--.-.--.--.--.--.--.-  19519393</w:t>
      </w:r>
    </w:p>
    <w:p>
      <w:r>
        <w:rPr>
          <w:rFonts w:ascii="Consolas" w:hAnsi="Consolas"/>
          <w:sz w:val="18"/>
        </w:rPr>
        <w:t>OX457060.1         29328598                              ......-.-.-.--C-.--.--.--.--.--.-  29328613</w:t>
      </w:r>
    </w:p>
    <w:p>
      <w:r>
        <w:rPr>
          <w:rFonts w:ascii="Consolas" w:hAnsi="Consolas"/>
          <w:sz w:val="18"/>
        </w:rPr>
        <w:t>OX457060.1         30248987                               .....-.-.-.--.-.--.--G--.--.--.-  30248973</w:t>
      </w:r>
    </w:p>
    <w:p>
      <w:r>
        <w:rPr>
          <w:rFonts w:ascii="Consolas" w:hAnsi="Consolas"/>
          <w:sz w:val="18"/>
        </w:rPr>
        <w:t>OX457060.1         32651423                               .....-A-.-.--.-.--.--.--.--.--.-  32651409</w:t>
      </w:r>
    </w:p>
    <w:p>
      <w:r>
        <w:rPr>
          <w:rFonts w:ascii="Consolas" w:hAnsi="Consolas"/>
          <w:sz w:val="18"/>
        </w:rPr>
        <w:t>OX457060.1         32651428                              ......-.-.-.--.-A--.--.--.--.--.-  32651413</w:t>
      </w:r>
    </w:p>
    <w:p>
      <w:r>
        <w:rPr>
          <w:rFonts w:ascii="Consolas" w:hAnsi="Consolas"/>
          <w:sz w:val="18"/>
        </w:rPr>
        <w:t>OX457060.1         34486794                              ......-.-.-.--.-.--.--G--.--.--.-  34486779</w:t>
      </w:r>
    </w:p>
    <w:p>
      <w:r>
        <w:rPr>
          <w:rFonts w:ascii="Consolas" w:hAnsi="Consolas"/>
          <w:sz w:val="18"/>
        </w:rPr>
        <w:t>OX457060.1         39474426                              ......-.-.-.--.-.--.--G--.--.--.-  39474411</w:t>
      </w:r>
    </w:p>
    <w:p>
      <w:r>
        <w:rPr>
          <w:rFonts w:ascii="Consolas" w:hAnsi="Consolas"/>
          <w:sz w:val="18"/>
        </w:rPr>
        <w:t>OX457060.1         47465581                                 ...-.-.-.--.-.--.--.--C--.--.-  47465593</w:t>
      </w:r>
    </w:p>
    <w:p>
      <w:r>
        <w:rPr>
          <w:rFonts w:ascii="Consolas" w:hAnsi="Consolas"/>
          <w:sz w:val="18"/>
        </w:rPr>
        <w:t>OX457060.1         52789592                               .....-.-.-.--.-.--.--.--.--G--.-  52789606</w:t>
      </w:r>
    </w:p>
    <w:p>
      <w:r>
        <w:rPr>
          <w:rFonts w:ascii="Consolas" w:hAnsi="Consolas"/>
          <w:sz w:val="18"/>
        </w:rPr>
        <w:t>OX457060.1         54032834                               .....-.-.-.--.-G--.--.--.--.--.-  54032820</w:t>
      </w:r>
    </w:p>
    <w:p>
      <w:r>
        <w:rPr>
          <w:rFonts w:ascii="Consolas" w:hAnsi="Consolas"/>
          <w:sz w:val="18"/>
        </w:rPr>
        <w:t>OX457060.1         55439661                               .....-.-.-.--.-.--.--.--.--C--.-  55439675</w:t>
      </w:r>
    </w:p>
    <w:p>
      <w:r>
        <w:rPr>
          <w:rFonts w:ascii="Consolas" w:hAnsi="Consolas"/>
          <w:sz w:val="18"/>
        </w:rPr>
        <w:t>OX457060.1         55907706                              ......-.-.-.--.-.--.--G--.--.--.-  55907721</w:t>
      </w:r>
    </w:p>
    <w:p>
      <w:r>
        <w:rPr>
          <w:rFonts w:ascii="Consolas" w:hAnsi="Consolas"/>
          <w:sz w:val="18"/>
        </w:rPr>
        <w:t>OX457060.1         55907711                               .....-.-.-G--.-.--.--G--.--.--.-  55907725</w:t>
      </w:r>
    </w:p>
    <w:p>
      <w:r>
        <w:rPr>
          <w:rFonts w:ascii="Consolas" w:hAnsi="Consolas"/>
          <w:sz w:val="18"/>
        </w:rPr>
        <w:t>OX457060.1         64637524                              ......-.-.-.--C-.--.--.--.--.--.-  64637509</w:t>
      </w:r>
    </w:p>
    <w:p>
      <w:r>
        <w:rPr>
          <w:rFonts w:ascii="Consolas" w:hAnsi="Consolas"/>
          <w:sz w:val="18"/>
        </w:rPr>
        <w:t>OX457060.1         65348253                              ......-.-.-.--.-.--.--G--.--.--.-  65348268</w:t>
      </w:r>
    </w:p>
    <w:p>
      <w:r>
        <w:rPr>
          <w:rFonts w:ascii="Consolas" w:hAnsi="Consolas"/>
          <w:sz w:val="18"/>
        </w:rPr>
        <w:t>OX457060.1         71982317                               .....-.-.-G--.-.--.--.--.--.--.-  71982303</w:t>
      </w:r>
    </w:p>
    <w:p>
      <w:r>
        <w:rPr>
          <w:rFonts w:ascii="Consolas" w:hAnsi="Consolas"/>
          <w:sz w:val="18"/>
        </w:rPr>
        <w:t>OX457060.1         71996934                               .....-.-.-G--.-.--.--.--.--.--.-  71996920</w:t>
      </w:r>
    </w:p>
    <w:p>
      <w:r>
        <w:rPr>
          <w:rFonts w:ascii="Consolas" w:hAnsi="Consolas"/>
          <w:sz w:val="18"/>
        </w:rPr>
        <w:t>OX457060.1         72011548                               .....-.-.-G--.-.--.--.--.--.--.-  72011534</w:t>
      </w:r>
    </w:p>
    <w:p>
      <w:r>
        <w:rPr>
          <w:rFonts w:ascii="Consolas" w:hAnsi="Consolas"/>
          <w:sz w:val="18"/>
        </w:rPr>
        <w:t>OX457060.1         72026198                               .....-.-.-G--.-.--.--.--.--.--.-  72026184</w:t>
      </w:r>
    </w:p>
    <w:p>
      <w:r>
        <w:rPr>
          <w:rFonts w:ascii="Consolas" w:hAnsi="Consolas"/>
          <w:sz w:val="18"/>
        </w:rPr>
        <w:t>OX457060.1         72040837                               .....-.-.-G--.-.--.--.--.--.--.-  72040823</w:t>
      </w:r>
    </w:p>
    <w:p>
      <w:r>
        <w:rPr>
          <w:rFonts w:ascii="Consolas" w:hAnsi="Consolas"/>
          <w:sz w:val="18"/>
        </w:rPr>
        <w:t>OX457060.1         72055476                               .....-.-.-G--.-.--.--.--.--.--.-  72055462</w:t>
      </w:r>
    </w:p>
    <w:p>
      <w:r>
        <w:rPr>
          <w:rFonts w:ascii="Consolas" w:hAnsi="Consolas"/>
          <w:sz w:val="18"/>
        </w:rPr>
        <w:t>OX457060.1         72070111                               .....-.-.-G--.-.--.--.--.--.--.-  72070097</w:t>
      </w:r>
    </w:p>
    <w:p>
      <w:r>
        <w:rPr>
          <w:rFonts w:ascii="Consolas" w:hAnsi="Consolas"/>
          <w:sz w:val="18"/>
        </w:rPr>
        <w:t>OX457060.1         72084746                               .....-.-.-G--.-.--.--.--.--.--.-  72084732</w:t>
      </w:r>
    </w:p>
    <w:p>
      <w:r>
        <w:rPr>
          <w:rFonts w:ascii="Consolas" w:hAnsi="Consolas"/>
          <w:sz w:val="18"/>
        </w:rPr>
        <w:t>OX457060.1         72099388                               .....-.-.-G--.-.--.--.--.--.--.-  72099374</w:t>
      </w:r>
    </w:p>
    <w:p>
      <w:r>
        <w:rPr>
          <w:rFonts w:ascii="Consolas" w:hAnsi="Consolas"/>
          <w:sz w:val="18"/>
        </w:rPr>
        <w:t>OX457060.1         72114027                               .....-.-.-G--.-.--.--.--.--.--.-  72114013</w:t>
      </w:r>
    </w:p>
    <w:p>
      <w:r>
        <w:rPr>
          <w:rFonts w:ascii="Consolas" w:hAnsi="Consolas"/>
          <w:sz w:val="18"/>
        </w:rPr>
        <w:t>OX457060.1         72128664                               .....-.-.-G--.-.--.--.--.--.--.-  72128650</w:t>
      </w:r>
    </w:p>
    <w:p>
      <w:r>
        <w:rPr>
          <w:rFonts w:ascii="Consolas" w:hAnsi="Consolas"/>
          <w:sz w:val="18"/>
        </w:rPr>
        <w:t>OX457060.1         72143294                               .....-.-.-G--.-.--.--.--.--.--.-  72143280</w:t>
      </w:r>
    </w:p>
    <w:p>
      <w:r>
        <w:rPr>
          <w:rFonts w:ascii="Consolas" w:hAnsi="Consolas"/>
          <w:sz w:val="18"/>
        </w:rPr>
        <w:t>OX457060.1         72157929                               .....-.-.-G--.-.--.--.--.--.--.-  72157915</w:t>
      </w:r>
    </w:p>
    <w:p>
      <w:r>
        <w:rPr>
          <w:rFonts w:ascii="Consolas" w:hAnsi="Consolas"/>
          <w:sz w:val="18"/>
        </w:rPr>
        <w:t>OX457060.1         72741619                               .....-.-.-.--.-.--.--.--.--.--.-  72741605</w:t>
      </w:r>
    </w:p>
    <w:p>
      <w:r>
        <w:rPr>
          <w:rFonts w:ascii="Consolas" w:hAnsi="Consolas"/>
          <w:sz w:val="18"/>
        </w:rPr>
        <w:t>OX457060.1         79177771                               .....-.-.-.--.-.--.--.--.--.--.-  79177785</w:t>
      </w:r>
    </w:p>
    <w:p>
      <w:r>
        <w:rPr>
          <w:rFonts w:ascii="Consolas" w:hAnsi="Consolas"/>
          <w:sz w:val="18"/>
        </w:rPr>
        <w:t>OX457060.1         80121996                               .....-.-.-.--.-.--.--G--.--.--.-  80122010</w:t>
      </w:r>
    </w:p>
    <w:p>
      <w:r>
        <w:rPr>
          <w:rFonts w:ascii="Consolas" w:hAnsi="Consolas"/>
          <w:sz w:val="18"/>
        </w:rPr>
        <w:t>OX457060.1         86626884                              ....T.-.-.-.--A-.--.--.--.--.--.-  86626899</w:t>
      </w:r>
    </w:p>
    <w:p>
      <w:r>
        <w:rPr>
          <w:rFonts w:ascii="Consolas" w:hAnsi="Consolas"/>
          <w:sz w:val="18"/>
        </w:rPr>
        <w:t>OX457060.1         89644137                            ........-.-.-.--.-.--.--.--.--.--.-  89644120</w:t>
      </w:r>
    </w:p>
    <w:p>
      <w:r>
        <w:rPr>
          <w:rFonts w:ascii="Consolas" w:hAnsi="Consolas"/>
          <w:sz w:val="18"/>
        </w:rPr>
        <w:t>OX457060.1         92353063                              ....G.-.-.-.--.-.--.--G--.--.--.-  92353078</w:t>
      </w:r>
    </w:p>
    <w:p>
      <w:r>
        <w:rPr>
          <w:rFonts w:ascii="Consolas" w:hAnsi="Consolas"/>
          <w:sz w:val="18"/>
        </w:rPr>
        <w:t>OX457060.1         100607693                              .....-.-.-.--.-.--.--.--.--.--.-  100607707</w:t>
      </w:r>
    </w:p>
    <w:p>
      <w:r>
        <w:rPr>
          <w:rFonts w:ascii="Consolas" w:hAnsi="Consolas"/>
          <w:sz w:val="18"/>
        </w:rPr>
        <w:t>OX457060.1         104878454                              .....-.-.-T--A-.--.--.--.--.--.-  104878440</w:t>
      </w:r>
    </w:p>
    <w:p>
      <w:r>
        <w:rPr>
          <w:rFonts w:ascii="Consolas" w:hAnsi="Consolas"/>
          <w:sz w:val="18"/>
        </w:rPr>
        <w:t>OX457060.1         112029577                             ......-.-.-.--.-.--.--.--.--.--.-  112029562</w:t>
      </w:r>
    </w:p>
    <w:p>
      <w:r>
        <w:rPr>
          <w:rFonts w:ascii="Consolas" w:hAnsi="Consolas"/>
          <w:sz w:val="18"/>
        </w:rPr>
        <w:t>OX457060.1         117639567                              .....-.-.-.--.-.--.--.--.--.--.-  117639553</w:t>
      </w:r>
    </w:p>
    <w:p>
      <w:r>
        <w:rPr>
          <w:rFonts w:ascii="Consolas" w:hAnsi="Consolas"/>
          <w:sz w:val="18"/>
        </w:rPr>
        <w:t>OX457060.1         124630604                              .....-.-.-.--.-.--.--.--.--.--.-  124630618</w:t>
      </w:r>
    </w:p>
    <w:p>
      <w:r>
        <w:rPr>
          <w:rFonts w:ascii="Consolas" w:hAnsi="Consolas"/>
          <w:sz w:val="18"/>
        </w:rPr>
        <w:t>OX457060.1         124922578                             ......-.-.-.--.-.--.--G--.--.--.-  124922593</w:t>
      </w:r>
    </w:p>
    <w:p>
      <w:r>
        <w:rPr>
          <w:rFonts w:ascii="Consolas" w:hAnsi="Consolas"/>
          <w:sz w:val="18"/>
        </w:rPr>
        <w:t>OX457060.1         124922583                              .....-.-.-G--.-.--.--G--.--.--.-  124922597</w:t>
      </w:r>
    </w:p>
    <w:p>
      <w:r>
        <w:rPr>
          <w:rFonts w:ascii="Consolas" w:hAnsi="Consolas"/>
          <w:sz w:val="18"/>
        </w:rPr>
        <w:t>OX457060.1         128819910                                ...-.-.-T--.-.--.--.--.--.--.-  128819898</w:t>
      </w:r>
    </w:p>
    <w:p>
      <w:r>
        <w:rPr>
          <w:rFonts w:ascii="Consolas" w:hAnsi="Consolas"/>
          <w:sz w:val="18"/>
        </w:rPr>
        <w:t>OX457060.1         130084465                            .......-.-.-.--.-.--.--.--.--G--.-  130084449</w:t>
      </w:r>
    </w:p>
    <w:p>
      <w:r>
        <w:rPr>
          <w:rFonts w:ascii="Consolas" w:hAnsi="Consolas"/>
          <w:sz w:val="18"/>
        </w:rPr>
        <w:t>OX457060.1         638033                                 .....-.-.-.--.-.--.--.--.--.--.-  638019</w:t>
      </w:r>
    </w:p>
    <w:p>
      <w:r>
        <w:rPr>
          <w:rFonts w:ascii="Consolas" w:hAnsi="Consolas"/>
          <w:sz w:val="18"/>
        </w:rPr>
        <w:t>OX457060.1         1149239                                .....-.-.-.--.-.--.--.--.--.--.-  1149253</w:t>
      </w:r>
    </w:p>
    <w:p>
      <w:r>
        <w:rPr>
          <w:rFonts w:ascii="Consolas" w:hAnsi="Consolas"/>
          <w:sz w:val="18"/>
        </w:rPr>
        <w:t>OX457060.1         1834836                                .....-.-.-.--.-.--.--.--.--.--.-  1834850</w:t>
      </w:r>
    </w:p>
    <w:p>
      <w:r>
        <w:rPr>
          <w:rFonts w:ascii="Consolas" w:hAnsi="Consolas"/>
          <w:sz w:val="18"/>
        </w:rPr>
        <w:t>OX457060.1         1834840                                .....-.-.-.--.-.--.--.--.--.--.-  1834854</w:t>
      </w:r>
    </w:p>
    <w:p>
      <w:r>
        <w:rPr>
          <w:rFonts w:ascii="Consolas" w:hAnsi="Consolas"/>
          <w:sz w:val="18"/>
        </w:rPr>
        <w:t>OX457060.1         2779229                                .....-.-.-.--.-.--.--.--.--.--.-  2779243</w:t>
      </w:r>
    </w:p>
    <w:p>
      <w:r>
        <w:rPr>
          <w:rFonts w:ascii="Consolas" w:hAnsi="Consolas"/>
          <w:sz w:val="18"/>
        </w:rPr>
        <w:t>OX457060.1         2838792                                .....-.-.-.--.-.--.--.--.--.--.-  2838806</w:t>
      </w:r>
    </w:p>
    <w:p>
      <w:r>
        <w:rPr>
          <w:rFonts w:ascii="Consolas" w:hAnsi="Consolas"/>
          <w:sz w:val="18"/>
        </w:rPr>
        <w:t>OX457060.1         2838796                                .....-.-.-.--.-.--.--.--.--.--.-  2838810</w:t>
      </w:r>
    </w:p>
    <w:p>
      <w:r>
        <w:rPr>
          <w:rFonts w:ascii="Consolas" w:hAnsi="Consolas"/>
          <w:sz w:val="18"/>
        </w:rPr>
        <w:t>OX457060.1         2838800                                .....-.-.-.--.-.--.--.--.--.--.-  2838814</w:t>
      </w:r>
    </w:p>
    <w:p>
      <w:r>
        <w:rPr>
          <w:rFonts w:ascii="Consolas" w:hAnsi="Consolas"/>
          <w:sz w:val="18"/>
        </w:rPr>
        <w:t>OX457060.1         3065196                                .....-.-.-.--.-.--.--.--.--.--.-  3065182</w:t>
      </w:r>
    </w:p>
    <w:p>
      <w:r>
        <w:rPr>
          <w:rFonts w:ascii="Consolas" w:hAnsi="Consolas"/>
          <w:sz w:val="18"/>
        </w:rPr>
        <w:t>OX457060.1         5588214                                .....-.-.-.--.-.--.--.--.--.--.-  5588228</w:t>
      </w:r>
    </w:p>
    <w:p>
      <w:r>
        <w:rPr>
          <w:rFonts w:ascii="Consolas" w:hAnsi="Consolas"/>
          <w:sz w:val="18"/>
        </w:rPr>
        <w:t>OX457060.1         5683088                                .....-.-.-.--.-.--.--.--.--.--.-  5683074</w:t>
      </w:r>
    </w:p>
    <w:p>
      <w:r>
        <w:rPr>
          <w:rFonts w:ascii="Consolas" w:hAnsi="Consolas"/>
          <w:sz w:val="18"/>
        </w:rPr>
        <w:t>OX457060.1         5683092                                .....-.-.-.--.-.--.--.--.--.--.-  5683078</w:t>
      </w:r>
    </w:p>
    <w:p>
      <w:r>
        <w:rPr>
          <w:rFonts w:ascii="Consolas" w:hAnsi="Consolas"/>
          <w:sz w:val="18"/>
        </w:rPr>
        <w:t>OX457060.1         5683096                                .....-.-.-.--.-.--.--.--.--.--.-  5683082</w:t>
      </w:r>
    </w:p>
    <w:p>
      <w:r>
        <w:rPr>
          <w:rFonts w:ascii="Consolas" w:hAnsi="Consolas"/>
          <w:sz w:val="18"/>
        </w:rPr>
        <w:t>OX457060.1         5683100                                .....-.-.-.--.-.--.--.--.--.--.-  5683086</w:t>
      </w:r>
    </w:p>
    <w:p>
      <w:r>
        <w:rPr>
          <w:rFonts w:ascii="Consolas" w:hAnsi="Consolas"/>
          <w:sz w:val="18"/>
        </w:rPr>
        <w:t>OX457060.1         5683104                                .....-.-.-.--.-.--.--.--.--.--.-  5683090</w:t>
      </w:r>
    </w:p>
    <w:p>
      <w:r>
        <w:rPr>
          <w:rFonts w:ascii="Consolas" w:hAnsi="Consolas"/>
          <w:sz w:val="18"/>
        </w:rPr>
        <w:t>OX457060.1         5683108                                .....-.-.-.--.-.--.--.--.--.--.-  5683094</w:t>
      </w:r>
    </w:p>
    <w:p>
      <w:r>
        <w:rPr>
          <w:rFonts w:ascii="Consolas" w:hAnsi="Consolas"/>
          <w:sz w:val="18"/>
        </w:rPr>
        <w:t>OX457060.1         5683112                                .....-.-.-.--.-.--.--.--.--.--.-  5683098</w:t>
      </w:r>
    </w:p>
    <w:p>
      <w:r>
        <w:rPr>
          <w:rFonts w:ascii="Consolas" w:hAnsi="Consolas"/>
          <w:sz w:val="18"/>
        </w:rPr>
        <w:t>OX457060.1         6105297                                .....-.-.-.--.-.--.--.--.--.--.-  6105311</w:t>
      </w:r>
    </w:p>
    <w:p>
      <w:r>
        <w:rPr>
          <w:rFonts w:ascii="Consolas" w:hAnsi="Consolas"/>
          <w:sz w:val="18"/>
        </w:rPr>
        <w:t>OX457060.1         9059639                                .....-.-.-.--.-.--.--.--.--.--.-  9059625</w:t>
      </w:r>
    </w:p>
    <w:p>
      <w:r>
        <w:rPr>
          <w:rFonts w:ascii="Consolas" w:hAnsi="Consolas"/>
          <w:sz w:val="18"/>
        </w:rPr>
        <w:t>OX457060.1         9059643                                .....-.-.-.--.-.--.--.--.--.--.-  9059629</w:t>
      </w:r>
    </w:p>
    <w:p>
      <w:r>
        <w:rPr>
          <w:rFonts w:ascii="Consolas" w:hAnsi="Consolas"/>
          <w:sz w:val="18"/>
        </w:rPr>
        <w:t>OX457060.1         11585221                               .....-.-.-.--.-.--.--.--.--.--.-  11585207</w:t>
      </w:r>
    </w:p>
    <w:p>
      <w:r>
        <w:rPr>
          <w:rFonts w:ascii="Consolas" w:hAnsi="Consolas"/>
          <w:sz w:val="18"/>
        </w:rPr>
        <w:t>OX457060.1         11585225                               .....-.-.-.--.-.--.--.--.--.--.-  11585211</w:t>
      </w:r>
    </w:p>
    <w:p>
      <w:r>
        <w:rPr>
          <w:rFonts w:ascii="Consolas" w:hAnsi="Consolas"/>
          <w:sz w:val="18"/>
        </w:rPr>
        <w:t>OX457060.1         11585229                               .....-.-.-.--.-.--.--.--.--.--.-  11585215</w:t>
      </w:r>
    </w:p>
    <w:p>
      <w:r>
        <w:rPr>
          <w:rFonts w:ascii="Consolas" w:hAnsi="Consolas"/>
          <w:sz w:val="18"/>
        </w:rPr>
        <w:t>OX457060.1         11608659                               .....-.-.-.--.-.--.--.--.--.--.-  11608645</w:t>
      </w:r>
    </w:p>
    <w:p>
      <w:r>
        <w:rPr>
          <w:rFonts w:ascii="Consolas" w:hAnsi="Consolas"/>
          <w:sz w:val="18"/>
        </w:rPr>
        <w:t>OX457060.1         11608663                               .....-.-.-.--.-.--.--.--.--.--.-  11608649</w:t>
      </w:r>
    </w:p>
    <w:p>
      <w:r>
        <w:rPr>
          <w:rFonts w:ascii="Consolas" w:hAnsi="Consolas"/>
          <w:sz w:val="18"/>
        </w:rPr>
        <w:t>OX457060.1         13437311                               .....-.-.-.--.-.--.--.--.--.--.-  13437325</w:t>
      </w:r>
    </w:p>
    <w:p>
      <w:r>
        <w:rPr>
          <w:rFonts w:ascii="Consolas" w:hAnsi="Consolas"/>
          <w:sz w:val="18"/>
        </w:rPr>
        <w:t>OX457060.1         13570668                               .....-.-.-.--.-.--.--.--.--.--.-  13570654</w:t>
      </w:r>
    </w:p>
    <w:p>
      <w:r>
        <w:rPr>
          <w:rFonts w:ascii="Consolas" w:hAnsi="Consolas"/>
          <w:sz w:val="18"/>
        </w:rPr>
        <w:t>OX457060.1         13570672                               .....-.-.-.--.-.--.--.--.--.--.-  13570658</w:t>
      </w:r>
    </w:p>
    <w:p>
      <w:r>
        <w:rPr>
          <w:rFonts w:ascii="Consolas" w:hAnsi="Consolas"/>
          <w:sz w:val="18"/>
        </w:rPr>
        <w:t>OX457060.1         13570676                               .....-.-.-.--.-.--.--.--.--.--.-  13570662</w:t>
      </w:r>
    </w:p>
    <w:p>
      <w:r>
        <w:rPr>
          <w:rFonts w:ascii="Consolas" w:hAnsi="Consolas"/>
          <w:sz w:val="18"/>
        </w:rPr>
        <w:t>OX457060.1         13570680                               .....-.-.-.--.-.--.--.--.--.--.-  13570666</w:t>
      </w:r>
    </w:p>
    <w:p>
      <w:r>
        <w:rPr>
          <w:rFonts w:ascii="Consolas" w:hAnsi="Consolas"/>
          <w:sz w:val="18"/>
        </w:rPr>
        <w:t>OX457060.1         14530562                               .....-.-.-.--.-.--.--.--.--.--.-  14530548</w:t>
      </w:r>
    </w:p>
    <w:p>
      <w:r>
        <w:rPr>
          <w:rFonts w:ascii="Consolas" w:hAnsi="Consolas"/>
          <w:sz w:val="18"/>
        </w:rPr>
        <w:t>OX457060.1         14530566                               .....-.-.-.--.-.--.--.--.--.--.-  14530552</w:t>
      </w:r>
    </w:p>
    <w:p>
      <w:r>
        <w:rPr>
          <w:rFonts w:ascii="Consolas" w:hAnsi="Consolas"/>
          <w:sz w:val="18"/>
        </w:rPr>
        <w:t>OX457060.1         14530570                               .....-.-.-.--.-.--.--.--.--.--.-  14530556</w:t>
      </w:r>
    </w:p>
    <w:p>
      <w:r>
        <w:rPr>
          <w:rFonts w:ascii="Consolas" w:hAnsi="Consolas"/>
          <w:sz w:val="18"/>
        </w:rPr>
        <w:t>OX457060.1         15698891                               .....-.-.-.--.-.--.--.--.--.--.-  15698905</w:t>
      </w:r>
    </w:p>
    <w:p>
      <w:r>
        <w:rPr>
          <w:rFonts w:ascii="Consolas" w:hAnsi="Consolas"/>
          <w:sz w:val="18"/>
        </w:rPr>
        <w:t>OX457060.1         15698895                               .....-.-.-.--.-.--.--.--.--.--.-  15698909</w:t>
      </w:r>
    </w:p>
    <w:p>
      <w:r>
        <w:rPr>
          <w:rFonts w:ascii="Consolas" w:hAnsi="Consolas"/>
          <w:sz w:val="18"/>
        </w:rPr>
        <w:t>OX457060.1         15954819                                ....-.-.-.--.-.--.--.--.--.--.-  15954806</w:t>
      </w:r>
    </w:p>
    <w:p>
      <w:r>
        <w:rPr>
          <w:rFonts w:ascii="Consolas" w:hAnsi="Consolas"/>
          <w:sz w:val="18"/>
        </w:rPr>
        <w:t>OX457060.1         16388491                               .....-.-.-.--.-.--.--.--.--.--.-  16388477</w:t>
      </w:r>
    </w:p>
    <w:p>
      <w:r>
        <w:rPr>
          <w:rFonts w:ascii="Consolas" w:hAnsi="Consolas"/>
          <w:sz w:val="18"/>
        </w:rPr>
        <w:t>OX457060.1         16889471                               .....-.-.-.--.-.--.--.--.--.--.-  16889485</w:t>
      </w:r>
    </w:p>
    <w:p>
      <w:r>
        <w:rPr>
          <w:rFonts w:ascii="Consolas" w:hAnsi="Consolas"/>
          <w:sz w:val="18"/>
        </w:rPr>
        <w:t>OX457060.1         16889475                               .....-.-.-.--.-.--.--.--.--.--.-  16889489</w:t>
      </w:r>
    </w:p>
    <w:p>
      <w:r>
        <w:rPr>
          <w:rFonts w:ascii="Consolas" w:hAnsi="Consolas"/>
          <w:sz w:val="18"/>
        </w:rPr>
        <w:t>OX457060.1         17775983                               .....-.-.-.--.-.--.--.--.--.--.-  17775969</w:t>
      </w:r>
    </w:p>
    <w:p>
      <w:r>
        <w:rPr>
          <w:rFonts w:ascii="Consolas" w:hAnsi="Consolas"/>
          <w:sz w:val="18"/>
        </w:rPr>
        <w:t>OX457060.1         19696674                               .....-.-.-.--.-.--.--.--.--.--.-  19696660</w:t>
      </w:r>
    </w:p>
    <w:p>
      <w:r>
        <w:rPr>
          <w:rFonts w:ascii="Consolas" w:hAnsi="Consolas"/>
          <w:sz w:val="18"/>
        </w:rPr>
        <w:t>OX457060.1         21173813                               .....-.-.-.--.-.--.--.--.--.--.-  21173799</w:t>
      </w:r>
    </w:p>
    <w:p>
      <w:r>
        <w:rPr>
          <w:rFonts w:ascii="Consolas" w:hAnsi="Consolas"/>
          <w:sz w:val="18"/>
        </w:rPr>
        <w:t>OX457060.1         21253431                               .....-.-.-.--.-.--.--.--.--.--.-  21253445</w:t>
      </w:r>
    </w:p>
    <w:p>
      <w:r>
        <w:rPr>
          <w:rFonts w:ascii="Consolas" w:hAnsi="Consolas"/>
          <w:sz w:val="18"/>
        </w:rPr>
        <w:t>OX457060.1         21253435                               .....-.-.-.--.-.--.--.--.--.--.-  21253449</w:t>
      </w:r>
    </w:p>
    <w:p>
      <w:r>
        <w:rPr>
          <w:rFonts w:ascii="Consolas" w:hAnsi="Consolas"/>
          <w:sz w:val="18"/>
        </w:rPr>
        <w:t>OX457060.1         21253439                               .....-.-.-.--.-.--.--.--.--.--.-  21253453</w:t>
      </w:r>
    </w:p>
    <w:p>
      <w:r>
        <w:rPr>
          <w:rFonts w:ascii="Consolas" w:hAnsi="Consolas"/>
          <w:sz w:val="18"/>
        </w:rPr>
        <w:t>OX457060.1         22069408                               .....-.-.-.--.-.--.--.--.--.--.-  22069422</w:t>
      </w:r>
    </w:p>
    <w:p>
      <w:r>
        <w:rPr>
          <w:rFonts w:ascii="Consolas" w:hAnsi="Consolas"/>
          <w:sz w:val="18"/>
        </w:rPr>
        <w:t>OX457060.1         22069412                               .....-.-.-.--.-.--.--.--.--.--.-  22069426</w:t>
      </w:r>
    </w:p>
    <w:p>
      <w:r>
        <w:rPr>
          <w:rFonts w:ascii="Consolas" w:hAnsi="Consolas"/>
          <w:sz w:val="18"/>
        </w:rPr>
        <w:t>OX457060.1         22069416                               .....-.-.-.--.-.--.--.--.--.--.-  22069430</w:t>
      </w:r>
    </w:p>
    <w:p>
      <w:r>
        <w:rPr>
          <w:rFonts w:ascii="Consolas" w:hAnsi="Consolas"/>
          <w:sz w:val="18"/>
        </w:rPr>
        <w:t>OX457060.1         23148353                               .....-.-.-.--.-.--.--.--.--.--.-  23148367</w:t>
      </w:r>
    </w:p>
    <w:p>
      <w:r>
        <w:rPr>
          <w:rFonts w:ascii="Consolas" w:hAnsi="Consolas"/>
          <w:sz w:val="18"/>
        </w:rPr>
        <w:t>OX457060.1         23409967                               .....-.-.-.--.-.--.--.--.--.--.-  23409953</w:t>
      </w:r>
    </w:p>
    <w:p>
      <w:r>
        <w:rPr>
          <w:rFonts w:ascii="Consolas" w:hAnsi="Consolas"/>
          <w:sz w:val="18"/>
        </w:rPr>
        <w:t>OX457060.1         23409971                               .....-.-.-.--.-.--.--.--.--.--.-  23409957</w:t>
      </w:r>
    </w:p>
    <w:p>
      <w:r>
        <w:rPr>
          <w:rFonts w:ascii="Consolas" w:hAnsi="Consolas"/>
          <w:sz w:val="18"/>
        </w:rPr>
        <w:t>OX457060.1         24155986                                ....-.-.-.--.-.--.--.--.--.--.-  24155999</w:t>
      </w:r>
    </w:p>
    <w:p>
      <w:r>
        <w:rPr>
          <w:rFonts w:ascii="Consolas" w:hAnsi="Consolas"/>
          <w:sz w:val="18"/>
        </w:rPr>
        <w:t>OX457060.1         25653037                               .....-.-.-.--.-.--.--.--.--.--.-  25653023</w:t>
      </w:r>
    </w:p>
    <w:p>
      <w:r>
        <w:rPr>
          <w:rFonts w:ascii="Consolas" w:hAnsi="Consolas"/>
          <w:sz w:val="18"/>
        </w:rPr>
        <w:t>OX457060.1         25653041                               .....-.-.-.--.-.--.--.--.--.--.-  25653027</w:t>
      </w:r>
    </w:p>
    <w:p>
      <w:r>
        <w:rPr>
          <w:rFonts w:ascii="Consolas" w:hAnsi="Consolas"/>
          <w:sz w:val="18"/>
        </w:rPr>
        <w:t>OX457060.1         25653045                               .....-.-.-.--.-.--.--.--.--.--.-  25653031</w:t>
      </w:r>
    </w:p>
    <w:p>
      <w:r>
        <w:rPr>
          <w:rFonts w:ascii="Consolas" w:hAnsi="Consolas"/>
          <w:sz w:val="18"/>
        </w:rPr>
        <w:t>OX457060.1         25754675                               .....-.-.-.--.-.--.--.--.--.--.-  25754661</w:t>
      </w:r>
    </w:p>
    <w:p>
      <w:r>
        <w:rPr>
          <w:rFonts w:ascii="Consolas" w:hAnsi="Consolas"/>
          <w:sz w:val="18"/>
        </w:rPr>
        <w:t>OX457060.1         25754679                               .....-.-.-.--.-.--.--.--.--.--.-  25754665</w:t>
      </w:r>
    </w:p>
    <w:p>
      <w:r>
        <w:rPr>
          <w:rFonts w:ascii="Consolas" w:hAnsi="Consolas"/>
          <w:sz w:val="18"/>
        </w:rPr>
        <w:t>OX457060.1         25754683                               .....-.-.-.--.-.--.--.--.--.--.-  25754669</w:t>
      </w:r>
    </w:p>
    <w:p>
      <w:r>
        <w:rPr>
          <w:rFonts w:ascii="Consolas" w:hAnsi="Consolas"/>
          <w:sz w:val="18"/>
        </w:rPr>
        <w:t>OX457060.1         25754687                               .....-.-.-.--.-.--.--.--.--.--.-  25754673</w:t>
      </w:r>
    </w:p>
    <w:p>
      <w:r>
        <w:rPr>
          <w:rFonts w:ascii="Consolas" w:hAnsi="Consolas"/>
          <w:sz w:val="18"/>
        </w:rPr>
        <w:t>OX457060.1         25754691                               .....-.-.-.--.-.--.--.--.--.--.-  25754677</w:t>
      </w:r>
    </w:p>
    <w:p>
      <w:r>
        <w:rPr>
          <w:rFonts w:ascii="Consolas" w:hAnsi="Consolas"/>
          <w:sz w:val="18"/>
        </w:rPr>
        <w:t>OX457060.1         28117592                               .....-.-.-.--.-.--.--.--.--.--.-  28117578</w:t>
      </w:r>
    </w:p>
    <w:p>
      <w:r>
        <w:rPr>
          <w:rFonts w:ascii="Consolas" w:hAnsi="Consolas"/>
          <w:sz w:val="18"/>
        </w:rPr>
        <w:t>OX457060.1         28117596                               .....-.-.-.--.-.--.--.--.--.--.-  28117582</w:t>
      </w:r>
    </w:p>
    <w:p>
      <w:r>
        <w:rPr>
          <w:rFonts w:ascii="Consolas" w:hAnsi="Consolas"/>
          <w:sz w:val="18"/>
        </w:rPr>
        <w:t>OX457060.1         28117600                               .....-.-.-.--.-.--.--.--.--.--.-  28117586</w:t>
      </w:r>
    </w:p>
    <w:p>
      <w:r>
        <w:rPr>
          <w:rFonts w:ascii="Consolas" w:hAnsi="Consolas"/>
          <w:sz w:val="18"/>
        </w:rPr>
        <w:t>OX457060.1         30956077                               .....-.-.-.--.-.--.--.--.--.--.-  30956091</w:t>
      </w:r>
    </w:p>
    <w:p>
      <w:r>
        <w:rPr>
          <w:rFonts w:ascii="Consolas" w:hAnsi="Consolas"/>
          <w:sz w:val="18"/>
        </w:rPr>
        <w:t>OX457060.1         31012611                               .....-.-.-.--.-.--.--.--.--.--.-  31012625</w:t>
      </w:r>
    </w:p>
    <w:p>
      <w:r>
        <w:rPr>
          <w:rFonts w:ascii="Consolas" w:hAnsi="Consolas"/>
          <w:sz w:val="18"/>
        </w:rPr>
        <w:t>OX457060.1         31012615                               .....-.-.-.--.-.--.--.--.--.--.-  31012629</w:t>
      </w:r>
    </w:p>
    <w:p>
      <w:r>
        <w:rPr>
          <w:rFonts w:ascii="Consolas" w:hAnsi="Consolas"/>
          <w:sz w:val="18"/>
        </w:rPr>
        <w:t>OX457060.1         31012619                               .....-.-.-.--.-.--.--.--.--.--.-  31012633</w:t>
      </w:r>
    </w:p>
    <w:p>
      <w:r>
        <w:rPr>
          <w:rFonts w:ascii="Consolas" w:hAnsi="Consolas"/>
          <w:sz w:val="18"/>
        </w:rPr>
        <w:t>OX457060.1         31012623                               .....-.-.-.--.-.--.--.--.--.--.-  31012637</w:t>
      </w:r>
    </w:p>
    <w:p>
      <w:r>
        <w:rPr>
          <w:rFonts w:ascii="Consolas" w:hAnsi="Consolas"/>
          <w:sz w:val="18"/>
        </w:rPr>
        <w:t>OX457060.1         34446381                               .....-.-.-.--.-.--.--.--.--.--.-  34446395</w:t>
      </w:r>
    </w:p>
    <w:p>
      <w:r>
        <w:rPr>
          <w:rFonts w:ascii="Consolas" w:hAnsi="Consolas"/>
          <w:sz w:val="18"/>
        </w:rPr>
        <w:t>OX457060.1         34446385                               .....-.-.-.--.-.--.--.--.--.--.-  34446399</w:t>
      </w:r>
    </w:p>
    <w:p>
      <w:r>
        <w:rPr>
          <w:rFonts w:ascii="Consolas" w:hAnsi="Consolas"/>
          <w:sz w:val="18"/>
        </w:rPr>
        <w:t>OX457060.1         35714243                               .....-.-.-.--.-.--.--.--.--.--.-  35714229</w:t>
      </w:r>
    </w:p>
    <w:p>
      <w:r>
        <w:rPr>
          <w:rFonts w:ascii="Consolas" w:hAnsi="Consolas"/>
          <w:sz w:val="18"/>
        </w:rPr>
        <w:t>OX457060.1         35714247                               .....-.-.-.--.-.--.--.--.--.--.-  35714233</w:t>
      </w:r>
    </w:p>
    <w:p>
      <w:r>
        <w:rPr>
          <w:rFonts w:ascii="Consolas" w:hAnsi="Consolas"/>
          <w:sz w:val="18"/>
        </w:rPr>
        <w:t>OX457060.1         35894091                                ....-.-.-.--.-.--.--.--.--.--.-  35894078</w:t>
      </w:r>
    </w:p>
    <w:p>
      <w:r>
        <w:rPr>
          <w:rFonts w:ascii="Consolas" w:hAnsi="Consolas"/>
          <w:sz w:val="18"/>
        </w:rPr>
        <w:t>OX457060.1         37872132                               .....-.-.-.--.-.--.--.--.--.--.-  37872118</w:t>
      </w:r>
    </w:p>
    <w:p>
      <w:r>
        <w:rPr>
          <w:rFonts w:ascii="Consolas" w:hAnsi="Consolas"/>
          <w:sz w:val="18"/>
        </w:rPr>
        <w:t>OX457060.1         37872136                               .....-.-.-.--.-.--.--.--.--.--.-  37872122</w:t>
      </w:r>
    </w:p>
    <w:p>
      <w:r>
        <w:rPr>
          <w:rFonts w:ascii="Consolas" w:hAnsi="Consolas"/>
          <w:sz w:val="18"/>
        </w:rPr>
        <w:t>OX457060.1         39135639                               .....-.-.-.--.-.--.--.--.--.--.-  39135653</w:t>
      </w:r>
    </w:p>
    <w:p>
      <w:r>
        <w:rPr>
          <w:rFonts w:ascii="Consolas" w:hAnsi="Consolas"/>
          <w:sz w:val="18"/>
        </w:rPr>
        <w:t>OX457060.1         39468237                               .....-.-.-.--.-.--.--.--.--.--.-  39468223</w:t>
      </w:r>
    </w:p>
    <w:p>
      <w:r>
        <w:rPr>
          <w:rFonts w:ascii="Consolas" w:hAnsi="Consolas"/>
          <w:sz w:val="18"/>
        </w:rPr>
        <w:t>OX457060.1         39468241                               .....-.-.-.--.-.--.--.--.--.--.-  39468227</w:t>
      </w:r>
    </w:p>
    <w:p>
      <w:r>
        <w:rPr>
          <w:rFonts w:ascii="Consolas" w:hAnsi="Consolas"/>
          <w:sz w:val="18"/>
        </w:rPr>
        <w:t>OX457060.1         39468245                               .....-.-.-.--.-.--.--.--.--.--.-  39468231</w:t>
      </w:r>
    </w:p>
    <w:p>
      <w:r>
        <w:rPr>
          <w:rFonts w:ascii="Consolas" w:hAnsi="Consolas"/>
          <w:sz w:val="18"/>
        </w:rPr>
        <w:t>OX457060.1         39468249                               .....-.-.-.--.-.--.--.--.--.--.-  39468235</w:t>
      </w:r>
    </w:p>
    <w:p>
      <w:r>
        <w:rPr>
          <w:rFonts w:ascii="Consolas" w:hAnsi="Consolas"/>
          <w:sz w:val="18"/>
        </w:rPr>
        <w:t>OX457060.1         39468253                               .....-.-.-.--.-.--.--.--.--.--.-  39468239</w:t>
      </w:r>
    </w:p>
    <w:p>
      <w:r>
        <w:rPr>
          <w:rFonts w:ascii="Consolas" w:hAnsi="Consolas"/>
          <w:sz w:val="18"/>
        </w:rPr>
        <w:t>OX457060.1         39468257                               .....-.-.-.--.-.--.--.--.--.--.-  39468243</w:t>
      </w:r>
    </w:p>
    <w:p>
      <w:r>
        <w:rPr>
          <w:rFonts w:ascii="Consolas" w:hAnsi="Consolas"/>
          <w:sz w:val="18"/>
        </w:rPr>
        <w:t>OX457060.1         39655954                               .....-.-.-.--.-.--.--.--.--.--.-  39655940</w:t>
      </w:r>
    </w:p>
    <w:p>
      <w:r>
        <w:rPr>
          <w:rFonts w:ascii="Consolas" w:hAnsi="Consolas"/>
          <w:sz w:val="18"/>
        </w:rPr>
        <w:t>OX457060.1         39830245                               .....-.-.-.--.-.--.--.--.--.--.-  39830259</w:t>
      </w:r>
    </w:p>
    <w:p>
      <w:r>
        <w:rPr>
          <w:rFonts w:ascii="Consolas" w:hAnsi="Consolas"/>
          <w:sz w:val="18"/>
        </w:rPr>
        <w:t>OX457060.1         39861753                               .....-.-.-.--.-.--.--.--.--.--.-  39861767</w:t>
      </w:r>
    </w:p>
    <w:p>
      <w:r>
        <w:rPr>
          <w:rFonts w:ascii="Consolas" w:hAnsi="Consolas"/>
          <w:sz w:val="18"/>
        </w:rPr>
        <w:t>OX457060.1         39861757                               .....-.-.-.--.-.--.--.--.--.--.-  39861771</w:t>
      </w:r>
    </w:p>
    <w:p>
      <w:r>
        <w:rPr>
          <w:rFonts w:ascii="Consolas" w:hAnsi="Consolas"/>
          <w:sz w:val="18"/>
        </w:rPr>
        <w:t>OX457060.1         39861761                               .....-.-.-.--.-.--.--.--.--.--.-  39861775</w:t>
      </w:r>
    </w:p>
    <w:p>
      <w:r>
        <w:rPr>
          <w:rFonts w:ascii="Consolas" w:hAnsi="Consolas"/>
          <w:sz w:val="18"/>
        </w:rPr>
        <w:t>OX457060.1         39861765                               .....-.-.-.--.-.--.--.--.--.--.-  39861779</w:t>
      </w:r>
    </w:p>
    <w:p>
      <w:r>
        <w:rPr>
          <w:rFonts w:ascii="Consolas" w:hAnsi="Consolas"/>
          <w:sz w:val="18"/>
        </w:rPr>
        <w:t>OX457060.1         40800270                               .....-.-.-.--.-.--.--.--.--.--.-  40800284</w:t>
      </w:r>
    </w:p>
    <w:p>
      <w:r>
        <w:rPr>
          <w:rFonts w:ascii="Consolas" w:hAnsi="Consolas"/>
          <w:sz w:val="18"/>
        </w:rPr>
        <w:t>OX457060.1         42037803                               .....-.-.-.--.-.--.--.--.--.--.-  42037789</w:t>
      </w:r>
    </w:p>
    <w:p>
      <w:r>
        <w:rPr>
          <w:rFonts w:ascii="Consolas" w:hAnsi="Consolas"/>
          <w:sz w:val="18"/>
        </w:rPr>
        <w:t>OX457060.1         42037807                               .....-.-.-.--.-.--.--.--.--.--.-  42037793</w:t>
      </w:r>
    </w:p>
    <w:p>
      <w:r>
        <w:rPr>
          <w:rFonts w:ascii="Consolas" w:hAnsi="Consolas"/>
          <w:sz w:val="18"/>
        </w:rPr>
        <w:t>OX457060.1         42037811                               .....-.-.-.--.-.--.--.--.--.--.-  42037797</w:t>
      </w:r>
    </w:p>
    <w:p>
      <w:r>
        <w:rPr>
          <w:rFonts w:ascii="Consolas" w:hAnsi="Consolas"/>
          <w:sz w:val="18"/>
        </w:rPr>
        <w:t>OX457060.1         44264292                               .....-.-.-.--.-.--.--.--.--.--.-  44264306</w:t>
      </w:r>
    </w:p>
    <w:p>
      <w:r>
        <w:rPr>
          <w:rFonts w:ascii="Consolas" w:hAnsi="Consolas"/>
          <w:sz w:val="18"/>
        </w:rPr>
        <w:t>OX457060.1         44740606                               .....-.-.-.--.-.--.--.--.--.--.-  44740620</w:t>
      </w:r>
    </w:p>
    <w:p>
      <w:r>
        <w:rPr>
          <w:rFonts w:ascii="Consolas" w:hAnsi="Consolas"/>
          <w:sz w:val="18"/>
        </w:rPr>
        <w:t>OX457060.1         44740610                               .....-.-.-.--.-.--.--.--.--.--.-  44740624</w:t>
      </w:r>
    </w:p>
    <w:p>
      <w:r>
        <w:rPr>
          <w:rFonts w:ascii="Consolas" w:hAnsi="Consolas"/>
          <w:sz w:val="18"/>
        </w:rPr>
        <w:t>OX457060.1         47329168                               .....-.-.-.--.-.--.--.--.--.--.-  47329182</w:t>
      </w:r>
    </w:p>
    <w:p>
      <w:r>
        <w:rPr>
          <w:rFonts w:ascii="Consolas" w:hAnsi="Consolas"/>
          <w:sz w:val="18"/>
        </w:rPr>
        <w:t>OX457060.1         47329172                               .....-.-.-.--.-.--.--.--.--.--.-  47329186</w:t>
      </w:r>
    </w:p>
    <w:p>
      <w:r>
        <w:rPr>
          <w:rFonts w:ascii="Consolas" w:hAnsi="Consolas"/>
          <w:sz w:val="18"/>
        </w:rPr>
        <w:t>OX457060.1         49093269                               .....-.-.-.--.-.--.--.--.--.--.-  49093255</w:t>
      </w:r>
    </w:p>
    <w:p>
      <w:r>
        <w:rPr>
          <w:rFonts w:ascii="Consolas" w:hAnsi="Consolas"/>
          <w:sz w:val="18"/>
        </w:rPr>
        <w:t>OX457060.1         49093273                               .....-.-.-.--.-.--.--.--.--.--.-  49093259</w:t>
      </w:r>
    </w:p>
    <w:p>
      <w:r>
        <w:rPr>
          <w:rFonts w:ascii="Consolas" w:hAnsi="Consolas"/>
          <w:sz w:val="18"/>
        </w:rPr>
        <w:t>OX457060.1         49093277                               .....-.-.-.--.-.--.--.--.--.--.-  49093263</w:t>
      </w:r>
    </w:p>
    <w:p>
      <w:r>
        <w:rPr>
          <w:rFonts w:ascii="Consolas" w:hAnsi="Consolas"/>
          <w:sz w:val="18"/>
        </w:rPr>
        <w:t>OX457060.1         49093281                               .....-.-.-.--.-.--.--.--.--.--.-  49093267</w:t>
      </w:r>
    </w:p>
    <w:p>
      <w:r>
        <w:rPr>
          <w:rFonts w:ascii="Consolas" w:hAnsi="Consolas"/>
          <w:sz w:val="18"/>
        </w:rPr>
        <w:t>OX457060.1         49983861                               .....-.-.-.--.-.--.--.--.--.--.-  49983875</w:t>
      </w:r>
    </w:p>
    <w:p>
      <w:r>
        <w:rPr>
          <w:rFonts w:ascii="Consolas" w:hAnsi="Consolas"/>
          <w:sz w:val="18"/>
        </w:rPr>
        <w:t>OX457060.1         50647881                               .....-.-.-.--.-.--.--.--.--.--.-  50647867</w:t>
      </w:r>
    </w:p>
    <w:p>
      <w:r>
        <w:rPr>
          <w:rFonts w:ascii="Consolas" w:hAnsi="Consolas"/>
          <w:sz w:val="18"/>
        </w:rPr>
        <w:t>OX457060.1         50744391                               .....-.-.-.--.-.--.--.--.--.--.-  50744377</w:t>
      </w:r>
    </w:p>
    <w:p>
      <w:r>
        <w:rPr>
          <w:rFonts w:ascii="Consolas" w:hAnsi="Consolas"/>
          <w:sz w:val="18"/>
        </w:rPr>
        <w:t>OX457060.1         52719012                               .....-.-.-.--.-.--.--.--.--.--.-  52719026</w:t>
      </w:r>
    </w:p>
    <w:p>
      <w:r>
        <w:rPr>
          <w:rFonts w:ascii="Consolas" w:hAnsi="Consolas"/>
          <w:sz w:val="18"/>
        </w:rPr>
        <w:t>OX457060.1         52719016                               .....-.-.-.--.-.--.--.--.--.--.-  52719030</w:t>
      </w:r>
    </w:p>
    <w:p>
      <w:r>
        <w:rPr>
          <w:rFonts w:ascii="Consolas" w:hAnsi="Consolas"/>
          <w:sz w:val="18"/>
        </w:rPr>
        <w:t>OX457060.1         53824945                               .....-.-.-.--.-.--.--.--.--.--.-  53824931</w:t>
      </w:r>
    </w:p>
    <w:p>
      <w:r>
        <w:rPr>
          <w:rFonts w:ascii="Consolas" w:hAnsi="Consolas"/>
          <w:sz w:val="18"/>
        </w:rPr>
        <w:t>OX457060.1         54735912                               .....-.-.-.--.-.--.--.--.--.--.-  54735898</w:t>
      </w:r>
    </w:p>
    <w:p>
      <w:r>
        <w:rPr>
          <w:rFonts w:ascii="Consolas" w:hAnsi="Consolas"/>
          <w:sz w:val="18"/>
        </w:rPr>
        <w:t>OX457060.1         54735916                               .....-.-.-.--.-.--.--.--.--.--.-  54735902</w:t>
      </w:r>
    </w:p>
    <w:p>
      <w:r>
        <w:rPr>
          <w:rFonts w:ascii="Consolas" w:hAnsi="Consolas"/>
          <w:sz w:val="18"/>
        </w:rPr>
        <w:t>OX457060.1         54735920                               .....-.-.-.--.-.--.--.--.--.--.-  54735906</w:t>
      </w:r>
    </w:p>
    <w:p>
      <w:r>
        <w:rPr>
          <w:rFonts w:ascii="Consolas" w:hAnsi="Consolas"/>
          <w:sz w:val="18"/>
        </w:rPr>
        <w:t>OX457060.1         54735924                               .....-.-.-.--.-.--.--.--.--.--.-  54735910</w:t>
      </w:r>
    </w:p>
    <w:p>
      <w:r>
        <w:rPr>
          <w:rFonts w:ascii="Consolas" w:hAnsi="Consolas"/>
          <w:sz w:val="18"/>
        </w:rPr>
        <w:t>OX457060.1         54735928                               .....-.-.-.--.-.--.--.--.--.--.-  54735914</w:t>
      </w:r>
    </w:p>
    <w:p>
      <w:r>
        <w:rPr>
          <w:rFonts w:ascii="Consolas" w:hAnsi="Consolas"/>
          <w:sz w:val="18"/>
        </w:rPr>
        <w:t>OX457060.1         54735932                               .....-.-.-.--.-.--.--.--.--.--.-  54735918</w:t>
      </w:r>
    </w:p>
    <w:p>
      <w:r>
        <w:rPr>
          <w:rFonts w:ascii="Consolas" w:hAnsi="Consolas"/>
          <w:sz w:val="18"/>
        </w:rPr>
        <w:t>OX457060.1         54735936                               .....-.-.-.--.-.--.--.--.--.--.-  54735922</w:t>
      </w:r>
    </w:p>
    <w:p>
      <w:r>
        <w:rPr>
          <w:rFonts w:ascii="Consolas" w:hAnsi="Consolas"/>
          <w:sz w:val="18"/>
        </w:rPr>
        <w:t>OX457060.1         54735940                               .....-.-.-.--.-.--.--.--.--.--.-  54735926</w:t>
      </w:r>
    </w:p>
    <w:p>
      <w:r>
        <w:rPr>
          <w:rFonts w:ascii="Consolas" w:hAnsi="Consolas"/>
          <w:sz w:val="18"/>
        </w:rPr>
        <w:t>OX457060.1         54735944                               .....-.-.-.--.-.--.--.--.--.--.-  54735930</w:t>
      </w:r>
    </w:p>
    <w:p>
      <w:r>
        <w:rPr>
          <w:rFonts w:ascii="Consolas" w:hAnsi="Consolas"/>
          <w:sz w:val="18"/>
        </w:rPr>
        <w:t>OX457060.1         54735948                               .....-.-.-.--.-.--.--.--.--.--.-  54735934</w:t>
      </w:r>
    </w:p>
    <w:p>
      <w:r>
        <w:rPr>
          <w:rFonts w:ascii="Consolas" w:hAnsi="Consolas"/>
          <w:sz w:val="18"/>
        </w:rPr>
        <w:t>OX457060.1         58368178                               .....-.-.-.--.-.--.--.--.--.--.-  58368164</w:t>
      </w:r>
    </w:p>
    <w:p>
      <w:r>
        <w:rPr>
          <w:rFonts w:ascii="Consolas" w:hAnsi="Consolas"/>
          <w:sz w:val="18"/>
        </w:rPr>
        <w:t>OX457060.1         58368182                               .....-.-.-.--.-.--.--.--.--.--.-  58368168</w:t>
      </w:r>
    </w:p>
    <w:p>
      <w:r>
        <w:rPr>
          <w:rFonts w:ascii="Consolas" w:hAnsi="Consolas"/>
          <w:sz w:val="18"/>
        </w:rPr>
        <w:t>OX457060.1         58585715                               .....-.-.-.--.-.--.--.--.--.--.-  58585701</w:t>
      </w:r>
    </w:p>
    <w:p>
      <w:r>
        <w:rPr>
          <w:rFonts w:ascii="Consolas" w:hAnsi="Consolas"/>
          <w:sz w:val="18"/>
        </w:rPr>
        <w:t>OX457060.1         58585719                               .....-.-.-.--.-.--.--.--.--.--.-  58585705</w:t>
      </w:r>
    </w:p>
    <w:p>
      <w:r>
        <w:rPr>
          <w:rFonts w:ascii="Consolas" w:hAnsi="Consolas"/>
          <w:sz w:val="18"/>
        </w:rPr>
        <w:t>OX457060.1         60203006                               .....-.-.-.--.-.--.--.--.--.--.-  60202992</w:t>
      </w:r>
    </w:p>
    <w:p>
      <w:r>
        <w:rPr>
          <w:rFonts w:ascii="Consolas" w:hAnsi="Consolas"/>
          <w:sz w:val="18"/>
        </w:rPr>
        <w:t>OX457060.1         60203010                               .....-.-.-.--.-.--.--.--.--.--.-  60202996</w:t>
      </w:r>
    </w:p>
    <w:p>
      <w:r>
        <w:rPr>
          <w:rFonts w:ascii="Consolas" w:hAnsi="Consolas"/>
          <w:sz w:val="18"/>
        </w:rPr>
        <w:t>OX457060.1         60354583                               .....-.-.-.--.-.--.--.--.--.--.-  60354569</w:t>
      </w:r>
    </w:p>
    <w:p>
      <w:r>
        <w:rPr>
          <w:rFonts w:ascii="Consolas" w:hAnsi="Consolas"/>
          <w:sz w:val="18"/>
        </w:rPr>
        <w:t>OX457060.1         60354587                               .....-.-.-.--.-.--.--.--.--.--.-  60354573</w:t>
      </w:r>
    </w:p>
    <w:p>
      <w:r>
        <w:rPr>
          <w:rFonts w:ascii="Consolas" w:hAnsi="Consolas"/>
          <w:sz w:val="18"/>
        </w:rPr>
        <w:t>OX457060.1         61967840                               .....-.-.-.--.-.--.--.--.--.--.-  61967854</w:t>
      </w:r>
    </w:p>
    <w:p>
      <w:r>
        <w:rPr>
          <w:rFonts w:ascii="Consolas" w:hAnsi="Consolas"/>
          <w:sz w:val="18"/>
        </w:rPr>
        <w:t>OX457060.1         62471184                               .....-.-.-.--.-.--.--.--.--.--.-  62471198</w:t>
      </w:r>
    </w:p>
    <w:p>
      <w:r>
        <w:rPr>
          <w:rFonts w:ascii="Consolas" w:hAnsi="Consolas"/>
          <w:sz w:val="18"/>
        </w:rPr>
        <w:t>OX457060.1         62613208                               .....-.-.-.--.-.--.--.--.--.--.-  62613222</w:t>
      </w:r>
    </w:p>
    <w:p>
      <w:r>
        <w:rPr>
          <w:rFonts w:ascii="Consolas" w:hAnsi="Consolas"/>
          <w:sz w:val="18"/>
        </w:rPr>
        <w:t>OX457060.1         62613212                               .....-.-.-.--.-.--.--.--.--.--.-  62613226</w:t>
      </w:r>
    </w:p>
    <w:p>
      <w:r>
        <w:rPr>
          <w:rFonts w:ascii="Consolas" w:hAnsi="Consolas"/>
          <w:sz w:val="18"/>
        </w:rPr>
        <w:t>OX457060.1         63342945                               .....-.-.-.--.-.--.--.--.--.--.-  63342931</w:t>
      </w:r>
    </w:p>
    <w:p>
      <w:r>
        <w:rPr>
          <w:rFonts w:ascii="Consolas" w:hAnsi="Consolas"/>
          <w:sz w:val="18"/>
        </w:rPr>
        <w:t>OX457060.1         63342949                               .....-.-.-.--.-.--.--.--.--.--.-  63342935</w:t>
      </w:r>
    </w:p>
    <w:p>
      <w:r>
        <w:rPr>
          <w:rFonts w:ascii="Consolas" w:hAnsi="Consolas"/>
          <w:sz w:val="18"/>
        </w:rPr>
        <w:t>OX457060.1         65304182                               .....-.-.-.--.-.--.--.--.--.--.-  65304168</w:t>
      </w:r>
    </w:p>
    <w:p>
      <w:r>
        <w:rPr>
          <w:rFonts w:ascii="Consolas" w:hAnsi="Consolas"/>
          <w:sz w:val="18"/>
        </w:rPr>
        <w:t>OX457060.1         65304186                               .....-.-.-.--.-.--.--.--.--.--.-  65304172</w:t>
      </w:r>
    </w:p>
    <w:p>
      <w:r>
        <w:rPr>
          <w:rFonts w:ascii="Consolas" w:hAnsi="Consolas"/>
          <w:sz w:val="18"/>
        </w:rPr>
        <w:t>OX457060.1         65304190                               .....-.-.-.--.-.--.--.--.--.--.-  65304176</w:t>
      </w:r>
    </w:p>
    <w:p>
      <w:r>
        <w:rPr>
          <w:rFonts w:ascii="Consolas" w:hAnsi="Consolas"/>
          <w:sz w:val="18"/>
        </w:rPr>
        <w:t>OX457060.1         66672879                               .....-.-.-.--.-.--.--.--.--.--.-  66672893</w:t>
      </w:r>
    </w:p>
    <w:p>
      <w:r>
        <w:rPr>
          <w:rFonts w:ascii="Consolas" w:hAnsi="Consolas"/>
          <w:sz w:val="18"/>
        </w:rPr>
        <w:t>OX457060.1         66672883                               .....-.-.-.--.-.--.--.--.--.--.-  66672897</w:t>
      </w:r>
    </w:p>
    <w:p>
      <w:r>
        <w:rPr>
          <w:rFonts w:ascii="Consolas" w:hAnsi="Consolas"/>
          <w:sz w:val="18"/>
        </w:rPr>
        <w:t>OX457060.1         67047998                               .....-.-.-.--.-.--.--.--.--.--.-  67048012</w:t>
      </w:r>
    </w:p>
    <w:p>
      <w:r>
        <w:rPr>
          <w:rFonts w:ascii="Consolas" w:hAnsi="Consolas"/>
          <w:sz w:val="18"/>
        </w:rPr>
        <w:t>OX457060.1         67048002                               .....-.-.-.--.-.--.--.--.--.--.-  67048016</w:t>
      </w:r>
    </w:p>
    <w:p>
      <w:r>
        <w:rPr>
          <w:rFonts w:ascii="Consolas" w:hAnsi="Consolas"/>
          <w:sz w:val="18"/>
        </w:rPr>
        <w:t>OX457060.1         67325115                               .....-.-.-.--.-.--.--.--.--.--.-  67325101</w:t>
      </w:r>
    </w:p>
    <w:p>
      <w:r>
        <w:rPr>
          <w:rFonts w:ascii="Consolas" w:hAnsi="Consolas"/>
          <w:sz w:val="18"/>
        </w:rPr>
        <w:t>OX457060.1         67325119                               .....-.-.-.--.-.--.--.--.--.--.-  67325105</w:t>
      </w:r>
    </w:p>
    <w:p>
      <w:r>
        <w:rPr>
          <w:rFonts w:ascii="Consolas" w:hAnsi="Consolas"/>
          <w:sz w:val="18"/>
        </w:rPr>
        <w:t>OX457060.1         67325123                               .....-.-.-.--.-.--.--.--.--.--.-  67325109</w:t>
      </w:r>
    </w:p>
    <w:p>
      <w:r>
        <w:rPr>
          <w:rFonts w:ascii="Consolas" w:hAnsi="Consolas"/>
          <w:sz w:val="18"/>
        </w:rPr>
        <w:t>OX457060.1         67325127                               .....-.-.-.--.-.--.--.--.--.--.-  67325113</w:t>
      </w:r>
    </w:p>
    <w:p>
      <w:r>
        <w:rPr>
          <w:rFonts w:ascii="Consolas" w:hAnsi="Consolas"/>
          <w:sz w:val="18"/>
        </w:rPr>
        <w:t>OX457060.1         67813989                                ....-.-.-.--.-.--.--.--.--.--.-  67813976</w:t>
      </w:r>
    </w:p>
    <w:p>
      <w:r>
        <w:rPr>
          <w:rFonts w:ascii="Consolas" w:hAnsi="Consolas"/>
          <w:sz w:val="18"/>
        </w:rPr>
        <w:t>OX457060.1         67841912                               .....-.-.-.--.-.--.--.--.--.--.-  67841926</w:t>
      </w:r>
    </w:p>
    <w:p>
      <w:r>
        <w:rPr>
          <w:rFonts w:ascii="Consolas" w:hAnsi="Consolas"/>
          <w:sz w:val="18"/>
        </w:rPr>
        <w:t>OX457060.1         67841916                               .....-.-.-.--.-.--.--.--.--.--.-  67841930</w:t>
      </w:r>
    </w:p>
    <w:p>
      <w:r>
        <w:rPr>
          <w:rFonts w:ascii="Consolas" w:hAnsi="Consolas"/>
          <w:sz w:val="18"/>
        </w:rPr>
        <w:t>OX457060.1         67841920                               .....-.-.-.--.-.--.--.--.--.--.-  67841934</w:t>
      </w:r>
    </w:p>
    <w:p>
      <w:r>
        <w:rPr>
          <w:rFonts w:ascii="Consolas" w:hAnsi="Consolas"/>
          <w:sz w:val="18"/>
        </w:rPr>
        <w:t>OX457060.1         68832654                            ........-.-.-.--.-.--.--.--.--.--.-  68832671</w:t>
      </w:r>
    </w:p>
    <w:p>
      <w:r>
        <w:rPr>
          <w:rFonts w:ascii="Consolas" w:hAnsi="Consolas"/>
          <w:sz w:val="18"/>
        </w:rPr>
        <w:t>OX457060.1         69146078                               .....-.-.-.--.-.--.--.--.--.--.-  69146064</w:t>
      </w:r>
    </w:p>
    <w:p>
      <w:r>
        <w:rPr>
          <w:rFonts w:ascii="Consolas" w:hAnsi="Consolas"/>
          <w:sz w:val="18"/>
        </w:rPr>
        <w:t>OX457060.1         69658858                               .....-.-.-.--.-.--.--.--.--.--.-  69658872</w:t>
      </w:r>
    </w:p>
    <w:p>
      <w:r>
        <w:rPr>
          <w:rFonts w:ascii="Consolas" w:hAnsi="Consolas"/>
          <w:sz w:val="18"/>
        </w:rPr>
        <w:t>OX457060.1         72856307                               .....-.-.-.--.-.--.--.--.--.--.-  72856321</w:t>
      </w:r>
    </w:p>
    <w:p>
      <w:r>
        <w:rPr>
          <w:rFonts w:ascii="Consolas" w:hAnsi="Consolas"/>
          <w:sz w:val="18"/>
        </w:rPr>
        <w:t>OX457060.1         72856311                               .....-.-.-.--.-.--.--.--.--.--.-  72856325</w:t>
      </w:r>
    </w:p>
    <w:p>
      <w:r>
        <w:rPr>
          <w:rFonts w:ascii="Consolas" w:hAnsi="Consolas"/>
          <w:sz w:val="18"/>
        </w:rPr>
        <w:t>OX457060.1         73321991                           .........-.-.-.--.-.--.--.--.--.--.-  73321973</w:t>
      </w:r>
    </w:p>
    <w:p>
      <w:r>
        <w:rPr>
          <w:rFonts w:ascii="Consolas" w:hAnsi="Consolas"/>
          <w:sz w:val="18"/>
        </w:rPr>
        <w:t>OX457060.1         74839726                               .....-.-.-.--.-.--.--.--.--.--.-  74839712</w:t>
      </w:r>
    </w:p>
    <w:p>
      <w:r>
        <w:rPr>
          <w:rFonts w:ascii="Consolas" w:hAnsi="Consolas"/>
          <w:sz w:val="18"/>
        </w:rPr>
        <w:t>OX457060.1         77177166                              ......-.-.-.--.-.--.--.--.--.--.-  77177181</w:t>
      </w:r>
    </w:p>
    <w:p>
      <w:r>
        <w:rPr>
          <w:rFonts w:ascii="Consolas" w:hAnsi="Consolas"/>
          <w:sz w:val="18"/>
        </w:rPr>
        <w:t>OX457060.1         77246711                               .....-.-.-.--.-.--.--.--.--.--.-  77246697</w:t>
      </w:r>
    </w:p>
    <w:p>
      <w:r>
        <w:rPr>
          <w:rFonts w:ascii="Consolas" w:hAnsi="Consolas"/>
          <w:sz w:val="18"/>
        </w:rPr>
        <w:t>OX457060.1         77400090                               .....-.-.-.--.-.--.--.--.--.--.-  77400104</w:t>
      </w:r>
    </w:p>
    <w:p>
      <w:r>
        <w:rPr>
          <w:rFonts w:ascii="Consolas" w:hAnsi="Consolas"/>
          <w:sz w:val="18"/>
        </w:rPr>
        <w:t>OX457060.1         77525308                               .....-.-.-.--.-.--.--.--.--.--.-  77525322</w:t>
      </w:r>
    </w:p>
    <w:p>
      <w:r>
        <w:rPr>
          <w:rFonts w:ascii="Consolas" w:hAnsi="Consolas"/>
          <w:sz w:val="18"/>
        </w:rPr>
        <w:t>OX457060.1         79213170                               .....-.-.-.--.-.--.--.--.--.--.-  79213156</w:t>
      </w:r>
    </w:p>
    <w:p>
      <w:r>
        <w:rPr>
          <w:rFonts w:ascii="Consolas" w:hAnsi="Consolas"/>
          <w:sz w:val="18"/>
        </w:rPr>
        <w:t>OX457060.1         79213174                               .....-.-.-.--.-.--.--.--.--.--.-  79213160</w:t>
      </w:r>
    </w:p>
    <w:p>
      <w:r>
        <w:rPr>
          <w:rFonts w:ascii="Consolas" w:hAnsi="Consolas"/>
          <w:sz w:val="18"/>
        </w:rPr>
        <w:t>OX457060.1         79506218                               .....-.-.-.--.-.--.--.--.--.--.-  79506232</w:t>
      </w:r>
    </w:p>
    <w:p>
      <w:r>
        <w:rPr>
          <w:rFonts w:ascii="Consolas" w:hAnsi="Consolas"/>
          <w:sz w:val="18"/>
        </w:rPr>
        <w:t>OX457060.1         80815350                               .....-.-.-.--.-.--.--.--.--.--.-  80815364</w:t>
      </w:r>
    </w:p>
    <w:p>
      <w:r>
        <w:rPr>
          <w:rFonts w:ascii="Consolas" w:hAnsi="Consolas"/>
          <w:sz w:val="18"/>
        </w:rPr>
        <w:t>OX457060.1         80815354                               .....-.-.-.--.-.--.--.--.--.--.-  80815368</w:t>
      </w:r>
    </w:p>
    <w:p>
      <w:r>
        <w:rPr>
          <w:rFonts w:ascii="Consolas" w:hAnsi="Consolas"/>
          <w:sz w:val="18"/>
        </w:rPr>
        <w:t>OX457060.1         82191566                               .....-.-.-.--.-.--.--.--.--.--.-  82191580</w:t>
      </w:r>
    </w:p>
    <w:p>
      <w:r>
        <w:rPr>
          <w:rFonts w:ascii="Consolas" w:hAnsi="Consolas"/>
          <w:sz w:val="18"/>
        </w:rPr>
        <w:t>OX457060.1         82191570                               .....-.-.-.--.-.--.--.--.--.--.-  82191584</w:t>
      </w:r>
    </w:p>
    <w:p>
      <w:r>
        <w:rPr>
          <w:rFonts w:ascii="Consolas" w:hAnsi="Consolas"/>
          <w:sz w:val="18"/>
        </w:rPr>
        <w:t>OX457060.1         82191574                               .....-.-.-.--.-.--.--.--.--.--.-  82191588</w:t>
      </w:r>
    </w:p>
    <w:p>
      <w:r>
        <w:rPr>
          <w:rFonts w:ascii="Consolas" w:hAnsi="Consolas"/>
          <w:sz w:val="18"/>
        </w:rPr>
        <w:t>OX457060.1         82191578                               .....-.-.-.--.-.--.--.--.--.--.-  82191592</w:t>
      </w:r>
    </w:p>
    <w:p>
      <w:r>
        <w:rPr>
          <w:rFonts w:ascii="Consolas" w:hAnsi="Consolas"/>
          <w:sz w:val="18"/>
        </w:rPr>
        <w:t>OX457060.1         82191582                               .....-.-.-.--.-.--.--.--.--.--.-  82191596</w:t>
      </w:r>
    </w:p>
    <w:p>
      <w:r>
        <w:rPr>
          <w:rFonts w:ascii="Consolas" w:hAnsi="Consolas"/>
          <w:sz w:val="18"/>
        </w:rPr>
        <w:t>OX457060.1         82191586                               .....-.-.-.--.-.--.--.--.--.--.-  82191600</w:t>
      </w:r>
    </w:p>
    <w:p>
      <w:r>
        <w:rPr>
          <w:rFonts w:ascii="Consolas" w:hAnsi="Consolas"/>
          <w:sz w:val="18"/>
        </w:rPr>
        <w:t>OX457060.1         82191590                               .....-.-.-.--.-.--.--.--.--.--.-  82191604</w:t>
      </w:r>
    </w:p>
    <w:p>
      <w:r>
        <w:rPr>
          <w:rFonts w:ascii="Consolas" w:hAnsi="Consolas"/>
          <w:sz w:val="18"/>
        </w:rPr>
        <w:t>OX457060.1         82191594                               .....-.-.-.--.-.--.--.--.--.--.-  82191608</w:t>
      </w:r>
    </w:p>
    <w:p>
      <w:r>
        <w:rPr>
          <w:rFonts w:ascii="Consolas" w:hAnsi="Consolas"/>
          <w:sz w:val="18"/>
        </w:rPr>
        <w:t>OX457060.1         82972407                               .....-.-.-.--.-.--.--.--.--.--.-  82972421</w:t>
      </w:r>
    </w:p>
    <w:p>
      <w:r>
        <w:rPr>
          <w:rFonts w:ascii="Consolas" w:hAnsi="Consolas"/>
          <w:sz w:val="18"/>
        </w:rPr>
        <w:t>OX457060.1         82972411                               .....-.-.-.--.-.--.--.--.--.--.-  82972425</w:t>
      </w:r>
    </w:p>
    <w:p>
      <w:r>
        <w:rPr>
          <w:rFonts w:ascii="Consolas" w:hAnsi="Consolas"/>
          <w:sz w:val="18"/>
        </w:rPr>
        <w:t>OX457060.1         83845342                               .....-.-.-.--.-.--.--.--.--.--.-  83845356</w:t>
      </w:r>
    </w:p>
    <w:p>
      <w:r>
        <w:rPr>
          <w:rFonts w:ascii="Consolas" w:hAnsi="Consolas"/>
          <w:sz w:val="18"/>
        </w:rPr>
        <w:t>OX457060.1         83845346                               .....-.-.-.--.-.--.--.--.--.--.-  83845360</w:t>
      </w:r>
    </w:p>
    <w:p>
      <w:r>
        <w:rPr>
          <w:rFonts w:ascii="Consolas" w:hAnsi="Consolas"/>
          <w:sz w:val="18"/>
        </w:rPr>
        <w:t>OX457060.1         83845350                               .....-.-.-.--.-.--.--.--.--.--.-  83845364</w:t>
      </w:r>
    </w:p>
    <w:p>
      <w:r>
        <w:rPr>
          <w:rFonts w:ascii="Consolas" w:hAnsi="Consolas"/>
          <w:sz w:val="18"/>
        </w:rPr>
        <w:t>OX457060.1         83845354                               .....-.-.-.--.-.--.--.--.--.--.-  83845368</w:t>
      </w:r>
    </w:p>
    <w:p>
      <w:r>
        <w:rPr>
          <w:rFonts w:ascii="Consolas" w:hAnsi="Consolas"/>
          <w:sz w:val="18"/>
        </w:rPr>
        <w:t>OX457060.1         83845358                               .....-.-.-.--.-.--.--.--.--.--.-  83845372</w:t>
      </w:r>
    </w:p>
    <w:p>
      <w:r>
        <w:rPr>
          <w:rFonts w:ascii="Consolas" w:hAnsi="Consolas"/>
          <w:sz w:val="18"/>
        </w:rPr>
        <w:t>OX457060.1         84370072                               .....-.-.-.--.-.--.--.--.--.--.-  84370086</w:t>
      </w:r>
    </w:p>
    <w:p>
      <w:r>
        <w:rPr>
          <w:rFonts w:ascii="Consolas" w:hAnsi="Consolas"/>
          <w:sz w:val="18"/>
        </w:rPr>
        <w:t>OX457060.1         84370076                               .....-.-.-.--.-.--.--.--.--.--.-  84370090</w:t>
      </w:r>
    </w:p>
    <w:p>
      <w:r>
        <w:rPr>
          <w:rFonts w:ascii="Consolas" w:hAnsi="Consolas"/>
          <w:sz w:val="18"/>
        </w:rPr>
        <w:t>OX457060.1         85004125                               .....-.-.-.--.-.--.--.--.--.--.-  85004139</w:t>
      </w:r>
    </w:p>
    <w:p>
      <w:r>
        <w:rPr>
          <w:rFonts w:ascii="Consolas" w:hAnsi="Consolas"/>
          <w:sz w:val="18"/>
        </w:rPr>
        <w:t>OX457060.1         86252545                                ....-.-.-.--.-.--.--.--.--.--.-  86252532</w:t>
      </w:r>
    </w:p>
    <w:p>
      <w:r>
        <w:rPr>
          <w:rFonts w:ascii="Consolas" w:hAnsi="Consolas"/>
          <w:sz w:val="18"/>
        </w:rPr>
        <w:t>OX457060.1         86575521                               .....-.-.-.--.-.--.--.--.--.--.-  86575507</w:t>
      </w:r>
    </w:p>
    <w:p>
      <w:r>
        <w:rPr>
          <w:rFonts w:ascii="Consolas" w:hAnsi="Consolas"/>
          <w:sz w:val="18"/>
        </w:rPr>
        <w:t>OX457060.1         86575525                               .....-.-.-.--.-.--.--.--.--.--.-  86575511</w:t>
      </w:r>
    </w:p>
    <w:p>
      <w:r>
        <w:rPr>
          <w:rFonts w:ascii="Consolas" w:hAnsi="Consolas"/>
          <w:sz w:val="18"/>
        </w:rPr>
        <w:t>OX457060.1         86575529                               .....-.-.-.--.-.--.--.--.--.--.-  86575515</w:t>
      </w:r>
    </w:p>
    <w:p>
      <w:r>
        <w:rPr>
          <w:rFonts w:ascii="Consolas" w:hAnsi="Consolas"/>
          <w:sz w:val="18"/>
        </w:rPr>
        <w:t>OX457060.1         86606931                               .....-.-.-.--.-.--.--.--.--.--.-  86606945</w:t>
      </w:r>
    </w:p>
    <w:p>
      <w:r>
        <w:rPr>
          <w:rFonts w:ascii="Consolas" w:hAnsi="Consolas"/>
          <w:sz w:val="18"/>
        </w:rPr>
        <w:t>OX457060.1         86606935                               .....-.-.-.--.-.--.--.--.--.--.-  86606949</w:t>
      </w:r>
    </w:p>
    <w:p>
      <w:r>
        <w:rPr>
          <w:rFonts w:ascii="Consolas" w:hAnsi="Consolas"/>
          <w:sz w:val="18"/>
        </w:rPr>
        <w:t>OX457060.1         86606939                               .....-.-.-.--.-.--.--.--.--.--.-  86606953</w:t>
      </w:r>
    </w:p>
    <w:p>
      <w:r>
        <w:rPr>
          <w:rFonts w:ascii="Consolas" w:hAnsi="Consolas"/>
          <w:sz w:val="18"/>
        </w:rPr>
        <w:t>OX457060.1         86606943                               .....-.-.-.--.-.--.--.--.--.--.-  86606957</w:t>
      </w:r>
    </w:p>
    <w:p>
      <w:r>
        <w:rPr>
          <w:rFonts w:ascii="Consolas" w:hAnsi="Consolas"/>
          <w:sz w:val="18"/>
        </w:rPr>
        <w:t>OX457060.1         86606947                               .....-.-.-.--.-.--.--.--.--.--.-  86606961</w:t>
      </w:r>
    </w:p>
    <w:p>
      <w:r>
        <w:rPr>
          <w:rFonts w:ascii="Consolas" w:hAnsi="Consolas"/>
          <w:sz w:val="18"/>
        </w:rPr>
        <w:t>OX457060.1         88309080                               .....-.-.-.--.-.--.--.--.--.--.-  88309094</w:t>
      </w:r>
    </w:p>
    <w:p>
      <w:r>
        <w:rPr>
          <w:rFonts w:ascii="Consolas" w:hAnsi="Consolas"/>
          <w:sz w:val="18"/>
        </w:rPr>
        <w:t>OX457060.1         88309084                               .....-.-.-.--.-.--.--.--.--.--.-  88309098</w:t>
      </w:r>
    </w:p>
    <w:p>
      <w:r>
        <w:rPr>
          <w:rFonts w:ascii="Consolas" w:hAnsi="Consolas"/>
          <w:sz w:val="18"/>
        </w:rPr>
        <w:t>OX457060.1         90400581                               .....-.-.-.--.-.--.--.--.--.--.-  90400595</w:t>
      </w:r>
    </w:p>
    <w:p>
      <w:r>
        <w:rPr>
          <w:rFonts w:ascii="Consolas" w:hAnsi="Consolas"/>
          <w:sz w:val="18"/>
        </w:rPr>
        <w:t>OX457060.1         90456443                               .....-.-.-.--.-.--.--.--.--.--.-  90456457</w:t>
      </w:r>
    </w:p>
    <w:p>
      <w:r>
        <w:rPr>
          <w:rFonts w:ascii="Consolas" w:hAnsi="Consolas"/>
          <w:sz w:val="18"/>
        </w:rPr>
        <w:t>OX457060.1         90456447                               .....-.-.-.--.-.--.--.--.--.--.-  90456461</w:t>
      </w:r>
    </w:p>
    <w:p>
      <w:r>
        <w:rPr>
          <w:rFonts w:ascii="Consolas" w:hAnsi="Consolas"/>
          <w:sz w:val="18"/>
        </w:rPr>
        <w:t>OX457060.1         91720190                               .....-.-.-.--.-.--.--.--.--.--.-  91720176</w:t>
      </w:r>
    </w:p>
    <w:p>
      <w:r>
        <w:rPr>
          <w:rFonts w:ascii="Consolas" w:hAnsi="Consolas"/>
          <w:sz w:val="18"/>
        </w:rPr>
        <w:t>OX457060.1         94706860                               .....-.-.-.--.-.--.--.--.--.--.-  94706874</w:t>
      </w:r>
    </w:p>
    <w:p>
      <w:r>
        <w:rPr>
          <w:rFonts w:ascii="Consolas" w:hAnsi="Consolas"/>
          <w:sz w:val="18"/>
        </w:rPr>
        <w:t>OX457060.1         94706864                               .....-.-.-.--.-.--.--.--.--.--.-  94706878</w:t>
      </w:r>
    </w:p>
    <w:p>
      <w:r>
        <w:rPr>
          <w:rFonts w:ascii="Consolas" w:hAnsi="Consolas"/>
          <w:sz w:val="18"/>
        </w:rPr>
        <w:t>OX457060.1         94706868                               .....-.-.-.--.-.--.--.--.--.--.-  94706882</w:t>
      </w:r>
    </w:p>
    <w:p>
      <w:r>
        <w:rPr>
          <w:rFonts w:ascii="Consolas" w:hAnsi="Consolas"/>
          <w:sz w:val="18"/>
        </w:rPr>
        <w:t>OX457060.1         94706872                               .....-.-.-.--.-.--.--.--.--.--.-  94706886</w:t>
      </w:r>
    </w:p>
    <w:p>
      <w:r>
        <w:rPr>
          <w:rFonts w:ascii="Consolas" w:hAnsi="Consolas"/>
          <w:sz w:val="18"/>
        </w:rPr>
        <w:t>OX457060.1         95018199                               .....-.-.-.--.-.--.--.--.--.--.-  95018185</w:t>
      </w:r>
    </w:p>
    <w:p>
      <w:r>
        <w:rPr>
          <w:rFonts w:ascii="Consolas" w:hAnsi="Consolas"/>
          <w:sz w:val="18"/>
        </w:rPr>
        <w:t>OX457060.1         95018203                               .....-.-.-.--.-.--.--.--.--.--.-  95018189</w:t>
      </w:r>
    </w:p>
    <w:p>
      <w:r>
        <w:rPr>
          <w:rFonts w:ascii="Consolas" w:hAnsi="Consolas"/>
          <w:sz w:val="18"/>
        </w:rPr>
        <w:t>OX457060.1         95138354                               .....-.-.-.--.-.--.--.--.--.--.-  95138340</w:t>
      </w:r>
    </w:p>
    <w:p>
      <w:r>
        <w:rPr>
          <w:rFonts w:ascii="Consolas" w:hAnsi="Consolas"/>
          <w:sz w:val="18"/>
        </w:rPr>
        <w:t>OX457060.1         95138358                               .....-.-.-.--.-.--.--.--.--.--.-  95138344</w:t>
      </w:r>
    </w:p>
    <w:p>
      <w:r>
        <w:rPr>
          <w:rFonts w:ascii="Consolas" w:hAnsi="Consolas"/>
          <w:sz w:val="18"/>
        </w:rPr>
        <w:t>OX457060.1         95218893                               .....-.-.-.--.-.--.--.--.--.--.-  95218879</w:t>
      </w:r>
    </w:p>
    <w:p>
      <w:r>
        <w:rPr>
          <w:rFonts w:ascii="Consolas" w:hAnsi="Consolas"/>
          <w:sz w:val="18"/>
        </w:rPr>
        <w:t>OX457060.1         95443637                               .....-.-.-.--.-.--.--.--.--.--.-  95443651</w:t>
      </w:r>
    </w:p>
    <w:p>
      <w:r>
        <w:rPr>
          <w:rFonts w:ascii="Consolas" w:hAnsi="Consolas"/>
          <w:sz w:val="18"/>
        </w:rPr>
        <w:t>OX457060.1         97303074                               .....-.-.-.--.-.--.--.--.--.--.-  97303060</w:t>
      </w:r>
    </w:p>
    <w:p>
      <w:r>
        <w:rPr>
          <w:rFonts w:ascii="Consolas" w:hAnsi="Consolas"/>
          <w:sz w:val="18"/>
        </w:rPr>
        <w:t>OX457060.1         97303078                               .....-.-.-.--.-.--.--.--.--.--.-  97303064</w:t>
      </w:r>
    </w:p>
    <w:p>
      <w:r>
        <w:rPr>
          <w:rFonts w:ascii="Consolas" w:hAnsi="Consolas"/>
          <w:sz w:val="18"/>
        </w:rPr>
        <w:t>OX457060.1         97784499                               .....-.-.-.--.-.--.--.--.--.--.-  97784513</w:t>
      </w:r>
    </w:p>
    <w:p>
      <w:r>
        <w:rPr>
          <w:rFonts w:ascii="Consolas" w:hAnsi="Consolas"/>
          <w:sz w:val="18"/>
        </w:rPr>
        <w:t>OX457060.1         97784503                               .....-.-.-.--.-.--.--.--.--.--.-  97784517</w:t>
      </w:r>
    </w:p>
    <w:p>
      <w:r>
        <w:rPr>
          <w:rFonts w:ascii="Consolas" w:hAnsi="Consolas"/>
          <w:sz w:val="18"/>
        </w:rPr>
        <w:t>OX457060.1         97784507                               .....-.-.-.--.-.--.--.--.--.--.-  97784521</w:t>
      </w:r>
    </w:p>
    <w:p>
      <w:r>
        <w:rPr>
          <w:rFonts w:ascii="Consolas" w:hAnsi="Consolas"/>
          <w:sz w:val="18"/>
        </w:rPr>
        <w:t>OX457060.1         97883618                               .....-.-.-.--.-.--.--.--.--.--.-  97883632</w:t>
      </w:r>
    </w:p>
    <w:p>
      <w:r>
        <w:rPr>
          <w:rFonts w:ascii="Consolas" w:hAnsi="Consolas"/>
          <w:sz w:val="18"/>
        </w:rPr>
        <w:t>OX457060.1         97883622                               .....-.-.-.--.-.--.--.--.--.--.-  97883636</w:t>
      </w:r>
    </w:p>
    <w:p>
      <w:r>
        <w:rPr>
          <w:rFonts w:ascii="Consolas" w:hAnsi="Consolas"/>
          <w:sz w:val="18"/>
        </w:rPr>
        <w:t>OX457060.1         98157700                               .....-.-.-.--.-.--.--.--.--.--.-  98157714</w:t>
      </w:r>
    </w:p>
    <w:p>
      <w:r>
        <w:rPr>
          <w:rFonts w:ascii="Consolas" w:hAnsi="Consolas"/>
          <w:sz w:val="18"/>
        </w:rPr>
        <w:t>OX457060.1         98157704                               .....-.-.-.--.-.--.--.--.--.--.-  98157718</w:t>
      </w:r>
    </w:p>
    <w:p>
      <w:r>
        <w:rPr>
          <w:rFonts w:ascii="Consolas" w:hAnsi="Consolas"/>
          <w:sz w:val="18"/>
        </w:rPr>
        <w:t>OX457060.1         103107115                              .....-.-.-.--.-.--.--.--.--.--.-  103107129</w:t>
      </w:r>
    </w:p>
    <w:p>
      <w:r>
        <w:rPr>
          <w:rFonts w:ascii="Consolas" w:hAnsi="Consolas"/>
          <w:sz w:val="18"/>
        </w:rPr>
        <w:t>OX457060.1         103107119                              .....-.-.-.--.-.--.--.--.--.--.-  103107133</w:t>
      </w:r>
    </w:p>
    <w:p>
      <w:r>
        <w:rPr>
          <w:rFonts w:ascii="Consolas" w:hAnsi="Consolas"/>
          <w:sz w:val="18"/>
        </w:rPr>
        <w:t>OX457060.1         105485798                              .....-.-.-.--.-.--.--.--.--.--.-  105485784</w:t>
      </w:r>
    </w:p>
    <w:p>
      <w:r>
        <w:rPr>
          <w:rFonts w:ascii="Consolas" w:hAnsi="Consolas"/>
          <w:sz w:val="18"/>
        </w:rPr>
        <w:t>OX457060.1         105485802                              .....-.-.-.--.-.--.--.--.--.--.-  105485788</w:t>
      </w:r>
    </w:p>
    <w:p>
      <w:r>
        <w:rPr>
          <w:rFonts w:ascii="Consolas" w:hAnsi="Consolas"/>
          <w:sz w:val="18"/>
        </w:rPr>
        <w:t>OX457060.1         105485806                              .....-.-.-.--.-.--.--.--.--.--.-  105485792</w:t>
      </w:r>
    </w:p>
    <w:p>
      <w:r>
        <w:rPr>
          <w:rFonts w:ascii="Consolas" w:hAnsi="Consolas"/>
          <w:sz w:val="18"/>
        </w:rPr>
        <w:t>OX457060.1         105485810                              .....-.-.-.--.-.--.--.--.--.--.-  105485796</w:t>
      </w:r>
    </w:p>
    <w:p>
      <w:r>
        <w:rPr>
          <w:rFonts w:ascii="Consolas" w:hAnsi="Consolas"/>
          <w:sz w:val="18"/>
        </w:rPr>
        <w:t>OX457060.1         106178144                              .....-.-.-.--.-.--.--.--.--.--.-  106178130</w:t>
      </w:r>
    </w:p>
    <w:p>
      <w:r>
        <w:rPr>
          <w:rFonts w:ascii="Consolas" w:hAnsi="Consolas"/>
          <w:sz w:val="18"/>
        </w:rPr>
        <w:t>OX457060.1         106178148                              .....-.-.-.--.-.--.--.--.--.--.-  106178134</w:t>
      </w:r>
    </w:p>
    <w:p>
      <w:r>
        <w:rPr>
          <w:rFonts w:ascii="Consolas" w:hAnsi="Consolas"/>
          <w:sz w:val="18"/>
        </w:rPr>
        <w:t>OX457060.1         106178152                              .....-.-.-.--.-.--.--.--.--.--.-  106178138</w:t>
      </w:r>
    </w:p>
    <w:p>
      <w:r>
        <w:rPr>
          <w:rFonts w:ascii="Consolas" w:hAnsi="Consolas"/>
          <w:sz w:val="18"/>
        </w:rPr>
        <w:t>OX457060.1         106178156                              .....-.-.-.--.-.--.--.--.--.--.-  106178142</w:t>
      </w:r>
    </w:p>
    <w:p>
      <w:r>
        <w:rPr>
          <w:rFonts w:ascii="Consolas" w:hAnsi="Consolas"/>
          <w:sz w:val="18"/>
        </w:rPr>
        <w:t>OX457060.1         106339805                            .......-.-.-.--.-.--.--.--.--.--.-  106339789</w:t>
      </w:r>
    </w:p>
    <w:p>
      <w:r>
        <w:rPr>
          <w:rFonts w:ascii="Consolas" w:hAnsi="Consolas"/>
          <w:sz w:val="18"/>
        </w:rPr>
        <w:t>OX457060.1         107171617                              .....-.-.-.--.-.--.--.--.--.--.-  107171603</w:t>
      </w:r>
    </w:p>
    <w:p>
      <w:r>
        <w:rPr>
          <w:rFonts w:ascii="Consolas" w:hAnsi="Consolas"/>
          <w:sz w:val="18"/>
        </w:rPr>
        <w:t>OX457060.1         108648925                              .....-.-.-.--.-.--.--.--.--.--.-  108648911</w:t>
      </w:r>
    </w:p>
    <w:p>
      <w:r>
        <w:rPr>
          <w:rFonts w:ascii="Consolas" w:hAnsi="Consolas"/>
          <w:sz w:val="18"/>
        </w:rPr>
        <w:t>OX457060.1         109214743                              .....-.-.-.--.-.--.--.--.--.--.-  109214729</w:t>
      </w:r>
    </w:p>
    <w:p>
      <w:r>
        <w:rPr>
          <w:rFonts w:ascii="Consolas" w:hAnsi="Consolas"/>
          <w:sz w:val="18"/>
        </w:rPr>
        <w:t>OX457060.1         109214747                              .....-.-.-.--.-.--.--.--.--.--.-  109214733</w:t>
      </w:r>
    </w:p>
    <w:p>
      <w:r>
        <w:rPr>
          <w:rFonts w:ascii="Consolas" w:hAnsi="Consolas"/>
          <w:sz w:val="18"/>
        </w:rPr>
        <w:t>OX457060.1         109465738                              .....-.-.-.--.-.--.--.--.--.--.-  109465724</w:t>
      </w:r>
    </w:p>
    <w:p>
      <w:r>
        <w:rPr>
          <w:rFonts w:ascii="Consolas" w:hAnsi="Consolas"/>
          <w:sz w:val="18"/>
        </w:rPr>
        <w:t>OX457060.1         110782216                              .....-.-.-.--.-.--.--.--.--.--.-  110782202</w:t>
      </w:r>
    </w:p>
    <w:p>
      <w:r>
        <w:rPr>
          <w:rFonts w:ascii="Consolas" w:hAnsi="Consolas"/>
          <w:sz w:val="18"/>
        </w:rPr>
        <w:t>OX457060.1         110782220                              .....-.-.-.--.-.--.--.--.--.--.-  110782206</w:t>
      </w:r>
    </w:p>
    <w:p>
      <w:r>
        <w:rPr>
          <w:rFonts w:ascii="Consolas" w:hAnsi="Consolas"/>
          <w:sz w:val="18"/>
        </w:rPr>
        <w:t>OX457060.1         110782224                              .....-.-.-.--.-.--.--.--.--.--.-  110782210</w:t>
      </w:r>
    </w:p>
    <w:p>
      <w:r>
        <w:rPr>
          <w:rFonts w:ascii="Consolas" w:hAnsi="Consolas"/>
          <w:sz w:val="18"/>
        </w:rPr>
        <w:t>OX457060.1         111043156                              .....-.-.-.--.-.--.--.--.--.--.-  111043142</w:t>
      </w:r>
    </w:p>
    <w:p>
      <w:r>
        <w:rPr>
          <w:rFonts w:ascii="Consolas" w:hAnsi="Consolas"/>
          <w:sz w:val="18"/>
        </w:rPr>
        <w:t>OX457060.1         111113360                              .....-.-.-.--.-.--.--.--.--.--.-  111113346</w:t>
      </w:r>
    </w:p>
    <w:p>
      <w:r>
        <w:rPr>
          <w:rFonts w:ascii="Consolas" w:hAnsi="Consolas"/>
          <w:sz w:val="18"/>
        </w:rPr>
        <w:t>OX457060.1         111113364                              .....-.-.-.--.-.--.--.--.--.--.-  111113350</w:t>
      </w:r>
    </w:p>
    <w:p>
      <w:r>
        <w:rPr>
          <w:rFonts w:ascii="Consolas" w:hAnsi="Consolas"/>
          <w:sz w:val="18"/>
        </w:rPr>
        <w:t>OX457060.1         111113368                              .....-.-.-.--.-.--.--.--.--.--.-  111113354</w:t>
      </w:r>
    </w:p>
    <w:p>
      <w:r>
        <w:rPr>
          <w:rFonts w:ascii="Consolas" w:hAnsi="Consolas"/>
          <w:sz w:val="18"/>
        </w:rPr>
        <w:t>OX457060.1         111113372                              .....-.-.-.--.-.--.--.--.--.--.-  111113358</w:t>
      </w:r>
    </w:p>
    <w:p>
      <w:r>
        <w:rPr>
          <w:rFonts w:ascii="Consolas" w:hAnsi="Consolas"/>
          <w:sz w:val="18"/>
        </w:rPr>
        <w:t>OX457060.1         111249609                              .....-.-.-.--.-.--.--.--.--.--.-  111249595</w:t>
      </w:r>
    </w:p>
    <w:p>
      <w:r>
        <w:rPr>
          <w:rFonts w:ascii="Consolas" w:hAnsi="Consolas"/>
          <w:sz w:val="18"/>
        </w:rPr>
        <w:t>OX457060.1         111249613                              .....-.-.-.--.-.--.--.--.--.--.-  111249599</w:t>
      </w:r>
    </w:p>
    <w:p>
      <w:r>
        <w:rPr>
          <w:rFonts w:ascii="Consolas" w:hAnsi="Consolas"/>
          <w:sz w:val="18"/>
        </w:rPr>
        <w:t>OX457060.1         111249617                              .....-.-.-.--.-.--.--.--.--.--.-  111249603</w:t>
      </w:r>
    </w:p>
    <w:p>
      <w:r>
        <w:rPr>
          <w:rFonts w:ascii="Consolas" w:hAnsi="Consolas"/>
          <w:sz w:val="18"/>
        </w:rPr>
        <w:t>OX457060.1         111465501                              .....-.-.-.--.-.--.--.--.--.--.-  111465515</w:t>
      </w:r>
    </w:p>
    <w:p>
      <w:r>
        <w:rPr>
          <w:rFonts w:ascii="Consolas" w:hAnsi="Consolas"/>
          <w:sz w:val="18"/>
        </w:rPr>
        <w:t>OX457060.1         111465505                              .....-.-.-.--.-.--.--.--.--.--.-  111465519</w:t>
      </w:r>
    </w:p>
    <w:p>
      <w:r>
        <w:rPr>
          <w:rFonts w:ascii="Consolas" w:hAnsi="Consolas"/>
          <w:sz w:val="18"/>
        </w:rPr>
        <w:t>OX457060.1         111465509                              .....-.-.-.--.-.--.--.--.--.--.-  111465523</w:t>
      </w:r>
    </w:p>
    <w:p>
      <w:r>
        <w:rPr>
          <w:rFonts w:ascii="Consolas" w:hAnsi="Consolas"/>
          <w:sz w:val="18"/>
        </w:rPr>
        <w:t>OX457060.1         111465513                              .....-.-.-.--.-.--.--.--.--.--.-  111465527</w:t>
      </w:r>
    </w:p>
    <w:p>
      <w:r>
        <w:rPr>
          <w:rFonts w:ascii="Consolas" w:hAnsi="Consolas"/>
          <w:sz w:val="18"/>
        </w:rPr>
        <w:t>OX457060.1         114127496                              .....-.-.-.--.-.--.--.--.--.--.-  114127510</w:t>
      </w:r>
    </w:p>
    <w:p>
      <w:r>
        <w:rPr>
          <w:rFonts w:ascii="Consolas" w:hAnsi="Consolas"/>
          <w:sz w:val="18"/>
        </w:rPr>
        <w:t>OX457060.1         114127500                              .....-.-.-.--.-.--.--.--.--.--.-  114127514</w:t>
      </w:r>
    </w:p>
    <w:p>
      <w:r>
        <w:rPr>
          <w:rFonts w:ascii="Consolas" w:hAnsi="Consolas"/>
          <w:sz w:val="18"/>
        </w:rPr>
        <w:t>OX457060.1         114127504                              .....-.-.-.--.-.--.--.--.--.--.-  114127518</w:t>
      </w:r>
    </w:p>
    <w:p>
      <w:r>
        <w:rPr>
          <w:rFonts w:ascii="Consolas" w:hAnsi="Consolas"/>
          <w:sz w:val="18"/>
        </w:rPr>
        <w:t>OX457060.1         114127508                              .....-.-.-.--.-.--.--.--.--.--.-  114127522</w:t>
      </w:r>
    </w:p>
    <w:p>
      <w:r>
        <w:rPr>
          <w:rFonts w:ascii="Consolas" w:hAnsi="Consolas"/>
          <w:sz w:val="18"/>
        </w:rPr>
        <w:t>OX457060.1         116785479                              .....-.-.-.--.-.--.--.--.--.--.-  116785465</w:t>
      </w:r>
    </w:p>
    <w:p>
      <w:r>
        <w:rPr>
          <w:rFonts w:ascii="Consolas" w:hAnsi="Consolas"/>
          <w:sz w:val="18"/>
        </w:rPr>
        <w:t>OX457060.1         116920097                              .....-.-.-.--.-.--.--.--.--.--.-  116920083</w:t>
      </w:r>
    </w:p>
    <w:p>
      <w:r>
        <w:rPr>
          <w:rFonts w:ascii="Consolas" w:hAnsi="Consolas"/>
          <w:sz w:val="18"/>
        </w:rPr>
        <w:t>OX457060.1         117292618                              .....-.-.-.--.-.--.--.--.--.--.-  117292604</w:t>
      </w:r>
    </w:p>
    <w:p>
      <w:r>
        <w:rPr>
          <w:rFonts w:ascii="Consolas" w:hAnsi="Consolas"/>
          <w:sz w:val="18"/>
        </w:rPr>
        <w:t>OX457060.1         117292622                              .....-.-.-.--.-.--.--.--.--.--.-  117292608</w:t>
      </w:r>
    </w:p>
    <w:p>
      <w:r>
        <w:rPr>
          <w:rFonts w:ascii="Consolas" w:hAnsi="Consolas"/>
          <w:sz w:val="18"/>
        </w:rPr>
        <w:t>OX457060.1         117292626                              .....-.-.-.--.-.--.--.--.--.--.-  117292612</w:t>
      </w:r>
    </w:p>
    <w:p>
      <w:r>
        <w:rPr>
          <w:rFonts w:ascii="Consolas" w:hAnsi="Consolas"/>
          <w:sz w:val="18"/>
        </w:rPr>
        <w:t>OX457060.1         117292630                              .....-.-.-.--.-.--.--.--.--.--.-  117292616</w:t>
      </w:r>
    </w:p>
    <w:p>
      <w:r>
        <w:rPr>
          <w:rFonts w:ascii="Consolas" w:hAnsi="Consolas"/>
          <w:sz w:val="18"/>
        </w:rPr>
        <w:t>OX457060.1         117489127                              .....-.-.-.--.-.--.--.--.--.--.-  117489141</w:t>
      </w:r>
    </w:p>
    <w:p>
      <w:r>
        <w:rPr>
          <w:rFonts w:ascii="Consolas" w:hAnsi="Consolas"/>
          <w:sz w:val="18"/>
        </w:rPr>
        <w:t>OX457060.1         117489131                              .....-.-.-.--.-.--.--.--.--.--.-  117489145</w:t>
      </w:r>
    </w:p>
    <w:p>
      <w:r>
        <w:rPr>
          <w:rFonts w:ascii="Consolas" w:hAnsi="Consolas"/>
          <w:sz w:val="18"/>
        </w:rPr>
        <w:t>OX457060.1         117489135                              .....-.-.-.--.-.--.--.--.--.--.-  117489149</w:t>
      </w:r>
    </w:p>
    <w:p>
      <w:r>
        <w:rPr>
          <w:rFonts w:ascii="Consolas" w:hAnsi="Consolas"/>
          <w:sz w:val="18"/>
        </w:rPr>
        <w:t>OX457060.1         120360071                              .....-.-.-.--.-.--.--.--.--.--.-  120360057</w:t>
      </w:r>
    </w:p>
    <w:p>
      <w:r>
        <w:rPr>
          <w:rFonts w:ascii="Consolas" w:hAnsi="Consolas"/>
          <w:sz w:val="18"/>
        </w:rPr>
        <w:t>OX457060.1         120360075                              .....-.-.-.--.-.--.--.--.--.--.-  120360061</w:t>
      </w:r>
    </w:p>
    <w:p>
      <w:r>
        <w:rPr>
          <w:rFonts w:ascii="Consolas" w:hAnsi="Consolas"/>
          <w:sz w:val="18"/>
        </w:rPr>
        <w:t>OX457060.1         120367617                              .....-.-.-.--.-.--.--.--.--.--.-  120367631</w:t>
      </w:r>
    </w:p>
    <w:p>
      <w:r>
        <w:rPr>
          <w:rFonts w:ascii="Consolas" w:hAnsi="Consolas"/>
          <w:sz w:val="18"/>
        </w:rPr>
        <w:t>OX457060.1         120367621                              .....-.-.-.--.-.--.--.--.--.--.-  120367635</w:t>
      </w:r>
    </w:p>
    <w:p>
      <w:r>
        <w:rPr>
          <w:rFonts w:ascii="Consolas" w:hAnsi="Consolas"/>
          <w:sz w:val="18"/>
        </w:rPr>
        <w:t>OX457060.1         120367625                              .....-.-.-.--.-.--.--.--.--.--.-  120367639</w:t>
      </w:r>
    </w:p>
    <w:p>
      <w:r>
        <w:rPr>
          <w:rFonts w:ascii="Consolas" w:hAnsi="Consolas"/>
          <w:sz w:val="18"/>
        </w:rPr>
        <w:t>OX457060.1         120367629                              .....-.-.-.--.-.--.--.--.--.--.-  120367643</w:t>
      </w:r>
    </w:p>
    <w:p>
      <w:r>
        <w:rPr>
          <w:rFonts w:ascii="Consolas" w:hAnsi="Consolas"/>
          <w:sz w:val="18"/>
        </w:rPr>
        <w:t>OX457060.1         120367633                              .....-.-.-.--.-.--.--.--.--.--.-  120367647</w:t>
      </w:r>
    </w:p>
    <w:p>
      <w:r>
        <w:rPr>
          <w:rFonts w:ascii="Consolas" w:hAnsi="Consolas"/>
          <w:sz w:val="18"/>
        </w:rPr>
        <w:t>OX457060.1         120483493                              .....-.-.-.--.-.--.--.--.--.--.-  120483479</w:t>
      </w:r>
    </w:p>
    <w:p>
      <w:r>
        <w:rPr>
          <w:rFonts w:ascii="Consolas" w:hAnsi="Consolas"/>
          <w:sz w:val="18"/>
        </w:rPr>
        <w:t>OX457060.1         121468435                              .....-.-.-.--.-.--.--.--.--.--.-  121468421</w:t>
      </w:r>
    </w:p>
    <w:p>
      <w:r>
        <w:rPr>
          <w:rFonts w:ascii="Consolas" w:hAnsi="Consolas"/>
          <w:sz w:val="18"/>
        </w:rPr>
        <w:t>OX457060.1         121468439                              .....-.-.-.--.-.--.--.--.--.--.-  121468425</w:t>
      </w:r>
    </w:p>
    <w:p>
      <w:r>
        <w:rPr>
          <w:rFonts w:ascii="Consolas" w:hAnsi="Consolas"/>
          <w:sz w:val="18"/>
        </w:rPr>
        <w:t>OX457060.1         121468443                              .....-.-.-.--.-.--.--.--.--.--.-  121468429</w:t>
      </w:r>
    </w:p>
    <w:p>
      <w:r>
        <w:rPr>
          <w:rFonts w:ascii="Consolas" w:hAnsi="Consolas"/>
          <w:sz w:val="18"/>
        </w:rPr>
        <w:t>OX457060.1         123283298                              .....-.-.-.--.-.--.--.--.--.--.-  123283312</w:t>
      </w:r>
    </w:p>
    <w:p>
      <w:r>
        <w:rPr>
          <w:rFonts w:ascii="Consolas" w:hAnsi="Consolas"/>
          <w:sz w:val="18"/>
        </w:rPr>
        <w:t>OX457060.1         123283302                              .....-.-.-.--.-.--.--.--.--.--.-  123283316</w:t>
      </w:r>
    </w:p>
    <w:p>
      <w:r>
        <w:rPr>
          <w:rFonts w:ascii="Consolas" w:hAnsi="Consolas"/>
          <w:sz w:val="18"/>
        </w:rPr>
        <w:t>OX457060.1         124466375                              .....-.-.-.--.-.--.--.--.--.--.-  124466389</w:t>
      </w:r>
    </w:p>
    <w:p>
      <w:r>
        <w:rPr>
          <w:rFonts w:ascii="Consolas" w:hAnsi="Consolas"/>
          <w:sz w:val="18"/>
        </w:rPr>
        <w:t>OX457060.1         124466379                              .....-.-.-.--.-.--.--.--.--.--.-  124466393</w:t>
      </w:r>
    </w:p>
    <w:p>
      <w:r>
        <w:rPr>
          <w:rFonts w:ascii="Consolas" w:hAnsi="Consolas"/>
          <w:sz w:val="18"/>
        </w:rPr>
        <w:t>OX457060.1         124593803                              .....-.-.-.--.-.--.--.--.--.--.-  124593789</w:t>
      </w:r>
    </w:p>
    <w:p>
      <w:r>
        <w:rPr>
          <w:rFonts w:ascii="Consolas" w:hAnsi="Consolas"/>
          <w:sz w:val="18"/>
        </w:rPr>
        <w:t>OX457060.1         124593807                              .....-.-.-.--.-.--.--.--.--.--.-  124593793</w:t>
      </w:r>
    </w:p>
    <w:p>
      <w:r>
        <w:rPr>
          <w:rFonts w:ascii="Consolas" w:hAnsi="Consolas"/>
          <w:sz w:val="18"/>
        </w:rPr>
        <w:t>OX457060.1         124593811                              .....-.-.-.--.-.--.--.--.--.--.-  124593797</w:t>
      </w:r>
    </w:p>
    <w:p>
      <w:r>
        <w:rPr>
          <w:rFonts w:ascii="Consolas" w:hAnsi="Consolas"/>
          <w:sz w:val="18"/>
        </w:rPr>
        <w:t>OX457060.1         124630592                              .....-.-.-.--.-.--.--.--.--.--.-  124630606</w:t>
      </w:r>
    </w:p>
    <w:p>
      <w:r>
        <w:rPr>
          <w:rFonts w:ascii="Consolas" w:hAnsi="Consolas"/>
          <w:sz w:val="18"/>
        </w:rPr>
        <w:t>OX457060.1         124630596                              .....-.-.-.--.-.--.--.--.--.--.-  124630610</w:t>
      </w:r>
    </w:p>
    <w:p>
      <w:r>
        <w:rPr>
          <w:rFonts w:ascii="Consolas" w:hAnsi="Consolas"/>
          <w:sz w:val="18"/>
        </w:rPr>
        <w:t>OX457060.1         125198095                              .....-.-.-.--.-.--.--.--.--.--.-  125198109</w:t>
      </w:r>
    </w:p>
    <w:p>
      <w:r>
        <w:rPr>
          <w:rFonts w:ascii="Consolas" w:hAnsi="Consolas"/>
          <w:sz w:val="18"/>
        </w:rPr>
        <w:t>OX457060.1         125198099                              .....-.-.-.--.-.--.--.--.--.--.-  125198113</w:t>
      </w:r>
    </w:p>
    <w:p>
      <w:r>
        <w:rPr>
          <w:rFonts w:ascii="Consolas" w:hAnsi="Consolas"/>
          <w:sz w:val="18"/>
        </w:rPr>
        <w:t>OX457060.1         125198103                              .....-.-.-.--.-.--.--.--.--.--.-  125198117</w:t>
      </w:r>
    </w:p>
    <w:p>
      <w:r>
        <w:rPr>
          <w:rFonts w:ascii="Consolas" w:hAnsi="Consolas"/>
          <w:sz w:val="18"/>
        </w:rPr>
        <w:t>OX457060.1         125198107                              .....-.-.-.--.-.--.--.--.--.--.-  125198121</w:t>
      </w:r>
    </w:p>
    <w:p>
      <w:r>
        <w:rPr>
          <w:rFonts w:ascii="Consolas" w:hAnsi="Consolas"/>
          <w:sz w:val="18"/>
        </w:rPr>
        <w:t>OX457060.1         125548917                              .....-.-.-.--.-.--.--.--.--.--.-  125548903</w:t>
      </w:r>
    </w:p>
    <w:p>
      <w:r>
        <w:rPr>
          <w:rFonts w:ascii="Consolas" w:hAnsi="Consolas"/>
          <w:sz w:val="18"/>
        </w:rPr>
        <w:t>OX457060.1         125653077                              .....-.-.-.--.-.--.--.--.--.--.-  125653091</w:t>
      </w:r>
    </w:p>
    <w:p>
      <w:r>
        <w:rPr>
          <w:rFonts w:ascii="Consolas" w:hAnsi="Consolas"/>
          <w:sz w:val="18"/>
        </w:rPr>
        <w:t>OX457060.1         125653081                              .....-.-.-.--.-.--.--.--.--.--.-  125653095</w:t>
      </w:r>
    </w:p>
    <w:p>
      <w:r>
        <w:rPr>
          <w:rFonts w:ascii="Consolas" w:hAnsi="Consolas"/>
          <w:sz w:val="18"/>
        </w:rPr>
        <w:t>OX457060.1         125653085                              .....-.-.-.--.-.--.--.--.--.--.-  125653099</w:t>
      </w:r>
    </w:p>
    <w:p>
      <w:r>
        <w:rPr>
          <w:rFonts w:ascii="Consolas" w:hAnsi="Consolas"/>
          <w:sz w:val="18"/>
        </w:rPr>
        <w:t>OX457060.1         125730228                              .....-.-.-.--.-.--.--.--.--.--.-  125730214</w:t>
      </w:r>
    </w:p>
    <w:p>
      <w:r>
        <w:rPr>
          <w:rFonts w:ascii="Consolas" w:hAnsi="Consolas"/>
          <w:sz w:val="18"/>
        </w:rPr>
        <w:t>OX457060.1         125980330                              .....-.-.-.--.-.--.--.--.--.--.-  125980316</w:t>
      </w:r>
    </w:p>
    <w:p>
      <w:r>
        <w:rPr>
          <w:rFonts w:ascii="Consolas" w:hAnsi="Consolas"/>
          <w:sz w:val="18"/>
        </w:rPr>
        <w:t>OX457060.1         126051483                              .....-.-.-.--.-.--.--.--.--.--.-  126051497</w:t>
      </w:r>
    </w:p>
    <w:p>
      <w:r>
        <w:rPr>
          <w:rFonts w:ascii="Consolas" w:hAnsi="Consolas"/>
          <w:sz w:val="18"/>
        </w:rPr>
        <w:t>OX457060.1         126051487                              .....-.-.-.--.-.--.--.--.--.--.-  126051501</w:t>
      </w:r>
    </w:p>
    <w:p>
      <w:r>
        <w:rPr>
          <w:rFonts w:ascii="Consolas" w:hAnsi="Consolas"/>
          <w:sz w:val="18"/>
        </w:rPr>
        <w:t>OX457060.1         126355660                              .....-.-.-.--.-.--.--.--.--.--.-  126355674</w:t>
      </w:r>
    </w:p>
    <w:p>
      <w:r>
        <w:rPr>
          <w:rFonts w:ascii="Consolas" w:hAnsi="Consolas"/>
          <w:sz w:val="18"/>
        </w:rPr>
        <w:t>OX457060.1         126593764                              .....-.-.-.--.-.--.--.--.--.--.-  126593778</w:t>
      </w:r>
    </w:p>
    <w:p>
      <w:r>
        <w:rPr>
          <w:rFonts w:ascii="Consolas" w:hAnsi="Consolas"/>
          <w:sz w:val="18"/>
        </w:rPr>
        <w:t>OX457060.1         126593768                              .....-.-.-.--.-.--.--.--.--.--.-  126593782</w:t>
      </w:r>
    </w:p>
    <w:p>
      <w:r>
        <w:rPr>
          <w:rFonts w:ascii="Consolas" w:hAnsi="Consolas"/>
          <w:sz w:val="18"/>
        </w:rPr>
        <w:t>OX457060.1         126969033                              .....-.-.-.--.-.--.--.--.--.--.-  126969047</w:t>
      </w:r>
    </w:p>
    <w:p>
      <w:r>
        <w:rPr>
          <w:rFonts w:ascii="Consolas" w:hAnsi="Consolas"/>
          <w:sz w:val="18"/>
        </w:rPr>
        <w:t>OX457060.1         126969037                              .....-.-.-.--.-.--.--.--.--.--.-  126969051</w:t>
      </w:r>
    </w:p>
    <w:p>
      <w:r>
        <w:rPr>
          <w:rFonts w:ascii="Consolas" w:hAnsi="Consolas"/>
          <w:sz w:val="18"/>
        </w:rPr>
        <w:t>OX457060.1         127242682                              .....-.-.-.--.-.--.--.--.--.--.-  127242668</w:t>
      </w:r>
    </w:p>
    <w:p>
      <w:r>
        <w:rPr>
          <w:rFonts w:ascii="Consolas" w:hAnsi="Consolas"/>
          <w:sz w:val="18"/>
        </w:rPr>
        <w:t>OX457060.1         127242686                              .....-.-.-.--.-.--.--.--.--.--.-  127242672</w:t>
      </w:r>
    </w:p>
    <w:p>
      <w:r>
        <w:rPr>
          <w:rFonts w:ascii="Consolas" w:hAnsi="Consolas"/>
          <w:sz w:val="18"/>
        </w:rPr>
        <w:t>OX457060.1         127242690                              .....-.-.-.--.-.--.--.--.--.--.-  127242676</w:t>
      </w:r>
    </w:p>
    <w:p>
      <w:r>
        <w:rPr>
          <w:rFonts w:ascii="Consolas" w:hAnsi="Consolas"/>
          <w:sz w:val="18"/>
        </w:rPr>
        <w:t>OX457060.1         127242694                              .....-.-.-.--.-.--.--.--.--.--.-  127242680</w:t>
      </w:r>
    </w:p>
    <w:p>
      <w:r>
        <w:rPr>
          <w:rFonts w:ascii="Consolas" w:hAnsi="Consolas"/>
          <w:sz w:val="18"/>
        </w:rPr>
        <w:t>OX457060.1         128301149                              .....-.-.-.--.-.--.--.--.--.--.-  128301163</w:t>
      </w:r>
    </w:p>
    <w:p>
      <w:r>
        <w:rPr>
          <w:rFonts w:ascii="Consolas" w:hAnsi="Consolas"/>
          <w:sz w:val="18"/>
        </w:rPr>
        <w:t>OX457060.1         128301153                              .....-.-.-.--.-.--.--.--.--.--.-  128301167</w:t>
      </w:r>
    </w:p>
    <w:p>
      <w:r>
        <w:rPr>
          <w:rFonts w:ascii="Consolas" w:hAnsi="Consolas"/>
          <w:sz w:val="18"/>
        </w:rPr>
        <w:t>OX457060.1         128980263                              .....-.-.-.--.-.--.--.--.--.--.-  128980249</w:t>
      </w:r>
    </w:p>
    <w:p>
      <w:r>
        <w:rPr>
          <w:rFonts w:ascii="Consolas" w:hAnsi="Consolas"/>
          <w:sz w:val="18"/>
        </w:rPr>
        <w:t>OX457060.1         129457688                              .....-.-.-.--.-.--.--.--.--.--.-  129457702</w:t>
      </w:r>
    </w:p>
    <w:p>
      <w:r>
        <w:rPr>
          <w:rFonts w:ascii="Consolas" w:hAnsi="Consolas"/>
          <w:sz w:val="18"/>
        </w:rPr>
        <w:t>OX457060.1         129754271                              .....-.-.-.--.-.--.--.--.--.--.-  129754285</w:t>
      </w:r>
    </w:p>
    <w:p>
      <w:r>
        <w:rPr>
          <w:rFonts w:ascii="Consolas" w:hAnsi="Consolas"/>
          <w:sz w:val="18"/>
        </w:rPr>
        <w:t>OX457060.1         129754275                              .....-.-.-.--.-.--.--.--.--.--.-  129754289</w:t>
      </w:r>
    </w:p>
    <w:p>
      <w:r>
        <w:rPr>
          <w:rFonts w:ascii="Consolas" w:hAnsi="Consolas"/>
          <w:sz w:val="18"/>
        </w:rPr>
        <w:t>OX457060.1         131239490                              .....-.-.-.--.-.--.--.--.--.--.-  131239476</w:t>
      </w:r>
    </w:p>
    <w:p>
      <w:r>
        <w:rPr>
          <w:rFonts w:ascii="Consolas" w:hAnsi="Consolas"/>
          <w:sz w:val="18"/>
        </w:rPr>
        <w:t>OX457060.1         131447514                              .....-.-.-.--.-.--.--.--.--.--.-  131447528</w:t>
      </w:r>
    </w:p>
    <w:p>
      <w:r>
        <w:rPr>
          <w:rFonts w:ascii="Consolas" w:hAnsi="Consolas"/>
          <w:sz w:val="18"/>
        </w:rPr>
        <w:t>OX457060.1         131447518                              .....-.-.-.--.-.--.--.--.--.--.-  131447532</w:t>
      </w:r>
    </w:p>
    <w:p>
      <w:r>
        <w:rPr>
          <w:rFonts w:ascii="Consolas" w:hAnsi="Consolas"/>
          <w:sz w:val="18"/>
        </w:rPr>
        <w:t>OX457060.1         131447522                              .....-.-.-.--.-.--.--.--.--.--.-  131447536</w:t>
      </w:r>
    </w:p>
    <w:p>
      <w:r>
        <w:rPr>
          <w:rFonts w:ascii="Consolas" w:hAnsi="Consolas"/>
          <w:sz w:val="18"/>
        </w:rPr>
        <w:t>OX457060.1         131602242                              .....-.-.-.--.-.--.--.--.--.--.-  131602256</w:t>
      </w:r>
    </w:p>
    <w:p>
      <w:r>
        <w:rPr>
          <w:rFonts w:ascii="Consolas" w:hAnsi="Consolas"/>
          <w:sz w:val="18"/>
        </w:rPr>
        <w:t>OX457060.1         131602246                              .....-.-.-.--.-.--.--.--.--.--.-  131602260</w:t>
      </w:r>
    </w:p>
    <w:p>
      <w:r>
        <w:rPr>
          <w:rFonts w:ascii="Consolas" w:hAnsi="Consolas"/>
          <w:sz w:val="18"/>
        </w:rPr>
        <w:t>OX457060.1         131695334                              .....-.-.-.--.-.--.--.--.--.--.-  131695320</w:t>
      </w:r>
    </w:p>
    <w:p>
      <w:r>
        <w:rPr>
          <w:rFonts w:ascii="Consolas" w:hAnsi="Consolas"/>
          <w:sz w:val="18"/>
        </w:rPr>
        <w:t>OX457060.1         137072577                              .....-.-.-.--.-.--.--.--.--.--.-  137072563</w:t>
      </w:r>
    </w:p>
    <w:p>
      <w:r>
        <w:rPr>
          <w:rFonts w:ascii="Consolas" w:hAnsi="Consolas"/>
          <w:sz w:val="18"/>
        </w:rPr>
        <w:t>OX457060.1         137240975                              .....-.-.-.--.-.--.--.--.--.--.-  137240961</w:t>
      </w:r>
    </w:p>
    <w:p>
      <w:r>
        <w:rPr>
          <w:rFonts w:ascii="Consolas" w:hAnsi="Consolas"/>
          <w:sz w:val="18"/>
        </w:rPr>
        <w:t>OX457060.1         137240979                              .....-.-.-.--.-.--.--.--.--.--.-  137240965</w:t>
      </w:r>
    </w:p>
    <w:p>
      <w:r>
        <w:rPr>
          <w:rFonts w:ascii="Consolas" w:hAnsi="Consolas"/>
          <w:sz w:val="18"/>
        </w:rPr>
        <w:t>OX457060.1         137563792                            .......-.-.-.--.-.--.--.--.--.--.-  137563808</w:t>
      </w:r>
    </w:p>
    <w:p>
      <w:r>
        <w:rPr>
          <w:rFonts w:ascii="Consolas" w:hAnsi="Consolas"/>
          <w:sz w:val="18"/>
        </w:rPr>
        <w:t>OX457060.1         138217719                              .....-.-.-.--.-.--.--.--.--.--.-  138217705</w:t>
      </w:r>
    </w:p>
    <w:p>
      <w:r>
        <w:rPr>
          <w:rFonts w:ascii="Consolas" w:hAnsi="Consolas"/>
          <w:sz w:val="18"/>
        </w:rPr>
        <w:t>OX457060.1         139176558                              .....-.-.-.--.-.--.--.--.--.--.-  139176544</w:t>
      </w:r>
    </w:p>
    <w:p>
      <w:r>
        <w:rPr>
          <w:rFonts w:ascii="Consolas" w:hAnsi="Consolas"/>
          <w:sz w:val="18"/>
        </w:rPr>
        <w:t>OX457060.1         139176562                              .....-.-.-.--.-.--.--.--.--.--.-  139176548</w:t>
      </w:r>
    </w:p>
    <w:p>
      <w:r>
        <w:rPr>
          <w:rFonts w:ascii="Consolas" w:hAnsi="Consolas"/>
          <w:sz w:val="18"/>
        </w:rPr>
        <w:t>OX457060.1         140065321                              .....-.-.-.--.-.--.--.--.--.--.-  140065307</w:t>
      </w:r>
    </w:p>
    <w:p>
      <w:r>
        <w:rPr>
          <w:rFonts w:ascii="Consolas" w:hAnsi="Consolas"/>
          <w:sz w:val="18"/>
        </w:rPr>
        <w:t>OX457060.1         140065325                              .....-.-.-.--.-.--.--.--.--.--.-  140065311</w:t>
      </w:r>
    </w:p>
    <w:p>
      <w:r>
        <w:rPr>
          <w:rFonts w:ascii="Consolas" w:hAnsi="Consolas"/>
          <w:sz w:val="18"/>
        </w:rPr>
        <w:t>OX457060.1         140181243                               ....-.-.-.--.-.--.--.--.--.--.-  140181230</w:t>
      </w:r>
    </w:p>
    <w:p>
      <w:r>
        <w:rPr>
          <w:rFonts w:ascii="Consolas" w:hAnsi="Consolas"/>
          <w:sz w:val="18"/>
        </w:rPr>
        <w:t>OX457060.1         140201755                              .....-.-.-.--.-.--.--.--.--.--.-  140201741</w:t>
      </w:r>
    </w:p>
    <w:p>
      <w:r>
        <w:rPr>
          <w:rFonts w:ascii="Consolas" w:hAnsi="Consolas"/>
          <w:sz w:val="18"/>
        </w:rPr>
        <w:t>OX457060.1         142845402                              .....-.-.-.--.-.--.--.--.--.--.-  142845388</w:t>
      </w:r>
    </w:p>
    <w:p>
      <w:r>
        <w:rPr>
          <w:rFonts w:ascii="Consolas" w:hAnsi="Consolas"/>
          <w:sz w:val="18"/>
        </w:rPr>
        <w:t>OX457060.1         146731755                               ....-.-.-.--.-.--.--.--.--.--.-  146731742</w:t>
      </w:r>
    </w:p>
    <w:p>
      <w:r>
        <w:rPr>
          <w:rFonts w:ascii="Consolas" w:hAnsi="Consolas"/>
          <w:sz w:val="18"/>
        </w:rPr>
        <w:t>OX457060.1         2965776                              .......-.-.-.--.-.--.--.--.--.--.-  2965760</w:t>
      </w:r>
    </w:p>
    <w:p>
      <w:r>
        <w:rPr>
          <w:rFonts w:ascii="Consolas" w:hAnsi="Consolas"/>
          <w:sz w:val="18"/>
        </w:rPr>
        <w:t>OX457060.1         6011691                                  ...-.-.-.--.-.--.--.--.--G--.-  6011703</w:t>
      </w:r>
    </w:p>
    <w:p>
      <w:r>
        <w:rPr>
          <w:rFonts w:ascii="Consolas" w:hAnsi="Consolas"/>
          <w:sz w:val="18"/>
        </w:rPr>
        <w:t>OX457060.1         24669843                               .....-.-.-.--.-.--.--.--.--.--.-  24669829</w:t>
      </w:r>
    </w:p>
    <w:p>
      <w:r>
        <w:rPr>
          <w:rFonts w:ascii="Consolas" w:hAnsi="Consolas"/>
          <w:sz w:val="18"/>
        </w:rPr>
        <w:t>OX457060.1         24669847                               .....-.-.-.--.-.--.--.--.--.--.-  24669833</w:t>
      </w:r>
    </w:p>
    <w:p>
      <w:r>
        <w:rPr>
          <w:rFonts w:ascii="Consolas" w:hAnsi="Consolas"/>
          <w:sz w:val="18"/>
        </w:rPr>
        <w:t>OX457060.1         48739593                               .....-.-.-.--.-.--.--.--.--.--.-  48739579</w:t>
      </w:r>
    </w:p>
    <w:p>
      <w:r>
        <w:rPr>
          <w:rFonts w:ascii="Consolas" w:hAnsi="Consolas"/>
          <w:sz w:val="18"/>
        </w:rPr>
        <w:t>OX457060.1         48739597                               .....-.-.-.--.-.--.--.--.--.--.-  48739583</w:t>
      </w:r>
    </w:p>
    <w:p>
      <w:r>
        <w:rPr>
          <w:rFonts w:ascii="Consolas" w:hAnsi="Consolas"/>
          <w:sz w:val="18"/>
        </w:rPr>
        <w:t>OX457060.1         48739601                               .....-.-.-.--.-.--.--.--.--.--.-  48739587</w:t>
      </w:r>
    </w:p>
    <w:p>
      <w:r>
        <w:rPr>
          <w:rFonts w:ascii="Consolas" w:hAnsi="Consolas"/>
          <w:sz w:val="18"/>
        </w:rPr>
        <w:t>OX457060.1         48739605                               .....-.-.-.--.-.--.--.--.--.--.-  48739591</w:t>
      </w:r>
    </w:p>
    <w:p>
      <w:r>
        <w:rPr>
          <w:rFonts w:ascii="Consolas" w:hAnsi="Consolas"/>
          <w:sz w:val="18"/>
        </w:rPr>
        <w:t>OX457060.1         49584095                               ....A-.-.-.--.-.--.--.--.--.--.-  49584081</w:t>
      </w:r>
    </w:p>
    <w:p>
      <w:r>
        <w:rPr>
          <w:rFonts w:ascii="Consolas" w:hAnsi="Consolas"/>
          <w:sz w:val="18"/>
        </w:rPr>
        <w:t>OX457060.1         49584099                               .....-.-.-.--A-.--.--.--.--.--.-  49584085</w:t>
      </w:r>
    </w:p>
    <w:p>
      <w:r>
        <w:rPr>
          <w:rFonts w:ascii="Consolas" w:hAnsi="Consolas"/>
          <w:sz w:val="18"/>
        </w:rPr>
        <w:t>OX457060.1         56238780                               .....-.-.-.--.-.--.--.--.--.--.-  56238794</w:t>
      </w:r>
    </w:p>
    <w:p>
      <w:r>
        <w:rPr>
          <w:rFonts w:ascii="Consolas" w:hAnsi="Consolas"/>
          <w:sz w:val="18"/>
        </w:rPr>
        <w:t>OX457060.1         56238784                               .....-.-.-.--.-.--.--.--.--.--.-  56238798</w:t>
      </w:r>
    </w:p>
    <w:p>
      <w:r>
        <w:rPr>
          <w:rFonts w:ascii="Consolas" w:hAnsi="Consolas"/>
          <w:sz w:val="18"/>
        </w:rPr>
        <w:t>OX457060.1         64637514                                ....-.-.-.--.-C--.--.--.--.--.-  64637501</w:t>
      </w:r>
    </w:p>
    <w:p>
      <w:r>
        <w:rPr>
          <w:rFonts w:ascii="Consolas" w:hAnsi="Consolas"/>
          <w:sz w:val="18"/>
        </w:rPr>
        <w:t>OX457060.1         67356318                             .......-.-.-.--.-.--.--.--C--.--.-  67356334</w:t>
      </w:r>
    </w:p>
    <w:p>
      <w:r>
        <w:rPr>
          <w:rFonts w:ascii="Consolas" w:hAnsi="Consolas"/>
          <w:sz w:val="18"/>
        </w:rPr>
        <w:t>OX457060.1         93959910                               .....-.-.-.--.-.--.--.--.--.--.-  93959924</w:t>
      </w:r>
    </w:p>
    <w:p>
      <w:r>
        <w:rPr>
          <w:rFonts w:ascii="Consolas" w:hAnsi="Consolas"/>
          <w:sz w:val="18"/>
        </w:rPr>
        <w:t>OX457060.1         95400994                               .....-.-.-G--.-.--.--.--.--.--.-  95401008</w:t>
      </w:r>
    </w:p>
    <w:p>
      <w:r>
        <w:rPr>
          <w:rFonts w:ascii="Consolas" w:hAnsi="Consolas"/>
          <w:sz w:val="18"/>
        </w:rPr>
        <w:t>OX457060.1         97634619                              ....G.-.-.-.--.-.--.--.--.--.--.-  97634604</w:t>
      </w:r>
    </w:p>
    <w:p>
      <w:r>
        <w:rPr>
          <w:rFonts w:ascii="Consolas" w:hAnsi="Consolas"/>
          <w:sz w:val="18"/>
        </w:rPr>
        <w:t>OX457060.1         100607690                               ....-.-.-.--.-.--.--.--.--.--.-  100607703</w:t>
      </w:r>
    </w:p>
    <w:p>
      <w:r>
        <w:rPr>
          <w:rFonts w:ascii="Consolas" w:hAnsi="Consolas"/>
          <w:sz w:val="18"/>
        </w:rPr>
        <w:t>OX457060.1         104472690                              .....-.-.-.--.-.--.--.--.--.--.-  104472704</w:t>
      </w:r>
    </w:p>
    <w:p>
      <w:r>
        <w:rPr>
          <w:rFonts w:ascii="Consolas" w:hAnsi="Consolas"/>
          <w:sz w:val="18"/>
        </w:rPr>
        <w:t>OX457060.1         104472694                              .....-.-.-.--.-.--.--.--.--.--.-  104472708</w:t>
      </w:r>
    </w:p>
    <w:p>
      <w:r>
        <w:rPr>
          <w:rFonts w:ascii="Consolas" w:hAnsi="Consolas"/>
          <w:sz w:val="18"/>
        </w:rPr>
        <w:t>OX457060.1         104472698                              .....-.-.-.--.-.--.--G--.--.--.-  104472712</w:t>
      </w:r>
    </w:p>
    <w:p>
      <w:r>
        <w:rPr>
          <w:rFonts w:ascii="Consolas" w:hAnsi="Consolas"/>
          <w:sz w:val="18"/>
        </w:rPr>
        <w:t>OX457060.1         126289538                              .....-.-.-.--.-.--.--.--.--.--.-  126289524</w:t>
      </w:r>
    </w:p>
    <w:p>
      <w:r>
        <w:rPr>
          <w:rFonts w:ascii="Consolas" w:hAnsi="Consolas"/>
          <w:sz w:val="18"/>
        </w:rPr>
        <w:t>OX457060.1         126391327                           ....G...-.-.-.--.-.--.--.--.--.--.-  126391344</w:t>
      </w:r>
    </w:p>
    <w:p>
      <w:r>
        <w:rPr>
          <w:rFonts w:ascii="Consolas" w:hAnsi="Consolas"/>
          <w:sz w:val="18"/>
        </w:rPr>
        <w:t>OX457060.1         127242674                              .....-.-.-.--.-.--.--.--.--.--.-  127242660</w:t>
      </w:r>
    </w:p>
    <w:p>
      <w:r>
        <w:rPr>
          <w:rFonts w:ascii="Consolas" w:hAnsi="Consolas"/>
          <w:sz w:val="18"/>
        </w:rPr>
        <w:t>OX457060.1         128301161                              .....-.-.-.--.-.--.--.--.--.--.-  128301175</w:t>
      </w:r>
    </w:p>
    <w:p>
      <w:r>
        <w:rPr>
          <w:rFonts w:ascii="Consolas" w:hAnsi="Consolas"/>
          <w:sz w:val="18"/>
        </w:rPr>
        <w:t>OX457060.1         133388309                              .....-.-.-.--.-.--.--.--.--.--.-  133388295</w:t>
      </w:r>
    </w:p>
    <w:p>
      <w:r>
        <w:rPr>
          <w:rFonts w:ascii="Consolas" w:hAnsi="Consolas"/>
          <w:sz w:val="18"/>
        </w:rPr>
        <w:t>OX457060.1         134328142                              .....-.-.-.--.-.--.--.--.--.--.-  134328156</w:t>
      </w:r>
    </w:p>
    <w:p>
      <w:r>
        <w:rPr>
          <w:rFonts w:ascii="Consolas" w:hAnsi="Consolas"/>
          <w:sz w:val="18"/>
        </w:rPr>
        <w:t>OX457060.1         145770205                              .....-.-.-.--.-.--.--.--.--.--.-  145770219</w:t>
      </w:r>
    </w:p>
    <w:p>
      <w:r>
        <w:rPr>
          <w:rFonts w:ascii="Consolas" w:hAnsi="Consolas"/>
          <w:sz w:val="18"/>
        </w:rPr>
        <w:t>OX457060.1         5328820                                .....-.-.-.--.-.--.--.--.--.--.-  5328834</w:t>
      </w:r>
    </w:p>
    <w:p>
      <w:r>
        <w:rPr>
          <w:rFonts w:ascii="Consolas" w:hAnsi="Consolas"/>
          <w:sz w:val="18"/>
        </w:rPr>
        <w:t>OX457060.1         6115784                                .....-.-.-G--.-.--.--G--.--.--.-  6115770</w:t>
      </w:r>
    </w:p>
    <w:p>
      <w:r>
        <w:rPr>
          <w:rFonts w:ascii="Consolas" w:hAnsi="Consolas"/>
          <w:sz w:val="18"/>
        </w:rPr>
        <w:t>OX457060.1         6115788                                .....-.-.-.--.-.--.--G--.--.--.-  6115774</w:t>
      </w:r>
    </w:p>
    <w:p>
      <w:r>
        <w:rPr>
          <w:rFonts w:ascii="Consolas" w:hAnsi="Consolas"/>
          <w:sz w:val="18"/>
        </w:rPr>
        <w:t>OX457060.1         6744530                                .....-.-.-G--.-.--.--.--.--.--.-  6744516</w:t>
      </w:r>
    </w:p>
    <w:p>
      <w:r>
        <w:rPr>
          <w:rFonts w:ascii="Consolas" w:hAnsi="Consolas"/>
          <w:sz w:val="18"/>
        </w:rPr>
        <w:t>OX457060.1         13286682                               .....-.-.-.--.-.--.--.--.--.--.-  13286696</w:t>
      </w:r>
    </w:p>
    <w:p>
      <w:r>
        <w:rPr>
          <w:rFonts w:ascii="Consolas" w:hAnsi="Consolas"/>
          <w:sz w:val="18"/>
        </w:rPr>
        <w:t>OX457060.1         13286686                               .....-.-.-.--.-.--.--.--.--.--.-  13286700</w:t>
      </w:r>
    </w:p>
    <w:p>
      <w:r>
        <w:rPr>
          <w:rFonts w:ascii="Consolas" w:hAnsi="Consolas"/>
          <w:sz w:val="18"/>
        </w:rPr>
        <w:t>OX457060.1         13286690                               .....-.-.-.--.-.--.--.--.--.--.-  13286704</w:t>
      </w:r>
    </w:p>
    <w:p>
      <w:r>
        <w:rPr>
          <w:rFonts w:ascii="Consolas" w:hAnsi="Consolas"/>
          <w:sz w:val="18"/>
        </w:rPr>
        <w:t>OX457060.1         13286694                               .....-.-.-.--.-.--.--.--.--G--.-  13286708</w:t>
      </w:r>
    </w:p>
    <w:p>
      <w:r>
        <w:rPr>
          <w:rFonts w:ascii="Consolas" w:hAnsi="Consolas"/>
          <w:sz w:val="18"/>
        </w:rPr>
        <w:t>OX457060.1         13286698                               .....-.-.-.--.-G--.--.--.--G--.-  13286712</w:t>
      </w:r>
    </w:p>
    <w:p>
      <w:r>
        <w:rPr>
          <w:rFonts w:ascii="Consolas" w:hAnsi="Consolas"/>
          <w:sz w:val="18"/>
        </w:rPr>
        <w:t>OX457060.1         16766357                               .....-.-.-.--.-.--.--.--.--.--.-  16766343</w:t>
      </w:r>
    </w:p>
    <w:p>
      <w:r>
        <w:rPr>
          <w:rFonts w:ascii="Consolas" w:hAnsi="Consolas"/>
          <w:sz w:val="18"/>
        </w:rPr>
        <w:t>OX457060.1         16766361                               .....-.-.-.--.-.--.--.--.--.--.-  16766347</w:t>
      </w:r>
    </w:p>
    <w:p>
      <w:r>
        <w:rPr>
          <w:rFonts w:ascii="Consolas" w:hAnsi="Consolas"/>
          <w:sz w:val="18"/>
        </w:rPr>
        <w:t>OX457060.1         25811476                               .....-.-.-.--.-.--.--.--.--.--.-  25811490</w:t>
      </w:r>
    </w:p>
    <w:p>
      <w:r>
        <w:rPr>
          <w:rFonts w:ascii="Consolas" w:hAnsi="Consolas"/>
          <w:sz w:val="18"/>
        </w:rPr>
        <w:t>OX457060.1         28769826                             .......-.-.-.--.-.--.--.--.--.--.-  28769842</w:t>
      </w:r>
    </w:p>
    <w:p>
      <w:r>
        <w:rPr>
          <w:rFonts w:ascii="Consolas" w:hAnsi="Consolas"/>
          <w:sz w:val="18"/>
        </w:rPr>
        <w:t>OX457060.1         34486789                               .....-.-.-G--.-.--.--G--.--.--.-  34486775</w:t>
      </w:r>
    </w:p>
    <w:p>
      <w:r>
        <w:rPr>
          <w:rFonts w:ascii="Consolas" w:hAnsi="Consolas"/>
          <w:sz w:val="18"/>
        </w:rPr>
        <w:t>OX457060.1         37310669                             .......-.-.-C--A-.--.--.--.--.--.-  37310685</w:t>
      </w:r>
    </w:p>
    <w:p>
      <w:r>
        <w:rPr>
          <w:rFonts w:ascii="Consolas" w:hAnsi="Consolas"/>
          <w:sz w:val="18"/>
        </w:rPr>
        <w:t>OX457060.1         38212474                               .....-.-.-.--C-A--.--.--.--.--.-  38212460</w:t>
      </w:r>
    </w:p>
    <w:p>
      <w:r>
        <w:rPr>
          <w:rFonts w:ascii="Consolas" w:hAnsi="Consolas"/>
          <w:sz w:val="18"/>
        </w:rPr>
        <w:t>OX457060.1         49070822                               .....-.-.-.--.-.--.--.--.--.--.-  49070808</w:t>
      </w:r>
    </w:p>
    <w:p>
      <w:r>
        <w:rPr>
          <w:rFonts w:ascii="Consolas" w:hAnsi="Consolas"/>
          <w:sz w:val="18"/>
        </w:rPr>
        <w:t>OX457060.1         55439653                               .....-.-.-.--.-.--.--.--.--.--.-  55439667</w:t>
      </w:r>
    </w:p>
    <w:p>
      <w:r>
        <w:rPr>
          <w:rFonts w:ascii="Consolas" w:hAnsi="Consolas"/>
          <w:sz w:val="18"/>
        </w:rPr>
        <w:t>OX457060.1         55439657                               .....-.-.-.--.-.--.--.--.--.--.-  55439671</w:t>
      </w:r>
    </w:p>
    <w:p>
      <w:r>
        <w:rPr>
          <w:rFonts w:ascii="Consolas" w:hAnsi="Consolas"/>
          <w:sz w:val="18"/>
        </w:rPr>
        <w:t>OX457060.1         60670411                               .....-.-.-G--.-.--.--.--.--.--.-  60670397</w:t>
      </w:r>
    </w:p>
    <w:p>
      <w:r>
        <w:rPr>
          <w:rFonts w:ascii="Consolas" w:hAnsi="Consolas"/>
          <w:sz w:val="18"/>
        </w:rPr>
        <w:t>OX457060.1         64637519                               ....C-.-.-.--.-.--.--.--.--C--.-  64637505</w:t>
      </w:r>
    </w:p>
    <w:p>
      <w:r>
        <w:rPr>
          <w:rFonts w:ascii="Consolas" w:hAnsi="Consolas"/>
          <w:sz w:val="18"/>
        </w:rPr>
        <w:t>OX457060.1         71982321                               .....-.-.-.--.-.--.--G--.--.--.-  71982307</w:t>
      </w:r>
    </w:p>
    <w:p>
      <w:r>
        <w:rPr>
          <w:rFonts w:ascii="Consolas" w:hAnsi="Consolas"/>
          <w:sz w:val="18"/>
        </w:rPr>
        <w:t>OX457060.1         71996938                               .....-.-.-.--.-.--.--G--.--.--.-  71996924</w:t>
      </w:r>
    </w:p>
    <w:p>
      <w:r>
        <w:rPr>
          <w:rFonts w:ascii="Consolas" w:hAnsi="Consolas"/>
          <w:sz w:val="18"/>
        </w:rPr>
        <w:t>OX457060.1         72011552                               .....-.-.-.--.-.--.--G--.--.--.-  72011538</w:t>
      </w:r>
    </w:p>
    <w:p>
      <w:r>
        <w:rPr>
          <w:rFonts w:ascii="Consolas" w:hAnsi="Consolas"/>
          <w:sz w:val="18"/>
        </w:rPr>
        <w:t>OX457060.1         72026202                               .....-.-.-.--.-.--.--G--.--.--.-  72026188</w:t>
      </w:r>
    </w:p>
    <w:p>
      <w:r>
        <w:rPr>
          <w:rFonts w:ascii="Consolas" w:hAnsi="Consolas"/>
          <w:sz w:val="18"/>
        </w:rPr>
        <w:t>OX457060.1         72040841                               .....-.-.-.--.-.--.--G--.--.--.-  72040827</w:t>
      </w:r>
    </w:p>
    <w:p>
      <w:r>
        <w:rPr>
          <w:rFonts w:ascii="Consolas" w:hAnsi="Consolas"/>
          <w:sz w:val="18"/>
        </w:rPr>
        <w:t>OX457060.1         72055480                               .....-.-.-.--.-.--.--G--.--.--.-  72055466</w:t>
      </w:r>
    </w:p>
    <w:p>
      <w:r>
        <w:rPr>
          <w:rFonts w:ascii="Consolas" w:hAnsi="Consolas"/>
          <w:sz w:val="18"/>
        </w:rPr>
        <w:t>OX457060.1         72070115                               .....-.-.-.--.-.--.--G--.--.--.-  72070101</w:t>
      </w:r>
    </w:p>
    <w:p>
      <w:r>
        <w:rPr>
          <w:rFonts w:ascii="Consolas" w:hAnsi="Consolas"/>
          <w:sz w:val="18"/>
        </w:rPr>
        <w:t>OX457060.1         72084750                               .....-.-.-.--.-.--.--G--.--.--.-  72084736</w:t>
      </w:r>
    </w:p>
    <w:p>
      <w:r>
        <w:rPr>
          <w:rFonts w:ascii="Consolas" w:hAnsi="Consolas"/>
          <w:sz w:val="18"/>
        </w:rPr>
        <w:t>OX457060.1         72099392                               .....-.-.-.--.-.--.--G--.--.--.-  72099378</w:t>
      </w:r>
    </w:p>
    <w:p>
      <w:r>
        <w:rPr>
          <w:rFonts w:ascii="Consolas" w:hAnsi="Consolas"/>
          <w:sz w:val="18"/>
        </w:rPr>
        <w:t>OX457060.1         72114031                               .....-.-.-.--.-.--.--G--.--.--.-  72114017</w:t>
      </w:r>
    </w:p>
    <w:p>
      <w:r>
        <w:rPr>
          <w:rFonts w:ascii="Consolas" w:hAnsi="Consolas"/>
          <w:sz w:val="18"/>
        </w:rPr>
        <w:t>OX457060.1         72128668                               .....-.-.-.--.-.--.--G--.--.--.-  72128654</w:t>
      </w:r>
    </w:p>
    <w:p>
      <w:r>
        <w:rPr>
          <w:rFonts w:ascii="Consolas" w:hAnsi="Consolas"/>
          <w:sz w:val="18"/>
        </w:rPr>
        <w:t>OX457060.1         72143298                               .....-.-.-.--.-.--.--G--.--.--.-  72143284</w:t>
      </w:r>
    </w:p>
    <w:p>
      <w:r>
        <w:rPr>
          <w:rFonts w:ascii="Consolas" w:hAnsi="Consolas"/>
          <w:sz w:val="18"/>
        </w:rPr>
        <w:t>OX457060.1         72157933                               .....-.-.-.--.-.--.--G--.--.--.-  72157919</w:t>
      </w:r>
    </w:p>
    <w:p>
      <w:r>
        <w:rPr>
          <w:rFonts w:ascii="Consolas" w:hAnsi="Consolas"/>
          <w:sz w:val="18"/>
        </w:rPr>
        <w:t>OX457060.1         72856323                               .....-.-.-.--.-.--.--.--.--.--.-  72856337</w:t>
      </w:r>
    </w:p>
    <w:p>
      <w:r>
        <w:rPr>
          <w:rFonts w:ascii="Consolas" w:hAnsi="Consolas"/>
          <w:sz w:val="18"/>
        </w:rPr>
        <w:t>OX457060.1         72856327                               .....-.-.-.--.-.--.--.--.--.--.-  72856341</w:t>
      </w:r>
    </w:p>
    <w:p>
      <w:r>
        <w:rPr>
          <w:rFonts w:ascii="Consolas" w:hAnsi="Consolas"/>
          <w:sz w:val="18"/>
        </w:rPr>
        <w:t>OX457060.1         74617180                               .....-.-.-.--.-C--.--G--.--.--.-  74617166</w:t>
      </w:r>
    </w:p>
    <w:p>
      <w:r>
        <w:rPr>
          <w:rFonts w:ascii="Consolas" w:hAnsi="Consolas"/>
          <w:sz w:val="18"/>
        </w:rPr>
        <w:t>OX457060.1         74617184                               .....-.-.-.--.-.--.--.--.--C--.-  74617170</w:t>
      </w:r>
    </w:p>
    <w:p>
      <w:r>
        <w:rPr>
          <w:rFonts w:ascii="Consolas" w:hAnsi="Consolas"/>
          <w:sz w:val="18"/>
        </w:rPr>
        <w:t>OX457060.1         74617188                               .....-.-.-.--.-.--.--.--.--.--.-  74617174</w:t>
      </w:r>
    </w:p>
    <w:p>
      <w:r>
        <w:rPr>
          <w:rFonts w:ascii="Consolas" w:hAnsi="Consolas"/>
          <w:sz w:val="18"/>
        </w:rPr>
        <w:t>OX457060.1         74617192                               .....-.-.-.--.-.--.--.--.--.--.-  74617178</w:t>
      </w:r>
    </w:p>
    <w:p>
      <w:r>
        <w:rPr>
          <w:rFonts w:ascii="Consolas" w:hAnsi="Consolas"/>
          <w:sz w:val="18"/>
        </w:rPr>
        <w:t>OX457060.1         74839706                               .....-.-.-.--.-.--.--.--.--.--.-  74839692</w:t>
      </w:r>
    </w:p>
    <w:p>
      <w:r>
        <w:rPr>
          <w:rFonts w:ascii="Consolas" w:hAnsi="Consolas"/>
          <w:sz w:val="18"/>
        </w:rPr>
        <w:t>OX457060.1         74839710                               .....-.-.-.--.-.--.--.--.--.--.-  74839696</w:t>
      </w:r>
    </w:p>
    <w:p>
      <w:r>
        <w:rPr>
          <w:rFonts w:ascii="Consolas" w:hAnsi="Consolas"/>
          <w:sz w:val="18"/>
        </w:rPr>
        <w:t>OX457060.1         74839714                               .....-.-.-.--.-.--.--.--.--.--.-  74839700</w:t>
      </w:r>
    </w:p>
    <w:p>
      <w:r>
        <w:rPr>
          <w:rFonts w:ascii="Consolas" w:hAnsi="Consolas"/>
          <w:sz w:val="18"/>
        </w:rPr>
        <w:t>OX457060.1         79270438                               .....-.-.-.--.-.--.--.--.--.--.-  79270452</w:t>
      </w:r>
    </w:p>
    <w:p>
      <w:r>
        <w:rPr>
          <w:rFonts w:ascii="Consolas" w:hAnsi="Consolas"/>
          <w:sz w:val="18"/>
        </w:rPr>
        <w:t>OX457060.1         79273161                               .....-.-.-.--.-.--.--.--.--.--.-  79273147</w:t>
      </w:r>
    </w:p>
    <w:p>
      <w:r>
        <w:rPr>
          <w:rFonts w:ascii="Consolas" w:hAnsi="Consolas"/>
          <w:sz w:val="18"/>
        </w:rPr>
        <w:t>OX457060.1         80121992                               .....-.-.-.--.-.--.--.--.--.--.-  80122006</w:t>
      </w:r>
    </w:p>
    <w:p>
      <w:r>
        <w:rPr>
          <w:rFonts w:ascii="Consolas" w:hAnsi="Consolas"/>
          <w:sz w:val="18"/>
        </w:rPr>
        <w:t>OX457060.1         90278601                               .....-.-.-.--.-.--.--.--.--.--.-  90278615</w:t>
      </w:r>
    </w:p>
    <w:p>
      <w:r>
        <w:rPr>
          <w:rFonts w:ascii="Consolas" w:hAnsi="Consolas"/>
          <w:sz w:val="18"/>
        </w:rPr>
        <w:t>OX457060.1         97634610                               .....-.-.-.--.-.--.--.--.--.--.-  97634596</w:t>
      </w:r>
    </w:p>
    <w:p>
      <w:r>
        <w:rPr>
          <w:rFonts w:ascii="Consolas" w:hAnsi="Consolas"/>
          <w:sz w:val="18"/>
        </w:rPr>
        <w:t>OX457060.1         98513067                               .....-.-.-.--.-.--.--G--.--.--.-  98513081</w:t>
      </w:r>
    </w:p>
    <w:p>
      <w:r>
        <w:rPr>
          <w:rFonts w:ascii="Consolas" w:hAnsi="Consolas"/>
          <w:sz w:val="18"/>
        </w:rPr>
        <w:t>OX457060.1         104878458                              .....-.-.-.--.-.--.--T--A--.--.-  104878444</w:t>
      </w:r>
    </w:p>
    <w:p>
      <w:r>
        <w:rPr>
          <w:rFonts w:ascii="Consolas" w:hAnsi="Consolas"/>
          <w:sz w:val="18"/>
        </w:rPr>
        <w:t>OX457060.1         110856188                              .....-.-.-.--.-.--.--G--.--.--.-  110856174</w:t>
      </w:r>
    </w:p>
    <w:p>
      <w:r>
        <w:rPr>
          <w:rFonts w:ascii="Consolas" w:hAnsi="Consolas"/>
          <w:sz w:val="18"/>
        </w:rPr>
        <w:t>OX457060.1         112029564                              .....-C-.-.--.-.--.--.--.--C--.-  112029550</w:t>
      </w:r>
    </w:p>
    <w:p>
      <w:r>
        <w:rPr>
          <w:rFonts w:ascii="Consolas" w:hAnsi="Consolas"/>
          <w:sz w:val="18"/>
        </w:rPr>
        <w:t>OX457060.1         112029568                              .....-.-.-.--.-C--.--.--.--.--.-  112029554</w:t>
      </w:r>
    </w:p>
    <w:p>
      <w:r>
        <w:rPr>
          <w:rFonts w:ascii="Consolas" w:hAnsi="Consolas"/>
          <w:sz w:val="18"/>
        </w:rPr>
        <w:t>OX457060.1         112029572                              .....-.-.-.--.-.--.--.--.--C--.-  112029558</w:t>
      </w:r>
    </w:p>
    <w:p>
      <w:r>
        <w:rPr>
          <w:rFonts w:ascii="Consolas" w:hAnsi="Consolas"/>
          <w:sz w:val="18"/>
        </w:rPr>
        <w:t>OX457060.1         112980624                                 ..-.-.-.--.-.--.--.--.--.--.-  112980613</w:t>
      </w:r>
    </w:p>
    <w:p>
      <w:r>
        <w:rPr>
          <w:rFonts w:ascii="Consolas" w:hAnsi="Consolas"/>
          <w:sz w:val="18"/>
        </w:rPr>
        <w:t>OX457060.1         114228014                              .....-.-.-G--.-.--.--G--.--.--.-  114228028</w:t>
      </w:r>
    </w:p>
    <w:p>
      <w:r>
        <w:rPr>
          <w:rFonts w:ascii="Consolas" w:hAnsi="Consolas"/>
          <w:sz w:val="18"/>
        </w:rPr>
        <w:t>OX457060.1         117639571                              .....-.-.-.--.-.--.--.--.--.--.-  117639557</w:t>
      </w:r>
    </w:p>
    <w:p>
      <w:r>
        <w:rPr>
          <w:rFonts w:ascii="Consolas" w:hAnsi="Consolas"/>
          <w:sz w:val="18"/>
        </w:rPr>
        <w:t>OX457060.1         124820797                              .....-.-.-.--.-.--.--.--.--.--.-  124820811</w:t>
      </w:r>
    </w:p>
    <w:p>
      <w:r>
        <w:rPr>
          <w:rFonts w:ascii="Consolas" w:hAnsi="Consolas"/>
          <w:sz w:val="18"/>
        </w:rPr>
        <w:t>OX457060.1         124820801                              .....-.-.-.--.-.--.--.--.--.--.-  124820815</w:t>
      </w:r>
    </w:p>
    <w:p>
      <w:r>
        <w:rPr>
          <w:rFonts w:ascii="Consolas" w:hAnsi="Consolas"/>
          <w:sz w:val="18"/>
        </w:rPr>
        <w:t>OX457060.1         124820805                              .....-.-.-.--.-.--.--.--.--.--.-  124820819</w:t>
      </w:r>
    </w:p>
    <w:p>
      <w:r>
        <w:rPr>
          <w:rFonts w:ascii="Consolas" w:hAnsi="Consolas"/>
          <w:sz w:val="18"/>
        </w:rPr>
        <w:t>OX457060.1         132859047                              .....-.-.-.--.-.--.--.--.--.--.-  132859061</w:t>
      </w:r>
    </w:p>
    <w:p>
      <w:r>
        <w:rPr>
          <w:rFonts w:ascii="Consolas" w:hAnsi="Consolas"/>
          <w:sz w:val="18"/>
        </w:rPr>
        <w:t>OX457060.1         138264495                               ....-.-.-.--.-.--.--.--.--.--.-  138264482</w:t>
      </w:r>
    </w:p>
    <w:p>
      <w:r>
        <w:rPr>
          <w:rFonts w:ascii="Consolas" w:hAnsi="Consolas"/>
          <w:sz w:val="18"/>
        </w:rPr>
        <w:t>OX457060.1         138626598                              .....-.-.-.--.-.--.--.--.--.--.-  138626612</w:t>
      </w:r>
    </w:p>
    <w:p>
      <w:r>
        <w:rPr>
          <w:rFonts w:ascii="Consolas" w:hAnsi="Consolas"/>
          <w:sz w:val="18"/>
        </w:rPr>
        <w:t>OX457060.1         1834833                                 ....-.-.-.--.-.--.--.--.--.--.-  1834846</w:t>
      </w:r>
    </w:p>
    <w:p>
      <w:r>
        <w:rPr>
          <w:rFonts w:ascii="Consolas" w:hAnsi="Consolas"/>
          <w:sz w:val="18"/>
        </w:rPr>
        <w:t>OX457060.1         3507777                                 ....-.-.-.--.-.--.--.--.--.--.-  3507764</w:t>
      </w:r>
    </w:p>
    <w:p>
      <w:r>
        <w:rPr>
          <w:rFonts w:ascii="Consolas" w:hAnsi="Consolas"/>
          <w:sz w:val="18"/>
        </w:rPr>
        <w:t>OX457060.1         5588211                                 ....-.-.-.--.-.--.--.--.--.--.-  5588224</w:t>
      </w:r>
    </w:p>
    <w:p>
      <w:r>
        <w:rPr>
          <w:rFonts w:ascii="Consolas" w:hAnsi="Consolas"/>
          <w:sz w:val="18"/>
        </w:rPr>
        <w:t>OX457060.1         7111412                                 ....-.-.-.--.-.--.--.--.--.--.-  7111425</w:t>
      </w:r>
    </w:p>
    <w:p>
      <w:r>
        <w:rPr>
          <w:rFonts w:ascii="Consolas" w:hAnsi="Consolas"/>
          <w:sz w:val="18"/>
        </w:rPr>
        <w:t>OX457060.1         8761869                                .....-.-.-.--.-.--.--.--.--.--.-  8761855</w:t>
      </w:r>
    </w:p>
    <w:p>
      <w:r>
        <w:rPr>
          <w:rFonts w:ascii="Consolas" w:hAnsi="Consolas"/>
          <w:sz w:val="18"/>
        </w:rPr>
        <w:t>OX457060.1         9059635                                .....-.-.-.--.-.--.--.--.--.--.-  9059621</w:t>
      </w:r>
    </w:p>
    <w:p>
      <w:r>
        <w:rPr>
          <w:rFonts w:ascii="Consolas" w:hAnsi="Consolas"/>
          <w:sz w:val="18"/>
        </w:rPr>
        <w:t>OX457060.1         11585232                                ....-.-.-.--.-.--.--.--.--.--.-  11585219</w:t>
      </w:r>
    </w:p>
    <w:p>
      <w:r>
        <w:rPr>
          <w:rFonts w:ascii="Consolas" w:hAnsi="Consolas"/>
          <w:sz w:val="18"/>
        </w:rPr>
        <w:t>OX457060.1         11608655                               .....-.-.-.--.-.--.--.--.--.--.-  11608641</w:t>
      </w:r>
    </w:p>
    <w:p>
      <w:r>
        <w:rPr>
          <w:rFonts w:ascii="Consolas" w:hAnsi="Consolas"/>
          <w:sz w:val="18"/>
        </w:rPr>
        <w:t>OX457060.1         13437315                               .....-.-.-.--.-.--.--.--.--.--.-  13437329</w:t>
      </w:r>
    </w:p>
    <w:p>
      <w:r>
        <w:rPr>
          <w:rFonts w:ascii="Consolas" w:hAnsi="Consolas"/>
          <w:sz w:val="18"/>
        </w:rPr>
        <w:t>OX457060.1         15768922                              ......-.-.-.--.-.--.--.--.--.--.-  15768907</w:t>
      </w:r>
    </w:p>
    <w:p>
      <w:r>
        <w:rPr>
          <w:rFonts w:ascii="Consolas" w:hAnsi="Consolas"/>
          <w:sz w:val="18"/>
        </w:rPr>
        <w:t>OX457060.1         17775979                               .....-.-.-.--.-.--.--.--.--.--.-  17775965</w:t>
      </w:r>
    </w:p>
    <w:p>
      <w:r>
        <w:rPr>
          <w:rFonts w:ascii="Consolas" w:hAnsi="Consolas"/>
          <w:sz w:val="18"/>
        </w:rPr>
        <w:t>OX457060.1         20230177                             .......-.-.-.--.-.--.--.--.--.--.-  20230193</w:t>
      </w:r>
    </w:p>
    <w:p>
      <w:r>
        <w:rPr>
          <w:rFonts w:ascii="Consolas" w:hAnsi="Consolas"/>
          <w:sz w:val="18"/>
        </w:rPr>
        <w:t>OX457060.1         21253428                                ....-.-.-.--.-.--.--.--.--.--.-  21253441</w:t>
      </w:r>
    </w:p>
    <w:p>
      <w:r>
        <w:rPr>
          <w:rFonts w:ascii="Consolas" w:hAnsi="Consolas"/>
          <w:sz w:val="18"/>
        </w:rPr>
        <w:t>OX457060.1         28117603                                ....-.-.-.--.-.--.--.--.--.--.-  28117590</w:t>
      </w:r>
    </w:p>
    <w:p>
      <w:r>
        <w:rPr>
          <w:rFonts w:ascii="Consolas" w:hAnsi="Consolas"/>
          <w:sz w:val="18"/>
        </w:rPr>
        <w:t>OX457060.1         31844010                               .....-.-.-.--.-.--.--.--.--.--.-  31843996</w:t>
      </w:r>
    </w:p>
    <w:p>
      <w:r>
        <w:rPr>
          <w:rFonts w:ascii="Consolas" w:hAnsi="Consolas"/>
          <w:sz w:val="18"/>
        </w:rPr>
        <w:t>OX457060.1         42037814                                ....-.-.-.--.-.--.--.--.--.--.-  42037801</w:t>
      </w:r>
    </w:p>
    <w:p>
      <w:r>
        <w:rPr>
          <w:rFonts w:ascii="Consolas" w:hAnsi="Consolas"/>
          <w:sz w:val="18"/>
        </w:rPr>
        <w:t>OX457060.1         42047892                               .....-.-.-.--.-.--.--.--.--.--.-  42047878</w:t>
      </w:r>
    </w:p>
    <w:p>
      <w:r>
        <w:rPr>
          <w:rFonts w:ascii="Consolas" w:hAnsi="Consolas"/>
          <w:sz w:val="18"/>
        </w:rPr>
        <w:t>OX457060.1         47329176                               .....-.-.-.--.-.--.--.--.--.--.-  47329190</w:t>
      </w:r>
    </w:p>
    <w:p>
      <w:r>
        <w:rPr>
          <w:rFonts w:ascii="Consolas" w:hAnsi="Consolas"/>
          <w:sz w:val="18"/>
        </w:rPr>
        <w:t>OX457060.1         48539604                            ........-.-.-.--.-.--.--.--.--.--.-  48539621</w:t>
      </w:r>
    </w:p>
    <w:p>
      <w:r>
        <w:rPr>
          <w:rFonts w:ascii="Consolas" w:hAnsi="Consolas"/>
          <w:sz w:val="18"/>
        </w:rPr>
        <w:t>OX457060.1         48539607                                   .-.-.-.--.-.--.--.--.--.--.-  48539617</w:t>
      </w:r>
    </w:p>
    <w:p>
      <w:r>
        <w:rPr>
          <w:rFonts w:ascii="Consolas" w:hAnsi="Consolas"/>
          <w:sz w:val="18"/>
        </w:rPr>
        <w:t>OX457060.1         49584090                                ....-.-.-.--.-.--.--.--.--.--.-  49584077</w:t>
      </w:r>
    </w:p>
    <w:p>
      <w:r>
        <w:rPr>
          <w:rFonts w:ascii="Consolas" w:hAnsi="Consolas"/>
          <w:sz w:val="18"/>
        </w:rPr>
        <w:t>OX457060.1         49983858                                ....-.-.-.--.-.--.--.--.--.--.-  49983871</w:t>
      </w:r>
    </w:p>
    <w:p>
      <w:r>
        <w:rPr>
          <w:rFonts w:ascii="Consolas" w:hAnsi="Consolas"/>
          <w:sz w:val="18"/>
        </w:rPr>
        <w:t>OX457060.1         55181476                                ....-.-.-.--.-.--.--.--.--.--.-  55181489</w:t>
      </w:r>
    </w:p>
    <w:p>
      <w:r>
        <w:rPr>
          <w:rFonts w:ascii="Consolas" w:hAnsi="Consolas"/>
          <w:sz w:val="18"/>
        </w:rPr>
        <w:t>OX457060.1         60203013                                ....-.-.-.--.-.--.--.--.--.--.-  60203000</w:t>
      </w:r>
    </w:p>
    <w:p>
      <w:r>
        <w:rPr>
          <w:rFonts w:ascii="Consolas" w:hAnsi="Consolas"/>
          <w:sz w:val="18"/>
        </w:rPr>
        <w:t>OX457060.1         60956598                               .....-.-.-.--.-.--.--.--.--.--.-  60956612</w:t>
      </w:r>
    </w:p>
    <w:p>
      <w:r>
        <w:rPr>
          <w:rFonts w:ascii="Consolas" w:hAnsi="Consolas"/>
          <w:sz w:val="18"/>
        </w:rPr>
        <w:t>OX457060.1         61967837                                ....-.-.-.--.-.--.--.--.--.--.-  61967850</w:t>
      </w:r>
    </w:p>
    <w:p>
      <w:r>
        <w:rPr>
          <w:rFonts w:ascii="Consolas" w:hAnsi="Consolas"/>
          <w:sz w:val="18"/>
        </w:rPr>
        <w:t>OX457060.1         62471188                               .....-.-.-.--.-.--.--.--.--.--.-  62471202</w:t>
      </w:r>
    </w:p>
    <w:p>
      <w:r>
        <w:rPr>
          <w:rFonts w:ascii="Consolas" w:hAnsi="Consolas"/>
          <w:sz w:val="18"/>
        </w:rPr>
        <w:t>OX457060.1         63342952                                ....-.-.-.--.-.--.--.--.--.--.-  63342939</w:t>
      </w:r>
    </w:p>
    <w:p>
      <w:r>
        <w:rPr>
          <w:rFonts w:ascii="Consolas" w:hAnsi="Consolas"/>
          <w:sz w:val="18"/>
        </w:rPr>
        <w:t>OX457060.1         69829008                                 ...-.-.-.--.-.--.--.--.--.--.-  69829020</w:t>
      </w:r>
    </w:p>
    <w:p>
      <w:r>
        <w:rPr>
          <w:rFonts w:ascii="Consolas" w:hAnsi="Consolas"/>
          <w:sz w:val="18"/>
        </w:rPr>
        <w:t>OX457060.1         72856315                               .....-.-.-.--.-.--.--.--.--.--.-  72856329</w:t>
      </w:r>
    </w:p>
    <w:p>
      <w:r>
        <w:rPr>
          <w:rFonts w:ascii="Consolas" w:hAnsi="Consolas"/>
          <w:sz w:val="18"/>
        </w:rPr>
        <w:t>OX457060.1         77525305                                ....-.-.-.--.-.--.--.--.--.--.-  77525318</w:t>
      </w:r>
    </w:p>
    <w:p>
      <w:r>
        <w:rPr>
          <w:rFonts w:ascii="Consolas" w:hAnsi="Consolas"/>
          <w:sz w:val="18"/>
        </w:rPr>
        <w:t>OX457060.1         77525312                               .....-.-.-.--.-.--.--.--.--.--.-  77525326</w:t>
      </w:r>
    </w:p>
    <w:p>
      <w:r>
        <w:rPr>
          <w:rFonts w:ascii="Consolas" w:hAnsi="Consolas"/>
          <w:sz w:val="18"/>
        </w:rPr>
        <w:t>OX457060.1         80815347                                ....-.-.-.--.-.--.--.--.--.--.-  80815360</w:t>
      </w:r>
    </w:p>
    <w:p>
      <w:r>
        <w:rPr>
          <w:rFonts w:ascii="Consolas" w:hAnsi="Consolas"/>
          <w:sz w:val="18"/>
        </w:rPr>
        <w:t>OX457060.1         85004129                               .....-.-.-.--.-.--.--.--.--.--.-  85004143</w:t>
      </w:r>
    </w:p>
    <w:p>
      <w:r>
        <w:rPr>
          <w:rFonts w:ascii="Consolas" w:hAnsi="Consolas"/>
          <w:sz w:val="18"/>
        </w:rPr>
        <w:t>OX457060.1         86575517                               .....-.-.-.--.-.--.--.--.--.--.-  86575503</w:t>
      </w:r>
    </w:p>
    <w:p>
      <w:r>
        <w:rPr>
          <w:rFonts w:ascii="Consolas" w:hAnsi="Consolas"/>
          <w:sz w:val="18"/>
        </w:rPr>
        <w:t>OX457060.1         86606928                                ....-.-.-.--.-.--.--.--.--.--.-  86606941</w:t>
      </w:r>
    </w:p>
    <w:p>
      <w:r>
        <w:rPr>
          <w:rFonts w:ascii="Consolas" w:hAnsi="Consolas"/>
          <w:sz w:val="18"/>
        </w:rPr>
        <w:t>OX457060.1         86626894                                ....-.-.-.--.-.--.--.--.--.--.-  86626907</w:t>
      </w:r>
    </w:p>
    <w:p>
      <w:r>
        <w:rPr>
          <w:rFonts w:ascii="Consolas" w:hAnsi="Consolas"/>
          <w:sz w:val="18"/>
        </w:rPr>
        <w:t>OX457060.1         92592233                                 ...-.-.-.--.-.--.--.--.--.--.-  92592221</w:t>
      </w:r>
    </w:p>
    <w:p>
      <w:r>
        <w:rPr>
          <w:rFonts w:ascii="Consolas" w:hAnsi="Consolas"/>
          <w:sz w:val="18"/>
        </w:rPr>
        <w:t>OX457060.1         97626081                                   .-.-.-.--.-.--.--.--.--.--.-  97626091</w:t>
      </w:r>
    </w:p>
    <w:p>
      <w:r>
        <w:rPr>
          <w:rFonts w:ascii="Consolas" w:hAnsi="Consolas"/>
          <w:sz w:val="18"/>
        </w:rPr>
        <w:t>OX457060.1         97784511                               .....-.-.-.--.-.--.--.--.--.--.-  97784525</w:t>
      </w:r>
    </w:p>
    <w:p>
      <w:r>
        <w:rPr>
          <w:rFonts w:ascii="Consolas" w:hAnsi="Consolas"/>
          <w:sz w:val="18"/>
        </w:rPr>
        <w:t>OX457060.1         97883615                                ....-.-.-.--.-.--.--.--.--.--.-  97883628</w:t>
      </w:r>
    </w:p>
    <w:p>
      <w:r>
        <w:rPr>
          <w:rFonts w:ascii="Consolas" w:hAnsi="Consolas"/>
          <w:sz w:val="18"/>
        </w:rPr>
        <w:t>OX457060.1         100965973                             ......-.-.-.--.-.--.--.--.--.--.-  100965988</w:t>
      </w:r>
    </w:p>
    <w:p>
      <w:r>
        <w:rPr>
          <w:rFonts w:ascii="Consolas" w:hAnsi="Consolas"/>
          <w:sz w:val="18"/>
        </w:rPr>
        <w:t>OX457060.1         103730087                               ....-.-.-.--.-.--.--.--.--.--.-  103730100</w:t>
      </w:r>
    </w:p>
    <w:p>
      <w:r>
        <w:rPr>
          <w:rFonts w:ascii="Consolas" w:hAnsi="Consolas"/>
          <w:sz w:val="18"/>
        </w:rPr>
        <w:t>OX457060.1         103730090                              .....-.-.-.--.-.--.--.--.--.--.-  103730104</w:t>
      </w:r>
    </w:p>
    <w:p>
      <w:r>
        <w:rPr>
          <w:rFonts w:ascii="Consolas" w:hAnsi="Consolas"/>
          <w:sz w:val="18"/>
        </w:rPr>
        <w:t>OX457060.1         106473878                                ...-.-.-.--.-.--.--.--.--.--.-  106473866</w:t>
      </w:r>
    </w:p>
    <w:p>
      <w:r>
        <w:rPr>
          <w:rFonts w:ascii="Consolas" w:hAnsi="Consolas"/>
          <w:sz w:val="18"/>
        </w:rPr>
        <w:t>OX457060.1         107657034                              .....-.-.-.--.-.--.--.--.--.--.-  107657048</w:t>
      </w:r>
    </w:p>
    <w:p>
      <w:r>
        <w:rPr>
          <w:rFonts w:ascii="Consolas" w:hAnsi="Consolas"/>
          <w:sz w:val="18"/>
        </w:rPr>
        <w:t>OX457060.1         108648921                              .....-.-.-.--.-.--.--.--.--.--.-  108648907</w:t>
      </w:r>
    </w:p>
    <w:p>
      <w:r>
        <w:rPr>
          <w:rFonts w:ascii="Consolas" w:hAnsi="Consolas"/>
          <w:sz w:val="18"/>
        </w:rPr>
        <w:t>OX457060.1         109214739                              .....-.-.-.--.-.--.--.--.--.--.-  109214725</w:t>
      </w:r>
    </w:p>
    <w:p>
      <w:r>
        <w:rPr>
          <w:rFonts w:ascii="Consolas" w:hAnsi="Consolas"/>
          <w:sz w:val="18"/>
        </w:rPr>
        <w:t>OX457060.1         109214750                               ....-.-.-.--.-.--.--.--.--.--.-  109214737</w:t>
      </w:r>
    </w:p>
    <w:p>
      <w:r>
        <w:rPr>
          <w:rFonts w:ascii="Consolas" w:hAnsi="Consolas"/>
          <w:sz w:val="18"/>
        </w:rPr>
        <w:t>OX457060.1         111249605                              .....-.-.-.--.-.--.--.--.--.--.-  111249591</w:t>
      </w:r>
    </w:p>
    <w:p>
      <w:r>
        <w:rPr>
          <w:rFonts w:ascii="Consolas" w:hAnsi="Consolas"/>
          <w:sz w:val="18"/>
        </w:rPr>
        <w:t>OX457060.1         120273173                               ....-.-.-.--.-.--.--.--.--.--.-  120273186</w:t>
      </w:r>
    </w:p>
    <w:p>
      <w:r>
        <w:rPr>
          <w:rFonts w:ascii="Consolas" w:hAnsi="Consolas"/>
          <w:sz w:val="18"/>
        </w:rPr>
        <w:t>OX457060.1         125548920                               ....-.-.-.--.-.--.--.--.--.--.-  125548907</w:t>
      </w:r>
    </w:p>
    <w:p>
      <w:r>
        <w:rPr>
          <w:rFonts w:ascii="Consolas" w:hAnsi="Consolas"/>
          <w:sz w:val="18"/>
        </w:rPr>
        <w:t>OX457060.1         125980326                              .....-.-.-.--.-.--.--.--.--.--.-  125980312</w:t>
      </w:r>
    </w:p>
    <w:p>
      <w:r>
        <w:rPr>
          <w:rFonts w:ascii="Consolas" w:hAnsi="Consolas"/>
          <w:sz w:val="18"/>
        </w:rPr>
        <w:t>OX457060.1         129457685                               ....-.-.-.--.-.--.--.--.--.--.-  129457698</w:t>
      </w:r>
    </w:p>
    <w:p>
      <w:r>
        <w:rPr>
          <w:rFonts w:ascii="Consolas" w:hAnsi="Consolas"/>
          <w:sz w:val="18"/>
        </w:rPr>
        <w:t>OX457060.1         129754268                               ....-.-.-.--.-.--.--.--.--.--.-  129754281</w:t>
      </w:r>
    </w:p>
    <w:p>
      <w:r>
        <w:rPr>
          <w:rFonts w:ascii="Consolas" w:hAnsi="Consolas"/>
          <w:sz w:val="18"/>
        </w:rPr>
        <w:t>OX457060.1         130278123                              .....-.-.-.--.-.--.--.--.--.--.-  130278137</w:t>
      </w:r>
    </w:p>
    <w:p>
      <w:r>
        <w:rPr>
          <w:rFonts w:ascii="Consolas" w:hAnsi="Consolas"/>
          <w:sz w:val="18"/>
        </w:rPr>
        <w:t>OX457060.1         130402729                                ...-.-.-.--.-.--.--.--.--.--.-  130402717</w:t>
      </w:r>
    </w:p>
    <w:p>
      <w:r>
        <w:rPr>
          <w:rFonts w:ascii="Consolas" w:hAnsi="Consolas"/>
          <w:sz w:val="18"/>
        </w:rPr>
        <w:t>OX457060.1         131602239                               ....-.-.-.--.-.--.--.--.--.--.-  131602252</w:t>
      </w:r>
    </w:p>
    <w:p>
      <w:r>
        <w:rPr>
          <w:rFonts w:ascii="Consolas" w:hAnsi="Consolas"/>
          <w:sz w:val="18"/>
        </w:rPr>
        <w:t>OX457060.1         137240971                              .....-.-.-.--.-.--.--.--.--.--.-  137240957</w:t>
      </w:r>
    </w:p>
    <w:p>
      <w:r>
        <w:rPr>
          <w:rFonts w:ascii="Consolas" w:hAnsi="Consolas"/>
          <w:sz w:val="18"/>
        </w:rPr>
        <w:t>OX457060.1         139121924                              .....-.-.-.--.-.--.--.--.--.--.-  139121938</w:t>
      </w:r>
    </w:p>
    <w:p>
      <w:r>
        <w:rPr>
          <w:rFonts w:ascii="Consolas" w:hAnsi="Consolas"/>
          <w:sz w:val="18"/>
        </w:rPr>
        <w:t>OX457060.1         140201758                               ....-.-.-.--.-.--.--.--.--.--.-  140201745</w:t>
      </w:r>
    </w:p>
    <w:p>
      <w:r>
        <w:rPr>
          <w:rFonts w:ascii="Consolas" w:hAnsi="Consolas"/>
          <w:sz w:val="18"/>
        </w:rPr>
        <w:t>OX457060.1         141613508                              .....-.-.-.--.-.--.--.--.--.--.-  141613522</w:t>
      </w:r>
    </w:p>
    <w:p>
      <w:r>
        <w:rPr>
          <w:rFonts w:ascii="Consolas" w:hAnsi="Consolas"/>
          <w:sz w:val="18"/>
        </w:rPr>
        <w:t>OX457060.1         142845405                               ....-.-.-.--.-.--.--.--.--.--.-  142845392</w:t>
      </w:r>
    </w:p>
    <w:p>
      <w:r>
        <w:rPr>
          <w:rFonts w:ascii="Consolas" w:hAnsi="Consolas"/>
          <w:sz w:val="18"/>
        </w:rPr>
        <w:t>OX457060.1         6744522                                    .-.-.-.--.-.--.--G--.--.--.-  6744512</w:t>
      </w:r>
    </w:p>
    <w:p>
      <w:r>
        <w:rPr>
          <w:rFonts w:ascii="Consolas" w:hAnsi="Consolas"/>
          <w:sz w:val="18"/>
        </w:rPr>
        <w:t>OX457060.1         16181428                                ....-.-.-.--.-.--.--.--.--.--.-  16181415</w:t>
      </w:r>
    </w:p>
    <w:p>
      <w:r>
        <w:rPr>
          <w:rFonts w:ascii="Consolas" w:hAnsi="Consolas"/>
          <w:sz w:val="18"/>
        </w:rPr>
        <w:t>OX457060.1         20230183                               .....-.-.-.--.-.--.--.--.--.--.-  20230197</w:t>
      </w:r>
    </w:p>
    <w:p>
      <w:r>
        <w:rPr>
          <w:rFonts w:ascii="Consolas" w:hAnsi="Consolas"/>
          <w:sz w:val="18"/>
        </w:rPr>
        <w:t>OX457060.1         37910363                                   .-.-.-.--.-.--.--.--.--.--.-  37910373</w:t>
      </w:r>
    </w:p>
    <w:p>
      <w:r>
        <w:rPr>
          <w:rFonts w:ascii="Consolas" w:hAnsi="Consolas"/>
          <w:sz w:val="18"/>
        </w:rPr>
        <w:t>OX457060.1         40871075                               .....-.-.-.--.-G--.--.--.--.--.-  40871089</w:t>
      </w:r>
    </w:p>
    <w:p>
      <w:r>
        <w:rPr>
          <w:rFonts w:ascii="Consolas" w:hAnsi="Consolas"/>
          <w:sz w:val="18"/>
        </w:rPr>
        <w:t>OX457060.1         42035842                              ......-.-.-.--.-.--.--.--.--.--.-  42035827</w:t>
      </w:r>
    </w:p>
    <w:p>
      <w:r>
        <w:rPr>
          <w:rFonts w:ascii="Consolas" w:hAnsi="Consolas"/>
          <w:sz w:val="18"/>
        </w:rPr>
        <w:t>OX457060.1         43495449                              ......-.-.-.--.-.--.--.--.--.--.-  43495464</w:t>
      </w:r>
    </w:p>
    <w:p>
      <w:r>
        <w:rPr>
          <w:rFonts w:ascii="Consolas" w:hAnsi="Consolas"/>
          <w:sz w:val="18"/>
        </w:rPr>
        <w:t>OX457060.1         56238788                               .....-.-.-.--.-.--.--.--.--.--.-  56238802</w:t>
      </w:r>
    </w:p>
    <w:p>
      <w:r>
        <w:rPr>
          <w:rFonts w:ascii="Consolas" w:hAnsi="Consolas"/>
          <w:sz w:val="18"/>
        </w:rPr>
        <w:t>OX457060.1         73446340                               .....-.-.-.--.-.--.--.--.--.--.-  73446354</w:t>
      </w:r>
    </w:p>
    <w:p>
      <w:r>
        <w:rPr>
          <w:rFonts w:ascii="Consolas" w:hAnsi="Consolas"/>
          <w:sz w:val="18"/>
        </w:rPr>
        <w:t>OX457060.1         82088193                                 ...-.-.-.--.-.--.--.--.--.--.-  82088181</w:t>
      </w:r>
    </w:p>
    <w:p>
      <w:r>
        <w:rPr>
          <w:rFonts w:ascii="Consolas" w:hAnsi="Consolas"/>
          <w:sz w:val="18"/>
        </w:rPr>
        <w:t>OX457060.1         83567417                                ....-.-.-.--.-.--.--.--.--.--.-  83567404</w:t>
      </w:r>
    </w:p>
    <w:p>
      <w:r>
        <w:rPr>
          <w:rFonts w:ascii="Consolas" w:hAnsi="Consolas"/>
          <w:sz w:val="18"/>
        </w:rPr>
        <w:t>OX457060.1         90276304                               .....-.-.-G--.-.--.--.--.--.--.-  90276290</w:t>
      </w:r>
    </w:p>
    <w:p>
      <w:r>
        <w:rPr>
          <w:rFonts w:ascii="Consolas" w:hAnsi="Consolas"/>
          <w:sz w:val="18"/>
        </w:rPr>
        <w:t>OX457060.1         92353068                               .....-.-.-G--.-.--.--.--.--.--.-  92353082</w:t>
      </w:r>
    </w:p>
    <w:p>
      <w:r>
        <w:rPr>
          <w:rFonts w:ascii="Consolas" w:hAnsi="Consolas"/>
          <w:sz w:val="18"/>
        </w:rPr>
        <w:t>OX457060.1         93959907                                ....-.-.-.--.-.--.--.--.--.--.-  93959920</w:t>
      </w:r>
    </w:p>
    <w:p>
      <w:r>
        <w:rPr>
          <w:rFonts w:ascii="Consolas" w:hAnsi="Consolas"/>
          <w:sz w:val="18"/>
        </w:rPr>
        <w:t>OX457060.1         94889145                               .....-.-.-.--.-.--.--.--.--C--.-  94889131</w:t>
      </w:r>
    </w:p>
    <w:p>
      <w:r>
        <w:rPr>
          <w:rFonts w:ascii="Consolas" w:hAnsi="Consolas"/>
          <w:sz w:val="18"/>
        </w:rPr>
        <w:t>OX457060.1         112029558                                ...-.-.-.--.-C--.--.--.--.--.-  112029546</w:t>
      </w:r>
    </w:p>
    <w:p>
      <w:r>
        <w:rPr>
          <w:rFonts w:ascii="Consolas" w:hAnsi="Consolas"/>
          <w:sz w:val="18"/>
        </w:rPr>
        <w:t>OX457060.1         127830383                           ....A...-.-.-.--.-.--.--.--.--.--.-  127830366</w:t>
      </w:r>
    </w:p>
    <w:p>
      <w:r>
        <w:rPr>
          <w:rFonts w:ascii="Consolas" w:hAnsi="Consolas"/>
          <w:sz w:val="18"/>
        </w:rPr>
        <w:t>OX457060.1         134328146                              .....-.-.-.--.-.--.--.--.--.--.-  134328160</w:t>
      </w:r>
    </w:p>
    <w:p>
      <w:r>
        <w:rPr>
          <w:rFonts w:ascii="Consolas" w:hAnsi="Consolas"/>
          <w:sz w:val="18"/>
        </w:rPr>
        <w:t>OX457060.1         137563840                                ...-.-.-.--.-.--.--.--.--.--.-  137563852</w:t>
      </w:r>
    </w:p>
    <w:p>
      <w:r>
        <w:rPr>
          <w:rFonts w:ascii="Consolas" w:hAnsi="Consolas"/>
          <w:sz w:val="18"/>
        </w:rPr>
        <w:t>OX457060.1         638029                                 .....-.-.-.--.-.--.--.--.--.--.-  638015</w:t>
      </w:r>
    </w:p>
    <w:p>
      <w:r>
        <w:rPr>
          <w:rFonts w:ascii="Consolas" w:hAnsi="Consolas"/>
          <w:sz w:val="18"/>
        </w:rPr>
        <w:t>OX457060.1         1145485                                .....-.-.-.--.-.--.--.--.--.--.-  1145471</w:t>
      </w:r>
    </w:p>
    <w:p>
      <w:r>
        <w:rPr>
          <w:rFonts w:ascii="Consolas" w:hAnsi="Consolas"/>
          <w:sz w:val="18"/>
        </w:rPr>
        <w:t>OX457060.1         2779227                                  ...-.-.-.--.-.--.--.--.--.--.-  2779239</w:t>
      </w:r>
    </w:p>
    <w:p>
      <w:r>
        <w:rPr>
          <w:rFonts w:ascii="Consolas" w:hAnsi="Consolas"/>
          <w:sz w:val="18"/>
        </w:rPr>
        <w:t>OX457060.1         3507774                                .....-.-.-.--.-.--.--.--.--.--.-  3507760</w:t>
      </w:r>
    </w:p>
    <w:p>
      <w:r>
        <w:rPr>
          <w:rFonts w:ascii="Consolas" w:hAnsi="Consolas"/>
          <w:sz w:val="18"/>
        </w:rPr>
        <w:t>OX457060.1         4667453                                  ...-.-.-.--.-.--.--.--.--.--.-  4667441</w:t>
      </w:r>
    </w:p>
    <w:p>
      <w:r>
        <w:rPr>
          <w:rFonts w:ascii="Consolas" w:hAnsi="Consolas"/>
          <w:sz w:val="18"/>
        </w:rPr>
        <w:t>OX457060.1         5034454                              .......-.-.-.--.-.--.--.--.--.--.-  5034470</w:t>
      </w:r>
    </w:p>
    <w:p>
      <w:r>
        <w:rPr>
          <w:rFonts w:ascii="Consolas" w:hAnsi="Consolas"/>
          <w:sz w:val="18"/>
        </w:rPr>
        <w:t>OX457060.1         5183722                                    .-.-.-.--.-.--.--.--.--.--.-  5183732</w:t>
      </w:r>
    </w:p>
    <w:p>
      <w:r>
        <w:rPr>
          <w:rFonts w:ascii="Consolas" w:hAnsi="Consolas"/>
          <w:sz w:val="18"/>
        </w:rPr>
        <w:t>OX457060.1         5328813                                 ....-.-.-.--.-.--.--.--.--.--.-  5328826</w:t>
      </w:r>
    </w:p>
    <w:p>
      <w:r>
        <w:rPr>
          <w:rFonts w:ascii="Consolas" w:hAnsi="Consolas"/>
          <w:sz w:val="18"/>
        </w:rPr>
        <w:t>OX457060.1         6029335                                   ..-.-.-.--.-.--.--.--.--.--.-  6029324</w:t>
      </w:r>
    </w:p>
    <w:p>
      <w:r>
        <w:rPr>
          <w:rFonts w:ascii="Consolas" w:hAnsi="Consolas"/>
          <w:sz w:val="18"/>
        </w:rPr>
        <w:t>OX457060.1         6105301                                .....-.-.-.--.-.--.--.--.--.--.-  6105315</w:t>
      </w:r>
    </w:p>
    <w:p>
      <w:r>
        <w:rPr>
          <w:rFonts w:ascii="Consolas" w:hAnsi="Consolas"/>
          <w:sz w:val="18"/>
        </w:rPr>
        <w:t>OX457060.1         7111415                                .....-.-.-.--.-.--.--.--.--.--.-  7111429</w:t>
      </w:r>
    </w:p>
    <w:p>
      <w:r>
        <w:rPr>
          <w:rFonts w:ascii="Consolas" w:hAnsi="Consolas"/>
          <w:sz w:val="18"/>
        </w:rPr>
        <w:t>OX457060.1         9614930                              .......-.-.-.--.-.--.--.--.--.--.-  9614914</w:t>
      </w:r>
    </w:p>
    <w:p>
      <w:r>
        <w:rPr>
          <w:rFonts w:ascii="Consolas" w:hAnsi="Consolas"/>
          <w:sz w:val="18"/>
        </w:rPr>
        <w:t>OX457060.1         11016435                                  ..-.-.-.--.-.--.--.--.--.--.-  11016446</w:t>
      </w:r>
    </w:p>
    <w:p>
      <w:r>
        <w:rPr>
          <w:rFonts w:ascii="Consolas" w:hAnsi="Consolas"/>
          <w:sz w:val="18"/>
        </w:rPr>
        <w:t>OX457060.1         11585217                               .....-.-.-.--.-.--.--.--.--.--.-  11585203</w:t>
      </w:r>
    </w:p>
    <w:p>
      <w:r>
        <w:rPr>
          <w:rFonts w:ascii="Consolas" w:hAnsi="Consolas"/>
          <w:sz w:val="18"/>
        </w:rPr>
        <w:t>OX457060.1         13069230                               .....-.-.-.--.-.--.--.--.--.--.-  13069244</w:t>
      </w:r>
    </w:p>
    <w:p>
      <w:r>
        <w:rPr>
          <w:rFonts w:ascii="Consolas" w:hAnsi="Consolas"/>
          <w:sz w:val="18"/>
        </w:rPr>
        <w:t>OX457060.1         13286674                               .....-.-.-.--.-.--.--.--.--.--.-  13286688</w:t>
      </w:r>
    </w:p>
    <w:p>
      <w:r>
        <w:rPr>
          <w:rFonts w:ascii="Consolas" w:hAnsi="Consolas"/>
          <w:sz w:val="18"/>
        </w:rPr>
        <w:t>OX457060.1         13437309                                 ...-.-.-.--.-.--.--.--.--.--.-  13437321</w:t>
      </w:r>
    </w:p>
    <w:p>
      <w:r>
        <w:rPr>
          <w:rFonts w:ascii="Consolas" w:hAnsi="Consolas"/>
          <w:sz w:val="18"/>
        </w:rPr>
        <w:t>OX457060.1         14388772                              ......-.-.-.--.-.--.--.--.--.--.-  14388757</w:t>
      </w:r>
    </w:p>
    <w:p>
      <w:r>
        <w:rPr>
          <w:rFonts w:ascii="Consolas" w:hAnsi="Consolas"/>
          <w:sz w:val="18"/>
        </w:rPr>
        <w:t>OX457060.1         15698889                                 ...-.-.-.--.-.--.--.--.--.--.-  15698901</w:t>
      </w:r>
    </w:p>
    <w:p>
      <w:r>
        <w:rPr>
          <w:rFonts w:ascii="Consolas" w:hAnsi="Consolas"/>
          <w:sz w:val="18"/>
        </w:rPr>
        <w:t>OX457060.1         16388487                               .....-.-.-.--.-.--.--.--.--.--.-  16388473</w:t>
      </w:r>
    </w:p>
    <w:p>
      <w:r>
        <w:rPr>
          <w:rFonts w:ascii="Consolas" w:hAnsi="Consolas"/>
          <w:sz w:val="18"/>
        </w:rPr>
        <w:t>OX457060.1         16564901                                  ..-.-.-.--.-.--.--.--.--.--.-  16564912</w:t>
      </w:r>
    </w:p>
    <w:p>
      <w:r>
        <w:rPr>
          <w:rFonts w:ascii="Consolas" w:hAnsi="Consolas"/>
          <w:sz w:val="18"/>
        </w:rPr>
        <w:t>OX457060.1         20783810                               .....-.-.-.--.-.--.--.--.--.--.-  20783824</w:t>
      </w:r>
    </w:p>
    <w:p>
      <w:r>
        <w:rPr>
          <w:rFonts w:ascii="Consolas" w:hAnsi="Consolas"/>
          <w:sz w:val="18"/>
        </w:rPr>
        <w:t>OX457060.1         21173809                               .....-.-.-.--.-.--.--.--.--.--.-  21173795</w:t>
      </w:r>
    </w:p>
    <w:p>
      <w:r>
        <w:rPr>
          <w:rFonts w:ascii="Consolas" w:hAnsi="Consolas"/>
          <w:sz w:val="18"/>
        </w:rPr>
        <w:t>OX457060.1         21253443                               .....-.-.-.--.-.--.--.--.--.--.-  21253457</w:t>
      </w:r>
    </w:p>
    <w:p>
      <w:r>
        <w:rPr>
          <w:rFonts w:ascii="Consolas" w:hAnsi="Consolas"/>
          <w:sz w:val="18"/>
        </w:rPr>
        <w:t>OX457060.1         21703599                                  ..-.-.-.--.-.--.--.--.--.--.-  21703610</w:t>
      </w:r>
    </w:p>
    <w:p>
      <w:r>
        <w:rPr>
          <w:rFonts w:ascii="Consolas" w:hAnsi="Consolas"/>
          <w:sz w:val="18"/>
        </w:rPr>
        <w:t>OX457060.1         24669853                             .......-.-.-.--.-.--.--.--.--.--.-  24669837</w:t>
      </w:r>
    </w:p>
    <w:p>
      <w:r>
        <w:rPr>
          <w:rFonts w:ascii="Consolas" w:hAnsi="Consolas"/>
          <w:sz w:val="18"/>
        </w:rPr>
        <w:t>OX457060.1         25653033                               .....-.-.-.--.-.--.--.--.--.--.-  25653019</w:t>
      </w:r>
    </w:p>
    <w:p>
      <w:r>
        <w:rPr>
          <w:rFonts w:ascii="Consolas" w:hAnsi="Consolas"/>
          <w:sz w:val="18"/>
        </w:rPr>
        <w:t>OX457060.1         28117588                               .....-.-.-.--.-.--.--.--.--.--.-  28117574</w:t>
      </w:r>
    </w:p>
    <w:p>
      <w:r>
        <w:rPr>
          <w:rFonts w:ascii="Consolas" w:hAnsi="Consolas"/>
          <w:sz w:val="18"/>
        </w:rPr>
        <w:t>OX457060.1         29143757                             .......-.-.-.--.-.--.--.--.--.--.-  29143773</w:t>
      </w:r>
    </w:p>
    <w:p>
      <w:r>
        <w:rPr>
          <w:rFonts w:ascii="Consolas" w:hAnsi="Consolas"/>
          <w:sz w:val="18"/>
        </w:rPr>
        <w:t>OX457060.1         31427530                              ......-.-.-.--.-.--.--.--.--.--.-  31427515</w:t>
      </w:r>
    </w:p>
    <w:p>
      <w:r>
        <w:rPr>
          <w:rFonts w:ascii="Consolas" w:hAnsi="Consolas"/>
          <w:sz w:val="18"/>
        </w:rPr>
        <w:t>OX457060.1         34446379                                 ...-.-.-.--.-.--.--.--.--.--.-  34446391</w:t>
      </w:r>
    </w:p>
    <w:p>
      <w:r>
        <w:rPr>
          <w:rFonts w:ascii="Consolas" w:hAnsi="Consolas"/>
          <w:sz w:val="18"/>
        </w:rPr>
        <w:t>OX457060.1         34446389                               .....-.-.-.--.-.--.--.--.--.--.-  34446403</w:t>
      </w:r>
    </w:p>
    <w:p>
      <w:r>
        <w:rPr>
          <w:rFonts w:ascii="Consolas" w:hAnsi="Consolas"/>
          <w:sz w:val="18"/>
        </w:rPr>
        <w:t>OX457060.1         35158259                                 ...-.-.-.--.-.--.--.--.--.--.-  35158247</w:t>
      </w:r>
    </w:p>
    <w:p>
      <w:r>
        <w:rPr>
          <w:rFonts w:ascii="Consolas" w:hAnsi="Consolas"/>
          <w:sz w:val="18"/>
        </w:rPr>
        <w:t>OX457060.1         37240814                               .....-.-.-.--.-.--.--.--.--.--.-  37240828</w:t>
      </w:r>
    </w:p>
    <w:p>
      <w:r>
        <w:rPr>
          <w:rFonts w:ascii="Consolas" w:hAnsi="Consolas"/>
          <w:sz w:val="18"/>
        </w:rPr>
        <w:t>OX457060.1         37257061                            ........-.-.-.--.-.--.--.--.--.--.-  37257078</w:t>
      </w:r>
    </w:p>
    <w:p>
      <w:r>
        <w:rPr>
          <w:rFonts w:ascii="Consolas" w:hAnsi="Consolas"/>
          <w:sz w:val="18"/>
        </w:rPr>
        <w:t>OX457060.1         38212464                                 ...-.-.-.--.-.--.--.--.--.--.-  38212452</w:t>
      </w:r>
    </w:p>
    <w:p>
      <w:r>
        <w:rPr>
          <w:rFonts w:ascii="Consolas" w:hAnsi="Consolas"/>
          <w:sz w:val="18"/>
        </w:rPr>
        <w:t>OX457060.1         39135643                               .....-.-.-.--.-.--.--.--.--.--.-  39135657</w:t>
      </w:r>
    </w:p>
    <w:p>
      <w:r>
        <w:rPr>
          <w:rFonts w:ascii="Consolas" w:hAnsi="Consolas"/>
          <w:sz w:val="18"/>
        </w:rPr>
        <w:t>OX457060.1         39655950                               .....-.-.-.--.-.--.--.--.--.--.-  39655936</w:t>
      </w:r>
    </w:p>
    <w:p>
      <w:r>
        <w:rPr>
          <w:rFonts w:ascii="Consolas" w:hAnsi="Consolas"/>
          <w:sz w:val="18"/>
        </w:rPr>
        <w:t>OX457060.1         42037799                               .....-.-.-.--.-.--.--.--.--.--.-  42037785</w:t>
      </w:r>
    </w:p>
    <w:p>
      <w:r>
        <w:rPr>
          <w:rFonts w:ascii="Consolas" w:hAnsi="Consolas"/>
          <w:sz w:val="18"/>
        </w:rPr>
        <w:t>OX457060.1         43099079                               .....-.-.-.--.-.--.--.--.--.--.-  43099093</w:t>
      </w:r>
    </w:p>
    <w:p>
      <w:r>
        <w:rPr>
          <w:rFonts w:ascii="Consolas" w:hAnsi="Consolas"/>
          <w:sz w:val="18"/>
        </w:rPr>
        <w:t>OX457060.1         43113788                             .......-.-.-.--.-.--.--.--.--.--.-  43113804</w:t>
      </w:r>
    </w:p>
    <w:p>
      <w:r>
        <w:rPr>
          <w:rFonts w:ascii="Consolas" w:hAnsi="Consolas"/>
          <w:sz w:val="18"/>
        </w:rPr>
        <w:t>OX457060.1         44696268                               .....-.-.-.--.-.--.--.--.--.--.-  44696282</w:t>
      </w:r>
    </w:p>
    <w:p>
      <w:r>
        <w:rPr>
          <w:rFonts w:ascii="Consolas" w:hAnsi="Consolas"/>
          <w:sz w:val="18"/>
        </w:rPr>
        <w:t>OX457060.1         44740604                                 ...-.-.-.--.-.--.--.--.--.--.-  44740616</w:t>
      </w:r>
    </w:p>
    <w:p>
      <w:r>
        <w:rPr>
          <w:rFonts w:ascii="Consolas" w:hAnsi="Consolas"/>
          <w:sz w:val="18"/>
        </w:rPr>
        <w:t>OX457060.1         44740614                               .....-.-.-.--.-.--.--.--.--.--.-  44740628</w:t>
      </w:r>
    </w:p>
    <w:p>
      <w:r>
        <w:rPr>
          <w:rFonts w:ascii="Consolas" w:hAnsi="Consolas"/>
          <w:sz w:val="18"/>
        </w:rPr>
        <w:t>OX457060.1         46593423                               .....-.-.-.--.-.--.--.--.--.--.-  46593409</w:t>
      </w:r>
    </w:p>
    <w:p>
      <w:r>
        <w:rPr>
          <w:rFonts w:ascii="Consolas" w:hAnsi="Consolas"/>
          <w:sz w:val="18"/>
        </w:rPr>
        <w:t>OX457060.1         46619324                                ....-.-.-.--.-.--.--.--.--.--.-  46619337</w:t>
      </w:r>
    </w:p>
    <w:p>
      <w:r>
        <w:rPr>
          <w:rFonts w:ascii="Consolas" w:hAnsi="Consolas"/>
          <w:sz w:val="18"/>
        </w:rPr>
        <w:t>OX457060.1         47329166                                 ...-.-.-.--.-.--.--.--.--.--.-  47329178</w:t>
      </w:r>
    </w:p>
    <w:p>
      <w:r>
        <w:rPr>
          <w:rFonts w:ascii="Consolas" w:hAnsi="Consolas"/>
          <w:sz w:val="18"/>
        </w:rPr>
        <w:t>OX457060.1         48226282                                  ..-.-.-.--.-.--.--.--.--.--.-  48226271</w:t>
      </w:r>
    </w:p>
    <w:p>
      <w:r>
        <w:rPr>
          <w:rFonts w:ascii="Consolas" w:hAnsi="Consolas"/>
          <w:sz w:val="18"/>
        </w:rPr>
        <w:t>OX457060.1         48739609                               .....-.-.-.--.-.--.--.--.--.--.-  48739595</w:t>
      </w:r>
    </w:p>
    <w:p>
      <w:r>
        <w:rPr>
          <w:rFonts w:ascii="Consolas" w:hAnsi="Consolas"/>
          <w:sz w:val="18"/>
        </w:rPr>
        <w:t>OX457060.1         49093265                               .....-.-.-.--.-.--.--.--.--.--.-  49093251</w:t>
      </w:r>
    </w:p>
    <w:p>
      <w:r>
        <w:rPr>
          <w:rFonts w:ascii="Consolas" w:hAnsi="Consolas"/>
          <w:sz w:val="18"/>
        </w:rPr>
        <w:t>OX457060.1         49093283                                 ...-.-.-.--.-.--.--.--.--.--.-  49093271</w:t>
      </w:r>
    </w:p>
    <w:p>
      <w:r>
        <w:rPr>
          <w:rFonts w:ascii="Consolas" w:hAnsi="Consolas"/>
          <w:sz w:val="18"/>
        </w:rPr>
        <w:t>OX457060.1         49367918                                  ..-.-.-.--.-.--.--.--.--.--.-  49367907</w:t>
      </w:r>
    </w:p>
    <w:p>
      <w:r>
        <w:rPr>
          <w:rFonts w:ascii="Consolas" w:hAnsi="Consolas"/>
          <w:sz w:val="18"/>
        </w:rPr>
        <w:t>OX457060.1         49983865                               .....-.-.-.--.-.--.--.--.--.--.-  49983879</w:t>
      </w:r>
    </w:p>
    <w:p>
      <w:r>
        <w:rPr>
          <w:rFonts w:ascii="Consolas" w:hAnsi="Consolas"/>
          <w:sz w:val="18"/>
        </w:rPr>
        <w:t>OX457060.1         50992251                             .......-.-.-.--.-.--.--.--.--.--.-  50992235</w:t>
      </w:r>
    </w:p>
    <w:p>
      <w:r>
        <w:rPr>
          <w:rFonts w:ascii="Consolas" w:hAnsi="Consolas"/>
          <w:sz w:val="18"/>
        </w:rPr>
        <w:t>OX457060.1         55181479                               .....-.-.-.--.-.--.--.--.--.--.-  55181493</w:t>
      </w:r>
    </w:p>
    <w:p>
      <w:r>
        <w:rPr>
          <w:rFonts w:ascii="Consolas" w:hAnsi="Consolas"/>
          <w:sz w:val="18"/>
        </w:rPr>
        <w:t>OX457060.1         58270397                               .....-.-.-.--.-.--.--.--.--.--.-  58270383</w:t>
      </w:r>
    </w:p>
    <w:p>
      <w:r>
        <w:rPr>
          <w:rFonts w:ascii="Consolas" w:hAnsi="Consolas"/>
          <w:sz w:val="18"/>
        </w:rPr>
        <w:t>OX457060.1         58361615                               .....-.-.-.--.-.--.--.--.--.--.-  58361629</w:t>
      </w:r>
    </w:p>
    <w:p>
      <w:r>
        <w:rPr>
          <w:rFonts w:ascii="Consolas" w:hAnsi="Consolas"/>
          <w:sz w:val="18"/>
        </w:rPr>
        <w:t>OX457060.1         58368184                                 ...-.-.-.--.-.--.--.--.--.--.-  58368172</w:t>
      </w:r>
    </w:p>
    <w:p>
      <w:r>
        <w:rPr>
          <w:rFonts w:ascii="Consolas" w:hAnsi="Consolas"/>
          <w:sz w:val="18"/>
        </w:rPr>
        <w:t>OX457060.1         58585711                               .....-.-.-.--.-.--.--.--.--.--.-  58585697</w:t>
      </w:r>
    </w:p>
    <w:p>
      <w:r>
        <w:rPr>
          <w:rFonts w:ascii="Consolas" w:hAnsi="Consolas"/>
          <w:sz w:val="18"/>
        </w:rPr>
        <w:t>OX457060.1         58756851                                  ..-.-.-.--.-.--.--.--.--.--.-  58756862</w:t>
      </w:r>
    </w:p>
    <w:p>
      <w:r>
        <w:rPr>
          <w:rFonts w:ascii="Consolas" w:hAnsi="Consolas"/>
          <w:sz w:val="18"/>
        </w:rPr>
        <w:t>OX457060.1         61967844                               .....-.-.-.--.-.--.--.--.--.--.-  61967858</w:t>
      </w:r>
    </w:p>
    <w:p>
      <w:r>
        <w:rPr>
          <w:rFonts w:ascii="Consolas" w:hAnsi="Consolas"/>
          <w:sz w:val="18"/>
        </w:rPr>
        <w:t>OX457060.1         63656292                               .....-.-.-.--.-.--.--.--.--.--.-  63656278</w:t>
      </w:r>
    </w:p>
    <w:p>
      <w:r>
        <w:rPr>
          <w:rFonts w:ascii="Consolas" w:hAnsi="Consolas"/>
          <w:sz w:val="18"/>
        </w:rPr>
        <w:t>OX457060.1         63656294                                 ...-.-.-.--.-.--.--.--.--.--.-  63656282</w:t>
      </w:r>
    </w:p>
    <w:p>
      <w:r>
        <w:rPr>
          <w:rFonts w:ascii="Consolas" w:hAnsi="Consolas"/>
          <w:sz w:val="18"/>
        </w:rPr>
        <w:t>OX457060.1         65304178                               .....-.-.-.--.-.--.--.--.--.--.-  65304164</w:t>
      </w:r>
    </w:p>
    <w:p>
      <w:r>
        <w:rPr>
          <w:rFonts w:ascii="Consolas" w:hAnsi="Consolas"/>
          <w:sz w:val="18"/>
        </w:rPr>
        <w:t>OX457060.1         67325111                               .....-.-.-.--.-.--.--.--.--.--.-  67325097</w:t>
      </w:r>
    </w:p>
    <w:p>
      <w:r>
        <w:rPr>
          <w:rFonts w:ascii="Consolas" w:hAnsi="Consolas"/>
          <w:sz w:val="18"/>
        </w:rPr>
        <w:t>OX457060.1         67841924                               .....-.-.-.--.-.--.--.--.--.--.-  67841938</w:t>
      </w:r>
    </w:p>
    <w:p>
      <w:r>
        <w:rPr>
          <w:rFonts w:ascii="Consolas" w:hAnsi="Consolas"/>
          <w:sz w:val="18"/>
        </w:rPr>
        <w:t>OX457060.1         68327931                                  ..-.-.-.--.-.--.--.--.--.--.-  68327942</w:t>
      </w:r>
    </w:p>
    <w:p>
      <w:r>
        <w:rPr>
          <w:rFonts w:ascii="Consolas" w:hAnsi="Consolas"/>
          <w:sz w:val="18"/>
        </w:rPr>
        <w:t>OX457060.1         69658862                               .....-.-.-.--.-.--.--.--.--.--.-  69658876</w:t>
      </w:r>
    </w:p>
    <w:p>
      <w:r>
        <w:rPr>
          <w:rFonts w:ascii="Consolas" w:hAnsi="Consolas"/>
          <w:sz w:val="18"/>
        </w:rPr>
        <w:t>OX457060.1         70464290                              ......-.-.-.--.-.--.--.--.--.--.-  70464275</w:t>
      </w:r>
    </w:p>
    <w:p>
      <w:r>
        <w:rPr>
          <w:rFonts w:ascii="Consolas" w:hAnsi="Consolas"/>
          <w:sz w:val="18"/>
        </w:rPr>
        <w:t>OX457060.1         70506542                                 ...-.-.-.--.-.--.--.--.--.--.-  70506530</w:t>
      </w:r>
    </w:p>
    <w:p>
      <w:r>
        <w:rPr>
          <w:rFonts w:ascii="Consolas" w:hAnsi="Consolas"/>
          <w:sz w:val="18"/>
        </w:rPr>
        <w:t>OX457060.1         72856305                                 ...-.-.-.--.-.--.--.--.--.--.-  72856317</w:t>
      </w:r>
    </w:p>
    <w:p>
      <w:r>
        <w:rPr>
          <w:rFonts w:ascii="Consolas" w:hAnsi="Consolas"/>
          <w:sz w:val="18"/>
        </w:rPr>
        <w:t>OX457060.1         73231062                                  ..-.-.-.--.-.--.--.--.--.--.-  73231073</w:t>
      </w:r>
    </w:p>
    <w:p>
      <w:r>
        <w:rPr>
          <w:rFonts w:ascii="Consolas" w:hAnsi="Consolas"/>
          <w:sz w:val="18"/>
        </w:rPr>
        <w:t>OX457060.1         73246253                               .....-.-.-.--.-.--.--.--.--.--.-  73246239</w:t>
      </w:r>
    </w:p>
    <w:p>
      <w:r>
        <w:rPr>
          <w:rFonts w:ascii="Consolas" w:hAnsi="Consolas"/>
          <w:sz w:val="18"/>
        </w:rPr>
        <w:t>OX457060.1         74564612                                  ..-.-.-.--.-.--.--.--.--.--.-  74564623</w:t>
      </w:r>
    </w:p>
    <w:p>
      <w:r>
        <w:rPr>
          <w:rFonts w:ascii="Consolas" w:hAnsi="Consolas"/>
          <w:sz w:val="18"/>
        </w:rPr>
        <w:t>OX457060.1         74839722                               .....-.-.-.--.-.--.--.--.--.--.-  74839708</w:t>
      </w:r>
    </w:p>
    <w:p>
      <w:r>
        <w:rPr>
          <w:rFonts w:ascii="Consolas" w:hAnsi="Consolas"/>
          <w:sz w:val="18"/>
        </w:rPr>
        <w:t>OX457060.1         77246707                               .....-.-.-.--.-.--.--.--.--.--.-  77246693</w:t>
      </w:r>
    </w:p>
    <w:p>
      <w:r>
        <w:rPr>
          <w:rFonts w:ascii="Consolas" w:hAnsi="Consolas"/>
          <w:sz w:val="18"/>
        </w:rPr>
        <w:t>OX457060.1         78227015                             .......-.-.-.--.-.--.--.--.--.--.-  78226999</w:t>
      </w:r>
    </w:p>
    <w:p>
      <w:r>
        <w:rPr>
          <w:rFonts w:ascii="Consolas" w:hAnsi="Consolas"/>
          <w:sz w:val="18"/>
        </w:rPr>
        <w:t>OX457060.1         78773281                                   .-.-.-.--.-.--.--.--.--.--.-  78773271</w:t>
      </w:r>
    </w:p>
    <w:p>
      <w:r>
        <w:rPr>
          <w:rFonts w:ascii="Consolas" w:hAnsi="Consolas"/>
          <w:sz w:val="18"/>
        </w:rPr>
        <w:t>OX457060.1         78773283                             .......-.-.-.--.-.--.--.--.--.--.-  78773267</w:t>
      </w:r>
    </w:p>
    <w:p>
      <w:r>
        <w:rPr>
          <w:rFonts w:ascii="Consolas" w:hAnsi="Consolas"/>
          <w:sz w:val="18"/>
        </w:rPr>
        <w:t>OX457060.1         79338585                                 ...-.-.-.--.-.--.--.--.--.--.-  79338597</w:t>
      </w:r>
    </w:p>
    <w:p>
      <w:r>
        <w:rPr>
          <w:rFonts w:ascii="Consolas" w:hAnsi="Consolas"/>
          <w:sz w:val="18"/>
        </w:rPr>
        <w:t>OX457060.1         79506222                               .....-.-.-.--.-.--.--.--.--.--.-  79506236</w:t>
      </w:r>
    </w:p>
    <w:p>
      <w:r>
        <w:rPr>
          <w:rFonts w:ascii="Consolas" w:hAnsi="Consolas"/>
          <w:sz w:val="18"/>
        </w:rPr>
        <w:t>OX457060.1         82191598                               .....-.-.-.--.-.--.--.--.--.--.-  82191612</w:t>
      </w:r>
    </w:p>
    <w:p>
      <w:r>
        <w:rPr>
          <w:rFonts w:ascii="Consolas" w:hAnsi="Consolas"/>
          <w:sz w:val="18"/>
        </w:rPr>
        <w:t>OX457060.1         83845340                                 ...-.-.-.--.-.--.--.--.--.--.-  83845352</w:t>
      </w:r>
    </w:p>
    <w:p>
      <w:r>
        <w:rPr>
          <w:rFonts w:ascii="Consolas" w:hAnsi="Consolas"/>
          <w:sz w:val="18"/>
        </w:rPr>
        <w:t>OX457060.1         83845362                               .....-.-.-.--.-.--.--.--.--.--.-  83845376</w:t>
      </w:r>
    </w:p>
    <w:p>
      <w:r>
        <w:rPr>
          <w:rFonts w:ascii="Consolas" w:hAnsi="Consolas"/>
          <w:sz w:val="18"/>
        </w:rPr>
        <w:t>OX457060.1         84370070                                 ...-.-.-.--.-.--.--.--.--.--.-  84370082</w:t>
      </w:r>
    </w:p>
    <w:p>
      <w:r>
        <w:rPr>
          <w:rFonts w:ascii="Consolas" w:hAnsi="Consolas"/>
          <w:sz w:val="18"/>
        </w:rPr>
        <w:t>OX457060.1         84370080                               .....-.-.-.--.-.--.--.--.--.--.-  84370094</w:t>
      </w:r>
    </w:p>
    <w:p>
      <w:r>
        <w:rPr>
          <w:rFonts w:ascii="Consolas" w:hAnsi="Consolas"/>
          <w:sz w:val="18"/>
        </w:rPr>
        <w:t>OX457060.1         84581708                                 ...-.-.-.--.-.--.--.--.--.--.-  84581696</w:t>
      </w:r>
    </w:p>
    <w:p>
      <w:r>
        <w:rPr>
          <w:rFonts w:ascii="Consolas" w:hAnsi="Consolas"/>
          <w:sz w:val="18"/>
        </w:rPr>
        <w:t>OX457060.1         84718457                               .....-.-.-.--.-.--.--.--.--.--.-  84718443</w:t>
      </w:r>
    </w:p>
    <w:p>
      <w:r>
        <w:rPr>
          <w:rFonts w:ascii="Consolas" w:hAnsi="Consolas"/>
          <w:sz w:val="18"/>
        </w:rPr>
        <w:t>OX457060.1         85004123                                 ...-.-.-.--.-.--.--.--.--.--.-  85004135</w:t>
      </w:r>
    </w:p>
    <w:p>
      <w:r>
        <w:rPr>
          <w:rFonts w:ascii="Consolas" w:hAnsi="Consolas"/>
          <w:sz w:val="18"/>
        </w:rPr>
        <w:t>OX457060.1         86557447                               .....-.-.-.--.-.--.--.--.--.--.-  86557433</w:t>
      </w:r>
    </w:p>
    <w:p>
      <w:r>
        <w:rPr>
          <w:rFonts w:ascii="Consolas" w:hAnsi="Consolas"/>
          <w:sz w:val="18"/>
        </w:rPr>
        <w:t>OX457060.1         88464364                                ....-.-.-.--.-.--.--.--.--.--.-  88464351</w:t>
      </w:r>
    </w:p>
    <w:p>
      <w:r>
        <w:rPr>
          <w:rFonts w:ascii="Consolas" w:hAnsi="Consolas"/>
          <w:sz w:val="18"/>
        </w:rPr>
        <w:t>OX457060.1         89131336                               .....-.-.-.--.-.--.--.--.--.--.-  89131350</w:t>
      </w:r>
    </w:p>
    <w:p>
      <w:r>
        <w:rPr>
          <w:rFonts w:ascii="Consolas" w:hAnsi="Consolas"/>
          <w:sz w:val="18"/>
        </w:rPr>
        <w:t>OX457060.1         90400585                               .....-.-.-.--.-.--.--.--.--.--.-  90400599</w:t>
      </w:r>
    </w:p>
    <w:p>
      <w:r>
        <w:rPr>
          <w:rFonts w:ascii="Consolas" w:hAnsi="Consolas"/>
          <w:sz w:val="18"/>
        </w:rPr>
        <w:t>OX457060.1         90456441                                 ...-.-.-.--.-.--.--.--.--.--.-  90456453</w:t>
      </w:r>
    </w:p>
    <w:p>
      <w:r>
        <w:rPr>
          <w:rFonts w:ascii="Consolas" w:hAnsi="Consolas"/>
          <w:sz w:val="18"/>
        </w:rPr>
        <w:t>OX457060.1         91720186                               .....-.-.-.--.-.--.--.--.--.--.-  91720172</w:t>
      </w:r>
    </w:p>
    <w:p>
      <w:r>
        <w:rPr>
          <w:rFonts w:ascii="Consolas" w:hAnsi="Consolas"/>
          <w:sz w:val="18"/>
        </w:rPr>
        <w:t>OX457060.1         95018195                               .....-.-.-.--.-.--.--.--.--.--.-  95018181</w:t>
      </w:r>
    </w:p>
    <w:p>
      <w:r>
        <w:rPr>
          <w:rFonts w:ascii="Consolas" w:hAnsi="Consolas"/>
          <w:sz w:val="18"/>
        </w:rPr>
        <w:t>OX457060.1         95443641                               .....-.-.-.--.-.--.--.--.--.--.-  95443655</w:t>
      </w:r>
    </w:p>
    <w:p>
      <w:r>
        <w:rPr>
          <w:rFonts w:ascii="Consolas" w:hAnsi="Consolas"/>
          <w:sz w:val="18"/>
        </w:rPr>
        <w:t>OX457060.1         95835008                                  ..-.-.-.--.-.--.--.--.--.--.-  95835019</w:t>
      </w:r>
    </w:p>
    <w:p>
      <w:r>
        <w:rPr>
          <w:rFonts w:ascii="Consolas" w:hAnsi="Consolas"/>
          <w:sz w:val="18"/>
        </w:rPr>
        <w:t>OX457060.1         97303070                               .....-.-.-.--.-.--.--.--.--.--.-  97303056</w:t>
      </w:r>
    </w:p>
    <w:p>
      <w:r>
        <w:rPr>
          <w:rFonts w:ascii="Consolas" w:hAnsi="Consolas"/>
          <w:sz w:val="18"/>
        </w:rPr>
        <w:t>OX457060.1         97626079                             .......-.-.-.--.-.--.--.--.--.--.-  97626095</w:t>
      </w:r>
    </w:p>
    <w:p>
      <w:r>
        <w:rPr>
          <w:rFonts w:ascii="Consolas" w:hAnsi="Consolas"/>
          <w:sz w:val="18"/>
        </w:rPr>
        <w:t>OX457060.1         100488909                                ...-.-.-.--.-.--.--.--.--.--.-  100488921</w:t>
      </w:r>
    </w:p>
    <w:p>
      <w:r>
        <w:rPr>
          <w:rFonts w:ascii="Consolas" w:hAnsi="Consolas"/>
          <w:sz w:val="18"/>
        </w:rPr>
        <w:t>OX457060.1         105485794                              .....-.-.-.--.-.--.--.--.--.--.-  105485780</w:t>
      </w:r>
    </w:p>
    <w:p>
      <w:r>
        <w:rPr>
          <w:rFonts w:ascii="Consolas" w:hAnsi="Consolas"/>
          <w:sz w:val="18"/>
        </w:rPr>
        <w:t>OX457060.1         106178158                                ...-.-.-.--.-.--.--.--.--.--.-  106178146</w:t>
      </w:r>
    </w:p>
    <w:p>
      <w:r>
        <w:rPr>
          <w:rFonts w:ascii="Consolas" w:hAnsi="Consolas"/>
          <w:sz w:val="18"/>
        </w:rPr>
        <w:t>OX457060.1         107171613                              .....-.-.-.--.-.--.--.--.--.--.-  107171599</w:t>
      </w:r>
    </w:p>
    <w:p>
      <w:r>
        <w:rPr>
          <w:rFonts w:ascii="Consolas" w:hAnsi="Consolas"/>
          <w:sz w:val="18"/>
        </w:rPr>
        <w:t>OX457060.1         107171619                                ...-.-.-.--.-.--.--.--.--.--.-  107171607</w:t>
      </w:r>
    </w:p>
    <w:p>
      <w:r>
        <w:rPr>
          <w:rFonts w:ascii="Consolas" w:hAnsi="Consolas"/>
          <w:sz w:val="18"/>
        </w:rPr>
        <w:t>OX457060.1         107446683                             ......-.-.-.--.-.--.--.--.--.--.-  107446668</w:t>
      </w:r>
    </w:p>
    <w:p>
      <w:r>
        <w:rPr>
          <w:rFonts w:ascii="Consolas" w:hAnsi="Consolas"/>
          <w:sz w:val="18"/>
        </w:rPr>
        <w:t>OX457060.1         111411803                              .....-.-.-.--.-.--.--.--.--.--.-  111411789</w:t>
      </w:r>
    </w:p>
    <w:p>
      <w:r>
        <w:rPr>
          <w:rFonts w:ascii="Consolas" w:hAnsi="Consolas"/>
          <w:sz w:val="18"/>
        </w:rPr>
        <w:t>OX457060.1         112966163                              .....-.-.-.--.-.--.--.--.--.--.-  112966149</w:t>
      </w:r>
    </w:p>
    <w:p>
      <w:r>
        <w:rPr>
          <w:rFonts w:ascii="Consolas" w:hAnsi="Consolas"/>
          <w:sz w:val="18"/>
        </w:rPr>
        <w:t>OX457060.1         113487457                                ...-.-.-.--.-.--.--.--.--.--.-  113487469</w:t>
      </w:r>
    </w:p>
    <w:p>
      <w:r>
        <w:rPr>
          <w:rFonts w:ascii="Consolas" w:hAnsi="Consolas"/>
          <w:sz w:val="18"/>
        </w:rPr>
        <w:t>OX457060.1         115070486                              .....-.-.-.--.-.--.--.--.--.--.-  115070472</w:t>
      </w:r>
    </w:p>
    <w:p>
      <w:r>
        <w:rPr>
          <w:rFonts w:ascii="Consolas" w:hAnsi="Consolas"/>
          <w:sz w:val="18"/>
        </w:rPr>
        <w:t>OX457060.1         120483489                              .....-.-.-.--.-.--.--.--.--.--.-  120483475</w:t>
      </w:r>
    </w:p>
    <w:p>
      <w:r>
        <w:rPr>
          <w:rFonts w:ascii="Consolas" w:hAnsi="Consolas"/>
          <w:sz w:val="18"/>
        </w:rPr>
        <w:t>OX457060.1         122555719                                ...-.-.-.--.-.--.--.--.--.--.-  122555731</w:t>
      </w:r>
    </w:p>
    <w:p>
      <w:r>
        <w:rPr>
          <w:rFonts w:ascii="Consolas" w:hAnsi="Consolas"/>
          <w:sz w:val="18"/>
        </w:rPr>
        <w:t>OX457060.1         123283306                              .....-.-.-.--.-.--.--.--.--.--.-  123283320</w:t>
      </w:r>
    </w:p>
    <w:p>
      <w:r>
        <w:rPr>
          <w:rFonts w:ascii="Consolas" w:hAnsi="Consolas"/>
          <w:sz w:val="18"/>
        </w:rPr>
        <w:t>OX457060.1         124593799                              .....-.-.-.--.-.--.--.--.--.--.-  124593785</w:t>
      </w:r>
    </w:p>
    <w:p>
      <w:r>
        <w:rPr>
          <w:rFonts w:ascii="Consolas" w:hAnsi="Consolas"/>
          <w:sz w:val="18"/>
        </w:rPr>
        <w:t>OX457060.1         125548913                              .....-.-.-.--.-.--.--.--.--.--.-  125548899</w:t>
      </w:r>
    </w:p>
    <w:p>
      <w:r>
        <w:rPr>
          <w:rFonts w:ascii="Consolas" w:hAnsi="Consolas"/>
          <w:sz w:val="18"/>
        </w:rPr>
        <w:t>OX457060.1         126051481                                ...-.-.-.--.-.--.--.--.--.--.-  126051493</w:t>
      </w:r>
    </w:p>
    <w:p>
      <w:r>
        <w:rPr>
          <w:rFonts w:ascii="Consolas" w:hAnsi="Consolas"/>
          <w:sz w:val="18"/>
        </w:rPr>
        <w:t>OX457060.1         126051491                              .....-.-.-.--.-.--.--.--.--.--.-  126051505</w:t>
      </w:r>
    </w:p>
    <w:p>
      <w:r>
        <w:rPr>
          <w:rFonts w:ascii="Consolas" w:hAnsi="Consolas"/>
          <w:sz w:val="18"/>
        </w:rPr>
        <w:t>OX457060.1         126355664                              .....-.-.-.--.-.--.--.--.--.--.-  126355678</w:t>
      </w:r>
    </w:p>
    <w:p>
      <w:r>
        <w:rPr>
          <w:rFonts w:ascii="Consolas" w:hAnsi="Consolas"/>
          <w:sz w:val="18"/>
        </w:rPr>
        <w:t>OX457060.1         131900577                                ...-.-.-.--.-.--.--.--.--.--.-  131900589</w:t>
      </w:r>
    </w:p>
    <w:p>
      <w:r>
        <w:rPr>
          <w:rFonts w:ascii="Consolas" w:hAnsi="Consolas"/>
          <w:sz w:val="18"/>
        </w:rPr>
        <w:t>OX457060.1         131900579                              .....-.-.-.--.-.--.--.--.--.--.-  131900593</w:t>
      </w:r>
    </w:p>
    <w:p>
      <w:r>
        <w:rPr>
          <w:rFonts w:ascii="Consolas" w:hAnsi="Consolas"/>
          <w:sz w:val="18"/>
        </w:rPr>
        <w:t>OX457060.1         132545441                                ...-.-.-.--.-.--.--.--.--.--.-  132545453</w:t>
      </w:r>
    </w:p>
    <w:p>
      <w:r>
        <w:rPr>
          <w:rFonts w:ascii="Consolas" w:hAnsi="Consolas"/>
          <w:sz w:val="18"/>
        </w:rPr>
        <w:t>OX457060.1         133274530                              .....-.-.-.--.-.--.--.--.--.--.-  133274516</w:t>
      </w:r>
    </w:p>
    <w:p>
      <w:r>
        <w:rPr>
          <w:rFonts w:ascii="Consolas" w:hAnsi="Consolas"/>
          <w:sz w:val="18"/>
        </w:rPr>
        <w:t>OX457060.1         133274532                                ...-.-.-.--.-.--.--.--.--.--.-  133274520</w:t>
      </w:r>
    </w:p>
    <w:p>
      <w:r>
        <w:rPr>
          <w:rFonts w:ascii="Consolas" w:hAnsi="Consolas"/>
          <w:sz w:val="18"/>
        </w:rPr>
        <w:t>OX457060.1         134328138                              .....-.-.-.--.-.--.--.--.--.--.-  134328152</w:t>
      </w:r>
    </w:p>
    <w:p>
      <w:r>
        <w:rPr>
          <w:rFonts w:ascii="Consolas" w:hAnsi="Consolas"/>
          <w:sz w:val="18"/>
        </w:rPr>
        <w:t>OX457060.1         136027837                            .......-.-.-.--.-.--.--.--.--.--.-  136027853</w:t>
      </w:r>
    </w:p>
    <w:p>
      <w:r>
        <w:rPr>
          <w:rFonts w:ascii="Consolas" w:hAnsi="Consolas"/>
          <w:sz w:val="18"/>
        </w:rPr>
        <w:t>OX457060.1         139176554                              .....-.-.-.--.-.--.--.--.--.--.-  139176540</w:t>
      </w:r>
    </w:p>
    <w:p>
      <w:r>
        <w:rPr>
          <w:rFonts w:ascii="Consolas" w:hAnsi="Consolas"/>
          <w:sz w:val="18"/>
        </w:rPr>
        <w:t>OX457060.1         140201751                              .....-.-.-.--.-.--.--.--.--.--.-  140201737</w:t>
      </w:r>
    </w:p>
    <w:p>
      <w:r>
        <w:rPr>
          <w:rFonts w:ascii="Consolas" w:hAnsi="Consolas"/>
          <w:sz w:val="18"/>
        </w:rPr>
        <w:t>OX457060.1         140654598                              .....-.-.-.--.-.--.--.--.--.--.-  140654612</w:t>
      </w:r>
    </w:p>
    <w:p>
      <w:r>
        <w:rPr>
          <w:rFonts w:ascii="Consolas" w:hAnsi="Consolas"/>
          <w:sz w:val="18"/>
        </w:rPr>
        <w:t>OX457060.1         140847230                                 ..-.-.-.--.-.--.--.--.--.--.-  140847219</w:t>
      </w:r>
    </w:p>
    <w:p>
      <w:r>
        <w:rPr>
          <w:rFonts w:ascii="Consolas" w:hAnsi="Consolas"/>
          <w:sz w:val="18"/>
        </w:rPr>
        <w:t>OX457060.1         142002536                                 ..-.-.-.--.-.--.--.--.--.--.-  142002547</w:t>
      </w:r>
    </w:p>
    <w:p>
      <w:r>
        <w:rPr>
          <w:rFonts w:ascii="Consolas" w:hAnsi="Consolas"/>
          <w:sz w:val="18"/>
        </w:rPr>
        <w:t>OX457060.1         142845398                              .....-.-.-.--.-.--.--.--.--.--.-  142845384</w:t>
      </w:r>
    </w:p>
    <w:p>
      <w:r>
        <w:rPr>
          <w:rFonts w:ascii="Consolas" w:hAnsi="Consolas"/>
          <w:sz w:val="18"/>
        </w:rPr>
        <w:t>OX457060.1         12038651                               .....-.-.-.--.-.--.--.--.--.--.-  12038665</w:t>
      </w:r>
    </w:p>
    <w:p>
      <w:r>
        <w:rPr>
          <w:rFonts w:ascii="Consolas" w:hAnsi="Consolas"/>
          <w:sz w:val="18"/>
        </w:rPr>
        <w:t>OX457060.1         15575894                              .....A-.-.-.--.-.--.--.--.--.--.-  15575909</w:t>
      </w:r>
    </w:p>
    <w:p>
      <w:r>
        <w:rPr>
          <w:rFonts w:ascii="Consolas" w:hAnsi="Consolas"/>
          <w:sz w:val="18"/>
        </w:rPr>
        <w:t>OX457060.1         16181425                               .....-.-.-.--.-.--.--.--.--.--.-  16181411</w:t>
      </w:r>
    </w:p>
    <w:p>
      <w:r>
        <w:rPr>
          <w:rFonts w:ascii="Consolas" w:hAnsi="Consolas"/>
          <w:sz w:val="18"/>
        </w:rPr>
        <w:t>OX457060.1         24669839                               .....-.-.-.--.-.--.--.--.--.--.-  24669825</w:t>
      </w:r>
    </w:p>
    <w:p>
      <w:r>
        <w:rPr>
          <w:rFonts w:ascii="Consolas" w:hAnsi="Consolas"/>
          <w:sz w:val="18"/>
        </w:rPr>
        <w:t>OX457060.1         33637320                              ......-.-.-.--.-.--.--.--.--.--.-  33637305</w:t>
      </w:r>
    </w:p>
    <w:p>
      <w:r>
        <w:rPr>
          <w:rFonts w:ascii="Consolas" w:hAnsi="Consolas"/>
          <w:sz w:val="18"/>
        </w:rPr>
        <w:t>OX457060.1         38436310                               .....-.-.-.--.-.--.--.--.--.--.-  38436324</w:t>
      </w:r>
    </w:p>
    <w:p>
      <w:r>
        <w:rPr>
          <w:rFonts w:ascii="Consolas" w:hAnsi="Consolas"/>
          <w:sz w:val="18"/>
        </w:rPr>
        <w:t>OX457060.1         39438472                                  ..-.-.-G--.-.--.--.--.--.--.-  39438461</w:t>
      </w:r>
    </w:p>
    <w:p>
      <w:r>
        <w:rPr>
          <w:rFonts w:ascii="Consolas" w:hAnsi="Consolas"/>
          <w:sz w:val="18"/>
        </w:rPr>
        <w:t>OX457060.1         41383124                                  ..-.-.-.--.-.--.--.--.--.--.-  41383135</w:t>
      </w:r>
    </w:p>
    <w:p>
      <w:r>
        <w:rPr>
          <w:rFonts w:ascii="Consolas" w:hAnsi="Consolas"/>
          <w:sz w:val="18"/>
        </w:rPr>
        <w:t>OX457060.1         43038470                                   .-.-.-.--.-.--.--.--.--.--.-  43038480</w:t>
      </w:r>
    </w:p>
    <w:p>
      <w:r>
        <w:rPr>
          <w:rFonts w:ascii="Consolas" w:hAnsi="Consolas"/>
          <w:sz w:val="18"/>
        </w:rPr>
        <w:t>OX457060.1         51171645                                 ...-.-.-.--.-.--.--.--.--.--.-  51171657</w:t>
      </w:r>
    </w:p>
    <w:p>
      <w:r>
        <w:rPr>
          <w:rFonts w:ascii="Consolas" w:hAnsi="Consolas"/>
          <w:sz w:val="18"/>
        </w:rPr>
        <w:t>OX457060.1         51171647                               .....-.-.-.--.-.--.--.--.--C--.-  51171661</w:t>
      </w:r>
    </w:p>
    <w:p>
      <w:r>
        <w:rPr>
          <w:rFonts w:ascii="Consolas" w:hAnsi="Consolas"/>
          <w:sz w:val="18"/>
        </w:rPr>
        <w:t>OX457060.1         62152443                                  ..-.-.-.--.-.--.--.--.--.--.-  62152432</w:t>
      </w:r>
    </w:p>
    <w:p>
      <w:r>
        <w:rPr>
          <w:rFonts w:ascii="Consolas" w:hAnsi="Consolas"/>
          <w:sz w:val="18"/>
        </w:rPr>
        <w:t>OX457060.1         83567414                               .....-.-.-.--.-.--.--.--.--.--.-  83567400</w:t>
      </w:r>
    </w:p>
    <w:p>
      <w:r>
        <w:rPr>
          <w:rFonts w:ascii="Consolas" w:hAnsi="Consolas"/>
          <w:sz w:val="18"/>
        </w:rPr>
        <w:t>OX457060.1         91795116                             .......-.-.-.--.-.--.--.--.--.--C-  91795100</w:t>
      </w:r>
    </w:p>
    <w:p>
      <w:r>
        <w:rPr>
          <w:rFonts w:ascii="Consolas" w:hAnsi="Consolas"/>
          <w:sz w:val="18"/>
        </w:rPr>
        <w:t>OX457060.1         94707271                                  ..-.-.-.--.-.--.--.--.--.--.-  94707282</w:t>
      </w:r>
    </w:p>
    <w:p>
      <w:r>
        <w:rPr>
          <w:rFonts w:ascii="Consolas" w:hAnsi="Consolas"/>
          <w:sz w:val="18"/>
        </w:rPr>
        <w:t>OX457060.1         94889147                                 ...-.-.-.--.-.--.--.--.--.--.-  94889135</w:t>
      </w:r>
    </w:p>
    <w:p>
      <w:r>
        <w:rPr>
          <w:rFonts w:ascii="Consolas" w:hAnsi="Consolas"/>
          <w:sz w:val="18"/>
        </w:rPr>
        <w:t>OX457060.1         106181475                                 ..-.-.-.--.-.--.--.--.--.--.-  106181464</w:t>
      </w:r>
    </w:p>
    <w:p>
      <w:r>
        <w:rPr>
          <w:rFonts w:ascii="Consolas" w:hAnsi="Consolas"/>
          <w:sz w:val="18"/>
        </w:rPr>
        <w:t>OX457060.1         126289534                              .....-.-.-.--.-.--.--.--.--C--.-  126289520</w:t>
      </w:r>
    </w:p>
    <w:p>
      <w:r>
        <w:rPr>
          <w:rFonts w:ascii="Consolas" w:hAnsi="Consolas"/>
          <w:sz w:val="18"/>
        </w:rPr>
        <w:t>OX457060.1         127242670                              .....-.-.-.--.-.--.--.--.--.--.-  127242656</w:t>
      </w:r>
    </w:p>
    <w:p>
      <w:r>
        <w:rPr>
          <w:rFonts w:ascii="Consolas" w:hAnsi="Consolas"/>
          <w:sz w:val="18"/>
        </w:rPr>
        <w:t>OX457060.1         128301165                              .....-.-.-.--.-.--.--.--.--.--.-  128301179</w:t>
      </w:r>
    </w:p>
    <w:p>
      <w:r>
        <w:rPr>
          <w:rFonts w:ascii="Consolas" w:hAnsi="Consolas"/>
          <w:sz w:val="18"/>
        </w:rPr>
        <w:t>OX457060.1         129175877                                ...-.-.-.--.-.--.--.--.--.--.-  129175865</w:t>
      </w:r>
    </w:p>
    <w:p>
      <w:r>
        <w:rPr>
          <w:rFonts w:ascii="Consolas" w:hAnsi="Consolas"/>
          <w:sz w:val="18"/>
        </w:rPr>
        <w:t>OX457060.1         131307748                                 ..-.-.-.--.-.--.--.--.--.--.-  131307737</w:t>
      </w:r>
    </w:p>
    <w:p>
      <w:r>
        <w:rPr>
          <w:rFonts w:ascii="Consolas" w:hAnsi="Consolas"/>
          <w:sz w:val="18"/>
        </w:rPr>
        <w:t>OX457060.1         134791506                           ........-.-.-.--.-.--.--.--.--.--.-  134791523</w:t>
      </w:r>
    </w:p>
    <w:p>
      <w:r>
        <w:rPr>
          <w:rFonts w:ascii="Consolas" w:hAnsi="Consolas"/>
          <w:sz w:val="18"/>
        </w:rPr>
        <w:t>OX457060.1         138555524                                 ..-.-.-.--.-.--.--.--.--.--.-  138555513</w:t>
      </w:r>
    </w:p>
    <w:p>
      <w:r>
        <w:rPr>
          <w:rFonts w:ascii="Consolas" w:hAnsi="Consolas"/>
          <w:sz w:val="18"/>
        </w:rPr>
        <w:t>OX457060.1         145770209                              .....-.-.-.--.-.--.--G--.--.--.-  145770223</w:t>
      </w:r>
    </w:p>
    <w:p>
      <w:r>
        <w:rPr>
          <w:rFonts w:ascii="Consolas" w:hAnsi="Consolas"/>
          <w:sz w:val="18"/>
        </w:rPr>
        <w:t>OX457060.1         1145486                                   ..-.-.-.--.-.--.--.--.--.--.-  1145475</w:t>
      </w:r>
    </w:p>
    <w:p>
      <w:r>
        <w:rPr>
          <w:rFonts w:ascii="Consolas" w:hAnsi="Consolas"/>
          <w:sz w:val="18"/>
        </w:rPr>
        <w:t>OX457060.1         2838791                                   ..-.-.-.--.-.--.--.--.--.--.-  2838802</w:t>
      </w:r>
    </w:p>
    <w:p>
      <w:r>
        <w:rPr>
          <w:rFonts w:ascii="Consolas" w:hAnsi="Consolas"/>
          <w:sz w:val="18"/>
        </w:rPr>
        <w:t>OX457060.1         3065197                                   ..-.-.-.--.-.--.--.--.--.--.-  3065186</w:t>
      </w:r>
    </w:p>
    <w:p>
      <w:r>
        <w:rPr>
          <w:rFonts w:ascii="Consolas" w:hAnsi="Consolas"/>
          <w:sz w:val="18"/>
        </w:rPr>
        <w:t>OX457060.1         5034456                                    .-.-.-.--.-.--.--.--.--.--.-  5034466</w:t>
      </w:r>
    </w:p>
    <w:p>
      <w:r>
        <w:rPr>
          <w:rFonts w:ascii="Consolas" w:hAnsi="Consolas"/>
          <w:sz w:val="18"/>
        </w:rPr>
        <w:t>OX457060.1         5183721                               ......-.-.-.--.-.--.--.--.--.--.-  5183736</w:t>
      </w:r>
    </w:p>
    <w:p>
      <w:r>
        <w:rPr>
          <w:rFonts w:ascii="Consolas" w:hAnsi="Consolas"/>
          <w:sz w:val="18"/>
        </w:rPr>
        <w:t>OX457060.1         6105296                                   ..-.-.-.--.-.--.--.--.--.--.-  6105307</w:t>
      </w:r>
    </w:p>
    <w:p>
      <w:r>
        <w:rPr>
          <w:rFonts w:ascii="Consolas" w:hAnsi="Consolas"/>
          <w:sz w:val="18"/>
        </w:rPr>
        <w:t>OX457060.1         8017317                                   ..-.-.-.--.-.--.--.--.--.--.-  8017328</w:t>
      </w:r>
    </w:p>
    <w:p>
      <w:r>
        <w:rPr>
          <w:rFonts w:ascii="Consolas" w:hAnsi="Consolas"/>
          <w:sz w:val="18"/>
        </w:rPr>
        <w:t>OX457060.1         8788997                                    .-.-.-.--.-.--.--.--.--.--.-  8789007</w:t>
      </w:r>
    </w:p>
    <w:p>
      <w:r>
        <w:rPr>
          <w:rFonts w:ascii="Consolas" w:hAnsi="Consolas"/>
          <w:sz w:val="18"/>
        </w:rPr>
        <w:t>OX457060.1         9614928                                    .-.-.-.--.-.--.--.--.--.--.-  9614918</w:t>
      </w:r>
    </w:p>
    <w:p>
      <w:r>
        <w:rPr>
          <w:rFonts w:ascii="Consolas" w:hAnsi="Consolas"/>
          <w:sz w:val="18"/>
        </w:rPr>
        <w:t>OX457060.1         13069229                                  ..-.-.-.--.-.--.--.--.--.--.-  13069240</w:t>
      </w:r>
    </w:p>
    <w:p>
      <w:r>
        <w:rPr>
          <w:rFonts w:ascii="Consolas" w:hAnsi="Consolas"/>
          <w:sz w:val="18"/>
        </w:rPr>
        <w:t>OX457060.1         13286673                                  ..-.-.-.--.-.--.--.--.--.--.-  13286684</w:t>
      </w:r>
    </w:p>
    <w:p>
      <w:r>
        <w:rPr>
          <w:rFonts w:ascii="Consolas" w:hAnsi="Consolas"/>
          <w:sz w:val="18"/>
        </w:rPr>
        <w:t>OX457060.1         13570681                                  ..-.-.-.--.-.--.--.--.--.--.-  13570670</w:t>
      </w:r>
    </w:p>
    <w:p>
      <w:r>
        <w:rPr>
          <w:rFonts w:ascii="Consolas" w:hAnsi="Consolas"/>
          <w:sz w:val="18"/>
        </w:rPr>
        <w:t>OX457060.1         14530558                               .....-.-.-.--.-.--.--.--.--.--.-  14530544</w:t>
      </w:r>
    </w:p>
    <w:p>
      <w:r>
        <w:rPr>
          <w:rFonts w:ascii="Consolas" w:hAnsi="Consolas"/>
          <w:sz w:val="18"/>
        </w:rPr>
        <w:t>OX457060.1         14530571                                  ..-.-.-.--.-.--.--.--.--.--.-  14530560</w:t>
      </w:r>
    </w:p>
    <w:p>
      <w:r>
        <w:rPr>
          <w:rFonts w:ascii="Consolas" w:hAnsi="Consolas"/>
          <w:sz w:val="18"/>
        </w:rPr>
        <w:t>OX457060.1         15863990                              ......-.-.-.--.-.--.--.--.--.--.-  15864005</w:t>
      </w:r>
    </w:p>
    <w:p>
      <w:r>
        <w:rPr>
          <w:rFonts w:ascii="Consolas" w:hAnsi="Consolas"/>
          <w:sz w:val="18"/>
        </w:rPr>
        <w:t>OX457060.1         15863991                                   .-.-.-.--.-.--.--.--.--.--.-  15864001</w:t>
      </w:r>
    </w:p>
    <w:p>
      <w:r>
        <w:rPr>
          <w:rFonts w:ascii="Consolas" w:hAnsi="Consolas"/>
          <w:sz w:val="18"/>
        </w:rPr>
        <w:t>OX457060.1         16984326                              ......-.-.-.--.-.--.--.--.--.--.-  16984341</w:t>
      </w:r>
    </w:p>
    <w:p>
      <w:r>
        <w:rPr>
          <w:rFonts w:ascii="Consolas" w:hAnsi="Consolas"/>
          <w:sz w:val="18"/>
        </w:rPr>
        <w:t>OX457060.1         16984327                                   .-.-.-.--.-.--.--.--.--.--.-  16984337</w:t>
      </w:r>
    </w:p>
    <w:p>
      <w:r>
        <w:rPr>
          <w:rFonts w:ascii="Consolas" w:hAnsi="Consolas"/>
          <w:sz w:val="18"/>
        </w:rPr>
        <w:t>OX457060.1         17775984                                  ..-.-.-.--.-.--.--.--.--.--.-  17775973</w:t>
      </w:r>
    </w:p>
    <w:p>
      <w:r>
        <w:rPr>
          <w:rFonts w:ascii="Consolas" w:hAnsi="Consolas"/>
          <w:sz w:val="18"/>
        </w:rPr>
        <w:t>OX457060.1         20783809                                  ..-.-.-.--.-.--.--.--.--.--.-  20783820</w:t>
      </w:r>
    </w:p>
    <w:p>
      <w:r>
        <w:rPr>
          <w:rFonts w:ascii="Consolas" w:hAnsi="Consolas"/>
          <w:sz w:val="18"/>
        </w:rPr>
        <w:t>OX457060.1         21083428                                ....-.-.-.--.-.--.--.--.--.--.-  21083415</w:t>
      </w:r>
    </w:p>
    <w:p>
      <w:r>
        <w:rPr>
          <w:rFonts w:ascii="Consolas" w:hAnsi="Consolas"/>
          <w:sz w:val="18"/>
        </w:rPr>
        <w:t>OX457060.1         21144019                                   .-.-.-.--.-.--.--.--.--.--.-  21144029</w:t>
      </w:r>
    </w:p>
    <w:p>
      <w:r>
        <w:rPr>
          <w:rFonts w:ascii="Consolas" w:hAnsi="Consolas"/>
          <w:sz w:val="18"/>
        </w:rPr>
        <w:t>OX457060.1         22069407                                  ..-.-.-.--.-.--.--.--.--.--.-  22069418</w:t>
      </w:r>
    </w:p>
    <w:p>
      <w:r>
        <w:rPr>
          <w:rFonts w:ascii="Consolas" w:hAnsi="Consolas"/>
          <w:sz w:val="18"/>
        </w:rPr>
        <w:t>OX457060.1         22069420                               .....-.-.-.--.-.--.--.--.--.--.-  22069434</w:t>
      </w:r>
    </w:p>
    <w:p>
      <w:r>
        <w:rPr>
          <w:rFonts w:ascii="Consolas" w:hAnsi="Consolas"/>
          <w:sz w:val="18"/>
        </w:rPr>
        <w:t>OX457060.1         23409972                                  ..-.-.-.--.-.--.--.--.--.--.-  23409961</w:t>
      </w:r>
    </w:p>
    <w:p>
      <w:r>
        <w:rPr>
          <w:rFonts w:ascii="Consolas" w:hAnsi="Consolas"/>
          <w:sz w:val="18"/>
        </w:rPr>
        <w:t>OX457060.1         23497690                                   .-.-.-.--.-.--.--.--.--.--.-  23497680</w:t>
      </w:r>
    </w:p>
    <w:p>
      <w:r>
        <w:rPr>
          <w:rFonts w:ascii="Consolas" w:hAnsi="Consolas"/>
          <w:sz w:val="18"/>
        </w:rPr>
        <w:t>OX457060.1         23497691                              ......-.-.-.--.-.--.--.--.--.--.-  23497676</w:t>
      </w:r>
    </w:p>
    <w:p>
      <w:r>
        <w:rPr>
          <w:rFonts w:ascii="Consolas" w:hAnsi="Consolas"/>
          <w:sz w:val="18"/>
        </w:rPr>
        <w:t>OX457060.1         25653046                                  ..-.-.-.--.-.--.--.--.--.--.-  25653035</w:t>
      </w:r>
    </w:p>
    <w:p>
      <w:r>
        <w:rPr>
          <w:rFonts w:ascii="Consolas" w:hAnsi="Consolas"/>
          <w:sz w:val="18"/>
        </w:rPr>
        <w:t>OX457060.1         26263321                                   .-.-.-.--.-.--.--.--.--.--.-  26263311</w:t>
      </w:r>
    </w:p>
    <w:p>
      <w:r>
        <w:rPr>
          <w:rFonts w:ascii="Consolas" w:hAnsi="Consolas"/>
          <w:sz w:val="18"/>
        </w:rPr>
        <w:t>OX457060.1         29143759                                   .-.-.-.--.-.--.--.--.--.--.-  29143769</w:t>
      </w:r>
    </w:p>
    <w:p>
      <w:r>
        <w:rPr>
          <w:rFonts w:ascii="Consolas" w:hAnsi="Consolas"/>
          <w:sz w:val="18"/>
        </w:rPr>
        <w:t>OX457060.1         29271631                               .....-.-.-.--.-.--.--.--.--.--.-  29271617</w:t>
      </w:r>
    </w:p>
    <w:p>
      <w:r>
        <w:rPr>
          <w:rFonts w:ascii="Consolas" w:hAnsi="Consolas"/>
          <w:sz w:val="18"/>
        </w:rPr>
        <w:t>OX457060.1         31012610                                  ..-.-.-.--.-.--.--.--.--.--.-  31012621</w:t>
      </w:r>
    </w:p>
    <w:p>
      <w:r>
        <w:rPr>
          <w:rFonts w:ascii="Consolas" w:hAnsi="Consolas"/>
          <w:sz w:val="18"/>
        </w:rPr>
        <w:t>OX457060.1         31844011                                  ..-.-.-.--.-.--.--.--.--.--.-  31844000</w:t>
      </w:r>
    </w:p>
    <w:p>
      <w:r>
        <w:rPr>
          <w:rFonts w:ascii="Consolas" w:hAnsi="Consolas"/>
          <w:sz w:val="18"/>
        </w:rPr>
        <w:t>OX457060.1         31844247                                   .-.-.-.--.-.--.--.--.--.--.-  31844237</w:t>
      </w:r>
    </w:p>
    <w:p>
      <w:r>
        <w:rPr>
          <w:rFonts w:ascii="Consolas" w:hAnsi="Consolas"/>
          <w:sz w:val="18"/>
        </w:rPr>
        <w:t>OX457060.1         31844248                              ......-.-.-.--.-.--.--.--.--.--.-  31844233</w:t>
      </w:r>
    </w:p>
    <w:p>
      <w:r>
        <w:rPr>
          <w:rFonts w:ascii="Consolas" w:hAnsi="Consolas"/>
          <w:sz w:val="18"/>
        </w:rPr>
        <w:t>OX457060.1         34247096                                  ..-.-.-.--.-.--.--.--.--.--.-  34247085</w:t>
      </w:r>
    </w:p>
    <w:p>
      <w:r>
        <w:rPr>
          <w:rFonts w:ascii="Consolas" w:hAnsi="Consolas"/>
          <w:sz w:val="18"/>
        </w:rPr>
        <w:t>OX457060.1         35622531                              ......-.-.-.--.-.--.--.--.--.--.-  35622546</w:t>
      </w:r>
    </w:p>
    <w:p>
      <w:r>
        <w:rPr>
          <w:rFonts w:ascii="Consolas" w:hAnsi="Consolas"/>
          <w:sz w:val="18"/>
        </w:rPr>
        <w:t>OX457060.1         38128199                               .....-.-.-.--.-.--.--.--.--.--.-  38128213</w:t>
      </w:r>
    </w:p>
    <w:p>
      <w:r>
        <w:rPr>
          <w:rFonts w:ascii="Consolas" w:hAnsi="Consolas"/>
          <w:sz w:val="18"/>
        </w:rPr>
        <w:t>OX457060.1         38212462                               .....-.-.-.--.-.--.--.--.--.--.-  38212448</w:t>
      </w:r>
    </w:p>
    <w:p>
      <w:r>
        <w:rPr>
          <w:rFonts w:ascii="Consolas" w:hAnsi="Consolas"/>
          <w:sz w:val="18"/>
        </w:rPr>
        <w:t>OX457060.1         39280805                                  ..-.-.-.--.-.--.--.--.--.--.-  39280816</w:t>
      </w:r>
    </w:p>
    <w:p>
      <w:r>
        <w:rPr>
          <w:rFonts w:ascii="Consolas" w:hAnsi="Consolas"/>
          <w:sz w:val="18"/>
        </w:rPr>
        <w:t>OX457060.1         39468258                                  ..-.-.-.--.-.--.--.--.--.--.-  39468247</w:t>
      </w:r>
    </w:p>
    <w:p>
      <w:r>
        <w:rPr>
          <w:rFonts w:ascii="Consolas" w:hAnsi="Consolas"/>
          <w:sz w:val="18"/>
        </w:rPr>
        <w:t>OX457060.1         39830244                                  ..-.-.-.--.-.--.--.--.--.--.-  39830255</w:t>
      </w:r>
    </w:p>
    <w:p>
      <w:r>
        <w:rPr>
          <w:rFonts w:ascii="Consolas" w:hAnsi="Consolas"/>
          <w:sz w:val="18"/>
        </w:rPr>
        <w:t>OX457060.1         39861769                               .....-.-.-.--.-.--.--.--.--.--.-  39861783</w:t>
      </w:r>
    </w:p>
    <w:p>
      <w:r>
        <w:rPr>
          <w:rFonts w:ascii="Consolas" w:hAnsi="Consolas"/>
          <w:sz w:val="18"/>
        </w:rPr>
        <w:t>OX457060.1         40010855                               .....-.-.-.--.-.--.--.--.--.--.-  40010869</w:t>
      </w:r>
    </w:p>
    <w:p>
      <w:r>
        <w:rPr>
          <w:rFonts w:ascii="Consolas" w:hAnsi="Consolas"/>
          <w:sz w:val="18"/>
        </w:rPr>
        <w:t>OX457060.1         42790753                              ......-.-.-.--.-.--.--.--.--.--.-  42790768</w:t>
      </w:r>
    </w:p>
    <w:p>
      <w:r>
        <w:rPr>
          <w:rFonts w:ascii="Consolas" w:hAnsi="Consolas"/>
          <w:sz w:val="18"/>
        </w:rPr>
        <w:t>OX457060.1         42790754                                   .-.-.-.--.-.--.--.--.--.--.-  42790764</w:t>
      </w:r>
    </w:p>
    <w:p>
      <w:r>
        <w:rPr>
          <w:rFonts w:ascii="Consolas" w:hAnsi="Consolas"/>
          <w:sz w:val="18"/>
        </w:rPr>
        <w:t>OX457060.1         43113790                                   .-.-.-.--.-.--.--.--.--.--.-  43113800</w:t>
      </w:r>
    </w:p>
    <w:p>
      <w:r>
        <w:rPr>
          <w:rFonts w:ascii="Consolas" w:hAnsi="Consolas"/>
          <w:sz w:val="18"/>
        </w:rPr>
        <w:t>OX457060.1         44264296                               .....-.-.-.--.-.--.--.--.--.--.-  44264310</w:t>
      </w:r>
    </w:p>
    <w:p>
      <w:r>
        <w:rPr>
          <w:rFonts w:ascii="Consolas" w:hAnsi="Consolas"/>
          <w:sz w:val="18"/>
        </w:rPr>
        <w:t>OX457060.1         44696267                                  ..-.-.-.--.-.--.--.--.--.--.-  44696278</w:t>
      </w:r>
    </w:p>
    <w:p>
      <w:r>
        <w:rPr>
          <w:rFonts w:ascii="Consolas" w:hAnsi="Consolas"/>
          <w:sz w:val="18"/>
        </w:rPr>
        <w:t>OX457060.1         44969870                               .....-.-.-.--.-.--.--.--.--.--.-  44969884</w:t>
      </w:r>
    </w:p>
    <w:p>
      <w:r>
        <w:rPr>
          <w:rFonts w:ascii="Consolas" w:hAnsi="Consolas"/>
          <w:sz w:val="18"/>
        </w:rPr>
        <w:t>OX457060.1         46238075                                     .-.-.--.-.--.--.--.--.--.-  46238066</w:t>
      </w:r>
    </w:p>
    <w:p>
      <w:r>
        <w:rPr>
          <w:rFonts w:ascii="Consolas" w:hAnsi="Consolas"/>
          <w:sz w:val="18"/>
        </w:rPr>
        <w:t>OX457060.1         46538261                                  ..-.-.-.--.-.--.--.--.--.--.-  46538272</w:t>
      </w:r>
    </w:p>
    <w:p>
      <w:r>
        <w:rPr>
          <w:rFonts w:ascii="Consolas" w:hAnsi="Consolas"/>
          <w:sz w:val="18"/>
        </w:rPr>
        <w:t>OX457060.1         47406527                               .....-.-.-.--.-.--.--.--.--.--.-  47406541</w:t>
      </w:r>
    </w:p>
    <w:p>
      <w:r>
        <w:rPr>
          <w:rFonts w:ascii="Consolas" w:hAnsi="Consolas"/>
          <w:sz w:val="18"/>
        </w:rPr>
        <w:t>OX457060.1         47441572                                  ..-.-.-.--.-.--.--.--.--.--.-  47441583</w:t>
      </w:r>
    </w:p>
    <w:p>
      <w:r>
        <w:rPr>
          <w:rFonts w:ascii="Consolas" w:hAnsi="Consolas"/>
          <w:sz w:val="18"/>
        </w:rPr>
        <w:t>OX457060.1         49140096                                ....-.-.-.--.-.--.--.--.--.--.-  49140083</w:t>
      </w:r>
    </w:p>
    <w:p>
      <w:r>
        <w:rPr>
          <w:rFonts w:ascii="Consolas" w:hAnsi="Consolas"/>
          <w:sz w:val="18"/>
        </w:rPr>
        <w:t>OX457060.1         50647882                                  ..-.-.-.--.-.--.--.--.--.--.-  50647871</w:t>
      </w:r>
    </w:p>
    <w:p>
      <w:r>
        <w:rPr>
          <w:rFonts w:ascii="Consolas" w:hAnsi="Consolas"/>
          <w:sz w:val="18"/>
        </w:rPr>
        <w:t>OX457060.1         50744387                               .....-.-.-.--.-.--.--.--.--.--.-  50744373</w:t>
      </w:r>
    </w:p>
    <w:p>
      <w:r>
        <w:rPr>
          <w:rFonts w:ascii="Consolas" w:hAnsi="Consolas"/>
          <w:sz w:val="18"/>
        </w:rPr>
        <w:t>OX457060.1         50992249                                   .-.-.-.--.-.--.--.--.--.--.-  50992239</w:t>
      </w:r>
    </w:p>
    <w:p>
      <w:r>
        <w:rPr>
          <w:rFonts w:ascii="Consolas" w:hAnsi="Consolas"/>
          <w:sz w:val="18"/>
        </w:rPr>
        <w:t>OX457060.1         52719011                                  ..-.-.-.--.-.--.--.--.--.--.-  52719022</w:t>
      </w:r>
    </w:p>
    <w:p>
      <w:r>
        <w:rPr>
          <w:rFonts w:ascii="Consolas" w:hAnsi="Consolas"/>
          <w:sz w:val="18"/>
        </w:rPr>
        <w:t>OX457060.1         53824946                                  ..-.-.-.--.-.--.--.--.--.--.-  53824935</w:t>
      </w:r>
    </w:p>
    <w:p>
      <w:r>
        <w:rPr>
          <w:rFonts w:ascii="Consolas" w:hAnsi="Consolas"/>
          <w:sz w:val="18"/>
        </w:rPr>
        <w:t>OX457060.1         57835492                              ......-.-.-.--.-.--.--.--.--.--.-  57835507</w:t>
      </w:r>
    </w:p>
    <w:p>
      <w:r>
        <w:rPr>
          <w:rFonts w:ascii="Consolas" w:hAnsi="Consolas"/>
          <w:sz w:val="18"/>
        </w:rPr>
        <w:t>OX457060.1         57835493                                   .-.-.-.--.-.--.--.--.--.--.-  57835503</w:t>
      </w:r>
    </w:p>
    <w:p>
      <w:r>
        <w:rPr>
          <w:rFonts w:ascii="Consolas" w:hAnsi="Consolas"/>
          <w:sz w:val="18"/>
        </w:rPr>
        <w:t>OX457060.1         58270398                                  ..-.-.-.--.-.--.--.--.--.--.-  58270387</w:t>
      </w:r>
    </w:p>
    <w:p>
      <w:r>
        <w:rPr>
          <w:rFonts w:ascii="Consolas" w:hAnsi="Consolas"/>
          <w:sz w:val="18"/>
        </w:rPr>
        <w:t>OX457060.1         58361614                                  ..-.-.-.--.-.--.--.--.--.--.-  58361625</w:t>
      </w:r>
    </w:p>
    <w:p>
      <w:r>
        <w:rPr>
          <w:rFonts w:ascii="Consolas" w:hAnsi="Consolas"/>
          <w:sz w:val="18"/>
        </w:rPr>
        <w:t>OX457060.1         60203002                               .....-.-.-.--.-.--.--.--.--.--.-  60202988</w:t>
      </w:r>
    </w:p>
    <w:p>
      <w:r>
        <w:rPr>
          <w:rFonts w:ascii="Consolas" w:hAnsi="Consolas"/>
          <w:sz w:val="18"/>
        </w:rPr>
        <w:t>OX457060.1         60354579                               .....-.-.-.--.-.--.--.--.--.--.-  60354565</w:t>
      </w:r>
    </w:p>
    <w:p>
      <w:r>
        <w:rPr>
          <w:rFonts w:ascii="Consolas" w:hAnsi="Consolas"/>
          <w:sz w:val="18"/>
        </w:rPr>
        <w:t>OX457060.1         60507886                                  ..-.-.-.--.-.--.--.--.--.--.-  60507875</w:t>
      </w:r>
    </w:p>
    <w:p>
      <w:r>
        <w:rPr>
          <w:rFonts w:ascii="Consolas" w:hAnsi="Consolas"/>
          <w:sz w:val="18"/>
        </w:rPr>
        <w:t>OX457060.1         60956597                                  ..-.-.-.--.-.--.--.--.--.--.-  60956608</w:t>
      </w:r>
    </w:p>
    <w:p>
      <w:r>
        <w:rPr>
          <w:rFonts w:ascii="Consolas" w:hAnsi="Consolas"/>
          <w:sz w:val="18"/>
        </w:rPr>
        <w:t>OX457060.1         61172713                                   .-.-.-.--.-.--.--.--.--.--.-  61172703</w:t>
      </w:r>
    </w:p>
    <w:p>
      <w:r>
        <w:rPr>
          <w:rFonts w:ascii="Consolas" w:hAnsi="Consolas"/>
          <w:sz w:val="18"/>
        </w:rPr>
        <w:t>OX457060.1         61172714                              ......-.-.-.--.-.--.--.--.--.--.-  61172699</w:t>
      </w:r>
    </w:p>
    <w:p>
      <w:r>
        <w:rPr>
          <w:rFonts w:ascii="Consolas" w:hAnsi="Consolas"/>
          <w:sz w:val="18"/>
        </w:rPr>
        <w:t>OX457060.1         61305009                               .....-.-.-.--.-.--.--.--.--.--.-  61304995</w:t>
      </w:r>
    </w:p>
    <w:p>
      <w:r>
        <w:rPr>
          <w:rFonts w:ascii="Consolas" w:hAnsi="Consolas"/>
          <w:sz w:val="18"/>
        </w:rPr>
        <w:t>OX457060.1         61305010                                  ..-.-.-.--.-.--.--.--.--.--.-  61304999</w:t>
      </w:r>
    </w:p>
    <w:p>
      <w:r>
        <w:rPr>
          <w:rFonts w:ascii="Consolas" w:hAnsi="Consolas"/>
          <w:sz w:val="18"/>
        </w:rPr>
        <w:t>OX457060.1         62471183                                  ..-.-.-.--.-.--.--.--.--.--.-  62471194</w:t>
      </w:r>
    </w:p>
    <w:p>
      <w:r>
        <w:rPr>
          <w:rFonts w:ascii="Consolas" w:hAnsi="Consolas"/>
          <w:sz w:val="18"/>
        </w:rPr>
        <w:t>OX457060.1         66672878                                  ..-.-.-.--.-.--.--.--.--.--.-  66672889</w:t>
      </w:r>
    </w:p>
    <w:p>
      <w:r>
        <w:rPr>
          <w:rFonts w:ascii="Consolas" w:hAnsi="Consolas"/>
          <w:sz w:val="18"/>
        </w:rPr>
        <w:t>OX457060.1         67841911                                  ..-.-.-.--.-.--.--.--.--.--.-  67841922</w:t>
      </w:r>
    </w:p>
    <w:p>
      <w:r>
        <w:rPr>
          <w:rFonts w:ascii="Consolas" w:hAnsi="Consolas"/>
          <w:sz w:val="18"/>
        </w:rPr>
        <w:t>OX457060.1         69146074                               .....-.-.-.--.-.--.--.--.--.--.-  69146060</w:t>
      </w:r>
    </w:p>
    <w:p>
      <w:r>
        <w:rPr>
          <w:rFonts w:ascii="Consolas" w:hAnsi="Consolas"/>
          <w:sz w:val="18"/>
        </w:rPr>
        <w:t>OX457060.1         69146079                                  ..-.-.-.--.-.--.--.--.--.--.-  69146068</w:t>
      </w:r>
    </w:p>
    <w:p>
      <w:r>
        <w:rPr>
          <w:rFonts w:ascii="Consolas" w:hAnsi="Consolas"/>
          <w:sz w:val="18"/>
        </w:rPr>
        <w:t>OX457060.1         70090500                              ......-.-.-.--.-.--.--.--.--.--.-  70090515</w:t>
      </w:r>
    </w:p>
    <w:p>
      <w:r>
        <w:rPr>
          <w:rFonts w:ascii="Consolas" w:hAnsi="Consolas"/>
          <w:sz w:val="18"/>
        </w:rPr>
        <w:t>OX457060.1         70090501                                   .-.-.-.--.-.--.--.--.--.--.-  70090511</w:t>
      </w:r>
    </w:p>
    <w:p>
      <w:r>
        <w:rPr>
          <w:rFonts w:ascii="Consolas" w:hAnsi="Consolas"/>
          <w:sz w:val="18"/>
        </w:rPr>
        <w:t>OX457060.1         71189038                                 ...-.-.-.--.-.--.--.--.--.--.-  71189026</w:t>
      </w:r>
    </w:p>
    <w:p>
      <w:r>
        <w:rPr>
          <w:rFonts w:ascii="Consolas" w:hAnsi="Consolas"/>
          <w:sz w:val="18"/>
        </w:rPr>
        <w:t>OX457060.1         72093581                               .....-.-.-.--.-.--.--.--.--.--.-  72093567</w:t>
      </w:r>
    </w:p>
    <w:p>
      <w:r>
        <w:rPr>
          <w:rFonts w:ascii="Consolas" w:hAnsi="Consolas"/>
          <w:sz w:val="18"/>
        </w:rPr>
        <w:t>OX457060.1         72093582                                  ..-.-.-.--.-.--.--.--.--.--.-  72093571</w:t>
      </w:r>
    </w:p>
    <w:p>
      <w:r>
        <w:rPr>
          <w:rFonts w:ascii="Consolas" w:hAnsi="Consolas"/>
          <w:sz w:val="18"/>
        </w:rPr>
        <w:t>OX457060.1         73321987                                   .-.-.-.--.-.--.--.--.--.--.-  73321977</w:t>
      </w:r>
    </w:p>
    <w:p>
      <w:r>
        <w:rPr>
          <w:rFonts w:ascii="Consolas" w:hAnsi="Consolas"/>
          <w:sz w:val="18"/>
        </w:rPr>
        <w:t>OX457060.1         75973404                                 ...-.-.-.--.-.--.--.--.--.--.-  75973392</w:t>
      </w:r>
    </w:p>
    <w:p>
      <w:r>
        <w:rPr>
          <w:rFonts w:ascii="Consolas" w:hAnsi="Consolas"/>
          <w:sz w:val="18"/>
        </w:rPr>
        <w:t>OX457060.1         77400089                                  ..-.-.-.--.-.--.--.--.--.--.-  77400100</w:t>
      </w:r>
    </w:p>
    <w:p>
      <w:r>
        <w:rPr>
          <w:rFonts w:ascii="Consolas" w:hAnsi="Consolas"/>
          <w:sz w:val="18"/>
        </w:rPr>
        <w:t>OX457060.1         78227013                                   .-.-.-.--.-.--.--.--.--.--.-  78227003</w:t>
      </w:r>
    </w:p>
    <w:p>
      <w:r>
        <w:rPr>
          <w:rFonts w:ascii="Consolas" w:hAnsi="Consolas"/>
          <w:sz w:val="18"/>
        </w:rPr>
        <w:t>OX457060.1         79213175                                  ..-.-.-.--.-.--.--.--.--.--.-  79213164</w:t>
      </w:r>
    </w:p>
    <w:p>
      <w:r>
        <w:rPr>
          <w:rFonts w:ascii="Consolas" w:hAnsi="Consolas"/>
          <w:sz w:val="18"/>
        </w:rPr>
        <w:t>OX457060.1         82191565                                  ..-.-.-.--.-.--.--.--.--.--.-  82191576</w:t>
      </w:r>
    </w:p>
    <w:p>
      <w:r>
        <w:rPr>
          <w:rFonts w:ascii="Consolas" w:hAnsi="Consolas"/>
          <w:sz w:val="18"/>
        </w:rPr>
        <w:t>OX457060.1         84581706                               .....-.-.-.--.-.--.--.--.--.--.-  84581692</w:t>
      </w:r>
    </w:p>
    <w:p>
      <w:r>
        <w:rPr>
          <w:rFonts w:ascii="Consolas" w:hAnsi="Consolas"/>
          <w:sz w:val="18"/>
        </w:rPr>
        <w:t>OX457060.1         85193449                              ......-.-.-.--.-.--.--.--.--.--.-  85193464</w:t>
      </w:r>
    </w:p>
    <w:p>
      <w:r>
        <w:rPr>
          <w:rFonts w:ascii="Consolas" w:hAnsi="Consolas"/>
          <w:sz w:val="18"/>
        </w:rPr>
        <w:t>OX457060.1         85193450                                   .-.-.-.--.-.--.--.--.--.--.-  85193460</w:t>
      </w:r>
    </w:p>
    <w:p>
      <w:r>
        <w:rPr>
          <w:rFonts w:ascii="Consolas" w:hAnsi="Consolas"/>
          <w:sz w:val="18"/>
        </w:rPr>
        <w:t>OX457060.1         86626897                               .....-.-.-.--.-.--.--.--.--.--.-  86626911</w:t>
      </w:r>
    </w:p>
    <w:p>
      <w:r>
        <w:rPr>
          <w:rFonts w:ascii="Consolas" w:hAnsi="Consolas"/>
          <w:sz w:val="18"/>
        </w:rPr>
        <w:t>OX457060.1         87257881                            ........-.-.-.--.-.--.--.--.--.--.-  87257864</w:t>
      </w:r>
    </w:p>
    <w:p>
      <w:r>
        <w:rPr>
          <w:rFonts w:ascii="Consolas" w:hAnsi="Consolas"/>
          <w:sz w:val="18"/>
        </w:rPr>
        <w:t>OX457060.1         88309079                                  ..-.-.-.--.-.--.--.--.--.--.-  88309090</w:t>
      </w:r>
    </w:p>
    <w:p>
      <w:r>
        <w:rPr>
          <w:rFonts w:ascii="Consolas" w:hAnsi="Consolas"/>
          <w:sz w:val="18"/>
        </w:rPr>
        <w:t>OX457060.1         89131335                                  ..-.-.-.--.-.--.--.--.--.--.-  89131346</w:t>
      </w:r>
    </w:p>
    <w:p>
      <w:r>
        <w:rPr>
          <w:rFonts w:ascii="Consolas" w:hAnsi="Consolas"/>
          <w:sz w:val="18"/>
        </w:rPr>
        <w:t>OX457060.1         90400580                                  ..-.-.-.--.-.--.--.--.--.--.-  90400591</w:t>
      </w:r>
    </w:p>
    <w:p>
      <w:r>
        <w:rPr>
          <w:rFonts w:ascii="Consolas" w:hAnsi="Consolas"/>
          <w:sz w:val="18"/>
        </w:rPr>
        <w:t>OX457060.1         90456451                               .....-.-.-.--.-.--.--.--.--.--.-  90456465</w:t>
      </w:r>
    </w:p>
    <w:p>
      <w:r>
        <w:rPr>
          <w:rFonts w:ascii="Consolas" w:hAnsi="Consolas"/>
          <w:sz w:val="18"/>
        </w:rPr>
        <w:t>OX457060.1         95018204                                  ..-.-.-.--.-.--.--.--.--.--.-  95018193</w:t>
      </w:r>
    </w:p>
    <w:p>
      <w:r>
        <w:rPr>
          <w:rFonts w:ascii="Consolas" w:hAnsi="Consolas"/>
          <w:sz w:val="18"/>
        </w:rPr>
        <w:t>OX457060.1         95138350                               .....-.-.-.--.-.--.--.--.--.--.-  95138336</w:t>
      </w:r>
    </w:p>
    <w:p>
      <w:r>
        <w:rPr>
          <w:rFonts w:ascii="Consolas" w:hAnsi="Consolas"/>
          <w:sz w:val="18"/>
        </w:rPr>
        <w:t>OX457060.1         97036702                                   .-.-.-.--.-.--.--.--.--.--.-  97036692</w:t>
      </w:r>
    </w:p>
    <w:p>
      <w:r>
        <w:rPr>
          <w:rFonts w:ascii="Consolas" w:hAnsi="Consolas"/>
          <w:sz w:val="18"/>
        </w:rPr>
        <w:t>OX457060.1         97036703                              ......-.-.-.--.-.--.--.--.--.--.-  97036688</w:t>
      </w:r>
    </w:p>
    <w:p>
      <w:r>
        <w:rPr>
          <w:rFonts w:ascii="Consolas" w:hAnsi="Consolas"/>
          <w:sz w:val="18"/>
        </w:rPr>
        <w:t>OX457060.1         97484947                             .......-.-.-.--.-.--.--.--.--.--.-  97484931</w:t>
      </w:r>
    </w:p>
    <w:p>
      <w:r>
        <w:rPr>
          <w:rFonts w:ascii="Consolas" w:hAnsi="Consolas"/>
          <w:sz w:val="18"/>
        </w:rPr>
        <w:t>OX457060.1         97883626                               .....-.-.-.--.-.--.--.--.--.--.-  97883640</w:t>
      </w:r>
    </w:p>
    <w:p>
      <w:r>
        <w:rPr>
          <w:rFonts w:ascii="Consolas" w:hAnsi="Consolas"/>
          <w:sz w:val="18"/>
        </w:rPr>
        <w:t>OX457060.1         101692325                                  .-.-.-.--.-.--.--.--.--.--.-  101692335</w:t>
      </w:r>
    </w:p>
    <w:p>
      <w:r>
        <w:rPr>
          <w:rFonts w:ascii="Consolas" w:hAnsi="Consolas"/>
          <w:sz w:val="18"/>
        </w:rPr>
        <w:t>OX457060.1         103107114                                 ..-.-.-.--.-.--.--.--.--.--.-  103107125</w:t>
      </w:r>
    </w:p>
    <w:p>
      <w:r>
        <w:rPr>
          <w:rFonts w:ascii="Consolas" w:hAnsi="Consolas"/>
          <w:sz w:val="18"/>
        </w:rPr>
        <w:t>OX457060.1         103107123                              .....-.-.-.--.-.--.--.--.--.--.-  103107137</w:t>
      </w:r>
    </w:p>
    <w:p>
      <w:r>
        <w:rPr>
          <w:rFonts w:ascii="Consolas" w:hAnsi="Consolas"/>
          <w:sz w:val="18"/>
        </w:rPr>
        <w:t>OX457060.1         107657033                                 ..-.-.-.--.-.--.--.--.--.--.-  107657044</w:t>
      </w:r>
    </w:p>
    <w:p>
      <w:r>
        <w:rPr>
          <w:rFonts w:ascii="Consolas" w:hAnsi="Consolas"/>
          <w:sz w:val="18"/>
        </w:rPr>
        <w:t>OX457060.1         109465734                              .....-.-.-.--.-.--.--.--.--.--.-  109465720</w:t>
      </w:r>
    </w:p>
    <w:p>
      <w:r>
        <w:rPr>
          <w:rFonts w:ascii="Consolas" w:hAnsi="Consolas"/>
          <w:sz w:val="18"/>
        </w:rPr>
        <w:t>OX457060.1         110782212                              .....-.-.-.--.-.--.--.--.--.--.-  110782198</w:t>
      </w:r>
    </w:p>
    <w:p>
      <w:r>
        <w:rPr>
          <w:rFonts w:ascii="Consolas" w:hAnsi="Consolas"/>
          <w:sz w:val="18"/>
        </w:rPr>
        <w:t>OX457060.1         111411804                                 ..-.-.-.--.-.--.--.--.--.--.-  111411793</w:t>
      </w:r>
    </w:p>
    <w:p>
      <w:r>
        <w:rPr>
          <w:rFonts w:ascii="Consolas" w:hAnsi="Consolas"/>
          <w:sz w:val="18"/>
        </w:rPr>
        <w:t>OX457060.1         112966164                                 ..-.-.-.--.-.--.--.--.--.--.-  112966153</w:t>
      </w:r>
    </w:p>
    <w:p>
      <w:r>
        <w:rPr>
          <w:rFonts w:ascii="Consolas" w:hAnsi="Consolas"/>
          <w:sz w:val="18"/>
        </w:rPr>
        <w:t>OX457060.1         113487459                              .....-.-.-.--.-.--.--.--.--.--.-  113487473</w:t>
      </w:r>
    </w:p>
    <w:p>
      <w:r>
        <w:rPr>
          <w:rFonts w:ascii="Consolas" w:hAnsi="Consolas"/>
          <w:sz w:val="18"/>
        </w:rPr>
        <w:t>OX457060.1         114127495                                 ..-.-.-.--.-.--.--.--.--.--.-  114127506</w:t>
      </w:r>
    </w:p>
    <w:p>
      <w:r>
        <w:rPr>
          <w:rFonts w:ascii="Consolas" w:hAnsi="Consolas"/>
          <w:sz w:val="18"/>
        </w:rPr>
        <w:t>OX457060.1         115801132                                 ..-.-.-.--.-.--.--.--.--.--.-  115801143</w:t>
      </w:r>
    </w:p>
    <w:p>
      <w:r>
        <w:rPr>
          <w:rFonts w:ascii="Consolas" w:hAnsi="Consolas"/>
          <w:sz w:val="18"/>
        </w:rPr>
        <w:t>OX457060.1         116521022                                 ..-.-.-.--.-.--.--.--.--.--.-  116521011</w:t>
      </w:r>
    </w:p>
    <w:p>
      <w:r>
        <w:rPr>
          <w:rFonts w:ascii="Consolas" w:hAnsi="Consolas"/>
          <w:sz w:val="18"/>
        </w:rPr>
        <w:t>OX457060.1         116836627                              .....-.-.-.--.-.--.--.--.--.--.-  116836613</w:t>
      </w:r>
    </w:p>
    <w:p>
      <w:r>
        <w:rPr>
          <w:rFonts w:ascii="Consolas" w:hAnsi="Consolas"/>
          <w:sz w:val="18"/>
        </w:rPr>
        <w:t>OX457060.1         116836628                                 ..-.-.-.--.-.--.--.--.--.--.-  116836617</w:t>
      </w:r>
    </w:p>
    <w:p>
      <w:r>
        <w:rPr>
          <w:rFonts w:ascii="Consolas" w:hAnsi="Consolas"/>
          <w:sz w:val="18"/>
        </w:rPr>
        <w:t>OX457060.1         116883973                             ......-.-.-.--.-.--.--.--.--.--.-  116883988</w:t>
      </w:r>
    </w:p>
    <w:p>
      <w:r>
        <w:rPr>
          <w:rFonts w:ascii="Consolas" w:hAnsi="Consolas"/>
          <w:sz w:val="18"/>
        </w:rPr>
        <w:t>OX457060.1         116883974                                  .-.-.-.--.-.--.--.--.--.--.-  116883984</w:t>
      </w:r>
    </w:p>
    <w:p>
      <w:r>
        <w:rPr>
          <w:rFonts w:ascii="Consolas" w:hAnsi="Consolas"/>
          <w:sz w:val="18"/>
        </w:rPr>
        <w:t>OX457060.1         117489139                              .....-.-.-.--.-.--.--.--.--.--.-  117489153</w:t>
      </w:r>
    </w:p>
    <w:p>
      <w:r>
        <w:rPr>
          <w:rFonts w:ascii="Consolas" w:hAnsi="Consolas"/>
          <w:sz w:val="18"/>
        </w:rPr>
        <w:t>OX457060.1         119417489                             ......-.-.-.--.-.--.--.--.--.--.-  119417504</w:t>
      </w:r>
    </w:p>
    <w:p>
      <w:r>
        <w:rPr>
          <w:rFonts w:ascii="Consolas" w:hAnsi="Consolas"/>
          <w:sz w:val="18"/>
        </w:rPr>
        <w:t>OX457060.1         119417490                                  .-.-.-.--.-.--.--.--.--.--.-  119417500</w:t>
      </w:r>
    </w:p>
    <w:p>
      <w:r>
        <w:rPr>
          <w:rFonts w:ascii="Consolas" w:hAnsi="Consolas"/>
          <w:sz w:val="18"/>
        </w:rPr>
        <w:t>OX457060.1         120367616                                 ..-.-.-.--.-.--.--.--.--.--.-  120367627</w:t>
      </w:r>
    </w:p>
    <w:p>
      <w:r>
        <w:rPr>
          <w:rFonts w:ascii="Consolas" w:hAnsi="Consolas"/>
          <w:sz w:val="18"/>
        </w:rPr>
        <w:t>OX457060.1         121468444                                 ..-.-.-.--.-.--.--.--.--.--.-  121468433</w:t>
      </w:r>
    </w:p>
    <w:p>
      <w:r>
        <w:rPr>
          <w:rFonts w:ascii="Consolas" w:hAnsi="Consolas"/>
          <w:sz w:val="18"/>
        </w:rPr>
        <w:t>OX457060.1         123283297                                 ..-.-.-.--.-.--.--.--.--.--.-  123283308</w:t>
      </w:r>
    </w:p>
    <w:p>
      <w:r>
        <w:rPr>
          <w:rFonts w:ascii="Consolas" w:hAnsi="Consolas"/>
          <w:sz w:val="18"/>
        </w:rPr>
        <w:t>OX457060.1         124466374                                 ..-.-.-.--.-.--.--.--.--.--.-  124466385</w:t>
      </w:r>
    </w:p>
    <w:p>
      <w:r>
        <w:rPr>
          <w:rFonts w:ascii="Consolas" w:hAnsi="Consolas"/>
          <w:sz w:val="18"/>
        </w:rPr>
        <w:t>OX457060.1         124466383                              .....-.-.-.--.-.--.--.--.--.--.-  124466397</w:t>
      </w:r>
    </w:p>
    <w:p>
      <w:r>
        <w:rPr>
          <w:rFonts w:ascii="Consolas" w:hAnsi="Consolas"/>
          <w:sz w:val="18"/>
        </w:rPr>
        <w:t>OX457060.1         124593812                                 ..-.-.-.--.-.--.--.--.--.--.-  124593801</w:t>
      </w:r>
    </w:p>
    <w:p>
      <w:r>
        <w:rPr>
          <w:rFonts w:ascii="Consolas" w:hAnsi="Consolas"/>
          <w:sz w:val="18"/>
        </w:rPr>
        <w:t>OX457060.1         126593772                              .....-.-.-.--.-.--.--.--.--.--.-  126593786</w:t>
      </w:r>
    </w:p>
    <w:p>
      <w:r>
        <w:rPr>
          <w:rFonts w:ascii="Consolas" w:hAnsi="Consolas"/>
          <w:sz w:val="18"/>
        </w:rPr>
        <w:t>OX457060.1         126773452                               ....-.-.-.--.-.--.--.--.--.--.-  126773439</w:t>
      </w:r>
    </w:p>
    <w:p>
      <w:r>
        <w:rPr>
          <w:rFonts w:ascii="Consolas" w:hAnsi="Consolas"/>
          <w:sz w:val="18"/>
        </w:rPr>
        <w:t>OX457060.1         126969032                                 ..-.-.-.--.-.--.--.--.--.--.-  126969043</w:t>
      </w:r>
    </w:p>
    <w:p>
      <w:r>
        <w:rPr>
          <w:rFonts w:ascii="Consolas" w:hAnsi="Consolas"/>
          <w:sz w:val="18"/>
        </w:rPr>
        <w:t>OX457060.1         127242678                              .....-.-.-.--.-.--.--.--.--.--.-  127242664</w:t>
      </w:r>
    </w:p>
    <w:p>
      <w:r>
        <w:rPr>
          <w:rFonts w:ascii="Consolas" w:hAnsi="Consolas"/>
          <w:sz w:val="18"/>
        </w:rPr>
        <w:t>OX457060.1         127242695                                 ..-.-.-.--.-.--.--.--.--.--.-  127242684</w:t>
      </w:r>
    </w:p>
    <w:p>
      <w:r>
        <w:rPr>
          <w:rFonts w:ascii="Consolas" w:hAnsi="Consolas"/>
          <w:sz w:val="18"/>
        </w:rPr>
        <w:t>OX457060.1         127414865                             ......-.-.-.--.-.--.--.--.--.--.-  127414880</w:t>
      </w:r>
    </w:p>
    <w:p>
      <w:r>
        <w:rPr>
          <w:rFonts w:ascii="Consolas" w:hAnsi="Consolas"/>
          <w:sz w:val="18"/>
        </w:rPr>
        <w:t>OX457060.1         127414866                                  .-.-.-.--.-.--.--.--.--.--.-  127414876</w:t>
      </w:r>
    </w:p>
    <w:p>
      <w:r>
        <w:rPr>
          <w:rFonts w:ascii="Consolas" w:hAnsi="Consolas"/>
          <w:sz w:val="18"/>
        </w:rPr>
        <w:t>OX457060.1         127575392                                  .-.-.-.--.-.--.--.--.--.--.-  127575382</w:t>
      </w:r>
    </w:p>
    <w:p>
      <w:r>
        <w:rPr>
          <w:rFonts w:ascii="Consolas" w:hAnsi="Consolas"/>
          <w:sz w:val="18"/>
        </w:rPr>
        <w:t>OX457060.1         127575393                             ......-.-.-.--.-.--.--.--.--.--.-  127575378</w:t>
      </w:r>
    </w:p>
    <w:p>
      <w:r>
        <w:rPr>
          <w:rFonts w:ascii="Consolas" w:hAnsi="Consolas"/>
          <w:sz w:val="18"/>
        </w:rPr>
        <w:t>OX457060.1         128301157                              .....-.-.-.--.-.--.--.--.--.--.-  128301171</w:t>
      </w:r>
    </w:p>
    <w:p>
      <w:r>
        <w:rPr>
          <w:rFonts w:ascii="Consolas" w:hAnsi="Consolas"/>
          <w:sz w:val="18"/>
        </w:rPr>
        <w:t>OX457060.1         128709151                             ......-.-.-.--.-.--.--.--.--.--.-  128709166</w:t>
      </w:r>
    </w:p>
    <w:p>
      <w:r>
        <w:rPr>
          <w:rFonts w:ascii="Consolas" w:hAnsi="Consolas"/>
          <w:sz w:val="18"/>
        </w:rPr>
        <w:t>OX457060.1         128709152                                  .-.-.-.--.-.--.--.--.--.--.-  128709162</w:t>
      </w:r>
    </w:p>
    <w:p>
      <w:r>
        <w:rPr>
          <w:rFonts w:ascii="Consolas" w:hAnsi="Consolas"/>
          <w:sz w:val="18"/>
        </w:rPr>
        <w:t>OX457060.1         128749561                                 ..-.-.-.--.-.--.--.--.--.--.-  128749572</w:t>
      </w:r>
    </w:p>
    <w:p>
      <w:r>
        <w:rPr>
          <w:rFonts w:ascii="Consolas" w:hAnsi="Consolas"/>
          <w:sz w:val="18"/>
        </w:rPr>
        <w:t>OX457060.1         128749562                              .....-.-.-.--.-.--.--.--.--.--.-  128749576</w:t>
      </w:r>
    </w:p>
    <w:p>
      <w:r>
        <w:rPr>
          <w:rFonts w:ascii="Consolas" w:hAnsi="Consolas"/>
          <w:sz w:val="18"/>
        </w:rPr>
        <w:t>OX457060.1         128980259                              .....-.-.-.--.-.--.--.--.--.--.-  128980245</w:t>
      </w:r>
    </w:p>
    <w:p>
      <w:r>
        <w:rPr>
          <w:rFonts w:ascii="Consolas" w:hAnsi="Consolas"/>
          <w:sz w:val="18"/>
        </w:rPr>
        <w:t>OX457060.1         129754279                              .....-.-.-.--.-.--.--.--.--.--.-  129754293</w:t>
      </w:r>
    </w:p>
    <w:p>
      <w:r>
        <w:rPr>
          <w:rFonts w:ascii="Consolas" w:hAnsi="Consolas"/>
          <w:sz w:val="18"/>
        </w:rPr>
        <w:t>OX457060.1         130278122                                 ..-.-.-.--.-.--.--.--.--.--.-  130278133</w:t>
      </w:r>
    </w:p>
    <w:p>
      <w:r>
        <w:rPr>
          <w:rFonts w:ascii="Consolas" w:hAnsi="Consolas"/>
          <w:sz w:val="18"/>
        </w:rPr>
        <w:t>OX457060.1         131447526                              .....-.-.-.--.-.--.--.--.--.--.-  131447540</w:t>
      </w:r>
    </w:p>
    <w:p>
      <w:r>
        <w:rPr>
          <w:rFonts w:ascii="Consolas" w:hAnsi="Consolas"/>
          <w:sz w:val="18"/>
        </w:rPr>
        <w:t>OX457060.1         131695330                              .....-.-.-.--.-.--.--.--.--.--.-  131695316</w:t>
      </w:r>
    </w:p>
    <w:p>
      <w:r>
        <w:rPr>
          <w:rFonts w:ascii="Consolas" w:hAnsi="Consolas"/>
          <w:sz w:val="18"/>
        </w:rPr>
        <w:t>OX457060.1         135272471                                  .-.-.-.--.-.--.--.--.--.--.-  135272461</w:t>
      </w:r>
    </w:p>
    <w:p>
      <w:r>
        <w:rPr>
          <w:rFonts w:ascii="Consolas" w:hAnsi="Consolas"/>
          <w:sz w:val="18"/>
        </w:rPr>
        <w:t>OX457060.1         135272472                             ......-.-.-.--.-.--.--.--.--.--.-  135272457</w:t>
      </w:r>
    </w:p>
    <w:p>
      <w:r>
        <w:rPr>
          <w:rFonts w:ascii="Consolas" w:hAnsi="Consolas"/>
          <w:sz w:val="18"/>
        </w:rPr>
        <w:t>OX457060.1         135885337                               ....-.-.-.--.-.--.--.--.--.--.-  135885350</w:t>
      </w:r>
    </w:p>
    <w:p>
      <w:r>
        <w:rPr>
          <w:rFonts w:ascii="Consolas" w:hAnsi="Consolas"/>
          <w:sz w:val="18"/>
        </w:rPr>
        <w:t>OX457060.1         137072573                              .....-.-.-.--.-.--.--.--.--.--.-  137072559</w:t>
      </w:r>
    </w:p>
    <w:p>
      <w:r>
        <w:rPr>
          <w:rFonts w:ascii="Consolas" w:hAnsi="Consolas"/>
          <w:sz w:val="18"/>
        </w:rPr>
        <w:t>OX457060.1         137072578                                 ..-.-.-.--.-.--.--.--.--.--.-  137072567</w:t>
      </w:r>
    </w:p>
    <w:p>
      <w:r>
        <w:rPr>
          <w:rFonts w:ascii="Consolas" w:hAnsi="Consolas"/>
          <w:sz w:val="18"/>
        </w:rPr>
        <w:t>OX457060.1         138217715                              .....-.-.-.--.-.--.--.--.--.--.-  138217701</w:t>
      </w:r>
    </w:p>
    <w:p>
      <w:r>
        <w:rPr>
          <w:rFonts w:ascii="Consolas" w:hAnsi="Consolas"/>
          <w:sz w:val="18"/>
        </w:rPr>
        <w:t>OX457060.1         139121923                                 ..-.-.-.--.-.--.--.--.--.--.-  139121934</w:t>
      </w:r>
    </w:p>
    <w:p>
      <w:r>
        <w:rPr>
          <w:rFonts w:ascii="Consolas" w:hAnsi="Consolas"/>
          <w:sz w:val="18"/>
        </w:rPr>
        <w:t>OX457060.1         140065317                              .....-.-.-.--.-.--.--.--.--.--.-  140065303</w:t>
      </w:r>
    </w:p>
    <w:p>
      <w:r>
        <w:rPr>
          <w:rFonts w:ascii="Consolas" w:hAnsi="Consolas"/>
          <w:sz w:val="18"/>
        </w:rPr>
        <w:t>OX457060.1         140065326                                 ..-.-.-.--.-.--.--.--.--.--.-  140065315</w:t>
      </w:r>
    </w:p>
    <w:p>
      <w:r>
        <w:rPr>
          <w:rFonts w:ascii="Consolas" w:hAnsi="Consolas"/>
          <w:sz w:val="18"/>
        </w:rPr>
        <w:t>OX457060.1         141613507                                 ..-.-.-.--.-.--.--.--.--.--.-  141613518</w:t>
      </w:r>
    </w:p>
    <w:p>
      <w:r>
        <w:rPr>
          <w:rFonts w:ascii="Consolas" w:hAnsi="Consolas"/>
          <w:sz w:val="18"/>
        </w:rPr>
        <w:t>OX457060.1         143914241                                  .-.-.-.--.-.--.--.--.--.--.-  143914231</w:t>
      </w:r>
    </w:p>
    <w:p>
      <w:r>
        <w:rPr>
          <w:rFonts w:ascii="Consolas" w:hAnsi="Consolas"/>
          <w:sz w:val="18"/>
        </w:rPr>
        <w:t>OX457060.1         143914242                             ......-.-.-.--.-.--.--.--.--.--.-  143914227</w:t>
      </w:r>
    </w:p>
    <w:p>
      <w:r>
        <w:rPr>
          <w:rFonts w:ascii="Consolas" w:hAnsi="Consolas"/>
          <w:sz w:val="18"/>
        </w:rPr>
        <w:t>OX457060.1         144494175                                  .-.-.-.--.-.--.--.--.--.--.-  144494185</w:t>
      </w:r>
    </w:p>
    <w:p>
      <w:r>
        <w:rPr>
          <w:rFonts w:ascii="Consolas" w:hAnsi="Consolas"/>
          <w:sz w:val="18"/>
        </w:rPr>
        <w:t>OX457060.1         5683117                                   ..-.-.-G--.-.--.--.--.--.--.-  5683106</w:t>
      </w:r>
    </w:p>
    <w:p>
      <w:r>
        <w:rPr>
          <w:rFonts w:ascii="Consolas" w:hAnsi="Consolas"/>
          <w:sz w:val="18"/>
        </w:rPr>
        <w:t>OX457060.1         5887765                             ........-.-.-.--.-.--.--.--.--.--.-  5887748</w:t>
      </w:r>
    </w:p>
    <w:p>
      <w:r>
        <w:rPr>
          <w:rFonts w:ascii="Consolas" w:hAnsi="Consolas"/>
          <w:sz w:val="18"/>
        </w:rPr>
        <w:t>OX457060.1         11746798                                  ..-.-.-.--.-.--.--.--.--.--.-  11746787</w:t>
      </w:r>
    </w:p>
    <w:p>
      <w:r>
        <w:rPr>
          <w:rFonts w:ascii="Consolas" w:hAnsi="Consolas"/>
          <w:sz w:val="18"/>
        </w:rPr>
        <w:t>OX457060.1         21144014                                  ..-.-.-G--.-.--.--.--.--.--.-  21144025</w:t>
      </w:r>
    </w:p>
    <w:p>
      <w:r>
        <w:rPr>
          <w:rFonts w:ascii="Consolas" w:hAnsi="Consolas"/>
          <w:sz w:val="18"/>
        </w:rPr>
        <w:t>OX457060.1         23885034                                   .-.-.-.--.-.--.--.--.--.--.-  23885024</w:t>
      </w:r>
    </w:p>
    <w:p>
      <w:r>
        <w:rPr>
          <w:rFonts w:ascii="Consolas" w:hAnsi="Consolas"/>
          <w:sz w:val="18"/>
        </w:rPr>
        <w:t>OX457060.1         23885035                              ......-.-.-.--.-.--.--.--.--C--.-  23885020</w:t>
      </w:r>
    </w:p>
    <w:p>
      <w:r>
        <w:rPr>
          <w:rFonts w:ascii="Consolas" w:hAnsi="Consolas"/>
          <w:sz w:val="18"/>
        </w:rPr>
        <w:t>OX457060.1         37215461                                   .-.-.-.--.-.--.--.--.--.--.-  37215471</w:t>
      </w:r>
    </w:p>
    <w:p>
      <w:r>
        <w:rPr>
          <w:rFonts w:ascii="Consolas" w:hAnsi="Consolas"/>
          <w:sz w:val="18"/>
        </w:rPr>
        <w:t>OX457060.1         37310680                                     .-.-.--.-.--.--.--.--.--.-  37310689</w:t>
      </w:r>
    </w:p>
    <w:p>
      <w:r>
        <w:rPr>
          <w:rFonts w:ascii="Consolas" w:hAnsi="Consolas"/>
          <w:sz w:val="18"/>
        </w:rPr>
        <w:t>OX457060.1         37358772                                   .-.-.-.--.-.--.--.--.--.--.-  37358782</w:t>
      </w:r>
    </w:p>
    <w:p>
      <w:r>
        <w:rPr>
          <w:rFonts w:ascii="Consolas" w:hAnsi="Consolas"/>
          <w:sz w:val="18"/>
        </w:rPr>
        <w:t>OX457060.1         38436309                                  ..-.-.-.--.-.--.--.--.--.--.-  38436320</w:t>
      </w:r>
    </w:p>
    <w:p>
      <w:r>
        <w:rPr>
          <w:rFonts w:ascii="Consolas" w:hAnsi="Consolas"/>
          <w:sz w:val="18"/>
        </w:rPr>
        <w:t>OX457060.1         47459779                              ......-.-A-.--.-.--.--.--.--.--.-  47459794</w:t>
      </w:r>
    </w:p>
    <w:p>
      <w:r>
        <w:rPr>
          <w:rFonts w:ascii="Consolas" w:hAnsi="Consolas"/>
          <w:sz w:val="18"/>
        </w:rPr>
        <w:t>OX457060.1         47459780                                   .-.-.-.--.-.--A--.--.--.--.-  47459790</w:t>
      </w:r>
    </w:p>
    <w:p>
      <w:r>
        <w:rPr>
          <w:rFonts w:ascii="Consolas" w:hAnsi="Consolas"/>
          <w:sz w:val="18"/>
        </w:rPr>
        <w:t>OX457060.1         56238779                                  ..-.-.-.--.-.--.--.--.--.--.-  56238790</w:t>
      </w:r>
    </w:p>
    <w:p>
      <w:r>
        <w:rPr>
          <w:rFonts w:ascii="Consolas" w:hAnsi="Consolas"/>
          <w:sz w:val="18"/>
        </w:rPr>
        <w:t>OX457060.1         78605294                            ........-.-.-.--.-.--.--.--.--.--.-  78605277</w:t>
      </w:r>
    </w:p>
    <w:p>
      <w:r>
        <w:rPr>
          <w:rFonts w:ascii="Consolas" w:hAnsi="Consolas"/>
          <w:sz w:val="18"/>
        </w:rPr>
        <w:t>OX457060.1         90276305                                  ..-.-.-.--.-.--.--G--.--.--.-  90276294</w:t>
      </w:r>
    </w:p>
    <w:p>
      <w:r>
        <w:rPr>
          <w:rFonts w:ascii="Consolas" w:hAnsi="Consolas"/>
          <w:sz w:val="18"/>
        </w:rPr>
        <w:t>OX457060.1         109857943                                      .-.--.-.--.--.--.--.--.-  109857935</w:t>
      </w:r>
    </w:p>
    <w:p>
      <w:r>
        <w:rPr>
          <w:rFonts w:ascii="Consolas" w:hAnsi="Consolas"/>
          <w:sz w:val="18"/>
        </w:rPr>
        <w:t>OX457060.1         129063553                                  .-.-.-.--.-.--.--.--.--.--.-  129063543</w:t>
      </w:r>
    </w:p>
    <w:p>
      <w:r>
        <w:rPr>
          <w:rFonts w:ascii="Consolas" w:hAnsi="Consolas"/>
          <w:sz w:val="18"/>
        </w:rPr>
        <w:t>OX457060.1         129063554                             ......-.-.-.--.-.--.--.--.--.--.-  129063539</w:t>
      </w:r>
    </w:p>
    <w:p>
      <w:r>
        <w:rPr>
          <w:rFonts w:ascii="Consolas" w:hAnsi="Consolas"/>
          <w:sz w:val="18"/>
        </w:rPr>
        <w:t>OX457060.1         133388310                                 ..-.-.-.--.-.--.--.--.--.--.-  133388299</w:t>
      </w:r>
    </w:p>
    <w:p>
      <w:r>
        <w:rPr>
          <w:rFonts w:ascii="Consolas" w:hAnsi="Consolas"/>
          <w:sz w:val="18"/>
        </w:rPr>
        <w:t>OX457060.1         145770204                                 ..-.-.-.--.-.--.--.--.--.--.-  145770215</w:t>
      </w:r>
    </w:p>
    <w:p>
      <w:r>
        <w:rPr>
          <w:rFonts w:ascii="Consolas" w:hAnsi="Consolas"/>
          <w:sz w:val="18"/>
        </w:rPr>
        <w:t>OX457060.1         4667451                                .....-.-.-.--.-.--.--.--.--.--.-  4667437</w:t>
      </w:r>
    </w:p>
    <w:p>
      <w:r>
        <w:rPr>
          <w:rFonts w:ascii="Consolas" w:hAnsi="Consolas"/>
          <w:sz w:val="18"/>
        </w:rPr>
        <w:t>OX457060.1         6029334                                .....-.-.-.--.-.--.--.--.--.--.-  6029320</w:t>
      </w:r>
    </w:p>
    <w:p>
      <w:r>
        <w:rPr>
          <w:rFonts w:ascii="Consolas" w:hAnsi="Consolas"/>
          <w:sz w:val="18"/>
        </w:rPr>
        <w:t>OX457060.1         7498362                                  ...-.-.-.--.-.--.--.--.--.--.-  7498374</w:t>
      </w:r>
    </w:p>
    <w:p>
      <w:r>
        <w:rPr>
          <w:rFonts w:ascii="Consolas" w:hAnsi="Consolas"/>
          <w:sz w:val="18"/>
        </w:rPr>
        <w:t>OX457060.1         8788997                                .....-.-.-.--.-.--.--.--.--.--.-  8789011</w:t>
      </w:r>
    </w:p>
    <w:p>
      <w:r>
        <w:rPr>
          <w:rFonts w:ascii="Consolas" w:hAnsi="Consolas"/>
          <w:sz w:val="18"/>
        </w:rPr>
        <w:t>OX457060.1         11016436                               .....-.-.-.--.-.--.--.--.--.--.-  11016450</w:t>
      </w:r>
    </w:p>
    <w:p>
      <w:r>
        <w:rPr>
          <w:rFonts w:ascii="Consolas" w:hAnsi="Consolas"/>
          <w:sz w:val="18"/>
        </w:rPr>
        <w:t>OX457060.1         12574606                                   .-.-.-.--.-.--.--.--.--.--.-  12574596</w:t>
      </w:r>
    </w:p>
    <w:p>
      <w:r>
        <w:rPr>
          <w:rFonts w:ascii="Consolas" w:hAnsi="Consolas"/>
          <w:sz w:val="18"/>
        </w:rPr>
        <w:t>OX457060.1         14388771                                   .-.-.-.--.-.--.--.--.--.--.-  14388761</w:t>
      </w:r>
    </w:p>
    <w:p>
      <w:r>
        <w:rPr>
          <w:rFonts w:ascii="Consolas" w:hAnsi="Consolas"/>
          <w:sz w:val="18"/>
        </w:rPr>
        <w:t>OX457060.1         15768921                                   .-.-.-.--.-.--.--.--.--.--.-  15768911</w:t>
      </w:r>
    </w:p>
    <w:p>
      <w:r>
        <w:rPr>
          <w:rFonts w:ascii="Consolas" w:hAnsi="Consolas"/>
          <w:sz w:val="18"/>
        </w:rPr>
        <w:t>OX457060.1         15954816                               .....-.-.-.--.-.--.--.--.--.--.-  15954802</w:t>
      </w:r>
    </w:p>
    <w:p>
      <w:r>
        <w:rPr>
          <w:rFonts w:ascii="Consolas" w:hAnsi="Consolas"/>
          <w:sz w:val="18"/>
        </w:rPr>
        <w:t>OX457060.1         16564902                               .....-.-.-.--.-.--.--.--.--.--.-  16564916</w:t>
      </w:r>
    </w:p>
    <w:p>
      <w:r>
        <w:rPr>
          <w:rFonts w:ascii="Consolas" w:hAnsi="Consolas"/>
          <w:sz w:val="18"/>
        </w:rPr>
        <w:t>OX457060.1         20230179                                   .-.-.-.--.-.--.--.--.--.--.-  20230189</w:t>
      </w:r>
    </w:p>
    <w:p>
      <w:r>
        <w:rPr>
          <w:rFonts w:ascii="Consolas" w:hAnsi="Consolas"/>
          <w:sz w:val="18"/>
        </w:rPr>
        <w:t>OX457060.1         21144019                               .....-.-.-.--.-.--.--.--.--.--.-  21144033</w:t>
      </w:r>
    </w:p>
    <w:p>
      <w:r>
        <w:rPr>
          <w:rFonts w:ascii="Consolas" w:hAnsi="Consolas"/>
          <w:sz w:val="18"/>
        </w:rPr>
        <w:t>OX457060.1         21703600                               .....-.-.-.--.-.--.--.--.--.--.-  21703614</w:t>
      </w:r>
    </w:p>
    <w:p>
      <w:r>
        <w:rPr>
          <w:rFonts w:ascii="Consolas" w:hAnsi="Consolas"/>
          <w:sz w:val="18"/>
        </w:rPr>
        <w:t>OX457060.1         24155989                               .....-.-.-.--.-.--.--.--.--.--.-  24156003</w:t>
      </w:r>
    </w:p>
    <w:p>
      <w:r>
        <w:rPr>
          <w:rFonts w:ascii="Consolas" w:hAnsi="Consolas"/>
          <w:sz w:val="18"/>
        </w:rPr>
        <w:t>OX457060.1         24669851                                   .-.-.-.--.-.--.--.--.--.--.-  24669841</w:t>
      </w:r>
    </w:p>
    <w:p>
      <w:r>
        <w:rPr>
          <w:rFonts w:ascii="Consolas" w:hAnsi="Consolas"/>
          <w:sz w:val="18"/>
        </w:rPr>
        <w:t>OX457060.1         26263321                               .....-.-.-.--.-.--.--.--.--.--.-  26263307</w:t>
      </w:r>
    </w:p>
    <w:p>
      <w:r>
        <w:rPr>
          <w:rFonts w:ascii="Consolas" w:hAnsi="Consolas"/>
          <w:sz w:val="18"/>
        </w:rPr>
        <w:t>OX457060.1         26620540                                  ..-.-.-.--.-.--.--.--.--.--.-  26620551</w:t>
      </w:r>
    </w:p>
    <w:p>
      <w:r>
        <w:rPr>
          <w:rFonts w:ascii="Consolas" w:hAnsi="Consolas"/>
          <w:sz w:val="18"/>
        </w:rPr>
        <w:t>OX457060.1         28071010                                   .-.-.-.--.-.--.--.--.--.--.-  28071020</w:t>
      </w:r>
    </w:p>
    <w:p>
      <w:r>
        <w:rPr>
          <w:rFonts w:ascii="Consolas" w:hAnsi="Consolas"/>
          <w:sz w:val="18"/>
        </w:rPr>
        <w:t>OX457060.1         28372393                                   .-.-.-.--.-.--.--.--.--.--.-  28372403</w:t>
      </w:r>
    </w:p>
    <w:p>
      <w:r>
        <w:rPr>
          <w:rFonts w:ascii="Consolas" w:hAnsi="Consolas"/>
          <w:sz w:val="18"/>
        </w:rPr>
        <w:t>OX457060.1         29271631                                   .-.-.-.--.-.--.--.--.--.--.-  29271621</w:t>
      </w:r>
    </w:p>
    <w:p>
      <w:r>
        <w:rPr>
          <w:rFonts w:ascii="Consolas" w:hAnsi="Consolas"/>
          <w:sz w:val="18"/>
        </w:rPr>
        <w:t>OX457060.1         31427529                                   .-.-.-.--.-.--.--.--.--.--.-  31427519</w:t>
      </w:r>
    </w:p>
    <w:p>
      <w:r>
        <w:rPr>
          <w:rFonts w:ascii="Consolas" w:hAnsi="Consolas"/>
          <w:sz w:val="18"/>
        </w:rPr>
        <w:t>OX457060.1         31433367                                         .--.-.--.--.--.--.--.-  31433374</w:t>
      </w:r>
    </w:p>
    <w:p>
      <w:r>
        <w:rPr>
          <w:rFonts w:ascii="Consolas" w:hAnsi="Consolas"/>
          <w:sz w:val="18"/>
        </w:rPr>
        <w:t>OX457060.1         31937483                                     .-.-.--.-.--.--.--.--.--.-  31937474</w:t>
      </w:r>
    </w:p>
    <w:p>
      <w:r>
        <w:rPr>
          <w:rFonts w:ascii="Consolas" w:hAnsi="Consolas"/>
          <w:sz w:val="18"/>
        </w:rPr>
        <w:t>OX457060.1         35622532                                   .-.-.-.--.-.--.--.--.--.--.-  35622542</w:t>
      </w:r>
    </w:p>
    <w:p>
      <w:r>
        <w:rPr>
          <w:rFonts w:ascii="Consolas" w:hAnsi="Consolas"/>
          <w:sz w:val="18"/>
        </w:rPr>
        <w:t>OX457060.1         35894088                               .....-.-.-.--.-.--.--.--.--.--.-  35894074</w:t>
      </w:r>
    </w:p>
    <w:p>
      <w:r>
        <w:rPr>
          <w:rFonts w:ascii="Consolas" w:hAnsi="Consolas"/>
          <w:sz w:val="18"/>
        </w:rPr>
        <w:t>OX457060.1         37121466                              ......-.-.-.--.-.--.--.--.--.--.-  37121481</w:t>
      </w:r>
    </w:p>
    <w:p>
      <w:r>
        <w:rPr>
          <w:rFonts w:ascii="Consolas" w:hAnsi="Consolas"/>
          <w:sz w:val="18"/>
        </w:rPr>
        <w:t>OX457060.1         40107931                                     .-.-.--.-.--.--.--.--.--.-  40107922</w:t>
      </w:r>
    </w:p>
    <w:p>
      <w:r>
        <w:rPr>
          <w:rFonts w:ascii="Consolas" w:hAnsi="Consolas"/>
          <w:sz w:val="18"/>
        </w:rPr>
        <w:t>OX457060.1         41240792                                     .-.-.--.-.--.--.--.--.--.-  41240801</w:t>
      </w:r>
    </w:p>
    <w:p>
      <w:r>
        <w:rPr>
          <w:rFonts w:ascii="Consolas" w:hAnsi="Consolas"/>
          <w:sz w:val="18"/>
        </w:rPr>
        <w:t>OX457060.1         42003473                                   .-.-.-.--.-.--.--.--.--.--.-  42003463</w:t>
      </w:r>
    </w:p>
    <w:p>
      <w:r>
        <w:rPr>
          <w:rFonts w:ascii="Consolas" w:hAnsi="Consolas"/>
          <w:sz w:val="18"/>
        </w:rPr>
        <w:t>OX457060.1         43099079                                   .-.-.-.--.-.--.--.--.--.--.-  43099089</w:t>
      </w:r>
    </w:p>
    <w:p>
      <w:r>
        <w:rPr>
          <w:rFonts w:ascii="Consolas" w:hAnsi="Consolas"/>
          <w:sz w:val="18"/>
        </w:rPr>
        <w:t>OX457060.1         45036549                                  ..-.-.-.--.-.--.--.--.--.--.-  45036538</w:t>
      </w:r>
    </w:p>
    <w:p>
      <w:r>
        <w:rPr>
          <w:rFonts w:ascii="Consolas" w:hAnsi="Consolas"/>
          <w:sz w:val="18"/>
        </w:rPr>
        <w:t>OX457060.1         46593423                                   .-.-.-.--.-.--.--.--.--.--.-  46593413</w:t>
      </w:r>
    </w:p>
    <w:p>
      <w:r>
        <w:rPr>
          <w:rFonts w:ascii="Consolas" w:hAnsi="Consolas"/>
          <w:sz w:val="18"/>
        </w:rPr>
        <w:t>OX457060.1         48226281                               .....-.-.-.--.-.--.--.--.--.--.-  48226267</w:t>
      </w:r>
    </w:p>
    <w:p>
      <w:r>
        <w:rPr>
          <w:rFonts w:ascii="Consolas" w:hAnsi="Consolas"/>
          <w:sz w:val="18"/>
        </w:rPr>
        <w:t>OX457060.1         48985893                                   .-.-.-.--.-.--.--.--.--.--.-  48985883</w:t>
      </w:r>
    </w:p>
    <w:p>
      <w:r>
        <w:rPr>
          <w:rFonts w:ascii="Consolas" w:hAnsi="Consolas"/>
          <w:sz w:val="18"/>
        </w:rPr>
        <w:t>OX457060.1         49367917                               .....-.-.-.--.-.--.--.--.--.--.-  49367903</w:t>
      </w:r>
    </w:p>
    <w:p>
      <w:r>
        <w:rPr>
          <w:rFonts w:ascii="Consolas" w:hAnsi="Consolas"/>
          <w:sz w:val="18"/>
        </w:rPr>
        <w:t>OX457060.1         49584087                               .....-.-.-.--.-.--.--.--.--.--.-  49584073</w:t>
      </w:r>
    </w:p>
    <w:p>
      <w:r>
        <w:rPr>
          <w:rFonts w:ascii="Consolas" w:hAnsi="Consolas"/>
          <w:sz w:val="18"/>
        </w:rPr>
        <w:t>OX457060.1         55208865                               .....-.-.-.--.-.--.--.--.--.--.-  55208851</w:t>
      </w:r>
    </w:p>
    <w:p>
      <w:r>
        <w:rPr>
          <w:rFonts w:ascii="Consolas" w:hAnsi="Consolas"/>
          <w:sz w:val="18"/>
        </w:rPr>
        <w:t>OX457060.1         58756852                               .....-.-.-.--.-.--.--.--.--.--.-  58756866</w:t>
      </w:r>
    </w:p>
    <w:p>
      <w:r>
        <w:rPr>
          <w:rFonts w:ascii="Consolas" w:hAnsi="Consolas"/>
          <w:sz w:val="18"/>
        </w:rPr>
        <w:t>OX457060.1         60617158                                  ..-.-.-.--.-.--.--.--.--.--.-  60617169</w:t>
      </w:r>
    </w:p>
    <w:p>
      <w:r>
        <w:rPr>
          <w:rFonts w:ascii="Consolas" w:hAnsi="Consolas"/>
          <w:sz w:val="18"/>
        </w:rPr>
        <w:t>OX457060.1         62453981                                ....-.-.-.--.-.--.--.--.--.--.-  62453968</w:t>
      </w:r>
    </w:p>
    <w:p>
      <w:r>
        <w:rPr>
          <w:rFonts w:ascii="Consolas" w:hAnsi="Consolas"/>
          <w:sz w:val="18"/>
        </w:rPr>
        <w:t>OX457060.1         63449116                                     .-.-.--.-.--.--.--.--.--.-  63449125</w:t>
      </w:r>
    </w:p>
    <w:p>
      <w:r>
        <w:rPr>
          <w:rFonts w:ascii="Consolas" w:hAnsi="Consolas"/>
          <w:sz w:val="18"/>
        </w:rPr>
        <w:t>OX457060.1         63755798                                       .-.--.-.--.--.--.--.--.-  63755790</w:t>
      </w:r>
    </w:p>
    <w:p>
      <w:r>
        <w:rPr>
          <w:rFonts w:ascii="Consolas" w:hAnsi="Consolas"/>
          <w:sz w:val="18"/>
        </w:rPr>
        <w:t>OX457060.1         67284388                                       .-.--.-.--.--.--.--.--.-  67284380</w:t>
      </w:r>
    </w:p>
    <w:p>
      <w:r>
        <w:rPr>
          <w:rFonts w:ascii="Consolas" w:hAnsi="Consolas"/>
          <w:sz w:val="18"/>
        </w:rPr>
        <w:t>OX457060.1         67771489                             .......-.-.-.--.-.--.--.--.--.--.-  67771505</w:t>
      </w:r>
    </w:p>
    <w:p>
      <w:r>
        <w:rPr>
          <w:rFonts w:ascii="Consolas" w:hAnsi="Consolas"/>
          <w:sz w:val="18"/>
        </w:rPr>
        <w:t>OX457060.1         67813986                               .....-.-.-.--.-.--.--.--.--.--.-  67813972</w:t>
      </w:r>
    </w:p>
    <w:p>
      <w:r>
        <w:rPr>
          <w:rFonts w:ascii="Consolas" w:hAnsi="Consolas"/>
          <w:sz w:val="18"/>
        </w:rPr>
        <w:t>OX457060.1         68327932                               .....-.-.-.--.-.--.--.--.--.--.-  68327946</w:t>
      </w:r>
    </w:p>
    <w:p>
      <w:r>
        <w:rPr>
          <w:rFonts w:ascii="Consolas" w:hAnsi="Consolas"/>
          <w:sz w:val="18"/>
        </w:rPr>
        <w:t>OX457060.1         68832657                                   .-.-.-.--.-.--.--.--.--.--.-  68832667</w:t>
      </w:r>
    </w:p>
    <w:p>
      <w:r>
        <w:rPr>
          <w:rFonts w:ascii="Consolas" w:hAnsi="Consolas"/>
          <w:sz w:val="18"/>
        </w:rPr>
        <w:t>OX457060.1         68993569                             .......-.-.-.--.-.--.--.--.--.--.-  68993553</w:t>
      </w:r>
    </w:p>
    <w:p>
      <w:r>
        <w:rPr>
          <w:rFonts w:ascii="Consolas" w:hAnsi="Consolas"/>
          <w:sz w:val="18"/>
        </w:rPr>
        <w:t>OX457060.1         69829010                               .....-.-.-.--.-.--.--.--.--.--.-  69829024</w:t>
      </w:r>
    </w:p>
    <w:p>
      <w:r>
        <w:rPr>
          <w:rFonts w:ascii="Consolas" w:hAnsi="Consolas"/>
          <w:sz w:val="18"/>
        </w:rPr>
        <w:t>OX457060.1         70464289                                   .-.-.-.--.-.--.--.--.--.--.-  70464279</w:t>
      </w:r>
    </w:p>
    <w:p>
      <w:r>
        <w:rPr>
          <w:rFonts w:ascii="Consolas" w:hAnsi="Consolas"/>
          <w:sz w:val="18"/>
        </w:rPr>
        <w:t>OX457060.1         70506540                               .....-.-.-.--.-.--.--.--.--.--.-  70506526</w:t>
      </w:r>
    </w:p>
    <w:p>
      <w:r>
        <w:rPr>
          <w:rFonts w:ascii="Consolas" w:hAnsi="Consolas"/>
          <w:sz w:val="18"/>
        </w:rPr>
        <w:t>OX457060.1         71614509                                   .-.-.-.--.-.--.--.--.--.--.-  71614499</w:t>
      </w:r>
    </w:p>
    <w:p>
      <w:r>
        <w:rPr>
          <w:rFonts w:ascii="Consolas" w:hAnsi="Consolas"/>
          <w:sz w:val="18"/>
        </w:rPr>
        <w:t>OX457060.1         73246253                                   .-.-.-.--.-.--.--.--.--.--.-  73246243</w:t>
      </w:r>
    </w:p>
    <w:p>
      <w:r>
        <w:rPr>
          <w:rFonts w:ascii="Consolas" w:hAnsi="Consolas"/>
          <w:sz w:val="18"/>
        </w:rPr>
        <w:t>OX457060.1         74564613                               .....-.-.-.--.-.--.--.--.--.--.-  74564627</w:t>
      </w:r>
    </w:p>
    <w:p>
      <w:r>
        <w:rPr>
          <w:rFonts w:ascii="Consolas" w:hAnsi="Consolas"/>
          <w:sz w:val="18"/>
        </w:rPr>
        <w:t>OX457060.1         78455393                                  ..-.-.-.--.-.--.--.--.--.--.-  78455404</w:t>
      </w:r>
    </w:p>
    <w:p>
      <w:r>
        <w:rPr>
          <w:rFonts w:ascii="Consolas" w:hAnsi="Consolas"/>
          <w:sz w:val="18"/>
        </w:rPr>
        <w:t>OX457060.1         80974960                               .....-.-.-.--.-.--.--.--.--.--.-  80974946</w:t>
      </w:r>
    </w:p>
    <w:p>
      <w:r>
        <w:rPr>
          <w:rFonts w:ascii="Consolas" w:hAnsi="Consolas"/>
          <w:sz w:val="18"/>
        </w:rPr>
        <w:t>OX457060.1         86252542                               .....-.-.-.--.-.--.--.--.--.--.-  86252528</w:t>
      </w:r>
    </w:p>
    <w:p>
      <w:r>
        <w:rPr>
          <w:rFonts w:ascii="Consolas" w:hAnsi="Consolas"/>
          <w:sz w:val="18"/>
        </w:rPr>
        <w:t>OX457060.1         86267474                              ......-.-.-.--.-.--.--.--.--.--.-  86267459</w:t>
      </w:r>
    </w:p>
    <w:p>
      <w:r>
        <w:rPr>
          <w:rFonts w:ascii="Consolas" w:hAnsi="Consolas"/>
          <w:sz w:val="18"/>
        </w:rPr>
        <w:t>OX457060.1         87854939                                     .-.-.--.-.--.--.--.--.--.-  87854930</w:t>
      </w:r>
    </w:p>
    <w:p>
      <w:r>
        <w:rPr>
          <w:rFonts w:ascii="Consolas" w:hAnsi="Consolas"/>
          <w:sz w:val="18"/>
        </w:rPr>
        <w:t>OX457060.1         87967091                                ....-.-.-.--.-.--.--.--.--.--.-  87967078</w:t>
      </w:r>
    </w:p>
    <w:p>
      <w:r>
        <w:rPr>
          <w:rFonts w:ascii="Consolas" w:hAnsi="Consolas"/>
          <w:sz w:val="18"/>
        </w:rPr>
        <w:t>OX457060.1         90095989                              ......-.-.-.--.-.--.--.--.--.--.-  90095974</w:t>
      </w:r>
    </w:p>
    <w:p>
      <w:r>
        <w:rPr>
          <w:rFonts w:ascii="Consolas" w:hAnsi="Consolas"/>
          <w:sz w:val="18"/>
        </w:rPr>
        <w:t>OX457060.1         90181790                                       .-.--.-.--.--.--.--.--.-  90181782</w:t>
      </w:r>
    </w:p>
    <w:p>
      <w:r>
        <w:rPr>
          <w:rFonts w:ascii="Consolas" w:hAnsi="Consolas"/>
          <w:sz w:val="18"/>
        </w:rPr>
        <w:t>OX457060.1         90341125                                   .-.-.-.--.-.--.--.--.--.--.-  90341135</w:t>
      </w:r>
    </w:p>
    <w:p>
      <w:r>
        <w:rPr>
          <w:rFonts w:ascii="Consolas" w:hAnsi="Consolas"/>
          <w:sz w:val="18"/>
        </w:rPr>
        <w:t>OX457060.1         90849253                                       .-.--.-.--.--.--.--.--.-  90849261</w:t>
      </w:r>
    </w:p>
    <w:p>
      <w:r>
        <w:rPr>
          <w:rFonts w:ascii="Consolas" w:hAnsi="Consolas"/>
          <w:sz w:val="18"/>
        </w:rPr>
        <w:t>OX457060.1         91587489                                     .-.-.--.-.--.--.--.--.--.-  91587480</w:t>
      </w:r>
    </w:p>
    <w:p>
      <w:r>
        <w:rPr>
          <w:rFonts w:ascii="Consolas" w:hAnsi="Consolas"/>
          <w:sz w:val="18"/>
        </w:rPr>
        <w:t>OX457060.1         91629036                              ......-.-.-.--.-.--.--.--.--.--.-  91629051</w:t>
      </w:r>
    </w:p>
    <w:p>
      <w:r>
        <w:rPr>
          <w:rFonts w:ascii="Consolas" w:hAnsi="Consolas"/>
          <w:sz w:val="18"/>
        </w:rPr>
        <w:t>OX457060.1         92592231                               .....-.-.-.--.-.--.--.--.--.--.-  92592217</w:t>
      </w:r>
    </w:p>
    <w:p>
      <w:r>
        <w:rPr>
          <w:rFonts w:ascii="Consolas" w:hAnsi="Consolas"/>
          <w:sz w:val="18"/>
        </w:rPr>
        <w:t>OX457060.1         95835009                               .....-.-.-.--.-.--.--.--.--.--.-  95835023</w:t>
      </w:r>
    </w:p>
    <w:p>
      <w:r>
        <w:rPr>
          <w:rFonts w:ascii="Consolas" w:hAnsi="Consolas"/>
          <w:sz w:val="18"/>
        </w:rPr>
        <w:t>OX457060.1         96573344                             .......-.-.-.--.-.--.--.--.--.--.-  96573328</w:t>
      </w:r>
    </w:p>
    <w:p>
      <w:r>
        <w:rPr>
          <w:rFonts w:ascii="Consolas" w:hAnsi="Consolas"/>
          <w:sz w:val="18"/>
        </w:rPr>
        <w:t>OX457060.1         97432879                                  ..-.-.-.--.-.--.--.--.--.--.-  97432868</w:t>
      </w:r>
    </w:p>
    <w:p>
      <w:r>
        <w:rPr>
          <w:rFonts w:ascii="Consolas" w:hAnsi="Consolas"/>
          <w:sz w:val="18"/>
        </w:rPr>
        <w:t>OX457060.1         99087141                                         .--.-.--.--.--.--.--.-  99087148</w:t>
      </w:r>
    </w:p>
    <w:p>
      <w:r>
        <w:rPr>
          <w:rFonts w:ascii="Consolas" w:hAnsi="Consolas"/>
          <w:sz w:val="18"/>
        </w:rPr>
        <w:t>OX457060.1         100965974                                  .-.-.-.--.-.--.--.--.--.--.-  100965984</w:t>
      </w:r>
    </w:p>
    <w:p>
      <w:r>
        <w:rPr>
          <w:rFonts w:ascii="Consolas" w:hAnsi="Consolas"/>
          <w:sz w:val="18"/>
        </w:rPr>
        <w:t>OX457060.1         101692325                              .....-.-.-.--.-.--.--.--.--.--.-  101692339</w:t>
      </w:r>
    </w:p>
    <w:p>
      <w:r>
        <w:rPr>
          <w:rFonts w:ascii="Consolas" w:hAnsi="Consolas"/>
          <w:sz w:val="18"/>
        </w:rPr>
        <w:t>OX457060.1         106473876                              .....-.-.-.--.-.--.--.--.--.--.-  106473862</w:t>
      </w:r>
    </w:p>
    <w:p>
      <w:r>
        <w:rPr>
          <w:rFonts w:ascii="Consolas" w:hAnsi="Consolas"/>
          <w:sz w:val="18"/>
        </w:rPr>
        <w:t>OX457060.1         107446682                                  .-.-.-.--.-.--.--.--.--.--.-  107446672</w:t>
      </w:r>
    </w:p>
    <w:p>
      <w:r>
        <w:rPr>
          <w:rFonts w:ascii="Consolas" w:hAnsi="Consolas"/>
          <w:sz w:val="18"/>
        </w:rPr>
        <w:t>OX457060.1         107460569                                    .-.-.--.-.--.--.--.--.--.-  107460560</w:t>
      </w:r>
    </w:p>
    <w:p>
      <w:r>
        <w:rPr>
          <w:rFonts w:ascii="Consolas" w:hAnsi="Consolas"/>
          <w:sz w:val="18"/>
        </w:rPr>
        <w:t>OX457060.1         111056394                          .........-.-.-.--.-.--.--.--.--.--.-  111056412</w:t>
      </w:r>
    </w:p>
    <w:p>
      <w:r>
        <w:rPr>
          <w:rFonts w:ascii="Consolas" w:hAnsi="Consolas"/>
          <w:sz w:val="18"/>
        </w:rPr>
        <w:t>OX457060.1         115070486                                  .-.-.-.--.-.--.--.--.--.--.-  115070476</w:t>
      </w:r>
    </w:p>
    <w:p>
      <w:r>
        <w:rPr>
          <w:rFonts w:ascii="Consolas" w:hAnsi="Consolas"/>
          <w:sz w:val="18"/>
        </w:rPr>
        <w:t>OX457060.1         116236804                              .....-.-.-.--.-.--.--.--.--.--.-  116236790</w:t>
      </w:r>
    </w:p>
    <w:p>
      <w:r>
        <w:rPr>
          <w:rFonts w:ascii="Consolas" w:hAnsi="Consolas"/>
          <w:sz w:val="18"/>
        </w:rPr>
        <w:t>OX457060.1         120273176                              .....-.-.-.--.-.--.--.--.--.--.-  120273190</w:t>
      </w:r>
    </w:p>
    <w:p>
      <w:r>
        <w:rPr>
          <w:rFonts w:ascii="Consolas" w:hAnsi="Consolas"/>
          <w:sz w:val="18"/>
        </w:rPr>
        <w:t>OX457060.1         122364876                                    .-.-.--.-.--.--.--.--.--.-  122364885</w:t>
      </w:r>
    </w:p>
    <w:p>
      <w:r>
        <w:rPr>
          <w:rFonts w:ascii="Consolas" w:hAnsi="Consolas"/>
          <w:sz w:val="18"/>
        </w:rPr>
        <w:t>OX457060.1         122555721                              .....-.-.-.--.-.--.--.--.--.--.-  122555735</w:t>
      </w:r>
    </w:p>
    <w:p>
      <w:r>
        <w:rPr>
          <w:rFonts w:ascii="Consolas" w:hAnsi="Consolas"/>
          <w:sz w:val="18"/>
        </w:rPr>
        <w:t>OX457060.1         124437893                                ...-.-.-.--.-.--.--.--.--.--.-  124437905</w:t>
      </w:r>
    </w:p>
    <w:p>
      <w:r>
        <w:rPr>
          <w:rFonts w:ascii="Consolas" w:hAnsi="Consolas"/>
          <w:sz w:val="18"/>
        </w:rPr>
        <w:t>OX457060.1         126379831                                    .-.-.--.-.--.--.--.--.--.-  126379840</w:t>
      </w:r>
    </w:p>
    <w:p>
      <w:r>
        <w:rPr>
          <w:rFonts w:ascii="Consolas" w:hAnsi="Consolas"/>
          <w:sz w:val="18"/>
        </w:rPr>
        <w:t>OX457060.1         127315849                                 ..-.-.-.--.-.--.--.--.--.--.-  127315838</w:t>
      </w:r>
    </w:p>
    <w:p>
      <w:r>
        <w:rPr>
          <w:rFonts w:ascii="Consolas" w:hAnsi="Consolas"/>
          <w:sz w:val="18"/>
        </w:rPr>
        <w:t>OX457060.1         128254119                                    .-.-.--.-.--.--.--.--.--.-  128254128</w:t>
      </w:r>
    </w:p>
    <w:p>
      <w:r>
        <w:rPr>
          <w:rFonts w:ascii="Consolas" w:hAnsi="Consolas"/>
          <w:sz w:val="18"/>
        </w:rPr>
        <w:t>OX457060.1         129936949                              .....-.-.-.--.-.--.--.--.--.--.-  129936935</w:t>
      </w:r>
    </w:p>
    <w:p>
      <w:r>
        <w:rPr>
          <w:rFonts w:ascii="Consolas" w:hAnsi="Consolas"/>
          <w:sz w:val="18"/>
        </w:rPr>
        <w:t>OX457060.1         130402727                              .....-.-.-.--.-.--.--.--.--.--.-  130402713</w:t>
      </w:r>
    </w:p>
    <w:p>
      <w:r>
        <w:rPr>
          <w:rFonts w:ascii="Consolas" w:hAnsi="Consolas"/>
          <w:sz w:val="18"/>
        </w:rPr>
        <w:t>OX457060.1         136027839                                  .-.-.-.--.-.--.--.--.--.--.-  136027849</w:t>
      </w:r>
    </w:p>
    <w:p>
      <w:r>
        <w:rPr>
          <w:rFonts w:ascii="Consolas" w:hAnsi="Consolas"/>
          <w:sz w:val="18"/>
        </w:rPr>
        <w:t>OX457060.1         137124295                                ...-.-.-.--.-.--.--.--.--.--.-  137124283</w:t>
      </w:r>
    </w:p>
    <w:p>
      <w:r>
        <w:rPr>
          <w:rFonts w:ascii="Consolas" w:hAnsi="Consolas"/>
          <w:sz w:val="18"/>
        </w:rPr>
        <w:t>OX457060.1         137563794                                  .-.-.-.--.-.--.--.--.--.--.-  137563804</w:t>
      </w:r>
    </w:p>
    <w:p>
      <w:r>
        <w:rPr>
          <w:rFonts w:ascii="Consolas" w:hAnsi="Consolas"/>
          <w:sz w:val="18"/>
        </w:rPr>
        <w:t>OX457060.1         138324804                                    .-.-.--.-.--.--.--.--.--.-  138324813</w:t>
      </w:r>
    </w:p>
    <w:p>
      <w:r>
        <w:rPr>
          <w:rFonts w:ascii="Consolas" w:hAnsi="Consolas"/>
          <w:sz w:val="18"/>
        </w:rPr>
        <w:t>OX457060.1         140181240                              .....-.-.-.--.-.--.--.--.--.--.-  140181226</w:t>
      </w:r>
    </w:p>
    <w:p>
      <w:r>
        <w:rPr>
          <w:rFonts w:ascii="Consolas" w:hAnsi="Consolas"/>
          <w:sz w:val="18"/>
        </w:rPr>
        <w:t>OX457060.1         140707338                          .........-.-.-.--.-.--.--.--.--.--.-  140707320</w:t>
      </w:r>
    </w:p>
    <w:p>
      <w:r>
        <w:rPr>
          <w:rFonts w:ascii="Consolas" w:hAnsi="Consolas"/>
          <w:sz w:val="18"/>
        </w:rPr>
        <w:t>OX457060.1         140847229                              .....-.-.-.--.-.--.--.--.--.--.-  140847215</w:t>
      </w:r>
    </w:p>
    <w:p>
      <w:r>
        <w:rPr>
          <w:rFonts w:ascii="Consolas" w:hAnsi="Consolas"/>
          <w:sz w:val="18"/>
        </w:rPr>
        <w:t>OX457060.1         142002537                              .....-.-.-.--.-.--.--.--.--.--.-  142002551</w:t>
      </w:r>
    </w:p>
    <w:p>
      <w:r>
        <w:rPr>
          <w:rFonts w:ascii="Consolas" w:hAnsi="Consolas"/>
          <w:sz w:val="18"/>
        </w:rPr>
        <w:t>OX457060.1         144494175                              .....-.-.-.--.-.--.--.--.--.--.-  144494189</w:t>
      </w:r>
    </w:p>
    <w:p>
      <w:r>
        <w:rPr>
          <w:rFonts w:ascii="Consolas" w:hAnsi="Consolas"/>
          <w:sz w:val="18"/>
        </w:rPr>
        <w:t>OX457060.1         146731752                              .....-.-.-.--.-.--.--.--.--.--.-  146731738</w:t>
      </w:r>
    </w:p>
    <w:p>
      <w:r>
        <w:rPr>
          <w:rFonts w:ascii="Consolas" w:hAnsi="Consolas"/>
          <w:sz w:val="18"/>
        </w:rPr>
        <w:t>OX457060.1         2965774                                    .-.-.-.--.-.--.--.--.--.--.-  2965764</w:t>
      </w:r>
    </w:p>
    <w:p>
      <w:r>
        <w:rPr>
          <w:rFonts w:ascii="Consolas" w:hAnsi="Consolas"/>
          <w:sz w:val="18"/>
        </w:rPr>
        <w:t>OX457060.1         3598544                                  ...-.-.-.--.-.--.--.--.--.--.-  3598532</w:t>
      </w:r>
    </w:p>
    <w:p>
      <w:r>
        <w:rPr>
          <w:rFonts w:ascii="Consolas" w:hAnsi="Consolas"/>
          <w:sz w:val="18"/>
        </w:rPr>
        <w:t>OX457060.1         6011693                                .....-.-.-.--.-G--.--.--.--.--.-  6011707</w:t>
      </w:r>
    </w:p>
    <w:p>
      <w:r>
        <w:rPr>
          <w:rFonts w:ascii="Consolas" w:hAnsi="Consolas"/>
          <w:sz w:val="18"/>
        </w:rPr>
        <w:t>OX457060.1         6744522                                .....-.-.-G--.-.--.--.--.--.--.-  6744508</w:t>
      </w:r>
    </w:p>
    <w:p>
      <w:r>
        <w:rPr>
          <w:rFonts w:ascii="Consolas" w:hAnsi="Consolas"/>
          <w:sz w:val="18"/>
        </w:rPr>
        <w:t>OX457060.1         6998590                                .....-.-.-.--.-.--.--.--.--.--.-  6998604</w:t>
      </w:r>
    </w:p>
    <w:p>
      <w:r>
        <w:rPr>
          <w:rFonts w:ascii="Consolas" w:hAnsi="Consolas"/>
          <w:sz w:val="18"/>
        </w:rPr>
        <w:t>OX457060.1         12038651                                   .-.-.-.--.-.--.--.--.--.--.-  12038661</w:t>
      </w:r>
    </w:p>
    <w:p>
      <w:r>
        <w:rPr>
          <w:rFonts w:ascii="Consolas" w:hAnsi="Consolas"/>
          <w:sz w:val="18"/>
        </w:rPr>
        <w:t>OX457060.1         19993845                           .........-.-.-.--.-.--.--.--.--G--.-  19993827</w:t>
      </w:r>
    </w:p>
    <w:p>
      <w:r>
        <w:rPr>
          <w:rFonts w:ascii="Consolas" w:hAnsi="Consolas"/>
          <w:sz w:val="18"/>
        </w:rPr>
        <w:t>OX457060.1         35076097                                         .--.-.--.--.--.--.--.-  35076090</w:t>
      </w:r>
    </w:p>
    <w:p>
      <w:r>
        <w:rPr>
          <w:rFonts w:ascii="Consolas" w:hAnsi="Consolas"/>
          <w:sz w:val="18"/>
        </w:rPr>
        <w:t>OX457060.1         37215461                               .....-.-.-.--.-.--.--.--.--.--.-  37215475</w:t>
      </w:r>
    </w:p>
    <w:p>
      <w:r>
        <w:rPr>
          <w:rFonts w:ascii="Consolas" w:hAnsi="Consolas"/>
          <w:sz w:val="18"/>
        </w:rPr>
        <w:t>OX457060.1         41383125                               .....-.-.-.--.-.--.--G--.--.--.-  41383139</w:t>
      </w:r>
    </w:p>
    <w:p>
      <w:r>
        <w:rPr>
          <w:rFonts w:ascii="Consolas" w:hAnsi="Consolas"/>
          <w:sz w:val="18"/>
        </w:rPr>
        <w:t>OX457060.1         42035841                                   .-.-.-.--.-.--.--.--.--.--.-  42035831</w:t>
      </w:r>
    </w:p>
    <w:p>
      <w:r>
        <w:rPr>
          <w:rFonts w:ascii="Consolas" w:hAnsi="Consolas"/>
          <w:sz w:val="18"/>
        </w:rPr>
        <w:t>OX457060.1         43495450                                   .-.-.-.--.-.--.--.--.--.--.-  43495460</w:t>
      </w:r>
    </w:p>
    <w:p>
      <w:r>
        <w:rPr>
          <w:rFonts w:ascii="Consolas" w:hAnsi="Consolas"/>
          <w:sz w:val="18"/>
        </w:rPr>
        <w:t>OX457060.1         52694449                                     .-.-.--.-.--.--.--.--.--.-  52694458</w:t>
      </w:r>
    </w:p>
    <w:p>
      <w:r>
        <w:rPr>
          <w:rFonts w:ascii="Consolas" w:hAnsi="Consolas"/>
          <w:sz w:val="18"/>
        </w:rPr>
        <w:t>OX457060.1         56714088                                     .-.-.--.-.--.--.--.--.--.-  56714079</w:t>
      </w:r>
    </w:p>
    <w:p>
      <w:r>
        <w:rPr>
          <w:rFonts w:ascii="Consolas" w:hAnsi="Consolas"/>
          <w:sz w:val="18"/>
        </w:rPr>
        <w:t>OX457060.1         64637511                               .....-C-.-.--.-.--.--.--.--.--.-  64637497</w:t>
      </w:r>
    </w:p>
    <w:p>
      <w:r>
        <w:rPr>
          <w:rFonts w:ascii="Consolas" w:hAnsi="Consolas"/>
          <w:sz w:val="18"/>
        </w:rPr>
        <w:t>OX457060.1         67356320                                   .-.-.-.--.-.--.--.--.--.--.-  67356330</w:t>
      </w:r>
    </w:p>
    <w:p>
      <w:r>
        <w:rPr>
          <w:rFonts w:ascii="Consolas" w:hAnsi="Consolas"/>
          <w:sz w:val="18"/>
        </w:rPr>
        <w:t>OX457060.1         74566983                                 ...-.-.-.--.-.--.--.--.--.--.-  74566995</w:t>
      </w:r>
    </w:p>
    <w:p>
      <w:r>
        <w:rPr>
          <w:rFonts w:ascii="Consolas" w:hAnsi="Consolas"/>
          <w:sz w:val="18"/>
        </w:rPr>
        <w:t>OX457060.1         75262690                                         .--.-.--.--.--.--.--.-  75262683</w:t>
      </w:r>
    </w:p>
    <w:p>
      <w:r>
        <w:rPr>
          <w:rFonts w:ascii="Consolas" w:hAnsi="Consolas"/>
          <w:sz w:val="18"/>
        </w:rPr>
        <w:t>OX457060.1         79186242                                                    .--.--.--.-  79186245</w:t>
      </w:r>
    </w:p>
    <w:p>
      <w:r>
        <w:rPr>
          <w:rFonts w:ascii="Consolas" w:hAnsi="Consolas"/>
          <w:sz w:val="18"/>
        </w:rPr>
        <w:t>OX457060.1         82088191                               .....-.-.-.--.-.--.--.--.--.--.-  82088177</w:t>
      </w:r>
    </w:p>
    <w:p>
      <w:r>
        <w:rPr>
          <w:rFonts w:ascii="Consolas" w:hAnsi="Consolas"/>
          <w:sz w:val="18"/>
        </w:rPr>
        <w:t>OX457060.1         83706912                                   .-.-.-.--.-.--.--.--.--.--.-  83706902</w:t>
      </w:r>
    </w:p>
    <w:p>
      <w:r>
        <w:rPr>
          <w:rFonts w:ascii="Consolas" w:hAnsi="Consolas"/>
          <w:sz w:val="18"/>
        </w:rPr>
        <w:t>OX457060.1         86672329                            ........-.-.-.--.-.--.--.--.--C--.-  86672312</w:t>
      </w:r>
    </w:p>
    <w:p>
      <w:r>
        <w:rPr>
          <w:rFonts w:ascii="Consolas" w:hAnsi="Consolas"/>
          <w:sz w:val="18"/>
        </w:rPr>
        <w:t>OX457060.1         87119644                                         .--.-.--.--.--.--.--.-  87119637</w:t>
      </w:r>
    </w:p>
    <w:p>
      <w:r>
        <w:rPr>
          <w:rFonts w:ascii="Consolas" w:hAnsi="Consolas"/>
          <w:sz w:val="18"/>
        </w:rPr>
        <w:t>OX457060.1         91795114                                   .-.-.-.--.-.--.--.--.--.--.-  91795104</w:t>
      </w:r>
    </w:p>
    <w:p>
      <w:r>
        <w:rPr>
          <w:rFonts w:ascii="Consolas" w:hAnsi="Consolas"/>
          <w:sz w:val="18"/>
        </w:rPr>
        <w:t>OX457060.1         94707272                               .....-.-.-.--.-.--.--.--.--.--.-  94707286</w:t>
      </w:r>
    </w:p>
    <w:p>
      <w:r>
        <w:rPr>
          <w:rFonts w:ascii="Consolas" w:hAnsi="Consolas"/>
          <w:sz w:val="18"/>
        </w:rPr>
        <w:t>OX457060.1         98900464                                     .-.-.--.-.--.--.--.--.--.-  98900455</w:t>
      </w:r>
    </w:p>
    <w:p>
      <w:r>
        <w:rPr>
          <w:rFonts w:ascii="Consolas" w:hAnsi="Consolas"/>
          <w:sz w:val="18"/>
        </w:rPr>
        <w:t>OX457060.1         99290348                                       .-.--.-.--.--.--.--.--.-  99290356</w:t>
      </w:r>
    </w:p>
    <w:p>
      <w:r>
        <w:rPr>
          <w:rFonts w:ascii="Consolas" w:hAnsi="Consolas"/>
          <w:sz w:val="18"/>
        </w:rPr>
        <w:t>OX457060.1         99408338                                  ..-.-.-.--.-.--.--.--.--.--.-  99408349</w:t>
      </w:r>
    </w:p>
    <w:p>
      <w:r>
        <w:rPr>
          <w:rFonts w:ascii="Consolas" w:hAnsi="Consolas"/>
          <w:sz w:val="18"/>
        </w:rPr>
        <w:t>OX457060.1         106181474                              .....-.-.-.--.-.--.--.--.--.--.-  106181460</w:t>
      </w:r>
    </w:p>
    <w:p>
      <w:r>
        <w:rPr>
          <w:rFonts w:ascii="Consolas" w:hAnsi="Consolas"/>
          <w:sz w:val="18"/>
        </w:rPr>
        <w:t>OX457060.1         112029556                              .....-C-.-.--.-.--.--.--.--.--.-  112029542</w:t>
      </w:r>
    </w:p>
    <w:p>
      <w:r>
        <w:rPr>
          <w:rFonts w:ascii="Consolas" w:hAnsi="Consolas"/>
          <w:sz w:val="18"/>
        </w:rPr>
        <w:t>OX457060.1         113008190                               ....-.-.-.--.-.--.--.--.--.--.-  113008203</w:t>
      </w:r>
    </w:p>
    <w:p>
      <w:r>
        <w:rPr>
          <w:rFonts w:ascii="Consolas" w:hAnsi="Consolas"/>
          <w:sz w:val="18"/>
        </w:rPr>
        <w:t>OX457060.1         125138522                                  .-.-.-.--.-.--.--.--.--.--.-  125138532</w:t>
      </w:r>
    </w:p>
    <w:p>
      <w:r>
        <w:rPr>
          <w:rFonts w:ascii="Consolas" w:hAnsi="Consolas"/>
          <w:sz w:val="18"/>
        </w:rPr>
        <w:t>OX457060.1         129175875                              .....-.-.-.--.-.--.--.--.--.--.-  129175861</w:t>
      </w:r>
    </w:p>
    <w:p>
      <w:r>
        <w:rPr>
          <w:rFonts w:ascii="Consolas" w:hAnsi="Consolas"/>
          <w:sz w:val="18"/>
        </w:rPr>
        <w:t>OX457060.1         131307747                              .....-.-.-.--.-.--.--.--.--C--.-  131307733</w:t>
      </w:r>
    </w:p>
    <w:p>
      <w:r>
        <w:rPr>
          <w:rFonts w:ascii="Consolas" w:hAnsi="Consolas"/>
          <w:sz w:val="18"/>
        </w:rPr>
        <w:t>OX457060.1         131652019                                  .-.-.-.--.-.--.--.--.--.--.-  131652009</w:t>
      </w:r>
    </w:p>
    <w:p>
      <w:r>
        <w:rPr>
          <w:rFonts w:ascii="Consolas" w:hAnsi="Consolas"/>
          <w:sz w:val="18"/>
        </w:rPr>
        <w:t>OX457060.1         131652019                              .....-.-.-.--.-.--.--.--.--C--.-  131652005</w:t>
      </w:r>
    </w:p>
    <w:p>
      <w:r>
        <w:rPr>
          <w:rFonts w:ascii="Consolas" w:hAnsi="Consolas"/>
          <w:sz w:val="18"/>
        </w:rPr>
        <w:t>OX457060.1         137563842                              .....-.-.-.--.-.--.--.--.--.--.-  137563856</w:t>
      </w:r>
    </w:p>
    <w:p>
      <w:r>
        <w:rPr>
          <w:rFonts w:ascii="Consolas" w:hAnsi="Consolas"/>
          <w:sz w:val="18"/>
        </w:rPr>
        <w:t>OX457060.1         138555523                              .....-.-.-.--.-.--.--.--C--.--.-  138555509</w:t>
      </w:r>
    </w:p>
    <w:p>
      <w:r>
        <w:rPr>
          <w:rFonts w:ascii="Consolas" w:hAnsi="Consolas"/>
          <w:sz w:val="18"/>
        </w:rPr>
        <w:t>OX457060.1         2298126                                        .-.--.-.--.--.--.--.--.-  2298134</w:t>
      </w:r>
    </w:p>
    <w:p>
      <w:r>
        <w:rPr>
          <w:rFonts w:ascii="Consolas" w:hAnsi="Consolas"/>
          <w:sz w:val="18"/>
        </w:rPr>
        <w:t>OX457060.1         5328813                                      .-.-.--.-.--.--.--.--.--.-  5328822</w:t>
      </w:r>
    </w:p>
    <w:p>
      <w:r>
        <w:rPr>
          <w:rFonts w:ascii="Consolas" w:hAnsi="Consolas"/>
          <w:sz w:val="18"/>
        </w:rPr>
        <w:t>OX457060.1         5328816                                .....-.-.-.--.-.--.--.--.--.--.-  5328830</w:t>
      </w:r>
    </w:p>
    <w:p>
      <w:r>
        <w:rPr>
          <w:rFonts w:ascii="Consolas" w:hAnsi="Consolas"/>
          <w:sz w:val="18"/>
        </w:rPr>
        <w:t>OX457060.1         6544812                                        .-.--.-.--.--.--.--.--.-  6544804</w:t>
      </w:r>
    </w:p>
    <w:p>
      <w:r>
        <w:rPr>
          <w:rFonts w:ascii="Consolas" w:hAnsi="Consolas"/>
          <w:sz w:val="18"/>
        </w:rPr>
        <w:t>OX457060.1         8774991                                   ..-.-.-.--.-.--.--.--.--.--.-  8774980</w:t>
      </w:r>
    </w:p>
    <w:p>
      <w:r>
        <w:rPr>
          <w:rFonts w:ascii="Consolas" w:hAnsi="Consolas"/>
          <w:sz w:val="18"/>
        </w:rPr>
        <w:t>OX457060.1         9599488                                        .-.--.-.--.--.--.--.--.-  9599496</w:t>
      </w:r>
    </w:p>
    <w:p>
      <w:r>
        <w:rPr>
          <w:rFonts w:ascii="Consolas" w:hAnsi="Consolas"/>
          <w:sz w:val="18"/>
        </w:rPr>
        <w:t>OX457060.1         18703907                                  ..-.-.-.--.-.--.--.--.--.--.-  18703896</w:t>
      </w:r>
    </w:p>
    <w:p>
      <w:r>
        <w:rPr>
          <w:rFonts w:ascii="Consolas" w:hAnsi="Consolas"/>
          <w:sz w:val="18"/>
        </w:rPr>
        <w:t>OX457060.1         21083428                                     .-.-.--.-.--.--.--.--.--.-  21083419</w:t>
      </w:r>
    </w:p>
    <w:p>
      <w:r>
        <w:rPr>
          <w:rFonts w:ascii="Consolas" w:hAnsi="Consolas"/>
          <w:sz w:val="18"/>
        </w:rPr>
        <w:t>OX457060.1         21346901                                  ..-.-.-.--.-.--.--.--.--.--.-  21346890</w:t>
      </w:r>
    </w:p>
    <w:p>
      <w:r>
        <w:rPr>
          <w:rFonts w:ascii="Consolas" w:hAnsi="Consolas"/>
          <w:sz w:val="18"/>
        </w:rPr>
        <w:t>OX457060.1         23874416                                  ..-.-.-.--.-.--.--.--.--.--.-  23874405</w:t>
      </w:r>
    </w:p>
    <w:p>
      <w:r>
        <w:rPr>
          <w:rFonts w:ascii="Consolas" w:hAnsi="Consolas"/>
          <w:sz w:val="18"/>
        </w:rPr>
        <w:t>OX457060.1         26620541                               .....-.-.-.--.-.--.--.--.--.--.-  26620555</w:t>
      </w:r>
    </w:p>
    <w:p>
      <w:r>
        <w:rPr>
          <w:rFonts w:ascii="Consolas" w:hAnsi="Consolas"/>
          <w:sz w:val="18"/>
        </w:rPr>
        <w:t>OX457060.1         30749801                                            .-.--.--.--.--.--.-  30749795</w:t>
      </w:r>
    </w:p>
    <w:p>
      <w:r>
        <w:rPr>
          <w:rFonts w:ascii="Consolas" w:hAnsi="Consolas"/>
          <w:sz w:val="18"/>
        </w:rPr>
        <w:t>OX457060.1         31937483                                ....-.-.-.--.-.--.--.--.--.--.-  31937470</w:t>
      </w:r>
    </w:p>
    <w:p>
      <w:r>
        <w:rPr>
          <w:rFonts w:ascii="Consolas" w:hAnsi="Consolas"/>
          <w:sz w:val="18"/>
        </w:rPr>
        <w:t>OX457060.1         34016639                                  ..-.-.-.--.-.--.--.--.--.--.-  34016650</w:t>
      </w:r>
    </w:p>
    <w:p>
      <w:r>
        <w:rPr>
          <w:rFonts w:ascii="Consolas" w:hAnsi="Consolas"/>
          <w:sz w:val="18"/>
        </w:rPr>
        <w:t>OX457060.1         34736735                            ........-.-.-.--.-.--.--.--.--.--.-  34736752</w:t>
      </w:r>
    </w:p>
    <w:p>
      <w:r>
        <w:rPr>
          <w:rFonts w:ascii="Consolas" w:hAnsi="Consolas"/>
          <w:sz w:val="18"/>
        </w:rPr>
        <w:t>OX457060.1         37121467                                   .-.-.-.--.-.--.--.--.--.--.-  37121477</w:t>
      </w:r>
    </w:p>
    <w:p>
      <w:r>
        <w:rPr>
          <w:rFonts w:ascii="Consolas" w:hAnsi="Consolas"/>
          <w:sz w:val="18"/>
        </w:rPr>
        <w:t>OX457060.1         37257064                                   .-.-.-.--.-.--.--.--.--.--.-  37257074</w:t>
      </w:r>
    </w:p>
    <w:p>
      <w:r>
        <w:rPr>
          <w:rFonts w:ascii="Consolas" w:hAnsi="Consolas"/>
          <w:sz w:val="18"/>
        </w:rPr>
        <w:t>OX457060.1         40107931                                ....-.-.-.--.-.--.--.--.--.--.-  40107918</w:t>
      </w:r>
    </w:p>
    <w:p>
      <w:r>
        <w:rPr>
          <w:rFonts w:ascii="Consolas" w:hAnsi="Consolas"/>
          <w:sz w:val="18"/>
        </w:rPr>
        <w:t>OX457060.1         41240792                                ....-.-.-.--.-.--.--.--.--.--.-  41240805</w:t>
      </w:r>
    </w:p>
    <w:p>
      <w:r>
        <w:rPr>
          <w:rFonts w:ascii="Consolas" w:hAnsi="Consolas"/>
          <w:sz w:val="18"/>
        </w:rPr>
        <w:t>OX457060.1         45036548                               .....-.-.-.--.-.--.--.--.--.--.-  45036534</w:t>
      </w:r>
    </w:p>
    <w:p>
      <w:r>
        <w:rPr>
          <w:rFonts w:ascii="Consolas" w:hAnsi="Consolas"/>
          <w:sz w:val="18"/>
        </w:rPr>
        <w:t>OX457060.1         46174907                             .......-.-.-.--.-.--.--.--.--.--.-  46174891</w:t>
      </w:r>
    </w:p>
    <w:p>
      <w:r>
        <w:rPr>
          <w:rFonts w:ascii="Consolas" w:hAnsi="Consolas"/>
          <w:sz w:val="18"/>
        </w:rPr>
        <w:t>OX457060.1         46238075                                ....-.-.-.--.-.--.--.--.--.--.-  46238062</w:t>
      </w:r>
    </w:p>
    <w:p>
      <w:r>
        <w:rPr>
          <w:rFonts w:ascii="Consolas" w:hAnsi="Consolas"/>
          <w:sz w:val="18"/>
        </w:rPr>
        <w:t>OX457060.1         46619324                                     .-.-.--.-.--.--.--.--.--.-  46619333</w:t>
      </w:r>
    </w:p>
    <w:p>
      <w:r>
        <w:rPr>
          <w:rFonts w:ascii="Consolas" w:hAnsi="Consolas"/>
          <w:sz w:val="18"/>
        </w:rPr>
        <w:t>OX457060.1         46619327                               .....-.-.-.--.-.--.--.--.--.--.-  46619341</w:t>
      </w:r>
    </w:p>
    <w:p>
      <w:r>
        <w:rPr>
          <w:rFonts w:ascii="Consolas" w:hAnsi="Consolas"/>
          <w:sz w:val="18"/>
        </w:rPr>
        <w:t>OX457060.1         47276003                             .......-.-.-.--.-.--.--.--.--.--.-  47275987</w:t>
      </w:r>
    </w:p>
    <w:p>
      <w:r>
        <w:rPr>
          <w:rFonts w:ascii="Consolas" w:hAnsi="Consolas"/>
          <w:sz w:val="18"/>
        </w:rPr>
        <w:t>OX457060.1         51516971                            ........-.-.-.--.-.--.--.--.--.--.-  51516954</w:t>
      </w:r>
    </w:p>
    <w:p>
      <w:r>
        <w:rPr>
          <w:rFonts w:ascii="Consolas" w:hAnsi="Consolas"/>
          <w:sz w:val="18"/>
        </w:rPr>
        <w:t>OX457060.1         52078468                             .......-.-.-.--.-.--.--.--.--.--.-  52078452</w:t>
      </w:r>
    </w:p>
    <w:p>
      <w:r>
        <w:rPr>
          <w:rFonts w:ascii="Consolas" w:hAnsi="Consolas"/>
          <w:sz w:val="18"/>
        </w:rPr>
        <w:t>OX457060.1         57835397                              ......-.-.-.--.-.--.--.--.--.--.-  57835412</w:t>
      </w:r>
    </w:p>
    <w:p>
      <w:r>
        <w:rPr>
          <w:rFonts w:ascii="Consolas" w:hAnsi="Consolas"/>
          <w:sz w:val="18"/>
        </w:rPr>
        <w:t>OX457060.1         59405712                                     .-.-.--.-.--.--.--.--.--.-  59405703</w:t>
      </w:r>
    </w:p>
    <w:p>
      <w:r>
        <w:rPr>
          <w:rFonts w:ascii="Consolas" w:hAnsi="Consolas"/>
          <w:sz w:val="18"/>
        </w:rPr>
        <w:t>OX457060.1         59405712                                ....-.-.-.--.-.--.--.--.--.--.-  59405699</w:t>
      </w:r>
    </w:p>
    <w:p>
      <w:r>
        <w:rPr>
          <w:rFonts w:ascii="Consolas" w:hAnsi="Consolas"/>
          <w:sz w:val="18"/>
        </w:rPr>
        <w:t>OX457060.1         60617159                               .....-.-.-.--.-.--.--.--.--.--.-  60617173</w:t>
      </w:r>
    </w:p>
    <w:p>
      <w:r>
        <w:rPr>
          <w:rFonts w:ascii="Consolas" w:hAnsi="Consolas"/>
          <w:sz w:val="18"/>
        </w:rPr>
        <w:t>OX457060.1         62453981                                     .-.-.--.-.--.--.--.--.--.-  62453972</w:t>
      </w:r>
    </w:p>
    <w:p>
      <w:r>
        <w:rPr>
          <w:rFonts w:ascii="Consolas" w:hAnsi="Consolas"/>
          <w:sz w:val="18"/>
        </w:rPr>
        <w:t>OX457060.1         63449116                                ....-.-.-.--.-.--.--.--.--.--.-  63449129</w:t>
      </w:r>
    </w:p>
    <w:p>
      <w:r>
        <w:rPr>
          <w:rFonts w:ascii="Consolas" w:hAnsi="Consolas"/>
          <w:sz w:val="18"/>
        </w:rPr>
        <w:t>OX457060.1         64693418                                  ..-.-.-.--.-.--.--.--.--.--.-  64693429</w:t>
      </w:r>
    </w:p>
    <w:p>
      <w:r>
        <w:rPr>
          <w:rFonts w:ascii="Consolas" w:hAnsi="Consolas"/>
          <w:sz w:val="18"/>
        </w:rPr>
        <w:t>OX457060.1         67548694                                         .--.-.--.--.--.--.--.-  67548701</w:t>
      </w:r>
    </w:p>
    <w:p>
      <w:r>
        <w:rPr>
          <w:rFonts w:ascii="Consolas" w:hAnsi="Consolas"/>
          <w:sz w:val="18"/>
        </w:rPr>
        <w:t>OX457060.1         71189036                               .....-.-.-.--.-.--.--.--.--.--.-  71189022</w:t>
      </w:r>
    </w:p>
    <w:p>
      <w:r>
        <w:rPr>
          <w:rFonts w:ascii="Consolas" w:hAnsi="Consolas"/>
          <w:sz w:val="18"/>
        </w:rPr>
        <w:t>OX457060.1         73446339                                  ..-.-.-.--.-.--.--.--.--.--.-  73446350</w:t>
      </w:r>
    </w:p>
    <w:p>
      <w:r>
        <w:rPr>
          <w:rFonts w:ascii="Consolas" w:hAnsi="Consolas"/>
          <w:sz w:val="18"/>
        </w:rPr>
        <w:t>OX457060.1         75338875                                  ..-.-.-.--.-.--.--.--.--.--.-  75338886</w:t>
      </w:r>
    </w:p>
    <w:p>
      <w:r>
        <w:rPr>
          <w:rFonts w:ascii="Consolas" w:hAnsi="Consolas"/>
          <w:sz w:val="18"/>
        </w:rPr>
        <w:t>OX457060.1         75973402                               .....-.-.-.--.-.--.--.--.--.--.-  75973388</w:t>
      </w:r>
    </w:p>
    <w:p>
      <w:r>
        <w:rPr>
          <w:rFonts w:ascii="Consolas" w:hAnsi="Consolas"/>
          <w:sz w:val="18"/>
        </w:rPr>
        <w:t>OX457060.1         78455394                               .....-.-.-.--.-.--.--.--.--.--.-  78455408</w:t>
      </w:r>
    </w:p>
    <w:p>
      <w:r>
        <w:rPr>
          <w:rFonts w:ascii="Consolas" w:hAnsi="Consolas"/>
          <w:sz w:val="18"/>
        </w:rPr>
        <w:t>OX457060.1         78928378                              ......-.-.-.--.-.--.--.--.--.--.-  78928393</w:t>
      </w:r>
    </w:p>
    <w:p>
      <w:r>
        <w:rPr>
          <w:rFonts w:ascii="Consolas" w:hAnsi="Consolas"/>
          <w:sz w:val="18"/>
        </w:rPr>
        <w:t>OX457060.1         78941785                                  ..-.-.-.--.-.--.--.--.--.--.-  78941774</w:t>
      </w:r>
    </w:p>
    <w:p>
      <w:r>
        <w:rPr>
          <w:rFonts w:ascii="Consolas" w:hAnsi="Consolas"/>
          <w:sz w:val="18"/>
        </w:rPr>
        <w:t>OX457060.1         79601857                                  ..-.-.-.--.-.--.--.--.--.--.-  79601868</w:t>
      </w:r>
    </w:p>
    <w:p>
      <w:r>
        <w:rPr>
          <w:rFonts w:ascii="Consolas" w:hAnsi="Consolas"/>
          <w:sz w:val="18"/>
        </w:rPr>
        <w:t>OX457060.1         82475298                                 ...-.-.-.--.-.--.--.--.--.--.-  82475286</w:t>
      </w:r>
    </w:p>
    <w:p>
      <w:r>
        <w:rPr>
          <w:rFonts w:ascii="Consolas" w:hAnsi="Consolas"/>
          <w:sz w:val="18"/>
        </w:rPr>
        <w:t>OX457060.1         86267473                                   .-.-.-.--.-.--.--.--.--.--.-  86267463</w:t>
      </w:r>
    </w:p>
    <w:p>
      <w:r>
        <w:rPr>
          <w:rFonts w:ascii="Consolas" w:hAnsi="Consolas"/>
          <w:sz w:val="18"/>
        </w:rPr>
        <w:t>OX457060.1         87281847                            ........-.-.-.--.-.--.--.--.--.--.-  87281864</w:t>
      </w:r>
    </w:p>
    <w:p>
      <w:r>
        <w:rPr>
          <w:rFonts w:ascii="Consolas" w:hAnsi="Consolas"/>
          <w:sz w:val="18"/>
        </w:rPr>
        <w:t>OX457060.1         87281850                                            .-.--.--.--.--.--.-  87281856</w:t>
      </w:r>
    </w:p>
    <w:p>
      <w:r>
        <w:rPr>
          <w:rFonts w:ascii="Consolas" w:hAnsi="Consolas"/>
          <w:sz w:val="18"/>
        </w:rPr>
        <w:t>OX457060.1         87854939                                ....-.-.-.--.-.--.--.--.--.--.-  87854926</w:t>
      </w:r>
    </w:p>
    <w:p>
      <w:r>
        <w:rPr>
          <w:rFonts w:ascii="Consolas" w:hAnsi="Consolas"/>
          <w:sz w:val="18"/>
        </w:rPr>
        <w:t>OX457060.1         87967091                                     .-.-.--.-.--.--.--.--.--.-  87967082</w:t>
      </w:r>
    </w:p>
    <w:p>
      <w:r>
        <w:rPr>
          <w:rFonts w:ascii="Consolas" w:hAnsi="Consolas"/>
          <w:sz w:val="18"/>
        </w:rPr>
        <w:t>OX457060.1         88464361                               .....-.-.-.--.-.--.--.--.--.--.-  88464347</w:t>
      </w:r>
    </w:p>
    <w:p>
      <w:r>
        <w:rPr>
          <w:rFonts w:ascii="Consolas" w:hAnsi="Consolas"/>
          <w:sz w:val="18"/>
        </w:rPr>
        <w:t>OX457060.1         88464364                                     .-.-.--.-.--.--.--.--.--.-  88464355</w:t>
      </w:r>
    </w:p>
    <w:p>
      <w:r>
        <w:rPr>
          <w:rFonts w:ascii="Consolas" w:hAnsi="Consolas"/>
          <w:sz w:val="18"/>
        </w:rPr>
        <w:t>OX457060.1         90095988                                   .-.-.-.--.-.--.--.--.--.--.-  90095978</w:t>
      </w:r>
    </w:p>
    <w:p>
      <w:r>
        <w:rPr>
          <w:rFonts w:ascii="Consolas" w:hAnsi="Consolas"/>
          <w:sz w:val="18"/>
        </w:rPr>
        <w:t>OX457060.1         90571367                              ......-.-.-.--.-.--.--.--.--.--.-  90571382</w:t>
      </w:r>
    </w:p>
    <w:p>
      <w:r>
        <w:rPr>
          <w:rFonts w:ascii="Consolas" w:hAnsi="Consolas"/>
          <w:sz w:val="18"/>
        </w:rPr>
        <w:t>OX457060.1         91587489                                ....-.-.-.--.-.--.--.--.--.--.-  91587476</w:t>
      </w:r>
    </w:p>
    <w:p>
      <w:r>
        <w:rPr>
          <w:rFonts w:ascii="Consolas" w:hAnsi="Consolas"/>
          <w:sz w:val="18"/>
        </w:rPr>
        <w:t>OX457060.1         91629037                                   .-.-.-.--.-.--.--.--.--.--.-  91629047</w:t>
      </w:r>
    </w:p>
    <w:p>
      <w:r>
        <w:rPr>
          <w:rFonts w:ascii="Consolas" w:hAnsi="Consolas"/>
          <w:sz w:val="18"/>
        </w:rPr>
        <w:t>OX457060.1         94852918                                       .-.--.-.--.--.--.--.--.-  94852926</w:t>
      </w:r>
    </w:p>
    <w:p>
      <w:r>
        <w:rPr>
          <w:rFonts w:ascii="Consolas" w:hAnsi="Consolas"/>
          <w:sz w:val="18"/>
        </w:rPr>
        <w:t>OX457060.1         97432878                               .....-.-.-.--.-.--.--.--.--.--.-  97432864</w:t>
      </w:r>
    </w:p>
    <w:p>
      <w:r>
        <w:rPr>
          <w:rFonts w:ascii="Consolas" w:hAnsi="Consolas"/>
          <w:sz w:val="18"/>
        </w:rPr>
        <w:t>OX457060.1         97484945                                   .-.-.-.--.-.--.--.--.--.--.-  97484935</w:t>
      </w:r>
    </w:p>
    <w:p>
      <w:r>
        <w:rPr>
          <w:rFonts w:ascii="Consolas" w:hAnsi="Consolas"/>
          <w:sz w:val="18"/>
        </w:rPr>
        <w:t>OX457060.1         98830440                            ........-.-.-.--.-.--.--.--.--.--.-  98830457</w:t>
      </w:r>
    </w:p>
    <w:p>
      <w:r>
        <w:rPr>
          <w:rFonts w:ascii="Consolas" w:hAnsi="Consolas"/>
          <w:sz w:val="18"/>
        </w:rPr>
        <w:t>OX457060.1         107460569                               ....-.-.-.--.-.--.--.--.--.--.-  107460556</w:t>
      </w:r>
    </w:p>
    <w:p>
      <w:r>
        <w:rPr>
          <w:rFonts w:ascii="Consolas" w:hAnsi="Consolas"/>
          <w:sz w:val="18"/>
        </w:rPr>
        <w:t>OX457060.1         110665503                                      .-.--.-.--.--.--.--.--.-  110665511</w:t>
      </w:r>
    </w:p>
    <w:p>
      <w:r>
        <w:rPr>
          <w:rFonts w:ascii="Consolas" w:hAnsi="Consolas"/>
          <w:sz w:val="18"/>
        </w:rPr>
        <w:t>OX457060.1         113285456                               ....-.-.-.--.-.--.--.--.--.--.-  113285469</w:t>
      </w:r>
    </w:p>
    <w:p>
      <w:r>
        <w:rPr>
          <w:rFonts w:ascii="Consolas" w:hAnsi="Consolas"/>
          <w:sz w:val="18"/>
        </w:rPr>
        <w:t>OX457060.1         113285456                                    .-.-.--.-.--.--.--.--.--.-  113285465</w:t>
      </w:r>
    </w:p>
    <w:p>
      <w:r>
        <w:rPr>
          <w:rFonts w:ascii="Consolas" w:hAnsi="Consolas"/>
          <w:sz w:val="18"/>
        </w:rPr>
        <w:t>OX457060.1         115014194                            .......-.-.-.--.-.--.--.--.--.--.-  115014178</w:t>
      </w:r>
    </w:p>
    <w:p>
      <w:r>
        <w:rPr>
          <w:rFonts w:ascii="Consolas" w:hAnsi="Consolas"/>
          <w:sz w:val="18"/>
        </w:rPr>
        <w:t>OX457060.1         115242287                                      .-.--.-.--.--.--.--.--.-  115242295</w:t>
      </w:r>
    </w:p>
    <w:p>
      <w:r>
        <w:rPr>
          <w:rFonts w:ascii="Consolas" w:hAnsi="Consolas"/>
          <w:sz w:val="18"/>
        </w:rPr>
        <w:t>OX457060.1         122364876                               ....-.-.-.--.-.--.--.--.--.--.-  122364889</w:t>
      </w:r>
    </w:p>
    <w:p>
      <w:r>
        <w:rPr>
          <w:rFonts w:ascii="Consolas" w:hAnsi="Consolas"/>
          <w:sz w:val="18"/>
        </w:rPr>
        <w:t>OX457060.1         126379831                               ....-.-.-.--.-.--.--.--.--.--.-  126379844</w:t>
      </w:r>
    </w:p>
    <w:p>
      <w:r>
        <w:rPr>
          <w:rFonts w:ascii="Consolas" w:hAnsi="Consolas"/>
          <w:sz w:val="18"/>
        </w:rPr>
        <w:t>OX457060.1         126773452                                    .-.-.--.-.--.--.--.--.--.-  126773443</w:t>
      </w:r>
    </w:p>
    <w:p>
      <w:r>
        <w:rPr>
          <w:rFonts w:ascii="Consolas" w:hAnsi="Consolas"/>
          <w:sz w:val="18"/>
        </w:rPr>
        <w:t>OX457060.1         127315848                              .....-.-.-.--.-.--.--.--.--.--.-  127315834</w:t>
      </w:r>
    </w:p>
    <w:p>
      <w:r>
        <w:rPr>
          <w:rFonts w:ascii="Consolas" w:hAnsi="Consolas"/>
          <w:sz w:val="18"/>
        </w:rPr>
        <w:t>OX457060.1         127830378                                      .-.--.-.--.--.--.--.--.-  127830370</w:t>
      </w:r>
    </w:p>
    <w:p>
      <w:r>
        <w:rPr>
          <w:rFonts w:ascii="Consolas" w:hAnsi="Consolas"/>
          <w:sz w:val="18"/>
        </w:rPr>
        <w:t>OX457060.1         128254119                               ....-.-.-.--.-.--.--.--.--.--.-  128254132</w:t>
      </w:r>
    </w:p>
    <w:p>
      <w:r>
        <w:rPr>
          <w:rFonts w:ascii="Consolas" w:hAnsi="Consolas"/>
          <w:sz w:val="18"/>
        </w:rPr>
        <w:t>OX457060.1         135885337                                    .-.-.--.-.--.--.--.--.--.-  135885346</w:t>
      </w:r>
    </w:p>
    <w:p>
      <w:r>
        <w:rPr>
          <w:rFonts w:ascii="Consolas" w:hAnsi="Consolas"/>
          <w:sz w:val="18"/>
        </w:rPr>
        <w:t>OX457060.1         138324804                               ....-.-.-.--.-.--.--.--.--.--.-  138324817</w:t>
      </w:r>
    </w:p>
    <w:p>
      <w:r>
        <w:rPr>
          <w:rFonts w:ascii="Consolas" w:hAnsi="Consolas"/>
          <w:sz w:val="18"/>
        </w:rPr>
        <w:t>OX457060.1         138376654                             ......-.-.-.--.-.--.--.--.--.--.-  138376669</w:t>
      </w:r>
    </w:p>
    <w:p>
      <w:r>
        <w:rPr>
          <w:rFonts w:ascii="Consolas" w:hAnsi="Consolas"/>
          <w:sz w:val="18"/>
        </w:rPr>
        <w:t>OX457060.1         140090394                                    .-.-.--.-.--.--.--.--.--.-  140090385</w:t>
      </w:r>
    </w:p>
    <w:p>
      <w:r>
        <w:rPr>
          <w:rFonts w:ascii="Consolas" w:hAnsi="Consolas"/>
          <w:sz w:val="18"/>
        </w:rPr>
        <w:t>OX457060.1         140090394                               ....-.-.-.--.-.--.--.--.--.--.-  140090381</w:t>
      </w:r>
    </w:p>
    <w:p>
      <w:r>
        <w:rPr>
          <w:rFonts w:ascii="Consolas" w:hAnsi="Consolas"/>
          <w:sz w:val="18"/>
        </w:rPr>
        <w:t>OX457060.1         140652729                              .....-.-.-.--.-.--.--.--.--.--.-  140652743</w:t>
      </w:r>
    </w:p>
    <w:p>
      <w:r>
        <w:rPr>
          <w:rFonts w:ascii="Consolas" w:hAnsi="Consolas"/>
          <w:sz w:val="18"/>
        </w:rPr>
        <w:t>OX457060.1         140652729                                  .-.-.-.--.-.--.--.--.--.--.-  140652739</w:t>
      </w:r>
    </w:p>
    <w:p>
      <w:r>
        <w:rPr>
          <w:rFonts w:ascii="Consolas" w:hAnsi="Consolas"/>
          <w:sz w:val="18"/>
        </w:rPr>
        <w:t>OX457060.1         2298126                                  ...-.-.-.--.-.--.--.--.--.--.-  2298138</w:t>
      </w:r>
    </w:p>
    <w:p>
      <w:r>
        <w:rPr>
          <w:rFonts w:ascii="Consolas" w:hAnsi="Consolas"/>
          <w:sz w:val="18"/>
        </w:rPr>
        <w:t>OX457060.1         6161722                                          .--.-.--.--.--.--.--.-  6161729</w:t>
      </w:r>
    </w:p>
    <w:p>
      <w:r>
        <w:rPr>
          <w:rFonts w:ascii="Consolas" w:hAnsi="Consolas"/>
          <w:sz w:val="18"/>
        </w:rPr>
        <w:t>OX457060.1         6190131                                          .--.-.--.--.--.--.--.-  6190124</w:t>
      </w:r>
    </w:p>
    <w:p>
      <w:r>
        <w:rPr>
          <w:rFonts w:ascii="Consolas" w:hAnsi="Consolas"/>
          <w:sz w:val="18"/>
        </w:rPr>
        <w:t>OX457060.1         6544812                                  ...-.-.-.--.-.--.--.--.--.--.-  6544800</w:t>
      </w:r>
    </w:p>
    <w:p>
      <w:r>
        <w:rPr>
          <w:rFonts w:ascii="Consolas" w:hAnsi="Consolas"/>
          <w:sz w:val="18"/>
        </w:rPr>
        <w:t>OX457060.1         7160625                                             .-.--.--.--.--.--.-  7160631</w:t>
      </w:r>
    </w:p>
    <w:p>
      <w:r>
        <w:rPr>
          <w:rFonts w:ascii="Consolas" w:hAnsi="Consolas"/>
          <w:sz w:val="18"/>
        </w:rPr>
        <w:t>OX457060.1         7498362                                        .-.--.-.--.--.--.--.--.-  7498370</w:t>
      </w:r>
    </w:p>
    <w:p>
      <w:r>
        <w:rPr>
          <w:rFonts w:ascii="Consolas" w:hAnsi="Consolas"/>
          <w:sz w:val="18"/>
        </w:rPr>
        <w:t>OX457060.1         7498364                                .....-.-.-.--.-.--.--.--.--.--.-  7498378</w:t>
      </w:r>
    </w:p>
    <w:p>
      <w:r>
        <w:rPr>
          <w:rFonts w:ascii="Consolas" w:hAnsi="Consolas"/>
          <w:sz w:val="18"/>
        </w:rPr>
        <w:t>OX457060.1         8774990                                .....-.-.-.--.-.--.--.--.--.--.-  8774976</w:t>
      </w:r>
    </w:p>
    <w:p>
      <w:r>
        <w:rPr>
          <w:rFonts w:ascii="Consolas" w:hAnsi="Consolas"/>
          <w:sz w:val="18"/>
        </w:rPr>
        <w:t>OX457060.1         9333825                                          .--.-.--.--.--.--.--.-  9333832</w:t>
      </w:r>
    </w:p>
    <w:p>
      <w:r>
        <w:rPr>
          <w:rFonts w:ascii="Consolas" w:hAnsi="Consolas"/>
          <w:sz w:val="18"/>
        </w:rPr>
        <w:t>OX457060.1         9464390                                          .--.-.--.--.--.--.--.-  9464383</w:t>
      </w:r>
    </w:p>
    <w:p>
      <w:r>
        <w:rPr>
          <w:rFonts w:ascii="Consolas" w:hAnsi="Consolas"/>
          <w:sz w:val="18"/>
        </w:rPr>
        <w:t>OX457060.1         9599488                                  ...-.-.-.--.-.--.--.--.--.--.-  9599500</w:t>
      </w:r>
    </w:p>
    <w:p>
      <w:r>
        <w:rPr>
          <w:rFonts w:ascii="Consolas" w:hAnsi="Consolas"/>
          <w:sz w:val="18"/>
        </w:rPr>
        <w:t>OX457060.1         9714918                            .........-.-.-.--.-.--.--.--.--.--.-  9714936</w:t>
      </w:r>
    </w:p>
    <w:p>
      <w:r>
        <w:rPr>
          <w:rFonts w:ascii="Consolas" w:hAnsi="Consolas"/>
          <w:sz w:val="18"/>
        </w:rPr>
        <w:t>OX457060.1         16766366                              ......-.-.-.--.-.--.--.--.--.--.-  16766351</w:t>
      </w:r>
    </w:p>
    <w:p>
      <w:r>
        <w:rPr>
          <w:rFonts w:ascii="Consolas" w:hAnsi="Consolas"/>
          <w:sz w:val="18"/>
        </w:rPr>
        <w:t>OX457060.1         17509882                             .......-.-.-.--.-.--.--.--.--.--.-  17509898</w:t>
      </w:r>
    </w:p>
    <w:p>
      <w:r>
        <w:rPr>
          <w:rFonts w:ascii="Consolas" w:hAnsi="Consolas"/>
          <w:sz w:val="18"/>
        </w:rPr>
        <w:t>OX457060.1         18703906                               .....-.-.-.--.-.--.--.--.--.--.-  18703892</w:t>
      </w:r>
    </w:p>
    <w:p>
      <w:r>
        <w:rPr>
          <w:rFonts w:ascii="Consolas" w:hAnsi="Consolas"/>
          <w:sz w:val="18"/>
        </w:rPr>
        <w:t>OX457060.1         18844475                            ........-.-.-.--.-.--.--.--.--.--.-  18844458</w:t>
      </w:r>
    </w:p>
    <w:p>
      <w:r>
        <w:rPr>
          <w:rFonts w:ascii="Consolas" w:hAnsi="Consolas"/>
          <w:sz w:val="18"/>
        </w:rPr>
        <w:t>OX457060.1         19519381                             .......-.-.-.--.-.--.--.--.--.--.-  19519397</w:t>
      </w:r>
    </w:p>
    <w:p>
      <w:r>
        <w:rPr>
          <w:rFonts w:ascii="Consolas" w:hAnsi="Consolas"/>
          <w:sz w:val="18"/>
        </w:rPr>
        <w:t>OX457060.1         21083425                               .....-.-.-.--.-.--.--.--.--.--.-  21083411</w:t>
      </w:r>
    </w:p>
    <w:p>
      <w:r>
        <w:rPr>
          <w:rFonts w:ascii="Consolas" w:hAnsi="Consolas"/>
          <w:sz w:val="18"/>
        </w:rPr>
        <w:t>OX457060.1         21346900                               .....-.-.-.--.-.--.--.--.--.--.-  21346886</w:t>
      </w:r>
    </w:p>
    <w:p>
      <w:r>
        <w:rPr>
          <w:rFonts w:ascii="Consolas" w:hAnsi="Consolas"/>
          <w:sz w:val="18"/>
        </w:rPr>
        <w:t>OX457060.1         21920210                                     .-.-.--.-.--.--.--.--.--.-  21920201</w:t>
      </w:r>
    </w:p>
    <w:p>
      <w:r>
        <w:rPr>
          <w:rFonts w:ascii="Consolas" w:hAnsi="Consolas"/>
          <w:sz w:val="18"/>
        </w:rPr>
        <w:t>OX457060.1         21920210                                ....-.-.-.--.-.--.--.--.--.--.-  21920197</w:t>
      </w:r>
    </w:p>
    <w:p>
      <w:r>
        <w:rPr>
          <w:rFonts w:ascii="Consolas" w:hAnsi="Consolas"/>
          <w:sz w:val="18"/>
        </w:rPr>
        <w:t>OX457060.1         23874415                               .....-.-.-.--.-.--.--.--.--.--.-  23874401</w:t>
      </w:r>
    </w:p>
    <w:p>
      <w:r>
        <w:rPr>
          <w:rFonts w:ascii="Consolas" w:hAnsi="Consolas"/>
          <w:sz w:val="18"/>
        </w:rPr>
        <w:t>OX457060.1         24883650                                ....-.-.-.--.-.--.--.--.--.--.-  24883663</w:t>
      </w:r>
    </w:p>
    <w:p>
      <w:r>
        <w:rPr>
          <w:rFonts w:ascii="Consolas" w:hAnsi="Consolas"/>
          <w:sz w:val="18"/>
        </w:rPr>
        <w:t>OX457060.1         24883650                                     .-.-.--.-.--.--.--.--.--.-  24883659</w:t>
      </w:r>
    </w:p>
    <w:p>
      <w:r>
        <w:rPr>
          <w:rFonts w:ascii="Consolas" w:hAnsi="Consolas"/>
          <w:sz w:val="18"/>
        </w:rPr>
        <w:t>OX457060.1         25905748                                 ...-.-.-.--.-.--.--.--.--.--.-  25905760</w:t>
      </w:r>
    </w:p>
    <w:p>
      <w:r>
        <w:rPr>
          <w:rFonts w:ascii="Consolas" w:hAnsi="Consolas"/>
          <w:sz w:val="18"/>
        </w:rPr>
        <w:t>OX457060.1         25905748                                       .-.--.-.--.--.--.--.--.-  25905756</w:t>
      </w:r>
    </w:p>
    <w:p>
      <w:r>
        <w:rPr>
          <w:rFonts w:ascii="Consolas" w:hAnsi="Consolas"/>
          <w:sz w:val="18"/>
        </w:rPr>
        <w:t>OX457060.1         34016640                               .....-.-.-.--.-.--.--.--.--.--.-  34016654</w:t>
      </w:r>
    </w:p>
    <w:p>
      <w:r>
        <w:rPr>
          <w:rFonts w:ascii="Consolas" w:hAnsi="Consolas"/>
          <w:sz w:val="18"/>
        </w:rPr>
        <w:t>OX457060.1         34066869                                         .--.-.--.--.--.--.--.-  34066876</w:t>
      </w:r>
    </w:p>
    <w:p>
      <w:r>
        <w:rPr>
          <w:rFonts w:ascii="Consolas" w:hAnsi="Consolas"/>
          <w:sz w:val="18"/>
        </w:rPr>
        <w:t>OX457060.1         34647851                             .......-.-.-.--.-.--.--.--.--.--.-  34647867</w:t>
      </w:r>
    </w:p>
    <w:p>
      <w:r>
        <w:rPr>
          <w:rFonts w:ascii="Consolas" w:hAnsi="Consolas"/>
          <w:sz w:val="18"/>
        </w:rPr>
        <w:t>OX457060.1         36402321                                            .-.--.--.--.--.--.-  36402315</w:t>
      </w:r>
    </w:p>
    <w:p>
      <w:r>
        <w:rPr>
          <w:rFonts w:ascii="Consolas" w:hAnsi="Consolas"/>
          <w:sz w:val="18"/>
        </w:rPr>
        <w:t>OX457060.1         38410365                                     .-.-.--.-.--.--.--.--.--.-  38410356</w:t>
      </w:r>
    </w:p>
    <w:p>
      <w:r>
        <w:rPr>
          <w:rFonts w:ascii="Consolas" w:hAnsi="Consolas"/>
          <w:sz w:val="18"/>
        </w:rPr>
        <w:t>OX457060.1         38410365                                ....-.-.-.--.-.--.--.--.--.--.-  38410352</w:t>
      </w:r>
    </w:p>
    <w:p>
      <w:r>
        <w:rPr>
          <w:rFonts w:ascii="Consolas" w:hAnsi="Consolas"/>
          <w:sz w:val="18"/>
        </w:rPr>
        <w:t>OX457060.1         46139043                                       .-.--.-.--.--.--.--.--.-  46139035</w:t>
      </w:r>
    </w:p>
    <w:p>
      <w:r>
        <w:rPr>
          <w:rFonts w:ascii="Consolas" w:hAnsi="Consolas"/>
          <w:sz w:val="18"/>
        </w:rPr>
        <w:t>OX457060.1         46139043                                 ...-.-.-.--.-.--.--.--.--.--.-  46139031</w:t>
      </w:r>
    </w:p>
    <w:p>
      <w:r>
        <w:rPr>
          <w:rFonts w:ascii="Consolas" w:hAnsi="Consolas"/>
          <w:sz w:val="18"/>
        </w:rPr>
        <w:t>OX457060.1         46440160                                         .--.-.--.--.--.--.--.-  46440153</w:t>
      </w:r>
    </w:p>
    <w:p>
      <w:r>
        <w:rPr>
          <w:rFonts w:ascii="Consolas" w:hAnsi="Consolas"/>
          <w:sz w:val="18"/>
        </w:rPr>
        <w:t>OX457060.1         46469005                                         .--.-.--.--.--.--.--.-  46468998</w:t>
      </w:r>
    </w:p>
    <w:p>
      <w:r>
        <w:rPr>
          <w:rFonts w:ascii="Consolas" w:hAnsi="Consolas"/>
          <w:sz w:val="18"/>
        </w:rPr>
        <w:t>OX457060.1         47424966                                         .--.-.--.--.--.--.--.-  47424973</w:t>
      </w:r>
    </w:p>
    <w:p>
      <w:r>
        <w:rPr>
          <w:rFonts w:ascii="Consolas" w:hAnsi="Consolas"/>
          <w:sz w:val="18"/>
        </w:rPr>
        <w:t>OX457060.1         47796415                                         .--.-.--.--.--.--.--.-  47796408</w:t>
      </w:r>
    </w:p>
    <w:p>
      <w:r>
        <w:rPr>
          <w:rFonts w:ascii="Consolas" w:hAnsi="Consolas"/>
          <w:sz w:val="18"/>
        </w:rPr>
        <w:t>OX457060.1         48228127                             .......-.-.-.--.-.--.--.--.--.--.-  48228111</w:t>
      </w:r>
    </w:p>
    <w:p>
      <w:r>
        <w:rPr>
          <w:rFonts w:ascii="Consolas" w:hAnsi="Consolas"/>
          <w:sz w:val="18"/>
        </w:rPr>
        <w:t>OX457060.1         49140093                               .....-.-.-.--.-.--.--.--.--.--.-  49140079</w:t>
      </w:r>
    </w:p>
    <w:p>
      <w:r>
        <w:rPr>
          <w:rFonts w:ascii="Consolas" w:hAnsi="Consolas"/>
          <w:sz w:val="18"/>
        </w:rPr>
        <w:t>OX457060.1         52994990                                         .--.-.--.--.--.--.--.-  52994983</w:t>
      </w:r>
    </w:p>
    <w:p>
      <w:r>
        <w:rPr>
          <w:rFonts w:ascii="Consolas" w:hAnsi="Consolas"/>
          <w:sz w:val="18"/>
        </w:rPr>
        <w:t>OX457060.1         56827307                                         .--.-.--.--.--.--.--.-  56827314</w:t>
      </w:r>
    </w:p>
    <w:p>
      <w:r>
        <w:rPr>
          <w:rFonts w:ascii="Consolas" w:hAnsi="Consolas"/>
          <w:sz w:val="18"/>
        </w:rPr>
        <w:t>OX457060.1         57190285                                   .-.-.-.--.-.--.--.--.--.--.-  57190275</w:t>
      </w:r>
    </w:p>
    <w:p>
      <w:r>
        <w:rPr>
          <w:rFonts w:ascii="Consolas" w:hAnsi="Consolas"/>
          <w:sz w:val="18"/>
        </w:rPr>
        <w:t>OX457060.1         57190285                               .....-.-.-.--.-.--.--.--.--.--.-  57190271</w:t>
      </w:r>
    </w:p>
    <w:p>
      <w:r>
        <w:rPr>
          <w:rFonts w:ascii="Consolas" w:hAnsi="Consolas"/>
          <w:sz w:val="18"/>
        </w:rPr>
        <w:t>OX457060.1         57835398                                   .-.-.-.--.-.--.--.--.--.--.-  57835408</w:t>
      </w:r>
    </w:p>
    <w:p>
      <w:r>
        <w:rPr>
          <w:rFonts w:ascii="Consolas" w:hAnsi="Consolas"/>
          <w:sz w:val="18"/>
        </w:rPr>
        <w:t>OX457060.1         58027113                                 ...-.-.-.--.-.--.--.--.--.--.-  58027125</w:t>
      </w:r>
    </w:p>
    <w:p>
      <w:r>
        <w:rPr>
          <w:rFonts w:ascii="Consolas" w:hAnsi="Consolas"/>
          <w:sz w:val="18"/>
        </w:rPr>
        <w:t>OX457060.1         58027113                                       .-.--.-.--.--.--.--.--.-  58027121</w:t>
      </w:r>
    </w:p>
    <w:p>
      <w:r>
        <w:rPr>
          <w:rFonts w:ascii="Consolas" w:hAnsi="Consolas"/>
          <w:sz w:val="18"/>
        </w:rPr>
        <w:t>OX457060.1         58349119                                         .--.-.--.--.--.--.--.-  58349112</w:t>
      </w:r>
    </w:p>
    <w:p>
      <w:r>
        <w:rPr>
          <w:rFonts w:ascii="Consolas" w:hAnsi="Consolas"/>
          <w:sz w:val="18"/>
        </w:rPr>
        <w:t>OX457060.1         61104148                                            .-.--.--.--.--.--.-  61104142</w:t>
      </w:r>
    </w:p>
    <w:p>
      <w:r>
        <w:rPr>
          <w:rFonts w:ascii="Consolas" w:hAnsi="Consolas"/>
          <w:sz w:val="18"/>
        </w:rPr>
        <w:t>OX457060.1         61688282                             .......-.-.-.--.-.--.--.--.--.--.-  61688298</w:t>
      </w:r>
    </w:p>
    <w:p>
      <w:r>
        <w:rPr>
          <w:rFonts w:ascii="Consolas" w:hAnsi="Consolas"/>
          <w:sz w:val="18"/>
        </w:rPr>
        <w:t>OX457060.1         63755798                                 ...-.-.-.--.-.--.--.--.--.--.-  63755786</w:t>
      </w:r>
    </w:p>
    <w:p>
      <w:r>
        <w:rPr>
          <w:rFonts w:ascii="Consolas" w:hAnsi="Consolas"/>
          <w:sz w:val="18"/>
        </w:rPr>
        <w:t>OX457060.1         64693419                               .....-.-.-.--.-.--.--.--.--.--.-  64693433</w:t>
      </w:r>
    </w:p>
    <w:p>
      <w:r>
        <w:rPr>
          <w:rFonts w:ascii="Consolas" w:hAnsi="Consolas"/>
          <w:sz w:val="18"/>
        </w:rPr>
        <w:t>OX457060.1         65293382                                ....-.-.-.--.-.--.--.--.--.--.-  65293395</w:t>
      </w:r>
    </w:p>
    <w:p>
      <w:r>
        <w:rPr>
          <w:rFonts w:ascii="Consolas" w:hAnsi="Consolas"/>
          <w:sz w:val="18"/>
        </w:rPr>
        <w:t>OX457060.1         65293382                                     .-.-.--.-.--.--.--.--.--.-  65293391</w:t>
      </w:r>
    </w:p>
    <w:p>
      <w:r>
        <w:rPr>
          <w:rFonts w:ascii="Consolas" w:hAnsi="Consolas"/>
          <w:sz w:val="18"/>
        </w:rPr>
        <w:t>OX457060.1         67284388                                 ...-.-.-.--.-.--.--.--.--.--.-  67284376</w:t>
      </w:r>
    </w:p>
    <w:p>
      <w:r>
        <w:rPr>
          <w:rFonts w:ascii="Consolas" w:hAnsi="Consolas"/>
          <w:sz w:val="18"/>
        </w:rPr>
        <w:t>OX457060.1         67420466                             .......-.-.-.--.-.--.--.--.--.--.-  67420450</w:t>
      </w:r>
    </w:p>
    <w:p>
      <w:r>
        <w:rPr>
          <w:rFonts w:ascii="Consolas" w:hAnsi="Consolas"/>
          <w:sz w:val="18"/>
        </w:rPr>
        <w:t>OX457060.1         67568298                                       .-.--.-.--.--.--.--.--.-  67568290</w:t>
      </w:r>
    </w:p>
    <w:p>
      <w:r>
        <w:rPr>
          <w:rFonts w:ascii="Consolas" w:hAnsi="Consolas"/>
          <w:sz w:val="18"/>
        </w:rPr>
        <w:t>OX457060.1         67568298                                 ...-.-.-.--.-.--.--.--.--.--.-  67568286</w:t>
      </w:r>
    </w:p>
    <w:p>
      <w:r>
        <w:rPr>
          <w:rFonts w:ascii="Consolas" w:hAnsi="Consolas"/>
          <w:sz w:val="18"/>
        </w:rPr>
        <w:t>OX457060.1         67675324                                ....-.-.-.--.-.--.--.--.--.--.-  67675337</w:t>
      </w:r>
    </w:p>
    <w:p>
      <w:r>
        <w:rPr>
          <w:rFonts w:ascii="Consolas" w:hAnsi="Consolas"/>
          <w:sz w:val="18"/>
        </w:rPr>
        <w:t>OX457060.1         67675324                                     .-.-.--.-.--.--.--.--.--.-  67675333</w:t>
      </w:r>
    </w:p>
    <w:p>
      <w:r>
        <w:rPr>
          <w:rFonts w:ascii="Consolas" w:hAnsi="Consolas"/>
          <w:sz w:val="18"/>
        </w:rPr>
        <w:t>OX457060.1         67771491                                   .-.-.-.--.-.--.--.--.--.--.-  67771501</w:t>
      </w:r>
    </w:p>
    <w:p>
      <w:r>
        <w:rPr>
          <w:rFonts w:ascii="Consolas" w:hAnsi="Consolas"/>
          <w:sz w:val="18"/>
        </w:rPr>
        <w:t>OX457060.1         68842921                                   .-.-.-.--.-.--.--.--.--.--.-  68842911</w:t>
      </w:r>
    </w:p>
    <w:p>
      <w:r>
        <w:rPr>
          <w:rFonts w:ascii="Consolas" w:hAnsi="Consolas"/>
          <w:sz w:val="18"/>
        </w:rPr>
        <w:t>OX457060.1         68842921                               .....-.-.-.--.-.--.--.--.--.--.-  68842907</w:t>
      </w:r>
    </w:p>
    <w:p>
      <w:r>
        <w:rPr>
          <w:rFonts w:ascii="Consolas" w:hAnsi="Consolas"/>
          <w:sz w:val="18"/>
        </w:rPr>
        <w:t>OX457060.1         68993567                                   .-.-.-.--.-.--.--.--.--.--.-  68993557</w:t>
      </w:r>
    </w:p>
    <w:p>
      <w:r>
        <w:rPr>
          <w:rFonts w:ascii="Consolas" w:hAnsi="Consolas"/>
          <w:sz w:val="18"/>
        </w:rPr>
        <w:t>OX457060.1         69144539                             .......-.-.-.--.-.--.--.--.--.--.-  69144523</w:t>
      </w:r>
    </w:p>
    <w:p>
      <w:r>
        <w:rPr>
          <w:rFonts w:ascii="Consolas" w:hAnsi="Consolas"/>
          <w:sz w:val="18"/>
        </w:rPr>
        <w:t>OX457060.1         71189038                                       .-.--.-.--.--.--.--.--.-  71189030</w:t>
      </w:r>
    </w:p>
    <w:p>
      <w:r>
        <w:rPr>
          <w:rFonts w:ascii="Consolas" w:hAnsi="Consolas"/>
          <w:sz w:val="18"/>
        </w:rPr>
        <w:t>OX457060.1         71762478                                  ..-.-.-.--.-.--.--.--.--.--.-  71762467</w:t>
      </w:r>
    </w:p>
    <w:p>
      <w:r>
        <w:rPr>
          <w:rFonts w:ascii="Consolas" w:hAnsi="Consolas"/>
          <w:sz w:val="18"/>
        </w:rPr>
        <w:t>OX457060.1         71817406                                         .--.-.--.--.--.--.--.-  71817399</w:t>
      </w:r>
    </w:p>
    <w:p>
      <w:r>
        <w:rPr>
          <w:rFonts w:ascii="Consolas" w:hAnsi="Consolas"/>
          <w:sz w:val="18"/>
        </w:rPr>
        <w:t>OX457060.1         72005758                                  ..-.-.-.--.-.--.--.--.--.--.-  72005747</w:t>
      </w:r>
    </w:p>
    <w:p>
      <w:r>
        <w:rPr>
          <w:rFonts w:ascii="Consolas" w:hAnsi="Consolas"/>
          <w:sz w:val="18"/>
        </w:rPr>
        <w:t>OX457060.1         72020393                                  ..-.-.-.--.-.--.--.--.--.--.-  72020382</w:t>
      </w:r>
    </w:p>
    <w:p>
      <w:r>
        <w:rPr>
          <w:rFonts w:ascii="Consolas" w:hAnsi="Consolas"/>
          <w:sz w:val="18"/>
        </w:rPr>
        <w:t>OX457060.1         72035028                                  ..-.-.-.--.-.--.--.--.--.--.-  72035017</w:t>
      </w:r>
    </w:p>
    <w:p>
      <w:r>
        <w:rPr>
          <w:rFonts w:ascii="Consolas" w:hAnsi="Consolas"/>
          <w:sz w:val="18"/>
        </w:rPr>
        <w:t>OX457060.1         72049669                                  ..-.-.-.--.-.--.--.--.--.--.-  72049658</w:t>
      </w:r>
    </w:p>
    <w:p>
      <w:r>
        <w:rPr>
          <w:rFonts w:ascii="Consolas" w:hAnsi="Consolas"/>
          <w:sz w:val="18"/>
        </w:rPr>
        <w:t>OX457060.1         72108221                                  ..-.-.-.--.-.--.--.--.--.--.-  72108210</w:t>
      </w:r>
    </w:p>
    <w:p>
      <w:r>
        <w:rPr>
          <w:rFonts w:ascii="Consolas" w:hAnsi="Consolas"/>
          <w:sz w:val="18"/>
        </w:rPr>
        <w:t>OX457060.1         72122860                                  ..-.-.-.--.-.--.--.--.--.--.-  72122849</w:t>
      </w:r>
    </w:p>
    <w:p>
      <w:r>
        <w:rPr>
          <w:rFonts w:ascii="Consolas" w:hAnsi="Consolas"/>
          <w:sz w:val="18"/>
        </w:rPr>
        <w:t>OX457060.1         72137497                                  ..-.-.-.--.-.--.--.--.--.--.-  72137486</w:t>
      </w:r>
    </w:p>
    <w:p>
      <w:r>
        <w:rPr>
          <w:rFonts w:ascii="Consolas" w:hAnsi="Consolas"/>
          <w:sz w:val="18"/>
        </w:rPr>
        <w:t>OX457060.1         72152125                                  ..-.-.-.--.-.--.--.--.--.--.-  72152114</w:t>
      </w:r>
    </w:p>
    <w:p>
      <w:r>
        <w:rPr>
          <w:rFonts w:ascii="Consolas" w:hAnsi="Consolas"/>
          <w:sz w:val="18"/>
        </w:rPr>
        <w:t>OX457060.1         72437324                                            .-.--.--.--.--.--.-  72437330</w:t>
      </w:r>
    </w:p>
    <w:p>
      <w:r>
        <w:rPr>
          <w:rFonts w:ascii="Consolas" w:hAnsi="Consolas"/>
          <w:sz w:val="18"/>
        </w:rPr>
        <w:t>OX457060.1         75338876                               .....-.-.-.--.-.--.--.--.--.--.-  75338890</w:t>
      </w:r>
    </w:p>
    <w:p>
      <w:r>
        <w:rPr>
          <w:rFonts w:ascii="Consolas" w:hAnsi="Consolas"/>
          <w:sz w:val="18"/>
        </w:rPr>
        <w:t>OX457060.1         75973404                                       .-.--.-.--.--.--.--.--.-  75973396</w:t>
      </w:r>
    </w:p>
    <w:p>
      <w:r>
        <w:rPr>
          <w:rFonts w:ascii="Consolas" w:hAnsi="Consolas"/>
          <w:sz w:val="18"/>
        </w:rPr>
        <w:t>OX457060.1         78672102                                         .--.-.--.--.--.--.--.-  78672109</w:t>
      </w:r>
    </w:p>
    <w:p>
      <w:r>
        <w:rPr>
          <w:rFonts w:ascii="Consolas" w:hAnsi="Consolas"/>
          <w:sz w:val="18"/>
        </w:rPr>
        <w:t>OX457060.1         78928379                                   .-.-.-.--.-.--.--.--.--.--.-  78928389</w:t>
      </w:r>
    </w:p>
    <w:p>
      <w:r>
        <w:rPr>
          <w:rFonts w:ascii="Consolas" w:hAnsi="Consolas"/>
          <w:sz w:val="18"/>
        </w:rPr>
        <w:t>OX457060.1         78941784                               .....-.-.-.--.-.--.--.--.--.--.-  78941770</w:t>
      </w:r>
    </w:p>
    <w:p>
      <w:r>
        <w:rPr>
          <w:rFonts w:ascii="Consolas" w:hAnsi="Consolas"/>
          <w:sz w:val="18"/>
        </w:rPr>
        <w:t>OX457060.1         79601858                               .....-.-.-.--.-.--.--.--.--.--.-  79601872</w:t>
      </w:r>
    </w:p>
    <w:p>
      <w:r>
        <w:rPr>
          <w:rFonts w:ascii="Consolas" w:hAnsi="Consolas"/>
          <w:sz w:val="18"/>
        </w:rPr>
        <w:t>OX457060.1         82475298                                       .-.--.-.--.--.--.--.--.-  82475290</w:t>
      </w:r>
    </w:p>
    <w:p>
      <w:r>
        <w:rPr>
          <w:rFonts w:ascii="Consolas" w:hAnsi="Consolas"/>
          <w:sz w:val="18"/>
        </w:rPr>
        <w:t>OX457060.1         87257878                                   .-.-.-.--.-.--.--.--.--.--.-  87257868</w:t>
      </w:r>
    </w:p>
    <w:p>
      <w:r>
        <w:rPr>
          <w:rFonts w:ascii="Consolas" w:hAnsi="Consolas"/>
          <w:sz w:val="18"/>
        </w:rPr>
        <w:t>OX457060.1         89549177                                            .-.--.--.--.--.--.-  89549171</w:t>
      </w:r>
    </w:p>
    <w:p>
      <w:r>
        <w:rPr>
          <w:rFonts w:ascii="Consolas" w:hAnsi="Consolas"/>
          <w:sz w:val="18"/>
        </w:rPr>
        <w:t>OX457060.1         89549179                             .......-.-.-.--.-.--.--.--.--.--.-  89549163</w:t>
      </w:r>
    </w:p>
    <w:p>
      <w:r>
        <w:rPr>
          <w:rFonts w:ascii="Consolas" w:hAnsi="Consolas"/>
          <w:sz w:val="18"/>
        </w:rPr>
        <w:t>OX457060.1         90181790                                 ...-.-.-.--.-.--.--.--.--.--.-  90181778</w:t>
      </w:r>
    </w:p>
    <w:p>
      <w:r>
        <w:rPr>
          <w:rFonts w:ascii="Consolas" w:hAnsi="Consolas"/>
          <w:sz w:val="18"/>
        </w:rPr>
        <w:t>OX457060.1         90571368                                   .-.-.-.--.-.--.--.--.--.--.-  90571378</w:t>
      </w:r>
    </w:p>
    <w:p>
      <w:r>
        <w:rPr>
          <w:rFonts w:ascii="Consolas" w:hAnsi="Consolas"/>
          <w:sz w:val="18"/>
        </w:rPr>
        <w:t>OX457060.1         90849253                                 ...-.-.-.--.-.--.--.--.--.--.-  90849265</w:t>
      </w:r>
    </w:p>
    <w:p>
      <w:r>
        <w:rPr>
          <w:rFonts w:ascii="Consolas" w:hAnsi="Consolas"/>
          <w:sz w:val="18"/>
        </w:rPr>
        <w:t>OX457060.1         92184010                             .......-.-.-.--.-.--.--.--.--.--.-  92183994</w:t>
      </w:r>
    </w:p>
    <w:p>
      <w:r>
        <w:rPr>
          <w:rFonts w:ascii="Consolas" w:hAnsi="Consolas"/>
          <w:sz w:val="18"/>
        </w:rPr>
        <w:t>OX457060.1         94852918                                 ...-.-.-.--.-.--.--.--.--.--.-  94852930</w:t>
      </w:r>
    </w:p>
    <w:p>
      <w:r>
        <w:rPr>
          <w:rFonts w:ascii="Consolas" w:hAnsi="Consolas"/>
          <w:sz w:val="18"/>
        </w:rPr>
        <w:t>OX457060.1         96573342                                   .-.-.-.--.-.--.--.--.--.--.-  96573332</w:t>
      </w:r>
    </w:p>
    <w:p>
      <w:r>
        <w:rPr>
          <w:rFonts w:ascii="Consolas" w:hAnsi="Consolas"/>
          <w:sz w:val="18"/>
        </w:rPr>
        <w:t>OX457060.1         96621085                                         .--.-.--.--.--.--.--.-  96621092</w:t>
      </w:r>
    </w:p>
    <w:p>
      <w:r>
        <w:rPr>
          <w:rFonts w:ascii="Consolas" w:hAnsi="Consolas"/>
          <w:sz w:val="18"/>
        </w:rPr>
        <w:t>OX457060.1         98566435                             .......-.-.-.--.-.--.--.--.--.--.-  98566419</w:t>
      </w:r>
    </w:p>
    <w:p>
      <w:r>
        <w:rPr>
          <w:rFonts w:ascii="Consolas" w:hAnsi="Consolas"/>
          <w:sz w:val="18"/>
        </w:rPr>
        <w:t>OX457060.1         98937647                             .......-.-.-.--.-.--.--.--.--.--.-  98937631</w:t>
      </w:r>
    </w:p>
    <w:p>
      <w:r>
        <w:rPr>
          <w:rFonts w:ascii="Consolas" w:hAnsi="Consolas"/>
          <w:sz w:val="18"/>
        </w:rPr>
        <w:t>OX457060.1         105608106                                ...-.-.-.--.-.--.--.--.--.--.-  105608118</w:t>
      </w:r>
    </w:p>
    <w:p>
      <w:r>
        <w:rPr>
          <w:rFonts w:ascii="Consolas" w:hAnsi="Consolas"/>
          <w:sz w:val="18"/>
        </w:rPr>
        <w:t>OX457060.1         105608106                                      .-.--.-.--.--.--.--.--.-  105608114</w:t>
      </w:r>
    </w:p>
    <w:p>
      <w:r>
        <w:rPr>
          <w:rFonts w:ascii="Consolas" w:hAnsi="Consolas"/>
          <w:sz w:val="18"/>
        </w:rPr>
        <w:t>OX457060.1         109974860                            .......-.-.-.--.-.--.--.--.--.--.-  109974876</w:t>
      </w:r>
    </w:p>
    <w:p>
      <w:r>
        <w:rPr>
          <w:rFonts w:ascii="Consolas" w:hAnsi="Consolas"/>
          <w:sz w:val="18"/>
        </w:rPr>
        <w:t>OX457060.1         110243835                            .......-.-.-.--.-.--.--.--.--.--.-  110243851</w:t>
      </w:r>
    </w:p>
    <w:p>
      <w:r>
        <w:rPr>
          <w:rFonts w:ascii="Consolas" w:hAnsi="Consolas"/>
          <w:sz w:val="18"/>
        </w:rPr>
        <w:t>OX457060.1         110665503                                ...-.-.-.--.-.--.--.--.--.--.-  110665515</w:t>
      </w:r>
    </w:p>
    <w:p>
      <w:r>
        <w:rPr>
          <w:rFonts w:ascii="Consolas" w:hAnsi="Consolas"/>
          <w:sz w:val="18"/>
        </w:rPr>
        <w:t>OX457060.1         111304304                            .......-.-.-.--.-.--.--.--.--.--.-  111304288</w:t>
      </w:r>
    </w:p>
    <w:p>
      <w:r>
        <w:rPr>
          <w:rFonts w:ascii="Consolas" w:hAnsi="Consolas"/>
          <w:sz w:val="18"/>
        </w:rPr>
        <w:t>OX457060.1         113346732                                        .--.-.--.--.--.--.--.-  113346725</w:t>
      </w:r>
    </w:p>
    <w:p>
      <w:r>
        <w:rPr>
          <w:rFonts w:ascii="Consolas" w:hAnsi="Consolas"/>
          <w:sz w:val="18"/>
        </w:rPr>
        <w:t>OX457060.1         114790271                                 ..-.-.-.--.-.--.--.--.--.--.-  114790260</w:t>
      </w:r>
    </w:p>
    <w:p>
      <w:r>
        <w:rPr>
          <w:rFonts w:ascii="Consolas" w:hAnsi="Consolas"/>
          <w:sz w:val="18"/>
        </w:rPr>
        <w:t>OX457060.1         115242287                                ...-.-.-.--.-.--.--.--.--.--.-  115242299</w:t>
      </w:r>
    </w:p>
    <w:p>
      <w:r>
        <w:rPr>
          <w:rFonts w:ascii="Consolas" w:hAnsi="Consolas"/>
          <w:sz w:val="18"/>
        </w:rPr>
        <w:t>OX457060.1         116037497                            .......-.-.-.--.-.--.--.--.--.--.-  116037481</w:t>
      </w:r>
    </w:p>
    <w:p>
      <w:r>
        <w:rPr>
          <w:rFonts w:ascii="Consolas" w:hAnsi="Consolas"/>
          <w:sz w:val="18"/>
        </w:rPr>
        <w:t>OX457060.1         118202634                            .......-.-.-.--.-.--.--.--.--.--.-  118202650</w:t>
      </w:r>
    </w:p>
    <w:p>
      <w:r>
        <w:rPr>
          <w:rFonts w:ascii="Consolas" w:hAnsi="Consolas"/>
          <w:sz w:val="18"/>
        </w:rPr>
        <w:t>OX457060.1         118439535                                        .--.-.--.--.--.--.--.-  118439542</w:t>
      </w:r>
    </w:p>
    <w:p>
      <w:r>
        <w:rPr>
          <w:rFonts w:ascii="Consolas" w:hAnsi="Consolas"/>
          <w:sz w:val="18"/>
        </w:rPr>
        <w:t>OX457060.1         120518214                                        .--.-.--.--.--.--.--.-  120518221</w:t>
      </w:r>
    </w:p>
    <w:p>
      <w:r>
        <w:rPr>
          <w:rFonts w:ascii="Consolas" w:hAnsi="Consolas"/>
          <w:sz w:val="18"/>
        </w:rPr>
        <w:t>OX457060.1         120629263                             ......-.-.-.--.-.--.--.--.--.--.-  120629248</w:t>
      </w:r>
    </w:p>
    <w:p>
      <w:r>
        <w:rPr>
          <w:rFonts w:ascii="Consolas" w:hAnsi="Consolas"/>
          <w:sz w:val="18"/>
        </w:rPr>
        <w:t>OX457060.1         122760896                                           .-.--.--.--.--.--.-  122760902</w:t>
      </w:r>
    </w:p>
    <w:p>
      <w:r>
        <w:rPr>
          <w:rFonts w:ascii="Consolas" w:hAnsi="Consolas"/>
          <w:sz w:val="18"/>
        </w:rPr>
        <w:t>OX457060.1         123894253                                        .--.-.--.--.--.--.--.-  123894246</w:t>
      </w:r>
    </w:p>
    <w:p>
      <w:r>
        <w:rPr>
          <w:rFonts w:ascii="Consolas" w:hAnsi="Consolas"/>
          <w:sz w:val="18"/>
        </w:rPr>
        <w:t>OX457060.1         124437893                                      .-.--.-.--.--.--.--.--.-  124437901</w:t>
      </w:r>
    </w:p>
    <w:p>
      <w:r>
        <w:rPr>
          <w:rFonts w:ascii="Consolas" w:hAnsi="Consolas"/>
          <w:sz w:val="18"/>
        </w:rPr>
        <w:t>OX457060.1         124437895                              .....-.-.-.--.-.--.--.--.--.--.-  124437909</w:t>
      </w:r>
    </w:p>
    <w:p>
      <w:r>
        <w:rPr>
          <w:rFonts w:ascii="Consolas" w:hAnsi="Consolas"/>
          <w:sz w:val="18"/>
        </w:rPr>
        <w:t>OX457060.1         124820794                               ....-.-.-.--.-.--.--.--.--.--.-  124820807</w:t>
      </w:r>
    </w:p>
    <w:p>
      <w:r>
        <w:rPr>
          <w:rFonts w:ascii="Consolas" w:hAnsi="Consolas"/>
          <w:sz w:val="18"/>
        </w:rPr>
        <w:t>OX457060.1         124820794                                    .-.-.--.-.--.--.--.--.--.-  124820803</w:t>
      </w:r>
    </w:p>
    <w:p>
      <w:r>
        <w:rPr>
          <w:rFonts w:ascii="Consolas" w:hAnsi="Consolas"/>
          <w:sz w:val="18"/>
        </w:rPr>
        <w:t>OX457060.1         126204554                           ........-.-.-.--.-.--.--.--.--.--.-  126204537</w:t>
      </w:r>
    </w:p>
    <w:p>
      <w:r>
        <w:rPr>
          <w:rFonts w:ascii="Consolas" w:hAnsi="Consolas"/>
          <w:sz w:val="18"/>
        </w:rPr>
        <w:t>OX457060.1         126391332                                      .-.--.-.--.--.--.--.--.-  126391340</w:t>
      </w:r>
    </w:p>
    <w:p>
      <w:r>
        <w:rPr>
          <w:rFonts w:ascii="Consolas" w:hAnsi="Consolas"/>
          <w:sz w:val="18"/>
        </w:rPr>
        <w:t>OX457060.1         126773449                              .....-.-.-.--.-.--.--.--.--.--.-  126773435</w:t>
      </w:r>
    </w:p>
    <w:p>
      <w:r>
        <w:rPr>
          <w:rFonts w:ascii="Consolas" w:hAnsi="Consolas"/>
          <w:sz w:val="18"/>
        </w:rPr>
        <w:t>OX457060.1         131069253                                           .-.--.--.--.--.--.-  131069247</w:t>
      </w:r>
    </w:p>
    <w:p>
      <w:r>
        <w:rPr>
          <w:rFonts w:ascii="Consolas" w:hAnsi="Consolas"/>
          <w:sz w:val="18"/>
        </w:rPr>
        <w:t>OX457060.1         131069255                            .......-.-.-.--.-.--.--.--.--.--.-  131069239</w:t>
      </w:r>
    </w:p>
    <w:p>
      <w:r>
        <w:rPr>
          <w:rFonts w:ascii="Consolas" w:hAnsi="Consolas"/>
          <w:sz w:val="18"/>
        </w:rPr>
        <w:t>OX457060.1         132009238                            .......-.-.-.--.-.--.--.--.--.--.-  132009254</w:t>
      </w:r>
    </w:p>
    <w:p>
      <w:r>
        <w:rPr>
          <w:rFonts w:ascii="Consolas" w:hAnsi="Consolas"/>
          <w:sz w:val="18"/>
        </w:rPr>
        <w:t>OX457060.1         134043572                                        .--.-.--.--.--.--.--.-  134043565</w:t>
      </w:r>
    </w:p>
    <w:p>
      <w:r>
        <w:rPr>
          <w:rFonts w:ascii="Consolas" w:hAnsi="Consolas"/>
          <w:sz w:val="18"/>
        </w:rPr>
        <w:t>OX457060.1         134049774                                           .-.--.--.--.--.--.-  134049780</w:t>
      </w:r>
    </w:p>
    <w:p>
      <w:r>
        <w:rPr>
          <w:rFonts w:ascii="Consolas" w:hAnsi="Consolas"/>
          <w:sz w:val="18"/>
        </w:rPr>
        <w:t>OX457060.1         134909440                                ...-.-.-.--.-.--.--.--.--.--.-  134909452</w:t>
      </w:r>
    </w:p>
    <w:p>
      <w:r>
        <w:rPr>
          <w:rFonts w:ascii="Consolas" w:hAnsi="Consolas"/>
          <w:sz w:val="18"/>
        </w:rPr>
        <w:t>OX457060.1         134909440                                      .-.--.-.--.--.--.--.--.-  134909448</w:t>
      </w:r>
    </w:p>
    <w:p>
      <w:r>
        <w:rPr>
          <w:rFonts w:ascii="Consolas" w:hAnsi="Consolas"/>
          <w:sz w:val="18"/>
        </w:rPr>
        <w:t>OX457060.1         135706306                                ...-.-.-.--.-.--.--.--.--.--.-  135706318</w:t>
      </w:r>
    </w:p>
    <w:p>
      <w:r>
        <w:rPr>
          <w:rFonts w:ascii="Consolas" w:hAnsi="Consolas"/>
          <w:sz w:val="18"/>
        </w:rPr>
        <w:t>OX457060.1         135706306                                      .-.--.-.--.--.--.--.--.-  135706314</w:t>
      </w:r>
    </w:p>
    <w:p>
      <w:r>
        <w:rPr>
          <w:rFonts w:ascii="Consolas" w:hAnsi="Consolas"/>
          <w:sz w:val="18"/>
        </w:rPr>
        <w:t>OX457060.1         135885340                              .....-.-.-.--.-.--.--.--.--.--.-  135885354</w:t>
      </w:r>
    </w:p>
    <w:p>
      <w:r>
        <w:rPr>
          <w:rFonts w:ascii="Consolas" w:hAnsi="Consolas"/>
          <w:sz w:val="18"/>
        </w:rPr>
        <w:t>OX457060.1         137124293                              .....-.-.-.--.-.--.--.--.--.--.-  137124279</w:t>
      </w:r>
    </w:p>
    <w:p>
      <w:r>
        <w:rPr>
          <w:rFonts w:ascii="Consolas" w:hAnsi="Consolas"/>
          <w:sz w:val="18"/>
        </w:rPr>
        <w:t>OX457060.1         137124295                                      .-.--.-.--.--.--.--.--.-  137124287</w:t>
      </w:r>
    </w:p>
    <w:p>
      <w:r>
        <w:rPr>
          <w:rFonts w:ascii="Consolas" w:hAnsi="Consolas"/>
          <w:sz w:val="18"/>
        </w:rPr>
        <w:t>OX457060.1         137346545                                    .-.-.--.-.--.--.--.--.--.-  137346536</w:t>
      </w:r>
    </w:p>
    <w:p>
      <w:r>
        <w:rPr>
          <w:rFonts w:ascii="Consolas" w:hAnsi="Consolas"/>
          <w:sz w:val="18"/>
        </w:rPr>
        <w:t>OX457060.1         137346545                               ....-.-.-.--.-.--.--.--.--.--.-  137346532</w:t>
      </w:r>
    </w:p>
    <w:p>
      <w:r>
        <w:rPr>
          <w:rFonts w:ascii="Consolas" w:hAnsi="Consolas"/>
          <w:sz w:val="18"/>
        </w:rPr>
        <w:t>OX457060.1         137558405                                        .--.-.--.--.--.--.--.-  137558412</w:t>
      </w:r>
    </w:p>
    <w:p>
      <w:r>
        <w:rPr>
          <w:rFonts w:ascii="Consolas" w:hAnsi="Consolas"/>
          <w:sz w:val="18"/>
        </w:rPr>
        <w:t>OX457060.1         137797884                                           .-.--.--.--.--.--.-  137797890</w:t>
      </w:r>
    </w:p>
    <w:p>
      <w:r>
        <w:rPr>
          <w:rFonts w:ascii="Consolas" w:hAnsi="Consolas"/>
          <w:sz w:val="18"/>
        </w:rPr>
        <w:t>OX457060.1         138376655                                  .-.-.-.--.-.--.--.--.--.--.-  138376665</w:t>
      </w:r>
    </w:p>
    <w:p>
      <w:r>
        <w:rPr>
          <w:rFonts w:ascii="Consolas" w:hAnsi="Consolas"/>
          <w:sz w:val="18"/>
        </w:rPr>
        <w:t>OX457060.1         141626119                                        .--.-.--.--.--.--.--.-  141626112</w:t>
      </w:r>
    </w:p>
    <w:p>
      <w:r>
        <w:rPr>
          <w:rFonts w:ascii="Consolas" w:hAnsi="Consolas"/>
          <w:sz w:val="18"/>
        </w:rPr>
        <w:t>OX457060.1         142115197                            .......-.-.-.--.-.--.--.--.--.--.-  142115213</w:t>
      </w:r>
    </w:p>
    <w:p>
      <w:r>
        <w:rPr>
          <w:rFonts w:ascii="Consolas" w:hAnsi="Consolas"/>
          <w:sz w:val="18"/>
        </w:rPr>
        <w:t>OX457060.1         145115118                                        .--.-.--.--.--.--.--.-  145115111</w:t>
      </w:r>
    </w:p>
    <w:p>
      <w:r>
        <w:rPr>
          <w:rFonts w:ascii="Consolas" w:hAnsi="Consolas"/>
          <w:sz w:val="18"/>
        </w:rPr>
        <w:t>OX457060.1         145998924                              .....-.-.-.--.-.--.--.--.--.--.-  145998938</w:t>
      </w:r>
    </w:p>
    <w:p>
      <w:r>
        <w:rPr>
          <w:rFonts w:ascii="Consolas" w:hAnsi="Consolas"/>
          <w:sz w:val="18"/>
        </w:rPr>
        <w:t>OX457060.1         145998924                                  .-.-.-.--.-.--.--.--.--.--.-  145998934</w:t>
      </w:r>
    </w:p>
    <w:p>
      <w:r>
        <w:rPr>
          <w:rFonts w:ascii="Consolas" w:hAnsi="Consolas"/>
          <w:sz w:val="18"/>
        </w:rPr>
        <w:t>OX457060.1         146530292                                    .-.-.--.-.--.--.--.--.--.-  146530283</w:t>
      </w:r>
    </w:p>
    <w:p>
      <w:r>
        <w:rPr>
          <w:rFonts w:ascii="Consolas" w:hAnsi="Consolas"/>
          <w:sz w:val="18"/>
        </w:rPr>
        <w:t>OX457060.1         146530292                               ....-.-.-.--.-.--.--.--.--.--.-  146530279</w:t>
      </w:r>
    </w:p>
    <w:p>
      <w:r>
        <w:rPr>
          <w:rFonts w:ascii="Consolas" w:hAnsi="Consolas"/>
          <w:sz w:val="18"/>
        </w:rPr>
        <w:t>OX457060.1         8729685                             ........-.-.-.A-.-.--.--.--.--.--.-  8729703</w:t>
      </w:r>
    </w:p>
    <w:p>
      <w:r>
        <w:rPr>
          <w:rFonts w:ascii="Consolas" w:hAnsi="Consolas"/>
          <w:sz w:val="18"/>
        </w:rPr>
        <w:t>OX457060.1         106339812                          .........-.-.T.--.-.--.--.--.--.--.-  106339793</w:t>
      </w:r>
    </w:p>
    <w:p>
      <w:r>
        <w:rPr>
          <w:rFonts w:ascii="Consolas" w:hAnsi="Consolas"/>
          <w:sz w:val="18"/>
        </w:rPr>
        <w:t>OX457060.1         34115909                              ......-.-.-.--.-.--.--.--.--.--.-  34115894</w:t>
      </w:r>
    </w:p>
    <w:p>
      <w:r>
        <w:rPr>
          <w:rFonts w:ascii="Consolas" w:hAnsi="Consolas"/>
          <w:sz w:val="18"/>
        </w:rPr>
        <w:t>OX457060.1         4249604                                             .-.--.--.--.--.--.-  4249610</w:t>
      </w:r>
    </w:p>
    <w:p>
      <w:r>
        <w:rPr>
          <w:rFonts w:ascii="Consolas" w:hAnsi="Consolas"/>
          <w:sz w:val="18"/>
        </w:rPr>
        <w:t>OX457060.1         6115772                                             .-.--.--.--.--.--.-  6115766</w:t>
      </w:r>
    </w:p>
    <w:p>
      <w:r>
        <w:rPr>
          <w:rFonts w:ascii="Consolas" w:hAnsi="Consolas"/>
          <w:sz w:val="18"/>
        </w:rPr>
        <w:t>OX457060.1         6161722                                   ..-.-.-.--.-.--.--.--.--.--.-  6161733</w:t>
      </w:r>
    </w:p>
    <w:p>
      <w:r>
        <w:rPr>
          <w:rFonts w:ascii="Consolas" w:hAnsi="Consolas"/>
          <w:sz w:val="18"/>
        </w:rPr>
        <w:t>OX457060.1         6190131                                   ..-.-.-.--.-.--.--.--.--.--.-  6190120</w:t>
      </w:r>
    </w:p>
    <w:p>
      <w:r>
        <w:rPr>
          <w:rFonts w:ascii="Consolas" w:hAnsi="Consolas"/>
          <w:sz w:val="18"/>
        </w:rPr>
        <w:t>OX457060.1         7160624                               ......-.-.-.--.-.--.--.--.--.--.-  7160639</w:t>
      </w:r>
    </w:p>
    <w:p>
      <w:r>
        <w:rPr>
          <w:rFonts w:ascii="Consolas" w:hAnsi="Consolas"/>
          <w:sz w:val="18"/>
        </w:rPr>
        <w:t>OX457060.1         7629687                                             .-.--.--.--.--.--.-  7629681</w:t>
      </w:r>
    </w:p>
    <w:p>
      <w:r>
        <w:rPr>
          <w:rFonts w:ascii="Consolas" w:hAnsi="Consolas"/>
          <w:sz w:val="18"/>
        </w:rPr>
        <w:t>OX457060.1         7629688                               ......-.-.-.--.-.--.--.--.--.--.-  7629673</w:t>
      </w:r>
    </w:p>
    <w:p>
      <w:r>
        <w:rPr>
          <w:rFonts w:ascii="Consolas" w:hAnsi="Consolas"/>
          <w:sz w:val="18"/>
        </w:rPr>
        <w:t>OX457060.1         8774991                                          .--.-.--.--.--.--.--.-  8774984</w:t>
      </w:r>
    </w:p>
    <w:p>
      <w:r>
        <w:rPr>
          <w:rFonts w:ascii="Consolas" w:hAnsi="Consolas"/>
          <w:sz w:val="18"/>
        </w:rPr>
        <w:t>OX457060.1         9333825                                   ..-.-.-.--.-.--.--.--.--.--.-  9333836</w:t>
      </w:r>
    </w:p>
    <w:p>
      <w:r>
        <w:rPr>
          <w:rFonts w:ascii="Consolas" w:hAnsi="Consolas"/>
          <w:sz w:val="18"/>
        </w:rPr>
        <w:t>OX457060.1         9464390                                   ..-.-.-.--.-.--.--.--.--.--.-  9464379</w:t>
      </w:r>
    </w:p>
    <w:p>
      <w:r>
        <w:rPr>
          <w:rFonts w:ascii="Consolas" w:hAnsi="Consolas"/>
          <w:sz w:val="18"/>
        </w:rPr>
        <w:t>OX457060.1         15311934                                            .-.--.--.--.--.--.-  15311928</w:t>
      </w:r>
    </w:p>
    <w:p>
      <w:r>
        <w:rPr>
          <w:rFonts w:ascii="Consolas" w:hAnsi="Consolas"/>
          <w:sz w:val="18"/>
        </w:rPr>
        <w:t>OX457060.1         15311935                              ......-.-.-.--.-.--.--.--.--.--.-  15311920</w:t>
      </w:r>
    </w:p>
    <w:p>
      <w:r>
        <w:rPr>
          <w:rFonts w:ascii="Consolas" w:hAnsi="Consolas"/>
          <w:sz w:val="18"/>
        </w:rPr>
        <w:t>OX457060.1         15431418                                     .-.-.--.-.--.--.--.--.--.-  15431409</w:t>
      </w:r>
    </w:p>
    <w:p>
      <w:r>
        <w:rPr>
          <w:rFonts w:ascii="Consolas" w:hAnsi="Consolas"/>
          <w:sz w:val="18"/>
        </w:rPr>
        <w:t>OX457060.1         15431418                                ....-.-.-.--.-.--.--.--.--.--.-  15431405</w:t>
      </w:r>
    </w:p>
    <w:p>
      <w:r>
        <w:rPr>
          <w:rFonts w:ascii="Consolas" w:hAnsi="Consolas"/>
          <w:sz w:val="18"/>
        </w:rPr>
        <w:t>OX457060.1         15757275                                     .-.-.--.-.--.--.--.--.--.-  15757266</w:t>
      </w:r>
    </w:p>
    <w:p>
      <w:r>
        <w:rPr>
          <w:rFonts w:ascii="Consolas" w:hAnsi="Consolas"/>
          <w:sz w:val="18"/>
        </w:rPr>
        <w:t>OX457060.1         15757275                                ....-.-.-.--.-.--.--.--.--.--.-  15757262</w:t>
      </w:r>
    </w:p>
    <w:p>
      <w:r>
        <w:rPr>
          <w:rFonts w:ascii="Consolas" w:hAnsi="Consolas"/>
          <w:sz w:val="18"/>
        </w:rPr>
        <w:t>OX457060.1         16757066                                 ...-.-.-.--.-.--.--.--.--.--.-  16757078</w:t>
      </w:r>
    </w:p>
    <w:p>
      <w:r>
        <w:rPr>
          <w:rFonts w:ascii="Consolas" w:hAnsi="Consolas"/>
          <w:sz w:val="18"/>
        </w:rPr>
        <w:t>OX457060.1         16757066                                       .-.--.-.--.--.--.--.--.-  16757074</w:t>
      </w:r>
    </w:p>
    <w:p>
      <w:r>
        <w:rPr>
          <w:rFonts w:ascii="Consolas" w:hAnsi="Consolas"/>
          <w:sz w:val="18"/>
        </w:rPr>
        <w:t>OX457060.1         16766365                                   .-.-.-.--.-.--.--.--.--.--.-  16766355</w:t>
      </w:r>
    </w:p>
    <w:p>
      <w:r>
        <w:rPr>
          <w:rFonts w:ascii="Consolas" w:hAnsi="Consolas"/>
          <w:sz w:val="18"/>
        </w:rPr>
        <w:t>OX457060.1         17914778                                            .-.--.--.--.--.--.-  17914772</w:t>
      </w:r>
    </w:p>
    <w:p>
      <w:r>
        <w:rPr>
          <w:rFonts w:ascii="Consolas" w:hAnsi="Consolas"/>
          <w:sz w:val="18"/>
        </w:rPr>
        <w:t>OX457060.1         17914779                              ......-.-.-.--.-.--.--.--.--.--.-  17914764</w:t>
      </w:r>
    </w:p>
    <w:p>
      <w:r>
        <w:rPr>
          <w:rFonts w:ascii="Consolas" w:hAnsi="Consolas"/>
          <w:sz w:val="18"/>
        </w:rPr>
        <w:t>OX457060.1         18703907                                         .--.-.--.--.--.--.--.-  18703900</w:t>
      </w:r>
    </w:p>
    <w:p>
      <w:r>
        <w:rPr>
          <w:rFonts w:ascii="Consolas" w:hAnsi="Consolas"/>
          <w:sz w:val="18"/>
        </w:rPr>
        <w:t>OX457060.1         20115359                                            .-.--.--.--.--.--.-  20115353</w:t>
      </w:r>
    </w:p>
    <w:p>
      <w:r>
        <w:rPr>
          <w:rFonts w:ascii="Consolas" w:hAnsi="Consolas"/>
          <w:sz w:val="18"/>
        </w:rPr>
        <w:t>OX457060.1         20796736                              ......-.-.-.--.-.--.--.--.--.--.-  20796751</w:t>
      </w:r>
    </w:p>
    <w:p>
      <w:r>
        <w:rPr>
          <w:rFonts w:ascii="Consolas" w:hAnsi="Consolas"/>
          <w:sz w:val="18"/>
        </w:rPr>
        <w:t>OX457060.1         20796737                                            .-.--.--.--.--.--.-  20796743</w:t>
      </w:r>
    </w:p>
    <w:p>
      <w:r>
        <w:rPr>
          <w:rFonts w:ascii="Consolas" w:hAnsi="Consolas"/>
          <w:sz w:val="18"/>
        </w:rPr>
        <w:t>OX457060.1         21153687                                     .-.-.--.-.--.--.--.--.--.-  21153678</w:t>
      </w:r>
    </w:p>
    <w:p>
      <w:r>
        <w:rPr>
          <w:rFonts w:ascii="Consolas" w:hAnsi="Consolas"/>
          <w:sz w:val="18"/>
        </w:rPr>
        <w:t>OX457060.1         21153687                                ....-.-.-.--.-.--.--.--.--.--.-  21153674</w:t>
      </w:r>
    </w:p>
    <w:p>
      <w:r>
        <w:rPr>
          <w:rFonts w:ascii="Consolas" w:hAnsi="Consolas"/>
          <w:sz w:val="18"/>
        </w:rPr>
        <w:t>OX457060.1         21346901                                         .--.-.--.--.--.--.--.-  21346894</w:t>
      </w:r>
    </w:p>
    <w:p>
      <w:r>
        <w:rPr>
          <w:rFonts w:ascii="Consolas" w:hAnsi="Consolas"/>
          <w:sz w:val="18"/>
        </w:rPr>
        <w:t>OX457060.1         22010612                              ......-.-.-.--.-.--.--.--.--.--.-  22010627</w:t>
      </w:r>
    </w:p>
    <w:p>
      <w:r>
        <w:rPr>
          <w:rFonts w:ascii="Consolas" w:hAnsi="Consolas"/>
          <w:sz w:val="18"/>
        </w:rPr>
        <w:t>OX457060.1         22206676                              ......-.-.-.--.-.--.--.--.--.--.-  22206691</w:t>
      </w:r>
    </w:p>
    <w:p>
      <w:r>
        <w:rPr>
          <w:rFonts w:ascii="Consolas" w:hAnsi="Consolas"/>
          <w:sz w:val="18"/>
        </w:rPr>
        <w:t>OX457060.1         23874416                                         .--.-.--.--.--.--.--.-  23874409</w:t>
      </w:r>
    </w:p>
    <w:p>
      <w:r>
        <w:rPr>
          <w:rFonts w:ascii="Consolas" w:hAnsi="Consolas"/>
          <w:sz w:val="18"/>
        </w:rPr>
        <w:t>OX457060.1         24679796                                   .-.-.-.--.-.--.--.--.--.--.-  24679786</w:t>
      </w:r>
    </w:p>
    <w:p>
      <w:r>
        <w:rPr>
          <w:rFonts w:ascii="Consolas" w:hAnsi="Consolas"/>
          <w:sz w:val="18"/>
        </w:rPr>
        <w:t>OX457060.1         24679796                               .....-.-.-.--.-.--.--.--.--.--.-  24679782</w:t>
      </w:r>
    </w:p>
    <w:p>
      <w:r>
        <w:rPr>
          <w:rFonts w:ascii="Consolas" w:hAnsi="Consolas"/>
          <w:sz w:val="18"/>
        </w:rPr>
        <w:t>OX457060.1         26620540                                         .--.-.--.--.--.--.--.-  26620547</w:t>
      </w:r>
    </w:p>
    <w:p>
      <w:r>
        <w:rPr>
          <w:rFonts w:ascii="Consolas" w:hAnsi="Consolas"/>
          <w:sz w:val="18"/>
        </w:rPr>
        <w:t>OX457060.1         29148582                              ......-.-.-.--.-.--.--.--.--.--.-  29148597</w:t>
      </w:r>
    </w:p>
    <w:p>
      <w:r>
        <w:rPr>
          <w:rFonts w:ascii="Consolas" w:hAnsi="Consolas"/>
          <w:sz w:val="18"/>
        </w:rPr>
        <w:t>OX457060.1         29148583                                            .-.--.--.--.--.--.-  29148589</w:t>
      </w:r>
    </w:p>
    <w:p>
      <w:r>
        <w:rPr>
          <w:rFonts w:ascii="Consolas" w:hAnsi="Consolas"/>
          <w:sz w:val="18"/>
        </w:rPr>
        <w:t>OX457060.1         30749802                              ......-.-.-.--.-.--.--.--.--.--.-  30749787</w:t>
      </w:r>
    </w:p>
    <w:p>
      <w:r>
        <w:rPr>
          <w:rFonts w:ascii="Consolas" w:hAnsi="Consolas"/>
          <w:sz w:val="18"/>
        </w:rPr>
        <w:t>OX457060.1         30826808                              ......-.-.-.--.-.--.--.--.--.--.-  30826823</w:t>
      </w:r>
    </w:p>
    <w:p>
      <w:r>
        <w:rPr>
          <w:rFonts w:ascii="Consolas" w:hAnsi="Consolas"/>
          <w:sz w:val="18"/>
        </w:rPr>
        <w:t>OX457060.1         30826809                                            .-.--.--.--.--.--.-  30826815</w:t>
      </w:r>
    </w:p>
    <w:p>
      <w:r>
        <w:rPr>
          <w:rFonts w:ascii="Consolas" w:hAnsi="Consolas"/>
          <w:sz w:val="18"/>
        </w:rPr>
        <w:t>OX457060.1         31376401                            ........-.-.-.--.-.--.--.--.--.--.-  31376418</w:t>
      </w:r>
    </w:p>
    <w:p>
      <w:r>
        <w:rPr>
          <w:rFonts w:ascii="Consolas" w:hAnsi="Consolas"/>
          <w:sz w:val="18"/>
        </w:rPr>
        <w:t>OX457060.1         31433367                                  ..-.-.-.--.-.--.--.--.--.--.-  31433378</w:t>
      </w:r>
    </w:p>
    <w:p>
      <w:r>
        <w:rPr>
          <w:rFonts w:ascii="Consolas" w:hAnsi="Consolas"/>
          <w:sz w:val="18"/>
        </w:rPr>
        <w:t>OX457060.1         32413347                                                 .--.--.--.--.-  32413343</w:t>
      </w:r>
    </w:p>
    <w:p>
      <w:r>
        <w:rPr>
          <w:rFonts w:ascii="Consolas" w:hAnsi="Consolas"/>
          <w:sz w:val="18"/>
        </w:rPr>
        <w:t>OX457060.1         33959567                                   .-.-.-.--.-.--.--.--.--.--.-  33959557</w:t>
      </w:r>
    </w:p>
    <w:p>
      <w:r>
        <w:rPr>
          <w:rFonts w:ascii="Consolas" w:hAnsi="Consolas"/>
          <w:sz w:val="18"/>
        </w:rPr>
        <w:t>OX457060.1         33959567                               .....-.-.-.--.-.--.--.--.--.--.-  33959553</w:t>
      </w:r>
    </w:p>
    <w:p>
      <w:r>
        <w:rPr>
          <w:rFonts w:ascii="Consolas" w:hAnsi="Consolas"/>
          <w:sz w:val="18"/>
        </w:rPr>
        <w:t>OX457060.1         34016639                                         .--.-.--.--.--.--.--.-  34016646</w:t>
      </w:r>
    </w:p>
    <w:p>
      <w:r>
        <w:rPr>
          <w:rFonts w:ascii="Consolas" w:hAnsi="Consolas"/>
          <w:sz w:val="18"/>
        </w:rPr>
        <w:t>OX457060.1         34066869                                  ..-.-.-.--.-.--.--.--.--.--.-  34066880</w:t>
      </w:r>
    </w:p>
    <w:p>
      <w:r>
        <w:rPr>
          <w:rFonts w:ascii="Consolas" w:hAnsi="Consolas"/>
          <w:sz w:val="18"/>
        </w:rPr>
        <w:t>OX457060.1         34736738                                            .-.--.--.--.--.--.-  34736744</w:t>
      </w:r>
    </w:p>
    <w:p>
      <w:r>
        <w:rPr>
          <w:rFonts w:ascii="Consolas" w:hAnsi="Consolas"/>
          <w:sz w:val="18"/>
        </w:rPr>
        <w:t>OX457060.1         35056031                                              .--.--.--.--.--.-  35056026</w:t>
      </w:r>
    </w:p>
    <w:p>
      <w:r>
        <w:rPr>
          <w:rFonts w:ascii="Consolas" w:hAnsi="Consolas"/>
          <w:sz w:val="18"/>
        </w:rPr>
        <w:t>OX457060.1         35526691                            ........-.-.-.--.-.--.--.--.--.--.-  35526674</w:t>
      </w:r>
    </w:p>
    <w:p>
      <w:r>
        <w:rPr>
          <w:rFonts w:ascii="Consolas" w:hAnsi="Consolas"/>
          <w:sz w:val="18"/>
        </w:rPr>
        <w:t>OX457060.1         36402322                              ......-.-.-.--.-.--.--.--.--.--.-  36402307</w:t>
      </w:r>
    </w:p>
    <w:p>
      <w:r>
        <w:rPr>
          <w:rFonts w:ascii="Consolas" w:hAnsi="Consolas"/>
          <w:sz w:val="18"/>
        </w:rPr>
        <w:t>OX457060.1         37358771                              ......-.-.-.--.-.--.--.--.--.--.-  37358786</w:t>
      </w:r>
    </w:p>
    <w:p>
      <w:r>
        <w:rPr>
          <w:rFonts w:ascii="Consolas" w:hAnsi="Consolas"/>
          <w:sz w:val="18"/>
        </w:rPr>
        <w:t>OX457060.1         37980416                                     .-.-.--.-.--.--.--.--.--.-  37980407</w:t>
      </w:r>
    </w:p>
    <w:p>
      <w:r>
        <w:rPr>
          <w:rFonts w:ascii="Consolas" w:hAnsi="Consolas"/>
          <w:sz w:val="18"/>
        </w:rPr>
        <w:t>OX457060.1         37980416                                ....-.-.-.--.-.--.--.--.--.--.-  37980403</w:t>
      </w:r>
    </w:p>
    <w:p>
      <w:r>
        <w:rPr>
          <w:rFonts w:ascii="Consolas" w:hAnsi="Consolas"/>
          <w:sz w:val="18"/>
        </w:rPr>
        <w:t>OX457060.1         38344049                                            .-.--.--.--.--.--.-  38344043</w:t>
      </w:r>
    </w:p>
    <w:p>
      <w:r>
        <w:rPr>
          <w:rFonts w:ascii="Consolas" w:hAnsi="Consolas"/>
          <w:sz w:val="18"/>
        </w:rPr>
        <w:t>OX457060.1         39346711                             .......-.-.-.--.-.--.--.--.--.--.-  39346695</w:t>
      </w:r>
    </w:p>
    <w:p>
      <w:r>
        <w:rPr>
          <w:rFonts w:ascii="Consolas" w:hAnsi="Consolas"/>
          <w:sz w:val="18"/>
        </w:rPr>
        <w:t>OX457060.1         40221803                                  ..-.-.-.--.-.--.--.--.--.--.-  40221814</w:t>
      </w:r>
    </w:p>
    <w:p>
      <w:r>
        <w:rPr>
          <w:rFonts w:ascii="Consolas" w:hAnsi="Consolas"/>
          <w:sz w:val="18"/>
        </w:rPr>
        <w:t>OX457060.1         40221803                                         .--.-.--.--.--.--.--.-  40221810</w:t>
      </w:r>
    </w:p>
    <w:p>
      <w:r>
        <w:rPr>
          <w:rFonts w:ascii="Consolas" w:hAnsi="Consolas"/>
          <w:sz w:val="18"/>
        </w:rPr>
        <w:t>OX457060.1         40844024                             .......-.-.-.--.-.--.--.--.--.--.-  40844008</w:t>
      </w:r>
    </w:p>
    <w:p>
      <w:r>
        <w:rPr>
          <w:rFonts w:ascii="Consolas" w:hAnsi="Consolas"/>
          <w:sz w:val="18"/>
        </w:rPr>
        <w:t>OX457060.1         42176974                               .....-.-.-.--.-.--.--.--.--.--.-  42176988</w:t>
      </w:r>
    </w:p>
    <w:p>
      <w:r>
        <w:rPr>
          <w:rFonts w:ascii="Consolas" w:hAnsi="Consolas"/>
          <w:sz w:val="18"/>
        </w:rPr>
        <w:t>OX457060.1         42176974                                   .-.-.-.--.-.--.--.--.--.--.-  42176984</w:t>
      </w:r>
    </w:p>
    <w:p>
      <w:r>
        <w:rPr>
          <w:rFonts w:ascii="Consolas" w:hAnsi="Consolas"/>
          <w:sz w:val="18"/>
        </w:rPr>
        <w:t>OX457060.1         44114033                                            .-.--.--.--.--.--.-  44114039</w:t>
      </w:r>
    </w:p>
    <w:p>
      <w:r>
        <w:rPr>
          <w:rFonts w:ascii="Consolas" w:hAnsi="Consolas"/>
          <w:sz w:val="18"/>
        </w:rPr>
        <w:t>OX457060.1         45036549                                         .--.-.--.--.--.--.--.-  45036542</w:t>
      </w:r>
    </w:p>
    <w:p>
      <w:r>
        <w:rPr>
          <w:rFonts w:ascii="Consolas" w:hAnsi="Consolas"/>
          <w:sz w:val="18"/>
        </w:rPr>
        <w:t>OX457060.1         46174905                                   .-.-.-.--.-.--.--.--.--.--.-  46174895</w:t>
      </w:r>
    </w:p>
    <w:p>
      <w:r>
        <w:rPr>
          <w:rFonts w:ascii="Consolas" w:hAnsi="Consolas"/>
          <w:sz w:val="18"/>
        </w:rPr>
        <w:t>OX457060.1         46440160                                  ..-.-.-.--.-.--.--.--.--.--.-  46440149</w:t>
      </w:r>
    </w:p>
    <w:p>
      <w:r>
        <w:rPr>
          <w:rFonts w:ascii="Consolas" w:hAnsi="Consolas"/>
          <w:sz w:val="18"/>
        </w:rPr>
        <w:t>OX457060.1         46469005                                  ..-.-.-.--.-.--.--.--.--.--.-  46468994</w:t>
      </w:r>
    </w:p>
    <w:p>
      <w:r>
        <w:rPr>
          <w:rFonts w:ascii="Consolas" w:hAnsi="Consolas"/>
          <w:sz w:val="18"/>
        </w:rPr>
        <w:t>OX457060.1         47276001                                   .-.-.-.--.-.--.--.--.--.--.-  47275991</w:t>
      </w:r>
    </w:p>
    <w:p>
      <w:r>
        <w:rPr>
          <w:rFonts w:ascii="Consolas" w:hAnsi="Consolas"/>
          <w:sz w:val="18"/>
        </w:rPr>
        <w:t>OX457060.1         47424966                                  ..-.-.-.--.-.--.--.--.--.--.-  47424977</w:t>
      </w:r>
    </w:p>
    <w:p>
      <w:r>
        <w:rPr>
          <w:rFonts w:ascii="Consolas" w:hAnsi="Consolas"/>
          <w:sz w:val="18"/>
        </w:rPr>
        <w:t>OX457060.1         47796415                                  ..-.-.-.--.-.--.--.--.--.--.-  47796404</w:t>
      </w:r>
    </w:p>
    <w:p>
      <w:r>
        <w:rPr>
          <w:rFonts w:ascii="Consolas" w:hAnsi="Consolas"/>
          <w:sz w:val="18"/>
        </w:rPr>
        <w:t>OX457060.1         48228125                                            .-.--.--.--.--.--.-  48228119</w:t>
      </w:r>
    </w:p>
    <w:p>
      <w:r>
        <w:rPr>
          <w:rFonts w:ascii="Consolas" w:hAnsi="Consolas"/>
          <w:sz w:val="18"/>
        </w:rPr>
        <w:t>OX457060.1         50389885                                            .-.--.--.--.--.--.-  50389879</w:t>
      </w:r>
    </w:p>
    <w:p>
      <w:r>
        <w:rPr>
          <w:rFonts w:ascii="Consolas" w:hAnsi="Consolas"/>
          <w:sz w:val="18"/>
        </w:rPr>
        <w:t>OX457060.1         50389886                              ......-.-.-.--.-.--.--.--.--.--.-  50389871</w:t>
      </w:r>
    </w:p>
    <w:p>
      <w:r>
        <w:rPr>
          <w:rFonts w:ascii="Consolas" w:hAnsi="Consolas"/>
          <w:sz w:val="18"/>
        </w:rPr>
        <w:t>OX457060.1         51394180                                              .--.--.--.--.--.-  51394185</w:t>
      </w:r>
    </w:p>
    <w:p>
      <w:r>
        <w:rPr>
          <w:rFonts w:ascii="Consolas" w:hAnsi="Consolas"/>
          <w:sz w:val="18"/>
        </w:rPr>
        <w:t>OX457060.1         51516968                                            .-.--.--.--.--.--.-  51516962</w:t>
      </w:r>
    </w:p>
    <w:p>
      <w:r>
        <w:rPr>
          <w:rFonts w:ascii="Consolas" w:hAnsi="Consolas"/>
          <w:sz w:val="18"/>
        </w:rPr>
        <w:t>OX457060.1         52078466                                   .-.-.-.--.-.--.--.--.--.--.-  52078456</w:t>
      </w:r>
    </w:p>
    <w:p>
      <w:r>
        <w:rPr>
          <w:rFonts w:ascii="Consolas" w:hAnsi="Consolas"/>
          <w:sz w:val="18"/>
        </w:rPr>
        <w:t>OX457060.1         52994990                                  ..-.-.-.--.-.--.--.--.--.--.-  52994979</w:t>
      </w:r>
    </w:p>
    <w:p>
      <w:r>
        <w:rPr>
          <w:rFonts w:ascii="Consolas" w:hAnsi="Consolas"/>
          <w:sz w:val="18"/>
        </w:rPr>
        <w:t>OX457060.1         56827307                                  ..-.-.-.--.-.--.--.--.--.--.-  56827318</w:t>
      </w:r>
    </w:p>
    <w:p>
      <w:r>
        <w:rPr>
          <w:rFonts w:ascii="Consolas" w:hAnsi="Consolas"/>
          <w:sz w:val="18"/>
        </w:rPr>
        <w:t>OX457060.1         58349119                                  ..-.-.-.--.-.--.--.--.--.--.-  58349108</w:t>
      </w:r>
    </w:p>
    <w:p>
      <w:r>
        <w:rPr>
          <w:rFonts w:ascii="Consolas" w:hAnsi="Consolas"/>
          <w:sz w:val="18"/>
        </w:rPr>
        <w:t>OX457060.1         59023923                           .........-.-.-.--.-.--.--.--.--.--.-  59023905</w:t>
      </w:r>
    </w:p>
    <w:p>
      <w:r>
        <w:rPr>
          <w:rFonts w:ascii="Consolas" w:hAnsi="Consolas"/>
          <w:sz w:val="18"/>
        </w:rPr>
        <w:t>OX457060.1         60617158                                         .--.-.--.--.--.--.--.-  60617165</w:t>
      </w:r>
    </w:p>
    <w:p>
      <w:r>
        <w:rPr>
          <w:rFonts w:ascii="Consolas" w:hAnsi="Consolas"/>
          <w:sz w:val="18"/>
        </w:rPr>
        <w:t>OX457060.1         61104149                              ......-.-.-.--.-.--.--.--.--.--.-  61104134</w:t>
      </w:r>
    </w:p>
    <w:p>
      <w:r>
        <w:rPr>
          <w:rFonts w:ascii="Consolas" w:hAnsi="Consolas"/>
          <w:sz w:val="18"/>
        </w:rPr>
        <w:t>OX457060.1         62453978                               .....-.-.-.--.-.--.--.--.--.--.-  62453964</w:t>
      </w:r>
    </w:p>
    <w:p>
      <w:r>
        <w:rPr>
          <w:rFonts w:ascii="Consolas" w:hAnsi="Consolas"/>
          <w:sz w:val="18"/>
        </w:rPr>
        <w:t>OX457060.1         64693418                                         .--.-.--.--.--.--.--.-  64693425</w:t>
      </w:r>
    </w:p>
    <w:p>
      <w:r>
        <w:rPr>
          <w:rFonts w:ascii="Consolas" w:hAnsi="Consolas"/>
          <w:sz w:val="18"/>
        </w:rPr>
        <w:t>OX457060.1         67233666                                 ...-.-.-.--.-.--.--.--.--.--.-  67233678</w:t>
      </w:r>
    </w:p>
    <w:p>
      <w:r>
        <w:rPr>
          <w:rFonts w:ascii="Consolas" w:hAnsi="Consolas"/>
          <w:sz w:val="18"/>
        </w:rPr>
        <w:t>OX457060.1         67233666                                       .-.--.-.--.--.--.--.--.-  67233674</w:t>
      </w:r>
    </w:p>
    <w:p>
      <w:r>
        <w:rPr>
          <w:rFonts w:ascii="Consolas" w:hAnsi="Consolas"/>
          <w:sz w:val="18"/>
        </w:rPr>
        <w:t>OX457060.1         67420464                                            .-.--.--.--.--.--.-  67420458</w:t>
      </w:r>
    </w:p>
    <w:p>
      <w:r>
        <w:rPr>
          <w:rFonts w:ascii="Consolas" w:hAnsi="Consolas"/>
          <w:sz w:val="18"/>
        </w:rPr>
        <w:t>OX457060.1         67548694                                  ..-.-.-.--.-.--.--.--.--.--.-  67548705</w:t>
      </w:r>
    </w:p>
    <w:p>
      <w:r>
        <w:rPr>
          <w:rFonts w:ascii="Consolas" w:hAnsi="Consolas"/>
          <w:sz w:val="18"/>
        </w:rPr>
        <w:t>OX457060.1         70394499                                            .-.--.--.--.--.--.-  70394493</w:t>
      </w:r>
    </w:p>
    <w:p>
      <w:r>
        <w:rPr>
          <w:rFonts w:ascii="Consolas" w:hAnsi="Consolas"/>
          <w:sz w:val="18"/>
        </w:rPr>
        <w:t>OX457060.1         70394500                              ......-.-.-.--.-.--.--.--.--.--.-  70394485</w:t>
      </w:r>
    </w:p>
    <w:p>
      <w:r>
        <w:rPr>
          <w:rFonts w:ascii="Consolas" w:hAnsi="Consolas"/>
          <w:sz w:val="18"/>
        </w:rPr>
        <w:t>OX457060.1         71091064                               .....-.-.-.--.-.--.--.--.--.--.-  71091078</w:t>
      </w:r>
    </w:p>
    <w:p>
      <w:r>
        <w:rPr>
          <w:rFonts w:ascii="Consolas" w:hAnsi="Consolas"/>
          <w:sz w:val="18"/>
        </w:rPr>
        <w:t>OX457060.1         71091064                                   .-.-.-.--.-.--.--.--.--.--.-  71091074</w:t>
      </w:r>
    </w:p>
    <w:p>
      <w:r>
        <w:rPr>
          <w:rFonts w:ascii="Consolas" w:hAnsi="Consolas"/>
          <w:sz w:val="18"/>
        </w:rPr>
        <w:t>OX457060.1         71762477                               .....-.-.-.--.-.--.--.--.--.--.-  71762463</w:t>
      </w:r>
    </w:p>
    <w:p>
      <w:r>
        <w:rPr>
          <w:rFonts w:ascii="Consolas" w:hAnsi="Consolas"/>
          <w:sz w:val="18"/>
        </w:rPr>
        <w:t>OX457060.1         71762478                                         .--.-.--.--.--.--.--.-  71762471</w:t>
      </w:r>
    </w:p>
    <w:p>
      <w:r>
        <w:rPr>
          <w:rFonts w:ascii="Consolas" w:hAnsi="Consolas"/>
          <w:sz w:val="18"/>
        </w:rPr>
        <w:t>OX457060.1         71817406                                  ..-.-.-.--.-.--.--.--.--.--.-  71817395</w:t>
      </w:r>
    </w:p>
    <w:p>
      <w:r>
        <w:rPr>
          <w:rFonts w:ascii="Consolas" w:hAnsi="Consolas"/>
          <w:sz w:val="18"/>
        </w:rPr>
        <w:t>OX457060.1         72005757                               .....-.-.-.--.-.--.--.--.--.--.-  72005743</w:t>
      </w:r>
    </w:p>
    <w:p>
      <w:r>
        <w:rPr>
          <w:rFonts w:ascii="Consolas" w:hAnsi="Consolas"/>
          <w:sz w:val="18"/>
        </w:rPr>
        <w:t>OX457060.1         72005758                                         .--.-.--.--.--.--.--.-  72005751</w:t>
      </w:r>
    </w:p>
    <w:p>
      <w:r>
        <w:rPr>
          <w:rFonts w:ascii="Consolas" w:hAnsi="Consolas"/>
          <w:sz w:val="18"/>
        </w:rPr>
        <w:t>OX457060.1         72020392                               .....-.-.-.--.-.--.--.--.--.--.-  72020378</w:t>
      </w:r>
    </w:p>
    <w:p>
      <w:r>
        <w:rPr>
          <w:rFonts w:ascii="Consolas" w:hAnsi="Consolas"/>
          <w:sz w:val="18"/>
        </w:rPr>
        <w:t>OX457060.1         72020393                                         .--.-.--.--.--.--.--.-  72020386</w:t>
      </w:r>
    </w:p>
    <w:p>
      <w:r>
        <w:rPr>
          <w:rFonts w:ascii="Consolas" w:hAnsi="Consolas"/>
          <w:sz w:val="18"/>
        </w:rPr>
        <w:t>OX457060.1         72035027                               .....-.-.-.--.-.--.--.--.--.--.-  72035013</w:t>
      </w:r>
    </w:p>
    <w:p>
      <w:r>
        <w:rPr>
          <w:rFonts w:ascii="Consolas" w:hAnsi="Consolas"/>
          <w:sz w:val="18"/>
        </w:rPr>
        <w:t>OX457060.1         72035028                                         .--.-.--.--.--.--.--.-  72035021</w:t>
      </w:r>
    </w:p>
    <w:p>
      <w:r>
        <w:rPr>
          <w:rFonts w:ascii="Consolas" w:hAnsi="Consolas"/>
          <w:sz w:val="18"/>
        </w:rPr>
        <w:t>OX457060.1         72049668                               .....-.-.-.--.-.--.--.--.--.--.-  72049654</w:t>
      </w:r>
    </w:p>
    <w:p>
      <w:r>
        <w:rPr>
          <w:rFonts w:ascii="Consolas" w:hAnsi="Consolas"/>
          <w:sz w:val="18"/>
        </w:rPr>
        <w:t>OX457060.1         72049669                                         .--.-.--.--.--.--.--.-  72049662</w:t>
      </w:r>
    </w:p>
    <w:p>
      <w:r>
        <w:rPr>
          <w:rFonts w:ascii="Consolas" w:hAnsi="Consolas"/>
          <w:sz w:val="18"/>
        </w:rPr>
        <w:t>OX457060.1         72108220                               .....-.-.-.--.-.--.--.--.--.--.-  72108206</w:t>
      </w:r>
    </w:p>
    <w:p>
      <w:r>
        <w:rPr>
          <w:rFonts w:ascii="Consolas" w:hAnsi="Consolas"/>
          <w:sz w:val="18"/>
        </w:rPr>
        <w:t>OX457060.1         72108221                                         .--.-.--.--.--.--.--.-  72108214</w:t>
      </w:r>
    </w:p>
    <w:p>
      <w:r>
        <w:rPr>
          <w:rFonts w:ascii="Consolas" w:hAnsi="Consolas"/>
          <w:sz w:val="18"/>
        </w:rPr>
        <w:t>OX457060.1         72122859                               .....-.-.-.--.-.--.--.--.--.--.-  72122845</w:t>
      </w:r>
    </w:p>
    <w:p>
      <w:r>
        <w:rPr>
          <w:rFonts w:ascii="Consolas" w:hAnsi="Consolas"/>
          <w:sz w:val="18"/>
        </w:rPr>
        <w:t>OX457060.1         72122860                                         .--.-.--.--.--.--.--.-  72122853</w:t>
      </w:r>
    </w:p>
    <w:p>
      <w:r>
        <w:rPr>
          <w:rFonts w:ascii="Consolas" w:hAnsi="Consolas"/>
          <w:sz w:val="18"/>
        </w:rPr>
        <w:t>OX457060.1         72137496                               .....-.-.-.--.-.--.--.--.--.--.-  72137482</w:t>
      </w:r>
    </w:p>
    <w:p>
      <w:r>
        <w:rPr>
          <w:rFonts w:ascii="Consolas" w:hAnsi="Consolas"/>
          <w:sz w:val="18"/>
        </w:rPr>
        <w:t>OX457060.1         72137497                                         .--.-.--.--.--.--.--.-  72137490</w:t>
      </w:r>
    </w:p>
    <w:p>
      <w:r>
        <w:rPr>
          <w:rFonts w:ascii="Consolas" w:hAnsi="Consolas"/>
          <w:sz w:val="18"/>
        </w:rPr>
        <w:t>OX457060.1         72152124                               .....-.-.-.--.-.--.--.--.--.--.-  72152110</w:t>
      </w:r>
    </w:p>
    <w:p>
      <w:r>
        <w:rPr>
          <w:rFonts w:ascii="Consolas" w:hAnsi="Consolas"/>
          <w:sz w:val="18"/>
        </w:rPr>
        <w:t>OX457060.1         72152125                                         .--.-.--.--.--.--.--.-  72152118</w:t>
      </w:r>
    </w:p>
    <w:p>
      <w:r>
        <w:rPr>
          <w:rFonts w:ascii="Consolas" w:hAnsi="Consolas"/>
          <w:sz w:val="18"/>
        </w:rPr>
        <w:t>OX457060.1         72437323                              ......-.-.-.--.-.--.--.--.--.--.-  72437338</w:t>
      </w:r>
    </w:p>
    <w:p>
      <w:r>
        <w:rPr>
          <w:rFonts w:ascii="Consolas" w:hAnsi="Consolas"/>
          <w:sz w:val="18"/>
        </w:rPr>
        <w:t>OX457060.1         73167696                                            .-.--.--.--.--.--.-  73167690</w:t>
      </w:r>
    </w:p>
    <w:p>
      <w:r>
        <w:rPr>
          <w:rFonts w:ascii="Consolas" w:hAnsi="Consolas"/>
          <w:sz w:val="18"/>
        </w:rPr>
        <w:t>OX457060.1         73167697                              ......-.-.-.--.-.--.--.--.--.--.-  73167682</w:t>
      </w:r>
    </w:p>
    <w:p>
      <w:r>
        <w:rPr>
          <w:rFonts w:ascii="Consolas" w:hAnsi="Consolas"/>
          <w:sz w:val="18"/>
        </w:rPr>
        <w:t>OX457060.1         73446339                                         .--.-.--.--.--.--.--.-  73446346</w:t>
      </w:r>
    </w:p>
    <w:p>
      <w:r>
        <w:rPr>
          <w:rFonts w:ascii="Consolas" w:hAnsi="Consolas"/>
          <w:sz w:val="18"/>
        </w:rPr>
        <w:t>OX457060.1         74998086                                     .-.-.--.-.--.--.--.--.--.-  74998077</w:t>
      </w:r>
    </w:p>
    <w:p>
      <w:r>
        <w:rPr>
          <w:rFonts w:ascii="Consolas" w:hAnsi="Consolas"/>
          <w:sz w:val="18"/>
        </w:rPr>
        <w:t>OX457060.1         74998086                                ....-.-.-.--.-.--.--.--.--.--.-  74998073</w:t>
      </w:r>
    </w:p>
    <w:p>
      <w:r>
        <w:rPr>
          <w:rFonts w:ascii="Consolas" w:hAnsi="Consolas"/>
          <w:sz w:val="18"/>
        </w:rPr>
        <w:t>OX457060.1         75017494                                            .-.--.--.--.--.--.-  75017500</w:t>
      </w:r>
    </w:p>
    <w:p>
      <w:r>
        <w:rPr>
          <w:rFonts w:ascii="Consolas" w:hAnsi="Consolas"/>
          <w:sz w:val="18"/>
        </w:rPr>
        <w:t>OX457060.1         75338875                                         .--.-.--.--.--.--.--.-  75338882</w:t>
      </w:r>
    </w:p>
    <w:p>
      <w:r>
        <w:rPr>
          <w:rFonts w:ascii="Consolas" w:hAnsi="Consolas"/>
          <w:sz w:val="18"/>
        </w:rPr>
        <w:t>OX457060.1         78455393                                         .--.-.--.--.--.--.--.-  78455400</w:t>
      </w:r>
    </w:p>
    <w:p>
      <w:r>
        <w:rPr>
          <w:rFonts w:ascii="Consolas" w:hAnsi="Consolas"/>
          <w:sz w:val="18"/>
        </w:rPr>
        <w:t>OX457060.1         78672102                                  ..-.-.-.--.-.--.--.--.--.--.-  78672113</w:t>
      </w:r>
    </w:p>
    <w:p>
      <w:r>
        <w:rPr>
          <w:rFonts w:ascii="Consolas" w:hAnsi="Consolas"/>
          <w:sz w:val="18"/>
        </w:rPr>
        <w:t>OX457060.1         78941785                                         .--.-.--.--.--.--.--.-  78941778</w:t>
      </w:r>
    </w:p>
    <w:p>
      <w:r>
        <w:rPr>
          <w:rFonts w:ascii="Consolas" w:hAnsi="Consolas"/>
          <w:sz w:val="18"/>
        </w:rPr>
        <w:t>OX457060.1         79601857                                         .--.-.--.--.--.--.--.-  79601864</w:t>
      </w:r>
    </w:p>
    <w:p>
      <w:r>
        <w:rPr>
          <w:rFonts w:ascii="Consolas" w:hAnsi="Consolas"/>
          <w:sz w:val="18"/>
        </w:rPr>
        <w:t>OX457060.1         81416592                                              .--.--.--.--.--.-  81416597</w:t>
      </w:r>
    </w:p>
    <w:p>
      <w:r>
        <w:rPr>
          <w:rFonts w:ascii="Consolas" w:hAnsi="Consolas"/>
          <w:sz w:val="18"/>
        </w:rPr>
        <w:t>OX457060.1         82288552                              ......-.-.-.--.-.--.--.--.--.--.-  82288567</w:t>
      </w:r>
    </w:p>
    <w:p>
      <w:r>
        <w:rPr>
          <w:rFonts w:ascii="Consolas" w:hAnsi="Consolas"/>
          <w:sz w:val="18"/>
        </w:rPr>
        <w:t>OX457060.1         82288553                                            .-.--.--.--.--.--.-  82288559</w:t>
      </w:r>
    </w:p>
    <w:p>
      <w:r>
        <w:rPr>
          <w:rFonts w:ascii="Consolas" w:hAnsi="Consolas"/>
          <w:sz w:val="18"/>
        </w:rPr>
        <w:t>OX457060.1         82475296                               .....-.-.-.--.-.--.--.--.--.--.-  82475282</w:t>
      </w:r>
    </w:p>
    <w:p>
      <w:r>
        <w:rPr>
          <w:rFonts w:ascii="Consolas" w:hAnsi="Consolas"/>
          <w:sz w:val="18"/>
        </w:rPr>
        <w:t>OX457060.1         83007123                              ......-.-.-.--.-.--.--.--.--.--.-  83007138</w:t>
      </w:r>
    </w:p>
    <w:p>
      <w:r>
        <w:rPr>
          <w:rFonts w:ascii="Consolas" w:hAnsi="Consolas"/>
          <w:sz w:val="18"/>
        </w:rPr>
        <w:t>OX457060.1         83007124                                            .-.--.--.--.--.--.-  83007130</w:t>
      </w:r>
    </w:p>
    <w:p>
      <w:r>
        <w:rPr>
          <w:rFonts w:ascii="Consolas" w:hAnsi="Consolas"/>
          <w:sz w:val="18"/>
        </w:rPr>
        <w:t>OX457060.1         86354730                            ........-.-.-.--.-.--.--.--.--.--.-  86354713</w:t>
      </w:r>
    </w:p>
    <w:p>
      <w:r>
        <w:rPr>
          <w:rFonts w:ascii="Consolas" w:hAnsi="Consolas"/>
          <w:sz w:val="18"/>
        </w:rPr>
        <w:t>OX457060.1         87967088                               .....-.-.-.--.-.--.--.--.--.--.-  87967074</w:t>
      </w:r>
    </w:p>
    <w:p>
      <w:r>
        <w:rPr>
          <w:rFonts w:ascii="Consolas" w:hAnsi="Consolas"/>
          <w:sz w:val="18"/>
        </w:rPr>
        <w:t>OX457060.1         91605079                                            .-.--.--.--.--.--.-  91605085</w:t>
      </w:r>
    </w:p>
    <w:p>
      <w:r>
        <w:rPr>
          <w:rFonts w:ascii="Consolas" w:hAnsi="Consolas"/>
          <w:sz w:val="18"/>
        </w:rPr>
        <w:t>OX457060.1         96617071                                            .-.--.--.--.--.--.-  96617065</w:t>
      </w:r>
    </w:p>
    <w:p>
      <w:r>
        <w:rPr>
          <w:rFonts w:ascii="Consolas" w:hAnsi="Consolas"/>
          <w:sz w:val="18"/>
        </w:rPr>
        <w:t>OX457060.1         96621085                                  ..-.-.-.--.-.--.--.--.--.--.-  96621096</w:t>
      </w:r>
    </w:p>
    <w:p>
      <w:r>
        <w:rPr>
          <w:rFonts w:ascii="Consolas" w:hAnsi="Consolas"/>
          <w:sz w:val="18"/>
        </w:rPr>
        <w:t>OX457060.1         96816364                                              .--.--.--.--.--.-  96816359</w:t>
      </w:r>
    </w:p>
    <w:p>
      <w:r>
        <w:rPr>
          <w:rFonts w:ascii="Consolas" w:hAnsi="Consolas"/>
          <w:sz w:val="18"/>
        </w:rPr>
        <w:t>OX457060.1         97432879                                         .--.-.--.--.--.--.--.-  97432872</w:t>
      </w:r>
    </w:p>
    <w:p>
      <w:r>
        <w:rPr>
          <w:rFonts w:ascii="Consolas" w:hAnsi="Consolas"/>
          <w:sz w:val="18"/>
        </w:rPr>
        <w:t>OX457060.1         97959168                                     .-.-.--.-.--.--.--.--.--.-  97959159</w:t>
      </w:r>
    </w:p>
    <w:p>
      <w:r>
        <w:rPr>
          <w:rFonts w:ascii="Consolas" w:hAnsi="Consolas"/>
          <w:sz w:val="18"/>
        </w:rPr>
        <w:t>OX457060.1         97959168                                ....-.-.-.--.-.--.--.--.--.--.-  97959155</w:t>
      </w:r>
    </w:p>
    <w:p>
      <w:r>
        <w:rPr>
          <w:rFonts w:ascii="Consolas" w:hAnsi="Consolas"/>
          <w:sz w:val="18"/>
        </w:rPr>
        <w:t>OX457060.1         98566433                                            .-.--.--.--.--.--.-  98566427</w:t>
      </w:r>
    </w:p>
    <w:p>
      <w:r>
        <w:rPr>
          <w:rFonts w:ascii="Consolas" w:hAnsi="Consolas"/>
          <w:sz w:val="18"/>
        </w:rPr>
        <w:t>OX457060.1         98937645                                            .-.--.--.--.--.--.-  98937639</w:t>
      </w:r>
    </w:p>
    <w:p>
      <w:r>
        <w:rPr>
          <w:rFonts w:ascii="Consolas" w:hAnsi="Consolas"/>
          <w:sz w:val="18"/>
        </w:rPr>
        <w:t>OX457060.1         99087141                                  ..-.-.-.--.-.--.--.--.--.--.-  99087152</w:t>
      </w:r>
    </w:p>
    <w:p>
      <w:r>
        <w:rPr>
          <w:rFonts w:ascii="Consolas" w:hAnsi="Consolas"/>
          <w:sz w:val="18"/>
        </w:rPr>
        <w:t>OX457060.1         102873619                                 ..-.-.-.--.-.--.--.--.--.--.-  102873630</w:t>
      </w:r>
    </w:p>
    <w:p>
      <w:r>
        <w:rPr>
          <w:rFonts w:ascii="Consolas" w:hAnsi="Consolas"/>
          <w:sz w:val="18"/>
        </w:rPr>
        <w:t>OX457060.1         102873619                                        .--.-.--.--.--.--.--.-  102873626</w:t>
      </w:r>
    </w:p>
    <w:p>
      <w:r>
        <w:rPr>
          <w:rFonts w:ascii="Consolas" w:hAnsi="Consolas"/>
          <w:sz w:val="18"/>
        </w:rPr>
        <w:t>OX457060.1         104042590                           ........-.-.-.--.-.--.--.--.--.--.-  104042607</w:t>
      </w:r>
    </w:p>
    <w:p>
      <w:r>
        <w:rPr>
          <w:rFonts w:ascii="Consolas" w:hAnsi="Consolas"/>
          <w:sz w:val="18"/>
        </w:rPr>
        <w:t>OX457060.1         106960875                                           .-.--.--.--.--.--.-  106960869</w:t>
      </w:r>
    </w:p>
    <w:p>
      <w:r>
        <w:rPr>
          <w:rFonts w:ascii="Consolas" w:hAnsi="Consolas"/>
          <w:sz w:val="18"/>
        </w:rPr>
        <w:t>OX457060.1         106960876                             ......-.-.-.--.-.--.--.--.--.--.-  106960861</w:t>
      </w:r>
    </w:p>
    <w:p>
      <w:r>
        <w:rPr>
          <w:rFonts w:ascii="Consolas" w:hAnsi="Consolas"/>
          <w:sz w:val="18"/>
        </w:rPr>
        <w:t>OX457060.1         107245104                                           .-.--.--.--.--.--.-  107245098</w:t>
      </w:r>
    </w:p>
    <w:p>
      <w:r>
        <w:rPr>
          <w:rFonts w:ascii="Consolas" w:hAnsi="Consolas"/>
          <w:sz w:val="18"/>
        </w:rPr>
        <w:t>OX457060.1         107473364                           ........-.-.-.--.-.--.--.--.--.--.-  107473347</w:t>
      </w:r>
    </w:p>
    <w:p>
      <w:r>
        <w:rPr>
          <w:rFonts w:ascii="Consolas" w:hAnsi="Consolas"/>
          <w:sz w:val="18"/>
        </w:rPr>
        <w:t>OX457060.1         109974862                                           .-.--.--.--.--.--.-  109974868</w:t>
      </w:r>
    </w:p>
    <w:p>
      <w:r>
        <w:rPr>
          <w:rFonts w:ascii="Consolas" w:hAnsi="Consolas"/>
          <w:sz w:val="18"/>
        </w:rPr>
        <w:t>OX457060.1         110243837                                           .-.--.--.--.--.--.-  110243843</w:t>
      </w:r>
    </w:p>
    <w:p>
      <w:r>
        <w:rPr>
          <w:rFonts w:ascii="Consolas" w:hAnsi="Consolas"/>
          <w:sz w:val="18"/>
        </w:rPr>
        <w:t>OX457060.1         110831169                                    .-.-.--.-.--.--.--.--.--.-  110831160</w:t>
      </w:r>
    </w:p>
    <w:p>
      <w:r>
        <w:rPr>
          <w:rFonts w:ascii="Consolas" w:hAnsi="Consolas"/>
          <w:sz w:val="18"/>
        </w:rPr>
        <w:t>OX457060.1         110831169                               ....-.-.-.--.-.--.--.--.--.--.-  110831156</w:t>
      </w:r>
    </w:p>
    <w:p>
      <w:r>
        <w:rPr>
          <w:rFonts w:ascii="Consolas" w:hAnsi="Consolas"/>
          <w:sz w:val="18"/>
        </w:rPr>
        <w:t>OX457060.1         111056398                                           .-.--.--.--.--.--.-  111056404</w:t>
      </w:r>
    </w:p>
    <w:p>
      <w:r>
        <w:rPr>
          <w:rFonts w:ascii="Consolas" w:hAnsi="Consolas"/>
          <w:sz w:val="18"/>
        </w:rPr>
        <w:t>OX457060.1         111304302                                           .-.--.--.--.--.--.-  111304296</w:t>
      </w:r>
    </w:p>
    <w:p>
      <w:r>
        <w:rPr>
          <w:rFonts w:ascii="Consolas" w:hAnsi="Consolas"/>
          <w:sz w:val="18"/>
        </w:rPr>
        <w:t>OX457060.1         111657602                                           .-.--.--.--.--.--.-  111657596</w:t>
      </w:r>
    </w:p>
    <w:p>
      <w:r>
        <w:rPr>
          <w:rFonts w:ascii="Consolas" w:hAnsi="Consolas"/>
          <w:sz w:val="18"/>
        </w:rPr>
        <w:t>OX457060.1         111657603                             ......-.-.-.--.-.--.--.--.--.--.-  111657588</w:t>
      </w:r>
    </w:p>
    <w:p>
      <w:r>
        <w:rPr>
          <w:rFonts w:ascii="Consolas" w:hAnsi="Consolas"/>
          <w:sz w:val="18"/>
        </w:rPr>
        <w:t>OX457060.1         113346732                                 ..-.-.-.--.-.--.--.--.--.--.-  113346721</w:t>
      </w:r>
    </w:p>
    <w:p>
      <w:r>
        <w:rPr>
          <w:rFonts w:ascii="Consolas" w:hAnsi="Consolas"/>
          <w:sz w:val="18"/>
        </w:rPr>
        <w:t>OX457060.1         114790271                                        .--.-.--.--.--.--.--.-  114790264</w:t>
      </w:r>
    </w:p>
    <w:p>
      <w:r>
        <w:rPr>
          <w:rFonts w:ascii="Consolas" w:hAnsi="Consolas"/>
          <w:sz w:val="18"/>
        </w:rPr>
        <w:t>OX457060.1         115014192                                  .-.-.-.--.-.--.--.--.--.--.-  115014182</w:t>
      </w:r>
    </w:p>
    <w:p>
      <w:r>
        <w:rPr>
          <w:rFonts w:ascii="Consolas" w:hAnsi="Consolas"/>
          <w:sz w:val="18"/>
        </w:rPr>
        <w:t>OX457060.1         116037495                                           .-.--.--.--.--.--.-  116037489</w:t>
      </w:r>
    </w:p>
    <w:p>
      <w:r>
        <w:rPr>
          <w:rFonts w:ascii="Consolas" w:hAnsi="Consolas"/>
          <w:sz w:val="18"/>
        </w:rPr>
        <w:t>OX457060.1         117914160                                        .--.-.--.--.--.--.--.-  117914153</w:t>
      </w:r>
    </w:p>
    <w:p>
      <w:r>
        <w:rPr>
          <w:rFonts w:ascii="Consolas" w:hAnsi="Consolas"/>
          <w:sz w:val="18"/>
        </w:rPr>
        <w:t>OX457060.1         117914160                                 ..-.-.-.--.-.--.--.--.--.--.-  117914149</w:t>
      </w:r>
    </w:p>
    <w:p>
      <w:r>
        <w:rPr>
          <w:rFonts w:ascii="Consolas" w:hAnsi="Consolas"/>
          <w:sz w:val="18"/>
        </w:rPr>
        <w:t>OX457060.1         118202636                                           .-.--.--.--.--.--.-  118202642</w:t>
      </w:r>
    </w:p>
    <w:p>
      <w:r>
        <w:rPr>
          <w:rFonts w:ascii="Consolas" w:hAnsi="Consolas"/>
          <w:sz w:val="18"/>
        </w:rPr>
        <w:t>OX457060.1         118439535                                 ..-.-.-.--.-.--.--.--.--.--.-  118439546</w:t>
      </w:r>
    </w:p>
    <w:p>
      <w:r>
        <w:rPr>
          <w:rFonts w:ascii="Consolas" w:hAnsi="Consolas"/>
          <w:sz w:val="18"/>
        </w:rPr>
        <w:t>OX457060.1         120018813                                ...-.-.-.--.-.--.--.--.--.--.-  120018825</w:t>
      </w:r>
    </w:p>
    <w:p>
      <w:r>
        <w:rPr>
          <w:rFonts w:ascii="Consolas" w:hAnsi="Consolas"/>
          <w:sz w:val="18"/>
        </w:rPr>
        <w:t>OX457060.1         120018813                                      .-.--.-.--.--.--.--.--.-  120018821</w:t>
      </w:r>
    </w:p>
    <w:p>
      <w:r>
        <w:rPr>
          <w:rFonts w:ascii="Consolas" w:hAnsi="Consolas"/>
          <w:sz w:val="18"/>
        </w:rPr>
        <w:t>OX457060.1         120487924                                  .-.-.-.--.-.--.--.--.--.--.-  120487914</w:t>
      </w:r>
    </w:p>
    <w:p>
      <w:r>
        <w:rPr>
          <w:rFonts w:ascii="Consolas" w:hAnsi="Consolas"/>
          <w:sz w:val="18"/>
        </w:rPr>
        <w:t>OX457060.1         120487924                              .....-.-.-.--.-.--.--.--.--.--.-  120487910</w:t>
      </w:r>
    </w:p>
    <w:p>
      <w:r>
        <w:rPr>
          <w:rFonts w:ascii="Consolas" w:hAnsi="Consolas"/>
          <w:sz w:val="18"/>
        </w:rPr>
        <w:t>OX457060.1         120518214                                 ..-.-.-.--.-.--.--.--.--.--.-  120518225</w:t>
      </w:r>
    </w:p>
    <w:p>
      <w:r>
        <w:rPr>
          <w:rFonts w:ascii="Consolas" w:hAnsi="Consolas"/>
          <w:sz w:val="18"/>
        </w:rPr>
        <w:t>OX457060.1         120629262                                  .-.-.-.--.-.--.--.--.--.--.-  120629252</w:t>
      </w:r>
    </w:p>
    <w:p>
      <w:r>
        <w:rPr>
          <w:rFonts w:ascii="Consolas" w:hAnsi="Consolas"/>
          <w:sz w:val="18"/>
        </w:rPr>
        <w:t>OX457060.1         120689448                                                .--.--.--.--.-  120689452</w:t>
      </w:r>
    </w:p>
    <w:p>
      <w:r>
        <w:rPr>
          <w:rFonts w:ascii="Consolas" w:hAnsi="Consolas"/>
          <w:sz w:val="18"/>
        </w:rPr>
        <w:t>OX457060.1         122760895                             ......-.-.-.--.-.--.--.--.--.--.-  122760910</w:t>
      </w:r>
    </w:p>
    <w:p>
      <w:r>
        <w:rPr>
          <w:rFonts w:ascii="Consolas" w:hAnsi="Consolas"/>
          <w:sz w:val="18"/>
        </w:rPr>
        <w:t>OX457060.1         123894253                                 ..-.-.-.--.-.--.--.--.--.--.-  123894242</w:t>
      </w:r>
    </w:p>
    <w:p>
      <w:r>
        <w:rPr>
          <w:rFonts w:ascii="Consolas" w:hAnsi="Consolas"/>
          <w:sz w:val="18"/>
        </w:rPr>
        <w:t>OX457060.1         127315849                                        .--.-.--.--.--.--.--.-  127315842</w:t>
      </w:r>
    </w:p>
    <w:p>
      <w:r>
        <w:rPr>
          <w:rFonts w:ascii="Consolas" w:hAnsi="Consolas"/>
          <w:sz w:val="18"/>
        </w:rPr>
        <w:t>OX457060.1         127560340                                           .-.--.--.--.--.--.-  127560346</w:t>
      </w:r>
    </w:p>
    <w:p>
      <w:r>
        <w:rPr>
          <w:rFonts w:ascii="Consolas" w:hAnsi="Consolas"/>
          <w:sz w:val="18"/>
        </w:rPr>
        <w:t>OX457060.1         129765049                                           .-.--.--.--.--.--.-  129765055</w:t>
      </w:r>
    </w:p>
    <w:p>
      <w:r>
        <w:rPr>
          <w:rFonts w:ascii="Consolas" w:hAnsi="Consolas"/>
          <w:sz w:val="18"/>
        </w:rPr>
        <w:t>OX457060.1         132009240                                           .-.--.--.--.--.--.-  132009246</w:t>
      </w:r>
    </w:p>
    <w:p>
      <w:r>
        <w:rPr>
          <w:rFonts w:ascii="Consolas" w:hAnsi="Consolas"/>
          <w:sz w:val="18"/>
        </w:rPr>
        <w:t>OX457060.1         134043572                                 ..-.-.-.--.-.--.--.--.--.--.-  134043561</w:t>
      </w:r>
    </w:p>
    <w:p>
      <w:r>
        <w:rPr>
          <w:rFonts w:ascii="Consolas" w:hAnsi="Consolas"/>
          <w:sz w:val="18"/>
        </w:rPr>
        <w:t>OX457060.1         134049773                             ......-.-.-.--.-.--.--.--.--.--.-  134049788</w:t>
      </w:r>
    </w:p>
    <w:p>
      <w:r>
        <w:rPr>
          <w:rFonts w:ascii="Consolas" w:hAnsi="Consolas"/>
          <w:sz w:val="18"/>
        </w:rPr>
        <w:t>OX457060.1         135237631                                 ..-.-.-.--.-.--.--.--.--.--.-  135237642</w:t>
      </w:r>
    </w:p>
    <w:p>
      <w:r>
        <w:rPr>
          <w:rFonts w:ascii="Consolas" w:hAnsi="Consolas"/>
          <w:sz w:val="18"/>
        </w:rPr>
        <w:t>OX457060.1         135237631                                        .--.-.--.--.--.--.--.-  135237638</w:t>
      </w:r>
    </w:p>
    <w:p>
      <w:r>
        <w:rPr>
          <w:rFonts w:ascii="Consolas" w:hAnsi="Consolas"/>
          <w:sz w:val="18"/>
        </w:rPr>
        <w:t>OX457060.1         137558405                                 ..-.-.-.--.-.--.--.--.--.--.-  137558416</w:t>
      </w:r>
    </w:p>
    <w:p>
      <w:r>
        <w:rPr>
          <w:rFonts w:ascii="Consolas" w:hAnsi="Consolas"/>
          <w:sz w:val="18"/>
        </w:rPr>
        <w:t>OX457060.1         140366589                                           .-.--.--.--.--.--.-  140366583</w:t>
      </w:r>
    </w:p>
    <w:p>
      <w:r>
        <w:rPr>
          <w:rFonts w:ascii="Consolas" w:hAnsi="Consolas"/>
          <w:sz w:val="18"/>
        </w:rPr>
        <w:t>OX457060.1         140707334                                           .-.--.--.--.--.--.-  140707328</w:t>
      </w:r>
    </w:p>
    <w:p>
      <w:r>
        <w:rPr>
          <w:rFonts w:ascii="Consolas" w:hAnsi="Consolas"/>
          <w:sz w:val="18"/>
        </w:rPr>
        <w:t>OX457060.1         141285988                                           .-.--.--.--.--.--.-  141285982</w:t>
      </w:r>
    </w:p>
    <w:p>
      <w:r>
        <w:rPr>
          <w:rFonts w:ascii="Consolas" w:hAnsi="Consolas"/>
          <w:sz w:val="18"/>
        </w:rPr>
        <w:t>OX457060.1         141475981                                        .--.-.--.--.--.--.--.-  141475974</w:t>
      </w:r>
    </w:p>
    <w:p>
      <w:r>
        <w:rPr>
          <w:rFonts w:ascii="Consolas" w:hAnsi="Consolas"/>
          <w:sz w:val="18"/>
        </w:rPr>
        <w:t>OX457060.1         141475981                                 ..-.-.-.--.-.--.--.--.--.--.-  141475970</w:t>
      </w:r>
    </w:p>
    <w:p>
      <w:r>
        <w:rPr>
          <w:rFonts w:ascii="Consolas" w:hAnsi="Consolas"/>
          <w:sz w:val="18"/>
        </w:rPr>
        <w:t>OX457060.1         141626119                                 ..-.-.-.--.-.--.--.--.--.--.-  141626108</w:t>
      </w:r>
    </w:p>
    <w:p>
      <w:r>
        <w:rPr>
          <w:rFonts w:ascii="Consolas" w:hAnsi="Consolas"/>
          <w:sz w:val="18"/>
        </w:rPr>
        <w:t>OX457060.1         142115199                                           .-.--.--.--.--.--.-  142115205</w:t>
      </w:r>
    </w:p>
    <w:p>
      <w:r>
        <w:rPr>
          <w:rFonts w:ascii="Consolas" w:hAnsi="Consolas"/>
          <w:sz w:val="18"/>
        </w:rPr>
        <w:t>OX457060.1         142910028                                  .-.-.-.--.-.--.--.--.--.--.-  142910018</w:t>
      </w:r>
    </w:p>
    <w:p>
      <w:r>
        <w:rPr>
          <w:rFonts w:ascii="Consolas" w:hAnsi="Consolas"/>
          <w:sz w:val="18"/>
        </w:rPr>
        <w:t>OX457060.1         142910028                              .....-.-.-.--.-.--.--.--.--.--.-  142910014</w:t>
      </w:r>
    </w:p>
    <w:p>
      <w:r>
        <w:rPr>
          <w:rFonts w:ascii="Consolas" w:hAnsi="Consolas"/>
          <w:sz w:val="18"/>
        </w:rPr>
        <w:t>OX457060.1         143542224                            .......-.-.-.--.-.--.--.--.--.--.-  143542208</w:t>
      </w:r>
    </w:p>
    <w:p>
      <w:r>
        <w:rPr>
          <w:rFonts w:ascii="Consolas" w:hAnsi="Consolas"/>
          <w:sz w:val="18"/>
        </w:rPr>
        <w:t>OX457060.1         144090751                           ........-.-.-.--.-.--.--.--.--.--.-  144090734</w:t>
      </w:r>
    </w:p>
    <w:p>
      <w:r>
        <w:rPr>
          <w:rFonts w:ascii="Consolas" w:hAnsi="Consolas"/>
          <w:sz w:val="18"/>
        </w:rPr>
        <w:t>OX457060.1         144248321                           ........-.-.-.--.-.--.--.--.--.--.-  144248338</w:t>
      </w:r>
    </w:p>
    <w:p>
      <w:r>
        <w:rPr>
          <w:rFonts w:ascii="Consolas" w:hAnsi="Consolas"/>
          <w:sz w:val="18"/>
        </w:rPr>
        <w:t>OX457060.1         144393559                             ......-.-.-.--.-.--.--.--.--.--.-  144393574</w:t>
      </w:r>
    </w:p>
    <w:p>
      <w:r>
        <w:rPr>
          <w:rFonts w:ascii="Consolas" w:hAnsi="Consolas"/>
          <w:sz w:val="18"/>
        </w:rPr>
        <w:t>OX457060.1         144393560                                           .-.--.--.--.--.--.-  144393566</w:t>
      </w:r>
    </w:p>
    <w:p>
      <w:r>
        <w:rPr>
          <w:rFonts w:ascii="Consolas" w:hAnsi="Consolas"/>
          <w:sz w:val="18"/>
        </w:rPr>
        <w:t>OX457060.1         145115118                                 ..-.-.-.--.-.--.--.--.--.--.-  145115107</w:t>
      </w:r>
    </w:p>
    <w:p>
      <w:r>
        <w:rPr>
          <w:rFonts w:ascii="Consolas" w:hAnsi="Consolas"/>
          <w:sz w:val="18"/>
        </w:rPr>
        <w:t>OX457060.1         65278449                           .........-.G.-.--.-.--.--.--.--.--.-  65278430</w:t>
      </w:r>
    </w:p>
    <w:p>
      <w:r>
        <w:rPr>
          <w:rFonts w:ascii="Consolas" w:hAnsi="Consolas"/>
          <w:sz w:val="18"/>
        </w:rPr>
        <w:t>OX457060.1         114790270                              .....-.-.-.--.-.--.--.--.--.--.-  114790256</w:t>
      </w:r>
    </w:p>
    <w:p>
      <w:r>
        <w:rPr>
          <w:rFonts w:ascii="Consolas" w:hAnsi="Consolas"/>
          <w:sz w:val="18"/>
        </w:rPr>
        <w:t>OX457060.1         117355204                          .........-C-.-.--.-.--.--.--.--.--.-  117355186</w:t>
      </w:r>
    </w:p>
    <w:p>
      <w:r>
        <w:rPr>
          <w:rFonts w:ascii="Consolas" w:hAnsi="Consolas"/>
          <w:sz w:val="18"/>
        </w:rPr>
        <w:t>OX457060.1         18404193                               .....-.-.-.--.-.--.--.--.--.--.-  18404207</w:t>
      </w:r>
    </w:p>
    <w:p>
      <w:r>
        <w:rPr>
          <w:rFonts w:ascii="Consolas" w:hAnsi="Consolas"/>
          <w:sz w:val="18"/>
        </w:rPr>
        <w:t>OX457060.1         2298128                                .....-.-.-.--.-.--.--.--.--.--.-  2298142</w:t>
      </w:r>
    </w:p>
    <w:p>
      <w:r>
        <w:rPr>
          <w:rFonts w:ascii="Consolas" w:hAnsi="Consolas"/>
          <w:sz w:val="18"/>
        </w:rPr>
        <w:t>OX457060.1         4249604                                .....-.-.-.--.-.--.--.--.--.--.-  4249618</w:t>
      </w:r>
    </w:p>
    <w:p>
      <w:r>
        <w:rPr>
          <w:rFonts w:ascii="Consolas" w:hAnsi="Consolas"/>
          <w:sz w:val="18"/>
        </w:rPr>
        <w:t>OX457060.1         4249604                                    .-.-.-.--.-.--.--.--.--.--.-  4249614</w:t>
      </w:r>
    </w:p>
    <w:p>
      <w:r>
        <w:rPr>
          <w:rFonts w:ascii="Consolas" w:hAnsi="Consolas"/>
          <w:sz w:val="18"/>
        </w:rPr>
        <w:t>OX457060.1         4837693                                        .-.--.-.--.--.--.--.--.-  4837685</w:t>
      </w:r>
    </w:p>
    <w:p>
      <w:r>
        <w:rPr>
          <w:rFonts w:ascii="Consolas" w:hAnsi="Consolas"/>
          <w:sz w:val="18"/>
        </w:rPr>
        <w:t>OX457060.1         4837693                                  ...-.-.-.--.-.--.--.--.--.--.-  4837681</w:t>
      </w:r>
    </w:p>
    <w:p>
      <w:r>
        <w:rPr>
          <w:rFonts w:ascii="Consolas" w:hAnsi="Consolas"/>
          <w:sz w:val="18"/>
        </w:rPr>
        <w:t>OX457060.1         5572081                                .....-.-.-.--.-.--.--.--.--.--.-  5572095</w:t>
      </w:r>
    </w:p>
    <w:p>
      <w:r>
        <w:rPr>
          <w:rFonts w:ascii="Consolas" w:hAnsi="Consolas"/>
          <w:sz w:val="18"/>
        </w:rPr>
        <w:t>OX457060.1         5572081                                    .-.-.-.--.-.--.--.--.--.--.-  5572091</w:t>
      </w:r>
    </w:p>
    <w:p>
      <w:r>
        <w:rPr>
          <w:rFonts w:ascii="Consolas" w:hAnsi="Consolas"/>
          <w:sz w:val="18"/>
        </w:rPr>
        <w:t>OX457060.1         5572081                                             .-.--.--.--.--.--.-  5572087</w:t>
      </w:r>
    </w:p>
    <w:p>
      <w:r>
        <w:rPr>
          <w:rFonts w:ascii="Consolas" w:hAnsi="Consolas"/>
          <w:sz w:val="18"/>
        </w:rPr>
        <w:t>OX457060.1         6115772                                    .-.-.-.--.-.--.--.--.--.--.-  6115762</w:t>
      </w:r>
    </w:p>
    <w:p>
      <w:r>
        <w:rPr>
          <w:rFonts w:ascii="Consolas" w:hAnsi="Consolas"/>
          <w:sz w:val="18"/>
        </w:rPr>
        <w:t>OX457060.1         6115772                                .....-.-.-.--.-.--.--.--.--.--.-  6115758</w:t>
      </w:r>
    </w:p>
    <w:p>
      <w:r>
        <w:rPr>
          <w:rFonts w:ascii="Consolas" w:hAnsi="Consolas"/>
          <w:sz w:val="18"/>
        </w:rPr>
        <w:t>OX457060.1         6161723                                .....-.-.-.--.-.--.--.--.--.--.-  6161737</w:t>
      </w:r>
    </w:p>
    <w:p>
      <w:r>
        <w:rPr>
          <w:rFonts w:ascii="Consolas" w:hAnsi="Consolas"/>
          <w:sz w:val="18"/>
        </w:rPr>
        <w:t>OX457060.1         6190130                                .....-.-.-.--.-.--.--.--.--.--.-  6190116</w:t>
      </w:r>
    </w:p>
    <w:p>
      <w:r>
        <w:rPr>
          <w:rFonts w:ascii="Consolas" w:hAnsi="Consolas"/>
          <w:sz w:val="18"/>
        </w:rPr>
        <w:t>OX457060.1         6544810                                .....-.-.-.--.-.--.--.--.--.--.-  6544796</w:t>
      </w:r>
    </w:p>
    <w:p>
      <w:r>
        <w:rPr>
          <w:rFonts w:ascii="Consolas" w:hAnsi="Consolas"/>
          <w:sz w:val="18"/>
        </w:rPr>
        <w:t>OX457060.1         7160625                                    .-.-.-.--.-.--.--.--.--.--.-  7160635</w:t>
      </w:r>
    </w:p>
    <w:p>
      <w:r>
        <w:rPr>
          <w:rFonts w:ascii="Consolas" w:hAnsi="Consolas"/>
          <w:sz w:val="18"/>
        </w:rPr>
        <w:t>OX457060.1         7407951                                      .-.-.--.-.--.--.--.--.--.-  7407942</w:t>
      </w:r>
    </w:p>
    <w:p>
      <w:r>
        <w:rPr>
          <w:rFonts w:ascii="Consolas" w:hAnsi="Consolas"/>
          <w:sz w:val="18"/>
        </w:rPr>
        <w:t>OX457060.1         7407951                                 ....-.-.-.--.-.--.--.--.--.--.-  7407938</w:t>
      </w:r>
    </w:p>
    <w:p>
      <w:r>
        <w:rPr>
          <w:rFonts w:ascii="Consolas" w:hAnsi="Consolas"/>
          <w:sz w:val="18"/>
        </w:rPr>
        <w:t>OX457060.1         7629687                                    .-.-.-.--.-.--.--.--.--.--.-  7629677</w:t>
      </w:r>
    </w:p>
    <w:p>
      <w:r>
        <w:rPr>
          <w:rFonts w:ascii="Consolas" w:hAnsi="Consolas"/>
          <w:sz w:val="18"/>
        </w:rPr>
        <w:t>OX457060.1         9325643                                               .--.--.--.--.--.-  9325638</w:t>
      </w:r>
    </w:p>
    <w:p>
      <w:r>
        <w:rPr>
          <w:rFonts w:ascii="Consolas" w:hAnsi="Consolas"/>
          <w:sz w:val="18"/>
        </w:rPr>
        <w:t>OX457060.1         9333826                                .....-.-.-.--.-.--.--.--.--.--.-  9333840</w:t>
      </w:r>
    </w:p>
    <w:p>
      <w:r>
        <w:rPr>
          <w:rFonts w:ascii="Consolas" w:hAnsi="Consolas"/>
          <w:sz w:val="18"/>
        </w:rPr>
        <w:t>OX457060.1         9464389                                .....-.-.-.--.-.--.--.--.--.--.-  9464375</w:t>
      </w:r>
    </w:p>
    <w:p>
      <w:r>
        <w:rPr>
          <w:rFonts w:ascii="Consolas" w:hAnsi="Consolas"/>
          <w:sz w:val="18"/>
        </w:rPr>
        <w:t>OX457060.1         9599490                                .....-.-.-.--.-.--.--.--.--.--.-  9599504</w:t>
      </w:r>
    </w:p>
    <w:p>
      <w:r>
        <w:rPr>
          <w:rFonts w:ascii="Consolas" w:hAnsi="Consolas"/>
          <w:sz w:val="18"/>
        </w:rPr>
        <w:t>OX457060.1         10799168                              ......-.-.-.--.-.--.--.--.--.--.-  10799153</w:t>
      </w:r>
    </w:p>
    <w:p>
      <w:r>
        <w:rPr>
          <w:rFonts w:ascii="Consolas" w:hAnsi="Consolas"/>
          <w:sz w:val="18"/>
        </w:rPr>
        <w:t>OX457060.1         15311934                                   .-.-.-.--.-.--.--.--.--.--.-  15311924</w:t>
      </w:r>
    </w:p>
    <w:p>
      <w:r>
        <w:rPr>
          <w:rFonts w:ascii="Consolas" w:hAnsi="Consolas"/>
          <w:sz w:val="18"/>
        </w:rPr>
        <w:t>OX457060.1         15800449                           .........-.-.-.--.-.--.--.--.--.--.-  15800431</w:t>
      </w:r>
    </w:p>
    <w:p>
      <w:r>
        <w:rPr>
          <w:rFonts w:ascii="Consolas" w:hAnsi="Consolas"/>
          <w:sz w:val="18"/>
        </w:rPr>
        <w:t>OX457060.1         16555684                                              .--.--.--.--.--.-  16555689</w:t>
      </w:r>
    </w:p>
    <w:p>
      <w:r>
        <w:rPr>
          <w:rFonts w:ascii="Consolas" w:hAnsi="Consolas"/>
          <w:sz w:val="18"/>
        </w:rPr>
        <w:t>OX457060.1         16766365                                            .-.--.--.--.--.--.-  16766359</w:t>
      </w:r>
    </w:p>
    <w:p>
      <w:r>
        <w:rPr>
          <w:rFonts w:ascii="Consolas" w:hAnsi="Consolas"/>
          <w:sz w:val="18"/>
        </w:rPr>
        <w:t>OX457060.1         17311418                                              .--.--.--.--.--.-  17311423</w:t>
      </w:r>
    </w:p>
    <w:p>
      <w:r>
        <w:rPr>
          <w:rFonts w:ascii="Consolas" w:hAnsi="Consolas"/>
          <w:sz w:val="18"/>
        </w:rPr>
        <w:t>OX457060.1         17914778                                   .-.-.-.--.-.--.--.--.--.--.-  17914768</w:t>
      </w:r>
    </w:p>
    <w:p>
      <w:r>
        <w:rPr>
          <w:rFonts w:ascii="Consolas" w:hAnsi="Consolas"/>
          <w:sz w:val="18"/>
        </w:rPr>
        <w:t>OX457060.1         19306081                                            .-.--.--.--.--.--.-  19306075</w:t>
      </w:r>
    </w:p>
    <w:p>
      <w:r>
        <w:rPr>
          <w:rFonts w:ascii="Consolas" w:hAnsi="Consolas"/>
          <w:sz w:val="18"/>
        </w:rPr>
        <w:t>OX457060.1         19306081                                   .-.-.-.--.-.--.--.--.--.--.-  19306071</w:t>
      </w:r>
    </w:p>
    <w:p>
      <w:r>
        <w:rPr>
          <w:rFonts w:ascii="Consolas" w:hAnsi="Consolas"/>
          <w:sz w:val="18"/>
        </w:rPr>
        <w:t>OX457060.1         19306081                               .....-.-.-.--.-.--.--.--.--.--.-  19306067</w:t>
      </w:r>
    </w:p>
    <w:p>
      <w:r>
        <w:rPr>
          <w:rFonts w:ascii="Consolas" w:hAnsi="Consolas"/>
          <w:sz w:val="18"/>
        </w:rPr>
        <w:t>OX457060.1         19418210                                 ...-.-.-.--.-.--.--.--.--.--.-  19418222</w:t>
      </w:r>
    </w:p>
    <w:p>
      <w:r>
        <w:rPr>
          <w:rFonts w:ascii="Consolas" w:hAnsi="Consolas"/>
          <w:sz w:val="18"/>
        </w:rPr>
        <w:t>OX457060.1         19418210                                       .-.--.-.--.--.--.--.--.-  19418218</w:t>
      </w:r>
    </w:p>
    <w:p>
      <w:r>
        <w:rPr>
          <w:rFonts w:ascii="Consolas" w:hAnsi="Consolas"/>
          <w:sz w:val="18"/>
        </w:rPr>
        <w:t>OX457060.1         19796140                                                    .--.--.--.-  19796137</w:t>
      </w:r>
    </w:p>
    <w:p>
      <w:r>
        <w:rPr>
          <w:rFonts w:ascii="Consolas" w:hAnsi="Consolas"/>
          <w:sz w:val="18"/>
        </w:rPr>
        <w:t>OX457060.1         20115359                                   .-.-.-.--.-.--.--.--.--.--.-  20115349</w:t>
      </w:r>
    </w:p>
    <w:p>
      <w:r>
        <w:rPr>
          <w:rFonts w:ascii="Consolas" w:hAnsi="Consolas"/>
          <w:sz w:val="18"/>
        </w:rPr>
        <w:t>OX457060.1         20115359                               .....-.-.-.--.-.--.--.--.--.--.-  20115345</w:t>
      </w:r>
    </w:p>
    <w:p>
      <w:r>
        <w:rPr>
          <w:rFonts w:ascii="Consolas" w:hAnsi="Consolas"/>
          <w:sz w:val="18"/>
        </w:rPr>
        <w:t>OX457060.1         20796737                                   .-.-.-.--.-.--.--.--.--.--.-  20796747</w:t>
      </w:r>
    </w:p>
    <w:p>
      <w:r>
        <w:rPr>
          <w:rFonts w:ascii="Consolas" w:hAnsi="Consolas"/>
          <w:sz w:val="18"/>
        </w:rPr>
        <w:t>OX457060.1         22010613                                   .-.-.-.--.-.--.--.--.--.--.-  22010623</w:t>
      </w:r>
    </w:p>
    <w:p>
      <w:r>
        <w:rPr>
          <w:rFonts w:ascii="Consolas" w:hAnsi="Consolas"/>
          <w:sz w:val="18"/>
        </w:rPr>
        <w:t>OX457060.1         22010613                                            .-.--.--.--.--.--.-  22010619</w:t>
      </w:r>
    </w:p>
    <w:p>
      <w:r>
        <w:rPr>
          <w:rFonts w:ascii="Consolas" w:hAnsi="Consolas"/>
          <w:sz w:val="18"/>
        </w:rPr>
        <w:t>OX457060.1         22206677                                   .-.-.-.--.-.--.--.--.--.--.-  22206687</w:t>
      </w:r>
    </w:p>
    <w:p>
      <w:r>
        <w:rPr>
          <w:rFonts w:ascii="Consolas" w:hAnsi="Consolas"/>
          <w:sz w:val="18"/>
        </w:rPr>
        <w:t>OX457060.1         22206677                                            .-.--.--.--.--.--.-  22206683</w:t>
      </w:r>
    </w:p>
    <w:p>
      <w:r>
        <w:rPr>
          <w:rFonts w:ascii="Consolas" w:hAnsi="Consolas"/>
          <w:sz w:val="18"/>
        </w:rPr>
        <w:t>OX457060.1         24307908                                              .--.--.--.--.--.-  24307903</w:t>
      </w:r>
    </w:p>
    <w:p>
      <w:r>
        <w:rPr>
          <w:rFonts w:ascii="Consolas" w:hAnsi="Consolas"/>
          <w:sz w:val="18"/>
        </w:rPr>
        <w:t>OX457060.1         24679796                                            .-.--.--.--.--.--.-  24679790</w:t>
      </w:r>
    </w:p>
    <w:p>
      <w:r>
        <w:rPr>
          <w:rFonts w:ascii="Consolas" w:hAnsi="Consolas"/>
          <w:sz w:val="18"/>
        </w:rPr>
        <w:t>OX457060.1         25905750                               .....-.-.-.--.-.--.--.--.--.--.-  25905764</w:t>
      </w:r>
    </w:p>
    <w:p>
      <w:r>
        <w:rPr>
          <w:rFonts w:ascii="Consolas" w:hAnsi="Consolas"/>
          <w:sz w:val="18"/>
        </w:rPr>
        <w:t>OX457060.1         29148583                                   .-.-.-.--.-.--.--.--.--.--.-  29148593</w:t>
      </w:r>
    </w:p>
    <w:p>
      <w:r>
        <w:rPr>
          <w:rFonts w:ascii="Consolas" w:hAnsi="Consolas"/>
          <w:sz w:val="18"/>
        </w:rPr>
        <w:t>OX457060.1         30736710                           .........-.-.-.--.-.--.--.--.--.--.-  30736728</w:t>
      </w:r>
    </w:p>
    <w:p>
      <w:r>
        <w:rPr>
          <w:rFonts w:ascii="Consolas" w:hAnsi="Consolas"/>
          <w:sz w:val="18"/>
        </w:rPr>
        <w:t>OX457060.1         30749801                                   .-.-.-.--.-.--.--.--.--.--.-  30749791</w:t>
      </w:r>
    </w:p>
    <w:p>
      <w:r>
        <w:rPr>
          <w:rFonts w:ascii="Consolas" w:hAnsi="Consolas"/>
          <w:sz w:val="18"/>
        </w:rPr>
        <w:t>OX457060.1         30826809                                   .-.-.-.--.-.--.--.--.--.--.-  30826819</w:t>
      </w:r>
    </w:p>
    <w:p>
      <w:r>
        <w:rPr>
          <w:rFonts w:ascii="Consolas" w:hAnsi="Consolas"/>
          <w:sz w:val="18"/>
        </w:rPr>
        <w:t>OX457060.1         31433368                               .....-.-.-.--.-.--.--.--.--.--.-  31433382</w:t>
      </w:r>
    </w:p>
    <w:p>
      <w:r>
        <w:rPr>
          <w:rFonts w:ascii="Consolas" w:hAnsi="Consolas"/>
          <w:sz w:val="18"/>
        </w:rPr>
        <w:t>OX457060.1         31770322                                              .--.--.--.--.--.-  31770317</w:t>
      </w:r>
    </w:p>
    <w:p>
      <w:r>
        <w:rPr>
          <w:rFonts w:ascii="Consolas" w:hAnsi="Consolas"/>
          <w:sz w:val="18"/>
        </w:rPr>
        <w:t>OX457060.1         31937480                               .....-.-.-.--.-.--.--.--.--.--.-  31937466</w:t>
      </w:r>
    </w:p>
    <w:p>
      <w:r>
        <w:rPr>
          <w:rFonts w:ascii="Consolas" w:hAnsi="Consolas"/>
          <w:sz w:val="18"/>
        </w:rPr>
        <w:t>OX457060.1         32592245                                              .--.--.--.--.--.-  32592250</w:t>
      </w:r>
    </w:p>
    <w:p>
      <w:r>
        <w:rPr>
          <w:rFonts w:ascii="Consolas" w:hAnsi="Consolas"/>
          <w:sz w:val="18"/>
        </w:rPr>
        <w:t>OX457060.1         33959567                                            .-.--.--.--.--.--.-  33959561</w:t>
      </w:r>
    </w:p>
    <w:p>
      <w:r>
        <w:rPr>
          <w:rFonts w:ascii="Consolas" w:hAnsi="Consolas"/>
          <w:sz w:val="18"/>
        </w:rPr>
        <w:t>OX457060.1         34066870                               .....-.-.-.--.-.--.--.--.--.--.-  34066884</w:t>
      </w:r>
    </w:p>
    <w:p>
      <w:r>
        <w:rPr>
          <w:rFonts w:ascii="Consolas" w:hAnsi="Consolas"/>
          <w:sz w:val="18"/>
        </w:rPr>
        <w:t>OX457060.1         34647853                                   .-.-.-.--.-.--.--.--.--.--.-  34647863</w:t>
      </w:r>
    </w:p>
    <w:p>
      <w:r>
        <w:rPr>
          <w:rFonts w:ascii="Consolas" w:hAnsi="Consolas"/>
          <w:sz w:val="18"/>
        </w:rPr>
        <w:t>OX457060.1         34647853                                            .-.--.--.--.--.--.-  34647859</w:t>
      </w:r>
    </w:p>
    <w:p>
      <w:r>
        <w:rPr>
          <w:rFonts w:ascii="Consolas" w:hAnsi="Consolas"/>
          <w:sz w:val="18"/>
        </w:rPr>
        <w:t>OX457060.1         34736738                                   .-.-.-.--.-.--.--.--.--.--.-  34736748</w:t>
      </w:r>
    </w:p>
    <w:p>
      <w:r>
        <w:rPr>
          <w:rFonts w:ascii="Consolas" w:hAnsi="Consolas"/>
          <w:sz w:val="18"/>
        </w:rPr>
        <w:t>OX457060.1         36402321                                   .-.-.-.--.-.--.--.--.--.--.-  36402311</w:t>
      </w:r>
    </w:p>
    <w:p>
      <w:r>
        <w:rPr>
          <w:rFonts w:ascii="Consolas" w:hAnsi="Consolas"/>
          <w:sz w:val="18"/>
        </w:rPr>
        <w:t>OX457060.1         37121467                                            .-.--.--.--.--.--.-  37121473</w:t>
      </w:r>
    </w:p>
    <w:p>
      <w:r>
        <w:rPr>
          <w:rFonts w:ascii="Consolas" w:hAnsi="Consolas"/>
          <w:sz w:val="18"/>
        </w:rPr>
        <w:t>OX457060.1         37257064                                            .-.--.--.--.--.--.-  37257070</w:t>
      </w:r>
    </w:p>
    <w:p>
      <w:r>
        <w:rPr>
          <w:rFonts w:ascii="Consolas" w:hAnsi="Consolas"/>
          <w:sz w:val="18"/>
        </w:rPr>
        <w:t>OX457060.1         37533971                             .......-.-.-.--.-.--.--.--.--.--.-  37533955</w:t>
      </w:r>
    </w:p>
    <w:p>
      <w:r>
        <w:rPr>
          <w:rFonts w:ascii="Consolas" w:hAnsi="Consolas"/>
          <w:sz w:val="18"/>
        </w:rPr>
        <w:t>OX457060.1         37910363                               .....-.-.-.--.-.--.--.--.--.--.-  37910377</w:t>
      </w:r>
    </w:p>
    <w:p>
      <w:r>
        <w:rPr>
          <w:rFonts w:ascii="Consolas" w:hAnsi="Consolas"/>
          <w:sz w:val="18"/>
        </w:rPr>
        <w:t>OX457060.1         38344049                                   .-.-.-.--.-.--.--.--.--.--.-  38344039</w:t>
      </w:r>
    </w:p>
    <w:p>
      <w:r>
        <w:rPr>
          <w:rFonts w:ascii="Consolas" w:hAnsi="Consolas"/>
          <w:sz w:val="18"/>
        </w:rPr>
        <w:t>OX457060.1         38344049                               .....-.-.-.--.-.--.--.--.--.--.-  38344035</w:t>
      </w:r>
    </w:p>
    <w:p>
      <w:r>
        <w:rPr>
          <w:rFonts w:ascii="Consolas" w:hAnsi="Consolas"/>
          <w:sz w:val="18"/>
        </w:rPr>
        <w:t>OX457060.1         39438467                               .....-.-.-.--.-.--.--.--.--.--.-  39438453</w:t>
      </w:r>
    </w:p>
    <w:p>
      <w:r>
        <w:rPr>
          <w:rFonts w:ascii="Consolas" w:hAnsi="Consolas"/>
          <w:sz w:val="18"/>
        </w:rPr>
        <w:t>OX457060.1         39819320                                              .--.--.--.--.--.-  39819315</w:t>
      </w:r>
    </w:p>
    <w:p>
      <w:r>
        <w:rPr>
          <w:rFonts w:ascii="Consolas" w:hAnsi="Consolas"/>
          <w:sz w:val="18"/>
        </w:rPr>
        <w:t>OX457060.1         40107928                               .....-.-.-.--.-.--.--.--.--.--.-  40107914</w:t>
      </w:r>
    </w:p>
    <w:p>
      <w:r>
        <w:rPr>
          <w:rFonts w:ascii="Consolas" w:hAnsi="Consolas"/>
          <w:sz w:val="18"/>
        </w:rPr>
        <w:t>OX457060.1         40221804                               .....-.-.-.--.-.--.--.--.--.--.-  40221818</w:t>
      </w:r>
    </w:p>
    <w:p>
      <w:r>
        <w:rPr>
          <w:rFonts w:ascii="Consolas" w:hAnsi="Consolas"/>
          <w:sz w:val="18"/>
        </w:rPr>
        <w:t>OX457060.1         41240795                               .....-.-.-.--.-.--.--.--.--.--.-  41240809</w:t>
      </w:r>
    </w:p>
    <w:p>
      <w:r>
        <w:rPr>
          <w:rFonts w:ascii="Consolas" w:hAnsi="Consolas"/>
          <w:sz w:val="18"/>
        </w:rPr>
        <w:t>OX457060.1         42176974                                            .-.--.--.--.--.--.-  42176980</w:t>
      </w:r>
    </w:p>
    <w:p>
      <w:r>
        <w:rPr>
          <w:rFonts w:ascii="Consolas" w:hAnsi="Consolas"/>
          <w:sz w:val="18"/>
        </w:rPr>
        <w:t>OX457060.1         43038470                               .....-.-.-.--.-.--.--.--.--.--.-  43038484</w:t>
      </w:r>
    </w:p>
    <w:p>
      <w:r>
        <w:rPr>
          <w:rFonts w:ascii="Consolas" w:hAnsi="Consolas"/>
          <w:sz w:val="18"/>
        </w:rPr>
        <w:t>OX457060.1         43192232                                         .--.-.--.--.--.--.--.-  43192225</w:t>
      </w:r>
    </w:p>
    <w:p>
      <w:r>
        <w:rPr>
          <w:rFonts w:ascii="Consolas" w:hAnsi="Consolas"/>
          <w:sz w:val="18"/>
        </w:rPr>
        <w:t>OX457060.1         43192232                                  ..-.-.-.--.-.--.--.--.--.--.-  43192221</w:t>
      </w:r>
    </w:p>
    <w:p>
      <w:r>
        <w:rPr>
          <w:rFonts w:ascii="Consolas" w:hAnsi="Consolas"/>
          <w:sz w:val="18"/>
        </w:rPr>
        <w:t>OX457060.1         44114033                               .....-.-.-.--.-.--.--.--.--.--.-  44114047</w:t>
      </w:r>
    </w:p>
    <w:p>
      <w:r>
        <w:rPr>
          <w:rFonts w:ascii="Consolas" w:hAnsi="Consolas"/>
          <w:sz w:val="18"/>
        </w:rPr>
        <w:t>OX457060.1         44114033                                   .-.-.-.--.-.--.--.--.--.--.-  44114043</w:t>
      </w:r>
    </w:p>
    <w:p>
      <w:r>
        <w:rPr>
          <w:rFonts w:ascii="Consolas" w:hAnsi="Consolas"/>
          <w:sz w:val="18"/>
        </w:rPr>
        <w:t>OX457060.1         44792467                                              .--.--.--.--.--.-  44792462</w:t>
      </w:r>
    </w:p>
    <w:p>
      <w:r>
        <w:rPr>
          <w:rFonts w:ascii="Consolas" w:hAnsi="Consolas"/>
          <w:sz w:val="18"/>
        </w:rPr>
        <w:t>OX457060.1         45766592                                              .--.--.--.--.--.-  45766597</w:t>
      </w:r>
    </w:p>
    <w:p>
      <w:r>
        <w:rPr>
          <w:rFonts w:ascii="Consolas" w:hAnsi="Consolas"/>
          <w:sz w:val="18"/>
        </w:rPr>
        <w:t>OX457060.1         46139041                               .....-.-.-.--.-.--.--.--.--.--.-  46139027</w:t>
      </w:r>
    </w:p>
    <w:p>
      <w:r>
        <w:rPr>
          <w:rFonts w:ascii="Consolas" w:hAnsi="Consolas"/>
          <w:sz w:val="18"/>
        </w:rPr>
        <w:t>OX457060.1         46174905                                            .-.--.--.--.--.--.-  46174899</w:t>
      </w:r>
    </w:p>
    <w:p>
      <w:r>
        <w:rPr>
          <w:rFonts w:ascii="Consolas" w:hAnsi="Consolas"/>
          <w:sz w:val="18"/>
        </w:rPr>
        <w:t>OX457060.1         46238072                               .....-.-.-.--.-.--.--.--.--.--.-  46238058</w:t>
      </w:r>
    </w:p>
    <w:p>
      <w:r>
        <w:rPr>
          <w:rFonts w:ascii="Consolas" w:hAnsi="Consolas"/>
          <w:sz w:val="18"/>
        </w:rPr>
        <w:t>OX457060.1         46440159                               .....-.-.-.--.-.--.--.--.--.--.-  46440145</w:t>
      </w:r>
    </w:p>
    <w:p>
      <w:r>
        <w:rPr>
          <w:rFonts w:ascii="Consolas" w:hAnsi="Consolas"/>
          <w:sz w:val="18"/>
        </w:rPr>
        <w:t>OX457060.1         46469004                               .....-.-.-.--.-.--.--.--.--.--.-  46468990</w:t>
      </w:r>
    </w:p>
    <w:p>
      <w:r>
        <w:rPr>
          <w:rFonts w:ascii="Consolas" w:hAnsi="Consolas"/>
          <w:sz w:val="18"/>
        </w:rPr>
        <w:t>OX457060.1         46530200                           .........-.-.-.--.-.--.--.--.--.--.-  46530218</w:t>
      </w:r>
    </w:p>
    <w:p>
      <w:r>
        <w:rPr>
          <w:rFonts w:ascii="Consolas" w:hAnsi="Consolas"/>
          <w:sz w:val="18"/>
        </w:rPr>
        <w:t>OX457060.1         47276001                                            .-.--.--.--.--.--.-  47275995</w:t>
      </w:r>
    </w:p>
    <w:p>
      <w:r>
        <w:rPr>
          <w:rFonts w:ascii="Consolas" w:hAnsi="Consolas"/>
          <w:sz w:val="18"/>
        </w:rPr>
        <w:t>OX457060.1         47315231                           .........-.-.-.--.-.--.--.--.--.--.-  47315213</w:t>
      </w:r>
    </w:p>
    <w:p>
      <w:r>
        <w:rPr>
          <w:rFonts w:ascii="Consolas" w:hAnsi="Consolas"/>
          <w:sz w:val="18"/>
        </w:rPr>
        <w:t>OX457060.1         47424967                               .....-.-.-.--.-.--.--.--.--.--.-  47424981</w:t>
      </w:r>
    </w:p>
    <w:p>
      <w:r>
        <w:rPr>
          <w:rFonts w:ascii="Consolas" w:hAnsi="Consolas"/>
          <w:sz w:val="18"/>
        </w:rPr>
        <w:t>OX457060.1         47796414                               .....-.-.-.--.-.--.--.--.--.--.-  47796400</w:t>
      </w:r>
    </w:p>
    <w:p>
      <w:r>
        <w:rPr>
          <w:rFonts w:ascii="Consolas" w:hAnsi="Consolas"/>
          <w:sz w:val="18"/>
        </w:rPr>
        <w:t>OX457060.1         48228125                                   .-.-.-.--.-.--.--.--.--.--.-  48228115</w:t>
      </w:r>
    </w:p>
    <w:p>
      <w:r>
        <w:rPr>
          <w:rFonts w:ascii="Consolas" w:hAnsi="Consolas"/>
          <w:sz w:val="18"/>
        </w:rPr>
        <w:t>OX457060.1         50064364                                ....-.-.-.--.-.--.--.--.--.--.-  50064377</w:t>
      </w:r>
    </w:p>
    <w:p>
      <w:r>
        <w:rPr>
          <w:rFonts w:ascii="Consolas" w:hAnsi="Consolas"/>
          <w:sz w:val="18"/>
        </w:rPr>
        <w:t>OX457060.1         50064364                                     .-.-.--.-.--.--.--.--.--.-  50064373</w:t>
      </w:r>
    </w:p>
    <w:p>
      <w:r>
        <w:rPr>
          <w:rFonts w:ascii="Consolas" w:hAnsi="Consolas"/>
          <w:sz w:val="18"/>
        </w:rPr>
        <w:t>OX457060.1         50389885                                   .-.-.-.--.-.--.--.--.--.--.-  50389875</w:t>
      </w:r>
    </w:p>
    <w:p>
      <w:r>
        <w:rPr>
          <w:rFonts w:ascii="Consolas" w:hAnsi="Consolas"/>
          <w:sz w:val="18"/>
        </w:rPr>
        <w:t>OX457060.1         51516968                                   .-.-.-.--.-.--.--.--.--.--.-  51516958</w:t>
      </w:r>
    </w:p>
    <w:p>
      <w:r>
        <w:rPr>
          <w:rFonts w:ascii="Consolas" w:hAnsi="Consolas"/>
          <w:sz w:val="18"/>
        </w:rPr>
        <w:t>OX457060.1         52078466                                            .-.--.--.--.--.--.-  52078460</w:t>
      </w:r>
    </w:p>
    <w:p>
      <w:r>
        <w:rPr>
          <w:rFonts w:ascii="Consolas" w:hAnsi="Consolas"/>
          <w:sz w:val="18"/>
        </w:rPr>
        <w:t>OX457060.1         52600892                                       .-.--.-.--.--.--.--.--.-  52600884</w:t>
      </w:r>
    </w:p>
    <w:p>
      <w:r>
        <w:rPr>
          <w:rFonts w:ascii="Consolas" w:hAnsi="Consolas"/>
          <w:sz w:val="18"/>
        </w:rPr>
        <w:t>OX457060.1         52600892                                 ...-.-.-.--.-.--.--.--.--.--.-  52600880</w:t>
      </w:r>
    </w:p>
    <w:p>
      <w:r>
        <w:rPr>
          <w:rFonts w:ascii="Consolas" w:hAnsi="Consolas"/>
          <w:sz w:val="18"/>
        </w:rPr>
        <w:t>OX457060.1         52994989                               .....-.-.-.--.-.--.--.--.--.--.-  52994975</w:t>
      </w:r>
    </w:p>
    <w:p>
      <w:r>
        <w:rPr>
          <w:rFonts w:ascii="Consolas" w:hAnsi="Consolas"/>
          <w:sz w:val="18"/>
        </w:rPr>
        <w:t>OX457060.1         56827308                               .....-.-.-.--.-.--.--.--.--.--.-  56827322</w:t>
      </w:r>
    </w:p>
    <w:p>
      <w:r>
        <w:rPr>
          <w:rFonts w:ascii="Consolas" w:hAnsi="Consolas"/>
          <w:sz w:val="18"/>
        </w:rPr>
        <w:t>OX457060.1         57190285                                            .-.--.--.--.--.--.-  57190279</w:t>
      </w:r>
    </w:p>
    <w:p>
      <w:r>
        <w:rPr>
          <w:rFonts w:ascii="Consolas" w:hAnsi="Consolas"/>
          <w:sz w:val="18"/>
        </w:rPr>
        <w:t>OX457060.1         57835398                                            .-.--.--.--.--.--.-  57835404</w:t>
      </w:r>
    </w:p>
    <w:p>
      <w:r>
        <w:rPr>
          <w:rFonts w:ascii="Consolas" w:hAnsi="Consolas"/>
          <w:sz w:val="18"/>
        </w:rPr>
        <w:t>OX457060.1         58027115                               .....-.-.-.--.-.--.--.--.--.--.-  58027129</w:t>
      </w:r>
    </w:p>
    <w:p>
      <w:r>
        <w:rPr>
          <w:rFonts w:ascii="Consolas" w:hAnsi="Consolas"/>
          <w:sz w:val="18"/>
        </w:rPr>
        <w:t>OX457060.1         58349118                               .....-.-.-.--.-.--.--.--.--.--.-  58349104</w:t>
      </w:r>
    </w:p>
    <w:p>
      <w:r>
        <w:rPr>
          <w:rFonts w:ascii="Consolas" w:hAnsi="Consolas"/>
          <w:sz w:val="18"/>
        </w:rPr>
        <w:t>OX457060.1         59405709                               .....-.-.-.--.-.--.--.--.--.--.-  59405695</w:t>
      </w:r>
    </w:p>
    <w:p>
      <w:r>
        <w:rPr>
          <w:rFonts w:ascii="Consolas" w:hAnsi="Consolas"/>
          <w:sz w:val="18"/>
        </w:rPr>
        <w:t>OX457060.1         59616817                                       .-.--.-.--.--.--.--.--.-  59616809</w:t>
      </w:r>
    </w:p>
    <w:p>
      <w:r>
        <w:rPr>
          <w:rFonts w:ascii="Consolas" w:hAnsi="Consolas"/>
          <w:sz w:val="18"/>
        </w:rPr>
        <w:t>OX457060.1         59616817                                 ...-.-.-.--.-.--.--.--.--.--.-  59616805</w:t>
      </w:r>
    </w:p>
    <w:p>
      <w:r>
        <w:rPr>
          <w:rFonts w:ascii="Consolas" w:hAnsi="Consolas"/>
          <w:sz w:val="18"/>
        </w:rPr>
        <w:t>OX457060.1         61104148                                   .-.-.-.--.-.--.--.--.--.--.-  61104138</w:t>
      </w:r>
    </w:p>
    <w:p>
      <w:r>
        <w:rPr>
          <w:rFonts w:ascii="Consolas" w:hAnsi="Consolas"/>
          <w:sz w:val="18"/>
        </w:rPr>
        <w:t>OX457060.1         62152442                               .....-.-.-.--.-.--.--.--.--.--.-  62152428</w:t>
      </w:r>
    </w:p>
    <w:p>
      <w:r>
        <w:rPr>
          <w:rFonts w:ascii="Consolas" w:hAnsi="Consolas"/>
          <w:sz w:val="18"/>
        </w:rPr>
        <w:t>OX457060.1         63449119                               .....-.-.-.--.-.--.--.--.--.--.-  63449133</w:t>
      </w:r>
    </w:p>
    <w:p>
      <w:r>
        <w:rPr>
          <w:rFonts w:ascii="Consolas" w:hAnsi="Consolas"/>
          <w:sz w:val="18"/>
        </w:rPr>
        <w:t>OX457060.1         63755796                               .....-.-.-.--.-.--.--.--.--.--.-  63755782</w:t>
      </w:r>
    </w:p>
    <w:p>
      <w:r>
        <w:rPr>
          <w:rFonts w:ascii="Consolas" w:hAnsi="Consolas"/>
          <w:sz w:val="18"/>
        </w:rPr>
        <w:t>OX457060.1         63888118                                  ..-.-.-.--.-.--.--.--.--.--.-  63888129</w:t>
      </w:r>
    </w:p>
    <w:p>
      <w:r>
        <w:rPr>
          <w:rFonts w:ascii="Consolas" w:hAnsi="Consolas"/>
          <w:sz w:val="18"/>
        </w:rPr>
        <w:t>OX457060.1         63888118                                         .--.-.--.--.--.--.--.-  63888125</w:t>
      </w:r>
    </w:p>
    <w:p>
      <w:r>
        <w:rPr>
          <w:rFonts w:ascii="Consolas" w:hAnsi="Consolas"/>
          <w:sz w:val="18"/>
        </w:rPr>
        <w:t>OX457060.1         66053135                             .......-.-.-.--.-.--.--.--.--.--.-  66053151</w:t>
      </w:r>
    </w:p>
    <w:p>
      <w:r>
        <w:rPr>
          <w:rFonts w:ascii="Consolas" w:hAnsi="Consolas"/>
          <w:sz w:val="18"/>
        </w:rPr>
        <w:t>OX457060.1         67086974                           .........-.-.-.--.-.--.--.--.--.--.-  67086992</w:t>
      </w:r>
    </w:p>
    <w:p>
      <w:r>
        <w:rPr>
          <w:rFonts w:ascii="Consolas" w:hAnsi="Consolas"/>
          <w:sz w:val="18"/>
        </w:rPr>
        <w:t>OX457060.1         67284386                               .....-.-.-.--.-.--.--.--.--.--.-  67284372</w:t>
      </w:r>
    </w:p>
    <w:p>
      <w:r>
        <w:rPr>
          <w:rFonts w:ascii="Consolas" w:hAnsi="Consolas"/>
          <w:sz w:val="18"/>
        </w:rPr>
        <w:t>OX457060.1         67420464                                   .-.-.-.--.-.--.--.--.--.--.-  67420454</w:t>
      </w:r>
    </w:p>
    <w:p>
      <w:r>
        <w:rPr>
          <w:rFonts w:ascii="Consolas" w:hAnsi="Consolas"/>
          <w:sz w:val="18"/>
        </w:rPr>
        <w:t>OX457060.1         67548695                               .....-.-.-.--.-.--.--.--.--.--.-  67548709</w:t>
      </w:r>
    </w:p>
    <w:p>
      <w:r>
        <w:rPr>
          <w:rFonts w:ascii="Consolas" w:hAnsi="Consolas"/>
          <w:sz w:val="18"/>
        </w:rPr>
        <w:t>OX457060.1         67568296                               .....-.-.-.--.-.--.--.--.--.--.-  67568282</w:t>
      </w:r>
    </w:p>
    <w:p>
      <w:r>
        <w:rPr>
          <w:rFonts w:ascii="Consolas" w:hAnsi="Consolas"/>
          <w:sz w:val="18"/>
        </w:rPr>
        <w:t>OX457060.1         67771491                                            .-.--.--.--.--.--.-  67771497</w:t>
      </w:r>
    </w:p>
    <w:p>
      <w:r>
        <w:rPr>
          <w:rFonts w:ascii="Consolas" w:hAnsi="Consolas"/>
          <w:sz w:val="18"/>
        </w:rPr>
        <w:t>OX457060.1         68842921                                            .-.--.--.--.--.--.-  68842915</w:t>
      </w:r>
    </w:p>
    <w:p>
      <w:r>
        <w:rPr>
          <w:rFonts w:ascii="Consolas" w:hAnsi="Consolas"/>
          <w:sz w:val="18"/>
        </w:rPr>
        <w:t>OX457060.1         68993567                                            .-.--.--.--.--.--.-  68993561</w:t>
      </w:r>
    </w:p>
    <w:p>
      <w:r>
        <w:rPr>
          <w:rFonts w:ascii="Consolas" w:hAnsi="Consolas"/>
          <w:sz w:val="18"/>
        </w:rPr>
        <w:t>OX457060.1         69144537                                            .-.--.--.--.--.--.-  69144531</w:t>
      </w:r>
    </w:p>
    <w:p>
      <w:r>
        <w:rPr>
          <w:rFonts w:ascii="Consolas" w:hAnsi="Consolas"/>
          <w:sz w:val="18"/>
        </w:rPr>
        <w:t>OX457060.1         69144537                                   .-.-.-.--.-.--.--.--.--.--.-  69144527</w:t>
      </w:r>
    </w:p>
    <w:p>
      <w:r>
        <w:rPr>
          <w:rFonts w:ascii="Consolas" w:hAnsi="Consolas"/>
          <w:sz w:val="18"/>
        </w:rPr>
        <w:t>OX457060.1         70394499                                   .-.-.-.--.-.--.--.--.--.--.-  70394489</w:t>
      </w:r>
    </w:p>
    <w:p>
      <w:r>
        <w:rPr>
          <w:rFonts w:ascii="Consolas" w:hAnsi="Consolas"/>
          <w:sz w:val="18"/>
        </w:rPr>
        <w:t>OX457060.1         70414593                                 ...-.-.-.--.-.--.--.--.--.--.-  70414605</w:t>
      </w:r>
    </w:p>
    <w:p>
      <w:r>
        <w:rPr>
          <w:rFonts w:ascii="Consolas" w:hAnsi="Consolas"/>
          <w:sz w:val="18"/>
        </w:rPr>
        <w:t>OX457060.1         70414593                                       .-.--.-.--.--.--.--.--.-  70414601</w:t>
      </w:r>
    </w:p>
    <w:p>
      <w:r>
        <w:rPr>
          <w:rFonts w:ascii="Consolas" w:hAnsi="Consolas"/>
          <w:sz w:val="18"/>
        </w:rPr>
        <w:t>OX457060.1         71091064                                            .-.--.--.--.--.--.-  71091070</w:t>
      </w:r>
    </w:p>
    <w:p>
      <w:r>
        <w:rPr>
          <w:rFonts w:ascii="Consolas" w:hAnsi="Consolas"/>
          <w:sz w:val="18"/>
        </w:rPr>
        <w:t>OX457060.1         71394670                                                 .--.--.--.--.-  71394674</w:t>
      </w:r>
    </w:p>
    <w:p>
      <w:r>
        <w:rPr>
          <w:rFonts w:ascii="Consolas" w:hAnsi="Consolas"/>
          <w:sz w:val="18"/>
        </w:rPr>
        <w:t>OX457060.1         71817405                               .....-.-.-.--.-.--.--.--.--.--.-  71817391</w:t>
      </w:r>
    </w:p>
    <w:p>
      <w:r>
        <w:rPr>
          <w:rFonts w:ascii="Consolas" w:hAnsi="Consolas"/>
          <w:sz w:val="18"/>
        </w:rPr>
        <w:t>OX457060.1         72437324                                   .-.-.-.--.-.--.--.--.--.--.-  72437334</w:t>
      </w:r>
    </w:p>
    <w:p>
      <w:r>
        <w:rPr>
          <w:rFonts w:ascii="Consolas" w:hAnsi="Consolas"/>
          <w:sz w:val="18"/>
        </w:rPr>
        <w:t>OX457060.1         73167696                                   .-.-.-.--.-.--.--.--.--.--.-  73167686</w:t>
      </w:r>
    </w:p>
    <w:p>
      <w:r>
        <w:rPr>
          <w:rFonts w:ascii="Consolas" w:hAnsi="Consolas"/>
          <w:sz w:val="18"/>
        </w:rPr>
        <w:t>OX457060.1         75017494                               .....-.-.-.--.-.--.--.--.--.--.-  75017508</w:t>
      </w:r>
    </w:p>
    <w:p>
      <w:r>
        <w:rPr>
          <w:rFonts w:ascii="Consolas" w:hAnsi="Consolas"/>
          <w:sz w:val="18"/>
        </w:rPr>
        <w:t>OX457060.1         75017494                                   .-.-.-.--.-.--.--.--.--.--.-  75017504</w:t>
      </w:r>
    </w:p>
    <w:p>
      <w:r>
        <w:rPr>
          <w:rFonts w:ascii="Consolas" w:hAnsi="Consolas"/>
          <w:sz w:val="18"/>
        </w:rPr>
        <w:t>OX457060.1         75792026                                              .--.--.--.--.--.-  75792021</w:t>
      </w:r>
    </w:p>
    <w:p>
      <w:r>
        <w:rPr>
          <w:rFonts w:ascii="Consolas" w:hAnsi="Consolas"/>
          <w:sz w:val="18"/>
        </w:rPr>
        <w:t>OX457060.1         77703284                                              .--.--.--.--.--.-  77703279</w:t>
      </w:r>
    </w:p>
    <w:p>
      <w:r>
        <w:rPr>
          <w:rFonts w:ascii="Consolas" w:hAnsi="Consolas"/>
          <w:sz w:val="18"/>
        </w:rPr>
        <w:t>OX457060.1         78672103                               .....-.-.-.--.-.--.--.--.--.--.-  78672117</w:t>
      </w:r>
    </w:p>
    <w:p>
      <w:r>
        <w:rPr>
          <w:rFonts w:ascii="Consolas" w:hAnsi="Consolas"/>
          <w:sz w:val="18"/>
        </w:rPr>
        <w:t>OX457060.1         78928379                                            .-.--.--.--.--.--.-  78928385</w:t>
      </w:r>
    </w:p>
    <w:p>
      <w:r>
        <w:rPr>
          <w:rFonts w:ascii="Consolas" w:hAnsi="Consolas"/>
          <w:sz w:val="18"/>
        </w:rPr>
        <w:t>OX457060.1         80908509                             .......-.-.-.--.-.--.--.--.--.--.-  80908493</w:t>
      </w:r>
    </w:p>
    <w:p>
      <w:r>
        <w:rPr>
          <w:rFonts w:ascii="Consolas" w:hAnsi="Consolas"/>
          <w:sz w:val="18"/>
        </w:rPr>
        <w:t>OX457060.1         82288553                                   .-.-.-.--.-.--.--.--.--.--.-  82288563</w:t>
      </w:r>
    </w:p>
    <w:p>
      <w:r>
        <w:rPr>
          <w:rFonts w:ascii="Consolas" w:hAnsi="Consolas"/>
          <w:sz w:val="18"/>
        </w:rPr>
        <w:t>OX457060.1         83007124                                   .-.-.-.--.-.--.--.--.--.--.-  83007134</w:t>
      </w:r>
    </w:p>
    <w:p>
      <w:r>
        <w:rPr>
          <w:rFonts w:ascii="Consolas" w:hAnsi="Consolas"/>
          <w:sz w:val="18"/>
        </w:rPr>
        <w:t>OX457060.1         84104401                                              .--.--.--.--.--.-  84104396</w:t>
      </w:r>
    </w:p>
    <w:p>
      <w:r>
        <w:rPr>
          <w:rFonts w:ascii="Consolas" w:hAnsi="Consolas"/>
          <w:sz w:val="18"/>
        </w:rPr>
        <w:t>OX457060.1         85061659                           .........-.-.-.--.-.--.--.--.--.--.-  85061677</w:t>
      </w:r>
    </w:p>
    <w:p>
      <w:r>
        <w:rPr>
          <w:rFonts w:ascii="Consolas" w:hAnsi="Consolas"/>
          <w:sz w:val="18"/>
        </w:rPr>
        <w:t>OX457060.1         86267473                                            .-.--.--.--.--.--.-  86267467</w:t>
      </w:r>
    </w:p>
    <w:p>
      <w:r>
        <w:rPr>
          <w:rFonts w:ascii="Consolas" w:hAnsi="Consolas"/>
          <w:sz w:val="18"/>
        </w:rPr>
        <w:t>OX457060.1         87257878                                            .-.--.--.--.--.--.-  87257872</w:t>
      </w:r>
    </w:p>
    <w:p>
      <w:r>
        <w:rPr>
          <w:rFonts w:ascii="Consolas" w:hAnsi="Consolas"/>
          <w:sz w:val="18"/>
        </w:rPr>
        <w:t>OX457060.1         87281850                                   .-.-.-.--.-.--.--.--.--.--.-  87281860</w:t>
      </w:r>
    </w:p>
    <w:p>
      <w:r>
        <w:rPr>
          <w:rFonts w:ascii="Consolas" w:hAnsi="Consolas"/>
          <w:sz w:val="18"/>
        </w:rPr>
        <w:t>OX457060.1         87854936                               .....-.-.-.--.-.--.--.--.--.--.-  87854922</w:t>
      </w:r>
    </w:p>
    <w:p>
      <w:r>
        <w:rPr>
          <w:rFonts w:ascii="Consolas" w:hAnsi="Consolas"/>
          <w:sz w:val="18"/>
        </w:rPr>
        <w:t>OX457060.1         88369633                              ......-.-.-.--.-.--.--.--.--.--.-  88369648</w:t>
      </w:r>
    </w:p>
    <w:p>
      <w:r>
        <w:rPr>
          <w:rFonts w:ascii="Consolas" w:hAnsi="Consolas"/>
          <w:sz w:val="18"/>
        </w:rPr>
        <w:t>OX457060.1         89549177                                   .-.-.-.--.-.--.--.--.--.--.-  89549167</w:t>
      </w:r>
    </w:p>
    <w:p>
      <w:r>
        <w:rPr>
          <w:rFonts w:ascii="Consolas" w:hAnsi="Consolas"/>
          <w:sz w:val="18"/>
        </w:rPr>
        <w:t>OX457060.1         90095988                                            .-.--.--.--.--.--.-  90095982</w:t>
      </w:r>
    </w:p>
    <w:p>
      <w:r>
        <w:rPr>
          <w:rFonts w:ascii="Consolas" w:hAnsi="Consolas"/>
          <w:sz w:val="18"/>
        </w:rPr>
        <w:t>OX457060.1         90181788                               .....-.-.-.--.-.--.--.--.--.--.-  90181774</w:t>
      </w:r>
    </w:p>
    <w:p>
      <w:r>
        <w:rPr>
          <w:rFonts w:ascii="Consolas" w:hAnsi="Consolas"/>
          <w:sz w:val="18"/>
        </w:rPr>
        <w:t>OX457060.1         90313163                           .........-.-.-.--.-.--.--.--.--.--.-  90313181</w:t>
      </w:r>
    </w:p>
    <w:p>
      <w:r>
        <w:rPr>
          <w:rFonts w:ascii="Consolas" w:hAnsi="Consolas"/>
          <w:sz w:val="18"/>
        </w:rPr>
        <w:t>OX457060.1         90571368                                            .-.--.--.--.--.--.-  90571374</w:t>
      </w:r>
    </w:p>
    <w:p>
      <w:r>
        <w:rPr>
          <w:rFonts w:ascii="Consolas" w:hAnsi="Consolas"/>
          <w:sz w:val="18"/>
        </w:rPr>
        <w:t>OX457060.1         90849255                               .....-.-.-.--.-.--.--.--.--.--.-  90849269</w:t>
      </w:r>
    </w:p>
    <w:p>
      <w:r>
        <w:rPr>
          <w:rFonts w:ascii="Consolas" w:hAnsi="Consolas"/>
          <w:sz w:val="18"/>
        </w:rPr>
        <w:t>OX457060.1         91023644                           .........-.-.-.--.-.--.--.--.--.--.-  91023626</w:t>
      </w:r>
    </w:p>
    <w:p>
      <w:r>
        <w:rPr>
          <w:rFonts w:ascii="Consolas" w:hAnsi="Consolas"/>
          <w:sz w:val="18"/>
        </w:rPr>
        <w:t>OX457060.1         91165893                                       .-.--.-.--.--.--.--.--.-  91165885</w:t>
      </w:r>
    </w:p>
    <w:p>
      <w:r>
        <w:rPr>
          <w:rFonts w:ascii="Consolas" w:hAnsi="Consolas"/>
          <w:sz w:val="18"/>
        </w:rPr>
        <w:t>OX457060.1         91165893                                 ...-.-.-.--.-.--.--.--.--.--.-  91165881</w:t>
      </w:r>
    </w:p>
    <w:p>
      <w:r>
        <w:rPr>
          <w:rFonts w:ascii="Consolas" w:hAnsi="Consolas"/>
          <w:sz w:val="18"/>
        </w:rPr>
        <w:t>OX457060.1         91338409                                              .--.--.--.--.--.-  91338414</w:t>
      </w:r>
    </w:p>
    <w:p>
      <w:r>
        <w:rPr>
          <w:rFonts w:ascii="Consolas" w:hAnsi="Consolas"/>
          <w:sz w:val="18"/>
        </w:rPr>
        <w:t>OX457060.1         91464121                                              .--.--.--.--.--.-  91464116</w:t>
      </w:r>
    </w:p>
    <w:p>
      <w:r>
        <w:rPr>
          <w:rFonts w:ascii="Consolas" w:hAnsi="Consolas"/>
          <w:sz w:val="18"/>
        </w:rPr>
        <w:t>OX457060.1         91587486                               .....-.-.-.--.-.--.--.--.--.--.-  91587472</w:t>
      </w:r>
    </w:p>
    <w:p>
      <w:r>
        <w:rPr>
          <w:rFonts w:ascii="Consolas" w:hAnsi="Consolas"/>
          <w:sz w:val="18"/>
        </w:rPr>
        <w:t>OX457060.1         91605079                               .....-.-.-.--.-.--.--.--.--.--.-  91605093</w:t>
      </w:r>
    </w:p>
    <w:p>
      <w:r>
        <w:rPr>
          <w:rFonts w:ascii="Consolas" w:hAnsi="Consolas"/>
          <w:sz w:val="18"/>
        </w:rPr>
        <w:t>OX457060.1         91605079                                   .-.-.-.--.-.--.--.--.--.--.-  91605089</w:t>
      </w:r>
    </w:p>
    <w:p>
      <w:r>
        <w:rPr>
          <w:rFonts w:ascii="Consolas" w:hAnsi="Consolas"/>
          <w:sz w:val="18"/>
        </w:rPr>
        <w:t>OX457060.1         91629037                                            .-.--.--.--.--.--.-  91629043</w:t>
      </w:r>
    </w:p>
    <w:p>
      <w:r>
        <w:rPr>
          <w:rFonts w:ascii="Consolas" w:hAnsi="Consolas"/>
          <w:sz w:val="18"/>
        </w:rPr>
        <w:t>OX457060.1         91960608                                                       .--.--.-  91960606</w:t>
      </w:r>
    </w:p>
    <w:p>
      <w:r>
        <w:rPr>
          <w:rFonts w:ascii="Consolas" w:hAnsi="Consolas"/>
          <w:sz w:val="18"/>
        </w:rPr>
        <w:t>OX457060.1         92184008                                            .-.--.--.--.--.--.-  92184002</w:t>
      </w:r>
    </w:p>
    <w:p>
      <w:r>
        <w:rPr>
          <w:rFonts w:ascii="Consolas" w:hAnsi="Consolas"/>
          <w:sz w:val="18"/>
        </w:rPr>
        <w:t>OX457060.1         92184008                                   .-.-.-.--.-.--.--.--.--.--.-  92183998</w:t>
      </w:r>
    </w:p>
    <w:p>
      <w:r>
        <w:rPr>
          <w:rFonts w:ascii="Consolas" w:hAnsi="Consolas"/>
          <w:sz w:val="18"/>
        </w:rPr>
        <w:t>OX457060.1         94852920                               .....-.-.-.--.-.--.--.--.--.--.-  94852934</w:t>
      </w:r>
    </w:p>
    <w:p>
      <w:r>
        <w:rPr>
          <w:rFonts w:ascii="Consolas" w:hAnsi="Consolas"/>
          <w:sz w:val="18"/>
        </w:rPr>
        <w:t>OX457060.1         96063261                                              .--.--.--.--.--.-  96063256</w:t>
      </w:r>
    </w:p>
    <w:p>
      <w:r>
        <w:rPr>
          <w:rFonts w:ascii="Consolas" w:hAnsi="Consolas"/>
          <w:sz w:val="18"/>
        </w:rPr>
        <w:t>OX457060.1         96573342                                            .-.--.--.--.--.--.-  96573336</w:t>
      </w:r>
    </w:p>
    <w:p>
      <w:r>
        <w:rPr>
          <w:rFonts w:ascii="Consolas" w:hAnsi="Consolas"/>
          <w:sz w:val="18"/>
        </w:rPr>
        <w:t>OX457060.1         96617071                                   .-.-.-.--.-.--.--.--.--.--.-  96617061</w:t>
      </w:r>
    </w:p>
    <w:p>
      <w:r>
        <w:rPr>
          <w:rFonts w:ascii="Consolas" w:hAnsi="Consolas"/>
          <w:sz w:val="18"/>
        </w:rPr>
        <w:t>OX457060.1         96617071                               .....-.-.-.--.-.--.--.--.--.--.-  96617057</w:t>
      </w:r>
    </w:p>
    <w:p>
      <w:r>
        <w:rPr>
          <w:rFonts w:ascii="Consolas" w:hAnsi="Consolas"/>
          <w:sz w:val="18"/>
        </w:rPr>
        <w:t>OX457060.1         96621086                               .....-.-.-.--.-.--.--.--.--.--.-  96621100</w:t>
      </w:r>
    </w:p>
    <w:p>
      <w:r>
        <w:rPr>
          <w:rFonts w:ascii="Consolas" w:hAnsi="Consolas"/>
          <w:sz w:val="18"/>
        </w:rPr>
        <w:t>OX457060.1         97248490                                              .--.--.--.--.--.-  97248485</w:t>
      </w:r>
    </w:p>
    <w:p>
      <w:r>
        <w:rPr>
          <w:rFonts w:ascii="Consolas" w:hAnsi="Consolas"/>
          <w:sz w:val="18"/>
        </w:rPr>
        <w:t>OX457060.1         97313987                                              .--.--.--.--.--.-  97313982</w:t>
      </w:r>
    </w:p>
    <w:p>
      <w:r>
        <w:rPr>
          <w:rFonts w:ascii="Consolas" w:hAnsi="Consolas"/>
          <w:sz w:val="18"/>
        </w:rPr>
        <w:t>OX457060.1         97484945                                            .-.--.--.--.--.--.-  97484939</w:t>
      </w:r>
    </w:p>
    <w:p>
      <w:r>
        <w:rPr>
          <w:rFonts w:ascii="Consolas" w:hAnsi="Consolas"/>
          <w:sz w:val="18"/>
        </w:rPr>
        <w:t>OX457060.1         97634614                                            .-.--.--.--.--.--.-  97634608</w:t>
      </w:r>
    </w:p>
    <w:p>
      <w:r>
        <w:rPr>
          <w:rFonts w:ascii="Consolas" w:hAnsi="Consolas"/>
          <w:sz w:val="18"/>
        </w:rPr>
        <w:t>OX457060.1         98020888                                 ...-.-.-.--.-.--.--.--.--.--.-  98020900</w:t>
      </w:r>
    </w:p>
    <w:p>
      <w:r>
        <w:rPr>
          <w:rFonts w:ascii="Consolas" w:hAnsi="Consolas"/>
          <w:sz w:val="18"/>
        </w:rPr>
        <w:t>OX457060.1         98020888                                       .-.--.-.--.--.--.--.--.-  98020896</w:t>
      </w:r>
    </w:p>
    <w:p>
      <w:r>
        <w:rPr>
          <w:rFonts w:ascii="Consolas" w:hAnsi="Consolas"/>
          <w:sz w:val="18"/>
        </w:rPr>
        <w:t>OX457060.1         98566433                                   .-.-.-.--.-.--.--.--.--.--.-  98566423</w:t>
      </w:r>
    </w:p>
    <w:p>
      <w:r>
        <w:rPr>
          <w:rFonts w:ascii="Consolas" w:hAnsi="Consolas"/>
          <w:sz w:val="18"/>
        </w:rPr>
        <w:t>OX457060.1         98830443                                   .-.-.-.--.-.--.--.--.--.--.-  98830453</w:t>
      </w:r>
    </w:p>
    <w:p>
      <w:r>
        <w:rPr>
          <w:rFonts w:ascii="Consolas" w:hAnsi="Consolas"/>
          <w:sz w:val="18"/>
        </w:rPr>
        <w:t>OX457060.1         98830443                                            .-.--.--.--.--.--.-  98830449</w:t>
      </w:r>
    </w:p>
    <w:p>
      <w:r>
        <w:rPr>
          <w:rFonts w:ascii="Consolas" w:hAnsi="Consolas"/>
          <w:sz w:val="18"/>
        </w:rPr>
        <w:t>OX457060.1         98937645                                   .-.-.-.--.-.--.--.--.--.--.-  98937635</w:t>
      </w:r>
    </w:p>
    <w:p>
      <w:r>
        <w:rPr>
          <w:rFonts w:ascii="Consolas" w:hAnsi="Consolas"/>
          <w:sz w:val="18"/>
        </w:rPr>
        <w:t>OX457060.1         99087142                               .....-.-.-.--.-.--.--.--.--.--.-  99087156</w:t>
      </w:r>
    </w:p>
    <w:p>
      <w:r>
        <w:rPr>
          <w:rFonts w:ascii="Consolas" w:hAnsi="Consolas"/>
          <w:sz w:val="18"/>
        </w:rPr>
        <w:t>OX457060.1         102873620                              .....-.-.-.--.-.--.--.--.--.--.-  102873634</w:t>
      </w:r>
    </w:p>
    <w:p>
      <w:r>
        <w:rPr>
          <w:rFonts w:ascii="Consolas" w:hAnsi="Consolas"/>
          <w:sz w:val="18"/>
        </w:rPr>
        <w:t>OX457060.1         104806834                            .......-.-.-.--.-.--.--.--.--.--.-  104806818</w:t>
      </w:r>
    </w:p>
    <w:p>
      <w:r>
        <w:rPr>
          <w:rFonts w:ascii="Consolas" w:hAnsi="Consolas"/>
          <w:sz w:val="18"/>
        </w:rPr>
        <w:t>OX457060.1         105608108                              .....-.-.-.--.-.--.--.--.--.--.-  105608122</w:t>
      </w:r>
    </w:p>
    <w:p>
      <w:r>
        <w:rPr>
          <w:rFonts w:ascii="Consolas" w:hAnsi="Consolas"/>
          <w:sz w:val="18"/>
        </w:rPr>
        <w:t>OX457060.1         105957134                          .........-.-.-.--.-.--.--.--.--.--.-  105957116</w:t>
      </w:r>
    </w:p>
    <w:p>
      <w:r>
        <w:rPr>
          <w:rFonts w:ascii="Consolas" w:hAnsi="Consolas"/>
          <w:sz w:val="18"/>
        </w:rPr>
        <w:t>OX457060.1         106960875                                  .-.-.-.--.-.--.--.--.--.--.-  106960865</w:t>
      </w:r>
    </w:p>
    <w:p>
      <w:r>
        <w:rPr>
          <w:rFonts w:ascii="Consolas" w:hAnsi="Consolas"/>
          <w:sz w:val="18"/>
        </w:rPr>
        <w:t>OX457060.1         107245104                                  .-.-.-.--.-.--.--.--.--.--.-  107245094</w:t>
      </w:r>
    </w:p>
    <w:p>
      <w:r>
        <w:rPr>
          <w:rFonts w:ascii="Consolas" w:hAnsi="Consolas"/>
          <w:sz w:val="18"/>
        </w:rPr>
        <w:t>OX457060.1         107245104                              .....-.-.-.--.-.--.--.--.--.--.-  107245090</w:t>
      </w:r>
    </w:p>
    <w:p>
      <w:r>
        <w:rPr>
          <w:rFonts w:ascii="Consolas" w:hAnsi="Consolas"/>
          <w:sz w:val="18"/>
        </w:rPr>
        <w:t>OX457060.1         107460566                              .....-.-.-.--.-.--.--.--.--.--.-  107460552</w:t>
      </w:r>
    </w:p>
    <w:p>
      <w:r>
        <w:rPr>
          <w:rFonts w:ascii="Consolas" w:hAnsi="Consolas"/>
          <w:sz w:val="18"/>
        </w:rPr>
        <w:t>OX457060.1         109974862                                  .-.-.-.--.-.--.--.--.--.--.-  109974872</w:t>
      </w:r>
    </w:p>
    <w:p>
      <w:r>
        <w:rPr>
          <w:rFonts w:ascii="Consolas" w:hAnsi="Consolas"/>
          <w:sz w:val="18"/>
        </w:rPr>
        <w:t>OX457060.1         110243837                                  .-.-.-.--.-.--.--.--.--.--.-  110243847</w:t>
      </w:r>
    </w:p>
    <w:p>
      <w:r>
        <w:rPr>
          <w:rFonts w:ascii="Consolas" w:hAnsi="Consolas"/>
          <w:sz w:val="18"/>
        </w:rPr>
        <w:t>OX457060.1         110665505                              .....-.-.-.--.-.--.--.--.--.--.-  110665519</w:t>
      </w:r>
    </w:p>
    <w:p>
      <w:r>
        <w:rPr>
          <w:rFonts w:ascii="Consolas" w:hAnsi="Consolas"/>
          <w:sz w:val="18"/>
        </w:rPr>
        <w:t>OX457060.1         111056398                                  .-.-.-.--.-.--.--.--.--.--.-  111056408</w:t>
      </w:r>
    </w:p>
    <w:p>
      <w:r>
        <w:rPr>
          <w:rFonts w:ascii="Consolas" w:hAnsi="Consolas"/>
          <w:sz w:val="18"/>
        </w:rPr>
        <w:t>OX457060.1         111304302                                  .-.-.-.--.-.--.--.--.--.--.-  111304292</w:t>
      </w:r>
    </w:p>
    <w:p>
      <w:r>
        <w:rPr>
          <w:rFonts w:ascii="Consolas" w:hAnsi="Consolas"/>
          <w:sz w:val="18"/>
        </w:rPr>
        <w:t>OX457060.1         111657602                                  .-.-.-.--.-.--.--.--.--.--.-  111657592</w:t>
      </w:r>
    </w:p>
    <w:p>
      <w:r>
        <w:rPr>
          <w:rFonts w:ascii="Consolas" w:hAnsi="Consolas"/>
          <w:sz w:val="18"/>
        </w:rPr>
        <w:t>OX457060.1         113285459                              .....-.-.-.--.-.--.--.--.--.--.-  113285473</w:t>
      </w:r>
    </w:p>
    <w:p>
      <w:r>
        <w:rPr>
          <w:rFonts w:ascii="Consolas" w:hAnsi="Consolas"/>
          <w:sz w:val="18"/>
        </w:rPr>
        <w:t>OX457060.1         113346731                              .....-.-.-.--.-.--.--.--.--.--.-  113346717</w:t>
      </w:r>
    </w:p>
    <w:p>
      <w:r>
        <w:rPr>
          <w:rFonts w:ascii="Consolas" w:hAnsi="Consolas"/>
          <w:sz w:val="18"/>
        </w:rPr>
        <w:t>OX457060.1         115014192                                           .-.--.--.--.--.--.-  115014186</w:t>
      </w:r>
    </w:p>
    <w:p>
      <w:r>
        <w:rPr>
          <w:rFonts w:ascii="Consolas" w:hAnsi="Consolas"/>
          <w:sz w:val="18"/>
        </w:rPr>
        <w:t>OX457060.1         115242289                              .....-.-.-.--.-.--.--.--.--.--.-  115242303</w:t>
      </w:r>
    </w:p>
    <w:p>
      <w:r>
        <w:rPr>
          <w:rFonts w:ascii="Consolas" w:hAnsi="Consolas"/>
          <w:sz w:val="18"/>
        </w:rPr>
        <w:t>OX457060.1         116037495                                  .-.-.-.--.-.--.--.--.--.--.-  116037485</w:t>
      </w:r>
    </w:p>
    <w:p>
      <w:r>
        <w:rPr>
          <w:rFonts w:ascii="Consolas" w:hAnsi="Consolas"/>
          <w:sz w:val="18"/>
        </w:rPr>
        <w:t>OX457060.1         117914159                              .....-.-.-.--.-.--.--.--.--.--.-  117914145</w:t>
      </w:r>
    </w:p>
    <w:p>
      <w:r>
        <w:rPr>
          <w:rFonts w:ascii="Consolas" w:hAnsi="Consolas"/>
          <w:sz w:val="18"/>
        </w:rPr>
        <w:t>OX457060.1         118202636                                  .-.-.-.--.-.--.--.--.--.--.-  118202646</w:t>
      </w:r>
    </w:p>
    <w:p>
      <w:r>
        <w:rPr>
          <w:rFonts w:ascii="Consolas" w:hAnsi="Consolas"/>
          <w:sz w:val="18"/>
        </w:rPr>
        <w:t>OX457060.1         118439536                              .....-.-.-.--.-.--.--.--.--.--.-  118439550</w:t>
      </w:r>
    </w:p>
    <w:p>
      <w:r>
        <w:rPr>
          <w:rFonts w:ascii="Consolas" w:hAnsi="Consolas"/>
          <w:sz w:val="18"/>
        </w:rPr>
        <w:t>OX457060.1         120487924                                           .-.--.--.--.--.--.-  120487918</w:t>
      </w:r>
    </w:p>
    <w:p>
      <w:r>
        <w:rPr>
          <w:rFonts w:ascii="Consolas" w:hAnsi="Consolas"/>
          <w:sz w:val="18"/>
        </w:rPr>
        <w:t>OX457060.1         120518215                              .....-.-.-.--.-.--.--.--.--.--.-  120518229</w:t>
      </w:r>
    </w:p>
    <w:p>
      <w:r>
        <w:rPr>
          <w:rFonts w:ascii="Consolas" w:hAnsi="Consolas"/>
          <w:sz w:val="18"/>
        </w:rPr>
        <w:t>OX457060.1         120629262                                           .-.--.--.--.--.--.-  120629256</w:t>
      </w:r>
    </w:p>
    <w:p>
      <w:r>
        <w:rPr>
          <w:rFonts w:ascii="Consolas" w:hAnsi="Consolas"/>
          <w:sz w:val="18"/>
        </w:rPr>
        <w:t>OX457060.1         121512702                                    .-.-.--.-.--.--.--.--.--.-  121512693</w:t>
      </w:r>
    </w:p>
    <w:p>
      <w:r>
        <w:rPr>
          <w:rFonts w:ascii="Consolas" w:hAnsi="Consolas"/>
          <w:sz w:val="18"/>
        </w:rPr>
        <w:t>OX457060.1         121512702                               ....-.-.-.--.-.--.--.--.--.--.-  121512689</w:t>
      </w:r>
    </w:p>
    <w:p>
      <w:r>
        <w:rPr>
          <w:rFonts w:ascii="Consolas" w:hAnsi="Consolas"/>
          <w:sz w:val="18"/>
        </w:rPr>
        <w:t>OX457060.1         122364879                              .....-.-.-.--.-.--.--.--.--.--.-  122364893</w:t>
      </w:r>
    </w:p>
    <w:p>
      <w:r>
        <w:rPr>
          <w:rFonts w:ascii="Consolas" w:hAnsi="Consolas"/>
          <w:sz w:val="18"/>
        </w:rPr>
        <w:t>OX457060.1         122706287                                           .-.--.--.--.--.--.-  122706281</w:t>
      </w:r>
    </w:p>
    <w:p>
      <w:r>
        <w:rPr>
          <w:rFonts w:ascii="Consolas" w:hAnsi="Consolas"/>
          <w:sz w:val="18"/>
        </w:rPr>
        <w:t>OX457060.1         122706287                                  .-.-.-.--.-.--.--.--.--.--.-  122706277</w:t>
      </w:r>
    </w:p>
    <w:p>
      <w:r>
        <w:rPr>
          <w:rFonts w:ascii="Consolas" w:hAnsi="Consolas"/>
          <w:sz w:val="18"/>
        </w:rPr>
        <w:t>OX457060.1         122706287                              .....-.-.-.--.-.--.--.--.--.--.-  122706273</w:t>
      </w:r>
    </w:p>
    <w:p>
      <w:r>
        <w:rPr>
          <w:rFonts w:ascii="Consolas" w:hAnsi="Consolas"/>
          <w:sz w:val="18"/>
        </w:rPr>
        <w:t>OX457060.1         122760896                                  .-.-.-.--.-.--.--.--.--.--.-  122760906</w:t>
      </w:r>
    </w:p>
    <w:p>
      <w:r>
        <w:rPr>
          <w:rFonts w:ascii="Consolas" w:hAnsi="Consolas"/>
          <w:sz w:val="18"/>
        </w:rPr>
        <w:t>OX457060.1         123632665                               ....-.-.-.--.-.--.--.--.--.--.-  123632678</w:t>
      </w:r>
    </w:p>
    <w:p>
      <w:r>
        <w:rPr>
          <w:rFonts w:ascii="Consolas" w:hAnsi="Consolas"/>
          <w:sz w:val="18"/>
        </w:rPr>
        <w:t>OX457060.1         123632665                                    .-.-.--.-.--.--.--.--.--.-  123632674</w:t>
      </w:r>
    </w:p>
    <w:p>
      <w:r>
        <w:rPr>
          <w:rFonts w:ascii="Consolas" w:hAnsi="Consolas"/>
          <w:sz w:val="18"/>
        </w:rPr>
        <w:t>OX457060.1         123765989                                             .--.--.--.--.--.-  123765984</w:t>
      </w:r>
    </w:p>
    <w:p>
      <w:r>
        <w:rPr>
          <w:rFonts w:ascii="Consolas" w:hAnsi="Consolas"/>
          <w:sz w:val="18"/>
        </w:rPr>
        <w:t>OX457060.1         123894252                              .....-.-.-.--.-.--.--.--.--.--.-  123894238</w:t>
      </w:r>
    </w:p>
    <w:p>
      <w:r>
        <w:rPr>
          <w:rFonts w:ascii="Consolas" w:hAnsi="Consolas"/>
          <w:sz w:val="18"/>
        </w:rPr>
        <w:t>OX457060.1         124817196                                             .--.--.--.--.--.-  124817201</w:t>
      </w:r>
    </w:p>
    <w:p>
      <w:r>
        <w:rPr>
          <w:rFonts w:ascii="Consolas" w:hAnsi="Consolas"/>
          <w:sz w:val="18"/>
        </w:rPr>
        <w:t>OX457060.1         125281874                          .........-.-.-.--.-.--.--.--.--.--.-  125281856</w:t>
      </w:r>
    </w:p>
    <w:p>
      <w:r>
        <w:rPr>
          <w:rFonts w:ascii="Consolas" w:hAnsi="Consolas"/>
          <w:sz w:val="18"/>
        </w:rPr>
        <w:t>OX457060.1         125528889                                             .--.--.--.--.--.-  125528894</w:t>
      </w:r>
    </w:p>
    <w:p>
      <w:r>
        <w:rPr>
          <w:rFonts w:ascii="Consolas" w:hAnsi="Consolas"/>
          <w:sz w:val="18"/>
        </w:rPr>
        <w:t>OX457060.1         125787691                                ...-.-.-.--.-.--.--.--.--.--.-  125787703</w:t>
      </w:r>
    </w:p>
    <w:p>
      <w:r>
        <w:rPr>
          <w:rFonts w:ascii="Consolas" w:hAnsi="Consolas"/>
          <w:sz w:val="18"/>
        </w:rPr>
        <w:t>OX457060.1         125787691                                      .-.--.-.--.--.--.--.--.-  125787699</w:t>
      </w:r>
    </w:p>
    <w:p>
      <w:r>
        <w:rPr>
          <w:rFonts w:ascii="Consolas" w:hAnsi="Consolas"/>
          <w:sz w:val="18"/>
        </w:rPr>
        <w:t>OX457060.1         126379834                              .....-.-.-.--.-.--.--.--.--.--.-  126379848</w:t>
      </w:r>
    </w:p>
    <w:p>
      <w:r>
        <w:rPr>
          <w:rFonts w:ascii="Consolas" w:hAnsi="Consolas"/>
          <w:sz w:val="18"/>
        </w:rPr>
        <w:t>OX457060.1         127560340                              .....-.-.-.--.-.--.--.--.--.--.-  127560354</w:t>
      </w:r>
    </w:p>
    <w:p>
      <w:r>
        <w:rPr>
          <w:rFonts w:ascii="Consolas" w:hAnsi="Consolas"/>
          <w:sz w:val="18"/>
        </w:rPr>
        <w:t>OX457060.1         127560340                                  .-.-.-.--.-.--.--.--.--.--.-  127560350</w:t>
      </w:r>
    </w:p>
    <w:p>
      <w:r>
        <w:rPr>
          <w:rFonts w:ascii="Consolas" w:hAnsi="Consolas"/>
          <w:sz w:val="18"/>
        </w:rPr>
        <w:t>OX457060.1         128254122                              .....-.-.-.--.-.--.--.--.--.--.-  128254136</w:t>
      </w:r>
    </w:p>
    <w:p>
      <w:r>
        <w:rPr>
          <w:rFonts w:ascii="Consolas" w:hAnsi="Consolas"/>
          <w:sz w:val="18"/>
        </w:rPr>
        <w:t>OX457060.1         129896735                               ....-.-.-.--.-.--.--.--.--.--.-  129896748</w:t>
      </w:r>
    </w:p>
    <w:p>
      <w:r>
        <w:rPr>
          <w:rFonts w:ascii="Consolas" w:hAnsi="Consolas"/>
          <w:sz w:val="18"/>
        </w:rPr>
        <w:t>OX457060.1         129896735                                    .-.-.--.-.--.--.--.--.--.-  129896744</w:t>
      </w:r>
    </w:p>
    <w:p>
      <w:r>
        <w:rPr>
          <w:rFonts w:ascii="Consolas" w:hAnsi="Consolas"/>
          <w:sz w:val="18"/>
        </w:rPr>
        <w:t>OX457060.1         131069253                                  .-.-.-.--.-.--.--.--.--.--.-  131069243</w:t>
      </w:r>
    </w:p>
    <w:p>
      <w:r>
        <w:rPr>
          <w:rFonts w:ascii="Consolas" w:hAnsi="Consolas"/>
          <w:sz w:val="18"/>
        </w:rPr>
        <w:t>OX457060.1         132009240                                  .-.-.-.--.-.--.--.--.--.--.-  132009250</w:t>
      </w:r>
    </w:p>
    <w:p>
      <w:r>
        <w:rPr>
          <w:rFonts w:ascii="Consolas" w:hAnsi="Consolas"/>
          <w:sz w:val="18"/>
        </w:rPr>
        <w:t>OX457060.1         134043571                              .....-.-.-.--.-.--.--.--.--.--.-  134043557</w:t>
      </w:r>
    </w:p>
    <w:p>
      <w:r>
        <w:rPr>
          <w:rFonts w:ascii="Consolas" w:hAnsi="Consolas"/>
          <w:sz w:val="18"/>
        </w:rPr>
        <w:t>OX457060.1         134049774                                  .-.-.-.--.-.--.--.--.--.--.-  134049784</w:t>
      </w:r>
    </w:p>
    <w:p>
      <w:r>
        <w:rPr>
          <w:rFonts w:ascii="Consolas" w:hAnsi="Consolas"/>
          <w:sz w:val="18"/>
        </w:rPr>
        <w:t>OX457060.1         134144031                                             .--.--.--.--.--.-  134144026</w:t>
      </w:r>
    </w:p>
    <w:p>
      <w:r>
        <w:rPr>
          <w:rFonts w:ascii="Consolas" w:hAnsi="Consolas"/>
          <w:sz w:val="18"/>
        </w:rPr>
        <w:t>OX457060.1         134787740                                             .--.--.--.--.--.-  134787735</w:t>
      </w:r>
    </w:p>
    <w:p>
      <w:r>
        <w:rPr>
          <w:rFonts w:ascii="Consolas" w:hAnsi="Consolas"/>
          <w:sz w:val="18"/>
        </w:rPr>
        <w:t>OX457060.1         134909442                              .....-.-.-.--.-.--.--.--.--.--.-  134909456</w:t>
      </w:r>
    </w:p>
    <w:p>
      <w:r>
        <w:rPr>
          <w:rFonts w:ascii="Consolas" w:hAnsi="Consolas"/>
          <w:sz w:val="18"/>
        </w:rPr>
        <w:t>OX457060.1         135237632                              .....-.-.-.--.-.--.--.--.--.--.-  135237646</w:t>
      </w:r>
    </w:p>
    <w:p>
      <w:r>
        <w:rPr>
          <w:rFonts w:ascii="Consolas" w:hAnsi="Consolas"/>
          <w:sz w:val="18"/>
        </w:rPr>
        <w:t>OX457060.1         135706308                              .....-.-.-.--.-.--.--.--.--.--.-  135706322</w:t>
      </w:r>
    </w:p>
    <w:p>
      <w:r>
        <w:rPr>
          <w:rFonts w:ascii="Consolas" w:hAnsi="Consolas"/>
          <w:sz w:val="18"/>
        </w:rPr>
        <w:t>OX457060.1         135921412                                             .--.--.--.--.--.-  135921417</w:t>
      </w:r>
    </w:p>
    <w:p>
      <w:r>
        <w:rPr>
          <w:rFonts w:ascii="Consolas" w:hAnsi="Consolas"/>
          <w:sz w:val="18"/>
        </w:rPr>
        <w:t>OX457060.1         137558406                              .....-.-.-.--.-.--.--.--.--.--.-  137558420</w:t>
      </w:r>
    </w:p>
    <w:p>
      <w:r>
        <w:rPr>
          <w:rFonts w:ascii="Consolas" w:hAnsi="Consolas"/>
          <w:sz w:val="18"/>
        </w:rPr>
        <w:t>OX457060.1         137797884                              .....-.-.-.--.-.--.--.--.--.--.-  137797898</w:t>
      </w:r>
    </w:p>
    <w:p>
      <w:r>
        <w:rPr>
          <w:rFonts w:ascii="Consolas" w:hAnsi="Consolas"/>
          <w:sz w:val="18"/>
        </w:rPr>
        <w:t>OX457060.1         137797884                                  .-.-.-.--.-.--.--.--.--.--.-  137797894</w:t>
      </w:r>
    </w:p>
    <w:p>
      <w:r>
        <w:rPr>
          <w:rFonts w:ascii="Consolas" w:hAnsi="Consolas"/>
          <w:sz w:val="18"/>
        </w:rPr>
        <w:t>OX457060.1         138324807                              .....-.-.-.--.-.--.--.--.--.--.-  138324821</w:t>
      </w:r>
    </w:p>
    <w:p>
      <w:r>
        <w:rPr>
          <w:rFonts w:ascii="Consolas" w:hAnsi="Consolas"/>
          <w:sz w:val="18"/>
        </w:rPr>
        <w:t>OX457060.1         138376655                                           .-.--.--.--.--.--.-  138376661</w:t>
      </w:r>
    </w:p>
    <w:p>
      <w:r>
        <w:rPr>
          <w:rFonts w:ascii="Consolas" w:hAnsi="Consolas"/>
          <w:sz w:val="18"/>
        </w:rPr>
        <w:t>OX457060.1         138856629                                        .--.-.--.--.--.--.--.-  138856622</w:t>
      </w:r>
    </w:p>
    <w:p>
      <w:r>
        <w:rPr>
          <w:rFonts w:ascii="Consolas" w:hAnsi="Consolas"/>
          <w:sz w:val="18"/>
        </w:rPr>
        <w:t>OX457060.1         138856629                                 ..-.-.-.--.-.--.--.--.--.--.-  138856618</w:t>
      </w:r>
    </w:p>
    <w:p>
      <w:r>
        <w:rPr>
          <w:rFonts w:ascii="Consolas" w:hAnsi="Consolas"/>
          <w:sz w:val="18"/>
        </w:rPr>
        <w:t>OX457060.1         140090391                              .....-.-.-.--.-.--.--.--.--.--.-  140090377</w:t>
      </w:r>
    </w:p>
    <w:p>
      <w:r>
        <w:rPr>
          <w:rFonts w:ascii="Consolas" w:hAnsi="Consolas"/>
          <w:sz w:val="18"/>
        </w:rPr>
        <w:t>OX457060.1         140366589                                  .-.-.-.--.-.--.--.--.--.--.-  140366579</w:t>
      </w:r>
    </w:p>
    <w:p>
      <w:r>
        <w:rPr>
          <w:rFonts w:ascii="Consolas" w:hAnsi="Consolas"/>
          <w:sz w:val="18"/>
        </w:rPr>
        <w:t>OX457060.1         140366589                              .....-.-.-.--.-.--.--.--.--.--.-  140366575</w:t>
      </w:r>
    </w:p>
    <w:p>
      <w:r>
        <w:rPr>
          <w:rFonts w:ascii="Consolas" w:hAnsi="Consolas"/>
          <w:sz w:val="18"/>
        </w:rPr>
        <w:t>OX457060.1         140652729                                           .-.--.--.--.--.--.-  140652735</w:t>
      </w:r>
    </w:p>
    <w:p>
      <w:r>
        <w:rPr>
          <w:rFonts w:ascii="Consolas" w:hAnsi="Consolas"/>
          <w:sz w:val="18"/>
        </w:rPr>
        <w:t>OX457060.1         140707334                                  .-.-.-.--.-.--.--.--.--.--.-  140707324</w:t>
      </w:r>
    </w:p>
    <w:p>
      <w:r>
        <w:rPr>
          <w:rFonts w:ascii="Consolas" w:hAnsi="Consolas"/>
          <w:sz w:val="18"/>
        </w:rPr>
        <w:t>OX457060.1         141085180                                    .-.-.--.-.--.--.--.--.--.-  141085171</w:t>
      </w:r>
    </w:p>
    <w:p>
      <w:r>
        <w:rPr>
          <w:rFonts w:ascii="Consolas" w:hAnsi="Consolas"/>
          <w:sz w:val="18"/>
        </w:rPr>
        <w:t>OX457060.1         141085180                               ....-.-.-.--.-.--.--.--.--.--.-  141085167</w:t>
      </w:r>
    </w:p>
    <w:p>
      <w:r>
        <w:rPr>
          <w:rFonts w:ascii="Consolas" w:hAnsi="Consolas"/>
          <w:sz w:val="18"/>
        </w:rPr>
        <w:t>OX457060.1         141475980                              .....-.-.-.--.-.--.--.--.--.--.-  141475966</w:t>
      </w:r>
    </w:p>
    <w:p>
      <w:r>
        <w:rPr>
          <w:rFonts w:ascii="Consolas" w:hAnsi="Consolas"/>
          <w:sz w:val="18"/>
        </w:rPr>
        <w:t>OX457060.1         141626118                              .....-.-.-.--.-.--.--.--.--.--.-  141626104</w:t>
      </w:r>
    </w:p>
    <w:p>
      <w:r>
        <w:rPr>
          <w:rFonts w:ascii="Consolas" w:hAnsi="Consolas"/>
          <w:sz w:val="18"/>
        </w:rPr>
        <w:t>OX457060.1         142115199                                  .-.-.-.--.-.--.--.--.--.--.-  142115209</w:t>
      </w:r>
    </w:p>
    <w:p>
      <w:r>
        <w:rPr>
          <w:rFonts w:ascii="Consolas" w:hAnsi="Consolas"/>
          <w:sz w:val="18"/>
        </w:rPr>
        <w:t>OX457060.1         142910028                                           .-.--.--.--.--.--.-  142910022</w:t>
      </w:r>
    </w:p>
    <w:p>
      <w:r>
        <w:rPr>
          <w:rFonts w:ascii="Consolas" w:hAnsi="Consolas"/>
          <w:sz w:val="18"/>
        </w:rPr>
        <w:t>OX457060.1         143059063                                             .--.--.--.--.--.-  143059058</w:t>
      </w:r>
    </w:p>
    <w:p>
      <w:r>
        <w:rPr>
          <w:rFonts w:ascii="Consolas" w:hAnsi="Consolas"/>
          <w:sz w:val="18"/>
        </w:rPr>
        <w:t>OX457060.1         144393560                                  .-.-.-.--.-.--.--.--.--.--.-  144393570</w:t>
      </w:r>
    </w:p>
    <w:p>
      <w:r>
        <w:rPr>
          <w:rFonts w:ascii="Consolas" w:hAnsi="Consolas"/>
          <w:sz w:val="18"/>
        </w:rPr>
        <w:t>OX457060.1         145115117                              .....-.-.-.--.-.--.--.--.--.--.-  145115103</w:t>
      </w:r>
    </w:p>
    <w:p>
      <w:r>
        <w:rPr>
          <w:rFonts w:ascii="Consolas" w:hAnsi="Consolas"/>
          <w:sz w:val="18"/>
        </w:rPr>
        <w:t>OX457060.1         145998924                                           .-.--.--.--.--.--.-  145998930</w:t>
      </w:r>
    </w:p>
    <w:p>
      <w:r>
        <w:rPr>
          <w:rFonts w:ascii="Consolas" w:hAnsi="Consolas"/>
          <w:sz w:val="18"/>
        </w:rPr>
        <w:t>OX457060.1         17509875                               .....-.-.-.--.-.--.T-.--.--.--.-  17509890</w:t>
      </w:r>
    </w:p>
    <w:p>
      <w:r>
        <w:rPr>
          <w:rFonts w:ascii="Consolas" w:hAnsi="Consolas"/>
          <w:sz w:val="18"/>
        </w:rPr>
        <w:t>OX457060.1         59240547                                ....-.-.-.--.-.--.--.--.--.--.-  59240534</w:t>
      </w:r>
    </w:p>
    <w:p>
      <w:r>
        <w:rPr>
          <w:rFonts w:ascii="Consolas" w:hAnsi="Consolas"/>
          <w:sz w:val="18"/>
        </w:rPr>
        <w:t>OX457060.1         61688274                              ......-.-.-.--.-.--.T-.--.--.--.-  61688290</w:t>
      </w:r>
    </w:p>
    <w:p>
      <w:r>
        <w:rPr>
          <w:rFonts w:ascii="Consolas" w:hAnsi="Consolas"/>
          <w:sz w:val="18"/>
        </w:rPr>
        <w:t>OX457060.1         124584384                          .........-.-.-.--.-.--.--.--.--.--.-  124584402</w:t>
      </w:r>
    </w:p>
    <w:p>
      <w:r>
        <w:rPr>
          <w:rFonts w:ascii="Consolas" w:hAnsi="Consolas"/>
          <w:sz w:val="18"/>
        </w:rPr>
        <w:t>OX457060.1         146411942                           ........-.-.-.--.-.--.--.--.--.--.-  146411925</w:t>
      </w:r>
    </w:p>
    <w:p>
      <w:r>
        <w:rPr>
          <w:rFonts w:ascii="Consolas" w:hAnsi="Consolas"/>
          <w:sz w:val="18"/>
        </w:rPr>
        <w:t>OX457060.1         75338880                               .....-.-.-.--.-.--.--.--.--.--.-  75338894</w:t>
      </w:r>
    </w:p>
    <w:p>
      <w:r>
        <w:rPr>
          <w:rFonts w:ascii="Consolas" w:hAnsi="Consolas"/>
          <w:sz w:val="18"/>
        </w:rPr>
        <w:t>OX457060.1         106473891                             ......-.-.-.--.-.TA.--.--.--.--.-  106473874</w:t>
      </w:r>
    </w:p>
    <w:p>
      <w:r>
        <w:rPr>
          <w:rFonts w:ascii="Consolas" w:hAnsi="Consolas"/>
          <w:sz w:val="18"/>
        </w:rPr>
        <w:t>OX457060.1         107171605                              .....-.-.-.--.-.--.--.--.--.--.-  107171591</w:t>
      </w:r>
    </w:p>
    <w:p>
      <w:r>
        <w:rPr>
          <w:rFonts w:ascii="Consolas" w:hAnsi="Consolas"/>
          <w:sz w:val="18"/>
        </w:rPr>
        <w:t>OX457060.1         25477132                              ......-.-.-.--.-.--.--.--.--.--.-  25477147</w:t>
      </w:r>
    </w:p>
    <w:p>
      <w:r>
        <w:rPr>
          <w:rFonts w:ascii="Consolas" w:hAnsi="Consolas"/>
          <w:sz w:val="18"/>
        </w:rPr>
        <w:t>OX457060.1         129765049                              .....-.-.-.--.-.--.--.--.--.--.-  129765063</w:t>
      </w:r>
    </w:p>
    <w:p>
      <w:r>
        <w:rPr>
          <w:rFonts w:ascii="Consolas" w:hAnsi="Consolas"/>
          <w:sz w:val="18"/>
        </w:rPr>
        <w:t>OX457060.1         138856628                              .....-.-.-.--.-.--.--.--.--.--.-  138856614</w:t>
      </w:r>
    </w:p>
    <w:p>
      <w:r>
        <w:rPr>
          <w:rFonts w:ascii="Consolas" w:hAnsi="Consolas"/>
          <w:sz w:val="18"/>
        </w:rPr>
        <w:t>OX457060.1         141285988                              .....-.-.-.--.-.--.--.--.--.--.-  141285974</w:t>
      </w:r>
    </w:p>
    <w:p>
      <w:r>
        <w:rPr>
          <w:rFonts w:ascii="Consolas" w:hAnsi="Consolas"/>
          <w:sz w:val="18"/>
        </w:rPr>
        <w:t>OX457060.1         55402844                              ......-.-.-.--.-.--.--.--.--.--.-  55402829</w:t>
      </w:r>
    </w:p>
    <w:p>
      <w:r>
        <w:rPr>
          <w:rFonts w:ascii="Consolas" w:hAnsi="Consolas"/>
          <w:sz w:val="18"/>
        </w:rPr>
        <w:t>OX457060.1         129765053                              .....-.-.-.--.-.--.--.--.--.--.-  129765067</w:t>
      </w:r>
    </w:p>
    <w:p>
      <w:r>
        <w:rPr>
          <w:rFonts w:ascii="Consolas" w:hAnsi="Consolas"/>
          <w:sz w:val="18"/>
        </w:rPr>
        <w:t>OX457060.1         141285984                              .....-.-.-.--.-.--.--.--.--.--.-  141285970</w:t>
      </w:r>
    </w:p>
    <w:p>
      <w:r>
        <w:rPr>
          <w:rFonts w:ascii="Consolas" w:hAnsi="Consolas"/>
          <w:sz w:val="18"/>
        </w:rPr>
        <w:t>OX457060.1         31321224                                   .-.-.-.--.-.--.--.--.--.--.T  31321213</w:t>
      </w:r>
    </w:p>
    <w:p>
      <w:r>
        <w:rPr>
          <w:rFonts w:ascii="Consolas" w:hAnsi="Consolas"/>
          <w:sz w:val="18"/>
        </w:rPr>
        <w:t>OX457060.1         34066874                               .....-.-.-.--.-.--.--.--.--.--.-  34066888</w:t>
      </w:r>
    </w:p>
    <w:p>
      <w:r>
        <w:rPr>
          <w:rFonts w:ascii="Consolas" w:hAnsi="Consolas"/>
          <w:sz w:val="18"/>
        </w:rPr>
        <w:t>OX457060.1         46475768                             .......-.-.-.--.-.--.--.--.--.--.-  46475784</w:t>
      </w:r>
    </w:p>
    <w:p>
      <w:r>
        <w:rPr>
          <w:rFonts w:ascii="Consolas" w:hAnsi="Consolas"/>
          <w:sz w:val="18"/>
        </w:rPr>
        <w:t>OX457060.1         45086736                             .......-.-.-.--.-.--.--.--.--.--.-  45086752</w:t>
      </w:r>
    </w:p>
    <w:p>
      <w:r>
        <w:rPr>
          <w:rFonts w:ascii="Consolas" w:hAnsi="Consolas"/>
          <w:sz w:val="18"/>
        </w:rPr>
        <w:t>OX457060.1         118323580                              .....-.-.-.--.-.--.--.--.--.----  118323567</w:t>
      </w:r>
    </w:p>
    <w:p>
      <w:r>
        <w:rPr>
          <w:rFonts w:ascii="Consolas" w:hAnsi="Consolas"/>
          <w:sz w:val="18"/>
        </w:rPr>
        <w:t>OX457060.1         1387437                                .....-.-.-.--.-.--.--.--.--.----  1387450</w:t>
      </w:r>
    </w:p>
    <w:p>
      <w:r>
        <w:rPr>
          <w:rFonts w:ascii="Consolas" w:hAnsi="Consolas"/>
          <w:sz w:val="18"/>
        </w:rPr>
        <w:t>OX457060.1         14315973                               .....-.-.-.--.-.--.--.--.--.----  14315986</w:t>
      </w:r>
    </w:p>
    <w:p>
      <w:r>
        <w:rPr>
          <w:rFonts w:ascii="Consolas" w:hAnsi="Consolas"/>
          <w:sz w:val="18"/>
        </w:rPr>
        <w:t>OX457060.1         61311661                                 ...-.-.-.--.-.--.--.--.--.--.T  61311648</w:t>
      </w:r>
    </w:p>
    <w:p>
      <w:r>
        <w:rPr>
          <w:rFonts w:ascii="Consolas" w:hAnsi="Consolas"/>
          <w:sz w:val="18"/>
        </w:rPr>
        <w:t>OX457060.1         84581725                              ......-.-.-.--.-.--.--.--.--.TA.-  84581708</w:t>
      </w:r>
    </w:p>
    <w:p>
      <w:r>
        <w:rPr>
          <w:rFonts w:ascii="Consolas" w:hAnsi="Consolas"/>
          <w:sz w:val="18"/>
        </w:rPr>
        <w:t>OX457060.1         46391386                              ......-.-.-.--.-.--.--.--.--.--.-  46391401</w:t>
      </w:r>
    </w:p>
    <w:p>
      <w:r>
        <w:rPr>
          <w:rFonts w:ascii="Consolas" w:hAnsi="Consolas"/>
          <w:sz w:val="18"/>
        </w:rPr>
        <w:t>OX457060.1         66699468                               .....-.-.-.--.-.--.--.--.--.--.-  66699454</w:t>
      </w:r>
    </w:p>
    <w:p>
      <w:r>
        <w:rPr>
          <w:rFonts w:ascii="Consolas" w:hAnsi="Consolas"/>
          <w:sz w:val="18"/>
        </w:rPr>
        <w:t>OX457060.1         93644576                               .....-.-.-.--.-.--.--.--.--.--.-  93644590</w:t>
      </w:r>
    </w:p>
    <w:p>
      <w:r>
        <w:rPr>
          <w:rFonts w:ascii="Consolas" w:hAnsi="Consolas"/>
          <w:sz w:val="18"/>
        </w:rPr>
        <w:t>OX457060.1         1387429                                .....-.-.-.--.-.--.--.--.--.--.-  1387443</w:t>
      </w:r>
    </w:p>
    <w:p>
      <w:r>
        <w:rPr>
          <w:rFonts w:ascii="Consolas" w:hAnsi="Consolas"/>
          <w:sz w:val="18"/>
        </w:rPr>
        <w:t>OX457060.1         77701701                               .....-.-.-.--.-.--.--.--.--.--.-  77701715</w:t>
      </w:r>
    </w:p>
    <w:p>
      <w:r>
        <w:rPr>
          <w:rFonts w:ascii="Consolas" w:hAnsi="Consolas"/>
          <w:sz w:val="18"/>
        </w:rPr>
        <w:t>OX457060.1         4825647                               ......-.-.-.--.-.--.--.--.--.--.-  4825662</w:t>
      </w:r>
    </w:p>
    <w:p>
      <w:r>
        <w:rPr>
          <w:rFonts w:ascii="Consolas" w:hAnsi="Consolas"/>
          <w:sz w:val="18"/>
        </w:rPr>
        <w:t>OX457060.1         144965522                              .....-.-.-.--.-.--.--.--.--.--.-  144965508</w:t>
      </w:r>
    </w:p>
    <w:p>
      <w:r>
        <w:rPr>
          <w:rFonts w:ascii="Consolas" w:hAnsi="Consolas"/>
          <w:sz w:val="18"/>
        </w:rPr>
        <w:t>OX457060.1         118323585                             ......-.-.-.--.-.--.--.--.--.--.-  118323570</w:t>
      </w:r>
    </w:p>
    <w:p>
      <w:r>
        <w:rPr>
          <w:rFonts w:ascii="Consolas" w:hAnsi="Consolas"/>
          <w:sz w:val="18"/>
        </w:rPr>
        <w:t>OX457055.1         37881419                         ...........-.-.-.--.-.--.--.--.--.--.-  37881399</w:t>
      </w:r>
    </w:p>
    <w:p>
      <w:r>
        <w:rPr>
          <w:rFonts w:ascii="Consolas" w:hAnsi="Consolas"/>
          <w:sz w:val="18"/>
        </w:rPr>
        <w:t>OX457055.1         123162904                           ......G.-.-.-.--.-.--.--.--.--.--.-  123162921</w:t>
      </w:r>
    </w:p>
    <w:p>
      <w:r>
        <w:rPr>
          <w:rFonts w:ascii="Consolas" w:hAnsi="Consolas"/>
          <w:sz w:val="18"/>
        </w:rPr>
        <w:t>OX457055.1         33195225                          ..........-.-.-.--.-.--.--.--.--.--.-  33195206</w:t>
      </w:r>
    </w:p>
    <w:p>
      <w:r>
        <w:rPr>
          <w:rFonts w:ascii="Consolas" w:hAnsi="Consolas"/>
          <w:sz w:val="18"/>
        </w:rPr>
        <w:t>OX457055.1         86651147                           .........-.-.-.--.-.--.--.--.--.--.-  86651165</w:t>
      </w:r>
    </w:p>
    <w:p>
      <w:r>
        <w:rPr>
          <w:rFonts w:ascii="Consolas" w:hAnsi="Consolas"/>
          <w:sz w:val="18"/>
        </w:rPr>
        <w:t>OX457055.1         95252202                           .........-.-.-.--.-.--.--.--.--.--.-  95252184</w:t>
      </w:r>
    </w:p>
    <w:p>
      <w:r>
        <w:rPr>
          <w:rFonts w:ascii="Consolas" w:hAnsi="Consolas"/>
          <w:sz w:val="18"/>
        </w:rPr>
        <w:t>OX457055.1         9925319                         .....C...A..-.-.-.--.-.--.--.--.--.--.-  9925340</w:t>
      </w:r>
    </w:p>
    <w:p>
      <w:r>
        <w:rPr>
          <w:rFonts w:ascii="Consolas" w:hAnsi="Consolas"/>
          <w:sz w:val="18"/>
        </w:rPr>
        <w:t>OX457055.1         63268932                             .......-.-.-T--.-.--.--.--A--A--.-  63268916</w:t>
      </w:r>
    </w:p>
    <w:p>
      <w:r>
        <w:rPr>
          <w:rFonts w:ascii="Consolas" w:hAnsi="Consolas"/>
          <w:sz w:val="18"/>
        </w:rPr>
        <w:t>OX457055.1         1875976                            .........-.-.-.--.-.--.--.--.--.--.-  1875958</w:t>
      </w:r>
    </w:p>
    <w:p>
      <w:r>
        <w:rPr>
          <w:rFonts w:ascii="Consolas" w:hAnsi="Consolas"/>
          <w:sz w:val="18"/>
        </w:rPr>
        <w:t>OX457055.1         8971297                              .......-.-.-.--.-.--.--.--.--.--.-  8971313</w:t>
      </w:r>
    </w:p>
    <w:p>
      <w:r>
        <w:rPr>
          <w:rFonts w:ascii="Consolas" w:hAnsi="Consolas"/>
          <w:sz w:val="18"/>
        </w:rPr>
        <w:t>OX457055.1         19988329                           .........-.-.-.--.-.--.--.--.--.--.-  19988347</w:t>
      </w:r>
    </w:p>
    <w:p>
      <w:r>
        <w:rPr>
          <w:rFonts w:ascii="Consolas" w:hAnsi="Consolas"/>
          <w:sz w:val="18"/>
        </w:rPr>
        <w:t>OX457055.1         51846276                           .........-.-.-.--.-.--.--.--.--.--.-  51846258</w:t>
      </w:r>
    </w:p>
    <w:p>
      <w:r>
        <w:rPr>
          <w:rFonts w:ascii="Consolas" w:hAnsi="Consolas"/>
          <w:sz w:val="18"/>
        </w:rPr>
        <w:t>OX457055.1         75707722                               .....-.-.-.--.-.--.--.--.--.--.-  75707708</w:t>
      </w:r>
    </w:p>
    <w:p>
      <w:r>
        <w:rPr>
          <w:rFonts w:ascii="Consolas" w:hAnsi="Consolas"/>
          <w:sz w:val="18"/>
        </w:rPr>
        <w:t>OX457055.1         97331822                           .........-.-.-.--.-.--.--.--.--.--.-  97331840</w:t>
      </w:r>
    </w:p>
    <w:p>
      <w:r>
        <w:rPr>
          <w:rFonts w:ascii="Consolas" w:hAnsi="Consolas"/>
          <w:sz w:val="18"/>
        </w:rPr>
        <w:t>OX457055.1         102821239                           ........-.-.-.--.-.--.--.--.--.--.-  102821222</w:t>
      </w:r>
    </w:p>
    <w:p>
      <w:r>
        <w:rPr>
          <w:rFonts w:ascii="Consolas" w:hAnsi="Consolas"/>
          <w:sz w:val="18"/>
        </w:rPr>
        <w:t>OX457055.1         116782133                            .......-.-.-.--.-.--.--.--.--.--.-  116782149</w:t>
      </w:r>
    </w:p>
    <w:p>
      <w:r>
        <w:rPr>
          <w:rFonts w:ascii="Consolas" w:hAnsi="Consolas"/>
          <w:sz w:val="18"/>
        </w:rPr>
        <w:t>OX457055.1         119549096                          .........-.-.-.--.-.--.--.--.--.--.-  119549114</w:t>
      </w:r>
    </w:p>
    <w:p>
      <w:r>
        <w:rPr>
          <w:rFonts w:ascii="Consolas" w:hAnsi="Consolas"/>
          <w:sz w:val="18"/>
        </w:rPr>
        <w:t>OX457055.1         50667103                           .........-.-.-.--.-.--.--.--.--.--.-  50667121</w:t>
      </w:r>
    </w:p>
    <w:p>
      <w:r>
        <w:rPr>
          <w:rFonts w:ascii="Consolas" w:hAnsi="Consolas"/>
          <w:sz w:val="18"/>
        </w:rPr>
        <w:t>OX457055.1         80745191                             .......-.-.-T--A-.--.--.--.--.--.-  80745207</w:t>
      </w:r>
    </w:p>
    <w:p>
      <w:r>
        <w:rPr>
          <w:rFonts w:ascii="Consolas" w:hAnsi="Consolas"/>
          <w:sz w:val="18"/>
        </w:rPr>
        <w:t>OX457055.1         5427856                              .......-.-.-.--.-.--.--.--.--.--.-  5427840</w:t>
      </w:r>
    </w:p>
    <w:p>
      <w:r>
        <w:rPr>
          <w:rFonts w:ascii="Consolas" w:hAnsi="Consolas"/>
          <w:sz w:val="18"/>
        </w:rPr>
        <w:t>OX457055.1         15151297                            ........-.-.-.--.-.--.--.--.--.--.-  15151314</w:t>
      </w:r>
    </w:p>
    <w:p>
      <w:r>
        <w:rPr>
          <w:rFonts w:ascii="Consolas" w:hAnsi="Consolas"/>
          <w:sz w:val="18"/>
        </w:rPr>
        <w:t>OX457055.1         18133188                               .....-.-.-.--.-.--.--.--.--.--.-  18133174</w:t>
      </w:r>
    </w:p>
    <w:p>
      <w:r>
        <w:rPr>
          <w:rFonts w:ascii="Consolas" w:hAnsi="Consolas"/>
          <w:sz w:val="18"/>
        </w:rPr>
        <w:t>OX457055.1         24505472                             .......-.-.-.--.-.--.--.--.--.--.-  24505456</w:t>
      </w:r>
    </w:p>
    <w:p>
      <w:r>
        <w:rPr>
          <w:rFonts w:ascii="Consolas" w:hAnsi="Consolas"/>
          <w:sz w:val="18"/>
        </w:rPr>
        <w:t>OX457055.1         29720280                               .....-.-.-.--.-.--.--.--.--.--.-  29720266</w:t>
      </w:r>
    </w:p>
    <w:p>
      <w:r>
        <w:rPr>
          <w:rFonts w:ascii="Consolas" w:hAnsi="Consolas"/>
          <w:sz w:val="18"/>
        </w:rPr>
        <w:t>OX457055.1         31747773                            ........-.-.-.--.-.--.--.--.--.--.-  31747756</w:t>
      </w:r>
    </w:p>
    <w:p>
      <w:r>
        <w:rPr>
          <w:rFonts w:ascii="Consolas" w:hAnsi="Consolas"/>
          <w:sz w:val="18"/>
        </w:rPr>
        <w:t>OX457055.1         33617646                               .....-.-.-.--.-.--.--.--.--.--.-  33617660</w:t>
      </w:r>
    </w:p>
    <w:p>
      <w:r>
        <w:rPr>
          <w:rFonts w:ascii="Consolas" w:hAnsi="Consolas"/>
          <w:sz w:val="18"/>
        </w:rPr>
        <w:t>OX457055.1         40348981                            ........-.-.-.--.-.--.--.--.--.--.-  40348998</w:t>
      </w:r>
    </w:p>
    <w:p>
      <w:r>
        <w:rPr>
          <w:rFonts w:ascii="Consolas" w:hAnsi="Consolas"/>
          <w:sz w:val="18"/>
        </w:rPr>
        <w:t>OX457055.1         54410286                               .....-.-.-.--.-.--.--.--.--.--.-  54410300</w:t>
      </w:r>
    </w:p>
    <w:p>
      <w:r>
        <w:rPr>
          <w:rFonts w:ascii="Consolas" w:hAnsi="Consolas"/>
          <w:sz w:val="18"/>
        </w:rPr>
        <w:t>OX457055.1         70992104                            ........-.-.-.--.-.--.--.--.--.--.-  70992121</w:t>
      </w:r>
    </w:p>
    <w:p>
      <w:r>
        <w:rPr>
          <w:rFonts w:ascii="Consolas" w:hAnsi="Consolas"/>
          <w:sz w:val="18"/>
        </w:rPr>
        <w:t>OX457055.1         76147656                              ......-.-.-.--.-.--.--.--.--.--.-  76147641</w:t>
      </w:r>
    </w:p>
    <w:p>
      <w:r>
        <w:rPr>
          <w:rFonts w:ascii="Consolas" w:hAnsi="Consolas"/>
          <w:sz w:val="18"/>
        </w:rPr>
        <w:t>OX457055.1         78781429                               .....-.-.-.--.-.--.--.--.--.--.-  78781443</w:t>
      </w:r>
    </w:p>
    <w:p>
      <w:r>
        <w:rPr>
          <w:rFonts w:ascii="Consolas" w:hAnsi="Consolas"/>
          <w:sz w:val="18"/>
        </w:rPr>
        <w:t>OX457055.1         79844958                              ......-.-.-.--.-.--.--.--.--.--.-  79844943</w:t>
      </w:r>
    </w:p>
    <w:p>
      <w:r>
        <w:rPr>
          <w:rFonts w:ascii="Consolas" w:hAnsi="Consolas"/>
          <w:sz w:val="18"/>
        </w:rPr>
        <w:t>OX457055.1         82611904                               .....-.-.-.--.-.--.--.--.--.--.-  82611918</w:t>
      </w:r>
    </w:p>
    <w:p>
      <w:r>
        <w:rPr>
          <w:rFonts w:ascii="Consolas" w:hAnsi="Consolas"/>
          <w:sz w:val="18"/>
        </w:rPr>
        <w:t>OX457055.1         84860176                             .......-.-.-.--.-.--.--.--.--.--.-  84860160</w:t>
      </w:r>
    </w:p>
    <w:p>
      <w:r>
        <w:rPr>
          <w:rFonts w:ascii="Consolas" w:hAnsi="Consolas"/>
          <w:sz w:val="18"/>
        </w:rPr>
        <w:t>OX457055.1         111214789                           ........-.-.-.--.-.--.--.--.--.--.-  111214806</w:t>
      </w:r>
    </w:p>
    <w:p>
      <w:r>
        <w:rPr>
          <w:rFonts w:ascii="Consolas" w:hAnsi="Consolas"/>
          <w:sz w:val="18"/>
        </w:rPr>
        <w:t>OX457055.1         116931520                           ........-.-.-.--.-.--.--.--.--.--.-  116931537</w:t>
      </w:r>
    </w:p>
    <w:p>
      <w:r>
        <w:rPr>
          <w:rFonts w:ascii="Consolas" w:hAnsi="Consolas"/>
          <w:sz w:val="18"/>
        </w:rPr>
        <w:t>OX457055.1         120809583                           ........-.-.-.--.-.--.--.--.--.--.-  120809600</w:t>
      </w:r>
    </w:p>
    <w:p>
      <w:r>
        <w:rPr>
          <w:rFonts w:ascii="Consolas" w:hAnsi="Consolas"/>
          <w:sz w:val="18"/>
        </w:rPr>
        <w:t>OX457055.1         120809602                              .....-.-.-.--.-.--.--.--.--.--.-  120809616</w:t>
      </w:r>
    </w:p>
    <w:p>
      <w:r>
        <w:rPr>
          <w:rFonts w:ascii="Consolas" w:hAnsi="Consolas"/>
          <w:sz w:val="18"/>
        </w:rPr>
        <w:t>OX457055.1         128423431                           ........-.-.-.--.-.--.--.--.--.--.-  128423414</w:t>
      </w:r>
    </w:p>
    <w:p>
      <w:r>
        <w:rPr>
          <w:rFonts w:ascii="Consolas" w:hAnsi="Consolas"/>
          <w:sz w:val="18"/>
        </w:rPr>
        <w:t>OX457055.1         129297384                           ........-.-.-.--.-.--.--.--.--.--.-  129297367</w:t>
      </w:r>
    </w:p>
    <w:p>
      <w:r>
        <w:rPr>
          <w:rFonts w:ascii="Consolas" w:hAnsi="Consolas"/>
          <w:sz w:val="18"/>
        </w:rPr>
        <w:t>OX457055.1         132139908                           ........-.-.-.--.-.--.--.--.--.--.-  132139891</w:t>
      </w:r>
    </w:p>
    <w:p>
      <w:r>
        <w:rPr>
          <w:rFonts w:ascii="Consolas" w:hAnsi="Consolas"/>
          <w:sz w:val="18"/>
        </w:rPr>
        <w:t>OX457055.1         133359225                           ........-.-.-.--.-.--.--.--.--.--.-  133359208</w:t>
      </w:r>
    </w:p>
    <w:p>
      <w:r>
        <w:rPr>
          <w:rFonts w:ascii="Consolas" w:hAnsi="Consolas"/>
          <w:sz w:val="18"/>
        </w:rPr>
        <w:t>OX457055.1         5840551                                .....-.-.-.--.-.--.--.--.--.--.-  5840537</w:t>
      </w:r>
    </w:p>
    <w:p>
      <w:r>
        <w:rPr>
          <w:rFonts w:ascii="Consolas" w:hAnsi="Consolas"/>
          <w:sz w:val="18"/>
        </w:rPr>
        <w:t>OX457055.1         8634639                              .......-.-.-.--.-.--.--.--.--.--.-  8634655</w:t>
      </w:r>
    </w:p>
    <w:p>
      <w:r>
        <w:rPr>
          <w:rFonts w:ascii="Consolas" w:hAnsi="Consolas"/>
          <w:sz w:val="18"/>
        </w:rPr>
        <w:t>OX457055.1         77733827                            ........-.-.-.--.-.--.--.--.--.--.-  77733844</w:t>
      </w:r>
    </w:p>
    <w:p>
      <w:r>
        <w:rPr>
          <w:rFonts w:ascii="Consolas" w:hAnsi="Consolas"/>
          <w:sz w:val="18"/>
        </w:rPr>
        <w:t>OX457055.1         121375959                           ........-.-.-.--.-.--.--.--.--.--.-  121375942</w:t>
      </w:r>
    </w:p>
    <w:p>
      <w:r>
        <w:rPr>
          <w:rFonts w:ascii="Consolas" w:hAnsi="Consolas"/>
          <w:sz w:val="18"/>
        </w:rPr>
        <w:t>OX457055.1         5937175                              .......-.-.-G--.-.--.--G--.--.--.-  5937159</w:t>
      </w:r>
    </w:p>
    <w:p>
      <w:r>
        <w:rPr>
          <w:rFonts w:ascii="Consolas" w:hAnsi="Consolas"/>
          <w:sz w:val="18"/>
        </w:rPr>
        <w:t>OX457055.1         19658532                             .......-.-.-.--.-G--.--.--.--.--.-  19658516</w:t>
      </w:r>
    </w:p>
    <w:p>
      <w:r>
        <w:rPr>
          <w:rFonts w:ascii="Consolas" w:hAnsi="Consolas"/>
          <w:sz w:val="18"/>
        </w:rPr>
        <w:t>OX457055.1         24632267                             .......-.-A-T--.-.--.--.--.--.--.-  24632283</w:t>
      </w:r>
    </w:p>
    <w:p>
      <w:r>
        <w:rPr>
          <w:rFonts w:ascii="Consolas" w:hAnsi="Consolas"/>
          <w:sz w:val="18"/>
        </w:rPr>
        <w:t>OX457055.1         28622196                            ........-.-.-.--.-.--.--.--.--.--.-  28622179</w:t>
      </w:r>
    </w:p>
    <w:p>
      <w:r>
        <w:rPr>
          <w:rFonts w:ascii="Consolas" w:hAnsi="Consolas"/>
          <w:sz w:val="18"/>
        </w:rPr>
        <w:t>OX457055.1         54257321                               .....-.-.-.--.-G--.--.--.--.--.-  54257307</w:t>
      </w:r>
    </w:p>
    <w:p>
      <w:r>
        <w:rPr>
          <w:rFonts w:ascii="Consolas" w:hAnsi="Consolas"/>
          <w:sz w:val="18"/>
        </w:rPr>
        <w:t>OX457055.1         58395441                               .....-.-.-.--.-.--.--.--.--C--.-  58395427</w:t>
      </w:r>
    </w:p>
    <w:p>
      <w:r>
        <w:rPr>
          <w:rFonts w:ascii="Consolas" w:hAnsi="Consolas"/>
          <w:sz w:val="18"/>
        </w:rPr>
        <w:t>OX457055.1         59860776                             .....T.-.-.-.--.-.--.--.--.--.--.-  59860760</w:t>
      </w:r>
    </w:p>
    <w:p>
      <w:r>
        <w:rPr>
          <w:rFonts w:ascii="Consolas" w:hAnsi="Consolas"/>
          <w:sz w:val="18"/>
        </w:rPr>
        <w:t>OX457055.1         67447572                               .....-.-.-.--.-.--.--.--.--.--.-  67447586</w:t>
      </w:r>
    </w:p>
    <w:p>
      <w:r>
        <w:rPr>
          <w:rFonts w:ascii="Consolas" w:hAnsi="Consolas"/>
          <w:sz w:val="18"/>
        </w:rPr>
        <w:t>OX457055.1         90837786                            ........-.-.-.--.-.--.--.--.--.--.-  90837803</w:t>
      </w:r>
    </w:p>
    <w:p>
      <w:r>
        <w:rPr>
          <w:rFonts w:ascii="Consolas" w:hAnsi="Consolas"/>
          <w:sz w:val="18"/>
        </w:rPr>
        <w:t>OX457055.1         112086221                              .....-.-.-.--.-.--.--.--.--.--.-  112086207</w:t>
      </w:r>
    </w:p>
    <w:p>
      <w:r>
        <w:rPr>
          <w:rFonts w:ascii="Consolas" w:hAnsi="Consolas"/>
          <w:sz w:val="18"/>
        </w:rPr>
        <w:t>OX457055.1         156486                                ......-.-.-.--.-.--.--.--.--.--.-  156501</w:t>
      </w:r>
    </w:p>
    <w:p>
      <w:r>
        <w:rPr>
          <w:rFonts w:ascii="Consolas" w:hAnsi="Consolas"/>
          <w:sz w:val="18"/>
        </w:rPr>
        <w:t>OX457055.1         3009831                                .....-.-.-.--.-.--.--.--.--.--.-  3009817</w:t>
      </w:r>
    </w:p>
    <w:p>
      <w:r>
        <w:rPr>
          <w:rFonts w:ascii="Consolas" w:hAnsi="Consolas"/>
          <w:sz w:val="18"/>
        </w:rPr>
        <w:t>OX457055.1         29417559                             .......-.-.-.--.-.--.--.--.--.--.-  29417543</w:t>
      </w:r>
    </w:p>
    <w:p>
      <w:r>
        <w:rPr>
          <w:rFonts w:ascii="Consolas" w:hAnsi="Consolas"/>
          <w:sz w:val="18"/>
        </w:rPr>
        <w:t>OX457055.1         32228202                              ......-.-.-.--.-.--.--.--.--.--.-  32228217</w:t>
      </w:r>
    </w:p>
    <w:p>
      <w:r>
        <w:rPr>
          <w:rFonts w:ascii="Consolas" w:hAnsi="Consolas"/>
          <w:sz w:val="18"/>
        </w:rPr>
        <w:t>OX457055.1         32324191                              ......-.-.-.--.-.--.--.--.--.--.-  32324206</w:t>
      </w:r>
    </w:p>
    <w:p>
      <w:r>
        <w:rPr>
          <w:rFonts w:ascii="Consolas" w:hAnsi="Consolas"/>
          <w:sz w:val="18"/>
        </w:rPr>
        <w:t>OX457055.1         35073081                               .....-.-.-.--.-.--.--.--.--.--.-  35073067</w:t>
      </w:r>
    </w:p>
    <w:p>
      <w:r>
        <w:rPr>
          <w:rFonts w:ascii="Consolas" w:hAnsi="Consolas"/>
          <w:sz w:val="18"/>
        </w:rPr>
        <w:t>OX457055.1         37890490                                ....-.-.-.--.-.--.--.--.--.--.-  37890477</w:t>
      </w:r>
    </w:p>
    <w:p>
      <w:r>
        <w:rPr>
          <w:rFonts w:ascii="Consolas" w:hAnsi="Consolas"/>
          <w:sz w:val="18"/>
        </w:rPr>
        <w:t>OX457055.1         40115573                              ......-.-.-.--.-.--.--.--.--.--.-  40115558</w:t>
      </w:r>
    </w:p>
    <w:p>
      <w:r>
        <w:rPr>
          <w:rFonts w:ascii="Consolas" w:hAnsi="Consolas"/>
          <w:sz w:val="18"/>
        </w:rPr>
        <w:t>OX457055.1         43236184                             .......-.-.-.--.-.--.--.--.--.--.-  43236168</w:t>
      </w:r>
    </w:p>
    <w:p>
      <w:r>
        <w:rPr>
          <w:rFonts w:ascii="Consolas" w:hAnsi="Consolas"/>
          <w:sz w:val="18"/>
        </w:rPr>
        <w:t>OX457055.1         43423390                             .......-.-.-.--.-.--.--.--.--.--.-  43423374</w:t>
      </w:r>
    </w:p>
    <w:p>
      <w:r>
        <w:rPr>
          <w:rFonts w:ascii="Consolas" w:hAnsi="Consolas"/>
          <w:sz w:val="18"/>
        </w:rPr>
        <w:t>OX457055.1         49084648                             .......-.-.-.--.-.--.--.--.--.--.-  49084664</w:t>
      </w:r>
    </w:p>
    <w:p>
      <w:r>
        <w:rPr>
          <w:rFonts w:ascii="Consolas" w:hAnsi="Consolas"/>
          <w:sz w:val="18"/>
        </w:rPr>
        <w:t>OX457055.1         49084658                               .....-.-.-.--.-.--.--.--.--.--.-  49084672</w:t>
      </w:r>
    </w:p>
    <w:p>
      <w:r>
        <w:rPr>
          <w:rFonts w:ascii="Consolas" w:hAnsi="Consolas"/>
          <w:sz w:val="18"/>
        </w:rPr>
        <w:t>OX457055.1         53971326                               .....-.-.-.--.-.--.--.--.--.--.-  53971312</w:t>
      </w:r>
    </w:p>
    <w:p>
      <w:r>
        <w:rPr>
          <w:rFonts w:ascii="Consolas" w:hAnsi="Consolas"/>
          <w:sz w:val="18"/>
        </w:rPr>
        <w:t>OX457055.1         54199962                             .......-.-.-.--.-.--.--.--.--.--.-  54199978</w:t>
      </w:r>
    </w:p>
    <w:p>
      <w:r>
        <w:rPr>
          <w:rFonts w:ascii="Consolas" w:hAnsi="Consolas"/>
          <w:sz w:val="18"/>
        </w:rPr>
        <w:t>OX457055.1         54272527                             .......-.-.-.--.-.--.--.--.--.--.-  54272511</w:t>
      </w:r>
    </w:p>
    <w:p>
      <w:r>
        <w:rPr>
          <w:rFonts w:ascii="Consolas" w:hAnsi="Consolas"/>
          <w:sz w:val="18"/>
        </w:rPr>
        <w:t>OX457055.1         54368096                                ....-.-.-.--.-.--.--.--.--.--.-  54368083</w:t>
      </w:r>
    </w:p>
    <w:p>
      <w:r>
        <w:rPr>
          <w:rFonts w:ascii="Consolas" w:hAnsi="Consolas"/>
          <w:sz w:val="18"/>
        </w:rPr>
        <w:t>OX457055.1         56265785                             .......-.-.-.--.-.--.--.--.--.--.-  56265769</w:t>
      </w:r>
    </w:p>
    <w:p>
      <w:r>
        <w:rPr>
          <w:rFonts w:ascii="Consolas" w:hAnsi="Consolas"/>
          <w:sz w:val="18"/>
        </w:rPr>
        <w:t>OX457055.1         58762240                               .....-.-.-.--.-.--.--.--.--.--.-  58762254</w:t>
      </w:r>
    </w:p>
    <w:p>
      <w:r>
        <w:rPr>
          <w:rFonts w:ascii="Consolas" w:hAnsi="Consolas"/>
          <w:sz w:val="18"/>
        </w:rPr>
        <w:t>OX457055.1         66411877                             .......-.-.-.--.-.--.--.--.--.--.-  66411893</w:t>
      </w:r>
    </w:p>
    <w:p>
      <w:r>
        <w:rPr>
          <w:rFonts w:ascii="Consolas" w:hAnsi="Consolas"/>
          <w:sz w:val="18"/>
        </w:rPr>
        <w:t>OX457055.1         67277085                             .......-.-.-.--.-.--.--.--.--.--.-  67277069</w:t>
      </w:r>
    </w:p>
    <w:p>
      <w:r>
        <w:rPr>
          <w:rFonts w:ascii="Consolas" w:hAnsi="Consolas"/>
          <w:sz w:val="18"/>
        </w:rPr>
        <w:t>OX457055.1         71032361                               .....-.-.-.--.-.--.--.--.--.--.-  71032375</w:t>
      </w:r>
    </w:p>
    <w:p>
      <w:r>
        <w:rPr>
          <w:rFonts w:ascii="Consolas" w:hAnsi="Consolas"/>
          <w:sz w:val="18"/>
        </w:rPr>
        <w:t>OX457055.1         73654742                             .......-.-.-.--.-.--.--.--.--.--.-  73654758</w:t>
      </w:r>
    </w:p>
    <w:p>
      <w:r>
        <w:rPr>
          <w:rFonts w:ascii="Consolas" w:hAnsi="Consolas"/>
          <w:sz w:val="18"/>
        </w:rPr>
        <w:t>OX457055.1         77650029                              ......-.-.-.--.-.--.--.--.--.--.-  77650044</w:t>
      </w:r>
    </w:p>
    <w:p>
      <w:r>
        <w:rPr>
          <w:rFonts w:ascii="Consolas" w:hAnsi="Consolas"/>
          <w:sz w:val="18"/>
        </w:rPr>
        <w:t>OX457055.1         82512550                             .......-.-.-.--.-.--.--.--.--.--.-  82512566</w:t>
      </w:r>
    </w:p>
    <w:p>
      <w:r>
        <w:rPr>
          <w:rFonts w:ascii="Consolas" w:hAnsi="Consolas"/>
          <w:sz w:val="18"/>
        </w:rPr>
        <w:t>OX457055.1         82512556                               .....-.-.-.--.-.--.--.--.--.--.-  82512570</w:t>
      </w:r>
    </w:p>
    <w:p>
      <w:r>
        <w:rPr>
          <w:rFonts w:ascii="Consolas" w:hAnsi="Consolas"/>
          <w:sz w:val="18"/>
        </w:rPr>
        <w:t>OX457055.1         89155365                             .......-.-.-.--.-.--.--.--.--.--.-  89155381</w:t>
      </w:r>
    </w:p>
    <w:p>
      <w:r>
        <w:rPr>
          <w:rFonts w:ascii="Consolas" w:hAnsi="Consolas"/>
          <w:sz w:val="18"/>
        </w:rPr>
        <w:t>OX457055.1         97766856                             .......-.-.-.--.-.--.--.--.--.--.-  97766840</w:t>
      </w:r>
    </w:p>
    <w:p>
      <w:r>
        <w:rPr>
          <w:rFonts w:ascii="Consolas" w:hAnsi="Consolas"/>
          <w:sz w:val="18"/>
        </w:rPr>
        <w:t>OX457055.1         101323165                            .......-.-.-.--.-.--.--.--.--.--.-  101323181</w:t>
      </w:r>
    </w:p>
    <w:p>
      <w:r>
        <w:rPr>
          <w:rFonts w:ascii="Consolas" w:hAnsi="Consolas"/>
          <w:sz w:val="18"/>
        </w:rPr>
        <w:t>OX457055.1         108832484                            .......-.-.-.--.-.--.--.--.--.--.-  108832468</w:t>
      </w:r>
    </w:p>
    <w:p>
      <w:r>
        <w:rPr>
          <w:rFonts w:ascii="Consolas" w:hAnsi="Consolas"/>
          <w:sz w:val="18"/>
        </w:rPr>
        <w:t>OX457055.1         108910748                               ....-.-.-.--.-.--.--.--.--.--.-  108910735</w:t>
      </w:r>
    </w:p>
    <w:p>
      <w:r>
        <w:rPr>
          <w:rFonts w:ascii="Consolas" w:hAnsi="Consolas"/>
          <w:sz w:val="18"/>
        </w:rPr>
        <w:t>OX457055.1         112344544                          .........-.-.-.--.-.--.--.--.--.--.-  112344562</w:t>
      </w:r>
    </w:p>
    <w:p>
      <w:r>
        <w:rPr>
          <w:rFonts w:ascii="Consolas" w:hAnsi="Consolas"/>
          <w:sz w:val="18"/>
        </w:rPr>
        <w:t>OX457055.1         112953086                            .......-.-.-.--.-.--.--.--.--.--.-  112953070</w:t>
      </w:r>
    </w:p>
    <w:p>
      <w:r>
        <w:rPr>
          <w:rFonts w:ascii="Consolas" w:hAnsi="Consolas"/>
          <w:sz w:val="18"/>
        </w:rPr>
        <w:t>OX457055.1         131926609                              .....-.-.-.--.-.--.--.--.--.--.-  131926623</w:t>
      </w:r>
    </w:p>
    <w:p>
      <w:r>
        <w:rPr>
          <w:rFonts w:ascii="Consolas" w:hAnsi="Consolas"/>
          <w:sz w:val="18"/>
        </w:rPr>
        <w:t>OX457055.1         132139893                              .....-.-.-.--.-.--.--.--.--.--.-  132139879</w:t>
      </w:r>
    </w:p>
    <w:p>
      <w:r>
        <w:rPr>
          <w:rFonts w:ascii="Consolas" w:hAnsi="Consolas"/>
          <w:sz w:val="18"/>
        </w:rPr>
        <w:t>OX457055.1         133082250                            .......-.-.-.--.-.--.--.--.--.--.-  133082234</w:t>
      </w:r>
    </w:p>
    <w:p>
      <w:r>
        <w:rPr>
          <w:rFonts w:ascii="Consolas" w:hAnsi="Consolas"/>
          <w:sz w:val="18"/>
        </w:rPr>
        <w:t>OX457055.1         24791601                               .....-.-.-.--.-.--.--.--.--.--.-  24791615</w:t>
      </w:r>
    </w:p>
    <w:p>
      <w:r>
        <w:rPr>
          <w:rFonts w:ascii="Consolas" w:hAnsi="Consolas"/>
          <w:sz w:val="18"/>
        </w:rPr>
        <w:t>OX457055.1         30965328                             .......-.-.-.--.-.--.--G--.--.--.-  30965312</w:t>
      </w:r>
    </w:p>
    <w:p>
      <w:r>
        <w:rPr>
          <w:rFonts w:ascii="Consolas" w:hAnsi="Consolas"/>
          <w:sz w:val="18"/>
        </w:rPr>
        <w:t>OX457055.1         74158529                             .......-.-.-.--.-.--.--.--.--.--.-  74158545</w:t>
      </w:r>
    </w:p>
    <w:p>
      <w:r>
        <w:rPr>
          <w:rFonts w:ascii="Consolas" w:hAnsi="Consolas"/>
          <w:sz w:val="18"/>
        </w:rPr>
        <w:t>OX457055.1         121677042                              .....-.-.-.--.-.--.--.--.--.--.-  121677028</w:t>
      </w:r>
    </w:p>
    <w:p>
      <w:r>
        <w:rPr>
          <w:rFonts w:ascii="Consolas" w:hAnsi="Consolas"/>
          <w:sz w:val="18"/>
        </w:rPr>
        <w:t>OX457055.1         17674639                             .......-.-.-.--.-.--.--.--.--.--.-  17674623</w:t>
      </w:r>
    </w:p>
    <w:p>
      <w:r>
        <w:rPr>
          <w:rFonts w:ascii="Consolas" w:hAnsi="Consolas"/>
          <w:sz w:val="18"/>
        </w:rPr>
        <w:t>OX457055.1         28365080                              ......-.-.-.--.-.--.--.--.--.--.-  28365095</w:t>
      </w:r>
    </w:p>
    <w:p>
      <w:r>
        <w:rPr>
          <w:rFonts w:ascii="Consolas" w:hAnsi="Consolas"/>
          <w:sz w:val="18"/>
        </w:rPr>
        <w:t>OX457055.1         67373639                               .....-.-.-.--.-.--.--.--.--.--.-  67373653</w:t>
      </w:r>
    </w:p>
    <w:p>
      <w:r>
        <w:rPr>
          <w:rFonts w:ascii="Consolas" w:hAnsi="Consolas"/>
          <w:sz w:val="18"/>
        </w:rPr>
        <w:t>OX457055.1         69925729                             .......-.-.-T--A-.--.--.--.--.--.-  69925713</w:t>
      </w:r>
    </w:p>
    <w:p>
      <w:r>
        <w:rPr>
          <w:rFonts w:ascii="Consolas" w:hAnsi="Consolas"/>
          <w:sz w:val="18"/>
        </w:rPr>
        <w:t>OX457055.1         79189909                             .......-.-.-.--.-G--.--.--.--.--.-  79189925</w:t>
      </w:r>
    </w:p>
    <w:p>
      <w:r>
        <w:rPr>
          <w:rFonts w:ascii="Consolas" w:hAnsi="Consolas"/>
          <w:sz w:val="18"/>
        </w:rPr>
        <w:t>OX457055.1         82795784                             .......-.-.-.--.-.--.--.--G--.--.-  82795800</w:t>
      </w:r>
    </w:p>
    <w:p>
      <w:r>
        <w:rPr>
          <w:rFonts w:ascii="Consolas" w:hAnsi="Consolas"/>
          <w:sz w:val="18"/>
        </w:rPr>
        <w:t>OX457055.1         119231815                            .......-.-.-.--.-.--.--.--.--C--.-  119231799</w:t>
      </w:r>
    </w:p>
    <w:p>
      <w:r>
        <w:rPr>
          <w:rFonts w:ascii="Consolas" w:hAnsi="Consolas"/>
          <w:sz w:val="18"/>
        </w:rPr>
        <w:t>OX457055.1         1950172                                .....-.-.-.--.-.--.--.--.--.--.-  1950186</w:t>
      </w:r>
    </w:p>
    <w:p>
      <w:r>
        <w:rPr>
          <w:rFonts w:ascii="Consolas" w:hAnsi="Consolas"/>
          <w:sz w:val="18"/>
        </w:rPr>
        <w:t>OX457055.1         3566235                               ......-.-.-.--.-.--.--.--.--.--.-  3566250</w:t>
      </w:r>
    </w:p>
    <w:p>
      <w:r>
        <w:rPr>
          <w:rFonts w:ascii="Consolas" w:hAnsi="Consolas"/>
          <w:sz w:val="18"/>
        </w:rPr>
        <w:t>OX457055.1         4353815                                .....-.-.-.--.-.--.--.--.--.--.-  4353801</w:t>
      </w:r>
    </w:p>
    <w:p>
      <w:r>
        <w:rPr>
          <w:rFonts w:ascii="Consolas" w:hAnsi="Consolas"/>
          <w:sz w:val="18"/>
        </w:rPr>
        <w:t>OX457055.1         4489412                               ......-.-.-.--.-.--.--.--.--.--.-  4489427</w:t>
      </w:r>
    </w:p>
    <w:p>
      <w:r>
        <w:rPr>
          <w:rFonts w:ascii="Consolas" w:hAnsi="Consolas"/>
          <w:sz w:val="18"/>
        </w:rPr>
        <w:t>OX457055.1         4489421                                .....-.-.-.--.-.--.--.--.--.--.-  4489435</w:t>
      </w:r>
    </w:p>
    <w:p>
      <w:r>
        <w:rPr>
          <w:rFonts w:ascii="Consolas" w:hAnsi="Consolas"/>
          <w:sz w:val="18"/>
        </w:rPr>
        <w:t>OX457055.1         13945636                               .....-.-.-.--.-.--.--.--.--.--.-  13945622</w:t>
      </w:r>
    </w:p>
    <w:p>
      <w:r>
        <w:rPr>
          <w:rFonts w:ascii="Consolas" w:hAnsi="Consolas"/>
          <w:sz w:val="18"/>
        </w:rPr>
        <w:t>OX457055.1         14012134                               .....-.-.-.--.-.--.--.--.--.--.-  14012120</w:t>
      </w:r>
    </w:p>
    <w:p>
      <w:r>
        <w:rPr>
          <w:rFonts w:ascii="Consolas" w:hAnsi="Consolas"/>
          <w:sz w:val="18"/>
        </w:rPr>
        <w:t>OX457055.1         17330639                               .....-.-.-.--.-.--.--.--.--.--.-  17330653</w:t>
      </w:r>
    </w:p>
    <w:p>
      <w:r>
        <w:rPr>
          <w:rFonts w:ascii="Consolas" w:hAnsi="Consolas"/>
          <w:sz w:val="18"/>
        </w:rPr>
        <w:t>OX457055.1         20281084                              ......-.-.-.--.-.--.--.--.--.--.-  20281069</w:t>
      </w:r>
    </w:p>
    <w:p>
      <w:r>
        <w:rPr>
          <w:rFonts w:ascii="Consolas" w:hAnsi="Consolas"/>
          <w:sz w:val="18"/>
        </w:rPr>
        <w:t>OX457055.1         21889009                               .....-.-.-.--.-.--.--.--.--.--.-  21889023</w:t>
      </w:r>
    </w:p>
    <w:p>
      <w:r>
        <w:rPr>
          <w:rFonts w:ascii="Consolas" w:hAnsi="Consolas"/>
          <w:sz w:val="18"/>
        </w:rPr>
        <w:t>OX457055.1         27005275                               .....-.-.-.--.-.--.--.--.--.--.-  27005261</w:t>
      </w:r>
    </w:p>
    <w:p>
      <w:r>
        <w:rPr>
          <w:rFonts w:ascii="Consolas" w:hAnsi="Consolas"/>
          <w:sz w:val="18"/>
        </w:rPr>
        <w:t>OX457055.1         27669170                                 ...-.-.-.--.-.--.--.--.--.--.-  27669182</w:t>
      </w:r>
    </w:p>
    <w:p>
      <w:r>
        <w:rPr>
          <w:rFonts w:ascii="Consolas" w:hAnsi="Consolas"/>
          <w:sz w:val="18"/>
        </w:rPr>
        <w:t>OX457055.1         28215513                               .....-.-.-.--.-.--.--.--.--.--.-  28215527</w:t>
      </w:r>
    </w:p>
    <w:p>
      <w:r>
        <w:rPr>
          <w:rFonts w:ascii="Consolas" w:hAnsi="Consolas"/>
          <w:sz w:val="18"/>
        </w:rPr>
        <w:t>OX457055.1         29417553                               .....-.-.-.--.-.--.--.--.--.--.-  29417539</w:t>
      </w:r>
    </w:p>
    <w:p>
      <w:r>
        <w:rPr>
          <w:rFonts w:ascii="Consolas" w:hAnsi="Consolas"/>
          <w:sz w:val="18"/>
        </w:rPr>
        <w:t>OX457055.1         30274748                                ....-.-.-.--.-.--.--.--.--.--.-  30274735</w:t>
      </w:r>
    </w:p>
    <w:p>
      <w:r>
        <w:rPr>
          <w:rFonts w:ascii="Consolas" w:hAnsi="Consolas"/>
          <w:sz w:val="18"/>
        </w:rPr>
        <w:t>OX457055.1         34326771                               .....-.-.-.--.-.--.--.--.--.--.-  34326785</w:t>
      </w:r>
    </w:p>
    <w:p>
      <w:r>
        <w:rPr>
          <w:rFonts w:ascii="Consolas" w:hAnsi="Consolas"/>
          <w:sz w:val="18"/>
        </w:rPr>
        <w:t>OX457055.1         34528888                               .....-.-.-.--.-.--.--.--.--.--.-  34528874</w:t>
      </w:r>
    </w:p>
    <w:p>
      <w:r>
        <w:rPr>
          <w:rFonts w:ascii="Consolas" w:hAnsi="Consolas"/>
          <w:sz w:val="18"/>
        </w:rPr>
        <w:t>OX457055.1         35073086                              ......-.-.-.--.-.--.--.--.--.--.-  35073071</w:t>
      </w:r>
    </w:p>
    <w:p>
      <w:r>
        <w:rPr>
          <w:rFonts w:ascii="Consolas" w:hAnsi="Consolas"/>
          <w:sz w:val="18"/>
        </w:rPr>
        <w:t>OX457055.1         35362375                               .....-.-.-.--.-.--.--.--.--.--.-  35362389</w:t>
      </w:r>
    </w:p>
    <w:p>
      <w:r>
        <w:rPr>
          <w:rFonts w:ascii="Consolas" w:hAnsi="Consolas"/>
          <w:sz w:val="18"/>
        </w:rPr>
        <w:t>OX457055.1         36471240                              ......-.-.-.--.-.--.--.--.--.--.-  36471225</w:t>
      </w:r>
    </w:p>
    <w:p>
      <w:r>
        <w:rPr>
          <w:rFonts w:ascii="Consolas" w:hAnsi="Consolas"/>
          <w:sz w:val="18"/>
        </w:rPr>
        <w:t>OX457055.1         37389843                               .....-.-.-.--.-.--.--.--.--.--.-  37389829</w:t>
      </w:r>
    </w:p>
    <w:p>
      <w:r>
        <w:rPr>
          <w:rFonts w:ascii="Consolas" w:hAnsi="Consolas"/>
          <w:sz w:val="18"/>
        </w:rPr>
        <w:t>OX457055.1         37427364                              ......-.-.-.--.-.--.--.--.--.--.-  37427379</w:t>
      </w:r>
    </w:p>
    <w:p>
      <w:r>
        <w:rPr>
          <w:rFonts w:ascii="Consolas" w:hAnsi="Consolas"/>
          <w:sz w:val="18"/>
        </w:rPr>
        <w:t>OX457055.1         40128358                               .....-.-.-.--.-.--.--.--.--.--.-  40128372</w:t>
      </w:r>
    </w:p>
    <w:p>
      <w:r>
        <w:rPr>
          <w:rFonts w:ascii="Consolas" w:hAnsi="Consolas"/>
          <w:sz w:val="18"/>
        </w:rPr>
        <w:t>OX457055.1         42238856                              ......-.-.-.--.-.--.--.--.--.--.-  42238871</w:t>
      </w:r>
    </w:p>
    <w:p>
      <w:r>
        <w:rPr>
          <w:rFonts w:ascii="Consolas" w:hAnsi="Consolas"/>
          <w:sz w:val="18"/>
        </w:rPr>
        <w:t>OX457055.1         44179240                               .....-.-.-.--.-.--.--.--.--.--.-  44179226</w:t>
      </w:r>
    </w:p>
    <w:p>
      <w:r>
        <w:rPr>
          <w:rFonts w:ascii="Consolas" w:hAnsi="Consolas"/>
          <w:sz w:val="18"/>
        </w:rPr>
        <w:t>OX457055.1         44239602                               .....-.-.-.--.-.--.--.--.--.--.-  44239588</w:t>
      </w:r>
    </w:p>
    <w:p>
      <w:r>
        <w:rPr>
          <w:rFonts w:ascii="Consolas" w:hAnsi="Consolas"/>
          <w:sz w:val="18"/>
        </w:rPr>
        <w:t>OX457055.1         44239611                              ......-.-.-.--.-.--.--.--.--.--.-  44239596</w:t>
      </w:r>
    </w:p>
    <w:p>
      <w:r>
        <w:rPr>
          <w:rFonts w:ascii="Consolas" w:hAnsi="Consolas"/>
          <w:sz w:val="18"/>
        </w:rPr>
        <w:t>OX457055.1         44515979                               .....-.-.-.--.-.--.--.--.--.--.-  44515965</w:t>
      </w:r>
    </w:p>
    <w:p>
      <w:r>
        <w:rPr>
          <w:rFonts w:ascii="Consolas" w:hAnsi="Consolas"/>
          <w:sz w:val="18"/>
        </w:rPr>
        <w:t>OX457055.1         46330581                              ......-.-.-.--.-.--.--.--.--.--.-  46330596</w:t>
      </w:r>
    </w:p>
    <w:p>
      <w:r>
        <w:rPr>
          <w:rFonts w:ascii="Consolas" w:hAnsi="Consolas"/>
          <w:sz w:val="18"/>
        </w:rPr>
        <w:t>OX457055.1         46330594                               .....-.-.-.--.-.--.--.--.--.--.-  46330608</w:t>
      </w:r>
    </w:p>
    <w:p>
      <w:r>
        <w:rPr>
          <w:rFonts w:ascii="Consolas" w:hAnsi="Consolas"/>
          <w:sz w:val="18"/>
        </w:rPr>
        <w:t>OX457055.1         47713487                               .....-.-.-.--.-.--.--.--.--.--.-  47713473</w:t>
      </w:r>
    </w:p>
    <w:p>
      <w:r>
        <w:rPr>
          <w:rFonts w:ascii="Consolas" w:hAnsi="Consolas"/>
          <w:sz w:val="18"/>
        </w:rPr>
        <w:t>OX457055.1         50175464                               .....-.-.-.--.-.--.--.--.--.--.-  50175478</w:t>
      </w:r>
    </w:p>
    <w:p>
      <w:r>
        <w:rPr>
          <w:rFonts w:ascii="Consolas" w:hAnsi="Consolas"/>
          <w:sz w:val="18"/>
        </w:rPr>
        <w:t>OX457055.1         52190454                               .....-.-.-.--.-.--.--.--.--.--.-  52190468</w:t>
      </w:r>
    </w:p>
    <w:p>
      <w:r>
        <w:rPr>
          <w:rFonts w:ascii="Consolas" w:hAnsi="Consolas"/>
          <w:sz w:val="18"/>
        </w:rPr>
        <w:t>OX457055.1         53137619                               .....-.-.-.--.-.--.--.--.--.--.-  53137605</w:t>
      </w:r>
    </w:p>
    <w:p>
      <w:r>
        <w:rPr>
          <w:rFonts w:ascii="Consolas" w:hAnsi="Consolas"/>
          <w:sz w:val="18"/>
        </w:rPr>
        <w:t>OX457055.1         53199338                               .....-.-.-.--.-.--.--.--.--.--.-  53199324</w:t>
      </w:r>
    </w:p>
    <w:p>
      <w:r>
        <w:rPr>
          <w:rFonts w:ascii="Consolas" w:hAnsi="Consolas"/>
          <w:sz w:val="18"/>
        </w:rPr>
        <w:t>OX457055.1         53971335                              ......-.-.-.--.-.--.--.--.--.--.-  53971320</w:t>
      </w:r>
    </w:p>
    <w:p>
      <w:r>
        <w:rPr>
          <w:rFonts w:ascii="Consolas" w:hAnsi="Consolas"/>
          <w:sz w:val="18"/>
        </w:rPr>
        <w:t>OX457055.1         54554076                               .....-.-.-.--.-.--.--.--.--.--.-  54554062</w:t>
      </w:r>
    </w:p>
    <w:p>
      <w:r>
        <w:rPr>
          <w:rFonts w:ascii="Consolas" w:hAnsi="Consolas"/>
          <w:sz w:val="18"/>
        </w:rPr>
        <w:t>OX457055.1         56748027                               .....-.-.-.--.-.--.--.--.--.--.-  56748041</w:t>
      </w:r>
    </w:p>
    <w:p>
      <w:r>
        <w:rPr>
          <w:rFonts w:ascii="Consolas" w:hAnsi="Consolas"/>
          <w:sz w:val="18"/>
        </w:rPr>
        <w:t>OX457055.1         57650468                              ......-.-.-.--.-.--.--.--.--.--.-  57650483</w:t>
      </w:r>
    </w:p>
    <w:p>
      <w:r>
        <w:rPr>
          <w:rFonts w:ascii="Consolas" w:hAnsi="Consolas"/>
          <w:sz w:val="18"/>
        </w:rPr>
        <w:t>OX457055.1         58762223                              ......-.-.-.--.-.--.--.--.--.--.-  58762238</w:t>
      </w:r>
    </w:p>
    <w:p>
      <w:r>
        <w:rPr>
          <w:rFonts w:ascii="Consolas" w:hAnsi="Consolas"/>
          <w:sz w:val="18"/>
        </w:rPr>
        <w:t>OX457055.1         59833124                              ......-.-.-.--.-.--.--.--.--.--.-  59833139</w:t>
      </w:r>
    </w:p>
    <w:p>
      <w:r>
        <w:rPr>
          <w:rFonts w:ascii="Consolas" w:hAnsi="Consolas"/>
          <w:sz w:val="18"/>
        </w:rPr>
        <w:t>OX457055.1         63667585                               .....-.-.-.--.-.--.--.--.--.--.-  63667599</w:t>
      </w:r>
    </w:p>
    <w:p>
      <w:r>
        <w:rPr>
          <w:rFonts w:ascii="Consolas" w:hAnsi="Consolas"/>
          <w:sz w:val="18"/>
        </w:rPr>
        <w:t>OX457055.1         65521781                              ......-.-.-.--.-.--.--.--.--.--.-  65521766</w:t>
      </w:r>
    </w:p>
    <w:p>
      <w:r>
        <w:rPr>
          <w:rFonts w:ascii="Consolas" w:hAnsi="Consolas"/>
          <w:sz w:val="18"/>
        </w:rPr>
        <w:t>OX457055.1         67277059                               .....-.-.-.--.-.--.--.--.--.--.-  67277045</w:t>
      </w:r>
    </w:p>
    <w:p>
      <w:r>
        <w:rPr>
          <w:rFonts w:ascii="Consolas" w:hAnsi="Consolas"/>
          <w:sz w:val="18"/>
        </w:rPr>
        <w:t>OX457055.1         67933349                               .....-.-.-.--.-.--.--.--.--.--.-  67933363</w:t>
      </w:r>
    </w:p>
    <w:p>
      <w:r>
        <w:rPr>
          <w:rFonts w:ascii="Consolas" w:hAnsi="Consolas"/>
          <w:sz w:val="18"/>
        </w:rPr>
        <w:t>OX457055.1         68721334                              ......-.-.-.--.-.--.--.--.--.--.-  68721319</w:t>
      </w:r>
    </w:p>
    <w:p>
      <w:r>
        <w:rPr>
          <w:rFonts w:ascii="Consolas" w:hAnsi="Consolas"/>
          <w:sz w:val="18"/>
        </w:rPr>
        <w:t>OX457055.1         69181807                               .....-.-.-.--.-.--.--.--.--.--.-  69181821</w:t>
      </w:r>
    </w:p>
    <w:p>
      <w:r>
        <w:rPr>
          <w:rFonts w:ascii="Consolas" w:hAnsi="Consolas"/>
          <w:sz w:val="18"/>
        </w:rPr>
        <w:t>OX457055.1         69436439                               .....-.-.-.--.-.--.--.--.--.--.-  69436425</w:t>
      </w:r>
    </w:p>
    <w:p>
      <w:r>
        <w:rPr>
          <w:rFonts w:ascii="Consolas" w:hAnsi="Consolas"/>
          <w:sz w:val="18"/>
        </w:rPr>
        <w:t>OX457055.1         70100703                               .....-.-.-.--.-.--.--.--.--.--.-  70100717</w:t>
      </w:r>
    </w:p>
    <w:p>
      <w:r>
        <w:rPr>
          <w:rFonts w:ascii="Consolas" w:hAnsi="Consolas"/>
          <w:sz w:val="18"/>
        </w:rPr>
        <w:t>OX457055.1         72389837                               .....-.-.-.--.-.--.--.--.--.--.-  72389851</w:t>
      </w:r>
    </w:p>
    <w:p>
      <w:r>
        <w:rPr>
          <w:rFonts w:ascii="Consolas" w:hAnsi="Consolas"/>
          <w:sz w:val="18"/>
        </w:rPr>
        <w:t>OX457055.1         73654748                               .....-.-.-.--.-.--.--.--.--.--.-  73654762</w:t>
      </w:r>
    </w:p>
    <w:p>
      <w:r>
        <w:rPr>
          <w:rFonts w:ascii="Consolas" w:hAnsi="Consolas"/>
          <w:sz w:val="18"/>
        </w:rPr>
        <w:t>OX457055.1         73791035                               .....-.-.-.--.-.--.--.--.--.--.-  73791021</w:t>
      </w:r>
    </w:p>
    <w:p>
      <w:r>
        <w:rPr>
          <w:rFonts w:ascii="Consolas" w:hAnsi="Consolas"/>
          <w:sz w:val="18"/>
        </w:rPr>
        <w:t>OX457055.1         74432146                               .....-.-.-.--.-.--.--.--.--.--.-  74432160</w:t>
      </w:r>
    </w:p>
    <w:p>
      <w:r>
        <w:rPr>
          <w:rFonts w:ascii="Consolas" w:hAnsi="Consolas"/>
          <w:sz w:val="18"/>
        </w:rPr>
        <w:t>OX457055.1         74892379                               .....-.-.-.--.-.--.--.--.--.--.-  74892365</w:t>
      </w:r>
    </w:p>
    <w:p>
      <w:r>
        <w:rPr>
          <w:rFonts w:ascii="Consolas" w:hAnsi="Consolas"/>
          <w:sz w:val="18"/>
        </w:rPr>
        <w:t>OX457055.1         75019112                              ......-.-.-.--.-.--.--.--.--.--.-  75019127</w:t>
      </w:r>
    </w:p>
    <w:p>
      <w:r>
        <w:rPr>
          <w:rFonts w:ascii="Consolas" w:hAnsi="Consolas"/>
          <w:sz w:val="18"/>
        </w:rPr>
        <w:t>OX457055.1         75019129                               .....-.-.-.--.-.--.--.--.--.--.-  75019143</w:t>
      </w:r>
    </w:p>
    <w:p>
      <w:r>
        <w:rPr>
          <w:rFonts w:ascii="Consolas" w:hAnsi="Consolas"/>
          <w:sz w:val="18"/>
        </w:rPr>
        <w:t>OX457055.1         76162266                               .....-.-.-.--.-.--.--.--.--.--.-  76162280</w:t>
      </w:r>
    </w:p>
    <w:p>
      <w:r>
        <w:rPr>
          <w:rFonts w:ascii="Consolas" w:hAnsi="Consolas"/>
          <w:sz w:val="18"/>
        </w:rPr>
        <w:t>OX457055.1         77038297                               .....-.-.-.--.-.--.--.--.--.--.-  77038311</w:t>
      </w:r>
    </w:p>
    <w:p>
      <w:r>
        <w:rPr>
          <w:rFonts w:ascii="Consolas" w:hAnsi="Consolas"/>
          <w:sz w:val="18"/>
        </w:rPr>
        <w:t>OX457055.1         77095425                               .....-.-.-.--.-.--.--.--.--.--.-  77095439</w:t>
      </w:r>
    </w:p>
    <w:p>
      <w:r>
        <w:rPr>
          <w:rFonts w:ascii="Consolas" w:hAnsi="Consolas"/>
          <w:sz w:val="18"/>
        </w:rPr>
        <w:t>OX457055.1         77617915                               .....-.-.-.--.-.--.--.--.--.--.-  77617929</w:t>
      </w:r>
    </w:p>
    <w:p>
      <w:r>
        <w:rPr>
          <w:rFonts w:ascii="Consolas" w:hAnsi="Consolas"/>
          <w:sz w:val="18"/>
        </w:rPr>
        <w:t>OX457055.1         78641349                               .....-.-.-.--.-.--.--.--.--.--.-  78641335</w:t>
      </w:r>
    </w:p>
    <w:p>
      <w:r>
        <w:rPr>
          <w:rFonts w:ascii="Consolas" w:hAnsi="Consolas"/>
          <w:sz w:val="18"/>
        </w:rPr>
        <w:t>OX457055.1         79600288                              ......-.-.-.--.-.--.--.--.--.--.-  79600303</w:t>
      </w:r>
    </w:p>
    <w:p>
      <w:r>
        <w:rPr>
          <w:rFonts w:ascii="Consolas" w:hAnsi="Consolas"/>
          <w:sz w:val="18"/>
        </w:rPr>
        <w:t>OX457055.1         79600301                               .....-.-.-.--.-.--.--.--.--.--.-  79600315</w:t>
      </w:r>
    </w:p>
    <w:p>
      <w:r>
        <w:rPr>
          <w:rFonts w:ascii="Consolas" w:hAnsi="Consolas"/>
          <w:sz w:val="18"/>
        </w:rPr>
        <w:t>OX457055.1         80118886                               .....-.-.-.--.-.--.--.--.--.--.-  80118900</w:t>
      </w:r>
    </w:p>
    <w:p>
      <w:r>
        <w:rPr>
          <w:rFonts w:ascii="Consolas" w:hAnsi="Consolas"/>
          <w:sz w:val="18"/>
        </w:rPr>
        <w:t>OX457055.1         80674127                               .....-.-.-.--.-.--.--.--.--.--.-  80674113</w:t>
      </w:r>
    </w:p>
    <w:p>
      <w:r>
        <w:rPr>
          <w:rFonts w:ascii="Consolas" w:hAnsi="Consolas"/>
          <w:sz w:val="18"/>
        </w:rPr>
        <w:t>OX457055.1         81673261                               .....-.-.-.--.-.--.--.--.--.--.-  81673275</w:t>
      </w:r>
    </w:p>
    <w:p>
      <w:r>
        <w:rPr>
          <w:rFonts w:ascii="Consolas" w:hAnsi="Consolas"/>
          <w:sz w:val="18"/>
        </w:rPr>
        <w:t>OX457055.1         82120071                              ......-.-.-.--.-.--.--.--.--.--.-  82120056</w:t>
      </w:r>
    </w:p>
    <w:p>
      <w:r>
        <w:rPr>
          <w:rFonts w:ascii="Consolas" w:hAnsi="Consolas"/>
          <w:sz w:val="18"/>
        </w:rPr>
        <w:t>OX457055.1         82513869                               .....-.-.-.--.-.--.--.--.--.--.-  82513855</w:t>
      </w:r>
    </w:p>
    <w:p>
      <w:r>
        <w:rPr>
          <w:rFonts w:ascii="Consolas" w:hAnsi="Consolas"/>
          <w:sz w:val="18"/>
        </w:rPr>
        <w:t>OX457055.1         82546250                               .....-.-.-.--.-.--.--.--.--.--.-  82546264</w:t>
      </w:r>
    </w:p>
    <w:p>
      <w:r>
        <w:rPr>
          <w:rFonts w:ascii="Consolas" w:hAnsi="Consolas"/>
          <w:sz w:val="18"/>
        </w:rPr>
        <w:t>OX457055.1         85194183                               .....-.-.-.--.-.--.--.--.--.--.-  85194169</w:t>
      </w:r>
    </w:p>
    <w:p>
      <w:r>
        <w:rPr>
          <w:rFonts w:ascii="Consolas" w:hAnsi="Consolas"/>
          <w:sz w:val="18"/>
        </w:rPr>
        <w:t>OX457055.1         88758794                               .....-.-.-.--.-.--.--.--.--.--.-  88758808</w:t>
      </w:r>
    </w:p>
    <w:p>
      <w:r>
        <w:rPr>
          <w:rFonts w:ascii="Consolas" w:hAnsi="Consolas"/>
          <w:sz w:val="18"/>
        </w:rPr>
        <w:t>OX457055.1         89182112                               .....-.-.-.--.-.--.--.--.--.--.-  89182098</w:t>
      </w:r>
    </w:p>
    <w:p>
      <w:r>
        <w:rPr>
          <w:rFonts w:ascii="Consolas" w:hAnsi="Consolas"/>
          <w:sz w:val="18"/>
        </w:rPr>
        <w:t>OX457055.1         89182129                              ......-.-.-.--.-.--.--.--.--.--.-  89182114</w:t>
      </w:r>
    </w:p>
    <w:p>
      <w:r>
        <w:rPr>
          <w:rFonts w:ascii="Consolas" w:hAnsi="Consolas"/>
          <w:sz w:val="18"/>
        </w:rPr>
        <w:t>OX457055.1         91442975                               .....-.-.-.--.-.--.--.--.--.--.-  91442989</w:t>
      </w:r>
    </w:p>
    <w:p>
      <w:r>
        <w:rPr>
          <w:rFonts w:ascii="Consolas" w:hAnsi="Consolas"/>
          <w:sz w:val="18"/>
        </w:rPr>
        <w:t>OX457055.1         95292772                             .......-.-.-.--.-.--.--.--.--.--.-  95292756</w:t>
      </w:r>
    </w:p>
    <w:p>
      <w:r>
        <w:rPr>
          <w:rFonts w:ascii="Consolas" w:hAnsi="Consolas"/>
          <w:sz w:val="18"/>
        </w:rPr>
        <w:t>OX457055.1         95652785                               .....-.-.-.--.-.--.--.--.--.--.-  95652771</w:t>
      </w:r>
    </w:p>
    <w:p>
      <w:r>
        <w:rPr>
          <w:rFonts w:ascii="Consolas" w:hAnsi="Consolas"/>
          <w:sz w:val="18"/>
        </w:rPr>
        <w:t>OX457055.1         95906184                               .....-.-.-.--.-.--.--.--.--.--.-  95906170</w:t>
      </w:r>
    </w:p>
    <w:p>
      <w:r>
        <w:rPr>
          <w:rFonts w:ascii="Consolas" w:hAnsi="Consolas"/>
          <w:sz w:val="18"/>
        </w:rPr>
        <w:t>OX457055.1         96005675                               .....-.-.-.--.-.--.--.--.--.--.-  96005661</w:t>
      </w:r>
    </w:p>
    <w:p>
      <w:r>
        <w:rPr>
          <w:rFonts w:ascii="Consolas" w:hAnsi="Consolas"/>
          <w:sz w:val="18"/>
        </w:rPr>
        <w:t>OX457055.1         96758588                               .....-.-.-.--.-.--.--.--.--.--.-  96758602</w:t>
      </w:r>
    </w:p>
    <w:p>
      <w:r>
        <w:rPr>
          <w:rFonts w:ascii="Consolas" w:hAnsi="Consolas"/>
          <w:sz w:val="18"/>
        </w:rPr>
        <w:t>OX457055.1         97499094                               .....-.-.-.--.-.--.--.--.--.--.-  97499108</w:t>
      </w:r>
    </w:p>
    <w:p>
      <w:r>
        <w:rPr>
          <w:rFonts w:ascii="Consolas" w:hAnsi="Consolas"/>
          <w:sz w:val="18"/>
        </w:rPr>
        <w:t>OX457055.1         97766834                               .....-.-.-.--.-.--.--.--.--.--.-  97766820</w:t>
      </w:r>
    </w:p>
    <w:p>
      <w:r>
        <w:rPr>
          <w:rFonts w:ascii="Consolas" w:hAnsi="Consolas"/>
          <w:sz w:val="18"/>
        </w:rPr>
        <w:t>OX457055.1         101082108                             ......-.-.-.--.-.--.--.--.--.--.-  101082093</w:t>
      </w:r>
    </w:p>
    <w:p>
      <w:r>
        <w:rPr>
          <w:rFonts w:ascii="Consolas" w:hAnsi="Consolas"/>
          <w:sz w:val="18"/>
        </w:rPr>
        <w:t>OX457055.1         104272273                              .....-.-.-.--.-.--.--.--.--.--.-  104272259</w:t>
      </w:r>
    </w:p>
    <w:p>
      <w:r>
        <w:rPr>
          <w:rFonts w:ascii="Consolas" w:hAnsi="Consolas"/>
          <w:sz w:val="18"/>
        </w:rPr>
        <w:t>OX457055.1         104877097                              .....-.-.-.--.-.--.--.--.--.--.-  104877083</w:t>
      </w:r>
    </w:p>
    <w:p>
      <w:r>
        <w:rPr>
          <w:rFonts w:ascii="Consolas" w:hAnsi="Consolas"/>
          <w:sz w:val="18"/>
        </w:rPr>
        <w:t>OX457055.1         106243313                             ......-.-.-.--.-.--.--.--.--.--.-  106243328</w:t>
      </w:r>
    </w:p>
    <w:p>
      <w:r>
        <w:rPr>
          <w:rFonts w:ascii="Consolas" w:hAnsi="Consolas"/>
          <w:sz w:val="18"/>
        </w:rPr>
        <w:t>OX457055.1         106289918                              .....-.-.-.--.-.--.--.--.--.--.-  106289932</w:t>
      </w:r>
    </w:p>
    <w:p>
      <w:r>
        <w:rPr>
          <w:rFonts w:ascii="Consolas" w:hAnsi="Consolas"/>
          <w:sz w:val="18"/>
        </w:rPr>
        <w:t>OX457055.1         108832466                              .....-.-.-.--.-.--.--.--.--.--.-  108832452</w:t>
      </w:r>
    </w:p>
    <w:p>
      <w:r>
        <w:rPr>
          <w:rFonts w:ascii="Consolas" w:hAnsi="Consolas"/>
          <w:sz w:val="18"/>
        </w:rPr>
        <w:t>OX457055.1         110911572                              .....-.-.-.--.-.--.--.--.--.--.-  110911558</w:t>
      </w:r>
    </w:p>
    <w:p>
      <w:r>
        <w:rPr>
          <w:rFonts w:ascii="Consolas" w:hAnsi="Consolas"/>
          <w:sz w:val="18"/>
        </w:rPr>
        <w:t>OX457055.1         111488343                              .....-.-.-.--.-.--.--.--.--.--.-  111488329</w:t>
      </w:r>
    </w:p>
    <w:p>
      <w:r>
        <w:rPr>
          <w:rFonts w:ascii="Consolas" w:hAnsi="Consolas"/>
          <w:sz w:val="18"/>
        </w:rPr>
        <w:t>OX457055.1         111488348                             ......-.-.-.--.-.--.--.--.--.--.-  111488333</w:t>
      </w:r>
    </w:p>
    <w:p>
      <w:r>
        <w:rPr>
          <w:rFonts w:ascii="Consolas" w:hAnsi="Consolas"/>
          <w:sz w:val="18"/>
        </w:rPr>
        <w:t>OX457055.1         113838900                              .....-.-.-.--.-.--.--.--.--.--.-  113838886</w:t>
      </w:r>
    </w:p>
    <w:p>
      <w:r>
        <w:rPr>
          <w:rFonts w:ascii="Consolas" w:hAnsi="Consolas"/>
          <w:sz w:val="18"/>
        </w:rPr>
        <w:t>OX457055.1         114757054                             ......-.-.-.--.-.--.--.--.--.--.-  114757069</w:t>
      </w:r>
    </w:p>
    <w:p>
      <w:r>
        <w:rPr>
          <w:rFonts w:ascii="Consolas" w:hAnsi="Consolas"/>
          <w:sz w:val="18"/>
        </w:rPr>
        <w:t>OX457055.1         117121798                              .....-.-.-.--.-.--.--.--.--.--.-  117121812</w:t>
      </w:r>
    </w:p>
    <w:p>
      <w:r>
        <w:rPr>
          <w:rFonts w:ascii="Consolas" w:hAnsi="Consolas"/>
          <w:sz w:val="18"/>
        </w:rPr>
        <w:t>OX457055.1         117703832                              .....-.-.-.--.-.--.--.--.--.--.-  117703846</w:t>
      </w:r>
    </w:p>
    <w:p>
      <w:r>
        <w:rPr>
          <w:rFonts w:ascii="Consolas" w:hAnsi="Consolas"/>
          <w:sz w:val="18"/>
        </w:rPr>
        <w:t>OX457055.1         121192539                             ......-.-.-.--.-.--.--.--.--.--.-  121192554</w:t>
      </w:r>
    </w:p>
    <w:p>
      <w:r>
        <w:rPr>
          <w:rFonts w:ascii="Consolas" w:hAnsi="Consolas"/>
          <w:sz w:val="18"/>
        </w:rPr>
        <w:t>OX457055.1         121677046                              .....-.-.-.--.-.--.--.--.--.--.-  121677032</w:t>
      </w:r>
    </w:p>
    <w:p>
      <w:r>
        <w:rPr>
          <w:rFonts w:ascii="Consolas" w:hAnsi="Consolas"/>
          <w:sz w:val="18"/>
        </w:rPr>
        <w:t>OX457055.1         122144235                              .....-.-.-.--.-.--.--.--.--.--.-  122144249</w:t>
      </w:r>
    </w:p>
    <w:p>
      <w:r>
        <w:rPr>
          <w:rFonts w:ascii="Consolas" w:hAnsi="Consolas"/>
          <w:sz w:val="18"/>
        </w:rPr>
        <w:t>OX457055.1         123092434                             ......-.-.-.--.-.--.--.--.--.--.-  123092449</w:t>
      </w:r>
    </w:p>
    <w:p>
      <w:r>
        <w:rPr>
          <w:rFonts w:ascii="Consolas" w:hAnsi="Consolas"/>
          <w:sz w:val="18"/>
        </w:rPr>
        <w:t>OX457055.1         124327878                              .....-.-.-.--.-.--.--.--.--.--.-  124327892</w:t>
      </w:r>
    </w:p>
    <w:p>
      <w:r>
        <w:rPr>
          <w:rFonts w:ascii="Consolas" w:hAnsi="Consolas"/>
          <w:sz w:val="18"/>
        </w:rPr>
        <w:t>OX457055.1         126612935                             ......-.-.-.--.-.--.--.--.--.--.-  126612950</w:t>
      </w:r>
    </w:p>
    <w:p>
      <w:r>
        <w:rPr>
          <w:rFonts w:ascii="Consolas" w:hAnsi="Consolas"/>
          <w:sz w:val="18"/>
        </w:rPr>
        <w:t>OX457055.1         127059101                             ......-.-.-.--.-.--.--.--.--.--.-  127059086</w:t>
      </w:r>
    </w:p>
    <w:p>
      <w:r>
        <w:rPr>
          <w:rFonts w:ascii="Consolas" w:hAnsi="Consolas"/>
          <w:sz w:val="18"/>
        </w:rPr>
        <w:t>OX457055.1         133082240                              .....-.-.-.--.-.--.--.--.--.--.-  133082226</w:t>
      </w:r>
    </w:p>
    <w:p>
      <w:r>
        <w:rPr>
          <w:rFonts w:ascii="Consolas" w:hAnsi="Consolas"/>
          <w:sz w:val="18"/>
        </w:rPr>
        <w:t>OX457055.1         3491705                               ......-.-C-.--.-.--.--.--.--.--.-  3491690</w:t>
      </w:r>
    </w:p>
    <w:p>
      <w:r>
        <w:rPr>
          <w:rFonts w:ascii="Consolas" w:hAnsi="Consolas"/>
          <w:sz w:val="18"/>
        </w:rPr>
        <w:t>OX457055.1         15204445                              ......-.-.-.--.-A--.--.--.--.--.-  15204460</w:t>
      </w:r>
    </w:p>
    <w:p>
      <w:r>
        <w:rPr>
          <w:rFonts w:ascii="Consolas" w:hAnsi="Consolas"/>
          <w:sz w:val="18"/>
        </w:rPr>
        <w:t>OX457055.1         27597422                          ....G.....-.-.-.--.-.--.--.--.--.--.-  27597403</w:t>
      </w:r>
    </w:p>
    <w:p>
      <w:r>
        <w:rPr>
          <w:rFonts w:ascii="Consolas" w:hAnsi="Consolas"/>
          <w:sz w:val="18"/>
        </w:rPr>
        <w:t>OX457055.1         32228198                              ....T.-.-.-.--.-.--.--.--.--.--.-  32228213</w:t>
      </w:r>
    </w:p>
    <w:p>
      <w:r>
        <w:rPr>
          <w:rFonts w:ascii="Consolas" w:hAnsi="Consolas"/>
          <w:sz w:val="18"/>
        </w:rPr>
        <w:t>OX457055.1         36708535                               .....-.-.-.--.-.--.--.--.--.--.-  36708521</w:t>
      </w:r>
    </w:p>
    <w:p>
      <w:r>
        <w:rPr>
          <w:rFonts w:ascii="Consolas" w:hAnsi="Consolas"/>
          <w:sz w:val="18"/>
        </w:rPr>
        <w:t>OX457055.1         36708540                              ......-.-.-.--.-.--.--.--.--.--.-  36708525</w:t>
      </w:r>
    </w:p>
    <w:p>
      <w:r>
        <w:rPr>
          <w:rFonts w:ascii="Consolas" w:hAnsi="Consolas"/>
          <w:sz w:val="18"/>
        </w:rPr>
        <w:t>OX457055.1         45428304                               .....-.-.-.--.-.--.--.--.--.--.-  45428318</w:t>
      </w:r>
    </w:p>
    <w:p>
      <w:r>
        <w:rPr>
          <w:rFonts w:ascii="Consolas" w:hAnsi="Consolas"/>
          <w:sz w:val="18"/>
        </w:rPr>
        <w:t>OX457055.1         47981652                              ......-.-.-.--.-.--.--.--.--.--.-  47981667</w:t>
      </w:r>
    </w:p>
    <w:p>
      <w:r>
        <w:rPr>
          <w:rFonts w:ascii="Consolas" w:hAnsi="Consolas"/>
          <w:sz w:val="18"/>
        </w:rPr>
        <w:t>OX457055.1         50743346                              ......-.-.-.--.-.--.--.--.--.--.-  50743361</w:t>
      </w:r>
    </w:p>
    <w:p>
      <w:r>
        <w:rPr>
          <w:rFonts w:ascii="Consolas" w:hAnsi="Consolas"/>
          <w:sz w:val="18"/>
        </w:rPr>
        <w:t>OX457055.1         50743351                               .....-.-.-.--.-.--.--.--.--.--.-  50743365</w:t>
      </w:r>
    </w:p>
    <w:p>
      <w:r>
        <w:rPr>
          <w:rFonts w:ascii="Consolas" w:hAnsi="Consolas"/>
          <w:sz w:val="18"/>
        </w:rPr>
        <w:t>OX457055.1         54417409                               .....-.-.-.--.-.--.--.--.--.--.-  54417395</w:t>
      </w:r>
    </w:p>
    <w:p>
      <w:r>
        <w:rPr>
          <w:rFonts w:ascii="Consolas" w:hAnsi="Consolas"/>
          <w:sz w:val="18"/>
        </w:rPr>
        <w:t>OX457055.1         70838694                               .....-.-.-.--.-.--.--.--.--.--.-  70838680</w:t>
      </w:r>
    </w:p>
    <w:p>
      <w:r>
        <w:rPr>
          <w:rFonts w:ascii="Consolas" w:hAnsi="Consolas"/>
          <w:sz w:val="18"/>
        </w:rPr>
        <w:t>OX457055.1         75080289                                 ...-.-.-.--.-.--.--.--.--.--.-  75080277</w:t>
      </w:r>
    </w:p>
    <w:p>
      <w:r>
        <w:rPr>
          <w:rFonts w:ascii="Consolas" w:hAnsi="Consolas"/>
          <w:sz w:val="18"/>
        </w:rPr>
        <w:t>OX457055.1         80911301                               .....-.-.-.--.-.--.--.--.--.--.-  80911287</w:t>
      </w:r>
    </w:p>
    <w:p>
      <w:r>
        <w:rPr>
          <w:rFonts w:ascii="Consolas" w:hAnsi="Consolas"/>
          <w:sz w:val="18"/>
        </w:rPr>
        <w:t>OX457055.1         103557843                             ......-A-.-.--.-.--.--.--.--.--.-  103557828</w:t>
      </w:r>
    </w:p>
    <w:p>
      <w:r>
        <w:rPr>
          <w:rFonts w:ascii="Consolas" w:hAnsi="Consolas"/>
          <w:sz w:val="18"/>
        </w:rPr>
        <w:t>OX457055.1         110911581                             .....A-.-.-.--.-.--.--.--.--.--.-  110911566</w:t>
      </w:r>
    </w:p>
    <w:p>
      <w:r>
        <w:rPr>
          <w:rFonts w:ascii="Consolas" w:hAnsi="Consolas"/>
          <w:sz w:val="18"/>
        </w:rPr>
        <w:t>OX457055.1         126226206                             ......-.-.-.--.-.--.--.--.--.--.-  126226191</w:t>
      </w:r>
    </w:p>
    <w:p>
      <w:r>
        <w:rPr>
          <w:rFonts w:ascii="Consolas" w:hAnsi="Consolas"/>
          <w:sz w:val="18"/>
        </w:rPr>
        <w:t>OX457055.1         127604335                                ...-.-.-.--.-.--.--.--.--.--.-  127604347</w:t>
      </w:r>
    </w:p>
    <w:p>
      <w:r>
        <w:rPr>
          <w:rFonts w:ascii="Consolas" w:hAnsi="Consolas"/>
          <w:sz w:val="18"/>
        </w:rPr>
        <w:t>OX457055.1         130574047                            ....C..-.-.-.--.-.--.--.--.--.--.-  130574031</w:t>
      </w:r>
    </w:p>
    <w:p>
      <w:r>
        <w:rPr>
          <w:rFonts w:ascii="Consolas" w:hAnsi="Consolas"/>
          <w:sz w:val="18"/>
        </w:rPr>
        <w:t>OX457055.1         5455556                                .....-.-.-.--.-.--.--.--.--C--.-  5455570</w:t>
      </w:r>
    </w:p>
    <w:p>
      <w:r>
        <w:rPr>
          <w:rFonts w:ascii="Consolas" w:hAnsi="Consolas"/>
          <w:sz w:val="18"/>
        </w:rPr>
        <w:t>OX457055.1         5795788                             ........-.-.-.--.-.--.--.--.--C--.-  5795771</w:t>
      </w:r>
    </w:p>
    <w:p>
      <w:r>
        <w:rPr>
          <w:rFonts w:ascii="Consolas" w:hAnsi="Consolas"/>
          <w:sz w:val="18"/>
        </w:rPr>
        <w:t>OX457055.1         8634645                                .....-.-.-.--.-.--.--.--.--.--.-  8634659</w:t>
      </w:r>
    </w:p>
    <w:p>
      <w:r>
        <w:rPr>
          <w:rFonts w:ascii="Consolas" w:hAnsi="Consolas"/>
          <w:sz w:val="18"/>
        </w:rPr>
        <w:t>OX457055.1         32228194                              ....T.-.-.-T--.-.--.--.--.--.--.-  32228209</w:t>
      </w:r>
    </w:p>
    <w:p>
      <w:r>
        <w:rPr>
          <w:rFonts w:ascii="Consolas" w:hAnsi="Consolas"/>
          <w:sz w:val="18"/>
        </w:rPr>
        <w:t>OX457055.1         37895371                              ....G.-.-.-.--.-.--.--.--.--.--.-  37895386</w:t>
      </w:r>
    </w:p>
    <w:p>
      <w:r>
        <w:rPr>
          <w:rFonts w:ascii="Consolas" w:hAnsi="Consolas"/>
          <w:sz w:val="18"/>
        </w:rPr>
        <w:t>OX457055.1         42181644                              ......-.-.-.--.-.--.--.--.--.--.-  42181629</w:t>
      </w:r>
    </w:p>
    <w:p>
      <w:r>
        <w:rPr>
          <w:rFonts w:ascii="Consolas" w:hAnsi="Consolas"/>
          <w:sz w:val="18"/>
        </w:rPr>
        <w:t>OX457055.1         45854152                               .....-.-.-.--.-.--.--.--.--.--.-  45854166</w:t>
      </w:r>
    </w:p>
    <w:p>
      <w:r>
        <w:rPr>
          <w:rFonts w:ascii="Consolas" w:hAnsi="Consolas"/>
          <w:sz w:val="18"/>
        </w:rPr>
        <w:t>OX457055.1         49945469                               .....-A-.-.--.-.--.--.--.--.--.-  49945455</w:t>
      </w:r>
    </w:p>
    <w:p>
      <w:r>
        <w:rPr>
          <w:rFonts w:ascii="Consolas" w:hAnsi="Consolas"/>
          <w:sz w:val="18"/>
        </w:rPr>
        <w:t>OX457055.1         50632905                               ....C-.-.-.--.-.--.--.--.--.--.-  50632919</w:t>
      </w:r>
    </w:p>
    <w:p>
      <w:r>
        <w:rPr>
          <w:rFonts w:ascii="Consolas" w:hAnsi="Consolas"/>
          <w:sz w:val="18"/>
        </w:rPr>
        <w:t>OX457055.1         54272505                               .....-.-.-.--.-.--.--.--.--.--.-  54272491</w:t>
      </w:r>
    </w:p>
    <w:p>
      <w:r>
        <w:rPr>
          <w:rFonts w:ascii="Consolas" w:hAnsi="Consolas"/>
          <w:sz w:val="18"/>
        </w:rPr>
        <w:t>OX457055.1         56995853                               .....-.-.-.--.-.--.--.--.--.--.-  56995839</w:t>
      </w:r>
    </w:p>
    <w:p>
      <w:r>
        <w:rPr>
          <w:rFonts w:ascii="Consolas" w:hAnsi="Consolas"/>
          <w:sz w:val="18"/>
        </w:rPr>
        <w:t>OX457055.1         60189221                              ......-.-.-.--.-.--.--G--.--C--.-  60189206</w:t>
      </w:r>
    </w:p>
    <w:p>
      <w:r>
        <w:rPr>
          <w:rFonts w:ascii="Consolas" w:hAnsi="Consolas"/>
          <w:sz w:val="18"/>
        </w:rPr>
        <w:t>OX457055.1         79032176                              ......-.-.-.--.-.--.--G--.--.--.-  79032161</w:t>
      </w:r>
    </w:p>
    <w:p>
      <w:r>
        <w:rPr>
          <w:rFonts w:ascii="Consolas" w:hAnsi="Consolas"/>
          <w:sz w:val="18"/>
        </w:rPr>
        <w:t>OX457055.1         82795790                               .....-.-.-.--G-.--.--.--.--.--.-  82795804</w:t>
      </w:r>
    </w:p>
    <w:p>
      <w:r>
        <w:rPr>
          <w:rFonts w:ascii="Consolas" w:hAnsi="Consolas"/>
          <w:sz w:val="18"/>
        </w:rPr>
        <w:t>OX457055.1         89750590                               .....-.-.-.--.-.--.--.--.--.--.-  89750604</w:t>
      </w:r>
    </w:p>
    <w:p>
      <w:r>
        <w:rPr>
          <w:rFonts w:ascii="Consolas" w:hAnsi="Consolas"/>
          <w:sz w:val="18"/>
        </w:rPr>
        <w:t>OX457055.1         110911585                             ....T.-.-.-.--A-.--.--.--.--.--.-  110911570</w:t>
      </w:r>
    </w:p>
    <w:p>
      <w:r>
        <w:rPr>
          <w:rFonts w:ascii="Consolas" w:hAnsi="Consolas"/>
          <w:sz w:val="18"/>
        </w:rPr>
        <w:t>OX457055.1         112934666                              .....-.-.-.--.-.--.--G--.--.--.-  112934652</w:t>
      </w:r>
    </w:p>
    <w:p>
      <w:r>
        <w:rPr>
          <w:rFonts w:ascii="Consolas" w:hAnsi="Consolas"/>
          <w:sz w:val="18"/>
        </w:rPr>
        <w:t>OX457055.1         112934671                             ......-.-.-.--.-.--.--.--.--.--.-  112934656</w:t>
      </w:r>
    </w:p>
    <w:p>
      <w:r>
        <w:rPr>
          <w:rFonts w:ascii="Consolas" w:hAnsi="Consolas"/>
          <w:sz w:val="18"/>
        </w:rPr>
        <w:t>OX457055.1         119745717                              .....-G-.-.--.-.--.--.--.--G--.-  119745731</w:t>
      </w:r>
    </w:p>
    <w:p>
      <w:r>
        <w:rPr>
          <w:rFonts w:ascii="Consolas" w:hAnsi="Consolas"/>
          <w:sz w:val="18"/>
        </w:rPr>
        <w:t>OX457055.1         126283957                              .....-.-.-.--.-.--.--.--.--.--.-  126283971</w:t>
      </w:r>
    </w:p>
    <w:p>
      <w:r>
        <w:rPr>
          <w:rFonts w:ascii="Consolas" w:hAnsi="Consolas"/>
          <w:sz w:val="18"/>
        </w:rPr>
        <w:t>OX457055.1         126612927                             ....C.-.-.-T--.-.--.--.--.--.--.-  126612942</w:t>
      </w:r>
    </w:p>
    <w:p>
      <w:r>
        <w:rPr>
          <w:rFonts w:ascii="Consolas" w:hAnsi="Consolas"/>
          <w:sz w:val="18"/>
        </w:rPr>
        <w:t>OX457055.1         127157295                              .....-.-.-.--C-.--.--.--.--.--.-  127157281</w:t>
      </w:r>
    </w:p>
    <w:p>
      <w:r>
        <w:rPr>
          <w:rFonts w:ascii="Consolas" w:hAnsi="Consolas"/>
          <w:sz w:val="18"/>
        </w:rPr>
        <w:t>OX457055.1         1875964                                .....-.-.-.--.-.--.--.--.--.--.-  1875950</w:t>
      </w:r>
    </w:p>
    <w:p>
      <w:r>
        <w:rPr>
          <w:rFonts w:ascii="Consolas" w:hAnsi="Consolas"/>
          <w:sz w:val="18"/>
        </w:rPr>
        <w:t>OX457055.1         1875968                                .....-.-.-.--.-.--.--.--.--.--.-  1875954</w:t>
      </w:r>
    </w:p>
    <w:p>
      <w:r>
        <w:rPr>
          <w:rFonts w:ascii="Consolas" w:hAnsi="Consolas"/>
          <w:sz w:val="18"/>
        </w:rPr>
        <w:t>OX457055.1         1950168                                .....-.-.-.--.-.--.--.--.--.--.-  1950182</w:t>
      </w:r>
    </w:p>
    <w:p>
      <w:r>
        <w:rPr>
          <w:rFonts w:ascii="Consolas" w:hAnsi="Consolas"/>
          <w:sz w:val="18"/>
        </w:rPr>
        <w:t>OX457055.1         3009835                                .....-.-.-.--.-.--.--.--.--.--.-  3009821</w:t>
      </w:r>
    </w:p>
    <w:p>
      <w:r>
        <w:rPr>
          <w:rFonts w:ascii="Consolas" w:hAnsi="Consolas"/>
          <w:sz w:val="18"/>
        </w:rPr>
        <w:t>OX457055.1         3009839                                .....-.-.-.--.-.--.--.--.--.--.-  3009825</w:t>
      </w:r>
    </w:p>
    <w:p>
      <w:r>
        <w:rPr>
          <w:rFonts w:ascii="Consolas" w:hAnsi="Consolas"/>
          <w:sz w:val="18"/>
        </w:rPr>
        <w:t>OX457055.1         3009843                                .....-.-.-.--.-.--.--.--.--.--.-  3009829</w:t>
      </w:r>
    </w:p>
    <w:p>
      <w:r>
        <w:rPr>
          <w:rFonts w:ascii="Consolas" w:hAnsi="Consolas"/>
          <w:sz w:val="18"/>
        </w:rPr>
        <w:t>OX457055.1         3334745                                .....-.-.-.--.-.--.--.--.--.--.-  3334759</w:t>
      </w:r>
    </w:p>
    <w:p>
      <w:r>
        <w:rPr>
          <w:rFonts w:ascii="Consolas" w:hAnsi="Consolas"/>
          <w:sz w:val="18"/>
        </w:rPr>
        <w:t>OX457055.1         3334749                                .....-.-.-.--.-.--.--.--.--.--.-  3334763</w:t>
      </w:r>
    </w:p>
    <w:p>
      <w:r>
        <w:rPr>
          <w:rFonts w:ascii="Consolas" w:hAnsi="Consolas"/>
          <w:sz w:val="18"/>
        </w:rPr>
        <w:t>OX457055.1         3334753                                .....-.-.-.--.-.--.--.--.--.--.-  3334767</w:t>
      </w:r>
    </w:p>
    <w:p>
      <w:r>
        <w:rPr>
          <w:rFonts w:ascii="Consolas" w:hAnsi="Consolas"/>
          <w:sz w:val="18"/>
        </w:rPr>
        <w:t>OX457055.1         4489417                                .....-.-.-.--.-.--.--.--.--.--.-  4489431</w:t>
      </w:r>
    </w:p>
    <w:p>
      <w:r>
        <w:rPr>
          <w:rFonts w:ascii="Consolas" w:hAnsi="Consolas"/>
          <w:sz w:val="18"/>
        </w:rPr>
        <w:t>OX457055.1         8547593                                .....-.-.-.--.-.--.--.--.--.--.-  8547579</w:t>
      </w:r>
    </w:p>
    <w:p>
      <w:r>
        <w:rPr>
          <w:rFonts w:ascii="Consolas" w:hAnsi="Consolas"/>
          <w:sz w:val="18"/>
        </w:rPr>
        <w:t>OX457055.1         8547597                                .....-.-.-.--.-.--.--.--.--.--.-  8547583</w:t>
      </w:r>
    </w:p>
    <w:p>
      <w:r>
        <w:rPr>
          <w:rFonts w:ascii="Consolas" w:hAnsi="Consolas"/>
          <w:sz w:val="18"/>
        </w:rPr>
        <w:t>OX457055.1         13945640                               .....-.-.-.--.-.--.--.--.--.--.-  13945626</w:t>
      </w:r>
    </w:p>
    <w:p>
      <w:r>
        <w:rPr>
          <w:rFonts w:ascii="Consolas" w:hAnsi="Consolas"/>
          <w:sz w:val="18"/>
        </w:rPr>
        <w:t>OX457055.1         13945644                               .....-.-.-.--.-.--.--.--.--.--.-  13945630</w:t>
      </w:r>
    </w:p>
    <w:p>
      <w:r>
        <w:rPr>
          <w:rFonts w:ascii="Consolas" w:hAnsi="Consolas"/>
          <w:sz w:val="18"/>
        </w:rPr>
        <w:t>OX457055.1         13945648                               .....-.-.-.--.-.--.--.--.--.--.-  13945634</w:t>
      </w:r>
    </w:p>
    <w:p>
      <w:r>
        <w:rPr>
          <w:rFonts w:ascii="Consolas" w:hAnsi="Consolas"/>
          <w:sz w:val="18"/>
        </w:rPr>
        <w:t>OX457055.1         13945652                               .....-.-.-.--.-.--.--.--.--.--.-  13945638</w:t>
      </w:r>
    </w:p>
    <w:p>
      <w:r>
        <w:rPr>
          <w:rFonts w:ascii="Consolas" w:hAnsi="Consolas"/>
          <w:sz w:val="18"/>
        </w:rPr>
        <w:t>OX457055.1         13945656                               .....-.-.-.--.-.--.--.--.--.--.-  13945642</w:t>
      </w:r>
    </w:p>
    <w:p>
      <w:r>
        <w:rPr>
          <w:rFonts w:ascii="Consolas" w:hAnsi="Consolas"/>
          <w:sz w:val="18"/>
        </w:rPr>
        <w:t>OX457055.1         14494234                               .....-.-.-.--.-.--.--.--.--.--.-  14494220</w:t>
      </w:r>
    </w:p>
    <w:p>
      <w:r>
        <w:rPr>
          <w:rFonts w:ascii="Consolas" w:hAnsi="Consolas"/>
          <w:sz w:val="18"/>
        </w:rPr>
        <w:t>OX457055.1         14494238                               .....-.-.-.--.-.--.--.--.--.--.-  14494224</w:t>
      </w:r>
    </w:p>
    <w:p>
      <w:r>
        <w:rPr>
          <w:rFonts w:ascii="Consolas" w:hAnsi="Consolas"/>
          <w:sz w:val="18"/>
        </w:rPr>
        <w:t>OX457055.1         15151304                               .....-.-.-.--.-.--.--.--.--.--.-  15151318</w:t>
      </w:r>
    </w:p>
    <w:p>
      <w:r>
        <w:rPr>
          <w:rFonts w:ascii="Consolas" w:hAnsi="Consolas"/>
          <w:sz w:val="18"/>
        </w:rPr>
        <w:t>OX457055.1         15151308                               .....-.-.-.--.-.--.--.--.--.--.-  15151322</w:t>
      </w:r>
    </w:p>
    <w:p>
      <w:r>
        <w:rPr>
          <w:rFonts w:ascii="Consolas" w:hAnsi="Consolas"/>
          <w:sz w:val="18"/>
        </w:rPr>
        <w:t>OX457055.1         15169357                               .....-.-.-.--.-.--.--.--.--.--.-  15169343</w:t>
      </w:r>
    </w:p>
    <w:p>
      <w:r>
        <w:rPr>
          <w:rFonts w:ascii="Consolas" w:hAnsi="Consolas"/>
          <w:sz w:val="18"/>
        </w:rPr>
        <w:t>OX457055.1         15169361                               .....-.-.-.--.-.--.--.--.--.--.-  15169347</w:t>
      </w:r>
    </w:p>
    <w:p>
      <w:r>
        <w:rPr>
          <w:rFonts w:ascii="Consolas" w:hAnsi="Consolas"/>
          <w:sz w:val="18"/>
        </w:rPr>
        <w:t>OX457055.1         17156327                               .....-.-.-.--.-.--.--.--.--.--.-  17156313</w:t>
      </w:r>
    </w:p>
    <w:p>
      <w:r>
        <w:rPr>
          <w:rFonts w:ascii="Consolas" w:hAnsi="Consolas"/>
          <w:sz w:val="18"/>
        </w:rPr>
        <w:t>OX457055.1         17156331                               .....-.-.-.--.-.--.--.--.--.--.-  17156317</w:t>
      </w:r>
    </w:p>
    <w:p>
      <w:r>
        <w:rPr>
          <w:rFonts w:ascii="Consolas" w:hAnsi="Consolas"/>
          <w:sz w:val="18"/>
        </w:rPr>
        <w:t>OX457055.1         17156335                               .....-.-.-.--.-.--.--.--.--.--.-  17156321</w:t>
      </w:r>
    </w:p>
    <w:p>
      <w:r>
        <w:rPr>
          <w:rFonts w:ascii="Consolas" w:hAnsi="Consolas"/>
          <w:sz w:val="18"/>
        </w:rPr>
        <w:t>OX457055.1         17156339                               .....-.-.-.--.-.--.--.--.--.--.-  17156325</w:t>
      </w:r>
    </w:p>
    <w:p>
      <w:r>
        <w:rPr>
          <w:rFonts w:ascii="Consolas" w:hAnsi="Consolas"/>
          <w:sz w:val="18"/>
        </w:rPr>
        <w:t>OX457055.1         17156343                               .....-.-.-.--.-.--.--.--.--.--.-  17156329</w:t>
      </w:r>
    </w:p>
    <w:p>
      <w:r>
        <w:rPr>
          <w:rFonts w:ascii="Consolas" w:hAnsi="Consolas"/>
          <w:sz w:val="18"/>
        </w:rPr>
        <w:t>OX457055.1         18133192                               .....-.-.-.--.-.--.--.--.--.--.-  18133178</w:t>
      </w:r>
    </w:p>
    <w:p>
      <w:r>
        <w:rPr>
          <w:rFonts w:ascii="Consolas" w:hAnsi="Consolas"/>
          <w:sz w:val="18"/>
        </w:rPr>
        <w:t>OX457055.1         18397800                               .....-.-.-.--.-.--.--.--.--.--.-  18397786</w:t>
      </w:r>
    </w:p>
    <w:p>
      <w:r>
        <w:rPr>
          <w:rFonts w:ascii="Consolas" w:hAnsi="Consolas"/>
          <w:sz w:val="18"/>
        </w:rPr>
        <w:t>OX457055.1         18397804                               .....-.-.-.--.-.--.--.--.--.--.-  18397790</w:t>
      </w:r>
    </w:p>
    <w:p>
      <w:r>
        <w:rPr>
          <w:rFonts w:ascii="Consolas" w:hAnsi="Consolas"/>
          <w:sz w:val="18"/>
        </w:rPr>
        <w:t>OX457055.1         19988337                               .....-.-.-.--.-.--.--.--.--.--.-  19988351</w:t>
      </w:r>
    </w:p>
    <w:p>
      <w:r>
        <w:rPr>
          <w:rFonts w:ascii="Consolas" w:hAnsi="Consolas"/>
          <w:sz w:val="18"/>
        </w:rPr>
        <w:t>OX457055.1         20723290                               .....-.-.-.--.-.--.--.--.--.--.-  20723304</w:t>
      </w:r>
    </w:p>
    <w:p>
      <w:r>
        <w:rPr>
          <w:rFonts w:ascii="Consolas" w:hAnsi="Consolas"/>
          <w:sz w:val="18"/>
        </w:rPr>
        <w:t>OX457055.1         20723294                               .....-.-.-.--.-.--.--.--.--.--.-  20723308</w:t>
      </w:r>
    </w:p>
    <w:p>
      <w:r>
        <w:rPr>
          <w:rFonts w:ascii="Consolas" w:hAnsi="Consolas"/>
          <w:sz w:val="18"/>
        </w:rPr>
        <w:t>OX457055.1         20723298                               .....-.-.-.--.-.--.--.--.--.--.-  20723312</w:t>
      </w:r>
    </w:p>
    <w:p>
      <w:r>
        <w:rPr>
          <w:rFonts w:ascii="Consolas" w:hAnsi="Consolas"/>
          <w:sz w:val="18"/>
        </w:rPr>
        <w:t>OX457055.1         20723302                               .....-.-.-.--.-.--.--.--.--.--.-  20723316</w:t>
      </w:r>
    </w:p>
    <w:p>
      <w:r>
        <w:rPr>
          <w:rFonts w:ascii="Consolas" w:hAnsi="Consolas"/>
          <w:sz w:val="18"/>
        </w:rPr>
        <w:t>OX457055.1         20723306                               .....-.-.-.--.-.--.--.--.--.--.-  20723320</w:t>
      </w:r>
    </w:p>
    <w:p>
      <w:r>
        <w:rPr>
          <w:rFonts w:ascii="Consolas" w:hAnsi="Consolas"/>
          <w:sz w:val="18"/>
        </w:rPr>
        <w:t>OX457055.1         21888997                               .....-.-.-.--.-.--.--.--.--.--.-  21889011</w:t>
      </w:r>
    </w:p>
    <w:p>
      <w:r>
        <w:rPr>
          <w:rFonts w:ascii="Consolas" w:hAnsi="Consolas"/>
          <w:sz w:val="18"/>
        </w:rPr>
        <w:t>OX457055.1         21889001                               .....-.-.-.--.-.--.--.--.--.--.-  21889015</w:t>
      </w:r>
    </w:p>
    <w:p>
      <w:r>
        <w:rPr>
          <w:rFonts w:ascii="Consolas" w:hAnsi="Consolas"/>
          <w:sz w:val="18"/>
        </w:rPr>
        <w:t>OX457055.1         21889005                               .....-.-.-.--.-.--.--.--.--.--.-  21889019</w:t>
      </w:r>
    </w:p>
    <w:p>
      <w:r>
        <w:rPr>
          <w:rFonts w:ascii="Consolas" w:hAnsi="Consolas"/>
          <w:sz w:val="18"/>
        </w:rPr>
        <w:t>OX457055.1         24791593                               .....-.-.-.--.-.--.--.--.--.--.-  24791607</w:t>
      </w:r>
    </w:p>
    <w:p>
      <w:r>
        <w:rPr>
          <w:rFonts w:ascii="Consolas" w:hAnsi="Consolas"/>
          <w:sz w:val="18"/>
        </w:rPr>
        <w:t>OX457055.1         25744161                               .....-.-.-.--.-.--.--.--.--.--.-  25744175</w:t>
      </w:r>
    </w:p>
    <w:p>
      <w:r>
        <w:rPr>
          <w:rFonts w:ascii="Consolas" w:hAnsi="Consolas"/>
          <w:sz w:val="18"/>
        </w:rPr>
        <w:t>OX457055.1         25744165                               .....-.-.-.--.-.--.--.--.--.--.-  25744179</w:t>
      </w:r>
    </w:p>
    <w:p>
      <w:r>
        <w:rPr>
          <w:rFonts w:ascii="Consolas" w:hAnsi="Consolas"/>
          <w:sz w:val="18"/>
        </w:rPr>
        <w:t>OX457055.1         26467570                            ........-.-.-.--.-.--.--.--.--.--.-  26467587</w:t>
      </w:r>
    </w:p>
    <w:p>
      <w:r>
        <w:rPr>
          <w:rFonts w:ascii="Consolas" w:hAnsi="Consolas"/>
          <w:sz w:val="18"/>
        </w:rPr>
        <w:t>OX457055.1         27005279                               .....-.-.-.--.-.--.--.--.--.--.-  27005265</w:t>
      </w:r>
    </w:p>
    <w:p>
      <w:r>
        <w:rPr>
          <w:rFonts w:ascii="Consolas" w:hAnsi="Consolas"/>
          <w:sz w:val="18"/>
        </w:rPr>
        <w:t>OX457055.1         27005283                               .....-.-.-.--.-.--.--.--.--.--.-  27005269</w:t>
      </w:r>
    </w:p>
    <w:p>
      <w:r>
        <w:rPr>
          <w:rFonts w:ascii="Consolas" w:hAnsi="Consolas"/>
          <w:sz w:val="18"/>
        </w:rPr>
        <w:t>OX457055.1         27005287                               .....-.-.-.--.-.--.--.--.--.--.-  27005273</w:t>
      </w:r>
    </w:p>
    <w:p>
      <w:r>
        <w:rPr>
          <w:rFonts w:ascii="Consolas" w:hAnsi="Consolas"/>
          <w:sz w:val="18"/>
        </w:rPr>
        <w:t>OX457055.1         27005291                               .....-.-.-.--.-.--.--.--.--.--.-  27005277</w:t>
      </w:r>
    </w:p>
    <w:p>
      <w:r>
        <w:rPr>
          <w:rFonts w:ascii="Consolas" w:hAnsi="Consolas"/>
          <w:sz w:val="18"/>
        </w:rPr>
        <w:t>OX457055.1         27005295                               .....-.-.-.--.-.--.--.--.--.--.-  27005281</w:t>
      </w:r>
    </w:p>
    <w:p>
      <w:r>
        <w:rPr>
          <w:rFonts w:ascii="Consolas" w:hAnsi="Consolas"/>
          <w:sz w:val="18"/>
        </w:rPr>
        <w:t>OX457055.1         29720284                               .....-.-.-.--.-.--.--.--.--.--.-  29720270</w:t>
      </w:r>
    </w:p>
    <w:p>
      <w:r>
        <w:rPr>
          <w:rFonts w:ascii="Consolas" w:hAnsi="Consolas"/>
          <w:sz w:val="18"/>
        </w:rPr>
        <w:t>OX457055.1         32440318                               .....-.-.-.--.-.--.--.--.--.--.-  32440332</w:t>
      </w:r>
    </w:p>
    <w:p>
      <w:r>
        <w:rPr>
          <w:rFonts w:ascii="Consolas" w:hAnsi="Consolas"/>
          <w:sz w:val="18"/>
        </w:rPr>
        <w:t>OX457055.1         32440322                               .....-.-.-.--.-.--.--.--.--.--.-  32440336</w:t>
      </w:r>
    </w:p>
    <w:p>
      <w:r>
        <w:rPr>
          <w:rFonts w:ascii="Consolas" w:hAnsi="Consolas"/>
          <w:sz w:val="18"/>
        </w:rPr>
        <w:t>OX457055.1         32440326                               .....-.-.-.--.-.--.--.--.--.--.-  32440340</w:t>
      </w:r>
    </w:p>
    <w:p>
      <w:r>
        <w:rPr>
          <w:rFonts w:ascii="Consolas" w:hAnsi="Consolas"/>
          <w:sz w:val="18"/>
        </w:rPr>
        <w:t>OX457055.1         32440330                               .....-.-.-.--.-.--.--.--.--.--.-  32440344</w:t>
      </w:r>
    </w:p>
    <w:p>
      <w:r>
        <w:rPr>
          <w:rFonts w:ascii="Consolas" w:hAnsi="Consolas"/>
          <w:sz w:val="18"/>
        </w:rPr>
        <w:t>OX457055.1         32695066                               .....-.-.-.--.-.--.--.--.--.--.-  32695080</w:t>
      </w:r>
    </w:p>
    <w:p>
      <w:r>
        <w:rPr>
          <w:rFonts w:ascii="Consolas" w:hAnsi="Consolas"/>
          <w:sz w:val="18"/>
        </w:rPr>
        <w:t>OX457055.1         33053606                               .....-.-.-.--.-.--.--.--.--.--.-  33053592</w:t>
      </w:r>
    </w:p>
    <w:p>
      <w:r>
        <w:rPr>
          <w:rFonts w:ascii="Consolas" w:hAnsi="Consolas"/>
          <w:sz w:val="18"/>
        </w:rPr>
        <w:t>OX457055.1         33053610                               .....-.-.-.--.-.--.--.--.--.--.-  33053596</w:t>
      </w:r>
    </w:p>
    <w:p>
      <w:r>
        <w:rPr>
          <w:rFonts w:ascii="Consolas" w:hAnsi="Consolas"/>
          <w:sz w:val="18"/>
        </w:rPr>
        <w:t>OX457055.1         33195204                               .....-.-.-.--.-.--.--.--.--.--.-  33195190</w:t>
      </w:r>
    </w:p>
    <w:p>
      <w:r>
        <w:rPr>
          <w:rFonts w:ascii="Consolas" w:hAnsi="Consolas"/>
          <w:sz w:val="18"/>
        </w:rPr>
        <w:t>OX457055.1         33195208                               .....-.-.-.--.-.--.--.--.--.--.-  33195194</w:t>
      </w:r>
    </w:p>
    <w:p>
      <w:r>
        <w:rPr>
          <w:rFonts w:ascii="Consolas" w:hAnsi="Consolas"/>
          <w:sz w:val="18"/>
        </w:rPr>
        <w:t>OX457055.1         33195212                               .....-.-.-.--.-.--.--.--.--.--.-  33195198</w:t>
      </w:r>
    </w:p>
    <w:p>
      <w:r>
        <w:rPr>
          <w:rFonts w:ascii="Consolas" w:hAnsi="Consolas"/>
          <w:sz w:val="18"/>
        </w:rPr>
        <w:t>OX457055.1         33195216                               .....-.-.-.--.-.--.--.--.--.--.-  33195202</w:t>
      </w:r>
    </w:p>
    <w:p>
      <w:r>
        <w:rPr>
          <w:rFonts w:ascii="Consolas" w:hAnsi="Consolas"/>
          <w:sz w:val="18"/>
        </w:rPr>
        <w:t>OX457055.1         33921083                               .....-.-.-.--.-.--.--.--.--.--.-  33921097</w:t>
      </w:r>
    </w:p>
    <w:p>
      <w:r>
        <w:rPr>
          <w:rFonts w:ascii="Consolas" w:hAnsi="Consolas"/>
          <w:sz w:val="18"/>
        </w:rPr>
        <w:t>OX457055.1         33921087                               .....-.-.-.--.-.--.--.--.--.--.-  33921101</w:t>
      </w:r>
    </w:p>
    <w:p>
      <w:r>
        <w:rPr>
          <w:rFonts w:ascii="Consolas" w:hAnsi="Consolas"/>
          <w:sz w:val="18"/>
        </w:rPr>
        <w:t>OX457055.1         33921091                               .....-.-.-.--.-.--.--.--.--.--.-  33921105</w:t>
      </w:r>
    </w:p>
    <w:p>
      <w:r>
        <w:rPr>
          <w:rFonts w:ascii="Consolas" w:hAnsi="Consolas"/>
          <w:sz w:val="18"/>
        </w:rPr>
        <w:t>OX457055.1         34326767                               .....-.-.-.--.-.--.--.--.--.--.-  34326781</w:t>
      </w:r>
    </w:p>
    <w:p>
      <w:r>
        <w:rPr>
          <w:rFonts w:ascii="Consolas" w:hAnsi="Consolas"/>
          <w:sz w:val="18"/>
        </w:rPr>
        <w:t>OX457055.1         34528892                               .....-.-.-.--.-.--.--.--.--.--.-  34528878</w:t>
      </w:r>
    </w:p>
    <w:p>
      <w:r>
        <w:rPr>
          <w:rFonts w:ascii="Consolas" w:hAnsi="Consolas"/>
          <w:sz w:val="18"/>
        </w:rPr>
        <w:t>OX457055.1         36471235                               .....-.-.-.--.-.--.--.--.--.--.-  36471221</w:t>
      </w:r>
    </w:p>
    <w:p>
      <w:r>
        <w:rPr>
          <w:rFonts w:ascii="Consolas" w:hAnsi="Consolas"/>
          <w:sz w:val="18"/>
        </w:rPr>
        <w:t>OX457055.1         37389847                               .....-.-.-.--.-.--.--.--.--.--.-  37389833</w:t>
      </w:r>
    </w:p>
    <w:p>
      <w:r>
        <w:rPr>
          <w:rFonts w:ascii="Consolas" w:hAnsi="Consolas"/>
          <w:sz w:val="18"/>
        </w:rPr>
        <w:t>OX457055.1         37389851                               .....-.-.-.--.-.--.--.--.--.--.-  37389837</w:t>
      </w:r>
    </w:p>
    <w:p>
      <w:r>
        <w:rPr>
          <w:rFonts w:ascii="Consolas" w:hAnsi="Consolas"/>
          <w:sz w:val="18"/>
        </w:rPr>
        <w:t>OX457055.1         37427369                               .....-.-.-.--.-.--.--.--.--.--.-  37427383</w:t>
      </w:r>
    </w:p>
    <w:p>
      <w:r>
        <w:rPr>
          <w:rFonts w:ascii="Consolas" w:hAnsi="Consolas"/>
          <w:sz w:val="18"/>
        </w:rPr>
        <w:t>OX457055.1         37427373                               .....-.-.-.--.-.--.--.--.--.--.-  37427387</w:t>
      </w:r>
    </w:p>
    <w:p>
      <w:r>
        <w:rPr>
          <w:rFonts w:ascii="Consolas" w:hAnsi="Consolas"/>
          <w:sz w:val="18"/>
        </w:rPr>
        <w:t>OX457055.1         37881409                               .....-.-.-.--.-.--.--.--.--.--.-  37881395</w:t>
      </w:r>
    </w:p>
    <w:p>
      <w:r>
        <w:rPr>
          <w:rFonts w:ascii="Consolas" w:hAnsi="Consolas"/>
          <w:sz w:val="18"/>
        </w:rPr>
        <w:t>OX457055.1         38414538                               .....-.-.-.--.-.--.--.--.--.--.-  38414524</w:t>
      </w:r>
    </w:p>
    <w:p>
      <w:r>
        <w:rPr>
          <w:rFonts w:ascii="Consolas" w:hAnsi="Consolas"/>
          <w:sz w:val="18"/>
        </w:rPr>
        <w:t>OX457055.1         38414542                               .....-.-.-.--.-.--.--.--.--.--.-  38414528</w:t>
      </w:r>
    </w:p>
    <w:p>
      <w:r>
        <w:rPr>
          <w:rFonts w:ascii="Consolas" w:hAnsi="Consolas"/>
          <w:sz w:val="18"/>
        </w:rPr>
        <w:t>OX457055.1         38414546                               .....-.-.-.--.-.--.--.--.--.--.-  38414532</w:t>
      </w:r>
    </w:p>
    <w:p>
      <w:r>
        <w:rPr>
          <w:rFonts w:ascii="Consolas" w:hAnsi="Consolas"/>
          <w:sz w:val="18"/>
        </w:rPr>
        <w:t>OX457055.1         38414550                               .....-.-.-.--.-.--.--.--.--.--.-  38414536</w:t>
      </w:r>
    </w:p>
    <w:p>
      <w:r>
        <w:rPr>
          <w:rFonts w:ascii="Consolas" w:hAnsi="Consolas"/>
          <w:sz w:val="18"/>
        </w:rPr>
        <w:t>OX457055.1         38414554                               .....-.-.-.--.-.--.--.--.--.--.-  38414540</w:t>
      </w:r>
    </w:p>
    <w:p>
      <w:r>
        <w:rPr>
          <w:rFonts w:ascii="Consolas" w:hAnsi="Consolas"/>
          <w:sz w:val="18"/>
        </w:rPr>
        <w:t>OX457055.1         38414558                               .....-.-.-.--.-.--.--.--.--.--.-  38414544</w:t>
      </w:r>
    </w:p>
    <w:p>
      <w:r>
        <w:rPr>
          <w:rFonts w:ascii="Consolas" w:hAnsi="Consolas"/>
          <w:sz w:val="18"/>
        </w:rPr>
        <w:t>OX457055.1         38414562                               .....-.-.-.--.-.--.--.--.--.--.-  38414548</w:t>
      </w:r>
    </w:p>
    <w:p>
      <w:r>
        <w:rPr>
          <w:rFonts w:ascii="Consolas" w:hAnsi="Consolas"/>
          <w:sz w:val="18"/>
        </w:rPr>
        <w:t>OX457055.1         40128354                               .....-.-.-.--.-.--.--.--.--.--.-  40128368</w:t>
      </w:r>
    </w:p>
    <w:p>
      <w:r>
        <w:rPr>
          <w:rFonts w:ascii="Consolas" w:hAnsi="Consolas"/>
          <w:sz w:val="18"/>
        </w:rPr>
        <w:t>OX457055.1         40348988                               .....-.-.-.--.-.--.--.--.--.--.-  40349002</w:t>
      </w:r>
    </w:p>
    <w:p>
      <w:r>
        <w:rPr>
          <w:rFonts w:ascii="Consolas" w:hAnsi="Consolas"/>
          <w:sz w:val="18"/>
        </w:rPr>
        <w:t>OX457055.1         42238861                               .....-.-.-.--.-.--.--.--.--.--.-  42238875</w:t>
      </w:r>
    </w:p>
    <w:p>
      <w:r>
        <w:rPr>
          <w:rFonts w:ascii="Consolas" w:hAnsi="Consolas"/>
          <w:sz w:val="18"/>
        </w:rPr>
        <w:t>OX457055.1         42238865                               .....-.-.-.--.-.--.--.--.--.--.-  42238879</w:t>
      </w:r>
    </w:p>
    <w:p>
      <w:r>
        <w:rPr>
          <w:rFonts w:ascii="Consolas" w:hAnsi="Consolas"/>
          <w:sz w:val="18"/>
        </w:rPr>
        <w:t>OX457055.1         42286405                               .....-.-.-.--.-.--.--.--.--.--.-  42286391</w:t>
      </w:r>
    </w:p>
    <w:p>
      <w:r>
        <w:rPr>
          <w:rFonts w:ascii="Consolas" w:hAnsi="Consolas"/>
          <w:sz w:val="18"/>
        </w:rPr>
        <w:t>OX457055.1         42390133                               .....-.-.-.--.-.--.--.--.--.--.-  42390147</w:t>
      </w:r>
    </w:p>
    <w:p>
      <w:r>
        <w:rPr>
          <w:rFonts w:ascii="Consolas" w:hAnsi="Consolas"/>
          <w:sz w:val="18"/>
        </w:rPr>
        <w:t>OX457055.1         42390137                               .....-.-.-.--.-.--.--.--.--.--.-  42390151</w:t>
      </w:r>
    </w:p>
    <w:p>
      <w:r>
        <w:rPr>
          <w:rFonts w:ascii="Consolas" w:hAnsi="Consolas"/>
          <w:sz w:val="18"/>
        </w:rPr>
        <w:t>OX457055.1         42390141                               .....-.-.-.--.-.--.--.--.--.--.-  42390155</w:t>
      </w:r>
    </w:p>
    <w:p>
      <w:r>
        <w:rPr>
          <w:rFonts w:ascii="Consolas" w:hAnsi="Consolas"/>
          <w:sz w:val="18"/>
        </w:rPr>
        <w:t>OX457055.1         42390145                               .....-.-.-.--.-.--.--.--.--.--.-  42390159</w:t>
      </w:r>
    </w:p>
    <w:p>
      <w:r>
        <w:rPr>
          <w:rFonts w:ascii="Consolas" w:hAnsi="Consolas"/>
          <w:sz w:val="18"/>
        </w:rPr>
        <w:t>OX457055.1         43236170                               .....-.-.-.--.-.--.--.--.--.--.-  43236156</w:t>
      </w:r>
    </w:p>
    <w:p>
      <w:r>
        <w:rPr>
          <w:rFonts w:ascii="Consolas" w:hAnsi="Consolas"/>
          <w:sz w:val="18"/>
        </w:rPr>
        <w:t>OX457055.1         43236174                               .....-.-.-.--.-.--.--.--.--.--.-  43236160</w:t>
      </w:r>
    </w:p>
    <w:p>
      <w:r>
        <w:rPr>
          <w:rFonts w:ascii="Consolas" w:hAnsi="Consolas"/>
          <w:sz w:val="18"/>
        </w:rPr>
        <w:t>OX457055.1         43236178                               .....-.-.-.--.-.--.--.--.--.--.-  43236164</w:t>
      </w:r>
    </w:p>
    <w:p>
      <w:r>
        <w:rPr>
          <w:rFonts w:ascii="Consolas" w:hAnsi="Consolas"/>
          <w:sz w:val="18"/>
        </w:rPr>
        <w:t>OX457055.1         43253176                               .....-.-.-.--.-.--.--.--.--.--.-  43253190</w:t>
      </w:r>
    </w:p>
    <w:p>
      <w:r>
        <w:rPr>
          <w:rFonts w:ascii="Consolas" w:hAnsi="Consolas"/>
          <w:sz w:val="18"/>
        </w:rPr>
        <w:t>OX457055.1         43253180                               .....-.-.-.--.-.--.--.--.--.--.-  43253194</w:t>
      </w:r>
    </w:p>
    <w:p>
      <w:r>
        <w:rPr>
          <w:rFonts w:ascii="Consolas" w:hAnsi="Consolas"/>
          <w:sz w:val="18"/>
        </w:rPr>
        <w:t>OX457055.1         43423380                               .....-.-.-.--.-.--.--.--.--.--.-  43423366</w:t>
      </w:r>
    </w:p>
    <w:p>
      <w:r>
        <w:rPr>
          <w:rFonts w:ascii="Consolas" w:hAnsi="Consolas"/>
          <w:sz w:val="18"/>
        </w:rPr>
        <w:t>OX457055.1         43423384                               .....-.-.-.--.-.--.--.--.--.--.-  43423370</w:t>
      </w:r>
    </w:p>
    <w:p>
      <w:r>
        <w:rPr>
          <w:rFonts w:ascii="Consolas" w:hAnsi="Consolas"/>
          <w:sz w:val="18"/>
        </w:rPr>
        <w:t>OX457055.1         43725237                               .....-.-.-.--.-.--.--.--.--.--.-  43725223</w:t>
      </w:r>
    </w:p>
    <w:p>
      <w:r>
        <w:rPr>
          <w:rFonts w:ascii="Consolas" w:hAnsi="Consolas"/>
          <w:sz w:val="18"/>
        </w:rPr>
        <w:t>OX457055.1         43725241                               .....-.-.-.--.-.--.--.--.--.--.-  43725227</w:t>
      </w:r>
    </w:p>
    <w:p>
      <w:r>
        <w:rPr>
          <w:rFonts w:ascii="Consolas" w:hAnsi="Consolas"/>
          <w:sz w:val="18"/>
        </w:rPr>
        <w:t>OX457055.1         43725245                               .....-.-.-.--.-.--.--.--.--.--.-  43725231</w:t>
      </w:r>
    </w:p>
    <w:p>
      <w:r>
        <w:rPr>
          <w:rFonts w:ascii="Consolas" w:hAnsi="Consolas"/>
          <w:sz w:val="18"/>
        </w:rPr>
        <w:t>OX457055.1         43781953                               .....-.-.-.--.-.--.--.--.--.--.-  43781967</w:t>
      </w:r>
    </w:p>
    <w:p>
      <w:r>
        <w:rPr>
          <w:rFonts w:ascii="Consolas" w:hAnsi="Consolas"/>
          <w:sz w:val="18"/>
        </w:rPr>
        <w:t>OX457055.1         43781957                               .....-.-.-.--.-.--.--.--.--.--.-  43781971</w:t>
      </w:r>
    </w:p>
    <w:p>
      <w:r>
        <w:rPr>
          <w:rFonts w:ascii="Consolas" w:hAnsi="Consolas"/>
          <w:sz w:val="18"/>
        </w:rPr>
        <w:t>OX457055.1         43781961                               .....-.-.-.--.-.--.--.--.--.--.-  43781975</w:t>
      </w:r>
    </w:p>
    <w:p>
      <w:r>
        <w:rPr>
          <w:rFonts w:ascii="Consolas" w:hAnsi="Consolas"/>
          <w:sz w:val="18"/>
        </w:rPr>
        <w:t>OX457055.1         44179244                               .....-.-.-.--.-.--.--.--.--.--.-  44179230</w:t>
      </w:r>
    </w:p>
    <w:p>
      <w:r>
        <w:rPr>
          <w:rFonts w:ascii="Consolas" w:hAnsi="Consolas"/>
          <w:sz w:val="18"/>
        </w:rPr>
        <w:t>OX457055.1         44239606                               .....-.-.-.--.-.--.--.--.--.--.-  44239592</w:t>
      </w:r>
    </w:p>
    <w:p>
      <w:r>
        <w:rPr>
          <w:rFonts w:ascii="Consolas" w:hAnsi="Consolas"/>
          <w:sz w:val="18"/>
        </w:rPr>
        <w:t>OX457055.1         44515983                               .....-.-.-.--.-.--.--.--.--.--.-  44515969</w:t>
      </w:r>
    </w:p>
    <w:p>
      <w:r>
        <w:rPr>
          <w:rFonts w:ascii="Consolas" w:hAnsi="Consolas"/>
          <w:sz w:val="18"/>
        </w:rPr>
        <w:t>OX457055.1         46330586                               .....-.-.-.--.-.--.--.--.--.--.-  46330600</w:t>
      </w:r>
    </w:p>
    <w:p>
      <w:r>
        <w:rPr>
          <w:rFonts w:ascii="Consolas" w:hAnsi="Consolas"/>
          <w:sz w:val="18"/>
        </w:rPr>
        <w:t>OX457055.1         46330590                               .....-.-.-.--.-.--.--.--.--.--.-  46330604</w:t>
      </w:r>
    </w:p>
    <w:p>
      <w:r>
        <w:rPr>
          <w:rFonts w:ascii="Consolas" w:hAnsi="Consolas"/>
          <w:sz w:val="18"/>
        </w:rPr>
        <w:t>OX457055.1         47713491                               .....-.-.-.--.-.--.--.--.--.--.-  47713477</w:t>
      </w:r>
    </w:p>
    <w:p>
      <w:r>
        <w:rPr>
          <w:rFonts w:ascii="Consolas" w:hAnsi="Consolas"/>
          <w:sz w:val="18"/>
        </w:rPr>
        <w:t>OX457055.1         47713495                               .....-.-.-.--.-.--.--.--.--.--.-  47713481</w:t>
      </w:r>
    </w:p>
    <w:p>
      <w:r>
        <w:rPr>
          <w:rFonts w:ascii="Consolas" w:hAnsi="Consolas"/>
          <w:sz w:val="18"/>
        </w:rPr>
        <w:t>OX457055.1         49084654                               .....-.-.-.--.-.--.--.--.--.--.-  49084668</w:t>
      </w:r>
    </w:p>
    <w:p>
      <w:r>
        <w:rPr>
          <w:rFonts w:ascii="Consolas" w:hAnsi="Consolas"/>
          <w:sz w:val="18"/>
        </w:rPr>
        <w:t>OX457055.1         49131656                               .....-.-.-.--.-.--.--.--.--.--.-  49131642</w:t>
      </w:r>
    </w:p>
    <w:p>
      <w:r>
        <w:rPr>
          <w:rFonts w:ascii="Consolas" w:hAnsi="Consolas"/>
          <w:sz w:val="18"/>
        </w:rPr>
        <w:t>OX457055.1         49131660                               .....-.-.-.--.-.--.--.--.--.--.-  49131646</w:t>
      </w:r>
    </w:p>
    <w:p>
      <w:r>
        <w:rPr>
          <w:rFonts w:ascii="Consolas" w:hAnsi="Consolas"/>
          <w:sz w:val="18"/>
        </w:rPr>
        <w:t>OX457055.1         49131664                               .....-.-.-.--.-.--.--.--.--.--.-  49131650</w:t>
      </w:r>
    </w:p>
    <w:p>
      <w:r>
        <w:rPr>
          <w:rFonts w:ascii="Consolas" w:hAnsi="Consolas"/>
          <w:sz w:val="18"/>
        </w:rPr>
        <w:t>OX457055.1         49597728                               .....-.-.-.--.-.--.--.--.--.--.-  49597742</w:t>
      </w:r>
    </w:p>
    <w:p>
      <w:r>
        <w:rPr>
          <w:rFonts w:ascii="Consolas" w:hAnsi="Consolas"/>
          <w:sz w:val="18"/>
        </w:rPr>
        <w:t>OX457055.1         49597732                               .....-.-.-.--.-.--.--.--.--.--.-  49597746</w:t>
      </w:r>
    </w:p>
    <w:p>
      <w:r>
        <w:rPr>
          <w:rFonts w:ascii="Consolas" w:hAnsi="Consolas"/>
          <w:sz w:val="18"/>
        </w:rPr>
        <w:t>OX457055.1         49597736                               .....-.-.-.--.-.--.--.--.--.--.-  49597750</w:t>
      </w:r>
    </w:p>
    <w:p>
      <w:r>
        <w:rPr>
          <w:rFonts w:ascii="Consolas" w:hAnsi="Consolas"/>
          <w:sz w:val="18"/>
        </w:rPr>
        <w:t>OX457055.1         49597740                               .....-.-.-.--.-.--.--.--.--.--.-  49597754</w:t>
      </w:r>
    </w:p>
    <w:p>
      <w:r>
        <w:rPr>
          <w:rFonts w:ascii="Consolas" w:hAnsi="Consolas"/>
          <w:sz w:val="18"/>
        </w:rPr>
        <w:t>OX457055.1         49597744                               .....-.-.-.--.-.--.--.--.--.--.-  49597758</w:t>
      </w:r>
    </w:p>
    <w:p>
      <w:r>
        <w:rPr>
          <w:rFonts w:ascii="Consolas" w:hAnsi="Consolas"/>
          <w:sz w:val="18"/>
        </w:rPr>
        <w:t>OX457055.1         50964874                               .....-.-.-.--.-.--.--.--.--.--.-  50964888</w:t>
      </w:r>
    </w:p>
    <w:p>
      <w:r>
        <w:rPr>
          <w:rFonts w:ascii="Consolas" w:hAnsi="Consolas"/>
          <w:sz w:val="18"/>
        </w:rPr>
        <w:t>OX457055.1         50964878                               .....-.-.-.--.-.--.--.--.--.--.-  50964892</w:t>
      </w:r>
    </w:p>
    <w:p>
      <w:r>
        <w:rPr>
          <w:rFonts w:ascii="Consolas" w:hAnsi="Consolas"/>
          <w:sz w:val="18"/>
        </w:rPr>
        <w:t>OX457055.1         51753213                               .....-.-.-.--.-.--.--.--.--.--.-  51753199</w:t>
      </w:r>
    </w:p>
    <w:p>
      <w:r>
        <w:rPr>
          <w:rFonts w:ascii="Consolas" w:hAnsi="Consolas"/>
          <w:sz w:val="18"/>
        </w:rPr>
        <w:t>OX457055.1         51753217                               .....-.-.-.--.-.--.--.--.--.--.-  51753203</w:t>
      </w:r>
    </w:p>
    <w:p>
      <w:r>
        <w:rPr>
          <w:rFonts w:ascii="Consolas" w:hAnsi="Consolas"/>
          <w:sz w:val="18"/>
        </w:rPr>
        <w:t>OX457055.1         51846264                               .....-.-.-.--.-.--.--.--.--.--.-  51846250</w:t>
      </w:r>
    </w:p>
    <w:p>
      <w:r>
        <w:rPr>
          <w:rFonts w:ascii="Consolas" w:hAnsi="Consolas"/>
          <w:sz w:val="18"/>
        </w:rPr>
        <w:t>OX457055.1         51846268                               .....-.-.-.--.-.--.--.--.--.--.-  51846254</w:t>
      </w:r>
    </w:p>
    <w:p>
      <w:r>
        <w:rPr>
          <w:rFonts w:ascii="Consolas" w:hAnsi="Consolas"/>
          <w:sz w:val="18"/>
        </w:rPr>
        <w:t>OX457055.1         53137623                               .....-.-.-.--.-.--.--.--.--.--.-  53137609</w:t>
      </w:r>
    </w:p>
    <w:p>
      <w:r>
        <w:rPr>
          <w:rFonts w:ascii="Consolas" w:hAnsi="Consolas"/>
          <w:sz w:val="18"/>
        </w:rPr>
        <w:t>OX457055.1         53137627                               .....-.-.-.--.-.--.--.--.--.--.-  53137613</w:t>
      </w:r>
    </w:p>
    <w:p>
      <w:r>
        <w:rPr>
          <w:rFonts w:ascii="Consolas" w:hAnsi="Consolas"/>
          <w:sz w:val="18"/>
        </w:rPr>
        <w:t>OX457055.1         53137631                               .....-.-.-.--.-.--.--.--.--.--.-  53137617</w:t>
      </w:r>
    </w:p>
    <w:p>
      <w:r>
        <w:rPr>
          <w:rFonts w:ascii="Consolas" w:hAnsi="Consolas"/>
          <w:sz w:val="18"/>
        </w:rPr>
        <w:t>OX457055.1         53199342                               .....-.-.-.--.-.--.--.--.--.--.-  53199328</w:t>
      </w:r>
    </w:p>
    <w:p>
      <w:r>
        <w:rPr>
          <w:rFonts w:ascii="Consolas" w:hAnsi="Consolas"/>
          <w:sz w:val="18"/>
        </w:rPr>
        <w:t>OX457055.1         53199346                               .....-.-.-.--.-.--.--.--.--.--.-  53199332</w:t>
      </w:r>
    </w:p>
    <w:p>
      <w:r>
        <w:rPr>
          <w:rFonts w:ascii="Consolas" w:hAnsi="Consolas"/>
          <w:sz w:val="18"/>
        </w:rPr>
        <w:t>OX457055.1         53199350                               .....-.-.-.--.-.--.--.--.--.--.-  53199336</w:t>
      </w:r>
    </w:p>
    <w:p>
      <w:r>
        <w:rPr>
          <w:rFonts w:ascii="Consolas" w:hAnsi="Consolas"/>
          <w:sz w:val="18"/>
        </w:rPr>
        <w:t>OX457055.1         53320829                               .....-.-.-.--.-.--.--.--.--.--.-  53320843</w:t>
      </w:r>
    </w:p>
    <w:p>
      <w:r>
        <w:rPr>
          <w:rFonts w:ascii="Consolas" w:hAnsi="Consolas"/>
          <w:sz w:val="18"/>
        </w:rPr>
        <w:t>OX457055.1         53971330                               .....-.-.-.--.-.--.--.--.--.--.-  53971316</w:t>
      </w:r>
    </w:p>
    <w:p>
      <w:r>
        <w:rPr>
          <w:rFonts w:ascii="Consolas" w:hAnsi="Consolas"/>
          <w:sz w:val="18"/>
        </w:rPr>
        <w:t>OX457055.1         54199968                               .....-.-.-.--.-.--.--.--.--.--.-  54199982</w:t>
      </w:r>
    </w:p>
    <w:p>
      <w:r>
        <w:rPr>
          <w:rFonts w:ascii="Consolas" w:hAnsi="Consolas"/>
          <w:sz w:val="18"/>
        </w:rPr>
        <w:t>OX457055.1         54272517                               .....-.-.-.--.-.--.--.--.--.--.-  54272503</w:t>
      </w:r>
    </w:p>
    <w:p>
      <w:r>
        <w:rPr>
          <w:rFonts w:ascii="Consolas" w:hAnsi="Consolas"/>
          <w:sz w:val="18"/>
        </w:rPr>
        <w:t>OX457055.1         54272521                               .....-.-.-.--.-.--.--.--.--.--.-  54272507</w:t>
      </w:r>
    </w:p>
    <w:p>
      <w:r>
        <w:rPr>
          <w:rFonts w:ascii="Consolas" w:hAnsi="Consolas"/>
          <w:sz w:val="18"/>
        </w:rPr>
        <w:t>OX457055.1         54410282                               .....-.-.-.--.-.--.--.--.--.--.-  54410296</w:t>
      </w:r>
    </w:p>
    <w:p>
      <w:r>
        <w:rPr>
          <w:rFonts w:ascii="Consolas" w:hAnsi="Consolas"/>
          <w:sz w:val="18"/>
        </w:rPr>
        <w:t>OX457055.1         54413391                               .....-.-.-.--.-.--.--.--.--.--.-  54413405</w:t>
      </w:r>
    </w:p>
    <w:p>
      <w:r>
        <w:rPr>
          <w:rFonts w:ascii="Consolas" w:hAnsi="Consolas"/>
          <w:sz w:val="18"/>
        </w:rPr>
        <w:t>OX457055.1         54413395                               .....-.-.-.--.-.--.--.--.--.--.-  54413409</w:t>
      </w:r>
    </w:p>
    <w:p>
      <w:r>
        <w:rPr>
          <w:rFonts w:ascii="Consolas" w:hAnsi="Consolas"/>
          <w:sz w:val="18"/>
        </w:rPr>
        <w:t>OX457055.1         54413399                               .....-.-.-.--.-.--.--.--.--.--.-  54413413</w:t>
      </w:r>
    </w:p>
    <w:p>
      <w:r>
        <w:rPr>
          <w:rFonts w:ascii="Consolas" w:hAnsi="Consolas"/>
          <w:sz w:val="18"/>
        </w:rPr>
        <w:t>OX457055.1         54417417                               .....-.-.-.--.-.--.--.--.--.--.-  54417403</w:t>
      </w:r>
    </w:p>
    <w:p>
      <w:r>
        <w:rPr>
          <w:rFonts w:ascii="Consolas" w:hAnsi="Consolas"/>
          <w:sz w:val="18"/>
        </w:rPr>
        <w:t>OX457055.1         54422400                               .....-.-.-.--.-.--.--.--.--.--.-  54422414</w:t>
      </w:r>
    </w:p>
    <w:p>
      <w:r>
        <w:rPr>
          <w:rFonts w:ascii="Consolas" w:hAnsi="Consolas"/>
          <w:sz w:val="18"/>
        </w:rPr>
        <w:t>OX457055.1         54538135                               .....-.-.-.--.-.--.--.--.--.--.-  54538149</w:t>
      </w:r>
    </w:p>
    <w:p>
      <w:r>
        <w:rPr>
          <w:rFonts w:ascii="Consolas" w:hAnsi="Consolas"/>
          <w:sz w:val="18"/>
        </w:rPr>
        <w:t>OX457055.1         54538139                               .....-.-.-.--.-.--.--.--.--.--.-  54538153</w:t>
      </w:r>
    </w:p>
    <w:p>
      <w:r>
        <w:rPr>
          <w:rFonts w:ascii="Consolas" w:hAnsi="Consolas"/>
          <w:sz w:val="18"/>
        </w:rPr>
        <w:t>OX457055.1         54538143                               .....-.-.-.--.-.--.--.--.--.--.-  54538157</w:t>
      </w:r>
    </w:p>
    <w:p>
      <w:r>
        <w:rPr>
          <w:rFonts w:ascii="Consolas" w:hAnsi="Consolas"/>
          <w:sz w:val="18"/>
        </w:rPr>
        <w:t>OX457055.1         56265775                               .....-.-.-.--.-.--.--.--.--.--.-  56265761</w:t>
      </w:r>
    </w:p>
    <w:p>
      <w:r>
        <w:rPr>
          <w:rFonts w:ascii="Consolas" w:hAnsi="Consolas"/>
          <w:sz w:val="18"/>
        </w:rPr>
        <w:t>OX457055.1         56265779                               .....-.-.-.--.-.--.--.--.--.--.-  56265765</w:t>
      </w:r>
    </w:p>
    <w:p>
      <w:r>
        <w:rPr>
          <w:rFonts w:ascii="Consolas" w:hAnsi="Consolas"/>
          <w:sz w:val="18"/>
        </w:rPr>
        <w:t>OX457055.1         56748011                               .....-.-.-.--.-.--.--.--.--.--.-  56748025</w:t>
      </w:r>
    </w:p>
    <w:p>
      <w:r>
        <w:rPr>
          <w:rFonts w:ascii="Consolas" w:hAnsi="Consolas"/>
          <w:sz w:val="18"/>
        </w:rPr>
        <w:t>OX457055.1         56748015                               .....-.-.-.--.-.--.--.--.--.--.-  56748029</w:t>
      </w:r>
    </w:p>
    <w:p>
      <w:r>
        <w:rPr>
          <w:rFonts w:ascii="Consolas" w:hAnsi="Consolas"/>
          <w:sz w:val="18"/>
        </w:rPr>
        <w:t>OX457055.1         56748019                               .....-.-.-.--.-.--.--.--.--.--.-  56748033</w:t>
      </w:r>
    </w:p>
    <w:p>
      <w:r>
        <w:rPr>
          <w:rFonts w:ascii="Consolas" w:hAnsi="Consolas"/>
          <w:sz w:val="18"/>
        </w:rPr>
        <w:t>OX457055.1         56748023                               .....-.-.-.--.-.--.--.--.--.--.-  56748037</w:t>
      </w:r>
    </w:p>
    <w:p>
      <w:r>
        <w:rPr>
          <w:rFonts w:ascii="Consolas" w:hAnsi="Consolas"/>
          <w:sz w:val="18"/>
        </w:rPr>
        <w:t>OX457055.1         57650473                               .....-.-.-.--.-.--.--.--.--.--.-  57650487</w:t>
      </w:r>
    </w:p>
    <w:p>
      <w:r>
        <w:rPr>
          <w:rFonts w:ascii="Consolas" w:hAnsi="Consolas"/>
          <w:sz w:val="18"/>
        </w:rPr>
        <w:t>OX457055.1         57650477                               .....-.-.-.--.-.--.--.--.--.--.-  57650491</w:t>
      </w:r>
    </w:p>
    <w:p>
      <w:r>
        <w:rPr>
          <w:rFonts w:ascii="Consolas" w:hAnsi="Consolas"/>
          <w:sz w:val="18"/>
        </w:rPr>
        <w:t>OX457055.1         57650481                               .....-.-.-.--.-.--.--.--.--.--.-  57650495</w:t>
      </w:r>
    </w:p>
    <w:p>
      <w:r>
        <w:rPr>
          <w:rFonts w:ascii="Consolas" w:hAnsi="Consolas"/>
          <w:sz w:val="18"/>
        </w:rPr>
        <w:t>OX457055.1         58431553                               .....-.-.-.--.-.--.--.--.--.--.-  58431539</w:t>
      </w:r>
    </w:p>
    <w:p>
      <w:r>
        <w:rPr>
          <w:rFonts w:ascii="Consolas" w:hAnsi="Consolas"/>
          <w:sz w:val="18"/>
        </w:rPr>
        <w:t>OX457055.1         58431557                               .....-.-.-.--.-.--.--.--.--.--.-  58431543</w:t>
      </w:r>
    </w:p>
    <w:p>
      <w:r>
        <w:rPr>
          <w:rFonts w:ascii="Consolas" w:hAnsi="Consolas"/>
          <w:sz w:val="18"/>
        </w:rPr>
        <w:t>OX457055.1         58431561                               .....-.-.-.--.-.--.--.--.--.--.-  58431547</w:t>
      </w:r>
    </w:p>
    <w:p>
      <w:r>
        <w:rPr>
          <w:rFonts w:ascii="Consolas" w:hAnsi="Consolas"/>
          <w:sz w:val="18"/>
        </w:rPr>
        <w:t>OX457055.1         58431565                               .....-.-.-.--.-.--.--.--.--.--.-  58431551</w:t>
      </w:r>
    </w:p>
    <w:p>
      <w:r>
        <w:rPr>
          <w:rFonts w:ascii="Consolas" w:hAnsi="Consolas"/>
          <w:sz w:val="18"/>
        </w:rPr>
        <w:t>OX457055.1         58431569                               .....-.-.-.--.-.--.--.--.--.--.-  58431555</w:t>
      </w:r>
    </w:p>
    <w:p>
      <w:r>
        <w:rPr>
          <w:rFonts w:ascii="Consolas" w:hAnsi="Consolas"/>
          <w:sz w:val="18"/>
        </w:rPr>
        <w:t>OX457055.1         58762228                               .....-.-.-.--.-.--.--.--.--.--.-  58762242</w:t>
      </w:r>
    </w:p>
    <w:p>
      <w:r>
        <w:rPr>
          <w:rFonts w:ascii="Consolas" w:hAnsi="Consolas"/>
          <w:sz w:val="18"/>
        </w:rPr>
        <w:t>OX457055.1         58762232                               .....-.-.-.--.-.--.--.--.--.--.-  58762246</w:t>
      </w:r>
    </w:p>
    <w:p>
      <w:r>
        <w:rPr>
          <w:rFonts w:ascii="Consolas" w:hAnsi="Consolas"/>
          <w:sz w:val="18"/>
        </w:rPr>
        <w:t>OX457055.1         58762236                               .....-.-.-.--.-.--.--.--.--.--.-  58762250</w:t>
      </w:r>
    </w:p>
    <w:p>
      <w:r>
        <w:rPr>
          <w:rFonts w:ascii="Consolas" w:hAnsi="Consolas"/>
          <w:sz w:val="18"/>
        </w:rPr>
        <w:t>OX457055.1         60066355                               .....-.-.-.--.-.--.--.--.--.--.-  60066369</w:t>
      </w:r>
    </w:p>
    <w:p>
      <w:r>
        <w:rPr>
          <w:rFonts w:ascii="Consolas" w:hAnsi="Consolas"/>
          <w:sz w:val="18"/>
        </w:rPr>
        <w:t>OX457055.1         60596264                               .....-.-.-.--.-.--.--.--.--.--.-  60596278</w:t>
      </w:r>
    </w:p>
    <w:p>
      <w:r>
        <w:rPr>
          <w:rFonts w:ascii="Consolas" w:hAnsi="Consolas"/>
          <w:sz w:val="18"/>
        </w:rPr>
        <w:t>OX457055.1         60596268                               .....-.-.-.--.-.--.--.--.--.--.-  60596282</w:t>
      </w:r>
    </w:p>
    <w:p>
      <w:r>
        <w:rPr>
          <w:rFonts w:ascii="Consolas" w:hAnsi="Consolas"/>
          <w:sz w:val="18"/>
        </w:rPr>
        <w:t>OX457055.1         60596272                               .....-.-.-.--.-.--.--.--.--.--.-  60596286</w:t>
      </w:r>
    </w:p>
    <w:p>
      <w:r>
        <w:rPr>
          <w:rFonts w:ascii="Consolas" w:hAnsi="Consolas"/>
          <w:sz w:val="18"/>
        </w:rPr>
        <w:t>OX457055.1         62626323                               .....-.-.-.--.-.--.--.--.--.--.-  62626309</w:t>
      </w:r>
    </w:p>
    <w:p>
      <w:r>
        <w:rPr>
          <w:rFonts w:ascii="Consolas" w:hAnsi="Consolas"/>
          <w:sz w:val="18"/>
        </w:rPr>
        <w:t>OX457055.1         63156868                               .....-.-.-.--.-.--.--.--.--.--.-  63156882</w:t>
      </w:r>
    </w:p>
    <w:p>
      <w:r>
        <w:rPr>
          <w:rFonts w:ascii="Consolas" w:hAnsi="Consolas"/>
          <w:sz w:val="18"/>
        </w:rPr>
        <w:t>OX457055.1         63667573                               .....-.-.-.--.-.--.--.--.--.--.-  63667587</w:t>
      </w:r>
    </w:p>
    <w:p>
      <w:r>
        <w:rPr>
          <w:rFonts w:ascii="Consolas" w:hAnsi="Consolas"/>
          <w:sz w:val="18"/>
        </w:rPr>
        <w:t>OX457055.1         63667577                               .....-.-.-.--.-.--.--.--.--.--.-  63667591</w:t>
      </w:r>
    </w:p>
    <w:p>
      <w:r>
        <w:rPr>
          <w:rFonts w:ascii="Consolas" w:hAnsi="Consolas"/>
          <w:sz w:val="18"/>
        </w:rPr>
        <w:t>OX457055.1         63667581                               .....-.-.-.--.-.--.--.--.--.--.-  63667595</w:t>
      </w:r>
    </w:p>
    <w:p>
      <w:r>
        <w:rPr>
          <w:rFonts w:ascii="Consolas" w:hAnsi="Consolas"/>
          <w:sz w:val="18"/>
        </w:rPr>
        <w:t>OX457055.1         65521760                               .....-.-.-.--.-.--.--.--.--.--.-  65521746</w:t>
      </w:r>
    </w:p>
    <w:p>
      <w:r>
        <w:rPr>
          <w:rFonts w:ascii="Consolas" w:hAnsi="Consolas"/>
          <w:sz w:val="18"/>
        </w:rPr>
        <w:t>OX457055.1         65521764                               .....-.-.-.--.-.--.--.--.--.--.-  65521750</w:t>
      </w:r>
    </w:p>
    <w:p>
      <w:r>
        <w:rPr>
          <w:rFonts w:ascii="Consolas" w:hAnsi="Consolas"/>
          <w:sz w:val="18"/>
        </w:rPr>
        <w:t>OX457055.1         65521768                               .....-.-.-.--.-.--.--.--.--.--.-  65521754</w:t>
      </w:r>
    </w:p>
    <w:p>
      <w:r>
        <w:rPr>
          <w:rFonts w:ascii="Consolas" w:hAnsi="Consolas"/>
          <w:sz w:val="18"/>
        </w:rPr>
        <w:t>OX457055.1         65521772                               .....-.-.-.--.-.--.--.--.--.--.-  65521758</w:t>
      </w:r>
    </w:p>
    <w:p>
      <w:r>
        <w:rPr>
          <w:rFonts w:ascii="Consolas" w:hAnsi="Consolas"/>
          <w:sz w:val="18"/>
        </w:rPr>
        <w:t>OX457055.1         65521776                               .....-.-.-.--.-.--.--.--.--.--.-  65521762</w:t>
      </w:r>
    </w:p>
    <w:p>
      <w:r>
        <w:rPr>
          <w:rFonts w:ascii="Consolas" w:hAnsi="Consolas"/>
          <w:sz w:val="18"/>
        </w:rPr>
        <w:t>OX457055.1         67277063                               .....-.-.-.--.-.--.--.--.--.--.-  67277049</w:t>
      </w:r>
    </w:p>
    <w:p>
      <w:r>
        <w:rPr>
          <w:rFonts w:ascii="Consolas" w:hAnsi="Consolas"/>
          <w:sz w:val="18"/>
        </w:rPr>
        <w:t>OX457055.1         67277067                               .....-.-.-.--.-.--.--.--.--.--.-  67277053</w:t>
      </w:r>
    </w:p>
    <w:p>
      <w:r>
        <w:rPr>
          <w:rFonts w:ascii="Consolas" w:hAnsi="Consolas"/>
          <w:sz w:val="18"/>
        </w:rPr>
        <w:t>OX457055.1         67277071                               .....-.-.-.--.-.--.--.--.--.--.-  67277057</w:t>
      </w:r>
    </w:p>
    <w:p>
      <w:r>
        <w:rPr>
          <w:rFonts w:ascii="Consolas" w:hAnsi="Consolas"/>
          <w:sz w:val="18"/>
        </w:rPr>
        <w:t>OX457055.1         67277075                               .....-.-.-.--.-.--.--.--.--.--.-  67277061</w:t>
      </w:r>
    </w:p>
    <w:p>
      <w:r>
        <w:rPr>
          <w:rFonts w:ascii="Consolas" w:hAnsi="Consolas"/>
          <w:sz w:val="18"/>
        </w:rPr>
        <w:t>OX457055.1         67277079                               .....-.-.-.--.-.--.--.--.--.--.-  67277065</w:t>
      </w:r>
    </w:p>
    <w:p>
      <w:r>
        <w:rPr>
          <w:rFonts w:ascii="Consolas" w:hAnsi="Consolas"/>
          <w:sz w:val="18"/>
        </w:rPr>
        <w:t>OX457055.1         68721325                               .....-.-.-.--.-.--.--.--.--.--.-  68721311</w:t>
      </w:r>
    </w:p>
    <w:p>
      <w:r>
        <w:rPr>
          <w:rFonts w:ascii="Consolas" w:hAnsi="Consolas"/>
          <w:sz w:val="18"/>
        </w:rPr>
        <w:t>OX457055.1         68721329                               .....-.-.-.--.-.--.--.--.--.--.-  68721315</w:t>
      </w:r>
    </w:p>
    <w:p>
      <w:r>
        <w:rPr>
          <w:rFonts w:ascii="Consolas" w:hAnsi="Consolas"/>
          <w:sz w:val="18"/>
        </w:rPr>
        <w:t>OX457055.1         69181787                               .....-.-.-.--.-.--.--.--.--.--.-  69181801</w:t>
      </w:r>
    </w:p>
    <w:p>
      <w:r>
        <w:rPr>
          <w:rFonts w:ascii="Consolas" w:hAnsi="Consolas"/>
          <w:sz w:val="18"/>
        </w:rPr>
        <w:t>OX457055.1         69181791                               .....-.-.-.--.-.--.--.--.--.--.-  69181805</w:t>
      </w:r>
    </w:p>
    <w:p>
      <w:r>
        <w:rPr>
          <w:rFonts w:ascii="Consolas" w:hAnsi="Consolas"/>
          <w:sz w:val="18"/>
        </w:rPr>
        <w:t>OX457055.1         69181795                               .....-.-.-.--.-.--.--.--.--.--.-  69181809</w:t>
      </w:r>
    </w:p>
    <w:p>
      <w:r>
        <w:rPr>
          <w:rFonts w:ascii="Consolas" w:hAnsi="Consolas"/>
          <w:sz w:val="18"/>
        </w:rPr>
        <w:t>OX457055.1         69181799                               .....-.-.-.--.-.--.--.--.--.--.-  69181813</w:t>
      </w:r>
    </w:p>
    <w:p>
      <w:r>
        <w:rPr>
          <w:rFonts w:ascii="Consolas" w:hAnsi="Consolas"/>
          <w:sz w:val="18"/>
        </w:rPr>
        <w:t>OX457055.1         69181803                               .....-.-.-.--.-.--.--.--.--.--.-  69181817</w:t>
      </w:r>
    </w:p>
    <w:p>
      <w:r>
        <w:rPr>
          <w:rFonts w:ascii="Consolas" w:hAnsi="Consolas"/>
          <w:sz w:val="18"/>
        </w:rPr>
        <w:t>OX457055.1         69192446                               .....-.-.-.--.-.--.--.--.--.--.-  69192460</w:t>
      </w:r>
    </w:p>
    <w:p>
      <w:r>
        <w:rPr>
          <w:rFonts w:ascii="Consolas" w:hAnsi="Consolas"/>
          <w:sz w:val="18"/>
        </w:rPr>
        <w:t>OX457055.1         69192450                               .....-.-.-.--.-.--.--.--.--.--.-  69192464</w:t>
      </w:r>
    </w:p>
    <w:p>
      <w:r>
        <w:rPr>
          <w:rFonts w:ascii="Consolas" w:hAnsi="Consolas"/>
          <w:sz w:val="18"/>
        </w:rPr>
        <w:t>OX457055.1         69192454                               .....-.-.-.--.-.--.--.--.--.--.-  69192468</w:t>
      </w:r>
    </w:p>
    <w:p>
      <w:r>
        <w:rPr>
          <w:rFonts w:ascii="Consolas" w:hAnsi="Consolas"/>
          <w:sz w:val="18"/>
        </w:rPr>
        <w:t>OX457055.1         69436443                               .....-.-.-.--.-.--.--.--.--.--.-  69436429</w:t>
      </w:r>
    </w:p>
    <w:p>
      <w:r>
        <w:rPr>
          <w:rFonts w:ascii="Consolas" w:hAnsi="Consolas"/>
          <w:sz w:val="18"/>
        </w:rPr>
        <w:t>OX457055.1         69436447                               .....-.-.-.--.-.--.--.--.--.--.-  69436433</w:t>
      </w:r>
    </w:p>
    <w:p>
      <w:r>
        <w:rPr>
          <w:rFonts w:ascii="Consolas" w:hAnsi="Consolas"/>
          <w:sz w:val="18"/>
        </w:rPr>
        <w:t>OX457055.1         69436451                               .....-.-.-.--.-.--.--.--.--.--.-  69436437</w:t>
      </w:r>
    </w:p>
    <w:p>
      <w:r>
        <w:rPr>
          <w:rFonts w:ascii="Consolas" w:hAnsi="Consolas"/>
          <w:sz w:val="18"/>
        </w:rPr>
        <w:t>OX457055.1         69925711                               .....-.-.-.--.-.--.--.--.--.--.-  69925697</w:t>
      </w:r>
    </w:p>
    <w:p>
      <w:r>
        <w:rPr>
          <w:rFonts w:ascii="Consolas" w:hAnsi="Consolas"/>
          <w:sz w:val="18"/>
        </w:rPr>
        <w:t>OX457055.1         69925715                               .....-.-.-.--.-.--.--.--.--.--.-  69925701</w:t>
      </w:r>
    </w:p>
    <w:p>
      <w:r>
        <w:rPr>
          <w:rFonts w:ascii="Consolas" w:hAnsi="Consolas"/>
          <w:sz w:val="18"/>
        </w:rPr>
        <w:t>OX457055.1         70100695                               .....-.-.-.--.-.--.--.--.--.--.-  70100709</w:t>
      </w:r>
    </w:p>
    <w:p>
      <w:r>
        <w:rPr>
          <w:rFonts w:ascii="Consolas" w:hAnsi="Consolas"/>
          <w:sz w:val="18"/>
        </w:rPr>
        <w:t>OX457055.1         70100699                               .....-.-.-.--.-.--.--.--.--.--.-  70100713</w:t>
      </w:r>
    </w:p>
    <w:p>
      <w:r>
        <w:rPr>
          <w:rFonts w:ascii="Consolas" w:hAnsi="Consolas"/>
          <w:sz w:val="18"/>
        </w:rPr>
        <w:t>OX457055.1         70981700                               .....-.-.-.--.-.--.--.--.--.--.-  70981714</w:t>
      </w:r>
    </w:p>
    <w:p>
      <w:r>
        <w:rPr>
          <w:rFonts w:ascii="Consolas" w:hAnsi="Consolas"/>
          <w:sz w:val="18"/>
        </w:rPr>
        <w:t>OX457055.1         70981704                               .....-.-.-.--.-.--.--.--.--.--.-  70981718</w:t>
      </w:r>
    </w:p>
    <w:p>
      <w:r>
        <w:rPr>
          <w:rFonts w:ascii="Consolas" w:hAnsi="Consolas"/>
          <w:sz w:val="18"/>
        </w:rPr>
        <w:t>OX457055.1         70981708                               .....-.-.-.--.-.--.--.--.--.--.-  70981722</w:t>
      </w:r>
    </w:p>
    <w:p>
      <w:r>
        <w:rPr>
          <w:rFonts w:ascii="Consolas" w:hAnsi="Consolas"/>
          <w:sz w:val="18"/>
        </w:rPr>
        <w:t>OX457055.1         70981712                               .....-.-.-.--.-.--.--.--.--.--.-  70981726</w:t>
      </w:r>
    </w:p>
    <w:p>
      <w:r>
        <w:rPr>
          <w:rFonts w:ascii="Consolas" w:hAnsi="Consolas"/>
          <w:sz w:val="18"/>
        </w:rPr>
        <w:t>OX457055.1         70991890                               .....-.-.-.--.-.--.--.--.--.--.-  70991876</w:t>
      </w:r>
    </w:p>
    <w:p>
      <w:r>
        <w:rPr>
          <w:rFonts w:ascii="Consolas" w:hAnsi="Consolas"/>
          <w:sz w:val="18"/>
        </w:rPr>
        <w:t>OX457055.1         71032353                               .....-.-.-.--.-.--.--.--.--.--.-  71032367</w:t>
      </w:r>
    </w:p>
    <w:p>
      <w:r>
        <w:rPr>
          <w:rFonts w:ascii="Consolas" w:hAnsi="Consolas"/>
          <w:sz w:val="18"/>
        </w:rPr>
        <w:t>OX457055.1         71032357                               .....-.-.-.--.-.--.--.--.--.--.-  71032371</w:t>
      </w:r>
    </w:p>
    <w:p>
      <w:r>
        <w:rPr>
          <w:rFonts w:ascii="Consolas" w:hAnsi="Consolas"/>
          <w:sz w:val="18"/>
        </w:rPr>
        <w:t>OX457055.1         72218687                               .....-.-.-.--.-.--.--.--.--.--.-  72218673</w:t>
      </w:r>
    </w:p>
    <w:p>
      <w:r>
        <w:rPr>
          <w:rFonts w:ascii="Consolas" w:hAnsi="Consolas"/>
          <w:sz w:val="18"/>
        </w:rPr>
        <w:t>OX457055.1         72218691                               .....-.-.-.--.-.--.--.--.--.--.-  72218677</w:t>
      </w:r>
    </w:p>
    <w:p>
      <w:r>
        <w:rPr>
          <w:rFonts w:ascii="Consolas" w:hAnsi="Consolas"/>
          <w:sz w:val="18"/>
        </w:rPr>
        <w:t>OX457055.1         72218695                               .....-.-.-.--.-.--.--.--.--.--.-  72218681</w:t>
      </w:r>
    </w:p>
    <w:p>
      <w:r>
        <w:rPr>
          <w:rFonts w:ascii="Consolas" w:hAnsi="Consolas"/>
          <w:sz w:val="18"/>
        </w:rPr>
        <w:t>OX457055.1         73591265                               .....-.-.-.--.-.--.--.--.--.--.-  73591279</w:t>
      </w:r>
    </w:p>
    <w:p>
      <w:r>
        <w:rPr>
          <w:rFonts w:ascii="Consolas" w:hAnsi="Consolas"/>
          <w:sz w:val="18"/>
        </w:rPr>
        <w:t>OX457055.1         73791039                               .....-.-.-.--.-.--.--.--.--.--.-  73791025</w:t>
      </w:r>
    </w:p>
    <w:p>
      <w:r>
        <w:rPr>
          <w:rFonts w:ascii="Consolas" w:hAnsi="Consolas"/>
          <w:sz w:val="18"/>
        </w:rPr>
        <w:t>OX457055.1         74432142                               .....-.-.-.--.-.--.--.--.--.--.-  74432156</w:t>
      </w:r>
    </w:p>
    <w:p>
      <w:r>
        <w:rPr>
          <w:rFonts w:ascii="Consolas" w:hAnsi="Consolas"/>
          <w:sz w:val="18"/>
        </w:rPr>
        <w:t>OX457055.1         74705047                               .....-.-.-.--.-.--.--.--.--.--.-  74705061</w:t>
      </w:r>
    </w:p>
    <w:p>
      <w:r>
        <w:rPr>
          <w:rFonts w:ascii="Consolas" w:hAnsi="Consolas"/>
          <w:sz w:val="18"/>
        </w:rPr>
        <w:t>OX457055.1         74705051                               .....-.-.-.--.-.--.--.--.--.--.-  74705065</w:t>
      </w:r>
    </w:p>
    <w:p>
      <w:r>
        <w:rPr>
          <w:rFonts w:ascii="Consolas" w:hAnsi="Consolas"/>
          <w:sz w:val="18"/>
        </w:rPr>
        <w:t>OX457055.1         74705055                               .....-.-.-.--.-.--.--.--.--.--.-  74705069</w:t>
      </w:r>
    </w:p>
    <w:p>
      <w:r>
        <w:rPr>
          <w:rFonts w:ascii="Consolas" w:hAnsi="Consolas"/>
          <w:sz w:val="18"/>
        </w:rPr>
        <w:t>OX457055.1         74852598                              ......-.-.-.--.-.--.--.--.--.--.-  74852613</w:t>
      </w:r>
    </w:p>
    <w:p>
      <w:r>
        <w:rPr>
          <w:rFonts w:ascii="Consolas" w:hAnsi="Consolas"/>
          <w:sz w:val="18"/>
        </w:rPr>
        <w:t>OX457055.1         75019117                               .....-.-.-.--.-.--.--.--.--.--.-  75019131</w:t>
      </w:r>
    </w:p>
    <w:p>
      <w:r>
        <w:rPr>
          <w:rFonts w:ascii="Consolas" w:hAnsi="Consolas"/>
          <w:sz w:val="18"/>
        </w:rPr>
        <w:t>OX457055.1         75019121                               .....-.-.-.--.-.--.--.--.--.--.-  75019135</w:t>
      </w:r>
    </w:p>
    <w:p>
      <w:r>
        <w:rPr>
          <w:rFonts w:ascii="Consolas" w:hAnsi="Consolas"/>
          <w:sz w:val="18"/>
        </w:rPr>
        <w:t>OX457055.1         75019125                               .....-.-.-.--.-.--.--.--.--.--.-  75019139</w:t>
      </w:r>
    </w:p>
    <w:p>
      <w:r>
        <w:rPr>
          <w:rFonts w:ascii="Consolas" w:hAnsi="Consolas"/>
          <w:sz w:val="18"/>
        </w:rPr>
        <w:t>OX457055.1         75151543                                ....-.-.-.--.-.--.--.--.--.--.-  75151556</w:t>
      </w:r>
    </w:p>
    <w:p>
      <w:r>
        <w:rPr>
          <w:rFonts w:ascii="Consolas" w:hAnsi="Consolas"/>
          <w:sz w:val="18"/>
        </w:rPr>
        <w:t>OX457055.1         75270684                               .....-.-.-.--.-.--.--.--.--.--.-  75270698</w:t>
      </w:r>
    </w:p>
    <w:p>
      <w:r>
        <w:rPr>
          <w:rFonts w:ascii="Consolas" w:hAnsi="Consolas"/>
          <w:sz w:val="18"/>
        </w:rPr>
        <w:t>OX457055.1         75270688                               .....-.-.-.--.-.--.--.--.--.--.-  75270702</w:t>
      </w:r>
    </w:p>
    <w:p>
      <w:r>
        <w:rPr>
          <w:rFonts w:ascii="Consolas" w:hAnsi="Consolas"/>
          <w:sz w:val="18"/>
        </w:rPr>
        <w:t>OX457055.1         75270692                               .....-.-.-.--.-.--.--.--.--.--.-  75270706</w:t>
      </w:r>
    </w:p>
    <w:p>
      <w:r>
        <w:rPr>
          <w:rFonts w:ascii="Consolas" w:hAnsi="Consolas"/>
          <w:sz w:val="18"/>
        </w:rPr>
        <w:t>OX457055.1         75270696                               .....-.-.-.--.-.--.--.--.--.--.-  75270710</w:t>
      </w:r>
    </w:p>
    <w:p>
      <w:r>
        <w:rPr>
          <w:rFonts w:ascii="Consolas" w:hAnsi="Consolas"/>
          <w:sz w:val="18"/>
        </w:rPr>
        <w:t>OX457055.1         75270700                               .....-.-.-.--.-.--.--.--.--.--.-  75270714</w:t>
      </w:r>
    </w:p>
    <w:p>
      <w:r>
        <w:rPr>
          <w:rFonts w:ascii="Consolas" w:hAnsi="Consolas"/>
          <w:sz w:val="18"/>
        </w:rPr>
        <w:t>OX457055.1         76162258                               .....-.-.-.--.-.--.--.--.--.--.-  76162272</w:t>
      </w:r>
    </w:p>
    <w:p>
      <w:r>
        <w:rPr>
          <w:rFonts w:ascii="Consolas" w:hAnsi="Consolas"/>
          <w:sz w:val="18"/>
        </w:rPr>
        <w:t>OX457055.1         76162262                               .....-.-.-.--.-.--.--.--.--.--.-  76162276</w:t>
      </w:r>
    </w:p>
    <w:p>
      <w:r>
        <w:rPr>
          <w:rFonts w:ascii="Consolas" w:hAnsi="Consolas"/>
          <w:sz w:val="18"/>
        </w:rPr>
        <w:t>OX457055.1         76318131                               .....-.-.-.--.-.--.--.--.--.--.-  76318145</w:t>
      </w:r>
    </w:p>
    <w:p>
      <w:r>
        <w:rPr>
          <w:rFonts w:ascii="Consolas" w:hAnsi="Consolas"/>
          <w:sz w:val="18"/>
        </w:rPr>
        <w:t>OX457055.1         76519074                               .....-.-.-.--.-.--.--.--.--.--.-  76519060</w:t>
      </w:r>
    </w:p>
    <w:p>
      <w:r>
        <w:rPr>
          <w:rFonts w:ascii="Consolas" w:hAnsi="Consolas"/>
          <w:sz w:val="18"/>
        </w:rPr>
        <w:t>OX457055.1         76519078                               .....-.-.-.--.-.--.--.--.--.--.-  76519064</w:t>
      </w:r>
    </w:p>
    <w:p>
      <w:r>
        <w:rPr>
          <w:rFonts w:ascii="Consolas" w:hAnsi="Consolas"/>
          <w:sz w:val="18"/>
        </w:rPr>
        <w:t>OX457055.1         76519082                               .....-.-.-.--.-.--.--.--.--.--.-  76519068</w:t>
      </w:r>
    </w:p>
    <w:p>
      <w:r>
        <w:rPr>
          <w:rFonts w:ascii="Consolas" w:hAnsi="Consolas"/>
          <w:sz w:val="18"/>
        </w:rPr>
        <w:t>OX457055.1         77038273                               .....-.-.-.--.-.--.--.--.--.--.-  77038287</w:t>
      </w:r>
    </w:p>
    <w:p>
      <w:r>
        <w:rPr>
          <w:rFonts w:ascii="Consolas" w:hAnsi="Consolas"/>
          <w:sz w:val="18"/>
        </w:rPr>
        <w:t>OX457055.1         77038277                               .....-.-.-.--.-.--.--.--.--.--.-  77038291</w:t>
      </w:r>
    </w:p>
    <w:p>
      <w:r>
        <w:rPr>
          <w:rFonts w:ascii="Consolas" w:hAnsi="Consolas"/>
          <w:sz w:val="18"/>
        </w:rPr>
        <w:t>OX457055.1         77038281                               .....-.-.-.--.-.--.--.--.--.--.-  77038295</w:t>
      </w:r>
    </w:p>
    <w:p>
      <w:r>
        <w:rPr>
          <w:rFonts w:ascii="Consolas" w:hAnsi="Consolas"/>
          <w:sz w:val="18"/>
        </w:rPr>
        <w:t>OX457055.1         77038285                               .....-.-.-.--.-.--.--.--.--.--.-  77038299</w:t>
      </w:r>
    </w:p>
    <w:p>
      <w:r>
        <w:rPr>
          <w:rFonts w:ascii="Consolas" w:hAnsi="Consolas"/>
          <w:sz w:val="18"/>
        </w:rPr>
        <w:t>OX457055.1         77038289                               .....-.-.-.--.-.--.--.--.--.--.-  77038303</w:t>
      </w:r>
    </w:p>
    <w:p>
      <w:r>
        <w:rPr>
          <w:rFonts w:ascii="Consolas" w:hAnsi="Consolas"/>
          <w:sz w:val="18"/>
        </w:rPr>
        <w:t>OX457055.1         77038293                               .....-.-.-.--.-.--.--.--.--.--.-  77038307</w:t>
      </w:r>
    </w:p>
    <w:p>
      <w:r>
        <w:rPr>
          <w:rFonts w:ascii="Consolas" w:hAnsi="Consolas"/>
          <w:sz w:val="18"/>
        </w:rPr>
        <w:t>OX457055.1         77095405                               .....-.-.-.--.-.--.--.--.--.--.-  77095419</w:t>
      </w:r>
    </w:p>
    <w:p>
      <w:r>
        <w:rPr>
          <w:rFonts w:ascii="Consolas" w:hAnsi="Consolas"/>
          <w:sz w:val="18"/>
        </w:rPr>
        <w:t>OX457055.1         77095409                               .....-.-.-.--.-.--.--.--.--.--.-  77095423</w:t>
      </w:r>
    </w:p>
    <w:p>
      <w:r>
        <w:rPr>
          <w:rFonts w:ascii="Consolas" w:hAnsi="Consolas"/>
          <w:sz w:val="18"/>
        </w:rPr>
        <w:t>OX457055.1         77095413                               .....-.-.-.--.-.--.--.--.--.--.-  77095427</w:t>
      </w:r>
    </w:p>
    <w:p>
      <w:r>
        <w:rPr>
          <w:rFonts w:ascii="Consolas" w:hAnsi="Consolas"/>
          <w:sz w:val="18"/>
        </w:rPr>
        <w:t>OX457055.1         77095417                               .....-.-.-.--.-.--.--.--.--.--.-  77095431</w:t>
      </w:r>
    </w:p>
    <w:p>
      <w:r>
        <w:rPr>
          <w:rFonts w:ascii="Consolas" w:hAnsi="Consolas"/>
          <w:sz w:val="18"/>
        </w:rPr>
        <w:t>OX457055.1         77095421                               .....-.-.-.--.-.--.--.--.--.--.-  77095435</w:t>
      </w:r>
    </w:p>
    <w:p>
      <w:r>
        <w:rPr>
          <w:rFonts w:ascii="Consolas" w:hAnsi="Consolas"/>
          <w:sz w:val="18"/>
        </w:rPr>
        <w:t>OX457055.1         77378638                               .....-.-.-.--.-.--.--.--.--.--.-  77378652</w:t>
      </w:r>
    </w:p>
    <w:p>
      <w:r>
        <w:rPr>
          <w:rFonts w:ascii="Consolas" w:hAnsi="Consolas"/>
          <w:sz w:val="18"/>
        </w:rPr>
        <w:t>OX457055.1         77439275                               .....-.-.-.--.-.--.--.--.--.--.-  77439261</w:t>
      </w:r>
    </w:p>
    <w:p>
      <w:r>
        <w:rPr>
          <w:rFonts w:ascii="Consolas" w:hAnsi="Consolas"/>
          <w:sz w:val="18"/>
        </w:rPr>
        <w:t>OX457055.1         78641353                               .....-.-.-.--.-.--.--.--.--.--.-  78641339</w:t>
      </w:r>
    </w:p>
    <w:p>
      <w:r>
        <w:rPr>
          <w:rFonts w:ascii="Consolas" w:hAnsi="Consolas"/>
          <w:sz w:val="18"/>
        </w:rPr>
        <w:t>OX457055.1         78781405                               .....-.-.-.--.-.--.--.--.--.--.-  78781419</w:t>
      </w:r>
    </w:p>
    <w:p>
      <w:r>
        <w:rPr>
          <w:rFonts w:ascii="Consolas" w:hAnsi="Consolas"/>
          <w:sz w:val="18"/>
        </w:rPr>
        <w:t>OX457055.1         78781409                               .....-.-.-.--.-.--.--.--.--.--.-  78781423</w:t>
      </w:r>
    </w:p>
    <w:p>
      <w:r>
        <w:rPr>
          <w:rFonts w:ascii="Consolas" w:hAnsi="Consolas"/>
          <w:sz w:val="18"/>
        </w:rPr>
        <w:t>OX457055.1         78781413                               .....-.-.-.--.-.--.--.--.--.--.-  78781427</w:t>
      </w:r>
    </w:p>
    <w:p>
      <w:r>
        <w:rPr>
          <w:rFonts w:ascii="Consolas" w:hAnsi="Consolas"/>
          <w:sz w:val="18"/>
        </w:rPr>
        <w:t>OX457055.1         78781417                               .....-.-.-.--.-.--.--.--.--.--.-  78781431</w:t>
      </w:r>
    </w:p>
    <w:p>
      <w:r>
        <w:rPr>
          <w:rFonts w:ascii="Consolas" w:hAnsi="Consolas"/>
          <w:sz w:val="18"/>
        </w:rPr>
        <w:t>OX457055.1         78781421                               .....-.-.-.--.-.--.--.--.--.--.-  78781435</w:t>
      </w:r>
    </w:p>
    <w:p>
      <w:r>
        <w:rPr>
          <w:rFonts w:ascii="Consolas" w:hAnsi="Consolas"/>
          <w:sz w:val="18"/>
        </w:rPr>
        <w:t>OX457055.1         78781425                               .....-.-.-.--.-.--.--.--.--.--.-  78781439</w:t>
      </w:r>
    </w:p>
    <w:p>
      <w:r>
        <w:rPr>
          <w:rFonts w:ascii="Consolas" w:hAnsi="Consolas"/>
          <w:sz w:val="18"/>
        </w:rPr>
        <w:t>OX457055.1         79573473                               .....-.-.-.--.-.--.--.--.--.--.-  79573487</w:t>
      </w:r>
    </w:p>
    <w:p>
      <w:r>
        <w:rPr>
          <w:rFonts w:ascii="Consolas" w:hAnsi="Consolas"/>
          <w:sz w:val="18"/>
        </w:rPr>
        <w:t>OX457055.1         79573477                               .....-.-.-.--.-.--.--.--.--.--.-  79573491</w:t>
      </w:r>
    </w:p>
    <w:p>
      <w:r>
        <w:rPr>
          <w:rFonts w:ascii="Consolas" w:hAnsi="Consolas"/>
          <w:sz w:val="18"/>
        </w:rPr>
        <w:t>OX457055.1         79573481                               .....-.-.-.--.-.--.--.--.--.--.-  79573495</w:t>
      </w:r>
    </w:p>
    <w:p>
      <w:r>
        <w:rPr>
          <w:rFonts w:ascii="Consolas" w:hAnsi="Consolas"/>
          <w:sz w:val="18"/>
        </w:rPr>
        <w:t>OX457055.1         79573485                               .....-.-.-.--.-.--.--.--.--.--.-  79573499</w:t>
      </w:r>
    </w:p>
    <w:p>
      <w:r>
        <w:rPr>
          <w:rFonts w:ascii="Consolas" w:hAnsi="Consolas"/>
          <w:sz w:val="18"/>
        </w:rPr>
        <w:t>OX457055.1         79600293                               .....-.-.-.--.-.--.--.--.--.--.-  79600307</w:t>
      </w:r>
    </w:p>
    <w:p>
      <w:r>
        <w:rPr>
          <w:rFonts w:ascii="Consolas" w:hAnsi="Consolas"/>
          <w:sz w:val="18"/>
        </w:rPr>
        <w:t>OX457055.1         79600297                               .....-.-.-.--.-.--.--.--.--.--.-  79600311</w:t>
      </w:r>
    </w:p>
    <w:p>
      <w:r>
        <w:rPr>
          <w:rFonts w:ascii="Consolas" w:hAnsi="Consolas"/>
          <w:sz w:val="18"/>
        </w:rPr>
        <w:t>OX457055.1         79884184                               .....-.-.-.--.-.--.--.--.--.--.-  79884198</w:t>
      </w:r>
    </w:p>
    <w:p>
      <w:r>
        <w:rPr>
          <w:rFonts w:ascii="Consolas" w:hAnsi="Consolas"/>
          <w:sz w:val="18"/>
        </w:rPr>
        <w:t>OX457055.1         80118878                               .....-.-.-.--.-.--.--.--.--.--.-  80118892</w:t>
      </w:r>
    </w:p>
    <w:p>
      <w:r>
        <w:rPr>
          <w:rFonts w:ascii="Consolas" w:hAnsi="Consolas"/>
          <w:sz w:val="18"/>
        </w:rPr>
        <w:t>OX457055.1         80118882                               .....-.-.-.--.-.--.--.--.--.--.-  80118896</w:t>
      </w:r>
    </w:p>
    <w:p>
      <w:r>
        <w:rPr>
          <w:rFonts w:ascii="Consolas" w:hAnsi="Consolas"/>
          <w:sz w:val="18"/>
        </w:rPr>
        <w:t>OX457055.1         80532661                               .....-.-.-.--.-.--.--.--.--.--.-  80532647</w:t>
      </w:r>
    </w:p>
    <w:p>
      <w:r>
        <w:rPr>
          <w:rFonts w:ascii="Consolas" w:hAnsi="Consolas"/>
          <w:sz w:val="18"/>
        </w:rPr>
        <w:t>OX457055.1         80911313                               .....-.-.-.--.-.--.--.--.--.--.-  80911299</w:t>
      </w:r>
    </w:p>
    <w:p>
      <w:r>
        <w:rPr>
          <w:rFonts w:ascii="Consolas" w:hAnsi="Consolas"/>
          <w:sz w:val="18"/>
        </w:rPr>
        <w:t>OX457055.1         80911317                               .....-.-.-.--.-.--.--.--.--.--.-  80911303</w:t>
      </w:r>
    </w:p>
    <w:p>
      <w:r>
        <w:rPr>
          <w:rFonts w:ascii="Consolas" w:hAnsi="Consolas"/>
          <w:sz w:val="18"/>
        </w:rPr>
        <w:t>OX457055.1         80911321                               .....-.-.-.--.-.--.--.--.--.--.-  80911307</w:t>
      </w:r>
    </w:p>
    <w:p>
      <w:r>
        <w:rPr>
          <w:rFonts w:ascii="Consolas" w:hAnsi="Consolas"/>
          <w:sz w:val="18"/>
        </w:rPr>
        <w:t>OX457055.1         81670707                            ........-.-.-.--.-.--.--.--.--.--.-  81670724</w:t>
      </w:r>
    </w:p>
    <w:p>
      <w:r>
        <w:rPr>
          <w:rFonts w:ascii="Consolas" w:hAnsi="Consolas"/>
          <w:sz w:val="18"/>
        </w:rPr>
        <w:t>OX457055.1         81673257                               .....-.-.-.--.-.--.--.--.--.--.-  81673271</w:t>
      </w:r>
    </w:p>
    <w:p>
      <w:r>
        <w:rPr>
          <w:rFonts w:ascii="Consolas" w:hAnsi="Consolas"/>
          <w:sz w:val="18"/>
        </w:rPr>
        <w:t>OX457055.1         82052708                               .....-.-.-.--.-.--.--.--.--.--.-  82052694</w:t>
      </w:r>
    </w:p>
    <w:p>
      <w:r>
        <w:rPr>
          <w:rFonts w:ascii="Consolas" w:hAnsi="Consolas"/>
          <w:sz w:val="18"/>
        </w:rPr>
        <w:t>OX457055.1         82120054                               .....-.-.-.--.-.--.--.--.--.--.-  82120040</w:t>
      </w:r>
    </w:p>
    <w:p>
      <w:r>
        <w:rPr>
          <w:rFonts w:ascii="Consolas" w:hAnsi="Consolas"/>
          <w:sz w:val="18"/>
        </w:rPr>
        <w:t>OX457055.1         82120058                               .....-.-.-.--.-.--.--.--.--.--.-  82120044</w:t>
      </w:r>
    </w:p>
    <w:p>
      <w:r>
        <w:rPr>
          <w:rFonts w:ascii="Consolas" w:hAnsi="Consolas"/>
          <w:sz w:val="18"/>
        </w:rPr>
        <w:t>OX457055.1         82120062                               .....-.-.-.--.-.--.--.--.--.--.-  82120048</w:t>
      </w:r>
    </w:p>
    <w:p>
      <w:r>
        <w:rPr>
          <w:rFonts w:ascii="Consolas" w:hAnsi="Consolas"/>
          <w:sz w:val="18"/>
        </w:rPr>
        <w:t>OX457055.1         82120066                               .....-.-.-.--.-.--.--.--.--.--.-  82120052</w:t>
      </w:r>
    </w:p>
    <w:p>
      <w:r>
        <w:rPr>
          <w:rFonts w:ascii="Consolas" w:hAnsi="Consolas"/>
          <w:sz w:val="18"/>
        </w:rPr>
        <w:t>OX457055.1         82518095                               .....-.-.-.--.-.--.--.--.--.--.-  82518081</w:t>
      </w:r>
    </w:p>
    <w:p>
      <w:r>
        <w:rPr>
          <w:rFonts w:ascii="Consolas" w:hAnsi="Consolas"/>
          <w:sz w:val="18"/>
        </w:rPr>
        <w:t>OX457055.1         82518099                               .....-.-.-.--.-.--.--.--.--.--.-  82518085</w:t>
      </w:r>
    </w:p>
    <w:p>
      <w:r>
        <w:rPr>
          <w:rFonts w:ascii="Consolas" w:hAnsi="Consolas"/>
          <w:sz w:val="18"/>
        </w:rPr>
        <w:t>OX457055.1         82518103                               .....-.-.-.--.-.--.--.--.--.--.-  82518089</w:t>
      </w:r>
    </w:p>
    <w:p>
      <w:r>
        <w:rPr>
          <w:rFonts w:ascii="Consolas" w:hAnsi="Consolas"/>
          <w:sz w:val="18"/>
        </w:rPr>
        <w:t>OX457055.1         82518107                               .....-.-.-.--.-.--.--.--.--.--.-  82518093</w:t>
      </w:r>
    </w:p>
    <w:p>
      <w:r>
        <w:rPr>
          <w:rFonts w:ascii="Consolas" w:hAnsi="Consolas"/>
          <w:sz w:val="18"/>
        </w:rPr>
        <w:t>OX457055.1         82611884                               .....-.-.-.--.-.--.--.--.--.--.-  82611898</w:t>
      </w:r>
    </w:p>
    <w:p>
      <w:r>
        <w:rPr>
          <w:rFonts w:ascii="Consolas" w:hAnsi="Consolas"/>
          <w:sz w:val="18"/>
        </w:rPr>
        <w:t>OX457055.1         82611888                               .....-.-.-.--.-.--.--.--.--.--.-  82611902</w:t>
      </w:r>
    </w:p>
    <w:p>
      <w:r>
        <w:rPr>
          <w:rFonts w:ascii="Consolas" w:hAnsi="Consolas"/>
          <w:sz w:val="18"/>
        </w:rPr>
        <w:t>OX457055.1         82611892                               .....-.-.-.--.-.--.--.--.--.--.-  82611906</w:t>
      </w:r>
    </w:p>
    <w:p>
      <w:r>
        <w:rPr>
          <w:rFonts w:ascii="Consolas" w:hAnsi="Consolas"/>
          <w:sz w:val="18"/>
        </w:rPr>
        <w:t>OX457055.1         82611896                               .....-.-.-.--.-.--.--.--.--.--.-  82611910</w:t>
      </w:r>
    </w:p>
    <w:p>
      <w:r>
        <w:rPr>
          <w:rFonts w:ascii="Consolas" w:hAnsi="Consolas"/>
          <w:sz w:val="18"/>
        </w:rPr>
        <w:t>OX457055.1         82611900                               .....-.-.-.--.-.--.--.--.--.--.-  82611914</w:t>
      </w:r>
    </w:p>
    <w:p>
      <w:r>
        <w:rPr>
          <w:rFonts w:ascii="Consolas" w:hAnsi="Consolas"/>
          <w:sz w:val="18"/>
        </w:rPr>
        <w:t>OX457055.1         82900989                               .....-.-.-.--.-.--.--.--.--.--.-  82901003</w:t>
      </w:r>
    </w:p>
    <w:p>
      <w:r>
        <w:rPr>
          <w:rFonts w:ascii="Consolas" w:hAnsi="Consolas"/>
          <w:sz w:val="18"/>
        </w:rPr>
        <w:t>OX457055.1         82900993                               .....-.-.-.--.-.--.--.--.--.--.-  82901007</w:t>
      </w:r>
    </w:p>
    <w:p>
      <w:r>
        <w:rPr>
          <w:rFonts w:ascii="Consolas" w:hAnsi="Consolas"/>
          <w:sz w:val="18"/>
        </w:rPr>
        <w:t>OX457055.1         82900997                               .....-.-.-.--.-.--.--.--.--.--.-  82901011</w:t>
      </w:r>
    </w:p>
    <w:p>
      <w:r>
        <w:rPr>
          <w:rFonts w:ascii="Consolas" w:hAnsi="Consolas"/>
          <w:sz w:val="18"/>
        </w:rPr>
        <w:t>OX457055.1         83698698                               .....-.-.-.--.-.--.--.--.--.--.-  83698684</w:t>
      </w:r>
    </w:p>
    <w:p>
      <w:r>
        <w:rPr>
          <w:rFonts w:ascii="Consolas" w:hAnsi="Consolas"/>
          <w:sz w:val="18"/>
        </w:rPr>
        <w:t>OX457055.1         83698702                               .....-.-.-.--.-.--.--.--.--.--.-  83698688</w:t>
      </w:r>
    </w:p>
    <w:p>
      <w:r>
        <w:rPr>
          <w:rFonts w:ascii="Consolas" w:hAnsi="Consolas"/>
          <w:sz w:val="18"/>
        </w:rPr>
        <w:t>OX457055.1         83842315                               .....-.-.-.--.-.--.--.--.--.--.-  83842329</w:t>
      </w:r>
    </w:p>
    <w:p>
      <w:r>
        <w:rPr>
          <w:rFonts w:ascii="Consolas" w:hAnsi="Consolas"/>
          <w:sz w:val="18"/>
        </w:rPr>
        <w:t>OX457055.1         83842319                               .....-.-.-.--.-.--.--.--.--.--.-  83842333</w:t>
      </w:r>
    </w:p>
    <w:p>
      <w:r>
        <w:rPr>
          <w:rFonts w:ascii="Consolas" w:hAnsi="Consolas"/>
          <w:sz w:val="18"/>
        </w:rPr>
        <w:t>OX457055.1         83842323                               .....-.-.-.--.-.--.--.--.--.--.-  83842337</w:t>
      </w:r>
    </w:p>
    <w:p>
      <w:r>
        <w:rPr>
          <w:rFonts w:ascii="Consolas" w:hAnsi="Consolas"/>
          <w:sz w:val="18"/>
        </w:rPr>
        <w:t>OX457055.1         85194187                               .....-.-.-.--.-.--.--.--.--.--.-  85194173</w:t>
      </w:r>
    </w:p>
    <w:p>
      <w:r>
        <w:rPr>
          <w:rFonts w:ascii="Consolas" w:hAnsi="Consolas"/>
          <w:sz w:val="18"/>
        </w:rPr>
        <w:t>OX457055.1         86244297                               .....-.-.-.--.-.--.--.--.--.--.-  86244283</w:t>
      </w:r>
    </w:p>
    <w:p>
      <w:r>
        <w:rPr>
          <w:rFonts w:ascii="Consolas" w:hAnsi="Consolas"/>
          <w:sz w:val="18"/>
        </w:rPr>
        <w:t>OX457055.1         86244301                               .....-.-.-.--.-.--.--.--.--.--.-  86244287</w:t>
      </w:r>
    </w:p>
    <w:p>
      <w:r>
        <w:rPr>
          <w:rFonts w:ascii="Consolas" w:hAnsi="Consolas"/>
          <w:sz w:val="18"/>
        </w:rPr>
        <w:t>OX457055.1         86244305                               .....-.-.-.--.-.--.--.--.--.--.-  86244291</w:t>
      </w:r>
    </w:p>
    <w:p>
      <w:r>
        <w:rPr>
          <w:rFonts w:ascii="Consolas" w:hAnsi="Consolas"/>
          <w:sz w:val="18"/>
        </w:rPr>
        <w:t>OX457055.1         86244309                               .....-.-.-.--.-.--.--.--.--.--.-  86244295</w:t>
      </w:r>
    </w:p>
    <w:p>
      <w:r>
        <w:rPr>
          <w:rFonts w:ascii="Consolas" w:hAnsi="Consolas"/>
          <w:sz w:val="18"/>
        </w:rPr>
        <w:t>OX457055.1         86244313                               .....-.-.-.--.-.--.--.--.--.--.-  86244299</w:t>
      </w:r>
    </w:p>
    <w:p>
      <w:r>
        <w:rPr>
          <w:rFonts w:ascii="Consolas" w:hAnsi="Consolas"/>
          <w:sz w:val="18"/>
        </w:rPr>
        <w:t>OX457055.1         86244317                               .....-.-.-.--.-.--.--.--.--.--.-  86244303</w:t>
      </w:r>
    </w:p>
    <w:p>
      <w:r>
        <w:rPr>
          <w:rFonts w:ascii="Consolas" w:hAnsi="Consolas"/>
          <w:sz w:val="18"/>
        </w:rPr>
        <w:t>OX457055.1         87985741                               .....-.-.-.--.-.--.--.--.--.--.-  87985727</w:t>
      </w:r>
    </w:p>
    <w:p>
      <w:r>
        <w:rPr>
          <w:rFonts w:ascii="Consolas" w:hAnsi="Consolas"/>
          <w:sz w:val="18"/>
        </w:rPr>
        <w:t>OX457055.1         89155371                               .....-.-.-.--.-.--.--.--.--.--.-  89155385</w:t>
      </w:r>
    </w:p>
    <w:p>
      <w:r>
        <w:rPr>
          <w:rFonts w:ascii="Consolas" w:hAnsi="Consolas"/>
          <w:sz w:val="18"/>
        </w:rPr>
        <w:t>OX457055.1         89182116                               .....-.-.-.--.-.--.--.--.--.--.-  89182102</w:t>
      </w:r>
    </w:p>
    <w:p>
      <w:r>
        <w:rPr>
          <w:rFonts w:ascii="Consolas" w:hAnsi="Consolas"/>
          <w:sz w:val="18"/>
        </w:rPr>
        <w:t>OX457055.1         89182120                               .....-.-.-.--.-.--.--.--.--.--.-  89182106</w:t>
      </w:r>
    </w:p>
    <w:p>
      <w:r>
        <w:rPr>
          <w:rFonts w:ascii="Consolas" w:hAnsi="Consolas"/>
          <w:sz w:val="18"/>
        </w:rPr>
        <w:t>OX457055.1         89182124                               .....-.-.-.--.-.--.--.--.--.--.-  89182110</w:t>
      </w:r>
    </w:p>
    <w:p>
      <w:r>
        <w:rPr>
          <w:rFonts w:ascii="Consolas" w:hAnsi="Consolas"/>
          <w:sz w:val="18"/>
        </w:rPr>
        <w:t>OX457055.1         89690843                               .....-.-.-.--.-.--.--.--.--.--.-  89690857</w:t>
      </w:r>
    </w:p>
    <w:p>
      <w:r>
        <w:rPr>
          <w:rFonts w:ascii="Consolas" w:hAnsi="Consolas"/>
          <w:sz w:val="18"/>
        </w:rPr>
        <w:t>OX457055.1         90302205                               .....-.-.-.--.-.--.--.--.--.--.-  90302191</w:t>
      </w:r>
    </w:p>
    <w:p>
      <w:r>
        <w:rPr>
          <w:rFonts w:ascii="Consolas" w:hAnsi="Consolas"/>
          <w:sz w:val="18"/>
        </w:rPr>
        <w:t>OX457055.1         90650979                               .....-.-.-.--.-.--.--.--.--.--.-  90650965</w:t>
      </w:r>
    </w:p>
    <w:p>
      <w:r>
        <w:rPr>
          <w:rFonts w:ascii="Consolas" w:hAnsi="Consolas"/>
          <w:sz w:val="18"/>
        </w:rPr>
        <w:t>OX457055.1         91442971                               .....-.-.-.--.-.--.--.--.--.--.-  91442985</w:t>
      </w:r>
    </w:p>
    <w:p>
      <w:r>
        <w:rPr>
          <w:rFonts w:ascii="Consolas" w:hAnsi="Consolas"/>
          <w:sz w:val="18"/>
        </w:rPr>
        <w:t>OX457055.1         92405981                               .....-.-.-.--.-.--.--.--.--.--.-  92405967</w:t>
      </w:r>
    </w:p>
    <w:p>
      <w:r>
        <w:rPr>
          <w:rFonts w:ascii="Consolas" w:hAnsi="Consolas"/>
          <w:sz w:val="18"/>
        </w:rPr>
        <w:t>OX457055.1         94537890                               .....-.-.-.--.-.--.--.--.--.--.-  94537876</w:t>
      </w:r>
    </w:p>
    <w:p>
      <w:r>
        <w:rPr>
          <w:rFonts w:ascii="Consolas" w:hAnsi="Consolas"/>
          <w:sz w:val="18"/>
        </w:rPr>
        <w:t>OX457055.1         95906188                               .....-.-.-.--.-.--.--.--.--.--.-  95906174</w:t>
      </w:r>
    </w:p>
    <w:p>
      <w:r>
        <w:rPr>
          <w:rFonts w:ascii="Consolas" w:hAnsi="Consolas"/>
          <w:sz w:val="18"/>
        </w:rPr>
        <w:t>OX457055.1         95906192                               .....-.-.-.--.-.--.--.--.--.--.-  95906178</w:t>
      </w:r>
    </w:p>
    <w:p>
      <w:r>
        <w:rPr>
          <w:rFonts w:ascii="Consolas" w:hAnsi="Consolas"/>
          <w:sz w:val="18"/>
        </w:rPr>
        <w:t>OX457055.1         96005679                               .....-.-.-.--.-.--.--.--.--.--.-  96005665</w:t>
      </w:r>
    </w:p>
    <w:p>
      <w:r>
        <w:rPr>
          <w:rFonts w:ascii="Consolas" w:hAnsi="Consolas"/>
          <w:sz w:val="18"/>
        </w:rPr>
        <w:t>OX457055.1         96005683                               .....-.-.-.--.-.--.--.--.--.--.-  96005669</w:t>
      </w:r>
    </w:p>
    <w:p>
      <w:r>
        <w:rPr>
          <w:rFonts w:ascii="Consolas" w:hAnsi="Consolas"/>
          <w:sz w:val="18"/>
        </w:rPr>
        <w:t>OX457055.1         96005687                               .....-.-.-.--.-.--.--.--.--.--.-  96005673</w:t>
      </w:r>
    </w:p>
    <w:p>
      <w:r>
        <w:rPr>
          <w:rFonts w:ascii="Consolas" w:hAnsi="Consolas"/>
          <w:sz w:val="18"/>
        </w:rPr>
        <w:t>OX457055.1         96005691                               .....-.-.-.--.-.--.--.--.--.--.-  96005677</w:t>
      </w:r>
    </w:p>
    <w:p>
      <w:r>
        <w:rPr>
          <w:rFonts w:ascii="Consolas" w:hAnsi="Consolas"/>
          <w:sz w:val="18"/>
        </w:rPr>
        <w:t>OX457055.1         96758580                               .....-.-.-.--.-.--.--.--.--.--.-  96758594</w:t>
      </w:r>
    </w:p>
    <w:p>
      <w:r>
        <w:rPr>
          <w:rFonts w:ascii="Consolas" w:hAnsi="Consolas"/>
          <w:sz w:val="18"/>
        </w:rPr>
        <w:t>OX457055.1         96758584                               .....-.-.-.--.-.--.--.--.--.--.-  96758598</w:t>
      </w:r>
    </w:p>
    <w:p>
      <w:r>
        <w:rPr>
          <w:rFonts w:ascii="Consolas" w:hAnsi="Consolas"/>
          <w:sz w:val="18"/>
        </w:rPr>
        <w:t>OX457055.1         97766838                               .....-.-.-.--.-.--.--.--.--.--.-  97766824</w:t>
      </w:r>
    </w:p>
    <w:p>
      <w:r>
        <w:rPr>
          <w:rFonts w:ascii="Consolas" w:hAnsi="Consolas"/>
          <w:sz w:val="18"/>
        </w:rPr>
        <w:t>OX457055.1         97766842                               .....-.-.-.--.-.--.--.--.--.--.-  97766828</w:t>
      </w:r>
    </w:p>
    <w:p>
      <w:r>
        <w:rPr>
          <w:rFonts w:ascii="Consolas" w:hAnsi="Consolas"/>
          <w:sz w:val="18"/>
        </w:rPr>
        <w:t>OX457055.1         97766846                               .....-.-.-.--.-.--.--.--.--.--.-  97766832</w:t>
      </w:r>
    </w:p>
    <w:p>
      <w:r>
        <w:rPr>
          <w:rFonts w:ascii="Consolas" w:hAnsi="Consolas"/>
          <w:sz w:val="18"/>
        </w:rPr>
        <w:t>OX457055.1         97766850                               .....-.-.-.--.-.--.--.--.--.--.-  97766836</w:t>
      </w:r>
    </w:p>
    <w:p>
      <w:r>
        <w:rPr>
          <w:rFonts w:ascii="Consolas" w:hAnsi="Consolas"/>
          <w:sz w:val="18"/>
        </w:rPr>
        <w:t>OX457055.1         101082103                              .....-.-.-.--.-.--.--.--.--.--.-  101082089</w:t>
      </w:r>
    </w:p>
    <w:p>
      <w:r>
        <w:rPr>
          <w:rFonts w:ascii="Consolas" w:hAnsi="Consolas"/>
          <w:sz w:val="18"/>
        </w:rPr>
        <w:t>OX457055.1         102243723                              .....-.-.-.--.-.--.--.--.--.--.-  102243709</w:t>
      </w:r>
    </w:p>
    <w:p>
      <w:r>
        <w:rPr>
          <w:rFonts w:ascii="Consolas" w:hAnsi="Consolas"/>
          <w:sz w:val="18"/>
        </w:rPr>
        <w:t>OX457055.1         102243727                              .....-.-.-.--.-.--.--.--.--.--.-  102243713</w:t>
      </w:r>
    </w:p>
    <w:p>
      <w:r>
        <w:rPr>
          <w:rFonts w:ascii="Consolas" w:hAnsi="Consolas"/>
          <w:sz w:val="18"/>
        </w:rPr>
        <w:t>OX457055.1         104272277                              .....-.-.-.--.-.--.--.--.--.--.-  104272263</w:t>
      </w:r>
    </w:p>
    <w:p>
      <w:r>
        <w:rPr>
          <w:rFonts w:ascii="Consolas" w:hAnsi="Consolas"/>
          <w:sz w:val="18"/>
        </w:rPr>
        <w:t>OX457055.1         104272281                              .....-.-.-.--.-.--.--.--.--.--.-  104272267</w:t>
      </w:r>
    </w:p>
    <w:p>
      <w:r>
        <w:rPr>
          <w:rFonts w:ascii="Consolas" w:hAnsi="Consolas"/>
          <w:sz w:val="18"/>
        </w:rPr>
        <w:t>OX457055.1         104272285                              .....-.-.-.--.-.--.--.--.--.--.-  104272271</w:t>
      </w:r>
    </w:p>
    <w:p>
      <w:r>
        <w:rPr>
          <w:rFonts w:ascii="Consolas" w:hAnsi="Consolas"/>
          <w:sz w:val="18"/>
        </w:rPr>
        <w:t>OX457055.1         104272289                              .....-.-.-.--.-.--.--.--.--.--.-  104272275</w:t>
      </w:r>
    </w:p>
    <w:p>
      <w:r>
        <w:rPr>
          <w:rFonts w:ascii="Consolas" w:hAnsi="Consolas"/>
          <w:sz w:val="18"/>
        </w:rPr>
        <w:t>OX457055.1         105885110                              .....-.-.-.--.-.--.--.--.--.--.-  105885096</w:t>
      </w:r>
    </w:p>
    <w:p>
      <w:r>
        <w:rPr>
          <w:rFonts w:ascii="Consolas" w:hAnsi="Consolas"/>
          <w:sz w:val="18"/>
        </w:rPr>
        <w:t>OX457055.1         105885114                              .....-.-.-.--.-.--.--.--.--.--.-  105885100</w:t>
      </w:r>
    </w:p>
    <w:p>
      <w:r>
        <w:rPr>
          <w:rFonts w:ascii="Consolas" w:hAnsi="Consolas"/>
          <w:sz w:val="18"/>
        </w:rPr>
        <w:t>OX457055.1         105885118                              .....-.-.-.--.-.--.--.--.--.--.-  105885104</w:t>
      </w:r>
    </w:p>
    <w:p>
      <w:r>
        <w:rPr>
          <w:rFonts w:ascii="Consolas" w:hAnsi="Consolas"/>
          <w:sz w:val="18"/>
        </w:rPr>
        <w:t>OX457055.1         105885122                              .....-.-.-.--.-.--.--.--.--.--.-  105885108</w:t>
      </w:r>
    </w:p>
    <w:p>
      <w:r>
        <w:rPr>
          <w:rFonts w:ascii="Consolas" w:hAnsi="Consolas"/>
          <w:sz w:val="18"/>
        </w:rPr>
        <w:t>OX457055.1         105885126                              .....-.-.-.--.-.--.--.--.--.--.-  105885112</w:t>
      </w:r>
    </w:p>
    <w:p>
      <w:r>
        <w:rPr>
          <w:rFonts w:ascii="Consolas" w:hAnsi="Consolas"/>
          <w:sz w:val="18"/>
        </w:rPr>
        <w:t>OX457055.1         105885130                              .....-.-.-.--.-.--.--.--.--.--.-  105885116</w:t>
      </w:r>
    </w:p>
    <w:p>
      <w:r>
        <w:rPr>
          <w:rFonts w:ascii="Consolas" w:hAnsi="Consolas"/>
          <w:sz w:val="18"/>
        </w:rPr>
        <w:t>OX457055.1         106243318                              .....-.-.-.--.-.--.--.--.--.--.-  106243332</w:t>
      </w:r>
    </w:p>
    <w:p>
      <w:r>
        <w:rPr>
          <w:rFonts w:ascii="Consolas" w:hAnsi="Consolas"/>
          <w:sz w:val="18"/>
        </w:rPr>
        <w:t>OX457055.1         106243322                              .....-.-.-.--.-.--.--.--.--.--.-  106243336</w:t>
      </w:r>
    </w:p>
    <w:p>
      <w:r>
        <w:rPr>
          <w:rFonts w:ascii="Consolas" w:hAnsi="Consolas"/>
          <w:sz w:val="18"/>
        </w:rPr>
        <w:t>OX457055.1         106289914                              .....-.-.-.--.-.--.--.--.--.--.-  106289928</w:t>
      </w:r>
    </w:p>
    <w:p>
      <w:r>
        <w:rPr>
          <w:rFonts w:ascii="Consolas" w:hAnsi="Consolas"/>
          <w:sz w:val="18"/>
        </w:rPr>
        <w:t>OX457055.1         108298877                              .....-.-.-.--.-.--.--.--.--.--.-  108298891</w:t>
      </w:r>
    </w:p>
    <w:p>
      <w:r>
        <w:rPr>
          <w:rFonts w:ascii="Consolas" w:hAnsi="Consolas"/>
          <w:sz w:val="18"/>
        </w:rPr>
        <w:t>OX457055.1         108298881                              .....-.-.-.--.-.--.--.--.--.--.-  108298895</w:t>
      </w:r>
    </w:p>
    <w:p>
      <w:r>
        <w:rPr>
          <w:rFonts w:ascii="Consolas" w:hAnsi="Consolas"/>
          <w:sz w:val="18"/>
        </w:rPr>
        <w:t>OX457055.1         108298885                              .....-.-.-.--.-.--.--.--.--.--.-  108298899</w:t>
      </w:r>
    </w:p>
    <w:p>
      <w:r>
        <w:rPr>
          <w:rFonts w:ascii="Consolas" w:hAnsi="Consolas"/>
          <w:sz w:val="18"/>
        </w:rPr>
        <w:t>OX457055.1         108626318                              .....-.-.-.--.-.--.--.--.--.--.-  108626332</w:t>
      </w:r>
    </w:p>
    <w:p>
      <w:r>
        <w:rPr>
          <w:rFonts w:ascii="Consolas" w:hAnsi="Consolas"/>
          <w:sz w:val="18"/>
        </w:rPr>
        <w:t>OX457055.1         108832470                              .....-.-.-.--.-.--.--.--.--.--.-  108832456</w:t>
      </w:r>
    </w:p>
    <w:p>
      <w:r>
        <w:rPr>
          <w:rFonts w:ascii="Consolas" w:hAnsi="Consolas"/>
          <w:sz w:val="18"/>
        </w:rPr>
        <w:t>OX457055.1         108832474                              .....-.-.-.--.-.--.--.--.--.--.-  108832460</w:t>
      </w:r>
    </w:p>
    <w:p>
      <w:r>
        <w:rPr>
          <w:rFonts w:ascii="Consolas" w:hAnsi="Consolas"/>
          <w:sz w:val="18"/>
        </w:rPr>
        <w:t>OX457055.1         108832478                              .....-.-.-.--.-.--.--.--.--.--.-  108832464</w:t>
      </w:r>
    </w:p>
    <w:p>
      <w:r>
        <w:rPr>
          <w:rFonts w:ascii="Consolas" w:hAnsi="Consolas"/>
          <w:sz w:val="18"/>
        </w:rPr>
        <w:t>OX457055.1         109468637                              .....-.-.-.--.-.--.--.--.--.--.-  109468623</w:t>
      </w:r>
    </w:p>
    <w:p>
      <w:r>
        <w:rPr>
          <w:rFonts w:ascii="Consolas" w:hAnsi="Consolas"/>
          <w:sz w:val="18"/>
        </w:rPr>
        <w:t>OX457055.1         109468641                              .....-.-.-.--.-.--.--.--.--.--.-  109468627</w:t>
      </w:r>
    </w:p>
    <w:p>
      <w:r>
        <w:rPr>
          <w:rFonts w:ascii="Consolas" w:hAnsi="Consolas"/>
          <w:sz w:val="18"/>
        </w:rPr>
        <w:t>OX457055.1         110472185                              .....-.-.-.--.-.--.--.--.--.--.-  110472171</w:t>
      </w:r>
    </w:p>
    <w:p>
      <w:r>
        <w:rPr>
          <w:rFonts w:ascii="Consolas" w:hAnsi="Consolas"/>
          <w:sz w:val="18"/>
        </w:rPr>
        <w:t>OX457055.1         110472189                              .....-.-.-.--.-.--.--.--.--.--.-  110472175</w:t>
      </w:r>
    </w:p>
    <w:p>
      <w:r>
        <w:rPr>
          <w:rFonts w:ascii="Consolas" w:hAnsi="Consolas"/>
          <w:sz w:val="18"/>
        </w:rPr>
        <w:t>OX457055.1         112298143                              .....-.-.-.--.-.--.--.--.--.--.-  112298157</w:t>
      </w:r>
    </w:p>
    <w:p>
      <w:r>
        <w:rPr>
          <w:rFonts w:ascii="Consolas" w:hAnsi="Consolas"/>
          <w:sz w:val="18"/>
        </w:rPr>
        <w:t>OX457055.1         112883437                              .....-.-.-.--.-.--.--.--.--.--.-  112883423</w:t>
      </w:r>
    </w:p>
    <w:p>
      <w:r>
        <w:rPr>
          <w:rFonts w:ascii="Consolas" w:hAnsi="Consolas"/>
          <w:sz w:val="18"/>
        </w:rPr>
        <w:t>OX457055.1         112883441                              .....-.-.-.--.-.--.--.--.--.--.-  112883427</w:t>
      </w:r>
    </w:p>
    <w:p>
      <w:r>
        <w:rPr>
          <w:rFonts w:ascii="Consolas" w:hAnsi="Consolas"/>
          <w:sz w:val="18"/>
        </w:rPr>
        <w:t>OX457055.1         112953080                              .....-.-.-.--.-.--.--.--.--.--.-  112953066</w:t>
      </w:r>
    </w:p>
    <w:p>
      <w:r>
        <w:rPr>
          <w:rFonts w:ascii="Consolas" w:hAnsi="Consolas"/>
          <w:sz w:val="18"/>
        </w:rPr>
        <w:t>OX457055.1         114757059                              .....-.-.-.--.-.--.--.--.--.--.-  114757073</w:t>
      </w:r>
    </w:p>
    <w:p>
      <w:r>
        <w:rPr>
          <w:rFonts w:ascii="Consolas" w:hAnsi="Consolas"/>
          <w:sz w:val="18"/>
        </w:rPr>
        <w:t>OX457055.1         116032690                              .....-.-.-.--.-.--.--.--.--.--.-  116032676</w:t>
      </w:r>
    </w:p>
    <w:p>
      <w:r>
        <w:rPr>
          <w:rFonts w:ascii="Consolas" w:hAnsi="Consolas"/>
          <w:sz w:val="18"/>
        </w:rPr>
        <w:t>OX457055.1         116032694                              .....-.-.-.--.-.--.--.--.--.--.-  116032680</w:t>
      </w:r>
    </w:p>
    <w:p>
      <w:r>
        <w:rPr>
          <w:rFonts w:ascii="Consolas" w:hAnsi="Consolas"/>
          <w:sz w:val="18"/>
        </w:rPr>
        <w:t>OX457055.1         116032698                              .....-.-.-.--.-.--.--.--.--.--.-  116032684</w:t>
      </w:r>
    </w:p>
    <w:p>
      <w:r>
        <w:rPr>
          <w:rFonts w:ascii="Consolas" w:hAnsi="Consolas"/>
          <w:sz w:val="18"/>
        </w:rPr>
        <w:t>OX457055.1         116032702                              .....-.-.-.--.-.--.--.--.--.--.-  116032688</w:t>
      </w:r>
    </w:p>
    <w:p>
      <w:r>
        <w:rPr>
          <w:rFonts w:ascii="Consolas" w:hAnsi="Consolas"/>
          <w:sz w:val="18"/>
        </w:rPr>
        <w:t>OX457055.1         117121794                              .....-.-.-.--.-.--.--.--.--.--.-  117121808</w:t>
      </w:r>
    </w:p>
    <w:p>
      <w:r>
        <w:rPr>
          <w:rFonts w:ascii="Consolas" w:hAnsi="Consolas"/>
          <w:sz w:val="18"/>
        </w:rPr>
        <w:t>OX457055.1         120809590                              .....-.-.-.--.-.--.--.--.--.--.-  120809604</w:t>
      </w:r>
    </w:p>
    <w:p>
      <w:r>
        <w:rPr>
          <w:rFonts w:ascii="Consolas" w:hAnsi="Consolas"/>
          <w:sz w:val="18"/>
        </w:rPr>
        <w:t>OX457055.1         120809594                              .....-.-.-.--.-.--.--.--.--.--.-  120809608</w:t>
      </w:r>
    </w:p>
    <w:p>
      <w:r>
        <w:rPr>
          <w:rFonts w:ascii="Consolas" w:hAnsi="Consolas"/>
          <w:sz w:val="18"/>
        </w:rPr>
        <w:t>OX457055.1         120809598                              .....-.-.-.--.-.--.--.--.--.--.-  120809612</w:t>
      </w:r>
    </w:p>
    <w:p>
      <w:r>
        <w:rPr>
          <w:rFonts w:ascii="Consolas" w:hAnsi="Consolas"/>
          <w:sz w:val="18"/>
        </w:rPr>
        <w:t>OX457055.1         121192544                              .....-.-.-.--.-.--.--.--.--.--.-  121192558</w:t>
      </w:r>
    </w:p>
    <w:p>
      <w:r>
        <w:rPr>
          <w:rFonts w:ascii="Consolas" w:hAnsi="Consolas"/>
          <w:sz w:val="18"/>
        </w:rPr>
        <w:t>OX457055.1         121192548                              .....-.-.-.--.-.--.--.--.--.--.-  121192562</w:t>
      </w:r>
    </w:p>
    <w:p>
      <w:r>
        <w:rPr>
          <w:rFonts w:ascii="Consolas" w:hAnsi="Consolas"/>
          <w:sz w:val="18"/>
        </w:rPr>
        <w:t>OX457055.1         121192552                              .....-.-.-.--.-.--.--.--.--.--.-  121192566</w:t>
      </w:r>
    </w:p>
    <w:p>
      <w:r>
        <w:rPr>
          <w:rFonts w:ascii="Consolas" w:hAnsi="Consolas"/>
          <w:sz w:val="18"/>
        </w:rPr>
        <w:t>OX457055.1         121192556                              .....-.-.-.--.-.--.--.--.--.--.-  121192570</w:t>
      </w:r>
    </w:p>
    <w:p>
      <w:r>
        <w:rPr>
          <w:rFonts w:ascii="Consolas" w:hAnsi="Consolas"/>
          <w:sz w:val="18"/>
        </w:rPr>
        <w:t>OX457055.1         121192560                              .....-.-.-.--.-.--.--.--.--.--.-  121192574</w:t>
      </w:r>
    </w:p>
    <w:p>
      <w:r>
        <w:rPr>
          <w:rFonts w:ascii="Consolas" w:hAnsi="Consolas"/>
          <w:sz w:val="18"/>
        </w:rPr>
        <w:t>OX457055.1         121192564                              .....-.-.-.--.-.--.--.--.--.--.-  121192578</w:t>
      </w:r>
    </w:p>
    <w:p>
      <w:r>
        <w:rPr>
          <w:rFonts w:ascii="Consolas" w:hAnsi="Consolas"/>
          <w:sz w:val="18"/>
        </w:rPr>
        <w:t>OX457055.1         121677050                              .....-.-.-.--.-.--.--.--.--.--.-  121677036</w:t>
      </w:r>
    </w:p>
    <w:p>
      <w:r>
        <w:rPr>
          <w:rFonts w:ascii="Consolas" w:hAnsi="Consolas"/>
          <w:sz w:val="18"/>
        </w:rPr>
        <w:t>OX457055.1         121677054                              .....-.-.-.--.-.--.--.--.--.--.-  121677040</w:t>
      </w:r>
    </w:p>
    <w:p>
      <w:r>
        <w:rPr>
          <w:rFonts w:ascii="Consolas" w:hAnsi="Consolas"/>
          <w:sz w:val="18"/>
        </w:rPr>
        <w:t>OX457055.1         122144223                              .....-.-.-.--.-.--.--.--.--.--.-  122144237</w:t>
      </w:r>
    </w:p>
    <w:p>
      <w:r>
        <w:rPr>
          <w:rFonts w:ascii="Consolas" w:hAnsi="Consolas"/>
          <w:sz w:val="18"/>
        </w:rPr>
        <w:t>OX457055.1         122144227                              .....-.-.-.--.-.--.--.--.--.--.-  122144241</w:t>
      </w:r>
    </w:p>
    <w:p>
      <w:r>
        <w:rPr>
          <w:rFonts w:ascii="Consolas" w:hAnsi="Consolas"/>
          <w:sz w:val="18"/>
        </w:rPr>
        <w:t>OX457055.1         122144231                              .....-.-.-.--.-.--.--.--.--.--.-  122144245</w:t>
      </w:r>
    </w:p>
    <w:p>
      <w:r>
        <w:rPr>
          <w:rFonts w:ascii="Consolas" w:hAnsi="Consolas"/>
          <w:sz w:val="18"/>
        </w:rPr>
        <w:t>OX457055.1         123092439                              .....-.-.-.--.-.--.--.--.--.--.-  123092453</w:t>
      </w:r>
    </w:p>
    <w:p>
      <w:r>
        <w:rPr>
          <w:rFonts w:ascii="Consolas" w:hAnsi="Consolas"/>
          <w:sz w:val="18"/>
        </w:rPr>
        <w:t>OX457055.1         123092443                              .....-.-.-.--.-.--.--.--.--.--.-  123092457</w:t>
      </w:r>
    </w:p>
    <w:p>
      <w:r>
        <w:rPr>
          <w:rFonts w:ascii="Consolas" w:hAnsi="Consolas"/>
          <w:sz w:val="18"/>
        </w:rPr>
        <w:t>OX457055.1         123092447                              .....-.-.-.--.-.--.--.--.--.--.-  123092461</w:t>
      </w:r>
    </w:p>
    <w:p>
      <w:r>
        <w:rPr>
          <w:rFonts w:ascii="Consolas" w:hAnsi="Consolas"/>
          <w:sz w:val="18"/>
        </w:rPr>
        <w:t>OX457055.1         124150447                              .....-.-.-.--.-.--.--.--.--.--.-  124150433</w:t>
      </w:r>
    </w:p>
    <w:p>
      <w:r>
        <w:rPr>
          <w:rFonts w:ascii="Consolas" w:hAnsi="Consolas"/>
          <w:sz w:val="18"/>
        </w:rPr>
        <w:t>OX457055.1         127059084                              .....-.-.-.--.-.--.--.--.--.--.-  127059070</w:t>
      </w:r>
    </w:p>
    <w:p>
      <w:r>
        <w:rPr>
          <w:rFonts w:ascii="Consolas" w:hAnsi="Consolas"/>
          <w:sz w:val="18"/>
        </w:rPr>
        <w:t>OX457055.1         127059088                              .....-.-.-.--.-.--.--.--.--.--.-  127059074</w:t>
      </w:r>
    </w:p>
    <w:p>
      <w:r>
        <w:rPr>
          <w:rFonts w:ascii="Consolas" w:hAnsi="Consolas"/>
          <w:sz w:val="18"/>
        </w:rPr>
        <w:t>OX457055.1         127059092                              .....-.-.-.--.-.--.--.--.--.--.-  127059078</w:t>
      </w:r>
    </w:p>
    <w:p>
      <w:r>
        <w:rPr>
          <w:rFonts w:ascii="Consolas" w:hAnsi="Consolas"/>
          <w:sz w:val="18"/>
        </w:rPr>
        <w:t>OX457055.1         127059096                              .....-.-.-.--.-.--.--.--.--.--.-  127059082</w:t>
      </w:r>
    </w:p>
    <w:p>
      <w:r>
        <w:rPr>
          <w:rFonts w:ascii="Consolas" w:hAnsi="Consolas"/>
          <w:sz w:val="18"/>
        </w:rPr>
        <w:t>OX457055.1         127360073                              .....-.-.-.--.-.--.--.--.--.--.-  127360087</w:t>
      </w:r>
    </w:p>
    <w:p>
      <w:r>
        <w:rPr>
          <w:rFonts w:ascii="Consolas" w:hAnsi="Consolas"/>
          <w:sz w:val="18"/>
        </w:rPr>
        <w:t>OX457055.1         129431307                              .....-.-.-.--.-.--.--.--.--.--.-  129431293</w:t>
      </w:r>
    </w:p>
    <w:p>
      <w:r>
        <w:rPr>
          <w:rFonts w:ascii="Consolas" w:hAnsi="Consolas"/>
          <w:sz w:val="18"/>
        </w:rPr>
        <w:t>OX457055.1         129431311                              .....-.-.-.--.-.--.--.--.--.--.-  129431297</w:t>
      </w:r>
    </w:p>
    <w:p>
      <w:r>
        <w:rPr>
          <w:rFonts w:ascii="Consolas" w:hAnsi="Consolas"/>
          <w:sz w:val="18"/>
        </w:rPr>
        <w:t>OX457055.1         129431315                              .....-.-.-.--.-.--.--.--.--.--.-  129431301</w:t>
      </w:r>
    </w:p>
    <w:p>
      <w:r>
        <w:rPr>
          <w:rFonts w:ascii="Consolas" w:hAnsi="Consolas"/>
          <w:sz w:val="18"/>
        </w:rPr>
        <w:t>OX457055.1         131926601                              .....-.-.-.--.-.--.--.--.--.--.-  131926615</w:t>
      </w:r>
    </w:p>
    <w:p>
      <w:r>
        <w:rPr>
          <w:rFonts w:ascii="Consolas" w:hAnsi="Consolas"/>
          <w:sz w:val="18"/>
        </w:rPr>
        <w:t>OX457055.1         131926605                              .....-.-.-.--.-.--.--.--.--.--.-  131926619</w:t>
      </w:r>
    </w:p>
    <w:p>
      <w:r>
        <w:rPr>
          <w:rFonts w:ascii="Consolas" w:hAnsi="Consolas"/>
          <w:sz w:val="18"/>
        </w:rPr>
        <w:t>OX457055.1         132139897                              .....-.-.-.--.-.--.--.--.--.--.-  132139883</w:t>
      </w:r>
    </w:p>
    <w:p>
      <w:r>
        <w:rPr>
          <w:rFonts w:ascii="Consolas" w:hAnsi="Consolas"/>
          <w:sz w:val="18"/>
        </w:rPr>
        <w:t>OX457055.1         132139901                              .....-.-.-.--.-.--.--.--.--.--.-  132139887</w:t>
      </w:r>
    </w:p>
    <w:p>
      <w:r>
        <w:rPr>
          <w:rFonts w:ascii="Consolas" w:hAnsi="Consolas"/>
          <w:sz w:val="18"/>
        </w:rPr>
        <w:t>OX457055.1         133082244                              .....-.-.-.--.-.--.--.--.--.--.-  133082230</w:t>
      </w:r>
    </w:p>
    <w:p>
      <w:r>
        <w:rPr>
          <w:rFonts w:ascii="Consolas" w:hAnsi="Consolas"/>
          <w:sz w:val="18"/>
        </w:rPr>
        <w:t>OX457055.1         133359214                              .....-.-.-.--.-.--.--.--.--.--.-  133359200</w:t>
      </w:r>
    </w:p>
    <w:p>
      <w:r>
        <w:rPr>
          <w:rFonts w:ascii="Consolas" w:hAnsi="Consolas"/>
          <w:sz w:val="18"/>
        </w:rPr>
        <w:t>OX457055.1         133359218                              .....-.-.-.--.-.--.--.--.--.--.-  133359204</w:t>
      </w:r>
    </w:p>
    <w:p>
      <w:r>
        <w:rPr>
          <w:rFonts w:ascii="Consolas" w:hAnsi="Consolas"/>
          <w:sz w:val="18"/>
        </w:rPr>
        <w:t>OX457055.1         3000202                                .....-.-.-.--.-.--.--.--.--.--.-  3000188</w:t>
      </w:r>
    </w:p>
    <w:p>
      <w:r>
        <w:rPr>
          <w:rFonts w:ascii="Consolas" w:hAnsi="Consolas"/>
          <w:sz w:val="18"/>
        </w:rPr>
        <w:t>OX457055.1         3000206                                .....-.-.-.--.-.--.--.--.--.--.-  3000192</w:t>
      </w:r>
    </w:p>
    <w:p>
      <w:r>
        <w:rPr>
          <w:rFonts w:ascii="Consolas" w:hAnsi="Consolas"/>
          <w:sz w:val="18"/>
        </w:rPr>
        <w:t>OX457055.1         3000210                                .....-.-.-.--.-.--.--.--.--.--.-  3000196</w:t>
      </w:r>
    </w:p>
    <w:p>
      <w:r>
        <w:rPr>
          <w:rFonts w:ascii="Consolas" w:hAnsi="Consolas"/>
          <w:sz w:val="18"/>
        </w:rPr>
        <w:t>OX457055.1         10187707                               .....-.-.-.--.-.--.--.--.--.--.-  10187693</w:t>
      </w:r>
    </w:p>
    <w:p>
      <w:r>
        <w:rPr>
          <w:rFonts w:ascii="Consolas" w:hAnsi="Consolas"/>
          <w:sz w:val="18"/>
        </w:rPr>
        <w:t>OX457055.1         25368301                               ....C-.-.-.--.-.--.--.--.--.--.-  25368315</w:t>
      </w:r>
    </w:p>
    <w:p>
      <w:r>
        <w:rPr>
          <w:rFonts w:ascii="Consolas" w:hAnsi="Consolas"/>
          <w:sz w:val="18"/>
        </w:rPr>
        <w:t>OX457055.1         28639184                               .....-.-.-.--C-.--.--.--.--.--.-  28639170</w:t>
      </w:r>
    </w:p>
    <w:p>
      <w:r>
        <w:rPr>
          <w:rFonts w:ascii="Consolas" w:hAnsi="Consolas"/>
          <w:sz w:val="18"/>
        </w:rPr>
        <w:t>OX457055.1         29136270                               .....-.-.-.--.-.--.--.--.--.--.-  29136284</w:t>
      </w:r>
    </w:p>
    <w:p>
      <w:r>
        <w:rPr>
          <w:rFonts w:ascii="Consolas" w:hAnsi="Consolas"/>
          <w:sz w:val="18"/>
        </w:rPr>
        <w:t>OX457055.1         29136274                               .....-.-.-.--.-.--.--.--.--.--.-  29136288</w:t>
      </w:r>
    </w:p>
    <w:p>
      <w:r>
        <w:rPr>
          <w:rFonts w:ascii="Consolas" w:hAnsi="Consolas"/>
          <w:sz w:val="18"/>
        </w:rPr>
        <w:t>OX457055.1         30965322                               .....-.-.-G--.-.--.--.--.--.--.-  30965308</w:t>
      </w:r>
    </w:p>
    <w:p>
      <w:r>
        <w:rPr>
          <w:rFonts w:ascii="Consolas" w:hAnsi="Consolas"/>
          <w:sz w:val="18"/>
        </w:rPr>
        <w:t>OX457055.1         32148519                               .....-.-.-.--.-.--.--.--.--.--.-  32148533</w:t>
      </w:r>
    </w:p>
    <w:p>
      <w:r>
        <w:rPr>
          <w:rFonts w:ascii="Consolas" w:hAnsi="Consolas"/>
          <w:sz w:val="18"/>
        </w:rPr>
        <w:t>OX457055.1         35282157                               .....-.-.-.--.-.--.--.--.--.--.-  35282143</w:t>
      </w:r>
    </w:p>
    <w:p>
      <w:r>
        <w:rPr>
          <w:rFonts w:ascii="Consolas" w:hAnsi="Consolas"/>
          <w:sz w:val="18"/>
        </w:rPr>
        <w:t>OX457055.1         40530738                               .....-.-.-.--.-.--C--.--.--.--.-  40530752</w:t>
      </w:r>
    </w:p>
    <w:p>
      <w:r>
        <w:rPr>
          <w:rFonts w:ascii="Consolas" w:hAnsi="Consolas"/>
          <w:sz w:val="18"/>
        </w:rPr>
        <w:t>OX457055.1         40530742                               .....-.-C-.--.-.--.--.--.--.--.-  40530756</w:t>
      </w:r>
    </w:p>
    <w:p>
      <w:r>
        <w:rPr>
          <w:rFonts w:ascii="Consolas" w:hAnsi="Consolas"/>
          <w:sz w:val="18"/>
        </w:rPr>
        <w:t>OX457055.1         42238873                               .....-.-.-.--.-.--.--.--.--.--.-  42238887</w:t>
      </w:r>
    </w:p>
    <w:p>
      <w:r>
        <w:rPr>
          <w:rFonts w:ascii="Consolas" w:hAnsi="Consolas"/>
          <w:sz w:val="18"/>
        </w:rPr>
        <w:t>OX457055.1         49597720                               .....-.-C-.--.-.--.--.--.--.--.-  49597734</w:t>
      </w:r>
    </w:p>
    <w:p>
      <w:r>
        <w:rPr>
          <w:rFonts w:ascii="Consolas" w:hAnsi="Consolas"/>
          <w:sz w:val="18"/>
        </w:rPr>
        <w:t>OX457055.1         70838698                               .....-.-.-.--.-.--.--.--.--.--.-  70838684</w:t>
      </w:r>
    </w:p>
    <w:p>
      <w:r>
        <w:rPr>
          <w:rFonts w:ascii="Consolas" w:hAnsi="Consolas"/>
          <w:sz w:val="18"/>
        </w:rPr>
        <w:t>OX457055.1         70838702                               .....-.-.-.--.-.--.--.--.--.--.-  70838688</w:t>
      </w:r>
    </w:p>
    <w:p>
      <w:r>
        <w:rPr>
          <w:rFonts w:ascii="Consolas" w:hAnsi="Consolas"/>
          <w:sz w:val="18"/>
        </w:rPr>
        <w:t>OX457055.1         74852603                               .....-.-.-.--.-.--.--.--.--.--.-  74852617</w:t>
      </w:r>
    </w:p>
    <w:p>
      <w:r>
        <w:rPr>
          <w:rFonts w:ascii="Consolas" w:hAnsi="Consolas"/>
          <w:sz w:val="18"/>
        </w:rPr>
        <w:t>OX457055.1         74852607                               .....-.-.-.--.-.--.--.--.--.--.-  74852621</w:t>
      </w:r>
    </w:p>
    <w:p>
      <w:r>
        <w:rPr>
          <w:rFonts w:ascii="Consolas" w:hAnsi="Consolas"/>
          <w:sz w:val="18"/>
        </w:rPr>
        <w:t>OX457055.1         74852611                               .....-.-.-.--.-.--.--.--.--.--.-  74852625</w:t>
      </w:r>
    </w:p>
    <w:p>
      <w:r>
        <w:rPr>
          <w:rFonts w:ascii="Consolas" w:hAnsi="Consolas"/>
          <w:sz w:val="18"/>
        </w:rPr>
        <w:t>OX457055.1         76318123                               .....-.-.-G--.-.--.--.--.--.--.-  76318137</w:t>
      </w:r>
    </w:p>
    <w:p>
      <w:r>
        <w:rPr>
          <w:rFonts w:ascii="Consolas" w:hAnsi="Consolas"/>
          <w:sz w:val="18"/>
        </w:rPr>
        <w:t>OX457055.1         77733834                               .....-.-.-.--.-.--.--.--G--.--.-  77733848</w:t>
      </w:r>
    </w:p>
    <w:p>
      <w:r>
        <w:rPr>
          <w:rFonts w:ascii="Consolas" w:hAnsi="Consolas"/>
          <w:sz w:val="18"/>
        </w:rPr>
        <w:t>OX457055.1         77733838                               .....-.-.-.--G-.--.--.--.--.--.-  77733852</w:t>
      </w:r>
    </w:p>
    <w:p>
      <w:r>
        <w:rPr>
          <w:rFonts w:ascii="Consolas" w:hAnsi="Consolas"/>
          <w:sz w:val="18"/>
        </w:rPr>
        <w:t>OX457055.1         77733842                               ....G-.-.-.--.-.--.--.--.--.--.-  77733856</w:t>
      </w:r>
    </w:p>
    <w:p>
      <w:r>
        <w:rPr>
          <w:rFonts w:ascii="Consolas" w:hAnsi="Consolas"/>
          <w:sz w:val="18"/>
        </w:rPr>
        <w:t>OX457055.1         79452765                               .....-.-.-.--.-.--.--.--.--G--.-  79452751</w:t>
      </w:r>
    </w:p>
    <w:p>
      <w:r>
        <w:rPr>
          <w:rFonts w:ascii="Consolas" w:hAnsi="Consolas"/>
          <w:sz w:val="18"/>
        </w:rPr>
        <w:t>OX457055.1         80911305                               .....-.-.-.--.-.--.--.--.--.--.-  80911291</w:t>
      </w:r>
    </w:p>
    <w:p>
      <w:r>
        <w:rPr>
          <w:rFonts w:ascii="Consolas" w:hAnsi="Consolas"/>
          <w:sz w:val="18"/>
        </w:rPr>
        <w:t>OX457055.1         82119744                               .....-.-.-.--.-.--C--.--.--.--.-  82119730</w:t>
      </w:r>
    </w:p>
    <w:p>
      <w:r>
        <w:rPr>
          <w:rFonts w:ascii="Consolas" w:hAnsi="Consolas"/>
          <w:sz w:val="18"/>
        </w:rPr>
        <w:t>OX457055.1         94537882                               .....-.-.-.--.-.--.--.--.--.--.-  94537868</w:t>
      </w:r>
    </w:p>
    <w:p>
      <w:r>
        <w:rPr>
          <w:rFonts w:ascii="Consolas" w:hAnsi="Consolas"/>
          <w:sz w:val="18"/>
        </w:rPr>
        <w:t>OX457055.1         110676965                               ....-.-.-.--.-.--.--.--.--.--.-  110676952</w:t>
      </w:r>
    </w:p>
    <w:p>
      <w:r>
        <w:rPr>
          <w:rFonts w:ascii="Consolas" w:hAnsi="Consolas"/>
          <w:sz w:val="18"/>
        </w:rPr>
        <w:t>OX457055.1         117233328                              .....-.-.-.--.-.--.--G--.--.--.-  117233314</w:t>
      </w:r>
    </w:p>
    <w:p>
      <w:r>
        <w:rPr>
          <w:rFonts w:ascii="Consolas" w:hAnsi="Consolas"/>
          <w:sz w:val="18"/>
        </w:rPr>
        <w:t>OX457055.1         121375952                              .....-.-.-.--.-.--.--.--.--.--.-  121375938</w:t>
      </w:r>
    </w:p>
    <w:p>
      <w:r>
        <w:rPr>
          <w:rFonts w:ascii="Consolas" w:hAnsi="Consolas"/>
          <w:sz w:val="18"/>
        </w:rPr>
        <w:t>OX457055.1         126226197                              .....-.-.-.--.-.--.--.--.--.--.-  126226183</w:t>
      </w:r>
    </w:p>
    <w:p>
      <w:r>
        <w:rPr>
          <w:rFonts w:ascii="Consolas" w:hAnsi="Consolas"/>
          <w:sz w:val="18"/>
        </w:rPr>
        <w:t>OX457055.1         126226201                              .....-.-.-.--.-.--.--.--.--.--.-  126226187</w:t>
      </w:r>
    </w:p>
    <w:p>
      <w:r>
        <w:rPr>
          <w:rFonts w:ascii="Consolas" w:hAnsi="Consolas"/>
          <w:sz w:val="18"/>
        </w:rPr>
        <w:t>OX457055.1         127289874                              .....-.-.-.--.-.--.--.--.--.--.-  127289860</w:t>
      </w:r>
    </w:p>
    <w:p>
      <w:r>
        <w:rPr>
          <w:rFonts w:ascii="Consolas" w:hAnsi="Consolas"/>
          <w:sz w:val="18"/>
        </w:rPr>
        <w:t>OX457055.1         5455552                                .....-.-.-.--.-.--.--.--.--.--.-  5455566</w:t>
      </w:r>
    </w:p>
    <w:p>
      <w:r>
        <w:rPr>
          <w:rFonts w:ascii="Consolas" w:hAnsi="Consolas"/>
          <w:sz w:val="18"/>
        </w:rPr>
        <w:t>OX457055.1         6715904                                .....-.-.-.--.-.--.--.--.--.--.-  6715918</w:t>
      </w:r>
    </w:p>
    <w:p>
      <w:r>
        <w:rPr>
          <w:rFonts w:ascii="Consolas" w:hAnsi="Consolas"/>
          <w:sz w:val="18"/>
        </w:rPr>
        <w:t>OX457055.1         6715908                                .....-.-.-.--.-.--.--.--.--G--.-  6715922</w:t>
      </w:r>
    </w:p>
    <w:p>
      <w:r>
        <w:rPr>
          <w:rFonts w:ascii="Consolas" w:hAnsi="Consolas"/>
          <w:sz w:val="18"/>
        </w:rPr>
        <w:t>OX457055.1         7941924                                 ....-.-.-.--.-.--.--.--.--A--A-  7941911</w:t>
      </w:r>
    </w:p>
    <w:p>
      <w:r>
        <w:rPr>
          <w:rFonts w:ascii="Consolas" w:hAnsi="Consolas"/>
          <w:sz w:val="18"/>
        </w:rPr>
        <w:t>OX457055.1         12740852                                ....-.-.-.--.-.--.--.--.--.--.-  12740865</w:t>
      </w:r>
    </w:p>
    <w:p>
      <w:r>
        <w:rPr>
          <w:rFonts w:ascii="Consolas" w:hAnsi="Consolas"/>
          <w:sz w:val="18"/>
        </w:rPr>
        <w:t>OX457055.1         16030525                               .....-.-C-.--.-.--.--.--.--.--.-  16030539</w:t>
      </w:r>
    </w:p>
    <w:p>
      <w:r>
        <w:rPr>
          <w:rFonts w:ascii="Consolas" w:hAnsi="Consolas"/>
          <w:sz w:val="18"/>
        </w:rPr>
        <w:t>OX457055.1         17313431                               .....-.-.-G--.-.--.--G--.--.--.-  17313445</w:t>
      </w:r>
    </w:p>
    <w:p>
      <w:r>
        <w:rPr>
          <w:rFonts w:ascii="Consolas" w:hAnsi="Consolas"/>
          <w:sz w:val="18"/>
        </w:rPr>
        <w:t>OX457055.1         28622189                               .....-.-.-.--.-.--.--.--.--G--.-  28622175</w:t>
      </w:r>
    </w:p>
    <w:p>
      <w:r>
        <w:rPr>
          <w:rFonts w:ascii="Consolas" w:hAnsi="Consolas"/>
          <w:sz w:val="18"/>
        </w:rPr>
        <w:t>OX457055.1         35282165                               .....-.-.-G--.-.--.--.--.--.--.-  35282151</w:t>
      </w:r>
    </w:p>
    <w:p>
      <w:r>
        <w:rPr>
          <w:rFonts w:ascii="Consolas" w:hAnsi="Consolas"/>
          <w:sz w:val="18"/>
        </w:rPr>
        <w:t>OX457055.1         35282169                               .....-.-.-.--.-.--.--G--.--.--.-  35282155</w:t>
      </w:r>
    </w:p>
    <w:p>
      <w:r>
        <w:rPr>
          <w:rFonts w:ascii="Consolas" w:hAnsi="Consolas"/>
          <w:sz w:val="18"/>
        </w:rPr>
        <w:t>OX457055.1         47979312                               .....-.-.-.--.-.--.--.--.--.--.-  47979298</w:t>
      </w:r>
    </w:p>
    <w:p>
      <w:r>
        <w:rPr>
          <w:rFonts w:ascii="Consolas" w:hAnsi="Consolas"/>
          <w:sz w:val="18"/>
        </w:rPr>
        <w:t>OX457055.1         52696355                               .....-.-.-.--.-.--.--.--.--.--.-  52696341</w:t>
      </w:r>
    </w:p>
    <w:p>
      <w:r>
        <w:rPr>
          <w:rFonts w:ascii="Consolas" w:hAnsi="Consolas"/>
          <w:sz w:val="18"/>
        </w:rPr>
        <w:t>OX457055.1         53785396                               .....-.-.-T--.-C--.--.--.--.--.-  53785410</w:t>
      </w:r>
    </w:p>
    <w:p>
      <w:r>
        <w:rPr>
          <w:rFonts w:ascii="Consolas" w:hAnsi="Consolas"/>
          <w:sz w:val="18"/>
        </w:rPr>
        <w:t>OX457055.1         56995857                               .....-.-.-.--.-.--.--.--.--.--.-  56995843</w:t>
      </w:r>
    </w:p>
    <w:p>
      <w:r>
        <w:rPr>
          <w:rFonts w:ascii="Consolas" w:hAnsi="Consolas"/>
          <w:sz w:val="18"/>
        </w:rPr>
        <w:t>OX457055.1         67373635                               .....-.-.-.--.-.--.--.--.--.--.-  67373649</w:t>
      </w:r>
    </w:p>
    <w:p>
      <w:r>
        <w:rPr>
          <w:rFonts w:ascii="Consolas" w:hAnsi="Consolas"/>
          <w:sz w:val="18"/>
        </w:rPr>
        <w:t>OX457055.1         68042316                               .....-.-.-G--C-.--.--.--.--.--.-  68042330</w:t>
      </w:r>
    </w:p>
    <w:p>
      <w:r>
        <w:rPr>
          <w:rFonts w:ascii="Consolas" w:hAnsi="Consolas"/>
          <w:sz w:val="18"/>
        </w:rPr>
        <w:t>OX457055.1         76318115                               .....-.-.-G--.-.--.--.--.--.--.-  76318129</w:t>
      </w:r>
    </w:p>
    <w:p>
      <w:r>
        <w:rPr>
          <w:rFonts w:ascii="Consolas" w:hAnsi="Consolas"/>
          <w:sz w:val="18"/>
        </w:rPr>
        <w:t>OX457055.1         77242422                               .....-.-.-.--.-.--.--.--.--.--.-  77242436</w:t>
      </w:r>
    </w:p>
    <w:p>
      <w:r>
        <w:rPr>
          <w:rFonts w:ascii="Consolas" w:hAnsi="Consolas"/>
          <w:sz w:val="18"/>
        </w:rPr>
        <w:t>OX457055.1         79032171                               .....-.-.-G--.-.--.--.--.--.--.-  79032157</w:t>
      </w:r>
    </w:p>
    <w:p>
      <w:r>
        <w:rPr>
          <w:rFonts w:ascii="Consolas" w:hAnsi="Consolas"/>
          <w:sz w:val="18"/>
        </w:rPr>
        <w:t>OX457055.1         92446451                           .........-.-A-T--.-.--.--.--.--.--.-  92446469</w:t>
      </w:r>
    </w:p>
    <w:p>
      <w:r>
        <w:rPr>
          <w:rFonts w:ascii="Consolas" w:hAnsi="Consolas"/>
          <w:sz w:val="18"/>
        </w:rPr>
        <w:t>OX457055.1         93138819                               .....-.-.-.--.-.--.--.--.--.--.-  93138805</w:t>
      </w:r>
    </w:p>
    <w:p>
      <w:r>
        <w:rPr>
          <w:rFonts w:ascii="Consolas" w:hAnsi="Consolas"/>
          <w:sz w:val="18"/>
        </w:rPr>
        <w:t>OX457055.1         98532107                               .....-.-.-.--.-.--.--.--.--.--.-  98532093</w:t>
      </w:r>
    </w:p>
    <w:p>
      <w:r>
        <w:rPr>
          <w:rFonts w:ascii="Consolas" w:hAnsi="Consolas"/>
          <w:sz w:val="18"/>
        </w:rPr>
        <w:t>OX457055.1         106949303                              .....-.-.-.--.-.--.--.--.--.--.-  106949317</w:t>
      </w:r>
    </w:p>
    <w:p>
      <w:r>
        <w:rPr>
          <w:rFonts w:ascii="Consolas" w:hAnsi="Consolas"/>
          <w:sz w:val="18"/>
        </w:rPr>
        <w:t>OX457055.1         106949307                              .....-.-.-.--.-.--.--G--.--.--.-  106949321</w:t>
      </w:r>
    </w:p>
    <w:p>
      <w:r>
        <w:rPr>
          <w:rFonts w:ascii="Consolas" w:hAnsi="Consolas"/>
          <w:sz w:val="18"/>
        </w:rPr>
        <w:t>OX457055.1         108834682                              .....-.-.-G--.-.--.--.--.--.--.-  108834696</w:t>
      </w:r>
    </w:p>
    <w:p>
      <w:r>
        <w:rPr>
          <w:rFonts w:ascii="Consolas" w:hAnsi="Consolas"/>
          <w:sz w:val="18"/>
        </w:rPr>
        <w:t>OX457055.1         112086225                              .....-.-.-.--.-.--.--.--.--.--.-  112086211</w:t>
      </w:r>
    </w:p>
    <w:p>
      <w:r>
        <w:rPr>
          <w:rFonts w:ascii="Consolas" w:hAnsi="Consolas"/>
          <w:sz w:val="18"/>
        </w:rPr>
        <w:t>OX457055.1         112086229                              .....-.-.-.--.-.--.--.--.--.--.-  112086215</w:t>
      </w:r>
    </w:p>
    <w:p>
      <w:r>
        <w:rPr>
          <w:rFonts w:ascii="Consolas" w:hAnsi="Consolas"/>
          <w:sz w:val="18"/>
        </w:rPr>
        <w:t>OX457055.1         1505482                            .........-.-.-.--.-.--.--.--.--.--.-  1505464</w:t>
      </w:r>
    </w:p>
    <w:p>
      <w:r>
        <w:rPr>
          <w:rFonts w:ascii="Consolas" w:hAnsi="Consolas"/>
          <w:sz w:val="18"/>
        </w:rPr>
        <w:t>OX457055.1         3334613                                    .-.-.-.--.-.--.--.--.--.--.-  3334603</w:t>
      </w:r>
    </w:p>
    <w:p>
      <w:r>
        <w:rPr>
          <w:rFonts w:ascii="Consolas" w:hAnsi="Consolas"/>
          <w:sz w:val="18"/>
        </w:rPr>
        <w:t>OX457055.1         3334616                             ........-.-.-.--.-.--.--.--.--.--.-  3334599</w:t>
      </w:r>
    </w:p>
    <w:p>
      <w:r>
        <w:rPr>
          <w:rFonts w:ascii="Consolas" w:hAnsi="Consolas"/>
          <w:sz w:val="18"/>
        </w:rPr>
        <w:t>OX457055.1         3566240                                .....-.-.-.--.-.--.--.--.--.--.-  3566254</w:t>
      </w:r>
    </w:p>
    <w:p>
      <w:r>
        <w:rPr>
          <w:rFonts w:ascii="Consolas" w:hAnsi="Consolas"/>
          <w:sz w:val="18"/>
        </w:rPr>
        <w:t>OX457055.1         4353818                                 ....-.-.-.--.-.--.--.--.--.--.-  4353805</w:t>
      </w:r>
    </w:p>
    <w:p>
      <w:r>
        <w:rPr>
          <w:rFonts w:ascii="Consolas" w:hAnsi="Consolas"/>
          <w:sz w:val="18"/>
        </w:rPr>
        <w:t>OX457055.1         8376015                                  ...-.-.-.--.-.--.--.--.--.--.-  8376003</w:t>
      </w:r>
    </w:p>
    <w:p>
      <w:r>
        <w:rPr>
          <w:rFonts w:ascii="Consolas" w:hAnsi="Consolas"/>
          <w:sz w:val="18"/>
        </w:rPr>
        <w:t>OX457055.1         8446790                                 ....-.-.-.--.-.--.--.--.--.--.-  8446777</w:t>
      </w:r>
    </w:p>
    <w:p>
      <w:r>
        <w:rPr>
          <w:rFonts w:ascii="Consolas" w:hAnsi="Consolas"/>
          <w:sz w:val="18"/>
        </w:rPr>
        <w:t>OX457055.1         8547589                                .....-.-.-.--.-.--.--.--.--.--.-  8547575</w:t>
      </w:r>
    </w:p>
    <w:p>
      <w:r>
        <w:rPr>
          <w:rFonts w:ascii="Consolas" w:hAnsi="Consolas"/>
          <w:sz w:val="18"/>
        </w:rPr>
        <w:t>OX457055.1         8877380                                  ...-.-.-.--.-.--.--.--.--.--.-  8877392</w:t>
      </w:r>
    </w:p>
    <w:p>
      <w:r>
        <w:rPr>
          <w:rFonts w:ascii="Consolas" w:hAnsi="Consolas"/>
          <w:sz w:val="18"/>
        </w:rPr>
        <w:t>OX457055.1         18298279                               .....-.-.-.--.-.--.--.--.--.--.-  18298265</w:t>
      </w:r>
    </w:p>
    <w:p>
      <w:r>
        <w:rPr>
          <w:rFonts w:ascii="Consolas" w:hAnsi="Consolas"/>
          <w:sz w:val="18"/>
        </w:rPr>
        <w:t>OX457055.1         32695063                                ....-.-.-.--.-.--.--.--.--.--.-  32695076</w:t>
      </w:r>
    </w:p>
    <w:p>
      <w:r>
        <w:rPr>
          <w:rFonts w:ascii="Consolas" w:hAnsi="Consolas"/>
          <w:sz w:val="18"/>
        </w:rPr>
        <w:t>OX457055.1         32695070                               .....-.-.-.--.-.--.--.--.--.--.-  32695084</w:t>
      </w:r>
    </w:p>
    <w:p>
      <w:r>
        <w:rPr>
          <w:rFonts w:ascii="Consolas" w:hAnsi="Consolas"/>
          <w:sz w:val="18"/>
        </w:rPr>
        <w:t>OX457055.1         33773503                                   .-.-.-.--.-.--.--.--.--.--.-  33773513</w:t>
      </w:r>
    </w:p>
    <w:p>
      <w:r>
        <w:rPr>
          <w:rFonts w:ascii="Consolas" w:hAnsi="Consolas"/>
          <w:sz w:val="18"/>
        </w:rPr>
        <w:t>OX457055.1         33921095                               .....-.-.-.--.-.--.--.--.--.--.-  33921109</w:t>
      </w:r>
    </w:p>
    <w:p>
      <w:r>
        <w:rPr>
          <w:rFonts w:ascii="Consolas" w:hAnsi="Consolas"/>
          <w:sz w:val="18"/>
        </w:rPr>
        <w:t>OX457055.1         36471231                               .....-.-.-.--.-.--.--.--.--.--.-  36471217</w:t>
      </w:r>
    </w:p>
    <w:p>
      <w:r>
        <w:rPr>
          <w:rFonts w:ascii="Consolas" w:hAnsi="Consolas"/>
          <w:sz w:val="18"/>
        </w:rPr>
        <w:t>OX457055.1         38414534                               .....-.-.-.--.-.--.--.--.--.--.-  38414520</w:t>
      </w:r>
    </w:p>
    <w:p>
      <w:r>
        <w:rPr>
          <w:rFonts w:ascii="Consolas" w:hAnsi="Consolas"/>
          <w:sz w:val="18"/>
        </w:rPr>
        <w:t>OX457055.1         38980932                                  ..-.-.-.--.-.--.--.--.--.--.-  38980943</w:t>
      </w:r>
    </w:p>
    <w:p>
      <w:r>
        <w:rPr>
          <w:rFonts w:ascii="Consolas" w:hAnsi="Consolas"/>
          <w:sz w:val="18"/>
        </w:rPr>
        <w:t>OX457055.1         42238869                               .....-.-.-.--.-.--.--.--.--.--.-  42238883</w:t>
      </w:r>
    </w:p>
    <w:p>
      <w:r>
        <w:rPr>
          <w:rFonts w:ascii="Consolas" w:hAnsi="Consolas"/>
          <w:sz w:val="18"/>
        </w:rPr>
        <w:t>OX457055.1         42286408                                ....-.-.-.--.-.--.--.--.--.--.-  42286395</w:t>
      </w:r>
    </w:p>
    <w:p>
      <w:r>
        <w:rPr>
          <w:rFonts w:ascii="Consolas" w:hAnsi="Consolas"/>
          <w:sz w:val="18"/>
        </w:rPr>
        <w:t>OX457055.1         43253184                               .....-.-.-.--.-.--.--.--.--.--.-  43253198</w:t>
      </w:r>
    </w:p>
    <w:p>
      <w:r>
        <w:rPr>
          <w:rFonts w:ascii="Consolas" w:hAnsi="Consolas"/>
          <w:sz w:val="18"/>
        </w:rPr>
        <w:t>OX457055.1         43423376                               .....-.-.-.--.-.--.--.--.--.--.-  43423362</w:t>
      </w:r>
    </w:p>
    <w:p>
      <w:r>
        <w:rPr>
          <w:rFonts w:ascii="Consolas" w:hAnsi="Consolas"/>
          <w:sz w:val="18"/>
        </w:rPr>
        <w:t>OX457055.1         47979320                               .....-.-.-.--.-.--.--.--.--.--.-  47979306</w:t>
      </w:r>
    </w:p>
    <w:p>
      <w:r>
        <w:rPr>
          <w:rFonts w:ascii="Consolas" w:hAnsi="Consolas"/>
          <w:sz w:val="18"/>
        </w:rPr>
        <w:t>OX457055.1         49131652                               .....-.-.-.--.-.--.--.--.--.--.-  49131638</w:t>
      </w:r>
    </w:p>
    <w:p>
      <w:r>
        <w:rPr>
          <w:rFonts w:ascii="Consolas" w:hAnsi="Consolas"/>
          <w:sz w:val="18"/>
        </w:rPr>
        <w:t>OX457055.1         51753220                                ....-.-.-.--.-.--.--.--.--.--.-  51753207</w:t>
      </w:r>
    </w:p>
    <w:p>
      <w:r>
        <w:rPr>
          <w:rFonts w:ascii="Consolas" w:hAnsi="Consolas"/>
          <w:sz w:val="18"/>
        </w:rPr>
        <w:t>OX457055.1         53320833                               .....-.-.-.--.-.--.--.--.--.--.-  53320847</w:t>
      </w:r>
    </w:p>
    <w:p>
      <w:r>
        <w:rPr>
          <w:rFonts w:ascii="Consolas" w:hAnsi="Consolas"/>
          <w:sz w:val="18"/>
        </w:rPr>
        <w:t>OX457055.1         54272513                               .....-.-.-.--.-.--.--.--.--.--.-  54272499</w:t>
      </w:r>
    </w:p>
    <w:p>
      <w:r>
        <w:rPr>
          <w:rFonts w:ascii="Consolas" w:hAnsi="Consolas"/>
          <w:sz w:val="18"/>
        </w:rPr>
        <w:t>OX457055.1         54413403                               .....-.-.-.--.-.--.--.--.--.--.-  54413417</w:t>
      </w:r>
    </w:p>
    <w:p>
      <w:r>
        <w:rPr>
          <w:rFonts w:ascii="Consolas" w:hAnsi="Consolas"/>
          <w:sz w:val="18"/>
        </w:rPr>
        <w:t>OX457055.1         54554079                                ....-.-.-.--.-.--.--.--.--.--.-  54554066</w:t>
      </w:r>
    </w:p>
    <w:p>
      <w:r>
        <w:rPr>
          <w:rFonts w:ascii="Consolas" w:hAnsi="Consolas"/>
          <w:sz w:val="18"/>
        </w:rPr>
        <w:t>OX457055.1         63463881                            ........-.-.-.--.-.--.--.--.--.--.-  63463898</w:t>
      </w:r>
    </w:p>
    <w:p>
      <w:r>
        <w:rPr>
          <w:rFonts w:ascii="Consolas" w:hAnsi="Consolas"/>
          <w:sz w:val="18"/>
        </w:rPr>
        <w:t>OX457055.1         65498336                               .....-.-.-.--.-.--.--.--.--.--.-  65498322</w:t>
      </w:r>
    </w:p>
    <w:p>
      <w:r>
        <w:rPr>
          <w:rFonts w:ascii="Consolas" w:hAnsi="Consolas"/>
          <w:sz w:val="18"/>
        </w:rPr>
        <w:t>OX457055.1         65521756                               .....-.-.-.--.-.--.--.--.--.--.-  65521742</w:t>
      </w:r>
    </w:p>
    <w:p>
      <w:r>
        <w:rPr>
          <w:rFonts w:ascii="Consolas" w:hAnsi="Consolas"/>
          <w:sz w:val="18"/>
        </w:rPr>
        <w:t>OX457055.1         67933346                                ....-.-.-.--.-.--.--.--.--.--.-  67933359</w:t>
      </w:r>
    </w:p>
    <w:p>
      <w:r>
        <w:rPr>
          <w:rFonts w:ascii="Consolas" w:hAnsi="Consolas"/>
          <w:sz w:val="18"/>
        </w:rPr>
        <w:t>OX457055.1         69436454                                ....-.-.-.--.-.--.--.--.--.--.-  69436441</w:t>
      </w:r>
    </w:p>
    <w:p>
      <w:r>
        <w:rPr>
          <w:rFonts w:ascii="Consolas" w:hAnsi="Consolas"/>
          <w:sz w:val="18"/>
        </w:rPr>
        <w:t>OX457055.1         69925718                                ....-.-.-.--.-.--.--.--.--.--.-  69925705</w:t>
      </w:r>
    </w:p>
    <w:p>
      <w:r>
        <w:rPr>
          <w:rFonts w:ascii="Consolas" w:hAnsi="Consolas"/>
          <w:sz w:val="18"/>
        </w:rPr>
        <w:t>OX457055.1         70991893                                ....-.-.-.--.-.--.--.--.--.--.-  70991880</w:t>
      </w:r>
    </w:p>
    <w:p>
      <w:r>
        <w:rPr>
          <w:rFonts w:ascii="Consolas" w:hAnsi="Consolas"/>
          <w:sz w:val="18"/>
        </w:rPr>
        <w:t>OX457055.1         71299385                               .....-.-.-.--.-.--.--.--.--.--.-  71299399</w:t>
      </w:r>
    </w:p>
    <w:p>
      <w:r>
        <w:rPr>
          <w:rFonts w:ascii="Consolas" w:hAnsi="Consolas"/>
          <w:sz w:val="18"/>
        </w:rPr>
        <w:t>OX457055.1         71376015                               .....-.-.-.--.-.--.--.--.--.--.-  71376001</w:t>
      </w:r>
    </w:p>
    <w:p>
      <w:r>
        <w:rPr>
          <w:rFonts w:ascii="Consolas" w:hAnsi="Consolas"/>
          <w:sz w:val="18"/>
        </w:rPr>
        <w:t>OX457055.1         71405245                                ....-.-.-.--.-.--.--.--.--.--.-  71405232</w:t>
      </w:r>
    </w:p>
    <w:p>
      <w:r>
        <w:rPr>
          <w:rFonts w:ascii="Consolas" w:hAnsi="Consolas"/>
          <w:sz w:val="18"/>
        </w:rPr>
        <w:t>OX457055.1         71779744                             .......-.-.-.--.-.--.--.--.--.--.-  71779760</w:t>
      </w:r>
    </w:p>
    <w:p>
      <w:r>
        <w:rPr>
          <w:rFonts w:ascii="Consolas" w:hAnsi="Consolas"/>
          <w:sz w:val="18"/>
        </w:rPr>
        <w:t>OX457055.1         72038631                             .......-.-.-.--.-.--.--.--.--.--.-  72038647</w:t>
      </w:r>
    </w:p>
    <w:p>
      <w:r>
        <w:rPr>
          <w:rFonts w:ascii="Consolas" w:hAnsi="Consolas"/>
          <w:sz w:val="18"/>
        </w:rPr>
        <w:t>OX457055.1         73457001                               .....-.-.-.--.-.--.--.--.--.--.-  73456987</w:t>
      </w:r>
    </w:p>
    <w:p>
      <w:r>
        <w:rPr>
          <w:rFonts w:ascii="Consolas" w:hAnsi="Consolas"/>
          <w:sz w:val="18"/>
        </w:rPr>
        <w:t>OX457055.1         73591262                                ....-.-.-.--.-.--.--.--.--.--.-  73591275</w:t>
      </w:r>
    </w:p>
    <w:p>
      <w:r>
        <w:rPr>
          <w:rFonts w:ascii="Consolas" w:hAnsi="Consolas"/>
          <w:sz w:val="18"/>
        </w:rPr>
        <w:t>OX457055.1         73591269                               .....-.-.-.--.-.--.--.--.--.--.-  73591283</w:t>
      </w:r>
    </w:p>
    <w:p>
      <w:r>
        <w:rPr>
          <w:rFonts w:ascii="Consolas" w:hAnsi="Consolas"/>
          <w:sz w:val="18"/>
        </w:rPr>
        <w:t>OX457055.1         74705059                               .....-.-.-.--.-.--.--.--.--.--.-  74705073</w:t>
      </w:r>
    </w:p>
    <w:p>
      <w:r>
        <w:rPr>
          <w:rFonts w:ascii="Consolas" w:hAnsi="Consolas"/>
          <w:sz w:val="18"/>
        </w:rPr>
        <w:t>OX457055.1         74892382                                ....-.-.-.--.-.--.--.--.--.--.-  74892369</w:t>
      </w:r>
    </w:p>
    <w:p>
      <w:r>
        <w:rPr>
          <w:rFonts w:ascii="Consolas" w:hAnsi="Consolas"/>
          <w:sz w:val="18"/>
        </w:rPr>
        <w:t>OX457055.1         76162255                                ....-.-.-.--.-.--.--.--.--.--.-  76162268</w:t>
      </w:r>
    </w:p>
    <w:p>
      <w:r>
        <w:rPr>
          <w:rFonts w:ascii="Consolas" w:hAnsi="Consolas"/>
          <w:sz w:val="18"/>
        </w:rPr>
        <w:t>OX457055.1         79297676                               .....-.-.-.--.-.--.--.--.--.--.-  79297690</w:t>
      </w:r>
    </w:p>
    <w:p>
      <w:r>
        <w:rPr>
          <w:rFonts w:ascii="Consolas" w:hAnsi="Consolas"/>
          <w:sz w:val="18"/>
        </w:rPr>
        <w:t>OX457055.1         80532664                                ....-.-.-.--.-.--.--.--.--.--.-  80532651</w:t>
      </w:r>
    </w:p>
    <w:p>
      <w:r>
        <w:rPr>
          <w:rFonts w:ascii="Consolas" w:hAnsi="Consolas"/>
          <w:sz w:val="18"/>
        </w:rPr>
        <w:t>OX457055.1         80674130                                ....-.-.-.--.-.--.--.--.--.--.-  80674117</w:t>
      </w:r>
    </w:p>
    <w:p>
      <w:r>
        <w:rPr>
          <w:rFonts w:ascii="Consolas" w:hAnsi="Consolas"/>
          <w:sz w:val="18"/>
        </w:rPr>
        <w:t>OX457055.1         82120050                               .....-.-.-.--.-.--.--.--.--.--.-  82120036</w:t>
      </w:r>
    </w:p>
    <w:p>
      <w:r>
        <w:rPr>
          <w:rFonts w:ascii="Consolas" w:hAnsi="Consolas"/>
          <w:sz w:val="18"/>
        </w:rPr>
        <w:t>OX457055.1         82513872                                ....-.-.-.--.-.--.--.--.--.--.-  82513859</w:t>
      </w:r>
    </w:p>
    <w:p>
      <w:r>
        <w:rPr>
          <w:rFonts w:ascii="Consolas" w:hAnsi="Consolas"/>
          <w:sz w:val="18"/>
        </w:rPr>
        <w:t>OX457055.1         82808350                                ....-.-.-.--.-.--.--.--.--.--.-  82808363</w:t>
      </w:r>
    </w:p>
    <w:p>
      <w:r>
        <w:rPr>
          <w:rFonts w:ascii="Consolas" w:hAnsi="Consolas"/>
          <w:sz w:val="18"/>
        </w:rPr>
        <w:t>OX457055.1         82900986                                ....-.-.-.--.-.--.--.--.--.--.-  82900999</w:t>
      </w:r>
    </w:p>
    <w:p>
      <w:r>
        <w:rPr>
          <w:rFonts w:ascii="Consolas" w:hAnsi="Consolas"/>
          <w:sz w:val="18"/>
        </w:rPr>
        <w:t>OX457055.1         83698694                               .....-.-.-.--.-.--.--.--.--.--.-  83698680</w:t>
      </w:r>
    </w:p>
    <w:p>
      <w:r>
        <w:rPr>
          <w:rFonts w:ascii="Consolas" w:hAnsi="Consolas"/>
          <w:sz w:val="18"/>
        </w:rPr>
        <w:t>OX457055.1         84476375                               .....-.-.-.--.-.--.--.--.--.--.-  84476389</w:t>
      </w:r>
    </w:p>
    <w:p>
      <w:r>
        <w:rPr>
          <w:rFonts w:ascii="Consolas" w:hAnsi="Consolas"/>
          <w:sz w:val="18"/>
        </w:rPr>
        <w:t>OX457055.1         86244293                               .....-.-.-.--.-.--.--.--.--.--.-  86244279</w:t>
      </w:r>
    </w:p>
    <w:p>
      <w:r>
        <w:rPr>
          <w:rFonts w:ascii="Consolas" w:hAnsi="Consolas"/>
          <w:sz w:val="18"/>
        </w:rPr>
        <w:t>OX457055.1         87985737                               .....-.-.-.--.-.--.--.--.--.--.-  87985723</w:t>
      </w:r>
    </w:p>
    <w:p>
      <w:r>
        <w:rPr>
          <w:rFonts w:ascii="Consolas" w:hAnsi="Consolas"/>
          <w:sz w:val="18"/>
        </w:rPr>
        <w:t>OX457055.1         88175237                            ........-.-.-.--.-.--.--.--.--.--.-  88175254</w:t>
      </w:r>
    </w:p>
    <w:p>
      <w:r>
        <w:rPr>
          <w:rFonts w:ascii="Consolas" w:hAnsi="Consolas"/>
          <w:sz w:val="18"/>
        </w:rPr>
        <w:t>OX457055.1         88758791                                ....-.-.-.--.-.--.--.--.--.--.-  88758804</w:t>
      </w:r>
    </w:p>
    <w:p>
      <w:r>
        <w:rPr>
          <w:rFonts w:ascii="Consolas" w:hAnsi="Consolas"/>
          <w:sz w:val="18"/>
        </w:rPr>
        <w:t>OX457055.1         89155375                               .....-.-.-.--.-.--.--.--.--.--.-  89155389</w:t>
      </w:r>
    </w:p>
    <w:p>
      <w:r>
        <w:rPr>
          <w:rFonts w:ascii="Consolas" w:hAnsi="Consolas"/>
          <w:sz w:val="18"/>
        </w:rPr>
        <w:t>OX457055.1         93164502                                   .-.-.-.--.-.--.--.--.--.--.-  93164512</w:t>
      </w:r>
    </w:p>
    <w:p>
      <w:r>
        <w:rPr>
          <w:rFonts w:ascii="Consolas" w:hAnsi="Consolas"/>
          <w:sz w:val="18"/>
        </w:rPr>
        <w:t>OX457055.1         94573883                                ....-.-.-.--.-.--.--.--.--.--.-  94573870</w:t>
      </w:r>
    </w:p>
    <w:p>
      <w:r>
        <w:rPr>
          <w:rFonts w:ascii="Consolas" w:hAnsi="Consolas"/>
          <w:sz w:val="18"/>
        </w:rPr>
        <w:t>OX457055.1         95982799                              ......-.-.-.--.-.--.--.--.--.--.-  95982784</w:t>
      </w:r>
    </w:p>
    <w:p>
      <w:r>
        <w:rPr>
          <w:rFonts w:ascii="Consolas" w:hAnsi="Consolas"/>
          <w:sz w:val="18"/>
        </w:rPr>
        <w:t>OX457055.1         96263307                              ......-.-.-.--.-.--.--.--.--.--.-  96263322</w:t>
      </w:r>
    </w:p>
    <w:p>
      <w:r>
        <w:rPr>
          <w:rFonts w:ascii="Consolas" w:hAnsi="Consolas"/>
          <w:sz w:val="18"/>
        </w:rPr>
        <w:t>OX457055.1         96760777                                  ..-.-.-.--.-.--.--.--.--.--.-  96760788</w:t>
      </w:r>
    </w:p>
    <w:p>
      <w:r>
        <w:rPr>
          <w:rFonts w:ascii="Consolas" w:hAnsi="Consolas"/>
          <w:sz w:val="18"/>
        </w:rPr>
        <w:t>OX457055.1         101082099                              .....-.-.-.--.-.--.--.--.--.--.-  101082085</w:t>
      </w:r>
    </w:p>
    <w:p>
      <w:r>
        <w:rPr>
          <w:rFonts w:ascii="Consolas" w:hAnsi="Consolas"/>
          <w:sz w:val="18"/>
        </w:rPr>
        <w:t>OX457055.1         102243719                              .....-.-.-.--.-.--.--.--.--.--.-  102243705</w:t>
      </w:r>
    </w:p>
    <w:p>
      <w:r>
        <w:rPr>
          <w:rFonts w:ascii="Consolas" w:hAnsi="Consolas"/>
          <w:sz w:val="18"/>
        </w:rPr>
        <w:t>OX457055.1         102243730                               ....-.-.-.--.-.--.--.--.--.--.-  102243717</w:t>
      </w:r>
    </w:p>
    <w:p>
      <w:r>
        <w:rPr>
          <w:rFonts w:ascii="Consolas" w:hAnsi="Consolas"/>
          <w:sz w:val="18"/>
        </w:rPr>
        <w:t>OX457055.1         103130997                           ........-.-.-.--.-.--.--.--.--.--.-  103131014</w:t>
      </w:r>
    </w:p>
    <w:p>
      <w:r>
        <w:rPr>
          <w:rFonts w:ascii="Consolas" w:hAnsi="Consolas"/>
          <w:sz w:val="18"/>
        </w:rPr>
        <w:t>OX457055.1         104272292                               ....-.-.-.--.-.--.--.--.--.--.-  104272279</w:t>
      </w:r>
    </w:p>
    <w:p>
      <w:r>
        <w:rPr>
          <w:rFonts w:ascii="Consolas" w:hAnsi="Consolas"/>
          <w:sz w:val="18"/>
        </w:rPr>
        <w:t>OX457055.1         105859403                                ...-.-.-.--.-.--.--.--.--.--.-  105859391</w:t>
      </w:r>
    </w:p>
    <w:p>
      <w:r>
        <w:rPr>
          <w:rFonts w:ascii="Consolas" w:hAnsi="Consolas"/>
          <w:sz w:val="18"/>
        </w:rPr>
        <w:t>OX457055.1         108298874                               ....-.-.-.--.-.--.--.--.--.--.-  108298887</w:t>
      </w:r>
    </w:p>
    <w:p>
      <w:r>
        <w:rPr>
          <w:rFonts w:ascii="Consolas" w:hAnsi="Consolas"/>
          <w:sz w:val="18"/>
        </w:rPr>
        <w:t>OX457055.1         108626315                               ....-.-.-.--.-.--.--.--.--.--.-  108626328</w:t>
      </w:r>
    </w:p>
    <w:p>
      <w:r>
        <w:rPr>
          <w:rFonts w:ascii="Consolas" w:hAnsi="Consolas"/>
          <w:sz w:val="18"/>
        </w:rPr>
        <w:t>OX457055.1         110911575                               ....-.-.-.--.-.--.--.--.--.--.-  110911562</w:t>
      </w:r>
    </w:p>
    <w:p>
      <w:r>
        <w:rPr>
          <w:rFonts w:ascii="Consolas" w:hAnsi="Consolas"/>
          <w:sz w:val="18"/>
        </w:rPr>
        <w:t>OX457055.1         111214796                              .....-.-.-.--.-.--.--.--.--.--.-  111214810</w:t>
      </w:r>
    </w:p>
    <w:p>
      <w:r>
        <w:rPr>
          <w:rFonts w:ascii="Consolas" w:hAnsi="Consolas"/>
          <w:sz w:val="18"/>
        </w:rPr>
        <w:t>OX457055.1         111285334                               ....-.-.-.--.-.--.--.--.--.--.-  111285321</w:t>
      </w:r>
    </w:p>
    <w:p>
      <w:r>
        <w:rPr>
          <w:rFonts w:ascii="Consolas" w:hAnsi="Consolas"/>
          <w:sz w:val="18"/>
        </w:rPr>
        <w:t>OX457055.1         112883444                               ....-.-.-.--.-.--.--.--.--.--.-  112883431</w:t>
      </w:r>
    </w:p>
    <w:p>
      <w:r>
        <w:rPr>
          <w:rFonts w:ascii="Consolas" w:hAnsi="Consolas"/>
          <w:sz w:val="18"/>
        </w:rPr>
        <w:t>OX457055.1         116032686                              .....-.-.-.--.-.--.--.--.--.--.-  116032672</w:t>
      </w:r>
    </w:p>
    <w:p>
      <w:r>
        <w:rPr>
          <w:rFonts w:ascii="Consolas" w:hAnsi="Consolas"/>
          <w:sz w:val="18"/>
        </w:rPr>
        <w:t>OX457055.1         117121791                               ....-.-.-.--.-.--.--.--.--.--.-  117121804</w:t>
      </w:r>
    </w:p>
    <w:p>
      <w:r>
        <w:rPr>
          <w:rFonts w:ascii="Consolas" w:hAnsi="Consolas"/>
          <w:sz w:val="18"/>
        </w:rPr>
        <w:t>OX457055.1         119549104                              .....-.-.-.--.-.--.--.--.--.--.-  119549118</w:t>
      </w:r>
    </w:p>
    <w:p>
      <w:r>
        <w:rPr>
          <w:rFonts w:ascii="Consolas" w:hAnsi="Consolas"/>
          <w:sz w:val="18"/>
        </w:rPr>
        <w:t>OX457055.1         120686130                                ...-.-.-.--.-.--.--.--.--.--.-  120686118</w:t>
      </w:r>
    </w:p>
    <w:p>
      <w:r>
        <w:rPr>
          <w:rFonts w:ascii="Consolas" w:hAnsi="Consolas"/>
          <w:sz w:val="18"/>
        </w:rPr>
        <w:t>OX457055.1         124327875                               ....-.-.-.--.-.--.--.--.--.--.-  124327888</w:t>
      </w:r>
    </w:p>
    <w:p>
      <w:r>
        <w:rPr>
          <w:rFonts w:ascii="Consolas" w:hAnsi="Consolas"/>
          <w:sz w:val="18"/>
        </w:rPr>
        <w:t>OX457055.1         126612940                              .....-.-.-.--.-.--.--.--.--.--.-  126612954</w:t>
      </w:r>
    </w:p>
    <w:p>
      <w:r>
        <w:rPr>
          <w:rFonts w:ascii="Consolas" w:hAnsi="Consolas"/>
          <w:sz w:val="18"/>
        </w:rPr>
        <w:t>OX457055.1         126859007                             ......-.-.-.--.-.--.--.--.--.--.-  126858992</w:t>
      </w:r>
    </w:p>
    <w:p>
      <w:r>
        <w:rPr>
          <w:rFonts w:ascii="Consolas" w:hAnsi="Consolas"/>
          <w:sz w:val="18"/>
        </w:rPr>
        <w:t>OX457055.1         131926598                               ....-.-.-.--.-.--.--.--.--.--.-  131926611</w:t>
      </w:r>
    </w:p>
    <w:p>
      <w:r>
        <w:rPr>
          <w:rFonts w:ascii="Consolas" w:hAnsi="Consolas"/>
          <w:sz w:val="18"/>
        </w:rPr>
        <w:t>OX457055.1         3000198                                .....-.-.-.--.-.--.--G--.--.--.-  3000184</w:t>
      </w:r>
    </w:p>
    <w:p>
      <w:r>
        <w:rPr>
          <w:rFonts w:ascii="Consolas" w:hAnsi="Consolas"/>
          <w:sz w:val="18"/>
        </w:rPr>
        <w:t>OX457055.1         3000213                                 ....-.-.-.--.-.--.--.--.--.--.-  3000200</w:t>
      </w:r>
    </w:p>
    <w:p>
      <w:r>
        <w:rPr>
          <w:rFonts w:ascii="Consolas" w:hAnsi="Consolas"/>
          <w:sz w:val="18"/>
        </w:rPr>
        <w:t>OX457055.1         5615688                               ......-.-.-.--.-.--.--.--.--.--.-  5615673</w:t>
      </w:r>
    </w:p>
    <w:p>
      <w:r>
        <w:rPr>
          <w:rFonts w:ascii="Consolas" w:hAnsi="Consolas"/>
          <w:sz w:val="18"/>
        </w:rPr>
        <w:t>OX457055.1         5840554                                 ....-.-.-.--.-.--.--.--.--.--.-  5840541</w:t>
      </w:r>
    </w:p>
    <w:p>
      <w:r>
        <w:rPr>
          <w:rFonts w:ascii="Consolas" w:hAnsi="Consolas"/>
          <w:sz w:val="18"/>
        </w:rPr>
        <w:t>OX457055.1         15204450                               .....-A-.-.--.-.--.--.--.--.--.-  15204464</w:t>
      </w:r>
    </w:p>
    <w:p>
      <w:r>
        <w:rPr>
          <w:rFonts w:ascii="Consolas" w:hAnsi="Consolas"/>
          <w:sz w:val="18"/>
        </w:rPr>
        <w:t>OX457055.1         60326050                               .....-.-.-.--.-.--.--.--.--.--.-  60326064</w:t>
      </w:r>
    </w:p>
    <w:p>
      <w:r>
        <w:rPr>
          <w:rFonts w:ascii="Consolas" w:hAnsi="Consolas"/>
          <w:sz w:val="18"/>
        </w:rPr>
        <w:t>OX457055.1         74158535                               .....-.-.-.--.-.--.--.--.--.--.-  74158549</w:t>
      </w:r>
    </w:p>
    <w:p>
      <w:r>
        <w:rPr>
          <w:rFonts w:ascii="Consolas" w:hAnsi="Consolas"/>
          <w:sz w:val="18"/>
        </w:rPr>
        <w:t>OX457055.1         78382398                                ....-.-.-.--.-.--.--.--.--.--.-  78382411</w:t>
      </w:r>
    </w:p>
    <w:p>
      <w:r>
        <w:rPr>
          <w:rFonts w:ascii="Consolas" w:hAnsi="Consolas"/>
          <w:sz w:val="18"/>
        </w:rPr>
        <w:t>OX457055.1         79452761                               .....-.-.-.--.-G--.--.--.--.--.-  79452747</w:t>
      </w:r>
    </w:p>
    <w:p>
      <w:r>
        <w:rPr>
          <w:rFonts w:ascii="Consolas" w:hAnsi="Consolas"/>
          <w:sz w:val="18"/>
        </w:rPr>
        <w:t>OX457055.1         86348839                                   .-.-.-.--.-.--.--.--.--.--.-  86348829</w:t>
      </w:r>
    </w:p>
    <w:p>
      <w:r>
        <w:rPr>
          <w:rFonts w:ascii="Consolas" w:hAnsi="Consolas"/>
          <w:sz w:val="18"/>
        </w:rPr>
        <w:t>OX457055.1         94537878                               .....-.-.-.--.-.--.--.--.--.--.-  94537864</w:t>
      </w:r>
    </w:p>
    <w:p>
      <w:r>
        <w:rPr>
          <w:rFonts w:ascii="Consolas" w:hAnsi="Consolas"/>
          <w:sz w:val="18"/>
        </w:rPr>
        <w:t>OX457055.1         100439704                             ......-.-.-.--.-.--.--.--.--.--.-  100439689</w:t>
      </w:r>
    </w:p>
    <w:p>
      <w:r>
        <w:rPr>
          <w:rFonts w:ascii="Consolas" w:hAnsi="Consolas"/>
          <w:sz w:val="18"/>
        </w:rPr>
        <w:t>OX457055.1         108834690                                  .-.-.-.--.-.--.--G--.--.--.-  108834700</w:t>
      </w:r>
    </w:p>
    <w:p>
      <w:r>
        <w:rPr>
          <w:rFonts w:ascii="Consolas" w:hAnsi="Consolas"/>
          <w:sz w:val="18"/>
        </w:rPr>
        <w:t>OX457055.1         110646943                             ......-.-.-.--.-.--.--.--.--.--.-  110646928</w:t>
      </w:r>
    </w:p>
    <w:p>
      <w:r>
        <w:rPr>
          <w:rFonts w:ascii="Consolas" w:hAnsi="Consolas"/>
          <w:sz w:val="18"/>
        </w:rPr>
        <w:t>OX457055.1         114630312                             ......-.-.-.--.-.--.--.--.--.--.-  114630327</w:t>
      </w:r>
    </w:p>
    <w:p>
      <w:r>
        <w:rPr>
          <w:rFonts w:ascii="Consolas" w:hAnsi="Consolas"/>
          <w:sz w:val="18"/>
        </w:rPr>
        <w:t>OX457055.1         121375948                              .....-.-.-.--.-.--.--.--.--.--.-  121375934</w:t>
      </w:r>
    </w:p>
    <w:p>
      <w:r>
        <w:rPr>
          <w:rFonts w:ascii="Consolas" w:hAnsi="Consolas"/>
          <w:sz w:val="18"/>
        </w:rPr>
        <w:t>OX457055.1         133082232                              .....-.-.-.--.-.--.--.--.--.--.-  133082218</w:t>
      </w:r>
    </w:p>
    <w:p>
      <w:r>
        <w:rPr>
          <w:rFonts w:ascii="Consolas" w:hAnsi="Consolas"/>
          <w:sz w:val="18"/>
        </w:rPr>
        <w:t>OX457055.1         896527                                  ....-.-.-.--.-.--.--.--.--.--.-  896514</w:t>
      </w:r>
    </w:p>
    <w:p>
      <w:r>
        <w:rPr>
          <w:rFonts w:ascii="Consolas" w:hAnsi="Consolas"/>
          <w:sz w:val="18"/>
        </w:rPr>
        <w:t>OX457055.1         1875960                                .....-.-.-.--.-.--.--.--.--.--.-  1875946</w:t>
      </w:r>
    </w:p>
    <w:p>
      <w:r>
        <w:rPr>
          <w:rFonts w:ascii="Consolas" w:hAnsi="Consolas"/>
          <w:sz w:val="18"/>
        </w:rPr>
        <w:t>OX457055.1         3009845                                  ...-.-.-.--.-.--.--.--.--.--.-  3009833</w:t>
      </w:r>
    </w:p>
    <w:p>
      <w:r>
        <w:rPr>
          <w:rFonts w:ascii="Consolas" w:hAnsi="Consolas"/>
          <w:sz w:val="18"/>
        </w:rPr>
        <w:t>OX457055.1         4573307                                  ...-.-.-.--.-.--.--.--.--.--.-  4573295</w:t>
      </w:r>
    </w:p>
    <w:p>
      <w:r>
        <w:rPr>
          <w:rFonts w:ascii="Consolas" w:hAnsi="Consolas"/>
          <w:sz w:val="18"/>
        </w:rPr>
        <w:t>OX457055.1         6077257                                .....-.-.-.--.-.--.--.--.--.--.-  6077243</w:t>
      </w:r>
    </w:p>
    <w:p>
      <w:r>
        <w:rPr>
          <w:rFonts w:ascii="Consolas" w:hAnsi="Consolas"/>
          <w:sz w:val="18"/>
        </w:rPr>
        <w:t>OX457055.1         8953735                                 ....-.-.-.--.-.--.--.--.--.--.-  8953748</w:t>
      </w:r>
    </w:p>
    <w:p>
      <w:r>
        <w:rPr>
          <w:rFonts w:ascii="Consolas" w:hAnsi="Consolas"/>
          <w:sz w:val="18"/>
        </w:rPr>
        <w:t>OX457055.1         9320010                                  ...-.-.-.--.-.--.--.--.--.--.-  9319998</w:t>
      </w:r>
    </w:p>
    <w:p>
      <w:r>
        <w:rPr>
          <w:rFonts w:ascii="Consolas" w:hAnsi="Consolas"/>
          <w:sz w:val="18"/>
        </w:rPr>
        <w:t>OX457055.1         9655300                            .........-.-.-.--.-.--.--.--.--.--.-  9655318</w:t>
      </w:r>
    </w:p>
    <w:p>
      <w:r>
        <w:rPr>
          <w:rFonts w:ascii="Consolas" w:hAnsi="Consolas"/>
          <w:sz w:val="18"/>
        </w:rPr>
        <w:t>OX457055.1         14494230                               .....-.-.-.--.-.--.--.--.--.--.-  14494216</w:t>
      </w:r>
    </w:p>
    <w:p>
      <w:r>
        <w:rPr>
          <w:rFonts w:ascii="Consolas" w:hAnsi="Consolas"/>
          <w:sz w:val="18"/>
        </w:rPr>
        <w:t>OX457055.1         14494240                                 ...-.-.-.--.-.--.--.--.--.--.-  14494228</w:t>
      </w:r>
    </w:p>
    <w:p>
      <w:r>
        <w:rPr>
          <w:rFonts w:ascii="Consolas" w:hAnsi="Consolas"/>
          <w:sz w:val="18"/>
        </w:rPr>
        <w:t>OX457055.1         15151312                               .....-.-.-.--.-.--.--.--.--.--.-  15151326</w:t>
      </w:r>
    </w:p>
    <w:p>
      <w:r>
        <w:rPr>
          <w:rFonts w:ascii="Consolas" w:hAnsi="Consolas"/>
          <w:sz w:val="18"/>
        </w:rPr>
        <w:t>OX457055.1         15169353                               .....-.-.-.--.-.--.--.--.--.--.-  15169339</w:t>
      </w:r>
    </w:p>
    <w:p>
      <w:r>
        <w:rPr>
          <w:rFonts w:ascii="Consolas" w:hAnsi="Consolas"/>
          <w:sz w:val="18"/>
        </w:rPr>
        <w:t>OX457055.1         15539698                                  ..-.-.-.--.-.--.--.--.--.--.-  15539709</w:t>
      </w:r>
    </w:p>
    <w:p>
      <w:r>
        <w:rPr>
          <w:rFonts w:ascii="Consolas" w:hAnsi="Consolas"/>
          <w:sz w:val="18"/>
        </w:rPr>
        <w:t>OX457055.1         17156323                               .....-.-.-.--.-.--.--.--.--.--.-  17156309</w:t>
      </w:r>
    </w:p>
    <w:p>
      <w:r>
        <w:rPr>
          <w:rFonts w:ascii="Consolas" w:hAnsi="Consolas"/>
          <w:sz w:val="18"/>
        </w:rPr>
        <w:t>OX457055.1         20723288                                 ...-.-.-.--.-.--.--.--.--.--.-  20723300</w:t>
      </w:r>
    </w:p>
    <w:p>
      <w:r>
        <w:rPr>
          <w:rFonts w:ascii="Consolas" w:hAnsi="Consolas"/>
          <w:sz w:val="18"/>
        </w:rPr>
        <w:t>OX457055.1         21495643                               .....-.-.-.--.-.--.--.--.--.--.-  21495629</w:t>
      </w:r>
    </w:p>
    <w:p>
      <w:r>
        <w:rPr>
          <w:rFonts w:ascii="Consolas" w:hAnsi="Consolas"/>
          <w:sz w:val="18"/>
        </w:rPr>
        <w:t>OX457055.1         21740220                                ....-.-.-.--.-.--.--.--.--.--.-  21740207</w:t>
      </w:r>
    </w:p>
    <w:p>
      <w:r>
        <w:rPr>
          <w:rFonts w:ascii="Consolas" w:hAnsi="Consolas"/>
          <w:sz w:val="18"/>
        </w:rPr>
        <w:t>OX457055.1         24791591                                 ...-.-.-.--.-.--.--.--.--.--.-  24791603</w:t>
      </w:r>
    </w:p>
    <w:p>
      <w:r>
        <w:rPr>
          <w:rFonts w:ascii="Consolas" w:hAnsi="Consolas"/>
          <w:sz w:val="18"/>
        </w:rPr>
        <w:t>OX457055.1         24791597                               .....-.-.-.--.-.--.--.--.--.--.-  24791611</w:t>
      </w:r>
    </w:p>
    <w:p>
      <w:r>
        <w:rPr>
          <w:rFonts w:ascii="Consolas" w:hAnsi="Consolas"/>
          <w:sz w:val="18"/>
        </w:rPr>
        <w:t>OX457055.1         25744169                               .....-.-.-.--.-.--.--.--.--.--.-  25744183</w:t>
      </w:r>
    </w:p>
    <w:p>
      <w:r>
        <w:rPr>
          <w:rFonts w:ascii="Consolas" w:hAnsi="Consolas"/>
          <w:sz w:val="18"/>
        </w:rPr>
        <w:t>OX457055.1         27005297                                 ...-.-.-.--.-.--.--.--.--.--.-  27005285</w:t>
      </w:r>
    </w:p>
    <w:p>
      <w:r>
        <w:rPr>
          <w:rFonts w:ascii="Consolas" w:hAnsi="Consolas"/>
          <w:sz w:val="18"/>
        </w:rPr>
        <w:t>OX457055.1         28064969                                  ..-.-.-.--.-.--.--.--.--.--.-  28064980</w:t>
      </w:r>
    </w:p>
    <w:p>
      <w:r>
        <w:rPr>
          <w:rFonts w:ascii="Consolas" w:hAnsi="Consolas"/>
          <w:sz w:val="18"/>
        </w:rPr>
        <w:t>OX457055.1         28738986                               .....-.-.-.--.-.--.--.--.--.--.-  28739000</w:t>
      </w:r>
    </w:p>
    <w:p>
      <w:r>
        <w:rPr>
          <w:rFonts w:ascii="Consolas" w:hAnsi="Consolas"/>
          <w:sz w:val="18"/>
        </w:rPr>
        <w:t>OX457055.1         32440334                               .....-.-.-.--.-.--.--.--.--.--.-  32440348</w:t>
      </w:r>
    </w:p>
    <w:p>
      <w:r>
        <w:rPr>
          <w:rFonts w:ascii="Consolas" w:hAnsi="Consolas"/>
          <w:sz w:val="18"/>
        </w:rPr>
        <w:t>OX457055.1         32498499                                  ..-.-.-.--.-.--.--.--.--.--.-  32498510</w:t>
      </w:r>
    </w:p>
    <w:p>
      <w:r>
        <w:rPr>
          <w:rFonts w:ascii="Consolas" w:hAnsi="Consolas"/>
          <w:sz w:val="18"/>
        </w:rPr>
        <w:t>OX457055.1         32842250                             .......-.-.-.--.-.--.--.--.--.--.-  32842266</w:t>
      </w:r>
    </w:p>
    <w:p>
      <w:r>
        <w:rPr>
          <w:rFonts w:ascii="Consolas" w:hAnsi="Consolas"/>
          <w:sz w:val="18"/>
        </w:rPr>
        <w:t>OX457055.1         33053602                               .....-.-.-.--.-.--.--.--.--.--.-  33053588</w:t>
      </w:r>
    </w:p>
    <w:p>
      <w:r>
        <w:rPr>
          <w:rFonts w:ascii="Consolas" w:hAnsi="Consolas"/>
          <w:sz w:val="18"/>
        </w:rPr>
        <w:t>OX457055.1         33053612                                 ...-.-.-.--.-.--.--.--.--.--.-  33053600</w:t>
      </w:r>
    </w:p>
    <w:p>
      <w:r>
        <w:rPr>
          <w:rFonts w:ascii="Consolas" w:hAnsi="Consolas"/>
          <w:sz w:val="18"/>
        </w:rPr>
        <w:t>OX457055.1         33381772                                  ..-.-.-.--.-.--.--.--.--.--.-  33381783</w:t>
      </w:r>
    </w:p>
    <w:p>
      <w:r>
        <w:rPr>
          <w:rFonts w:ascii="Consolas" w:hAnsi="Consolas"/>
          <w:sz w:val="18"/>
        </w:rPr>
        <w:t>OX457055.1         33386012                             .......-.-.-.--.-.--.--.--.--.--.-  33386028</w:t>
      </w:r>
    </w:p>
    <w:p>
      <w:r>
        <w:rPr>
          <w:rFonts w:ascii="Consolas" w:hAnsi="Consolas"/>
          <w:sz w:val="18"/>
        </w:rPr>
        <w:t>OX457055.1         33386014                                   .-.-.-.--.-.--.--.--.--.--.-  33386024</w:t>
      </w:r>
    </w:p>
    <w:p>
      <w:r>
        <w:rPr>
          <w:rFonts w:ascii="Consolas" w:hAnsi="Consolas"/>
          <w:sz w:val="18"/>
        </w:rPr>
        <w:t>OX457055.1         33678387                             .......-.-.-.--.-.--.--.--.--.--.-  33678403</w:t>
      </w:r>
    </w:p>
    <w:p>
      <w:r>
        <w:rPr>
          <w:rFonts w:ascii="Consolas" w:hAnsi="Consolas"/>
          <w:sz w:val="18"/>
        </w:rPr>
        <w:t>OX457055.1         33921081                                 ...-.-.-.--.-.--.--.--.--.--.-  33921093</w:t>
      </w:r>
    </w:p>
    <w:p>
      <w:r>
        <w:rPr>
          <w:rFonts w:ascii="Consolas" w:hAnsi="Consolas"/>
          <w:sz w:val="18"/>
        </w:rPr>
        <w:t>OX457055.1         39771086                               .....-.-.-.--.-.--.--.--.--.--.-  39771072</w:t>
      </w:r>
    </w:p>
    <w:p>
      <w:r>
        <w:rPr>
          <w:rFonts w:ascii="Consolas" w:hAnsi="Consolas"/>
          <w:sz w:val="18"/>
        </w:rPr>
        <w:t>OX457055.1         40348992                               .....-.-.-.--.-.--.--.--.--.--.-  40349006</w:t>
      </w:r>
    </w:p>
    <w:p>
      <w:r>
        <w:rPr>
          <w:rFonts w:ascii="Consolas" w:hAnsi="Consolas"/>
          <w:sz w:val="18"/>
        </w:rPr>
        <w:t>OX457055.1         42286401                               .....-.-.-.--.-.--.--.--.--.--.-  42286387</w:t>
      </w:r>
    </w:p>
    <w:p>
      <w:r>
        <w:rPr>
          <w:rFonts w:ascii="Consolas" w:hAnsi="Consolas"/>
          <w:sz w:val="18"/>
        </w:rPr>
        <w:t>OX457055.1         42390149                               .....-.-.-.--.-.--.--.--.--.--.-  42390163</w:t>
      </w:r>
    </w:p>
    <w:p>
      <w:r>
        <w:rPr>
          <w:rFonts w:ascii="Consolas" w:hAnsi="Consolas"/>
          <w:sz w:val="18"/>
        </w:rPr>
        <w:t>OX457055.1         43236166                               .....-.-.-.--.-.--.--.--.--.--.-  43236152</w:t>
      </w:r>
    </w:p>
    <w:p>
      <w:r>
        <w:rPr>
          <w:rFonts w:ascii="Consolas" w:hAnsi="Consolas"/>
          <w:sz w:val="18"/>
        </w:rPr>
        <w:t>OX457055.1         43253174                                 ...-.-.-.--.-.--.--.--.--.--.-  43253186</w:t>
      </w:r>
    </w:p>
    <w:p>
      <w:r>
        <w:rPr>
          <w:rFonts w:ascii="Consolas" w:hAnsi="Consolas"/>
          <w:sz w:val="18"/>
        </w:rPr>
        <w:t>OX457055.1         43725247                                 ...-.-.-.--.-.--.--.--.--.--.-  43725235</w:t>
      </w:r>
    </w:p>
    <w:p>
      <w:r>
        <w:rPr>
          <w:rFonts w:ascii="Consolas" w:hAnsi="Consolas"/>
          <w:sz w:val="18"/>
        </w:rPr>
        <w:t>OX457055.1         43781965                               .....-.-.-.--.-.--.--.--.--.--.-  43781979</w:t>
      </w:r>
    </w:p>
    <w:p>
      <w:r>
        <w:rPr>
          <w:rFonts w:ascii="Consolas" w:hAnsi="Consolas"/>
          <w:sz w:val="18"/>
        </w:rPr>
        <w:t>OX457055.1         49597748                               .....-.-.-.--.-.--.--.--.--.--.-  49597762</w:t>
      </w:r>
    </w:p>
    <w:p>
      <w:r>
        <w:rPr>
          <w:rFonts w:ascii="Consolas" w:hAnsi="Consolas"/>
          <w:sz w:val="18"/>
        </w:rPr>
        <w:t>OX457055.1         50964872                                 ...-.-.-.--.-.--.--.--.--.--.-  50964884</w:t>
      </w:r>
    </w:p>
    <w:p>
      <w:r>
        <w:rPr>
          <w:rFonts w:ascii="Consolas" w:hAnsi="Consolas"/>
          <w:sz w:val="18"/>
        </w:rPr>
        <w:t>OX457055.1         50964882                               .....-.-.-.--.-.--.--.--.--.--.-  50964896</w:t>
      </w:r>
    </w:p>
    <w:p>
      <w:r>
        <w:rPr>
          <w:rFonts w:ascii="Consolas" w:hAnsi="Consolas"/>
          <w:sz w:val="18"/>
        </w:rPr>
        <w:t>OX457055.1         51846260                               .....-.-.-.--.-.--.--.--.--.--.-  51846246</w:t>
      </w:r>
    </w:p>
    <w:p>
      <w:r>
        <w:rPr>
          <w:rFonts w:ascii="Consolas" w:hAnsi="Consolas"/>
          <w:sz w:val="18"/>
        </w:rPr>
        <w:t>OX457055.1         52024083                             .......-.-.-.--.-.--.--.--.--.--.-  52024099</w:t>
      </w:r>
    </w:p>
    <w:p>
      <w:r>
        <w:rPr>
          <w:rFonts w:ascii="Consolas" w:hAnsi="Consolas"/>
          <w:sz w:val="18"/>
        </w:rPr>
        <w:t>OX457055.1         52190452                                 ...-.-.-.--.-.--.--.--.--.--.-  52190464</w:t>
      </w:r>
    </w:p>
    <w:p>
      <w:r>
        <w:rPr>
          <w:rFonts w:ascii="Consolas" w:hAnsi="Consolas"/>
          <w:sz w:val="18"/>
        </w:rPr>
        <w:t>OX457055.1         54199972                               .....-.-.-.--.-.--.--.--.--.--.-  54199986</w:t>
      </w:r>
    </w:p>
    <w:p>
      <w:r>
        <w:rPr>
          <w:rFonts w:ascii="Consolas" w:hAnsi="Consolas"/>
          <w:sz w:val="18"/>
        </w:rPr>
        <w:t>OX457055.1         54410280                                 ...-.-.-.--.-.--.--.--.--.--.-  54410292</w:t>
      </w:r>
    </w:p>
    <w:p>
      <w:r>
        <w:rPr>
          <w:rFonts w:ascii="Consolas" w:hAnsi="Consolas"/>
          <w:sz w:val="18"/>
        </w:rPr>
        <w:t>OX457055.1         54417413                               .....-.-.-.--.-.--.--.--.--.--.-  54417399</w:t>
      </w:r>
    </w:p>
    <w:p>
      <w:r>
        <w:rPr>
          <w:rFonts w:ascii="Consolas" w:hAnsi="Consolas"/>
          <w:sz w:val="18"/>
        </w:rPr>
        <w:t>OX457055.1         54422404                               .....-.-.-.--.-.--.--.--.--.--.-  54422418</w:t>
      </w:r>
    </w:p>
    <w:p>
      <w:r>
        <w:rPr>
          <w:rFonts w:ascii="Consolas" w:hAnsi="Consolas"/>
          <w:sz w:val="18"/>
        </w:rPr>
        <w:t>OX457055.1         55207286                               .....-.-.-.--.-.--.--.--.--.--.-  55207272</w:t>
      </w:r>
    </w:p>
    <w:p>
      <w:r>
        <w:rPr>
          <w:rFonts w:ascii="Consolas" w:hAnsi="Consolas"/>
          <w:sz w:val="18"/>
        </w:rPr>
        <w:t>OX457055.1         57650485                               .....-.-.-.--.-.--.--.--.--.--.-  57650499</w:t>
      </w:r>
    </w:p>
    <w:p>
      <w:r>
        <w:rPr>
          <w:rFonts w:ascii="Consolas" w:hAnsi="Consolas"/>
          <w:sz w:val="18"/>
        </w:rPr>
        <w:t>OX457055.1         59563940                               .....-.-.-.--.-.--.--.--.--.--.-  59563954</w:t>
      </w:r>
    </w:p>
    <w:p>
      <w:r>
        <w:rPr>
          <w:rFonts w:ascii="Consolas" w:hAnsi="Consolas"/>
          <w:sz w:val="18"/>
        </w:rPr>
        <w:t>OX457055.1         59767386                               .....-.-.-.--.-.--.--.--.--.--.-  59767372</w:t>
      </w:r>
    </w:p>
    <w:p>
      <w:r>
        <w:rPr>
          <w:rFonts w:ascii="Consolas" w:hAnsi="Consolas"/>
          <w:sz w:val="18"/>
        </w:rPr>
        <w:t>OX457055.1         59767388                                 ...-.-.-.--.-.--.--.--.--.--.-  59767376</w:t>
      </w:r>
    </w:p>
    <w:p>
      <w:r>
        <w:rPr>
          <w:rFonts w:ascii="Consolas" w:hAnsi="Consolas"/>
          <w:sz w:val="18"/>
        </w:rPr>
        <w:t>OX457055.1         60066359                               .....-.-.-.--.-.--.--.--.--.--.-  60066373</w:t>
      </w:r>
    </w:p>
    <w:p>
      <w:r>
        <w:rPr>
          <w:rFonts w:ascii="Consolas" w:hAnsi="Consolas"/>
          <w:sz w:val="18"/>
        </w:rPr>
        <w:t>OX457055.1         60596276                               .....-.-.-.--.-.--.--.--.--.--.-  60596290</w:t>
      </w:r>
    </w:p>
    <w:p>
      <w:r>
        <w:rPr>
          <w:rFonts w:ascii="Consolas" w:hAnsi="Consolas"/>
          <w:sz w:val="18"/>
        </w:rPr>
        <w:t>OX457055.1         62156175                                  ..-.-.-.--.-.--.--.--.--.--.-  62156186</w:t>
      </w:r>
    </w:p>
    <w:p>
      <w:r>
        <w:rPr>
          <w:rFonts w:ascii="Consolas" w:hAnsi="Consolas"/>
          <w:sz w:val="18"/>
        </w:rPr>
        <w:t>OX457055.1         63667571                                 ...-.-.-.--.-.--.--.--.--.--.-  63667583</w:t>
      </w:r>
    </w:p>
    <w:p>
      <w:r>
        <w:rPr>
          <w:rFonts w:ascii="Consolas" w:hAnsi="Consolas"/>
          <w:sz w:val="18"/>
        </w:rPr>
        <w:t>OX457055.1         63770422                                ....-.-.-.--.-.--.--.--.--.--.-  63770409</w:t>
      </w:r>
    </w:p>
    <w:p>
      <w:r>
        <w:rPr>
          <w:rFonts w:ascii="Consolas" w:hAnsi="Consolas"/>
          <w:sz w:val="18"/>
        </w:rPr>
        <w:t>OX457055.1         65498338                                 ...-.-.-.--.-.--.--.--.--.--.-  65498326</w:t>
      </w:r>
    </w:p>
    <w:p>
      <w:r>
        <w:rPr>
          <w:rFonts w:ascii="Consolas" w:hAnsi="Consolas"/>
          <w:sz w:val="18"/>
        </w:rPr>
        <w:t>OX457055.1         69500307                               .....-.-.-.--.-.--.--.--.--.--.-  69500321</w:t>
      </w:r>
    </w:p>
    <w:p>
      <w:r>
        <w:rPr>
          <w:rFonts w:ascii="Consolas" w:hAnsi="Consolas"/>
          <w:sz w:val="18"/>
        </w:rPr>
        <w:t>OX457055.1         70981698                                 ...-.-.-.--.-.--.--.--.--.--.-  70981710</w:t>
      </w:r>
    </w:p>
    <w:p>
      <w:r>
        <w:rPr>
          <w:rFonts w:ascii="Consolas" w:hAnsi="Consolas"/>
          <w:sz w:val="18"/>
        </w:rPr>
        <w:t>OX457055.1         70981716                               .....-.-.-.--.-.--.--.--.--.--.-  70981730</w:t>
      </w:r>
    </w:p>
    <w:p>
      <w:r>
        <w:rPr>
          <w:rFonts w:ascii="Consolas" w:hAnsi="Consolas"/>
          <w:sz w:val="18"/>
        </w:rPr>
        <w:t>OX457055.1         70992111                               .....-.-.-.--.-.--.--.--.--.--.-  70992125</w:t>
      </w:r>
    </w:p>
    <w:p>
      <w:r>
        <w:rPr>
          <w:rFonts w:ascii="Consolas" w:hAnsi="Consolas"/>
          <w:sz w:val="18"/>
        </w:rPr>
        <w:t>OX457055.1         71376017                                 ...-.-.-.--.-.--.--.--.--.--.-  71376005</w:t>
      </w:r>
    </w:p>
    <w:p>
      <w:r>
        <w:rPr>
          <w:rFonts w:ascii="Consolas" w:hAnsi="Consolas"/>
          <w:sz w:val="18"/>
        </w:rPr>
        <w:t>OX457055.1         72218683                               .....-.-.-.--.-.--.--.--.--.--.-  72218669</w:t>
      </w:r>
    </w:p>
    <w:p>
      <w:r>
        <w:rPr>
          <w:rFonts w:ascii="Consolas" w:hAnsi="Consolas"/>
          <w:sz w:val="18"/>
        </w:rPr>
        <w:t>OX457055.1         73831990                               .....-.-.-.--.-.--.--.--.--.--.-  73832004</w:t>
      </w:r>
    </w:p>
    <w:p>
      <w:r>
        <w:rPr>
          <w:rFonts w:ascii="Consolas" w:hAnsi="Consolas"/>
          <w:sz w:val="18"/>
        </w:rPr>
        <w:t>OX457055.1         74432140                                 ...-.-.-.--.-.--.--.--.--.--.-  74432152</w:t>
      </w:r>
    </w:p>
    <w:p>
      <w:r>
        <w:rPr>
          <w:rFonts w:ascii="Consolas" w:hAnsi="Consolas"/>
          <w:sz w:val="18"/>
        </w:rPr>
        <w:t>OX457055.1         74705045                                 ...-.-.-.--.-.--.--.--.--.--.-  74705057</w:t>
      </w:r>
    </w:p>
    <w:p>
      <w:r>
        <w:rPr>
          <w:rFonts w:ascii="Consolas" w:hAnsi="Consolas"/>
          <w:sz w:val="18"/>
        </w:rPr>
        <w:t>OX457055.1         76519084                                 ...-.-.-.--.-.--.--.--.--.--.-  76519072</w:t>
      </w:r>
    </w:p>
    <w:p>
      <w:r>
        <w:rPr>
          <w:rFonts w:ascii="Consolas" w:hAnsi="Consolas"/>
          <w:sz w:val="18"/>
        </w:rPr>
        <w:t>OX457055.1         77038271                                 ...-.-.-.--.-.--.--.--.--.--.-  77038283</w:t>
      </w:r>
    </w:p>
    <w:p>
      <w:r>
        <w:rPr>
          <w:rFonts w:ascii="Consolas" w:hAnsi="Consolas"/>
          <w:sz w:val="18"/>
        </w:rPr>
        <w:t>OX457055.1         77378636                                 ...-.-.-.--.-.--.--.--.--.--.-  77378648</w:t>
      </w:r>
    </w:p>
    <w:p>
      <w:r>
        <w:rPr>
          <w:rFonts w:ascii="Consolas" w:hAnsi="Consolas"/>
          <w:sz w:val="18"/>
        </w:rPr>
        <w:t>OX457055.1         77378642                               .....-.-.-.--.-.--.--.--.--.--.-  77378656</w:t>
      </w:r>
    </w:p>
    <w:p>
      <w:r>
        <w:rPr>
          <w:rFonts w:ascii="Consolas" w:hAnsi="Consolas"/>
          <w:sz w:val="18"/>
        </w:rPr>
        <w:t>OX457055.1         78119179                                 ...-.-.-.--.-.--.--.--.--.--.-  78119191</w:t>
      </w:r>
    </w:p>
    <w:p>
      <w:r>
        <w:rPr>
          <w:rFonts w:ascii="Consolas" w:hAnsi="Consolas"/>
          <w:sz w:val="18"/>
        </w:rPr>
        <w:t>OX457055.1         78193215                               .....-.-.-.--.-.--.--.--.--.--.-  78193229</w:t>
      </w:r>
    </w:p>
    <w:p>
      <w:r>
        <w:rPr>
          <w:rFonts w:ascii="Consolas" w:hAnsi="Consolas"/>
          <w:sz w:val="18"/>
        </w:rPr>
        <w:t>OX457055.1         78641355                                 ...-.-.-.--.-.--.--.--.--.--.-  78641343</w:t>
      </w:r>
    </w:p>
    <w:p>
      <w:r>
        <w:rPr>
          <w:rFonts w:ascii="Consolas" w:hAnsi="Consolas"/>
          <w:sz w:val="18"/>
        </w:rPr>
        <w:t>OX457055.1         79121676                                  ..-.-.-.--.-.--.--.--.--.--.-  79121665</w:t>
      </w:r>
    </w:p>
    <w:p>
      <w:r>
        <w:rPr>
          <w:rFonts w:ascii="Consolas" w:hAnsi="Consolas"/>
          <w:sz w:val="18"/>
        </w:rPr>
        <w:t>OX457055.1         79297674                                 ...-.-.-.--.-.--.--.--.--.--.-  79297686</w:t>
      </w:r>
    </w:p>
    <w:p>
      <w:r>
        <w:rPr>
          <w:rFonts w:ascii="Consolas" w:hAnsi="Consolas"/>
          <w:sz w:val="18"/>
        </w:rPr>
        <w:t>OX457055.1         79573489                               .....-.-.-.--.-.--.--.--.--.--.-  79573503</w:t>
      </w:r>
    </w:p>
    <w:p>
      <w:r>
        <w:rPr>
          <w:rFonts w:ascii="Consolas" w:hAnsi="Consolas"/>
          <w:sz w:val="18"/>
        </w:rPr>
        <w:t>OX457055.1         79884188                               .....-.-.-.--.-.--.--.--.--.--.-  79884202</w:t>
      </w:r>
    </w:p>
    <w:p>
      <w:r>
        <w:rPr>
          <w:rFonts w:ascii="Consolas" w:hAnsi="Consolas"/>
          <w:sz w:val="18"/>
        </w:rPr>
        <w:t>OX457055.1         80532657                               .....-.-.-.--.-.--.--.--.--.--.-  80532643</w:t>
      </w:r>
    </w:p>
    <w:p>
      <w:r>
        <w:rPr>
          <w:rFonts w:ascii="Consolas" w:hAnsi="Consolas"/>
          <w:sz w:val="18"/>
        </w:rPr>
        <w:t>OX457055.1         81786988                             .......-.-.-.--.-.--.--.--.--.--.-  81787004</w:t>
      </w:r>
    </w:p>
    <w:p>
      <w:r>
        <w:rPr>
          <w:rFonts w:ascii="Consolas" w:hAnsi="Consolas"/>
          <w:sz w:val="18"/>
        </w:rPr>
        <w:t>OX457055.1         82052710                                 ...-.-.-.--.-.--.--.--.--.--.-  82052698</w:t>
      </w:r>
    </w:p>
    <w:p>
      <w:r>
        <w:rPr>
          <w:rFonts w:ascii="Consolas" w:hAnsi="Consolas"/>
          <w:sz w:val="18"/>
        </w:rPr>
        <w:t>OX457055.1         82518091                               .....-.-.-.--.-.--.--.--.--.--.-  82518077</w:t>
      </w:r>
    </w:p>
    <w:p>
      <w:r>
        <w:rPr>
          <w:rFonts w:ascii="Consolas" w:hAnsi="Consolas"/>
          <w:sz w:val="18"/>
        </w:rPr>
        <w:t>OX457055.1         82611882                                 ...-.-.-.--.-.--.--.--.--.--.-  82611894</w:t>
      </w:r>
    </w:p>
    <w:p>
      <w:r>
        <w:rPr>
          <w:rFonts w:ascii="Consolas" w:hAnsi="Consolas"/>
          <w:sz w:val="18"/>
        </w:rPr>
        <w:t>OX457055.1         82808353                               .....-.-.-.--.-.--.--.--.--.--.-  82808367</w:t>
      </w:r>
    </w:p>
    <w:p>
      <w:r>
        <w:rPr>
          <w:rFonts w:ascii="Consolas" w:hAnsi="Consolas"/>
          <w:sz w:val="18"/>
        </w:rPr>
        <w:t>OX457055.1         82901001                               .....-.-.-.--.-.--.--.--.--.--.-  82901015</w:t>
      </w:r>
    </w:p>
    <w:p>
      <w:r>
        <w:rPr>
          <w:rFonts w:ascii="Consolas" w:hAnsi="Consolas"/>
          <w:sz w:val="18"/>
        </w:rPr>
        <w:t>OX457055.1         83698704                                 ...-.-.-.--.-.--.--.--.--.--.-  83698692</w:t>
      </w:r>
    </w:p>
    <w:p>
      <w:r>
        <w:rPr>
          <w:rFonts w:ascii="Consolas" w:hAnsi="Consolas"/>
          <w:sz w:val="18"/>
        </w:rPr>
        <w:t>OX457055.1         83842313                                 ...-.-.-.--.-.--.--.--.--.--.-  83842325</w:t>
      </w:r>
    </w:p>
    <w:p>
      <w:r>
        <w:rPr>
          <w:rFonts w:ascii="Consolas" w:hAnsi="Consolas"/>
          <w:sz w:val="18"/>
        </w:rPr>
        <w:t>OX457055.1         87985743                                 ...-.-.-.--.-.--.--.--.--.--.-  87985731</w:t>
      </w:r>
    </w:p>
    <w:p>
      <w:r>
        <w:rPr>
          <w:rFonts w:ascii="Consolas" w:hAnsi="Consolas"/>
          <w:sz w:val="18"/>
        </w:rPr>
        <w:t>OX457055.1         88175240                                   .-.-.-.--.-.--.--.--.--.--.-  88175250</w:t>
      </w:r>
    </w:p>
    <w:p>
      <w:r>
        <w:rPr>
          <w:rFonts w:ascii="Consolas" w:hAnsi="Consolas"/>
          <w:sz w:val="18"/>
        </w:rPr>
        <w:t>OX457055.1         89690847                               .....-.-.-.--.-.--.--.--.--.--.-  89690861</w:t>
      </w:r>
    </w:p>
    <w:p>
      <w:r>
        <w:rPr>
          <w:rFonts w:ascii="Consolas" w:hAnsi="Consolas"/>
          <w:sz w:val="18"/>
        </w:rPr>
        <w:t>OX457055.1         90302207                                 ...-.-.-.--.-.--.--.--.--.--.-  90302195</w:t>
      </w:r>
    </w:p>
    <w:p>
      <w:r>
        <w:rPr>
          <w:rFonts w:ascii="Consolas" w:hAnsi="Consolas"/>
          <w:sz w:val="18"/>
        </w:rPr>
        <w:t>OX457055.1         90650975                               .....-.-.-.--.-.--.--.--.--.--.-  90650961</w:t>
      </w:r>
    </w:p>
    <w:p>
      <w:r>
        <w:rPr>
          <w:rFonts w:ascii="Consolas" w:hAnsi="Consolas"/>
          <w:sz w:val="18"/>
        </w:rPr>
        <w:t>OX457055.1         90650981                                 ...-.-.-.--.-.--.--.--.--.--.-  90650969</w:t>
      </w:r>
    </w:p>
    <w:p>
      <w:r>
        <w:rPr>
          <w:rFonts w:ascii="Consolas" w:hAnsi="Consolas"/>
          <w:sz w:val="18"/>
        </w:rPr>
        <w:t>OX457055.1         92405977                               .....-.-.-.--.-.--.--.--.--.--.-  92405963</w:t>
      </w:r>
    </w:p>
    <w:p>
      <w:r>
        <w:rPr>
          <w:rFonts w:ascii="Consolas" w:hAnsi="Consolas"/>
          <w:sz w:val="18"/>
        </w:rPr>
        <w:t>OX457055.1         94573880                               .....-.-.-.--.-.--.--.--.--.--.-  94573866</w:t>
      </w:r>
    </w:p>
    <w:p>
      <w:r>
        <w:rPr>
          <w:rFonts w:ascii="Consolas" w:hAnsi="Consolas"/>
          <w:sz w:val="18"/>
        </w:rPr>
        <w:t>OX457055.1         95339970                               .....-.-.-.--.-.--.--.--.--.--.-  95339956</w:t>
      </w:r>
    </w:p>
    <w:p>
      <w:r>
        <w:rPr>
          <w:rFonts w:ascii="Consolas" w:hAnsi="Consolas"/>
          <w:sz w:val="18"/>
        </w:rPr>
        <w:t>OX457055.1         95652787                                 ...-.-.-.--.-.--.--.--.--.--.-  95652775</w:t>
      </w:r>
    </w:p>
    <w:p>
      <w:r>
        <w:rPr>
          <w:rFonts w:ascii="Consolas" w:hAnsi="Consolas"/>
          <w:sz w:val="18"/>
        </w:rPr>
        <w:t>OX457055.1         100064027                              .....-.-.-.--.-.--.--.--.--.--.-  100064041</w:t>
      </w:r>
    </w:p>
    <w:p>
      <w:r>
        <w:rPr>
          <w:rFonts w:ascii="Consolas" w:hAnsi="Consolas"/>
          <w:sz w:val="18"/>
        </w:rPr>
        <w:t>OX457055.1         101323171                              .....-.-.-.--.-.--.--.--.--.--.-  101323185</w:t>
      </w:r>
    </w:p>
    <w:p>
      <w:r>
        <w:rPr>
          <w:rFonts w:ascii="Consolas" w:hAnsi="Consolas"/>
          <w:sz w:val="18"/>
        </w:rPr>
        <w:t>OX457055.1         102081347                                  .-.-.-.--.-.--.--.--.--.--.-  102081357</w:t>
      </w:r>
    </w:p>
    <w:p>
      <w:r>
        <w:rPr>
          <w:rFonts w:ascii="Consolas" w:hAnsi="Consolas"/>
          <w:sz w:val="18"/>
        </w:rPr>
        <w:t>OX457055.1         102924221                            .......-.-.-.--.-.--.--.--.--.--.-  102924205</w:t>
      </w:r>
    </w:p>
    <w:p>
      <w:r>
        <w:rPr>
          <w:rFonts w:ascii="Consolas" w:hAnsi="Consolas"/>
          <w:sz w:val="18"/>
        </w:rPr>
        <w:t>OX457055.1         104227231                             ......-.-.-.--.-.--.--.--.--.--.-  104227246</w:t>
      </w:r>
    </w:p>
    <w:p>
      <w:r>
        <w:rPr>
          <w:rFonts w:ascii="Consolas" w:hAnsi="Consolas"/>
          <w:sz w:val="18"/>
        </w:rPr>
        <w:t>OX457055.1         106147423                              .....-.-.-.--.-.--.--.--.--.--.-  106147409</w:t>
      </w:r>
    </w:p>
    <w:p>
      <w:r>
        <w:rPr>
          <w:rFonts w:ascii="Consolas" w:hAnsi="Consolas"/>
          <w:sz w:val="18"/>
        </w:rPr>
        <w:t>OX457055.1         106243326                              .....-.-.-.--.-.--.--.--.--.--.-  106243340</w:t>
      </w:r>
    </w:p>
    <w:p>
      <w:r>
        <w:rPr>
          <w:rFonts w:ascii="Consolas" w:hAnsi="Consolas"/>
          <w:sz w:val="18"/>
        </w:rPr>
        <w:t>OX457055.1         107420585                                 ..-.-.-.--.-.--.--.--.--.--.-  107420596</w:t>
      </w:r>
    </w:p>
    <w:p>
      <w:r>
        <w:rPr>
          <w:rFonts w:ascii="Consolas" w:hAnsi="Consolas"/>
          <w:sz w:val="18"/>
        </w:rPr>
        <w:t>OX457055.1         108977972                              .....-.-.-.--.-.--.--.--.--.--.-  108977986</w:t>
      </w:r>
    </w:p>
    <w:p>
      <w:r>
        <w:rPr>
          <w:rFonts w:ascii="Consolas" w:hAnsi="Consolas"/>
          <w:sz w:val="18"/>
        </w:rPr>
        <w:t>OX457055.1         109468643                                ...-.-.-.--.-.--.--.--.--.--.-  109468631</w:t>
      </w:r>
    </w:p>
    <w:p>
      <w:r>
        <w:rPr>
          <w:rFonts w:ascii="Consolas" w:hAnsi="Consolas"/>
          <w:sz w:val="18"/>
        </w:rPr>
        <w:t>OX457055.1         110472191                                ...-.-.-.--.-.--.--.--.--.--.-  110472179</w:t>
      </w:r>
    </w:p>
    <w:p>
      <w:r>
        <w:rPr>
          <w:rFonts w:ascii="Consolas" w:hAnsi="Consolas"/>
          <w:sz w:val="18"/>
        </w:rPr>
        <w:t>OX457055.1         111331306                              .....-.-.-.--.-.--.--.--.--.--.-  111331292</w:t>
      </w:r>
    </w:p>
    <w:p>
      <w:r>
        <w:rPr>
          <w:rFonts w:ascii="Consolas" w:hAnsi="Consolas"/>
          <w:sz w:val="18"/>
        </w:rPr>
        <w:t>OX457055.1         112298141                                ...-.-.-.--.-.--.--.--.--.--.-  112298153</w:t>
      </w:r>
    </w:p>
    <w:p>
      <w:r>
        <w:rPr>
          <w:rFonts w:ascii="Consolas" w:hAnsi="Consolas"/>
          <w:sz w:val="18"/>
        </w:rPr>
        <w:t>OX457055.1         113838902                                ...-.-.-.--.-.--.--.--.--.--.-  113838890</w:t>
      </w:r>
    </w:p>
    <w:p>
      <w:r>
        <w:rPr>
          <w:rFonts w:ascii="Consolas" w:hAnsi="Consolas"/>
          <w:sz w:val="18"/>
        </w:rPr>
        <w:t>OX457055.1         114724419                               ....-.-.-.--.-.--.--.--.--.--.-  114724432</w:t>
      </w:r>
    </w:p>
    <w:p>
      <w:r>
        <w:rPr>
          <w:rFonts w:ascii="Consolas" w:hAnsi="Consolas"/>
          <w:sz w:val="18"/>
        </w:rPr>
        <w:t>OX457055.1         116032704                                ...-.-.-.--.-.--.--.--.--.--.-  116032692</w:t>
      </w:r>
    </w:p>
    <w:p>
      <w:r>
        <w:rPr>
          <w:rFonts w:ascii="Consolas" w:hAnsi="Consolas"/>
          <w:sz w:val="18"/>
        </w:rPr>
        <w:t>OX457055.1         116931527                              .....-.-.-.--.-.--.--.--.--.--.-  116931541</w:t>
      </w:r>
    </w:p>
    <w:p>
      <w:r>
        <w:rPr>
          <w:rFonts w:ascii="Consolas" w:hAnsi="Consolas"/>
          <w:sz w:val="18"/>
        </w:rPr>
        <w:t>OX457055.1         117211572                              .....-.-.-.--.-.--.--.--.--.--.-  117211586</w:t>
      </w:r>
    </w:p>
    <w:p>
      <w:r>
        <w:rPr>
          <w:rFonts w:ascii="Consolas" w:hAnsi="Consolas"/>
          <w:sz w:val="18"/>
        </w:rPr>
        <w:t>OX457055.1         117703830                                ...-.-.-.--.-.--.--.--.--.--.-  117703842</w:t>
      </w:r>
    </w:p>
    <w:p>
      <w:r>
        <w:rPr>
          <w:rFonts w:ascii="Consolas" w:hAnsi="Consolas"/>
          <w:sz w:val="18"/>
        </w:rPr>
        <w:t>OX457055.1         121192568                              .....-.-.-.--.-.--.--.--.--.--.-  121192582</w:t>
      </w:r>
    </w:p>
    <w:p>
      <w:r>
        <w:rPr>
          <w:rFonts w:ascii="Consolas" w:hAnsi="Consolas"/>
          <w:sz w:val="18"/>
        </w:rPr>
        <w:t>OX457055.1         122788261                              .....-.-.-.--.-.--.--.--.--.--.-  122788247</w:t>
      </w:r>
    </w:p>
    <w:p>
      <w:r>
        <w:rPr>
          <w:rFonts w:ascii="Consolas" w:hAnsi="Consolas"/>
          <w:sz w:val="18"/>
        </w:rPr>
        <w:t>OX457055.1         124150443                              .....-.-.-.--.-.--.--.--.--.--.-  124150429</w:t>
      </w:r>
    </w:p>
    <w:p>
      <w:r>
        <w:rPr>
          <w:rFonts w:ascii="Consolas" w:hAnsi="Consolas"/>
          <w:sz w:val="18"/>
        </w:rPr>
        <w:t>OX457055.1         127084109                               ....-.-.-.--.-.--.--.--.--.--.-  127084096</w:t>
      </w:r>
    </w:p>
    <w:p>
      <w:r>
        <w:rPr>
          <w:rFonts w:ascii="Consolas" w:hAnsi="Consolas"/>
          <w:sz w:val="18"/>
        </w:rPr>
        <w:t>OX457055.1         127289878                              .....-.-.-.--.-.--.--.--.--.--.-  127289864</w:t>
      </w:r>
    </w:p>
    <w:p>
      <w:r>
        <w:rPr>
          <w:rFonts w:ascii="Consolas" w:hAnsi="Consolas"/>
          <w:sz w:val="18"/>
        </w:rPr>
        <w:t>OX457055.1         127289880                                ...-.-.-.--.-.--.--.--.--.--.-  127289868</w:t>
      </w:r>
    </w:p>
    <w:p>
      <w:r>
        <w:rPr>
          <w:rFonts w:ascii="Consolas" w:hAnsi="Consolas"/>
          <w:sz w:val="18"/>
        </w:rPr>
        <w:t>OX457055.1         127360071                                ...-.-.-.--.-.--.--.--.--.--.-  127360083</w:t>
      </w:r>
    </w:p>
    <w:p>
      <w:r>
        <w:rPr>
          <w:rFonts w:ascii="Consolas" w:hAnsi="Consolas"/>
          <w:sz w:val="18"/>
        </w:rPr>
        <w:t>OX457055.1         127780430                                  .-.-.-.--.-.--.--.--.--.--.-  127780440</w:t>
      </w:r>
    </w:p>
    <w:p>
      <w:r>
        <w:rPr>
          <w:rFonts w:ascii="Consolas" w:hAnsi="Consolas"/>
          <w:sz w:val="18"/>
        </w:rPr>
        <w:t>OX457055.1         129225877                              .....-.-.-.--.-.--.--.--.--.--.-  129225891</w:t>
      </w:r>
    </w:p>
    <w:p>
      <w:r>
        <w:rPr>
          <w:rFonts w:ascii="Consolas" w:hAnsi="Consolas"/>
          <w:sz w:val="18"/>
        </w:rPr>
        <w:t>OX457055.1         129297377                              .....-.-.-.--.-.--.--.--.--.--.-  129297363</w:t>
      </w:r>
    </w:p>
    <w:p>
      <w:r>
        <w:rPr>
          <w:rFonts w:ascii="Consolas" w:hAnsi="Consolas"/>
          <w:sz w:val="18"/>
        </w:rPr>
        <w:t>OX457055.1         129431303                              .....-.-.-.--.-.--.--.--.--.--.-  129431289</w:t>
      </w:r>
    </w:p>
    <w:p>
      <w:r>
        <w:rPr>
          <w:rFonts w:ascii="Consolas" w:hAnsi="Consolas"/>
          <w:sz w:val="18"/>
        </w:rPr>
        <w:t>OX457055.1         130443512                                 ..-.-.-.--.-.--.--.--.--.--.-  130443523</w:t>
      </w:r>
    </w:p>
    <w:p>
      <w:r>
        <w:rPr>
          <w:rFonts w:ascii="Consolas" w:hAnsi="Consolas"/>
          <w:sz w:val="18"/>
        </w:rPr>
        <w:t>OX457055.1         133359210                              .....-.-.-.--.-.--.--.--.--.--.-  133359196</w:t>
      </w:r>
    </w:p>
    <w:p>
      <w:r>
        <w:rPr>
          <w:rFonts w:ascii="Consolas" w:hAnsi="Consolas"/>
          <w:sz w:val="18"/>
        </w:rPr>
        <w:t>OX457055.1         4942262                               ......-.-.-.--.-.--.--.--.--.--.-  4942247</w:t>
      </w:r>
    </w:p>
    <w:p>
      <w:r>
        <w:rPr>
          <w:rFonts w:ascii="Consolas" w:hAnsi="Consolas"/>
          <w:sz w:val="18"/>
        </w:rPr>
        <w:t>OX457055.1         23637002                                  ..-.-.-.--.-.--.--.--.--.--.-  23636991</w:t>
      </w:r>
    </w:p>
    <w:p>
      <w:r>
        <w:rPr>
          <w:rFonts w:ascii="Consolas" w:hAnsi="Consolas"/>
          <w:sz w:val="18"/>
        </w:rPr>
        <w:t>OX457055.1         29136278                               .....-.-.-.--.-.--.--.--.--.--.-  29136292</w:t>
      </w:r>
    </w:p>
    <w:p>
      <w:r>
        <w:rPr>
          <w:rFonts w:ascii="Consolas" w:hAnsi="Consolas"/>
          <w:sz w:val="18"/>
        </w:rPr>
        <w:t>OX457055.1         32148523                               .....-.-.-.--.-.--.--G--.--.--.-  32148537</w:t>
      </w:r>
    </w:p>
    <w:p>
      <w:r>
        <w:rPr>
          <w:rFonts w:ascii="Consolas" w:hAnsi="Consolas"/>
          <w:sz w:val="18"/>
        </w:rPr>
        <w:t>OX457055.1         32428037                                ....-.-.-G--.-.--.--.--.--.--.-  32428050</w:t>
      </w:r>
    </w:p>
    <w:p>
      <w:r>
        <w:rPr>
          <w:rFonts w:ascii="Consolas" w:hAnsi="Consolas"/>
          <w:sz w:val="18"/>
        </w:rPr>
        <w:t>OX457055.1         35282153                               .....-.-.-.--.-.--.--G--.--.--.-  35282139</w:t>
      </w:r>
    </w:p>
    <w:p>
      <w:r>
        <w:rPr>
          <w:rFonts w:ascii="Consolas" w:hAnsi="Consolas"/>
          <w:sz w:val="18"/>
        </w:rPr>
        <w:t>OX457055.1         37895376                               .....-.-.-.--.-.--.--.--.--.--.-  37895390</w:t>
      </w:r>
    </w:p>
    <w:p>
      <w:r>
        <w:rPr>
          <w:rFonts w:ascii="Consolas" w:hAnsi="Consolas"/>
          <w:sz w:val="18"/>
        </w:rPr>
        <w:t>OX457055.1         42238877                               .....-.-.-.--.-.--.--.--.--.--.-  42238891</w:t>
      </w:r>
    </w:p>
    <w:p>
      <w:r>
        <w:rPr>
          <w:rFonts w:ascii="Consolas" w:hAnsi="Consolas"/>
          <w:sz w:val="18"/>
        </w:rPr>
        <w:t>OX457055.1         47981657                               .....-.-.-.--.-.--.--.--.--.--.-  47981671</w:t>
      </w:r>
    </w:p>
    <w:p>
      <w:r>
        <w:rPr>
          <w:rFonts w:ascii="Consolas" w:hAnsi="Consolas"/>
          <w:sz w:val="18"/>
        </w:rPr>
        <w:t>OX457055.1         51000440                             .......-.-.-.--C-.--.--.--.--.--.-  51000424</w:t>
      </w:r>
    </w:p>
    <w:p>
      <w:r>
        <w:rPr>
          <w:rFonts w:ascii="Consolas" w:hAnsi="Consolas"/>
          <w:sz w:val="18"/>
        </w:rPr>
        <w:t>OX457055.1         52718524                             .......-.-.-.--.-.--.--.--.--.--.-  52718508</w:t>
      </w:r>
    </w:p>
    <w:p>
      <w:r>
        <w:rPr>
          <w:rFonts w:ascii="Consolas" w:hAnsi="Consolas"/>
          <w:sz w:val="18"/>
        </w:rPr>
        <w:t>OX457055.1         59684797                                ....-.-A-.--.-.--.--.--.--.--.-  59684810</w:t>
      </w:r>
    </w:p>
    <w:p>
      <w:r>
        <w:rPr>
          <w:rFonts w:ascii="Consolas" w:hAnsi="Consolas"/>
          <w:sz w:val="18"/>
        </w:rPr>
        <w:t>OX457055.1         68844877                                 ...-.-.-.--.-.--.--.--.--.--.-  68844889</w:t>
      </w:r>
    </w:p>
    <w:p>
      <w:r>
        <w:rPr>
          <w:rFonts w:ascii="Consolas" w:hAnsi="Consolas"/>
          <w:sz w:val="18"/>
        </w:rPr>
        <w:t>OX457055.1         68844879                               .....-.-.-.--.-.--.--.--.--.--.-  68844893</w:t>
      </w:r>
    </w:p>
    <w:p>
      <w:r>
        <w:rPr>
          <w:rFonts w:ascii="Consolas" w:hAnsi="Consolas"/>
          <w:sz w:val="18"/>
        </w:rPr>
        <w:t>OX457055.1         74852615                               .....-.-.-.--.-.--.--.--.--.--.-  74852629</w:t>
      </w:r>
    </w:p>
    <w:p>
      <w:r>
        <w:rPr>
          <w:rFonts w:ascii="Consolas" w:hAnsi="Consolas"/>
          <w:sz w:val="18"/>
        </w:rPr>
        <w:t>OX457055.1         79032163                               .....-.-.-.--.-.--.--G--.--.--.-  79032149</w:t>
      </w:r>
    </w:p>
    <w:p>
      <w:r>
        <w:rPr>
          <w:rFonts w:ascii="Consolas" w:hAnsi="Consolas"/>
          <w:sz w:val="18"/>
        </w:rPr>
        <w:t>OX457055.1         94368701                               .....-.-.-.--.-.--.--.--.--.--.-  94368715</w:t>
      </w:r>
    </w:p>
    <w:p>
      <w:r>
        <w:rPr>
          <w:rFonts w:ascii="Consolas" w:hAnsi="Consolas"/>
          <w:sz w:val="18"/>
        </w:rPr>
        <w:t>OX457055.1         105613767                          .........-.-.-.--.-.--.--.--.--.--.-  105613785</w:t>
      </w:r>
    </w:p>
    <w:p>
      <w:r>
        <w:rPr>
          <w:rFonts w:ascii="Consolas" w:hAnsi="Consolas"/>
          <w:sz w:val="18"/>
        </w:rPr>
        <w:t>OX457055.1         127289870                              .....-.-.-.--.-.--.--.--.--.--.-  127289856</w:t>
      </w:r>
    </w:p>
    <w:p>
      <w:r>
        <w:rPr>
          <w:rFonts w:ascii="Consolas" w:hAnsi="Consolas"/>
          <w:sz w:val="18"/>
        </w:rPr>
        <w:t>OX457055.1         3334744                                   ..-.-.-.--.-.--.--.--.--.--.-  3334755</w:t>
      </w:r>
    </w:p>
    <w:p>
      <w:r>
        <w:rPr>
          <w:rFonts w:ascii="Consolas" w:hAnsi="Consolas"/>
          <w:sz w:val="18"/>
        </w:rPr>
        <w:t>OX457055.1         3334757                                .....-.-.-.--.-.--.--.--.--.--.-  3334771</w:t>
      </w:r>
    </w:p>
    <w:p>
      <w:r>
        <w:rPr>
          <w:rFonts w:ascii="Consolas" w:hAnsi="Consolas"/>
          <w:sz w:val="18"/>
        </w:rPr>
        <w:t>OX457055.1         6077258                                   ..-.-.-.--.-.--.--.--.--.--.-  6077247</w:t>
      </w:r>
    </w:p>
    <w:p>
      <w:r>
        <w:rPr>
          <w:rFonts w:ascii="Consolas" w:hAnsi="Consolas"/>
          <w:sz w:val="18"/>
        </w:rPr>
        <w:t>OX457055.1         8562814                                 ....-.-.-.--.-.--.--.--.--.--.-  8562801</w:t>
      </w:r>
    </w:p>
    <w:p>
      <w:r>
        <w:rPr>
          <w:rFonts w:ascii="Consolas" w:hAnsi="Consolas"/>
          <w:sz w:val="18"/>
        </w:rPr>
        <w:t>OX457055.1         9320008                                .....-.-.-.--.-.--.--.--.--.--.-  9319994</w:t>
      </w:r>
    </w:p>
    <w:p>
      <w:r>
        <w:rPr>
          <w:rFonts w:ascii="Consolas" w:hAnsi="Consolas"/>
          <w:sz w:val="18"/>
        </w:rPr>
        <w:t>OX457055.1         12507196                            ........-.-.-.--.-.--.--.--.--.--.-  12507179</w:t>
      </w:r>
    </w:p>
    <w:p>
      <w:r>
        <w:rPr>
          <w:rFonts w:ascii="Consolas" w:hAnsi="Consolas"/>
          <w:sz w:val="18"/>
        </w:rPr>
        <w:t>OX457055.1         13945657                                  ..-.-.-.--.-.--.--.--.--.--.-  13945646</w:t>
      </w:r>
    </w:p>
    <w:p>
      <w:r>
        <w:rPr>
          <w:rFonts w:ascii="Consolas" w:hAnsi="Consolas"/>
          <w:sz w:val="18"/>
        </w:rPr>
        <w:t>OX457055.1         15169362                                  ..-.-.-.--.-.--.--.--.--.--.-  15169351</w:t>
      </w:r>
    </w:p>
    <w:p>
      <w:r>
        <w:rPr>
          <w:rFonts w:ascii="Consolas" w:hAnsi="Consolas"/>
          <w:sz w:val="18"/>
        </w:rPr>
        <w:t>OX457055.1         17156344                                  ..-.-.-.--.-.--.--.--.--.--.-  17156333</w:t>
      </w:r>
    </w:p>
    <w:p>
      <w:r>
        <w:rPr>
          <w:rFonts w:ascii="Consolas" w:hAnsi="Consolas"/>
          <w:sz w:val="18"/>
        </w:rPr>
        <w:t>OX457055.1         17330638                                  ..-.-.-.--.-.--.--.--.--.--.-  17330649</w:t>
      </w:r>
    </w:p>
    <w:p>
      <w:r>
        <w:rPr>
          <w:rFonts w:ascii="Consolas" w:hAnsi="Consolas"/>
          <w:sz w:val="18"/>
        </w:rPr>
        <w:t>OX457055.1         18298280                                  ..-.-.-.--.-.--.--.--.--.--.-  18298269</w:t>
      </w:r>
    </w:p>
    <w:p>
      <w:r>
        <w:rPr>
          <w:rFonts w:ascii="Consolas" w:hAnsi="Consolas"/>
          <w:sz w:val="18"/>
        </w:rPr>
        <w:t>OX457055.1         20723310                               .....-.-.-.--.-.--.--.--.--.--.-  20723324</w:t>
      </w:r>
    </w:p>
    <w:p>
      <w:r>
        <w:rPr>
          <w:rFonts w:ascii="Consolas" w:hAnsi="Consolas"/>
          <w:sz w:val="18"/>
        </w:rPr>
        <w:t>OX457055.1         21495644                                  ..-.-.-.--.-.--.--.--.--.--.-  21495633</w:t>
      </w:r>
    </w:p>
    <w:p>
      <w:r>
        <w:rPr>
          <w:rFonts w:ascii="Consolas" w:hAnsi="Consolas"/>
          <w:sz w:val="18"/>
        </w:rPr>
        <w:t>OX457055.1         25368306                                ....-.-.-.--.-.--.--.--.--.--.-  25368319</w:t>
      </w:r>
    </w:p>
    <w:p>
      <w:r>
        <w:rPr>
          <w:rFonts w:ascii="Consolas" w:hAnsi="Consolas"/>
          <w:sz w:val="18"/>
        </w:rPr>
        <w:t>OX457055.1         25744160                                  ..-.-.-.--.-.--.--.--.--.--.-  25744171</w:t>
      </w:r>
    </w:p>
    <w:p>
      <w:r>
        <w:rPr>
          <w:rFonts w:ascii="Consolas" w:hAnsi="Consolas"/>
          <w:sz w:val="18"/>
        </w:rPr>
        <w:t>OX457055.1         27325119                                 ...-.-.-.--.-.--.--.--.--.--.-  27325131</w:t>
      </w:r>
    </w:p>
    <w:p>
      <w:r>
        <w:rPr>
          <w:rFonts w:ascii="Consolas" w:hAnsi="Consolas"/>
          <w:sz w:val="18"/>
        </w:rPr>
        <w:t>OX457055.1         27597417                                   .-.-.-.--.-.--.--.--.--.--.-  27597407</w:t>
      </w:r>
    </w:p>
    <w:p>
      <w:r>
        <w:rPr>
          <w:rFonts w:ascii="Consolas" w:hAnsi="Consolas"/>
          <w:sz w:val="18"/>
        </w:rPr>
        <w:t>OX457055.1         28085912                            ........-.-.-.--.-.--.--.--.--.--.-  28085929</w:t>
      </w:r>
    </w:p>
    <w:p>
      <w:r>
        <w:rPr>
          <w:rFonts w:ascii="Consolas" w:hAnsi="Consolas"/>
          <w:sz w:val="18"/>
        </w:rPr>
        <w:t>OX457055.1         29720285                                  ..-.-.-.--.-.--.--.--.--.--.-  29720274</w:t>
      </w:r>
    </w:p>
    <w:p>
      <w:r>
        <w:rPr>
          <w:rFonts w:ascii="Consolas" w:hAnsi="Consolas"/>
          <w:sz w:val="18"/>
        </w:rPr>
        <w:t>OX457055.1         32440317                                  ..-.-.-.--.-.--.--.--.--.--.-  32440328</w:t>
      </w:r>
    </w:p>
    <w:p>
      <w:r>
        <w:rPr>
          <w:rFonts w:ascii="Consolas" w:hAnsi="Consolas"/>
          <w:sz w:val="18"/>
        </w:rPr>
        <w:t>OX457055.1         32674179                                   .-.-.-.--.-.--.--.--.--.--.-  32674169</w:t>
      </w:r>
    </w:p>
    <w:p>
      <w:r>
        <w:rPr>
          <w:rFonts w:ascii="Consolas" w:hAnsi="Consolas"/>
          <w:sz w:val="18"/>
        </w:rPr>
        <w:t>OX457055.1         32674180                              ......-.-.-.--.-.--.--.--.--.--.-  32674165</w:t>
      </w:r>
    </w:p>
    <w:p>
      <w:r>
        <w:rPr>
          <w:rFonts w:ascii="Consolas" w:hAnsi="Consolas"/>
          <w:sz w:val="18"/>
        </w:rPr>
        <w:t>OX457055.1         32842252                                   .-.-.-.--.-.--.--.--.--.--.-  32842262</w:t>
      </w:r>
    </w:p>
    <w:p>
      <w:r>
        <w:rPr>
          <w:rFonts w:ascii="Consolas" w:hAnsi="Consolas"/>
          <w:sz w:val="18"/>
        </w:rPr>
        <w:t>OX457055.1         33617645                                  ..-.-.-.--.-.--.--.--.--.--.-  33617656</w:t>
      </w:r>
    </w:p>
    <w:p>
      <w:r>
        <w:rPr>
          <w:rFonts w:ascii="Consolas" w:hAnsi="Consolas"/>
          <w:sz w:val="18"/>
        </w:rPr>
        <w:t>OX457055.1         33678389                                   .-.-.-.--.-.--.--.--.--.--.-  33678399</w:t>
      </w:r>
    </w:p>
    <w:p>
      <w:r>
        <w:rPr>
          <w:rFonts w:ascii="Consolas" w:hAnsi="Consolas"/>
          <w:sz w:val="18"/>
        </w:rPr>
        <w:t>OX457055.1         33773502                              ......-.-.-.--.-.--.--.--.--.--.-  33773517</w:t>
      </w:r>
    </w:p>
    <w:p>
      <w:r>
        <w:rPr>
          <w:rFonts w:ascii="Consolas" w:hAnsi="Consolas"/>
          <w:sz w:val="18"/>
        </w:rPr>
        <w:t>OX457055.1         35362374                                  ..-.-.-.--.-.--.--.--.--.--.-  35362385</w:t>
      </w:r>
    </w:p>
    <w:p>
      <w:r>
        <w:rPr>
          <w:rFonts w:ascii="Consolas" w:hAnsi="Consolas"/>
          <w:sz w:val="18"/>
        </w:rPr>
        <w:t>OX457055.1         37389852                                  ..-.-.-.--.-.--.--.--.--.--.-  37389841</w:t>
      </w:r>
    </w:p>
    <w:p>
      <w:r>
        <w:rPr>
          <w:rFonts w:ascii="Consolas" w:hAnsi="Consolas"/>
          <w:sz w:val="18"/>
        </w:rPr>
        <w:t>OX457055.1         37427377                               .....-.-.-.--.-.--.--.--.--.--.-  37427391</w:t>
      </w:r>
    </w:p>
    <w:p>
      <w:r>
        <w:rPr>
          <w:rFonts w:ascii="Consolas" w:hAnsi="Consolas"/>
          <w:sz w:val="18"/>
        </w:rPr>
        <w:t>OX457055.1         37881405                               .....-.-.-.--.-.--.--.--.--.--.-  37881391</w:t>
      </w:r>
    </w:p>
    <w:p>
      <w:r>
        <w:rPr>
          <w:rFonts w:ascii="Consolas" w:hAnsi="Consolas"/>
          <w:sz w:val="18"/>
        </w:rPr>
        <w:t>OX457055.1         38414563                                  ..-.-.-.--.-.--.--.--.--.--.-  38414552</w:t>
      </w:r>
    </w:p>
    <w:p>
      <w:r>
        <w:rPr>
          <w:rFonts w:ascii="Consolas" w:hAnsi="Consolas"/>
          <w:sz w:val="18"/>
        </w:rPr>
        <w:t>OX457055.1         39771087                                  ..-.-.-.--.-.--.--.--.--.--.-  39771076</w:t>
      </w:r>
    </w:p>
    <w:p>
      <w:r>
        <w:rPr>
          <w:rFonts w:ascii="Consolas" w:hAnsi="Consolas"/>
          <w:sz w:val="18"/>
        </w:rPr>
        <w:t>OX457055.1         40128353                                  ..-.-.-.--.-.--.--.--.--.--.-  40128364</w:t>
      </w:r>
    </w:p>
    <w:p>
      <w:r>
        <w:rPr>
          <w:rFonts w:ascii="Consolas" w:hAnsi="Consolas"/>
          <w:sz w:val="18"/>
        </w:rPr>
        <w:t>OX457055.1         40138113                                   .-.-.-.--.-.--.--.--.--.--.-  40138103</w:t>
      </w:r>
    </w:p>
    <w:p>
      <w:r>
        <w:rPr>
          <w:rFonts w:ascii="Consolas" w:hAnsi="Consolas"/>
          <w:sz w:val="18"/>
        </w:rPr>
        <w:t>OX457055.1         40138114                              ......-.-.-.--.-.--.--.--.--.--.-  40138099</w:t>
      </w:r>
    </w:p>
    <w:p>
      <w:r>
        <w:rPr>
          <w:rFonts w:ascii="Consolas" w:hAnsi="Consolas"/>
          <w:sz w:val="18"/>
        </w:rPr>
        <w:t>OX457055.1         42718802                              ......-.-.-.--.-.--.--.--.--.--.-  42718787</w:t>
      </w:r>
    </w:p>
    <w:p>
      <w:r>
        <w:rPr>
          <w:rFonts w:ascii="Consolas" w:hAnsi="Consolas"/>
          <w:sz w:val="18"/>
        </w:rPr>
        <w:t>OX457055.1         43781952                                  ..-.-.-.--.-.--.--.--.--.--.-  43781963</w:t>
      </w:r>
    </w:p>
    <w:p>
      <w:r>
        <w:rPr>
          <w:rFonts w:ascii="Consolas" w:hAnsi="Consolas"/>
          <w:sz w:val="18"/>
        </w:rPr>
        <w:t>OX457055.1         43995355                             .......-.-.-.--.-.--.--.--.--.--.-  43995339</w:t>
      </w:r>
    </w:p>
    <w:p>
      <w:r>
        <w:rPr>
          <w:rFonts w:ascii="Consolas" w:hAnsi="Consolas"/>
          <w:sz w:val="18"/>
        </w:rPr>
        <w:t>OX457055.1         44179245                                  ..-.-.-.--.-.--.--.--.--.--.-  44179234</w:t>
      </w:r>
    </w:p>
    <w:p>
      <w:r>
        <w:rPr>
          <w:rFonts w:ascii="Consolas" w:hAnsi="Consolas"/>
          <w:sz w:val="18"/>
        </w:rPr>
        <w:t>OX457055.1         44515984                                  ..-.-.-.--.-.--.--.--.--.--.-  44515973</w:t>
      </w:r>
    </w:p>
    <w:p>
      <w:r>
        <w:rPr>
          <w:rFonts w:ascii="Consolas" w:hAnsi="Consolas"/>
          <w:sz w:val="18"/>
        </w:rPr>
        <w:t>OX457055.1         47713496                                  ..-.-.-.--.-.--.--.--.--.--.-  47713485</w:t>
      </w:r>
    </w:p>
    <w:p>
      <w:r>
        <w:rPr>
          <w:rFonts w:ascii="Consolas" w:hAnsi="Consolas"/>
          <w:sz w:val="18"/>
        </w:rPr>
        <w:t>OX457055.1         49131665                                  ..-.-.-.--.-.--.--.--.--.--.-  49131654</w:t>
      </w:r>
    </w:p>
    <w:p>
      <w:r>
        <w:rPr>
          <w:rFonts w:ascii="Consolas" w:hAnsi="Consolas"/>
          <w:sz w:val="18"/>
        </w:rPr>
        <w:t>OX457055.1         49597727                                  ..-.-.-.--.-.--.--.--.--.--.-  49597738</w:t>
      </w:r>
    </w:p>
    <w:p>
      <w:r>
        <w:rPr>
          <w:rFonts w:ascii="Consolas" w:hAnsi="Consolas"/>
          <w:sz w:val="18"/>
        </w:rPr>
        <w:t>OX457055.1         51753209                               .....-.-.-.--.-.--.--.--.--.--.-  51753195</w:t>
      </w:r>
    </w:p>
    <w:p>
      <w:r>
        <w:rPr>
          <w:rFonts w:ascii="Consolas" w:hAnsi="Consolas"/>
          <w:sz w:val="18"/>
        </w:rPr>
        <w:t>OX457055.1         52696361                                 ...-.-.-.--.-.--.--.--.--.--.-  52696349</w:t>
      </w:r>
    </w:p>
    <w:p>
      <w:r>
        <w:rPr>
          <w:rFonts w:ascii="Consolas" w:hAnsi="Consolas"/>
          <w:sz w:val="18"/>
        </w:rPr>
        <w:t>OX457055.1         53137632                                  ..-.-.-.--.-.--.--.--.--.--.-  53137621</w:t>
      </w:r>
    </w:p>
    <w:p>
      <w:r>
        <w:rPr>
          <w:rFonts w:ascii="Consolas" w:hAnsi="Consolas"/>
          <w:sz w:val="18"/>
        </w:rPr>
        <w:t>OX457055.1         54304142                             .......-.-.-.--.-.--.--.--.--.--.-  54304158</w:t>
      </w:r>
    </w:p>
    <w:p>
      <w:r>
        <w:rPr>
          <w:rFonts w:ascii="Consolas" w:hAnsi="Consolas"/>
          <w:sz w:val="18"/>
        </w:rPr>
        <w:t>OX457055.1         54413390                                  ..-.-.-.--.-.--.--.--.--.--.-  54413401</w:t>
      </w:r>
    </w:p>
    <w:p>
      <w:r>
        <w:rPr>
          <w:rFonts w:ascii="Consolas" w:hAnsi="Consolas"/>
          <w:sz w:val="18"/>
        </w:rPr>
        <w:t>OX457055.1         54417418                                  ..-.-.-.--.-.--.--.--.--.--.-  54417407</w:t>
      </w:r>
    </w:p>
    <w:p>
      <w:r>
        <w:rPr>
          <w:rFonts w:ascii="Consolas" w:hAnsi="Consolas"/>
          <w:sz w:val="18"/>
        </w:rPr>
        <w:t>OX457055.1         54422399                                  ..-.-.-.--.-.--.--.--.--.--.-  54422410</w:t>
      </w:r>
    </w:p>
    <w:p>
      <w:r>
        <w:rPr>
          <w:rFonts w:ascii="Consolas" w:hAnsi="Consolas"/>
          <w:sz w:val="18"/>
        </w:rPr>
        <w:t>OX457055.1         54900472                              ......-.-.-.--.-.--.--.--.--.--.-  54900487</w:t>
      </w:r>
    </w:p>
    <w:p>
      <w:r>
        <w:rPr>
          <w:rFonts w:ascii="Consolas" w:hAnsi="Consolas"/>
          <w:sz w:val="18"/>
        </w:rPr>
        <w:t>OX457055.1         54900473                                   .-.-.-.--.-.--.--.--.--.--.-  54900483</w:t>
      </w:r>
    </w:p>
    <w:p>
      <w:r>
        <w:rPr>
          <w:rFonts w:ascii="Consolas" w:hAnsi="Consolas"/>
          <w:sz w:val="18"/>
        </w:rPr>
        <w:t>OX457055.1         55207287                                  ..-.-.-.--.-.--.--.--.--.--.-  55207276</w:t>
      </w:r>
    </w:p>
    <w:p>
      <w:r>
        <w:rPr>
          <w:rFonts w:ascii="Consolas" w:hAnsi="Consolas"/>
          <w:sz w:val="18"/>
        </w:rPr>
        <w:t>OX457055.1         56265771                               .....-.-.-.--.-.--.--.--.--.--.-  56265757</w:t>
      </w:r>
    </w:p>
    <w:p>
      <w:r>
        <w:rPr>
          <w:rFonts w:ascii="Consolas" w:hAnsi="Consolas"/>
          <w:sz w:val="18"/>
        </w:rPr>
        <w:t>OX457055.1         56748010                                  ..-.-.-.--.-.--.--.--.--.--.-  56748021</w:t>
      </w:r>
    </w:p>
    <w:p>
      <w:r>
        <w:rPr>
          <w:rFonts w:ascii="Consolas" w:hAnsi="Consolas"/>
          <w:sz w:val="18"/>
        </w:rPr>
        <w:t>OX457055.1         58431570                                  ..-.-.-.--.-.--.--.--.--.--.-  58431559</w:t>
      </w:r>
    </w:p>
    <w:p>
      <w:r>
        <w:rPr>
          <w:rFonts w:ascii="Consolas" w:hAnsi="Consolas"/>
          <w:sz w:val="18"/>
        </w:rPr>
        <w:t>OX457055.1         59563939                                  ..-.-.-.--.-.--.--.--.--.--.-  59563950</w:t>
      </w:r>
    </w:p>
    <w:p>
      <w:r>
        <w:rPr>
          <w:rFonts w:ascii="Consolas" w:hAnsi="Consolas"/>
          <w:sz w:val="18"/>
        </w:rPr>
        <w:t>OX457055.1         59833129                               .....-.-.-.--.-.--.--.--.--.--.-  59833143</w:t>
      </w:r>
    </w:p>
    <w:p>
      <w:r>
        <w:rPr>
          <w:rFonts w:ascii="Consolas" w:hAnsi="Consolas"/>
          <w:sz w:val="18"/>
        </w:rPr>
        <w:t>OX457055.1         60066354                                  ..-.-.-.--.-.--.--.--.--.--.-  60066365</w:t>
      </w:r>
    </w:p>
    <w:p>
      <w:r>
        <w:rPr>
          <w:rFonts w:ascii="Consolas" w:hAnsi="Consolas"/>
          <w:sz w:val="18"/>
        </w:rPr>
        <w:t>OX457055.1         60326045                              ......-.-.-.--.-.--.--.--.--.--.-  60326060</w:t>
      </w:r>
    </w:p>
    <w:p>
      <w:r>
        <w:rPr>
          <w:rFonts w:ascii="Consolas" w:hAnsi="Consolas"/>
          <w:sz w:val="18"/>
        </w:rPr>
        <w:t>OX457055.1         60326046                                   .-.-.-.--.-.--.--.--.--.--.-  60326056</w:t>
      </w:r>
    </w:p>
    <w:p>
      <w:r>
        <w:rPr>
          <w:rFonts w:ascii="Consolas" w:hAnsi="Consolas"/>
          <w:sz w:val="18"/>
        </w:rPr>
        <w:t>OX457055.1         60903254                                   .-.-.-.--.-.--.--.--.--.--.-  60903244</w:t>
      </w:r>
    </w:p>
    <w:p>
      <w:r>
        <w:rPr>
          <w:rFonts w:ascii="Consolas" w:hAnsi="Consolas"/>
          <w:sz w:val="18"/>
        </w:rPr>
        <w:t>OX457055.1         60903255                              ......-.-.-.--.-.--.--.--.--.--.-  60903240</w:t>
      </w:r>
    </w:p>
    <w:p>
      <w:r>
        <w:rPr>
          <w:rFonts w:ascii="Consolas" w:hAnsi="Consolas"/>
          <w:sz w:val="18"/>
        </w:rPr>
        <w:t>OX457055.1         62626324                                  ..-.-.-.--.-.--.--.--.--.--.-  62626313</w:t>
      </w:r>
    </w:p>
    <w:p>
      <w:r>
        <w:rPr>
          <w:rFonts w:ascii="Consolas" w:hAnsi="Consolas"/>
          <w:sz w:val="18"/>
        </w:rPr>
        <w:t>OX457055.1         63156867                                  ..-.-.-.--.-.--.--.--.--.--.-  63156878</w:t>
      </w:r>
    </w:p>
    <w:p>
      <w:r>
        <w:rPr>
          <w:rFonts w:ascii="Consolas" w:hAnsi="Consolas"/>
          <w:sz w:val="18"/>
        </w:rPr>
        <w:t>OX457055.1         63355510                                 ...-.-.-.--.-.--.--.--.--.--.-  63355498</w:t>
      </w:r>
    </w:p>
    <w:p>
      <w:r>
        <w:rPr>
          <w:rFonts w:ascii="Consolas" w:hAnsi="Consolas"/>
          <w:sz w:val="18"/>
        </w:rPr>
        <w:t>OX457055.1         63463884                                   .-.-.-.--.-.--.--.--.--.--.-  63463894</w:t>
      </w:r>
    </w:p>
    <w:p>
      <w:r>
        <w:rPr>
          <w:rFonts w:ascii="Consolas" w:hAnsi="Consolas"/>
          <w:sz w:val="18"/>
        </w:rPr>
        <w:t>OX457055.1         67740893                          ..........-.-.-.--.-.--.--.--.--.--.-  67740912</w:t>
      </w:r>
    </w:p>
    <w:p>
      <w:r>
        <w:rPr>
          <w:rFonts w:ascii="Consolas" w:hAnsi="Consolas"/>
          <w:sz w:val="18"/>
        </w:rPr>
        <w:t>OX457055.1         69192458                               .....-.-.-.--.-.--.--.--.--.--.-  69192472</w:t>
      </w:r>
    </w:p>
    <w:p>
      <w:r>
        <w:rPr>
          <w:rFonts w:ascii="Consolas" w:hAnsi="Consolas"/>
          <w:sz w:val="18"/>
        </w:rPr>
        <w:t>OX457055.1         69500306                                  ..-.-.-.--.-.--.--.--.--.--.-  69500317</w:t>
      </w:r>
    </w:p>
    <w:p>
      <w:r>
        <w:rPr>
          <w:rFonts w:ascii="Consolas" w:hAnsi="Consolas"/>
          <w:sz w:val="18"/>
        </w:rPr>
        <w:t>OX457055.1         69934453                                   .-.-.-.--.-.--.--.--.--.--.-  69934443</w:t>
      </w:r>
    </w:p>
    <w:p>
      <w:r>
        <w:rPr>
          <w:rFonts w:ascii="Consolas" w:hAnsi="Consolas"/>
          <w:sz w:val="18"/>
        </w:rPr>
        <w:t>OX457055.1         69934454                              ......-.-.-.--.-.--.--.--.--.--.-  69934439</w:t>
      </w:r>
    </w:p>
    <w:p>
      <w:r>
        <w:rPr>
          <w:rFonts w:ascii="Consolas" w:hAnsi="Consolas"/>
          <w:sz w:val="18"/>
        </w:rPr>
        <w:t>OX457055.1         70100694                                  ..-.-.-.--.-.--.--.--.--.--.-  70100705</w:t>
      </w:r>
    </w:p>
    <w:p>
      <w:r>
        <w:rPr>
          <w:rFonts w:ascii="Consolas" w:hAnsi="Consolas"/>
          <w:sz w:val="18"/>
        </w:rPr>
        <w:t>OX457055.1         70991886                               .....-.-.-.--.-.--.--.--.--.--.-  70991872</w:t>
      </w:r>
    </w:p>
    <w:p>
      <w:r>
        <w:rPr>
          <w:rFonts w:ascii="Consolas" w:hAnsi="Consolas"/>
          <w:sz w:val="18"/>
        </w:rPr>
        <w:t>OX457055.1         71299384                                  ..-.-.-.--.-.--.--.--.--.--.-  71299395</w:t>
      </w:r>
    </w:p>
    <w:p>
      <w:r>
        <w:rPr>
          <w:rFonts w:ascii="Consolas" w:hAnsi="Consolas"/>
          <w:sz w:val="18"/>
        </w:rPr>
        <w:t>OX457055.1         71405242                               .....-.-.-.--.-.--.--.--.--.--.-  71405228</w:t>
      </w:r>
    </w:p>
    <w:p>
      <w:r>
        <w:rPr>
          <w:rFonts w:ascii="Consolas" w:hAnsi="Consolas"/>
          <w:sz w:val="18"/>
        </w:rPr>
        <w:t>OX457055.1         72218696                                  ..-.-.-.--.-.--.--.--.--.--.-  72218685</w:t>
      </w:r>
    </w:p>
    <w:p>
      <w:r>
        <w:rPr>
          <w:rFonts w:ascii="Consolas" w:hAnsi="Consolas"/>
          <w:sz w:val="18"/>
        </w:rPr>
        <w:t>OX457055.1         72389836                                  ..-.-.-.--.-.--.--.--.--.--.-  72389847</w:t>
      </w:r>
    </w:p>
    <w:p>
      <w:r>
        <w:rPr>
          <w:rFonts w:ascii="Consolas" w:hAnsi="Consolas"/>
          <w:sz w:val="18"/>
        </w:rPr>
        <w:t>OX457055.1         73736788                                   .-.-.-.--.-.--.--.--.--.--.-  73736778</w:t>
      </w:r>
    </w:p>
    <w:p>
      <w:r>
        <w:rPr>
          <w:rFonts w:ascii="Consolas" w:hAnsi="Consolas"/>
          <w:sz w:val="18"/>
        </w:rPr>
        <w:t>OX457055.1         73736789                              ......-.-.-.--.-.--.--.--.--.--.-  73736774</w:t>
      </w:r>
    </w:p>
    <w:p>
      <w:r>
        <w:rPr>
          <w:rFonts w:ascii="Consolas" w:hAnsi="Consolas"/>
          <w:sz w:val="18"/>
        </w:rPr>
        <w:t>OX457055.1         73831989                                  ..-.-.-.--.-.--.--.--.--.--.-  73832000</w:t>
      </w:r>
    </w:p>
    <w:p>
      <w:r>
        <w:rPr>
          <w:rFonts w:ascii="Consolas" w:hAnsi="Consolas"/>
          <w:sz w:val="18"/>
        </w:rPr>
        <w:t>OX457055.1         75270683                                  ..-.-.-.--.-.--.--.--.--.--.-  75270694</w:t>
      </w:r>
    </w:p>
    <w:p>
      <w:r>
        <w:rPr>
          <w:rFonts w:ascii="Consolas" w:hAnsi="Consolas"/>
          <w:sz w:val="18"/>
        </w:rPr>
        <w:t>OX457055.1         76318135                               .....-.-.-.--.-.--.--.--.--.--.-  76318149</w:t>
      </w:r>
    </w:p>
    <w:p>
      <w:r>
        <w:rPr>
          <w:rFonts w:ascii="Consolas" w:hAnsi="Consolas"/>
          <w:sz w:val="18"/>
        </w:rPr>
        <w:t>OX457055.1         76514922                             .......-.-.-.--.-.--.--.--.--.--.-  76514938</w:t>
      </w:r>
    </w:p>
    <w:p>
      <w:r>
        <w:rPr>
          <w:rFonts w:ascii="Consolas" w:hAnsi="Consolas"/>
          <w:sz w:val="18"/>
        </w:rPr>
        <w:t>OX457055.1         76519070                               .....-.-.-.--.-.--.--.--.--.--.-  76519056</w:t>
      </w:r>
    </w:p>
    <w:p>
      <w:r>
        <w:rPr>
          <w:rFonts w:ascii="Consolas" w:hAnsi="Consolas"/>
          <w:sz w:val="18"/>
        </w:rPr>
        <w:t>OX457055.1         77095404                                  ..-.-.-.--.-.--.--.--.--.--.-  77095415</w:t>
      </w:r>
    </w:p>
    <w:p>
      <w:r>
        <w:rPr>
          <w:rFonts w:ascii="Consolas" w:hAnsi="Consolas"/>
          <w:sz w:val="18"/>
        </w:rPr>
        <w:t>OX457055.1         77439271                               .....-.-.-.--.-.--.--.--.--.--.-  77439257</w:t>
      </w:r>
    </w:p>
    <w:p>
      <w:r>
        <w:rPr>
          <w:rFonts w:ascii="Consolas" w:hAnsi="Consolas"/>
          <w:sz w:val="18"/>
        </w:rPr>
        <w:t>OX457055.1         77439276                                  ..-.-.-.--.-.--.--.--.--.--.-  77439265</w:t>
      </w:r>
    </w:p>
    <w:p>
      <w:r>
        <w:rPr>
          <w:rFonts w:ascii="Consolas" w:hAnsi="Consolas"/>
          <w:sz w:val="18"/>
        </w:rPr>
        <w:t>OX457055.1         77617914                                  ..-.-.-.--.-.--.--.--.--.--.-  77617925</w:t>
      </w:r>
    </w:p>
    <w:p>
      <w:r>
        <w:rPr>
          <w:rFonts w:ascii="Consolas" w:hAnsi="Consolas"/>
          <w:sz w:val="18"/>
        </w:rPr>
        <w:t>OX457055.1         78313248                                   .-.-.-.--.-.--.--.--.--.--.-  78313238</w:t>
      </w:r>
    </w:p>
    <w:p>
      <w:r>
        <w:rPr>
          <w:rFonts w:ascii="Consolas" w:hAnsi="Consolas"/>
          <w:sz w:val="18"/>
        </w:rPr>
        <w:t>OX457055.1         78313249                              ......-.-.-.--.-.--.--.--.--.--.-  78313234</w:t>
      </w:r>
    </w:p>
    <w:p>
      <w:r>
        <w:rPr>
          <w:rFonts w:ascii="Consolas" w:hAnsi="Consolas"/>
          <w:sz w:val="18"/>
        </w:rPr>
        <w:t>OX457055.1         78781404                                  ..-.-.-.--.-.--.--.--.--.--.-  78781415</w:t>
      </w:r>
    </w:p>
    <w:p>
      <w:r>
        <w:rPr>
          <w:rFonts w:ascii="Consolas" w:hAnsi="Consolas"/>
          <w:sz w:val="18"/>
        </w:rPr>
        <w:t>OX457055.1         79513337                                   .-.-.-.--.-.--.--.--.--.--.-  79513347</w:t>
      </w:r>
    </w:p>
    <w:p>
      <w:r>
        <w:rPr>
          <w:rFonts w:ascii="Consolas" w:hAnsi="Consolas"/>
          <w:sz w:val="18"/>
        </w:rPr>
        <w:t>OX457055.1         79573472                                  ..-.-.-.--.-.--.--.--.--.--.-  79573483</w:t>
      </w:r>
    </w:p>
    <w:p>
      <w:r>
        <w:rPr>
          <w:rFonts w:ascii="Consolas" w:hAnsi="Consolas"/>
          <w:sz w:val="18"/>
        </w:rPr>
        <w:t>OX457055.1         79884183                                  ..-.-.-.--.-.--.--.--.--.--.-  79884194</w:t>
      </w:r>
    </w:p>
    <w:p>
      <w:r>
        <w:rPr>
          <w:rFonts w:ascii="Consolas" w:hAnsi="Consolas"/>
          <w:sz w:val="18"/>
        </w:rPr>
        <w:t>OX457055.1         80118877                                  ..-.-.-.--.-.--.--.--.--.--.-  80118888</w:t>
      </w:r>
    </w:p>
    <w:p>
      <w:r>
        <w:rPr>
          <w:rFonts w:ascii="Consolas" w:hAnsi="Consolas"/>
          <w:sz w:val="18"/>
        </w:rPr>
        <w:t>OX457055.1         81673256                                  ..-.-.-.--.-.--.--.--.--.--.-  81673267</w:t>
      </w:r>
    </w:p>
    <w:p>
      <w:r>
        <w:rPr>
          <w:rFonts w:ascii="Consolas" w:hAnsi="Consolas"/>
          <w:sz w:val="18"/>
        </w:rPr>
        <w:t>OX457055.1         81786990                                   .-.-.-.--.-.--.--.--.--.--.-  81787000</w:t>
      </w:r>
    </w:p>
    <w:p>
      <w:r>
        <w:rPr>
          <w:rFonts w:ascii="Consolas" w:hAnsi="Consolas"/>
          <w:sz w:val="18"/>
        </w:rPr>
        <w:t>OX457055.1         82518108                                  ..-.-.-.--.-.--.--.--.--.--.-  82518097</w:t>
      </w:r>
    </w:p>
    <w:p>
      <w:r>
        <w:rPr>
          <w:rFonts w:ascii="Consolas" w:hAnsi="Consolas"/>
          <w:sz w:val="18"/>
        </w:rPr>
        <w:t>OX457055.1         83371248                                   .-.-.-.--.-.--.--.--.--.--.-  83371238</w:t>
      </w:r>
    </w:p>
    <w:p>
      <w:r>
        <w:rPr>
          <w:rFonts w:ascii="Consolas" w:hAnsi="Consolas"/>
          <w:sz w:val="18"/>
        </w:rPr>
        <w:t>OX457055.1         84476374                                  ..-.-.-.--.-.--.--.--.--.--.-  84476385</w:t>
      </w:r>
    </w:p>
    <w:p>
      <w:r>
        <w:rPr>
          <w:rFonts w:ascii="Consolas" w:hAnsi="Consolas"/>
          <w:sz w:val="18"/>
        </w:rPr>
        <w:t>OX457055.1         85194188                                  ..-.-.-.--.-.--.--.--.--.--.-  85194177</w:t>
      </w:r>
    </w:p>
    <w:p>
      <w:r>
        <w:rPr>
          <w:rFonts w:ascii="Consolas" w:hAnsi="Consolas"/>
          <w:sz w:val="18"/>
        </w:rPr>
        <w:t>OX457055.1         86687965                                 ...-.-.-.--.-.--.--.--.--.--.-  86687977</w:t>
      </w:r>
    </w:p>
    <w:p>
      <w:r>
        <w:rPr>
          <w:rFonts w:ascii="Consolas" w:hAnsi="Consolas"/>
          <w:sz w:val="18"/>
        </w:rPr>
        <w:t>OX457055.1         89690842                                  ..-.-.-.--.-.--.--.--.--.--.-  89690853</w:t>
      </w:r>
    </w:p>
    <w:p>
      <w:r>
        <w:rPr>
          <w:rFonts w:ascii="Consolas" w:hAnsi="Consolas"/>
          <w:sz w:val="18"/>
        </w:rPr>
        <w:t>OX457055.1         90302201                               .....-.-.-.--.-.--.--.--.--.--.-  90302187</w:t>
      </w:r>
    </w:p>
    <w:p>
      <w:r>
        <w:rPr>
          <w:rFonts w:ascii="Consolas" w:hAnsi="Consolas"/>
          <w:sz w:val="18"/>
        </w:rPr>
        <w:t>OX457055.1         92405982                                  ..-.-.-.--.-.--.--.--.--.--.-  92405971</w:t>
      </w:r>
    </w:p>
    <w:p>
      <w:r>
        <w:rPr>
          <w:rFonts w:ascii="Consolas" w:hAnsi="Consolas"/>
          <w:sz w:val="18"/>
        </w:rPr>
        <w:t>OX457055.1         92500588                                   .-.-.-.--.-.--.--.--.--.--.-  92500578</w:t>
      </w:r>
    </w:p>
    <w:p>
      <w:r>
        <w:rPr>
          <w:rFonts w:ascii="Consolas" w:hAnsi="Consolas"/>
          <w:sz w:val="18"/>
        </w:rPr>
        <w:t>OX457055.1         92500589                              ......-.-.-.--.-.--.--.--.--.--.-  92500574</w:t>
      </w:r>
    </w:p>
    <w:p>
      <w:r>
        <w:rPr>
          <w:rFonts w:ascii="Consolas" w:hAnsi="Consolas"/>
          <w:sz w:val="18"/>
        </w:rPr>
        <w:t>OX457055.1         92996289                                 ...-.-.-.--.-.--.--.--.--.--.-  92996277</w:t>
      </w:r>
    </w:p>
    <w:p>
      <w:r>
        <w:rPr>
          <w:rFonts w:ascii="Consolas" w:hAnsi="Consolas"/>
          <w:sz w:val="18"/>
        </w:rPr>
        <w:t>OX457055.1         93164501                              ......-.-.-.--.-.--.--.--.--.--.-  93164516</w:t>
      </w:r>
    </w:p>
    <w:p>
      <w:r>
        <w:rPr>
          <w:rFonts w:ascii="Consolas" w:hAnsi="Consolas"/>
          <w:sz w:val="18"/>
        </w:rPr>
        <w:t>OX457055.1         93586293                                  ..-.-.-.--.-.--.--.--.--.--.-  93586282</w:t>
      </w:r>
    </w:p>
    <w:p>
      <w:r>
        <w:rPr>
          <w:rFonts w:ascii="Consolas" w:hAnsi="Consolas"/>
          <w:sz w:val="18"/>
        </w:rPr>
        <w:t>OX457055.1         94537886                               .....-.-.-.--.-.--.--.--.--.--.-  94537872</w:t>
      </w:r>
    </w:p>
    <w:p>
      <w:r>
        <w:rPr>
          <w:rFonts w:ascii="Consolas" w:hAnsi="Consolas"/>
          <w:sz w:val="18"/>
        </w:rPr>
        <w:t>OX457055.1         94780032                                ....-.-.-.--.-.--.--.--.--.--.-  94780019</w:t>
      </w:r>
    </w:p>
    <w:p>
      <w:r>
        <w:rPr>
          <w:rFonts w:ascii="Consolas" w:hAnsi="Consolas"/>
          <w:sz w:val="18"/>
        </w:rPr>
        <w:t>OX457055.1         95231489                                   .-.-.-.--.-.--.--.--.--.--.-  95231479</w:t>
      </w:r>
    </w:p>
    <w:p>
      <w:r>
        <w:rPr>
          <w:rFonts w:ascii="Consolas" w:hAnsi="Consolas"/>
          <w:sz w:val="18"/>
        </w:rPr>
        <w:t>OX457055.1         95231490                              ......-.-.-.--.-.--.--.--.--.--.-  95231475</w:t>
      </w:r>
    </w:p>
    <w:p>
      <w:r>
        <w:rPr>
          <w:rFonts w:ascii="Consolas" w:hAnsi="Consolas"/>
          <w:sz w:val="18"/>
        </w:rPr>
        <w:t>OX457055.1         95339971                                  ..-.-.-.--.-.--.--.--.--.--.-  95339960</w:t>
      </w:r>
    </w:p>
    <w:p>
      <w:r>
        <w:rPr>
          <w:rFonts w:ascii="Consolas" w:hAnsi="Consolas"/>
          <w:sz w:val="18"/>
        </w:rPr>
        <w:t>OX457055.1         96005692                                  ..-.-.-.--.-.--.--.--.--.--.-  96005681</w:t>
      </w:r>
    </w:p>
    <w:p>
      <w:r>
        <w:rPr>
          <w:rFonts w:ascii="Consolas" w:hAnsi="Consolas"/>
          <w:sz w:val="18"/>
        </w:rPr>
        <w:t>OX457055.1         96758579                                  ..-.-.-.--.-.--.--.--.--.--.-  96758590</w:t>
      </w:r>
    </w:p>
    <w:p>
      <w:r>
        <w:rPr>
          <w:rFonts w:ascii="Consolas" w:hAnsi="Consolas"/>
          <w:sz w:val="18"/>
        </w:rPr>
        <w:t>OX457055.1         97331830                               .....-.-.-.--.-.--.--.--.--.--.-  97331844</w:t>
      </w:r>
    </w:p>
    <w:p>
      <w:r>
        <w:rPr>
          <w:rFonts w:ascii="Consolas" w:hAnsi="Consolas"/>
          <w:sz w:val="18"/>
        </w:rPr>
        <w:t>OX457055.1         99485356                             .......-.-.-.--.-.--.--.--.--.--.-  99485340</w:t>
      </w:r>
    </w:p>
    <w:p>
      <w:r>
        <w:rPr>
          <w:rFonts w:ascii="Consolas" w:hAnsi="Consolas"/>
          <w:sz w:val="18"/>
        </w:rPr>
        <w:t>OX457055.1         100064026                                 ..-.-.-.--.-.--.--.--.--.--.-  100064037</w:t>
      </w:r>
    </w:p>
    <w:p>
      <w:r>
        <w:rPr>
          <w:rFonts w:ascii="Consolas" w:hAnsi="Consolas"/>
          <w:sz w:val="18"/>
        </w:rPr>
        <w:t>OX457055.1         102081346                             ......-.-.-.--.-.--.--.--.--.--.-  102081361</w:t>
      </w:r>
    </w:p>
    <w:p>
      <w:r>
        <w:rPr>
          <w:rFonts w:ascii="Consolas" w:hAnsi="Consolas"/>
          <w:sz w:val="18"/>
        </w:rPr>
        <w:t>OX457055.1         102585689                                  .-.-.-.--.-.--.--.--.--.--.-  102585679</w:t>
      </w:r>
    </w:p>
    <w:p>
      <w:r>
        <w:rPr>
          <w:rFonts w:ascii="Consolas" w:hAnsi="Consolas"/>
          <w:sz w:val="18"/>
        </w:rPr>
        <w:t>OX457055.1         102585690                             ......-.-.-.--.-.--.--.--.--.--.-  102585675</w:t>
      </w:r>
    </w:p>
    <w:p>
      <w:r>
        <w:rPr>
          <w:rFonts w:ascii="Consolas" w:hAnsi="Consolas"/>
          <w:sz w:val="18"/>
        </w:rPr>
        <w:t>OX457055.1         102924219                                  .-.-.-.--.-.--.--.--.--.--.-  102924209</w:t>
      </w:r>
    </w:p>
    <w:p>
      <w:r>
        <w:rPr>
          <w:rFonts w:ascii="Consolas" w:hAnsi="Consolas"/>
          <w:sz w:val="18"/>
        </w:rPr>
        <w:t>OX457055.1         103131000                                  .-.-.-.--.-.--.--.--.--.--.-  103131010</w:t>
      </w:r>
    </w:p>
    <w:p>
      <w:r>
        <w:rPr>
          <w:rFonts w:ascii="Consolas" w:hAnsi="Consolas"/>
          <w:sz w:val="18"/>
        </w:rPr>
        <w:t>OX457055.1         104877098                                 ..-.-.-.--.-.--.--.--.--.--.-  104877087</w:t>
      </w:r>
    </w:p>
    <w:p>
      <w:r>
        <w:rPr>
          <w:rFonts w:ascii="Consolas" w:hAnsi="Consolas"/>
          <w:sz w:val="18"/>
        </w:rPr>
        <w:t>OX457055.1         105885106                              .....-.-.-.--.-.--.--.--.--.--.-  105885092</w:t>
      </w:r>
    </w:p>
    <w:p>
      <w:r>
        <w:rPr>
          <w:rFonts w:ascii="Consolas" w:hAnsi="Consolas"/>
          <w:sz w:val="18"/>
        </w:rPr>
        <w:t>OX457055.1         106147424                                 ..-.-.-.--.-.--.--.--.--.--.-  106147413</w:t>
      </w:r>
    </w:p>
    <w:p>
      <w:r>
        <w:rPr>
          <w:rFonts w:ascii="Consolas" w:hAnsi="Consolas"/>
          <w:sz w:val="18"/>
        </w:rPr>
        <w:t>OX457055.1         106289913                                 ..-.-.-.--.-.--.--.--.--.--.-  106289924</w:t>
      </w:r>
    </w:p>
    <w:p>
      <w:r>
        <w:rPr>
          <w:rFonts w:ascii="Consolas" w:hAnsi="Consolas"/>
          <w:sz w:val="18"/>
        </w:rPr>
        <w:t>OX457055.1         108626322                              .....-.-.-.--.-.--.--.--.--.--.-  108626336</w:t>
      </w:r>
    </w:p>
    <w:p>
      <w:r>
        <w:rPr>
          <w:rFonts w:ascii="Consolas" w:hAnsi="Consolas"/>
          <w:sz w:val="18"/>
        </w:rPr>
        <w:t>OX457055.1         108977971                                 ..-.-.-.--.-.--.--.--.--.--.-  108977982</w:t>
      </w:r>
    </w:p>
    <w:p>
      <w:r>
        <w:rPr>
          <w:rFonts w:ascii="Consolas" w:hAnsi="Consolas"/>
          <w:sz w:val="18"/>
        </w:rPr>
        <w:t>OX457055.1         111285331                              .....-.-.-.--.-.--.--.--.--.--.-  111285317</w:t>
      </w:r>
    </w:p>
    <w:p>
      <w:r>
        <w:rPr>
          <w:rFonts w:ascii="Consolas" w:hAnsi="Consolas"/>
          <w:sz w:val="18"/>
        </w:rPr>
        <w:t>OX457055.1         111331307                                 ..-.-.-.--.-.--.--.--.--.--.-  111331296</w:t>
      </w:r>
    </w:p>
    <w:p>
      <w:r>
        <w:rPr>
          <w:rFonts w:ascii="Consolas" w:hAnsi="Consolas"/>
          <w:sz w:val="18"/>
        </w:rPr>
        <w:t>OX457055.1         111514500                            .......-.-.-.--.-.--.--.--.--.--.-  111514516</w:t>
      </w:r>
    </w:p>
    <w:p>
      <w:r>
        <w:rPr>
          <w:rFonts w:ascii="Consolas" w:hAnsi="Consolas"/>
          <w:sz w:val="18"/>
        </w:rPr>
        <w:t>OX457055.1         114096763                                  .-.-.-.--.-.--.--.--.--.--.-  114096773</w:t>
      </w:r>
    </w:p>
    <w:p>
      <w:r>
        <w:rPr>
          <w:rFonts w:ascii="Consolas" w:hAnsi="Consolas"/>
          <w:sz w:val="18"/>
        </w:rPr>
        <w:t>OX457055.1         117211571                                 ..-.-.-.--.-.--.--.--.--.--.-  117211582</w:t>
      </w:r>
    </w:p>
    <w:p>
      <w:r>
        <w:rPr>
          <w:rFonts w:ascii="Consolas" w:hAnsi="Consolas"/>
          <w:sz w:val="18"/>
        </w:rPr>
        <w:t>OX457055.1         117741649                             ......-.-.-.--.-.--.--.--.--.--.-  117741664</w:t>
      </w:r>
    </w:p>
    <w:p>
      <w:r>
        <w:rPr>
          <w:rFonts w:ascii="Consolas" w:hAnsi="Consolas"/>
          <w:sz w:val="18"/>
        </w:rPr>
        <w:t>OX457055.1         119458268                           ........-.-.-.--.-.--.--.--.--.--.-  119458251</w:t>
      </w:r>
    </w:p>
    <w:p>
      <w:r>
        <w:rPr>
          <w:rFonts w:ascii="Consolas" w:hAnsi="Consolas"/>
          <w:sz w:val="18"/>
        </w:rPr>
        <w:t>OX457055.1         121677055                                 ..-.-.-.--.-.--.--.--.--.--.-  121677044</w:t>
      </w:r>
    </w:p>
    <w:p>
      <w:r>
        <w:rPr>
          <w:rFonts w:ascii="Consolas" w:hAnsi="Consolas"/>
          <w:sz w:val="18"/>
        </w:rPr>
        <w:t>OX457055.1         122144222                                 ..-.-.-.--.-.--.--.--.--.--.-  122144233</w:t>
      </w:r>
    </w:p>
    <w:p>
      <w:r>
        <w:rPr>
          <w:rFonts w:ascii="Consolas" w:hAnsi="Consolas"/>
          <w:sz w:val="18"/>
        </w:rPr>
        <w:t>OX457055.1         122788262                                 ..-.-.-.--.-.--.--.--.--.--.-  122788251</w:t>
      </w:r>
    </w:p>
    <w:p>
      <w:r>
        <w:rPr>
          <w:rFonts w:ascii="Consolas" w:hAnsi="Consolas"/>
          <w:sz w:val="18"/>
        </w:rPr>
        <w:t>OX457055.1         123092451                              .....-.-.-.--.-.--.--.--.--.--.-  123092465</w:t>
      </w:r>
    </w:p>
    <w:p>
      <w:r>
        <w:rPr>
          <w:rFonts w:ascii="Consolas" w:hAnsi="Consolas"/>
          <w:sz w:val="18"/>
        </w:rPr>
        <w:t>OX457055.1         124150448                                 ..-.-.-.--.-.--.--.--.--.--.-  124150437</w:t>
      </w:r>
    </w:p>
    <w:p>
      <w:r>
        <w:rPr>
          <w:rFonts w:ascii="Consolas" w:hAnsi="Consolas"/>
          <w:sz w:val="18"/>
        </w:rPr>
        <w:t>OX457055.1         126283951                            .......-.-.-.--.-.--.--.--.--.--.-  126283967</w:t>
      </w:r>
    </w:p>
    <w:p>
      <w:r>
        <w:rPr>
          <w:rFonts w:ascii="Consolas" w:hAnsi="Consolas"/>
          <w:sz w:val="18"/>
        </w:rPr>
        <w:t>OX457055.1         127059080                              .....-.-.-.--.-.--.--.--.--.--.-  127059066</w:t>
      </w:r>
    </w:p>
    <w:p>
      <w:r>
        <w:rPr>
          <w:rFonts w:ascii="Consolas" w:hAnsi="Consolas"/>
          <w:sz w:val="18"/>
        </w:rPr>
        <w:t>OX457055.1         127332825                             ......-.-.-.--.-.--.--.--.--.--.-  127332840</w:t>
      </w:r>
    </w:p>
    <w:p>
      <w:r>
        <w:rPr>
          <w:rFonts w:ascii="Consolas" w:hAnsi="Consolas"/>
          <w:sz w:val="18"/>
        </w:rPr>
        <w:t>OX457055.1         127332826                                  .-.-.-.--.-.--.--.--.--.--.-  127332836</w:t>
      </w:r>
    </w:p>
    <w:p>
      <w:r>
        <w:rPr>
          <w:rFonts w:ascii="Consolas" w:hAnsi="Consolas"/>
          <w:sz w:val="18"/>
        </w:rPr>
        <w:t>OX457055.1         129225876                                 ..-.-.-.--.-.--.--.--.--.--.-  129225887</w:t>
      </w:r>
    </w:p>
    <w:p>
      <w:r>
        <w:rPr>
          <w:rFonts w:ascii="Consolas" w:hAnsi="Consolas"/>
          <w:sz w:val="18"/>
        </w:rPr>
        <w:t>OX457055.1         10187708                                  ..-.-.-.--.-.--.--.--.--.--.-  10187697</w:t>
      </w:r>
    </w:p>
    <w:p>
      <w:r>
        <w:rPr>
          <w:rFonts w:ascii="Consolas" w:hAnsi="Consolas"/>
          <w:sz w:val="18"/>
        </w:rPr>
        <w:t>OX457055.1         14859270                              ......-.-.-.--.-.--.--.--.--.--.-  14859285</w:t>
      </w:r>
    </w:p>
    <w:p>
      <w:r>
        <w:rPr>
          <w:rFonts w:ascii="Consolas" w:hAnsi="Consolas"/>
          <w:sz w:val="18"/>
        </w:rPr>
        <w:t>OX457055.1         14859271                                   .-.-.-.--.-.--.--.--.--.--.-  14859281</w:t>
      </w:r>
    </w:p>
    <w:p>
      <w:r>
        <w:rPr>
          <w:rFonts w:ascii="Consolas" w:hAnsi="Consolas"/>
          <w:sz w:val="18"/>
        </w:rPr>
        <w:t>OX457055.1         25368300                                  ..-.-.-.--C-.--.--.--.--.--.-  25368311</w:t>
      </w:r>
    </w:p>
    <w:p>
      <w:r>
        <w:rPr>
          <w:rFonts w:ascii="Consolas" w:hAnsi="Consolas"/>
          <w:sz w:val="18"/>
        </w:rPr>
        <w:t>OX457055.1         28639185                                  ..-.-.-.--.-.--.--.--C--.--.-  28639174</w:t>
      </w:r>
    </w:p>
    <w:p>
      <w:r>
        <w:rPr>
          <w:rFonts w:ascii="Consolas" w:hAnsi="Consolas"/>
          <w:sz w:val="18"/>
        </w:rPr>
        <w:t>OX457055.1         32148518                                  ..-.-.-.--.-.--.--.--.--.--.-  32148529</w:t>
      </w:r>
    </w:p>
    <w:p>
      <w:r>
        <w:rPr>
          <w:rFonts w:ascii="Consolas" w:hAnsi="Consolas"/>
          <w:sz w:val="18"/>
        </w:rPr>
        <w:t>OX457055.1         35418365                                   .-.-.-.--.-.--.--.--C--.--.-  35418355</w:t>
      </w:r>
    </w:p>
    <w:p>
      <w:r>
        <w:rPr>
          <w:rFonts w:ascii="Consolas" w:hAnsi="Consolas"/>
          <w:sz w:val="18"/>
        </w:rPr>
        <w:t>OX457055.1         35498684                                   .-.-.-.--.-.--.--.--.--.--.-  35498674</w:t>
      </w:r>
    </w:p>
    <w:p>
      <w:r>
        <w:rPr>
          <w:rFonts w:ascii="Consolas" w:hAnsi="Consolas"/>
          <w:sz w:val="18"/>
        </w:rPr>
        <w:t>OX457055.1         40530737                                  ..-.-.-.--.-.--.--.--.--.--C-  40530748</w:t>
      </w:r>
    </w:p>
    <w:p>
      <w:r>
        <w:rPr>
          <w:rFonts w:ascii="Consolas" w:hAnsi="Consolas"/>
          <w:sz w:val="18"/>
        </w:rPr>
        <w:t>OX457055.1         42194509                              .....A-.-.-.--.-.--.--.--.--.--.-  42194524</w:t>
      </w:r>
    </w:p>
    <w:p>
      <w:r>
        <w:rPr>
          <w:rFonts w:ascii="Consolas" w:hAnsi="Consolas"/>
          <w:sz w:val="18"/>
        </w:rPr>
        <w:t>OX457055.1         42194510                                   .-.-.-.--A-.--.--.--.--.--.-  42194520</w:t>
      </w:r>
    </w:p>
    <w:p>
      <w:r>
        <w:rPr>
          <w:rFonts w:ascii="Consolas" w:hAnsi="Consolas"/>
          <w:sz w:val="18"/>
        </w:rPr>
        <w:t>OX457055.1         49597719                                  ..-.-.-.--.-.--C--.--.--.--.-  49597730</w:t>
      </w:r>
    </w:p>
    <w:p>
      <w:r>
        <w:rPr>
          <w:rFonts w:ascii="Consolas" w:hAnsi="Consolas"/>
          <w:sz w:val="18"/>
        </w:rPr>
        <w:t>OX457055.1         50667111                               .....-.-.-.--.-.--.--.--.--C--.-  50667125</w:t>
      </w:r>
    </w:p>
    <w:p>
      <w:r>
        <w:rPr>
          <w:rFonts w:ascii="Consolas" w:hAnsi="Consolas"/>
          <w:sz w:val="18"/>
        </w:rPr>
        <w:t>OX457055.1         51000438                                   .-.-.-.--.-.--.--.--C--.--.-  51000428</w:t>
      </w:r>
    </w:p>
    <w:p>
      <w:r>
        <w:rPr>
          <w:rFonts w:ascii="Consolas" w:hAnsi="Consolas"/>
          <w:sz w:val="18"/>
        </w:rPr>
        <w:t>OX457055.1         52718522                                   .-.-.-.--.-.--.--.--.--.--.-  52718512</w:t>
      </w:r>
    </w:p>
    <w:p>
      <w:r>
        <w:rPr>
          <w:rFonts w:ascii="Consolas" w:hAnsi="Consolas"/>
          <w:sz w:val="18"/>
        </w:rPr>
        <w:t>OX457055.1         53199355                                  ..-.-.-G--.-.--.--.--.--.--.-  53199344</w:t>
      </w:r>
    </w:p>
    <w:p>
      <w:r>
        <w:rPr>
          <w:rFonts w:ascii="Consolas" w:hAnsi="Consolas"/>
          <w:sz w:val="18"/>
        </w:rPr>
        <w:t>OX457055.1         73156568                                   .-.-.-.--.-.--.--.--.--.--.-  73156558</w:t>
      </w:r>
    </w:p>
    <w:p>
      <w:r>
        <w:rPr>
          <w:rFonts w:ascii="Consolas" w:hAnsi="Consolas"/>
          <w:sz w:val="18"/>
        </w:rPr>
        <w:t>OX457055.1         78382401                               .....-.-.-.--.-.--.--.--.--.--.-  78382415</w:t>
      </w:r>
    </w:p>
    <w:p>
      <w:r>
        <w:rPr>
          <w:rFonts w:ascii="Consolas" w:hAnsi="Consolas"/>
          <w:sz w:val="18"/>
        </w:rPr>
        <w:t>OX457055.1         79513332                                  ..-.-.-G--.-.--.--.--.--.--.-  79513343</w:t>
      </w:r>
    </w:p>
    <w:p>
      <w:r>
        <w:rPr>
          <w:rFonts w:ascii="Consolas" w:hAnsi="Consolas"/>
          <w:sz w:val="18"/>
        </w:rPr>
        <w:t>OX457055.1         82119740                               .....-.-C-.--.-.--.--.--.--.--.-  82119726</w:t>
      </w:r>
    </w:p>
    <w:p>
      <w:r>
        <w:rPr>
          <w:rFonts w:ascii="Consolas" w:hAnsi="Consolas"/>
          <w:sz w:val="18"/>
        </w:rPr>
        <w:t>OX457055.1         83833012                              ....G.-.-.-.--.-.--.--.--.--.--.-  83832997</w:t>
      </w:r>
    </w:p>
    <w:p>
      <w:r>
        <w:rPr>
          <w:rFonts w:ascii="Consolas" w:hAnsi="Consolas"/>
          <w:sz w:val="18"/>
        </w:rPr>
        <w:t>OX457055.1         93096572                                 ...-.-.-.--.-.--.--.--.--.--.-  93096584</w:t>
      </w:r>
    </w:p>
    <w:p>
      <w:r>
        <w:rPr>
          <w:rFonts w:ascii="Consolas" w:hAnsi="Consolas"/>
          <w:sz w:val="18"/>
        </w:rPr>
        <w:t>OX457055.1         94368700                                  ..-.-.-.--.-.--.--.--.--.--.-  94368711</w:t>
      </w:r>
    </w:p>
    <w:p>
      <w:r>
        <w:rPr>
          <w:rFonts w:ascii="Consolas" w:hAnsi="Consolas"/>
          <w:sz w:val="18"/>
        </w:rPr>
        <w:t>OX457055.1         109812592                            .....T.-.-.-.--.-.--.--.--.--.--.-  109812608</w:t>
      </w:r>
    </w:p>
    <w:p>
      <w:r>
        <w:rPr>
          <w:rFonts w:ascii="Consolas" w:hAnsi="Consolas"/>
          <w:sz w:val="18"/>
        </w:rPr>
        <w:t>OX457055.1         117233324                              .....-.-.-G--.-.--.--.--.--.--.-  117233310</w:t>
      </w:r>
    </w:p>
    <w:p>
      <w:r>
        <w:rPr>
          <w:rFonts w:ascii="Consolas" w:hAnsi="Consolas"/>
          <w:sz w:val="18"/>
        </w:rPr>
        <w:t>OX457055.1         117233329                                 ..-.-.-.--.-.--.--.--.--.--.-  117233318</w:t>
      </w:r>
    </w:p>
    <w:p>
      <w:r>
        <w:rPr>
          <w:rFonts w:ascii="Consolas" w:hAnsi="Consolas"/>
          <w:sz w:val="18"/>
        </w:rPr>
        <w:t>OX457055.1         117880294                             ......-.-.-.--.-.--.--.--.--A--.-  117880309</w:t>
      </w:r>
    </w:p>
    <w:p>
      <w:r>
        <w:rPr>
          <w:rFonts w:ascii="Consolas" w:hAnsi="Consolas"/>
          <w:sz w:val="18"/>
        </w:rPr>
        <w:t>OX457055.1         117880295                                  .-.-.-.--.-.--.--.--.--.--.-  117880305</w:t>
      </w:r>
    </w:p>
    <w:p>
      <w:r>
        <w:rPr>
          <w:rFonts w:ascii="Consolas" w:hAnsi="Consolas"/>
          <w:sz w:val="18"/>
        </w:rPr>
        <w:t>OX457055.1         125345479                                  .-.-.-.--.-.--.--.--.--.--.-  125345469</w:t>
      </w:r>
    </w:p>
    <w:p>
      <w:r>
        <w:rPr>
          <w:rFonts w:ascii="Consolas" w:hAnsi="Consolas"/>
          <w:sz w:val="18"/>
        </w:rPr>
        <w:t>OX457055.1         128216788                                ...-.-.-.--.-.--.--.--.--.--.-  128216776</w:t>
      </w:r>
    </w:p>
    <w:p>
      <w:r>
        <w:rPr>
          <w:rFonts w:ascii="Consolas" w:hAnsi="Consolas"/>
          <w:sz w:val="18"/>
        </w:rPr>
        <w:t>OX457055.1         129358076                                  .-.-.-.--.-.--.--.--.--.--.-  129358086</w:t>
      </w:r>
    </w:p>
    <w:p>
      <w:r>
        <w:rPr>
          <w:rFonts w:ascii="Consolas" w:hAnsi="Consolas"/>
          <w:sz w:val="18"/>
        </w:rPr>
        <w:t>OX457055.1         887251                                           .--.-.--.--.--.--.--.-  887244</w:t>
      </w:r>
    </w:p>
    <w:p>
      <w:r>
        <w:rPr>
          <w:rFonts w:ascii="Consolas" w:hAnsi="Consolas"/>
          <w:sz w:val="18"/>
        </w:rPr>
        <w:t>OX457055.1         4573305                                .....-.-.-.--.-.--.--.--.--.--.-  4573291</w:t>
      </w:r>
    </w:p>
    <w:p>
      <w:r>
        <w:rPr>
          <w:rFonts w:ascii="Consolas" w:hAnsi="Consolas"/>
          <w:sz w:val="18"/>
        </w:rPr>
        <w:t>OX457055.1         8376013                                .....-.-.-.--.-.--.--.--.--.--.-  8375999</w:t>
      </w:r>
    </w:p>
    <w:p>
      <w:r>
        <w:rPr>
          <w:rFonts w:ascii="Consolas" w:hAnsi="Consolas"/>
          <w:sz w:val="18"/>
        </w:rPr>
        <w:t>OX457055.1         8446787                                .....-.-.-.--.-.--.--.--.--.--.-  8446773</w:t>
      </w:r>
    </w:p>
    <w:p>
      <w:r>
        <w:rPr>
          <w:rFonts w:ascii="Consolas" w:hAnsi="Consolas"/>
          <w:sz w:val="18"/>
        </w:rPr>
        <w:t>OX457055.1         8877382                                .....-.-.-.--.-.--.--.--.--.--.-  8877396</w:t>
      </w:r>
    </w:p>
    <w:p>
      <w:r>
        <w:rPr>
          <w:rFonts w:ascii="Consolas" w:hAnsi="Consolas"/>
          <w:sz w:val="18"/>
        </w:rPr>
        <w:t>OX457055.1         15154494                             .......-.-.-.--.-.--.--.--.--.--.-  15154478</w:t>
      </w:r>
    </w:p>
    <w:p>
      <w:r>
        <w:rPr>
          <w:rFonts w:ascii="Consolas" w:hAnsi="Consolas"/>
          <w:sz w:val="18"/>
        </w:rPr>
        <w:t>OX457055.1         15489734                                   .-.-.-.--.-.--.--.--.--.--.-  15489724</w:t>
      </w:r>
    </w:p>
    <w:p>
      <w:r>
        <w:rPr>
          <w:rFonts w:ascii="Consolas" w:hAnsi="Consolas"/>
          <w:sz w:val="18"/>
        </w:rPr>
        <w:t>OX457055.1         15489734                               .....-.-.-.--.-.--.--.--.--.--.-  15489720</w:t>
      </w:r>
    </w:p>
    <w:p>
      <w:r>
        <w:rPr>
          <w:rFonts w:ascii="Consolas" w:hAnsi="Consolas"/>
          <w:sz w:val="18"/>
        </w:rPr>
        <w:t>OX457055.1         15539699                               .....-.-.-.--.-.--.--.--.--.--.-  15539713</w:t>
      </w:r>
    </w:p>
    <w:p>
      <w:r>
        <w:rPr>
          <w:rFonts w:ascii="Consolas" w:hAnsi="Consolas"/>
          <w:sz w:val="18"/>
        </w:rPr>
        <w:t>OX457055.1         22339590                                     .-.-.--.-.--.--.--.--.--.-  22339599</w:t>
      </w:r>
    </w:p>
    <w:p>
      <w:r>
        <w:rPr>
          <w:rFonts w:ascii="Consolas" w:hAnsi="Consolas"/>
          <w:sz w:val="18"/>
        </w:rPr>
        <w:t>OX457055.1         23956165                             .......-.-.-.--.-.--.--.--.--.--.-  23956181</w:t>
      </w:r>
    </w:p>
    <w:p>
      <w:r>
        <w:rPr>
          <w:rFonts w:ascii="Consolas" w:hAnsi="Consolas"/>
          <w:sz w:val="18"/>
        </w:rPr>
        <w:t>OX457055.1         26467573                                   .-.-.-.--.-.--.--.--.--.--.-  26467583</w:t>
      </w:r>
    </w:p>
    <w:p>
      <w:r>
        <w:rPr>
          <w:rFonts w:ascii="Consolas" w:hAnsi="Consolas"/>
          <w:sz w:val="18"/>
        </w:rPr>
        <w:t>OX457055.1         27669172                               .....-.-.-.--.-.--.--.--.--.--.-  27669186</w:t>
      </w:r>
    </w:p>
    <w:p>
      <w:r>
        <w:rPr>
          <w:rFonts w:ascii="Consolas" w:hAnsi="Consolas"/>
          <w:sz w:val="18"/>
        </w:rPr>
        <w:t>OX457055.1         28064970                               .....-.-.-.--.-.--.--.--.--.--.-  28064984</w:t>
      </w:r>
    </w:p>
    <w:p>
      <w:r>
        <w:rPr>
          <w:rFonts w:ascii="Consolas" w:hAnsi="Consolas"/>
          <w:sz w:val="18"/>
        </w:rPr>
        <w:t>OX457055.1         28738986                                   .-.-.-.--.-.--.--.--.--.--.-  28738996</w:t>
      </w:r>
    </w:p>
    <w:p>
      <w:r>
        <w:rPr>
          <w:rFonts w:ascii="Consolas" w:hAnsi="Consolas"/>
          <w:sz w:val="18"/>
        </w:rPr>
        <w:t>OX457055.1         30274745                               .....-.-.-.--.-.--.--.--.--.--.-  30274731</w:t>
      </w:r>
    </w:p>
    <w:p>
      <w:r>
        <w:rPr>
          <w:rFonts w:ascii="Consolas" w:hAnsi="Consolas"/>
          <w:sz w:val="18"/>
        </w:rPr>
        <w:t>OX457055.1         30659772                                     .-.-.--.-.--.--.--.--.--.-  30659763</w:t>
      </w:r>
    </w:p>
    <w:p>
      <w:r>
        <w:rPr>
          <w:rFonts w:ascii="Consolas" w:hAnsi="Consolas"/>
          <w:sz w:val="18"/>
        </w:rPr>
        <w:t>OX457055.1         32498500                               .....-.-.-.--.-.--.--.--.--.--.-  32498514</w:t>
      </w:r>
    </w:p>
    <w:p>
      <w:r>
        <w:rPr>
          <w:rFonts w:ascii="Consolas" w:hAnsi="Consolas"/>
          <w:sz w:val="18"/>
        </w:rPr>
        <w:t>OX457055.1         33381773                               .....-.-.-.--.-.--.--.--.--.--.-  33381787</w:t>
      </w:r>
    </w:p>
    <w:p>
      <w:r>
        <w:rPr>
          <w:rFonts w:ascii="Consolas" w:hAnsi="Consolas"/>
          <w:sz w:val="18"/>
        </w:rPr>
        <w:t>OX457055.1         34750251                                ....-.-.-.--.-.--.--.--.--.--.-  34750264</w:t>
      </w:r>
    </w:p>
    <w:p>
      <w:r>
        <w:rPr>
          <w:rFonts w:ascii="Consolas" w:hAnsi="Consolas"/>
          <w:sz w:val="18"/>
        </w:rPr>
        <w:t>OX457055.1         37890487                               .....-.-.-.--.-.--.--.--.--.--.-  37890473</w:t>
      </w:r>
    </w:p>
    <w:p>
      <w:r>
        <w:rPr>
          <w:rFonts w:ascii="Consolas" w:hAnsi="Consolas"/>
          <w:sz w:val="18"/>
        </w:rPr>
        <w:t>OX457055.1         38980933                               .....-.-.-.--.-.--.--.--.--.--.-  38980947</w:t>
      </w:r>
    </w:p>
    <w:p>
      <w:r>
        <w:rPr>
          <w:rFonts w:ascii="Consolas" w:hAnsi="Consolas"/>
          <w:sz w:val="18"/>
        </w:rPr>
        <w:t>OX457055.1         40530749                                  ..-.-.-.--.-.--.--.--.--.--.-  40530760</w:t>
      </w:r>
    </w:p>
    <w:p>
      <w:r>
        <w:rPr>
          <w:rFonts w:ascii="Consolas" w:hAnsi="Consolas"/>
          <w:sz w:val="18"/>
        </w:rPr>
        <w:t>OX457055.1         42621194                                     .-.-.--.-.--.--.--.--.--.-  42621185</w:t>
      </w:r>
    </w:p>
    <w:p>
      <w:r>
        <w:rPr>
          <w:rFonts w:ascii="Consolas" w:hAnsi="Consolas"/>
          <w:sz w:val="18"/>
        </w:rPr>
        <w:t>OX457055.1         42718801                                   .-.-.-.--.-.--.--.--.--.--.-  42718791</w:t>
      </w:r>
    </w:p>
    <w:p>
      <w:r>
        <w:rPr>
          <w:rFonts w:ascii="Consolas" w:hAnsi="Consolas"/>
          <w:sz w:val="18"/>
        </w:rPr>
        <w:t>OX457055.1         44668994                                         .--.-.--.--.--.--.--.-  44668987</w:t>
      </w:r>
    </w:p>
    <w:p>
      <w:r>
        <w:rPr>
          <w:rFonts w:ascii="Consolas" w:hAnsi="Consolas"/>
          <w:sz w:val="18"/>
        </w:rPr>
        <w:t>OX457055.1         47979320                                   .-.-.-.--.-.--.--.--.--.--.-  47979310</w:t>
      </w:r>
    </w:p>
    <w:p>
      <w:r>
        <w:rPr>
          <w:rFonts w:ascii="Consolas" w:hAnsi="Consolas"/>
          <w:sz w:val="18"/>
        </w:rPr>
        <w:t>OX457055.1         52024085                                   .-.-.-.--.-.--.--.--.--.--.-  52024095</w:t>
      </w:r>
    </w:p>
    <w:p>
      <w:r>
        <w:rPr>
          <w:rFonts w:ascii="Consolas" w:hAnsi="Consolas"/>
          <w:sz w:val="18"/>
        </w:rPr>
        <w:t>OX457055.1         54368093                               .....-.-.-.--.-.--.--.--.--.--.-  54368079</w:t>
      </w:r>
    </w:p>
    <w:p>
      <w:r>
        <w:rPr>
          <w:rFonts w:ascii="Consolas" w:hAnsi="Consolas"/>
          <w:sz w:val="18"/>
        </w:rPr>
        <w:t>OX457055.1         55094355                             .......-.-.-.--.-.--.--.--.--.--.-  55094339</w:t>
      </w:r>
    </w:p>
    <w:p>
      <w:r>
        <w:rPr>
          <w:rFonts w:ascii="Consolas" w:hAnsi="Consolas"/>
          <w:sz w:val="18"/>
        </w:rPr>
        <w:t>OX457055.1         56673504                             .......-.-.-.--.-.--.--.--.--.--.-  56673520</w:t>
      </w:r>
    </w:p>
    <w:p>
      <w:r>
        <w:rPr>
          <w:rFonts w:ascii="Consolas" w:hAnsi="Consolas"/>
          <w:sz w:val="18"/>
        </w:rPr>
        <w:t>OX457055.1         60643785                               .....-.-.-.--.-.--.--.--.--.--.-  60643799</w:t>
      </w:r>
    </w:p>
    <w:p>
      <w:r>
        <w:rPr>
          <w:rFonts w:ascii="Consolas" w:hAnsi="Consolas"/>
          <w:sz w:val="18"/>
        </w:rPr>
        <w:t>OX457055.1         60643785                                   .-.-.-.--.-.--.--.--.--.--.-  60643795</w:t>
      </w:r>
    </w:p>
    <w:p>
      <w:r>
        <w:rPr>
          <w:rFonts w:ascii="Consolas" w:hAnsi="Consolas"/>
          <w:sz w:val="18"/>
        </w:rPr>
        <w:t>OX457055.1         62156176                               .....-.-.-.--.-.--.--.--.--.--.-  62156190</w:t>
      </w:r>
    </w:p>
    <w:p>
      <w:r>
        <w:rPr>
          <w:rFonts w:ascii="Consolas" w:hAnsi="Consolas"/>
          <w:sz w:val="18"/>
        </w:rPr>
        <w:t>OX457055.1         68042325                                     .-.-.--.-.--.--.--.--.--.-  68042334</w:t>
      </w:r>
    </w:p>
    <w:p>
      <w:r>
        <w:rPr>
          <w:rFonts w:ascii="Consolas" w:hAnsi="Consolas"/>
          <w:sz w:val="18"/>
        </w:rPr>
        <w:t>OX457055.1         69038131                                     .-.-.--.-.--.--.--.--.--.-  69038122</w:t>
      </w:r>
    </w:p>
    <w:p>
      <w:r>
        <w:rPr>
          <w:rFonts w:ascii="Consolas" w:hAnsi="Consolas"/>
          <w:sz w:val="18"/>
        </w:rPr>
        <w:t>OX457055.1         71425746                             .......-.-.-.--.-.--.--.--.--.--.-  71425762</w:t>
      </w:r>
    </w:p>
    <w:p>
      <w:r>
        <w:rPr>
          <w:rFonts w:ascii="Consolas" w:hAnsi="Consolas"/>
          <w:sz w:val="18"/>
        </w:rPr>
        <w:t>OX457055.1         71779746                                   .-.-.-.--.-.--.--.--.--.--.-  71779756</w:t>
      </w:r>
    </w:p>
    <w:p>
      <w:r>
        <w:rPr>
          <w:rFonts w:ascii="Consolas" w:hAnsi="Consolas"/>
          <w:sz w:val="18"/>
        </w:rPr>
        <w:t>OX457055.1         72038633                                   .-.-.-.--.-.--.--.--.--.--.-  72038643</w:t>
      </w:r>
    </w:p>
    <w:p>
      <w:r>
        <w:rPr>
          <w:rFonts w:ascii="Consolas" w:hAnsi="Consolas"/>
          <w:sz w:val="18"/>
        </w:rPr>
        <w:t>OX457055.1         73457001                                   .-.-.-.--.-.--.--.--.--.--.-  73456991</w:t>
      </w:r>
    </w:p>
    <w:p>
      <w:r>
        <w:rPr>
          <w:rFonts w:ascii="Consolas" w:hAnsi="Consolas"/>
          <w:sz w:val="18"/>
        </w:rPr>
        <w:t>OX457055.1         74852599                                   .-.-.-.--.-.--.--.--.--.--.-  74852609</w:t>
      </w:r>
    </w:p>
    <w:p>
      <w:r>
        <w:rPr>
          <w:rFonts w:ascii="Consolas" w:hAnsi="Consolas"/>
          <w:sz w:val="18"/>
        </w:rPr>
        <w:t>OX457055.1         75151546                               .....-.-.-.--.-.--.--.--.--.--.-  75151560</w:t>
      </w:r>
    </w:p>
    <w:p>
      <w:r>
        <w:rPr>
          <w:rFonts w:ascii="Consolas" w:hAnsi="Consolas"/>
          <w:sz w:val="18"/>
        </w:rPr>
        <w:t>OX457055.1         78119181                               .....-.-.-.--.-.--.--.--.--.--.-  78119195</w:t>
      </w:r>
    </w:p>
    <w:p>
      <w:r>
        <w:rPr>
          <w:rFonts w:ascii="Consolas" w:hAnsi="Consolas"/>
          <w:sz w:val="18"/>
        </w:rPr>
        <w:t>OX457055.1         78193215                                   .-.-.-.--.-.--.--.--.--.--.-  78193225</w:t>
      </w:r>
    </w:p>
    <w:p>
      <w:r>
        <w:rPr>
          <w:rFonts w:ascii="Consolas" w:hAnsi="Consolas"/>
          <w:sz w:val="18"/>
        </w:rPr>
        <w:t>OX457055.1         79121675                               .....-.-.-.--.-.--.--.--.--.--.-  79121661</w:t>
      </w:r>
    </w:p>
    <w:p>
      <w:r>
        <w:rPr>
          <w:rFonts w:ascii="Consolas" w:hAnsi="Consolas"/>
          <w:sz w:val="18"/>
        </w:rPr>
        <w:t>OX457055.1         79513337                               .....-.-.-.--.-.--.--.--.--.--.-  79513351</w:t>
      </w:r>
    </w:p>
    <w:p>
      <w:r>
        <w:rPr>
          <w:rFonts w:ascii="Consolas" w:hAnsi="Consolas"/>
          <w:sz w:val="18"/>
        </w:rPr>
        <w:t>OX457055.1         80596910                                         .--.-.--.--.--.--.--.-  80596903</w:t>
      </w:r>
    </w:p>
    <w:p>
      <w:r>
        <w:rPr>
          <w:rFonts w:ascii="Consolas" w:hAnsi="Consolas"/>
          <w:sz w:val="18"/>
        </w:rPr>
        <w:t>OX457055.1         81670710                                   .-.-.-.--.-.--.--.--.--.--.-  81670720</w:t>
      </w:r>
    </w:p>
    <w:p>
      <w:r>
        <w:rPr>
          <w:rFonts w:ascii="Consolas" w:hAnsi="Consolas"/>
          <w:sz w:val="18"/>
        </w:rPr>
        <w:t>OX457055.1         82635083                             .......-.-.-.--.-.--.--.--.--.--.-  82635067</w:t>
      </w:r>
    </w:p>
    <w:p>
      <w:r>
        <w:rPr>
          <w:rFonts w:ascii="Consolas" w:hAnsi="Consolas"/>
          <w:sz w:val="18"/>
        </w:rPr>
        <w:t>OX457055.1         83371248                               .....-.-.-.--.-.--.--.--.--.--.-  83371234</w:t>
      </w:r>
    </w:p>
    <w:p>
      <w:r>
        <w:rPr>
          <w:rFonts w:ascii="Consolas" w:hAnsi="Consolas"/>
          <w:sz w:val="18"/>
        </w:rPr>
        <w:t>OX457055.1         84014244                                     .-.-.--.-.--.--.--.--.--.-  84014235</w:t>
      </w:r>
    </w:p>
    <w:p>
      <w:r>
        <w:rPr>
          <w:rFonts w:ascii="Consolas" w:hAnsi="Consolas"/>
          <w:sz w:val="18"/>
        </w:rPr>
        <w:t>OX457055.1         86115759                                     .-.-.--.-.--.--.--.--.--.-  86115768</w:t>
      </w:r>
    </w:p>
    <w:p>
      <w:r>
        <w:rPr>
          <w:rFonts w:ascii="Consolas" w:hAnsi="Consolas"/>
          <w:sz w:val="18"/>
        </w:rPr>
        <w:t>OX457055.1         86754307                                         .--.-.--.--.--.--.--.-  86754314</w:t>
      </w:r>
    </w:p>
    <w:p>
      <w:r>
        <w:rPr>
          <w:rFonts w:ascii="Consolas" w:hAnsi="Consolas"/>
          <w:sz w:val="18"/>
        </w:rPr>
        <w:t>OX457055.1         87313565                                 ...-.-.-.--.-.--.--.--.--.--.-  87313553</w:t>
      </w:r>
    </w:p>
    <w:p>
      <w:r>
        <w:rPr>
          <w:rFonts w:ascii="Consolas" w:hAnsi="Consolas"/>
          <w:sz w:val="18"/>
        </w:rPr>
        <w:t>OX457055.1         89642482                                     .-.-.--.-.--.--.--.--.--.-  89642473</w:t>
      </w:r>
    </w:p>
    <w:p>
      <w:r>
        <w:rPr>
          <w:rFonts w:ascii="Consolas" w:hAnsi="Consolas"/>
          <w:sz w:val="18"/>
        </w:rPr>
        <w:t>OX457055.1         91413359                              ......-.-.-.--.-.--.--.--.--.--.-  91413374</w:t>
      </w:r>
    </w:p>
    <w:p>
      <w:r>
        <w:rPr>
          <w:rFonts w:ascii="Consolas" w:hAnsi="Consolas"/>
          <w:sz w:val="18"/>
        </w:rPr>
        <w:t>OX457055.1         92222178                                     .-.-.--.-.--.--.--.--.--.-  92222169</w:t>
      </w:r>
    </w:p>
    <w:p>
      <w:r>
        <w:rPr>
          <w:rFonts w:ascii="Consolas" w:hAnsi="Consolas"/>
          <w:sz w:val="18"/>
        </w:rPr>
        <w:t>OX457055.1         92227335                                     .-.-.--.-.--.--.--.--.--.-  92227326</w:t>
      </w:r>
    </w:p>
    <w:p>
      <w:r>
        <w:rPr>
          <w:rFonts w:ascii="Consolas" w:hAnsi="Consolas"/>
          <w:sz w:val="18"/>
        </w:rPr>
        <w:t>OX457055.1         92232482                                     .-.-.--.-.--.--.--.--.--.-  92232473</w:t>
      </w:r>
    </w:p>
    <w:p>
      <w:r>
        <w:rPr>
          <w:rFonts w:ascii="Consolas" w:hAnsi="Consolas"/>
          <w:sz w:val="18"/>
        </w:rPr>
        <w:t>OX457055.1         92499419                                     .-.-.--.-.--.--.--.--.--.-  92499410</w:t>
      </w:r>
    </w:p>
    <w:p>
      <w:r>
        <w:rPr>
          <w:rFonts w:ascii="Consolas" w:hAnsi="Consolas"/>
          <w:sz w:val="18"/>
        </w:rPr>
        <w:t>OX457055.1         93586292                               .....-.-.-.--.-.--.--.--.--.--.-  93586278</w:t>
      </w:r>
    </w:p>
    <w:p>
      <w:r>
        <w:rPr>
          <w:rFonts w:ascii="Consolas" w:hAnsi="Consolas"/>
          <w:sz w:val="18"/>
        </w:rPr>
        <w:t>OX457055.1         94456069                                 ...-.-.-.--.-.--.--.--.--.--.-  94456081</w:t>
      </w:r>
    </w:p>
    <w:p>
      <w:r>
        <w:rPr>
          <w:rFonts w:ascii="Consolas" w:hAnsi="Consolas"/>
          <w:sz w:val="18"/>
        </w:rPr>
        <w:t>OX457055.1         95292770                                   .-.-.-.--.-.--.--.--.--.--.-  95292760</w:t>
      </w:r>
    </w:p>
    <w:p>
      <w:r>
        <w:rPr>
          <w:rFonts w:ascii="Consolas" w:hAnsi="Consolas"/>
          <w:sz w:val="18"/>
        </w:rPr>
        <w:t>OX457055.1         95982798                                   .-.-.-.--.-.--.--.--.--.--.-  95982788</w:t>
      </w:r>
    </w:p>
    <w:p>
      <w:r>
        <w:rPr>
          <w:rFonts w:ascii="Consolas" w:hAnsi="Consolas"/>
          <w:sz w:val="18"/>
        </w:rPr>
        <w:t>OX457055.1         96110051                                 ...-.-.-.--.-.--.--.--.--.--.-  96110039</w:t>
      </w:r>
    </w:p>
    <w:p>
      <w:r>
        <w:rPr>
          <w:rFonts w:ascii="Consolas" w:hAnsi="Consolas"/>
          <w:sz w:val="18"/>
        </w:rPr>
        <w:t>OX457055.1         96263308                                   .-.-.-.--.-.--.--.--.--.--.-  96263318</w:t>
      </w:r>
    </w:p>
    <w:p>
      <w:r>
        <w:rPr>
          <w:rFonts w:ascii="Consolas" w:hAnsi="Consolas"/>
          <w:sz w:val="18"/>
        </w:rPr>
        <w:t>OX457055.1         96760778                               .....-.-.-.--.-.--.--.--.--.--.-  96760792</w:t>
      </w:r>
    </w:p>
    <w:p>
      <w:r>
        <w:rPr>
          <w:rFonts w:ascii="Consolas" w:hAnsi="Consolas"/>
          <w:sz w:val="18"/>
        </w:rPr>
        <w:t>OX457055.1         103025965                                        .--.-.--.--.--.--.--.-  103025958</w:t>
      </w:r>
    </w:p>
    <w:p>
      <w:r>
        <w:rPr>
          <w:rFonts w:ascii="Consolas" w:hAnsi="Consolas"/>
          <w:sz w:val="18"/>
        </w:rPr>
        <w:t>OX457055.1         104227232                                  .-.-.-.--.-.--.--.--.--.--.-  104227242</w:t>
      </w:r>
    </w:p>
    <w:p>
      <w:r>
        <w:rPr>
          <w:rFonts w:ascii="Consolas" w:hAnsi="Consolas"/>
          <w:sz w:val="18"/>
        </w:rPr>
        <w:t>OX457055.1         105859401                              .....-.-.-.--.-.--.--.--.--.--.-  105859387</w:t>
      </w:r>
    </w:p>
    <w:p>
      <w:r>
        <w:rPr>
          <w:rFonts w:ascii="Consolas" w:hAnsi="Consolas"/>
          <w:sz w:val="18"/>
        </w:rPr>
        <w:t>OX457055.1         106670102                             ......-.-.-.--.-.--.--.--.--.--.-  106670117</w:t>
      </w:r>
    </w:p>
    <w:p>
      <w:r>
        <w:rPr>
          <w:rFonts w:ascii="Consolas" w:hAnsi="Consolas"/>
          <w:sz w:val="18"/>
        </w:rPr>
        <w:t>OX457055.1         107420586                              .....-.-.-.--.-.--.--.--.--.--.-  107420600</w:t>
      </w:r>
    </w:p>
    <w:p>
      <w:r>
        <w:rPr>
          <w:rFonts w:ascii="Consolas" w:hAnsi="Consolas"/>
          <w:sz w:val="18"/>
        </w:rPr>
        <w:t>OX457055.1         108574691                             ......-.-.-.--.-.--.--.--.--.--.-  108574676</w:t>
      </w:r>
    </w:p>
    <w:p>
      <w:r>
        <w:rPr>
          <w:rFonts w:ascii="Consolas" w:hAnsi="Consolas"/>
          <w:sz w:val="18"/>
        </w:rPr>
        <w:t>OX457055.1         108651992                                    .-.-.--.-.--.--.--.--.--.-  108651983</w:t>
      </w:r>
    </w:p>
    <w:p>
      <w:r>
        <w:rPr>
          <w:rFonts w:ascii="Consolas" w:hAnsi="Consolas"/>
          <w:sz w:val="18"/>
        </w:rPr>
        <w:t>OX457055.1         108910745                              .....-.-.-.--.-.--.--.--.--.--.-  108910731</w:t>
      </w:r>
    </w:p>
    <w:p>
      <w:r>
        <w:rPr>
          <w:rFonts w:ascii="Consolas" w:hAnsi="Consolas"/>
          <w:sz w:val="18"/>
        </w:rPr>
        <w:t>OX457055.1         112107319                                 ..-.-.-.--.-.--.--.--.--.--.-  112107308</w:t>
      </w:r>
    </w:p>
    <w:p>
      <w:r>
        <w:rPr>
          <w:rFonts w:ascii="Consolas" w:hAnsi="Consolas"/>
          <w:sz w:val="18"/>
        </w:rPr>
        <w:t>OX457055.1         112344548                                  .-.-.-.--.-.--.--.--.--.--.-  112344558</w:t>
      </w:r>
    </w:p>
    <w:p>
      <w:r>
        <w:rPr>
          <w:rFonts w:ascii="Consolas" w:hAnsi="Consolas"/>
          <w:sz w:val="18"/>
        </w:rPr>
        <w:t>OX457055.1         114096763                              .....-.-.-.--.-.--.--.--.--.--.-  114096777</w:t>
      </w:r>
    </w:p>
    <w:p>
      <w:r>
        <w:rPr>
          <w:rFonts w:ascii="Consolas" w:hAnsi="Consolas"/>
          <w:sz w:val="18"/>
        </w:rPr>
        <w:t>OX457055.1         117741650                                  .-.-.-.--.-.--.--.--.--.--.-  117741660</w:t>
      </w:r>
    </w:p>
    <w:p>
      <w:r>
        <w:rPr>
          <w:rFonts w:ascii="Consolas" w:hAnsi="Consolas"/>
          <w:sz w:val="18"/>
        </w:rPr>
        <w:t>OX457055.1         120686128                              .....-.-.-.--.-.--.--.--.--.--.-  120686114</w:t>
      </w:r>
    </w:p>
    <w:p>
      <w:r>
        <w:rPr>
          <w:rFonts w:ascii="Consolas" w:hAnsi="Consolas"/>
          <w:sz w:val="18"/>
        </w:rPr>
        <w:t>OX457055.1         126859006                                  .-.-.-.--.-.--.--.--.--.--.-  126858996</w:t>
      </w:r>
    </w:p>
    <w:p>
      <w:r>
        <w:rPr>
          <w:rFonts w:ascii="Consolas" w:hAnsi="Consolas"/>
          <w:sz w:val="18"/>
        </w:rPr>
        <w:t>OX457055.1         127780430                              .....-.-.-.--.-.--.--.--.--.--.-  127780444</w:t>
      </w:r>
    </w:p>
    <w:p>
      <w:r>
        <w:rPr>
          <w:rFonts w:ascii="Consolas" w:hAnsi="Consolas"/>
          <w:sz w:val="18"/>
        </w:rPr>
        <w:t>OX457055.1         128713545                               ....-.-.-.--.-.--.--.--.--.--.-  128713532</w:t>
      </w:r>
    </w:p>
    <w:p>
      <w:r>
        <w:rPr>
          <w:rFonts w:ascii="Consolas" w:hAnsi="Consolas"/>
          <w:sz w:val="18"/>
        </w:rPr>
        <w:t>OX457055.1         130443513                              .....-.-.-.--.-.--.--.--.--.--.-  130443527</w:t>
      </w:r>
    </w:p>
    <w:p>
      <w:r>
        <w:rPr>
          <w:rFonts w:ascii="Consolas" w:hAnsi="Consolas"/>
          <w:sz w:val="18"/>
        </w:rPr>
        <w:t>OX457055.1         133132099                               ....-.-.-.--.-.--.--.--.--.--.-  133132112</w:t>
      </w:r>
    </w:p>
    <w:p>
      <w:r>
        <w:rPr>
          <w:rFonts w:ascii="Consolas" w:hAnsi="Consolas"/>
          <w:sz w:val="18"/>
        </w:rPr>
        <w:t>OX457055.1         133316907                                 ..-.-.-.--.-.--.--.--.--.--.-  133316918</w:t>
      </w:r>
    </w:p>
    <w:p>
      <w:r>
        <w:rPr>
          <w:rFonts w:ascii="Consolas" w:hAnsi="Consolas"/>
          <w:sz w:val="18"/>
        </w:rPr>
        <w:t>OX457055.1         4942261                                    .-.-.-.--.-.--.--.--.--.--.-  4942251</w:t>
      </w:r>
    </w:p>
    <w:p>
      <w:r>
        <w:rPr>
          <w:rFonts w:ascii="Consolas" w:hAnsi="Consolas"/>
          <w:sz w:val="18"/>
        </w:rPr>
        <w:t>OX457055.1         5615687                                    .-.-.-.--.-.--.--.--.--.--.-  5615677</w:t>
      </w:r>
    </w:p>
    <w:p>
      <w:r>
        <w:rPr>
          <w:rFonts w:ascii="Consolas" w:hAnsi="Consolas"/>
          <w:sz w:val="18"/>
        </w:rPr>
        <w:t>OX457055.1         16288717                                ....-.-.-.--.-.--.--.--.--.--.-  16288730</w:t>
      </w:r>
    </w:p>
    <w:p>
      <w:r>
        <w:rPr>
          <w:rFonts w:ascii="Consolas" w:hAnsi="Consolas"/>
          <w:sz w:val="18"/>
        </w:rPr>
        <w:t>OX457055.1         18753172                                   .-.-.-.--.-A--.--.--.--.--.-  18753162</w:t>
      </w:r>
    </w:p>
    <w:p>
      <w:r>
        <w:rPr>
          <w:rFonts w:ascii="Consolas" w:hAnsi="Consolas"/>
          <w:sz w:val="18"/>
        </w:rPr>
        <w:t>OX457055.1         18753172                               .....-A-.-.--.-.--.--.--.--.--.-  18753158</w:t>
      </w:r>
    </w:p>
    <w:p>
      <w:r>
        <w:rPr>
          <w:rFonts w:ascii="Consolas" w:hAnsi="Consolas"/>
          <w:sz w:val="18"/>
        </w:rPr>
        <w:t>OX457055.1         23637001                               .....-.-.-.--.-.--.--.--.--.--.-  23636987</w:t>
      </w:r>
    </w:p>
    <w:p>
      <w:r>
        <w:rPr>
          <w:rFonts w:ascii="Consolas" w:hAnsi="Consolas"/>
          <w:sz w:val="18"/>
        </w:rPr>
        <w:t>OX457055.1         28106821                                         .--.-.--.--.--.--.--.-  28106828</w:t>
      </w:r>
    </w:p>
    <w:p>
      <w:r>
        <w:rPr>
          <w:rFonts w:ascii="Consolas" w:hAnsi="Consolas"/>
          <w:sz w:val="18"/>
        </w:rPr>
        <w:t>OX457055.1         33808292                             ....A..-.-.-.--.-.--.--.--.--.--.-  33808308</w:t>
      </w:r>
    </w:p>
    <w:p>
      <w:r>
        <w:rPr>
          <w:rFonts w:ascii="Consolas" w:hAnsi="Consolas"/>
          <w:sz w:val="18"/>
        </w:rPr>
        <w:t>OX457055.1         35418365                               .....-.-.-.--C-.--.--.--.--.--.-  35418351</w:t>
      </w:r>
    </w:p>
    <w:p>
      <w:r>
        <w:rPr>
          <w:rFonts w:ascii="Consolas" w:hAnsi="Consolas"/>
          <w:sz w:val="18"/>
        </w:rPr>
        <w:t>OX457055.1         40313030                                ....-.-.-.--.-.--.--.--.--.--.-  40313017</w:t>
      </w:r>
    </w:p>
    <w:p>
      <w:r>
        <w:rPr>
          <w:rFonts w:ascii="Consolas" w:hAnsi="Consolas"/>
          <w:sz w:val="18"/>
        </w:rPr>
        <w:t>OX457055.1         61392279                                ....-.-.-.--.-.--.--.--.--.--.-  61392292</w:t>
      </w:r>
    </w:p>
    <w:p>
      <w:r>
        <w:rPr>
          <w:rFonts w:ascii="Consolas" w:hAnsi="Consolas"/>
          <w:sz w:val="18"/>
        </w:rPr>
        <w:t>OX457055.1         68349231                                         .--.-.--.--.--.--C--.-  68349224</w:t>
      </w:r>
    </w:p>
    <w:p>
      <w:r>
        <w:rPr>
          <w:rFonts w:ascii="Consolas" w:hAnsi="Consolas"/>
          <w:sz w:val="18"/>
        </w:rPr>
        <w:t>OX457055.1         75080287                               .....-.-.-.--.-.--.--.--.--.--.-  75080273</w:t>
      </w:r>
    </w:p>
    <w:p>
      <w:r>
        <w:rPr>
          <w:rFonts w:ascii="Consolas" w:hAnsi="Consolas"/>
          <w:sz w:val="18"/>
        </w:rPr>
        <w:t>OX457055.1         79032163                                   .-.-.-.--.-.--.--.--.--.--.-  79032153</w:t>
      </w:r>
    </w:p>
    <w:p>
      <w:r>
        <w:rPr>
          <w:rFonts w:ascii="Consolas" w:hAnsi="Consolas"/>
          <w:sz w:val="18"/>
        </w:rPr>
        <w:t>OX457055.1         86348839                               .....-.-.-.--.-.--.--.--.--.--.-  86348825</w:t>
      </w:r>
    </w:p>
    <w:p>
      <w:r>
        <w:rPr>
          <w:rFonts w:ascii="Consolas" w:hAnsi="Consolas"/>
          <w:sz w:val="18"/>
        </w:rPr>
        <w:t>OX457055.1         87884238                                     .-.-.--.-.--.--.--.--.--.-  87884247</w:t>
      </w:r>
    </w:p>
    <w:p>
      <w:r>
        <w:rPr>
          <w:rFonts w:ascii="Consolas" w:hAnsi="Consolas"/>
          <w:sz w:val="18"/>
        </w:rPr>
        <w:t>OX457055.1         88981944                                  ..-.-.-G--.-.--.--.--.--.--.-  88981933</w:t>
      </w:r>
    </w:p>
    <w:p>
      <w:r>
        <w:rPr>
          <w:rFonts w:ascii="Consolas" w:hAnsi="Consolas"/>
          <w:sz w:val="18"/>
        </w:rPr>
        <w:t>OX457055.1         92978520                                     .-.-.--.-.--.--.--.--.--.-  92978529</w:t>
      </w:r>
    </w:p>
    <w:p>
      <w:r>
        <w:rPr>
          <w:rFonts w:ascii="Consolas" w:hAnsi="Consolas"/>
          <w:sz w:val="18"/>
        </w:rPr>
        <w:t>OX457055.1         100439703                                  .-.-.-.--.-.--.--.--.--.--.-  100439693</w:t>
      </w:r>
    </w:p>
    <w:p>
      <w:r>
        <w:rPr>
          <w:rFonts w:ascii="Consolas" w:hAnsi="Consolas"/>
          <w:sz w:val="18"/>
        </w:rPr>
        <w:t>OX457055.1         101262393                          ....A....-.-.-.--.-.--.--.--.--.--.-  101262411</w:t>
      </w:r>
    </w:p>
    <w:p>
      <w:r>
        <w:rPr>
          <w:rFonts w:ascii="Consolas" w:hAnsi="Consolas"/>
          <w:sz w:val="18"/>
        </w:rPr>
        <w:t>OX457055.1         108834690                              .....-.-.-G--.-.--.--.--.--.--.-  108834704</w:t>
      </w:r>
    </w:p>
    <w:p>
      <w:r>
        <w:rPr>
          <w:rFonts w:ascii="Consolas" w:hAnsi="Consolas"/>
          <w:sz w:val="18"/>
        </w:rPr>
        <w:t>OX457055.1         110646942                                  .-.-.-.--.-.--.--.--.--.--.-  110646932</w:t>
      </w:r>
    </w:p>
    <w:p>
      <w:r>
        <w:rPr>
          <w:rFonts w:ascii="Consolas" w:hAnsi="Consolas"/>
          <w:sz w:val="18"/>
        </w:rPr>
        <w:t>OX457055.1         110676962                              .....-.-.-.--.-.--.--.--.--.--.-  110676948</w:t>
      </w:r>
    </w:p>
    <w:p>
      <w:r>
        <w:rPr>
          <w:rFonts w:ascii="Consolas" w:hAnsi="Consolas"/>
          <w:sz w:val="18"/>
        </w:rPr>
        <w:t>OX457055.1         112250834                                    .-.-.--.-.--.--.--.--.--.-  112250843</w:t>
      </w:r>
    </w:p>
    <w:p>
      <w:r>
        <w:rPr>
          <w:rFonts w:ascii="Consolas" w:hAnsi="Consolas"/>
          <w:sz w:val="18"/>
        </w:rPr>
        <w:t>OX457055.1         114630313                                  .-.-.-.--.-.--.--.--.--.--.-  114630323</w:t>
      </w:r>
    </w:p>
    <w:p>
      <w:r>
        <w:rPr>
          <w:rFonts w:ascii="Consolas" w:hAnsi="Consolas"/>
          <w:sz w:val="18"/>
        </w:rPr>
        <w:t>OX457055.1         123889392                                        .--.-.--.--G--.--.--.-  123889385</w:t>
      </w:r>
    </w:p>
    <w:p>
      <w:r>
        <w:rPr>
          <w:rFonts w:ascii="Consolas" w:hAnsi="Consolas"/>
          <w:sz w:val="18"/>
        </w:rPr>
        <w:t>OX457055.1         127329332                                    .-.-.--.-.--.--.--.--.--.-  127329341</w:t>
      </w:r>
    </w:p>
    <w:p>
      <w:r>
        <w:rPr>
          <w:rFonts w:ascii="Consolas" w:hAnsi="Consolas"/>
          <w:sz w:val="18"/>
        </w:rPr>
        <w:t>OX457055.1         129358076                              .....-.-.-.--.-.--.--.--.--.--.-  129358090</w:t>
      </w:r>
    </w:p>
    <w:p>
      <w:r>
        <w:rPr>
          <w:rFonts w:ascii="Consolas" w:hAnsi="Consolas"/>
          <w:sz w:val="18"/>
        </w:rPr>
        <w:t>OX457055.1         896524                                 .....-.-.-.--.-.--.--.--.--.--.-  896510</w:t>
      </w:r>
    </w:p>
    <w:p>
      <w:r>
        <w:rPr>
          <w:rFonts w:ascii="Consolas" w:hAnsi="Consolas"/>
          <w:sz w:val="18"/>
        </w:rPr>
        <w:t>OX457055.1         896527                                       .-.-.--.-.--.--.--.--.--.-  896518</w:t>
      </w:r>
    </w:p>
    <w:p>
      <w:r>
        <w:rPr>
          <w:rFonts w:ascii="Consolas" w:hAnsi="Consolas"/>
          <w:sz w:val="18"/>
        </w:rPr>
        <w:t>OX457055.1         1252723                                        .-.--.-.--.--.--.--.--.-  1252731</w:t>
      </w:r>
    </w:p>
    <w:p>
      <w:r>
        <w:rPr>
          <w:rFonts w:ascii="Consolas" w:hAnsi="Consolas"/>
          <w:sz w:val="18"/>
        </w:rPr>
        <w:t>OX457055.1         1345862                                        .-.--.-.--.--.--.--.--.-  1345854</w:t>
      </w:r>
    </w:p>
    <w:p>
      <w:r>
        <w:rPr>
          <w:rFonts w:ascii="Consolas" w:hAnsi="Consolas"/>
          <w:sz w:val="18"/>
        </w:rPr>
        <w:t>OX457055.1         1505478                                    .-.-.-.--.-.--.--.--.--.--.-  1505468</w:t>
      </w:r>
    </w:p>
    <w:p>
      <w:r>
        <w:rPr>
          <w:rFonts w:ascii="Consolas" w:hAnsi="Consolas"/>
          <w:sz w:val="18"/>
        </w:rPr>
        <w:t>OX457055.1         3491697                                   ..-.-.-.--.-.--.--.--.--.--.-  3491686</w:t>
      </w:r>
    </w:p>
    <w:p>
      <w:r>
        <w:rPr>
          <w:rFonts w:ascii="Consolas" w:hAnsi="Consolas"/>
          <w:sz w:val="18"/>
        </w:rPr>
        <w:t>OX457055.1         8562814                                      .-.-.--.-.--.--.--.--.--.-  8562805</w:t>
      </w:r>
    </w:p>
    <w:p>
      <w:r>
        <w:rPr>
          <w:rFonts w:ascii="Consolas" w:hAnsi="Consolas"/>
          <w:sz w:val="18"/>
        </w:rPr>
        <w:t>OX457055.1         8953735                                      .-.-.--.-.--.--.--.--.--.-  8953744</w:t>
      </w:r>
    </w:p>
    <w:p>
      <w:r>
        <w:rPr>
          <w:rFonts w:ascii="Consolas" w:hAnsi="Consolas"/>
          <w:sz w:val="18"/>
        </w:rPr>
        <w:t>OX457055.1         8953738                                .....-.-.-.--.-.--.--.--.--.--.-  8953752</w:t>
      </w:r>
    </w:p>
    <w:p>
      <w:r>
        <w:rPr>
          <w:rFonts w:ascii="Consolas" w:hAnsi="Consolas"/>
          <w:sz w:val="18"/>
        </w:rPr>
        <w:t>OX457055.1         10095823                             .......-.-.-.--.-.--.--.--.--.--.-  10095839</w:t>
      </w:r>
    </w:p>
    <w:p>
      <w:r>
        <w:rPr>
          <w:rFonts w:ascii="Consolas" w:hAnsi="Consolas"/>
          <w:sz w:val="18"/>
        </w:rPr>
        <w:t>OX457055.1         16431436                            ........-.-.-.--.-.--.--.--.--.--.-  16431419</w:t>
      </w:r>
    </w:p>
    <w:p>
      <w:r>
        <w:rPr>
          <w:rFonts w:ascii="Consolas" w:hAnsi="Consolas"/>
          <w:sz w:val="18"/>
        </w:rPr>
        <w:t>OX457055.1         16497375                                  ..-.-.-.--.-.--.--.--.--.--.-  16497364</w:t>
      </w:r>
    </w:p>
    <w:p>
      <w:r>
        <w:rPr>
          <w:rFonts w:ascii="Consolas" w:hAnsi="Consolas"/>
          <w:sz w:val="18"/>
        </w:rPr>
        <w:t>OX457055.1         21740217                               .....-.-.-.--.-.--.--.--.--.--.-  21740203</w:t>
      </w:r>
    </w:p>
    <w:p>
      <w:r>
        <w:rPr>
          <w:rFonts w:ascii="Consolas" w:hAnsi="Consolas"/>
          <w:sz w:val="18"/>
        </w:rPr>
        <w:t>OX457055.1         21740220                                     .-.-.--.-.--.--.--.--.--.-  21740211</w:t>
      </w:r>
    </w:p>
    <w:p>
      <w:r>
        <w:rPr>
          <w:rFonts w:ascii="Consolas" w:hAnsi="Consolas"/>
          <w:sz w:val="18"/>
        </w:rPr>
        <w:t>OX457055.1         21953553                              ......-.-.-.--.-.--.--.--.--.--.-  21953568</w:t>
      </w:r>
    </w:p>
    <w:p>
      <w:r>
        <w:rPr>
          <w:rFonts w:ascii="Consolas" w:hAnsi="Consolas"/>
          <w:sz w:val="18"/>
        </w:rPr>
        <w:t>OX457055.1         22339590                                ....-.-.-.--.-.--.--.--.--.--.-  22339603</w:t>
      </w:r>
    </w:p>
    <w:p>
      <w:r>
        <w:rPr>
          <w:rFonts w:ascii="Consolas" w:hAnsi="Consolas"/>
          <w:sz w:val="18"/>
        </w:rPr>
        <w:t>OX457055.1         22964921                            ........-.-.-.--.-.--.--.--.--.--.-  22964938</w:t>
      </w:r>
    </w:p>
    <w:p>
      <w:r>
        <w:rPr>
          <w:rFonts w:ascii="Consolas" w:hAnsi="Consolas"/>
          <w:sz w:val="18"/>
        </w:rPr>
        <w:t>OX457055.1         23511563                                       .-.--.-.--.--.--.--.--.-  23511555</w:t>
      </w:r>
    </w:p>
    <w:p>
      <w:r>
        <w:rPr>
          <w:rFonts w:ascii="Consolas" w:hAnsi="Consolas"/>
          <w:sz w:val="18"/>
        </w:rPr>
        <w:t>OX457055.1         27325121                               .....-.-.-.--.-.--.--.--.--.--.-  27325135</w:t>
      </w:r>
    </w:p>
    <w:p>
      <w:r>
        <w:rPr>
          <w:rFonts w:ascii="Consolas" w:hAnsi="Consolas"/>
          <w:sz w:val="18"/>
        </w:rPr>
        <w:t>OX457055.1         29879002                                       .-.--.-.--.--.--.--.--.-  29878994</w:t>
      </w:r>
    </w:p>
    <w:p>
      <w:r>
        <w:rPr>
          <w:rFonts w:ascii="Consolas" w:hAnsi="Consolas"/>
          <w:sz w:val="18"/>
        </w:rPr>
        <w:t>OX457055.1         30653317                                  ..-.-.-.--.-.--.--.--.--.--.-  30653306</w:t>
      </w:r>
    </w:p>
    <w:p>
      <w:r>
        <w:rPr>
          <w:rFonts w:ascii="Consolas" w:hAnsi="Consolas"/>
          <w:sz w:val="18"/>
        </w:rPr>
        <w:t>OX457055.1         30659772                                ....-.-.-.--.-.--.--.--.--.--.-  30659759</w:t>
      </w:r>
    </w:p>
    <w:p>
      <w:r>
        <w:rPr>
          <w:rFonts w:ascii="Consolas" w:hAnsi="Consolas"/>
          <w:sz w:val="18"/>
        </w:rPr>
        <w:t>OX457055.1         34750251                                     .-.-.--.-.--.--.--.--.--.-  34750260</w:t>
      </w:r>
    </w:p>
    <w:p>
      <w:r>
        <w:rPr>
          <w:rFonts w:ascii="Consolas" w:hAnsi="Consolas"/>
          <w:sz w:val="18"/>
        </w:rPr>
        <w:t>OX457055.1         35764924                           .........-.-.-.--.-.--.--.--.--.--.-  35764942</w:t>
      </w:r>
    </w:p>
    <w:p>
      <w:r>
        <w:rPr>
          <w:rFonts w:ascii="Consolas" w:hAnsi="Consolas"/>
          <w:sz w:val="18"/>
        </w:rPr>
        <w:t>OX457055.1         40530750                               .....-.-.-.--.-.--.--.--.--.--.-  40530764</w:t>
      </w:r>
    </w:p>
    <w:p>
      <w:r>
        <w:rPr>
          <w:rFonts w:ascii="Consolas" w:hAnsi="Consolas"/>
          <w:sz w:val="18"/>
        </w:rPr>
        <w:t>OX457055.1         42621194                                ....-.-.-.--.-.--.--.--.--.--.-  42621181</w:t>
      </w:r>
    </w:p>
    <w:p>
      <w:r>
        <w:rPr>
          <w:rFonts w:ascii="Consolas" w:hAnsi="Consolas"/>
          <w:sz w:val="18"/>
        </w:rPr>
        <w:t>OX457055.1         43233500                                 ...-.-.-.--.-.--.--.--.--.--.-  43233512</w:t>
      </w:r>
    </w:p>
    <w:p>
      <w:r>
        <w:rPr>
          <w:rFonts w:ascii="Consolas" w:hAnsi="Consolas"/>
          <w:sz w:val="18"/>
        </w:rPr>
        <w:t>OX457055.1         43995353                                   .-.-.-.--.-.--.--.--.--.--.-  43995343</w:t>
      </w:r>
    </w:p>
    <w:p>
      <w:r>
        <w:rPr>
          <w:rFonts w:ascii="Consolas" w:hAnsi="Consolas"/>
          <w:sz w:val="18"/>
        </w:rPr>
        <w:t>OX457055.1         44280271                                  ..-.-.-.--.-.--.--.--.--.--.-  44280260</w:t>
      </w:r>
    </w:p>
    <w:p>
      <w:r>
        <w:rPr>
          <w:rFonts w:ascii="Consolas" w:hAnsi="Consolas"/>
          <w:sz w:val="18"/>
        </w:rPr>
        <w:t>OX457055.1         48336056                              ......-.-.-.--.-.--.--.--.--.--.-  48336041</w:t>
      </w:r>
    </w:p>
    <w:p>
      <w:r>
        <w:rPr>
          <w:rFonts w:ascii="Consolas" w:hAnsi="Consolas"/>
          <w:sz w:val="18"/>
        </w:rPr>
        <w:t>OX457055.1         48414743                            ........-.-.-.--.-.--.--.--.--.--.-  48414760</w:t>
      </w:r>
    </w:p>
    <w:p>
      <w:r>
        <w:rPr>
          <w:rFonts w:ascii="Consolas" w:hAnsi="Consolas"/>
          <w:sz w:val="18"/>
        </w:rPr>
        <w:t>OX457055.1         52696359                               .....-.-.-.--.-.--.--.--.--.--.-  52696345</w:t>
      </w:r>
    </w:p>
    <w:p>
      <w:r>
        <w:rPr>
          <w:rFonts w:ascii="Consolas" w:hAnsi="Consolas"/>
          <w:sz w:val="18"/>
        </w:rPr>
        <w:t>OX457055.1         53785406                                       .-.--.-.--.--.--.--.--.-  53785414</w:t>
      </w:r>
    </w:p>
    <w:p>
      <w:r>
        <w:rPr>
          <w:rFonts w:ascii="Consolas" w:hAnsi="Consolas"/>
          <w:sz w:val="18"/>
        </w:rPr>
        <w:t>OX457055.1         54304144                                   .-.-.-.--.-.--.--.--.--.--.-  54304154</w:t>
      </w:r>
    </w:p>
    <w:p>
      <w:r>
        <w:rPr>
          <w:rFonts w:ascii="Consolas" w:hAnsi="Consolas"/>
          <w:sz w:val="18"/>
        </w:rPr>
        <w:t>OX457055.1         54977168                            ........-.-.-.--.-.--.--.--.--.--.-  54977151</w:t>
      </w:r>
    </w:p>
    <w:p>
      <w:r>
        <w:rPr>
          <w:rFonts w:ascii="Consolas" w:hAnsi="Consolas"/>
          <w:sz w:val="18"/>
        </w:rPr>
        <w:t>OX457055.1         61544142                              ......-.-.-.--.-.--.--.--.--.--.-  61544127</w:t>
      </w:r>
    </w:p>
    <w:p>
      <w:r>
        <w:rPr>
          <w:rFonts w:ascii="Consolas" w:hAnsi="Consolas"/>
          <w:sz w:val="18"/>
        </w:rPr>
        <w:t>OX457055.1         61958589                                  ..-.-.-.--.-.--.--.--.--.--.-  61958578</w:t>
      </w:r>
    </w:p>
    <w:p>
      <w:r>
        <w:rPr>
          <w:rFonts w:ascii="Consolas" w:hAnsi="Consolas"/>
          <w:sz w:val="18"/>
        </w:rPr>
        <w:t>OX457055.1         63355508                               .....-.-.-.--.-.--.--.--.--.--.-  63355494</w:t>
      </w:r>
    </w:p>
    <w:p>
      <w:r>
        <w:rPr>
          <w:rFonts w:ascii="Consolas" w:hAnsi="Consolas"/>
          <w:sz w:val="18"/>
        </w:rPr>
        <w:t>OX457055.1         63770419                               .....-.-.-.--.-.--.--.--.--.--.-  63770405</w:t>
      </w:r>
    </w:p>
    <w:p>
      <w:r>
        <w:rPr>
          <w:rFonts w:ascii="Consolas" w:hAnsi="Consolas"/>
          <w:sz w:val="18"/>
        </w:rPr>
        <w:t>OX457055.1         63770422                                     .-.-.--.-.--.--.--.--.--.-  63770413</w:t>
      </w:r>
    </w:p>
    <w:p>
      <w:r>
        <w:rPr>
          <w:rFonts w:ascii="Consolas" w:hAnsi="Consolas"/>
          <w:sz w:val="18"/>
        </w:rPr>
        <w:t>OX457055.1         65137554                                       .-.--.-.--.--.--.--.--.-  65137546</w:t>
      </w:r>
    </w:p>
    <w:p>
      <w:r>
        <w:rPr>
          <w:rFonts w:ascii="Consolas" w:hAnsi="Consolas"/>
          <w:sz w:val="18"/>
        </w:rPr>
        <w:t>OX457055.1         67269588                                 ...-.-.-.--.-.--.--.--.--.--.-  67269576</w:t>
      </w:r>
    </w:p>
    <w:p>
      <w:r>
        <w:rPr>
          <w:rFonts w:ascii="Consolas" w:hAnsi="Consolas"/>
          <w:sz w:val="18"/>
        </w:rPr>
        <w:t>OX457055.1         67422118                                       .-.--.-.--.--.--.--.--.-  67422126</w:t>
      </w:r>
    </w:p>
    <w:p>
      <w:r>
        <w:rPr>
          <w:rFonts w:ascii="Consolas" w:hAnsi="Consolas"/>
          <w:sz w:val="18"/>
        </w:rPr>
        <w:t>OX457055.1         68042325                                ....-.-.-.--.-.--.--.--.--.--.-  68042338</w:t>
      </w:r>
    </w:p>
    <w:p>
      <w:r>
        <w:rPr>
          <w:rFonts w:ascii="Consolas" w:hAnsi="Consolas"/>
          <w:sz w:val="18"/>
        </w:rPr>
        <w:t>OX457055.1         69038131                                ....-.-.-.--.-.--.--.--.--.--.-  69038118</w:t>
      </w:r>
    </w:p>
    <w:p>
      <w:r>
        <w:rPr>
          <w:rFonts w:ascii="Consolas" w:hAnsi="Consolas"/>
          <w:sz w:val="18"/>
        </w:rPr>
        <w:t>OX457055.1         69520755                            ........-.-.-.--.-.--.--.--.--.--.-  69520738</w:t>
      </w:r>
    </w:p>
    <w:p>
      <w:r>
        <w:rPr>
          <w:rFonts w:ascii="Consolas" w:hAnsi="Consolas"/>
          <w:sz w:val="18"/>
        </w:rPr>
        <w:t>OX457055.1         70838703                                  ..-.-.-.--.-.--.--.--.--.--.-  70838692</w:t>
      </w:r>
    </w:p>
    <w:p>
      <w:r>
        <w:rPr>
          <w:rFonts w:ascii="Consolas" w:hAnsi="Consolas"/>
          <w:sz w:val="18"/>
        </w:rPr>
        <w:t>OX457055.1         71592082                              ......-.-.-.--.-.--.--.--.--.--.-  71592067</w:t>
      </w:r>
    </w:p>
    <w:p>
      <w:r>
        <w:rPr>
          <w:rFonts w:ascii="Consolas" w:hAnsi="Consolas"/>
          <w:sz w:val="18"/>
        </w:rPr>
        <w:t>OX457055.1         74703953                                 ...-.-.-.--.-.--.--.--.--.--.-  74703965</w:t>
      </w:r>
    </w:p>
    <w:p>
      <w:r>
        <w:rPr>
          <w:rFonts w:ascii="Consolas" w:hAnsi="Consolas"/>
          <w:sz w:val="18"/>
        </w:rPr>
        <w:t>OX457055.1         75339156                                  ..-.-.-.--.-.--.--.--.--.--.-  75339145</w:t>
      </w:r>
    </w:p>
    <w:p>
      <w:r>
        <w:rPr>
          <w:rFonts w:ascii="Consolas" w:hAnsi="Consolas"/>
          <w:sz w:val="18"/>
        </w:rPr>
        <w:t>OX457055.1         76514924                                   .-.-.-.--.-.--.--.--.--.--.-  76514934</w:t>
      </w:r>
    </w:p>
    <w:p>
      <w:r>
        <w:rPr>
          <w:rFonts w:ascii="Consolas" w:hAnsi="Consolas"/>
          <w:sz w:val="18"/>
        </w:rPr>
        <w:t>OX457055.1         77590662                                   .-.-.-.--.-.--.--.--.--.--.-  77590652</w:t>
      </w:r>
    </w:p>
    <w:p>
      <w:r>
        <w:rPr>
          <w:rFonts w:ascii="Consolas" w:hAnsi="Consolas"/>
          <w:sz w:val="18"/>
        </w:rPr>
        <w:t>OX457055.1         77590662                               .....-.-.-.--.-.--.--.--.--.--.-  77590648</w:t>
      </w:r>
    </w:p>
    <w:p>
      <w:r>
        <w:rPr>
          <w:rFonts w:ascii="Consolas" w:hAnsi="Consolas"/>
          <w:sz w:val="18"/>
        </w:rPr>
        <w:t>OX457055.1         79298375                                       .-.--.-.--.--.--.--.--.-  79298367</w:t>
      </w:r>
    </w:p>
    <w:p>
      <w:r>
        <w:rPr>
          <w:rFonts w:ascii="Consolas" w:hAnsi="Consolas"/>
          <w:sz w:val="18"/>
        </w:rPr>
        <w:t>OX457055.1         79709229                              ......-.-.-.--.-.--.--.--.--.--.-  79709244</w:t>
      </w:r>
    </w:p>
    <w:p>
      <w:r>
        <w:rPr>
          <w:rFonts w:ascii="Consolas" w:hAnsi="Consolas"/>
          <w:sz w:val="18"/>
        </w:rPr>
        <w:t>OX457055.1         80660916                             .......-.-.-.--.-.--.--.--.--.--.-  80660900</w:t>
      </w:r>
    </w:p>
    <w:p>
      <w:r>
        <w:rPr>
          <w:rFonts w:ascii="Consolas" w:hAnsi="Consolas"/>
          <w:sz w:val="18"/>
        </w:rPr>
        <w:t>OX457055.1         82662302                                     .-.-.--.-.--.--.--.--.--.-  82662293</w:t>
      </w:r>
    </w:p>
    <w:p>
      <w:r>
        <w:rPr>
          <w:rFonts w:ascii="Consolas" w:hAnsi="Consolas"/>
          <w:sz w:val="18"/>
        </w:rPr>
        <w:t>OX457055.1         82662302                                ....-.-.-.--.-.--.--.--.--.--.-  82662289</w:t>
      </w:r>
    </w:p>
    <w:p>
      <w:r>
        <w:rPr>
          <w:rFonts w:ascii="Consolas" w:hAnsi="Consolas"/>
          <w:sz w:val="18"/>
        </w:rPr>
        <w:t>OX457055.1         84014244                                ....-.-.-.--.-.--.--.--.--.--.-  84014231</w:t>
      </w:r>
    </w:p>
    <w:p>
      <w:r>
        <w:rPr>
          <w:rFonts w:ascii="Consolas" w:hAnsi="Consolas"/>
          <w:sz w:val="18"/>
        </w:rPr>
        <w:t>OX457055.1         84070969                                  ..-.-.-.--.-.--.--.--.--.--.-  84070980</w:t>
      </w:r>
    </w:p>
    <w:p>
      <w:r>
        <w:rPr>
          <w:rFonts w:ascii="Consolas" w:hAnsi="Consolas"/>
          <w:sz w:val="18"/>
        </w:rPr>
        <w:t>OX457055.1         85089806                                   .-.-.-.--.-.--.--.--.--.--.-  85089796</w:t>
      </w:r>
    </w:p>
    <w:p>
      <w:r>
        <w:rPr>
          <w:rFonts w:ascii="Consolas" w:hAnsi="Consolas"/>
          <w:sz w:val="18"/>
        </w:rPr>
        <w:t>OX457055.1         85089806                               .....-.-.-.--.-.--.--.--.--.--.-  85089792</w:t>
      </w:r>
    </w:p>
    <w:p>
      <w:r>
        <w:rPr>
          <w:rFonts w:ascii="Consolas" w:hAnsi="Consolas"/>
          <w:sz w:val="18"/>
        </w:rPr>
        <w:t>OX457055.1         86115759                                ....-.-.-.--.-.--.--.--.--.--.-  86115772</w:t>
      </w:r>
    </w:p>
    <w:p>
      <w:r>
        <w:rPr>
          <w:rFonts w:ascii="Consolas" w:hAnsi="Consolas"/>
          <w:sz w:val="18"/>
        </w:rPr>
        <w:t>OX457055.1         86687967                               .....-.-.-.--.-.--.--.--.--.--.-  86687981</w:t>
      </w:r>
    </w:p>
    <w:p>
      <w:r>
        <w:rPr>
          <w:rFonts w:ascii="Consolas" w:hAnsi="Consolas"/>
          <w:sz w:val="18"/>
        </w:rPr>
        <w:t>OX457055.1         89642482                                ....-.-.-.--.-.--.--.--.--.--.-  89642469</w:t>
      </w:r>
    </w:p>
    <w:p>
      <w:r>
        <w:rPr>
          <w:rFonts w:ascii="Consolas" w:hAnsi="Consolas"/>
          <w:sz w:val="18"/>
        </w:rPr>
        <w:t>OX457055.1         91413360                                   .-.-.-.--.-.--.--.--.--.--.-  91413370</w:t>
      </w:r>
    </w:p>
    <w:p>
      <w:r>
        <w:rPr>
          <w:rFonts w:ascii="Consolas" w:hAnsi="Consolas"/>
          <w:sz w:val="18"/>
        </w:rPr>
        <w:t>OX457055.1         92222178                                ....-.-.-.--.-.--.--.--.--.--.-  92222165</w:t>
      </w:r>
    </w:p>
    <w:p>
      <w:r>
        <w:rPr>
          <w:rFonts w:ascii="Consolas" w:hAnsi="Consolas"/>
          <w:sz w:val="18"/>
        </w:rPr>
        <w:t>OX457055.1         92227335                                ....-.-.-.--.-.--.--.--.--.--.-  92227322</w:t>
      </w:r>
    </w:p>
    <w:p>
      <w:r>
        <w:rPr>
          <w:rFonts w:ascii="Consolas" w:hAnsi="Consolas"/>
          <w:sz w:val="18"/>
        </w:rPr>
        <w:t>OX457055.1         92232482                                ....-.-.-.--.-.--.--.--.--.--.-  92232469</w:t>
      </w:r>
    </w:p>
    <w:p>
      <w:r>
        <w:rPr>
          <w:rFonts w:ascii="Consolas" w:hAnsi="Consolas"/>
          <w:sz w:val="18"/>
        </w:rPr>
        <w:t>OX457055.1         92499419                                ....-.-.-.--.-.--.--.--.--.--.-  92499406</w:t>
      </w:r>
    </w:p>
    <w:p>
      <w:r>
        <w:rPr>
          <w:rFonts w:ascii="Consolas" w:hAnsi="Consolas"/>
          <w:sz w:val="18"/>
        </w:rPr>
        <w:t>OX457055.1         92996287                               .....-.-.-.--.-.--.--.--.--.--.-  92996273</w:t>
      </w:r>
    </w:p>
    <w:p>
      <w:r>
        <w:rPr>
          <w:rFonts w:ascii="Consolas" w:hAnsi="Consolas"/>
          <w:sz w:val="18"/>
        </w:rPr>
        <w:t>OX457055.1         93577122                                       .-.--.-.--.--.--.--.--.-  93577114</w:t>
      </w:r>
    </w:p>
    <w:p>
      <w:r>
        <w:rPr>
          <w:rFonts w:ascii="Consolas" w:hAnsi="Consolas"/>
          <w:sz w:val="18"/>
        </w:rPr>
        <w:t>OX457055.1         93883930                              ......-.-.-.--.-.--.--.--.--.--.-  93883945</w:t>
      </w:r>
    </w:p>
    <w:p>
      <w:r>
        <w:rPr>
          <w:rFonts w:ascii="Consolas" w:hAnsi="Consolas"/>
          <w:sz w:val="18"/>
        </w:rPr>
        <w:t>OX457055.1         94780032                                     .-.-.--.-.--.--.--.--.--.-  94780023</w:t>
      </w:r>
    </w:p>
    <w:p>
      <w:r>
        <w:rPr>
          <w:rFonts w:ascii="Consolas" w:hAnsi="Consolas"/>
          <w:sz w:val="18"/>
        </w:rPr>
        <w:t>OX457055.1         94926100                                  ..-.-.-.--.-.--.--.--.--.--.-  94926089</w:t>
      </w:r>
    </w:p>
    <w:p>
      <w:r>
        <w:rPr>
          <w:rFonts w:ascii="Consolas" w:hAnsi="Consolas"/>
          <w:sz w:val="18"/>
        </w:rPr>
        <w:t>OX457055.1         96223358                                  ..-.-.-.--.-.--.--.--.--.--.-  96223347</w:t>
      </w:r>
    </w:p>
    <w:p>
      <w:r>
        <w:rPr>
          <w:rFonts w:ascii="Consolas" w:hAnsi="Consolas"/>
          <w:sz w:val="18"/>
        </w:rPr>
        <w:t>OX457055.1         99485354                                   .-.-.-.--.-.--.--.--.--.--.-  99485344</w:t>
      </w:r>
    </w:p>
    <w:p>
      <w:r>
        <w:rPr>
          <w:rFonts w:ascii="Consolas" w:hAnsi="Consolas"/>
          <w:sz w:val="18"/>
        </w:rPr>
        <w:t>OX457055.1         100316021                             ......-.-.-.--.-.--.--.--.--.--.-  100316006</w:t>
      </w:r>
    </w:p>
    <w:p>
      <w:r>
        <w:rPr>
          <w:rFonts w:ascii="Consolas" w:hAnsi="Consolas"/>
          <w:sz w:val="18"/>
        </w:rPr>
        <w:t>OX457055.1         102419958                                ...-.-.-.--.-.--.--.--.--.--.-  102419946</w:t>
      </w:r>
    </w:p>
    <w:p>
      <w:r>
        <w:rPr>
          <w:rFonts w:ascii="Consolas" w:hAnsi="Consolas"/>
          <w:sz w:val="18"/>
        </w:rPr>
        <w:t>OX457055.1         106670103                                  .-.-.-.--.-.--.--.--.--.--.-  106670113</w:t>
      </w:r>
    </w:p>
    <w:p>
      <w:r>
        <w:rPr>
          <w:rFonts w:ascii="Consolas" w:hAnsi="Consolas"/>
          <w:sz w:val="18"/>
        </w:rPr>
        <w:t>OX457055.1         108574690                                  .-.-.-.--.-.--.--.--.--.--.-  108574680</w:t>
      </w:r>
    </w:p>
    <w:p>
      <w:r>
        <w:rPr>
          <w:rFonts w:ascii="Consolas" w:hAnsi="Consolas"/>
          <w:sz w:val="18"/>
        </w:rPr>
        <w:t>OX457055.1         108651992                               ....-.-.-.--.-.--.--.--.--.--.-  108651979</w:t>
      </w:r>
    </w:p>
    <w:p>
      <w:r>
        <w:rPr>
          <w:rFonts w:ascii="Consolas" w:hAnsi="Consolas"/>
          <w:sz w:val="18"/>
        </w:rPr>
        <w:t>OX457055.1         109126138                                 ..-.-.-.--.-.--.--.--.--.--.-  109126127</w:t>
      </w:r>
    </w:p>
    <w:p>
      <w:r>
        <w:rPr>
          <w:rFonts w:ascii="Consolas" w:hAnsi="Consolas"/>
          <w:sz w:val="18"/>
        </w:rPr>
        <w:t>OX457055.1         111358943                                 ..-.-.-.--.-.--.--.--.--.--.-  111358932</w:t>
      </w:r>
    </w:p>
    <w:p>
      <w:r>
        <w:rPr>
          <w:rFonts w:ascii="Consolas" w:hAnsi="Consolas"/>
          <w:sz w:val="18"/>
        </w:rPr>
        <w:t>OX457055.1         111514502                                  .-.-.-.--.-.--.--.--.--.--.-  111514512</w:t>
      </w:r>
    </w:p>
    <w:p>
      <w:r>
        <w:rPr>
          <w:rFonts w:ascii="Consolas" w:hAnsi="Consolas"/>
          <w:sz w:val="18"/>
        </w:rPr>
        <w:t>OX457055.1         112107318                              .....-.-.-.--.-.--.--.--.--.--.-  112107304</w:t>
      </w:r>
    </w:p>
    <w:p>
      <w:r>
        <w:rPr>
          <w:rFonts w:ascii="Consolas" w:hAnsi="Consolas"/>
          <w:sz w:val="18"/>
        </w:rPr>
        <w:t>OX457055.1         112329201                                 ..-.-.-.--.-.--.--.--.--.--.-  112329212</w:t>
      </w:r>
    </w:p>
    <w:p>
      <w:r>
        <w:rPr>
          <w:rFonts w:ascii="Consolas" w:hAnsi="Consolas"/>
          <w:sz w:val="18"/>
        </w:rPr>
        <w:t>OX457055.1         114724419                                    .-.-.--.-.--.--.--.--.--.-  114724428</w:t>
      </w:r>
    </w:p>
    <w:p>
      <w:r>
        <w:rPr>
          <w:rFonts w:ascii="Consolas" w:hAnsi="Consolas"/>
          <w:sz w:val="18"/>
        </w:rPr>
        <w:t>OX457055.1         114724422                              .....-.-.-.--.-.--.--.--.--.--.-  114724436</w:t>
      </w:r>
    </w:p>
    <w:p>
      <w:r>
        <w:rPr>
          <w:rFonts w:ascii="Consolas" w:hAnsi="Consolas"/>
          <w:sz w:val="18"/>
        </w:rPr>
        <w:t>OX457055.1         117356667                              .....-.-.-.--.-.--.--.--.--.--.-  117356681</w:t>
      </w:r>
    </w:p>
    <w:p>
      <w:r>
        <w:rPr>
          <w:rFonts w:ascii="Consolas" w:hAnsi="Consolas"/>
          <w:sz w:val="18"/>
        </w:rPr>
        <w:t>OX457055.1         117356667                                  .-.-.-.--.-.--.--.--.--.--.-  117356677</w:t>
      </w:r>
    </w:p>
    <w:p>
      <w:r>
        <w:rPr>
          <w:rFonts w:ascii="Consolas" w:hAnsi="Consolas"/>
          <w:sz w:val="18"/>
        </w:rPr>
        <w:t>OX457055.1         123562960                          .........-.-.-.--.-.--.--.--.--.--.-  123562942</w:t>
      </w:r>
    </w:p>
    <w:p>
      <w:r>
        <w:rPr>
          <w:rFonts w:ascii="Consolas" w:hAnsi="Consolas"/>
          <w:sz w:val="18"/>
        </w:rPr>
        <w:t>OX457055.1         125029325                                 ..-.-.-.--.-.--.--.--.--.--.-  125029314</w:t>
      </w:r>
    </w:p>
    <w:p>
      <w:r>
        <w:rPr>
          <w:rFonts w:ascii="Consolas" w:hAnsi="Consolas"/>
          <w:sz w:val="18"/>
        </w:rPr>
        <w:t>OX457055.1         126283953                                  .-.-.-.--.-.--.--.--.--.--.-  126283963</w:t>
      </w:r>
    </w:p>
    <w:p>
      <w:r>
        <w:rPr>
          <w:rFonts w:ascii="Consolas" w:hAnsi="Consolas"/>
          <w:sz w:val="18"/>
        </w:rPr>
        <w:t>OX457055.1         127084106                              .....-.-.-.--.-.--.--.--.--.--.-  127084092</w:t>
      </w:r>
    </w:p>
    <w:p>
      <w:r>
        <w:rPr>
          <w:rFonts w:ascii="Consolas" w:hAnsi="Consolas"/>
          <w:sz w:val="18"/>
        </w:rPr>
        <w:t>OX457055.1         127084109                                    .-.-.--.-.--.--.--.--.--.-  127084100</w:t>
      </w:r>
    </w:p>
    <w:p>
      <w:r>
        <w:rPr>
          <w:rFonts w:ascii="Consolas" w:hAnsi="Consolas"/>
          <w:sz w:val="18"/>
        </w:rPr>
        <w:t>OX457055.1         128713545                                    .-.-.--.-.--.--.--.--.--.-  128713536</w:t>
      </w:r>
    </w:p>
    <w:p>
      <w:r>
        <w:rPr>
          <w:rFonts w:ascii="Consolas" w:hAnsi="Consolas"/>
          <w:sz w:val="18"/>
        </w:rPr>
        <w:t>OX457055.1         133132099                                    .-.-.--.-.--.--.--.--.--.-  133132108</w:t>
      </w:r>
    </w:p>
    <w:p>
      <w:r>
        <w:rPr>
          <w:rFonts w:ascii="Consolas" w:hAnsi="Consolas"/>
          <w:sz w:val="18"/>
        </w:rPr>
        <w:t>OX457055.1         133316908                              .....-.-.-.--.-.--.--.--.--.--.-  133316922</w:t>
      </w:r>
    </w:p>
    <w:p>
      <w:r>
        <w:rPr>
          <w:rFonts w:ascii="Consolas" w:hAnsi="Consolas"/>
          <w:sz w:val="18"/>
        </w:rPr>
        <w:t>OX457055.1         75132299                             .......-.-.-.--.-.--.--.--.--.--.-  75132283</w:t>
      </w:r>
    </w:p>
    <w:p>
      <w:r>
        <w:rPr>
          <w:rFonts w:ascii="Consolas" w:hAnsi="Consolas"/>
          <w:sz w:val="18"/>
        </w:rPr>
        <w:t>OX457055.1         17291876                             .......-.-.-.--.-.--.--.--.--.--.-  17291892</w:t>
      </w:r>
    </w:p>
    <w:p>
      <w:r>
        <w:rPr>
          <w:rFonts w:ascii="Consolas" w:hAnsi="Consolas"/>
          <w:sz w:val="18"/>
        </w:rPr>
        <w:t>OX457055.1         1227606                                   ..-.-.-.--.-.--.--.--.--.--.-  1227617</w:t>
      </w:r>
    </w:p>
    <w:p>
      <w:r>
        <w:rPr>
          <w:rFonts w:ascii="Consolas" w:hAnsi="Consolas"/>
          <w:sz w:val="18"/>
        </w:rPr>
        <w:t>OX457055.1         1252723                                  ...-.-.-.--.-.--.--.--.--.--.-  1252735</w:t>
      </w:r>
    </w:p>
    <w:p>
      <w:r>
        <w:rPr>
          <w:rFonts w:ascii="Consolas" w:hAnsi="Consolas"/>
          <w:sz w:val="18"/>
        </w:rPr>
        <w:t>OX457055.1         1345862                                  ...-.-.-.--.-.--.--.--.--.--.-  1345850</w:t>
      </w:r>
    </w:p>
    <w:p>
      <w:r>
        <w:rPr>
          <w:rFonts w:ascii="Consolas" w:hAnsi="Consolas"/>
          <w:sz w:val="18"/>
        </w:rPr>
        <w:t>OX457055.1         2052090                                          .--.-.--.--.--.--.--.-  2052083</w:t>
      </w:r>
    </w:p>
    <w:p>
      <w:r>
        <w:rPr>
          <w:rFonts w:ascii="Consolas" w:hAnsi="Consolas"/>
          <w:sz w:val="18"/>
        </w:rPr>
        <w:t>OX457055.1         2735029                                          .--.-.--.--.--.--.--.-  2735022</w:t>
      </w:r>
    </w:p>
    <w:p>
      <w:r>
        <w:rPr>
          <w:rFonts w:ascii="Consolas" w:hAnsi="Consolas"/>
          <w:sz w:val="18"/>
        </w:rPr>
        <w:t>OX457055.1         3491696                                .....-.-.-.--.-.--.--.--.--.--.-  3491682</w:t>
      </w:r>
    </w:p>
    <w:p>
      <w:r>
        <w:rPr>
          <w:rFonts w:ascii="Consolas" w:hAnsi="Consolas"/>
          <w:sz w:val="18"/>
        </w:rPr>
        <w:t>OX457055.1         4216440                               ......-.-.-.--.-.--.--.--.--.--.-  4216425</w:t>
      </w:r>
    </w:p>
    <w:p>
      <w:r>
        <w:rPr>
          <w:rFonts w:ascii="Consolas" w:hAnsi="Consolas"/>
          <w:sz w:val="18"/>
        </w:rPr>
        <w:t>OX457055.1         5254936                                          .--.-.--.--.--.--.--.-  5254943</w:t>
      </w:r>
    </w:p>
    <w:p>
      <w:r>
        <w:rPr>
          <w:rFonts w:ascii="Consolas" w:hAnsi="Consolas"/>
          <w:sz w:val="18"/>
        </w:rPr>
        <w:t>OX457055.1         6965362                              .......-.-.-.--.-.--.--.--.--.--.-  6965378</w:t>
      </w:r>
    </w:p>
    <w:p>
      <w:r>
        <w:rPr>
          <w:rFonts w:ascii="Consolas" w:hAnsi="Consolas"/>
          <w:sz w:val="18"/>
        </w:rPr>
        <w:t>OX457055.1         8562811                                .....-.-.-.--.-.--.--.--.--.--.-  8562797</w:t>
      </w:r>
    </w:p>
    <w:p>
      <w:r>
        <w:rPr>
          <w:rFonts w:ascii="Consolas" w:hAnsi="Consolas"/>
          <w:sz w:val="18"/>
        </w:rPr>
        <w:t>OX457055.1         9001883                              .......-.-.-.--.-.--.--.--.--.--.-  9001899</w:t>
      </w:r>
    </w:p>
    <w:p>
      <w:r>
        <w:rPr>
          <w:rFonts w:ascii="Consolas" w:hAnsi="Consolas"/>
          <w:sz w:val="18"/>
        </w:rPr>
        <w:t>OX457055.1         9001885                                             .-.--.--.--.--.--.-  9001891</w:t>
      </w:r>
    </w:p>
    <w:p>
      <w:r>
        <w:rPr>
          <w:rFonts w:ascii="Consolas" w:hAnsi="Consolas"/>
          <w:sz w:val="18"/>
        </w:rPr>
        <w:t>OX457055.1         9292755                               ......-.-.-.--.-.--.--.--.--.--.-  9292740</w:t>
      </w:r>
    </w:p>
    <w:p>
      <w:r>
        <w:rPr>
          <w:rFonts w:ascii="Consolas" w:hAnsi="Consolas"/>
          <w:sz w:val="18"/>
        </w:rPr>
        <w:t>OX457055.1         9655304                                    .-.-.-.--.-.--.--.--.--.--.-  9655314</w:t>
      </w:r>
    </w:p>
    <w:p>
      <w:r>
        <w:rPr>
          <w:rFonts w:ascii="Consolas" w:hAnsi="Consolas"/>
          <w:sz w:val="18"/>
        </w:rPr>
        <w:t>OX457055.1         12507193                                   .-.-.-.--.-.--.--.--.--.--.-  12507183</w:t>
      </w:r>
    </w:p>
    <w:p>
      <w:r>
        <w:rPr>
          <w:rFonts w:ascii="Consolas" w:hAnsi="Consolas"/>
          <w:sz w:val="18"/>
        </w:rPr>
        <w:t>OX457055.1         15154492                                   .-.-.-.--.-.--.--.--.--.--.-  15154482</w:t>
      </w:r>
    </w:p>
    <w:p>
      <w:r>
        <w:rPr>
          <w:rFonts w:ascii="Consolas" w:hAnsi="Consolas"/>
          <w:sz w:val="18"/>
        </w:rPr>
        <w:t>OX457055.1         16497374                               .....-.-.-.--.-.--.--.--.--.--.-  16497360</w:t>
      </w:r>
    </w:p>
    <w:p>
      <w:r>
        <w:rPr>
          <w:rFonts w:ascii="Consolas" w:hAnsi="Consolas"/>
          <w:sz w:val="18"/>
        </w:rPr>
        <w:t>OX457055.1         18335765                                         .--.-.--.--.--.--.--.-  18335758</w:t>
      </w:r>
    </w:p>
    <w:p>
      <w:r>
        <w:rPr>
          <w:rFonts w:ascii="Consolas" w:hAnsi="Consolas"/>
          <w:sz w:val="18"/>
        </w:rPr>
        <w:t>OX457055.1         20663147                                         .--.-.--.--.--.--.--.-  20663140</w:t>
      </w:r>
    </w:p>
    <w:p>
      <w:r>
        <w:rPr>
          <w:rFonts w:ascii="Consolas" w:hAnsi="Consolas"/>
          <w:sz w:val="18"/>
        </w:rPr>
        <w:t>OX457055.1         21953554                                   .-.-.-.--.-.--.--.--.--.--.-  21953564</w:t>
      </w:r>
    </w:p>
    <w:p>
      <w:r>
        <w:rPr>
          <w:rFonts w:ascii="Consolas" w:hAnsi="Consolas"/>
          <w:sz w:val="18"/>
        </w:rPr>
        <w:t>OX457055.1         23511563                                 ...-.-.-.--.-.--.--.--.--.--.-  23511551</w:t>
      </w:r>
    </w:p>
    <w:p>
      <w:r>
        <w:rPr>
          <w:rFonts w:ascii="Consolas" w:hAnsi="Consolas"/>
          <w:sz w:val="18"/>
        </w:rPr>
        <w:t>OX457055.1         23956167                                   .-.-.-.--.-.--.--.--.--.--.-  23956177</w:t>
      </w:r>
    </w:p>
    <w:p>
      <w:r>
        <w:rPr>
          <w:rFonts w:ascii="Consolas" w:hAnsi="Consolas"/>
          <w:sz w:val="18"/>
        </w:rPr>
        <w:t>OX457055.1         25368309                               .....-.-.-.--.-.--.--.--.--.--.-  25368323</w:t>
      </w:r>
    </w:p>
    <w:p>
      <w:r>
        <w:rPr>
          <w:rFonts w:ascii="Consolas" w:hAnsi="Consolas"/>
          <w:sz w:val="18"/>
        </w:rPr>
        <w:t>OX457055.1         25848718                                         .--.-.--.--.--.--.--.-  25848725</w:t>
      </w:r>
    </w:p>
    <w:p>
      <w:r>
        <w:rPr>
          <w:rFonts w:ascii="Consolas" w:hAnsi="Consolas"/>
          <w:sz w:val="18"/>
        </w:rPr>
        <w:t>OX457055.1         27325119                                       .-.--.-.--.--.--.--.--.-  27325127</w:t>
      </w:r>
    </w:p>
    <w:p>
      <w:r>
        <w:rPr>
          <w:rFonts w:ascii="Consolas" w:hAnsi="Consolas"/>
          <w:sz w:val="18"/>
        </w:rPr>
        <w:t>OX457055.1         27619903                                         .--.-.--.--.--.--.--.-  27619896</w:t>
      </w:r>
    </w:p>
    <w:p>
      <w:r>
        <w:rPr>
          <w:rFonts w:ascii="Consolas" w:hAnsi="Consolas"/>
          <w:sz w:val="18"/>
        </w:rPr>
        <w:t>OX457055.1         28085915                                   .-.-.-.--.-.--.--.--.--.--.-  28085925</w:t>
      </w:r>
    </w:p>
    <w:p>
      <w:r>
        <w:rPr>
          <w:rFonts w:ascii="Consolas" w:hAnsi="Consolas"/>
          <w:sz w:val="18"/>
        </w:rPr>
        <w:t>OX457055.1         29879002                                 ...-.-.-.--.-.--.--.--.--.--.-  29878990</w:t>
      </w:r>
    </w:p>
    <w:p>
      <w:r>
        <w:rPr>
          <w:rFonts w:ascii="Consolas" w:hAnsi="Consolas"/>
          <w:sz w:val="18"/>
        </w:rPr>
        <w:t>OX457055.1         30076536                             .......-.-.-.--.-.--.--.--.--.--.-  30076520</w:t>
      </w:r>
    </w:p>
    <w:p>
      <w:r>
        <w:rPr>
          <w:rFonts w:ascii="Consolas" w:hAnsi="Consolas"/>
          <w:sz w:val="18"/>
        </w:rPr>
        <w:t>OX457055.1         30653316                               .....-.-.-.--.-.--.--.--.--.--.-  30653302</w:t>
      </w:r>
    </w:p>
    <w:p>
      <w:r>
        <w:rPr>
          <w:rFonts w:ascii="Consolas" w:hAnsi="Consolas"/>
          <w:sz w:val="18"/>
        </w:rPr>
        <w:t>OX457055.1         30965314                                   .-.-.-.--.-.--.--.--.--.--.-  30965304</w:t>
      </w:r>
    </w:p>
    <w:p>
      <w:r>
        <w:rPr>
          <w:rFonts w:ascii="Consolas" w:hAnsi="Consolas"/>
          <w:sz w:val="18"/>
        </w:rPr>
        <w:t>OX457055.1         30965314                               .....-.-.-.--.-.--.--.--.--.--.-  30965300</w:t>
      </w:r>
    </w:p>
    <w:p>
      <w:r>
        <w:rPr>
          <w:rFonts w:ascii="Consolas" w:hAnsi="Consolas"/>
          <w:sz w:val="18"/>
        </w:rPr>
        <w:t>OX457055.1         32670341                                       .-.--.-.--.--.--.--.--.-  32670333</w:t>
      </w:r>
    </w:p>
    <w:p>
      <w:r>
        <w:rPr>
          <w:rFonts w:ascii="Consolas" w:hAnsi="Consolas"/>
          <w:sz w:val="18"/>
        </w:rPr>
        <w:t>OX457055.1         32670341                                 ...-.-.-.--.-.--.--.--.--.--.-  32670329</w:t>
      </w:r>
    </w:p>
    <w:p>
      <w:r>
        <w:rPr>
          <w:rFonts w:ascii="Consolas" w:hAnsi="Consolas"/>
          <w:sz w:val="18"/>
        </w:rPr>
        <w:t>OX457055.1         38460358                                         .--.-.--.--.--.--.--.-  38460365</w:t>
      </w:r>
    </w:p>
    <w:p>
      <w:r>
        <w:rPr>
          <w:rFonts w:ascii="Consolas" w:hAnsi="Consolas"/>
          <w:sz w:val="18"/>
        </w:rPr>
        <w:t>OX457055.1         40215493                                         .--.-.--.--.--.--.--.-  40215500</w:t>
      </w:r>
    </w:p>
    <w:p>
      <w:r>
        <w:rPr>
          <w:rFonts w:ascii="Consolas" w:hAnsi="Consolas"/>
          <w:sz w:val="18"/>
        </w:rPr>
        <w:t>OX457055.1         40874463                              ......-.-.-.--.-.--.--.--.--.--.-  40874448</w:t>
      </w:r>
    </w:p>
    <w:p>
      <w:r>
        <w:rPr>
          <w:rFonts w:ascii="Consolas" w:hAnsi="Consolas"/>
          <w:sz w:val="18"/>
        </w:rPr>
        <w:t>OX457055.1         41626634                                ....-.-.-.--.-.--.--.--.--.--.-  41626647</w:t>
      </w:r>
    </w:p>
    <w:p>
      <w:r>
        <w:rPr>
          <w:rFonts w:ascii="Consolas" w:hAnsi="Consolas"/>
          <w:sz w:val="18"/>
        </w:rPr>
        <w:t>OX457055.1         41626634                                     .-.-.--.-.--.--.--.--.--.-  41626643</w:t>
      </w:r>
    </w:p>
    <w:p>
      <w:r>
        <w:rPr>
          <w:rFonts w:ascii="Consolas" w:hAnsi="Consolas"/>
          <w:sz w:val="18"/>
        </w:rPr>
        <w:t>OX457055.1         42503769                             .......-.-.-.--.-.--.--.--.--.--.-  42503785</w:t>
      </w:r>
    </w:p>
    <w:p>
      <w:r>
        <w:rPr>
          <w:rFonts w:ascii="Consolas" w:hAnsi="Consolas"/>
          <w:sz w:val="18"/>
        </w:rPr>
        <w:t>OX457055.1         42507069                                     .-.-.--.-.--.--.--.--.--.-  42507060</w:t>
      </w:r>
    </w:p>
    <w:p>
      <w:r>
        <w:rPr>
          <w:rFonts w:ascii="Consolas" w:hAnsi="Consolas"/>
          <w:sz w:val="18"/>
        </w:rPr>
        <w:t>OX457055.1         42507069                                ....-.-.-.--.-.--.--.--.--.--.-  42507056</w:t>
      </w:r>
    </w:p>
    <w:p>
      <w:r>
        <w:rPr>
          <w:rFonts w:ascii="Consolas" w:hAnsi="Consolas"/>
          <w:sz w:val="18"/>
        </w:rPr>
        <w:t>OX457055.1         43086825                                         .--.-.--.--.--.--.--.-  43086818</w:t>
      </w:r>
    </w:p>
    <w:p>
      <w:r>
        <w:rPr>
          <w:rFonts w:ascii="Consolas" w:hAnsi="Consolas"/>
          <w:sz w:val="18"/>
        </w:rPr>
        <w:t>OX457055.1         43233500                                       .-.--.-.--.--.--.--.--.-  43233508</w:t>
      </w:r>
    </w:p>
    <w:p>
      <w:r>
        <w:rPr>
          <w:rFonts w:ascii="Consolas" w:hAnsi="Consolas"/>
          <w:sz w:val="18"/>
        </w:rPr>
        <w:t>OX457055.1         44196180                                         .--.-.--.--.--.--.--.-  44196173</w:t>
      </w:r>
    </w:p>
    <w:p>
      <w:r>
        <w:rPr>
          <w:rFonts w:ascii="Consolas" w:hAnsi="Consolas"/>
          <w:sz w:val="18"/>
        </w:rPr>
        <w:t>OX457055.1         44280270                               .....-.-.-.--.-.--.--.--.--.--.-  44280256</w:t>
      </w:r>
    </w:p>
    <w:p>
      <w:r>
        <w:rPr>
          <w:rFonts w:ascii="Consolas" w:hAnsi="Consolas"/>
          <w:sz w:val="18"/>
        </w:rPr>
        <w:t>OX457055.1         46420605                                     .-.-.--.-.--.--.--.--.--.-  46420596</w:t>
      </w:r>
    </w:p>
    <w:p>
      <w:r>
        <w:rPr>
          <w:rFonts w:ascii="Consolas" w:hAnsi="Consolas"/>
          <w:sz w:val="18"/>
        </w:rPr>
        <w:t>OX457055.1         46420605                                ....-.-.-.--.-.--.--.--.--.--.-  46420592</w:t>
      </w:r>
    </w:p>
    <w:p>
      <w:r>
        <w:rPr>
          <w:rFonts w:ascii="Consolas" w:hAnsi="Consolas"/>
          <w:sz w:val="18"/>
        </w:rPr>
        <w:t>OX457055.1         48336055                                   .-.-.-.--.-.--.--.--.--.--.-  48336045</w:t>
      </w:r>
    </w:p>
    <w:p>
      <w:r>
        <w:rPr>
          <w:rFonts w:ascii="Consolas" w:hAnsi="Consolas"/>
          <w:sz w:val="18"/>
        </w:rPr>
        <w:t>OX457055.1         51029397                             .......-.-.-.--.-.--.--.--.--.--.-  51029413</w:t>
      </w:r>
    </w:p>
    <w:p>
      <w:r>
        <w:rPr>
          <w:rFonts w:ascii="Consolas" w:hAnsi="Consolas"/>
          <w:sz w:val="18"/>
        </w:rPr>
        <w:t>OX457055.1         52696361                                       .-.--.-.--.--.--.--.--.-  52696353</w:t>
      </w:r>
    </w:p>
    <w:p>
      <w:r>
        <w:rPr>
          <w:rFonts w:ascii="Consolas" w:hAnsi="Consolas"/>
          <w:sz w:val="18"/>
        </w:rPr>
        <w:t>OX457055.1         53221103                                   .-.-.-.--.-.--.--.--.--.--.-  53221093</w:t>
      </w:r>
    </w:p>
    <w:p>
      <w:r>
        <w:rPr>
          <w:rFonts w:ascii="Consolas" w:hAnsi="Consolas"/>
          <w:sz w:val="18"/>
        </w:rPr>
        <w:t>OX457055.1         53221103                               .....-.-.-.--.-.--.--.--.--.--.-  53221089</w:t>
      </w:r>
    </w:p>
    <w:p>
      <w:r>
        <w:rPr>
          <w:rFonts w:ascii="Consolas" w:hAnsi="Consolas"/>
          <w:sz w:val="18"/>
        </w:rPr>
        <w:t>OX457055.1         53785406                                 ...-.-.-.--.-.--.--.--.--.--.-  53785418</w:t>
      </w:r>
    </w:p>
    <w:p>
      <w:r>
        <w:rPr>
          <w:rFonts w:ascii="Consolas" w:hAnsi="Consolas"/>
          <w:sz w:val="18"/>
        </w:rPr>
        <w:t>OX457055.1         55094353                                   .-.-.-.--.-.--.--.--.--.--.-  55094343</w:t>
      </w:r>
    </w:p>
    <w:p>
      <w:r>
        <w:rPr>
          <w:rFonts w:ascii="Consolas" w:hAnsi="Consolas"/>
          <w:sz w:val="18"/>
        </w:rPr>
        <w:t>OX457055.1         56673506                                   .-.-.-.--.-.--.--.--.--.--.-  56673516</w:t>
      </w:r>
    </w:p>
    <w:p>
      <w:r>
        <w:rPr>
          <w:rFonts w:ascii="Consolas" w:hAnsi="Consolas"/>
          <w:sz w:val="18"/>
        </w:rPr>
        <w:t>OX457055.1         58731616                                     .-.-.--.-.--.--.--.--.--.-  58731607</w:t>
      </w:r>
    </w:p>
    <w:p>
      <w:r>
        <w:rPr>
          <w:rFonts w:ascii="Consolas" w:hAnsi="Consolas"/>
          <w:sz w:val="18"/>
        </w:rPr>
        <w:t>OX457055.1         58731616                                ....-.-.-.--.-.--.--.--.--.--.-  58731603</w:t>
      </w:r>
    </w:p>
    <w:p>
      <w:r>
        <w:rPr>
          <w:rFonts w:ascii="Consolas" w:hAnsi="Consolas"/>
          <w:sz w:val="18"/>
        </w:rPr>
        <w:t>OX457055.1         60805422                                         .--.-.--.--.--.--.--.-  60805415</w:t>
      </w:r>
    </w:p>
    <w:p>
      <w:r>
        <w:rPr>
          <w:rFonts w:ascii="Consolas" w:hAnsi="Consolas"/>
          <w:sz w:val="18"/>
        </w:rPr>
        <w:t>OX457055.1         61544141                                   .-.-.-.--.-.--.--.--.--.--.-  61544131</w:t>
      </w:r>
    </w:p>
    <w:p>
      <w:r>
        <w:rPr>
          <w:rFonts w:ascii="Consolas" w:hAnsi="Consolas"/>
          <w:sz w:val="18"/>
        </w:rPr>
        <w:t>OX457055.1         61958588                               .....-.-.-.--.-.--.--.--.--.--.-  61958574</w:t>
      </w:r>
    </w:p>
    <w:p>
      <w:r>
        <w:rPr>
          <w:rFonts w:ascii="Consolas" w:hAnsi="Consolas"/>
          <w:sz w:val="18"/>
        </w:rPr>
        <w:t>OX457055.1         62287667                                ....-.-.-.--.-.--.--.--.--.--.-  62287680</w:t>
      </w:r>
    </w:p>
    <w:p>
      <w:r>
        <w:rPr>
          <w:rFonts w:ascii="Consolas" w:hAnsi="Consolas"/>
          <w:sz w:val="18"/>
        </w:rPr>
        <w:t>OX457055.1         62287667                                     .-.-.--.-.--.--.--.--.--.-  62287676</w:t>
      </w:r>
    </w:p>
    <w:p>
      <w:r>
        <w:rPr>
          <w:rFonts w:ascii="Consolas" w:hAnsi="Consolas"/>
          <w:sz w:val="18"/>
        </w:rPr>
        <w:t>OX457055.1         63355510                                       .-.--.-.--.--.--.--.--.-  63355502</w:t>
      </w:r>
    </w:p>
    <w:p>
      <w:r>
        <w:rPr>
          <w:rFonts w:ascii="Consolas" w:hAnsi="Consolas"/>
          <w:sz w:val="18"/>
        </w:rPr>
        <w:t>OX457055.1         65137554                                 ...-.-.-.--.-.--.--.--.--.--.-  65137542</w:t>
      </w:r>
    </w:p>
    <w:p>
      <w:r>
        <w:rPr>
          <w:rFonts w:ascii="Consolas" w:hAnsi="Consolas"/>
          <w:sz w:val="18"/>
        </w:rPr>
        <w:t>OX457055.1         66683449                                ....-.-.-.--.-.--.--.--.--.--.-  66683462</w:t>
      </w:r>
    </w:p>
    <w:p>
      <w:r>
        <w:rPr>
          <w:rFonts w:ascii="Consolas" w:hAnsi="Consolas"/>
          <w:sz w:val="18"/>
        </w:rPr>
        <w:t>OX457055.1         66683449                                     .-.-.--.-.--.--.--.--.--.-  66683458</w:t>
      </w:r>
    </w:p>
    <w:p>
      <w:r>
        <w:rPr>
          <w:rFonts w:ascii="Consolas" w:hAnsi="Consolas"/>
          <w:sz w:val="18"/>
        </w:rPr>
        <w:t>OX457055.1         66828474                                            .-.--.--.--.--.--.-  66828468</w:t>
      </w:r>
    </w:p>
    <w:p>
      <w:r>
        <w:rPr>
          <w:rFonts w:ascii="Consolas" w:hAnsi="Consolas"/>
          <w:sz w:val="18"/>
        </w:rPr>
        <w:t>OX457055.1         66828476                             .......-.-.-.--.-.--.--.--.--.--.-  66828460</w:t>
      </w:r>
    </w:p>
    <w:p>
      <w:r>
        <w:rPr>
          <w:rFonts w:ascii="Consolas" w:hAnsi="Consolas"/>
          <w:sz w:val="18"/>
        </w:rPr>
        <w:t>OX457055.1         67269588                                       .-.--.-.--.--.--.--.--.-  67269580</w:t>
      </w:r>
    </w:p>
    <w:p>
      <w:r>
        <w:rPr>
          <w:rFonts w:ascii="Consolas" w:hAnsi="Consolas"/>
          <w:sz w:val="18"/>
        </w:rPr>
        <w:t>OX457055.1         67422118                                 ...-.-.-.--.-.--.--.--.--.--.-  67422130</w:t>
      </w:r>
    </w:p>
    <w:p>
      <w:r>
        <w:rPr>
          <w:rFonts w:ascii="Consolas" w:hAnsi="Consolas"/>
          <w:sz w:val="18"/>
        </w:rPr>
        <w:t>OX457055.1         70686318                                   .-.-.-.--.-.--.--.--.--.--.-  70686308</w:t>
      </w:r>
    </w:p>
    <w:p>
      <w:r>
        <w:rPr>
          <w:rFonts w:ascii="Consolas" w:hAnsi="Consolas"/>
          <w:sz w:val="18"/>
        </w:rPr>
        <w:t>OX457055.1         70686318                               .....-.-.-.--.-.--.--.--.--.--.-  70686304</w:t>
      </w:r>
    </w:p>
    <w:p>
      <w:r>
        <w:rPr>
          <w:rFonts w:ascii="Consolas" w:hAnsi="Consolas"/>
          <w:sz w:val="18"/>
        </w:rPr>
        <w:t>OX457055.1         71425748                                   .-.-.-.--.-.--.--.--.--.--.-  71425758</w:t>
      </w:r>
    </w:p>
    <w:p>
      <w:r>
        <w:rPr>
          <w:rFonts w:ascii="Consolas" w:hAnsi="Consolas"/>
          <w:sz w:val="18"/>
        </w:rPr>
        <w:t>OX457055.1         71462907                                         .--.-.--.--.--.--.--.-  71462914</w:t>
      </w:r>
    </w:p>
    <w:p>
      <w:r>
        <w:rPr>
          <w:rFonts w:ascii="Consolas" w:hAnsi="Consolas"/>
          <w:sz w:val="18"/>
        </w:rPr>
        <w:t>OX457055.1         71592081                                   .-.-.-.--.-.--.--.--.--.--.-  71592071</w:t>
      </w:r>
    </w:p>
    <w:p>
      <w:r>
        <w:rPr>
          <w:rFonts w:ascii="Consolas" w:hAnsi="Consolas"/>
          <w:sz w:val="18"/>
        </w:rPr>
        <w:t>OX457055.1         74703953                                       .-.--.-.--.--.--.--.--.-  74703961</w:t>
      </w:r>
    </w:p>
    <w:p>
      <w:r>
        <w:rPr>
          <w:rFonts w:ascii="Consolas" w:hAnsi="Consolas"/>
          <w:sz w:val="18"/>
        </w:rPr>
        <w:t>OX457055.1         75101873                                            .-.--.--.--.--.--.-  75101867</w:t>
      </w:r>
    </w:p>
    <w:p>
      <w:r>
        <w:rPr>
          <w:rFonts w:ascii="Consolas" w:hAnsi="Consolas"/>
          <w:sz w:val="18"/>
        </w:rPr>
        <w:t>OX457055.1         75193441                                         .--.-.--.--.--.--.--.-  75193434</w:t>
      </w:r>
    </w:p>
    <w:p>
      <w:r>
        <w:rPr>
          <w:rFonts w:ascii="Consolas" w:hAnsi="Consolas"/>
          <w:sz w:val="18"/>
        </w:rPr>
        <w:t>OX457055.1         75339155                               .....-.-.-.--.-.--.--.--.--.--.-  75339141</w:t>
      </w:r>
    </w:p>
    <w:p>
      <w:r>
        <w:rPr>
          <w:rFonts w:ascii="Consolas" w:hAnsi="Consolas"/>
          <w:sz w:val="18"/>
        </w:rPr>
        <w:t>OX457055.1         76995593                             .......-.-.-.--.-.--.--.--.--.--.-  76995609</w:t>
      </w:r>
    </w:p>
    <w:p>
      <w:r>
        <w:rPr>
          <w:rFonts w:ascii="Consolas" w:hAnsi="Consolas"/>
          <w:sz w:val="18"/>
        </w:rPr>
        <w:t>OX457055.1         79298375                                 ...-.-.-.--.-.--.--.--.--.--.-  79298363</w:t>
      </w:r>
    </w:p>
    <w:p>
      <w:r>
        <w:rPr>
          <w:rFonts w:ascii="Consolas" w:hAnsi="Consolas"/>
          <w:sz w:val="18"/>
        </w:rPr>
        <w:t>OX457055.1         79448328                                         .--.-.--.--.--.--.--.-  79448335</w:t>
      </w:r>
    </w:p>
    <w:p>
      <w:r>
        <w:rPr>
          <w:rFonts w:ascii="Consolas" w:hAnsi="Consolas"/>
          <w:sz w:val="18"/>
        </w:rPr>
        <w:t>OX457055.1         79709230                                   .-.-.-.--.-.--.--.--.--.--.-  79709240</w:t>
      </w:r>
    </w:p>
    <w:p>
      <w:r>
        <w:rPr>
          <w:rFonts w:ascii="Consolas" w:hAnsi="Consolas"/>
          <w:sz w:val="18"/>
        </w:rPr>
        <w:t>OX457055.1         79981230                                         .--.-.--.--.--.--.--.-  79981223</w:t>
      </w:r>
    </w:p>
    <w:p>
      <w:r>
        <w:rPr>
          <w:rFonts w:ascii="Consolas" w:hAnsi="Consolas"/>
          <w:sz w:val="18"/>
        </w:rPr>
        <w:t>OX457055.1         82635081                                   .-.-.-.--.-.--.--.--.--.--.-  82635071</w:t>
      </w:r>
    </w:p>
    <w:p>
      <w:r>
        <w:rPr>
          <w:rFonts w:ascii="Consolas" w:hAnsi="Consolas"/>
          <w:sz w:val="18"/>
        </w:rPr>
        <w:t>OX457055.1         84070970                               .....-.-.-.--.-.--.--.--.--.--.-  84070984</w:t>
      </w:r>
    </w:p>
    <w:p>
      <w:r>
        <w:rPr>
          <w:rFonts w:ascii="Consolas" w:hAnsi="Consolas"/>
          <w:sz w:val="18"/>
        </w:rPr>
        <w:t>OX457055.1         86687965                                       .-.--.-.--.--.--.--.--.-  86687973</w:t>
      </w:r>
    </w:p>
    <w:p>
      <w:r>
        <w:rPr>
          <w:rFonts w:ascii="Consolas" w:hAnsi="Consolas"/>
          <w:sz w:val="18"/>
        </w:rPr>
        <w:t>OX457055.1         87170493                                         .--.-.--.--.--.--.--.-  87170486</w:t>
      </w:r>
    </w:p>
    <w:p>
      <w:r>
        <w:rPr>
          <w:rFonts w:ascii="Consolas" w:hAnsi="Consolas"/>
          <w:sz w:val="18"/>
        </w:rPr>
        <w:t>OX457055.1         87313563                               .....-.-.-.--.-.--.--.--.--.--.-  87313549</w:t>
      </w:r>
    </w:p>
    <w:p>
      <w:r>
        <w:rPr>
          <w:rFonts w:ascii="Consolas" w:hAnsi="Consolas"/>
          <w:sz w:val="18"/>
        </w:rPr>
        <w:t>OX457055.1         87313565                                       .-.--.-.--.--.--.--.--.-  87313557</w:t>
      </w:r>
    </w:p>
    <w:p>
      <w:r>
        <w:rPr>
          <w:rFonts w:ascii="Consolas" w:hAnsi="Consolas"/>
          <w:sz w:val="18"/>
        </w:rPr>
        <w:t>OX457055.1         88340667                                            .-.--.--.--.--.--.-  88340661</w:t>
      </w:r>
    </w:p>
    <w:p>
      <w:r>
        <w:rPr>
          <w:rFonts w:ascii="Consolas" w:hAnsi="Consolas"/>
          <w:sz w:val="18"/>
        </w:rPr>
        <w:t>OX457055.1         89013197                                            .-.--.--.--.--.--.-  89013191</w:t>
      </w:r>
    </w:p>
    <w:p>
      <w:r>
        <w:rPr>
          <w:rFonts w:ascii="Consolas" w:hAnsi="Consolas"/>
          <w:sz w:val="18"/>
        </w:rPr>
        <w:t>OX457055.1         90581034                           .........-.-.-.--.-.--.--.--.--.--.-  90581016</w:t>
      </w:r>
    </w:p>
    <w:p>
      <w:r>
        <w:rPr>
          <w:rFonts w:ascii="Consolas" w:hAnsi="Consolas"/>
          <w:sz w:val="18"/>
        </w:rPr>
        <w:t>OX457055.1         91378845                                         .--.-.--.--.--.--.--.-  91378852</w:t>
      </w:r>
    </w:p>
    <w:p>
      <w:r>
        <w:rPr>
          <w:rFonts w:ascii="Consolas" w:hAnsi="Consolas"/>
          <w:sz w:val="18"/>
        </w:rPr>
        <w:t>OX457055.1         92391507                             .......-.-.-.--.-.--.--.--.--.--.-  92391491</w:t>
      </w:r>
    </w:p>
    <w:p>
      <w:r>
        <w:rPr>
          <w:rFonts w:ascii="Consolas" w:hAnsi="Consolas"/>
          <w:sz w:val="18"/>
        </w:rPr>
        <w:t>OX457055.1         92642315                             .......-.-.-.--.-.--.--.--.--.--.-  92642331</w:t>
      </w:r>
    </w:p>
    <w:p>
      <w:r>
        <w:rPr>
          <w:rFonts w:ascii="Consolas" w:hAnsi="Consolas"/>
          <w:sz w:val="18"/>
        </w:rPr>
        <w:t>OX457055.1         92996289                                       .-.--.-.--.--.--.--.--.-  92996281</w:t>
      </w:r>
    </w:p>
    <w:p>
      <w:r>
        <w:rPr>
          <w:rFonts w:ascii="Consolas" w:hAnsi="Consolas"/>
          <w:sz w:val="18"/>
        </w:rPr>
        <w:t>OX457055.1         93577122                                 ...-.-.-.--.-.--.--.--.--.--.-  93577110</w:t>
      </w:r>
    </w:p>
    <w:p>
      <w:r>
        <w:rPr>
          <w:rFonts w:ascii="Consolas" w:hAnsi="Consolas"/>
          <w:sz w:val="18"/>
        </w:rPr>
        <w:t>OX457055.1         93847528                                         .--.-.--.--.--.--.--.-  93847521</w:t>
      </w:r>
    </w:p>
    <w:p>
      <w:r>
        <w:rPr>
          <w:rFonts w:ascii="Consolas" w:hAnsi="Consolas"/>
          <w:sz w:val="18"/>
        </w:rPr>
        <w:t>OX457055.1         93883931                                   .-.-.-.--.-.--.--.--.--.--.-  93883941</w:t>
      </w:r>
    </w:p>
    <w:p>
      <w:r>
        <w:rPr>
          <w:rFonts w:ascii="Consolas" w:hAnsi="Consolas"/>
          <w:sz w:val="18"/>
        </w:rPr>
        <w:t>OX457055.1         94456069                                       .-.--.-.--.--.--.--.--.-  94456077</w:t>
      </w:r>
    </w:p>
    <w:p>
      <w:r>
        <w:rPr>
          <w:rFonts w:ascii="Consolas" w:hAnsi="Consolas"/>
          <w:sz w:val="18"/>
        </w:rPr>
        <w:t>OX457055.1         94456071                               .....-.-.-.--.-.--.--.--.--.--.-  94456085</w:t>
      </w:r>
    </w:p>
    <w:p>
      <w:r>
        <w:rPr>
          <w:rFonts w:ascii="Consolas" w:hAnsi="Consolas"/>
          <w:sz w:val="18"/>
        </w:rPr>
        <w:t>OX457055.1         94780029                               .....-.-.-.--.-.--.--.--.--.--.-  94780015</w:t>
      </w:r>
    </w:p>
    <w:p>
      <w:r>
        <w:rPr>
          <w:rFonts w:ascii="Consolas" w:hAnsi="Consolas"/>
          <w:sz w:val="18"/>
        </w:rPr>
        <w:t>OX457055.1         94874709                                         .--.-.--.--.--.--.--.-  94874702</w:t>
      </w:r>
    </w:p>
    <w:p>
      <w:r>
        <w:rPr>
          <w:rFonts w:ascii="Consolas" w:hAnsi="Consolas"/>
          <w:sz w:val="18"/>
        </w:rPr>
        <w:t>OX457055.1         94926099                               .....-.-.-.--.-.--.--.--.--.--.-  94926085</w:t>
      </w:r>
    </w:p>
    <w:p>
      <w:r>
        <w:rPr>
          <w:rFonts w:ascii="Consolas" w:hAnsi="Consolas"/>
          <w:sz w:val="18"/>
        </w:rPr>
        <w:t>OX457055.1         96110049                               .....-.-.-.--.-.--.--.--.--.--.-  96110035</w:t>
      </w:r>
    </w:p>
    <w:p>
      <w:r>
        <w:rPr>
          <w:rFonts w:ascii="Consolas" w:hAnsi="Consolas"/>
          <w:sz w:val="18"/>
        </w:rPr>
        <w:t>OX457055.1         96110051                                       .-.--.-.--.--.--.--.--.-  96110043</w:t>
      </w:r>
    </w:p>
    <w:p>
      <w:r>
        <w:rPr>
          <w:rFonts w:ascii="Consolas" w:hAnsi="Consolas"/>
          <w:sz w:val="18"/>
        </w:rPr>
        <w:t>OX457055.1         96223357                               .....-.-.-.--.-.--.--.--.--.--.-  96223343</w:t>
      </w:r>
    </w:p>
    <w:p>
      <w:r>
        <w:rPr>
          <w:rFonts w:ascii="Consolas" w:hAnsi="Consolas"/>
          <w:sz w:val="18"/>
        </w:rPr>
        <w:t>OX457055.1         100316020                                  .-.-.-.--.-.--.--.--.--.--.-  100316010</w:t>
      </w:r>
    </w:p>
    <w:p>
      <w:r>
        <w:rPr>
          <w:rFonts w:ascii="Consolas" w:hAnsi="Consolas"/>
          <w:sz w:val="18"/>
        </w:rPr>
        <w:t>OX457055.1         100463337                             ......-.-.-.--.-.--.--.--.--.--.-  100463352</w:t>
      </w:r>
    </w:p>
    <w:p>
      <w:r>
        <w:rPr>
          <w:rFonts w:ascii="Consolas" w:hAnsi="Consolas"/>
          <w:sz w:val="18"/>
        </w:rPr>
        <w:t>OX457055.1         101262398                                             .--.--.--.--.--.-  101262403</w:t>
      </w:r>
    </w:p>
    <w:p>
      <w:r>
        <w:rPr>
          <w:rFonts w:ascii="Consolas" w:hAnsi="Consolas"/>
          <w:sz w:val="18"/>
        </w:rPr>
        <w:t>OX457055.1         102419958                                      .-.--.-.--.--.--.--.--.-  102419950</w:t>
      </w:r>
    </w:p>
    <w:p>
      <w:r>
        <w:rPr>
          <w:rFonts w:ascii="Consolas" w:hAnsi="Consolas"/>
          <w:sz w:val="18"/>
        </w:rPr>
        <w:t>OX457055.1         103271100                                        .--.-.--.--.--.--.--.-  103271107</w:t>
      </w:r>
    </w:p>
    <w:p>
      <w:r>
        <w:rPr>
          <w:rFonts w:ascii="Consolas" w:hAnsi="Consolas"/>
          <w:sz w:val="18"/>
        </w:rPr>
        <w:t>OX457055.1         104878862                            .......-.-.-.--.-.--.--.--.--.--.-  104878878</w:t>
      </w:r>
    </w:p>
    <w:p>
      <w:r>
        <w:rPr>
          <w:rFonts w:ascii="Consolas" w:hAnsi="Consolas"/>
          <w:sz w:val="18"/>
        </w:rPr>
        <w:t>OX457055.1         107153856                                 ..-.-.-.--.-.--.--.--.--.--.-  107153845</w:t>
      </w:r>
    </w:p>
    <w:p>
      <w:r>
        <w:rPr>
          <w:rFonts w:ascii="Consolas" w:hAnsi="Consolas"/>
          <w:sz w:val="18"/>
        </w:rPr>
        <w:t>OX457055.1         108155118                            .......-.-.-.--.-.--.--.--.--.--.-  108155134</w:t>
      </w:r>
    </w:p>
    <w:p>
      <w:r>
        <w:rPr>
          <w:rFonts w:ascii="Consolas" w:hAnsi="Consolas"/>
          <w:sz w:val="18"/>
        </w:rPr>
        <w:t>OX457055.1         108335615                                      .-.--.-.--.--.--.--.--.-  108335607</w:t>
      </w:r>
    </w:p>
    <w:p>
      <w:r>
        <w:rPr>
          <w:rFonts w:ascii="Consolas" w:hAnsi="Consolas"/>
          <w:sz w:val="18"/>
        </w:rPr>
        <w:t>OX457055.1         108335615                                ...-.-.-.--.-.--.--.--.--.--.-  108335603</w:t>
      </w:r>
    </w:p>
    <w:p>
      <w:r>
        <w:rPr>
          <w:rFonts w:ascii="Consolas" w:hAnsi="Consolas"/>
          <w:sz w:val="18"/>
        </w:rPr>
        <w:t>OX457055.1         109126137                              .....-.-.-.--.-.--.--.--.--.--.-  109126123</w:t>
      </w:r>
    </w:p>
    <w:p>
      <w:r>
        <w:rPr>
          <w:rFonts w:ascii="Consolas" w:hAnsi="Consolas"/>
          <w:sz w:val="18"/>
        </w:rPr>
        <w:t>OX457055.1         110410174                             ......-.-.-.--.-.--.--.--.--.--.-  110410159</w:t>
      </w:r>
    </w:p>
    <w:p>
      <w:r>
        <w:rPr>
          <w:rFonts w:ascii="Consolas" w:hAnsi="Consolas"/>
          <w:sz w:val="18"/>
        </w:rPr>
        <w:t>OX457055.1         111358942                              .....-.-.-.--.-.--.--.--.--.--.-  111358928</w:t>
      </w:r>
    </w:p>
    <w:p>
      <w:r>
        <w:rPr>
          <w:rFonts w:ascii="Consolas" w:hAnsi="Consolas"/>
          <w:sz w:val="18"/>
        </w:rPr>
        <w:t>OX457055.1         112329202                              .....-.-.-.--.-.--.--.--.--.--.-  112329216</w:t>
      </w:r>
    </w:p>
    <w:p>
      <w:r>
        <w:rPr>
          <w:rFonts w:ascii="Consolas" w:hAnsi="Consolas"/>
          <w:sz w:val="18"/>
        </w:rPr>
        <w:t>OX457055.1         112526491                            .......-.-.-.--.-.--.--.--.--.--.-  112526475</w:t>
      </w:r>
    </w:p>
    <w:p>
      <w:r>
        <w:rPr>
          <w:rFonts w:ascii="Consolas" w:hAnsi="Consolas"/>
          <w:sz w:val="18"/>
        </w:rPr>
        <w:t>OX457055.1         118208444                            .......-.-.-.--.-.--.--.--.--.--.-  118208460</w:t>
      </w:r>
    </w:p>
    <w:p>
      <w:r>
        <w:rPr>
          <w:rFonts w:ascii="Consolas" w:hAnsi="Consolas"/>
          <w:sz w:val="18"/>
        </w:rPr>
        <w:t>OX457055.1         118269466                                        .--.-.--.--.--.--.--.-  118269473</w:t>
      </w:r>
    </w:p>
    <w:p>
      <w:r>
        <w:rPr>
          <w:rFonts w:ascii="Consolas" w:hAnsi="Consolas"/>
          <w:sz w:val="18"/>
        </w:rPr>
        <w:t>OX457055.1         119458265                                  .-.-.-.--.-.--.--.--.--.--.-  119458255</w:t>
      </w:r>
    </w:p>
    <w:p>
      <w:r>
        <w:rPr>
          <w:rFonts w:ascii="Consolas" w:hAnsi="Consolas"/>
          <w:sz w:val="18"/>
        </w:rPr>
        <w:t>OX457055.1         120949199                                        .--.-.--.--.--.--.--.-  120949206</w:t>
      </w:r>
    </w:p>
    <w:p>
      <w:r>
        <w:rPr>
          <w:rFonts w:ascii="Consolas" w:hAnsi="Consolas"/>
          <w:sz w:val="18"/>
        </w:rPr>
        <w:t>OX457055.1         121155991                            .......-.-.-.--.-.--.--.--.--.--.-  121156007</w:t>
      </w:r>
    </w:p>
    <w:p>
      <w:r>
        <w:rPr>
          <w:rFonts w:ascii="Consolas" w:hAnsi="Consolas"/>
          <w:sz w:val="18"/>
        </w:rPr>
        <w:t>OX457055.1         121876574                            .......-.-.-.--.-.--.--.--.--.--.-  121876590</w:t>
      </w:r>
    </w:p>
    <w:p>
      <w:r>
        <w:rPr>
          <w:rFonts w:ascii="Consolas" w:hAnsi="Consolas"/>
          <w:sz w:val="18"/>
        </w:rPr>
        <w:t>OX457055.1         122615878                            .......-.-.-.--.-.--.--.--.--.--.-  122615894</w:t>
      </w:r>
    </w:p>
    <w:p>
      <w:r>
        <w:rPr>
          <w:rFonts w:ascii="Consolas" w:hAnsi="Consolas"/>
          <w:sz w:val="18"/>
        </w:rPr>
        <w:t>OX457055.1         122615880                                           .-.--.--.--.--.--.-  122615886</w:t>
      </w:r>
    </w:p>
    <w:p>
      <w:r>
        <w:rPr>
          <w:rFonts w:ascii="Consolas" w:hAnsi="Consolas"/>
          <w:sz w:val="18"/>
        </w:rPr>
        <w:t>OX457055.1         124259104                                        .--.-.--.--.--.--.--.-  124259097</w:t>
      </w:r>
    </w:p>
    <w:p>
      <w:r>
        <w:rPr>
          <w:rFonts w:ascii="Consolas" w:hAnsi="Consolas"/>
          <w:sz w:val="18"/>
        </w:rPr>
        <w:t>OX457055.1         125029324                              .....-.-.-.--.-.--.--.--.--.--.-  125029310</w:t>
      </w:r>
    </w:p>
    <w:p>
      <w:r>
        <w:rPr>
          <w:rFonts w:ascii="Consolas" w:hAnsi="Consolas"/>
          <w:sz w:val="18"/>
        </w:rPr>
        <w:t>OX457055.1         125190927                                        .--.-.--.--.--.--.--.-  125190934</w:t>
      </w:r>
    </w:p>
    <w:p>
      <w:r>
        <w:rPr>
          <w:rFonts w:ascii="Consolas" w:hAnsi="Consolas"/>
          <w:sz w:val="18"/>
        </w:rPr>
        <w:t>OX457055.1         127604337                              .....-.-.-.--.-.--.--.--.--.--.-  127604351</w:t>
      </w:r>
    </w:p>
    <w:p>
      <w:r>
        <w:rPr>
          <w:rFonts w:ascii="Consolas" w:hAnsi="Consolas"/>
          <w:sz w:val="18"/>
        </w:rPr>
        <w:t>OX457055.1         128351419                            .......-.-.-.--.-.--.--.--.--.--.-  128351435</w:t>
      </w:r>
    </w:p>
    <w:p>
      <w:r>
        <w:rPr>
          <w:rFonts w:ascii="Consolas" w:hAnsi="Consolas"/>
          <w:sz w:val="18"/>
        </w:rPr>
        <w:t>OX457055.1         129867211                                    .-.-.--.-.--.--.--.--.--.-  129867202</w:t>
      </w:r>
    </w:p>
    <w:p>
      <w:r>
        <w:rPr>
          <w:rFonts w:ascii="Consolas" w:hAnsi="Consolas"/>
          <w:sz w:val="18"/>
        </w:rPr>
        <w:t>OX457055.1         129867211                               ....-.-.-.--.-.--.--.--.--.--.-  129867198</w:t>
      </w:r>
    </w:p>
    <w:p>
      <w:r>
        <w:rPr>
          <w:rFonts w:ascii="Consolas" w:hAnsi="Consolas"/>
          <w:sz w:val="18"/>
        </w:rPr>
        <w:t>OX457055.1         131360088                                           .-.--.--.--.--.--.-  131360082</w:t>
      </w:r>
    </w:p>
    <w:p>
      <w:r>
        <w:rPr>
          <w:rFonts w:ascii="Consolas" w:hAnsi="Consolas"/>
          <w:sz w:val="18"/>
        </w:rPr>
        <w:t>OX457055.1         133014427                                        .--.-.--.--.--.--.--.-  133014434</w:t>
      </w:r>
    </w:p>
    <w:p>
      <w:r>
        <w:rPr>
          <w:rFonts w:ascii="Consolas" w:hAnsi="Consolas"/>
          <w:sz w:val="18"/>
        </w:rPr>
        <w:t>OX457055.1         887251                                    ..-.-.-.--.-.--.--.--.--.--.-  887240</w:t>
      </w:r>
    </w:p>
    <w:p>
      <w:r>
        <w:rPr>
          <w:rFonts w:ascii="Consolas" w:hAnsi="Consolas"/>
          <w:sz w:val="18"/>
        </w:rPr>
        <w:t>OX457055.1         1118148                                             .-.--.--.--.--.--.-  1118142</w:t>
      </w:r>
    </w:p>
    <w:p>
      <w:r>
        <w:rPr>
          <w:rFonts w:ascii="Consolas" w:hAnsi="Consolas"/>
          <w:sz w:val="18"/>
        </w:rPr>
        <w:t>OX457055.1         1118149                               ......-.-.-.--.-.--.--.--.--.--.-  1118134</w:t>
      </w:r>
    </w:p>
    <w:p>
      <w:r>
        <w:rPr>
          <w:rFonts w:ascii="Consolas" w:hAnsi="Consolas"/>
          <w:sz w:val="18"/>
        </w:rPr>
        <w:t>OX457055.1         1171611                                 ....-.-.-.--.-.--.--.--.--.--.-  1171624</w:t>
      </w:r>
    </w:p>
    <w:p>
      <w:r>
        <w:rPr>
          <w:rFonts w:ascii="Consolas" w:hAnsi="Consolas"/>
          <w:sz w:val="18"/>
        </w:rPr>
        <w:t>OX457055.1         1171611                                      .-.-.--.-.--.--.--.--.--.-  1171620</w:t>
      </w:r>
    </w:p>
    <w:p>
      <w:r>
        <w:rPr>
          <w:rFonts w:ascii="Consolas" w:hAnsi="Consolas"/>
          <w:sz w:val="18"/>
        </w:rPr>
        <w:t>OX457055.1         1227606                                          .--.-.--.--.--.--.--.-  1227613</w:t>
      </w:r>
    </w:p>
    <w:p>
      <w:r>
        <w:rPr>
          <w:rFonts w:ascii="Consolas" w:hAnsi="Consolas"/>
          <w:sz w:val="18"/>
        </w:rPr>
        <w:t>OX457055.1         1227607                                .....-.-.-.--.-.--.--.--.--.--.-  1227621</w:t>
      </w:r>
    </w:p>
    <w:p>
      <w:r>
        <w:rPr>
          <w:rFonts w:ascii="Consolas" w:hAnsi="Consolas"/>
          <w:sz w:val="18"/>
        </w:rPr>
        <w:t>OX457055.1         2052090                                   ..-.-.-.--.-.--.--.--.--.--.-  2052079</w:t>
      </w:r>
    </w:p>
    <w:p>
      <w:r>
        <w:rPr>
          <w:rFonts w:ascii="Consolas" w:hAnsi="Consolas"/>
          <w:sz w:val="18"/>
        </w:rPr>
        <w:t>OX457055.1         2268452                                             .-.--.--.--.--.--.-  2268446</w:t>
      </w:r>
    </w:p>
    <w:p>
      <w:r>
        <w:rPr>
          <w:rFonts w:ascii="Consolas" w:hAnsi="Consolas"/>
          <w:sz w:val="18"/>
        </w:rPr>
        <w:t>OX457055.1         2735029                                   ..-.-.-.--.-.--.--.--.--.--.-  2735018</w:t>
      </w:r>
    </w:p>
    <w:p>
      <w:r>
        <w:rPr>
          <w:rFonts w:ascii="Consolas" w:hAnsi="Consolas"/>
          <w:sz w:val="18"/>
        </w:rPr>
        <w:t>OX457055.1         4216439                                    .-.-.-.--.-.--.--.--.--.--.-  4216429</w:t>
      </w:r>
    </w:p>
    <w:p>
      <w:r>
        <w:rPr>
          <w:rFonts w:ascii="Consolas" w:hAnsi="Consolas"/>
          <w:sz w:val="18"/>
        </w:rPr>
        <w:t>OX457055.1         5254936                                   ..-.-.-.--.-.--.--.--.--.--.-  5254947</w:t>
      </w:r>
    </w:p>
    <w:p>
      <w:r>
        <w:rPr>
          <w:rFonts w:ascii="Consolas" w:hAnsi="Consolas"/>
          <w:sz w:val="18"/>
        </w:rPr>
        <w:t>OX457055.1         6965364                                             .-.--.--.--.--.--.-  6965370</w:t>
      </w:r>
    </w:p>
    <w:p>
      <w:r>
        <w:rPr>
          <w:rFonts w:ascii="Consolas" w:hAnsi="Consolas"/>
          <w:sz w:val="18"/>
        </w:rPr>
        <w:t>OX457055.1         7627361                                          .--.-.--.--.--.--.--.-  7627354</w:t>
      </w:r>
    </w:p>
    <w:p>
      <w:r>
        <w:rPr>
          <w:rFonts w:ascii="Consolas" w:hAnsi="Consolas"/>
          <w:sz w:val="18"/>
        </w:rPr>
        <w:t>OX457055.1         7627361                                   ..-.-.-.--.-.--.--.--.--.--.-  7627350</w:t>
      </w:r>
    </w:p>
    <w:p>
      <w:r>
        <w:rPr>
          <w:rFonts w:ascii="Consolas" w:hAnsi="Consolas"/>
          <w:sz w:val="18"/>
        </w:rPr>
        <w:t>OX457055.1         8038887                             ........-.-.-.--.-.--.--.--.--.--.-  8038870</w:t>
      </w:r>
    </w:p>
    <w:p>
      <w:r>
        <w:rPr>
          <w:rFonts w:ascii="Consolas" w:hAnsi="Consolas"/>
          <w:sz w:val="18"/>
        </w:rPr>
        <w:t>OX457055.1         9292754                                    .-.-.-.--.-.--.--.--.--.--.-  9292744</w:t>
      </w:r>
    </w:p>
    <w:p>
      <w:r>
        <w:rPr>
          <w:rFonts w:ascii="Consolas" w:hAnsi="Consolas"/>
          <w:sz w:val="18"/>
        </w:rPr>
        <w:t>OX457055.1         9925329                                          .--.-.--.--.--.--.--.-  9925336</w:t>
      </w:r>
    </w:p>
    <w:p>
      <w:r>
        <w:rPr>
          <w:rFonts w:ascii="Consolas" w:hAnsi="Consolas"/>
          <w:sz w:val="18"/>
        </w:rPr>
        <w:t>OX457055.1         10095825                                   .-.-.-.--.-.--.--.--.--.--.-  10095835</w:t>
      </w:r>
    </w:p>
    <w:p>
      <w:r>
        <w:rPr>
          <w:rFonts w:ascii="Consolas" w:hAnsi="Consolas"/>
          <w:sz w:val="18"/>
        </w:rPr>
        <w:t>OX457055.1         13288969                            ........-.-.-.--.-.--.--.--.--.--.-  13288952</w:t>
      </w:r>
    </w:p>
    <w:p>
      <w:r>
        <w:rPr>
          <w:rFonts w:ascii="Consolas" w:hAnsi="Consolas"/>
          <w:sz w:val="18"/>
        </w:rPr>
        <w:t>OX457055.1         14727999                                            .-.--.--.--.--.--.-  14727993</w:t>
      </w:r>
    </w:p>
    <w:p>
      <w:r>
        <w:rPr>
          <w:rFonts w:ascii="Consolas" w:hAnsi="Consolas"/>
          <w:sz w:val="18"/>
        </w:rPr>
        <w:t>OX457055.1         16431433                                            .-.--.--.--.--.--.-  16431427</w:t>
      </w:r>
    </w:p>
    <w:p>
      <w:r>
        <w:rPr>
          <w:rFonts w:ascii="Consolas" w:hAnsi="Consolas"/>
          <w:sz w:val="18"/>
        </w:rPr>
        <w:t>OX457055.1         16497375                                         .--.-.--.--.--.--.--.-  16497368</w:t>
      </w:r>
    </w:p>
    <w:p>
      <w:r>
        <w:rPr>
          <w:rFonts w:ascii="Consolas" w:hAnsi="Consolas"/>
          <w:sz w:val="18"/>
        </w:rPr>
        <w:t>OX457055.1         16753321                                            .-.--.--.--.--.--.-  16753327</w:t>
      </w:r>
    </w:p>
    <w:p>
      <w:r>
        <w:rPr>
          <w:rFonts w:ascii="Consolas" w:hAnsi="Consolas"/>
          <w:sz w:val="18"/>
        </w:rPr>
        <w:t>OX457055.1         17313443                               .....-.-.-.--.-.--.--.--.--.--.-  17313457</w:t>
      </w:r>
    </w:p>
    <w:p>
      <w:r>
        <w:rPr>
          <w:rFonts w:ascii="Consolas" w:hAnsi="Consolas"/>
          <w:sz w:val="18"/>
        </w:rPr>
        <w:t>OX457055.1         17313443                                   .-.-.-.--.-.--.--.--.--.--.-  17313453</w:t>
      </w:r>
    </w:p>
    <w:p>
      <w:r>
        <w:rPr>
          <w:rFonts w:ascii="Consolas" w:hAnsi="Consolas"/>
          <w:sz w:val="18"/>
        </w:rPr>
        <w:t>OX457055.1         17910150                             .......-.-.-.--.-.--.--.--.--.--.-  17910134</w:t>
      </w:r>
    </w:p>
    <w:p>
      <w:r>
        <w:rPr>
          <w:rFonts w:ascii="Consolas" w:hAnsi="Consolas"/>
          <w:sz w:val="18"/>
        </w:rPr>
        <w:t>OX457055.1         18335765                                  ..-.-.-.--.-.--.--.--.--.--.-  18335754</w:t>
      </w:r>
    </w:p>
    <w:p>
      <w:r>
        <w:rPr>
          <w:rFonts w:ascii="Consolas" w:hAnsi="Consolas"/>
          <w:sz w:val="18"/>
        </w:rPr>
        <w:t>OX457055.1         20053361                                              .--.--.--.--.--.-  20053366</w:t>
      </w:r>
    </w:p>
    <w:p>
      <w:r>
        <w:rPr>
          <w:rFonts w:ascii="Consolas" w:hAnsi="Consolas"/>
          <w:sz w:val="18"/>
        </w:rPr>
        <w:t>OX457055.1         20663147                                  ..-.-.-.--.-.--.--.--.--.--.-  20663136</w:t>
      </w:r>
    </w:p>
    <w:p>
      <w:r>
        <w:rPr>
          <w:rFonts w:ascii="Consolas" w:hAnsi="Consolas"/>
          <w:sz w:val="18"/>
        </w:rPr>
        <w:t>OX457055.1         22406941                             .......-.-.-.--.-.--.--.--.--.--.-  22406957</w:t>
      </w:r>
    </w:p>
    <w:p>
      <w:r>
        <w:rPr>
          <w:rFonts w:ascii="Consolas" w:hAnsi="Consolas"/>
          <w:sz w:val="18"/>
        </w:rPr>
        <w:t>OX457055.1         22964924                                            .-.--.--.--.--.--.-  22964930</w:t>
      </w:r>
    </w:p>
    <w:p>
      <w:r>
        <w:rPr>
          <w:rFonts w:ascii="Consolas" w:hAnsi="Consolas"/>
          <w:sz w:val="18"/>
        </w:rPr>
        <w:t>OX457055.1         25848718                                  ..-.-.-.--.-.--.--.--.--.--.-  25848729</w:t>
      </w:r>
    </w:p>
    <w:p>
      <w:r>
        <w:rPr>
          <w:rFonts w:ascii="Consolas" w:hAnsi="Consolas"/>
          <w:sz w:val="18"/>
        </w:rPr>
        <w:t>OX457055.1         27619903                                  ..-.-.-.--.-.--.--.--.--.--.-  27619892</w:t>
      </w:r>
    </w:p>
    <w:p>
      <w:r>
        <w:rPr>
          <w:rFonts w:ascii="Consolas" w:hAnsi="Consolas"/>
          <w:sz w:val="18"/>
        </w:rPr>
        <w:t>OX457055.1         29160437                                       .-.--.-.--.--.--.--.--.-  29160429</w:t>
      </w:r>
    </w:p>
    <w:p>
      <w:r>
        <w:rPr>
          <w:rFonts w:ascii="Consolas" w:hAnsi="Consolas"/>
          <w:sz w:val="18"/>
        </w:rPr>
        <w:t>OX457055.1         29160437                                 ...-.-.-.--.-.--.--.--.--.--.-  29160425</w:t>
      </w:r>
    </w:p>
    <w:p>
      <w:r>
        <w:rPr>
          <w:rFonts w:ascii="Consolas" w:hAnsi="Consolas"/>
          <w:sz w:val="18"/>
        </w:rPr>
        <w:t>OX457055.1         29994463                                              .--.--.--.--.--.-  29994468</w:t>
      </w:r>
    </w:p>
    <w:p>
      <w:r>
        <w:rPr>
          <w:rFonts w:ascii="Consolas" w:hAnsi="Consolas"/>
          <w:sz w:val="18"/>
        </w:rPr>
        <w:t>OX457055.1         30076534                                            .-.--.--.--.--.--.-  30076528</w:t>
      </w:r>
    </w:p>
    <w:p>
      <w:r>
        <w:rPr>
          <w:rFonts w:ascii="Consolas" w:hAnsi="Consolas"/>
          <w:sz w:val="18"/>
        </w:rPr>
        <w:t>OX457055.1         30653317                                         .--.-.--.--.--.--.--.-  30653310</w:t>
      </w:r>
    </w:p>
    <w:p>
      <w:r>
        <w:rPr>
          <w:rFonts w:ascii="Consolas" w:hAnsi="Consolas"/>
          <w:sz w:val="18"/>
        </w:rPr>
        <w:t>OX457055.1         30740652                                              .--.--.--.--.--.-  30740647</w:t>
      </w:r>
    </w:p>
    <w:p>
      <w:r>
        <w:rPr>
          <w:rFonts w:ascii="Consolas" w:hAnsi="Consolas"/>
          <w:sz w:val="18"/>
        </w:rPr>
        <w:t>OX457055.1         32069409                                            .-.--.--.--.--.--.-  32069403</w:t>
      </w:r>
    </w:p>
    <w:p>
      <w:r>
        <w:rPr>
          <w:rFonts w:ascii="Consolas" w:hAnsi="Consolas"/>
          <w:sz w:val="18"/>
        </w:rPr>
        <w:t>OX457055.1         32069410                              ......-.-.-.--.-.--.--.--.--.--.-  32069395</w:t>
      </w:r>
    </w:p>
    <w:p>
      <w:r>
        <w:rPr>
          <w:rFonts w:ascii="Consolas" w:hAnsi="Consolas"/>
          <w:sz w:val="18"/>
        </w:rPr>
        <w:t>OX457055.1         34750254                               .....-.-.-.--.-.--.--.--.--.--.-  34750268</w:t>
      </w:r>
    </w:p>
    <w:p>
      <w:r>
        <w:rPr>
          <w:rFonts w:ascii="Consolas" w:hAnsi="Consolas"/>
          <w:sz w:val="18"/>
        </w:rPr>
        <w:t>OX457055.1         35498685                              ......-.-.-.--.-.--.--.--.--.--.-  35498670</w:t>
      </w:r>
    </w:p>
    <w:p>
      <w:r>
        <w:rPr>
          <w:rFonts w:ascii="Consolas" w:hAnsi="Consolas"/>
          <w:sz w:val="18"/>
        </w:rPr>
        <w:t>OX457055.1         36378490                                            .-.--.--.--.--.--.-  36378484</w:t>
      </w:r>
    </w:p>
    <w:p>
      <w:r>
        <w:rPr>
          <w:rFonts w:ascii="Consolas" w:hAnsi="Consolas"/>
          <w:sz w:val="18"/>
        </w:rPr>
        <w:t>OX457055.1         36378491                              ......-.-.-.--.-.--.--.--.--.--.-  36378476</w:t>
      </w:r>
    </w:p>
    <w:p>
      <w:r>
        <w:rPr>
          <w:rFonts w:ascii="Consolas" w:hAnsi="Consolas"/>
          <w:sz w:val="18"/>
        </w:rPr>
        <w:t>OX457055.1         38460358                                  ..-.-.-.--.-.--.--.--.--.--.-  38460369</w:t>
      </w:r>
    </w:p>
    <w:p>
      <w:r>
        <w:rPr>
          <w:rFonts w:ascii="Consolas" w:hAnsi="Consolas"/>
          <w:sz w:val="18"/>
        </w:rPr>
        <w:t>OX457055.1         38620508                                            .-.--.--.--.--.--.-  38620502</w:t>
      </w:r>
    </w:p>
    <w:p>
      <w:r>
        <w:rPr>
          <w:rFonts w:ascii="Consolas" w:hAnsi="Consolas"/>
          <w:sz w:val="18"/>
        </w:rPr>
        <w:t>OX457055.1         38620509                              ......-.-.-.--.-.--.--.--.--.--.-  38620494</w:t>
      </w:r>
    </w:p>
    <w:p>
      <w:r>
        <w:rPr>
          <w:rFonts w:ascii="Consolas" w:hAnsi="Consolas"/>
          <w:sz w:val="18"/>
        </w:rPr>
        <w:t>OX457055.1         38883300                                                 .--.--.--.--.-  38883296</w:t>
      </w:r>
    </w:p>
    <w:p>
      <w:r>
        <w:rPr>
          <w:rFonts w:ascii="Consolas" w:hAnsi="Consolas"/>
          <w:sz w:val="18"/>
        </w:rPr>
        <w:t>OX457055.1         39787595                              ......-.-.-.--.-.--.--.--.--.--.-  39787610</w:t>
      </w:r>
    </w:p>
    <w:p>
      <w:r>
        <w:rPr>
          <w:rFonts w:ascii="Consolas" w:hAnsi="Consolas"/>
          <w:sz w:val="18"/>
        </w:rPr>
        <w:t>OX457055.1         40215493                                  ..-.-.-.--.-.--.--.--.--.--.-  40215504</w:t>
      </w:r>
    </w:p>
    <w:p>
      <w:r>
        <w:rPr>
          <w:rFonts w:ascii="Consolas" w:hAnsi="Consolas"/>
          <w:sz w:val="18"/>
        </w:rPr>
        <w:t>OX457055.1         40709220                                     .-.-.--.-.--.--.--.--.--.-  40709211</w:t>
      </w:r>
    </w:p>
    <w:p>
      <w:r>
        <w:rPr>
          <w:rFonts w:ascii="Consolas" w:hAnsi="Consolas"/>
          <w:sz w:val="18"/>
        </w:rPr>
        <w:t>OX457055.1         40709220                                ....-.-.-.--.-.--.--.--.--.--.-  40709207</w:t>
      </w:r>
    </w:p>
    <w:p>
      <w:r>
        <w:rPr>
          <w:rFonts w:ascii="Consolas" w:hAnsi="Consolas"/>
          <w:sz w:val="18"/>
        </w:rPr>
        <w:t>OX457055.1         40874462                                   .-.-.-.--.-.--.--.--.--.--.-  40874452</w:t>
      </w:r>
    </w:p>
    <w:p>
      <w:r>
        <w:rPr>
          <w:rFonts w:ascii="Consolas" w:hAnsi="Consolas"/>
          <w:sz w:val="18"/>
        </w:rPr>
        <w:t>OX457055.1         41611724                            ........-.-.-.--.-.--.--.--.--.--.-  41611741</w:t>
      </w:r>
    </w:p>
    <w:p>
      <w:r>
        <w:rPr>
          <w:rFonts w:ascii="Consolas" w:hAnsi="Consolas"/>
          <w:sz w:val="18"/>
        </w:rPr>
        <w:t>OX457055.1         42131625                                   .-.-.-.--.-.--.--.--.--.--.-  42131615</w:t>
      </w:r>
    </w:p>
    <w:p>
      <w:r>
        <w:rPr>
          <w:rFonts w:ascii="Consolas" w:hAnsi="Consolas"/>
          <w:sz w:val="18"/>
        </w:rPr>
        <w:t>OX457055.1         42131625                               .....-.-.-.--.-.--.--.--.--.--.-  42131611</w:t>
      </w:r>
    </w:p>
    <w:p>
      <w:r>
        <w:rPr>
          <w:rFonts w:ascii="Consolas" w:hAnsi="Consolas"/>
          <w:sz w:val="18"/>
        </w:rPr>
        <w:t>OX457055.1         42503771                                            .-.--.--.--.--.--.-  42503777</w:t>
      </w:r>
    </w:p>
    <w:p>
      <w:r>
        <w:rPr>
          <w:rFonts w:ascii="Consolas" w:hAnsi="Consolas"/>
          <w:sz w:val="18"/>
        </w:rPr>
        <w:t>OX457055.1         42963717                              ......-.-.-.--.-.--.--.--.--.--.-  42963732</w:t>
      </w:r>
    </w:p>
    <w:p>
      <w:r>
        <w:rPr>
          <w:rFonts w:ascii="Consolas" w:hAnsi="Consolas"/>
          <w:sz w:val="18"/>
        </w:rPr>
        <w:t>OX457055.1         42963718                                            .-.--.--.--.--.--.-  42963724</w:t>
      </w:r>
    </w:p>
    <w:p>
      <w:r>
        <w:rPr>
          <w:rFonts w:ascii="Consolas" w:hAnsi="Consolas"/>
          <w:sz w:val="18"/>
        </w:rPr>
        <w:t>OX457055.1         43086825                                  ..-.-.-.--.-.--.--.--.--.--.-  43086814</w:t>
      </w:r>
    </w:p>
    <w:p>
      <w:r>
        <w:rPr>
          <w:rFonts w:ascii="Consolas" w:hAnsi="Consolas"/>
          <w:sz w:val="18"/>
        </w:rPr>
        <w:t>OX457055.1         43233502                               .....-.-.-.--.-.--.--.--.--.--.-  43233516</w:t>
      </w:r>
    </w:p>
    <w:p>
      <w:r>
        <w:rPr>
          <w:rFonts w:ascii="Consolas" w:hAnsi="Consolas"/>
          <w:sz w:val="18"/>
        </w:rPr>
        <w:t>OX457055.1         43242234                                  ..-.-.-.--.-.--.--.--.--.--.-  43242245</w:t>
      </w:r>
    </w:p>
    <w:p>
      <w:r>
        <w:rPr>
          <w:rFonts w:ascii="Consolas" w:hAnsi="Consolas"/>
          <w:sz w:val="18"/>
        </w:rPr>
        <w:t>OX457055.1         43242234                                         .--.-.--.--.--.--.--.-  43242241</w:t>
      </w:r>
    </w:p>
    <w:p>
      <w:r>
        <w:rPr>
          <w:rFonts w:ascii="Consolas" w:hAnsi="Consolas"/>
          <w:sz w:val="18"/>
        </w:rPr>
        <w:t>OX457055.1         44036093                                            .-.--.--.--.--.--.-  44036087</w:t>
      </w:r>
    </w:p>
    <w:p>
      <w:r>
        <w:rPr>
          <w:rFonts w:ascii="Consolas" w:hAnsi="Consolas"/>
          <w:sz w:val="18"/>
        </w:rPr>
        <w:t>OX457055.1         44036094                              ......-.-.-.--.-.--.--.--.--.--.-  44036079</w:t>
      </w:r>
    </w:p>
    <w:p>
      <w:r>
        <w:rPr>
          <w:rFonts w:ascii="Consolas" w:hAnsi="Consolas"/>
          <w:sz w:val="18"/>
        </w:rPr>
        <w:t>OX457055.1         44196180                                  ..-.-.-.--.-.--.--.--.--.--.-  44196169</w:t>
      </w:r>
    </w:p>
    <w:p>
      <w:r>
        <w:rPr>
          <w:rFonts w:ascii="Consolas" w:hAnsi="Consolas"/>
          <w:sz w:val="18"/>
        </w:rPr>
        <w:t>OX457055.1         44280271                                         .--.-.--.--.--.--.--.-  44280264</w:t>
      </w:r>
    </w:p>
    <w:p>
      <w:r>
        <w:rPr>
          <w:rFonts w:ascii="Consolas" w:hAnsi="Consolas"/>
          <w:sz w:val="18"/>
        </w:rPr>
        <w:t>OX457055.1         44668994                                  ..-.-.-.--.-.--.--.--.--.--.-  44668983</w:t>
      </w:r>
    </w:p>
    <w:p>
      <w:r>
        <w:rPr>
          <w:rFonts w:ascii="Consolas" w:hAnsi="Consolas"/>
          <w:sz w:val="18"/>
        </w:rPr>
        <w:t>OX457055.1         45846642                              ......-.-.-.--.-.--.--.--.--.--.-  45846657</w:t>
      </w:r>
    </w:p>
    <w:p>
      <w:r>
        <w:rPr>
          <w:rFonts w:ascii="Consolas" w:hAnsi="Consolas"/>
          <w:sz w:val="18"/>
        </w:rPr>
        <w:t>OX457055.1         45846643                                            .-.--.--.--.--.--.-  45846649</w:t>
      </w:r>
    </w:p>
    <w:p>
      <w:r>
        <w:rPr>
          <w:rFonts w:ascii="Consolas" w:hAnsi="Consolas"/>
          <w:sz w:val="18"/>
        </w:rPr>
        <w:t>OX457055.1         49378943                                            .-.--.--.--.--.--.-  49378937</w:t>
      </w:r>
    </w:p>
    <w:p>
      <w:r>
        <w:rPr>
          <w:rFonts w:ascii="Consolas" w:hAnsi="Consolas"/>
          <w:sz w:val="18"/>
        </w:rPr>
        <w:t>OX457055.1         49378944                              ......-.-.-.--.-.--.--.--.--.--.-  49378929</w:t>
      </w:r>
    </w:p>
    <w:p>
      <w:r>
        <w:rPr>
          <w:rFonts w:ascii="Consolas" w:hAnsi="Consolas"/>
          <w:sz w:val="18"/>
        </w:rPr>
        <w:t>OX457055.1         49500080                                                 .--.--.--.--.-  49500076</w:t>
      </w:r>
    </w:p>
    <w:p>
      <w:r>
        <w:rPr>
          <w:rFonts w:ascii="Consolas" w:hAnsi="Consolas"/>
          <w:sz w:val="18"/>
        </w:rPr>
        <w:t>OX457055.1         50180035                              ......-.-.-.--.-.--.--.--.--.--.-  50180050</w:t>
      </w:r>
    </w:p>
    <w:p>
      <w:r>
        <w:rPr>
          <w:rFonts w:ascii="Consolas" w:hAnsi="Consolas"/>
          <w:sz w:val="18"/>
        </w:rPr>
        <w:t>OX457055.1         50180036                                            .-.--.--.--.--.--.-  50180042</w:t>
      </w:r>
    </w:p>
    <w:p>
      <w:r>
        <w:rPr>
          <w:rFonts w:ascii="Consolas" w:hAnsi="Consolas"/>
          <w:sz w:val="18"/>
        </w:rPr>
        <w:t>OX457055.1         53274790                                              .--.--.--.--.--.-  53274795</w:t>
      </w:r>
    </w:p>
    <w:p>
      <w:r>
        <w:rPr>
          <w:rFonts w:ascii="Consolas" w:hAnsi="Consolas"/>
          <w:sz w:val="18"/>
        </w:rPr>
        <w:t>OX457055.1         54977165                                            .-.--.--.--.--.--.-  54977159</w:t>
      </w:r>
    </w:p>
    <w:p>
      <w:r>
        <w:rPr>
          <w:rFonts w:ascii="Consolas" w:hAnsi="Consolas"/>
          <w:sz w:val="18"/>
        </w:rPr>
        <w:t>OX457055.1         55232159                                            .-.--.--.--.--.--.-  55232153</w:t>
      </w:r>
    </w:p>
    <w:p>
      <w:r>
        <w:rPr>
          <w:rFonts w:ascii="Consolas" w:hAnsi="Consolas"/>
          <w:sz w:val="18"/>
        </w:rPr>
        <w:t>OX457055.1         55232160                              ......-.-.-.--.-.--.--.--.--.--.-  55232145</w:t>
      </w:r>
    </w:p>
    <w:p>
      <w:r>
        <w:rPr>
          <w:rFonts w:ascii="Consolas" w:hAnsi="Consolas"/>
          <w:sz w:val="18"/>
        </w:rPr>
        <w:t>OX457055.1         58202703                                 ...-.-.-.--.-.--.--.--.--.--.-  58202715</w:t>
      </w:r>
    </w:p>
    <w:p>
      <w:r>
        <w:rPr>
          <w:rFonts w:ascii="Consolas" w:hAnsi="Consolas"/>
          <w:sz w:val="18"/>
        </w:rPr>
        <w:t>OX457055.1         58202703                                       .-.--.-.--.--.--.--.--.-  58202711</w:t>
      </w:r>
    </w:p>
    <w:p>
      <w:r>
        <w:rPr>
          <w:rFonts w:ascii="Consolas" w:hAnsi="Consolas"/>
          <w:sz w:val="18"/>
        </w:rPr>
        <w:t>OX457055.1         59083797                              ......-.-.-.--.-.--.--.--.--.--.-  59083782</w:t>
      </w:r>
    </w:p>
    <w:p>
      <w:r>
        <w:rPr>
          <w:rFonts w:ascii="Consolas" w:hAnsi="Consolas"/>
          <w:sz w:val="18"/>
        </w:rPr>
        <w:t>OX457055.1         59117342                              ......-.-.-.--.-.--.--.--.--.--.-  59117327</w:t>
      </w:r>
    </w:p>
    <w:p>
      <w:r>
        <w:rPr>
          <w:rFonts w:ascii="Consolas" w:hAnsi="Consolas"/>
          <w:sz w:val="18"/>
        </w:rPr>
        <w:t>OX457055.1         59270928                              ......-.-.-.--.-.--.--.--.--.--.-  59270913</w:t>
      </w:r>
    </w:p>
    <w:p>
      <w:r>
        <w:rPr>
          <w:rFonts w:ascii="Consolas" w:hAnsi="Consolas"/>
          <w:sz w:val="18"/>
        </w:rPr>
        <w:t>OX457055.1         59321246                              ......-.-.-.--.-.--.--.--.--.--.-  59321231</w:t>
      </w:r>
    </w:p>
    <w:p>
      <w:r>
        <w:rPr>
          <w:rFonts w:ascii="Consolas" w:hAnsi="Consolas"/>
          <w:sz w:val="18"/>
        </w:rPr>
        <w:t>OX457055.1         60735236                                            .-.--.--.--.--.--.-  60735242</w:t>
      </w:r>
    </w:p>
    <w:p>
      <w:r>
        <w:rPr>
          <w:rFonts w:ascii="Consolas" w:hAnsi="Consolas"/>
          <w:sz w:val="18"/>
        </w:rPr>
        <w:t>OX457055.1         60805422                                  ..-.-.-.--.-.--.--.--.--.--.-  60805411</w:t>
      </w:r>
    </w:p>
    <w:p>
      <w:r>
        <w:rPr>
          <w:rFonts w:ascii="Consolas" w:hAnsi="Consolas"/>
          <w:sz w:val="18"/>
        </w:rPr>
        <w:t>OX457055.1         61958589                                         .--.-.--.--.--.--.--.-  61958582</w:t>
      </w:r>
    </w:p>
    <w:p>
      <w:r>
        <w:rPr>
          <w:rFonts w:ascii="Consolas" w:hAnsi="Consolas"/>
          <w:sz w:val="18"/>
        </w:rPr>
        <w:t>OX457055.1         63211272                               .....-.-.-.--.-.--.--.--.--.--.-  63211286</w:t>
      </w:r>
    </w:p>
    <w:p>
      <w:r>
        <w:rPr>
          <w:rFonts w:ascii="Consolas" w:hAnsi="Consolas"/>
          <w:sz w:val="18"/>
        </w:rPr>
        <w:t>OX457055.1         63211272                                   .-.-.-.--.-.--.--.--.--.--.-  63211282</w:t>
      </w:r>
    </w:p>
    <w:p>
      <w:r>
        <w:rPr>
          <w:rFonts w:ascii="Consolas" w:hAnsi="Consolas"/>
          <w:sz w:val="18"/>
        </w:rPr>
        <w:t>OX457055.1         63333856                                ....-.-.-.--.-.--.--.--.--.--.-  63333869</w:t>
      </w:r>
    </w:p>
    <w:p>
      <w:r>
        <w:rPr>
          <w:rFonts w:ascii="Consolas" w:hAnsi="Consolas"/>
          <w:sz w:val="18"/>
        </w:rPr>
        <w:t>OX457055.1         63333856                                     .-.-.--.-.--.--.--.--.--.-  63333865</w:t>
      </w:r>
    </w:p>
    <w:p>
      <w:r>
        <w:rPr>
          <w:rFonts w:ascii="Consolas" w:hAnsi="Consolas"/>
          <w:sz w:val="18"/>
        </w:rPr>
        <w:t>OX457055.1         65093708                                     .-.-.--.-.--.--.--.--.--.-  65093699</w:t>
      </w:r>
    </w:p>
    <w:p>
      <w:r>
        <w:rPr>
          <w:rFonts w:ascii="Consolas" w:hAnsi="Consolas"/>
          <w:sz w:val="18"/>
        </w:rPr>
        <w:t>OX457055.1         65093708                                ....-.-.-.--.-.--.--.--.--.--.-  65093695</w:t>
      </w:r>
    </w:p>
    <w:p>
      <w:r>
        <w:rPr>
          <w:rFonts w:ascii="Consolas" w:hAnsi="Consolas"/>
          <w:sz w:val="18"/>
        </w:rPr>
        <w:t>OX457055.1         67269586                               .....-.-.-.--.-.--.--.--.--.--.-  67269572</w:t>
      </w:r>
    </w:p>
    <w:p>
      <w:r>
        <w:rPr>
          <w:rFonts w:ascii="Consolas" w:hAnsi="Consolas"/>
          <w:sz w:val="18"/>
        </w:rPr>
        <w:t>OX457055.1         67740898                                            .-.--.--.--.--.--.-  67740904</w:t>
      </w:r>
    </w:p>
    <w:p>
      <w:r>
        <w:rPr>
          <w:rFonts w:ascii="Consolas" w:hAnsi="Consolas"/>
          <w:sz w:val="18"/>
        </w:rPr>
        <w:t>OX457055.1         69520752                                            .-.--.--.--.--.--.-  69520746</w:t>
      </w:r>
    </w:p>
    <w:p>
      <w:r>
        <w:rPr>
          <w:rFonts w:ascii="Consolas" w:hAnsi="Consolas"/>
          <w:sz w:val="18"/>
        </w:rPr>
        <w:t>OX457055.1         70838703                                         .--.-.--.--.--.--.--.-  70838696</w:t>
      </w:r>
    </w:p>
    <w:p>
      <w:r>
        <w:rPr>
          <w:rFonts w:ascii="Consolas" w:hAnsi="Consolas"/>
          <w:sz w:val="18"/>
        </w:rPr>
        <w:t>OX457055.1         71331429                              ......-.-.-.--.-.--.--.--.--.--.-  71331444</w:t>
      </w:r>
    </w:p>
    <w:p>
      <w:r>
        <w:rPr>
          <w:rFonts w:ascii="Consolas" w:hAnsi="Consolas"/>
          <w:sz w:val="18"/>
        </w:rPr>
        <w:t>OX457055.1         71331430                                            .-.--.--.--.--.--.-  71331436</w:t>
      </w:r>
    </w:p>
    <w:p>
      <w:r>
        <w:rPr>
          <w:rFonts w:ascii="Consolas" w:hAnsi="Consolas"/>
          <w:sz w:val="18"/>
        </w:rPr>
        <w:t>OX457055.1         71462907                                  ..-.-.-.--.-.--.--.--.--.--.-  71462918</w:t>
      </w:r>
    </w:p>
    <w:p>
      <w:r>
        <w:rPr>
          <w:rFonts w:ascii="Consolas" w:hAnsi="Consolas"/>
          <w:sz w:val="18"/>
        </w:rPr>
        <w:t>OX457055.1         72030956                                  ..-.-.-.--.-.--.--.--.--.--.-  72030967</w:t>
      </w:r>
    </w:p>
    <w:p>
      <w:r>
        <w:rPr>
          <w:rFonts w:ascii="Consolas" w:hAnsi="Consolas"/>
          <w:sz w:val="18"/>
        </w:rPr>
        <w:t>OX457055.1         72030956                                         .--.-.--.--.--.--.--.-  72030963</w:t>
      </w:r>
    </w:p>
    <w:p>
      <w:r>
        <w:rPr>
          <w:rFonts w:ascii="Consolas" w:hAnsi="Consolas"/>
          <w:sz w:val="18"/>
        </w:rPr>
        <w:t>OX457055.1         72084469                                            .-.--.--.--.--.--.-  72084463</w:t>
      </w:r>
    </w:p>
    <w:p>
      <w:r>
        <w:rPr>
          <w:rFonts w:ascii="Consolas" w:hAnsi="Consolas"/>
          <w:sz w:val="18"/>
        </w:rPr>
        <w:t>OX457055.1         74703955                               .....-.-.-.--.-.--.--.--.--.--.-  74703969</w:t>
      </w:r>
    </w:p>
    <w:p>
      <w:r>
        <w:rPr>
          <w:rFonts w:ascii="Consolas" w:hAnsi="Consolas"/>
          <w:sz w:val="18"/>
        </w:rPr>
        <w:t>OX457055.1         75101874                              ......-.-.-.--.-.--.--.--.--.--.-  75101859</w:t>
      </w:r>
    </w:p>
    <w:p>
      <w:r>
        <w:rPr>
          <w:rFonts w:ascii="Consolas" w:hAnsi="Consolas"/>
          <w:sz w:val="18"/>
        </w:rPr>
        <w:t>OX457055.1         75193441                                  ..-.-.-.--.-.--.--.--.--.--.-  75193430</w:t>
      </w:r>
    </w:p>
    <w:p>
      <w:r>
        <w:rPr>
          <w:rFonts w:ascii="Consolas" w:hAnsi="Consolas"/>
          <w:sz w:val="18"/>
        </w:rPr>
        <w:t>OX457055.1         75196221                              ......-.-.-.--.-.--.--.--.--.--.-  75196236</w:t>
      </w:r>
    </w:p>
    <w:p>
      <w:r>
        <w:rPr>
          <w:rFonts w:ascii="Consolas" w:hAnsi="Consolas"/>
          <w:sz w:val="18"/>
        </w:rPr>
        <w:t>OX457055.1         75196222                                            .-.--.--.--.--.--.-  75196228</w:t>
      </w:r>
    </w:p>
    <w:p>
      <w:r>
        <w:rPr>
          <w:rFonts w:ascii="Consolas" w:hAnsi="Consolas"/>
          <w:sz w:val="18"/>
        </w:rPr>
        <w:t>OX457055.1         75339156                                         .--.-.--.--.--.--.--.-  75339149</w:t>
      </w:r>
    </w:p>
    <w:p>
      <w:r>
        <w:rPr>
          <w:rFonts w:ascii="Consolas" w:hAnsi="Consolas"/>
          <w:sz w:val="18"/>
        </w:rPr>
        <w:t>OX457055.1         76197149                              ......-.-.-.--.-.--.--.--.--.--.-  76197134</w:t>
      </w:r>
    </w:p>
    <w:p>
      <w:r>
        <w:rPr>
          <w:rFonts w:ascii="Consolas" w:hAnsi="Consolas"/>
          <w:sz w:val="18"/>
        </w:rPr>
        <w:t>OX457055.1         76995595                                            .-.--.--.--.--.--.-  76995601</w:t>
      </w:r>
    </w:p>
    <w:p>
      <w:r>
        <w:rPr>
          <w:rFonts w:ascii="Consolas" w:hAnsi="Consolas"/>
          <w:sz w:val="18"/>
        </w:rPr>
        <w:t>OX457055.1         77518948                           .........-.-.-.--.-.--.--.--.--.--.-  77518966</w:t>
      </w:r>
    </w:p>
    <w:p>
      <w:r>
        <w:rPr>
          <w:rFonts w:ascii="Consolas" w:hAnsi="Consolas"/>
          <w:sz w:val="18"/>
        </w:rPr>
        <w:t>OX457055.1         79448328                                  ..-.-.-.--.-.--.--.--.--.--.-  79448339</w:t>
      </w:r>
    </w:p>
    <w:p>
      <w:r>
        <w:rPr>
          <w:rFonts w:ascii="Consolas" w:hAnsi="Consolas"/>
          <w:sz w:val="18"/>
        </w:rPr>
        <w:t>OX457055.1         79981230                                  ..-.-.-.--.-.--.--.--.--.--.-  79981219</w:t>
      </w:r>
    </w:p>
    <w:p>
      <w:r>
        <w:rPr>
          <w:rFonts w:ascii="Consolas" w:hAnsi="Consolas"/>
          <w:sz w:val="18"/>
        </w:rPr>
        <w:t>OX457055.1         80596910                                  ..-.-.-.--.-.--.--.--.--.--.-  80596899</w:t>
      </w:r>
    </w:p>
    <w:p>
      <w:r>
        <w:rPr>
          <w:rFonts w:ascii="Consolas" w:hAnsi="Consolas"/>
          <w:sz w:val="18"/>
        </w:rPr>
        <w:t>OX457055.1         80660914                                   .-.-.-.--.-.--.--.--.--.--.-  80660904</w:t>
      </w:r>
    </w:p>
    <w:p>
      <w:r>
        <w:rPr>
          <w:rFonts w:ascii="Consolas" w:hAnsi="Consolas"/>
          <w:sz w:val="18"/>
        </w:rPr>
        <w:t>OX457055.1         80828736                                            .-.--.--.--.--.--.-  80828730</w:t>
      </w:r>
    </w:p>
    <w:p>
      <w:r>
        <w:rPr>
          <w:rFonts w:ascii="Consolas" w:hAnsi="Consolas"/>
          <w:sz w:val="18"/>
        </w:rPr>
        <w:t>OX457055.1         83831827                                            .-.--.--.--.--.--.-  83831821</w:t>
      </w:r>
    </w:p>
    <w:p>
      <w:r>
        <w:rPr>
          <w:rFonts w:ascii="Consolas" w:hAnsi="Consolas"/>
          <w:sz w:val="18"/>
        </w:rPr>
        <w:t>OX457055.1         83831828                              ......-.-.-.--.-.--.--.--.--.--.-  83831813</w:t>
      </w:r>
    </w:p>
    <w:p>
      <w:r>
        <w:rPr>
          <w:rFonts w:ascii="Consolas" w:hAnsi="Consolas"/>
          <w:sz w:val="18"/>
        </w:rPr>
        <w:t>OX457055.1         84070969                                         .--.-.--.--.--.--.--.-  84070976</w:t>
      </w:r>
    </w:p>
    <w:p>
      <w:r>
        <w:rPr>
          <w:rFonts w:ascii="Consolas" w:hAnsi="Consolas"/>
          <w:sz w:val="18"/>
        </w:rPr>
        <w:t>OX457055.1         84560325                              ......-.-.-.--.-.--.--.--.--.--.-  84560340</w:t>
      </w:r>
    </w:p>
    <w:p>
      <w:r>
        <w:rPr>
          <w:rFonts w:ascii="Consolas" w:hAnsi="Consolas"/>
          <w:sz w:val="18"/>
        </w:rPr>
        <w:t>OX457055.1         84890820                              ......-.-.-.--.-.--.--.--.--.--.-  84890835</w:t>
      </w:r>
    </w:p>
    <w:p>
      <w:r>
        <w:rPr>
          <w:rFonts w:ascii="Consolas" w:hAnsi="Consolas"/>
          <w:sz w:val="18"/>
        </w:rPr>
        <w:t>OX457055.1         84890821                                            .-.--.--.--.--.--.-  84890827</w:t>
      </w:r>
    </w:p>
    <w:p>
      <w:r>
        <w:rPr>
          <w:rFonts w:ascii="Consolas" w:hAnsi="Consolas"/>
          <w:sz w:val="18"/>
        </w:rPr>
        <w:t>OX457055.1         86754307                                  ..-.-.-.--.-.--.--.--.--.--.-  86754318</w:t>
      </w:r>
    </w:p>
    <w:p>
      <w:r>
        <w:rPr>
          <w:rFonts w:ascii="Consolas" w:hAnsi="Consolas"/>
          <w:sz w:val="18"/>
        </w:rPr>
        <w:t>OX457055.1         87170493                                  ..-.-.-.--.-.--.--.--.--.--.-  87170482</w:t>
      </w:r>
    </w:p>
    <w:p>
      <w:r>
        <w:rPr>
          <w:rFonts w:ascii="Consolas" w:hAnsi="Consolas"/>
          <w:sz w:val="18"/>
        </w:rPr>
        <w:t>OX457055.1         89013198                              ......-.-.-.--.-.--.--.--.--.--.-  89013183</w:t>
      </w:r>
    </w:p>
    <w:p>
      <w:r>
        <w:rPr>
          <w:rFonts w:ascii="Consolas" w:hAnsi="Consolas"/>
          <w:sz w:val="18"/>
        </w:rPr>
        <w:t>OX457055.1         89144517                                            .-.--.--.--.--.--.-  89144511</w:t>
      </w:r>
    </w:p>
    <w:p>
      <w:r>
        <w:rPr>
          <w:rFonts w:ascii="Consolas" w:hAnsi="Consolas"/>
          <w:sz w:val="18"/>
        </w:rPr>
        <w:t>OX457055.1         89144518                              ......-.-.-.--.-.--.--.--.--.--.-  89144503</w:t>
      </w:r>
    </w:p>
    <w:p>
      <w:r>
        <w:rPr>
          <w:rFonts w:ascii="Consolas" w:hAnsi="Consolas"/>
          <w:sz w:val="18"/>
        </w:rPr>
        <w:t>OX457055.1         89934055                                            .-.--.--.--.--.--.-  89934049</w:t>
      </w:r>
    </w:p>
    <w:p>
      <w:r>
        <w:rPr>
          <w:rFonts w:ascii="Consolas" w:hAnsi="Consolas"/>
          <w:sz w:val="18"/>
        </w:rPr>
        <w:t>OX457055.1         89934056                              ......-.-.-.--.-.--.--.--.--.--.-  89934041</w:t>
      </w:r>
    </w:p>
    <w:p>
      <w:r>
        <w:rPr>
          <w:rFonts w:ascii="Consolas" w:hAnsi="Consolas"/>
          <w:sz w:val="18"/>
        </w:rPr>
        <w:t>OX457055.1         90242487                                            .-.--.--.--.--.--.-  90242493</w:t>
      </w:r>
    </w:p>
    <w:p>
      <w:r>
        <w:rPr>
          <w:rFonts w:ascii="Consolas" w:hAnsi="Consolas"/>
          <w:sz w:val="18"/>
        </w:rPr>
        <w:t>OX457055.1         90812365                                  ..-.-.-.--.-.--.--.--.--.--.-  90812376</w:t>
      </w:r>
    </w:p>
    <w:p>
      <w:r>
        <w:rPr>
          <w:rFonts w:ascii="Consolas" w:hAnsi="Consolas"/>
          <w:sz w:val="18"/>
        </w:rPr>
        <w:t>OX457055.1         90812365                                         .--.-.--.--.--.--.--.-  90812372</w:t>
      </w:r>
    </w:p>
    <w:p>
      <w:r>
        <w:rPr>
          <w:rFonts w:ascii="Consolas" w:hAnsi="Consolas"/>
          <w:sz w:val="18"/>
        </w:rPr>
        <w:t>OX457055.1         91378845                                  ..-.-.-.--.-.--.--.--.--.--.-  91378856</w:t>
      </w:r>
    </w:p>
    <w:p>
      <w:r>
        <w:rPr>
          <w:rFonts w:ascii="Consolas" w:hAnsi="Consolas"/>
          <w:sz w:val="18"/>
        </w:rPr>
        <w:t>OX457055.1         92217025                                            .-.--.--.--.--.--.-  92217019</w:t>
      </w:r>
    </w:p>
    <w:p>
      <w:r>
        <w:rPr>
          <w:rFonts w:ascii="Consolas" w:hAnsi="Consolas"/>
          <w:sz w:val="18"/>
        </w:rPr>
        <w:t>OX457055.1         92637268                             .......-.-.-.--.-.--.--.--.--.--.-  92637284</w:t>
      </w:r>
    </w:p>
    <w:p>
      <w:r>
        <w:rPr>
          <w:rFonts w:ascii="Consolas" w:hAnsi="Consolas"/>
          <w:sz w:val="18"/>
        </w:rPr>
        <w:t>OX457055.1         92642317                                            .-.--.--.--.--.--.-  92642323</w:t>
      </w:r>
    </w:p>
    <w:p>
      <w:r>
        <w:rPr>
          <w:rFonts w:ascii="Consolas" w:hAnsi="Consolas"/>
          <w:sz w:val="18"/>
        </w:rPr>
        <w:t>OX457055.1         93847528                                  ..-.-.-.--.-.--.--.--.--.--.-  93847517</w:t>
      </w:r>
    </w:p>
    <w:p>
      <w:r>
        <w:rPr>
          <w:rFonts w:ascii="Consolas" w:hAnsi="Consolas"/>
          <w:sz w:val="18"/>
        </w:rPr>
        <w:t>OX457055.1         94874709                                  ..-.-.-.--.-.--.--.--.--.--.-  94874698</w:t>
      </w:r>
    </w:p>
    <w:p>
      <w:r>
        <w:rPr>
          <w:rFonts w:ascii="Consolas" w:hAnsi="Consolas"/>
          <w:sz w:val="18"/>
        </w:rPr>
        <w:t>OX457055.1         94926100                                         .--.-.--.--.--.--.--.-  94926093</w:t>
      </w:r>
    </w:p>
    <w:p>
      <w:r>
        <w:rPr>
          <w:rFonts w:ascii="Consolas" w:hAnsi="Consolas"/>
          <w:sz w:val="18"/>
        </w:rPr>
        <w:t>OX457055.1         96223358                                         .--.-.--.--.--.--.--.-  96223351</w:t>
      </w:r>
    </w:p>
    <w:p>
      <w:r>
        <w:rPr>
          <w:rFonts w:ascii="Consolas" w:hAnsi="Consolas"/>
          <w:sz w:val="18"/>
        </w:rPr>
        <w:t>OX457055.1         96813121                              ......-.-.-.--.-.--.--.--.--.--.-  96813136</w:t>
      </w:r>
    </w:p>
    <w:p>
      <w:r>
        <w:rPr>
          <w:rFonts w:ascii="Consolas" w:hAnsi="Consolas"/>
          <w:sz w:val="18"/>
        </w:rPr>
        <w:t>OX457055.1         96813122                                            .-.--.--.--.--.--.-  96813128</w:t>
      </w:r>
    </w:p>
    <w:p>
      <w:r>
        <w:rPr>
          <w:rFonts w:ascii="Consolas" w:hAnsi="Consolas"/>
          <w:sz w:val="18"/>
        </w:rPr>
        <w:t>OX457055.1         98054134                                ....-.-.-.--.-.--.--.--.--.--.-  98054147</w:t>
      </w:r>
    </w:p>
    <w:p>
      <w:r>
        <w:rPr>
          <w:rFonts w:ascii="Consolas" w:hAnsi="Consolas"/>
          <w:sz w:val="18"/>
        </w:rPr>
        <w:t>OX457055.1         98054134                                     .-.-.--.-.--.--.--.--.--.-  98054143</w:t>
      </w:r>
    </w:p>
    <w:p>
      <w:r>
        <w:rPr>
          <w:rFonts w:ascii="Consolas" w:hAnsi="Consolas"/>
          <w:sz w:val="18"/>
        </w:rPr>
        <w:t>OX457055.1         100463338                                  .-.-.-.--.-.--.--.--.--.--.-  100463348</w:t>
      </w:r>
    </w:p>
    <w:p>
      <w:r>
        <w:rPr>
          <w:rFonts w:ascii="Consolas" w:hAnsi="Consolas"/>
          <w:sz w:val="18"/>
        </w:rPr>
        <w:t>OX457055.1         102419956                              .....-.-.-.--.-.--.--.--.--.--.-  102419942</w:t>
      </w:r>
    </w:p>
    <w:p>
      <w:r>
        <w:rPr>
          <w:rFonts w:ascii="Consolas" w:hAnsi="Consolas"/>
          <w:sz w:val="18"/>
        </w:rPr>
        <w:t>OX457055.1         103025965                                 ..-.-.-.--.-.--.--.--.--.--.-  103025954</w:t>
      </w:r>
    </w:p>
    <w:p>
      <w:r>
        <w:rPr>
          <w:rFonts w:ascii="Consolas" w:hAnsi="Consolas"/>
          <w:sz w:val="18"/>
        </w:rPr>
        <w:t>OX457055.1         103271100                                 ..-.-.-.--.-.--.--.--.--.--.-  103271111</w:t>
      </w:r>
    </w:p>
    <w:p>
      <w:r>
        <w:rPr>
          <w:rFonts w:ascii="Consolas" w:hAnsi="Consolas"/>
          <w:sz w:val="18"/>
        </w:rPr>
        <w:t>OX457055.1         104148493                               ....-.-.-.--.-.--.--.--.--.--.-  104148506</w:t>
      </w:r>
    </w:p>
    <w:p>
      <w:r>
        <w:rPr>
          <w:rFonts w:ascii="Consolas" w:hAnsi="Consolas"/>
          <w:sz w:val="18"/>
        </w:rPr>
        <w:t>OX457055.1         104148493                                    .-.-.--.-.--.--.--.--.--.-  104148502</w:t>
      </w:r>
    </w:p>
    <w:p>
      <w:r>
        <w:rPr>
          <w:rFonts w:ascii="Consolas" w:hAnsi="Consolas"/>
          <w:sz w:val="18"/>
        </w:rPr>
        <w:t>OX457055.1         104380437                             ......-.-.-.--.-.--.--.--.--.--.-  104380452</w:t>
      </w:r>
    </w:p>
    <w:p>
      <w:r>
        <w:rPr>
          <w:rFonts w:ascii="Consolas" w:hAnsi="Consolas"/>
          <w:sz w:val="18"/>
        </w:rPr>
        <w:t>OX457055.1         104380438                                           .-.--.--.--.--.--.-  104380444</w:t>
      </w:r>
    </w:p>
    <w:p>
      <w:r>
        <w:rPr>
          <w:rFonts w:ascii="Consolas" w:hAnsi="Consolas"/>
          <w:sz w:val="18"/>
        </w:rPr>
        <w:t>OX457055.1         104878864                                           .-.--.--.--.--.--.-  104878870</w:t>
      </w:r>
    </w:p>
    <w:p>
      <w:r>
        <w:rPr>
          <w:rFonts w:ascii="Consolas" w:hAnsi="Consolas"/>
          <w:sz w:val="18"/>
        </w:rPr>
        <w:t>OX457055.1         106720131                                                .--.--.--.--.-  106720135</w:t>
      </w:r>
    </w:p>
    <w:p>
      <w:r>
        <w:rPr>
          <w:rFonts w:ascii="Consolas" w:hAnsi="Consolas"/>
          <w:sz w:val="18"/>
        </w:rPr>
        <w:t>OX457055.1         107153855                              .....-.-.-.--.-.--.--.--.--.--.-  107153841</w:t>
      </w:r>
    </w:p>
    <w:p>
      <w:r>
        <w:rPr>
          <w:rFonts w:ascii="Consolas" w:hAnsi="Consolas"/>
          <w:sz w:val="18"/>
        </w:rPr>
        <w:t>OX457055.1         107153856                                        .--.-.--.--.--.--.--.-  107153849</w:t>
      </w:r>
    </w:p>
    <w:p>
      <w:r>
        <w:rPr>
          <w:rFonts w:ascii="Consolas" w:hAnsi="Consolas"/>
          <w:sz w:val="18"/>
        </w:rPr>
        <w:t>OX457055.1         108048922                                ...-.-.-.--.-.--.--.--.--.--.-  108048934</w:t>
      </w:r>
    </w:p>
    <w:p>
      <w:r>
        <w:rPr>
          <w:rFonts w:ascii="Consolas" w:hAnsi="Consolas"/>
          <w:sz w:val="18"/>
        </w:rPr>
        <w:t>OX457055.1         108048922                                      .-.--.-.--.--.--.--.--.-  108048930</w:t>
      </w:r>
    </w:p>
    <w:p>
      <w:r>
        <w:rPr>
          <w:rFonts w:ascii="Consolas" w:hAnsi="Consolas"/>
          <w:sz w:val="18"/>
        </w:rPr>
        <w:t>OX457055.1         108870984                             ......-.-.-.--.-.--.--.--.--.--.-  108870999</w:t>
      </w:r>
    </w:p>
    <w:p>
      <w:r>
        <w:rPr>
          <w:rFonts w:ascii="Consolas" w:hAnsi="Consolas"/>
          <w:sz w:val="18"/>
        </w:rPr>
        <w:t>OX457055.1         108870985                                           .-.--.--.--.--.--.-  108870991</w:t>
      </w:r>
    </w:p>
    <w:p>
      <w:r>
        <w:rPr>
          <w:rFonts w:ascii="Consolas" w:hAnsi="Consolas"/>
          <w:sz w:val="18"/>
        </w:rPr>
        <w:t>OX457055.1         109126138                                        .--.-.--.--.--.--.--.-  109126131</w:t>
      </w:r>
    </w:p>
    <w:p>
      <w:r>
        <w:rPr>
          <w:rFonts w:ascii="Consolas" w:hAnsi="Consolas"/>
          <w:sz w:val="18"/>
        </w:rPr>
        <w:t>OX457055.1         110410173                                  .-.-.-.--.-.--.--.--.--.--.-  110410163</w:t>
      </w:r>
    </w:p>
    <w:p>
      <w:r>
        <w:rPr>
          <w:rFonts w:ascii="Consolas" w:hAnsi="Consolas"/>
          <w:sz w:val="18"/>
        </w:rPr>
        <w:t>OX457055.1         110452181                           ........-.-.-.--.-.--.--.--.--.--.-  110452198</w:t>
      </w:r>
    </w:p>
    <w:p>
      <w:r>
        <w:rPr>
          <w:rFonts w:ascii="Consolas" w:hAnsi="Consolas"/>
          <w:sz w:val="18"/>
        </w:rPr>
        <w:t>OX457055.1         111358943                                        .--.-.--.--.--.--.--.-  111358936</w:t>
      </w:r>
    </w:p>
    <w:p>
      <w:r>
        <w:rPr>
          <w:rFonts w:ascii="Consolas" w:hAnsi="Consolas"/>
          <w:sz w:val="18"/>
        </w:rPr>
        <w:t>OX457055.1         112107319                                        .--.-.--.--.--.--.--.-  112107312</w:t>
      </w:r>
    </w:p>
    <w:p>
      <w:r>
        <w:rPr>
          <w:rFonts w:ascii="Consolas" w:hAnsi="Consolas"/>
          <w:sz w:val="18"/>
        </w:rPr>
        <w:t>OX457055.1         112206304                                        .--.-.--.--.--.--.--.-  112206297</w:t>
      </w:r>
    </w:p>
    <w:p>
      <w:r>
        <w:rPr>
          <w:rFonts w:ascii="Consolas" w:hAnsi="Consolas"/>
          <w:sz w:val="18"/>
        </w:rPr>
        <w:t>OX457055.1         112206304                                 ..-.-.-.--.-.--.--.--.--.--.-  112206293</w:t>
      </w:r>
    </w:p>
    <w:p>
      <w:r>
        <w:rPr>
          <w:rFonts w:ascii="Consolas" w:hAnsi="Consolas"/>
          <w:sz w:val="18"/>
        </w:rPr>
        <w:t>OX457055.1         112329201                                        .--.-.--.--.--.--.--.-  112329208</w:t>
      </w:r>
    </w:p>
    <w:p>
      <w:r>
        <w:rPr>
          <w:rFonts w:ascii="Consolas" w:hAnsi="Consolas"/>
          <w:sz w:val="18"/>
        </w:rPr>
        <w:t>OX457055.1         112526489                                           .-.--.--.--.--.--.-  112526483</w:t>
      </w:r>
    </w:p>
    <w:p>
      <w:r>
        <w:rPr>
          <w:rFonts w:ascii="Consolas" w:hAnsi="Consolas"/>
          <w:sz w:val="18"/>
        </w:rPr>
        <w:t>OX457055.1         113456763                                           .-.--.--.--.--.--.-  113456757</w:t>
      </w:r>
    </w:p>
    <w:p>
      <w:r>
        <w:rPr>
          <w:rFonts w:ascii="Consolas" w:hAnsi="Consolas"/>
          <w:sz w:val="18"/>
        </w:rPr>
        <w:t>OX457055.1         113456764                             ......-.-.-.--.-.--.--.--.--.--.-  113456749</w:t>
      </w:r>
    </w:p>
    <w:p>
      <w:r>
        <w:rPr>
          <w:rFonts w:ascii="Consolas" w:hAnsi="Consolas"/>
          <w:sz w:val="18"/>
        </w:rPr>
        <w:t>OX457055.1         114336243                           ........-.-.-.--.-.--.--.--.--.--.-  114336226</w:t>
      </w:r>
    </w:p>
    <w:p>
      <w:r>
        <w:rPr>
          <w:rFonts w:ascii="Consolas" w:hAnsi="Consolas"/>
          <w:sz w:val="18"/>
        </w:rPr>
        <w:t>OX457055.1         114786061                                           .-.--.--.--.--.--.-  114786055</w:t>
      </w:r>
    </w:p>
    <w:p>
      <w:r>
        <w:rPr>
          <w:rFonts w:ascii="Consolas" w:hAnsi="Consolas"/>
          <w:sz w:val="18"/>
        </w:rPr>
        <w:t>OX457055.1         114786062                             ......-.-.-.--.-.--.--.--.--.--.-  114786047</w:t>
      </w:r>
    </w:p>
    <w:p>
      <w:r>
        <w:rPr>
          <w:rFonts w:ascii="Consolas" w:hAnsi="Consolas"/>
          <w:sz w:val="18"/>
        </w:rPr>
        <w:t>OX457055.1         117347484                                 ..-.-.-.--.-.--.--.--.--.--.-  117347495</w:t>
      </w:r>
    </w:p>
    <w:p>
      <w:r>
        <w:rPr>
          <w:rFonts w:ascii="Consolas" w:hAnsi="Consolas"/>
          <w:sz w:val="18"/>
        </w:rPr>
        <w:t>OX457055.1         117347484                                        .--.-.--.--.--.--.--.-  117347491</w:t>
      </w:r>
    </w:p>
    <w:p>
      <w:r>
        <w:rPr>
          <w:rFonts w:ascii="Consolas" w:hAnsi="Consolas"/>
          <w:sz w:val="18"/>
        </w:rPr>
        <w:t>OX457055.1         118208446                                           .-.--.--.--.--.--.-  118208452</w:t>
      </w:r>
    </w:p>
    <w:p>
      <w:r>
        <w:rPr>
          <w:rFonts w:ascii="Consolas" w:hAnsi="Consolas"/>
          <w:sz w:val="18"/>
        </w:rPr>
        <w:t>OX457055.1         118269466                                 ..-.-.-.--.-.--.--.--.--.--.-  118269477</w:t>
      </w:r>
    </w:p>
    <w:p>
      <w:r>
        <w:rPr>
          <w:rFonts w:ascii="Consolas" w:hAnsi="Consolas"/>
          <w:sz w:val="18"/>
        </w:rPr>
        <w:t>OX457055.1         120949199                                 ..-.-.-.--.-.--.--.--.--.--.-  120949210</w:t>
      </w:r>
    </w:p>
    <w:p>
      <w:r>
        <w:rPr>
          <w:rFonts w:ascii="Consolas" w:hAnsi="Consolas"/>
          <w:sz w:val="18"/>
        </w:rPr>
        <w:t>OX457055.1         121155993                                           .-.--.--.--.--.--.-  121155999</w:t>
      </w:r>
    </w:p>
    <w:p>
      <w:r>
        <w:rPr>
          <w:rFonts w:ascii="Consolas" w:hAnsi="Consolas"/>
          <w:sz w:val="18"/>
        </w:rPr>
        <w:t>OX457055.1         121876576                                           .-.--.--.--.--.--.-  121876582</w:t>
      </w:r>
    </w:p>
    <w:p>
      <w:r>
        <w:rPr>
          <w:rFonts w:ascii="Consolas" w:hAnsi="Consolas"/>
          <w:sz w:val="18"/>
        </w:rPr>
        <w:t>OX457055.1         123012604                            .......-.-.-.--.-.--.--.--.--.--.-  123012588</w:t>
      </w:r>
    </w:p>
    <w:p>
      <w:r>
        <w:rPr>
          <w:rFonts w:ascii="Consolas" w:hAnsi="Consolas"/>
          <w:sz w:val="18"/>
        </w:rPr>
        <w:t>OX457055.1         124259104                                 ..-.-.-.--.-.--.--.--.--.--.-  124259093</w:t>
      </w:r>
    </w:p>
    <w:p>
      <w:r>
        <w:rPr>
          <w:rFonts w:ascii="Consolas" w:hAnsi="Consolas"/>
          <w:sz w:val="18"/>
        </w:rPr>
        <w:t>OX457055.1         124566511                             ......-.-.-.--.-.--.--.--.--.--.-  124566526</w:t>
      </w:r>
    </w:p>
    <w:p>
      <w:r>
        <w:rPr>
          <w:rFonts w:ascii="Consolas" w:hAnsi="Consolas"/>
          <w:sz w:val="18"/>
        </w:rPr>
        <w:t>OX457055.1         125029325                                        .--.-.--.--.--.--.--.-  125029318</w:t>
      </w:r>
    </w:p>
    <w:p>
      <w:r>
        <w:rPr>
          <w:rFonts w:ascii="Consolas" w:hAnsi="Consolas"/>
          <w:sz w:val="18"/>
        </w:rPr>
        <w:t>OX457055.1         125190927                                 ..-.-.-.--.-.--.--.--.--.--.-  125190938</w:t>
      </w:r>
    </w:p>
    <w:p>
      <w:r>
        <w:rPr>
          <w:rFonts w:ascii="Consolas" w:hAnsi="Consolas"/>
          <w:sz w:val="18"/>
        </w:rPr>
        <w:t>OX457055.1         128351421                                           .-.--.--.--.--.--.-  128351427</w:t>
      </w:r>
    </w:p>
    <w:p>
      <w:r>
        <w:rPr>
          <w:rFonts w:ascii="Consolas" w:hAnsi="Consolas"/>
          <w:sz w:val="18"/>
        </w:rPr>
        <w:t>OX457055.1         128713542                              .....-.-.-.--.-.--.--.--.--.--.-  128713528</w:t>
      </w:r>
    </w:p>
    <w:p>
      <w:r>
        <w:rPr>
          <w:rFonts w:ascii="Consolas" w:hAnsi="Consolas"/>
          <w:sz w:val="18"/>
        </w:rPr>
        <w:t>OX457055.1         130574042                                        .--.-.--.--.--.--.--.-  130574035</w:t>
      </w:r>
    </w:p>
    <w:p>
      <w:r>
        <w:rPr>
          <w:rFonts w:ascii="Consolas" w:hAnsi="Consolas"/>
          <w:sz w:val="18"/>
        </w:rPr>
        <w:t>OX457055.1         131360089                             ......-.-.-.--.-.--.--.--.--.--.-  131360074</w:t>
      </w:r>
    </w:p>
    <w:p>
      <w:r>
        <w:rPr>
          <w:rFonts w:ascii="Consolas" w:hAnsi="Consolas"/>
          <w:sz w:val="18"/>
        </w:rPr>
        <w:t>OX457055.1         133014427                                 ..-.-.-.--.-.--.--.--.--.--.-  133014438</w:t>
      </w:r>
    </w:p>
    <w:p>
      <w:r>
        <w:rPr>
          <w:rFonts w:ascii="Consolas" w:hAnsi="Consolas"/>
          <w:sz w:val="18"/>
        </w:rPr>
        <w:t>OX457055.1         133132102                              .....-.-.-.--.-.--.--.--.--.--.-  133132116</w:t>
      </w:r>
    </w:p>
    <w:p>
      <w:r>
        <w:rPr>
          <w:rFonts w:ascii="Consolas" w:hAnsi="Consolas"/>
          <w:sz w:val="18"/>
        </w:rPr>
        <w:t>OX457055.1         133316907                                        .--.-.--.--.--.--.--.-  133316914</w:t>
      </w:r>
    </w:p>
    <w:p>
      <w:r>
        <w:rPr>
          <w:rFonts w:ascii="Consolas" w:hAnsi="Consolas"/>
          <w:sz w:val="18"/>
        </w:rPr>
        <w:t>OX457055.1         143387831                                           .-.--.--.--.--.--.-  143387825</w:t>
      </w:r>
    </w:p>
    <w:p>
      <w:r>
        <w:rPr>
          <w:rFonts w:ascii="Consolas" w:hAnsi="Consolas"/>
          <w:sz w:val="18"/>
        </w:rPr>
        <w:t>OX457055.1         1345860                                .....-.-.-.--.-.--.--.--.--.--.-  1345846</w:t>
      </w:r>
    </w:p>
    <w:p>
      <w:r>
        <w:rPr>
          <w:rFonts w:ascii="Consolas" w:hAnsi="Consolas"/>
          <w:sz w:val="18"/>
        </w:rPr>
        <w:t>OX457055.1         549429                             .........-.-.-.--.-.--.--.--.--.--.-  549411</w:t>
      </w:r>
    </w:p>
    <w:p>
      <w:r>
        <w:rPr>
          <w:rFonts w:ascii="Consolas" w:hAnsi="Consolas"/>
          <w:sz w:val="18"/>
        </w:rPr>
        <w:t>OX457055.1         887250                                 .....-.-.-.--.-.--.--.--.--.--.-  887236</w:t>
      </w:r>
    </w:p>
    <w:p>
      <w:r>
        <w:rPr>
          <w:rFonts w:ascii="Consolas" w:hAnsi="Consolas"/>
          <w:sz w:val="18"/>
        </w:rPr>
        <w:t>OX457055.1         1118148                                    .-.-.-.--.-.--.--.--.--.--.-  1118138</w:t>
      </w:r>
    </w:p>
    <w:p>
      <w:r>
        <w:rPr>
          <w:rFonts w:ascii="Consolas" w:hAnsi="Consolas"/>
          <w:sz w:val="18"/>
        </w:rPr>
        <w:t>OX457055.1         1252725                                .....-.-.-.--.-.--.--.--.--.--.-  1252739</w:t>
      </w:r>
    </w:p>
    <w:p>
      <w:r>
        <w:rPr>
          <w:rFonts w:ascii="Consolas" w:hAnsi="Consolas"/>
          <w:sz w:val="18"/>
        </w:rPr>
        <w:t>OX457055.1         1505478                                             .-.--.--.--.--.--.-  1505472</w:t>
      </w:r>
    </w:p>
    <w:p>
      <w:r>
        <w:rPr>
          <w:rFonts w:ascii="Consolas" w:hAnsi="Consolas"/>
          <w:sz w:val="18"/>
        </w:rPr>
        <w:t>OX457055.1         2052089                                .....-.-.-.--.-.--.--.--.--.--.-  2052075</w:t>
      </w:r>
    </w:p>
    <w:p>
      <w:r>
        <w:rPr>
          <w:rFonts w:ascii="Consolas" w:hAnsi="Consolas"/>
          <w:sz w:val="18"/>
        </w:rPr>
        <w:t>OX457055.1         2268452                                    .-.-.-.--.-.--.--.--.--.--.-  2268442</w:t>
      </w:r>
    </w:p>
    <w:p>
      <w:r>
        <w:rPr>
          <w:rFonts w:ascii="Consolas" w:hAnsi="Consolas"/>
          <w:sz w:val="18"/>
        </w:rPr>
        <w:t>OX457055.1         2268452                                .....-.-.-.--.-.--.--.--.--.--.-  2268438</w:t>
      </w:r>
    </w:p>
    <w:p>
      <w:r>
        <w:rPr>
          <w:rFonts w:ascii="Consolas" w:hAnsi="Consolas"/>
          <w:sz w:val="18"/>
        </w:rPr>
        <w:t>OX457055.1         2735028                                .....-.-.-.--.-.--.--.--.--.--.-  2735014</w:t>
      </w:r>
    </w:p>
    <w:p>
      <w:r>
        <w:rPr>
          <w:rFonts w:ascii="Consolas" w:hAnsi="Consolas"/>
          <w:sz w:val="18"/>
        </w:rPr>
        <w:t>OX457055.1         4175492                                 ....-.-.-.--.-.--.--.--.--.--.-  4175505</w:t>
      </w:r>
    </w:p>
    <w:p>
      <w:r>
        <w:rPr>
          <w:rFonts w:ascii="Consolas" w:hAnsi="Consolas"/>
          <w:sz w:val="18"/>
        </w:rPr>
        <w:t>OX457055.1         4175492                                      .-.-.--.-.--.--.--.--.--.-  4175501</w:t>
      </w:r>
    </w:p>
    <w:p>
      <w:r>
        <w:rPr>
          <w:rFonts w:ascii="Consolas" w:hAnsi="Consolas"/>
          <w:sz w:val="18"/>
        </w:rPr>
        <w:t>OX457055.1         4216439                                             .-.--.--.--.--.--.-  4216433</w:t>
      </w:r>
    </w:p>
    <w:p>
      <w:r>
        <w:rPr>
          <w:rFonts w:ascii="Consolas" w:hAnsi="Consolas"/>
          <w:sz w:val="18"/>
        </w:rPr>
        <w:t>OX457055.1         5254937                                .....-.-.-.--.-.--.--.--.--.--.-  5254951</w:t>
      </w:r>
    </w:p>
    <w:p>
      <w:r>
        <w:rPr>
          <w:rFonts w:ascii="Consolas" w:hAnsi="Consolas"/>
          <w:sz w:val="18"/>
        </w:rPr>
        <w:t>OX457055.1         6965364                                    .-.-.-.--.-.--.--.--.--.--.-  6965374</w:t>
      </w:r>
    </w:p>
    <w:p>
      <w:r>
        <w:rPr>
          <w:rFonts w:ascii="Consolas" w:hAnsi="Consolas"/>
          <w:sz w:val="18"/>
        </w:rPr>
        <w:t>OX457055.1         7627360                                .....-.-.-.--.-.--.--.--.--.--.-  7627346</w:t>
      </w:r>
    </w:p>
    <w:p>
      <w:r>
        <w:rPr>
          <w:rFonts w:ascii="Consolas" w:hAnsi="Consolas"/>
          <w:sz w:val="18"/>
        </w:rPr>
        <w:t>OX457055.1         7890291                                               .--.--.--.--.--.-  7890286</w:t>
      </w:r>
    </w:p>
    <w:p>
      <w:r>
        <w:rPr>
          <w:rFonts w:ascii="Consolas" w:hAnsi="Consolas"/>
          <w:sz w:val="18"/>
        </w:rPr>
        <w:t>OX457055.1         8973833                            .........-.-.-.--.-.--.--.--.--.--.-  8973815</w:t>
      </w:r>
    </w:p>
    <w:p>
      <w:r>
        <w:rPr>
          <w:rFonts w:ascii="Consolas" w:hAnsi="Consolas"/>
          <w:sz w:val="18"/>
        </w:rPr>
        <w:t>OX457055.1         9001885                                    .-.-.-.--.-.--.--.--.--.--.-  9001895</w:t>
      </w:r>
    </w:p>
    <w:p>
      <w:r>
        <w:rPr>
          <w:rFonts w:ascii="Consolas" w:hAnsi="Consolas"/>
          <w:sz w:val="18"/>
        </w:rPr>
        <w:t>OX457055.1         9292754                                             .-.--.--.--.--.--.-  9292748</w:t>
      </w:r>
    </w:p>
    <w:p>
      <w:r>
        <w:rPr>
          <w:rFonts w:ascii="Consolas" w:hAnsi="Consolas"/>
          <w:sz w:val="18"/>
        </w:rPr>
        <w:t>OX457055.1         9655304                                             .-.--.--.--.--.--.-  9655310</w:t>
      </w:r>
    </w:p>
    <w:p>
      <w:r>
        <w:rPr>
          <w:rFonts w:ascii="Consolas" w:hAnsi="Consolas"/>
          <w:sz w:val="18"/>
        </w:rPr>
        <w:t>OX457055.1         10095825                                            .-.--.--.--.--.--.-  10095831</w:t>
      </w:r>
    </w:p>
    <w:p>
      <w:r>
        <w:rPr>
          <w:rFonts w:ascii="Consolas" w:hAnsi="Consolas"/>
          <w:sz w:val="18"/>
        </w:rPr>
        <w:t>OX457055.1         12507193                                            .-.--.--.--.--.--.-  12507187</w:t>
      </w:r>
    </w:p>
    <w:p>
      <w:r>
        <w:rPr>
          <w:rFonts w:ascii="Consolas" w:hAnsi="Consolas"/>
          <w:sz w:val="18"/>
        </w:rPr>
        <w:t>OX457055.1         13659997                           .........-.-.-.--.-.--.--.--.--.--.-  13659979</w:t>
      </w:r>
    </w:p>
    <w:p>
      <w:r>
        <w:rPr>
          <w:rFonts w:ascii="Consolas" w:hAnsi="Consolas"/>
          <w:sz w:val="18"/>
        </w:rPr>
        <w:t>OX457055.1         14059917                                            .-.--.--.--.--.--.-  14059911</w:t>
      </w:r>
    </w:p>
    <w:p>
      <w:r>
        <w:rPr>
          <w:rFonts w:ascii="Consolas" w:hAnsi="Consolas"/>
          <w:sz w:val="18"/>
        </w:rPr>
        <w:t>OX457055.1         14059917                                   .-.-.-.--.-.--.--.--.--.--.-  14059907</w:t>
      </w:r>
    </w:p>
    <w:p>
      <w:r>
        <w:rPr>
          <w:rFonts w:ascii="Consolas" w:hAnsi="Consolas"/>
          <w:sz w:val="18"/>
        </w:rPr>
        <w:t>OX457055.1         14059917                               .....-.-.-.--.-.--.--.--.--.--.-  14059903</w:t>
      </w:r>
    </w:p>
    <w:p>
      <w:r>
        <w:rPr>
          <w:rFonts w:ascii="Consolas" w:hAnsi="Consolas"/>
          <w:sz w:val="18"/>
        </w:rPr>
        <w:t>OX457055.1         14727999                                   .-.-.-.--.-.--.--.--.--.--.-  14727989</w:t>
      </w:r>
    </w:p>
    <w:p>
      <w:r>
        <w:rPr>
          <w:rFonts w:ascii="Consolas" w:hAnsi="Consolas"/>
          <w:sz w:val="18"/>
        </w:rPr>
        <w:t>OX457055.1         14727999                               .....-.-.-.--.-.--.--.--.--.--.-  14727985</w:t>
      </w:r>
    </w:p>
    <w:p>
      <w:r>
        <w:rPr>
          <w:rFonts w:ascii="Consolas" w:hAnsi="Consolas"/>
          <w:sz w:val="18"/>
        </w:rPr>
        <w:t>OX457055.1         14784024                              ......-.-.-.--.-.--.--.--.--.--.-  14784009</w:t>
      </w:r>
    </w:p>
    <w:p>
      <w:r>
        <w:rPr>
          <w:rFonts w:ascii="Consolas" w:hAnsi="Consolas"/>
          <w:sz w:val="18"/>
        </w:rPr>
        <w:t>OX457055.1         15154492                                            .-.--.--.--.--.--.-  15154486</w:t>
      </w:r>
    </w:p>
    <w:p>
      <w:r>
        <w:rPr>
          <w:rFonts w:ascii="Consolas" w:hAnsi="Consolas"/>
          <w:sz w:val="18"/>
        </w:rPr>
        <w:t>OX457055.1         16352629                                              .--.--.--.--.--.-  16352624</w:t>
      </w:r>
    </w:p>
    <w:p>
      <w:r>
        <w:rPr>
          <w:rFonts w:ascii="Consolas" w:hAnsi="Consolas"/>
          <w:sz w:val="18"/>
        </w:rPr>
        <w:t>OX457055.1         16431433                                   .-.-.-.--.-.--.--.--.--.--.-  16431423</w:t>
      </w:r>
    </w:p>
    <w:p>
      <w:r>
        <w:rPr>
          <w:rFonts w:ascii="Consolas" w:hAnsi="Consolas"/>
          <w:sz w:val="18"/>
        </w:rPr>
        <w:t>OX457055.1         16753321                               .....-.-.-.--.-.--.--.--.--.--.-  16753335</w:t>
      </w:r>
    </w:p>
    <w:p>
      <w:r>
        <w:rPr>
          <w:rFonts w:ascii="Consolas" w:hAnsi="Consolas"/>
          <w:sz w:val="18"/>
        </w:rPr>
        <w:t>OX457055.1         16753321                                   .-.-.-.--.-.--.--.--.--.--.-  16753331</w:t>
      </w:r>
    </w:p>
    <w:p>
      <w:r>
        <w:rPr>
          <w:rFonts w:ascii="Consolas" w:hAnsi="Consolas"/>
          <w:sz w:val="18"/>
        </w:rPr>
        <w:t>OX457055.1         17313443                                            .-.--.--.--.--.--.-  17313449</w:t>
      </w:r>
    </w:p>
    <w:p>
      <w:r>
        <w:rPr>
          <w:rFonts w:ascii="Consolas" w:hAnsi="Consolas"/>
          <w:sz w:val="18"/>
        </w:rPr>
        <w:t>OX457055.1         18335764                               .....-.-.-.--.-.--.--.--.--.--.-  18335750</w:t>
      </w:r>
    </w:p>
    <w:p>
      <w:r>
        <w:rPr>
          <w:rFonts w:ascii="Consolas" w:hAnsi="Consolas"/>
          <w:sz w:val="18"/>
        </w:rPr>
        <w:t>OX457055.1         18843276                                              .--.--.--.--.--.-  18843271</w:t>
      </w:r>
    </w:p>
    <w:p>
      <w:r>
        <w:rPr>
          <w:rFonts w:ascii="Consolas" w:hAnsi="Consolas"/>
          <w:sz w:val="18"/>
        </w:rPr>
        <w:t>OX457055.1         19769874                                ....-.-.-.--.-.--.--.--.--.--.-  19769887</w:t>
      </w:r>
    </w:p>
    <w:p>
      <w:r>
        <w:rPr>
          <w:rFonts w:ascii="Consolas" w:hAnsi="Consolas"/>
          <w:sz w:val="18"/>
        </w:rPr>
        <w:t>OX457055.1         19769874                                     .-.-.--.-.--.--.--.--.--.-  19769883</w:t>
      </w:r>
    </w:p>
    <w:p>
      <w:r>
        <w:rPr>
          <w:rFonts w:ascii="Consolas" w:hAnsi="Consolas"/>
          <w:sz w:val="18"/>
        </w:rPr>
        <w:t>OX457055.1         20663146                               .....-.-.-.--.-.--.--.--.--.--.-  20663132</w:t>
      </w:r>
    </w:p>
    <w:p>
      <w:r>
        <w:rPr>
          <w:rFonts w:ascii="Consolas" w:hAnsi="Consolas"/>
          <w:sz w:val="18"/>
        </w:rPr>
        <w:t>OX457055.1         21953554                                            .-.--.--.--.--.--.-  21953560</w:t>
      </w:r>
    </w:p>
    <w:p>
      <w:r>
        <w:rPr>
          <w:rFonts w:ascii="Consolas" w:hAnsi="Consolas"/>
          <w:sz w:val="18"/>
        </w:rPr>
        <w:t>OX457055.1         22339593                               .....-.-.-.--.-.--.--.--.--.--.-  22339607</w:t>
      </w:r>
    </w:p>
    <w:p>
      <w:r>
        <w:rPr>
          <w:rFonts w:ascii="Consolas" w:hAnsi="Consolas"/>
          <w:sz w:val="18"/>
        </w:rPr>
        <w:t>OX457055.1         22478716                                              .--.--.--.--.--.-  22478721</w:t>
      </w:r>
    </w:p>
    <w:p>
      <w:r>
        <w:rPr>
          <w:rFonts w:ascii="Consolas" w:hAnsi="Consolas"/>
          <w:sz w:val="18"/>
        </w:rPr>
        <w:t>OX457055.1         22964924                                   .-.-.-.--.-.--.--.--.--.--.-  22964934</w:t>
      </w:r>
    </w:p>
    <w:p>
      <w:r>
        <w:rPr>
          <w:rFonts w:ascii="Consolas" w:hAnsi="Consolas"/>
          <w:sz w:val="18"/>
        </w:rPr>
        <w:t>OX457055.1         23031125                                                    .--.--.--.-  23031128</w:t>
      </w:r>
    </w:p>
    <w:p>
      <w:r>
        <w:rPr>
          <w:rFonts w:ascii="Consolas" w:hAnsi="Consolas"/>
          <w:sz w:val="18"/>
        </w:rPr>
        <w:t>OX457055.1         23087323                                       .-.--.-.--.--.--.--.--.-  23087315</w:t>
      </w:r>
    </w:p>
    <w:p>
      <w:r>
        <w:rPr>
          <w:rFonts w:ascii="Consolas" w:hAnsi="Consolas"/>
          <w:sz w:val="18"/>
        </w:rPr>
        <w:t>OX457055.1         23087323                                 ...-.-.-.--.-.--.--.--.--.--.-  23087311</w:t>
      </w:r>
    </w:p>
    <w:p>
      <w:r>
        <w:rPr>
          <w:rFonts w:ascii="Consolas" w:hAnsi="Consolas"/>
          <w:sz w:val="18"/>
        </w:rPr>
        <w:t>OX457055.1         23511561                               .....-.-.-.--.-.--.--.--.--.--.-  23511547</w:t>
      </w:r>
    </w:p>
    <w:p>
      <w:r>
        <w:rPr>
          <w:rFonts w:ascii="Consolas" w:hAnsi="Consolas"/>
          <w:sz w:val="18"/>
        </w:rPr>
        <w:t>OX457055.1         23646989                              ......-.-.-.--.-.--.--.--.--.--.-  23646974</w:t>
      </w:r>
    </w:p>
    <w:p>
      <w:r>
        <w:rPr>
          <w:rFonts w:ascii="Consolas" w:hAnsi="Consolas"/>
          <w:sz w:val="18"/>
        </w:rPr>
        <w:t>OX457055.1         23956167                                            .-.--.--.--.--.--.-  23956173</w:t>
      </w:r>
    </w:p>
    <w:p>
      <w:r>
        <w:rPr>
          <w:rFonts w:ascii="Consolas" w:hAnsi="Consolas"/>
          <w:sz w:val="18"/>
        </w:rPr>
        <w:t>OX457055.1         24534792                                              .--.--.--.--.--.-  24534787</w:t>
      </w:r>
    </w:p>
    <w:p>
      <w:r>
        <w:rPr>
          <w:rFonts w:ascii="Consolas" w:hAnsi="Consolas"/>
          <w:sz w:val="18"/>
        </w:rPr>
        <w:t>OX457055.1         25108111                                              .--.--.--.--.--.-  25108116</w:t>
      </w:r>
    </w:p>
    <w:p>
      <w:r>
        <w:rPr>
          <w:rFonts w:ascii="Consolas" w:hAnsi="Consolas"/>
          <w:sz w:val="18"/>
        </w:rPr>
        <w:t>OX457055.1         25156673                                     .-.-.--.-.--.--.--.--.--.-  25156664</w:t>
      </w:r>
    </w:p>
    <w:p>
      <w:r>
        <w:rPr>
          <w:rFonts w:ascii="Consolas" w:hAnsi="Consolas"/>
          <w:sz w:val="18"/>
        </w:rPr>
        <w:t>OX457055.1         25156673                                ....-.-.-.--.-.--.--.--.--.--.-  25156660</w:t>
      </w:r>
    </w:p>
    <w:p>
      <w:r>
        <w:rPr>
          <w:rFonts w:ascii="Consolas" w:hAnsi="Consolas"/>
          <w:sz w:val="18"/>
        </w:rPr>
        <w:t>OX457055.1         25848719                               .....-.-.-.--.-.--.--.--.--.--.-  25848733</w:t>
      </w:r>
    </w:p>
    <w:p>
      <w:r>
        <w:rPr>
          <w:rFonts w:ascii="Consolas" w:hAnsi="Consolas"/>
          <w:sz w:val="18"/>
        </w:rPr>
        <w:t>OX457055.1         26172437                                     .-.-.--.-.--.--.--.--.--.-  26172428</w:t>
      </w:r>
    </w:p>
    <w:p>
      <w:r>
        <w:rPr>
          <w:rFonts w:ascii="Consolas" w:hAnsi="Consolas"/>
          <w:sz w:val="18"/>
        </w:rPr>
        <w:t>OX457055.1         26172437                                ....-.-.-.--.-.--.--.--.--.--.-  26172424</w:t>
      </w:r>
    </w:p>
    <w:p>
      <w:r>
        <w:rPr>
          <w:rFonts w:ascii="Consolas" w:hAnsi="Consolas"/>
          <w:sz w:val="18"/>
        </w:rPr>
        <w:t>OX457055.1         27118112                                  ..-.-.-.--.-.--.--.--.--.--.-  27118123</w:t>
      </w:r>
    </w:p>
    <w:p>
      <w:r>
        <w:rPr>
          <w:rFonts w:ascii="Consolas" w:hAnsi="Consolas"/>
          <w:sz w:val="18"/>
        </w:rPr>
        <w:t>OX457055.1         27118112                                         .--.-.--.--.--.--.--.-  27118119</w:t>
      </w:r>
    </w:p>
    <w:p>
      <w:r>
        <w:rPr>
          <w:rFonts w:ascii="Consolas" w:hAnsi="Consolas"/>
          <w:sz w:val="18"/>
        </w:rPr>
        <w:t>OX457055.1         27619902                               .....-.-.-.--.-.--.--.--.--.--.-  27619888</w:t>
      </w:r>
    </w:p>
    <w:p>
      <w:r>
        <w:rPr>
          <w:rFonts w:ascii="Consolas" w:hAnsi="Consolas"/>
          <w:sz w:val="18"/>
        </w:rPr>
        <w:t>OX457055.1         27738483                           .........-.-.-.--.-.--.--.--.--.--.-  27738465</w:t>
      </w:r>
    </w:p>
    <w:p>
      <w:r>
        <w:rPr>
          <w:rFonts w:ascii="Consolas" w:hAnsi="Consolas"/>
          <w:sz w:val="18"/>
        </w:rPr>
        <w:t>OX457055.1         28085915                                            .-.--.--.--.--.--.-  28085921</w:t>
      </w:r>
    </w:p>
    <w:p>
      <w:r>
        <w:rPr>
          <w:rFonts w:ascii="Consolas" w:hAnsi="Consolas"/>
          <w:sz w:val="18"/>
        </w:rPr>
        <w:t>OX457055.1         28394823                           .........-.-.-.--.-.--.--.--.--.--.-  28394805</w:t>
      </w:r>
    </w:p>
    <w:p>
      <w:r>
        <w:rPr>
          <w:rFonts w:ascii="Consolas" w:hAnsi="Consolas"/>
          <w:sz w:val="18"/>
        </w:rPr>
        <w:t>OX457055.1         29650118                                              .--.--.--.--.--.-  29650113</w:t>
      </w:r>
    </w:p>
    <w:p>
      <w:r>
        <w:rPr>
          <w:rFonts w:ascii="Consolas" w:hAnsi="Consolas"/>
          <w:sz w:val="18"/>
        </w:rPr>
        <w:t>OX457055.1         29879000                               .....-.-.-.--.-.--.--.--.--.--.-  29878986</w:t>
      </w:r>
    </w:p>
    <w:p>
      <w:r>
        <w:rPr>
          <w:rFonts w:ascii="Consolas" w:hAnsi="Consolas"/>
          <w:sz w:val="18"/>
        </w:rPr>
        <w:t>OX457055.1         30076534                                   .-.-.-.--.-.--.--.--.--.--.-  30076524</w:t>
      </w:r>
    </w:p>
    <w:p>
      <w:r>
        <w:rPr>
          <w:rFonts w:ascii="Consolas" w:hAnsi="Consolas"/>
          <w:sz w:val="18"/>
        </w:rPr>
        <w:t>OX457055.1         30367084                                              .--.--.--.--.--.-  30367089</w:t>
      </w:r>
    </w:p>
    <w:p>
      <w:r>
        <w:rPr>
          <w:rFonts w:ascii="Consolas" w:hAnsi="Consolas"/>
          <w:sz w:val="18"/>
        </w:rPr>
        <w:t>OX457055.1         30659769                               .....-.-.-.--.-.--.--.--.--.--.-  30659755</w:t>
      </w:r>
    </w:p>
    <w:p>
      <w:r>
        <w:rPr>
          <w:rFonts w:ascii="Consolas" w:hAnsi="Consolas"/>
          <w:sz w:val="18"/>
        </w:rPr>
        <w:t>OX457055.1         31624876                              ......-.-.-.--.-.--.--.--.--.--.-  31624861</w:t>
      </w:r>
    </w:p>
    <w:p>
      <w:r>
        <w:rPr>
          <w:rFonts w:ascii="Consolas" w:hAnsi="Consolas"/>
          <w:sz w:val="18"/>
        </w:rPr>
        <w:t>OX457055.1         31957826                                 ...-.-.-.--.-.--.--.--.--.--.-  31957838</w:t>
      </w:r>
    </w:p>
    <w:p>
      <w:r>
        <w:rPr>
          <w:rFonts w:ascii="Consolas" w:hAnsi="Consolas"/>
          <w:sz w:val="18"/>
        </w:rPr>
        <w:t>OX457055.1         31957826                                       .-.--.-.--.--.--.--.--.-  31957834</w:t>
      </w:r>
    </w:p>
    <w:p>
      <w:r>
        <w:rPr>
          <w:rFonts w:ascii="Consolas" w:hAnsi="Consolas"/>
          <w:sz w:val="18"/>
        </w:rPr>
        <w:t>OX457055.1         32069409                                   .-.-.-.--.-.--.--.--.--.--.-  32069399</w:t>
      </w:r>
    </w:p>
    <w:p>
      <w:r>
        <w:rPr>
          <w:rFonts w:ascii="Consolas" w:hAnsi="Consolas"/>
          <w:sz w:val="18"/>
        </w:rPr>
        <w:t>OX457055.1         32670339                               .....-.-.-.--.-.--.--.--.--.--.-  32670325</w:t>
      </w:r>
    </w:p>
    <w:p>
      <w:r>
        <w:rPr>
          <w:rFonts w:ascii="Consolas" w:hAnsi="Consolas"/>
          <w:sz w:val="18"/>
        </w:rPr>
        <w:t>OX457055.1         32976233                                                    .--.--.--.-  32976236</w:t>
      </w:r>
    </w:p>
    <w:p>
      <w:r>
        <w:rPr>
          <w:rFonts w:ascii="Consolas" w:hAnsi="Consolas"/>
          <w:sz w:val="18"/>
        </w:rPr>
        <w:t>OX457055.1         36378490                                   .-.-.-.--.-.--.--.--.--.--.-  36378480</w:t>
      </w:r>
    </w:p>
    <w:p>
      <w:r>
        <w:rPr>
          <w:rFonts w:ascii="Consolas" w:hAnsi="Consolas"/>
          <w:sz w:val="18"/>
        </w:rPr>
        <w:t>OX457055.1         37308721                                 ...-.-.-.--.-.--.--.--.--.--.-  37308733</w:t>
      </w:r>
    </w:p>
    <w:p>
      <w:r>
        <w:rPr>
          <w:rFonts w:ascii="Consolas" w:hAnsi="Consolas"/>
          <w:sz w:val="18"/>
        </w:rPr>
        <w:t>OX457055.1         37308721                                       .-.--.-.--.--.--.--.--.-  37308729</w:t>
      </w:r>
    </w:p>
    <w:p>
      <w:r>
        <w:rPr>
          <w:rFonts w:ascii="Consolas" w:hAnsi="Consolas"/>
          <w:sz w:val="18"/>
        </w:rPr>
        <w:t>OX457055.1         37455512                              ......-.-.-.--.-.--.--.--.--.--.-  37455527</w:t>
      </w:r>
    </w:p>
    <w:p>
      <w:r>
        <w:rPr>
          <w:rFonts w:ascii="Consolas" w:hAnsi="Consolas"/>
          <w:sz w:val="18"/>
        </w:rPr>
        <w:t>OX457055.1         37663936                                              .--.--.--.--.--.-  37663931</w:t>
      </w:r>
    </w:p>
    <w:p>
      <w:r>
        <w:rPr>
          <w:rFonts w:ascii="Consolas" w:hAnsi="Consolas"/>
          <w:sz w:val="18"/>
        </w:rPr>
        <w:t>OX457055.1         38460359                               .....-.-.-.--.-.--.--.--.--.--.-  38460373</w:t>
      </w:r>
    </w:p>
    <w:p>
      <w:r>
        <w:rPr>
          <w:rFonts w:ascii="Consolas" w:hAnsi="Consolas"/>
          <w:sz w:val="18"/>
        </w:rPr>
        <w:t>OX457055.1         38620508                                   .-.-.-.--.-.--.--.--.--.--.-  38620498</w:t>
      </w:r>
    </w:p>
    <w:p>
      <w:r>
        <w:rPr>
          <w:rFonts w:ascii="Consolas" w:hAnsi="Consolas"/>
          <w:sz w:val="18"/>
        </w:rPr>
        <w:t>OX457055.1         39787596                                   .-.-.-.--.-.--.--.--.--.--.-  39787606</w:t>
      </w:r>
    </w:p>
    <w:p>
      <w:r>
        <w:rPr>
          <w:rFonts w:ascii="Consolas" w:hAnsi="Consolas"/>
          <w:sz w:val="18"/>
        </w:rPr>
        <w:t>OX457055.1         39787596                                            .-.--.--.--.--.--.-  39787602</w:t>
      </w:r>
    </w:p>
    <w:p>
      <w:r>
        <w:rPr>
          <w:rFonts w:ascii="Consolas" w:hAnsi="Consolas"/>
          <w:sz w:val="18"/>
        </w:rPr>
        <w:t>OX457055.1         40188170                                              .--.--.--.--.--.-  40188175</w:t>
      </w:r>
    </w:p>
    <w:p>
      <w:r>
        <w:rPr>
          <w:rFonts w:ascii="Consolas" w:hAnsi="Consolas"/>
          <w:sz w:val="18"/>
        </w:rPr>
        <w:t>OX457055.1         40215494                               .....-.-.-.--.-.--.--.--.--.--.-  40215508</w:t>
      </w:r>
    </w:p>
    <w:p>
      <w:r>
        <w:rPr>
          <w:rFonts w:ascii="Consolas" w:hAnsi="Consolas"/>
          <w:sz w:val="18"/>
        </w:rPr>
        <w:t>OX457055.1         40874462                                            .-.--.--.--.--.--.-  40874456</w:t>
      </w:r>
    </w:p>
    <w:p>
      <w:r>
        <w:rPr>
          <w:rFonts w:ascii="Consolas" w:hAnsi="Consolas"/>
          <w:sz w:val="18"/>
        </w:rPr>
        <w:t>OX457055.1         42131625                                            .-.--.--.--.--.--.-  42131619</w:t>
      </w:r>
    </w:p>
    <w:p>
      <w:r>
        <w:rPr>
          <w:rFonts w:ascii="Consolas" w:hAnsi="Consolas"/>
          <w:sz w:val="18"/>
        </w:rPr>
        <w:t>OX457055.1         42503771                                   .-.-.-.--.-.--.--.--.--.--.-  42503781</w:t>
      </w:r>
    </w:p>
    <w:p>
      <w:r>
        <w:rPr>
          <w:rFonts w:ascii="Consolas" w:hAnsi="Consolas"/>
          <w:sz w:val="18"/>
        </w:rPr>
        <w:t>OX457055.1         42516857                                              .--.--.--.--.--.-  42516852</w:t>
      </w:r>
    </w:p>
    <w:p>
      <w:r>
        <w:rPr>
          <w:rFonts w:ascii="Consolas" w:hAnsi="Consolas"/>
          <w:sz w:val="18"/>
        </w:rPr>
        <w:t>OX457055.1         42621191                               .....-.-.-.--.-.--.--.--.--.--.-  42621177</w:t>
      </w:r>
    </w:p>
    <w:p>
      <w:r>
        <w:rPr>
          <w:rFonts w:ascii="Consolas" w:hAnsi="Consolas"/>
          <w:sz w:val="18"/>
        </w:rPr>
        <w:t>OX457055.1         42963718                                   .-.-.-.--.-.--.--.--.--.--.-  42963728</w:t>
      </w:r>
    </w:p>
    <w:p>
      <w:r>
        <w:rPr>
          <w:rFonts w:ascii="Consolas" w:hAnsi="Consolas"/>
          <w:sz w:val="18"/>
        </w:rPr>
        <w:t>OX457055.1         43086824                               .....-.-.-.--.-.--.--.--.--.--.-  43086810</w:t>
      </w:r>
    </w:p>
    <w:p>
      <w:r>
        <w:rPr>
          <w:rFonts w:ascii="Consolas" w:hAnsi="Consolas"/>
          <w:sz w:val="18"/>
        </w:rPr>
        <w:t>OX457055.1         43242235                               .....-.-.-.--.-.--.--.--.--.--.-  43242249</w:t>
      </w:r>
    </w:p>
    <w:p>
      <w:r>
        <w:rPr>
          <w:rFonts w:ascii="Consolas" w:hAnsi="Consolas"/>
          <w:sz w:val="18"/>
        </w:rPr>
        <w:t>OX457055.1         43995353                                            .-.--.--.--.--.--.-  43995347</w:t>
      </w:r>
    </w:p>
    <w:p>
      <w:r>
        <w:rPr>
          <w:rFonts w:ascii="Consolas" w:hAnsi="Consolas"/>
          <w:sz w:val="18"/>
        </w:rPr>
        <w:t>OX457055.1         44036093                                   .-.-.-.--.-.--.--.--.--.--.-  44036083</w:t>
      </w:r>
    </w:p>
    <w:p>
      <w:r>
        <w:rPr>
          <w:rFonts w:ascii="Consolas" w:hAnsi="Consolas"/>
          <w:sz w:val="18"/>
        </w:rPr>
        <w:t>OX457055.1         44196179                               .....-.-.-.--.-.--.--.--.--.--.-  44196165</w:t>
      </w:r>
    </w:p>
    <w:p>
      <w:r>
        <w:rPr>
          <w:rFonts w:ascii="Consolas" w:hAnsi="Consolas"/>
          <w:sz w:val="18"/>
        </w:rPr>
        <w:t>OX457055.1         44668993                               .....-.-.-.--.-.--.--.--.--.--.-  44668979</w:t>
      </w:r>
    </w:p>
    <w:p>
      <w:r>
        <w:rPr>
          <w:rFonts w:ascii="Consolas" w:hAnsi="Consolas"/>
          <w:sz w:val="18"/>
        </w:rPr>
        <w:t>OX457055.1         45846643                                   .-.-.-.--.-.--.--.--.--.--.-  45846653</w:t>
      </w:r>
    </w:p>
    <w:p>
      <w:r>
        <w:rPr>
          <w:rFonts w:ascii="Consolas" w:hAnsi="Consolas"/>
          <w:sz w:val="18"/>
        </w:rPr>
        <w:t>OX457055.1         48336055                                            .-.--.--.--.--.--.-  48336049</w:t>
      </w:r>
    </w:p>
    <w:p>
      <w:r>
        <w:rPr>
          <w:rFonts w:ascii="Consolas" w:hAnsi="Consolas"/>
          <w:sz w:val="18"/>
        </w:rPr>
        <w:t>OX457055.1         48414746                                   .-.-.-.--.-.--.--.--.--.--.-  48414756</w:t>
      </w:r>
    </w:p>
    <w:p>
      <w:r>
        <w:rPr>
          <w:rFonts w:ascii="Consolas" w:hAnsi="Consolas"/>
          <w:sz w:val="18"/>
        </w:rPr>
        <w:t>OX457055.1         48414746                                            .-.--.--.--.--.--.-  48414752</w:t>
      </w:r>
    </w:p>
    <w:p>
      <w:r>
        <w:rPr>
          <w:rFonts w:ascii="Consolas" w:hAnsi="Consolas"/>
          <w:sz w:val="18"/>
        </w:rPr>
        <w:t>OX457055.1         48820900                            ........-.-.-.--.-.--.--.--.--.--.-  48820917</w:t>
      </w:r>
    </w:p>
    <w:p>
      <w:r>
        <w:rPr>
          <w:rFonts w:ascii="Consolas" w:hAnsi="Consolas"/>
          <w:sz w:val="18"/>
        </w:rPr>
        <w:t>OX457055.1         49378943                                   .-.-.-.--.-.--.--.--.--.--.-  49378933</w:t>
      </w:r>
    </w:p>
    <w:p>
      <w:r>
        <w:rPr>
          <w:rFonts w:ascii="Consolas" w:hAnsi="Consolas"/>
          <w:sz w:val="18"/>
        </w:rPr>
        <w:t>OX457055.1         50180036                                   .-.-.-.--.-.--.--.--.--.--.-  50180046</w:t>
      </w:r>
    </w:p>
    <w:p>
      <w:r>
        <w:rPr>
          <w:rFonts w:ascii="Consolas" w:hAnsi="Consolas"/>
          <w:sz w:val="18"/>
        </w:rPr>
        <w:t>OX457055.1         51029399                                   .-.-.-.--.-.--.--.--.--.--.-  51029409</w:t>
      </w:r>
    </w:p>
    <w:p>
      <w:r>
        <w:rPr>
          <w:rFonts w:ascii="Consolas" w:hAnsi="Consolas"/>
          <w:sz w:val="18"/>
        </w:rPr>
        <w:t>OX457055.1         51029399                                            .-.--.--.--.--.--.-  51029405</w:t>
      </w:r>
    </w:p>
    <w:p>
      <w:r>
        <w:rPr>
          <w:rFonts w:ascii="Consolas" w:hAnsi="Consolas"/>
          <w:sz w:val="18"/>
        </w:rPr>
        <w:t>OX457055.1         51925901                                 ...-.-.-.--.-.--.--.--.--.--.-  51925913</w:t>
      </w:r>
    </w:p>
    <w:p>
      <w:r>
        <w:rPr>
          <w:rFonts w:ascii="Consolas" w:hAnsi="Consolas"/>
          <w:sz w:val="18"/>
        </w:rPr>
        <w:t>OX457055.1         51925901                                       .-.--.-.--.--.--.--.--.-  51925909</w:t>
      </w:r>
    </w:p>
    <w:p>
      <w:r>
        <w:rPr>
          <w:rFonts w:ascii="Consolas" w:hAnsi="Consolas"/>
          <w:sz w:val="18"/>
        </w:rPr>
        <w:t>OX457055.1         52260293                                              .--.--.--.--.--.-  52260288</w:t>
      </w:r>
    </w:p>
    <w:p>
      <w:r>
        <w:rPr>
          <w:rFonts w:ascii="Consolas" w:hAnsi="Consolas"/>
          <w:sz w:val="18"/>
        </w:rPr>
        <w:t>OX457055.1         53221103                                            .-.--.--.--.--.--.-  53221097</w:t>
      </w:r>
    </w:p>
    <w:p>
      <w:r>
        <w:rPr>
          <w:rFonts w:ascii="Consolas" w:hAnsi="Consolas"/>
          <w:sz w:val="18"/>
        </w:rPr>
        <w:t>OX457055.1         53327539                                  ..-.-.-.--.-.--.--.--.--.--.-  53327550</w:t>
      </w:r>
    </w:p>
    <w:p>
      <w:r>
        <w:rPr>
          <w:rFonts w:ascii="Consolas" w:hAnsi="Consolas"/>
          <w:sz w:val="18"/>
        </w:rPr>
        <w:t>OX457055.1         53327539                                         .--.-.--.--.--.--.--.-  53327546</w:t>
      </w:r>
    </w:p>
    <w:p>
      <w:r>
        <w:rPr>
          <w:rFonts w:ascii="Consolas" w:hAnsi="Consolas"/>
          <w:sz w:val="18"/>
        </w:rPr>
        <w:t>OX457055.1         53785408                               .....-.-.-.--.-.--.--.--.--.--.-  53785422</w:t>
      </w:r>
    </w:p>
    <w:p>
      <w:r>
        <w:rPr>
          <w:rFonts w:ascii="Consolas" w:hAnsi="Consolas"/>
          <w:sz w:val="18"/>
        </w:rPr>
        <w:t>OX457055.1         54304144                                            .-.--.--.--.--.--.-  54304150</w:t>
      </w:r>
    </w:p>
    <w:p>
      <w:r>
        <w:rPr>
          <w:rFonts w:ascii="Consolas" w:hAnsi="Consolas"/>
          <w:sz w:val="18"/>
        </w:rPr>
        <w:t>OX457055.1         54310950                              ......-.-.-.--.-.--.--.--.--.--.-  54310935</w:t>
      </w:r>
    </w:p>
    <w:p>
      <w:r>
        <w:rPr>
          <w:rFonts w:ascii="Consolas" w:hAnsi="Consolas"/>
          <w:sz w:val="18"/>
        </w:rPr>
        <w:t>OX457055.1         54382821                             .......-.-.-.--.-.--.--.--.--.--.-  54382805</w:t>
      </w:r>
    </w:p>
    <w:p>
      <w:r>
        <w:rPr>
          <w:rFonts w:ascii="Consolas" w:hAnsi="Consolas"/>
          <w:sz w:val="18"/>
        </w:rPr>
        <w:t>OX457055.1         54977165                                   .-.-.-.--.-.--.--.--.--.--.-  54977155</w:t>
      </w:r>
    </w:p>
    <w:p>
      <w:r>
        <w:rPr>
          <w:rFonts w:ascii="Consolas" w:hAnsi="Consolas"/>
          <w:sz w:val="18"/>
        </w:rPr>
        <w:t>OX457055.1         55094353                                            .-.--.--.--.--.--.-  55094347</w:t>
      </w:r>
    </w:p>
    <w:p>
      <w:r>
        <w:rPr>
          <w:rFonts w:ascii="Consolas" w:hAnsi="Consolas"/>
          <w:sz w:val="18"/>
        </w:rPr>
        <w:t>OX457055.1         55232159                                   .-.-.-.--.-.--.--.--.--.--.-  55232149</w:t>
      </w:r>
    </w:p>
    <w:p>
      <w:r>
        <w:rPr>
          <w:rFonts w:ascii="Consolas" w:hAnsi="Consolas"/>
          <w:sz w:val="18"/>
        </w:rPr>
        <w:t>OX457055.1         56673506                                            .-.--.--.--.--.--.-  56673512</w:t>
      </w:r>
    </w:p>
    <w:p>
      <w:r>
        <w:rPr>
          <w:rFonts w:ascii="Consolas" w:hAnsi="Consolas"/>
          <w:sz w:val="18"/>
        </w:rPr>
        <w:t>OX457055.1         59083796                                            .-.--.--.--.--.--.-  59083790</w:t>
      </w:r>
    </w:p>
    <w:p>
      <w:r>
        <w:rPr>
          <w:rFonts w:ascii="Consolas" w:hAnsi="Consolas"/>
          <w:sz w:val="18"/>
        </w:rPr>
        <w:t>OX457055.1         59083796                                   .-.-.-.--.-.--.--.--.--.--.-  59083786</w:t>
      </w:r>
    </w:p>
    <w:p>
      <w:r>
        <w:rPr>
          <w:rFonts w:ascii="Consolas" w:hAnsi="Consolas"/>
          <w:sz w:val="18"/>
        </w:rPr>
        <w:t>OX457055.1         59117341                                            .-.--.--.--.--.--.-  59117335</w:t>
      </w:r>
    </w:p>
    <w:p>
      <w:r>
        <w:rPr>
          <w:rFonts w:ascii="Consolas" w:hAnsi="Consolas"/>
          <w:sz w:val="18"/>
        </w:rPr>
        <w:t>OX457055.1         59117341                                   .-.-.-.--.-.--.--.--.--.--.-  59117331</w:t>
      </w:r>
    </w:p>
    <w:p>
      <w:r>
        <w:rPr>
          <w:rFonts w:ascii="Consolas" w:hAnsi="Consolas"/>
          <w:sz w:val="18"/>
        </w:rPr>
        <w:t>OX457055.1         59270927                                            .-.--.--.--.--.--.-  59270921</w:t>
      </w:r>
    </w:p>
    <w:p>
      <w:r>
        <w:rPr>
          <w:rFonts w:ascii="Consolas" w:hAnsi="Consolas"/>
          <w:sz w:val="18"/>
        </w:rPr>
        <w:t>OX457055.1         59270927                                   .-.-.-.--.-.--.--.--.--.--.-  59270917</w:t>
      </w:r>
    </w:p>
    <w:p>
      <w:r>
        <w:rPr>
          <w:rFonts w:ascii="Consolas" w:hAnsi="Consolas"/>
          <w:sz w:val="18"/>
        </w:rPr>
        <w:t>OX457055.1         59321245                                            .-.--.--.--.--.--.-  59321239</w:t>
      </w:r>
    </w:p>
    <w:p>
      <w:r>
        <w:rPr>
          <w:rFonts w:ascii="Consolas" w:hAnsi="Consolas"/>
          <w:sz w:val="18"/>
        </w:rPr>
        <w:t>OX457055.1         59321245                                   .-.-.-.--.-.--.--.--.--.--.-  59321235</w:t>
      </w:r>
    </w:p>
    <w:p>
      <w:r>
        <w:rPr>
          <w:rFonts w:ascii="Consolas" w:hAnsi="Consolas"/>
          <w:sz w:val="18"/>
        </w:rPr>
        <w:t>OX457055.1         60184612                                              .--.--.--.--.--.-  60184617</w:t>
      </w:r>
    </w:p>
    <w:p>
      <w:r>
        <w:rPr>
          <w:rFonts w:ascii="Consolas" w:hAnsi="Consolas"/>
          <w:sz w:val="18"/>
        </w:rPr>
        <w:t>OX457055.1         60735236                               .....-.-.-.--.-.--.--.--.--.--.-  60735250</w:t>
      </w:r>
    </w:p>
    <w:p>
      <w:r>
        <w:rPr>
          <w:rFonts w:ascii="Consolas" w:hAnsi="Consolas"/>
          <w:sz w:val="18"/>
        </w:rPr>
        <w:t>OX457055.1         60735236                                   .-.-.-.--.-.--.--.--.--.--.-  60735246</w:t>
      </w:r>
    </w:p>
    <w:p>
      <w:r>
        <w:rPr>
          <w:rFonts w:ascii="Consolas" w:hAnsi="Consolas"/>
          <w:sz w:val="18"/>
        </w:rPr>
        <w:t>OX457055.1         60805421                               .....-.-.-.--.-.--.--.--.--.--.-  60805407</w:t>
      </w:r>
    </w:p>
    <w:p>
      <w:r>
        <w:rPr>
          <w:rFonts w:ascii="Consolas" w:hAnsi="Consolas"/>
          <w:sz w:val="18"/>
        </w:rPr>
        <w:t>OX457055.1         61392279                                              .--.--.--.--.--.-  61392284</w:t>
      </w:r>
    </w:p>
    <w:p>
      <w:r>
        <w:rPr>
          <w:rFonts w:ascii="Consolas" w:hAnsi="Consolas"/>
          <w:sz w:val="18"/>
        </w:rPr>
        <w:t>OX457055.1         61413134                           .........-.-.-.--.-.--.--.--.--.--.-  61413152</w:t>
      </w:r>
    </w:p>
    <w:p>
      <w:r>
        <w:rPr>
          <w:rFonts w:ascii="Consolas" w:hAnsi="Consolas"/>
          <w:sz w:val="18"/>
        </w:rPr>
        <w:t>OX457055.1         61544141                                            .-.--.--.--.--.--.-  61544135</w:t>
      </w:r>
    </w:p>
    <w:p>
      <w:r>
        <w:rPr>
          <w:rFonts w:ascii="Consolas" w:hAnsi="Consolas"/>
          <w:sz w:val="18"/>
        </w:rPr>
        <w:t>OX457055.1         63211272                                            .-.--.--.--.--.--.-  63211278</w:t>
      </w:r>
    </w:p>
    <w:p>
      <w:r>
        <w:rPr>
          <w:rFonts w:ascii="Consolas" w:hAnsi="Consolas"/>
          <w:sz w:val="18"/>
        </w:rPr>
        <w:t>OX457055.1         63349159                                              .--.--.--.--.--.-  63349164</w:t>
      </w:r>
    </w:p>
    <w:p>
      <w:r>
        <w:rPr>
          <w:rFonts w:ascii="Consolas" w:hAnsi="Consolas"/>
          <w:sz w:val="18"/>
        </w:rPr>
        <w:t>OX457055.1         65137552                               .....-.-.-.--.-.--.--.--.--.--.-  65137538</w:t>
      </w:r>
    </w:p>
    <w:p>
      <w:r>
        <w:rPr>
          <w:rFonts w:ascii="Consolas" w:hAnsi="Consolas"/>
          <w:sz w:val="18"/>
        </w:rPr>
        <w:t>OX457055.1         66828474                                   .-.-.-.--.-.--.--.--.--.--.-  66828464</w:t>
      </w:r>
    </w:p>
    <w:p>
      <w:r>
        <w:rPr>
          <w:rFonts w:ascii="Consolas" w:hAnsi="Consolas"/>
          <w:sz w:val="18"/>
        </w:rPr>
        <w:t>OX457055.1         67422120                               .....-.-.-.--.-.--.--.--.--.--.-  67422134</w:t>
      </w:r>
    </w:p>
    <w:p>
      <w:r>
        <w:rPr>
          <w:rFonts w:ascii="Consolas" w:hAnsi="Consolas"/>
          <w:sz w:val="18"/>
        </w:rPr>
        <w:t>OX457055.1         67740898                                   .-.-.-.--.-.--.--.--.--.--.-  67740908</w:t>
      </w:r>
    </w:p>
    <w:p>
      <w:r>
        <w:rPr>
          <w:rFonts w:ascii="Consolas" w:hAnsi="Consolas"/>
          <w:sz w:val="18"/>
        </w:rPr>
        <w:t>OX457055.1         68042328                               .....-.-.-.--.-.--.--.--.--.--.-  68042342</w:t>
      </w:r>
    </w:p>
    <w:p>
      <w:r>
        <w:rPr>
          <w:rFonts w:ascii="Consolas" w:hAnsi="Consolas"/>
          <w:sz w:val="18"/>
        </w:rPr>
        <w:t>OX457055.1         69038128                               .....-.-.-.--.-.--.--.--.--.--.-  69038114</w:t>
      </w:r>
    </w:p>
    <w:p>
      <w:r>
        <w:rPr>
          <w:rFonts w:ascii="Consolas" w:hAnsi="Consolas"/>
          <w:sz w:val="18"/>
        </w:rPr>
        <w:t>OX457055.1         69520752                                   .-.-.-.--.-.--.--.--.--.--.-  69520742</w:t>
      </w:r>
    </w:p>
    <w:p>
      <w:r>
        <w:rPr>
          <w:rFonts w:ascii="Consolas" w:hAnsi="Consolas"/>
          <w:sz w:val="18"/>
        </w:rPr>
        <w:t>OX457055.1         70686318                                            .-.--.--.--.--.--.-  70686312</w:t>
      </w:r>
    </w:p>
    <w:p>
      <w:r>
        <w:rPr>
          <w:rFonts w:ascii="Consolas" w:hAnsi="Consolas"/>
          <w:sz w:val="18"/>
        </w:rPr>
        <w:t>OX457055.1         71331430                                   .-.-.-.--.-.--.--.--.--.--.-  71331440</w:t>
      </w:r>
    </w:p>
    <w:p>
      <w:r>
        <w:rPr>
          <w:rFonts w:ascii="Consolas" w:hAnsi="Consolas"/>
          <w:sz w:val="18"/>
        </w:rPr>
        <w:t>OX457055.1         71425748                                            .-.--.--.--.--.--.-  71425754</w:t>
      </w:r>
    </w:p>
    <w:p>
      <w:r>
        <w:rPr>
          <w:rFonts w:ascii="Consolas" w:hAnsi="Consolas"/>
          <w:sz w:val="18"/>
        </w:rPr>
        <w:t>OX457055.1         71462908                               .....-.-.-.--.-.--.--.--.--.--.-  71462922</w:t>
      </w:r>
    </w:p>
    <w:p>
      <w:r>
        <w:rPr>
          <w:rFonts w:ascii="Consolas" w:hAnsi="Consolas"/>
          <w:sz w:val="18"/>
        </w:rPr>
        <w:t>OX457055.1         71592081                                            .-.--.--.--.--.--.-  71592075</w:t>
      </w:r>
    </w:p>
    <w:p>
      <w:r>
        <w:rPr>
          <w:rFonts w:ascii="Consolas" w:hAnsi="Consolas"/>
          <w:sz w:val="18"/>
        </w:rPr>
        <w:t>OX457055.1         71916067                                 ...-.-.-.--.-.--.--.--.--.--.-  71916079</w:t>
      </w:r>
    </w:p>
    <w:p>
      <w:r>
        <w:rPr>
          <w:rFonts w:ascii="Consolas" w:hAnsi="Consolas"/>
          <w:sz w:val="18"/>
        </w:rPr>
        <w:t>OX457055.1         71916067                                       .-.--.-.--.--.--.--.--.-  71916075</w:t>
      </w:r>
    </w:p>
    <w:p>
      <w:r>
        <w:rPr>
          <w:rFonts w:ascii="Consolas" w:hAnsi="Consolas"/>
          <w:sz w:val="18"/>
        </w:rPr>
        <w:t>OX457055.1         72030957                               .....-.-.-.--.-.--.--.--.--.--.-  72030971</w:t>
      </w:r>
    </w:p>
    <w:p>
      <w:r>
        <w:rPr>
          <w:rFonts w:ascii="Consolas" w:hAnsi="Consolas"/>
          <w:sz w:val="18"/>
        </w:rPr>
        <w:t>OX457055.1         72084469                                   .-.-.-.--.-.--.--.--.--.--.-  72084459</w:t>
      </w:r>
    </w:p>
    <w:p>
      <w:r>
        <w:rPr>
          <w:rFonts w:ascii="Consolas" w:hAnsi="Consolas"/>
          <w:sz w:val="18"/>
        </w:rPr>
        <w:t>OX457055.1         72084469                               .....-.-.-.--.-.--.--.--.--.--.-  72084455</w:t>
      </w:r>
    </w:p>
    <w:p>
      <w:r>
        <w:rPr>
          <w:rFonts w:ascii="Consolas" w:hAnsi="Consolas"/>
          <w:sz w:val="18"/>
        </w:rPr>
        <w:t>OX457055.1         73156568                               .....-.-.-.--.-.--.--.--.--.--.-  73156554</w:t>
      </w:r>
    </w:p>
    <w:p>
      <w:r>
        <w:rPr>
          <w:rFonts w:ascii="Consolas" w:hAnsi="Consolas"/>
          <w:sz w:val="18"/>
        </w:rPr>
        <w:t>OX457055.1         74271292                                         .--.-.--.--.--.--.--.-  74271285</w:t>
      </w:r>
    </w:p>
    <w:p>
      <w:r>
        <w:rPr>
          <w:rFonts w:ascii="Consolas" w:hAnsi="Consolas"/>
          <w:sz w:val="18"/>
        </w:rPr>
        <w:t>OX457055.1         74271292                                  ..-.-.-.--.-.--.--.--.--.--.-  74271281</w:t>
      </w:r>
    </w:p>
    <w:p>
      <w:r>
        <w:rPr>
          <w:rFonts w:ascii="Consolas" w:hAnsi="Consolas"/>
          <w:sz w:val="18"/>
        </w:rPr>
        <w:t>OX457055.1         75101873                                   .-.-.-.--.-.--.--.--.--.--.-  75101863</w:t>
      </w:r>
    </w:p>
    <w:p>
      <w:r>
        <w:rPr>
          <w:rFonts w:ascii="Consolas" w:hAnsi="Consolas"/>
          <w:sz w:val="18"/>
        </w:rPr>
        <w:t>OX457055.1         75193440                               .....-.-.-.--.-.--.--.--.--.--.-  75193426</w:t>
      </w:r>
    </w:p>
    <w:p>
      <w:r>
        <w:rPr>
          <w:rFonts w:ascii="Consolas" w:hAnsi="Consolas"/>
          <w:sz w:val="18"/>
        </w:rPr>
        <w:t>OX457055.1         75196222                                   .-.-.-.--.-.--.--.--.--.--.-  75196232</w:t>
      </w:r>
    </w:p>
    <w:p>
      <w:r>
        <w:rPr>
          <w:rFonts w:ascii="Consolas" w:hAnsi="Consolas"/>
          <w:sz w:val="18"/>
        </w:rPr>
        <w:t>OX457055.1         76197148                                            .-.--.--.--.--.--.-  76197142</w:t>
      </w:r>
    </w:p>
    <w:p>
      <w:r>
        <w:rPr>
          <w:rFonts w:ascii="Consolas" w:hAnsi="Consolas"/>
          <w:sz w:val="18"/>
        </w:rPr>
        <w:t>OX457055.1         76197148                                   .-.-.-.--.-.--.--.--.--.--.-  76197138</w:t>
      </w:r>
    </w:p>
    <w:p>
      <w:r>
        <w:rPr>
          <w:rFonts w:ascii="Consolas" w:hAnsi="Consolas"/>
          <w:sz w:val="18"/>
        </w:rPr>
        <w:t>OX457055.1         76514924                                            .-.--.--.--.--.--.-  76514930</w:t>
      </w:r>
    </w:p>
    <w:p>
      <w:r>
        <w:rPr>
          <w:rFonts w:ascii="Consolas" w:hAnsi="Consolas"/>
          <w:sz w:val="18"/>
        </w:rPr>
        <w:t>OX457055.1         76995595                                   .-.-.-.--.-.--.--.--.--.--.-  76995605</w:t>
      </w:r>
    </w:p>
    <w:p>
      <w:r>
        <w:rPr>
          <w:rFonts w:ascii="Consolas" w:hAnsi="Consolas"/>
          <w:sz w:val="18"/>
        </w:rPr>
        <w:t>OX457055.1         77590662                                            .-.--.--.--.--.--.-  77590656</w:t>
      </w:r>
    </w:p>
    <w:p>
      <w:r>
        <w:rPr>
          <w:rFonts w:ascii="Consolas" w:hAnsi="Consolas"/>
          <w:sz w:val="18"/>
        </w:rPr>
        <w:t>OX457055.1         77872708                                       .-.--.-.--.--.--.--.--.-  77872700</w:t>
      </w:r>
    </w:p>
    <w:p>
      <w:r>
        <w:rPr>
          <w:rFonts w:ascii="Consolas" w:hAnsi="Consolas"/>
          <w:sz w:val="18"/>
        </w:rPr>
        <w:t>OX457055.1         77872708                                 ...-.-.-.--.-.--.--.--.--.--.-  77872696</w:t>
      </w:r>
    </w:p>
    <w:p>
      <w:r>
        <w:rPr>
          <w:rFonts w:ascii="Consolas" w:hAnsi="Consolas"/>
          <w:sz w:val="18"/>
        </w:rPr>
        <w:t>OX457055.1         79298373                               .....-.-.-.--.-.--.--.--.--.--.-  79298359</w:t>
      </w:r>
    </w:p>
    <w:p>
      <w:r>
        <w:rPr>
          <w:rFonts w:ascii="Consolas" w:hAnsi="Consolas"/>
          <w:sz w:val="18"/>
        </w:rPr>
        <w:t>OX457055.1         79448329                               .....-.-.-.--.-.--.--.--.--.--.-  79448343</w:t>
      </w:r>
    </w:p>
    <w:p>
      <w:r>
        <w:rPr>
          <w:rFonts w:ascii="Consolas" w:hAnsi="Consolas"/>
          <w:sz w:val="18"/>
        </w:rPr>
        <w:t>OX457055.1         79709230                                            .-.--.--.--.--.--.-  79709236</w:t>
      </w:r>
    </w:p>
    <w:p>
      <w:r>
        <w:rPr>
          <w:rFonts w:ascii="Consolas" w:hAnsi="Consolas"/>
          <w:sz w:val="18"/>
        </w:rPr>
        <w:t>OX457055.1         79981229                               .....-.-.-.--.-.--.--.--.--.--.-  79981215</w:t>
      </w:r>
    </w:p>
    <w:p>
      <w:r>
        <w:rPr>
          <w:rFonts w:ascii="Consolas" w:hAnsi="Consolas"/>
          <w:sz w:val="18"/>
        </w:rPr>
        <w:t>OX457055.1         80596909                               .....-.-.-.--.-.--.--.--.--.--.-  80596895</w:t>
      </w:r>
    </w:p>
    <w:p>
      <w:r>
        <w:rPr>
          <w:rFonts w:ascii="Consolas" w:hAnsi="Consolas"/>
          <w:sz w:val="18"/>
        </w:rPr>
        <w:t>OX457055.1         80660914                                            .-.--.--.--.--.--.-  80660908</w:t>
      </w:r>
    </w:p>
    <w:p>
      <w:r>
        <w:rPr>
          <w:rFonts w:ascii="Consolas" w:hAnsi="Consolas"/>
          <w:sz w:val="18"/>
        </w:rPr>
        <w:t>OX457055.1         80828736                                   .-.-.-.--.-.--.--.--.--.--.-  80828726</w:t>
      </w:r>
    </w:p>
    <w:p>
      <w:r>
        <w:rPr>
          <w:rFonts w:ascii="Consolas" w:hAnsi="Consolas"/>
          <w:sz w:val="18"/>
        </w:rPr>
        <w:t>OX457055.1         80828736                               .....-.-.-.--.-.--.--.--.--.--.-  80828722</w:t>
      </w:r>
    </w:p>
    <w:p>
      <w:r>
        <w:rPr>
          <w:rFonts w:ascii="Consolas" w:hAnsi="Consolas"/>
          <w:sz w:val="18"/>
        </w:rPr>
        <w:t>OX457055.1         82635081                                            .-.--.--.--.--.--.-  82635075</w:t>
      </w:r>
    </w:p>
    <w:p>
      <w:r>
        <w:rPr>
          <w:rFonts w:ascii="Consolas" w:hAnsi="Consolas"/>
          <w:sz w:val="18"/>
        </w:rPr>
        <w:t>OX457055.1         82662299                               .....-.-.-.--.-.--.--.--.--.--.-  82662285</w:t>
      </w:r>
    </w:p>
    <w:p>
      <w:r>
        <w:rPr>
          <w:rFonts w:ascii="Consolas" w:hAnsi="Consolas"/>
          <w:sz w:val="18"/>
        </w:rPr>
        <w:t>OX457055.1         83435739                             .......-.-.-.--.-.--.--.--.--.--.-  83435755</w:t>
      </w:r>
    </w:p>
    <w:p>
      <w:r>
        <w:rPr>
          <w:rFonts w:ascii="Consolas" w:hAnsi="Consolas"/>
          <w:sz w:val="18"/>
        </w:rPr>
        <w:t>OX457055.1         83831827                                   .-.-.-.--.-.--.--.--.--.--.-  83831817</w:t>
      </w:r>
    </w:p>
    <w:p>
      <w:r>
        <w:rPr>
          <w:rFonts w:ascii="Consolas" w:hAnsi="Consolas"/>
          <w:sz w:val="18"/>
        </w:rPr>
        <w:t>OX457055.1         83833007                                            .-.--.--.--.--.--.-  83833001</w:t>
      </w:r>
    </w:p>
    <w:p>
      <w:r>
        <w:rPr>
          <w:rFonts w:ascii="Consolas" w:hAnsi="Consolas"/>
          <w:sz w:val="18"/>
        </w:rPr>
        <w:t>OX457055.1         84013835                                ....-.-.-.--.-.--.--.--.--.--.-  84013848</w:t>
      </w:r>
    </w:p>
    <w:p>
      <w:r>
        <w:rPr>
          <w:rFonts w:ascii="Consolas" w:hAnsi="Consolas"/>
          <w:sz w:val="18"/>
        </w:rPr>
        <w:t>OX457055.1         84013835                                     .-.-.--.-.--.--.--.--.--.-  84013844</w:t>
      </w:r>
    </w:p>
    <w:p>
      <w:r>
        <w:rPr>
          <w:rFonts w:ascii="Consolas" w:hAnsi="Consolas"/>
          <w:sz w:val="18"/>
        </w:rPr>
        <w:t>OX457055.1         84014241                               .....-.-.-.--.-.--.--.--.--.--.-  84014227</w:t>
      </w:r>
    </w:p>
    <w:p>
      <w:r>
        <w:rPr>
          <w:rFonts w:ascii="Consolas" w:hAnsi="Consolas"/>
          <w:sz w:val="18"/>
        </w:rPr>
        <w:t>OX457055.1         84560326                                   .-.-.-.--.-.--.--.--.--.--.-  84560336</w:t>
      </w:r>
    </w:p>
    <w:p>
      <w:r>
        <w:rPr>
          <w:rFonts w:ascii="Consolas" w:hAnsi="Consolas"/>
          <w:sz w:val="18"/>
        </w:rPr>
        <w:t>OX457055.1         84560326                                            .-.--.--.--.--.--.-  84560332</w:t>
      </w:r>
    </w:p>
    <w:p>
      <w:r>
        <w:rPr>
          <w:rFonts w:ascii="Consolas" w:hAnsi="Consolas"/>
          <w:sz w:val="18"/>
        </w:rPr>
        <w:t>OX457055.1         84890821                                   .-.-.-.--.-.--.--.--.--.--.-  84890831</w:t>
      </w:r>
    </w:p>
    <w:p>
      <w:r>
        <w:rPr>
          <w:rFonts w:ascii="Consolas" w:hAnsi="Consolas"/>
          <w:sz w:val="18"/>
        </w:rPr>
        <w:t>OX457055.1         85089806                                            .-.--.--.--.--.--.-  85089800</w:t>
      </w:r>
    </w:p>
    <w:p>
      <w:r>
        <w:rPr>
          <w:rFonts w:ascii="Consolas" w:hAnsi="Consolas"/>
          <w:sz w:val="18"/>
        </w:rPr>
        <w:t>OX457055.1         85589596                                  ..-.-.-.--.-.--.--.--.--.--.-  85589607</w:t>
      </w:r>
    </w:p>
    <w:p>
      <w:r>
        <w:rPr>
          <w:rFonts w:ascii="Consolas" w:hAnsi="Consolas"/>
          <w:sz w:val="18"/>
        </w:rPr>
        <w:t>OX457055.1         85589596                                         .--.-.--.--.--.--.--.-  85589603</w:t>
      </w:r>
    </w:p>
    <w:p>
      <w:r>
        <w:rPr>
          <w:rFonts w:ascii="Consolas" w:hAnsi="Consolas"/>
          <w:sz w:val="18"/>
        </w:rPr>
        <w:t>OX457055.1         86115762                               .....-.-.-.--.-.--.--.--.--.--.-  86115776</w:t>
      </w:r>
    </w:p>
    <w:p>
      <w:r>
        <w:rPr>
          <w:rFonts w:ascii="Consolas" w:hAnsi="Consolas"/>
          <w:sz w:val="18"/>
        </w:rPr>
        <w:t>OX457055.1         86754308                               .....-.-.-.--.-.--.--.--.--.--.-  86754322</w:t>
      </w:r>
    </w:p>
    <w:p>
      <w:r>
        <w:rPr>
          <w:rFonts w:ascii="Consolas" w:hAnsi="Consolas"/>
          <w:sz w:val="18"/>
        </w:rPr>
        <w:t>OX457055.1         87170492                               .....-.-.-.--.-.--.--.--.--.--.-  87170478</w:t>
      </w:r>
    </w:p>
    <w:p>
      <w:r>
        <w:rPr>
          <w:rFonts w:ascii="Consolas" w:hAnsi="Consolas"/>
          <w:sz w:val="18"/>
        </w:rPr>
        <w:t>OX457055.1         88340667                                   .-.-.-.--.-.--.--.--.--.--.-  88340657</w:t>
      </w:r>
    </w:p>
    <w:p>
      <w:r>
        <w:rPr>
          <w:rFonts w:ascii="Consolas" w:hAnsi="Consolas"/>
          <w:sz w:val="18"/>
        </w:rPr>
        <w:t>OX457055.1         88340667                               .....-.-.-.--.-.--.--.--.--.--.-  88340653</w:t>
      </w:r>
    </w:p>
    <w:p>
      <w:r>
        <w:rPr>
          <w:rFonts w:ascii="Consolas" w:hAnsi="Consolas"/>
          <w:sz w:val="18"/>
        </w:rPr>
        <w:t>OX457055.1         89013197                                   .-.-.-.--.-.--.--.--.--.--.-  89013187</w:t>
      </w:r>
    </w:p>
    <w:p>
      <w:r>
        <w:rPr>
          <w:rFonts w:ascii="Consolas" w:hAnsi="Consolas"/>
          <w:sz w:val="18"/>
        </w:rPr>
        <w:t>OX457055.1         89144517                                   .-.-.-.--.-.--.--.--.--.--.-  89144507</w:t>
      </w:r>
    </w:p>
    <w:p>
      <w:r>
        <w:rPr>
          <w:rFonts w:ascii="Consolas" w:hAnsi="Consolas"/>
          <w:sz w:val="18"/>
        </w:rPr>
        <w:t>OX457055.1         89642479                               .....-.-.-.--.-.--.--.--.--.--.-  89642465</w:t>
      </w:r>
    </w:p>
    <w:p>
      <w:r>
        <w:rPr>
          <w:rFonts w:ascii="Consolas" w:hAnsi="Consolas"/>
          <w:sz w:val="18"/>
        </w:rPr>
        <w:t>OX457055.1         89934055                                   .-.-.-.--.-.--.--.--.--.--.-  89934045</w:t>
      </w:r>
    </w:p>
    <w:p>
      <w:r>
        <w:rPr>
          <w:rFonts w:ascii="Consolas" w:hAnsi="Consolas"/>
          <w:sz w:val="18"/>
        </w:rPr>
        <w:t>OX457055.1         90069124                              ......-.-.-.--.-.--.--.--.--.--.-  90069109</w:t>
      </w:r>
    </w:p>
    <w:p>
      <w:r>
        <w:rPr>
          <w:rFonts w:ascii="Consolas" w:hAnsi="Consolas"/>
          <w:sz w:val="18"/>
        </w:rPr>
        <w:t>OX457055.1         90242487                               .....-.-.-.--.-.--.--.--.--.--.-  90242501</w:t>
      </w:r>
    </w:p>
    <w:p>
      <w:r>
        <w:rPr>
          <w:rFonts w:ascii="Consolas" w:hAnsi="Consolas"/>
          <w:sz w:val="18"/>
        </w:rPr>
        <w:t>OX457055.1         90242487                                   .-.-.-.--.-.--.--.--.--.--.-  90242497</w:t>
      </w:r>
    </w:p>
    <w:p>
      <w:r>
        <w:rPr>
          <w:rFonts w:ascii="Consolas" w:hAnsi="Consolas"/>
          <w:sz w:val="18"/>
        </w:rPr>
        <w:t>OX457055.1         90812366                               .....-.-.-.--.-.--.--.--.--.--.-  90812380</w:t>
      </w:r>
    </w:p>
    <w:p>
      <w:r>
        <w:rPr>
          <w:rFonts w:ascii="Consolas" w:hAnsi="Consolas"/>
          <w:sz w:val="18"/>
        </w:rPr>
        <w:t>OX457055.1         91378846                               .....-.-.-.--.-.--.--.--.--.--.-  91378860</w:t>
      </w:r>
    </w:p>
    <w:p>
      <w:r>
        <w:rPr>
          <w:rFonts w:ascii="Consolas" w:hAnsi="Consolas"/>
          <w:sz w:val="18"/>
        </w:rPr>
        <w:t>OX457055.1         91413360                                            .-.--.--.--.--.--.-  91413366</w:t>
      </w:r>
    </w:p>
    <w:p>
      <w:r>
        <w:rPr>
          <w:rFonts w:ascii="Consolas" w:hAnsi="Consolas"/>
          <w:sz w:val="18"/>
        </w:rPr>
        <w:t>OX457055.1         91824637                                              .--.--.--.--.--.-  91824642</w:t>
      </w:r>
    </w:p>
    <w:p>
      <w:r>
        <w:rPr>
          <w:rFonts w:ascii="Consolas" w:hAnsi="Consolas"/>
          <w:sz w:val="18"/>
        </w:rPr>
        <w:t>OX457055.1         92217025                                   .-.-.-.--.-.--.--.--.--.--.-  92217015</w:t>
      </w:r>
    </w:p>
    <w:p>
      <w:r>
        <w:rPr>
          <w:rFonts w:ascii="Consolas" w:hAnsi="Consolas"/>
          <w:sz w:val="18"/>
        </w:rPr>
        <w:t>OX457055.1         92217025                               .....-.-.-.--.-.--.--.--.--.--.-  92217011</w:t>
      </w:r>
    </w:p>
    <w:p>
      <w:r>
        <w:rPr>
          <w:rFonts w:ascii="Consolas" w:hAnsi="Consolas"/>
          <w:sz w:val="18"/>
        </w:rPr>
        <w:t>OX457055.1         92222175                               .....-.-.-.--.-.--.--.--.--.--.-  92222161</w:t>
      </w:r>
    </w:p>
    <w:p>
      <w:r>
        <w:rPr>
          <w:rFonts w:ascii="Consolas" w:hAnsi="Consolas"/>
          <w:sz w:val="18"/>
        </w:rPr>
        <w:t>OX457055.1         92227332                               .....-.-.-.--.-.--.--.--.--.--.-  92227318</w:t>
      </w:r>
    </w:p>
    <w:p>
      <w:r>
        <w:rPr>
          <w:rFonts w:ascii="Consolas" w:hAnsi="Consolas"/>
          <w:sz w:val="18"/>
        </w:rPr>
        <w:t>OX457055.1         92232479                               .....-.-.-.--.-.--.--.--.--.--.-  92232465</w:t>
      </w:r>
    </w:p>
    <w:p>
      <w:r>
        <w:rPr>
          <w:rFonts w:ascii="Consolas" w:hAnsi="Consolas"/>
          <w:sz w:val="18"/>
        </w:rPr>
        <w:t>OX457055.1         92237625                                              .--.--.--.--.--.-  92237620</w:t>
      </w:r>
    </w:p>
    <w:p>
      <w:r>
        <w:rPr>
          <w:rFonts w:ascii="Consolas" w:hAnsi="Consolas"/>
          <w:sz w:val="18"/>
        </w:rPr>
        <w:t>OX457055.1         92242770                                              .--.--.--.--.--.-  92242765</w:t>
      </w:r>
    </w:p>
    <w:p>
      <w:r>
        <w:rPr>
          <w:rFonts w:ascii="Consolas" w:hAnsi="Consolas"/>
          <w:sz w:val="18"/>
        </w:rPr>
        <w:t>OX457055.1         92273643                                              .--.--.--.--.--.-  92273638</w:t>
      </w:r>
    </w:p>
    <w:p>
      <w:r>
        <w:rPr>
          <w:rFonts w:ascii="Consolas" w:hAnsi="Consolas"/>
          <w:sz w:val="18"/>
        </w:rPr>
        <w:t>OX457055.1         92499416                               .....-.-.-.--.-.--.--.--.--.--.-  92499402</w:t>
      </w:r>
    </w:p>
    <w:p>
      <w:r>
        <w:rPr>
          <w:rFonts w:ascii="Consolas" w:hAnsi="Consolas"/>
          <w:sz w:val="18"/>
        </w:rPr>
        <w:t>OX457055.1         92642317                                   .-.-.-.--.-.--.--.--.--.--.-  92642327</w:t>
      </w:r>
    </w:p>
    <w:p>
      <w:r>
        <w:rPr>
          <w:rFonts w:ascii="Consolas" w:hAnsi="Consolas"/>
          <w:sz w:val="18"/>
        </w:rPr>
        <w:t>OX457055.1         93577120                               .....-.-.-.--.-.--.--.--.--.--.-  93577106</w:t>
      </w:r>
    </w:p>
    <w:p>
      <w:r>
        <w:rPr>
          <w:rFonts w:ascii="Consolas" w:hAnsi="Consolas"/>
          <w:sz w:val="18"/>
        </w:rPr>
        <w:t>OX457055.1         93847527                               .....-.-.-.--.-.--.--.--.--.--.-  93847513</w:t>
      </w:r>
    </w:p>
    <w:p>
      <w:r>
        <w:rPr>
          <w:rFonts w:ascii="Consolas" w:hAnsi="Consolas"/>
          <w:sz w:val="18"/>
        </w:rPr>
        <w:t>OX457055.1         93883931                                            .-.--.--.--.--.--.-  93883937</w:t>
      </w:r>
    </w:p>
    <w:p>
      <w:r>
        <w:rPr>
          <w:rFonts w:ascii="Consolas" w:hAnsi="Consolas"/>
          <w:sz w:val="18"/>
        </w:rPr>
        <w:t>OX457055.1         94874708                               .....-.-.-.--.-.--.--.--.--.--.-  94874694</w:t>
      </w:r>
    </w:p>
    <w:p>
      <w:r>
        <w:rPr>
          <w:rFonts w:ascii="Consolas" w:hAnsi="Consolas"/>
          <w:sz w:val="18"/>
        </w:rPr>
        <w:t>OX457055.1         95296387                                              .--.--.--.--.--.-  95296392</w:t>
      </w:r>
    </w:p>
    <w:p>
      <w:r>
        <w:rPr>
          <w:rFonts w:ascii="Consolas" w:hAnsi="Consolas"/>
          <w:sz w:val="18"/>
        </w:rPr>
        <w:t>OX457055.1         96813122                                   .-.-.-.--.-.--.--.--.--.--.-  96813132</w:t>
      </w:r>
    </w:p>
    <w:p>
      <w:r>
        <w:rPr>
          <w:rFonts w:ascii="Consolas" w:hAnsi="Consolas"/>
          <w:sz w:val="18"/>
        </w:rPr>
        <w:t>OX457055.1         97798022                              ......-.-.-.--.-.--.--.--.--.--.-  97798007</w:t>
      </w:r>
    </w:p>
    <w:p>
      <w:r>
        <w:rPr>
          <w:rFonts w:ascii="Consolas" w:hAnsi="Consolas"/>
          <w:sz w:val="18"/>
        </w:rPr>
        <w:t>OX457055.1         99169026                                     .-.-.--.-.--.--.--.--.--.-  99169017</w:t>
      </w:r>
    </w:p>
    <w:p>
      <w:r>
        <w:rPr>
          <w:rFonts w:ascii="Consolas" w:hAnsi="Consolas"/>
          <w:sz w:val="18"/>
        </w:rPr>
        <w:t>OX457055.1         99169026                                ....-.-.-.--.-.--.--.--.--.--.-  99169013</w:t>
      </w:r>
    </w:p>
    <w:p>
      <w:r>
        <w:rPr>
          <w:rFonts w:ascii="Consolas" w:hAnsi="Consolas"/>
          <w:sz w:val="18"/>
        </w:rPr>
        <w:t>OX457055.1         99485354                                            .-.--.--.--.--.--.-  99485348</w:t>
      </w:r>
    </w:p>
    <w:p>
      <w:r>
        <w:rPr>
          <w:rFonts w:ascii="Consolas" w:hAnsi="Consolas"/>
          <w:sz w:val="18"/>
        </w:rPr>
        <w:t>OX457055.1         100215163                                             .--.--.--.--.--.-  100215158</w:t>
      </w:r>
    </w:p>
    <w:p>
      <w:r>
        <w:rPr>
          <w:rFonts w:ascii="Consolas" w:hAnsi="Consolas"/>
          <w:sz w:val="18"/>
        </w:rPr>
        <w:t>OX457055.1         100316020                                           .-.--.--.--.--.--.-  100316014</w:t>
      </w:r>
    </w:p>
    <w:p>
      <w:r>
        <w:rPr>
          <w:rFonts w:ascii="Consolas" w:hAnsi="Consolas"/>
          <w:sz w:val="18"/>
        </w:rPr>
        <w:t>OX457055.1         100463338                                           .-.--.--.--.--.--.-  100463344</w:t>
      </w:r>
    </w:p>
    <w:p>
      <w:r>
        <w:rPr>
          <w:rFonts w:ascii="Consolas" w:hAnsi="Consolas"/>
          <w:sz w:val="18"/>
        </w:rPr>
        <w:t>OX457055.1         100987640                                             .--.--.--.--.--.-  100987635</w:t>
      </w:r>
    </w:p>
    <w:p>
      <w:r>
        <w:rPr>
          <w:rFonts w:ascii="Consolas" w:hAnsi="Consolas"/>
          <w:sz w:val="18"/>
        </w:rPr>
        <w:t>OX457055.1         103025964                              .....-.-.-.--.-.--.--.--.--.--.-  103025950</w:t>
      </w:r>
    </w:p>
    <w:p>
      <w:r>
        <w:rPr>
          <w:rFonts w:ascii="Consolas" w:hAnsi="Consolas"/>
          <w:sz w:val="18"/>
        </w:rPr>
        <w:t>OX457055.1         103271101                              .....-.-.-.--.-.--.--.--.--.--.-  103271115</w:t>
      </w:r>
    </w:p>
    <w:p>
      <w:r>
        <w:rPr>
          <w:rFonts w:ascii="Consolas" w:hAnsi="Consolas"/>
          <w:sz w:val="18"/>
        </w:rPr>
        <w:t>OX457055.1         103500288                            .......-.-.-.--.-.--.--.--.--.--.-  103500304</w:t>
      </w:r>
    </w:p>
    <w:p>
      <w:r>
        <w:rPr>
          <w:rFonts w:ascii="Consolas" w:hAnsi="Consolas"/>
          <w:sz w:val="18"/>
        </w:rPr>
        <w:t>OX457055.1         104380438                                  .-.-.-.--.-.--.--.--.--.--.-  104380448</w:t>
      </w:r>
    </w:p>
    <w:p>
      <w:r>
        <w:rPr>
          <w:rFonts w:ascii="Consolas" w:hAnsi="Consolas"/>
          <w:sz w:val="18"/>
        </w:rPr>
        <w:t>OX457055.1         104878864                                  .-.-.-.--.-.--.--.--.--.--.-  104878874</w:t>
      </w:r>
    </w:p>
    <w:p>
      <w:r>
        <w:rPr>
          <w:rFonts w:ascii="Consolas" w:hAnsi="Consolas"/>
          <w:sz w:val="18"/>
        </w:rPr>
        <w:t>OX457055.1         106670103                                           .-.--.--.--.--.--.-  106670109</w:t>
      </w:r>
    </w:p>
    <w:p>
      <w:r>
        <w:rPr>
          <w:rFonts w:ascii="Consolas" w:hAnsi="Consolas"/>
          <w:sz w:val="18"/>
        </w:rPr>
        <w:t>OX457055.1         106890967                                             .--.--.--.--.--.-  106890972</w:t>
      </w:r>
    </w:p>
    <w:p>
      <w:r>
        <w:rPr>
          <w:rFonts w:ascii="Consolas" w:hAnsi="Consolas"/>
          <w:sz w:val="18"/>
        </w:rPr>
        <w:t>OX457055.1         108155120                                  .-.-.-.--.-.--.--.--.--.--.-  108155130</w:t>
      </w:r>
    </w:p>
    <w:p>
      <w:r>
        <w:rPr>
          <w:rFonts w:ascii="Consolas" w:hAnsi="Consolas"/>
          <w:sz w:val="18"/>
        </w:rPr>
        <w:t>OX457055.1         108155120                                           .-.--.--.--.--.--.-  108155126</w:t>
      </w:r>
    </w:p>
    <w:p>
      <w:r>
        <w:rPr>
          <w:rFonts w:ascii="Consolas" w:hAnsi="Consolas"/>
          <w:sz w:val="18"/>
        </w:rPr>
        <w:t>OX457055.1         108287284                                 ..-.-.-.--.-.--.--.--.--.--.-  108287295</w:t>
      </w:r>
    </w:p>
    <w:p>
      <w:r>
        <w:rPr>
          <w:rFonts w:ascii="Consolas" w:hAnsi="Consolas"/>
          <w:sz w:val="18"/>
        </w:rPr>
        <w:t>OX457055.1         108287284                                        .--.-.--.--.--.--.--.-  108287291</w:t>
      </w:r>
    </w:p>
    <w:p>
      <w:r>
        <w:rPr>
          <w:rFonts w:ascii="Consolas" w:hAnsi="Consolas"/>
          <w:sz w:val="18"/>
        </w:rPr>
        <w:t>OX457055.1         108335613                              .....-.-.-.--.-.--.--.--.--.--.-  108335599</w:t>
      </w:r>
    </w:p>
    <w:p>
      <w:r>
        <w:rPr>
          <w:rFonts w:ascii="Consolas" w:hAnsi="Consolas"/>
          <w:sz w:val="18"/>
        </w:rPr>
        <w:t>OX457055.1         108574690                                           .-.--.--.--.--.--.-  108574684</w:t>
      </w:r>
    </w:p>
    <w:p>
      <w:r>
        <w:rPr>
          <w:rFonts w:ascii="Consolas" w:hAnsi="Consolas"/>
          <w:sz w:val="18"/>
        </w:rPr>
        <w:t>OX457055.1         108651989                              .....-.-.-.--.-.--.--.--.--.--.-  108651975</w:t>
      </w:r>
    </w:p>
    <w:p>
      <w:r>
        <w:rPr>
          <w:rFonts w:ascii="Consolas" w:hAnsi="Consolas"/>
          <w:sz w:val="18"/>
        </w:rPr>
        <w:t>OX457055.1         108870985                                  .-.-.-.--.-.--.--.--.--.--.-  108870995</w:t>
      </w:r>
    </w:p>
    <w:p>
      <w:r>
        <w:rPr>
          <w:rFonts w:ascii="Consolas" w:hAnsi="Consolas"/>
          <w:sz w:val="18"/>
        </w:rPr>
        <w:t>OX457055.1         110410173                                           .-.--.--.--.--.--.-  110410167</w:t>
      </w:r>
    </w:p>
    <w:p>
      <w:r>
        <w:rPr>
          <w:rFonts w:ascii="Consolas" w:hAnsi="Consolas"/>
          <w:sz w:val="18"/>
        </w:rPr>
        <w:t>OX457055.1         111514502                                           .-.--.--.--.--.--.-  111514508</w:t>
      </w:r>
    </w:p>
    <w:p>
      <w:r>
        <w:rPr>
          <w:rFonts w:ascii="Consolas" w:hAnsi="Consolas"/>
          <w:sz w:val="18"/>
        </w:rPr>
        <w:t>OX457055.1         112086231                                      .-.--.-.--.--.--.--.--.-  112086223</w:t>
      </w:r>
    </w:p>
    <w:p>
      <w:r>
        <w:rPr>
          <w:rFonts w:ascii="Consolas" w:hAnsi="Consolas"/>
          <w:sz w:val="18"/>
        </w:rPr>
        <w:t>OX457055.1         112086231                                ...-.-.-.--.-.--.--.--.--.--.-  112086219</w:t>
      </w:r>
    </w:p>
    <w:p>
      <w:r>
        <w:rPr>
          <w:rFonts w:ascii="Consolas" w:hAnsi="Consolas"/>
          <w:sz w:val="18"/>
        </w:rPr>
        <w:t>OX457055.1         112206303                              .....-.-.-.--.-.--.--.--.--.--.-  112206289</w:t>
      </w:r>
    </w:p>
    <w:p>
      <w:r>
        <w:rPr>
          <w:rFonts w:ascii="Consolas" w:hAnsi="Consolas"/>
          <w:sz w:val="18"/>
        </w:rPr>
        <w:t>OX457055.1         112526489                                  .-.-.-.--.-.--.--.--.--.--.-  112526479</w:t>
      </w:r>
    </w:p>
    <w:p>
      <w:r>
        <w:rPr>
          <w:rFonts w:ascii="Consolas" w:hAnsi="Consolas"/>
          <w:sz w:val="18"/>
        </w:rPr>
        <w:t>OX457055.1         113456763                                  .-.-.-.--.-.--.--.--.--.--.-  113456753</w:t>
      </w:r>
    </w:p>
    <w:p>
      <w:r>
        <w:rPr>
          <w:rFonts w:ascii="Consolas" w:hAnsi="Consolas"/>
          <w:sz w:val="18"/>
        </w:rPr>
        <w:t>OX457055.1         114786061                                  .-.-.-.--.-.--.--.--.--.--.-  114786051</w:t>
      </w:r>
    </w:p>
    <w:p>
      <w:r>
        <w:rPr>
          <w:rFonts w:ascii="Consolas" w:hAnsi="Consolas"/>
          <w:sz w:val="18"/>
        </w:rPr>
        <w:t>OX457055.1         114799944                                    .-.-.--.-.--.--.--.--.--.-  114799935</w:t>
      </w:r>
    </w:p>
    <w:p>
      <w:r>
        <w:rPr>
          <w:rFonts w:ascii="Consolas" w:hAnsi="Consolas"/>
          <w:sz w:val="18"/>
        </w:rPr>
        <w:t>OX457055.1         114799944                               ....-.-.-.--.-.--.--.--.--.--.-  114799931</w:t>
      </w:r>
    </w:p>
    <w:p>
      <w:r>
        <w:rPr>
          <w:rFonts w:ascii="Consolas" w:hAnsi="Consolas"/>
          <w:sz w:val="18"/>
        </w:rPr>
        <w:t>OX457055.1         115134918                                    .-.-.--.-.--.--.--.--.--.-  115134909</w:t>
      </w:r>
    </w:p>
    <w:p>
      <w:r>
        <w:rPr>
          <w:rFonts w:ascii="Consolas" w:hAnsi="Consolas"/>
          <w:sz w:val="18"/>
        </w:rPr>
        <w:t>OX457055.1         115134918                               ....-.-.-.--.-.--.--.--.--.--.-  115134905</w:t>
      </w:r>
    </w:p>
    <w:p>
      <w:r>
        <w:rPr>
          <w:rFonts w:ascii="Consolas" w:hAnsi="Consolas"/>
          <w:sz w:val="18"/>
        </w:rPr>
        <w:t>OX457055.1         117090677                                             .--.--.--.--.--.-  117090682</w:t>
      </w:r>
    </w:p>
    <w:p>
      <w:r>
        <w:rPr>
          <w:rFonts w:ascii="Consolas" w:hAnsi="Consolas"/>
          <w:sz w:val="18"/>
        </w:rPr>
        <w:t>OX457055.1         117347485                              .....-.-.-.--.-.--.--.--.--.--.-  117347499</w:t>
      </w:r>
    </w:p>
    <w:p>
      <w:r>
        <w:rPr>
          <w:rFonts w:ascii="Consolas" w:hAnsi="Consolas"/>
          <w:sz w:val="18"/>
        </w:rPr>
        <w:t>OX457055.1         117356667                                           .-.--.--.--.--.--.-  117356673</w:t>
      </w:r>
    </w:p>
    <w:p>
      <w:r>
        <w:rPr>
          <w:rFonts w:ascii="Consolas" w:hAnsi="Consolas"/>
          <w:sz w:val="18"/>
        </w:rPr>
        <w:t>OX457055.1         118208446                                  .-.-.-.--.-.--.--.--.--.--.-  118208456</w:t>
      </w:r>
    </w:p>
    <w:p>
      <w:r>
        <w:rPr>
          <w:rFonts w:ascii="Consolas" w:hAnsi="Consolas"/>
          <w:sz w:val="18"/>
        </w:rPr>
        <w:t>OX457055.1         118269467                              .....-.-.-.--.-.--.--.--.--.--.-  118269481</w:t>
      </w:r>
    </w:p>
    <w:p>
      <w:r>
        <w:rPr>
          <w:rFonts w:ascii="Consolas" w:hAnsi="Consolas"/>
          <w:sz w:val="18"/>
        </w:rPr>
        <w:t>OX457055.1         118875625                              .....-.-.-.--.-.--.--.--.--.--.-  118875639</w:t>
      </w:r>
    </w:p>
    <w:p>
      <w:r>
        <w:rPr>
          <w:rFonts w:ascii="Consolas" w:hAnsi="Consolas"/>
          <w:sz w:val="18"/>
        </w:rPr>
        <w:t>OX457055.1         118875625                                  .-.-.-.--.-.--.--.--.--.--.-  118875635</w:t>
      </w:r>
    </w:p>
    <w:p>
      <w:r>
        <w:rPr>
          <w:rFonts w:ascii="Consolas" w:hAnsi="Consolas"/>
          <w:sz w:val="18"/>
        </w:rPr>
        <w:t>OX457055.1         118875625                                           .-.--.--.--.--.--.-  118875631</w:t>
      </w:r>
    </w:p>
    <w:p>
      <w:r>
        <w:rPr>
          <w:rFonts w:ascii="Consolas" w:hAnsi="Consolas"/>
          <w:sz w:val="18"/>
        </w:rPr>
        <w:t>OX457055.1         119148282                                 ..-.-.-.--.-.--.--.--.--.--.-  119148293</w:t>
      </w:r>
    </w:p>
    <w:p>
      <w:r>
        <w:rPr>
          <w:rFonts w:ascii="Consolas" w:hAnsi="Consolas"/>
          <w:sz w:val="18"/>
        </w:rPr>
        <w:t>OX457055.1         119148282                                        .--.-.--.--.--.--.--.-  119148289</w:t>
      </w:r>
    </w:p>
    <w:p>
      <w:r>
        <w:rPr>
          <w:rFonts w:ascii="Consolas" w:hAnsi="Consolas"/>
          <w:sz w:val="18"/>
        </w:rPr>
        <w:t>OX457055.1         119458265                                           .-.--.--.--.--.--.-  119458259</w:t>
      </w:r>
    </w:p>
    <w:p>
      <w:r>
        <w:rPr>
          <w:rFonts w:ascii="Consolas" w:hAnsi="Consolas"/>
          <w:sz w:val="18"/>
        </w:rPr>
        <w:t>OX457055.1         120436604                                      .-.--.-.--.--.--.--.--.-  120436596</w:t>
      </w:r>
    </w:p>
    <w:p>
      <w:r>
        <w:rPr>
          <w:rFonts w:ascii="Consolas" w:hAnsi="Consolas"/>
          <w:sz w:val="18"/>
        </w:rPr>
        <w:t>OX457055.1         120436604                                ...-.-.-.--.-.--.--.--.--.--.-  120436592</w:t>
      </w:r>
    </w:p>
    <w:p>
      <w:r>
        <w:rPr>
          <w:rFonts w:ascii="Consolas" w:hAnsi="Consolas"/>
          <w:sz w:val="18"/>
        </w:rPr>
        <w:t>OX457055.1         120949200                              .....-.-.-.--.-.--.--.--.--.--.-  120949214</w:t>
      </w:r>
    </w:p>
    <w:p>
      <w:r>
        <w:rPr>
          <w:rFonts w:ascii="Consolas" w:hAnsi="Consolas"/>
          <w:sz w:val="18"/>
        </w:rPr>
        <w:t>OX457055.1         121155993                                  .-.-.-.--.-.--.--.--.--.--.-  121156003</w:t>
      </w:r>
    </w:p>
    <w:p>
      <w:r>
        <w:rPr>
          <w:rFonts w:ascii="Consolas" w:hAnsi="Consolas"/>
          <w:sz w:val="18"/>
        </w:rPr>
        <w:t>OX457055.1         121876576                                  .-.-.-.--.-.--.--.--.--.--.-  121876586</w:t>
      </w:r>
    </w:p>
    <w:p>
      <w:r>
        <w:rPr>
          <w:rFonts w:ascii="Consolas" w:hAnsi="Consolas"/>
          <w:sz w:val="18"/>
        </w:rPr>
        <w:t>OX457055.1         122615880                                  .-.-.-.--.-.--.--.--.--.--.-  122615890</w:t>
      </w:r>
    </w:p>
    <w:p>
      <w:r>
        <w:rPr>
          <w:rFonts w:ascii="Consolas" w:hAnsi="Consolas"/>
          <w:sz w:val="18"/>
        </w:rPr>
        <w:t>OX457055.1         124259103                              .....-.-.-.--.-.--.--.--.--.--.-  124259089</w:t>
      </w:r>
    </w:p>
    <w:p>
      <w:r>
        <w:rPr>
          <w:rFonts w:ascii="Consolas" w:hAnsi="Consolas"/>
          <w:sz w:val="18"/>
        </w:rPr>
        <w:t>OX457055.1         124566512                                  .-.-.-.--.-.--.--.--.--.--.-  124566522</w:t>
      </w:r>
    </w:p>
    <w:p>
      <w:r>
        <w:rPr>
          <w:rFonts w:ascii="Consolas" w:hAnsi="Consolas"/>
          <w:sz w:val="18"/>
        </w:rPr>
        <w:t>OX457055.1         124566512                                           .-.--.--.--.--.--.-  124566518</w:t>
      </w:r>
    </w:p>
    <w:p>
      <w:r>
        <w:rPr>
          <w:rFonts w:ascii="Consolas" w:hAnsi="Consolas"/>
          <w:sz w:val="18"/>
        </w:rPr>
        <w:t>OX457055.1         124854458                                 ..-.-.-.--.-.--.--.--.--.--.-  124854469</w:t>
      </w:r>
    </w:p>
    <w:p>
      <w:r>
        <w:rPr>
          <w:rFonts w:ascii="Consolas" w:hAnsi="Consolas"/>
          <w:sz w:val="18"/>
        </w:rPr>
        <w:t>OX457055.1         124854458                                        .--.-.--.--.--.--.--.-  124854465</w:t>
      </w:r>
    </w:p>
    <w:p>
      <w:r>
        <w:rPr>
          <w:rFonts w:ascii="Consolas" w:hAnsi="Consolas"/>
          <w:sz w:val="18"/>
        </w:rPr>
        <w:t>OX457055.1         125190928                              .....-.-.-.--.-.--.--.--.--.--.-  125190942</w:t>
      </w:r>
    </w:p>
    <w:p>
      <w:r>
        <w:rPr>
          <w:rFonts w:ascii="Consolas" w:hAnsi="Consolas"/>
          <w:sz w:val="18"/>
        </w:rPr>
        <w:t>OX457055.1         125345479                              .....-.-.-.--.-.--.--.--.--.--.-  125345465</w:t>
      </w:r>
    </w:p>
    <w:p>
      <w:r>
        <w:rPr>
          <w:rFonts w:ascii="Consolas" w:hAnsi="Consolas"/>
          <w:sz w:val="18"/>
        </w:rPr>
        <w:t>OX457055.1         126283953                                           .-.--.--.--.--.--.-  126283959</w:t>
      </w:r>
    </w:p>
    <w:p>
      <w:r>
        <w:rPr>
          <w:rFonts w:ascii="Consolas" w:hAnsi="Consolas"/>
          <w:sz w:val="18"/>
        </w:rPr>
        <w:t>OX457055.1         128351421                                  .-.-.-.--.-.--.--.--.--.--.-  128351431</w:t>
      </w:r>
    </w:p>
    <w:p>
      <w:r>
        <w:rPr>
          <w:rFonts w:ascii="Consolas" w:hAnsi="Consolas"/>
          <w:sz w:val="18"/>
        </w:rPr>
        <w:t>OX457055.1         128403943                                 ..-.-.-.--.-.--.--.--.--.--.-  128403954</w:t>
      </w:r>
    </w:p>
    <w:p>
      <w:r>
        <w:rPr>
          <w:rFonts w:ascii="Consolas" w:hAnsi="Consolas"/>
          <w:sz w:val="18"/>
        </w:rPr>
        <w:t>OX457055.1         128403943                                        .--.-.--.--.--.--.--.-  128403950</w:t>
      </w:r>
    </w:p>
    <w:p>
      <w:r>
        <w:rPr>
          <w:rFonts w:ascii="Consolas" w:hAnsi="Consolas"/>
          <w:sz w:val="18"/>
        </w:rPr>
        <w:t>OX457055.1         128824336                                             .--.--.--.--.--.-  128824341</w:t>
      </w:r>
    </w:p>
    <w:p>
      <w:r>
        <w:rPr>
          <w:rFonts w:ascii="Consolas" w:hAnsi="Consolas"/>
          <w:sz w:val="18"/>
        </w:rPr>
        <w:t>OX457055.1         131360088                                  .-.-.-.--.-.--.--.--.--.--.-  131360078</w:t>
      </w:r>
    </w:p>
    <w:p>
      <w:r>
        <w:rPr>
          <w:rFonts w:ascii="Consolas" w:hAnsi="Consolas"/>
          <w:sz w:val="18"/>
        </w:rPr>
        <w:t>OX457055.1         131579801                           ........-.-.-.--.-.--.--.--.--.--.-  131579784</w:t>
      </w:r>
    </w:p>
    <w:p>
      <w:r>
        <w:rPr>
          <w:rFonts w:ascii="Consolas" w:hAnsi="Consolas"/>
          <w:sz w:val="18"/>
        </w:rPr>
        <w:t>OX457055.1         132467777                                             .--.--.--.--.--.-  132467782</w:t>
      </w:r>
    </w:p>
    <w:p>
      <w:r>
        <w:rPr>
          <w:rFonts w:ascii="Consolas" w:hAnsi="Consolas"/>
          <w:sz w:val="18"/>
        </w:rPr>
        <w:t>OX457055.1         133014428                              .....-.-.-.--.-.--.--.--.--.--.-  133014442</w:t>
      </w:r>
    </w:p>
    <w:p>
      <w:r>
        <w:rPr>
          <w:rFonts w:ascii="Consolas" w:hAnsi="Consolas"/>
          <w:sz w:val="18"/>
        </w:rPr>
        <w:t>OX457055.1         143387831                                  .-.-.-.--.-.--.--.--.--.--.-  143387821</w:t>
      </w:r>
    </w:p>
    <w:p>
      <w:r>
        <w:rPr>
          <w:rFonts w:ascii="Consolas" w:hAnsi="Consolas"/>
          <w:sz w:val="18"/>
        </w:rPr>
        <w:t>OX457055.1         143387831                              .....-.-.-.--.-.--.--.--.--.--.-  143387817</w:t>
      </w:r>
    </w:p>
    <w:p>
      <w:r>
        <w:rPr>
          <w:rFonts w:ascii="Consolas" w:hAnsi="Consolas"/>
          <w:sz w:val="18"/>
        </w:rPr>
        <w:t>OX457055.1         92391515                              ......-.-.-.--.-.--.T-.--.--.--.-  92391499</w:t>
      </w:r>
    </w:p>
    <w:p>
      <w:r>
        <w:rPr>
          <w:rFonts w:ascii="Consolas" w:hAnsi="Consolas"/>
          <w:sz w:val="18"/>
        </w:rPr>
        <w:t>OX457055.1         42448486                                ....-.-.-.--.-.--.--.--.--.--.-  42448499</w:t>
      </w:r>
    </w:p>
    <w:p>
      <w:r>
        <w:rPr>
          <w:rFonts w:ascii="Consolas" w:hAnsi="Consolas"/>
          <w:sz w:val="18"/>
        </w:rPr>
        <w:t>OX457055.1         33304070                              ......-.-.-.--.-.--.--.--.--.--.-  33304085</w:t>
      </w:r>
    </w:p>
    <w:p>
      <w:r>
        <w:rPr>
          <w:rFonts w:ascii="Consolas" w:hAnsi="Consolas"/>
          <w:sz w:val="18"/>
        </w:rPr>
        <w:t>OX457055.1         33456644                             .......-.-.-.--.-.--.--.--.--.--.-  33456628</w:t>
      </w:r>
    </w:p>
    <w:p>
      <w:r>
        <w:rPr>
          <w:rFonts w:ascii="Consolas" w:hAnsi="Consolas"/>
          <w:sz w:val="18"/>
        </w:rPr>
        <w:t>OX457055.1         54839527                             .......-.-.-.--.-.--.--.--.--.--.-  54839543</w:t>
      </w:r>
    </w:p>
    <w:p>
      <w:r>
        <w:rPr>
          <w:rFonts w:ascii="Consolas" w:hAnsi="Consolas"/>
          <w:sz w:val="18"/>
        </w:rPr>
        <w:t>OX457055.1         71405234                               .....-.-.-.--.-.--.--.--.--.--.-  71405220</w:t>
      </w:r>
    </w:p>
    <w:p>
      <w:r>
        <w:rPr>
          <w:rFonts w:ascii="Consolas" w:hAnsi="Consolas"/>
          <w:sz w:val="18"/>
        </w:rPr>
        <w:t>OX457055.1         62035376                               .....-.-.-.--.-.--.-----.--.--.-  62035363</w:t>
      </w:r>
    </w:p>
    <w:p>
      <w:r>
        <w:rPr>
          <w:rFonts w:ascii="Consolas" w:hAnsi="Consolas"/>
          <w:sz w:val="18"/>
        </w:rPr>
        <w:t>OX457055.1         12591763                              ......-.-.-.--.-.--.--.--.--.--.-  12591778</w:t>
      </w:r>
    </w:p>
    <w:p>
      <w:r>
        <w:rPr>
          <w:rFonts w:ascii="Consolas" w:hAnsi="Consolas"/>
          <w:sz w:val="18"/>
        </w:rPr>
        <w:t>OX457055.1         59684804                               .....-.-.-.--.-.--.--.--.--.--.-  59684818</w:t>
      </w:r>
    </w:p>
    <w:p>
      <w:r>
        <w:rPr>
          <w:rFonts w:ascii="Consolas" w:hAnsi="Consolas"/>
          <w:sz w:val="18"/>
        </w:rPr>
        <w:t>OX457055.1         106787138                              .....-.-.-.--.-.-----.--.--.--.-  106787151</w:t>
      </w:r>
    </w:p>
    <w:p>
      <w:r>
        <w:rPr>
          <w:rFonts w:ascii="Consolas" w:hAnsi="Consolas"/>
          <w:sz w:val="18"/>
        </w:rPr>
        <w:t>OX457055.1         117741635                          .........-.-.-.--.-.--.-----.--.--.-  117741652</w:t>
      </w:r>
    </w:p>
    <w:p>
      <w:r>
        <w:rPr>
          <w:rFonts w:ascii="Consolas" w:hAnsi="Consolas"/>
          <w:sz w:val="18"/>
        </w:rPr>
        <w:t>OX457055.1         19885448                            ........-.-.-.--.-.--.--.--.--.--C-  19885465</w:t>
      </w:r>
    </w:p>
    <w:p>
      <w:r>
        <w:rPr>
          <w:rFonts w:ascii="Consolas" w:hAnsi="Consolas"/>
          <w:sz w:val="18"/>
        </w:rPr>
        <w:t>OX457055.1         84860162                               .....-.-.-.--.-.--.--.--.--.--.-  84860148</w:t>
      </w:r>
    </w:p>
    <w:p>
      <w:r>
        <w:rPr>
          <w:rFonts w:ascii="Consolas" w:hAnsi="Consolas"/>
          <w:sz w:val="18"/>
        </w:rPr>
        <w:t>OX457055.1         96120519                                ....-.-.-.--.-.--.--.--.--.--.-  96120532</w:t>
      </w:r>
    </w:p>
    <w:p>
      <w:r>
        <w:rPr>
          <w:rFonts w:ascii="Consolas" w:hAnsi="Consolas"/>
          <w:sz w:val="18"/>
        </w:rPr>
        <w:t>OX457055.1         116819997                            .......-.-.-.--.-.--.--------.--.-  116820011</w:t>
      </w:r>
    </w:p>
    <w:p>
      <w:r>
        <w:rPr>
          <w:rFonts w:ascii="Consolas" w:hAnsi="Consolas"/>
          <w:sz w:val="18"/>
        </w:rPr>
        <w:t>OX457055.1         28722920                             .......-.-.-.--.-.--.--.--.--.--.-  28722904</w:t>
      </w:r>
    </w:p>
    <w:p>
      <w:r>
        <w:rPr>
          <w:rFonts w:ascii="Consolas" w:hAnsi="Consolas"/>
          <w:sz w:val="18"/>
        </w:rPr>
        <w:t>OX457055.1         59684808                               .....-.-.-.--.-.--.--.--.--.--.-  59684822</w:t>
      </w:r>
    </w:p>
    <w:p>
      <w:r>
        <w:rPr>
          <w:rFonts w:ascii="Consolas" w:hAnsi="Consolas"/>
          <w:sz w:val="18"/>
        </w:rPr>
        <w:t>OX457055.1         37308723                               .....-.-.-.--.-.--.--.--.--.--.-  37308737</w:t>
      </w:r>
    </w:p>
    <w:p>
      <w:r>
        <w:rPr>
          <w:rFonts w:ascii="Consolas" w:hAnsi="Consolas"/>
          <w:sz w:val="18"/>
        </w:rPr>
        <w:t>OX457055.1         106787134                              .....-.-.-.--.-.--.--.-----.--.-  106787147</w:t>
      </w:r>
    </w:p>
    <w:p>
      <w:r>
        <w:rPr>
          <w:rFonts w:ascii="Consolas" w:hAnsi="Consolas"/>
          <w:sz w:val="18"/>
        </w:rPr>
        <w:t>OX457055.1         46171047                              ......-.-.-.--.-.--.--.--.--.----  46171033</w:t>
      </w:r>
    </w:p>
    <w:p>
      <w:r>
        <w:rPr>
          <w:rFonts w:ascii="Consolas" w:hAnsi="Consolas"/>
          <w:sz w:val="18"/>
        </w:rPr>
        <w:t>OX457055.1         68760466                            ........-.-.-.--.-.--.--.--.--.--.A  68760484</w:t>
      </w:r>
    </w:p>
    <w:p>
      <w:r>
        <w:rPr>
          <w:rFonts w:ascii="Consolas" w:hAnsi="Consolas"/>
          <w:sz w:val="18"/>
        </w:rPr>
        <w:t>OX457055.1         77559751                            ........-.-.-T--.-.--.--.--.--.--.T  77559769</w:t>
      </w:r>
    </w:p>
    <w:p>
      <w:r>
        <w:rPr>
          <w:rFonts w:ascii="Consolas" w:hAnsi="Consolas"/>
          <w:sz w:val="18"/>
        </w:rPr>
        <w:t>OX457055.1         79884200                               .....-.-.-.--.-.--.--.--.--.--.-  79884214</w:t>
      </w:r>
    </w:p>
    <w:p>
      <w:r>
        <w:rPr>
          <w:rFonts w:ascii="Consolas" w:hAnsi="Consolas"/>
          <w:sz w:val="18"/>
        </w:rPr>
        <w:t>OX457055.1         85428675                             .......-.-.-.--.-.--.--.--.--.--.-  85428659</w:t>
      </w:r>
    </w:p>
    <w:p>
      <w:r>
        <w:rPr>
          <w:rFonts w:ascii="Consolas" w:hAnsi="Consolas"/>
          <w:sz w:val="18"/>
        </w:rPr>
        <w:t>OX457055.1         114916043                             ......-.-.-.--.-.--.--.--.--.--.-  114916028</w:t>
      </w:r>
    </w:p>
    <w:p>
      <w:r>
        <w:rPr>
          <w:rFonts w:ascii="Consolas" w:hAnsi="Consolas"/>
          <w:sz w:val="18"/>
        </w:rPr>
        <w:t>OX457055.1         12591768                               .....-.-.-.--.-.--.--.--.--.--.-  12591782</w:t>
      </w:r>
    </w:p>
    <w:p>
      <w:r>
        <w:rPr>
          <w:rFonts w:ascii="Consolas" w:hAnsi="Consolas"/>
          <w:sz w:val="18"/>
        </w:rPr>
        <w:t>OX457055.1         44239630                             .......-.-.-.--.-.--.--.--.--.--.-  44239614</w:t>
      </w:r>
    </w:p>
    <w:p>
      <w:r>
        <w:rPr>
          <w:rFonts w:ascii="Consolas" w:hAnsi="Consolas"/>
          <w:sz w:val="18"/>
        </w:rPr>
        <w:t>OX457055.1         95652769                               .....-.-.-.--.-.--.--.--.--.--.-  95652755</w:t>
      </w:r>
    </w:p>
    <w:p>
      <w:r>
        <w:rPr>
          <w:rFonts w:ascii="Consolas" w:hAnsi="Consolas"/>
          <w:sz w:val="18"/>
        </w:rPr>
        <w:t>OX457055.1         62035380                               .....-.-.-.--.-.--.--.--.--.--.-  62035366</w:t>
      </w:r>
    </w:p>
    <w:p>
      <w:r>
        <w:rPr>
          <w:rFonts w:ascii="Consolas" w:hAnsi="Consolas"/>
          <w:sz w:val="18"/>
        </w:rPr>
        <w:t>OX457055.1         89817545                                ....-.-.-.--.-.--.--.--.--.--.-  89817532</w:t>
      </w:r>
    </w:p>
    <w:p>
      <w:r>
        <w:rPr>
          <w:rFonts w:ascii="Consolas" w:hAnsi="Consolas"/>
          <w:sz w:val="18"/>
        </w:rPr>
        <w:t>OX457071.1         17660407                           .........-.-.-.--.-.--.--.--.--.--.-  17660389</w:t>
      </w:r>
    </w:p>
    <w:p>
      <w:r>
        <w:rPr>
          <w:rFonts w:ascii="Consolas" w:hAnsi="Consolas"/>
          <w:sz w:val="18"/>
        </w:rPr>
        <w:t>OX457071.1         33065804                          ..........-.-.-.--.-.--.--.--.--.--.-  33065823</w:t>
      </w:r>
    </w:p>
    <w:p>
      <w:r>
        <w:rPr>
          <w:rFonts w:ascii="Consolas" w:hAnsi="Consolas"/>
          <w:sz w:val="18"/>
        </w:rPr>
        <w:t>OX457071.1         36872946                           .........-.-.-.--.-.--.--.--.--.--.-  36872964</w:t>
      </w:r>
    </w:p>
    <w:p>
      <w:r>
        <w:rPr>
          <w:rFonts w:ascii="Consolas" w:hAnsi="Consolas"/>
          <w:sz w:val="18"/>
        </w:rPr>
        <w:t>OX457071.1         38151675                           .........-.-.-.--.-.--.--.--.--.--.-  38151657</w:t>
      </w:r>
    </w:p>
    <w:p>
      <w:r>
        <w:rPr>
          <w:rFonts w:ascii="Consolas" w:hAnsi="Consolas"/>
          <w:sz w:val="18"/>
        </w:rPr>
        <w:t>OX457071.1         43124838                           .........-.-.-.--.-.--.--.--.--.--.-  43124820</w:t>
      </w:r>
    </w:p>
    <w:p>
      <w:r>
        <w:rPr>
          <w:rFonts w:ascii="Consolas" w:hAnsi="Consolas"/>
          <w:sz w:val="18"/>
        </w:rPr>
        <w:t>OX457071.1         44994338                            .....A..-.-.-.--.-.--.--.--.--.--.-  44994355</w:t>
      </w:r>
    </w:p>
    <w:p>
      <w:r>
        <w:rPr>
          <w:rFonts w:ascii="Consolas" w:hAnsi="Consolas"/>
          <w:sz w:val="18"/>
        </w:rPr>
        <w:t>OX457071.1         36470562                           ........A-.-.-.--.-.--.--.--.--.--.-  36470580</w:t>
      </w:r>
    </w:p>
    <w:p>
      <w:r>
        <w:rPr>
          <w:rFonts w:ascii="Consolas" w:hAnsi="Consolas"/>
          <w:sz w:val="18"/>
        </w:rPr>
        <w:t>OX457071.1         6740726                               ......-.-.-.--.-.--.--.--.--.--.-  6740711</w:t>
      </w:r>
    </w:p>
    <w:p>
      <w:r>
        <w:rPr>
          <w:rFonts w:ascii="Consolas" w:hAnsi="Consolas"/>
          <w:sz w:val="18"/>
        </w:rPr>
        <w:t>OX457071.1         8018807                             ........-.-.-.--.-.--.--.--.--.--.-  8018790</w:t>
      </w:r>
    </w:p>
    <w:p>
      <w:r>
        <w:rPr>
          <w:rFonts w:ascii="Consolas" w:hAnsi="Consolas"/>
          <w:sz w:val="18"/>
        </w:rPr>
        <w:t>OX457071.1         8744998                            .........-.-.-.--.-.--.--.--.--.--.-  8745016</w:t>
      </w:r>
    </w:p>
    <w:p>
      <w:r>
        <w:rPr>
          <w:rFonts w:ascii="Consolas" w:hAnsi="Consolas"/>
          <w:sz w:val="18"/>
        </w:rPr>
        <w:t>OX457071.1         51418027                              ......-.-.-.--.-.--.--.--.--.--.-  51418012</w:t>
      </w:r>
    </w:p>
    <w:p>
      <w:r>
        <w:rPr>
          <w:rFonts w:ascii="Consolas" w:hAnsi="Consolas"/>
          <w:sz w:val="18"/>
        </w:rPr>
        <w:t>OX457071.1         59407170                               .....-.-.-.--.-.--.--.--.--.--.-  59407184</w:t>
      </w:r>
    </w:p>
    <w:p>
      <w:r>
        <w:rPr>
          <w:rFonts w:ascii="Consolas" w:hAnsi="Consolas"/>
          <w:sz w:val="18"/>
        </w:rPr>
        <w:t>OX457071.1         10009859                              ......-.-C-.--.-.--.--.--.--.--.-  10009874</w:t>
      </w:r>
    </w:p>
    <w:p>
      <w:r>
        <w:rPr>
          <w:rFonts w:ascii="Consolas" w:hAnsi="Consolas"/>
          <w:sz w:val="18"/>
        </w:rPr>
        <w:t>OX457071.1         6604466                              .......-.-.-.--.-.--.--.--.--.--.-  6604482</w:t>
      </w:r>
    </w:p>
    <w:p>
      <w:r>
        <w:rPr>
          <w:rFonts w:ascii="Consolas" w:hAnsi="Consolas"/>
          <w:sz w:val="18"/>
        </w:rPr>
        <w:t>OX457071.1         52547528                               .....-.-.-G--.-.--.--G--.--.--.-  52547514</w:t>
      </w:r>
    </w:p>
    <w:p>
      <w:r>
        <w:rPr>
          <w:rFonts w:ascii="Consolas" w:hAnsi="Consolas"/>
          <w:sz w:val="18"/>
        </w:rPr>
        <w:t>OX457071.1         4270024                              .......-.-.-.--.-.--.--.--.--.--.-  4270040</w:t>
      </w:r>
    </w:p>
    <w:p>
      <w:r>
        <w:rPr>
          <w:rFonts w:ascii="Consolas" w:hAnsi="Consolas"/>
          <w:sz w:val="18"/>
        </w:rPr>
        <w:t>OX457071.1         6326189                              .......-.-.-.--.-.--.--.--.--.--.-  6326173</w:t>
      </w:r>
    </w:p>
    <w:p>
      <w:r>
        <w:rPr>
          <w:rFonts w:ascii="Consolas" w:hAnsi="Consolas"/>
          <w:sz w:val="18"/>
        </w:rPr>
        <w:t>OX457071.1         8699219                                .....-.-.-.--.-.--.--.--.--.--.-  8699205</w:t>
      </w:r>
    </w:p>
    <w:p>
      <w:r>
        <w:rPr>
          <w:rFonts w:ascii="Consolas" w:hAnsi="Consolas"/>
          <w:sz w:val="18"/>
        </w:rPr>
        <w:t>OX457071.1         14023619                             .......-.-.-.--.-.--.--.--.--.--.-  14023603</w:t>
      </w:r>
    </w:p>
    <w:p>
      <w:r>
        <w:rPr>
          <w:rFonts w:ascii="Consolas" w:hAnsi="Consolas"/>
          <w:sz w:val="18"/>
        </w:rPr>
        <w:t>OX457071.1         19639279                              ......-.-.-.--.-.--.--.--.--.--.-  19639264</w:t>
      </w:r>
    </w:p>
    <w:p>
      <w:r>
        <w:rPr>
          <w:rFonts w:ascii="Consolas" w:hAnsi="Consolas"/>
          <w:sz w:val="18"/>
        </w:rPr>
        <w:t>OX457071.1         31129924                             .......-.-.-.--.-.--.--.--.--.--.-  31129940</w:t>
      </w:r>
    </w:p>
    <w:p>
      <w:r>
        <w:rPr>
          <w:rFonts w:ascii="Consolas" w:hAnsi="Consolas"/>
          <w:sz w:val="18"/>
        </w:rPr>
        <w:t>OX457071.1         36872954                               .....-.-.-.--.-.--.--.--.--.--.-  36872968</w:t>
      </w:r>
    </w:p>
    <w:p>
      <w:r>
        <w:rPr>
          <w:rFonts w:ascii="Consolas" w:hAnsi="Consolas"/>
          <w:sz w:val="18"/>
        </w:rPr>
        <w:t>OX457071.1         38660365                               .....-.-.-.--.-.--.--.--.--.--.-  38660351</w:t>
      </w:r>
    </w:p>
    <w:p>
      <w:r>
        <w:rPr>
          <w:rFonts w:ascii="Consolas" w:hAnsi="Consolas"/>
          <w:sz w:val="18"/>
        </w:rPr>
        <w:t>OX457071.1         42944896                             .......-.-.-.--.-.--.--.--.--.--.-  42944880</w:t>
      </w:r>
    </w:p>
    <w:p>
      <w:r>
        <w:rPr>
          <w:rFonts w:ascii="Consolas" w:hAnsi="Consolas"/>
          <w:sz w:val="18"/>
        </w:rPr>
        <w:t>OX457071.1         50381698                            ........-.-.-.--.-.--.--.--.--.--.-  50381681</w:t>
      </w:r>
    </w:p>
    <w:p>
      <w:r>
        <w:rPr>
          <w:rFonts w:ascii="Consolas" w:hAnsi="Consolas"/>
          <w:sz w:val="18"/>
        </w:rPr>
        <w:t>OX457071.1         53928165                               .....-.-.-.--.-.--.--.--.--.--.-  53928179</w:t>
      </w:r>
    </w:p>
    <w:p>
      <w:r>
        <w:rPr>
          <w:rFonts w:ascii="Consolas" w:hAnsi="Consolas"/>
          <w:sz w:val="18"/>
        </w:rPr>
        <w:t>OX457071.1         56609646                               .....-.-.-.--.-.--.--.--.--.--.-  56609632</w:t>
      </w:r>
    </w:p>
    <w:p>
      <w:r>
        <w:rPr>
          <w:rFonts w:ascii="Consolas" w:hAnsi="Consolas"/>
          <w:sz w:val="18"/>
        </w:rPr>
        <w:t>OX457071.1         63853586                              ......-.-.-.--.-.--.--.--.--.--.-  63853571</w:t>
      </w:r>
    </w:p>
    <w:p>
      <w:r>
        <w:rPr>
          <w:rFonts w:ascii="Consolas" w:hAnsi="Consolas"/>
          <w:sz w:val="18"/>
        </w:rPr>
        <w:t>OX457071.1         75116632                             .......-.-.-.--.-.--.--.--.--.--.-  75116648</w:t>
      </w:r>
    </w:p>
    <w:p>
      <w:r>
        <w:rPr>
          <w:rFonts w:ascii="Consolas" w:hAnsi="Consolas"/>
          <w:sz w:val="18"/>
        </w:rPr>
        <w:t>OX457071.1         76383112                             .......-.-.-.--.-.--.--.--.--.--.-  76383128</w:t>
      </w:r>
    </w:p>
    <w:p>
      <w:r>
        <w:rPr>
          <w:rFonts w:ascii="Consolas" w:hAnsi="Consolas"/>
          <w:sz w:val="18"/>
        </w:rPr>
        <w:t>OX457071.1         77333970                              ......-.-.-.--.-.--.--.--.--.--.-  77333985</w:t>
      </w:r>
    </w:p>
    <w:p>
      <w:r>
        <w:rPr>
          <w:rFonts w:ascii="Consolas" w:hAnsi="Consolas"/>
          <w:sz w:val="18"/>
        </w:rPr>
        <w:t>OX457071.1         18544108                           .........-.-.-.--.-.--.--.--.--.--.-  18544126</w:t>
      </w:r>
    </w:p>
    <w:p>
      <w:r>
        <w:rPr>
          <w:rFonts w:ascii="Consolas" w:hAnsi="Consolas"/>
          <w:sz w:val="18"/>
        </w:rPr>
        <w:t>OX457071.1         40246194                              ......-.-.-.--.-.--.--.--.--.--.-  40246179</w:t>
      </w:r>
    </w:p>
    <w:p>
      <w:r>
        <w:rPr>
          <w:rFonts w:ascii="Consolas" w:hAnsi="Consolas"/>
          <w:sz w:val="18"/>
        </w:rPr>
        <w:t>OX457071.1         53810228                               .....-.-.-.--.-.--.--.--.--.--.-  53810242</w:t>
      </w:r>
    </w:p>
    <w:p>
      <w:r>
        <w:rPr>
          <w:rFonts w:ascii="Consolas" w:hAnsi="Consolas"/>
          <w:sz w:val="18"/>
        </w:rPr>
        <w:t>OX457071.1         10368638                              ......-.-.-.--.-.--.--.--.--.--.-  10368653</w:t>
      </w:r>
    </w:p>
    <w:p>
      <w:r>
        <w:rPr>
          <w:rFonts w:ascii="Consolas" w:hAnsi="Consolas"/>
          <w:sz w:val="18"/>
        </w:rPr>
        <w:t>OX457071.1         24205890                             .......-.-.-.--.-.--.--.--.--.--.-  24205906</w:t>
      </w:r>
    </w:p>
    <w:p>
      <w:r>
        <w:rPr>
          <w:rFonts w:ascii="Consolas" w:hAnsi="Consolas"/>
          <w:sz w:val="18"/>
        </w:rPr>
        <w:t>OX457071.1         4270038                                .....-.-.-.--.-.--.--.--.--.--.-  4270052</w:t>
      </w:r>
    </w:p>
    <w:p>
      <w:r>
        <w:rPr>
          <w:rFonts w:ascii="Consolas" w:hAnsi="Consolas"/>
          <w:sz w:val="18"/>
        </w:rPr>
        <w:t>OX457071.1         5244360                                .....-.-.-.--.-.--.--.--.--.--.-  5244374</w:t>
      </w:r>
    </w:p>
    <w:p>
      <w:r>
        <w:rPr>
          <w:rFonts w:ascii="Consolas" w:hAnsi="Consolas"/>
          <w:sz w:val="18"/>
        </w:rPr>
        <w:t>OX457071.1         7837830                               ......-.-.-.--.-.--.--.--.--.--.-  7837815</w:t>
      </w:r>
    </w:p>
    <w:p>
      <w:r>
        <w:rPr>
          <w:rFonts w:ascii="Consolas" w:hAnsi="Consolas"/>
          <w:sz w:val="18"/>
        </w:rPr>
        <w:t>OX457071.1         8018792                                .....-.-.-.--.-.--.--.--.--.--.-  8018778</w:t>
      </w:r>
    </w:p>
    <w:p>
      <w:r>
        <w:rPr>
          <w:rFonts w:ascii="Consolas" w:hAnsi="Consolas"/>
          <w:sz w:val="18"/>
        </w:rPr>
        <w:t>OX457071.1         8366764                                .....-.-.-.--.-.--.--.--.--.--.-  8366778</w:t>
      </w:r>
    </w:p>
    <w:p>
      <w:r>
        <w:rPr>
          <w:rFonts w:ascii="Consolas" w:hAnsi="Consolas"/>
          <w:sz w:val="18"/>
        </w:rPr>
        <w:t>OX457071.1         15701820                               .....-.-.-.--.-.--.--.--.--.--.-  15701806</w:t>
      </w:r>
    </w:p>
    <w:p>
      <w:r>
        <w:rPr>
          <w:rFonts w:ascii="Consolas" w:hAnsi="Consolas"/>
          <w:sz w:val="18"/>
        </w:rPr>
        <w:t>OX457071.1         16451928                               .....-.-.-.--.-.--.--.--.--.--.-  16451914</w:t>
      </w:r>
    </w:p>
    <w:p>
      <w:r>
        <w:rPr>
          <w:rFonts w:ascii="Consolas" w:hAnsi="Consolas"/>
          <w:sz w:val="18"/>
        </w:rPr>
        <w:t>OX457071.1         19117679                              ......-.-.-.--.-.--.--.--.--.--.-  19117664</w:t>
      </w:r>
    </w:p>
    <w:p>
      <w:r>
        <w:rPr>
          <w:rFonts w:ascii="Consolas" w:hAnsi="Consolas"/>
          <w:sz w:val="18"/>
        </w:rPr>
        <w:t>OX457071.1         19943637                              ......-.-.-.--.-.--.--.--.--.--.-  19943622</w:t>
      </w:r>
    </w:p>
    <w:p>
      <w:r>
        <w:rPr>
          <w:rFonts w:ascii="Consolas" w:hAnsi="Consolas"/>
          <w:sz w:val="18"/>
        </w:rPr>
        <w:t>OX457071.1         21143747                               .....-.-.-.--.-.--.--.--.--.--.-  21143733</w:t>
      </w:r>
    </w:p>
    <w:p>
      <w:r>
        <w:rPr>
          <w:rFonts w:ascii="Consolas" w:hAnsi="Consolas"/>
          <w:sz w:val="18"/>
        </w:rPr>
        <w:t>OX457071.1         22387495                              ......-.-.-.--.-.--.--.--.--.--.-  22387510</w:t>
      </w:r>
    </w:p>
    <w:p>
      <w:r>
        <w:rPr>
          <w:rFonts w:ascii="Consolas" w:hAnsi="Consolas"/>
          <w:sz w:val="18"/>
        </w:rPr>
        <w:t>OX457071.1         22387508                               .....-.-.-.--.-.--.--.--.--.--.-  22387522</w:t>
      </w:r>
    </w:p>
    <w:p>
      <w:r>
        <w:rPr>
          <w:rFonts w:ascii="Consolas" w:hAnsi="Consolas"/>
          <w:sz w:val="18"/>
        </w:rPr>
        <w:t>OX457071.1         23464135                               .....-.-.-.--.-.--.--.--.--.--.-  23464121</w:t>
      </w:r>
    </w:p>
    <w:p>
      <w:r>
        <w:rPr>
          <w:rFonts w:ascii="Consolas" w:hAnsi="Consolas"/>
          <w:sz w:val="18"/>
        </w:rPr>
        <w:t>OX457071.1         23633366                               .....-.-.-.--.-.--.--.--.--.--.-  23633352</w:t>
      </w:r>
    </w:p>
    <w:p>
      <w:r>
        <w:rPr>
          <w:rFonts w:ascii="Consolas" w:hAnsi="Consolas"/>
          <w:sz w:val="18"/>
        </w:rPr>
        <w:t>OX457071.1         25045054                              ......-.-.-.--.-.--.--.--.--.--.-  25045069</w:t>
      </w:r>
    </w:p>
    <w:p>
      <w:r>
        <w:rPr>
          <w:rFonts w:ascii="Consolas" w:hAnsi="Consolas"/>
          <w:sz w:val="18"/>
        </w:rPr>
        <w:t>OX457071.1         25045059                               .....-.-.-.--.-.--.--.--.--.--.-  25045073</w:t>
      </w:r>
    </w:p>
    <w:p>
      <w:r>
        <w:rPr>
          <w:rFonts w:ascii="Consolas" w:hAnsi="Consolas"/>
          <w:sz w:val="18"/>
        </w:rPr>
        <w:t>OX457071.1         25724062                               .....-.-.-.--.-.--.--.--.--.--.-  25724048</w:t>
      </w:r>
    </w:p>
    <w:p>
      <w:r>
        <w:rPr>
          <w:rFonts w:ascii="Consolas" w:hAnsi="Consolas"/>
          <w:sz w:val="18"/>
        </w:rPr>
        <w:t>OX457071.1         29798752                                ....-.-.-.--.-.--.--.--.--.--.-  29798765</w:t>
      </w:r>
    </w:p>
    <w:p>
      <w:r>
        <w:rPr>
          <w:rFonts w:ascii="Consolas" w:hAnsi="Consolas"/>
          <w:sz w:val="18"/>
        </w:rPr>
        <w:t>OX457071.1         31535485                              ......-.-.-.--.-.--.--.--.--.--.-  31535470</w:t>
      </w:r>
    </w:p>
    <w:p>
      <w:r>
        <w:rPr>
          <w:rFonts w:ascii="Consolas" w:hAnsi="Consolas"/>
          <w:sz w:val="18"/>
        </w:rPr>
        <w:t>OX457071.1         33823699                               .....-.-.-.--.-.--.--.--.--.--.-  33823713</w:t>
      </w:r>
    </w:p>
    <w:p>
      <w:r>
        <w:rPr>
          <w:rFonts w:ascii="Consolas" w:hAnsi="Consolas"/>
          <w:sz w:val="18"/>
        </w:rPr>
        <w:t>OX457071.1         34041882                              ......-.-.-.--.-.--.--.--.--.--.-  34041897</w:t>
      </w:r>
    </w:p>
    <w:p>
      <w:r>
        <w:rPr>
          <w:rFonts w:ascii="Consolas" w:hAnsi="Consolas"/>
          <w:sz w:val="18"/>
        </w:rPr>
        <w:t>OX457071.1         34373223                              ......-.-.-.--.-.--.--.--.--.--.-  34373238</w:t>
      </w:r>
    </w:p>
    <w:p>
      <w:r>
        <w:rPr>
          <w:rFonts w:ascii="Consolas" w:hAnsi="Consolas"/>
          <w:sz w:val="18"/>
        </w:rPr>
        <w:t>OX457071.1         36618003                               .....-.-.-.--.-.--.--.--.--.--.-  36618017</w:t>
      </w:r>
    </w:p>
    <w:p>
      <w:r>
        <w:rPr>
          <w:rFonts w:ascii="Consolas" w:hAnsi="Consolas"/>
          <w:sz w:val="18"/>
        </w:rPr>
        <w:t>OX457071.1         37107441                               .....-.-.-.--.-.--.--.--.--.--.-  37107427</w:t>
      </w:r>
    </w:p>
    <w:p>
      <w:r>
        <w:rPr>
          <w:rFonts w:ascii="Consolas" w:hAnsi="Consolas"/>
          <w:sz w:val="18"/>
        </w:rPr>
        <w:t>OX457071.1         37249255                               .....-.-.-.--.-.--.--.--.--.--.-  37249241</w:t>
      </w:r>
    </w:p>
    <w:p>
      <w:r>
        <w:rPr>
          <w:rFonts w:ascii="Consolas" w:hAnsi="Consolas"/>
          <w:sz w:val="18"/>
        </w:rPr>
        <w:t>OX457071.1         38151663                               .....-.-.-.--.-.--.--.--.--.--.-  38151649</w:t>
      </w:r>
    </w:p>
    <w:p>
      <w:r>
        <w:rPr>
          <w:rFonts w:ascii="Consolas" w:hAnsi="Consolas"/>
          <w:sz w:val="18"/>
        </w:rPr>
        <w:t>OX457071.1         38175378                              ......-.-.-.--.-.--.--.--.--.--.-  38175393</w:t>
      </w:r>
    </w:p>
    <w:p>
      <w:r>
        <w:rPr>
          <w:rFonts w:ascii="Consolas" w:hAnsi="Consolas"/>
          <w:sz w:val="18"/>
        </w:rPr>
        <w:t>OX457071.1         40462168                               .....-.-.-.--.-.--.--.--.--.--.-  40462182</w:t>
      </w:r>
    </w:p>
    <w:p>
      <w:r>
        <w:rPr>
          <w:rFonts w:ascii="Consolas" w:hAnsi="Consolas"/>
          <w:sz w:val="18"/>
        </w:rPr>
        <w:t>OX457071.1         41319944                               .....-.-.-.--.-.--.--.--.--.--.-  41319930</w:t>
      </w:r>
    </w:p>
    <w:p>
      <w:r>
        <w:rPr>
          <w:rFonts w:ascii="Consolas" w:hAnsi="Consolas"/>
          <w:sz w:val="18"/>
        </w:rPr>
        <w:t>OX457071.1         45685600                              ......-.-.-.--.-.--.--.--.--.--.-  45685615</w:t>
      </w:r>
    </w:p>
    <w:p>
      <w:r>
        <w:rPr>
          <w:rFonts w:ascii="Consolas" w:hAnsi="Consolas"/>
          <w:sz w:val="18"/>
        </w:rPr>
        <w:t>OX457071.1         45685621                               .....-.-.-.--.-.--.--.--.--.--.-  45685635</w:t>
      </w:r>
    </w:p>
    <w:p>
      <w:r>
        <w:rPr>
          <w:rFonts w:ascii="Consolas" w:hAnsi="Consolas"/>
          <w:sz w:val="18"/>
        </w:rPr>
        <w:t>OX457071.1         47463964                               .....-.-.-.--.-.--.--.--.--.--.-  47463950</w:t>
      </w:r>
    </w:p>
    <w:p>
      <w:r>
        <w:rPr>
          <w:rFonts w:ascii="Consolas" w:hAnsi="Consolas"/>
          <w:sz w:val="18"/>
        </w:rPr>
        <w:t>OX457071.1         47463973                              ......-.-.-.--.-.--.--.--.--.--.-  47463958</w:t>
      </w:r>
    </w:p>
    <w:p>
      <w:r>
        <w:rPr>
          <w:rFonts w:ascii="Consolas" w:hAnsi="Consolas"/>
          <w:sz w:val="18"/>
        </w:rPr>
        <w:t>OX457071.1         49624475                              ......-.-.-.--.-.--.--.--.--.--.-  49624490</w:t>
      </w:r>
    </w:p>
    <w:p>
      <w:r>
        <w:rPr>
          <w:rFonts w:ascii="Consolas" w:hAnsi="Consolas"/>
          <w:sz w:val="18"/>
        </w:rPr>
        <w:t>OX457071.1         49624480                               .....-.-.-.--.-.--.--.--.--.--.-  49624494</w:t>
      </w:r>
    </w:p>
    <w:p>
      <w:r>
        <w:rPr>
          <w:rFonts w:ascii="Consolas" w:hAnsi="Consolas"/>
          <w:sz w:val="18"/>
        </w:rPr>
        <w:t>OX457071.1         49768432                              ......-.-.-.--.-.--.--.--.--.--.-  49768447</w:t>
      </w:r>
    </w:p>
    <w:p>
      <w:r>
        <w:rPr>
          <w:rFonts w:ascii="Consolas" w:hAnsi="Consolas"/>
          <w:sz w:val="18"/>
        </w:rPr>
        <w:t>OX457071.1         49768449                               .....-.-.-.--.-.--.--.--.--.--.-  49768463</w:t>
      </w:r>
    </w:p>
    <w:p>
      <w:r>
        <w:rPr>
          <w:rFonts w:ascii="Consolas" w:hAnsi="Consolas"/>
          <w:sz w:val="18"/>
        </w:rPr>
        <w:t>OX457071.1         52133049                              ......-.-.-.--.-.--.--.--.--.--.-  52133034</w:t>
      </w:r>
    </w:p>
    <w:p>
      <w:r>
        <w:rPr>
          <w:rFonts w:ascii="Consolas" w:hAnsi="Consolas"/>
          <w:sz w:val="18"/>
        </w:rPr>
        <w:t>OX457071.1         53151906                               .....-.-.-.--.-.--.--.--.--.--.-  53151892</w:t>
      </w:r>
    </w:p>
    <w:p>
      <w:r>
        <w:rPr>
          <w:rFonts w:ascii="Consolas" w:hAnsi="Consolas"/>
          <w:sz w:val="18"/>
        </w:rPr>
        <w:t>OX457071.1         53810224                               .....-.-.-.--.-.--.--.--.--.--.-  53810238</w:t>
      </w:r>
    </w:p>
    <w:p>
      <w:r>
        <w:rPr>
          <w:rFonts w:ascii="Consolas" w:hAnsi="Consolas"/>
          <w:sz w:val="18"/>
        </w:rPr>
        <w:t>OX457071.1         54105839                               .....-.-.-.--.-.--.--.--.--.--.-  54105825</w:t>
      </w:r>
    </w:p>
    <w:p>
      <w:r>
        <w:rPr>
          <w:rFonts w:ascii="Consolas" w:hAnsi="Consolas"/>
          <w:sz w:val="18"/>
        </w:rPr>
        <w:t>OX457071.1         54982094                               .....-.-.-.--.-.--.--.--.--.--.-  54982108</w:t>
      </w:r>
    </w:p>
    <w:p>
      <w:r>
        <w:rPr>
          <w:rFonts w:ascii="Consolas" w:hAnsi="Consolas"/>
          <w:sz w:val="18"/>
        </w:rPr>
        <w:t>OX457071.1         55419137                               .....-.-.-.--.-.--.--.--.--.--.-  55419123</w:t>
      </w:r>
    </w:p>
    <w:p>
      <w:r>
        <w:rPr>
          <w:rFonts w:ascii="Consolas" w:hAnsi="Consolas"/>
          <w:sz w:val="18"/>
        </w:rPr>
        <w:t>OX457071.1         56376683                              ......-.-.-.--.-.--.--.--.--.--.-  56376698</w:t>
      </w:r>
    </w:p>
    <w:p>
      <w:r>
        <w:rPr>
          <w:rFonts w:ascii="Consolas" w:hAnsi="Consolas"/>
          <w:sz w:val="18"/>
        </w:rPr>
        <w:t>OX457071.1         58926242                               .....-.-.-.--.-.--.--.--.--.--.-  58926256</w:t>
      </w:r>
    </w:p>
    <w:p>
      <w:r>
        <w:rPr>
          <w:rFonts w:ascii="Consolas" w:hAnsi="Consolas"/>
          <w:sz w:val="18"/>
        </w:rPr>
        <w:t>OX457071.1         60133800                              ......-.-.-.--.-.--.--.--.--.--.-  60133815</w:t>
      </w:r>
    </w:p>
    <w:p>
      <w:r>
        <w:rPr>
          <w:rFonts w:ascii="Consolas" w:hAnsi="Consolas"/>
          <w:sz w:val="18"/>
        </w:rPr>
        <w:t>OX457071.1         65017506                               .....-.-.-.--.-.--.--.--.--.--.-  65017492</w:t>
      </w:r>
    </w:p>
    <w:p>
      <w:r>
        <w:rPr>
          <w:rFonts w:ascii="Consolas" w:hAnsi="Consolas"/>
          <w:sz w:val="18"/>
        </w:rPr>
        <w:t>OX457071.1         65719763                              ......-.-.-.--.-.--.--.--.--.--.-  65719778</w:t>
      </w:r>
    </w:p>
    <w:p>
      <w:r>
        <w:rPr>
          <w:rFonts w:ascii="Consolas" w:hAnsi="Consolas"/>
          <w:sz w:val="18"/>
        </w:rPr>
        <w:t>OX457071.1         65719768                               .....-.-.-.--.-.--.--.--.--.--.-  65719782</w:t>
      </w:r>
    </w:p>
    <w:p>
      <w:r>
        <w:rPr>
          <w:rFonts w:ascii="Consolas" w:hAnsi="Consolas"/>
          <w:sz w:val="18"/>
        </w:rPr>
        <w:t>OX457071.1         66982565                               .....-.-.-.--.-.--.--.--.--.--.-  66982551</w:t>
      </w:r>
    </w:p>
    <w:p>
      <w:r>
        <w:rPr>
          <w:rFonts w:ascii="Consolas" w:hAnsi="Consolas"/>
          <w:sz w:val="18"/>
        </w:rPr>
        <w:t>OX457071.1         68449984                               .....-.-.-.--.-.--.--.--.--.--.-  68449970</w:t>
      </w:r>
    </w:p>
    <w:p>
      <w:r>
        <w:rPr>
          <w:rFonts w:ascii="Consolas" w:hAnsi="Consolas"/>
          <w:sz w:val="18"/>
        </w:rPr>
        <w:t>OX457071.1         68873374                               .....-.-.-.--.-.--.--.--.--.--.-  68873388</w:t>
      </w:r>
    </w:p>
    <w:p>
      <w:r>
        <w:rPr>
          <w:rFonts w:ascii="Consolas" w:hAnsi="Consolas"/>
          <w:sz w:val="18"/>
        </w:rPr>
        <w:t>OX457071.1         71337867                               .....-.-.-.--.-.--.--.--.--.--.-  71337881</w:t>
      </w:r>
    </w:p>
    <w:p>
      <w:r>
        <w:rPr>
          <w:rFonts w:ascii="Consolas" w:hAnsi="Consolas"/>
          <w:sz w:val="18"/>
        </w:rPr>
        <w:t>OX457071.1         71518236                               .....-.-.-.--.-.--.--.--.--.--.-  71518250</w:t>
      </w:r>
    </w:p>
    <w:p>
      <w:r>
        <w:rPr>
          <w:rFonts w:ascii="Consolas" w:hAnsi="Consolas"/>
          <w:sz w:val="18"/>
        </w:rPr>
        <w:t>OX457071.1         76383118                               .....-.-.-.--.-.--.--.--.--.--.-  76383132</w:t>
      </w:r>
    </w:p>
    <w:p>
      <w:r>
        <w:rPr>
          <w:rFonts w:ascii="Consolas" w:hAnsi="Consolas"/>
          <w:sz w:val="18"/>
        </w:rPr>
        <w:t>OX457071.1         2341248                                .....-.-.-.--.-.--.--.--.--.--.-  2341234</w:t>
      </w:r>
    </w:p>
    <w:p>
      <w:r>
        <w:rPr>
          <w:rFonts w:ascii="Consolas" w:hAnsi="Consolas"/>
          <w:sz w:val="18"/>
        </w:rPr>
        <w:t>OX457071.1         6740730                               ....T.-.-.-.--.-.--.--.--.--.--.-  6740715</w:t>
      </w:r>
    </w:p>
    <w:p>
      <w:r>
        <w:rPr>
          <w:rFonts w:ascii="Consolas" w:hAnsi="Consolas"/>
          <w:sz w:val="18"/>
        </w:rPr>
        <w:t>OX457071.1         14038687                           .........-.-.-.--.-.--.--.--.--G--.-  14038669</w:t>
      </w:r>
    </w:p>
    <w:p>
      <w:r>
        <w:rPr>
          <w:rFonts w:ascii="Consolas" w:hAnsi="Consolas"/>
          <w:sz w:val="18"/>
        </w:rPr>
        <w:t>OX457071.1         19539775                               .....-.-.-.--.-.--.--.--.--.--.-  19539761</w:t>
      </w:r>
    </w:p>
    <w:p>
      <w:r>
        <w:rPr>
          <w:rFonts w:ascii="Consolas" w:hAnsi="Consolas"/>
          <w:sz w:val="18"/>
        </w:rPr>
        <w:t>OX457071.1         34373240                               .....-.-.-.--.-.--.--.--.--.--.-  34373254</w:t>
      </w:r>
    </w:p>
    <w:p>
      <w:r>
        <w:rPr>
          <w:rFonts w:ascii="Consolas" w:hAnsi="Consolas"/>
          <w:sz w:val="18"/>
        </w:rPr>
        <w:t>OX457071.1         47285857                               .....-.-C-.--.-.--.--.--.--.--.-  47285871</w:t>
      </w:r>
    </w:p>
    <w:p>
      <w:r>
        <w:rPr>
          <w:rFonts w:ascii="Consolas" w:hAnsi="Consolas"/>
          <w:sz w:val="18"/>
        </w:rPr>
        <w:t>OX457071.1         47453099                               .....-.-.-.--.-.--.--.--.--.--.-  47453113</w:t>
      </w:r>
    </w:p>
    <w:p>
      <w:r>
        <w:rPr>
          <w:rFonts w:ascii="Consolas" w:hAnsi="Consolas"/>
          <w:sz w:val="18"/>
        </w:rPr>
        <w:t>OX457071.1         66250486                               .....-.-.-.--.-.--.--.--.--.--.-  66250472</w:t>
      </w:r>
    </w:p>
    <w:p>
      <w:r>
        <w:rPr>
          <w:rFonts w:ascii="Consolas" w:hAnsi="Consolas"/>
          <w:sz w:val="18"/>
        </w:rPr>
        <w:t>OX457071.1         4077485                                  ...-.-.-.--.-.--.--.--.--.--.-  4077497</w:t>
      </w:r>
    </w:p>
    <w:p>
      <w:r>
        <w:rPr>
          <w:rFonts w:ascii="Consolas" w:hAnsi="Consolas"/>
          <w:sz w:val="18"/>
        </w:rPr>
        <w:t>OX457071.1         11778627                              ......-.-.-.--.-.--.--.--.--.--.-  11778612</w:t>
      </w:r>
    </w:p>
    <w:p>
      <w:r>
        <w:rPr>
          <w:rFonts w:ascii="Consolas" w:hAnsi="Consolas"/>
          <w:sz w:val="18"/>
        </w:rPr>
        <w:t>OX457071.1         12482221                               .....-.-.-T--A-.--.--.--.--.--.-  12482207</w:t>
      </w:r>
    </w:p>
    <w:p>
      <w:r>
        <w:rPr>
          <w:rFonts w:ascii="Consolas" w:hAnsi="Consolas"/>
          <w:sz w:val="18"/>
        </w:rPr>
        <w:t>OX457071.1         16825322                               .....-.-.-.--.-.--.--.--.--.--.-  16825336</w:t>
      </w:r>
    </w:p>
    <w:p>
      <w:r>
        <w:rPr>
          <w:rFonts w:ascii="Consolas" w:hAnsi="Consolas"/>
          <w:sz w:val="18"/>
        </w:rPr>
        <w:t>OX457071.1         19539771                               .....-.-.-.--.-.--.--.--.--.--.-  19539757</w:t>
      </w:r>
    </w:p>
    <w:p>
      <w:r>
        <w:rPr>
          <w:rFonts w:ascii="Consolas" w:hAnsi="Consolas"/>
          <w:sz w:val="18"/>
        </w:rPr>
        <w:t>OX457071.1         29602659                               .....-.-.-.--.-.--.--.--.--.--.-  29602673</w:t>
      </w:r>
    </w:p>
    <w:p>
      <w:r>
        <w:rPr>
          <w:rFonts w:ascii="Consolas" w:hAnsi="Consolas"/>
          <w:sz w:val="18"/>
        </w:rPr>
        <w:t>OX457071.1         33065829                               .....-.-.-.--.-.--.--.--.--.--.-  33065843</w:t>
      </w:r>
    </w:p>
    <w:p>
      <w:r>
        <w:rPr>
          <w:rFonts w:ascii="Consolas" w:hAnsi="Consolas"/>
          <w:sz w:val="18"/>
        </w:rPr>
        <w:t>OX457071.1         40437491                              ......-.-.-T--A-.--.--.--.--.--.-  40437506</w:t>
      </w:r>
    </w:p>
    <w:p>
      <w:r>
        <w:rPr>
          <w:rFonts w:ascii="Consolas" w:hAnsi="Consolas"/>
          <w:sz w:val="18"/>
        </w:rPr>
        <w:t>OX457071.1         42858602                               .....-.-.-.--.-.--.--T--A--.--.-  42858616</w:t>
      </w:r>
    </w:p>
    <w:p>
      <w:r>
        <w:rPr>
          <w:rFonts w:ascii="Consolas" w:hAnsi="Consolas"/>
          <w:sz w:val="18"/>
        </w:rPr>
        <w:t>OX457071.1         45127048                               .....-.-.-G--.-.--.--G--.--.--.-  45127062</w:t>
      </w:r>
    </w:p>
    <w:p>
      <w:r>
        <w:rPr>
          <w:rFonts w:ascii="Consolas" w:hAnsi="Consolas"/>
          <w:sz w:val="18"/>
        </w:rPr>
        <w:t>OX457071.1         47453103                               .....-.-.-.--.-.--.--.--.--.--.-  47453117</w:t>
      </w:r>
    </w:p>
    <w:p>
      <w:r>
        <w:rPr>
          <w:rFonts w:ascii="Consolas" w:hAnsi="Consolas"/>
          <w:sz w:val="18"/>
        </w:rPr>
        <w:t>OX457071.1         52547533                              ......-.-.-.--.-.--.--G--.--.--.-  52547518</w:t>
      </w:r>
    </w:p>
    <w:p>
      <w:r>
        <w:rPr>
          <w:rFonts w:ascii="Consolas" w:hAnsi="Consolas"/>
          <w:sz w:val="18"/>
        </w:rPr>
        <w:t>OX457071.1         53136905                              ......-.-.-.--.-.--.--.--.--.--.-  53136890</w:t>
      </w:r>
    </w:p>
    <w:p>
      <w:r>
        <w:rPr>
          <w:rFonts w:ascii="Consolas" w:hAnsi="Consolas"/>
          <w:sz w:val="18"/>
        </w:rPr>
        <w:t>OX457071.1         64021955                               .....-.-.-.--.-.--.--.--.--C--.-  64021941</w:t>
      </w:r>
    </w:p>
    <w:p>
      <w:r>
        <w:rPr>
          <w:rFonts w:ascii="Consolas" w:hAnsi="Consolas"/>
          <w:sz w:val="18"/>
        </w:rPr>
        <w:t>OX457071.1         78095618                               .....-.-.-.--.-.--.--.--.--.--.-  78095604</w:t>
      </w:r>
    </w:p>
    <w:p>
      <w:r>
        <w:rPr>
          <w:rFonts w:ascii="Consolas" w:hAnsi="Consolas"/>
          <w:sz w:val="18"/>
        </w:rPr>
        <w:t>OX457071.1         1495229                              .......-.-.-.--.-.--.--.--.--.--.-  1495245</w:t>
      </w:r>
    </w:p>
    <w:p>
      <w:r>
        <w:rPr>
          <w:rFonts w:ascii="Consolas" w:hAnsi="Consolas"/>
          <w:sz w:val="18"/>
        </w:rPr>
        <w:t>OX457071.1         2341256                                .....-.-.-.--.-.--.--.--.--.--.-  2341242</w:t>
      </w:r>
    </w:p>
    <w:p>
      <w:r>
        <w:rPr>
          <w:rFonts w:ascii="Consolas" w:hAnsi="Consolas"/>
          <w:sz w:val="18"/>
        </w:rPr>
        <w:t>OX457071.1         2459428                                .....-.-.-.--.-.--.--.--.--.--.-  2459442</w:t>
      </w:r>
    </w:p>
    <w:p>
      <w:r>
        <w:rPr>
          <w:rFonts w:ascii="Consolas" w:hAnsi="Consolas"/>
          <w:sz w:val="18"/>
        </w:rPr>
        <w:t>OX457071.1         2459432                                .....-.-.-.--.-.--.--.--.--.--.-  2459446</w:t>
      </w:r>
    </w:p>
    <w:p>
      <w:r>
        <w:rPr>
          <w:rFonts w:ascii="Consolas" w:hAnsi="Consolas"/>
          <w:sz w:val="18"/>
        </w:rPr>
        <w:t>OX457071.1         2459436                                .....-.-.-.--.-.--.--.--.--.--.-  2459450</w:t>
      </w:r>
    </w:p>
    <w:p>
      <w:r>
        <w:rPr>
          <w:rFonts w:ascii="Consolas" w:hAnsi="Consolas"/>
          <w:sz w:val="18"/>
        </w:rPr>
        <w:t>OX457071.1         2698509                                .....-.-.-.--.-.--.--.--.--.--.-  2698495</w:t>
      </w:r>
    </w:p>
    <w:p>
      <w:r>
        <w:rPr>
          <w:rFonts w:ascii="Consolas" w:hAnsi="Consolas"/>
          <w:sz w:val="18"/>
        </w:rPr>
        <w:t>OX457071.1         2698513                                .....-.-.-.--.-.--.--.--.--.--.-  2698499</w:t>
      </w:r>
    </w:p>
    <w:p>
      <w:r>
        <w:rPr>
          <w:rFonts w:ascii="Consolas" w:hAnsi="Consolas"/>
          <w:sz w:val="18"/>
        </w:rPr>
        <w:t>OX457071.1         2698517                                .....-.-.-.--.-.--.--.--.--.--.-  2698503</w:t>
      </w:r>
    </w:p>
    <w:p>
      <w:r>
        <w:rPr>
          <w:rFonts w:ascii="Consolas" w:hAnsi="Consolas"/>
          <w:sz w:val="18"/>
        </w:rPr>
        <w:t>OX457071.1         2698521                                .....-.-.-.--.-.--.--.--.--.--.-  2698507</w:t>
      </w:r>
    </w:p>
    <w:p>
      <w:r>
        <w:rPr>
          <w:rFonts w:ascii="Consolas" w:hAnsi="Consolas"/>
          <w:sz w:val="18"/>
        </w:rPr>
        <w:t>OX457071.1         2698525                                .....-.-.-.--.-.--.--.--.--.--.-  2698511</w:t>
      </w:r>
    </w:p>
    <w:p>
      <w:r>
        <w:rPr>
          <w:rFonts w:ascii="Consolas" w:hAnsi="Consolas"/>
          <w:sz w:val="18"/>
        </w:rPr>
        <w:t>OX457071.1         2698529                                .....-.-.-.--.-.--.--.--.--.--.-  2698515</w:t>
      </w:r>
    </w:p>
    <w:p>
      <w:r>
        <w:rPr>
          <w:rFonts w:ascii="Consolas" w:hAnsi="Consolas"/>
          <w:sz w:val="18"/>
        </w:rPr>
        <w:t>OX457071.1         2698533                                .....-.-.-.--.-.--.--.--.--.--.-  2698519</w:t>
      </w:r>
    </w:p>
    <w:p>
      <w:r>
        <w:rPr>
          <w:rFonts w:ascii="Consolas" w:hAnsi="Consolas"/>
          <w:sz w:val="18"/>
        </w:rPr>
        <w:t>OX457071.1         2698537                                .....-.-.-.--.-.--.--.--.--.--.-  2698523</w:t>
      </w:r>
    </w:p>
    <w:p>
      <w:r>
        <w:rPr>
          <w:rFonts w:ascii="Consolas" w:hAnsi="Consolas"/>
          <w:sz w:val="18"/>
        </w:rPr>
        <w:t>OX457071.1         2698541                                .....-.-.-.--.-.--.--.--.--.--.-  2698527</w:t>
      </w:r>
    </w:p>
    <w:p>
      <w:r>
        <w:rPr>
          <w:rFonts w:ascii="Consolas" w:hAnsi="Consolas"/>
          <w:sz w:val="18"/>
        </w:rPr>
        <w:t>OX457071.1         2698545                                .....-.-.-.--.-.--.--.--.--.--.-  2698531</w:t>
      </w:r>
    </w:p>
    <w:p>
      <w:r>
        <w:rPr>
          <w:rFonts w:ascii="Consolas" w:hAnsi="Consolas"/>
          <w:sz w:val="18"/>
        </w:rPr>
        <w:t>OX457071.1         2698549                                .....-.-.-.--.-.--.--.--.--.--.-  2698535</w:t>
      </w:r>
    </w:p>
    <w:p>
      <w:r>
        <w:rPr>
          <w:rFonts w:ascii="Consolas" w:hAnsi="Consolas"/>
          <w:sz w:val="18"/>
        </w:rPr>
        <w:t>OX457071.1         2698553                                .....-.-.-.--.-.--.--.--.--.--.-  2698539</w:t>
      </w:r>
    </w:p>
    <w:p>
      <w:r>
        <w:rPr>
          <w:rFonts w:ascii="Consolas" w:hAnsi="Consolas"/>
          <w:sz w:val="18"/>
        </w:rPr>
        <w:t>OX457071.1         2698557                                .....-.-.-.--.-.--.--.--.--.--.-  2698543</w:t>
      </w:r>
    </w:p>
    <w:p>
      <w:r>
        <w:rPr>
          <w:rFonts w:ascii="Consolas" w:hAnsi="Consolas"/>
          <w:sz w:val="18"/>
        </w:rPr>
        <w:t>OX457071.1         2698561                                .....-.-.-.--.-.--.--.--.--.--.-  2698547</w:t>
      </w:r>
    </w:p>
    <w:p>
      <w:r>
        <w:rPr>
          <w:rFonts w:ascii="Consolas" w:hAnsi="Consolas"/>
          <w:sz w:val="18"/>
        </w:rPr>
        <w:t>OX457071.1         2698565                                .....-.-.-.--.-.--.--.--.--.--.-  2698551</w:t>
      </w:r>
    </w:p>
    <w:p>
      <w:r>
        <w:rPr>
          <w:rFonts w:ascii="Consolas" w:hAnsi="Consolas"/>
          <w:sz w:val="18"/>
        </w:rPr>
        <w:t>OX457071.1         4270030                                .....-.-.-.--.-.--.--.--.--.--.-  4270044</w:t>
      </w:r>
    </w:p>
    <w:p>
      <w:r>
        <w:rPr>
          <w:rFonts w:ascii="Consolas" w:hAnsi="Consolas"/>
          <w:sz w:val="18"/>
        </w:rPr>
        <w:t>OX457071.1         4270034                                .....-.-.-.--.-.--.--.--.--.--.-  4270048</w:t>
      </w:r>
    </w:p>
    <w:p>
      <w:r>
        <w:rPr>
          <w:rFonts w:ascii="Consolas" w:hAnsi="Consolas"/>
          <w:sz w:val="18"/>
        </w:rPr>
        <w:t>OX457071.1         5805081                                 ....-.-.-.--.-.--.--.--.--.--.-  5805068</w:t>
      </w:r>
    </w:p>
    <w:p>
      <w:r>
        <w:rPr>
          <w:rFonts w:ascii="Consolas" w:hAnsi="Consolas"/>
          <w:sz w:val="18"/>
        </w:rPr>
        <w:t>OX457071.1         7576520                                .....-.-.-.--.-.--.--.--.--.--.-  7576534</w:t>
      </w:r>
    </w:p>
    <w:p>
      <w:r>
        <w:rPr>
          <w:rFonts w:ascii="Consolas" w:hAnsi="Consolas"/>
          <w:sz w:val="18"/>
        </w:rPr>
        <w:t>OX457071.1         7576524                                .....-.-.-.--.-.--.--.--.--.--.-  7576538</w:t>
      </w:r>
    </w:p>
    <w:p>
      <w:r>
        <w:rPr>
          <w:rFonts w:ascii="Consolas" w:hAnsi="Consolas"/>
          <w:sz w:val="18"/>
        </w:rPr>
        <w:t>OX457071.1         7837825                                .....-.-.-.--.-.--.--.--.--.--.-  7837811</w:t>
      </w:r>
    </w:p>
    <w:p>
      <w:r>
        <w:rPr>
          <w:rFonts w:ascii="Consolas" w:hAnsi="Consolas"/>
          <w:sz w:val="18"/>
        </w:rPr>
        <w:t>OX457071.1         8018796                                .....-.-.-.--.-.--.--.--.--.--.-  8018782</w:t>
      </w:r>
    </w:p>
    <w:p>
      <w:r>
        <w:rPr>
          <w:rFonts w:ascii="Consolas" w:hAnsi="Consolas"/>
          <w:sz w:val="18"/>
        </w:rPr>
        <w:t>OX457071.1         8018800                                .....-.-.-.--.-.--.--.--.--.--.-  8018786</w:t>
      </w:r>
    </w:p>
    <w:p>
      <w:r>
        <w:rPr>
          <w:rFonts w:ascii="Consolas" w:hAnsi="Consolas"/>
          <w:sz w:val="18"/>
        </w:rPr>
        <w:t>OX457071.1         8366756                                .....-.-.-.--.-.--.--.--.--.--.-  8366770</w:t>
      </w:r>
    </w:p>
    <w:p>
      <w:r>
        <w:rPr>
          <w:rFonts w:ascii="Consolas" w:hAnsi="Consolas"/>
          <w:sz w:val="18"/>
        </w:rPr>
        <w:t>OX457071.1         8366760                                .....-.-.-.--.-.--.--.--.--.--.-  8366774</w:t>
      </w:r>
    </w:p>
    <w:p>
      <w:r>
        <w:rPr>
          <w:rFonts w:ascii="Consolas" w:hAnsi="Consolas"/>
          <w:sz w:val="18"/>
        </w:rPr>
        <w:t>OX457071.1         13713068                               .....-.-.-.--.-.--.--.--.--.--.-  13713054</w:t>
      </w:r>
    </w:p>
    <w:p>
      <w:r>
        <w:rPr>
          <w:rFonts w:ascii="Consolas" w:hAnsi="Consolas"/>
          <w:sz w:val="18"/>
        </w:rPr>
        <w:t>OX457071.1         13793294                             .......-.-.-.--.-.--.--.--.--.--.-  13793278</w:t>
      </w:r>
    </w:p>
    <w:p>
      <w:r>
        <w:rPr>
          <w:rFonts w:ascii="Consolas" w:hAnsi="Consolas"/>
          <w:sz w:val="18"/>
        </w:rPr>
        <w:t>OX457071.1         14023613                               .....-.-.-.--.-.--.--.--.--.--.-  14023599</w:t>
      </w:r>
    </w:p>
    <w:p>
      <w:r>
        <w:rPr>
          <w:rFonts w:ascii="Consolas" w:hAnsi="Consolas"/>
          <w:sz w:val="18"/>
        </w:rPr>
        <w:t>OX457071.1         14212853                               .....-.-.-.--.-.--.--.--.--.--.-  14212839</w:t>
      </w:r>
    </w:p>
    <w:p>
      <w:r>
        <w:rPr>
          <w:rFonts w:ascii="Consolas" w:hAnsi="Consolas"/>
          <w:sz w:val="18"/>
        </w:rPr>
        <w:t>OX457071.1         14212857                               .....-.-.-.--.-.--.--.--.--.--.-  14212843</w:t>
      </w:r>
    </w:p>
    <w:p>
      <w:r>
        <w:rPr>
          <w:rFonts w:ascii="Consolas" w:hAnsi="Consolas"/>
          <w:sz w:val="18"/>
        </w:rPr>
        <w:t>OX457071.1         14212861                               .....-.-.-.--.-.--.--.--.--.--.-  14212847</w:t>
      </w:r>
    </w:p>
    <w:p>
      <w:r>
        <w:rPr>
          <w:rFonts w:ascii="Consolas" w:hAnsi="Consolas"/>
          <w:sz w:val="18"/>
        </w:rPr>
        <w:t>OX457071.1         14212865                               .....-.-.-.--.-.--.--.--.--.--.-  14212851</w:t>
      </w:r>
    </w:p>
    <w:p>
      <w:r>
        <w:rPr>
          <w:rFonts w:ascii="Consolas" w:hAnsi="Consolas"/>
          <w:sz w:val="18"/>
        </w:rPr>
        <w:t>OX457071.1         15872852                                 ...-.-.-.--.-.--.--.--.--.--.-  15872864</w:t>
      </w:r>
    </w:p>
    <w:p>
      <w:r>
        <w:rPr>
          <w:rFonts w:ascii="Consolas" w:hAnsi="Consolas"/>
          <w:sz w:val="18"/>
        </w:rPr>
        <w:t>OX457071.1         16451932                               .....-.-.-.--.-.--.--.--.--.--.-  16451918</w:t>
      </w:r>
    </w:p>
    <w:p>
      <w:r>
        <w:rPr>
          <w:rFonts w:ascii="Consolas" w:hAnsi="Consolas"/>
          <w:sz w:val="18"/>
        </w:rPr>
        <w:t>OX457071.1         16451936                               .....-.-.-.--.-.--.--.--.--.--.-  16451922</w:t>
      </w:r>
    </w:p>
    <w:p>
      <w:r>
        <w:rPr>
          <w:rFonts w:ascii="Consolas" w:hAnsi="Consolas"/>
          <w:sz w:val="18"/>
        </w:rPr>
        <w:t>OX457071.1         16504855                               .....-.-.-.--.-.--.--.--.--.--.-  16504841</w:t>
      </w:r>
    </w:p>
    <w:p>
      <w:r>
        <w:rPr>
          <w:rFonts w:ascii="Consolas" w:hAnsi="Consolas"/>
          <w:sz w:val="18"/>
        </w:rPr>
        <w:t>OX457071.1         16504859                               .....-.-.-.--.-.--.--.--.--.--.-  16504845</w:t>
      </w:r>
    </w:p>
    <w:p>
      <w:r>
        <w:rPr>
          <w:rFonts w:ascii="Consolas" w:hAnsi="Consolas"/>
          <w:sz w:val="18"/>
        </w:rPr>
        <w:t>OX457071.1         16504863                               .....-.-.-.--.-.--.--.--.--.--.-  16504849</w:t>
      </w:r>
    </w:p>
    <w:p>
      <w:r>
        <w:rPr>
          <w:rFonts w:ascii="Consolas" w:hAnsi="Consolas"/>
          <w:sz w:val="18"/>
        </w:rPr>
        <w:t>OX457071.1         16504867                               .....-.-.-.--.-.--.--.--.--.--.-  16504853</w:t>
      </w:r>
    </w:p>
    <w:p>
      <w:r>
        <w:rPr>
          <w:rFonts w:ascii="Consolas" w:hAnsi="Consolas"/>
          <w:sz w:val="18"/>
        </w:rPr>
        <w:t>OX457071.1         16504871                               .....-.-.-.--.-.--.--.--.--.--.-  16504857</w:t>
      </w:r>
    </w:p>
    <w:p>
      <w:r>
        <w:rPr>
          <w:rFonts w:ascii="Consolas" w:hAnsi="Consolas"/>
          <w:sz w:val="18"/>
        </w:rPr>
        <w:t>OX457071.1         16504875                               .....-.-.-.--.-.--.--.--.--.--.-  16504861</w:t>
      </w:r>
    </w:p>
    <w:p>
      <w:r>
        <w:rPr>
          <w:rFonts w:ascii="Consolas" w:hAnsi="Consolas"/>
          <w:sz w:val="18"/>
        </w:rPr>
        <w:t>OX457071.1         16504879                               .....-.-.-.--.-.--.--.--.--.--.-  16504865</w:t>
      </w:r>
    </w:p>
    <w:p>
      <w:r>
        <w:rPr>
          <w:rFonts w:ascii="Consolas" w:hAnsi="Consolas"/>
          <w:sz w:val="18"/>
        </w:rPr>
        <w:t>OX457071.1         19117670                               .....-.-.-.--.-.--.--.--.--.--.-  19117656</w:t>
      </w:r>
    </w:p>
    <w:p>
      <w:r>
        <w:rPr>
          <w:rFonts w:ascii="Consolas" w:hAnsi="Consolas"/>
          <w:sz w:val="18"/>
        </w:rPr>
        <w:t>OX457071.1         19117674                               .....-.-.-.--.-.--.--.--.--.--.-  19117660</w:t>
      </w:r>
    </w:p>
    <w:p>
      <w:r>
        <w:rPr>
          <w:rFonts w:ascii="Consolas" w:hAnsi="Consolas"/>
          <w:sz w:val="18"/>
        </w:rPr>
        <w:t>OX457071.1         19943624                               .....-.-.-.--.-.--.--.--.--.--.-  19943610</w:t>
      </w:r>
    </w:p>
    <w:p>
      <w:r>
        <w:rPr>
          <w:rFonts w:ascii="Consolas" w:hAnsi="Consolas"/>
          <w:sz w:val="18"/>
        </w:rPr>
        <w:t>OX457071.1         19943628                               .....-.-.-.--.-.--.--.--.--.--.-  19943614</w:t>
      </w:r>
    </w:p>
    <w:p>
      <w:r>
        <w:rPr>
          <w:rFonts w:ascii="Consolas" w:hAnsi="Consolas"/>
          <w:sz w:val="18"/>
        </w:rPr>
        <w:t>OX457071.1         19943632                               .....-.-.-.--.-.--.--.--.--.--.-  19943618</w:t>
      </w:r>
    </w:p>
    <w:p>
      <w:r>
        <w:rPr>
          <w:rFonts w:ascii="Consolas" w:hAnsi="Consolas"/>
          <w:sz w:val="18"/>
        </w:rPr>
        <w:t>OX457071.1         21143751                               .....-.-.-.--.-.--.--.--.--.--.-  21143737</w:t>
      </w:r>
    </w:p>
    <w:p>
      <w:r>
        <w:rPr>
          <w:rFonts w:ascii="Consolas" w:hAnsi="Consolas"/>
          <w:sz w:val="18"/>
        </w:rPr>
        <w:t>OX457071.1         21143755                               .....-.-.-.--.-.--.--.--.--.--.-  21143741</w:t>
      </w:r>
    </w:p>
    <w:p>
      <w:r>
        <w:rPr>
          <w:rFonts w:ascii="Consolas" w:hAnsi="Consolas"/>
          <w:sz w:val="18"/>
        </w:rPr>
        <w:t>OX457071.1         21143759                               .....-.-.-.--.-.--.--.--.--.--.-  21143745</w:t>
      </w:r>
    </w:p>
    <w:p>
      <w:r>
        <w:rPr>
          <w:rFonts w:ascii="Consolas" w:hAnsi="Consolas"/>
          <w:sz w:val="18"/>
        </w:rPr>
        <w:t>OX457071.1         21738105                               .....-.-.-.--.-.--.--.--.--.--.-  21738119</w:t>
      </w:r>
    </w:p>
    <w:p>
      <w:r>
        <w:rPr>
          <w:rFonts w:ascii="Consolas" w:hAnsi="Consolas"/>
          <w:sz w:val="18"/>
        </w:rPr>
        <w:t>OX457071.1         21738109                               .....-.-.-.--.-.--.--.--.--.--.-  21738123</w:t>
      </w:r>
    </w:p>
    <w:p>
      <w:r>
        <w:rPr>
          <w:rFonts w:ascii="Consolas" w:hAnsi="Consolas"/>
          <w:sz w:val="18"/>
        </w:rPr>
        <w:t>OX457071.1         21738113                               .....-.-.-.--.-.--.--.--.--.--.-  21738127</w:t>
      </w:r>
    </w:p>
    <w:p>
      <w:r>
        <w:rPr>
          <w:rFonts w:ascii="Consolas" w:hAnsi="Consolas"/>
          <w:sz w:val="18"/>
        </w:rPr>
        <w:t>OX457071.1         21848420                               .....-.-.-.--.-.--.--.--.--.--.-  21848406</w:t>
      </w:r>
    </w:p>
    <w:p>
      <w:r>
        <w:rPr>
          <w:rFonts w:ascii="Consolas" w:hAnsi="Consolas"/>
          <w:sz w:val="18"/>
        </w:rPr>
        <w:t>OX457071.1         21848424                               .....-.-.-.--.-.--.--.--.--.--.-  21848410</w:t>
      </w:r>
    </w:p>
    <w:p>
      <w:r>
        <w:rPr>
          <w:rFonts w:ascii="Consolas" w:hAnsi="Consolas"/>
          <w:sz w:val="18"/>
        </w:rPr>
        <w:t>OX457071.1         21848428                               .....-.-.-.--.-.--.--.--.--.--.-  21848414</w:t>
      </w:r>
    </w:p>
    <w:p>
      <w:r>
        <w:rPr>
          <w:rFonts w:ascii="Consolas" w:hAnsi="Consolas"/>
          <w:sz w:val="18"/>
        </w:rPr>
        <w:t>OX457071.1         21848432                               .....-.-.-.--.-.--.--.--.--.--.-  21848418</w:t>
      </w:r>
    </w:p>
    <w:p>
      <w:r>
        <w:rPr>
          <w:rFonts w:ascii="Consolas" w:hAnsi="Consolas"/>
          <w:sz w:val="18"/>
        </w:rPr>
        <w:t>OX457071.1         22186800                               .....-.-.-.--.-.--.--.--.--.--.-  22186814</w:t>
      </w:r>
    </w:p>
    <w:p>
      <w:r>
        <w:rPr>
          <w:rFonts w:ascii="Consolas" w:hAnsi="Consolas"/>
          <w:sz w:val="18"/>
        </w:rPr>
        <w:t>OX457071.1         22186804                               .....-.-.-.--.-.--.--.--.--.--.-  22186818</w:t>
      </w:r>
    </w:p>
    <w:p>
      <w:r>
        <w:rPr>
          <w:rFonts w:ascii="Consolas" w:hAnsi="Consolas"/>
          <w:sz w:val="18"/>
        </w:rPr>
        <w:t>OX457071.1         22186808                               .....-.-.-.--.-.--.--.--.--.--.-  22186822</w:t>
      </w:r>
    </w:p>
    <w:p>
      <w:r>
        <w:rPr>
          <w:rFonts w:ascii="Consolas" w:hAnsi="Consolas"/>
          <w:sz w:val="18"/>
        </w:rPr>
        <w:t>OX457071.1         22387500                               .....-.-.-.--.-.--.--.--.--.--.-  22387514</w:t>
      </w:r>
    </w:p>
    <w:p>
      <w:r>
        <w:rPr>
          <w:rFonts w:ascii="Consolas" w:hAnsi="Consolas"/>
          <w:sz w:val="18"/>
        </w:rPr>
        <w:t>OX457071.1         22387504                               .....-.-.-.--.-.--.--.--.--.--.-  22387518</w:t>
      </w:r>
    </w:p>
    <w:p>
      <w:r>
        <w:rPr>
          <w:rFonts w:ascii="Consolas" w:hAnsi="Consolas"/>
          <w:sz w:val="18"/>
        </w:rPr>
        <w:t>OX457071.1         23633370                               .....-.-.-.--.-.--.--.--.--.--.-  23633356</w:t>
      </w:r>
    </w:p>
    <w:p>
      <w:r>
        <w:rPr>
          <w:rFonts w:ascii="Consolas" w:hAnsi="Consolas"/>
          <w:sz w:val="18"/>
        </w:rPr>
        <w:t>OX457071.1         23633374                               .....-.-.-.--.-.--.--.--.--.--.-  23633360</w:t>
      </w:r>
    </w:p>
    <w:p>
      <w:r>
        <w:rPr>
          <w:rFonts w:ascii="Consolas" w:hAnsi="Consolas"/>
          <w:sz w:val="18"/>
        </w:rPr>
        <w:t>OX457071.1         23633378                               .....-.-.-.--.-.--.--.--.--.--.-  23633364</w:t>
      </w:r>
    </w:p>
    <w:p>
      <w:r>
        <w:rPr>
          <w:rFonts w:ascii="Consolas" w:hAnsi="Consolas"/>
          <w:sz w:val="18"/>
        </w:rPr>
        <w:t>OX457071.1         23788368                               .....-.-.-.--.-.--.--.--.--.--.-  23788382</w:t>
      </w:r>
    </w:p>
    <w:p>
      <w:r>
        <w:rPr>
          <w:rFonts w:ascii="Consolas" w:hAnsi="Consolas"/>
          <w:sz w:val="18"/>
        </w:rPr>
        <w:t>OX457071.1         23788372                               .....-.-.-.--.-.--.--.--.--.--.-  23788386</w:t>
      </w:r>
    </w:p>
    <w:p>
      <w:r>
        <w:rPr>
          <w:rFonts w:ascii="Consolas" w:hAnsi="Consolas"/>
          <w:sz w:val="18"/>
        </w:rPr>
        <w:t>OX457071.1         23788376                               .....-.-.-.--.-.--.--.--.--.--.-  23788390</w:t>
      </w:r>
    </w:p>
    <w:p>
      <w:r>
        <w:rPr>
          <w:rFonts w:ascii="Consolas" w:hAnsi="Consolas"/>
          <w:sz w:val="18"/>
        </w:rPr>
        <w:t>OX457071.1         23788380                               .....-.-.-.--.-.--.--.--.--.--.-  23788394</w:t>
      </w:r>
    </w:p>
    <w:p>
      <w:r>
        <w:rPr>
          <w:rFonts w:ascii="Consolas" w:hAnsi="Consolas"/>
          <w:sz w:val="18"/>
        </w:rPr>
        <w:t>OX457071.1         25724066                               .....-.-.-.--.-.--.--.--.--.--.-  25724052</w:t>
      </w:r>
    </w:p>
    <w:p>
      <w:r>
        <w:rPr>
          <w:rFonts w:ascii="Consolas" w:hAnsi="Consolas"/>
          <w:sz w:val="18"/>
        </w:rPr>
        <w:t>OX457071.1         26688957                               .....-.-.-.--.-.--.--.--.--.--.-  26688971</w:t>
      </w:r>
    </w:p>
    <w:p>
      <w:r>
        <w:rPr>
          <w:rFonts w:ascii="Consolas" w:hAnsi="Consolas"/>
          <w:sz w:val="18"/>
        </w:rPr>
        <w:t>OX457071.1         26688961                               .....-.-.-.--.-.--.--.--.--.--.-  26688975</w:t>
      </w:r>
    </w:p>
    <w:p>
      <w:r>
        <w:rPr>
          <w:rFonts w:ascii="Consolas" w:hAnsi="Consolas"/>
          <w:sz w:val="18"/>
        </w:rPr>
        <w:t>OX457071.1         28952409                               .....-.-.-.--.-.--.--.--.--.--.-  28952395</w:t>
      </w:r>
    </w:p>
    <w:p>
      <w:r>
        <w:rPr>
          <w:rFonts w:ascii="Consolas" w:hAnsi="Consolas"/>
          <w:sz w:val="18"/>
        </w:rPr>
        <w:t>OX457071.1         28952413                               .....-.-.-.--.-.--.--.--.--.--.-  28952399</w:t>
      </w:r>
    </w:p>
    <w:p>
      <w:r>
        <w:rPr>
          <w:rFonts w:ascii="Consolas" w:hAnsi="Consolas"/>
          <w:sz w:val="18"/>
        </w:rPr>
        <w:t>OX457071.1         28952417                               .....-.-.-.--.-.--.--.--.--.--.-  28952403</w:t>
      </w:r>
    </w:p>
    <w:p>
      <w:r>
        <w:rPr>
          <w:rFonts w:ascii="Consolas" w:hAnsi="Consolas"/>
          <w:sz w:val="18"/>
        </w:rPr>
        <w:t>OX457071.1         31575768                             .......-.-.-.--.-.--.--.--.--.--.-  31575752</w:t>
      </w:r>
    </w:p>
    <w:p>
      <w:r>
        <w:rPr>
          <w:rFonts w:ascii="Consolas" w:hAnsi="Consolas"/>
          <w:sz w:val="18"/>
        </w:rPr>
        <w:t>OX457071.1         31580677                           .........-.-.-.--.-.--.--.--.--.--.-  31580659</w:t>
      </w:r>
    </w:p>
    <w:p>
      <w:r>
        <w:rPr>
          <w:rFonts w:ascii="Consolas" w:hAnsi="Consolas"/>
          <w:sz w:val="18"/>
        </w:rPr>
        <w:t>OX457071.1         31580827                               .....-.-.-.--.-.--.--.--.--.--.-  31580841</w:t>
      </w:r>
    </w:p>
    <w:p>
      <w:r>
        <w:rPr>
          <w:rFonts w:ascii="Consolas" w:hAnsi="Consolas"/>
          <w:sz w:val="18"/>
        </w:rPr>
        <w:t>OX457071.1         33065813                               .....-.-.-.--.-.--.--.--.--.--.-  33065827</w:t>
      </w:r>
    </w:p>
    <w:p>
      <w:r>
        <w:rPr>
          <w:rFonts w:ascii="Consolas" w:hAnsi="Consolas"/>
          <w:sz w:val="18"/>
        </w:rPr>
        <w:t>OX457071.1         33065817                               .....-.-.-.--.-.--.--.--.--.--.-  33065831</w:t>
      </w:r>
    </w:p>
    <w:p>
      <w:r>
        <w:rPr>
          <w:rFonts w:ascii="Consolas" w:hAnsi="Consolas"/>
          <w:sz w:val="18"/>
        </w:rPr>
        <w:t>OX457071.1         33517055                               .....-.-.-.--.-.--.--.--.--.--.-  33517069</w:t>
      </w:r>
    </w:p>
    <w:p>
      <w:r>
        <w:rPr>
          <w:rFonts w:ascii="Consolas" w:hAnsi="Consolas"/>
          <w:sz w:val="18"/>
        </w:rPr>
        <w:t>OX457071.1         33823695                               .....-.-.-.--.-.--.--.--.--.--.-  33823709</w:t>
      </w:r>
    </w:p>
    <w:p>
      <w:r>
        <w:rPr>
          <w:rFonts w:ascii="Consolas" w:hAnsi="Consolas"/>
          <w:sz w:val="18"/>
        </w:rPr>
        <w:t>OX457071.1         34041887                               .....-.-.-.--.-.--.--.--.--.--.-  34041901</w:t>
      </w:r>
    </w:p>
    <w:p>
      <w:r>
        <w:rPr>
          <w:rFonts w:ascii="Consolas" w:hAnsi="Consolas"/>
          <w:sz w:val="18"/>
        </w:rPr>
        <w:t>OX457071.1         34041891                               .....-.-.-.--.-.--.--.--.--.--.-  34041905</w:t>
      </w:r>
    </w:p>
    <w:p>
      <w:r>
        <w:rPr>
          <w:rFonts w:ascii="Consolas" w:hAnsi="Consolas"/>
          <w:sz w:val="18"/>
        </w:rPr>
        <w:t>OX457071.1         34280031                               .....-.-.-.--.-.--.--.--.--.--.-  34280045</w:t>
      </w:r>
    </w:p>
    <w:p>
      <w:r>
        <w:rPr>
          <w:rFonts w:ascii="Consolas" w:hAnsi="Consolas"/>
          <w:sz w:val="18"/>
        </w:rPr>
        <w:t>OX457071.1         34280035                               .....-.-.-.--.-.--.--.--.--.--.-  34280049</w:t>
      </w:r>
    </w:p>
    <w:p>
      <w:r>
        <w:rPr>
          <w:rFonts w:ascii="Consolas" w:hAnsi="Consolas"/>
          <w:sz w:val="18"/>
        </w:rPr>
        <w:t>OX457071.1         35915385                               .....-.-.-.--.-.--.--.--.--.--.-  35915371</w:t>
      </w:r>
    </w:p>
    <w:p>
      <w:r>
        <w:rPr>
          <w:rFonts w:ascii="Consolas" w:hAnsi="Consolas"/>
          <w:sz w:val="18"/>
        </w:rPr>
        <w:t>OX457071.1         35915389                               .....-.-.-.--.-.--.--.--.--.--.-  35915375</w:t>
      </w:r>
    </w:p>
    <w:p>
      <w:r>
        <w:rPr>
          <w:rFonts w:ascii="Consolas" w:hAnsi="Consolas"/>
          <w:sz w:val="18"/>
        </w:rPr>
        <w:t>OX457071.1         35915393                               .....-.-.-.--.-.--.--.--.--.--.-  35915379</w:t>
      </w:r>
    </w:p>
    <w:p>
      <w:r>
        <w:rPr>
          <w:rFonts w:ascii="Consolas" w:hAnsi="Consolas"/>
          <w:sz w:val="18"/>
        </w:rPr>
        <w:t>OX457071.1         36617987                               .....-.-.-.--.-.--.--.--.--.--.-  36618001</w:t>
      </w:r>
    </w:p>
    <w:p>
      <w:r>
        <w:rPr>
          <w:rFonts w:ascii="Consolas" w:hAnsi="Consolas"/>
          <w:sz w:val="18"/>
        </w:rPr>
        <w:t>OX457071.1         36617991                               .....-.-.-.--.-.--.--.--.--.--.-  36618005</w:t>
      </w:r>
    </w:p>
    <w:p>
      <w:r>
        <w:rPr>
          <w:rFonts w:ascii="Consolas" w:hAnsi="Consolas"/>
          <w:sz w:val="18"/>
        </w:rPr>
        <w:t>OX457071.1         36617995                               .....-.-.-.--.-.--.--.--.--.--.-  36618009</w:t>
      </w:r>
    </w:p>
    <w:p>
      <w:r>
        <w:rPr>
          <w:rFonts w:ascii="Consolas" w:hAnsi="Consolas"/>
          <w:sz w:val="18"/>
        </w:rPr>
        <w:t>OX457071.1         36617999                               .....-.-.-.--.-.--.--.--.--.--.-  36618013</w:t>
      </w:r>
    </w:p>
    <w:p>
      <w:r>
        <w:rPr>
          <w:rFonts w:ascii="Consolas" w:hAnsi="Consolas"/>
          <w:sz w:val="18"/>
        </w:rPr>
        <w:t>OX457071.1         37107445                               .....-.-.-.--.-.--.--.--.--.--.-  37107431</w:t>
      </w:r>
    </w:p>
    <w:p>
      <w:r>
        <w:rPr>
          <w:rFonts w:ascii="Consolas" w:hAnsi="Consolas"/>
          <w:sz w:val="18"/>
        </w:rPr>
        <w:t>OX457071.1         37107449                               .....-.-.-.--.-.--.--.--.--.--.-  37107435</w:t>
      </w:r>
    </w:p>
    <w:p>
      <w:r>
        <w:rPr>
          <w:rFonts w:ascii="Consolas" w:hAnsi="Consolas"/>
          <w:sz w:val="18"/>
        </w:rPr>
        <w:t>OX457071.1         37249259                               .....-.-.-.--.-.--.--.--.--.--.-  37249245</w:t>
      </w:r>
    </w:p>
    <w:p>
      <w:r>
        <w:rPr>
          <w:rFonts w:ascii="Consolas" w:hAnsi="Consolas"/>
          <w:sz w:val="18"/>
        </w:rPr>
        <w:t>OX457071.1         38151667                               .....-.-.-.--.-.--.--.--.--.--.-  38151653</w:t>
      </w:r>
    </w:p>
    <w:p>
      <w:r>
        <w:rPr>
          <w:rFonts w:ascii="Consolas" w:hAnsi="Consolas"/>
          <w:sz w:val="18"/>
        </w:rPr>
        <w:t>OX457071.1         38175383                               .....-.-.-.--.-.--.--.--.--.--.-  38175397</w:t>
      </w:r>
    </w:p>
    <w:p>
      <w:r>
        <w:rPr>
          <w:rFonts w:ascii="Consolas" w:hAnsi="Consolas"/>
          <w:sz w:val="18"/>
        </w:rPr>
        <w:t>OX457071.1         38175387                               .....-.-.-.--.-.--.--.--.--.--.-  38175401</w:t>
      </w:r>
    </w:p>
    <w:p>
      <w:r>
        <w:rPr>
          <w:rFonts w:ascii="Consolas" w:hAnsi="Consolas"/>
          <w:sz w:val="18"/>
        </w:rPr>
        <w:t>OX457071.1         38175391                               .....-.-.-.--.-.--.--.--.--.--.-  38175405</w:t>
      </w:r>
    </w:p>
    <w:p>
      <w:r>
        <w:rPr>
          <w:rFonts w:ascii="Consolas" w:hAnsi="Consolas"/>
          <w:sz w:val="18"/>
        </w:rPr>
        <w:t>OX457071.1         38175395                               .....-.-.-.--.-.--.--.--.--.--.-  38175409</w:t>
      </w:r>
    </w:p>
    <w:p>
      <w:r>
        <w:rPr>
          <w:rFonts w:ascii="Consolas" w:hAnsi="Consolas"/>
          <w:sz w:val="18"/>
        </w:rPr>
        <w:t>OX457071.1         38660369                               .....-.-.-.--.-.--.--.--.--.--.-  38660355</w:t>
      </w:r>
    </w:p>
    <w:p>
      <w:r>
        <w:rPr>
          <w:rFonts w:ascii="Consolas" w:hAnsi="Consolas"/>
          <w:sz w:val="18"/>
        </w:rPr>
        <w:t>OX457071.1         38660373                               .....-.-.-.--.-.--.--.--.--.--.-  38660359</w:t>
      </w:r>
    </w:p>
    <w:p>
      <w:r>
        <w:rPr>
          <w:rFonts w:ascii="Consolas" w:hAnsi="Consolas"/>
          <w:sz w:val="18"/>
        </w:rPr>
        <w:t>OX457071.1         38660377                               .....-.-.-.--.-.--.--.--.--.--.-  38660363</w:t>
      </w:r>
    </w:p>
    <w:p>
      <w:r>
        <w:rPr>
          <w:rFonts w:ascii="Consolas" w:hAnsi="Consolas"/>
          <w:sz w:val="18"/>
        </w:rPr>
        <w:t>OX457071.1         38660381                               .....-.-.-.--.-.--.--.--.--.--.-  38660367</w:t>
      </w:r>
    </w:p>
    <w:p>
      <w:r>
        <w:rPr>
          <w:rFonts w:ascii="Consolas" w:hAnsi="Consolas"/>
          <w:sz w:val="18"/>
        </w:rPr>
        <w:t>OX457071.1         38660385                               .....-.-.-.--.-.--.--.--.--.--.-  38660371</w:t>
      </w:r>
    </w:p>
    <w:p>
      <w:r>
        <w:rPr>
          <w:rFonts w:ascii="Consolas" w:hAnsi="Consolas"/>
          <w:sz w:val="18"/>
        </w:rPr>
        <w:t>OX457071.1         38678510                               .....-.-.-.--.-.--.--.--.--.--.-  38678524</w:t>
      </w:r>
    </w:p>
    <w:p>
      <w:r>
        <w:rPr>
          <w:rFonts w:ascii="Consolas" w:hAnsi="Consolas"/>
          <w:sz w:val="18"/>
        </w:rPr>
        <w:t>OX457071.1         38678514                               .....-.-.-.--.-.--.--.--.--.--.-  38678528</w:t>
      </w:r>
    </w:p>
    <w:p>
      <w:r>
        <w:rPr>
          <w:rFonts w:ascii="Consolas" w:hAnsi="Consolas"/>
          <w:sz w:val="18"/>
        </w:rPr>
        <w:t>OX457071.1         40289387                               .....-.-.-.--.-.--.--.--.--.--.-  40289373</w:t>
      </w:r>
    </w:p>
    <w:p>
      <w:r>
        <w:rPr>
          <w:rFonts w:ascii="Consolas" w:hAnsi="Consolas"/>
          <w:sz w:val="18"/>
        </w:rPr>
        <w:t>OX457071.1         40289391                               .....-.-.-.--.-.--.--.--.--.--.-  40289377</w:t>
      </w:r>
    </w:p>
    <w:p>
      <w:r>
        <w:rPr>
          <w:rFonts w:ascii="Consolas" w:hAnsi="Consolas"/>
          <w:sz w:val="18"/>
        </w:rPr>
        <w:t>OX457071.1         40289395                               .....-.-.-.--.-.--.--.--.--.--.-  40289381</w:t>
      </w:r>
    </w:p>
    <w:p>
      <w:r>
        <w:rPr>
          <w:rFonts w:ascii="Consolas" w:hAnsi="Consolas"/>
          <w:sz w:val="18"/>
        </w:rPr>
        <w:t>OX457071.1         40437504                               .....-.-.-.--.-.--.--.--.--.--.-  40437518</w:t>
      </w:r>
    </w:p>
    <w:p>
      <w:r>
        <w:rPr>
          <w:rFonts w:ascii="Consolas" w:hAnsi="Consolas"/>
          <w:sz w:val="18"/>
        </w:rPr>
        <w:t>OX457071.1         40437508                               .....-.-.-.--.-.--.--.--.--.--.-  40437522</w:t>
      </w:r>
    </w:p>
    <w:p>
      <w:r>
        <w:rPr>
          <w:rFonts w:ascii="Consolas" w:hAnsi="Consolas"/>
          <w:sz w:val="18"/>
        </w:rPr>
        <w:t>OX457071.1         40437512                               .....-.-.-.--.-.--.--.--.--.--.-  40437526</w:t>
      </w:r>
    </w:p>
    <w:p>
      <w:r>
        <w:rPr>
          <w:rFonts w:ascii="Consolas" w:hAnsi="Consolas"/>
          <w:sz w:val="18"/>
        </w:rPr>
        <w:t>OX457071.1         40462164                               .....-.-.-.--.-.--.--.--.--.--.-  40462178</w:t>
      </w:r>
    </w:p>
    <w:p>
      <w:r>
        <w:rPr>
          <w:rFonts w:ascii="Consolas" w:hAnsi="Consolas"/>
          <w:sz w:val="18"/>
        </w:rPr>
        <w:t>OX457071.1         41281236                               .....-.-.-.--.-.--.--.--.--.--.-  41281222</w:t>
      </w:r>
    </w:p>
    <w:p>
      <w:r>
        <w:rPr>
          <w:rFonts w:ascii="Consolas" w:hAnsi="Consolas"/>
          <w:sz w:val="18"/>
        </w:rPr>
        <w:t>OX457071.1         41281240                               .....-.-.-.--.-.--.--.--.--.--.-  41281226</w:t>
      </w:r>
    </w:p>
    <w:p>
      <w:r>
        <w:rPr>
          <w:rFonts w:ascii="Consolas" w:hAnsi="Consolas"/>
          <w:sz w:val="18"/>
        </w:rPr>
        <w:t>OX457071.1         41319948                               .....-.-.-.--.-.--.--.--.--.--.-  41319934</w:t>
      </w:r>
    </w:p>
    <w:p>
      <w:r>
        <w:rPr>
          <w:rFonts w:ascii="Consolas" w:hAnsi="Consolas"/>
          <w:sz w:val="18"/>
        </w:rPr>
        <w:t>OX457071.1         41319952                               .....-.-.-.--.-.--.--.--.--.--.-  41319938</w:t>
      </w:r>
    </w:p>
    <w:p>
      <w:r>
        <w:rPr>
          <w:rFonts w:ascii="Consolas" w:hAnsi="Consolas"/>
          <w:sz w:val="18"/>
        </w:rPr>
        <w:t>OX457071.1         41319956                               .....-.-.-.--.-.--.--.--.--.--.-  41319942</w:t>
      </w:r>
    </w:p>
    <w:p>
      <w:r>
        <w:rPr>
          <w:rFonts w:ascii="Consolas" w:hAnsi="Consolas"/>
          <w:sz w:val="18"/>
        </w:rPr>
        <w:t>OX457071.1         41319960                               .....-.-.-.--.-.--.--.--.--.--.-  41319946</w:t>
      </w:r>
    </w:p>
    <w:p>
      <w:r>
        <w:rPr>
          <w:rFonts w:ascii="Consolas" w:hAnsi="Consolas"/>
          <w:sz w:val="18"/>
        </w:rPr>
        <w:t>OX457071.1         42956196                             .......-.-.-.--.-.--.--.--.--.--.-  42956212</w:t>
      </w:r>
    </w:p>
    <w:p>
      <w:r>
        <w:rPr>
          <w:rFonts w:ascii="Consolas" w:hAnsi="Consolas"/>
          <w:sz w:val="18"/>
        </w:rPr>
        <w:t>OX457071.1         43124826                               .....-.-.-.--.-.--.--.--.--.--.-  43124812</w:t>
      </w:r>
    </w:p>
    <w:p>
      <w:r>
        <w:rPr>
          <w:rFonts w:ascii="Consolas" w:hAnsi="Consolas"/>
          <w:sz w:val="18"/>
        </w:rPr>
        <w:t>OX457071.1         43124830                               .....-.-.-.--.-.--.--.--.--.--.-  43124816</w:t>
      </w:r>
    </w:p>
    <w:p>
      <w:r>
        <w:rPr>
          <w:rFonts w:ascii="Consolas" w:hAnsi="Consolas"/>
          <w:sz w:val="18"/>
        </w:rPr>
        <w:t>OX457071.1         44017317                               .....-.-.-.--.-.--.--.--.--.--.-  44017303</w:t>
      </w:r>
    </w:p>
    <w:p>
      <w:r>
        <w:rPr>
          <w:rFonts w:ascii="Consolas" w:hAnsi="Consolas"/>
          <w:sz w:val="18"/>
        </w:rPr>
        <w:t>OX457071.1         44017321                               .....-.-.-.--.-.--.--.--.--.--.-  44017307</w:t>
      </w:r>
    </w:p>
    <w:p>
      <w:r>
        <w:rPr>
          <w:rFonts w:ascii="Consolas" w:hAnsi="Consolas"/>
          <w:sz w:val="18"/>
        </w:rPr>
        <w:t>OX457071.1         44017325                               .....-.-.-.--.-.--.--.--.--.--.-  44017311</w:t>
      </w:r>
    </w:p>
    <w:p>
      <w:r>
        <w:rPr>
          <w:rFonts w:ascii="Consolas" w:hAnsi="Consolas"/>
          <w:sz w:val="18"/>
        </w:rPr>
        <w:t>OX457071.1         44017329                               .....-.-.-.--.-.--.--.--.--.--.-  44017315</w:t>
      </w:r>
    </w:p>
    <w:p>
      <w:r>
        <w:rPr>
          <w:rFonts w:ascii="Consolas" w:hAnsi="Consolas"/>
          <w:sz w:val="18"/>
        </w:rPr>
        <w:t>OX457071.1         44374807                               .....-.-.-.--.-.--.--.--.--.--.-  44374821</w:t>
      </w:r>
    </w:p>
    <w:p>
      <w:r>
        <w:rPr>
          <w:rFonts w:ascii="Consolas" w:hAnsi="Consolas"/>
          <w:sz w:val="18"/>
        </w:rPr>
        <w:t>OX457071.1         44374811                               .....-.-.-.--.-.--.--.--.--.--.-  44374825</w:t>
      </w:r>
    </w:p>
    <w:p>
      <w:r>
        <w:rPr>
          <w:rFonts w:ascii="Consolas" w:hAnsi="Consolas"/>
          <w:sz w:val="18"/>
        </w:rPr>
        <w:t>OX457071.1         45685605                               .....-.-.-.--.-.--.--.--.--.--.-  45685619</w:t>
      </w:r>
    </w:p>
    <w:p>
      <w:r>
        <w:rPr>
          <w:rFonts w:ascii="Consolas" w:hAnsi="Consolas"/>
          <w:sz w:val="18"/>
        </w:rPr>
        <w:t>OX457071.1         45685609                               .....-.-.-.--.-.--.--.--.--.--.-  45685623</w:t>
      </w:r>
    </w:p>
    <w:p>
      <w:r>
        <w:rPr>
          <w:rFonts w:ascii="Consolas" w:hAnsi="Consolas"/>
          <w:sz w:val="18"/>
        </w:rPr>
        <w:t>OX457071.1         45685613                               .....-.-.-.--.-.--.--.--.--.--.-  45685627</w:t>
      </w:r>
    </w:p>
    <w:p>
      <w:r>
        <w:rPr>
          <w:rFonts w:ascii="Consolas" w:hAnsi="Consolas"/>
          <w:sz w:val="18"/>
        </w:rPr>
        <w:t>OX457071.1         45685617                               .....-.-.-.--.-.--.--.--.--.--.-  45685631</w:t>
      </w:r>
    </w:p>
    <w:p>
      <w:r>
        <w:rPr>
          <w:rFonts w:ascii="Consolas" w:hAnsi="Consolas"/>
          <w:sz w:val="18"/>
        </w:rPr>
        <w:t>OX457071.1         45753492                               .....-.-.-.--.-.--.--.--.--.--.-  45753506</w:t>
      </w:r>
    </w:p>
    <w:p>
      <w:r>
        <w:rPr>
          <w:rFonts w:ascii="Consolas" w:hAnsi="Consolas"/>
          <w:sz w:val="18"/>
        </w:rPr>
        <w:t>OX457071.1         45753496                               .....-.-.-.--.-.--.--.--.--.--.-  45753510</w:t>
      </w:r>
    </w:p>
    <w:p>
      <w:r>
        <w:rPr>
          <w:rFonts w:ascii="Consolas" w:hAnsi="Consolas"/>
          <w:sz w:val="18"/>
        </w:rPr>
        <w:t>OX457071.1         45753500                               .....-.-.-.--.-.--.--.--.--.--.-  45753514</w:t>
      </w:r>
    </w:p>
    <w:p>
      <w:r>
        <w:rPr>
          <w:rFonts w:ascii="Consolas" w:hAnsi="Consolas"/>
          <w:sz w:val="18"/>
        </w:rPr>
        <w:t>OX457071.1         45753504                               .....-.-.-.--.-.--.--.--.--.--.-  45753518</w:t>
      </w:r>
    </w:p>
    <w:p>
      <w:r>
        <w:rPr>
          <w:rFonts w:ascii="Consolas" w:hAnsi="Consolas"/>
          <w:sz w:val="18"/>
        </w:rPr>
        <w:t>OX457071.1         47463968                               .....-.-.-.--.-.--.--.--.--.--.-  47463954</w:t>
      </w:r>
    </w:p>
    <w:p>
      <w:r>
        <w:rPr>
          <w:rFonts w:ascii="Consolas" w:hAnsi="Consolas"/>
          <w:sz w:val="18"/>
        </w:rPr>
        <w:t>OX457071.1         48068187                                ....-.-.-.--.-.--.--.--.--.--.-  48068200</w:t>
      </w:r>
    </w:p>
    <w:p>
      <w:r>
        <w:rPr>
          <w:rFonts w:ascii="Consolas" w:hAnsi="Consolas"/>
          <w:sz w:val="18"/>
        </w:rPr>
        <w:t>OX457071.1         48474873                               .....-.-.-.--.-.--.--.--.--.--.-  48474887</w:t>
      </w:r>
    </w:p>
    <w:p>
      <w:r>
        <w:rPr>
          <w:rFonts w:ascii="Consolas" w:hAnsi="Consolas"/>
          <w:sz w:val="18"/>
        </w:rPr>
        <w:t>OX457071.1         48474877                               .....-.-.-.--.-.--.--.--.--.--.-  48474891</w:t>
      </w:r>
    </w:p>
    <w:p>
      <w:r>
        <w:rPr>
          <w:rFonts w:ascii="Consolas" w:hAnsi="Consolas"/>
          <w:sz w:val="18"/>
        </w:rPr>
        <w:t>OX457071.1         49434374                               .....-.-.-.--.-.--.--.--.--.--.-  49434388</w:t>
      </w:r>
    </w:p>
    <w:p>
      <w:r>
        <w:rPr>
          <w:rFonts w:ascii="Consolas" w:hAnsi="Consolas"/>
          <w:sz w:val="18"/>
        </w:rPr>
        <w:t>OX457071.1         49434378                               .....-.-.-.--.-.--.--.--.--.--.-  49434392</w:t>
      </w:r>
    </w:p>
    <w:p>
      <w:r>
        <w:rPr>
          <w:rFonts w:ascii="Consolas" w:hAnsi="Consolas"/>
          <w:sz w:val="18"/>
        </w:rPr>
        <w:t>OX457071.1         49434382                               .....-.-.-.--.-.--.--.--.--.--.-  49434396</w:t>
      </w:r>
    </w:p>
    <w:p>
      <w:r>
        <w:rPr>
          <w:rFonts w:ascii="Consolas" w:hAnsi="Consolas"/>
          <w:sz w:val="18"/>
        </w:rPr>
        <w:t>OX457071.1         49768437                               .....-.-.-.--.-.--.--.--.--.--.-  49768451</w:t>
      </w:r>
    </w:p>
    <w:p>
      <w:r>
        <w:rPr>
          <w:rFonts w:ascii="Consolas" w:hAnsi="Consolas"/>
          <w:sz w:val="18"/>
        </w:rPr>
        <w:t>OX457071.1         49768441                               .....-.-.-.--.-.--.--.--.--.--.-  49768455</w:t>
      </w:r>
    </w:p>
    <w:p>
      <w:r>
        <w:rPr>
          <w:rFonts w:ascii="Consolas" w:hAnsi="Consolas"/>
          <w:sz w:val="18"/>
        </w:rPr>
        <w:t>OX457071.1         49768445                               .....-.-.-.--.-.--.--.--.--.--.-  49768459</w:t>
      </w:r>
    </w:p>
    <w:p>
      <w:r>
        <w:rPr>
          <w:rFonts w:ascii="Consolas" w:hAnsi="Consolas"/>
          <w:sz w:val="18"/>
        </w:rPr>
        <w:t>OX457071.1         50972095                               .....-.-.-.--.-.--.--.--.--.--.-  50972109</w:t>
      </w:r>
    </w:p>
    <w:p>
      <w:r>
        <w:rPr>
          <w:rFonts w:ascii="Consolas" w:hAnsi="Consolas"/>
          <w:sz w:val="18"/>
        </w:rPr>
        <w:t>OX457071.1         50972099                               .....-.-.-.--.-.--.--.--.--.--.-  50972113</w:t>
      </w:r>
    </w:p>
    <w:p>
      <w:r>
        <w:rPr>
          <w:rFonts w:ascii="Consolas" w:hAnsi="Consolas"/>
          <w:sz w:val="18"/>
        </w:rPr>
        <w:t>OX457071.1         50972103                               .....-.-.-.--.-.--.--.--.--.--.-  50972117</w:t>
      </w:r>
    </w:p>
    <w:p>
      <w:r>
        <w:rPr>
          <w:rFonts w:ascii="Consolas" w:hAnsi="Consolas"/>
          <w:sz w:val="18"/>
        </w:rPr>
        <w:t>OX457071.1         50972107                               .....-.-.-.--.-.--.--.--.--.--.-  50972121</w:t>
      </w:r>
    </w:p>
    <w:p>
      <w:r>
        <w:rPr>
          <w:rFonts w:ascii="Consolas" w:hAnsi="Consolas"/>
          <w:sz w:val="18"/>
        </w:rPr>
        <w:t>OX457071.1         52133040                               .....-.-.-.--.-.--.--.--.--.--.-  52133026</w:t>
      </w:r>
    </w:p>
    <w:p>
      <w:r>
        <w:rPr>
          <w:rFonts w:ascii="Consolas" w:hAnsi="Consolas"/>
          <w:sz w:val="18"/>
        </w:rPr>
        <w:t>OX457071.1         52133044                               .....-.-.-.--.-.--.--.--.--.--.-  52133030</w:t>
      </w:r>
    </w:p>
    <w:p>
      <w:r>
        <w:rPr>
          <w:rFonts w:ascii="Consolas" w:hAnsi="Consolas"/>
          <w:sz w:val="18"/>
        </w:rPr>
        <w:t>OX457071.1         52233603                               .....-.-.-.--.-.--.--.--.--.--.-  52233617</w:t>
      </w:r>
    </w:p>
    <w:p>
      <w:r>
        <w:rPr>
          <w:rFonts w:ascii="Consolas" w:hAnsi="Consolas"/>
          <w:sz w:val="18"/>
        </w:rPr>
        <w:t>OX457071.1         52233607                               .....-.-.-.--.-.--.--.--.--.--.-  52233621</w:t>
      </w:r>
    </w:p>
    <w:p>
      <w:r>
        <w:rPr>
          <w:rFonts w:ascii="Consolas" w:hAnsi="Consolas"/>
          <w:sz w:val="18"/>
        </w:rPr>
        <w:t>OX457071.1         52233611                               .....-.-.-.--.-.--.--.--.--.--.-  52233625</w:t>
      </w:r>
    </w:p>
    <w:p>
      <w:r>
        <w:rPr>
          <w:rFonts w:ascii="Consolas" w:hAnsi="Consolas"/>
          <w:sz w:val="18"/>
        </w:rPr>
        <w:t>OX457071.1         53151910                               .....-.-.-.--.-.--.--.--.--.--.-  53151896</w:t>
      </w:r>
    </w:p>
    <w:p>
      <w:r>
        <w:rPr>
          <w:rFonts w:ascii="Consolas" w:hAnsi="Consolas"/>
          <w:sz w:val="18"/>
        </w:rPr>
        <w:t>OX457071.1         53151914                               .....-.-.-.--.-.--.--.--.--.--.-  53151900</w:t>
      </w:r>
    </w:p>
    <w:p>
      <w:r>
        <w:rPr>
          <w:rFonts w:ascii="Consolas" w:hAnsi="Consolas"/>
          <w:sz w:val="18"/>
        </w:rPr>
        <w:t>OX457071.1         53151918                               .....-.-.-.--.-.--.--.--.--.--.-  53151904</w:t>
      </w:r>
    </w:p>
    <w:p>
      <w:r>
        <w:rPr>
          <w:rFonts w:ascii="Consolas" w:hAnsi="Consolas"/>
          <w:sz w:val="18"/>
        </w:rPr>
        <w:t>OX457071.1         53151922                               .....-.-.-.--.-.--.--.--.--.--.-  53151908</w:t>
      </w:r>
    </w:p>
    <w:p>
      <w:r>
        <w:rPr>
          <w:rFonts w:ascii="Consolas" w:hAnsi="Consolas"/>
          <w:sz w:val="18"/>
        </w:rPr>
        <w:t>OX457071.1         53151926                               .....-.-.-.--.-.--.--.--.--.--.-  53151912</w:t>
      </w:r>
    </w:p>
    <w:p>
      <w:r>
        <w:rPr>
          <w:rFonts w:ascii="Consolas" w:hAnsi="Consolas"/>
          <w:sz w:val="18"/>
        </w:rPr>
        <w:t>OX457071.1         54426657                                ....-.-.-.--.-.--.--.--.--.--.-  54426644</w:t>
      </w:r>
    </w:p>
    <w:p>
      <w:r>
        <w:rPr>
          <w:rFonts w:ascii="Consolas" w:hAnsi="Consolas"/>
          <w:sz w:val="18"/>
        </w:rPr>
        <w:t>OX457071.1         58339594                               .....-.-.-.--.-.--.--.--.--.--.-  58339580</w:t>
      </w:r>
    </w:p>
    <w:p>
      <w:r>
        <w:rPr>
          <w:rFonts w:ascii="Consolas" w:hAnsi="Consolas"/>
          <w:sz w:val="18"/>
        </w:rPr>
        <w:t>OX457071.1         58339598                               .....-.-.-.--.-.--.--.--.--.--.-  58339584</w:t>
      </w:r>
    </w:p>
    <w:p>
      <w:r>
        <w:rPr>
          <w:rFonts w:ascii="Consolas" w:hAnsi="Consolas"/>
          <w:sz w:val="18"/>
        </w:rPr>
        <w:t>OX457071.1         58339602                               .....-.-.-.--.-.--.--.--.--.--.-  58339588</w:t>
      </w:r>
    </w:p>
    <w:p>
      <w:r>
        <w:rPr>
          <w:rFonts w:ascii="Consolas" w:hAnsi="Consolas"/>
          <w:sz w:val="18"/>
        </w:rPr>
        <w:t>OX457071.1         58539946                               .....-.-.-.--.-.--.--.--.--.--.-  58539932</w:t>
      </w:r>
    </w:p>
    <w:p>
      <w:r>
        <w:rPr>
          <w:rFonts w:ascii="Consolas" w:hAnsi="Consolas"/>
          <w:sz w:val="18"/>
        </w:rPr>
        <w:t>OX457071.1         61283631                               .....-.-.-.--.-.--.--.--.--.--.-  61283645</w:t>
      </w:r>
    </w:p>
    <w:p>
      <w:r>
        <w:rPr>
          <w:rFonts w:ascii="Consolas" w:hAnsi="Consolas"/>
          <w:sz w:val="18"/>
        </w:rPr>
        <w:t>OX457071.1         61283635                               .....-.-.-.--.-.--.--.--.--.--.-  61283649</w:t>
      </w:r>
    </w:p>
    <w:p>
      <w:r>
        <w:rPr>
          <w:rFonts w:ascii="Consolas" w:hAnsi="Consolas"/>
          <w:sz w:val="18"/>
        </w:rPr>
        <w:t>OX457071.1         61283639                               .....-.-.-.--.-.--.--.--.--.--.-  61283653</w:t>
      </w:r>
    </w:p>
    <w:p>
      <w:r>
        <w:rPr>
          <w:rFonts w:ascii="Consolas" w:hAnsi="Consolas"/>
          <w:sz w:val="18"/>
        </w:rPr>
        <w:t>OX457071.1         61389911                               .....-.-.-.--.-.--.--.--.--.--.-  61389925</w:t>
      </w:r>
    </w:p>
    <w:p>
      <w:r>
        <w:rPr>
          <w:rFonts w:ascii="Consolas" w:hAnsi="Consolas"/>
          <w:sz w:val="18"/>
        </w:rPr>
        <w:t>OX457071.1         61389915                               .....-.-.-.--.-.--.--.--.--.--.-  61389929</w:t>
      </w:r>
    </w:p>
    <w:p>
      <w:r>
        <w:rPr>
          <w:rFonts w:ascii="Consolas" w:hAnsi="Consolas"/>
          <w:sz w:val="18"/>
        </w:rPr>
        <w:t>OX457071.1         62251508                               .....-.-.-.--.-.--.--.--.--.--.-  62251494</w:t>
      </w:r>
    </w:p>
    <w:p>
      <w:r>
        <w:rPr>
          <w:rFonts w:ascii="Consolas" w:hAnsi="Consolas"/>
          <w:sz w:val="18"/>
        </w:rPr>
        <w:t>OX457071.1         62251512                               .....-.-.-.--.-.--.--.--.--.--.-  62251498</w:t>
      </w:r>
    </w:p>
    <w:p>
      <w:r>
        <w:rPr>
          <w:rFonts w:ascii="Consolas" w:hAnsi="Consolas"/>
          <w:sz w:val="18"/>
        </w:rPr>
        <w:t>OX457071.1         65017510                               .....-.-.-.--.-.--.--.--.--.--.-  65017496</w:t>
      </w:r>
    </w:p>
    <w:p>
      <w:r>
        <w:rPr>
          <w:rFonts w:ascii="Consolas" w:hAnsi="Consolas"/>
          <w:sz w:val="18"/>
        </w:rPr>
        <w:t>OX457071.1         65017514                               .....-.-.-.--.-.--.--.--.--.--.-  65017500</w:t>
      </w:r>
    </w:p>
    <w:p>
      <w:r>
        <w:rPr>
          <w:rFonts w:ascii="Consolas" w:hAnsi="Consolas"/>
          <w:sz w:val="18"/>
        </w:rPr>
        <w:t>OX457071.1         66250494                               .....-.-.-.--.-.--.--.--.--.--.-  66250480</w:t>
      </w:r>
    </w:p>
    <w:p>
      <w:r>
        <w:rPr>
          <w:rFonts w:ascii="Consolas" w:hAnsi="Consolas"/>
          <w:sz w:val="18"/>
        </w:rPr>
        <w:t>OX457071.1         66982569                               .....-.-.-.--.-.--.--.--.--.--.-  66982555</w:t>
      </w:r>
    </w:p>
    <w:p>
      <w:r>
        <w:rPr>
          <w:rFonts w:ascii="Consolas" w:hAnsi="Consolas"/>
          <w:sz w:val="18"/>
        </w:rPr>
        <w:t>OX457071.1         68449988                               .....-.-.-.--.-.--.--.--.--.--.-  68449974</w:t>
      </w:r>
    </w:p>
    <w:p>
      <w:r>
        <w:rPr>
          <w:rFonts w:ascii="Consolas" w:hAnsi="Consolas"/>
          <w:sz w:val="18"/>
        </w:rPr>
        <w:t>OX457071.1         68449992                               .....-.-.-.--.-.--.--.--.--.--.-  68449978</w:t>
      </w:r>
    </w:p>
    <w:p>
      <w:r>
        <w:rPr>
          <w:rFonts w:ascii="Consolas" w:hAnsi="Consolas"/>
          <w:sz w:val="18"/>
        </w:rPr>
        <w:t>OX457071.1         69516495                               .....-.-.-.--.-.--.--.--.--.--.-  69516481</w:t>
      </w:r>
    </w:p>
    <w:p>
      <w:r>
        <w:rPr>
          <w:rFonts w:ascii="Consolas" w:hAnsi="Consolas"/>
          <w:sz w:val="18"/>
        </w:rPr>
        <w:t>OX457071.1         70331650                               .....-.-.-.--.-.--.--.--.--.--.-  70331636</w:t>
      </w:r>
    </w:p>
    <w:p>
      <w:r>
        <w:rPr>
          <w:rFonts w:ascii="Consolas" w:hAnsi="Consolas"/>
          <w:sz w:val="18"/>
        </w:rPr>
        <w:t>OX457071.1         71518220                               .....-.-.-.--.-.--.--.--.--.--.-  71518234</w:t>
      </w:r>
    </w:p>
    <w:p>
      <w:r>
        <w:rPr>
          <w:rFonts w:ascii="Consolas" w:hAnsi="Consolas"/>
          <w:sz w:val="18"/>
        </w:rPr>
        <w:t>OX457071.1         71518224                               .....-.-.-.--.-.--.--.--.--.--.-  71518238</w:t>
      </w:r>
    </w:p>
    <w:p>
      <w:r>
        <w:rPr>
          <w:rFonts w:ascii="Consolas" w:hAnsi="Consolas"/>
          <w:sz w:val="18"/>
        </w:rPr>
        <w:t>OX457071.1         71518228                               .....-.-.-.--.-.--.--.--.--.--.-  71518242</w:t>
      </w:r>
    </w:p>
    <w:p>
      <w:r>
        <w:rPr>
          <w:rFonts w:ascii="Consolas" w:hAnsi="Consolas"/>
          <w:sz w:val="18"/>
        </w:rPr>
        <w:t>OX457071.1         71518232                               .....-.-.-.--.-.--.--.--.--.--.-  71518246</w:t>
      </w:r>
    </w:p>
    <w:p>
      <w:r>
        <w:rPr>
          <w:rFonts w:ascii="Consolas" w:hAnsi="Consolas"/>
          <w:sz w:val="18"/>
        </w:rPr>
        <w:t>OX457071.1         71680983                               .....-.-.-.--.-.--.--.--.--.--.-  71680969</w:t>
      </w:r>
    </w:p>
    <w:p>
      <w:r>
        <w:rPr>
          <w:rFonts w:ascii="Consolas" w:hAnsi="Consolas"/>
          <w:sz w:val="18"/>
        </w:rPr>
        <w:t>OX457071.1         71680987                               .....-.-.-.--.-.--.--.--.--.--.-  71680973</w:t>
      </w:r>
    </w:p>
    <w:p>
      <w:r>
        <w:rPr>
          <w:rFonts w:ascii="Consolas" w:hAnsi="Consolas"/>
          <w:sz w:val="18"/>
        </w:rPr>
        <w:t>OX457071.1         71680991                               .....-.-.-.--.-.--.--.--.--.--.-  71680977</w:t>
      </w:r>
    </w:p>
    <w:p>
      <w:r>
        <w:rPr>
          <w:rFonts w:ascii="Consolas" w:hAnsi="Consolas"/>
          <w:sz w:val="18"/>
        </w:rPr>
        <w:t>OX457071.1         71680995                               .....-.-.-.--.-.--.--.--.--.--.-  71680981</w:t>
      </w:r>
    </w:p>
    <w:p>
      <w:r>
        <w:rPr>
          <w:rFonts w:ascii="Consolas" w:hAnsi="Consolas"/>
          <w:sz w:val="18"/>
        </w:rPr>
        <w:t>OX457071.1         71680999                               .....-.-.-.--.-.--.--.--.--.--.-  71680985</w:t>
      </w:r>
    </w:p>
    <w:p>
      <w:r>
        <w:rPr>
          <w:rFonts w:ascii="Consolas" w:hAnsi="Consolas"/>
          <w:sz w:val="18"/>
        </w:rPr>
        <w:t>OX457071.1         71681003                               .....-.-.-.--.-.--.--.--.--.--.-  71680989</w:t>
      </w:r>
    </w:p>
    <w:p>
      <w:r>
        <w:rPr>
          <w:rFonts w:ascii="Consolas" w:hAnsi="Consolas"/>
          <w:sz w:val="18"/>
        </w:rPr>
        <w:t>OX457071.1         73352114                              ......-.-.-.--.-.--.--.--.--.--.-  73352129</w:t>
      </w:r>
    </w:p>
    <w:p>
      <w:r>
        <w:rPr>
          <w:rFonts w:ascii="Consolas" w:hAnsi="Consolas"/>
          <w:sz w:val="18"/>
        </w:rPr>
        <w:t>OX457071.1         73495718                               .....-.-.-.--.-.--.--.--.--.--.-  73495704</w:t>
      </w:r>
    </w:p>
    <w:p>
      <w:r>
        <w:rPr>
          <w:rFonts w:ascii="Consolas" w:hAnsi="Consolas"/>
          <w:sz w:val="18"/>
        </w:rPr>
        <w:t>OX457071.1         73495722                               .....-.-.-.--.-.--.--.--.--.--.-  73495708</w:t>
      </w:r>
    </w:p>
    <w:p>
      <w:r>
        <w:rPr>
          <w:rFonts w:ascii="Consolas" w:hAnsi="Consolas"/>
          <w:sz w:val="18"/>
        </w:rPr>
        <w:t>OX457071.1         75116638                               .....-.-.-.--.-.--.--.--.--.--.-  75116652</w:t>
      </w:r>
    </w:p>
    <w:p>
      <w:r>
        <w:rPr>
          <w:rFonts w:ascii="Consolas" w:hAnsi="Consolas"/>
          <w:sz w:val="18"/>
        </w:rPr>
        <w:t>OX457071.1         76613695                               .....-.-.-.--.-.--.--.--.--.--.-  76613681</w:t>
      </w:r>
    </w:p>
    <w:p>
      <w:r>
        <w:rPr>
          <w:rFonts w:ascii="Consolas" w:hAnsi="Consolas"/>
          <w:sz w:val="18"/>
        </w:rPr>
        <w:t>OX457071.1         77043252                                ....-.-.-.--.-.--.--.--.--.--.-  77043265</w:t>
      </w:r>
    </w:p>
    <w:p>
      <w:r>
        <w:rPr>
          <w:rFonts w:ascii="Consolas" w:hAnsi="Consolas"/>
          <w:sz w:val="18"/>
        </w:rPr>
        <w:t>OX457071.1         1791886                                .....-.-.-.--.-.--C--.--.--.--.-  1791900</w:t>
      </w:r>
    </w:p>
    <w:p>
      <w:r>
        <w:rPr>
          <w:rFonts w:ascii="Consolas" w:hAnsi="Consolas"/>
          <w:sz w:val="18"/>
        </w:rPr>
        <w:t>OX457071.1         1791890                                .....-.-C-.--.-.--.--.--.--.--.-  1791904</w:t>
      </w:r>
    </w:p>
    <w:p>
      <w:r>
        <w:rPr>
          <w:rFonts w:ascii="Consolas" w:hAnsi="Consolas"/>
          <w:sz w:val="18"/>
        </w:rPr>
        <w:t>OX457071.1         2698501                                .....-.-.-.--.-.--.--.--.--.--.-  2698487</w:t>
      </w:r>
    </w:p>
    <w:p>
      <w:r>
        <w:rPr>
          <w:rFonts w:ascii="Consolas" w:hAnsi="Consolas"/>
          <w:sz w:val="18"/>
        </w:rPr>
        <w:t>OX457071.1         16063676                               .....-.-.-.--.-.--.--.--.--.--.-  16063662</w:t>
      </w:r>
    </w:p>
    <w:p>
      <w:r>
        <w:rPr>
          <w:rFonts w:ascii="Consolas" w:hAnsi="Consolas"/>
          <w:sz w:val="18"/>
        </w:rPr>
        <w:t>OX457071.1         22704670                               ....C-.-.-.--.-.--.--.--.--.--.-  22704684</w:t>
      </w:r>
    </w:p>
    <w:p>
      <w:r>
        <w:rPr>
          <w:rFonts w:ascii="Consolas" w:hAnsi="Consolas"/>
          <w:sz w:val="18"/>
        </w:rPr>
        <w:t>OX457071.1         31575762                               .....-.-.-.--.-.--.--.--.--.--.-  31575748</w:t>
      </w:r>
    </w:p>
    <w:p>
      <w:r>
        <w:rPr>
          <w:rFonts w:ascii="Consolas" w:hAnsi="Consolas"/>
          <w:sz w:val="18"/>
        </w:rPr>
        <w:t>OX457071.1         34373232                               .....-.-.-.--.-.--.--.--.--.--.-  34373246</w:t>
      </w:r>
    </w:p>
    <w:p>
      <w:r>
        <w:rPr>
          <w:rFonts w:ascii="Consolas" w:hAnsi="Consolas"/>
          <w:sz w:val="18"/>
        </w:rPr>
        <w:t>OX457071.1         34373236                               .....-.-.-.--.-.--.--.--.--.--.-  34373250</w:t>
      </w:r>
    </w:p>
    <w:p>
      <w:r>
        <w:rPr>
          <w:rFonts w:ascii="Consolas" w:hAnsi="Consolas"/>
          <w:sz w:val="18"/>
        </w:rPr>
        <w:t>OX457071.1         41075635                               .....-.-.-.--.-.--.--.--.--.--.-  41075649</w:t>
      </w:r>
    </w:p>
    <w:p>
      <w:r>
        <w:rPr>
          <w:rFonts w:ascii="Consolas" w:hAnsi="Consolas"/>
          <w:sz w:val="18"/>
        </w:rPr>
        <w:t>OX457071.1         47285853                               .....-.-.-.--.-.--C--.--.--.--.-  47285867</w:t>
      </w:r>
    </w:p>
    <w:p>
      <w:r>
        <w:rPr>
          <w:rFonts w:ascii="Consolas" w:hAnsi="Consolas"/>
          <w:sz w:val="18"/>
        </w:rPr>
        <w:t>OX457071.1         60987660                               .....-.-.-.--.-.--C--.--.--.--.-  60987674</w:t>
      </w:r>
    </w:p>
    <w:p>
      <w:r>
        <w:rPr>
          <w:rFonts w:ascii="Consolas" w:hAnsi="Consolas"/>
          <w:sz w:val="18"/>
        </w:rPr>
        <w:t>OX457071.1         2698493                                .....-.-.-.--.-.--.--.--.--.--.-  2698479</w:t>
      </w:r>
    </w:p>
    <w:p>
      <w:r>
        <w:rPr>
          <w:rFonts w:ascii="Consolas" w:hAnsi="Consolas"/>
          <w:sz w:val="18"/>
        </w:rPr>
        <w:t>OX457071.1         11778622                               .....-.-.-.--.-.--.--G--.--.--.-  11778608</w:t>
      </w:r>
    </w:p>
    <w:p>
      <w:r>
        <w:rPr>
          <w:rFonts w:ascii="Consolas" w:hAnsi="Consolas"/>
          <w:sz w:val="18"/>
        </w:rPr>
        <w:t>OX457071.1         19231715                               .....-.-.-.--.-.--.--.--.--.--.-  19231729</w:t>
      </w:r>
    </w:p>
    <w:p>
      <w:r>
        <w:rPr>
          <w:rFonts w:ascii="Consolas" w:hAnsi="Consolas"/>
          <w:sz w:val="18"/>
        </w:rPr>
        <w:t>OX457071.1         19231719                               .....-.-.-.--.-.--.--G--.--.--.-  19231733</w:t>
      </w:r>
    </w:p>
    <w:p>
      <w:r>
        <w:rPr>
          <w:rFonts w:ascii="Consolas" w:hAnsi="Consolas"/>
          <w:sz w:val="18"/>
        </w:rPr>
        <w:t>OX457071.1         19231723                               .....-.-.-G--.-.--.--G--.--.--.-  19231737</w:t>
      </w:r>
    </w:p>
    <w:p>
      <w:r>
        <w:rPr>
          <w:rFonts w:ascii="Consolas" w:hAnsi="Consolas"/>
          <w:sz w:val="18"/>
        </w:rPr>
        <w:t>OX457071.1         20667878                              ......-.-.-.--.-.--.--.--.--.--.-  20667893</w:t>
      </w:r>
    </w:p>
    <w:p>
      <w:r>
        <w:rPr>
          <w:rFonts w:ascii="Consolas" w:hAnsi="Consolas"/>
          <w:sz w:val="18"/>
        </w:rPr>
        <w:t>OX457071.1         24205896                               .....-.-.-.--.-.--.--.--.--.--.-  24205910</w:t>
      </w:r>
    </w:p>
    <w:p>
      <w:r>
        <w:rPr>
          <w:rFonts w:ascii="Consolas" w:hAnsi="Consolas"/>
          <w:sz w:val="18"/>
        </w:rPr>
        <w:t>OX457071.1         24205900                               .....-.-.-.--.-.--.--G--.--.--.-  24205914</w:t>
      </w:r>
    </w:p>
    <w:p>
      <w:r>
        <w:rPr>
          <w:rFonts w:ascii="Consolas" w:hAnsi="Consolas"/>
          <w:sz w:val="18"/>
        </w:rPr>
        <w:t>OX457071.1         28989379                               .....-.-.-.--.-.--.--.--.--.--.-  28989393</w:t>
      </w:r>
    </w:p>
    <w:p>
      <w:r>
        <w:rPr>
          <w:rFonts w:ascii="Consolas" w:hAnsi="Consolas"/>
          <w:sz w:val="18"/>
        </w:rPr>
        <w:t>OX457071.1         28989383                               .....-.-.-.--.-.--.--.--.--.--C-  28989397</w:t>
      </w:r>
    </w:p>
    <w:p>
      <w:r>
        <w:rPr>
          <w:rFonts w:ascii="Consolas" w:hAnsi="Consolas"/>
          <w:sz w:val="18"/>
        </w:rPr>
        <w:t>OX457071.1         29602655                               .....-.-.-.--.-.--.--.--.--.--.-  29602669</w:t>
      </w:r>
    </w:p>
    <w:p>
      <w:r>
        <w:rPr>
          <w:rFonts w:ascii="Consolas" w:hAnsi="Consolas"/>
          <w:sz w:val="18"/>
        </w:rPr>
        <w:t>OX457071.1         30152205                                ....-.-.-.--.-.--.--.--.--.--.-  30152192</w:t>
      </w:r>
    </w:p>
    <w:p>
      <w:r>
        <w:rPr>
          <w:rFonts w:ascii="Consolas" w:hAnsi="Consolas"/>
          <w:sz w:val="18"/>
        </w:rPr>
        <w:t>OX457071.1         31638285                               .....-.-.-G--.-.--.--G--.--.--.-  31638271</w:t>
      </w:r>
    </w:p>
    <w:p>
      <w:r>
        <w:rPr>
          <w:rFonts w:ascii="Consolas" w:hAnsi="Consolas"/>
          <w:sz w:val="18"/>
        </w:rPr>
        <w:t>OX457071.1         36470571                                ....-.-.-.--.-.--.--G--.--.--.-  36470584</w:t>
      </w:r>
    </w:p>
    <w:p>
      <w:r>
        <w:rPr>
          <w:rFonts w:ascii="Consolas" w:hAnsi="Consolas"/>
          <w:sz w:val="18"/>
        </w:rPr>
        <w:t>OX457071.1         38678498                               .....-.-A-.--A-.--.--.--.--.--.-  38678512</w:t>
      </w:r>
    </w:p>
    <w:p>
      <w:r>
        <w:rPr>
          <w:rFonts w:ascii="Consolas" w:hAnsi="Consolas"/>
          <w:sz w:val="18"/>
        </w:rPr>
        <w:t>OX457071.1         39478575                               .....-.-.-.--.-.--.--G--.--.--.-  39478561</w:t>
      </w:r>
    </w:p>
    <w:p>
      <w:r>
        <w:rPr>
          <w:rFonts w:ascii="Consolas" w:hAnsi="Consolas"/>
          <w:sz w:val="18"/>
        </w:rPr>
        <w:t>OX457071.1         39478579                               .....-.-.-.--.-.--.--.--.--.--.-  39478565</w:t>
      </w:r>
    </w:p>
    <w:p>
      <w:r>
        <w:rPr>
          <w:rFonts w:ascii="Consolas" w:hAnsi="Consolas"/>
          <w:sz w:val="18"/>
        </w:rPr>
        <w:t>OX457071.1         42858590                               .....-.-.-.--.-.--.--.--.--.--.-  42858604</w:t>
      </w:r>
    </w:p>
    <w:p>
      <w:r>
        <w:rPr>
          <w:rFonts w:ascii="Consolas" w:hAnsi="Consolas"/>
          <w:sz w:val="18"/>
        </w:rPr>
        <w:t>OX457071.1         42858594                               .....-.-.-.--.-.--.--.--.--.--.-  42858608</w:t>
      </w:r>
    </w:p>
    <w:p>
      <w:r>
        <w:rPr>
          <w:rFonts w:ascii="Consolas" w:hAnsi="Consolas"/>
          <w:sz w:val="18"/>
        </w:rPr>
        <w:t>OX457071.1         42858598                               .....-.-.-.--.-.--.--.--.--.--.-  42858612</w:t>
      </w:r>
    </w:p>
    <w:p>
      <w:r>
        <w:rPr>
          <w:rFonts w:ascii="Consolas" w:hAnsi="Consolas"/>
          <w:sz w:val="18"/>
        </w:rPr>
        <w:t>OX457071.1         48100175                                ....-.-.-.--.-.--.--.--.--.--.-  48100188</w:t>
      </w:r>
    </w:p>
    <w:p>
      <w:r>
        <w:rPr>
          <w:rFonts w:ascii="Consolas" w:hAnsi="Consolas"/>
          <w:sz w:val="18"/>
        </w:rPr>
        <w:t>OX457071.1         53136896                               .....-.-.-.--.-.--C--G--.--.--.-  53136882</w:t>
      </w:r>
    </w:p>
    <w:p>
      <w:r>
        <w:rPr>
          <w:rFonts w:ascii="Consolas" w:hAnsi="Consolas"/>
          <w:sz w:val="18"/>
        </w:rPr>
        <w:t>OX457071.1         53136900                               .....-.-.-.--.-.--.--.--.--.--C-  53136886</w:t>
      </w:r>
    </w:p>
    <w:p>
      <w:r>
        <w:rPr>
          <w:rFonts w:ascii="Consolas" w:hAnsi="Consolas"/>
          <w:sz w:val="18"/>
        </w:rPr>
        <w:t>OX457071.1         59407158                               .....-.-.-G--.-.--.--G--.--.--.-  59407172</w:t>
      </w:r>
    </w:p>
    <w:p>
      <w:r>
        <w:rPr>
          <w:rFonts w:ascii="Consolas" w:hAnsi="Consolas"/>
          <w:sz w:val="18"/>
        </w:rPr>
        <w:t>OX457071.1         63710231                              ......-.-.-.--.-.--.--.--.--.--.-  63710246</w:t>
      </w:r>
    </w:p>
    <w:p>
      <w:r>
        <w:rPr>
          <w:rFonts w:ascii="Consolas" w:hAnsi="Consolas"/>
          <w:sz w:val="18"/>
        </w:rPr>
        <w:t>OX457071.1         65218748                                ....-.-.-.--.-.--.--.--.--.--.-  65218761</w:t>
      </w:r>
    </w:p>
    <w:p>
      <w:r>
        <w:rPr>
          <w:rFonts w:ascii="Consolas" w:hAnsi="Consolas"/>
          <w:sz w:val="18"/>
        </w:rPr>
        <w:t>OX457071.1         2459440                                .....-.-.-.--.-.--.--.--.--.--.-  2459454</w:t>
      </w:r>
    </w:p>
    <w:p>
      <w:r>
        <w:rPr>
          <w:rFonts w:ascii="Consolas" w:hAnsi="Consolas"/>
          <w:sz w:val="18"/>
        </w:rPr>
        <w:t>OX457071.1         2698505                                .....-.-.-.--.-.--.--.--.--.--.-  2698491</w:t>
      </w:r>
    </w:p>
    <w:p>
      <w:r>
        <w:rPr>
          <w:rFonts w:ascii="Consolas" w:hAnsi="Consolas"/>
          <w:sz w:val="18"/>
        </w:rPr>
        <w:t>OX457071.1         2698568                                 ....-.-.-.--.-.--.--.--.--.--.-  2698555</w:t>
      </w:r>
    </w:p>
    <w:p>
      <w:r>
        <w:rPr>
          <w:rFonts w:ascii="Consolas" w:hAnsi="Consolas"/>
          <w:sz w:val="18"/>
        </w:rPr>
        <w:t>OX457071.1         4859771                                .....-.-.-.--.-.--.--.--.--.--.-  4859757</w:t>
      </w:r>
    </w:p>
    <w:p>
      <w:r>
        <w:rPr>
          <w:rFonts w:ascii="Consolas" w:hAnsi="Consolas"/>
          <w:sz w:val="18"/>
        </w:rPr>
        <w:t>OX457071.1         7576528                                .....-.-.-.--.-.--.--.--.--.--.-  7576542</w:t>
      </w:r>
    </w:p>
    <w:p>
      <w:r>
        <w:rPr>
          <w:rFonts w:ascii="Consolas" w:hAnsi="Consolas"/>
          <w:sz w:val="18"/>
        </w:rPr>
        <w:t>OX457071.1         7744333                                 ....-.-.-.--.-.--.--.--.--.--.-  7744320</w:t>
      </w:r>
    </w:p>
    <w:p>
      <w:r>
        <w:rPr>
          <w:rFonts w:ascii="Consolas" w:hAnsi="Consolas"/>
          <w:sz w:val="18"/>
        </w:rPr>
        <w:t>OX457071.1         11178536                               .....-.-.-.--.-.--.--.--.--.--.-  11178522</w:t>
      </w:r>
    </w:p>
    <w:p>
      <w:r>
        <w:rPr>
          <w:rFonts w:ascii="Consolas" w:hAnsi="Consolas"/>
          <w:sz w:val="18"/>
        </w:rPr>
        <w:t>OX457071.1         17239213                                   .-.-.-.--.-.--.--.--.--.--.-  17239223</w:t>
      </w:r>
    </w:p>
    <w:p>
      <w:r>
        <w:rPr>
          <w:rFonts w:ascii="Consolas" w:hAnsi="Consolas"/>
          <w:sz w:val="18"/>
        </w:rPr>
        <w:t>OX457071.1         17777986                                 ...-.-.-.--.-.--.--.--.--.--.-  17777974</w:t>
      </w:r>
    </w:p>
    <w:p>
      <w:r>
        <w:rPr>
          <w:rFonts w:ascii="Consolas" w:hAnsi="Consolas"/>
          <w:sz w:val="18"/>
        </w:rPr>
        <w:t>OX457071.1         19539777                                 ...-.-.-.--.-.--.--.--.--.--.-  19539765</w:t>
      </w:r>
    </w:p>
    <w:p>
      <w:r>
        <w:rPr>
          <w:rFonts w:ascii="Consolas" w:hAnsi="Consolas"/>
          <w:sz w:val="18"/>
        </w:rPr>
        <w:t>OX457071.1         19928561                                 ...-.-.-.--.-.--.--.--.--.--.-  19928549</w:t>
      </w:r>
    </w:p>
    <w:p>
      <w:r>
        <w:rPr>
          <w:rFonts w:ascii="Consolas" w:hAnsi="Consolas"/>
          <w:sz w:val="18"/>
        </w:rPr>
        <w:t>OX457071.1         21738117                               .....-.-.-.--.-.--.--.--.--.--.-  21738131</w:t>
      </w:r>
    </w:p>
    <w:p>
      <w:r>
        <w:rPr>
          <w:rFonts w:ascii="Consolas" w:hAnsi="Consolas"/>
          <w:sz w:val="18"/>
        </w:rPr>
        <w:t>OX457071.1         23464138                                ....-.-.-.--.-.--.--.--.--.--.-  23464125</w:t>
      </w:r>
    </w:p>
    <w:p>
      <w:r>
        <w:rPr>
          <w:rFonts w:ascii="Consolas" w:hAnsi="Consolas"/>
          <w:sz w:val="18"/>
        </w:rPr>
        <w:t>OX457071.1         26688965                               .....-.-.-.--.-.--.--.--.--.--.-  26688979</w:t>
      </w:r>
    </w:p>
    <w:p>
      <w:r>
        <w:rPr>
          <w:rFonts w:ascii="Consolas" w:hAnsi="Consolas"/>
          <w:sz w:val="18"/>
        </w:rPr>
        <w:t>OX457071.1         30000990                            ........-.-.-.--.-.--.--.--.--.--.-  30000973</w:t>
      </w:r>
    </w:p>
    <w:p>
      <w:r>
        <w:rPr>
          <w:rFonts w:ascii="Consolas" w:hAnsi="Consolas"/>
          <w:sz w:val="18"/>
        </w:rPr>
        <w:t>OX457071.1         31580824                                ....-.-.-.--.-.--.--.--.--.--.-  31580837</w:t>
      </w:r>
    </w:p>
    <w:p>
      <w:r>
        <w:rPr>
          <w:rFonts w:ascii="Consolas" w:hAnsi="Consolas"/>
          <w:sz w:val="18"/>
        </w:rPr>
        <w:t>OX457071.1         33065821                               .....-.-.-.--.-.--.--.--.--.--.-  33065835</w:t>
      </w:r>
    </w:p>
    <w:p>
      <w:r>
        <w:rPr>
          <w:rFonts w:ascii="Consolas" w:hAnsi="Consolas"/>
          <w:sz w:val="18"/>
        </w:rPr>
        <w:t>OX457071.1         33180956                              ......-.-.-.--.-.--.--.--.--.--.-  33180971</w:t>
      </w:r>
    </w:p>
    <w:p>
      <w:r>
        <w:rPr>
          <w:rFonts w:ascii="Consolas" w:hAnsi="Consolas"/>
          <w:sz w:val="18"/>
        </w:rPr>
        <w:t>OX457071.1         33547129                                ....-.-.-.--.-.--.--.--.--.--.-  33547142</w:t>
      </w:r>
    </w:p>
    <w:p>
      <w:r>
        <w:rPr>
          <w:rFonts w:ascii="Consolas" w:hAnsi="Consolas"/>
          <w:sz w:val="18"/>
        </w:rPr>
        <w:t>OX457071.1         34041895                               .....-.-.-.--.-.--.--.--.--.--.-  34041909</w:t>
      </w:r>
    </w:p>
    <w:p>
      <w:r>
        <w:rPr>
          <w:rFonts w:ascii="Consolas" w:hAnsi="Consolas"/>
          <w:sz w:val="18"/>
        </w:rPr>
        <w:t>OX457071.1         34280028                                ....-.-.-.--.-.--.--.--.--.--.-  34280041</w:t>
      </w:r>
    </w:p>
    <w:p>
      <w:r>
        <w:rPr>
          <w:rFonts w:ascii="Consolas" w:hAnsi="Consolas"/>
          <w:sz w:val="18"/>
        </w:rPr>
        <w:t>OX457071.1         34373228                               .....-.-.-.--.-.--.--.--.--.--.-  34373242</w:t>
      </w:r>
    </w:p>
    <w:p>
      <w:r>
        <w:rPr>
          <w:rFonts w:ascii="Consolas" w:hAnsi="Consolas"/>
          <w:sz w:val="18"/>
        </w:rPr>
        <w:t>OX457071.1         36830100                               .....-.-.-.--.-.--.--.--.--.--.-  36830086</w:t>
      </w:r>
    </w:p>
    <w:p>
      <w:r>
        <w:rPr>
          <w:rFonts w:ascii="Consolas" w:hAnsi="Consolas"/>
          <w:sz w:val="18"/>
        </w:rPr>
        <w:t>OX457071.1         37249262                                ....-.-.-.--.-.--.--.--.--.--.-  37249249</w:t>
      </w:r>
    </w:p>
    <w:p>
      <w:r>
        <w:rPr>
          <w:rFonts w:ascii="Consolas" w:hAnsi="Consolas"/>
          <w:sz w:val="18"/>
        </w:rPr>
        <w:t>OX457071.1         37289936                                 ...-.-.-.--.-.--.--.--.--.--.-  37289948</w:t>
      </w:r>
    </w:p>
    <w:p>
      <w:r>
        <w:rPr>
          <w:rFonts w:ascii="Consolas" w:hAnsi="Consolas"/>
          <w:sz w:val="18"/>
        </w:rPr>
        <w:t>OX457071.1         38678507                                ....-.-.-.--.-.--.--.--.--.--.-  38678520</w:t>
      </w:r>
    </w:p>
    <w:p>
      <w:r>
        <w:rPr>
          <w:rFonts w:ascii="Consolas" w:hAnsi="Consolas"/>
          <w:sz w:val="18"/>
        </w:rPr>
        <w:t>OX457071.1         39908845                                ....-.-.-.--.-.--.--.--.--.--.-  39908858</w:t>
      </w:r>
    </w:p>
    <w:p>
      <w:r>
        <w:rPr>
          <w:rFonts w:ascii="Consolas" w:hAnsi="Consolas"/>
          <w:sz w:val="18"/>
        </w:rPr>
        <w:t>OX457071.1         40289398                                ....-.-.-.--.-.--.--.--.--.--.-  40289385</w:t>
      </w:r>
    </w:p>
    <w:p>
      <w:r>
        <w:rPr>
          <w:rFonts w:ascii="Consolas" w:hAnsi="Consolas"/>
          <w:sz w:val="18"/>
        </w:rPr>
        <w:t>OX457071.1         40437501                                ....-.-.-.--.-.--.--.--.--.--.-  40437514</w:t>
      </w:r>
    </w:p>
    <w:p>
      <w:r>
        <w:rPr>
          <w:rFonts w:ascii="Consolas" w:hAnsi="Consolas"/>
          <w:sz w:val="18"/>
        </w:rPr>
        <w:t>OX457071.1         41152264                              ......-.-.-.--.-.--.--.--.--.--.-  41152249</w:t>
      </w:r>
    </w:p>
    <w:p>
      <w:r>
        <w:rPr>
          <w:rFonts w:ascii="Consolas" w:hAnsi="Consolas"/>
          <w:sz w:val="18"/>
        </w:rPr>
        <w:t>OX457071.1         42944890                               .....-.-.-.--.-.--.--.--.--.--.-  42944876</w:t>
      </w:r>
    </w:p>
    <w:p>
      <w:r>
        <w:rPr>
          <w:rFonts w:ascii="Consolas" w:hAnsi="Consolas"/>
          <w:sz w:val="18"/>
        </w:rPr>
        <w:t>OX457071.1         43335028                                   .-.-.-.--.-.--.--.--.--.--.-  43335018</w:t>
      </w:r>
    </w:p>
    <w:p>
      <w:r>
        <w:rPr>
          <w:rFonts w:ascii="Consolas" w:hAnsi="Consolas"/>
          <w:sz w:val="18"/>
        </w:rPr>
        <w:t>OX457071.1         49080673                                 ...-.-.-.--.-.--.--.--.--.--.-  49080661</w:t>
      </w:r>
    </w:p>
    <w:p>
      <w:r>
        <w:rPr>
          <w:rFonts w:ascii="Consolas" w:hAnsi="Consolas"/>
          <w:sz w:val="18"/>
        </w:rPr>
        <w:t>OX457071.1         49434371                                ....-.-.-.--.-.--.--.--.--.--.-  49434384</w:t>
      </w:r>
    </w:p>
    <w:p>
      <w:r>
        <w:rPr>
          <w:rFonts w:ascii="Consolas" w:hAnsi="Consolas"/>
          <w:sz w:val="18"/>
        </w:rPr>
        <w:t>OX457071.1         49434386                               .....-.-.-.--.-.--.--.--.--.--.-  49434400</w:t>
      </w:r>
    </w:p>
    <w:p>
      <w:r>
        <w:rPr>
          <w:rFonts w:ascii="Consolas" w:hAnsi="Consolas"/>
          <w:sz w:val="18"/>
        </w:rPr>
        <w:t>OX457071.1         50959348                            ........-.-.-.--.-.--.--.--.--.--.-  50959331</w:t>
      </w:r>
    </w:p>
    <w:p>
      <w:r>
        <w:rPr>
          <w:rFonts w:ascii="Consolas" w:hAnsi="Consolas"/>
          <w:sz w:val="18"/>
        </w:rPr>
        <w:t>OX457071.1         51729326                               .....-.-.-.--.-.--.--.--.--.--.-  51729340</w:t>
      </w:r>
    </w:p>
    <w:p>
      <w:r>
        <w:rPr>
          <w:rFonts w:ascii="Consolas" w:hAnsi="Consolas"/>
          <w:sz w:val="18"/>
        </w:rPr>
        <w:t>OX457071.1         52233615                               .....-.-.-.--.-.--.--.--.--.--.-  52233629</w:t>
      </w:r>
    </w:p>
    <w:p>
      <w:r>
        <w:rPr>
          <w:rFonts w:ascii="Consolas" w:hAnsi="Consolas"/>
          <w:sz w:val="18"/>
        </w:rPr>
        <w:t>OX457071.1         53370714                            ........-.-.-.--.-.--.--.--.--.--.-  53370731</w:t>
      </w:r>
    </w:p>
    <w:p>
      <w:r>
        <w:rPr>
          <w:rFonts w:ascii="Consolas" w:hAnsi="Consolas"/>
          <w:sz w:val="18"/>
        </w:rPr>
        <w:t>OX457071.1         53495301                                ....-.-.-.--.-.--.--.--.--.--.-  53495288</w:t>
      </w:r>
    </w:p>
    <w:p>
      <w:r>
        <w:rPr>
          <w:rFonts w:ascii="Consolas" w:hAnsi="Consolas"/>
          <w:sz w:val="18"/>
        </w:rPr>
        <w:t>OX457071.1         53928162                                ....-.-.-.--.-.--.--.--.--.--.-  53928175</w:t>
      </w:r>
    </w:p>
    <w:p>
      <w:r>
        <w:rPr>
          <w:rFonts w:ascii="Consolas" w:hAnsi="Consolas"/>
          <w:sz w:val="18"/>
        </w:rPr>
        <w:t>OX457071.1         56376688                               .....-.-.-.--.-.--.--.--.--.--.-  56376702</w:t>
      </w:r>
    </w:p>
    <w:p>
      <w:r>
        <w:rPr>
          <w:rFonts w:ascii="Consolas" w:hAnsi="Consolas"/>
          <w:sz w:val="18"/>
        </w:rPr>
        <w:t>OX457071.1         61283628                                ....-.-.-.--.-.--.--.--.--.--.-  61283641</w:t>
      </w:r>
    </w:p>
    <w:p>
      <w:r>
        <w:rPr>
          <w:rFonts w:ascii="Consolas" w:hAnsi="Consolas"/>
          <w:sz w:val="18"/>
        </w:rPr>
        <w:t>OX457071.1         61283643                               .....-.-.-.--.-.--.--.--.--.--.-  61283657</w:t>
      </w:r>
    </w:p>
    <w:p>
      <w:r>
        <w:rPr>
          <w:rFonts w:ascii="Consolas" w:hAnsi="Consolas"/>
          <w:sz w:val="18"/>
        </w:rPr>
        <w:t>OX457071.1         61389908                                ....-.-.-.--.-.--.--.--.--.--.-  61389921</w:t>
      </w:r>
    </w:p>
    <w:p>
      <w:r>
        <w:rPr>
          <w:rFonts w:ascii="Consolas" w:hAnsi="Consolas"/>
          <w:sz w:val="18"/>
        </w:rPr>
        <w:t>OX457071.1         64560084                                ....-.-.-.--.-.--.--.--.--.--.-  64560097</w:t>
      </w:r>
    </w:p>
    <w:p>
      <w:r>
        <w:rPr>
          <w:rFonts w:ascii="Consolas" w:hAnsi="Consolas"/>
          <w:sz w:val="18"/>
        </w:rPr>
        <w:t>OX457071.1         65067939                               .....-.-.-.--.-.--.--.--.--.--.-  65067953</w:t>
      </w:r>
    </w:p>
    <w:p>
      <w:r>
        <w:rPr>
          <w:rFonts w:ascii="Consolas" w:hAnsi="Consolas"/>
          <w:sz w:val="18"/>
        </w:rPr>
        <w:t>OX457071.1         66250490                               .....-.-.-.--.-.--.--.--.--.--.-  66250476</w:t>
      </w:r>
    </w:p>
    <w:p>
      <w:r>
        <w:rPr>
          <w:rFonts w:ascii="Consolas" w:hAnsi="Consolas"/>
          <w:sz w:val="18"/>
        </w:rPr>
        <w:t>OX457071.1         66338430                             .......-.-.-.--.-.--.--.--.--.--.-  66338414</w:t>
      </w:r>
    </w:p>
    <w:p>
      <w:r>
        <w:rPr>
          <w:rFonts w:ascii="Consolas" w:hAnsi="Consolas"/>
          <w:sz w:val="18"/>
        </w:rPr>
        <w:t>OX457071.1         66973523                                 ...-.-.-.--.-.--.--.--.--.--.-  66973535</w:t>
      </w:r>
    </w:p>
    <w:p>
      <w:r>
        <w:rPr>
          <w:rFonts w:ascii="Consolas" w:hAnsi="Consolas"/>
          <w:sz w:val="18"/>
        </w:rPr>
        <w:t>OX457071.1         69516498                                ....-.-.-.--.-.--.--.--.--.--.-  69516485</w:t>
      </w:r>
    </w:p>
    <w:p>
      <w:r>
        <w:rPr>
          <w:rFonts w:ascii="Consolas" w:hAnsi="Consolas"/>
          <w:sz w:val="18"/>
        </w:rPr>
        <w:t>OX457071.1         70331646                               .....-.-.-.--.-.--.--.--.--.--.-  70331632</w:t>
      </w:r>
    </w:p>
    <w:p>
      <w:r>
        <w:rPr>
          <w:rFonts w:ascii="Consolas" w:hAnsi="Consolas"/>
          <w:sz w:val="18"/>
        </w:rPr>
        <w:t>OX457071.1         70331653                                ....-.-.-.--.-.--.--.--.--.--.-  70331640</w:t>
      </w:r>
    </w:p>
    <w:p>
      <w:r>
        <w:rPr>
          <w:rFonts w:ascii="Consolas" w:hAnsi="Consolas"/>
          <w:sz w:val="18"/>
        </w:rPr>
        <w:t>OX457071.1         73772080                               .....-.-.-.--.-.--.--.--.--.--.-  73772094</w:t>
      </w:r>
    </w:p>
    <w:p>
      <w:r>
        <w:rPr>
          <w:rFonts w:ascii="Consolas" w:hAnsi="Consolas"/>
          <w:sz w:val="18"/>
        </w:rPr>
        <w:t>OX457071.1         76613691                               .....-.-.-.--.-.--.--.--.--.--.-  76613677</w:t>
      </w:r>
    </w:p>
    <w:p>
      <w:r>
        <w:rPr>
          <w:rFonts w:ascii="Consolas" w:hAnsi="Consolas"/>
          <w:sz w:val="18"/>
        </w:rPr>
        <w:t>OX457071.1         76613698                                ....-.-.-.--.-.--.--.--.--.--.-  76613685</w:t>
      </w:r>
    </w:p>
    <w:p>
      <w:r>
        <w:rPr>
          <w:rFonts w:ascii="Consolas" w:hAnsi="Consolas"/>
          <w:sz w:val="18"/>
        </w:rPr>
        <w:t>OX457071.1         1791883                                 ....-.-.-.--.-.--.--.--.--.--C-  1791896</w:t>
      </w:r>
    </w:p>
    <w:p>
      <w:r>
        <w:rPr>
          <w:rFonts w:ascii="Consolas" w:hAnsi="Consolas"/>
          <w:sz w:val="18"/>
        </w:rPr>
        <w:t>OX457071.1         2698497                                .....-.-.-.--.-.--.--.--.--.--.-  2698483</w:t>
      </w:r>
    </w:p>
    <w:p>
      <w:r>
        <w:rPr>
          <w:rFonts w:ascii="Consolas" w:hAnsi="Consolas"/>
          <w:sz w:val="18"/>
        </w:rPr>
        <w:t>OX457071.1         2809207                              .......-.-.-.--.-.--.--.--.--.--.-  2809191</w:t>
      </w:r>
    </w:p>
    <w:p>
      <w:r>
        <w:rPr>
          <w:rFonts w:ascii="Consolas" w:hAnsi="Consolas"/>
          <w:sz w:val="18"/>
        </w:rPr>
        <w:t>OX457071.1         14070084                          ....A.....-.-.-.--.-.--.--.--.--.--.-  14070065</w:t>
      </w:r>
    </w:p>
    <w:p>
      <w:r>
        <w:rPr>
          <w:rFonts w:ascii="Consolas" w:hAnsi="Consolas"/>
          <w:sz w:val="18"/>
        </w:rPr>
        <w:t>OX457071.1         26256651                               .....-.-.-.--.-.--.--.--.--.--.-  26256637</w:t>
      </w:r>
    </w:p>
    <w:p>
      <w:r>
        <w:rPr>
          <w:rFonts w:ascii="Consolas" w:hAnsi="Consolas"/>
          <w:sz w:val="18"/>
        </w:rPr>
        <w:t>OX457071.1         29781896                                 ...-.-.-.--.-.--.--.--.--.--.-  29781908</w:t>
      </w:r>
    </w:p>
    <w:p>
      <w:r>
        <w:rPr>
          <w:rFonts w:ascii="Consolas" w:hAnsi="Consolas"/>
          <w:sz w:val="18"/>
        </w:rPr>
        <w:t>OX457071.1         31575758                               .....-.-.-.--.-.--.--.--.--.--.-  31575744</w:t>
      </w:r>
    </w:p>
    <w:p>
      <w:r>
        <w:rPr>
          <w:rFonts w:ascii="Consolas" w:hAnsi="Consolas"/>
          <w:sz w:val="18"/>
        </w:rPr>
        <w:t>OX457071.1         41075639                               .....-.-.-.--.-.--.--.--.--.--.-  41075653</w:t>
      </w:r>
    </w:p>
    <w:p>
      <w:r>
        <w:rPr>
          <w:rFonts w:ascii="Consolas" w:hAnsi="Consolas"/>
          <w:sz w:val="18"/>
        </w:rPr>
        <w:t>OX457071.1         49611694                               .....-.-.-.--.-.--.--G--.--.--.-  49611680</w:t>
      </w:r>
    </w:p>
    <w:p>
      <w:r>
        <w:rPr>
          <w:rFonts w:ascii="Consolas" w:hAnsi="Consolas"/>
          <w:sz w:val="18"/>
        </w:rPr>
        <w:t>OX457071.1         49611697                                ....-.-.-.--.-.--.--.--.--.--.-  49611684</w:t>
      </w:r>
    </w:p>
    <w:p>
      <w:r>
        <w:rPr>
          <w:rFonts w:ascii="Consolas" w:hAnsi="Consolas"/>
          <w:sz w:val="18"/>
        </w:rPr>
        <w:t>OX457071.1         1791897                                   ..-.-.-.--.-.--.--.--.--.--.-  1791908</w:t>
      </w:r>
    </w:p>
    <w:p>
      <w:r>
        <w:rPr>
          <w:rFonts w:ascii="Consolas" w:hAnsi="Consolas"/>
          <w:sz w:val="18"/>
        </w:rPr>
        <w:t>OX457071.1         2341252                                .....-.-.-.--.-.--.--.--.--.--.-  2341238</w:t>
      </w:r>
    </w:p>
    <w:p>
      <w:r>
        <w:rPr>
          <w:rFonts w:ascii="Consolas" w:hAnsi="Consolas"/>
          <w:sz w:val="18"/>
        </w:rPr>
        <w:t>OX457071.1         3022949                                   ..-.-.-.--.-.--.--.--.--.--.-  3022938</w:t>
      </w:r>
    </w:p>
    <w:p>
      <w:r>
        <w:rPr>
          <w:rFonts w:ascii="Consolas" w:hAnsi="Consolas"/>
          <w:sz w:val="18"/>
        </w:rPr>
        <w:t>OX457071.1         5456702                                    .-.-.-.--.-.--.--.--.--.--.-  5456712</w:t>
      </w:r>
    </w:p>
    <w:p>
      <w:r>
        <w:rPr>
          <w:rFonts w:ascii="Consolas" w:hAnsi="Consolas"/>
          <w:sz w:val="18"/>
        </w:rPr>
        <w:t>OX457071.1         6326183                                .....-.-.-.--.-.--.--.--.--.--.-  6326169</w:t>
      </w:r>
    </w:p>
    <w:p>
      <w:r>
        <w:rPr>
          <w:rFonts w:ascii="Consolas" w:hAnsi="Consolas"/>
          <w:sz w:val="18"/>
        </w:rPr>
        <w:t>OX457071.1         7837821                                .....-.-.-.--.-.--.--.--.--.--.-  7837807</w:t>
      </w:r>
    </w:p>
    <w:p>
      <w:r>
        <w:rPr>
          <w:rFonts w:ascii="Consolas" w:hAnsi="Consolas"/>
          <w:sz w:val="18"/>
        </w:rPr>
        <w:t>OX457071.1         8366754                                  ...-.-.-.--.-.--.--.--.--.--.-  8366766</w:t>
      </w:r>
    </w:p>
    <w:p>
      <w:r>
        <w:rPr>
          <w:rFonts w:ascii="Consolas" w:hAnsi="Consolas"/>
          <w:sz w:val="18"/>
        </w:rPr>
        <w:t>OX457071.1         8699221                                  ...-.-.-.--.-.--.--.--.--.--.-  8699209</w:t>
      </w:r>
    </w:p>
    <w:p>
      <w:r>
        <w:rPr>
          <w:rFonts w:ascii="Consolas" w:hAnsi="Consolas"/>
          <w:sz w:val="18"/>
        </w:rPr>
        <w:t>OX457071.1         11178538                                 ...-.-.-.--.-.--.--.--.--.--.-  11178526</w:t>
      </w:r>
    </w:p>
    <w:p>
      <w:r>
        <w:rPr>
          <w:rFonts w:ascii="Consolas" w:hAnsi="Consolas"/>
          <w:sz w:val="18"/>
        </w:rPr>
        <w:t>OX457071.1         11873499                               .....-.-.-.--.-.--.--.--.--.--.-  11873513</w:t>
      </w:r>
    </w:p>
    <w:p>
      <w:r>
        <w:rPr>
          <w:rFonts w:ascii="Consolas" w:hAnsi="Consolas"/>
          <w:sz w:val="18"/>
        </w:rPr>
        <w:t>OX457071.1         13713070                                 ...-.-.-.--.-.--.--.--.--.--.-  13713058</w:t>
      </w:r>
    </w:p>
    <w:p>
      <w:r>
        <w:rPr>
          <w:rFonts w:ascii="Consolas" w:hAnsi="Consolas"/>
          <w:sz w:val="18"/>
        </w:rPr>
        <w:t>OX457071.1         16504851                               .....-.-.-.--.-.--.--.--.--.--.-  16504837</w:t>
      </w:r>
    </w:p>
    <w:p>
      <w:r>
        <w:rPr>
          <w:rFonts w:ascii="Consolas" w:hAnsi="Consolas"/>
          <w:sz w:val="18"/>
        </w:rPr>
        <w:t>OX457071.1         19117666                               .....-.-.-.--.-.--.--.--.--.--.-  19117652</w:t>
      </w:r>
    </w:p>
    <w:p>
      <w:r>
        <w:rPr>
          <w:rFonts w:ascii="Consolas" w:hAnsi="Consolas"/>
          <w:sz w:val="18"/>
        </w:rPr>
        <w:t>OX457071.1         21848416                               .....-.-.-.--.-.--.--.--.--.--.-  21848402</w:t>
      </w:r>
    </w:p>
    <w:p>
      <w:r>
        <w:rPr>
          <w:rFonts w:ascii="Consolas" w:hAnsi="Consolas"/>
          <w:sz w:val="18"/>
        </w:rPr>
        <w:t>OX457071.1         22704675                                ....-.-.-.--.-.--.--.--.--.--.-  22704688</w:t>
      </w:r>
    </w:p>
    <w:p>
      <w:r>
        <w:rPr>
          <w:rFonts w:ascii="Consolas" w:hAnsi="Consolas"/>
          <w:sz w:val="18"/>
        </w:rPr>
        <w:t>OX457071.1         23788366                                 ...-.-.-.--.-.--.--.--.--.--.-  23788378</w:t>
      </w:r>
    </w:p>
    <w:p>
      <w:r>
        <w:rPr>
          <w:rFonts w:ascii="Consolas" w:hAnsi="Consolas"/>
          <w:sz w:val="18"/>
        </w:rPr>
        <w:t>OX457071.1         26404787                                   .-.-.-.--.-.--.--.--.--.--.-  26404777</w:t>
      </w:r>
    </w:p>
    <w:p>
      <w:r>
        <w:rPr>
          <w:rFonts w:ascii="Consolas" w:hAnsi="Consolas"/>
          <w:sz w:val="18"/>
        </w:rPr>
        <w:t>OX457071.1         26404789                             .......-.-.-.--.-.--.--.--.--.--.-  26404773</w:t>
      </w:r>
    </w:p>
    <w:p>
      <w:r>
        <w:rPr>
          <w:rFonts w:ascii="Consolas" w:hAnsi="Consolas"/>
          <w:sz w:val="18"/>
        </w:rPr>
        <w:t>OX457071.1         26688955                                 ...-.-.-.--.-.--.--.--.--.--.-  26688967</w:t>
      </w:r>
    </w:p>
    <w:p>
      <w:r>
        <w:rPr>
          <w:rFonts w:ascii="Consolas" w:hAnsi="Consolas"/>
          <w:sz w:val="18"/>
        </w:rPr>
        <w:t>OX457071.1         28952405                               .....-.-.-.--.-.--.--.--.--.--.-  28952391</w:t>
      </w:r>
    </w:p>
    <w:p>
      <w:r>
        <w:rPr>
          <w:rFonts w:ascii="Consolas" w:hAnsi="Consolas"/>
          <w:sz w:val="18"/>
        </w:rPr>
        <w:t>OX457071.1         31465110                                ....-.-.-.--.-.--.--.--.--.--.-  31465097</w:t>
      </w:r>
    </w:p>
    <w:p>
      <w:r>
        <w:rPr>
          <w:rFonts w:ascii="Consolas" w:hAnsi="Consolas"/>
          <w:sz w:val="18"/>
        </w:rPr>
        <w:t>OX457071.1         31535480                               .....-.-.-.--.-.--.--.--.--.--.-  31535466</w:t>
      </w:r>
    </w:p>
    <w:p>
      <w:r>
        <w:rPr>
          <w:rFonts w:ascii="Consolas" w:hAnsi="Consolas"/>
          <w:sz w:val="18"/>
        </w:rPr>
        <w:t>OX457071.1         31580831                               .....-.-.-.--.-.--.--.--.--.--.-  31580845</w:t>
      </w:r>
    </w:p>
    <w:p>
      <w:r>
        <w:rPr>
          <w:rFonts w:ascii="Consolas" w:hAnsi="Consolas"/>
          <w:sz w:val="18"/>
        </w:rPr>
        <w:t>OX457071.1         33517053                                 ...-.-.-.--.-.--.--.--.--.--.-  33517065</w:t>
      </w:r>
    </w:p>
    <w:p>
      <w:r>
        <w:rPr>
          <w:rFonts w:ascii="Consolas" w:hAnsi="Consolas"/>
          <w:sz w:val="18"/>
        </w:rPr>
        <w:t>OX457071.1         33547132                               .....-.-.-.--.-.--.--.--.--.--.-  33547146</w:t>
      </w:r>
    </w:p>
    <w:p>
      <w:r>
        <w:rPr>
          <w:rFonts w:ascii="Consolas" w:hAnsi="Consolas"/>
          <w:sz w:val="18"/>
        </w:rPr>
        <w:t>OX457071.1         34280039                               .....-.-.-.--.-.--.--.--.--.--.-  34280053</w:t>
      </w:r>
    </w:p>
    <w:p>
      <w:r>
        <w:rPr>
          <w:rFonts w:ascii="Consolas" w:hAnsi="Consolas"/>
          <w:sz w:val="18"/>
        </w:rPr>
        <w:t>OX457071.1         36617985                                 ...-.-.-.--.-.--.--.--.--.--.-  36617997</w:t>
      </w:r>
    </w:p>
    <w:p>
      <w:r>
        <w:rPr>
          <w:rFonts w:ascii="Consolas" w:hAnsi="Consolas"/>
          <w:sz w:val="18"/>
        </w:rPr>
        <w:t>OX457071.1         37620964                             .......-.-.-.--.-.--.--.--.--.--.-  37620980</w:t>
      </w:r>
    </w:p>
    <w:p>
      <w:r>
        <w:rPr>
          <w:rFonts w:ascii="Consolas" w:hAnsi="Consolas"/>
          <w:sz w:val="18"/>
        </w:rPr>
        <w:t>OX457071.1         38660387                                 ...-.-.-.--.-.--.--.--.--.--.-  38660375</w:t>
      </w:r>
    </w:p>
    <w:p>
      <w:r>
        <w:rPr>
          <w:rFonts w:ascii="Consolas" w:hAnsi="Consolas"/>
          <w:sz w:val="18"/>
        </w:rPr>
        <w:t>OX457071.1         38678518                               .....-.-.-.--.-.--.--.--.--.--.-  38678532</w:t>
      </w:r>
    </w:p>
    <w:p>
      <w:r>
        <w:rPr>
          <w:rFonts w:ascii="Consolas" w:hAnsi="Consolas"/>
          <w:sz w:val="18"/>
        </w:rPr>
        <w:t>OX457071.1         39908848                               .....-.-.-.--.-.--.--.--.--.--.-  39908862</w:t>
      </w:r>
    </w:p>
    <w:p>
      <w:r>
        <w:rPr>
          <w:rFonts w:ascii="Consolas" w:hAnsi="Consolas"/>
          <w:sz w:val="18"/>
        </w:rPr>
        <w:t>OX457071.1         44374805                                 ...-.-.-.--.-.--.--.--.--.--.-  44374817</w:t>
      </w:r>
    </w:p>
    <w:p>
      <w:r>
        <w:rPr>
          <w:rFonts w:ascii="Consolas" w:hAnsi="Consolas"/>
          <w:sz w:val="18"/>
        </w:rPr>
        <w:t>OX457071.1         44374815                               .....-.-.-.--.-.--.--.--.--.--.-  44374829</w:t>
      </w:r>
    </w:p>
    <w:p>
      <w:r>
        <w:rPr>
          <w:rFonts w:ascii="Consolas" w:hAnsi="Consolas"/>
          <w:sz w:val="18"/>
        </w:rPr>
        <w:t>OX457071.1         45040284                             .......-.-.-.--.-.--.--.--.--.--.-  45040268</w:t>
      </w:r>
    </w:p>
    <w:p>
      <w:r>
        <w:rPr>
          <w:rFonts w:ascii="Consolas" w:hAnsi="Consolas"/>
          <w:sz w:val="18"/>
        </w:rPr>
        <w:t>OX457071.1         45605470                                   .-.-.-.--.-.--.--.--.--.--.-  45605460</w:t>
      </w:r>
    </w:p>
    <w:p>
      <w:r>
        <w:rPr>
          <w:rFonts w:ascii="Consolas" w:hAnsi="Consolas"/>
          <w:sz w:val="18"/>
        </w:rPr>
        <w:t>OX457071.1         47453098                                  ..-.-.-.--.-.--.--.--.--.--.-  47453109</w:t>
      </w:r>
    </w:p>
    <w:p>
      <w:r>
        <w:rPr>
          <w:rFonts w:ascii="Consolas" w:hAnsi="Consolas"/>
          <w:sz w:val="18"/>
        </w:rPr>
        <w:t>OX457071.1         51729324                                 ...-.-.-.--.-.--.--.--.--.--.-  51729336</w:t>
      </w:r>
    </w:p>
    <w:p>
      <w:r>
        <w:rPr>
          <w:rFonts w:ascii="Consolas" w:hAnsi="Consolas"/>
          <w:sz w:val="18"/>
        </w:rPr>
        <w:t>OX457071.1         52233601                                 ...-.-.-.--.-.--.--.--.--.--.-  52233613</w:t>
      </w:r>
    </w:p>
    <w:p>
      <w:r>
        <w:rPr>
          <w:rFonts w:ascii="Consolas" w:hAnsi="Consolas"/>
          <w:sz w:val="18"/>
        </w:rPr>
        <w:t>OX457071.1         52850499                                  ..-.-.-.--.-.--.--.--.--.--.-  52850488</w:t>
      </w:r>
    </w:p>
    <w:p>
      <w:r>
        <w:rPr>
          <w:rFonts w:ascii="Consolas" w:hAnsi="Consolas"/>
          <w:sz w:val="18"/>
        </w:rPr>
        <w:t>OX457071.1         52965368                                  ..-.-.-.--.-.--.--.--.--.--.-  52965379</w:t>
      </w:r>
    </w:p>
    <w:p>
      <w:r>
        <w:rPr>
          <w:rFonts w:ascii="Consolas" w:hAnsi="Consolas"/>
          <w:sz w:val="18"/>
        </w:rPr>
        <w:t>OX457071.1         53495298                               .....-.-.-.--.-.--.--.--.--.--.-  53495284</w:t>
      </w:r>
    </w:p>
    <w:p>
      <w:r>
        <w:rPr>
          <w:rFonts w:ascii="Consolas" w:hAnsi="Consolas"/>
          <w:sz w:val="18"/>
        </w:rPr>
        <w:t>OX457071.1         58339590                               .....-.-.-.--.-.--.--.--.--.--.-  58339576</w:t>
      </w:r>
    </w:p>
    <w:p>
      <w:r>
        <w:rPr>
          <w:rFonts w:ascii="Consolas" w:hAnsi="Consolas"/>
          <w:sz w:val="18"/>
        </w:rPr>
        <w:t>OX457071.1         58539948                                 ...-.-.-.--.-.--.--.--.--.--.-  58539936</w:t>
      </w:r>
    </w:p>
    <w:p>
      <w:r>
        <w:rPr>
          <w:rFonts w:ascii="Consolas" w:hAnsi="Consolas"/>
          <w:sz w:val="18"/>
        </w:rPr>
        <w:t>OX457071.1         59544249                                  ..-.-.-.--.-.--.--.--.--.--.-  59544238</w:t>
      </w:r>
    </w:p>
    <w:p>
      <w:r>
        <w:rPr>
          <w:rFonts w:ascii="Consolas" w:hAnsi="Consolas"/>
          <w:sz w:val="18"/>
        </w:rPr>
        <w:t>OX457071.1         60133805                               .....-.-.-.--.-.--.--.--.--.--.-  60133819</w:t>
      </w:r>
    </w:p>
    <w:p>
      <w:r>
        <w:rPr>
          <w:rFonts w:ascii="Consolas" w:hAnsi="Consolas"/>
          <w:sz w:val="18"/>
        </w:rPr>
        <w:t>OX457071.1         61389919                               .....-.-.-.--.-.--.--.--.--.--.-  61389933</w:t>
      </w:r>
    </w:p>
    <w:p>
      <w:r>
        <w:rPr>
          <w:rFonts w:ascii="Consolas" w:hAnsi="Consolas"/>
          <w:sz w:val="18"/>
        </w:rPr>
        <w:t>OX457071.1         62444699                               .....-.-.-.--.-.--.--.--.--.--.-  62444685</w:t>
      </w:r>
    </w:p>
    <w:p>
      <w:r>
        <w:rPr>
          <w:rFonts w:ascii="Consolas" w:hAnsi="Consolas"/>
          <w:sz w:val="18"/>
        </w:rPr>
        <w:t>OX457071.1         64203434                                   .-.-.-.--.-.--.--.--.--.--.-  64203444</w:t>
      </w:r>
    </w:p>
    <w:p>
      <w:r>
        <w:rPr>
          <w:rFonts w:ascii="Consolas" w:hAnsi="Consolas"/>
          <w:sz w:val="18"/>
        </w:rPr>
        <w:t>OX457071.1         64560087                               .....-.-.-.--.-.--.--.--.--.--.-  64560101</w:t>
      </w:r>
    </w:p>
    <w:p>
      <w:r>
        <w:rPr>
          <w:rFonts w:ascii="Consolas" w:hAnsi="Consolas"/>
          <w:sz w:val="18"/>
        </w:rPr>
        <w:t>OX457071.1         65017516                                 ...-.-.-.--.-.--.--.--.--.--.-  65017504</w:t>
      </w:r>
    </w:p>
    <w:p>
      <w:r>
        <w:rPr>
          <w:rFonts w:ascii="Consolas" w:hAnsi="Consolas"/>
          <w:sz w:val="18"/>
        </w:rPr>
        <w:t>OX457071.1         66250496                                 ...-.-.-.--.-.--.--.--.--.--.-  66250484</w:t>
      </w:r>
    </w:p>
    <w:p>
      <w:r>
        <w:rPr>
          <w:rFonts w:ascii="Consolas" w:hAnsi="Consolas"/>
          <w:sz w:val="18"/>
        </w:rPr>
        <w:t>OX457071.1         69516491                               .....-.-.-.--.-.--.--.--.--.--.-  69516477</w:t>
      </w:r>
    </w:p>
    <w:p>
      <w:r>
        <w:rPr>
          <w:rFonts w:ascii="Consolas" w:hAnsi="Consolas"/>
          <w:sz w:val="18"/>
        </w:rPr>
        <w:t>OX457071.1         71518218                                 ...-.-.-.--.-.--.--.--.--.--.-  71518230</w:t>
      </w:r>
    </w:p>
    <w:p>
      <w:r>
        <w:rPr>
          <w:rFonts w:ascii="Consolas" w:hAnsi="Consolas"/>
          <w:sz w:val="18"/>
        </w:rPr>
        <w:t>OX457071.1         71680979                               .....-.-.-.--.-.--.--.--.--.--.-  71680965</w:t>
      </w:r>
    </w:p>
    <w:p>
      <w:r>
        <w:rPr>
          <w:rFonts w:ascii="Consolas" w:hAnsi="Consolas"/>
          <w:sz w:val="18"/>
        </w:rPr>
        <w:t>OX457071.1         73314569                               .....-.-.-.--.-.--.--.--.--.--.-  73314555</w:t>
      </w:r>
    </w:p>
    <w:p>
      <w:r>
        <w:rPr>
          <w:rFonts w:ascii="Consolas" w:hAnsi="Consolas"/>
          <w:sz w:val="18"/>
        </w:rPr>
        <w:t>OX457071.1         73495714                               .....-.-.-.--.-.--.--.--.--.--.-  73495700</w:t>
      </w:r>
    </w:p>
    <w:p>
      <w:r>
        <w:rPr>
          <w:rFonts w:ascii="Consolas" w:hAnsi="Consolas"/>
          <w:sz w:val="18"/>
        </w:rPr>
        <w:t>OX457071.1         73558274                               .....-.-.-.--.-.--.--.--.--.--.-  73558260</w:t>
      </w:r>
    </w:p>
    <w:p>
      <w:r>
        <w:rPr>
          <w:rFonts w:ascii="Consolas" w:hAnsi="Consolas"/>
          <w:sz w:val="18"/>
        </w:rPr>
        <w:t>OX457071.1         75116642                               .....-.-.-.--.-.--.--.--.--.--.-  75116656</w:t>
      </w:r>
    </w:p>
    <w:p>
      <w:r>
        <w:rPr>
          <w:rFonts w:ascii="Consolas" w:hAnsi="Consolas"/>
          <w:sz w:val="18"/>
        </w:rPr>
        <w:t>OX457071.1         77109228                                 ...-.-.-.--.-.--.--.--.--.--.-  77109240</w:t>
      </w:r>
    </w:p>
    <w:p>
      <w:r>
        <w:rPr>
          <w:rFonts w:ascii="Consolas" w:hAnsi="Consolas"/>
          <w:sz w:val="18"/>
        </w:rPr>
        <w:t>OX457071.1         77938361                             .......-.-.-.--.-.--.--.--.--.--.-  77938377</w:t>
      </w:r>
    </w:p>
    <w:p>
      <w:r>
        <w:rPr>
          <w:rFonts w:ascii="Consolas" w:hAnsi="Consolas"/>
          <w:sz w:val="18"/>
        </w:rPr>
        <w:t>OX457071.1         22186794                                 ...-.-C-.--.-.--.--.--.--.--.-  22186806</w:t>
      </w:r>
    </w:p>
    <w:p>
      <w:r>
        <w:rPr>
          <w:rFonts w:ascii="Consolas" w:hAnsi="Consolas"/>
          <w:sz w:val="18"/>
        </w:rPr>
        <w:t>OX457071.1         22704668                                 ...-.-.-.--C-.--.--.--.--.--.-  22704680</w:t>
      </w:r>
    </w:p>
    <w:p>
      <w:r>
        <w:rPr>
          <w:rFonts w:ascii="Consolas" w:hAnsi="Consolas"/>
          <w:sz w:val="18"/>
        </w:rPr>
        <w:t>OX457071.1         26256653                                 ...-.-.-.--.-.--.--.--.--.--.-  26256641</w:t>
      </w:r>
    </w:p>
    <w:p>
      <w:r>
        <w:rPr>
          <w:rFonts w:ascii="Consolas" w:hAnsi="Consolas"/>
          <w:sz w:val="18"/>
        </w:rPr>
        <w:t>OX457071.1         33338782                                  ..-.-.-.--.-.--.--.--.--.--C-  33338793</w:t>
      </w:r>
    </w:p>
    <w:p>
      <w:r>
        <w:rPr>
          <w:rFonts w:ascii="Consolas" w:hAnsi="Consolas"/>
          <w:sz w:val="18"/>
        </w:rPr>
        <w:t>OX457071.1         41075633                                 ...-.-.-.--.-.--.--.--.--.--.-  41075645</w:t>
      </w:r>
    </w:p>
    <w:p>
      <w:r>
        <w:rPr>
          <w:rFonts w:ascii="Consolas" w:hAnsi="Consolas"/>
          <w:sz w:val="18"/>
        </w:rPr>
        <w:t>OX457071.1         45159785                                   .-.-.-.--.-.--.--.--.--.--.-  45159775</w:t>
      </w:r>
    </w:p>
    <w:p>
      <w:r>
        <w:rPr>
          <w:rFonts w:ascii="Consolas" w:hAnsi="Consolas"/>
          <w:sz w:val="18"/>
        </w:rPr>
        <w:t>OX457071.1         47285851                                 ...-.-.-.--.-.--.--.--.--.--C-  47285863</w:t>
      </w:r>
    </w:p>
    <w:p>
      <w:r>
        <w:rPr>
          <w:rFonts w:ascii="Consolas" w:hAnsi="Consolas"/>
          <w:sz w:val="18"/>
        </w:rPr>
        <w:t>OX457071.1         51428265                               .....-.-.-.--.-.--.--.--.--.--.-  51428251</w:t>
      </w:r>
    </w:p>
    <w:p>
      <w:r>
        <w:rPr>
          <w:rFonts w:ascii="Consolas" w:hAnsi="Consolas"/>
          <w:sz w:val="18"/>
        </w:rPr>
        <w:t>OX457071.1         55419129                               .....-.-.-.--.-.--.--.--.--.--.-  55419115</w:t>
      </w:r>
    </w:p>
    <w:p>
      <w:r>
        <w:rPr>
          <w:rFonts w:ascii="Consolas" w:hAnsi="Consolas"/>
          <w:sz w:val="18"/>
        </w:rPr>
        <w:t>OX457071.1         57545696                               .....-.-.-.--.-.--.--.--.--.--.-  57545682</w:t>
      </w:r>
    </w:p>
    <w:p>
      <w:r>
        <w:rPr>
          <w:rFonts w:ascii="Consolas" w:hAnsi="Consolas"/>
          <w:sz w:val="18"/>
        </w:rPr>
        <w:t>OX457071.1         57545698                                 ...-.-.-.--.-.--.--.--.--.--.-  57545686</w:t>
      </w:r>
    </w:p>
    <w:p>
      <w:r>
        <w:rPr>
          <w:rFonts w:ascii="Consolas" w:hAnsi="Consolas"/>
          <w:sz w:val="18"/>
        </w:rPr>
        <w:t>OX457071.1         60987664                               .....-.-C-.--.-.--.--.--.--.--.-  60987678</w:t>
      </w:r>
    </w:p>
    <w:p>
      <w:r>
        <w:rPr>
          <w:rFonts w:ascii="Consolas" w:hAnsi="Consolas"/>
          <w:sz w:val="18"/>
        </w:rPr>
        <w:t>OX457071.1         73352162                               .....-.-.-G--.-.--.--.--.--.--.-  73352176</w:t>
      </w:r>
    </w:p>
    <w:p>
      <w:r>
        <w:rPr>
          <w:rFonts w:ascii="Consolas" w:hAnsi="Consolas"/>
          <w:sz w:val="18"/>
        </w:rPr>
        <w:t>OX457071.1         2341257                                   ..-.-.-.--.-.--.--.--.--.--.-  2341246</w:t>
      </w:r>
    </w:p>
    <w:p>
      <w:r>
        <w:rPr>
          <w:rFonts w:ascii="Consolas" w:hAnsi="Consolas"/>
          <w:sz w:val="18"/>
        </w:rPr>
        <w:t>OX457071.1         5343252                               ......-.-.-.--.-.--.--.--.--.--.-  5343267</w:t>
      </w:r>
    </w:p>
    <w:p>
      <w:r>
        <w:rPr>
          <w:rFonts w:ascii="Consolas" w:hAnsi="Consolas"/>
          <w:sz w:val="18"/>
        </w:rPr>
        <w:t>OX457071.1         5343253                                    .-.-.-.--.-.--.--.--.--.--.-  5343263</w:t>
      </w:r>
    </w:p>
    <w:p>
      <w:r>
        <w:rPr>
          <w:rFonts w:ascii="Consolas" w:hAnsi="Consolas"/>
          <w:sz w:val="18"/>
        </w:rPr>
        <w:t>OX457071.1         5456701                               ......-.-.-.--.-.--.--.--.--.--.-  5456716</w:t>
      </w:r>
    </w:p>
    <w:p>
      <w:r>
        <w:rPr>
          <w:rFonts w:ascii="Consolas" w:hAnsi="Consolas"/>
          <w:sz w:val="18"/>
        </w:rPr>
        <w:t>OX457071.1         8421337                              .......-.-.-.--.-.--.--.--.--.--.-  8421321</w:t>
      </w:r>
    </w:p>
    <w:p>
      <w:r>
        <w:rPr>
          <w:rFonts w:ascii="Consolas" w:hAnsi="Consolas"/>
          <w:sz w:val="18"/>
        </w:rPr>
        <w:t>OX457071.1         11167661                              ......-.-.-.--.-.--.--.--.--.--.-  11167676</w:t>
      </w:r>
    </w:p>
    <w:p>
      <w:r>
        <w:rPr>
          <w:rFonts w:ascii="Consolas" w:hAnsi="Consolas"/>
          <w:sz w:val="18"/>
        </w:rPr>
        <w:t>OX457071.1         11167662                                   .-.-.-.--.-.--.--.--.--.--.-  11167672</w:t>
      </w:r>
    </w:p>
    <w:p>
      <w:r>
        <w:rPr>
          <w:rFonts w:ascii="Consolas" w:hAnsi="Consolas"/>
          <w:sz w:val="18"/>
        </w:rPr>
        <w:t>OX457071.1         13706961                                   .-.-.-.--.-.--.--.--.--.--.-  13706951</w:t>
      </w:r>
    </w:p>
    <w:p>
      <w:r>
        <w:rPr>
          <w:rFonts w:ascii="Consolas" w:hAnsi="Consolas"/>
          <w:sz w:val="18"/>
        </w:rPr>
        <w:t>OX457071.1         13706962                              ......-.-.-.--.-.--.--.--.--.--.-  13706947</w:t>
      </w:r>
    </w:p>
    <w:p>
      <w:r>
        <w:rPr>
          <w:rFonts w:ascii="Consolas" w:hAnsi="Consolas"/>
          <w:sz w:val="18"/>
        </w:rPr>
        <w:t>OX457071.1         14212866                                  ..-.-.-.--.-.--.--.--.--.--.-  14212855</w:t>
      </w:r>
    </w:p>
    <w:p>
      <w:r>
        <w:rPr>
          <w:rFonts w:ascii="Consolas" w:hAnsi="Consolas"/>
          <w:sz w:val="18"/>
        </w:rPr>
        <w:t>OX457071.1         15701821                                  ..-.-.-.--.-.--.--.--.--.--.-  15701810</w:t>
      </w:r>
    </w:p>
    <w:p>
      <w:r>
        <w:rPr>
          <w:rFonts w:ascii="Consolas" w:hAnsi="Consolas"/>
          <w:sz w:val="18"/>
        </w:rPr>
        <w:t>OX457071.1         16451937                                  ..-.-.-.--.-.--.--.--.--.--.-  16451926</w:t>
      </w:r>
    </w:p>
    <w:p>
      <w:r>
        <w:rPr>
          <w:rFonts w:ascii="Consolas" w:hAnsi="Consolas"/>
          <w:sz w:val="18"/>
        </w:rPr>
        <w:t>OX457071.1         19943620                               .....-.-.-.--.-.--.--.--.--.--.-  19943606</w:t>
      </w:r>
    </w:p>
    <w:p>
      <w:r>
        <w:rPr>
          <w:rFonts w:ascii="Consolas" w:hAnsi="Consolas"/>
          <w:sz w:val="18"/>
        </w:rPr>
        <w:t>OX457071.1         22186799                                  ..-.-.-.--.-.--.--.--.--.--.-  22186810</w:t>
      </w:r>
    </w:p>
    <w:p>
      <w:r>
        <w:rPr>
          <w:rFonts w:ascii="Consolas" w:hAnsi="Consolas"/>
          <w:sz w:val="18"/>
        </w:rPr>
        <w:t>OX457071.1         22186812                               .....-.-.-.--.-.--.--.--.--.--.-  22186826</w:t>
      </w:r>
    </w:p>
    <w:p>
      <w:r>
        <w:rPr>
          <w:rFonts w:ascii="Consolas" w:hAnsi="Consolas"/>
          <w:sz w:val="18"/>
        </w:rPr>
        <w:t>OX457071.1         23633379                                  ..-.-.-.--.-.--.--.--.--.--.-  23633368</w:t>
      </w:r>
    </w:p>
    <w:p>
      <w:r>
        <w:rPr>
          <w:rFonts w:ascii="Consolas" w:hAnsi="Consolas"/>
          <w:sz w:val="18"/>
        </w:rPr>
        <w:t>OX457071.1         23788384                               .....-.-.-.--.-.--.--.--.--.--.-  23788398</w:t>
      </w:r>
    </w:p>
    <w:p>
      <w:r>
        <w:rPr>
          <w:rFonts w:ascii="Consolas" w:hAnsi="Consolas"/>
          <w:sz w:val="18"/>
        </w:rPr>
        <w:t>OX457071.1         24743320                                   .-.-.-.--.-.--.--.--.--.--.-  24743330</w:t>
      </w:r>
    </w:p>
    <w:p>
      <w:r>
        <w:rPr>
          <w:rFonts w:ascii="Consolas" w:hAnsi="Consolas"/>
          <w:sz w:val="18"/>
        </w:rPr>
        <w:t>OX457071.1         27005597                                   .-.-.-.--.-.--.--.--.--.--.-  27005587</w:t>
      </w:r>
    </w:p>
    <w:p>
      <w:r>
        <w:rPr>
          <w:rFonts w:ascii="Consolas" w:hAnsi="Consolas"/>
          <w:sz w:val="18"/>
        </w:rPr>
        <w:t>OX457071.1         27005598                              ......-.-.-.--.-.--.--.--.--.--.-  27005583</w:t>
      </w:r>
    </w:p>
    <w:p>
      <w:r>
        <w:rPr>
          <w:rFonts w:ascii="Consolas" w:hAnsi="Consolas"/>
          <w:sz w:val="18"/>
        </w:rPr>
        <w:t>OX457071.1         28952418                                  ..-.-.-.--.-.--.--.--.--.--.-  28952407</w:t>
      </w:r>
    </w:p>
    <w:p>
      <w:r>
        <w:rPr>
          <w:rFonts w:ascii="Consolas" w:hAnsi="Consolas"/>
          <w:sz w:val="18"/>
        </w:rPr>
        <w:t>OX457071.1         29347094                                 ...-.-.-.--.-.--.--.--.--.--.-  29347106</w:t>
      </w:r>
    </w:p>
    <w:p>
      <w:r>
        <w:rPr>
          <w:rFonts w:ascii="Consolas" w:hAnsi="Consolas"/>
          <w:sz w:val="18"/>
        </w:rPr>
        <w:t>OX457071.1         30000987                                   .-.-.-.--.-.--.--.--.--.--.-  30000977</w:t>
      </w:r>
    </w:p>
    <w:p>
      <w:r>
        <w:rPr>
          <w:rFonts w:ascii="Consolas" w:hAnsi="Consolas"/>
          <w:sz w:val="18"/>
        </w:rPr>
        <w:t>OX457071.1         30655465                              ......-.-.-.--.-.--.--.--.--.--.-  30655480</w:t>
      </w:r>
    </w:p>
    <w:p>
      <w:r>
        <w:rPr>
          <w:rFonts w:ascii="Consolas" w:hAnsi="Consolas"/>
          <w:sz w:val="18"/>
        </w:rPr>
        <w:t>OX457071.1         30655466                                   .-.-.-.--.-.--.--.--.--.--.-  30655476</w:t>
      </w:r>
    </w:p>
    <w:p>
      <w:r>
        <w:rPr>
          <w:rFonts w:ascii="Consolas" w:hAnsi="Consolas"/>
          <w:sz w:val="18"/>
        </w:rPr>
        <w:t>OX457071.1         32051092                              ......-.-.-.--.-.--.--.--.--.--.-  32051107</w:t>
      </w:r>
    </w:p>
    <w:p>
      <w:r>
        <w:rPr>
          <w:rFonts w:ascii="Consolas" w:hAnsi="Consolas"/>
          <w:sz w:val="18"/>
        </w:rPr>
        <w:t>OX457071.1         32051093                                   .-.-.-.--.-.--.--.--.--.--.-  32051103</w:t>
      </w:r>
    </w:p>
    <w:p>
      <w:r>
        <w:rPr>
          <w:rFonts w:ascii="Consolas" w:hAnsi="Consolas"/>
          <w:sz w:val="18"/>
        </w:rPr>
        <w:t>OX457071.1         32943684                                ....-.-.-.--.-.--.--.--.--.--.-  32943697</w:t>
      </w:r>
    </w:p>
    <w:p>
      <w:r>
        <w:rPr>
          <w:rFonts w:ascii="Consolas" w:hAnsi="Consolas"/>
          <w:sz w:val="18"/>
        </w:rPr>
        <w:t>OX457071.1         33517059                               .....-.-.-.--.-.--.--.--.--.--.-  33517073</w:t>
      </w:r>
    </w:p>
    <w:p>
      <w:r>
        <w:rPr>
          <w:rFonts w:ascii="Consolas" w:hAnsi="Consolas"/>
          <w:sz w:val="18"/>
        </w:rPr>
        <w:t>OX457071.1         35709886                              ......-.-.-.--.-.--.--.--.--.--.-  35709901</w:t>
      </w:r>
    </w:p>
    <w:p>
      <w:r>
        <w:rPr>
          <w:rFonts w:ascii="Consolas" w:hAnsi="Consolas"/>
          <w:sz w:val="18"/>
        </w:rPr>
        <w:t>OX457071.1         35709887                                   .-.-.-.--.-.--.--.--.--.--.-  35709897</w:t>
      </w:r>
    </w:p>
    <w:p>
      <w:r>
        <w:rPr>
          <w:rFonts w:ascii="Consolas" w:hAnsi="Consolas"/>
          <w:sz w:val="18"/>
        </w:rPr>
        <w:t>OX457071.1         35915394                                  ..-.-.-.--.-.--.--.--.--.--.-  35915383</w:t>
      </w:r>
    </w:p>
    <w:p>
      <w:r>
        <w:rPr>
          <w:rFonts w:ascii="Consolas" w:hAnsi="Consolas"/>
          <w:sz w:val="18"/>
        </w:rPr>
        <w:t>OX457071.1         37107450                                  ..-.-.-.--.-.--.--.--.--.--.-  37107439</w:t>
      </w:r>
    </w:p>
    <w:p>
      <w:r>
        <w:rPr>
          <w:rFonts w:ascii="Consolas" w:hAnsi="Consolas"/>
          <w:sz w:val="18"/>
        </w:rPr>
        <w:t>OX457071.1         37620966                                   .-.-.-.--.-.--.--.--.--.--.-  37620976</w:t>
      </w:r>
    </w:p>
    <w:p>
      <w:r>
        <w:rPr>
          <w:rFonts w:ascii="Consolas" w:hAnsi="Consolas"/>
          <w:sz w:val="18"/>
        </w:rPr>
        <w:t>OX457071.1         38175399                               .....-.-.-.--.-.--.--.--.--.--.-  38175413</w:t>
      </w:r>
    </w:p>
    <w:p>
      <w:r>
        <w:rPr>
          <w:rFonts w:ascii="Consolas" w:hAnsi="Consolas"/>
          <w:sz w:val="18"/>
        </w:rPr>
        <w:t>OX457071.1         39749304                                   .-.-.-.--.-.--.--.--.--.--.-  39749314</w:t>
      </w:r>
    </w:p>
    <w:p>
      <w:r>
        <w:rPr>
          <w:rFonts w:ascii="Consolas" w:hAnsi="Consolas"/>
          <w:sz w:val="18"/>
        </w:rPr>
        <w:t>OX457071.1         40437516                               .....-.-.-.--.-.--.--.--.--.--.-  40437530</w:t>
      </w:r>
    </w:p>
    <w:p>
      <w:r>
        <w:rPr>
          <w:rFonts w:ascii="Consolas" w:hAnsi="Consolas"/>
          <w:sz w:val="18"/>
        </w:rPr>
        <w:t>OX457071.1         41281232                               .....-.-.-.--.-.--.--.--.--.--.-  41281218</w:t>
      </w:r>
    </w:p>
    <w:p>
      <w:r>
        <w:rPr>
          <w:rFonts w:ascii="Consolas" w:hAnsi="Consolas"/>
          <w:sz w:val="18"/>
        </w:rPr>
        <w:t>OX457071.1         41281241                                  ..-.-.-.--.-.--.--.--.--.--.-  41281230</w:t>
      </w:r>
    </w:p>
    <w:p>
      <w:r>
        <w:rPr>
          <w:rFonts w:ascii="Consolas" w:hAnsi="Consolas"/>
          <w:sz w:val="18"/>
        </w:rPr>
        <w:t>OX457071.1         43335029                              ......-.-.-.--.-.--.--.--.--.--.-  43335014</w:t>
      </w:r>
    </w:p>
    <w:p>
      <w:r>
        <w:rPr>
          <w:rFonts w:ascii="Consolas" w:hAnsi="Consolas"/>
          <w:sz w:val="18"/>
        </w:rPr>
        <w:t>OX457071.1         45040282                                   .-.-.-.--.-.--.--.--.--.--.-  45040272</w:t>
      </w:r>
    </w:p>
    <w:p>
      <w:r>
        <w:rPr>
          <w:rFonts w:ascii="Consolas" w:hAnsi="Consolas"/>
          <w:sz w:val="18"/>
        </w:rPr>
        <w:t>OX457071.1         45605471                              ......-.-.-.--.-.--.--.--.--.--.-  45605456</w:t>
      </w:r>
    </w:p>
    <w:p>
      <w:r>
        <w:rPr>
          <w:rFonts w:ascii="Consolas" w:hAnsi="Consolas"/>
          <w:sz w:val="18"/>
        </w:rPr>
        <w:t>OX457071.1         45753491                                  ..-.-.-.--.-.--.--.--.--.--.-  45753502</w:t>
      </w:r>
    </w:p>
    <w:p>
      <w:r>
        <w:rPr>
          <w:rFonts w:ascii="Consolas" w:hAnsi="Consolas"/>
          <w:sz w:val="18"/>
        </w:rPr>
        <w:t>OX457071.1         45753508                               .....-.-.-.--.-.--.--.--.--.--.-  45753522</w:t>
      </w:r>
    </w:p>
    <w:p>
      <w:r>
        <w:rPr>
          <w:rFonts w:ascii="Consolas" w:hAnsi="Consolas"/>
          <w:sz w:val="18"/>
        </w:rPr>
        <w:t>OX457071.1         48474881                               .....-.-.-.--.-.--.--.--.--.--.-  48474895</w:t>
      </w:r>
    </w:p>
    <w:p>
      <w:r>
        <w:rPr>
          <w:rFonts w:ascii="Consolas" w:hAnsi="Consolas"/>
          <w:sz w:val="18"/>
        </w:rPr>
        <w:t>OX457071.1         50959345                                   .-.-.-.--.-.--.--.--.--.--.-  50959335</w:t>
      </w:r>
    </w:p>
    <w:p>
      <w:r>
        <w:rPr>
          <w:rFonts w:ascii="Consolas" w:hAnsi="Consolas"/>
          <w:sz w:val="18"/>
        </w:rPr>
        <w:t>OX457071.1         50972111                               .....-.-.-.--.-.--.--.--.--.--.-  50972125</w:t>
      </w:r>
    </w:p>
    <w:p>
      <w:r>
        <w:rPr>
          <w:rFonts w:ascii="Consolas" w:hAnsi="Consolas"/>
          <w:sz w:val="18"/>
        </w:rPr>
        <w:t>OX457071.1         52133036                               .....-.-.-.--.-.--.--.--.--.--.-  52133022</w:t>
      </w:r>
    </w:p>
    <w:p>
      <w:r>
        <w:rPr>
          <w:rFonts w:ascii="Consolas" w:hAnsi="Consolas"/>
          <w:sz w:val="18"/>
        </w:rPr>
        <w:t>OX457071.1         53151927                                  ..-.-.-.--.-.--.--.--.--.--.-  53151916</w:t>
      </w:r>
    </w:p>
    <w:p>
      <w:r>
        <w:rPr>
          <w:rFonts w:ascii="Consolas" w:hAnsi="Consolas"/>
          <w:sz w:val="18"/>
        </w:rPr>
        <w:t>OX457071.1         53370717                                   .-.-.-.--.-.--.--.--.--.--.-  53370727</w:t>
      </w:r>
    </w:p>
    <w:p>
      <w:r>
        <w:rPr>
          <w:rFonts w:ascii="Consolas" w:hAnsi="Consolas"/>
          <w:sz w:val="18"/>
        </w:rPr>
        <w:t>OX457071.1         53810223                                  ..-.-.-.--.-.--.--.--.--.--.-  53810234</w:t>
      </w:r>
    </w:p>
    <w:p>
      <w:r>
        <w:rPr>
          <w:rFonts w:ascii="Consolas" w:hAnsi="Consolas"/>
          <w:sz w:val="18"/>
        </w:rPr>
        <w:t>OX457071.1         54982093                                  ..-.-.-.--.-.--.--.--.--.--.-  54982104</w:t>
      </w:r>
    </w:p>
    <w:p>
      <w:r>
        <w:rPr>
          <w:rFonts w:ascii="Consolas" w:hAnsi="Consolas"/>
          <w:sz w:val="18"/>
        </w:rPr>
        <w:t>OX457071.1         55419138                                  ..-.-.-.--.-.--.--.--.--.--.-  55419127</w:t>
      </w:r>
    </w:p>
    <w:p>
      <w:r>
        <w:rPr>
          <w:rFonts w:ascii="Consolas" w:hAnsi="Consolas"/>
          <w:sz w:val="18"/>
        </w:rPr>
        <w:t>OX457071.1         58289683                                 ...-.-.-.--.-.--.--.--.--.--.-  58289671</w:t>
      </w:r>
    </w:p>
    <w:p>
      <w:r>
        <w:rPr>
          <w:rFonts w:ascii="Consolas" w:hAnsi="Consolas"/>
          <w:sz w:val="18"/>
        </w:rPr>
        <w:t>OX457071.1         58339603                                  ..-.-.-.--.-.--.--.--.--.--.-  58339592</w:t>
      </w:r>
    </w:p>
    <w:p>
      <w:r>
        <w:rPr>
          <w:rFonts w:ascii="Consolas" w:hAnsi="Consolas"/>
          <w:sz w:val="18"/>
        </w:rPr>
        <w:t>OX457071.1         58539942                               .....-.-.-.--.-.--.--.--.--.--.-  58539928</w:t>
      </w:r>
    </w:p>
    <w:p>
      <w:r>
        <w:rPr>
          <w:rFonts w:ascii="Consolas" w:hAnsi="Consolas"/>
          <w:sz w:val="18"/>
        </w:rPr>
        <w:t>OX457071.1         58926241                                  ..-.-.-.--.-.--.--.--.--.--.-  58926252</w:t>
      </w:r>
    </w:p>
    <w:p>
      <w:r>
        <w:rPr>
          <w:rFonts w:ascii="Consolas" w:hAnsi="Consolas"/>
          <w:sz w:val="18"/>
        </w:rPr>
        <w:t>OX457071.1         62251513                                  ..-.-.-.--.-.--.--.--.--.--.-  62251502</w:t>
      </w:r>
    </w:p>
    <w:p>
      <w:r>
        <w:rPr>
          <w:rFonts w:ascii="Consolas" w:hAnsi="Consolas"/>
          <w:sz w:val="18"/>
        </w:rPr>
        <w:t>OX457071.1         63641632                              ......-.-.-.--.-.--.--.--.--.--.-  63641647</w:t>
      </w:r>
    </w:p>
    <w:p>
      <w:r>
        <w:rPr>
          <w:rFonts w:ascii="Consolas" w:hAnsi="Consolas"/>
          <w:sz w:val="18"/>
        </w:rPr>
        <w:t>OX457071.1         65067938                                  ..-.-.-.--.-.--.--.--.--.--.-  65067949</w:t>
      </w:r>
    </w:p>
    <w:p>
      <w:r>
        <w:rPr>
          <w:rFonts w:ascii="Consolas" w:hAnsi="Consolas"/>
          <w:sz w:val="18"/>
        </w:rPr>
        <w:t>OX457071.1         66982570                                  ..-.-.-.--.-.--.--.--.--.--.-  66982559</w:t>
      </w:r>
    </w:p>
    <w:p>
      <w:r>
        <w:rPr>
          <w:rFonts w:ascii="Consolas" w:hAnsi="Consolas"/>
          <w:sz w:val="18"/>
        </w:rPr>
        <w:t>OX457071.1         68873373                                  ..-.-.-.--.-.--.--.--.--.--.-  68873384</w:t>
      </w:r>
    </w:p>
    <w:p>
      <w:r>
        <w:rPr>
          <w:rFonts w:ascii="Consolas" w:hAnsi="Consolas"/>
          <w:sz w:val="18"/>
        </w:rPr>
        <w:t>OX457071.1         71337866                                  ..-.-.-.--.-.--.--.--.--.--.-  71337877</w:t>
      </w:r>
    </w:p>
    <w:p>
      <w:r>
        <w:rPr>
          <w:rFonts w:ascii="Consolas" w:hAnsi="Consolas"/>
          <w:sz w:val="18"/>
        </w:rPr>
        <w:t>OX457071.1         73495723                                  ..-.-.-.--.-.--.--.--.--.--.-  73495712</w:t>
      </w:r>
    </w:p>
    <w:p>
      <w:r>
        <w:rPr>
          <w:rFonts w:ascii="Consolas" w:hAnsi="Consolas"/>
          <w:sz w:val="18"/>
        </w:rPr>
        <w:t>OX457071.1         77938363                                   .-.-.-.--.-.--.--.--.--.--.-  77938373</w:t>
      </w:r>
    </w:p>
    <w:p>
      <w:r>
        <w:rPr>
          <w:rFonts w:ascii="Consolas" w:hAnsi="Consolas"/>
          <w:sz w:val="18"/>
        </w:rPr>
        <w:t>OX457071.1         5504960                                    .-.-.-.--.-.--.--.--.--.--.-  5504970</w:t>
      </w:r>
    </w:p>
    <w:p>
      <w:r>
        <w:rPr>
          <w:rFonts w:ascii="Consolas" w:hAnsi="Consolas"/>
          <w:sz w:val="18"/>
        </w:rPr>
        <w:t>OX457071.1         16063672                               .....-.-.-.--.-.--.--G--.--.--.-  16063658</w:t>
      </w:r>
    </w:p>
    <w:p>
      <w:r>
        <w:rPr>
          <w:rFonts w:ascii="Consolas" w:hAnsi="Consolas"/>
          <w:sz w:val="18"/>
        </w:rPr>
        <w:t>OX457071.1         34606731                                   .-.-.-.--.-.--.--.--C--.--.-  34606721</w:t>
      </w:r>
    </w:p>
    <w:p>
      <w:r>
        <w:rPr>
          <w:rFonts w:ascii="Consolas" w:hAnsi="Consolas"/>
          <w:sz w:val="18"/>
        </w:rPr>
        <w:t>OX457071.1         34606732                              ......-.-.-.--C-.--.--.--.--.--.-  34606717</w:t>
      </w:r>
    </w:p>
    <w:p>
      <w:r>
        <w:rPr>
          <w:rFonts w:ascii="Consolas" w:hAnsi="Consolas"/>
          <w:sz w:val="18"/>
        </w:rPr>
        <w:t>OX457071.1         35325692                                   .-.-.-.--.-.--.--.--.--.--.-  35325702</w:t>
      </w:r>
    </w:p>
    <w:p>
      <w:r>
        <w:rPr>
          <w:rFonts w:ascii="Consolas" w:hAnsi="Consolas"/>
          <w:sz w:val="18"/>
        </w:rPr>
        <w:t>OX457071.1         51428266                                  ..-.-.-.--.-.--.--.--.--.--.-  51428255</w:t>
      </w:r>
    </w:p>
    <w:p>
      <w:r>
        <w:rPr>
          <w:rFonts w:ascii="Consolas" w:hAnsi="Consolas"/>
          <w:sz w:val="18"/>
        </w:rPr>
        <w:t>OX457071.1         52647367                                ....-.-.-.--.-.--.--.--.--.--.-  52647354</w:t>
      </w:r>
    </w:p>
    <w:p>
      <w:r>
        <w:rPr>
          <w:rFonts w:ascii="Consolas" w:hAnsi="Consolas"/>
          <w:sz w:val="18"/>
        </w:rPr>
        <w:t>OX457071.1         61880440                                  ..-.-.-.--.-.--.--.--.--.--.-  61880429</w:t>
      </w:r>
    </w:p>
    <w:p>
      <w:r>
        <w:rPr>
          <w:rFonts w:ascii="Consolas" w:hAnsi="Consolas"/>
          <w:sz w:val="18"/>
        </w:rPr>
        <w:t>OX457071.1         73352161                                  ..-.-.-.--.-.--.--G--.--.--.-  73352172</w:t>
      </w:r>
    </w:p>
    <w:p>
      <w:r>
        <w:rPr>
          <w:rFonts w:ascii="Consolas" w:hAnsi="Consolas"/>
          <w:sz w:val="18"/>
        </w:rPr>
        <w:t>OX457071.1         74734436                                   .-.-.-.--.-.--.--.--.--.--.-  74734426</w:t>
      </w:r>
    </w:p>
    <w:p>
      <w:r>
        <w:rPr>
          <w:rFonts w:ascii="Consolas" w:hAnsi="Consolas"/>
          <w:sz w:val="18"/>
        </w:rPr>
        <w:t>OX457071.1         74734437                              ......-.-.-.--.-.--.--.--.--.--.-  74734422</w:t>
      </w:r>
    </w:p>
    <w:p>
      <w:r>
        <w:rPr>
          <w:rFonts w:ascii="Consolas" w:hAnsi="Consolas"/>
          <w:sz w:val="18"/>
        </w:rPr>
        <w:t>OX457071.1         75280788                                   .-.-.-.--.-.--.--.--.--.--.-  75280778</w:t>
      </w:r>
    </w:p>
    <w:p>
      <w:r>
        <w:rPr>
          <w:rFonts w:ascii="Consolas" w:hAnsi="Consolas"/>
          <w:sz w:val="18"/>
        </w:rPr>
        <w:t>OX457071.1         75280789                              ......-.-.-.--.-.--.--.--.--.--.-  75280774</w:t>
      </w:r>
    </w:p>
    <w:p>
      <w:r>
        <w:rPr>
          <w:rFonts w:ascii="Consolas" w:hAnsi="Consolas"/>
          <w:sz w:val="18"/>
        </w:rPr>
        <w:t>OX457071.1         1495231                                    .-.-.-.--.-.--.--.--.--.--.-  1495241</w:t>
      </w:r>
    </w:p>
    <w:p>
      <w:r>
        <w:rPr>
          <w:rFonts w:ascii="Consolas" w:hAnsi="Consolas"/>
          <w:sz w:val="18"/>
        </w:rPr>
        <w:t>OX457071.1         1791898                                .....-.-.-.--.-.--.--.--.--.--.-  1791912</w:t>
      </w:r>
    </w:p>
    <w:p>
      <w:r>
        <w:rPr>
          <w:rFonts w:ascii="Consolas" w:hAnsi="Consolas"/>
          <w:sz w:val="18"/>
        </w:rPr>
        <w:t>OX457071.1         3022948                                .....-.-.-.--.-.--.--.--.--.--.-  3022934</w:t>
      </w:r>
    </w:p>
    <w:p>
      <w:r>
        <w:rPr>
          <w:rFonts w:ascii="Consolas" w:hAnsi="Consolas"/>
          <w:sz w:val="18"/>
        </w:rPr>
        <w:t>OX457071.1         4508049                                          .--.-.--.--.--.--.--.-  4508042</w:t>
      </w:r>
    </w:p>
    <w:p>
      <w:r>
        <w:rPr>
          <w:rFonts w:ascii="Consolas" w:hAnsi="Consolas"/>
          <w:sz w:val="18"/>
        </w:rPr>
        <w:t>OX457071.1         4859771                                    .-.-.-.--.-.--.--.--.--.--.-  4859761</w:t>
      </w:r>
    </w:p>
    <w:p>
      <w:r>
        <w:rPr>
          <w:rFonts w:ascii="Consolas" w:hAnsi="Consolas"/>
          <w:sz w:val="18"/>
        </w:rPr>
        <w:t>OX457071.1         5805078                                .....-.-.-.--.-.--.--.--.--.--.-  5805064</w:t>
      </w:r>
    </w:p>
    <w:p>
      <w:r>
        <w:rPr>
          <w:rFonts w:ascii="Consolas" w:hAnsi="Consolas"/>
          <w:sz w:val="18"/>
        </w:rPr>
        <w:t>OX457071.1         6415034                                 ....-.-.-.--.-.--.--.--.--.--.-  6415021</w:t>
      </w:r>
    </w:p>
    <w:p>
      <w:r>
        <w:rPr>
          <w:rFonts w:ascii="Consolas" w:hAnsi="Consolas"/>
          <w:sz w:val="18"/>
        </w:rPr>
        <w:t>OX457071.1         7744330                                .....-.-.-.--.-.--.--.--.--.--.-  7744316</w:t>
      </w:r>
    </w:p>
    <w:p>
      <w:r>
        <w:rPr>
          <w:rFonts w:ascii="Consolas" w:hAnsi="Consolas"/>
          <w:sz w:val="18"/>
        </w:rPr>
        <w:t>OX457071.1         8437494                                        .-.--.-.--.--.--.--.--.-  8437486</w:t>
      </w:r>
    </w:p>
    <w:p>
      <w:r>
        <w:rPr>
          <w:rFonts w:ascii="Consolas" w:hAnsi="Consolas"/>
          <w:sz w:val="18"/>
        </w:rPr>
        <w:t>OX457071.1         8745002                                    .-.-.-.--.-.--.--.--.--.--.-  8745012</w:t>
      </w:r>
    </w:p>
    <w:p>
      <w:r>
        <w:rPr>
          <w:rFonts w:ascii="Consolas" w:hAnsi="Consolas"/>
          <w:sz w:val="18"/>
        </w:rPr>
        <w:t>OX457071.1         8809708                                      .-.-.--.-.--.--.--.--.--.-  8809699</w:t>
      </w:r>
    </w:p>
    <w:p>
      <w:r>
        <w:rPr>
          <w:rFonts w:ascii="Consolas" w:hAnsi="Consolas"/>
          <w:sz w:val="18"/>
        </w:rPr>
        <w:t>OX457071.1         11764913                           .........-.-.-.--.-.--.--.--.--.--.-  11764931</w:t>
      </w:r>
    </w:p>
    <w:p>
      <w:r>
        <w:rPr>
          <w:rFonts w:ascii="Consolas" w:hAnsi="Consolas"/>
          <w:sz w:val="18"/>
        </w:rPr>
        <w:t>OX457071.1         11873499                                   .-.-.-.--.-.--.--.--.--.--.-  11873509</w:t>
      </w:r>
    </w:p>
    <w:p>
      <w:r>
        <w:rPr>
          <w:rFonts w:ascii="Consolas" w:hAnsi="Consolas"/>
          <w:sz w:val="18"/>
        </w:rPr>
        <w:t>OX457071.1         13397224                                       .-.--.-.--.--.--.--.--.-  13397216</w:t>
      </w:r>
    </w:p>
    <w:p>
      <w:r>
        <w:rPr>
          <w:rFonts w:ascii="Consolas" w:hAnsi="Consolas"/>
          <w:sz w:val="18"/>
        </w:rPr>
        <w:t>OX457071.1         15872854                               .....-.-.-.--.-.--.--.--.--.--.-  15872868</w:t>
      </w:r>
    </w:p>
    <w:p>
      <w:r>
        <w:rPr>
          <w:rFonts w:ascii="Consolas" w:hAnsi="Consolas"/>
          <w:sz w:val="18"/>
        </w:rPr>
        <w:t>OX457071.1         17239213                               .....-.-.-.--.-.--.--.--.--.--.-  17239227</w:t>
      </w:r>
    </w:p>
    <w:p>
      <w:r>
        <w:rPr>
          <w:rFonts w:ascii="Consolas" w:hAnsi="Consolas"/>
          <w:sz w:val="18"/>
        </w:rPr>
        <w:t>OX457071.1         17777984                               .....-.-.-.--.-.--.--.--.--.--.-  17777970</w:t>
      </w:r>
    </w:p>
    <w:p>
      <w:r>
        <w:rPr>
          <w:rFonts w:ascii="Consolas" w:hAnsi="Consolas"/>
          <w:sz w:val="18"/>
        </w:rPr>
        <w:t>OX457071.1         19928559                               .....-.-.-.--.-.--.--.--.--.--.-  19928545</w:t>
      </w:r>
    </w:p>
    <w:p>
      <w:r>
        <w:rPr>
          <w:rFonts w:ascii="Consolas" w:hAnsi="Consolas"/>
          <w:sz w:val="18"/>
        </w:rPr>
        <w:t>OX457071.1         21606284                                 ...-.-.-.--.-.--.--.--.--.--.-  21606296</w:t>
      </w:r>
    </w:p>
    <w:p>
      <w:r>
        <w:rPr>
          <w:rFonts w:ascii="Consolas" w:hAnsi="Consolas"/>
          <w:sz w:val="18"/>
        </w:rPr>
        <w:t>OX457071.1         24743320                               .....-.-.-.--.-.--.--.--.--.--.-  24743334</w:t>
      </w:r>
    </w:p>
    <w:p>
      <w:r>
        <w:rPr>
          <w:rFonts w:ascii="Consolas" w:hAnsi="Consolas"/>
          <w:sz w:val="18"/>
        </w:rPr>
        <w:t>OX457071.1         25734335                                  ..-.-.-.--.-.--.--.--.--.--.-  25734346</w:t>
      </w:r>
    </w:p>
    <w:p>
      <w:r>
        <w:rPr>
          <w:rFonts w:ascii="Consolas" w:hAnsi="Consolas"/>
          <w:sz w:val="18"/>
        </w:rPr>
        <w:t>OX457071.1         26938031                                            .-.--.--.--.--.--.-  26938025</w:t>
      </w:r>
    </w:p>
    <w:p>
      <w:r>
        <w:rPr>
          <w:rFonts w:ascii="Consolas" w:hAnsi="Consolas"/>
          <w:sz w:val="18"/>
        </w:rPr>
        <w:t>OX457071.1         29798755                               .....-.-.-.--.-.--.--.--.--.--.-  29798769</w:t>
      </w:r>
    </w:p>
    <w:p>
      <w:r>
        <w:rPr>
          <w:rFonts w:ascii="Consolas" w:hAnsi="Consolas"/>
          <w:sz w:val="18"/>
        </w:rPr>
        <w:t>OX457071.1         31575766                                   .-.-.-.--.-.--.--.--.--.--.-  31575756</w:t>
      </w:r>
    </w:p>
    <w:p>
      <w:r>
        <w:rPr>
          <w:rFonts w:ascii="Consolas" w:hAnsi="Consolas"/>
          <w:sz w:val="18"/>
        </w:rPr>
        <w:t>OX457071.1         31580673                                   .-.-.-.--.-.--.--.--.--.--.-  31580663</w:t>
      </w:r>
    </w:p>
    <w:p>
      <w:r>
        <w:rPr>
          <w:rFonts w:ascii="Consolas" w:hAnsi="Consolas"/>
          <w:sz w:val="18"/>
        </w:rPr>
        <w:t>OX457071.1         33180957                                   .-.-.-.--.-.--.--.--.--.--.-  33180967</w:t>
      </w:r>
    </w:p>
    <w:p>
      <w:r>
        <w:rPr>
          <w:rFonts w:ascii="Consolas" w:hAnsi="Consolas"/>
          <w:sz w:val="18"/>
        </w:rPr>
        <w:t>OX457071.1         36830100                                   .-.-.-.--.-.--.--.--.--.--.-  36830090</w:t>
      </w:r>
    </w:p>
    <w:p>
      <w:r>
        <w:rPr>
          <w:rFonts w:ascii="Consolas" w:hAnsi="Consolas"/>
          <w:sz w:val="18"/>
        </w:rPr>
        <w:t>OX457071.1         37289938                               .....-.-.-.--.-.--.--.--.--.--.-  37289952</w:t>
      </w:r>
    </w:p>
    <w:p>
      <w:r>
        <w:rPr>
          <w:rFonts w:ascii="Consolas" w:hAnsi="Consolas"/>
          <w:sz w:val="18"/>
        </w:rPr>
        <w:t>OX457071.1         37942410                                     .-.-.--.-.--.--.--.--.--.-  37942401</w:t>
      </w:r>
    </w:p>
    <w:p>
      <w:r>
        <w:rPr>
          <w:rFonts w:ascii="Consolas" w:hAnsi="Consolas"/>
          <w:sz w:val="18"/>
        </w:rPr>
        <w:t>OX457071.1         39749304                               .....-.-.-.--.-.--.--.--.--.--.-  39749318</w:t>
      </w:r>
    </w:p>
    <w:p>
      <w:r>
        <w:rPr>
          <w:rFonts w:ascii="Consolas" w:hAnsi="Consolas"/>
          <w:sz w:val="18"/>
        </w:rPr>
        <w:t>OX457071.1         41152263                                   .-.-.-.--.-.--.--.--.--.--.-  41152253</w:t>
      </w:r>
    </w:p>
    <w:p>
      <w:r>
        <w:rPr>
          <w:rFonts w:ascii="Consolas" w:hAnsi="Consolas"/>
          <w:sz w:val="18"/>
        </w:rPr>
        <w:t>OX457071.1         42956198                                   .-.-.-.--.-.--.--.--.--.--.-  42956208</w:t>
      </w:r>
    </w:p>
    <w:p>
      <w:r>
        <w:rPr>
          <w:rFonts w:ascii="Consolas" w:hAnsi="Consolas"/>
          <w:sz w:val="18"/>
        </w:rPr>
        <w:t>OX457071.1         48068190                               .....-.-.-.--.-.--.--.--.--.--.-  48068204</w:t>
      </w:r>
    </w:p>
    <w:p>
      <w:r>
        <w:rPr>
          <w:rFonts w:ascii="Consolas" w:hAnsi="Consolas"/>
          <w:sz w:val="18"/>
        </w:rPr>
        <w:t>OX457071.1         48135262                                     .-.-.--.-.--.--.--.--.--.-  48135271</w:t>
      </w:r>
    </w:p>
    <w:p>
      <w:r>
        <w:rPr>
          <w:rFonts w:ascii="Consolas" w:hAnsi="Consolas"/>
          <w:sz w:val="18"/>
        </w:rPr>
        <w:t>OX457071.1         49080671                               .....-.-.-.--.-.--.--.--.--.--.-  49080657</w:t>
      </w:r>
    </w:p>
    <w:p>
      <w:r>
        <w:rPr>
          <w:rFonts w:ascii="Consolas" w:hAnsi="Consolas"/>
          <w:sz w:val="18"/>
        </w:rPr>
        <w:t>OX457071.1         50381695                                   .-.-.-.--.-.--.--.--.--.--.-  50381685</w:t>
      </w:r>
    </w:p>
    <w:p>
      <w:r>
        <w:rPr>
          <w:rFonts w:ascii="Consolas" w:hAnsi="Consolas"/>
          <w:sz w:val="18"/>
        </w:rPr>
        <w:t>OX457071.1         52850498                               .....-.-.-.--.-.--.--.--.--.--.-  52850484</w:t>
      </w:r>
    </w:p>
    <w:p>
      <w:r>
        <w:rPr>
          <w:rFonts w:ascii="Consolas" w:hAnsi="Consolas"/>
          <w:sz w:val="18"/>
        </w:rPr>
        <w:t>OX457071.1         52965369                               .....-.-.-.--.-.--.--.--.--.--.-  52965383</w:t>
      </w:r>
    </w:p>
    <w:p>
      <w:r>
        <w:rPr>
          <w:rFonts w:ascii="Consolas" w:hAnsi="Consolas"/>
          <w:sz w:val="18"/>
        </w:rPr>
        <w:t>OX457071.1         54426654                               .....-.-.-.--.-.--.--.--.--.--.-  54426640</w:t>
      </w:r>
    </w:p>
    <w:p>
      <w:r>
        <w:rPr>
          <w:rFonts w:ascii="Consolas" w:hAnsi="Consolas"/>
          <w:sz w:val="18"/>
        </w:rPr>
        <w:t>OX457071.1         55114701                              ......-.-.-.--.-.--.--.--.--.--.-  55114716</w:t>
      </w:r>
    </w:p>
    <w:p>
      <w:r>
        <w:rPr>
          <w:rFonts w:ascii="Consolas" w:hAnsi="Consolas"/>
          <w:sz w:val="18"/>
        </w:rPr>
        <w:t>OX457071.1         59544248                               .....-.-.-.--.-.--.--.--.--.--.-  59544234</w:t>
      </w:r>
    </w:p>
    <w:p>
      <w:r>
        <w:rPr>
          <w:rFonts w:ascii="Consolas" w:hAnsi="Consolas"/>
          <w:sz w:val="18"/>
        </w:rPr>
        <w:t>OX457071.1         60872153                                     .-.-.--.-.--.--.--.--.--.-  60872162</w:t>
      </w:r>
    </w:p>
    <w:p>
      <w:r>
        <w:rPr>
          <w:rFonts w:ascii="Consolas" w:hAnsi="Consolas"/>
          <w:sz w:val="18"/>
        </w:rPr>
        <w:t>OX457071.1         61213336                           .........-.-.-.--.-.--.--.--.--.--.-  61213354</w:t>
      </w:r>
    </w:p>
    <w:p>
      <w:r>
        <w:rPr>
          <w:rFonts w:ascii="Consolas" w:hAnsi="Consolas"/>
          <w:sz w:val="18"/>
        </w:rPr>
        <w:t>OX457071.1         62444699                                   .-.-.-.--.-.--.--.--.--.--.-  62444689</w:t>
      </w:r>
    </w:p>
    <w:p>
      <w:r>
        <w:rPr>
          <w:rFonts w:ascii="Consolas" w:hAnsi="Consolas"/>
          <w:sz w:val="18"/>
        </w:rPr>
        <w:t>OX457071.1         63641633                                   .-.-.-.--.-.--.--.--.--.--.-  63641643</w:t>
      </w:r>
    </w:p>
    <w:p>
      <w:r>
        <w:rPr>
          <w:rFonts w:ascii="Consolas" w:hAnsi="Consolas"/>
          <w:sz w:val="18"/>
        </w:rPr>
        <w:t>OX457071.1         64203434                               .....-.-.-.--.-.--.--.--.--.--.-  64203448</w:t>
      </w:r>
    </w:p>
    <w:p>
      <w:r>
        <w:rPr>
          <w:rFonts w:ascii="Consolas" w:hAnsi="Consolas"/>
          <w:sz w:val="18"/>
        </w:rPr>
        <w:t>OX457071.1         66338428                                   .-.-.-.--.-.--.--.--.--.--.-  66338418</w:t>
      </w:r>
    </w:p>
    <w:p>
      <w:r>
        <w:rPr>
          <w:rFonts w:ascii="Consolas" w:hAnsi="Consolas"/>
          <w:sz w:val="18"/>
        </w:rPr>
        <w:t>OX457071.1         66973525                               .....-.-.-.--.-.--.--.--.--.--.-  66973539</w:t>
      </w:r>
    </w:p>
    <w:p>
      <w:r>
        <w:rPr>
          <w:rFonts w:ascii="Consolas" w:hAnsi="Consolas"/>
          <w:sz w:val="18"/>
        </w:rPr>
        <w:t>OX457071.1         70679004                                     .-.-.--.-.--.--.--.--.--.-  70679013</w:t>
      </w:r>
    </w:p>
    <w:p>
      <w:r>
        <w:rPr>
          <w:rFonts w:ascii="Consolas" w:hAnsi="Consolas"/>
          <w:sz w:val="18"/>
        </w:rPr>
        <w:t>OX457071.1         73314569                                   .-.-.-.--.-.--.--.--.--.--.-  73314559</w:t>
      </w:r>
    </w:p>
    <w:p>
      <w:r>
        <w:rPr>
          <w:rFonts w:ascii="Consolas" w:hAnsi="Consolas"/>
          <w:sz w:val="18"/>
        </w:rPr>
        <w:t>OX457071.1         73352115                                   .-.-.-.--.-.--.--.--.--.--.-  73352125</w:t>
      </w:r>
    </w:p>
    <w:p>
      <w:r>
        <w:rPr>
          <w:rFonts w:ascii="Consolas" w:hAnsi="Consolas"/>
          <w:sz w:val="18"/>
        </w:rPr>
        <w:t>OX457071.1         73558274                                   .-.-.-.--.-.--.--.--.--.--.-  73558264</w:t>
      </w:r>
    </w:p>
    <w:p>
      <w:r>
        <w:rPr>
          <w:rFonts w:ascii="Consolas" w:hAnsi="Consolas"/>
          <w:sz w:val="18"/>
        </w:rPr>
        <w:t>OX457071.1         73772080                                   .-.-.-.--.-.--.--.--.--.--.-  73772090</w:t>
      </w:r>
    </w:p>
    <w:p>
      <w:r>
        <w:rPr>
          <w:rFonts w:ascii="Consolas" w:hAnsi="Consolas"/>
          <w:sz w:val="18"/>
        </w:rPr>
        <w:t>OX457071.1         77043255                               .....-.-.-.--.-.--.--.--.--.--.-  77043269</w:t>
      </w:r>
    </w:p>
    <w:p>
      <w:r>
        <w:rPr>
          <w:rFonts w:ascii="Consolas" w:hAnsi="Consolas"/>
          <w:sz w:val="18"/>
        </w:rPr>
        <w:t>OX457071.1         77109230                               .....-.-.-.--.-.--.--.--.--.--.-  77109244</w:t>
      </w:r>
    </w:p>
    <w:p>
      <w:r>
        <w:rPr>
          <w:rFonts w:ascii="Consolas" w:hAnsi="Consolas"/>
          <w:sz w:val="18"/>
        </w:rPr>
        <w:t>OX457071.1         14038683                                   .-.-.-.--.-.--.--.--.--.--.-  14038673</w:t>
      </w:r>
    </w:p>
    <w:p>
      <w:r>
        <w:rPr>
          <w:rFonts w:ascii="Consolas" w:hAnsi="Consolas"/>
          <w:sz w:val="18"/>
        </w:rPr>
        <w:t>OX457071.1         18544112                                   .-.-.-.--.-.--.--.--.--.--.-  18544122</w:t>
      </w:r>
    </w:p>
    <w:p>
      <w:r>
        <w:rPr>
          <w:rFonts w:ascii="Consolas" w:hAnsi="Consolas"/>
          <w:sz w:val="18"/>
        </w:rPr>
        <w:t>OX457071.1         24313996                            ........-.-.-.--.-.--.--.--.--.--.-  24313979</w:t>
      </w:r>
    </w:p>
    <w:p>
      <w:r>
        <w:rPr>
          <w:rFonts w:ascii="Consolas" w:hAnsi="Consolas"/>
          <w:sz w:val="18"/>
        </w:rPr>
        <w:t>OX457071.1         29781898                               .....-.-.-.--.-.--.--.--.--.--.-  29781912</w:t>
      </w:r>
    </w:p>
    <w:p>
      <w:r>
        <w:rPr>
          <w:rFonts w:ascii="Consolas" w:hAnsi="Consolas"/>
          <w:sz w:val="18"/>
        </w:rPr>
        <w:t>OX457071.1         33338783                               .....-.-.-.--.-.--C--.--.--.--.-  33338797</w:t>
      </w:r>
    </w:p>
    <w:p>
      <w:r>
        <w:rPr>
          <w:rFonts w:ascii="Consolas" w:hAnsi="Consolas"/>
          <w:sz w:val="18"/>
        </w:rPr>
        <w:t>OX457071.1         35325692                               .....-.-.-.--.-.--.--G--.--.--.-  35325706</w:t>
      </w:r>
    </w:p>
    <w:p>
      <w:r>
        <w:rPr>
          <w:rFonts w:ascii="Consolas" w:hAnsi="Consolas"/>
          <w:sz w:val="18"/>
        </w:rPr>
        <w:t>OX457071.1         42692429                                  ..-.-.-.--C-.--.--.--.--.--.-  42692418</w:t>
      </w:r>
    </w:p>
    <w:p>
      <w:r>
        <w:rPr>
          <w:rFonts w:ascii="Consolas" w:hAnsi="Consolas"/>
          <w:sz w:val="18"/>
        </w:rPr>
        <w:t>OX457071.1         48591465                                     .-.-.--.-.--.--.--C--.--.-  48591474</w:t>
      </w:r>
    </w:p>
    <w:p>
      <w:r>
        <w:rPr>
          <w:rFonts w:ascii="Consolas" w:hAnsi="Consolas"/>
          <w:sz w:val="18"/>
        </w:rPr>
        <w:t>OX457071.1         50499607                                       .-.--.-.--.--.--.--.--.-  50499615</w:t>
      </w:r>
    </w:p>
    <w:p>
      <w:r>
        <w:rPr>
          <w:rFonts w:ascii="Consolas" w:hAnsi="Consolas"/>
          <w:sz w:val="18"/>
        </w:rPr>
        <w:t>OX457071.1         52636940                                     .-.-.--.-.--.--.--.--.--.-  52636931</w:t>
      </w:r>
    </w:p>
    <w:p>
      <w:r>
        <w:rPr>
          <w:rFonts w:ascii="Consolas" w:hAnsi="Consolas"/>
          <w:sz w:val="18"/>
        </w:rPr>
        <w:t>OX457071.1         53964209                              ......-.-.-.--.-.--.--.--.--.--.-  53964224</w:t>
      </w:r>
    </w:p>
    <w:p>
      <w:r>
        <w:rPr>
          <w:rFonts w:ascii="Consolas" w:hAnsi="Consolas"/>
          <w:sz w:val="18"/>
        </w:rPr>
        <w:t>OX457071.1         56095446                             .......-.-.-.--.-.--A--.--.--.--.-  56095430</w:t>
      </w:r>
    </w:p>
    <w:p>
      <w:r>
        <w:rPr>
          <w:rFonts w:ascii="Consolas" w:hAnsi="Consolas"/>
          <w:sz w:val="18"/>
        </w:rPr>
        <w:t>OX457071.1         61880439                               .....-.-.-.--.-.--.--.--.--.--.-  61880425</w:t>
      </w:r>
    </w:p>
    <w:p>
      <w:r>
        <w:rPr>
          <w:rFonts w:ascii="Consolas" w:hAnsi="Consolas"/>
          <w:sz w:val="18"/>
        </w:rPr>
        <w:t>OX457071.1         1083660                                   ..-.-.-.--.-.--.--.--.--.--.-  1083649</w:t>
      </w:r>
    </w:p>
    <w:p>
      <w:r>
        <w:rPr>
          <w:rFonts w:ascii="Consolas" w:hAnsi="Consolas"/>
          <w:sz w:val="18"/>
        </w:rPr>
        <w:t>OX457071.1         5029933                                        .-.--.-.--.--.--.--.--.-  5029941</w:t>
      </w:r>
    </w:p>
    <w:p>
      <w:r>
        <w:rPr>
          <w:rFonts w:ascii="Consolas" w:hAnsi="Consolas"/>
          <w:sz w:val="18"/>
        </w:rPr>
        <w:t>OX457071.1         6415034                                      .-.-.--.-.--.--.--.--.--.-  6415025</w:t>
      </w:r>
    </w:p>
    <w:p>
      <w:r>
        <w:rPr>
          <w:rFonts w:ascii="Consolas" w:hAnsi="Consolas"/>
          <w:sz w:val="18"/>
        </w:rPr>
        <w:t>OX457071.1         7787283                                  ...-.-.-.--.-.--.--.--.--.--.-  7787295</w:t>
      </w:r>
    </w:p>
    <w:p>
      <w:r>
        <w:rPr>
          <w:rFonts w:ascii="Consolas" w:hAnsi="Consolas"/>
          <w:sz w:val="18"/>
        </w:rPr>
        <w:t>OX457071.1         8421335                                    .-.-.-.--.-.--.--.--.--.--.-  8421325</w:t>
      </w:r>
    </w:p>
    <w:p>
      <w:r>
        <w:rPr>
          <w:rFonts w:ascii="Consolas" w:hAnsi="Consolas"/>
          <w:sz w:val="18"/>
        </w:rPr>
        <w:t>OX457071.1         8809708                                 ....-.-.-.--.-.--.--.--.--.--.-  8809695</w:t>
      </w:r>
    </w:p>
    <w:p>
      <w:r>
        <w:rPr>
          <w:rFonts w:ascii="Consolas" w:hAnsi="Consolas"/>
          <w:sz w:val="18"/>
        </w:rPr>
        <w:t>OX457071.1         11490910                            ........-.-.-.--.-.--.--.--.--.--.-  11490893</w:t>
      </w:r>
    </w:p>
    <w:p>
      <w:r>
        <w:rPr>
          <w:rFonts w:ascii="Consolas" w:hAnsi="Consolas"/>
          <w:sz w:val="18"/>
        </w:rPr>
        <w:t>OX457071.1         13163242                            ........-.-.-.--.-.--.--.--.--.--.-  13163259</w:t>
      </w:r>
    </w:p>
    <w:p>
      <w:r>
        <w:rPr>
          <w:rFonts w:ascii="Consolas" w:hAnsi="Consolas"/>
          <w:sz w:val="18"/>
        </w:rPr>
        <w:t>OX457071.1         14070080                                  ..-.-.-.--.-.--.--.--.--.--.-  14070069</w:t>
      </w:r>
    </w:p>
    <w:p>
      <w:r>
        <w:rPr>
          <w:rFonts w:ascii="Consolas" w:hAnsi="Consolas"/>
          <w:sz w:val="18"/>
        </w:rPr>
        <w:t>OX457071.1         16847341                              ......-.-.-.--.-.--.--.--.--.--.-  16847326</w:t>
      </w:r>
    </w:p>
    <w:p>
      <w:r>
        <w:rPr>
          <w:rFonts w:ascii="Consolas" w:hAnsi="Consolas"/>
          <w:sz w:val="18"/>
        </w:rPr>
        <w:t>OX457071.1         16954621                                  ..-.-.-.--.-.--.--.--.--.--.-  16954610</w:t>
      </w:r>
    </w:p>
    <w:p>
      <w:r>
        <w:rPr>
          <w:rFonts w:ascii="Consolas" w:hAnsi="Consolas"/>
          <w:sz w:val="18"/>
        </w:rPr>
        <w:t>OX457071.1         16984601                                       .-.--.-.--.--.--.--.--.-  16984609</w:t>
      </w:r>
    </w:p>
    <w:p>
      <w:r>
        <w:rPr>
          <w:rFonts w:ascii="Consolas" w:hAnsi="Consolas"/>
          <w:sz w:val="18"/>
        </w:rPr>
        <w:t>OX457071.1         22704678                               .....-.-.-.--.-.--.--.--.--.--.-  22704692</w:t>
      </w:r>
    </w:p>
    <w:p>
      <w:r>
        <w:rPr>
          <w:rFonts w:ascii="Consolas" w:hAnsi="Consolas"/>
          <w:sz w:val="18"/>
        </w:rPr>
        <w:t>OX457071.1         24692114                              ......-.-.-.--.-.--.--.--.--.--.-  24692129</w:t>
      </w:r>
    </w:p>
    <w:p>
      <w:r>
        <w:rPr>
          <w:rFonts w:ascii="Consolas" w:hAnsi="Consolas"/>
          <w:sz w:val="18"/>
        </w:rPr>
        <w:t>OX457071.1         25734336                               .....-.-.-.--.-.--.--.--.--.--.-  25734350</w:t>
      </w:r>
    </w:p>
    <w:p>
      <w:r>
        <w:rPr>
          <w:rFonts w:ascii="Consolas" w:hAnsi="Consolas"/>
          <w:sz w:val="18"/>
        </w:rPr>
        <w:t>OX457071.1         26083912                            ........-.-.-.--.-.--.--.--.--.--.-  26083929</w:t>
      </w:r>
    </w:p>
    <w:p>
      <w:r>
        <w:rPr>
          <w:rFonts w:ascii="Consolas" w:hAnsi="Consolas"/>
          <w:sz w:val="18"/>
        </w:rPr>
        <w:t>OX457071.1         26938034                            ........-.-.-.--.-.--.--.--.--.--.-  26938017</w:t>
      </w:r>
    </w:p>
    <w:p>
      <w:r>
        <w:rPr>
          <w:rFonts w:ascii="Consolas" w:hAnsi="Consolas"/>
          <w:sz w:val="18"/>
        </w:rPr>
        <w:t>OX457071.1         29201639                                       .-.--.-.--.--.--.--.--.-  29201631</w:t>
      </w:r>
    </w:p>
    <w:p>
      <w:r>
        <w:rPr>
          <w:rFonts w:ascii="Consolas" w:hAnsi="Consolas"/>
          <w:sz w:val="18"/>
        </w:rPr>
        <w:t>OX457071.1         29347096                               .....-.-.-.--.-.--.--.--.--.--.-  29347110</w:t>
      </w:r>
    </w:p>
    <w:p>
      <w:r>
        <w:rPr>
          <w:rFonts w:ascii="Consolas" w:hAnsi="Consolas"/>
          <w:sz w:val="18"/>
        </w:rPr>
        <w:t>OX457071.1         31465107                               .....-.-.-.--.-.--.--.--.--.--.-  31465093</w:t>
      </w:r>
    </w:p>
    <w:p>
      <w:r>
        <w:rPr>
          <w:rFonts w:ascii="Consolas" w:hAnsi="Consolas"/>
          <w:sz w:val="18"/>
        </w:rPr>
        <w:t>OX457071.1         31465110                                     .-.-.--.-.--.--.--.--.--.-  31465101</w:t>
      </w:r>
    </w:p>
    <w:p>
      <w:r>
        <w:rPr>
          <w:rFonts w:ascii="Consolas" w:hAnsi="Consolas"/>
          <w:sz w:val="18"/>
        </w:rPr>
        <w:t>OX457071.1         32943684                                     .-.-.--.-.--.--.--.--.--.-  32943693</w:t>
      </w:r>
    </w:p>
    <w:p>
      <w:r>
        <w:rPr>
          <w:rFonts w:ascii="Consolas" w:hAnsi="Consolas"/>
          <w:sz w:val="18"/>
        </w:rPr>
        <w:t>OX457071.1         34856481                                            .-.--.--.--.--.--.-  34856475</w:t>
      </w:r>
    </w:p>
    <w:p>
      <w:r>
        <w:rPr>
          <w:rFonts w:ascii="Consolas" w:hAnsi="Consolas"/>
          <w:sz w:val="18"/>
        </w:rPr>
        <w:t>OX457071.1         37555824                                  ..-.-.-.--.-.--.--.--.--.--.-  37555813</w:t>
      </w:r>
    </w:p>
    <w:p>
      <w:r>
        <w:rPr>
          <w:rFonts w:ascii="Consolas" w:hAnsi="Consolas"/>
          <w:sz w:val="18"/>
        </w:rPr>
        <w:t>OX457071.1         37559161                                       .-.--.-.--.--.--.--.--.-  37559153</w:t>
      </w:r>
    </w:p>
    <w:p>
      <w:r>
        <w:rPr>
          <w:rFonts w:ascii="Consolas" w:hAnsi="Consolas"/>
          <w:sz w:val="18"/>
        </w:rPr>
        <w:t>OX457071.1         37942410                                ....-.-.-.--.-.--.--.--.--.--.-  37942397</w:t>
      </w:r>
    </w:p>
    <w:p>
      <w:r>
        <w:rPr>
          <w:rFonts w:ascii="Consolas" w:hAnsi="Consolas"/>
          <w:sz w:val="18"/>
        </w:rPr>
        <w:t>OX457071.1         48135262                                ....-.-.-.--.-.--.--.--.--.--.-  48135275</w:t>
      </w:r>
    </w:p>
    <w:p>
      <w:r>
        <w:rPr>
          <w:rFonts w:ascii="Consolas" w:hAnsi="Consolas"/>
          <w:sz w:val="18"/>
        </w:rPr>
        <w:t>OX457071.1         53714247                                  ..-.-.-.--.-.--.--.--.--.--.-  53714236</w:t>
      </w:r>
    </w:p>
    <w:p>
      <w:r>
        <w:rPr>
          <w:rFonts w:ascii="Consolas" w:hAnsi="Consolas"/>
          <w:sz w:val="18"/>
        </w:rPr>
        <w:t>OX457071.1         55114702                                   .-.-.-.--.-.--.--.--.--.--.-  55114712</w:t>
      </w:r>
    </w:p>
    <w:p>
      <w:r>
        <w:rPr>
          <w:rFonts w:ascii="Consolas" w:hAnsi="Consolas"/>
          <w:sz w:val="18"/>
        </w:rPr>
        <w:t>OX457071.1         55582298                                ....-.-.-.--.-.--.--.--.--.--.-  55582311</w:t>
      </w:r>
    </w:p>
    <w:p>
      <w:r>
        <w:rPr>
          <w:rFonts w:ascii="Consolas" w:hAnsi="Consolas"/>
          <w:sz w:val="18"/>
        </w:rPr>
        <w:t>OX457071.1         55582298                                     .-.-.--.-.--.--.--.--.--.-  55582307</w:t>
      </w:r>
    </w:p>
    <w:p>
      <w:r>
        <w:rPr>
          <w:rFonts w:ascii="Consolas" w:hAnsi="Consolas"/>
          <w:sz w:val="18"/>
        </w:rPr>
        <w:t>OX457071.1         58289681                               .....-.-.-.--.-.--.--.--.--.--.-  58289667</w:t>
      </w:r>
    </w:p>
    <w:p>
      <w:r>
        <w:rPr>
          <w:rFonts w:ascii="Consolas" w:hAnsi="Consolas"/>
          <w:sz w:val="18"/>
        </w:rPr>
        <w:t>OX457071.1         59345860                                  ..-.-.-.--.-.--.--.--.--.--.-  59345849</w:t>
      </w:r>
    </w:p>
    <w:p>
      <w:r>
        <w:rPr>
          <w:rFonts w:ascii="Consolas" w:hAnsi="Consolas"/>
          <w:sz w:val="18"/>
        </w:rPr>
        <w:t>OX457071.1         60521615                                       .-.--.-.--.--.--.--.--.-  60521623</w:t>
      </w:r>
    </w:p>
    <w:p>
      <w:r>
        <w:rPr>
          <w:rFonts w:ascii="Consolas" w:hAnsi="Consolas"/>
          <w:sz w:val="18"/>
        </w:rPr>
        <w:t>OX457071.1         60872153                                ....-.-.-.--.-.--.--.--.--.--.-  60872166</w:t>
      </w:r>
    </w:p>
    <w:p>
      <w:r>
        <w:rPr>
          <w:rFonts w:ascii="Consolas" w:hAnsi="Consolas"/>
          <w:sz w:val="18"/>
        </w:rPr>
        <w:t>OX457071.1         61913516                                         .--.-.--.--.--.--.--.-  61913523</w:t>
      </w:r>
    </w:p>
    <w:p>
      <w:r>
        <w:rPr>
          <w:rFonts w:ascii="Consolas" w:hAnsi="Consolas"/>
          <w:sz w:val="18"/>
        </w:rPr>
        <w:t>OX457071.1         67647629                                       .-.--.-.--.--.--.--.--.-  67647621</w:t>
      </w:r>
    </w:p>
    <w:p>
      <w:r>
        <w:rPr>
          <w:rFonts w:ascii="Consolas" w:hAnsi="Consolas"/>
          <w:sz w:val="18"/>
        </w:rPr>
        <w:t>OX457071.1         69224865                                  ..-.-.-.--.-.--.--.--.--.--.-  69224876</w:t>
      </w:r>
    </w:p>
    <w:p>
      <w:r>
        <w:rPr>
          <w:rFonts w:ascii="Consolas" w:hAnsi="Consolas"/>
          <w:sz w:val="18"/>
        </w:rPr>
        <w:t>OX457071.1         70679004                                ....-.-.-.--.-.--.--.--.--.--.-  70679017</w:t>
      </w:r>
    </w:p>
    <w:p>
      <w:r>
        <w:rPr>
          <w:rFonts w:ascii="Consolas" w:hAnsi="Consolas"/>
          <w:sz w:val="18"/>
        </w:rPr>
        <w:t>OX457071.1         74367852                                 ...-.-.-.--.-.--.--.--.--.--.-  74367840</w:t>
      </w:r>
    </w:p>
    <w:p>
      <w:r>
        <w:rPr>
          <w:rFonts w:ascii="Consolas" w:hAnsi="Consolas"/>
          <w:sz w:val="18"/>
        </w:rPr>
        <w:t>OX457071.1         75119686                                 ...-.-.-.--.-.--.--.--.--.--.-  75119698</w:t>
      </w:r>
    </w:p>
    <w:p>
      <w:r>
        <w:rPr>
          <w:rFonts w:ascii="Consolas" w:hAnsi="Consolas"/>
          <w:sz w:val="18"/>
        </w:rPr>
        <w:t>OX457071.1         76967037                              ......-.-.-.--.-.--.--.--.--.--.-  76967052</w:t>
      </w:r>
    </w:p>
    <w:p>
      <w:r>
        <w:rPr>
          <w:rFonts w:ascii="Consolas" w:hAnsi="Consolas"/>
          <w:sz w:val="18"/>
        </w:rPr>
        <w:t>OX457071.1         1083659                                .....-.-.-.--.-.--.--.--.--.--.-  1083645</w:t>
      </w:r>
    </w:p>
    <w:p>
      <w:r>
        <w:rPr>
          <w:rFonts w:ascii="Consolas" w:hAnsi="Consolas"/>
          <w:sz w:val="18"/>
        </w:rPr>
        <w:t>OX457071.1         2080469                              .......-.-.-.--.-.--.--.--.--.--.-  2080485</w:t>
      </w:r>
    </w:p>
    <w:p>
      <w:r>
        <w:rPr>
          <w:rFonts w:ascii="Consolas" w:hAnsi="Consolas"/>
          <w:sz w:val="18"/>
        </w:rPr>
        <w:t>OX457071.1         4849540                              .......-.-.-.--.-.--.--.--.--.--.-  4849556</w:t>
      </w:r>
    </w:p>
    <w:p>
      <w:r>
        <w:rPr>
          <w:rFonts w:ascii="Consolas" w:hAnsi="Consolas"/>
          <w:sz w:val="18"/>
        </w:rPr>
        <w:t>OX457071.1         5029933                                  ...-.-.-.--.-.--.--.--.--.--.-  5029945</w:t>
      </w:r>
    </w:p>
    <w:p>
      <w:r>
        <w:rPr>
          <w:rFonts w:ascii="Consolas" w:hAnsi="Consolas"/>
          <w:sz w:val="18"/>
        </w:rPr>
        <w:t>OX457071.1         5861037                              .......-.-.-.--.-.--.--.--.--.--.-  5861021</w:t>
      </w:r>
    </w:p>
    <w:p>
      <w:r>
        <w:rPr>
          <w:rFonts w:ascii="Consolas" w:hAnsi="Consolas"/>
          <w:sz w:val="18"/>
        </w:rPr>
        <w:t>OX457071.1         7787283                                        .-.--.-.--.--.--.--.--.-  7787291</w:t>
      </w:r>
    </w:p>
    <w:p>
      <w:r>
        <w:rPr>
          <w:rFonts w:ascii="Consolas" w:hAnsi="Consolas"/>
          <w:sz w:val="18"/>
        </w:rPr>
        <w:t>OX457071.1         8437494                                  ...-.-.-.--.-.--.--.--.--.--.-  8437482</w:t>
      </w:r>
    </w:p>
    <w:p>
      <w:r>
        <w:rPr>
          <w:rFonts w:ascii="Consolas" w:hAnsi="Consolas"/>
          <w:sz w:val="18"/>
        </w:rPr>
        <w:t>OX457071.1         10698726                             .......-.-.-.--.-.--.--.--.--.--.-  10698710</w:t>
      </w:r>
    </w:p>
    <w:p>
      <w:r>
        <w:rPr>
          <w:rFonts w:ascii="Consolas" w:hAnsi="Consolas"/>
          <w:sz w:val="18"/>
        </w:rPr>
        <w:t>OX457071.1         11100665                                ....-.-.-.--.-.--.--.--.--.--.-  11100678</w:t>
      </w:r>
    </w:p>
    <w:p>
      <w:r>
        <w:rPr>
          <w:rFonts w:ascii="Consolas" w:hAnsi="Consolas"/>
          <w:sz w:val="18"/>
        </w:rPr>
        <w:t>OX457071.1         11100665                                     .-.-.--.-.--.--.--.--.--.-  11100674</w:t>
      </w:r>
    </w:p>
    <w:p>
      <w:r>
        <w:rPr>
          <w:rFonts w:ascii="Consolas" w:hAnsi="Consolas"/>
          <w:sz w:val="18"/>
        </w:rPr>
        <w:t>OX457071.1         13166919                                            .-.--.--.--.--.--.-  13166925</w:t>
      </w:r>
    </w:p>
    <w:p>
      <w:r>
        <w:rPr>
          <w:rFonts w:ascii="Consolas" w:hAnsi="Consolas"/>
          <w:sz w:val="18"/>
        </w:rPr>
        <w:t>OX457071.1         13397224                                 ...-.-.-.--.-.--.--.--.--.--.-  13397212</w:t>
      </w:r>
    </w:p>
    <w:p>
      <w:r>
        <w:rPr>
          <w:rFonts w:ascii="Consolas" w:hAnsi="Consolas"/>
          <w:sz w:val="18"/>
        </w:rPr>
        <w:t>OX457071.1         15290896                                            .-.--.--.--.--.--.-  15290902</w:t>
      </w:r>
    </w:p>
    <w:p>
      <w:r>
        <w:rPr>
          <w:rFonts w:ascii="Consolas" w:hAnsi="Consolas"/>
          <w:sz w:val="18"/>
        </w:rPr>
        <w:t>OX457071.1         16665815                             .......-.-.-.--.-.--.--.--.--.--.-  16665831</w:t>
      </w:r>
    </w:p>
    <w:p>
      <w:r>
        <w:rPr>
          <w:rFonts w:ascii="Consolas" w:hAnsi="Consolas"/>
          <w:sz w:val="18"/>
        </w:rPr>
        <w:t>OX457071.1         16847340                                   .-.-.-.--.-.--.--.--.--.--.-  16847330</w:t>
      </w:r>
    </w:p>
    <w:p>
      <w:r>
        <w:rPr>
          <w:rFonts w:ascii="Consolas" w:hAnsi="Consolas"/>
          <w:sz w:val="18"/>
        </w:rPr>
        <w:t>OX457071.1         16954620                               .....-.-.-.--.-.--.--.--.--.--.-  16954606</w:t>
      </w:r>
    </w:p>
    <w:p>
      <w:r>
        <w:rPr>
          <w:rFonts w:ascii="Consolas" w:hAnsi="Consolas"/>
          <w:sz w:val="18"/>
        </w:rPr>
        <w:t>OX457071.1         16984601                                 ...-.-.-.--.-.--.--.--.--.--.-  16984613</w:t>
      </w:r>
    </w:p>
    <w:p>
      <w:r>
        <w:rPr>
          <w:rFonts w:ascii="Consolas" w:hAnsi="Consolas"/>
          <w:sz w:val="18"/>
        </w:rPr>
        <w:t>OX457071.1         18108332                                         .--.-.--.--.--.--.--.-  18108339</w:t>
      </w:r>
    </w:p>
    <w:p>
      <w:r>
        <w:rPr>
          <w:rFonts w:ascii="Consolas" w:hAnsi="Consolas"/>
          <w:sz w:val="18"/>
        </w:rPr>
        <w:t>OX457071.1         20990003                             .......-.-.-.--.-.--.--.--.--.--.-  20990019</w:t>
      </w:r>
    </w:p>
    <w:p>
      <w:r>
        <w:rPr>
          <w:rFonts w:ascii="Consolas" w:hAnsi="Consolas"/>
          <w:sz w:val="18"/>
        </w:rPr>
        <w:t>OX457071.1         21606284                                       .-.--.-.--.--.--.--.--.-  21606292</w:t>
      </w:r>
    </w:p>
    <w:p>
      <w:r>
        <w:rPr>
          <w:rFonts w:ascii="Consolas" w:hAnsi="Consolas"/>
          <w:sz w:val="18"/>
        </w:rPr>
        <w:t>OX457071.1         21606286                               .....-.-.-.--.-.--.--.--.--.--.-  21606300</w:t>
      </w:r>
    </w:p>
    <w:p>
      <w:r>
        <w:rPr>
          <w:rFonts w:ascii="Consolas" w:hAnsi="Consolas"/>
          <w:sz w:val="18"/>
        </w:rPr>
        <w:t>OX457071.1         21834061                                         .--.-.--.--.--.--.--.-  21834054</w:t>
      </w:r>
    </w:p>
    <w:p>
      <w:r>
        <w:rPr>
          <w:rFonts w:ascii="Consolas" w:hAnsi="Consolas"/>
          <w:sz w:val="18"/>
        </w:rPr>
        <w:t>OX457071.1         23820094                                 ...-.-.-.--.-.--.--.--.--.--.-  23820106</w:t>
      </w:r>
    </w:p>
    <w:p>
      <w:r>
        <w:rPr>
          <w:rFonts w:ascii="Consolas" w:hAnsi="Consolas"/>
          <w:sz w:val="18"/>
        </w:rPr>
        <w:t>OX457071.1         23820094                                       .-.--.-.--.--.--.--.--.-  23820102</w:t>
      </w:r>
    </w:p>
    <w:p>
      <w:r>
        <w:rPr>
          <w:rFonts w:ascii="Consolas" w:hAnsi="Consolas"/>
          <w:sz w:val="18"/>
        </w:rPr>
        <w:t>OX457071.1         24692115                                   .-.-.-.--.-.--.--.--.--.--.-  24692125</w:t>
      </w:r>
    </w:p>
    <w:p>
      <w:r>
        <w:rPr>
          <w:rFonts w:ascii="Consolas" w:hAnsi="Consolas"/>
          <w:sz w:val="18"/>
        </w:rPr>
        <w:t>OX457071.1         27184009                                         .--.-.--.--.--.--.--.-  27184002</w:t>
      </w:r>
    </w:p>
    <w:p>
      <w:r>
        <w:rPr>
          <w:rFonts w:ascii="Consolas" w:hAnsi="Consolas"/>
          <w:sz w:val="18"/>
        </w:rPr>
        <w:t>OX457071.1         27485324                                            .-.--.--.--.--.--.-  27485318</w:t>
      </w:r>
    </w:p>
    <w:p>
      <w:r>
        <w:rPr>
          <w:rFonts w:ascii="Consolas" w:hAnsi="Consolas"/>
          <w:sz w:val="18"/>
        </w:rPr>
        <w:t>OX457071.1         27485326                             .......-.-.-.--.-.--.--.--.--.--.-  27485310</w:t>
      </w:r>
    </w:p>
    <w:p>
      <w:r>
        <w:rPr>
          <w:rFonts w:ascii="Consolas" w:hAnsi="Consolas"/>
          <w:sz w:val="18"/>
        </w:rPr>
        <w:t>OX457071.1         29201639                                 ...-.-.-.--.-.--.--.--.--.--.-  29201627</w:t>
      </w:r>
    </w:p>
    <w:p>
      <w:r>
        <w:rPr>
          <w:rFonts w:ascii="Consolas" w:hAnsi="Consolas"/>
          <w:sz w:val="18"/>
        </w:rPr>
        <w:t>OX457071.1         29347094                                       .-.--.-.--.--.--.--.--.-  29347102</w:t>
      </w:r>
    </w:p>
    <w:p>
      <w:r>
        <w:rPr>
          <w:rFonts w:ascii="Consolas" w:hAnsi="Consolas"/>
          <w:sz w:val="18"/>
        </w:rPr>
        <w:t>OX457071.1         30065941                             .......-.-.-.--.-.--.--.--.--.--.-  30065957</w:t>
      </w:r>
    </w:p>
    <w:p>
      <w:r>
        <w:rPr>
          <w:rFonts w:ascii="Consolas" w:hAnsi="Consolas"/>
          <w:sz w:val="18"/>
        </w:rPr>
        <w:t>OX457071.1         32943687                               .....-.-.-.--.-.--.--.--.--.--.-  32943701</w:t>
      </w:r>
    </w:p>
    <w:p>
      <w:r>
        <w:rPr>
          <w:rFonts w:ascii="Consolas" w:hAnsi="Consolas"/>
          <w:sz w:val="18"/>
        </w:rPr>
        <w:t>OX457071.1         34186599                             .......-.-.-.--.-.--.--.--.--.--.-  34186615</w:t>
      </w:r>
    </w:p>
    <w:p>
      <w:r>
        <w:rPr>
          <w:rFonts w:ascii="Consolas" w:hAnsi="Consolas"/>
          <w:sz w:val="18"/>
        </w:rPr>
        <w:t>OX457071.1         35226873                                         .--.-.--.--.--.--.--.-  35226866</w:t>
      </w:r>
    </w:p>
    <w:p>
      <w:r>
        <w:rPr>
          <w:rFonts w:ascii="Consolas" w:hAnsi="Consolas"/>
          <w:sz w:val="18"/>
        </w:rPr>
        <w:t>OX457071.1         35646898                          ..........-.-.-.--.-.--.--.--.--.--.-  35646917</w:t>
      </w:r>
    </w:p>
    <w:p>
      <w:r>
        <w:rPr>
          <w:rFonts w:ascii="Consolas" w:hAnsi="Consolas"/>
          <w:sz w:val="18"/>
        </w:rPr>
        <w:t>OX457071.1         35996356                                ....-.-.-.--.-.--.--.--.--.--.-  35996369</w:t>
      </w:r>
    </w:p>
    <w:p>
      <w:r>
        <w:rPr>
          <w:rFonts w:ascii="Consolas" w:hAnsi="Consolas"/>
          <w:sz w:val="18"/>
        </w:rPr>
        <w:t>OX457071.1         35996356                                     .-.-.--.-.--.--.--.--.--.-  35996365</w:t>
      </w:r>
    </w:p>
    <w:p>
      <w:r>
        <w:rPr>
          <w:rFonts w:ascii="Consolas" w:hAnsi="Consolas"/>
          <w:sz w:val="18"/>
        </w:rPr>
        <w:t>OX457071.1         37555823                               .....-.-.-.--.-.--.--.--.--.--.-  37555809</w:t>
      </w:r>
    </w:p>
    <w:p>
      <w:r>
        <w:rPr>
          <w:rFonts w:ascii="Consolas" w:hAnsi="Consolas"/>
          <w:sz w:val="18"/>
        </w:rPr>
        <w:t>OX457071.1         37559161                                 ...-.-.-.--.-.--.--.--.--.--.-  37559149</w:t>
      </w:r>
    </w:p>
    <w:p>
      <w:r>
        <w:rPr>
          <w:rFonts w:ascii="Consolas" w:hAnsi="Consolas"/>
          <w:sz w:val="18"/>
        </w:rPr>
        <w:t>OX457071.1         40852309                              ......-.-.-.--.-.--.--.--.--.--.-  40852324</w:t>
      </w:r>
    </w:p>
    <w:p>
      <w:r>
        <w:rPr>
          <w:rFonts w:ascii="Consolas" w:hAnsi="Consolas"/>
          <w:sz w:val="18"/>
        </w:rPr>
        <w:t>OX457071.1         44394831                             .......-.-.-.--.-.--.--.--.--.--.-  44394847</w:t>
      </w:r>
    </w:p>
    <w:p>
      <w:r>
        <w:rPr>
          <w:rFonts w:ascii="Consolas" w:hAnsi="Consolas"/>
          <w:sz w:val="18"/>
        </w:rPr>
        <w:t>OX457071.1         44803595                             .......-.-.-.--.-.--.--.--.--.--.-  44803579</w:t>
      </w:r>
    </w:p>
    <w:p>
      <w:r>
        <w:rPr>
          <w:rFonts w:ascii="Consolas" w:hAnsi="Consolas"/>
          <w:sz w:val="18"/>
        </w:rPr>
        <w:t>OX457071.1         45597506                                              .--.--.--.--.--.-  45597511</w:t>
      </w:r>
    </w:p>
    <w:p>
      <w:r>
        <w:rPr>
          <w:rFonts w:ascii="Consolas" w:hAnsi="Consolas"/>
          <w:sz w:val="18"/>
        </w:rPr>
        <w:t>OX457071.1         45642835                                            .-.--.--.--.--.--.-  45642841</w:t>
      </w:r>
    </w:p>
    <w:p>
      <w:r>
        <w:rPr>
          <w:rFonts w:ascii="Consolas" w:hAnsi="Consolas"/>
          <w:sz w:val="18"/>
        </w:rPr>
        <w:t>OX457071.1         46024931                               .....-.-.-.--.-.--.--.--.--.--.-  46024945</w:t>
      </w:r>
    </w:p>
    <w:p>
      <w:r>
        <w:rPr>
          <w:rFonts w:ascii="Consolas" w:hAnsi="Consolas"/>
          <w:sz w:val="18"/>
        </w:rPr>
        <w:t>OX457071.1         46024931                                   .-.-.-.--.-.--.--.--.--.--.-  46024941</w:t>
      </w:r>
    </w:p>
    <w:p>
      <w:r>
        <w:rPr>
          <w:rFonts w:ascii="Consolas" w:hAnsi="Consolas"/>
          <w:sz w:val="18"/>
        </w:rPr>
        <w:t>OX457071.1         48255042                                     .-.-.--.-.--.--.--.--.--.-  48255033</w:t>
      </w:r>
    </w:p>
    <w:p>
      <w:r>
        <w:rPr>
          <w:rFonts w:ascii="Consolas" w:hAnsi="Consolas"/>
          <w:sz w:val="18"/>
        </w:rPr>
        <w:t>OX457071.1         48255042                                ....-.-.-.--.-.--.--.--.--.--.-  48255029</w:t>
      </w:r>
    </w:p>
    <w:p>
      <w:r>
        <w:rPr>
          <w:rFonts w:ascii="Consolas" w:hAnsi="Consolas"/>
          <w:sz w:val="18"/>
        </w:rPr>
        <w:t>OX457071.1         49315175                                         .--.-.--.--.--.--.--.-  49315168</w:t>
      </w:r>
    </w:p>
    <w:p>
      <w:r>
        <w:rPr>
          <w:rFonts w:ascii="Consolas" w:hAnsi="Consolas"/>
          <w:sz w:val="18"/>
        </w:rPr>
        <w:t>OX457071.1         51462327                                         .--.-.--.--.--.--.--.-  51462320</w:t>
      </w:r>
    </w:p>
    <w:p>
      <w:r>
        <w:rPr>
          <w:rFonts w:ascii="Consolas" w:hAnsi="Consolas"/>
          <w:sz w:val="18"/>
        </w:rPr>
        <w:t>OX457071.1         52982815                             .......-.-.-.--.-.--.--.--.--.--.-  52982799</w:t>
      </w:r>
    </w:p>
    <w:p>
      <w:r>
        <w:rPr>
          <w:rFonts w:ascii="Consolas" w:hAnsi="Consolas"/>
          <w:sz w:val="18"/>
        </w:rPr>
        <w:t>OX457071.1         53714246                               .....-.-.-.--.-.--.--.--.--.--.-  53714232</w:t>
      </w:r>
    </w:p>
    <w:p>
      <w:r>
        <w:rPr>
          <w:rFonts w:ascii="Consolas" w:hAnsi="Consolas"/>
          <w:sz w:val="18"/>
        </w:rPr>
        <w:t>OX457071.1         57196759                                         .--.-.--.--.--.--.--.-  57196766</w:t>
      </w:r>
    </w:p>
    <w:p>
      <w:r>
        <w:rPr>
          <w:rFonts w:ascii="Consolas" w:hAnsi="Consolas"/>
          <w:sz w:val="18"/>
        </w:rPr>
        <w:t>OX457071.1         58289683                                       .-.--.-.--.--.--.--.--.-  58289675</w:t>
      </w:r>
    </w:p>
    <w:p>
      <w:r>
        <w:rPr>
          <w:rFonts w:ascii="Consolas" w:hAnsi="Consolas"/>
          <w:sz w:val="18"/>
        </w:rPr>
        <w:t>OX457071.1         59345859                               .....-.-.-.--.-.--.--.--.--.--.-  59345845</w:t>
      </w:r>
    </w:p>
    <w:p>
      <w:r>
        <w:rPr>
          <w:rFonts w:ascii="Consolas" w:hAnsi="Consolas"/>
          <w:sz w:val="18"/>
        </w:rPr>
        <w:t>OX457071.1         59770216                              ......-.-.-.--.-.--.--.--.--.--.-  59770201</w:t>
      </w:r>
    </w:p>
    <w:p>
      <w:r>
        <w:rPr>
          <w:rFonts w:ascii="Consolas" w:hAnsi="Consolas"/>
          <w:sz w:val="18"/>
        </w:rPr>
        <w:t>OX457071.1         60521615                                 ...-.-.-.--.-.--.--.--.--.--.-  60521627</w:t>
      </w:r>
    </w:p>
    <w:p>
      <w:r>
        <w:rPr>
          <w:rFonts w:ascii="Consolas" w:hAnsi="Consolas"/>
          <w:sz w:val="18"/>
        </w:rPr>
        <w:t>OX457071.1         66170386                                         .--.-.--.--.--.--.--.-  66170393</w:t>
      </w:r>
    </w:p>
    <w:p>
      <w:r>
        <w:rPr>
          <w:rFonts w:ascii="Consolas" w:hAnsi="Consolas"/>
          <w:sz w:val="18"/>
        </w:rPr>
        <w:t>OX457071.1         66905970                             .......-.-.-.--.-.--.--.--.--.--.-  66905954</w:t>
      </w:r>
    </w:p>
    <w:p>
      <w:r>
        <w:rPr>
          <w:rFonts w:ascii="Consolas" w:hAnsi="Consolas"/>
          <w:sz w:val="18"/>
        </w:rPr>
        <w:t>OX457071.1         67247013                           .........-.-.-.--.-.--.--.--.--.--.-  67247031</w:t>
      </w:r>
    </w:p>
    <w:p>
      <w:r>
        <w:rPr>
          <w:rFonts w:ascii="Consolas" w:hAnsi="Consolas"/>
          <w:sz w:val="18"/>
        </w:rPr>
        <w:t>OX457071.1         67400621                              ......-.-.-.--.-.--.--.--.--.--.-  67400606</w:t>
      </w:r>
    </w:p>
    <w:p>
      <w:r>
        <w:rPr>
          <w:rFonts w:ascii="Consolas" w:hAnsi="Consolas"/>
          <w:sz w:val="18"/>
        </w:rPr>
        <w:t>OX457071.1         67647629                                 ...-.-.-.--.-.--.--.--.--.--.-  67647617</w:t>
      </w:r>
    </w:p>
    <w:p>
      <w:r>
        <w:rPr>
          <w:rFonts w:ascii="Consolas" w:hAnsi="Consolas"/>
          <w:sz w:val="18"/>
        </w:rPr>
        <w:t>OX457071.1         68193280                             .......-.-.-.--.-.--.--.--.--.--.-  68193264</w:t>
      </w:r>
    </w:p>
    <w:p>
      <w:r>
        <w:rPr>
          <w:rFonts w:ascii="Consolas" w:hAnsi="Consolas"/>
          <w:sz w:val="18"/>
        </w:rPr>
        <w:t>OX457071.1         69224866                               .....-.-.-.--.-.--.--.--.--.--.-  69224880</w:t>
      </w:r>
    </w:p>
    <w:p>
      <w:r>
        <w:rPr>
          <w:rFonts w:ascii="Consolas" w:hAnsi="Consolas"/>
          <w:sz w:val="18"/>
        </w:rPr>
        <w:t>OX457071.1         70625769                                         .--.-.--.--.--.--.--.-  70625762</w:t>
      </w:r>
    </w:p>
    <w:p>
      <w:r>
        <w:rPr>
          <w:rFonts w:ascii="Consolas" w:hAnsi="Consolas"/>
          <w:sz w:val="18"/>
        </w:rPr>
        <w:t>OX457071.1         72566483                             .......-.-.-.--.-.--.--.--.--.--.-  72566467</w:t>
      </w:r>
    </w:p>
    <w:p>
      <w:r>
        <w:rPr>
          <w:rFonts w:ascii="Consolas" w:hAnsi="Consolas"/>
          <w:sz w:val="18"/>
        </w:rPr>
        <w:t>OX457071.1         74367852                                       .-.--.-.--.--.--.--.--.-  74367844</w:t>
      </w:r>
    </w:p>
    <w:p>
      <w:r>
        <w:rPr>
          <w:rFonts w:ascii="Consolas" w:hAnsi="Consolas"/>
          <w:sz w:val="18"/>
        </w:rPr>
        <w:t>OX457071.1         75119686                                       .-.--.-.--.--.--.--.--.-  75119694</w:t>
      </w:r>
    </w:p>
    <w:p>
      <w:r>
        <w:rPr>
          <w:rFonts w:ascii="Consolas" w:hAnsi="Consolas"/>
          <w:sz w:val="18"/>
        </w:rPr>
        <w:t>OX457071.1         76967038                                   .-.-.-.--.-.--.--.--.--.--.-  76967048</w:t>
      </w:r>
    </w:p>
    <w:p>
      <w:r>
        <w:rPr>
          <w:rFonts w:ascii="Consolas" w:hAnsi="Consolas"/>
          <w:sz w:val="18"/>
        </w:rPr>
        <w:t>OX457071.1         77487348                                         .--.-.--.--.--.--.--.-  77487341</w:t>
      </w:r>
    </w:p>
    <w:p>
      <w:r>
        <w:rPr>
          <w:rFonts w:ascii="Consolas" w:hAnsi="Consolas"/>
          <w:sz w:val="18"/>
        </w:rPr>
        <w:t>OX457071.1         13793302                          ..........-.-.T.--.-.--.--.--.--.--.-  13793282</w:t>
      </w:r>
    </w:p>
    <w:p>
      <w:r>
        <w:rPr>
          <w:rFonts w:ascii="Consolas" w:hAnsi="Consolas"/>
          <w:sz w:val="18"/>
        </w:rPr>
        <w:t>OX457071.1         73693058                              ......-.-.-.--.-.--.--.--.--.--.-  73693073</w:t>
      </w:r>
    </w:p>
    <w:p>
      <w:r>
        <w:rPr>
          <w:rFonts w:ascii="Consolas" w:hAnsi="Consolas"/>
          <w:sz w:val="18"/>
        </w:rPr>
        <w:t>OX457071.1         1083660                                          .--.-.--.--.--.--.--.-  1083653</w:t>
      </w:r>
    </w:p>
    <w:p>
      <w:r>
        <w:rPr>
          <w:rFonts w:ascii="Consolas" w:hAnsi="Consolas"/>
          <w:sz w:val="18"/>
        </w:rPr>
        <w:t>OX457071.1         2080471                                             .-.--.--.--.--.--.-  2080477</w:t>
      </w:r>
    </w:p>
    <w:p>
      <w:r>
        <w:rPr>
          <w:rFonts w:ascii="Consolas" w:hAnsi="Consolas"/>
          <w:sz w:val="18"/>
        </w:rPr>
        <w:t>OX457071.1         2809205                                             .-.--.--.--.--.--.-  2809199</w:t>
      </w:r>
    </w:p>
    <w:p>
      <w:r>
        <w:rPr>
          <w:rFonts w:ascii="Consolas" w:hAnsi="Consolas"/>
          <w:sz w:val="18"/>
        </w:rPr>
        <w:t>OX457071.1         3184808                                             .-.--.--.--.--.--.-  3184802</w:t>
      </w:r>
    </w:p>
    <w:p>
      <w:r>
        <w:rPr>
          <w:rFonts w:ascii="Consolas" w:hAnsi="Consolas"/>
          <w:sz w:val="18"/>
        </w:rPr>
        <w:t>OX457071.1         3184809                               ......-.-.-.--.-.--.--.--.--.--.-  3184794</w:t>
      </w:r>
    </w:p>
    <w:p>
      <w:r>
        <w:rPr>
          <w:rFonts w:ascii="Consolas" w:hAnsi="Consolas"/>
          <w:sz w:val="18"/>
        </w:rPr>
        <w:t>OX457071.1         4508049                                   ..-.-.-.--.-.--.--.--.--.--.-  4508038</w:t>
      </w:r>
    </w:p>
    <w:p>
      <w:r>
        <w:rPr>
          <w:rFonts w:ascii="Consolas" w:hAnsi="Consolas"/>
          <w:sz w:val="18"/>
        </w:rPr>
        <w:t>OX457071.1         5761165                                             .-.--.--.--.--.--.-  5761159</w:t>
      </w:r>
    </w:p>
    <w:p>
      <w:r>
        <w:rPr>
          <w:rFonts w:ascii="Consolas" w:hAnsi="Consolas"/>
          <w:sz w:val="18"/>
        </w:rPr>
        <w:t>OX457071.1         5761166                               ......-.-.-.--.-.--.--.--.--.--.-  5761151</w:t>
      </w:r>
    </w:p>
    <w:p>
      <w:r>
        <w:rPr>
          <w:rFonts w:ascii="Consolas" w:hAnsi="Consolas"/>
          <w:sz w:val="18"/>
        </w:rPr>
        <w:t>OX457071.1         5861035                                             .-.--.--.--.--.--.-  5861029</w:t>
      </w:r>
    </w:p>
    <w:p>
      <w:r>
        <w:rPr>
          <w:rFonts w:ascii="Consolas" w:hAnsi="Consolas"/>
          <w:sz w:val="18"/>
        </w:rPr>
        <w:t>OX457071.1         6415031                                .....-.-.-.--.-.--.--.--.--.--.-  6415017</w:t>
      </w:r>
    </w:p>
    <w:p>
      <w:r>
        <w:rPr>
          <w:rFonts w:ascii="Consolas" w:hAnsi="Consolas"/>
          <w:sz w:val="18"/>
        </w:rPr>
        <w:t>OX457071.1         7787285                                .....-.-.-.--.-.--.--.--.--.--.-  7787299</w:t>
      </w:r>
    </w:p>
    <w:p>
      <w:r>
        <w:rPr>
          <w:rFonts w:ascii="Consolas" w:hAnsi="Consolas"/>
          <w:sz w:val="18"/>
        </w:rPr>
        <w:t>OX457071.1         7799088                                             .-.--.--.--.--.--.-  7799082</w:t>
      </w:r>
    </w:p>
    <w:p>
      <w:r>
        <w:rPr>
          <w:rFonts w:ascii="Consolas" w:hAnsi="Consolas"/>
          <w:sz w:val="18"/>
        </w:rPr>
        <w:t>OX457071.1         7799089                               ......-.-.-.--.-.--.--.--.--.--.-  7799074</w:t>
      </w:r>
    </w:p>
    <w:p>
      <w:r>
        <w:rPr>
          <w:rFonts w:ascii="Consolas" w:hAnsi="Consolas"/>
          <w:sz w:val="18"/>
        </w:rPr>
        <w:t>OX457071.1         9222275                                          .--.-.--.--.--.--.--.-  9222268</w:t>
      </w:r>
    </w:p>
    <w:p>
      <w:r>
        <w:rPr>
          <w:rFonts w:ascii="Consolas" w:hAnsi="Consolas"/>
          <w:sz w:val="18"/>
        </w:rPr>
        <w:t>OX457071.1         9222275                                   ..-.-.-.--.-.--.--.--.--.--.-  9222264</w:t>
      </w:r>
    </w:p>
    <w:p>
      <w:r>
        <w:rPr>
          <w:rFonts w:ascii="Consolas" w:hAnsi="Consolas"/>
          <w:sz w:val="18"/>
        </w:rPr>
        <w:t>OX457071.1         10302479                                            .-.--.--.--.--.--.-  10302473</w:t>
      </w:r>
    </w:p>
    <w:p>
      <w:r>
        <w:rPr>
          <w:rFonts w:ascii="Consolas" w:hAnsi="Consolas"/>
          <w:sz w:val="18"/>
        </w:rPr>
        <w:t>OX457071.1         10302480                              ......-.-.-.--.-.--.--.--.--.--.-  10302465</w:t>
      </w:r>
    </w:p>
    <w:p>
      <w:r>
        <w:rPr>
          <w:rFonts w:ascii="Consolas" w:hAnsi="Consolas"/>
          <w:sz w:val="18"/>
        </w:rPr>
        <w:t>OX457071.1         10698724                                            .-.--.--.--.--.--.-  10698718</w:t>
      </w:r>
    </w:p>
    <w:p>
      <w:r>
        <w:rPr>
          <w:rFonts w:ascii="Consolas" w:hAnsi="Consolas"/>
          <w:sz w:val="18"/>
        </w:rPr>
        <w:t>OX457071.1         11490907                                            .-.--.--.--.--.--.-  11490901</w:t>
      </w:r>
    </w:p>
    <w:p>
      <w:r>
        <w:rPr>
          <w:rFonts w:ascii="Consolas" w:hAnsi="Consolas"/>
          <w:sz w:val="18"/>
        </w:rPr>
        <w:t>OX457071.1         11764917                                            .-.--.--.--.--.--.-  11764923</w:t>
      </w:r>
    </w:p>
    <w:p>
      <w:r>
        <w:rPr>
          <w:rFonts w:ascii="Consolas" w:hAnsi="Consolas"/>
          <w:sz w:val="18"/>
        </w:rPr>
        <w:t>OX457071.1         12116658                                            .-.--.--.--.--.--.-  12116652</w:t>
      </w:r>
    </w:p>
    <w:p>
      <w:r>
        <w:rPr>
          <w:rFonts w:ascii="Consolas" w:hAnsi="Consolas"/>
          <w:sz w:val="18"/>
        </w:rPr>
        <w:t>OX457071.1         13163245                                            .-.--.--.--.--.--.-  13163251</w:t>
      </w:r>
    </w:p>
    <w:p>
      <w:r>
        <w:rPr>
          <w:rFonts w:ascii="Consolas" w:hAnsi="Consolas"/>
          <w:sz w:val="18"/>
        </w:rPr>
        <w:t>OX457071.1         14070080                                         .--.-.--.--.--.--.--.-  14070073</w:t>
      </w:r>
    </w:p>
    <w:p>
      <w:r>
        <w:rPr>
          <w:rFonts w:ascii="Consolas" w:hAnsi="Consolas"/>
          <w:sz w:val="18"/>
        </w:rPr>
        <w:t>OX457071.1         15290895                              ......-.-.-.--.-.--.--.--.--.--.-  15290910</w:t>
      </w:r>
    </w:p>
    <w:p>
      <w:r>
        <w:rPr>
          <w:rFonts w:ascii="Consolas" w:hAnsi="Consolas"/>
          <w:sz w:val="18"/>
        </w:rPr>
        <w:t>OX457071.1         16890506                                            .-.--.--.--.--.--.-  16890512</w:t>
      </w:r>
    </w:p>
    <w:p>
      <w:r>
        <w:rPr>
          <w:rFonts w:ascii="Consolas" w:hAnsi="Consolas"/>
          <w:sz w:val="18"/>
        </w:rPr>
        <w:t>OX457071.1         16954621                                         .--.-.--.--.--.--.--.-  16954614</w:t>
      </w:r>
    </w:p>
    <w:p>
      <w:r>
        <w:rPr>
          <w:rFonts w:ascii="Consolas" w:hAnsi="Consolas"/>
          <w:sz w:val="18"/>
        </w:rPr>
        <w:t>OX457071.1         17417375                                            .-.--.--.--.--.--.-  17417369</w:t>
      </w:r>
    </w:p>
    <w:p>
      <w:r>
        <w:rPr>
          <w:rFonts w:ascii="Consolas" w:hAnsi="Consolas"/>
          <w:sz w:val="18"/>
        </w:rPr>
        <w:t>OX457071.1         17417376                              ......-.-.-.--.-.--.--.--.--.--.-  17417361</w:t>
      </w:r>
    </w:p>
    <w:p>
      <w:r>
        <w:rPr>
          <w:rFonts w:ascii="Consolas" w:hAnsi="Consolas"/>
          <w:sz w:val="18"/>
        </w:rPr>
        <w:t>OX457071.1         18108332                                  ..-.-.-.--.-.--.--.--.--.--.-  18108343</w:t>
      </w:r>
    </w:p>
    <w:p>
      <w:r>
        <w:rPr>
          <w:rFonts w:ascii="Consolas" w:hAnsi="Consolas"/>
          <w:sz w:val="18"/>
        </w:rPr>
        <w:t>OX457071.1         19030650                                            .-.--.--.--.--.--.-  19030644</w:t>
      </w:r>
    </w:p>
    <w:p>
      <w:r>
        <w:rPr>
          <w:rFonts w:ascii="Consolas" w:hAnsi="Consolas"/>
          <w:sz w:val="18"/>
        </w:rPr>
        <w:t>OX457071.1         20990005                                            .-.--.--.--.--.--.-  20990011</w:t>
      </w:r>
    </w:p>
    <w:p>
      <w:r>
        <w:rPr>
          <w:rFonts w:ascii="Consolas" w:hAnsi="Consolas"/>
          <w:sz w:val="18"/>
        </w:rPr>
        <w:t>OX457071.1         21834061                                  ..-.-.-.--.-.--.--.--.--.--.-  21834050</w:t>
      </w:r>
    </w:p>
    <w:p>
      <w:r>
        <w:rPr>
          <w:rFonts w:ascii="Consolas" w:hAnsi="Consolas"/>
          <w:sz w:val="18"/>
        </w:rPr>
        <w:t>OX457071.1         24830072                              ......-.-.-.--.-.--.--.--.--.--.-  24830087</w:t>
      </w:r>
    </w:p>
    <w:p>
      <w:r>
        <w:rPr>
          <w:rFonts w:ascii="Consolas" w:hAnsi="Consolas"/>
          <w:sz w:val="18"/>
        </w:rPr>
        <w:t>OX457071.1         24830073                                            .-.--.--.--.--.--.-  24830079</w:t>
      </w:r>
    </w:p>
    <w:p>
      <w:r>
        <w:rPr>
          <w:rFonts w:ascii="Consolas" w:hAnsi="Consolas"/>
          <w:sz w:val="18"/>
        </w:rPr>
        <w:t>OX457071.1         25705802                                            .-.--.--.--.--.--.-  25705796</w:t>
      </w:r>
    </w:p>
    <w:p>
      <w:r>
        <w:rPr>
          <w:rFonts w:ascii="Consolas" w:hAnsi="Consolas"/>
          <w:sz w:val="18"/>
        </w:rPr>
        <w:t>OX457071.1         25734335                                         .--.-.--.--.--.--.--.-  25734342</w:t>
      </w:r>
    </w:p>
    <w:p>
      <w:r>
        <w:rPr>
          <w:rFonts w:ascii="Consolas" w:hAnsi="Consolas"/>
          <w:sz w:val="18"/>
        </w:rPr>
        <w:t>OX457071.1         26083915                                            .-.--.--.--.--.--.-  26083921</w:t>
      </w:r>
    </w:p>
    <w:p>
      <w:r>
        <w:rPr>
          <w:rFonts w:ascii="Consolas" w:hAnsi="Consolas"/>
          <w:sz w:val="18"/>
        </w:rPr>
        <w:t>OX457071.1         27184009                                  ..-.-.-.--.-.--.--.--.--.--.-  27183998</w:t>
      </w:r>
    </w:p>
    <w:p>
      <w:r>
        <w:rPr>
          <w:rFonts w:ascii="Consolas" w:hAnsi="Consolas"/>
          <w:sz w:val="18"/>
        </w:rPr>
        <w:t>OX457071.1         27432483                                              .--.--.--.--.--.-  27432488</w:t>
      </w:r>
    </w:p>
    <w:p>
      <w:r>
        <w:rPr>
          <w:rFonts w:ascii="Consolas" w:hAnsi="Consolas"/>
          <w:sz w:val="18"/>
        </w:rPr>
        <w:t>OX457071.1         29711121                                              .--.--.--.--.--.-  29711126</w:t>
      </w:r>
    </w:p>
    <w:p>
      <w:r>
        <w:rPr>
          <w:rFonts w:ascii="Consolas" w:hAnsi="Consolas"/>
          <w:sz w:val="18"/>
        </w:rPr>
        <w:t>OX457071.1         29806023                              ......-.-.-.--.-.--.--.--.--.--.-  29806038</w:t>
      </w:r>
    </w:p>
    <w:p>
      <w:r>
        <w:rPr>
          <w:rFonts w:ascii="Consolas" w:hAnsi="Consolas"/>
          <w:sz w:val="18"/>
        </w:rPr>
        <w:t>OX457071.1         30065943                                            .-.--.--.--.--.--.-  30065949</w:t>
      </w:r>
    </w:p>
    <w:p>
      <w:r>
        <w:rPr>
          <w:rFonts w:ascii="Consolas" w:hAnsi="Consolas"/>
          <w:sz w:val="18"/>
        </w:rPr>
        <w:t>OX457071.1         34186601                                            .-.--.--.--.--.--.-  34186607</w:t>
      </w:r>
    </w:p>
    <w:p>
      <w:r>
        <w:rPr>
          <w:rFonts w:ascii="Consolas" w:hAnsi="Consolas"/>
          <w:sz w:val="18"/>
        </w:rPr>
        <w:t>OX457071.1         34856482                              ......-.-.-.--.-.--.--.--.--.--.-  34856467</w:t>
      </w:r>
    </w:p>
    <w:p>
      <w:r>
        <w:rPr>
          <w:rFonts w:ascii="Consolas" w:hAnsi="Consolas"/>
          <w:sz w:val="18"/>
        </w:rPr>
        <w:t>OX457071.1         35226873                                  ..-.-.-.--.-.--.--.--.--.--.-  35226862</w:t>
      </w:r>
    </w:p>
    <w:p>
      <w:r>
        <w:rPr>
          <w:rFonts w:ascii="Consolas" w:hAnsi="Consolas"/>
          <w:sz w:val="18"/>
        </w:rPr>
        <w:t>OX457071.1         37555824                                         .--.-.--.--.--.--.--.-  37555817</w:t>
      </w:r>
    </w:p>
    <w:p>
      <w:r>
        <w:rPr>
          <w:rFonts w:ascii="Consolas" w:hAnsi="Consolas"/>
          <w:sz w:val="18"/>
        </w:rPr>
        <w:t>OX457071.1         40852310                                   .-.-.-.--.-.--.--.--.--.--.-  40852320</w:t>
      </w:r>
    </w:p>
    <w:p>
      <w:r>
        <w:rPr>
          <w:rFonts w:ascii="Consolas" w:hAnsi="Consolas"/>
          <w:sz w:val="18"/>
        </w:rPr>
        <w:t>OX457071.1         42710956                              ......-.-.-.--.-.--.--.--.--.--.-  42710971</w:t>
      </w:r>
    </w:p>
    <w:p>
      <w:r>
        <w:rPr>
          <w:rFonts w:ascii="Consolas" w:hAnsi="Consolas"/>
          <w:sz w:val="18"/>
        </w:rPr>
        <w:t>OX457071.1         42710957                                            .-.--.--.--.--.--.-  42710963</w:t>
      </w:r>
    </w:p>
    <w:p>
      <w:r>
        <w:rPr>
          <w:rFonts w:ascii="Consolas" w:hAnsi="Consolas"/>
          <w:sz w:val="18"/>
        </w:rPr>
        <w:t>OX457071.1         44394833                                            .-.--.--.--.--.--.-  44394839</w:t>
      </w:r>
    </w:p>
    <w:p>
      <w:r>
        <w:rPr>
          <w:rFonts w:ascii="Consolas" w:hAnsi="Consolas"/>
          <w:sz w:val="18"/>
        </w:rPr>
        <w:t>OX457071.1         44803593                                            .-.--.--.--.--.--.-  44803587</w:t>
      </w:r>
    </w:p>
    <w:p>
      <w:r>
        <w:rPr>
          <w:rFonts w:ascii="Consolas" w:hAnsi="Consolas"/>
          <w:sz w:val="18"/>
        </w:rPr>
        <w:t>OX457071.1         45159786                              ......-.-.-.--.-.--.--.--.--.--.-  45159771</w:t>
      </w:r>
    </w:p>
    <w:p>
      <w:r>
        <w:rPr>
          <w:rFonts w:ascii="Consolas" w:hAnsi="Consolas"/>
          <w:sz w:val="18"/>
        </w:rPr>
        <w:t>OX457071.1         45642834                              ......-.-.-.--.-.--.--.--.--.--.-  45642849</w:t>
      </w:r>
    </w:p>
    <w:p>
      <w:r>
        <w:rPr>
          <w:rFonts w:ascii="Consolas" w:hAnsi="Consolas"/>
          <w:sz w:val="18"/>
        </w:rPr>
        <w:t>OX457071.1         47926437                            ........-.-.-.--.-.--.--.--.--.--.-  47926454</w:t>
      </w:r>
    </w:p>
    <w:p>
      <w:r>
        <w:rPr>
          <w:rFonts w:ascii="Consolas" w:hAnsi="Consolas"/>
          <w:sz w:val="18"/>
        </w:rPr>
        <w:t>OX457071.1         49009839                                            .-.--.--.--.--.--.-  49009833</w:t>
      </w:r>
    </w:p>
    <w:p>
      <w:r>
        <w:rPr>
          <w:rFonts w:ascii="Consolas" w:hAnsi="Consolas"/>
          <w:sz w:val="18"/>
        </w:rPr>
        <w:t>OX457071.1         49315175                                  ..-.-.-.--.-.--.--.--.--.--.-  49315164</w:t>
      </w:r>
    </w:p>
    <w:p>
      <w:r>
        <w:rPr>
          <w:rFonts w:ascii="Consolas" w:hAnsi="Consolas"/>
          <w:sz w:val="18"/>
        </w:rPr>
        <w:t>OX457071.1         50088984                              ......-.-.-.--.-.--.--.--.--.--.-  50088999</w:t>
      </w:r>
    </w:p>
    <w:p>
      <w:r>
        <w:rPr>
          <w:rFonts w:ascii="Consolas" w:hAnsi="Consolas"/>
          <w:sz w:val="18"/>
        </w:rPr>
        <w:t>OX457071.1         50088985                                            .-.--.--.--.--.--.-  50088991</w:t>
      </w:r>
    </w:p>
    <w:p>
      <w:r>
        <w:rPr>
          <w:rFonts w:ascii="Consolas" w:hAnsi="Consolas"/>
          <w:sz w:val="18"/>
        </w:rPr>
        <w:t>OX457071.1         50558297                             .......-.-.-.--.-.--.--.--.--.--.-  50558313</w:t>
      </w:r>
    </w:p>
    <w:p>
      <w:r>
        <w:rPr>
          <w:rFonts w:ascii="Consolas" w:hAnsi="Consolas"/>
          <w:sz w:val="18"/>
        </w:rPr>
        <w:t>OX457071.1         50884500                                            .-.--.--.--.--.--.-  50884494</w:t>
      </w:r>
    </w:p>
    <w:p>
      <w:r>
        <w:rPr>
          <w:rFonts w:ascii="Consolas" w:hAnsi="Consolas"/>
          <w:sz w:val="18"/>
        </w:rPr>
        <w:t>OX457071.1         50888156                                            .-.--.--.--.--.--.-  50888150</w:t>
      </w:r>
    </w:p>
    <w:p>
      <w:r>
        <w:rPr>
          <w:rFonts w:ascii="Consolas" w:hAnsi="Consolas"/>
          <w:sz w:val="18"/>
        </w:rPr>
        <w:t>OX457071.1         50888157                              ......-.-.-.--.-.--.--.--.--.--.-  50888142</w:t>
      </w:r>
    </w:p>
    <w:p>
      <w:r>
        <w:rPr>
          <w:rFonts w:ascii="Consolas" w:hAnsi="Consolas"/>
          <w:sz w:val="18"/>
        </w:rPr>
        <w:t>OX457071.1         51462327                                  ..-.-.-.--.-.--.--.--.--.--.-  51462316</w:t>
      </w:r>
    </w:p>
    <w:p>
      <w:r>
        <w:rPr>
          <w:rFonts w:ascii="Consolas" w:hAnsi="Consolas"/>
          <w:sz w:val="18"/>
        </w:rPr>
        <w:t>OX457071.1         52299789                              ......-.-.-.--.-.--.--.--.--.--.-  52299804</w:t>
      </w:r>
    </w:p>
    <w:p>
      <w:r>
        <w:rPr>
          <w:rFonts w:ascii="Consolas" w:hAnsi="Consolas"/>
          <w:sz w:val="18"/>
        </w:rPr>
        <w:t>OX457071.1         52299790                                            .-.--.--.--.--.--.-  52299796</w:t>
      </w:r>
    </w:p>
    <w:p>
      <w:r>
        <w:rPr>
          <w:rFonts w:ascii="Consolas" w:hAnsi="Consolas"/>
          <w:sz w:val="18"/>
        </w:rPr>
        <w:t>OX457071.1         52471835                            ........-.-.-.--.-.--.--.--.--.--.-  52471818</w:t>
      </w:r>
    </w:p>
    <w:p>
      <w:r>
        <w:rPr>
          <w:rFonts w:ascii="Consolas" w:hAnsi="Consolas"/>
          <w:sz w:val="18"/>
        </w:rPr>
        <w:t>OX457071.1         52982813                                            .-.--.--.--.--.--.-  52982807</w:t>
      </w:r>
    </w:p>
    <w:p>
      <w:r>
        <w:rPr>
          <w:rFonts w:ascii="Consolas" w:hAnsi="Consolas"/>
          <w:sz w:val="18"/>
        </w:rPr>
        <w:t>OX457071.1         53714247                                         .--.-.--.--.--.--.--.-  53714240</w:t>
      </w:r>
    </w:p>
    <w:p>
      <w:r>
        <w:rPr>
          <w:rFonts w:ascii="Consolas" w:hAnsi="Consolas"/>
          <w:sz w:val="18"/>
        </w:rPr>
        <w:t>OX457071.1         54633443                              ......-.-.-.--.-.--.--.--.--.--.-  54633458</w:t>
      </w:r>
    </w:p>
    <w:p>
      <w:r>
        <w:rPr>
          <w:rFonts w:ascii="Consolas" w:hAnsi="Consolas"/>
          <w:sz w:val="18"/>
        </w:rPr>
        <w:t>OX457071.1         54633444                                            .-.--.--.--.--.--.-  54633450</w:t>
      </w:r>
    </w:p>
    <w:p>
      <w:r>
        <w:rPr>
          <w:rFonts w:ascii="Consolas" w:hAnsi="Consolas"/>
          <w:sz w:val="18"/>
        </w:rPr>
        <w:t>OX457071.1         54898875                                            .-.--.--.--.--.--.-  54898869</w:t>
      </w:r>
    </w:p>
    <w:p>
      <w:r>
        <w:rPr>
          <w:rFonts w:ascii="Consolas" w:hAnsi="Consolas"/>
          <w:sz w:val="18"/>
        </w:rPr>
        <w:t>OX457071.1         54898876                              ......-.-.-.--.-.--.--.--.--.--.-  54898861</w:t>
      </w:r>
    </w:p>
    <w:p>
      <w:r>
        <w:rPr>
          <w:rFonts w:ascii="Consolas" w:hAnsi="Consolas"/>
          <w:sz w:val="18"/>
        </w:rPr>
        <w:t>OX457071.1         57196759                                  ..-.-.-.--.-.--.--.--.--.--.-  57196770</w:t>
      </w:r>
    </w:p>
    <w:p>
      <w:r>
        <w:rPr>
          <w:rFonts w:ascii="Consolas" w:hAnsi="Consolas"/>
          <w:sz w:val="18"/>
        </w:rPr>
        <w:t>OX457071.1         57566969                                         .--.-.--.--.--.--.--.-  57566962</w:t>
      </w:r>
    </w:p>
    <w:p>
      <w:r>
        <w:rPr>
          <w:rFonts w:ascii="Consolas" w:hAnsi="Consolas"/>
          <w:sz w:val="18"/>
        </w:rPr>
        <w:t>OX457071.1         57566969                                  ..-.-.-.--.-.--.--.--.--.--.-  57566958</w:t>
      </w:r>
    </w:p>
    <w:p>
      <w:r>
        <w:rPr>
          <w:rFonts w:ascii="Consolas" w:hAnsi="Consolas"/>
          <w:sz w:val="18"/>
        </w:rPr>
        <w:t>OX457071.1         59345860                                         .--.-.--.--.--.--.--.-  59345853</w:t>
      </w:r>
    </w:p>
    <w:p>
      <w:r>
        <w:rPr>
          <w:rFonts w:ascii="Consolas" w:hAnsi="Consolas"/>
          <w:sz w:val="18"/>
        </w:rPr>
        <w:t>OX457071.1         59770215                                   .-.-.-.--.-.--.--.--.--.--.-  59770205</w:t>
      </w:r>
    </w:p>
    <w:p>
      <w:r>
        <w:rPr>
          <w:rFonts w:ascii="Consolas" w:hAnsi="Consolas"/>
          <w:sz w:val="18"/>
        </w:rPr>
        <w:t>OX457071.1         60197037                                  ..-.-.-.--.-.--.--.--.--.--.-  60197048</w:t>
      </w:r>
    </w:p>
    <w:p>
      <w:r>
        <w:rPr>
          <w:rFonts w:ascii="Consolas" w:hAnsi="Consolas"/>
          <w:sz w:val="18"/>
        </w:rPr>
        <w:t>OX457071.1         60197037                                         .--.-.--.--.--.--.--.-  60197044</w:t>
      </w:r>
    </w:p>
    <w:p>
      <w:r>
        <w:rPr>
          <w:rFonts w:ascii="Consolas" w:hAnsi="Consolas"/>
          <w:sz w:val="18"/>
        </w:rPr>
        <w:t>OX457071.1         61213340                                            .-.--.--.--.--.--.-  61213346</w:t>
      </w:r>
    </w:p>
    <w:p>
      <w:r>
        <w:rPr>
          <w:rFonts w:ascii="Consolas" w:hAnsi="Consolas"/>
          <w:sz w:val="18"/>
        </w:rPr>
        <w:t>OX457071.1         61755064                            ........-.-.-.--.-.--.--.--.--.--.-  61755047</w:t>
      </w:r>
    </w:p>
    <w:p>
      <w:r>
        <w:rPr>
          <w:rFonts w:ascii="Consolas" w:hAnsi="Consolas"/>
          <w:sz w:val="18"/>
        </w:rPr>
        <w:t>OX457071.1         61913516                                  ..-.-.-.--.-.--.--.--.--.--.-  61913527</w:t>
      </w:r>
    </w:p>
    <w:p>
      <w:r>
        <w:rPr>
          <w:rFonts w:ascii="Consolas" w:hAnsi="Consolas"/>
          <w:sz w:val="18"/>
        </w:rPr>
        <w:t>OX457071.1         63639440                              ......-.-.-.--.-.--.--.--.--.--.-  63639455</w:t>
      </w:r>
    </w:p>
    <w:p>
      <w:r>
        <w:rPr>
          <w:rFonts w:ascii="Consolas" w:hAnsi="Consolas"/>
          <w:sz w:val="18"/>
        </w:rPr>
        <w:t>OX457071.1         63639441                                            .-.--.--.--.--.--.-  63639447</w:t>
      </w:r>
    </w:p>
    <w:p>
      <w:r>
        <w:rPr>
          <w:rFonts w:ascii="Consolas" w:hAnsi="Consolas"/>
          <w:sz w:val="18"/>
        </w:rPr>
        <w:t>OX457071.1         64348371                                     .-.-.--.-.--.--.--.--.--.-  64348362</w:t>
      </w:r>
    </w:p>
    <w:p>
      <w:r>
        <w:rPr>
          <w:rFonts w:ascii="Consolas" w:hAnsi="Consolas"/>
          <w:sz w:val="18"/>
        </w:rPr>
        <w:t>OX457071.1         64348371                                ....-.-.-.--.-.--.--.--.--.--.-  64348358</w:t>
      </w:r>
    </w:p>
    <w:p>
      <w:r>
        <w:rPr>
          <w:rFonts w:ascii="Consolas" w:hAnsi="Consolas"/>
          <w:sz w:val="18"/>
        </w:rPr>
        <w:t>OX457071.1         64400649                              ......-.-.-.--.-.--.--.--.--.--.-  64400664</w:t>
      </w:r>
    </w:p>
    <w:p>
      <w:r>
        <w:rPr>
          <w:rFonts w:ascii="Consolas" w:hAnsi="Consolas"/>
          <w:sz w:val="18"/>
        </w:rPr>
        <w:t>OX457071.1         64400650                                            .-.--.--.--.--.--.-  64400656</w:t>
      </w:r>
    </w:p>
    <w:p>
      <w:r>
        <w:rPr>
          <w:rFonts w:ascii="Consolas" w:hAnsi="Consolas"/>
          <w:sz w:val="18"/>
        </w:rPr>
        <w:t>OX457071.1         64545538                                  ..-.-.-.--.-.--.--.--.--.--.-  64545549</w:t>
      </w:r>
    </w:p>
    <w:p>
      <w:r>
        <w:rPr>
          <w:rFonts w:ascii="Consolas" w:hAnsi="Consolas"/>
          <w:sz w:val="18"/>
        </w:rPr>
        <w:t>OX457071.1         64545538                                         .--.-.--.--.--.--.--.-  64545545</w:t>
      </w:r>
    </w:p>
    <w:p>
      <w:r>
        <w:rPr>
          <w:rFonts w:ascii="Consolas" w:hAnsi="Consolas"/>
          <w:sz w:val="18"/>
        </w:rPr>
        <w:t>OX457071.1         65674954                                                 .--.--.--.--.-  65674950</w:t>
      </w:r>
    </w:p>
    <w:p>
      <w:r>
        <w:rPr>
          <w:rFonts w:ascii="Consolas" w:hAnsi="Consolas"/>
          <w:sz w:val="18"/>
        </w:rPr>
        <w:t>OX457071.1         66170386                                  ..-.-.-.--.-.--.--.--.--.--.-  66170397</w:t>
      </w:r>
    </w:p>
    <w:p>
      <w:r>
        <w:rPr>
          <w:rFonts w:ascii="Consolas" w:hAnsi="Consolas"/>
          <w:sz w:val="18"/>
        </w:rPr>
        <w:t>OX457071.1         66905968                                            .-.--.--.--.--.--.-  66905962</w:t>
      </w:r>
    </w:p>
    <w:p>
      <w:r>
        <w:rPr>
          <w:rFonts w:ascii="Consolas" w:hAnsi="Consolas"/>
          <w:sz w:val="18"/>
        </w:rPr>
        <w:t>OX457071.1         67400620                                   .-.-.-.--.-.--.--.--.--.--.-  67400610</w:t>
      </w:r>
    </w:p>
    <w:p>
      <w:r>
        <w:rPr>
          <w:rFonts w:ascii="Consolas" w:hAnsi="Consolas"/>
          <w:sz w:val="18"/>
        </w:rPr>
        <w:t>OX457071.1         68193278                                            .-.--.--.--.--.--.-  68193272</w:t>
      </w:r>
    </w:p>
    <w:p>
      <w:r>
        <w:rPr>
          <w:rFonts w:ascii="Consolas" w:hAnsi="Consolas"/>
          <w:sz w:val="18"/>
        </w:rPr>
        <w:t>OX457071.1         69224865                                         .--.-.--.--.--.--.--.-  69224872</w:t>
      </w:r>
    </w:p>
    <w:p>
      <w:r>
        <w:rPr>
          <w:rFonts w:ascii="Consolas" w:hAnsi="Consolas"/>
          <w:sz w:val="18"/>
        </w:rPr>
        <w:t>OX457071.1         70625769                                  ..-.-.-.--.-.--.--.--.--.--.-  70625758</w:t>
      </w:r>
    </w:p>
    <w:p>
      <w:r>
        <w:rPr>
          <w:rFonts w:ascii="Consolas" w:hAnsi="Consolas"/>
          <w:sz w:val="18"/>
        </w:rPr>
        <w:t>OX457071.1         72403794                                            .-.--.--.--.--.--.-  72403788</w:t>
      </w:r>
    </w:p>
    <w:p>
      <w:r>
        <w:rPr>
          <w:rFonts w:ascii="Consolas" w:hAnsi="Consolas"/>
          <w:sz w:val="18"/>
        </w:rPr>
        <w:t>OX457071.1         72403795                              ......-.-.-.--.-.--.--.--.--.--.-  72403780</w:t>
      </w:r>
    </w:p>
    <w:p>
      <w:r>
        <w:rPr>
          <w:rFonts w:ascii="Consolas" w:hAnsi="Consolas"/>
          <w:sz w:val="18"/>
        </w:rPr>
        <w:t>OX457071.1         72566481                                            .-.--.--.--.--.--.-  72566475</w:t>
      </w:r>
    </w:p>
    <w:p>
      <w:r>
        <w:rPr>
          <w:rFonts w:ascii="Consolas" w:hAnsi="Consolas"/>
          <w:sz w:val="18"/>
        </w:rPr>
        <w:t>OX457071.1         73050801                            ........-.-.-.--.-.--.--.--.--.--.-  73050818</w:t>
      </w:r>
    </w:p>
    <w:p>
      <w:r>
        <w:rPr>
          <w:rFonts w:ascii="Consolas" w:hAnsi="Consolas"/>
          <w:sz w:val="18"/>
        </w:rPr>
        <w:t>OX457071.1         73109955                              ......-.-.-.--.-.--.--.--.--.--.-  73109940</w:t>
      </w:r>
    </w:p>
    <w:p>
      <w:r>
        <w:rPr>
          <w:rFonts w:ascii="Consolas" w:hAnsi="Consolas"/>
          <w:sz w:val="18"/>
        </w:rPr>
        <w:t>OX457071.1         74187825                                            .-.--.--.--.--.--.-  74187819</w:t>
      </w:r>
    </w:p>
    <w:p>
      <w:r>
        <w:rPr>
          <w:rFonts w:ascii="Consolas" w:hAnsi="Consolas"/>
          <w:sz w:val="18"/>
        </w:rPr>
        <w:t>OX457071.1         74367850                               .....-.-.-.--.-.--.--.--.--.--.-  74367836</w:t>
      </w:r>
    </w:p>
    <w:p>
      <w:r>
        <w:rPr>
          <w:rFonts w:ascii="Consolas" w:hAnsi="Consolas"/>
          <w:sz w:val="18"/>
        </w:rPr>
        <w:t>OX457071.1         74615631                                            .-.--.--.--.--.--.-  74615637</w:t>
      </w:r>
    </w:p>
    <w:p>
      <w:r>
        <w:rPr>
          <w:rFonts w:ascii="Consolas" w:hAnsi="Consolas"/>
          <w:sz w:val="18"/>
        </w:rPr>
        <w:t>OX457071.1         74703006                                            .-.--.--.--.--.--.-  74703000</w:t>
      </w:r>
    </w:p>
    <w:p>
      <w:r>
        <w:rPr>
          <w:rFonts w:ascii="Consolas" w:hAnsi="Consolas"/>
          <w:sz w:val="18"/>
        </w:rPr>
        <w:t>OX457071.1         75024925                                ....-.-.-.--.-.--.--.--.--.--.-  75024938</w:t>
      </w:r>
    </w:p>
    <w:p>
      <w:r>
        <w:rPr>
          <w:rFonts w:ascii="Consolas" w:hAnsi="Consolas"/>
          <w:sz w:val="18"/>
        </w:rPr>
        <w:t>OX457071.1         75024925                                     .-.-.--.-.--.--.--.--.--.-  75024934</w:t>
      </w:r>
    </w:p>
    <w:p>
      <w:r>
        <w:rPr>
          <w:rFonts w:ascii="Consolas" w:hAnsi="Consolas"/>
          <w:sz w:val="18"/>
        </w:rPr>
        <w:t>OX457071.1         75119688                               .....-.-.-.--.-.--.--.--.--.--.-  75119702</w:t>
      </w:r>
    </w:p>
    <w:p>
      <w:r>
        <w:rPr>
          <w:rFonts w:ascii="Consolas" w:hAnsi="Consolas"/>
          <w:sz w:val="18"/>
        </w:rPr>
        <w:t>OX457071.1         77487348                                  ..-.-.-.--.-.--.--.--.--.--.-  77487337</w:t>
      </w:r>
    </w:p>
    <w:p>
      <w:r>
        <w:rPr>
          <w:rFonts w:ascii="Consolas" w:hAnsi="Consolas"/>
          <w:sz w:val="18"/>
        </w:rPr>
        <w:t>OX457071.1         23464127                               .....-.-.-.--.-.--.--.--.--.--.-  23464113</w:t>
      </w:r>
    </w:p>
    <w:p>
      <w:r>
        <w:rPr>
          <w:rFonts w:ascii="Consolas" w:hAnsi="Consolas"/>
          <w:sz w:val="18"/>
        </w:rPr>
        <w:t>OX457071.1         34041871                             .......-.-.-.TT.-.--.--.--.--.--.-  34041889</w:t>
      </w:r>
    </w:p>
    <w:p>
      <w:r>
        <w:rPr>
          <w:rFonts w:ascii="Consolas" w:hAnsi="Consolas"/>
          <w:sz w:val="18"/>
        </w:rPr>
        <w:t>OX457071.1         628767                                                .--.--.--.--.--.-  628772</w:t>
      </w:r>
    </w:p>
    <w:p>
      <w:r>
        <w:rPr>
          <w:rFonts w:ascii="Consolas" w:hAnsi="Consolas"/>
          <w:sz w:val="18"/>
        </w:rPr>
        <w:t>OX457071.1         2080471                                    .-.-.-.--.-.--.--.--.--.--.-  2080481</w:t>
      </w:r>
    </w:p>
    <w:p>
      <w:r>
        <w:rPr>
          <w:rFonts w:ascii="Consolas" w:hAnsi="Consolas"/>
          <w:sz w:val="18"/>
        </w:rPr>
        <w:t>OX457071.1         3184808                                    .-.-.-.--.-.--.--.--.--.--.-  3184798</w:t>
      </w:r>
    </w:p>
    <w:p>
      <w:r>
        <w:rPr>
          <w:rFonts w:ascii="Consolas" w:hAnsi="Consolas"/>
          <w:sz w:val="18"/>
        </w:rPr>
        <w:t>OX457071.1         4245617                                               .--.--.--.--.--.-  4245622</w:t>
      </w:r>
    </w:p>
    <w:p>
      <w:r>
        <w:rPr>
          <w:rFonts w:ascii="Consolas" w:hAnsi="Consolas"/>
          <w:sz w:val="18"/>
        </w:rPr>
        <w:t>OX457071.1         4508048                                .....-.-.-.--.-.--.--.--.--.--.-  4508034</w:t>
      </w:r>
    </w:p>
    <w:p>
      <w:r>
        <w:rPr>
          <w:rFonts w:ascii="Consolas" w:hAnsi="Consolas"/>
          <w:sz w:val="18"/>
        </w:rPr>
        <w:t>OX457071.1         4849542                                    .-.-.-.--.-.--.--.--.--.--.-  4849552</w:t>
      </w:r>
    </w:p>
    <w:p>
      <w:r>
        <w:rPr>
          <w:rFonts w:ascii="Consolas" w:hAnsi="Consolas"/>
          <w:sz w:val="18"/>
        </w:rPr>
        <w:t>OX457071.1         4849542                                             .-.--.--.--.--.--.-  4849548</w:t>
      </w:r>
    </w:p>
    <w:p>
      <w:r>
        <w:rPr>
          <w:rFonts w:ascii="Consolas" w:hAnsi="Consolas"/>
          <w:sz w:val="18"/>
        </w:rPr>
        <w:t>OX457071.1         4998245                                               .--.--.--.--.--.-  4998250</w:t>
      </w:r>
    </w:p>
    <w:p>
      <w:r>
        <w:rPr>
          <w:rFonts w:ascii="Consolas" w:hAnsi="Consolas"/>
          <w:sz w:val="18"/>
        </w:rPr>
        <w:t>OX457071.1         5029935                                .....-.-.-.--.-.--.--.--.--.--.-  5029949</w:t>
      </w:r>
    </w:p>
    <w:p>
      <w:r>
        <w:rPr>
          <w:rFonts w:ascii="Consolas" w:hAnsi="Consolas"/>
          <w:sz w:val="18"/>
        </w:rPr>
        <w:t>OX457071.1         5504960                                .....-.-.-.--.-.--.--.--.--.--.-  5504974</w:t>
      </w:r>
    </w:p>
    <w:p>
      <w:r>
        <w:rPr>
          <w:rFonts w:ascii="Consolas" w:hAnsi="Consolas"/>
          <w:sz w:val="18"/>
        </w:rPr>
        <w:t>OX457071.1         5761165                                    .-.-.-.--.-.--.--.--.--.--.-  5761155</w:t>
      </w:r>
    </w:p>
    <w:p>
      <w:r>
        <w:rPr>
          <w:rFonts w:ascii="Consolas" w:hAnsi="Consolas"/>
          <w:sz w:val="18"/>
        </w:rPr>
        <w:t>OX457071.1         5861035                                    .-.-.-.--.-.--.--.--.--.--.-  5861025</w:t>
      </w:r>
    </w:p>
    <w:p>
      <w:r>
        <w:rPr>
          <w:rFonts w:ascii="Consolas" w:hAnsi="Consolas"/>
          <w:sz w:val="18"/>
        </w:rPr>
        <w:t>OX457071.1         6857335                                               .--.--.--.--.--.-  6857330</w:t>
      </w:r>
    </w:p>
    <w:p>
      <w:r>
        <w:rPr>
          <w:rFonts w:ascii="Consolas" w:hAnsi="Consolas"/>
          <w:sz w:val="18"/>
        </w:rPr>
        <w:t>OX457071.1         7799088                                    .-.-.-.--.-.--.--.--.--.--.-  7799078</w:t>
      </w:r>
    </w:p>
    <w:p>
      <w:r>
        <w:rPr>
          <w:rFonts w:ascii="Consolas" w:hAnsi="Consolas"/>
          <w:sz w:val="18"/>
        </w:rPr>
        <w:t>OX457071.1         8421335                                             .-.--.--.--.--.--.-  8421329</w:t>
      </w:r>
    </w:p>
    <w:p>
      <w:r>
        <w:rPr>
          <w:rFonts w:ascii="Consolas" w:hAnsi="Consolas"/>
          <w:sz w:val="18"/>
        </w:rPr>
        <w:t>OX457071.1         8437492                                .....-.-.-.--.-.--.--.--.--.--.-  8437478</w:t>
      </w:r>
    </w:p>
    <w:p>
      <w:r>
        <w:rPr>
          <w:rFonts w:ascii="Consolas" w:hAnsi="Consolas"/>
          <w:sz w:val="18"/>
        </w:rPr>
        <w:t>OX457071.1         8809705                                .....-.-.-.--.-.--.--.--.--.--.-  8809691</w:t>
      </w:r>
    </w:p>
    <w:p>
      <w:r>
        <w:rPr>
          <w:rFonts w:ascii="Consolas" w:hAnsi="Consolas"/>
          <w:sz w:val="18"/>
        </w:rPr>
        <w:t>OX457071.1         9102313                            .........-.-.-.--.-.--.--.--.--.--.-  9102331</w:t>
      </w:r>
    </w:p>
    <w:p>
      <w:r>
        <w:rPr>
          <w:rFonts w:ascii="Consolas" w:hAnsi="Consolas"/>
          <w:sz w:val="18"/>
        </w:rPr>
        <w:t>OX457071.1         9222274                                .....-.-.-.--.-.--.--.--.--.--.-  9222260</w:t>
      </w:r>
    </w:p>
    <w:p>
      <w:r>
        <w:rPr>
          <w:rFonts w:ascii="Consolas" w:hAnsi="Consolas"/>
          <w:sz w:val="18"/>
        </w:rPr>
        <w:t>OX457071.1         10302479                                   .-.-.-.--.-.--.--.--.--.--.-  10302469</w:t>
      </w:r>
    </w:p>
    <w:p>
      <w:r>
        <w:rPr>
          <w:rFonts w:ascii="Consolas" w:hAnsi="Consolas"/>
          <w:sz w:val="18"/>
        </w:rPr>
        <w:t>OX457071.1         10698724                                   .-.-.-.--.-.--.--.--.--.--.-  10698714</w:t>
      </w:r>
    </w:p>
    <w:p>
      <w:r>
        <w:rPr>
          <w:rFonts w:ascii="Consolas" w:hAnsi="Consolas"/>
          <w:sz w:val="18"/>
        </w:rPr>
        <w:t>OX457071.1         11490907                                   .-.-.-.--.-.--.--.--.--.--.-  11490897</w:t>
      </w:r>
    </w:p>
    <w:p>
      <w:r>
        <w:rPr>
          <w:rFonts w:ascii="Consolas" w:hAnsi="Consolas"/>
          <w:sz w:val="18"/>
        </w:rPr>
        <w:t>OX457071.1         11764917                                   .-.-.-.--.-.--.--.--.--.--.-  11764927</w:t>
      </w:r>
    </w:p>
    <w:p>
      <w:r>
        <w:rPr>
          <w:rFonts w:ascii="Consolas" w:hAnsi="Consolas"/>
          <w:sz w:val="18"/>
        </w:rPr>
        <w:t>OX457071.1         12116658                                   .-.-.-.--.-.--.--.--.--.--.-  12116648</w:t>
      </w:r>
    </w:p>
    <w:p>
      <w:r>
        <w:rPr>
          <w:rFonts w:ascii="Consolas" w:hAnsi="Consolas"/>
          <w:sz w:val="18"/>
        </w:rPr>
        <w:t>OX457071.1         12116658                               .....-.-.-.--.-.--.--.--.--.--.-  12116644</w:t>
      </w:r>
    </w:p>
    <w:p>
      <w:r>
        <w:rPr>
          <w:rFonts w:ascii="Consolas" w:hAnsi="Consolas"/>
          <w:sz w:val="18"/>
        </w:rPr>
        <w:t>OX457071.1         13163245                                   .-.-.-.--.-.--.--.--.--.--.-  13163255</w:t>
      </w:r>
    </w:p>
    <w:p>
      <w:r>
        <w:rPr>
          <w:rFonts w:ascii="Consolas" w:hAnsi="Consolas"/>
          <w:sz w:val="18"/>
        </w:rPr>
        <w:t>OX457071.1         13166919                               .....-.-.-.--.-.--.--.--.--.--.-  13166933</w:t>
      </w:r>
    </w:p>
    <w:p>
      <w:r>
        <w:rPr>
          <w:rFonts w:ascii="Consolas" w:hAnsi="Consolas"/>
          <w:sz w:val="18"/>
        </w:rPr>
        <w:t>OX457071.1         13166919                                   .-.-.-.--.-.--.--.--.--.--.-  13166929</w:t>
      </w:r>
    </w:p>
    <w:p>
      <w:r>
        <w:rPr>
          <w:rFonts w:ascii="Consolas" w:hAnsi="Consolas"/>
          <w:sz w:val="18"/>
        </w:rPr>
        <w:t>OX457071.1         13397222                               .....-.-.-.--.-.--.--.--.--.--.-  13397208</w:t>
      </w:r>
    </w:p>
    <w:p>
      <w:r>
        <w:rPr>
          <w:rFonts w:ascii="Consolas" w:hAnsi="Consolas"/>
          <w:sz w:val="18"/>
        </w:rPr>
        <w:t>OX457071.1         15008072                                              .--.--.--.--.--.-  15008067</w:t>
      </w:r>
    </w:p>
    <w:p>
      <w:r>
        <w:rPr>
          <w:rFonts w:ascii="Consolas" w:hAnsi="Consolas"/>
          <w:sz w:val="18"/>
        </w:rPr>
        <w:t>OX457071.1         15290896                                   .-.-.-.--.-.--.--.--.--.--.-  15290906</w:t>
      </w:r>
    </w:p>
    <w:p>
      <w:r>
        <w:rPr>
          <w:rFonts w:ascii="Consolas" w:hAnsi="Consolas"/>
          <w:sz w:val="18"/>
        </w:rPr>
        <w:t>OX457071.1         16665817                                   .-.-.-.--.-.--.--.--.--.--.-  16665827</w:t>
      </w:r>
    </w:p>
    <w:p>
      <w:r>
        <w:rPr>
          <w:rFonts w:ascii="Consolas" w:hAnsi="Consolas"/>
          <w:sz w:val="18"/>
        </w:rPr>
        <w:t>OX457071.1         16665817                                            .-.--.--.--.--.--.-  16665823</w:t>
      </w:r>
    </w:p>
    <w:p>
      <w:r>
        <w:rPr>
          <w:rFonts w:ascii="Consolas" w:hAnsi="Consolas"/>
          <w:sz w:val="18"/>
        </w:rPr>
        <w:t>OX457071.1         16847340                                            .-.--.--.--.--.--.-  16847334</w:t>
      </w:r>
    </w:p>
    <w:p>
      <w:r>
        <w:rPr>
          <w:rFonts w:ascii="Consolas" w:hAnsi="Consolas"/>
          <w:sz w:val="18"/>
        </w:rPr>
        <w:t>OX457071.1         16890506                               .....-.-.-.--.-.--.--.--.--.--.-  16890520</w:t>
      </w:r>
    </w:p>
    <w:p>
      <w:r>
        <w:rPr>
          <w:rFonts w:ascii="Consolas" w:hAnsi="Consolas"/>
          <w:sz w:val="18"/>
        </w:rPr>
        <w:t>OX457071.1         16890506                                   .-.-.-.--.-.--.--.--.--.--.-  16890516</w:t>
      </w:r>
    </w:p>
    <w:p>
      <w:r>
        <w:rPr>
          <w:rFonts w:ascii="Consolas" w:hAnsi="Consolas"/>
          <w:sz w:val="18"/>
        </w:rPr>
        <w:t>OX457071.1         16984603                               .....-.-.-.--.-.--.--.--.--.--.-  16984617</w:t>
      </w:r>
    </w:p>
    <w:p>
      <w:r>
        <w:rPr>
          <w:rFonts w:ascii="Consolas" w:hAnsi="Consolas"/>
          <w:sz w:val="18"/>
        </w:rPr>
        <w:t>OX457071.1         17417375                                   .-.-.-.--.-.--.--.--.--.--.-  17417365</w:t>
      </w:r>
    </w:p>
    <w:p>
      <w:r>
        <w:rPr>
          <w:rFonts w:ascii="Consolas" w:hAnsi="Consolas"/>
          <w:sz w:val="18"/>
        </w:rPr>
        <w:t>OX457071.1         17514711                           .........-.-.-.--.-.--.--.--.--.--.-  17514693</w:t>
      </w:r>
    </w:p>
    <w:p>
      <w:r>
        <w:rPr>
          <w:rFonts w:ascii="Consolas" w:hAnsi="Consolas"/>
          <w:sz w:val="18"/>
        </w:rPr>
        <w:t>OX457071.1         18108333                               .....-.-.-.--.-.--.--.--.--.--.-  18108347</w:t>
      </w:r>
    </w:p>
    <w:p>
      <w:r>
        <w:rPr>
          <w:rFonts w:ascii="Consolas" w:hAnsi="Consolas"/>
          <w:sz w:val="18"/>
        </w:rPr>
        <w:t>OX457071.1         19030650                                   .-.-.-.--.-.--.--.--.--.--.-  19030640</w:t>
      </w:r>
    </w:p>
    <w:p>
      <w:r>
        <w:rPr>
          <w:rFonts w:ascii="Consolas" w:hAnsi="Consolas"/>
          <w:sz w:val="18"/>
        </w:rPr>
        <w:t>OX457071.1         19030650                               .....-.-.-.--.-.--.--.--.--.--.-  19030636</w:t>
      </w:r>
    </w:p>
    <w:p>
      <w:r>
        <w:rPr>
          <w:rFonts w:ascii="Consolas" w:hAnsi="Consolas"/>
          <w:sz w:val="18"/>
        </w:rPr>
        <w:t>OX457071.1         19120286                                ....-.-.-.--.-.--.--.--.--.--.-  19120299</w:t>
      </w:r>
    </w:p>
    <w:p>
      <w:r>
        <w:rPr>
          <w:rFonts w:ascii="Consolas" w:hAnsi="Consolas"/>
          <w:sz w:val="18"/>
        </w:rPr>
        <w:t>OX457071.1         19120286                                     .-.-.--.-.--.--.--.--.--.-  19120295</w:t>
      </w:r>
    </w:p>
    <w:p>
      <w:r>
        <w:rPr>
          <w:rFonts w:ascii="Consolas" w:hAnsi="Consolas"/>
          <w:sz w:val="18"/>
        </w:rPr>
        <w:t>OX457071.1         19231735                               .....-.-.-.--.-.--.--.--.--.--.-  19231749</w:t>
      </w:r>
    </w:p>
    <w:p>
      <w:r>
        <w:rPr>
          <w:rFonts w:ascii="Consolas" w:hAnsi="Consolas"/>
          <w:sz w:val="18"/>
        </w:rPr>
        <w:t>OX457071.1         19231735                                   .-.-.-.--.-.--.--.--.--.--.-  19231745</w:t>
      </w:r>
    </w:p>
    <w:p>
      <w:r>
        <w:rPr>
          <w:rFonts w:ascii="Consolas" w:hAnsi="Consolas"/>
          <w:sz w:val="18"/>
        </w:rPr>
        <w:t>OX457071.1         19231735                                            .-.--.--.--.--.--.-  19231741</w:t>
      </w:r>
    </w:p>
    <w:p>
      <w:r>
        <w:rPr>
          <w:rFonts w:ascii="Consolas" w:hAnsi="Consolas"/>
          <w:sz w:val="18"/>
        </w:rPr>
        <w:t>OX457071.1         20990005                                   .-.-.-.--.-.--.--.--.--.--.-  20990015</w:t>
      </w:r>
    </w:p>
    <w:p>
      <w:r>
        <w:rPr>
          <w:rFonts w:ascii="Consolas" w:hAnsi="Consolas"/>
          <w:sz w:val="18"/>
        </w:rPr>
        <w:t>OX457071.1         21834060                               .....-.-.-.--.-.--.--.--.--.--.-  21834046</w:t>
      </w:r>
    </w:p>
    <w:p>
      <w:r>
        <w:rPr>
          <w:rFonts w:ascii="Consolas" w:hAnsi="Consolas"/>
          <w:sz w:val="18"/>
        </w:rPr>
        <w:t>OX457071.1         23552408                                 ...-.-.-.--.-.--.--.--.--.--.-  23552420</w:t>
      </w:r>
    </w:p>
    <w:p>
      <w:r>
        <w:rPr>
          <w:rFonts w:ascii="Consolas" w:hAnsi="Consolas"/>
          <w:sz w:val="18"/>
        </w:rPr>
        <w:t>OX457071.1         23552408                                       .-.--.-.--.--.--.--.--.-  23552416</w:t>
      </w:r>
    </w:p>
    <w:p>
      <w:r>
        <w:rPr>
          <w:rFonts w:ascii="Consolas" w:hAnsi="Consolas"/>
          <w:sz w:val="18"/>
        </w:rPr>
        <w:t>OX457071.1         23820096                               .....-.-.-.--.-.--.--.--.--.--.-  23820110</w:t>
      </w:r>
    </w:p>
    <w:p>
      <w:r>
        <w:rPr>
          <w:rFonts w:ascii="Consolas" w:hAnsi="Consolas"/>
          <w:sz w:val="18"/>
        </w:rPr>
        <w:t>OX457071.1         24692115                                            .-.--.--.--.--.--.-  24692121</w:t>
      </w:r>
    </w:p>
    <w:p>
      <w:r>
        <w:rPr>
          <w:rFonts w:ascii="Consolas" w:hAnsi="Consolas"/>
          <w:sz w:val="18"/>
        </w:rPr>
        <w:t>OX457071.1         24830073                                   .-.-.-.--.-.--.--.--.--.--.-  24830083</w:t>
      </w:r>
    </w:p>
    <w:p>
      <w:r>
        <w:rPr>
          <w:rFonts w:ascii="Consolas" w:hAnsi="Consolas"/>
          <w:sz w:val="18"/>
        </w:rPr>
        <w:t>OX457071.1         25261964                           .........-.-.-.--.-.--.--.--.--.--.-  25261982</w:t>
      </w:r>
    </w:p>
    <w:p>
      <w:r>
        <w:rPr>
          <w:rFonts w:ascii="Consolas" w:hAnsi="Consolas"/>
          <w:sz w:val="18"/>
        </w:rPr>
        <w:t>OX457071.1         25705802                                   .-.-.-.--.-.--.--.--.--.--.-  25705792</w:t>
      </w:r>
    </w:p>
    <w:p>
      <w:r>
        <w:rPr>
          <w:rFonts w:ascii="Consolas" w:hAnsi="Consolas"/>
          <w:sz w:val="18"/>
        </w:rPr>
        <w:t>OX457071.1         25705802                               .....-.-.-.--.-.--.--.--.--.--.-  25705788</w:t>
      </w:r>
    </w:p>
    <w:p>
      <w:r>
        <w:rPr>
          <w:rFonts w:ascii="Consolas" w:hAnsi="Consolas"/>
          <w:sz w:val="18"/>
        </w:rPr>
        <w:t>OX457071.1         26083915                                   .-.-.-.--.-.--.--.--.--.--.-  26083925</w:t>
      </w:r>
    </w:p>
    <w:p>
      <w:r>
        <w:rPr>
          <w:rFonts w:ascii="Consolas" w:hAnsi="Consolas"/>
          <w:sz w:val="18"/>
        </w:rPr>
        <w:t>OX457071.1         26938031                                   .-.-.-.--.-.--.--.--.--.--.-  26938021</w:t>
      </w:r>
    </w:p>
    <w:p>
      <w:r>
        <w:rPr>
          <w:rFonts w:ascii="Consolas" w:hAnsi="Consolas"/>
          <w:sz w:val="18"/>
        </w:rPr>
        <w:t>OX457071.1         27117458                                ....-.-.-.--.-.--.--.--.--.--.-  27117471</w:t>
      </w:r>
    </w:p>
    <w:p>
      <w:r>
        <w:rPr>
          <w:rFonts w:ascii="Consolas" w:hAnsi="Consolas"/>
          <w:sz w:val="18"/>
        </w:rPr>
        <w:t>OX457071.1         27117458                                     .-.-.--.-.--.--.--.--.--.-  27117467</w:t>
      </w:r>
    </w:p>
    <w:p>
      <w:r>
        <w:rPr>
          <w:rFonts w:ascii="Consolas" w:hAnsi="Consolas"/>
          <w:sz w:val="18"/>
        </w:rPr>
        <w:t>OX457071.1         27184008                               .....-.-.-.--.-.--.--.--.--.--.-  27183994</w:t>
      </w:r>
    </w:p>
    <w:p>
      <w:r>
        <w:rPr>
          <w:rFonts w:ascii="Consolas" w:hAnsi="Consolas"/>
          <w:sz w:val="18"/>
        </w:rPr>
        <w:t>OX457071.1         27485324                                   .-.-.-.--.-.--.--.--.--.--.-  27485314</w:t>
      </w:r>
    </w:p>
    <w:p>
      <w:r>
        <w:rPr>
          <w:rFonts w:ascii="Consolas" w:hAnsi="Consolas"/>
          <w:sz w:val="18"/>
        </w:rPr>
        <w:t>OX457071.1         28211383                              ......-.-.-.--.-.--.--.--.--.--.-  28211398</w:t>
      </w:r>
    </w:p>
    <w:p>
      <w:r>
        <w:rPr>
          <w:rFonts w:ascii="Consolas" w:hAnsi="Consolas"/>
          <w:sz w:val="18"/>
        </w:rPr>
        <w:t>OX457071.1         29201637                               .....-.-.-.--.-.--.--.--.--.--.-  29201623</w:t>
      </w:r>
    </w:p>
    <w:p>
      <w:r>
        <w:rPr>
          <w:rFonts w:ascii="Consolas" w:hAnsi="Consolas"/>
          <w:sz w:val="18"/>
        </w:rPr>
        <w:t>OX457071.1         29806024                                   .-.-.-.--.-.--.--.--.--.--.-  29806034</w:t>
      </w:r>
    </w:p>
    <w:p>
      <w:r>
        <w:rPr>
          <w:rFonts w:ascii="Consolas" w:hAnsi="Consolas"/>
          <w:sz w:val="18"/>
        </w:rPr>
        <w:t>OX457071.1         29806024                                            .-.--.--.--.--.--.-  29806030</w:t>
      </w:r>
    </w:p>
    <w:p>
      <w:r>
        <w:rPr>
          <w:rFonts w:ascii="Consolas" w:hAnsi="Consolas"/>
          <w:sz w:val="18"/>
        </w:rPr>
        <w:t>OX457071.1         30065943                                   .-.-.-.--.-.--.--.--.--.--.-  30065953</w:t>
      </w:r>
    </w:p>
    <w:p>
      <w:r>
        <w:rPr>
          <w:rFonts w:ascii="Consolas" w:hAnsi="Consolas"/>
          <w:sz w:val="18"/>
        </w:rPr>
        <w:t>OX457071.1         31371148                                                    .--.--.--.-  31371145</w:t>
      </w:r>
    </w:p>
    <w:p>
      <w:r>
        <w:rPr>
          <w:rFonts w:ascii="Consolas" w:hAnsi="Consolas"/>
          <w:sz w:val="18"/>
        </w:rPr>
        <w:t>OX457071.1         34186601                                   .-.-.-.--.-.--.--.--.--.--.-  34186611</w:t>
      </w:r>
    </w:p>
    <w:p>
      <w:r>
        <w:rPr>
          <w:rFonts w:ascii="Consolas" w:hAnsi="Consolas"/>
          <w:sz w:val="18"/>
        </w:rPr>
        <w:t>OX457071.1         34489148                           .........-.-.-.--.-.--.--.--.--.--.-  34489166</w:t>
      </w:r>
    </w:p>
    <w:p>
      <w:r>
        <w:rPr>
          <w:rFonts w:ascii="Consolas" w:hAnsi="Consolas"/>
          <w:sz w:val="18"/>
        </w:rPr>
        <w:t>OX457071.1         34856481                                   .-.-.-.--.-.--.--.--.--.--.-  34856471</w:t>
      </w:r>
    </w:p>
    <w:p>
      <w:r>
        <w:rPr>
          <w:rFonts w:ascii="Consolas" w:hAnsi="Consolas"/>
          <w:sz w:val="18"/>
        </w:rPr>
        <w:t>OX457071.1         35226872                               .....-.-.-.--.-.--.--.--.--.--.-  35226858</w:t>
      </w:r>
    </w:p>
    <w:p>
      <w:r>
        <w:rPr>
          <w:rFonts w:ascii="Consolas" w:hAnsi="Consolas"/>
          <w:sz w:val="18"/>
        </w:rPr>
        <w:t>OX457071.1         35756819                                              .--.--.--.--.--.-  35756814</w:t>
      </w:r>
    </w:p>
    <w:p>
      <w:r>
        <w:rPr>
          <w:rFonts w:ascii="Consolas" w:hAnsi="Consolas"/>
          <w:sz w:val="18"/>
        </w:rPr>
        <w:t>OX457071.1         37559159                               .....-.-.-.--.-.--.--.--.--.--.-  37559145</w:t>
      </w:r>
    </w:p>
    <w:p>
      <w:r>
        <w:rPr>
          <w:rFonts w:ascii="Consolas" w:hAnsi="Consolas"/>
          <w:sz w:val="18"/>
        </w:rPr>
        <w:t>OX457071.1         37942407                               .....-.-.-.--.-.--.--.--.--.--.-  37942393</w:t>
      </w:r>
    </w:p>
    <w:p>
      <w:r>
        <w:rPr>
          <w:rFonts w:ascii="Consolas" w:hAnsi="Consolas"/>
          <w:sz w:val="18"/>
        </w:rPr>
        <w:t>OX457071.1         38515381                                  ..-.-.-.--.-.--.--.--.--.--.-  38515392</w:t>
      </w:r>
    </w:p>
    <w:p>
      <w:r>
        <w:rPr>
          <w:rFonts w:ascii="Consolas" w:hAnsi="Consolas"/>
          <w:sz w:val="18"/>
        </w:rPr>
        <w:t>OX457071.1         38515381                                         .--.-.--.--.--.--.--.-  38515388</w:t>
      </w:r>
    </w:p>
    <w:p>
      <w:r>
        <w:rPr>
          <w:rFonts w:ascii="Consolas" w:hAnsi="Consolas"/>
          <w:sz w:val="18"/>
        </w:rPr>
        <w:t>OX457071.1         38664389                                       .-.--.-.--.--.--.--.--.-  38664381</w:t>
      </w:r>
    </w:p>
    <w:p>
      <w:r>
        <w:rPr>
          <w:rFonts w:ascii="Consolas" w:hAnsi="Consolas"/>
          <w:sz w:val="18"/>
        </w:rPr>
        <w:t>OX457071.1         38664389                                 ...-.-.-.--.-.--.--.--.--.--.-  38664377</w:t>
      </w:r>
    </w:p>
    <w:p>
      <w:r>
        <w:rPr>
          <w:rFonts w:ascii="Consolas" w:hAnsi="Consolas"/>
          <w:sz w:val="18"/>
        </w:rPr>
        <w:t>OX457071.1         39543807                                              .--.--.--.--.--.-  39543812</w:t>
      </w:r>
    </w:p>
    <w:p>
      <w:r>
        <w:rPr>
          <w:rFonts w:ascii="Consolas" w:hAnsi="Consolas"/>
          <w:sz w:val="18"/>
        </w:rPr>
        <w:t>OX457071.1         40852310                                            .-.--.--.--.--.--.-  40852316</w:t>
      </w:r>
    </w:p>
    <w:p>
      <w:r>
        <w:rPr>
          <w:rFonts w:ascii="Consolas" w:hAnsi="Consolas"/>
          <w:sz w:val="18"/>
        </w:rPr>
        <w:t>OX457071.1         42710957                                   .-.-.-.--.-.--.--.--.--.--.-  42710967</w:t>
      </w:r>
    </w:p>
    <w:p>
      <w:r>
        <w:rPr>
          <w:rFonts w:ascii="Consolas" w:hAnsi="Consolas"/>
          <w:sz w:val="18"/>
        </w:rPr>
        <w:t>OX457071.1         42858587                                              .--.--.--.--.--.-  42858592</w:t>
      </w:r>
    </w:p>
    <w:p>
      <w:r>
        <w:rPr>
          <w:rFonts w:ascii="Consolas" w:hAnsi="Consolas"/>
          <w:sz w:val="18"/>
        </w:rPr>
        <w:t>OX457071.1         44220634                              ......-.-.-.--.-.--.--.--.--.--.-  44220649</w:t>
      </w:r>
    </w:p>
    <w:p>
      <w:r>
        <w:rPr>
          <w:rFonts w:ascii="Consolas" w:hAnsi="Consolas"/>
          <w:sz w:val="18"/>
        </w:rPr>
        <w:t>OX457071.1         44307753                                 ...-.-.-.--.-.--.--.--.--.--.-  44307765</w:t>
      </w:r>
    </w:p>
    <w:p>
      <w:r>
        <w:rPr>
          <w:rFonts w:ascii="Consolas" w:hAnsi="Consolas"/>
          <w:sz w:val="18"/>
        </w:rPr>
        <w:t>OX457071.1         44307753                                       .-.--.-.--.--.--.--.--.-  44307761</w:t>
      </w:r>
    </w:p>
    <w:p>
      <w:r>
        <w:rPr>
          <w:rFonts w:ascii="Consolas" w:hAnsi="Consolas"/>
          <w:sz w:val="18"/>
        </w:rPr>
        <w:t>OX457071.1         44394833                                   .-.-.-.--.-.--.--.--.--.--.-  44394843</w:t>
      </w:r>
    </w:p>
    <w:p>
      <w:r>
        <w:rPr>
          <w:rFonts w:ascii="Consolas" w:hAnsi="Consolas"/>
          <w:sz w:val="18"/>
        </w:rPr>
        <w:t>OX457071.1         44803593                                   .-.-.-.--.-.--.--.--.--.--.-  44803583</w:t>
      </w:r>
    </w:p>
    <w:p>
      <w:r>
        <w:rPr>
          <w:rFonts w:ascii="Consolas" w:hAnsi="Consolas"/>
          <w:sz w:val="18"/>
        </w:rPr>
        <w:t>OX457071.1         45642835                                   .-.-.-.--.-.--.--.--.--.--.-  45642845</w:t>
      </w:r>
    </w:p>
    <w:p>
      <w:r>
        <w:rPr>
          <w:rFonts w:ascii="Consolas" w:hAnsi="Consolas"/>
          <w:sz w:val="18"/>
        </w:rPr>
        <w:t>OX457071.1         46024931                                            .-.--.--.--.--.--.-  46024937</w:t>
      </w:r>
    </w:p>
    <w:p>
      <w:r>
        <w:rPr>
          <w:rFonts w:ascii="Consolas" w:hAnsi="Consolas"/>
          <w:sz w:val="18"/>
        </w:rPr>
        <w:t>OX457071.1         46459530                                              .--.--.--.--.--.-  46459535</w:t>
      </w:r>
    </w:p>
    <w:p>
      <w:r>
        <w:rPr>
          <w:rFonts w:ascii="Consolas" w:hAnsi="Consolas"/>
          <w:sz w:val="18"/>
        </w:rPr>
        <w:t>OX457071.1         48135265                               .....-.-.-.--.-.--.--.--.--.--.-  48135279</w:t>
      </w:r>
    </w:p>
    <w:p>
      <w:r>
        <w:rPr>
          <w:rFonts w:ascii="Consolas" w:hAnsi="Consolas"/>
          <w:sz w:val="18"/>
        </w:rPr>
        <w:t>OX457071.1         48823784                                ....-.-.-.--.-.--.--.--.--.--.-  48823797</w:t>
      </w:r>
    </w:p>
    <w:p>
      <w:r>
        <w:rPr>
          <w:rFonts w:ascii="Consolas" w:hAnsi="Consolas"/>
          <w:sz w:val="18"/>
        </w:rPr>
        <w:t>OX457071.1         48823784                                     .-.-.--.-.--.--.--.--.--.-  48823793</w:t>
      </w:r>
    </w:p>
    <w:p>
      <w:r>
        <w:rPr>
          <w:rFonts w:ascii="Consolas" w:hAnsi="Consolas"/>
          <w:sz w:val="18"/>
        </w:rPr>
        <w:t>OX457071.1         49009839                                   .-.-.-.--.-.--.--.--.--.--.-  49009829</w:t>
      </w:r>
    </w:p>
    <w:p>
      <w:r>
        <w:rPr>
          <w:rFonts w:ascii="Consolas" w:hAnsi="Consolas"/>
          <w:sz w:val="18"/>
        </w:rPr>
        <w:t>OX457071.1         49009839                               .....-.-.-.--.-.--.--.--.--.--.-  49009825</w:t>
      </w:r>
    </w:p>
    <w:p>
      <w:r>
        <w:rPr>
          <w:rFonts w:ascii="Consolas" w:hAnsi="Consolas"/>
          <w:sz w:val="18"/>
        </w:rPr>
        <w:t>OX457071.1         49315174                               .....-.-.-.--.-.--.--.--.--.--.-  49315160</w:t>
      </w:r>
    </w:p>
    <w:p>
      <w:r>
        <w:rPr>
          <w:rFonts w:ascii="Consolas" w:hAnsi="Consolas"/>
          <w:sz w:val="18"/>
        </w:rPr>
        <w:t>OX457071.1         50088985                                   .-.-.-.--.-.--.--.--.--.--.-  50088995</w:t>
      </w:r>
    </w:p>
    <w:p>
      <w:r>
        <w:rPr>
          <w:rFonts w:ascii="Consolas" w:hAnsi="Consolas"/>
          <w:sz w:val="18"/>
        </w:rPr>
        <w:t>OX457071.1         50884500                                   .-.-.-.--.-.--.--.--.--.--.-  50884490</w:t>
      </w:r>
    </w:p>
    <w:p>
      <w:r>
        <w:rPr>
          <w:rFonts w:ascii="Consolas" w:hAnsi="Consolas"/>
          <w:sz w:val="18"/>
        </w:rPr>
        <w:t>OX457071.1         50884500                               .....-.-.-.--.-.--.--.--.--.--.-  50884486</w:t>
      </w:r>
    </w:p>
    <w:p>
      <w:r>
        <w:rPr>
          <w:rFonts w:ascii="Consolas" w:hAnsi="Consolas"/>
          <w:sz w:val="18"/>
        </w:rPr>
        <w:t>OX457071.1         50888156                                   .-.-.-.--.-.--.--.--.--.--.-  50888146</w:t>
      </w:r>
    </w:p>
    <w:p>
      <w:r>
        <w:rPr>
          <w:rFonts w:ascii="Consolas" w:hAnsi="Consolas"/>
          <w:sz w:val="18"/>
        </w:rPr>
        <w:t>OX457071.1         51363016                                              .--.--.--.--.--.-  51363021</w:t>
      </w:r>
    </w:p>
    <w:p>
      <w:r>
        <w:rPr>
          <w:rFonts w:ascii="Consolas" w:hAnsi="Consolas"/>
          <w:sz w:val="18"/>
        </w:rPr>
        <w:t>OX457071.1         51462326                               .....-.-.-.--.-.--.--.--.--.--.-  51462312</w:t>
      </w:r>
    </w:p>
    <w:p>
      <w:r>
        <w:rPr>
          <w:rFonts w:ascii="Consolas" w:hAnsi="Consolas"/>
          <w:sz w:val="18"/>
        </w:rPr>
        <w:t>OX457071.1         52299790                                   .-.-.-.--.-.--.--.--.--.--.-  52299800</w:t>
      </w:r>
    </w:p>
    <w:p>
      <w:r>
        <w:rPr>
          <w:rFonts w:ascii="Consolas" w:hAnsi="Consolas"/>
          <w:sz w:val="18"/>
        </w:rPr>
        <w:t>OX457071.1         52982813                                   .-.-.-.--.-.--.--.--.--.--.-  52982803</w:t>
      </w:r>
    </w:p>
    <w:p>
      <w:r>
        <w:rPr>
          <w:rFonts w:ascii="Consolas" w:hAnsi="Consolas"/>
          <w:sz w:val="18"/>
        </w:rPr>
        <w:t>OX457071.1         54556405                                         .--.-.--.--.--.--.--.-  54556398</w:t>
      </w:r>
    </w:p>
    <w:p>
      <w:r>
        <w:rPr>
          <w:rFonts w:ascii="Consolas" w:hAnsi="Consolas"/>
          <w:sz w:val="18"/>
        </w:rPr>
        <w:t>OX457071.1         54556405                                  ..-.-.-.--.-.--.--.--.--.--.-  54556394</w:t>
      </w:r>
    </w:p>
    <w:p>
      <w:r>
        <w:rPr>
          <w:rFonts w:ascii="Consolas" w:hAnsi="Consolas"/>
          <w:sz w:val="18"/>
        </w:rPr>
        <w:t>OX457071.1         54633444                                   .-.-.-.--.-.--.--.--.--.--.-  54633454</w:t>
      </w:r>
    </w:p>
    <w:p>
      <w:r>
        <w:rPr>
          <w:rFonts w:ascii="Consolas" w:hAnsi="Consolas"/>
          <w:sz w:val="18"/>
        </w:rPr>
        <w:t>OX457071.1         54898875                                   .-.-.-.--.-.--.--.--.--.--.-  54898865</w:t>
      </w:r>
    </w:p>
    <w:p>
      <w:r>
        <w:rPr>
          <w:rFonts w:ascii="Consolas" w:hAnsi="Consolas"/>
          <w:sz w:val="18"/>
        </w:rPr>
        <w:t>OX457071.1         55114702                                            .-.--.--.--.--.--.-  55114708</w:t>
      </w:r>
    </w:p>
    <w:p>
      <w:r>
        <w:rPr>
          <w:rFonts w:ascii="Consolas" w:hAnsi="Consolas"/>
          <w:sz w:val="18"/>
        </w:rPr>
        <w:t>OX457071.1         55582301                               .....-.-.-.--.-.--.--.--.--.--.-  55582315</w:t>
      </w:r>
    </w:p>
    <w:p>
      <w:r>
        <w:rPr>
          <w:rFonts w:ascii="Consolas" w:hAnsi="Consolas"/>
          <w:sz w:val="18"/>
        </w:rPr>
        <w:t>OX457071.1         57196760                               .....-.-.-.--.-.--.--.--.--.--.-  57196774</w:t>
      </w:r>
    </w:p>
    <w:p>
      <w:r>
        <w:rPr>
          <w:rFonts w:ascii="Consolas" w:hAnsi="Consolas"/>
          <w:sz w:val="18"/>
        </w:rPr>
        <w:t>OX457071.1         57566968                               .....-.-.-.--.-.--.--.--.--.--.-  57566954</w:t>
      </w:r>
    </w:p>
    <w:p>
      <w:r>
        <w:rPr>
          <w:rFonts w:ascii="Consolas" w:hAnsi="Consolas"/>
          <w:sz w:val="18"/>
        </w:rPr>
        <w:t>OX457071.1         59002425                                                    .--.--.--.-  59002428</w:t>
      </w:r>
    </w:p>
    <w:p>
      <w:r>
        <w:rPr>
          <w:rFonts w:ascii="Consolas" w:hAnsi="Consolas"/>
          <w:sz w:val="18"/>
        </w:rPr>
        <w:t>OX457071.1         59372362                           .........-.-.-.--.-.--.--.--.--.--.-  59372344</w:t>
      </w:r>
    </w:p>
    <w:p>
      <w:r>
        <w:rPr>
          <w:rFonts w:ascii="Consolas" w:hAnsi="Consolas"/>
          <w:sz w:val="18"/>
        </w:rPr>
        <w:t>OX457071.1         59770215                                            .-.--.--.--.--.--.-  59770209</w:t>
      </w:r>
    </w:p>
    <w:p>
      <w:r>
        <w:rPr>
          <w:rFonts w:ascii="Consolas" w:hAnsi="Consolas"/>
          <w:sz w:val="18"/>
        </w:rPr>
        <w:t>OX457071.1         60197038                               .....-.-.-.--.-.--.--.--.--.--.-  60197052</w:t>
      </w:r>
    </w:p>
    <w:p>
      <w:r>
        <w:rPr>
          <w:rFonts w:ascii="Consolas" w:hAnsi="Consolas"/>
          <w:sz w:val="18"/>
        </w:rPr>
        <w:t>OX457071.1         60521617                               .....-.-.-.--.-.--.--.--.--.--.-  60521631</w:t>
      </w:r>
    </w:p>
    <w:p>
      <w:r>
        <w:rPr>
          <w:rFonts w:ascii="Consolas" w:hAnsi="Consolas"/>
          <w:sz w:val="18"/>
        </w:rPr>
        <w:t>OX457071.1         60872156                               .....-.-.-.--.-.--.--.--.--.--.-  60872170</w:t>
      </w:r>
    </w:p>
    <w:p>
      <w:r>
        <w:rPr>
          <w:rFonts w:ascii="Consolas" w:hAnsi="Consolas"/>
          <w:sz w:val="18"/>
        </w:rPr>
        <w:t>OX457071.1         61213340                                   .-.-.-.--.-.--.--.--.--.--.-  61213350</w:t>
      </w:r>
    </w:p>
    <w:p>
      <w:r>
        <w:rPr>
          <w:rFonts w:ascii="Consolas" w:hAnsi="Consolas"/>
          <w:sz w:val="18"/>
        </w:rPr>
        <w:t>OX457071.1         61913517                               .....-.-.-.--.-.--.--.--.--.--.-  61913531</w:t>
      </w:r>
    </w:p>
    <w:p>
      <w:r>
        <w:rPr>
          <w:rFonts w:ascii="Consolas" w:hAnsi="Consolas"/>
          <w:sz w:val="18"/>
        </w:rPr>
        <w:t>OX457071.1         63287237                                              .--.--.--.--.--.-  63287242</w:t>
      </w:r>
    </w:p>
    <w:p>
      <w:r>
        <w:rPr>
          <w:rFonts w:ascii="Consolas" w:hAnsi="Consolas"/>
          <w:sz w:val="18"/>
        </w:rPr>
        <w:t>OX457071.1         63639441                                   .-.-.-.--.-.--.--.--.--.--.-  63639451</w:t>
      </w:r>
    </w:p>
    <w:p>
      <w:r>
        <w:rPr>
          <w:rFonts w:ascii="Consolas" w:hAnsi="Consolas"/>
          <w:sz w:val="18"/>
        </w:rPr>
        <w:t>OX457071.1         64400650                                   .-.-.-.--.-.--.--.--.--.--.-  64400660</w:t>
      </w:r>
    </w:p>
    <w:p>
      <w:r>
        <w:rPr>
          <w:rFonts w:ascii="Consolas" w:hAnsi="Consolas"/>
          <w:sz w:val="18"/>
        </w:rPr>
        <w:t>OX457071.1         64488162                                              .--.--.--.--.--.-  64488157</w:t>
      </w:r>
    </w:p>
    <w:p>
      <w:r>
        <w:rPr>
          <w:rFonts w:ascii="Consolas" w:hAnsi="Consolas"/>
          <w:sz w:val="18"/>
        </w:rPr>
        <w:t>OX457071.1         64545539                               .....-.-.-.--.-.--.--.--.--.--.-  64545553</w:t>
      </w:r>
    </w:p>
    <w:p>
      <w:r>
        <w:rPr>
          <w:rFonts w:ascii="Consolas" w:hAnsi="Consolas"/>
          <w:sz w:val="18"/>
        </w:rPr>
        <w:t>OX457071.1         65102763                              ......-.-.-.--.-.--.--.--.--.--.-  65102778</w:t>
      </w:r>
    </w:p>
    <w:p>
      <w:r>
        <w:rPr>
          <w:rFonts w:ascii="Consolas" w:hAnsi="Consolas"/>
          <w:sz w:val="18"/>
        </w:rPr>
        <w:t>OX457071.1         66170387                               .....-.-.-.--.-.--.--.--.--.--.-  66170401</w:t>
      </w:r>
    </w:p>
    <w:p>
      <w:r>
        <w:rPr>
          <w:rFonts w:ascii="Consolas" w:hAnsi="Consolas"/>
          <w:sz w:val="18"/>
        </w:rPr>
        <w:t>OX457071.1         66905968                                   .-.-.-.--.-.--.--.--.--.--.-  66905958</w:t>
      </w:r>
    </w:p>
    <w:p>
      <w:r>
        <w:rPr>
          <w:rFonts w:ascii="Consolas" w:hAnsi="Consolas"/>
          <w:sz w:val="18"/>
        </w:rPr>
        <w:t>OX457071.1         67400620                                            .-.--.--.--.--.--.-  67400614</w:t>
      </w:r>
    </w:p>
    <w:p>
      <w:r>
        <w:rPr>
          <w:rFonts w:ascii="Consolas" w:hAnsi="Consolas"/>
          <w:sz w:val="18"/>
        </w:rPr>
        <w:t>OX457071.1         67647627                               .....-.-.-.--.-.--.--.--.--.--.-  67647613</w:t>
      </w:r>
    </w:p>
    <w:p>
      <w:r>
        <w:rPr>
          <w:rFonts w:ascii="Consolas" w:hAnsi="Consolas"/>
          <w:sz w:val="18"/>
        </w:rPr>
        <w:t>OX457071.1         68193278                                   .-.-.-.--.-.--.--.--.--.--.-  68193268</w:t>
      </w:r>
    </w:p>
    <w:p>
      <w:r>
        <w:rPr>
          <w:rFonts w:ascii="Consolas" w:hAnsi="Consolas"/>
          <w:sz w:val="18"/>
        </w:rPr>
        <w:t>OX457071.1         69379149                                     .-.-.--.-.--.--.--.--.--.-  69379140</w:t>
      </w:r>
    </w:p>
    <w:p>
      <w:r>
        <w:rPr>
          <w:rFonts w:ascii="Consolas" w:hAnsi="Consolas"/>
          <w:sz w:val="18"/>
        </w:rPr>
        <w:t>OX457071.1         69379149                                ....-.-.-.--.-.--.--.--.--.--.-  69379136</w:t>
      </w:r>
    </w:p>
    <w:p>
      <w:r>
        <w:rPr>
          <w:rFonts w:ascii="Consolas" w:hAnsi="Consolas"/>
          <w:sz w:val="18"/>
        </w:rPr>
        <w:t>OX457071.1         70625768                               .....-.-.-.--.-.--.--.--.--.--.-  70625754</w:t>
      </w:r>
    </w:p>
    <w:p>
      <w:r>
        <w:rPr>
          <w:rFonts w:ascii="Consolas" w:hAnsi="Consolas"/>
          <w:sz w:val="18"/>
        </w:rPr>
        <w:t>OX457071.1         70679007                               .....-.-.-.--.-.--.--.--.--.--.-  70679021</w:t>
      </w:r>
    </w:p>
    <w:p>
      <w:r>
        <w:rPr>
          <w:rFonts w:ascii="Consolas" w:hAnsi="Consolas"/>
          <w:sz w:val="18"/>
        </w:rPr>
        <w:t>OX457071.1         71611393                              ......-.-.-.--.-.--.--.--.--.--.-  71611408</w:t>
      </w:r>
    </w:p>
    <w:p>
      <w:r>
        <w:rPr>
          <w:rFonts w:ascii="Consolas" w:hAnsi="Consolas"/>
          <w:sz w:val="18"/>
        </w:rPr>
        <w:t>OX457071.1         71719976                                              .--.--.--.--.--.-  71719981</w:t>
      </w:r>
    </w:p>
    <w:p>
      <w:r>
        <w:rPr>
          <w:rFonts w:ascii="Consolas" w:hAnsi="Consolas"/>
          <w:sz w:val="18"/>
        </w:rPr>
        <w:t>OX457071.1         72403794                                   .-.-.-.--.-.--.--.--.--.--.-  72403784</w:t>
      </w:r>
    </w:p>
    <w:p>
      <w:r>
        <w:rPr>
          <w:rFonts w:ascii="Consolas" w:hAnsi="Consolas"/>
          <w:sz w:val="18"/>
        </w:rPr>
        <w:t>OX457071.1         72489466                                                 .--.--.--.--.-  72489470</w:t>
      </w:r>
    </w:p>
    <w:p>
      <w:r>
        <w:rPr>
          <w:rFonts w:ascii="Consolas" w:hAnsi="Consolas"/>
          <w:sz w:val="18"/>
        </w:rPr>
        <w:t>OX457071.1         72566481                                   .-.-.-.--.-.--.--.--.--.--.-  72566471</w:t>
      </w:r>
    </w:p>
    <w:p>
      <w:r>
        <w:rPr>
          <w:rFonts w:ascii="Consolas" w:hAnsi="Consolas"/>
          <w:sz w:val="18"/>
        </w:rPr>
        <w:t>OX457071.1         73109954                                            .-.--.--.--.--.--.-  73109948</w:t>
      </w:r>
    </w:p>
    <w:p>
      <w:r>
        <w:rPr>
          <w:rFonts w:ascii="Consolas" w:hAnsi="Consolas"/>
          <w:sz w:val="18"/>
        </w:rPr>
        <w:t>OX457071.1         73109954                                   .-.-.-.--.-.--.--.--.--.--.-  73109944</w:t>
      </w:r>
    </w:p>
    <w:p>
      <w:r>
        <w:rPr>
          <w:rFonts w:ascii="Consolas" w:hAnsi="Consolas"/>
          <w:sz w:val="18"/>
        </w:rPr>
        <w:t>OX457071.1         73571447                                 ...-.-.-.--.-.--.--.--.--.--.-  73571459</w:t>
      </w:r>
    </w:p>
    <w:p>
      <w:r>
        <w:rPr>
          <w:rFonts w:ascii="Consolas" w:hAnsi="Consolas"/>
          <w:sz w:val="18"/>
        </w:rPr>
        <w:t>OX457071.1         73571447                                       .-.--.-.--.--.--.--.--.-  73571455</w:t>
      </w:r>
    </w:p>
    <w:p>
      <w:r>
        <w:rPr>
          <w:rFonts w:ascii="Consolas" w:hAnsi="Consolas"/>
          <w:sz w:val="18"/>
        </w:rPr>
        <w:t>OX457071.1         74187825                                   .-.-.-.--.-.--.--.--.--.--.-  74187815</w:t>
      </w:r>
    </w:p>
    <w:p>
      <w:r>
        <w:rPr>
          <w:rFonts w:ascii="Consolas" w:hAnsi="Consolas"/>
          <w:sz w:val="18"/>
        </w:rPr>
        <w:t>OX457071.1         74187825                               .....-.-.-.--.-.--.--.--.--.--.-  74187811</w:t>
      </w:r>
    </w:p>
    <w:p>
      <w:r>
        <w:rPr>
          <w:rFonts w:ascii="Consolas" w:hAnsi="Consolas"/>
          <w:sz w:val="18"/>
        </w:rPr>
        <w:t>OX457071.1         74615631                               .....-.-.-.--.-.--.--.--.--.--.-  74615645</w:t>
      </w:r>
    </w:p>
    <w:p>
      <w:r>
        <w:rPr>
          <w:rFonts w:ascii="Consolas" w:hAnsi="Consolas"/>
          <w:sz w:val="18"/>
        </w:rPr>
        <w:t>OX457071.1         74615631                                   .-.-.-.--.-.--.--.--.--.--.-  74615641</w:t>
      </w:r>
    </w:p>
    <w:p>
      <w:r>
        <w:rPr>
          <w:rFonts w:ascii="Consolas" w:hAnsi="Consolas"/>
          <w:sz w:val="18"/>
        </w:rPr>
        <w:t>OX457071.1         74703006                                   .-.-.-.--.-.--.--.--.--.--.-  74702996</w:t>
      </w:r>
    </w:p>
    <w:p>
      <w:r>
        <w:rPr>
          <w:rFonts w:ascii="Consolas" w:hAnsi="Consolas"/>
          <w:sz w:val="18"/>
        </w:rPr>
        <w:t>OX457071.1         74703006                               .....-.-.-.--.-.--.--.--.--.--.-  74702992</w:t>
      </w:r>
    </w:p>
    <w:p>
      <w:r>
        <w:rPr>
          <w:rFonts w:ascii="Consolas" w:hAnsi="Consolas"/>
          <w:sz w:val="18"/>
        </w:rPr>
        <w:t>OX457071.1         76967038                                            .-.--.--.--.--.--.-  76967044</w:t>
      </w:r>
    </w:p>
    <w:p>
      <w:r>
        <w:rPr>
          <w:rFonts w:ascii="Consolas" w:hAnsi="Consolas"/>
          <w:sz w:val="18"/>
        </w:rPr>
        <w:t>OX457071.1         77487347                               .....-.-.-.--.-.--.--.--.--.--.-  77487333</w:t>
      </w:r>
    </w:p>
    <w:p>
      <w:r>
        <w:rPr>
          <w:rFonts w:ascii="Consolas" w:hAnsi="Consolas"/>
          <w:sz w:val="18"/>
        </w:rPr>
        <w:t>OX457071.1         14892909                                ....-.-.-.--.-.--.--.--.--.--.-  14892922</w:t>
      </w:r>
    </w:p>
    <w:p>
      <w:r>
        <w:rPr>
          <w:rFonts w:ascii="Consolas" w:hAnsi="Consolas"/>
          <w:sz w:val="18"/>
        </w:rPr>
        <w:t>OX457071.1         9102305                                  ...-.-.-.--.-.--.--.AT.--.--.-  9102319</w:t>
      </w:r>
    </w:p>
    <w:p>
      <w:r>
        <w:rPr>
          <w:rFonts w:ascii="Consolas" w:hAnsi="Consolas"/>
          <w:sz w:val="18"/>
        </w:rPr>
        <w:t>OX457071.1         5538756                               ......-.-.-.--.-.--.--.--.--.--.-  5538771</w:t>
      </w:r>
    </w:p>
    <w:p>
      <w:r>
        <w:rPr>
          <w:rFonts w:ascii="Consolas" w:hAnsi="Consolas"/>
          <w:sz w:val="18"/>
        </w:rPr>
        <w:t>OX457071.1         63515788                               .....-.-.-.--.-.--.-----.--.--.-  63515801</w:t>
      </w:r>
    </w:p>
    <w:p>
      <w:r>
        <w:rPr>
          <w:rFonts w:ascii="Consolas" w:hAnsi="Consolas"/>
          <w:sz w:val="18"/>
        </w:rPr>
        <w:t>OX457071.1         34648696                            ........-.-.-.--.-.--.-----.--.--.-  34648680</w:t>
      </w:r>
    </w:p>
    <w:p>
      <w:r>
        <w:rPr>
          <w:rFonts w:ascii="Consolas" w:hAnsi="Consolas"/>
          <w:sz w:val="18"/>
        </w:rPr>
        <w:t>OX457071.1         51729338                               .....-.-.-.--.-.--.--.--.--.--.-  51729352</w:t>
      </w:r>
    </w:p>
    <w:p>
      <w:r>
        <w:rPr>
          <w:rFonts w:ascii="Consolas" w:hAnsi="Consolas"/>
          <w:sz w:val="18"/>
        </w:rPr>
        <w:t>OX457071.1         5538761                                .....-.-.-.--.-.--.--.--.--.--.-  5538775</w:t>
      </w:r>
    </w:p>
    <w:p>
      <w:r>
        <w:rPr>
          <w:rFonts w:ascii="Consolas" w:hAnsi="Consolas"/>
          <w:sz w:val="18"/>
        </w:rPr>
        <w:t>OX457071.1         64232773                                ....-.-.-.--.-.--.--.--.--.--.-  64232760</w:t>
      </w:r>
    </w:p>
    <w:p>
      <w:r>
        <w:rPr>
          <w:rFonts w:ascii="Consolas" w:hAnsi="Consolas"/>
          <w:sz w:val="18"/>
        </w:rPr>
        <w:t>OX457071.1         10473241                               .....-.-.-.--.-.--.--.--.--.--.T  10473226</w:t>
      </w:r>
    </w:p>
    <w:p>
      <w:r>
        <w:rPr>
          <w:rFonts w:ascii="Consolas" w:hAnsi="Consolas"/>
          <w:sz w:val="18"/>
        </w:rPr>
        <w:t>OX457071.1         69512400                           .........-.-.-.--.-.--.--.--.--.--.-  69512418</w:t>
      </w:r>
    </w:p>
    <w:p>
      <w:r>
        <w:rPr>
          <w:rFonts w:ascii="Consolas" w:hAnsi="Consolas"/>
          <w:sz w:val="18"/>
        </w:rPr>
        <w:t>OX457071.1         28104169                             .......-.-.-.--.-.--.--.--.--.--.-  28104185</w:t>
      </w:r>
    </w:p>
    <w:p>
      <w:r>
        <w:rPr>
          <w:rFonts w:ascii="Consolas" w:hAnsi="Consolas"/>
          <w:sz w:val="18"/>
        </w:rPr>
        <w:t>OX457071.1         35756816                               .....-.-.-.--.-.--.--.--.--.--.-  35756802</w:t>
      </w:r>
    </w:p>
    <w:p>
      <w:r>
        <w:rPr>
          <w:rFonts w:ascii="Consolas" w:hAnsi="Consolas"/>
          <w:sz w:val="18"/>
        </w:rPr>
        <w:t>OX457071.1         42692420                               .....-.-.-.--.-.--.--.--.--.--.-  42692406</w:t>
      </w:r>
    </w:p>
    <w:p>
      <w:r>
        <w:rPr>
          <w:rFonts w:ascii="Consolas" w:hAnsi="Consolas"/>
          <w:sz w:val="18"/>
        </w:rPr>
        <w:t>OX457071.1         45806883                             .......-.-.-.--.-.--.--.--.--.--.-  45806899</w:t>
      </w:r>
    </w:p>
    <w:p>
      <w:r>
        <w:rPr>
          <w:rFonts w:ascii="Consolas" w:hAnsi="Consolas"/>
          <w:sz w:val="18"/>
        </w:rPr>
        <w:t>OX457071.1         59443733                               .....-.-.-.--.-.--.--.--.--.--.-  59443719</w:t>
      </w:r>
    </w:p>
    <w:p>
      <w:r>
        <w:rPr>
          <w:rFonts w:ascii="Consolas" w:hAnsi="Consolas"/>
          <w:sz w:val="18"/>
        </w:rPr>
        <w:t>OX457071.1         68496867                             .......-.-.-.--.-.--.--.--.--.--.-  68496851</w:t>
      </w:r>
    </w:p>
    <w:p>
      <w:r>
        <w:rPr>
          <w:rFonts w:ascii="Consolas" w:hAnsi="Consolas"/>
          <w:sz w:val="18"/>
        </w:rPr>
        <w:t>OX457071.1         63515783                              ......-.-.-.--.-.--.--.--.--.--.-  63515798</w:t>
      </w:r>
    </w:p>
    <w:p>
      <w:r>
        <w:rPr>
          <w:rFonts w:ascii="Consolas" w:hAnsi="Consolas"/>
          <w:sz w:val="18"/>
        </w:rPr>
        <w:t>OX457071.1         18124107                               .....-.-.-.--.-.--.--.--.--.--.-  18124093</w:t>
      </w:r>
    </w:p>
    <w:p>
      <w:r>
        <w:rPr>
          <w:rFonts w:ascii="Consolas" w:hAnsi="Consolas"/>
          <w:sz w:val="18"/>
        </w:rPr>
        <w:t>OX457071.1         42692416                               .....-.-.-.--.-.--.--.--.--.--.-  42692402</w:t>
      </w:r>
    </w:p>
    <w:p>
      <w:r>
        <w:rPr>
          <w:rFonts w:ascii="Consolas" w:hAnsi="Consolas"/>
          <w:sz w:val="18"/>
        </w:rPr>
        <w:t>OX457071.1         48068171                               .....-.-.-.--.-.--.--.--.--.--.-  48068185</w:t>
      </w:r>
    </w:p>
    <w:p>
      <w:r>
        <w:rPr>
          <w:rFonts w:ascii="Consolas" w:hAnsi="Consolas"/>
          <w:sz w:val="18"/>
        </w:rPr>
        <w:t>OX457066.1         89510810                            ........-.-.-.--.-.--.--.--.--.--.-  89510827</w:t>
      </w:r>
    </w:p>
    <w:p>
      <w:r>
        <w:rPr>
          <w:rFonts w:ascii="Consolas" w:hAnsi="Consolas"/>
          <w:sz w:val="18"/>
        </w:rPr>
        <w:t>OX457066.1         61344865                           ......A..-.-.-.--.-.--.--.--.--.--.-  61344883</w:t>
      </w:r>
    </w:p>
    <w:p>
      <w:r>
        <w:rPr>
          <w:rFonts w:ascii="Consolas" w:hAnsi="Consolas"/>
          <w:sz w:val="18"/>
        </w:rPr>
        <w:t>OX457066.1         31968868                             .......-.-.-.--.-.--.--.--.--.--.-  31968884</w:t>
      </w:r>
    </w:p>
    <w:p>
      <w:r>
        <w:rPr>
          <w:rFonts w:ascii="Consolas" w:hAnsi="Consolas"/>
          <w:sz w:val="18"/>
        </w:rPr>
        <w:t>OX457066.1         17795833                              ......-.-.-.--.-.--.--.--.--.--.-  17795818</w:t>
      </w:r>
    </w:p>
    <w:p>
      <w:r>
        <w:rPr>
          <w:rFonts w:ascii="Consolas" w:hAnsi="Consolas"/>
          <w:sz w:val="18"/>
        </w:rPr>
        <w:t>OX457066.1         41281675                             .......-.-.-.--.-.--.--.--.--.--.-  41281659</w:t>
      </w:r>
    </w:p>
    <w:p>
      <w:r>
        <w:rPr>
          <w:rFonts w:ascii="Consolas" w:hAnsi="Consolas"/>
          <w:sz w:val="18"/>
        </w:rPr>
        <w:t>OX457066.1         100082434                          .........-.-.-.--.-.--.--.--.--.--.-  100082452</w:t>
      </w:r>
    </w:p>
    <w:p>
      <w:r>
        <w:rPr>
          <w:rFonts w:ascii="Consolas" w:hAnsi="Consolas"/>
          <w:sz w:val="18"/>
        </w:rPr>
        <w:t>OX457066.1         80052404                               .....-.-.-.--.-.--.--.--.--.--.-  80052418</w:t>
      </w:r>
    </w:p>
    <w:p>
      <w:r>
        <w:rPr>
          <w:rFonts w:ascii="Consolas" w:hAnsi="Consolas"/>
          <w:sz w:val="18"/>
        </w:rPr>
        <w:t>OX457066.1         51432752                              ......-.-G-T--.-.--.--.--.--.--.-  51432767</w:t>
      </w:r>
    </w:p>
    <w:p>
      <w:r>
        <w:rPr>
          <w:rFonts w:ascii="Consolas" w:hAnsi="Consolas"/>
          <w:sz w:val="18"/>
        </w:rPr>
        <w:t>OX457066.1         85149827                             .......-.-.-T--.-.--A--.--A--.--.-  85149843</w:t>
      </w:r>
    </w:p>
    <w:p>
      <w:r>
        <w:rPr>
          <w:rFonts w:ascii="Consolas" w:hAnsi="Consolas"/>
          <w:sz w:val="18"/>
        </w:rPr>
        <w:t>OX457066.1         6599239                               ......-.-.-.--.-.--.--.--.--.--.-  6599254</w:t>
      </w:r>
    </w:p>
    <w:p>
      <w:r>
        <w:rPr>
          <w:rFonts w:ascii="Consolas" w:hAnsi="Consolas"/>
          <w:sz w:val="18"/>
        </w:rPr>
        <w:t>OX457066.1         38412926                               .....-.-.-.--.-.--.--.--.--.--.-  38412912</w:t>
      </w:r>
    </w:p>
    <w:p>
      <w:r>
        <w:rPr>
          <w:rFonts w:ascii="Consolas" w:hAnsi="Consolas"/>
          <w:sz w:val="18"/>
        </w:rPr>
        <w:t>OX457066.1         55986582                            ........-.-.-.--.-.--.--.--.--.--.-  55986565</w:t>
      </w:r>
    </w:p>
    <w:p>
      <w:r>
        <w:rPr>
          <w:rFonts w:ascii="Consolas" w:hAnsi="Consolas"/>
          <w:sz w:val="18"/>
        </w:rPr>
        <w:t>OX457066.1         67527903                            ........-.-.-.--.-.--.--.--.--.--.-  67527886</w:t>
      </w:r>
    </w:p>
    <w:p>
      <w:r>
        <w:rPr>
          <w:rFonts w:ascii="Consolas" w:hAnsi="Consolas"/>
          <w:sz w:val="18"/>
        </w:rPr>
        <w:t>OX457066.1         73616964                               .....-.-.-.--.-.--.--.--.--.--.-  73616950</w:t>
      </w:r>
    </w:p>
    <w:p>
      <w:r>
        <w:rPr>
          <w:rFonts w:ascii="Consolas" w:hAnsi="Consolas"/>
          <w:sz w:val="18"/>
        </w:rPr>
        <w:t>OX457066.1         73749765                               .....-.-.-.--.-.--.--.--.--.--.-  73749779</w:t>
      </w:r>
    </w:p>
    <w:p>
      <w:r>
        <w:rPr>
          <w:rFonts w:ascii="Consolas" w:hAnsi="Consolas"/>
          <w:sz w:val="18"/>
        </w:rPr>
        <w:t>OX457066.1         12955132                             .......-.-.-T--A-.--.--.--.--.--.-  12955116</w:t>
      </w:r>
    </w:p>
    <w:p>
      <w:r>
        <w:rPr>
          <w:rFonts w:ascii="Consolas" w:hAnsi="Consolas"/>
          <w:sz w:val="18"/>
        </w:rPr>
        <w:t>OX457066.1         25574178                             .......-.-.-.--.-.--.--.--C--.--.-  25574194</w:t>
      </w:r>
    </w:p>
    <w:p>
      <w:r>
        <w:rPr>
          <w:rFonts w:ascii="Consolas" w:hAnsi="Consolas"/>
          <w:sz w:val="18"/>
        </w:rPr>
        <w:t>OX457066.1         42906968                              ....G.-.-.-G--.-.--.--.--.--.--.-  42906983</w:t>
      </w:r>
    </w:p>
    <w:p>
      <w:r>
        <w:rPr>
          <w:rFonts w:ascii="Consolas" w:hAnsi="Consolas"/>
          <w:sz w:val="18"/>
        </w:rPr>
        <w:t>OX457066.1         59516619                               .....-.-.-.--.-.--.--.--.--.--C-  59516633</w:t>
      </w:r>
    </w:p>
    <w:p>
      <w:r>
        <w:rPr>
          <w:rFonts w:ascii="Consolas" w:hAnsi="Consolas"/>
          <w:sz w:val="18"/>
        </w:rPr>
        <w:t>OX457066.1         61540884                            ........-.-.-T--A-.--.--.--.--.--.-  61540901</w:t>
      </w:r>
    </w:p>
    <w:p>
      <w:r>
        <w:rPr>
          <w:rFonts w:ascii="Consolas" w:hAnsi="Consolas"/>
          <w:sz w:val="18"/>
        </w:rPr>
        <w:t>OX457066.1         69475221                            ........-.-.-.--.-.--.--.--.--.--.-  69475238</w:t>
      </w:r>
    </w:p>
    <w:p>
      <w:r>
        <w:rPr>
          <w:rFonts w:ascii="Consolas" w:hAnsi="Consolas"/>
          <w:sz w:val="18"/>
        </w:rPr>
        <w:t>OX457066.1         5979935                               ......-.-.-.--.-.--.--.--.--.--.-  5979920</w:t>
      </w:r>
    </w:p>
    <w:p>
      <w:r>
        <w:rPr>
          <w:rFonts w:ascii="Consolas" w:hAnsi="Consolas"/>
          <w:sz w:val="18"/>
        </w:rPr>
        <w:t>OX457066.1         15538507                             .......-.-.-.--.-.--.--.--.--.--.-  15538523</w:t>
      </w:r>
    </w:p>
    <w:p>
      <w:r>
        <w:rPr>
          <w:rFonts w:ascii="Consolas" w:hAnsi="Consolas"/>
          <w:sz w:val="18"/>
        </w:rPr>
        <w:t>OX457066.1         16742095                               .....-.-.-.--.-.--.--.--.--.--.-  16742081</w:t>
      </w:r>
    </w:p>
    <w:p>
      <w:r>
        <w:rPr>
          <w:rFonts w:ascii="Consolas" w:hAnsi="Consolas"/>
          <w:sz w:val="18"/>
        </w:rPr>
        <w:t>OX457066.1         18699223                             .......-.-.-.--.-.--.--.--.--.--.-  18699239</w:t>
      </w:r>
    </w:p>
    <w:p>
      <w:r>
        <w:rPr>
          <w:rFonts w:ascii="Consolas" w:hAnsi="Consolas"/>
          <w:sz w:val="18"/>
        </w:rPr>
        <w:t>OX457066.1         27439341                             .......-.-.-.--.-.--.--.--.--.--.-  27439325</w:t>
      </w:r>
    </w:p>
    <w:p>
      <w:r>
        <w:rPr>
          <w:rFonts w:ascii="Consolas" w:hAnsi="Consolas"/>
          <w:sz w:val="18"/>
        </w:rPr>
        <w:t>OX457066.1         32413603                               .....-.-.-.--.-.--.--.--.--.--.-  32413589</w:t>
      </w:r>
    </w:p>
    <w:p>
      <w:r>
        <w:rPr>
          <w:rFonts w:ascii="Consolas" w:hAnsi="Consolas"/>
          <w:sz w:val="18"/>
        </w:rPr>
        <w:t>OX457066.1         37689443                             .......-.-.-.--.-.--.--.--.--.--.-  37689427</w:t>
      </w:r>
    </w:p>
    <w:p>
      <w:r>
        <w:rPr>
          <w:rFonts w:ascii="Consolas" w:hAnsi="Consolas"/>
          <w:sz w:val="18"/>
        </w:rPr>
        <w:t>OX457066.1         38412936                             .......-.-.-.--.-.--.--.--.--.--.-  38412920</w:t>
      </w:r>
    </w:p>
    <w:p>
      <w:r>
        <w:rPr>
          <w:rFonts w:ascii="Consolas" w:hAnsi="Consolas"/>
          <w:sz w:val="18"/>
        </w:rPr>
        <w:t>OX457066.1         38822462                                ....-.-.-.--.-.--.--.--.--.--.-  38822449</w:t>
      </w:r>
    </w:p>
    <w:p>
      <w:r>
        <w:rPr>
          <w:rFonts w:ascii="Consolas" w:hAnsi="Consolas"/>
          <w:sz w:val="18"/>
        </w:rPr>
        <w:t>OX457066.1         41030798                             .......-.-.-.--.-.--.--.--.--.--.-  41030814</w:t>
      </w:r>
    </w:p>
    <w:p>
      <w:r>
        <w:rPr>
          <w:rFonts w:ascii="Consolas" w:hAnsi="Consolas"/>
          <w:sz w:val="18"/>
        </w:rPr>
        <w:t>OX457066.1         48929013                              ......-.-.-.--.-.--.--.--.--.--.-  48929028</w:t>
      </w:r>
    </w:p>
    <w:p>
      <w:r>
        <w:rPr>
          <w:rFonts w:ascii="Consolas" w:hAnsi="Consolas"/>
          <w:sz w:val="18"/>
        </w:rPr>
        <w:t>OX457066.1         48931593                             .......-.-.-.--.-.--.--.--.--.--.-  48931609</w:t>
      </w:r>
    </w:p>
    <w:p>
      <w:r>
        <w:rPr>
          <w:rFonts w:ascii="Consolas" w:hAnsi="Consolas"/>
          <w:sz w:val="18"/>
        </w:rPr>
        <w:t>OX457066.1         51020259                             .......-.-.-.--.-.--.--.--.--.--.-  51020275</w:t>
      </w:r>
    </w:p>
    <w:p>
      <w:r>
        <w:rPr>
          <w:rFonts w:ascii="Consolas" w:hAnsi="Consolas"/>
          <w:sz w:val="18"/>
        </w:rPr>
        <w:t>OX457066.1         65499851                             .......-.-.-.--.-.--.--.--.--.--.-  65499867</w:t>
      </w:r>
    </w:p>
    <w:p>
      <w:r>
        <w:rPr>
          <w:rFonts w:ascii="Consolas" w:hAnsi="Consolas"/>
          <w:sz w:val="18"/>
        </w:rPr>
        <w:t>OX457066.1         66249044                             .......-.-.-.--.-.--.--.--.--.--.-  66249060</w:t>
      </w:r>
    </w:p>
    <w:p>
      <w:r>
        <w:rPr>
          <w:rFonts w:ascii="Consolas" w:hAnsi="Consolas"/>
          <w:sz w:val="18"/>
        </w:rPr>
        <w:t>OX457066.1         68024646                               .....-.-.-.--.-.--.--.--.--.--.-  68024632</w:t>
      </w:r>
    </w:p>
    <w:p>
      <w:r>
        <w:rPr>
          <w:rFonts w:ascii="Consolas" w:hAnsi="Consolas"/>
          <w:sz w:val="18"/>
        </w:rPr>
        <w:t>OX457066.1         68502641                             .......-.-.-.--.-.--.--.--.--.--.-  68502625</w:t>
      </w:r>
    </w:p>
    <w:p>
      <w:r>
        <w:rPr>
          <w:rFonts w:ascii="Consolas" w:hAnsi="Consolas"/>
          <w:sz w:val="18"/>
        </w:rPr>
        <w:t>OX457066.1         70072614                               .....-.-.-.--.-.--.--.--.--.--.-  70072628</w:t>
      </w:r>
    </w:p>
    <w:p>
      <w:r>
        <w:rPr>
          <w:rFonts w:ascii="Consolas" w:hAnsi="Consolas"/>
          <w:sz w:val="18"/>
        </w:rPr>
        <w:t>OX457066.1         77052504                             .......-.-.-.--.-.--.--.--.--.--.-  77052488</w:t>
      </w:r>
    </w:p>
    <w:p>
      <w:r>
        <w:rPr>
          <w:rFonts w:ascii="Consolas" w:hAnsi="Consolas"/>
          <w:sz w:val="18"/>
        </w:rPr>
        <w:t>OX457066.1         80258709                             .......-.-.-.--.-.--.--.--.--.--.-  80258693</w:t>
      </w:r>
    </w:p>
    <w:p>
      <w:r>
        <w:rPr>
          <w:rFonts w:ascii="Consolas" w:hAnsi="Consolas"/>
          <w:sz w:val="18"/>
        </w:rPr>
        <w:t>OX457066.1         84682338                              ......-.-.-.--.-.--.--.--.--.--.-  84682323</w:t>
      </w:r>
    </w:p>
    <w:p>
      <w:r>
        <w:rPr>
          <w:rFonts w:ascii="Consolas" w:hAnsi="Consolas"/>
          <w:sz w:val="18"/>
        </w:rPr>
        <w:t>OX457066.1         88488160                              ......-.-.-.--.-.--.--.--.--.--.-  88488145</w:t>
      </w:r>
    </w:p>
    <w:p>
      <w:r>
        <w:rPr>
          <w:rFonts w:ascii="Consolas" w:hAnsi="Consolas"/>
          <w:sz w:val="18"/>
        </w:rPr>
        <w:t>OX457066.1         92067022                             .......-.-.-.--.-.--.--.--.--.--.-  92067006</w:t>
      </w:r>
    </w:p>
    <w:p>
      <w:r>
        <w:rPr>
          <w:rFonts w:ascii="Consolas" w:hAnsi="Consolas"/>
          <w:sz w:val="18"/>
        </w:rPr>
        <w:t>OX457066.1         92385531                               .....-.-.-.--.-.--.--.--.--.--.-  92385545</w:t>
      </w:r>
    </w:p>
    <w:p>
      <w:r>
        <w:rPr>
          <w:rFonts w:ascii="Consolas" w:hAnsi="Consolas"/>
          <w:sz w:val="18"/>
        </w:rPr>
        <w:t>OX457066.1         100234475                            .......-.-.-.--.-.--.--.--.--.--.-  100234459</w:t>
      </w:r>
    </w:p>
    <w:p>
      <w:r>
        <w:rPr>
          <w:rFonts w:ascii="Consolas" w:hAnsi="Consolas"/>
          <w:sz w:val="18"/>
        </w:rPr>
        <w:t>OX457066.1         35793242                              ......-.-.-.--.-.--.--.--.--.--.-  35793257</w:t>
      </w:r>
    </w:p>
    <w:p>
      <w:r>
        <w:rPr>
          <w:rFonts w:ascii="Consolas" w:hAnsi="Consolas"/>
          <w:sz w:val="18"/>
        </w:rPr>
        <w:t>OX457066.1         82576186                             .......-.-.-.--C-.--.--.--.--.--.-  82576170</w:t>
      </w:r>
    </w:p>
    <w:p>
      <w:r>
        <w:rPr>
          <w:rFonts w:ascii="Consolas" w:hAnsi="Consolas"/>
          <w:sz w:val="18"/>
        </w:rPr>
        <w:t>OX457066.1         83596000                            ........-.-.-.--.-.--.--.--.--G--.-  83596017</w:t>
      </w:r>
    </w:p>
    <w:p>
      <w:r>
        <w:rPr>
          <w:rFonts w:ascii="Consolas" w:hAnsi="Consolas"/>
          <w:sz w:val="18"/>
        </w:rPr>
        <w:t>OX457066.1         3719842                               ....G.-.-.-.--.-.--.--.--.--.--.-  3719827</w:t>
      </w:r>
    </w:p>
    <w:p>
      <w:r>
        <w:rPr>
          <w:rFonts w:ascii="Consolas" w:hAnsi="Consolas"/>
          <w:sz w:val="18"/>
        </w:rPr>
        <w:t>OX457066.1         3719846                               ....T.-.-.-G--.-.--.--.--.--.--.-  3719831</w:t>
      </w:r>
    </w:p>
    <w:p>
      <w:r>
        <w:rPr>
          <w:rFonts w:ascii="Consolas" w:hAnsi="Consolas"/>
          <w:sz w:val="18"/>
        </w:rPr>
        <w:t>OX457066.1         16441348                               .....-.-.-.--.-.--.--.--.--.--.-  16441334</w:t>
      </w:r>
    </w:p>
    <w:p>
      <w:r>
        <w:rPr>
          <w:rFonts w:ascii="Consolas" w:hAnsi="Consolas"/>
          <w:sz w:val="18"/>
        </w:rPr>
        <w:t>OX457066.1         37735222                             .....T.-.-A-.--.-.--.--.--.--.--.-  37735238</w:t>
      </w:r>
    </w:p>
    <w:p>
      <w:r>
        <w:rPr>
          <w:rFonts w:ascii="Consolas" w:hAnsi="Consolas"/>
          <w:sz w:val="18"/>
        </w:rPr>
        <w:t>OX457066.1         39532328                             .......-.-.-.--C-.--.--.--C--.--.-  39532344</w:t>
      </w:r>
    </w:p>
    <w:p>
      <w:r>
        <w:rPr>
          <w:rFonts w:ascii="Consolas" w:hAnsi="Consolas"/>
          <w:sz w:val="18"/>
        </w:rPr>
        <w:t>OX457066.1         88799370                              ....T.-.-.-.--.-.--.--.--.--.--.-  88799355</w:t>
      </w:r>
    </w:p>
    <w:p>
      <w:r>
        <w:rPr>
          <w:rFonts w:ascii="Consolas" w:hAnsi="Consolas"/>
          <w:sz w:val="18"/>
        </w:rPr>
        <w:t>OX457066.1         93351599                             .......-.-.-.--.-.--.--.--.--.--.-  93351583</w:t>
      </w:r>
    </w:p>
    <w:p>
      <w:r>
        <w:rPr>
          <w:rFonts w:ascii="Consolas" w:hAnsi="Consolas"/>
          <w:sz w:val="18"/>
        </w:rPr>
        <w:t>OX457066.1         96947045                              ......-.-.-.--.-.--.--.--.--.--.-  96947060</w:t>
      </w:r>
    </w:p>
    <w:p>
      <w:r>
        <w:rPr>
          <w:rFonts w:ascii="Consolas" w:hAnsi="Consolas"/>
          <w:sz w:val="18"/>
        </w:rPr>
        <w:t>OX457066.1         1857912                                .....-.-.-.--.-.--.--.--.--.--.-  1857926</w:t>
      </w:r>
    </w:p>
    <w:p>
      <w:r>
        <w:rPr>
          <w:rFonts w:ascii="Consolas" w:hAnsi="Consolas"/>
          <w:sz w:val="18"/>
        </w:rPr>
        <w:t>OX457066.1         2259003                              .......-.-.-.--.-.--.--.--.--.--.-  2258987</w:t>
      </w:r>
    </w:p>
    <w:p>
      <w:r>
        <w:rPr>
          <w:rFonts w:ascii="Consolas" w:hAnsi="Consolas"/>
          <w:sz w:val="18"/>
        </w:rPr>
        <w:t>OX457066.1         3423896                                .....-.-.-.--.-.--.--.--.--.--.-  3423910</w:t>
      </w:r>
    </w:p>
    <w:p>
      <w:r>
        <w:rPr>
          <w:rFonts w:ascii="Consolas" w:hAnsi="Consolas"/>
          <w:sz w:val="18"/>
        </w:rPr>
        <w:t>OX457066.1         3502634                               ......-.-.-.--.-.--.--.--.--.--.-  3502649</w:t>
      </w:r>
    </w:p>
    <w:p>
      <w:r>
        <w:rPr>
          <w:rFonts w:ascii="Consolas" w:hAnsi="Consolas"/>
          <w:sz w:val="18"/>
        </w:rPr>
        <w:t>OX457066.1         3949907                                .....-.-.-.--.-.--.--.--.--.--.-  3949893</w:t>
      </w:r>
    </w:p>
    <w:p>
      <w:r>
        <w:rPr>
          <w:rFonts w:ascii="Consolas" w:hAnsi="Consolas"/>
          <w:sz w:val="18"/>
        </w:rPr>
        <w:t>OX457066.1         8376123                               ......-.-.-.--.-.--.--.--.--.--.-  8376108</w:t>
      </w:r>
    </w:p>
    <w:p>
      <w:r>
        <w:rPr>
          <w:rFonts w:ascii="Consolas" w:hAnsi="Consolas"/>
          <w:sz w:val="18"/>
        </w:rPr>
        <w:t>OX457066.1         10820075                               .....-.-.-.--.-.--.--.--.--.--.-  10820089</w:t>
      </w:r>
    </w:p>
    <w:p>
      <w:r>
        <w:rPr>
          <w:rFonts w:ascii="Consolas" w:hAnsi="Consolas"/>
          <w:sz w:val="18"/>
        </w:rPr>
        <w:t>OX457066.1         15274623                               .....-.-.-.--.-.--.--.--.--.--.-  15274609</w:t>
      </w:r>
    </w:p>
    <w:p>
      <w:r>
        <w:rPr>
          <w:rFonts w:ascii="Consolas" w:hAnsi="Consolas"/>
          <w:sz w:val="18"/>
        </w:rPr>
        <w:t>OX457066.1         16441356                               .....-.-.-.--.-.--.--.--.--.--.-  16441342</w:t>
      </w:r>
    </w:p>
    <w:p>
      <w:r>
        <w:rPr>
          <w:rFonts w:ascii="Consolas" w:hAnsi="Consolas"/>
          <w:sz w:val="18"/>
        </w:rPr>
        <w:t>OX457066.1         16742108                              ......-.-.-.--.-.--.--.--.--.--.-  16742093</w:t>
      </w:r>
    </w:p>
    <w:p>
      <w:r>
        <w:rPr>
          <w:rFonts w:ascii="Consolas" w:hAnsi="Consolas"/>
          <w:sz w:val="18"/>
        </w:rPr>
        <w:t>OX457066.1         17168338                               .....-.-.-.--.-.--.--.--.--.--.-  17168324</w:t>
      </w:r>
    </w:p>
    <w:p>
      <w:r>
        <w:rPr>
          <w:rFonts w:ascii="Consolas" w:hAnsi="Consolas"/>
          <w:sz w:val="18"/>
        </w:rPr>
        <w:t>OX457066.1         17168355                              ......-.-.-.--.-.--.--.--.--.--.-  17168340</w:t>
      </w:r>
    </w:p>
    <w:p>
      <w:r>
        <w:rPr>
          <w:rFonts w:ascii="Consolas" w:hAnsi="Consolas"/>
          <w:sz w:val="18"/>
        </w:rPr>
        <w:t>OX457066.1         17453045                              ......-.-.-.--.-.--.--.--.--.--.-  17453060</w:t>
      </w:r>
    </w:p>
    <w:p>
      <w:r>
        <w:rPr>
          <w:rFonts w:ascii="Consolas" w:hAnsi="Consolas"/>
          <w:sz w:val="18"/>
        </w:rPr>
        <w:t>OX457066.1         19380926                               .....-.-.-.--.-.--.--.--.--.--.-  19380912</w:t>
      </w:r>
    </w:p>
    <w:p>
      <w:r>
        <w:rPr>
          <w:rFonts w:ascii="Consolas" w:hAnsi="Consolas"/>
          <w:sz w:val="18"/>
        </w:rPr>
        <w:t>OX457066.1         19380931                              ......-.-.-.--.-.--.--.--.--.--.-  19380916</w:t>
      </w:r>
    </w:p>
    <w:p>
      <w:r>
        <w:rPr>
          <w:rFonts w:ascii="Consolas" w:hAnsi="Consolas"/>
          <w:sz w:val="18"/>
        </w:rPr>
        <w:t>OX457066.1         20255753                               .....-.-.-.--.-.--.--.--.--.--.-  20255739</w:t>
      </w:r>
    </w:p>
    <w:p>
      <w:r>
        <w:rPr>
          <w:rFonts w:ascii="Consolas" w:hAnsi="Consolas"/>
          <w:sz w:val="18"/>
        </w:rPr>
        <w:t>OX457066.1         26720633                             .......-.-.-.--.-.--.--.--.--.--.-  26720617</w:t>
      </w:r>
    </w:p>
    <w:p>
      <w:r>
        <w:rPr>
          <w:rFonts w:ascii="Consolas" w:hAnsi="Consolas"/>
          <w:sz w:val="18"/>
        </w:rPr>
        <w:t>OX457066.1         29945575                              ......-.-.-.--.-.--.--.--.--.--.-  29945590</w:t>
      </w:r>
    </w:p>
    <w:p>
      <w:r>
        <w:rPr>
          <w:rFonts w:ascii="Consolas" w:hAnsi="Consolas"/>
          <w:sz w:val="18"/>
        </w:rPr>
        <w:t>OX457066.1         35500663                              ......-.-.-.--.-.--.--.--.--.--.-  35500678</w:t>
      </w:r>
    </w:p>
    <w:p>
      <w:r>
        <w:rPr>
          <w:rFonts w:ascii="Consolas" w:hAnsi="Consolas"/>
          <w:sz w:val="18"/>
        </w:rPr>
        <w:t>OX457066.1         35512641                               .....-.-.-.--.-.--.--.--.--.--.-  35512627</w:t>
      </w:r>
    </w:p>
    <w:p>
      <w:r>
        <w:rPr>
          <w:rFonts w:ascii="Consolas" w:hAnsi="Consolas"/>
          <w:sz w:val="18"/>
        </w:rPr>
        <w:t>OX457066.1         35512650                              ......-.-.-.--.-.--.--.--.--.--.-  35512635</w:t>
      </w:r>
    </w:p>
    <w:p>
      <w:r>
        <w:rPr>
          <w:rFonts w:ascii="Consolas" w:hAnsi="Consolas"/>
          <w:sz w:val="18"/>
        </w:rPr>
        <w:t>OX457066.1         36603458                               .....-.-.-.--.-.--.--.--.--.--.-  36603472</w:t>
      </w:r>
    </w:p>
    <w:p>
      <w:r>
        <w:rPr>
          <w:rFonts w:ascii="Consolas" w:hAnsi="Consolas"/>
          <w:sz w:val="18"/>
        </w:rPr>
        <w:t>OX457066.1         36685750                               .....-.-.-.--.-.--.--.--.--.--.-  36685764</w:t>
      </w:r>
    </w:p>
    <w:p>
      <w:r>
        <w:rPr>
          <w:rFonts w:ascii="Consolas" w:hAnsi="Consolas"/>
          <w:sz w:val="18"/>
        </w:rPr>
        <w:t>OX457066.1         37613958                               .....-.-.-.--.-.--.--.--.--.--.-  37613972</w:t>
      </w:r>
    </w:p>
    <w:p>
      <w:r>
        <w:rPr>
          <w:rFonts w:ascii="Consolas" w:hAnsi="Consolas"/>
          <w:sz w:val="18"/>
        </w:rPr>
        <w:t>OX457066.1         38046134                               .....-.-.-.--.-.--.--.--.--.--.-  38046148</w:t>
      </w:r>
    </w:p>
    <w:p>
      <w:r>
        <w:rPr>
          <w:rFonts w:ascii="Consolas" w:hAnsi="Consolas"/>
          <w:sz w:val="18"/>
        </w:rPr>
        <w:t>OX457066.1         38307178                               .....-.-.-.--.-.--.--.--.--.--.-  38307192</w:t>
      </w:r>
    </w:p>
    <w:p>
      <w:r>
        <w:rPr>
          <w:rFonts w:ascii="Consolas" w:hAnsi="Consolas"/>
          <w:sz w:val="18"/>
        </w:rPr>
        <w:t>OX457066.1         38805237                              ......-.-.-.--.-.--.--.--.--.--.-  38805252</w:t>
      </w:r>
    </w:p>
    <w:p>
      <w:r>
        <w:rPr>
          <w:rFonts w:ascii="Consolas" w:hAnsi="Consolas"/>
          <w:sz w:val="18"/>
        </w:rPr>
        <w:t>OX457066.1         41273733                              ......-.-.-.--.-.--.--.--.--.--.-  41273748</w:t>
      </w:r>
    </w:p>
    <w:p>
      <w:r>
        <w:rPr>
          <w:rFonts w:ascii="Consolas" w:hAnsi="Consolas"/>
          <w:sz w:val="18"/>
        </w:rPr>
        <w:t>OX457066.1         45043081                              ......-.-.-.--.-.--.--.--.--.--.-  45043066</w:t>
      </w:r>
    </w:p>
    <w:p>
      <w:r>
        <w:rPr>
          <w:rFonts w:ascii="Consolas" w:hAnsi="Consolas"/>
          <w:sz w:val="18"/>
        </w:rPr>
        <w:t>OX457066.1         45903797                               .....-.-.-.--.-.--.--.--.--.--.-  45903783</w:t>
      </w:r>
    </w:p>
    <w:p>
      <w:r>
        <w:rPr>
          <w:rFonts w:ascii="Consolas" w:hAnsi="Consolas"/>
          <w:sz w:val="18"/>
        </w:rPr>
        <w:t>OX457066.1         47297593                              ......-.-.-.--.-.--.--.--.--.--.-  47297608</w:t>
      </w:r>
    </w:p>
    <w:p>
      <w:r>
        <w:rPr>
          <w:rFonts w:ascii="Consolas" w:hAnsi="Consolas"/>
          <w:sz w:val="18"/>
        </w:rPr>
        <w:t>OX457066.1         54626663                              ......-.-.-.--.-.--.--.--.--.--.-  54626648</w:t>
      </w:r>
    </w:p>
    <w:p>
      <w:r>
        <w:rPr>
          <w:rFonts w:ascii="Consolas" w:hAnsi="Consolas"/>
          <w:sz w:val="18"/>
        </w:rPr>
        <w:t>OX457066.1         54739716                               .....-.-.-.--.-.--.--.--.--.--.-  54739730</w:t>
      </w:r>
    </w:p>
    <w:p>
      <w:r>
        <w:rPr>
          <w:rFonts w:ascii="Consolas" w:hAnsi="Consolas"/>
          <w:sz w:val="18"/>
        </w:rPr>
        <w:t>OX457066.1         56141123                               .....-.-.-.--.-.--.--.--.--.--.-  56141109</w:t>
      </w:r>
    </w:p>
    <w:p>
      <w:r>
        <w:rPr>
          <w:rFonts w:ascii="Consolas" w:hAnsi="Consolas"/>
          <w:sz w:val="18"/>
        </w:rPr>
        <w:t>OX457066.1         56686545                              ......-.-.-.--.-.--.--.--.--.--.-  56686530</w:t>
      </w:r>
    </w:p>
    <w:p>
      <w:r>
        <w:rPr>
          <w:rFonts w:ascii="Consolas" w:hAnsi="Consolas"/>
          <w:sz w:val="18"/>
        </w:rPr>
        <w:t>OX457066.1         59367992                               .....-.-.-.--.-.--.--.--.--.--.-  59367978</w:t>
      </w:r>
    </w:p>
    <w:p>
      <w:r>
        <w:rPr>
          <w:rFonts w:ascii="Consolas" w:hAnsi="Consolas"/>
          <w:sz w:val="18"/>
        </w:rPr>
        <w:t>OX457066.1         63604468                              ......-.-.-.--.-.--.--.--.--.--.-  63604483</w:t>
      </w:r>
    </w:p>
    <w:p>
      <w:r>
        <w:rPr>
          <w:rFonts w:ascii="Consolas" w:hAnsi="Consolas"/>
          <w:sz w:val="18"/>
        </w:rPr>
        <w:t>OX457066.1         63604485                               .....-.-.-.--.-.--.--.--.--.--.-  63604499</w:t>
      </w:r>
    </w:p>
    <w:p>
      <w:r>
        <w:rPr>
          <w:rFonts w:ascii="Consolas" w:hAnsi="Consolas"/>
          <w:sz w:val="18"/>
        </w:rPr>
        <w:t>OX457066.1         65746896                               .....-.-.-.--.-.--.--.--.--.--.-  65746910</w:t>
      </w:r>
    </w:p>
    <w:p>
      <w:r>
        <w:rPr>
          <w:rFonts w:ascii="Consolas" w:hAnsi="Consolas"/>
          <w:sz w:val="18"/>
        </w:rPr>
        <w:t>OX457066.1         66249050                               .....-.-.-.--.-.--.--.--.--.--.-  66249064</w:t>
      </w:r>
    </w:p>
    <w:p>
      <w:r>
        <w:rPr>
          <w:rFonts w:ascii="Consolas" w:hAnsi="Consolas"/>
          <w:sz w:val="18"/>
        </w:rPr>
        <w:t>OX457066.1         66414070                               .....-.-.-.--.-.--.--.--.--.--.-  66414084</w:t>
      </w:r>
    </w:p>
    <w:p>
      <w:r>
        <w:rPr>
          <w:rFonts w:ascii="Consolas" w:hAnsi="Consolas"/>
          <w:sz w:val="18"/>
        </w:rPr>
        <w:t>OX457066.1         68980864                               .....-.-.-.--.-.--.--.--.--.--.-  68980878</w:t>
      </w:r>
    </w:p>
    <w:p>
      <w:r>
        <w:rPr>
          <w:rFonts w:ascii="Consolas" w:hAnsi="Consolas"/>
          <w:sz w:val="18"/>
        </w:rPr>
        <w:t>OX457066.1         69680593                              ......-.-.-.--.-.--.--.--.--.--.-  69680608</w:t>
      </w:r>
    </w:p>
    <w:p>
      <w:r>
        <w:rPr>
          <w:rFonts w:ascii="Consolas" w:hAnsi="Consolas"/>
          <w:sz w:val="18"/>
        </w:rPr>
        <w:t>OX457066.1         73148432                              ......-.-.-.--.-.--.--.--.--.--.-  73148447</w:t>
      </w:r>
    </w:p>
    <w:p>
      <w:r>
        <w:rPr>
          <w:rFonts w:ascii="Consolas" w:hAnsi="Consolas"/>
          <w:sz w:val="18"/>
        </w:rPr>
        <w:t>OX457066.1         73148437                               .....-.-.-.--.-.--.--.--.--.--.-  73148451</w:t>
      </w:r>
    </w:p>
    <w:p>
      <w:r>
        <w:rPr>
          <w:rFonts w:ascii="Consolas" w:hAnsi="Consolas"/>
          <w:sz w:val="18"/>
        </w:rPr>
        <w:t>OX457066.1         74052174                               .....-.-.-.--.-.--.--.--.--.--.-  74052188</w:t>
      </w:r>
    </w:p>
    <w:p>
      <w:r>
        <w:rPr>
          <w:rFonts w:ascii="Consolas" w:hAnsi="Consolas"/>
          <w:sz w:val="18"/>
        </w:rPr>
        <w:t>OX457066.1         75378107                               .....-.-.-.--.-.--.--.--.--.--.-  75378121</w:t>
      </w:r>
    </w:p>
    <w:p>
      <w:r>
        <w:rPr>
          <w:rFonts w:ascii="Consolas" w:hAnsi="Consolas"/>
          <w:sz w:val="18"/>
        </w:rPr>
        <w:t>OX457066.1         76773375                               .....-.-.-.--.-.--.--.--.--.--.-  76773389</w:t>
      </w:r>
    </w:p>
    <w:p>
      <w:r>
        <w:rPr>
          <w:rFonts w:ascii="Consolas" w:hAnsi="Consolas"/>
          <w:sz w:val="18"/>
        </w:rPr>
        <w:t>OX457066.1         77052482                               .....-.-.-.--.-.--.--.--.--.--.-  77052468</w:t>
      </w:r>
    </w:p>
    <w:p>
      <w:r>
        <w:rPr>
          <w:rFonts w:ascii="Consolas" w:hAnsi="Consolas"/>
          <w:sz w:val="18"/>
        </w:rPr>
        <w:t>OX457066.1         78329414                              ......-.-.-.--.-.--.--.--.--.--.-  78329399</w:t>
      </w:r>
    </w:p>
    <w:p>
      <w:r>
        <w:rPr>
          <w:rFonts w:ascii="Consolas" w:hAnsi="Consolas"/>
          <w:sz w:val="18"/>
        </w:rPr>
        <w:t>OX457066.1         79265211                                 ...-.-.-.--.-.--.--.--.--.--.-  79265199</w:t>
      </w:r>
    </w:p>
    <w:p>
      <w:r>
        <w:rPr>
          <w:rFonts w:ascii="Consolas" w:hAnsi="Consolas"/>
          <w:sz w:val="18"/>
        </w:rPr>
        <w:t>OX457066.1         80447445                              ......-.-.-.--.-.--.--.--.--.--.-  80447430</w:t>
      </w:r>
    </w:p>
    <w:p>
      <w:r>
        <w:rPr>
          <w:rFonts w:ascii="Consolas" w:hAnsi="Consolas"/>
          <w:sz w:val="18"/>
        </w:rPr>
        <w:t>OX457066.1         80536169                               .....-.-.-.--.-.--.--.--.--.--.-  80536183</w:t>
      </w:r>
    </w:p>
    <w:p>
      <w:r>
        <w:rPr>
          <w:rFonts w:ascii="Consolas" w:hAnsi="Consolas"/>
          <w:sz w:val="18"/>
        </w:rPr>
        <w:t>OX457066.1         82780586                               .....-.-.-.--.-.--.--.--.--.--.-  82780600</w:t>
      </w:r>
    </w:p>
    <w:p>
      <w:r>
        <w:rPr>
          <w:rFonts w:ascii="Consolas" w:hAnsi="Consolas"/>
          <w:sz w:val="18"/>
        </w:rPr>
        <w:t>OX457066.1         83687213                              ......-.-.-.--.-.--.--.--.--.--.-  83687228</w:t>
      </w:r>
    </w:p>
    <w:p>
      <w:r>
        <w:rPr>
          <w:rFonts w:ascii="Consolas" w:hAnsi="Consolas"/>
          <w:sz w:val="18"/>
        </w:rPr>
        <w:t>OX457066.1         85568360                               .....-.-.-.--.-.--.--.--.--.--.-  85568346</w:t>
      </w:r>
    </w:p>
    <w:p>
      <w:r>
        <w:rPr>
          <w:rFonts w:ascii="Consolas" w:hAnsi="Consolas"/>
          <w:sz w:val="18"/>
        </w:rPr>
        <w:t>OX457066.1         88750772                              ......-.-.-.--.-.--.--.--.--.--.-  88750787</w:t>
      </w:r>
    </w:p>
    <w:p>
      <w:r>
        <w:rPr>
          <w:rFonts w:ascii="Consolas" w:hAnsi="Consolas"/>
          <w:sz w:val="18"/>
        </w:rPr>
        <w:t>OX457066.1         89277676                               .....-.-.-.--.-.--.--.--.--.--.-  89277690</w:t>
      </w:r>
    </w:p>
    <w:p>
      <w:r>
        <w:rPr>
          <w:rFonts w:ascii="Consolas" w:hAnsi="Consolas"/>
          <w:sz w:val="18"/>
        </w:rPr>
        <w:t>OX457066.1         89293229                               .....-.-.-.--.-.--.--.--.--.--.-  89293243</w:t>
      </w:r>
    </w:p>
    <w:p>
      <w:r>
        <w:rPr>
          <w:rFonts w:ascii="Consolas" w:hAnsi="Consolas"/>
          <w:sz w:val="18"/>
        </w:rPr>
        <w:t>OX457066.1         94555601                               .....-.-.-.--.-.--.--.--.--.--.-  94555587</w:t>
      </w:r>
    </w:p>
    <w:p>
      <w:r>
        <w:rPr>
          <w:rFonts w:ascii="Consolas" w:hAnsi="Consolas"/>
          <w:sz w:val="18"/>
        </w:rPr>
        <w:t>OX457066.1         94632070                               .....-.-.-.--.-.--.--.--.--.--.-  94632056</w:t>
      </w:r>
    </w:p>
    <w:p>
      <w:r>
        <w:rPr>
          <w:rFonts w:ascii="Consolas" w:hAnsi="Consolas"/>
          <w:sz w:val="18"/>
        </w:rPr>
        <w:t>OX457066.1         96463009                              ......-.-.-.--.-.--.--.--.--.--.-  96463024</w:t>
      </w:r>
    </w:p>
    <w:p>
      <w:r>
        <w:rPr>
          <w:rFonts w:ascii="Consolas" w:hAnsi="Consolas"/>
          <w:sz w:val="18"/>
        </w:rPr>
        <w:t>OX457066.1         100234453                              .....-.-.-.--.-.--.--.--.--.--.-  100234439</w:t>
      </w:r>
    </w:p>
    <w:p>
      <w:r>
        <w:rPr>
          <w:rFonts w:ascii="Consolas" w:hAnsi="Consolas"/>
          <w:sz w:val="18"/>
        </w:rPr>
        <w:t>OX457066.1         1857907                               ....G.-.-.-.--.-.--.--.--.--.--.-  1857922</w:t>
      </w:r>
    </w:p>
    <w:p>
      <w:r>
        <w:rPr>
          <w:rFonts w:ascii="Consolas" w:hAnsi="Consolas"/>
          <w:sz w:val="18"/>
        </w:rPr>
        <w:t>OX457066.1         1960778                                .....-.-.-.--C-.--.--.--.--.--.-  1960792</w:t>
      </w:r>
    </w:p>
    <w:p>
      <w:r>
        <w:rPr>
          <w:rFonts w:ascii="Consolas" w:hAnsi="Consolas"/>
          <w:sz w:val="18"/>
        </w:rPr>
        <w:t>OX457066.1         5979930                                .....-.-.-.--.-.--.--.--.--.--.-  5979916</w:t>
      </w:r>
    </w:p>
    <w:p>
      <w:r>
        <w:rPr>
          <w:rFonts w:ascii="Consolas" w:hAnsi="Consolas"/>
          <w:sz w:val="18"/>
        </w:rPr>
        <w:t>OX457066.1         16441352                               .....-.-.-.--.-.--.--.--.--.--.-  16441338</w:t>
      </w:r>
    </w:p>
    <w:p>
      <w:r>
        <w:rPr>
          <w:rFonts w:ascii="Consolas" w:hAnsi="Consolas"/>
          <w:sz w:val="18"/>
        </w:rPr>
        <w:t>OX457066.1         19380935                              ....T.-.-.-.--.-.--.--.--.--.--.-  19380920</w:t>
      </w:r>
    </w:p>
    <w:p>
      <w:r>
        <w:rPr>
          <w:rFonts w:ascii="Consolas" w:hAnsi="Consolas"/>
          <w:sz w:val="18"/>
        </w:rPr>
        <w:t>OX457066.1         35500659                              ....T.-.-.-.--.-.--.--.--.--.--.-  35500674</w:t>
      </w:r>
    </w:p>
    <w:p>
      <w:r>
        <w:rPr>
          <w:rFonts w:ascii="Consolas" w:hAnsi="Consolas"/>
          <w:sz w:val="18"/>
        </w:rPr>
        <w:t>OX457066.1         44148260                               .....-.-C-.--.-.--.--.--.--.--.-  44148246</w:t>
      </w:r>
    </w:p>
    <w:p>
      <w:r>
        <w:rPr>
          <w:rFonts w:ascii="Consolas" w:hAnsi="Consolas"/>
          <w:sz w:val="18"/>
        </w:rPr>
        <w:t>OX457066.1         56086462                               .....-.-.-G--.-.--.--.--.--.--.-  56086476</w:t>
      </w:r>
    </w:p>
    <w:p>
      <w:r>
        <w:rPr>
          <w:rFonts w:ascii="Consolas" w:hAnsi="Consolas"/>
          <w:sz w:val="18"/>
        </w:rPr>
        <w:t>OX457066.1         68980859                              ....G.-.-.-.--.-.--.--.--.--.--.-  68980874</w:t>
      </w:r>
    </w:p>
    <w:p>
      <w:r>
        <w:rPr>
          <w:rFonts w:ascii="Consolas" w:hAnsi="Consolas"/>
          <w:sz w:val="18"/>
        </w:rPr>
        <w:t>OX457066.1         69532775                                 ...-.-.-.--.-.--.--.--.--.--.-  69532763</w:t>
      </w:r>
    </w:p>
    <w:p>
      <w:r>
        <w:rPr>
          <w:rFonts w:ascii="Consolas" w:hAnsi="Consolas"/>
          <w:sz w:val="18"/>
        </w:rPr>
        <w:t>OX457066.1         76052406                               .....-.-.-.--.-.--C--.--.--.--.-  76052420</w:t>
      </w:r>
    </w:p>
    <w:p>
      <w:r>
        <w:rPr>
          <w:rFonts w:ascii="Consolas" w:hAnsi="Consolas"/>
          <w:sz w:val="18"/>
        </w:rPr>
        <w:t>OX457066.1         81794316                              .....A-.-.-.--.-.--.--.--.--.--.-  81794301</w:t>
      </w:r>
    </w:p>
    <w:p>
      <w:r>
        <w:rPr>
          <w:rFonts w:ascii="Consolas" w:hAnsi="Consolas"/>
          <w:sz w:val="18"/>
        </w:rPr>
        <w:t>OX457066.1         86578378                                ....-.-.-.--.-.--.--.--.--.--.-  86578365</w:t>
      </w:r>
    </w:p>
    <w:p>
      <w:r>
        <w:rPr>
          <w:rFonts w:ascii="Consolas" w:hAnsi="Consolas"/>
          <w:sz w:val="18"/>
        </w:rPr>
        <w:t>OX457066.1         90254096                               .....-.-.-.--.-.--.--.--C--.--.-  90254110</w:t>
      </w:r>
    </w:p>
    <w:p>
      <w:r>
        <w:rPr>
          <w:rFonts w:ascii="Consolas" w:hAnsi="Consolas"/>
          <w:sz w:val="18"/>
        </w:rPr>
        <w:t>OX457066.1         90379442                               .....-.-.-.--.-.--.--.--.--.--.-  90379428</w:t>
      </w:r>
    </w:p>
    <w:p>
      <w:r>
        <w:rPr>
          <w:rFonts w:ascii="Consolas" w:hAnsi="Consolas"/>
          <w:sz w:val="18"/>
        </w:rPr>
        <w:t>OX457066.1         98873295                                 ...-.-.-.--.-.--.--.--.--.--.-  98873307</w:t>
      </w:r>
    </w:p>
    <w:p>
      <w:r>
        <w:rPr>
          <w:rFonts w:ascii="Consolas" w:hAnsi="Consolas"/>
          <w:sz w:val="18"/>
        </w:rPr>
        <w:t>OX457066.1         107310                                 .....-.-.-G--.-.--.--.--.--.--.-  107296</w:t>
      </w:r>
    </w:p>
    <w:p>
      <w:r>
        <w:rPr>
          <w:rFonts w:ascii="Consolas" w:hAnsi="Consolas"/>
          <w:sz w:val="18"/>
        </w:rPr>
        <w:t>OX457066.1         19380939                              ....T.-.-.-T--.-.--.--.--.--.--.-  19380924</w:t>
      </w:r>
    </w:p>
    <w:p>
      <w:r>
        <w:rPr>
          <w:rFonts w:ascii="Consolas" w:hAnsi="Consolas"/>
          <w:sz w:val="18"/>
        </w:rPr>
        <w:t>OX457066.1         20794673                               .....-.-.-.--.-.--.--.--.--C--.-  20794687</w:t>
      </w:r>
    </w:p>
    <w:p>
      <w:r>
        <w:rPr>
          <w:rFonts w:ascii="Consolas" w:hAnsi="Consolas"/>
          <w:sz w:val="18"/>
        </w:rPr>
        <w:t>OX457066.1         27118408                                 ...-.-.-.--.-.--.--.--.--.--.-  27118420</w:t>
      </w:r>
    </w:p>
    <w:p>
      <w:r>
        <w:rPr>
          <w:rFonts w:ascii="Consolas" w:hAnsi="Consolas"/>
          <w:sz w:val="18"/>
        </w:rPr>
        <w:t>OX457066.1         35793251                               .....-.-.-.--.-.--.--.--.--.--.-  35793265</w:t>
      </w:r>
    </w:p>
    <w:p>
      <w:r>
        <w:rPr>
          <w:rFonts w:ascii="Consolas" w:hAnsi="Consolas"/>
          <w:sz w:val="18"/>
        </w:rPr>
        <w:t>OX457066.1         37440187                              ......-.-.-.--.-.--.--G--.--.--.-  37440202</w:t>
      </w:r>
    </w:p>
    <w:p>
      <w:r>
        <w:rPr>
          <w:rFonts w:ascii="Consolas" w:hAnsi="Consolas"/>
          <w:sz w:val="18"/>
        </w:rPr>
        <w:t>OX457066.1         49208482                                 ...-.-.-.--.-.--.--.--.--.--.-  49208470</w:t>
      </w:r>
    </w:p>
    <w:p>
      <w:r>
        <w:rPr>
          <w:rFonts w:ascii="Consolas" w:hAnsi="Consolas"/>
          <w:sz w:val="18"/>
        </w:rPr>
        <w:t>OX457066.1         55140224                              ......-.-.-.--.-.--.--.--.--.--.-  55140239</w:t>
      </w:r>
    </w:p>
    <w:p>
      <w:r>
        <w:rPr>
          <w:rFonts w:ascii="Consolas" w:hAnsi="Consolas"/>
          <w:sz w:val="18"/>
        </w:rPr>
        <w:t>OX457066.1         62403862                               .....-.-.-.--.-.--.--.--.--.--.-  62403876</w:t>
      </w:r>
    </w:p>
    <w:p>
      <w:r>
        <w:rPr>
          <w:rFonts w:ascii="Consolas" w:hAnsi="Consolas"/>
          <w:sz w:val="18"/>
        </w:rPr>
        <w:t>OX457066.1         66120420                              ......-.-.-.--.-.--.--.--.--.--.-  66120435</w:t>
      </w:r>
    </w:p>
    <w:p>
      <w:r>
        <w:rPr>
          <w:rFonts w:ascii="Consolas" w:hAnsi="Consolas"/>
          <w:sz w:val="18"/>
        </w:rPr>
        <w:t>OX457066.1         68980855                              ....T.-.-.-G--.-.--.--.--.--.--.-  68980870</w:t>
      </w:r>
    </w:p>
    <w:p>
      <w:r>
        <w:rPr>
          <w:rFonts w:ascii="Consolas" w:hAnsi="Consolas"/>
          <w:sz w:val="18"/>
        </w:rPr>
        <w:t>OX457066.1         84478402                               .....-.-.-.--.-.--.--.--.--A--.-  84478388</w:t>
      </w:r>
    </w:p>
    <w:p>
      <w:r>
        <w:rPr>
          <w:rFonts w:ascii="Consolas" w:hAnsi="Consolas"/>
          <w:sz w:val="18"/>
        </w:rPr>
        <w:t>OX457066.1         91673023                               .....-.-.-.--C-.--.--.--.--.--.-  91673009</w:t>
      </w:r>
    </w:p>
    <w:p>
      <w:r>
        <w:rPr>
          <w:rFonts w:ascii="Consolas" w:hAnsi="Consolas"/>
          <w:sz w:val="18"/>
        </w:rPr>
        <w:t>OX457066.1         92605597                               .....-.-.-.--.-C--.--.--.--.--.-  92605583</w:t>
      </w:r>
    </w:p>
    <w:p>
      <w:r>
        <w:rPr>
          <w:rFonts w:ascii="Consolas" w:hAnsi="Consolas"/>
          <w:sz w:val="18"/>
        </w:rPr>
        <w:t>OX457066.1         94369256                               .....-.-.-.--.-.--.--.--.--.--.-  94369242</w:t>
      </w:r>
    </w:p>
    <w:p>
      <w:r>
        <w:rPr>
          <w:rFonts w:ascii="Consolas" w:hAnsi="Consolas"/>
          <w:sz w:val="18"/>
        </w:rPr>
        <w:t>OX457066.1         1275859                                .....-.-.-.--.-.--.--.--.--.--.-  1275873</w:t>
      </w:r>
    </w:p>
    <w:p>
      <w:r>
        <w:rPr>
          <w:rFonts w:ascii="Consolas" w:hAnsi="Consolas"/>
          <w:sz w:val="18"/>
        </w:rPr>
        <w:t>OX457066.1         3423888                                .....-.-.-.--.-.--.--.--.--.--.-  3423902</w:t>
      </w:r>
    </w:p>
    <w:p>
      <w:r>
        <w:rPr>
          <w:rFonts w:ascii="Consolas" w:hAnsi="Consolas"/>
          <w:sz w:val="18"/>
        </w:rPr>
        <w:t>OX457066.1         3423892                                .....-.-.-.--.-.--.--.--.--.--.-  3423906</w:t>
      </w:r>
    </w:p>
    <w:p>
      <w:r>
        <w:rPr>
          <w:rFonts w:ascii="Consolas" w:hAnsi="Consolas"/>
          <w:sz w:val="18"/>
        </w:rPr>
        <w:t>OX457066.1         3502639                                .....-.-.-.--.-.--.--.--.--.--.-  3502653</w:t>
      </w:r>
    </w:p>
    <w:p>
      <w:r>
        <w:rPr>
          <w:rFonts w:ascii="Consolas" w:hAnsi="Consolas"/>
          <w:sz w:val="18"/>
        </w:rPr>
        <w:t>OX457066.1         3949911                                .....-.-.-.--.-.--.--.--.--.--.-  3949897</w:t>
      </w:r>
    </w:p>
    <w:p>
      <w:r>
        <w:rPr>
          <w:rFonts w:ascii="Consolas" w:hAnsi="Consolas"/>
          <w:sz w:val="18"/>
        </w:rPr>
        <w:t>OX457066.1         4243548                             ........-.-.-.--.-.--.--.--.--.--.-  4243565</w:t>
      </w:r>
    </w:p>
    <w:p>
      <w:r>
        <w:rPr>
          <w:rFonts w:ascii="Consolas" w:hAnsi="Consolas"/>
          <w:sz w:val="18"/>
        </w:rPr>
        <w:t>OX457066.1         6241479                                .....-.-.-.--.-.--.--.--.--.--.-  6241465</w:t>
      </w:r>
    </w:p>
    <w:p>
      <w:r>
        <w:rPr>
          <w:rFonts w:ascii="Consolas" w:hAnsi="Consolas"/>
          <w:sz w:val="18"/>
        </w:rPr>
        <w:t>OX457066.1         6241483                                .....-.-.-.--.-.--.--.--.--.--.-  6241469</w:t>
      </w:r>
    </w:p>
    <w:p>
      <w:r>
        <w:rPr>
          <w:rFonts w:ascii="Consolas" w:hAnsi="Consolas"/>
          <w:sz w:val="18"/>
        </w:rPr>
        <w:t>OX457066.1         7847912                                .....-.-.-.--.-.--.--.--.--.--.-  7847926</w:t>
      </w:r>
    </w:p>
    <w:p>
      <w:r>
        <w:rPr>
          <w:rFonts w:ascii="Consolas" w:hAnsi="Consolas"/>
          <w:sz w:val="18"/>
        </w:rPr>
        <w:t>OX457066.1         8209383                                .....-.-.-.--.-.--.--.--.--.--.-  8209397</w:t>
      </w:r>
    </w:p>
    <w:p>
      <w:r>
        <w:rPr>
          <w:rFonts w:ascii="Consolas" w:hAnsi="Consolas"/>
          <w:sz w:val="18"/>
        </w:rPr>
        <w:t>OX457066.1         8376114                                .....-.-.-.--.-.--.--.--.--.--.-  8376100</w:t>
      </w:r>
    </w:p>
    <w:p>
      <w:r>
        <w:rPr>
          <w:rFonts w:ascii="Consolas" w:hAnsi="Consolas"/>
          <w:sz w:val="18"/>
        </w:rPr>
        <w:t>OX457066.1         8376118                                .....-.-.-.--.-.--.--.--.--.--.-  8376104</w:t>
      </w:r>
    </w:p>
    <w:p>
      <w:r>
        <w:rPr>
          <w:rFonts w:ascii="Consolas" w:hAnsi="Consolas"/>
          <w:sz w:val="18"/>
        </w:rPr>
        <w:t>OX457066.1         10820067                               .....-.-.-.--.-.--.--.--.--.--.-  10820081</w:t>
      </w:r>
    </w:p>
    <w:p>
      <w:r>
        <w:rPr>
          <w:rFonts w:ascii="Consolas" w:hAnsi="Consolas"/>
          <w:sz w:val="18"/>
        </w:rPr>
        <w:t>OX457066.1         10820071                               .....-.-.-.--.-.--.--.--.--.--.-  10820085</w:t>
      </w:r>
    </w:p>
    <w:p>
      <w:r>
        <w:rPr>
          <w:rFonts w:ascii="Consolas" w:hAnsi="Consolas"/>
          <w:sz w:val="18"/>
        </w:rPr>
        <w:t>OX457066.1         11215037                               .....-.-.-.--.-.--.--.--.--.--.-  11215051</w:t>
      </w:r>
    </w:p>
    <w:p>
      <w:r>
        <w:rPr>
          <w:rFonts w:ascii="Consolas" w:hAnsi="Consolas"/>
          <w:sz w:val="18"/>
        </w:rPr>
        <w:t>OX457066.1         15279315                           .........-.-.-.--.-.--.--.--.--.--.-  15279333</w:t>
      </w:r>
    </w:p>
    <w:p>
      <w:r>
        <w:rPr>
          <w:rFonts w:ascii="Consolas" w:hAnsi="Consolas"/>
          <w:sz w:val="18"/>
        </w:rPr>
        <w:t>OX457066.1         15538513                               .....-.-.-.--.-.--.--.--.--.--.-  15538527</w:t>
      </w:r>
    </w:p>
    <w:p>
      <w:r>
        <w:rPr>
          <w:rFonts w:ascii="Consolas" w:hAnsi="Consolas"/>
          <w:sz w:val="18"/>
        </w:rPr>
        <w:t>OX457066.1         15538517                               .....-.-.-.--.-.--.--.--.--.--.-  15538531</w:t>
      </w:r>
    </w:p>
    <w:p>
      <w:r>
        <w:rPr>
          <w:rFonts w:ascii="Consolas" w:hAnsi="Consolas"/>
          <w:sz w:val="18"/>
        </w:rPr>
        <w:t>OX457066.1         15538521                               .....-.-.-.--.-.--.--.--.--.--.-  15538535</w:t>
      </w:r>
    </w:p>
    <w:p>
      <w:r>
        <w:rPr>
          <w:rFonts w:ascii="Consolas" w:hAnsi="Consolas"/>
          <w:sz w:val="18"/>
        </w:rPr>
        <w:t>OX457066.1         16441360                               .....-.-.-.--.-.--.--.--.--.--.-  16441346</w:t>
      </w:r>
    </w:p>
    <w:p>
      <w:r>
        <w:rPr>
          <w:rFonts w:ascii="Consolas" w:hAnsi="Consolas"/>
          <w:sz w:val="18"/>
        </w:rPr>
        <w:t>OX457066.1         16441364                               .....-.-.-.--.-.--.--.--.--.--.-  16441350</w:t>
      </w:r>
    </w:p>
    <w:p>
      <w:r>
        <w:rPr>
          <w:rFonts w:ascii="Consolas" w:hAnsi="Consolas"/>
          <w:sz w:val="18"/>
        </w:rPr>
        <w:t>OX457066.1         16742099                               .....-.-.-.--.-.--.--.--.--.--.-  16742085</w:t>
      </w:r>
    </w:p>
    <w:p>
      <w:r>
        <w:rPr>
          <w:rFonts w:ascii="Consolas" w:hAnsi="Consolas"/>
          <w:sz w:val="18"/>
        </w:rPr>
        <w:t>OX457066.1         16742103                               .....-.-.-.--.-.--.--.--.--.--.-  16742089</w:t>
      </w:r>
    </w:p>
    <w:p>
      <w:r>
        <w:rPr>
          <w:rFonts w:ascii="Consolas" w:hAnsi="Consolas"/>
          <w:sz w:val="18"/>
        </w:rPr>
        <w:t>OX457066.1         17168342                               .....-.-.-.--.-.--.--.--.--.--.-  17168328</w:t>
      </w:r>
    </w:p>
    <w:p>
      <w:r>
        <w:rPr>
          <w:rFonts w:ascii="Consolas" w:hAnsi="Consolas"/>
          <w:sz w:val="18"/>
        </w:rPr>
        <w:t>OX457066.1         17168346                               .....-.-.-.--.-.--.--.--.--.--.-  17168332</w:t>
      </w:r>
    </w:p>
    <w:p>
      <w:r>
        <w:rPr>
          <w:rFonts w:ascii="Consolas" w:hAnsi="Consolas"/>
          <w:sz w:val="18"/>
        </w:rPr>
        <w:t>OX457066.1         17168350                               .....-.-.-.--.-.--.--.--.--.--.-  17168336</w:t>
      </w:r>
    </w:p>
    <w:p>
      <w:r>
        <w:rPr>
          <w:rFonts w:ascii="Consolas" w:hAnsi="Consolas"/>
          <w:sz w:val="18"/>
        </w:rPr>
        <w:t>OX457066.1         17530083                               .....-.-.-.--.-.--.--.--.--.--.-  17530069</w:t>
      </w:r>
    </w:p>
    <w:p>
      <w:r>
        <w:rPr>
          <w:rFonts w:ascii="Consolas" w:hAnsi="Consolas"/>
          <w:sz w:val="18"/>
        </w:rPr>
        <w:t>OX457066.1         17972278                             .......-.-.-.--.-.--.--.--.--.--.-  17972262</w:t>
      </w:r>
    </w:p>
    <w:p>
      <w:r>
        <w:rPr>
          <w:rFonts w:ascii="Consolas" w:hAnsi="Consolas"/>
          <w:sz w:val="18"/>
        </w:rPr>
        <w:t>OX457066.1         18699229                               .....-.-.-.--.-.--.--.--.--.--.-  18699243</w:t>
      </w:r>
    </w:p>
    <w:p>
      <w:r>
        <w:rPr>
          <w:rFonts w:ascii="Consolas" w:hAnsi="Consolas"/>
          <w:sz w:val="18"/>
        </w:rPr>
        <w:t>OX457066.1         18699233                               .....-.-.-.--.-.--.--.--.--.--.-  18699247</w:t>
      </w:r>
    </w:p>
    <w:p>
      <w:r>
        <w:rPr>
          <w:rFonts w:ascii="Consolas" w:hAnsi="Consolas"/>
          <w:sz w:val="18"/>
        </w:rPr>
        <w:t>OX457066.1         18699237                               .....-.-.-.--.-.--.--.--.--.--.-  18699251</w:t>
      </w:r>
    </w:p>
    <w:p>
      <w:r>
        <w:rPr>
          <w:rFonts w:ascii="Consolas" w:hAnsi="Consolas"/>
          <w:sz w:val="18"/>
        </w:rPr>
        <w:t>OX457066.1         18699241                               .....-.-.-.--.-.--.--.--.--.--.-  18699255</w:t>
      </w:r>
    </w:p>
    <w:p>
      <w:r>
        <w:rPr>
          <w:rFonts w:ascii="Consolas" w:hAnsi="Consolas"/>
          <w:sz w:val="18"/>
        </w:rPr>
        <w:t>OX457066.1         20046422                               .....-.-.-.--.-.--.--.--.--.--.-  20046436</w:t>
      </w:r>
    </w:p>
    <w:p>
      <w:r>
        <w:rPr>
          <w:rFonts w:ascii="Consolas" w:hAnsi="Consolas"/>
          <w:sz w:val="18"/>
        </w:rPr>
        <w:t>OX457066.1         27129402                               .....-.-.-.--.-.--.--.--.--.--.-  27129388</w:t>
      </w:r>
    </w:p>
    <w:p>
      <w:r>
        <w:rPr>
          <w:rFonts w:ascii="Consolas" w:hAnsi="Consolas"/>
          <w:sz w:val="18"/>
        </w:rPr>
        <w:t>OX457066.1         27129406                               .....-.-.-.--.-.--.--.--.--.--.-  27129392</w:t>
      </w:r>
    </w:p>
    <w:p>
      <w:r>
        <w:rPr>
          <w:rFonts w:ascii="Consolas" w:hAnsi="Consolas"/>
          <w:sz w:val="18"/>
        </w:rPr>
        <w:t>OX457066.1         28010541                               .....-.-.-.--.-.--.--.--.--.--.-  28010555</w:t>
      </w:r>
    </w:p>
    <w:p>
      <w:r>
        <w:rPr>
          <w:rFonts w:ascii="Consolas" w:hAnsi="Consolas"/>
          <w:sz w:val="18"/>
        </w:rPr>
        <w:t>OX457066.1         28010545                               .....-.-.-.--.-.--.--.--.--.--.-  28010559</w:t>
      </w:r>
    </w:p>
    <w:p>
      <w:r>
        <w:rPr>
          <w:rFonts w:ascii="Consolas" w:hAnsi="Consolas"/>
          <w:sz w:val="18"/>
        </w:rPr>
        <w:t>OX457066.1         28010549                               .....-.-.-.--.-.--.--.--.--.--.-  28010563</w:t>
      </w:r>
    </w:p>
    <w:p>
      <w:r>
        <w:rPr>
          <w:rFonts w:ascii="Consolas" w:hAnsi="Consolas"/>
          <w:sz w:val="18"/>
        </w:rPr>
        <w:t>OX457066.1         28010553                               .....-.-.-.--.-.--.--.--.--.--.-  28010567</w:t>
      </w:r>
    </w:p>
    <w:p>
      <w:r>
        <w:rPr>
          <w:rFonts w:ascii="Consolas" w:hAnsi="Consolas"/>
          <w:sz w:val="18"/>
        </w:rPr>
        <w:t>OX457066.1         28010557                               .....-.-.-.--.-.--.--.--.--.--.-  28010571</w:t>
      </w:r>
    </w:p>
    <w:p>
      <w:r>
        <w:rPr>
          <w:rFonts w:ascii="Consolas" w:hAnsi="Consolas"/>
          <w:sz w:val="18"/>
        </w:rPr>
        <w:t>OX457066.1         28112268                                  ..-.-.-.--.-.--.--.--.--.--.-  28112279</w:t>
      </w:r>
    </w:p>
    <w:p>
      <w:r>
        <w:rPr>
          <w:rFonts w:ascii="Consolas" w:hAnsi="Consolas"/>
          <w:sz w:val="18"/>
        </w:rPr>
        <w:t>OX457066.1         29945580                               .....-.-.-.--.-.--.--.--.--.--.-  29945594</w:t>
      </w:r>
    </w:p>
    <w:p>
      <w:r>
        <w:rPr>
          <w:rFonts w:ascii="Consolas" w:hAnsi="Consolas"/>
          <w:sz w:val="18"/>
        </w:rPr>
        <w:t>OX457066.1         29945584                               .....-.-.-.--.-.--.--.--.--.--.-  29945598</w:t>
      </w:r>
    </w:p>
    <w:p>
      <w:r>
        <w:rPr>
          <w:rFonts w:ascii="Consolas" w:hAnsi="Consolas"/>
          <w:sz w:val="18"/>
        </w:rPr>
        <w:t>OX457066.1         29945588                               .....-.-.-.--.-.--.--.--.--.--.-  29945602</w:t>
      </w:r>
    </w:p>
    <w:p>
      <w:r>
        <w:rPr>
          <w:rFonts w:ascii="Consolas" w:hAnsi="Consolas"/>
          <w:sz w:val="18"/>
        </w:rPr>
        <w:t>OX457066.1         32413607                               .....-.-.-.--.-.--.--.--.--.--.-  32413593</w:t>
      </w:r>
    </w:p>
    <w:p>
      <w:r>
        <w:rPr>
          <w:rFonts w:ascii="Consolas" w:hAnsi="Consolas"/>
          <w:sz w:val="18"/>
        </w:rPr>
        <w:t>OX457066.1         32413611                               .....-.-.-.--.-.--.--.--.--.--.-  32413597</w:t>
      </w:r>
    </w:p>
    <w:p>
      <w:r>
        <w:rPr>
          <w:rFonts w:ascii="Consolas" w:hAnsi="Consolas"/>
          <w:sz w:val="18"/>
        </w:rPr>
        <w:t>OX457066.1         32413615                               .....-.-.-.--.-.--.--.--.--.--.-  32413601</w:t>
      </w:r>
    </w:p>
    <w:p>
      <w:r>
        <w:rPr>
          <w:rFonts w:ascii="Consolas" w:hAnsi="Consolas"/>
          <w:sz w:val="18"/>
        </w:rPr>
        <w:t>OX457066.1         32413619                               .....-.-.-.--.-.--.--.--.--.--.-  32413605</w:t>
      </w:r>
    </w:p>
    <w:p>
      <w:r>
        <w:rPr>
          <w:rFonts w:ascii="Consolas" w:hAnsi="Consolas"/>
          <w:sz w:val="18"/>
        </w:rPr>
        <w:t>OX457066.1         32413623                               .....-.-.-.--.-.--.--.--.--.--.-  32413609</w:t>
      </w:r>
    </w:p>
    <w:p>
      <w:r>
        <w:rPr>
          <w:rFonts w:ascii="Consolas" w:hAnsi="Consolas"/>
          <w:sz w:val="18"/>
        </w:rPr>
        <w:t>OX457066.1         35500668                               .....-.-.-.--.-.--.--.--.--.--.-  35500682</w:t>
      </w:r>
    </w:p>
    <w:p>
      <w:r>
        <w:rPr>
          <w:rFonts w:ascii="Consolas" w:hAnsi="Consolas"/>
          <w:sz w:val="18"/>
        </w:rPr>
        <w:t>OX457066.1         35500672                               .....-.-.-.--.-.--.--.--.--.--.-  35500686</w:t>
      </w:r>
    </w:p>
    <w:p>
      <w:r>
        <w:rPr>
          <w:rFonts w:ascii="Consolas" w:hAnsi="Consolas"/>
          <w:sz w:val="18"/>
        </w:rPr>
        <w:t>OX457066.1         35512645                               .....-.-.-.--.-.--.--.--.--.--.-  35512631</w:t>
      </w:r>
    </w:p>
    <w:p>
      <w:r>
        <w:rPr>
          <w:rFonts w:ascii="Consolas" w:hAnsi="Consolas"/>
          <w:sz w:val="18"/>
        </w:rPr>
        <w:t>OX457066.1         37613954                               .....-.-.-.--.-.--.--.--.--.--.-  37613968</w:t>
      </w:r>
    </w:p>
    <w:p>
      <w:r>
        <w:rPr>
          <w:rFonts w:ascii="Consolas" w:hAnsi="Consolas"/>
          <w:sz w:val="18"/>
        </w:rPr>
        <w:t>OX457066.1         37735343                               .....-.-.-.--.-.--.--.--.--.--.-  37735357</w:t>
      </w:r>
    </w:p>
    <w:p>
      <w:r>
        <w:rPr>
          <w:rFonts w:ascii="Consolas" w:hAnsi="Consolas"/>
          <w:sz w:val="18"/>
        </w:rPr>
        <w:t>OX457066.1         38046122                               .....-.-.-.--.-.--.--.--.--.--.-  38046136</w:t>
      </w:r>
    </w:p>
    <w:p>
      <w:r>
        <w:rPr>
          <w:rFonts w:ascii="Consolas" w:hAnsi="Consolas"/>
          <w:sz w:val="18"/>
        </w:rPr>
        <w:t>OX457066.1         38046126                               .....-.-.-.--.-.--.--.--.--.--.-  38046140</w:t>
      </w:r>
    </w:p>
    <w:p>
      <w:r>
        <w:rPr>
          <w:rFonts w:ascii="Consolas" w:hAnsi="Consolas"/>
          <w:sz w:val="18"/>
        </w:rPr>
        <w:t>OX457066.1         38046130                               .....-.-.-.--.-.--.--.--.--.--.-  38046144</w:t>
      </w:r>
    </w:p>
    <w:p>
      <w:r>
        <w:rPr>
          <w:rFonts w:ascii="Consolas" w:hAnsi="Consolas"/>
          <w:sz w:val="18"/>
        </w:rPr>
        <w:t>OX457066.1         38412930                               .....-.-.-.--.-.--.--.--.--.--.-  38412916</w:t>
      </w:r>
    </w:p>
    <w:p>
      <w:r>
        <w:rPr>
          <w:rFonts w:ascii="Consolas" w:hAnsi="Consolas"/>
          <w:sz w:val="18"/>
        </w:rPr>
        <w:t>OX457066.1         38656446                               .....-.-.-.--.-.--.--.--.--.--.-  38656460</w:t>
      </w:r>
    </w:p>
    <w:p>
      <w:r>
        <w:rPr>
          <w:rFonts w:ascii="Consolas" w:hAnsi="Consolas"/>
          <w:sz w:val="18"/>
        </w:rPr>
        <w:t>OX457066.1         38805242                               .....-.-.-.--.-.--.--.--.--.--.-  38805256</w:t>
      </w:r>
    </w:p>
    <w:p>
      <w:r>
        <w:rPr>
          <w:rFonts w:ascii="Consolas" w:hAnsi="Consolas"/>
          <w:sz w:val="18"/>
        </w:rPr>
        <w:t>OX457066.1         39152024                               .....-.-.-.--.-.--.--.--.--.--.-  39152038</w:t>
      </w:r>
    </w:p>
    <w:p>
      <w:r>
        <w:rPr>
          <w:rFonts w:ascii="Consolas" w:hAnsi="Consolas"/>
          <w:sz w:val="18"/>
        </w:rPr>
        <w:t>OX457066.1         39152028                               .....-.-.-.--.-.--.--.--.--.--.-  39152042</w:t>
      </w:r>
    </w:p>
    <w:p>
      <w:r>
        <w:rPr>
          <w:rFonts w:ascii="Consolas" w:hAnsi="Consolas"/>
          <w:sz w:val="18"/>
        </w:rPr>
        <w:t>OX457066.1         41090517                               .....-.-.-.--.-.--.--.--.--.--.-  41090503</w:t>
      </w:r>
    </w:p>
    <w:p>
      <w:r>
        <w:rPr>
          <w:rFonts w:ascii="Consolas" w:hAnsi="Consolas"/>
          <w:sz w:val="18"/>
        </w:rPr>
        <w:t>OX457066.1         41090521                               .....-.-.-.--.-.--.--.--.--.--.-  41090507</w:t>
      </w:r>
    </w:p>
    <w:p>
      <w:r>
        <w:rPr>
          <w:rFonts w:ascii="Consolas" w:hAnsi="Consolas"/>
          <w:sz w:val="18"/>
        </w:rPr>
        <w:t>OX457066.1         41273738                               .....-.-.-.--.-.--.--.--.--.--.-  41273752</w:t>
      </w:r>
    </w:p>
    <w:p>
      <w:r>
        <w:rPr>
          <w:rFonts w:ascii="Consolas" w:hAnsi="Consolas"/>
          <w:sz w:val="18"/>
        </w:rPr>
        <w:t>OX457066.1         41273742                               .....-.-.-.--.-.--.--.--.--.--.-  41273756</w:t>
      </w:r>
    </w:p>
    <w:p>
      <w:r>
        <w:rPr>
          <w:rFonts w:ascii="Consolas" w:hAnsi="Consolas"/>
          <w:sz w:val="18"/>
        </w:rPr>
        <w:t>OX457066.1         42839647                                ....-.-.-.--.-.--.--.--.--.--.-  42839660</w:t>
      </w:r>
    </w:p>
    <w:p>
      <w:r>
        <w:rPr>
          <w:rFonts w:ascii="Consolas" w:hAnsi="Consolas"/>
          <w:sz w:val="18"/>
        </w:rPr>
        <w:t>OX457066.1         44607968                               .....-.-.-.--.-.--.--.--.--.--.-  44607982</w:t>
      </w:r>
    </w:p>
    <w:p>
      <w:r>
        <w:rPr>
          <w:rFonts w:ascii="Consolas" w:hAnsi="Consolas"/>
          <w:sz w:val="18"/>
        </w:rPr>
        <w:t>OX457066.1         44607972                               .....-.-.-.--.-.--.--.--.--.--.-  44607986</w:t>
      </w:r>
    </w:p>
    <w:p>
      <w:r>
        <w:rPr>
          <w:rFonts w:ascii="Consolas" w:hAnsi="Consolas"/>
          <w:sz w:val="18"/>
        </w:rPr>
        <w:t>OX457066.1         44607976                               .....-.-.-.--.-.--.--.--.--.--.-  44607990</w:t>
      </w:r>
    </w:p>
    <w:p>
      <w:r>
        <w:rPr>
          <w:rFonts w:ascii="Consolas" w:hAnsi="Consolas"/>
          <w:sz w:val="18"/>
        </w:rPr>
        <w:t>OX457066.1         45043076                               .....-.-.-.--.-.--.--.--.--.--.-  45043062</w:t>
      </w:r>
    </w:p>
    <w:p>
      <w:r>
        <w:rPr>
          <w:rFonts w:ascii="Consolas" w:hAnsi="Consolas"/>
          <w:sz w:val="18"/>
        </w:rPr>
        <w:t>OX457066.1         45903801                               .....-.-.-.--.-.--.--.--.--.--.-  45903787</w:t>
      </w:r>
    </w:p>
    <w:p>
      <w:r>
        <w:rPr>
          <w:rFonts w:ascii="Consolas" w:hAnsi="Consolas"/>
          <w:sz w:val="18"/>
        </w:rPr>
        <w:t>OX457066.1         45903805                               .....-.-.-.--.-.--.--.--.--.--.-  45903791</w:t>
      </w:r>
    </w:p>
    <w:p>
      <w:r>
        <w:rPr>
          <w:rFonts w:ascii="Consolas" w:hAnsi="Consolas"/>
          <w:sz w:val="18"/>
        </w:rPr>
        <w:t>OX457066.1         45903809                               .....-.-.-.--.-.--.--.--.--.--.-  45903795</w:t>
      </w:r>
    </w:p>
    <w:p>
      <w:r>
        <w:rPr>
          <w:rFonts w:ascii="Consolas" w:hAnsi="Consolas"/>
          <w:sz w:val="18"/>
        </w:rPr>
        <w:t>OX457066.1         45903813                               .....-.-.-.--.-.--.--.--.--.--.-  45903799</w:t>
      </w:r>
    </w:p>
    <w:p>
      <w:r>
        <w:rPr>
          <w:rFonts w:ascii="Consolas" w:hAnsi="Consolas"/>
          <w:sz w:val="18"/>
        </w:rPr>
        <w:t>OX457066.1         45903817                               .....-.-.-.--.-.--.--.--.--.--.-  45903803</w:t>
      </w:r>
    </w:p>
    <w:p>
      <w:r>
        <w:rPr>
          <w:rFonts w:ascii="Consolas" w:hAnsi="Consolas"/>
          <w:sz w:val="18"/>
        </w:rPr>
        <w:t>OX457066.1         45926701                                ....-.-.-.--.-.--.--.--.--.--.-  45926714</w:t>
      </w:r>
    </w:p>
    <w:p>
      <w:r>
        <w:rPr>
          <w:rFonts w:ascii="Consolas" w:hAnsi="Consolas"/>
          <w:sz w:val="18"/>
        </w:rPr>
        <w:t>OX457066.1         45984834                                ....-.-.-.--.-.--.--.--.--.--.-  45984847</w:t>
      </w:r>
    </w:p>
    <w:p>
      <w:r>
        <w:rPr>
          <w:rFonts w:ascii="Consolas" w:hAnsi="Consolas"/>
          <w:sz w:val="18"/>
        </w:rPr>
        <w:t>OX457066.1         48231231                                 ...-.-.-.--.-.--.--.--.--.--.-  48231219</w:t>
      </w:r>
    </w:p>
    <w:p>
      <w:r>
        <w:rPr>
          <w:rFonts w:ascii="Consolas" w:hAnsi="Consolas"/>
          <w:sz w:val="18"/>
        </w:rPr>
        <w:t>OX457066.1         49446601                               .....-.-.-.--.-.--.--.--.--.--.-  49446587</w:t>
      </w:r>
    </w:p>
    <w:p>
      <w:r>
        <w:rPr>
          <w:rFonts w:ascii="Consolas" w:hAnsi="Consolas"/>
          <w:sz w:val="18"/>
        </w:rPr>
        <w:t>OX457066.1         49446605                               .....-.-.-.--.-.--.--.--.--.--.-  49446591</w:t>
      </w:r>
    </w:p>
    <w:p>
      <w:r>
        <w:rPr>
          <w:rFonts w:ascii="Consolas" w:hAnsi="Consolas"/>
          <w:sz w:val="18"/>
        </w:rPr>
        <w:t>OX457066.1         49678878                               .....-.-.-.--.-.--.--.--.--.--.-  49678892</w:t>
      </w:r>
    </w:p>
    <w:p>
      <w:r>
        <w:rPr>
          <w:rFonts w:ascii="Consolas" w:hAnsi="Consolas"/>
          <w:sz w:val="18"/>
        </w:rPr>
        <w:t>OX457066.1         49678882                               .....-.-.-.--.-.--.--.--.--.--.-  49678896</w:t>
      </w:r>
    </w:p>
    <w:p>
      <w:r>
        <w:rPr>
          <w:rFonts w:ascii="Consolas" w:hAnsi="Consolas"/>
          <w:sz w:val="18"/>
        </w:rPr>
        <w:t>OX457066.1         51020265                               .....-.-.-.--.-.--.--.--.--.--.-  51020279</w:t>
      </w:r>
    </w:p>
    <w:p>
      <w:r>
        <w:rPr>
          <w:rFonts w:ascii="Consolas" w:hAnsi="Consolas"/>
          <w:sz w:val="18"/>
        </w:rPr>
        <w:t>OX457066.1         51851493                                ....-.-.-.--.-.--.--.--.--.--.-  51851506</w:t>
      </w:r>
    </w:p>
    <w:p>
      <w:r>
        <w:rPr>
          <w:rFonts w:ascii="Consolas" w:hAnsi="Consolas"/>
          <w:sz w:val="18"/>
        </w:rPr>
        <w:t>OX457066.1         52233199                                ....-.-.-.--.-.--.--.--.--.--.-  52233212</w:t>
      </w:r>
    </w:p>
    <w:p>
      <w:r>
        <w:rPr>
          <w:rFonts w:ascii="Consolas" w:hAnsi="Consolas"/>
          <w:sz w:val="18"/>
        </w:rPr>
        <w:t>OX457066.1         52370235                               .....-.-.-.--.-.--.--.--.--.--.-  52370249</w:t>
      </w:r>
    </w:p>
    <w:p>
      <w:r>
        <w:rPr>
          <w:rFonts w:ascii="Consolas" w:hAnsi="Consolas"/>
          <w:sz w:val="18"/>
        </w:rPr>
        <w:t>OX457066.1         52370239                               .....-.-.-.--.-.--.--.--.--.--.-  52370253</w:t>
      </w:r>
    </w:p>
    <w:p>
      <w:r>
        <w:rPr>
          <w:rFonts w:ascii="Consolas" w:hAnsi="Consolas"/>
          <w:sz w:val="18"/>
        </w:rPr>
        <w:t>OX457066.1         52370243                               .....-.-.-.--.-.--.--.--.--.--.-  52370257</w:t>
      </w:r>
    </w:p>
    <w:p>
      <w:r>
        <w:rPr>
          <w:rFonts w:ascii="Consolas" w:hAnsi="Consolas"/>
          <w:sz w:val="18"/>
        </w:rPr>
        <w:t>OX457066.1         52589458                               .....-.-.-.--.-.--.--.--.--.--.-  52589444</w:t>
      </w:r>
    </w:p>
    <w:p>
      <w:r>
        <w:rPr>
          <w:rFonts w:ascii="Consolas" w:hAnsi="Consolas"/>
          <w:sz w:val="18"/>
        </w:rPr>
        <w:t>OX457066.1         52589462                               .....-.-.-.--.-.--.--.--.--.--.-  52589448</w:t>
      </w:r>
    </w:p>
    <w:p>
      <w:r>
        <w:rPr>
          <w:rFonts w:ascii="Consolas" w:hAnsi="Consolas"/>
          <w:sz w:val="18"/>
        </w:rPr>
        <w:t>OX457066.1         52589466                               .....-.-.-.--.-.--.--.--.--.--.-  52589452</w:t>
      </w:r>
    </w:p>
    <w:p>
      <w:r>
        <w:rPr>
          <w:rFonts w:ascii="Consolas" w:hAnsi="Consolas"/>
          <w:sz w:val="18"/>
        </w:rPr>
        <w:t>OX457066.1         52589470                               .....-.-.-.--.-.--.--.--.--.--.-  52589456</w:t>
      </w:r>
    </w:p>
    <w:p>
      <w:r>
        <w:rPr>
          <w:rFonts w:ascii="Consolas" w:hAnsi="Consolas"/>
          <w:sz w:val="18"/>
        </w:rPr>
        <w:t>OX457066.1         52678439                               .....-.-.-.--.-.--.--.--.--.--.-  52678453</w:t>
      </w:r>
    </w:p>
    <w:p>
      <w:r>
        <w:rPr>
          <w:rFonts w:ascii="Consolas" w:hAnsi="Consolas"/>
          <w:sz w:val="18"/>
        </w:rPr>
        <w:t>OX457066.1         54626654                               .....-.-.-.--.-.--.--.--.--.--.-  54626640</w:t>
      </w:r>
    </w:p>
    <w:p>
      <w:r>
        <w:rPr>
          <w:rFonts w:ascii="Consolas" w:hAnsi="Consolas"/>
          <w:sz w:val="18"/>
        </w:rPr>
        <w:t>OX457066.1         54626658                               .....-.-.-.--.-.--.--.--.--.--.-  54626644</w:t>
      </w:r>
    </w:p>
    <w:p>
      <w:r>
        <w:rPr>
          <w:rFonts w:ascii="Consolas" w:hAnsi="Consolas"/>
          <w:sz w:val="18"/>
        </w:rPr>
        <w:t>OX457066.1         54739712                               .....-.-.-.--.-.--.--.--.--.--.-  54739726</w:t>
      </w:r>
    </w:p>
    <w:p>
      <w:r>
        <w:rPr>
          <w:rFonts w:ascii="Consolas" w:hAnsi="Consolas"/>
          <w:sz w:val="18"/>
        </w:rPr>
        <w:t>OX457066.1         55538852                               .....-.-.-.--.-.--.--.--.--.--.-  55538838</w:t>
      </w:r>
    </w:p>
    <w:p>
      <w:r>
        <w:rPr>
          <w:rFonts w:ascii="Consolas" w:hAnsi="Consolas"/>
          <w:sz w:val="18"/>
        </w:rPr>
        <w:t>OX457066.1         55986575                               .....-.-.-.--.-.--.--.--.--.--.-  55986561</w:t>
      </w:r>
    </w:p>
    <w:p>
      <w:r>
        <w:rPr>
          <w:rFonts w:ascii="Consolas" w:hAnsi="Consolas"/>
          <w:sz w:val="18"/>
        </w:rPr>
        <w:t>OX457066.1         56105529                              ......-.-.-.--.-.--.--.--.--.--.-  56105514</w:t>
      </w:r>
    </w:p>
    <w:p>
      <w:r>
        <w:rPr>
          <w:rFonts w:ascii="Consolas" w:hAnsi="Consolas"/>
          <w:sz w:val="18"/>
        </w:rPr>
        <w:t>OX457066.1         56141127                               .....-.-.-.--.-.--.--.--.--.--.-  56141113</w:t>
      </w:r>
    </w:p>
    <w:p>
      <w:r>
        <w:rPr>
          <w:rFonts w:ascii="Consolas" w:hAnsi="Consolas"/>
          <w:sz w:val="18"/>
        </w:rPr>
        <w:t>OX457066.1         56141131                               .....-.-.-.--.-.--.--.--.--.--.-  56141117</w:t>
      </w:r>
    </w:p>
    <w:p>
      <w:r>
        <w:rPr>
          <w:rFonts w:ascii="Consolas" w:hAnsi="Consolas"/>
          <w:sz w:val="18"/>
        </w:rPr>
        <w:t>OX457066.1         56141135                               .....-.-.-.--.-.--.--.--.--.--.-  56141121</w:t>
      </w:r>
    </w:p>
    <w:p>
      <w:r>
        <w:rPr>
          <w:rFonts w:ascii="Consolas" w:hAnsi="Consolas"/>
          <w:sz w:val="18"/>
        </w:rPr>
        <w:t>OX457066.1         56686532                               .....-.-.-.--.-.--.--.--.--.--.-  56686518</w:t>
      </w:r>
    </w:p>
    <w:p>
      <w:r>
        <w:rPr>
          <w:rFonts w:ascii="Consolas" w:hAnsi="Consolas"/>
          <w:sz w:val="18"/>
        </w:rPr>
        <w:t>OX457066.1         56686536                               .....-.-.-.--.-.--.--.--.--.--.-  56686522</w:t>
      </w:r>
    </w:p>
    <w:p>
      <w:r>
        <w:rPr>
          <w:rFonts w:ascii="Consolas" w:hAnsi="Consolas"/>
          <w:sz w:val="18"/>
        </w:rPr>
        <w:t>OX457066.1         56686540                               .....-.-.-.--.-.--.--.--.--.--.-  56686526</w:t>
      </w:r>
    </w:p>
    <w:p>
      <w:r>
        <w:rPr>
          <w:rFonts w:ascii="Consolas" w:hAnsi="Consolas"/>
          <w:sz w:val="18"/>
        </w:rPr>
        <w:t>OX457066.1         56866629                               .....-.-.-.--.-.--.--.--.--.--.-  56866615</w:t>
      </w:r>
    </w:p>
    <w:p>
      <w:r>
        <w:rPr>
          <w:rFonts w:ascii="Consolas" w:hAnsi="Consolas"/>
          <w:sz w:val="18"/>
        </w:rPr>
        <w:t>OX457066.1         56866633                               .....-.-.-.--.-.--.--.--.--.--.-  56866619</w:t>
      </w:r>
    </w:p>
    <w:p>
      <w:r>
        <w:rPr>
          <w:rFonts w:ascii="Consolas" w:hAnsi="Consolas"/>
          <w:sz w:val="18"/>
        </w:rPr>
        <w:t>OX457066.1         56866637                               .....-.-.-.--.-.--.--.--.--.--.-  56866623</w:t>
      </w:r>
    </w:p>
    <w:p>
      <w:r>
        <w:rPr>
          <w:rFonts w:ascii="Consolas" w:hAnsi="Consolas"/>
          <w:sz w:val="18"/>
        </w:rPr>
        <w:t>OX457066.1         56949873                               .....-.-.-.--.-.--.--.--.--.--.-  56949887</w:t>
      </w:r>
    </w:p>
    <w:p>
      <w:r>
        <w:rPr>
          <w:rFonts w:ascii="Consolas" w:hAnsi="Consolas"/>
          <w:sz w:val="18"/>
        </w:rPr>
        <w:t>OX457066.1         56949877                               .....-.-.-.--.-.--.--.--.--.--.-  56949891</w:t>
      </w:r>
    </w:p>
    <w:p>
      <w:r>
        <w:rPr>
          <w:rFonts w:ascii="Consolas" w:hAnsi="Consolas"/>
          <w:sz w:val="18"/>
        </w:rPr>
        <w:t>OX457066.1         59204760                               .....-.-.-.--.-.--.--.--.--.--.-  59204774</w:t>
      </w:r>
    </w:p>
    <w:p>
      <w:r>
        <w:rPr>
          <w:rFonts w:ascii="Consolas" w:hAnsi="Consolas"/>
          <w:sz w:val="18"/>
        </w:rPr>
        <w:t>OX457066.1         59367996                               .....-.-.-.--.-.--.--.--.--.--.-  59367982</w:t>
      </w:r>
    </w:p>
    <w:p>
      <w:r>
        <w:rPr>
          <w:rFonts w:ascii="Consolas" w:hAnsi="Consolas"/>
          <w:sz w:val="18"/>
        </w:rPr>
        <w:t>OX457066.1         59368000                               .....-.-.-.--.-.--.--.--.--.--.-  59367986</w:t>
      </w:r>
    </w:p>
    <w:p>
      <w:r>
        <w:rPr>
          <w:rFonts w:ascii="Consolas" w:hAnsi="Consolas"/>
          <w:sz w:val="18"/>
        </w:rPr>
        <w:t>OX457066.1         63604473                               .....-.-.-.--.-.--.--.--.--.--.-  63604487</w:t>
      </w:r>
    </w:p>
    <w:p>
      <w:r>
        <w:rPr>
          <w:rFonts w:ascii="Consolas" w:hAnsi="Consolas"/>
          <w:sz w:val="18"/>
        </w:rPr>
        <w:t>OX457066.1         63604477                               .....-.-.-.--.-.--.--.--.--.--.-  63604491</w:t>
      </w:r>
    </w:p>
    <w:p>
      <w:r>
        <w:rPr>
          <w:rFonts w:ascii="Consolas" w:hAnsi="Consolas"/>
          <w:sz w:val="18"/>
        </w:rPr>
        <w:t>OX457066.1         63604481                               .....-.-.-.--.-.--.--.--.--.--.-  63604495</w:t>
      </w:r>
    </w:p>
    <w:p>
      <w:r>
        <w:rPr>
          <w:rFonts w:ascii="Consolas" w:hAnsi="Consolas"/>
          <w:sz w:val="18"/>
        </w:rPr>
        <w:t>OX457066.1         65499857                               .....-.-.-.--.-.--.--.--.--.--.-  65499871</w:t>
      </w:r>
    </w:p>
    <w:p>
      <w:r>
        <w:rPr>
          <w:rFonts w:ascii="Consolas" w:hAnsi="Consolas"/>
          <w:sz w:val="18"/>
        </w:rPr>
        <w:t>OX457066.1         65499861                               .....-.-.-.--.-.--.--.--.--.--.-  65499875</w:t>
      </w:r>
    </w:p>
    <w:p>
      <w:r>
        <w:rPr>
          <w:rFonts w:ascii="Consolas" w:hAnsi="Consolas"/>
          <w:sz w:val="18"/>
        </w:rPr>
        <w:t>OX457066.1         67527880                               .....-.-.-.--.-.--.--.--.--.--.-  67527866</w:t>
      </w:r>
    </w:p>
    <w:p>
      <w:r>
        <w:rPr>
          <w:rFonts w:ascii="Consolas" w:hAnsi="Consolas"/>
          <w:sz w:val="18"/>
        </w:rPr>
        <w:t>OX457066.1         67527884                               .....-.-.-.--.-.--.--.--.--.--.-  67527870</w:t>
      </w:r>
    </w:p>
    <w:p>
      <w:r>
        <w:rPr>
          <w:rFonts w:ascii="Consolas" w:hAnsi="Consolas"/>
          <w:sz w:val="18"/>
        </w:rPr>
        <w:t>OX457066.1         67527888                               .....-.-.-.--.-.--.--.--.--.--.-  67527874</w:t>
      </w:r>
    </w:p>
    <w:p>
      <w:r>
        <w:rPr>
          <w:rFonts w:ascii="Consolas" w:hAnsi="Consolas"/>
          <w:sz w:val="18"/>
        </w:rPr>
        <w:t>OX457066.1         67527892                               .....-.-.-.--.-.--.--.--.--.--.-  67527878</w:t>
      </w:r>
    </w:p>
    <w:p>
      <w:r>
        <w:rPr>
          <w:rFonts w:ascii="Consolas" w:hAnsi="Consolas"/>
          <w:sz w:val="18"/>
        </w:rPr>
        <w:t>OX457066.1         67527896                               .....-.-.-.--.-.--.--.--.--.--.-  67527882</w:t>
      </w:r>
    </w:p>
    <w:p>
      <w:r>
        <w:rPr>
          <w:rFonts w:ascii="Consolas" w:hAnsi="Consolas"/>
          <w:sz w:val="18"/>
        </w:rPr>
        <w:t>OX457066.1         67769053                               .....-.-.-.--.-.--.--.--.--.--.-  67769067</w:t>
      </w:r>
    </w:p>
    <w:p>
      <w:r>
        <w:rPr>
          <w:rFonts w:ascii="Consolas" w:hAnsi="Consolas"/>
          <w:sz w:val="18"/>
        </w:rPr>
        <w:t>OX457066.1         68024650                               .....-.-.-.--.-.--.--.--.--.--.-  68024636</w:t>
      </w:r>
    </w:p>
    <w:p>
      <w:r>
        <w:rPr>
          <w:rFonts w:ascii="Consolas" w:hAnsi="Consolas"/>
          <w:sz w:val="18"/>
        </w:rPr>
        <w:t>OX457066.1         68024654                               .....-.-.-.--.-.--.--.--.--.--.-  68024640</w:t>
      </w:r>
    </w:p>
    <w:p>
      <w:r>
        <w:rPr>
          <w:rFonts w:ascii="Consolas" w:hAnsi="Consolas"/>
          <w:sz w:val="18"/>
        </w:rPr>
        <w:t>OX457066.1         69749226                               .....-.-.-.--.-.--.--.--.--.--.-  69749240</w:t>
      </w:r>
    </w:p>
    <w:p>
      <w:r>
        <w:rPr>
          <w:rFonts w:ascii="Consolas" w:hAnsi="Consolas"/>
          <w:sz w:val="18"/>
        </w:rPr>
        <w:t>OX457066.1         69749230                               .....-.-.-.--.-.--.--.--.--.--.-  69749244</w:t>
      </w:r>
    </w:p>
    <w:p>
      <w:r>
        <w:rPr>
          <w:rFonts w:ascii="Consolas" w:hAnsi="Consolas"/>
          <w:sz w:val="18"/>
        </w:rPr>
        <w:t>OX457066.1         69749234                               .....-.-.-.--.-.--.--.--.--.--.-  69749248</w:t>
      </w:r>
    </w:p>
    <w:p>
      <w:r>
        <w:rPr>
          <w:rFonts w:ascii="Consolas" w:hAnsi="Consolas"/>
          <w:sz w:val="18"/>
        </w:rPr>
        <w:t>OX457066.1         69749238                               .....-.-.-.--.-.--.--.--.--.--.-  69749252</w:t>
      </w:r>
    </w:p>
    <w:p>
      <w:r>
        <w:rPr>
          <w:rFonts w:ascii="Consolas" w:hAnsi="Consolas"/>
          <w:sz w:val="18"/>
        </w:rPr>
        <w:t>OX457066.1         70072606                               .....-.-.-.--.-.--.--.--.--.--.-  70072620</w:t>
      </w:r>
    </w:p>
    <w:p>
      <w:r>
        <w:rPr>
          <w:rFonts w:ascii="Consolas" w:hAnsi="Consolas"/>
          <w:sz w:val="18"/>
        </w:rPr>
        <w:t>OX457066.1         70072610                               .....-.-.-.--.-.--.--.--.--.--.-  70072624</w:t>
      </w:r>
    </w:p>
    <w:p>
      <w:r>
        <w:rPr>
          <w:rFonts w:ascii="Consolas" w:hAnsi="Consolas"/>
          <w:sz w:val="18"/>
        </w:rPr>
        <w:t>OX457066.1         70289147                              ......-.-.-.--.-.--.--.--.--.--.-  70289132</w:t>
      </w:r>
    </w:p>
    <w:p>
      <w:r>
        <w:rPr>
          <w:rFonts w:ascii="Consolas" w:hAnsi="Consolas"/>
          <w:sz w:val="18"/>
        </w:rPr>
        <w:t>OX457066.1         73616968                               .....-.-.-.--.-.--.--.--.--.--.-  73616954</w:t>
      </w:r>
    </w:p>
    <w:p>
      <w:r>
        <w:rPr>
          <w:rFonts w:ascii="Consolas" w:hAnsi="Consolas"/>
          <w:sz w:val="18"/>
        </w:rPr>
        <w:t>OX457066.1         73616972                               .....-.-.-.--.-.--.--.--.--.--.-  73616958</w:t>
      </w:r>
    </w:p>
    <w:p>
      <w:r>
        <w:rPr>
          <w:rFonts w:ascii="Consolas" w:hAnsi="Consolas"/>
          <w:sz w:val="18"/>
        </w:rPr>
        <w:t>OX457066.1         73616976                               .....-.-.-.--.-.--.--.--.--.--.-  73616962</w:t>
      </w:r>
    </w:p>
    <w:p>
      <w:r>
        <w:rPr>
          <w:rFonts w:ascii="Consolas" w:hAnsi="Consolas"/>
          <w:sz w:val="18"/>
        </w:rPr>
        <w:t>OX457066.1         73616980                               .....-.-.-.--.-.--.--.--.--.--.-  73616966</w:t>
      </w:r>
    </w:p>
    <w:p>
      <w:r>
        <w:rPr>
          <w:rFonts w:ascii="Consolas" w:hAnsi="Consolas"/>
          <w:sz w:val="18"/>
        </w:rPr>
        <w:t>OX457066.1         73616984                               .....-.-.-.--.-.--.--.--.--.--.-  73616970</w:t>
      </w:r>
    </w:p>
    <w:p>
      <w:r>
        <w:rPr>
          <w:rFonts w:ascii="Consolas" w:hAnsi="Consolas"/>
          <w:sz w:val="18"/>
        </w:rPr>
        <w:t>OX457066.1         73616988                               .....-.-.-.--.-.--.--.--.--.--.-  73616974</w:t>
      </w:r>
    </w:p>
    <w:p>
      <w:r>
        <w:rPr>
          <w:rFonts w:ascii="Consolas" w:hAnsi="Consolas"/>
          <w:sz w:val="18"/>
        </w:rPr>
        <w:t>OX457066.1         73616992                               .....-.-.-.--.-.--.--.--.--.--.-  73616978</w:t>
      </w:r>
    </w:p>
    <w:p>
      <w:r>
        <w:rPr>
          <w:rFonts w:ascii="Consolas" w:hAnsi="Consolas"/>
          <w:sz w:val="18"/>
        </w:rPr>
        <w:t>OX457066.1         73616996                               .....-.-.-.--.-.--.--.--.--.--.-  73616982</w:t>
      </w:r>
    </w:p>
    <w:p>
      <w:r>
        <w:rPr>
          <w:rFonts w:ascii="Consolas" w:hAnsi="Consolas"/>
          <w:sz w:val="18"/>
        </w:rPr>
        <w:t>OX457066.1         74051494                               .....-.-.-.--.-.--.--.--.--.--.-  74051508</w:t>
      </w:r>
    </w:p>
    <w:p>
      <w:r>
        <w:rPr>
          <w:rFonts w:ascii="Consolas" w:hAnsi="Consolas"/>
          <w:sz w:val="18"/>
        </w:rPr>
        <w:t>OX457066.1         74051498                               .....-.-.-.--.-.--.--.--.--.--.-  74051512</w:t>
      </w:r>
    </w:p>
    <w:p>
      <w:r>
        <w:rPr>
          <w:rFonts w:ascii="Consolas" w:hAnsi="Consolas"/>
          <w:sz w:val="18"/>
        </w:rPr>
        <w:t>OX457066.1         74051502                               .....-.-.-.--.-.--.--.--.--.--.-  74051516</w:t>
      </w:r>
    </w:p>
    <w:p>
      <w:r>
        <w:rPr>
          <w:rFonts w:ascii="Consolas" w:hAnsi="Consolas"/>
          <w:sz w:val="18"/>
        </w:rPr>
        <w:t>OX457066.1         74052170                               .....-.-.-.--.-.--.--.--.--.--.-  74052184</w:t>
      </w:r>
    </w:p>
    <w:p>
      <w:r>
        <w:rPr>
          <w:rFonts w:ascii="Consolas" w:hAnsi="Consolas"/>
          <w:sz w:val="18"/>
        </w:rPr>
        <w:t>OX457066.1         75752581                               .....-.-.-.--.-.--.--.--.--.--.-  75752567</w:t>
      </w:r>
    </w:p>
    <w:p>
      <w:r>
        <w:rPr>
          <w:rFonts w:ascii="Consolas" w:hAnsi="Consolas"/>
          <w:sz w:val="18"/>
        </w:rPr>
        <w:t>OX457066.1         76312554                               .....-.-.-.--.-.--.--.--.--.--.-  76312540</w:t>
      </w:r>
    </w:p>
    <w:p>
      <w:r>
        <w:rPr>
          <w:rFonts w:ascii="Consolas" w:hAnsi="Consolas"/>
          <w:sz w:val="18"/>
        </w:rPr>
        <w:t>OX457066.1         76312558                               .....-.-.-.--.-.--.--.--.--.--.-  76312544</w:t>
      </w:r>
    </w:p>
    <w:p>
      <w:r>
        <w:rPr>
          <w:rFonts w:ascii="Consolas" w:hAnsi="Consolas"/>
          <w:sz w:val="18"/>
        </w:rPr>
        <w:t>OX457066.1         77052486                               .....-.-.-.--.-.--.--.--.--.--.-  77052472</w:t>
      </w:r>
    </w:p>
    <w:p>
      <w:r>
        <w:rPr>
          <w:rFonts w:ascii="Consolas" w:hAnsi="Consolas"/>
          <w:sz w:val="18"/>
        </w:rPr>
        <w:t>OX457066.1         77052490                               .....-.-.-.--.-.--.--.--.--.--.-  77052476</w:t>
      </w:r>
    </w:p>
    <w:p>
      <w:r>
        <w:rPr>
          <w:rFonts w:ascii="Consolas" w:hAnsi="Consolas"/>
          <w:sz w:val="18"/>
        </w:rPr>
        <w:t>OX457066.1         77052494                               .....-.-.-.--.-.--.--.--.--.--.-  77052480</w:t>
      </w:r>
    </w:p>
    <w:p>
      <w:r>
        <w:rPr>
          <w:rFonts w:ascii="Consolas" w:hAnsi="Consolas"/>
          <w:sz w:val="18"/>
        </w:rPr>
        <w:t>OX457066.1         77052498                               .....-.-.-.--.-.--.--.--.--.--.-  77052484</w:t>
      </w:r>
    </w:p>
    <w:p>
      <w:r>
        <w:rPr>
          <w:rFonts w:ascii="Consolas" w:hAnsi="Consolas"/>
          <w:sz w:val="18"/>
        </w:rPr>
        <w:t>OX457066.1         77751252                               .....-.-.-.--.-.--.--.--.--.--.-  77751238</w:t>
      </w:r>
    </w:p>
    <w:p>
      <w:r>
        <w:rPr>
          <w:rFonts w:ascii="Consolas" w:hAnsi="Consolas"/>
          <w:sz w:val="18"/>
        </w:rPr>
        <w:t>OX457066.1         80258703                               .....-.-.-.--.-.--.--.--.--.--.-  80258689</w:t>
      </w:r>
    </w:p>
    <w:p>
      <w:r>
        <w:rPr>
          <w:rFonts w:ascii="Consolas" w:hAnsi="Consolas"/>
          <w:sz w:val="18"/>
        </w:rPr>
        <w:t>OX457066.1         80447420                               .....-.-.-.--.-.--.--.--.--.--.-  80447406</w:t>
      </w:r>
    </w:p>
    <w:p>
      <w:r>
        <w:rPr>
          <w:rFonts w:ascii="Consolas" w:hAnsi="Consolas"/>
          <w:sz w:val="18"/>
        </w:rPr>
        <w:t>OX457066.1         80447424                               .....-.-.-.--.-.--.--.--.--.--.-  80447410</w:t>
      </w:r>
    </w:p>
    <w:p>
      <w:r>
        <w:rPr>
          <w:rFonts w:ascii="Consolas" w:hAnsi="Consolas"/>
          <w:sz w:val="18"/>
        </w:rPr>
        <w:t>OX457066.1         80447428                               .....-.-.-.--.-.--.--.--.--.--.-  80447414</w:t>
      </w:r>
    </w:p>
    <w:p>
      <w:r>
        <w:rPr>
          <w:rFonts w:ascii="Consolas" w:hAnsi="Consolas"/>
          <w:sz w:val="18"/>
        </w:rPr>
        <w:t>OX457066.1         80447432                               .....-.-.-.--.-.--.--.--.--.--.-  80447418</w:t>
      </w:r>
    </w:p>
    <w:p>
      <w:r>
        <w:rPr>
          <w:rFonts w:ascii="Consolas" w:hAnsi="Consolas"/>
          <w:sz w:val="18"/>
        </w:rPr>
        <w:t>OX457066.1         80447436                               .....-.-.-.--.-.--.--.--.--.--.-  80447422</w:t>
      </w:r>
    </w:p>
    <w:p>
      <w:r>
        <w:rPr>
          <w:rFonts w:ascii="Consolas" w:hAnsi="Consolas"/>
          <w:sz w:val="18"/>
        </w:rPr>
        <w:t>OX457066.1         80447440                               .....-.-.-.--.-.--.--.--.--.--.-  80447426</w:t>
      </w:r>
    </w:p>
    <w:p>
      <w:r>
        <w:rPr>
          <w:rFonts w:ascii="Consolas" w:hAnsi="Consolas"/>
          <w:sz w:val="18"/>
        </w:rPr>
        <w:t>OX457066.1         81794310                                ....-.-.-.--.-.--.--.--.--.--.-  81794297</w:t>
      </w:r>
    </w:p>
    <w:p>
      <w:r>
        <w:rPr>
          <w:rFonts w:ascii="Consolas" w:hAnsi="Consolas"/>
          <w:sz w:val="18"/>
        </w:rPr>
        <w:t>OX457066.1         82660995                               .....-.-.-.--.-.--.--.--.--.--.-  82661009</w:t>
      </w:r>
    </w:p>
    <w:p>
      <w:r>
        <w:rPr>
          <w:rFonts w:ascii="Consolas" w:hAnsi="Consolas"/>
          <w:sz w:val="18"/>
        </w:rPr>
        <w:t>OX457066.1         82660999                               .....-.-.-.--.-.--.--.--.--.--.-  82661013</w:t>
      </w:r>
    </w:p>
    <w:p>
      <w:r>
        <w:rPr>
          <w:rFonts w:ascii="Consolas" w:hAnsi="Consolas"/>
          <w:sz w:val="18"/>
        </w:rPr>
        <w:t>OX457066.1         83687218                               .....-.-.-.--.-.--.--.--.--.--.-  83687232</w:t>
      </w:r>
    </w:p>
    <w:p>
      <w:r>
        <w:rPr>
          <w:rFonts w:ascii="Consolas" w:hAnsi="Consolas"/>
          <w:sz w:val="18"/>
        </w:rPr>
        <w:t>OX457066.1         85436550                               .....-.-.-.--.-.--.--.--.--.--.-  85436564</w:t>
      </w:r>
    </w:p>
    <w:p>
      <w:r>
        <w:rPr>
          <w:rFonts w:ascii="Consolas" w:hAnsi="Consolas"/>
          <w:sz w:val="18"/>
        </w:rPr>
        <w:t>OX457066.1         85436554                               .....-.-.-.--.-.--.--.--.--.--.-  85436568</w:t>
      </w:r>
    </w:p>
    <w:p>
      <w:r>
        <w:rPr>
          <w:rFonts w:ascii="Consolas" w:hAnsi="Consolas"/>
          <w:sz w:val="18"/>
        </w:rPr>
        <w:t>OX457066.1         85436558                               .....-.-.-.--.-.--.--.--.--.--.-  85436572</w:t>
      </w:r>
    </w:p>
    <w:p>
      <w:r>
        <w:rPr>
          <w:rFonts w:ascii="Consolas" w:hAnsi="Consolas"/>
          <w:sz w:val="18"/>
        </w:rPr>
        <w:t>OX457066.1         85568364                               .....-.-.-.--.-.--.--.--.--.--.-  85568350</w:t>
      </w:r>
    </w:p>
    <w:p>
      <w:r>
        <w:rPr>
          <w:rFonts w:ascii="Consolas" w:hAnsi="Consolas"/>
          <w:sz w:val="18"/>
        </w:rPr>
        <w:t>OX457066.1         85996147                               .....-.-.-.--.-.--.--.--.--.--.-  85996161</w:t>
      </w:r>
    </w:p>
    <w:p>
      <w:r>
        <w:rPr>
          <w:rFonts w:ascii="Consolas" w:hAnsi="Consolas"/>
          <w:sz w:val="18"/>
        </w:rPr>
        <w:t>OX457066.1         86220418                             .......-.-.-.--.-.--.--.--.--.--.-  86220402</w:t>
      </w:r>
    </w:p>
    <w:p>
      <w:r>
        <w:rPr>
          <w:rFonts w:ascii="Consolas" w:hAnsi="Consolas"/>
          <w:sz w:val="18"/>
        </w:rPr>
        <w:t>OX457066.1         88750777                               .....-.-.-.--.-.--.--.--.--.--.-  88750791</w:t>
      </w:r>
    </w:p>
    <w:p>
      <w:r>
        <w:rPr>
          <w:rFonts w:ascii="Consolas" w:hAnsi="Consolas"/>
          <w:sz w:val="18"/>
        </w:rPr>
        <w:t>OX457066.1         89293225                               .....-.-.-.--.-.--.--.--.--.--.-  89293239</w:t>
      </w:r>
    </w:p>
    <w:p>
      <w:r>
        <w:rPr>
          <w:rFonts w:ascii="Consolas" w:hAnsi="Consolas"/>
          <w:sz w:val="18"/>
        </w:rPr>
        <w:t>OX457066.1         89386521                               .....-.-.-.--.-.--.--.--.--.--.-  89386507</w:t>
      </w:r>
    </w:p>
    <w:p>
      <w:r>
        <w:rPr>
          <w:rFonts w:ascii="Consolas" w:hAnsi="Consolas"/>
          <w:sz w:val="18"/>
        </w:rPr>
        <w:t>OX457066.1         89386525                               .....-.-.-.--.-.--.--.--.--.--.-  89386511</w:t>
      </w:r>
    </w:p>
    <w:p>
      <w:r>
        <w:rPr>
          <w:rFonts w:ascii="Consolas" w:hAnsi="Consolas"/>
          <w:sz w:val="18"/>
        </w:rPr>
        <w:t>OX457066.1         89705229                               .....-.-.-.--.-.--.--.--.--.--.-  89705215</w:t>
      </w:r>
    </w:p>
    <w:p>
      <w:r>
        <w:rPr>
          <w:rFonts w:ascii="Consolas" w:hAnsi="Consolas"/>
          <w:sz w:val="18"/>
        </w:rPr>
        <w:t>OX457066.1         91697237                              ......-.-.-.--.-.--.--.--.--.--.-  91697222</w:t>
      </w:r>
    </w:p>
    <w:p>
      <w:r>
        <w:rPr>
          <w:rFonts w:ascii="Consolas" w:hAnsi="Consolas"/>
          <w:sz w:val="18"/>
        </w:rPr>
        <w:t>OX457066.1         92067012                               .....-.-.-.--.-.--.--.--.--.--.-  92066998</w:t>
      </w:r>
    </w:p>
    <w:p>
      <w:r>
        <w:rPr>
          <w:rFonts w:ascii="Consolas" w:hAnsi="Consolas"/>
          <w:sz w:val="18"/>
        </w:rPr>
        <w:t>OX457066.1         92067016                               .....-.-.-.--.-.--.--.--.--.--.-  92067002</w:t>
      </w:r>
    </w:p>
    <w:p>
      <w:r>
        <w:rPr>
          <w:rFonts w:ascii="Consolas" w:hAnsi="Consolas"/>
          <w:sz w:val="18"/>
        </w:rPr>
        <w:t>OX457066.1         92385511                               .....-.-.-.--.-.--.--.--.--.--.-  92385525</w:t>
      </w:r>
    </w:p>
    <w:p>
      <w:r>
        <w:rPr>
          <w:rFonts w:ascii="Consolas" w:hAnsi="Consolas"/>
          <w:sz w:val="18"/>
        </w:rPr>
        <w:t>OX457066.1         92385515                               .....-.-.-.--.-.--.--.--.--.--.-  92385529</w:t>
      </w:r>
    </w:p>
    <w:p>
      <w:r>
        <w:rPr>
          <w:rFonts w:ascii="Consolas" w:hAnsi="Consolas"/>
          <w:sz w:val="18"/>
        </w:rPr>
        <w:t>OX457066.1         92385519                               .....-.-.-.--.-.--.--.--.--.--.-  92385533</w:t>
      </w:r>
    </w:p>
    <w:p>
      <w:r>
        <w:rPr>
          <w:rFonts w:ascii="Consolas" w:hAnsi="Consolas"/>
          <w:sz w:val="18"/>
        </w:rPr>
        <w:t>OX457066.1         92385523                               .....-.-.-.--.-.--.--.--.--.--.-  92385537</w:t>
      </w:r>
    </w:p>
    <w:p>
      <w:r>
        <w:rPr>
          <w:rFonts w:ascii="Consolas" w:hAnsi="Consolas"/>
          <w:sz w:val="18"/>
        </w:rPr>
        <w:t>OX457066.1         92385527                               .....-.-.-.--.-.--.--.--.--.--.-  92385541</w:t>
      </w:r>
    </w:p>
    <w:p>
      <w:r>
        <w:rPr>
          <w:rFonts w:ascii="Consolas" w:hAnsi="Consolas"/>
          <w:sz w:val="18"/>
        </w:rPr>
        <w:t>OX457066.1         92996338                               .....-.-.-.--.-.--.--.--.--.--.-  92996352</w:t>
      </w:r>
    </w:p>
    <w:p>
      <w:r>
        <w:rPr>
          <w:rFonts w:ascii="Consolas" w:hAnsi="Consolas"/>
          <w:sz w:val="18"/>
        </w:rPr>
        <w:t>OX457066.1         94632074                               .....-.-.-.--.-.--.--.--.--.--.-  94632060</w:t>
      </w:r>
    </w:p>
    <w:p>
      <w:r>
        <w:rPr>
          <w:rFonts w:ascii="Consolas" w:hAnsi="Consolas"/>
          <w:sz w:val="18"/>
        </w:rPr>
        <w:t>OX457066.1         94632078                               .....-.-.-.--.-.--.--.--.--.--.-  94632064</w:t>
      </w:r>
    </w:p>
    <w:p>
      <w:r>
        <w:rPr>
          <w:rFonts w:ascii="Consolas" w:hAnsi="Consolas"/>
          <w:sz w:val="18"/>
        </w:rPr>
        <w:t>OX457066.1         94632082                               .....-.-.-.--.-.--.--.--.--.--.-  94632068</w:t>
      </w:r>
    </w:p>
    <w:p>
      <w:r>
        <w:rPr>
          <w:rFonts w:ascii="Consolas" w:hAnsi="Consolas"/>
          <w:sz w:val="18"/>
        </w:rPr>
        <w:t>OX457066.1         94632086                               .....-.-.-.--.-.--.--.--.--.--.-  94632072</w:t>
      </w:r>
    </w:p>
    <w:p>
      <w:r>
        <w:rPr>
          <w:rFonts w:ascii="Consolas" w:hAnsi="Consolas"/>
          <w:sz w:val="18"/>
        </w:rPr>
        <w:t>OX457066.1         94632090                               .....-.-.-.--.-.--.--.--.--.--.-  94632076</w:t>
      </w:r>
    </w:p>
    <w:p>
      <w:r>
        <w:rPr>
          <w:rFonts w:ascii="Consolas" w:hAnsi="Consolas"/>
          <w:sz w:val="18"/>
        </w:rPr>
        <w:t>OX457066.1         95527138                              ......-.-.-.--.-.--.--.--.--.--.-  95527123</w:t>
      </w:r>
    </w:p>
    <w:p>
      <w:r>
        <w:rPr>
          <w:rFonts w:ascii="Consolas" w:hAnsi="Consolas"/>
          <w:sz w:val="18"/>
        </w:rPr>
        <w:t>OX457066.1         95752972                               .....-.-.-.--.-.--.--.--.--.--.-  95752986</w:t>
      </w:r>
    </w:p>
    <w:p>
      <w:r>
        <w:rPr>
          <w:rFonts w:ascii="Consolas" w:hAnsi="Consolas"/>
          <w:sz w:val="18"/>
        </w:rPr>
        <w:t>OX457066.1         95752976                               .....-.-.-.--.-.--.--.--.--.--.-  95752990</w:t>
      </w:r>
    </w:p>
    <w:p>
      <w:r>
        <w:rPr>
          <w:rFonts w:ascii="Consolas" w:hAnsi="Consolas"/>
          <w:sz w:val="18"/>
        </w:rPr>
        <w:t>OX457066.1         95752980                               .....-.-.-.--.-.--.--.--.--.--.-  95752994</w:t>
      </w:r>
    </w:p>
    <w:p>
      <w:r>
        <w:rPr>
          <w:rFonts w:ascii="Consolas" w:hAnsi="Consolas"/>
          <w:sz w:val="18"/>
        </w:rPr>
        <w:t>OX457066.1         95766465                               .....-.-.-.--.-.--.--.--.--.--.-  95766479</w:t>
      </w:r>
    </w:p>
    <w:p>
      <w:r>
        <w:rPr>
          <w:rFonts w:ascii="Consolas" w:hAnsi="Consolas"/>
          <w:sz w:val="18"/>
        </w:rPr>
        <w:t>OX457066.1         95766469                               .....-.-.-.--.-.--.--.--.--.--.-  95766483</w:t>
      </w:r>
    </w:p>
    <w:p>
      <w:r>
        <w:rPr>
          <w:rFonts w:ascii="Consolas" w:hAnsi="Consolas"/>
          <w:sz w:val="18"/>
        </w:rPr>
        <w:t>OX457066.1         95766473                               .....-.-.-.--.-.--.--.--.--.--.-  95766487</w:t>
      </w:r>
    </w:p>
    <w:p>
      <w:r>
        <w:rPr>
          <w:rFonts w:ascii="Consolas" w:hAnsi="Consolas"/>
          <w:sz w:val="18"/>
        </w:rPr>
        <w:t>OX457066.1         95851213                             .......-.-.-.--.-.--.--.--.--.--.-  95851229</w:t>
      </w:r>
    </w:p>
    <w:p>
      <w:r>
        <w:rPr>
          <w:rFonts w:ascii="Consolas" w:hAnsi="Consolas"/>
          <w:sz w:val="18"/>
        </w:rPr>
        <w:t>OX457066.1         96033552                               .....-.-.-.--.-.--.--.--.--.--.-  96033538</w:t>
      </w:r>
    </w:p>
    <w:p>
      <w:r>
        <w:rPr>
          <w:rFonts w:ascii="Consolas" w:hAnsi="Consolas"/>
          <w:sz w:val="18"/>
        </w:rPr>
        <w:t>OX457066.1         96033556                               .....-.-.-.--.-.--.--.--.--.--.-  96033542</w:t>
      </w:r>
    </w:p>
    <w:p>
      <w:r>
        <w:rPr>
          <w:rFonts w:ascii="Consolas" w:hAnsi="Consolas"/>
          <w:sz w:val="18"/>
        </w:rPr>
        <w:t>OX457066.1         96033560                               .....-.-.-.--.-.--.--.--.--.--.-  96033546</w:t>
      </w:r>
    </w:p>
    <w:p>
      <w:r>
        <w:rPr>
          <w:rFonts w:ascii="Consolas" w:hAnsi="Consolas"/>
          <w:sz w:val="18"/>
        </w:rPr>
        <w:t>OX457066.1         98085744                               .....-.-.-.--.-.--.--.--.--.--.-  98085730</w:t>
      </w:r>
    </w:p>
    <w:p>
      <w:r>
        <w:rPr>
          <w:rFonts w:ascii="Consolas" w:hAnsi="Consolas"/>
          <w:sz w:val="18"/>
        </w:rPr>
        <w:t>OX457066.1         100053948                              .....-.-.-.--.-.--.--.--.--.--.-  100053962</w:t>
      </w:r>
    </w:p>
    <w:p>
      <w:r>
        <w:rPr>
          <w:rFonts w:ascii="Consolas" w:hAnsi="Consolas"/>
          <w:sz w:val="18"/>
        </w:rPr>
        <w:t>OX457066.1         100053952                              .....-.-.-.--.-.--.--.--.--.--.-  100053966</w:t>
      </w:r>
    </w:p>
    <w:p>
      <w:r>
        <w:rPr>
          <w:rFonts w:ascii="Consolas" w:hAnsi="Consolas"/>
          <w:sz w:val="18"/>
        </w:rPr>
        <w:t>OX457066.1         100053956                              .....-.-.-.--.-.--.--.--.--.--.-  100053970</w:t>
      </w:r>
    </w:p>
    <w:p>
      <w:r>
        <w:rPr>
          <w:rFonts w:ascii="Consolas" w:hAnsi="Consolas"/>
          <w:sz w:val="18"/>
        </w:rPr>
        <w:t>OX457066.1         100053960                              .....-.-.-.--.-.--.--.--.--.--.-  100053974</w:t>
      </w:r>
    </w:p>
    <w:p>
      <w:r>
        <w:rPr>
          <w:rFonts w:ascii="Consolas" w:hAnsi="Consolas"/>
          <w:sz w:val="18"/>
        </w:rPr>
        <w:t>OX457066.1         100234457                              .....-.-.-.--.-.--.--.--.--.--.-  100234443</w:t>
      </w:r>
    </w:p>
    <w:p>
      <w:r>
        <w:rPr>
          <w:rFonts w:ascii="Consolas" w:hAnsi="Consolas"/>
          <w:sz w:val="18"/>
        </w:rPr>
        <w:t>OX457066.1         100234461                              .....-.-.-.--.-.--.--.--.--.--.-  100234447</w:t>
      </w:r>
    </w:p>
    <w:p>
      <w:r>
        <w:rPr>
          <w:rFonts w:ascii="Consolas" w:hAnsi="Consolas"/>
          <w:sz w:val="18"/>
        </w:rPr>
        <w:t>OX457066.1         100234465                              .....-.-.-.--.-.--.--.--.--.--.-  100234451</w:t>
      </w:r>
    </w:p>
    <w:p>
      <w:r>
        <w:rPr>
          <w:rFonts w:ascii="Consolas" w:hAnsi="Consolas"/>
          <w:sz w:val="18"/>
        </w:rPr>
        <w:t>OX457066.1         100234469                              .....-.-.-.--.-.--.--.--.--.--.-  100234455</w:t>
      </w:r>
    </w:p>
    <w:p>
      <w:r>
        <w:rPr>
          <w:rFonts w:ascii="Consolas" w:hAnsi="Consolas"/>
          <w:sz w:val="18"/>
        </w:rPr>
        <w:t>OX457066.1         100424610                              .....-.-.-.--.-.--.--.--.--.--.-  100424596</w:t>
      </w:r>
    </w:p>
    <w:p>
      <w:r>
        <w:rPr>
          <w:rFonts w:ascii="Consolas" w:hAnsi="Consolas"/>
          <w:sz w:val="18"/>
        </w:rPr>
        <w:t>OX457066.1         100424614                              .....-.-.-.--.-.--.--.--.--.--.-  100424600</w:t>
      </w:r>
    </w:p>
    <w:p>
      <w:r>
        <w:rPr>
          <w:rFonts w:ascii="Consolas" w:hAnsi="Consolas"/>
          <w:sz w:val="18"/>
        </w:rPr>
        <w:t>OX457066.1         1960774                                .....-.-.-.--.-.--.--.--C--.--.-  1960788</w:t>
      </w:r>
    </w:p>
    <w:p>
      <w:r>
        <w:rPr>
          <w:rFonts w:ascii="Consolas" w:hAnsi="Consolas"/>
          <w:sz w:val="18"/>
        </w:rPr>
        <w:t>OX457066.1         2148954                                .....-.-.-.--.-.--.--.--.--.--.-  2148940</w:t>
      </w:r>
    </w:p>
    <w:p>
      <w:r>
        <w:rPr>
          <w:rFonts w:ascii="Consolas" w:hAnsi="Consolas"/>
          <w:sz w:val="18"/>
        </w:rPr>
        <w:t>OX457066.1         10763501                                ....-.-.-.--.-.--.--.--.--.--.-  10763488</w:t>
      </w:r>
    </w:p>
    <w:p>
      <w:r>
        <w:rPr>
          <w:rFonts w:ascii="Consolas" w:hAnsi="Consolas"/>
          <w:sz w:val="18"/>
        </w:rPr>
        <w:t>OX457066.1         23280486                               .....-.-.-.--.-.--.--.--.--.--C-  23280472</w:t>
      </w:r>
    </w:p>
    <w:p>
      <w:r>
        <w:rPr>
          <w:rFonts w:ascii="Consolas" w:hAnsi="Consolas"/>
          <w:sz w:val="18"/>
        </w:rPr>
        <w:t>OX457066.1         28187919                               .....-.-.-.--.-.--.--G--.--.--.-  28187905</w:t>
      </w:r>
    </w:p>
    <w:p>
      <w:r>
        <w:rPr>
          <w:rFonts w:ascii="Consolas" w:hAnsi="Consolas"/>
          <w:sz w:val="18"/>
        </w:rPr>
        <w:t>OX457066.1         38759711                               .....-.-.-.--.-.--.--.--.--.--.-  38759697</w:t>
      </w:r>
    </w:p>
    <w:p>
      <w:r>
        <w:rPr>
          <w:rFonts w:ascii="Consolas" w:hAnsi="Consolas"/>
          <w:sz w:val="18"/>
        </w:rPr>
        <w:t>OX457066.1         44148264                               .....-.-.-.--.-.--C--.--.--.--.-  44148250</w:t>
      </w:r>
    </w:p>
    <w:p>
      <w:r>
        <w:rPr>
          <w:rFonts w:ascii="Consolas" w:hAnsi="Consolas"/>
          <w:sz w:val="18"/>
        </w:rPr>
        <w:t>OX457066.1         56086458                               .....-.-.-.--.-.--.--G--.--.--.-  56086472</w:t>
      </w:r>
    </w:p>
    <w:p>
      <w:r>
        <w:rPr>
          <w:rFonts w:ascii="Consolas" w:hAnsi="Consolas"/>
          <w:sz w:val="18"/>
        </w:rPr>
        <w:t>OX457066.1         58823531                               .....-G-.-.--.-.--.--.--.--.--.-  58823517</w:t>
      </w:r>
    </w:p>
    <w:p>
      <w:r>
        <w:rPr>
          <w:rFonts w:ascii="Consolas" w:hAnsi="Consolas"/>
          <w:sz w:val="18"/>
        </w:rPr>
        <w:t>OX457066.1         66889644                               .....-.-.-.--.-.--.--.--.--.--.-  66889658</w:t>
      </w:r>
    </w:p>
    <w:p>
      <w:r>
        <w:rPr>
          <w:rFonts w:ascii="Consolas" w:hAnsi="Consolas"/>
          <w:sz w:val="18"/>
        </w:rPr>
        <w:t>OX457066.1         71616221                                ....-.-.-.--.-.--.--.--.--.--.-  71616234</w:t>
      </w:r>
    </w:p>
    <w:p>
      <w:r>
        <w:rPr>
          <w:rFonts w:ascii="Consolas" w:hAnsi="Consolas"/>
          <w:sz w:val="18"/>
        </w:rPr>
        <w:t>OX457066.1         77751260                               .....-.-C-.--.-.--.--.--.--.--.-  77751246</w:t>
      </w:r>
    </w:p>
    <w:p>
      <w:r>
        <w:rPr>
          <w:rFonts w:ascii="Consolas" w:hAnsi="Consolas"/>
          <w:sz w:val="18"/>
        </w:rPr>
        <w:t>OX457066.1         77751264                               .....-.-.-.--.-.--C--.--.--.--.-  77751250</w:t>
      </w:r>
    </w:p>
    <w:p>
      <w:r>
        <w:rPr>
          <w:rFonts w:ascii="Consolas" w:hAnsi="Consolas"/>
          <w:sz w:val="18"/>
        </w:rPr>
        <w:t>OX457066.1         82576180                               ....C-.-.-.--.-.--.--.--.--.--.-  82576166</w:t>
      </w:r>
    </w:p>
    <w:p>
      <w:r>
        <w:rPr>
          <w:rFonts w:ascii="Consolas" w:hAnsi="Consolas"/>
          <w:sz w:val="18"/>
        </w:rPr>
        <w:t>OX457066.1         89277668                               ....G-.-.-.--.-.--.--.--.--.--.-  89277682</w:t>
      </w:r>
    </w:p>
    <w:p>
      <w:r>
        <w:rPr>
          <w:rFonts w:ascii="Consolas" w:hAnsi="Consolas"/>
          <w:sz w:val="18"/>
        </w:rPr>
        <w:t>OX457066.1         21544451                                ....-.-.-T--.-.--A--.--.--.--.-  21544438</w:t>
      </w:r>
    </w:p>
    <w:p>
      <w:r>
        <w:rPr>
          <w:rFonts w:ascii="Consolas" w:hAnsi="Consolas"/>
          <w:sz w:val="18"/>
        </w:rPr>
        <w:t>OX457066.1         30958748                               .....-.-.-.--.-.--.--.--.--.--.-  30958734</w:t>
      </w:r>
    </w:p>
    <w:p>
      <w:r>
        <w:rPr>
          <w:rFonts w:ascii="Consolas" w:hAnsi="Consolas"/>
          <w:sz w:val="18"/>
        </w:rPr>
        <w:t>OX457066.1         33783098                               .....-.-.-.--.-.--.--.--.--.--.-  33783112</w:t>
      </w:r>
    </w:p>
    <w:p>
      <w:r>
        <w:rPr>
          <w:rFonts w:ascii="Consolas" w:hAnsi="Consolas"/>
          <w:sz w:val="18"/>
        </w:rPr>
        <w:t>OX457066.1         33783102                               .....-.-.-.--.-.--.--.--.--.--.-  33783116</w:t>
      </w:r>
    </w:p>
    <w:p>
      <w:r>
        <w:rPr>
          <w:rFonts w:ascii="Consolas" w:hAnsi="Consolas"/>
          <w:sz w:val="18"/>
        </w:rPr>
        <w:t>OX457066.1         33783106                               .....-.-.-.--.-.--.--G--.--.--.-  33783120</w:t>
      </w:r>
    </w:p>
    <w:p>
      <w:r>
        <w:rPr>
          <w:rFonts w:ascii="Consolas" w:hAnsi="Consolas"/>
          <w:sz w:val="18"/>
        </w:rPr>
        <w:t>OX457066.1         38803864                              ......-.-.-.--.-.--.--.--.--.--.-  38803879</w:t>
      </w:r>
    </w:p>
    <w:p>
      <w:r>
        <w:rPr>
          <w:rFonts w:ascii="Consolas" w:hAnsi="Consolas"/>
          <w:sz w:val="18"/>
        </w:rPr>
        <w:t>OX457066.1         54890232                               .....-.-.-.--.-.--.--.--.--G--.-  54890218</w:t>
      </w:r>
    </w:p>
    <w:p>
      <w:r>
        <w:rPr>
          <w:rFonts w:ascii="Consolas" w:hAnsi="Consolas"/>
          <w:sz w:val="18"/>
        </w:rPr>
        <w:t>OX457066.1         54890244                               .....-.-.-.--.-C--.--.--.--.--.-  54890230</w:t>
      </w:r>
    </w:p>
    <w:p>
      <w:r>
        <w:rPr>
          <w:rFonts w:ascii="Consolas" w:hAnsi="Consolas"/>
          <w:sz w:val="18"/>
        </w:rPr>
        <w:t>OX457066.1         69475228                               .....-.-.-.--.-.--.--.--.--.--.-  69475242</w:t>
      </w:r>
    </w:p>
    <w:p>
      <w:r>
        <w:rPr>
          <w:rFonts w:ascii="Consolas" w:hAnsi="Consolas"/>
          <w:sz w:val="18"/>
        </w:rPr>
        <w:t>OX457066.1         71378716                               .....-.-.-.--.-.--.--.--.--.--.-  71378702</w:t>
      </w:r>
    </w:p>
    <w:p>
      <w:r>
        <w:rPr>
          <w:rFonts w:ascii="Consolas" w:hAnsi="Consolas"/>
          <w:sz w:val="18"/>
        </w:rPr>
        <w:t>OX457066.1         76349109                               .....-.-.-.--.-.--.--.--.--.--.-  76349095</w:t>
      </w:r>
    </w:p>
    <w:p>
      <w:r>
        <w:rPr>
          <w:rFonts w:ascii="Consolas" w:hAnsi="Consolas"/>
          <w:sz w:val="18"/>
        </w:rPr>
        <w:t>OX457066.1         80661207                           .........-.-.-.--.-C--.--.--.--C--.-  80661225</w:t>
      </w:r>
    </w:p>
    <w:p>
      <w:r>
        <w:rPr>
          <w:rFonts w:ascii="Consolas" w:hAnsi="Consolas"/>
          <w:sz w:val="18"/>
        </w:rPr>
        <w:t>OX457066.1         80902224                               .....-.-.-.--.-.--.--.--.--.--.-  80902238</w:t>
      </w:r>
    </w:p>
    <w:p>
      <w:r>
        <w:rPr>
          <w:rFonts w:ascii="Consolas" w:hAnsi="Consolas"/>
          <w:sz w:val="18"/>
        </w:rPr>
        <w:t>OX457066.1         80902228                               .....-.-.-.--.-.--.--.--.--C--.-  80902242</w:t>
      </w:r>
    </w:p>
    <w:p>
      <w:r>
        <w:rPr>
          <w:rFonts w:ascii="Consolas" w:hAnsi="Consolas"/>
          <w:sz w:val="18"/>
        </w:rPr>
        <w:t>OX457066.1         84478406                               .....-.-.-.--.-.--.--.--.--.--.-  84478392</w:t>
      </w:r>
    </w:p>
    <w:p>
      <w:r>
        <w:rPr>
          <w:rFonts w:ascii="Consolas" w:hAnsi="Consolas"/>
          <w:sz w:val="18"/>
        </w:rPr>
        <w:t>OX457066.1         84478410                               .....-.-.-.--.-.--.--.--.--.--.-  84478396</w:t>
      </w:r>
    </w:p>
    <w:p>
      <w:r>
        <w:rPr>
          <w:rFonts w:ascii="Consolas" w:hAnsi="Consolas"/>
          <w:sz w:val="18"/>
        </w:rPr>
        <w:t>OX457066.1         87273831                               .....-C-.-.--.-C--.--.--.--.--.-  87273817</w:t>
      </w:r>
    </w:p>
    <w:p>
      <w:r>
        <w:rPr>
          <w:rFonts w:ascii="Consolas" w:hAnsi="Consolas"/>
          <w:sz w:val="18"/>
        </w:rPr>
        <w:t>OX457066.1         87273835                               .....-.-.-.--.-C--.--.--.--C--.-  87273821</w:t>
      </w:r>
    </w:p>
    <w:p>
      <w:r>
        <w:rPr>
          <w:rFonts w:ascii="Consolas" w:hAnsi="Consolas"/>
          <w:sz w:val="18"/>
        </w:rPr>
        <w:t>OX457066.1         87273839                               .....-.-.-.--.-.--.--.--.--C--.-  87273825</w:t>
      </w:r>
    </w:p>
    <w:p>
      <w:r>
        <w:rPr>
          <w:rFonts w:ascii="Consolas" w:hAnsi="Consolas"/>
          <w:sz w:val="18"/>
        </w:rPr>
        <w:t>OX457066.1         87273843                               .....-.-.-.--.-.--.--.--.--.--.-  87273829</w:t>
      </w:r>
    </w:p>
    <w:p>
      <w:r>
        <w:rPr>
          <w:rFonts w:ascii="Consolas" w:hAnsi="Consolas"/>
          <w:sz w:val="18"/>
        </w:rPr>
        <w:t>OX457066.1         92605601                               .....-.-.-.--.-.--.--.--.--C--.-  92605587</w:t>
      </w:r>
    </w:p>
    <w:p>
      <w:r>
        <w:rPr>
          <w:rFonts w:ascii="Consolas" w:hAnsi="Consolas"/>
          <w:sz w:val="18"/>
        </w:rPr>
        <w:t>OX457066.1         92651858                                  ..-.-.-.--.-.--.--.--.--.--.-  92651869</w:t>
      </w:r>
    </w:p>
    <w:p>
      <w:r>
        <w:rPr>
          <w:rFonts w:ascii="Consolas" w:hAnsi="Consolas"/>
          <w:sz w:val="18"/>
        </w:rPr>
        <w:t>OX457066.1         93351593                               .....-.-.-.--.-.--.--.--.--.--.-  93351579</w:t>
      </w:r>
    </w:p>
    <w:p>
      <w:r>
        <w:rPr>
          <w:rFonts w:ascii="Consolas" w:hAnsi="Consolas"/>
          <w:sz w:val="18"/>
        </w:rPr>
        <w:t>OX457066.1         95869040                               .....-.-.-.--.-.--.--.--.--.--.-  95869054</w:t>
      </w:r>
    </w:p>
    <w:p>
      <w:r>
        <w:rPr>
          <w:rFonts w:ascii="Consolas" w:hAnsi="Consolas"/>
          <w:sz w:val="18"/>
        </w:rPr>
        <w:t>OX457066.1         96665664                             .......-.-.-.--.-.--.--G--.--.--.-  96665680</w:t>
      </w:r>
    </w:p>
    <w:p>
      <w:r>
        <w:rPr>
          <w:rFonts w:ascii="Consolas" w:hAnsi="Consolas"/>
          <w:sz w:val="18"/>
        </w:rPr>
        <w:t>OX457066.1         97569182                               .....-.-.-.--.-.--.--G--.--.--.-  97569168</w:t>
      </w:r>
    </w:p>
    <w:p>
      <w:r>
        <w:rPr>
          <w:rFonts w:ascii="Consolas" w:hAnsi="Consolas"/>
          <w:sz w:val="18"/>
        </w:rPr>
        <w:t>OX457066.1         128097                                ......-.-.-.--.-.--.--.--.--.--.-  128112</w:t>
      </w:r>
    </w:p>
    <w:p>
      <w:r>
        <w:rPr>
          <w:rFonts w:ascii="Consolas" w:hAnsi="Consolas"/>
          <w:sz w:val="18"/>
        </w:rPr>
        <w:t>OX457066.1         1275863                                .....-.-.-.--.-.--.--.--.--.--.-  1275877</w:t>
      </w:r>
    </w:p>
    <w:p>
      <w:r>
        <w:rPr>
          <w:rFonts w:ascii="Consolas" w:hAnsi="Consolas"/>
          <w:sz w:val="18"/>
        </w:rPr>
        <w:t>OX457066.1         3949914                                 ....-.-.-.--.-.--.--.--.--.--.-  3949901</w:t>
      </w:r>
    </w:p>
    <w:p>
      <w:r>
        <w:rPr>
          <w:rFonts w:ascii="Consolas" w:hAnsi="Consolas"/>
          <w:sz w:val="18"/>
        </w:rPr>
        <w:t>OX457066.1         4073916                                 ....-.-.-.--.-.--.--.--.--.--.-  4073903</w:t>
      </w:r>
    </w:p>
    <w:p>
      <w:r>
        <w:rPr>
          <w:rFonts w:ascii="Consolas" w:hAnsi="Consolas"/>
          <w:sz w:val="18"/>
        </w:rPr>
        <w:t>OX457066.1         8209387                                .....-.-.-.--.-.--.--.--.--.--.-  8209401</w:t>
      </w:r>
    </w:p>
    <w:p>
      <w:r>
        <w:rPr>
          <w:rFonts w:ascii="Consolas" w:hAnsi="Consolas"/>
          <w:sz w:val="18"/>
        </w:rPr>
        <w:t>OX457066.1         10820064                                ....-.-.-.--.-.--.--.--.--.--.-  10820077</w:t>
      </w:r>
    </w:p>
    <w:p>
      <w:r>
        <w:rPr>
          <w:rFonts w:ascii="Consolas" w:hAnsi="Consolas"/>
          <w:sz w:val="18"/>
        </w:rPr>
        <w:t>OX457066.1         11215034                                ....-.-.-.--.-.--.--.--.--.--.-  11215047</w:t>
      </w:r>
    </w:p>
    <w:p>
      <w:r>
        <w:rPr>
          <w:rFonts w:ascii="Consolas" w:hAnsi="Consolas"/>
          <w:sz w:val="18"/>
        </w:rPr>
        <w:t>OX457066.1         14848663                                ....-.-.-.--.-.--.--.--.--.--.-  14848650</w:t>
      </w:r>
    </w:p>
    <w:p>
      <w:r>
        <w:rPr>
          <w:rFonts w:ascii="Consolas" w:hAnsi="Consolas"/>
          <w:sz w:val="18"/>
        </w:rPr>
        <w:t>OX457066.1         15538525                               .....-.-.-.--.-.--.--.--.--.--.-  15538539</w:t>
      </w:r>
    </w:p>
    <w:p>
      <w:r>
        <w:rPr>
          <w:rFonts w:ascii="Consolas" w:hAnsi="Consolas"/>
          <w:sz w:val="18"/>
        </w:rPr>
        <w:t>OX457066.1         22148558                                   .-.-.-.--.-.--.--.--.--.--.-  22148548</w:t>
      </w:r>
    </w:p>
    <w:p>
      <w:r>
        <w:rPr>
          <w:rFonts w:ascii="Consolas" w:hAnsi="Consolas"/>
          <w:sz w:val="18"/>
        </w:rPr>
        <w:t>OX457066.1         22148561                            ........-.-.-.--.-.--.--.--.--.--.-  22148544</w:t>
      </w:r>
    </w:p>
    <w:p>
      <w:r>
        <w:rPr>
          <w:rFonts w:ascii="Consolas" w:hAnsi="Consolas"/>
          <w:sz w:val="18"/>
        </w:rPr>
        <w:t>OX457066.1         23863996                                ....-.-.-.--.-.--.--.--.--.--.-  23863983</w:t>
      </w:r>
    </w:p>
    <w:p>
      <w:r>
        <w:rPr>
          <w:rFonts w:ascii="Consolas" w:hAnsi="Consolas"/>
          <w:sz w:val="18"/>
        </w:rPr>
        <w:t>OX457066.1         27129398                               .....-.-.-.--.-.--.--.--.--.--.-  27129384</w:t>
      </w:r>
    </w:p>
    <w:p>
      <w:r>
        <w:rPr>
          <w:rFonts w:ascii="Consolas" w:hAnsi="Consolas"/>
          <w:sz w:val="18"/>
        </w:rPr>
        <w:t>OX457066.1         28010561                               .....-.-.-.--.-.--.--.--.--.--.-  28010575</w:t>
      </w:r>
    </w:p>
    <w:p>
      <w:r>
        <w:rPr>
          <w:rFonts w:ascii="Consolas" w:hAnsi="Consolas"/>
          <w:sz w:val="18"/>
        </w:rPr>
        <w:t>OX457066.1         32855354                                 ...-.-.-.--.-.--.--.--.--.--.-  32855342</w:t>
      </w:r>
    </w:p>
    <w:p>
      <w:r>
        <w:rPr>
          <w:rFonts w:ascii="Consolas" w:hAnsi="Consolas"/>
          <w:sz w:val="18"/>
        </w:rPr>
        <w:t>OX457066.1         33857472                                ....-.-.-.--.-.--.--.--.--.--.-  33857485</w:t>
      </w:r>
    </w:p>
    <w:p>
      <w:r>
        <w:rPr>
          <w:rFonts w:ascii="Consolas" w:hAnsi="Consolas"/>
          <w:sz w:val="18"/>
        </w:rPr>
        <w:t>OX457066.1         43840770                               .....-.-.-.--.-.--.--.--.--.--.-  43840784</w:t>
      </w:r>
    </w:p>
    <w:p>
      <w:r>
        <w:rPr>
          <w:rFonts w:ascii="Consolas" w:hAnsi="Consolas"/>
          <w:sz w:val="18"/>
        </w:rPr>
        <w:t>OX457066.1         44607965                                ....-.-.-.--.-.--.--.--.--.--.-  44607978</w:t>
      </w:r>
    </w:p>
    <w:p>
      <w:r>
        <w:rPr>
          <w:rFonts w:ascii="Consolas" w:hAnsi="Consolas"/>
          <w:sz w:val="18"/>
        </w:rPr>
        <w:t>OX457066.1         48214946                                ....-.-.-.--.-.--.--.--.--.--.-  48214959</w:t>
      </w:r>
    </w:p>
    <w:p>
      <w:r>
        <w:rPr>
          <w:rFonts w:ascii="Consolas" w:hAnsi="Consolas"/>
          <w:sz w:val="18"/>
        </w:rPr>
        <w:t>OX457066.1         48911622                              ......-.-.-.--.-.--.--.--.--.--.-  48911607</w:t>
      </w:r>
    </w:p>
    <w:p>
      <w:r>
        <w:rPr>
          <w:rFonts w:ascii="Consolas" w:hAnsi="Consolas"/>
          <w:sz w:val="18"/>
        </w:rPr>
        <w:t>OX457066.1         49446608                                ....-.-.-.--.-.--.--.--.--.--.-  49446595</w:t>
      </w:r>
    </w:p>
    <w:p>
      <w:r>
        <w:rPr>
          <w:rFonts w:ascii="Consolas" w:hAnsi="Consolas"/>
          <w:sz w:val="18"/>
        </w:rPr>
        <w:t>OX457066.1         51020269                               .....-.-.-.--.-.--.--.--.--.--.-  51020283</w:t>
      </w:r>
    </w:p>
    <w:p>
      <w:r>
        <w:rPr>
          <w:rFonts w:ascii="Consolas" w:hAnsi="Consolas"/>
          <w:sz w:val="18"/>
        </w:rPr>
        <w:t>OX457066.1         55538848                               .....-.-.-.--.-.--.--.--.--.--.-  55538834</w:t>
      </w:r>
    </w:p>
    <w:p>
      <w:r>
        <w:rPr>
          <w:rFonts w:ascii="Consolas" w:hAnsi="Consolas"/>
          <w:sz w:val="18"/>
        </w:rPr>
        <w:t>OX457066.1         56141138                                ....-.-.-.--.-.--.--.--.--.--.-  56141125</w:t>
      </w:r>
    </w:p>
    <w:p>
      <w:r>
        <w:rPr>
          <w:rFonts w:ascii="Consolas" w:hAnsi="Consolas"/>
          <w:sz w:val="18"/>
        </w:rPr>
        <w:t>OX457066.1         56866640                                ....-.-.-.--.-.--.--.--.--.--.-  56866627</w:t>
      </w:r>
    </w:p>
    <w:p>
      <w:r>
        <w:rPr>
          <w:rFonts w:ascii="Consolas" w:hAnsi="Consolas"/>
          <w:sz w:val="18"/>
        </w:rPr>
        <w:t>OX457066.1         59204764                               .....-.-.-.--.-.--.--.--.--.--.-  59204778</w:t>
      </w:r>
    </w:p>
    <w:p>
      <w:r>
        <w:rPr>
          <w:rFonts w:ascii="Consolas" w:hAnsi="Consolas"/>
          <w:sz w:val="18"/>
        </w:rPr>
        <w:t>OX457066.1         61537041                                ....-.-.-.--.-.--.--.--.--.--.-  61537054</w:t>
      </w:r>
    </w:p>
    <w:p>
      <w:r>
        <w:rPr>
          <w:rFonts w:ascii="Consolas" w:hAnsi="Consolas"/>
          <w:sz w:val="18"/>
        </w:rPr>
        <w:t>OX457066.1         68502635                               .....-.-.-.--.-.--.--.--.--.--.-  68502621</w:t>
      </w:r>
    </w:p>
    <w:p>
      <w:r>
        <w:rPr>
          <w:rFonts w:ascii="Consolas" w:hAnsi="Consolas"/>
          <w:sz w:val="18"/>
        </w:rPr>
        <w:t>OX457066.1         69749242                               .....-.-.-.--.-.--.--.--.--.--.-  69749256</w:t>
      </w:r>
    </w:p>
    <w:p>
      <w:r>
        <w:rPr>
          <w:rFonts w:ascii="Consolas" w:hAnsi="Consolas"/>
          <w:sz w:val="18"/>
        </w:rPr>
        <w:t>OX457066.1         73616999                                ....-.-.-.--.-.--.--.--.--.--.-  73616986</w:t>
      </w:r>
    </w:p>
    <w:p>
      <w:r>
        <w:rPr>
          <w:rFonts w:ascii="Consolas" w:hAnsi="Consolas"/>
          <w:sz w:val="18"/>
        </w:rPr>
        <w:t>OX457066.1         76773372                                ....-.-.-.--.-.--.--.--.--.--.-  76773385</w:t>
      </w:r>
    </w:p>
    <w:p>
      <w:r>
        <w:rPr>
          <w:rFonts w:ascii="Consolas" w:hAnsi="Consolas"/>
          <w:sz w:val="18"/>
        </w:rPr>
        <w:t>OX457066.1         78185589                              ......-.-.-.--.-.--.--.--.--.--.-  78185574</w:t>
      </w:r>
    </w:p>
    <w:p>
      <w:r>
        <w:rPr>
          <w:rFonts w:ascii="Consolas" w:hAnsi="Consolas"/>
          <w:sz w:val="18"/>
        </w:rPr>
        <w:t>OX457066.1         79290630                                 ...-.-.-.--.-.--.--.--.--.--.-  79290618</w:t>
      </w:r>
    </w:p>
    <w:p>
      <w:r>
        <w:rPr>
          <w:rFonts w:ascii="Consolas" w:hAnsi="Consolas"/>
          <w:sz w:val="18"/>
        </w:rPr>
        <w:t>OX457066.1         82519628                                ....-.-.-.--.-.--.--.--.--.--.-  82519615</w:t>
      </w:r>
    </w:p>
    <w:p>
      <w:r>
        <w:rPr>
          <w:rFonts w:ascii="Consolas" w:hAnsi="Consolas"/>
          <w:sz w:val="18"/>
        </w:rPr>
        <w:t>OX457066.1         82780583                                ....-.-.-.--.-.--.--.--.--.--.-  82780596</w:t>
      </w:r>
    </w:p>
    <w:p>
      <w:r>
        <w:rPr>
          <w:rFonts w:ascii="Consolas" w:hAnsi="Consolas"/>
          <w:sz w:val="18"/>
        </w:rPr>
        <w:t>OX457066.1         83764394                                 ...-.-.-.--.-.--.--.--.--.--.-  83764382</w:t>
      </w:r>
    </w:p>
    <w:p>
      <w:r>
        <w:rPr>
          <w:rFonts w:ascii="Consolas" w:hAnsi="Consolas"/>
          <w:sz w:val="18"/>
        </w:rPr>
        <w:t>OX457066.1         85996144                                ....-.-.-.--.-.--.--.--.--.--.-  85996157</w:t>
      </w:r>
    </w:p>
    <w:p>
      <w:r>
        <w:rPr>
          <w:rFonts w:ascii="Consolas" w:hAnsi="Consolas"/>
          <w:sz w:val="18"/>
        </w:rPr>
        <w:t>OX457066.1         87529396                                   .-.-.-.--.-.--.--.--.--.--.-  87529386</w:t>
      </w:r>
    </w:p>
    <w:p>
      <w:r>
        <w:rPr>
          <w:rFonts w:ascii="Consolas" w:hAnsi="Consolas"/>
          <w:sz w:val="18"/>
        </w:rPr>
        <w:t>OX457066.1         88470399                                ....-.-.-.--.-.--.--.--.--.--.-  88470412</w:t>
      </w:r>
    </w:p>
    <w:p>
      <w:r>
        <w:rPr>
          <w:rFonts w:ascii="Consolas" w:hAnsi="Consolas"/>
          <w:sz w:val="18"/>
        </w:rPr>
        <w:t>OX457066.1         88470402                               .....-.-.-.--.-.--.--.--.--.--.-  88470416</w:t>
      </w:r>
    </w:p>
    <w:p>
      <w:r>
        <w:rPr>
          <w:rFonts w:ascii="Consolas" w:hAnsi="Consolas"/>
          <w:sz w:val="18"/>
        </w:rPr>
        <w:t>OX457066.1         88750781                               .....-.-.-.--.-.--.--.--.--.--.-  88750795</w:t>
      </w:r>
    </w:p>
    <w:p>
      <w:r>
        <w:rPr>
          <w:rFonts w:ascii="Consolas" w:hAnsi="Consolas"/>
          <w:sz w:val="18"/>
        </w:rPr>
        <w:t>OX457066.1         89277673                                ....-.-.-.--.-.--.--.--.--.--.-  89277686</w:t>
      </w:r>
    </w:p>
    <w:p>
      <w:r>
        <w:rPr>
          <w:rFonts w:ascii="Consolas" w:hAnsi="Consolas"/>
          <w:sz w:val="18"/>
        </w:rPr>
        <w:t>OX457066.1         89705225                               .....-.-.-.--.-.--.--.--.--.--.-  89705211</w:t>
      </w:r>
    </w:p>
    <w:p>
      <w:r>
        <w:rPr>
          <w:rFonts w:ascii="Consolas" w:hAnsi="Consolas"/>
          <w:sz w:val="18"/>
        </w:rPr>
        <w:t>OX457066.1         91793017                              ......-.-.-.--.-.--.--.--.--.--.-  91793032</w:t>
      </w:r>
    </w:p>
    <w:p>
      <w:r>
        <w:rPr>
          <w:rFonts w:ascii="Consolas" w:hAnsi="Consolas"/>
          <w:sz w:val="18"/>
        </w:rPr>
        <w:t>OX457066.1         95582670                                ....-.-.-.--.-.--.--.--.--.--.-  95582683</w:t>
      </w:r>
    </w:p>
    <w:p>
      <w:r>
        <w:rPr>
          <w:rFonts w:ascii="Consolas" w:hAnsi="Consolas"/>
          <w:sz w:val="18"/>
        </w:rPr>
        <w:t>OX457066.1         95766462                                ....-.-.-.--.-.--.--.--.--.--.-  95766475</w:t>
      </w:r>
    </w:p>
    <w:p>
      <w:r>
        <w:rPr>
          <w:rFonts w:ascii="Consolas" w:hAnsi="Consolas"/>
          <w:sz w:val="18"/>
        </w:rPr>
        <w:t>OX457066.1         100424606                              .....-.-.-.--.-.--.--.--.--.--.-  100424592</w:t>
      </w:r>
    </w:p>
    <w:p>
      <w:r>
        <w:rPr>
          <w:rFonts w:ascii="Consolas" w:hAnsi="Consolas"/>
          <w:sz w:val="18"/>
        </w:rPr>
        <w:t>OX457066.1         100424617                               ....-.-.-.--.-.--.--.--.--.--.-  100424604</w:t>
      </w:r>
    </w:p>
    <w:p>
      <w:r>
        <w:rPr>
          <w:rFonts w:ascii="Consolas" w:hAnsi="Consolas"/>
          <w:sz w:val="18"/>
        </w:rPr>
        <w:t>OX457066.1         1960771                                 ....-.-.-.--.-.--.--.--.--.--.-  1960784</w:t>
      </w:r>
    </w:p>
    <w:p>
      <w:r>
        <w:rPr>
          <w:rFonts w:ascii="Consolas" w:hAnsi="Consolas"/>
          <w:sz w:val="18"/>
        </w:rPr>
        <w:t>OX457066.1         7262720                                  ...-.-.-.--.-.--.--.--.--.--.-  7262708</w:t>
      </w:r>
    </w:p>
    <w:p>
      <w:r>
        <w:rPr>
          <w:rFonts w:ascii="Consolas" w:hAnsi="Consolas"/>
          <w:sz w:val="18"/>
        </w:rPr>
        <w:t>OX457066.1         14747110                                 ...-.-.-.--.-.--.--.--.--.--.-  14747122</w:t>
      </w:r>
    </w:p>
    <w:p>
      <w:r>
        <w:rPr>
          <w:rFonts w:ascii="Consolas" w:hAnsi="Consolas"/>
          <w:sz w:val="18"/>
        </w:rPr>
        <w:t>OX457066.1         15178137                             .......-.-.-.--.-.--.--.--.--C--.-  15178121</w:t>
      </w:r>
    </w:p>
    <w:p>
      <w:r>
        <w:rPr>
          <w:rFonts w:ascii="Consolas" w:hAnsi="Consolas"/>
          <w:sz w:val="18"/>
        </w:rPr>
        <w:t>OX457066.1         23280489                                ....-.-.-.--.-.--.--.--.--.--.-  23280476</w:t>
      </w:r>
    </w:p>
    <w:p>
      <w:r>
        <w:rPr>
          <w:rFonts w:ascii="Consolas" w:hAnsi="Consolas"/>
          <w:sz w:val="18"/>
        </w:rPr>
        <w:t>OX457066.1         44148267                                ....-.-.-.--.-.--.--.--.--.--C-  44148254</w:t>
      </w:r>
    </w:p>
    <w:p>
      <w:r>
        <w:rPr>
          <w:rFonts w:ascii="Consolas" w:hAnsi="Consolas"/>
          <w:sz w:val="18"/>
        </w:rPr>
        <w:t>OX457066.1         45903789                               .....-.-.-.--.-.--.--.--.--.--.-  45903775</w:t>
      </w:r>
    </w:p>
    <w:p>
      <w:r>
        <w:rPr>
          <w:rFonts w:ascii="Consolas" w:hAnsi="Consolas"/>
          <w:sz w:val="18"/>
        </w:rPr>
        <w:t>OX457066.1         56086455                                ....-.-.-.--.-.--.--.--.--.--.-  56086468</w:t>
      </w:r>
    </w:p>
    <w:p>
      <w:r>
        <w:rPr>
          <w:rFonts w:ascii="Consolas" w:hAnsi="Consolas"/>
          <w:sz w:val="18"/>
        </w:rPr>
        <w:t>OX457066.1         56132896                                ....-.-.-.--.-.--.--.--G--.--.-  56132883</w:t>
      </w:r>
    </w:p>
    <w:p>
      <w:r>
        <w:rPr>
          <w:rFonts w:ascii="Consolas" w:hAnsi="Consolas"/>
          <w:sz w:val="18"/>
        </w:rPr>
        <w:t>OX457066.1         65746889                                ....-.-A-.--.-.--.--.--.--.--.-  65746902</w:t>
      </w:r>
    </w:p>
    <w:p>
      <w:r>
        <w:rPr>
          <w:rFonts w:ascii="Consolas" w:hAnsi="Consolas"/>
          <w:sz w:val="18"/>
        </w:rPr>
        <w:t>OX457066.1         90254093                                ....-.-.-.--.-.--.--.--.--.--.-  90254106</w:t>
      </w:r>
    </w:p>
    <w:p>
      <w:r>
        <w:rPr>
          <w:rFonts w:ascii="Consolas" w:hAnsi="Consolas"/>
          <w:sz w:val="18"/>
        </w:rPr>
        <w:t>OX457066.1         1275857                                  ...-.-.-.--.-.--.--.--.--.--.-  1275869</w:t>
      </w:r>
    </w:p>
    <w:p>
      <w:r>
        <w:rPr>
          <w:rFonts w:ascii="Consolas" w:hAnsi="Consolas"/>
          <w:sz w:val="18"/>
        </w:rPr>
        <w:t>OX457066.1         3005479                                .....-.-.-.--.-.--.--.--.--.--.-  3005465</w:t>
      </w:r>
    </w:p>
    <w:p>
      <w:r>
        <w:rPr>
          <w:rFonts w:ascii="Consolas" w:hAnsi="Consolas"/>
          <w:sz w:val="18"/>
        </w:rPr>
        <w:t>OX457066.1         3005481                                  ...-.-.-.--.-.--.--.--.--.--.-  3005469</w:t>
      </w:r>
    </w:p>
    <w:p>
      <w:r>
        <w:rPr>
          <w:rFonts w:ascii="Consolas" w:hAnsi="Consolas"/>
          <w:sz w:val="18"/>
        </w:rPr>
        <w:t>OX457066.1         3502643                                .....-.-.-.--.-.--.--.--.--.--.-  3502657</w:t>
      </w:r>
    </w:p>
    <w:p>
      <w:r>
        <w:rPr>
          <w:rFonts w:ascii="Consolas" w:hAnsi="Consolas"/>
          <w:sz w:val="18"/>
        </w:rPr>
        <w:t>OX457066.1         4073913                                .....-.-.-.--.-.--.--.--.--.--.-  4073899</w:t>
      </w:r>
    </w:p>
    <w:p>
      <w:r>
        <w:rPr>
          <w:rFonts w:ascii="Consolas" w:hAnsi="Consolas"/>
          <w:sz w:val="18"/>
        </w:rPr>
        <w:t>OX457066.1         6241475                                .....-.-.-.--.-.--.--.--.--.--.-  6241461</w:t>
      </w:r>
    </w:p>
    <w:p>
      <w:r>
        <w:rPr>
          <w:rFonts w:ascii="Consolas" w:hAnsi="Consolas"/>
          <w:sz w:val="18"/>
        </w:rPr>
        <w:t>OX457066.1         7797065                                   ..-.-.-.--.-.--.--.--.--.--.-  7797076</w:t>
      </w:r>
    </w:p>
    <w:p>
      <w:r>
        <w:rPr>
          <w:rFonts w:ascii="Consolas" w:hAnsi="Consolas"/>
          <w:sz w:val="18"/>
        </w:rPr>
        <w:t>OX457066.1         8209381                                  ...-.-.-.--.-.--.--.--.--.--.-  8209393</w:t>
      </w:r>
    </w:p>
    <w:p>
      <w:r>
        <w:rPr>
          <w:rFonts w:ascii="Consolas" w:hAnsi="Consolas"/>
          <w:sz w:val="18"/>
        </w:rPr>
        <w:t>OX457066.1         8875619                                  ...-.-.-.--.-.--.--.--.--.--.-  8875631</w:t>
      </w:r>
    </w:p>
    <w:p>
      <w:r>
        <w:rPr>
          <w:rFonts w:ascii="Consolas" w:hAnsi="Consolas"/>
          <w:sz w:val="18"/>
        </w:rPr>
        <w:t>OX457066.1         8875621                                .....-.-.-.--.-.--.--.--.--.--.-  8875635</w:t>
      </w:r>
    </w:p>
    <w:p>
      <w:r>
        <w:rPr>
          <w:rFonts w:ascii="Consolas" w:hAnsi="Consolas"/>
          <w:sz w:val="18"/>
        </w:rPr>
        <w:t>OX457066.1         11215041                               .....-.-.-.--.-.--.--.--.--.--.-  11215055</w:t>
      </w:r>
    </w:p>
    <w:p>
      <w:r>
        <w:rPr>
          <w:rFonts w:ascii="Consolas" w:hAnsi="Consolas"/>
          <w:sz w:val="18"/>
        </w:rPr>
        <w:t>OX457066.1         12071356                            ........-.-.-.--.-.--.--.--.--.--.-  12071339</w:t>
      </w:r>
    </w:p>
    <w:p>
      <w:r>
        <w:rPr>
          <w:rFonts w:ascii="Consolas" w:hAnsi="Consolas"/>
          <w:sz w:val="18"/>
        </w:rPr>
        <w:t>OX457066.1         13565468                              ......-.-.-.--.-.--.--.--.--.--.-  13565453</w:t>
      </w:r>
    </w:p>
    <w:p>
      <w:r>
        <w:rPr>
          <w:rFonts w:ascii="Consolas" w:hAnsi="Consolas"/>
          <w:sz w:val="18"/>
        </w:rPr>
        <w:t>OX457066.1         15279319                                   .-.-.-.--.-.--.--.--.--.--.-  15279329</w:t>
      </w:r>
    </w:p>
    <w:p>
      <w:r>
        <w:rPr>
          <w:rFonts w:ascii="Consolas" w:hAnsi="Consolas"/>
          <w:sz w:val="18"/>
        </w:rPr>
        <w:t>OX457066.1         16441366                                 ...-.-.-.--.-.--.--.--.--.--.-  16441354</w:t>
      </w:r>
    </w:p>
    <w:p>
      <w:r>
        <w:rPr>
          <w:rFonts w:ascii="Consolas" w:hAnsi="Consolas"/>
          <w:sz w:val="18"/>
        </w:rPr>
        <w:t>OX457066.1         16670705                             .......-.-.-.--.-.--.--.--.--.--.-  16670721</w:t>
      </w:r>
    </w:p>
    <w:p>
      <w:r>
        <w:rPr>
          <w:rFonts w:ascii="Consolas" w:hAnsi="Consolas"/>
          <w:sz w:val="18"/>
        </w:rPr>
        <w:t>OX457066.1         17453050                               .....-.-.-.--.-.--.--.--.--.--.-  17453064</w:t>
      </w:r>
    </w:p>
    <w:p>
      <w:r>
        <w:rPr>
          <w:rFonts w:ascii="Consolas" w:hAnsi="Consolas"/>
          <w:sz w:val="18"/>
        </w:rPr>
        <w:t>OX457066.1         17530085                                 ...-.-.-.--.-.--.--.--.--.--.-  17530073</w:t>
      </w:r>
    </w:p>
    <w:p>
      <w:r>
        <w:rPr>
          <w:rFonts w:ascii="Consolas" w:hAnsi="Consolas"/>
          <w:sz w:val="18"/>
        </w:rPr>
        <w:t>OX457066.1         18699245                               .....-.-.-.--.-.--.--.--.--.--.-  18699259</w:t>
      </w:r>
    </w:p>
    <w:p>
      <w:r>
        <w:rPr>
          <w:rFonts w:ascii="Consolas" w:hAnsi="Consolas"/>
          <w:sz w:val="18"/>
        </w:rPr>
        <w:t>OX457066.1         19382815                                     .-.-.--.-.--.--.--.--.--.-  19382806</w:t>
      </w:r>
    </w:p>
    <w:p>
      <w:r>
        <w:rPr>
          <w:rFonts w:ascii="Consolas" w:hAnsi="Consolas"/>
          <w:sz w:val="18"/>
        </w:rPr>
        <w:t>OX457066.1         20046426                               .....-.-.-.--.-.--.--.--.--.--.-  20046440</w:t>
      </w:r>
    </w:p>
    <w:p>
      <w:r>
        <w:rPr>
          <w:rFonts w:ascii="Consolas" w:hAnsi="Consolas"/>
          <w:sz w:val="18"/>
        </w:rPr>
        <w:t>OX457066.1         20255755                                 ...-.-.-.--.-.--.--.--.--.--.-  20255743</w:t>
      </w:r>
    </w:p>
    <w:p>
      <w:r>
        <w:rPr>
          <w:rFonts w:ascii="Consolas" w:hAnsi="Consolas"/>
          <w:sz w:val="18"/>
        </w:rPr>
        <w:t>OX457066.1         21443184                             .......-.-.-.--.-.--.--.--.--.--.-  21443168</w:t>
      </w:r>
    </w:p>
    <w:p>
      <w:r>
        <w:rPr>
          <w:rFonts w:ascii="Consolas" w:hAnsi="Consolas"/>
          <w:sz w:val="18"/>
        </w:rPr>
        <w:t>OX457066.1         24540492                             .......-.-.-.--.-.--.--.--.--.--.-  24540508</w:t>
      </w:r>
    </w:p>
    <w:p>
      <w:r>
        <w:rPr>
          <w:rFonts w:ascii="Consolas" w:hAnsi="Consolas"/>
          <w:sz w:val="18"/>
        </w:rPr>
        <w:t>OX457066.1         29132649                               .....-.-.-.--.-.--.--.--.--.--.-  29132663</w:t>
      </w:r>
    </w:p>
    <w:p>
      <w:r>
        <w:rPr>
          <w:rFonts w:ascii="Consolas" w:hAnsi="Consolas"/>
          <w:sz w:val="18"/>
        </w:rPr>
        <w:t>OX457066.1         29570722                               .....-.-.-.--.-.--.--.--.--.--.-  29570708</w:t>
      </w:r>
    </w:p>
    <w:p>
      <w:r>
        <w:rPr>
          <w:rFonts w:ascii="Consolas" w:hAnsi="Consolas"/>
          <w:sz w:val="18"/>
        </w:rPr>
        <w:t>OX457066.1         31604961                                 ...-.-.-.--.-.--.--.--.--.--.-  31604973</w:t>
      </w:r>
    </w:p>
    <w:p>
      <w:r>
        <w:rPr>
          <w:rFonts w:ascii="Consolas" w:hAnsi="Consolas"/>
          <w:sz w:val="18"/>
        </w:rPr>
        <w:t>OX457066.1         32413625                                 ...-.-.-.--.-.--.--.--.--.--.-  32413613</w:t>
      </w:r>
    </w:p>
    <w:p>
      <w:r>
        <w:rPr>
          <w:rFonts w:ascii="Consolas" w:hAnsi="Consolas"/>
          <w:sz w:val="18"/>
        </w:rPr>
        <w:t>OX457066.1         32602926                                 ...-.-.-.--.-.--.--.--.--.--.-  32602938</w:t>
      </w:r>
    </w:p>
    <w:p>
      <w:r>
        <w:rPr>
          <w:rFonts w:ascii="Consolas" w:hAnsi="Consolas"/>
          <w:sz w:val="18"/>
        </w:rPr>
        <w:t>OX457066.1         33170138                             .......-.-.-.--.-.--.--.--.--.--.-  33170154</w:t>
      </w:r>
    </w:p>
    <w:p>
      <w:r>
        <w:rPr>
          <w:rFonts w:ascii="Consolas" w:hAnsi="Consolas"/>
          <w:sz w:val="18"/>
        </w:rPr>
        <w:t>OX457066.1         33380623                               .....-.-.-.--.-.--.--.--.--.--.-  33380609</w:t>
      </w:r>
    </w:p>
    <w:p>
      <w:r>
        <w:rPr>
          <w:rFonts w:ascii="Consolas" w:hAnsi="Consolas"/>
          <w:sz w:val="18"/>
        </w:rPr>
        <w:t>OX457066.1         33857475                               .....-.-.-.--.-.--.--.--.--.--.-  33857489</w:t>
      </w:r>
    </w:p>
    <w:p>
      <w:r>
        <w:rPr>
          <w:rFonts w:ascii="Consolas" w:hAnsi="Consolas"/>
          <w:sz w:val="18"/>
        </w:rPr>
        <w:t>OX457066.1         36685748                                 ...-.-.-.--.-.--.--.--.--.--.-  36685760</w:t>
      </w:r>
    </w:p>
    <w:p>
      <w:r>
        <w:rPr>
          <w:rFonts w:ascii="Consolas" w:hAnsi="Consolas"/>
          <w:sz w:val="18"/>
        </w:rPr>
        <w:t>OX457066.1         37442047                                  ..-.-.-.--.-.--.--.--.--.--.-  37442058</w:t>
      </w:r>
    </w:p>
    <w:p>
      <w:r>
        <w:rPr>
          <w:rFonts w:ascii="Consolas" w:hAnsi="Consolas"/>
          <w:sz w:val="18"/>
        </w:rPr>
        <w:t>OX457066.1         37735232                               .....-.-.-.--.-.--.--.--.--.--.-  37735246</w:t>
      </w:r>
    </w:p>
    <w:p>
      <w:r>
        <w:rPr>
          <w:rFonts w:ascii="Consolas" w:hAnsi="Consolas"/>
          <w:sz w:val="18"/>
        </w:rPr>
        <w:t>OX457066.1         37735347                               .....-.-.-.--.-.--.--.--.--.--.-  37735361</w:t>
      </w:r>
    </w:p>
    <w:p>
      <w:r>
        <w:rPr>
          <w:rFonts w:ascii="Consolas" w:hAnsi="Consolas"/>
          <w:sz w:val="18"/>
        </w:rPr>
        <w:t>OX457066.1         38656450                               .....-.-.-.--.-.--.--.--.--.--.-  38656464</w:t>
      </w:r>
    </w:p>
    <w:p>
      <w:r>
        <w:rPr>
          <w:rFonts w:ascii="Consolas" w:hAnsi="Consolas"/>
          <w:sz w:val="18"/>
        </w:rPr>
        <w:t>OX457066.1         39152032                               .....-.-.-.--.-.--.--.--.--.--.-  39152046</w:t>
      </w:r>
    </w:p>
    <w:p>
      <w:r>
        <w:rPr>
          <w:rFonts w:ascii="Consolas" w:hAnsi="Consolas"/>
          <w:sz w:val="18"/>
        </w:rPr>
        <w:t>OX457066.1         41090513                               .....-.-.-.--.-.--.--.--.--.--.-  41090499</w:t>
      </w:r>
    </w:p>
    <w:p>
      <w:r>
        <w:rPr>
          <w:rFonts w:ascii="Consolas" w:hAnsi="Consolas"/>
          <w:sz w:val="18"/>
        </w:rPr>
        <w:t>OX457066.1         41273746                               .....-.-.-.--.-.--.--.--.--.--.-  41273760</w:t>
      </w:r>
    </w:p>
    <w:p>
      <w:r>
        <w:rPr>
          <w:rFonts w:ascii="Consolas" w:hAnsi="Consolas"/>
          <w:sz w:val="18"/>
        </w:rPr>
        <w:t>OX457066.1         46681556                                  ..-.-.-.--.-.--.--.--.--.--.-  46681545</w:t>
      </w:r>
    </w:p>
    <w:p>
      <w:r>
        <w:rPr>
          <w:rFonts w:ascii="Consolas" w:hAnsi="Consolas"/>
          <w:sz w:val="18"/>
        </w:rPr>
        <w:t>OX457066.1         48057114                               .....-.-.-.--.-.--.--.--.--.--.-  48057128</w:t>
      </w:r>
    </w:p>
    <w:p>
      <w:r>
        <w:rPr>
          <w:rFonts w:ascii="Consolas" w:hAnsi="Consolas"/>
          <w:sz w:val="18"/>
        </w:rPr>
        <w:t>OX457066.1         49446597                               .....-.-.-.--.-.--.--.--.--.--.-  49446583</w:t>
      </w:r>
    </w:p>
    <w:p>
      <w:r>
        <w:rPr>
          <w:rFonts w:ascii="Consolas" w:hAnsi="Consolas"/>
          <w:sz w:val="18"/>
        </w:rPr>
        <w:t>OX457066.1         49678876                                 ...-.-.-.--.-.--.--.--.--.--.-  49678888</w:t>
      </w:r>
    </w:p>
    <w:p>
      <w:r>
        <w:rPr>
          <w:rFonts w:ascii="Consolas" w:hAnsi="Consolas"/>
          <w:sz w:val="18"/>
        </w:rPr>
        <w:t>OX457066.1         49678886                               .....-.-.-.--.-.--.--.--.--.--.-  49678900</w:t>
      </w:r>
    </w:p>
    <w:p>
      <w:r>
        <w:rPr>
          <w:rFonts w:ascii="Consolas" w:hAnsi="Consolas"/>
          <w:sz w:val="18"/>
        </w:rPr>
        <w:t>OX457066.1         52370233                                 ...-.-.-.--.-.--.--.--.--.--.-  52370245</w:t>
      </w:r>
    </w:p>
    <w:p>
      <w:r>
        <w:rPr>
          <w:rFonts w:ascii="Consolas" w:hAnsi="Consolas"/>
          <w:sz w:val="18"/>
        </w:rPr>
        <w:t>OX457066.1         52589454                               .....-.-.-.--.-.--.--.--.--.--.-  52589440</w:t>
      </w:r>
    </w:p>
    <w:p>
      <w:r>
        <w:rPr>
          <w:rFonts w:ascii="Consolas" w:hAnsi="Consolas"/>
          <w:sz w:val="18"/>
        </w:rPr>
        <w:t>OX457066.1         52589472                                 ...-.-.-.--.-.--.--.--.--.--.-  52589460</w:t>
      </w:r>
    </w:p>
    <w:p>
      <w:r>
        <w:rPr>
          <w:rFonts w:ascii="Consolas" w:hAnsi="Consolas"/>
          <w:sz w:val="18"/>
        </w:rPr>
        <w:t>OX457066.1         52678437                                 ...-.-.-.--.-.--.--.--.--.--.-  52678449</w:t>
      </w:r>
    </w:p>
    <w:p>
      <w:r>
        <w:rPr>
          <w:rFonts w:ascii="Consolas" w:hAnsi="Consolas"/>
          <w:sz w:val="18"/>
        </w:rPr>
        <w:t>OX457066.1         54778185                                  ..-.-.-.--.-.--.--.--.--.--.-  54778196</w:t>
      </w:r>
    </w:p>
    <w:p>
      <w:r>
        <w:rPr>
          <w:rFonts w:ascii="Consolas" w:hAnsi="Consolas"/>
          <w:sz w:val="18"/>
        </w:rPr>
        <w:t>OX457066.1         59204758                                 ...-.-.-.--.-.--.--.--.--.--.-  59204770</w:t>
      </w:r>
    </w:p>
    <w:p>
      <w:r>
        <w:rPr>
          <w:rFonts w:ascii="Consolas" w:hAnsi="Consolas"/>
          <w:sz w:val="18"/>
        </w:rPr>
        <w:t>OX457066.1         66284325                                  ..-.-.-.--.-.--.--.--.--.--.-  66284314</w:t>
      </w:r>
    </w:p>
    <w:p>
      <w:r>
        <w:rPr>
          <w:rFonts w:ascii="Consolas" w:hAnsi="Consolas"/>
          <w:sz w:val="18"/>
        </w:rPr>
        <w:t>OX457066.1         67769051                                 ...-.-.-.--.-.--.--.--.--.--.-  67769063</w:t>
      </w:r>
    </w:p>
    <w:p>
      <w:r>
        <w:rPr>
          <w:rFonts w:ascii="Consolas" w:hAnsi="Consolas"/>
          <w:sz w:val="18"/>
        </w:rPr>
        <w:t>OX457066.1         70792732                             .......-.-.-.--.-.--.--.--.--.--.-  70792748</w:t>
      </w:r>
    </w:p>
    <w:p>
      <w:r>
        <w:rPr>
          <w:rFonts w:ascii="Consolas" w:hAnsi="Consolas"/>
          <w:sz w:val="18"/>
        </w:rPr>
        <w:t>OX457066.1         73639896                               .....-.-.-.--.-.--.--.--.--.--.-  73639910</w:t>
      </w:r>
    </w:p>
    <w:p>
      <w:r>
        <w:rPr>
          <w:rFonts w:ascii="Consolas" w:hAnsi="Consolas"/>
          <w:sz w:val="18"/>
        </w:rPr>
        <w:t>OX457066.1         74051506                               .....-.-.-.--.-.--.--.--.--.--.-  74051520</w:t>
      </w:r>
    </w:p>
    <w:p>
      <w:r>
        <w:rPr>
          <w:rFonts w:ascii="Consolas" w:hAnsi="Consolas"/>
          <w:sz w:val="18"/>
        </w:rPr>
        <w:t>OX457066.1         74052168                                 ...-.-.-.--.-.--.--.--.--.--.-  74052180</w:t>
      </w:r>
    </w:p>
    <w:p>
      <w:r>
        <w:rPr>
          <w:rFonts w:ascii="Consolas" w:hAnsi="Consolas"/>
          <w:sz w:val="18"/>
        </w:rPr>
        <w:t>OX457066.1         75378105                                 ...-.-.-.--.-.--.--.--.--.--.-  75378117</w:t>
      </w:r>
    </w:p>
    <w:p>
      <w:r>
        <w:rPr>
          <w:rFonts w:ascii="Consolas" w:hAnsi="Consolas"/>
          <w:sz w:val="18"/>
        </w:rPr>
        <w:t>OX457066.1         76853218                             .......-.-.-.--.-.--.--.--.--.--.-  76853234</w:t>
      </w:r>
    </w:p>
    <w:p>
      <w:r>
        <w:rPr>
          <w:rFonts w:ascii="Consolas" w:hAnsi="Consolas"/>
          <w:sz w:val="18"/>
        </w:rPr>
        <w:t>OX457066.1         76853220                                   .-.-.-.--.-.--.--.--.--.--.-  76853230</w:t>
      </w:r>
    </w:p>
    <w:p>
      <w:r>
        <w:rPr>
          <w:rFonts w:ascii="Consolas" w:hAnsi="Consolas"/>
          <w:sz w:val="18"/>
        </w:rPr>
        <w:t>OX457066.1         77751248                               .....-.-.-.--.-.--.--.--.--.--.-  77751234</w:t>
      </w:r>
    </w:p>
    <w:p>
      <w:r>
        <w:rPr>
          <w:rFonts w:ascii="Consolas" w:hAnsi="Consolas"/>
          <w:sz w:val="18"/>
        </w:rPr>
        <w:t>OX457066.1         78329409                               .....-.-.-.--.-.--.--.--.--.--.-  78329395</w:t>
      </w:r>
    </w:p>
    <w:p>
      <w:r>
        <w:rPr>
          <w:rFonts w:ascii="Consolas" w:hAnsi="Consolas"/>
          <w:sz w:val="18"/>
        </w:rPr>
        <w:t>OX457066.1         80258699                               .....-.-.-.--.-.--.--.--.--.--.-  80258685</w:t>
      </w:r>
    </w:p>
    <w:p>
      <w:r>
        <w:rPr>
          <w:rFonts w:ascii="Consolas" w:hAnsi="Consolas"/>
          <w:sz w:val="18"/>
        </w:rPr>
        <w:t>OX457066.1         80528261                                 ...-.-.-.--.-.--.--.--.--.--.-  80528273</w:t>
      </w:r>
    </w:p>
    <w:p>
      <w:r>
        <w:rPr>
          <w:rFonts w:ascii="Consolas" w:hAnsi="Consolas"/>
          <w:sz w:val="18"/>
        </w:rPr>
        <w:t>OX457066.1         82519625                               .....-.-.-.--.-.--.--.--.--.--.-  82519611</w:t>
      </w:r>
    </w:p>
    <w:p>
      <w:r>
        <w:rPr>
          <w:rFonts w:ascii="Consolas" w:hAnsi="Consolas"/>
          <w:sz w:val="18"/>
        </w:rPr>
        <w:t>OX457066.1         83635193                                     .-.-.--.-.--.--.--.--.--.-  83635202</w:t>
      </w:r>
    </w:p>
    <w:p>
      <w:r>
        <w:rPr>
          <w:rFonts w:ascii="Consolas" w:hAnsi="Consolas"/>
          <w:sz w:val="18"/>
        </w:rPr>
        <w:t>OX457066.1         83687222                               .....-.-.-.--.-.--.--.--.--.--.-  83687236</w:t>
      </w:r>
    </w:p>
    <w:p>
      <w:r>
        <w:rPr>
          <w:rFonts w:ascii="Consolas" w:hAnsi="Consolas"/>
          <w:sz w:val="18"/>
        </w:rPr>
        <w:t>OX457066.1         85436562                               .....-.-.-.--.-.--.--.--.--.--.-  85436576</w:t>
      </w:r>
    </w:p>
    <w:p>
      <w:r>
        <w:rPr>
          <w:rFonts w:ascii="Consolas" w:hAnsi="Consolas"/>
          <w:sz w:val="18"/>
        </w:rPr>
        <w:t>OX457066.1         89386527                                 ...-.-.-.--.-.--.--.--.--.--.-  89386515</w:t>
      </w:r>
    </w:p>
    <w:p>
      <w:r>
        <w:rPr>
          <w:rFonts w:ascii="Consolas" w:hAnsi="Consolas"/>
          <w:sz w:val="18"/>
        </w:rPr>
        <w:t>OX457066.1         89705231                                 ...-.-.-.--.-.--.--.--.--.--.-  89705219</w:t>
      </w:r>
    </w:p>
    <w:p>
      <w:r>
        <w:rPr>
          <w:rFonts w:ascii="Consolas" w:hAnsi="Consolas"/>
          <w:sz w:val="18"/>
        </w:rPr>
        <w:t>OX457066.1         92855155                                     .-.-.--.-.--.--.--.--.--.-  92855164</w:t>
      </w:r>
    </w:p>
    <w:p>
      <w:r>
        <w:rPr>
          <w:rFonts w:ascii="Consolas" w:hAnsi="Consolas"/>
          <w:sz w:val="18"/>
        </w:rPr>
        <w:t>OX457066.1         93207938                                  ..-.-.-.--.-.--.--.--.--.--.-  93207949</w:t>
      </w:r>
    </w:p>
    <w:p>
      <w:r>
        <w:rPr>
          <w:rFonts w:ascii="Consolas" w:hAnsi="Consolas"/>
          <w:sz w:val="18"/>
        </w:rPr>
        <w:t>OX457066.1         93827644                               .....-.-.-.--.-.--.--.--.--.--.-  93827658</w:t>
      </w:r>
    </w:p>
    <w:p>
      <w:r>
        <w:rPr>
          <w:rFonts w:ascii="Consolas" w:hAnsi="Consolas"/>
          <w:sz w:val="18"/>
        </w:rPr>
        <w:t>OX457066.1         95582673                               .....-.-.-.--.-.--.--.--.--.--.-  95582687</w:t>
      </w:r>
    </w:p>
    <w:p>
      <w:r>
        <w:rPr>
          <w:rFonts w:ascii="Consolas" w:hAnsi="Consolas"/>
          <w:sz w:val="18"/>
        </w:rPr>
        <w:t>OX457066.1         95766477                               .....-.-.-.--.-.--.--.--.--.--.-  95766491</w:t>
      </w:r>
    </w:p>
    <w:p>
      <w:r>
        <w:rPr>
          <w:rFonts w:ascii="Consolas" w:hAnsi="Consolas"/>
          <w:sz w:val="18"/>
        </w:rPr>
        <w:t>OX457066.1         96033548                               .....-.-.-.--.-.--.--.--.--.--.-  96033534</w:t>
      </w:r>
    </w:p>
    <w:p>
      <w:r>
        <w:rPr>
          <w:rFonts w:ascii="Consolas" w:hAnsi="Consolas"/>
          <w:sz w:val="18"/>
        </w:rPr>
        <w:t>OX457066.1         96463014                               .....-.-.-.--.-.--.--.--.--.--.-  96463028</w:t>
      </w:r>
    </w:p>
    <w:p>
      <w:r>
        <w:rPr>
          <w:rFonts w:ascii="Consolas" w:hAnsi="Consolas"/>
          <w:sz w:val="18"/>
        </w:rPr>
        <w:t>OX457066.1         98085740                               .....-.-.-.--.-.--.--.--.--.--.-  98085726</w:t>
      </w:r>
    </w:p>
    <w:p>
      <w:r>
        <w:rPr>
          <w:rFonts w:ascii="Consolas" w:hAnsi="Consolas"/>
          <w:sz w:val="18"/>
        </w:rPr>
        <w:t>OX457066.1         100053946                                ...-.-.-.--.-.--.--.--.--.--.-  100053958</w:t>
      </w:r>
    </w:p>
    <w:p>
      <w:r>
        <w:rPr>
          <w:rFonts w:ascii="Consolas" w:hAnsi="Consolas"/>
          <w:sz w:val="18"/>
        </w:rPr>
        <w:t>OX457066.1         100053964                              .....-.-.-.--.-.--.--.--.--.--.-  100053978</w:t>
      </w:r>
    </w:p>
    <w:p>
      <w:r>
        <w:rPr>
          <w:rFonts w:ascii="Consolas" w:hAnsi="Consolas"/>
          <w:sz w:val="18"/>
        </w:rPr>
        <w:t>OX457066.1         100082442                              .....-.-.-.--.-.--.--.--.--.--.-  100082456</w:t>
      </w:r>
    </w:p>
    <w:p>
      <w:r>
        <w:rPr>
          <w:rFonts w:ascii="Consolas" w:hAnsi="Consolas"/>
          <w:sz w:val="18"/>
        </w:rPr>
        <w:t>OX457066.1         100577423                              .....-.-.-.--.-.--.--.--.--.--.-  100577437</w:t>
      </w:r>
    </w:p>
    <w:p>
      <w:r>
        <w:rPr>
          <w:rFonts w:ascii="Consolas" w:hAnsi="Consolas"/>
          <w:sz w:val="18"/>
        </w:rPr>
        <w:t>OX457066.1         100605269                            .......-.-.-.--.-.--.--.--.--.--.-  100605285</w:t>
      </w:r>
    </w:p>
    <w:p>
      <w:r>
        <w:rPr>
          <w:rFonts w:ascii="Consolas" w:hAnsi="Consolas"/>
          <w:sz w:val="18"/>
        </w:rPr>
        <w:t>OX457066.1         2148950                                .....-.-.-.--.-.--.--.--.--.--.-  2148936</w:t>
      </w:r>
    </w:p>
    <w:p>
      <w:r>
        <w:rPr>
          <w:rFonts w:ascii="Consolas" w:hAnsi="Consolas"/>
          <w:sz w:val="18"/>
        </w:rPr>
        <w:t>OX457066.1         6652955                                   ..-.-.-.--.-.--.--.--.--.--.-  6652966</w:t>
      </w:r>
    </w:p>
    <w:p>
      <w:r>
        <w:rPr>
          <w:rFonts w:ascii="Consolas" w:hAnsi="Consolas"/>
          <w:sz w:val="18"/>
        </w:rPr>
        <w:t>OX457066.1         28187921                                 ...-.-.-.--.-.--.--.--.--.--.-  28187909</w:t>
      </w:r>
    </w:p>
    <w:p>
      <w:r>
        <w:rPr>
          <w:rFonts w:ascii="Consolas" w:hAnsi="Consolas"/>
          <w:sz w:val="18"/>
        </w:rPr>
        <w:t>OX457066.1         38759713                                 ...-.-.-.--.-.--.--.--.--.--.-  38759701</w:t>
      </w:r>
    </w:p>
    <w:p>
      <w:r>
        <w:rPr>
          <w:rFonts w:ascii="Consolas" w:hAnsi="Consolas"/>
          <w:sz w:val="18"/>
        </w:rPr>
        <w:t>OX457066.1         42978174                                  ..-.-.-.--.-.--.--G--.--.--.-  42978163</w:t>
      </w:r>
    </w:p>
    <w:p>
      <w:r>
        <w:rPr>
          <w:rFonts w:ascii="Consolas" w:hAnsi="Consolas"/>
          <w:sz w:val="18"/>
        </w:rPr>
        <w:t>OX457066.1         45171644                               .....-.-.-.--.-.--.--.--.--G--.-  45171630</w:t>
      </w:r>
    </w:p>
    <w:p>
      <w:r>
        <w:rPr>
          <w:rFonts w:ascii="Consolas" w:hAnsi="Consolas"/>
          <w:sz w:val="18"/>
        </w:rPr>
        <w:t>OX457066.1         46157260                             ......C-.-.-.--.-.--.--.--.--.--.-  46157244</w:t>
      </w:r>
    </w:p>
    <w:p>
      <w:r>
        <w:rPr>
          <w:rFonts w:ascii="Consolas" w:hAnsi="Consolas"/>
          <w:sz w:val="18"/>
        </w:rPr>
        <w:t>OX457066.1         56132893                               .....-.-.-.--G-.--.--.--.--.--.-  56132879</w:t>
      </w:r>
    </w:p>
    <w:p>
      <w:r>
        <w:rPr>
          <w:rFonts w:ascii="Consolas" w:hAnsi="Consolas"/>
          <w:sz w:val="18"/>
        </w:rPr>
        <w:t>OX457066.1         58426852                                 ...-.-.-.--.-A--.--.--.--.--.-  58426864</w:t>
      </w:r>
    </w:p>
    <w:p>
      <w:r>
        <w:rPr>
          <w:rFonts w:ascii="Consolas" w:hAnsi="Consolas"/>
          <w:sz w:val="18"/>
        </w:rPr>
        <w:t>OX457066.1         58426854                               .....-A-.-.--.-.--.--.--.--.--.-  58426868</w:t>
      </w:r>
    </w:p>
    <w:p>
      <w:r>
        <w:rPr>
          <w:rFonts w:ascii="Consolas" w:hAnsi="Consolas"/>
          <w:sz w:val="18"/>
        </w:rPr>
        <w:t>OX457066.1         58763553                                  ..-.-.-.--.-.--.--G--.--.--.-  58763542</w:t>
      </w:r>
    </w:p>
    <w:p>
      <w:r>
        <w:rPr>
          <w:rFonts w:ascii="Consolas" w:hAnsi="Consolas"/>
          <w:sz w:val="18"/>
        </w:rPr>
        <w:t>OX457066.1         58823533                                 ...-.-.-.--.-G--.--.--.--.--.-  58823521</w:t>
      </w:r>
    </w:p>
    <w:p>
      <w:r>
        <w:rPr>
          <w:rFonts w:ascii="Consolas" w:hAnsi="Consolas"/>
          <w:sz w:val="18"/>
        </w:rPr>
        <w:t>OX457066.1         62445726                             .......-.-.-.--.-.--.--.--.--C--.-  62445742</w:t>
      </w:r>
    </w:p>
    <w:p>
      <w:r>
        <w:rPr>
          <w:rFonts w:ascii="Consolas" w:hAnsi="Consolas"/>
          <w:sz w:val="18"/>
        </w:rPr>
        <w:t>OX457066.1         76052404                                 ...-.-.-.--.-.--.--.--.--.--C-  76052416</w:t>
      </w:r>
    </w:p>
    <w:p>
      <w:r>
        <w:rPr>
          <w:rFonts w:ascii="Consolas" w:hAnsi="Consolas"/>
          <w:sz w:val="18"/>
        </w:rPr>
        <w:t>OX457066.1         80902219                              ......-.-.-.--.-.--.--.--.--.--.-  80902234</w:t>
      </w:r>
    </w:p>
    <w:p>
      <w:r>
        <w:rPr>
          <w:rFonts w:ascii="Consolas" w:hAnsi="Consolas"/>
          <w:sz w:val="18"/>
        </w:rPr>
        <w:t>OX457066.1         89935240                             .......-.-.-.--.-.--.--.--.--.--.-  89935256</w:t>
      </w:r>
    </w:p>
    <w:p>
      <w:r>
        <w:rPr>
          <w:rFonts w:ascii="Consolas" w:hAnsi="Consolas"/>
          <w:sz w:val="18"/>
        </w:rPr>
        <w:t>OX457066.1         94369257                                  ..-.-.-.--.-.--.--.--.--.--.-  94369246</w:t>
      </w:r>
    </w:p>
    <w:p>
      <w:r>
        <w:rPr>
          <w:rFonts w:ascii="Consolas" w:hAnsi="Consolas"/>
          <w:sz w:val="18"/>
        </w:rPr>
        <w:t>OX457066.1         3423887                                   ..-.-.-.--.-.--.--.--.--.--.-  3423898</w:t>
      </w:r>
    </w:p>
    <w:p>
      <w:r>
        <w:rPr>
          <w:rFonts w:ascii="Consolas" w:hAnsi="Consolas"/>
          <w:sz w:val="18"/>
        </w:rPr>
        <w:t>OX457066.1         4827410                              .......-.-.-.--.-.--.--.--.--.--.-  4827426</w:t>
      </w:r>
    </w:p>
    <w:p>
      <w:r>
        <w:rPr>
          <w:rFonts w:ascii="Consolas" w:hAnsi="Consolas"/>
          <w:sz w:val="18"/>
        </w:rPr>
        <w:t>OX457066.1         4929012                                  ...-.-.-.--.-.--.--.--.--.--.-  4929024</w:t>
      </w:r>
    </w:p>
    <w:p>
      <w:r>
        <w:rPr>
          <w:rFonts w:ascii="Consolas" w:hAnsi="Consolas"/>
          <w:sz w:val="18"/>
        </w:rPr>
        <w:t>OX457066.1         4967148                                   ..-.-.-.--.-.--.--.--.--.--.-  4967159</w:t>
      </w:r>
    </w:p>
    <w:p>
      <w:r>
        <w:rPr>
          <w:rFonts w:ascii="Consolas" w:hAnsi="Consolas"/>
          <w:sz w:val="18"/>
        </w:rPr>
        <w:t>OX457066.1         6241484                                   ..-.-.-.--.-.--.--.--.--.--.-  6241473</w:t>
      </w:r>
    </w:p>
    <w:p>
      <w:r>
        <w:rPr>
          <w:rFonts w:ascii="Consolas" w:hAnsi="Consolas"/>
          <w:sz w:val="18"/>
        </w:rPr>
        <w:t>OX457066.1         7847916                                .....-.-.-.--.-.--.--.--.--.--.-  7847930</w:t>
      </w:r>
    </w:p>
    <w:p>
      <w:r>
        <w:rPr>
          <w:rFonts w:ascii="Consolas" w:hAnsi="Consolas"/>
          <w:sz w:val="18"/>
        </w:rPr>
        <w:t>OX457066.1         9607377                                      .-.-.--.-.--.--.--.--.--.-  9607368</w:t>
      </w:r>
    </w:p>
    <w:p>
      <w:r>
        <w:rPr>
          <w:rFonts w:ascii="Consolas" w:hAnsi="Consolas"/>
          <w:sz w:val="18"/>
        </w:rPr>
        <w:t>OX457066.1         15274624                                  ..-.-.-.--.-.--.--.--.--.--.-  15274613</w:t>
      </w:r>
    </w:p>
    <w:p>
      <w:r>
        <w:rPr>
          <w:rFonts w:ascii="Consolas" w:hAnsi="Consolas"/>
          <w:sz w:val="18"/>
        </w:rPr>
        <w:t>OX457066.1         16670707                                   .-.-.-.--.-.--.--.--.--.--.-  16670717</w:t>
      </w:r>
    </w:p>
    <w:p>
      <w:r>
        <w:rPr>
          <w:rFonts w:ascii="Consolas" w:hAnsi="Consolas"/>
          <w:sz w:val="18"/>
        </w:rPr>
        <w:t>OX457066.1         17530079                               .....-.-.-.--.-.--.--.--.--.--.-  17530065</w:t>
      </w:r>
    </w:p>
    <w:p>
      <w:r>
        <w:rPr>
          <w:rFonts w:ascii="Consolas" w:hAnsi="Consolas"/>
          <w:sz w:val="18"/>
        </w:rPr>
        <w:t>OX457066.1         20046421                                  ..-.-.-.--.-.--.--.--.--.--.-  20046432</w:t>
      </w:r>
    </w:p>
    <w:p>
      <w:r>
        <w:rPr>
          <w:rFonts w:ascii="Consolas" w:hAnsi="Consolas"/>
          <w:sz w:val="18"/>
        </w:rPr>
        <w:t>OX457066.1         21443182                                   .-.-.-.--.-.--.--.--.--.--.-  21443172</w:t>
      </w:r>
    </w:p>
    <w:p>
      <w:r>
        <w:rPr>
          <w:rFonts w:ascii="Consolas" w:hAnsi="Consolas"/>
          <w:sz w:val="18"/>
        </w:rPr>
        <w:t>OX457066.1         22949609                              ......-.-.-.--.-.--.--.--.--.--.-  22949624</w:t>
      </w:r>
    </w:p>
    <w:p>
      <w:r>
        <w:rPr>
          <w:rFonts w:ascii="Consolas" w:hAnsi="Consolas"/>
          <w:sz w:val="18"/>
        </w:rPr>
        <w:t>OX457066.1         22949610                                   .-.-.-.--.-.--.--.--.--.--.-  22949620</w:t>
      </w:r>
    </w:p>
    <w:p>
      <w:r>
        <w:rPr>
          <w:rFonts w:ascii="Consolas" w:hAnsi="Consolas"/>
          <w:sz w:val="18"/>
        </w:rPr>
        <w:t>OX457066.1         23863993                               .....-.-.-.--.-.--.--.--.--.--.-  23863979</w:t>
      </w:r>
    </w:p>
    <w:p>
      <w:r>
        <w:rPr>
          <w:rFonts w:ascii="Consolas" w:hAnsi="Consolas"/>
          <w:sz w:val="18"/>
        </w:rPr>
        <w:t>OX457066.1         24540494                                   .-.-.-.--.-.--.--.--.--.--.-  24540504</w:t>
      </w:r>
    </w:p>
    <w:p>
      <w:r>
        <w:rPr>
          <w:rFonts w:ascii="Consolas" w:hAnsi="Consolas"/>
          <w:sz w:val="18"/>
        </w:rPr>
        <w:t>OX457066.1         27129407                                  ..-.-.-.--.-.--.--.--.--.--.-  27129396</w:t>
      </w:r>
    </w:p>
    <w:p>
      <w:r>
        <w:rPr>
          <w:rFonts w:ascii="Consolas" w:hAnsi="Consolas"/>
          <w:sz w:val="18"/>
        </w:rPr>
        <w:t>OX457066.1         28010540                                  ..-.-.-.--.-.--.--.--.--.--.-  28010551</w:t>
      </w:r>
    </w:p>
    <w:p>
      <w:r>
        <w:rPr>
          <w:rFonts w:ascii="Consolas" w:hAnsi="Consolas"/>
          <w:sz w:val="18"/>
        </w:rPr>
        <w:t>OX457066.1         29132648                                  ..-.-.-.--.-.--.--.--.--.--.-  29132659</w:t>
      </w:r>
    </w:p>
    <w:p>
      <w:r>
        <w:rPr>
          <w:rFonts w:ascii="Consolas" w:hAnsi="Consolas"/>
          <w:sz w:val="18"/>
        </w:rPr>
        <w:t>OX457066.1         29945592                               .....-.-.-.--.-.--.--.--.--.--.-  29945606</w:t>
      </w:r>
    </w:p>
    <w:p>
      <w:r>
        <w:rPr>
          <w:rFonts w:ascii="Consolas" w:hAnsi="Consolas"/>
          <w:sz w:val="18"/>
        </w:rPr>
        <w:t>OX457066.1         35500676                               .....-.-.-.--.-.--.--.--.--.--.-  35500690</w:t>
      </w:r>
    </w:p>
    <w:p>
      <w:r>
        <w:rPr>
          <w:rFonts w:ascii="Consolas" w:hAnsi="Consolas"/>
          <w:sz w:val="18"/>
        </w:rPr>
        <w:t>OX457066.1         36145347                               .....-.-.-.--.-.--.--.--.--.--.-  36145333</w:t>
      </w:r>
    </w:p>
    <w:p>
      <w:r>
        <w:rPr>
          <w:rFonts w:ascii="Consolas" w:hAnsi="Consolas"/>
          <w:sz w:val="18"/>
        </w:rPr>
        <w:t>OX457066.1         36145348                                  ..-.-.-.--.-.--.--.--.--.--.-  36145337</w:t>
      </w:r>
    </w:p>
    <w:p>
      <w:r>
        <w:rPr>
          <w:rFonts w:ascii="Consolas" w:hAnsi="Consolas"/>
          <w:sz w:val="18"/>
        </w:rPr>
        <w:t>OX457066.1         36603457                                  ..-.-.-.--.-.--.--.--.--.--.-  36603468</w:t>
      </w:r>
    </w:p>
    <w:p>
      <w:r>
        <w:rPr>
          <w:rFonts w:ascii="Consolas" w:hAnsi="Consolas"/>
          <w:sz w:val="18"/>
        </w:rPr>
        <w:t>OX457066.1         37128002                             .......-.-.-.--.-.--.--.--.--.--.-  37128018</w:t>
      </w:r>
    </w:p>
    <w:p>
      <w:r>
        <w:rPr>
          <w:rFonts w:ascii="Consolas" w:hAnsi="Consolas"/>
          <w:sz w:val="18"/>
        </w:rPr>
        <w:t>OX457066.1         37613953                                  ..-.-.-.--.-.--.--.--.--.--.-  37613964</w:t>
      </w:r>
    </w:p>
    <w:p>
      <w:r>
        <w:rPr>
          <w:rFonts w:ascii="Consolas" w:hAnsi="Consolas"/>
          <w:sz w:val="18"/>
        </w:rPr>
        <w:t>OX457066.1         37689437                               .....-.-.-.--.-.--.--.--.--.--.-  37689423</w:t>
      </w:r>
    </w:p>
    <w:p>
      <w:r>
        <w:rPr>
          <w:rFonts w:ascii="Consolas" w:hAnsi="Consolas"/>
          <w:sz w:val="18"/>
        </w:rPr>
        <w:t>OX457066.1         37735231                                  ..-.-.-.--.-.--.--.--.--.--.-  37735242</w:t>
      </w:r>
    </w:p>
    <w:p>
      <w:r>
        <w:rPr>
          <w:rFonts w:ascii="Consolas" w:hAnsi="Consolas"/>
          <w:sz w:val="18"/>
        </w:rPr>
        <w:t>OX457066.1         37735342                                  ..-.-.-.--.-.--.--.--.--.--.-  37735353</w:t>
      </w:r>
    </w:p>
    <w:p>
      <w:r>
        <w:rPr>
          <w:rFonts w:ascii="Consolas" w:hAnsi="Consolas"/>
          <w:sz w:val="18"/>
        </w:rPr>
        <w:t>OX457066.1         37917852                             .......-.-.-.--.-.--.--.--.--.--.-  37917836</w:t>
      </w:r>
    </w:p>
    <w:p>
      <w:r>
        <w:rPr>
          <w:rFonts w:ascii="Consolas" w:hAnsi="Consolas"/>
          <w:sz w:val="18"/>
        </w:rPr>
        <w:t>OX457066.1         38046121                                  ..-.-.-.--.-.--.--.--.--.--.-  38046132</w:t>
      </w:r>
    </w:p>
    <w:p>
      <w:r>
        <w:rPr>
          <w:rFonts w:ascii="Consolas" w:hAnsi="Consolas"/>
          <w:sz w:val="18"/>
        </w:rPr>
        <w:t>OX457066.1         38307177                                  ..-.-.-.--.-.--.--.--.--.--.-  38307188</w:t>
      </w:r>
    </w:p>
    <w:p>
      <w:r>
        <w:rPr>
          <w:rFonts w:ascii="Consolas" w:hAnsi="Consolas"/>
          <w:sz w:val="18"/>
        </w:rPr>
        <w:t>OX457066.1         39152023                                  ..-.-.-.--.-.--.--.--.--.--.-  39152034</w:t>
      </w:r>
    </w:p>
    <w:p>
      <w:r>
        <w:rPr>
          <w:rFonts w:ascii="Consolas" w:hAnsi="Consolas"/>
          <w:sz w:val="18"/>
        </w:rPr>
        <w:t>OX457066.1         41030804                               .....-.-.-.--.-.--.--.--.--.--.-  41030818</w:t>
      </w:r>
    </w:p>
    <w:p>
      <w:r>
        <w:rPr>
          <w:rFonts w:ascii="Consolas" w:hAnsi="Consolas"/>
          <w:sz w:val="18"/>
        </w:rPr>
        <w:t>OX457066.1         41090522                                  ..-.-.-.--.-.--.--.--.--.--.-  41090511</w:t>
      </w:r>
    </w:p>
    <w:p>
      <w:r>
        <w:rPr>
          <w:rFonts w:ascii="Consolas" w:hAnsi="Consolas"/>
          <w:sz w:val="18"/>
        </w:rPr>
        <w:t>OX457066.1         43840769                                  ..-.-.-.--.-.--.--.--.--.--.-  43840780</w:t>
      </w:r>
    </w:p>
    <w:p>
      <w:r>
        <w:rPr>
          <w:rFonts w:ascii="Consolas" w:hAnsi="Consolas"/>
          <w:sz w:val="18"/>
        </w:rPr>
        <w:t>OX457066.1         45043072                               .....-.-.-.--.-.--.--.--.--.--.-  45043058</w:t>
      </w:r>
    </w:p>
    <w:p>
      <w:r>
        <w:rPr>
          <w:rFonts w:ascii="Consolas" w:hAnsi="Consolas"/>
          <w:sz w:val="18"/>
        </w:rPr>
        <w:t>OX457066.1         45903818                                  ..-.-.-.--.-.--.--.--.--.--.-  45903807</w:t>
      </w:r>
    </w:p>
    <w:p>
      <w:r>
        <w:rPr>
          <w:rFonts w:ascii="Consolas" w:hAnsi="Consolas"/>
          <w:sz w:val="18"/>
        </w:rPr>
        <w:t>OX457066.1         47297598                               .....-.-.-.--.-.--.--.--.--.--.-  47297612</w:t>
      </w:r>
    </w:p>
    <w:p>
      <w:r>
        <w:rPr>
          <w:rFonts w:ascii="Consolas" w:hAnsi="Consolas"/>
          <w:sz w:val="18"/>
        </w:rPr>
        <w:t>OX457066.1         48214949                               .....-.-.-.--.-.--.--.--.--.--.-  48214963</w:t>
      </w:r>
    </w:p>
    <w:p>
      <w:r>
        <w:rPr>
          <w:rFonts w:ascii="Consolas" w:hAnsi="Consolas"/>
          <w:sz w:val="18"/>
        </w:rPr>
        <w:t>OX457066.1         48915446                                   .-.-.-.--.-.--.--.--.--.--.-  48915436</w:t>
      </w:r>
    </w:p>
    <w:p>
      <w:r>
        <w:rPr>
          <w:rFonts w:ascii="Consolas" w:hAnsi="Consolas"/>
          <w:sz w:val="18"/>
        </w:rPr>
        <w:t>OX457066.1         48915447                              ......-.-.-.--.-.--.--.--.--.--.-  48915432</w:t>
      </w:r>
    </w:p>
    <w:p>
      <w:r>
        <w:rPr>
          <w:rFonts w:ascii="Consolas" w:hAnsi="Consolas"/>
          <w:sz w:val="18"/>
        </w:rPr>
        <w:t>OX457066.1         48931599                               .....-.-.-.--.-.--.--.--.--.--.-  48931613</w:t>
      </w:r>
    </w:p>
    <w:p>
      <w:r>
        <w:rPr>
          <w:rFonts w:ascii="Consolas" w:hAnsi="Consolas"/>
          <w:sz w:val="18"/>
        </w:rPr>
        <w:t>OX457066.1         52370247                               .....-.-.-.--.-.--.--.--.--.--.-  52370261</w:t>
      </w:r>
    </w:p>
    <w:p>
      <w:r>
        <w:rPr>
          <w:rFonts w:ascii="Consolas" w:hAnsi="Consolas"/>
          <w:sz w:val="18"/>
        </w:rPr>
        <w:t>OX457066.1         54626650                               .....-.-.-.--.-.--.--.--.--.--.-  54626636</w:t>
      </w:r>
    </w:p>
    <w:p>
      <w:r>
        <w:rPr>
          <w:rFonts w:ascii="Consolas" w:hAnsi="Consolas"/>
          <w:sz w:val="18"/>
        </w:rPr>
        <w:t>OX457066.1         55138959                                   .-.-.-.--.-.--.--.--.--.--.-  55138949</w:t>
      </w:r>
    </w:p>
    <w:p>
      <w:r>
        <w:rPr>
          <w:rFonts w:ascii="Consolas" w:hAnsi="Consolas"/>
          <w:sz w:val="18"/>
        </w:rPr>
        <w:t>OX457066.1         56866625                               .....-.-.-.--.-.--.--.--.--.--.-  56866611</w:t>
      </w:r>
    </w:p>
    <w:p>
      <w:r>
        <w:rPr>
          <w:rFonts w:ascii="Consolas" w:hAnsi="Consolas"/>
          <w:sz w:val="18"/>
        </w:rPr>
        <w:t>OX457066.1         56949872                                  ..-.-.-.--.-.--.--.--.--.--.-  56949883</w:t>
      </w:r>
    </w:p>
    <w:p>
      <w:r>
        <w:rPr>
          <w:rFonts w:ascii="Consolas" w:hAnsi="Consolas"/>
          <w:sz w:val="18"/>
        </w:rPr>
        <w:t>OX457066.1         59368001                                  ..-.-.-.--.-.--.--.--.--.--.-  59367990</w:t>
      </w:r>
    </w:p>
    <w:p>
      <w:r>
        <w:rPr>
          <w:rFonts w:ascii="Consolas" w:hAnsi="Consolas"/>
          <w:sz w:val="18"/>
        </w:rPr>
        <w:t>OX457066.1         61383894                                   .-.-.-.--.-.--.--.--.--.--.-  61383884</w:t>
      </w:r>
    </w:p>
    <w:p>
      <w:r>
        <w:rPr>
          <w:rFonts w:ascii="Consolas" w:hAnsi="Consolas"/>
          <w:sz w:val="18"/>
        </w:rPr>
        <w:t>OX457066.1         61540896                                     .-.-.--.-.--.--.--.--.--.-  61540905</w:t>
      </w:r>
    </w:p>
    <w:p>
      <w:r>
        <w:rPr>
          <w:rFonts w:ascii="Consolas" w:hAnsi="Consolas"/>
          <w:sz w:val="18"/>
        </w:rPr>
        <w:t>OX457066.1         62797433                                   .-.-.-.--.-.--.--.--.--.--.-  62797443</w:t>
      </w:r>
    </w:p>
    <w:p>
      <w:r>
        <w:rPr>
          <w:rFonts w:ascii="Consolas" w:hAnsi="Consolas"/>
          <w:sz w:val="18"/>
        </w:rPr>
        <w:t>OX457066.1         65746895                                  ..-.-.-.--.-.--.--.--.--.--.-  65746906</w:t>
      </w:r>
    </w:p>
    <w:p>
      <w:r>
        <w:rPr>
          <w:rFonts w:ascii="Consolas" w:hAnsi="Consolas"/>
          <w:sz w:val="18"/>
        </w:rPr>
        <w:t>OX457066.1         66414069                                  ..-.-.-.--.-.--.--.--.--.--.-  66414080</w:t>
      </w:r>
    </w:p>
    <w:p>
      <w:r>
        <w:rPr>
          <w:rFonts w:ascii="Consolas" w:hAnsi="Consolas"/>
          <w:sz w:val="18"/>
        </w:rPr>
        <w:t>OX457066.1         67135603                            ........-.-.-.--.-.--.--.--.--.--.-  67135586</w:t>
      </w:r>
    </w:p>
    <w:p>
      <w:r>
        <w:rPr>
          <w:rFonts w:ascii="Consolas" w:hAnsi="Consolas"/>
          <w:sz w:val="18"/>
        </w:rPr>
        <w:t>OX457066.1         67527876                               .....-.-.-.--.-.--.--.--.--.--.-  67527862</w:t>
      </w:r>
    </w:p>
    <w:p>
      <w:r>
        <w:rPr>
          <w:rFonts w:ascii="Consolas" w:hAnsi="Consolas"/>
          <w:sz w:val="18"/>
        </w:rPr>
        <w:t>OX457066.1         69680598                               .....-.-.-.--.-.--.--.--.--.--.-  69680612</w:t>
      </w:r>
    </w:p>
    <w:p>
      <w:r>
        <w:rPr>
          <w:rFonts w:ascii="Consolas" w:hAnsi="Consolas"/>
          <w:sz w:val="18"/>
        </w:rPr>
        <w:t>OX457066.1         70072605                                  ..-.-.-.--.-.--.--.--.--.--.-  70072616</w:t>
      </w:r>
    </w:p>
    <w:p>
      <w:r>
        <w:rPr>
          <w:rFonts w:ascii="Consolas" w:hAnsi="Consolas"/>
          <w:sz w:val="18"/>
        </w:rPr>
        <w:t>OX457066.1         70792734                                   .-.-.-.--.-.--.--.--.--.--.-  70792744</w:t>
      </w:r>
    </w:p>
    <w:p>
      <w:r>
        <w:rPr>
          <w:rFonts w:ascii="Consolas" w:hAnsi="Consolas"/>
          <w:sz w:val="18"/>
        </w:rPr>
        <w:t>OX457066.1         70927224                              ......-.-.-.--.-.--.--.--.--.--.-  70927239</w:t>
      </w:r>
    </w:p>
    <w:p>
      <w:r>
        <w:rPr>
          <w:rFonts w:ascii="Consolas" w:hAnsi="Consolas"/>
          <w:sz w:val="18"/>
        </w:rPr>
        <w:t>OX457066.1         70927225                                   .-.-.-.--.-.--.--.--.--.--.-  70927235</w:t>
      </w:r>
    </w:p>
    <w:p>
      <w:r>
        <w:rPr>
          <w:rFonts w:ascii="Consolas" w:hAnsi="Consolas"/>
          <w:sz w:val="18"/>
        </w:rPr>
        <w:t>OX457066.1         73149098                                ....-.-.-.--.-.--.--.--.--.--.-  73149085</w:t>
      </w:r>
    </w:p>
    <w:p>
      <w:r>
        <w:rPr>
          <w:rFonts w:ascii="Consolas" w:hAnsi="Consolas"/>
          <w:sz w:val="18"/>
        </w:rPr>
        <w:t>OX457066.1         73639895                                  ..-.-.-.--.-.--.--.--.--.--.-  73639906</w:t>
      </w:r>
    </w:p>
    <w:p>
      <w:r>
        <w:rPr>
          <w:rFonts w:ascii="Consolas" w:hAnsi="Consolas"/>
          <w:sz w:val="18"/>
        </w:rPr>
        <w:t>OX457066.1         74051493                                  ..-.-.-.--.-.--.--.--.--.--.-  74051504</w:t>
      </w:r>
    </w:p>
    <w:p>
      <w:r>
        <w:rPr>
          <w:rFonts w:ascii="Consolas" w:hAnsi="Consolas"/>
          <w:sz w:val="18"/>
        </w:rPr>
        <w:t>OX457066.1         75752577                               .....-.-.-.--.-.--.--.--.--.--.-  75752563</w:t>
      </w:r>
    </w:p>
    <w:p>
      <w:r>
        <w:rPr>
          <w:rFonts w:ascii="Consolas" w:hAnsi="Consolas"/>
          <w:sz w:val="18"/>
        </w:rPr>
        <w:t>OX457066.1         75752582                                  ..-.-.-.--.-.--.--.--.--.--.-  75752571</w:t>
      </w:r>
    </w:p>
    <w:p>
      <w:r>
        <w:rPr>
          <w:rFonts w:ascii="Consolas" w:hAnsi="Consolas"/>
          <w:sz w:val="18"/>
        </w:rPr>
        <w:t>OX457066.1         76262160                                   .-.-.-.--.-.--.--.--.--.--.-  76262150</w:t>
      </w:r>
    </w:p>
    <w:p>
      <w:r>
        <w:rPr>
          <w:rFonts w:ascii="Consolas" w:hAnsi="Consolas"/>
          <w:sz w:val="18"/>
        </w:rPr>
        <w:t>OX457066.1         76262161                              ......-.-.-.--.-.--.--.--.--.--.-  76262146</w:t>
      </w:r>
    </w:p>
    <w:p>
      <w:r>
        <w:rPr>
          <w:rFonts w:ascii="Consolas" w:hAnsi="Consolas"/>
          <w:sz w:val="18"/>
        </w:rPr>
        <w:t>OX457066.1         76312559                                  ..-.-.-.--.-.--.--.--.--.--.-  76312548</w:t>
      </w:r>
    </w:p>
    <w:p>
      <w:r>
        <w:rPr>
          <w:rFonts w:ascii="Consolas" w:hAnsi="Consolas"/>
          <w:sz w:val="18"/>
        </w:rPr>
        <w:t>OX457066.1         77751253                                  ..-.-.-.--.-.--.--.--.--.--.-  77751242</w:t>
      </w:r>
    </w:p>
    <w:p>
      <w:r>
        <w:rPr>
          <w:rFonts w:ascii="Consolas" w:hAnsi="Consolas"/>
          <w:sz w:val="18"/>
        </w:rPr>
        <w:t>OX457066.1         80536168                                  ..-.-.-.--.-.--.--.--.--.--.-  80536179</w:t>
      </w:r>
    </w:p>
    <w:p>
      <w:r>
        <w:rPr>
          <w:rFonts w:ascii="Consolas" w:hAnsi="Consolas"/>
          <w:sz w:val="18"/>
        </w:rPr>
        <w:t>OX457066.1         80614887                             .......-.-.-.--.-.--.--.--.--.--.-  80614903</w:t>
      </w:r>
    </w:p>
    <w:p>
      <w:r>
        <w:rPr>
          <w:rFonts w:ascii="Consolas" w:hAnsi="Consolas"/>
          <w:sz w:val="18"/>
        </w:rPr>
        <w:t>OX457066.1         81674677                                ....-.-.-.--.-.--.--.--.--.--.-  81674664</w:t>
      </w:r>
    </w:p>
    <w:p>
      <w:r>
        <w:rPr>
          <w:rFonts w:ascii="Consolas" w:hAnsi="Consolas"/>
          <w:sz w:val="18"/>
        </w:rPr>
        <w:t>OX457066.1         82660994                                  ..-.-.-.--.-.--.--.--.--.--.-  82661005</w:t>
      </w:r>
    </w:p>
    <w:p>
      <w:r>
        <w:rPr>
          <w:rFonts w:ascii="Consolas" w:hAnsi="Consolas"/>
          <w:sz w:val="18"/>
        </w:rPr>
        <w:t>OX457066.1         87529397                              ......-.-.-.--.-.--.--.--.--.--.-  87529382</w:t>
      </w:r>
    </w:p>
    <w:p>
      <w:r>
        <w:rPr>
          <w:rFonts w:ascii="Consolas" w:hAnsi="Consolas"/>
          <w:sz w:val="18"/>
        </w:rPr>
        <w:t>OX457066.1         89293224                                  ..-.-.-.--.-.--.--.--.--.--.-  89293235</w:t>
      </w:r>
    </w:p>
    <w:p>
      <w:r>
        <w:rPr>
          <w:rFonts w:ascii="Consolas" w:hAnsi="Consolas"/>
          <w:sz w:val="18"/>
        </w:rPr>
        <w:t>OX457066.1         89386517                               .....-.-.-.--.-.--.--.--.--.--.-  89386503</w:t>
      </w:r>
    </w:p>
    <w:p>
      <w:r>
        <w:rPr>
          <w:rFonts w:ascii="Consolas" w:hAnsi="Consolas"/>
          <w:sz w:val="18"/>
        </w:rPr>
        <w:t>OX457066.1         92342508                                   .-.-.-.--.-.--.--.--.--.--.-  92342498</w:t>
      </w:r>
    </w:p>
    <w:p>
      <w:r>
        <w:rPr>
          <w:rFonts w:ascii="Consolas" w:hAnsi="Consolas"/>
          <w:sz w:val="18"/>
        </w:rPr>
        <w:t>OX457066.1         92385510                                  ..-.-.-.--.-.--.--.--.--.--.-  92385521</w:t>
      </w:r>
    </w:p>
    <w:p>
      <w:r>
        <w:rPr>
          <w:rFonts w:ascii="Consolas" w:hAnsi="Consolas"/>
          <w:sz w:val="18"/>
        </w:rPr>
        <w:t>OX457066.1         92996342                               .....-.-.-.--.-.--.--.--.--.--.-  92996356</w:t>
      </w:r>
    </w:p>
    <w:p>
      <w:r>
        <w:rPr>
          <w:rFonts w:ascii="Consolas" w:hAnsi="Consolas"/>
          <w:sz w:val="18"/>
        </w:rPr>
        <w:t>OX457066.1         93827643                                  ..-.-.-.--.-.--.--.--.--.--.-  93827654</w:t>
      </w:r>
    </w:p>
    <w:p>
      <w:r>
        <w:rPr>
          <w:rFonts w:ascii="Consolas" w:hAnsi="Consolas"/>
          <w:sz w:val="18"/>
        </w:rPr>
        <w:t>OX457066.1         94555602                                  ..-.-.-.--.-.--.--.--.--.--.-  94555591</w:t>
      </w:r>
    </w:p>
    <w:p>
      <w:r>
        <w:rPr>
          <w:rFonts w:ascii="Consolas" w:hAnsi="Consolas"/>
          <w:sz w:val="18"/>
        </w:rPr>
        <w:t>OX457066.1         94632091                                  ..-.-.-.--.-.--.--.--.--.--.-  94632080</w:t>
      </w:r>
    </w:p>
    <w:p>
      <w:r>
        <w:rPr>
          <w:rFonts w:ascii="Consolas" w:hAnsi="Consolas"/>
          <w:sz w:val="18"/>
        </w:rPr>
        <w:t>OX457066.1         96033561                                  ..-.-.-.--.-.--.--.--.--.--.-  96033550</w:t>
      </w:r>
    </w:p>
    <w:p>
      <w:r>
        <w:rPr>
          <w:rFonts w:ascii="Consolas" w:hAnsi="Consolas"/>
          <w:sz w:val="18"/>
        </w:rPr>
        <w:t>OX457066.1         96820050                                   .-.-.-.--.-.--.--.--.--.--.-  96820040</w:t>
      </w:r>
    </w:p>
    <w:p>
      <w:r>
        <w:rPr>
          <w:rFonts w:ascii="Consolas" w:hAnsi="Consolas"/>
          <w:sz w:val="18"/>
        </w:rPr>
        <w:t>OX457066.1         96820051                              ......-.-.-.--.-.--.--.--.--.--.-  96820036</w:t>
      </w:r>
    </w:p>
    <w:p>
      <w:r>
        <w:rPr>
          <w:rFonts w:ascii="Consolas" w:hAnsi="Consolas"/>
          <w:sz w:val="18"/>
        </w:rPr>
        <w:t>OX457066.1         100577422                                 ..-.-.-.--.-.--.--.--.--.--.-  100577433</w:t>
      </w:r>
    </w:p>
    <w:p>
      <w:r>
        <w:rPr>
          <w:rFonts w:ascii="Consolas" w:hAnsi="Consolas"/>
          <w:sz w:val="18"/>
        </w:rPr>
        <w:t>OX457066.1         2148955                                   ..-.-.-.--.-.--.--.--.--.--.-  2148944</w:t>
      </w:r>
    </w:p>
    <w:p>
      <w:r>
        <w:rPr>
          <w:rFonts w:ascii="Consolas" w:hAnsi="Consolas"/>
          <w:sz w:val="18"/>
        </w:rPr>
        <w:t>OX457066.1         19314505                                   .-.-.-.--.-.--C--.--.--.--.-  19314495</w:t>
      </w:r>
    </w:p>
    <w:p>
      <w:r>
        <w:rPr>
          <w:rFonts w:ascii="Consolas" w:hAnsi="Consolas"/>
          <w:sz w:val="18"/>
        </w:rPr>
        <w:t>OX457066.1         46157258                                   .-.-.-.--C-.--.--.--.--.--.-  46157248</w:t>
      </w:r>
    </w:p>
    <w:p>
      <w:r>
        <w:rPr>
          <w:rFonts w:ascii="Consolas" w:hAnsi="Consolas"/>
          <w:sz w:val="18"/>
        </w:rPr>
        <w:t>OX457066.1         57124096                                ....-.-.-.--.-.--.--.--.--.--.-  57124109</w:t>
      </w:r>
    </w:p>
    <w:p>
      <w:r>
        <w:rPr>
          <w:rFonts w:ascii="Consolas" w:hAnsi="Consolas"/>
          <w:sz w:val="18"/>
        </w:rPr>
        <w:t>OX457066.1         60049540                              ......-.-.-.--.-.--.--.--C--.--.-  60049555</w:t>
      </w:r>
    </w:p>
    <w:p>
      <w:r>
        <w:rPr>
          <w:rFonts w:ascii="Consolas" w:hAnsi="Consolas"/>
          <w:sz w:val="18"/>
        </w:rPr>
        <w:t>OX457066.1         60049541                                   .-.-.-.--.-.--.--.--.--.--.-  60049551</w:t>
      </w:r>
    </w:p>
    <w:p>
      <w:r>
        <w:rPr>
          <w:rFonts w:ascii="Consolas" w:hAnsi="Consolas"/>
          <w:sz w:val="18"/>
        </w:rPr>
        <w:t>OX457066.1         62445728                                   .-.-.-.--.-.--.--.--.--.--.-  62445738</w:t>
      </w:r>
    </w:p>
    <w:p>
      <w:r>
        <w:rPr>
          <w:rFonts w:ascii="Consolas" w:hAnsi="Consolas"/>
          <w:sz w:val="18"/>
        </w:rPr>
        <w:t>OX457066.1         66889648                               .....-.-.-.--.-.--.--.--.--.--.-  66889662</w:t>
      </w:r>
    </w:p>
    <w:p>
      <w:r>
        <w:rPr>
          <w:rFonts w:ascii="Consolas" w:hAnsi="Consolas"/>
          <w:sz w:val="18"/>
        </w:rPr>
        <w:t>OX457066.1         72228331                              ....G.-.-.-.--.-.--.--.--.--.--.-  72228316</w:t>
      </w:r>
    </w:p>
    <w:p>
      <w:r>
        <w:rPr>
          <w:rFonts w:ascii="Consolas" w:hAnsi="Consolas"/>
          <w:sz w:val="18"/>
        </w:rPr>
        <w:t>OX457066.1         75095864                              ....G.-.-.-.--.-.--.--.--.--.--.-  75095879</w:t>
      </w:r>
    </w:p>
    <w:p>
      <w:r>
        <w:rPr>
          <w:rFonts w:ascii="Consolas" w:hAnsi="Consolas"/>
          <w:sz w:val="18"/>
        </w:rPr>
        <w:t>OX457066.1         89935242                                   .-.-.-.--.-.--.--.--.--.--.-  89935252</w:t>
      </w:r>
    </w:p>
    <w:p>
      <w:r>
        <w:rPr>
          <w:rFonts w:ascii="Consolas" w:hAnsi="Consolas"/>
          <w:sz w:val="18"/>
        </w:rPr>
        <w:t>OX457066.1         128098                                     .-.-.-.--.-.--.--.--.--.--.-  128108</w:t>
      </w:r>
    </w:p>
    <w:p>
      <w:r>
        <w:rPr>
          <w:rFonts w:ascii="Consolas" w:hAnsi="Consolas"/>
          <w:sz w:val="18"/>
        </w:rPr>
        <w:t>OX457066.1         2259001                                    .-.-.-.--.-.--.--.--.--.--.-  2258991</w:t>
      </w:r>
    </w:p>
    <w:p>
      <w:r>
        <w:rPr>
          <w:rFonts w:ascii="Consolas" w:hAnsi="Consolas"/>
          <w:sz w:val="18"/>
        </w:rPr>
        <w:t>OX457066.1         2278412                                 ....-.-.-.--.-.--.--.--.--.--.-  2278425</w:t>
      </w:r>
    </w:p>
    <w:p>
      <w:r>
        <w:rPr>
          <w:rFonts w:ascii="Consolas" w:hAnsi="Consolas"/>
          <w:sz w:val="18"/>
        </w:rPr>
        <w:t>OX457066.1         4243551                                    .-.-.-.--.-.--.--.--.--.--.-  4243561</w:t>
      </w:r>
    </w:p>
    <w:p>
      <w:r>
        <w:rPr>
          <w:rFonts w:ascii="Consolas" w:hAnsi="Consolas"/>
          <w:sz w:val="18"/>
        </w:rPr>
        <w:t>OX457066.1         4967149                                .....-.-.-.--.-.--.--.--.--.--.-  4967163</w:t>
      </w:r>
    </w:p>
    <w:p>
      <w:r>
        <w:rPr>
          <w:rFonts w:ascii="Consolas" w:hAnsi="Consolas"/>
          <w:sz w:val="18"/>
        </w:rPr>
        <w:t>OX457066.1         7729547                                 ....-.-.-.--.-.--.--.--.--.--.-  7729534</w:t>
      </w:r>
    </w:p>
    <w:p>
      <w:r>
        <w:rPr>
          <w:rFonts w:ascii="Consolas" w:hAnsi="Consolas"/>
          <w:sz w:val="18"/>
        </w:rPr>
        <w:t>OX457066.1         7797066                                .....-.-.-.--.-.--.--.--.--.--.-  7797080</w:t>
      </w:r>
    </w:p>
    <w:p>
      <w:r>
        <w:rPr>
          <w:rFonts w:ascii="Consolas" w:hAnsi="Consolas"/>
          <w:sz w:val="18"/>
        </w:rPr>
        <w:t>OX457066.1         13565467                                   .-.-.-.--.-.--.--.--.--.--.-  13565457</w:t>
      </w:r>
    </w:p>
    <w:p>
      <w:r>
        <w:rPr>
          <w:rFonts w:ascii="Consolas" w:hAnsi="Consolas"/>
          <w:sz w:val="18"/>
        </w:rPr>
        <w:t>OX457066.1         14848660                               .....-.-.-.--.-.--.--.--.--.--.-  14848646</w:t>
      </w:r>
    </w:p>
    <w:p>
      <w:r>
        <w:rPr>
          <w:rFonts w:ascii="Consolas" w:hAnsi="Consolas"/>
          <w:sz w:val="18"/>
        </w:rPr>
        <w:t>OX457066.1         17071914                                       .-.--.-.--.--.--.--.--.-  17071906</w:t>
      </w:r>
    </w:p>
    <w:p>
      <w:r>
        <w:rPr>
          <w:rFonts w:ascii="Consolas" w:hAnsi="Consolas"/>
          <w:sz w:val="18"/>
        </w:rPr>
        <w:t>OX457066.1         17972276                                   .-.-.-.--.-.--.--.--.--.--.-  17972266</w:t>
      </w:r>
    </w:p>
    <w:p>
      <w:r>
        <w:rPr>
          <w:rFonts w:ascii="Consolas" w:hAnsi="Consolas"/>
          <w:sz w:val="18"/>
        </w:rPr>
        <w:t>OX457066.1         21573371                                       .-.--.-.--.--.--.--.--.-  21573379</w:t>
      </w:r>
    </w:p>
    <w:p>
      <w:r>
        <w:rPr>
          <w:rFonts w:ascii="Consolas" w:hAnsi="Consolas"/>
          <w:sz w:val="18"/>
        </w:rPr>
        <w:t>OX457066.1         26037203                                   .-.-.-.--.-.--.--.--.--.--.-  26037193</w:t>
      </w:r>
    </w:p>
    <w:p>
      <w:r>
        <w:rPr>
          <w:rFonts w:ascii="Consolas" w:hAnsi="Consolas"/>
          <w:sz w:val="18"/>
        </w:rPr>
        <w:t>OX457066.1         26037203                               .....-.-.-.--.-.--.--.--.--.--.-  26037189</w:t>
      </w:r>
    </w:p>
    <w:p>
      <w:r>
        <w:rPr>
          <w:rFonts w:ascii="Consolas" w:hAnsi="Consolas"/>
          <w:sz w:val="18"/>
        </w:rPr>
        <w:t>OX457066.1         26720631                                   .-.-.-.--.-.--.--.--.--.--.-  26720621</w:t>
      </w:r>
    </w:p>
    <w:p>
      <w:r>
        <w:rPr>
          <w:rFonts w:ascii="Consolas" w:hAnsi="Consolas"/>
          <w:sz w:val="18"/>
        </w:rPr>
        <w:t>OX457066.1         28112269                               .....-.-.-.--.-.--.--.--.--.--.-  28112283</w:t>
      </w:r>
    </w:p>
    <w:p>
      <w:r>
        <w:rPr>
          <w:rFonts w:ascii="Consolas" w:hAnsi="Consolas"/>
          <w:sz w:val="18"/>
        </w:rPr>
        <w:t>OX457066.1         29570722                                   .-.-.-.--.-.--.--.--.--.--.-  29570712</w:t>
      </w:r>
    </w:p>
    <w:p>
      <w:r>
        <w:rPr>
          <w:rFonts w:ascii="Consolas" w:hAnsi="Consolas"/>
          <w:sz w:val="18"/>
        </w:rPr>
        <w:t>OX457066.1         31604963                               .....-.-.-.--.-.--.--.--.--.--.-  31604977</w:t>
      </w:r>
    </w:p>
    <w:p>
      <w:r>
        <w:rPr>
          <w:rFonts w:ascii="Consolas" w:hAnsi="Consolas"/>
          <w:sz w:val="18"/>
        </w:rPr>
        <w:t>OX457066.1         32602928                               .....-.-.-.--.-.--.--.--.--.--.-  32602942</w:t>
      </w:r>
    </w:p>
    <w:p>
      <w:r>
        <w:rPr>
          <w:rFonts w:ascii="Consolas" w:hAnsi="Consolas"/>
          <w:sz w:val="18"/>
        </w:rPr>
        <w:t>OX457066.1         32855352                               .....-.-.-.--.-.--.--.--.--.--.-  32855338</w:t>
      </w:r>
    </w:p>
    <w:p>
      <w:r>
        <w:rPr>
          <w:rFonts w:ascii="Consolas" w:hAnsi="Consolas"/>
          <w:sz w:val="18"/>
        </w:rPr>
        <w:t>OX457066.1         33170140                                   .-.-.-.--.-.--.--.--.--.--.-  33170150</w:t>
      </w:r>
    </w:p>
    <w:p>
      <w:r>
        <w:rPr>
          <w:rFonts w:ascii="Consolas" w:hAnsi="Consolas"/>
          <w:sz w:val="18"/>
        </w:rPr>
        <w:t>OX457066.1         33380623                                   .-.-.-.--.-.--.--.--.--.--.-  33380613</w:t>
      </w:r>
    </w:p>
    <w:p>
      <w:r>
        <w:rPr>
          <w:rFonts w:ascii="Consolas" w:hAnsi="Consolas"/>
          <w:sz w:val="18"/>
        </w:rPr>
        <w:t>OX457066.1         37442048                               .....-.-.-.--.-.--.--.--.--.--.-  37442062</w:t>
      </w:r>
    </w:p>
    <w:p>
      <w:r>
        <w:rPr>
          <w:rFonts w:ascii="Consolas" w:hAnsi="Consolas"/>
          <w:sz w:val="18"/>
        </w:rPr>
        <w:t>OX457066.1         38822459                               .....-.-.-.--.-.--.--.--.--.--.-  38822445</w:t>
      </w:r>
    </w:p>
    <w:p>
      <w:r>
        <w:rPr>
          <w:rFonts w:ascii="Consolas" w:hAnsi="Consolas"/>
          <w:sz w:val="18"/>
        </w:rPr>
        <w:t>OX457066.1         39409487                           .........-.-.-.--.-.--.--.--.--.--.-  39409505</w:t>
      </w:r>
    </w:p>
    <w:p>
      <w:r>
        <w:rPr>
          <w:rFonts w:ascii="Consolas" w:hAnsi="Consolas"/>
          <w:sz w:val="18"/>
        </w:rPr>
        <w:t>OX457066.1         42677685                                     .-.-.--.-.--.--.--.--.--.-  42677694</w:t>
      </w:r>
    </w:p>
    <w:p>
      <w:r>
        <w:rPr>
          <w:rFonts w:ascii="Consolas" w:hAnsi="Consolas"/>
          <w:sz w:val="18"/>
        </w:rPr>
        <w:t>OX457066.1         42839650                               .....-.-.-.--.-.--.--.--.--.--.-  42839664</w:t>
      </w:r>
    </w:p>
    <w:p>
      <w:r>
        <w:rPr>
          <w:rFonts w:ascii="Consolas" w:hAnsi="Consolas"/>
          <w:sz w:val="18"/>
        </w:rPr>
        <w:t>OX457066.1         43527801                                     .-.-.--.-.--.--.--.--.--.-  43527810</w:t>
      </w:r>
    </w:p>
    <w:p>
      <w:r>
        <w:rPr>
          <w:rFonts w:ascii="Consolas" w:hAnsi="Consolas"/>
          <w:sz w:val="18"/>
        </w:rPr>
        <w:t>OX457066.1         43808802                             .......-.-.-.--.-.--.--.--.--.--.-  43808818</w:t>
      </w:r>
    </w:p>
    <w:p>
      <w:r>
        <w:rPr>
          <w:rFonts w:ascii="Consolas" w:hAnsi="Consolas"/>
          <w:sz w:val="18"/>
        </w:rPr>
        <w:t>OX457066.1         44235888                                ....-.-.-.--.-.--.--.--.--.--.-  44235875</w:t>
      </w:r>
    </w:p>
    <w:p>
      <w:r>
        <w:rPr>
          <w:rFonts w:ascii="Consolas" w:hAnsi="Consolas"/>
          <w:sz w:val="18"/>
        </w:rPr>
        <w:t>OX457066.1         45926704                               .....-.-.-.--.-.--.--.--.--.--.-  45926718</w:t>
      </w:r>
    </w:p>
    <w:p>
      <w:r>
        <w:rPr>
          <w:rFonts w:ascii="Consolas" w:hAnsi="Consolas"/>
          <w:sz w:val="18"/>
        </w:rPr>
        <w:t>OX457066.1         45984837                               .....-.-.-.--.-.--.--.--.--.--.-  45984851</w:t>
      </w:r>
    </w:p>
    <w:p>
      <w:r>
        <w:rPr>
          <w:rFonts w:ascii="Consolas" w:hAnsi="Consolas"/>
          <w:sz w:val="18"/>
        </w:rPr>
        <w:t>OX457066.1         46681555                               .....-.-.-.--.-.--.--.--.--.--.-  46681541</w:t>
      </w:r>
    </w:p>
    <w:p>
      <w:r>
        <w:rPr>
          <w:rFonts w:ascii="Consolas" w:hAnsi="Consolas"/>
          <w:sz w:val="18"/>
        </w:rPr>
        <w:t>OX457066.1         48057114                                   .-.-.-.--.-.--.--.--.--.--.-  48057124</w:t>
      </w:r>
    </w:p>
    <w:p>
      <w:r>
        <w:rPr>
          <w:rFonts w:ascii="Consolas" w:hAnsi="Consolas"/>
          <w:sz w:val="18"/>
        </w:rPr>
        <w:t>OX457066.1         48231229                               .....-.-.-.--.-.--.--.--.--.--.-  48231215</w:t>
      </w:r>
    </w:p>
    <w:p>
      <w:r>
        <w:rPr>
          <w:rFonts w:ascii="Consolas" w:hAnsi="Consolas"/>
          <w:sz w:val="18"/>
        </w:rPr>
        <w:t>OX457066.1         48911621                                   .-.-.-.--.-.--.--.--.--.--.-  48911611</w:t>
      </w:r>
    </w:p>
    <w:p>
      <w:r>
        <w:rPr>
          <w:rFonts w:ascii="Consolas" w:hAnsi="Consolas"/>
          <w:sz w:val="18"/>
        </w:rPr>
        <w:t>OX457066.1         51851496                               .....-.-.-.--.-.--.--.--.--.--.-  51851510</w:t>
      </w:r>
    </w:p>
    <w:p>
      <w:r>
        <w:rPr>
          <w:rFonts w:ascii="Consolas" w:hAnsi="Consolas"/>
          <w:sz w:val="18"/>
        </w:rPr>
        <w:t>OX457066.1         52233202                               .....-.-.-.--.-.--.--.--.--.--.-  52233216</w:t>
      </w:r>
    </w:p>
    <w:p>
      <w:r>
        <w:rPr>
          <w:rFonts w:ascii="Consolas" w:hAnsi="Consolas"/>
          <w:sz w:val="18"/>
        </w:rPr>
        <w:t>OX457066.1         54778186                               .....-.-.-.--.-.--.--.--.--.--.-  54778200</w:t>
      </w:r>
    </w:p>
    <w:p>
      <w:r>
        <w:rPr>
          <w:rFonts w:ascii="Consolas" w:hAnsi="Consolas"/>
          <w:sz w:val="18"/>
        </w:rPr>
        <w:t>OX457066.1         55133657                                 ...-.-.-.--.-.--.--.--.--.--.-  55133645</w:t>
      </w:r>
    </w:p>
    <w:p>
      <w:r>
        <w:rPr>
          <w:rFonts w:ascii="Consolas" w:hAnsi="Consolas"/>
          <w:sz w:val="18"/>
        </w:rPr>
        <w:t>OX457066.1         55138959                               .....-.-.-.--.-.--.--.--.--.--.-  55138945</w:t>
      </w:r>
    </w:p>
    <w:p>
      <w:r>
        <w:rPr>
          <w:rFonts w:ascii="Consolas" w:hAnsi="Consolas"/>
          <w:sz w:val="18"/>
        </w:rPr>
        <w:t>OX457066.1         56105528                                   .-.-.-.--.-.--.--.--.--.--.-  56105518</w:t>
      </w:r>
    </w:p>
    <w:p>
      <w:r>
        <w:rPr>
          <w:rFonts w:ascii="Consolas" w:hAnsi="Consolas"/>
          <w:sz w:val="18"/>
        </w:rPr>
        <w:t>OX457066.1         56589485                                     .-.-.--.-.--.--.--.--.--.-  56589476</w:t>
      </w:r>
    </w:p>
    <w:p>
      <w:r>
        <w:rPr>
          <w:rFonts w:ascii="Consolas" w:hAnsi="Consolas"/>
          <w:sz w:val="18"/>
        </w:rPr>
        <w:t>OX457066.1         61061793                                         .--.-.--.--.--.--.--.-  61061800</w:t>
      </w:r>
    </w:p>
    <w:p>
      <w:r>
        <w:rPr>
          <w:rFonts w:ascii="Consolas" w:hAnsi="Consolas"/>
          <w:sz w:val="18"/>
        </w:rPr>
        <w:t>OX457066.1         61383894                               .....-.-.-.--.-.--.--.--.--.--.-  61383880</w:t>
      </w:r>
    </w:p>
    <w:p>
      <w:r>
        <w:rPr>
          <w:rFonts w:ascii="Consolas" w:hAnsi="Consolas"/>
          <w:sz w:val="18"/>
        </w:rPr>
        <w:t>OX457066.1         61537044                               .....-.-.-.--.-.--.--.--.--.--.-  61537058</w:t>
      </w:r>
    </w:p>
    <w:p>
      <w:r>
        <w:rPr>
          <w:rFonts w:ascii="Consolas" w:hAnsi="Consolas"/>
          <w:sz w:val="18"/>
        </w:rPr>
        <w:t>OX457066.1         61715824                           .........-.-.-.--.-.--.--.--.--.--.-  61715842</w:t>
      </w:r>
    </w:p>
    <w:p>
      <w:r>
        <w:rPr>
          <w:rFonts w:ascii="Consolas" w:hAnsi="Consolas"/>
          <w:sz w:val="18"/>
        </w:rPr>
        <w:t>OX457066.1         62797433                               .....-.-.-.--.-.--.--.--.--.--.-  62797447</w:t>
      </w:r>
    </w:p>
    <w:p>
      <w:r>
        <w:rPr>
          <w:rFonts w:ascii="Consolas" w:hAnsi="Consolas"/>
          <w:sz w:val="18"/>
        </w:rPr>
        <w:t>OX457066.1         66284324                               .....-.-.-.--.-.--.--.--.--.--.-  66284310</w:t>
      </w:r>
    </w:p>
    <w:p>
      <w:r>
        <w:rPr>
          <w:rFonts w:ascii="Consolas" w:hAnsi="Consolas"/>
          <w:sz w:val="18"/>
        </w:rPr>
        <w:t>OX457066.1         69663412                                 ...-.-.-.--.-.--.--.--.--.--.-  69663400</w:t>
      </w:r>
    </w:p>
    <w:p>
      <w:r>
        <w:rPr>
          <w:rFonts w:ascii="Consolas" w:hAnsi="Consolas"/>
          <w:sz w:val="18"/>
        </w:rPr>
        <w:t>OX457066.1         70289146                                   .-.-.-.--.-.--.--.--.--.--.-  70289136</w:t>
      </w:r>
    </w:p>
    <w:p>
      <w:r>
        <w:rPr>
          <w:rFonts w:ascii="Consolas" w:hAnsi="Consolas"/>
          <w:sz w:val="18"/>
        </w:rPr>
        <w:t>OX457066.1         71576195                              ......-.-.-.--.-.--.--.--.--.--.-  71576180</w:t>
      </w:r>
    </w:p>
    <w:p>
      <w:r>
        <w:rPr>
          <w:rFonts w:ascii="Consolas" w:hAnsi="Consolas"/>
          <w:sz w:val="18"/>
        </w:rPr>
        <w:t>OX457066.1         78185588                                   .-.-.-.--.-.--.--.--.--.--.-  78185578</w:t>
      </w:r>
    </w:p>
    <w:p>
      <w:r>
        <w:rPr>
          <w:rFonts w:ascii="Consolas" w:hAnsi="Consolas"/>
          <w:sz w:val="18"/>
        </w:rPr>
        <w:t>OX457066.1         79265209                               .....-.-.-.--.-.--.--.--.--.--.-  79265195</w:t>
      </w:r>
    </w:p>
    <w:p>
      <w:r>
        <w:rPr>
          <w:rFonts w:ascii="Consolas" w:hAnsi="Consolas"/>
          <w:sz w:val="18"/>
        </w:rPr>
        <w:t>OX457066.1         79290628                               .....-.-.-.--.-.--.--.--.--.--.-  79290614</w:t>
      </w:r>
    </w:p>
    <w:p>
      <w:r>
        <w:rPr>
          <w:rFonts w:ascii="Consolas" w:hAnsi="Consolas"/>
          <w:sz w:val="18"/>
        </w:rPr>
        <w:t>OX457066.1         80528263                               .....-.-.-.--.-.--.--.--.--.--.-  80528277</w:t>
      </w:r>
    </w:p>
    <w:p>
      <w:r>
        <w:rPr>
          <w:rFonts w:ascii="Consolas" w:hAnsi="Consolas"/>
          <w:sz w:val="18"/>
        </w:rPr>
        <w:t>OX457066.1         80554656                                     .-.-.--.-.--.--.--.--.--.-  80554665</w:t>
      </w:r>
    </w:p>
    <w:p>
      <w:r>
        <w:rPr>
          <w:rFonts w:ascii="Consolas" w:hAnsi="Consolas"/>
          <w:sz w:val="18"/>
        </w:rPr>
        <w:t>OX457066.1         81794307                               .....-.-.-.--.-.--.--.--.--.--.-  81794293</w:t>
      </w:r>
    </w:p>
    <w:p>
      <w:r>
        <w:rPr>
          <w:rFonts w:ascii="Consolas" w:hAnsi="Consolas"/>
          <w:sz w:val="18"/>
        </w:rPr>
        <w:t>OX457066.1         83764392                               .....-.-.-.--.-.--.--.--.--.--.-  83764378</w:t>
      </w:r>
    </w:p>
    <w:p>
      <w:r>
        <w:rPr>
          <w:rFonts w:ascii="Consolas" w:hAnsi="Consolas"/>
          <w:sz w:val="18"/>
        </w:rPr>
        <w:t>OX457066.1         86220416                                   .-.-.-.--.-.--.--.--.--.--.-  86220406</w:t>
      </w:r>
    </w:p>
    <w:p>
      <w:r>
        <w:rPr>
          <w:rFonts w:ascii="Consolas" w:hAnsi="Consolas"/>
          <w:sz w:val="18"/>
        </w:rPr>
        <w:t>OX457066.1         90379445                                ....-.-.-.--.-.--.--.--.--.--.-  90379432</w:t>
      </w:r>
    </w:p>
    <w:p>
      <w:r>
        <w:rPr>
          <w:rFonts w:ascii="Consolas" w:hAnsi="Consolas"/>
          <w:sz w:val="18"/>
        </w:rPr>
        <w:t>OX457066.1         90633073                             .......-.-.-.--.-.--.--.--.--.--.-  90633089</w:t>
      </w:r>
    </w:p>
    <w:p>
      <w:r>
        <w:rPr>
          <w:rFonts w:ascii="Consolas" w:hAnsi="Consolas"/>
          <w:sz w:val="18"/>
        </w:rPr>
        <w:t>OX457066.1         91697236                                   .-.-.-.--.-.--.--.--.--.--.-  91697226</w:t>
      </w:r>
    </w:p>
    <w:p>
      <w:r>
        <w:rPr>
          <w:rFonts w:ascii="Consolas" w:hAnsi="Consolas"/>
          <w:sz w:val="18"/>
        </w:rPr>
        <w:t>OX457066.1         91793018                                   .-.-.-.--.-.--.--.--.--.--.-  91793028</w:t>
      </w:r>
    </w:p>
    <w:p>
      <w:r>
        <w:rPr>
          <w:rFonts w:ascii="Consolas" w:hAnsi="Consolas"/>
          <w:sz w:val="18"/>
        </w:rPr>
        <w:t>OX457066.1         92342508                               .....-.-.-.--.-.--.--.--.--.--.-  92342494</w:t>
      </w:r>
    </w:p>
    <w:p>
      <w:r>
        <w:rPr>
          <w:rFonts w:ascii="Consolas" w:hAnsi="Consolas"/>
          <w:sz w:val="18"/>
        </w:rPr>
        <w:t>OX457066.1         92496032                             .......-.-.-.--.-.--.--.--.--.--.-  92496016</w:t>
      </w:r>
    </w:p>
    <w:p>
      <w:r>
        <w:rPr>
          <w:rFonts w:ascii="Consolas" w:hAnsi="Consolas"/>
          <w:sz w:val="18"/>
        </w:rPr>
        <w:t>OX457066.1         93207939                               .....-.-.-.--.-.--.--.--.--.--.-  93207953</w:t>
      </w:r>
    </w:p>
    <w:p>
      <w:r>
        <w:rPr>
          <w:rFonts w:ascii="Consolas" w:hAnsi="Consolas"/>
          <w:sz w:val="18"/>
        </w:rPr>
        <w:t>OX457066.1         95527137                                   .-.-.-.--.-.--.--.--.--.--.-  95527127</w:t>
      </w:r>
    </w:p>
    <w:p>
      <w:r>
        <w:rPr>
          <w:rFonts w:ascii="Consolas" w:hAnsi="Consolas"/>
          <w:sz w:val="18"/>
        </w:rPr>
        <w:t>OX457066.1         95851215                                   .-.-.-.--.-.--.--.--.--.--.-  95851225</w:t>
      </w:r>
    </w:p>
    <w:p>
      <w:r>
        <w:rPr>
          <w:rFonts w:ascii="Consolas" w:hAnsi="Consolas"/>
          <w:sz w:val="18"/>
        </w:rPr>
        <w:t>OX457066.1         100605271                                  .-.-.-.--.-.--.--.--.--.--.-  100605281</w:t>
      </w:r>
    </w:p>
    <w:p>
      <w:r>
        <w:rPr>
          <w:rFonts w:ascii="Consolas" w:hAnsi="Consolas"/>
          <w:sz w:val="18"/>
        </w:rPr>
        <w:t>OX457066.1         100741391                                    .-.-.--.-.--.--.--.--.--.-  100741382</w:t>
      </w:r>
    </w:p>
    <w:p>
      <w:r>
        <w:rPr>
          <w:rFonts w:ascii="Consolas" w:hAnsi="Consolas"/>
          <w:sz w:val="18"/>
        </w:rPr>
        <w:t>OX457066.1         5238140                                          .--.-.--.--.--.--.--.-  5238133</w:t>
      </w:r>
    </w:p>
    <w:p>
      <w:r>
        <w:rPr>
          <w:rFonts w:ascii="Consolas" w:hAnsi="Consolas"/>
          <w:sz w:val="18"/>
        </w:rPr>
        <w:t>OX457066.1         6652956                                .....-.-.-.--.-.--.--.--.--.--.-  6652970</w:t>
      </w:r>
    </w:p>
    <w:p>
      <w:r>
        <w:rPr>
          <w:rFonts w:ascii="Consolas" w:hAnsi="Consolas"/>
          <w:sz w:val="18"/>
        </w:rPr>
        <w:t>OX457066.1         7262718                                .....-.-.-.--.-.--.--.--.--.--.-  7262704</w:t>
      </w:r>
    </w:p>
    <w:p>
      <w:r>
        <w:rPr>
          <w:rFonts w:ascii="Consolas" w:hAnsi="Consolas"/>
          <w:sz w:val="18"/>
        </w:rPr>
        <w:t>OX457066.1         10763498                               .....-.-.-.--.-.--.--.--.--.--.-  10763484</w:t>
      </w:r>
    </w:p>
    <w:p>
      <w:r>
        <w:rPr>
          <w:rFonts w:ascii="Consolas" w:hAnsi="Consolas"/>
          <w:sz w:val="18"/>
        </w:rPr>
        <w:t>OX457066.1         14747112                               .....-.-.-.--.-.--.--.--.--.--.-  14747126</w:t>
      </w:r>
    </w:p>
    <w:p>
      <w:r>
        <w:rPr>
          <w:rFonts w:ascii="Consolas" w:hAnsi="Consolas"/>
          <w:sz w:val="18"/>
        </w:rPr>
        <w:t>OX457066.1         15178135                                   .-.-.-.--.-.--.--.--.--.--.-  15178125</w:t>
      </w:r>
    </w:p>
    <w:p>
      <w:r>
        <w:rPr>
          <w:rFonts w:ascii="Consolas" w:hAnsi="Consolas"/>
          <w:sz w:val="18"/>
        </w:rPr>
        <w:t>OX457066.1         19314505                               .....-.-C-.--.-.--.--.--.--.--.-  19314491</w:t>
      </w:r>
    </w:p>
    <w:p>
      <w:r>
        <w:rPr>
          <w:rFonts w:ascii="Consolas" w:hAnsi="Consolas"/>
          <w:sz w:val="18"/>
        </w:rPr>
        <w:t>OX457066.1         36865818                                 ...-.-.-.--.-.--.--.--.--.--.-  36865830</w:t>
      </w:r>
    </w:p>
    <w:p>
      <w:r>
        <w:rPr>
          <w:rFonts w:ascii="Consolas" w:hAnsi="Consolas"/>
          <w:sz w:val="18"/>
        </w:rPr>
        <w:t>OX457066.1         37412480                                ....-.-.-.--.-.--.--.--.--.--.-  37412467</w:t>
      </w:r>
    </w:p>
    <w:p>
      <w:r>
        <w:rPr>
          <w:rFonts w:ascii="Consolas" w:hAnsi="Consolas"/>
          <w:sz w:val="18"/>
        </w:rPr>
        <w:t>OX457066.1         38029288                             .......-.-.-.--.-.--.--.--.--.--.-  38029272</w:t>
      </w:r>
    </w:p>
    <w:p>
      <w:r>
        <w:rPr>
          <w:rFonts w:ascii="Consolas" w:hAnsi="Consolas"/>
          <w:sz w:val="18"/>
        </w:rPr>
        <w:t>OX457066.1         38273703                                     .-.-.--.-.--A--.--.--.--.-  38273712</w:t>
      </w:r>
    </w:p>
    <w:p>
      <w:r>
        <w:rPr>
          <w:rFonts w:ascii="Consolas" w:hAnsi="Consolas"/>
          <w:sz w:val="18"/>
        </w:rPr>
        <w:t>OX457066.1         42978173                               .....-.-.-G--.-.--.--.--.--.--.-  42978159</w:t>
      </w:r>
    </w:p>
    <w:p>
      <w:r>
        <w:rPr>
          <w:rFonts w:ascii="Consolas" w:hAnsi="Consolas"/>
          <w:sz w:val="18"/>
        </w:rPr>
        <w:t>OX457066.1         45171644                                   .-.-.-.--.-.--.--.--.--.--.-  45171634</w:t>
      </w:r>
    </w:p>
    <w:p>
      <w:r>
        <w:rPr>
          <w:rFonts w:ascii="Consolas" w:hAnsi="Consolas"/>
          <w:sz w:val="18"/>
        </w:rPr>
        <w:t>OX457066.1         46972072                           .........-.-.-.--.-.--.--.--.--.--C-  46972090</w:t>
      </w:r>
    </w:p>
    <w:p>
      <w:r>
        <w:rPr>
          <w:rFonts w:ascii="Consolas" w:hAnsi="Consolas"/>
          <w:sz w:val="18"/>
        </w:rPr>
        <w:t>OX457066.1         47503298                                ....-.-C-.--.-.--.--.--.--.--.-  47503311</w:t>
      </w:r>
    </w:p>
    <w:p>
      <w:r>
        <w:rPr>
          <w:rFonts w:ascii="Consolas" w:hAnsi="Consolas"/>
          <w:sz w:val="18"/>
        </w:rPr>
        <w:t>OX457066.1         50456799                                         .--.-.--.--.--.--.--C-  50456806</w:t>
      </w:r>
    </w:p>
    <w:p>
      <w:r>
        <w:rPr>
          <w:rFonts w:ascii="Consolas" w:hAnsi="Consolas"/>
          <w:sz w:val="18"/>
        </w:rPr>
        <w:t>OX457066.1         58763552                               .....-.-.-G--.-.--.--.--.--.--.-  58763538</w:t>
      </w:r>
    </w:p>
    <w:p>
      <w:r>
        <w:rPr>
          <w:rFonts w:ascii="Consolas" w:hAnsi="Consolas"/>
          <w:sz w:val="18"/>
        </w:rPr>
        <w:t>OX457066.1         59770181                                     .-.-.--.-.--.--.--.--C--.-  59770172</w:t>
      </w:r>
    </w:p>
    <w:p>
      <w:r>
        <w:rPr>
          <w:rFonts w:ascii="Consolas" w:hAnsi="Consolas"/>
          <w:sz w:val="18"/>
        </w:rPr>
        <w:t>OX457066.1         59848842                                     .-.-.--.-.--A--.--.--.--.-  59848833</w:t>
      </w:r>
    </w:p>
    <w:p>
      <w:r>
        <w:rPr>
          <w:rFonts w:ascii="Consolas" w:hAnsi="Consolas"/>
          <w:sz w:val="18"/>
        </w:rPr>
        <w:t>OX457066.1         60439802                                     .-.-.--.-.--.--.--.--.--.-  60439811</w:t>
      </w:r>
    </w:p>
    <w:p>
      <w:r>
        <w:rPr>
          <w:rFonts w:ascii="Consolas" w:hAnsi="Consolas"/>
          <w:sz w:val="18"/>
        </w:rPr>
        <w:t>OX457066.1         63332224                            ........-.-.-.--.-.--.--.--C--.--.-  63332207</w:t>
      </w:r>
    </w:p>
    <w:p>
      <w:r>
        <w:rPr>
          <w:rFonts w:ascii="Consolas" w:hAnsi="Consolas"/>
          <w:sz w:val="18"/>
        </w:rPr>
        <w:t>OX457066.1         70519301                                  ..-.-.-.--.-.--.--.--.--.--.-  70519312</w:t>
      </w:r>
    </w:p>
    <w:p>
      <w:r>
        <w:rPr>
          <w:rFonts w:ascii="Consolas" w:hAnsi="Consolas"/>
          <w:sz w:val="18"/>
        </w:rPr>
        <w:t>OX457066.1         71616224                               .....-.-.-.--.-.--.--.--.--.--.-  71616238</w:t>
      </w:r>
    </w:p>
    <w:p>
      <w:r>
        <w:rPr>
          <w:rFonts w:ascii="Consolas" w:hAnsi="Consolas"/>
          <w:sz w:val="18"/>
        </w:rPr>
        <w:t>OX457066.1         80902220                                   .-.-.-.--.-.--.--.--.--.--.-  80902230</w:t>
      </w:r>
    </w:p>
    <w:p>
      <w:r>
        <w:rPr>
          <w:rFonts w:ascii="Consolas" w:hAnsi="Consolas"/>
          <w:sz w:val="18"/>
        </w:rPr>
        <w:t>OX457066.1         83596003                                   .-.-.-.--.-.--.--.--.--.--.-  83596013</w:t>
      </w:r>
    </w:p>
    <w:p>
      <w:r>
        <w:rPr>
          <w:rFonts w:ascii="Consolas" w:hAnsi="Consolas"/>
          <w:sz w:val="18"/>
        </w:rPr>
        <w:t>OX457066.1         91038406                             .......-.-.-.--.-.--.--.--.--.--.-  91038422</w:t>
      </w:r>
    </w:p>
    <w:p>
      <w:r>
        <w:rPr>
          <w:rFonts w:ascii="Consolas" w:hAnsi="Consolas"/>
          <w:sz w:val="18"/>
        </w:rPr>
        <w:t>OX457066.1         95590182                                         .--.-.--.--.--.--.--.-  95590175</w:t>
      </w:r>
    </w:p>
    <w:p>
      <w:r>
        <w:rPr>
          <w:rFonts w:ascii="Consolas" w:hAnsi="Consolas"/>
          <w:sz w:val="18"/>
        </w:rPr>
        <w:t>OX457066.1         96823255                              ......-.-.-.--.-.--.--.--.--.--.-  96823240</w:t>
      </w:r>
    </w:p>
    <w:p>
      <w:r>
        <w:rPr>
          <w:rFonts w:ascii="Consolas" w:hAnsi="Consolas"/>
          <w:sz w:val="18"/>
        </w:rPr>
        <w:t>OX457066.1         2278412                                      .-.-.--.-.--.--.--.--.--.-  2278421</w:t>
      </w:r>
    </w:p>
    <w:p>
      <w:r>
        <w:rPr>
          <w:rFonts w:ascii="Consolas" w:hAnsi="Consolas"/>
          <w:sz w:val="18"/>
        </w:rPr>
        <w:t>OX457066.1         4827412                                    .-.-.-.--.-.--.--.--.--.--.-  4827422</w:t>
      </w:r>
    </w:p>
    <w:p>
      <w:r>
        <w:rPr>
          <w:rFonts w:ascii="Consolas" w:hAnsi="Consolas"/>
          <w:sz w:val="18"/>
        </w:rPr>
        <w:t>OX457066.1         4929014                                .....-.-.-.--.-.--.--.--.--.--.-  4929028</w:t>
      </w:r>
    </w:p>
    <w:p>
      <w:r>
        <w:rPr>
          <w:rFonts w:ascii="Consolas" w:hAnsi="Consolas"/>
          <w:sz w:val="18"/>
        </w:rPr>
        <w:t>OX457066.1         6547597                               ......-.-.-.--.-.--.--.--.--.--.-  6547612</w:t>
      </w:r>
    </w:p>
    <w:p>
      <w:r>
        <w:rPr>
          <w:rFonts w:ascii="Consolas" w:hAnsi="Consolas"/>
          <w:sz w:val="18"/>
        </w:rPr>
        <w:t>OX457066.1         7729547                                      .-.-.--.-.--.--.--.--.--.-  7729538</w:t>
      </w:r>
    </w:p>
    <w:p>
      <w:r>
        <w:rPr>
          <w:rFonts w:ascii="Consolas" w:hAnsi="Consolas"/>
          <w:sz w:val="18"/>
        </w:rPr>
        <w:t>OX457066.1         8422552                                .....-.-.-.--.-.--.--.--.--.--.-  8422566</w:t>
      </w:r>
    </w:p>
    <w:p>
      <w:r>
        <w:rPr>
          <w:rFonts w:ascii="Consolas" w:hAnsi="Consolas"/>
          <w:sz w:val="18"/>
        </w:rPr>
        <w:t>OX457066.1         8422552                                    .-.-.-.--.-.--.--.--.--.--.-  8422562</w:t>
      </w:r>
    </w:p>
    <w:p>
      <w:r>
        <w:rPr>
          <w:rFonts w:ascii="Consolas" w:hAnsi="Consolas"/>
          <w:sz w:val="18"/>
        </w:rPr>
        <w:t>OX457066.1         9412768                             ........-.-.-.--.-.--.--.--.--.--.-  9412785</w:t>
      </w:r>
    </w:p>
    <w:p>
      <w:r>
        <w:rPr>
          <w:rFonts w:ascii="Consolas" w:hAnsi="Consolas"/>
          <w:sz w:val="18"/>
        </w:rPr>
        <w:t>OX457066.1         9607377                                 ....-.-.-.--.-.--.--.--.--.--.-  9607364</w:t>
      </w:r>
    </w:p>
    <w:p>
      <w:r>
        <w:rPr>
          <w:rFonts w:ascii="Consolas" w:hAnsi="Consolas"/>
          <w:sz w:val="18"/>
        </w:rPr>
        <w:t>OX457066.1         11040118                                  ..-.-.-.--.-.--.--.--.--.--.-  11040129</w:t>
      </w:r>
    </w:p>
    <w:p>
      <w:r>
        <w:rPr>
          <w:rFonts w:ascii="Consolas" w:hAnsi="Consolas"/>
          <w:sz w:val="18"/>
        </w:rPr>
        <w:t>OX457066.1         12071353                                   .-.-.-.--.-.--.--.--.--.--.-  12071343</w:t>
      </w:r>
    </w:p>
    <w:p>
      <w:r>
        <w:rPr>
          <w:rFonts w:ascii="Consolas" w:hAnsi="Consolas"/>
          <w:sz w:val="18"/>
        </w:rPr>
        <w:t>OX457066.1         17102003                                         .--.-.--.--.--.--.--.-  17101996</w:t>
      </w:r>
    </w:p>
    <w:p>
      <w:r>
        <w:rPr>
          <w:rFonts w:ascii="Consolas" w:hAnsi="Consolas"/>
          <w:sz w:val="18"/>
        </w:rPr>
        <w:t>OX457066.1         19382815                                ....-.-.-.--.-.--.--.--.--.--.-  19382802</w:t>
      </w:r>
    </w:p>
    <w:p>
      <w:r>
        <w:rPr>
          <w:rFonts w:ascii="Consolas" w:hAnsi="Consolas"/>
          <w:sz w:val="18"/>
        </w:rPr>
        <w:t>OX457066.1         20572761                              ......-.-.-.--.-.--.--.--.--.--.-  20572746</w:t>
      </w:r>
    </w:p>
    <w:p>
      <w:r>
        <w:rPr>
          <w:rFonts w:ascii="Consolas" w:hAnsi="Consolas"/>
          <w:sz w:val="18"/>
        </w:rPr>
        <w:t>OX457066.1         26285902                                       .-.--.-.--.--.--.--.--.-  26285894</w:t>
      </w:r>
    </w:p>
    <w:p>
      <w:r>
        <w:rPr>
          <w:rFonts w:ascii="Consolas" w:hAnsi="Consolas"/>
          <w:sz w:val="18"/>
        </w:rPr>
        <w:t>OX457066.1         26394809                                       .-.--.-.--.--.--.--.--.-  26394801</w:t>
      </w:r>
    </w:p>
    <w:p>
      <w:r>
        <w:rPr>
          <w:rFonts w:ascii="Consolas" w:hAnsi="Consolas"/>
          <w:sz w:val="18"/>
        </w:rPr>
        <w:t>OX457066.1         36096032                                       .-.--.-.--.--.--.--.--.-  36096024</w:t>
      </w:r>
    </w:p>
    <w:p>
      <w:r>
        <w:rPr>
          <w:rFonts w:ascii="Consolas" w:hAnsi="Consolas"/>
          <w:sz w:val="18"/>
        </w:rPr>
        <w:t>OX457066.1         36364261                                     .-.-.--.-.--.--.--.--.--.-  36364252</w:t>
      </w:r>
    </w:p>
    <w:p>
      <w:r>
        <w:rPr>
          <w:rFonts w:ascii="Consolas" w:hAnsi="Consolas"/>
          <w:sz w:val="18"/>
        </w:rPr>
        <w:t>OX457066.1         36364261                                ....-.-.-.--.-.--.--.--.--.--.-  36364248</w:t>
      </w:r>
    </w:p>
    <w:p>
      <w:r>
        <w:rPr>
          <w:rFonts w:ascii="Consolas" w:hAnsi="Consolas"/>
          <w:sz w:val="18"/>
        </w:rPr>
        <w:t>OX457066.1         36909870                                  ..-.-.-.--.-.--.--.--.--.--.-  36909859</w:t>
      </w:r>
    </w:p>
    <w:p>
      <w:r>
        <w:rPr>
          <w:rFonts w:ascii="Consolas" w:hAnsi="Consolas"/>
          <w:sz w:val="18"/>
        </w:rPr>
        <w:t>OX457066.1         37115250                                       .-.--.-.--.--.--.--.--.-  37115242</w:t>
      </w:r>
    </w:p>
    <w:p>
      <w:r>
        <w:rPr>
          <w:rFonts w:ascii="Consolas" w:hAnsi="Consolas"/>
          <w:sz w:val="18"/>
        </w:rPr>
        <w:t>OX457066.1         37128004                                   .-.-.-.--.-.--.--.--.--.--.-  37128014</w:t>
      </w:r>
    </w:p>
    <w:p>
      <w:r>
        <w:rPr>
          <w:rFonts w:ascii="Consolas" w:hAnsi="Consolas"/>
          <w:sz w:val="18"/>
        </w:rPr>
        <w:t>OX457066.1         37917850                                   .-.-.-.--.-.--.--.--.--.--.-  37917840</w:t>
      </w:r>
    </w:p>
    <w:p>
      <w:r>
        <w:rPr>
          <w:rFonts w:ascii="Consolas" w:hAnsi="Consolas"/>
          <w:sz w:val="18"/>
        </w:rPr>
        <w:t>OX457066.1         38279794                                  ..-.-.-.--.-.--.--.--.--.--.-  38279805</w:t>
      </w:r>
    </w:p>
    <w:p>
      <w:r>
        <w:rPr>
          <w:rFonts w:ascii="Consolas" w:hAnsi="Consolas"/>
          <w:sz w:val="18"/>
        </w:rPr>
        <w:t>OX457066.1         41882506                            ........-.-.-.--.-.--.--.--.--.--.-  41882489</w:t>
      </w:r>
    </w:p>
    <w:p>
      <w:r>
        <w:rPr>
          <w:rFonts w:ascii="Consolas" w:hAnsi="Consolas"/>
          <w:sz w:val="18"/>
        </w:rPr>
        <w:t>OX457066.1         42677685                                ....-.-.-.--.-.--.--.--.--.--.-  42677698</w:t>
      </w:r>
    </w:p>
    <w:p>
      <w:r>
        <w:rPr>
          <w:rFonts w:ascii="Consolas" w:hAnsi="Consolas"/>
          <w:sz w:val="18"/>
        </w:rPr>
        <w:t>OX457066.1         43527801                                ....-.-.-.--.-.--.--.--.--.--.-  43527814</w:t>
      </w:r>
    </w:p>
    <w:p>
      <w:r>
        <w:rPr>
          <w:rFonts w:ascii="Consolas" w:hAnsi="Consolas"/>
          <w:sz w:val="18"/>
        </w:rPr>
        <w:t>OX457066.1         44235888                                     .-.-.--.-.--.--.--.--.--.-  44235879</w:t>
      </w:r>
    </w:p>
    <w:p>
      <w:r>
        <w:rPr>
          <w:rFonts w:ascii="Consolas" w:hAnsi="Consolas"/>
          <w:sz w:val="18"/>
        </w:rPr>
        <w:t>OX457066.1         49575041                                            .-.--.--.--.--.--.-  49575047</w:t>
      </w:r>
    </w:p>
    <w:p>
      <w:r>
        <w:rPr>
          <w:rFonts w:ascii="Consolas" w:hAnsi="Consolas"/>
          <w:sz w:val="18"/>
        </w:rPr>
        <w:t>OX457066.1         54624417                                            .-.--.--.--.--.--.-  54624411</w:t>
      </w:r>
    </w:p>
    <w:p>
      <w:r>
        <w:rPr>
          <w:rFonts w:ascii="Consolas" w:hAnsi="Consolas"/>
          <w:sz w:val="18"/>
        </w:rPr>
        <w:t>OX457066.1         56589485                                ....-.-.-.--.-.--.--.--.--.--.-  56589472</w:t>
      </w:r>
    </w:p>
    <w:p>
      <w:r>
        <w:rPr>
          <w:rFonts w:ascii="Consolas" w:hAnsi="Consolas"/>
          <w:sz w:val="18"/>
        </w:rPr>
        <w:t>OX457066.1         58378020                                       .-.--.-.--.--.--.--.--.-  58378012</w:t>
      </w:r>
    </w:p>
    <w:p>
      <w:r>
        <w:rPr>
          <w:rFonts w:ascii="Consolas" w:hAnsi="Consolas"/>
          <w:sz w:val="18"/>
        </w:rPr>
        <w:t>OX457066.1         58823525                                 ...-.-.-.--.-.--.--.--.--.--.-  58823513</w:t>
      </w:r>
    </w:p>
    <w:p>
      <w:r>
        <w:rPr>
          <w:rFonts w:ascii="Consolas" w:hAnsi="Consolas"/>
          <w:sz w:val="18"/>
        </w:rPr>
        <w:t>OX457066.1         61113871                                            .-.--.--.--.--.--.-  61113865</w:t>
      </w:r>
    </w:p>
    <w:p>
      <w:r>
        <w:rPr>
          <w:rFonts w:ascii="Consolas" w:hAnsi="Consolas"/>
          <w:sz w:val="18"/>
        </w:rPr>
        <w:t>OX457066.1         61540896                                ....-.-.-.--.-.--.--.--.--.--.-  61540909</w:t>
      </w:r>
    </w:p>
    <w:p>
      <w:r>
        <w:rPr>
          <w:rFonts w:ascii="Consolas" w:hAnsi="Consolas"/>
          <w:sz w:val="18"/>
        </w:rPr>
        <w:t>OX457066.1         71576194                                   .-.-.-.--.-.--.--.--.--.--.-  71576184</w:t>
      </w:r>
    </w:p>
    <w:p>
      <w:r>
        <w:rPr>
          <w:rFonts w:ascii="Consolas" w:hAnsi="Consolas"/>
          <w:sz w:val="18"/>
        </w:rPr>
        <w:t>OX457066.1         73149098                                     .-.-.--.-.--.--.--.--.--.-  73149089</w:t>
      </w:r>
    </w:p>
    <w:p>
      <w:r>
        <w:rPr>
          <w:rFonts w:ascii="Consolas" w:hAnsi="Consolas"/>
          <w:sz w:val="18"/>
        </w:rPr>
        <w:t>OX457066.1         76342831                                            .-.--.--.--.--.--.-  76342825</w:t>
      </w:r>
    </w:p>
    <w:p>
      <w:r>
        <w:rPr>
          <w:rFonts w:ascii="Consolas" w:hAnsi="Consolas"/>
          <w:sz w:val="18"/>
        </w:rPr>
        <w:t>OX457066.1         79393169                                     .-.-.--.-.--.--.--.--.--.-  79393160</w:t>
      </w:r>
    </w:p>
    <w:p>
      <w:r>
        <w:rPr>
          <w:rFonts w:ascii="Consolas" w:hAnsi="Consolas"/>
          <w:sz w:val="18"/>
        </w:rPr>
        <w:t>OX457066.1         79393169                                ....-.-.-.--.-.--.--.--.--.--.-  79393156</w:t>
      </w:r>
    </w:p>
    <w:p>
      <w:r>
        <w:rPr>
          <w:rFonts w:ascii="Consolas" w:hAnsi="Consolas"/>
          <w:sz w:val="18"/>
        </w:rPr>
        <w:t>OX457066.1         80039372                                       .-.--.-.--.--.--.--.--.-  80039380</w:t>
      </w:r>
    </w:p>
    <w:p>
      <w:r>
        <w:rPr>
          <w:rFonts w:ascii="Consolas" w:hAnsi="Consolas"/>
          <w:sz w:val="18"/>
        </w:rPr>
        <w:t>OX457066.1         80554656                                ....-.-.-.--.-.--.--.--.--.--.-  80554669</w:t>
      </w:r>
    </w:p>
    <w:p>
      <w:r>
        <w:rPr>
          <w:rFonts w:ascii="Consolas" w:hAnsi="Consolas"/>
          <w:sz w:val="18"/>
        </w:rPr>
        <w:t>OX457066.1         80614889                                   .-.-.-.--.-.--.--.--.--.--.-  80614899</w:t>
      </w:r>
    </w:p>
    <w:p>
      <w:r>
        <w:rPr>
          <w:rFonts w:ascii="Consolas" w:hAnsi="Consolas"/>
          <w:sz w:val="18"/>
        </w:rPr>
        <w:t>OX457066.1         81674677                                     .-.-.--.-.--.--.--.--.--.-  81674668</w:t>
      </w:r>
    </w:p>
    <w:p>
      <w:r>
        <w:rPr>
          <w:rFonts w:ascii="Consolas" w:hAnsi="Consolas"/>
          <w:sz w:val="18"/>
        </w:rPr>
        <w:t>OX457066.1         83635193                                ....-.-.-.--.-.--.--.--.--.--.-  83635206</w:t>
      </w:r>
    </w:p>
    <w:p>
      <w:r>
        <w:rPr>
          <w:rFonts w:ascii="Consolas" w:hAnsi="Consolas"/>
          <w:sz w:val="18"/>
        </w:rPr>
        <w:t>OX457066.1         84785411                              ......-.-.-.--.-.--.--.--.--.--.-  84785426</w:t>
      </w:r>
    </w:p>
    <w:p>
      <w:r>
        <w:rPr>
          <w:rFonts w:ascii="Consolas" w:hAnsi="Consolas"/>
          <w:sz w:val="18"/>
        </w:rPr>
        <w:t>OX457066.1         85448063                                 ...-.-.-.--.-.--.--.--.--.--.-  85448075</w:t>
      </w:r>
    </w:p>
    <w:p>
      <w:r>
        <w:rPr>
          <w:rFonts w:ascii="Consolas" w:hAnsi="Consolas"/>
          <w:sz w:val="18"/>
        </w:rPr>
        <w:t>OX457066.1         87118008                                       .-.--.-.--.--.--.--.--.-  87118000</w:t>
      </w:r>
    </w:p>
    <w:p>
      <w:r>
        <w:rPr>
          <w:rFonts w:ascii="Consolas" w:hAnsi="Consolas"/>
          <w:sz w:val="18"/>
        </w:rPr>
        <w:t>OX457066.1         87721150                                  ..-.-.-.--.-.--.--.--.--.--.-  87721161</w:t>
      </w:r>
    </w:p>
    <w:p>
      <w:r>
        <w:rPr>
          <w:rFonts w:ascii="Consolas" w:hAnsi="Consolas"/>
          <w:sz w:val="18"/>
        </w:rPr>
        <w:t>OX457066.1         90379445                                     .-.-.--.-.--.--.--.--.--.-  90379436</w:t>
      </w:r>
    </w:p>
    <w:p>
      <w:r>
        <w:rPr>
          <w:rFonts w:ascii="Consolas" w:hAnsi="Consolas"/>
          <w:sz w:val="18"/>
        </w:rPr>
        <w:t>OX457066.1         90488954                                  ..-.-.-.--.-.--.--.--.--.--.-  90488965</w:t>
      </w:r>
    </w:p>
    <w:p>
      <w:r>
        <w:rPr>
          <w:rFonts w:ascii="Consolas" w:hAnsi="Consolas"/>
          <w:sz w:val="18"/>
        </w:rPr>
        <w:t>OX457066.1         90568145                              ......-.-.-.--.-.--.--.--.--.--.-  90568160</w:t>
      </w:r>
    </w:p>
    <w:p>
      <w:r>
        <w:rPr>
          <w:rFonts w:ascii="Consolas" w:hAnsi="Consolas"/>
          <w:sz w:val="18"/>
        </w:rPr>
        <w:t>OX457066.1         92855155                                ....-.-.-.--.-.--.--.--.--.--.-  92855168</w:t>
      </w:r>
    </w:p>
    <w:p>
      <w:r>
        <w:rPr>
          <w:rFonts w:ascii="Consolas" w:hAnsi="Consolas"/>
          <w:sz w:val="18"/>
        </w:rPr>
        <w:t>OX457066.1         100741391                               ....-.-.-.--.-.--.--.--.--.--.-  100741378</w:t>
      </w:r>
    </w:p>
    <w:p>
      <w:r>
        <w:rPr>
          <w:rFonts w:ascii="Consolas" w:hAnsi="Consolas"/>
          <w:sz w:val="18"/>
        </w:rPr>
        <w:t>OX457066.1         101668854                                      .-.--.-.--.--.--.--.--.-  101668862</w:t>
      </w:r>
    </w:p>
    <w:p>
      <w:r>
        <w:rPr>
          <w:rFonts w:ascii="Consolas" w:hAnsi="Consolas"/>
          <w:sz w:val="18"/>
        </w:rPr>
        <w:t>OX457066.1         137800                                           .--.-.--.--.--.--.--.-  137793</w:t>
      </w:r>
    </w:p>
    <w:p>
      <w:r>
        <w:rPr>
          <w:rFonts w:ascii="Consolas" w:hAnsi="Consolas"/>
          <w:sz w:val="18"/>
        </w:rPr>
        <w:t>OX457066.1         4929012                                        .-.--.-.--.--.--.--.--.-  4929020</w:t>
      </w:r>
    </w:p>
    <w:p>
      <w:r>
        <w:rPr>
          <w:rFonts w:ascii="Consolas" w:hAnsi="Consolas"/>
          <w:sz w:val="18"/>
        </w:rPr>
        <w:t>OX457066.1         6547598                                    .-.-.-.--.-.--.--.--.--.--.-  6547608</w:t>
      </w:r>
    </w:p>
    <w:p>
      <w:r>
        <w:rPr>
          <w:rFonts w:ascii="Consolas" w:hAnsi="Consolas"/>
          <w:sz w:val="18"/>
        </w:rPr>
        <w:t>OX457066.1         7739268                                             .-.--.--.--.--.--.-  7739262</w:t>
      </w:r>
    </w:p>
    <w:p>
      <w:r>
        <w:rPr>
          <w:rFonts w:ascii="Consolas" w:hAnsi="Consolas"/>
          <w:sz w:val="18"/>
        </w:rPr>
        <w:t>OX457066.1         7739270                              .......-.-.-.--.-.--.--.--.--.--.-  7739254</w:t>
      </w:r>
    </w:p>
    <w:p>
      <w:r>
        <w:rPr>
          <w:rFonts w:ascii="Consolas" w:hAnsi="Consolas"/>
          <w:sz w:val="18"/>
        </w:rPr>
        <w:t>OX457066.1         10279819                                 ...-.-.-.--.-.--.--.--.--.--.-  10279831</w:t>
      </w:r>
    </w:p>
    <w:p>
      <w:r>
        <w:rPr>
          <w:rFonts w:ascii="Consolas" w:hAnsi="Consolas"/>
          <w:sz w:val="18"/>
        </w:rPr>
        <w:t>OX457066.1         10279819                                       .-.--.-.--.--.--.--.--.-  10279827</w:t>
      </w:r>
    </w:p>
    <w:p>
      <w:r>
        <w:rPr>
          <w:rFonts w:ascii="Consolas" w:hAnsi="Consolas"/>
          <w:sz w:val="18"/>
        </w:rPr>
        <w:t>OX457066.1         11040119                               .....-.-.-.--.-.--.--.--.--.--.-  11040133</w:t>
      </w:r>
    </w:p>
    <w:p>
      <w:r>
        <w:rPr>
          <w:rFonts w:ascii="Consolas" w:hAnsi="Consolas"/>
          <w:sz w:val="18"/>
        </w:rPr>
        <w:t>OX457066.1         12175914                                         .--.-.--.--.--.--.--.-  12175921</w:t>
      </w:r>
    </w:p>
    <w:p>
      <w:r>
        <w:rPr>
          <w:rFonts w:ascii="Consolas" w:hAnsi="Consolas"/>
          <w:sz w:val="18"/>
        </w:rPr>
        <w:t>OX457066.1         15073383                                         .--.-.--.--.--.--.--.-  15073376</w:t>
      </w:r>
    </w:p>
    <w:p>
      <w:r>
        <w:rPr>
          <w:rFonts w:ascii="Consolas" w:hAnsi="Consolas"/>
          <w:sz w:val="18"/>
        </w:rPr>
        <w:t>OX457066.1         17071914                                 ...-.-.-.--.-.--.--.--.--.--.-  17071902</w:t>
      </w:r>
    </w:p>
    <w:p>
      <w:r>
        <w:rPr>
          <w:rFonts w:ascii="Consolas" w:hAnsi="Consolas"/>
          <w:sz w:val="18"/>
        </w:rPr>
        <w:t>OX457066.1         20426336                                         .--.-.--.--.--.--.--.-  20426343</w:t>
      </w:r>
    </w:p>
    <w:p>
      <w:r>
        <w:rPr>
          <w:rFonts w:ascii="Consolas" w:hAnsi="Consolas"/>
          <w:sz w:val="18"/>
        </w:rPr>
        <w:t>OX457066.1         20572760                                   .-.-.-.--.-.--.--.--.--.--.-  20572750</w:t>
      </w:r>
    </w:p>
    <w:p>
      <w:r>
        <w:rPr>
          <w:rFonts w:ascii="Consolas" w:hAnsi="Consolas"/>
          <w:sz w:val="18"/>
        </w:rPr>
        <w:t>OX457066.1         21573371                                 ...-.-.-.--.-.--.--.--.--.--.-  21573383</w:t>
      </w:r>
    </w:p>
    <w:p>
      <w:r>
        <w:rPr>
          <w:rFonts w:ascii="Consolas" w:hAnsi="Consolas"/>
          <w:sz w:val="18"/>
        </w:rPr>
        <w:t>OX457066.1         23908489                                 ...-.-.-.--.-.--.--.--.--.--.-  23908501</w:t>
      </w:r>
    </w:p>
    <w:p>
      <w:r>
        <w:rPr>
          <w:rFonts w:ascii="Consolas" w:hAnsi="Consolas"/>
          <w:sz w:val="18"/>
        </w:rPr>
        <w:t>OX457066.1         23908489                                       .-.--.-.--.--.--.--.--.-  23908497</w:t>
      </w:r>
    </w:p>
    <w:p>
      <w:r>
        <w:rPr>
          <w:rFonts w:ascii="Consolas" w:hAnsi="Consolas"/>
          <w:sz w:val="18"/>
        </w:rPr>
        <w:t>OX457066.1         23996464                                         .--.-.--.--.--.--.--.-  23996457</w:t>
      </w:r>
    </w:p>
    <w:p>
      <w:r>
        <w:rPr>
          <w:rFonts w:ascii="Consolas" w:hAnsi="Consolas"/>
          <w:sz w:val="18"/>
        </w:rPr>
        <w:t>OX457066.1         26285902                                 ...-.-.-.--.-.--.--.--.--.--.-  26285890</w:t>
      </w:r>
    </w:p>
    <w:p>
      <w:r>
        <w:rPr>
          <w:rFonts w:ascii="Consolas" w:hAnsi="Consolas"/>
          <w:sz w:val="18"/>
        </w:rPr>
        <w:t>OX457066.1         26394809                                 ...-.-.-.--.-.--.--.--.--.--.-  26394797</w:t>
      </w:r>
    </w:p>
    <w:p>
      <w:r>
        <w:rPr>
          <w:rFonts w:ascii="Consolas" w:hAnsi="Consolas"/>
          <w:sz w:val="18"/>
        </w:rPr>
        <w:t>OX457066.1         30731550                           .........-.-.-.--.-.--.--.--.--.--.-  30731532</w:t>
      </w:r>
    </w:p>
    <w:p>
      <w:r>
        <w:rPr>
          <w:rFonts w:ascii="Consolas" w:hAnsi="Consolas"/>
          <w:sz w:val="18"/>
        </w:rPr>
        <w:t>OX457066.1         33631200                             .......-.-.-.--.-.--.--.--.--.--.-  33631216</w:t>
      </w:r>
    </w:p>
    <w:p>
      <w:r>
        <w:rPr>
          <w:rFonts w:ascii="Consolas" w:hAnsi="Consolas"/>
          <w:sz w:val="18"/>
        </w:rPr>
        <w:t>OX457066.1         33631202                                            .-.--.--.--.--.--.-  33631208</w:t>
      </w:r>
    </w:p>
    <w:p>
      <w:r>
        <w:rPr>
          <w:rFonts w:ascii="Consolas" w:hAnsi="Consolas"/>
          <w:sz w:val="18"/>
        </w:rPr>
        <w:t>OX457066.1         34817944                             .......-.-.-.--.-.--.--.--.--.--.-  34817960</w:t>
      </w:r>
    </w:p>
    <w:p>
      <w:r>
        <w:rPr>
          <w:rFonts w:ascii="Consolas" w:hAnsi="Consolas"/>
          <w:sz w:val="18"/>
        </w:rPr>
        <w:t>OX457066.1         34817946                                            .-.--.--.--.--.--.-  34817952</w:t>
      </w:r>
    </w:p>
    <w:p>
      <w:r>
        <w:rPr>
          <w:rFonts w:ascii="Consolas" w:hAnsi="Consolas"/>
          <w:sz w:val="18"/>
        </w:rPr>
        <w:t>OX457066.1         36096032                                 ...-.-.-.--.-.--.--.--.--.--.-  36096020</w:t>
      </w:r>
    </w:p>
    <w:p>
      <w:r>
        <w:rPr>
          <w:rFonts w:ascii="Consolas" w:hAnsi="Consolas"/>
          <w:sz w:val="18"/>
        </w:rPr>
        <w:t>OX457066.1         36909869                               .....-.-.-.--.-.--.--.--.--.--.-  36909855</w:t>
      </w:r>
    </w:p>
    <w:p>
      <w:r>
        <w:rPr>
          <w:rFonts w:ascii="Consolas" w:hAnsi="Consolas"/>
          <w:sz w:val="18"/>
        </w:rPr>
        <w:t>OX457066.1         37115250                                 ...-.-.-.--.-.--.--.--.--.--.-  37115238</w:t>
      </w:r>
    </w:p>
    <w:p>
      <w:r>
        <w:rPr>
          <w:rFonts w:ascii="Consolas" w:hAnsi="Consolas"/>
          <w:sz w:val="18"/>
        </w:rPr>
        <w:t>OX457066.1         38279795                               .....-.-.-.--.-.--.--.--.--.--.-  38279809</w:t>
      </w:r>
    </w:p>
    <w:p>
      <w:r>
        <w:rPr>
          <w:rFonts w:ascii="Consolas" w:hAnsi="Consolas"/>
          <w:sz w:val="18"/>
        </w:rPr>
        <w:t>OX457066.1         43350510                                  ..-.-.-.--.-.--.--.--.--.--.-  43350499</w:t>
      </w:r>
    </w:p>
    <w:p>
      <w:r>
        <w:rPr>
          <w:rFonts w:ascii="Consolas" w:hAnsi="Consolas"/>
          <w:sz w:val="18"/>
        </w:rPr>
        <w:t>OX457066.1         43808804                                   .-.-.-.--.-.--.--.--.--.--.-  43808814</w:t>
      </w:r>
    </w:p>
    <w:p>
      <w:r>
        <w:rPr>
          <w:rFonts w:ascii="Consolas" w:hAnsi="Consolas"/>
          <w:sz w:val="18"/>
        </w:rPr>
        <w:t>OX457066.1         44946004                                         .--.-.--.--.--.--.--.-  44946011</w:t>
      </w:r>
    </w:p>
    <w:p>
      <w:r>
        <w:rPr>
          <w:rFonts w:ascii="Consolas" w:hAnsi="Consolas"/>
          <w:sz w:val="18"/>
        </w:rPr>
        <w:t>OX457066.1         45130438                                              .--.--.--.--.--.-  45130443</w:t>
      </w:r>
    </w:p>
    <w:p>
      <w:r>
        <w:rPr>
          <w:rFonts w:ascii="Consolas" w:hAnsi="Consolas"/>
          <w:sz w:val="18"/>
        </w:rPr>
        <w:t>OX457066.1         47110342                                ....-.-.-.--.-.--.--.--.--.--.-  47110355</w:t>
      </w:r>
    </w:p>
    <w:p>
      <w:r>
        <w:rPr>
          <w:rFonts w:ascii="Consolas" w:hAnsi="Consolas"/>
          <w:sz w:val="18"/>
        </w:rPr>
        <w:t>OX457066.1         47110342                                     .-.-.--.-.--.--.--.--.--.-  47110351</w:t>
      </w:r>
    </w:p>
    <w:p>
      <w:r>
        <w:rPr>
          <w:rFonts w:ascii="Consolas" w:hAnsi="Consolas"/>
          <w:sz w:val="18"/>
        </w:rPr>
        <w:t>OX457066.1         47706018                                   .-.-.-.--.-.--.--.--.--.--.-  47706008</w:t>
      </w:r>
    </w:p>
    <w:p>
      <w:r>
        <w:rPr>
          <w:rFonts w:ascii="Consolas" w:hAnsi="Consolas"/>
          <w:sz w:val="18"/>
        </w:rPr>
        <w:t>OX457066.1         47706018                               .....-.-.-.--.-.--.--.--.--.--.-  47706004</w:t>
      </w:r>
    </w:p>
    <w:p>
      <w:r>
        <w:rPr>
          <w:rFonts w:ascii="Consolas" w:hAnsi="Consolas"/>
          <w:sz w:val="18"/>
        </w:rPr>
        <w:t>OX457066.1         47908194                                     .-.-.--.-.--.--.--.--.--.-  47908185</w:t>
      </w:r>
    </w:p>
    <w:p>
      <w:r>
        <w:rPr>
          <w:rFonts w:ascii="Consolas" w:hAnsi="Consolas"/>
          <w:sz w:val="18"/>
        </w:rPr>
        <w:t>OX457066.1         47908194                                ....-.-.-.--.-.--.--.--.--.--.-  47908181</w:t>
      </w:r>
    </w:p>
    <w:p>
      <w:r>
        <w:rPr>
          <w:rFonts w:ascii="Consolas" w:hAnsi="Consolas"/>
          <w:sz w:val="18"/>
        </w:rPr>
        <w:t>OX457066.1         53814235                                         .--.-.--.--.--.--.--.-  53814228</w:t>
      </w:r>
    </w:p>
    <w:p>
      <w:r>
        <w:rPr>
          <w:rFonts w:ascii="Consolas" w:hAnsi="Consolas"/>
          <w:sz w:val="18"/>
        </w:rPr>
        <w:t>OX457066.1         55133655                               .....-.-.-.--.-.--.--.--.--.--.-  55133641</w:t>
      </w:r>
    </w:p>
    <w:p>
      <w:r>
        <w:rPr>
          <w:rFonts w:ascii="Consolas" w:hAnsi="Consolas"/>
          <w:sz w:val="18"/>
        </w:rPr>
        <w:t>OX457066.1         55133657                                       .-.--.-.--.--.--.--.--.-  55133649</w:t>
      </w:r>
    </w:p>
    <w:p>
      <w:r>
        <w:rPr>
          <w:rFonts w:ascii="Consolas" w:hAnsi="Consolas"/>
          <w:sz w:val="18"/>
        </w:rPr>
        <w:t>OX457066.1         56457273                                         .--.-.--.--.--.--.--.-  56457266</w:t>
      </w:r>
    </w:p>
    <w:p>
      <w:r>
        <w:rPr>
          <w:rFonts w:ascii="Consolas" w:hAnsi="Consolas"/>
          <w:sz w:val="18"/>
        </w:rPr>
        <w:t>OX457066.1         56630169                             .......-.-.-.--.-.--.--.--.--.--.-  56630185</w:t>
      </w:r>
    </w:p>
    <w:p>
      <w:r>
        <w:rPr>
          <w:rFonts w:ascii="Consolas" w:hAnsi="Consolas"/>
          <w:sz w:val="18"/>
        </w:rPr>
        <w:t>OX457066.1         56751859                           .........-.-.-.--.-.--.--.--.--.--.-  56751877</w:t>
      </w:r>
    </w:p>
    <w:p>
      <w:r>
        <w:rPr>
          <w:rFonts w:ascii="Consolas" w:hAnsi="Consolas"/>
          <w:sz w:val="18"/>
        </w:rPr>
        <w:t>OX457066.1         57410778                                   .-.-.-.--.-.--.--.--.--.--.-  57410768</w:t>
      </w:r>
    </w:p>
    <w:p>
      <w:r>
        <w:rPr>
          <w:rFonts w:ascii="Consolas" w:hAnsi="Consolas"/>
          <w:sz w:val="18"/>
        </w:rPr>
        <w:t>OX457066.1         57410778                               .....-.-.-.--.-.--.--.--.--.--.-  57410764</w:t>
      </w:r>
    </w:p>
    <w:p>
      <w:r>
        <w:rPr>
          <w:rFonts w:ascii="Consolas" w:hAnsi="Consolas"/>
          <w:sz w:val="18"/>
        </w:rPr>
        <w:t>OX457066.1         58156042                                         .--.-.--.--.--.--.--.-  58156049</w:t>
      </w:r>
    </w:p>
    <w:p>
      <w:r>
        <w:rPr>
          <w:rFonts w:ascii="Consolas" w:hAnsi="Consolas"/>
          <w:sz w:val="18"/>
        </w:rPr>
        <w:t>OX457066.1         58378020                                 ...-.-.-.--.-.--.--.--.--.--.-  58378008</w:t>
      </w:r>
    </w:p>
    <w:p>
      <w:r>
        <w:rPr>
          <w:rFonts w:ascii="Consolas" w:hAnsi="Consolas"/>
          <w:sz w:val="18"/>
        </w:rPr>
        <w:t>OX457066.1         59770113                                         .--.-.--.--.--.--.--.-  59770106</w:t>
      </w:r>
    </w:p>
    <w:p>
      <w:r>
        <w:rPr>
          <w:rFonts w:ascii="Consolas" w:hAnsi="Consolas"/>
          <w:sz w:val="18"/>
        </w:rPr>
        <w:t>OX457066.1         60079061                                            .-.--.--.--.--.--.-  60079067</w:t>
      </w:r>
    </w:p>
    <w:p>
      <w:r>
        <w:rPr>
          <w:rFonts w:ascii="Consolas" w:hAnsi="Consolas"/>
          <w:sz w:val="18"/>
        </w:rPr>
        <w:t>OX457066.1         60654014                           .........-.-.-.--.-.--.--.--.--.--.-  60653996</w:t>
      </w:r>
    </w:p>
    <w:p>
      <w:r>
        <w:rPr>
          <w:rFonts w:ascii="Consolas" w:hAnsi="Consolas"/>
          <w:sz w:val="18"/>
        </w:rPr>
        <w:t>OX457066.1         64512239                                         .--.-.--.--.--.--.--.-  64512246</w:t>
      </w:r>
    </w:p>
    <w:p>
      <w:r>
        <w:rPr>
          <w:rFonts w:ascii="Consolas" w:hAnsi="Consolas"/>
          <w:sz w:val="18"/>
        </w:rPr>
        <w:t>OX457066.1         64580223                             .......-.-.-.--.-.--.--.--.--.--.-  64580207</w:t>
      </w:r>
    </w:p>
    <w:p>
      <w:r>
        <w:rPr>
          <w:rFonts w:ascii="Consolas" w:hAnsi="Consolas"/>
          <w:sz w:val="18"/>
        </w:rPr>
        <w:t>OX457066.1         67135600                                   .-.-.-.--.-.--.--.--.--.--.-  67135590</w:t>
      </w:r>
    </w:p>
    <w:p>
      <w:r>
        <w:rPr>
          <w:rFonts w:ascii="Consolas" w:hAnsi="Consolas"/>
          <w:sz w:val="18"/>
        </w:rPr>
        <w:t>OX457066.1         68097704                                            .-.--.--.--.--.--.-  68097698</w:t>
      </w:r>
    </w:p>
    <w:p>
      <w:r>
        <w:rPr>
          <w:rFonts w:ascii="Consolas" w:hAnsi="Consolas"/>
          <w:sz w:val="18"/>
        </w:rPr>
        <w:t>OX457066.1         68435960                                            .-.--.--.--.--.--.-  68435954</w:t>
      </w:r>
    </w:p>
    <w:p>
      <w:r>
        <w:rPr>
          <w:rFonts w:ascii="Consolas" w:hAnsi="Consolas"/>
          <w:sz w:val="18"/>
        </w:rPr>
        <w:t>OX457066.1         69663410                               .....-.-.-.--.-.--.--.--.--.--.-  69663396</w:t>
      </w:r>
    </w:p>
    <w:p>
      <w:r>
        <w:rPr>
          <w:rFonts w:ascii="Consolas" w:hAnsi="Consolas"/>
          <w:sz w:val="18"/>
        </w:rPr>
        <w:t>OX457066.1         69663412                                       .-.--.-.--.--.--.--.--.-  69663404</w:t>
      </w:r>
    </w:p>
    <w:p>
      <w:r>
        <w:rPr>
          <w:rFonts w:ascii="Consolas" w:hAnsi="Consolas"/>
          <w:sz w:val="18"/>
        </w:rPr>
        <w:t>OX457066.1         70336520                                         .--.-.--.--.--.--.--.-  70336513</w:t>
      </w:r>
    </w:p>
    <w:p>
      <w:r>
        <w:rPr>
          <w:rFonts w:ascii="Consolas" w:hAnsi="Consolas"/>
          <w:sz w:val="18"/>
        </w:rPr>
        <w:t>OX457066.1         71403587                                         .--.-.--.--.--.--.--.-  71403580</w:t>
      </w:r>
    </w:p>
    <w:p>
      <w:r>
        <w:rPr>
          <w:rFonts w:ascii="Consolas" w:hAnsi="Consolas"/>
          <w:sz w:val="18"/>
        </w:rPr>
        <w:t>OX457066.1         73149095                               .....-.-.-.--.-.--.--.--.--.--.-  73149081</w:t>
      </w:r>
    </w:p>
    <w:p>
      <w:r>
        <w:rPr>
          <w:rFonts w:ascii="Consolas" w:hAnsi="Consolas"/>
          <w:sz w:val="18"/>
        </w:rPr>
        <w:t>OX457066.1         75172890                              ......-.-.-.--.-.--.--.--.--.--.-  75172875</w:t>
      </w:r>
    </w:p>
    <w:p>
      <w:r>
        <w:rPr>
          <w:rFonts w:ascii="Consolas" w:hAnsi="Consolas"/>
          <w:sz w:val="18"/>
        </w:rPr>
        <w:t>OX457066.1         76224492                                         .--.-.--.--.--.--.--.-  76224499</w:t>
      </w:r>
    </w:p>
    <w:p>
      <w:r>
        <w:rPr>
          <w:rFonts w:ascii="Consolas" w:hAnsi="Consolas"/>
          <w:sz w:val="18"/>
        </w:rPr>
        <w:t>OX457066.1         76342833                             .......-.-.-.--.-.--.--.--.--.--.-  76342817</w:t>
      </w:r>
    </w:p>
    <w:p>
      <w:r>
        <w:rPr>
          <w:rFonts w:ascii="Consolas" w:hAnsi="Consolas"/>
          <w:sz w:val="18"/>
        </w:rPr>
        <w:t>OX457066.1         80039372                                 ...-.-.-.--.-.--.--.--.--.--.-  80039384</w:t>
      </w:r>
    </w:p>
    <w:p>
      <w:r>
        <w:rPr>
          <w:rFonts w:ascii="Consolas" w:hAnsi="Consolas"/>
          <w:sz w:val="18"/>
        </w:rPr>
        <w:t>OX457066.1         80358883                                  ..-.-.-.--.-.--.--.--.--.--.-  80358872</w:t>
      </w:r>
    </w:p>
    <w:p>
      <w:r>
        <w:rPr>
          <w:rFonts w:ascii="Consolas" w:hAnsi="Consolas"/>
          <w:sz w:val="18"/>
        </w:rPr>
        <w:t>OX457066.1         81674674                               .....-.-.-.--.-.--.--.--.--.--.-  81674660</w:t>
      </w:r>
    </w:p>
    <w:p>
      <w:r>
        <w:rPr>
          <w:rFonts w:ascii="Consolas" w:hAnsi="Consolas"/>
          <w:sz w:val="18"/>
        </w:rPr>
        <w:t>OX457066.1         81876866                                       .-.--.-.--.--.--.--.--.-  81876858</w:t>
      </w:r>
    </w:p>
    <w:p>
      <w:r>
        <w:rPr>
          <w:rFonts w:ascii="Consolas" w:hAnsi="Consolas"/>
          <w:sz w:val="18"/>
        </w:rPr>
        <w:t>OX457066.1         81876866                                 ...-.-.-.--.-.--.--.--.--.--.-  81876854</w:t>
      </w:r>
    </w:p>
    <w:p>
      <w:r>
        <w:rPr>
          <w:rFonts w:ascii="Consolas" w:hAnsi="Consolas"/>
          <w:sz w:val="18"/>
        </w:rPr>
        <w:t>OX457066.1         84785412                                   .-.-.-.--.-.--.--.--.--.--.-  84785422</w:t>
      </w:r>
    </w:p>
    <w:p>
      <w:r>
        <w:rPr>
          <w:rFonts w:ascii="Consolas" w:hAnsi="Consolas"/>
          <w:sz w:val="18"/>
        </w:rPr>
        <w:t>OX457066.1         85448063                                       .-.--.-.--.--.--.--.--.-  85448071</w:t>
      </w:r>
    </w:p>
    <w:p>
      <w:r>
        <w:rPr>
          <w:rFonts w:ascii="Consolas" w:hAnsi="Consolas"/>
          <w:sz w:val="18"/>
        </w:rPr>
        <w:t>OX457066.1         87118008                                 ...-.-.-.--.-.--.--.--.--.--.-  87117996</w:t>
      </w:r>
    </w:p>
    <w:p>
      <w:r>
        <w:rPr>
          <w:rFonts w:ascii="Consolas" w:hAnsi="Consolas"/>
          <w:sz w:val="18"/>
        </w:rPr>
        <w:t>OX457066.1         87721151                               .....-.-.-.--.-.--.--.--.--.--.-  87721165</w:t>
      </w:r>
    </w:p>
    <w:p>
      <w:r>
        <w:rPr>
          <w:rFonts w:ascii="Consolas" w:hAnsi="Consolas"/>
          <w:sz w:val="18"/>
        </w:rPr>
        <w:t>OX457066.1         89691106                           .........-.-.-.--.-.--.--.--.--.--.-  89691088</w:t>
      </w:r>
    </w:p>
    <w:p>
      <w:r>
        <w:rPr>
          <w:rFonts w:ascii="Consolas" w:hAnsi="Consolas"/>
          <w:sz w:val="18"/>
        </w:rPr>
        <w:t>OX457066.1         90488955                               .....-.-.-.--.-.--.--.--.--.--.-  90488969</w:t>
      </w:r>
    </w:p>
    <w:p>
      <w:r>
        <w:rPr>
          <w:rFonts w:ascii="Consolas" w:hAnsi="Consolas"/>
          <w:sz w:val="18"/>
        </w:rPr>
        <w:t>OX457066.1         90568146                                   .-.-.-.--.-.--.--.--.--.--.-  90568156</w:t>
      </w:r>
    </w:p>
    <w:p>
      <w:r>
        <w:rPr>
          <w:rFonts w:ascii="Consolas" w:hAnsi="Consolas"/>
          <w:sz w:val="18"/>
        </w:rPr>
        <w:t>OX457066.1         90633075                                   .-.-.-.--.-.--.--.--.--.--.-  90633085</w:t>
      </w:r>
    </w:p>
    <w:p>
      <w:r>
        <w:rPr>
          <w:rFonts w:ascii="Consolas" w:hAnsi="Consolas"/>
          <w:sz w:val="18"/>
        </w:rPr>
        <w:t>OX457066.1         90891903                             .......-.-.-.--.-.--.--.--.--.--.-  90891887</w:t>
      </w:r>
    </w:p>
    <w:p>
      <w:r>
        <w:rPr>
          <w:rFonts w:ascii="Consolas" w:hAnsi="Consolas"/>
          <w:sz w:val="18"/>
        </w:rPr>
        <w:t>OX457066.1         92496030                                   .-.-.-.--.-.--.--.--.--.--.-  92496020</w:t>
      </w:r>
    </w:p>
    <w:p>
      <w:r>
        <w:rPr>
          <w:rFonts w:ascii="Consolas" w:hAnsi="Consolas"/>
          <w:sz w:val="18"/>
        </w:rPr>
        <w:t>OX457066.1         92764669                                       .-.--.-.--.--.--.--.--.-  92764661</w:t>
      </w:r>
    </w:p>
    <w:p>
      <w:r>
        <w:rPr>
          <w:rFonts w:ascii="Consolas" w:hAnsi="Consolas"/>
          <w:sz w:val="18"/>
        </w:rPr>
        <w:t>OX457066.1         92764669                                 ...-.-.-.--.-.--.--.--.--.--.-  92764657</w:t>
      </w:r>
    </w:p>
    <w:p>
      <w:r>
        <w:rPr>
          <w:rFonts w:ascii="Consolas" w:hAnsi="Consolas"/>
          <w:sz w:val="18"/>
        </w:rPr>
        <w:t>OX457066.1         98223773                            ........-.-.-.--.-.--.--.--.--.--.-  98223790</w:t>
      </w:r>
    </w:p>
    <w:p>
      <w:r>
        <w:rPr>
          <w:rFonts w:ascii="Consolas" w:hAnsi="Consolas"/>
          <w:sz w:val="18"/>
        </w:rPr>
        <w:t>OX457066.1         101668854                                ...-.-.-.--.-.--.--.--.--.--.-  101668866</w:t>
      </w:r>
    </w:p>
    <w:p>
      <w:r>
        <w:rPr>
          <w:rFonts w:ascii="Consolas" w:hAnsi="Consolas"/>
          <w:sz w:val="18"/>
        </w:rPr>
        <w:t>OX457066.1         137800                                    ..-.-.-.--.-.--.--.--.--.--.-  137789</w:t>
      </w:r>
    </w:p>
    <w:p>
      <w:r>
        <w:rPr>
          <w:rFonts w:ascii="Consolas" w:hAnsi="Consolas"/>
          <w:sz w:val="18"/>
        </w:rPr>
        <w:t>OX457066.1         2278213                                    .-.-.-.--.-.--.--.--.--.--.-  2278203</w:t>
      </w:r>
    </w:p>
    <w:p>
      <w:r>
        <w:rPr>
          <w:rFonts w:ascii="Consolas" w:hAnsi="Consolas"/>
          <w:sz w:val="18"/>
        </w:rPr>
        <w:t>OX457066.1         2278213                                .....-.-.-.--.-.--.--.--.--.--.-  2278199</w:t>
      </w:r>
    </w:p>
    <w:p>
      <w:r>
        <w:rPr>
          <w:rFonts w:ascii="Consolas" w:hAnsi="Consolas"/>
          <w:sz w:val="18"/>
        </w:rPr>
        <w:t>OX457066.1         2278415                                .....-.-.-.--.-.--.--.--.--.--.-  2278429</w:t>
      </w:r>
    </w:p>
    <w:p>
      <w:r>
        <w:rPr>
          <w:rFonts w:ascii="Consolas" w:hAnsi="Consolas"/>
          <w:sz w:val="18"/>
        </w:rPr>
        <w:t>OX457066.1         2915896                                             .-.--.--.--.--.--.-  2915890</w:t>
      </w:r>
    </w:p>
    <w:p>
      <w:r>
        <w:rPr>
          <w:rFonts w:ascii="Consolas" w:hAnsi="Consolas"/>
          <w:sz w:val="18"/>
        </w:rPr>
        <w:t>OX457066.1         2915897                               ......-.-.-.--.-.--.--.--.--.--.-  2915882</w:t>
      </w:r>
    </w:p>
    <w:p>
      <w:r>
        <w:rPr>
          <w:rFonts w:ascii="Consolas" w:hAnsi="Consolas"/>
          <w:sz w:val="18"/>
        </w:rPr>
        <w:t>OX457066.1         3068959                             ........-.-.-.--.-.--.--.--.--.--.-  3068942</w:t>
      </w:r>
    </w:p>
    <w:p>
      <w:r>
        <w:rPr>
          <w:rFonts w:ascii="Consolas" w:hAnsi="Consolas"/>
          <w:sz w:val="18"/>
        </w:rPr>
        <w:t>OX457066.1         3375929                                             .-.--.--.--.--.--.-  3375935</w:t>
      </w:r>
    </w:p>
    <w:p>
      <w:r>
        <w:rPr>
          <w:rFonts w:ascii="Consolas" w:hAnsi="Consolas"/>
          <w:sz w:val="18"/>
        </w:rPr>
        <w:t>OX457066.1         6368883                                                  .--.--.--.--.-  6368879</w:t>
      </w:r>
    </w:p>
    <w:p>
      <w:r>
        <w:rPr>
          <w:rFonts w:ascii="Consolas" w:hAnsi="Consolas"/>
          <w:sz w:val="18"/>
        </w:rPr>
        <w:t>OX457066.1         7729544                                .....-.-.-.--.-.--.--.--.--.--.-  7729530</w:t>
      </w:r>
    </w:p>
    <w:p>
      <w:r>
        <w:rPr>
          <w:rFonts w:ascii="Consolas" w:hAnsi="Consolas"/>
          <w:sz w:val="18"/>
        </w:rPr>
        <w:t>OX457066.1         10495265                                 ...-.-.-.--.-.--.--.--.--.--.-  10495277</w:t>
      </w:r>
    </w:p>
    <w:p>
      <w:r>
        <w:rPr>
          <w:rFonts w:ascii="Consolas" w:hAnsi="Consolas"/>
          <w:sz w:val="18"/>
        </w:rPr>
        <w:t>OX457066.1         10495265                                       .-.--.-.--.--.--.--.--.-  10495273</w:t>
      </w:r>
    </w:p>
    <w:p>
      <w:r>
        <w:rPr>
          <w:rFonts w:ascii="Consolas" w:hAnsi="Consolas"/>
          <w:sz w:val="18"/>
        </w:rPr>
        <w:t>OX457066.1         11040118                                         .--.-.--.--.--.--.--.-  11040125</w:t>
      </w:r>
    </w:p>
    <w:p>
      <w:r>
        <w:rPr>
          <w:rFonts w:ascii="Consolas" w:hAnsi="Consolas"/>
          <w:sz w:val="18"/>
        </w:rPr>
        <w:t>OX457066.1         12175914                                  ..-.-.-.--.-.--.--.--.--.--.-  12175925</w:t>
      </w:r>
    </w:p>
    <w:p>
      <w:r>
        <w:rPr>
          <w:rFonts w:ascii="Consolas" w:hAnsi="Consolas"/>
          <w:sz w:val="18"/>
        </w:rPr>
        <w:t>OX457066.1         13145951                                     .-.-.--.-.--.--.--.--.--.-  13145942</w:t>
      </w:r>
    </w:p>
    <w:p>
      <w:r>
        <w:rPr>
          <w:rFonts w:ascii="Consolas" w:hAnsi="Consolas"/>
          <w:sz w:val="18"/>
        </w:rPr>
        <w:t>OX457066.1         13145951                                ....-.-.-.--.-.--.--.--.--.--.-  13145938</w:t>
      </w:r>
    </w:p>
    <w:p>
      <w:r>
        <w:rPr>
          <w:rFonts w:ascii="Consolas" w:hAnsi="Consolas"/>
          <w:sz w:val="18"/>
        </w:rPr>
        <w:t>OX457066.1         14159380                             .......-.-.-.--.-.--.--.--.--.--.-  14159396</w:t>
      </w:r>
    </w:p>
    <w:p>
      <w:r>
        <w:rPr>
          <w:rFonts w:ascii="Consolas" w:hAnsi="Consolas"/>
          <w:sz w:val="18"/>
        </w:rPr>
        <w:t>OX457066.1         14971197                              ......-.-.-.--.-.--.--.--.--.--.-  14971212</w:t>
      </w:r>
    </w:p>
    <w:p>
      <w:r>
        <w:rPr>
          <w:rFonts w:ascii="Consolas" w:hAnsi="Consolas"/>
          <w:sz w:val="18"/>
        </w:rPr>
        <w:t>OX457066.1         14971198                                            .-.--.--.--.--.--.-  14971204</w:t>
      </w:r>
    </w:p>
    <w:p>
      <w:r>
        <w:rPr>
          <w:rFonts w:ascii="Consolas" w:hAnsi="Consolas"/>
          <w:sz w:val="18"/>
        </w:rPr>
        <w:t>OX457066.1         15073383                                  ..-.-.-.--.-.--.--.--.--.--.-  15073372</w:t>
      </w:r>
    </w:p>
    <w:p>
      <w:r>
        <w:rPr>
          <w:rFonts w:ascii="Consolas" w:hAnsi="Consolas"/>
          <w:sz w:val="18"/>
        </w:rPr>
        <w:t>OX457066.1         16355141                                       .-.--.-.--.--.--.--.--.-  16355133</w:t>
      </w:r>
    </w:p>
    <w:p>
      <w:r>
        <w:rPr>
          <w:rFonts w:ascii="Consolas" w:hAnsi="Consolas"/>
          <w:sz w:val="18"/>
        </w:rPr>
        <w:t>OX457066.1         16355141                                 ...-.-.-.--.-.--.--.--.--.--.-  16355129</w:t>
      </w:r>
    </w:p>
    <w:p>
      <w:r>
        <w:rPr>
          <w:rFonts w:ascii="Consolas" w:hAnsi="Consolas"/>
          <w:sz w:val="18"/>
        </w:rPr>
        <w:t>OX457066.1         17102003                                  ..-.-.-.--.-.--.--.--.--.--.-  17101992</w:t>
      </w:r>
    </w:p>
    <w:p>
      <w:r>
        <w:rPr>
          <w:rFonts w:ascii="Consolas" w:hAnsi="Consolas"/>
          <w:sz w:val="18"/>
        </w:rPr>
        <w:t>OX457066.1         19602493                                            .-.--.--.--.--.--.-  19602487</w:t>
      </w:r>
    </w:p>
    <w:p>
      <w:r>
        <w:rPr>
          <w:rFonts w:ascii="Consolas" w:hAnsi="Consolas"/>
          <w:sz w:val="18"/>
        </w:rPr>
        <w:t>OX457066.1         19602494                              ......-.-.-.--.-.--.--.--.--.--.-  19602479</w:t>
      </w:r>
    </w:p>
    <w:p>
      <w:r>
        <w:rPr>
          <w:rFonts w:ascii="Consolas" w:hAnsi="Consolas"/>
          <w:sz w:val="18"/>
        </w:rPr>
        <w:t>OX457066.1         19862737                                            .-.--.--.--.--.--.-  19862731</w:t>
      </w:r>
    </w:p>
    <w:p>
      <w:r>
        <w:rPr>
          <w:rFonts w:ascii="Consolas" w:hAnsi="Consolas"/>
          <w:sz w:val="18"/>
        </w:rPr>
        <w:t>OX457066.1         19862738                              ......-.-.-.--.-.--.--.--.--.--.-  19862723</w:t>
      </w:r>
    </w:p>
    <w:p>
      <w:r>
        <w:rPr>
          <w:rFonts w:ascii="Consolas" w:hAnsi="Consolas"/>
          <w:sz w:val="18"/>
        </w:rPr>
        <w:t>OX457066.1         20426336                                  ..-.-.-.--.-.--.--.--.--.--.-  20426347</w:t>
      </w:r>
    </w:p>
    <w:p>
      <w:r>
        <w:rPr>
          <w:rFonts w:ascii="Consolas" w:hAnsi="Consolas"/>
          <w:sz w:val="18"/>
        </w:rPr>
        <w:t>OX457066.1         23996464                                  ..-.-.-.--.-.--.--.--.--.--.-  23996453</w:t>
      </w:r>
    </w:p>
    <w:p>
      <w:r>
        <w:rPr>
          <w:rFonts w:ascii="Consolas" w:hAnsi="Consolas"/>
          <w:sz w:val="18"/>
        </w:rPr>
        <w:t>OX457066.1         24161378                              ......-.-.-.--.-.--.--.--.--.--.-  24161393</w:t>
      </w:r>
    </w:p>
    <w:p>
      <w:r>
        <w:rPr>
          <w:rFonts w:ascii="Consolas" w:hAnsi="Consolas"/>
          <w:sz w:val="18"/>
        </w:rPr>
        <w:t>OX457066.1         24161379                                            .-.--.--.--.--.--.-  24161385</w:t>
      </w:r>
    </w:p>
    <w:p>
      <w:r>
        <w:rPr>
          <w:rFonts w:ascii="Consolas" w:hAnsi="Consolas"/>
          <w:sz w:val="18"/>
        </w:rPr>
        <w:t>OX457066.1         24952907                                            .-.--.--.--.--.--.-  24952901</w:t>
      </w:r>
    </w:p>
    <w:p>
      <w:r>
        <w:rPr>
          <w:rFonts w:ascii="Consolas" w:hAnsi="Consolas"/>
          <w:sz w:val="18"/>
        </w:rPr>
        <w:t>OX457066.1         24952908                              ......-.-.-.--.-.--.--.--.--.--.-  24952893</w:t>
      </w:r>
    </w:p>
    <w:p>
      <w:r>
        <w:rPr>
          <w:rFonts w:ascii="Consolas" w:hAnsi="Consolas"/>
          <w:sz w:val="18"/>
        </w:rPr>
        <w:t>OX457066.1         25744591                              ......-.-.-.--.-.--.--.--.--.--.-  25744606</w:t>
      </w:r>
    </w:p>
    <w:p>
      <w:r>
        <w:rPr>
          <w:rFonts w:ascii="Consolas" w:hAnsi="Consolas"/>
          <w:sz w:val="18"/>
        </w:rPr>
        <w:t>OX457066.1         25744592                                            .-.--.--.--.--.--.-  25744598</w:t>
      </w:r>
    </w:p>
    <w:p>
      <w:r>
        <w:rPr>
          <w:rFonts w:ascii="Consolas" w:hAnsi="Consolas"/>
          <w:sz w:val="18"/>
        </w:rPr>
        <w:t>OX457066.1         27172839                            ........-.-.-.--.-.--.--.--.--.--.-  27172856</w:t>
      </w:r>
    </w:p>
    <w:p>
      <w:r>
        <w:rPr>
          <w:rFonts w:ascii="Consolas" w:hAnsi="Consolas"/>
          <w:sz w:val="18"/>
        </w:rPr>
        <w:t>OX457066.1         33160227                                            .-.--.--.--.--.--.-  33160221</w:t>
      </w:r>
    </w:p>
    <w:p>
      <w:r>
        <w:rPr>
          <w:rFonts w:ascii="Consolas" w:hAnsi="Consolas"/>
          <w:sz w:val="18"/>
        </w:rPr>
        <w:t>OX457066.1         33160228                              ......-.-.-.--.-.--.--.--.--.--.-  33160213</w:t>
      </w:r>
    </w:p>
    <w:p>
      <w:r>
        <w:rPr>
          <w:rFonts w:ascii="Consolas" w:hAnsi="Consolas"/>
          <w:sz w:val="18"/>
        </w:rPr>
        <w:t>OX457066.1         36909870                                         .--.-.--.--.--.--.--.-  36909863</w:t>
      </w:r>
    </w:p>
    <w:p>
      <w:r>
        <w:rPr>
          <w:rFonts w:ascii="Consolas" w:hAnsi="Consolas"/>
          <w:sz w:val="18"/>
        </w:rPr>
        <w:t>OX457066.1         37480184                                ....-.-.-.--.-.--.--.--.--.--.-  37480197</w:t>
      </w:r>
    </w:p>
    <w:p>
      <w:r>
        <w:rPr>
          <w:rFonts w:ascii="Consolas" w:hAnsi="Consolas"/>
          <w:sz w:val="18"/>
        </w:rPr>
        <w:t>OX457066.1         37480184                                     .-.-.--.-.--.--.--.--.--.-  37480193</w:t>
      </w:r>
    </w:p>
    <w:p>
      <w:r>
        <w:rPr>
          <w:rFonts w:ascii="Consolas" w:hAnsi="Consolas"/>
          <w:sz w:val="18"/>
        </w:rPr>
        <w:t>OX457066.1         38279794                                         .--.-.--.--.--.--.--.-  38279801</w:t>
      </w:r>
    </w:p>
    <w:p>
      <w:r>
        <w:rPr>
          <w:rFonts w:ascii="Consolas" w:hAnsi="Consolas"/>
          <w:sz w:val="18"/>
        </w:rPr>
        <w:t>OX457066.1         39409491                                            .-.--.--.--.--.--.-  39409497</w:t>
      </w:r>
    </w:p>
    <w:p>
      <w:r>
        <w:rPr>
          <w:rFonts w:ascii="Consolas" w:hAnsi="Consolas"/>
          <w:sz w:val="18"/>
        </w:rPr>
        <w:t>OX457066.1         43350509                               .....-.-.-.--.-.--.--.--.--.--.-  43350495</w:t>
      </w:r>
    </w:p>
    <w:p>
      <w:r>
        <w:rPr>
          <w:rFonts w:ascii="Consolas" w:hAnsi="Consolas"/>
          <w:sz w:val="18"/>
        </w:rPr>
        <w:t>OX457066.1         43350510                                         .--.-.--.--.--.--.--.-  43350503</w:t>
      </w:r>
    </w:p>
    <w:p>
      <w:r>
        <w:rPr>
          <w:rFonts w:ascii="Consolas" w:hAnsi="Consolas"/>
          <w:sz w:val="18"/>
        </w:rPr>
        <w:t>OX457066.1         44946004                                  ..-.-.-.--.-.--.--.--.--.--.-  44946015</w:t>
      </w:r>
    </w:p>
    <w:p>
      <w:r>
        <w:rPr>
          <w:rFonts w:ascii="Consolas" w:hAnsi="Consolas"/>
          <w:sz w:val="18"/>
        </w:rPr>
        <w:t>OX457066.1         45874618                                     .-.-.--.-.--.--.--.--.--.-  45874609</w:t>
      </w:r>
    </w:p>
    <w:p>
      <w:r>
        <w:rPr>
          <w:rFonts w:ascii="Consolas" w:hAnsi="Consolas"/>
          <w:sz w:val="18"/>
        </w:rPr>
        <w:t>OX457066.1         45874618                                ....-.-.-.--.-.--.--.--.--.--.-  45874605</w:t>
      </w:r>
    </w:p>
    <w:p>
      <w:r>
        <w:rPr>
          <w:rFonts w:ascii="Consolas" w:hAnsi="Consolas"/>
          <w:sz w:val="18"/>
        </w:rPr>
        <w:t>OX457066.1         49575040                              ......-.-.-.--.-.--.--.--.--.--.-  49575055</w:t>
      </w:r>
    </w:p>
    <w:p>
      <w:r>
        <w:rPr>
          <w:rFonts w:ascii="Consolas" w:hAnsi="Consolas"/>
          <w:sz w:val="18"/>
        </w:rPr>
        <w:t>OX457066.1         53814235                                  ..-.-.-.--.-.--.--.--.--.--.-  53814224</w:t>
      </w:r>
    </w:p>
    <w:p>
      <w:r>
        <w:rPr>
          <w:rFonts w:ascii="Consolas" w:hAnsi="Consolas"/>
          <w:sz w:val="18"/>
        </w:rPr>
        <w:t>OX457066.1         54284278                            ........-.-.-.--.-.--.--.--.--.--.-  54284261</w:t>
      </w:r>
    </w:p>
    <w:p>
      <w:r>
        <w:rPr>
          <w:rFonts w:ascii="Consolas" w:hAnsi="Consolas"/>
          <w:sz w:val="18"/>
        </w:rPr>
        <w:t>OX457066.1         55116077                            ........-.-.-.--.-.--.--.--.--.--.-  55116094</w:t>
      </w:r>
    </w:p>
    <w:p>
      <w:r>
        <w:rPr>
          <w:rFonts w:ascii="Consolas" w:hAnsi="Consolas"/>
          <w:sz w:val="18"/>
        </w:rPr>
        <w:t>OX457066.1         56271103                                       .-.--.-.--.--.--.--.--.-  56271095</w:t>
      </w:r>
    </w:p>
    <w:p>
      <w:r>
        <w:rPr>
          <w:rFonts w:ascii="Consolas" w:hAnsi="Consolas"/>
          <w:sz w:val="18"/>
        </w:rPr>
        <w:t>OX457066.1         56271103                                 ...-.-.-.--.-.--.--.--.--.--.-  56271091</w:t>
      </w:r>
    </w:p>
    <w:p>
      <w:r>
        <w:rPr>
          <w:rFonts w:ascii="Consolas" w:hAnsi="Consolas"/>
          <w:sz w:val="18"/>
        </w:rPr>
        <w:t>OX457066.1         56457273                                  ..-.-.-.--.-.--.--.--.--.--.-  56457262</w:t>
      </w:r>
    </w:p>
    <w:p>
      <w:r>
        <w:rPr>
          <w:rFonts w:ascii="Consolas" w:hAnsi="Consolas"/>
          <w:sz w:val="18"/>
        </w:rPr>
        <w:t>OX457066.1         57107471                                     .-.-.--.-.--.--.--.--.--.-  57107462</w:t>
      </w:r>
    </w:p>
    <w:p>
      <w:r>
        <w:rPr>
          <w:rFonts w:ascii="Consolas" w:hAnsi="Consolas"/>
          <w:sz w:val="18"/>
        </w:rPr>
        <w:t>OX457066.1         57107471                                ....-.-.-.--.-.--.--.--.--.--.-  57107458</w:t>
      </w:r>
    </w:p>
    <w:p>
      <w:r>
        <w:rPr>
          <w:rFonts w:ascii="Consolas" w:hAnsi="Consolas"/>
          <w:sz w:val="18"/>
        </w:rPr>
        <w:t>OX457066.1         58156042                                  ..-.-.-.--.-.--.--.--.--.--.-  58156053</w:t>
      </w:r>
    </w:p>
    <w:p>
      <w:r>
        <w:rPr>
          <w:rFonts w:ascii="Consolas" w:hAnsi="Consolas"/>
          <w:sz w:val="18"/>
        </w:rPr>
        <w:t>OX457066.1         58823523                               .....-.-.-.--.-.--.--.--.--.--.-  58823509</w:t>
      </w:r>
    </w:p>
    <w:p>
      <w:r>
        <w:rPr>
          <w:rFonts w:ascii="Consolas" w:hAnsi="Consolas"/>
          <w:sz w:val="18"/>
        </w:rPr>
        <w:t>OX457066.1         59770113                                  ..-.-.-.--.-.--.--.--.--.--.-  59770102</w:t>
      </w:r>
    </w:p>
    <w:p>
      <w:r>
        <w:rPr>
          <w:rFonts w:ascii="Consolas" w:hAnsi="Consolas"/>
          <w:sz w:val="18"/>
        </w:rPr>
        <w:t>OX457066.1         60079060                              ......-.-.-.--.-.--.--.--.--.--.-  60079075</w:t>
      </w:r>
    </w:p>
    <w:p>
      <w:r>
        <w:rPr>
          <w:rFonts w:ascii="Consolas" w:hAnsi="Consolas"/>
          <w:sz w:val="18"/>
        </w:rPr>
        <w:t>OX457066.1         60241532                                            .-.--.--.--.--.--.-  60241526</w:t>
      </w:r>
    </w:p>
    <w:p>
      <w:r>
        <w:rPr>
          <w:rFonts w:ascii="Consolas" w:hAnsi="Consolas"/>
          <w:sz w:val="18"/>
        </w:rPr>
        <w:t>OX457066.1         61061793                                  ..-.-.-.--.-.--.--.--.--.--.-  61061804</w:t>
      </w:r>
    </w:p>
    <w:p>
      <w:r>
        <w:rPr>
          <w:rFonts w:ascii="Consolas" w:hAnsi="Consolas"/>
          <w:sz w:val="18"/>
        </w:rPr>
        <w:t>OX457066.1         61113872                              ......-.-.-.--.-.--.--.--.--.--.-  61113857</w:t>
      </w:r>
    </w:p>
    <w:p>
      <w:r>
        <w:rPr>
          <w:rFonts w:ascii="Consolas" w:hAnsi="Consolas"/>
          <w:sz w:val="18"/>
        </w:rPr>
        <w:t>OX457066.1         61501709                              ......-.-.-.--.-.--.--.--.--.--.-  61501724</w:t>
      </w:r>
    </w:p>
    <w:p>
      <w:r>
        <w:rPr>
          <w:rFonts w:ascii="Consolas" w:hAnsi="Consolas"/>
          <w:sz w:val="18"/>
        </w:rPr>
        <w:t>OX457066.1         61715828                                            .-.--.--.--.--.--.-  61715834</w:t>
      </w:r>
    </w:p>
    <w:p>
      <w:r>
        <w:rPr>
          <w:rFonts w:ascii="Consolas" w:hAnsi="Consolas"/>
          <w:sz w:val="18"/>
        </w:rPr>
        <w:t>OX457066.1         62646159                                 ...-.-.-.--.-.--.--.--.--.--.-  62646171</w:t>
      </w:r>
    </w:p>
    <w:p>
      <w:r>
        <w:rPr>
          <w:rFonts w:ascii="Consolas" w:hAnsi="Consolas"/>
          <w:sz w:val="18"/>
        </w:rPr>
        <w:t>OX457066.1         62646159                                       .-.--.-.--.--.--.--.--.-  62646167</w:t>
      </w:r>
    </w:p>
    <w:p>
      <w:r>
        <w:rPr>
          <w:rFonts w:ascii="Consolas" w:hAnsi="Consolas"/>
          <w:sz w:val="18"/>
        </w:rPr>
        <w:t>OX457066.1         62881935                                            .-.--.--.--.--.--.-  62881929</w:t>
      </w:r>
    </w:p>
    <w:p>
      <w:r>
        <w:rPr>
          <w:rFonts w:ascii="Consolas" w:hAnsi="Consolas"/>
          <w:sz w:val="18"/>
        </w:rPr>
        <w:t>OX457066.1         62881936                              ......-.-.-.--.-.--.--.--.--.--.-  62881921</w:t>
      </w:r>
    </w:p>
    <w:p>
      <w:r>
        <w:rPr>
          <w:rFonts w:ascii="Consolas" w:hAnsi="Consolas"/>
          <w:sz w:val="18"/>
        </w:rPr>
        <w:t>OX457066.1         63640835                             .......-.-.-.--.-.--.--.--.--.--.-  63640851</w:t>
      </w:r>
    </w:p>
    <w:p>
      <w:r>
        <w:rPr>
          <w:rFonts w:ascii="Consolas" w:hAnsi="Consolas"/>
          <w:sz w:val="18"/>
        </w:rPr>
        <w:t>OX457066.1         64512239                                  ..-.-.-.--.-.--.--.--.--.--.-  64512250</w:t>
      </w:r>
    </w:p>
    <w:p>
      <w:r>
        <w:rPr>
          <w:rFonts w:ascii="Consolas" w:hAnsi="Consolas"/>
          <w:sz w:val="18"/>
        </w:rPr>
        <w:t>OX457066.1         64580221                                            .-.--.--.--.--.--.-  64580215</w:t>
      </w:r>
    </w:p>
    <w:p>
      <w:r>
        <w:rPr>
          <w:rFonts w:ascii="Consolas" w:hAnsi="Consolas"/>
          <w:sz w:val="18"/>
        </w:rPr>
        <w:t>OX457066.1         66068107                              ......-.-.-.--.-.--.--.--.--.--.-  66068122</w:t>
      </w:r>
    </w:p>
    <w:p>
      <w:r>
        <w:rPr>
          <w:rFonts w:ascii="Consolas" w:hAnsi="Consolas"/>
          <w:sz w:val="18"/>
        </w:rPr>
        <w:t>OX457066.1         66068108                                            .-.--.--.--.--.--.-  66068114</w:t>
      </w:r>
    </w:p>
    <w:p>
      <w:r>
        <w:rPr>
          <w:rFonts w:ascii="Consolas" w:hAnsi="Consolas"/>
          <w:sz w:val="18"/>
        </w:rPr>
        <w:t>OX457066.1         68097705                              ......-.-.-.--.-.--.--.--.--.--.-  68097690</w:t>
      </w:r>
    </w:p>
    <w:p>
      <w:r>
        <w:rPr>
          <w:rFonts w:ascii="Consolas" w:hAnsi="Consolas"/>
          <w:sz w:val="18"/>
        </w:rPr>
        <w:t>OX457066.1         68435961                              ......-.-.-.--.-.--.--.--.--.--.-  68435946</w:t>
      </w:r>
    </w:p>
    <w:p>
      <w:r>
        <w:rPr>
          <w:rFonts w:ascii="Consolas" w:hAnsi="Consolas"/>
          <w:sz w:val="18"/>
        </w:rPr>
        <w:t>OX457066.1         69532773                               .....-.-.-.--.-.--.--.--.--.--.-  69532759</w:t>
      </w:r>
    </w:p>
    <w:p>
      <w:r>
        <w:rPr>
          <w:rFonts w:ascii="Consolas" w:hAnsi="Consolas"/>
          <w:sz w:val="18"/>
        </w:rPr>
        <w:t>OX457066.1         70336520                                  ..-.-.-.--.-.--.--.--.--.--.-  70336509</w:t>
      </w:r>
    </w:p>
    <w:p>
      <w:r>
        <w:rPr>
          <w:rFonts w:ascii="Consolas" w:hAnsi="Consolas"/>
          <w:sz w:val="18"/>
        </w:rPr>
        <w:t>OX457066.1         70884193                              ......-.-.-.--.-.--.--.--.--.--.-  70884208</w:t>
      </w:r>
    </w:p>
    <w:p>
      <w:r>
        <w:rPr>
          <w:rFonts w:ascii="Consolas" w:hAnsi="Consolas"/>
          <w:sz w:val="18"/>
        </w:rPr>
        <w:t>OX457066.1         71361581                                     .-.-.--.-.--.--.--.--.--.-  71361572</w:t>
      </w:r>
    </w:p>
    <w:p>
      <w:r>
        <w:rPr>
          <w:rFonts w:ascii="Consolas" w:hAnsi="Consolas"/>
          <w:sz w:val="18"/>
        </w:rPr>
        <w:t>OX457066.1         71361581                                ....-.-.-.--.-.--.--.--.--.--.-  71361568</w:t>
      </w:r>
    </w:p>
    <w:p>
      <w:r>
        <w:rPr>
          <w:rFonts w:ascii="Consolas" w:hAnsi="Consolas"/>
          <w:sz w:val="18"/>
        </w:rPr>
        <w:t>OX457066.1         71378720                                   .-.-.-.--.-.--.--.--.--.--.-  71378710</w:t>
      </w:r>
    </w:p>
    <w:p>
      <w:r>
        <w:rPr>
          <w:rFonts w:ascii="Consolas" w:hAnsi="Consolas"/>
          <w:sz w:val="18"/>
        </w:rPr>
        <w:t>OX457066.1         71378720                               .....-.-.-.--.-.--.--.--.--.--.-  71378706</w:t>
      </w:r>
    </w:p>
    <w:p>
      <w:r>
        <w:rPr>
          <w:rFonts w:ascii="Consolas" w:hAnsi="Consolas"/>
          <w:sz w:val="18"/>
        </w:rPr>
        <w:t>OX457066.1         71403587                                  ..-.-.-.--.-.--.--.--.--.--.-  71403576</w:t>
      </w:r>
    </w:p>
    <w:p>
      <w:r>
        <w:rPr>
          <w:rFonts w:ascii="Consolas" w:hAnsi="Consolas"/>
          <w:sz w:val="18"/>
        </w:rPr>
        <w:t>OX457066.1         72000220                              ......-.-.-.--.-.--.--.--.--.--.-  72000235</w:t>
      </w:r>
    </w:p>
    <w:p>
      <w:r>
        <w:rPr>
          <w:rFonts w:ascii="Consolas" w:hAnsi="Consolas"/>
          <w:sz w:val="18"/>
        </w:rPr>
        <w:t>OX457066.1         72351916                                ....-.-.-.--.-.--.--.--.--.--.-  72351929</w:t>
      </w:r>
    </w:p>
    <w:p>
      <w:r>
        <w:rPr>
          <w:rFonts w:ascii="Consolas" w:hAnsi="Consolas"/>
          <w:sz w:val="18"/>
        </w:rPr>
        <w:t>OX457066.1         72351916                                     .-.-.--.-.--.--.--.--.--.-  72351925</w:t>
      </w:r>
    </w:p>
    <w:p>
      <w:r>
        <w:rPr>
          <w:rFonts w:ascii="Consolas" w:hAnsi="Consolas"/>
          <w:sz w:val="18"/>
        </w:rPr>
        <w:t>OX457066.1         75095869                                            .-.--.--.--.--.--.-  75095875</w:t>
      </w:r>
    </w:p>
    <w:p>
      <w:r>
        <w:rPr>
          <w:rFonts w:ascii="Consolas" w:hAnsi="Consolas"/>
          <w:sz w:val="18"/>
        </w:rPr>
        <w:t>OX457066.1         75172889                                   .-.-.-.--.-.--.--.--.--.--.-  75172879</w:t>
      </w:r>
    </w:p>
    <w:p>
      <w:r>
        <w:rPr>
          <w:rFonts w:ascii="Consolas" w:hAnsi="Consolas"/>
          <w:sz w:val="18"/>
        </w:rPr>
        <w:t>OX457066.1         76224492                                  ..-.-.-.--.-.--.--.--.--.--.-  76224503</w:t>
      </w:r>
    </w:p>
    <w:p>
      <w:r>
        <w:rPr>
          <w:rFonts w:ascii="Consolas" w:hAnsi="Consolas"/>
          <w:sz w:val="18"/>
        </w:rPr>
        <w:t>OX457066.1         77807590                                                 .--.--.--.--.-  77807586</w:t>
      </w:r>
    </w:p>
    <w:p>
      <w:r>
        <w:rPr>
          <w:rFonts w:ascii="Consolas" w:hAnsi="Consolas"/>
          <w:sz w:val="18"/>
        </w:rPr>
        <w:t>OX457066.1         79297682                            ........-.-.-.--.-.--.--.--.--.--.-  79297665</w:t>
      </w:r>
    </w:p>
    <w:p>
      <w:r>
        <w:rPr>
          <w:rFonts w:ascii="Consolas" w:hAnsi="Consolas"/>
          <w:sz w:val="18"/>
        </w:rPr>
        <w:t>OX457066.1         80358882                               .....-.-.-.--.-.--.--.--.--.--.-  80358868</w:t>
      </w:r>
    </w:p>
    <w:p>
      <w:r>
        <w:rPr>
          <w:rFonts w:ascii="Consolas" w:hAnsi="Consolas"/>
          <w:sz w:val="18"/>
        </w:rPr>
        <w:t>OX457066.1         80358883                                         .--.-.--.--.--.--.--.-  80358876</w:t>
      </w:r>
    </w:p>
    <w:p>
      <w:r>
        <w:rPr>
          <w:rFonts w:ascii="Consolas" w:hAnsi="Consolas"/>
          <w:sz w:val="18"/>
        </w:rPr>
        <w:t>OX457066.1         81827997                                            .-.--.--.--.--.--.-  81828003</w:t>
      </w:r>
    </w:p>
    <w:p>
      <w:r>
        <w:rPr>
          <w:rFonts w:ascii="Consolas" w:hAnsi="Consolas"/>
          <w:sz w:val="18"/>
        </w:rPr>
        <w:t>OX457066.1         85448065                               .....-.-.-.--.-.--.--.--.--.--.-  85448079</w:t>
      </w:r>
    </w:p>
    <w:p>
      <w:r>
        <w:rPr>
          <w:rFonts w:ascii="Consolas" w:hAnsi="Consolas"/>
          <w:sz w:val="18"/>
        </w:rPr>
        <w:t>OX457066.1         85592670                                            .-.--.--.--.--.--.-  85592676</w:t>
      </w:r>
    </w:p>
    <w:p>
      <w:r>
        <w:rPr>
          <w:rFonts w:ascii="Consolas" w:hAnsi="Consolas"/>
          <w:sz w:val="18"/>
        </w:rPr>
        <w:t>OX457066.1         85856193                                            .-.--.--.--.--.--.-  85856187</w:t>
      </w:r>
    </w:p>
    <w:p>
      <w:r>
        <w:rPr>
          <w:rFonts w:ascii="Consolas" w:hAnsi="Consolas"/>
          <w:sz w:val="18"/>
        </w:rPr>
        <w:t>OX457066.1         86384886                             .......-.-.-.--.-.--.--.--.--.--.-  86384870</w:t>
      </w:r>
    </w:p>
    <w:p>
      <w:r>
        <w:rPr>
          <w:rFonts w:ascii="Consolas" w:hAnsi="Consolas"/>
          <w:sz w:val="18"/>
        </w:rPr>
        <w:t>OX457066.1         86534584                             .......-.-.-.--.-.--.--.--.--.--.-  86534568</w:t>
      </w:r>
    </w:p>
    <w:p>
      <w:r>
        <w:rPr>
          <w:rFonts w:ascii="Consolas" w:hAnsi="Consolas"/>
          <w:sz w:val="18"/>
        </w:rPr>
        <w:t>OX457066.1         86989523                                            .-.--.--.--.--.--.-  86989517</w:t>
      </w:r>
    </w:p>
    <w:p>
      <w:r>
        <w:rPr>
          <w:rFonts w:ascii="Consolas" w:hAnsi="Consolas"/>
          <w:sz w:val="18"/>
        </w:rPr>
        <w:t>OX457066.1         87093702                                              .--.--.--.--.--.-  87093697</w:t>
      </w:r>
    </w:p>
    <w:p>
      <w:r>
        <w:rPr>
          <w:rFonts w:ascii="Consolas" w:hAnsi="Consolas"/>
          <w:sz w:val="18"/>
        </w:rPr>
        <w:t>OX457066.1         87721150                                         .--.-.--.--.--.--.--.-  87721157</w:t>
      </w:r>
    </w:p>
    <w:p>
      <w:r>
        <w:rPr>
          <w:rFonts w:ascii="Consolas" w:hAnsi="Consolas"/>
          <w:sz w:val="18"/>
        </w:rPr>
        <w:t>OX457066.1         90488954                                         .--.-.--.--.--.--.--.-  90488961</w:t>
      </w:r>
    </w:p>
    <w:p>
      <w:r>
        <w:rPr>
          <w:rFonts w:ascii="Consolas" w:hAnsi="Consolas"/>
          <w:sz w:val="18"/>
        </w:rPr>
        <w:t>OX457066.1         90891901                                            .-.--.--.--.--.--.-  90891895</w:t>
      </w:r>
    </w:p>
    <w:p>
      <w:r>
        <w:rPr>
          <w:rFonts w:ascii="Consolas" w:hAnsi="Consolas"/>
          <w:sz w:val="18"/>
        </w:rPr>
        <w:t>OX457066.1         92856838                               .....-.-.-.--.-.--.--.--.--.--.-  92856852</w:t>
      </w:r>
    </w:p>
    <w:p>
      <w:r>
        <w:rPr>
          <w:rFonts w:ascii="Consolas" w:hAnsi="Consolas"/>
          <w:sz w:val="18"/>
        </w:rPr>
        <w:t>OX457066.1         92856838                                   .-.-.-.--.-.--.--.--.--.--.-  92856848</w:t>
      </w:r>
    </w:p>
    <w:p>
      <w:r>
        <w:rPr>
          <w:rFonts w:ascii="Consolas" w:hAnsi="Consolas"/>
          <w:sz w:val="18"/>
        </w:rPr>
        <w:t>OX457066.1         95568414                                ....-.-.-.--.-.--.--.--.--.--.-  95568427</w:t>
      </w:r>
    </w:p>
    <w:p>
      <w:r>
        <w:rPr>
          <w:rFonts w:ascii="Consolas" w:hAnsi="Consolas"/>
          <w:sz w:val="18"/>
        </w:rPr>
        <w:t>OX457066.1         95568414                                     .-.-.--.-.--.--.--.--.--.-  95568423</w:t>
      </w:r>
    </w:p>
    <w:p>
      <w:r>
        <w:rPr>
          <w:rFonts w:ascii="Consolas" w:hAnsi="Consolas"/>
          <w:sz w:val="18"/>
        </w:rPr>
        <w:t>OX457066.1         98873297                               .....-.-.-.--.-.--.--.--.--.--.-  98873311</w:t>
      </w:r>
    </w:p>
    <w:p>
      <w:r>
        <w:rPr>
          <w:rFonts w:ascii="Consolas" w:hAnsi="Consolas"/>
          <w:sz w:val="18"/>
        </w:rPr>
        <w:t>OX457066.1         100446895                               ....-.-.-.--.-.--.--.--.--.--.-  100446908</w:t>
      </w:r>
    </w:p>
    <w:p>
      <w:r>
        <w:rPr>
          <w:rFonts w:ascii="Consolas" w:hAnsi="Consolas"/>
          <w:sz w:val="18"/>
        </w:rPr>
        <w:t>OX457066.1         100446895                                    .-.-.--.-.--.--.--.--.--.-  100446904</w:t>
      </w:r>
    </w:p>
    <w:p>
      <w:r>
        <w:rPr>
          <w:rFonts w:ascii="Consolas" w:hAnsi="Consolas"/>
          <w:sz w:val="18"/>
        </w:rPr>
        <w:t>OX457066.1         100558915                           ........-.-.-.--.-.--.--.--.--.--.-  100558932</w:t>
      </w:r>
    </w:p>
    <w:p>
      <w:r>
        <w:rPr>
          <w:rFonts w:ascii="Consolas" w:hAnsi="Consolas"/>
          <w:sz w:val="18"/>
        </w:rPr>
        <w:t>OX457066.1         25532168                             .......-.-.-.--.-.-----.--.--.--.-  25532153</w:t>
      </w:r>
    </w:p>
    <w:p>
      <w:r>
        <w:rPr>
          <w:rFonts w:ascii="Consolas" w:hAnsi="Consolas"/>
          <w:sz w:val="18"/>
        </w:rPr>
        <w:t>OX457066.1         44235885                               .....-.-.-.--.-.--.--.--.--.--.-  44235871</w:t>
      </w:r>
    </w:p>
    <w:p>
      <w:r>
        <w:rPr>
          <w:rFonts w:ascii="Consolas" w:hAnsi="Consolas"/>
          <w:sz w:val="18"/>
        </w:rPr>
        <w:t>OX457066.1         137799                                 .....-.-.-.--.-.--.--.--.--.--.-  137785</w:t>
      </w:r>
    </w:p>
    <w:p>
      <w:r>
        <w:rPr>
          <w:rFonts w:ascii="Consolas" w:hAnsi="Consolas"/>
          <w:sz w:val="18"/>
        </w:rPr>
        <w:t>OX457066.1         2278213                                             .-.--.--.--.--.--.-  2278207</w:t>
      </w:r>
    </w:p>
    <w:p>
      <w:r>
        <w:rPr>
          <w:rFonts w:ascii="Consolas" w:hAnsi="Consolas"/>
          <w:sz w:val="18"/>
        </w:rPr>
        <w:t>OX457066.1         2789872                                                     .--.--.--.-  2789869</w:t>
      </w:r>
    </w:p>
    <w:p>
      <w:r>
        <w:rPr>
          <w:rFonts w:ascii="Consolas" w:hAnsi="Consolas"/>
          <w:sz w:val="18"/>
        </w:rPr>
        <w:t>OX457066.1         2915896                                    .-.-.-.--.-.--.--.--.--.--.-  2915886</w:t>
      </w:r>
    </w:p>
    <w:p>
      <w:r>
        <w:rPr>
          <w:rFonts w:ascii="Consolas" w:hAnsi="Consolas"/>
          <w:sz w:val="18"/>
        </w:rPr>
        <w:t>OX457066.1         3375929                                .....-.-.-.--.-.--.--.--.--.--.-  3375943</w:t>
      </w:r>
    </w:p>
    <w:p>
      <w:r>
        <w:rPr>
          <w:rFonts w:ascii="Consolas" w:hAnsi="Consolas"/>
          <w:sz w:val="18"/>
        </w:rPr>
        <w:t>OX457066.1         3375929                                    .-.-.-.--.-.--.--.--.--.--.-  3375939</w:t>
      </w:r>
    </w:p>
    <w:p>
      <w:r>
        <w:rPr>
          <w:rFonts w:ascii="Consolas" w:hAnsi="Consolas"/>
          <w:sz w:val="18"/>
        </w:rPr>
        <w:t>OX457066.1         4395761                            .........-.-.-.--.-.--.--.--.--.--.-  4395743</w:t>
      </w:r>
    </w:p>
    <w:p>
      <w:r>
        <w:rPr>
          <w:rFonts w:ascii="Consolas" w:hAnsi="Consolas"/>
          <w:sz w:val="18"/>
        </w:rPr>
        <w:t>OX457066.1         4440942                                        .-.--.-.--.--.--.--.--.-  4440934</w:t>
      </w:r>
    </w:p>
    <w:p>
      <w:r>
        <w:rPr>
          <w:rFonts w:ascii="Consolas" w:hAnsi="Consolas"/>
          <w:sz w:val="18"/>
        </w:rPr>
        <w:t>OX457066.1         4440942                                  ...-.-.-.--.-.--.--.--.--.--.-  4440930</w:t>
      </w:r>
    </w:p>
    <w:p>
      <w:r>
        <w:rPr>
          <w:rFonts w:ascii="Consolas" w:hAnsi="Consolas"/>
          <w:sz w:val="18"/>
        </w:rPr>
        <w:t>OX457066.1         4827412                                             .-.--.--.--.--.--.-  4827418</w:t>
      </w:r>
    </w:p>
    <w:p>
      <w:r>
        <w:rPr>
          <w:rFonts w:ascii="Consolas" w:hAnsi="Consolas"/>
          <w:sz w:val="18"/>
        </w:rPr>
        <w:t>OX457066.1         6547598                                             .-.--.--.--.--.--.-  6547604</w:t>
      </w:r>
    </w:p>
    <w:p>
      <w:r>
        <w:rPr>
          <w:rFonts w:ascii="Consolas" w:hAnsi="Consolas"/>
          <w:sz w:val="18"/>
        </w:rPr>
        <w:t>OX457066.1         6569348                             ........-.-.-.--.-.--.--.--.--.--.-  6569365</w:t>
      </w:r>
    </w:p>
    <w:p>
      <w:r>
        <w:rPr>
          <w:rFonts w:ascii="Consolas" w:hAnsi="Consolas"/>
          <w:sz w:val="18"/>
        </w:rPr>
        <w:t>OX457066.1         7739268                                    .-.-.-.--.-.--.--.--.--.--.-  7739258</w:t>
      </w:r>
    </w:p>
    <w:p>
      <w:r>
        <w:rPr>
          <w:rFonts w:ascii="Consolas" w:hAnsi="Consolas"/>
          <w:sz w:val="18"/>
        </w:rPr>
        <w:t>OX457066.1         8379193                                          .--.-.--.--.--.--.--.-  8379186</w:t>
      </w:r>
    </w:p>
    <w:p>
      <w:r>
        <w:rPr>
          <w:rFonts w:ascii="Consolas" w:hAnsi="Consolas"/>
          <w:sz w:val="18"/>
        </w:rPr>
        <w:t>OX457066.1         8379193                                   ..-.-.-.--.-.--.--.--.--.--.-  8379182</w:t>
      </w:r>
    </w:p>
    <w:p>
      <w:r>
        <w:rPr>
          <w:rFonts w:ascii="Consolas" w:hAnsi="Consolas"/>
          <w:sz w:val="18"/>
        </w:rPr>
        <w:t>OX457066.1         8422552                                             .-.--.--.--.--.--.-  8422558</w:t>
      </w:r>
    </w:p>
    <w:p>
      <w:r>
        <w:rPr>
          <w:rFonts w:ascii="Consolas" w:hAnsi="Consolas"/>
          <w:sz w:val="18"/>
        </w:rPr>
        <w:t>OX457066.1         8465543                               ......-.-.-.--.-.--.--.--.--.--.-  8465558</w:t>
      </w:r>
    </w:p>
    <w:p>
      <w:r>
        <w:rPr>
          <w:rFonts w:ascii="Consolas" w:hAnsi="Consolas"/>
          <w:sz w:val="18"/>
        </w:rPr>
        <w:t>OX457066.1         9412771                                    .-.-.-.--.-.--.--.--.--.--.-  9412781</w:t>
      </w:r>
    </w:p>
    <w:p>
      <w:r>
        <w:rPr>
          <w:rFonts w:ascii="Consolas" w:hAnsi="Consolas"/>
          <w:sz w:val="18"/>
        </w:rPr>
        <w:t>OX457066.1         9412771                                             .-.--.--.--.--.--.-  9412777</w:t>
      </w:r>
    </w:p>
    <w:p>
      <w:r>
        <w:rPr>
          <w:rFonts w:ascii="Consolas" w:hAnsi="Consolas"/>
          <w:sz w:val="18"/>
        </w:rPr>
        <w:t>OX457066.1         9437875                                  ...-.-.-.--.-.--.--.--.--.--.-  9437887</w:t>
      </w:r>
    </w:p>
    <w:p>
      <w:r>
        <w:rPr>
          <w:rFonts w:ascii="Consolas" w:hAnsi="Consolas"/>
          <w:sz w:val="18"/>
        </w:rPr>
        <w:t>OX457066.1         9437875                                        .-.--.-.--.--.--.--.--.-  9437883</w:t>
      </w:r>
    </w:p>
    <w:p>
      <w:r>
        <w:rPr>
          <w:rFonts w:ascii="Consolas" w:hAnsi="Consolas"/>
          <w:sz w:val="18"/>
        </w:rPr>
        <w:t>OX457066.1         9607374                                .....-.-.-.--.-.--.--.--.--.--.-  9607360</w:t>
      </w:r>
    </w:p>
    <w:p>
      <w:r>
        <w:rPr>
          <w:rFonts w:ascii="Consolas" w:hAnsi="Consolas"/>
          <w:sz w:val="18"/>
        </w:rPr>
        <w:t>OX457066.1         9933782                                               .--.--.--.--.--.-  9933787</w:t>
      </w:r>
    </w:p>
    <w:p>
      <w:r>
        <w:rPr>
          <w:rFonts w:ascii="Consolas" w:hAnsi="Consolas"/>
          <w:sz w:val="18"/>
        </w:rPr>
        <w:t>OX457066.1         10279821                               .....-.-.-.--.-.--.--.--.--.--.-  10279835</w:t>
      </w:r>
    </w:p>
    <w:p>
      <w:r>
        <w:rPr>
          <w:rFonts w:ascii="Consolas" w:hAnsi="Consolas"/>
          <w:sz w:val="18"/>
        </w:rPr>
        <w:t>OX457066.1         10943230                           .........-.-.-.--.-.--.--.--.--.--.-  10943248</w:t>
      </w:r>
    </w:p>
    <w:p>
      <w:r>
        <w:rPr>
          <w:rFonts w:ascii="Consolas" w:hAnsi="Consolas"/>
          <w:sz w:val="18"/>
        </w:rPr>
        <w:t>OX457066.1         11491321                                              .--.--.--.--.--.-  11491326</w:t>
      </w:r>
    </w:p>
    <w:p>
      <w:r>
        <w:rPr>
          <w:rFonts w:ascii="Consolas" w:hAnsi="Consolas"/>
          <w:sz w:val="18"/>
        </w:rPr>
        <w:t>OX457066.1         12071353                                            .-.--.--.--.--.--.-  12071347</w:t>
      </w:r>
    </w:p>
    <w:p>
      <w:r>
        <w:rPr>
          <w:rFonts w:ascii="Consolas" w:hAnsi="Consolas"/>
          <w:sz w:val="18"/>
        </w:rPr>
        <w:t>OX457066.1         12175915                               .....-.-.-.--.-.--.--.--.--.--.-  12175929</w:t>
      </w:r>
    </w:p>
    <w:p>
      <w:r>
        <w:rPr>
          <w:rFonts w:ascii="Consolas" w:hAnsi="Consolas"/>
          <w:sz w:val="18"/>
        </w:rPr>
        <w:t>OX457066.1         12406779                                  ..-.-.-.--.-.--.--.--.--.--.-  12406790</w:t>
      </w:r>
    </w:p>
    <w:p>
      <w:r>
        <w:rPr>
          <w:rFonts w:ascii="Consolas" w:hAnsi="Consolas"/>
          <w:sz w:val="18"/>
        </w:rPr>
        <w:t>OX457066.1         12406779                                         .--.-.--.--.--.--.--.-  12406786</w:t>
      </w:r>
    </w:p>
    <w:p>
      <w:r>
        <w:rPr>
          <w:rFonts w:ascii="Consolas" w:hAnsi="Consolas"/>
          <w:sz w:val="18"/>
        </w:rPr>
        <w:t>OX457066.1         12496130                                ....-.-.-.--.-.--.--.--.--.--.-  12496143</w:t>
      </w:r>
    </w:p>
    <w:p>
      <w:r>
        <w:rPr>
          <w:rFonts w:ascii="Consolas" w:hAnsi="Consolas"/>
          <w:sz w:val="18"/>
        </w:rPr>
        <w:t>OX457066.1         12496130                                     .-.-.--.-.--.--.--.--.--.-  12496139</w:t>
      </w:r>
    </w:p>
    <w:p>
      <w:r>
        <w:rPr>
          <w:rFonts w:ascii="Consolas" w:hAnsi="Consolas"/>
          <w:sz w:val="18"/>
        </w:rPr>
        <w:t>OX457066.1         14825672                             .......-.-.-.--.-.--.--.--.--.--.-  14825688</w:t>
      </w:r>
    </w:p>
    <w:p>
      <w:r>
        <w:rPr>
          <w:rFonts w:ascii="Consolas" w:hAnsi="Consolas"/>
          <w:sz w:val="18"/>
        </w:rPr>
        <w:t>OX457066.1         14971198                                   .-.-.-.--.-.--.--.--.--.--.-  14971208</w:t>
      </w:r>
    </w:p>
    <w:p>
      <w:r>
        <w:rPr>
          <w:rFonts w:ascii="Consolas" w:hAnsi="Consolas"/>
          <w:sz w:val="18"/>
        </w:rPr>
        <w:t>OX457066.1         14978197                                              .--.--.--.--.--.-  14978202</w:t>
      </w:r>
    </w:p>
    <w:p>
      <w:r>
        <w:rPr>
          <w:rFonts w:ascii="Consolas" w:hAnsi="Consolas"/>
          <w:sz w:val="18"/>
        </w:rPr>
        <w:t>OX457066.1         15073382                               .....-.-.-.--.-.--.--.--.--.--.-  15073368</w:t>
      </w:r>
    </w:p>
    <w:p>
      <w:r>
        <w:rPr>
          <w:rFonts w:ascii="Consolas" w:hAnsi="Consolas"/>
          <w:sz w:val="18"/>
        </w:rPr>
        <w:t>OX457066.1         16857708                                                    .--.--.--.-  16857711</w:t>
      </w:r>
    </w:p>
    <w:p>
      <w:r>
        <w:rPr>
          <w:rFonts w:ascii="Consolas" w:hAnsi="Consolas"/>
          <w:sz w:val="18"/>
        </w:rPr>
        <w:t>OX457066.1         17071912                               .....-.-.-.--.-.--.--.--.--.--.-  17071898</w:t>
      </w:r>
    </w:p>
    <w:p>
      <w:r>
        <w:rPr>
          <w:rFonts w:ascii="Consolas" w:hAnsi="Consolas"/>
          <w:sz w:val="18"/>
        </w:rPr>
        <w:t>OX457066.1         17102002                               .....-.-.-.--.-.--.--.--.--.--.-  17101988</w:t>
      </w:r>
    </w:p>
    <w:p>
      <w:r>
        <w:rPr>
          <w:rFonts w:ascii="Consolas" w:hAnsi="Consolas"/>
          <w:sz w:val="18"/>
        </w:rPr>
        <w:t>OX457066.1         19382812                               .....-.-.-.--.-.--.--.--.--.--.-  19382798</w:t>
      </w:r>
    </w:p>
    <w:p>
      <w:r>
        <w:rPr>
          <w:rFonts w:ascii="Consolas" w:hAnsi="Consolas"/>
          <w:sz w:val="18"/>
        </w:rPr>
        <w:t>OX457066.1         19602493                                   .-.-.-.--.-.--.--.--.--.--.-  19602483</w:t>
      </w:r>
    </w:p>
    <w:p>
      <w:r>
        <w:rPr>
          <w:rFonts w:ascii="Consolas" w:hAnsi="Consolas"/>
          <w:sz w:val="18"/>
        </w:rPr>
        <w:t>OX457066.1         19862737                                   .-.-.-.--.-.--.--.--.--.--.-  19862727</w:t>
      </w:r>
    </w:p>
    <w:p>
      <w:r>
        <w:rPr>
          <w:rFonts w:ascii="Consolas" w:hAnsi="Consolas"/>
          <w:sz w:val="18"/>
        </w:rPr>
        <w:t>OX457066.1         20039517                                              .--.--.--.--.--.-  20039522</w:t>
      </w:r>
    </w:p>
    <w:p>
      <w:r>
        <w:rPr>
          <w:rFonts w:ascii="Consolas" w:hAnsi="Consolas"/>
          <w:sz w:val="18"/>
        </w:rPr>
        <w:t>OX457066.1         20426337                               .....-.-.-.--.-.--.--.--.--.--.-  20426351</w:t>
      </w:r>
    </w:p>
    <w:p>
      <w:r>
        <w:rPr>
          <w:rFonts w:ascii="Consolas" w:hAnsi="Consolas"/>
          <w:sz w:val="18"/>
        </w:rPr>
        <w:t>OX457066.1         20572760                                            .-.--.--.--.--.--.-  20572754</w:t>
      </w:r>
    </w:p>
    <w:p>
      <w:r>
        <w:rPr>
          <w:rFonts w:ascii="Consolas" w:hAnsi="Consolas"/>
          <w:sz w:val="18"/>
        </w:rPr>
        <w:t>OX457066.1         21573373                               .....-.-.-.--.-.--.--.--.--.--.-  21573387</w:t>
      </w:r>
    </w:p>
    <w:p>
      <w:r>
        <w:rPr>
          <w:rFonts w:ascii="Consolas" w:hAnsi="Consolas"/>
          <w:sz w:val="18"/>
        </w:rPr>
        <w:t>OX457066.1         23908491                               .....-.-.-.--.-.--.--.--.--.--.-  23908505</w:t>
      </w:r>
    </w:p>
    <w:p>
      <w:r>
        <w:rPr>
          <w:rFonts w:ascii="Consolas" w:hAnsi="Consolas"/>
          <w:sz w:val="18"/>
        </w:rPr>
        <w:t>OX457066.1         23996463                               .....-.-.-.--.-.--.--.--.--.--.-  23996449</w:t>
      </w:r>
    </w:p>
    <w:p>
      <w:r>
        <w:rPr>
          <w:rFonts w:ascii="Consolas" w:hAnsi="Consolas"/>
          <w:sz w:val="18"/>
        </w:rPr>
        <w:t>OX457066.1         24161379                                   .-.-.-.--.-.--.--.--.--.--.-  24161389</w:t>
      </w:r>
    </w:p>
    <w:p>
      <w:r>
        <w:rPr>
          <w:rFonts w:ascii="Consolas" w:hAnsi="Consolas"/>
          <w:sz w:val="18"/>
        </w:rPr>
        <w:t>OX457066.1         24271272                                              .--.--.--.--.--.-  24271277</w:t>
      </w:r>
    </w:p>
    <w:p>
      <w:r>
        <w:rPr>
          <w:rFonts w:ascii="Consolas" w:hAnsi="Consolas"/>
          <w:sz w:val="18"/>
        </w:rPr>
        <w:t>OX457066.1         24952907                                   .-.-.-.--.-.--.--.--.--.--.-  24952897</w:t>
      </w:r>
    </w:p>
    <w:p>
      <w:r>
        <w:rPr>
          <w:rFonts w:ascii="Consolas" w:hAnsi="Consolas"/>
          <w:sz w:val="18"/>
        </w:rPr>
        <w:t>OX457066.1         25744592                                   .-.-.-.--.-.--.--.--.--.--.-  25744602</w:t>
      </w:r>
    </w:p>
    <w:p>
      <w:r>
        <w:rPr>
          <w:rFonts w:ascii="Consolas" w:hAnsi="Consolas"/>
          <w:sz w:val="18"/>
        </w:rPr>
        <w:t>OX457066.1         26285900                               .....-.-.-.--.-.--.--.--.--.--.-  26285886</w:t>
      </w:r>
    </w:p>
    <w:p>
      <w:r>
        <w:rPr>
          <w:rFonts w:ascii="Consolas" w:hAnsi="Consolas"/>
          <w:sz w:val="18"/>
        </w:rPr>
        <w:t>OX457066.1         26394807                               .....-.-.-.--.-.--.--.--.--.--.-  26394793</w:t>
      </w:r>
    </w:p>
    <w:p>
      <w:r>
        <w:rPr>
          <w:rFonts w:ascii="Consolas" w:hAnsi="Consolas"/>
          <w:sz w:val="18"/>
        </w:rPr>
        <w:t>OX457066.1         26651657                                              .--.--.--.--.--.-  26651652</w:t>
      </w:r>
    </w:p>
    <w:p>
      <w:r>
        <w:rPr>
          <w:rFonts w:ascii="Consolas" w:hAnsi="Consolas"/>
          <w:sz w:val="18"/>
        </w:rPr>
        <w:t>OX457066.1         26816545                                              .--.--.--.--.--.-  26816540</w:t>
      </w:r>
    </w:p>
    <w:p>
      <w:r>
        <w:rPr>
          <w:rFonts w:ascii="Consolas" w:hAnsi="Consolas"/>
          <w:sz w:val="18"/>
        </w:rPr>
        <w:t>OX457066.1         27433285                                              .--.--.--.--.--.-  27433290</w:t>
      </w:r>
    </w:p>
    <w:p>
      <w:r>
        <w:rPr>
          <w:rFonts w:ascii="Consolas" w:hAnsi="Consolas"/>
          <w:sz w:val="18"/>
        </w:rPr>
        <w:t>OX457066.1         27700337                            ........-.-.-.--.-.--.--.--.--.--.-  27700354</w:t>
      </w:r>
    </w:p>
    <w:p>
      <w:r>
        <w:rPr>
          <w:rFonts w:ascii="Consolas" w:hAnsi="Consolas"/>
          <w:sz w:val="18"/>
        </w:rPr>
        <w:t>OX457066.1         33160227                                   .-.-.-.--.-.--.--.--.--.--.-  33160217</w:t>
      </w:r>
    </w:p>
    <w:p>
      <w:r>
        <w:rPr>
          <w:rFonts w:ascii="Consolas" w:hAnsi="Consolas"/>
          <w:sz w:val="18"/>
        </w:rPr>
        <w:t>OX457066.1         33631202                                   .-.-.-.--.-.--.--.--.--.--.-  33631212</w:t>
      </w:r>
    </w:p>
    <w:p>
      <w:r>
        <w:rPr>
          <w:rFonts w:ascii="Consolas" w:hAnsi="Consolas"/>
          <w:sz w:val="18"/>
        </w:rPr>
        <w:t>OX457066.1         34817946                                   .-.-.-.--.-.--.--.--.--.--.-  34817956</w:t>
      </w:r>
    </w:p>
    <w:p>
      <w:r>
        <w:rPr>
          <w:rFonts w:ascii="Consolas" w:hAnsi="Consolas"/>
          <w:sz w:val="18"/>
        </w:rPr>
        <w:t>OX457066.1         35404169                                         .--.-.--.--.--.--.--.-  35404162</w:t>
      </w:r>
    </w:p>
    <w:p>
      <w:r>
        <w:rPr>
          <w:rFonts w:ascii="Consolas" w:hAnsi="Consolas"/>
          <w:sz w:val="18"/>
        </w:rPr>
        <w:t>OX457066.1         35404169                                  ..-.-.-.--.-.--.--.--.--.--.-  35404158</w:t>
      </w:r>
    </w:p>
    <w:p>
      <w:r>
        <w:rPr>
          <w:rFonts w:ascii="Consolas" w:hAnsi="Consolas"/>
          <w:sz w:val="18"/>
        </w:rPr>
        <w:t>OX457066.1         36096030                               .....-.-.-.--.-.--.--.--.--.--.-  36096016</w:t>
      </w:r>
    </w:p>
    <w:p>
      <w:r>
        <w:rPr>
          <w:rFonts w:ascii="Consolas" w:hAnsi="Consolas"/>
          <w:sz w:val="18"/>
        </w:rPr>
        <w:t>OX457066.1         36195438                           .........-.-.-.--.-.--.--.--.--.--.-  36195420</w:t>
      </w:r>
    </w:p>
    <w:p>
      <w:r>
        <w:rPr>
          <w:rFonts w:ascii="Consolas" w:hAnsi="Consolas"/>
          <w:sz w:val="18"/>
        </w:rPr>
        <w:t>OX457066.1         36364258                               .....-.-.-.--.-.--.--.--.--.--.-  36364244</w:t>
      </w:r>
    </w:p>
    <w:p>
      <w:r>
        <w:rPr>
          <w:rFonts w:ascii="Consolas" w:hAnsi="Consolas"/>
          <w:sz w:val="18"/>
        </w:rPr>
        <w:t>OX457066.1         37115248                               .....-.-.-.--.-.--.--.--.--.--.-  37115234</w:t>
      </w:r>
    </w:p>
    <w:p>
      <w:r>
        <w:rPr>
          <w:rFonts w:ascii="Consolas" w:hAnsi="Consolas"/>
          <w:sz w:val="18"/>
        </w:rPr>
        <w:t>OX457066.1         37128004                                            .-.--.--.--.--.--.-  37128010</w:t>
      </w:r>
    </w:p>
    <w:p>
      <w:r>
        <w:rPr>
          <w:rFonts w:ascii="Consolas" w:hAnsi="Consolas"/>
          <w:sz w:val="18"/>
        </w:rPr>
        <w:t>OX457066.1         37260693                                                    .--.--.--.-  37260690</w:t>
      </w:r>
    </w:p>
    <w:p>
      <w:r>
        <w:rPr>
          <w:rFonts w:ascii="Consolas" w:hAnsi="Consolas"/>
          <w:sz w:val="18"/>
        </w:rPr>
        <w:t>OX457066.1         37917850                                            .-.--.--.--.--.--.-  37917844</w:t>
      </w:r>
    </w:p>
    <w:p>
      <w:r>
        <w:rPr>
          <w:rFonts w:ascii="Consolas" w:hAnsi="Consolas"/>
          <w:sz w:val="18"/>
        </w:rPr>
        <w:t>OX457066.1         38189449                                              .--.--.--.--.--.-  38189444</w:t>
      </w:r>
    </w:p>
    <w:p>
      <w:r>
        <w:rPr>
          <w:rFonts w:ascii="Consolas" w:hAnsi="Consolas"/>
          <w:sz w:val="18"/>
        </w:rPr>
        <w:t>OX457066.1         38659856                                              .--.--.--.--.--.-  38659861</w:t>
      </w:r>
    </w:p>
    <w:p>
      <w:r>
        <w:rPr>
          <w:rFonts w:ascii="Consolas" w:hAnsi="Consolas"/>
          <w:sz w:val="18"/>
        </w:rPr>
        <w:t>OX457066.1         38935991                                              .--.--.--.--.--.-  38935986</w:t>
      </w:r>
    </w:p>
    <w:p>
      <w:r>
        <w:rPr>
          <w:rFonts w:ascii="Consolas" w:hAnsi="Consolas"/>
          <w:sz w:val="18"/>
        </w:rPr>
        <w:t>OX457066.1         39409491                                   .-.-.-.--.-.--.--.--.--.--.-  39409501</w:t>
      </w:r>
    </w:p>
    <w:p>
      <w:r>
        <w:rPr>
          <w:rFonts w:ascii="Consolas" w:hAnsi="Consolas"/>
          <w:sz w:val="18"/>
        </w:rPr>
        <w:t>OX457066.1         39676370                                            .-.--.--.--.--.--.-  39676364</w:t>
      </w:r>
    </w:p>
    <w:p>
      <w:r>
        <w:rPr>
          <w:rFonts w:ascii="Consolas" w:hAnsi="Consolas"/>
          <w:sz w:val="18"/>
        </w:rPr>
        <w:t>OX457066.1         39676370                                   .-.-.-.--.-.--.--.--.--.--.-  39676360</w:t>
      </w:r>
    </w:p>
    <w:p>
      <w:r>
        <w:rPr>
          <w:rFonts w:ascii="Consolas" w:hAnsi="Consolas"/>
          <w:sz w:val="18"/>
        </w:rPr>
        <w:t>OX457066.1         39676370                               .....-.-.-.--.-.--.--.--.--.--.-  39676356</w:t>
      </w:r>
    </w:p>
    <w:p>
      <w:r>
        <w:rPr>
          <w:rFonts w:ascii="Consolas" w:hAnsi="Consolas"/>
          <w:sz w:val="18"/>
        </w:rPr>
        <w:t>OX457066.1         40906348                              ......-.-.-.--.-.--.--.--.--.--.-  40906363</w:t>
      </w:r>
    </w:p>
    <w:p>
      <w:r>
        <w:rPr>
          <w:rFonts w:ascii="Consolas" w:hAnsi="Consolas"/>
          <w:sz w:val="18"/>
        </w:rPr>
        <w:t>OX457066.1         41383052                              ......-.-.-.--.-.--.--.--.--.--.-  41383067</w:t>
      </w:r>
    </w:p>
    <w:p>
      <w:r>
        <w:rPr>
          <w:rFonts w:ascii="Consolas" w:hAnsi="Consolas"/>
          <w:sz w:val="18"/>
        </w:rPr>
        <w:t>OX457066.1         41882503                                            .-.--.--.--.--.--.-  41882497</w:t>
      </w:r>
    </w:p>
    <w:p>
      <w:r>
        <w:rPr>
          <w:rFonts w:ascii="Consolas" w:hAnsi="Consolas"/>
          <w:sz w:val="18"/>
        </w:rPr>
        <w:t>OX457066.1         41882503                                   .-.-.-.--.-.--.--.--.--.--.-  41882493</w:t>
      </w:r>
    </w:p>
    <w:p>
      <w:r>
        <w:rPr>
          <w:rFonts w:ascii="Consolas" w:hAnsi="Consolas"/>
          <w:sz w:val="18"/>
        </w:rPr>
        <w:t>OX457066.1         42677688                               .....-.-.-.--.-.--.--.--.--.--.-  42677702</w:t>
      </w:r>
    </w:p>
    <w:p>
      <w:r>
        <w:rPr>
          <w:rFonts w:ascii="Consolas" w:hAnsi="Consolas"/>
          <w:sz w:val="18"/>
        </w:rPr>
        <w:t>OX457066.1         43527804                               .....-.-.-.--.-.--.--.--.--.--.-  43527818</w:t>
      </w:r>
    </w:p>
    <w:p>
      <w:r>
        <w:rPr>
          <w:rFonts w:ascii="Consolas" w:hAnsi="Consolas"/>
          <w:sz w:val="18"/>
        </w:rPr>
        <w:t>OX457066.1         43808804                                            .-.--.--.--.--.--.-  43808810</w:t>
      </w:r>
    </w:p>
    <w:p>
      <w:r>
        <w:rPr>
          <w:rFonts w:ascii="Consolas" w:hAnsi="Consolas"/>
          <w:sz w:val="18"/>
        </w:rPr>
        <w:t>OX457066.1         44946005                               .....-.-.-.--.-.--.--.--.--.--.-  44946019</w:t>
      </w:r>
    </w:p>
    <w:p>
      <w:r>
        <w:rPr>
          <w:rFonts w:ascii="Consolas" w:hAnsi="Consolas"/>
          <w:sz w:val="18"/>
        </w:rPr>
        <w:t>OX457066.1         45718947                                 ...-.-.-.--.-.--.--.--.--.--.-  45718959</w:t>
      </w:r>
    </w:p>
    <w:p>
      <w:r>
        <w:rPr>
          <w:rFonts w:ascii="Consolas" w:hAnsi="Consolas"/>
          <w:sz w:val="18"/>
        </w:rPr>
        <w:t>OX457066.1         45718947                                       .-.--.-.--.--.--.--.--.-  45718955</w:t>
      </w:r>
    </w:p>
    <w:p>
      <w:r>
        <w:rPr>
          <w:rFonts w:ascii="Consolas" w:hAnsi="Consolas"/>
          <w:sz w:val="18"/>
        </w:rPr>
        <w:t>OX457066.1         46717207                           .........-.-.-.--.-.--.--.--.--.--.-  46717225</w:t>
      </w:r>
    </w:p>
    <w:p>
      <w:r>
        <w:rPr>
          <w:rFonts w:ascii="Consolas" w:hAnsi="Consolas"/>
          <w:sz w:val="18"/>
        </w:rPr>
        <w:t>OX457066.1         47706018                                            .-.--.--.--.--.--.-  47706012</w:t>
      </w:r>
    </w:p>
    <w:p>
      <w:r>
        <w:rPr>
          <w:rFonts w:ascii="Consolas" w:hAnsi="Consolas"/>
          <w:sz w:val="18"/>
        </w:rPr>
        <w:t>OX457066.1         49193157                              ......-.-.-.--.-.--.--.--.--.--.-  49193142</w:t>
      </w:r>
    </w:p>
    <w:p>
      <w:r>
        <w:rPr>
          <w:rFonts w:ascii="Consolas" w:hAnsi="Consolas"/>
          <w:sz w:val="18"/>
        </w:rPr>
        <w:t>OX457066.1         49575041                                   .-.-.-.--.-.--.--.--.--.--.-  49575051</w:t>
      </w:r>
    </w:p>
    <w:p>
      <w:r>
        <w:rPr>
          <w:rFonts w:ascii="Consolas" w:hAnsi="Consolas"/>
          <w:sz w:val="18"/>
        </w:rPr>
        <w:t>OX457066.1         50483012                                 ...-.-.-.--.-.--.--.--.--.--.-  50483024</w:t>
      </w:r>
    </w:p>
    <w:p>
      <w:r>
        <w:rPr>
          <w:rFonts w:ascii="Consolas" w:hAnsi="Consolas"/>
          <w:sz w:val="18"/>
        </w:rPr>
        <w:t>OX457066.1         50483012                                       .-.--.-.--.--.--.--.--.-  50483020</w:t>
      </w:r>
    </w:p>
    <w:p>
      <w:r>
        <w:rPr>
          <w:rFonts w:ascii="Consolas" w:hAnsi="Consolas"/>
          <w:sz w:val="18"/>
        </w:rPr>
        <w:t>OX457066.1         52407086                                              .--.--.--.--.--.-  52407091</w:t>
      </w:r>
    </w:p>
    <w:p>
      <w:r>
        <w:rPr>
          <w:rFonts w:ascii="Consolas" w:hAnsi="Consolas"/>
          <w:sz w:val="18"/>
        </w:rPr>
        <w:t>OX457066.1         52567702                                              .--.--.--.--.--.-  52567707</w:t>
      </w:r>
    </w:p>
    <w:p>
      <w:r>
        <w:rPr>
          <w:rFonts w:ascii="Consolas" w:hAnsi="Consolas"/>
          <w:sz w:val="18"/>
        </w:rPr>
        <w:t>OX457066.1         53814234                               .....-.-.-.--.-.--.--.--.--.--.-  53814220</w:t>
      </w:r>
    </w:p>
    <w:p>
      <w:r>
        <w:rPr>
          <w:rFonts w:ascii="Consolas" w:hAnsi="Consolas"/>
          <w:sz w:val="18"/>
        </w:rPr>
        <w:t>OX457066.1         54327820                                              .--.--.--.--.--.-  54327825</w:t>
      </w:r>
    </w:p>
    <w:p>
      <w:r>
        <w:rPr>
          <w:rFonts w:ascii="Consolas" w:hAnsi="Consolas"/>
          <w:sz w:val="18"/>
        </w:rPr>
        <w:t>OX457066.1         54624417                                   .-.-.-.--.-.--.--.--.--.--.-  54624407</w:t>
      </w:r>
    </w:p>
    <w:p>
      <w:r>
        <w:rPr>
          <w:rFonts w:ascii="Consolas" w:hAnsi="Consolas"/>
          <w:sz w:val="18"/>
        </w:rPr>
        <w:t>OX457066.1         54624417                               .....-.-.-.--.-.--.--.--.--.--.-  54624403</w:t>
      </w:r>
    </w:p>
    <w:p>
      <w:r>
        <w:rPr>
          <w:rFonts w:ascii="Consolas" w:hAnsi="Consolas"/>
          <w:sz w:val="18"/>
        </w:rPr>
        <w:t>OX457066.1         55934742                                                    .--.--.--.-  55934745</w:t>
      </w:r>
    </w:p>
    <w:p>
      <w:r>
        <w:rPr>
          <w:rFonts w:ascii="Consolas" w:hAnsi="Consolas"/>
          <w:sz w:val="18"/>
        </w:rPr>
        <w:t>OX457066.1         56457272                               .....-.-.-.--.-.--.--.--.--.--.-  56457258</w:t>
      </w:r>
    </w:p>
    <w:p>
      <w:r>
        <w:rPr>
          <w:rFonts w:ascii="Consolas" w:hAnsi="Consolas"/>
          <w:sz w:val="18"/>
        </w:rPr>
        <w:t>OX457066.1         56589482                               .....-.-.-.--.-.--.--.--.--.--.-  56589468</w:t>
      </w:r>
    </w:p>
    <w:p>
      <w:r>
        <w:rPr>
          <w:rFonts w:ascii="Consolas" w:hAnsi="Consolas"/>
          <w:sz w:val="18"/>
        </w:rPr>
        <w:t>OX457066.1         56630171                                   .-.-.-.--.-.--.--.--.--.--.-  56630181</w:t>
      </w:r>
    </w:p>
    <w:p>
      <w:r>
        <w:rPr>
          <w:rFonts w:ascii="Consolas" w:hAnsi="Consolas"/>
          <w:sz w:val="18"/>
        </w:rPr>
        <w:t>OX457066.1         56630171                                            .-.--.--.--.--.--.-  56630177</w:t>
      </w:r>
    </w:p>
    <w:p>
      <w:r>
        <w:rPr>
          <w:rFonts w:ascii="Consolas" w:hAnsi="Consolas"/>
          <w:sz w:val="18"/>
        </w:rPr>
        <w:t>OX457066.1         57410778                                            .-.--.--.--.--.--.-  57410772</w:t>
      </w:r>
    </w:p>
    <w:p>
      <w:r>
        <w:rPr>
          <w:rFonts w:ascii="Consolas" w:hAnsi="Consolas"/>
          <w:sz w:val="18"/>
        </w:rPr>
        <w:t>OX457066.1         58156043                               .....-.-.-.--.-.--.--.--.--.--.-  58156057</w:t>
      </w:r>
    </w:p>
    <w:p>
      <w:r>
        <w:rPr>
          <w:rFonts w:ascii="Consolas" w:hAnsi="Consolas"/>
          <w:sz w:val="18"/>
        </w:rPr>
        <w:t>OX457066.1         58372591                             .......-.-.-.--.-.--.--.--.--.--.-  58372607</w:t>
      </w:r>
    </w:p>
    <w:p>
      <w:r>
        <w:rPr>
          <w:rFonts w:ascii="Consolas" w:hAnsi="Consolas"/>
          <w:sz w:val="18"/>
        </w:rPr>
        <w:t>OX457066.1         58378018                               .....-.-.-.--.-.--.--.--.--.--.-  58378004</w:t>
      </w:r>
    </w:p>
    <w:p>
      <w:r>
        <w:rPr>
          <w:rFonts w:ascii="Consolas" w:hAnsi="Consolas"/>
          <w:sz w:val="18"/>
        </w:rPr>
        <w:t>OX457066.1         59770112                               .....-.-.-.--.-.--.--.--.--.--.-  59770098</w:t>
      </w:r>
    </w:p>
    <w:p>
      <w:r>
        <w:rPr>
          <w:rFonts w:ascii="Consolas" w:hAnsi="Consolas"/>
          <w:sz w:val="18"/>
        </w:rPr>
        <w:t>OX457066.1         60079061                                   .-.-.-.--.-.--.--.--.--.--.-  60079071</w:t>
      </w:r>
    </w:p>
    <w:p>
      <w:r>
        <w:rPr>
          <w:rFonts w:ascii="Consolas" w:hAnsi="Consolas"/>
          <w:sz w:val="18"/>
        </w:rPr>
        <w:t>OX457066.1         60241532                                   .-.-.-.--.-.--.--.--.--.--.-  60241522</w:t>
      </w:r>
    </w:p>
    <w:p>
      <w:r>
        <w:rPr>
          <w:rFonts w:ascii="Consolas" w:hAnsi="Consolas"/>
          <w:sz w:val="18"/>
        </w:rPr>
        <w:t>OX457066.1         60241532                               .....-.-.-.--.-.--.--.--.--.--.-  60241518</w:t>
      </w:r>
    </w:p>
    <w:p>
      <w:r>
        <w:rPr>
          <w:rFonts w:ascii="Consolas" w:hAnsi="Consolas"/>
          <w:sz w:val="18"/>
        </w:rPr>
        <w:t>OX457066.1         61061794                               .....-.-.-.--.-.--.--.--.--.--.-  61061808</w:t>
      </w:r>
    </w:p>
    <w:p>
      <w:r>
        <w:rPr>
          <w:rFonts w:ascii="Consolas" w:hAnsi="Consolas"/>
          <w:sz w:val="18"/>
        </w:rPr>
        <w:t>OX457066.1         61113871                                   .-.-.-.--.-.--.--.--.--.--.-  61113861</w:t>
      </w:r>
    </w:p>
    <w:p>
      <w:r>
        <w:rPr>
          <w:rFonts w:ascii="Consolas" w:hAnsi="Consolas"/>
          <w:sz w:val="18"/>
        </w:rPr>
        <w:t>OX457066.1         61501710                                   .-.-.-.--.-.--.--.--.--.--.-  61501720</w:t>
      </w:r>
    </w:p>
    <w:p>
      <w:r>
        <w:rPr>
          <w:rFonts w:ascii="Consolas" w:hAnsi="Consolas"/>
          <w:sz w:val="18"/>
        </w:rPr>
        <w:t>OX457066.1         61501710                                            .-.--.--.--.--.--.-  61501716</w:t>
      </w:r>
    </w:p>
    <w:p>
      <w:r>
        <w:rPr>
          <w:rFonts w:ascii="Consolas" w:hAnsi="Consolas"/>
          <w:sz w:val="18"/>
        </w:rPr>
        <w:t>OX457066.1         61540899                               .....-.-.-.--.-.--.--.--.--.--.-  61540913</w:t>
      </w:r>
    </w:p>
    <w:p>
      <w:r>
        <w:rPr>
          <w:rFonts w:ascii="Consolas" w:hAnsi="Consolas"/>
          <w:sz w:val="18"/>
        </w:rPr>
        <w:t>OX457066.1         61612353                                 ...-.-.-.--.-.--.--.--.--.--.-  61612365</w:t>
      </w:r>
    </w:p>
    <w:p>
      <w:r>
        <w:rPr>
          <w:rFonts w:ascii="Consolas" w:hAnsi="Consolas"/>
          <w:sz w:val="18"/>
        </w:rPr>
        <w:t>OX457066.1         61612353                                       .-.--.-.--.--.--.--.--.-  61612361</w:t>
      </w:r>
    </w:p>
    <w:p>
      <w:r>
        <w:rPr>
          <w:rFonts w:ascii="Consolas" w:hAnsi="Consolas"/>
          <w:sz w:val="18"/>
        </w:rPr>
        <w:t>OX457066.1         61715828                                   .-.-.-.--.-.--.--.--.--.--.-  61715838</w:t>
      </w:r>
    </w:p>
    <w:p>
      <w:r>
        <w:rPr>
          <w:rFonts w:ascii="Consolas" w:hAnsi="Consolas"/>
          <w:sz w:val="18"/>
        </w:rPr>
        <w:t>OX457066.1         62237251                                  ..-.-.-.--.-.--.--.--.--.--.-  62237262</w:t>
      </w:r>
    </w:p>
    <w:p>
      <w:r>
        <w:rPr>
          <w:rFonts w:ascii="Consolas" w:hAnsi="Consolas"/>
          <w:sz w:val="18"/>
        </w:rPr>
        <w:t>OX457066.1         62237251                                         .--.-.--.--.--.--.--.-  62237258</w:t>
      </w:r>
    </w:p>
    <w:p>
      <w:r>
        <w:rPr>
          <w:rFonts w:ascii="Consolas" w:hAnsi="Consolas"/>
          <w:sz w:val="18"/>
        </w:rPr>
        <w:t>OX457066.1         62881935                                   .-.-.-.--.-.--.--.--.--.--.-  62881925</w:t>
      </w:r>
    </w:p>
    <w:p>
      <w:r>
        <w:rPr>
          <w:rFonts w:ascii="Consolas" w:hAnsi="Consolas"/>
          <w:sz w:val="18"/>
        </w:rPr>
        <w:t>OX457066.1         64512240                               .....-.-.-.--.-.--.--.--.--.--.-  64512254</w:t>
      </w:r>
    </w:p>
    <w:p>
      <w:r>
        <w:rPr>
          <w:rFonts w:ascii="Consolas" w:hAnsi="Consolas"/>
          <w:sz w:val="18"/>
        </w:rPr>
        <w:t>OX457066.1         64580221                                   .-.-.-.--.-.--.--.--.--.--.-  64580211</w:t>
      </w:r>
    </w:p>
    <w:p>
      <w:r>
        <w:rPr>
          <w:rFonts w:ascii="Consolas" w:hAnsi="Consolas"/>
          <w:sz w:val="18"/>
        </w:rPr>
        <w:t>OX457066.1         66068108                                   .-.-.-.--.-.--.--.--.--.--.-  66068118</w:t>
      </w:r>
    </w:p>
    <w:p>
      <w:r>
        <w:rPr>
          <w:rFonts w:ascii="Consolas" w:hAnsi="Consolas"/>
          <w:sz w:val="18"/>
        </w:rPr>
        <w:t>OX457066.1         67135600                                            .-.--.--.--.--.--.-  67135594</w:t>
      </w:r>
    </w:p>
    <w:p>
      <w:r>
        <w:rPr>
          <w:rFonts w:ascii="Consolas" w:hAnsi="Consolas"/>
          <w:sz w:val="18"/>
        </w:rPr>
        <w:t>OX457066.1         68097704                                   .-.-.-.--.-.--.--.--.--.--.-  68097694</w:t>
      </w:r>
    </w:p>
    <w:p>
      <w:r>
        <w:rPr>
          <w:rFonts w:ascii="Consolas" w:hAnsi="Consolas"/>
          <w:sz w:val="18"/>
        </w:rPr>
        <w:t>OX457066.1         68435960                                   .-.-.-.--.-.--.--.--.--.--.-  68435950</w:t>
      </w:r>
    </w:p>
    <w:p>
      <w:r>
        <w:rPr>
          <w:rFonts w:ascii="Consolas" w:hAnsi="Consolas"/>
          <w:sz w:val="18"/>
        </w:rPr>
        <w:t>OX457066.1         70336519                               .....-.-.-.--.-.--.--.--.--.--.-  70336505</w:t>
      </w:r>
    </w:p>
    <w:p>
      <w:r>
        <w:rPr>
          <w:rFonts w:ascii="Consolas" w:hAnsi="Consolas"/>
          <w:sz w:val="18"/>
        </w:rPr>
        <w:t>OX457066.1         70884194                                   .-.-.-.--.-.--.--.--.--.--.-  70884204</w:t>
      </w:r>
    </w:p>
    <w:p>
      <w:r>
        <w:rPr>
          <w:rFonts w:ascii="Consolas" w:hAnsi="Consolas"/>
          <w:sz w:val="18"/>
        </w:rPr>
        <w:t>OX457066.1         70884194                                            .-.--.--.--.--.--.-  70884200</w:t>
      </w:r>
    </w:p>
    <w:p>
      <w:r>
        <w:rPr>
          <w:rFonts w:ascii="Consolas" w:hAnsi="Consolas"/>
          <w:sz w:val="18"/>
        </w:rPr>
        <w:t>OX457066.1         71378720                                            .-.--.--.--.--.--.-  71378714</w:t>
      </w:r>
    </w:p>
    <w:p>
      <w:r>
        <w:rPr>
          <w:rFonts w:ascii="Consolas" w:hAnsi="Consolas"/>
          <w:sz w:val="18"/>
        </w:rPr>
        <w:t>OX457066.1         71403586                               .....-.-.-.--.-.--.--.--.--.--.-  71403572</w:t>
      </w:r>
    </w:p>
    <w:p>
      <w:r>
        <w:rPr>
          <w:rFonts w:ascii="Consolas" w:hAnsi="Consolas"/>
          <w:sz w:val="18"/>
        </w:rPr>
        <w:t>OX457066.1         71576194                                            .-.--.--.--.--.--.-  71576188</w:t>
      </w:r>
    </w:p>
    <w:p>
      <w:r>
        <w:rPr>
          <w:rFonts w:ascii="Consolas" w:hAnsi="Consolas"/>
          <w:sz w:val="18"/>
        </w:rPr>
        <w:t>OX457066.1         71582024                                       .-.--.-.--.--.--.--.--.-  71582016</w:t>
      </w:r>
    </w:p>
    <w:p>
      <w:r>
        <w:rPr>
          <w:rFonts w:ascii="Consolas" w:hAnsi="Consolas"/>
          <w:sz w:val="18"/>
        </w:rPr>
        <w:t>OX457066.1         71582024                                 ...-.-.-.--.-.--.--.--.--.--.-  71582012</w:t>
      </w:r>
    </w:p>
    <w:p>
      <w:r>
        <w:rPr>
          <w:rFonts w:ascii="Consolas" w:hAnsi="Consolas"/>
          <w:sz w:val="18"/>
        </w:rPr>
        <w:t>OX457066.1         71591134                                         .--.-.--.--.--.--.--.-  71591127</w:t>
      </w:r>
    </w:p>
    <w:p>
      <w:r>
        <w:rPr>
          <w:rFonts w:ascii="Consolas" w:hAnsi="Consolas"/>
          <w:sz w:val="18"/>
        </w:rPr>
        <w:t>OX457066.1         71591134                                  ..-.-.-.--.-.--.--.--.--.--.-  71591123</w:t>
      </w:r>
    </w:p>
    <w:p>
      <w:r>
        <w:rPr>
          <w:rFonts w:ascii="Consolas" w:hAnsi="Consolas"/>
          <w:sz w:val="18"/>
        </w:rPr>
        <w:t>OX457066.1         72000221                                   .-.-.-.--.-.--.--.--.--.--.-  72000231</w:t>
      </w:r>
    </w:p>
    <w:p>
      <w:r>
        <w:rPr>
          <w:rFonts w:ascii="Consolas" w:hAnsi="Consolas"/>
          <w:sz w:val="18"/>
        </w:rPr>
        <w:t>OX457066.1         72000221                                            .-.--.--.--.--.--.-  72000227</w:t>
      </w:r>
    </w:p>
    <w:p>
      <w:r>
        <w:rPr>
          <w:rFonts w:ascii="Consolas" w:hAnsi="Consolas"/>
          <w:sz w:val="18"/>
        </w:rPr>
        <w:t>OX457066.1         72228326                                            .-.--.--.--.--.--.-  72228320</w:t>
      </w:r>
    </w:p>
    <w:p>
      <w:r>
        <w:rPr>
          <w:rFonts w:ascii="Consolas" w:hAnsi="Consolas"/>
          <w:sz w:val="18"/>
        </w:rPr>
        <w:t>OX457066.1         74165944                                                 .--.--.--.--.-  74165940</w:t>
      </w:r>
    </w:p>
    <w:p>
      <w:r>
        <w:rPr>
          <w:rFonts w:ascii="Consolas" w:hAnsi="Consolas"/>
          <w:sz w:val="18"/>
        </w:rPr>
        <w:t>OX457066.1         75172889                                            .-.--.--.--.--.--.-  75172883</w:t>
      </w:r>
    </w:p>
    <w:p>
      <w:r>
        <w:rPr>
          <w:rFonts w:ascii="Consolas" w:hAnsi="Consolas"/>
          <w:sz w:val="18"/>
        </w:rPr>
        <w:t>OX457066.1         76044592                                                 .--.--.--.--.-  76044596</w:t>
      </w:r>
    </w:p>
    <w:p>
      <w:r>
        <w:rPr>
          <w:rFonts w:ascii="Consolas" w:hAnsi="Consolas"/>
          <w:sz w:val="18"/>
        </w:rPr>
        <w:t>OX457066.1         76201764                                              .--.--.--.--.--.-  76201759</w:t>
      </w:r>
    </w:p>
    <w:p>
      <w:r>
        <w:rPr>
          <w:rFonts w:ascii="Consolas" w:hAnsi="Consolas"/>
          <w:sz w:val="18"/>
        </w:rPr>
        <w:t>OX457066.1         76222858                                              .--.--.--.--.--.-  76222853</w:t>
      </w:r>
    </w:p>
    <w:p>
      <w:r>
        <w:rPr>
          <w:rFonts w:ascii="Consolas" w:hAnsi="Consolas"/>
          <w:sz w:val="18"/>
        </w:rPr>
        <w:t>OX457066.1         76224493                               .....-.-.-.--.-.--.--.--.--.--.-  76224507</w:t>
      </w:r>
    </w:p>
    <w:p>
      <w:r>
        <w:rPr>
          <w:rFonts w:ascii="Consolas" w:hAnsi="Consolas"/>
          <w:sz w:val="18"/>
        </w:rPr>
        <w:t>OX457066.1         76342831                                   .-.-.-.--.-.--.--.--.--.--.-  76342821</w:t>
      </w:r>
    </w:p>
    <w:p>
      <w:r>
        <w:rPr>
          <w:rFonts w:ascii="Consolas" w:hAnsi="Consolas"/>
          <w:sz w:val="18"/>
        </w:rPr>
        <w:t>OX457066.1         79393166                               .....-.-.-.--.-.--.--.--.--.--.-  79393152</w:t>
      </w:r>
    </w:p>
    <w:p>
      <w:r>
        <w:rPr>
          <w:rFonts w:ascii="Consolas" w:hAnsi="Consolas"/>
          <w:sz w:val="18"/>
        </w:rPr>
        <w:t>OX457066.1         80039374                               .....-.-.-.--.-.--.--.--.--.--.-  80039388</w:t>
      </w:r>
    </w:p>
    <w:p>
      <w:r>
        <w:rPr>
          <w:rFonts w:ascii="Consolas" w:hAnsi="Consolas"/>
          <w:sz w:val="18"/>
        </w:rPr>
        <w:t>OX457066.1         80438262                              ......-.-.-.--.-.--.--.--.--.--.-  80438247</w:t>
      </w:r>
    </w:p>
    <w:p>
      <w:r>
        <w:rPr>
          <w:rFonts w:ascii="Consolas" w:hAnsi="Consolas"/>
          <w:sz w:val="18"/>
        </w:rPr>
        <w:t>OX457066.1         80554659                               .....-.-.-.--.-.--.--.--.--.--.-  80554673</w:t>
      </w:r>
    </w:p>
    <w:p>
      <w:r>
        <w:rPr>
          <w:rFonts w:ascii="Consolas" w:hAnsi="Consolas"/>
          <w:sz w:val="18"/>
        </w:rPr>
        <w:t>OX457066.1         80573828                                                 .--.--.--.--.-  80573832</w:t>
      </w:r>
    </w:p>
    <w:p>
      <w:r>
        <w:rPr>
          <w:rFonts w:ascii="Consolas" w:hAnsi="Consolas"/>
          <w:sz w:val="18"/>
        </w:rPr>
        <w:t>OX457066.1         80614889                                            .-.--.--.--.--.--.-  80614895</w:t>
      </w:r>
    </w:p>
    <w:p>
      <w:r>
        <w:rPr>
          <w:rFonts w:ascii="Consolas" w:hAnsi="Consolas"/>
          <w:sz w:val="18"/>
        </w:rPr>
        <w:t>OX457066.1         80764828                            ........-.-.-.--.-.--.--.--.--.--.-  80764845</w:t>
      </w:r>
    </w:p>
    <w:p>
      <w:r>
        <w:rPr>
          <w:rFonts w:ascii="Consolas" w:hAnsi="Consolas"/>
          <w:sz w:val="18"/>
        </w:rPr>
        <w:t>OX457066.1         80787886                             .......-.-.-.--.-.--.--.--.--.--.-  80787870</w:t>
      </w:r>
    </w:p>
    <w:p>
      <w:r>
        <w:rPr>
          <w:rFonts w:ascii="Consolas" w:hAnsi="Consolas"/>
          <w:sz w:val="18"/>
        </w:rPr>
        <w:t>OX457066.1         80883170                                              .--.--.--.--.--.-  80883175</w:t>
      </w:r>
    </w:p>
    <w:p>
      <w:r>
        <w:rPr>
          <w:rFonts w:ascii="Consolas" w:hAnsi="Consolas"/>
          <w:sz w:val="18"/>
        </w:rPr>
        <w:t>OX457066.1         81827997                               .....-.-.-.--.-.--.--.--.--.--.-  81828011</w:t>
      </w:r>
    </w:p>
    <w:p>
      <w:r>
        <w:rPr>
          <w:rFonts w:ascii="Consolas" w:hAnsi="Consolas"/>
          <w:sz w:val="18"/>
        </w:rPr>
        <w:t>OX457066.1         81827997                                   .-.-.-.--.-.--.--.--.--.--.-  81828007</w:t>
      </w:r>
    </w:p>
    <w:p>
      <w:r>
        <w:rPr>
          <w:rFonts w:ascii="Consolas" w:hAnsi="Consolas"/>
          <w:sz w:val="18"/>
        </w:rPr>
        <w:t>OX457066.1         81876864                               .....-.-.-.--.-.--.--.--.--.--.-  81876850</w:t>
      </w:r>
    </w:p>
    <w:p>
      <w:r>
        <w:rPr>
          <w:rFonts w:ascii="Consolas" w:hAnsi="Consolas"/>
          <w:sz w:val="18"/>
        </w:rPr>
        <w:t>OX457066.1         82343525                           .........-.-.-.--.-.--.--.--.--.--.-  82343507</w:t>
      </w:r>
    </w:p>
    <w:p>
      <w:r>
        <w:rPr>
          <w:rFonts w:ascii="Consolas" w:hAnsi="Consolas"/>
          <w:sz w:val="18"/>
        </w:rPr>
        <w:t>OX457066.1         82658037                                              .--.--.--.--.--.-  82658042</w:t>
      </w:r>
    </w:p>
    <w:p>
      <w:r>
        <w:rPr>
          <w:rFonts w:ascii="Consolas" w:hAnsi="Consolas"/>
          <w:sz w:val="18"/>
        </w:rPr>
        <w:t>OX457066.1         83635196                               .....-.-.-.--.-.--.--.--.--.--.-  83635210</w:t>
      </w:r>
    </w:p>
    <w:p>
      <w:r>
        <w:rPr>
          <w:rFonts w:ascii="Consolas" w:hAnsi="Consolas"/>
          <w:sz w:val="18"/>
        </w:rPr>
        <w:t>OX457066.1         84785412                                            .-.--.--.--.--.--.-  84785418</w:t>
      </w:r>
    </w:p>
    <w:p>
      <w:r>
        <w:rPr>
          <w:rFonts w:ascii="Consolas" w:hAnsi="Consolas"/>
          <w:sz w:val="18"/>
        </w:rPr>
        <w:t>OX457066.1         85592670                               .....-.-.-.--.-.--.--.--.--.--.-  85592684</w:t>
      </w:r>
    </w:p>
    <w:p>
      <w:r>
        <w:rPr>
          <w:rFonts w:ascii="Consolas" w:hAnsi="Consolas"/>
          <w:sz w:val="18"/>
        </w:rPr>
        <w:t>OX457066.1         85592670                                   .-.-.-.--.-.--.--.--.--.--.-  85592680</w:t>
      </w:r>
    </w:p>
    <w:p>
      <w:r>
        <w:rPr>
          <w:rFonts w:ascii="Consolas" w:hAnsi="Consolas"/>
          <w:sz w:val="18"/>
        </w:rPr>
        <w:t>OX457066.1         85856193                                   .-.-.-.--.-.--.--.--.--.--.-  85856183</w:t>
      </w:r>
    </w:p>
    <w:p>
      <w:r>
        <w:rPr>
          <w:rFonts w:ascii="Consolas" w:hAnsi="Consolas"/>
          <w:sz w:val="18"/>
        </w:rPr>
        <w:t>OX457066.1         85856193                               .....-.-.-.--.-.--.--.--.--.--.-  85856179</w:t>
      </w:r>
    </w:p>
    <w:p>
      <w:r>
        <w:rPr>
          <w:rFonts w:ascii="Consolas" w:hAnsi="Consolas"/>
          <w:sz w:val="18"/>
        </w:rPr>
        <w:t>OX457066.1         86578375                               .....-.-.-.--.-.--.--.--.--.--.-  86578361</w:t>
      </w:r>
    </w:p>
    <w:p>
      <w:r>
        <w:rPr>
          <w:rFonts w:ascii="Consolas" w:hAnsi="Consolas"/>
          <w:sz w:val="18"/>
        </w:rPr>
        <w:t>OX457066.1         86989523                                   .-.-.-.--.-.--.--.--.--.--.-  86989513</w:t>
      </w:r>
    </w:p>
    <w:p>
      <w:r>
        <w:rPr>
          <w:rFonts w:ascii="Consolas" w:hAnsi="Consolas"/>
          <w:sz w:val="18"/>
        </w:rPr>
        <w:t>OX457066.1         86989523                               .....-.-.-.--.-.--.--.--.--.--.-  86989509</w:t>
      </w:r>
    </w:p>
    <w:p>
      <w:r>
        <w:rPr>
          <w:rFonts w:ascii="Consolas" w:hAnsi="Consolas"/>
          <w:sz w:val="18"/>
        </w:rPr>
        <w:t>OX457066.1         87118006                               .....-.-.-.--.-.--.--.--.--.--.-  87117992</w:t>
      </w:r>
    </w:p>
    <w:p>
      <w:r>
        <w:rPr>
          <w:rFonts w:ascii="Consolas" w:hAnsi="Consolas"/>
          <w:sz w:val="18"/>
        </w:rPr>
        <w:t>OX457066.1         87273821                                       .-.--.-.--.--.--.--.--.-  87273813</w:t>
      </w:r>
    </w:p>
    <w:p>
      <w:r>
        <w:rPr>
          <w:rFonts w:ascii="Consolas" w:hAnsi="Consolas"/>
          <w:sz w:val="18"/>
        </w:rPr>
        <w:t>OX457066.1         87273821                                 ...-.-.-.--.-.--.--.--.--.--.-  87273809</w:t>
      </w:r>
    </w:p>
    <w:p>
      <w:r>
        <w:rPr>
          <w:rFonts w:ascii="Consolas" w:hAnsi="Consolas"/>
          <w:sz w:val="18"/>
        </w:rPr>
        <w:t>OX457066.1         90568146                                            .-.--.--.--.--.--.-  90568152</w:t>
      </w:r>
    </w:p>
    <w:p>
      <w:r>
        <w:rPr>
          <w:rFonts w:ascii="Consolas" w:hAnsi="Consolas"/>
          <w:sz w:val="18"/>
        </w:rPr>
        <w:t>OX457066.1         90633075                                            .-.--.--.--.--.--.-  90633081</w:t>
      </w:r>
    </w:p>
    <w:p>
      <w:r>
        <w:rPr>
          <w:rFonts w:ascii="Consolas" w:hAnsi="Consolas"/>
          <w:sz w:val="18"/>
        </w:rPr>
        <w:t>OX457066.1         90891901                                   .-.-.-.--.-.--.--.--.--.--.-  90891891</w:t>
      </w:r>
    </w:p>
    <w:p>
      <w:r>
        <w:rPr>
          <w:rFonts w:ascii="Consolas" w:hAnsi="Consolas"/>
          <w:sz w:val="18"/>
        </w:rPr>
        <w:t>OX457066.1         92496030                                            .-.--.--.--.--.--.-  92496024</w:t>
      </w:r>
    </w:p>
    <w:p>
      <w:r>
        <w:rPr>
          <w:rFonts w:ascii="Consolas" w:hAnsi="Consolas"/>
          <w:sz w:val="18"/>
        </w:rPr>
        <w:t>OX457066.1         92764667                               .....-.-.-.--.-.--.--.--.--.--.-  92764653</w:t>
      </w:r>
    </w:p>
    <w:p>
      <w:r>
        <w:rPr>
          <w:rFonts w:ascii="Consolas" w:hAnsi="Consolas"/>
          <w:sz w:val="18"/>
        </w:rPr>
        <w:t>OX457066.1         92855158                               .....-.-.-.--.-.--.--.--.--.--.-  92855172</w:t>
      </w:r>
    </w:p>
    <w:p>
      <w:r>
        <w:rPr>
          <w:rFonts w:ascii="Consolas" w:hAnsi="Consolas"/>
          <w:sz w:val="18"/>
        </w:rPr>
        <w:t>OX457066.1         92856838                                            .-.--.--.--.--.--.-  92856844</w:t>
      </w:r>
    </w:p>
    <w:p>
      <w:r>
        <w:rPr>
          <w:rFonts w:ascii="Consolas" w:hAnsi="Consolas"/>
          <w:sz w:val="18"/>
        </w:rPr>
        <w:t>OX457066.1         93234216                                              .--.--.--.--.--.-  93234221</w:t>
      </w:r>
    </w:p>
    <w:p>
      <w:r>
        <w:rPr>
          <w:rFonts w:ascii="Consolas" w:hAnsi="Consolas"/>
          <w:sz w:val="18"/>
        </w:rPr>
        <w:t>OX457066.1         94612662                              ......-.-.-.--.-.--.--.--.--.--.-  94612677</w:t>
      </w:r>
    </w:p>
    <w:p>
      <w:r>
        <w:rPr>
          <w:rFonts w:ascii="Consolas" w:hAnsi="Consolas"/>
          <w:sz w:val="18"/>
        </w:rPr>
        <w:t>OX457066.1         96213858                                                    .--.--.--.-  96213855</w:t>
      </w:r>
    </w:p>
    <w:p>
      <w:r>
        <w:rPr>
          <w:rFonts w:ascii="Consolas" w:hAnsi="Consolas"/>
          <w:sz w:val="18"/>
        </w:rPr>
        <w:t>OX457066.1         96696579                                                    .--.--.--.-  96696576</w:t>
      </w:r>
    </w:p>
    <w:p>
      <w:r>
        <w:rPr>
          <w:rFonts w:ascii="Consolas" w:hAnsi="Consolas"/>
          <w:sz w:val="18"/>
        </w:rPr>
        <w:t>OX457066.1         99010092                                              .--.--.--.--.--.-  99010087</w:t>
      </w:r>
    </w:p>
    <w:p>
      <w:r>
        <w:rPr>
          <w:rFonts w:ascii="Consolas" w:hAnsi="Consolas"/>
          <w:sz w:val="18"/>
        </w:rPr>
        <w:t>OX457066.1         100741388                              .....-.-.-.--.-.--.--.--.--.--.-  100741374</w:t>
      </w:r>
    </w:p>
    <w:p>
      <w:r>
        <w:rPr>
          <w:rFonts w:ascii="Consolas" w:hAnsi="Consolas"/>
          <w:sz w:val="18"/>
        </w:rPr>
        <w:t>OX457066.1         101668856                              .....-.-.-.--.-.--.--.--.--.--.-  101668870</w:t>
      </w:r>
    </w:p>
    <w:p>
      <w:r>
        <w:rPr>
          <w:rFonts w:ascii="Consolas" w:hAnsi="Consolas"/>
          <w:sz w:val="18"/>
        </w:rPr>
        <w:t>OX457066.1         102333592                          .........-.-.-.--.-.--.--.--.--.--.-  102333574</w:t>
      </w:r>
    </w:p>
    <w:p>
      <w:r>
        <w:rPr>
          <w:rFonts w:ascii="Consolas" w:hAnsi="Consolas"/>
          <w:sz w:val="18"/>
        </w:rPr>
        <w:t>OX457066.1         19027485                              ......-.-.-.--.-.--.-----.--.--.-  19027471</w:t>
      </w:r>
    </w:p>
    <w:p>
      <w:r>
        <w:rPr>
          <w:rFonts w:ascii="Consolas" w:hAnsi="Consolas"/>
          <w:sz w:val="18"/>
        </w:rPr>
        <w:t>OX457066.1         39096052                              ......-.-.-.--.-.--.--.--.--.--.-  39096037</w:t>
      </w:r>
    </w:p>
    <w:p>
      <w:r>
        <w:rPr>
          <w:rFonts w:ascii="Consolas" w:hAnsi="Consolas"/>
          <w:sz w:val="18"/>
        </w:rPr>
        <w:t>OX457066.1         70356854                             .......-.-.-.--.-------.--.--.--.-  70356840</w:t>
      </w:r>
    </w:p>
    <w:p>
      <w:r>
        <w:rPr>
          <w:rFonts w:ascii="Consolas" w:hAnsi="Consolas"/>
          <w:sz w:val="18"/>
        </w:rPr>
        <w:t>OX457066.1         8808595                              .......-.-.-.--.-.--.-----.--.--.-  8808580</w:t>
      </w:r>
    </w:p>
    <w:p>
      <w:r>
        <w:rPr>
          <w:rFonts w:ascii="Consolas" w:hAnsi="Consolas"/>
          <w:sz w:val="18"/>
        </w:rPr>
        <w:t>OX457066.1         47110333                              ......-.-.-.--.-.-----.--.--.--.-  47110347</w:t>
      </w:r>
    </w:p>
    <w:p>
      <w:r>
        <w:rPr>
          <w:rFonts w:ascii="Consolas" w:hAnsi="Consolas"/>
          <w:sz w:val="18"/>
        </w:rPr>
        <w:t>OX457066.1         66059790                               .....-.-.-.--.-.--.-----.--.--.-  66059803</w:t>
      </w:r>
    </w:p>
    <w:p>
      <w:r>
        <w:rPr>
          <w:rFonts w:ascii="Consolas" w:hAnsi="Consolas"/>
          <w:sz w:val="18"/>
        </w:rPr>
        <w:t>OX457066.1         73296854                               .....-.-.-.--.-.--.--.AA.--.--.-  73296838</w:t>
      </w:r>
    </w:p>
    <w:p>
      <w:r>
        <w:rPr>
          <w:rFonts w:ascii="Consolas" w:hAnsi="Consolas"/>
          <w:sz w:val="18"/>
        </w:rPr>
        <w:t>OX457066.1         24178646                           .........-.-.-.--.-.--.--------.--.-  24178662</w:t>
      </w:r>
    </w:p>
    <w:p>
      <w:r>
        <w:rPr>
          <w:rFonts w:ascii="Consolas" w:hAnsi="Consolas"/>
          <w:sz w:val="18"/>
        </w:rPr>
        <w:t>OX457066.1         14916145                                ....-.-.-.--.-.--.--.--.--.--.-  14916132</w:t>
      </w:r>
    </w:p>
    <w:p>
      <w:r>
        <w:rPr>
          <w:rFonts w:ascii="Consolas" w:hAnsi="Consolas"/>
          <w:sz w:val="18"/>
        </w:rPr>
        <w:t>OX457066.1         6599225                               ......-.-.-.--.-.--.--.TT.--.--.-  6599242</w:t>
      </w:r>
    </w:p>
    <w:p>
      <w:r>
        <w:rPr>
          <w:rFonts w:ascii="Consolas" w:hAnsi="Consolas"/>
          <w:sz w:val="18"/>
        </w:rPr>
        <w:t>OX457066.1         90327235                                ....-.-.-.--.-.--.--.--.--.--.-  90327222</w:t>
      </w:r>
    </w:p>
    <w:p>
      <w:r>
        <w:rPr>
          <w:rFonts w:ascii="Consolas" w:hAnsi="Consolas"/>
          <w:sz w:val="18"/>
        </w:rPr>
        <w:t>OX457066.1         8502762                                  ...-.-.-.--.-.--.--.--.--.--.-  8502750</w:t>
      </w:r>
    </w:p>
    <w:p>
      <w:r>
        <w:rPr>
          <w:rFonts w:ascii="Consolas" w:hAnsi="Consolas"/>
          <w:sz w:val="18"/>
        </w:rPr>
        <w:t>OX457066.1         87203826                                 ...-.-.-.--.-.--.--.--.--.--.-  87203814</w:t>
      </w:r>
    </w:p>
    <w:p>
      <w:r>
        <w:rPr>
          <w:rFonts w:ascii="Consolas" w:hAnsi="Consolas"/>
          <w:sz w:val="18"/>
        </w:rPr>
        <w:t>OX457066.1         59982963                               .....-.-.-.--.-.--.--.--.--.--.T  59982948</w:t>
      </w:r>
    </w:p>
    <w:p>
      <w:r>
        <w:rPr>
          <w:rFonts w:ascii="Consolas" w:hAnsi="Consolas"/>
          <w:sz w:val="18"/>
        </w:rPr>
        <w:t>OX457066.1         66059780                         .....G.....-.-.-.--.-.--.--.--.--.--.-  66059800</w:t>
      </w:r>
    </w:p>
    <w:p>
      <w:r>
        <w:rPr>
          <w:rFonts w:ascii="Consolas" w:hAnsi="Consolas"/>
          <w:sz w:val="18"/>
        </w:rPr>
        <w:t>OX457066.1         5662812                                 ....-.-.-.--.-.--.--.--.--.----  5662800</w:t>
      </w:r>
    </w:p>
    <w:p>
      <w:r>
        <w:rPr>
          <w:rFonts w:ascii="Consolas" w:hAnsi="Consolas"/>
          <w:sz w:val="18"/>
        </w:rPr>
        <w:t>OX457066.1         44362570                               .....-.-.-.--.-.--.--.--.--.--.C  44362555</w:t>
      </w:r>
    </w:p>
    <w:p>
      <w:r>
        <w:rPr>
          <w:rFonts w:ascii="Consolas" w:hAnsi="Consolas"/>
          <w:sz w:val="18"/>
        </w:rPr>
        <w:t>OX457066.1         52267784                           .........-.-.-.--.-.--.--.--.--.--.T  52267803</w:t>
      </w:r>
    </w:p>
    <w:p>
      <w:r>
        <w:rPr>
          <w:rFonts w:ascii="Consolas" w:hAnsi="Consolas"/>
          <w:sz w:val="18"/>
        </w:rPr>
        <w:t>OX457066.1         56228351                              ......-.-.-.--.-.--.--.--.--.--.-  56228366</w:t>
      </w:r>
    </w:p>
    <w:p>
      <w:r>
        <w:rPr>
          <w:rFonts w:ascii="Consolas" w:hAnsi="Consolas"/>
          <w:sz w:val="18"/>
        </w:rPr>
        <w:t>OX457066.1         59982968                              ......-.-.-.--.-.--.--.--.--.--.-  59982953</w:t>
      </w:r>
    </w:p>
    <w:p>
      <w:r>
        <w:rPr>
          <w:rFonts w:ascii="Consolas" w:hAnsi="Consolas"/>
          <w:sz w:val="18"/>
        </w:rPr>
        <w:t>OX457066.1         68421394                             .......-.-.-.--.-.--.--.--.--.--.-  68421378</w:t>
      </w:r>
    </w:p>
    <w:p>
      <w:r>
        <w:rPr>
          <w:rFonts w:ascii="Consolas" w:hAnsi="Consolas"/>
          <w:sz w:val="18"/>
        </w:rPr>
        <w:t>OX457062.1         21924519                          ....G.....-.-.-.--C-.--.--.--.--.--.-  21924538</w:t>
      </w:r>
    </w:p>
    <w:p>
      <w:r>
        <w:rPr>
          <w:rFonts w:ascii="Consolas" w:hAnsi="Consolas"/>
          <w:sz w:val="18"/>
        </w:rPr>
        <w:t>OX457062.1         9928963                            .........-.-.-.--.-.--.--.--.--.--.-  9928945</w:t>
      </w:r>
    </w:p>
    <w:p>
      <w:r>
        <w:rPr>
          <w:rFonts w:ascii="Consolas" w:hAnsi="Consolas"/>
          <w:sz w:val="18"/>
        </w:rPr>
        <w:t>OX457062.1         57946731                             .......-.-.-.--.-.--.--.--.--.--.-  57946747</w:t>
      </w:r>
    </w:p>
    <w:p>
      <w:r>
        <w:rPr>
          <w:rFonts w:ascii="Consolas" w:hAnsi="Consolas"/>
          <w:sz w:val="18"/>
        </w:rPr>
        <w:t>OX457062.1         87050585                               .....-.-.-.--.-.--.--.--.--.--.-  87050599</w:t>
      </w:r>
    </w:p>
    <w:p>
      <w:r>
        <w:rPr>
          <w:rFonts w:ascii="Consolas" w:hAnsi="Consolas"/>
          <w:sz w:val="18"/>
        </w:rPr>
        <w:t>OX457062.1         98565183                            ........-.-.-.--.-.--.--.--.--.--.-  98565200</w:t>
      </w:r>
    </w:p>
    <w:p>
      <w:r>
        <w:rPr>
          <w:rFonts w:ascii="Consolas" w:hAnsi="Consolas"/>
          <w:sz w:val="18"/>
        </w:rPr>
        <w:t>OX457062.1         43029982                               .....-.-.-.--.-.--.--.--.--.--.-  43029996</w:t>
      </w:r>
    </w:p>
    <w:p>
      <w:r>
        <w:rPr>
          <w:rFonts w:ascii="Consolas" w:hAnsi="Consolas"/>
          <w:sz w:val="18"/>
        </w:rPr>
        <w:t>OX457062.1         68613288                           .........-C-.-.--.-.--.--.--.--.--.-  68613306</w:t>
      </w:r>
    </w:p>
    <w:p>
      <w:r>
        <w:rPr>
          <w:rFonts w:ascii="Consolas" w:hAnsi="Consolas"/>
          <w:sz w:val="18"/>
        </w:rPr>
        <w:t>OX457062.1         112725028                          ....G....-.-.-.--.-.--.--.--.--.--.-  112725010</w:t>
      </w:r>
    </w:p>
    <w:p>
      <w:r>
        <w:rPr>
          <w:rFonts w:ascii="Consolas" w:hAnsi="Consolas"/>
          <w:sz w:val="18"/>
        </w:rPr>
        <w:t>OX457062.1         106538986                          .........-.-.-.--.-.--.--.--.--.--.-  106539004</w:t>
      </w:r>
    </w:p>
    <w:p>
      <w:r>
        <w:rPr>
          <w:rFonts w:ascii="Consolas" w:hAnsi="Consolas"/>
          <w:sz w:val="18"/>
        </w:rPr>
        <w:t>OX457062.1         17714302                           .......G.-.-.-.--.-.--.--G--.--.--.-  17714320</w:t>
      </w:r>
    </w:p>
    <w:p>
      <w:r>
        <w:rPr>
          <w:rFonts w:ascii="Consolas" w:hAnsi="Consolas"/>
          <w:sz w:val="18"/>
        </w:rPr>
        <w:t>OX457062.1         53221290                                ....-.-.-.--.-.--.--.--.--.--.-  53221303</w:t>
      </w:r>
    </w:p>
    <w:p>
      <w:r>
        <w:rPr>
          <w:rFonts w:ascii="Consolas" w:hAnsi="Consolas"/>
          <w:sz w:val="18"/>
        </w:rPr>
        <w:t>OX457062.1         9557427                                .....-.-.-.--.-.--.--.--.--.--.-  9557441</w:t>
      </w:r>
    </w:p>
    <w:p>
      <w:r>
        <w:rPr>
          <w:rFonts w:ascii="Consolas" w:hAnsi="Consolas"/>
          <w:sz w:val="18"/>
        </w:rPr>
        <w:t>OX457062.1         16601724                             .......-.-.-.--.-.--.--.--.--.--.-  16601708</w:t>
      </w:r>
    </w:p>
    <w:p>
      <w:r>
        <w:rPr>
          <w:rFonts w:ascii="Consolas" w:hAnsi="Consolas"/>
          <w:sz w:val="18"/>
        </w:rPr>
        <w:t>OX457062.1         28837805                              ......-.-.-.--.-.--.--.--.--.--.-  28837820</w:t>
      </w:r>
    </w:p>
    <w:p>
      <w:r>
        <w:rPr>
          <w:rFonts w:ascii="Consolas" w:hAnsi="Consolas"/>
          <w:sz w:val="18"/>
        </w:rPr>
        <w:t>OX457062.1         41835374                             .......-.-.-.--.-.--.--.--.--.--.-  41835390</w:t>
      </w:r>
    </w:p>
    <w:p>
      <w:r>
        <w:rPr>
          <w:rFonts w:ascii="Consolas" w:hAnsi="Consolas"/>
          <w:sz w:val="18"/>
        </w:rPr>
        <w:t>OX457062.1         47932297                           .........-.-.-.--.-.--.--.--.--.--.-  47932279</w:t>
      </w:r>
    </w:p>
    <w:p>
      <w:r>
        <w:rPr>
          <w:rFonts w:ascii="Consolas" w:hAnsi="Consolas"/>
          <w:sz w:val="18"/>
        </w:rPr>
        <w:t>OX457062.1         53967519                             .......-.-.-.--.-.--.--.--.--.--.-  53967535</w:t>
      </w:r>
    </w:p>
    <w:p>
      <w:r>
        <w:rPr>
          <w:rFonts w:ascii="Consolas" w:hAnsi="Consolas"/>
          <w:sz w:val="18"/>
        </w:rPr>
        <w:t>OX457062.1         91655531                            ........-.-.-.--.-.--.--.--.--.--.-  91655514</w:t>
      </w:r>
    </w:p>
    <w:p>
      <w:r>
        <w:rPr>
          <w:rFonts w:ascii="Consolas" w:hAnsi="Consolas"/>
          <w:sz w:val="18"/>
        </w:rPr>
        <w:t>OX457062.1         97012922                            ........-.-.-.--.-.--.--.--.--.--.-  97012905</w:t>
      </w:r>
    </w:p>
    <w:p>
      <w:r>
        <w:rPr>
          <w:rFonts w:ascii="Consolas" w:hAnsi="Consolas"/>
          <w:sz w:val="18"/>
        </w:rPr>
        <w:t>OX457062.1         97099247                              ......-.-.-.--.-.--.--.--.--.--.-  97099262</w:t>
      </w:r>
    </w:p>
    <w:p>
      <w:r>
        <w:rPr>
          <w:rFonts w:ascii="Consolas" w:hAnsi="Consolas"/>
          <w:sz w:val="18"/>
        </w:rPr>
        <w:t>OX457062.1         16330511                               .....-.-.-.--C-.--.--.--.--.--.-  16330497</w:t>
      </w:r>
    </w:p>
    <w:p>
      <w:r>
        <w:rPr>
          <w:rFonts w:ascii="Consolas" w:hAnsi="Consolas"/>
          <w:sz w:val="18"/>
        </w:rPr>
        <w:t>OX457062.1         43874773                              ......-.-.-.--.-.--.--.--.--.--.-  43874788</w:t>
      </w:r>
    </w:p>
    <w:p>
      <w:r>
        <w:rPr>
          <w:rFonts w:ascii="Consolas" w:hAnsi="Consolas"/>
          <w:sz w:val="18"/>
        </w:rPr>
        <w:t>OX457062.1         57109979                               .....-.-.-.--.-.--.--.--.--.--.-  57109965</w:t>
      </w:r>
    </w:p>
    <w:p>
      <w:r>
        <w:rPr>
          <w:rFonts w:ascii="Consolas" w:hAnsi="Consolas"/>
          <w:sz w:val="18"/>
        </w:rPr>
        <w:t>OX457062.1         59617735                              ......-.-.-.--.-.--.--.--.--.--.-  59617750</w:t>
      </w:r>
    </w:p>
    <w:p>
      <w:r>
        <w:rPr>
          <w:rFonts w:ascii="Consolas" w:hAnsi="Consolas"/>
          <w:sz w:val="18"/>
        </w:rPr>
        <w:t>OX457062.1         90329941                               .....-.-.-.--.-.--.--.--.--.--.-  90329927</w:t>
      </w:r>
    </w:p>
    <w:p>
      <w:r>
        <w:rPr>
          <w:rFonts w:ascii="Consolas" w:hAnsi="Consolas"/>
          <w:sz w:val="18"/>
        </w:rPr>
        <w:t>OX457062.1         106538994                              .....-.-.-.--.-.--.--G--.--.--.-  106539008</w:t>
      </w:r>
    </w:p>
    <w:p>
      <w:r>
        <w:rPr>
          <w:rFonts w:ascii="Consolas" w:hAnsi="Consolas"/>
          <w:sz w:val="18"/>
        </w:rPr>
        <w:t>OX457062.1         10131075                              ......-.-.-.--.-.--.--.--.--.--.-  10131060</w:t>
      </w:r>
    </w:p>
    <w:p>
      <w:r>
        <w:rPr>
          <w:rFonts w:ascii="Consolas" w:hAnsi="Consolas"/>
          <w:sz w:val="18"/>
        </w:rPr>
        <w:t>OX457062.1         26882380                             .......-.-.-.--.-.--.--.--.--.--.-  26882396</w:t>
      </w:r>
    </w:p>
    <w:p>
      <w:r>
        <w:rPr>
          <w:rFonts w:ascii="Consolas" w:hAnsi="Consolas"/>
          <w:sz w:val="18"/>
        </w:rPr>
        <w:t>OX457062.1         26882398                               .....-.-.-.--.-.--.--.--.--.--.-  26882412</w:t>
      </w:r>
    </w:p>
    <w:p>
      <w:r>
        <w:rPr>
          <w:rFonts w:ascii="Consolas" w:hAnsi="Consolas"/>
          <w:sz w:val="18"/>
        </w:rPr>
        <w:t>OX457062.1         28221827                             .......-.-.-.--.-.--.--.--.--.--.-  28221811</w:t>
      </w:r>
    </w:p>
    <w:p>
      <w:r>
        <w:rPr>
          <w:rFonts w:ascii="Consolas" w:hAnsi="Consolas"/>
          <w:sz w:val="18"/>
        </w:rPr>
        <w:t>OX457062.1         33889524                           .........-.-.-.--.-.--.--.--.--.--.-  33889542</w:t>
      </w:r>
    </w:p>
    <w:p>
      <w:r>
        <w:rPr>
          <w:rFonts w:ascii="Consolas" w:hAnsi="Consolas"/>
          <w:sz w:val="18"/>
        </w:rPr>
        <w:t>OX457062.1         35586549                             .......-.-.-.--.-.--.--.--.--.--.-  35586565</w:t>
      </w:r>
    </w:p>
    <w:p>
      <w:r>
        <w:rPr>
          <w:rFonts w:ascii="Consolas" w:hAnsi="Consolas"/>
          <w:sz w:val="18"/>
        </w:rPr>
        <w:t>OX457062.1         39799576                               .....-.-.-.--.-.--.--.--.--.--.-  39799562</w:t>
      </w:r>
    </w:p>
    <w:p>
      <w:r>
        <w:rPr>
          <w:rFonts w:ascii="Consolas" w:hAnsi="Consolas"/>
          <w:sz w:val="18"/>
        </w:rPr>
        <w:t>OX457062.1         39997576                              ......-.-.-.--.-.--.--.--.--.--.-  39997591</w:t>
      </w:r>
    </w:p>
    <w:p>
      <w:r>
        <w:rPr>
          <w:rFonts w:ascii="Consolas" w:hAnsi="Consolas"/>
          <w:sz w:val="18"/>
        </w:rPr>
        <w:t>OX457062.1         41523556                               .....-.-.-.--.-.--.--.--.--.--.-  41523570</w:t>
      </w:r>
    </w:p>
    <w:p>
      <w:r>
        <w:rPr>
          <w:rFonts w:ascii="Consolas" w:hAnsi="Consolas"/>
          <w:sz w:val="18"/>
        </w:rPr>
        <w:t>OX457062.1         48382860                               .....-.-.-.--.-.--.--.--.--.--.-  48382874</w:t>
      </w:r>
    </w:p>
    <w:p>
      <w:r>
        <w:rPr>
          <w:rFonts w:ascii="Consolas" w:hAnsi="Consolas"/>
          <w:sz w:val="18"/>
        </w:rPr>
        <w:t>OX457062.1         49689663                             .......-.-.-.--.-.--.--.--.--.--.-  49689679</w:t>
      </w:r>
    </w:p>
    <w:p>
      <w:r>
        <w:rPr>
          <w:rFonts w:ascii="Consolas" w:hAnsi="Consolas"/>
          <w:sz w:val="18"/>
        </w:rPr>
        <w:t>OX457062.1         58646672                              ......-.-.-.--.-.--.--.--.--.--.-  58646687</w:t>
      </w:r>
    </w:p>
    <w:p>
      <w:r>
        <w:rPr>
          <w:rFonts w:ascii="Consolas" w:hAnsi="Consolas"/>
          <w:sz w:val="18"/>
        </w:rPr>
        <w:t>OX457062.1         59448316                                ....-.-.-.--.-.--.--.--.--.--.-  59448329</w:t>
      </w:r>
    </w:p>
    <w:p>
      <w:r>
        <w:rPr>
          <w:rFonts w:ascii="Consolas" w:hAnsi="Consolas"/>
          <w:sz w:val="18"/>
        </w:rPr>
        <w:t>OX457062.1         67436823                              ......-.-.-.--.-.--.--.--.--.--.-  67436808</w:t>
      </w:r>
    </w:p>
    <w:p>
      <w:r>
        <w:rPr>
          <w:rFonts w:ascii="Consolas" w:hAnsi="Consolas"/>
          <w:sz w:val="18"/>
        </w:rPr>
        <w:t>OX457062.1         73052067                              ......-.-.-.--.-.--.--.--.--.--.-  73052052</w:t>
      </w:r>
    </w:p>
    <w:p>
      <w:r>
        <w:rPr>
          <w:rFonts w:ascii="Consolas" w:hAnsi="Consolas"/>
          <w:sz w:val="18"/>
        </w:rPr>
        <w:t>OX457062.1         79326101                              ......-.-.-.--.-.--.--.--.--.--.-  79326086</w:t>
      </w:r>
    </w:p>
    <w:p>
      <w:r>
        <w:rPr>
          <w:rFonts w:ascii="Consolas" w:hAnsi="Consolas"/>
          <w:sz w:val="18"/>
        </w:rPr>
        <w:t>OX457062.1         79880914                               .....-.-.-.--.-.--.--.--.--.--.-  79880900</w:t>
      </w:r>
    </w:p>
    <w:p>
      <w:r>
        <w:rPr>
          <w:rFonts w:ascii="Consolas" w:hAnsi="Consolas"/>
          <w:sz w:val="18"/>
        </w:rPr>
        <w:t>OX457062.1         83670597                             .......-.-.-.--.-.--.--.--.--.--.-  83670581</w:t>
      </w:r>
    </w:p>
    <w:p>
      <w:r>
        <w:rPr>
          <w:rFonts w:ascii="Consolas" w:hAnsi="Consolas"/>
          <w:sz w:val="18"/>
        </w:rPr>
        <w:t>OX457062.1         92858130                             .......-.-.-.--.-.--.--.--.--.--.-  92858114</w:t>
      </w:r>
    </w:p>
    <w:p>
      <w:r>
        <w:rPr>
          <w:rFonts w:ascii="Consolas" w:hAnsi="Consolas"/>
          <w:sz w:val="18"/>
        </w:rPr>
        <w:t>OX457062.1         92914515                               .....-.-.-.--.-.--.--.--.--.--.-  92914501</w:t>
      </w:r>
    </w:p>
    <w:p>
      <w:r>
        <w:rPr>
          <w:rFonts w:ascii="Consolas" w:hAnsi="Consolas"/>
          <w:sz w:val="18"/>
        </w:rPr>
        <w:t>OX457062.1         94591058                              ......-.-.-.--.-.--.--.--.--.--.-  94591043</w:t>
      </w:r>
    </w:p>
    <w:p>
      <w:r>
        <w:rPr>
          <w:rFonts w:ascii="Consolas" w:hAnsi="Consolas"/>
          <w:sz w:val="18"/>
        </w:rPr>
        <w:t>OX457062.1         99901784                              ......-.-.-.--.-.--.--.--.--.--.-  99901769</w:t>
      </w:r>
    </w:p>
    <w:p>
      <w:r>
        <w:rPr>
          <w:rFonts w:ascii="Consolas" w:hAnsi="Consolas"/>
          <w:sz w:val="18"/>
        </w:rPr>
        <w:t>OX457062.1         110975352                               ....-.-.-.--.-.--.--.--.--.--.-  110975339</w:t>
      </w:r>
    </w:p>
    <w:p>
      <w:r>
        <w:rPr>
          <w:rFonts w:ascii="Consolas" w:hAnsi="Consolas"/>
          <w:sz w:val="18"/>
        </w:rPr>
        <w:t>OX457062.1         111107235                            .......-.-.-.--.-.--.--.--.--.--.-  111107219</w:t>
      </w:r>
    </w:p>
    <w:p>
      <w:r>
        <w:rPr>
          <w:rFonts w:ascii="Consolas" w:hAnsi="Consolas"/>
          <w:sz w:val="18"/>
        </w:rPr>
        <w:t>OX457062.1         111226213                              .....-.-.-.--.-.--.--.--.--.--.-  111226199</w:t>
      </w:r>
    </w:p>
    <w:p>
      <w:r>
        <w:rPr>
          <w:rFonts w:ascii="Consolas" w:hAnsi="Consolas"/>
          <w:sz w:val="18"/>
        </w:rPr>
        <w:t>OX457062.1         21918362                               .....-.-.-.--.-.--.--.--.--.--.-  21918376</w:t>
      </w:r>
    </w:p>
    <w:p>
      <w:r>
        <w:rPr>
          <w:rFonts w:ascii="Consolas" w:hAnsi="Consolas"/>
          <w:sz w:val="18"/>
        </w:rPr>
        <w:t>OX457062.1         24514090                               .....-.-.-.--.-.--.--G--.--.--.-  24514076</w:t>
      </w:r>
    </w:p>
    <w:p>
      <w:r>
        <w:rPr>
          <w:rFonts w:ascii="Consolas" w:hAnsi="Consolas"/>
          <w:sz w:val="18"/>
        </w:rPr>
        <w:t>OX457062.1         44627843                               .....-.-.-.--.-.--.--.--.--.--.-  44627829</w:t>
      </w:r>
    </w:p>
    <w:p>
      <w:r>
        <w:rPr>
          <w:rFonts w:ascii="Consolas" w:hAnsi="Consolas"/>
          <w:sz w:val="18"/>
        </w:rPr>
        <w:t>OX457062.1         67436818                               .....-.-.-.--.-.--.--.--.--.--.-  67436804</w:t>
      </w:r>
    </w:p>
    <w:p>
      <w:r>
        <w:rPr>
          <w:rFonts w:ascii="Consolas" w:hAnsi="Consolas"/>
          <w:sz w:val="18"/>
        </w:rPr>
        <w:t>OX457062.1         91331859                              .....A-.-.-.--.-.--.--.--.--.--.-  91331844</w:t>
      </w:r>
    </w:p>
    <w:p>
      <w:r>
        <w:rPr>
          <w:rFonts w:ascii="Consolas" w:hAnsi="Consolas"/>
          <w:sz w:val="18"/>
        </w:rPr>
        <w:t>OX457062.1         114963716                            .......-.-G-.--.-.--.--.--.--.--.-  114963732</w:t>
      </w:r>
    </w:p>
    <w:p>
      <w:r>
        <w:rPr>
          <w:rFonts w:ascii="Consolas" w:hAnsi="Consolas"/>
          <w:sz w:val="18"/>
        </w:rPr>
        <w:t>OX457062.1         11569796                             .......-.-.-.--.-.--.--.--.--.--.-  11569812</w:t>
      </w:r>
    </w:p>
    <w:p>
      <w:r>
        <w:rPr>
          <w:rFonts w:ascii="Consolas" w:hAnsi="Consolas"/>
          <w:sz w:val="18"/>
        </w:rPr>
        <w:t>OX457062.1         11569814                               .....-.-.-G--.-.--.--G--.--.--.-  11569828</w:t>
      </w:r>
    </w:p>
    <w:p>
      <w:r>
        <w:rPr>
          <w:rFonts w:ascii="Consolas" w:hAnsi="Consolas"/>
          <w:sz w:val="18"/>
        </w:rPr>
        <w:t>OX457062.1         26790464                              ......-.-.-T--.-.--.--.--.--.--.-  26790449</w:t>
      </w:r>
    </w:p>
    <w:p>
      <w:r>
        <w:rPr>
          <w:rFonts w:ascii="Consolas" w:hAnsi="Consolas"/>
          <w:sz w:val="18"/>
        </w:rPr>
        <w:t>OX457062.1         31128342                             .......-.-.-.--G-.--.--.--.--.--.-  31128326</w:t>
      </w:r>
    </w:p>
    <w:p>
      <w:r>
        <w:rPr>
          <w:rFonts w:ascii="Consolas" w:hAnsi="Consolas"/>
          <w:sz w:val="18"/>
        </w:rPr>
        <w:t>OX457062.1         31999527                              ......-.-.-T--A-.--.--.--.--.--.-  31999512</w:t>
      </w:r>
    </w:p>
    <w:p>
      <w:r>
        <w:rPr>
          <w:rFonts w:ascii="Consolas" w:hAnsi="Consolas"/>
          <w:sz w:val="18"/>
        </w:rPr>
        <w:t>OX457062.1         55229817                              ....T.-.-.-.--.-.--A--.--.--.--.-  55229802</w:t>
      </w:r>
    </w:p>
    <w:p>
      <w:r>
        <w:rPr>
          <w:rFonts w:ascii="Consolas" w:hAnsi="Consolas"/>
          <w:sz w:val="18"/>
        </w:rPr>
        <w:t>OX457062.1         56501985                              ....T.-.-.-T--.-.--.--.--.--.--.-  56502000</w:t>
      </w:r>
    </w:p>
    <w:p>
      <w:r>
        <w:rPr>
          <w:rFonts w:ascii="Consolas" w:hAnsi="Consolas"/>
          <w:sz w:val="18"/>
        </w:rPr>
        <w:t>OX457062.1         56501989                              ....T.-.-.-.--.-.--.--.--.--.--.-  56502004</w:t>
      </w:r>
    </w:p>
    <w:p>
      <w:r>
        <w:rPr>
          <w:rFonts w:ascii="Consolas" w:hAnsi="Consolas"/>
          <w:sz w:val="18"/>
        </w:rPr>
        <w:t>OX457062.1         58417596                               ....C-.-.-.--C-.--.--.--.--.--.-  58417582</w:t>
      </w:r>
    </w:p>
    <w:p>
      <w:r>
        <w:rPr>
          <w:rFonts w:ascii="Consolas" w:hAnsi="Consolas"/>
          <w:sz w:val="18"/>
        </w:rPr>
        <w:t>OX457062.1         58417602                             .......-.-.-.--C-.--.--.--C--.--.-  58417586</w:t>
      </w:r>
    </w:p>
    <w:p>
      <w:r>
        <w:rPr>
          <w:rFonts w:ascii="Consolas" w:hAnsi="Consolas"/>
          <w:sz w:val="18"/>
        </w:rPr>
        <w:t>OX457062.1         68427680                              ....T.-.-.-.--A-.--.--.--.--.--.-  68427695</w:t>
      </w:r>
    </w:p>
    <w:p>
      <w:r>
        <w:rPr>
          <w:rFonts w:ascii="Consolas" w:hAnsi="Consolas"/>
          <w:sz w:val="18"/>
        </w:rPr>
        <w:t>OX457062.1         95144975                             .......-.-.-.--.-.--.--.--.--.--.-  95144991</w:t>
      </w:r>
    </w:p>
    <w:p>
      <w:r>
        <w:rPr>
          <w:rFonts w:ascii="Consolas" w:hAnsi="Consolas"/>
          <w:sz w:val="18"/>
        </w:rPr>
        <w:t>OX457062.1         2940061                                .....-.-.-.--.-.--.--.--.--.--.-  2940075</w:t>
      </w:r>
    </w:p>
    <w:p>
      <w:r>
        <w:rPr>
          <w:rFonts w:ascii="Consolas" w:hAnsi="Consolas"/>
          <w:sz w:val="18"/>
        </w:rPr>
        <w:t>OX457062.1         3408633                                .....-.-.-.--.-.--.--.--.--.--.-  3408647</w:t>
      </w:r>
    </w:p>
    <w:p>
      <w:r>
        <w:rPr>
          <w:rFonts w:ascii="Consolas" w:hAnsi="Consolas"/>
          <w:sz w:val="18"/>
        </w:rPr>
        <w:t>OX457062.1         3451094                               ......-.-.-.--.-.--.--.--.--.--.-  3451109</w:t>
      </w:r>
    </w:p>
    <w:p>
      <w:r>
        <w:rPr>
          <w:rFonts w:ascii="Consolas" w:hAnsi="Consolas"/>
          <w:sz w:val="18"/>
        </w:rPr>
        <w:t>OX457062.1         5329389                                .....-.-.-.--.-.--.--.--.--.--.-  5329375</w:t>
      </w:r>
    </w:p>
    <w:p>
      <w:r>
        <w:rPr>
          <w:rFonts w:ascii="Consolas" w:hAnsi="Consolas"/>
          <w:sz w:val="18"/>
        </w:rPr>
        <w:t>OX457062.1         5866477                                .....-.-.-.--.-.--.--.--.--.--.-  5866463</w:t>
      </w:r>
    </w:p>
    <w:p>
      <w:r>
        <w:rPr>
          <w:rFonts w:ascii="Consolas" w:hAnsi="Consolas"/>
          <w:sz w:val="18"/>
        </w:rPr>
        <w:t>OX457062.1         5866482                               ......-.-.-.--.-.--.--.--.--.--.-  5866467</w:t>
      </w:r>
    </w:p>
    <w:p>
      <w:r>
        <w:rPr>
          <w:rFonts w:ascii="Consolas" w:hAnsi="Consolas"/>
          <w:sz w:val="18"/>
        </w:rPr>
        <w:t>OX457062.1         8897811                             ........-.-.-.--.-.--.--.--.--.--.-  8897794</w:t>
      </w:r>
    </w:p>
    <w:p>
      <w:r>
        <w:rPr>
          <w:rFonts w:ascii="Consolas" w:hAnsi="Consolas"/>
          <w:sz w:val="18"/>
        </w:rPr>
        <w:t>OX457062.1         12915143                              ......-.-.-.--.-.--.--.--.--.--.-  12915158</w:t>
      </w:r>
    </w:p>
    <w:p>
      <w:r>
        <w:rPr>
          <w:rFonts w:ascii="Consolas" w:hAnsi="Consolas"/>
          <w:sz w:val="18"/>
        </w:rPr>
        <w:t>OX457062.1         14146256                              ......-.-.-.--.-.--.--.--.--.--.-  14146241</w:t>
      </w:r>
    </w:p>
    <w:p>
      <w:r>
        <w:rPr>
          <w:rFonts w:ascii="Consolas" w:hAnsi="Consolas"/>
          <w:sz w:val="18"/>
        </w:rPr>
        <w:t>OX457062.1         14517589                              ......-.-.-.--.-.--.--.--.--.--.-  14517574</w:t>
      </w:r>
    </w:p>
    <w:p>
      <w:r>
        <w:rPr>
          <w:rFonts w:ascii="Consolas" w:hAnsi="Consolas"/>
          <w:sz w:val="18"/>
        </w:rPr>
        <w:t>OX457062.1         18130899                              ......-.-.-.--.-.--.--.--.--.--.-  18130914</w:t>
      </w:r>
    </w:p>
    <w:p>
      <w:r>
        <w:rPr>
          <w:rFonts w:ascii="Consolas" w:hAnsi="Consolas"/>
          <w:sz w:val="18"/>
        </w:rPr>
        <w:t>OX457062.1         20193137                              ......-.-.-.--.-.--.--.--.--.--.-  20193152</w:t>
      </w:r>
    </w:p>
    <w:p>
      <w:r>
        <w:rPr>
          <w:rFonts w:ascii="Consolas" w:hAnsi="Consolas"/>
          <w:sz w:val="18"/>
        </w:rPr>
        <w:t>OX457062.1         20193142                               .....-.-.-.--.-.--.--.--.--.--.-  20193156</w:t>
      </w:r>
    </w:p>
    <w:p>
      <w:r>
        <w:rPr>
          <w:rFonts w:ascii="Consolas" w:hAnsi="Consolas"/>
          <w:sz w:val="18"/>
        </w:rPr>
        <w:t>OX457062.1         21918349                              ......-.-.-.--.-.--.--.--.--.--.-  21918364</w:t>
      </w:r>
    </w:p>
    <w:p>
      <w:r>
        <w:rPr>
          <w:rFonts w:ascii="Consolas" w:hAnsi="Consolas"/>
          <w:sz w:val="18"/>
        </w:rPr>
        <w:t>OX457062.1         21918358                               .....-.-.-.--.-.--.--.--.--.--.-  21918372</w:t>
      </w:r>
    </w:p>
    <w:p>
      <w:r>
        <w:rPr>
          <w:rFonts w:ascii="Consolas" w:hAnsi="Consolas"/>
          <w:sz w:val="18"/>
        </w:rPr>
        <w:t>OX457062.1         25010456                              ......-.-.-.--.-.--.--.--.--.--.-  25010441</w:t>
      </w:r>
    </w:p>
    <w:p>
      <w:r>
        <w:rPr>
          <w:rFonts w:ascii="Consolas" w:hAnsi="Consolas"/>
          <w:sz w:val="18"/>
        </w:rPr>
        <w:t>OX457062.1         25012537                               .....-.-.-.--.-.--.--.--.--.--.-  25012523</w:t>
      </w:r>
    </w:p>
    <w:p>
      <w:r>
        <w:rPr>
          <w:rFonts w:ascii="Consolas" w:hAnsi="Consolas"/>
          <w:sz w:val="18"/>
        </w:rPr>
        <w:t>OX457062.1         28755618                               .....-.-.-.--.-.--.--.--.--.--.-  28755632</w:t>
      </w:r>
    </w:p>
    <w:p>
      <w:r>
        <w:rPr>
          <w:rFonts w:ascii="Consolas" w:hAnsi="Consolas"/>
          <w:sz w:val="18"/>
        </w:rPr>
        <w:t>OX457062.1         32492257                               .....-.-.-.--.-.--.--.--.--.--.-  32492243</w:t>
      </w:r>
    </w:p>
    <w:p>
      <w:r>
        <w:rPr>
          <w:rFonts w:ascii="Consolas" w:hAnsi="Consolas"/>
          <w:sz w:val="18"/>
        </w:rPr>
        <w:t>OX457062.1         33508245                              ......-.-.-.--.-.--.--.--.--.--.-  33508230</w:t>
      </w:r>
    </w:p>
    <w:p>
      <w:r>
        <w:rPr>
          <w:rFonts w:ascii="Consolas" w:hAnsi="Consolas"/>
          <w:sz w:val="18"/>
        </w:rPr>
        <w:t>OX457062.1         34412221                               .....-.-.-.--.-.--.--.--.--.--.-  34412235</w:t>
      </w:r>
    </w:p>
    <w:p>
      <w:r>
        <w:rPr>
          <w:rFonts w:ascii="Consolas" w:hAnsi="Consolas"/>
          <w:sz w:val="18"/>
        </w:rPr>
        <w:t>OX457062.1         35412542                              ......-.-.-.--.-.--.--.--.--.--.-  35412527</w:t>
      </w:r>
    </w:p>
    <w:p>
      <w:r>
        <w:rPr>
          <w:rFonts w:ascii="Consolas" w:hAnsi="Consolas"/>
          <w:sz w:val="18"/>
        </w:rPr>
        <w:t>OX457062.1         39799585                              ......-.-.-.--.-.--.--.--.--.--.-  39799570</w:t>
      </w:r>
    </w:p>
    <w:p>
      <w:r>
        <w:rPr>
          <w:rFonts w:ascii="Consolas" w:hAnsi="Consolas"/>
          <w:sz w:val="18"/>
        </w:rPr>
        <w:t>OX457062.1         40217548                               .....-.-.-.--.-.--.--.--.--.--.-  40217562</w:t>
      </w:r>
    </w:p>
    <w:p>
      <w:r>
        <w:rPr>
          <w:rFonts w:ascii="Consolas" w:hAnsi="Consolas"/>
          <w:sz w:val="18"/>
        </w:rPr>
        <w:t>OX457062.1         40403308                               .....-.-.-.--.-.--.--.--.--.--.-  40403294</w:t>
      </w:r>
    </w:p>
    <w:p>
      <w:r>
        <w:rPr>
          <w:rFonts w:ascii="Consolas" w:hAnsi="Consolas"/>
          <w:sz w:val="18"/>
        </w:rPr>
        <w:t>OX457062.1         40403321                              ......-.-.-.--.-.--.--.--.--.--.-  40403306</w:t>
      </w:r>
    </w:p>
    <w:p>
      <w:r>
        <w:rPr>
          <w:rFonts w:ascii="Consolas" w:hAnsi="Consolas"/>
          <w:sz w:val="18"/>
        </w:rPr>
        <w:t>OX457062.1         41453029                              ......-.-.-.--.-.--.--.--.--.--.-  41453044</w:t>
      </w:r>
    </w:p>
    <w:p>
      <w:r>
        <w:rPr>
          <w:rFonts w:ascii="Consolas" w:hAnsi="Consolas"/>
          <w:sz w:val="18"/>
        </w:rPr>
        <w:t>OX457062.1         42713608                               .....-.-.-.--.-.--.--.--.--.--.-  42713594</w:t>
      </w:r>
    </w:p>
    <w:p>
      <w:r>
        <w:rPr>
          <w:rFonts w:ascii="Consolas" w:hAnsi="Consolas"/>
          <w:sz w:val="18"/>
        </w:rPr>
        <w:t>OX457062.1         43290891                              ......-.-.-.--.-.--.--.--.--.--.-  43290876</w:t>
      </w:r>
    </w:p>
    <w:p>
      <w:r>
        <w:rPr>
          <w:rFonts w:ascii="Consolas" w:hAnsi="Consolas"/>
          <w:sz w:val="18"/>
        </w:rPr>
        <w:t>OX457062.1         45309703                               .....-.-.-.--.-.--.--.--.--.--.-  45309689</w:t>
      </w:r>
    </w:p>
    <w:p>
      <w:r>
        <w:rPr>
          <w:rFonts w:ascii="Consolas" w:hAnsi="Consolas"/>
          <w:sz w:val="18"/>
        </w:rPr>
        <w:t>OX457062.1         45309708                              ......-.-.-.--.-.--.--.--.--.--.-  45309693</w:t>
      </w:r>
    </w:p>
    <w:p>
      <w:r>
        <w:rPr>
          <w:rFonts w:ascii="Consolas" w:hAnsi="Consolas"/>
          <w:sz w:val="18"/>
        </w:rPr>
        <w:t>OX457062.1         47405394                              ......-.-.-.--.-.--.--.--.--.--.-  47405409</w:t>
      </w:r>
    </w:p>
    <w:p>
      <w:r>
        <w:rPr>
          <w:rFonts w:ascii="Consolas" w:hAnsi="Consolas"/>
          <w:sz w:val="18"/>
        </w:rPr>
        <w:t>OX457062.1         48382851                              ......-.-.-.--.-.--.--.--.--.--.-  48382866</w:t>
      </w:r>
    </w:p>
    <w:p>
      <w:r>
        <w:rPr>
          <w:rFonts w:ascii="Consolas" w:hAnsi="Consolas"/>
          <w:sz w:val="18"/>
        </w:rPr>
        <w:t>OX457062.1         49689669                               .....-.-.-.--.-.--.--.--.--.--.-  49689683</w:t>
      </w:r>
    </w:p>
    <w:p>
      <w:r>
        <w:rPr>
          <w:rFonts w:ascii="Consolas" w:hAnsi="Consolas"/>
          <w:sz w:val="18"/>
        </w:rPr>
        <w:t>OX457062.1         55094482                              ......-.-.-.--.-.--.--.--.--.--.-  55094497</w:t>
      </w:r>
    </w:p>
    <w:p>
      <w:r>
        <w:rPr>
          <w:rFonts w:ascii="Consolas" w:hAnsi="Consolas"/>
          <w:sz w:val="18"/>
        </w:rPr>
        <w:t>OX457062.1         59467509                              ......-.-.-.--.-.--.--.--.--.--.-  59467524</w:t>
      </w:r>
    </w:p>
    <w:p>
      <w:r>
        <w:rPr>
          <w:rFonts w:ascii="Consolas" w:hAnsi="Consolas"/>
          <w:sz w:val="18"/>
        </w:rPr>
        <w:t>OX457062.1         64229191                               .....-.-.-.--.-.--.--.--.--.--.-  64229177</w:t>
      </w:r>
    </w:p>
    <w:p>
      <w:r>
        <w:rPr>
          <w:rFonts w:ascii="Consolas" w:hAnsi="Consolas"/>
          <w:sz w:val="18"/>
        </w:rPr>
        <w:t>OX457062.1         64338594                               .....-.-.-.--.-.--.--.--.--.--.-  64338580</w:t>
      </w:r>
    </w:p>
    <w:p>
      <w:r>
        <w:rPr>
          <w:rFonts w:ascii="Consolas" w:hAnsi="Consolas"/>
          <w:sz w:val="18"/>
        </w:rPr>
        <w:t>OX457062.1         64360326                              ......-.-.-.--.-.--.--.--.--.--.-  64360311</w:t>
      </w:r>
    </w:p>
    <w:p>
      <w:r>
        <w:rPr>
          <w:rFonts w:ascii="Consolas" w:hAnsi="Consolas"/>
          <w:sz w:val="18"/>
        </w:rPr>
        <w:t>OX457062.1         64934522                              ......-.-.-.--.-.--.--.--.--.--.-  64934537</w:t>
      </w:r>
    </w:p>
    <w:p>
      <w:r>
        <w:rPr>
          <w:rFonts w:ascii="Consolas" w:hAnsi="Consolas"/>
          <w:sz w:val="18"/>
        </w:rPr>
        <w:t>OX457062.1         66401359                              ......-.-.-.--.-.--.--.--.--.--.-  66401374</w:t>
      </w:r>
    </w:p>
    <w:p>
      <w:r>
        <w:rPr>
          <w:rFonts w:ascii="Consolas" w:hAnsi="Consolas"/>
          <w:sz w:val="18"/>
        </w:rPr>
        <w:t>OX457062.1         68613316                               .....-.-.-.--.-.--.--.--.--.--.-  68613330</w:t>
      </w:r>
    </w:p>
    <w:p>
      <w:r>
        <w:rPr>
          <w:rFonts w:ascii="Consolas" w:hAnsi="Consolas"/>
          <w:sz w:val="18"/>
        </w:rPr>
        <w:t>OX457062.1         73798695                              ......-.-.-.--.-.--.--.--.--.--.-  73798680</w:t>
      </w:r>
    </w:p>
    <w:p>
      <w:r>
        <w:rPr>
          <w:rFonts w:ascii="Consolas" w:hAnsi="Consolas"/>
          <w:sz w:val="18"/>
        </w:rPr>
        <w:t>OX457062.1         73987522                              ......-.-.-.--.-.--.--.--.--.--.-  73987537</w:t>
      </w:r>
    </w:p>
    <w:p>
      <w:r>
        <w:rPr>
          <w:rFonts w:ascii="Consolas" w:hAnsi="Consolas"/>
          <w:sz w:val="18"/>
        </w:rPr>
        <w:t>OX457062.1         74847052                               .....-.-.-.--.-.--.--.--.--.--.-  74847038</w:t>
      </w:r>
    </w:p>
    <w:p>
      <w:r>
        <w:rPr>
          <w:rFonts w:ascii="Consolas" w:hAnsi="Consolas"/>
          <w:sz w:val="18"/>
        </w:rPr>
        <w:t>OX457062.1         74847077                              ......-.-.-.--.-.--.--.--.--.--.-  74847062</w:t>
      </w:r>
    </w:p>
    <w:p>
      <w:r>
        <w:rPr>
          <w:rFonts w:ascii="Consolas" w:hAnsi="Consolas"/>
          <w:sz w:val="18"/>
        </w:rPr>
        <w:t>OX457062.1         77781114                                ....-.-.-.--.-.--.--.--.--.--.-  77781101</w:t>
      </w:r>
    </w:p>
    <w:p>
      <w:r>
        <w:rPr>
          <w:rFonts w:ascii="Consolas" w:hAnsi="Consolas"/>
          <w:sz w:val="18"/>
        </w:rPr>
        <w:t>OX457062.1         80369922                              ......-.-.-.--.-.--.--.--.--.--.-  80369937</w:t>
      </w:r>
    </w:p>
    <w:p>
      <w:r>
        <w:rPr>
          <w:rFonts w:ascii="Consolas" w:hAnsi="Consolas"/>
          <w:sz w:val="18"/>
        </w:rPr>
        <w:t>OX457062.1         82498157                               .....-.-.-.--.-.--.--.--.--.--.-  82498171</w:t>
      </w:r>
    </w:p>
    <w:p>
      <w:r>
        <w:rPr>
          <w:rFonts w:ascii="Consolas" w:hAnsi="Consolas"/>
          <w:sz w:val="18"/>
        </w:rPr>
        <w:t>OX457062.1         82679255                               .....-.-.-.--.-.--.--.--.--.--.-  82679269</w:t>
      </w:r>
    </w:p>
    <w:p>
      <w:r>
        <w:rPr>
          <w:rFonts w:ascii="Consolas" w:hAnsi="Consolas"/>
          <w:sz w:val="18"/>
        </w:rPr>
        <w:t>OX457062.1         83634846                               .....-.-.-.--.-.--.--.--.--.--.-  83634860</w:t>
      </w:r>
    </w:p>
    <w:p>
      <w:r>
        <w:rPr>
          <w:rFonts w:ascii="Consolas" w:hAnsi="Consolas"/>
          <w:sz w:val="18"/>
        </w:rPr>
        <w:t>OX457062.1         86091871                              ......-.-.-.--.-.--.--.--.--.--.-  86091886</w:t>
      </w:r>
    </w:p>
    <w:p>
      <w:r>
        <w:rPr>
          <w:rFonts w:ascii="Consolas" w:hAnsi="Consolas"/>
          <w:sz w:val="18"/>
        </w:rPr>
        <w:t>OX457062.1         86091884                               .....-.-.-.--.-.--.--.--.--.--.-  86091898</w:t>
      </w:r>
    </w:p>
    <w:p>
      <w:r>
        <w:rPr>
          <w:rFonts w:ascii="Consolas" w:hAnsi="Consolas"/>
          <w:sz w:val="18"/>
        </w:rPr>
        <w:t>OX457062.1         87442195                               .....-.-.-.--.-.--.--.--.--.--.-  87442209</w:t>
      </w:r>
    </w:p>
    <w:p>
      <w:r>
        <w:rPr>
          <w:rFonts w:ascii="Consolas" w:hAnsi="Consolas"/>
          <w:sz w:val="18"/>
        </w:rPr>
        <w:t>OX457062.1         88898857                               .....-.-.-.--.-.--.--.--.--.--.-  88898843</w:t>
      </w:r>
    </w:p>
    <w:p>
      <w:r>
        <w:rPr>
          <w:rFonts w:ascii="Consolas" w:hAnsi="Consolas"/>
          <w:sz w:val="18"/>
        </w:rPr>
        <w:t>OX457062.1         90325607                               .....-.-.-.--.-.--.--.--.--.--.-  90325621</w:t>
      </w:r>
    </w:p>
    <w:p>
      <w:r>
        <w:rPr>
          <w:rFonts w:ascii="Consolas" w:hAnsi="Consolas"/>
          <w:sz w:val="18"/>
        </w:rPr>
        <w:t>OX457062.1         90704942                               .....-.-.-.--.-.--.--.--.--.--.-  90704956</w:t>
      </w:r>
    </w:p>
    <w:p>
      <w:r>
        <w:rPr>
          <w:rFonts w:ascii="Consolas" w:hAnsi="Consolas"/>
          <w:sz w:val="18"/>
        </w:rPr>
        <w:t>OX457062.1         90789677                               .....-.-.-.--.-.--.--.--.--.--.-  90789663</w:t>
      </w:r>
    </w:p>
    <w:p>
      <w:r>
        <w:rPr>
          <w:rFonts w:ascii="Consolas" w:hAnsi="Consolas"/>
          <w:sz w:val="18"/>
        </w:rPr>
        <w:t>OX457062.1         93183323                              ......-.-.-.--.-.--.--.--.--.--.-  93183338</w:t>
      </w:r>
    </w:p>
    <w:p>
      <w:r>
        <w:rPr>
          <w:rFonts w:ascii="Consolas" w:hAnsi="Consolas"/>
          <w:sz w:val="18"/>
        </w:rPr>
        <w:t>OX457062.1         105240208                             ......-.-.-.--.-.--.--.--.--.--.-  105240223</w:t>
      </w:r>
    </w:p>
    <w:p>
      <w:r>
        <w:rPr>
          <w:rFonts w:ascii="Consolas" w:hAnsi="Consolas"/>
          <w:sz w:val="18"/>
        </w:rPr>
        <w:t>OX457062.1         105939340                              .....-.-.-.--.-.--.--.--.--.--.-  105939354</w:t>
      </w:r>
    </w:p>
    <w:p>
      <w:r>
        <w:rPr>
          <w:rFonts w:ascii="Consolas" w:hAnsi="Consolas"/>
          <w:sz w:val="18"/>
        </w:rPr>
        <w:t>OX457062.1         105991101                              .....-.-.-.--.-.--.--.--.--.--.-  105991115</w:t>
      </w:r>
    </w:p>
    <w:p>
      <w:r>
        <w:rPr>
          <w:rFonts w:ascii="Consolas" w:hAnsi="Consolas"/>
          <w:sz w:val="18"/>
        </w:rPr>
        <w:t>OX457062.1         108283892                              .....-.-.-.--.-.--.--.--.--.--.-  108283906</w:t>
      </w:r>
    </w:p>
    <w:p>
      <w:r>
        <w:rPr>
          <w:rFonts w:ascii="Consolas" w:hAnsi="Consolas"/>
          <w:sz w:val="18"/>
        </w:rPr>
        <w:t>OX457062.1         111107229                              .....-.-.-.--.-.--.--.--.--.--.-  111107215</w:t>
      </w:r>
    </w:p>
    <w:p>
      <w:r>
        <w:rPr>
          <w:rFonts w:ascii="Consolas" w:hAnsi="Consolas"/>
          <w:sz w:val="18"/>
        </w:rPr>
        <w:t>OX457062.1         5866486                               ....T.-.-.-.--.-.--.--.--.--.--.-  5866471</w:t>
      </w:r>
    </w:p>
    <w:p>
      <w:r>
        <w:rPr>
          <w:rFonts w:ascii="Consolas" w:hAnsi="Consolas"/>
          <w:sz w:val="18"/>
        </w:rPr>
        <w:t>OX457062.1         20193133                              ....T.-.-.-.--.-.--.--.--.--.--.-  20193148</w:t>
      </w:r>
    </w:p>
    <w:p>
      <w:r>
        <w:rPr>
          <w:rFonts w:ascii="Consolas" w:hAnsi="Consolas"/>
          <w:sz w:val="18"/>
        </w:rPr>
        <w:t>OX457062.1         34873539                               .....-.-.-.--.-.--C--.--.--.--.-  34873525</w:t>
      </w:r>
    </w:p>
    <w:p>
      <w:r>
        <w:rPr>
          <w:rFonts w:ascii="Consolas" w:hAnsi="Consolas"/>
          <w:sz w:val="18"/>
        </w:rPr>
        <w:t>OX457062.1         40476813                               .....-.-.-.--.-.--.--.--.--.--.-  40476799</w:t>
      </w:r>
    </w:p>
    <w:p>
      <w:r>
        <w:rPr>
          <w:rFonts w:ascii="Consolas" w:hAnsi="Consolas"/>
          <w:sz w:val="18"/>
        </w:rPr>
        <w:t>OX457062.1         41453025                              ....T.-.-.-.--.-.--.--.--.--.--.-  41453040</w:t>
      </w:r>
    </w:p>
    <w:p>
      <w:r>
        <w:rPr>
          <w:rFonts w:ascii="Consolas" w:hAnsi="Consolas"/>
          <w:sz w:val="18"/>
        </w:rPr>
        <w:t>OX457062.1         51097227                              ......-.-.-.--.-.--.--.--.--.--.-  51097242</w:t>
      </w:r>
    </w:p>
    <w:p>
      <w:r>
        <w:rPr>
          <w:rFonts w:ascii="Consolas" w:hAnsi="Consolas"/>
          <w:sz w:val="18"/>
        </w:rPr>
        <w:t>OX457062.1         53200152                               .....-.-.-.--.-.--.--.--.--.--.-  53200166</w:t>
      </w:r>
    </w:p>
    <w:p>
      <w:r>
        <w:rPr>
          <w:rFonts w:ascii="Consolas" w:hAnsi="Consolas"/>
          <w:sz w:val="18"/>
        </w:rPr>
        <w:t>OX457062.1         60653254                             .......-.-.-.--.-.--.--.--.--.--.-  60653270</w:t>
      </w:r>
    </w:p>
    <w:p>
      <w:r>
        <w:rPr>
          <w:rFonts w:ascii="Consolas" w:hAnsi="Consolas"/>
          <w:sz w:val="18"/>
        </w:rPr>
        <w:t>OX457062.1         80293142                              ......-C-.-.--.-.--.--.--.--.--.-  80293127</w:t>
      </w:r>
    </w:p>
    <w:p>
      <w:r>
        <w:rPr>
          <w:rFonts w:ascii="Consolas" w:hAnsi="Consolas"/>
          <w:sz w:val="18"/>
        </w:rPr>
        <w:t>OX457062.1         86091867                              ....T.-.-.-.--.-.--.--.--.--.--.-  86091882</w:t>
      </w:r>
    </w:p>
    <w:p>
      <w:r>
        <w:rPr>
          <w:rFonts w:ascii="Consolas" w:hAnsi="Consolas"/>
          <w:sz w:val="18"/>
        </w:rPr>
        <w:t>OX457062.1         88536165                               .....-.-.-.--.-.--.--.--.--.--.-  88536179</w:t>
      </w:r>
    </w:p>
    <w:p>
      <w:r>
        <w:rPr>
          <w:rFonts w:ascii="Consolas" w:hAnsi="Consolas"/>
          <w:sz w:val="18"/>
        </w:rPr>
        <w:t>OX457062.1         95494784                              ......-.-.-.--.-.--.--.--.--.--.-  95494769</w:t>
      </w:r>
    </w:p>
    <w:p>
      <w:r>
        <w:rPr>
          <w:rFonts w:ascii="Consolas" w:hAnsi="Consolas"/>
          <w:sz w:val="18"/>
        </w:rPr>
        <w:t>OX457062.1         97749223                              ....G.-.-.-.--.-.--.--.--.--.--.-  97749208</w:t>
      </w:r>
    </w:p>
    <w:p>
      <w:r>
        <w:rPr>
          <w:rFonts w:ascii="Consolas" w:hAnsi="Consolas"/>
          <w:sz w:val="18"/>
        </w:rPr>
        <w:t>OX457062.1         3174541                                .....-.-.-.--.-G--.--.--.--.--.-  3174527</w:t>
      </w:r>
    </w:p>
    <w:p>
      <w:r>
        <w:rPr>
          <w:rFonts w:ascii="Consolas" w:hAnsi="Consolas"/>
          <w:sz w:val="18"/>
        </w:rPr>
        <w:t>OX457062.1         5910595                                .....-.-A-.--.-.--A--.--.--.--.-  5910609</w:t>
      </w:r>
    </w:p>
    <w:p>
      <w:r>
        <w:rPr>
          <w:rFonts w:ascii="Consolas" w:hAnsi="Consolas"/>
          <w:sz w:val="18"/>
        </w:rPr>
        <w:t>OX457062.1         20193129                              ....T.-.-.-T--.-.--.--.--.--.--.-  20193144</w:t>
      </w:r>
    </w:p>
    <w:p>
      <w:r>
        <w:rPr>
          <w:rFonts w:ascii="Consolas" w:hAnsi="Consolas"/>
          <w:sz w:val="18"/>
        </w:rPr>
        <w:t>OX457062.1         24514099                              ....G.-.-.-.--.-.--.--.--.--.--.-  24514084</w:t>
      </w:r>
    </w:p>
    <w:p>
      <w:r>
        <w:rPr>
          <w:rFonts w:ascii="Consolas" w:hAnsi="Consolas"/>
          <w:sz w:val="18"/>
        </w:rPr>
        <w:t>OX457062.1         28755634                               .....-.-.-.--.-.--.--.--.--.--.-  28755648</w:t>
      </w:r>
    </w:p>
    <w:p>
      <w:r>
        <w:rPr>
          <w:rFonts w:ascii="Consolas" w:hAnsi="Consolas"/>
          <w:sz w:val="18"/>
        </w:rPr>
        <w:t>OX457062.1         31128328                               .....-.-.-.--.-.--.--.--.--.--.-  31128314</w:t>
      </w:r>
    </w:p>
    <w:p>
      <w:r>
        <w:rPr>
          <w:rFonts w:ascii="Consolas" w:hAnsi="Consolas"/>
          <w:sz w:val="18"/>
        </w:rPr>
        <w:t>OX457062.1         61153940                              ......-.-.-.--.-.--.--.--.--C--.-  61153925</w:t>
      </w:r>
    </w:p>
    <w:p>
      <w:r>
        <w:rPr>
          <w:rFonts w:ascii="Consolas" w:hAnsi="Consolas"/>
          <w:sz w:val="18"/>
        </w:rPr>
        <w:t>OX457062.1         61337395                          ....A.....-.-.-.--.-.--.--.--.--.--.-  61337414</w:t>
      </w:r>
    </w:p>
    <w:p>
      <w:r>
        <w:rPr>
          <w:rFonts w:ascii="Consolas" w:hAnsi="Consolas"/>
          <w:sz w:val="18"/>
        </w:rPr>
        <w:t>OX457062.1         61853464                              ....T.-.-.-T--.-.--.--.--.--.--.-  61853449</w:t>
      </w:r>
    </w:p>
    <w:p>
      <w:r>
        <w:rPr>
          <w:rFonts w:ascii="Consolas" w:hAnsi="Consolas"/>
          <w:sz w:val="18"/>
        </w:rPr>
        <w:t>OX457062.1         62017150                              ......-.-.-.--.-.--.--.--.--C--.-  62017135</w:t>
      </w:r>
    </w:p>
    <w:p>
      <w:r>
        <w:rPr>
          <w:rFonts w:ascii="Consolas" w:hAnsi="Consolas"/>
          <w:sz w:val="18"/>
        </w:rPr>
        <w:t>OX457062.1         72053672                               .....-.-.-.--.-.--.--T--.--.--.-  72053658</w:t>
      </w:r>
    </w:p>
    <w:p>
      <w:r>
        <w:rPr>
          <w:rFonts w:ascii="Consolas" w:hAnsi="Consolas"/>
          <w:sz w:val="18"/>
        </w:rPr>
        <w:t>OX457062.1         84505500                               .....-.-.-.--.-.--.--.--C--.--.-  84505486</w:t>
      </w:r>
    </w:p>
    <w:p>
      <w:r>
        <w:rPr>
          <w:rFonts w:ascii="Consolas" w:hAnsi="Consolas"/>
          <w:sz w:val="18"/>
        </w:rPr>
        <w:t>OX457062.1         86091863                              ....T.-.-.-T--.-.--.--.--.--.--.-  86091878</w:t>
      </w:r>
    </w:p>
    <w:p>
      <w:r>
        <w:rPr>
          <w:rFonts w:ascii="Consolas" w:hAnsi="Consolas"/>
          <w:sz w:val="18"/>
        </w:rPr>
        <w:t>OX457062.1         86319924                              ......-.-.-.--.-.--.--.--.--.--.-  86319939</w:t>
      </w:r>
    </w:p>
    <w:p>
      <w:r>
        <w:rPr>
          <w:rFonts w:ascii="Consolas" w:hAnsi="Consolas"/>
          <w:sz w:val="18"/>
        </w:rPr>
        <w:t>OX457062.1         91068642                              ......-.-.-.--.-.--.--.--.--.--.-  91068657</w:t>
      </w:r>
    </w:p>
    <w:p>
      <w:r>
        <w:rPr>
          <w:rFonts w:ascii="Consolas" w:hAnsi="Consolas"/>
          <w:sz w:val="18"/>
        </w:rPr>
        <w:t>OX457062.1         91331863                              ....T.-.-.-.--A-.--.--.--.--.--.-  91331848</w:t>
      </w:r>
    </w:p>
    <w:p>
      <w:r>
        <w:rPr>
          <w:rFonts w:ascii="Consolas" w:hAnsi="Consolas"/>
          <w:sz w:val="18"/>
        </w:rPr>
        <w:t>OX457062.1         91938717                               .....-.-.-G--.-.--.--G--.--.--.-  91938703</w:t>
      </w:r>
    </w:p>
    <w:p>
      <w:r>
        <w:rPr>
          <w:rFonts w:ascii="Consolas" w:hAnsi="Consolas"/>
          <w:sz w:val="18"/>
        </w:rPr>
        <w:t>OX457062.1         109787789                              .....-.-.-.--.-.--.--.--.--.--.-  109787803</w:t>
      </w:r>
    </w:p>
    <w:p>
      <w:r>
        <w:rPr>
          <w:rFonts w:ascii="Consolas" w:hAnsi="Consolas"/>
          <w:sz w:val="18"/>
        </w:rPr>
        <w:t>OX457062.1         110022422                             ......-.-.-.--.-C--.--.--.--.--.-  110022407</w:t>
      </w:r>
    </w:p>
    <w:p>
      <w:r>
        <w:rPr>
          <w:rFonts w:ascii="Consolas" w:hAnsi="Consolas"/>
          <w:sz w:val="18"/>
        </w:rPr>
        <w:t>OX457062.1         2940057                                .....-.-.-.--.-.--.--.--.--.--.-  2940071</w:t>
      </w:r>
    </w:p>
    <w:p>
      <w:r>
        <w:rPr>
          <w:rFonts w:ascii="Consolas" w:hAnsi="Consolas"/>
          <w:sz w:val="18"/>
        </w:rPr>
        <w:t>OX457062.1         3175520                                .....-.-.-.--.-.--.--.--.--.--.-  3175534</w:t>
      </w:r>
    </w:p>
    <w:p>
      <w:r>
        <w:rPr>
          <w:rFonts w:ascii="Consolas" w:hAnsi="Consolas"/>
          <w:sz w:val="18"/>
        </w:rPr>
        <w:t>OX457062.1         3175524                                .....-.-.-.--.-.--.--.--.--.--.-  3175538</w:t>
      </w:r>
    </w:p>
    <w:p>
      <w:r>
        <w:rPr>
          <w:rFonts w:ascii="Consolas" w:hAnsi="Consolas"/>
          <w:sz w:val="18"/>
        </w:rPr>
        <w:t>OX457062.1         3408629                                .....-.-.-.--.-.--.--.--.--.--.-  3408643</w:t>
      </w:r>
    </w:p>
    <w:p>
      <w:r>
        <w:rPr>
          <w:rFonts w:ascii="Consolas" w:hAnsi="Consolas"/>
          <w:sz w:val="18"/>
        </w:rPr>
        <w:t>OX457062.1         3451099                                .....-.-.-.--.-.--.--.--.--.--.-  3451113</w:t>
      </w:r>
    </w:p>
    <w:p>
      <w:r>
        <w:rPr>
          <w:rFonts w:ascii="Consolas" w:hAnsi="Consolas"/>
          <w:sz w:val="18"/>
        </w:rPr>
        <w:t>OX457062.1         3451103                                .....-.-.-.--.-.--.--.--.--.--.-  3451117</w:t>
      </w:r>
    </w:p>
    <w:p>
      <w:r>
        <w:rPr>
          <w:rFonts w:ascii="Consolas" w:hAnsi="Consolas"/>
          <w:sz w:val="18"/>
        </w:rPr>
        <w:t>OX457062.1         3451107                                .....-.-.-.--.-.--.--.--.--.--.-  3451121</w:t>
      </w:r>
    </w:p>
    <w:p>
      <w:r>
        <w:rPr>
          <w:rFonts w:ascii="Consolas" w:hAnsi="Consolas"/>
          <w:sz w:val="18"/>
        </w:rPr>
        <w:t>OX457062.1         5100172                                .....-.-.-.--.-.--.--.--.--.--.-  5100158</w:t>
      </w:r>
    </w:p>
    <w:p>
      <w:r>
        <w:rPr>
          <w:rFonts w:ascii="Consolas" w:hAnsi="Consolas"/>
          <w:sz w:val="18"/>
        </w:rPr>
        <w:t>OX457062.1         5329393                                .....-.-.-.--.-.--.--.--.--.--.-  5329379</w:t>
      </w:r>
    </w:p>
    <w:p>
      <w:r>
        <w:rPr>
          <w:rFonts w:ascii="Consolas" w:hAnsi="Consolas"/>
          <w:sz w:val="18"/>
        </w:rPr>
        <w:t>OX457062.1         5329397                                .....-.-.-.--.-.--.--.--.--.--.-  5329383</w:t>
      </w:r>
    </w:p>
    <w:p>
      <w:r>
        <w:rPr>
          <w:rFonts w:ascii="Consolas" w:hAnsi="Consolas"/>
          <w:sz w:val="18"/>
        </w:rPr>
        <w:t>OX457062.1         6519794                                .....-.-.-.--.-.--.--.--.--.--.-  6519780</w:t>
      </w:r>
    </w:p>
    <w:p>
      <w:r>
        <w:rPr>
          <w:rFonts w:ascii="Consolas" w:hAnsi="Consolas"/>
          <w:sz w:val="18"/>
        </w:rPr>
        <w:t>OX457062.1         6519798                                .....-.-.-.--.-.--.--.--.--.--.-  6519784</w:t>
      </w:r>
    </w:p>
    <w:p>
      <w:r>
        <w:rPr>
          <w:rFonts w:ascii="Consolas" w:hAnsi="Consolas"/>
          <w:sz w:val="18"/>
        </w:rPr>
        <w:t>OX457062.1         6519802                                .....-.-.-.--.-.--.--.--.--.--.-  6519788</w:t>
      </w:r>
    </w:p>
    <w:p>
      <w:r>
        <w:rPr>
          <w:rFonts w:ascii="Consolas" w:hAnsi="Consolas"/>
          <w:sz w:val="18"/>
        </w:rPr>
        <w:t>OX457062.1         6519806                                .....-.-.-.--.-.--.--.--.--.--.-  6519792</w:t>
      </w:r>
    </w:p>
    <w:p>
      <w:r>
        <w:rPr>
          <w:rFonts w:ascii="Consolas" w:hAnsi="Consolas"/>
          <w:sz w:val="18"/>
        </w:rPr>
        <w:t>OX457062.1         6519810                                .....-.-.-.--.-.--.--.--.--.--.-  6519796</w:t>
      </w:r>
    </w:p>
    <w:p>
      <w:r>
        <w:rPr>
          <w:rFonts w:ascii="Consolas" w:hAnsi="Consolas"/>
          <w:sz w:val="18"/>
        </w:rPr>
        <w:t>OX457062.1         6891244                                .....-.-.-.--.-.--.--.--.--.--.-  6891258</w:t>
      </w:r>
    </w:p>
    <w:p>
      <w:r>
        <w:rPr>
          <w:rFonts w:ascii="Consolas" w:hAnsi="Consolas"/>
          <w:sz w:val="18"/>
        </w:rPr>
        <w:t>OX457062.1         6891248                                .....-.-.-.--.-.--.--.--.--.--.-  6891262</w:t>
      </w:r>
    </w:p>
    <w:p>
      <w:r>
        <w:rPr>
          <w:rFonts w:ascii="Consolas" w:hAnsi="Consolas"/>
          <w:sz w:val="18"/>
        </w:rPr>
        <w:t>OX457062.1         8713914                                .....-.-.-.--.-.--.--.--.--.--.-  8713928</w:t>
      </w:r>
    </w:p>
    <w:p>
      <w:r>
        <w:rPr>
          <w:rFonts w:ascii="Consolas" w:hAnsi="Consolas"/>
          <w:sz w:val="18"/>
        </w:rPr>
        <w:t>OX457062.1         8713918                                .....-.-.-.--.-.--.--.--.--.--.-  8713932</w:t>
      </w:r>
    </w:p>
    <w:p>
      <w:r>
        <w:rPr>
          <w:rFonts w:ascii="Consolas" w:hAnsi="Consolas"/>
          <w:sz w:val="18"/>
        </w:rPr>
        <w:t>OX457062.1         8713922                                .....-.-.-.--.-.--.--.--.--.--.-  8713936</w:t>
      </w:r>
    </w:p>
    <w:p>
      <w:r>
        <w:rPr>
          <w:rFonts w:ascii="Consolas" w:hAnsi="Consolas"/>
          <w:sz w:val="18"/>
        </w:rPr>
        <w:t>OX457062.1         8713926                                .....-.-.-.--.-.--.--.--.--.--.-  8713940</w:t>
      </w:r>
    </w:p>
    <w:p>
      <w:r>
        <w:rPr>
          <w:rFonts w:ascii="Consolas" w:hAnsi="Consolas"/>
          <w:sz w:val="18"/>
        </w:rPr>
        <w:t>OX457062.1         9459563                               ......-.-.-.--.-.--.--.--.--.--.-  9459548</w:t>
      </w:r>
    </w:p>
    <w:p>
      <w:r>
        <w:rPr>
          <w:rFonts w:ascii="Consolas" w:hAnsi="Consolas"/>
          <w:sz w:val="18"/>
        </w:rPr>
        <w:t>OX457062.1         9550689                                 ....-.-.-.--.-.--.--.--.--.--.-  9550702</w:t>
      </w:r>
    </w:p>
    <w:p>
      <w:r>
        <w:rPr>
          <w:rFonts w:ascii="Consolas" w:hAnsi="Consolas"/>
          <w:sz w:val="18"/>
        </w:rPr>
        <w:t>OX457062.1         9557423                                .....-.-.-.--.-.--.--.--.--.--.-  9557437</w:t>
      </w:r>
    </w:p>
    <w:p>
      <w:r>
        <w:rPr>
          <w:rFonts w:ascii="Consolas" w:hAnsi="Consolas"/>
          <w:sz w:val="18"/>
        </w:rPr>
        <w:t>OX457062.1         9630561                                .....-.-.-.--.-.--.--.--.--.--.-  9630547</w:t>
      </w:r>
    </w:p>
    <w:p>
      <w:r>
        <w:rPr>
          <w:rFonts w:ascii="Consolas" w:hAnsi="Consolas"/>
          <w:sz w:val="18"/>
        </w:rPr>
        <w:t>OX457062.1         9630565                                .....-.-.-.--.-.--.--.--.--.--.-  9630551</w:t>
      </w:r>
    </w:p>
    <w:p>
      <w:r>
        <w:rPr>
          <w:rFonts w:ascii="Consolas" w:hAnsi="Consolas"/>
          <w:sz w:val="18"/>
        </w:rPr>
        <w:t>OX457062.1         11344622                                ....-.-.-.--.-.--.--.--.--.--.-  11344635</w:t>
      </w:r>
    </w:p>
    <w:p>
      <w:r>
        <w:rPr>
          <w:rFonts w:ascii="Consolas" w:hAnsi="Consolas"/>
          <w:sz w:val="18"/>
        </w:rPr>
        <w:t>OX457062.1         11696997                               .....-.-.-.--.-.--.--.--.--.--.-  11696983</w:t>
      </w:r>
    </w:p>
    <w:p>
      <w:r>
        <w:rPr>
          <w:rFonts w:ascii="Consolas" w:hAnsi="Consolas"/>
          <w:sz w:val="18"/>
        </w:rPr>
        <w:t>OX457062.1         11697001                               .....-.-.-.--.-.--.--.--.--.--.-  11696987</w:t>
      </w:r>
    </w:p>
    <w:p>
      <w:r>
        <w:rPr>
          <w:rFonts w:ascii="Consolas" w:hAnsi="Consolas"/>
          <w:sz w:val="18"/>
        </w:rPr>
        <w:t>OX457062.1         11697005                               .....-.-.-.--.-.--.--.--.--.--.-  11696991</w:t>
      </w:r>
    </w:p>
    <w:p>
      <w:r>
        <w:rPr>
          <w:rFonts w:ascii="Consolas" w:hAnsi="Consolas"/>
          <w:sz w:val="18"/>
        </w:rPr>
        <w:t>OX457062.1         12327715                               .....-.-.-.--.-.--.--.--.--.--.-  12327701</w:t>
      </w:r>
    </w:p>
    <w:p>
      <w:r>
        <w:rPr>
          <w:rFonts w:ascii="Consolas" w:hAnsi="Consolas"/>
          <w:sz w:val="18"/>
        </w:rPr>
        <w:t>OX457062.1         12327719                               .....-.-.-.--.-.--.--.--.--.--.-  12327705</w:t>
      </w:r>
    </w:p>
    <w:p>
      <w:r>
        <w:rPr>
          <w:rFonts w:ascii="Consolas" w:hAnsi="Consolas"/>
          <w:sz w:val="18"/>
        </w:rPr>
        <w:t>OX457062.1         12327723                               .....-.-.-.--.-.--.--.--.--.--.-  12327709</w:t>
      </w:r>
    </w:p>
    <w:p>
      <w:r>
        <w:rPr>
          <w:rFonts w:ascii="Consolas" w:hAnsi="Consolas"/>
          <w:sz w:val="18"/>
        </w:rPr>
        <w:t>OX457062.1         12327727                               .....-.-.-.--.-.--.--.--.--.--.-  12327713</w:t>
      </w:r>
    </w:p>
    <w:p>
      <w:r>
        <w:rPr>
          <w:rFonts w:ascii="Consolas" w:hAnsi="Consolas"/>
          <w:sz w:val="18"/>
        </w:rPr>
        <w:t>OX457062.1         12645285                               .....-.-.-.--.-.--.--.--.--.--.-  12645299</w:t>
      </w:r>
    </w:p>
    <w:p>
      <w:r>
        <w:rPr>
          <w:rFonts w:ascii="Consolas" w:hAnsi="Consolas"/>
          <w:sz w:val="18"/>
        </w:rPr>
        <w:t>OX457062.1         12645289                               .....-.-.-.--.-.--.--.--.--.--.-  12645303</w:t>
      </w:r>
    </w:p>
    <w:p>
      <w:r>
        <w:rPr>
          <w:rFonts w:ascii="Consolas" w:hAnsi="Consolas"/>
          <w:sz w:val="18"/>
        </w:rPr>
        <w:t>OX457062.1         12645293                               .....-.-.-.--.-.--.--.--.--.--.-  12645307</w:t>
      </w:r>
    </w:p>
    <w:p>
      <w:r>
        <w:rPr>
          <w:rFonts w:ascii="Consolas" w:hAnsi="Consolas"/>
          <w:sz w:val="18"/>
        </w:rPr>
        <w:t>OX457062.1         12645297                               .....-.-.-.--.-.--.--.--.--.--.-  12645311</w:t>
      </w:r>
    </w:p>
    <w:p>
      <w:r>
        <w:rPr>
          <w:rFonts w:ascii="Consolas" w:hAnsi="Consolas"/>
          <w:sz w:val="18"/>
        </w:rPr>
        <w:t>OX457062.1         13191772                               .....-.-.-.--.-.--.--.--.--.--.-  13191758</w:t>
      </w:r>
    </w:p>
    <w:p>
      <w:r>
        <w:rPr>
          <w:rFonts w:ascii="Consolas" w:hAnsi="Consolas"/>
          <w:sz w:val="18"/>
        </w:rPr>
        <w:t>OX457062.1         13191776                               .....-.-.-.--.-.--.--.--.--.--.-  13191762</w:t>
      </w:r>
    </w:p>
    <w:p>
      <w:r>
        <w:rPr>
          <w:rFonts w:ascii="Consolas" w:hAnsi="Consolas"/>
          <w:sz w:val="18"/>
        </w:rPr>
        <w:t>OX457062.1         13191780                               .....-.-.-.--.-.--.--.--.--.--.-  13191766</w:t>
      </w:r>
    </w:p>
    <w:p>
      <w:r>
        <w:rPr>
          <w:rFonts w:ascii="Consolas" w:hAnsi="Consolas"/>
          <w:sz w:val="18"/>
        </w:rPr>
        <w:t>OX457062.1         14146243                               .....-.-.-.--.-.--.--.--.--.--.-  14146229</w:t>
      </w:r>
    </w:p>
    <w:p>
      <w:r>
        <w:rPr>
          <w:rFonts w:ascii="Consolas" w:hAnsi="Consolas"/>
          <w:sz w:val="18"/>
        </w:rPr>
        <w:t>OX457062.1         14146247                               .....-.-.-.--.-.--.--.--.--.--.-  14146233</w:t>
      </w:r>
    </w:p>
    <w:p>
      <w:r>
        <w:rPr>
          <w:rFonts w:ascii="Consolas" w:hAnsi="Consolas"/>
          <w:sz w:val="18"/>
        </w:rPr>
        <w:t>OX457062.1         14146251                               .....-.-.-.--.-.--.--.--.--.--.-  14146237</w:t>
      </w:r>
    </w:p>
    <w:p>
      <w:r>
        <w:rPr>
          <w:rFonts w:ascii="Consolas" w:hAnsi="Consolas"/>
          <w:sz w:val="18"/>
        </w:rPr>
        <w:t>OX457062.1         14517584                               .....-.-.-.--.-.--.--.--.--.--.-  14517570</w:t>
      </w:r>
    </w:p>
    <w:p>
      <w:r>
        <w:rPr>
          <w:rFonts w:ascii="Consolas" w:hAnsi="Consolas"/>
          <w:sz w:val="18"/>
        </w:rPr>
        <w:t>OX457062.1         15073952                               .....-.-.-.--.-.--.--.--.--.--.-  15073966</w:t>
      </w:r>
    </w:p>
    <w:p>
      <w:r>
        <w:rPr>
          <w:rFonts w:ascii="Consolas" w:hAnsi="Consolas"/>
          <w:sz w:val="18"/>
        </w:rPr>
        <w:t>OX457062.1         15073956                               .....-.-.-.--.-.--.--.--.--.--.-  15073970</w:t>
      </w:r>
    </w:p>
    <w:p>
      <w:r>
        <w:rPr>
          <w:rFonts w:ascii="Consolas" w:hAnsi="Consolas"/>
          <w:sz w:val="18"/>
        </w:rPr>
        <w:t>OX457062.1         15073960                               .....-.-.-.--.-.--.--.--.--.--.-  15073974</w:t>
      </w:r>
    </w:p>
    <w:p>
      <w:r>
        <w:rPr>
          <w:rFonts w:ascii="Consolas" w:hAnsi="Consolas"/>
          <w:sz w:val="18"/>
        </w:rPr>
        <w:t>OX457062.1         16313058                               .....-.-.-.--.-.--.--.--.--.--.-  16313044</w:t>
      </w:r>
    </w:p>
    <w:p>
      <w:r>
        <w:rPr>
          <w:rFonts w:ascii="Consolas" w:hAnsi="Consolas"/>
          <w:sz w:val="18"/>
        </w:rPr>
        <w:t>OX457062.1         16496140                               .....-.-.-.--.-.--.--.--.--.--.-  16496154</w:t>
      </w:r>
    </w:p>
    <w:p>
      <w:r>
        <w:rPr>
          <w:rFonts w:ascii="Consolas" w:hAnsi="Consolas"/>
          <w:sz w:val="18"/>
        </w:rPr>
        <w:t>OX457062.1         16496144                               .....-.-.-.--.-.--.--.--.--.--.-  16496158</w:t>
      </w:r>
    </w:p>
    <w:p>
      <w:r>
        <w:rPr>
          <w:rFonts w:ascii="Consolas" w:hAnsi="Consolas"/>
          <w:sz w:val="18"/>
        </w:rPr>
        <w:t>OX457062.1         16496148                               .....-.-.-.--.-.--.--.--.--.--.-  16496162</w:t>
      </w:r>
    </w:p>
    <w:p>
      <w:r>
        <w:rPr>
          <w:rFonts w:ascii="Consolas" w:hAnsi="Consolas"/>
          <w:sz w:val="18"/>
        </w:rPr>
        <w:t>OX457062.1         16496152                               .....-.-.-.--.-.--.--.--.--.--.-  16496166</w:t>
      </w:r>
    </w:p>
    <w:p>
      <w:r>
        <w:rPr>
          <w:rFonts w:ascii="Consolas" w:hAnsi="Consolas"/>
          <w:sz w:val="18"/>
        </w:rPr>
        <w:t>OX457062.1         16496156                               .....-.-.-.--.-.--.--.--.--.--.-  16496170</w:t>
      </w:r>
    </w:p>
    <w:p>
      <w:r>
        <w:rPr>
          <w:rFonts w:ascii="Consolas" w:hAnsi="Consolas"/>
          <w:sz w:val="18"/>
        </w:rPr>
        <w:t>OX457062.1         16532322                               .....-.-.-.--.-.--.--.--.--.--.-  16532308</w:t>
      </w:r>
    </w:p>
    <w:p>
      <w:r>
        <w:rPr>
          <w:rFonts w:ascii="Consolas" w:hAnsi="Consolas"/>
          <w:sz w:val="18"/>
        </w:rPr>
        <w:t>OX457062.1         16532326                               .....-.-.-.--.-.--.--.--.--.--.-  16532312</w:t>
      </w:r>
    </w:p>
    <w:p>
      <w:r>
        <w:rPr>
          <w:rFonts w:ascii="Consolas" w:hAnsi="Consolas"/>
          <w:sz w:val="18"/>
        </w:rPr>
        <w:t>OX457062.1         16735586                               .....-.-.-.--.-.--.--.--.--.--.-  16735600</w:t>
      </w:r>
    </w:p>
    <w:p>
      <w:r>
        <w:rPr>
          <w:rFonts w:ascii="Consolas" w:hAnsi="Consolas"/>
          <w:sz w:val="18"/>
        </w:rPr>
        <w:t>OX457062.1         16735590                               .....-.-.-.--.-.--.--.--.--.--.-  16735604</w:t>
      </w:r>
    </w:p>
    <w:p>
      <w:r>
        <w:rPr>
          <w:rFonts w:ascii="Consolas" w:hAnsi="Consolas"/>
          <w:sz w:val="18"/>
        </w:rPr>
        <w:t>OX457062.1         17714322                               .....-.-.-.--.-.--.--.--.--.--.-  17714336</w:t>
      </w:r>
    </w:p>
    <w:p>
      <w:r>
        <w:rPr>
          <w:rFonts w:ascii="Consolas" w:hAnsi="Consolas"/>
          <w:sz w:val="18"/>
        </w:rPr>
        <w:t>OX457062.1         18130904                               .....-.-.-.--.-.--.--.--.--.--.-  18130918</w:t>
      </w:r>
    </w:p>
    <w:p>
      <w:r>
        <w:rPr>
          <w:rFonts w:ascii="Consolas" w:hAnsi="Consolas"/>
          <w:sz w:val="18"/>
        </w:rPr>
        <w:t>OX457062.1         18691537                           .........-.-.-.--.-.--.--.--.--.--.-  18691519</w:t>
      </w:r>
    </w:p>
    <w:p>
      <w:r>
        <w:rPr>
          <w:rFonts w:ascii="Consolas" w:hAnsi="Consolas"/>
          <w:sz w:val="18"/>
        </w:rPr>
        <w:t>OX457062.1         21918354                               .....-.-.-.--.-.--.--.--.--.--.-  21918368</w:t>
      </w:r>
    </w:p>
    <w:p>
      <w:r>
        <w:rPr>
          <w:rFonts w:ascii="Consolas" w:hAnsi="Consolas"/>
          <w:sz w:val="18"/>
        </w:rPr>
        <w:t>OX457062.1         21924536                               .....-.-.-.--.-.--.--.--.--.--.-  21924550</w:t>
      </w:r>
    </w:p>
    <w:p>
      <w:r>
        <w:rPr>
          <w:rFonts w:ascii="Consolas" w:hAnsi="Consolas"/>
          <w:sz w:val="18"/>
        </w:rPr>
        <w:t>OX457062.1         22610190                               .....-.-.-.--.-.--.--.--.--.--.-  22610204</w:t>
      </w:r>
    </w:p>
    <w:p>
      <w:r>
        <w:rPr>
          <w:rFonts w:ascii="Consolas" w:hAnsi="Consolas"/>
          <w:sz w:val="18"/>
        </w:rPr>
        <w:t>OX457062.1         22610194                               .....-.-.-.--.-.--.--.--.--.--.-  22610208</w:t>
      </w:r>
    </w:p>
    <w:p>
      <w:r>
        <w:rPr>
          <w:rFonts w:ascii="Consolas" w:hAnsi="Consolas"/>
          <w:sz w:val="18"/>
        </w:rPr>
        <w:t>OX457062.1         22654866                               .....-.-.-.--.-.--.--.--.--.--.-  22654880</w:t>
      </w:r>
    </w:p>
    <w:p>
      <w:r>
        <w:rPr>
          <w:rFonts w:ascii="Consolas" w:hAnsi="Consolas"/>
          <w:sz w:val="18"/>
        </w:rPr>
        <w:t>OX457062.1         22654870                               .....-.-.-.--.-.--.--.--.--.--.-  22654884</w:t>
      </w:r>
    </w:p>
    <w:p>
      <w:r>
        <w:rPr>
          <w:rFonts w:ascii="Consolas" w:hAnsi="Consolas"/>
          <w:sz w:val="18"/>
        </w:rPr>
        <w:t>OX457062.1         22654874                               .....-.-.-.--.-.--.--.--.--.--.-  22654888</w:t>
      </w:r>
    </w:p>
    <w:p>
      <w:r>
        <w:rPr>
          <w:rFonts w:ascii="Consolas" w:hAnsi="Consolas"/>
          <w:sz w:val="18"/>
        </w:rPr>
        <w:t>OX457062.1         23314659                               .....-.-.-.--.-.--.--.--.--.--.-  23314645</w:t>
      </w:r>
    </w:p>
    <w:p>
      <w:r>
        <w:rPr>
          <w:rFonts w:ascii="Consolas" w:hAnsi="Consolas"/>
          <w:sz w:val="18"/>
        </w:rPr>
        <w:t>OX457062.1         23314663                               .....-.-.-.--.-.--.--.--.--.--.-  23314649</w:t>
      </w:r>
    </w:p>
    <w:p>
      <w:r>
        <w:rPr>
          <w:rFonts w:ascii="Consolas" w:hAnsi="Consolas"/>
          <w:sz w:val="18"/>
        </w:rPr>
        <w:t>OX457062.1         23314667                               .....-.-.-.--.-.--.--.--.--.--.-  23314653</w:t>
      </w:r>
    </w:p>
    <w:p>
      <w:r>
        <w:rPr>
          <w:rFonts w:ascii="Consolas" w:hAnsi="Consolas"/>
          <w:sz w:val="18"/>
        </w:rPr>
        <w:t>OX457062.1         25010447                               .....-.-.-.--.-.--.--.--.--.--.-  25010433</w:t>
      </w:r>
    </w:p>
    <w:p>
      <w:r>
        <w:rPr>
          <w:rFonts w:ascii="Consolas" w:hAnsi="Consolas"/>
          <w:sz w:val="18"/>
        </w:rPr>
        <w:t>OX457062.1         25010451                               .....-.-.-.--.-.--.--.--.--.--.-  25010437</w:t>
      </w:r>
    </w:p>
    <w:p>
      <w:r>
        <w:rPr>
          <w:rFonts w:ascii="Consolas" w:hAnsi="Consolas"/>
          <w:sz w:val="18"/>
        </w:rPr>
        <w:t>OX457062.1         25012541                               .....-.-.-.--.-.--.--.--.--.--.-  25012527</w:t>
      </w:r>
    </w:p>
    <w:p>
      <w:r>
        <w:rPr>
          <w:rFonts w:ascii="Consolas" w:hAnsi="Consolas"/>
          <w:sz w:val="18"/>
        </w:rPr>
        <w:t>OX457062.1         25012545                               .....-.-.-.--.-.--.--.--.--.--.-  25012531</w:t>
      </w:r>
    </w:p>
    <w:p>
      <w:r>
        <w:rPr>
          <w:rFonts w:ascii="Consolas" w:hAnsi="Consolas"/>
          <w:sz w:val="18"/>
        </w:rPr>
        <w:t>OX457062.1         26882386                               .....-.-.-.--.-.--.--.--.--.--.-  26882400</w:t>
      </w:r>
    </w:p>
    <w:p>
      <w:r>
        <w:rPr>
          <w:rFonts w:ascii="Consolas" w:hAnsi="Consolas"/>
          <w:sz w:val="18"/>
        </w:rPr>
        <w:t>OX457062.1         26882390                               .....-.-.-.--.-.--.--.--.--.--.-  26882404</w:t>
      </w:r>
    </w:p>
    <w:p>
      <w:r>
        <w:rPr>
          <w:rFonts w:ascii="Consolas" w:hAnsi="Consolas"/>
          <w:sz w:val="18"/>
        </w:rPr>
        <w:t>OX457062.1         26882394                               .....-.-.-.--.-.--.--.--.--.--.-  26882408</w:t>
      </w:r>
    </w:p>
    <w:p>
      <w:r>
        <w:rPr>
          <w:rFonts w:ascii="Consolas" w:hAnsi="Consolas"/>
          <w:sz w:val="18"/>
        </w:rPr>
        <w:t>OX457062.1         27617396                               .....-.-.-.--.-.--.--.--.--.--.-  27617410</w:t>
      </w:r>
    </w:p>
    <w:p>
      <w:r>
        <w:rPr>
          <w:rFonts w:ascii="Consolas" w:hAnsi="Consolas"/>
          <w:sz w:val="18"/>
        </w:rPr>
        <w:t>OX457062.1         27617400                               .....-.-.-.--.-.--.--.--.--.--.-  27617414</w:t>
      </w:r>
    </w:p>
    <w:p>
      <w:r>
        <w:rPr>
          <w:rFonts w:ascii="Consolas" w:hAnsi="Consolas"/>
          <w:sz w:val="18"/>
        </w:rPr>
        <w:t>OX457062.1         27617404                               .....-.-.-.--.-.--.--.--.--.--.-  27617418</w:t>
      </w:r>
    </w:p>
    <w:p>
      <w:r>
        <w:rPr>
          <w:rFonts w:ascii="Consolas" w:hAnsi="Consolas"/>
          <w:sz w:val="18"/>
        </w:rPr>
        <w:t>OX457062.1         28755598                               .....-.-.-.--.-.--.--.--.--.--.-  28755612</w:t>
      </w:r>
    </w:p>
    <w:p>
      <w:r>
        <w:rPr>
          <w:rFonts w:ascii="Consolas" w:hAnsi="Consolas"/>
          <w:sz w:val="18"/>
        </w:rPr>
        <w:t>OX457062.1         28755602                               .....-.-.-.--.-.--.--.--.--.--.-  28755616</w:t>
      </w:r>
    </w:p>
    <w:p>
      <w:r>
        <w:rPr>
          <w:rFonts w:ascii="Consolas" w:hAnsi="Consolas"/>
          <w:sz w:val="18"/>
        </w:rPr>
        <w:t>OX457062.1         28755606                               .....-.-.-.--.-.--.--.--.--.--.-  28755620</w:t>
      </w:r>
    </w:p>
    <w:p>
      <w:r>
        <w:rPr>
          <w:rFonts w:ascii="Consolas" w:hAnsi="Consolas"/>
          <w:sz w:val="18"/>
        </w:rPr>
        <w:t>OX457062.1         28755610                               .....-.-.-.--.-.--.--.--.--.--.-  28755624</w:t>
      </w:r>
    </w:p>
    <w:p>
      <w:r>
        <w:rPr>
          <w:rFonts w:ascii="Consolas" w:hAnsi="Consolas"/>
          <w:sz w:val="18"/>
        </w:rPr>
        <w:t>OX457062.1         28755614                               .....-.-.-.--.-.--.--.--.--.--.-  28755628</w:t>
      </w:r>
    </w:p>
    <w:p>
      <w:r>
        <w:rPr>
          <w:rFonts w:ascii="Consolas" w:hAnsi="Consolas"/>
          <w:sz w:val="18"/>
        </w:rPr>
        <w:t>OX457062.1         29944298                               .....-.-.-.--.-.--.--.--.--.--.-  29944284</w:t>
      </w:r>
    </w:p>
    <w:p>
      <w:r>
        <w:rPr>
          <w:rFonts w:ascii="Consolas" w:hAnsi="Consolas"/>
          <w:sz w:val="18"/>
        </w:rPr>
        <w:t>OX457062.1         29944302                               .....-.-.-.--.-.--.--.--.--.--.-  29944288</w:t>
      </w:r>
    </w:p>
    <w:p>
      <w:r>
        <w:rPr>
          <w:rFonts w:ascii="Consolas" w:hAnsi="Consolas"/>
          <w:sz w:val="18"/>
        </w:rPr>
        <w:t>OX457062.1         29944306                               .....-.-.-.--.-.--.--.--.--.--.-  29944292</w:t>
      </w:r>
    </w:p>
    <w:p>
      <w:r>
        <w:rPr>
          <w:rFonts w:ascii="Consolas" w:hAnsi="Consolas"/>
          <w:sz w:val="18"/>
        </w:rPr>
        <w:t>OX457062.1         30371189                               .....-.-.-.--.-.--.--.--.--.--.-  30371175</w:t>
      </w:r>
    </w:p>
    <w:p>
      <w:r>
        <w:rPr>
          <w:rFonts w:ascii="Consolas" w:hAnsi="Consolas"/>
          <w:sz w:val="18"/>
        </w:rPr>
        <w:t>OX457062.1         31057183                               .....-.-.-.--.-.--.--.--.--.--.-  31057169</w:t>
      </w:r>
    </w:p>
    <w:p>
      <w:r>
        <w:rPr>
          <w:rFonts w:ascii="Consolas" w:hAnsi="Consolas"/>
          <w:sz w:val="18"/>
        </w:rPr>
        <w:t>OX457062.1         31057187                               .....-.-.-.--.-.--.--.--.--.--.-  31057173</w:t>
      </w:r>
    </w:p>
    <w:p>
      <w:r>
        <w:rPr>
          <w:rFonts w:ascii="Consolas" w:hAnsi="Consolas"/>
          <w:sz w:val="18"/>
        </w:rPr>
        <w:t>OX457062.1         31334709                               .....-.-.-.--.-.--.--.--.--.--.-  31334695</w:t>
      </w:r>
    </w:p>
    <w:p>
      <w:r>
        <w:rPr>
          <w:rFonts w:ascii="Consolas" w:hAnsi="Consolas"/>
          <w:sz w:val="18"/>
        </w:rPr>
        <w:t>OX457062.1         31334713                               .....-.-.-.--.-.--.--.--.--.--.-  31334699</w:t>
      </w:r>
    </w:p>
    <w:p>
      <w:r>
        <w:rPr>
          <w:rFonts w:ascii="Consolas" w:hAnsi="Consolas"/>
          <w:sz w:val="18"/>
        </w:rPr>
        <w:t>OX457062.1         32492261                               .....-.-.-.--.-.--.--.--.--.--.-  32492247</w:t>
      </w:r>
    </w:p>
    <w:p>
      <w:r>
        <w:rPr>
          <w:rFonts w:ascii="Consolas" w:hAnsi="Consolas"/>
          <w:sz w:val="18"/>
        </w:rPr>
        <w:t>OX457062.1         32492265                               .....-.-.-.--.-.--.--.--.--.--.-  32492251</w:t>
      </w:r>
    </w:p>
    <w:p>
      <w:r>
        <w:rPr>
          <w:rFonts w:ascii="Consolas" w:hAnsi="Consolas"/>
          <w:sz w:val="18"/>
        </w:rPr>
        <w:t>OX457062.1         33508240                               .....-.-.-.--.-.--.--.--.--.--.-  33508226</w:t>
      </w:r>
    </w:p>
    <w:p>
      <w:r>
        <w:rPr>
          <w:rFonts w:ascii="Consolas" w:hAnsi="Consolas"/>
          <w:sz w:val="18"/>
        </w:rPr>
        <w:t>OX457062.1         34412209                               .....-.-.-.--.-.--.--.--.--.--.-  34412223</w:t>
      </w:r>
    </w:p>
    <w:p>
      <w:r>
        <w:rPr>
          <w:rFonts w:ascii="Consolas" w:hAnsi="Consolas"/>
          <w:sz w:val="18"/>
        </w:rPr>
        <w:t>OX457062.1         34412213                               .....-.-.-.--.-.--.--.--.--.--.-  34412227</w:t>
      </w:r>
    </w:p>
    <w:p>
      <w:r>
        <w:rPr>
          <w:rFonts w:ascii="Consolas" w:hAnsi="Consolas"/>
          <w:sz w:val="18"/>
        </w:rPr>
        <w:t>OX457062.1         34412217                               .....-.-.-.--.-.--.--.--.--.--.-  34412231</w:t>
      </w:r>
    </w:p>
    <w:p>
      <w:r>
        <w:rPr>
          <w:rFonts w:ascii="Consolas" w:hAnsi="Consolas"/>
          <w:sz w:val="18"/>
        </w:rPr>
        <w:t>OX457062.1         35586555                               .....-.-.-.--.-.--.--.--.--.--.-  35586569</w:t>
      </w:r>
    </w:p>
    <w:p>
      <w:r>
        <w:rPr>
          <w:rFonts w:ascii="Consolas" w:hAnsi="Consolas"/>
          <w:sz w:val="18"/>
        </w:rPr>
        <w:t>OX457062.1         35586559                               .....-.-.-.--.-.--.--.--.--.--.-  35586573</w:t>
      </w:r>
    </w:p>
    <w:p>
      <w:r>
        <w:rPr>
          <w:rFonts w:ascii="Consolas" w:hAnsi="Consolas"/>
          <w:sz w:val="18"/>
        </w:rPr>
        <w:t>OX457062.1         39799580                               .....-.-.-.--.-.--.--.--.--.--.-  39799566</w:t>
      </w:r>
    </w:p>
    <w:p>
      <w:r>
        <w:rPr>
          <w:rFonts w:ascii="Consolas" w:hAnsi="Consolas"/>
          <w:sz w:val="18"/>
        </w:rPr>
        <w:t>OX457062.1         40403312                               .....-.-.-.--.-.--.--.--.--.--.-  40403298</w:t>
      </w:r>
    </w:p>
    <w:p>
      <w:r>
        <w:rPr>
          <w:rFonts w:ascii="Consolas" w:hAnsi="Consolas"/>
          <w:sz w:val="18"/>
        </w:rPr>
        <w:t>OX457062.1         40403316                               .....-.-.-.--.-.--.--.--.--.--.-  40403302</w:t>
      </w:r>
    </w:p>
    <w:p>
      <w:r>
        <w:rPr>
          <w:rFonts w:ascii="Consolas" w:hAnsi="Consolas"/>
          <w:sz w:val="18"/>
        </w:rPr>
        <w:t>OX457062.1         41523548                               .....-.-.-.--.-.--.--.--.--.--.-  41523562</w:t>
      </w:r>
    </w:p>
    <w:p>
      <w:r>
        <w:rPr>
          <w:rFonts w:ascii="Consolas" w:hAnsi="Consolas"/>
          <w:sz w:val="18"/>
        </w:rPr>
        <w:t>OX457062.1         41523552                               .....-.-.-.--.-.--.--.--.--.--.-  41523566</w:t>
      </w:r>
    </w:p>
    <w:p>
      <w:r>
        <w:rPr>
          <w:rFonts w:ascii="Consolas" w:hAnsi="Consolas"/>
          <w:sz w:val="18"/>
        </w:rPr>
        <w:t>OX457062.1         42713612                               .....-.-.-.--.-.--.--.--.--.--.-  42713598</w:t>
      </w:r>
    </w:p>
    <w:p>
      <w:r>
        <w:rPr>
          <w:rFonts w:ascii="Consolas" w:hAnsi="Consolas"/>
          <w:sz w:val="18"/>
        </w:rPr>
        <w:t>OX457062.1         42713616                               .....-.-.-.--.-.--.--.--.--.--.-  42713602</w:t>
      </w:r>
    </w:p>
    <w:p>
      <w:r>
        <w:rPr>
          <w:rFonts w:ascii="Consolas" w:hAnsi="Consolas"/>
          <w:sz w:val="18"/>
        </w:rPr>
        <w:t>OX457062.1         42713620                               .....-.-.-.--.-.--.--.--.--.--.-  42713606</w:t>
      </w:r>
    </w:p>
    <w:p>
      <w:r>
        <w:rPr>
          <w:rFonts w:ascii="Consolas" w:hAnsi="Consolas"/>
          <w:sz w:val="18"/>
        </w:rPr>
        <w:t>OX457062.1         43029974                               .....-.-.-.--.-.--.--.--.--.--.-  43029988</w:t>
      </w:r>
    </w:p>
    <w:p>
      <w:r>
        <w:rPr>
          <w:rFonts w:ascii="Consolas" w:hAnsi="Consolas"/>
          <w:sz w:val="18"/>
        </w:rPr>
        <w:t>OX457062.1         43029978                               .....-.-.-.--.-.--.--.--.--.--.-  43029992</w:t>
      </w:r>
    </w:p>
    <w:p>
      <w:r>
        <w:rPr>
          <w:rFonts w:ascii="Consolas" w:hAnsi="Consolas"/>
          <w:sz w:val="18"/>
        </w:rPr>
        <w:t>OX457062.1         43341062                               .....-.-.-.--.-.--.--.--.--.--.-  43341048</w:t>
      </w:r>
    </w:p>
    <w:p>
      <w:r>
        <w:rPr>
          <w:rFonts w:ascii="Consolas" w:hAnsi="Consolas"/>
          <w:sz w:val="18"/>
        </w:rPr>
        <w:t>OX457062.1         43341066                               .....-.-.-.--.-.--.--.--.--.--.-  43341052</w:t>
      </w:r>
    </w:p>
    <w:p>
      <w:r>
        <w:rPr>
          <w:rFonts w:ascii="Consolas" w:hAnsi="Consolas"/>
          <w:sz w:val="18"/>
        </w:rPr>
        <w:t>OX457062.1         43742341                               .....-.-.-.--.-.--.--.--.--.--.-  43742355</w:t>
      </w:r>
    </w:p>
    <w:p>
      <w:r>
        <w:rPr>
          <w:rFonts w:ascii="Consolas" w:hAnsi="Consolas"/>
          <w:sz w:val="18"/>
        </w:rPr>
        <w:t>OX457062.1         47405399                               .....-.-.-.--.-.--.--.--.--.--.-  47405413</w:t>
      </w:r>
    </w:p>
    <w:p>
      <w:r>
        <w:rPr>
          <w:rFonts w:ascii="Consolas" w:hAnsi="Consolas"/>
          <w:sz w:val="18"/>
        </w:rPr>
        <w:t>OX457062.1         47405403                               .....-.-.-.--.-.--.--.--.--.--.-  47405417</w:t>
      </w:r>
    </w:p>
    <w:p>
      <w:r>
        <w:rPr>
          <w:rFonts w:ascii="Consolas" w:hAnsi="Consolas"/>
          <w:sz w:val="18"/>
        </w:rPr>
        <w:t>OX457062.1         47491581                                ....-.-.-.--.-.--.--.--.--.--.-  47491594</w:t>
      </w:r>
    </w:p>
    <w:p>
      <w:r>
        <w:rPr>
          <w:rFonts w:ascii="Consolas" w:hAnsi="Consolas"/>
          <w:sz w:val="18"/>
        </w:rPr>
        <w:t>OX457062.1         47970862                                ....-.-.-.--.-.--.--.--.--.--.-  47970875</w:t>
      </w:r>
    </w:p>
    <w:p>
      <w:r>
        <w:rPr>
          <w:rFonts w:ascii="Consolas" w:hAnsi="Consolas"/>
          <w:sz w:val="18"/>
        </w:rPr>
        <w:t>OX457062.1         48382856                               .....-.-.-.--.-.--.--.--.--.--.-  48382870</w:t>
      </w:r>
    </w:p>
    <w:p>
      <w:r>
        <w:rPr>
          <w:rFonts w:ascii="Consolas" w:hAnsi="Consolas"/>
          <w:sz w:val="18"/>
        </w:rPr>
        <w:t>OX457062.1         50517894                               .....-.-.-.--.-.--.--.--.--.--.-  50517880</w:t>
      </w:r>
    </w:p>
    <w:p>
      <w:r>
        <w:rPr>
          <w:rFonts w:ascii="Consolas" w:hAnsi="Consolas"/>
          <w:sz w:val="18"/>
        </w:rPr>
        <w:t>OX457062.1         50517898                               .....-.-.-.--.-.--.--.--.--.--.-  50517884</w:t>
      </w:r>
    </w:p>
    <w:p>
      <w:r>
        <w:rPr>
          <w:rFonts w:ascii="Consolas" w:hAnsi="Consolas"/>
          <w:sz w:val="18"/>
        </w:rPr>
        <w:t>OX457062.1         53100371                               .....-.-.-.--.-.--.--.--.--.--.-  53100385</w:t>
      </w:r>
    </w:p>
    <w:p>
      <w:r>
        <w:rPr>
          <w:rFonts w:ascii="Consolas" w:hAnsi="Consolas"/>
          <w:sz w:val="18"/>
        </w:rPr>
        <w:t>OX457062.1         53100375                               .....-.-.-.--.-.--.--.--.--.--.-  53100389</w:t>
      </w:r>
    </w:p>
    <w:p>
      <w:r>
        <w:rPr>
          <w:rFonts w:ascii="Consolas" w:hAnsi="Consolas"/>
          <w:sz w:val="18"/>
        </w:rPr>
        <w:t>OX457062.1         53100379                               .....-.-.-.--.-.--.--.--.--.--.-  53100393</w:t>
      </w:r>
    </w:p>
    <w:p>
      <w:r>
        <w:rPr>
          <w:rFonts w:ascii="Consolas" w:hAnsi="Consolas"/>
          <w:sz w:val="18"/>
        </w:rPr>
        <w:t>OX457062.1         53100383                               .....-.-.-.--.-.--.--.--.--.--.-  53100397</w:t>
      </w:r>
    </w:p>
    <w:p>
      <w:r>
        <w:rPr>
          <w:rFonts w:ascii="Consolas" w:hAnsi="Consolas"/>
          <w:sz w:val="18"/>
        </w:rPr>
        <w:t>OX457062.1         53100387                               .....-.-.-.--.-.--.--.--.--.--.-  53100401</w:t>
      </w:r>
    </w:p>
    <w:p>
      <w:r>
        <w:rPr>
          <w:rFonts w:ascii="Consolas" w:hAnsi="Consolas"/>
          <w:sz w:val="18"/>
        </w:rPr>
        <w:t>OX457062.1         55094487                               .....-.-.-.--.-.--.--.--.--.--.-  55094501</w:t>
      </w:r>
    </w:p>
    <w:p>
      <w:r>
        <w:rPr>
          <w:rFonts w:ascii="Consolas" w:hAnsi="Consolas"/>
          <w:sz w:val="18"/>
        </w:rPr>
        <w:t>OX457062.1         55094491                               .....-.-.-.--.-.--.--.--.--.--.-  55094505</w:t>
      </w:r>
    </w:p>
    <w:p>
      <w:r>
        <w:rPr>
          <w:rFonts w:ascii="Consolas" w:hAnsi="Consolas"/>
          <w:sz w:val="18"/>
        </w:rPr>
        <w:t>OX457062.1         55094495                               .....-.-.-.--.-.--.--.--.--.--.-  55094509</w:t>
      </w:r>
    </w:p>
    <w:p>
      <w:r>
        <w:rPr>
          <w:rFonts w:ascii="Consolas" w:hAnsi="Consolas"/>
          <w:sz w:val="18"/>
        </w:rPr>
        <w:t>OX457062.1         55094499                               .....-.-.-.--.-.--.--.--.--.--.-  55094513</w:t>
      </w:r>
    </w:p>
    <w:p>
      <w:r>
        <w:rPr>
          <w:rFonts w:ascii="Consolas" w:hAnsi="Consolas"/>
          <w:sz w:val="18"/>
        </w:rPr>
        <w:t>OX457062.1         55094503                               .....-.-.-.--.-.--.--.--.--.--.-  55094517</w:t>
      </w:r>
    </w:p>
    <w:p>
      <w:r>
        <w:rPr>
          <w:rFonts w:ascii="Consolas" w:hAnsi="Consolas"/>
          <w:sz w:val="18"/>
        </w:rPr>
        <w:t>OX457062.1         55094507                               .....-.-.-.--.-.--.--.--.--.--.-  55094521</w:t>
      </w:r>
    </w:p>
    <w:p>
      <w:r>
        <w:rPr>
          <w:rFonts w:ascii="Consolas" w:hAnsi="Consolas"/>
          <w:sz w:val="18"/>
        </w:rPr>
        <w:t>OX457062.1         57502561                               .....-.-.-.--.-.--.--.--.--.--.-  57502575</w:t>
      </w:r>
    </w:p>
    <w:p>
      <w:r>
        <w:rPr>
          <w:rFonts w:ascii="Consolas" w:hAnsi="Consolas"/>
          <w:sz w:val="18"/>
        </w:rPr>
        <w:t>OX457062.1         58342864                                ....-.-.-.--.-.--.--.--.--.--.-  58342851</w:t>
      </w:r>
    </w:p>
    <w:p>
      <w:r>
        <w:rPr>
          <w:rFonts w:ascii="Consolas" w:hAnsi="Consolas"/>
          <w:sz w:val="18"/>
        </w:rPr>
        <w:t>OX457062.1         58979598                               .....-.-.-.--.-.--.--.--.--.--.-  58979584</w:t>
      </w:r>
    </w:p>
    <w:p>
      <w:r>
        <w:rPr>
          <w:rFonts w:ascii="Consolas" w:hAnsi="Consolas"/>
          <w:sz w:val="18"/>
        </w:rPr>
        <w:t>OX457062.1         60858771                               .....-.-.-.--.-.--.--.--.--.--.-  60858757</w:t>
      </w:r>
    </w:p>
    <w:p>
      <w:r>
        <w:rPr>
          <w:rFonts w:ascii="Consolas" w:hAnsi="Consolas"/>
          <w:sz w:val="18"/>
        </w:rPr>
        <w:t>OX457062.1         60858775                               .....-.-.-.--.-.--.--.--.--.--.-  60858761</w:t>
      </w:r>
    </w:p>
    <w:p>
      <w:r>
        <w:rPr>
          <w:rFonts w:ascii="Consolas" w:hAnsi="Consolas"/>
          <w:sz w:val="18"/>
        </w:rPr>
        <w:t>OX457062.1         60909321                               .....-.-.-.--.-.--.--.--.--.--.-  60909335</w:t>
      </w:r>
    </w:p>
    <w:p>
      <w:r>
        <w:rPr>
          <w:rFonts w:ascii="Consolas" w:hAnsi="Consolas"/>
          <w:sz w:val="18"/>
        </w:rPr>
        <w:t>OX457062.1         61328503                               .....-.-.-.--.-.--.--.--.--.--.-  61328517</w:t>
      </w:r>
    </w:p>
    <w:p>
      <w:r>
        <w:rPr>
          <w:rFonts w:ascii="Consolas" w:hAnsi="Consolas"/>
          <w:sz w:val="18"/>
        </w:rPr>
        <w:t>OX457062.1         61328507                               .....-.-.-.--.-.--.--.--.--.--.-  61328521</w:t>
      </w:r>
    </w:p>
    <w:p>
      <w:r>
        <w:rPr>
          <w:rFonts w:ascii="Consolas" w:hAnsi="Consolas"/>
          <w:sz w:val="18"/>
        </w:rPr>
        <w:t>OX457062.1         62140755                               .....-.-.-.--.-.--.--.--.--.--.-  62140741</w:t>
      </w:r>
    </w:p>
    <w:p>
      <w:r>
        <w:rPr>
          <w:rFonts w:ascii="Consolas" w:hAnsi="Consolas"/>
          <w:sz w:val="18"/>
        </w:rPr>
        <w:t>OX457062.1         62140759                               .....-.-.-.--.-.--.--.--.--.--.-  62140745</w:t>
      </w:r>
    </w:p>
    <w:p>
      <w:r>
        <w:rPr>
          <w:rFonts w:ascii="Consolas" w:hAnsi="Consolas"/>
          <w:sz w:val="18"/>
        </w:rPr>
        <w:t>OX457062.1         63371648                               .....-.-.-.--.-.--.--.--.--.--.-  63371662</w:t>
      </w:r>
    </w:p>
    <w:p>
      <w:r>
        <w:rPr>
          <w:rFonts w:ascii="Consolas" w:hAnsi="Consolas"/>
          <w:sz w:val="18"/>
        </w:rPr>
        <w:t>OX457062.1         63371652                               .....-.-.-.--.-.--.--.--.--.--.-  63371666</w:t>
      </w:r>
    </w:p>
    <w:p>
      <w:r>
        <w:rPr>
          <w:rFonts w:ascii="Consolas" w:hAnsi="Consolas"/>
          <w:sz w:val="18"/>
        </w:rPr>
        <w:t>OX457062.1         63775946                               .....-.-.-.--.-.--.--.--.--.--.-  63775960</w:t>
      </w:r>
    </w:p>
    <w:p>
      <w:r>
        <w:rPr>
          <w:rFonts w:ascii="Consolas" w:hAnsi="Consolas"/>
          <w:sz w:val="18"/>
        </w:rPr>
        <w:t>OX457062.1         63775950                               .....-.-.-.--.-.--.--.--.--.--.-  63775964</w:t>
      </w:r>
    </w:p>
    <w:p>
      <w:r>
        <w:rPr>
          <w:rFonts w:ascii="Consolas" w:hAnsi="Consolas"/>
          <w:sz w:val="18"/>
        </w:rPr>
        <w:t>OX457062.1         64229195                               .....-.-.-.--.-.--.--.--.--.--.-  64229181</w:t>
      </w:r>
    </w:p>
    <w:p>
      <w:r>
        <w:rPr>
          <w:rFonts w:ascii="Consolas" w:hAnsi="Consolas"/>
          <w:sz w:val="18"/>
        </w:rPr>
        <w:t>OX457062.1         64229199                               .....-.-.-.--.-.--.--.--.--.--.-  64229185</w:t>
      </w:r>
    </w:p>
    <w:p>
      <w:r>
        <w:rPr>
          <w:rFonts w:ascii="Consolas" w:hAnsi="Consolas"/>
          <w:sz w:val="18"/>
        </w:rPr>
        <w:t>OX457062.1         64229203                               .....-.-.-.--.-.--.--.--.--.--.-  64229189</w:t>
      </w:r>
    </w:p>
    <w:p>
      <w:r>
        <w:rPr>
          <w:rFonts w:ascii="Consolas" w:hAnsi="Consolas"/>
          <w:sz w:val="18"/>
        </w:rPr>
        <w:t>OX457062.1         64229207                               .....-.-.-.--.-.--.--.--.--.--.-  64229193</w:t>
      </w:r>
    </w:p>
    <w:p>
      <w:r>
        <w:rPr>
          <w:rFonts w:ascii="Consolas" w:hAnsi="Consolas"/>
          <w:sz w:val="18"/>
        </w:rPr>
        <w:t>OX457062.1         64229211                               .....-.-.-.--.-.--.--.--.--.--.-  64229197</w:t>
      </w:r>
    </w:p>
    <w:p>
      <w:r>
        <w:rPr>
          <w:rFonts w:ascii="Consolas" w:hAnsi="Consolas"/>
          <w:sz w:val="18"/>
        </w:rPr>
        <w:t>OX457062.1         64360309                               .....-.-.-.--.-.--.--.--.--.--.-  64360295</w:t>
      </w:r>
    </w:p>
    <w:p>
      <w:r>
        <w:rPr>
          <w:rFonts w:ascii="Consolas" w:hAnsi="Consolas"/>
          <w:sz w:val="18"/>
        </w:rPr>
        <w:t>OX457062.1         64360313                               .....-.-.-.--.-.--.--.--.--.--.-  64360299</w:t>
      </w:r>
    </w:p>
    <w:p>
      <w:r>
        <w:rPr>
          <w:rFonts w:ascii="Consolas" w:hAnsi="Consolas"/>
          <w:sz w:val="18"/>
        </w:rPr>
        <w:t>OX457062.1         64360317                               .....-.-.-.--.-.--.--.--.--.--.-  64360303</w:t>
      </w:r>
    </w:p>
    <w:p>
      <w:r>
        <w:rPr>
          <w:rFonts w:ascii="Consolas" w:hAnsi="Consolas"/>
          <w:sz w:val="18"/>
        </w:rPr>
        <w:t>OX457062.1         64360321                               .....-.-.-.--.-.--.--.--.--.--.-  64360307</w:t>
      </w:r>
    </w:p>
    <w:p>
      <w:r>
        <w:rPr>
          <w:rFonts w:ascii="Consolas" w:hAnsi="Consolas"/>
          <w:sz w:val="18"/>
        </w:rPr>
        <w:t>OX457062.1         64934527                               .....-.-.-.--.-.--.--.--.--.--.-  64934541</w:t>
      </w:r>
    </w:p>
    <w:p>
      <w:r>
        <w:rPr>
          <w:rFonts w:ascii="Consolas" w:hAnsi="Consolas"/>
          <w:sz w:val="18"/>
        </w:rPr>
        <w:t>OX457062.1         64934531                               .....-.-.-.--.-.--.--.--.--.--.-  64934545</w:t>
      </w:r>
    </w:p>
    <w:p>
      <w:r>
        <w:rPr>
          <w:rFonts w:ascii="Consolas" w:hAnsi="Consolas"/>
          <w:sz w:val="18"/>
        </w:rPr>
        <w:t>OX457062.1         64934535                               .....-.-.-.--.-.--.--.--.--.--.-  64934549</w:t>
      </w:r>
    </w:p>
    <w:p>
      <w:r>
        <w:rPr>
          <w:rFonts w:ascii="Consolas" w:hAnsi="Consolas"/>
          <w:sz w:val="18"/>
        </w:rPr>
        <w:t>OX457062.1         64934539                               .....-.-.-.--.-.--.--.--.--.--.-  64934553</w:t>
      </w:r>
    </w:p>
    <w:p>
      <w:r>
        <w:rPr>
          <w:rFonts w:ascii="Consolas" w:hAnsi="Consolas"/>
          <w:sz w:val="18"/>
        </w:rPr>
        <w:t>OX457062.1         64934543                               .....-.-.-.--.-.--.--.--.--.--.-  64934557</w:t>
      </w:r>
    </w:p>
    <w:p>
      <w:r>
        <w:rPr>
          <w:rFonts w:ascii="Consolas" w:hAnsi="Consolas"/>
          <w:sz w:val="18"/>
        </w:rPr>
        <w:t>OX457062.1         65286581                               .....-.-.-.--.-.--.--.--.--.--.-  65286595</w:t>
      </w:r>
    </w:p>
    <w:p>
      <w:r>
        <w:rPr>
          <w:rFonts w:ascii="Consolas" w:hAnsi="Consolas"/>
          <w:sz w:val="18"/>
        </w:rPr>
        <w:t>OX457062.1         65286585                               .....-.-.-.--.-.--.--.--.--.--.-  65286599</w:t>
      </w:r>
    </w:p>
    <w:p>
      <w:r>
        <w:rPr>
          <w:rFonts w:ascii="Consolas" w:hAnsi="Consolas"/>
          <w:sz w:val="18"/>
        </w:rPr>
        <w:t>OX457062.1         65878694                                ....-.-.-.--.-.--.--.--.--.--.-  65878681</w:t>
      </w:r>
    </w:p>
    <w:p>
      <w:r>
        <w:rPr>
          <w:rFonts w:ascii="Consolas" w:hAnsi="Consolas"/>
          <w:sz w:val="18"/>
        </w:rPr>
        <w:t>OX457062.1         66401364                               .....-.-.-.--.-.--.--.--.--.--.-  66401378</w:t>
      </w:r>
    </w:p>
    <w:p>
      <w:r>
        <w:rPr>
          <w:rFonts w:ascii="Consolas" w:hAnsi="Consolas"/>
          <w:sz w:val="18"/>
        </w:rPr>
        <w:t>OX457062.1         66401368                               .....-.-.-.--.-.--.--.--.--.--.-  66401382</w:t>
      </w:r>
    </w:p>
    <w:p>
      <w:r>
        <w:rPr>
          <w:rFonts w:ascii="Consolas" w:hAnsi="Consolas"/>
          <w:sz w:val="18"/>
        </w:rPr>
        <w:t>OX457062.1         68613300                               .....-.-.-.--.-.--.--.--.--.--.-  68613314</w:t>
      </w:r>
    </w:p>
    <w:p>
      <w:r>
        <w:rPr>
          <w:rFonts w:ascii="Consolas" w:hAnsi="Consolas"/>
          <w:sz w:val="18"/>
        </w:rPr>
        <w:t>OX457062.1         68613304                               .....-.-.-.--.-.--.--.--.--.--.-  68613318</w:t>
      </w:r>
    </w:p>
    <w:p>
      <w:r>
        <w:rPr>
          <w:rFonts w:ascii="Consolas" w:hAnsi="Consolas"/>
          <w:sz w:val="18"/>
        </w:rPr>
        <w:t>OX457062.1         68613308                               .....-.-.-.--.-.--.--.--.--.--.-  68613322</w:t>
      </w:r>
    </w:p>
    <w:p>
      <w:r>
        <w:rPr>
          <w:rFonts w:ascii="Consolas" w:hAnsi="Consolas"/>
          <w:sz w:val="18"/>
        </w:rPr>
        <w:t>OX457062.1         68613312                               .....-.-.-.--.-.--.--.--.--.--.-  68613326</w:t>
      </w:r>
    </w:p>
    <w:p>
      <w:r>
        <w:rPr>
          <w:rFonts w:ascii="Consolas" w:hAnsi="Consolas"/>
          <w:sz w:val="18"/>
        </w:rPr>
        <w:t>OX457062.1         73389532                               .....-.-.-.--.-.--.--.--.--.--.-  73389546</w:t>
      </w:r>
    </w:p>
    <w:p>
      <w:r>
        <w:rPr>
          <w:rFonts w:ascii="Consolas" w:hAnsi="Consolas"/>
          <w:sz w:val="18"/>
        </w:rPr>
        <w:t>OX457062.1         73987527                               .....-.-.-.--.-.--.--.--.--.--.-  73987541</w:t>
      </w:r>
    </w:p>
    <w:p>
      <w:r>
        <w:rPr>
          <w:rFonts w:ascii="Consolas" w:hAnsi="Consolas"/>
          <w:sz w:val="18"/>
        </w:rPr>
        <w:t>OX457062.1         73987531                               .....-.-.-.--.-.--.--.--.--.--.-  73987545</w:t>
      </w:r>
    </w:p>
    <w:p>
      <w:r>
        <w:rPr>
          <w:rFonts w:ascii="Consolas" w:hAnsi="Consolas"/>
          <w:sz w:val="18"/>
        </w:rPr>
        <w:t>OX457062.1         74847056                               .....-.-.-.--.-.--.--.--.--.--.-  74847042</w:t>
      </w:r>
    </w:p>
    <w:p>
      <w:r>
        <w:rPr>
          <w:rFonts w:ascii="Consolas" w:hAnsi="Consolas"/>
          <w:sz w:val="18"/>
        </w:rPr>
        <w:t>OX457062.1         74847060                               .....-.-.-.--.-.--.--.--.--.--.-  74847046</w:t>
      </w:r>
    </w:p>
    <w:p>
      <w:r>
        <w:rPr>
          <w:rFonts w:ascii="Consolas" w:hAnsi="Consolas"/>
          <w:sz w:val="18"/>
        </w:rPr>
        <w:t>OX457062.1         74847064                               .....-.-.-.--.-.--.--.--.--.--.-  74847050</w:t>
      </w:r>
    </w:p>
    <w:p>
      <w:r>
        <w:rPr>
          <w:rFonts w:ascii="Consolas" w:hAnsi="Consolas"/>
          <w:sz w:val="18"/>
        </w:rPr>
        <w:t>OX457062.1         74847068                               .....-.-.-.--.-.--.--.--.--.--.-  74847054</w:t>
      </w:r>
    </w:p>
    <w:p>
      <w:r>
        <w:rPr>
          <w:rFonts w:ascii="Consolas" w:hAnsi="Consolas"/>
          <w:sz w:val="18"/>
        </w:rPr>
        <w:t>OX457062.1         74847072                               .....-.-.-.--.-.--.--.--.--.--.-  74847058</w:t>
      </w:r>
    </w:p>
    <w:p>
      <w:r>
        <w:rPr>
          <w:rFonts w:ascii="Consolas" w:hAnsi="Consolas"/>
          <w:sz w:val="18"/>
        </w:rPr>
        <w:t>OX457062.1         79880918                               .....-.-.-.--.-.--.--.--.--.--.-  79880904</w:t>
      </w:r>
    </w:p>
    <w:p>
      <w:r>
        <w:rPr>
          <w:rFonts w:ascii="Consolas" w:hAnsi="Consolas"/>
          <w:sz w:val="18"/>
        </w:rPr>
        <w:t>OX457062.1         80369927                               .....-.-.-.--.-.--.--.--.--.--.-  80369941</w:t>
      </w:r>
    </w:p>
    <w:p>
      <w:r>
        <w:rPr>
          <w:rFonts w:ascii="Consolas" w:hAnsi="Consolas"/>
          <w:sz w:val="18"/>
        </w:rPr>
        <w:t>OX457062.1         80369931                               .....-.-.-.--.-.--.--.--.--.--.-  80369945</w:t>
      </w:r>
    </w:p>
    <w:p>
      <w:r>
        <w:rPr>
          <w:rFonts w:ascii="Consolas" w:hAnsi="Consolas"/>
          <w:sz w:val="18"/>
        </w:rPr>
        <w:t>OX457062.1         82679243                               .....-.-.-.--.-.--.--.--.--.--.-  82679257</w:t>
      </w:r>
    </w:p>
    <w:p>
      <w:r>
        <w:rPr>
          <w:rFonts w:ascii="Consolas" w:hAnsi="Consolas"/>
          <w:sz w:val="18"/>
        </w:rPr>
        <w:t>OX457062.1         82679247                               .....-.-.-.--.-.--.--.--.--.--.-  82679261</w:t>
      </w:r>
    </w:p>
    <w:p>
      <w:r>
        <w:rPr>
          <w:rFonts w:ascii="Consolas" w:hAnsi="Consolas"/>
          <w:sz w:val="18"/>
        </w:rPr>
        <w:t>OX457062.1         82679251                               .....-.-.-.--.-.--.--.--.--.--.-  82679265</w:t>
      </w:r>
    </w:p>
    <w:p>
      <w:r>
        <w:rPr>
          <w:rFonts w:ascii="Consolas" w:hAnsi="Consolas"/>
          <w:sz w:val="18"/>
        </w:rPr>
        <w:t>OX457062.1         83634826                               .....-.-.-.--.-.--.--.--.--.--.-  83634840</w:t>
      </w:r>
    </w:p>
    <w:p>
      <w:r>
        <w:rPr>
          <w:rFonts w:ascii="Consolas" w:hAnsi="Consolas"/>
          <w:sz w:val="18"/>
        </w:rPr>
        <w:t>OX457062.1         83634830                               .....-.-.-.--.-.--.--.--.--.--.-  83634844</w:t>
      </w:r>
    </w:p>
    <w:p>
      <w:r>
        <w:rPr>
          <w:rFonts w:ascii="Consolas" w:hAnsi="Consolas"/>
          <w:sz w:val="18"/>
        </w:rPr>
        <w:t>OX457062.1         83634834                               .....-.-.-.--.-.--.--.--.--.--.-  83634848</w:t>
      </w:r>
    </w:p>
    <w:p>
      <w:r>
        <w:rPr>
          <w:rFonts w:ascii="Consolas" w:hAnsi="Consolas"/>
          <w:sz w:val="18"/>
        </w:rPr>
        <w:t>OX457062.1         83634838                               .....-.-.-.--.-.--.--.--.--.--.-  83634852</w:t>
      </w:r>
    </w:p>
    <w:p>
      <w:r>
        <w:rPr>
          <w:rFonts w:ascii="Consolas" w:hAnsi="Consolas"/>
          <w:sz w:val="18"/>
        </w:rPr>
        <w:t>OX457062.1         83634842                               .....-.-.-.--.-.--.--.--.--.--.-  83634856</w:t>
      </w:r>
    </w:p>
    <w:p>
      <w:r>
        <w:rPr>
          <w:rFonts w:ascii="Consolas" w:hAnsi="Consolas"/>
          <w:sz w:val="18"/>
        </w:rPr>
        <w:t>OX457062.1         83670583                               .....-.-.-.--.-.--.--.--.--.--.-  83670569</w:t>
      </w:r>
    </w:p>
    <w:p>
      <w:r>
        <w:rPr>
          <w:rFonts w:ascii="Consolas" w:hAnsi="Consolas"/>
          <w:sz w:val="18"/>
        </w:rPr>
        <w:t>OX457062.1         83670587                               .....-.-.-.--.-.--.--.--.--.--.-  83670573</w:t>
      </w:r>
    </w:p>
    <w:p>
      <w:r>
        <w:rPr>
          <w:rFonts w:ascii="Consolas" w:hAnsi="Consolas"/>
          <w:sz w:val="18"/>
        </w:rPr>
        <w:t>OX457062.1         83670591                               .....-.-.-.--.-.--.--.--.--.--.-  83670577</w:t>
      </w:r>
    </w:p>
    <w:p>
      <w:r>
        <w:rPr>
          <w:rFonts w:ascii="Consolas" w:hAnsi="Consolas"/>
          <w:sz w:val="18"/>
        </w:rPr>
        <w:t>OX457062.1         86091876                               .....-.-.-.--.-.--.--.--.--.--.-  86091890</w:t>
      </w:r>
    </w:p>
    <w:p>
      <w:r>
        <w:rPr>
          <w:rFonts w:ascii="Consolas" w:hAnsi="Consolas"/>
          <w:sz w:val="18"/>
        </w:rPr>
        <w:t>OX457062.1         86091880                               .....-.-.-.--.-.--.--.--.--.--.-  86091894</w:t>
      </w:r>
    </w:p>
    <w:p>
      <w:r>
        <w:rPr>
          <w:rFonts w:ascii="Consolas" w:hAnsi="Consolas"/>
          <w:sz w:val="18"/>
        </w:rPr>
        <w:t>OX457062.1         87050569                               .....-.-.-.--.-.--.--.--.--.--.-  87050583</w:t>
      </w:r>
    </w:p>
    <w:p>
      <w:r>
        <w:rPr>
          <w:rFonts w:ascii="Consolas" w:hAnsi="Consolas"/>
          <w:sz w:val="18"/>
        </w:rPr>
        <w:t>OX457062.1         87050573                               .....-.-.-.--.-.--.--.--.--.--.-  87050587</w:t>
      </w:r>
    </w:p>
    <w:p>
      <w:r>
        <w:rPr>
          <w:rFonts w:ascii="Consolas" w:hAnsi="Consolas"/>
          <w:sz w:val="18"/>
        </w:rPr>
        <w:t>OX457062.1         87050577                               .....-.-.-.--.-.--.--.--.--.--.-  87050591</w:t>
      </w:r>
    </w:p>
    <w:p>
      <w:r>
        <w:rPr>
          <w:rFonts w:ascii="Consolas" w:hAnsi="Consolas"/>
          <w:sz w:val="18"/>
        </w:rPr>
        <w:t>OX457062.1         87050581                               .....-.-.-.--.-.--.--.--.--.--.-  87050595</w:t>
      </w:r>
    </w:p>
    <w:p>
      <w:r>
        <w:rPr>
          <w:rFonts w:ascii="Consolas" w:hAnsi="Consolas"/>
          <w:sz w:val="18"/>
        </w:rPr>
        <w:t>OX457062.1         87442187                               .....-.-.-.--.-.--.--.--.--.--.-  87442201</w:t>
      </w:r>
    </w:p>
    <w:p>
      <w:r>
        <w:rPr>
          <w:rFonts w:ascii="Consolas" w:hAnsi="Consolas"/>
          <w:sz w:val="18"/>
        </w:rPr>
        <w:t>OX457062.1         87442191                               .....-.-.-.--.-.--.--.--.--.--.-  87442205</w:t>
      </w:r>
    </w:p>
    <w:p>
      <w:r>
        <w:rPr>
          <w:rFonts w:ascii="Consolas" w:hAnsi="Consolas"/>
          <w:sz w:val="18"/>
        </w:rPr>
        <w:t>OX457062.1         88898861                               .....-.-.-.--.-.--.--.--.--.--.-  88898847</w:t>
      </w:r>
    </w:p>
    <w:p>
      <w:r>
        <w:rPr>
          <w:rFonts w:ascii="Consolas" w:hAnsi="Consolas"/>
          <w:sz w:val="18"/>
        </w:rPr>
        <w:t>OX457062.1         89303059                               .....-.-.-.--.-.--.--.--.--.--.-  89303045</w:t>
      </w:r>
    </w:p>
    <w:p>
      <w:r>
        <w:rPr>
          <w:rFonts w:ascii="Consolas" w:hAnsi="Consolas"/>
          <w:sz w:val="18"/>
        </w:rPr>
        <w:t>OX457062.1         90325599                               .....-.-.-.--.-.--.--.--.--.--.-  90325613</w:t>
      </w:r>
    </w:p>
    <w:p>
      <w:r>
        <w:rPr>
          <w:rFonts w:ascii="Consolas" w:hAnsi="Consolas"/>
          <w:sz w:val="18"/>
        </w:rPr>
        <w:t>OX457062.1         90325603                               .....-.-.-.--.-.--.--.--.--.--.-  90325617</w:t>
      </w:r>
    </w:p>
    <w:p>
      <w:r>
        <w:rPr>
          <w:rFonts w:ascii="Consolas" w:hAnsi="Consolas"/>
          <w:sz w:val="18"/>
        </w:rPr>
        <w:t>OX457062.1         90329949                               .....-.-.-.--.-.--.--.--.--.--.-  90329935</w:t>
      </w:r>
    </w:p>
    <w:p>
      <w:r>
        <w:rPr>
          <w:rFonts w:ascii="Consolas" w:hAnsi="Consolas"/>
          <w:sz w:val="18"/>
        </w:rPr>
        <w:t>OX457062.1         90329953                               .....-.-.-.--.-.--.--.--.--.--.-  90329939</w:t>
      </w:r>
    </w:p>
    <w:p>
      <w:r>
        <w:rPr>
          <w:rFonts w:ascii="Consolas" w:hAnsi="Consolas"/>
          <w:sz w:val="18"/>
        </w:rPr>
        <w:t>OX457062.1         90789681                               .....-.-.-.--.-.--.--.--.--.--.-  90789667</w:t>
      </w:r>
    </w:p>
    <w:p>
      <w:r>
        <w:rPr>
          <w:rFonts w:ascii="Consolas" w:hAnsi="Consolas"/>
          <w:sz w:val="18"/>
        </w:rPr>
        <w:t>OX457062.1         90789685                               .....-.-.-.--.-.--.--.--.--.--.-  90789671</w:t>
      </w:r>
    </w:p>
    <w:p>
      <w:r>
        <w:rPr>
          <w:rFonts w:ascii="Consolas" w:hAnsi="Consolas"/>
          <w:sz w:val="18"/>
        </w:rPr>
        <w:t>OX457062.1         90789689                               .....-.-.-.--.-.--.--.--.--.--.-  90789675</w:t>
      </w:r>
    </w:p>
    <w:p>
      <w:r>
        <w:rPr>
          <w:rFonts w:ascii="Consolas" w:hAnsi="Consolas"/>
          <w:sz w:val="18"/>
        </w:rPr>
        <w:t>OX457062.1         91655512                               .....-.-.-.--.-.--.--.--.--.--.-  91655498</w:t>
      </w:r>
    </w:p>
    <w:p>
      <w:r>
        <w:rPr>
          <w:rFonts w:ascii="Consolas" w:hAnsi="Consolas"/>
          <w:sz w:val="18"/>
        </w:rPr>
        <w:t>OX457062.1         91655516                               .....-.-.-.--.-.--.--.--.--.--.-  91655502</w:t>
      </w:r>
    </w:p>
    <w:p>
      <w:r>
        <w:rPr>
          <w:rFonts w:ascii="Consolas" w:hAnsi="Consolas"/>
          <w:sz w:val="18"/>
        </w:rPr>
        <w:t>OX457062.1         91655520                               .....-.-.-.--.-.--.--.--.--.--.-  91655506</w:t>
      </w:r>
    </w:p>
    <w:p>
      <w:r>
        <w:rPr>
          <w:rFonts w:ascii="Consolas" w:hAnsi="Consolas"/>
          <w:sz w:val="18"/>
        </w:rPr>
        <w:t>OX457062.1         91655524                               .....-.-.-.--.-.--.--.--.--.--.-  91655510</w:t>
      </w:r>
    </w:p>
    <w:p>
      <w:r>
        <w:rPr>
          <w:rFonts w:ascii="Consolas" w:hAnsi="Consolas"/>
          <w:sz w:val="18"/>
        </w:rPr>
        <w:t>OX457062.1         92858124                               .....-.-.-.--.-.--.--.--.--.--.-  92858110</w:t>
      </w:r>
    </w:p>
    <w:p>
      <w:r>
        <w:rPr>
          <w:rFonts w:ascii="Consolas" w:hAnsi="Consolas"/>
          <w:sz w:val="18"/>
        </w:rPr>
        <w:t>OX457062.1         92914519                               .....-.-.-.--.-.--.--.--.--.--.-  92914505</w:t>
      </w:r>
    </w:p>
    <w:p>
      <w:r>
        <w:rPr>
          <w:rFonts w:ascii="Consolas" w:hAnsi="Consolas"/>
          <w:sz w:val="18"/>
        </w:rPr>
        <w:t>OX457062.1         92914523                               .....-.-.-.--.-.--.--.--.--.--.-  92914509</w:t>
      </w:r>
    </w:p>
    <w:p>
      <w:r>
        <w:rPr>
          <w:rFonts w:ascii="Consolas" w:hAnsi="Consolas"/>
          <w:sz w:val="18"/>
        </w:rPr>
        <w:t>OX457062.1         93183328                               .....-.-.-.--.-.--.--.--.--.--.-  93183342</w:t>
      </w:r>
    </w:p>
    <w:p>
      <w:r>
        <w:rPr>
          <w:rFonts w:ascii="Consolas" w:hAnsi="Consolas"/>
          <w:sz w:val="18"/>
        </w:rPr>
        <w:t>OX457062.1         97012899                               .....-.-.-.--.-.--.--.--.--.--.-  97012885</w:t>
      </w:r>
    </w:p>
    <w:p>
      <w:r>
        <w:rPr>
          <w:rFonts w:ascii="Consolas" w:hAnsi="Consolas"/>
          <w:sz w:val="18"/>
        </w:rPr>
        <w:t>OX457062.1         97012903                               .....-.-.-.--.-.--.--.--.--.--.-  97012889</w:t>
      </w:r>
    </w:p>
    <w:p>
      <w:r>
        <w:rPr>
          <w:rFonts w:ascii="Consolas" w:hAnsi="Consolas"/>
          <w:sz w:val="18"/>
        </w:rPr>
        <w:t>OX457062.1         97012907                               .....-.-.-.--.-.--.--.--.--.--.-  97012893</w:t>
      </w:r>
    </w:p>
    <w:p>
      <w:r>
        <w:rPr>
          <w:rFonts w:ascii="Consolas" w:hAnsi="Consolas"/>
          <w:sz w:val="18"/>
        </w:rPr>
        <w:t>OX457062.1         97012911                               .....-.-.-.--.-.--.--.--.--.--.-  97012897</w:t>
      </w:r>
    </w:p>
    <w:p>
      <w:r>
        <w:rPr>
          <w:rFonts w:ascii="Consolas" w:hAnsi="Consolas"/>
          <w:sz w:val="18"/>
        </w:rPr>
        <w:t>OX457062.1         97012915                               .....-.-.-.--.-.--.--.--.--.--.-  97012901</w:t>
      </w:r>
    </w:p>
    <w:p>
      <w:r>
        <w:rPr>
          <w:rFonts w:ascii="Consolas" w:hAnsi="Consolas"/>
          <w:sz w:val="18"/>
        </w:rPr>
        <w:t>OX457062.1         97749218                               .....-.-.-.--.-.--.--.--.--.--.-  97749204</w:t>
      </w:r>
    </w:p>
    <w:p>
      <w:r>
        <w:rPr>
          <w:rFonts w:ascii="Consolas" w:hAnsi="Consolas"/>
          <w:sz w:val="18"/>
        </w:rPr>
        <w:t>OX457062.1         99512590                               .....-.-.-.--.-.--.--.--.--.--.-  99512604</w:t>
      </w:r>
    </w:p>
    <w:p>
      <w:r>
        <w:rPr>
          <w:rFonts w:ascii="Consolas" w:hAnsi="Consolas"/>
          <w:sz w:val="18"/>
        </w:rPr>
        <w:t>OX457062.1         99512594                               .....-.-.-.--.-.--.--.--.--.--.-  99512608</w:t>
      </w:r>
    </w:p>
    <w:p>
      <w:r>
        <w:rPr>
          <w:rFonts w:ascii="Consolas" w:hAnsi="Consolas"/>
          <w:sz w:val="18"/>
        </w:rPr>
        <w:t>OX457062.1         101077675                              .....-.-.-.--.-.--.--.--.--.--.-  101077661</w:t>
      </w:r>
    </w:p>
    <w:p>
      <w:r>
        <w:rPr>
          <w:rFonts w:ascii="Consolas" w:hAnsi="Consolas"/>
          <w:sz w:val="18"/>
        </w:rPr>
        <w:t>OX457062.1         101077679                              .....-.-.-.--.-.--.--.--.--.--.-  101077665</w:t>
      </w:r>
    </w:p>
    <w:p>
      <w:r>
        <w:rPr>
          <w:rFonts w:ascii="Consolas" w:hAnsi="Consolas"/>
          <w:sz w:val="18"/>
        </w:rPr>
        <w:t>OX457062.1         101218921                              .....-.-.-.--.-.--.--.--.--.--.-  101218935</w:t>
      </w:r>
    </w:p>
    <w:p>
      <w:r>
        <w:rPr>
          <w:rFonts w:ascii="Consolas" w:hAnsi="Consolas"/>
          <w:sz w:val="18"/>
        </w:rPr>
        <w:t>OX457062.1         104962514                              .....-.-.-.--.-.--.--.--.--.--.-  104962500</w:t>
      </w:r>
    </w:p>
    <w:p>
      <w:r>
        <w:rPr>
          <w:rFonts w:ascii="Consolas" w:hAnsi="Consolas"/>
          <w:sz w:val="18"/>
        </w:rPr>
        <w:t>OX457062.1         105240213                              .....-.-.-.--.-.--.--.--.--.--.-  105240227</w:t>
      </w:r>
    </w:p>
    <w:p>
      <w:r>
        <w:rPr>
          <w:rFonts w:ascii="Consolas" w:hAnsi="Consolas"/>
          <w:sz w:val="18"/>
        </w:rPr>
        <w:t>OX457062.1         105240217                              .....-.-.-.--.-.--.--.--.--.--.-  105240231</w:t>
      </w:r>
    </w:p>
    <w:p>
      <w:r>
        <w:rPr>
          <w:rFonts w:ascii="Consolas" w:hAnsi="Consolas"/>
          <w:sz w:val="18"/>
        </w:rPr>
        <w:t>OX457062.1         105568554                              .....-.-.-.--.-.--.--.--.--.--.-  105568540</w:t>
      </w:r>
    </w:p>
    <w:p>
      <w:r>
        <w:rPr>
          <w:rFonts w:ascii="Consolas" w:hAnsi="Consolas"/>
          <w:sz w:val="18"/>
        </w:rPr>
        <w:t>OX457062.1         105568558                              .....-.-.-.--.-.--.--.--.--.--.-  105568544</w:t>
      </w:r>
    </w:p>
    <w:p>
      <w:r>
        <w:rPr>
          <w:rFonts w:ascii="Consolas" w:hAnsi="Consolas"/>
          <w:sz w:val="18"/>
        </w:rPr>
        <w:t>OX457062.1         105568562                              .....-.-.-.--.-.--.--.--.--.--.-  105568548</w:t>
      </w:r>
    </w:p>
    <w:p>
      <w:r>
        <w:rPr>
          <w:rFonts w:ascii="Consolas" w:hAnsi="Consolas"/>
          <w:sz w:val="18"/>
        </w:rPr>
        <w:t>OX457062.1         105939328                              .....-.-.-.--.-.--.--.--.--.--.-  105939342</w:t>
      </w:r>
    </w:p>
    <w:p>
      <w:r>
        <w:rPr>
          <w:rFonts w:ascii="Consolas" w:hAnsi="Consolas"/>
          <w:sz w:val="18"/>
        </w:rPr>
        <w:t>OX457062.1         105939332                              .....-.-.-.--.-.--.--.--.--.--.-  105939346</w:t>
      </w:r>
    </w:p>
    <w:p>
      <w:r>
        <w:rPr>
          <w:rFonts w:ascii="Consolas" w:hAnsi="Consolas"/>
          <w:sz w:val="18"/>
        </w:rPr>
        <w:t>OX457062.1         105939336                              .....-.-.-.--.-.--.--.--.--.--.-  105939350</w:t>
      </w:r>
    </w:p>
    <w:p>
      <w:r>
        <w:rPr>
          <w:rFonts w:ascii="Consolas" w:hAnsi="Consolas"/>
          <w:sz w:val="18"/>
        </w:rPr>
        <w:t>OX457062.1         107314674                              .....-.-.-.--.-.--.--.--.--.--.-  107314688</w:t>
      </w:r>
    </w:p>
    <w:p>
      <w:r>
        <w:rPr>
          <w:rFonts w:ascii="Consolas" w:hAnsi="Consolas"/>
          <w:sz w:val="18"/>
        </w:rPr>
        <w:t>OX457062.1         107314678                              .....-.-.-.--.-.--.--.--.--.--.-  107314692</w:t>
      </w:r>
    </w:p>
    <w:p>
      <w:r>
        <w:rPr>
          <w:rFonts w:ascii="Consolas" w:hAnsi="Consolas"/>
          <w:sz w:val="18"/>
        </w:rPr>
        <w:t>OX457062.1         107314682                              .....-.-.-.--.-.--.--.--.--.--.-  107314696</w:t>
      </w:r>
    </w:p>
    <w:p>
      <w:r>
        <w:rPr>
          <w:rFonts w:ascii="Consolas" w:hAnsi="Consolas"/>
          <w:sz w:val="18"/>
        </w:rPr>
        <w:t>OX457062.1         107314686                              .....-.-.-.--.-.--.--.--.--.--.-  107314700</w:t>
      </w:r>
    </w:p>
    <w:p>
      <w:r>
        <w:rPr>
          <w:rFonts w:ascii="Consolas" w:hAnsi="Consolas"/>
          <w:sz w:val="18"/>
        </w:rPr>
        <w:t>OX457062.1         108283876                              .....-.-.-.--.-.--.--.--.--.--.-  108283890</w:t>
      </w:r>
    </w:p>
    <w:p>
      <w:r>
        <w:rPr>
          <w:rFonts w:ascii="Consolas" w:hAnsi="Consolas"/>
          <w:sz w:val="18"/>
        </w:rPr>
        <w:t>OX457062.1         108283880                              .....-.-.-.--.-.--.--.--.--.--.-  108283894</w:t>
      </w:r>
    </w:p>
    <w:p>
      <w:r>
        <w:rPr>
          <w:rFonts w:ascii="Consolas" w:hAnsi="Consolas"/>
          <w:sz w:val="18"/>
        </w:rPr>
        <w:t>OX457062.1         108283884                              .....-.-.-.--.-.--.--.--.--.--.-  108283898</w:t>
      </w:r>
    </w:p>
    <w:p>
      <w:r>
        <w:rPr>
          <w:rFonts w:ascii="Consolas" w:hAnsi="Consolas"/>
          <w:sz w:val="18"/>
        </w:rPr>
        <w:t>OX457062.1         108283888                              .....-.-.-.--.-.--.--.--.--.--.-  108283902</w:t>
      </w:r>
    </w:p>
    <w:p>
      <w:r>
        <w:rPr>
          <w:rFonts w:ascii="Consolas" w:hAnsi="Consolas"/>
          <w:sz w:val="18"/>
        </w:rPr>
        <w:t>OX457062.1         108538353                              .....-.-.-.--.-.--.--.--.--.--.-  108538367</w:t>
      </w:r>
    </w:p>
    <w:p>
      <w:r>
        <w:rPr>
          <w:rFonts w:ascii="Consolas" w:hAnsi="Consolas"/>
          <w:sz w:val="18"/>
        </w:rPr>
        <w:t>OX457062.1         108538357                              .....-.-.-.--.-.--.--.--.--.--.-  108538371</w:t>
      </w:r>
    </w:p>
    <w:p>
      <w:r>
        <w:rPr>
          <w:rFonts w:ascii="Consolas" w:hAnsi="Consolas"/>
          <w:sz w:val="18"/>
        </w:rPr>
        <w:t>OX457062.1         110102506                              .....-.-.-.--.-.--.--.--.--.--.-  110102492</w:t>
      </w:r>
    </w:p>
    <w:p>
      <w:r>
        <w:rPr>
          <w:rFonts w:ascii="Consolas" w:hAnsi="Consolas"/>
          <w:sz w:val="18"/>
        </w:rPr>
        <w:t>OX457062.1         111226217                              .....-.-.-.--.-.--.--.--.--.--.-  111226203</w:t>
      </w:r>
    </w:p>
    <w:p>
      <w:r>
        <w:rPr>
          <w:rFonts w:ascii="Consolas" w:hAnsi="Consolas"/>
          <w:sz w:val="18"/>
        </w:rPr>
        <w:t>OX457062.1         111226221                              .....-.-.-.--.-.--.--.--.--.--.-  111226207</w:t>
      </w:r>
    </w:p>
    <w:p>
      <w:r>
        <w:rPr>
          <w:rFonts w:ascii="Consolas" w:hAnsi="Consolas"/>
          <w:sz w:val="18"/>
        </w:rPr>
        <w:t>OX457062.1         112725012                              .....-.-.-.--.-.--.--.--.--.--.-  112724998</w:t>
      </w:r>
    </w:p>
    <w:p>
      <w:r>
        <w:rPr>
          <w:rFonts w:ascii="Consolas" w:hAnsi="Consolas"/>
          <w:sz w:val="18"/>
        </w:rPr>
        <w:t>OX457062.1         112725016                              .....-.-.-.--.-.--.--.--.--.--.-  112725002</w:t>
      </w:r>
    </w:p>
    <w:p>
      <w:r>
        <w:rPr>
          <w:rFonts w:ascii="Consolas" w:hAnsi="Consolas"/>
          <w:sz w:val="18"/>
        </w:rPr>
        <w:t>OX457062.1         112725020                              .....-.-.-.--.-.--.--.--.--.--.-  112725006</w:t>
      </w:r>
    </w:p>
    <w:p>
      <w:r>
        <w:rPr>
          <w:rFonts w:ascii="Consolas" w:hAnsi="Consolas"/>
          <w:sz w:val="18"/>
        </w:rPr>
        <w:t>OX457062.1         112979694                              .....-.-.-.--.-.--.--.--.--.--.-  112979708</w:t>
      </w:r>
    </w:p>
    <w:p>
      <w:r>
        <w:rPr>
          <w:rFonts w:ascii="Consolas" w:hAnsi="Consolas"/>
          <w:sz w:val="18"/>
        </w:rPr>
        <w:t>OX457062.1         112979698                              .....-.-.-.--.-.--.--.--.--.--.-  112979712</w:t>
      </w:r>
    </w:p>
    <w:p>
      <w:r>
        <w:rPr>
          <w:rFonts w:ascii="Consolas" w:hAnsi="Consolas"/>
          <w:sz w:val="18"/>
        </w:rPr>
        <w:t>OX457062.1         112979702                              .....-.-.-.--.-.--.--.--.--.--.-  112979716</w:t>
      </w:r>
    </w:p>
    <w:p>
      <w:r>
        <w:rPr>
          <w:rFonts w:ascii="Consolas" w:hAnsi="Consolas"/>
          <w:sz w:val="18"/>
        </w:rPr>
        <w:t>OX457062.1         112979706                              .....-.-.-.--.-.--.--.--.--.--.-  112979720</w:t>
      </w:r>
    </w:p>
    <w:p>
      <w:r>
        <w:rPr>
          <w:rFonts w:ascii="Consolas" w:hAnsi="Consolas"/>
          <w:sz w:val="18"/>
        </w:rPr>
        <w:t>OX457062.1         112979710                              .....-.-.-.--.-.--.--.--.--.--.-  112979724</w:t>
      </w:r>
    </w:p>
    <w:p>
      <w:r>
        <w:rPr>
          <w:rFonts w:ascii="Consolas" w:hAnsi="Consolas"/>
          <w:sz w:val="18"/>
        </w:rPr>
        <w:t>OX457062.1         114706864                              .....-.-.-.--.-.--.--.--.--.--.-  114706878</w:t>
      </w:r>
    </w:p>
    <w:p>
      <w:r>
        <w:rPr>
          <w:rFonts w:ascii="Consolas" w:hAnsi="Consolas"/>
          <w:sz w:val="18"/>
        </w:rPr>
        <w:t>OX457062.1         114706868                              .....-.-.-.--.-.--.--.--.--.--.-  114706882</w:t>
      </w:r>
    </w:p>
    <w:p>
      <w:r>
        <w:rPr>
          <w:rFonts w:ascii="Consolas" w:hAnsi="Consolas"/>
          <w:sz w:val="18"/>
        </w:rPr>
        <w:t>OX457062.1         114706872                              .....-.-.-.--.-.--.--.--.--.--.-  114706886</w:t>
      </w:r>
    </w:p>
    <w:p>
      <w:r>
        <w:rPr>
          <w:rFonts w:ascii="Consolas" w:hAnsi="Consolas"/>
          <w:sz w:val="18"/>
        </w:rPr>
        <w:t>OX457062.1         114963726                              .....-.-.-.--.-.--.--.--.--.--.-  114963740</w:t>
      </w:r>
    </w:p>
    <w:p>
      <w:r>
        <w:rPr>
          <w:rFonts w:ascii="Consolas" w:hAnsi="Consolas"/>
          <w:sz w:val="18"/>
        </w:rPr>
        <w:t>OX457062.1         114963730                              .....-.-.-.--.-.--.--.--.--.--.-  114963744</w:t>
      </w:r>
    </w:p>
    <w:p>
      <w:r>
        <w:rPr>
          <w:rFonts w:ascii="Consolas" w:hAnsi="Consolas"/>
          <w:sz w:val="18"/>
        </w:rPr>
        <w:t>OX457062.1         115162344                              .....-.-.-.--.-.--.--.--.--.--.-  115162358</w:t>
      </w:r>
    </w:p>
    <w:p>
      <w:r>
        <w:rPr>
          <w:rFonts w:ascii="Consolas" w:hAnsi="Consolas"/>
          <w:sz w:val="18"/>
        </w:rPr>
        <w:t>OX457062.1         115749603                              .....-.-.-.--.-.--.--.--.--.--.-  115749589</w:t>
      </w:r>
    </w:p>
    <w:p>
      <w:r>
        <w:rPr>
          <w:rFonts w:ascii="Consolas" w:hAnsi="Consolas"/>
          <w:sz w:val="18"/>
        </w:rPr>
        <w:t>OX457062.1         115749607                              .....-.-.-.--.-.--.--.--.--.--.-  115749593</w:t>
      </w:r>
    </w:p>
    <w:p>
      <w:r>
        <w:rPr>
          <w:rFonts w:ascii="Consolas" w:hAnsi="Consolas"/>
          <w:sz w:val="18"/>
        </w:rPr>
        <w:t>OX457062.1         115749611                              .....-.-.-.--.-.--.--.--.--.--.-  115749597</w:t>
      </w:r>
    </w:p>
    <w:p>
      <w:r>
        <w:rPr>
          <w:rFonts w:ascii="Consolas" w:hAnsi="Consolas"/>
          <w:sz w:val="18"/>
        </w:rPr>
        <w:t>OX457062.1         115846456                              .....-.-.-.--.-.--.--.--.--.--.-  115846470</w:t>
      </w:r>
    </w:p>
    <w:p>
      <w:r>
        <w:rPr>
          <w:rFonts w:ascii="Consolas" w:hAnsi="Consolas"/>
          <w:sz w:val="18"/>
        </w:rPr>
        <w:t>OX457062.1         115846460                              .....-.-.-.--.-.--.--.--.--.--.-  115846474</w:t>
      </w:r>
    </w:p>
    <w:p>
      <w:r>
        <w:rPr>
          <w:rFonts w:ascii="Consolas" w:hAnsi="Consolas"/>
          <w:sz w:val="18"/>
        </w:rPr>
        <w:t>OX457062.1         115846464                              .....-.-.-.--.-.--.--.--.--.--.-  115846478</w:t>
      </w:r>
    </w:p>
    <w:p>
      <w:r>
        <w:rPr>
          <w:rFonts w:ascii="Consolas" w:hAnsi="Consolas"/>
          <w:sz w:val="18"/>
        </w:rPr>
        <w:t>OX457062.1         3341346                                .....-.-.-.--.-.--.--.--.--.--.-  3341360</w:t>
      </w:r>
    </w:p>
    <w:p>
      <w:r>
        <w:rPr>
          <w:rFonts w:ascii="Consolas" w:hAnsi="Consolas"/>
          <w:sz w:val="18"/>
        </w:rPr>
        <w:t>OX457062.1         9550680                                .....-.-.-.--C-.--.--.--.--.--.-  9550694</w:t>
      </w:r>
    </w:p>
    <w:p>
      <w:r>
        <w:rPr>
          <w:rFonts w:ascii="Consolas" w:hAnsi="Consolas"/>
          <w:sz w:val="18"/>
        </w:rPr>
        <w:t>OX457062.1         9550684                                ....C-.-.-.--.-.--.--.--.--.--.-  9550698</w:t>
      </w:r>
    </w:p>
    <w:p>
      <w:r>
        <w:rPr>
          <w:rFonts w:ascii="Consolas" w:hAnsi="Consolas"/>
          <w:sz w:val="18"/>
        </w:rPr>
        <w:t>OX457062.1         21924528                               ....C-.-.-.--.-.--.--.--.--.--.-  21924542</w:t>
      </w:r>
    </w:p>
    <w:p>
      <w:r>
        <w:rPr>
          <w:rFonts w:ascii="Consolas" w:hAnsi="Consolas"/>
          <w:sz w:val="18"/>
        </w:rPr>
        <w:t>OX457062.1         24514094                               .....-.-.-.--.-.--.--.--.--.--.-  24514080</w:t>
      </w:r>
    </w:p>
    <w:p>
      <w:r>
        <w:rPr>
          <w:rFonts w:ascii="Consolas" w:hAnsi="Consolas"/>
          <w:sz w:val="18"/>
        </w:rPr>
        <w:t>OX457062.1         31128331                                ....-.-.-.--.-.--.--.--.--.--.-  31128318</w:t>
      </w:r>
    </w:p>
    <w:p>
      <w:r>
        <w:rPr>
          <w:rFonts w:ascii="Consolas" w:hAnsi="Consolas"/>
          <w:sz w:val="18"/>
        </w:rPr>
        <w:t>OX457062.1         34873543                               .....-.-.-.--.-.--.--.--.--.--C-  34873529</w:t>
      </w:r>
    </w:p>
    <w:p>
      <w:r>
        <w:rPr>
          <w:rFonts w:ascii="Consolas" w:hAnsi="Consolas"/>
          <w:sz w:val="18"/>
        </w:rPr>
        <w:t>OX457062.1         34873547                               .....-.-.-.--.-.--.--.--.--.--.-  34873533</w:t>
      </w:r>
    </w:p>
    <w:p>
      <w:r>
        <w:rPr>
          <w:rFonts w:ascii="Consolas" w:hAnsi="Consolas"/>
          <w:sz w:val="18"/>
        </w:rPr>
        <w:t>OX457062.1         43029966                               ....C-.-.-.--.-.--.--.--.--.--.-  43029980</w:t>
      </w:r>
    </w:p>
    <w:p>
      <w:r>
        <w:rPr>
          <w:rFonts w:ascii="Consolas" w:hAnsi="Consolas"/>
          <w:sz w:val="18"/>
        </w:rPr>
        <w:t>OX457062.1         47932285                               .....-.-.-.--.-.--.--.--.--.--.-  47932271</w:t>
      </w:r>
    </w:p>
    <w:p>
      <w:r>
        <w:rPr>
          <w:rFonts w:ascii="Consolas" w:hAnsi="Consolas"/>
          <w:sz w:val="18"/>
        </w:rPr>
        <w:t>OX457062.1         47932289                               .....-.-.-.--.-.--.--.--.--.--.-  47932275</w:t>
      </w:r>
    </w:p>
    <w:p>
      <w:r>
        <w:rPr>
          <w:rFonts w:ascii="Consolas" w:hAnsi="Consolas"/>
          <w:sz w:val="18"/>
        </w:rPr>
        <w:t>OX457062.1         49415745                                ....-.-.-.--.-.--.--.--.--.--.-  49415758</w:t>
      </w:r>
    </w:p>
    <w:p>
      <w:r>
        <w:rPr>
          <w:rFonts w:ascii="Consolas" w:hAnsi="Consolas"/>
          <w:sz w:val="18"/>
        </w:rPr>
        <w:t>OX457062.1         51097232                               .....-.-.-.--.-.--.--G--.--.--.-  51097246</w:t>
      </w:r>
    </w:p>
    <w:p>
      <w:r>
        <w:rPr>
          <w:rFonts w:ascii="Consolas" w:hAnsi="Consolas"/>
          <w:sz w:val="18"/>
        </w:rPr>
        <w:t>OX457062.1         51097236                               .....-.-.-G--.-.--.--.--.--.--.-  51097250</w:t>
      </w:r>
    </w:p>
    <w:p>
      <w:r>
        <w:rPr>
          <w:rFonts w:ascii="Consolas" w:hAnsi="Consolas"/>
          <w:sz w:val="18"/>
        </w:rPr>
        <w:t>OX457062.1         58890746                               .....-.-.-.--.-.--.--.--.--.--.-  58890760</w:t>
      </w:r>
    </w:p>
    <w:p>
      <w:r>
        <w:rPr>
          <w:rFonts w:ascii="Consolas" w:hAnsi="Consolas"/>
          <w:sz w:val="18"/>
        </w:rPr>
        <w:t>OX457062.1         95494779                               .....-.-.-.--.-.--.--G--.--.--.-  95494765</w:t>
      </w:r>
    </w:p>
    <w:p>
      <w:r>
        <w:rPr>
          <w:rFonts w:ascii="Consolas" w:hAnsi="Consolas"/>
          <w:sz w:val="18"/>
        </w:rPr>
        <w:t>OX457062.1         104233115                              .....-.-.-.--.-.--.--.--.--.--.-  104233129</w:t>
      </w:r>
    </w:p>
    <w:p>
      <w:r>
        <w:rPr>
          <w:rFonts w:ascii="Consolas" w:hAnsi="Consolas"/>
          <w:sz w:val="18"/>
        </w:rPr>
        <w:t>OX457062.1         114028267                              .....-.-.-.--.-.--.--G--.--.--.-  114028253</w:t>
      </w:r>
    </w:p>
    <w:p>
      <w:r>
        <w:rPr>
          <w:rFonts w:ascii="Consolas" w:hAnsi="Consolas"/>
          <w:sz w:val="18"/>
        </w:rPr>
        <w:t>OX457062.1         114028271                              .....-.-.-.--.-.--.--.--.--.--.-  114028257</w:t>
      </w:r>
    </w:p>
    <w:p>
      <w:r>
        <w:rPr>
          <w:rFonts w:ascii="Consolas" w:hAnsi="Consolas"/>
          <w:sz w:val="18"/>
        </w:rPr>
        <w:t>OX457062.1         114028275                              .....-.-.-.--.-.--.--.--.--.--.-  114028261</w:t>
      </w:r>
    </w:p>
    <w:p>
      <w:r>
        <w:rPr>
          <w:rFonts w:ascii="Consolas" w:hAnsi="Consolas"/>
          <w:sz w:val="18"/>
        </w:rPr>
        <w:t>OX457062.1         114028279                              .....-.-.-.--.-.--.--.--.--.--.-  114028265</w:t>
      </w:r>
    </w:p>
    <w:p>
      <w:r>
        <w:rPr>
          <w:rFonts w:ascii="Consolas" w:hAnsi="Consolas"/>
          <w:sz w:val="18"/>
        </w:rPr>
        <w:t>OX457062.1         11569802                               .....-.-.-.--.-.--.--.--.--.--.-  11569816</w:t>
      </w:r>
    </w:p>
    <w:p>
      <w:r>
        <w:rPr>
          <w:rFonts w:ascii="Consolas" w:hAnsi="Consolas"/>
          <w:sz w:val="18"/>
        </w:rPr>
        <w:t>OX457062.1         11569806                               .....-.-.-.--.-.--.--.--.--.--.-  11569820</w:t>
      </w:r>
    </w:p>
    <w:p>
      <w:r>
        <w:rPr>
          <w:rFonts w:ascii="Consolas" w:hAnsi="Consolas"/>
          <w:sz w:val="18"/>
        </w:rPr>
        <w:t>OX457062.1         11569810                               .....-.-.-.--.-.--.--G--.--.--.-  11569824</w:t>
      </w:r>
    </w:p>
    <w:p>
      <w:r>
        <w:rPr>
          <w:rFonts w:ascii="Consolas" w:hAnsi="Consolas"/>
          <w:sz w:val="18"/>
        </w:rPr>
        <w:t>OX457062.1         17714310                               .....-.-.-G--.-.--.--G--.--.--.-  17714324</w:t>
      </w:r>
    </w:p>
    <w:p>
      <w:r>
        <w:rPr>
          <w:rFonts w:ascii="Consolas" w:hAnsi="Consolas"/>
          <w:sz w:val="18"/>
        </w:rPr>
        <w:t>OX457062.1         28755630                               .....-.-.-.--.-.--.--.--.--.--.-  28755644</w:t>
      </w:r>
    </w:p>
    <w:p>
      <w:r>
        <w:rPr>
          <w:rFonts w:ascii="Consolas" w:hAnsi="Consolas"/>
          <w:sz w:val="18"/>
        </w:rPr>
        <w:t>OX457062.1         31128336                               ....G-.-.-.--.-.--.--.--.--.--.-  31128322</w:t>
      </w:r>
    </w:p>
    <w:p>
      <w:r>
        <w:rPr>
          <w:rFonts w:ascii="Consolas" w:hAnsi="Consolas"/>
          <w:sz w:val="18"/>
        </w:rPr>
        <w:t>OX457062.1         55889543                            ......T.-.-A-.--.-.--.--.--.--.--.-  55889560</w:t>
      </w:r>
    </w:p>
    <w:p>
      <w:r>
        <w:rPr>
          <w:rFonts w:ascii="Consolas" w:hAnsi="Consolas"/>
          <w:sz w:val="18"/>
        </w:rPr>
        <w:t>OX457062.1         63176232                               .....-.-.-.--.-.--.--.--.--.--.-  63176218</w:t>
      </w:r>
    </w:p>
    <w:p>
      <w:r>
        <w:rPr>
          <w:rFonts w:ascii="Consolas" w:hAnsi="Consolas"/>
          <w:sz w:val="18"/>
        </w:rPr>
        <w:t>OX457062.1         67122932                               .....-.-.-.--.-.--A--T--.--.--.-  67122918</w:t>
      </w:r>
    </w:p>
    <w:p>
      <w:r>
        <w:rPr>
          <w:rFonts w:ascii="Consolas" w:hAnsi="Consolas"/>
          <w:sz w:val="18"/>
        </w:rPr>
        <w:t>OX457062.1         67452476                                 ...-.-.-.--.-.--.--.--.--.--.-  67452488</w:t>
      </w:r>
    </w:p>
    <w:p>
      <w:r>
        <w:rPr>
          <w:rFonts w:ascii="Consolas" w:hAnsi="Consolas"/>
          <w:sz w:val="18"/>
        </w:rPr>
        <w:t>OX457062.1         84505504                               .....-.-.-.--.-.--.--.--.--.--.-  84505490</w:t>
      </w:r>
    </w:p>
    <w:p>
      <w:r>
        <w:rPr>
          <w:rFonts w:ascii="Consolas" w:hAnsi="Consolas"/>
          <w:sz w:val="18"/>
        </w:rPr>
        <w:t>OX457062.1         86648573                                ....-.-.-.--.-.--.--.--.--.--.-  86648586</w:t>
      </w:r>
    </w:p>
    <w:p>
      <w:r>
        <w:rPr>
          <w:rFonts w:ascii="Consolas" w:hAnsi="Consolas"/>
          <w:sz w:val="18"/>
        </w:rPr>
        <w:t>OX457062.1         86655199                               .....-.-.-.--.-.--.--.--C--.--.-  86655213</w:t>
      </w:r>
    </w:p>
    <w:p>
      <w:r>
        <w:rPr>
          <w:rFonts w:ascii="Consolas" w:hAnsi="Consolas"/>
          <w:sz w:val="18"/>
        </w:rPr>
        <w:t>OX457062.1         86655203                               .....-.-.-.--C-.--.--.--.--.--.-  86655217</w:t>
      </w:r>
    </w:p>
    <w:p>
      <w:r>
        <w:rPr>
          <w:rFonts w:ascii="Consolas" w:hAnsi="Consolas"/>
          <w:sz w:val="18"/>
        </w:rPr>
        <w:t>OX457062.1         86655215                               .....-.-.-.--C-.--.--.--.--.--.-  86655229</w:t>
      </w:r>
    </w:p>
    <w:p>
      <w:r>
        <w:rPr>
          <w:rFonts w:ascii="Consolas" w:hAnsi="Consolas"/>
          <w:sz w:val="18"/>
        </w:rPr>
        <w:t>OX457062.1         86655219                               ....C-.-.-.--.-.--.--.--.--.--.-  86655233</w:t>
      </w:r>
    </w:p>
    <w:p>
      <w:r>
        <w:rPr>
          <w:rFonts w:ascii="Consolas" w:hAnsi="Consolas"/>
          <w:sz w:val="18"/>
        </w:rPr>
        <w:t>OX457062.1         86655227                               .....-.-.-.--.-.--.--.--C--.--.-  86655241</w:t>
      </w:r>
    </w:p>
    <w:p>
      <w:r>
        <w:rPr>
          <w:rFonts w:ascii="Consolas" w:hAnsi="Consolas"/>
          <w:sz w:val="18"/>
        </w:rPr>
        <w:t>OX457062.1         86655267                               .....-.-.-.--.-.--.--.--C--.--.-  86655281</w:t>
      </w:r>
    </w:p>
    <w:p>
      <w:r>
        <w:rPr>
          <w:rFonts w:ascii="Consolas" w:hAnsi="Consolas"/>
          <w:sz w:val="18"/>
        </w:rPr>
        <w:t>OX457062.1         90405750                               .....-.-C-.--.-.--C--.--.--.--.-  90405764</w:t>
      </w:r>
    </w:p>
    <w:p>
      <w:r>
        <w:rPr>
          <w:rFonts w:ascii="Consolas" w:hAnsi="Consolas"/>
          <w:sz w:val="18"/>
        </w:rPr>
        <w:t>OX457062.1         91068647                               .....-.-.-.--.-.--.--.--.--.--.-  91068661</w:t>
      </w:r>
    </w:p>
    <w:p>
      <w:r>
        <w:rPr>
          <w:rFonts w:ascii="Consolas" w:hAnsi="Consolas"/>
          <w:sz w:val="18"/>
        </w:rPr>
        <w:t>OX457062.1         91381777                               .....-.-.-.--.-.--.--.--.--.--.-  91381791</w:t>
      </w:r>
    </w:p>
    <w:p>
      <w:r>
        <w:rPr>
          <w:rFonts w:ascii="Consolas" w:hAnsi="Consolas"/>
          <w:sz w:val="18"/>
        </w:rPr>
        <w:t>OX457062.1         91381781                               .....-.-.-.--.-.--.--.--.--.--.-  91381795</w:t>
      </w:r>
    </w:p>
    <w:p>
      <w:r>
        <w:rPr>
          <w:rFonts w:ascii="Consolas" w:hAnsi="Consolas"/>
          <w:sz w:val="18"/>
        </w:rPr>
        <w:t>OX457062.1         91938721                               .....-.-.-.--.-.--.--G--.--.--.-  91938707</w:t>
      </w:r>
    </w:p>
    <w:p>
      <w:r>
        <w:rPr>
          <w:rFonts w:ascii="Consolas" w:hAnsi="Consolas"/>
          <w:sz w:val="18"/>
        </w:rPr>
        <w:t>OX457062.1         91938725                               .....-.-.-.--.-.--.--.--.--.--.-  91938711</w:t>
      </w:r>
    </w:p>
    <w:p>
      <w:r>
        <w:rPr>
          <w:rFonts w:ascii="Consolas" w:hAnsi="Consolas"/>
          <w:sz w:val="18"/>
        </w:rPr>
        <w:t>OX457062.1         91938729                               .....-.-.-.--.-.--.--.--.--.--.-  91938715</w:t>
      </w:r>
    </w:p>
    <w:p>
      <w:r>
        <w:rPr>
          <w:rFonts w:ascii="Consolas" w:hAnsi="Consolas"/>
          <w:sz w:val="18"/>
        </w:rPr>
        <w:t>OX457062.1         93736115                                ....-.-.-.--.-.--.--.--.--A--A-  93736128</w:t>
      </w:r>
    </w:p>
    <w:p>
      <w:r>
        <w:rPr>
          <w:rFonts w:ascii="Consolas" w:hAnsi="Consolas"/>
          <w:sz w:val="18"/>
        </w:rPr>
        <w:t>OX457062.1         102290792                              .....-.-.-.--.-.--.--G--.--.--.-  102290778</w:t>
      </w:r>
    </w:p>
    <w:p>
      <w:r>
        <w:rPr>
          <w:rFonts w:ascii="Consolas" w:hAnsi="Consolas"/>
          <w:sz w:val="18"/>
        </w:rPr>
        <w:t>OX457062.1         102290796                              .....-.-.-.--.-.--.--.--.--.--.-  102290782</w:t>
      </w:r>
    </w:p>
    <w:p>
      <w:r>
        <w:rPr>
          <w:rFonts w:ascii="Consolas" w:hAnsi="Consolas"/>
          <w:sz w:val="18"/>
        </w:rPr>
        <w:t>OX457062.1         107637609                              .....-.-.-G--.-.--.--G--.--.--.-  107637595</w:t>
      </w:r>
    </w:p>
    <w:p>
      <w:r>
        <w:rPr>
          <w:rFonts w:ascii="Consolas" w:hAnsi="Consolas"/>
          <w:sz w:val="18"/>
        </w:rPr>
        <w:t>OX457062.1         107637613                              .....-.-.-.--.-.--.--G--.--.--.-  107637599</w:t>
      </w:r>
    </w:p>
    <w:p>
      <w:r>
        <w:rPr>
          <w:rFonts w:ascii="Consolas" w:hAnsi="Consolas"/>
          <w:sz w:val="18"/>
        </w:rPr>
        <w:t>OX457062.1         109787785                              .....-.-.-.--.-.--.--.--.--.--.-  109787799</w:t>
      </w:r>
    </w:p>
    <w:p>
      <w:r>
        <w:rPr>
          <w:rFonts w:ascii="Consolas" w:hAnsi="Consolas"/>
          <w:sz w:val="18"/>
        </w:rPr>
        <w:t>OX457062.1         110826009                              .....-.-.-.--.-.--.--.--.--.--.-  110826023</w:t>
      </w:r>
    </w:p>
    <w:p>
      <w:r>
        <w:rPr>
          <w:rFonts w:ascii="Consolas" w:hAnsi="Consolas"/>
          <w:sz w:val="18"/>
        </w:rPr>
        <w:t>OX457062.1         113767453                              .....-.-.-T--A-.--.--.--.--.--.-  113767439</w:t>
      </w:r>
    </w:p>
    <w:p>
      <w:r>
        <w:rPr>
          <w:rFonts w:ascii="Consolas" w:hAnsi="Consolas"/>
          <w:sz w:val="18"/>
        </w:rPr>
        <w:t>OX457062.1         113767457                              .....-.-.-.--.-.--.--T--A--.--.-  113767443</w:t>
      </w:r>
    </w:p>
    <w:p>
      <w:r>
        <w:rPr>
          <w:rFonts w:ascii="Consolas" w:hAnsi="Consolas"/>
          <w:sz w:val="18"/>
        </w:rPr>
        <w:t>OX457062.1         113767461                              .....-.-.-.--.-.--.--.--.--.--.-  113767447</w:t>
      </w:r>
    </w:p>
    <w:p>
      <w:r>
        <w:rPr>
          <w:rFonts w:ascii="Consolas" w:hAnsi="Consolas"/>
          <w:sz w:val="18"/>
        </w:rPr>
        <w:t>OX457062.1         5329400                                 ....-.-.-.--.-.--.--.--.--.--.-  5329387</w:t>
      </w:r>
    </w:p>
    <w:p>
      <w:r>
        <w:rPr>
          <w:rFonts w:ascii="Consolas" w:hAnsi="Consolas"/>
          <w:sz w:val="18"/>
        </w:rPr>
        <w:t>OX457062.1         6519813                                 ....-.-.-.--.-.--.--.--.--.--.-  6519800</w:t>
      </w:r>
    </w:p>
    <w:p>
      <w:r>
        <w:rPr>
          <w:rFonts w:ascii="Consolas" w:hAnsi="Consolas"/>
          <w:sz w:val="18"/>
        </w:rPr>
        <w:t>OX457062.1         6891241                                 ....-.-.-.--.-.--.--.--.--.--.-  6891254</w:t>
      </w:r>
    </w:p>
    <w:p>
      <w:r>
        <w:rPr>
          <w:rFonts w:ascii="Consolas" w:hAnsi="Consolas"/>
          <w:sz w:val="18"/>
        </w:rPr>
        <w:t>OX457062.1         6891252                                .....-.-.-.--.-.--.--.--.--.--.-  6891266</w:t>
      </w:r>
    </w:p>
    <w:p>
      <w:r>
        <w:rPr>
          <w:rFonts w:ascii="Consolas" w:hAnsi="Consolas"/>
          <w:sz w:val="18"/>
        </w:rPr>
        <w:t>OX457062.1         7328138                               ......-.-.-.--.-.--.--.--.--.--.-  7328123</w:t>
      </w:r>
    </w:p>
    <w:p>
      <w:r>
        <w:rPr>
          <w:rFonts w:ascii="Consolas" w:hAnsi="Consolas"/>
          <w:sz w:val="18"/>
        </w:rPr>
        <w:t>OX457062.1         9382957                                    .-.-.-.--.-.--.--.--.--.--.-  9382947</w:t>
      </w:r>
    </w:p>
    <w:p>
      <w:r>
        <w:rPr>
          <w:rFonts w:ascii="Consolas" w:hAnsi="Consolas"/>
          <w:sz w:val="18"/>
        </w:rPr>
        <w:t>OX457062.1         9630557                                .....-.-.-.--.-.--.--.--.--.--.-  9630543</w:t>
      </w:r>
    </w:p>
    <w:p>
      <w:r>
        <w:rPr>
          <w:rFonts w:ascii="Consolas" w:hAnsi="Consolas"/>
          <w:sz w:val="18"/>
        </w:rPr>
        <w:t>OX457062.1         9630568                                 ....-.-.-.--.-.--.--.--.--.--.-  9630555</w:t>
      </w:r>
    </w:p>
    <w:p>
      <w:r>
        <w:rPr>
          <w:rFonts w:ascii="Consolas" w:hAnsi="Consolas"/>
          <w:sz w:val="18"/>
        </w:rPr>
        <w:t>OX457062.1         12086217                            ........-.-.-.--.-.--.--.--.--.--.-  12086234</w:t>
      </w:r>
    </w:p>
    <w:p>
      <w:r>
        <w:rPr>
          <w:rFonts w:ascii="Consolas" w:hAnsi="Consolas"/>
          <w:sz w:val="18"/>
        </w:rPr>
        <w:t>OX457062.1         12099527                            ........-.-.-.--.-.--.--.--.--.--.-  12099544</w:t>
      </w:r>
    </w:p>
    <w:p>
      <w:r>
        <w:rPr>
          <w:rFonts w:ascii="Consolas" w:hAnsi="Consolas"/>
          <w:sz w:val="18"/>
        </w:rPr>
        <w:t>OX457062.1         12645282                                ....-.-.-.--.-.--.--.--.--.--.-  12645295</w:t>
      </w:r>
    </w:p>
    <w:p>
      <w:r>
        <w:rPr>
          <w:rFonts w:ascii="Consolas" w:hAnsi="Consolas"/>
          <w:sz w:val="18"/>
        </w:rPr>
        <w:t>OX457062.1         13191768                               .....-.-.-.--.-.--.--.--.--.--.-  13191754</w:t>
      </w:r>
    </w:p>
    <w:p>
      <w:r>
        <w:rPr>
          <w:rFonts w:ascii="Consolas" w:hAnsi="Consolas"/>
          <w:sz w:val="18"/>
        </w:rPr>
        <w:t>OX457062.1         14146239                               .....-.-.-.--.-.--.--.--.--.--.-  14146225</w:t>
      </w:r>
    </w:p>
    <w:p>
      <w:r>
        <w:rPr>
          <w:rFonts w:ascii="Consolas" w:hAnsi="Consolas"/>
          <w:sz w:val="18"/>
        </w:rPr>
        <w:t>OX457062.1         15062490                              ......-.-.-.--.-.--.--.--.--.--.-  15062505</w:t>
      </w:r>
    </w:p>
    <w:p>
      <w:r>
        <w:rPr>
          <w:rFonts w:ascii="Consolas" w:hAnsi="Consolas"/>
          <w:sz w:val="18"/>
        </w:rPr>
        <w:t>OX457062.1         16532329                                ....-.-.-.--.-.--.--.--.--.--.-  16532316</w:t>
      </w:r>
    </w:p>
    <w:p>
      <w:r>
        <w:rPr>
          <w:rFonts w:ascii="Consolas" w:hAnsi="Consolas"/>
          <w:sz w:val="18"/>
        </w:rPr>
        <w:t>OX457062.1         16735583                                ....-.-.-.--.-.--.--.--.--.--.-  16735596</w:t>
      </w:r>
    </w:p>
    <w:p>
      <w:r>
        <w:rPr>
          <w:rFonts w:ascii="Consolas" w:hAnsi="Consolas"/>
          <w:sz w:val="18"/>
        </w:rPr>
        <w:t>OX457062.1         17432568                               .....-.-.-.--.-.--.--.--.--.--.-  17432554</w:t>
      </w:r>
    </w:p>
    <w:p>
      <w:r>
        <w:rPr>
          <w:rFonts w:ascii="Consolas" w:hAnsi="Consolas"/>
          <w:sz w:val="18"/>
        </w:rPr>
        <w:t>OX457062.1         19540808                               .....-.-.-.--.-.--.--.--.--.--.-  19540794</w:t>
      </w:r>
    </w:p>
    <w:p>
      <w:r>
        <w:rPr>
          <w:rFonts w:ascii="Consolas" w:hAnsi="Consolas"/>
          <w:sz w:val="18"/>
        </w:rPr>
        <w:t>OX457062.1         21924533                                ....-.-.-.--.-.--.--.--.--.--.-  21924546</w:t>
      </w:r>
    </w:p>
    <w:p>
      <w:r>
        <w:rPr>
          <w:rFonts w:ascii="Consolas" w:hAnsi="Consolas"/>
          <w:sz w:val="18"/>
        </w:rPr>
        <w:t>OX457062.1         22610198                               .....-.-.-.--.-.--.--.--.--.--.-  22610212</w:t>
      </w:r>
    </w:p>
    <w:p>
      <w:r>
        <w:rPr>
          <w:rFonts w:ascii="Consolas" w:hAnsi="Consolas"/>
          <w:sz w:val="18"/>
        </w:rPr>
        <w:t>OX457062.1         22654878                               .....-.-.-.--.-.--.--.--.--.--.-  22654892</w:t>
      </w:r>
    </w:p>
    <w:p>
      <w:r>
        <w:rPr>
          <w:rFonts w:ascii="Consolas" w:hAnsi="Consolas"/>
          <w:sz w:val="18"/>
        </w:rPr>
        <w:t>OX457062.1         27617408                               .....-.-.-.--.-.--.--.--.--.--.-  27617422</w:t>
      </w:r>
    </w:p>
    <w:p>
      <w:r>
        <w:rPr>
          <w:rFonts w:ascii="Consolas" w:hAnsi="Consolas"/>
          <w:sz w:val="18"/>
        </w:rPr>
        <w:t>OX457062.1         28221821                               .....-.-.-.--.-.--.--.--.--.--.-  28221807</w:t>
      </w:r>
    </w:p>
    <w:p>
      <w:r>
        <w:rPr>
          <w:rFonts w:ascii="Consolas" w:hAnsi="Consolas"/>
          <w:sz w:val="18"/>
        </w:rPr>
        <w:t>OX457062.1         28755595                                ....-.-.-.--.-.--.--.--.--.--.-  28755608</w:t>
      </w:r>
    </w:p>
    <w:p>
      <w:r>
        <w:rPr>
          <w:rFonts w:ascii="Consolas" w:hAnsi="Consolas"/>
          <w:sz w:val="18"/>
        </w:rPr>
        <w:t>OX457062.1         30371192                                ....-.-.-.--.-.--.--.--.--.--.-  30371179</w:t>
      </w:r>
    </w:p>
    <w:p>
      <w:r>
        <w:rPr>
          <w:rFonts w:ascii="Consolas" w:hAnsi="Consolas"/>
          <w:sz w:val="18"/>
        </w:rPr>
        <w:t>OX457062.1         31057190                                ....-.-.-.--.-.--.--.--.--.--.-  31057177</w:t>
      </w:r>
    </w:p>
    <w:p>
      <w:r>
        <w:rPr>
          <w:rFonts w:ascii="Consolas" w:hAnsi="Consolas"/>
          <w:sz w:val="18"/>
        </w:rPr>
        <w:t>OX457062.1         31334716                                ....-.-.-.--.-.--.--.--.--.--.-  31334703</w:t>
      </w:r>
    </w:p>
    <w:p>
      <w:r>
        <w:rPr>
          <w:rFonts w:ascii="Consolas" w:hAnsi="Consolas"/>
          <w:sz w:val="18"/>
        </w:rPr>
        <w:t>OX457062.1         31798720                                 ...-.-.-.--.-.--.--.--.--.--.-  31798708</w:t>
      </w:r>
    </w:p>
    <w:p>
      <w:r>
        <w:rPr>
          <w:rFonts w:ascii="Consolas" w:hAnsi="Consolas"/>
          <w:sz w:val="18"/>
        </w:rPr>
        <w:t>OX457062.1         32492268                                ....-.-.-.--.-.--.--.--.--.--.-  32492255</w:t>
      </w:r>
    </w:p>
    <w:p>
      <w:r>
        <w:rPr>
          <w:rFonts w:ascii="Consolas" w:hAnsi="Consolas"/>
          <w:sz w:val="18"/>
        </w:rPr>
        <w:t>OX457062.1         41453034                               .....-.-.-.--.-.--.--.--.--.--.-  41453048</w:t>
      </w:r>
    </w:p>
    <w:p>
      <w:r>
        <w:rPr>
          <w:rFonts w:ascii="Consolas" w:hAnsi="Consolas"/>
          <w:sz w:val="18"/>
        </w:rPr>
        <w:t>OX457062.1         41969030                                ....-.-.-.--.-.--.--.--.--.--.-  41969043</w:t>
      </w:r>
    </w:p>
    <w:p>
      <w:r>
        <w:rPr>
          <w:rFonts w:ascii="Consolas" w:hAnsi="Consolas"/>
          <w:sz w:val="18"/>
        </w:rPr>
        <w:t>OX457062.1         42713623                                ....-.-.-.--.-.--.--.--.--.--.-  42713610</w:t>
      </w:r>
    </w:p>
    <w:p>
      <w:r>
        <w:rPr>
          <w:rFonts w:ascii="Consolas" w:hAnsi="Consolas"/>
          <w:sz w:val="18"/>
        </w:rPr>
        <w:t>OX457062.1         43029971                                ....-.-.-.--.-.--.--.--.--.--.-  43029984</w:t>
      </w:r>
    </w:p>
    <w:p>
      <w:r>
        <w:rPr>
          <w:rFonts w:ascii="Consolas" w:hAnsi="Consolas"/>
          <w:sz w:val="18"/>
        </w:rPr>
        <w:t>OX457062.1         43290886                               .....-.-.-.--.-.--.--.--.--.--.-  43290872</w:t>
      </w:r>
    </w:p>
    <w:p>
      <w:r>
        <w:rPr>
          <w:rFonts w:ascii="Consolas" w:hAnsi="Consolas"/>
          <w:sz w:val="18"/>
        </w:rPr>
        <w:t>OX457062.1         43341069                                ....-.-.-.--.-.--.--.--.--.--.-  43341056</w:t>
      </w:r>
    </w:p>
    <w:p>
      <w:r>
        <w:rPr>
          <w:rFonts w:ascii="Consolas" w:hAnsi="Consolas"/>
          <w:sz w:val="18"/>
        </w:rPr>
        <w:t>OX457062.1         44066843                             .......-.-.-.--.-.--.--.--.--.--.-  44066827</w:t>
      </w:r>
    </w:p>
    <w:p>
      <w:r>
        <w:rPr>
          <w:rFonts w:ascii="Consolas" w:hAnsi="Consolas"/>
          <w:sz w:val="18"/>
        </w:rPr>
        <w:t>OX457062.1         44442943                                ....-.-.-.--.-.--.--.--.--.--.-  44442930</w:t>
      </w:r>
    </w:p>
    <w:p>
      <w:r>
        <w:rPr>
          <w:rFonts w:ascii="Consolas" w:hAnsi="Consolas"/>
          <w:sz w:val="18"/>
        </w:rPr>
        <w:t>OX457062.1         46262244                            ........-.-.-.--.-.--.--.--.--.--.-  46262227</w:t>
      </w:r>
    </w:p>
    <w:p>
      <w:r>
        <w:rPr>
          <w:rFonts w:ascii="Consolas" w:hAnsi="Consolas"/>
          <w:sz w:val="18"/>
        </w:rPr>
        <w:t>OX457062.1         53200145                                ....-.-.-.--.-.--.--.--.--.--.-  53200158</w:t>
      </w:r>
    </w:p>
    <w:p>
      <w:r>
        <w:rPr>
          <w:rFonts w:ascii="Consolas" w:hAnsi="Consolas"/>
          <w:sz w:val="18"/>
        </w:rPr>
        <w:t>OX457062.1         60909325                               .....-.-.-.--.-.--.--.--.--.--.-  60909339</w:t>
      </w:r>
    </w:p>
    <w:p>
      <w:r>
        <w:rPr>
          <w:rFonts w:ascii="Consolas" w:hAnsi="Consolas"/>
          <w:sz w:val="18"/>
        </w:rPr>
        <w:t>OX457062.1         62140762                                ....-.-.-.--.-.--.--.--.--.--.-  62140749</w:t>
      </w:r>
    </w:p>
    <w:p>
      <w:r>
        <w:rPr>
          <w:rFonts w:ascii="Consolas" w:hAnsi="Consolas"/>
          <w:sz w:val="18"/>
        </w:rPr>
        <w:t>OX457062.1         63775943                                ....-.-.-.--.-.--.--.--.--.--.-  63775956</w:t>
      </w:r>
    </w:p>
    <w:p>
      <w:r>
        <w:rPr>
          <w:rFonts w:ascii="Consolas" w:hAnsi="Consolas"/>
          <w:sz w:val="18"/>
        </w:rPr>
        <w:t>OX457062.1         64229214                                ....-.-.-.--.-.--.--.--.--.--.-  64229201</w:t>
      </w:r>
    </w:p>
    <w:p>
      <w:r>
        <w:rPr>
          <w:rFonts w:ascii="Consolas" w:hAnsi="Consolas"/>
          <w:sz w:val="18"/>
        </w:rPr>
        <w:t>OX457062.1         65286578                                ....-.-.-.--.-.--.--.--.--.--.-  65286591</w:t>
      </w:r>
    </w:p>
    <w:p>
      <w:r>
        <w:rPr>
          <w:rFonts w:ascii="Consolas" w:hAnsi="Consolas"/>
          <w:sz w:val="18"/>
        </w:rPr>
        <w:t>OX457062.1         73389536                               .....-.-.-.--.-.--.--.--.--.--.-  73389550</w:t>
      </w:r>
    </w:p>
    <w:p>
      <w:r>
        <w:rPr>
          <w:rFonts w:ascii="Consolas" w:hAnsi="Consolas"/>
          <w:sz w:val="18"/>
        </w:rPr>
        <w:t>OX457062.1         74848564                                ....-.-.-.--.-.--.--.--.--.--.-  74848577</w:t>
      </w:r>
    </w:p>
    <w:p>
      <w:r>
        <w:rPr>
          <w:rFonts w:ascii="Consolas" w:hAnsi="Consolas"/>
          <w:sz w:val="18"/>
        </w:rPr>
        <w:t>OX457062.1         79880921                                ....-.-.-.--.-.--.--.--.--.--.-  79880908</w:t>
      </w:r>
    </w:p>
    <w:p>
      <w:r>
        <w:rPr>
          <w:rFonts w:ascii="Consolas" w:hAnsi="Consolas"/>
          <w:sz w:val="18"/>
        </w:rPr>
        <w:t>OX457062.1         89303062                                ....-.-.-.--.-.--.--.--.--.--.-  89303049</w:t>
      </w:r>
    </w:p>
    <w:p>
      <w:r>
        <w:rPr>
          <w:rFonts w:ascii="Consolas" w:hAnsi="Consolas"/>
          <w:sz w:val="18"/>
        </w:rPr>
        <w:t>OX457062.1         90325596                                ....-.-.-.--.-.--.--.--.--.--.-  90325609</w:t>
      </w:r>
    </w:p>
    <w:p>
      <w:r>
        <w:rPr>
          <w:rFonts w:ascii="Consolas" w:hAnsi="Consolas"/>
          <w:sz w:val="18"/>
        </w:rPr>
        <w:t>OX457062.1         92858120                               .....-.-.-.--.-.--.--.--.--.--.-  92858106</w:t>
      </w:r>
    </w:p>
    <w:p>
      <w:r>
        <w:rPr>
          <w:rFonts w:ascii="Consolas" w:hAnsi="Consolas"/>
          <w:sz w:val="18"/>
        </w:rPr>
        <w:t>OX457062.1         95833709                                 ...-.-.-.--.-.--.--.--.--.--.-  95833721</w:t>
      </w:r>
    </w:p>
    <w:p>
      <w:r>
        <w:rPr>
          <w:rFonts w:ascii="Consolas" w:hAnsi="Consolas"/>
          <w:sz w:val="18"/>
        </w:rPr>
        <w:t>OX457062.1         101218918                               ....-.-.-.--.-.--.--.--.--.--.-  101218931</w:t>
      </w:r>
    </w:p>
    <w:p>
      <w:r>
        <w:rPr>
          <w:rFonts w:ascii="Consolas" w:hAnsi="Consolas"/>
          <w:sz w:val="18"/>
        </w:rPr>
        <w:t>OX457062.1         104962517                               ....-.-.-.--.-.--.--.--.--.--.-  104962504</w:t>
      </w:r>
    </w:p>
    <w:p>
      <w:r>
        <w:rPr>
          <w:rFonts w:ascii="Consolas" w:hAnsi="Consolas"/>
          <w:sz w:val="18"/>
        </w:rPr>
        <w:t>OX457062.1         105240221                              .....-.-.-.--.-.--.--.--.--.--.-  105240235</w:t>
      </w:r>
    </w:p>
    <w:p>
      <w:r>
        <w:rPr>
          <w:rFonts w:ascii="Consolas" w:hAnsi="Consolas"/>
          <w:sz w:val="18"/>
        </w:rPr>
        <w:t>OX457062.1         105568565                               ....-.-.-.--.-.--.--.--.--.--.-  105568552</w:t>
      </w:r>
    </w:p>
    <w:p>
      <w:r>
        <w:rPr>
          <w:rFonts w:ascii="Consolas" w:hAnsi="Consolas"/>
          <w:sz w:val="18"/>
        </w:rPr>
        <w:t>OX457062.1         108699988                              .....-.-.-.--.-.--.--.--.--.--.-  108699974</w:t>
      </w:r>
    </w:p>
    <w:p>
      <w:r>
        <w:rPr>
          <w:rFonts w:ascii="Consolas" w:hAnsi="Consolas"/>
          <w:sz w:val="18"/>
        </w:rPr>
        <w:t>OX457062.1         109362481                            .......-.-.-.--.-.--.--.--.--.--.-  109362497</w:t>
      </w:r>
    </w:p>
    <w:p>
      <w:r>
        <w:rPr>
          <w:rFonts w:ascii="Consolas" w:hAnsi="Consolas"/>
          <w:sz w:val="18"/>
        </w:rPr>
        <w:t>OX457062.1         111125761                               ....-.-.-.--.-.--.--.--.--.--.-  111125774</w:t>
      </w:r>
    </w:p>
    <w:p>
      <w:r>
        <w:rPr>
          <w:rFonts w:ascii="Consolas" w:hAnsi="Consolas"/>
          <w:sz w:val="18"/>
        </w:rPr>
        <w:t>OX457062.1         111226224                               ....-.-.-.--.-.--.--.--.--.--.-  111226211</w:t>
      </w:r>
    </w:p>
    <w:p>
      <w:r>
        <w:rPr>
          <w:rFonts w:ascii="Consolas" w:hAnsi="Consolas"/>
          <w:sz w:val="18"/>
        </w:rPr>
        <w:t>OX457062.1         115162348                              .....-.-.-.--.-.--.--.--.--.--.-  115162362</w:t>
      </w:r>
    </w:p>
    <w:p>
      <w:r>
        <w:rPr>
          <w:rFonts w:ascii="Consolas" w:hAnsi="Consolas"/>
          <w:sz w:val="18"/>
        </w:rPr>
        <w:t>OX457062.1         115846468                              .....-.-.-.--.-.--.--.--.--.--.-  115846482</w:t>
      </w:r>
    </w:p>
    <w:p>
      <w:r>
        <w:rPr>
          <w:rFonts w:ascii="Consolas" w:hAnsi="Consolas"/>
          <w:sz w:val="18"/>
        </w:rPr>
        <w:t>OX457062.1         2825674                                   ..-.-.-G--.-.--.--.--.--.--.-  2825685</w:t>
      </w:r>
    </w:p>
    <w:p>
      <w:r>
        <w:rPr>
          <w:rFonts w:ascii="Consolas" w:hAnsi="Consolas"/>
          <w:sz w:val="18"/>
        </w:rPr>
        <w:t>OX457062.1         9584210                            .........-.-.-.--.-.--.--G--.--.--.-  9584228</w:t>
      </w:r>
    </w:p>
    <w:p>
      <w:r>
        <w:rPr>
          <w:rFonts w:ascii="Consolas" w:hAnsi="Consolas"/>
          <w:sz w:val="18"/>
        </w:rPr>
        <w:t>OX457062.1         13839300                               .....-.-.-.--.-.--.--.--.--.--.-  13839286</w:t>
      </w:r>
    </w:p>
    <w:p>
      <w:r>
        <w:rPr>
          <w:rFonts w:ascii="Consolas" w:hAnsi="Consolas"/>
          <w:sz w:val="18"/>
        </w:rPr>
        <w:t>OX457062.1         36630816                            ........-.-.-.--.-.--.--.--.--.--.-  36630833</w:t>
      </w:r>
    </w:p>
    <w:p>
      <w:r>
        <w:rPr>
          <w:rFonts w:ascii="Consolas" w:hAnsi="Consolas"/>
          <w:sz w:val="18"/>
        </w:rPr>
        <w:t>OX457062.1         40476816                                ....-.-.-.--.-.--.--.--.--.--.-  40476803</w:t>
      </w:r>
    </w:p>
    <w:p>
      <w:r>
        <w:rPr>
          <w:rFonts w:ascii="Consolas" w:hAnsi="Consolas"/>
          <w:sz w:val="18"/>
        </w:rPr>
        <w:t>OX457062.1         58964606                              ......-.-.-.--.-.--.--.--.--.--.-  58964621</w:t>
      </w:r>
    </w:p>
    <w:p>
      <w:r>
        <w:rPr>
          <w:rFonts w:ascii="Consolas" w:hAnsi="Consolas"/>
          <w:sz w:val="18"/>
        </w:rPr>
        <w:t>OX457062.1         61853460                              ....T.-.-.-.--.-.--.--.--.--.--.-  61853445</w:t>
      </w:r>
    </w:p>
    <w:p>
      <w:r>
        <w:rPr>
          <w:rFonts w:ascii="Consolas" w:hAnsi="Consolas"/>
          <w:sz w:val="18"/>
        </w:rPr>
        <w:t>OX457062.1         62747197                              ......-.-.-.--.-.--.--.--.--.--.-  62747212</w:t>
      </w:r>
    </w:p>
    <w:p>
      <w:r>
        <w:rPr>
          <w:rFonts w:ascii="Consolas" w:hAnsi="Consolas"/>
          <w:sz w:val="18"/>
        </w:rPr>
        <w:t>OX457062.1         85455221                               .....-.-.-.--.-.--.--.--.--.--.-  85455207</w:t>
      </w:r>
    </w:p>
    <w:p>
      <w:r>
        <w:rPr>
          <w:rFonts w:ascii="Consolas" w:hAnsi="Consolas"/>
          <w:sz w:val="18"/>
        </w:rPr>
        <w:t>OX457062.1         88932375                               .....-.-.-.--.-.--.--.--.--.--.-  88932361</w:t>
      </w:r>
    </w:p>
    <w:p>
      <w:r>
        <w:rPr>
          <w:rFonts w:ascii="Consolas" w:hAnsi="Consolas"/>
          <w:sz w:val="18"/>
        </w:rPr>
        <w:t>OX457062.1         102116916                                ...-.-.-.--.-.--.--.--.--.--.-  102116904</w:t>
      </w:r>
    </w:p>
    <w:p>
      <w:r>
        <w:rPr>
          <w:rFonts w:ascii="Consolas" w:hAnsi="Consolas"/>
          <w:sz w:val="18"/>
        </w:rPr>
        <w:t>OX457062.1         111125768                              .....-.-.-.--.-.--.--.--.--.--.-  111125782</w:t>
      </w:r>
    </w:p>
    <w:p>
      <w:r>
        <w:rPr>
          <w:rFonts w:ascii="Consolas" w:hAnsi="Consolas"/>
          <w:sz w:val="18"/>
        </w:rPr>
        <w:t>OX457062.1         114028263                              .....-.-.-G--.-.--.--.--.--.--.-  114028249</w:t>
      </w:r>
    </w:p>
    <w:p>
      <w:r>
        <w:rPr>
          <w:rFonts w:ascii="Consolas" w:hAnsi="Consolas"/>
          <w:sz w:val="18"/>
        </w:rPr>
        <w:t>OX457062.1         2970906                                  ...-.-.-.--.-.--.--.--.--.--.-  2970894</w:t>
      </w:r>
    </w:p>
    <w:p>
      <w:r>
        <w:rPr>
          <w:rFonts w:ascii="Consolas" w:hAnsi="Consolas"/>
          <w:sz w:val="18"/>
        </w:rPr>
        <w:t>OX457062.1         2971211                                   ..-.-.-.--.-.--.--.--.--.--.-  2971222</w:t>
      </w:r>
    </w:p>
    <w:p>
      <w:r>
        <w:rPr>
          <w:rFonts w:ascii="Consolas" w:hAnsi="Consolas"/>
          <w:sz w:val="18"/>
        </w:rPr>
        <w:t>OX457062.1         3175518                                  ...-.-.-.--.-.--.--.--.--.--.-  3175530</w:t>
      </w:r>
    </w:p>
    <w:p>
      <w:r>
        <w:rPr>
          <w:rFonts w:ascii="Consolas" w:hAnsi="Consolas"/>
          <w:sz w:val="18"/>
        </w:rPr>
        <w:t>OX457062.1         3175528                                .....-.-.-.--.-.--.--.--.--.--.-  3175542</w:t>
      </w:r>
    </w:p>
    <w:p>
      <w:r>
        <w:rPr>
          <w:rFonts w:ascii="Consolas" w:hAnsi="Consolas"/>
          <w:sz w:val="18"/>
        </w:rPr>
        <w:t>OX457062.1         3408627                                  ...-.-.-.--.-.--.--.--.--.--.-  3408639</w:t>
      </w:r>
    </w:p>
    <w:p>
      <w:r>
        <w:rPr>
          <w:rFonts w:ascii="Consolas" w:hAnsi="Consolas"/>
          <w:sz w:val="18"/>
        </w:rPr>
        <w:t>OX457062.1         3451111                                .....-.-.-.--.-.--.--.--.--.--.-  3451125</w:t>
      </w:r>
    </w:p>
    <w:p>
      <w:r>
        <w:rPr>
          <w:rFonts w:ascii="Consolas" w:hAnsi="Consolas"/>
          <w:sz w:val="18"/>
        </w:rPr>
        <w:t>OX457062.1         9382959                              .......-.-.-.--.-.--.--.--.--.--.-  9382943</w:t>
      </w:r>
    </w:p>
    <w:p>
      <w:r>
        <w:rPr>
          <w:rFonts w:ascii="Consolas" w:hAnsi="Consolas"/>
          <w:sz w:val="18"/>
        </w:rPr>
        <w:t>OX457062.1         12066699                             .......-.-.-.--.-.--.--.--.--.--.-  12066683</w:t>
      </w:r>
    </w:p>
    <w:p>
      <w:r>
        <w:rPr>
          <w:rFonts w:ascii="Consolas" w:hAnsi="Consolas"/>
          <w:sz w:val="18"/>
        </w:rPr>
        <w:t>OX457062.1         12086220                                   .-.-.-.--.-.--.--.--.--.--.-  12086230</w:t>
      </w:r>
    </w:p>
    <w:p>
      <w:r>
        <w:rPr>
          <w:rFonts w:ascii="Consolas" w:hAnsi="Consolas"/>
          <w:sz w:val="18"/>
        </w:rPr>
        <w:t>OX457062.1         12915148                               .....-.-.-.--.-.--.--.--.--.--.-  12915162</w:t>
      </w:r>
    </w:p>
    <w:p>
      <w:r>
        <w:rPr>
          <w:rFonts w:ascii="Consolas" w:hAnsi="Consolas"/>
          <w:sz w:val="18"/>
        </w:rPr>
        <w:t>OX457062.1         14517580                               .....-.-.-.--.-.--.--.--.--.--.-  14517566</w:t>
      </w:r>
    </w:p>
    <w:p>
      <w:r>
        <w:rPr>
          <w:rFonts w:ascii="Consolas" w:hAnsi="Consolas"/>
          <w:sz w:val="18"/>
        </w:rPr>
        <w:t>OX457062.1         15073964                               .....-.-.-.--.-.--.--.--.--.--.-  15073978</w:t>
      </w:r>
    </w:p>
    <w:p>
      <w:r>
        <w:rPr>
          <w:rFonts w:ascii="Consolas" w:hAnsi="Consolas"/>
          <w:sz w:val="18"/>
        </w:rPr>
        <w:t>OX457062.1         15548435                             .......-.-.-.--.-.--.--.--.--.--.-  15548419</w:t>
      </w:r>
    </w:p>
    <w:p>
      <w:r>
        <w:rPr>
          <w:rFonts w:ascii="Consolas" w:hAnsi="Consolas"/>
          <w:sz w:val="18"/>
        </w:rPr>
        <w:t>OX457062.1         15694383                                  ..-.-.-.--.-.--.--.--.--.--.-  15694394</w:t>
      </w:r>
    </w:p>
    <w:p>
      <w:r>
        <w:rPr>
          <w:rFonts w:ascii="Consolas" w:hAnsi="Consolas"/>
          <w:sz w:val="18"/>
        </w:rPr>
        <w:t>OX457062.1         16315272                              ......-.-.-.--.-.--.--.--.--.--.-  16315287</w:t>
      </w:r>
    </w:p>
    <w:p>
      <w:r>
        <w:rPr>
          <w:rFonts w:ascii="Consolas" w:hAnsi="Consolas"/>
          <w:sz w:val="18"/>
        </w:rPr>
        <w:t>OX457062.1         16332520                                  ..-.-.-.--.-.--.--.--.--.--.-  16332531</w:t>
      </w:r>
    </w:p>
    <w:p>
      <w:r>
        <w:rPr>
          <w:rFonts w:ascii="Consolas" w:hAnsi="Consolas"/>
          <w:sz w:val="18"/>
        </w:rPr>
        <w:t>OX457062.1         16496160                               .....-.-.-.--.-.--.--.--.--.--.-  16496174</w:t>
      </w:r>
    </w:p>
    <w:p>
      <w:r>
        <w:rPr>
          <w:rFonts w:ascii="Consolas" w:hAnsi="Consolas"/>
          <w:sz w:val="18"/>
        </w:rPr>
        <w:t>OX457062.1         17714326                               .....-.-.-.--.-.--.--.--.--.--.-  17714340</w:t>
      </w:r>
    </w:p>
    <w:p>
      <w:r>
        <w:rPr>
          <w:rFonts w:ascii="Consolas" w:hAnsi="Consolas"/>
          <w:sz w:val="18"/>
        </w:rPr>
        <w:t>OX457062.1         18130908                               .....-.-.-.--.-.--.--.--.--.--.-  18130922</w:t>
      </w:r>
    </w:p>
    <w:p>
      <w:r>
        <w:rPr>
          <w:rFonts w:ascii="Consolas" w:hAnsi="Consolas"/>
          <w:sz w:val="18"/>
        </w:rPr>
        <w:t>OX457062.1         19273321                             .......-.-.-.--.-.--.--.--.--.--.-  19273337</w:t>
      </w:r>
    </w:p>
    <w:p>
      <w:r>
        <w:rPr>
          <w:rFonts w:ascii="Consolas" w:hAnsi="Consolas"/>
          <w:sz w:val="18"/>
        </w:rPr>
        <w:t>OX457062.1         21924540                               .....-.-.-.--.-.--.--.--.--.--.-  21924554</w:t>
      </w:r>
    </w:p>
    <w:p>
      <w:r>
        <w:rPr>
          <w:rFonts w:ascii="Consolas" w:hAnsi="Consolas"/>
          <w:sz w:val="18"/>
        </w:rPr>
        <w:t>OX457062.1         22637837                                ....-.-.-.--.-.--.--.--.--.--.-  22637850</w:t>
      </w:r>
    </w:p>
    <w:p>
      <w:r>
        <w:rPr>
          <w:rFonts w:ascii="Consolas" w:hAnsi="Consolas"/>
          <w:sz w:val="18"/>
        </w:rPr>
        <w:t>OX457062.1         23314655                               .....-.-.-.--.-.--.--.--.--.--.-  23314641</w:t>
      </w:r>
    </w:p>
    <w:p>
      <w:r>
        <w:rPr>
          <w:rFonts w:ascii="Consolas" w:hAnsi="Consolas"/>
          <w:sz w:val="18"/>
        </w:rPr>
        <w:t>OX457062.1         25010443                               .....-.-.-.--.-.--.--.--.--.--.-  25010429</w:t>
      </w:r>
    </w:p>
    <w:p>
      <w:r>
        <w:rPr>
          <w:rFonts w:ascii="Consolas" w:hAnsi="Consolas"/>
          <w:sz w:val="18"/>
        </w:rPr>
        <w:t>OX457062.1         29944294                               .....-.-.-.--.-.--.--.--.--.--.-  29944280</w:t>
      </w:r>
    </w:p>
    <w:p>
      <w:r>
        <w:rPr>
          <w:rFonts w:ascii="Consolas" w:hAnsi="Consolas"/>
          <w:sz w:val="18"/>
        </w:rPr>
        <w:t>OX457062.1         30371185                               .....-.-.-.--.-.--.--.--.--.--.-  30371171</w:t>
      </w:r>
    </w:p>
    <w:p>
      <w:r>
        <w:rPr>
          <w:rFonts w:ascii="Consolas" w:hAnsi="Consolas"/>
          <w:sz w:val="18"/>
        </w:rPr>
        <w:t>OX457062.1         31057179                               .....-.-.-.--.-.--.--.--.--.--.-  31057165</w:t>
      </w:r>
    </w:p>
    <w:p>
      <w:r>
        <w:rPr>
          <w:rFonts w:ascii="Consolas" w:hAnsi="Consolas"/>
          <w:sz w:val="18"/>
        </w:rPr>
        <w:t>OX457062.1         31334705                               .....-.-.-.--.-.--.--.--.--.--.-  31334691</w:t>
      </w:r>
    </w:p>
    <w:p>
      <w:r>
        <w:rPr>
          <w:rFonts w:ascii="Consolas" w:hAnsi="Consolas"/>
          <w:sz w:val="18"/>
        </w:rPr>
        <w:t>OX457062.1         35586563                               .....-.-.-.--.-.--.--.--.--.--.-  35586577</w:t>
      </w:r>
    </w:p>
    <w:p>
      <w:r>
        <w:rPr>
          <w:rFonts w:ascii="Consolas" w:hAnsi="Consolas"/>
          <w:sz w:val="18"/>
        </w:rPr>
        <w:t>OX457062.1         41969033                               .....-.-.-.--.-.--.--.--.--.--.-  41969047</w:t>
      </w:r>
    </w:p>
    <w:p>
      <w:r>
        <w:rPr>
          <w:rFonts w:ascii="Consolas" w:hAnsi="Consolas"/>
          <w:sz w:val="18"/>
        </w:rPr>
        <w:t>OX457062.1         42350116                                  ..-.-.-.--.-.--.--.--.--.--.-  42350105</w:t>
      </w:r>
    </w:p>
    <w:p>
      <w:r>
        <w:rPr>
          <w:rFonts w:ascii="Consolas" w:hAnsi="Consolas"/>
          <w:sz w:val="18"/>
        </w:rPr>
        <w:t>OX457062.1         43341058                               .....-.-.-.--.-.--.--.--.--.--.-  43341044</w:t>
      </w:r>
    </w:p>
    <w:p>
      <w:r>
        <w:rPr>
          <w:rFonts w:ascii="Consolas" w:hAnsi="Consolas"/>
          <w:sz w:val="18"/>
        </w:rPr>
        <w:t>OX457062.1         43742339                                 ...-.-.-.--.-.--.--.--.--.--.-  43742351</w:t>
      </w:r>
    </w:p>
    <w:p>
      <w:r>
        <w:rPr>
          <w:rFonts w:ascii="Consolas" w:hAnsi="Consolas"/>
          <w:sz w:val="18"/>
        </w:rPr>
        <w:t>OX457062.1         43742345                               .....-.-.-.--.-.--.--.--.--.--.-  43742359</w:t>
      </w:r>
    </w:p>
    <w:p>
      <w:r>
        <w:rPr>
          <w:rFonts w:ascii="Consolas" w:hAnsi="Consolas"/>
          <w:sz w:val="18"/>
        </w:rPr>
        <w:t>OX457062.1         44442940                               .....-.-.-.--.-.--.--.--.--.--.-  44442926</w:t>
      </w:r>
    </w:p>
    <w:p>
      <w:r>
        <w:rPr>
          <w:rFonts w:ascii="Consolas" w:hAnsi="Consolas"/>
          <w:sz w:val="18"/>
        </w:rPr>
        <w:t>OX457062.1         44627844                                  ..-.-.-.--.-.--.--.--.--.--.-  44627833</w:t>
      </w:r>
    </w:p>
    <w:p>
      <w:r>
        <w:rPr>
          <w:rFonts w:ascii="Consolas" w:hAnsi="Consolas"/>
          <w:sz w:val="18"/>
        </w:rPr>
        <w:t>OX457062.1         45960895                               .....-.-.-.--.-.--.--.--.--.--.-  45960881</w:t>
      </w:r>
    </w:p>
    <w:p>
      <w:r>
        <w:rPr>
          <w:rFonts w:ascii="Consolas" w:hAnsi="Consolas"/>
          <w:sz w:val="18"/>
        </w:rPr>
        <w:t>OX457062.1         46761077                               .....-.-.-.--.-.--.--.--.--.--.-  46761091</w:t>
      </w:r>
    </w:p>
    <w:p>
      <w:r>
        <w:rPr>
          <w:rFonts w:ascii="Consolas" w:hAnsi="Consolas"/>
          <w:sz w:val="18"/>
        </w:rPr>
        <w:t>OX457062.1         47328892                             .......-.-.-.--.-.--.--.--.--.--.-  47328908</w:t>
      </w:r>
    </w:p>
    <w:p>
      <w:r>
        <w:rPr>
          <w:rFonts w:ascii="Consolas" w:hAnsi="Consolas"/>
          <w:sz w:val="18"/>
        </w:rPr>
        <w:t>OX457062.1         47405407                               .....-.-.-.--.-.--.--.--.--.--.-  47405421</w:t>
      </w:r>
    </w:p>
    <w:p>
      <w:r>
        <w:rPr>
          <w:rFonts w:ascii="Consolas" w:hAnsi="Consolas"/>
          <w:sz w:val="18"/>
        </w:rPr>
        <w:t>OX457062.1         47989964                                   .-.-.-.--.-.--.--.--.--.--.-  47989954</w:t>
      </w:r>
    </w:p>
    <w:p>
      <w:r>
        <w:rPr>
          <w:rFonts w:ascii="Consolas" w:hAnsi="Consolas"/>
          <w:sz w:val="18"/>
        </w:rPr>
        <w:t>OX457062.1         50517890                               .....-.-.-.--.-.--.--.--.--.--.-  50517876</w:t>
      </w:r>
    </w:p>
    <w:p>
      <w:r>
        <w:rPr>
          <w:rFonts w:ascii="Consolas" w:hAnsi="Consolas"/>
          <w:sz w:val="18"/>
        </w:rPr>
        <w:t>OX457062.1         50517900                                 ...-.-.-.--.-.--.--.--.--.--.-  50517888</w:t>
      </w:r>
    </w:p>
    <w:p>
      <w:r>
        <w:rPr>
          <w:rFonts w:ascii="Consolas" w:hAnsi="Consolas"/>
          <w:sz w:val="18"/>
        </w:rPr>
        <w:t>OX457062.1         53100391                               .....-.-.-.--.-.--.--.--.--.--.-  53100405</w:t>
      </w:r>
    </w:p>
    <w:p>
      <w:r>
        <w:rPr>
          <w:rFonts w:ascii="Consolas" w:hAnsi="Consolas"/>
          <w:sz w:val="18"/>
        </w:rPr>
        <w:t>OX457062.1         53200148                               .....-.-.-.--.-.--.--.--.--.--.-  53200162</w:t>
      </w:r>
    </w:p>
    <w:p>
      <w:r>
        <w:rPr>
          <w:rFonts w:ascii="Consolas" w:hAnsi="Consolas"/>
          <w:sz w:val="18"/>
        </w:rPr>
        <w:t>OX457062.1         55094511                               .....-.-.-.--.-.--.--.--.--.--.-  55094525</w:t>
      </w:r>
    </w:p>
    <w:p>
      <w:r>
        <w:rPr>
          <w:rFonts w:ascii="Consolas" w:hAnsi="Consolas"/>
          <w:sz w:val="18"/>
        </w:rPr>
        <w:t>OX457062.1         57502565                               .....-.-.-.--.-.--.--.--.--.--.-  57502579</w:t>
      </w:r>
    </w:p>
    <w:p>
      <w:r>
        <w:rPr>
          <w:rFonts w:ascii="Consolas" w:hAnsi="Consolas"/>
          <w:sz w:val="18"/>
        </w:rPr>
        <w:t>OX457062.1         58979594                               .....-.-.-.--.-.--.--.--.--.--.-  58979580</w:t>
      </w:r>
    </w:p>
    <w:p>
      <w:r>
        <w:rPr>
          <w:rFonts w:ascii="Consolas" w:hAnsi="Consolas"/>
          <w:sz w:val="18"/>
        </w:rPr>
        <w:t>OX457062.1         59467514                               .....-.-.-.--.-.--.--.--.--.--.-  59467528</w:t>
      </w:r>
    </w:p>
    <w:p>
      <w:r>
        <w:rPr>
          <w:rFonts w:ascii="Consolas" w:hAnsi="Consolas"/>
          <w:sz w:val="18"/>
        </w:rPr>
        <w:t>OX457062.1         60858777                                 ...-.-.-.--.-.--.--.--.--.--.-  60858765</w:t>
      </w:r>
    </w:p>
    <w:p>
      <w:r>
        <w:rPr>
          <w:rFonts w:ascii="Consolas" w:hAnsi="Consolas"/>
          <w:sz w:val="18"/>
        </w:rPr>
        <w:t>OX457062.1         61328501                                 ...-.-.-.--.-.--.--.--.--.--.-  61328513</w:t>
      </w:r>
    </w:p>
    <w:p>
      <w:r>
        <w:rPr>
          <w:rFonts w:ascii="Consolas" w:hAnsi="Consolas"/>
          <w:sz w:val="18"/>
        </w:rPr>
        <w:t>OX457062.1         61328511                               .....-.-.-.--.-.--.--.--.--.--.-  61328525</w:t>
      </w:r>
    </w:p>
    <w:p>
      <w:r>
        <w:rPr>
          <w:rFonts w:ascii="Consolas" w:hAnsi="Consolas"/>
          <w:sz w:val="18"/>
        </w:rPr>
        <w:t>OX457062.1         63371656                               .....-.-.-.--.-.--.--.--.--.--.-  63371670</w:t>
      </w:r>
    </w:p>
    <w:p>
      <w:r>
        <w:rPr>
          <w:rFonts w:ascii="Consolas" w:hAnsi="Consolas"/>
          <w:sz w:val="18"/>
        </w:rPr>
        <w:t>OX457062.1         65286589                               .....-.-.-.--.-.--.--.--.--.--.-  65286603</w:t>
      </w:r>
    </w:p>
    <w:p>
      <w:r>
        <w:rPr>
          <w:rFonts w:ascii="Consolas" w:hAnsi="Consolas"/>
          <w:sz w:val="18"/>
        </w:rPr>
        <w:t>OX457062.1         66401372                               .....-.-.-.--.-.--.--.--.--.--.-  66401386</w:t>
      </w:r>
    </w:p>
    <w:p>
      <w:r>
        <w:rPr>
          <w:rFonts w:ascii="Consolas" w:hAnsi="Consolas"/>
          <w:sz w:val="18"/>
        </w:rPr>
        <w:t>OX457062.1         68613298                                 ...-.-.-.--.-.--.--.--.--.--.-  68613310</w:t>
      </w:r>
    </w:p>
    <w:p>
      <w:r>
        <w:rPr>
          <w:rFonts w:ascii="Consolas" w:hAnsi="Consolas"/>
          <w:sz w:val="18"/>
        </w:rPr>
        <w:t>OX457062.1         73798690                               .....-.-.-.--.-.--.--.--.--.--.-  73798676</w:t>
      </w:r>
    </w:p>
    <w:p>
      <w:r>
        <w:rPr>
          <w:rFonts w:ascii="Consolas" w:hAnsi="Consolas"/>
          <w:sz w:val="18"/>
        </w:rPr>
        <w:t>OX457062.1         80293133                               .....-.-.-.--.-.--.--.--.--.--.-  80293119</w:t>
      </w:r>
    </w:p>
    <w:p>
      <w:r>
        <w:rPr>
          <w:rFonts w:ascii="Consolas" w:hAnsi="Consolas"/>
          <w:sz w:val="18"/>
        </w:rPr>
        <w:t>OX457062.1         80293135                                 ...-.-.-.--.-.--.--.--.--.--.-  80293123</w:t>
      </w:r>
    </w:p>
    <w:p>
      <w:r>
        <w:rPr>
          <w:rFonts w:ascii="Consolas" w:hAnsi="Consolas"/>
          <w:sz w:val="18"/>
        </w:rPr>
        <w:t>OX457062.1         80369935                               .....-.-.-.--.-.--.--.--.--.--.-  80369949</w:t>
      </w:r>
    </w:p>
    <w:p>
      <w:r>
        <w:rPr>
          <w:rFonts w:ascii="Consolas" w:hAnsi="Consolas"/>
          <w:sz w:val="18"/>
        </w:rPr>
        <w:t>OX457062.1         84699089                              ......-.-.-.--.-.--.--.--.--.--.-  84699074</w:t>
      </w:r>
    </w:p>
    <w:p>
      <w:r>
        <w:rPr>
          <w:rFonts w:ascii="Consolas" w:hAnsi="Consolas"/>
          <w:sz w:val="18"/>
        </w:rPr>
        <w:t>OX457062.1         87442185                                 ...-.-.-.--.-.--.--.--.--.--.-  87442197</w:t>
      </w:r>
    </w:p>
    <w:p>
      <w:r>
        <w:rPr>
          <w:rFonts w:ascii="Consolas" w:hAnsi="Consolas"/>
          <w:sz w:val="18"/>
        </w:rPr>
        <w:t>OX457062.1         88898863                                 ...-.-.-.--.-.--.--.--.--.--.-  88898851</w:t>
      </w:r>
    </w:p>
    <w:p>
      <w:r>
        <w:rPr>
          <w:rFonts w:ascii="Consolas" w:hAnsi="Consolas"/>
          <w:sz w:val="18"/>
        </w:rPr>
        <w:t>OX457062.1         89946320                                  ..-.-.-.--.-.--.--.--.--.--.-  89946309</w:t>
      </w:r>
    </w:p>
    <w:p>
      <w:r>
        <w:rPr>
          <w:rFonts w:ascii="Consolas" w:hAnsi="Consolas"/>
          <w:sz w:val="18"/>
        </w:rPr>
        <w:t>OX457062.1         90704940                                 ...-.-.-.--.-.--.--.--.--.--.-  90704952</w:t>
      </w:r>
    </w:p>
    <w:p>
      <w:r>
        <w:rPr>
          <w:rFonts w:ascii="Consolas" w:hAnsi="Consolas"/>
          <w:sz w:val="18"/>
        </w:rPr>
        <w:t>OX457062.1         91655508                               .....-.-.-.--.-.--.--.--.--.--.-  91655494</w:t>
      </w:r>
    </w:p>
    <w:p>
      <w:r>
        <w:rPr>
          <w:rFonts w:ascii="Consolas" w:hAnsi="Consolas"/>
          <w:sz w:val="18"/>
        </w:rPr>
        <w:t>OX457062.1         94010078                               .....-.-.-.--.-.--.--.--.--.--.-  94010064</w:t>
      </w:r>
    </w:p>
    <w:p>
      <w:r>
        <w:rPr>
          <w:rFonts w:ascii="Consolas" w:hAnsi="Consolas"/>
          <w:sz w:val="18"/>
        </w:rPr>
        <w:t>OX457062.1         94137724                                  ..-.-.-.--.-.--.--.--.--.--.-  94137713</w:t>
      </w:r>
    </w:p>
    <w:p>
      <w:r>
        <w:rPr>
          <w:rFonts w:ascii="Consolas" w:hAnsi="Consolas"/>
          <w:sz w:val="18"/>
        </w:rPr>
        <w:t>OX457062.1         95850852                               .....-.-.-.--.-.--.--.--.--.--.-  95850838</w:t>
      </w:r>
    </w:p>
    <w:p>
      <w:r>
        <w:rPr>
          <w:rFonts w:ascii="Consolas" w:hAnsi="Consolas"/>
          <w:sz w:val="18"/>
        </w:rPr>
        <w:t>OX457062.1         95850854                                 ...-.-.-.--.-.--.--.--.--.--.-  95850842</w:t>
      </w:r>
    </w:p>
    <w:p>
      <w:r>
        <w:rPr>
          <w:rFonts w:ascii="Consolas" w:hAnsi="Consolas"/>
          <w:sz w:val="18"/>
        </w:rPr>
        <w:t>OX457062.1         96537155                                  ..-.-.-.--.-.--.--.--.--.--.-  96537166</w:t>
      </w:r>
    </w:p>
    <w:p>
      <w:r>
        <w:rPr>
          <w:rFonts w:ascii="Consolas" w:hAnsi="Consolas"/>
          <w:sz w:val="18"/>
        </w:rPr>
        <w:t>OX457062.1         99512598                               .....-.-.-.--.-.--.--.--.--.--.-  99512612</w:t>
      </w:r>
    </w:p>
    <w:p>
      <w:r>
        <w:rPr>
          <w:rFonts w:ascii="Consolas" w:hAnsi="Consolas"/>
          <w:sz w:val="18"/>
        </w:rPr>
        <w:t>OX457062.1         101077671                              .....-.-.-.--.-.--.--.--.--.--.-  101077657</w:t>
      </w:r>
    </w:p>
    <w:p>
      <w:r>
        <w:rPr>
          <w:rFonts w:ascii="Consolas" w:hAnsi="Consolas"/>
          <w:sz w:val="18"/>
        </w:rPr>
        <w:t>OX457062.1         101218925                              .....-.-.-.--.-.--.--.--.--.--.-  101218939</w:t>
      </w:r>
    </w:p>
    <w:p>
      <w:r>
        <w:rPr>
          <w:rFonts w:ascii="Consolas" w:hAnsi="Consolas"/>
          <w:sz w:val="18"/>
        </w:rPr>
        <w:t>OX457062.1         103798532                                 ..-.-.-.--.-.--.--.--.--.--.-  103798543</w:t>
      </w:r>
    </w:p>
    <w:p>
      <w:r>
        <w:rPr>
          <w:rFonts w:ascii="Consolas" w:hAnsi="Consolas"/>
          <w:sz w:val="18"/>
        </w:rPr>
        <w:t>OX457062.1         103860087                                  .-.-.-.--.-.--.--.--.--.--.-  103860077</w:t>
      </w:r>
    </w:p>
    <w:p>
      <w:r>
        <w:rPr>
          <w:rFonts w:ascii="Consolas" w:hAnsi="Consolas"/>
          <w:sz w:val="18"/>
        </w:rPr>
        <w:t>OX457062.1         104127761                                 ..-.-.-.--.-.--.--.--.--.--.-  104127772</w:t>
      </w:r>
    </w:p>
    <w:p>
      <w:r>
        <w:rPr>
          <w:rFonts w:ascii="Consolas" w:hAnsi="Consolas"/>
          <w:sz w:val="18"/>
        </w:rPr>
        <w:t>OX457062.1         104962510                              .....-.-.-.--.-.--.--.--.--.--.-  104962496</w:t>
      </w:r>
    </w:p>
    <w:p>
      <w:r>
        <w:rPr>
          <w:rFonts w:ascii="Consolas" w:hAnsi="Consolas"/>
          <w:sz w:val="18"/>
        </w:rPr>
        <w:t>OX457062.1         105568550                              .....-.-.-.--.-.--.--.--.--.--.-  105568536</w:t>
      </w:r>
    </w:p>
    <w:p>
      <w:r>
        <w:rPr>
          <w:rFonts w:ascii="Consolas" w:hAnsi="Consolas"/>
          <w:sz w:val="18"/>
        </w:rPr>
        <w:t>OX457062.1         107161094                              .....-.-.-.--.-.--.--.--.--.--.-  107161108</w:t>
      </w:r>
    </w:p>
    <w:p>
      <w:r>
        <w:rPr>
          <w:rFonts w:ascii="Consolas" w:hAnsi="Consolas"/>
          <w:sz w:val="18"/>
        </w:rPr>
        <w:t>OX457062.1         107314690                              .....-.-.-.--.-.--.--.--.--.--.-  107314704</w:t>
      </w:r>
    </w:p>
    <w:p>
      <w:r>
        <w:rPr>
          <w:rFonts w:ascii="Consolas" w:hAnsi="Consolas"/>
          <w:sz w:val="18"/>
        </w:rPr>
        <w:t>OX457062.1         108538361                              .....-.-.-.--.-.--.--.--.--.--.-  108538375</w:t>
      </w:r>
    </w:p>
    <w:p>
      <w:r>
        <w:rPr>
          <w:rFonts w:ascii="Consolas" w:hAnsi="Consolas"/>
          <w:sz w:val="18"/>
        </w:rPr>
        <w:t>OX457062.1         108699990                                ...-.-.-.--.-.--.--.--.--.--.-  108699978</w:t>
      </w:r>
    </w:p>
    <w:p>
      <w:r>
        <w:rPr>
          <w:rFonts w:ascii="Consolas" w:hAnsi="Consolas"/>
          <w:sz w:val="18"/>
        </w:rPr>
        <w:t>OX457062.1         110102502                              .....-.-.-.--.-.--.--.--.--.--.-  110102488</w:t>
      </w:r>
    </w:p>
    <w:p>
      <w:r>
        <w:rPr>
          <w:rFonts w:ascii="Consolas" w:hAnsi="Consolas"/>
          <w:sz w:val="18"/>
        </w:rPr>
        <w:t>OX457062.1         112979692                                ...-.-.-.--.-.--.--.--.--.--.-  112979704</w:t>
      </w:r>
    </w:p>
    <w:p>
      <w:r>
        <w:rPr>
          <w:rFonts w:ascii="Consolas" w:hAnsi="Consolas"/>
          <w:sz w:val="18"/>
        </w:rPr>
        <w:t>OX457062.1         113767444                               ....-.-.-.--.-.--.--.--.--.--.-  113767431</w:t>
      </w:r>
    </w:p>
    <w:p>
      <w:r>
        <w:rPr>
          <w:rFonts w:ascii="Consolas" w:hAnsi="Consolas"/>
          <w:sz w:val="18"/>
        </w:rPr>
        <w:t>OX457062.1         114706876                              .....-.-.-.--.-.--.--.--.--.--.-  114706890</w:t>
      </w:r>
    </w:p>
    <w:p>
      <w:r>
        <w:rPr>
          <w:rFonts w:ascii="Consolas" w:hAnsi="Consolas"/>
          <w:sz w:val="18"/>
        </w:rPr>
        <w:t>OX457062.1         114831511                                ...-.-.-.--.-.--.--.--.--.--.-  114831523</w:t>
      </w:r>
    </w:p>
    <w:p>
      <w:r>
        <w:rPr>
          <w:rFonts w:ascii="Consolas" w:hAnsi="Consolas"/>
          <w:sz w:val="18"/>
        </w:rPr>
        <w:t>OX457062.1         115162342                                ...-.-.-.--.-.--.--.--.--.--.-  115162354</w:t>
      </w:r>
    </w:p>
    <w:p>
      <w:r>
        <w:rPr>
          <w:rFonts w:ascii="Consolas" w:hAnsi="Consolas"/>
          <w:sz w:val="18"/>
        </w:rPr>
        <w:t>OX457062.1         115749599                              .....-.-.-.--.-.--.--.--.--.--.-  115749585</w:t>
      </w:r>
    </w:p>
    <w:p>
      <w:r>
        <w:rPr>
          <w:rFonts w:ascii="Consolas" w:hAnsi="Consolas"/>
          <w:sz w:val="18"/>
        </w:rPr>
        <w:t>OX457062.1         3341344                                  ...-.-.-.--.-.--.--.--.--.--.-  3341356</w:t>
      </w:r>
    </w:p>
    <w:p>
      <w:r>
        <w:rPr>
          <w:rFonts w:ascii="Consolas" w:hAnsi="Consolas"/>
          <w:sz w:val="18"/>
        </w:rPr>
        <w:t>OX457062.1         5866469                                .....-.-.-.--.-.--.--.--.--.--.-  5866455</w:t>
      </w:r>
    </w:p>
    <w:p>
      <w:r>
        <w:rPr>
          <w:rFonts w:ascii="Consolas" w:hAnsi="Consolas"/>
          <w:sz w:val="18"/>
        </w:rPr>
        <w:t>OX457062.1         8499110                                  ...-.-.-.--.-.--.--.--.--.--.-  8499098</w:t>
      </w:r>
    </w:p>
    <w:p>
      <w:r>
        <w:rPr>
          <w:rFonts w:ascii="Consolas" w:hAnsi="Consolas"/>
          <w:sz w:val="18"/>
        </w:rPr>
        <w:t>OX457062.1         9550678                                  ...-.-.-.--.-.--.--.--C--.--.-  9550690</w:t>
      </w:r>
    </w:p>
    <w:p>
      <w:r>
        <w:rPr>
          <w:rFonts w:ascii="Consolas" w:hAnsi="Consolas"/>
          <w:sz w:val="18"/>
        </w:rPr>
        <w:t>OX457062.1         21736080                            .....A..-.-.-.--.-.--.--.--.--.--.-  21736063</w:t>
      </w:r>
    </w:p>
    <w:p>
      <w:r>
        <w:rPr>
          <w:rFonts w:ascii="Consolas" w:hAnsi="Consolas"/>
          <w:sz w:val="18"/>
        </w:rPr>
        <w:t>OX457062.1         35630194                             .......-.-.-T--.-.--.--.--.--.--.-  35630178</w:t>
      </w:r>
    </w:p>
    <w:p>
      <w:r>
        <w:rPr>
          <w:rFonts w:ascii="Consolas" w:hAnsi="Consolas"/>
          <w:sz w:val="18"/>
        </w:rPr>
        <w:t>OX457062.1         43767590                         ....C......-.-.-.--.-.--.--.--.--.--.-  43767570</w:t>
      </w:r>
    </w:p>
    <w:p>
      <w:r>
        <w:rPr>
          <w:rFonts w:ascii="Consolas" w:hAnsi="Consolas"/>
          <w:sz w:val="18"/>
        </w:rPr>
        <w:t>OX457062.1         47203091                               .....-.-.-.--.-.--.--.--.--.--.-  47203077</w:t>
      </w:r>
    </w:p>
    <w:p>
      <w:r>
        <w:rPr>
          <w:rFonts w:ascii="Consolas" w:hAnsi="Consolas"/>
          <w:sz w:val="18"/>
        </w:rPr>
        <w:t>OX457062.1         47932281                               .....-.-.-.--.-.--.--.--.--.--.-  47932267</w:t>
      </w:r>
    </w:p>
    <w:p>
      <w:r>
        <w:rPr>
          <w:rFonts w:ascii="Consolas" w:hAnsi="Consolas"/>
          <w:sz w:val="18"/>
        </w:rPr>
        <w:t>OX457062.1         58890750                               .....-.-.-.--.-.--.--.--.--.--.-  58890764</w:t>
      </w:r>
    </w:p>
    <w:p>
      <w:r>
        <w:rPr>
          <w:rFonts w:ascii="Consolas" w:hAnsi="Consolas"/>
          <w:sz w:val="18"/>
        </w:rPr>
        <w:t>OX457062.1         61337399                                  ..-.-.-.--.-.--.--.--.--.--.-  61337410</w:t>
      </w:r>
    </w:p>
    <w:p>
      <w:r>
        <w:rPr>
          <w:rFonts w:ascii="Consolas" w:hAnsi="Consolas"/>
          <w:sz w:val="18"/>
        </w:rPr>
        <w:t>OX457062.1         65890584                               .....-.-.-.--.-.--.--.--.--C--.-  65890570</w:t>
      </w:r>
    </w:p>
    <w:p>
      <w:r>
        <w:rPr>
          <w:rFonts w:ascii="Consolas" w:hAnsi="Consolas"/>
          <w:sz w:val="18"/>
        </w:rPr>
        <w:t>OX457062.1         65890586                                 ...-.-.-.--.-.--.--.--.--.--.-  65890574</w:t>
      </w:r>
    </w:p>
    <w:p>
      <w:r>
        <w:rPr>
          <w:rFonts w:ascii="Consolas" w:hAnsi="Consolas"/>
          <w:sz w:val="18"/>
        </w:rPr>
        <w:t>OX457062.1         99744156                               .....-G-.-.--.-.--.--.--.--.--.-  99744142</w:t>
      </w:r>
    </w:p>
    <w:p>
      <w:r>
        <w:rPr>
          <w:rFonts w:ascii="Consolas" w:hAnsi="Consolas"/>
          <w:sz w:val="18"/>
        </w:rPr>
        <w:t>OX457062.1         99744158                                 ...-.-.-.--.-G--.--.--.--.--.-  99744146</w:t>
      </w:r>
    </w:p>
    <w:p>
      <w:r>
        <w:rPr>
          <w:rFonts w:ascii="Consolas" w:hAnsi="Consolas"/>
          <w:sz w:val="18"/>
        </w:rPr>
        <w:t>OX457062.1         104233113                                ...-.-.-.--.-.--.--.--.--.--.-  104233125</w:t>
      </w:r>
    </w:p>
    <w:p>
      <w:r>
        <w:rPr>
          <w:rFonts w:ascii="Consolas" w:hAnsi="Consolas"/>
          <w:sz w:val="18"/>
        </w:rPr>
        <w:t>OX457062.1         109219809                                 ..-.-.-.--.-.--.--.--.--.--.-  109219820</w:t>
      </w:r>
    </w:p>
    <w:p>
      <w:r>
        <w:rPr>
          <w:rFonts w:ascii="Consolas" w:hAnsi="Consolas"/>
          <w:sz w:val="18"/>
        </w:rPr>
        <w:t>OX457062.1         110561541                            .......-.-.-.--.-.--.--.--.--.--.-  110561525</w:t>
      </w:r>
    </w:p>
    <w:p>
      <w:r>
        <w:rPr>
          <w:rFonts w:ascii="Consolas" w:hAnsi="Consolas"/>
          <w:sz w:val="18"/>
        </w:rPr>
        <w:t>OX457062.1         110957854                                    .-.-.--.-.--.--.--.--.--.-  110957845</w:t>
      </w:r>
    </w:p>
    <w:p>
      <w:r>
        <w:rPr>
          <w:rFonts w:ascii="Consolas" w:hAnsi="Consolas"/>
          <w:sz w:val="18"/>
        </w:rPr>
        <w:t>OX457062.1         2970904                                .....-.-.-.--.-.--.--.--.--.--.-  2970890</w:t>
      </w:r>
    </w:p>
    <w:p>
      <w:r>
        <w:rPr>
          <w:rFonts w:ascii="Consolas" w:hAnsi="Consolas"/>
          <w:sz w:val="18"/>
        </w:rPr>
        <w:t>OX457062.1         5100168                                .....-.-.-.--.-.--.--.--.--.--.-  5100154</w:t>
      </w:r>
    </w:p>
    <w:p>
      <w:r>
        <w:rPr>
          <w:rFonts w:ascii="Consolas" w:hAnsi="Consolas"/>
          <w:sz w:val="18"/>
        </w:rPr>
        <w:t>OX457062.1         5100173                                   ..-.-.-.--.-.--.--.--.--.--.-  5100162</w:t>
      </w:r>
    </w:p>
    <w:p>
      <w:r>
        <w:rPr>
          <w:rFonts w:ascii="Consolas" w:hAnsi="Consolas"/>
          <w:sz w:val="18"/>
        </w:rPr>
        <w:t>OX457062.1         9270919                               ......-.-.-.--.-.--.--.--.--.--.-  9270904</w:t>
      </w:r>
    </w:p>
    <w:p>
      <w:r>
        <w:rPr>
          <w:rFonts w:ascii="Consolas" w:hAnsi="Consolas"/>
          <w:sz w:val="18"/>
        </w:rPr>
        <w:t>OX457062.1         9557422                                   ..-.-.-.--.-.--.--.--.--.--.-  9557433</w:t>
      </w:r>
    </w:p>
    <w:p>
      <w:r>
        <w:rPr>
          <w:rFonts w:ascii="Consolas" w:hAnsi="Consolas"/>
          <w:sz w:val="18"/>
        </w:rPr>
        <w:t>OX457062.1         11312706                            ........-.-.-.--.-.--.--.--.--.--.-  11312723</w:t>
      </w:r>
    </w:p>
    <w:p>
      <w:r>
        <w:rPr>
          <w:rFonts w:ascii="Consolas" w:hAnsi="Consolas"/>
          <w:sz w:val="18"/>
        </w:rPr>
        <w:t>OX457062.1         12066697                                   .-.-.-.--.-.--.--.--.--.--.-  12066687</w:t>
      </w:r>
    </w:p>
    <w:p>
      <w:r>
        <w:rPr>
          <w:rFonts w:ascii="Consolas" w:hAnsi="Consolas"/>
          <w:sz w:val="18"/>
        </w:rPr>
        <w:t>OX457062.1         12099530                                   .-.-.-.--.-.--.--.--.--.--.-  12099540</w:t>
      </w:r>
    </w:p>
    <w:p>
      <w:r>
        <w:rPr>
          <w:rFonts w:ascii="Consolas" w:hAnsi="Consolas"/>
          <w:sz w:val="18"/>
        </w:rPr>
        <w:t>OX457062.1         12327711                               .....-.-.-.--.-.--.--.--.--.--.-  12327697</w:t>
      </w:r>
    </w:p>
    <w:p>
      <w:r>
        <w:rPr>
          <w:rFonts w:ascii="Consolas" w:hAnsi="Consolas"/>
          <w:sz w:val="18"/>
        </w:rPr>
        <w:t>OX457062.1         12327728                                  ..-.-.-.--.-.--.--.--.--.--.-  12327717</w:t>
      </w:r>
    </w:p>
    <w:p>
      <w:r>
        <w:rPr>
          <w:rFonts w:ascii="Consolas" w:hAnsi="Consolas"/>
          <w:sz w:val="18"/>
        </w:rPr>
        <w:t>OX457062.1         13191781                                  ..-.-.-.--.-.--.--.--.--.--.-  13191770</w:t>
      </w:r>
    </w:p>
    <w:p>
      <w:r>
        <w:rPr>
          <w:rFonts w:ascii="Consolas" w:hAnsi="Consolas"/>
          <w:sz w:val="18"/>
        </w:rPr>
        <w:t>OX457062.1         14408359                              ......-.-.-.--.-.--.--.--.--.--.-  14408344</w:t>
      </w:r>
    </w:p>
    <w:p>
      <w:r>
        <w:rPr>
          <w:rFonts w:ascii="Consolas" w:hAnsi="Consolas"/>
          <w:sz w:val="18"/>
        </w:rPr>
        <w:t>OX457062.1         15073951                                  ..-.-.-.--.-.--.--.--.--.--.-  15073962</w:t>
      </w:r>
    </w:p>
    <w:p>
      <w:r>
        <w:rPr>
          <w:rFonts w:ascii="Consolas" w:hAnsi="Consolas"/>
          <w:sz w:val="18"/>
        </w:rPr>
        <w:t>OX457062.1         15548433                                   .-.-.-.--.-.--.--.--.--.--.-  15548423</w:t>
      </w:r>
    </w:p>
    <w:p>
      <w:r>
        <w:rPr>
          <w:rFonts w:ascii="Consolas" w:hAnsi="Consolas"/>
          <w:sz w:val="18"/>
        </w:rPr>
        <w:t>OX457062.1         16313054                               .....-.-.-.--.-.--.--.--.--.--.-  16313040</w:t>
      </w:r>
    </w:p>
    <w:p>
      <w:r>
        <w:rPr>
          <w:rFonts w:ascii="Consolas" w:hAnsi="Consolas"/>
          <w:sz w:val="18"/>
        </w:rPr>
        <w:t>OX457062.1         16496139                                  ..-.-.-.--.-.--.--.--.--.--.-  16496150</w:t>
      </w:r>
    </w:p>
    <w:p>
      <w:r>
        <w:rPr>
          <w:rFonts w:ascii="Consolas" w:hAnsi="Consolas"/>
          <w:sz w:val="18"/>
        </w:rPr>
        <w:t>OX457062.1         18691533                                   .-.-.-.--.-.--.--.--.--.--.-  18691523</w:t>
      </w:r>
    </w:p>
    <w:p>
      <w:r>
        <w:rPr>
          <w:rFonts w:ascii="Consolas" w:hAnsi="Consolas"/>
          <w:sz w:val="18"/>
        </w:rPr>
        <w:t>OX457062.1         19273323                                   .-.-.-.--.-.--.--.--.--.--.-  19273333</w:t>
      </w:r>
    </w:p>
    <w:p>
      <w:r>
        <w:rPr>
          <w:rFonts w:ascii="Consolas" w:hAnsi="Consolas"/>
          <w:sz w:val="18"/>
        </w:rPr>
        <w:t>OX457062.1         19540809                                  ..-.-.-.--.-.--.--.--.--.--.-  19540798</w:t>
      </w:r>
    </w:p>
    <w:p>
      <w:r>
        <w:rPr>
          <w:rFonts w:ascii="Consolas" w:hAnsi="Consolas"/>
          <w:sz w:val="18"/>
        </w:rPr>
        <w:t>OX457062.1         23314668                                  ..-.-.-.--.-.--.--.--.--.--.-  23314657</w:t>
      </w:r>
    </w:p>
    <w:p>
      <w:r>
        <w:rPr>
          <w:rFonts w:ascii="Consolas" w:hAnsi="Consolas"/>
          <w:sz w:val="18"/>
        </w:rPr>
        <w:t>OX457062.1         25012546                                  ..-.-.-.--.-.--.--.--.--.--.-  25012535</w:t>
      </w:r>
    </w:p>
    <w:p>
      <w:r>
        <w:rPr>
          <w:rFonts w:ascii="Consolas" w:hAnsi="Consolas"/>
          <w:sz w:val="18"/>
        </w:rPr>
        <w:t>OX457062.1         27617395                                  ..-.-.-.--.-.--.--.--.--.--.-  27617406</w:t>
      </w:r>
    </w:p>
    <w:p>
      <w:r>
        <w:rPr>
          <w:rFonts w:ascii="Consolas" w:hAnsi="Consolas"/>
          <w:sz w:val="18"/>
        </w:rPr>
        <w:t>OX457062.1         32475233                                ....-.-.-.--.-.--.--.--.--.--.-  32475220</w:t>
      </w:r>
    </w:p>
    <w:p>
      <w:r>
        <w:rPr>
          <w:rFonts w:ascii="Consolas" w:hAnsi="Consolas"/>
          <w:sz w:val="18"/>
        </w:rPr>
        <w:t>OX457062.1         33236647                              ......-.-.-.--.-.--.--.--.--.--.-  33236662</w:t>
      </w:r>
    </w:p>
    <w:p>
      <w:r>
        <w:rPr>
          <w:rFonts w:ascii="Consolas" w:hAnsi="Consolas"/>
          <w:sz w:val="18"/>
        </w:rPr>
        <w:t>OX457062.1         33236648                                   .-.-.-.--.-.--.--.--.--.--.-  33236658</w:t>
      </w:r>
    </w:p>
    <w:p>
      <w:r>
        <w:rPr>
          <w:rFonts w:ascii="Consolas" w:hAnsi="Consolas"/>
          <w:sz w:val="18"/>
        </w:rPr>
        <w:t>OX457062.1         34412208                                  ..-.-.-.--.-.--.--.--.--.--.-  34412219</w:t>
      </w:r>
    </w:p>
    <w:p>
      <w:r>
        <w:rPr>
          <w:rFonts w:ascii="Consolas" w:hAnsi="Consolas"/>
          <w:sz w:val="18"/>
        </w:rPr>
        <w:t>OX457062.1         35412537                               .....-.-.-.--.-.--.--.--.--.--.-  35412523</w:t>
      </w:r>
    </w:p>
    <w:p>
      <w:r>
        <w:rPr>
          <w:rFonts w:ascii="Consolas" w:hAnsi="Consolas"/>
          <w:sz w:val="18"/>
        </w:rPr>
        <w:t>OX457062.1         41144972                               .....-.-.-.--.-.--.--.--.--.--.-  41144958</w:t>
      </w:r>
    </w:p>
    <w:p>
      <w:r>
        <w:rPr>
          <w:rFonts w:ascii="Consolas" w:hAnsi="Consolas"/>
          <w:sz w:val="18"/>
        </w:rPr>
        <w:t>OX457062.1         41144973                                  ..-.-.-.--.-.--.--.--.--.--.-  41144962</w:t>
      </w:r>
    </w:p>
    <w:p>
      <w:r>
        <w:rPr>
          <w:rFonts w:ascii="Consolas" w:hAnsi="Consolas"/>
          <w:sz w:val="18"/>
        </w:rPr>
        <w:t>OX457062.1         42172532                                 ...-.-.-.--.-.--.--.--.--.--.-  42172520</w:t>
      </w:r>
    </w:p>
    <w:p>
      <w:r>
        <w:rPr>
          <w:rFonts w:ascii="Consolas" w:hAnsi="Consolas"/>
          <w:sz w:val="18"/>
        </w:rPr>
        <w:t>OX457062.1         43565039                                   .-.-.-.--.-.--.--.--.--.--.-  43565029</w:t>
      </w:r>
    </w:p>
    <w:p>
      <w:r>
        <w:rPr>
          <w:rFonts w:ascii="Consolas" w:hAnsi="Consolas"/>
          <w:sz w:val="18"/>
        </w:rPr>
        <w:t>OX457062.1         46100396                             .......-.-.-.--.-.--.--.--.--.--.-  46100412</w:t>
      </w:r>
    </w:p>
    <w:p>
      <w:r>
        <w:rPr>
          <w:rFonts w:ascii="Consolas" w:hAnsi="Consolas"/>
          <w:sz w:val="18"/>
        </w:rPr>
        <w:t>OX457062.1         46761076                                  ..-.-.-.--.-.--.--.--.--.--.-  46761087</w:t>
      </w:r>
    </w:p>
    <w:p>
      <w:r>
        <w:rPr>
          <w:rFonts w:ascii="Consolas" w:hAnsi="Consolas"/>
          <w:sz w:val="18"/>
        </w:rPr>
        <w:t>OX457062.1         53100370                                  ..-.-.-.--.-.--.--.--.--.--.-  53100381</w:t>
      </w:r>
    </w:p>
    <w:p>
      <w:r>
        <w:rPr>
          <w:rFonts w:ascii="Consolas" w:hAnsi="Consolas"/>
          <w:sz w:val="18"/>
        </w:rPr>
        <w:t>OX457062.1         53513879                              ......-.-.-.--.-.--.--.--.--.--.-  53513894</w:t>
      </w:r>
    </w:p>
    <w:p>
      <w:r>
        <w:rPr>
          <w:rFonts w:ascii="Consolas" w:hAnsi="Consolas"/>
          <w:sz w:val="18"/>
        </w:rPr>
        <w:t>OX457062.1         57502560                                  ..-.-.-.--.-.--.--.--.--.--.-  57502571</w:t>
      </w:r>
    </w:p>
    <w:p>
      <w:r>
        <w:rPr>
          <w:rFonts w:ascii="Consolas" w:hAnsi="Consolas"/>
          <w:sz w:val="18"/>
        </w:rPr>
        <w:t>OX457062.1         58979599                                  ..-.-.-.--.-.--.--.--.--.--.-  58979588</w:t>
      </w:r>
    </w:p>
    <w:p>
      <w:r>
        <w:rPr>
          <w:rFonts w:ascii="Consolas" w:hAnsi="Consolas"/>
          <w:sz w:val="18"/>
        </w:rPr>
        <w:t>OX457062.1         60858767                               .....-.-.-.--.-.--.--.--.--.--.-  60858753</w:t>
      </w:r>
    </w:p>
    <w:p>
      <w:r>
        <w:rPr>
          <w:rFonts w:ascii="Consolas" w:hAnsi="Consolas"/>
          <w:sz w:val="18"/>
        </w:rPr>
        <w:t>OX457062.1         62140751                               .....-.-.-.--.-.--.--.--.--.--.-  62140737</w:t>
      </w:r>
    </w:p>
    <w:p>
      <w:r>
        <w:rPr>
          <w:rFonts w:ascii="Consolas" w:hAnsi="Consolas"/>
          <w:sz w:val="18"/>
        </w:rPr>
        <w:t>OX457062.1         63015646                              ......-.-.-.--.-.--.--.--.--.--.-  63015661</w:t>
      </w:r>
    </w:p>
    <w:p>
      <w:r>
        <w:rPr>
          <w:rFonts w:ascii="Consolas" w:hAnsi="Consolas"/>
          <w:sz w:val="18"/>
        </w:rPr>
        <w:t>OX457062.1         64122642                                   .-.-.-.--.-.--.--.--.--.--.-  64122632</w:t>
      </w:r>
    </w:p>
    <w:p>
      <w:r>
        <w:rPr>
          <w:rFonts w:ascii="Consolas" w:hAnsi="Consolas"/>
          <w:sz w:val="18"/>
        </w:rPr>
        <w:t>OX457062.1         64122643                              ......-.-.-.--.-.--.--.--.--.--.-  64122628</w:t>
      </w:r>
    </w:p>
    <w:p>
      <w:r>
        <w:rPr>
          <w:rFonts w:ascii="Consolas" w:hAnsi="Consolas"/>
          <w:sz w:val="18"/>
        </w:rPr>
        <w:t>OX457062.1         64338595                                  ..-.-.-.--.-.--.--.--.--.--.-  64338584</w:t>
      </w:r>
    </w:p>
    <w:p>
      <w:r>
        <w:rPr>
          <w:rFonts w:ascii="Consolas" w:hAnsi="Consolas"/>
          <w:sz w:val="18"/>
        </w:rPr>
        <w:t>OX457062.1         64760219                              ......-.-.-.--.-.--.--.--.--.--.-  64760234</w:t>
      </w:r>
    </w:p>
    <w:p>
      <w:r>
        <w:rPr>
          <w:rFonts w:ascii="Consolas" w:hAnsi="Consolas"/>
          <w:sz w:val="18"/>
        </w:rPr>
        <w:t>OX457062.1         64760220                                   .-.-.-.--.-.--.--.--.--.--.-  64760230</w:t>
      </w:r>
    </w:p>
    <w:p>
      <w:r>
        <w:rPr>
          <w:rFonts w:ascii="Consolas" w:hAnsi="Consolas"/>
          <w:sz w:val="18"/>
        </w:rPr>
        <w:t>OX457062.1         65242312                                ....-.-.-.--.-.--.--.--.--.--.-  65242325</w:t>
      </w:r>
    </w:p>
    <w:p>
      <w:r>
        <w:rPr>
          <w:rFonts w:ascii="Consolas" w:hAnsi="Consolas"/>
          <w:sz w:val="18"/>
        </w:rPr>
        <w:t>OX457062.1         66177746                                   .-.-.-.--.-.--.--.--.--.--.-  66177736</w:t>
      </w:r>
    </w:p>
    <w:p>
      <w:r>
        <w:rPr>
          <w:rFonts w:ascii="Consolas" w:hAnsi="Consolas"/>
          <w:sz w:val="18"/>
        </w:rPr>
        <w:t>OX457062.1         67311224                                   .-.-.-.--.-.--.--.--.--.--.-  67311234</w:t>
      </w:r>
    </w:p>
    <w:p>
      <w:r>
        <w:rPr>
          <w:rFonts w:ascii="Consolas" w:hAnsi="Consolas"/>
          <w:sz w:val="18"/>
        </w:rPr>
        <w:t>OX457062.1         71465381                                   .-.-.-.--.-.--.--.--.--.--.-  71465371</w:t>
      </w:r>
    </w:p>
    <w:p>
      <w:r>
        <w:rPr>
          <w:rFonts w:ascii="Consolas" w:hAnsi="Consolas"/>
          <w:sz w:val="18"/>
        </w:rPr>
        <w:t>OX457062.1         71465382                              ......-.-.-.--.-.--.--.--.--.--.-  71465367</w:t>
      </w:r>
    </w:p>
    <w:p>
      <w:r>
        <w:rPr>
          <w:rFonts w:ascii="Consolas" w:hAnsi="Consolas"/>
          <w:sz w:val="18"/>
        </w:rPr>
        <w:t>OX457062.1         71757586                             .......-.-.-.--.-.--.--.--.--.--.-  71757602</w:t>
      </w:r>
    </w:p>
    <w:p>
      <w:r>
        <w:rPr>
          <w:rFonts w:ascii="Consolas" w:hAnsi="Consolas"/>
          <w:sz w:val="18"/>
        </w:rPr>
        <w:t>OX457062.1         74848567                               .....-.-.-.--.-.--.--.--.--.--.-  74848581</w:t>
      </w:r>
    </w:p>
    <w:p>
      <w:r>
        <w:rPr>
          <w:rFonts w:ascii="Consolas" w:hAnsi="Consolas"/>
          <w:sz w:val="18"/>
        </w:rPr>
        <w:t>OX457062.1         79262928                              ......-.-.-.--.-.--.--.--.--.--.-  79262943</w:t>
      </w:r>
    </w:p>
    <w:p>
      <w:r>
        <w:rPr>
          <w:rFonts w:ascii="Consolas" w:hAnsi="Consolas"/>
          <w:sz w:val="18"/>
        </w:rPr>
        <w:t>OX457062.1         79262929                                   .-.-.-.--.-.--.--.--.--.--.-  79262939</w:t>
      </w:r>
    </w:p>
    <w:p>
      <w:r>
        <w:rPr>
          <w:rFonts w:ascii="Consolas" w:hAnsi="Consolas"/>
          <w:sz w:val="18"/>
        </w:rPr>
        <w:t>OX457062.1         80230000                              ......-.-.-.--.-.--.--.--.--.--.-  80230015</w:t>
      </w:r>
    </w:p>
    <w:p>
      <w:r>
        <w:rPr>
          <w:rFonts w:ascii="Consolas" w:hAnsi="Consolas"/>
          <w:sz w:val="18"/>
        </w:rPr>
        <w:t>OX457062.1         80230001                                   .-.-.-.--.-.--.--.--.--.--.-  80230011</w:t>
      </w:r>
    </w:p>
    <w:p>
      <w:r>
        <w:rPr>
          <w:rFonts w:ascii="Consolas" w:hAnsi="Consolas"/>
          <w:sz w:val="18"/>
        </w:rPr>
        <w:t>OX457062.1         82498156                                  ..-.-.-.--.-.--.--.--.--.--.-  82498167</w:t>
      </w:r>
    </w:p>
    <w:p>
      <w:r>
        <w:rPr>
          <w:rFonts w:ascii="Consolas" w:hAnsi="Consolas"/>
          <w:sz w:val="18"/>
        </w:rPr>
        <w:t>OX457062.1         83634825                                  ..-.-.-.--.-.--.--.--.--.--.-  83634836</w:t>
      </w:r>
    </w:p>
    <w:p>
      <w:r>
        <w:rPr>
          <w:rFonts w:ascii="Consolas" w:hAnsi="Consolas"/>
          <w:sz w:val="18"/>
        </w:rPr>
        <w:t>OX457062.1         87050568                                  ..-.-.-.--.-.--.--.--.--.--.-  87050579</w:t>
      </w:r>
    </w:p>
    <w:p>
      <w:r>
        <w:rPr>
          <w:rFonts w:ascii="Consolas" w:hAnsi="Consolas"/>
          <w:sz w:val="18"/>
        </w:rPr>
        <w:t>OX457062.1         90329945                               .....-.-.-.--.-.--.--.--.--.--.-  90329931</w:t>
      </w:r>
    </w:p>
    <w:p>
      <w:r>
        <w:rPr>
          <w:rFonts w:ascii="Consolas" w:hAnsi="Consolas"/>
          <w:sz w:val="18"/>
        </w:rPr>
        <w:t>OX457062.1         90329954                                  ..-.-.-.--.-.--.--.--.--.--.-  90329943</w:t>
      </w:r>
    </w:p>
    <w:p>
      <w:r>
        <w:rPr>
          <w:rFonts w:ascii="Consolas" w:hAnsi="Consolas"/>
          <w:sz w:val="18"/>
        </w:rPr>
        <w:t>OX457062.1         90789690                                  ..-.-.-.--.-.--.--.--.--.--.-  90789679</w:t>
      </w:r>
    </w:p>
    <w:p>
      <w:r>
        <w:rPr>
          <w:rFonts w:ascii="Consolas" w:hAnsi="Consolas"/>
          <w:sz w:val="18"/>
        </w:rPr>
        <w:t>OX457062.1         93183332                               .....-.-.-.--.-.--.--.--.--.--.-  93183346</w:t>
      </w:r>
    </w:p>
    <w:p>
      <w:r>
        <w:rPr>
          <w:rFonts w:ascii="Consolas" w:hAnsi="Consolas"/>
          <w:sz w:val="18"/>
        </w:rPr>
        <w:t>OX457062.1         94010079                                  ..-.-.-.--.-.--.--.--.--.--.-  94010068</w:t>
      </w:r>
    </w:p>
    <w:p>
      <w:r>
        <w:rPr>
          <w:rFonts w:ascii="Consolas" w:hAnsi="Consolas"/>
          <w:sz w:val="18"/>
        </w:rPr>
        <w:t>OX457062.1         97012895                               .....-.-.-.--.-.--.--.--.--.--.-  97012881</w:t>
      </w:r>
    </w:p>
    <w:p>
      <w:r>
        <w:rPr>
          <w:rFonts w:ascii="Consolas" w:hAnsi="Consolas"/>
          <w:sz w:val="18"/>
        </w:rPr>
        <w:t>OX457062.1         97114971                                  ..-.-.-.--.-.--.--.--.--.--.-  97114982</w:t>
      </w:r>
    </w:p>
    <w:p>
      <w:r>
        <w:rPr>
          <w:rFonts w:ascii="Consolas" w:hAnsi="Consolas"/>
          <w:sz w:val="18"/>
        </w:rPr>
        <w:t>OX457062.1         99512589                                  ..-.-.-.--.-.--.--.--.--.--.-  99512600</w:t>
      </w:r>
    </w:p>
    <w:p>
      <w:r>
        <w:rPr>
          <w:rFonts w:ascii="Consolas" w:hAnsi="Consolas"/>
          <w:sz w:val="18"/>
        </w:rPr>
        <w:t>OX457062.1         103353280                              .....-.-.-.--.-.--.--.--.--.--.-  103353266</w:t>
      </w:r>
    </w:p>
    <w:p>
      <w:r>
        <w:rPr>
          <w:rFonts w:ascii="Consolas" w:hAnsi="Consolas"/>
          <w:sz w:val="18"/>
        </w:rPr>
        <w:t>OX457062.1         103860088                             ......-.-.-.--.-.--.--.--.--.--.-  103860073</w:t>
      </w:r>
    </w:p>
    <w:p>
      <w:r>
        <w:rPr>
          <w:rFonts w:ascii="Consolas" w:hAnsi="Consolas"/>
          <w:sz w:val="18"/>
        </w:rPr>
        <w:t>OX457062.1         105991100                                 ..-.-.-.--.-.--.--.--.--.--.-  105991111</w:t>
      </w:r>
    </w:p>
    <w:p>
      <w:r>
        <w:rPr>
          <w:rFonts w:ascii="Consolas" w:hAnsi="Consolas"/>
          <w:sz w:val="18"/>
        </w:rPr>
        <w:t>OX457062.1         107589783                                      .-.--.-.--.--.--.--.--.-  107589791</w:t>
      </w:r>
    </w:p>
    <w:p>
      <w:r>
        <w:rPr>
          <w:rFonts w:ascii="Consolas" w:hAnsi="Consolas"/>
          <w:sz w:val="18"/>
        </w:rPr>
        <w:t>OX457062.1         108283875                                 ..-.-.-.--.-.--.--.--.--.--.-  108283886</w:t>
      </w:r>
    </w:p>
    <w:p>
      <w:r>
        <w:rPr>
          <w:rFonts w:ascii="Consolas" w:hAnsi="Consolas"/>
          <w:sz w:val="18"/>
        </w:rPr>
        <w:t>OX457062.1         108538352                                 ..-.-.-.--.-.--.--.--.--.--.-  108538363</w:t>
      </w:r>
    </w:p>
    <w:p>
      <w:r>
        <w:rPr>
          <w:rFonts w:ascii="Consolas" w:hAnsi="Consolas"/>
          <w:sz w:val="18"/>
        </w:rPr>
        <w:t>OX457062.1         109512392                                ...-.-.-.--.-.--.--.--.--.--.-  109512404</w:t>
      </w:r>
    </w:p>
    <w:p>
      <w:r>
        <w:rPr>
          <w:rFonts w:ascii="Consolas" w:hAnsi="Consolas"/>
          <w:sz w:val="18"/>
        </w:rPr>
        <w:t>OX457062.1         110102507                                 ..-.-.-.--.-.--.--.--.--.--.-  110102496</w:t>
      </w:r>
    </w:p>
    <w:p>
      <w:r>
        <w:rPr>
          <w:rFonts w:ascii="Consolas" w:hAnsi="Consolas"/>
          <w:sz w:val="18"/>
        </w:rPr>
        <w:t>OX457062.1         111125764                              .....-.-.-.--.-.--.--.--.--.--.-  111125778</w:t>
      </w:r>
    </w:p>
    <w:p>
      <w:r>
        <w:rPr>
          <w:rFonts w:ascii="Consolas" w:hAnsi="Consolas"/>
          <w:sz w:val="18"/>
        </w:rPr>
        <w:t>OX457062.1         112725008                              .....-.-.-.--.-.--.--.--.--.--.-  112724994</w:t>
      </w:r>
    </w:p>
    <w:p>
      <w:r>
        <w:rPr>
          <w:rFonts w:ascii="Consolas" w:hAnsi="Consolas"/>
          <w:sz w:val="18"/>
        </w:rPr>
        <w:t>OX457062.1         112979714                              .....-.-.-.--.-.--.--.--.--.--.-  112979728</w:t>
      </w:r>
    </w:p>
    <w:p>
      <w:r>
        <w:rPr>
          <w:rFonts w:ascii="Consolas" w:hAnsi="Consolas"/>
          <w:sz w:val="18"/>
        </w:rPr>
        <w:t>OX457062.1         114290624                                  .-.-.-.--.-.--.--.--.--.--.-  114290614</w:t>
      </w:r>
    </w:p>
    <w:p>
      <w:r>
        <w:rPr>
          <w:rFonts w:ascii="Consolas" w:hAnsi="Consolas"/>
          <w:sz w:val="18"/>
        </w:rPr>
        <w:t>OX457062.1         114706863                                 ..-.-.-.--.-.--.--.--.--.--.-  114706874</w:t>
      </w:r>
    </w:p>
    <w:p>
      <w:r>
        <w:rPr>
          <w:rFonts w:ascii="Consolas" w:hAnsi="Consolas"/>
          <w:sz w:val="18"/>
        </w:rPr>
        <w:t>OX457062.1         114963725                                 ..-.-.-.--.-.--.--.--.--.--.-  114963736</w:t>
      </w:r>
    </w:p>
    <w:p>
      <w:r>
        <w:rPr>
          <w:rFonts w:ascii="Consolas" w:hAnsi="Consolas"/>
          <w:sz w:val="18"/>
        </w:rPr>
        <w:t>OX457062.1         8499108                                .....-.-.-.--.-.--.--.--.--.--.-  8499094</w:t>
      </w:r>
    </w:p>
    <w:p>
      <w:r>
        <w:rPr>
          <w:rFonts w:ascii="Consolas" w:hAnsi="Consolas"/>
          <w:sz w:val="18"/>
        </w:rPr>
        <w:t>OX457062.1         13839301                                  ..-.-.-.--.-.--.--.--.--.--.-  13839290</w:t>
      </w:r>
    </w:p>
    <w:p>
      <w:r>
        <w:rPr>
          <w:rFonts w:ascii="Consolas" w:hAnsi="Consolas"/>
          <w:sz w:val="18"/>
        </w:rPr>
        <w:t>OX457062.1         16313063                                  ..-.-.-G--.-.--.--.--.--.--.-  16313052</w:t>
      </w:r>
    </w:p>
    <w:p>
      <w:r>
        <w:rPr>
          <w:rFonts w:ascii="Consolas" w:hAnsi="Consolas"/>
          <w:sz w:val="18"/>
        </w:rPr>
        <w:t>OX457062.1         30149957                                  ..-.-.-.--.-.--.--.--.--.--.-  30149968</w:t>
      </w:r>
    </w:p>
    <w:p>
      <w:r>
        <w:rPr>
          <w:rFonts w:ascii="Consolas" w:hAnsi="Consolas"/>
          <w:sz w:val="18"/>
        </w:rPr>
        <w:t>OX457062.1         30149958                               .....-.-.-.--.-.--.--.--.--.--.-  30149972</w:t>
      </w:r>
    </w:p>
    <w:p>
      <w:r>
        <w:rPr>
          <w:rFonts w:ascii="Consolas" w:hAnsi="Consolas"/>
          <w:sz w:val="18"/>
        </w:rPr>
        <w:t>OX457062.1         35630192                                   .-.-.-.--.-.--.--T--.--.--.-  35630182</w:t>
      </w:r>
    </w:p>
    <w:p>
      <w:r>
        <w:rPr>
          <w:rFonts w:ascii="Consolas" w:hAnsi="Consolas"/>
          <w:sz w:val="18"/>
        </w:rPr>
        <w:t>OX457062.1         47203092                                  ..-.-.-.--.-.--.--.--.--.--.-  47203081</w:t>
      </w:r>
    </w:p>
    <w:p>
      <w:r>
        <w:rPr>
          <w:rFonts w:ascii="Consolas" w:hAnsi="Consolas"/>
          <w:sz w:val="18"/>
        </w:rPr>
        <w:t>OX457062.1         47489729                              ......-.-.-.--.-.--.--.--.--.--.-  47489744</w:t>
      </w:r>
    </w:p>
    <w:p>
      <w:r>
        <w:rPr>
          <w:rFonts w:ascii="Consolas" w:hAnsi="Consolas"/>
          <w:sz w:val="18"/>
        </w:rPr>
        <w:t>OX457062.1         47489730                                   .-.-.-.--.-.--.--.--.--.--.-  47489740</w:t>
      </w:r>
    </w:p>
    <w:p>
      <w:r>
        <w:rPr>
          <w:rFonts w:ascii="Consolas" w:hAnsi="Consolas"/>
          <w:sz w:val="18"/>
        </w:rPr>
        <w:t>OX457062.1         55889553                                  ..-.-.-.--.-.--.--.--.--.--.-  55889564</w:t>
      </w:r>
    </w:p>
    <w:p>
      <w:r>
        <w:rPr>
          <w:rFonts w:ascii="Consolas" w:hAnsi="Consolas"/>
          <w:sz w:val="18"/>
        </w:rPr>
        <w:t>OX457062.1         55889554                               .....-.-.-.--.-.--.--.--.--.--.-  55889568</w:t>
      </w:r>
    </w:p>
    <w:p>
      <w:r>
        <w:rPr>
          <w:rFonts w:ascii="Consolas" w:hAnsi="Consolas"/>
          <w:sz w:val="18"/>
        </w:rPr>
        <w:t>OX457062.1         57109980                                  ..-.-.-.--.-.--.--.--.--.--.-  57109969</w:t>
      </w:r>
    </w:p>
    <w:p>
      <w:r>
        <w:rPr>
          <w:rFonts w:ascii="Consolas" w:hAnsi="Consolas"/>
          <w:sz w:val="18"/>
        </w:rPr>
        <w:t>OX457062.1         58890745                                  ..-.-.-.--.-.--.--.--.--.--.-  58890756</w:t>
      </w:r>
    </w:p>
    <w:p>
      <w:r>
        <w:rPr>
          <w:rFonts w:ascii="Consolas" w:hAnsi="Consolas"/>
          <w:sz w:val="18"/>
        </w:rPr>
        <w:t>OX457062.1         72053676                                   .-.-.-.--.-.--.--.--.--.--.-  72053666</w:t>
      </w:r>
    </w:p>
    <w:p>
      <w:r>
        <w:rPr>
          <w:rFonts w:ascii="Consolas" w:hAnsi="Consolas"/>
          <w:sz w:val="18"/>
        </w:rPr>
        <w:t>OX457062.1         72053677                              ......-.-.-.--.-.--.--.--.--.--.-  72053662</w:t>
      </w:r>
    </w:p>
    <w:p>
      <w:r>
        <w:rPr>
          <w:rFonts w:ascii="Consolas" w:hAnsi="Consolas"/>
          <w:sz w:val="18"/>
        </w:rPr>
        <w:t>OX457062.1         81491364                                ....-.-.-.--.-.--.--.--.--.--.-  81491351</w:t>
      </w:r>
    </w:p>
    <w:p>
      <w:r>
        <w:rPr>
          <w:rFonts w:ascii="Consolas" w:hAnsi="Consolas"/>
          <w:sz w:val="18"/>
        </w:rPr>
        <w:t>OX457062.1         82153833                                   .-.-.-.--C-.--.--.--.--.--.-  82153823</w:t>
      </w:r>
    </w:p>
    <w:p>
      <w:r>
        <w:rPr>
          <w:rFonts w:ascii="Consolas" w:hAnsi="Consolas"/>
          <w:sz w:val="18"/>
        </w:rPr>
        <w:t>OX457062.1         82153834                              .....C-.-.-.--.-.--.--.--.--.--.-  82153819</w:t>
      </w:r>
    </w:p>
    <w:p>
      <w:r>
        <w:rPr>
          <w:rFonts w:ascii="Consolas" w:hAnsi="Consolas"/>
          <w:sz w:val="18"/>
        </w:rPr>
        <w:t>OX457062.1         88536164                                  ..-.-.-.--.-.--.--.--.--.--.-  88536175</w:t>
      </w:r>
    </w:p>
    <w:p>
      <w:r>
        <w:rPr>
          <w:rFonts w:ascii="Consolas" w:hAnsi="Consolas"/>
          <w:sz w:val="18"/>
        </w:rPr>
        <w:t>OX457062.1         95095661                              ......-.-.-.--.-.--.--.--.--C--.-  95095676</w:t>
      </w:r>
    </w:p>
    <w:p>
      <w:r>
        <w:rPr>
          <w:rFonts w:ascii="Consolas" w:hAnsi="Consolas"/>
          <w:sz w:val="18"/>
        </w:rPr>
        <w:t>OX457062.1         95095662                                   .-.-.-.--.-.--.--.--.--.--.-  95095672</w:t>
      </w:r>
    </w:p>
    <w:p>
      <w:r>
        <w:rPr>
          <w:rFonts w:ascii="Consolas" w:hAnsi="Consolas"/>
          <w:sz w:val="18"/>
        </w:rPr>
        <w:t>OX457062.1         95494775                               .....-.-.-G--.-.--.--.--.--.--.-  95494761</w:t>
      </w:r>
    </w:p>
    <w:p>
      <w:r>
        <w:rPr>
          <w:rFonts w:ascii="Consolas" w:hAnsi="Consolas"/>
          <w:sz w:val="18"/>
        </w:rPr>
        <w:t>OX457062.1         96904150                                ....-.-.-.--.-.--.--.--.--.--.-  96904163</w:t>
      </w:r>
    </w:p>
    <w:p>
      <w:r>
        <w:rPr>
          <w:rFonts w:ascii="Consolas" w:hAnsi="Consolas"/>
          <w:sz w:val="18"/>
        </w:rPr>
        <w:t>OX457062.1         104233119                              .....-.-.-.--.-.--.--.--.--.--.-  104233133</w:t>
      </w:r>
    </w:p>
    <w:p>
      <w:r>
        <w:rPr>
          <w:rFonts w:ascii="Consolas" w:hAnsi="Consolas"/>
          <w:sz w:val="18"/>
        </w:rPr>
        <w:t>OX457062.1         110213372                                 ..-.-.-.--.-.--.--.--.--.--.-  110213383</w:t>
      </w:r>
    </w:p>
    <w:p>
      <w:r>
        <w:rPr>
          <w:rFonts w:ascii="Consolas" w:hAnsi="Consolas"/>
          <w:sz w:val="18"/>
        </w:rPr>
        <w:t>OX457062.1         110213373                              .....-.-.-.--.-.--.--.--.--.--.-  110213387</w:t>
      </w:r>
    </w:p>
    <w:p>
      <w:r>
        <w:rPr>
          <w:rFonts w:ascii="Consolas" w:hAnsi="Consolas"/>
          <w:sz w:val="18"/>
        </w:rPr>
        <w:t>OX457062.1         110561539                                  .-.-.-.--.-.--.--.--.--.--.-  110561529</w:t>
      </w:r>
    </w:p>
    <w:p>
      <w:r>
        <w:rPr>
          <w:rFonts w:ascii="Consolas" w:hAnsi="Consolas"/>
          <w:sz w:val="18"/>
        </w:rPr>
        <w:t>OX457062.1         114028280                                 ..-.-.-.--.-.--.--.--.--.--.-  114028269</w:t>
      </w:r>
    </w:p>
    <w:p>
      <w:r>
        <w:rPr>
          <w:rFonts w:ascii="Consolas" w:hAnsi="Consolas"/>
          <w:sz w:val="18"/>
        </w:rPr>
        <w:t>OX457062.1         114428655                             ....G.-.-.-.--.-.--.--.--.--.--.-  114428640</w:t>
      </w:r>
    </w:p>
    <w:p>
      <w:r>
        <w:rPr>
          <w:rFonts w:ascii="Consolas" w:hAnsi="Consolas"/>
          <w:sz w:val="18"/>
        </w:rPr>
        <w:t>OX457062.1         115748526                            ....A..-.-.-.--.-.--.--.--.--.--.-  115748542</w:t>
      </w:r>
    </w:p>
    <w:p>
      <w:r>
        <w:rPr>
          <w:rFonts w:ascii="Consolas" w:hAnsi="Consolas"/>
          <w:sz w:val="18"/>
        </w:rPr>
        <w:t>OX457062.1         2971212                                .....-.-.-.--.-.--.--.--.--.--.-  2971226</w:t>
      </w:r>
    </w:p>
    <w:p>
      <w:r>
        <w:rPr>
          <w:rFonts w:ascii="Consolas" w:hAnsi="Consolas"/>
          <w:sz w:val="18"/>
        </w:rPr>
        <w:t>OX457062.1         5512783                                      .-.-.--.-.--.--.--.--.--.-  5512792</w:t>
      </w:r>
    </w:p>
    <w:p>
      <w:r>
        <w:rPr>
          <w:rFonts w:ascii="Consolas" w:hAnsi="Consolas"/>
          <w:sz w:val="18"/>
        </w:rPr>
        <w:t>OX457062.1         7328137                                    .-.-.-.--.-.--.--.--.--.--.-  7328127</w:t>
      </w:r>
    </w:p>
    <w:p>
      <w:r>
        <w:rPr>
          <w:rFonts w:ascii="Consolas" w:hAnsi="Consolas"/>
          <w:sz w:val="18"/>
        </w:rPr>
        <w:t>OX457062.1         8897808                                    .-.-.-.--.-.--.--.--.--.--.-  8897798</w:t>
      </w:r>
    </w:p>
    <w:p>
      <w:r>
        <w:rPr>
          <w:rFonts w:ascii="Consolas" w:hAnsi="Consolas"/>
          <w:sz w:val="18"/>
        </w:rPr>
        <w:t>OX457062.1         9270918                                    .-.-.-.--.-.--.--.--.--.--.-  9270908</w:t>
      </w:r>
    </w:p>
    <w:p>
      <w:r>
        <w:rPr>
          <w:rFonts w:ascii="Consolas" w:hAnsi="Consolas"/>
          <w:sz w:val="18"/>
        </w:rPr>
        <w:t>OX457062.1         9459562                                    .-.-.-.--.-.--.--.--.--.--.-  9459552</w:t>
      </w:r>
    </w:p>
    <w:p>
      <w:r>
        <w:rPr>
          <w:rFonts w:ascii="Consolas" w:hAnsi="Consolas"/>
          <w:sz w:val="18"/>
        </w:rPr>
        <w:t>OX457062.1         9550692                                .....-.-.-.--.-.--.--.--.--.--.-  9550706</w:t>
      </w:r>
    </w:p>
    <w:p>
      <w:r>
        <w:rPr>
          <w:rFonts w:ascii="Consolas" w:hAnsi="Consolas"/>
          <w:sz w:val="18"/>
        </w:rPr>
        <w:t>OX457062.1         9976681                                .....-.-.-.--.-.--.--.--.--.--.-  9976695</w:t>
      </w:r>
    </w:p>
    <w:p>
      <w:r>
        <w:rPr>
          <w:rFonts w:ascii="Consolas" w:hAnsi="Consolas"/>
          <w:sz w:val="18"/>
        </w:rPr>
        <w:t>OX457062.1         9976681                                    .-.-.-.--.-.--.--.--.--.--.-  9976691</w:t>
      </w:r>
    </w:p>
    <w:p>
      <w:r>
        <w:rPr>
          <w:rFonts w:ascii="Consolas" w:hAnsi="Consolas"/>
          <w:sz w:val="18"/>
        </w:rPr>
        <w:t>OX457062.1         11344625                               .....-.-.-.--.-.--.--.--.--.--.-  11344639</w:t>
      </w:r>
    </w:p>
    <w:p>
      <w:r>
        <w:rPr>
          <w:rFonts w:ascii="Consolas" w:hAnsi="Consolas"/>
          <w:sz w:val="18"/>
        </w:rPr>
        <w:t>OX457062.1         11808248                              ......-.-.-.--.-.--.--.--.--.--.-  11808263</w:t>
      </w:r>
    </w:p>
    <w:p>
      <w:r>
        <w:rPr>
          <w:rFonts w:ascii="Consolas" w:hAnsi="Consolas"/>
          <w:sz w:val="18"/>
        </w:rPr>
        <w:t>OX457062.1         12273527                           .........-.-.-.--.-.--.--.--.--.--.-  12273509</w:t>
      </w:r>
    </w:p>
    <w:p>
      <w:r>
        <w:rPr>
          <w:rFonts w:ascii="Consolas" w:hAnsi="Consolas"/>
          <w:sz w:val="18"/>
        </w:rPr>
        <w:t>OX457062.1         14408358                                   .-.-.-.--.-.--.--.--.--.--.-  14408348</w:t>
      </w:r>
    </w:p>
    <w:p>
      <w:r>
        <w:rPr>
          <w:rFonts w:ascii="Consolas" w:hAnsi="Consolas"/>
          <w:sz w:val="18"/>
        </w:rPr>
        <w:t>OX457062.1         15062491                                   .-.-.-.--.-.--.--.--.--.--.-  15062501</w:t>
      </w:r>
    </w:p>
    <w:p>
      <w:r>
        <w:rPr>
          <w:rFonts w:ascii="Consolas" w:hAnsi="Consolas"/>
          <w:sz w:val="18"/>
        </w:rPr>
        <w:t>OX457062.1         15694384                               .....-.-.-.--.-.--.--.--.--.--.-  15694398</w:t>
      </w:r>
    </w:p>
    <w:p>
      <w:r>
        <w:rPr>
          <w:rFonts w:ascii="Consolas" w:hAnsi="Consolas"/>
          <w:sz w:val="18"/>
        </w:rPr>
        <w:t>OX457062.1         16315273                                   .-.-.-.--.-.--.--.--.--.--.-  16315283</w:t>
      </w:r>
    </w:p>
    <w:p>
      <w:r>
        <w:rPr>
          <w:rFonts w:ascii="Consolas" w:hAnsi="Consolas"/>
          <w:sz w:val="18"/>
        </w:rPr>
        <w:t>OX457062.1         16332521                               .....-.-.-.--.-.--.--.--.--.--.-  16332535</w:t>
      </w:r>
    </w:p>
    <w:p>
      <w:r>
        <w:rPr>
          <w:rFonts w:ascii="Consolas" w:hAnsi="Consolas"/>
          <w:sz w:val="18"/>
        </w:rPr>
        <w:t>OX457062.1         16727555                                     .-.-.--.-.--.--.--.--.--.-  16727546</w:t>
      </w:r>
    </w:p>
    <w:p>
      <w:r>
        <w:rPr>
          <w:rFonts w:ascii="Consolas" w:hAnsi="Consolas"/>
          <w:sz w:val="18"/>
        </w:rPr>
        <w:t>OX457062.1         17432568                                   .-.-.-.--.-.--.--.--.--.--.-  17432558</w:t>
      </w:r>
    </w:p>
    <w:p>
      <w:r>
        <w:rPr>
          <w:rFonts w:ascii="Consolas" w:hAnsi="Consolas"/>
          <w:sz w:val="18"/>
        </w:rPr>
        <w:t>OX457062.1         19201073                                ....-.-.-.--.-.--.--.--.--.--.-  19201060</w:t>
      </w:r>
    </w:p>
    <w:p>
      <w:r>
        <w:rPr>
          <w:rFonts w:ascii="Consolas" w:hAnsi="Consolas"/>
          <w:sz w:val="18"/>
        </w:rPr>
        <w:t>OX457062.1         23714305                                     .-.-.--.-.--.--.--.--.--.-  23714314</w:t>
      </w:r>
    </w:p>
    <w:p>
      <w:r>
        <w:rPr>
          <w:rFonts w:ascii="Consolas" w:hAnsi="Consolas"/>
          <w:sz w:val="18"/>
        </w:rPr>
        <w:t>OX457062.1         29439828                                  ..-.-.-.--.-.--.--.--.--.--.-  29439839</w:t>
      </w:r>
    </w:p>
    <w:p>
      <w:r>
        <w:rPr>
          <w:rFonts w:ascii="Consolas" w:hAnsi="Consolas"/>
          <w:sz w:val="18"/>
        </w:rPr>
        <w:t>OX457062.1         31798718                               .....-.-.-.--.-.--.--.--.--.--.-  31798704</w:t>
      </w:r>
    </w:p>
    <w:p>
      <w:r>
        <w:rPr>
          <w:rFonts w:ascii="Consolas" w:hAnsi="Consolas"/>
          <w:sz w:val="18"/>
        </w:rPr>
        <w:t>OX457062.1         32388494                             .......-.-.-.--.-.--.--.--.--.--.-  32388478</w:t>
      </w:r>
    </w:p>
    <w:p>
      <w:r>
        <w:rPr>
          <w:rFonts w:ascii="Consolas" w:hAnsi="Consolas"/>
          <w:sz w:val="18"/>
        </w:rPr>
        <w:t>OX457062.1         32718649                           .........-.-.-.--.-.--.--.--.--.--.-  32718631</w:t>
      </w:r>
    </w:p>
    <w:p>
      <w:r>
        <w:rPr>
          <w:rFonts w:ascii="Consolas" w:hAnsi="Consolas"/>
          <w:sz w:val="18"/>
        </w:rPr>
        <w:t>OX457062.1         33889528                                   .-.-.-.--.-.--.--.--.--.--.-  33889538</w:t>
      </w:r>
    </w:p>
    <w:p>
      <w:r>
        <w:rPr>
          <w:rFonts w:ascii="Consolas" w:hAnsi="Consolas"/>
          <w:sz w:val="18"/>
        </w:rPr>
        <w:t>OX457062.1         39047771                              ......-.-.-.--.-.--.--.--.--.--.-  39047786</w:t>
      </w:r>
    </w:p>
    <w:p>
      <w:r>
        <w:rPr>
          <w:rFonts w:ascii="Consolas" w:hAnsi="Consolas"/>
          <w:sz w:val="18"/>
        </w:rPr>
        <w:t>OX457062.1         42350115                               .....-.-.-.--.-.--.--.--.--.--.-  42350101</w:t>
      </w:r>
    </w:p>
    <w:p>
      <w:r>
        <w:rPr>
          <w:rFonts w:ascii="Consolas" w:hAnsi="Consolas"/>
          <w:sz w:val="18"/>
        </w:rPr>
        <w:t>OX457062.1         43565039                               .....-.-.-.--.-.--.--.--.--.--.-  43565025</w:t>
      </w:r>
    </w:p>
    <w:p>
      <w:r>
        <w:rPr>
          <w:rFonts w:ascii="Consolas" w:hAnsi="Consolas"/>
          <w:sz w:val="18"/>
        </w:rPr>
        <w:t>OX457062.1         44066841                                   .-.-.-.--.-.--.--.--.--.--.-  44066831</w:t>
      </w:r>
    </w:p>
    <w:p>
      <w:r>
        <w:rPr>
          <w:rFonts w:ascii="Consolas" w:hAnsi="Consolas"/>
          <w:sz w:val="18"/>
        </w:rPr>
        <w:t>OX457062.1         44515798                                         .--.-.--.--.--.--.--.-  44515791</w:t>
      </w:r>
    </w:p>
    <w:p>
      <w:r>
        <w:rPr>
          <w:rFonts w:ascii="Consolas" w:hAnsi="Consolas"/>
          <w:sz w:val="18"/>
        </w:rPr>
        <w:t>OX457062.1         45665320                                     .-.-.--.-.--.--.--.--.--.-  45665311</w:t>
      </w:r>
    </w:p>
    <w:p>
      <w:r>
        <w:rPr>
          <w:rFonts w:ascii="Consolas" w:hAnsi="Consolas"/>
          <w:sz w:val="18"/>
        </w:rPr>
        <w:t>OX457062.1         45960895                                   .-.-.-.--.-.--.--.--.--.--.-  45960885</w:t>
      </w:r>
    </w:p>
    <w:p>
      <w:r>
        <w:rPr>
          <w:rFonts w:ascii="Consolas" w:hAnsi="Consolas"/>
          <w:sz w:val="18"/>
        </w:rPr>
        <w:t>OX457062.1         46262241                                   .-.-.-.--.-.--.--.--.--.--.-  46262231</w:t>
      </w:r>
    </w:p>
    <w:p>
      <w:r>
        <w:rPr>
          <w:rFonts w:ascii="Consolas" w:hAnsi="Consolas"/>
          <w:sz w:val="18"/>
        </w:rPr>
        <w:t>OX457062.1         47315533                              ......-.-.-.--.-.--.--.--.--.--.-  47315518</w:t>
      </w:r>
    </w:p>
    <w:p>
      <w:r>
        <w:rPr>
          <w:rFonts w:ascii="Consolas" w:hAnsi="Consolas"/>
          <w:sz w:val="18"/>
        </w:rPr>
        <w:t>OX457062.1         47328894                                   .-.-.-.--.-.--.--.--.--.--.-  47328904</w:t>
      </w:r>
    </w:p>
    <w:p>
      <w:r>
        <w:rPr>
          <w:rFonts w:ascii="Consolas" w:hAnsi="Consolas"/>
          <w:sz w:val="18"/>
        </w:rPr>
        <w:t>OX457062.1         47491584                               .....-.-.-.--.-.--.--.--.--.--.-  47491598</w:t>
      </w:r>
    </w:p>
    <w:p>
      <w:r>
        <w:rPr>
          <w:rFonts w:ascii="Consolas" w:hAnsi="Consolas"/>
          <w:sz w:val="18"/>
        </w:rPr>
        <w:t>OX457062.1         47932293                                   .-.-.-.--.-.--.--.--.--.--.-  47932283</w:t>
      </w:r>
    </w:p>
    <w:p>
      <w:r>
        <w:rPr>
          <w:rFonts w:ascii="Consolas" w:hAnsi="Consolas"/>
          <w:sz w:val="18"/>
        </w:rPr>
        <w:t>OX457062.1         47970865                               .....-.-.-.--.-.--.--.--.--.--.-  47970879</w:t>
      </w:r>
    </w:p>
    <w:p>
      <w:r>
        <w:rPr>
          <w:rFonts w:ascii="Consolas" w:hAnsi="Consolas"/>
          <w:sz w:val="18"/>
        </w:rPr>
        <w:t>OX457062.1         47989964                               .....-.-.-.--.-.--.--.--.--.--.-  47989950</w:t>
      </w:r>
    </w:p>
    <w:p>
      <w:r>
        <w:rPr>
          <w:rFonts w:ascii="Consolas" w:hAnsi="Consolas"/>
          <w:sz w:val="18"/>
        </w:rPr>
        <w:t>OX457062.1         48347084                                     .-.-.--.-.--.--.--.--.--.-  48347093</w:t>
      </w:r>
    </w:p>
    <w:p>
      <w:r>
        <w:rPr>
          <w:rFonts w:ascii="Consolas" w:hAnsi="Consolas"/>
          <w:sz w:val="18"/>
        </w:rPr>
        <w:t>OX457062.1         53513880                                   .-.-.-.--.-.--.--.--.--.--.-  53513890</w:t>
      </w:r>
    </w:p>
    <w:p>
      <w:r>
        <w:rPr>
          <w:rFonts w:ascii="Consolas" w:hAnsi="Consolas"/>
          <w:sz w:val="18"/>
        </w:rPr>
        <w:t>OX457062.1         58342861                               .....-.-.-.--.-.--.--.--.--.--.-  58342847</w:t>
      </w:r>
    </w:p>
    <w:p>
      <w:r>
        <w:rPr>
          <w:rFonts w:ascii="Consolas" w:hAnsi="Consolas"/>
          <w:sz w:val="18"/>
        </w:rPr>
        <w:t>OX457062.1         58785554                                     .-.-.--.-.--.--.--.--.--.-  58785545</w:t>
      </w:r>
    </w:p>
    <w:p>
      <w:r>
        <w:rPr>
          <w:rFonts w:ascii="Consolas" w:hAnsi="Consolas"/>
          <w:sz w:val="18"/>
        </w:rPr>
        <w:t>OX457062.1         59448319                               .....-.-.-.--.-.--.--.--.--.--.-  59448333</w:t>
      </w:r>
    </w:p>
    <w:p>
      <w:r>
        <w:rPr>
          <w:rFonts w:ascii="Consolas" w:hAnsi="Consolas"/>
          <w:sz w:val="18"/>
        </w:rPr>
        <w:t>OX457062.1         63015647                                   .-.-.-.--.-.--.--.--.--.--.-  63015657</w:t>
      </w:r>
    </w:p>
    <w:p>
      <w:r>
        <w:rPr>
          <w:rFonts w:ascii="Consolas" w:hAnsi="Consolas"/>
          <w:sz w:val="18"/>
        </w:rPr>
        <w:t>OX457062.1         65878691                               .....-.-.-.--.-.--.--.--.--.--.-  65878677</w:t>
      </w:r>
    </w:p>
    <w:p>
      <w:r>
        <w:rPr>
          <w:rFonts w:ascii="Consolas" w:hAnsi="Consolas"/>
          <w:sz w:val="18"/>
        </w:rPr>
        <w:t>OX457062.1         66177746                               .....-.-.-.--.-.--.--.--.--.--.-  66177732</w:t>
      </w:r>
    </w:p>
    <w:p>
      <w:r>
        <w:rPr>
          <w:rFonts w:ascii="Consolas" w:hAnsi="Consolas"/>
          <w:sz w:val="18"/>
        </w:rPr>
        <w:t>OX457062.1         67311224                               .....-.-.-.--.-.--.--.--.--.--.-  67311238</w:t>
      </w:r>
    </w:p>
    <w:p>
      <w:r>
        <w:rPr>
          <w:rFonts w:ascii="Consolas" w:hAnsi="Consolas"/>
          <w:sz w:val="18"/>
        </w:rPr>
        <w:t>OX457062.1         77781111                               .....-.-.-.--.-.--.--.--.--.--.-  77781097</w:t>
      </w:r>
    </w:p>
    <w:p>
      <w:r>
        <w:rPr>
          <w:rFonts w:ascii="Consolas" w:hAnsi="Consolas"/>
          <w:sz w:val="18"/>
        </w:rPr>
        <w:t>OX457062.1         84699088                                   .-.-.-.--.-.--.--.--.--.--.-  84699078</w:t>
      </w:r>
    </w:p>
    <w:p>
      <w:r>
        <w:rPr>
          <w:rFonts w:ascii="Consolas" w:hAnsi="Consolas"/>
          <w:sz w:val="18"/>
        </w:rPr>
        <w:t>OX457062.1         85455224                                     .-.-.--.-.--.--.--.--.--.-  85455215</w:t>
      </w:r>
    </w:p>
    <w:p>
      <w:r>
        <w:rPr>
          <w:rFonts w:ascii="Consolas" w:hAnsi="Consolas"/>
          <w:sz w:val="18"/>
        </w:rPr>
        <w:t>OX457062.1         87067176                                  ..-.-.-.--.-.--.--.--.--.--.-  87067165</w:t>
      </w:r>
    </w:p>
    <w:p>
      <w:r>
        <w:rPr>
          <w:rFonts w:ascii="Consolas" w:hAnsi="Consolas"/>
          <w:sz w:val="18"/>
        </w:rPr>
        <w:t>OX457062.1         89946319                               .....-.-.-.--.-.--.--.--.--.--.-  89946305</w:t>
      </w:r>
    </w:p>
    <w:p>
      <w:r>
        <w:rPr>
          <w:rFonts w:ascii="Consolas" w:hAnsi="Consolas"/>
          <w:sz w:val="18"/>
        </w:rPr>
        <w:t>OX457062.1         95417570                                 ...-.-.-.--.-.--.--.--.--.--.-  95417582</w:t>
      </w:r>
    </w:p>
    <w:p>
      <w:r>
        <w:rPr>
          <w:rFonts w:ascii="Consolas" w:hAnsi="Consolas"/>
          <w:sz w:val="18"/>
        </w:rPr>
        <w:t>OX457062.1         95589031                              ......-.-.-.--.-.--.--.--.--.--.-  95589046</w:t>
      </w:r>
    </w:p>
    <w:p>
      <w:r>
        <w:rPr>
          <w:rFonts w:ascii="Consolas" w:hAnsi="Consolas"/>
          <w:sz w:val="18"/>
        </w:rPr>
        <w:t>OX457062.1         95833711                               .....-.-.-.--.-.--.--.--.--.--.-  95833725</w:t>
      </w:r>
    </w:p>
    <w:p>
      <w:r>
        <w:rPr>
          <w:rFonts w:ascii="Consolas" w:hAnsi="Consolas"/>
          <w:sz w:val="18"/>
        </w:rPr>
        <w:t>OX457062.1         95937345                                 ...-.-.-.--.-.--.--.--.--.--.-  95937357</w:t>
      </w:r>
    </w:p>
    <w:p>
      <w:r>
        <w:rPr>
          <w:rFonts w:ascii="Consolas" w:hAnsi="Consolas"/>
          <w:sz w:val="18"/>
        </w:rPr>
        <w:t>OX457062.1         96537156                               .....-.-.-.--.-.--.--.--.--.--.-  96537170</w:t>
      </w:r>
    </w:p>
    <w:p>
      <w:r>
        <w:rPr>
          <w:rFonts w:ascii="Consolas" w:hAnsi="Consolas"/>
          <w:sz w:val="18"/>
        </w:rPr>
        <w:t>OX457062.1         97114972                               .....-.-.-.--.-.--.--.--.--.--.-  97114986</w:t>
      </w:r>
    </w:p>
    <w:p>
      <w:r>
        <w:rPr>
          <w:rFonts w:ascii="Consolas" w:hAnsi="Consolas"/>
          <w:sz w:val="18"/>
        </w:rPr>
        <w:t>OX457062.1         98683339                             .......-.-.-.--.-.--.--.--.--.--.-  98683355</w:t>
      </w:r>
    </w:p>
    <w:p>
      <w:r>
        <w:rPr>
          <w:rFonts w:ascii="Consolas" w:hAnsi="Consolas"/>
          <w:sz w:val="18"/>
        </w:rPr>
        <w:t>OX457062.1         103353280                                  .-.-.-.--.-.--.--.--.--.--.-  103353270</w:t>
      </w:r>
    </w:p>
    <w:p>
      <w:r>
        <w:rPr>
          <w:rFonts w:ascii="Consolas" w:hAnsi="Consolas"/>
          <w:sz w:val="18"/>
        </w:rPr>
        <w:t>OX457062.1         103798533                              .....-.-.-.--.-.--.--.--.--.--.-  103798547</w:t>
      </w:r>
    </w:p>
    <w:p>
      <w:r>
        <w:rPr>
          <w:rFonts w:ascii="Consolas" w:hAnsi="Consolas"/>
          <w:sz w:val="18"/>
        </w:rPr>
        <w:t>OX457062.1         104127762                              .....-.-.-.--.-.--.--.--.--.--.-  104127776</w:t>
      </w:r>
    </w:p>
    <w:p>
      <w:r>
        <w:rPr>
          <w:rFonts w:ascii="Consolas" w:hAnsi="Consolas"/>
          <w:sz w:val="18"/>
        </w:rPr>
        <w:t>OX457062.1         107033404                               ....-.-.-.--.-.--.--.--.--.--.-  107033391</w:t>
      </w:r>
    </w:p>
    <w:p>
      <w:r>
        <w:rPr>
          <w:rFonts w:ascii="Consolas" w:hAnsi="Consolas"/>
          <w:sz w:val="18"/>
        </w:rPr>
        <w:t>OX457062.1         107161094                                  .-.-.-.--.-.--.--.--.--.--.-  107161104</w:t>
      </w:r>
    </w:p>
    <w:p>
      <w:r>
        <w:rPr>
          <w:rFonts w:ascii="Consolas" w:hAnsi="Consolas"/>
          <w:sz w:val="18"/>
        </w:rPr>
        <w:t>OX457062.1         109362483                                  .-.-.-.--.-.--.--.--.--.--.-  109362493</w:t>
      </w:r>
    </w:p>
    <w:p>
      <w:r>
        <w:rPr>
          <w:rFonts w:ascii="Consolas" w:hAnsi="Consolas"/>
          <w:sz w:val="18"/>
        </w:rPr>
        <w:t>OX457062.1         110975349                              .....-.-.-.--.-.--.--.--.--.--.-  110975335</w:t>
      </w:r>
    </w:p>
    <w:p>
      <w:r>
        <w:rPr>
          <w:rFonts w:ascii="Consolas" w:hAnsi="Consolas"/>
          <w:sz w:val="18"/>
        </w:rPr>
        <w:t>OX457062.1         112668728                                    .-.-.--.-.--.--.--.--.--.-  112668719</w:t>
      </w:r>
    </w:p>
    <w:p>
      <w:r>
        <w:rPr>
          <w:rFonts w:ascii="Consolas" w:hAnsi="Consolas"/>
          <w:sz w:val="18"/>
        </w:rPr>
        <w:t>OX457062.1         113147454                                ...-.-.-.--.-.--.--.--.--.--.-  113147442</w:t>
      </w:r>
    </w:p>
    <w:p>
      <w:r>
        <w:rPr>
          <w:rFonts w:ascii="Consolas" w:hAnsi="Consolas"/>
          <w:sz w:val="18"/>
        </w:rPr>
        <w:t>OX457062.1         114290624                              .....-.-.-.--.-.--.--.--.--.--.-  114290610</w:t>
      </w:r>
    </w:p>
    <w:p>
      <w:r>
        <w:rPr>
          <w:rFonts w:ascii="Consolas" w:hAnsi="Consolas"/>
          <w:sz w:val="18"/>
        </w:rPr>
        <w:t>OX457062.1         114831513                              .....-.-.-.--.-.--.--.--.--.--.-  114831527</w:t>
      </w:r>
    </w:p>
    <w:p>
      <w:r>
        <w:rPr>
          <w:rFonts w:ascii="Consolas" w:hAnsi="Consolas"/>
          <w:sz w:val="18"/>
        </w:rPr>
        <w:t>OX457062.1         20663052                                       .-.--.-.--.--.--.--.--.-  20663044</w:t>
      </w:r>
    </w:p>
    <w:p>
      <w:r>
        <w:rPr>
          <w:rFonts w:ascii="Consolas" w:hAnsi="Consolas"/>
          <w:sz w:val="18"/>
        </w:rPr>
        <w:t>OX457062.1         35081664                                         .--.-.--.--.--.--.--.-  35081671</w:t>
      </w:r>
    </w:p>
    <w:p>
      <w:r>
        <w:rPr>
          <w:rFonts w:ascii="Consolas" w:hAnsi="Consolas"/>
          <w:sz w:val="18"/>
        </w:rPr>
        <w:t>OX457062.1         36630819                                   .-.-.-.--.-.--.--.--.--.--.-  36630829</w:t>
      </w:r>
    </w:p>
    <w:p>
      <w:r>
        <w:rPr>
          <w:rFonts w:ascii="Consolas" w:hAnsi="Consolas"/>
          <w:sz w:val="18"/>
        </w:rPr>
        <w:t>OX457062.1         38816317                             .......-.-.-.--.-.--.--.--.--.--.-  38816333</w:t>
      </w:r>
    </w:p>
    <w:p>
      <w:r>
        <w:rPr>
          <w:rFonts w:ascii="Consolas" w:hAnsi="Consolas"/>
          <w:sz w:val="18"/>
        </w:rPr>
        <w:t>OX457062.1         49415748                               .....-.-.-.--.-.--.--.--.--.--.-  49415762</w:t>
      </w:r>
    </w:p>
    <w:p>
      <w:r>
        <w:rPr>
          <w:rFonts w:ascii="Consolas" w:hAnsi="Consolas"/>
          <w:sz w:val="18"/>
        </w:rPr>
        <w:t>OX457062.1         58964607                                   .-.-.-.--.-.--.--.--.--.--.-  58964617</w:t>
      </w:r>
    </w:p>
    <w:p>
      <w:r>
        <w:rPr>
          <w:rFonts w:ascii="Consolas" w:hAnsi="Consolas"/>
          <w:sz w:val="18"/>
        </w:rPr>
        <w:t>OX457062.1         60653256                                   .-.-.-.--.-.--.--.--.--.--.-  60653266</w:t>
      </w:r>
    </w:p>
    <w:p>
      <w:r>
        <w:rPr>
          <w:rFonts w:ascii="Consolas" w:hAnsi="Consolas"/>
          <w:sz w:val="18"/>
        </w:rPr>
        <w:t>OX457062.1         62747198                                   .-.-.-.--.-.--.--.--.--.--.-  62747208</w:t>
      </w:r>
    </w:p>
    <w:p>
      <w:r>
        <w:rPr>
          <w:rFonts w:ascii="Consolas" w:hAnsi="Consolas"/>
          <w:sz w:val="18"/>
        </w:rPr>
        <w:t>OX457062.1         86655224                                ....-.-.-.--.-.--.--.--.--.--.-  86655237</w:t>
      </w:r>
    </w:p>
    <w:p>
      <w:r>
        <w:rPr>
          <w:rFonts w:ascii="Consolas" w:hAnsi="Consolas"/>
          <w:sz w:val="18"/>
        </w:rPr>
        <w:t>OX457062.1         102116914                              .....-.-.-.--.-.--.--.--.--.--.-  102116900</w:t>
      </w:r>
    </w:p>
    <w:p>
      <w:r>
        <w:rPr>
          <w:rFonts w:ascii="Consolas" w:hAnsi="Consolas"/>
          <w:sz w:val="18"/>
        </w:rPr>
        <w:t>OX457062.1         108847898                                ...-.-.-G--.-.--.--.--.--.--.-  108847886</w:t>
      </w:r>
    </w:p>
    <w:p>
      <w:r>
        <w:rPr>
          <w:rFonts w:ascii="Consolas" w:hAnsi="Consolas"/>
          <w:sz w:val="18"/>
        </w:rPr>
        <w:t>OX457062.1         109219810                              .....-.-.-.--.-.--.--.--.--.--.-  109219824</w:t>
      </w:r>
    </w:p>
    <w:p>
      <w:r>
        <w:rPr>
          <w:rFonts w:ascii="Consolas" w:hAnsi="Consolas"/>
          <w:sz w:val="18"/>
        </w:rPr>
        <w:t>OX457062.1         109722654                            ....C..-.-.-.--.-.--.--.--.--.--.-  109722670</w:t>
      </w:r>
    </w:p>
    <w:p>
      <w:r>
        <w:rPr>
          <w:rFonts w:ascii="Consolas" w:hAnsi="Consolas"/>
          <w:sz w:val="18"/>
        </w:rPr>
        <w:t>OX457062.1         112455099                                    .-.-.--.-.--.--.--.--.--.-  112455090</w:t>
      </w:r>
    </w:p>
    <w:p>
      <w:r>
        <w:rPr>
          <w:rFonts w:ascii="Consolas" w:hAnsi="Consolas"/>
          <w:sz w:val="18"/>
        </w:rPr>
        <w:t>OX457062.1         115139303                               ....-.-.-.--.-.--.--.--.--.--.-  115139290</w:t>
      </w:r>
    </w:p>
    <w:p>
      <w:r>
        <w:rPr>
          <w:rFonts w:ascii="Consolas" w:hAnsi="Consolas"/>
          <w:sz w:val="18"/>
        </w:rPr>
        <w:t>OX457062.1         4513036                                             .-.--.--.--.--.--.-  4513042</w:t>
      </w:r>
    </w:p>
    <w:p>
      <w:r>
        <w:rPr>
          <w:rFonts w:ascii="Consolas" w:hAnsi="Consolas"/>
          <w:sz w:val="18"/>
        </w:rPr>
        <w:t>OX457062.1         5512783                                 ....-.-.-.--.-.--.--.--.--.--.-  5512796</w:t>
      </w:r>
    </w:p>
    <w:p>
      <w:r>
        <w:rPr>
          <w:rFonts w:ascii="Consolas" w:hAnsi="Consolas"/>
          <w:sz w:val="18"/>
        </w:rPr>
        <w:t>OX457062.1         8187795                             ........-.-.-.--.-.--.--.--.--.--.-  8187812</w:t>
      </w:r>
    </w:p>
    <w:p>
      <w:r>
        <w:rPr>
          <w:rFonts w:ascii="Consolas" w:hAnsi="Consolas"/>
          <w:sz w:val="18"/>
        </w:rPr>
        <w:t>OX457062.1         10605736                                   .-.-.-.--.-.--.--.--.--.--.-  10605726</w:t>
      </w:r>
    </w:p>
    <w:p>
      <w:r>
        <w:rPr>
          <w:rFonts w:ascii="Consolas" w:hAnsi="Consolas"/>
          <w:sz w:val="18"/>
        </w:rPr>
        <w:t>OX457062.1         10605736                               .....-.-.-.--.-.--.--.--.--.--.-  10605722</w:t>
      </w:r>
    </w:p>
    <w:p>
      <w:r>
        <w:rPr>
          <w:rFonts w:ascii="Consolas" w:hAnsi="Consolas"/>
          <w:sz w:val="18"/>
        </w:rPr>
        <w:t>OX457062.1         11808249                                   .-.-.-.--.-.--.--.--.--.--.-  11808259</w:t>
      </w:r>
    </w:p>
    <w:p>
      <w:r>
        <w:rPr>
          <w:rFonts w:ascii="Consolas" w:hAnsi="Consolas"/>
          <w:sz w:val="18"/>
        </w:rPr>
        <w:t>OX457062.1         16568587                                       .-.--.-.--.--.--.--.--.-  16568579</w:t>
      </w:r>
    </w:p>
    <w:p>
      <w:r>
        <w:rPr>
          <w:rFonts w:ascii="Consolas" w:hAnsi="Consolas"/>
          <w:sz w:val="18"/>
        </w:rPr>
        <w:t>OX457062.1         16727555                                ....-.-.-.--.-.--.--.--.--.--.-  16727542</w:t>
      </w:r>
    </w:p>
    <w:p>
      <w:r>
        <w:rPr>
          <w:rFonts w:ascii="Consolas" w:hAnsi="Consolas"/>
          <w:sz w:val="18"/>
        </w:rPr>
        <w:t>OX457062.1         18197773                                            .-.--.--.--.--.--.-  18197779</w:t>
      </w:r>
    </w:p>
    <w:p>
      <w:r>
        <w:rPr>
          <w:rFonts w:ascii="Consolas" w:hAnsi="Consolas"/>
          <w:sz w:val="18"/>
        </w:rPr>
        <w:t>OX457062.1         19201073                                     .-.-.--.-.--.--.--.--.--.-  19201064</w:t>
      </w:r>
    </w:p>
    <w:p>
      <w:r>
        <w:rPr>
          <w:rFonts w:ascii="Consolas" w:hAnsi="Consolas"/>
          <w:sz w:val="18"/>
        </w:rPr>
        <w:t>OX457062.1         21643322                             .......-.-.-.--.-.--.--.--.--.--.-  21643306</w:t>
      </w:r>
    </w:p>
    <w:p>
      <w:r>
        <w:rPr>
          <w:rFonts w:ascii="Consolas" w:hAnsi="Consolas"/>
          <w:sz w:val="18"/>
        </w:rPr>
        <w:t>OX457062.1         22637837                                     .-.-.--.-.--.--.--.--.--.-  22637846</w:t>
      </w:r>
    </w:p>
    <w:p>
      <w:r>
        <w:rPr>
          <w:rFonts w:ascii="Consolas" w:hAnsi="Consolas"/>
          <w:sz w:val="18"/>
        </w:rPr>
        <w:t>OX457062.1         22637840                               .....-.-.-.--.-.--.--.--.--.--.-  22637854</w:t>
      </w:r>
    </w:p>
    <w:p>
      <w:r>
        <w:rPr>
          <w:rFonts w:ascii="Consolas" w:hAnsi="Consolas"/>
          <w:sz w:val="18"/>
        </w:rPr>
        <w:t>OX457062.1         23714305                                ....-.-.-.--.-.--.--.--.--.--.-  23714318</w:t>
      </w:r>
    </w:p>
    <w:p>
      <w:r>
        <w:rPr>
          <w:rFonts w:ascii="Consolas" w:hAnsi="Consolas"/>
          <w:sz w:val="18"/>
        </w:rPr>
        <w:t>OX457062.1         25392128                                  ..-.-.-.--.-.--.--.--.--.--.-  25392139</w:t>
      </w:r>
    </w:p>
    <w:p>
      <w:r>
        <w:rPr>
          <w:rFonts w:ascii="Consolas" w:hAnsi="Consolas"/>
          <w:sz w:val="18"/>
        </w:rPr>
        <w:t>OX457062.1         28174057                                       .-.--.-.--.--.--.--.--.-  28174065</w:t>
      </w:r>
    </w:p>
    <w:p>
      <w:r>
        <w:rPr>
          <w:rFonts w:ascii="Consolas" w:hAnsi="Consolas"/>
          <w:sz w:val="18"/>
        </w:rPr>
        <w:t>OX457062.1         29439829                               .....-.-.-.--.-.--.--.--.--.--.-  29439843</w:t>
      </w:r>
    </w:p>
    <w:p>
      <w:r>
        <w:rPr>
          <w:rFonts w:ascii="Consolas" w:hAnsi="Consolas"/>
          <w:sz w:val="18"/>
        </w:rPr>
        <w:t>OX457062.1         32475233                                     .-.-.--.-.--.--.--.--.--.-  32475224</w:t>
      </w:r>
    </w:p>
    <w:p>
      <w:r>
        <w:rPr>
          <w:rFonts w:ascii="Consolas" w:hAnsi="Consolas"/>
          <w:sz w:val="18"/>
        </w:rPr>
        <w:t>OX457062.1         39047772                                   .-.-.-.--.-.--.--.--.--.--.-  39047782</w:t>
      </w:r>
    </w:p>
    <w:p>
      <w:r>
        <w:rPr>
          <w:rFonts w:ascii="Consolas" w:hAnsi="Consolas"/>
          <w:sz w:val="18"/>
        </w:rPr>
        <w:t>OX457062.1         39694685                             .......-.-.-.--.-.--.--.--.--.--.-  39694701</w:t>
      </w:r>
    </w:p>
    <w:p>
      <w:r>
        <w:rPr>
          <w:rFonts w:ascii="Consolas" w:hAnsi="Consolas"/>
          <w:sz w:val="18"/>
        </w:rPr>
        <w:t>OX457062.1         42172530                               .....-.-.-.--.-.--.--.--.--.--.-  42172516</w:t>
      </w:r>
    </w:p>
    <w:p>
      <w:r>
        <w:rPr>
          <w:rFonts w:ascii="Consolas" w:hAnsi="Consolas"/>
          <w:sz w:val="18"/>
        </w:rPr>
        <w:t>OX457062.1         45665320                                ....-.-.-.--.-.--.--.--.--.--.-  45665307</w:t>
      </w:r>
    </w:p>
    <w:p>
      <w:r>
        <w:rPr>
          <w:rFonts w:ascii="Consolas" w:hAnsi="Consolas"/>
          <w:sz w:val="18"/>
        </w:rPr>
        <w:t>OX457062.1         46100398                                   .-.-.-.--.-.--.--.--.--.--.-  46100408</w:t>
      </w:r>
    </w:p>
    <w:p>
      <w:r>
        <w:rPr>
          <w:rFonts w:ascii="Consolas" w:hAnsi="Consolas"/>
          <w:sz w:val="18"/>
        </w:rPr>
        <w:t>OX457062.1         46481568                                  ..-.-.-.--.-.--.--.--.--.--.-  46481557</w:t>
      </w:r>
    </w:p>
    <w:p>
      <w:r>
        <w:rPr>
          <w:rFonts w:ascii="Consolas" w:hAnsi="Consolas"/>
          <w:sz w:val="18"/>
        </w:rPr>
        <w:t>OX457062.1         47005889                                     .-.-.--.-.--.--.--.--.--.-  47005880</w:t>
      </w:r>
    </w:p>
    <w:p>
      <w:r>
        <w:rPr>
          <w:rFonts w:ascii="Consolas" w:hAnsi="Consolas"/>
          <w:sz w:val="18"/>
        </w:rPr>
        <w:t>OX457062.1         47005889                                ....-.-.-.--.-.--.--.--.--.--.-  47005876</w:t>
      </w:r>
    </w:p>
    <w:p>
      <w:r>
        <w:rPr>
          <w:rFonts w:ascii="Consolas" w:hAnsi="Consolas"/>
          <w:sz w:val="18"/>
        </w:rPr>
        <w:t>OX457062.1         47315532                                   .-.-.-.--.-.--.--.--.--.--.-  47315522</w:t>
      </w:r>
    </w:p>
    <w:p>
      <w:r>
        <w:rPr>
          <w:rFonts w:ascii="Consolas" w:hAnsi="Consolas"/>
          <w:sz w:val="18"/>
        </w:rPr>
        <w:t>OX457062.1         48347084                                ....-.-.-.--.-.--.--.--.--.--.-  48347097</w:t>
      </w:r>
    </w:p>
    <w:p>
      <w:r>
        <w:rPr>
          <w:rFonts w:ascii="Consolas" w:hAnsi="Consolas"/>
          <w:sz w:val="18"/>
        </w:rPr>
        <w:t>OX457062.1         48802010                               .....-.-.-.--.-.--.--.--.--.--.-  48802024</w:t>
      </w:r>
    </w:p>
    <w:p>
      <w:r>
        <w:rPr>
          <w:rFonts w:ascii="Consolas" w:hAnsi="Consolas"/>
          <w:sz w:val="18"/>
        </w:rPr>
        <w:t>OX457062.1         48802010                                   .-.-.-.--.-.--.--.--.--.--.-  48802020</w:t>
      </w:r>
    </w:p>
    <w:p>
      <w:r>
        <w:rPr>
          <w:rFonts w:ascii="Consolas" w:hAnsi="Consolas"/>
          <w:sz w:val="18"/>
        </w:rPr>
        <w:t>OX457062.1         48912109                              ......-.-.-.--.-.--.--.--.--.--.-  48912094</w:t>
      </w:r>
    </w:p>
    <w:p>
      <w:r>
        <w:rPr>
          <w:rFonts w:ascii="Consolas" w:hAnsi="Consolas"/>
          <w:sz w:val="18"/>
        </w:rPr>
        <w:t>OX457062.1         50315147                                     .-.-.--.-.--.--.--.--.--.-  50315138</w:t>
      </w:r>
    </w:p>
    <w:p>
      <w:r>
        <w:rPr>
          <w:rFonts w:ascii="Consolas" w:hAnsi="Consolas"/>
          <w:sz w:val="18"/>
        </w:rPr>
        <w:t>OX457062.1         50315147                                ....-.-.-.--.-.--.--.--.--.--.-  50315134</w:t>
      </w:r>
    </w:p>
    <w:p>
      <w:r>
        <w:rPr>
          <w:rFonts w:ascii="Consolas" w:hAnsi="Consolas"/>
          <w:sz w:val="18"/>
        </w:rPr>
        <w:t>OX457062.1         58445015                                       .-.--.-.--.--.--.--.--.-  58445023</w:t>
      </w:r>
    </w:p>
    <w:p>
      <w:r>
        <w:rPr>
          <w:rFonts w:ascii="Consolas" w:hAnsi="Consolas"/>
          <w:sz w:val="18"/>
        </w:rPr>
        <w:t>OX457062.1         58785554                                ....-.-.-.--.-.--.--.--.--.--.-  58785541</w:t>
      </w:r>
    </w:p>
    <w:p>
      <w:r>
        <w:rPr>
          <w:rFonts w:ascii="Consolas" w:hAnsi="Consolas"/>
          <w:sz w:val="18"/>
        </w:rPr>
        <w:t>OX457062.1         60693130                              ......-.-.-.--.-.--.--.--.--.--.-  60693115</w:t>
      </w:r>
    </w:p>
    <w:p>
      <w:r>
        <w:rPr>
          <w:rFonts w:ascii="Consolas" w:hAnsi="Consolas"/>
          <w:sz w:val="18"/>
        </w:rPr>
        <w:t>OX457062.1         63369517                                  ..-.-.-.--.-.--.--.--.--.--.-  63369506</w:t>
      </w:r>
    </w:p>
    <w:p>
      <w:r>
        <w:rPr>
          <w:rFonts w:ascii="Consolas" w:hAnsi="Consolas"/>
          <w:sz w:val="18"/>
        </w:rPr>
        <w:t>OX457062.1         64494914                                  ..-.-.-.--.-.--.--.--.--.--.-  64494925</w:t>
      </w:r>
    </w:p>
    <w:p>
      <w:r>
        <w:rPr>
          <w:rFonts w:ascii="Consolas" w:hAnsi="Consolas"/>
          <w:sz w:val="18"/>
        </w:rPr>
        <w:t>OX457062.1         64650837                              ......-.-.-.--.-.--.--.--.--.--.-  64650852</w:t>
      </w:r>
    </w:p>
    <w:p>
      <w:r>
        <w:rPr>
          <w:rFonts w:ascii="Consolas" w:hAnsi="Consolas"/>
          <w:sz w:val="18"/>
        </w:rPr>
        <w:t>OX457062.1         65011882                              ......-.-.-.--.-.--.--.--.--.--.-  65011897</w:t>
      </w:r>
    </w:p>
    <w:p>
      <w:r>
        <w:rPr>
          <w:rFonts w:ascii="Consolas" w:hAnsi="Consolas"/>
          <w:sz w:val="18"/>
        </w:rPr>
        <w:t>OX457062.1         65242312                                     .-.-.--.-.--.--.--.--.--.-  65242321</w:t>
      </w:r>
    </w:p>
    <w:p>
      <w:r>
        <w:rPr>
          <w:rFonts w:ascii="Consolas" w:hAnsi="Consolas"/>
          <w:sz w:val="18"/>
        </w:rPr>
        <w:t>OX457062.1         66697026                                  ..-.-.-.--.-.--.--.--.--.--.-  66697037</w:t>
      </w:r>
    </w:p>
    <w:p>
      <w:r>
        <w:rPr>
          <w:rFonts w:ascii="Consolas" w:hAnsi="Consolas"/>
          <w:sz w:val="18"/>
        </w:rPr>
        <w:t>OX457062.1         71242016                            ........-.-.-.--.-.--.--.--.--.--.-  71241999</w:t>
      </w:r>
    </w:p>
    <w:p>
      <w:r>
        <w:rPr>
          <w:rFonts w:ascii="Consolas" w:hAnsi="Consolas"/>
          <w:sz w:val="18"/>
        </w:rPr>
        <w:t>OX457062.1         71757588                                   .-.-.-.--.-.--.--.--.--.--.-  71757598</w:t>
      </w:r>
    </w:p>
    <w:p>
      <w:r>
        <w:rPr>
          <w:rFonts w:ascii="Consolas" w:hAnsi="Consolas"/>
          <w:sz w:val="18"/>
        </w:rPr>
        <w:t>OX457062.1         72589283                                         .--.-.--.--.--.--.--.-  72589276</w:t>
      </w:r>
    </w:p>
    <w:p>
      <w:r>
        <w:rPr>
          <w:rFonts w:ascii="Consolas" w:hAnsi="Consolas"/>
          <w:sz w:val="18"/>
        </w:rPr>
        <w:t>OX457062.1         73456055                                  ..-.-.-.--.-.--.--.--.--.--.-  73456044</w:t>
      </w:r>
    </w:p>
    <w:p>
      <w:r>
        <w:rPr>
          <w:rFonts w:ascii="Consolas" w:hAnsi="Consolas"/>
          <w:sz w:val="18"/>
        </w:rPr>
        <w:t>OX457062.1         83647757                                       .-.--.-.--.--.--.--.--.-  83647749</w:t>
      </w:r>
    </w:p>
    <w:p>
      <w:r>
        <w:rPr>
          <w:rFonts w:ascii="Consolas" w:hAnsi="Consolas"/>
          <w:sz w:val="18"/>
        </w:rPr>
        <w:t>OX457062.1         85455224                                ....-.-.-.--.-.--.--.--.--.--.-  85455211</w:t>
      </w:r>
    </w:p>
    <w:p>
      <w:r>
        <w:rPr>
          <w:rFonts w:ascii="Consolas" w:hAnsi="Consolas"/>
          <w:sz w:val="18"/>
        </w:rPr>
        <w:t>OX457062.1         87067175                               .....-.-.-.--.-.--.--.--.--.--.-  87067161</w:t>
      </w:r>
    </w:p>
    <w:p>
      <w:r>
        <w:rPr>
          <w:rFonts w:ascii="Consolas" w:hAnsi="Consolas"/>
          <w:sz w:val="18"/>
        </w:rPr>
        <w:t>OX457062.1         89934674                                       .-.--.-.--.--.--.--.--.-  89934666</w:t>
      </w:r>
    </w:p>
    <w:p>
      <w:r>
        <w:rPr>
          <w:rFonts w:ascii="Consolas" w:hAnsi="Consolas"/>
          <w:sz w:val="18"/>
        </w:rPr>
        <w:t>OX457062.1         90405761                                  ..-.-.-.--.-.--.--.--.--.--.-  90405772</w:t>
      </w:r>
    </w:p>
    <w:p>
      <w:r>
        <w:rPr>
          <w:rFonts w:ascii="Consolas" w:hAnsi="Consolas"/>
          <w:sz w:val="18"/>
        </w:rPr>
        <w:t>OX457062.1         95589032                                   .-.-.-.--.-.--.--.--.--.--.-  95589042</w:t>
      </w:r>
    </w:p>
    <w:p>
      <w:r>
        <w:rPr>
          <w:rFonts w:ascii="Consolas" w:hAnsi="Consolas"/>
          <w:sz w:val="18"/>
        </w:rPr>
        <w:t>OX457062.1         96774626                            ........-.-.-.--.-.--.--.--.--.--.-  96774609</w:t>
      </w:r>
    </w:p>
    <w:p>
      <w:r>
        <w:rPr>
          <w:rFonts w:ascii="Consolas" w:hAnsi="Consolas"/>
          <w:sz w:val="18"/>
        </w:rPr>
        <w:t>OX457062.1         98471359                              ......-.-.-.--.-.--.--.--.--.--.-  98471374</w:t>
      </w:r>
    </w:p>
    <w:p>
      <w:r>
        <w:rPr>
          <w:rFonts w:ascii="Consolas" w:hAnsi="Consolas"/>
          <w:sz w:val="18"/>
        </w:rPr>
        <w:t>OX457062.1         99673883                            ........-.-.-.--.-.--.--.--.--.--.-  99673866</w:t>
      </w:r>
    </w:p>
    <w:p>
      <w:r>
        <w:rPr>
          <w:rFonts w:ascii="Consolas" w:hAnsi="Consolas"/>
          <w:sz w:val="18"/>
        </w:rPr>
        <w:t>OX457062.1         101837110                           ........-.-.-.--.-.--.--.--.--.--.-  101837127</w:t>
      </w:r>
    </w:p>
    <w:p>
      <w:r>
        <w:rPr>
          <w:rFonts w:ascii="Consolas" w:hAnsi="Consolas"/>
          <w:sz w:val="18"/>
        </w:rPr>
        <w:t>OX457062.1         104668791                             ......-.-.-.--.-.--.--.--.--.--.-  104668776</w:t>
      </w:r>
    </w:p>
    <w:p>
      <w:r>
        <w:rPr>
          <w:rFonts w:ascii="Consolas" w:hAnsi="Consolas"/>
          <w:sz w:val="18"/>
        </w:rPr>
        <w:t>OX457062.1         106198170                                           .-.--.--.--.--.--.-  106198176</w:t>
      </w:r>
    </w:p>
    <w:p>
      <w:r>
        <w:rPr>
          <w:rFonts w:ascii="Consolas" w:hAnsi="Consolas"/>
          <w:sz w:val="18"/>
        </w:rPr>
        <w:t>OX457062.1         106646006                                        .--.-.--.--.--.--.--.-  106646013</w:t>
      </w:r>
    </w:p>
    <w:p>
      <w:r>
        <w:rPr>
          <w:rFonts w:ascii="Consolas" w:hAnsi="Consolas"/>
          <w:sz w:val="18"/>
        </w:rPr>
        <w:t>OX457062.1         107033404                                    .-.-.--.-.--.--.--.--.--.-  107033395</w:t>
      </w:r>
    </w:p>
    <w:p>
      <w:r>
        <w:rPr>
          <w:rFonts w:ascii="Consolas" w:hAnsi="Consolas"/>
          <w:sz w:val="18"/>
        </w:rPr>
        <w:t>OX457062.1         108022493                                  .-.-.-.--.-.--.--.--.--.--.-  108022483</w:t>
      </w:r>
    </w:p>
    <w:p>
      <w:r>
        <w:rPr>
          <w:rFonts w:ascii="Consolas" w:hAnsi="Consolas"/>
          <w:sz w:val="18"/>
        </w:rPr>
        <w:t>OX457062.1         108022493                              .....-.-.-.--.-.--.--.--.--.--.-  108022479</w:t>
      </w:r>
    </w:p>
    <w:p>
      <w:r>
        <w:rPr>
          <w:rFonts w:ascii="Consolas" w:hAnsi="Consolas"/>
          <w:sz w:val="18"/>
        </w:rPr>
        <w:t>OX457062.1         109512394                              .....-.-.-.--.-.--.--.--.--.--.-  109512408</w:t>
      </w:r>
    </w:p>
    <w:p>
      <w:r>
        <w:rPr>
          <w:rFonts w:ascii="Consolas" w:hAnsi="Consolas"/>
          <w:sz w:val="18"/>
        </w:rPr>
        <w:t>OX457062.1         111568669                                      .-.--.-.--.--.--.--.--.-  111568661</w:t>
      </w:r>
    </w:p>
    <w:p>
      <w:r>
        <w:rPr>
          <w:rFonts w:ascii="Consolas" w:hAnsi="Consolas"/>
          <w:sz w:val="18"/>
        </w:rPr>
        <w:t>OX457062.1         112668728                               ....-.-.-.--.-.--.--.--.--.--.-  112668715</w:t>
      </w:r>
    </w:p>
    <w:p>
      <w:r>
        <w:rPr>
          <w:rFonts w:ascii="Consolas" w:hAnsi="Consolas"/>
          <w:sz w:val="18"/>
        </w:rPr>
        <w:t>OX457062.1         113767441                              .....-.-.-.--.-.--.--.--.--.--.-  113767427</w:t>
      </w:r>
    </w:p>
    <w:p>
      <w:r>
        <w:rPr>
          <w:rFonts w:ascii="Consolas" w:hAnsi="Consolas"/>
          <w:sz w:val="18"/>
        </w:rPr>
        <w:t>OX457062.1         113767444                                    .-.-.--.-.--.--.--.--.--.-  113767435</w:t>
      </w:r>
    </w:p>
    <w:p>
      <w:r>
        <w:rPr>
          <w:rFonts w:ascii="Consolas" w:hAnsi="Consolas"/>
          <w:sz w:val="18"/>
        </w:rPr>
        <w:t>OX457062.1         115152893                                    .-.-.--.-.--.--.--.--.--.-  115152884</w:t>
      </w:r>
    </w:p>
    <w:p>
      <w:r>
        <w:rPr>
          <w:rFonts w:ascii="Consolas" w:hAnsi="Consolas"/>
          <w:sz w:val="18"/>
        </w:rPr>
        <w:t>OX457062.1         115152893                               ....-.-.-.--.-.--.--.--.--.--.-  115152880</w:t>
      </w:r>
    </w:p>
    <w:p>
      <w:r>
        <w:rPr>
          <w:rFonts w:ascii="Consolas" w:hAnsi="Consolas"/>
          <w:sz w:val="18"/>
        </w:rPr>
        <w:t>OX457062.1         2974337                                .....-.-.-.--.-.--.--.--.--.--.-  2974351</w:t>
      </w:r>
    </w:p>
    <w:p>
      <w:r>
        <w:rPr>
          <w:rFonts w:ascii="Consolas" w:hAnsi="Consolas"/>
          <w:sz w:val="18"/>
        </w:rPr>
        <w:t>OX457062.1         2974337                                    .-.-.-.--.-.--.--.--.--.--.-  2974347</w:t>
      </w:r>
    </w:p>
    <w:p>
      <w:r>
        <w:rPr>
          <w:rFonts w:ascii="Consolas" w:hAnsi="Consolas"/>
          <w:sz w:val="18"/>
        </w:rPr>
        <w:t>OX457062.1         3819811                               ......-.-.-.--.-.--.--.--.--.--.-  3819826</w:t>
      </w:r>
    </w:p>
    <w:p>
      <w:r>
        <w:rPr>
          <w:rFonts w:ascii="Consolas" w:hAnsi="Consolas"/>
          <w:sz w:val="18"/>
        </w:rPr>
        <w:t>OX457062.1         4996502                                   ..-.-.-.--.-.--.--.--.--.--.-  4996513</w:t>
      </w:r>
    </w:p>
    <w:p>
      <w:r>
        <w:rPr>
          <w:rFonts w:ascii="Consolas" w:hAnsi="Consolas"/>
          <w:sz w:val="18"/>
        </w:rPr>
        <w:t>OX457062.1         6070323                            .........-.-.-.--.-.--.--.--.--.--.-  6070341</w:t>
      </w:r>
    </w:p>
    <w:p>
      <w:r>
        <w:rPr>
          <w:rFonts w:ascii="Consolas" w:hAnsi="Consolas"/>
          <w:sz w:val="18"/>
        </w:rPr>
        <w:t>OX457062.1         9147025                                 ....-.-.-.--.-.--.--.--.--.--.-  9147038</w:t>
      </w:r>
    </w:p>
    <w:p>
      <w:r>
        <w:rPr>
          <w:rFonts w:ascii="Consolas" w:hAnsi="Consolas"/>
          <w:sz w:val="18"/>
        </w:rPr>
        <w:t>OX457062.1         9147025                                      .-.-.--.-.--.--.--.--.--.-  9147034</w:t>
      </w:r>
    </w:p>
    <w:p>
      <w:r>
        <w:rPr>
          <w:rFonts w:ascii="Consolas" w:hAnsi="Consolas"/>
          <w:sz w:val="18"/>
        </w:rPr>
        <w:t>OX457062.1         9774242                                               .--.--.--.--.--.-  9774237</w:t>
      </w:r>
    </w:p>
    <w:p>
      <w:r>
        <w:rPr>
          <w:rFonts w:ascii="Consolas" w:hAnsi="Consolas"/>
          <w:sz w:val="18"/>
        </w:rPr>
        <w:t>OX457062.1         11312709                                   .-.-.-.--.-.--.--.--.--.--.-  11312719</w:t>
      </w:r>
    </w:p>
    <w:p>
      <w:r>
        <w:rPr>
          <w:rFonts w:ascii="Consolas" w:hAnsi="Consolas"/>
          <w:sz w:val="18"/>
        </w:rPr>
        <w:t>OX457062.1         14147071                                  ..-.-.-.--.-.--.--.--.--.--.-  14147082</w:t>
      </w:r>
    </w:p>
    <w:p>
      <w:r>
        <w:rPr>
          <w:rFonts w:ascii="Consolas" w:hAnsi="Consolas"/>
          <w:sz w:val="18"/>
        </w:rPr>
        <w:t>OX457062.1         14505801                                     .-.-.--.-.--.--.--.--.--.-  14505792</w:t>
      </w:r>
    </w:p>
    <w:p>
      <w:r>
        <w:rPr>
          <w:rFonts w:ascii="Consolas" w:hAnsi="Consolas"/>
          <w:sz w:val="18"/>
        </w:rPr>
        <w:t>OX457062.1         14505801                                ....-.-.-.--.-.--.--.--.--.--.-  14505788</w:t>
      </w:r>
    </w:p>
    <w:p>
      <w:r>
        <w:rPr>
          <w:rFonts w:ascii="Consolas" w:hAnsi="Consolas"/>
          <w:sz w:val="18"/>
        </w:rPr>
        <w:t>OX457062.1         16478095                                         .--.-.--.--.--.--.--.-  16478088</w:t>
      </w:r>
    </w:p>
    <w:p>
      <w:r>
        <w:rPr>
          <w:rFonts w:ascii="Consolas" w:hAnsi="Consolas"/>
          <w:sz w:val="18"/>
        </w:rPr>
        <w:t>OX457062.1         16478848                             .......-.-.-.--.-.--.--.--.--.--.-  16478864</w:t>
      </w:r>
    </w:p>
    <w:p>
      <w:r>
        <w:rPr>
          <w:rFonts w:ascii="Consolas" w:hAnsi="Consolas"/>
          <w:sz w:val="18"/>
        </w:rPr>
        <w:t>OX457062.1         16568587                                 ...-.-.-.--.-.--.--.--.--.--.-  16568575</w:t>
      </w:r>
    </w:p>
    <w:p>
      <w:r>
        <w:rPr>
          <w:rFonts w:ascii="Consolas" w:hAnsi="Consolas"/>
          <w:sz w:val="18"/>
        </w:rPr>
        <w:t>OX457062.1         17280217                             .......-.-.-.--.-.--.--.--.--.--.-  17280233</w:t>
      </w:r>
    </w:p>
    <w:p>
      <w:r>
        <w:rPr>
          <w:rFonts w:ascii="Consolas" w:hAnsi="Consolas"/>
          <w:sz w:val="18"/>
        </w:rPr>
        <w:t>OX457062.1         18197771                             .......-.-.-.--.-.--.--.--.--.--.-  18197787</w:t>
      </w:r>
    </w:p>
    <w:p>
      <w:r>
        <w:rPr>
          <w:rFonts w:ascii="Consolas" w:hAnsi="Consolas"/>
          <w:sz w:val="18"/>
        </w:rPr>
        <w:t>OX457062.1         21227411                                         .--.-.--.--.--.--.--.-  21227404</w:t>
      </w:r>
    </w:p>
    <w:p>
      <w:r>
        <w:rPr>
          <w:rFonts w:ascii="Consolas" w:hAnsi="Consolas"/>
          <w:sz w:val="18"/>
        </w:rPr>
        <w:t>OX457062.1         24893068                             .......-.-.-.--.-.--.--.--.--.--.-  24893052</w:t>
      </w:r>
    </w:p>
    <w:p>
      <w:r>
        <w:rPr>
          <w:rFonts w:ascii="Consolas" w:hAnsi="Consolas"/>
          <w:sz w:val="18"/>
        </w:rPr>
        <w:t>OX457062.1         25392129                               .....-.-.-.--.-.--.--.--.--.--.-  25392143</w:t>
      </w:r>
    </w:p>
    <w:p>
      <w:r>
        <w:rPr>
          <w:rFonts w:ascii="Consolas" w:hAnsi="Consolas"/>
          <w:sz w:val="18"/>
        </w:rPr>
        <w:t>OX457062.1         28174057                                 ...-.-.-.--.-.--.--.--.--.--.-  28174069</w:t>
      </w:r>
    </w:p>
    <w:p>
      <w:r>
        <w:rPr>
          <w:rFonts w:ascii="Consolas" w:hAnsi="Consolas"/>
          <w:sz w:val="18"/>
        </w:rPr>
        <w:t>OX457062.1         28862360                                         .--.-.--.--.--.--.--.-  28862367</w:t>
      </w:r>
    </w:p>
    <w:p>
      <w:r>
        <w:rPr>
          <w:rFonts w:ascii="Consolas" w:hAnsi="Consolas"/>
          <w:sz w:val="18"/>
        </w:rPr>
        <w:t>OX457062.1         31018651                                            .-.--.--.--.--.--.-  31018657</w:t>
      </w:r>
    </w:p>
    <w:p>
      <w:r>
        <w:rPr>
          <w:rFonts w:ascii="Consolas" w:hAnsi="Consolas"/>
          <w:sz w:val="18"/>
        </w:rPr>
        <w:t>OX457062.1         31608357                                         .--.-.--.--.--.--.--.-  31608350</w:t>
      </w:r>
    </w:p>
    <w:p>
      <w:r>
        <w:rPr>
          <w:rFonts w:ascii="Consolas" w:hAnsi="Consolas"/>
          <w:sz w:val="18"/>
        </w:rPr>
        <w:t>OX457062.1         32075795                                         .--.-.--.--.--.--.--.-  32075788</w:t>
      </w:r>
    </w:p>
    <w:p>
      <w:r>
        <w:rPr>
          <w:rFonts w:ascii="Consolas" w:hAnsi="Consolas"/>
          <w:sz w:val="18"/>
        </w:rPr>
        <w:t>OX457062.1         32388492                                   .-.-.-.--.-.--.--.--.--.--.-  32388482</w:t>
      </w:r>
    </w:p>
    <w:p>
      <w:r>
        <w:rPr>
          <w:rFonts w:ascii="Consolas" w:hAnsi="Consolas"/>
          <w:sz w:val="18"/>
        </w:rPr>
        <w:t>OX457062.1         32475230                               .....-.-.-.--.-.--.--.--.--.--.-  32475216</w:t>
      </w:r>
    </w:p>
    <w:p>
      <w:r>
        <w:rPr>
          <w:rFonts w:ascii="Consolas" w:hAnsi="Consolas"/>
          <w:sz w:val="18"/>
        </w:rPr>
        <w:t>OX457062.1         35783715                                         .--.-.--.--.--.--.--.-  35783708</w:t>
      </w:r>
    </w:p>
    <w:p>
      <w:r>
        <w:rPr>
          <w:rFonts w:ascii="Consolas" w:hAnsi="Consolas"/>
          <w:sz w:val="18"/>
        </w:rPr>
        <w:t>OX457062.1         39204244                                         .--.-.--.--.--.--.--.-  39204237</w:t>
      </w:r>
    </w:p>
    <w:p>
      <w:r>
        <w:rPr>
          <w:rFonts w:ascii="Consolas" w:hAnsi="Consolas"/>
          <w:sz w:val="18"/>
        </w:rPr>
        <w:t>OX457062.1         40755782                                         .--.-.--.--.--.--.--.-  40755789</w:t>
      </w:r>
    </w:p>
    <w:p>
      <w:r>
        <w:rPr>
          <w:rFonts w:ascii="Consolas" w:hAnsi="Consolas"/>
          <w:sz w:val="18"/>
        </w:rPr>
        <w:t>OX457062.1         40932445                                         .--.-.--.--.--.--.--.-  40932452</w:t>
      </w:r>
    </w:p>
    <w:p>
      <w:r>
        <w:rPr>
          <w:rFonts w:ascii="Consolas" w:hAnsi="Consolas"/>
          <w:sz w:val="18"/>
        </w:rPr>
        <w:t>OX457062.1         42172532                                       .-.--.-.--.--.--.--.--.-  42172524</w:t>
      </w:r>
    </w:p>
    <w:p>
      <w:r>
        <w:rPr>
          <w:rFonts w:ascii="Consolas" w:hAnsi="Consolas"/>
          <w:sz w:val="18"/>
        </w:rPr>
        <w:t>OX457062.1         42934467                             .......-.-.-.--.-.--.--.--.--.--.-  42934451</w:t>
      </w:r>
    </w:p>
    <w:p>
      <w:r>
        <w:rPr>
          <w:rFonts w:ascii="Consolas" w:hAnsi="Consolas"/>
          <w:sz w:val="18"/>
        </w:rPr>
        <w:t>OX457062.1         46481567                               .....-.-.-.--.-.--.--.--.--.--.-  46481553</w:t>
      </w:r>
    </w:p>
    <w:p>
      <w:r>
        <w:rPr>
          <w:rFonts w:ascii="Consolas" w:hAnsi="Consolas"/>
          <w:sz w:val="18"/>
        </w:rPr>
        <w:t>OX457062.1         48705117                               .....-.-.-.--.-.--.--.--.--.--.-  48705131</w:t>
      </w:r>
    </w:p>
    <w:p>
      <w:r>
        <w:rPr>
          <w:rFonts w:ascii="Consolas" w:hAnsi="Consolas"/>
          <w:sz w:val="18"/>
        </w:rPr>
        <w:t>OX457062.1         48705117                                   .-.-.-.--.-.--.--.--.--.--.-  48705127</w:t>
      </w:r>
    </w:p>
    <w:p>
      <w:r>
        <w:rPr>
          <w:rFonts w:ascii="Consolas" w:hAnsi="Consolas"/>
          <w:sz w:val="18"/>
        </w:rPr>
        <w:t>OX457062.1         48912108                                   .-.-.-.--.-.--.--.--.--.--.-  48912098</w:t>
      </w:r>
    </w:p>
    <w:p>
      <w:r>
        <w:rPr>
          <w:rFonts w:ascii="Consolas" w:hAnsi="Consolas"/>
          <w:sz w:val="18"/>
        </w:rPr>
        <w:t>OX457062.1         54715983                                            .-.--.--.--.--.--.-  54715977</w:t>
      </w:r>
    </w:p>
    <w:p>
      <w:r>
        <w:rPr>
          <w:rFonts w:ascii="Consolas" w:hAnsi="Consolas"/>
          <w:sz w:val="18"/>
        </w:rPr>
        <w:t>OX457062.1         55616785                                         .--.-.--.--.--.--.--.-  55616792</w:t>
      </w:r>
    </w:p>
    <w:p>
      <w:r>
        <w:rPr>
          <w:rFonts w:ascii="Consolas" w:hAnsi="Consolas"/>
          <w:sz w:val="18"/>
        </w:rPr>
        <w:t>OX457062.1         57070162                                     .-.-.--.-.--.--.--.--.--.-  57070153</w:t>
      </w:r>
    </w:p>
    <w:p>
      <w:r>
        <w:rPr>
          <w:rFonts w:ascii="Consolas" w:hAnsi="Consolas"/>
          <w:sz w:val="18"/>
        </w:rPr>
        <w:t>OX457062.1         57070162                                ....-.-.-.--.-.--.--.--.--.--.-  57070149</w:t>
      </w:r>
    </w:p>
    <w:p>
      <w:r>
        <w:rPr>
          <w:rFonts w:ascii="Consolas" w:hAnsi="Consolas"/>
          <w:sz w:val="18"/>
        </w:rPr>
        <w:t>OX457062.1         58445015                                 ...-.-.-.--.-.--.--.--.--.--.-  58445027</w:t>
      </w:r>
    </w:p>
    <w:p>
      <w:r>
        <w:rPr>
          <w:rFonts w:ascii="Consolas" w:hAnsi="Consolas"/>
          <w:sz w:val="18"/>
        </w:rPr>
        <w:t>OX457062.1         60693129                                   .-.-.-.--.-.--.--.--.--.--.-  60693119</w:t>
      </w:r>
    </w:p>
    <w:p>
      <w:r>
        <w:rPr>
          <w:rFonts w:ascii="Consolas" w:hAnsi="Consolas"/>
          <w:sz w:val="18"/>
        </w:rPr>
        <w:t>OX457062.1         61209882                                         .--.-.--.--.--.--.--.-  61209889</w:t>
      </w:r>
    </w:p>
    <w:p>
      <w:r>
        <w:rPr>
          <w:rFonts w:ascii="Consolas" w:hAnsi="Consolas"/>
          <w:sz w:val="18"/>
        </w:rPr>
        <w:t>OX457062.1         62890945                             .......-.-.-.--.-.--.--.--.--.--.-  62890929</w:t>
      </w:r>
    </w:p>
    <w:p>
      <w:r>
        <w:rPr>
          <w:rFonts w:ascii="Consolas" w:hAnsi="Consolas"/>
          <w:sz w:val="18"/>
        </w:rPr>
        <w:t>OX457062.1         63369516                               .....-.-.-.--.-.--.--.--.--.--.-  63369502</w:t>
      </w:r>
    </w:p>
    <w:p>
      <w:r>
        <w:rPr>
          <w:rFonts w:ascii="Consolas" w:hAnsi="Consolas"/>
          <w:sz w:val="18"/>
        </w:rPr>
        <w:t>OX457062.1         64494915                               .....-.-.-.--.-.--.--.--.--.--.-  64494929</w:t>
      </w:r>
    </w:p>
    <w:p>
      <w:r>
        <w:rPr>
          <w:rFonts w:ascii="Consolas" w:hAnsi="Consolas"/>
          <w:sz w:val="18"/>
        </w:rPr>
        <w:t>OX457062.1         64547641                                 ...-.-.-.--.-.--.--.--.--.--.-  64547653</w:t>
      </w:r>
    </w:p>
    <w:p>
      <w:r>
        <w:rPr>
          <w:rFonts w:ascii="Consolas" w:hAnsi="Consolas"/>
          <w:sz w:val="18"/>
        </w:rPr>
        <w:t>OX457062.1         64547641                                       .-.--.-.--.--.--.--.--.-  64547649</w:t>
      </w:r>
    </w:p>
    <w:p>
      <w:r>
        <w:rPr>
          <w:rFonts w:ascii="Consolas" w:hAnsi="Consolas"/>
          <w:sz w:val="18"/>
        </w:rPr>
        <w:t>OX457062.1         64650838                                   .-.-.-.--.-.--.--.--.--.--.-  64650848</w:t>
      </w:r>
    </w:p>
    <w:p>
      <w:r>
        <w:rPr>
          <w:rFonts w:ascii="Consolas" w:hAnsi="Consolas"/>
          <w:sz w:val="18"/>
        </w:rPr>
        <w:t>OX457062.1         65011883                                   .-.-.-.--.-.--.--.--.--.--.-  65011893</w:t>
      </w:r>
    </w:p>
    <w:p>
      <w:r>
        <w:rPr>
          <w:rFonts w:ascii="Consolas" w:hAnsi="Consolas"/>
          <w:sz w:val="18"/>
        </w:rPr>
        <w:t>OX457062.1         65014401                             .......-.-.-.--.-.--.--.--.--.--.-  65014385</w:t>
      </w:r>
    </w:p>
    <w:p>
      <w:r>
        <w:rPr>
          <w:rFonts w:ascii="Consolas" w:hAnsi="Consolas"/>
          <w:sz w:val="18"/>
        </w:rPr>
        <w:t>OX457062.1         65242315                               .....-.-.-.--.-.--.--.--.--.--.-  65242329</w:t>
      </w:r>
    </w:p>
    <w:p>
      <w:r>
        <w:rPr>
          <w:rFonts w:ascii="Consolas" w:hAnsi="Consolas"/>
          <w:sz w:val="18"/>
        </w:rPr>
        <w:t>OX457062.1         66697027                               .....-.-.-.--.-.--.--.--.--.--.-  66697041</w:t>
      </w:r>
    </w:p>
    <w:p>
      <w:r>
        <w:rPr>
          <w:rFonts w:ascii="Consolas" w:hAnsi="Consolas"/>
          <w:sz w:val="18"/>
        </w:rPr>
        <w:t>OX457062.1         67122922                             .......-.-.-.--.-.--.--.--.--.--.-  67122906</w:t>
      </w:r>
    </w:p>
    <w:p>
      <w:r>
        <w:rPr>
          <w:rFonts w:ascii="Consolas" w:hAnsi="Consolas"/>
          <w:sz w:val="18"/>
        </w:rPr>
        <w:t>OX457062.1         70971088                             .......-.-.-.--.-.--.--.--.--.--.-  70971072</w:t>
      </w:r>
    </w:p>
    <w:p>
      <w:r>
        <w:rPr>
          <w:rFonts w:ascii="Consolas" w:hAnsi="Consolas"/>
          <w:sz w:val="18"/>
        </w:rPr>
        <w:t>OX457062.1         71236460                                         .--.-.--.--.--.--.--.-  71236467</w:t>
      </w:r>
    </w:p>
    <w:p>
      <w:r>
        <w:rPr>
          <w:rFonts w:ascii="Consolas" w:hAnsi="Consolas"/>
          <w:sz w:val="18"/>
        </w:rPr>
        <w:t>OX457062.1         73456054                               .....-.-.-.--.-.--.--.--.--.--.-  73456040</w:t>
      </w:r>
    </w:p>
    <w:p>
      <w:r>
        <w:rPr>
          <w:rFonts w:ascii="Consolas" w:hAnsi="Consolas"/>
          <w:sz w:val="18"/>
        </w:rPr>
        <w:t>OX457062.1         73569215                             .......-.-.-.--.-.--.--.--.--.--.-  73569199</w:t>
      </w:r>
    </w:p>
    <w:p>
      <w:r>
        <w:rPr>
          <w:rFonts w:ascii="Consolas" w:hAnsi="Consolas"/>
          <w:sz w:val="18"/>
        </w:rPr>
        <w:t>OX457062.1         73716178                                         .--.-.--.--.--.--.--.-  73716185</w:t>
      </w:r>
    </w:p>
    <w:p>
      <w:r>
        <w:rPr>
          <w:rFonts w:ascii="Consolas" w:hAnsi="Consolas"/>
          <w:sz w:val="18"/>
        </w:rPr>
        <w:t>OX457062.1         75068049                                            .-.--.--.--.--.--.-  75068043</w:t>
      </w:r>
    </w:p>
    <w:p>
      <w:r>
        <w:rPr>
          <w:rFonts w:ascii="Consolas" w:hAnsi="Consolas"/>
          <w:sz w:val="18"/>
        </w:rPr>
        <w:t>OX457062.1         75074789                              ......-.-.-.--.-.--.--.--.--.--.-  75074804</w:t>
      </w:r>
    </w:p>
    <w:p>
      <w:r>
        <w:rPr>
          <w:rFonts w:ascii="Consolas" w:hAnsi="Consolas"/>
          <w:sz w:val="18"/>
        </w:rPr>
        <w:t>OX457062.1         76232973                             .......-.-.-.--.-.--.--.--.--.--.-  76232957</w:t>
      </w:r>
    </w:p>
    <w:p>
      <w:r>
        <w:rPr>
          <w:rFonts w:ascii="Consolas" w:hAnsi="Consolas"/>
          <w:sz w:val="18"/>
        </w:rPr>
        <w:t>OX457062.1         83647757                                 ...-.-.-.--.-.--.--.--.--.--.-  83647745</w:t>
      </w:r>
    </w:p>
    <w:p>
      <w:r>
        <w:rPr>
          <w:rFonts w:ascii="Consolas" w:hAnsi="Consolas"/>
          <w:sz w:val="18"/>
        </w:rPr>
        <w:t>OX457062.1         89253634                              ......-.-.-.--.-.--.--.--.--.--.-  89253619</w:t>
      </w:r>
    </w:p>
    <w:p>
      <w:r>
        <w:rPr>
          <w:rFonts w:ascii="Consolas" w:hAnsi="Consolas"/>
          <w:sz w:val="18"/>
        </w:rPr>
        <w:t>OX457062.1         89934674                                 ...-.-.-.--.-.--.--.--.--.--.-  89934662</w:t>
      </w:r>
    </w:p>
    <w:p>
      <w:r>
        <w:rPr>
          <w:rFonts w:ascii="Consolas" w:hAnsi="Consolas"/>
          <w:sz w:val="18"/>
        </w:rPr>
        <w:t>OX457062.1         90405762                               .....-.-.-.--.-.--.--.--.--.--.-  90405776</w:t>
      </w:r>
    </w:p>
    <w:p>
      <w:r>
        <w:rPr>
          <w:rFonts w:ascii="Consolas" w:hAnsi="Consolas"/>
          <w:sz w:val="18"/>
        </w:rPr>
        <w:t>OX457062.1         90737809                             .......-.-.-.--.-.--.--.--.--.--.-  90737825</w:t>
      </w:r>
    </w:p>
    <w:p>
      <w:r>
        <w:rPr>
          <w:rFonts w:ascii="Consolas" w:hAnsi="Consolas"/>
          <w:sz w:val="18"/>
        </w:rPr>
        <w:t>OX457062.1         90946264                                         .--.-.--.--.--.--.--.-  90946257</w:t>
      </w:r>
    </w:p>
    <w:p>
      <w:r>
        <w:rPr>
          <w:rFonts w:ascii="Consolas" w:hAnsi="Consolas"/>
          <w:sz w:val="18"/>
        </w:rPr>
        <w:t>OX457062.1         92077821                             .......-.-.-.--.-.--.--.--.--.--.-  92077837</w:t>
      </w:r>
    </w:p>
    <w:p>
      <w:r>
        <w:rPr>
          <w:rFonts w:ascii="Consolas" w:hAnsi="Consolas"/>
          <w:sz w:val="18"/>
        </w:rPr>
        <w:t>OX457062.1         94481729                             .......-.-.-.--.-.--.--.--.--.--.-  94481745</w:t>
      </w:r>
    </w:p>
    <w:p>
      <w:r>
        <w:rPr>
          <w:rFonts w:ascii="Consolas" w:hAnsi="Consolas"/>
          <w:sz w:val="18"/>
        </w:rPr>
        <w:t>OX457062.1         95380336                                         .--.-.--.--.--.--.--.-  95380343</w:t>
      </w:r>
    </w:p>
    <w:p>
      <w:r>
        <w:rPr>
          <w:rFonts w:ascii="Consolas" w:hAnsi="Consolas"/>
          <w:sz w:val="18"/>
        </w:rPr>
        <w:t>OX457062.1         95417570                                       .-.--.-.--.--.--.--.--.-  95417578</w:t>
      </w:r>
    </w:p>
    <w:p>
      <w:r>
        <w:rPr>
          <w:rFonts w:ascii="Consolas" w:hAnsi="Consolas"/>
          <w:sz w:val="18"/>
        </w:rPr>
        <w:t>OX457062.1         95417572                               .....-.-.-.--.-.--.--.--.--.--.-  95417586</w:t>
      </w:r>
    </w:p>
    <w:p>
      <w:r>
        <w:rPr>
          <w:rFonts w:ascii="Consolas" w:hAnsi="Consolas"/>
          <w:sz w:val="18"/>
        </w:rPr>
        <w:t>OX457062.1         95937345                                       .-.--.-.--.--.--.--.--.-  95937353</w:t>
      </w:r>
    </w:p>
    <w:p>
      <w:r>
        <w:rPr>
          <w:rFonts w:ascii="Consolas" w:hAnsi="Consolas"/>
          <w:sz w:val="18"/>
        </w:rPr>
        <w:t>OX457062.1         95937347                               .....-.-.-.--.-.--.--.--.--.--.-  95937361</w:t>
      </w:r>
    </w:p>
    <w:p>
      <w:r>
        <w:rPr>
          <w:rFonts w:ascii="Consolas" w:hAnsi="Consolas"/>
          <w:sz w:val="18"/>
        </w:rPr>
        <w:t>OX457062.1         98352981                             .......-.-.-.--.-.--.--.--.--.--.-  98352997</w:t>
      </w:r>
    </w:p>
    <w:p>
      <w:r>
        <w:rPr>
          <w:rFonts w:ascii="Consolas" w:hAnsi="Consolas"/>
          <w:sz w:val="18"/>
        </w:rPr>
        <w:t>OX457062.1         98471360                                   .-.-.-.--.-.--.--.--.--.--.-  98471370</w:t>
      </w:r>
    </w:p>
    <w:p>
      <w:r>
        <w:rPr>
          <w:rFonts w:ascii="Consolas" w:hAnsi="Consolas"/>
          <w:sz w:val="18"/>
        </w:rPr>
        <w:t>OX457062.1         98683341                                   .-.-.-.--.-.--.--.--.--.--.-  98683351</w:t>
      </w:r>
    </w:p>
    <w:p>
      <w:r>
        <w:rPr>
          <w:rFonts w:ascii="Consolas" w:hAnsi="Consolas"/>
          <w:sz w:val="18"/>
        </w:rPr>
        <w:t>OX457062.1         101239218                                    .-.-.--.-.--.--.--.--.--.-  101239209</w:t>
      </w:r>
    </w:p>
    <w:p>
      <w:r>
        <w:rPr>
          <w:rFonts w:ascii="Consolas" w:hAnsi="Consolas"/>
          <w:sz w:val="18"/>
        </w:rPr>
        <w:t>OX457062.1         101239218                               ....-.-.-.--.-.--.--.--.--.--.-  101239205</w:t>
      </w:r>
    </w:p>
    <w:p>
      <w:r>
        <w:rPr>
          <w:rFonts w:ascii="Consolas" w:hAnsi="Consolas"/>
          <w:sz w:val="18"/>
        </w:rPr>
        <w:t>OX457062.1         104028599                             ......-.-.-.--.-.--.--.--.--.--.-  104028614</w:t>
      </w:r>
    </w:p>
    <w:p>
      <w:r>
        <w:rPr>
          <w:rFonts w:ascii="Consolas" w:hAnsi="Consolas"/>
          <w:sz w:val="18"/>
        </w:rPr>
        <w:t>OX457062.1         104668790                                  .-.-.-.--.-.--.--.--.--.--.-  104668780</w:t>
      </w:r>
    </w:p>
    <w:p>
      <w:r>
        <w:rPr>
          <w:rFonts w:ascii="Consolas" w:hAnsi="Consolas"/>
          <w:sz w:val="18"/>
        </w:rPr>
        <w:t>OX457062.1         106186227                                             .--.--.--.--.--.-  106186222</w:t>
      </w:r>
    </w:p>
    <w:p>
      <w:r>
        <w:rPr>
          <w:rFonts w:ascii="Consolas" w:hAnsi="Consolas"/>
          <w:sz w:val="18"/>
        </w:rPr>
        <w:t>OX457062.1         107589783                                ...-.-.-.--.-.--.--.--.--.--.-  107589795</w:t>
      </w:r>
    </w:p>
    <w:p>
      <w:r>
        <w:rPr>
          <w:rFonts w:ascii="Consolas" w:hAnsi="Consolas"/>
          <w:sz w:val="18"/>
        </w:rPr>
        <w:t>OX457062.1         107637597                                  .-.-.-.--.-.--.--.--.--.--.-  107637587</w:t>
      </w:r>
    </w:p>
    <w:p>
      <w:r>
        <w:rPr>
          <w:rFonts w:ascii="Consolas" w:hAnsi="Consolas"/>
          <w:sz w:val="18"/>
        </w:rPr>
        <w:t>OX457062.1         107637597                              .....-.-.-.--.-.--.--.--.--.--.-  107637583</w:t>
      </w:r>
    </w:p>
    <w:p>
      <w:r>
        <w:rPr>
          <w:rFonts w:ascii="Consolas" w:hAnsi="Consolas"/>
          <w:sz w:val="18"/>
        </w:rPr>
        <w:t>OX457062.1         109512392                                      .-.--.-.--.--.--.--.--.-  109512400</w:t>
      </w:r>
    </w:p>
    <w:p>
      <w:r>
        <w:rPr>
          <w:rFonts w:ascii="Consolas" w:hAnsi="Consolas"/>
          <w:sz w:val="18"/>
        </w:rPr>
        <w:t>OX457062.1         111568669                                ...-.-.-.--.-.--.--.--.--.--.-  111568657</w:t>
      </w:r>
    </w:p>
    <w:p>
      <w:r>
        <w:rPr>
          <w:rFonts w:ascii="Consolas" w:hAnsi="Consolas"/>
          <w:sz w:val="18"/>
        </w:rPr>
        <w:t>OX457062.1         113147452                              .....-.-.-.--.-.--.--.--.--.--.-  113147438</w:t>
      </w:r>
    </w:p>
    <w:p>
      <w:r>
        <w:rPr>
          <w:rFonts w:ascii="Consolas" w:hAnsi="Consolas"/>
          <w:sz w:val="18"/>
        </w:rPr>
        <w:t>OX457062.1         113147454                                      .-.--.-.--.--.--.--.--.-  113147446</w:t>
      </w:r>
    </w:p>
    <w:p>
      <w:r>
        <w:rPr>
          <w:rFonts w:ascii="Consolas" w:hAnsi="Consolas"/>
          <w:sz w:val="18"/>
        </w:rPr>
        <w:t>OX457062.1         94137723                               .....-.-.-.--.-.--.--.--.--.--.-  94137709</w:t>
      </w:r>
    </w:p>
    <w:p>
      <w:r>
        <w:rPr>
          <w:rFonts w:ascii="Consolas" w:hAnsi="Consolas"/>
          <w:sz w:val="18"/>
        </w:rPr>
        <w:t>OX457062.1         3819812                                    .-.-.-.--.-.--.--.--.--.--.-  3819822</w:t>
      </w:r>
    </w:p>
    <w:p>
      <w:r>
        <w:rPr>
          <w:rFonts w:ascii="Consolas" w:hAnsi="Consolas"/>
          <w:sz w:val="18"/>
        </w:rPr>
        <w:t>OX457062.1         4513035                               ......-.-.-.--.-.--.--.--.--.--.-  4513050</w:t>
      </w:r>
    </w:p>
    <w:p>
      <w:r>
        <w:rPr>
          <w:rFonts w:ascii="Consolas" w:hAnsi="Consolas"/>
          <w:sz w:val="18"/>
        </w:rPr>
        <w:t>OX457062.1         4996502                                          .--.-.--.--.--.--.--.-  4996509</w:t>
      </w:r>
    </w:p>
    <w:p>
      <w:r>
        <w:rPr>
          <w:rFonts w:ascii="Consolas" w:hAnsi="Consolas"/>
          <w:sz w:val="18"/>
        </w:rPr>
        <w:t>OX457062.1         4996503                                .....-.-.-.--.-.--.--.--.--.--.-  4996517</w:t>
      </w:r>
    </w:p>
    <w:p>
      <w:r>
        <w:rPr>
          <w:rFonts w:ascii="Consolas" w:hAnsi="Consolas"/>
          <w:sz w:val="18"/>
        </w:rPr>
        <w:t>OX457062.1         7599060                               ......-.-.-.--.-.--.--.--.--.--.-  7599075</w:t>
      </w:r>
    </w:p>
    <w:p>
      <w:r>
        <w:rPr>
          <w:rFonts w:ascii="Consolas" w:hAnsi="Consolas"/>
          <w:sz w:val="18"/>
        </w:rPr>
        <w:t>OX457062.1         7599061                                             .-.--.--.--.--.--.-  7599067</w:t>
      </w:r>
    </w:p>
    <w:p>
      <w:r>
        <w:rPr>
          <w:rFonts w:ascii="Consolas" w:hAnsi="Consolas"/>
          <w:sz w:val="18"/>
        </w:rPr>
        <w:t>OX457062.1         8026241                                             .-.--.--.--.--.--.-  8026235</w:t>
      </w:r>
    </w:p>
    <w:p>
      <w:r>
        <w:rPr>
          <w:rFonts w:ascii="Consolas" w:hAnsi="Consolas"/>
          <w:sz w:val="18"/>
        </w:rPr>
        <w:t>OX457062.1         8187798                                             .-.--.--.--.--.--.-  8187804</w:t>
      </w:r>
    </w:p>
    <w:p>
      <w:r>
        <w:rPr>
          <w:rFonts w:ascii="Consolas" w:hAnsi="Consolas"/>
          <w:sz w:val="18"/>
        </w:rPr>
        <w:t>OX457062.1         11741258                                              .--.--.--.--.--.-  11741253</w:t>
      </w:r>
    </w:p>
    <w:p>
      <w:r>
        <w:rPr>
          <w:rFonts w:ascii="Consolas" w:hAnsi="Consolas"/>
          <w:sz w:val="18"/>
        </w:rPr>
        <w:t>OX457062.1         12273523                                            .-.--.--.--.--.--.-  12273517</w:t>
      </w:r>
    </w:p>
    <w:p>
      <w:r>
        <w:rPr>
          <w:rFonts w:ascii="Consolas" w:hAnsi="Consolas"/>
          <w:sz w:val="18"/>
        </w:rPr>
        <w:t>OX457062.1         13794341                                   .-.-.-.--.-.--.--.--.--.--.-  13794331</w:t>
      </w:r>
    </w:p>
    <w:p>
      <w:r>
        <w:rPr>
          <w:rFonts w:ascii="Consolas" w:hAnsi="Consolas"/>
          <w:sz w:val="18"/>
        </w:rPr>
        <w:t>OX457062.1         13794341                               .....-.-.-.--.-.--.--.--.--.--.-  13794327</w:t>
      </w:r>
    </w:p>
    <w:p>
      <w:r>
        <w:rPr>
          <w:rFonts w:ascii="Consolas" w:hAnsi="Consolas"/>
          <w:sz w:val="18"/>
        </w:rPr>
        <w:t>OX457062.1         14147071                                         .--.-.--.--.--.--.--.-  14147078</w:t>
      </w:r>
    </w:p>
    <w:p>
      <w:r>
        <w:rPr>
          <w:rFonts w:ascii="Consolas" w:hAnsi="Consolas"/>
          <w:sz w:val="18"/>
        </w:rPr>
        <w:t>OX457062.1         14147072                               .....-.-.-.--.-.--.--.--.--.--.-  14147086</w:t>
      </w:r>
    </w:p>
    <w:p>
      <w:r>
        <w:rPr>
          <w:rFonts w:ascii="Consolas" w:hAnsi="Consolas"/>
          <w:sz w:val="18"/>
        </w:rPr>
        <w:t>OX457062.1         16478095                                  ..-.-.-.--.-.--.--.--.--.--.-  16478084</w:t>
      </w:r>
    </w:p>
    <w:p>
      <w:r>
        <w:rPr>
          <w:rFonts w:ascii="Consolas" w:hAnsi="Consolas"/>
          <w:sz w:val="18"/>
        </w:rPr>
        <w:t>OX457062.1         16478850                                            .-.--.--.--.--.--.-  16478856</w:t>
      </w:r>
    </w:p>
    <w:p>
      <w:r>
        <w:rPr>
          <w:rFonts w:ascii="Consolas" w:hAnsi="Consolas"/>
          <w:sz w:val="18"/>
        </w:rPr>
        <w:t>OX457062.1         17280219                                            .-.--.--.--.--.--.-  17280225</w:t>
      </w:r>
    </w:p>
    <w:p>
      <w:r>
        <w:rPr>
          <w:rFonts w:ascii="Consolas" w:hAnsi="Consolas"/>
          <w:sz w:val="18"/>
        </w:rPr>
        <w:t>OX457062.1         19201070                               .....-.-.-.--.-.--.--.--.--.--.-  19201056</w:t>
      </w:r>
    </w:p>
    <w:p>
      <w:r>
        <w:rPr>
          <w:rFonts w:ascii="Consolas" w:hAnsi="Consolas"/>
          <w:sz w:val="18"/>
        </w:rPr>
        <w:t>OX457062.1         20651438                            ........-.-.-.--.-.--.--.--.--.--.-  20651455</w:t>
      </w:r>
    </w:p>
    <w:p>
      <w:r>
        <w:rPr>
          <w:rFonts w:ascii="Consolas" w:hAnsi="Consolas"/>
          <w:sz w:val="18"/>
        </w:rPr>
        <w:t>OX457062.1         20799792                                                 .--.--.--.--.-  20799788</w:t>
      </w:r>
    </w:p>
    <w:p>
      <w:r>
        <w:rPr>
          <w:rFonts w:ascii="Consolas" w:hAnsi="Consolas"/>
          <w:sz w:val="18"/>
        </w:rPr>
        <w:t>OX457062.1         21227411                                  ..-.-.-.--.-.--.--.--.--.--.-  21227400</w:t>
      </w:r>
    </w:p>
    <w:p>
      <w:r>
        <w:rPr>
          <w:rFonts w:ascii="Consolas" w:hAnsi="Consolas"/>
          <w:sz w:val="18"/>
        </w:rPr>
        <w:t>OX457062.1         21643320                                   .-.-.-.--.-.--.--.--.--.--.-  21643310</w:t>
      </w:r>
    </w:p>
    <w:p>
      <w:r>
        <w:rPr>
          <w:rFonts w:ascii="Consolas" w:hAnsi="Consolas"/>
          <w:sz w:val="18"/>
        </w:rPr>
        <w:t>OX457062.1         24893066                                            .-.--.--.--.--.--.-  24893060</w:t>
      </w:r>
    </w:p>
    <w:p>
      <w:r>
        <w:rPr>
          <w:rFonts w:ascii="Consolas" w:hAnsi="Consolas"/>
          <w:sz w:val="18"/>
        </w:rPr>
        <w:t>OX457062.1         25392128                                         .--.-.--.--.--.--.--.-  25392135</w:t>
      </w:r>
    </w:p>
    <w:p>
      <w:r>
        <w:rPr>
          <w:rFonts w:ascii="Consolas" w:hAnsi="Consolas"/>
          <w:sz w:val="18"/>
        </w:rPr>
        <w:t>OX457062.1         28849108                              ......-.-.-.--.-.--.--.--.--.--.-  28849123</w:t>
      </w:r>
    </w:p>
    <w:p>
      <w:r>
        <w:rPr>
          <w:rFonts w:ascii="Consolas" w:hAnsi="Consolas"/>
          <w:sz w:val="18"/>
        </w:rPr>
        <w:t>OX457062.1         28849109                                            .-.--.--.--.--.--.-  28849115</w:t>
      </w:r>
    </w:p>
    <w:p>
      <w:r>
        <w:rPr>
          <w:rFonts w:ascii="Consolas" w:hAnsi="Consolas"/>
          <w:sz w:val="18"/>
        </w:rPr>
        <w:t>OX457062.1         28862360                                  ..-.-.-.--.-.--.--.--.--.--.-  28862371</w:t>
      </w:r>
    </w:p>
    <w:p>
      <w:r>
        <w:rPr>
          <w:rFonts w:ascii="Consolas" w:hAnsi="Consolas"/>
          <w:sz w:val="18"/>
        </w:rPr>
        <w:t>OX457062.1         29439828                                         .--.-.--.--.--.--.--.-  29439835</w:t>
      </w:r>
    </w:p>
    <w:p>
      <w:r>
        <w:rPr>
          <w:rFonts w:ascii="Consolas" w:hAnsi="Consolas"/>
          <w:sz w:val="18"/>
        </w:rPr>
        <w:t>OX457062.1         31608357                                  ..-.-.-.--.-.--.--.--.--.--.-  31608346</w:t>
      </w:r>
    </w:p>
    <w:p>
      <w:r>
        <w:rPr>
          <w:rFonts w:ascii="Consolas" w:hAnsi="Consolas"/>
          <w:sz w:val="18"/>
        </w:rPr>
        <w:t>OX457062.1         32075795                                  ..-.-.-.--.-.--.--.--.--.--.-  32075784</w:t>
      </w:r>
    </w:p>
    <w:p>
      <w:r>
        <w:rPr>
          <w:rFonts w:ascii="Consolas" w:hAnsi="Consolas"/>
          <w:sz w:val="18"/>
        </w:rPr>
        <w:t>OX457062.1         34227964                                   .-.-.-.--.-.--.--.--.--.--.-  34227954</w:t>
      </w:r>
    </w:p>
    <w:p>
      <w:r>
        <w:rPr>
          <w:rFonts w:ascii="Consolas" w:hAnsi="Consolas"/>
          <w:sz w:val="18"/>
        </w:rPr>
        <w:t>OX457062.1         34227964                               .....-.-.-.--.-.--.--.--.--.--.-  34227950</w:t>
      </w:r>
    </w:p>
    <w:p>
      <w:r>
        <w:rPr>
          <w:rFonts w:ascii="Consolas" w:hAnsi="Consolas"/>
          <w:sz w:val="18"/>
        </w:rPr>
        <w:t>OX457062.1         35783715                                  ..-.-.-.--.-.--.--.--.--.--.-  35783704</w:t>
      </w:r>
    </w:p>
    <w:p>
      <w:r>
        <w:rPr>
          <w:rFonts w:ascii="Consolas" w:hAnsi="Consolas"/>
          <w:sz w:val="18"/>
        </w:rPr>
        <w:t>OX457062.1         37394556                                            .-.--.--.--.--.--.-  37394550</w:t>
      </w:r>
    </w:p>
    <w:p>
      <w:r>
        <w:rPr>
          <w:rFonts w:ascii="Consolas" w:hAnsi="Consolas"/>
          <w:sz w:val="18"/>
        </w:rPr>
        <w:t>OX457062.1         37394557                              ......-.-.-.--.-.--.--.--.--.--.-  37394542</w:t>
      </w:r>
    </w:p>
    <w:p>
      <w:r>
        <w:rPr>
          <w:rFonts w:ascii="Consolas" w:hAnsi="Consolas"/>
          <w:sz w:val="18"/>
        </w:rPr>
        <w:t>OX457062.1         39204244                                  ..-.-.-.--.-.--.--.--.--.--.-  39204233</w:t>
      </w:r>
    </w:p>
    <w:p>
      <w:r>
        <w:rPr>
          <w:rFonts w:ascii="Consolas" w:hAnsi="Consolas"/>
          <w:sz w:val="18"/>
        </w:rPr>
        <w:t>OX457062.1         39663236                              ......-.-.-.--.-.--.--.--.--.--.-  39663251</w:t>
      </w:r>
    </w:p>
    <w:p>
      <w:r>
        <w:rPr>
          <w:rFonts w:ascii="Consolas" w:hAnsi="Consolas"/>
          <w:sz w:val="18"/>
        </w:rPr>
        <w:t>OX457062.1         39663237                                            .-.--.--.--.--.--.-  39663243</w:t>
      </w:r>
    </w:p>
    <w:p>
      <w:r>
        <w:rPr>
          <w:rFonts w:ascii="Consolas" w:hAnsi="Consolas"/>
          <w:sz w:val="18"/>
        </w:rPr>
        <w:t>OX457062.1         39694687                                   .-.-.-.--.-.--.--.--.--.--.-  39694697</w:t>
      </w:r>
    </w:p>
    <w:p>
      <w:r>
        <w:rPr>
          <w:rFonts w:ascii="Consolas" w:hAnsi="Consolas"/>
          <w:sz w:val="18"/>
        </w:rPr>
        <w:t>OX457062.1         40122986                                            .-.--.--.--.--.--.-  40122980</w:t>
      </w:r>
    </w:p>
    <w:p>
      <w:r>
        <w:rPr>
          <w:rFonts w:ascii="Consolas" w:hAnsi="Consolas"/>
          <w:sz w:val="18"/>
        </w:rPr>
        <w:t>OX457062.1         40755782                                  ..-.-.-.--.-.--.--.--.--.--.-  40755793</w:t>
      </w:r>
    </w:p>
    <w:p>
      <w:r>
        <w:rPr>
          <w:rFonts w:ascii="Consolas" w:hAnsi="Consolas"/>
          <w:sz w:val="18"/>
        </w:rPr>
        <w:t>OX457062.1         40932445                                  ..-.-.-.--.-.--.--.--.--.--.-  40932456</w:t>
      </w:r>
    </w:p>
    <w:p>
      <w:r>
        <w:rPr>
          <w:rFonts w:ascii="Consolas" w:hAnsi="Consolas"/>
          <w:sz w:val="18"/>
        </w:rPr>
        <w:t>OX457062.1         42934465                                            .-.--.--.--.--.--.-  42934459</w:t>
      </w:r>
    </w:p>
    <w:p>
      <w:r>
        <w:rPr>
          <w:rFonts w:ascii="Consolas" w:hAnsi="Consolas"/>
          <w:sz w:val="18"/>
        </w:rPr>
        <w:t>OX457062.1         43767584                                            .-.--.--.--.--.--.-  43767578</w:t>
      </w:r>
    </w:p>
    <w:p>
      <w:r>
        <w:rPr>
          <w:rFonts w:ascii="Consolas" w:hAnsi="Consolas"/>
          <w:sz w:val="18"/>
        </w:rPr>
        <w:t>OX457062.1         43930458                                                 .--.--.--.--.-  43930462</w:t>
      </w:r>
    </w:p>
    <w:p>
      <w:r>
        <w:rPr>
          <w:rFonts w:ascii="Consolas" w:hAnsi="Consolas"/>
          <w:sz w:val="18"/>
        </w:rPr>
        <w:t>OX457062.1         44278728                              ......-.-.-.--.-.--.--.--.--.--.-  44278743</w:t>
      </w:r>
    </w:p>
    <w:p>
      <w:r>
        <w:rPr>
          <w:rFonts w:ascii="Consolas" w:hAnsi="Consolas"/>
          <w:sz w:val="18"/>
        </w:rPr>
        <w:t>OX457062.1         44278729                                            .-.--.--.--.--.--.-  44278735</w:t>
      </w:r>
    </w:p>
    <w:p>
      <w:r>
        <w:rPr>
          <w:rFonts w:ascii="Consolas" w:hAnsi="Consolas"/>
          <w:sz w:val="18"/>
        </w:rPr>
        <w:t>OX457062.1         44515798                                  ..-.-.-.--.-.--.--.--.--.--.-  44515787</w:t>
      </w:r>
    </w:p>
    <w:p>
      <w:r>
        <w:rPr>
          <w:rFonts w:ascii="Consolas" w:hAnsi="Consolas"/>
          <w:sz w:val="18"/>
        </w:rPr>
        <w:t>OX457062.1         46481568                                         .--.-.--.--.--.--.--.-  46481561</w:t>
      </w:r>
    </w:p>
    <w:p>
      <w:r>
        <w:rPr>
          <w:rFonts w:ascii="Consolas" w:hAnsi="Consolas"/>
          <w:sz w:val="18"/>
        </w:rPr>
        <w:t>OX457062.1         46992094                            ........-.-.-.--.-.--.--.--.--.--.-  46992111</w:t>
      </w:r>
    </w:p>
    <w:p>
      <w:r>
        <w:rPr>
          <w:rFonts w:ascii="Consolas" w:hAnsi="Consolas"/>
          <w:sz w:val="18"/>
        </w:rPr>
        <w:t>OX457062.1         55616785                                  ..-.-.-.--.-.--.--.--.--.--.-  55616796</w:t>
      </w:r>
    </w:p>
    <w:p>
      <w:r>
        <w:rPr>
          <w:rFonts w:ascii="Consolas" w:hAnsi="Consolas"/>
          <w:sz w:val="18"/>
        </w:rPr>
        <w:t>OX457062.1         57304271                             .......-.-.-.--.-.--.--.--.--.--.-  57304255</w:t>
      </w:r>
    </w:p>
    <w:p>
      <w:r>
        <w:rPr>
          <w:rFonts w:ascii="Consolas" w:hAnsi="Consolas"/>
          <w:sz w:val="18"/>
        </w:rPr>
        <w:t>OX457062.1         59615687                                            .-.--.--.--.--.--.-  59615693</w:t>
      </w:r>
    </w:p>
    <w:p>
      <w:r>
        <w:rPr>
          <w:rFonts w:ascii="Consolas" w:hAnsi="Consolas"/>
          <w:sz w:val="18"/>
        </w:rPr>
        <w:t>OX457062.1         60401354                              ......-.-.-.--.-.--.--.--.--.--.-  60401369</w:t>
      </w:r>
    </w:p>
    <w:p>
      <w:r>
        <w:rPr>
          <w:rFonts w:ascii="Consolas" w:hAnsi="Consolas"/>
          <w:sz w:val="18"/>
        </w:rPr>
        <w:t>OX457062.1         60401355                                            .-.--.--.--.--.--.-  60401361</w:t>
      </w:r>
    </w:p>
    <w:p>
      <w:r>
        <w:rPr>
          <w:rFonts w:ascii="Consolas" w:hAnsi="Consolas"/>
          <w:sz w:val="18"/>
        </w:rPr>
        <w:t>OX457062.1         61209882                                  ..-.-.-.--.-.--.--.--.--.--.-  61209893</w:t>
      </w:r>
    </w:p>
    <w:p>
      <w:r>
        <w:rPr>
          <w:rFonts w:ascii="Consolas" w:hAnsi="Consolas"/>
          <w:sz w:val="18"/>
        </w:rPr>
        <w:t>OX457062.1         62295469                                            .-.--.--.--.--.--.-  62295475</w:t>
      </w:r>
    </w:p>
    <w:p>
      <w:r>
        <w:rPr>
          <w:rFonts w:ascii="Consolas" w:hAnsi="Consolas"/>
          <w:sz w:val="18"/>
        </w:rPr>
        <w:t>OX457062.1         62890943                                            .-.--.--.--.--.--.-  62890937</w:t>
      </w:r>
    </w:p>
    <w:p>
      <w:r>
        <w:rPr>
          <w:rFonts w:ascii="Consolas" w:hAnsi="Consolas"/>
          <w:sz w:val="18"/>
        </w:rPr>
        <w:t>OX457062.1         63369517                                         .--.-.--.--.--.--.--.-  63369510</w:t>
      </w:r>
    </w:p>
    <w:p>
      <w:r>
        <w:rPr>
          <w:rFonts w:ascii="Consolas" w:hAnsi="Consolas"/>
          <w:sz w:val="18"/>
        </w:rPr>
        <w:t>OX457062.1         63704921                                            .-.--.--.--.--.--.-  63704915</w:t>
      </w:r>
    </w:p>
    <w:p>
      <w:r>
        <w:rPr>
          <w:rFonts w:ascii="Consolas" w:hAnsi="Consolas"/>
          <w:sz w:val="18"/>
        </w:rPr>
        <w:t>OX457062.1         63704922                              ......-.-.-.--.-.--.--.--.--.--.-  63704907</w:t>
      </w:r>
    </w:p>
    <w:p>
      <w:r>
        <w:rPr>
          <w:rFonts w:ascii="Consolas" w:hAnsi="Consolas"/>
          <w:sz w:val="18"/>
        </w:rPr>
        <w:t>OX457062.1         64494914                                         .--.-.--.--.--.--.--.-  64494921</w:t>
      </w:r>
    </w:p>
    <w:p>
      <w:r>
        <w:rPr>
          <w:rFonts w:ascii="Consolas" w:hAnsi="Consolas"/>
          <w:sz w:val="18"/>
        </w:rPr>
        <w:t>OX457062.1         65014399                                            .-.--.--.--.--.--.-  65014393</w:t>
      </w:r>
    </w:p>
    <w:p>
      <w:r>
        <w:rPr>
          <w:rFonts w:ascii="Consolas" w:hAnsi="Consolas"/>
          <w:sz w:val="18"/>
        </w:rPr>
        <w:t>OX457062.1         65402236                                       .-.--.-.--.--.--.--.--.-  65402228</w:t>
      </w:r>
    </w:p>
    <w:p>
      <w:r>
        <w:rPr>
          <w:rFonts w:ascii="Consolas" w:hAnsi="Consolas"/>
          <w:sz w:val="18"/>
        </w:rPr>
        <w:t>OX457062.1         65402236                                 ...-.-.-.--.-.--.--.--.--.--.-  65402224</w:t>
      </w:r>
    </w:p>
    <w:p>
      <w:r>
        <w:rPr>
          <w:rFonts w:ascii="Consolas" w:hAnsi="Consolas"/>
          <w:sz w:val="18"/>
        </w:rPr>
        <w:t>OX457062.1         65812680                                            .-.--.--.--.--.--.-  65812674</w:t>
      </w:r>
    </w:p>
    <w:p>
      <w:r>
        <w:rPr>
          <w:rFonts w:ascii="Consolas" w:hAnsi="Consolas"/>
          <w:sz w:val="18"/>
        </w:rPr>
        <w:t>OX457062.1         66697026                                         .--.-.--.--.--.--.--.-  66697033</w:t>
      </w:r>
    </w:p>
    <w:p>
      <w:r>
        <w:rPr>
          <w:rFonts w:ascii="Consolas" w:hAnsi="Consolas"/>
          <w:sz w:val="18"/>
        </w:rPr>
        <w:t>OX457062.1         66989033                            ........-.-.-.--.-.--.--.--.--.--.-  66989016</w:t>
      </w:r>
    </w:p>
    <w:p>
      <w:r>
        <w:rPr>
          <w:rFonts w:ascii="Consolas" w:hAnsi="Consolas"/>
          <w:sz w:val="18"/>
        </w:rPr>
        <w:t>OX457062.1         69329712                            ........-.-.-.--.-.--.--.--.--.--.-  69329695</w:t>
      </w:r>
    </w:p>
    <w:p>
      <w:r>
        <w:rPr>
          <w:rFonts w:ascii="Consolas" w:hAnsi="Consolas"/>
          <w:sz w:val="18"/>
        </w:rPr>
        <w:t>OX457062.1         69996829                                  ..-.-.-.--.-.--.--.--.--.--.-  69996840</w:t>
      </w:r>
    </w:p>
    <w:p>
      <w:r>
        <w:rPr>
          <w:rFonts w:ascii="Consolas" w:hAnsi="Consolas"/>
          <w:sz w:val="18"/>
        </w:rPr>
        <w:t>OX457062.1         69996829                                         .--.-.--.--.--.--.--.-  69996836</w:t>
      </w:r>
    </w:p>
    <w:p>
      <w:r>
        <w:rPr>
          <w:rFonts w:ascii="Consolas" w:hAnsi="Consolas"/>
          <w:sz w:val="18"/>
        </w:rPr>
        <w:t>OX457062.1         70242551                                            .-.--.--.--.--.--.-  70242545</w:t>
      </w:r>
    </w:p>
    <w:p>
      <w:r>
        <w:rPr>
          <w:rFonts w:ascii="Consolas" w:hAnsi="Consolas"/>
          <w:sz w:val="18"/>
        </w:rPr>
        <w:t>OX457062.1         70971086                                            .-.--.--.--.--.--.-  70971080</w:t>
      </w:r>
    </w:p>
    <w:p>
      <w:r>
        <w:rPr>
          <w:rFonts w:ascii="Consolas" w:hAnsi="Consolas"/>
          <w:sz w:val="18"/>
        </w:rPr>
        <w:t>OX457062.1         71236460                                  ..-.-.-.--.-.--.--.--.--.--.-  71236471</w:t>
      </w:r>
    </w:p>
    <w:p>
      <w:r>
        <w:rPr>
          <w:rFonts w:ascii="Consolas" w:hAnsi="Consolas"/>
          <w:sz w:val="18"/>
        </w:rPr>
        <w:t>OX457062.1         71242013                                            .-.--.--.--.--.--.-  71242007</w:t>
      </w:r>
    </w:p>
    <w:p>
      <w:r>
        <w:rPr>
          <w:rFonts w:ascii="Consolas" w:hAnsi="Consolas"/>
          <w:sz w:val="18"/>
        </w:rPr>
        <w:t>OX457062.1         72589283                                  ..-.-.-.--.-.--.--.--.--.--.-  72589272</w:t>
      </w:r>
    </w:p>
    <w:p>
      <w:r>
        <w:rPr>
          <w:rFonts w:ascii="Consolas" w:hAnsi="Consolas"/>
          <w:sz w:val="18"/>
        </w:rPr>
        <w:t>OX457062.1         73456055                                         .--.-.--.--.--.--.--.-  73456048</w:t>
      </w:r>
    </w:p>
    <w:p>
      <w:r>
        <w:rPr>
          <w:rFonts w:ascii="Consolas" w:hAnsi="Consolas"/>
          <w:sz w:val="18"/>
        </w:rPr>
        <w:t>OX457062.1         73569213                                            .-.--.--.--.--.--.-  73569207</w:t>
      </w:r>
    </w:p>
    <w:p>
      <w:r>
        <w:rPr>
          <w:rFonts w:ascii="Consolas" w:hAnsi="Consolas"/>
          <w:sz w:val="18"/>
        </w:rPr>
        <w:t>OX457062.1         73716178                                  ..-.-.-.--.-.--.--.--.--.--.-  73716189</w:t>
      </w:r>
    </w:p>
    <w:p>
      <w:r>
        <w:rPr>
          <w:rFonts w:ascii="Consolas" w:hAnsi="Consolas"/>
          <w:sz w:val="18"/>
        </w:rPr>
        <w:t>OX457062.1         74740803                                            .-.--.--.--.--.--.-  74740797</w:t>
      </w:r>
    </w:p>
    <w:p>
      <w:r>
        <w:rPr>
          <w:rFonts w:ascii="Consolas" w:hAnsi="Consolas"/>
          <w:sz w:val="18"/>
        </w:rPr>
        <w:t>OX457062.1         74740804                              ......-.-.-.--.-.--.--.--.--.--.-  74740789</w:t>
      </w:r>
    </w:p>
    <w:p>
      <w:r>
        <w:rPr>
          <w:rFonts w:ascii="Consolas" w:hAnsi="Consolas"/>
          <w:sz w:val="18"/>
        </w:rPr>
        <w:t>OX457062.1         75068050                              ......-.-.-.--.-.--.--.--.--.--.-  75068035</w:t>
      </w:r>
    </w:p>
    <w:p>
      <w:r>
        <w:rPr>
          <w:rFonts w:ascii="Consolas" w:hAnsi="Consolas"/>
          <w:sz w:val="18"/>
        </w:rPr>
        <w:t>OX457062.1         75074790                                   .-.-.-.--.-.--.--.--.--.--.-  75074800</w:t>
      </w:r>
    </w:p>
    <w:p>
      <w:r>
        <w:rPr>
          <w:rFonts w:ascii="Consolas" w:hAnsi="Consolas"/>
          <w:sz w:val="18"/>
        </w:rPr>
        <w:t>OX457062.1         76232971                                            .-.--.--.--.--.--.-  76232965</w:t>
      </w:r>
    </w:p>
    <w:p>
      <w:r>
        <w:rPr>
          <w:rFonts w:ascii="Consolas" w:hAnsi="Consolas"/>
          <w:sz w:val="18"/>
        </w:rPr>
        <w:t>OX457062.1         76412466                              ......-.-.-.--.-.--.--.--.--.--.-  76412451</w:t>
      </w:r>
    </w:p>
    <w:p>
      <w:r>
        <w:rPr>
          <w:rFonts w:ascii="Consolas" w:hAnsi="Consolas"/>
          <w:sz w:val="18"/>
        </w:rPr>
        <w:t>OX457062.1         77177086                              ......-.-.-.--.-.--.--.--.--.--.-  77177101</w:t>
      </w:r>
    </w:p>
    <w:p>
      <w:r>
        <w:rPr>
          <w:rFonts w:ascii="Consolas" w:hAnsi="Consolas"/>
          <w:sz w:val="18"/>
        </w:rPr>
        <w:t>OX457062.1         77598462                              ......-.-.-.--.-.--.--.--.--.--.-  77598477</w:t>
      </w:r>
    </w:p>
    <w:p>
      <w:r>
        <w:rPr>
          <w:rFonts w:ascii="Consolas" w:hAnsi="Consolas"/>
          <w:sz w:val="18"/>
        </w:rPr>
        <w:t>OX457062.1         77902276                              ......-.-.-.--.-.--.--.--.--.--.-  77902261</w:t>
      </w:r>
    </w:p>
    <w:p>
      <w:r>
        <w:rPr>
          <w:rFonts w:ascii="Consolas" w:hAnsi="Consolas"/>
          <w:sz w:val="18"/>
        </w:rPr>
        <w:t>OX457062.1         78402134                                ....-.-.-.--.-.--.--.--.--.--.-  78402147</w:t>
      </w:r>
    </w:p>
    <w:p>
      <w:r>
        <w:rPr>
          <w:rFonts w:ascii="Consolas" w:hAnsi="Consolas"/>
          <w:sz w:val="18"/>
        </w:rPr>
        <w:t>OX457062.1         78402134                                     .-.-.--.-.--.--.--.--.--.-  78402143</w:t>
      </w:r>
    </w:p>
    <w:p>
      <w:r>
        <w:rPr>
          <w:rFonts w:ascii="Consolas" w:hAnsi="Consolas"/>
          <w:sz w:val="18"/>
        </w:rPr>
        <w:t>OX457062.1         78661706                                            .-.--.--.--.--.--.-  78661700</w:t>
      </w:r>
    </w:p>
    <w:p>
      <w:r>
        <w:rPr>
          <w:rFonts w:ascii="Consolas" w:hAnsi="Consolas"/>
          <w:sz w:val="18"/>
        </w:rPr>
        <w:t>OX457062.1         78661707                              ......-.-.-.--.-.--.--.--.--.--.-  78661692</w:t>
      </w:r>
    </w:p>
    <w:p>
      <w:r>
        <w:rPr>
          <w:rFonts w:ascii="Consolas" w:hAnsi="Consolas"/>
          <w:sz w:val="18"/>
        </w:rPr>
        <w:t>OX457062.1         79017204                              ......-.-.-.--.-.--.--.--.--.--.-  79017189</w:t>
      </w:r>
    </w:p>
    <w:p>
      <w:r>
        <w:rPr>
          <w:rFonts w:ascii="Consolas" w:hAnsi="Consolas"/>
          <w:sz w:val="18"/>
        </w:rPr>
        <w:t>OX457062.1         79521791                              ......-.-.-.--.-.--.--.--.--.--.-  79521776</w:t>
      </w:r>
    </w:p>
    <w:p>
      <w:r>
        <w:rPr>
          <w:rFonts w:ascii="Consolas" w:hAnsi="Consolas"/>
          <w:sz w:val="18"/>
        </w:rPr>
        <w:t>OX457062.1         79949987                                     .-.-.--.-.--.--.--.--.--.-  79949978</w:t>
      </w:r>
    </w:p>
    <w:p>
      <w:r>
        <w:rPr>
          <w:rFonts w:ascii="Consolas" w:hAnsi="Consolas"/>
          <w:sz w:val="18"/>
        </w:rPr>
        <w:t>OX457062.1         79949987                                ....-.-.-.--.-.--.--.--.--.--.-  79949974</w:t>
      </w:r>
    </w:p>
    <w:p>
      <w:r>
        <w:rPr>
          <w:rFonts w:ascii="Consolas" w:hAnsi="Consolas"/>
          <w:sz w:val="18"/>
        </w:rPr>
        <w:t>OX457062.1         84374477                                            .-.--.--.--.--.--.-  84374471</w:t>
      </w:r>
    </w:p>
    <w:p>
      <w:r>
        <w:rPr>
          <w:rFonts w:ascii="Consolas" w:hAnsi="Consolas"/>
          <w:sz w:val="18"/>
        </w:rPr>
        <w:t>OX457062.1         85230788                                            .-.--.--.--.--.--.-  85230794</w:t>
      </w:r>
    </w:p>
    <w:p>
      <w:r>
        <w:rPr>
          <w:rFonts w:ascii="Consolas" w:hAnsi="Consolas"/>
          <w:sz w:val="18"/>
        </w:rPr>
        <w:t>OX457062.1         86404658                              ......-.-.-.--.-.--.--.--.--.--.-  86404673</w:t>
      </w:r>
    </w:p>
    <w:p>
      <w:r>
        <w:rPr>
          <w:rFonts w:ascii="Consolas" w:hAnsi="Consolas"/>
          <w:sz w:val="18"/>
        </w:rPr>
        <w:t>OX457062.1         86404659                                            .-.--.--.--.--.--.-  86404665</w:t>
      </w:r>
    </w:p>
    <w:p>
      <w:r>
        <w:rPr>
          <w:rFonts w:ascii="Consolas" w:hAnsi="Consolas"/>
          <w:sz w:val="18"/>
        </w:rPr>
        <w:t>OX457062.1         87067176                                         .--.-.--.--.--.--.--.-  87067169</w:t>
      </w:r>
    </w:p>
    <w:p>
      <w:r>
        <w:rPr>
          <w:rFonts w:ascii="Consolas" w:hAnsi="Consolas"/>
          <w:sz w:val="18"/>
        </w:rPr>
        <w:t>OX457062.1         88730940                                            .-.--.--.--.--.--.-  88730934</w:t>
      </w:r>
    </w:p>
    <w:p>
      <w:r>
        <w:rPr>
          <w:rFonts w:ascii="Consolas" w:hAnsi="Consolas"/>
          <w:sz w:val="18"/>
        </w:rPr>
        <w:t>OX457062.1         88730941                              ......-.-.-.--.-.--.--.--.--.--.-  88730926</w:t>
      </w:r>
    </w:p>
    <w:p>
      <w:r>
        <w:rPr>
          <w:rFonts w:ascii="Consolas" w:hAnsi="Consolas"/>
          <w:sz w:val="18"/>
        </w:rPr>
        <w:t>OX457062.1         88932375                                            .-.--.--.--.--.--.-  88932369</w:t>
      </w:r>
    </w:p>
    <w:p>
      <w:r>
        <w:rPr>
          <w:rFonts w:ascii="Consolas" w:hAnsi="Consolas"/>
          <w:sz w:val="18"/>
        </w:rPr>
        <w:t>OX457062.1         89253633                                   .-.-.-.--.-.--.--.--.--.--.-  89253623</w:t>
      </w:r>
    </w:p>
    <w:p>
      <w:r>
        <w:rPr>
          <w:rFonts w:ascii="Consolas" w:hAnsi="Consolas"/>
          <w:sz w:val="18"/>
        </w:rPr>
        <w:t>OX457062.1         90405761                                         .--.-.--.--.--.--.--.-  90405768</w:t>
      </w:r>
    </w:p>
    <w:p>
      <w:r>
        <w:rPr>
          <w:rFonts w:ascii="Consolas" w:hAnsi="Consolas"/>
          <w:sz w:val="18"/>
        </w:rPr>
        <w:t>OX457062.1         90737811                                            .-.--.--.--.--.--.-  90737817</w:t>
      </w:r>
    </w:p>
    <w:p>
      <w:r>
        <w:rPr>
          <w:rFonts w:ascii="Consolas" w:hAnsi="Consolas"/>
          <w:sz w:val="18"/>
        </w:rPr>
        <w:t>OX457062.1         90946264                                  ..-.-.-.--.-.--.--.--.--.--.-  90946253</w:t>
      </w:r>
    </w:p>
    <w:p>
      <w:r>
        <w:rPr>
          <w:rFonts w:ascii="Consolas" w:hAnsi="Consolas"/>
          <w:sz w:val="18"/>
        </w:rPr>
        <w:t>OX457062.1         91333489                                            .-.--.--.--.--.--.-  91333483</w:t>
      </w:r>
    </w:p>
    <w:p>
      <w:r>
        <w:rPr>
          <w:rFonts w:ascii="Consolas" w:hAnsi="Consolas"/>
          <w:sz w:val="18"/>
        </w:rPr>
        <w:t>OX457062.1         91333490                              ......-.-.-.--.-.--.--.--.--.--.-  91333475</w:t>
      </w:r>
    </w:p>
    <w:p>
      <w:r>
        <w:rPr>
          <w:rFonts w:ascii="Consolas" w:hAnsi="Consolas"/>
          <w:sz w:val="18"/>
        </w:rPr>
        <w:t>OX457062.1         92077823                                            .-.--.--.--.--.--.-  92077829</w:t>
      </w:r>
    </w:p>
    <w:p>
      <w:r>
        <w:rPr>
          <w:rFonts w:ascii="Consolas" w:hAnsi="Consolas"/>
          <w:sz w:val="18"/>
        </w:rPr>
        <w:t>OX457062.1         93738738                                            .-.--.--.--.--.--.-  93738732</w:t>
      </w:r>
    </w:p>
    <w:p>
      <w:r>
        <w:rPr>
          <w:rFonts w:ascii="Consolas" w:hAnsi="Consolas"/>
          <w:sz w:val="18"/>
        </w:rPr>
        <w:t>OX457062.1         94481731                                            .-.--.--.--.--.--.-  94481737</w:t>
      </w:r>
    </w:p>
    <w:p>
      <w:r>
        <w:rPr>
          <w:rFonts w:ascii="Consolas" w:hAnsi="Consolas"/>
          <w:sz w:val="18"/>
        </w:rPr>
        <w:t>OX457062.1         94670587                                            .-.--.--.--.--.--.-  94670593</w:t>
      </w:r>
    </w:p>
    <w:p>
      <w:r>
        <w:rPr>
          <w:rFonts w:ascii="Consolas" w:hAnsi="Consolas"/>
          <w:sz w:val="18"/>
        </w:rPr>
        <w:t>OX457062.1         95209199                              ......-.-.-.--.-.--.--.--.--.--.-  95209214</w:t>
      </w:r>
    </w:p>
    <w:p>
      <w:r>
        <w:rPr>
          <w:rFonts w:ascii="Consolas" w:hAnsi="Consolas"/>
          <w:sz w:val="18"/>
        </w:rPr>
        <w:t>OX457062.1         95209200                                            .-.--.--.--.--.--.-  95209206</w:t>
      </w:r>
    </w:p>
    <w:p>
      <w:r>
        <w:rPr>
          <w:rFonts w:ascii="Consolas" w:hAnsi="Consolas"/>
          <w:sz w:val="18"/>
        </w:rPr>
        <w:t>OX457062.1         95380336                                  ..-.-.-.--.-.--.--.--.--.--.-  95380347</w:t>
      </w:r>
    </w:p>
    <w:p>
      <w:r>
        <w:rPr>
          <w:rFonts w:ascii="Consolas" w:hAnsi="Consolas"/>
          <w:sz w:val="18"/>
        </w:rPr>
        <w:t>OX457062.1         96774623                                            .-.--.--.--.--.--.-  96774617</w:t>
      </w:r>
    </w:p>
    <w:p>
      <w:r>
        <w:rPr>
          <w:rFonts w:ascii="Consolas" w:hAnsi="Consolas"/>
          <w:sz w:val="18"/>
        </w:rPr>
        <w:t>OX457062.1         98352983                                            .-.--.--.--.--.--.-  98352989</w:t>
      </w:r>
    </w:p>
    <w:p>
      <w:r>
        <w:rPr>
          <w:rFonts w:ascii="Consolas" w:hAnsi="Consolas"/>
          <w:sz w:val="18"/>
        </w:rPr>
        <w:t>OX457062.1         99673880                                            .-.--.--.--.--.--.-  99673874</w:t>
      </w:r>
    </w:p>
    <w:p>
      <w:r>
        <w:rPr>
          <w:rFonts w:ascii="Consolas" w:hAnsi="Consolas"/>
          <w:sz w:val="18"/>
        </w:rPr>
        <w:t>OX457062.1         101837113                                           .-.--.--.--.--.--.-  101837119</w:t>
      </w:r>
    </w:p>
    <w:p>
      <w:r>
        <w:rPr>
          <w:rFonts w:ascii="Consolas" w:hAnsi="Consolas"/>
          <w:sz w:val="18"/>
        </w:rPr>
        <w:t>OX457062.1         104028600                                  .-.-.-.--.-.--.--.--.--.--.-  104028610</w:t>
      </w:r>
    </w:p>
    <w:p>
      <w:r>
        <w:rPr>
          <w:rFonts w:ascii="Consolas" w:hAnsi="Consolas"/>
          <w:sz w:val="18"/>
        </w:rPr>
        <w:t>OX457062.1         105329112                                  .-.-.-.--.-.--.--.--.--.--.-  105329102</w:t>
      </w:r>
    </w:p>
    <w:p>
      <w:r>
        <w:rPr>
          <w:rFonts w:ascii="Consolas" w:hAnsi="Consolas"/>
          <w:sz w:val="18"/>
        </w:rPr>
        <w:t>OX457062.1         105329112                              .....-.-.-.--.-.--.--.--.--.--.-  105329098</w:t>
      </w:r>
    </w:p>
    <w:p>
      <w:r>
        <w:rPr>
          <w:rFonts w:ascii="Consolas" w:hAnsi="Consolas"/>
          <w:sz w:val="18"/>
        </w:rPr>
        <w:t>OX457062.1         106198169                             ......-.-.-.--.-.--.--.--.--.--.-  106198184</w:t>
      </w:r>
    </w:p>
    <w:p>
      <w:r>
        <w:rPr>
          <w:rFonts w:ascii="Consolas" w:hAnsi="Consolas"/>
          <w:sz w:val="18"/>
        </w:rPr>
        <w:t>OX457062.1         106646006                                 ..-.-.-.--.-.--.--.--.--.--.-  106646017</w:t>
      </w:r>
    </w:p>
    <w:p>
      <w:r>
        <w:rPr>
          <w:rFonts w:ascii="Consolas" w:hAnsi="Consolas"/>
          <w:sz w:val="18"/>
        </w:rPr>
        <w:t>OX457062.1         107033401                              .....-.-.-.--.-.--.--.--.--.--.-  107033387</w:t>
      </w:r>
    </w:p>
    <w:p>
      <w:r>
        <w:rPr>
          <w:rFonts w:ascii="Consolas" w:hAnsi="Consolas"/>
          <w:sz w:val="18"/>
        </w:rPr>
        <w:t>OX457062.1         114428650                                           .-.--.--.--.--.--.-  114428644</w:t>
      </w:r>
    </w:p>
    <w:p>
      <w:r>
        <w:rPr>
          <w:rFonts w:ascii="Consolas" w:hAnsi="Consolas"/>
          <w:sz w:val="18"/>
        </w:rPr>
        <w:t>OX457062.1         63028405                             .......-.-.-.A-.-.--.--.--.--.--.-  63028422</w:t>
      </w:r>
    </w:p>
    <w:p>
      <w:r>
        <w:rPr>
          <w:rFonts w:ascii="Consolas" w:hAnsi="Consolas"/>
          <w:sz w:val="18"/>
        </w:rPr>
        <w:t>OX457062.1         104028592                             ......-.-.----.-.--.--.--.--.--.-  104028606</w:t>
      </w:r>
    </w:p>
    <w:p>
      <w:r>
        <w:rPr>
          <w:rFonts w:ascii="Consolas" w:hAnsi="Consolas"/>
          <w:sz w:val="18"/>
        </w:rPr>
        <w:t>OX457062.1         2825679                                .....-.-.-.--.-.--.--.--.--.--.-  2825693</w:t>
      </w:r>
    </w:p>
    <w:p>
      <w:r>
        <w:rPr>
          <w:rFonts w:ascii="Consolas" w:hAnsi="Consolas"/>
          <w:sz w:val="18"/>
        </w:rPr>
        <w:t>OX457062.1         2974337                                             .-.--.--.--.--.--.-  2974343</w:t>
      </w:r>
    </w:p>
    <w:p>
      <w:r>
        <w:rPr>
          <w:rFonts w:ascii="Consolas" w:hAnsi="Consolas"/>
          <w:sz w:val="18"/>
        </w:rPr>
        <w:t>OX457062.1         3819812                                             .-.--.--.--.--.--.-  3819818</w:t>
      </w:r>
    </w:p>
    <w:p>
      <w:r>
        <w:rPr>
          <w:rFonts w:ascii="Consolas" w:hAnsi="Consolas"/>
          <w:sz w:val="18"/>
        </w:rPr>
        <w:t>OX457062.1         4513036                                    .-.-.-.--.-.--.--.--.--.--.-  4513046</w:t>
      </w:r>
    </w:p>
    <w:p>
      <w:r>
        <w:rPr>
          <w:rFonts w:ascii="Consolas" w:hAnsi="Consolas"/>
          <w:sz w:val="18"/>
        </w:rPr>
        <w:t>OX457062.1         5512786                                .....-.-.-.--.-.--.--.--.--.--.-  5512800</w:t>
      </w:r>
    </w:p>
    <w:p>
      <w:r>
        <w:rPr>
          <w:rFonts w:ascii="Consolas" w:hAnsi="Consolas"/>
          <w:sz w:val="18"/>
        </w:rPr>
        <w:t>OX457062.1         7599061                                    .-.-.-.--.-.--.--.--.--.--.-  7599071</w:t>
      </w:r>
    </w:p>
    <w:p>
      <w:r>
        <w:rPr>
          <w:rFonts w:ascii="Consolas" w:hAnsi="Consolas"/>
          <w:sz w:val="18"/>
        </w:rPr>
        <w:t>OX457062.1         7936972                            .........-.-.-.--.-.--.--.--.--.--.-  7936954</w:t>
      </w:r>
    </w:p>
    <w:p>
      <w:r>
        <w:rPr>
          <w:rFonts w:ascii="Consolas" w:hAnsi="Consolas"/>
          <w:sz w:val="18"/>
        </w:rPr>
        <w:t>OX457062.1         8026241                                    .-.-.-.--.-.--.--.--.--.--.-  8026231</w:t>
      </w:r>
    </w:p>
    <w:p>
      <w:r>
        <w:rPr>
          <w:rFonts w:ascii="Consolas" w:hAnsi="Consolas"/>
          <w:sz w:val="18"/>
        </w:rPr>
        <w:t>OX457062.1         8026241                                .....-.-.-.--.-.--.--.--.--.--.-  8026227</w:t>
      </w:r>
    </w:p>
    <w:p>
      <w:r>
        <w:rPr>
          <w:rFonts w:ascii="Consolas" w:hAnsi="Consolas"/>
          <w:sz w:val="18"/>
        </w:rPr>
        <w:t>OX457062.1         8187798                                    .-.-.-.--.-.--.--.--.--.--.-  8187808</w:t>
      </w:r>
    </w:p>
    <w:p>
      <w:r>
        <w:rPr>
          <w:rFonts w:ascii="Consolas" w:hAnsi="Consolas"/>
          <w:sz w:val="18"/>
        </w:rPr>
        <w:t>OX457062.1         10024478                                                    .--.--.--.-  10024475</w:t>
      </w:r>
    </w:p>
    <w:p>
      <w:r>
        <w:rPr>
          <w:rFonts w:ascii="Consolas" w:hAnsi="Consolas"/>
          <w:sz w:val="18"/>
        </w:rPr>
        <w:t>OX457062.1         10605736                                            .-.--.--.--.--.--.-  10605730</w:t>
      </w:r>
    </w:p>
    <w:p>
      <w:r>
        <w:rPr>
          <w:rFonts w:ascii="Consolas" w:hAnsi="Consolas"/>
          <w:sz w:val="18"/>
        </w:rPr>
        <w:t>OX457062.1         11312709                                            .-.--.--.--.--.--.-  11312715</w:t>
      </w:r>
    </w:p>
    <w:p>
      <w:r>
        <w:rPr>
          <w:rFonts w:ascii="Consolas" w:hAnsi="Consolas"/>
          <w:sz w:val="18"/>
        </w:rPr>
        <w:t>OX457062.1         11808249                                            .-.--.--.--.--.--.-  11808255</w:t>
      </w:r>
    </w:p>
    <w:p>
      <w:r>
        <w:rPr>
          <w:rFonts w:ascii="Consolas" w:hAnsi="Consolas"/>
          <w:sz w:val="18"/>
        </w:rPr>
        <w:t>OX457062.1         12273523                                   .-.-.-.--.-.--.--.--.--.--.-  12273513</w:t>
      </w:r>
    </w:p>
    <w:p>
      <w:r>
        <w:rPr>
          <w:rFonts w:ascii="Consolas" w:hAnsi="Consolas"/>
          <w:sz w:val="18"/>
        </w:rPr>
        <w:t>OX457062.1         13794341                                            .-.--.--.--.--.--.-  13794335</w:t>
      </w:r>
    </w:p>
    <w:p>
      <w:r>
        <w:rPr>
          <w:rFonts w:ascii="Consolas" w:hAnsi="Consolas"/>
          <w:sz w:val="18"/>
        </w:rPr>
        <w:t>OX457062.1         14644343                                                    .--.--.--.-  14644346</w:t>
      </w:r>
    </w:p>
    <w:p>
      <w:r>
        <w:rPr>
          <w:rFonts w:ascii="Consolas" w:hAnsi="Consolas"/>
          <w:sz w:val="18"/>
        </w:rPr>
        <w:t>OX457062.1         14823956                             .......-.-.-.--.-.--.--.--.--.--.-  14823972</w:t>
      </w:r>
    </w:p>
    <w:p>
      <w:r>
        <w:rPr>
          <w:rFonts w:ascii="Consolas" w:hAnsi="Consolas"/>
          <w:sz w:val="18"/>
        </w:rPr>
        <w:t>OX457062.1         16256513                                                    .--.--.--.-  16256516</w:t>
      </w:r>
    </w:p>
    <w:p>
      <w:r>
        <w:rPr>
          <w:rFonts w:ascii="Consolas" w:hAnsi="Consolas"/>
          <w:sz w:val="18"/>
        </w:rPr>
        <w:t>OX457062.1         16478094                               .....-.-.-.--.-.--.--.--.--.--.-  16478080</w:t>
      </w:r>
    </w:p>
    <w:p>
      <w:r>
        <w:rPr>
          <w:rFonts w:ascii="Consolas" w:hAnsi="Consolas"/>
          <w:sz w:val="18"/>
        </w:rPr>
        <w:t>OX457062.1         16478850                                   .-.-.-.--.-.--.--.--.--.--.-  16478860</w:t>
      </w:r>
    </w:p>
    <w:p>
      <w:r>
        <w:rPr>
          <w:rFonts w:ascii="Consolas" w:hAnsi="Consolas"/>
          <w:sz w:val="18"/>
        </w:rPr>
        <w:t>OX457062.1         16568585                               .....-.-.-.--.-.--.--.--.--.--.-  16568571</w:t>
      </w:r>
    </w:p>
    <w:p>
      <w:r>
        <w:rPr>
          <w:rFonts w:ascii="Consolas" w:hAnsi="Consolas"/>
          <w:sz w:val="18"/>
        </w:rPr>
        <w:t>OX457062.1         16727552                               .....-.-.-.--.-.--.--.--.--.--.-  16727538</w:t>
      </w:r>
    </w:p>
    <w:p>
      <w:r>
        <w:rPr>
          <w:rFonts w:ascii="Consolas" w:hAnsi="Consolas"/>
          <w:sz w:val="18"/>
        </w:rPr>
        <w:t>OX457062.1         16730380                                 ...-.-.-.--.-.--.--.--.--.--.-  16730392</w:t>
      </w:r>
    </w:p>
    <w:p>
      <w:r>
        <w:rPr>
          <w:rFonts w:ascii="Consolas" w:hAnsi="Consolas"/>
          <w:sz w:val="18"/>
        </w:rPr>
        <w:t>OX457062.1         16730380                                       .-.--.-.--.--.--.--.--.-  16730388</w:t>
      </w:r>
    </w:p>
    <w:p>
      <w:r>
        <w:rPr>
          <w:rFonts w:ascii="Consolas" w:hAnsi="Consolas"/>
          <w:sz w:val="18"/>
        </w:rPr>
        <w:t>OX457062.1         17221153                                            .-.--.--.--.--.--.-  17221147</w:t>
      </w:r>
    </w:p>
    <w:p>
      <w:r>
        <w:rPr>
          <w:rFonts w:ascii="Consolas" w:hAnsi="Consolas"/>
          <w:sz w:val="18"/>
        </w:rPr>
        <w:t>OX457062.1         17221153                                   .-.-.-.--.-.--.--.--.--.--.-  17221143</w:t>
      </w:r>
    </w:p>
    <w:p>
      <w:r>
        <w:rPr>
          <w:rFonts w:ascii="Consolas" w:hAnsi="Consolas"/>
          <w:sz w:val="18"/>
        </w:rPr>
        <w:t>OX457062.1         17221153                               .....-.-.-.--.-.--.--.--.--.--.-  17221139</w:t>
      </w:r>
    </w:p>
    <w:p>
      <w:r>
        <w:rPr>
          <w:rFonts w:ascii="Consolas" w:hAnsi="Consolas"/>
          <w:sz w:val="18"/>
        </w:rPr>
        <w:t>OX457062.1         17280219                                   .-.-.-.--.-.--.--.--.--.--.-  17280229</w:t>
      </w:r>
    </w:p>
    <w:p>
      <w:r>
        <w:rPr>
          <w:rFonts w:ascii="Consolas" w:hAnsi="Consolas"/>
          <w:sz w:val="18"/>
        </w:rPr>
        <w:t>OX457062.1         18112356                                  ..-.-.-.--.-.--.--.--.--.--.-  18112367</w:t>
      </w:r>
    </w:p>
    <w:p>
      <w:r>
        <w:rPr>
          <w:rFonts w:ascii="Consolas" w:hAnsi="Consolas"/>
          <w:sz w:val="18"/>
        </w:rPr>
        <w:t>OX457062.1         18112356                                         .--.-.--.--.--.--.--.-  18112363</w:t>
      </w:r>
    </w:p>
    <w:p>
      <w:r>
        <w:rPr>
          <w:rFonts w:ascii="Consolas" w:hAnsi="Consolas"/>
          <w:sz w:val="18"/>
        </w:rPr>
        <w:t>OX457062.1         18197773                                   .-.-.-.--.-.--.--.--.--.--.-  18197783</w:t>
      </w:r>
    </w:p>
    <w:p>
      <w:r>
        <w:rPr>
          <w:rFonts w:ascii="Consolas" w:hAnsi="Consolas"/>
          <w:sz w:val="18"/>
        </w:rPr>
        <w:t>OX457062.1         19213638                                              .--.--.--.--.--.-  19213633</w:t>
      </w:r>
    </w:p>
    <w:p>
      <w:r>
        <w:rPr>
          <w:rFonts w:ascii="Consolas" w:hAnsi="Consolas"/>
          <w:sz w:val="18"/>
        </w:rPr>
        <w:t>OX457062.1         19583188                                              .--.--.--.--.--.-  19583193</w:t>
      </w:r>
    </w:p>
    <w:p>
      <w:r>
        <w:rPr>
          <w:rFonts w:ascii="Consolas" w:hAnsi="Consolas"/>
          <w:sz w:val="18"/>
        </w:rPr>
        <w:t>OX457062.1         19619633                              ......-.-.-.--.-.--.--.--.--.--.-  19619618</w:t>
      </w:r>
    </w:p>
    <w:p>
      <w:r>
        <w:rPr>
          <w:rFonts w:ascii="Consolas" w:hAnsi="Consolas"/>
          <w:sz w:val="18"/>
        </w:rPr>
        <w:t>OX457062.1         21227410                               .....-.-.-.--.-.--.--.--.--.--.-  21227396</w:t>
      </w:r>
    </w:p>
    <w:p>
      <w:r>
        <w:rPr>
          <w:rFonts w:ascii="Consolas" w:hAnsi="Consolas"/>
          <w:sz w:val="18"/>
        </w:rPr>
        <w:t>OX457062.1         21512581                                 ...-.-.-.--.-.--.--.--.--.--.-  21512593</w:t>
      </w:r>
    </w:p>
    <w:p>
      <w:r>
        <w:rPr>
          <w:rFonts w:ascii="Consolas" w:hAnsi="Consolas"/>
          <w:sz w:val="18"/>
        </w:rPr>
        <w:t>OX457062.1         21512581                                       .-.--.-.--.--.--.--.--.-  21512589</w:t>
      </w:r>
    </w:p>
    <w:p>
      <w:r>
        <w:rPr>
          <w:rFonts w:ascii="Consolas" w:hAnsi="Consolas"/>
          <w:sz w:val="18"/>
        </w:rPr>
        <w:t>OX457062.1         21643320                                            .-.--.--.--.--.--.-  21643314</w:t>
      </w:r>
    </w:p>
    <w:p>
      <w:r>
        <w:rPr>
          <w:rFonts w:ascii="Consolas" w:hAnsi="Consolas"/>
          <w:sz w:val="18"/>
        </w:rPr>
        <w:t>OX457062.1         21736074                                         .--.-.--.--.--.--.--.-  21736067</w:t>
      </w:r>
    </w:p>
    <w:p>
      <w:r>
        <w:rPr>
          <w:rFonts w:ascii="Consolas" w:hAnsi="Consolas"/>
          <w:sz w:val="18"/>
        </w:rPr>
        <w:t>OX457062.1         23714308                               .....-.-.-.--.-.--.--.--.--.--.-  23714322</w:t>
      </w:r>
    </w:p>
    <w:p>
      <w:r>
        <w:rPr>
          <w:rFonts w:ascii="Consolas" w:hAnsi="Consolas"/>
          <w:sz w:val="18"/>
        </w:rPr>
        <w:t>OX457062.1         24316725                                                    .--.--.--.-  24316722</w:t>
      </w:r>
    </w:p>
    <w:p>
      <w:r>
        <w:rPr>
          <w:rFonts w:ascii="Consolas" w:hAnsi="Consolas"/>
          <w:sz w:val="18"/>
        </w:rPr>
        <w:t>OX457062.1         24893066                                   .-.-.-.--.-.--.--.--.--.--.-  24893056</w:t>
      </w:r>
    </w:p>
    <w:p>
      <w:r>
        <w:rPr>
          <w:rFonts w:ascii="Consolas" w:hAnsi="Consolas"/>
          <w:sz w:val="18"/>
        </w:rPr>
        <w:t>OX457062.1         25393381                           .........-.-.-.--.-.--.--.--.--.--.-  25393363</w:t>
      </w:r>
    </w:p>
    <w:p>
      <w:r>
        <w:rPr>
          <w:rFonts w:ascii="Consolas" w:hAnsi="Consolas"/>
          <w:sz w:val="18"/>
        </w:rPr>
        <w:t>OX457062.1         28174059                               .....-.-.-.--.-.--.--.--.--.--.-  28174073</w:t>
      </w:r>
    </w:p>
    <w:p>
      <w:r>
        <w:rPr>
          <w:rFonts w:ascii="Consolas" w:hAnsi="Consolas"/>
          <w:sz w:val="18"/>
        </w:rPr>
        <w:t>OX457062.1         28849109                                   .-.-.-.--.-.--.--.--.--.--.-  28849119</w:t>
      </w:r>
    </w:p>
    <w:p>
      <w:r>
        <w:rPr>
          <w:rFonts w:ascii="Consolas" w:hAnsi="Consolas"/>
          <w:sz w:val="18"/>
        </w:rPr>
        <w:t>OX457062.1         28862361                               .....-.-.-.--.-.--.--.--.--.--.-  28862375</w:t>
      </w:r>
    </w:p>
    <w:p>
      <w:r>
        <w:rPr>
          <w:rFonts w:ascii="Consolas" w:hAnsi="Consolas"/>
          <w:sz w:val="18"/>
        </w:rPr>
        <w:t>OX457062.1         31018651                               .....-.-.-.--.-.--.--.--.--.--.-  31018665</w:t>
      </w:r>
    </w:p>
    <w:p>
      <w:r>
        <w:rPr>
          <w:rFonts w:ascii="Consolas" w:hAnsi="Consolas"/>
          <w:sz w:val="18"/>
        </w:rPr>
        <w:t>OX457062.1         31018651                                   .-.-.-.--.-.--.--.--.--.--.-  31018661</w:t>
      </w:r>
    </w:p>
    <w:p>
      <w:r>
        <w:rPr>
          <w:rFonts w:ascii="Consolas" w:hAnsi="Consolas"/>
          <w:sz w:val="18"/>
        </w:rPr>
        <w:t>OX457062.1         31608356                               .....-.-.-.--.-.--.--.--.--.--.-  31608342</w:t>
      </w:r>
    </w:p>
    <w:p>
      <w:r>
        <w:rPr>
          <w:rFonts w:ascii="Consolas" w:hAnsi="Consolas"/>
          <w:sz w:val="18"/>
        </w:rPr>
        <w:t>OX457062.1         32075794                               .....-.-.-.--.-.--.--.--.--.--.-  32075780</w:t>
      </w:r>
    </w:p>
    <w:p>
      <w:r>
        <w:rPr>
          <w:rFonts w:ascii="Consolas" w:hAnsi="Consolas"/>
          <w:sz w:val="18"/>
        </w:rPr>
        <w:t>OX457062.1         32388492                                            .-.--.--.--.--.--.-  32388486</w:t>
      </w:r>
    </w:p>
    <w:p>
      <w:r>
        <w:rPr>
          <w:rFonts w:ascii="Consolas" w:hAnsi="Consolas"/>
          <w:sz w:val="18"/>
        </w:rPr>
        <w:t>OX457062.1         32718645                                            .-.--.--.--.--.--.-  32718639</w:t>
      </w:r>
    </w:p>
    <w:p>
      <w:r>
        <w:rPr>
          <w:rFonts w:ascii="Consolas" w:hAnsi="Consolas"/>
          <w:sz w:val="18"/>
        </w:rPr>
        <w:t>OX457062.1         32718645                                   .-.-.-.--.-.--.--.--.--.--.-  32718635</w:t>
      </w:r>
    </w:p>
    <w:p>
      <w:r>
        <w:rPr>
          <w:rFonts w:ascii="Consolas" w:hAnsi="Consolas"/>
          <w:sz w:val="18"/>
        </w:rPr>
        <w:t>OX457062.1         33552941                              ......-.-.-.--.-.--.--.--.--.--.-  33552956</w:t>
      </w:r>
    </w:p>
    <w:p>
      <w:r>
        <w:rPr>
          <w:rFonts w:ascii="Consolas" w:hAnsi="Consolas"/>
          <w:sz w:val="18"/>
        </w:rPr>
        <w:t>OX457062.1         34227964                                            .-.--.--.--.--.--.-  34227958</w:t>
      </w:r>
    </w:p>
    <w:p>
      <w:r>
        <w:rPr>
          <w:rFonts w:ascii="Consolas" w:hAnsi="Consolas"/>
          <w:sz w:val="18"/>
        </w:rPr>
        <w:t>OX457062.1         34272257                                              .--.--.--.--.--.-  34272252</w:t>
      </w:r>
    </w:p>
    <w:p>
      <w:r>
        <w:rPr>
          <w:rFonts w:ascii="Consolas" w:hAnsi="Consolas"/>
          <w:sz w:val="18"/>
        </w:rPr>
        <w:t>OX457062.1         35783714                               .....-.-.-.--.-.--.--.--.--.--.-  35783700</w:t>
      </w:r>
    </w:p>
    <w:p>
      <w:r>
        <w:rPr>
          <w:rFonts w:ascii="Consolas" w:hAnsi="Consolas"/>
          <w:sz w:val="18"/>
        </w:rPr>
        <w:t>OX457062.1         37394556                                   .-.-.-.--.-.--.--.--.--.--.-  37394546</w:t>
      </w:r>
    </w:p>
    <w:p>
      <w:r>
        <w:rPr>
          <w:rFonts w:ascii="Consolas" w:hAnsi="Consolas"/>
          <w:sz w:val="18"/>
        </w:rPr>
        <w:t>OX457062.1         39047772                                            .-.--.--.--.--.--.-  39047778</w:t>
      </w:r>
    </w:p>
    <w:p>
      <w:r>
        <w:rPr>
          <w:rFonts w:ascii="Consolas" w:hAnsi="Consolas"/>
          <w:sz w:val="18"/>
        </w:rPr>
        <w:t>OX457062.1         39204243                               .....-.-.-.--.-.--.--.--.--.--.-  39204229</w:t>
      </w:r>
    </w:p>
    <w:p>
      <w:r>
        <w:rPr>
          <w:rFonts w:ascii="Consolas" w:hAnsi="Consolas"/>
          <w:sz w:val="18"/>
        </w:rPr>
        <w:t>OX457062.1         39663237                                   .-.-.-.--.-.--.--.--.--.--.-  39663247</w:t>
      </w:r>
    </w:p>
    <w:p>
      <w:r>
        <w:rPr>
          <w:rFonts w:ascii="Consolas" w:hAnsi="Consolas"/>
          <w:sz w:val="18"/>
        </w:rPr>
        <w:t>OX457062.1         39694687                                            .-.--.--.--.--.--.-  39694693</w:t>
      </w:r>
    </w:p>
    <w:p>
      <w:r>
        <w:rPr>
          <w:rFonts w:ascii="Consolas" w:hAnsi="Consolas"/>
          <w:sz w:val="18"/>
        </w:rPr>
        <w:t>OX457062.1         40122986                                   .-.-.-.--.-.--.--.--.--.--.-  40122976</w:t>
      </w:r>
    </w:p>
    <w:p>
      <w:r>
        <w:rPr>
          <w:rFonts w:ascii="Consolas" w:hAnsi="Consolas"/>
          <w:sz w:val="18"/>
        </w:rPr>
        <w:t>OX457062.1         40122986                               .....-.-.-.--.-.--.--.--.--.--.-  40122972</w:t>
      </w:r>
    </w:p>
    <w:p>
      <w:r>
        <w:rPr>
          <w:rFonts w:ascii="Consolas" w:hAnsi="Consolas"/>
          <w:sz w:val="18"/>
        </w:rPr>
        <w:t>OX457062.1         40755783                               .....-.-.-.--.-.--.--.--.--.--.-  40755797</w:t>
      </w:r>
    </w:p>
    <w:p>
      <w:r>
        <w:rPr>
          <w:rFonts w:ascii="Consolas" w:hAnsi="Consolas"/>
          <w:sz w:val="18"/>
        </w:rPr>
        <w:t>OX457062.1         40932446                               .....-.-.-.--.-.--.--.--.--.--.-  40932460</w:t>
      </w:r>
    </w:p>
    <w:p>
      <w:r>
        <w:rPr>
          <w:rFonts w:ascii="Consolas" w:hAnsi="Consolas"/>
          <w:sz w:val="18"/>
        </w:rPr>
        <w:t>OX457062.1         41388296                              ......-.-.-.--.-.--.--.--.--.--.-  41388281</w:t>
      </w:r>
    </w:p>
    <w:p>
      <w:r>
        <w:rPr>
          <w:rFonts w:ascii="Consolas" w:hAnsi="Consolas"/>
          <w:sz w:val="18"/>
        </w:rPr>
        <w:t>OX457062.1         42701849                                  ..-.-.-.--.-.--.--.--.--.--.-  42701860</w:t>
      </w:r>
    </w:p>
    <w:p>
      <w:r>
        <w:rPr>
          <w:rFonts w:ascii="Consolas" w:hAnsi="Consolas"/>
          <w:sz w:val="18"/>
        </w:rPr>
        <w:t>OX457062.1         42701849                                         .--.-.--.--.--.--.--.-  42701856</w:t>
      </w:r>
    </w:p>
    <w:p>
      <w:r>
        <w:rPr>
          <w:rFonts w:ascii="Consolas" w:hAnsi="Consolas"/>
          <w:sz w:val="18"/>
        </w:rPr>
        <w:t>OX457062.1         42839239                                         .--.-.--.--.--.--.--.-  42839232</w:t>
      </w:r>
    </w:p>
    <w:p>
      <w:r>
        <w:rPr>
          <w:rFonts w:ascii="Consolas" w:hAnsi="Consolas"/>
          <w:sz w:val="18"/>
        </w:rPr>
        <w:t>OX457062.1         42839239                                  ..-.-.-.--.-.--.--.--.--.--.-  42839228</w:t>
      </w:r>
    </w:p>
    <w:p>
      <w:r>
        <w:rPr>
          <w:rFonts w:ascii="Consolas" w:hAnsi="Consolas"/>
          <w:sz w:val="18"/>
        </w:rPr>
        <w:t>OX457062.1         42934465                                   .-.-.-.--.-.--.--.--.--.--.-  42934455</w:t>
      </w:r>
    </w:p>
    <w:p>
      <w:r>
        <w:rPr>
          <w:rFonts w:ascii="Consolas" w:hAnsi="Consolas"/>
          <w:sz w:val="18"/>
        </w:rPr>
        <w:t>OX457062.1         43021160                           .........-.-.-.--.-.--.--.--.--.--.-  43021178</w:t>
      </w:r>
    </w:p>
    <w:p>
      <w:r>
        <w:rPr>
          <w:rFonts w:ascii="Consolas" w:hAnsi="Consolas"/>
          <w:sz w:val="18"/>
        </w:rPr>
        <w:t>OX457062.1         43767584                                   .-.-.-.--.-.--.--.--.--.--.-  43767574</w:t>
      </w:r>
    </w:p>
    <w:p>
      <w:r>
        <w:rPr>
          <w:rFonts w:ascii="Consolas" w:hAnsi="Consolas"/>
          <w:sz w:val="18"/>
        </w:rPr>
        <w:t>OX457062.1         44201011                                         .--.-.--.--.--.--.--.-  44201004</w:t>
      </w:r>
    </w:p>
    <w:p>
      <w:r>
        <w:rPr>
          <w:rFonts w:ascii="Consolas" w:hAnsi="Consolas"/>
          <w:sz w:val="18"/>
        </w:rPr>
        <w:t>OX457062.1         44201011                                  ..-.-.-.--.-.--.--.--.--.--.-  44201000</w:t>
      </w:r>
    </w:p>
    <w:p>
      <w:r>
        <w:rPr>
          <w:rFonts w:ascii="Consolas" w:hAnsi="Consolas"/>
          <w:sz w:val="18"/>
        </w:rPr>
        <w:t>OX457062.1         44278729                                   .-.-.-.--.-.--.--.--.--.--.-  44278739</w:t>
      </w:r>
    </w:p>
    <w:p>
      <w:r>
        <w:rPr>
          <w:rFonts w:ascii="Consolas" w:hAnsi="Consolas"/>
          <w:sz w:val="18"/>
        </w:rPr>
        <w:t>OX457062.1         44515797                               .....-.-.-.--.-.--.--.--.--.--.-  44515783</w:t>
      </w:r>
    </w:p>
    <w:p>
      <w:r>
        <w:rPr>
          <w:rFonts w:ascii="Consolas" w:hAnsi="Consolas"/>
          <w:sz w:val="18"/>
        </w:rPr>
        <w:t>OX457062.1         44840248                               .....-.-.-.--.-.--.--.--.--.--.-  44840262</w:t>
      </w:r>
    </w:p>
    <w:p>
      <w:r>
        <w:rPr>
          <w:rFonts w:ascii="Consolas" w:hAnsi="Consolas"/>
          <w:sz w:val="18"/>
        </w:rPr>
        <w:t>OX457062.1         44840248                                   .-.-.-.--.-.--.--.--.--.--.-  44840258</w:t>
      </w:r>
    </w:p>
    <w:p>
      <w:r>
        <w:rPr>
          <w:rFonts w:ascii="Consolas" w:hAnsi="Consolas"/>
          <w:sz w:val="18"/>
        </w:rPr>
        <w:t>OX457062.1         44840248                                            .-.--.--.--.--.--.-  44840254</w:t>
      </w:r>
    </w:p>
    <w:p>
      <w:r>
        <w:rPr>
          <w:rFonts w:ascii="Consolas" w:hAnsi="Consolas"/>
          <w:sz w:val="18"/>
        </w:rPr>
        <w:t>OX457062.1         45665317                               .....-.-.-.--.-.--.--.--.--.--.-  45665303</w:t>
      </w:r>
    </w:p>
    <w:p>
      <w:r>
        <w:rPr>
          <w:rFonts w:ascii="Consolas" w:hAnsi="Consolas"/>
          <w:sz w:val="18"/>
        </w:rPr>
        <w:t>OX457062.1         46100398                                            .-.--.--.--.--.--.-  46100404</w:t>
      </w:r>
    </w:p>
    <w:p>
      <w:r>
        <w:rPr>
          <w:rFonts w:ascii="Consolas" w:hAnsi="Consolas"/>
          <w:sz w:val="18"/>
        </w:rPr>
        <w:t>OX457062.1         47005886                               .....-.-.-.--.-.--.--.--.--.--.-  47005872</w:t>
      </w:r>
    </w:p>
    <w:p>
      <w:r>
        <w:rPr>
          <w:rFonts w:ascii="Consolas" w:hAnsi="Consolas"/>
          <w:sz w:val="18"/>
        </w:rPr>
        <w:t>OX457062.1         47315532                                            .-.--.--.--.--.--.-  47315526</w:t>
      </w:r>
    </w:p>
    <w:p>
      <w:r>
        <w:rPr>
          <w:rFonts w:ascii="Consolas" w:hAnsi="Consolas"/>
          <w:sz w:val="18"/>
        </w:rPr>
        <w:t>OX457062.1         47375091                           .........-.-.-.--.-.--.--.--.--.--.-  47375073</w:t>
      </w:r>
    </w:p>
    <w:p>
      <w:r>
        <w:rPr>
          <w:rFonts w:ascii="Consolas" w:hAnsi="Consolas"/>
          <w:sz w:val="18"/>
        </w:rPr>
        <w:t>OX457062.1         47479259                                              .--.--.--.--.--.-  47479264</w:t>
      </w:r>
    </w:p>
    <w:p>
      <w:r>
        <w:rPr>
          <w:rFonts w:ascii="Consolas" w:hAnsi="Consolas"/>
          <w:sz w:val="18"/>
        </w:rPr>
        <w:t>OX457062.1         48347087                               .....-.-.-.--.-.--.--.--.--.--.-  48347101</w:t>
      </w:r>
    </w:p>
    <w:p>
      <w:r>
        <w:rPr>
          <w:rFonts w:ascii="Consolas" w:hAnsi="Consolas"/>
          <w:sz w:val="18"/>
        </w:rPr>
        <w:t>OX457062.1         48705117                                            .-.--.--.--.--.--.-  48705123</w:t>
      </w:r>
    </w:p>
    <w:p>
      <w:r>
        <w:rPr>
          <w:rFonts w:ascii="Consolas" w:hAnsi="Consolas"/>
          <w:sz w:val="18"/>
        </w:rPr>
        <w:t>OX457062.1         48802010                                            .-.--.--.--.--.--.-  48802016</w:t>
      </w:r>
    </w:p>
    <w:p>
      <w:r>
        <w:rPr>
          <w:rFonts w:ascii="Consolas" w:hAnsi="Consolas"/>
          <w:sz w:val="18"/>
        </w:rPr>
        <w:t>OX457062.1         48912108                                            .-.--.--.--.--.--.-  48912102</w:t>
      </w:r>
    </w:p>
    <w:p>
      <w:r>
        <w:rPr>
          <w:rFonts w:ascii="Consolas" w:hAnsi="Consolas"/>
          <w:sz w:val="18"/>
        </w:rPr>
        <w:t>OX457062.1         50315144                               .....-.-.-.--.-.--.--.--.--.--.-  50315130</w:t>
      </w:r>
    </w:p>
    <w:p>
      <w:r>
        <w:rPr>
          <w:rFonts w:ascii="Consolas" w:hAnsi="Consolas"/>
          <w:sz w:val="18"/>
        </w:rPr>
        <w:t>OX457062.1         53746033                           .........-.-.-.--.-.--.--.--.--.--.-  53746051</w:t>
      </w:r>
    </w:p>
    <w:p>
      <w:r>
        <w:rPr>
          <w:rFonts w:ascii="Consolas" w:hAnsi="Consolas"/>
          <w:sz w:val="18"/>
        </w:rPr>
        <w:t>OX457062.1         54715983                                   .-.-.-.--.-.--.--.--.--.--.-  54715973</w:t>
      </w:r>
    </w:p>
    <w:p>
      <w:r>
        <w:rPr>
          <w:rFonts w:ascii="Consolas" w:hAnsi="Consolas"/>
          <w:sz w:val="18"/>
        </w:rPr>
        <w:t>OX457062.1         54715983                               .....-.-.-.--.-.--.--.--.--.--.-  54715969</w:t>
      </w:r>
    </w:p>
    <w:p>
      <w:r>
        <w:rPr>
          <w:rFonts w:ascii="Consolas" w:hAnsi="Consolas"/>
          <w:sz w:val="18"/>
        </w:rPr>
        <w:t>OX457062.1         55166380                           .........-.-.-.--.-.--.--.--.--.--.-  55166398</w:t>
      </w:r>
    </w:p>
    <w:p>
      <w:r>
        <w:rPr>
          <w:rFonts w:ascii="Consolas" w:hAnsi="Consolas"/>
          <w:sz w:val="18"/>
        </w:rPr>
        <w:t>OX457062.1         55616786                               .....-.-.-.--.-.--.--.--.--.--.-  55616800</w:t>
      </w:r>
    </w:p>
    <w:p>
      <w:r>
        <w:rPr>
          <w:rFonts w:ascii="Consolas" w:hAnsi="Consolas"/>
          <w:sz w:val="18"/>
        </w:rPr>
        <w:t>OX457062.1         56649315                                 ...-.-.-.--.-.--.--.--.--.--.-  56649327</w:t>
      </w:r>
    </w:p>
    <w:p>
      <w:r>
        <w:rPr>
          <w:rFonts w:ascii="Consolas" w:hAnsi="Consolas"/>
          <w:sz w:val="18"/>
        </w:rPr>
        <w:t>OX457062.1         56649315                                       .-.--.-.--.--.--.--.--.-  56649323</w:t>
      </w:r>
    </w:p>
    <w:p>
      <w:r>
        <w:rPr>
          <w:rFonts w:ascii="Consolas" w:hAnsi="Consolas"/>
          <w:sz w:val="18"/>
        </w:rPr>
        <w:t>OX457062.1         58445017                               .....-.-.-.--.-.--.--.--.--.--.-  58445031</w:t>
      </w:r>
    </w:p>
    <w:p>
      <w:r>
        <w:rPr>
          <w:rFonts w:ascii="Consolas" w:hAnsi="Consolas"/>
          <w:sz w:val="18"/>
        </w:rPr>
        <w:t>OX457062.1         58748980                                              .--.--.--.--.--.-  58748975</w:t>
      </w:r>
    </w:p>
    <w:p>
      <w:r>
        <w:rPr>
          <w:rFonts w:ascii="Consolas" w:hAnsi="Consolas"/>
          <w:sz w:val="18"/>
        </w:rPr>
        <w:t>OX457062.1         58785551                               .....-.-.-.--.-.--.--.--.--.--.-  58785537</w:t>
      </w:r>
    </w:p>
    <w:p>
      <w:r>
        <w:rPr>
          <w:rFonts w:ascii="Consolas" w:hAnsi="Consolas"/>
          <w:sz w:val="18"/>
        </w:rPr>
        <w:t>OX457062.1         58960610                                       .-.--.-.--.--.--.--.--.-  58960602</w:t>
      </w:r>
    </w:p>
    <w:p>
      <w:r>
        <w:rPr>
          <w:rFonts w:ascii="Consolas" w:hAnsi="Consolas"/>
          <w:sz w:val="18"/>
        </w:rPr>
        <w:t>OX457062.1         58960610                                 ...-.-.-.--.-.--.--.--.--.--.-  58960598</w:t>
      </w:r>
    </w:p>
    <w:p>
      <w:r>
        <w:rPr>
          <w:rFonts w:ascii="Consolas" w:hAnsi="Consolas"/>
          <w:sz w:val="18"/>
        </w:rPr>
        <w:t>OX457062.1         59066853                                                    .--.--.--.-  59066850</w:t>
      </w:r>
    </w:p>
    <w:p>
      <w:r>
        <w:rPr>
          <w:rFonts w:ascii="Consolas" w:hAnsi="Consolas"/>
          <w:sz w:val="18"/>
        </w:rPr>
        <w:t>OX457062.1         59615687                               .....-.-.-.--.-.--.--.--.--.--.-  59615701</w:t>
      </w:r>
    </w:p>
    <w:p>
      <w:r>
        <w:rPr>
          <w:rFonts w:ascii="Consolas" w:hAnsi="Consolas"/>
          <w:sz w:val="18"/>
        </w:rPr>
        <w:t>OX457062.1         59615687                                   .-.-.-.--.-.--.--.--.--.--.-  59615697</w:t>
      </w:r>
    </w:p>
    <w:p>
      <w:r>
        <w:rPr>
          <w:rFonts w:ascii="Consolas" w:hAnsi="Consolas"/>
          <w:sz w:val="18"/>
        </w:rPr>
        <w:t>OX457062.1         59717799                                         .--.-.--.--.--.--.--.-  59717792</w:t>
      </w:r>
    </w:p>
    <w:p>
      <w:r>
        <w:rPr>
          <w:rFonts w:ascii="Consolas" w:hAnsi="Consolas"/>
          <w:sz w:val="18"/>
        </w:rPr>
        <w:t>OX457062.1         59717799                                  ..-.-.-.--.-.--.--.--.--.--.-  59717788</w:t>
      </w:r>
    </w:p>
    <w:p>
      <w:r>
        <w:rPr>
          <w:rFonts w:ascii="Consolas" w:hAnsi="Consolas"/>
          <w:sz w:val="18"/>
        </w:rPr>
        <w:t>OX457062.1         59991885                                              .--.--.--.--.--.-  59991890</w:t>
      </w:r>
    </w:p>
    <w:p>
      <w:r>
        <w:rPr>
          <w:rFonts w:ascii="Consolas" w:hAnsi="Consolas"/>
          <w:sz w:val="18"/>
        </w:rPr>
        <w:t>OX457062.1         60401355                                   .-.-.-.--.-.--.--.--.--.--.-  60401365</w:t>
      </w:r>
    </w:p>
    <w:p>
      <w:r>
        <w:rPr>
          <w:rFonts w:ascii="Consolas" w:hAnsi="Consolas"/>
          <w:sz w:val="18"/>
        </w:rPr>
        <w:t>OX457062.1         60693129                                            .-.--.--.--.--.--.-  60693123</w:t>
      </w:r>
    </w:p>
    <w:p>
      <w:r>
        <w:rPr>
          <w:rFonts w:ascii="Consolas" w:hAnsi="Consolas"/>
          <w:sz w:val="18"/>
        </w:rPr>
        <w:t>OX457062.1         61209883                               .....-.-.-.--.-.--.--.--.--.--.-  61209897</w:t>
      </w:r>
    </w:p>
    <w:p>
      <w:r>
        <w:rPr>
          <w:rFonts w:ascii="Consolas" w:hAnsi="Consolas"/>
          <w:sz w:val="18"/>
        </w:rPr>
        <w:t>OX457062.1         61754060                                              .--.--.--.--.--.-  61754065</w:t>
      </w:r>
    </w:p>
    <w:p>
      <w:r>
        <w:rPr>
          <w:rFonts w:ascii="Consolas" w:hAnsi="Consolas"/>
          <w:sz w:val="18"/>
        </w:rPr>
        <w:t>OX457062.1         62295469                               .....-.-.-.--.-.--.--.--.--.--.-  62295483</w:t>
      </w:r>
    </w:p>
    <w:p>
      <w:r>
        <w:rPr>
          <w:rFonts w:ascii="Consolas" w:hAnsi="Consolas"/>
          <w:sz w:val="18"/>
        </w:rPr>
        <w:t>OX457062.1         62295469                                   .-.-.-.--.-.--.--.--.--.--.-  62295479</w:t>
      </w:r>
    </w:p>
    <w:p>
      <w:r>
        <w:rPr>
          <w:rFonts w:ascii="Consolas" w:hAnsi="Consolas"/>
          <w:sz w:val="18"/>
        </w:rPr>
        <w:t>OX457062.1         62367519                               .....-.-.-.--.-.--.--.--.--.--.-  62367533</w:t>
      </w:r>
    </w:p>
    <w:p>
      <w:r>
        <w:rPr>
          <w:rFonts w:ascii="Consolas" w:hAnsi="Consolas"/>
          <w:sz w:val="18"/>
        </w:rPr>
        <w:t>OX457062.1         62367519                                   .-.-.-.--.-.--.--.--.--.--.-  62367529</w:t>
      </w:r>
    </w:p>
    <w:p>
      <w:r>
        <w:rPr>
          <w:rFonts w:ascii="Consolas" w:hAnsi="Consolas"/>
          <w:sz w:val="18"/>
        </w:rPr>
        <w:t>OX457062.1         62367519                                            .-.--.--.--.--.--.-  62367525</w:t>
      </w:r>
    </w:p>
    <w:p>
      <w:r>
        <w:rPr>
          <w:rFonts w:ascii="Consolas" w:hAnsi="Consolas"/>
          <w:sz w:val="18"/>
        </w:rPr>
        <w:t>OX457062.1         62890943                                   .-.-.-.--.-.--.--.--.--.--.-  62890933</w:t>
      </w:r>
    </w:p>
    <w:p>
      <w:r>
        <w:rPr>
          <w:rFonts w:ascii="Consolas" w:hAnsi="Consolas"/>
          <w:sz w:val="18"/>
        </w:rPr>
        <w:t>OX457062.1         63704921                                   .-.-.-.--.-.--.--.--.--.--.-  63704911</w:t>
      </w:r>
    </w:p>
    <w:p>
      <w:r>
        <w:rPr>
          <w:rFonts w:ascii="Consolas" w:hAnsi="Consolas"/>
          <w:sz w:val="18"/>
        </w:rPr>
        <w:t>OX457062.1         64547643                               .....-.-.-.--.-.--.--.--.--.--.-  64547657</w:t>
      </w:r>
    </w:p>
    <w:p>
      <w:r>
        <w:rPr>
          <w:rFonts w:ascii="Consolas" w:hAnsi="Consolas"/>
          <w:sz w:val="18"/>
        </w:rPr>
        <w:t>OX457062.1         64650838                                            .-.--.--.--.--.--.-  64650844</w:t>
      </w:r>
    </w:p>
    <w:p>
      <w:r>
        <w:rPr>
          <w:rFonts w:ascii="Consolas" w:hAnsi="Consolas"/>
          <w:sz w:val="18"/>
        </w:rPr>
        <w:t>OX457062.1         64978230                                              .--.--.--.--.--.-  64978235</w:t>
      </w:r>
    </w:p>
    <w:p>
      <w:r>
        <w:rPr>
          <w:rFonts w:ascii="Consolas" w:hAnsi="Consolas"/>
          <w:sz w:val="18"/>
        </w:rPr>
        <w:t>OX457062.1         65011883                                            .-.--.--.--.--.--.-  65011889</w:t>
      </w:r>
    </w:p>
    <w:p>
      <w:r>
        <w:rPr>
          <w:rFonts w:ascii="Consolas" w:hAnsi="Consolas"/>
          <w:sz w:val="18"/>
        </w:rPr>
        <w:t>OX457062.1         65014399                                   .-.-.-.--.-.--.--.--.--.--.-  65014389</w:t>
      </w:r>
    </w:p>
    <w:p>
      <w:r>
        <w:rPr>
          <w:rFonts w:ascii="Consolas" w:hAnsi="Consolas"/>
          <w:sz w:val="18"/>
        </w:rPr>
        <w:t>OX457062.1         65812680                                   .-.-.-.--.-.--.--.--.--.--.-  65812670</w:t>
      </w:r>
    </w:p>
    <w:p>
      <w:r>
        <w:rPr>
          <w:rFonts w:ascii="Consolas" w:hAnsi="Consolas"/>
          <w:sz w:val="18"/>
        </w:rPr>
        <w:t>OX457062.1         65812680                               .....-.-.-.--.-.--.--.--.--.--.-  65812666</w:t>
      </w:r>
    </w:p>
    <w:p>
      <w:r>
        <w:rPr>
          <w:rFonts w:ascii="Consolas" w:hAnsi="Consolas"/>
          <w:sz w:val="18"/>
        </w:rPr>
        <w:t>OX457062.1         65993095                           .........-.-.-.--.-.--.--.--.--.--.-  65993077</w:t>
      </w:r>
    </w:p>
    <w:p>
      <w:r>
        <w:rPr>
          <w:rFonts w:ascii="Consolas" w:hAnsi="Consolas"/>
          <w:sz w:val="18"/>
        </w:rPr>
        <w:t>OX457062.1         67122920                                            .-.--.--.--.--.--.-  67122914</w:t>
      </w:r>
    </w:p>
    <w:p>
      <w:r>
        <w:rPr>
          <w:rFonts w:ascii="Consolas" w:hAnsi="Consolas"/>
          <w:sz w:val="18"/>
        </w:rPr>
        <w:t>OX457062.1         67122920                                   .-.-.-.--.-.--.--.--.--.--.-  67122910</w:t>
      </w:r>
    </w:p>
    <w:p>
      <w:r>
        <w:rPr>
          <w:rFonts w:ascii="Consolas" w:hAnsi="Consolas"/>
          <w:sz w:val="18"/>
        </w:rPr>
        <w:t>OX457062.1         67746887                                  ..-.-.-.--.-.--.--.--.--.--.-  67746898</w:t>
      </w:r>
    </w:p>
    <w:p>
      <w:r>
        <w:rPr>
          <w:rFonts w:ascii="Consolas" w:hAnsi="Consolas"/>
          <w:sz w:val="18"/>
        </w:rPr>
        <w:t>OX457062.1         67746887                                         .--.-.--.--.--.--.--.-  67746894</w:t>
      </w:r>
    </w:p>
    <w:p>
      <w:r>
        <w:rPr>
          <w:rFonts w:ascii="Consolas" w:hAnsi="Consolas"/>
          <w:sz w:val="18"/>
        </w:rPr>
        <w:t>OX457062.1         68972256                                 ...-.-.-.--.-.--.--.--.--.--.-  68972268</w:t>
      </w:r>
    </w:p>
    <w:p>
      <w:r>
        <w:rPr>
          <w:rFonts w:ascii="Consolas" w:hAnsi="Consolas"/>
          <w:sz w:val="18"/>
        </w:rPr>
        <w:t>OX457062.1         68972256                                       .-.--.-.--.--.--.--.--.-  68972264</w:t>
      </w:r>
    </w:p>
    <w:p>
      <w:r>
        <w:rPr>
          <w:rFonts w:ascii="Consolas" w:hAnsi="Consolas"/>
          <w:sz w:val="18"/>
        </w:rPr>
        <w:t>OX457062.1         69996830                               .....-.-.-.--.-.--.--.--.--.--.-  69996844</w:t>
      </w:r>
    </w:p>
    <w:p>
      <w:r>
        <w:rPr>
          <w:rFonts w:ascii="Consolas" w:hAnsi="Consolas"/>
          <w:sz w:val="18"/>
        </w:rPr>
        <w:t>OX457062.1         70242551                                   .-.-.-.--.-.--.--.--.--.--.-  70242541</w:t>
      </w:r>
    </w:p>
    <w:p>
      <w:r>
        <w:rPr>
          <w:rFonts w:ascii="Consolas" w:hAnsi="Consolas"/>
          <w:sz w:val="18"/>
        </w:rPr>
        <w:t>OX457062.1         70242551                               .....-.-.-.--.-.--.--.--.--.--.-  70242537</w:t>
      </w:r>
    </w:p>
    <w:p>
      <w:r>
        <w:rPr>
          <w:rFonts w:ascii="Consolas" w:hAnsi="Consolas"/>
          <w:sz w:val="18"/>
        </w:rPr>
        <w:t>OX457062.1         70971086                                   .-.-.-.--.-.--.--.--.--.--.-  70971076</w:t>
      </w:r>
    </w:p>
    <w:p>
      <w:r>
        <w:rPr>
          <w:rFonts w:ascii="Consolas" w:hAnsi="Consolas"/>
          <w:sz w:val="18"/>
        </w:rPr>
        <w:t>OX457062.1         71236461                               .....-.-.-.--.-.--.--.--.--.--.-  71236475</w:t>
      </w:r>
    </w:p>
    <w:p>
      <w:r>
        <w:rPr>
          <w:rFonts w:ascii="Consolas" w:hAnsi="Consolas"/>
          <w:sz w:val="18"/>
        </w:rPr>
        <w:t>OX457062.1         71242013                                   .-.-.-.--.-.--.--.--.--.--.-  71242003</w:t>
      </w:r>
    </w:p>
    <w:p>
      <w:r>
        <w:rPr>
          <w:rFonts w:ascii="Consolas" w:hAnsi="Consolas"/>
          <w:sz w:val="18"/>
        </w:rPr>
        <w:t>OX457062.1         71757588                                            .-.--.--.--.--.--.-  71757594</w:t>
      </w:r>
    </w:p>
    <w:p>
      <w:r>
        <w:rPr>
          <w:rFonts w:ascii="Consolas" w:hAnsi="Consolas"/>
          <w:sz w:val="18"/>
        </w:rPr>
        <w:t>OX457062.1         72589282                               .....-.-.-.--.-.--.--.--.--.--.-  72589268</w:t>
      </w:r>
    </w:p>
    <w:p>
      <w:r>
        <w:rPr>
          <w:rFonts w:ascii="Consolas" w:hAnsi="Consolas"/>
          <w:sz w:val="18"/>
        </w:rPr>
        <w:t>OX457062.1         72819674                                              .--.--.--.--.--.-  72819679</w:t>
      </w:r>
    </w:p>
    <w:p>
      <w:r>
        <w:rPr>
          <w:rFonts w:ascii="Consolas" w:hAnsi="Consolas"/>
          <w:sz w:val="18"/>
        </w:rPr>
        <w:t>OX457062.1         73569213                                   .-.-.-.--.-.--.--.--.--.--.-  73569203</w:t>
      </w:r>
    </w:p>
    <w:p>
      <w:r>
        <w:rPr>
          <w:rFonts w:ascii="Consolas" w:hAnsi="Consolas"/>
          <w:sz w:val="18"/>
        </w:rPr>
        <w:t>OX457062.1         73716179                               .....-.-.-.--.-.--.--.--.--.--.-  73716193</w:t>
      </w:r>
    </w:p>
    <w:p>
      <w:r>
        <w:rPr>
          <w:rFonts w:ascii="Consolas" w:hAnsi="Consolas"/>
          <w:sz w:val="18"/>
        </w:rPr>
        <w:t>OX457062.1         74740803                                   .-.-.-.--.-.--.--.--.--.--.-  74740793</w:t>
      </w:r>
    </w:p>
    <w:p>
      <w:r>
        <w:rPr>
          <w:rFonts w:ascii="Consolas" w:hAnsi="Consolas"/>
          <w:sz w:val="18"/>
        </w:rPr>
        <w:t>OX457062.1         75068049                                   .-.-.-.--.-.--.--.--.--.--.-  75068039</w:t>
      </w:r>
    </w:p>
    <w:p>
      <w:r>
        <w:rPr>
          <w:rFonts w:ascii="Consolas" w:hAnsi="Consolas"/>
          <w:sz w:val="18"/>
        </w:rPr>
        <w:t>OX457062.1         75074790                                            .-.--.--.--.--.--.-  75074796</w:t>
      </w:r>
    </w:p>
    <w:p>
      <w:r>
        <w:rPr>
          <w:rFonts w:ascii="Consolas" w:hAnsi="Consolas"/>
          <w:sz w:val="18"/>
        </w:rPr>
        <w:t>OX457062.1         76232971                                   .-.-.-.--.-.--.--.--.--.--.-  76232961</w:t>
      </w:r>
    </w:p>
    <w:p>
      <w:r>
        <w:rPr>
          <w:rFonts w:ascii="Consolas" w:hAnsi="Consolas"/>
          <w:sz w:val="18"/>
        </w:rPr>
        <w:t>OX457062.1         76412465                                            .-.--.--.--.--.--.-  76412459</w:t>
      </w:r>
    </w:p>
    <w:p>
      <w:r>
        <w:rPr>
          <w:rFonts w:ascii="Consolas" w:hAnsi="Consolas"/>
          <w:sz w:val="18"/>
        </w:rPr>
        <w:t>OX457062.1         76412465                                   .-.-.-.--.-.--.--.--.--.--.-  76412455</w:t>
      </w:r>
    </w:p>
    <w:p>
      <w:r>
        <w:rPr>
          <w:rFonts w:ascii="Consolas" w:hAnsi="Consolas"/>
          <w:sz w:val="18"/>
        </w:rPr>
        <w:t>OX457062.1         77177087                                   .-.-.-.--.-.--.--.--.--.--.-  77177097</w:t>
      </w:r>
    </w:p>
    <w:p>
      <w:r>
        <w:rPr>
          <w:rFonts w:ascii="Consolas" w:hAnsi="Consolas"/>
          <w:sz w:val="18"/>
        </w:rPr>
        <w:t>OX457062.1         77177087                                            .-.--.--.--.--.--.-  77177093</w:t>
      </w:r>
    </w:p>
    <w:p>
      <w:r>
        <w:rPr>
          <w:rFonts w:ascii="Consolas" w:hAnsi="Consolas"/>
          <w:sz w:val="18"/>
        </w:rPr>
        <w:t>OX457062.1         77598463                                   .-.-.-.--.-.--.--.--.--.--.-  77598473</w:t>
      </w:r>
    </w:p>
    <w:p>
      <w:r>
        <w:rPr>
          <w:rFonts w:ascii="Consolas" w:hAnsi="Consolas"/>
          <w:sz w:val="18"/>
        </w:rPr>
        <w:t>OX457062.1         77598463                                            .-.--.--.--.--.--.-  77598469</w:t>
      </w:r>
    </w:p>
    <w:p>
      <w:r>
        <w:rPr>
          <w:rFonts w:ascii="Consolas" w:hAnsi="Consolas"/>
          <w:sz w:val="18"/>
        </w:rPr>
        <w:t>OX457062.1         77902275                                            .-.--.--.--.--.--.-  77902269</w:t>
      </w:r>
    </w:p>
    <w:p>
      <w:r>
        <w:rPr>
          <w:rFonts w:ascii="Consolas" w:hAnsi="Consolas"/>
          <w:sz w:val="18"/>
        </w:rPr>
        <w:t>OX457062.1         77902275                                   .-.-.-.--.-.--.--.--.--.--.-  77902265</w:t>
      </w:r>
    </w:p>
    <w:p>
      <w:r>
        <w:rPr>
          <w:rFonts w:ascii="Consolas" w:hAnsi="Consolas"/>
          <w:sz w:val="18"/>
        </w:rPr>
        <w:t>OX457062.1         78661706                                   .-.-.-.--.-.--.--.--.--.--.-  78661696</w:t>
      </w:r>
    </w:p>
    <w:p>
      <w:r>
        <w:rPr>
          <w:rFonts w:ascii="Consolas" w:hAnsi="Consolas"/>
          <w:sz w:val="18"/>
        </w:rPr>
        <w:t>OX457062.1         79017203                                            .-.--.--.--.--.--.-  79017197</w:t>
      </w:r>
    </w:p>
    <w:p>
      <w:r>
        <w:rPr>
          <w:rFonts w:ascii="Consolas" w:hAnsi="Consolas"/>
          <w:sz w:val="18"/>
        </w:rPr>
        <w:t>OX457062.1         79017203                                   .-.-.-.--.-.--.--.--.--.--.-  79017193</w:t>
      </w:r>
    </w:p>
    <w:p>
      <w:r>
        <w:rPr>
          <w:rFonts w:ascii="Consolas" w:hAnsi="Consolas"/>
          <w:sz w:val="18"/>
        </w:rPr>
        <w:t>OX457062.1         79521790                                            .-.--.--.--.--.--.-  79521784</w:t>
      </w:r>
    </w:p>
    <w:p>
      <w:r>
        <w:rPr>
          <w:rFonts w:ascii="Consolas" w:hAnsi="Consolas"/>
          <w:sz w:val="18"/>
        </w:rPr>
        <w:t>OX457062.1         79521790                                   .-.-.-.--.-.--.--.--.--.--.-  79521780</w:t>
      </w:r>
    </w:p>
    <w:p>
      <w:r>
        <w:rPr>
          <w:rFonts w:ascii="Consolas" w:hAnsi="Consolas"/>
          <w:sz w:val="18"/>
        </w:rPr>
        <w:t>OX457062.1         83647755                               .....-.-.-.--.-.--.--.--.--.--.-  83647741</w:t>
      </w:r>
    </w:p>
    <w:p>
      <w:r>
        <w:rPr>
          <w:rFonts w:ascii="Consolas" w:hAnsi="Consolas"/>
          <w:sz w:val="18"/>
        </w:rPr>
        <w:t>OX457062.1         83979103                                         .--.-.--.--.--.--.--.-  83979096</w:t>
      </w:r>
    </w:p>
    <w:p>
      <w:r>
        <w:rPr>
          <w:rFonts w:ascii="Consolas" w:hAnsi="Consolas"/>
          <w:sz w:val="18"/>
        </w:rPr>
        <w:t>OX457062.1         83979103                                  ..-.-.-.--.-.--.--.--.--.--.-  83979092</w:t>
      </w:r>
    </w:p>
    <w:p>
      <w:r>
        <w:rPr>
          <w:rFonts w:ascii="Consolas" w:hAnsi="Consolas"/>
          <w:sz w:val="18"/>
        </w:rPr>
        <w:t>OX457062.1         84264042                                              .--.--.--.--.--.-  84264037</w:t>
      </w:r>
    </w:p>
    <w:p>
      <w:r>
        <w:rPr>
          <w:rFonts w:ascii="Consolas" w:hAnsi="Consolas"/>
          <w:sz w:val="18"/>
        </w:rPr>
        <w:t>OX457062.1         84374477                                   .-.-.-.--.-.--.--.--.--.--.-  84374467</w:t>
      </w:r>
    </w:p>
    <w:p>
      <w:r>
        <w:rPr>
          <w:rFonts w:ascii="Consolas" w:hAnsi="Consolas"/>
          <w:sz w:val="18"/>
        </w:rPr>
        <w:t>OX457062.1         84374477                               .....-.-.-.--.-.--.--.--.--.--.-  84374463</w:t>
      </w:r>
    </w:p>
    <w:p>
      <w:r>
        <w:rPr>
          <w:rFonts w:ascii="Consolas" w:hAnsi="Consolas"/>
          <w:sz w:val="18"/>
        </w:rPr>
        <w:t>OX457062.1         85230788                               .....-.-.-.--.-.--.--.--.--.--.-  85230802</w:t>
      </w:r>
    </w:p>
    <w:p>
      <w:r>
        <w:rPr>
          <w:rFonts w:ascii="Consolas" w:hAnsi="Consolas"/>
          <w:sz w:val="18"/>
        </w:rPr>
        <w:t>OX457062.1         85230788                                   .-.-.-.--.-.--.--.--.--.--.-  85230798</w:t>
      </w:r>
    </w:p>
    <w:p>
      <w:r>
        <w:rPr>
          <w:rFonts w:ascii="Consolas" w:hAnsi="Consolas"/>
          <w:sz w:val="18"/>
        </w:rPr>
        <w:t>OX457062.1         86404659                                   .-.-.-.--.-.--.--.--.--.--.-  86404669</w:t>
      </w:r>
    </w:p>
    <w:p>
      <w:r>
        <w:rPr>
          <w:rFonts w:ascii="Consolas" w:hAnsi="Consolas"/>
          <w:sz w:val="18"/>
        </w:rPr>
        <w:t>OX457062.1         88730940                                   .-.-.-.--.-.--.--.--.--.--.-  88730930</w:t>
      </w:r>
    </w:p>
    <w:p>
      <w:r>
        <w:rPr>
          <w:rFonts w:ascii="Consolas" w:hAnsi="Consolas"/>
          <w:sz w:val="18"/>
        </w:rPr>
        <w:t>OX457062.1         89253633                                            .-.--.--.--.--.--.-  89253627</w:t>
      </w:r>
    </w:p>
    <w:p>
      <w:r>
        <w:rPr>
          <w:rFonts w:ascii="Consolas" w:hAnsi="Consolas"/>
          <w:sz w:val="18"/>
        </w:rPr>
        <w:t>OX457062.1         89934672                               .....-.-.-.--.-.--.--.--.--.--.-  89934658</w:t>
      </w:r>
    </w:p>
    <w:p>
      <w:r>
        <w:rPr>
          <w:rFonts w:ascii="Consolas" w:hAnsi="Consolas"/>
          <w:sz w:val="18"/>
        </w:rPr>
        <w:t>OX457062.1         90104286                                              .--.--.--.--.--.-  90104291</w:t>
      </w:r>
    </w:p>
    <w:p>
      <w:r>
        <w:rPr>
          <w:rFonts w:ascii="Consolas" w:hAnsi="Consolas"/>
          <w:sz w:val="18"/>
        </w:rPr>
        <w:t>OX457062.1         90418842                              ......-.-.-.--.-.--.--.--.--.--.-  90418827</w:t>
      </w:r>
    </w:p>
    <w:p>
      <w:r>
        <w:rPr>
          <w:rFonts w:ascii="Consolas" w:hAnsi="Consolas"/>
          <w:sz w:val="18"/>
        </w:rPr>
        <w:t>OX457062.1         90737811                                   .-.-.-.--.-.--.--.--.--.--.-  90737821</w:t>
      </w:r>
    </w:p>
    <w:p>
      <w:r>
        <w:rPr>
          <w:rFonts w:ascii="Consolas" w:hAnsi="Consolas"/>
          <w:sz w:val="18"/>
        </w:rPr>
        <w:t>OX457062.1         90946263                               .....-.-.-.--.-.--.--.--.--.--.-  90946249</w:t>
      </w:r>
    </w:p>
    <w:p>
      <w:r>
        <w:rPr>
          <w:rFonts w:ascii="Consolas" w:hAnsi="Consolas"/>
          <w:sz w:val="18"/>
        </w:rPr>
        <w:t>OX457062.1         91333489                                   .-.-.-.--.-.--.--.--.--.--.-  91333479</w:t>
      </w:r>
    </w:p>
    <w:p>
      <w:r>
        <w:rPr>
          <w:rFonts w:ascii="Consolas" w:hAnsi="Consolas"/>
          <w:sz w:val="18"/>
        </w:rPr>
        <w:t>OX457062.1         92077823                                   .-.-.-.--.-.--.--.--.--.--.-  92077833</w:t>
      </w:r>
    </w:p>
    <w:p>
      <w:r>
        <w:rPr>
          <w:rFonts w:ascii="Consolas" w:hAnsi="Consolas"/>
          <w:sz w:val="18"/>
        </w:rPr>
        <w:t>OX457062.1         92494351                                 ...-.-.-.--.-.--.--.--.--.--.-  92494363</w:t>
      </w:r>
    </w:p>
    <w:p>
      <w:r>
        <w:rPr>
          <w:rFonts w:ascii="Consolas" w:hAnsi="Consolas"/>
          <w:sz w:val="18"/>
        </w:rPr>
        <w:t>OX457062.1         92494351                                       .-.--.-.--.--.--.--.--.-  92494359</w:t>
      </w:r>
    </w:p>
    <w:p>
      <w:r>
        <w:rPr>
          <w:rFonts w:ascii="Consolas" w:hAnsi="Consolas"/>
          <w:sz w:val="18"/>
        </w:rPr>
        <w:t>OX457062.1         92645693                                              .--.--.--.--.--.-  92645688</w:t>
      </w:r>
    </w:p>
    <w:p>
      <w:r>
        <w:rPr>
          <w:rFonts w:ascii="Consolas" w:hAnsi="Consolas"/>
          <w:sz w:val="18"/>
        </w:rPr>
        <w:t>OX457062.1         93254127                                              .--.--.--.--.--.-  93254122</w:t>
      </w:r>
    </w:p>
    <w:p>
      <w:r>
        <w:rPr>
          <w:rFonts w:ascii="Consolas" w:hAnsi="Consolas"/>
          <w:sz w:val="18"/>
        </w:rPr>
        <w:t>OX457062.1         93730488                                              .--.--.--.--.--.-  93730483</w:t>
      </w:r>
    </w:p>
    <w:p>
      <w:r>
        <w:rPr>
          <w:rFonts w:ascii="Consolas" w:hAnsi="Consolas"/>
          <w:sz w:val="18"/>
        </w:rPr>
        <w:t>OX457062.1         93738738                                   .-.-.-.--.-.--.--.--.--.--.-  93738728</w:t>
      </w:r>
    </w:p>
    <w:p>
      <w:r>
        <w:rPr>
          <w:rFonts w:ascii="Consolas" w:hAnsi="Consolas"/>
          <w:sz w:val="18"/>
        </w:rPr>
        <w:t>OX457062.1         93738738                               .....-.-.-.--.-.--.--.--.--.--.-  93738724</w:t>
      </w:r>
    </w:p>
    <w:p>
      <w:r>
        <w:rPr>
          <w:rFonts w:ascii="Consolas" w:hAnsi="Consolas"/>
          <w:sz w:val="18"/>
        </w:rPr>
        <w:t>OX457062.1         94481731                                   .-.-.-.--.-.--.--.--.--.--.-  94481741</w:t>
      </w:r>
    </w:p>
    <w:p>
      <w:r>
        <w:rPr>
          <w:rFonts w:ascii="Consolas" w:hAnsi="Consolas"/>
          <w:sz w:val="18"/>
        </w:rPr>
        <w:t>OX457062.1         94670587                               .....-.-.-.--.-.--.--.--.--.--.-  94670601</w:t>
      </w:r>
    </w:p>
    <w:p>
      <w:r>
        <w:rPr>
          <w:rFonts w:ascii="Consolas" w:hAnsi="Consolas"/>
          <w:sz w:val="18"/>
        </w:rPr>
        <w:t>OX457062.1         94670587                                   .-.-.-.--.-.--.--.--.--.--.-  94670597</w:t>
      </w:r>
    </w:p>
    <w:p>
      <w:r>
        <w:rPr>
          <w:rFonts w:ascii="Consolas" w:hAnsi="Consolas"/>
          <w:sz w:val="18"/>
        </w:rPr>
        <w:t>OX457062.1         95039167                                              .--.--.--.--.--.-  95039162</w:t>
      </w:r>
    </w:p>
    <w:p>
      <w:r>
        <w:rPr>
          <w:rFonts w:ascii="Consolas" w:hAnsi="Consolas"/>
          <w:sz w:val="18"/>
        </w:rPr>
        <w:t>OX457062.1         95114275                                                    .--.--.--.-  95114272</w:t>
      </w:r>
    </w:p>
    <w:p>
      <w:r>
        <w:rPr>
          <w:rFonts w:ascii="Consolas" w:hAnsi="Consolas"/>
          <w:sz w:val="18"/>
        </w:rPr>
        <w:t>OX457062.1         95209200                                   .-.-.-.--.-.--.--.--.--.--.-  95209210</w:t>
      </w:r>
    </w:p>
    <w:p>
      <w:r>
        <w:rPr>
          <w:rFonts w:ascii="Consolas" w:hAnsi="Consolas"/>
          <w:sz w:val="18"/>
        </w:rPr>
        <w:t>OX457062.1         95380337                               .....-.-.-.--.-.--.--.--.--.--.-  95380351</w:t>
      </w:r>
    </w:p>
    <w:p>
      <w:r>
        <w:rPr>
          <w:rFonts w:ascii="Consolas" w:hAnsi="Consolas"/>
          <w:sz w:val="18"/>
        </w:rPr>
        <w:t>OX457062.1         95589032                                            .-.--.--.--.--.--.-  95589038</w:t>
      </w:r>
    </w:p>
    <w:p>
      <w:r>
        <w:rPr>
          <w:rFonts w:ascii="Consolas" w:hAnsi="Consolas"/>
          <w:sz w:val="18"/>
        </w:rPr>
        <w:t>OX457062.1         96774623                                   .-.-.-.--.-.--.--.--.--.--.-  96774613</w:t>
      </w:r>
    </w:p>
    <w:p>
      <w:r>
        <w:rPr>
          <w:rFonts w:ascii="Consolas" w:hAnsi="Consolas"/>
          <w:sz w:val="18"/>
        </w:rPr>
        <w:t>OX457062.1         98352983                                   .-.-.-.--.-.--.--.--.--.--.-  98352993</w:t>
      </w:r>
    </w:p>
    <w:p>
      <w:r>
        <w:rPr>
          <w:rFonts w:ascii="Consolas" w:hAnsi="Consolas"/>
          <w:sz w:val="18"/>
        </w:rPr>
        <w:t>OX457062.1         98471360                                            .-.--.--.--.--.--.-  98471366</w:t>
      </w:r>
    </w:p>
    <w:p>
      <w:r>
        <w:rPr>
          <w:rFonts w:ascii="Consolas" w:hAnsi="Consolas"/>
          <w:sz w:val="18"/>
        </w:rPr>
        <w:t>OX457062.1         98683341                                            .-.--.--.--.--.--.-  98683347</w:t>
      </w:r>
    </w:p>
    <w:p>
      <w:r>
        <w:rPr>
          <w:rFonts w:ascii="Consolas" w:hAnsi="Consolas"/>
          <w:sz w:val="18"/>
        </w:rPr>
        <w:t>OX457062.1         99499275                                                 .--.--.--.--.-  99499279</w:t>
      </w:r>
    </w:p>
    <w:p>
      <w:r>
        <w:rPr>
          <w:rFonts w:ascii="Consolas" w:hAnsi="Consolas"/>
          <w:sz w:val="18"/>
        </w:rPr>
        <w:t>OX457062.1         99507275                                         .--.-.--.--.--.--.--.-  99507268</w:t>
      </w:r>
    </w:p>
    <w:p>
      <w:r>
        <w:rPr>
          <w:rFonts w:ascii="Consolas" w:hAnsi="Consolas"/>
          <w:sz w:val="18"/>
        </w:rPr>
        <w:t>OX457062.1         99507275                                  ..-.-.-.--.-.--.--.--.--.--.-  99507264</w:t>
      </w:r>
    </w:p>
    <w:p>
      <w:r>
        <w:rPr>
          <w:rFonts w:ascii="Consolas" w:hAnsi="Consolas"/>
          <w:sz w:val="18"/>
        </w:rPr>
        <w:t>OX457062.1         99673880                                   .-.-.-.--.-.--.--.--.--.--.-  99673870</w:t>
      </w:r>
    </w:p>
    <w:p>
      <w:r>
        <w:rPr>
          <w:rFonts w:ascii="Consolas" w:hAnsi="Consolas"/>
          <w:sz w:val="18"/>
        </w:rPr>
        <w:t>OX457062.1         101490604                                                .--.--.--.--.-  101490608</w:t>
      </w:r>
    </w:p>
    <w:p>
      <w:r>
        <w:rPr>
          <w:rFonts w:ascii="Consolas" w:hAnsi="Consolas"/>
          <w:sz w:val="18"/>
        </w:rPr>
        <w:t>OX457062.1         101837113                                  .-.-.-.--.-.--.--.--.--.--.-  101837123</w:t>
      </w:r>
    </w:p>
    <w:p>
      <w:r>
        <w:rPr>
          <w:rFonts w:ascii="Consolas" w:hAnsi="Consolas"/>
          <w:sz w:val="18"/>
        </w:rPr>
        <w:t>OX457062.1         104060944                               ....-.-.-.--.-.--.--.--.--.--.-  104060957</w:t>
      </w:r>
    </w:p>
    <w:p>
      <w:r>
        <w:rPr>
          <w:rFonts w:ascii="Consolas" w:hAnsi="Consolas"/>
          <w:sz w:val="18"/>
        </w:rPr>
        <w:t>OX457062.1         104060944                                    .-.-.--.-.--.--.--.--.--.-  104060953</w:t>
      </w:r>
    </w:p>
    <w:p>
      <w:r>
        <w:rPr>
          <w:rFonts w:ascii="Consolas" w:hAnsi="Consolas"/>
          <w:sz w:val="18"/>
        </w:rPr>
        <w:t>OX457062.1         104668790                                           .-.--.--.--.--.--.-  104668784</w:t>
      </w:r>
    </w:p>
    <w:p>
      <w:r>
        <w:rPr>
          <w:rFonts w:ascii="Consolas" w:hAnsi="Consolas"/>
          <w:sz w:val="18"/>
        </w:rPr>
        <w:t>OX457062.1         105329112                                           .-.--.--.--.--.--.-  105329106</w:t>
      </w:r>
    </w:p>
    <w:p>
      <w:r>
        <w:rPr>
          <w:rFonts w:ascii="Consolas" w:hAnsi="Consolas"/>
          <w:sz w:val="18"/>
        </w:rPr>
        <w:t>OX457062.1         106198170                                  .-.-.-.--.-.--.--.--.--.--.-  106198180</w:t>
      </w:r>
    </w:p>
    <w:p>
      <w:r>
        <w:rPr>
          <w:rFonts w:ascii="Consolas" w:hAnsi="Consolas"/>
          <w:sz w:val="18"/>
        </w:rPr>
        <w:t>OX457062.1         106337823                             ......-.-.-.--.-.--.--.--.--.--.-  106337838</w:t>
      </w:r>
    </w:p>
    <w:p>
      <w:r>
        <w:rPr>
          <w:rFonts w:ascii="Consolas" w:hAnsi="Consolas"/>
          <w:sz w:val="18"/>
        </w:rPr>
        <w:t>OX457062.1         106646007                              .....-.-.-.--.-.--.--.--.--.--.-  106646021</w:t>
      </w:r>
    </w:p>
    <w:p>
      <w:r>
        <w:rPr>
          <w:rFonts w:ascii="Consolas" w:hAnsi="Consolas"/>
          <w:sz w:val="18"/>
        </w:rPr>
        <w:t>OX457062.1         106655396                                ...-.-.-.--.-.--.--.--.--.--.-  106655408</w:t>
      </w:r>
    </w:p>
    <w:p>
      <w:r>
        <w:rPr>
          <w:rFonts w:ascii="Consolas" w:hAnsi="Consolas"/>
          <w:sz w:val="18"/>
        </w:rPr>
        <w:t>OX457062.1         106655396                                      .-.--.-.--.--.--.--.--.-  106655404</w:t>
      </w:r>
    </w:p>
    <w:p>
      <w:r>
        <w:rPr>
          <w:rFonts w:ascii="Consolas" w:hAnsi="Consolas"/>
          <w:sz w:val="18"/>
        </w:rPr>
        <w:t>OX457062.1         106834308                             ......-.-.-.--.-.--.--.--.--.--.-  106834293</w:t>
      </w:r>
    </w:p>
    <w:p>
      <w:r>
        <w:rPr>
          <w:rFonts w:ascii="Consolas" w:hAnsi="Consolas"/>
          <w:sz w:val="18"/>
        </w:rPr>
        <w:t>OX457062.1         107589785                              .....-.-.-.--.-.--.--.--.--.--.-  107589799</w:t>
      </w:r>
    </w:p>
    <w:p>
      <w:r>
        <w:rPr>
          <w:rFonts w:ascii="Consolas" w:hAnsi="Consolas"/>
          <w:sz w:val="18"/>
        </w:rPr>
        <w:t>OX457062.1         107637597                                           .-.--.--.--.--.--.-  107637591</w:t>
      </w:r>
    </w:p>
    <w:p>
      <w:r>
        <w:rPr>
          <w:rFonts w:ascii="Consolas" w:hAnsi="Consolas"/>
          <w:sz w:val="18"/>
        </w:rPr>
        <w:t>OX457062.1         108022493                                           .-.--.--.--.--.--.-  108022487</w:t>
      </w:r>
    </w:p>
    <w:p>
      <w:r>
        <w:rPr>
          <w:rFonts w:ascii="Consolas" w:hAnsi="Consolas"/>
          <w:sz w:val="18"/>
        </w:rPr>
        <w:t>OX457062.1         111139793                                             .--.--.--.--.--.-  111139798</w:t>
      </w:r>
    </w:p>
    <w:p>
      <w:r>
        <w:rPr>
          <w:rFonts w:ascii="Consolas" w:hAnsi="Consolas"/>
          <w:sz w:val="18"/>
        </w:rPr>
        <w:t>OX457062.1         111568667                              .....-.-.-.--.-.--.--.--.--.--.-  111568653</w:t>
      </w:r>
    </w:p>
    <w:p>
      <w:r>
        <w:rPr>
          <w:rFonts w:ascii="Consolas" w:hAnsi="Consolas"/>
          <w:sz w:val="18"/>
        </w:rPr>
        <w:t>OX457062.1         112668725                              .....-.-.-.--.-.--.--.--.--.--.-  112668711</w:t>
      </w:r>
    </w:p>
    <w:p>
      <w:r>
        <w:rPr>
          <w:rFonts w:ascii="Consolas" w:hAnsi="Consolas"/>
          <w:sz w:val="18"/>
        </w:rPr>
        <w:t>OX457062.1         113313455                                             .--.--.--.--.--.-  113313450</w:t>
      </w:r>
    </w:p>
    <w:p>
      <w:r>
        <w:rPr>
          <w:rFonts w:ascii="Consolas" w:hAnsi="Consolas"/>
          <w:sz w:val="18"/>
        </w:rPr>
        <w:t>OX457062.1         114590417                                             .--.--.--.--.--.-  114590422</w:t>
      </w:r>
    </w:p>
    <w:p>
      <w:r>
        <w:rPr>
          <w:rFonts w:ascii="Consolas" w:hAnsi="Consolas"/>
          <w:sz w:val="18"/>
        </w:rPr>
        <w:t>OX457062.1         115139303                                             .--.--.--.--.--.-  115139298</w:t>
      </w:r>
    </w:p>
    <w:p>
      <w:r>
        <w:rPr>
          <w:rFonts w:ascii="Consolas" w:hAnsi="Consolas"/>
          <w:sz w:val="18"/>
        </w:rPr>
        <w:t>OX457062.1         115152890                              .....-.-.-.--.-.--.--.--.--.--.-  115152876</w:t>
      </w:r>
    </w:p>
    <w:p>
      <w:r>
        <w:rPr>
          <w:rFonts w:ascii="Consolas" w:hAnsi="Consolas"/>
          <w:sz w:val="18"/>
        </w:rPr>
        <w:t>OX457062.1         115426437                             ......-.-.-.--.-.--.--.--.--.--.-  115426422</w:t>
      </w:r>
    </w:p>
    <w:p>
      <w:r>
        <w:rPr>
          <w:rFonts w:ascii="Consolas" w:hAnsi="Consolas"/>
          <w:sz w:val="18"/>
        </w:rPr>
        <w:t>OX457062.1         115748531                                        .--.-.--.--.--.--.--.-  115748538</w:t>
      </w:r>
    </w:p>
    <w:p>
      <w:r>
        <w:rPr>
          <w:rFonts w:ascii="Consolas" w:hAnsi="Consolas"/>
          <w:sz w:val="18"/>
        </w:rPr>
        <w:t>OX457062.1         115755667                          .........-.-.-.--.-.--.--.--.--.--.-  115755649</w:t>
      </w:r>
    </w:p>
    <w:p>
      <w:r>
        <w:rPr>
          <w:rFonts w:ascii="Consolas" w:hAnsi="Consolas"/>
          <w:sz w:val="18"/>
        </w:rPr>
        <w:t>OX457062.1         27617432                               .....-.-.-.--.-.-----.--.--.--.-  27617445</w:t>
      </w:r>
    </w:p>
    <w:p>
      <w:r>
        <w:rPr>
          <w:rFonts w:ascii="Consolas" w:hAnsi="Consolas"/>
          <w:sz w:val="18"/>
        </w:rPr>
        <w:t>OX457062.1         78910095                                ....-.-.-.--.-.--.--.--.--.--.-  78910108</w:t>
      </w:r>
    </w:p>
    <w:p>
      <w:r>
        <w:rPr>
          <w:rFonts w:ascii="Consolas" w:hAnsi="Consolas"/>
          <w:sz w:val="18"/>
        </w:rPr>
        <w:t>OX457062.1         108443756                               ....-.-.-.--.-.--.--.--.--.--.-  108443769</w:t>
      </w:r>
    </w:p>
    <w:p>
      <w:r>
        <w:rPr>
          <w:rFonts w:ascii="Consolas" w:hAnsi="Consolas"/>
          <w:sz w:val="18"/>
        </w:rPr>
        <w:t>OX457062.1         107922609                             ......-.-.-.--.-.--.--.--.--.--.-  107922594</w:t>
      </w:r>
    </w:p>
    <w:p>
      <w:r>
        <w:rPr>
          <w:rFonts w:ascii="Consolas" w:hAnsi="Consolas"/>
          <w:sz w:val="18"/>
        </w:rPr>
        <w:t>OX457062.1         28849096                             .......-.-.-.--.-.--.-----.--.--.-  28849111</w:t>
      </w:r>
    </w:p>
    <w:p>
      <w:r>
        <w:rPr>
          <w:rFonts w:ascii="Consolas" w:hAnsi="Consolas"/>
          <w:sz w:val="18"/>
        </w:rPr>
        <w:t>OX457062.1         5329377                                .....-.-.-.--.-.--.--.--.--.--.-  5329363</w:t>
      </w:r>
    </w:p>
    <w:p>
      <w:r>
        <w:rPr>
          <w:rFonts w:ascii="Consolas" w:hAnsi="Consolas"/>
          <w:sz w:val="18"/>
        </w:rPr>
        <w:t>OX457062.1         31218590                                 ...-.-.-.--.-.--.--.--.--.----  31218601</w:t>
      </w:r>
    </w:p>
    <w:p>
      <w:r>
        <w:rPr>
          <w:rFonts w:ascii="Consolas" w:hAnsi="Consolas"/>
          <w:sz w:val="18"/>
        </w:rPr>
        <w:t>OX457062.1         89946311                               .....-.-.-.--.-.--.--.--.--.--.-  89946297</w:t>
      </w:r>
    </w:p>
    <w:p>
      <w:r>
        <w:rPr>
          <w:rFonts w:ascii="Consolas" w:hAnsi="Consolas"/>
          <w:sz w:val="18"/>
        </w:rPr>
        <w:t>OX457062.1         28137201                               .....-.-.-.--.-.--.--.--.--.--.-  28137215</w:t>
      </w:r>
    </w:p>
    <w:p>
      <w:r>
        <w:rPr>
          <w:rFonts w:ascii="Consolas" w:hAnsi="Consolas"/>
          <w:sz w:val="18"/>
        </w:rPr>
        <w:t>OX457062.1         16187591                            ........-.-A-.--.-.--.--.--.--.--.-  16187574</w:t>
      </w:r>
    </w:p>
    <w:p>
      <w:r>
        <w:rPr>
          <w:rFonts w:ascii="Consolas" w:hAnsi="Consolas"/>
          <w:sz w:val="18"/>
        </w:rPr>
        <w:t>OX457062.1         20137008                             .......-.-.-.--.-.--.--.--.--.--.-  20137024</w:t>
      </w:r>
    </w:p>
    <w:p>
      <w:r>
        <w:rPr>
          <w:rFonts w:ascii="Consolas" w:hAnsi="Consolas"/>
          <w:sz w:val="18"/>
        </w:rPr>
        <w:t>OX457062.1         48802018                               .....-.-.-.--.-.--.--.--.--.--.-  48802032</w:t>
      </w:r>
    </w:p>
    <w:p>
      <w:r>
        <w:rPr>
          <w:rFonts w:ascii="Consolas" w:hAnsi="Consolas"/>
          <w:sz w:val="18"/>
        </w:rPr>
        <w:t>OX457062.1         20224863                               .....-.-.-.--.-.--.--.--.--.--.-  20224877</w:t>
      </w:r>
    </w:p>
    <w:p>
      <w:r>
        <w:rPr>
          <w:rFonts w:ascii="Consolas" w:hAnsi="Consolas"/>
          <w:sz w:val="18"/>
        </w:rPr>
        <w:t>OX457062.1         47970850                               .....-.-.-.--.-.--.--.-----.--.-  47970863</w:t>
      </w:r>
    </w:p>
    <w:p>
      <w:r>
        <w:rPr>
          <w:rFonts w:ascii="Consolas" w:hAnsi="Consolas"/>
          <w:sz w:val="18"/>
        </w:rPr>
        <w:t>OX457062.1         92036338                              ......-.-.-.--.-.--.--.--.--.--.-  92036353</w:t>
      </w:r>
    </w:p>
    <w:p>
      <w:r>
        <w:rPr>
          <w:rFonts w:ascii="Consolas" w:hAnsi="Consolas"/>
          <w:sz w:val="18"/>
        </w:rPr>
        <w:t>OX457062.1         41787541                              ......-.-.-.--.-.--.--.--.--.--.-  41787526</w:t>
      </w:r>
    </w:p>
    <w:p>
      <w:r>
        <w:rPr>
          <w:rFonts w:ascii="Consolas" w:hAnsi="Consolas"/>
          <w:sz w:val="18"/>
        </w:rPr>
        <w:t>OX457062.1         18108945                               .....-.-.-.--.-.--.--.--.--.--.-  18108931</w:t>
      </w:r>
    </w:p>
    <w:p>
      <w:r>
        <w:rPr>
          <w:rFonts w:ascii="Consolas" w:hAnsi="Consolas"/>
          <w:sz w:val="18"/>
        </w:rPr>
        <w:t>OX457062.1         28623667                           .........-.-.T.--.-.--.--.--.--.--.-  28623648</w:t>
      </w:r>
    </w:p>
    <w:p>
      <w:r>
        <w:rPr>
          <w:rFonts w:ascii="Consolas" w:hAnsi="Consolas"/>
          <w:sz w:val="18"/>
        </w:rPr>
        <w:t>OX457062.1         67098423                           .........-.-.-.--.-.-----.--.--.--.-  67098440</w:t>
      </w:r>
    </w:p>
    <w:p>
      <w:r>
        <w:rPr>
          <w:rFonts w:ascii="Consolas" w:hAnsi="Consolas"/>
          <w:sz w:val="18"/>
        </w:rPr>
        <w:t>OX457062.1         50156307                              ......-.-.-.--.-.--.--.--.--.--.-  50156292</w:t>
      </w:r>
    </w:p>
    <w:p>
      <w:r>
        <w:rPr>
          <w:rFonts w:ascii="Consolas" w:hAnsi="Consolas"/>
          <w:sz w:val="18"/>
        </w:rPr>
        <w:t>OX457062.1         82692776                           .........-.-.-.--.-.--.--.--.--.--.-  82692758</w:t>
      </w:r>
    </w:p>
    <w:p>
      <w:r>
        <w:rPr>
          <w:rFonts w:ascii="Consolas" w:hAnsi="Consolas"/>
          <w:sz w:val="18"/>
        </w:rPr>
        <w:t>OX457062.1         45000984                                 ...-.-.-.--.-.--.--.--.--.--.-  45000996</w:t>
      </w:r>
    </w:p>
    <w:p>
      <w:r>
        <w:rPr>
          <w:rFonts w:ascii="Consolas" w:hAnsi="Consolas"/>
          <w:sz w:val="18"/>
        </w:rPr>
        <w:t>OX457062.1         21414188                                ....-.-.-.--.-.--.--.--.--.--.-  21414201</w:t>
      </w:r>
    </w:p>
    <w:p>
      <w:r>
        <w:rPr>
          <w:rFonts w:ascii="Consolas" w:hAnsi="Consolas"/>
          <w:sz w:val="18"/>
        </w:rPr>
        <w:t>OX457062.1         28242220                            ........-.-.-.--.-.--.--.--.--.--.-  28242203</w:t>
      </w:r>
    </w:p>
    <w:p>
      <w:r>
        <w:rPr>
          <w:rFonts w:ascii="Consolas" w:hAnsi="Consolas"/>
          <w:sz w:val="18"/>
        </w:rPr>
        <w:t>OX457062.1         18108941                               .....-.-.-.--.-.--.--.--.--.--.-  18108927</w:t>
      </w:r>
    </w:p>
    <w:p>
      <w:r>
        <w:rPr>
          <w:rFonts w:ascii="Consolas" w:hAnsi="Consolas"/>
          <w:sz w:val="18"/>
        </w:rPr>
        <w:t>OX457061.1         119205087                        ....T......-.-.-.--.-.--.--.--.--.--.-  119205107</w:t>
      </w:r>
    </w:p>
    <w:p>
      <w:r>
        <w:rPr>
          <w:rFonts w:ascii="Consolas" w:hAnsi="Consolas"/>
          <w:sz w:val="18"/>
        </w:rPr>
        <w:t>OX457061.1         7959588                           ..........-.-.-.--.-.--.--.--.--.--.-  7959607</w:t>
      </w:r>
    </w:p>
    <w:p>
      <w:r>
        <w:rPr>
          <w:rFonts w:ascii="Consolas" w:hAnsi="Consolas"/>
          <w:sz w:val="18"/>
        </w:rPr>
        <w:t>OX457061.1         17058172                           .........-.-.-.--.-.--.--.--.--.--.-  17058154</w:t>
      </w:r>
    </w:p>
    <w:p>
      <w:r>
        <w:rPr>
          <w:rFonts w:ascii="Consolas" w:hAnsi="Consolas"/>
          <w:sz w:val="18"/>
        </w:rPr>
        <w:t>OX457061.1         28245931                           .........-.-.-.--.-.--.--.--.--.--.-  28245949</w:t>
      </w:r>
    </w:p>
    <w:p>
      <w:r>
        <w:rPr>
          <w:rFonts w:ascii="Consolas" w:hAnsi="Consolas"/>
          <w:sz w:val="18"/>
        </w:rPr>
        <w:t>OX457061.1         30915037                          ..........-.-.-.--.-.--.--.--.--.--.-  30915056</w:t>
      </w:r>
    </w:p>
    <w:p>
      <w:r>
        <w:rPr>
          <w:rFonts w:ascii="Consolas" w:hAnsi="Consolas"/>
          <w:sz w:val="18"/>
        </w:rPr>
        <w:t>OX457061.1         81237383                           .........-.-.-.--.-.--.--.--.--.--.-  81237401</w:t>
      </w:r>
    </w:p>
    <w:p>
      <w:r>
        <w:rPr>
          <w:rFonts w:ascii="Consolas" w:hAnsi="Consolas"/>
          <w:sz w:val="18"/>
        </w:rPr>
        <w:t>OX457061.1         28528062                          ....A.....-.-.-.--.-.--.--.--.--.--.-  28528081</w:t>
      </w:r>
    </w:p>
    <w:p>
      <w:r>
        <w:rPr>
          <w:rFonts w:ascii="Consolas" w:hAnsi="Consolas"/>
          <w:sz w:val="18"/>
        </w:rPr>
        <w:t>OX457061.1         547171                              ........-.-.-.--.-.--.--.--.--.--.-  547154</w:t>
      </w:r>
    </w:p>
    <w:p>
      <w:r>
        <w:rPr>
          <w:rFonts w:ascii="Consolas" w:hAnsi="Consolas"/>
          <w:sz w:val="18"/>
        </w:rPr>
        <w:t>OX457061.1         24006556                            ........-.-.-.--.-.--.--.--.--.--.-  24006573</w:t>
      </w:r>
    </w:p>
    <w:p>
      <w:r>
        <w:rPr>
          <w:rFonts w:ascii="Consolas" w:hAnsi="Consolas"/>
          <w:sz w:val="18"/>
        </w:rPr>
        <w:t>OX457061.1         27059433                               .....-.-.-.--.-.--.--.--.--.--.-  27059447</w:t>
      </w:r>
    </w:p>
    <w:p>
      <w:r>
        <w:rPr>
          <w:rFonts w:ascii="Consolas" w:hAnsi="Consolas"/>
          <w:sz w:val="18"/>
        </w:rPr>
        <w:t>OX457061.1         27872789                             .......-.-.-.--.-.--.--.--.--.--.-  27872805</w:t>
      </w:r>
    </w:p>
    <w:p>
      <w:r>
        <w:rPr>
          <w:rFonts w:ascii="Consolas" w:hAnsi="Consolas"/>
          <w:sz w:val="18"/>
        </w:rPr>
        <w:t>OX457061.1         32273675                               .....-.-.-.--.-.--.--.--.--.--.-  32273661</w:t>
      </w:r>
    </w:p>
    <w:p>
      <w:r>
        <w:rPr>
          <w:rFonts w:ascii="Consolas" w:hAnsi="Consolas"/>
          <w:sz w:val="18"/>
        </w:rPr>
        <w:t>OX457061.1         32982835                            ........-.-.-.--.-.--.--.--.--.--.-  32982818</w:t>
      </w:r>
    </w:p>
    <w:p>
      <w:r>
        <w:rPr>
          <w:rFonts w:ascii="Consolas" w:hAnsi="Consolas"/>
          <w:sz w:val="18"/>
        </w:rPr>
        <w:t>OX457061.1         35259121                            ........-.-.-.--.-.--.--.--.--.--.-  35259104</w:t>
      </w:r>
    </w:p>
    <w:p>
      <w:r>
        <w:rPr>
          <w:rFonts w:ascii="Consolas" w:hAnsi="Consolas"/>
          <w:sz w:val="18"/>
        </w:rPr>
        <w:t>OX457061.1         41138483                             .......-.-.-.--.-.--.--.--.--.--.-  41138467</w:t>
      </w:r>
    </w:p>
    <w:p>
      <w:r>
        <w:rPr>
          <w:rFonts w:ascii="Consolas" w:hAnsi="Consolas"/>
          <w:sz w:val="18"/>
        </w:rPr>
        <w:t>OX457061.1         47186012                            ........-.-.-.--.-.--.--.--.--.--.-  47186029</w:t>
      </w:r>
    </w:p>
    <w:p>
      <w:r>
        <w:rPr>
          <w:rFonts w:ascii="Consolas" w:hAnsi="Consolas"/>
          <w:sz w:val="18"/>
        </w:rPr>
        <w:t>OX457061.1         60477500                             .......-.-.-.--.-.--.--.--.--.--.-  60477516</w:t>
      </w:r>
    </w:p>
    <w:p>
      <w:r>
        <w:rPr>
          <w:rFonts w:ascii="Consolas" w:hAnsi="Consolas"/>
          <w:sz w:val="18"/>
        </w:rPr>
        <w:t>OX457061.1         61478647                           .........-.-.-.--.-.--.--.--.--.--.-  61478629</w:t>
      </w:r>
    </w:p>
    <w:p>
      <w:r>
        <w:rPr>
          <w:rFonts w:ascii="Consolas" w:hAnsi="Consolas"/>
          <w:sz w:val="18"/>
        </w:rPr>
        <w:t>OX457061.1         71299089                              ......-.-.-.--.-.--.--.--.--.--.-  71299104</w:t>
      </w:r>
    </w:p>
    <w:p>
      <w:r>
        <w:rPr>
          <w:rFonts w:ascii="Consolas" w:hAnsi="Consolas"/>
          <w:sz w:val="18"/>
        </w:rPr>
        <w:t>OX457061.1         82652569                            ........-.-.-.--.-.--.--.--.--.--.-  82652552</w:t>
      </w:r>
    </w:p>
    <w:p>
      <w:r>
        <w:rPr>
          <w:rFonts w:ascii="Consolas" w:hAnsi="Consolas"/>
          <w:sz w:val="18"/>
        </w:rPr>
        <w:t>OX457061.1         113542437                           ........-.-.-.--.-.--.--.--.--.--.-  113542454</w:t>
      </w:r>
    </w:p>
    <w:p>
      <w:r>
        <w:rPr>
          <w:rFonts w:ascii="Consolas" w:hAnsi="Consolas"/>
          <w:sz w:val="18"/>
        </w:rPr>
        <w:t>OX457061.1         116057670                            .......-.-.-.--.-.--.--.--.--.--.-  116057686</w:t>
      </w:r>
    </w:p>
    <w:p>
      <w:r>
        <w:rPr>
          <w:rFonts w:ascii="Consolas" w:hAnsi="Consolas"/>
          <w:sz w:val="18"/>
        </w:rPr>
        <w:t>OX457061.1         123076755                           ........-.-.-.--.-.--.--.--.--.--.-  123076738</w:t>
      </w:r>
    </w:p>
    <w:p>
      <w:r>
        <w:rPr>
          <w:rFonts w:ascii="Consolas" w:hAnsi="Consolas"/>
          <w:sz w:val="18"/>
        </w:rPr>
        <w:t>OX457061.1         126096682                             ......-.-.-.--.-.--.--.--.--.--.-  126096697</w:t>
      </w:r>
    </w:p>
    <w:p>
      <w:r>
        <w:rPr>
          <w:rFonts w:ascii="Consolas" w:hAnsi="Consolas"/>
          <w:sz w:val="18"/>
        </w:rPr>
        <w:t>OX457061.1         15712542                             .......-.-.-T--A-.--.--.--.--.--.-  15712526</w:t>
      </w:r>
    </w:p>
    <w:p>
      <w:r>
        <w:rPr>
          <w:rFonts w:ascii="Consolas" w:hAnsi="Consolas"/>
          <w:sz w:val="18"/>
        </w:rPr>
        <w:t>OX457061.1         21484472                             .......-.-.-.--.-.--.--G--.--.--.-  21484488</w:t>
      </w:r>
    </w:p>
    <w:p>
      <w:r>
        <w:rPr>
          <w:rFonts w:ascii="Consolas" w:hAnsi="Consolas"/>
          <w:sz w:val="18"/>
        </w:rPr>
        <w:t>OX457061.1         596161                                 .....-.-.-.--.-.--.--.--.--.--.-  596147</w:t>
      </w:r>
    </w:p>
    <w:p>
      <w:r>
        <w:rPr>
          <w:rFonts w:ascii="Consolas" w:hAnsi="Consolas"/>
          <w:sz w:val="18"/>
        </w:rPr>
        <w:t>OX457061.1         9559970                              .......-.-.-.--.-.--.--.--.--.--.-  9559986</w:t>
      </w:r>
    </w:p>
    <w:p>
      <w:r>
        <w:rPr>
          <w:rFonts w:ascii="Consolas" w:hAnsi="Consolas"/>
          <w:sz w:val="18"/>
        </w:rPr>
        <w:t>OX457061.1         14069940                             .......-.-.-.--.-.--.--.--.--.--.-  14069956</w:t>
      </w:r>
    </w:p>
    <w:p>
      <w:r>
        <w:rPr>
          <w:rFonts w:ascii="Consolas" w:hAnsi="Consolas"/>
          <w:sz w:val="18"/>
        </w:rPr>
        <w:t>OX457061.1         22837411                              ......-.-.-.--.-.--.--.--.--.--.-  22837426</w:t>
      </w:r>
    </w:p>
    <w:p>
      <w:r>
        <w:rPr>
          <w:rFonts w:ascii="Consolas" w:hAnsi="Consolas"/>
          <w:sz w:val="18"/>
        </w:rPr>
        <w:t>OX457061.1         23025032                               .....-.-.-.--.-.--.--.--.--.--.-  23025046</w:t>
      </w:r>
    </w:p>
    <w:p>
      <w:r>
        <w:rPr>
          <w:rFonts w:ascii="Consolas" w:hAnsi="Consolas"/>
          <w:sz w:val="18"/>
        </w:rPr>
        <w:t>OX457061.1         34417945                             .......-.-.-.--.-.--.--.--.--.--.-  34417961</w:t>
      </w:r>
    </w:p>
    <w:p>
      <w:r>
        <w:rPr>
          <w:rFonts w:ascii="Consolas" w:hAnsi="Consolas"/>
          <w:sz w:val="18"/>
        </w:rPr>
        <w:t>OX457061.1         37950412                              ......-.-.-.--.-.--.--.--.--.--.-  37950397</w:t>
      </w:r>
    </w:p>
    <w:p>
      <w:r>
        <w:rPr>
          <w:rFonts w:ascii="Consolas" w:hAnsi="Consolas"/>
          <w:sz w:val="18"/>
        </w:rPr>
        <w:t>OX457061.1         38021811                              ......-.-.-.--.-.--.--.--.--.--.-  38021826</w:t>
      </w:r>
    </w:p>
    <w:p>
      <w:r>
        <w:rPr>
          <w:rFonts w:ascii="Consolas" w:hAnsi="Consolas"/>
          <w:sz w:val="18"/>
        </w:rPr>
        <w:t>OX457061.1         45573952                              ......-.-.-.--.-.--.--.--.--.--.-  45573967</w:t>
      </w:r>
    </w:p>
    <w:p>
      <w:r>
        <w:rPr>
          <w:rFonts w:ascii="Consolas" w:hAnsi="Consolas"/>
          <w:sz w:val="18"/>
        </w:rPr>
        <w:t>OX457061.1         45918711                             .......-.-.-.--.-.--.--.--.--.--.-  45918695</w:t>
      </w:r>
    </w:p>
    <w:p>
      <w:r>
        <w:rPr>
          <w:rFonts w:ascii="Consolas" w:hAnsi="Consolas"/>
          <w:sz w:val="18"/>
        </w:rPr>
        <w:t>OX457061.1         50704366                             .......-.-.-.--.-.--.--.--.--.--.-  50704382</w:t>
      </w:r>
    </w:p>
    <w:p>
      <w:r>
        <w:rPr>
          <w:rFonts w:ascii="Consolas" w:hAnsi="Consolas"/>
          <w:sz w:val="18"/>
        </w:rPr>
        <w:t>OX457061.1         51084958                             .......-.-.-.--.-.--.--.--.--.--.-  51084974</w:t>
      </w:r>
    </w:p>
    <w:p>
      <w:r>
        <w:rPr>
          <w:rFonts w:ascii="Consolas" w:hAnsi="Consolas"/>
          <w:sz w:val="18"/>
        </w:rPr>
        <w:t>OX457061.1         53861310                              ......-.-.-.--.-.--.--.--.--.--.-  53861325</w:t>
      </w:r>
    </w:p>
    <w:p>
      <w:r>
        <w:rPr>
          <w:rFonts w:ascii="Consolas" w:hAnsi="Consolas"/>
          <w:sz w:val="18"/>
        </w:rPr>
        <w:t>OX457061.1         64011123                              ......-.-.-.--.-.--.--.--.--.--.-  64011108</w:t>
      </w:r>
    </w:p>
    <w:p>
      <w:r>
        <w:rPr>
          <w:rFonts w:ascii="Consolas" w:hAnsi="Consolas"/>
          <w:sz w:val="18"/>
        </w:rPr>
        <w:t>OX457061.1         71153984                             .......-.-.-.--.-.--.--.--.--.--.-  71153968</w:t>
      </w:r>
    </w:p>
    <w:p>
      <w:r>
        <w:rPr>
          <w:rFonts w:ascii="Consolas" w:hAnsi="Consolas"/>
          <w:sz w:val="18"/>
        </w:rPr>
        <w:t>OX457061.1         76092928                             .......-.-.-.--.-.--.--.--.--.--.-  76092944</w:t>
      </w:r>
    </w:p>
    <w:p>
      <w:r>
        <w:rPr>
          <w:rFonts w:ascii="Consolas" w:hAnsi="Consolas"/>
          <w:sz w:val="18"/>
        </w:rPr>
        <w:t>OX457061.1         76108410                               .....-.-.-.--.-.--.--.--.--.--.-  76108424</w:t>
      </w:r>
    </w:p>
    <w:p>
      <w:r>
        <w:rPr>
          <w:rFonts w:ascii="Consolas" w:hAnsi="Consolas"/>
          <w:sz w:val="18"/>
        </w:rPr>
        <w:t>OX457061.1         80021929                                ....-.-.-.--.-.--.--.--.--.--.-  80021916</w:t>
      </w:r>
    </w:p>
    <w:p>
      <w:r>
        <w:rPr>
          <w:rFonts w:ascii="Consolas" w:hAnsi="Consolas"/>
          <w:sz w:val="18"/>
        </w:rPr>
        <w:t>OX457061.1         80803196                              ......-.-.-.--.-.--.--.--.--.--.-  80803181</w:t>
      </w:r>
    </w:p>
    <w:p>
      <w:r>
        <w:rPr>
          <w:rFonts w:ascii="Consolas" w:hAnsi="Consolas"/>
          <w:sz w:val="18"/>
        </w:rPr>
        <w:t>OX457061.1         80825396                              ......-.-.-.--.-.--.--.--.--.--.-  80825411</w:t>
      </w:r>
    </w:p>
    <w:p>
      <w:r>
        <w:rPr>
          <w:rFonts w:ascii="Consolas" w:hAnsi="Consolas"/>
          <w:sz w:val="18"/>
        </w:rPr>
        <w:t>OX457061.1         114563401                           ........-.-.-.--.-.--.--.--.--.--.-  114563384</w:t>
      </w:r>
    </w:p>
    <w:p>
      <w:r>
        <w:rPr>
          <w:rFonts w:ascii="Consolas" w:hAnsi="Consolas"/>
          <w:sz w:val="18"/>
        </w:rPr>
        <w:t>OX457061.1         117901266                            .......-.-.-.--.-.--.--.--.--.--.-  117901250</w:t>
      </w:r>
    </w:p>
    <w:p>
      <w:r>
        <w:rPr>
          <w:rFonts w:ascii="Consolas" w:hAnsi="Consolas"/>
          <w:sz w:val="18"/>
        </w:rPr>
        <w:t>OX457061.1         119780952                              .....-.-.-.--.-.--.--.--.--.--.-  119780966</w:t>
      </w:r>
    </w:p>
    <w:p>
      <w:r>
        <w:rPr>
          <w:rFonts w:ascii="Consolas" w:hAnsi="Consolas"/>
          <w:sz w:val="18"/>
        </w:rPr>
        <w:t>OX457061.1         123562717                            .......-.-.-.--.-.--.--.--.--.--.-  123562701</w:t>
      </w:r>
    </w:p>
    <w:p>
      <w:r>
        <w:rPr>
          <w:rFonts w:ascii="Consolas" w:hAnsi="Consolas"/>
          <w:sz w:val="18"/>
        </w:rPr>
        <w:t>OX457061.1         41214393                             ....C..-.-.-.--.-.--.--.--.--.--.-  41214377</w:t>
      </w:r>
    </w:p>
    <w:p>
      <w:r>
        <w:rPr>
          <w:rFonts w:ascii="Consolas" w:hAnsi="Consolas"/>
          <w:sz w:val="18"/>
        </w:rPr>
        <w:t>OX457061.1         52757691                                ....-.-.-.--.-.--.--.--.--.--.-  52757678</w:t>
      </w:r>
    </w:p>
    <w:p>
      <w:r>
        <w:rPr>
          <w:rFonts w:ascii="Consolas" w:hAnsi="Consolas"/>
          <w:sz w:val="18"/>
        </w:rPr>
        <w:t>OX457061.1         87032408                               .....-.-.-.--.-.--.--.--.--.--.-  87032422</w:t>
      </w:r>
    </w:p>
    <w:p>
      <w:r>
        <w:rPr>
          <w:rFonts w:ascii="Consolas" w:hAnsi="Consolas"/>
          <w:sz w:val="18"/>
        </w:rPr>
        <w:t>OX457061.1         109680233                             ....T.-.-.-.--.-.--.--.--.--.--.-  109680218</w:t>
      </w:r>
    </w:p>
    <w:p>
      <w:r>
        <w:rPr>
          <w:rFonts w:ascii="Consolas" w:hAnsi="Consolas"/>
          <w:sz w:val="18"/>
        </w:rPr>
        <w:t>OX457061.1         122926891                             ....T.-.-.-.--.-.--.--.--.--.--.-  122926876</w:t>
      </w:r>
    </w:p>
    <w:p>
      <w:r>
        <w:rPr>
          <w:rFonts w:ascii="Consolas" w:hAnsi="Consolas"/>
          <w:sz w:val="18"/>
        </w:rPr>
        <w:t>OX457061.1         3668511                               ......-.-.-.--.-.--.--.--C--.--.-  3668526</w:t>
      </w:r>
    </w:p>
    <w:p>
      <w:r>
        <w:rPr>
          <w:rFonts w:ascii="Consolas" w:hAnsi="Consolas"/>
          <w:sz w:val="18"/>
        </w:rPr>
        <w:t>OX457061.1         35824742                           .....G...-.-.-.--.-.--.--.--.--.--.-  35824724</w:t>
      </w:r>
    </w:p>
    <w:p>
      <w:r>
        <w:rPr>
          <w:rFonts w:ascii="Consolas" w:hAnsi="Consolas"/>
          <w:sz w:val="18"/>
        </w:rPr>
        <w:t>OX457061.1         42607121                               .....-.-.-.--.-.--.--.--C--.--.-  42607107</w:t>
      </w:r>
    </w:p>
    <w:p>
      <w:r>
        <w:rPr>
          <w:rFonts w:ascii="Consolas" w:hAnsi="Consolas"/>
          <w:sz w:val="18"/>
        </w:rPr>
        <w:t>OX457061.1         547164                                 .....-.-.-.--.-.--.--.--.--.--.-  547150</w:t>
      </w:r>
    </w:p>
    <w:p>
      <w:r>
        <w:rPr>
          <w:rFonts w:ascii="Consolas" w:hAnsi="Consolas"/>
          <w:sz w:val="18"/>
        </w:rPr>
        <w:t>OX457061.1         596170                                ......-.-.-.--.-.--.--.--.--.--.-  596155</w:t>
      </w:r>
    </w:p>
    <w:p>
      <w:r>
        <w:rPr>
          <w:rFonts w:ascii="Consolas" w:hAnsi="Consolas"/>
          <w:sz w:val="18"/>
        </w:rPr>
        <w:t>OX457061.1         3194009                                .....-.-.-.--.-.--.--.--.--.--.-  3193995</w:t>
      </w:r>
    </w:p>
    <w:p>
      <w:r>
        <w:rPr>
          <w:rFonts w:ascii="Consolas" w:hAnsi="Consolas"/>
          <w:sz w:val="18"/>
        </w:rPr>
        <w:t>OX457061.1         5776352                             ........-.-.-.--.-.--.--.--.--.--.-  5776335</w:t>
      </w:r>
    </w:p>
    <w:p>
      <w:r>
        <w:rPr>
          <w:rFonts w:ascii="Consolas" w:hAnsi="Consolas"/>
          <w:sz w:val="18"/>
        </w:rPr>
        <w:t>OX457061.1         7023433                                .....-.-.-.--.-.--.--.--.--.--.-  7023447</w:t>
      </w:r>
    </w:p>
    <w:p>
      <w:r>
        <w:rPr>
          <w:rFonts w:ascii="Consolas" w:hAnsi="Consolas"/>
          <w:sz w:val="18"/>
        </w:rPr>
        <w:t>OX457061.1         8285890                                .....-.-.-.--.-.--.--.--.--.--.-  8285904</w:t>
      </w:r>
    </w:p>
    <w:p>
      <w:r>
        <w:rPr>
          <w:rFonts w:ascii="Consolas" w:hAnsi="Consolas"/>
          <w:sz w:val="18"/>
        </w:rPr>
        <w:t>OX457061.1         9066176                                .....-.-.-.--.-.--.--.--.--.--.-  9066190</w:t>
      </w:r>
    </w:p>
    <w:p>
      <w:r>
        <w:rPr>
          <w:rFonts w:ascii="Consolas" w:hAnsi="Consolas"/>
          <w:sz w:val="18"/>
        </w:rPr>
        <w:t>OX457061.1         9221125                                .....-.-.-.--.-.--.--.--.--.--.-  9221111</w:t>
      </w:r>
    </w:p>
    <w:p>
      <w:r>
        <w:rPr>
          <w:rFonts w:ascii="Consolas" w:hAnsi="Consolas"/>
          <w:sz w:val="18"/>
        </w:rPr>
        <w:t>OX457061.1         10779381                              ......-.-.-.--.-.--.--.--.--.--.-  10779396</w:t>
      </w:r>
    </w:p>
    <w:p>
      <w:r>
        <w:rPr>
          <w:rFonts w:ascii="Consolas" w:hAnsi="Consolas"/>
          <w:sz w:val="18"/>
        </w:rPr>
        <w:t>OX457061.1         14500331                               .....-.-.-.--.-.--.--.--.--.--.-  14500345</w:t>
      </w:r>
    </w:p>
    <w:p>
      <w:r>
        <w:rPr>
          <w:rFonts w:ascii="Consolas" w:hAnsi="Consolas"/>
          <w:sz w:val="18"/>
        </w:rPr>
        <w:t>OX457061.1         15701227                             .......-.-.-.--.-.--.--.--.--.--.-  15701211</w:t>
      </w:r>
    </w:p>
    <w:p>
      <w:r>
        <w:rPr>
          <w:rFonts w:ascii="Consolas" w:hAnsi="Consolas"/>
          <w:sz w:val="18"/>
        </w:rPr>
        <w:t>OX457061.1         19120798                              ......-.-.-.--.-.--.--.--.--.--.-  19120783</w:t>
      </w:r>
    </w:p>
    <w:p>
      <w:r>
        <w:rPr>
          <w:rFonts w:ascii="Consolas" w:hAnsi="Consolas"/>
          <w:sz w:val="18"/>
        </w:rPr>
        <w:t>OX457061.1         20846570                               .....-.-.-.--.-.--.--.--.--.--.-  20846556</w:t>
      </w:r>
    </w:p>
    <w:p>
      <w:r>
        <w:rPr>
          <w:rFonts w:ascii="Consolas" w:hAnsi="Consolas"/>
          <w:sz w:val="18"/>
        </w:rPr>
        <w:t>OX457061.1         20846587                              ......-.-.-.--.-.--.--.--.--.--.-  20846572</w:t>
      </w:r>
    </w:p>
    <w:p>
      <w:r>
        <w:rPr>
          <w:rFonts w:ascii="Consolas" w:hAnsi="Consolas"/>
          <w:sz w:val="18"/>
        </w:rPr>
        <w:t>OX457061.1         25300269                               .....-.-.-.--.-.--.--.--.--.--.-  25300255</w:t>
      </w:r>
    </w:p>
    <w:p>
      <w:r>
        <w:rPr>
          <w:rFonts w:ascii="Consolas" w:hAnsi="Consolas"/>
          <w:sz w:val="18"/>
        </w:rPr>
        <w:t>OX457061.1         29156943                               .....-.-.-.--.-.--.--.--.--.--.-  29156957</w:t>
      </w:r>
    </w:p>
    <w:p>
      <w:r>
        <w:rPr>
          <w:rFonts w:ascii="Consolas" w:hAnsi="Consolas"/>
          <w:sz w:val="18"/>
        </w:rPr>
        <w:t>OX457061.1         32373862                              ......-.-.-.--.-.--.--.--.--.--.-  32373877</w:t>
      </w:r>
    </w:p>
    <w:p>
      <w:r>
        <w:rPr>
          <w:rFonts w:ascii="Consolas" w:hAnsi="Consolas"/>
          <w:sz w:val="18"/>
        </w:rPr>
        <w:t>OX457061.1         32982804                               .....-.-.-.--.-.--.--.--.--.--.-  32982790</w:t>
      </w:r>
    </w:p>
    <w:p>
      <w:r>
        <w:rPr>
          <w:rFonts w:ascii="Consolas" w:hAnsi="Consolas"/>
          <w:sz w:val="18"/>
        </w:rPr>
        <w:t>OX457061.1         34856505                               .....-.-.-.--.-.--.--.--.--.--.-  34856519</w:t>
      </w:r>
    </w:p>
    <w:p>
      <w:r>
        <w:rPr>
          <w:rFonts w:ascii="Consolas" w:hAnsi="Consolas"/>
          <w:sz w:val="18"/>
        </w:rPr>
        <w:t>OX457061.1         34993620                               .....-.-.-.--.-.--.--.--.--.--.-  34993634</w:t>
      </w:r>
    </w:p>
    <w:p>
      <w:r>
        <w:rPr>
          <w:rFonts w:ascii="Consolas" w:hAnsi="Consolas"/>
          <w:sz w:val="18"/>
        </w:rPr>
        <w:t>OX457061.1         38480366                               .....-.-.-.--.-.--.--.--.--.--.-  38480380</w:t>
      </w:r>
    </w:p>
    <w:p>
      <w:r>
        <w:rPr>
          <w:rFonts w:ascii="Consolas" w:hAnsi="Consolas"/>
          <w:sz w:val="18"/>
        </w:rPr>
        <w:t>OX457061.1         39552922                               .....-.-.-.--.-.--.--.--.--.--.-  39552908</w:t>
      </w:r>
    </w:p>
    <w:p>
      <w:r>
        <w:rPr>
          <w:rFonts w:ascii="Consolas" w:hAnsi="Consolas"/>
          <w:sz w:val="18"/>
        </w:rPr>
        <w:t>OX457061.1         39552931                              ......-.-.-.--.-.--.--.--.--.--.-  39552916</w:t>
      </w:r>
    </w:p>
    <w:p>
      <w:r>
        <w:rPr>
          <w:rFonts w:ascii="Consolas" w:hAnsi="Consolas"/>
          <w:sz w:val="18"/>
        </w:rPr>
        <w:t>OX457061.1         40147903                               .....-.-.-.--.-.--.--.--.--.--.-  40147889</w:t>
      </w:r>
    </w:p>
    <w:p>
      <w:r>
        <w:rPr>
          <w:rFonts w:ascii="Consolas" w:hAnsi="Consolas"/>
          <w:sz w:val="18"/>
        </w:rPr>
        <w:t>OX457061.1         40147908                              ......-.-.-.--.-.--.--.--.--.--.-  40147893</w:t>
      </w:r>
    </w:p>
    <w:p>
      <w:r>
        <w:rPr>
          <w:rFonts w:ascii="Consolas" w:hAnsi="Consolas"/>
          <w:sz w:val="18"/>
        </w:rPr>
        <w:t>OX457061.1         42813560                              ......-.-.-.--.-.--.--.--.--.--.-  42813575</w:t>
      </w:r>
    </w:p>
    <w:p>
      <w:r>
        <w:rPr>
          <w:rFonts w:ascii="Consolas" w:hAnsi="Consolas"/>
          <w:sz w:val="18"/>
        </w:rPr>
        <w:t>OX457061.1         45817836                              ......-.-.-.--.-.--.--.--.--.--.-  45817821</w:t>
      </w:r>
    </w:p>
    <w:p>
      <w:r>
        <w:rPr>
          <w:rFonts w:ascii="Consolas" w:hAnsi="Consolas"/>
          <w:sz w:val="18"/>
        </w:rPr>
        <w:t>OX457061.1         46112096                               .....-.-.-.--.-.--.--.--.--.--.-  46112082</w:t>
      </w:r>
    </w:p>
    <w:p>
      <w:r>
        <w:rPr>
          <w:rFonts w:ascii="Consolas" w:hAnsi="Consolas"/>
          <w:sz w:val="18"/>
        </w:rPr>
        <w:t>OX457061.1         47246147                              ......-.-.-.--.-.--.--.--.--.--.-  47246162</w:t>
      </w:r>
    </w:p>
    <w:p>
      <w:r>
        <w:rPr>
          <w:rFonts w:ascii="Consolas" w:hAnsi="Consolas"/>
          <w:sz w:val="18"/>
        </w:rPr>
        <w:t>OX457061.1         47246152                               .....-.-.-.--.-.--.--.--.--.--.-  47246166</w:t>
      </w:r>
    </w:p>
    <w:p>
      <w:r>
        <w:rPr>
          <w:rFonts w:ascii="Consolas" w:hAnsi="Consolas"/>
          <w:sz w:val="18"/>
        </w:rPr>
        <w:t>OX457061.1         47546325                              ......-.-.-.--.-.--.--.--.--.--.-  47546310</w:t>
      </w:r>
    </w:p>
    <w:p>
      <w:r>
        <w:rPr>
          <w:rFonts w:ascii="Consolas" w:hAnsi="Consolas"/>
          <w:sz w:val="18"/>
        </w:rPr>
        <w:t>OX457061.1         50475005                              ......-.-.-.--.-.--.--.--.--.--.-  50475020</w:t>
      </w:r>
    </w:p>
    <w:p>
      <w:r>
        <w:rPr>
          <w:rFonts w:ascii="Consolas" w:hAnsi="Consolas"/>
          <w:sz w:val="18"/>
        </w:rPr>
        <w:t>OX457061.1         50475026                               .....-.-.-.--.-.--.--.--.--.--.-  50475040</w:t>
      </w:r>
    </w:p>
    <w:p>
      <w:r>
        <w:rPr>
          <w:rFonts w:ascii="Consolas" w:hAnsi="Consolas"/>
          <w:sz w:val="18"/>
        </w:rPr>
        <w:t>OX457061.1         51254608                               .....-.-.-.--.-.--.--.--.--.--.-  51254622</w:t>
      </w:r>
    </w:p>
    <w:p>
      <w:r>
        <w:rPr>
          <w:rFonts w:ascii="Consolas" w:hAnsi="Consolas"/>
          <w:sz w:val="18"/>
        </w:rPr>
        <w:t>OX457061.1         54547257                               .....-.-.-.--.-.--.--.--.--.--.-  54547243</w:t>
      </w:r>
    </w:p>
    <w:p>
      <w:r>
        <w:rPr>
          <w:rFonts w:ascii="Consolas" w:hAnsi="Consolas"/>
          <w:sz w:val="18"/>
        </w:rPr>
        <w:t>OX457061.1         56121073                               .....-.-.-.--.-.--.--.--.--.--.-  56121059</w:t>
      </w:r>
    </w:p>
    <w:p>
      <w:r>
        <w:rPr>
          <w:rFonts w:ascii="Consolas" w:hAnsi="Consolas"/>
          <w:sz w:val="18"/>
        </w:rPr>
        <w:t>OX457061.1         56121078                              ......-.-.-.--.-.--.--.--.--.--.-  56121063</w:t>
      </w:r>
    </w:p>
    <w:p>
      <w:r>
        <w:rPr>
          <w:rFonts w:ascii="Consolas" w:hAnsi="Consolas"/>
          <w:sz w:val="18"/>
        </w:rPr>
        <w:t>OX457061.1         64040040                               .....-.-.-.--.-.--.--.--.--.--.-  64040054</w:t>
      </w:r>
    </w:p>
    <w:p>
      <w:r>
        <w:rPr>
          <w:rFonts w:ascii="Consolas" w:hAnsi="Consolas"/>
          <w:sz w:val="18"/>
        </w:rPr>
        <w:t>OX457061.1         65823537                               .....-.-.-.--.-.--.--.--.--.--.-  65823551</w:t>
      </w:r>
    </w:p>
    <w:p>
      <w:r>
        <w:rPr>
          <w:rFonts w:ascii="Consolas" w:hAnsi="Consolas"/>
          <w:sz w:val="18"/>
        </w:rPr>
        <w:t>OX457061.1         66563021                              ......-.-.-.--.-.--.--.--.--.--.-  66563036</w:t>
      </w:r>
    </w:p>
    <w:p>
      <w:r>
        <w:rPr>
          <w:rFonts w:ascii="Consolas" w:hAnsi="Consolas"/>
          <w:sz w:val="18"/>
        </w:rPr>
        <w:t>OX457061.1         67012851                               .....-.-.-.--.-.--.--.--.--.--.-  67012865</w:t>
      </w:r>
    </w:p>
    <w:p>
      <w:r>
        <w:rPr>
          <w:rFonts w:ascii="Consolas" w:hAnsi="Consolas"/>
          <w:sz w:val="18"/>
        </w:rPr>
        <w:t>OX457061.1         70200119                              ......-.-.-.--.-.--.--.--.--.--.-  70200134</w:t>
      </w:r>
    </w:p>
    <w:p>
      <w:r>
        <w:rPr>
          <w:rFonts w:ascii="Consolas" w:hAnsi="Consolas"/>
          <w:sz w:val="18"/>
        </w:rPr>
        <w:t>OX457061.1         70288064                              ......-.-.-.--.-.--.--.--.--.--.-  70288079</w:t>
      </w:r>
    </w:p>
    <w:p>
      <w:r>
        <w:rPr>
          <w:rFonts w:ascii="Consolas" w:hAnsi="Consolas"/>
          <w:sz w:val="18"/>
        </w:rPr>
        <w:t>OX457061.1         72848048                               .....-.-.-.--.-.--.--.--.--.--.-  72848062</w:t>
      </w:r>
    </w:p>
    <w:p>
      <w:r>
        <w:rPr>
          <w:rFonts w:ascii="Consolas" w:hAnsi="Consolas"/>
          <w:sz w:val="18"/>
        </w:rPr>
        <w:t>OX457061.1         73366897                               .....-.-.-.--.-.--.--.--.--.--.-  73366911</w:t>
      </w:r>
    </w:p>
    <w:p>
      <w:r>
        <w:rPr>
          <w:rFonts w:ascii="Consolas" w:hAnsi="Consolas"/>
          <w:sz w:val="18"/>
        </w:rPr>
        <w:t>OX457061.1         73599066                               .....-.-.-.--.-.--.--.--.--.--.-  73599052</w:t>
      </w:r>
    </w:p>
    <w:p>
      <w:r>
        <w:rPr>
          <w:rFonts w:ascii="Consolas" w:hAnsi="Consolas"/>
          <w:sz w:val="18"/>
        </w:rPr>
        <w:t>OX457061.1         73599071                              ......-.-.-.--.-.--.--.--.--.--.-  73599056</w:t>
      </w:r>
    </w:p>
    <w:p>
      <w:r>
        <w:rPr>
          <w:rFonts w:ascii="Consolas" w:hAnsi="Consolas"/>
          <w:sz w:val="18"/>
        </w:rPr>
        <w:t>OX457061.1         81237395                               .....-.-.-.--.-.--.--.--.--.--.-  81237409</w:t>
      </w:r>
    </w:p>
    <w:p>
      <w:r>
        <w:rPr>
          <w:rFonts w:ascii="Consolas" w:hAnsi="Consolas"/>
          <w:sz w:val="18"/>
        </w:rPr>
        <w:t>OX457061.1         81673272                              ......-.-.-.--.-.--.--.--.--.--.-  81673287</w:t>
      </w:r>
    </w:p>
    <w:p>
      <w:r>
        <w:rPr>
          <w:rFonts w:ascii="Consolas" w:hAnsi="Consolas"/>
          <w:sz w:val="18"/>
        </w:rPr>
        <w:t>OX457061.1         81673317                               .....-.-.-.--.-.--.--.--.--.--.-  81673331</w:t>
      </w:r>
    </w:p>
    <w:p>
      <w:r>
        <w:rPr>
          <w:rFonts w:ascii="Consolas" w:hAnsi="Consolas"/>
          <w:sz w:val="18"/>
        </w:rPr>
        <w:t>OX457061.1         87032395                              ......-.-.-.--.-.--.--.--.--.--.-  87032410</w:t>
      </w:r>
    </w:p>
    <w:p>
      <w:r>
        <w:rPr>
          <w:rFonts w:ascii="Consolas" w:hAnsi="Consolas"/>
          <w:sz w:val="18"/>
        </w:rPr>
        <w:t>OX457061.1         87032404                               .....-.-.-.--.-.--.--.--.--.--.-  87032418</w:t>
      </w:r>
    </w:p>
    <w:p>
      <w:r>
        <w:rPr>
          <w:rFonts w:ascii="Consolas" w:hAnsi="Consolas"/>
          <w:sz w:val="18"/>
        </w:rPr>
        <w:t>OX457061.1         88460035                              ......-.-.-.--.-.--.--.--.--.--.-  88460050</w:t>
      </w:r>
    </w:p>
    <w:p>
      <w:r>
        <w:rPr>
          <w:rFonts w:ascii="Consolas" w:hAnsi="Consolas"/>
          <w:sz w:val="18"/>
        </w:rPr>
        <w:t>OX457061.1         89696580                              ......-.-.-.--.-.--.--.--.--.--.-  89696595</w:t>
      </w:r>
    </w:p>
    <w:p>
      <w:r>
        <w:rPr>
          <w:rFonts w:ascii="Consolas" w:hAnsi="Consolas"/>
          <w:sz w:val="18"/>
        </w:rPr>
        <w:t>OX457061.1         90141647                              ......-.-.-.--.-.--.--.--.--.--.-  90141632</w:t>
      </w:r>
    </w:p>
    <w:p>
      <w:r>
        <w:rPr>
          <w:rFonts w:ascii="Consolas" w:hAnsi="Consolas"/>
          <w:sz w:val="18"/>
        </w:rPr>
        <w:t>OX457061.1         90273223                               .....-.-.-.--.-.--.--.--.--.--.-  90273209</w:t>
      </w:r>
    </w:p>
    <w:p>
      <w:r>
        <w:rPr>
          <w:rFonts w:ascii="Consolas" w:hAnsi="Consolas"/>
          <w:sz w:val="18"/>
        </w:rPr>
        <w:t>OX457061.1         91238005                              ......-.-.-.--.-.--.--.--.--.--.-  91238020</w:t>
      </w:r>
    </w:p>
    <w:p>
      <w:r>
        <w:rPr>
          <w:rFonts w:ascii="Consolas" w:hAnsi="Consolas"/>
          <w:sz w:val="18"/>
        </w:rPr>
        <w:t>OX457061.1         106912529                             ......-.-.-.--.-.--.--.--.--.--.-  106912544</w:t>
      </w:r>
    </w:p>
    <w:p>
      <w:r>
        <w:rPr>
          <w:rFonts w:ascii="Consolas" w:hAnsi="Consolas"/>
          <w:sz w:val="18"/>
        </w:rPr>
        <w:t>OX457061.1         106912534                              .....-.-.-.--.-.--.--.--.--.--.-  106912548</w:t>
      </w:r>
    </w:p>
    <w:p>
      <w:r>
        <w:rPr>
          <w:rFonts w:ascii="Consolas" w:hAnsi="Consolas"/>
          <w:sz w:val="18"/>
        </w:rPr>
        <w:t>OX457061.1         107599250                              .....-.-.-.--.-.--.--.--.--.--.-  107599264</w:t>
      </w:r>
    </w:p>
    <w:p>
      <w:r>
        <w:rPr>
          <w:rFonts w:ascii="Consolas" w:hAnsi="Consolas"/>
          <w:sz w:val="18"/>
        </w:rPr>
        <w:t>OX457061.1         107787764                             ......-.-.-.--.-.--.--.--.--.--.-  107787749</w:t>
      </w:r>
    </w:p>
    <w:p>
      <w:r>
        <w:rPr>
          <w:rFonts w:ascii="Consolas" w:hAnsi="Consolas"/>
          <w:sz w:val="18"/>
        </w:rPr>
        <w:t>OX457061.1         107836617                              .....-.-.-.--.-.--.--.--.--.--.-  107836603</w:t>
      </w:r>
    </w:p>
    <w:p>
      <w:r>
        <w:rPr>
          <w:rFonts w:ascii="Consolas" w:hAnsi="Consolas"/>
          <w:sz w:val="18"/>
        </w:rPr>
        <w:t>OX457061.1         109826212                              .....-.-.-.--.-.--.--.--.--.--.-  109826226</w:t>
      </w:r>
    </w:p>
    <w:p>
      <w:r>
        <w:rPr>
          <w:rFonts w:ascii="Consolas" w:hAnsi="Consolas"/>
          <w:sz w:val="18"/>
        </w:rPr>
        <w:t>OX457061.1         113542452                              .....-.-.-.--.-.--.--.--.--.--.-  113542466</w:t>
      </w:r>
    </w:p>
    <w:p>
      <w:r>
        <w:rPr>
          <w:rFonts w:ascii="Consolas" w:hAnsi="Consolas"/>
          <w:sz w:val="18"/>
        </w:rPr>
        <w:t>OX457061.1         114487093                             ......-.-.-.--.-.--.--.--.--.--.-  114487108</w:t>
      </w:r>
    </w:p>
    <w:p>
      <w:r>
        <w:rPr>
          <w:rFonts w:ascii="Consolas" w:hAnsi="Consolas"/>
          <w:sz w:val="18"/>
        </w:rPr>
        <w:t>OX457061.1         114487110                              .....-.-.-.--.-.--.--.--.--.--.-  114487124</w:t>
      </w:r>
    </w:p>
    <w:p>
      <w:r>
        <w:rPr>
          <w:rFonts w:ascii="Consolas" w:hAnsi="Consolas"/>
          <w:sz w:val="18"/>
        </w:rPr>
        <w:t>OX457061.1         115955167                             ......-.-.-.--.-.--.--.--.--.--.-  115955182</w:t>
      </w:r>
    </w:p>
    <w:p>
      <w:r>
        <w:rPr>
          <w:rFonts w:ascii="Consolas" w:hAnsi="Consolas"/>
          <w:sz w:val="18"/>
        </w:rPr>
        <w:t>OX457061.1         115955172                              .....-.-.-.--.-.--.--.--.--.--.-  115955186</w:t>
      </w:r>
    </w:p>
    <w:p>
      <w:r>
        <w:rPr>
          <w:rFonts w:ascii="Consolas" w:hAnsi="Consolas"/>
          <w:sz w:val="18"/>
        </w:rPr>
        <w:t>OX457061.1         117901244                              .....-.-.-.--.-.--.--.--.--.--.-  117901230</w:t>
      </w:r>
    </w:p>
    <w:p>
      <w:r>
        <w:rPr>
          <w:rFonts w:ascii="Consolas" w:hAnsi="Consolas"/>
          <w:sz w:val="18"/>
        </w:rPr>
        <w:t>OX457061.1         119780947                             ......-.-.-.--.-.--.--.--.--.--.-  119780962</w:t>
      </w:r>
    </w:p>
    <w:p>
      <w:r>
        <w:rPr>
          <w:rFonts w:ascii="Consolas" w:hAnsi="Consolas"/>
          <w:sz w:val="18"/>
        </w:rPr>
        <w:t>OX457061.1         123076748                              .....-.-.-.--.-.--.--.--.--.--.-  123076734</w:t>
      </w:r>
    </w:p>
    <w:p>
      <w:r>
        <w:rPr>
          <w:rFonts w:ascii="Consolas" w:hAnsi="Consolas"/>
          <w:sz w:val="18"/>
        </w:rPr>
        <w:t>OX457061.1         123562711                              .....-.-.-.--.-.--.--.--.--.--.-  123562697</w:t>
      </w:r>
    </w:p>
    <w:p>
      <w:r>
        <w:rPr>
          <w:rFonts w:ascii="Consolas" w:hAnsi="Consolas"/>
          <w:sz w:val="18"/>
        </w:rPr>
        <w:t>OX457061.1         124342340                             ......-.-.-.--.-.--.--.--.--.--.-  124342325</w:t>
      </w:r>
    </w:p>
    <w:p>
      <w:r>
        <w:rPr>
          <w:rFonts w:ascii="Consolas" w:hAnsi="Consolas"/>
          <w:sz w:val="18"/>
        </w:rPr>
        <w:t>OX457061.1         126737039                             ......-.-.-.--.-.--.--.--.--.--.-  126737054</w:t>
      </w:r>
    </w:p>
    <w:p>
      <w:r>
        <w:rPr>
          <w:rFonts w:ascii="Consolas" w:hAnsi="Consolas"/>
          <w:sz w:val="18"/>
        </w:rPr>
        <w:t>OX457061.1         127416304                              .....-.-.-.--.-.--.--.--.--.--.-  127416290</w:t>
      </w:r>
    </w:p>
    <w:p>
      <w:r>
        <w:rPr>
          <w:rFonts w:ascii="Consolas" w:hAnsi="Consolas"/>
          <w:sz w:val="18"/>
        </w:rPr>
        <w:t>OX457061.1         127416313                             ......-.-.-.--.-.--.--.--.--.--.-  127416298</w:t>
      </w:r>
    </w:p>
    <w:p>
      <w:r>
        <w:rPr>
          <w:rFonts w:ascii="Consolas" w:hAnsi="Consolas"/>
          <w:sz w:val="18"/>
        </w:rPr>
        <w:t>OX457061.1         7212802                              .......-.-.-.--C-.--.--.--.--.--.-  7212786</w:t>
      </w:r>
    </w:p>
    <w:p>
      <w:r>
        <w:rPr>
          <w:rFonts w:ascii="Consolas" w:hAnsi="Consolas"/>
          <w:sz w:val="18"/>
        </w:rPr>
        <w:t>OX457061.1         19120802                              ....T.-.-.-.--.-.--.--.--.--.--.-  19120787</w:t>
      </w:r>
    </w:p>
    <w:p>
      <w:r>
        <w:rPr>
          <w:rFonts w:ascii="Consolas" w:hAnsi="Consolas"/>
          <w:sz w:val="18"/>
        </w:rPr>
        <w:t>OX457061.1         25300278                              ......-A-.-.--.-.--.--.--.--.--.-  25300263</w:t>
      </w:r>
    </w:p>
    <w:p>
      <w:r>
        <w:rPr>
          <w:rFonts w:ascii="Consolas" w:hAnsi="Consolas"/>
          <w:sz w:val="18"/>
        </w:rPr>
        <w:t>OX457061.1         27872795                               .....-.-.-.--.-.--.--.--.--.--.-  27872809</w:t>
      </w:r>
    </w:p>
    <w:p>
      <w:r>
        <w:rPr>
          <w:rFonts w:ascii="Consolas" w:hAnsi="Consolas"/>
          <w:sz w:val="18"/>
        </w:rPr>
        <w:t>OX457061.1         29665062                               .....-.-.-.--.-.--.--.--.--.--.-  29665076</w:t>
      </w:r>
    </w:p>
    <w:p>
      <w:r>
        <w:rPr>
          <w:rFonts w:ascii="Consolas" w:hAnsi="Consolas"/>
          <w:sz w:val="18"/>
        </w:rPr>
        <w:t>OX457061.1         34417971                               .....-.-.-.--.-.--.--.--.--.--.-  34417985</w:t>
      </w:r>
    </w:p>
    <w:p>
      <w:r>
        <w:rPr>
          <w:rFonts w:ascii="Consolas" w:hAnsi="Consolas"/>
          <w:sz w:val="18"/>
        </w:rPr>
        <w:t>OX457061.1         34812311                               .....-.-.-.--.-.--.--.--.--.--.-  34812297</w:t>
      </w:r>
    </w:p>
    <w:p>
      <w:r>
        <w:rPr>
          <w:rFonts w:ascii="Consolas" w:hAnsi="Consolas"/>
          <w:sz w:val="18"/>
        </w:rPr>
        <w:t>OX457061.1         34856509                               .....-.-.-.--.-.--.--.--.--.--.-  34856523</w:t>
      </w:r>
    </w:p>
    <w:p>
      <w:r>
        <w:rPr>
          <w:rFonts w:ascii="Consolas" w:hAnsi="Consolas"/>
          <w:sz w:val="18"/>
        </w:rPr>
        <w:t>OX457061.1         39830360                               .....-.-.-.--.-.--.--.--.--.--.-  39830374</w:t>
      </w:r>
    </w:p>
    <w:p>
      <w:r>
        <w:rPr>
          <w:rFonts w:ascii="Consolas" w:hAnsi="Consolas"/>
          <w:sz w:val="18"/>
        </w:rPr>
        <w:t>OX457061.1         40147899                               .....-.-.-.--.-.--.--.--.--.--.-  40147885</w:t>
      </w:r>
    </w:p>
    <w:p>
      <w:r>
        <w:rPr>
          <w:rFonts w:ascii="Consolas" w:hAnsi="Consolas"/>
          <w:sz w:val="18"/>
        </w:rPr>
        <w:t>OX457061.1         41406371                              ......-A-.-.--.-.--.--.--.--.--.-  41406386</w:t>
      </w:r>
    </w:p>
    <w:p>
      <w:r>
        <w:rPr>
          <w:rFonts w:ascii="Consolas" w:hAnsi="Consolas"/>
          <w:sz w:val="18"/>
        </w:rPr>
        <w:t>OX457061.1         45628269                               .....-.-.-.--.-.--.--.--.--.--.-  45628255</w:t>
      </w:r>
    </w:p>
    <w:p>
      <w:r>
        <w:rPr>
          <w:rFonts w:ascii="Consolas" w:hAnsi="Consolas"/>
          <w:sz w:val="18"/>
        </w:rPr>
        <w:t>OX457061.1         50458359                               .....-.-.-.--.-.--C--.--.--.--.-  50458373</w:t>
      </w:r>
    </w:p>
    <w:p>
      <w:r>
        <w:rPr>
          <w:rFonts w:ascii="Consolas" w:hAnsi="Consolas"/>
          <w:sz w:val="18"/>
        </w:rPr>
        <w:t>OX457061.1         62004898                              ......-.-.-.--.-.--.--.--.--.--.-  62004883</w:t>
      </w:r>
    </w:p>
    <w:p>
      <w:r>
        <w:rPr>
          <w:rFonts w:ascii="Consolas" w:hAnsi="Consolas"/>
          <w:sz w:val="18"/>
        </w:rPr>
        <w:t>OX457061.1         64011127                              ....T.-.-.-.--.-.--.--.--.--.--.-  64011112</w:t>
      </w:r>
    </w:p>
    <w:p>
      <w:r>
        <w:rPr>
          <w:rFonts w:ascii="Consolas" w:hAnsi="Consolas"/>
          <w:sz w:val="18"/>
        </w:rPr>
        <w:t>OX457061.1         64040044                               .....-.-.-.--.-.--.--.--.--.--.-  64040058</w:t>
      </w:r>
    </w:p>
    <w:p>
      <w:r>
        <w:rPr>
          <w:rFonts w:ascii="Consolas" w:hAnsi="Consolas"/>
          <w:sz w:val="18"/>
        </w:rPr>
        <w:t>OX457061.1         72071231                               .....-.-.-.--.-.--.--.--.--.--.-  72071217</w:t>
      </w:r>
    </w:p>
    <w:p>
      <w:r>
        <w:rPr>
          <w:rFonts w:ascii="Consolas" w:hAnsi="Consolas"/>
          <w:sz w:val="18"/>
        </w:rPr>
        <w:t>OX457061.1         75624154                               .....-.-.-.--.-.--.--.--.--.--.-  75624168</w:t>
      </w:r>
    </w:p>
    <w:p>
      <w:r>
        <w:rPr>
          <w:rFonts w:ascii="Consolas" w:hAnsi="Consolas"/>
          <w:sz w:val="18"/>
        </w:rPr>
        <w:t>OX457061.1         75670762                              ......-.-.-.--.-.--.--.--.--.--.-  75670777</w:t>
      </w:r>
    </w:p>
    <w:p>
      <w:r>
        <w:rPr>
          <w:rFonts w:ascii="Consolas" w:hAnsi="Consolas"/>
          <w:sz w:val="18"/>
        </w:rPr>
        <w:t>OX457061.1         113452159                              .....-.-.-.--.-.--.--.--.--.--.-  113452173</w:t>
      </w:r>
    </w:p>
    <w:p>
      <w:r>
        <w:rPr>
          <w:rFonts w:ascii="Consolas" w:hAnsi="Consolas"/>
          <w:sz w:val="18"/>
        </w:rPr>
        <w:t>OX457061.1         114487114                              .....-.-.-.--.-.--.--.--.--.--.-  114487128</w:t>
      </w:r>
    </w:p>
    <w:p>
      <w:r>
        <w:rPr>
          <w:rFonts w:ascii="Consolas" w:hAnsi="Consolas"/>
          <w:sz w:val="18"/>
        </w:rPr>
        <w:t>OX457061.1         127416300                              .....-.-.-.--.-.--.--.--.--.--.-  127416286</w:t>
      </w:r>
    </w:p>
    <w:p>
      <w:r>
        <w:rPr>
          <w:rFonts w:ascii="Consolas" w:hAnsi="Consolas"/>
          <w:sz w:val="18"/>
        </w:rPr>
        <w:t>OX457061.1         8583651                                .....-.-.-.--.-.--.--.--.--.--.-  8583665</w:t>
      </w:r>
    </w:p>
    <w:p>
      <w:r>
        <w:rPr>
          <w:rFonts w:ascii="Consolas" w:hAnsi="Consolas"/>
          <w:sz w:val="18"/>
        </w:rPr>
        <w:t>OX457061.1         27872799                               .....-.-.-.--.-.--.--.--.--.--.-  27872813</w:t>
      </w:r>
    </w:p>
    <w:p>
      <w:r>
        <w:rPr>
          <w:rFonts w:ascii="Consolas" w:hAnsi="Consolas"/>
          <w:sz w:val="18"/>
        </w:rPr>
        <w:t>OX457061.1         34856513                               .....-.-.-.--.-.--.--.--.--.--.-  34856527</w:t>
      </w:r>
    </w:p>
    <w:p>
      <w:r>
        <w:rPr>
          <w:rFonts w:ascii="Consolas" w:hAnsi="Consolas"/>
          <w:sz w:val="18"/>
        </w:rPr>
        <w:t>OX457061.1         41415979                               .....-.-.-.--.-.--.--.--.--.--.-  41415993</w:t>
      </w:r>
    </w:p>
    <w:p>
      <w:r>
        <w:rPr>
          <w:rFonts w:ascii="Consolas" w:hAnsi="Consolas"/>
          <w:sz w:val="18"/>
        </w:rPr>
        <w:t>OX457061.1         45254226                               .....-.-.-.--G-.--.--.--.--.--.-  45254240</w:t>
      </w:r>
    </w:p>
    <w:p>
      <w:r>
        <w:rPr>
          <w:rFonts w:ascii="Consolas" w:hAnsi="Consolas"/>
          <w:sz w:val="18"/>
        </w:rPr>
        <w:t>OX457061.1         45804211                               .....-.-.-.--.-.--.--.--.--G--.-  45804197</w:t>
      </w:r>
    </w:p>
    <w:p>
      <w:r>
        <w:rPr>
          <w:rFonts w:ascii="Consolas" w:hAnsi="Consolas"/>
          <w:sz w:val="18"/>
        </w:rPr>
        <w:t>OX457061.1         45918685                               .....-.-.-.--.-.--.--.--.--.--.-  45918671</w:t>
      </w:r>
    </w:p>
    <w:p>
      <w:r>
        <w:rPr>
          <w:rFonts w:ascii="Consolas" w:hAnsi="Consolas"/>
          <w:sz w:val="18"/>
        </w:rPr>
        <w:t>OX457061.1         64011131                              ....T.-.-.-T--.-.--.--.--.--.--.-  64011116</w:t>
      </w:r>
    </w:p>
    <w:p>
      <w:r>
        <w:rPr>
          <w:rFonts w:ascii="Consolas" w:hAnsi="Consolas"/>
          <w:sz w:val="18"/>
        </w:rPr>
        <w:t>OX457061.1         64040048                               .....-.-.-.--.-.--.--.--.--.--.-  64040062</w:t>
      </w:r>
    </w:p>
    <w:p>
      <w:r>
        <w:rPr>
          <w:rFonts w:ascii="Consolas" w:hAnsi="Consolas"/>
          <w:sz w:val="18"/>
        </w:rPr>
        <w:t>OX457061.1         86302627                              ....T.-.-.-.--.-.--.--G--.--.--.-  86302642</w:t>
      </w:r>
    </w:p>
    <w:p>
      <w:r>
        <w:rPr>
          <w:rFonts w:ascii="Consolas" w:hAnsi="Consolas"/>
          <w:sz w:val="18"/>
        </w:rPr>
        <w:t>OX457061.1         102667553                             ......-.-.-.--.-.--.--.--.--.--.-  102667568</w:t>
      </w:r>
    </w:p>
    <w:p>
      <w:r>
        <w:rPr>
          <w:rFonts w:ascii="Consolas" w:hAnsi="Consolas"/>
          <w:sz w:val="18"/>
        </w:rPr>
        <w:t>OX457061.1         103409941                             ......-.-.-.--.-.--.--.--.--.--.-  103409956</w:t>
      </w:r>
    </w:p>
    <w:p>
      <w:r>
        <w:rPr>
          <w:rFonts w:ascii="Consolas" w:hAnsi="Consolas"/>
          <w:sz w:val="18"/>
        </w:rPr>
        <w:t>OX457061.1         104343628                             ......-.-.-.--.-.--.--.--.--.--.-  104343613</w:t>
      </w:r>
    </w:p>
    <w:p>
      <w:r>
        <w:rPr>
          <w:rFonts w:ascii="Consolas" w:hAnsi="Consolas"/>
          <w:sz w:val="18"/>
        </w:rPr>
        <w:t>OX457061.1         104449605                              .....-.-.-.--.-.--.--G--.--.--.-  104449619</w:t>
      </w:r>
    </w:p>
    <w:p>
      <w:r>
        <w:rPr>
          <w:rFonts w:ascii="Consolas" w:hAnsi="Consolas"/>
          <w:sz w:val="18"/>
        </w:rPr>
        <w:t>OX457061.1         110957535                              .....-.-.-.--.-.--.--.--.--.--.-  110957549</w:t>
      </w:r>
    </w:p>
    <w:p>
      <w:r>
        <w:rPr>
          <w:rFonts w:ascii="Consolas" w:hAnsi="Consolas"/>
          <w:sz w:val="18"/>
        </w:rPr>
        <w:t>OX457061.1         433139                                 .....-.-.-.--.-.--.--.--.--.--.-  433125</w:t>
      </w:r>
    </w:p>
    <w:p>
      <w:r>
        <w:rPr>
          <w:rFonts w:ascii="Consolas" w:hAnsi="Consolas"/>
          <w:sz w:val="18"/>
        </w:rPr>
        <w:t>OX457061.1         596165                                 .....-.-.-.--.-.--.--.--.--.--.-  596151</w:t>
      </w:r>
    </w:p>
    <w:p>
      <w:r>
        <w:rPr>
          <w:rFonts w:ascii="Consolas" w:hAnsi="Consolas"/>
          <w:sz w:val="18"/>
        </w:rPr>
        <w:t>OX457061.1         3194013                                .....-.-.-.--.-.--.--.--.--.--.-  3193999</w:t>
      </w:r>
    </w:p>
    <w:p>
      <w:r>
        <w:rPr>
          <w:rFonts w:ascii="Consolas" w:hAnsi="Consolas"/>
          <w:sz w:val="18"/>
        </w:rPr>
        <w:t>OX457061.1         3194017                                .....-.-.-.--.-.--.--.--.--.--.-  3194003</w:t>
      </w:r>
    </w:p>
    <w:p>
      <w:r>
        <w:rPr>
          <w:rFonts w:ascii="Consolas" w:hAnsi="Consolas"/>
          <w:sz w:val="18"/>
        </w:rPr>
        <w:t>OX457061.1         3749496                                .....-.-.-.--.-.--.--.--.--.--.-  3749482</w:t>
      </w:r>
    </w:p>
    <w:p>
      <w:r>
        <w:rPr>
          <w:rFonts w:ascii="Consolas" w:hAnsi="Consolas"/>
          <w:sz w:val="18"/>
        </w:rPr>
        <w:t>OX457061.1         3749500                                .....-.-.-.--.-.--.--.--.--.--.-  3749486</w:t>
      </w:r>
    </w:p>
    <w:p>
      <w:r>
        <w:rPr>
          <w:rFonts w:ascii="Consolas" w:hAnsi="Consolas"/>
          <w:sz w:val="18"/>
        </w:rPr>
        <w:t>OX457061.1         3835879                                .....-.-.-.--.-.--.--.--.--.--.-  3835893</w:t>
      </w:r>
    </w:p>
    <w:p>
      <w:r>
        <w:rPr>
          <w:rFonts w:ascii="Consolas" w:hAnsi="Consolas"/>
          <w:sz w:val="18"/>
        </w:rPr>
        <w:t>OX457061.1         3835883                                .....-.-.-.--.-.--.--.--.--.--.-  3835897</w:t>
      </w:r>
    </w:p>
    <w:p>
      <w:r>
        <w:rPr>
          <w:rFonts w:ascii="Consolas" w:hAnsi="Consolas"/>
          <w:sz w:val="18"/>
        </w:rPr>
        <w:t>OX457061.1         4435615                                .....-.-.-.--.-.--.--.--.--.--.-  4435629</w:t>
      </w:r>
    </w:p>
    <w:p>
      <w:r>
        <w:rPr>
          <w:rFonts w:ascii="Consolas" w:hAnsi="Consolas"/>
          <w:sz w:val="18"/>
        </w:rPr>
        <w:t>OX457061.1         4435619                                .....-.-.-.--.-.--.--.--.--.--.-  4435633</w:t>
      </w:r>
    </w:p>
    <w:p>
      <w:r>
        <w:rPr>
          <w:rFonts w:ascii="Consolas" w:hAnsi="Consolas"/>
          <w:sz w:val="18"/>
        </w:rPr>
        <w:t>OX457061.1         4435623                                .....-.-.-.--.-.--.--.--.--.--.-  4435637</w:t>
      </w:r>
    </w:p>
    <w:p>
      <w:r>
        <w:rPr>
          <w:rFonts w:ascii="Consolas" w:hAnsi="Consolas"/>
          <w:sz w:val="18"/>
        </w:rPr>
        <w:t>OX457061.1         4435627                                .....-.-.-.--.-.--.--.--.--.--.-  4435641</w:t>
      </w:r>
    </w:p>
    <w:p>
      <w:r>
        <w:rPr>
          <w:rFonts w:ascii="Consolas" w:hAnsi="Consolas"/>
          <w:sz w:val="18"/>
        </w:rPr>
        <w:t>OX457061.1         5167305                                .....-.-.-.--.-.--.--.--.--.--.-  5167291</w:t>
      </w:r>
    </w:p>
    <w:p>
      <w:r>
        <w:rPr>
          <w:rFonts w:ascii="Consolas" w:hAnsi="Consolas"/>
          <w:sz w:val="18"/>
        </w:rPr>
        <w:t>OX457061.1         5167309                                .....-.-.-.--.-.--.--.--.--.--.-  5167295</w:t>
      </w:r>
    </w:p>
    <w:p>
      <w:r>
        <w:rPr>
          <w:rFonts w:ascii="Consolas" w:hAnsi="Consolas"/>
          <w:sz w:val="18"/>
        </w:rPr>
        <w:t>OX457061.1         5752842                                .....-.-.-.--.-.--.--.--.--.--.-  5752828</w:t>
      </w:r>
    </w:p>
    <w:p>
      <w:r>
        <w:rPr>
          <w:rFonts w:ascii="Consolas" w:hAnsi="Consolas"/>
          <w:sz w:val="18"/>
        </w:rPr>
        <w:t>OX457061.1         5752846                                .....-.-.-.--.-.--.--.--.--.--.-  5752832</w:t>
      </w:r>
    </w:p>
    <w:p>
      <w:r>
        <w:rPr>
          <w:rFonts w:ascii="Consolas" w:hAnsi="Consolas"/>
          <w:sz w:val="18"/>
        </w:rPr>
        <w:t>OX457061.1         5828900                                .....-.-.-.--.-.--.--.--.--.--.-  5828914</w:t>
      </w:r>
    </w:p>
    <w:p>
      <w:r>
        <w:rPr>
          <w:rFonts w:ascii="Consolas" w:hAnsi="Consolas"/>
          <w:sz w:val="18"/>
        </w:rPr>
        <w:t>OX457061.1         5828904                                .....-.-.-.--.-.--.--.--.--.--.-  5828918</w:t>
      </w:r>
    </w:p>
    <w:p>
      <w:r>
        <w:rPr>
          <w:rFonts w:ascii="Consolas" w:hAnsi="Consolas"/>
          <w:sz w:val="18"/>
        </w:rPr>
        <w:t>OX457061.1         5828908                                .....-.-.-.--.-.--.--.--.--.--.-  5828922</w:t>
      </w:r>
    </w:p>
    <w:p>
      <w:r>
        <w:rPr>
          <w:rFonts w:ascii="Consolas" w:hAnsi="Consolas"/>
          <w:sz w:val="18"/>
        </w:rPr>
        <w:t>OX457061.1         5828912                                .....-.-.-.--.-.--.--.--.--.--.-  5828926</w:t>
      </w:r>
    </w:p>
    <w:p>
      <w:r>
        <w:rPr>
          <w:rFonts w:ascii="Consolas" w:hAnsi="Consolas"/>
          <w:sz w:val="18"/>
        </w:rPr>
        <w:t>OX457061.1         6853403                                 ....-.-.-.--.-.--.--.--.--.--.-  6853390</w:t>
      </w:r>
    </w:p>
    <w:p>
      <w:r>
        <w:rPr>
          <w:rFonts w:ascii="Consolas" w:hAnsi="Consolas"/>
          <w:sz w:val="18"/>
        </w:rPr>
        <w:t>OX457061.1         8285870                                .....-.-.-.--.-.--.--.--.--.--.-  8285884</w:t>
      </w:r>
    </w:p>
    <w:p>
      <w:r>
        <w:rPr>
          <w:rFonts w:ascii="Consolas" w:hAnsi="Consolas"/>
          <w:sz w:val="18"/>
        </w:rPr>
        <w:t>OX457061.1         8285874                                .....-.-.-.--.-.--.--.--.--.--.-  8285888</w:t>
      </w:r>
    </w:p>
    <w:p>
      <w:r>
        <w:rPr>
          <w:rFonts w:ascii="Consolas" w:hAnsi="Consolas"/>
          <w:sz w:val="18"/>
        </w:rPr>
        <w:t>OX457061.1         8285878                                .....-.-.-.--.-.--.--.--.--.--.-  8285892</w:t>
      </w:r>
    </w:p>
    <w:p>
      <w:r>
        <w:rPr>
          <w:rFonts w:ascii="Consolas" w:hAnsi="Consolas"/>
          <w:sz w:val="18"/>
        </w:rPr>
        <w:t>OX457061.1         8285882                                .....-.-.-.--.-.--.--.--.--.--.-  8285896</w:t>
      </w:r>
    </w:p>
    <w:p>
      <w:r>
        <w:rPr>
          <w:rFonts w:ascii="Consolas" w:hAnsi="Consolas"/>
          <w:sz w:val="18"/>
        </w:rPr>
        <w:t>OX457061.1         8285886                                .....-.-.-.--.-.--.--.--.--.--.-  8285900</w:t>
      </w:r>
    </w:p>
    <w:p>
      <w:r>
        <w:rPr>
          <w:rFonts w:ascii="Consolas" w:hAnsi="Consolas"/>
          <w:sz w:val="18"/>
        </w:rPr>
        <w:t>OX457061.1         8328416                              .......-.-.-.--.-.--.--.--.--.--.-  8328432</w:t>
      </w:r>
    </w:p>
    <w:p>
      <w:r>
        <w:rPr>
          <w:rFonts w:ascii="Consolas" w:hAnsi="Consolas"/>
          <w:sz w:val="18"/>
        </w:rPr>
        <w:t>OX457061.1         9066172                                .....-.-.-.--.-.--.--.--.--.--.-  9066186</w:t>
      </w:r>
    </w:p>
    <w:p>
      <w:r>
        <w:rPr>
          <w:rFonts w:ascii="Consolas" w:hAnsi="Consolas"/>
          <w:sz w:val="18"/>
        </w:rPr>
        <w:t>OX457061.1         9559976                                .....-.-.-.--.-.--.--.--.--.--.-  9559990</w:t>
      </w:r>
    </w:p>
    <w:p>
      <w:r>
        <w:rPr>
          <w:rFonts w:ascii="Consolas" w:hAnsi="Consolas"/>
          <w:sz w:val="18"/>
        </w:rPr>
        <w:t>OX457061.1         9559980                                .....-.-.-.--.-.--.--.--.--.--.-  9559994</w:t>
      </w:r>
    </w:p>
    <w:p>
      <w:r>
        <w:rPr>
          <w:rFonts w:ascii="Consolas" w:hAnsi="Consolas"/>
          <w:sz w:val="18"/>
        </w:rPr>
        <w:t>OX457061.1         9559984                                .....-.-.-.--.-.--.--.--.--.--.-  9559998</w:t>
      </w:r>
    </w:p>
    <w:p>
      <w:r>
        <w:rPr>
          <w:rFonts w:ascii="Consolas" w:hAnsi="Consolas"/>
          <w:sz w:val="18"/>
        </w:rPr>
        <w:t>OX457061.1         10410475                               .....-.-.-.--.-.--.--.--.--.--.-  10410461</w:t>
      </w:r>
    </w:p>
    <w:p>
      <w:r>
        <w:rPr>
          <w:rFonts w:ascii="Consolas" w:hAnsi="Consolas"/>
          <w:sz w:val="18"/>
        </w:rPr>
        <w:t>OX457061.1         10410479                               .....-.-.-.--.-.--.--.--.--.--.-  10410465</w:t>
      </w:r>
    </w:p>
    <w:p>
      <w:r>
        <w:rPr>
          <w:rFonts w:ascii="Consolas" w:hAnsi="Consolas"/>
          <w:sz w:val="18"/>
        </w:rPr>
        <w:t>OX457061.1         10410483                               .....-.-.-.--.-.--.--.--.--.--.-  10410469</w:t>
      </w:r>
    </w:p>
    <w:p>
      <w:r>
        <w:rPr>
          <w:rFonts w:ascii="Consolas" w:hAnsi="Consolas"/>
          <w:sz w:val="18"/>
        </w:rPr>
        <w:t>OX457061.1         10410487                               .....-.-.-.--.-.--.--.--.--.--.-  10410473</w:t>
      </w:r>
    </w:p>
    <w:p>
      <w:r>
        <w:rPr>
          <w:rFonts w:ascii="Consolas" w:hAnsi="Consolas"/>
          <w:sz w:val="18"/>
        </w:rPr>
        <w:t>OX457061.1         14069946                               .....-.-.-.--.-.--.--.--.--.--.-  14069960</w:t>
      </w:r>
    </w:p>
    <w:p>
      <w:r>
        <w:rPr>
          <w:rFonts w:ascii="Consolas" w:hAnsi="Consolas"/>
          <w:sz w:val="18"/>
        </w:rPr>
        <w:t>OX457061.1         14069950                               .....-.-.-.--.-.--.--.--.--.--.-  14069964</w:t>
      </w:r>
    </w:p>
    <w:p>
      <w:r>
        <w:rPr>
          <w:rFonts w:ascii="Consolas" w:hAnsi="Consolas"/>
          <w:sz w:val="18"/>
        </w:rPr>
        <w:t>OX457061.1         14069954                               .....-.-.-.--.-.--.--.--.--.--.-  14069968</w:t>
      </w:r>
    </w:p>
    <w:p>
      <w:r>
        <w:rPr>
          <w:rFonts w:ascii="Consolas" w:hAnsi="Consolas"/>
          <w:sz w:val="18"/>
        </w:rPr>
        <w:t>OX457061.1         14069958                               .....-.-.-.--.-.--.--.--.--.--.-  14069972</w:t>
      </w:r>
    </w:p>
    <w:p>
      <w:r>
        <w:rPr>
          <w:rFonts w:ascii="Consolas" w:hAnsi="Consolas"/>
          <w:sz w:val="18"/>
        </w:rPr>
        <w:t>OX457061.1         14069962                               .....-.-.-.--.-.--.--.--.--.--.-  14069976</w:t>
      </w:r>
    </w:p>
    <w:p>
      <w:r>
        <w:rPr>
          <w:rFonts w:ascii="Consolas" w:hAnsi="Consolas"/>
          <w:sz w:val="18"/>
        </w:rPr>
        <w:t>OX457061.1         14069966                               .....-.-.-.--.-.--.--.--.--.--.-  14069980</w:t>
      </w:r>
    </w:p>
    <w:p>
      <w:r>
        <w:rPr>
          <w:rFonts w:ascii="Consolas" w:hAnsi="Consolas"/>
          <w:sz w:val="18"/>
        </w:rPr>
        <w:t>OX457061.1         14500323                               .....-.-.-.--.-.--.--.--.--.--.-  14500337</w:t>
      </w:r>
    </w:p>
    <w:p>
      <w:r>
        <w:rPr>
          <w:rFonts w:ascii="Consolas" w:hAnsi="Consolas"/>
          <w:sz w:val="18"/>
        </w:rPr>
        <w:t>OX457061.1         14500327                               .....-.-.-.--.-.--.--.--.--.--.-  14500341</w:t>
      </w:r>
    </w:p>
    <w:p>
      <w:r>
        <w:rPr>
          <w:rFonts w:ascii="Consolas" w:hAnsi="Consolas"/>
          <w:sz w:val="18"/>
        </w:rPr>
        <w:t>OX457061.1         18727949                               .....-.-.-.--.-.--.--.--.--.--.-  18727963</w:t>
      </w:r>
    </w:p>
    <w:p>
      <w:r>
        <w:rPr>
          <w:rFonts w:ascii="Consolas" w:hAnsi="Consolas"/>
          <w:sz w:val="18"/>
        </w:rPr>
        <w:t>OX457061.1         18727953                               .....-.-.-.--.-.--.--.--.--.--.-  18727967</w:t>
      </w:r>
    </w:p>
    <w:p>
      <w:r>
        <w:rPr>
          <w:rFonts w:ascii="Consolas" w:hAnsi="Consolas"/>
          <w:sz w:val="18"/>
        </w:rPr>
        <w:t>OX457061.1         18727957                               .....-.-.-.--.-.--.--.--.--.--.-  18727971</w:t>
      </w:r>
    </w:p>
    <w:p>
      <w:r>
        <w:rPr>
          <w:rFonts w:ascii="Consolas" w:hAnsi="Consolas"/>
          <w:sz w:val="18"/>
        </w:rPr>
        <w:t>OX457061.1         18727961                               .....-.-.-.--.-.--.--.--.--.--.-  18727975</w:t>
      </w:r>
    </w:p>
    <w:p>
      <w:r>
        <w:rPr>
          <w:rFonts w:ascii="Consolas" w:hAnsi="Consolas"/>
          <w:sz w:val="18"/>
        </w:rPr>
        <w:t>OX457061.1         19120777                               .....-.-.-.--.-.--.--.--.--.--.-  19120763</w:t>
      </w:r>
    </w:p>
    <w:p>
      <w:r>
        <w:rPr>
          <w:rFonts w:ascii="Consolas" w:hAnsi="Consolas"/>
          <w:sz w:val="18"/>
        </w:rPr>
        <w:t>OX457061.1         19120781                               .....-.-.-.--.-.--.--.--.--.--.-  19120767</w:t>
      </w:r>
    </w:p>
    <w:p>
      <w:r>
        <w:rPr>
          <w:rFonts w:ascii="Consolas" w:hAnsi="Consolas"/>
          <w:sz w:val="18"/>
        </w:rPr>
        <w:t>OX457061.1         19120785                               .....-.-.-.--.-.--.--.--.--.--.-  19120771</w:t>
      </w:r>
    </w:p>
    <w:p>
      <w:r>
        <w:rPr>
          <w:rFonts w:ascii="Consolas" w:hAnsi="Consolas"/>
          <w:sz w:val="18"/>
        </w:rPr>
        <w:t>OX457061.1         19120789                               .....-.-.-.--.-.--.--.--.--.--.-  19120775</w:t>
      </w:r>
    </w:p>
    <w:p>
      <w:r>
        <w:rPr>
          <w:rFonts w:ascii="Consolas" w:hAnsi="Consolas"/>
          <w:sz w:val="18"/>
        </w:rPr>
        <w:t>OX457061.1         19120793                               .....-.-.-.--.-.--.--.--.--.--.-  19120779</w:t>
      </w:r>
    </w:p>
    <w:p>
      <w:r>
        <w:rPr>
          <w:rFonts w:ascii="Consolas" w:hAnsi="Consolas"/>
          <w:sz w:val="18"/>
        </w:rPr>
        <w:t>OX457061.1         20846574                               .....-.-.-.--.-.--.--.--.--.--.-  20846560</w:t>
      </w:r>
    </w:p>
    <w:p>
      <w:r>
        <w:rPr>
          <w:rFonts w:ascii="Consolas" w:hAnsi="Consolas"/>
          <w:sz w:val="18"/>
        </w:rPr>
        <w:t>OX457061.1         20846578                               .....-.-.-.--.-.--.--.--.--.--.-  20846564</w:t>
      </w:r>
    </w:p>
    <w:p>
      <w:r>
        <w:rPr>
          <w:rFonts w:ascii="Consolas" w:hAnsi="Consolas"/>
          <w:sz w:val="18"/>
        </w:rPr>
        <w:t>OX457061.1         20846582                               .....-.-.-.--.-.--.--.--.--.--.-  20846568</w:t>
      </w:r>
    </w:p>
    <w:p>
      <w:r>
        <w:rPr>
          <w:rFonts w:ascii="Consolas" w:hAnsi="Consolas"/>
          <w:sz w:val="18"/>
        </w:rPr>
        <w:t>OX457061.1         22239727                               .....-.-.-.--.-.--.--.--.--.--.-  22239741</w:t>
      </w:r>
    </w:p>
    <w:p>
      <w:r>
        <w:rPr>
          <w:rFonts w:ascii="Consolas" w:hAnsi="Consolas"/>
          <w:sz w:val="18"/>
        </w:rPr>
        <w:t>OX457061.1         22239731                               .....-.-.-.--.-.--.--.--.--.--.-  22239745</w:t>
      </w:r>
    </w:p>
    <w:p>
      <w:r>
        <w:rPr>
          <w:rFonts w:ascii="Consolas" w:hAnsi="Consolas"/>
          <w:sz w:val="18"/>
        </w:rPr>
        <w:t>OX457061.1         22525111                               .....-.-.-.--.-.--.--.--.--.--.-  22525125</w:t>
      </w:r>
    </w:p>
    <w:p>
      <w:r>
        <w:rPr>
          <w:rFonts w:ascii="Consolas" w:hAnsi="Consolas"/>
          <w:sz w:val="18"/>
        </w:rPr>
        <w:t>OX457061.1         22525115                               .....-.-.-.--.-.--.--.--.--.--.-  22525129</w:t>
      </w:r>
    </w:p>
    <w:p>
      <w:r>
        <w:rPr>
          <w:rFonts w:ascii="Consolas" w:hAnsi="Consolas"/>
          <w:sz w:val="18"/>
        </w:rPr>
        <w:t>OX457061.1         23025008                               .....-.-.-.--.-.--.--.--.--.--.-  23025022</w:t>
      </w:r>
    </w:p>
    <w:p>
      <w:r>
        <w:rPr>
          <w:rFonts w:ascii="Consolas" w:hAnsi="Consolas"/>
          <w:sz w:val="18"/>
        </w:rPr>
        <w:t>OX457061.1         23025012                               .....-.-.-.--.-.--.--.--.--.--.-  23025026</w:t>
      </w:r>
    </w:p>
    <w:p>
      <w:r>
        <w:rPr>
          <w:rFonts w:ascii="Consolas" w:hAnsi="Consolas"/>
          <w:sz w:val="18"/>
        </w:rPr>
        <w:t>OX457061.1         23025016                               .....-.-.-.--.-.--.--.--.--.--.-  23025030</w:t>
      </w:r>
    </w:p>
    <w:p>
      <w:r>
        <w:rPr>
          <w:rFonts w:ascii="Consolas" w:hAnsi="Consolas"/>
          <w:sz w:val="18"/>
        </w:rPr>
        <w:t>OX457061.1         23025020                               .....-.-.-.--.-.--.--.--.--.--.-  23025034</w:t>
      </w:r>
    </w:p>
    <w:p>
      <w:r>
        <w:rPr>
          <w:rFonts w:ascii="Consolas" w:hAnsi="Consolas"/>
          <w:sz w:val="18"/>
        </w:rPr>
        <w:t>OX457061.1         23025024                               .....-.-.-.--.-.--.--.--.--.--.-  23025038</w:t>
      </w:r>
    </w:p>
    <w:p>
      <w:r>
        <w:rPr>
          <w:rFonts w:ascii="Consolas" w:hAnsi="Consolas"/>
          <w:sz w:val="18"/>
        </w:rPr>
        <w:t>OX457061.1         23025028                               .....-.-.-.--.-.--.--.--.--.--.-  23025042</w:t>
      </w:r>
    </w:p>
    <w:p>
      <w:r>
        <w:rPr>
          <w:rFonts w:ascii="Consolas" w:hAnsi="Consolas"/>
          <w:sz w:val="18"/>
        </w:rPr>
        <w:t>OX457061.1         24006563                               .....-.-.-.--.-.--.--.--.--.--.-  24006577</w:t>
      </w:r>
    </w:p>
    <w:p>
      <w:r>
        <w:rPr>
          <w:rFonts w:ascii="Consolas" w:hAnsi="Consolas"/>
          <w:sz w:val="18"/>
        </w:rPr>
        <w:t>OX457061.1         24006567                               .....-.-.-.--.-.--.--.--.--.--.-  24006581</w:t>
      </w:r>
    </w:p>
    <w:p>
      <w:r>
        <w:rPr>
          <w:rFonts w:ascii="Consolas" w:hAnsi="Consolas"/>
          <w:sz w:val="18"/>
        </w:rPr>
        <w:t>OX457061.1         24006571                               .....-.-.-.--.-.--.--.--.--.--.-  24006585</w:t>
      </w:r>
    </w:p>
    <w:p>
      <w:r>
        <w:rPr>
          <w:rFonts w:ascii="Consolas" w:hAnsi="Consolas"/>
          <w:sz w:val="18"/>
        </w:rPr>
        <w:t>OX457061.1         24006575                               .....-.-.-.--.-.--.--.--.--.--.-  24006589</w:t>
      </w:r>
    </w:p>
    <w:p>
      <w:r>
        <w:rPr>
          <w:rFonts w:ascii="Consolas" w:hAnsi="Consolas"/>
          <w:sz w:val="18"/>
        </w:rPr>
        <w:t>OX457061.1         24006579                               .....-.-.-.--.-.--.--.--.--.--.-  24006593</w:t>
      </w:r>
    </w:p>
    <w:p>
      <w:r>
        <w:rPr>
          <w:rFonts w:ascii="Consolas" w:hAnsi="Consolas"/>
          <w:sz w:val="18"/>
        </w:rPr>
        <w:t>OX457061.1         24006583                               .....-.-.-.--.-.--.--.--.--.--.-  24006597</w:t>
      </w:r>
    </w:p>
    <w:p>
      <w:r>
        <w:rPr>
          <w:rFonts w:ascii="Consolas" w:hAnsi="Consolas"/>
          <w:sz w:val="18"/>
        </w:rPr>
        <w:t>OX457061.1         24006587                               .....-.-.-.--.-.--.--.--.--.--.-  24006601</w:t>
      </w:r>
    </w:p>
    <w:p>
      <w:r>
        <w:rPr>
          <w:rFonts w:ascii="Consolas" w:hAnsi="Consolas"/>
          <w:sz w:val="18"/>
        </w:rPr>
        <w:t>OX457061.1         27059421                               .....-.-.-.--.-.--.--.--.--.--.-  27059435</w:t>
      </w:r>
    </w:p>
    <w:p>
      <w:r>
        <w:rPr>
          <w:rFonts w:ascii="Consolas" w:hAnsi="Consolas"/>
          <w:sz w:val="18"/>
        </w:rPr>
        <w:t>OX457061.1         27059425                               .....-.-.-.--.-.--.--.--.--.--.-  27059439</w:t>
      </w:r>
    </w:p>
    <w:p>
      <w:r>
        <w:rPr>
          <w:rFonts w:ascii="Consolas" w:hAnsi="Consolas"/>
          <w:sz w:val="18"/>
        </w:rPr>
        <w:t>OX457061.1         27059429                               .....-.-.-.--.-.--.--.--.--.--.-  27059443</w:t>
      </w:r>
    </w:p>
    <w:p>
      <w:r>
        <w:rPr>
          <w:rFonts w:ascii="Consolas" w:hAnsi="Consolas"/>
          <w:sz w:val="18"/>
        </w:rPr>
        <w:t>OX457061.1         28245939                               .....-.-.-.--.-.--.--.--.--.--.-  28245953</w:t>
      </w:r>
    </w:p>
    <w:p>
      <w:r>
        <w:rPr>
          <w:rFonts w:ascii="Consolas" w:hAnsi="Consolas"/>
          <w:sz w:val="18"/>
        </w:rPr>
        <w:t>OX457061.1         32932927                               .....-.-.-.--.-.--.--.--.--.--.-  32932941</w:t>
      </w:r>
    </w:p>
    <w:p>
      <w:r>
        <w:rPr>
          <w:rFonts w:ascii="Consolas" w:hAnsi="Consolas"/>
          <w:sz w:val="18"/>
        </w:rPr>
        <w:t>OX457061.1         32932931                               .....-.-.-.--.-.--.--.--.--.--.-  32932945</w:t>
      </w:r>
    </w:p>
    <w:p>
      <w:r>
        <w:rPr>
          <w:rFonts w:ascii="Consolas" w:hAnsi="Consolas"/>
          <w:sz w:val="18"/>
        </w:rPr>
        <w:t>OX457061.1         32932935                               .....-.-.-.--.-.--.--.--.--.--.-  32932949</w:t>
      </w:r>
    </w:p>
    <w:p>
      <w:r>
        <w:rPr>
          <w:rFonts w:ascii="Consolas" w:hAnsi="Consolas"/>
          <w:sz w:val="18"/>
        </w:rPr>
        <w:t>OX457061.1         32982808                               .....-.-.-.--.-.--.--.--.--.--.-  32982794</w:t>
      </w:r>
    </w:p>
    <w:p>
      <w:r>
        <w:rPr>
          <w:rFonts w:ascii="Consolas" w:hAnsi="Consolas"/>
          <w:sz w:val="18"/>
        </w:rPr>
        <w:t>OX457061.1         32982812                               .....-.-.-.--.-.--.--.--.--.--.-  32982798</w:t>
      </w:r>
    </w:p>
    <w:p>
      <w:r>
        <w:rPr>
          <w:rFonts w:ascii="Consolas" w:hAnsi="Consolas"/>
          <w:sz w:val="18"/>
        </w:rPr>
        <w:t>OX457061.1         32982816                               .....-.-.-.--.-.--.--.--.--.--.-  32982802</w:t>
      </w:r>
    </w:p>
    <w:p>
      <w:r>
        <w:rPr>
          <w:rFonts w:ascii="Consolas" w:hAnsi="Consolas"/>
          <w:sz w:val="18"/>
        </w:rPr>
        <w:t>OX457061.1         32982820                               .....-.-.-.--.-.--.--.--.--.--.-  32982806</w:t>
      </w:r>
    </w:p>
    <w:p>
      <w:r>
        <w:rPr>
          <w:rFonts w:ascii="Consolas" w:hAnsi="Consolas"/>
          <w:sz w:val="18"/>
        </w:rPr>
        <w:t>OX457061.1         32982824                               .....-.-.-.--.-.--.--.--.--.--.-  32982810</w:t>
      </w:r>
    </w:p>
    <w:p>
      <w:r>
        <w:rPr>
          <w:rFonts w:ascii="Consolas" w:hAnsi="Consolas"/>
          <w:sz w:val="18"/>
        </w:rPr>
        <w:t>OX457061.1         32982828                               .....-.-.-.--.-.--.--.--.--.--.-  32982814</w:t>
      </w:r>
    </w:p>
    <w:p>
      <w:r>
        <w:rPr>
          <w:rFonts w:ascii="Consolas" w:hAnsi="Consolas"/>
          <w:sz w:val="18"/>
        </w:rPr>
        <w:t>OX457061.1         34082365                               .....-.-.-.--.-.--.--.--.--.--.-  34082379</w:t>
      </w:r>
    </w:p>
    <w:p>
      <w:r>
        <w:rPr>
          <w:rFonts w:ascii="Consolas" w:hAnsi="Consolas"/>
          <w:sz w:val="18"/>
        </w:rPr>
        <w:t>OX457061.1         34417951                               .....-.-.-.--.-.--.--.--.--.--.-  34417965</w:t>
      </w:r>
    </w:p>
    <w:p>
      <w:r>
        <w:rPr>
          <w:rFonts w:ascii="Consolas" w:hAnsi="Consolas"/>
          <w:sz w:val="18"/>
        </w:rPr>
        <w:t>OX457061.1         34417955                               .....-.-.-.--.-.--.--.--.--.--.-  34417969</w:t>
      </w:r>
    </w:p>
    <w:p>
      <w:r>
        <w:rPr>
          <w:rFonts w:ascii="Consolas" w:hAnsi="Consolas"/>
          <w:sz w:val="18"/>
        </w:rPr>
        <w:t>OX457061.1         34856493                               .....-.-.-.--.-.--.--.--.--.--.-  34856507</w:t>
      </w:r>
    </w:p>
    <w:p>
      <w:r>
        <w:rPr>
          <w:rFonts w:ascii="Consolas" w:hAnsi="Consolas"/>
          <w:sz w:val="18"/>
        </w:rPr>
        <w:t>OX457061.1         34856497                               .....-.-.-.--.-.--.--.--.--.--.-  34856511</w:t>
      </w:r>
    </w:p>
    <w:p>
      <w:r>
        <w:rPr>
          <w:rFonts w:ascii="Consolas" w:hAnsi="Consolas"/>
          <w:sz w:val="18"/>
        </w:rPr>
        <w:t>OX457061.1         34856501                               .....-.-.-.--.-.--.--.--.--.--.-  34856515</w:t>
      </w:r>
    </w:p>
    <w:p>
      <w:r>
        <w:rPr>
          <w:rFonts w:ascii="Consolas" w:hAnsi="Consolas"/>
          <w:sz w:val="18"/>
        </w:rPr>
        <w:t>OX457061.1         34993616                               .....-.-.-.--.-.--.--.--.--.--.-  34993630</w:t>
      </w:r>
    </w:p>
    <w:p>
      <w:r>
        <w:rPr>
          <w:rFonts w:ascii="Consolas" w:hAnsi="Consolas"/>
          <w:sz w:val="18"/>
        </w:rPr>
        <w:t>OX457061.1         35259114                               .....-.-.-.--.-.--.--.--.--.--.-  35259100</w:t>
      </w:r>
    </w:p>
    <w:p>
      <w:r>
        <w:rPr>
          <w:rFonts w:ascii="Consolas" w:hAnsi="Consolas"/>
          <w:sz w:val="18"/>
        </w:rPr>
        <w:t>OX457061.1         35482582                               .....-.-.-.--.-.--.--.--.--.--.-  35482568</w:t>
      </w:r>
    </w:p>
    <w:p>
      <w:r>
        <w:rPr>
          <w:rFonts w:ascii="Consolas" w:hAnsi="Consolas"/>
          <w:sz w:val="18"/>
        </w:rPr>
        <w:t>OX457061.1         37437348                               .....-.-.-.--.-.--.--.--.--.--.-  37437362</w:t>
      </w:r>
    </w:p>
    <w:p>
      <w:r>
        <w:rPr>
          <w:rFonts w:ascii="Consolas" w:hAnsi="Consolas"/>
          <w:sz w:val="18"/>
        </w:rPr>
        <w:t>OX457061.1         39552926                               .....-.-.-.--.-.--.--.--.--.--.-  39552912</w:t>
      </w:r>
    </w:p>
    <w:p>
      <w:r>
        <w:rPr>
          <w:rFonts w:ascii="Consolas" w:hAnsi="Consolas"/>
          <w:sz w:val="18"/>
        </w:rPr>
        <w:t>OX457061.1         41214367                               .....-.-.-.--.-.--.--.--.--.--.-  41214353</w:t>
      </w:r>
    </w:p>
    <w:p>
      <w:r>
        <w:rPr>
          <w:rFonts w:ascii="Consolas" w:hAnsi="Consolas"/>
          <w:sz w:val="18"/>
        </w:rPr>
        <w:t>OX457061.1         41214371                               .....-.-.-.--.-.--.--.--.--.--.-  41214357</w:t>
      </w:r>
    </w:p>
    <w:p>
      <w:r>
        <w:rPr>
          <w:rFonts w:ascii="Consolas" w:hAnsi="Consolas"/>
          <w:sz w:val="18"/>
        </w:rPr>
        <w:t>OX457061.1         41214375                               .....-.-.-.--.-.--.--.--.--.--.-  41214361</w:t>
      </w:r>
    </w:p>
    <w:p>
      <w:r>
        <w:rPr>
          <w:rFonts w:ascii="Consolas" w:hAnsi="Consolas"/>
          <w:sz w:val="18"/>
        </w:rPr>
        <w:t>OX457061.1         41214379                               .....-.-.-.--.-.--.--.--.--.--.-  41214365</w:t>
      </w:r>
    </w:p>
    <w:p>
      <w:r>
        <w:rPr>
          <w:rFonts w:ascii="Consolas" w:hAnsi="Consolas"/>
          <w:sz w:val="18"/>
        </w:rPr>
        <w:t>OX457061.1         41214383                               .....-.-.-.--.-.--.--.--.--.--.-  41214369</w:t>
      </w:r>
    </w:p>
    <w:p>
      <w:r>
        <w:rPr>
          <w:rFonts w:ascii="Consolas" w:hAnsi="Consolas"/>
          <w:sz w:val="18"/>
        </w:rPr>
        <w:t>OX457061.1         41214387                               .....-.-.-.--.-.--.--.--.--.--.-  41214373</w:t>
      </w:r>
    </w:p>
    <w:p>
      <w:r>
        <w:rPr>
          <w:rFonts w:ascii="Consolas" w:hAnsi="Consolas"/>
          <w:sz w:val="18"/>
        </w:rPr>
        <w:t>OX457061.1         42813565                               .....-.-.-.--.-.--.--.--.--.--.-  42813579</w:t>
      </w:r>
    </w:p>
    <w:p>
      <w:r>
        <w:rPr>
          <w:rFonts w:ascii="Consolas" w:hAnsi="Consolas"/>
          <w:sz w:val="18"/>
        </w:rPr>
        <w:t>OX457061.1         43880291                                ....-.-.-.--.-.--.--.--.--.--.-  43880278</w:t>
      </w:r>
    </w:p>
    <w:p>
      <w:r>
        <w:rPr>
          <w:rFonts w:ascii="Consolas" w:hAnsi="Consolas"/>
          <w:sz w:val="18"/>
        </w:rPr>
        <w:t>OX457061.1         45729106                               .....-.-.-.--.-.--.--.--.--.--.-  45729120</w:t>
      </w:r>
    </w:p>
    <w:p>
      <w:r>
        <w:rPr>
          <w:rFonts w:ascii="Consolas" w:hAnsi="Consolas"/>
          <w:sz w:val="18"/>
        </w:rPr>
        <w:t>OX457061.1         45817831                               .....-.-.-.--.-.--.--.--.--.--.-  45817817</w:t>
      </w:r>
    </w:p>
    <w:p>
      <w:r>
        <w:rPr>
          <w:rFonts w:ascii="Consolas" w:hAnsi="Consolas"/>
          <w:sz w:val="18"/>
        </w:rPr>
        <w:t>OX457061.1         45918693                               .....-.-.-.--.-.--.--.--.--.--.-  45918679</w:t>
      </w:r>
    </w:p>
    <w:p>
      <w:r>
        <w:rPr>
          <w:rFonts w:ascii="Consolas" w:hAnsi="Consolas"/>
          <w:sz w:val="18"/>
        </w:rPr>
        <w:t>OX457061.1         45918697                               .....-.-.-.--.-.--.--.--.--.--.-  45918683</w:t>
      </w:r>
    </w:p>
    <w:p>
      <w:r>
        <w:rPr>
          <w:rFonts w:ascii="Consolas" w:hAnsi="Consolas"/>
          <w:sz w:val="18"/>
        </w:rPr>
        <w:t>OX457061.1         45918701                               .....-.-.-.--.-.--.--.--.--.--.-  45918687</w:t>
      </w:r>
    </w:p>
    <w:p>
      <w:r>
        <w:rPr>
          <w:rFonts w:ascii="Consolas" w:hAnsi="Consolas"/>
          <w:sz w:val="18"/>
        </w:rPr>
        <w:t>OX457061.1         45918705                               .....-.-.-.--.-.--.--.--.--.--.-  45918691</w:t>
      </w:r>
    </w:p>
    <w:p>
      <w:r>
        <w:rPr>
          <w:rFonts w:ascii="Consolas" w:hAnsi="Consolas"/>
          <w:sz w:val="18"/>
        </w:rPr>
        <w:t>OX457061.1         46112100                               .....-.-.-.--.-.--.--.--.--.--.-  46112086</w:t>
      </w:r>
    </w:p>
    <w:p>
      <w:r>
        <w:rPr>
          <w:rFonts w:ascii="Consolas" w:hAnsi="Consolas"/>
          <w:sz w:val="18"/>
        </w:rPr>
        <w:t>OX457061.1         47546320                               .....-.-.-.--.-.--.--.--.--.--.-  47546306</w:t>
      </w:r>
    </w:p>
    <w:p>
      <w:r>
        <w:rPr>
          <w:rFonts w:ascii="Consolas" w:hAnsi="Consolas"/>
          <w:sz w:val="18"/>
        </w:rPr>
        <w:t>OX457061.1         47730993                               .....-.-.-.--.-.--.--.--.--.--.-  47730979</w:t>
      </w:r>
    </w:p>
    <w:p>
      <w:r>
        <w:rPr>
          <w:rFonts w:ascii="Consolas" w:hAnsi="Consolas"/>
          <w:sz w:val="18"/>
        </w:rPr>
        <w:t>OX457061.1         48079718                               .....-.-.-.--.-.--.--.--.--.--.-  48079732</w:t>
      </w:r>
    </w:p>
    <w:p>
      <w:r>
        <w:rPr>
          <w:rFonts w:ascii="Consolas" w:hAnsi="Consolas"/>
          <w:sz w:val="18"/>
        </w:rPr>
        <w:t>OX457061.1         49017577                               .....-.-.-.--.-.--.--.--.--.--.-  49017591</w:t>
      </w:r>
    </w:p>
    <w:p>
      <w:r>
        <w:rPr>
          <w:rFonts w:ascii="Consolas" w:hAnsi="Consolas"/>
          <w:sz w:val="18"/>
        </w:rPr>
        <w:t>OX457061.1         50332441                             .......-.-.-.--.-.--.--.--.--.--.-  50332425</w:t>
      </w:r>
    </w:p>
    <w:p>
      <w:r>
        <w:rPr>
          <w:rFonts w:ascii="Consolas" w:hAnsi="Consolas"/>
          <w:sz w:val="18"/>
        </w:rPr>
        <w:t>OX457061.1         50475010                               .....-.-.-.--.-.--.--.--.--.--.-  50475024</w:t>
      </w:r>
    </w:p>
    <w:p>
      <w:r>
        <w:rPr>
          <w:rFonts w:ascii="Consolas" w:hAnsi="Consolas"/>
          <w:sz w:val="18"/>
        </w:rPr>
        <w:t>OX457061.1         50475014                               .....-.-.-.--.-.--.--.--.--.--.-  50475028</w:t>
      </w:r>
    </w:p>
    <w:p>
      <w:r>
        <w:rPr>
          <w:rFonts w:ascii="Consolas" w:hAnsi="Consolas"/>
          <w:sz w:val="18"/>
        </w:rPr>
        <w:t>OX457061.1         50475018                               .....-.-.-.--.-.--.--.--.--.--.-  50475032</w:t>
      </w:r>
    </w:p>
    <w:p>
      <w:r>
        <w:rPr>
          <w:rFonts w:ascii="Consolas" w:hAnsi="Consolas"/>
          <w:sz w:val="18"/>
        </w:rPr>
        <w:t>OX457061.1         50475022                               .....-.-.-.--.-.--.--.--.--.--.-  50475036</w:t>
      </w:r>
    </w:p>
    <w:p>
      <w:r>
        <w:rPr>
          <w:rFonts w:ascii="Consolas" w:hAnsi="Consolas"/>
          <w:sz w:val="18"/>
        </w:rPr>
        <w:t>OX457061.1         51084964                               .....-.-.-.--.-.--.--.--.--.--.-  51084978</w:t>
      </w:r>
    </w:p>
    <w:p>
      <w:r>
        <w:rPr>
          <w:rFonts w:ascii="Consolas" w:hAnsi="Consolas"/>
          <w:sz w:val="18"/>
        </w:rPr>
        <w:t>OX457061.1         51254604                               .....-.-.-.--.-.--.--.--.--.--.-  51254618</w:t>
      </w:r>
    </w:p>
    <w:p>
      <w:r>
        <w:rPr>
          <w:rFonts w:ascii="Consolas" w:hAnsi="Consolas"/>
          <w:sz w:val="18"/>
        </w:rPr>
        <w:t>OX457061.1         52051480                              ......-.-.-.--.-.--.--.--.--.--.-  52051465</w:t>
      </w:r>
    </w:p>
    <w:p>
      <w:r>
        <w:rPr>
          <w:rFonts w:ascii="Consolas" w:hAnsi="Consolas"/>
          <w:sz w:val="18"/>
        </w:rPr>
        <w:t>OX457061.1         54547261                               .....-.-.-.--.-.--.--.--.--.--.-  54547247</w:t>
      </w:r>
    </w:p>
    <w:p>
      <w:r>
        <w:rPr>
          <w:rFonts w:ascii="Consolas" w:hAnsi="Consolas"/>
          <w:sz w:val="18"/>
        </w:rPr>
        <w:t>OX457061.1         54547265                               .....-.-.-.--.-.--.--.--.--.--.-  54547251</w:t>
      </w:r>
    </w:p>
    <w:p>
      <w:r>
        <w:rPr>
          <w:rFonts w:ascii="Consolas" w:hAnsi="Consolas"/>
          <w:sz w:val="18"/>
        </w:rPr>
        <w:t>OX457061.1         54547269                               .....-.-.-.--.-.--.--.--.--.--.-  54547255</w:t>
      </w:r>
    </w:p>
    <w:p>
      <w:r>
        <w:rPr>
          <w:rFonts w:ascii="Consolas" w:hAnsi="Consolas"/>
          <w:sz w:val="18"/>
        </w:rPr>
        <w:t>OX457061.1         54547273                               .....-.-.-.--.-.--.--.--.--.--.-  54547259</w:t>
      </w:r>
    </w:p>
    <w:p>
      <w:r>
        <w:rPr>
          <w:rFonts w:ascii="Consolas" w:hAnsi="Consolas"/>
          <w:sz w:val="18"/>
        </w:rPr>
        <w:t>OX457061.1         54547277                               .....-.-.-.--.-.--.--.--.--.--.-  54547263</w:t>
      </w:r>
    </w:p>
    <w:p>
      <w:r>
        <w:rPr>
          <w:rFonts w:ascii="Consolas" w:hAnsi="Consolas"/>
          <w:sz w:val="18"/>
        </w:rPr>
        <w:t>OX457061.1         56564309                               .....-.-.-.--.-.--.--.--.--.--.-  56564295</w:t>
      </w:r>
    </w:p>
    <w:p>
      <w:r>
        <w:rPr>
          <w:rFonts w:ascii="Consolas" w:hAnsi="Consolas"/>
          <w:sz w:val="18"/>
        </w:rPr>
        <w:t>OX457061.1         56564313                               .....-.-.-.--.-.--.--.--.--.--.-  56564299</w:t>
      </w:r>
    </w:p>
    <w:p>
      <w:r>
        <w:rPr>
          <w:rFonts w:ascii="Consolas" w:hAnsi="Consolas"/>
          <w:sz w:val="18"/>
        </w:rPr>
        <w:t>OX457061.1         56564317                               .....-.-.-.--.-.--.--.--.--.--.-  56564303</w:t>
      </w:r>
    </w:p>
    <w:p>
      <w:r>
        <w:rPr>
          <w:rFonts w:ascii="Consolas" w:hAnsi="Consolas"/>
          <w:sz w:val="18"/>
        </w:rPr>
        <w:t>OX457061.1         56564321                               .....-.-.-.--.-.--.--.--.--.--.-  56564307</w:t>
      </w:r>
    </w:p>
    <w:p>
      <w:r>
        <w:rPr>
          <w:rFonts w:ascii="Consolas" w:hAnsi="Consolas"/>
          <w:sz w:val="18"/>
        </w:rPr>
        <w:t>OX457061.1         56564325                               .....-.-.-.--.-.--.--.--.--.--.-  56564311</w:t>
      </w:r>
    </w:p>
    <w:p>
      <w:r>
        <w:rPr>
          <w:rFonts w:ascii="Consolas" w:hAnsi="Consolas"/>
          <w:sz w:val="18"/>
        </w:rPr>
        <w:t>OX457061.1         56592651                               .....-.-.-.--.-.--.--.--.--.--.-  56592637</w:t>
      </w:r>
    </w:p>
    <w:p>
      <w:r>
        <w:rPr>
          <w:rFonts w:ascii="Consolas" w:hAnsi="Consolas"/>
          <w:sz w:val="18"/>
        </w:rPr>
        <w:t>OX457061.1         56592655                               .....-.-.-.--.-.--.--.--.--.--.-  56592641</w:t>
      </w:r>
    </w:p>
    <w:p>
      <w:r>
        <w:rPr>
          <w:rFonts w:ascii="Consolas" w:hAnsi="Consolas"/>
          <w:sz w:val="18"/>
        </w:rPr>
        <w:t>OX457061.1         56592659                               .....-.-.-.--.-.--.--.--.--.--.-  56592645</w:t>
      </w:r>
    </w:p>
    <w:p>
      <w:r>
        <w:rPr>
          <w:rFonts w:ascii="Consolas" w:hAnsi="Consolas"/>
          <w:sz w:val="18"/>
        </w:rPr>
        <w:t>OX457061.1         56592663                               .....-.-.-.--.-.--.--.--.--.--.-  56592649</w:t>
      </w:r>
    </w:p>
    <w:p>
      <w:r>
        <w:rPr>
          <w:rFonts w:ascii="Consolas" w:hAnsi="Consolas"/>
          <w:sz w:val="18"/>
        </w:rPr>
        <w:t>OX457061.1         56592667                               .....-.-.-.--.-.--.--.--.--.--.-  56592653</w:t>
      </w:r>
    </w:p>
    <w:p>
      <w:r>
        <w:rPr>
          <w:rFonts w:ascii="Consolas" w:hAnsi="Consolas"/>
          <w:sz w:val="18"/>
        </w:rPr>
        <w:t>OX457061.1         58271268                               .....-.-.-.--.-.--.--.--.--.--.-  58271282</w:t>
      </w:r>
    </w:p>
    <w:p>
      <w:r>
        <w:rPr>
          <w:rFonts w:ascii="Consolas" w:hAnsi="Consolas"/>
          <w:sz w:val="18"/>
        </w:rPr>
        <w:t>OX457061.1         58271272                               .....-.-.-.--.-.--.--.--.--.--.-  58271286</w:t>
      </w:r>
    </w:p>
    <w:p>
      <w:r>
        <w:rPr>
          <w:rFonts w:ascii="Consolas" w:hAnsi="Consolas"/>
          <w:sz w:val="18"/>
        </w:rPr>
        <w:t>OX457061.1         58271276                               .....-.-.-.--.-.--.--.--.--.--.-  58271290</w:t>
      </w:r>
    </w:p>
    <w:p>
      <w:r>
        <w:rPr>
          <w:rFonts w:ascii="Consolas" w:hAnsi="Consolas"/>
          <w:sz w:val="18"/>
        </w:rPr>
        <w:t>OX457061.1         58671852                               .....-.-.-.--.-.--.--.--.--.--.-  58671866</w:t>
      </w:r>
    </w:p>
    <w:p>
      <w:r>
        <w:rPr>
          <w:rFonts w:ascii="Consolas" w:hAnsi="Consolas"/>
          <w:sz w:val="18"/>
        </w:rPr>
        <w:t>OX457061.1         60076735                               .....-.-.-.--.-.--.--.--.--.--.-  60076721</w:t>
      </w:r>
    </w:p>
    <w:p>
      <w:r>
        <w:rPr>
          <w:rFonts w:ascii="Consolas" w:hAnsi="Consolas"/>
          <w:sz w:val="18"/>
        </w:rPr>
        <w:t>OX457061.1         60076739                               .....-.-.-.--.-.--.--.--.--.--.-  60076725</w:t>
      </w:r>
    </w:p>
    <w:p>
      <w:r>
        <w:rPr>
          <w:rFonts w:ascii="Consolas" w:hAnsi="Consolas"/>
          <w:sz w:val="18"/>
        </w:rPr>
        <w:t>OX457061.1         60076743                               .....-.-.-.--.-.--.--.--.--.--.-  60076729</w:t>
      </w:r>
    </w:p>
    <w:p>
      <w:r>
        <w:rPr>
          <w:rFonts w:ascii="Consolas" w:hAnsi="Consolas"/>
          <w:sz w:val="18"/>
        </w:rPr>
        <w:t>OX457061.1         61511017                               .....-.-.-.--.-.--.--.--.--.--.-  61511003</w:t>
      </w:r>
    </w:p>
    <w:p>
      <w:r>
        <w:rPr>
          <w:rFonts w:ascii="Consolas" w:hAnsi="Consolas"/>
          <w:sz w:val="18"/>
        </w:rPr>
        <w:t>OX457061.1         61511021                               .....-.-.-.--.-.--.--.--.--.--.-  61511007</w:t>
      </w:r>
    </w:p>
    <w:p>
      <w:r>
        <w:rPr>
          <w:rFonts w:ascii="Consolas" w:hAnsi="Consolas"/>
          <w:sz w:val="18"/>
        </w:rPr>
        <w:t>OX457061.1         61511025                               .....-.-.-.--.-.--.--.--.--.--.-  61511011</w:t>
      </w:r>
    </w:p>
    <w:p>
      <w:r>
        <w:rPr>
          <w:rFonts w:ascii="Consolas" w:hAnsi="Consolas"/>
          <w:sz w:val="18"/>
        </w:rPr>
        <w:t>OX457061.1         67012847                               .....-.-.-.--.-.--.--.--.--.--.-  67012861</w:t>
      </w:r>
    </w:p>
    <w:p>
      <w:r>
        <w:rPr>
          <w:rFonts w:ascii="Consolas" w:hAnsi="Consolas"/>
          <w:sz w:val="18"/>
        </w:rPr>
        <w:t>OX457061.1         67841592                                ....-.-.-.--.-.--.--.--.--.--.-  67841579</w:t>
      </w:r>
    </w:p>
    <w:p>
      <w:r>
        <w:rPr>
          <w:rFonts w:ascii="Consolas" w:hAnsi="Consolas"/>
          <w:sz w:val="18"/>
        </w:rPr>
        <w:t>OX457061.1         69782311                               .....-.-.-.--.-.--.--.--.--.--.-  69782325</w:t>
      </w:r>
    </w:p>
    <w:p>
      <w:r>
        <w:rPr>
          <w:rFonts w:ascii="Consolas" w:hAnsi="Consolas"/>
          <w:sz w:val="18"/>
        </w:rPr>
        <w:t>OX457061.1         69782315                               .....-.-.-.--.-.--.--.--.--.--.-  69782329</w:t>
      </w:r>
    </w:p>
    <w:p>
      <w:r>
        <w:rPr>
          <w:rFonts w:ascii="Consolas" w:hAnsi="Consolas"/>
          <w:sz w:val="18"/>
        </w:rPr>
        <w:t>OX457061.1         69782319                               .....-.-.-.--.-.--.--.--.--.--.-  69782333</w:t>
      </w:r>
    </w:p>
    <w:p>
      <w:r>
        <w:rPr>
          <w:rFonts w:ascii="Consolas" w:hAnsi="Consolas"/>
          <w:sz w:val="18"/>
        </w:rPr>
        <w:t>OX457061.1         71124903                               .....-.-.-.--.-.--.--.--.--.--.-  71124889</w:t>
      </w:r>
    </w:p>
    <w:p>
      <w:r>
        <w:rPr>
          <w:rFonts w:ascii="Consolas" w:hAnsi="Consolas"/>
          <w:sz w:val="18"/>
        </w:rPr>
        <w:t>OX457061.1         71124907                               .....-.-.-.--.-.--.--.--.--.--.-  71124893</w:t>
      </w:r>
    </w:p>
    <w:p>
      <w:r>
        <w:rPr>
          <w:rFonts w:ascii="Consolas" w:hAnsi="Consolas"/>
          <w:sz w:val="18"/>
        </w:rPr>
        <w:t>OX457061.1         71124911                               .....-.-.-.--.-.--.--.--.--.--.-  71124897</w:t>
      </w:r>
    </w:p>
    <w:p>
      <w:r>
        <w:rPr>
          <w:rFonts w:ascii="Consolas" w:hAnsi="Consolas"/>
          <w:sz w:val="18"/>
        </w:rPr>
        <w:t>OX457061.1         71124915                               .....-.-.-.--.-.--.--.--.--.--.-  71124901</w:t>
      </w:r>
    </w:p>
    <w:p>
      <w:r>
        <w:rPr>
          <w:rFonts w:ascii="Consolas" w:hAnsi="Consolas"/>
          <w:sz w:val="18"/>
        </w:rPr>
        <w:t>OX457061.1         71124919                               .....-.-.-.--.-.--.--.--.--.--.-  71124905</w:t>
      </w:r>
    </w:p>
    <w:p>
      <w:r>
        <w:rPr>
          <w:rFonts w:ascii="Consolas" w:hAnsi="Consolas"/>
          <w:sz w:val="18"/>
        </w:rPr>
        <w:t>OX457061.1         71153978                               .....-.-.-.--.-.--.--.--.--.--.-  71153964</w:t>
      </w:r>
    </w:p>
    <w:p>
      <w:r>
        <w:rPr>
          <w:rFonts w:ascii="Consolas" w:hAnsi="Consolas"/>
          <w:sz w:val="18"/>
        </w:rPr>
        <w:t>OX457061.1         72848036                               .....-.-.-.--.-.--.--.--.--.--.-  72848050</w:t>
      </w:r>
    </w:p>
    <w:p>
      <w:r>
        <w:rPr>
          <w:rFonts w:ascii="Consolas" w:hAnsi="Consolas"/>
          <w:sz w:val="18"/>
        </w:rPr>
        <w:t>OX457061.1         72848040                               .....-.-.-.--.-.--.--.--.--.--.-  72848054</w:t>
      </w:r>
    </w:p>
    <w:p>
      <w:r>
        <w:rPr>
          <w:rFonts w:ascii="Consolas" w:hAnsi="Consolas"/>
          <w:sz w:val="18"/>
        </w:rPr>
        <w:t>OX457061.1         72848044                               .....-.-.-.--.-.--.--.--.--.--.-  72848058</w:t>
      </w:r>
    </w:p>
    <w:p>
      <w:r>
        <w:rPr>
          <w:rFonts w:ascii="Consolas" w:hAnsi="Consolas"/>
          <w:sz w:val="18"/>
        </w:rPr>
        <w:t>OX457061.1         73366893                               .....-.-.-.--.-.--.--.--.--.--.-  73366907</w:t>
      </w:r>
    </w:p>
    <w:p>
      <w:r>
        <w:rPr>
          <w:rFonts w:ascii="Consolas" w:hAnsi="Consolas"/>
          <w:sz w:val="18"/>
        </w:rPr>
        <w:t>OX457061.1         75624148                             .......-.-.-.--.-.--.--.--.--.--.-  75624164</w:t>
      </w:r>
    </w:p>
    <w:p>
      <w:r>
        <w:rPr>
          <w:rFonts w:ascii="Consolas" w:hAnsi="Consolas"/>
          <w:sz w:val="18"/>
        </w:rPr>
        <w:t>OX457061.1         76092934                               .....-.-.-.--.-.--.--.--.--.--.-  76092948</w:t>
      </w:r>
    </w:p>
    <w:p>
      <w:r>
        <w:rPr>
          <w:rFonts w:ascii="Consolas" w:hAnsi="Consolas"/>
          <w:sz w:val="18"/>
        </w:rPr>
        <w:t>OX457061.1         77685975                               .....-.-.-.--.-.--.--.--.--.--.-  77685989</w:t>
      </w:r>
    </w:p>
    <w:p>
      <w:r>
        <w:rPr>
          <w:rFonts w:ascii="Consolas" w:hAnsi="Consolas"/>
          <w:sz w:val="18"/>
        </w:rPr>
        <w:t>OX457061.1         77685979                               .....-.-.-.--.-.--.--.--.--.--.-  77685993</w:t>
      </w:r>
    </w:p>
    <w:p>
      <w:r>
        <w:rPr>
          <w:rFonts w:ascii="Consolas" w:hAnsi="Consolas"/>
          <w:sz w:val="18"/>
        </w:rPr>
        <w:t>OX457061.1         77800779                                ....-.-.-.--.-.--.--.--.--.--.-  77800792</w:t>
      </w:r>
    </w:p>
    <w:p>
      <w:r>
        <w:rPr>
          <w:rFonts w:ascii="Consolas" w:hAnsi="Consolas"/>
          <w:sz w:val="18"/>
        </w:rPr>
        <w:t>OX457061.1         81237391                               .....-.-.-.--.-.--.--.--.--.--.-  81237405</w:t>
      </w:r>
    </w:p>
    <w:p>
      <w:r>
        <w:rPr>
          <w:rFonts w:ascii="Consolas" w:hAnsi="Consolas"/>
          <w:sz w:val="18"/>
        </w:rPr>
        <w:t>OX457061.1         81240736                               .....-.-.-.--.-.--.--.--.--.--.-  81240722</w:t>
      </w:r>
    </w:p>
    <w:p>
      <w:r>
        <w:rPr>
          <w:rFonts w:ascii="Consolas" w:hAnsi="Consolas"/>
          <w:sz w:val="18"/>
        </w:rPr>
        <w:t>OX457061.1         81673277                               .....-.-.-.--.-.--.--.--.--.--.-  81673291</w:t>
      </w:r>
    </w:p>
    <w:p>
      <w:r>
        <w:rPr>
          <w:rFonts w:ascii="Consolas" w:hAnsi="Consolas"/>
          <w:sz w:val="18"/>
        </w:rPr>
        <w:t>OX457061.1         81673281                               .....-.-.-.--.-.--.--.--.--.--.-  81673295</w:t>
      </w:r>
    </w:p>
    <w:p>
      <w:r>
        <w:rPr>
          <w:rFonts w:ascii="Consolas" w:hAnsi="Consolas"/>
          <w:sz w:val="18"/>
        </w:rPr>
        <w:t>OX457061.1         81673285                               .....-.-.-.--.-.--.--.--.--.--.-  81673299</w:t>
      </w:r>
    </w:p>
    <w:p>
      <w:r>
        <w:rPr>
          <w:rFonts w:ascii="Consolas" w:hAnsi="Consolas"/>
          <w:sz w:val="18"/>
        </w:rPr>
        <w:t>OX457061.1         81673289                               .....-.-.-.--.-.--.--.--.--.--.-  81673303</w:t>
      </w:r>
    </w:p>
    <w:p>
      <w:r>
        <w:rPr>
          <w:rFonts w:ascii="Consolas" w:hAnsi="Consolas"/>
          <w:sz w:val="18"/>
        </w:rPr>
        <w:t>OX457061.1         81673293                               .....-.-.-.--.-.--.--.--.--.--.-  81673307</w:t>
      </w:r>
    </w:p>
    <w:p>
      <w:r>
        <w:rPr>
          <w:rFonts w:ascii="Consolas" w:hAnsi="Consolas"/>
          <w:sz w:val="18"/>
        </w:rPr>
        <w:t>OX457061.1         81673297                               .....-.-.-.--.-.--.--.--.--.--.-  81673311</w:t>
      </w:r>
    </w:p>
    <w:p>
      <w:r>
        <w:rPr>
          <w:rFonts w:ascii="Consolas" w:hAnsi="Consolas"/>
          <w:sz w:val="18"/>
        </w:rPr>
        <w:t>OX457061.1         81673301                               .....-.-.-.--.-.--.--.--.--.--.-  81673315</w:t>
      </w:r>
    </w:p>
    <w:p>
      <w:r>
        <w:rPr>
          <w:rFonts w:ascii="Consolas" w:hAnsi="Consolas"/>
          <w:sz w:val="18"/>
        </w:rPr>
        <w:t>OX457061.1         81673305                               .....-.-.-.--.-.--.--.--.--.--.-  81673319</w:t>
      </w:r>
    </w:p>
    <w:p>
      <w:r>
        <w:rPr>
          <w:rFonts w:ascii="Consolas" w:hAnsi="Consolas"/>
          <w:sz w:val="18"/>
        </w:rPr>
        <w:t>OX457061.1         81673309                               .....-.-.-.--.-.--.--.--.--.--.-  81673323</w:t>
      </w:r>
    </w:p>
    <w:p>
      <w:r>
        <w:rPr>
          <w:rFonts w:ascii="Consolas" w:hAnsi="Consolas"/>
          <w:sz w:val="18"/>
        </w:rPr>
        <w:t>OX457061.1         81673313                               .....-.-.-.--.-.--.--.--.--.--.-  81673327</w:t>
      </w:r>
    </w:p>
    <w:p>
      <w:r>
        <w:rPr>
          <w:rFonts w:ascii="Consolas" w:hAnsi="Consolas"/>
          <w:sz w:val="18"/>
        </w:rPr>
        <w:t>OX457061.1         82652550                               .....-.-.-.--.-.--.--.--.--.--.-  82652536</w:t>
      </w:r>
    </w:p>
    <w:p>
      <w:r>
        <w:rPr>
          <w:rFonts w:ascii="Consolas" w:hAnsi="Consolas"/>
          <w:sz w:val="18"/>
        </w:rPr>
        <w:t>OX457061.1         82652554                               .....-.-.-.--.-.--.--.--.--.--.-  82652540</w:t>
      </w:r>
    </w:p>
    <w:p>
      <w:r>
        <w:rPr>
          <w:rFonts w:ascii="Consolas" w:hAnsi="Consolas"/>
          <w:sz w:val="18"/>
        </w:rPr>
        <w:t>OX457061.1         82652558                               .....-.-.-.--.-.--.--.--.--.--.-  82652544</w:t>
      </w:r>
    </w:p>
    <w:p>
      <w:r>
        <w:rPr>
          <w:rFonts w:ascii="Consolas" w:hAnsi="Consolas"/>
          <w:sz w:val="18"/>
        </w:rPr>
        <w:t>OX457061.1         82652562                               .....-.-.-.--.-.--.--.--.--.--.-  82652548</w:t>
      </w:r>
    </w:p>
    <w:p>
      <w:r>
        <w:rPr>
          <w:rFonts w:ascii="Consolas" w:hAnsi="Consolas"/>
          <w:sz w:val="18"/>
        </w:rPr>
        <w:t>OX457061.1         82792475                               .....-.-.-.--.-.--.--.--.--.--.-  82792461</w:t>
      </w:r>
    </w:p>
    <w:p>
      <w:r>
        <w:rPr>
          <w:rFonts w:ascii="Consolas" w:hAnsi="Consolas"/>
          <w:sz w:val="18"/>
        </w:rPr>
        <w:t>OX457061.1         82792479                               .....-.-.-.--.-.--.--.--.--.--.-  82792465</w:t>
      </w:r>
    </w:p>
    <w:p>
      <w:r>
        <w:rPr>
          <w:rFonts w:ascii="Consolas" w:hAnsi="Consolas"/>
          <w:sz w:val="18"/>
        </w:rPr>
        <w:t>OX457061.1         82792483                               .....-.-.-.--.-.--.--.--.--.--.-  82792469</w:t>
      </w:r>
    </w:p>
    <w:p>
      <w:r>
        <w:rPr>
          <w:rFonts w:ascii="Consolas" w:hAnsi="Consolas"/>
          <w:sz w:val="18"/>
        </w:rPr>
        <w:t>OX457061.1         82792487                               .....-.-.-.--.-.--.--.--.--.--.-  82792473</w:t>
      </w:r>
    </w:p>
    <w:p>
      <w:r>
        <w:rPr>
          <w:rFonts w:ascii="Consolas" w:hAnsi="Consolas"/>
          <w:sz w:val="18"/>
        </w:rPr>
        <w:t>OX457061.1         85062324                               .....-.-.-.--.-.--.--.--.--.--.-  85062338</w:t>
      </w:r>
    </w:p>
    <w:p>
      <w:r>
        <w:rPr>
          <w:rFonts w:ascii="Consolas" w:hAnsi="Consolas"/>
          <w:sz w:val="18"/>
        </w:rPr>
        <w:t>OX457061.1         85062328                               .....-.-.-.--.-.--.--.--.--.--.-  85062342</w:t>
      </w:r>
    </w:p>
    <w:p>
      <w:r>
        <w:rPr>
          <w:rFonts w:ascii="Consolas" w:hAnsi="Consolas"/>
          <w:sz w:val="18"/>
        </w:rPr>
        <w:t>OX457061.1         85062332                               .....-.-.-.--.-.--.--.--.--.--.-  85062346</w:t>
      </w:r>
    </w:p>
    <w:p>
      <w:r>
        <w:rPr>
          <w:rFonts w:ascii="Consolas" w:hAnsi="Consolas"/>
          <w:sz w:val="18"/>
        </w:rPr>
        <w:t>OX457061.1         85062336                               .....-.-.-.--.-.--.--.--.--.--.-  85062350</w:t>
      </w:r>
    </w:p>
    <w:p>
      <w:r>
        <w:rPr>
          <w:rFonts w:ascii="Consolas" w:hAnsi="Consolas"/>
          <w:sz w:val="18"/>
        </w:rPr>
        <w:t>OX457061.1         85062340                               .....-.-.-.--.-.--.--.--.--.--.-  85062354</w:t>
      </w:r>
    </w:p>
    <w:p>
      <w:r>
        <w:rPr>
          <w:rFonts w:ascii="Consolas" w:hAnsi="Consolas"/>
          <w:sz w:val="18"/>
        </w:rPr>
        <w:t>OX457061.1         85470564                              ......-.-.-.--.-.--.--.--.--.--.-  85470549</w:t>
      </w:r>
    </w:p>
    <w:p>
      <w:r>
        <w:rPr>
          <w:rFonts w:ascii="Consolas" w:hAnsi="Consolas"/>
          <w:sz w:val="18"/>
        </w:rPr>
        <w:t>OX457061.1         87032400                               .....-.-.-.--.-.--.--.--.--.--.-  87032414</w:t>
      </w:r>
    </w:p>
    <w:p>
      <w:r>
        <w:rPr>
          <w:rFonts w:ascii="Consolas" w:hAnsi="Consolas"/>
          <w:sz w:val="18"/>
        </w:rPr>
        <w:t>OX457061.1         88460040                               .....-.-.-.--.-.--.--.--.--.--.-  88460054</w:t>
      </w:r>
    </w:p>
    <w:p>
      <w:r>
        <w:rPr>
          <w:rFonts w:ascii="Consolas" w:hAnsi="Consolas"/>
          <w:sz w:val="18"/>
        </w:rPr>
        <w:t>OX457061.1         90125750                               .....-.-.-.--.-.--.--.--.--.--.-  90125764</w:t>
      </w:r>
    </w:p>
    <w:p>
      <w:r>
        <w:rPr>
          <w:rFonts w:ascii="Consolas" w:hAnsi="Consolas"/>
          <w:sz w:val="18"/>
        </w:rPr>
        <w:t>OX457061.1         90125754                               .....-.-.-.--.-.--.--.--.--.--.-  90125768</w:t>
      </w:r>
    </w:p>
    <w:p>
      <w:r>
        <w:rPr>
          <w:rFonts w:ascii="Consolas" w:hAnsi="Consolas"/>
          <w:sz w:val="18"/>
        </w:rPr>
        <w:t>OX457061.1         90125758                               .....-.-.-.--.-.--.--.--.--.--.-  90125772</w:t>
      </w:r>
    </w:p>
    <w:p>
      <w:r>
        <w:rPr>
          <w:rFonts w:ascii="Consolas" w:hAnsi="Consolas"/>
          <w:sz w:val="18"/>
        </w:rPr>
        <w:t>OX457061.1         90125762                               .....-.-.-.--.-.--.--.--.--.--.-  90125776</w:t>
      </w:r>
    </w:p>
    <w:p>
      <w:r>
        <w:rPr>
          <w:rFonts w:ascii="Consolas" w:hAnsi="Consolas"/>
          <w:sz w:val="18"/>
        </w:rPr>
        <w:t>OX457061.1         90273227                               .....-.-.-.--.-.--.--.--.--.--.-  90273213</w:t>
      </w:r>
    </w:p>
    <w:p>
      <w:r>
        <w:rPr>
          <w:rFonts w:ascii="Consolas" w:hAnsi="Consolas"/>
          <w:sz w:val="18"/>
        </w:rPr>
        <w:t>OX457061.1         90273231                               .....-.-.-.--.-.--.--.--.--.--.-  90273217</w:t>
      </w:r>
    </w:p>
    <w:p>
      <w:r>
        <w:rPr>
          <w:rFonts w:ascii="Consolas" w:hAnsi="Consolas"/>
          <w:sz w:val="18"/>
        </w:rPr>
        <w:t>OX457061.1         91238010                               .....-.-.-.--.-.--.--.--.--.--.-  91238024</w:t>
      </w:r>
    </w:p>
    <w:p>
      <w:r>
        <w:rPr>
          <w:rFonts w:ascii="Consolas" w:hAnsi="Consolas"/>
          <w:sz w:val="18"/>
        </w:rPr>
        <w:t>OX457061.1         91238014                               .....-.-.-.--.-.--.--.--.--.--.-  91238028</w:t>
      </w:r>
    </w:p>
    <w:p>
      <w:r>
        <w:rPr>
          <w:rFonts w:ascii="Consolas" w:hAnsi="Consolas"/>
          <w:sz w:val="18"/>
        </w:rPr>
        <w:t>OX457061.1         91238018                               .....-.-.-.--.-.--.--.--.--.--.-  91238032</w:t>
      </w:r>
    </w:p>
    <w:p>
      <w:r>
        <w:rPr>
          <w:rFonts w:ascii="Consolas" w:hAnsi="Consolas"/>
          <w:sz w:val="18"/>
        </w:rPr>
        <w:t>OX457061.1         91238022                               .....-.-.-.--.-.--.--.--.--.--.-  91238036</w:t>
      </w:r>
    </w:p>
    <w:p>
      <w:r>
        <w:rPr>
          <w:rFonts w:ascii="Consolas" w:hAnsi="Consolas"/>
          <w:sz w:val="18"/>
        </w:rPr>
        <w:t>OX457061.1         107787743                              .....-.-.-.--.-.--.--.--.--.--.-  107787729</w:t>
      </w:r>
    </w:p>
    <w:p>
      <w:r>
        <w:rPr>
          <w:rFonts w:ascii="Consolas" w:hAnsi="Consolas"/>
          <w:sz w:val="18"/>
        </w:rPr>
        <w:t>OX457061.1         107787747                              .....-.-.-.--.-.--.--.--.--.--.-  107787733</w:t>
      </w:r>
    </w:p>
    <w:p>
      <w:r>
        <w:rPr>
          <w:rFonts w:ascii="Consolas" w:hAnsi="Consolas"/>
          <w:sz w:val="18"/>
        </w:rPr>
        <w:t>OX457061.1         107787751                              .....-.-.-.--.-.--.--.--.--.--.-  107787737</w:t>
      </w:r>
    </w:p>
    <w:p>
      <w:r>
        <w:rPr>
          <w:rFonts w:ascii="Consolas" w:hAnsi="Consolas"/>
          <w:sz w:val="18"/>
        </w:rPr>
        <w:t>OX457061.1         107787755                              .....-.-.-.--.-.--.--.--.--.--.-  107787741</w:t>
      </w:r>
    </w:p>
    <w:p>
      <w:r>
        <w:rPr>
          <w:rFonts w:ascii="Consolas" w:hAnsi="Consolas"/>
          <w:sz w:val="18"/>
        </w:rPr>
        <w:t>OX457061.1         107787759                              .....-.-.-.--.-.--.--.--.--.--.-  107787745</w:t>
      </w:r>
    </w:p>
    <w:p>
      <w:r>
        <w:rPr>
          <w:rFonts w:ascii="Consolas" w:hAnsi="Consolas"/>
          <w:sz w:val="18"/>
        </w:rPr>
        <w:t>OX457061.1         109104565                              .....-.-.-.--.-.--.--.--.--.--.-  109104579</w:t>
      </w:r>
    </w:p>
    <w:p>
      <w:r>
        <w:rPr>
          <w:rFonts w:ascii="Consolas" w:hAnsi="Consolas"/>
          <w:sz w:val="18"/>
        </w:rPr>
        <w:t>OX457061.1         109345272                              .....-.-.-.--.-.--.--.--.--.--.-  109345286</w:t>
      </w:r>
    </w:p>
    <w:p>
      <w:r>
        <w:rPr>
          <w:rFonts w:ascii="Consolas" w:hAnsi="Consolas"/>
          <w:sz w:val="18"/>
        </w:rPr>
        <w:t>OX457061.1         109345276                              .....-.-.-.--.-.--.--.--.--.--.-  109345290</w:t>
      </w:r>
    </w:p>
    <w:p>
      <w:r>
        <w:rPr>
          <w:rFonts w:ascii="Consolas" w:hAnsi="Consolas"/>
          <w:sz w:val="18"/>
        </w:rPr>
        <w:t>OX457061.1         109826200                              .....-.-.-.--.-.--.--.--.--.--.-  109826214</w:t>
      </w:r>
    </w:p>
    <w:p>
      <w:r>
        <w:rPr>
          <w:rFonts w:ascii="Consolas" w:hAnsi="Consolas"/>
          <w:sz w:val="18"/>
        </w:rPr>
        <w:t>OX457061.1         109826204                              .....-.-.-.--.-.--.--.--.--.--.-  109826218</w:t>
      </w:r>
    </w:p>
    <w:p>
      <w:r>
        <w:rPr>
          <w:rFonts w:ascii="Consolas" w:hAnsi="Consolas"/>
          <w:sz w:val="18"/>
        </w:rPr>
        <w:t>OX457061.1         109826208                              .....-.-.-.--.-.--.--.--.--.--.-  109826222</w:t>
      </w:r>
    </w:p>
    <w:p>
      <w:r>
        <w:rPr>
          <w:rFonts w:ascii="Consolas" w:hAnsi="Consolas"/>
          <w:sz w:val="18"/>
        </w:rPr>
        <w:t>OX457061.1         111057836                              .....-.-.-.--.-.--.--.--.--.--.-  111057822</w:t>
      </w:r>
    </w:p>
    <w:p>
      <w:r>
        <w:rPr>
          <w:rFonts w:ascii="Consolas" w:hAnsi="Consolas"/>
          <w:sz w:val="18"/>
        </w:rPr>
        <w:t>OX457061.1         111057840                              .....-.-.-.--.-.--.--.--.--.--.-  111057826</w:t>
      </w:r>
    </w:p>
    <w:p>
      <w:r>
        <w:rPr>
          <w:rFonts w:ascii="Consolas" w:hAnsi="Consolas"/>
          <w:sz w:val="18"/>
        </w:rPr>
        <w:t>OX457061.1         111057844                              .....-.-.-.--.-.--.--.--.--.--.-  111057830</w:t>
      </w:r>
    </w:p>
    <w:p>
      <w:r>
        <w:rPr>
          <w:rFonts w:ascii="Consolas" w:hAnsi="Consolas"/>
          <w:sz w:val="18"/>
        </w:rPr>
        <w:t>OX457061.1         111530778                              .....-.-.-.--.-.--.--.--.--.--.-  111530792</w:t>
      </w:r>
    </w:p>
    <w:p>
      <w:r>
        <w:rPr>
          <w:rFonts w:ascii="Consolas" w:hAnsi="Consolas"/>
          <w:sz w:val="18"/>
        </w:rPr>
        <w:t>OX457061.1         111530782                              .....-.-.-.--.-.--.--.--.--.--.-  111530796</w:t>
      </w:r>
    </w:p>
    <w:p>
      <w:r>
        <w:rPr>
          <w:rFonts w:ascii="Consolas" w:hAnsi="Consolas"/>
          <w:sz w:val="18"/>
        </w:rPr>
        <w:t>OX457061.1         111530786                              .....-.-.-.--.-.--.--.--.--.--.-  111530800</w:t>
      </w:r>
    </w:p>
    <w:p>
      <w:r>
        <w:rPr>
          <w:rFonts w:ascii="Consolas" w:hAnsi="Consolas"/>
          <w:sz w:val="18"/>
        </w:rPr>
        <w:t>OX457061.1         111530790                              .....-.-.-.--.-.--.--.--.--.--.-  111530804</w:t>
      </w:r>
    </w:p>
    <w:p>
      <w:r>
        <w:rPr>
          <w:rFonts w:ascii="Consolas" w:hAnsi="Consolas"/>
          <w:sz w:val="18"/>
        </w:rPr>
        <w:t>OX457061.1         113542444                              .....-.-.-.--.-.--.--.--.--.--.-  113542458</w:t>
      </w:r>
    </w:p>
    <w:p>
      <w:r>
        <w:rPr>
          <w:rFonts w:ascii="Consolas" w:hAnsi="Consolas"/>
          <w:sz w:val="18"/>
        </w:rPr>
        <w:t>OX457061.1         113542448                              .....-.-.-.--.-.--.--.--.--.--.-  113542462</w:t>
      </w:r>
    </w:p>
    <w:p>
      <w:r>
        <w:rPr>
          <w:rFonts w:ascii="Consolas" w:hAnsi="Consolas"/>
          <w:sz w:val="18"/>
        </w:rPr>
        <w:t>OX457061.1         114487098                              .....-.-.-.--.-.--.--.--.--.--.-  114487112</w:t>
      </w:r>
    </w:p>
    <w:p>
      <w:r>
        <w:rPr>
          <w:rFonts w:ascii="Consolas" w:hAnsi="Consolas"/>
          <w:sz w:val="18"/>
        </w:rPr>
        <w:t>OX457061.1         114487102                              .....-.-.-.--.-.--.--.--.--.--.-  114487116</w:t>
      </w:r>
    </w:p>
    <w:p>
      <w:r>
        <w:rPr>
          <w:rFonts w:ascii="Consolas" w:hAnsi="Consolas"/>
          <w:sz w:val="18"/>
        </w:rPr>
        <w:t>OX457061.1         114487106                              .....-.-.-.--.-.--.--.--.--.--.-  114487120</w:t>
      </w:r>
    </w:p>
    <w:p>
      <w:r>
        <w:rPr>
          <w:rFonts w:ascii="Consolas" w:hAnsi="Consolas"/>
          <w:sz w:val="18"/>
        </w:rPr>
        <w:t>OX457061.1         117901248                              .....-.-.-.--.-.--.--.--.--.--.-  117901234</w:t>
      </w:r>
    </w:p>
    <w:p>
      <w:r>
        <w:rPr>
          <w:rFonts w:ascii="Consolas" w:hAnsi="Consolas"/>
          <w:sz w:val="18"/>
        </w:rPr>
        <w:t>OX457061.1         117901252                              .....-.-.-.--.-.--.--.--.--.--.-  117901238</w:t>
      </w:r>
    </w:p>
    <w:p>
      <w:r>
        <w:rPr>
          <w:rFonts w:ascii="Consolas" w:hAnsi="Consolas"/>
          <w:sz w:val="18"/>
        </w:rPr>
        <w:t>OX457061.1         117901256                              .....-.-.-.--.-.--.--.--.--.--.-  117901242</w:t>
      </w:r>
    </w:p>
    <w:p>
      <w:r>
        <w:rPr>
          <w:rFonts w:ascii="Consolas" w:hAnsi="Consolas"/>
          <w:sz w:val="18"/>
        </w:rPr>
        <w:t>OX457061.1         117901260                              .....-.-.-.--.-.--.--.--.--.--.-  117901246</w:t>
      </w:r>
    </w:p>
    <w:p>
      <w:r>
        <w:rPr>
          <w:rFonts w:ascii="Consolas" w:hAnsi="Consolas"/>
          <w:sz w:val="18"/>
        </w:rPr>
        <w:t>OX457061.1         122563135                              .....-.-.-.--.-.--.--.--.--.--.-  122563149</w:t>
      </w:r>
    </w:p>
    <w:p>
      <w:r>
        <w:rPr>
          <w:rFonts w:ascii="Consolas" w:hAnsi="Consolas"/>
          <w:sz w:val="18"/>
        </w:rPr>
        <w:t>OX457061.1         122563139                              .....-.-.-.--.-.--.--.--.--.--.-  122563153</w:t>
      </w:r>
    </w:p>
    <w:p>
      <w:r>
        <w:rPr>
          <w:rFonts w:ascii="Consolas" w:hAnsi="Consolas"/>
          <w:sz w:val="18"/>
        </w:rPr>
        <w:t>OX457061.1         122563143                              .....-.-.-.--.-.--.--.--.--.--.-  122563157</w:t>
      </w:r>
    </w:p>
    <w:p>
      <w:r>
        <w:rPr>
          <w:rFonts w:ascii="Consolas" w:hAnsi="Consolas"/>
          <w:sz w:val="18"/>
        </w:rPr>
        <w:t>OX457061.1         124342323                              .....-.-.-.--.-.--.--.--.--.--.-  124342309</w:t>
      </w:r>
    </w:p>
    <w:p>
      <w:r>
        <w:rPr>
          <w:rFonts w:ascii="Consolas" w:hAnsi="Consolas"/>
          <w:sz w:val="18"/>
        </w:rPr>
        <w:t>OX457061.1         124342327                              .....-.-.-.--.-.--.--.--.--.--.-  124342313</w:t>
      </w:r>
    </w:p>
    <w:p>
      <w:r>
        <w:rPr>
          <w:rFonts w:ascii="Consolas" w:hAnsi="Consolas"/>
          <w:sz w:val="18"/>
        </w:rPr>
        <w:t>OX457061.1         124342331                              .....-.-.-.--.-.--.--.--.--.--.-  124342317</w:t>
      </w:r>
    </w:p>
    <w:p>
      <w:r>
        <w:rPr>
          <w:rFonts w:ascii="Consolas" w:hAnsi="Consolas"/>
          <w:sz w:val="18"/>
        </w:rPr>
        <w:t>OX457061.1         124342335                              .....-.-.-.--.-.--.--.--.--.--.-  124342321</w:t>
      </w:r>
    </w:p>
    <w:p>
      <w:r>
        <w:rPr>
          <w:rFonts w:ascii="Consolas" w:hAnsi="Consolas"/>
          <w:sz w:val="18"/>
        </w:rPr>
        <w:t>OX457061.1         127416308                              .....-.-.-.--.-.--.--.--.--.--.-  127416294</w:t>
      </w:r>
    </w:p>
    <w:p>
      <w:r>
        <w:rPr>
          <w:rFonts w:ascii="Consolas" w:hAnsi="Consolas"/>
          <w:sz w:val="18"/>
        </w:rPr>
        <w:t>OX457061.1         8583648                                 ....-.-.-.--.-.--.--.--.--.--.-  8583661</w:t>
      </w:r>
    </w:p>
    <w:p>
      <w:r>
        <w:rPr>
          <w:rFonts w:ascii="Consolas" w:hAnsi="Consolas"/>
          <w:sz w:val="18"/>
        </w:rPr>
        <w:t>OX457061.1         10410463                               .....-.-.-.--.-.--.--.--.--.--.-  10410449</w:t>
      </w:r>
    </w:p>
    <w:p>
      <w:r>
        <w:rPr>
          <w:rFonts w:ascii="Consolas" w:hAnsi="Consolas"/>
          <w:sz w:val="18"/>
        </w:rPr>
        <w:t>OX457061.1         10410467                               .....-.-.-.--.-.--.--.--.--.--.-  10410453</w:t>
      </w:r>
    </w:p>
    <w:p>
      <w:r>
        <w:rPr>
          <w:rFonts w:ascii="Consolas" w:hAnsi="Consolas"/>
          <w:sz w:val="18"/>
        </w:rPr>
        <w:t>OX457061.1         28535832                               .....-.-.-G--.-.--.--.--.--.--.-  28535818</w:t>
      </w:r>
    </w:p>
    <w:p>
      <w:r>
        <w:rPr>
          <w:rFonts w:ascii="Consolas" w:hAnsi="Consolas"/>
          <w:sz w:val="18"/>
        </w:rPr>
        <w:t>OX457061.1         28535836                               .....-.-.-.--.-.--.--G--.--.--.-  28535822</w:t>
      </w:r>
    </w:p>
    <w:p>
      <w:r>
        <w:rPr>
          <w:rFonts w:ascii="Consolas" w:hAnsi="Consolas"/>
          <w:sz w:val="18"/>
        </w:rPr>
        <w:t>OX457061.1         28535840                               .....-.-.-.--.-.--.--.--.--.--.-  28535826</w:t>
      </w:r>
    </w:p>
    <w:p>
      <w:r>
        <w:rPr>
          <w:rFonts w:ascii="Consolas" w:hAnsi="Consolas"/>
          <w:sz w:val="18"/>
        </w:rPr>
        <w:t>OX457061.1         34417963                               .....-.-.-.--.-.--.--.--.--.--.-  34417977</w:t>
      </w:r>
    </w:p>
    <w:p>
      <w:r>
        <w:rPr>
          <w:rFonts w:ascii="Consolas" w:hAnsi="Consolas"/>
          <w:sz w:val="18"/>
        </w:rPr>
        <w:t>OX457061.1         34417967                               .....-.-.-.--.-.--.--.--.--.--.-  34417981</w:t>
      </w:r>
    </w:p>
    <w:p>
      <w:r>
        <w:rPr>
          <w:rFonts w:ascii="Consolas" w:hAnsi="Consolas"/>
          <w:sz w:val="18"/>
        </w:rPr>
        <w:t>OX457061.1         34812315                               .....-.-.-.--.-.--.--.--.--.--.-  34812301</w:t>
      </w:r>
    </w:p>
    <w:p>
      <w:r>
        <w:rPr>
          <w:rFonts w:ascii="Consolas" w:hAnsi="Consolas"/>
          <w:sz w:val="18"/>
        </w:rPr>
        <w:t>OX457061.1         34812319                               .....-.-.-.--.-.--.--.--.--.--.-  34812305</w:t>
      </w:r>
    </w:p>
    <w:p>
      <w:r>
        <w:rPr>
          <w:rFonts w:ascii="Consolas" w:hAnsi="Consolas"/>
          <w:sz w:val="18"/>
        </w:rPr>
        <w:t>OX457061.1         34812323                               .....-.-.-.--.-.--.--.--.--.--.-  34812309</w:t>
      </w:r>
    </w:p>
    <w:p>
      <w:r>
        <w:rPr>
          <w:rFonts w:ascii="Consolas" w:hAnsi="Consolas"/>
          <w:sz w:val="18"/>
        </w:rPr>
        <w:t>OX457061.1         38627047                               .....-.-A-.--.-.--.--.--.--.--.-  38627061</w:t>
      </w:r>
    </w:p>
    <w:p>
      <w:r>
        <w:rPr>
          <w:rFonts w:ascii="Consolas" w:hAnsi="Consolas"/>
          <w:sz w:val="18"/>
        </w:rPr>
        <w:t>OX457061.1         45747823                               .....-.-.-.--.-.--.--.--.--.--.-  45747837</w:t>
      </w:r>
    </w:p>
    <w:p>
      <w:r>
        <w:rPr>
          <w:rFonts w:ascii="Consolas" w:hAnsi="Consolas"/>
          <w:sz w:val="18"/>
        </w:rPr>
        <w:t>OX457061.1         45747827                               .....-.-.-.--.-.--.--.--.--.--.-  45747841</w:t>
      </w:r>
    </w:p>
    <w:p>
      <w:r>
        <w:rPr>
          <w:rFonts w:ascii="Consolas" w:hAnsi="Consolas"/>
          <w:sz w:val="18"/>
        </w:rPr>
        <w:t>OX457061.1         62004893                               .....-.-.-.--.-.--.--.--.--.--.-  62004879</w:t>
      </w:r>
    </w:p>
    <w:p>
      <w:r>
        <w:rPr>
          <w:rFonts w:ascii="Consolas" w:hAnsi="Consolas"/>
          <w:sz w:val="18"/>
        </w:rPr>
        <w:t>OX457061.1         79768977                               ....C-.-.-.--.-.--.--.--.--.--.-  79768963</w:t>
      </w:r>
    </w:p>
    <w:p>
      <w:r>
        <w:rPr>
          <w:rFonts w:ascii="Consolas" w:hAnsi="Consolas"/>
          <w:sz w:val="18"/>
        </w:rPr>
        <w:t>OX457061.1         81240744                               .....-C-.-.--.-.--.--.--.--.--.-  81240730</w:t>
      </w:r>
    </w:p>
    <w:p>
      <w:r>
        <w:rPr>
          <w:rFonts w:ascii="Consolas" w:hAnsi="Consolas"/>
          <w:sz w:val="18"/>
        </w:rPr>
        <w:t>OX457061.1         84605177                                 ...-.-.-.--.-.--.--.--.--.--.-  84605189</w:t>
      </w:r>
    </w:p>
    <w:p>
      <w:r>
        <w:rPr>
          <w:rFonts w:ascii="Consolas" w:hAnsi="Consolas"/>
          <w:sz w:val="18"/>
        </w:rPr>
        <w:t>OX457061.1         84697317                                  ..-.-.-.--.-.--.--.--.--.--.-  84697328</w:t>
      </w:r>
    </w:p>
    <w:p>
      <w:r>
        <w:rPr>
          <w:rFonts w:ascii="Consolas" w:hAnsi="Consolas"/>
          <w:sz w:val="18"/>
        </w:rPr>
        <w:t>OX457061.1         84822606                               .....-.-.-.--.-.--.--.--.--.--.-  84822620</w:t>
      </w:r>
    </w:p>
    <w:p>
      <w:r>
        <w:rPr>
          <w:rFonts w:ascii="Consolas" w:hAnsi="Consolas"/>
          <w:sz w:val="18"/>
        </w:rPr>
        <w:t>OX457061.1         84822610                               .....-.-.-.--.-.--.--.--.--.--.-  84822624</w:t>
      </w:r>
    </w:p>
    <w:p>
      <w:r>
        <w:rPr>
          <w:rFonts w:ascii="Consolas" w:hAnsi="Consolas"/>
          <w:sz w:val="18"/>
        </w:rPr>
        <w:t>OX457061.1         84822614                               .....-.-.-.--.-.--.--.--.--.--.-  84822628</w:t>
      </w:r>
    </w:p>
    <w:p>
      <w:r>
        <w:rPr>
          <w:rFonts w:ascii="Consolas" w:hAnsi="Consolas"/>
          <w:sz w:val="18"/>
        </w:rPr>
        <w:t>OX457061.1         86302631                              ......-.-.-G--.-.--.--.--.--.--.-  86302646</w:t>
      </w:r>
    </w:p>
    <w:p>
      <w:r>
        <w:rPr>
          <w:rFonts w:ascii="Consolas" w:hAnsi="Consolas"/>
          <w:sz w:val="18"/>
        </w:rPr>
        <w:t>OX457061.1         113452155                              .....-.-.-.--.-.--.--.--.--.--.-  113452169</w:t>
      </w:r>
    </w:p>
    <w:p>
      <w:r>
        <w:rPr>
          <w:rFonts w:ascii="Consolas" w:hAnsi="Consolas"/>
          <w:sz w:val="18"/>
        </w:rPr>
        <w:t>OX457061.1         14058121                             .......-.-.-.--.-.--.--.--.--.--.-  14058105</w:t>
      </w:r>
    </w:p>
    <w:p>
      <w:r>
        <w:rPr>
          <w:rFonts w:ascii="Consolas" w:hAnsi="Consolas"/>
          <w:sz w:val="18"/>
        </w:rPr>
        <w:t>OX457061.1         17399415                                ....-.-.-.--.-.--.--.--.--.--.-  17399402</w:t>
      </w:r>
    </w:p>
    <w:p>
      <w:r>
        <w:rPr>
          <w:rFonts w:ascii="Consolas" w:hAnsi="Consolas"/>
          <w:sz w:val="18"/>
        </w:rPr>
        <w:t>OX457061.1         42607125                               .....-.-.-.--.-.--.--.--.--.--.-  42607111</w:t>
      </w:r>
    </w:p>
    <w:p>
      <w:r>
        <w:rPr>
          <w:rFonts w:ascii="Consolas" w:hAnsi="Consolas"/>
          <w:sz w:val="18"/>
        </w:rPr>
        <w:t>OX457061.1         45804215                               .....-.-.-.--.-.--.--.--.--.--.-  45804201</w:t>
      </w:r>
    </w:p>
    <w:p>
      <w:r>
        <w:rPr>
          <w:rFonts w:ascii="Consolas" w:hAnsi="Consolas"/>
          <w:sz w:val="18"/>
        </w:rPr>
        <w:t>OX457061.1         56668364                                ....-.-.-.--.-.--.--.--.--.--.-  56668377</w:t>
      </w:r>
    </w:p>
    <w:p>
      <w:r>
        <w:rPr>
          <w:rFonts w:ascii="Consolas" w:hAnsi="Consolas"/>
          <w:sz w:val="18"/>
        </w:rPr>
        <w:t>OX457061.1         70880744                               .....-.-.-.--.-.--.--.--.--.--.-  70880758</w:t>
      </w:r>
    </w:p>
    <w:p>
      <w:r>
        <w:rPr>
          <w:rFonts w:ascii="Consolas" w:hAnsi="Consolas"/>
          <w:sz w:val="18"/>
        </w:rPr>
        <w:t>OX457061.1         79663859                               .....-.-G-.--.-.--C--.--.--.--.-  79663845</w:t>
      </w:r>
    </w:p>
    <w:p>
      <w:r>
        <w:rPr>
          <w:rFonts w:ascii="Consolas" w:hAnsi="Consolas"/>
          <w:sz w:val="18"/>
        </w:rPr>
        <w:t>OX457061.1         79663863                               .....-.-.-.--.-.--G--.--.--.--C-  79663849</w:t>
      </w:r>
    </w:p>
    <w:p>
      <w:r>
        <w:rPr>
          <w:rFonts w:ascii="Consolas" w:hAnsi="Consolas"/>
          <w:sz w:val="18"/>
        </w:rPr>
        <w:t>OX457061.1         80583483                               .....-.-.-.--.-.--.--.--.--.--.-  80583497</w:t>
      </w:r>
    </w:p>
    <w:p>
      <w:r>
        <w:rPr>
          <w:rFonts w:ascii="Consolas" w:hAnsi="Consolas"/>
          <w:sz w:val="18"/>
        </w:rPr>
        <w:t>OX457061.1         80583487                               .....-.-.-.--.-.--.--.--.--.--.-  80583501</w:t>
      </w:r>
    </w:p>
    <w:p>
      <w:r>
        <w:rPr>
          <w:rFonts w:ascii="Consolas" w:hAnsi="Consolas"/>
          <w:sz w:val="18"/>
        </w:rPr>
        <w:t>OX457061.1         102667558                              .....-.-.-.--.-.--.--.--.--.--.-  102667572</w:t>
      </w:r>
    </w:p>
    <w:p>
      <w:r>
        <w:rPr>
          <w:rFonts w:ascii="Consolas" w:hAnsi="Consolas"/>
          <w:sz w:val="18"/>
        </w:rPr>
        <w:t>OX457061.1         102667562                              .....-.-.-.--.-.--.--.--.--.--.-  102667576</w:t>
      </w:r>
    </w:p>
    <w:p>
      <w:r>
        <w:rPr>
          <w:rFonts w:ascii="Consolas" w:hAnsi="Consolas"/>
          <w:sz w:val="18"/>
        </w:rPr>
        <w:t>OX457061.1         102667566                              .....-.-.-.--.-.--.--T--A--.--.-  102667580</w:t>
      </w:r>
    </w:p>
    <w:p>
      <w:r>
        <w:rPr>
          <w:rFonts w:ascii="Consolas" w:hAnsi="Consolas"/>
          <w:sz w:val="18"/>
        </w:rPr>
        <w:t>OX457061.1         102667570                              .....-.-.-T--A-.--.--.--.--.--.-  102667584</w:t>
      </w:r>
    </w:p>
    <w:p>
      <w:r>
        <w:rPr>
          <w:rFonts w:ascii="Consolas" w:hAnsi="Consolas"/>
          <w:sz w:val="18"/>
        </w:rPr>
        <w:t>OX457061.1         103409946                              .....-.-.-.--.-.--.--.--.--.--.-  103409960</w:t>
      </w:r>
    </w:p>
    <w:p>
      <w:r>
        <w:rPr>
          <w:rFonts w:ascii="Consolas" w:hAnsi="Consolas"/>
          <w:sz w:val="18"/>
        </w:rPr>
        <w:t>OX457061.1         103409950                              .....-.-.-.--.-.--.--.--.--.--.-  103409964</w:t>
      </w:r>
    </w:p>
    <w:p>
      <w:r>
        <w:rPr>
          <w:rFonts w:ascii="Consolas" w:hAnsi="Consolas"/>
          <w:sz w:val="18"/>
        </w:rPr>
        <w:t>OX457061.1         103409954                              .....-.-.-.--.-.--.--T--A--.--.-  103409968</w:t>
      </w:r>
    </w:p>
    <w:p>
      <w:r>
        <w:rPr>
          <w:rFonts w:ascii="Consolas" w:hAnsi="Consolas"/>
          <w:sz w:val="18"/>
        </w:rPr>
        <w:t>OX457061.1         103409958                              .....-.-.-T--A-.--.--.--.--.--.-  103409972</w:t>
      </w:r>
    </w:p>
    <w:p>
      <w:r>
        <w:rPr>
          <w:rFonts w:ascii="Consolas" w:hAnsi="Consolas"/>
          <w:sz w:val="18"/>
        </w:rPr>
        <w:t>OX457061.1         122460196                              .....-.-C-.--.-.--.--.--.--.--.-  122460182</w:t>
      </w:r>
    </w:p>
    <w:p>
      <w:r>
        <w:rPr>
          <w:rFonts w:ascii="Consolas" w:hAnsi="Consolas"/>
          <w:sz w:val="18"/>
        </w:rPr>
        <w:t>OX457061.1         2808778                               ......-.-.-.--.-.--.--.--.--.--.-  2808763</w:t>
      </w:r>
    </w:p>
    <w:p>
      <w:r>
        <w:rPr>
          <w:rFonts w:ascii="Consolas" w:hAnsi="Consolas"/>
          <w:sz w:val="18"/>
        </w:rPr>
        <w:t>OX457061.1         3194020                                 ....-.-.-.--.-.--.--.--.--.--.-  3194007</w:t>
      </w:r>
    </w:p>
    <w:p>
      <w:r>
        <w:rPr>
          <w:rFonts w:ascii="Consolas" w:hAnsi="Consolas"/>
          <w:sz w:val="18"/>
        </w:rPr>
        <w:t>OX457061.1         3749492                                .....-.-.-.--.-.--.--.--.--.--.-  3749478</w:t>
      </w:r>
    </w:p>
    <w:p>
      <w:r>
        <w:rPr>
          <w:rFonts w:ascii="Consolas" w:hAnsi="Consolas"/>
          <w:sz w:val="18"/>
        </w:rPr>
        <w:t>OX457061.1         3869624                                 ....-.-.-.--.-.--.--.--.--.--.-  3869611</w:t>
      </w:r>
    </w:p>
    <w:p>
      <w:r>
        <w:rPr>
          <w:rFonts w:ascii="Consolas" w:hAnsi="Consolas"/>
          <w:sz w:val="18"/>
        </w:rPr>
        <w:t>OX457061.1         5167301                                .....-.-.-.--.-.--.--.--.--.--.-  5167287</w:t>
      </w:r>
    </w:p>
    <w:p>
      <w:r>
        <w:rPr>
          <w:rFonts w:ascii="Consolas" w:hAnsi="Consolas"/>
          <w:sz w:val="18"/>
        </w:rPr>
        <w:t>OX457061.1         5752849                                 ....-.-.-.--.-.--.--.--.--.--.-  5752836</w:t>
      </w:r>
    </w:p>
    <w:p>
      <w:r>
        <w:rPr>
          <w:rFonts w:ascii="Consolas" w:hAnsi="Consolas"/>
          <w:sz w:val="18"/>
        </w:rPr>
        <w:t>OX457061.1         6487646                             ........-.-.-.--.-.--.--.--.--.--.-  6487629</w:t>
      </w:r>
    </w:p>
    <w:p>
      <w:r>
        <w:rPr>
          <w:rFonts w:ascii="Consolas" w:hAnsi="Consolas"/>
          <w:sz w:val="18"/>
        </w:rPr>
        <w:t>OX457061.1         10007508                               .....-.-.-.--.-.--.--.--.--.--.-  10007494</w:t>
      </w:r>
    </w:p>
    <w:p>
      <w:r>
        <w:rPr>
          <w:rFonts w:ascii="Consolas" w:hAnsi="Consolas"/>
          <w:sz w:val="18"/>
        </w:rPr>
        <w:t>OX457061.1         10007511                                ....-.-.-.--.-.--.--.--.--.--.-  10007498</w:t>
      </w:r>
    </w:p>
    <w:p>
      <w:r>
        <w:rPr>
          <w:rFonts w:ascii="Consolas" w:hAnsi="Consolas"/>
          <w:sz w:val="18"/>
        </w:rPr>
        <w:t>OX457061.1         10410490                                ....-.-.-.--.-.--.--.--.--.--.-  10410477</w:t>
      </w:r>
    </w:p>
    <w:p>
      <w:r>
        <w:rPr>
          <w:rFonts w:ascii="Consolas" w:hAnsi="Consolas"/>
          <w:sz w:val="18"/>
        </w:rPr>
        <w:t>OX457061.1         14069970                               .....-.-.-.--.-.--.--.--.--.--.-  14069984</w:t>
      </w:r>
    </w:p>
    <w:p>
      <w:r>
        <w:rPr>
          <w:rFonts w:ascii="Consolas" w:hAnsi="Consolas"/>
          <w:sz w:val="18"/>
        </w:rPr>
        <w:t>OX457061.1         14160999                                   .-.-.-.--.-.--.--.--.--.--.-  14160989</w:t>
      </w:r>
    </w:p>
    <w:p>
      <w:r>
        <w:rPr>
          <w:rFonts w:ascii="Consolas" w:hAnsi="Consolas"/>
          <w:sz w:val="18"/>
        </w:rPr>
        <w:t>OX457061.1         16577959                              ......-.-.-.--.-.--.--.--.--.--.-  16577974</w:t>
      </w:r>
    </w:p>
    <w:p>
      <w:r>
        <w:rPr>
          <w:rFonts w:ascii="Consolas" w:hAnsi="Consolas"/>
          <w:sz w:val="18"/>
        </w:rPr>
        <w:t>OX457061.1         19350150                                ....-.-.-.--.-.--.--.--.--.--.-  19350137</w:t>
      </w:r>
    </w:p>
    <w:p>
      <w:r>
        <w:rPr>
          <w:rFonts w:ascii="Consolas" w:hAnsi="Consolas"/>
          <w:sz w:val="18"/>
        </w:rPr>
        <w:t>OX457061.1         19795175                                   .-.-.-.--.-.--.--.--.--.--.-  19795165</w:t>
      </w:r>
    </w:p>
    <w:p>
      <w:r>
        <w:rPr>
          <w:rFonts w:ascii="Consolas" w:hAnsi="Consolas"/>
          <w:sz w:val="18"/>
        </w:rPr>
        <w:t>OX457061.1         21049700                                 ...-.-.-.--.-.--.--.--.--.--.-  21049688</w:t>
      </w:r>
    </w:p>
    <w:p>
      <w:r>
        <w:rPr>
          <w:rFonts w:ascii="Consolas" w:hAnsi="Consolas"/>
          <w:sz w:val="18"/>
        </w:rPr>
        <w:t>OX457061.1         26967835                                ....-.-.-.--.-.--.--.--.--.--.-  26967822</w:t>
      </w:r>
    </w:p>
    <w:p>
      <w:r>
        <w:rPr>
          <w:rFonts w:ascii="Consolas" w:hAnsi="Consolas"/>
          <w:sz w:val="18"/>
        </w:rPr>
        <w:t>OX457061.1         28245943                               .....-.-.-.--.-.--.--.--.--.--.-  28245957</w:t>
      </w:r>
    </w:p>
    <w:p>
      <w:r>
        <w:rPr>
          <w:rFonts w:ascii="Consolas" w:hAnsi="Consolas"/>
          <w:sz w:val="18"/>
        </w:rPr>
        <w:t>OX457061.1         30602624                                ....-.-.-.--.-.--.--.--.--.--.-  30602637</w:t>
      </w:r>
    </w:p>
    <w:p>
      <w:r>
        <w:rPr>
          <w:rFonts w:ascii="Consolas" w:hAnsi="Consolas"/>
          <w:sz w:val="18"/>
        </w:rPr>
        <w:t>OX457061.1         34856490                                ....-.-.-.--.-.--.--.--.--.--.-  34856503</w:t>
      </w:r>
    </w:p>
    <w:p>
      <w:r>
        <w:rPr>
          <w:rFonts w:ascii="Consolas" w:hAnsi="Consolas"/>
          <w:sz w:val="18"/>
        </w:rPr>
        <w:t>OX457061.1         34993613                                ....-.-.-.--.-.--.--.--.--.--.-  34993626</w:t>
      </w:r>
    </w:p>
    <w:p>
      <w:r>
        <w:rPr>
          <w:rFonts w:ascii="Consolas" w:hAnsi="Consolas"/>
          <w:sz w:val="18"/>
        </w:rPr>
        <w:t>OX457061.1         35201131                               .....-.-.-.--.-.--.--.--.--.--.-  35201117</w:t>
      </w:r>
    </w:p>
    <w:p>
      <w:r>
        <w:rPr>
          <w:rFonts w:ascii="Consolas" w:hAnsi="Consolas"/>
          <w:sz w:val="18"/>
        </w:rPr>
        <w:t>OX457061.1         35201134                                ....-.-.-.--.-.--.--.--.--.--.-  35201121</w:t>
      </w:r>
    </w:p>
    <w:p>
      <w:r>
        <w:rPr>
          <w:rFonts w:ascii="Consolas" w:hAnsi="Consolas"/>
          <w:sz w:val="18"/>
        </w:rPr>
        <w:t>OX457061.1         35482578                               .....-.-.-.--.-.--.--.--.--.--.-  35482564</w:t>
      </w:r>
    </w:p>
    <w:p>
      <w:r>
        <w:rPr>
          <w:rFonts w:ascii="Consolas" w:hAnsi="Consolas"/>
          <w:sz w:val="18"/>
        </w:rPr>
        <w:t>OX457061.1         35482585                                ....-.-.-.--.-.--.--.--.--.--.-  35482572</w:t>
      </w:r>
    </w:p>
    <w:p>
      <w:r>
        <w:rPr>
          <w:rFonts w:ascii="Consolas" w:hAnsi="Consolas"/>
          <w:sz w:val="18"/>
        </w:rPr>
        <w:t>OX457061.1         35870174                                 ...-.-.-.--.-.--.--.--.--.--.-  35870186</w:t>
      </w:r>
    </w:p>
    <w:p>
      <w:r>
        <w:rPr>
          <w:rFonts w:ascii="Consolas" w:hAnsi="Consolas"/>
          <w:sz w:val="18"/>
        </w:rPr>
        <w:t>OX457061.1         37437345                                ....-.-.-.--.-.--.--.--.--.--.-  37437358</w:t>
      </w:r>
    </w:p>
    <w:p>
      <w:r>
        <w:rPr>
          <w:rFonts w:ascii="Consolas" w:hAnsi="Consolas"/>
          <w:sz w:val="18"/>
        </w:rPr>
        <w:t>OX457061.1         45729110                               .....-.-.-.--.-.--.--.--.--.--.-  45729124</w:t>
      </w:r>
    </w:p>
    <w:p>
      <w:r>
        <w:rPr>
          <w:rFonts w:ascii="Consolas" w:hAnsi="Consolas"/>
          <w:sz w:val="18"/>
        </w:rPr>
        <w:t>OX457061.1         46112103                                ....-.-.-.--.-.--.--.--.--.--.-  46112090</w:t>
      </w:r>
    </w:p>
    <w:p>
      <w:r>
        <w:rPr>
          <w:rFonts w:ascii="Consolas" w:hAnsi="Consolas"/>
          <w:sz w:val="18"/>
        </w:rPr>
        <w:t>OX457061.1         47168755                                 ...-.-.-.--.-.--.--.--.--.--.-  47168767</w:t>
      </w:r>
    </w:p>
    <w:p>
      <w:r>
        <w:rPr>
          <w:rFonts w:ascii="Consolas" w:hAnsi="Consolas"/>
          <w:sz w:val="18"/>
        </w:rPr>
        <w:t>OX457061.1         47730996                                ....-.-.-.--.-.--.--.--.--.--.-  47730983</w:t>
      </w:r>
    </w:p>
    <w:p>
      <w:r>
        <w:rPr>
          <w:rFonts w:ascii="Consolas" w:hAnsi="Consolas"/>
          <w:sz w:val="18"/>
        </w:rPr>
        <w:t>OX457061.1         48079715                                ....-.-.-.--.-.--.--.--.--.--.-  48079728</w:t>
      </w:r>
    </w:p>
    <w:p>
      <w:r>
        <w:rPr>
          <w:rFonts w:ascii="Consolas" w:hAnsi="Consolas"/>
          <w:sz w:val="18"/>
        </w:rPr>
        <w:t>OX457061.1         48987759                              ......-.-.-.--.-.--.--.--.--.--.-  48987774</w:t>
      </w:r>
    </w:p>
    <w:p>
      <w:r>
        <w:rPr>
          <w:rFonts w:ascii="Consolas" w:hAnsi="Consolas"/>
          <w:sz w:val="18"/>
        </w:rPr>
        <w:t>OX457061.1         49017574                                ....-.-.-.--.-.--.--.--.--.--.-  49017587</w:t>
      </w:r>
    </w:p>
    <w:p>
      <w:r>
        <w:rPr>
          <w:rFonts w:ascii="Consolas" w:hAnsi="Consolas"/>
          <w:sz w:val="18"/>
        </w:rPr>
        <w:t>OX457061.1         53034811                               .....-.-.-.--.-.--.--.--.--.--.-  53034825</w:t>
      </w:r>
    </w:p>
    <w:p>
      <w:r>
        <w:rPr>
          <w:rFonts w:ascii="Consolas" w:hAnsi="Consolas"/>
          <w:sz w:val="18"/>
        </w:rPr>
        <w:t>OX457061.1         54036692                               .....-.-.-.--.-.--.--.--.--.--.-  54036678</w:t>
      </w:r>
    </w:p>
    <w:p>
      <w:r>
        <w:rPr>
          <w:rFonts w:ascii="Consolas" w:hAnsi="Consolas"/>
          <w:sz w:val="18"/>
        </w:rPr>
        <w:t>OX457061.1         54547280                                ....-.-.-.--.-.--.--.--.--.--.-  54547267</w:t>
      </w:r>
    </w:p>
    <w:p>
      <w:r>
        <w:rPr>
          <w:rFonts w:ascii="Consolas" w:hAnsi="Consolas"/>
          <w:sz w:val="18"/>
        </w:rPr>
        <w:t>OX457061.1         57783743                               .....-.-.-.--.-.--.--.--.--.--.-  57783757</w:t>
      </w:r>
    </w:p>
    <w:p>
      <w:r>
        <w:rPr>
          <w:rFonts w:ascii="Consolas" w:hAnsi="Consolas"/>
          <w:sz w:val="18"/>
        </w:rPr>
        <w:t>OX457061.1         58671849                                ....-.-.-.--.-.--.--.--.--.--.-  58671862</w:t>
      </w:r>
    </w:p>
    <w:p>
      <w:r>
        <w:rPr>
          <w:rFonts w:ascii="Consolas" w:hAnsi="Consolas"/>
          <w:sz w:val="18"/>
        </w:rPr>
        <w:t>OX457061.1         64695694                              ......-.-.-.--.-.--.--.--.--.--.-  64695709</w:t>
      </w:r>
    </w:p>
    <w:p>
      <w:r>
        <w:rPr>
          <w:rFonts w:ascii="Consolas" w:hAnsi="Consolas"/>
          <w:sz w:val="18"/>
        </w:rPr>
        <w:t>OX457061.1         69782323                               .....-.-.-.--.-.--.--.--.--.--.-  69782337</w:t>
      </w:r>
    </w:p>
    <w:p>
      <w:r>
        <w:rPr>
          <w:rFonts w:ascii="Consolas" w:hAnsi="Consolas"/>
          <w:sz w:val="18"/>
        </w:rPr>
        <w:t>OX457061.1         70288069                               .....-.-.-.--.-.--.--.--.--.--.-  70288083</w:t>
      </w:r>
    </w:p>
    <w:p>
      <w:r>
        <w:rPr>
          <w:rFonts w:ascii="Consolas" w:hAnsi="Consolas"/>
          <w:sz w:val="18"/>
        </w:rPr>
        <w:t>OX457061.1         70305761                               .....-.-.-.--.-.--.--.--.--.--.-  70305775</w:t>
      </w:r>
    </w:p>
    <w:p>
      <w:r>
        <w:rPr>
          <w:rFonts w:ascii="Consolas" w:hAnsi="Consolas"/>
          <w:sz w:val="18"/>
        </w:rPr>
        <w:t>OX457061.1         72424697                                ....-.-.-.--.-.--.--.--.--.--.-  72424710</w:t>
      </w:r>
    </w:p>
    <w:p>
      <w:r>
        <w:rPr>
          <w:rFonts w:ascii="Consolas" w:hAnsi="Consolas"/>
          <w:sz w:val="18"/>
        </w:rPr>
        <w:t>OX457061.1         81240732                               .....-.-.-.--.-.--.--.--.--.--.-  81240718</w:t>
      </w:r>
    </w:p>
    <w:p>
      <w:r>
        <w:rPr>
          <w:rFonts w:ascii="Consolas" w:hAnsi="Consolas"/>
          <w:sz w:val="18"/>
        </w:rPr>
        <w:t>OX457061.1         85062344                               .....-.-.-.--.-.--.--.--.--.--.-  85062358</w:t>
      </w:r>
    </w:p>
    <w:p>
      <w:r>
        <w:rPr>
          <w:rFonts w:ascii="Consolas" w:hAnsi="Consolas"/>
          <w:sz w:val="18"/>
        </w:rPr>
        <w:t>OX457061.1         91238026                               .....-.-.-.--.-.--.--.--.--.--.-  91238040</w:t>
      </w:r>
    </w:p>
    <w:p>
      <w:r>
        <w:rPr>
          <w:rFonts w:ascii="Consolas" w:hAnsi="Consolas"/>
          <w:sz w:val="18"/>
        </w:rPr>
        <w:t>OX457061.1         92551419                                   .-.-.-.--.-.--.--.--.--.--.-  92551409</w:t>
      </w:r>
    </w:p>
    <w:p>
      <w:r>
        <w:rPr>
          <w:rFonts w:ascii="Consolas" w:hAnsi="Consolas"/>
          <w:sz w:val="18"/>
        </w:rPr>
        <w:t>OX457061.1         96869280                                   .-.-.-.--.-.--.--.--.--.--.-  96869270</w:t>
      </w:r>
    </w:p>
    <w:p>
      <w:r>
        <w:rPr>
          <w:rFonts w:ascii="Consolas" w:hAnsi="Consolas"/>
          <w:sz w:val="18"/>
        </w:rPr>
        <w:t>OX457061.1         98368093                                   .-.-.-.--.-.--.--.--.--.--.-  98368083</w:t>
      </w:r>
    </w:p>
    <w:p>
      <w:r>
        <w:rPr>
          <w:rFonts w:ascii="Consolas" w:hAnsi="Consolas"/>
          <w:sz w:val="18"/>
        </w:rPr>
        <w:t>OX457061.1         100473430                                  .-.-.-.--.-.--.--.--.--.--.-  100473440</w:t>
      </w:r>
    </w:p>
    <w:p>
      <w:r>
        <w:rPr>
          <w:rFonts w:ascii="Consolas" w:hAnsi="Consolas"/>
          <w:sz w:val="18"/>
        </w:rPr>
        <w:t>OX457061.1         100478636                                  .-.-.-.--.-.--.--.--.--.--.-  100478646</w:t>
      </w:r>
    </w:p>
    <w:p>
      <w:r>
        <w:rPr>
          <w:rFonts w:ascii="Consolas" w:hAnsi="Consolas"/>
          <w:sz w:val="18"/>
        </w:rPr>
        <w:t>OX457061.1         109104569                              .....-.-.-.--.-.--.--.--.--.--.-  109104583</w:t>
      </w:r>
    </w:p>
    <w:p>
      <w:r>
        <w:rPr>
          <w:rFonts w:ascii="Consolas" w:hAnsi="Consolas"/>
          <w:sz w:val="18"/>
        </w:rPr>
        <w:t>OX457061.1         111057832                              .....-.-.-.--.-.--.--.--.--.--.-  111057818</w:t>
      </w:r>
    </w:p>
    <w:p>
      <w:r>
        <w:rPr>
          <w:rFonts w:ascii="Consolas" w:hAnsi="Consolas"/>
          <w:sz w:val="18"/>
        </w:rPr>
        <w:t>OX457061.1         111398684                             ......-.-.-.--.-.--.--.--.--.--.-  111398699</w:t>
      </w:r>
    </w:p>
    <w:p>
      <w:r>
        <w:rPr>
          <w:rFonts w:ascii="Consolas" w:hAnsi="Consolas"/>
          <w:sz w:val="18"/>
        </w:rPr>
        <w:t>OX457061.1         111530775                               ....-.-.-.--.-.--.--.--.--.--.-  111530788</w:t>
      </w:r>
    </w:p>
    <w:p>
      <w:r>
        <w:rPr>
          <w:rFonts w:ascii="Consolas" w:hAnsi="Consolas"/>
          <w:sz w:val="18"/>
        </w:rPr>
        <w:t>OX457061.1         113028833                          .........-.-.-.--.-.--.--.--.--.--.-  113028851</w:t>
      </w:r>
    </w:p>
    <w:p>
      <w:r>
        <w:rPr>
          <w:rFonts w:ascii="Consolas" w:hAnsi="Consolas"/>
          <w:sz w:val="18"/>
        </w:rPr>
        <w:t>OX457061.1         118377626                                ...-.-.-.--.-.--.--.--.--.--.-  118377614</w:t>
      </w:r>
    </w:p>
    <w:p>
      <w:r>
        <w:rPr>
          <w:rFonts w:ascii="Consolas" w:hAnsi="Consolas"/>
          <w:sz w:val="18"/>
        </w:rPr>
        <w:t>OX457061.1         126737044                              .....-.-.-.--.-.--.--.--.--.--.-  126737058</w:t>
      </w:r>
    </w:p>
    <w:p>
      <w:r>
        <w:rPr>
          <w:rFonts w:ascii="Consolas" w:hAnsi="Consolas"/>
          <w:sz w:val="18"/>
        </w:rPr>
        <w:t>OX457061.1         21894211                                   .-.-.-.--.-.--.--.--.--.--.-  21894221</w:t>
      </w:r>
    </w:p>
    <w:p>
      <w:r>
        <w:rPr>
          <w:rFonts w:ascii="Consolas" w:hAnsi="Consolas"/>
          <w:sz w:val="18"/>
        </w:rPr>
        <w:t>OX457061.1         24833496                            ........-.-.-.--.-.--.--.--.--.--.-  24833513</w:t>
      </w:r>
    </w:p>
    <w:p>
      <w:r>
        <w:rPr>
          <w:rFonts w:ascii="Consolas" w:hAnsi="Consolas"/>
          <w:sz w:val="18"/>
        </w:rPr>
        <w:t>OX457061.1         41030828                                ....-.-.-.--.-.--.--.--.--.--.-  41030841</w:t>
      </w:r>
    </w:p>
    <w:p>
      <w:r>
        <w:rPr>
          <w:rFonts w:ascii="Consolas" w:hAnsi="Consolas"/>
          <w:sz w:val="18"/>
        </w:rPr>
        <w:t>OX457061.1         45802227                              ......-.-.-.--.-.--.--.--.--.--.-  45802212</w:t>
      </w:r>
    </w:p>
    <w:p>
      <w:r>
        <w:rPr>
          <w:rFonts w:ascii="Consolas" w:hAnsi="Consolas"/>
          <w:sz w:val="18"/>
        </w:rPr>
        <w:t>OX457061.1         101215459                                  .-.-.-.--C-.--.--.--.--.--.-  101215449</w:t>
      </w:r>
    </w:p>
    <w:p>
      <w:r>
        <w:rPr>
          <w:rFonts w:ascii="Consolas" w:hAnsi="Consolas"/>
          <w:sz w:val="18"/>
        </w:rPr>
        <w:t>OX457061.1         101228767                                  .-.-.-.--C-.--.--.--.--.--.-  101228757</w:t>
      </w:r>
    </w:p>
    <w:p>
      <w:r>
        <w:rPr>
          <w:rFonts w:ascii="Consolas" w:hAnsi="Consolas"/>
          <w:sz w:val="18"/>
        </w:rPr>
        <w:t>OX457061.1         433135                                 .....-.-.-.--.-.--.--.--.--.--.-  433121</w:t>
      </w:r>
    </w:p>
    <w:p>
      <w:r>
        <w:rPr>
          <w:rFonts w:ascii="Consolas" w:hAnsi="Consolas"/>
          <w:sz w:val="18"/>
        </w:rPr>
        <w:t>OX457061.1         3032436                              .......-.-.-.--.-.--.--.--.--.--.-  3032452</w:t>
      </w:r>
    </w:p>
    <w:p>
      <w:r>
        <w:rPr>
          <w:rFonts w:ascii="Consolas" w:hAnsi="Consolas"/>
          <w:sz w:val="18"/>
        </w:rPr>
        <w:t>OX457061.1         3749502                                  ...-.-.-.--.-.--.--.--.--.--.-  3749490</w:t>
      </w:r>
    </w:p>
    <w:p>
      <w:r>
        <w:rPr>
          <w:rFonts w:ascii="Consolas" w:hAnsi="Consolas"/>
          <w:sz w:val="18"/>
        </w:rPr>
        <w:t>OX457061.1         3835877                                  ...-.-.-.--.-.--.--.--.--.--.-  3835889</w:t>
      </w:r>
    </w:p>
    <w:p>
      <w:r>
        <w:rPr>
          <w:rFonts w:ascii="Consolas" w:hAnsi="Consolas"/>
          <w:sz w:val="18"/>
        </w:rPr>
        <w:t>OX457061.1         4435631                                .....-.-.-.--.-.--.--.--.--.--.-  4435645</w:t>
      </w:r>
    </w:p>
    <w:p>
      <w:r>
        <w:rPr>
          <w:rFonts w:ascii="Consolas" w:hAnsi="Consolas"/>
          <w:sz w:val="18"/>
        </w:rPr>
        <w:t>OX457061.1         5167311                                  ...-.-.-.--.-.--.--.--.--.--.-  5167299</w:t>
      </w:r>
    </w:p>
    <w:p>
      <w:r>
        <w:rPr>
          <w:rFonts w:ascii="Consolas" w:hAnsi="Consolas"/>
          <w:sz w:val="18"/>
        </w:rPr>
        <w:t>OX457061.1         5828898                                  ...-.-.-.--.-.--.--.--.--.--.-  5828910</w:t>
      </w:r>
    </w:p>
    <w:p>
      <w:r>
        <w:rPr>
          <w:rFonts w:ascii="Consolas" w:hAnsi="Consolas"/>
          <w:sz w:val="18"/>
        </w:rPr>
        <w:t>OX457061.1         6457410                                    .-.-.-.--.-.--.--.--.--.--.-  6457420</w:t>
      </w:r>
    </w:p>
    <w:p>
      <w:r>
        <w:rPr>
          <w:rFonts w:ascii="Consolas" w:hAnsi="Consolas"/>
          <w:sz w:val="18"/>
        </w:rPr>
        <w:t>OX457061.1         8194063                                  ...-.-.-.--.-.--.--.--.--.--.-  8194075</w:t>
      </w:r>
    </w:p>
    <w:p>
      <w:r>
        <w:rPr>
          <w:rFonts w:ascii="Consolas" w:hAnsi="Consolas"/>
          <w:sz w:val="18"/>
        </w:rPr>
        <w:t>OX457061.1         8194065                                .....-.-.-.--.-.--.--.--.--.--.-  8194079</w:t>
      </w:r>
    </w:p>
    <w:p>
      <w:r>
        <w:rPr>
          <w:rFonts w:ascii="Consolas" w:hAnsi="Consolas"/>
          <w:sz w:val="18"/>
        </w:rPr>
        <w:t>OX457061.1         8231075                                   ..-.-.-.--.-.--.--.--.--.--.-  8231064</w:t>
      </w:r>
    </w:p>
    <w:p>
      <w:r>
        <w:rPr>
          <w:rFonts w:ascii="Consolas" w:hAnsi="Consolas"/>
          <w:sz w:val="18"/>
        </w:rPr>
        <w:t>OX457061.1         9559988                                .....-.-.-.--.-.--.--.--.--.--.-  9560002</w:t>
      </w:r>
    </w:p>
    <w:p>
      <w:r>
        <w:rPr>
          <w:rFonts w:ascii="Consolas" w:hAnsi="Consolas"/>
          <w:sz w:val="18"/>
        </w:rPr>
        <w:t>OX457061.1         10779386                               .....-.-.-.--.-.--.--.--.--.--.-  10779400</w:t>
      </w:r>
    </w:p>
    <w:p>
      <w:r>
        <w:rPr>
          <w:rFonts w:ascii="Consolas" w:hAnsi="Consolas"/>
          <w:sz w:val="18"/>
        </w:rPr>
        <w:t>OX457061.1         10809946                                  ..-.-.-.--.-.--.--.--.--.--.-  10809935</w:t>
      </w:r>
    </w:p>
    <w:p>
      <w:r>
        <w:rPr>
          <w:rFonts w:ascii="Consolas" w:hAnsi="Consolas"/>
          <w:sz w:val="18"/>
        </w:rPr>
        <w:t>OX457061.1         11393285                               .....-.-.-.--.-.--.--.--.--.--.-  11393271</w:t>
      </w:r>
    </w:p>
    <w:p>
      <w:r>
        <w:rPr>
          <w:rFonts w:ascii="Consolas" w:hAnsi="Consolas"/>
          <w:sz w:val="18"/>
        </w:rPr>
        <w:t>OX457061.1         12357024                                     .-.-.--.-.--.--.--.--.--.-  12357033</w:t>
      </w:r>
    </w:p>
    <w:p>
      <w:r>
        <w:rPr>
          <w:rFonts w:ascii="Consolas" w:hAnsi="Consolas"/>
          <w:sz w:val="18"/>
        </w:rPr>
        <w:t>OX457061.1         12808871                               .....-.-.-.--.-.--.--.--.--.--.-  12808857</w:t>
      </w:r>
    </w:p>
    <w:p>
      <w:r>
        <w:rPr>
          <w:rFonts w:ascii="Consolas" w:hAnsi="Consolas"/>
          <w:sz w:val="18"/>
        </w:rPr>
        <w:t>OX457061.1         13564700                                     .-.-.--.-.--.--.--.--.--.-  13564691</w:t>
      </w:r>
    </w:p>
    <w:p>
      <w:r>
        <w:rPr>
          <w:rFonts w:ascii="Consolas" w:hAnsi="Consolas"/>
          <w:sz w:val="18"/>
        </w:rPr>
        <w:t>OX457061.1         13919417                                  ..-.-.-.--.-.--.--.--.--.--.-  13919428</w:t>
      </w:r>
    </w:p>
    <w:p>
      <w:r>
        <w:rPr>
          <w:rFonts w:ascii="Consolas" w:hAnsi="Consolas"/>
          <w:sz w:val="18"/>
        </w:rPr>
        <w:t>OX457061.1         14500321                                 ...-.-.-.--.-.--.--.--.--.--.-  14500333</w:t>
      </w:r>
    </w:p>
    <w:p>
      <w:r>
        <w:rPr>
          <w:rFonts w:ascii="Consolas" w:hAnsi="Consolas"/>
          <w:sz w:val="18"/>
        </w:rPr>
        <w:t>OX457061.1         15650216                               .....-.-.-.--.-.--.--.--.--.--.-  15650202</w:t>
      </w:r>
    </w:p>
    <w:p>
      <w:r>
        <w:rPr>
          <w:rFonts w:ascii="Consolas" w:hAnsi="Consolas"/>
          <w:sz w:val="18"/>
        </w:rPr>
        <w:t>OX457061.1         18727947                                 ...-.-.-.--.-.--.--.--.--.--.-  18727959</w:t>
      </w:r>
    </w:p>
    <w:p>
      <w:r>
        <w:rPr>
          <w:rFonts w:ascii="Consolas" w:hAnsi="Consolas"/>
          <w:sz w:val="18"/>
        </w:rPr>
        <w:t>OX457061.1         18912337                              ......-.-.-.--.-.--.--.--.--.--.-  18912352</w:t>
      </w:r>
    </w:p>
    <w:p>
      <w:r>
        <w:rPr>
          <w:rFonts w:ascii="Consolas" w:hAnsi="Consolas"/>
          <w:sz w:val="18"/>
        </w:rPr>
        <w:t>OX457061.1         19120773                               .....-.-.-.--.-.--.--.--.--.--.-  19120759</w:t>
      </w:r>
    </w:p>
    <w:p>
      <w:r>
        <w:rPr>
          <w:rFonts w:ascii="Consolas" w:hAnsi="Consolas"/>
          <w:sz w:val="18"/>
        </w:rPr>
        <w:t>OX457061.1         20506981                                  ..-.-.-.--.-.--.--.--.--.--.-  20506970</w:t>
      </w:r>
    </w:p>
    <w:p>
      <w:r>
        <w:rPr>
          <w:rFonts w:ascii="Consolas" w:hAnsi="Consolas"/>
          <w:sz w:val="18"/>
        </w:rPr>
        <w:t>OX457061.1         22525119                               .....-.-.-.--.-.--.--.--.--.--.-  22525133</w:t>
      </w:r>
    </w:p>
    <w:p>
      <w:r>
        <w:rPr>
          <w:rFonts w:ascii="Consolas" w:hAnsi="Consolas"/>
          <w:sz w:val="18"/>
        </w:rPr>
        <w:t>OX457061.1         22715633                                 ...-.-.-.--.-.--.--.--.--.--.-  22715645</w:t>
      </w:r>
    </w:p>
    <w:p>
      <w:r>
        <w:rPr>
          <w:rFonts w:ascii="Consolas" w:hAnsi="Consolas"/>
          <w:sz w:val="18"/>
        </w:rPr>
        <w:t>OX457061.1         23021723                                   .-.-.-.--.-.--.--.--.--.--.-  23021733</w:t>
      </w:r>
    </w:p>
    <w:p>
      <w:r>
        <w:rPr>
          <w:rFonts w:ascii="Consolas" w:hAnsi="Consolas"/>
          <w:sz w:val="18"/>
        </w:rPr>
        <w:t>OX457061.1         24006591                               .....-.-.-.--.-.--.--.--.--.--.-  24006605</w:t>
      </w:r>
    </w:p>
    <w:p>
      <w:r>
        <w:rPr>
          <w:rFonts w:ascii="Consolas" w:hAnsi="Consolas"/>
          <w:sz w:val="18"/>
        </w:rPr>
        <w:t>OX457061.1         25300271                                 ...-.-.-.--.-.--.--.--.--.--.-  25300259</w:t>
      </w:r>
    </w:p>
    <w:p>
      <w:r>
        <w:rPr>
          <w:rFonts w:ascii="Consolas" w:hAnsi="Consolas"/>
          <w:sz w:val="18"/>
        </w:rPr>
        <w:t>OX457061.1         25646039                                  ..-.-.-.--.-.--.--.--.--.--.-  25646050</w:t>
      </w:r>
    </w:p>
    <w:p>
      <w:r>
        <w:rPr>
          <w:rFonts w:ascii="Consolas" w:hAnsi="Consolas"/>
          <w:sz w:val="18"/>
        </w:rPr>
        <w:t>OX457061.1         27906453                                  ..-.-.-.--.-.--.--.--.--.--.-  27906464</w:t>
      </w:r>
    </w:p>
    <w:p>
      <w:r>
        <w:rPr>
          <w:rFonts w:ascii="Consolas" w:hAnsi="Consolas"/>
          <w:sz w:val="18"/>
        </w:rPr>
        <w:t>OX457061.1         32273677                                 ...-.-.-.--.-.--.--.--.--.--.-  32273665</w:t>
      </w:r>
    </w:p>
    <w:p>
      <w:r>
        <w:rPr>
          <w:rFonts w:ascii="Consolas" w:hAnsi="Consolas"/>
          <w:sz w:val="18"/>
        </w:rPr>
        <w:t>OX457061.1         32932939                               .....-.-.-.--.-.--.--.--.--.--.-  32932953</w:t>
      </w:r>
    </w:p>
    <w:p>
      <w:r>
        <w:rPr>
          <w:rFonts w:ascii="Consolas" w:hAnsi="Consolas"/>
          <w:sz w:val="18"/>
        </w:rPr>
        <w:t>OX457061.1         34082369                               .....-.-.-.--.-.--.--.--.--.--.-  34082383</w:t>
      </w:r>
    </w:p>
    <w:p>
      <w:r>
        <w:rPr>
          <w:rFonts w:ascii="Consolas" w:hAnsi="Consolas"/>
          <w:sz w:val="18"/>
        </w:rPr>
        <w:t>OX457061.1         34417959                               .....-.-.-.--.-.--.--.--.--.--.-  34417973</w:t>
      </w:r>
    </w:p>
    <w:p>
      <w:r>
        <w:rPr>
          <w:rFonts w:ascii="Consolas" w:hAnsi="Consolas"/>
          <w:sz w:val="18"/>
        </w:rPr>
        <w:t>OX457061.1         34812327                               .....-.-.-.--.-.--.--.--.--.--.-  34812313</w:t>
      </w:r>
    </w:p>
    <w:p>
      <w:r>
        <w:rPr>
          <w:rFonts w:ascii="Consolas" w:hAnsi="Consolas"/>
          <w:sz w:val="18"/>
        </w:rPr>
        <w:t>OX457061.1         35259110                               .....-.-.-.--.-.--.--.--.--.--.-  35259096</w:t>
      </w:r>
    </w:p>
    <w:p>
      <w:r>
        <w:rPr>
          <w:rFonts w:ascii="Consolas" w:hAnsi="Consolas"/>
          <w:sz w:val="18"/>
        </w:rPr>
        <w:t>OX457061.1         37437352                               .....-.-.-.--.-.--.--.--.--.--.-  37437366</w:t>
      </w:r>
    </w:p>
    <w:p>
      <w:r>
        <w:rPr>
          <w:rFonts w:ascii="Consolas" w:hAnsi="Consolas"/>
          <w:sz w:val="18"/>
        </w:rPr>
        <w:t>OX457061.1         41214363                               .....-.-.-.--.-.--.--.--.--.--.-  41214349</w:t>
      </w:r>
    </w:p>
    <w:p>
      <w:r>
        <w:rPr>
          <w:rFonts w:ascii="Consolas" w:hAnsi="Consolas"/>
          <w:sz w:val="18"/>
        </w:rPr>
        <w:t>OX457061.1         42813569                               .....-.-.-.--.-.--.--.--.--.--.-  42813583</w:t>
      </w:r>
    </w:p>
    <w:p>
      <w:r>
        <w:rPr>
          <w:rFonts w:ascii="Consolas" w:hAnsi="Consolas"/>
          <w:sz w:val="18"/>
        </w:rPr>
        <w:t>OX457061.1         45817827                               .....-.-.-.--.-.--.--.--.--.--.-  45817813</w:t>
      </w:r>
    </w:p>
    <w:p>
      <w:r>
        <w:rPr>
          <w:rFonts w:ascii="Consolas" w:hAnsi="Consolas"/>
          <w:sz w:val="18"/>
        </w:rPr>
        <w:t>OX457061.1         46393843                               .....-.-.-.--.-.--.--.--.--.--.-  46393829</w:t>
      </w:r>
    </w:p>
    <w:p>
      <w:r>
        <w:rPr>
          <w:rFonts w:ascii="Consolas" w:hAnsi="Consolas"/>
          <w:sz w:val="18"/>
        </w:rPr>
        <w:t>OX457061.1         46496370                               .....-.-.-.--.-.--.--.--.--.--.-  46496384</w:t>
      </w:r>
    </w:p>
    <w:p>
      <w:r>
        <w:rPr>
          <w:rFonts w:ascii="Consolas" w:hAnsi="Consolas"/>
          <w:sz w:val="18"/>
        </w:rPr>
        <w:t>OX457061.1         47186019                               .....-.-.-.--.-.--.--.--.--.--.-  47186033</w:t>
      </w:r>
    </w:p>
    <w:p>
      <w:r>
        <w:rPr>
          <w:rFonts w:ascii="Consolas" w:hAnsi="Consolas"/>
          <w:sz w:val="18"/>
        </w:rPr>
        <w:t>OX457061.1         47730989                               .....-.-.-.--.-.--.--.--.--.--.-  47730975</w:t>
      </w:r>
    </w:p>
    <w:p>
      <w:r>
        <w:rPr>
          <w:rFonts w:ascii="Consolas" w:hAnsi="Consolas"/>
          <w:sz w:val="18"/>
        </w:rPr>
        <w:t>OX457061.1         49017581                               .....-.-.-.--.-.--.--.--.--.--.-  49017595</w:t>
      </w:r>
    </w:p>
    <w:p>
      <w:r>
        <w:rPr>
          <w:rFonts w:ascii="Consolas" w:hAnsi="Consolas"/>
          <w:sz w:val="18"/>
        </w:rPr>
        <w:t>OX457061.1         54036694                                 ...-.-.-.--.-.--.--.--.--.--.-  54036682</w:t>
      </w:r>
    </w:p>
    <w:p>
      <w:r>
        <w:rPr>
          <w:rFonts w:ascii="Consolas" w:hAnsi="Consolas"/>
          <w:sz w:val="18"/>
        </w:rPr>
        <w:t>OX457061.1         56564305                               .....-.-.-.--.-.--.--.--.--.--.-  56564291</w:t>
      </w:r>
    </w:p>
    <w:p>
      <w:r>
        <w:rPr>
          <w:rFonts w:ascii="Consolas" w:hAnsi="Consolas"/>
          <w:sz w:val="18"/>
        </w:rPr>
        <w:t>OX457061.1         56592647                               .....-.-.-.--.-.--.--.--.--.--.-  56592633</w:t>
      </w:r>
    </w:p>
    <w:p>
      <w:r>
        <w:rPr>
          <w:rFonts w:ascii="Consolas" w:hAnsi="Consolas"/>
          <w:sz w:val="18"/>
        </w:rPr>
        <w:t>OX457061.1         56727016                             .......-.-.-.--.-.--.--.--.--.--.-  56727032</w:t>
      </w:r>
    </w:p>
    <w:p>
      <w:r>
        <w:rPr>
          <w:rFonts w:ascii="Consolas" w:hAnsi="Consolas"/>
          <w:sz w:val="18"/>
        </w:rPr>
        <w:t>OX457061.1         57783741                                 ...-.-.-.--.-.--.--.--.--.--.-  57783753</w:t>
      </w:r>
    </w:p>
    <w:p>
      <w:r>
        <w:rPr>
          <w:rFonts w:ascii="Consolas" w:hAnsi="Consolas"/>
          <w:sz w:val="18"/>
        </w:rPr>
        <w:t>OX457061.1         57837837                                ....-.-.-.--.-.--.--.--.--.--.-  57837850</w:t>
      </w:r>
    </w:p>
    <w:p>
      <w:r>
        <w:rPr>
          <w:rFonts w:ascii="Consolas" w:hAnsi="Consolas"/>
          <w:sz w:val="18"/>
        </w:rPr>
        <w:t>OX457061.1         60076731                               .....-.-.-.--.-.--.--.--.--.--.-  60076717</w:t>
      </w:r>
    </w:p>
    <w:p>
      <w:r>
        <w:rPr>
          <w:rFonts w:ascii="Consolas" w:hAnsi="Consolas"/>
          <w:sz w:val="18"/>
        </w:rPr>
        <w:t>OX457061.1         62194637                             .......-.-.-.--.-.--.--.--.--.--.-  62194653</w:t>
      </w:r>
    </w:p>
    <w:p>
      <w:r>
        <w:rPr>
          <w:rFonts w:ascii="Consolas" w:hAnsi="Consolas"/>
          <w:sz w:val="18"/>
        </w:rPr>
        <w:t>OX457061.1         66563026                               .....-.-.-.--.-.--.--.--.--.--.-  66563040</w:t>
      </w:r>
    </w:p>
    <w:p>
      <w:r>
        <w:rPr>
          <w:rFonts w:ascii="Consolas" w:hAnsi="Consolas"/>
          <w:sz w:val="18"/>
        </w:rPr>
        <w:t>OX457061.1         67012845                                 ...-.-.-.--.-.--.--.--.--.--.-  67012857</w:t>
      </w:r>
    </w:p>
    <w:p>
      <w:r>
        <w:rPr>
          <w:rFonts w:ascii="Consolas" w:hAnsi="Consolas"/>
          <w:sz w:val="18"/>
        </w:rPr>
        <w:t>OX457061.1         70531008                             .......-.-.-.--.-.--.--.--.--.--.-  70531024</w:t>
      </w:r>
    </w:p>
    <w:p>
      <w:r>
        <w:rPr>
          <w:rFonts w:ascii="Consolas" w:hAnsi="Consolas"/>
          <w:sz w:val="18"/>
        </w:rPr>
        <w:t>OX457061.1         70531010                                   .-.-.-.--.-.--.--.--.--.--.-  70531020</w:t>
      </w:r>
    </w:p>
    <w:p>
      <w:r>
        <w:rPr>
          <w:rFonts w:ascii="Consolas" w:hAnsi="Consolas"/>
          <w:sz w:val="18"/>
        </w:rPr>
        <w:t>OX457061.1         70814954                                 ...-.-.-.--.-.--.--.--.--.--.-  70814942</w:t>
      </w:r>
    </w:p>
    <w:p>
      <w:r>
        <w:rPr>
          <w:rFonts w:ascii="Consolas" w:hAnsi="Consolas"/>
          <w:sz w:val="18"/>
        </w:rPr>
        <w:t>OX457061.1         71097832                             .......-.-.-.--.-.--.--.--.--.--.-  71097816</w:t>
      </w:r>
    </w:p>
    <w:p>
      <w:r>
        <w:rPr>
          <w:rFonts w:ascii="Consolas" w:hAnsi="Consolas"/>
          <w:sz w:val="18"/>
        </w:rPr>
        <w:t>OX457061.1         71124899                               .....-.-.-.--.-.--.--.--.--.--.-  71124885</w:t>
      </w:r>
    </w:p>
    <w:p>
      <w:r>
        <w:rPr>
          <w:rFonts w:ascii="Consolas" w:hAnsi="Consolas"/>
          <w:sz w:val="18"/>
        </w:rPr>
        <w:t>OX457061.1         72424700                               .....-.-.-.--.-.--.--.--.--.--.-  72424714</w:t>
      </w:r>
    </w:p>
    <w:p>
      <w:r>
        <w:rPr>
          <w:rFonts w:ascii="Consolas" w:hAnsi="Consolas"/>
          <w:sz w:val="18"/>
        </w:rPr>
        <w:t>OX457061.1         75115552                                   .-.-.-.--.-.--.--.--.--.--.-  75115542</w:t>
      </w:r>
    </w:p>
    <w:p>
      <w:r>
        <w:rPr>
          <w:rFonts w:ascii="Consolas" w:hAnsi="Consolas"/>
          <w:sz w:val="18"/>
        </w:rPr>
        <w:t>OX457061.1         76629248                             .......-.-.-.--.-.--.--.--.--.--.-  76629264</w:t>
      </w:r>
    </w:p>
    <w:p>
      <w:r>
        <w:rPr>
          <w:rFonts w:ascii="Consolas" w:hAnsi="Consolas"/>
          <w:sz w:val="18"/>
        </w:rPr>
        <w:t>OX457061.1         76629250                                   .-.-.-.--.-.--.--.--.--.--.-  76629260</w:t>
      </w:r>
    </w:p>
    <w:p>
      <w:r>
        <w:rPr>
          <w:rFonts w:ascii="Consolas" w:hAnsi="Consolas"/>
          <w:sz w:val="18"/>
        </w:rPr>
        <w:t>OX457061.1         77685973                                 ...-.-.-.--.-.--.--.--.--.--.-  77685985</w:t>
      </w:r>
    </w:p>
    <w:p>
      <w:r>
        <w:rPr>
          <w:rFonts w:ascii="Consolas" w:hAnsi="Consolas"/>
          <w:sz w:val="18"/>
        </w:rPr>
        <w:t>OX457061.1         81240738                                 ...-.-.-.--.-.--.--.--.--.--.-  81240726</w:t>
      </w:r>
    </w:p>
    <w:p>
      <w:r>
        <w:rPr>
          <w:rFonts w:ascii="Consolas" w:hAnsi="Consolas"/>
          <w:sz w:val="18"/>
        </w:rPr>
        <w:t>OX457061.1         82652546                               .....-.-.-.--.-.--.--.--.--.--.-  82652532</w:t>
      </w:r>
    </w:p>
    <w:p>
      <w:r>
        <w:rPr>
          <w:rFonts w:ascii="Consolas" w:hAnsi="Consolas"/>
          <w:sz w:val="18"/>
        </w:rPr>
        <w:t>OX457061.1         85495476                                   .-.-.-.--.-.--.--.--.--.--.-  85495466</w:t>
      </w:r>
    </w:p>
    <w:p>
      <w:r>
        <w:rPr>
          <w:rFonts w:ascii="Consolas" w:hAnsi="Consolas"/>
          <w:sz w:val="18"/>
        </w:rPr>
        <w:t>OX457061.1         88460044                               .....-.-.-.--.-.--.--.--.--.--.-  88460058</w:t>
      </w:r>
    </w:p>
    <w:p>
      <w:r>
        <w:rPr>
          <w:rFonts w:ascii="Consolas" w:hAnsi="Consolas"/>
          <w:sz w:val="18"/>
        </w:rPr>
        <w:t>OX457061.1         89696585                               .....-.-.-.--.-.--.--.--.--.--.-  89696599</w:t>
      </w:r>
    </w:p>
    <w:p>
      <w:r>
        <w:rPr>
          <w:rFonts w:ascii="Consolas" w:hAnsi="Consolas"/>
          <w:sz w:val="18"/>
        </w:rPr>
        <w:t>OX457061.1         90125766                               .....-.-.-.--.-.--.--.--.--.--.-  90125780</w:t>
      </w:r>
    </w:p>
    <w:p>
      <w:r>
        <w:rPr>
          <w:rFonts w:ascii="Consolas" w:hAnsi="Consolas"/>
          <w:sz w:val="18"/>
        </w:rPr>
        <w:t>OX457061.1         90141642                               .....-.-.-.--.-.--.--.--.--.--.-  90141628</w:t>
      </w:r>
    </w:p>
    <w:p>
      <w:r>
        <w:rPr>
          <w:rFonts w:ascii="Consolas" w:hAnsi="Consolas"/>
          <w:sz w:val="18"/>
        </w:rPr>
        <w:t>OX457061.1         102023213                                ...-.-.-.--.-.--.--.--.--.--.-  102023225</w:t>
      </w:r>
    </w:p>
    <w:p>
      <w:r>
        <w:rPr>
          <w:rFonts w:ascii="Consolas" w:hAnsi="Consolas"/>
          <w:sz w:val="18"/>
        </w:rPr>
        <w:t>OX457061.1         102900643                                ...-.-.-.--.-.--.--.--.--.--.-  102900655</w:t>
      </w:r>
    </w:p>
    <w:p>
      <w:r>
        <w:rPr>
          <w:rFonts w:ascii="Consolas" w:hAnsi="Consolas"/>
          <w:sz w:val="18"/>
        </w:rPr>
        <w:t>OX457061.1         102900645                              .....-.-.-.--.-.--.--.--.--.--.-  102900659</w:t>
      </w:r>
    </w:p>
    <w:p>
      <w:r>
        <w:rPr>
          <w:rFonts w:ascii="Consolas" w:hAnsi="Consolas"/>
          <w:sz w:val="18"/>
        </w:rPr>
        <w:t>OX457061.1         106744636                                 ..-.-.-.--.-.--.--.--.--.--.-  106744625</w:t>
      </w:r>
    </w:p>
    <w:p>
      <w:r>
        <w:rPr>
          <w:rFonts w:ascii="Consolas" w:hAnsi="Consolas"/>
          <w:sz w:val="18"/>
        </w:rPr>
        <w:t>OX457061.1         107787739                              .....-.-.-.--.-.--.--.--.--.--.-  107787725</w:t>
      </w:r>
    </w:p>
    <w:p>
      <w:r>
        <w:rPr>
          <w:rFonts w:ascii="Consolas" w:hAnsi="Consolas"/>
          <w:sz w:val="18"/>
        </w:rPr>
        <w:t>OX457061.1         109104563                                ...-.-.-.--.-.--.--.--.--.--.-  109104575</w:t>
      </w:r>
    </w:p>
    <w:p>
      <w:r>
        <w:rPr>
          <w:rFonts w:ascii="Consolas" w:hAnsi="Consolas"/>
          <w:sz w:val="18"/>
        </w:rPr>
        <w:t>OX457061.1         109345270                                ...-.-.-.--.-.--.--.--.--.--.-  109345282</w:t>
      </w:r>
    </w:p>
    <w:p>
      <w:r>
        <w:rPr>
          <w:rFonts w:ascii="Consolas" w:hAnsi="Consolas"/>
          <w:sz w:val="18"/>
        </w:rPr>
        <w:t>OX457061.1         109826198                                ...-.-.-.--.-.--.--.--.--.--.-  109826210</w:t>
      </w:r>
    </w:p>
    <w:p>
      <w:r>
        <w:rPr>
          <w:rFonts w:ascii="Consolas" w:hAnsi="Consolas"/>
          <w:sz w:val="18"/>
        </w:rPr>
        <w:t>OX457061.1         110589084                              .....-.-.-.--.-.--.--.--.--.--.-  110589070</w:t>
      </w:r>
    </w:p>
    <w:p>
      <w:r>
        <w:rPr>
          <w:rFonts w:ascii="Consolas" w:hAnsi="Consolas"/>
          <w:sz w:val="18"/>
        </w:rPr>
        <w:t>OX457061.1         111057846                                ...-.-.-.--.-.--.--.--.--.--.-  111057834</w:t>
      </w:r>
    </w:p>
    <w:p>
      <w:r>
        <w:rPr>
          <w:rFonts w:ascii="Consolas" w:hAnsi="Consolas"/>
          <w:sz w:val="18"/>
        </w:rPr>
        <w:t>OX457061.1         111530794                              .....-.-.-.--.-.--.--.--.--.--.-  111530808</w:t>
      </w:r>
    </w:p>
    <w:p>
      <w:r>
        <w:rPr>
          <w:rFonts w:ascii="Consolas" w:hAnsi="Consolas"/>
          <w:sz w:val="18"/>
        </w:rPr>
        <w:t>OX457061.1         113304308                             ......-.-.-.--.-.--.--.--.--.--.-  113304293</w:t>
      </w:r>
    </w:p>
    <w:p>
      <w:r>
        <w:rPr>
          <w:rFonts w:ascii="Consolas" w:hAnsi="Consolas"/>
          <w:sz w:val="18"/>
        </w:rPr>
        <w:t>OX457061.1         113511521                            .......-.-.-.--.-.--.--.--.--.--.-  113511537</w:t>
      </w:r>
    </w:p>
    <w:p>
      <w:r>
        <w:rPr>
          <w:rFonts w:ascii="Consolas" w:hAnsi="Consolas"/>
          <w:sz w:val="18"/>
        </w:rPr>
        <w:t>OX457061.1         119430917                            .......-.-.-.--.-.--.--.--.--.--.-  119430933</w:t>
      </w:r>
    </w:p>
    <w:p>
      <w:r>
        <w:rPr>
          <w:rFonts w:ascii="Consolas" w:hAnsi="Consolas"/>
          <w:sz w:val="18"/>
        </w:rPr>
        <w:t>OX457061.1         122563133                                ...-.-.-.--.-.--.--.--.--.--.-  122563145</w:t>
      </w:r>
    </w:p>
    <w:p>
      <w:r>
        <w:rPr>
          <w:rFonts w:ascii="Consolas" w:hAnsi="Consolas"/>
          <w:sz w:val="18"/>
        </w:rPr>
        <w:t>OX457061.1         122563147                              .....-.-.-.--.-.--.--.--.--.--.-  122563161</w:t>
      </w:r>
    </w:p>
    <w:p>
      <w:r>
        <w:rPr>
          <w:rFonts w:ascii="Consolas" w:hAnsi="Consolas"/>
          <w:sz w:val="18"/>
        </w:rPr>
        <w:t>OX457061.1         5201839                                   ..-.-.-.--.-.--.--.--.--.--.-  5201828</w:t>
      </w:r>
    </w:p>
    <w:p>
      <w:r>
        <w:rPr>
          <w:rFonts w:ascii="Consolas" w:hAnsi="Consolas"/>
          <w:sz w:val="18"/>
        </w:rPr>
        <w:t>OX457061.1         13367170                                 ...-.-.-.--.-.--.--.--.--.--.-  13367158</w:t>
      </w:r>
    </w:p>
    <w:p>
      <w:r>
        <w:rPr>
          <w:rFonts w:ascii="Consolas" w:hAnsi="Consolas"/>
          <w:sz w:val="18"/>
        </w:rPr>
        <w:t>OX457061.1         23697460                            .......A-.-.-.--.-.--.--.--.--.--.-  23697477</w:t>
      </w:r>
    </w:p>
    <w:p>
      <w:r>
        <w:rPr>
          <w:rFonts w:ascii="Consolas" w:hAnsi="Consolas"/>
          <w:sz w:val="18"/>
        </w:rPr>
        <w:t>OX457061.1         29665060                                 ...-.-.-.--.-.--.--.--.--.--.-  29665072</w:t>
      </w:r>
    </w:p>
    <w:p>
      <w:r>
        <w:rPr>
          <w:rFonts w:ascii="Consolas" w:hAnsi="Consolas"/>
          <w:sz w:val="18"/>
        </w:rPr>
        <w:t>OX457061.1         31405105                                   .-.-.-.--.-.--.--.--.--.--.-  31405095</w:t>
      </w:r>
    </w:p>
    <w:p>
      <w:r>
        <w:rPr>
          <w:rFonts w:ascii="Consolas" w:hAnsi="Consolas"/>
          <w:sz w:val="18"/>
        </w:rPr>
        <w:t>OX457061.1         31448852                              ......-.-.-.--.-.--.--.--.--.--.-  31448867</w:t>
      </w:r>
    </w:p>
    <w:p>
      <w:r>
        <w:rPr>
          <w:rFonts w:ascii="Consolas" w:hAnsi="Consolas"/>
          <w:sz w:val="18"/>
        </w:rPr>
        <w:t>OX457061.1         41030831                               .....-.-.-.--.-.--.--G--.--.--.-  41030845</w:t>
      </w:r>
    </w:p>
    <w:p>
      <w:r>
        <w:rPr>
          <w:rFonts w:ascii="Consolas" w:hAnsi="Consolas"/>
          <w:sz w:val="18"/>
        </w:rPr>
        <w:t>OX457061.1         41415978                                  ..-.-.-.--.-.--.--.--.--.--.-  41415989</w:t>
      </w:r>
    </w:p>
    <w:p>
      <w:r>
        <w:rPr>
          <w:rFonts w:ascii="Consolas" w:hAnsi="Consolas"/>
          <w:sz w:val="18"/>
        </w:rPr>
        <w:t>OX457061.1         62004889                               .....-.-.-.--.-.--.--G--.--.--.-  62004875</w:t>
      </w:r>
    </w:p>
    <w:p>
      <w:r>
        <w:rPr>
          <w:rFonts w:ascii="Consolas" w:hAnsi="Consolas"/>
          <w:sz w:val="18"/>
        </w:rPr>
        <w:t>OX457061.1         65124904                             .......-.-.-.--.-.--.--.--.--.--C-  65124920</w:t>
      </w:r>
    </w:p>
    <w:p>
      <w:r>
        <w:rPr>
          <w:rFonts w:ascii="Consolas" w:hAnsi="Consolas"/>
          <w:sz w:val="18"/>
        </w:rPr>
        <w:t>OX457061.1         75670767                               .....-.-.-.--.-.--.--.--.--.--.-  75670781</w:t>
      </w:r>
    </w:p>
    <w:p>
      <w:r>
        <w:rPr>
          <w:rFonts w:ascii="Consolas" w:hAnsi="Consolas"/>
          <w:sz w:val="18"/>
        </w:rPr>
        <w:t>OX457061.1         75990931                                 ...-.-.-.--C-.--.--.--.--.--.-  75990919</w:t>
      </w:r>
    </w:p>
    <w:p>
      <w:r>
        <w:rPr>
          <w:rFonts w:ascii="Consolas" w:hAnsi="Consolas"/>
          <w:sz w:val="18"/>
        </w:rPr>
        <w:t>OX457061.1         79768979                                 ...-.-.-.--C-.--.--.--.--.--.-  79768967</w:t>
      </w:r>
    </w:p>
    <w:p>
      <w:r>
        <w:rPr>
          <w:rFonts w:ascii="Consolas" w:hAnsi="Consolas"/>
          <w:sz w:val="18"/>
        </w:rPr>
        <w:t>OX457061.1         81240746                                 ...-.-.-.--.-C--.--.--.--.--.-  81240734</w:t>
      </w:r>
    </w:p>
    <w:p>
      <w:r>
        <w:rPr>
          <w:rFonts w:ascii="Consolas" w:hAnsi="Consolas"/>
          <w:sz w:val="18"/>
        </w:rPr>
        <w:t>OX457061.1         84822618                               .....-.-.-.--.-.--.--.--.--.--.-  84822632</w:t>
      </w:r>
    </w:p>
    <w:p>
      <w:r>
        <w:rPr>
          <w:rFonts w:ascii="Consolas" w:hAnsi="Consolas"/>
          <w:sz w:val="18"/>
        </w:rPr>
        <w:t>OX457061.1         89924589                              ......-.-.-.--.-.--.--.--.--.--.-  89924574</w:t>
      </w:r>
    </w:p>
    <w:p>
      <w:r>
        <w:rPr>
          <w:rFonts w:ascii="Consolas" w:hAnsi="Consolas"/>
          <w:sz w:val="18"/>
        </w:rPr>
        <w:t>OX457061.1         114923155                                  .-.-.-.--.-.--.--.--.--.--.-  114923145</w:t>
      </w:r>
    </w:p>
    <w:p>
      <w:r>
        <w:rPr>
          <w:rFonts w:ascii="Consolas" w:hAnsi="Consolas"/>
          <w:sz w:val="18"/>
        </w:rPr>
        <w:t>OX457061.1         433140                                    ..-.-.-.--.-.--.--.--.--.--.-  433129</w:t>
      </w:r>
    </w:p>
    <w:p>
      <w:r>
        <w:rPr>
          <w:rFonts w:ascii="Consolas" w:hAnsi="Consolas"/>
          <w:sz w:val="18"/>
        </w:rPr>
        <w:t>OX457061.1         2106913                               ......-.-.-.--.-.--.--.--.--.--.-  2106928</w:t>
      </w:r>
    </w:p>
    <w:p>
      <w:r>
        <w:rPr>
          <w:rFonts w:ascii="Consolas" w:hAnsi="Consolas"/>
          <w:sz w:val="18"/>
        </w:rPr>
        <w:t>OX457061.1         2106914                                    .-.-.-.--.-.--.--.--.--.--.-  2106924</w:t>
      </w:r>
    </w:p>
    <w:p>
      <w:r>
        <w:rPr>
          <w:rFonts w:ascii="Consolas" w:hAnsi="Consolas"/>
          <w:sz w:val="18"/>
        </w:rPr>
        <w:t>OX457061.1         2168285                              .......-.-.-.--.-.--.--.--.--.--.-  2168269</w:t>
      </w:r>
    </w:p>
    <w:p>
      <w:r>
        <w:rPr>
          <w:rFonts w:ascii="Consolas" w:hAnsi="Consolas"/>
          <w:sz w:val="18"/>
        </w:rPr>
        <w:t>OX457061.1         3032438                                    .-.-.-.--.-.--.--.--.--.--.-  3032448</w:t>
      </w:r>
    </w:p>
    <w:p>
      <w:r>
        <w:rPr>
          <w:rFonts w:ascii="Consolas" w:hAnsi="Consolas"/>
          <w:sz w:val="18"/>
        </w:rPr>
        <w:t>OX457061.1         4435614                                   ..-.-.-.--.-.--.--.--.--.--.-  4435625</w:t>
      </w:r>
    </w:p>
    <w:p>
      <w:r>
        <w:rPr>
          <w:rFonts w:ascii="Consolas" w:hAnsi="Consolas"/>
          <w:sz w:val="18"/>
        </w:rPr>
        <w:t>OX457061.1         4581182                               ......-.-.-.--.-.--.--.--.--.--.-  4581167</w:t>
      </w:r>
    </w:p>
    <w:p>
      <w:r>
        <w:rPr>
          <w:rFonts w:ascii="Consolas" w:hAnsi="Consolas"/>
          <w:sz w:val="18"/>
        </w:rPr>
        <w:t>OX457061.1         5752838                                .....-.-.-.--.-.--.--.--.--.--.-  5752824</w:t>
      </w:r>
    </w:p>
    <w:p>
      <w:r>
        <w:rPr>
          <w:rFonts w:ascii="Consolas" w:hAnsi="Consolas"/>
          <w:sz w:val="18"/>
        </w:rPr>
        <w:t>OX457061.1         5828916                                .....-.-.-.--.-.--.--.--.--.--.-  5828930</w:t>
      </w:r>
    </w:p>
    <w:p>
      <w:r>
        <w:rPr>
          <w:rFonts w:ascii="Consolas" w:hAnsi="Consolas"/>
          <w:sz w:val="18"/>
        </w:rPr>
        <w:t>OX457061.1         6457409                               ......-.-.-.--.-.--.--.--.--.--.-  6457424</w:t>
      </w:r>
    </w:p>
    <w:p>
      <w:r>
        <w:rPr>
          <w:rFonts w:ascii="Consolas" w:hAnsi="Consolas"/>
          <w:sz w:val="18"/>
        </w:rPr>
        <w:t>OX457061.1         7023432                                   ..-.-.-.--.-.--.--.--.--.--.-  7023443</w:t>
      </w:r>
    </w:p>
    <w:p>
      <w:r>
        <w:rPr>
          <w:rFonts w:ascii="Consolas" w:hAnsi="Consolas"/>
          <w:sz w:val="18"/>
        </w:rPr>
        <w:t>OX457061.1         8285869                                   ..-.-.-.--.-.--.--.--.--.--.-  8285880</w:t>
      </w:r>
    </w:p>
    <w:p>
      <w:r>
        <w:rPr>
          <w:rFonts w:ascii="Consolas" w:hAnsi="Consolas"/>
          <w:sz w:val="18"/>
        </w:rPr>
        <w:t>OX457061.1         9066171                                   ..-.-.-.--.-.--.--.--.--.--.-  9066182</w:t>
      </w:r>
    </w:p>
    <w:p>
      <w:r>
        <w:rPr>
          <w:rFonts w:ascii="Consolas" w:hAnsi="Consolas"/>
          <w:sz w:val="18"/>
        </w:rPr>
        <w:t>OX457061.1         9221126                                   ..-.-.-.--.-.--.--.--.--.--.-  9221115</w:t>
      </w:r>
    </w:p>
    <w:p>
      <w:r>
        <w:rPr>
          <w:rFonts w:ascii="Consolas" w:hAnsi="Consolas"/>
          <w:sz w:val="18"/>
        </w:rPr>
        <w:t>OX457061.1         10410471                               .....-.-.-.--.-.--.--.--.--.--.-  10410457</w:t>
      </w:r>
    </w:p>
    <w:p>
      <w:r>
        <w:rPr>
          <w:rFonts w:ascii="Consolas" w:hAnsi="Consolas"/>
          <w:sz w:val="18"/>
        </w:rPr>
        <w:t>OX457061.1         11393286                                  ..-.-.-.--.-.--.--.--.--.--.-  11393275</w:t>
      </w:r>
    </w:p>
    <w:p>
      <w:r>
        <w:rPr>
          <w:rFonts w:ascii="Consolas" w:hAnsi="Consolas"/>
          <w:sz w:val="18"/>
        </w:rPr>
        <w:t>OX457061.1         12120313                                 ...-.-.-.--.-.--.--.--.--.--.-  12120325</w:t>
      </w:r>
    </w:p>
    <w:p>
      <w:r>
        <w:rPr>
          <w:rFonts w:ascii="Consolas" w:hAnsi="Consolas"/>
          <w:sz w:val="18"/>
        </w:rPr>
        <w:t>OX457061.1         12359662                              ......-.-.-.--.-.--.--.--.--.--.-  12359647</w:t>
      </w:r>
    </w:p>
    <w:p>
      <w:r>
        <w:rPr>
          <w:rFonts w:ascii="Consolas" w:hAnsi="Consolas"/>
          <w:sz w:val="18"/>
        </w:rPr>
        <w:t>OX457061.1         12808872                                  ..-.-.-.--.-.--.--.--.--.--.-  12808861</w:t>
      </w:r>
    </w:p>
    <w:p>
      <w:r>
        <w:rPr>
          <w:rFonts w:ascii="Consolas" w:hAnsi="Consolas"/>
          <w:sz w:val="18"/>
        </w:rPr>
        <w:t>OX457061.1         13331760                                 ...-.-.-.--.-.--.--.--.--.--.-  13331748</w:t>
      </w:r>
    </w:p>
    <w:p>
      <w:r>
        <w:rPr>
          <w:rFonts w:ascii="Consolas" w:hAnsi="Consolas"/>
          <w:sz w:val="18"/>
        </w:rPr>
        <w:t>OX457061.1         14161000                              ......-.-.-.--.-.--.--.--.--.--.-  14160985</w:t>
      </w:r>
    </w:p>
    <w:p>
      <w:r>
        <w:rPr>
          <w:rFonts w:ascii="Consolas" w:hAnsi="Consolas"/>
          <w:sz w:val="18"/>
        </w:rPr>
        <w:t>OX457061.1         15650217                                  ..-.-.-.--.-.--.--.--.--.--.-  15650206</w:t>
      </w:r>
    </w:p>
    <w:p>
      <w:r>
        <w:rPr>
          <w:rFonts w:ascii="Consolas" w:hAnsi="Consolas"/>
          <w:sz w:val="18"/>
        </w:rPr>
        <w:t>OX457061.1         16135102                                ....-.-.-.--.-.--.--.--.--.--.-  16135115</w:t>
      </w:r>
    </w:p>
    <w:p>
      <w:r>
        <w:rPr>
          <w:rFonts w:ascii="Consolas" w:hAnsi="Consolas"/>
          <w:sz w:val="18"/>
        </w:rPr>
        <w:t>OX457061.1         18727965                               .....-.-.-.--.-.--.--.--.--.--.-  18727979</w:t>
      </w:r>
    </w:p>
    <w:p>
      <w:r>
        <w:rPr>
          <w:rFonts w:ascii="Consolas" w:hAnsi="Consolas"/>
          <w:sz w:val="18"/>
        </w:rPr>
        <w:t>OX457061.1         19795176                              ......-.-.-.--.-.--.--.--.--.--.-  19795161</w:t>
      </w:r>
    </w:p>
    <w:p>
      <w:r>
        <w:rPr>
          <w:rFonts w:ascii="Consolas" w:hAnsi="Consolas"/>
          <w:sz w:val="18"/>
        </w:rPr>
        <w:t>OX457061.1         22239735                               .....-.-.-.--.-.--.--.--.--.--.-  22239749</w:t>
      </w:r>
    </w:p>
    <w:p>
      <w:r>
        <w:rPr>
          <w:rFonts w:ascii="Consolas" w:hAnsi="Consolas"/>
          <w:sz w:val="18"/>
        </w:rPr>
        <w:t>OX457061.1         22525110                                  ..-.-.-.--.-.--.--.--.--.--.-  22525121</w:t>
      </w:r>
    </w:p>
    <w:p>
      <w:r>
        <w:rPr>
          <w:rFonts w:ascii="Consolas" w:hAnsi="Consolas"/>
          <w:sz w:val="18"/>
        </w:rPr>
        <w:t>OX457061.1         22715635                               .....-.-.-.--.-.--.--.--.--.--.-  22715649</w:t>
      </w:r>
    </w:p>
    <w:p>
      <w:r>
        <w:rPr>
          <w:rFonts w:ascii="Consolas" w:hAnsi="Consolas"/>
          <w:sz w:val="18"/>
        </w:rPr>
        <w:t>OX457061.1         23025007                                  ..-.-.-.--.-.--.--.--.--.--.-  23025018</w:t>
      </w:r>
    </w:p>
    <w:p>
      <w:r>
        <w:rPr>
          <w:rFonts w:ascii="Consolas" w:hAnsi="Consolas"/>
          <w:sz w:val="18"/>
        </w:rPr>
        <w:t>OX457061.1         26381609                              ......-.-.-.--.-.--.--.--.--.--.-  26381624</w:t>
      </w:r>
    </w:p>
    <w:p>
      <w:r>
        <w:rPr>
          <w:rFonts w:ascii="Consolas" w:hAnsi="Consolas"/>
          <w:sz w:val="18"/>
        </w:rPr>
        <w:t>OX457061.1         26381610                                   .-.-.-.--.-.--.--.--.--.--.-  26381620</w:t>
      </w:r>
    </w:p>
    <w:p>
      <w:r>
        <w:rPr>
          <w:rFonts w:ascii="Consolas" w:hAnsi="Consolas"/>
          <w:sz w:val="18"/>
        </w:rPr>
        <w:t>OX457061.1         26967832                               .....-.-.-.--.-.--.--.--.--.--.-  26967818</w:t>
      </w:r>
    </w:p>
    <w:p>
      <w:r>
        <w:rPr>
          <w:rFonts w:ascii="Consolas" w:hAnsi="Consolas"/>
          <w:sz w:val="18"/>
        </w:rPr>
        <w:t>OX457061.1         27059420                                  ..-.-.-.--.-.--.--.--.--.--.-  27059431</w:t>
      </w:r>
    </w:p>
    <w:p>
      <w:r>
        <w:rPr>
          <w:rFonts w:ascii="Consolas" w:hAnsi="Consolas"/>
          <w:sz w:val="18"/>
        </w:rPr>
        <w:t>OX457061.1         28115916                                   .-.-.-.--.-.--.--.--.--.--.-  28115906</w:t>
      </w:r>
    </w:p>
    <w:p>
      <w:r>
        <w:rPr>
          <w:rFonts w:ascii="Consolas" w:hAnsi="Consolas"/>
          <w:sz w:val="18"/>
        </w:rPr>
        <w:t>OX457061.1         28528066                                  ..-.-.-.--.-.--.--.--.--.--.-  28528077</w:t>
      </w:r>
    </w:p>
    <w:p>
      <w:r>
        <w:rPr>
          <w:rFonts w:ascii="Consolas" w:hAnsi="Consolas"/>
          <w:sz w:val="18"/>
        </w:rPr>
        <w:t>OX457061.1         30526169                                 ...-.-.-.--.-.--.--.--.--.--.-  30526181</w:t>
      </w:r>
    </w:p>
    <w:p>
      <w:r>
        <w:rPr>
          <w:rFonts w:ascii="Consolas" w:hAnsi="Consolas"/>
          <w:sz w:val="18"/>
        </w:rPr>
        <w:t>OX457061.1         32932926                                  ..-.-.-.--.-.--.--.--.--.--.-  32932937</w:t>
      </w:r>
    </w:p>
    <w:p>
      <w:r>
        <w:rPr>
          <w:rFonts w:ascii="Consolas" w:hAnsi="Consolas"/>
          <w:sz w:val="18"/>
        </w:rPr>
        <w:t>OX457061.1         34082364                                  ..-.-.-.--.-.--.--.--.--.--.-  34082375</w:t>
      </w:r>
    </w:p>
    <w:p>
      <w:r>
        <w:rPr>
          <w:rFonts w:ascii="Consolas" w:hAnsi="Consolas"/>
          <w:sz w:val="18"/>
        </w:rPr>
        <w:t>OX457061.1         38480365                                  ..-.-.-.--.-.--.--.--.--.--.-  38480376</w:t>
      </w:r>
    </w:p>
    <w:p>
      <w:r>
        <w:rPr>
          <w:rFonts w:ascii="Consolas" w:hAnsi="Consolas"/>
          <w:sz w:val="18"/>
        </w:rPr>
        <w:t>OX457061.1         40246332                              ......-.-.-.--.-.--.--.--.--.--.-  40246347</w:t>
      </w:r>
    </w:p>
    <w:p>
      <w:r>
        <w:rPr>
          <w:rFonts w:ascii="Consolas" w:hAnsi="Consolas"/>
          <w:sz w:val="18"/>
        </w:rPr>
        <w:t>OX457061.1         40246333                                   .-.-.-.--.-.--.--.--.--.--.-  40246343</w:t>
      </w:r>
    </w:p>
    <w:p>
      <w:r>
        <w:rPr>
          <w:rFonts w:ascii="Consolas" w:hAnsi="Consolas"/>
          <w:sz w:val="18"/>
        </w:rPr>
        <w:t>OX457061.1         43958486                            ........-.-.-.--.-.--.--.--.--.--.-  43958469</w:t>
      </w:r>
    </w:p>
    <w:p>
      <w:r>
        <w:rPr>
          <w:rFonts w:ascii="Consolas" w:hAnsi="Consolas"/>
          <w:sz w:val="18"/>
        </w:rPr>
        <w:t>OX457061.1         45586516                                 ...-.-.-.--.-.--.--.--.--.--.-  45586504</w:t>
      </w:r>
    </w:p>
    <w:p>
      <w:r>
        <w:rPr>
          <w:rFonts w:ascii="Consolas" w:hAnsi="Consolas"/>
          <w:sz w:val="18"/>
        </w:rPr>
        <w:t>OX457061.1         45729105                                  ..-.-.-.--.-.--.--.--.--.--.-  45729116</w:t>
      </w:r>
    </w:p>
    <w:p>
      <w:r>
        <w:rPr>
          <w:rFonts w:ascii="Consolas" w:hAnsi="Consolas"/>
          <w:sz w:val="18"/>
        </w:rPr>
        <w:t>OX457061.1         46393844                                  ..-.-.-.--.-.--.--.--.--.--.-  46393833</w:t>
      </w:r>
    </w:p>
    <w:p>
      <w:r>
        <w:rPr>
          <w:rFonts w:ascii="Consolas" w:hAnsi="Consolas"/>
          <w:sz w:val="18"/>
        </w:rPr>
        <w:t>OX457061.1         46496369                                  ..-.-.-.--.-.--.--.--.--.--.-  46496380</w:t>
      </w:r>
    </w:p>
    <w:p>
      <w:r>
        <w:rPr>
          <w:rFonts w:ascii="Consolas" w:hAnsi="Consolas"/>
          <w:sz w:val="18"/>
        </w:rPr>
        <w:t>OX457061.1         46827733                              ......-.-.-.--.-.--.--.--.--.--.-  46827748</w:t>
      </w:r>
    </w:p>
    <w:p>
      <w:r>
        <w:rPr>
          <w:rFonts w:ascii="Consolas" w:hAnsi="Consolas"/>
          <w:sz w:val="18"/>
        </w:rPr>
        <w:t>OX457061.1         46827734                                   .-.-.-.--.-.--.--.--.--.--.-  46827744</w:t>
      </w:r>
    </w:p>
    <w:p>
      <w:r>
        <w:rPr>
          <w:rFonts w:ascii="Consolas" w:hAnsi="Consolas"/>
          <w:sz w:val="18"/>
        </w:rPr>
        <w:t>OX457061.1         47546316                               .....-.-.-.--.-.--.--.--.--.--.-  47546302</w:t>
      </w:r>
    </w:p>
    <w:p>
      <w:r>
        <w:rPr>
          <w:rFonts w:ascii="Consolas" w:hAnsi="Consolas"/>
          <w:sz w:val="18"/>
        </w:rPr>
        <w:t>OX457061.1         49999133                            ........-.-.-.--.-.--.--.--.--.--.-  49999150</w:t>
      </w:r>
    </w:p>
    <w:p>
      <w:r>
        <w:rPr>
          <w:rFonts w:ascii="Consolas" w:hAnsi="Consolas"/>
          <w:sz w:val="18"/>
        </w:rPr>
        <w:t>OX457061.1         56564326                                  ..-.-.-.--.-.--.--.--.--.--.-  56564315</w:t>
      </w:r>
    </w:p>
    <w:p>
      <w:r>
        <w:rPr>
          <w:rFonts w:ascii="Consolas" w:hAnsi="Consolas"/>
          <w:sz w:val="18"/>
        </w:rPr>
        <w:t>OX457061.1         56592668                                  ..-.-.-.--.-.--.--.--.--.--.-  56592657</w:t>
      </w:r>
    </w:p>
    <w:p>
      <w:r>
        <w:rPr>
          <w:rFonts w:ascii="Consolas" w:hAnsi="Consolas"/>
          <w:sz w:val="18"/>
        </w:rPr>
        <w:t>OX457061.1         56727018                                   .-.-.-.--.-.--.--.--.--.--.-  56727028</w:t>
      </w:r>
    </w:p>
    <w:p>
      <w:r>
        <w:rPr>
          <w:rFonts w:ascii="Consolas" w:hAnsi="Consolas"/>
          <w:sz w:val="18"/>
        </w:rPr>
        <w:t>OX457061.1         58271267                                  ..-.-.-.--.-.--.--.--.--.--.-  58271278</w:t>
      </w:r>
    </w:p>
    <w:p>
      <w:r>
        <w:rPr>
          <w:rFonts w:ascii="Consolas" w:hAnsi="Consolas"/>
          <w:sz w:val="18"/>
        </w:rPr>
        <w:t>OX457061.1         59596131                                   .-.-.-.--.-.--.--.--.--.--.-  59596121</w:t>
      </w:r>
    </w:p>
    <w:p>
      <w:r>
        <w:rPr>
          <w:rFonts w:ascii="Consolas" w:hAnsi="Consolas"/>
          <w:sz w:val="18"/>
        </w:rPr>
        <w:t>OX457061.1         61511013                               .....-.-.-.--.-.--.--.--.--.--.-  61510999</w:t>
      </w:r>
    </w:p>
    <w:p>
      <w:r>
        <w:rPr>
          <w:rFonts w:ascii="Consolas" w:hAnsi="Consolas"/>
          <w:sz w:val="18"/>
        </w:rPr>
        <w:t>OX457061.1         61661173                                   .-.-.-.--.-.--.--.--.--.--.-  61661163</w:t>
      </w:r>
    </w:p>
    <w:p>
      <w:r>
        <w:rPr>
          <w:rFonts w:ascii="Consolas" w:hAnsi="Consolas"/>
          <w:sz w:val="18"/>
        </w:rPr>
        <w:t>OX457061.1         61661174                              ......-.-.-.--.-.--.--.--.--.--.-  61661159</w:t>
      </w:r>
    </w:p>
    <w:p>
      <w:r>
        <w:rPr>
          <w:rFonts w:ascii="Consolas" w:hAnsi="Consolas"/>
          <w:sz w:val="18"/>
        </w:rPr>
        <w:t>OX457061.1         62194639                                   .-.-.-.--.-.--.--.--.--.--.-  62194649</w:t>
      </w:r>
    </w:p>
    <w:p>
      <w:r>
        <w:rPr>
          <w:rFonts w:ascii="Consolas" w:hAnsi="Consolas"/>
          <w:sz w:val="18"/>
        </w:rPr>
        <w:t>OX457061.1         64040039                                  ..-.-.-.--.-.--.--.--.--.--.-  64040050</w:t>
      </w:r>
    </w:p>
    <w:p>
      <w:r>
        <w:rPr>
          <w:rFonts w:ascii="Consolas" w:hAnsi="Consolas"/>
          <w:sz w:val="18"/>
        </w:rPr>
        <w:t>OX457061.1         69782310                                  ..-.-.-.--.-.--.--.--.--.--.-  69782321</w:t>
      </w:r>
    </w:p>
    <w:p>
      <w:r>
        <w:rPr>
          <w:rFonts w:ascii="Consolas" w:hAnsi="Consolas"/>
          <w:sz w:val="18"/>
        </w:rPr>
        <w:t>OX457061.1         70049674                                ....-.-.-.--.-.--.--.--.--.--.-  70049687</w:t>
      </w:r>
    </w:p>
    <w:p>
      <w:r>
        <w:rPr>
          <w:rFonts w:ascii="Consolas" w:hAnsi="Consolas"/>
          <w:sz w:val="18"/>
        </w:rPr>
        <w:t>OX457061.1         70305760                                  ..-.-.-.--.-.--.--.--.--.--.-  70305771</w:t>
      </w:r>
    </w:p>
    <w:p>
      <w:r>
        <w:rPr>
          <w:rFonts w:ascii="Consolas" w:hAnsi="Consolas"/>
          <w:sz w:val="18"/>
        </w:rPr>
        <w:t>OX457061.1         70879652                            ........-.-.-.--.-.--.--.--.--.--.-  70879635</w:t>
      </w:r>
    </w:p>
    <w:p>
      <w:r>
        <w:rPr>
          <w:rFonts w:ascii="Consolas" w:hAnsi="Consolas"/>
          <w:sz w:val="18"/>
        </w:rPr>
        <w:t>OX457061.1         71097830                                   .-.-.-.--.-.--.--.--.--.--.-  71097820</w:t>
      </w:r>
    </w:p>
    <w:p>
      <w:r>
        <w:rPr>
          <w:rFonts w:ascii="Consolas" w:hAnsi="Consolas"/>
          <w:sz w:val="18"/>
        </w:rPr>
        <w:t>OX457061.1         71153974                               .....-.-.-.--.-.--.--.--.--.--.-  71153960</w:t>
      </w:r>
    </w:p>
    <w:p>
      <w:r>
        <w:rPr>
          <w:rFonts w:ascii="Consolas" w:hAnsi="Consolas"/>
          <w:sz w:val="18"/>
        </w:rPr>
        <w:t>OX457061.1         72349561                             .......-.-.-.--.-.--.--.--.--.--.-  72349577</w:t>
      </w:r>
    </w:p>
    <w:p>
      <w:r>
        <w:rPr>
          <w:rFonts w:ascii="Consolas" w:hAnsi="Consolas"/>
          <w:sz w:val="18"/>
        </w:rPr>
        <w:t>OX457061.1         73366892                                  ..-.-.-.--.-.--.--.--.--.--.-  73366903</w:t>
      </w:r>
    </w:p>
    <w:p>
      <w:r>
        <w:rPr>
          <w:rFonts w:ascii="Consolas" w:hAnsi="Consolas"/>
          <w:sz w:val="18"/>
        </w:rPr>
        <w:t>OX457061.1         75115553                              ......-.-.-.--.-.--.--.--.--.--.-  75115538</w:t>
      </w:r>
    </w:p>
    <w:p>
      <w:r>
        <w:rPr>
          <w:rFonts w:ascii="Consolas" w:hAnsi="Consolas"/>
          <w:sz w:val="18"/>
        </w:rPr>
        <w:t>OX457061.1         76092938                               .....-.-.-.--.-.--.--.--.--.--.-  76092952</w:t>
      </w:r>
    </w:p>
    <w:p>
      <w:r>
        <w:rPr>
          <w:rFonts w:ascii="Consolas" w:hAnsi="Consolas"/>
          <w:sz w:val="18"/>
        </w:rPr>
        <w:t>OX457061.1         76108409                                  ..-.-.-.--.-.--.--.--.--.--.-  76108420</w:t>
      </w:r>
    </w:p>
    <w:p>
      <w:r>
        <w:rPr>
          <w:rFonts w:ascii="Consolas" w:hAnsi="Consolas"/>
          <w:sz w:val="18"/>
        </w:rPr>
        <w:t>OX457061.1         79768972                                ....-.-.-.--.-.--.--.--.--.--.-  79768959</w:t>
      </w:r>
    </w:p>
    <w:p>
      <w:r>
        <w:rPr>
          <w:rFonts w:ascii="Consolas" w:hAnsi="Consolas"/>
          <w:sz w:val="18"/>
        </w:rPr>
        <w:t>OX457061.1         82448555                                   .-.-.-.--.-.--.--.--.--.--.-  82448545</w:t>
      </w:r>
    </w:p>
    <w:p>
      <w:r>
        <w:rPr>
          <w:rFonts w:ascii="Consolas" w:hAnsi="Consolas"/>
          <w:sz w:val="18"/>
        </w:rPr>
        <w:t>OX457061.1         82448556                              ......-.-.-.--.-.--.--.--.--.--.-  82448541</w:t>
      </w:r>
    </w:p>
    <w:p>
      <w:r>
        <w:rPr>
          <w:rFonts w:ascii="Consolas" w:hAnsi="Consolas"/>
          <w:sz w:val="18"/>
        </w:rPr>
        <w:t>OX457061.1         82792488                                  ..-.-.-.--.-.--.--.--.--.--.-  82792477</w:t>
      </w:r>
    </w:p>
    <w:p>
      <w:r>
        <w:rPr>
          <w:rFonts w:ascii="Consolas" w:hAnsi="Consolas"/>
          <w:sz w:val="18"/>
        </w:rPr>
        <w:t>OX457061.1         85062323                                  ..-.-.-.--.-.--.--.--.--.--.-  85062334</w:t>
      </w:r>
    </w:p>
    <w:p>
      <w:r>
        <w:rPr>
          <w:rFonts w:ascii="Consolas" w:hAnsi="Consolas"/>
          <w:sz w:val="18"/>
        </w:rPr>
        <w:t>OX457061.1         85495477                              ......-.-.-.--.-.--.--.--.--.--.-  85495462</w:t>
      </w:r>
    </w:p>
    <w:p>
      <w:r>
        <w:rPr>
          <w:rFonts w:ascii="Consolas" w:hAnsi="Consolas"/>
          <w:sz w:val="18"/>
        </w:rPr>
        <w:t>OX457061.1         87308296                                   .-.-.-.--.-.--.--.--.--.--.-  87308306</w:t>
      </w:r>
    </w:p>
    <w:p>
      <w:r>
        <w:rPr>
          <w:rFonts w:ascii="Consolas" w:hAnsi="Consolas"/>
          <w:sz w:val="18"/>
        </w:rPr>
        <w:t>OX457061.1         90273232                                  ..-.-.-.--.-.--.--.--.--.--.-  90273221</w:t>
      </w:r>
    </w:p>
    <w:p>
      <w:r>
        <w:rPr>
          <w:rFonts w:ascii="Consolas" w:hAnsi="Consolas"/>
          <w:sz w:val="18"/>
        </w:rPr>
        <w:t>OX457061.1         92551420                              ......-.-.-.--.-.--.--.--.--.--.-  92551405</w:t>
      </w:r>
    </w:p>
    <w:p>
      <w:r>
        <w:rPr>
          <w:rFonts w:ascii="Consolas" w:hAnsi="Consolas"/>
          <w:sz w:val="18"/>
        </w:rPr>
        <w:t>OX457061.1         96869281                              ......-.-.-.--.-.--.--.--.--.--.-  96869266</w:t>
      </w:r>
    </w:p>
    <w:p>
      <w:r>
        <w:rPr>
          <w:rFonts w:ascii="Consolas" w:hAnsi="Consolas"/>
          <w:sz w:val="18"/>
        </w:rPr>
        <w:t>OX457061.1         98368094                              ......-.-.-.--.-.--.--.--.--.--.-  98368079</w:t>
      </w:r>
    </w:p>
    <w:p>
      <w:r>
        <w:rPr>
          <w:rFonts w:ascii="Consolas" w:hAnsi="Consolas"/>
          <w:sz w:val="18"/>
        </w:rPr>
        <w:t>OX457061.1         100473429                             ......-.-.-.--.-.--.--.--.--.--.-  100473444</w:t>
      </w:r>
    </w:p>
    <w:p>
      <w:r>
        <w:rPr>
          <w:rFonts w:ascii="Consolas" w:hAnsi="Consolas"/>
          <w:sz w:val="18"/>
        </w:rPr>
        <w:t>OX457061.1         100478635                             ......-.-.-.--.-.--.--.--.--.--.-  100478650</w:t>
      </w:r>
    </w:p>
    <w:p>
      <w:r>
        <w:rPr>
          <w:rFonts w:ascii="Consolas" w:hAnsi="Consolas"/>
          <w:sz w:val="18"/>
        </w:rPr>
        <w:t>OX457061.1         102916273                                  .-.-.-.--.-.--.--.--.--.--.-  102916263</w:t>
      </w:r>
    </w:p>
    <w:p>
      <w:r>
        <w:rPr>
          <w:rFonts w:ascii="Consolas" w:hAnsi="Consolas"/>
          <w:sz w:val="18"/>
        </w:rPr>
        <w:t>OX457061.1         107535493                             ......-.-.-.--.-.--.--.--.--.--.-  107535508</w:t>
      </w:r>
    </w:p>
    <w:p>
      <w:r>
        <w:rPr>
          <w:rFonts w:ascii="Consolas" w:hAnsi="Consolas"/>
          <w:sz w:val="18"/>
        </w:rPr>
        <w:t>OX457061.1         107535494                                  .-.-.-.--.-.--.--.--.--.--.-  107535504</w:t>
      </w:r>
    </w:p>
    <w:p>
      <w:r>
        <w:rPr>
          <w:rFonts w:ascii="Consolas" w:hAnsi="Consolas"/>
          <w:sz w:val="18"/>
        </w:rPr>
        <w:t>OX457061.1         107836618                                 ..-.-.-.--.-.--.--.--.--.--.-  107836607</w:t>
      </w:r>
    </w:p>
    <w:p>
      <w:r>
        <w:rPr>
          <w:rFonts w:ascii="Consolas" w:hAnsi="Consolas"/>
          <w:sz w:val="18"/>
        </w:rPr>
        <w:t>OX457061.1         110589085                                 ..-.-.-.--.-.--.--.--.--.--.-  110589074</w:t>
      </w:r>
    </w:p>
    <w:p>
      <w:r>
        <w:rPr>
          <w:rFonts w:ascii="Consolas" w:hAnsi="Consolas"/>
          <w:sz w:val="18"/>
        </w:rPr>
        <w:t>OX457061.1         112759353                                  .-.-.-.--.-.--.--.--.--.--.-  112759363</w:t>
      </w:r>
    </w:p>
    <w:p>
      <w:r>
        <w:rPr>
          <w:rFonts w:ascii="Consolas" w:hAnsi="Consolas"/>
          <w:sz w:val="18"/>
        </w:rPr>
        <w:t>OX457061.1         113452153                                ...-.-.-.--.-.--.--.--.--.--.-  113452165</w:t>
      </w:r>
    </w:p>
    <w:p>
      <w:r>
        <w:rPr>
          <w:rFonts w:ascii="Consolas" w:hAnsi="Consolas"/>
          <w:sz w:val="18"/>
        </w:rPr>
        <w:t>OX457061.1         114389813                                  .-.-.-.--.-.--.--.--.--.--.-  114389823</w:t>
      </w:r>
    </w:p>
    <w:p>
      <w:r>
        <w:rPr>
          <w:rFonts w:ascii="Consolas" w:hAnsi="Consolas"/>
          <w:sz w:val="18"/>
        </w:rPr>
        <w:t>OX457061.1         115625524                             ......-.-.-.--.-.--.--.--.--.--.-  115625539</w:t>
      </w:r>
    </w:p>
    <w:p>
      <w:r>
        <w:rPr>
          <w:rFonts w:ascii="Consolas" w:hAnsi="Consolas"/>
          <w:sz w:val="18"/>
        </w:rPr>
        <w:t>OX457061.1         115625525                                  .-.-.-.--.-.--.--.--.--.--.-  115625535</w:t>
      </w:r>
    </w:p>
    <w:p>
      <w:r>
        <w:rPr>
          <w:rFonts w:ascii="Consolas" w:hAnsi="Consolas"/>
          <w:sz w:val="18"/>
        </w:rPr>
        <w:t>OX457061.1         119430919                                  .-.-.-.--.-.--.--.--.--.--.-  119430929</w:t>
      </w:r>
    </w:p>
    <w:p>
      <w:r>
        <w:rPr>
          <w:rFonts w:ascii="Consolas" w:hAnsi="Consolas"/>
          <w:sz w:val="18"/>
        </w:rPr>
        <w:t>OX457061.1         120690262                               ....-.-.-.--.-.--.--.--.--.--.-  120690275</w:t>
      </w:r>
    </w:p>
    <w:p>
      <w:r>
        <w:rPr>
          <w:rFonts w:ascii="Consolas" w:hAnsi="Consolas"/>
          <w:sz w:val="18"/>
        </w:rPr>
        <w:t>OX457061.1         120786877                          .........-.-.-.--.-.--.--.--.--.--.-  120786895</w:t>
      </w:r>
    </w:p>
    <w:p>
      <w:r>
        <w:rPr>
          <w:rFonts w:ascii="Consolas" w:hAnsi="Consolas"/>
          <w:sz w:val="18"/>
        </w:rPr>
        <w:t>OX457061.1         121049053                                  .-.-.-.--.-.--.--.--.--.--.-  121049043</w:t>
      </w:r>
    </w:p>
    <w:p>
      <w:r>
        <w:rPr>
          <w:rFonts w:ascii="Consolas" w:hAnsi="Consolas"/>
          <w:sz w:val="18"/>
        </w:rPr>
        <w:t>OX457061.1         121621657                            .......-.-.-.--.-.--.--.--.--.--.-  121621673</w:t>
      </w:r>
    </w:p>
    <w:p>
      <w:r>
        <w:rPr>
          <w:rFonts w:ascii="Consolas" w:hAnsi="Consolas"/>
          <w:sz w:val="18"/>
        </w:rPr>
        <w:t>OX457061.1         121659874                                ...-.-.-.--.-.--.--.--.--.--.-  121659886</w:t>
      </w:r>
    </w:p>
    <w:p>
      <w:r>
        <w:rPr>
          <w:rFonts w:ascii="Consolas" w:hAnsi="Consolas"/>
          <w:sz w:val="18"/>
        </w:rPr>
        <w:t>OX457061.1         124342319                              .....-.-.-.--.-.--.--.--.--.--.-  124342305</w:t>
      </w:r>
    </w:p>
    <w:p>
      <w:r>
        <w:rPr>
          <w:rFonts w:ascii="Consolas" w:hAnsi="Consolas"/>
          <w:sz w:val="18"/>
        </w:rPr>
        <w:t>OX457061.1         10410459                               .....-.-.-.--.-.--.--.--.--.--.-  10410445</w:t>
      </w:r>
    </w:p>
    <w:p>
      <w:r>
        <w:rPr>
          <w:rFonts w:ascii="Consolas" w:hAnsi="Consolas"/>
          <w:sz w:val="18"/>
        </w:rPr>
        <w:t>OX457061.1         14308761                           .........-.-.-.--.-.--.--.--.--.--C-  14308779</w:t>
      </w:r>
    </w:p>
    <w:p>
      <w:r>
        <w:rPr>
          <w:rFonts w:ascii="Consolas" w:hAnsi="Consolas"/>
          <w:sz w:val="18"/>
        </w:rPr>
        <w:t>OX457061.1         21372836                             .......-.-.-.--.-.--.--.--.--.--.-  21372852</w:t>
      </w:r>
    </w:p>
    <w:p>
      <w:r>
        <w:rPr>
          <w:rFonts w:ascii="Consolas" w:hAnsi="Consolas"/>
          <w:sz w:val="18"/>
        </w:rPr>
        <w:t>OX457061.1         24833499                                   .-.-.-.--.-.--.--.--.--.--.-  24833509</w:t>
      </w:r>
    </w:p>
    <w:p>
      <w:r>
        <w:rPr>
          <w:rFonts w:ascii="Consolas" w:hAnsi="Consolas"/>
          <w:sz w:val="18"/>
        </w:rPr>
        <w:t>OX457061.1         28535841                                  ..-.-.-.--.-.--.--.--.--.--.-  28535830</w:t>
      </w:r>
    </w:p>
    <w:p>
      <w:r>
        <w:rPr>
          <w:rFonts w:ascii="Consolas" w:hAnsi="Consolas"/>
          <w:sz w:val="18"/>
        </w:rPr>
        <w:t>OX457061.1         38627046                                  ..-.-.-.--.-.--A--.--.--.--.-  38627057</w:t>
      </w:r>
    </w:p>
    <w:p>
      <w:r>
        <w:rPr>
          <w:rFonts w:ascii="Consolas" w:hAnsi="Consolas"/>
          <w:sz w:val="18"/>
        </w:rPr>
        <w:t>OX457061.1         39830359                                  ..-.-.-.--.-.--.--.--.--.--.-  39830370</w:t>
      </w:r>
    </w:p>
    <w:p>
      <w:r>
        <w:rPr>
          <w:rFonts w:ascii="Consolas" w:hAnsi="Consolas"/>
          <w:sz w:val="18"/>
        </w:rPr>
        <w:t>OX457061.1         45747822                                  ..-.-.-.--.-.--.--.--.--.--.-  45747833</w:t>
      </w:r>
    </w:p>
    <w:p>
      <w:r>
        <w:rPr>
          <w:rFonts w:ascii="Consolas" w:hAnsi="Consolas"/>
          <w:sz w:val="18"/>
        </w:rPr>
        <w:t>OX457061.1         45747831                               .....-.-.-.--.-.--.--G--.--.--.-  45747845</w:t>
      </w:r>
    </w:p>
    <w:p>
      <w:r>
        <w:rPr>
          <w:rFonts w:ascii="Consolas" w:hAnsi="Consolas"/>
          <w:sz w:val="18"/>
        </w:rPr>
        <w:t>OX457061.1         51240370                              ......-.-.-.--.-.--.--.--.--A--.-  51240385</w:t>
      </w:r>
    </w:p>
    <w:p>
      <w:r>
        <w:rPr>
          <w:rFonts w:ascii="Consolas" w:hAnsi="Consolas"/>
          <w:sz w:val="18"/>
        </w:rPr>
        <w:t>OX457061.1         51240371                                   .-.-.-.--.-.--.--.--.--.--.-  51240381</w:t>
      </w:r>
    </w:p>
    <w:p>
      <w:r>
        <w:rPr>
          <w:rFonts w:ascii="Consolas" w:hAnsi="Consolas"/>
          <w:sz w:val="18"/>
        </w:rPr>
        <w:t>OX457061.1         57196035                             .....G.-.-.-.--.-.--.--.--.--.--.-  57196019</w:t>
      </w:r>
    </w:p>
    <w:p>
      <w:r>
        <w:rPr>
          <w:rFonts w:ascii="Consolas" w:hAnsi="Consolas"/>
          <w:sz w:val="18"/>
        </w:rPr>
        <w:t>OX457061.1         61511030                                  ..-.-.-G--.-.--.--.--.--.--.-  61511019</w:t>
      </w:r>
    </w:p>
    <w:p>
      <w:r>
        <w:rPr>
          <w:rFonts w:ascii="Consolas" w:hAnsi="Consolas"/>
          <w:sz w:val="18"/>
        </w:rPr>
        <w:t>OX457061.1         65124906                                   .-.-.-.--.-.--.--.--.--.--.-  65124916</w:t>
      </w:r>
    </w:p>
    <w:p>
      <w:r>
        <w:rPr>
          <w:rFonts w:ascii="Consolas" w:hAnsi="Consolas"/>
          <w:sz w:val="18"/>
        </w:rPr>
        <w:t>OX457061.1         72071232                                  ..-.-.-.--.-.--.--.--.--.--.-  72071221</w:t>
      </w:r>
    </w:p>
    <w:p>
      <w:r>
        <w:rPr>
          <w:rFonts w:ascii="Consolas" w:hAnsi="Consolas"/>
          <w:sz w:val="18"/>
        </w:rPr>
        <w:t>OX457061.1         72848056                               .....-.-.-.--.-.--.--.--.--.--.-  72848070</w:t>
      </w:r>
    </w:p>
    <w:p>
      <w:r>
        <w:rPr>
          <w:rFonts w:ascii="Consolas" w:hAnsi="Consolas"/>
          <w:sz w:val="18"/>
        </w:rPr>
        <w:t>OX457061.1         75990929                               ....C-.-.-.--.-.--.--.--.--.--.-  75990915</w:t>
      </w:r>
    </w:p>
    <w:p>
      <w:r>
        <w:rPr>
          <w:rFonts w:ascii="Consolas" w:hAnsi="Consolas"/>
          <w:sz w:val="18"/>
        </w:rPr>
        <w:t>OX457061.1         80803187                               .....-.-.-.--.-.--.--.--.--.--.-  80803173</w:t>
      </w:r>
    </w:p>
    <w:p>
      <w:r>
        <w:rPr>
          <w:rFonts w:ascii="Consolas" w:hAnsi="Consolas"/>
          <w:sz w:val="18"/>
        </w:rPr>
        <w:t>OX457061.1         80825405                               .....-.-.-.--.-.--.--.--.--.--.-  80825419</w:t>
      </w:r>
    </w:p>
    <w:p>
      <w:r>
        <w:rPr>
          <w:rFonts w:ascii="Consolas" w:hAnsi="Consolas"/>
          <w:sz w:val="18"/>
        </w:rPr>
        <w:t>OX457061.1         81024277                           .........-.-.-.--.-.--.--.--.--.--.-  81024259</w:t>
      </w:r>
    </w:p>
    <w:p>
      <w:r>
        <w:rPr>
          <w:rFonts w:ascii="Consolas" w:hAnsi="Consolas"/>
          <w:sz w:val="18"/>
        </w:rPr>
        <w:t>OX457061.1         82162217                           .....C...-.-.-.--.-.--.--.--.--.--.-  82162199</w:t>
      </w:r>
    </w:p>
    <w:p>
      <w:r>
        <w:rPr>
          <w:rFonts w:ascii="Consolas" w:hAnsi="Consolas"/>
          <w:sz w:val="18"/>
        </w:rPr>
        <w:t>OX457061.1         83658620                                   .-.-.-.--.-.--.--.--.--.--.-  83658630</w:t>
      </w:r>
    </w:p>
    <w:p>
      <w:r>
        <w:rPr>
          <w:rFonts w:ascii="Consolas" w:hAnsi="Consolas"/>
          <w:sz w:val="18"/>
        </w:rPr>
        <w:t>OX457061.1         101215460                             .....C-.-.-.--.-.--.--.--.--.--.-  101215445</w:t>
      </w:r>
    </w:p>
    <w:p>
      <w:r>
        <w:rPr>
          <w:rFonts w:ascii="Consolas" w:hAnsi="Consolas"/>
          <w:sz w:val="18"/>
        </w:rPr>
        <w:t>OX457061.1         101228768                             .....C-.-.-.--.-.--.--.--.--.--.-  101228753</w:t>
      </w:r>
    </w:p>
    <w:p>
      <w:r>
        <w:rPr>
          <w:rFonts w:ascii="Consolas" w:hAnsi="Consolas"/>
          <w:sz w:val="18"/>
        </w:rPr>
        <w:t>OX457061.1         106912542                              .....-.-.-.--.-.--.--.--.--.--.-  106912556</w:t>
      </w:r>
    </w:p>
    <w:p>
      <w:r>
        <w:rPr>
          <w:rFonts w:ascii="Consolas" w:hAnsi="Consolas"/>
          <w:sz w:val="18"/>
        </w:rPr>
        <w:t>OX457061.1         108420194                                    .-.-.--.-.--.--.--.--.--.-  108420185</w:t>
      </w:r>
    </w:p>
    <w:p>
      <w:r>
        <w:rPr>
          <w:rFonts w:ascii="Consolas" w:hAnsi="Consolas"/>
          <w:sz w:val="18"/>
        </w:rPr>
        <w:t>OX457061.1         127803250                                    .-.-.--.-.--.--.--.--.--.-  127803241</w:t>
      </w:r>
    </w:p>
    <w:p>
      <w:r>
        <w:rPr>
          <w:rFonts w:ascii="Consolas" w:hAnsi="Consolas"/>
          <w:sz w:val="18"/>
        </w:rPr>
        <w:t>OX457061.1         1620412                                      .-.-.--.-.--.--.--.--.--.-  1620421</w:t>
      </w:r>
    </w:p>
    <w:p>
      <w:r>
        <w:rPr>
          <w:rFonts w:ascii="Consolas" w:hAnsi="Consolas"/>
          <w:sz w:val="18"/>
        </w:rPr>
        <w:t>OX457061.1         2808777                                    .-.-.-.--.-.--.--.--.--.--.-  2808767</w:t>
      </w:r>
    </w:p>
    <w:p>
      <w:r>
        <w:rPr>
          <w:rFonts w:ascii="Consolas" w:hAnsi="Consolas"/>
          <w:sz w:val="18"/>
        </w:rPr>
        <w:t>OX457061.1         3869621                                .....-.-.-.--.-.--.--.--.--.--.-  3869607</w:t>
      </w:r>
    </w:p>
    <w:p>
      <w:r>
        <w:rPr>
          <w:rFonts w:ascii="Consolas" w:hAnsi="Consolas"/>
          <w:sz w:val="18"/>
        </w:rPr>
        <w:t>OX457061.1         4340845                              .......-.-.-.--.-.--.--.--.--.--.-  4340829</w:t>
      </w:r>
    </w:p>
    <w:p>
      <w:r>
        <w:rPr>
          <w:rFonts w:ascii="Consolas" w:hAnsi="Consolas"/>
          <w:sz w:val="18"/>
        </w:rPr>
        <w:t>OX457061.1         4581181                                    .-.-.-.--.-.--.--.--.--.--.-  4581171</w:t>
      </w:r>
    </w:p>
    <w:p>
      <w:r>
        <w:rPr>
          <w:rFonts w:ascii="Consolas" w:hAnsi="Consolas"/>
          <w:sz w:val="18"/>
        </w:rPr>
        <w:t>OX457061.1         5776349                                    .-.-.-.--.-.--.--.--.--.--.-  5776339</w:t>
      </w:r>
    </w:p>
    <w:p>
      <w:r>
        <w:rPr>
          <w:rFonts w:ascii="Consolas" w:hAnsi="Consolas"/>
          <w:sz w:val="18"/>
        </w:rPr>
        <w:t>OX457061.1         6487643                                    .-.-.-.--.-.--.--.--.--.--.-  6487633</w:t>
      </w:r>
    </w:p>
    <w:p>
      <w:r>
        <w:rPr>
          <w:rFonts w:ascii="Consolas" w:hAnsi="Consolas"/>
          <w:sz w:val="18"/>
        </w:rPr>
        <w:t>OX457061.1         6525959                                 ....-.-.-.--.-.--.--.--.--.--.-  6525972</w:t>
      </w:r>
    </w:p>
    <w:p>
      <w:r>
        <w:rPr>
          <w:rFonts w:ascii="Consolas" w:hAnsi="Consolas"/>
          <w:sz w:val="18"/>
        </w:rPr>
        <w:t>OX457061.1         6853400                                .....-.-.-.--.-.--.--.--.--.--.-  6853386</w:t>
      </w:r>
    </w:p>
    <w:p>
      <w:r>
        <w:rPr>
          <w:rFonts w:ascii="Consolas" w:hAnsi="Consolas"/>
          <w:sz w:val="18"/>
        </w:rPr>
        <w:t>OX457061.1         8231074                                .....-.-.-.--.-.--.--.--.--.--.-  8231060</w:t>
      </w:r>
    </w:p>
    <w:p>
      <w:r>
        <w:rPr>
          <w:rFonts w:ascii="Consolas" w:hAnsi="Consolas"/>
          <w:sz w:val="18"/>
        </w:rPr>
        <w:t>OX457061.1         8328418                                    .-.-.-.--.-.--.--.--.--.--.-  8328428</w:t>
      </w:r>
    </w:p>
    <w:p>
      <w:r>
        <w:rPr>
          <w:rFonts w:ascii="Consolas" w:hAnsi="Consolas"/>
          <w:sz w:val="18"/>
        </w:rPr>
        <w:t>OX457061.1         10809945                               .....-.-.-.--.-.--.--.--.--.--.-  10809931</w:t>
      </w:r>
    </w:p>
    <w:p>
      <w:r>
        <w:rPr>
          <w:rFonts w:ascii="Consolas" w:hAnsi="Consolas"/>
          <w:sz w:val="18"/>
        </w:rPr>
        <w:t>OX457061.1         12359661                                   .-.-.-.--.-.--.--.--.--.--.-  12359651</w:t>
      </w:r>
    </w:p>
    <w:p>
      <w:r>
        <w:rPr>
          <w:rFonts w:ascii="Consolas" w:hAnsi="Consolas"/>
          <w:sz w:val="18"/>
        </w:rPr>
        <w:t>OX457061.1         13919418                               .....-.-.-.--.-.--.--.--.--.--.-  13919432</w:t>
      </w:r>
    </w:p>
    <w:p>
      <w:r>
        <w:rPr>
          <w:rFonts w:ascii="Consolas" w:hAnsi="Consolas"/>
          <w:sz w:val="18"/>
        </w:rPr>
        <w:t>OX457061.1         15701225                                   .-.-.-.--.-.--.--.--.--.--.-  15701215</w:t>
      </w:r>
    </w:p>
    <w:p>
      <w:r>
        <w:rPr>
          <w:rFonts w:ascii="Consolas" w:hAnsi="Consolas"/>
          <w:sz w:val="18"/>
        </w:rPr>
        <w:t>OX457061.1         16577960                                   .-.-.-.--.-.--.--.--.--.--.-  16577970</w:t>
      </w:r>
    </w:p>
    <w:p>
      <w:r>
        <w:rPr>
          <w:rFonts w:ascii="Consolas" w:hAnsi="Consolas"/>
          <w:sz w:val="18"/>
        </w:rPr>
        <w:t>OX457061.1         18912338                                   .-.-.-.--.-.--.--.--.--.--.-  18912348</w:t>
      </w:r>
    </w:p>
    <w:p>
      <w:r>
        <w:rPr>
          <w:rFonts w:ascii="Consolas" w:hAnsi="Consolas"/>
          <w:sz w:val="18"/>
        </w:rPr>
        <w:t>OX457061.1         19350147                               .....-.-.-.--.-.--.--.--.--.--.-  19350133</w:t>
      </w:r>
    </w:p>
    <w:p>
      <w:r>
        <w:rPr>
          <w:rFonts w:ascii="Consolas" w:hAnsi="Consolas"/>
          <w:sz w:val="18"/>
        </w:rPr>
        <w:t>OX457061.1         20506980                               .....-.-.-.--.-.--.--.--.--.--.-  20506966</w:t>
      </w:r>
    </w:p>
    <w:p>
      <w:r>
        <w:rPr>
          <w:rFonts w:ascii="Consolas" w:hAnsi="Consolas"/>
          <w:sz w:val="18"/>
        </w:rPr>
        <w:t>OX457061.1         21049698                               .....-.-.-.--.-.--.--.--.--.--.-  21049684</w:t>
      </w:r>
    </w:p>
    <w:p>
      <w:r>
        <w:rPr>
          <w:rFonts w:ascii="Consolas" w:hAnsi="Consolas"/>
          <w:sz w:val="18"/>
        </w:rPr>
        <w:t>OX457061.1         21724031                                         .--.-.--.--.--.--.--.-  21724038</w:t>
      </w:r>
    </w:p>
    <w:p>
      <w:r>
        <w:rPr>
          <w:rFonts w:ascii="Consolas" w:hAnsi="Consolas"/>
          <w:sz w:val="18"/>
        </w:rPr>
        <w:t>OX457061.1         23021723                               .....-.-.-.--.-.--.--.--.--.--.-  23021737</w:t>
      </w:r>
    </w:p>
    <w:p>
      <w:r>
        <w:rPr>
          <w:rFonts w:ascii="Consolas" w:hAnsi="Consolas"/>
          <w:sz w:val="18"/>
        </w:rPr>
        <w:t>OX457061.1         25646040                               .....-.-.-.--.-.--.--.--.--.--.-  25646054</w:t>
      </w:r>
    </w:p>
    <w:p>
      <w:r>
        <w:rPr>
          <w:rFonts w:ascii="Consolas" w:hAnsi="Consolas"/>
          <w:sz w:val="18"/>
        </w:rPr>
        <w:t>OX457061.1         27906454                               .....-.-.-.--.-.--.--.--.--.--.-  27906468</w:t>
      </w:r>
    </w:p>
    <w:p>
      <w:r>
        <w:rPr>
          <w:rFonts w:ascii="Consolas" w:hAnsi="Consolas"/>
          <w:sz w:val="18"/>
        </w:rPr>
        <w:t>OX457061.1         28115916                               .....-.-.-.--.-.--.--.--.--.--.-  28115902</w:t>
      </w:r>
    </w:p>
    <w:p>
      <w:r>
        <w:rPr>
          <w:rFonts w:ascii="Consolas" w:hAnsi="Consolas"/>
          <w:sz w:val="18"/>
        </w:rPr>
        <w:t>OX457061.1         28902688                              ......-.-.-.--.-.--.--.--.--.--.-  28902673</w:t>
      </w:r>
    </w:p>
    <w:p>
      <w:r>
        <w:rPr>
          <w:rFonts w:ascii="Consolas" w:hAnsi="Consolas"/>
          <w:sz w:val="18"/>
        </w:rPr>
        <w:t>OX457061.1         30602627                               .....-.-.-.--.-.--.--.--.--.--.-  30602641</w:t>
      </w:r>
    </w:p>
    <w:p>
      <w:r>
        <w:rPr>
          <w:rFonts w:ascii="Consolas" w:hAnsi="Consolas"/>
          <w:sz w:val="18"/>
        </w:rPr>
        <w:t>OX457061.1         30915042                                   .-.-.-.--.-.--.--.--.--.--.-  30915052</w:t>
      </w:r>
    </w:p>
    <w:p>
      <w:r>
        <w:rPr>
          <w:rFonts w:ascii="Consolas" w:hAnsi="Consolas"/>
          <w:sz w:val="18"/>
        </w:rPr>
        <w:t>OX457061.1         32915278                              ......-.-.-.--.-.--.--.--.--.--.-  32915263</w:t>
      </w:r>
    </w:p>
    <w:p>
      <w:r>
        <w:rPr>
          <w:rFonts w:ascii="Consolas" w:hAnsi="Consolas"/>
          <w:sz w:val="18"/>
        </w:rPr>
        <w:t>OX457061.1         34812327                                   .-.-.-.--.-.--.--.--.--.--.-  34812317</w:t>
      </w:r>
    </w:p>
    <w:p>
      <w:r>
        <w:rPr>
          <w:rFonts w:ascii="Consolas" w:hAnsi="Consolas"/>
          <w:sz w:val="18"/>
        </w:rPr>
        <w:t>OX457061.1         35870176                               .....-.-.-.--.-.--.--.--.--.--.-  35870190</w:t>
      </w:r>
    </w:p>
    <w:p>
      <w:r>
        <w:rPr>
          <w:rFonts w:ascii="Consolas" w:hAnsi="Consolas"/>
          <w:sz w:val="18"/>
        </w:rPr>
        <w:t>OX457061.1         37144844                           .........-.-.-.--.-.--.--.--.--.--.-  37144826</w:t>
      </w:r>
    </w:p>
    <w:p>
      <w:r>
        <w:rPr>
          <w:rFonts w:ascii="Consolas" w:hAnsi="Consolas"/>
          <w:sz w:val="18"/>
        </w:rPr>
        <w:t>OX457061.1         41406378                                 ...-.-.-.--.-.--.--.--.--.--.-  41406390</w:t>
      </w:r>
    </w:p>
    <w:p>
      <w:r>
        <w:rPr>
          <w:rFonts w:ascii="Consolas" w:hAnsi="Consolas"/>
          <w:sz w:val="18"/>
        </w:rPr>
        <w:t>OX457061.1         43880288                               .....-.-.-.--.-.--.--.--.--.--.-  43880274</w:t>
      </w:r>
    </w:p>
    <w:p>
      <w:r>
        <w:rPr>
          <w:rFonts w:ascii="Consolas" w:hAnsi="Consolas"/>
          <w:sz w:val="18"/>
        </w:rPr>
        <w:t>OX457061.1         44737209                                  ..-.-.-.--.-.--.--.--.--.--.-  44737198</w:t>
      </w:r>
    </w:p>
    <w:p>
      <w:r>
        <w:rPr>
          <w:rFonts w:ascii="Consolas" w:hAnsi="Consolas"/>
          <w:sz w:val="18"/>
        </w:rPr>
        <w:t>OX457061.1         45333368                                ....-.-.-.--.-.--.--.--.--.--.-  45333355</w:t>
      </w:r>
    </w:p>
    <w:p>
      <w:r>
        <w:rPr>
          <w:rFonts w:ascii="Consolas" w:hAnsi="Consolas"/>
          <w:sz w:val="18"/>
        </w:rPr>
        <w:t>OX457061.1         45336655                                     .-.-.--.-.--.--.--.--.--.-  45336664</w:t>
      </w:r>
    </w:p>
    <w:p>
      <w:r>
        <w:rPr>
          <w:rFonts w:ascii="Consolas" w:hAnsi="Consolas"/>
          <w:sz w:val="18"/>
        </w:rPr>
        <w:t>OX457061.1         47168757                               .....-.-.-.--.-.--.--.--.--.--.-  47168771</w:t>
      </w:r>
    </w:p>
    <w:p>
      <w:r>
        <w:rPr>
          <w:rFonts w:ascii="Consolas" w:hAnsi="Consolas"/>
          <w:sz w:val="18"/>
        </w:rPr>
        <w:t>OX457061.1         47677332                                     .-.-.--.-.--.--.--.--.--.-  47677323</w:t>
      </w:r>
    </w:p>
    <w:p>
      <w:r>
        <w:rPr>
          <w:rFonts w:ascii="Consolas" w:hAnsi="Consolas"/>
          <w:sz w:val="18"/>
        </w:rPr>
        <w:t>OX457061.1         48987760                                   .-.-.-.--.-.--.--.--.--.--.-  48987770</w:t>
      </w:r>
    </w:p>
    <w:p>
      <w:r>
        <w:rPr>
          <w:rFonts w:ascii="Consolas" w:hAnsi="Consolas"/>
          <w:sz w:val="18"/>
        </w:rPr>
        <w:t>OX457061.1         50332439                                   .-.-.-.--.-.--.--.--.--.--.-  50332429</w:t>
      </w:r>
    </w:p>
    <w:p>
      <w:r>
        <w:rPr>
          <w:rFonts w:ascii="Consolas" w:hAnsi="Consolas"/>
          <w:sz w:val="18"/>
        </w:rPr>
        <w:t>OX457061.1         50378547                             .......-.-.-.--.-.--.--.--.--.--.-  50378563</w:t>
      </w:r>
    </w:p>
    <w:p>
      <w:r>
        <w:rPr>
          <w:rFonts w:ascii="Consolas" w:hAnsi="Consolas"/>
          <w:sz w:val="18"/>
        </w:rPr>
        <w:t>OX457061.1         52051479                                   .-.-.-.--.-.--.--.--.--.--.-  52051469</w:t>
      </w:r>
    </w:p>
    <w:p>
      <w:r>
        <w:rPr>
          <w:rFonts w:ascii="Consolas" w:hAnsi="Consolas"/>
          <w:sz w:val="18"/>
        </w:rPr>
        <w:t>OX457061.1         52656111                                       .-.--.-.--.--.--.--.--.-  52656103</w:t>
      </w:r>
    </w:p>
    <w:p>
      <w:r>
        <w:rPr>
          <w:rFonts w:ascii="Consolas" w:hAnsi="Consolas"/>
          <w:sz w:val="18"/>
        </w:rPr>
        <w:t>OX457061.1         53034811                                   .-.-.-.--.-.--.--.--.--.--.-  53034821</w:t>
      </w:r>
    </w:p>
    <w:p>
      <w:r>
        <w:rPr>
          <w:rFonts w:ascii="Consolas" w:hAnsi="Consolas"/>
          <w:sz w:val="18"/>
        </w:rPr>
        <w:t>OX457061.1         55376158                                     .-.-.--.-.--.--.--.--.--.-  55376167</w:t>
      </w:r>
    </w:p>
    <w:p>
      <w:r>
        <w:rPr>
          <w:rFonts w:ascii="Consolas" w:hAnsi="Consolas"/>
          <w:sz w:val="18"/>
        </w:rPr>
        <w:t>OX457061.1         59596131                               .....-.-.-.--.-.--.--.--.--.--.-  59596117</w:t>
      </w:r>
    </w:p>
    <w:p>
      <w:r>
        <w:rPr>
          <w:rFonts w:ascii="Consolas" w:hAnsi="Consolas"/>
          <w:sz w:val="18"/>
        </w:rPr>
        <w:t>OX457061.1         61082916                           .........-.-.-.--.-.--.--.--.--.--.-  61082934</w:t>
      </w:r>
    </w:p>
    <w:p>
      <w:r>
        <w:rPr>
          <w:rFonts w:ascii="Consolas" w:hAnsi="Consolas"/>
          <w:sz w:val="18"/>
        </w:rPr>
        <w:t>OX457061.1         61478643                                   .-.-.-.--.-.--.--.--.--.--.-  61478633</w:t>
      </w:r>
    </w:p>
    <w:p>
      <w:r>
        <w:rPr>
          <w:rFonts w:ascii="Consolas" w:hAnsi="Consolas"/>
          <w:sz w:val="18"/>
        </w:rPr>
        <w:t>OX457061.1         64695695                                   .-.-.-.--.-.--.--.--.--.--.-  64695705</w:t>
      </w:r>
    </w:p>
    <w:p>
      <w:r>
        <w:rPr>
          <w:rFonts w:ascii="Consolas" w:hAnsi="Consolas"/>
          <w:sz w:val="18"/>
        </w:rPr>
        <w:t>OX457061.1         67841589                               .....-.-.-.--.-.--.--.--.--.--.-  67841575</w:t>
      </w:r>
    </w:p>
    <w:p>
      <w:r>
        <w:rPr>
          <w:rFonts w:ascii="Consolas" w:hAnsi="Consolas"/>
          <w:sz w:val="18"/>
        </w:rPr>
        <w:t>OX457061.1         69852685                                 ...-.-.-.--.-.--.--.--.--.--.-  69852697</w:t>
      </w:r>
    </w:p>
    <w:p>
      <w:r>
        <w:rPr>
          <w:rFonts w:ascii="Consolas" w:hAnsi="Consolas"/>
          <w:sz w:val="18"/>
        </w:rPr>
        <w:t>OX457061.1         69861747                                         .--.-.--.--.--.--.--.-  69861754</w:t>
      </w:r>
    </w:p>
    <w:p>
      <w:r>
        <w:rPr>
          <w:rFonts w:ascii="Consolas" w:hAnsi="Consolas"/>
          <w:sz w:val="18"/>
        </w:rPr>
        <w:t>OX457061.1         70814952                               .....-.-.-.--.-.--.--.--.--.--.-  70814938</w:t>
      </w:r>
    </w:p>
    <w:p>
      <w:r>
        <w:rPr>
          <w:rFonts w:ascii="Consolas" w:hAnsi="Consolas"/>
          <w:sz w:val="18"/>
        </w:rPr>
        <w:t>OX457061.1         74380616                                  ..-.-.-.--.-.--.--.--.--.--.-  74380605</w:t>
      </w:r>
    </w:p>
    <w:p>
      <w:r>
        <w:rPr>
          <w:rFonts w:ascii="Consolas" w:hAnsi="Consolas"/>
          <w:sz w:val="18"/>
        </w:rPr>
        <w:t>OX457061.1         75624150                                   .-.-.-.--.-.--.--.--.--.--.-  75624160</w:t>
      </w:r>
    </w:p>
    <w:p>
      <w:r>
        <w:rPr>
          <w:rFonts w:ascii="Consolas" w:hAnsi="Consolas"/>
          <w:sz w:val="18"/>
        </w:rPr>
        <w:t>OX457061.1         77800782                               .....-.-.-.--.-.--.--.--.--.--.-  77800796</w:t>
      </w:r>
    </w:p>
    <w:p>
      <w:r>
        <w:rPr>
          <w:rFonts w:ascii="Consolas" w:hAnsi="Consolas"/>
          <w:sz w:val="18"/>
        </w:rPr>
        <w:t>OX457061.1         77980363                             .......-.-.-.--.-.--.--.--.--.--.-  77980379</w:t>
      </w:r>
    </w:p>
    <w:p>
      <w:r>
        <w:rPr>
          <w:rFonts w:ascii="Consolas" w:hAnsi="Consolas"/>
          <w:sz w:val="18"/>
        </w:rPr>
        <w:t>OX457061.1         80021926                               .....-.-.-.--.-.--.--.--.--.--.-  80021912</w:t>
      </w:r>
    </w:p>
    <w:p>
      <w:r>
        <w:rPr>
          <w:rFonts w:ascii="Consolas" w:hAnsi="Consolas"/>
          <w:sz w:val="18"/>
        </w:rPr>
        <w:t>OX457061.1         84822604                                 ...-.-.-.--.-.--.--.--.--.--.-  84822616</w:t>
      </w:r>
    </w:p>
    <w:p>
      <w:r>
        <w:rPr>
          <w:rFonts w:ascii="Consolas" w:hAnsi="Consolas"/>
          <w:sz w:val="18"/>
        </w:rPr>
        <w:t>OX457061.1         85470563                                   .-.-.-.--.-.--.--.--.--.--.-  85470553</w:t>
      </w:r>
    </w:p>
    <w:p>
      <w:r>
        <w:rPr>
          <w:rFonts w:ascii="Consolas" w:hAnsi="Consolas"/>
          <w:sz w:val="18"/>
        </w:rPr>
        <w:t>OX457061.1         87308296                               .....-.-.-.--.-.--.--.--.--.--.-  87308310</w:t>
      </w:r>
    </w:p>
    <w:p>
      <w:r>
        <w:rPr>
          <w:rFonts w:ascii="Consolas" w:hAnsi="Consolas"/>
          <w:sz w:val="18"/>
        </w:rPr>
        <w:t>OX457061.1         102023215                              .....-.-.-.--.-.--.--.--.--.--.-  102023229</w:t>
      </w:r>
    </w:p>
    <w:p>
      <w:r>
        <w:rPr>
          <w:rFonts w:ascii="Consolas" w:hAnsi="Consolas"/>
          <w:sz w:val="18"/>
        </w:rPr>
        <w:t>OX457061.1         102916273                              .....-.-.-.--.-.--.--.--.--.--.-  102916259</w:t>
      </w:r>
    </w:p>
    <w:p>
      <w:r>
        <w:rPr>
          <w:rFonts w:ascii="Consolas" w:hAnsi="Consolas"/>
          <w:sz w:val="18"/>
        </w:rPr>
        <w:t>OX457061.1         104825265                             ......-.-.-.--.-.--.--.--.--.--.-  104825280</w:t>
      </w:r>
    </w:p>
    <w:p>
      <w:r>
        <w:rPr>
          <w:rFonts w:ascii="Consolas" w:hAnsi="Consolas"/>
          <w:sz w:val="18"/>
        </w:rPr>
        <w:t>OX457061.1         106744635                              .....-.-.-.--.-.--.--.--.--.--.-  106744621</w:t>
      </w:r>
    </w:p>
    <w:p>
      <w:r>
        <w:rPr>
          <w:rFonts w:ascii="Consolas" w:hAnsi="Consolas"/>
          <w:sz w:val="18"/>
        </w:rPr>
        <w:t>OX457061.1         111398685                                  .-.-.-.--.-.--.--.--.--.--.-  111398695</w:t>
      </w:r>
    </w:p>
    <w:p>
      <w:r>
        <w:rPr>
          <w:rFonts w:ascii="Consolas" w:hAnsi="Consolas"/>
          <w:sz w:val="18"/>
        </w:rPr>
        <w:t>OX457061.1         112759353                              .....-.-.-.--.-.--.--.--.--.--.-  112759367</w:t>
      </w:r>
    </w:p>
    <w:p>
      <w:r>
        <w:rPr>
          <w:rFonts w:ascii="Consolas" w:hAnsi="Consolas"/>
          <w:sz w:val="18"/>
        </w:rPr>
        <w:t>OX457061.1         113304307                                  .-.-.-.--.-.--.--.--.--.--.-  113304297</w:t>
      </w:r>
    </w:p>
    <w:p>
      <w:r>
        <w:rPr>
          <w:rFonts w:ascii="Consolas" w:hAnsi="Consolas"/>
          <w:sz w:val="18"/>
        </w:rPr>
        <w:t>OX457061.1         113511523                                  .-.-.-.--.-.--.--.--.--.--.-  113511533</w:t>
      </w:r>
    </w:p>
    <w:p>
      <w:r>
        <w:rPr>
          <w:rFonts w:ascii="Consolas" w:hAnsi="Consolas"/>
          <w:sz w:val="18"/>
        </w:rPr>
        <w:t>OX457061.1         114389813                              .....-.-.-.--.-.--.--.--.--.--.-  114389827</w:t>
      </w:r>
    </w:p>
    <w:p>
      <w:r>
        <w:rPr>
          <w:rFonts w:ascii="Consolas" w:hAnsi="Consolas"/>
          <w:sz w:val="18"/>
        </w:rPr>
        <w:t>OX457061.1         114563398                                  .-.-.-.--.-.--.--.--.--.--.-  114563388</w:t>
      </w:r>
    </w:p>
    <w:p>
      <w:r>
        <w:rPr>
          <w:rFonts w:ascii="Consolas" w:hAnsi="Consolas"/>
          <w:sz w:val="18"/>
        </w:rPr>
        <w:t>OX457061.1         115383079                                ...-.-.-.--.-.--.--.--.--.--.-  115383067</w:t>
      </w:r>
    </w:p>
    <w:p>
      <w:r>
        <w:rPr>
          <w:rFonts w:ascii="Consolas" w:hAnsi="Consolas"/>
          <w:sz w:val="18"/>
        </w:rPr>
        <w:t>OX457061.1         115441402                            .......-.-.-.--.-.--.--.--.--.--.-  115441418</w:t>
      </w:r>
    </w:p>
    <w:p>
      <w:r>
        <w:rPr>
          <w:rFonts w:ascii="Consolas" w:hAnsi="Consolas"/>
          <w:sz w:val="18"/>
        </w:rPr>
        <w:t>OX457061.1         118377624                              .....-.-.-.--.-.--.--.--.--.--.-  118377610</w:t>
      </w:r>
    </w:p>
    <w:p>
      <w:r>
        <w:rPr>
          <w:rFonts w:ascii="Consolas" w:hAnsi="Consolas"/>
          <w:sz w:val="18"/>
        </w:rPr>
        <w:t>OX457061.1         121049053                              .....-.-.-.--.-.--.--.--.--.--.-  121049039</w:t>
      </w:r>
    </w:p>
    <w:p>
      <w:r>
        <w:rPr>
          <w:rFonts w:ascii="Consolas" w:hAnsi="Consolas"/>
          <w:sz w:val="18"/>
        </w:rPr>
        <w:t>OX457061.1         121085142                                        .--.-.--.--.--.--.--.-  121085149</w:t>
      </w:r>
    </w:p>
    <w:p>
      <w:r>
        <w:rPr>
          <w:rFonts w:ascii="Consolas" w:hAnsi="Consolas"/>
          <w:sz w:val="18"/>
        </w:rPr>
        <w:t>OX457061.1         126643000                             ......-.-.-.--.-.--.--.--.--.--.-  126642985</w:t>
      </w:r>
    </w:p>
    <w:p>
      <w:r>
        <w:rPr>
          <w:rFonts w:ascii="Consolas" w:hAnsi="Consolas"/>
          <w:sz w:val="18"/>
        </w:rPr>
        <w:t>OX457061.1         7212800                                    .-.-.-.--.-.--.--.--C--.--.-  7212790</w:t>
      </w:r>
    </w:p>
    <w:p>
      <w:r>
        <w:rPr>
          <w:rFonts w:ascii="Consolas" w:hAnsi="Consolas"/>
          <w:sz w:val="18"/>
        </w:rPr>
        <w:t>OX457061.1         7909896                              .......-.-.-.--.-.--.--.--.--.--.-  7909912</w:t>
      </w:r>
    </w:p>
    <w:p>
      <w:r>
        <w:rPr>
          <w:rFonts w:ascii="Consolas" w:hAnsi="Consolas"/>
          <w:sz w:val="18"/>
        </w:rPr>
        <w:t>OX457061.1         10641170                                  ..-.-.-.--.-.--.--.--.--.--.-  10641181</w:t>
      </w:r>
    </w:p>
    <w:p>
      <w:r>
        <w:rPr>
          <w:rFonts w:ascii="Consolas" w:hAnsi="Consolas"/>
          <w:sz w:val="18"/>
        </w:rPr>
        <w:t>OX457061.1         12053161                           .........-.-.-.--.-.--.--.--.--.--.-  12053179</w:t>
      </w:r>
    </w:p>
    <w:p>
      <w:r>
        <w:rPr>
          <w:rFonts w:ascii="Consolas" w:hAnsi="Consolas"/>
          <w:sz w:val="18"/>
        </w:rPr>
        <w:t>OX457061.1         13367168                               .....-.-.-.--.-.--.--.--.--.--.-  13367154</w:t>
      </w:r>
    </w:p>
    <w:p>
      <w:r>
        <w:rPr>
          <w:rFonts w:ascii="Consolas" w:hAnsi="Consolas"/>
          <w:sz w:val="18"/>
        </w:rPr>
        <w:t>OX457061.1         21894211                               .....-.-.-.--.-.--.--.--.--.--.-  21894225</w:t>
      </w:r>
    </w:p>
    <w:p>
      <w:r>
        <w:rPr>
          <w:rFonts w:ascii="Consolas" w:hAnsi="Consolas"/>
          <w:sz w:val="18"/>
        </w:rPr>
        <w:t>OX457061.1         21985051                                  ..-.-.-.--.-.--.--.--.--.--.-  21985062</w:t>
      </w:r>
    </w:p>
    <w:p>
      <w:r>
        <w:rPr>
          <w:rFonts w:ascii="Consolas" w:hAnsi="Consolas"/>
          <w:sz w:val="18"/>
        </w:rPr>
        <w:t>OX457061.1         21994194                                  ..-.-.-.--.-.--.--.--.--.--.-  21994205</w:t>
      </w:r>
    </w:p>
    <w:p>
      <w:r>
        <w:rPr>
          <w:rFonts w:ascii="Consolas" w:hAnsi="Consolas"/>
          <w:sz w:val="18"/>
        </w:rPr>
        <w:t>OX457061.1         31448853                                   .-.-.-.--.-.--.--.--.--.--.-  31448863</w:t>
      </w:r>
    </w:p>
    <w:p>
      <w:r>
        <w:rPr>
          <w:rFonts w:ascii="Consolas" w:hAnsi="Consolas"/>
          <w:sz w:val="18"/>
        </w:rPr>
        <w:t>OX457061.1         44018001                                 ...-.-.-.--.-.--.--.--.--.--.-  44018013</w:t>
      </w:r>
    </w:p>
    <w:p>
      <w:r>
        <w:rPr>
          <w:rFonts w:ascii="Consolas" w:hAnsi="Consolas"/>
          <w:sz w:val="18"/>
        </w:rPr>
        <w:t>OX457061.1         45802226                                   .-.-.-.--.-.--.--.--.--.--.-  45802216</w:t>
      </w:r>
    </w:p>
    <w:p>
      <w:r>
        <w:rPr>
          <w:rFonts w:ascii="Consolas" w:hAnsi="Consolas"/>
          <w:sz w:val="18"/>
        </w:rPr>
        <w:t>OX457061.1         85003743                             .......-.-.-.--.-.--.--.--.--.--.-  85003727</w:t>
      </w:r>
    </w:p>
    <w:p>
      <w:r>
        <w:rPr>
          <w:rFonts w:ascii="Consolas" w:hAnsi="Consolas"/>
          <w:sz w:val="18"/>
        </w:rPr>
        <w:t>OX457061.1         85215134                                ....-.-.-.--.-.--.--G--.--.--.-  85215147</w:t>
      </w:r>
    </w:p>
    <w:p>
      <w:r>
        <w:rPr>
          <w:rFonts w:ascii="Consolas" w:hAnsi="Consolas"/>
          <w:sz w:val="18"/>
        </w:rPr>
        <w:t>OX457061.1         89924588                                   .-.-.-.--.-.--.--.--.--.--.-  89924578</w:t>
      </w:r>
    </w:p>
    <w:p>
      <w:r>
        <w:rPr>
          <w:rFonts w:ascii="Consolas" w:hAnsi="Consolas"/>
          <w:sz w:val="18"/>
        </w:rPr>
        <w:t>OX457061.1         1149647                                   ..-.-.-.--.-.--.--.--.--.--.-  1149636</w:t>
      </w:r>
    </w:p>
    <w:p>
      <w:r>
        <w:rPr>
          <w:rFonts w:ascii="Consolas" w:hAnsi="Consolas"/>
          <w:sz w:val="18"/>
        </w:rPr>
        <w:t>OX457061.1         1620412                                 ....-.-.-.--.-.--.--.--.--.--.-  1620425</w:t>
      </w:r>
    </w:p>
    <w:p>
      <w:r>
        <w:rPr>
          <w:rFonts w:ascii="Consolas" w:hAnsi="Consolas"/>
          <w:sz w:val="18"/>
        </w:rPr>
        <w:t>OX457061.1         1949687                                        .-.--.-.--.--.--.--.--.-  1949695</w:t>
      </w:r>
    </w:p>
    <w:p>
      <w:r>
        <w:rPr>
          <w:rFonts w:ascii="Consolas" w:hAnsi="Consolas"/>
          <w:sz w:val="18"/>
        </w:rPr>
        <w:t>OX457061.1         2168283                                    .-.-.-.--.-.--.--.--.--.--.-  2168273</w:t>
      </w:r>
    </w:p>
    <w:p>
      <w:r>
        <w:rPr>
          <w:rFonts w:ascii="Consolas" w:hAnsi="Consolas"/>
          <w:sz w:val="18"/>
        </w:rPr>
        <w:t>OX457061.1         6525959                                      .-.-.--.-.--.--.--.--.--.-  6525968</w:t>
      </w:r>
    </w:p>
    <w:p>
      <w:r>
        <w:rPr>
          <w:rFonts w:ascii="Consolas" w:hAnsi="Consolas"/>
          <w:sz w:val="18"/>
        </w:rPr>
        <w:t>OX457061.1         7055614                               ......-.-.-.--.-.--.--.--.--.--.-  7055599</w:t>
      </w:r>
    </w:p>
    <w:p>
      <w:r>
        <w:rPr>
          <w:rFonts w:ascii="Consolas" w:hAnsi="Consolas"/>
          <w:sz w:val="18"/>
        </w:rPr>
        <w:t>OX457061.1         8097394                             ........-.-.-.--.-.--.--.--.--.--.-  8097377</w:t>
      </w:r>
    </w:p>
    <w:p>
      <w:r>
        <w:rPr>
          <w:rFonts w:ascii="Consolas" w:hAnsi="Consolas"/>
          <w:sz w:val="18"/>
        </w:rPr>
        <w:t>OX457061.1         8890036                                      .-.-.--.-.--.--.--.--.--.-  8890027</w:t>
      </w:r>
    </w:p>
    <w:p>
      <w:r>
        <w:rPr>
          <w:rFonts w:ascii="Consolas" w:hAnsi="Consolas"/>
          <w:sz w:val="18"/>
        </w:rPr>
        <w:t>OX457061.1         8890036                                 ....-.-.-.--.-.--.--.--.--.--.-  8890023</w:t>
      </w:r>
    </w:p>
    <w:p>
      <w:r>
        <w:rPr>
          <w:rFonts w:ascii="Consolas" w:hAnsi="Consolas"/>
          <w:sz w:val="18"/>
        </w:rPr>
        <w:t>OX457061.1         10378248                            ........-.-.-.--.-.--.--.--.--.--.-  10378231</w:t>
      </w:r>
    </w:p>
    <w:p>
      <w:r>
        <w:rPr>
          <w:rFonts w:ascii="Consolas" w:hAnsi="Consolas"/>
          <w:sz w:val="18"/>
        </w:rPr>
        <w:t>OX457061.1         10880765                                 ...-.-.-.--.-.--.--.--.--.--.-  10880777</w:t>
      </w:r>
    </w:p>
    <w:p>
      <w:r>
        <w:rPr>
          <w:rFonts w:ascii="Consolas" w:hAnsi="Consolas"/>
          <w:sz w:val="18"/>
        </w:rPr>
        <w:t>OX457061.1         12120315                               .....-.-.-.--.-.--.--.--.--.--.-  12120329</w:t>
      </w:r>
    </w:p>
    <w:p>
      <w:r>
        <w:rPr>
          <w:rFonts w:ascii="Consolas" w:hAnsi="Consolas"/>
          <w:sz w:val="18"/>
        </w:rPr>
        <w:t>OX457061.1         12357024                                ....-.-.-.--.-.--.--.--.--.--.-  12357037</w:t>
      </w:r>
    </w:p>
    <w:p>
      <w:r>
        <w:rPr>
          <w:rFonts w:ascii="Consolas" w:hAnsi="Consolas"/>
          <w:sz w:val="18"/>
        </w:rPr>
        <w:t>OX457061.1         12856017                                  ..-.-.-.--.-.--.--.--.--.--.-  12856028</w:t>
      </w:r>
    </w:p>
    <w:p>
      <w:r>
        <w:rPr>
          <w:rFonts w:ascii="Consolas" w:hAnsi="Consolas"/>
          <w:sz w:val="18"/>
        </w:rPr>
        <w:t>OX457061.1         13331758                               .....-.-.-.--.-.--.--.--.--.--.-  13331744</w:t>
      </w:r>
    </w:p>
    <w:p>
      <w:r>
        <w:rPr>
          <w:rFonts w:ascii="Consolas" w:hAnsi="Consolas"/>
          <w:sz w:val="18"/>
        </w:rPr>
        <w:t>OX457061.1         13564700                                ....-.-.-.--.-.--.--.--.--.--.-  13564687</w:t>
      </w:r>
    </w:p>
    <w:p>
      <w:r>
        <w:rPr>
          <w:rFonts w:ascii="Consolas" w:hAnsi="Consolas"/>
          <w:sz w:val="18"/>
        </w:rPr>
        <w:t>OX457061.1         14835785                                  ..-.-.-.--.-.--.--.--.--.--.-  14835796</w:t>
      </w:r>
    </w:p>
    <w:p>
      <w:r>
        <w:rPr>
          <w:rFonts w:ascii="Consolas" w:hAnsi="Consolas"/>
          <w:sz w:val="18"/>
        </w:rPr>
        <w:t>OX457061.1         16135102                                     .-.-.--.-.--.--.--.--.--.-  16135111</w:t>
      </w:r>
    </w:p>
    <w:p>
      <w:r>
        <w:rPr>
          <w:rFonts w:ascii="Consolas" w:hAnsi="Consolas"/>
          <w:sz w:val="18"/>
        </w:rPr>
        <w:t>OX457061.1         17347712                                  ..-.-.-.--.-.--.--.--.--.--.-  17347723</w:t>
      </w:r>
    </w:p>
    <w:p>
      <w:r>
        <w:rPr>
          <w:rFonts w:ascii="Consolas" w:hAnsi="Consolas"/>
          <w:sz w:val="18"/>
        </w:rPr>
        <w:t>OX457061.1         20570547                           .........-.-.-.--.-.--.--.--.--.--.-  20570529</w:t>
      </w:r>
    </w:p>
    <w:p>
      <w:r>
        <w:rPr>
          <w:rFonts w:ascii="Consolas" w:hAnsi="Consolas"/>
          <w:sz w:val="18"/>
        </w:rPr>
        <w:t>OX457061.1         20826671                              ......-.-.-.--.-.--.--.--.--.--.-  20826656</w:t>
      </w:r>
    </w:p>
    <w:p>
      <w:r>
        <w:rPr>
          <w:rFonts w:ascii="Consolas" w:hAnsi="Consolas"/>
          <w:sz w:val="18"/>
        </w:rPr>
        <w:t>OX457061.1         21561759                                  ..-.-.-.--.-.--.--.--.--.--.-  21561770</w:t>
      </w:r>
    </w:p>
    <w:p>
      <w:r>
        <w:rPr>
          <w:rFonts w:ascii="Consolas" w:hAnsi="Consolas"/>
          <w:sz w:val="18"/>
        </w:rPr>
        <w:t>OX457061.1         26064483                                            .-.--.--.--.--.--.-  26064489</w:t>
      </w:r>
    </w:p>
    <w:p>
      <w:r>
        <w:rPr>
          <w:rFonts w:ascii="Consolas" w:hAnsi="Consolas"/>
          <w:sz w:val="18"/>
        </w:rPr>
        <w:t>OX457061.1         26374313                            ........-.-.-.--.-.--.--.--.--.--.-  26374296</w:t>
      </w:r>
    </w:p>
    <w:p>
      <w:r>
        <w:rPr>
          <w:rFonts w:ascii="Consolas" w:hAnsi="Consolas"/>
          <w:sz w:val="18"/>
        </w:rPr>
        <w:t>OX457061.1         26829488                              ......-.-.-.--.-.--.--.--.--.--.-  26829503</w:t>
      </w:r>
    </w:p>
    <w:p>
      <w:r>
        <w:rPr>
          <w:rFonts w:ascii="Consolas" w:hAnsi="Consolas"/>
          <w:sz w:val="18"/>
        </w:rPr>
        <w:t>OX457061.1         27362721                                       .-.--.-.--.--.--.--.--.-  27362729</w:t>
      </w:r>
    </w:p>
    <w:p>
      <w:r>
        <w:rPr>
          <w:rFonts w:ascii="Consolas" w:hAnsi="Consolas"/>
          <w:sz w:val="18"/>
        </w:rPr>
        <w:t>OX457061.1         28902687                                   .-.-.-.--.-.--.--.--.--.--.-  28902677</w:t>
      </w:r>
    </w:p>
    <w:p>
      <w:r>
        <w:rPr>
          <w:rFonts w:ascii="Consolas" w:hAnsi="Consolas"/>
          <w:sz w:val="18"/>
        </w:rPr>
        <w:t>OX457061.1         30526171                               .....-.-.-.--.-.--.--.--.--.--.-  30526185</w:t>
      </w:r>
    </w:p>
    <w:p>
      <w:r>
        <w:rPr>
          <w:rFonts w:ascii="Consolas" w:hAnsi="Consolas"/>
          <w:sz w:val="18"/>
        </w:rPr>
        <w:t>OX457061.1         31521419                               .....-.-.-.--.-.--.--.--.--.--.-  31521433</w:t>
      </w:r>
    </w:p>
    <w:p>
      <w:r>
        <w:rPr>
          <w:rFonts w:ascii="Consolas" w:hAnsi="Consolas"/>
          <w:sz w:val="18"/>
        </w:rPr>
        <w:t>OX457061.1         31521419                                   .-.-.-.--.-.--.--.--.--.--.-  31521429</w:t>
      </w:r>
    </w:p>
    <w:p>
      <w:r>
        <w:rPr>
          <w:rFonts w:ascii="Consolas" w:hAnsi="Consolas"/>
          <w:sz w:val="18"/>
        </w:rPr>
        <w:t>OX457061.1         31670995                                            .-.--.--.--.--.--.-  31671001</w:t>
      </w:r>
    </w:p>
    <w:p>
      <w:r>
        <w:rPr>
          <w:rFonts w:ascii="Consolas" w:hAnsi="Consolas"/>
          <w:sz w:val="18"/>
        </w:rPr>
        <w:t>OX457061.1         32915277                                   .-.-.-.--.-.--.--.--.--.--.-  32915267</w:t>
      </w:r>
    </w:p>
    <w:p>
      <w:r>
        <w:rPr>
          <w:rFonts w:ascii="Consolas" w:hAnsi="Consolas"/>
          <w:sz w:val="18"/>
        </w:rPr>
        <w:t>OX457061.1         33025283                                       .-.--.-.--.--.--.--.--.-  33025275</w:t>
      </w:r>
    </w:p>
    <w:p>
      <w:r>
        <w:rPr>
          <w:rFonts w:ascii="Consolas" w:hAnsi="Consolas"/>
          <w:sz w:val="18"/>
        </w:rPr>
        <w:t>OX457061.1         37729083                                       .-.--.-.--.--.--.--.--.-  37729075</w:t>
      </w:r>
    </w:p>
    <w:p>
      <w:r>
        <w:rPr>
          <w:rFonts w:ascii="Consolas" w:hAnsi="Consolas"/>
          <w:sz w:val="18"/>
        </w:rPr>
        <w:t>OX457061.1         44212370                            ........-.-.-.--.-.--.--.--.--.--.-  44212353</w:t>
      </w:r>
    </w:p>
    <w:p>
      <w:r>
        <w:rPr>
          <w:rFonts w:ascii="Consolas" w:hAnsi="Consolas"/>
          <w:sz w:val="18"/>
        </w:rPr>
        <w:t>OX457061.1         44737208                               .....-.-.-.--.-.--.--.--.--.--.-  44737194</w:t>
      </w:r>
    </w:p>
    <w:p>
      <w:r>
        <w:rPr>
          <w:rFonts w:ascii="Consolas" w:hAnsi="Consolas"/>
          <w:sz w:val="18"/>
        </w:rPr>
        <w:t>OX457061.1         45333368                                     .-.-.--.-.--.--.--.--.--.-  45333359</w:t>
      </w:r>
    </w:p>
    <w:p>
      <w:r>
        <w:rPr>
          <w:rFonts w:ascii="Consolas" w:hAnsi="Consolas"/>
          <w:sz w:val="18"/>
        </w:rPr>
        <w:t>OX457061.1         45336655                                ....-.-.-.--.-.--.--.--.--.--.-  45336668</w:t>
      </w:r>
    </w:p>
    <w:p>
      <w:r>
        <w:rPr>
          <w:rFonts w:ascii="Consolas" w:hAnsi="Consolas"/>
          <w:sz w:val="18"/>
        </w:rPr>
        <w:t>OX457061.1         45586514                               .....-.-.-.--.-.--.--.--.--.--.-  45586500</w:t>
      </w:r>
    </w:p>
    <w:p>
      <w:r>
        <w:rPr>
          <w:rFonts w:ascii="Consolas" w:hAnsi="Consolas"/>
          <w:sz w:val="18"/>
        </w:rPr>
        <w:t>OX457061.1         46350327                                            .-.--.--.--.--.--.-  46350321</w:t>
      </w:r>
    </w:p>
    <w:p>
      <w:r>
        <w:rPr>
          <w:rFonts w:ascii="Consolas" w:hAnsi="Consolas"/>
          <w:sz w:val="18"/>
        </w:rPr>
        <w:t>OX457061.1         47677332                                ....-.-.-.--.-.--.--.--.--.--.-  47677319</w:t>
      </w:r>
    </w:p>
    <w:p>
      <w:r>
        <w:rPr>
          <w:rFonts w:ascii="Consolas" w:hAnsi="Consolas"/>
          <w:sz w:val="18"/>
        </w:rPr>
        <w:t>OX457061.1         54223430                            ........-.-.-.--.-.--.--.--.--.--.-  54223413</w:t>
      </w:r>
    </w:p>
    <w:p>
      <w:r>
        <w:rPr>
          <w:rFonts w:ascii="Consolas" w:hAnsi="Consolas"/>
          <w:sz w:val="18"/>
        </w:rPr>
        <w:t>OX457061.1         55376158                                ....-.-.-.--.-.--.--.--.--.--.-  55376171</w:t>
      </w:r>
    </w:p>
    <w:p>
      <w:r>
        <w:rPr>
          <w:rFonts w:ascii="Consolas" w:hAnsi="Consolas"/>
          <w:sz w:val="18"/>
        </w:rPr>
        <w:t>OX457061.1         57510280                             .......-.-.-.--.-.--.--.--.--.--.-  57510296</w:t>
      </w:r>
    </w:p>
    <w:p>
      <w:r>
        <w:rPr>
          <w:rFonts w:ascii="Consolas" w:hAnsi="Consolas"/>
          <w:sz w:val="18"/>
        </w:rPr>
        <w:t>OX457061.1         57837837                                     .-.-.--.-.--.--.--.--.--.-  57837846</w:t>
      </w:r>
    </w:p>
    <w:p>
      <w:r>
        <w:rPr>
          <w:rFonts w:ascii="Consolas" w:hAnsi="Consolas"/>
          <w:sz w:val="18"/>
        </w:rPr>
        <w:t>OX457061.1         57837840                               .....-.-.-.--.-.--.--.--.--.--.-  57837854</w:t>
      </w:r>
    </w:p>
    <w:p>
      <w:r>
        <w:rPr>
          <w:rFonts w:ascii="Consolas" w:hAnsi="Consolas"/>
          <w:sz w:val="18"/>
        </w:rPr>
        <w:t>OX457061.1         70049674                                     .-.-.--.-.--.--.--.--.--.-  70049683</w:t>
      </w:r>
    </w:p>
    <w:p>
      <w:r>
        <w:rPr>
          <w:rFonts w:ascii="Consolas" w:hAnsi="Consolas"/>
          <w:sz w:val="18"/>
        </w:rPr>
        <w:t>OX457061.1         70227522                                  ..-.-.-.--.-.--.--.--.--.--.-  70227533</w:t>
      </w:r>
    </w:p>
    <w:p>
      <w:r>
        <w:rPr>
          <w:rFonts w:ascii="Consolas" w:hAnsi="Consolas"/>
          <w:sz w:val="18"/>
        </w:rPr>
        <w:t>OX457061.1         70381799                               .....-.-.-.--.-.--.--.--.--.--.-  70381813</w:t>
      </w:r>
    </w:p>
    <w:p>
      <w:r>
        <w:rPr>
          <w:rFonts w:ascii="Consolas" w:hAnsi="Consolas"/>
          <w:sz w:val="18"/>
        </w:rPr>
        <w:t>OX457061.1         70381799                                   .-.-.-.--.-.--.--.--.--.--.-  70381809</w:t>
      </w:r>
    </w:p>
    <w:p>
      <w:r>
        <w:rPr>
          <w:rFonts w:ascii="Consolas" w:hAnsi="Consolas"/>
          <w:sz w:val="18"/>
        </w:rPr>
        <w:t>OX457061.1         72349563                                   .-.-.-.--.-.--.--.--.--.--.-  72349573</w:t>
      </w:r>
    </w:p>
    <w:p>
      <w:r>
        <w:rPr>
          <w:rFonts w:ascii="Consolas" w:hAnsi="Consolas"/>
          <w:sz w:val="18"/>
        </w:rPr>
        <w:t>OX457061.1         74380615                               .....-.-.-.--.-.--.--.--.--.--.-  74380601</w:t>
      </w:r>
    </w:p>
    <w:p>
      <w:r>
        <w:rPr>
          <w:rFonts w:ascii="Consolas" w:hAnsi="Consolas"/>
          <w:sz w:val="18"/>
        </w:rPr>
        <w:t>OX457061.1         82483889                                 ...-.-.-.--.-.--.--.--.--.--.-  82483901</w:t>
      </w:r>
    </w:p>
    <w:p>
      <w:r>
        <w:rPr>
          <w:rFonts w:ascii="Consolas" w:hAnsi="Consolas"/>
          <w:sz w:val="18"/>
        </w:rPr>
        <w:t>OX457061.1         83460526                                  ..-.-.-.--.-.--.--.--.--.--.-  83460515</w:t>
      </w:r>
    </w:p>
    <w:p>
      <w:r>
        <w:rPr>
          <w:rFonts w:ascii="Consolas" w:hAnsi="Consolas"/>
          <w:sz w:val="18"/>
        </w:rPr>
        <w:t>OX457061.1         88565239                                       .-.--.-.--.--.--.--.--.-  88565231</w:t>
      </w:r>
    </w:p>
    <w:p>
      <w:r>
        <w:rPr>
          <w:rFonts w:ascii="Consolas" w:hAnsi="Consolas"/>
          <w:sz w:val="18"/>
        </w:rPr>
        <w:t>OX457061.1         88624058                                  ..-.-.-.--.-.--.--.--.--.--.-  88624069</w:t>
      </w:r>
    </w:p>
    <w:p>
      <w:r>
        <w:rPr>
          <w:rFonts w:ascii="Consolas" w:hAnsi="Consolas"/>
          <w:sz w:val="18"/>
        </w:rPr>
        <w:t>OX457061.1         88959479                                 ...-.-.-.--.-.--.--.--.--.--.-  88959491</w:t>
      </w:r>
    </w:p>
    <w:p>
      <w:r>
        <w:rPr>
          <w:rFonts w:ascii="Consolas" w:hAnsi="Consolas"/>
          <w:sz w:val="18"/>
        </w:rPr>
        <w:t>OX457061.1         104825266                                  .-.-.-.--.-.--.--.--.--.--.-  104825276</w:t>
      </w:r>
    </w:p>
    <w:p>
      <w:r>
        <w:rPr>
          <w:rFonts w:ascii="Consolas" w:hAnsi="Consolas"/>
          <w:sz w:val="18"/>
        </w:rPr>
        <w:t>OX457061.1         112632969                                           .-.--.--.--.--.--.-  112632975</w:t>
      </w:r>
    </w:p>
    <w:p>
      <w:r>
        <w:rPr>
          <w:rFonts w:ascii="Consolas" w:hAnsi="Consolas"/>
          <w:sz w:val="18"/>
        </w:rPr>
        <w:t>OX457061.1         112931536                                 ..-.-.-.--.-.--.--.--.--.--.-  112931525</w:t>
      </w:r>
    </w:p>
    <w:p>
      <w:r>
        <w:rPr>
          <w:rFonts w:ascii="Consolas" w:hAnsi="Consolas"/>
          <w:sz w:val="18"/>
        </w:rPr>
        <w:t>OX457061.1         113028837                                  .-.-.-.--.-.--.--.--.--.--.-  113028847</w:t>
      </w:r>
    </w:p>
    <w:p>
      <w:r>
        <w:rPr>
          <w:rFonts w:ascii="Consolas" w:hAnsi="Consolas"/>
          <w:sz w:val="18"/>
        </w:rPr>
        <w:t>OX457061.1         115663879                                      .-.--.-.--.--.--.--.--.-  115663887</w:t>
      </w:r>
    </w:p>
    <w:p>
      <w:r>
        <w:rPr>
          <w:rFonts w:ascii="Consolas" w:hAnsi="Consolas"/>
          <w:sz w:val="18"/>
        </w:rPr>
        <w:t>OX457061.1         116391628                                 ..-.-.-.--.-.--.--.--.--.--.-  116391639</w:t>
      </w:r>
    </w:p>
    <w:p>
      <w:r>
        <w:rPr>
          <w:rFonts w:ascii="Consolas" w:hAnsi="Consolas"/>
          <w:sz w:val="18"/>
        </w:rPr>
        <w:t>OX457061.1         120690262                                    .-.-.--.-.--.--.--.--.--.-  120690271</w:t>
      </w:r>
    </w:p>
    <w:p>
      <w:r>
        <w:rPr>
          <w:rFonts w:ascii="Consolas" w:hAnsi="Consolas"/>
          <w:sz w:val="18"/>
        </w:rPr>
        <w:t>OX457061.1         120907513                           ........-.-.-.--.-.--.--.--.--.--.-  120907496</w:t>
      </w:r>
    </w:p>
    <w:p>
      <w:r>
        <w:rPr>
          <w:rFonts w:ascii="Consolas" w:hAnsi="Consolas"/>
          <w:sz w:val="18"/>
        </w:rPr>
        <w:t>OX457061.1         121621659                                  .-.-.-.--.-.--.--.--.--.--.-  121621669</w:t>
      </w:r>
    </w:p>
    <w:p>
      <w:r>
        <w:rPr>
          <w:rFonts w:ascii="Consolas" w:hAnsi="Consolas"/>
          <w:sz w:val="18"/>
        </w:rPr>
        <w:t>OX457061.1         121659876                              .....-.-.-.--.-.--.--.--.--.--.-  121659890</w:t>
      </w:r>
    </w:p>
    <w:p>
      <w:r>
        <w:rPr>
          <w:rFonts w:ascii="Consolas" w:hAnsi="Consolas"/>
          <w:sz w:val="18"/>
        </w:rPr>
        <w:t>OX457061.1         123457134                                 ..-.-.-.--.-.--.--.--.--.--.-  123457123</w:t>
      </w:r>
    </w:p>
    <w:p>
      <w:r>
        <w:rPr>
          <w:rFonts w:ascii="Consolas" w:hAnsi="Consolas"/>
          <w:sz w:val="18"/>
        </w:rPr>
        <w:t>OX457061.1         123587863                                      .-.--.-.--.--.--.--.--.-  123587855</w:t>
      </w:r>
    </w:p>
    <w:p>
      <w:r>
        <w:rPr>
          <w:rFonts w:ascii="Consolas" w:hAnsi="Consolas"/>
          <w:sz w:val="18"/>
        </w:rPr>
        <w:t>OX457061.1         126642999                                  .-.-.-.--.-.--.--.--.--.--.-  126642989</w:t>
      </w:r>
    </w:p>
    <w:p>
      <w:r>
        <w:rPr>
          <w:rFonts w:ascii="Consolas" w:hAnsi="Consolas"/>
          <w:sz w:val="18"/>
        </w:rPr>
        <w:t>OX457061.1         1149646                                .....-.-.-.--.-.--.--.--.--.--.-  1149632</w:t>
      </w:r>
    </w:p>
    <w:p>
      <w:r>
        <w:rPr>
          <w:rFonts w:ascii="Consolas" w:hAnsi="Consolas"/>
          <w:sz w:val="18"/>
        </w:rPr>
        <w:t>OX457061.1         1244033                            .........-.-.-.--.-.--.--.--.--.--.-  1244051</w:t>
      </w:r>
    </w:p>
    <w:p>
      <w:r>
        <w:rPr>
          <w:rFonts w:ascii="Consolas" w:hAnsi="Consolas"/>
          <w:sz w:val="18"/>
        </w:rPr>
        <w:t>OX457061.1         1949687                                  ...-.-.-.--.-.--.--.--.--.--.-  1949699</w:t>
      </w:r>
    </w:p>
    <w:p>
      <w:r>
        <w:rPr>
          <w:rFonts w:ascii="Consolas" w:hAnsi="Consolas"/>
          <w:sz w:val="18"/>
        </w:rPr>
        <w:t>OX457061.1         4228337                                          .--.-.--.--.--.--.--.-  4228330</w:t>
      </w:r>
    </w:p>
    <w:p>
      <w:r>
        <w:rPr>
          <w:rFonts w:ascii="Consolas" w:hAnsi="Consolas"/>
          <w:sz w:val="18"/>
        </w:rPr>
        <w:t>OX457061.1         4340843                                    .-.-.-.--.-.--.--.--.--.--.-  4340833</w:t>
      </w:r>
    </w:p>
    <w:p>
      <w:r>
        <w:rPr>
          <w:rFonts w:ascii="Consolas" w:hAnsi="Consolas"/>
          <w:sz w:val="18"/>
        </w:rPr>
        <w:t>OX457061.1         6407304                                   ..-.-.-.--.-.--.--.--.--.--.-  6407293</w:t>
      </w:r>
    </w:p>
    <w:p>
      <w:r>
        <w:rPr>
          <w:rFonts w:ascii="Consolas" w:hAnsi="Consolas"/>
          <w:sz w:val="18"/>
        </w:rPr>
        <w:t>OX457061.1         7055613                                    .-.-.-.--.-.--.--.--.--.--.-  7055603</w:t>
      </w:r>
    </w:p>
    <w:p>
      <w:r>
        <w:rPr>
          <w:rFonts w:ascii="Consolas" w:hAnsi="Consolas"/>
          <w:sz w:val="18"/>
        </w:rPr>
        <w:t>OX457061.1         7429298                                          .--.-.--.--.--.--.--.-  7429305</w:t>
      </w:r>
    </w:p>
    <w:p>
      <w:r>
        <w:rPr>
          <w:rFonts w:ascii="Consolas" w:hAnsi="Consolas"/>
          <w:sz w:val="18"/>
        </w:rPr>
        <w:t>OX457061.1         10640971                                  ..-.-.-.--.-.--.--.--.--.--.-  10640960</w:t>
      </w:r>
    </w:p>
    <w:p>
      <w:r>
        <w:rPr>
          <w:rFonts w:ascii="Consolas" w:hAnsi="Consolas"/>
          <w:sz w:val="18"/>
        </w:rPr>
        <w:t>OX457061.1         10880765                                       .-.--.-.--.--.--.--.--.-  10880773</w:t>
      </w:r>
    </w:p>
    <w:p>
      <w:r>
        <w:rPr>
          <w:rFonts w:ascii="Consolas" w:hAnsi="Consolas"/>
          <w:sz w:val="18"/>
        </w:rPr>
        <w:t>OX457061.1         10891987                                  ..-.-.-.--.-.--.--.--.--.--.-  10891998</w:t>
      </w:r>
    </w:p>
    <w:p>
      <w:r>
        <w:rPr>
          <w:rFonts w:ascii="Consolas" w:hAnsi="Consolas"/>
          <w:sz w:val="18"/>
        </w:rPr>
        <w:t>OX457061.1         10904557                                  ..-.-.-.--.-.--.--.--.--.--.-  10904568</w:t>
      </w:r>
    </w:p>
    <w:p>
      <w:r>
        <w:rPr>
          <w:rFonts w:ascii="Consolas" w:hAnsi="Consolas"/>
          <w:sz w:val="18"/>
        </w:rPr>
        <w:t>OX457061.1         11715697                                            .-.--.--.--.--.--.-  11715703</w:t>
      </w:r>
    </w:p>
    <w:p>
      <w:r>
        <w:rPr>
          <w:rFonts w:ascii="Consolas" w:hAnsi="Consolas"/>
          <w:sz w:val="18"/>
        </w:rPr>
        <w:t>OX457061.1         12120313                                       .-.--.-.--.--.--.--.--.-  12120321</w:t>
      </w:r>
    </w:p>
    <w:p>
      <w:r>
        <w:rPr>
          <w:rFonts w:ascii="Consolas" w:hAnsi="Consolas"/>
          <w:sz w:val="18"/>
        </w:rPr>
        <w:t>OX457061.1         12856018                               .....-.-.-.--.-.--.--.--.--.--.-  12856032</w:t>
      </w:r>
    </w:p>
    <w:p>
      <w:r>
        <w:rPr>
          <w:rFonts w:ascii="Consolas" w:hAnsi="Consolas"/>
          <w:sz w:val="18"/>
        </w:rPr>
        <w:t>OX457061.1         13331760                                       .-.--.-.--.--.--.--.--.-  13331752</w:t>
      </w:r>
    </w:p>
    <w:p>
      <w:r>
        <w:rPr>
          <w:rFonts w:ascii="Consolas" w:hAnsi="Consolas"/>
          <w:sz w:val="18"/>
        </w:rPr>
        <w:t>OX457061.1         14835786                               .....-.-.-.--.-.--.--.--.--.--.-  14835800</w:t>
      </w:r>
    </w:p>
    <w:p>
      <w:r>
        <w:rPr>
          <w:rFonts w:ascii="Consolas" w:hAnsi="Consolas"/>
          <w:sz w:val="18"/>
        </w:rPr>
        <w:t>OX457061.1         16135105                               .....-.-.-.--.-.--.--.--.--.--.-  16135119</w:t>
      </w:r>
    </w:p>
    <w:p>
      <w:r>
        <w:rPr>
          <w:rFonts w:ascii="Consolas" w:hAnsi="Consolas"/>
          <w:sz w:val="18"/>
        </w:rPr>
        <w:t>OX457061.1         17347713                               .....-.-.-.--.-.--.--.--.--.--.-  17347727</w:t>
      </w:r>
    </w:p>
    <w:p>
      <w:r>
        <w:rPr>
          <w:rFonts w:ascii="Consolas" w:hAnsi="Consolas"/>
          <w:sz w:val="18"/>
        </w:rPr>
        <w:t>OX457061.1         19248433                                            .-.--.--.--.--.--.-  19248439</w:t>
      </w:r>
    </w:p>
    <w:p>
      <w:r>
        <w:rPr>
          <w:rFonts w:ascii="Consolas" w:hAnsi="Consolas"/>
          <w:sz w:val="18"/>
        </w:rPr>
        <w:t>OX457061.1         20826670                                   .-.-.-.--.-.--.--.--.--.--.-  20826660</w:t>
      </w:r>
    </w:p>
    <w:p>
      <w:r>
        <w:rPr>
          <w:rFonts w:ascii="Consolas" w:hAnsi="Consolas"/>
          <w:sz w:val="18"/>
        </w:rPr>
        <w:t>OX457061.1         21561760                               .....-.-.-.--.-.--.--.--.--.--.-  21561774</w:t>
      </w:r>
    </w:p>
    <w:p>
      <w:r>
        <w:rPr>
          <w:rFonts w:ascii="Consolas" w:hAnsi="Consolas"/>
          <w:sz w:val="18"/>
        </w:rPr>
        <w:t>OX457061.1         23421158                                         .--.-.--.--.--.--.--.-  23421151</w:t>
      </w:r>
    </w:p>
    <w:p>
      <w:r>
        <w:rPr>
          <w:rFonts w:ascii="Consolas" w:hAnsi="Consolas"/>
          <w:sz w:val="18"/>
        </w:rPr>
        <w:t>OX457061.1         25520767                                         .--.-.--.--.--.--.--.-  25520760</w:t>
      </w:r>
    </w:p>
    <w:p>
      <w:r>
        <w:rPr>
          <w:rFonts w:ascii="Consolas" w:hAnsi="Consolas"/>
          <w:sz w:val="18"/>
        </w:rPr>
        <w:t>OX457061.1         26829489                                   .-.-.-.--.-.--.--.--.--.--.-  26829499</w:t>
      </w:r>
    </w:p>
    <w:p>
      <w:r>
        <w:rPr>
          <w:rFonts w:ascii="Consolas" w:hAnsi="Consolas"/>
          <w:sz w:val="18"/>
        </w:rPr>
        <w:t>OX457061.1         27362721                                 ...-.-.-.--.-.--.--.--.--.--.-  27362733</w:t>
      </w:r>
    </w:p>
    <w:p>
      <w:r>
        <w:rPr>
          <w:rFonts w:ascii="Consolas" w:hAnsi="Consolas"/>
          <w:sz w:val="18"/>
        </w:rPr>
        <w:t>OX457061.1         28535824                                   .-.-.-.--.-.--.--.--.--.--.-  28535814</w:t>
      </w:r>
    </w:p>
    <w:p>
      <w:r>
        <w:rPr>
          <w:rFonts w:ascii="Consolas" w:hAnsi="Consolas"/>
          <w:sz w:val="18"/>
        </w:rPr>
        <w:t>OX457061.1         28535824                               .....-.-.-.--.-.--.--.--.--.--.-  28535810</w:t>
      </w:r>
    </w:p>
    <w:p>
      <w:r>
        <w:rPr>
          <w:rFonts w:ascii="Consolas" w:hAnsi="Consolas"/>
          <w:sz w:val="18"/>
        </w:rPr>
        <w:t>OX457061.1         29702433                             .......-.-.-.--.-.--.--.--.--.--.-  29702449</w:t>
      </w:r>
    </w:p>
    <w:p>
      <w:r>
        <w:rPr>
          <w:rFonts w:ascii="Consolas" w:hAnsi="Consolas"/>
          <w:sz w:val="18"/>
        </w:rPr>
        <w:t>OX457061.1         29714136                             .......-.-.-.--.-.--.--.--.--.--.-  29714120</w:t>
      </w:r>
    </w:p>
    <w:p>
      <w:r>
        <w:rPr>
          <w:rFonts w:ascii="Consolas" w:hAnsi="Consolas"/>
          <w:sz w:val="18"/>
        </w:rPr>
        <w:t>OX457061.1         30526169                                       .-.--.-.--.--.--.--.--.-  30526177</w:t>
      </w:r>
    </w:p>
    <w:p>
      <w:r>
        <w:rPr>
          <w:rFonts w:ascii="Consolas" w:hAnsi="Consolas"/>
          <w:sz w:val="18"/>
        </w:rPr>
        <w:t>OX457061.1         33025283                                 ...-.-.-.--.-.--.--.--.--.--.-  33025271</w:t>
      </w:r>
    </w:p>
    <w:p>
      <w:r>
        <w:rPr>
          <w:rFonts w:ascii="Consolas" w:hAnsi="Consolas"/>
          <w:sz w:val="18"/>
        </w:rPr>
        <w:t>OX457061.1         33086213                                         .--.-.--.--.--.--.--.-  33086220</w:t>
      </w:r>
    </w:p>
    <w:p>
      <w:r>
        <w:rPr>
          <w:rFonts w:ascii="Consolas" w:hAnsi="Consolas"/>
          <w:sz w:val="18"/>
        </w:rPr>
        <w:t>OX457061.1         36576050                                              .--.--.--.--.--.-  36576055</w:t>
      </w:r>
    </w:p>
    <w:p>
      <w:r>
        <w:rPr>
          <w:rFonts w:ascii="Consolas" w:hAnsi="Consolas"/>
          <w:sz w:val="18"/>
        </w:rPr>
        <w:t>OX457061.1         37260067                             .......-.-.-.--.-.--.--.--.--.--.-  37260083</w:t>
      </w:r>
    </w:p>
    <w:p>
      <w:r>
        <w:rPr>
          <w:rFonts w:ascii="Consolas" w:hAnsi="Consolas"/>
          <w:sz w:val="18"/>
        </w:rPr>
        <w:t>OX457061.1         37729083                                 ...-.-.-.--.-.--.--.--.--.--.-  37729071</w:t>
      </w:r>
    </w:p>
    <w:p>
      <w:r>
        <w:rPr>
          <w:rFonts w:ascii="Consolas" w:hAnsi="Consolas"/>
          <w:sz w:val="18"/>
        </w:rPr>
        <w:t>OX457061.1         38627054                                  ..-.-.-.--.-.--.--.--.--.--.-  38627065</w:t>
      </w:r>
    </w:p>
    <w:p>
      <w:r>
        <w:rPr>
          <w:rFonts w:ascii="Consolas" w:hAnsi="Consolas"/>
          <w:sz w:val="18"/>
        </w:rPr>
        <w:t>OX457061.1         41406380                               .....-.-.-.--.-.--.--.--.--.--.-  41406394</w:t>
      </w:r>
    </w:p>
    <w:p>
      <w:r>
        <w:rPr>
          <w:rFonts w:ascii="Consolas" w:hAnsi="Consolas"/>
          <w:sz w:val="18"/>
        </w:rPr>
        <w:t>OX457061.1         42533841                                         .--.-.--.--.--.--.--.-  42533834</w:t>
      </w:r>
    </w:p>
    <w:p>
      <w:r>
        <w:rPr>
          <w:rFonts w:ascii="Consolas" w:hAnsi="Consolas"/>
          <w:sz w:val="18"/>
        </w:rPr>
        <w:t>OX457061.1         43958483                                   .-.-.-.--.-.--.--.--.--.--.-  43958473</w:t>
      </w:r>
    </w:p>
    <w:p>
      <w:r>
        <w:rPr>
          <w:rFonts w:ascii="Consolas" w:hAnsi="Consolas"/>
          <w:sz w:val="18"/>
        </w:rPr>
        <w:t>OX457061.1         44406393                             .......-.-.-.--.-.--.--.--.--.--.-  44406409</w:t>
      </w:r>
    </w:p>
    <w:p>
      <w:r>
        <w:rPr>
          <w:rFonts w:ascii="Consolas" w:hAnsi="Consolas"/>
          <w:sz w:val="18"/>
        </w:rPr>
        <w:t>OX457061.1         45586516                                       .-.--.-.--.--.--.--.--.-  45586508</w:t>
      </w:r>
    </w:p>
    <w:p>
      <w:r>
        <w:rPr>
          <w:rFonts w:ascii="Consolas" w:hAnsi="Consolas"/>
          <w:sz w:val="18"/>
        </w:rPr>
        <w:t>OX457061.1         46425016                                  ..-.-.-.--.-.--.--.--.--.--.-  46425005</w:t>
      </w:r>
    </w:p>
    <w:p>
      <w:r>
        <w:rPr>
          <w:rFonts w:ascii="Consolas" w:hAnsi="Consolas"/>
          <w:sz w:val="18"/>
        </w:rPr>
        <w:t>OX457061.1         49703046                              ......-.-.-.--.-.--.--.--.--.--.-  49703031</w:t>
      </w:r>
    </w:p>
    <w:p>
      <w:r>
        <w:rPr>
          <w:rFonts w:ascii="Consolas" w:hAnsi="Consolas"/>
          <w:sz w:val="18"/>
        </w:rPr>
        <w:t>OX457061.1         49819113                                  ..-.-.-.--.-.--.--.--.--.--.-  49819102</w:t>
      </w:r>
    </w:p>
    <w:p>
      <w:r>
        <w:rPr>
          <w:rFonts w:ascii="Consolas" w:hAnsi="Consolas"/>
          <w:sz w:val="18"/>
        </w:rPr>
        <w:t>OX457061.1         49999136                                   .-.-.-.--.-.--.--.--.--.--.-  49999146</w:t>
      </w:r>
    </w:p>
    <w:p>
      <w:r>
        <w:rPr>
          <w:rFonts w:ascii="Consolas" w:hAnsi="Consolas"/>
          <w:sz w:val="18"/>
        </w:rPr>
        <w:t>OX457061.1         50258252                             .......-.-.-.--.-.--.--.--.--.--.-  50258268</w:t>
      </w:r>
    </w:p>
    <w:p>
      <w:r>
        <w:rPr>
          <w:rFonts w:ascii="Consolas" w:hAnsi="Consolas"/>
          <w:sz w:val="18"/>
        </w:rPr>
        <w:t>OX457061.1         50378549                                   .-.-.-.--.-.--.--.--.--.--.-  50378559</w:t>
      </w:r>
    </w:p>
    <w:p>
      <w:r>
        <w:rPr>
          <w:rFonts w:ascii="Consolas" w:hAnsi="Consolas"/>
          <w:sz w:val="18"/>
        </w:rPr>
        <w:t>OX457061.1         51963629                            ........-.-.-.--.-.--.--.--.--.--.-  51963646</w:t>
      </w:r>
    </w:p>
    <w:p>
      <w:r>
        <w:rPr>
          <w:rFonts w:ascii="Consolas" w:hAnsi="Consolas"/>
          <w:sz w:val="18"/>
        </w:rPr>
        <w:t>OX457061.1         52656111                                 ...-.-.-.--.-.--.--.--.--.--.-  52656099</w:t>
      </w:r>
    </w:p>
    <w:p>
      <w:r>
        <w:rPr>
          <w:rFonts w:ascii="Consolas" w:hAnsi="Consolas"/>
          <w:sz w:val="18"/>
        </w:rPr>
        <w:t>OX457061.1         55302328                                         .--.-.--.--.--.--.--.-  55302335</w:t>
      </w:r>
    </w:p>
    <w:p>
      <w:r>
        <w:rPr>
          <w:rFonts w:ascii="Consolas" w:hAnsi="Consolas"/>
          <w:sz w:val="18"/>
        </w:rPr>
        <w:t>OX457061.1         56131501                           .........-.-.-.--.-.--.--.--.--.--.-  56131519</w:t>
      </w:r>
    </w:p>
    <w:p>
      <w:r>
        <w:rPr>
          <w:rFonts w:ascii="Consolas" w:hAnsi="Consolas"/>
          <w:sz w:val="18"/>
        </w:rPr>
        <w:t>OX457061.1         57038475                                              .--.--.--.--.--.-  57038470</w:t>
      </w:r>
    </w:p>
    <w:p>
      <w:r>
        <w:rPr>
          <w:rFonts w:ascii="Consolas" w:hAnsi="Consolas"/>
          <w:sz w:val="18"/>
        </w:rPr>
        <w:t>OX457061.1         57959760                             .......-.-.-.--.-.--.--.--.--.--.-  57959776</w:t>
      </w:r>
    </w:p>
    <w:p>
      <w:r>
        <w:rPr>
          <w:rFonts w:ascii="Consolas" w:hAnsi="Consolas"/>
          <w:sz w:val="18"/>
        </w:rPr>
        <w:t>OX457061.1         61082920                                            .-.--.--.--.--.--.-  61082926</w:t>
      </w:r>
    </w:p>
    <w:p>
      <w:r>
        <w:rPr>
          <w:rFonts w:ascii="Consolas" w:hAnsi="Consolas"/>
          <w:sz w:val="18"/>
        </w:rPr>
        <w:t>OX457061.1         61977990                                         .--.-.--.--.--.--.--.-  61977983</w:t>
      </w:r>
    </w:p>
    <w:p>
      <w:r>
        <w:rPr>
          <w:rFonts w:ascii="Consolas" w:hAnsi="Consolas"/>
          <w:sz w:val="18"/>
        </w:rPr>
        <w:t>OX457061.1         69758503                                         .--.-.--.--.--.--.--.-  69758496</w:t>
      </w:r>
    </w:p>
    <w:p>
      <w:r>
        <w:rPr>
          <w:rFonts w:ascii="Consolas" w:hAnsi="Consolas"/>
          <w:sz w:val="18"/>
        </w:rPr>
        <w:t>OX457061.1         69852685                                       .-.--.-.--.--.--.--.--.-  69852693</w:t>
      </w:r>
    </w:p>
    <w:p>
      <w:r>
        <w:rPr>
          <w:rFonts w:ascii="Consolas" w:hAnsi="Consolas"/>
          <w:sz w:val="18"/>
        </w:rPr>
        <w:t>OX457061.1         69852687                               .....-.-.-.--.-.--.--.--.--.--.-  69852701</w:t>
      </w:r>
    </w:p>
    <w:p>
      <w:r>
        <w:rPr>
          <w:rFonts w:ascii="Consolas" w:hAnsi="Consolas"/>
          <w:sz w:val="18"/>
        </w:rPr>
        <w:t>OX457061.1         70049677                               .....-.-.-.--.-.--.--.--.--.--.-  70049691</w:t>
      </w:r>
    </w:p>
    <w:p>
      <w:r>
        <w:rPr>
          <w:rFonts w:ascii="Consolas" w:hAnsi="Consolas"/>
          <w:sz w:val="18"/>
        </w:rPr>
        <w:t>OX457061.1         70227523                               .....-.-.-.--.-.--.--.--.--.--.-  70227537</w:t>
      </w:r>
    </w:p>
    <w:p>
      <w:r>
        <w:rPr>
          <w:rFonts w:ascii="Consolas" w:hAnsi="Consolas"/>
          <w:sz w:val="18"/>
        </w:rPr>
        <w:t>OX457061.1         70879649                                   .-.-.-.--.-.--.--.--.--.--.-  70879639</w:t>
      </w:r>
    </w:p>
    <w:p>
      <w:r>
        <w:rPr>
          <w:rFonts w:ascii="Consolas" w:hAnsi="Consolas"/>
          <w:sz w:val="18"/>
        </w:rPr>
        <w:t>OX457061.1         73160394                                         .--.-.--.--.--.--.--.-  73160387</w:t>
      </w:r>
    </w:p>
    <w:p>
      <w:r>
        <w:rPr>
          <w:rFonts w:ascii="Consolas" w:hAnsi="Consolas"/>
          <w:sz w:val="18"/>
        </w:rPr>
        <w:t>OX457061.1         73631368                              ......-.-.-.--.-.--.--.--.--.--.-  73631353</w:t>
      </w:r>
    </w:p>
    <w:p>
      <w:r>
        <w:rPr>
          <w:rFonts w:ascii="Consolas" w:hAnsi="Consolas"/>
          <w:sz w:val="18"/>
        </w:rPr>
        <w:t>OX457061.1         75145790                                         .--.-.--.--.--.--.--.-  75145783</w:t>
      </w:r>
    </w:p>
    <w:p>
      <w:r>
        <w:rPr>
          <w:rFonts w:ascii="Consolas" w:hAnsi="Consolas"/>
          <w:sz w:val="18"/>
        </w:rPr>
        <w:t>OX457061.1         75177326                                            .-.--.--.--.--.--.-  75177320</w:t>
      </w:r>
    </w:p>
    <w:p>
      <w:r>
        <w:rPr>
          <w:rFonts w:ascii="Consolas" w:hAnsi="Consolas"/>
          <w:sz w:val="18"/>
        </w:rPr>
        <w:t>OX457061.1         75177328                             .......-.-.-.--.-.--.--.--.--.--.-  75177312</w:t>
      </w:r>
    </w:p>
    <w:p>
      <w:r>
        <w:rPr>
          <w:rFonts w:ascii="Consolas" w:hAnsi="Consolas"/>
          <w:sz w:val="18"/>
        </w:rPr>
        <w:t>OX457061.1         77971078                                         .--.-.--.--.--.--.--.-  77971085</w:t>
      </w:r>
    </w:p>
    <w:p>
      <w:r>
        <w:rPr>
          <w:rFonts w:ascii="Consolas" w:hAnsi="Consolas"/>
          <w:sz w:val="18"/>
        </w:rPr>
        <w:t>OX457061.1         77980365                                   .-.-.-.--.-.--.--.--.--.--.-  77980375</w:t>
      </w:r>
    </w:p>
    <w:p>
      <w:r>
        <w:rPr>
          <w:rFonts w:ascii="Consolas" w:hAnsi="Consolas"/>
          <w:sz w:val="18"/>
        </w:rPr>
        <w:t>OX457061.1         79663848                                  ..-.-.-.--.-.--.--.--.--.--.-  79663837</w:t>
      </w:r>
    </w:p>
    <w:p>
      <w:r>
        <w:rPr>
          <w:rFonts w:ascii="Consolas" w:hAnsi="Consolas"/>
          <w:sz w:val="18"/>
        </w:rPr>
        <w:t>OX457061.1         79768969                               .....-.-.-.--.-.--.--.--.--.--.-  79768955</w:t>
      </w:r>
    </w:p>
    <w:p>
      <w:r>
        <w:rPr>
          <w:rFonts w:ascii="Consolas" w:hAnsi="Consolas"/>
          <w:sz w:val="18"/>
        </w:rPr>
        <w:t>OX457061.1         82483889                                       .-.--.-.--.--.--.--.--.-  82483897</w:t>
      </w:r>
    </w:p>
    <w:p>
      <w:r>
        <w:rPr>
          <w:rFonts w:ascii="Consolas" w:hAnsi="Consolas"/>
          <w:sz w:val="18"/>
        </w:rPr>
        <w:t>OX457061.1         83460525                               .....-.-.-.--.-.--.--.--.--.--.-  83460511</w:t>
      </w:r>
    </w:p>
    <w:p>
      <w:r>
        <w:rPr>
          <w:rFonts w:ascii="Consolas" w:hAnsi="Consolas"/>
          <w:sz w:val="18"/>
        </w:rPr>
        <w:t>OX457061.1         84822604                                       .-.--.-.--.--.--.--.--.-  84822612</w:t>
      </w:r>
    </w:p>
    <w:p>
      <w:r>
        <w:rPr>
          <w:rFonts w:ascii="Consolas" w:hAnsi="Consolas"/>
          <w:sz w:val="18"/>
        </w:rPr>
        <w:t>OX457061.1         85384651                             .......-.-.-.--.-.--.--.--.--.--.-  85384635</w:t>
      </w:r>
    </w:p>
    <w:p>
      <w:r>
        <w:rPr>
          <w:rFonts w:ascii="Consolas" w:hAnsi="Consolas"/>
          <w:sz w:val="18"/>
        </w:rPr>
        <w:t>OX457061.1         88467292                                         .--.-.--.--.--.--.--.-  88467285</w:t>
      </w:r>
    </w:p>
    <w:p>
      <w:r>
        <w:rPr>
          <w:rFonts w:ascii="Consolas" w:hAnsi="Consolas"/>
          <w:sz w:val="18"/>
        </w:rPr>
        <w:t>OX457061.1         88565239                                 ...-.-.-.--.-.--.--.--.--.--.-  88565227</w:t>
      </w:r>
    </w:p>
    <w:p>
      <w:r>
        <w:rPr>
          <w:rFonts w:ascii="Consolas" w:hAnsi="Consolas"/>
          <w:sz w:val="18"/>
        </w:rPr>
        <w:t>OX457061.1         88624059                               .....-.-.-.--.-.--.--.--.--.--.-  88624073</w:t>
      </w:r>
    </w:p>
    <w:p>
      <w:r>
        <w:rPr>
          <w:rFonts w:ascii="Consolas" w:hAnsi="Consolas"/>
          <w:sz w:val="18"/>
        </w:rPr>
        <w:t>OX457061.1         88959479                                       .-.--.-.--.--.--.--.--.-  88959487</w:t>
      </w:r>
    </w:p>
    <w:p>
      <w:r>
        <w:rPr>
          <w:rFonts w:ascii="Consolas" w:hAnsi="Consolas"/>
          <w:sz w:val="18"/>
        </w:rPr>
        <w:t>OX457061.1         103519437                          .........-.-.-.--.-.--.--.--.--.--.-  103519455</w:t>
      </w:r>
    </w:p>
    <w:p>
      <w:r>
        <w:rPr>
          <w:rFonts w:ascii="Consolas" w:hAnsi="Consolas"/>
          <w:sz w:val="18"/>
        </w:rPr>
        <w:t>OX457061.1         103954502                          .........-.-.-.--.-.--.--.--.--.--.-  103954484</w:t>
      </w:r>
    </w:p>
    <w:p>
      <w:r>
        <w:rPr>
          <w:rFonts w:ascii="Consolas" w:hAnsi="Consolas"/>
          <w:sz w:val="18"/>
        </w:rPr>
        <w:t>OX457061.1         112632967                            .......-.-.-.--.-.--.--.--.--.--.-  112632983</w:t>
      </w:r>
    </w:p>
    <w:p>
      <w:r>
        <w:rPr>
          <w:rFonts w:ascii="Consolas" w:hAnsi="Consolas"/>
          <w:sz w:val="18"/>
        </w:rPr>
        <w:t>OX457061.1         112931535                              .....-.-.-.--.-.--.--.--.--.--.-  112931521</w:t>
      </w:r>
    </w:p>
    <w:p>
      <w:r>
        <w:rPr>
          <w:rFonts w:ascii="Consolas" w:hAnsi="Consolas"/>
          <w:sz w:val="18"/>
        </w:rPr>
        <w:t>OX457061.1         113452153                                      .-.--.-.--.--.--.--.--.-  113452161</w:t>
      </w:r>
    </w:p>
    <w:p>
      <w:r>
        <w:rPr>
          <w:rFonts w:ascii="Consolas" w:hAnsi="Consolas"/>
          <w:sz w:val="18"/>
        </w:rPr>
        <w:t>OX457061.1         114521202                            .......-.-.-.--.-.--.--.--.--.--.-  114521218</w:t>
      </w:r>
    </w:p>
    <w:p>
      <w:r>
        <w:rPr>
          <w:rFonts w:ascii="Consolas" w:hAnsi="Consolas"/>
          <w:sz w:val="18"/>
        </w:rPr>
        <w:t>OX457061.1         114521204                                           .-.--.--.--.--.--.-  114521210</w:t>
      </w:r>
    </w:p>
    <w:p>
      <w:r>
        <w:rPr>
          <w:rFonts w:ascii="Consolas" w:hAnsi="Consolas"/>
          <w:sz w:val="18"/>
        </w:rPr>
        <w:t>OX457061.1         115280802                                        .--.-.--.--.--.--.--.-  115280809</w:t>
      </w:r>
    </w:p>
    <w:p>
      <w:r>
        <w:rPr>
          <w:rFonts w:ascii="Consolas" w:hAnsi="Consolas"/>
          <w:sz w:val="18"/>
        </w:rPr>
        <w:t>OX457061.1         115383077                              .....-.-.-.--.-.--.--.--.--.--.-  115383063</w:t>
      </w:r>
    </w:p>
    <w:p>
      <w:r>
        <w:rPr>
          <w:rFonts w:ascii="Consolas" w:hAnsi="Consolas"/>
          <w:sz w:val="18"/>
        </w:rPr>
        <w:t>OX457061.1         115383079                                      .-.--.-.--.--.--.--.--.-  115383071</w:t>
      </w:r>
    </w:p>
    <w:p>
      <w:r>
        <w:rPr>
          <w:rFonts w:ascii="Consolas" w:hAnsi="Consolas"/>
          <w:sz w:val="18"/>
        </w:rPr>
        <w:t>OX457061.1         115441404                                  .-.-.-.--.-.--.--.--.--.--.-  115441414</w:t>
      </w:r>
    </w:p>
    <w:p>
      <w:r>
        <w:rPr>
          <w:rFonts w:ascii="Consolas" w:hAnsi="Consolas"/>
          <w:sz w:val="18"/>
        </w:rPr>
        <w:t>OX457061.1         115539512                            .......-.-.-.--.-.--.--.--.--.--.-  115539528</w:t>
      </w:r>
    </w:p>
    <w:p>
      <w:r>
        <w:rPr>
          <w:rFonts w:ascii="Consolas" w:hAnsi="Consolas"/>
          <w:sz w:val="18"/>
        </w:rPr>
        <w:t>OX457061.1         115663879                                ...-.-.-.--.-.--.--.--.--.--.-  115663891</w:t>
      </w:r>
    </w:p>
    <w:p>
      <w:r>
        <w:rPr>
          <w:rFonts w:ascii="Consolas" w:hAnsi="Consolas"/>
          <w:sz w:val="18"/>
        </w:rPr>
        <w:t>OX457061.1         115848208                                 ..-.-.-.--.-.--.--.--.--.--.-  115848219</w:t>
      </w:r>
    </w:p>
    <w:p>
      <w:r>
        <w:rPr>
          <w:rFonts w:ascii="Consolas" w:hAnsi="Consolas"/>
          <w:sz w:val="18"/>
        </w:rPr>
        <w:t>OX457061.1         116391629                              .....-.-.-.--.-.--.--.--.--.--.-  116391643</w:t>
      </w:r>
    </w:p>
    <w:p>
      <w:r>
        <w:rPr>
          <w:rFonts w:ascii="Consolas" w:hAnsi="Consolas"/>
          <w:sz w:val="18"/>
        </w:rPr>
        <w:t>OX457061.1         119502068                            .......-.-.-.--.-.--.--.--.--.--.-  119502084</w:t>
      </w:r>
    </w:p>
    <w:p>
      <w:r>
        <w:rPr>
          <w:rFonts w:ascii="Consolas" w:hAnsi="Consolas"/>
          <w:sz w:val="18"/>
        </w:rPr>
        <w:t>OX457061.1         120690265                              .....-.-.-.--.-.--.--.--.--.--.-  120690279</w:t>
      </w:r>
    </w:p>
    <w:p>
      <w:r>
        <w:rPr>
          <w:rFonts w:ascii="Consolas" w:hAnsi="Consolas"/>
          <w:sz w:val="18"/>
        </w:rPr>
        <w:t>OX457061.1         121659874                                      .-.--.-.--.--.--.--.--.-  121659882</w:t>
      </w:r>
    </w:p>
    <w:p>
      <w:r>
        <w:rPr>
          <w:rFonts w:ascii="Consolas" w:hAnsi="Consolas"/>
          <w:sz w:val="18"/>
        </w:rPr>
        <w:t>OX457061.1         123388061                                        .--.-.--.--.--.--.--.-  123388054</w:t>
      </w:r>
    </w:p>
    <w:p>
      <w:r>
        <w:rPr>
          <w:rFonts w:ascii="Consolas" w:hAnsi="Consolas"/>
          <w:sz w:val="18"/>
        </w:rPr>
        <w:t>OX457061.1         123457133                              .....-.-.-.--.-.--.--.--.--.--.-  123457119</w:t>
      </w:r>
    </w:p>
    <w:p>
      <w:r>
        <w:rPr>
          <w:rFonts w:ascii="Consolas" w:hAnsi="Consolas"/>
          <w:sz w:val="18"/>
        </w:rPr>
        <w:t>OX457061.1         123587863                                ...-.-.-.--.-.--.--.--.--.--.-  123587851</w:t>
      </w:r>
    </w:p>
    <w:p>
      <w:r>
        <w:rPr>
          <w:rFonts w:ascii="Consolas" w:hAnsi="Consolas"/>
          <w:sz w:val="18"/>
        </w:rPr>
        <w:t>OX457061.1         123631583                          .........-.-.-.--.-.--.--.--.--.--.-  123631565</w:t>
      </w:r>
    </w:p>
    <w:p>
      <w:r>
        <w:rPr>
          <w:rFonts w:ascii="Consolas" w:hAnsi="Consolas"/>
          <w:sz w:val="18"/>
        </w:rPr>
        <w:t>OX457061.1         123986878                                        .--.-.--.--.--.--.--.-  123986871</w:t>
      </w:r>
    </w:p>
    <w:p>
      <w:r>
        <w:rPr>
          <w:rFonts w:ascii="Consolas" w:hAnsi="Consolas"/>
          <w:sz w:val="18"/>
        </w:rPr>
        <w:t>OX457061.1         125479687                                        .--.-.--.--.--.--.--.-  125479694</w:t>
      </w:r>
    </w:p>
    <w:p>
      <w:r>
        <w:rPr>
          <w:rFonts w:ascii="Consolas" w:hAnsi="Consolas"/>
          <w:sz w:val="18"/>
        </w:rPr>
        <w:t>OX457061.1         1149647                                          .--.-.--.--.--.--.--.-  1149640</w:t>
      </w:r>
    </w:p>
    <w:p>
      <w:r>
        <w:rPr>
          <w:rFonts w:ascii="Consolas" w:hAnsi="Consolas"/>
          <w:sz w:val="18"/>
        </w:rPr>
        <w:t>OX457061.1         4039298                             ........-.-.-.--.-.--.--.--.--.--.-  4039315</w:t>
      </w:r>
    </w:p>
    <w:p>
      <w:r>
        <w:rPr>
          <w:rFonts w:ascii="Consolas" w:hAnsi="Consolas"/>
          <w:sz w:val="18"/>
        </w:rPr>
        <w:t>OX457061.1         4228337                                   ..-.-.-.--.-.--.--.--.--.--.-  4228326</w:t>
      </w:r>
    </w:p>
    <w:p>
      <w:r>
        <w:rPr>
          <w:rFonts w:ascii="Consolas" w:hAnsi="Consolas"/>
          <w:sz w:val="18"/>
        </w:rPr>
        <w:t>OX457061.1         4332110                               ......-.-.-.--.-.--.--.--.--.--.-  4332125</w:t>
      </w:r>
    </w:p>
    <w:p>
      <w:r>
        <w:rPr>
          <w:rFonts w:ascii="Consolas" w:hAnsi="Consolas"/>
          <w:sz w:val="18"/>
        </w:rPr>
        <w:t>OX457061.1         4332111                                             .-.--.--.--.--.--.-  4332117</w:t>
      </w:r>
    </w:p>
    <w:p>
      <w:r>
        <w:rPr>
          <w:rFonts w:ascii="Consolas" w:hAnsi="Consolas"/>
          <w:sz w:val="18"/>
        </w:rPr>
        <w:t>OX457061.1         4565881                                             .-.--.--.--.--.--.-  4565887</w:t>
      </w:r>
    </w:p>
    <w:p>
      <w:r>
        <w:rPr>
          <w:rFonts w:ascii="Consolas" w:hAnsi="Consolas"/>
          <w:sz w:val="18"/>
        </w:rPr>
        <w:t>OX457061.1         4860157                               ......-.-.-.--.-.--.--.--.--.--.-  4860172</w:t>
      </w:r>
    </w:p>
    <w:p>
      <w:r>
        <w:rPr>
          <w:rFonts w:ascii="Consolas" w:hAnsi="Consolas"/>
          <w:sz w:val="18"/>
        </w:rPr>
        <w:t>OX457061.1         4860158                                             .-.--.--.--.--.--.-  4860164</w:t>
      </w:r>
    </w:p>
    <w:p>
      <w:r>
        <w:rPr>
          <w:rFonts w:ascii="Consolas" w:hAnsi="Consolas"/>
          <w:sz w:val="18"/>
        </w:rPr>
        <w:t>OX457061.1         6407303                                .....-.-.-.--.-.--.--.--.--.--.-  6407289</w:t>
      </w:r>
    </w:p>
    <w:p>
      <w:r>
        <w:rPr>
          <w:rFonts w:ascii="Consolas" w:hAnsi="Consolas"/>
          <w:sz w:val="18"/>
        </w:rPr>
        <w:t>OX457061.1         6407304                                          .--.-.--.--.--.--.--.-  6407297</w:t>
      </w:r>
    </w:p>
    <w:p>
      <w:r>
        <w:rPr>
          <w:rFonts w:ascii="Consolas" w:hAnsi="Consolas"/>
          <w:sz w:val="18"/>
        </w:rPr>
        <w:t>OX457061.1         6525962                                .....-.-.-.--.-.--.--.--.--.--.-  6525976</w:t>
      </w:r>
    </w:p>
    <w:p>
      <w:r>
        <w:rPr>
          <w:rFonts w:ascii="Consolas" w:hAnsi="Consolas"/>
          <w:sz w:val="18"/>
        </w:rPr>
        <w:t>OX457061.1         6632072                             ........-.-.-.--.-.--.--.--.--.--.-  6632089</w:t>
      </w:r>
    </w:p>
    <w:p>
      <w:r>
        <w:rPr>
          <w:rFonts w:ascii="Consolas" w:hAnsi="Consolas"/>
          <w:sz w:val="18"/>
        </w:rPr>
        <w:t>OX457061.1         7429298                                   ..-.-.-.--.-.--.--.--.--.--.-  7429309</w:t>
      </w:r>
    </w:p>
    <w:p>
      <w:r>
        <w:rPr>
          <w:rFonts w:ascii="Consolas" w:hAnsi="Consolas"/>
          <w:sz w:val="18"/>
        </w:rPr>
        <w:t>OX457061.1         9797880                               ......-.-.-.--.-.--.--.--.--.--.-  9797865</w:t>
      </w:r>
    </w:p>
    <w:p>
      <w:r>
        <w:rPr>
          <w:rFonts w:ascii="Consolas" w:hAnsi="Consolas"/>
          <w:sz w:val="18"/>
        </w:rPr>
        <w:t>OX457061.1         10378245                                            .-.--.--.--.--.--.-  10378239</w:t>
      </w:r>
    </w:p>
    <w:p>
      <w:r>
        <w:rPr>
          <w:rFonts w:ascii="Consolas" w:hAnsi="Consolas"/>
          <w:sz w:val="18"/>
        </w:rPr>
        <w:t>OX457061.1         10640970                               .....-.-.-.--.-.--.--.--.--.--.-  10640956</w:t>
      </w:r>
    </w:p>
    <w:p>
      <w:r>
        <w:rPr>
          <w:rFonts w:ascii="Consolas" w:hAnsi="Consolas"/>
          <w:sz w:val="18"/>
        </w:rPr>
        <w:t>OX457061.1         10640971                                         .--.-.--.--.--.--.--.-  10640964</w:t>
      </w:r>
    </w:p>
    <w:p>
      <w:r>
        <w:rPr>
          <w:rFonts w:ascii="Consolas" w:hAnsi="Consolas"/>
          <w:sz w:val="18"/>
        </w:rPr>
        <w:t>OX457061.1         10880767                               .....-.-.-.--.-.--.--.--.--.--.-  10880781</w:t>
      </w:r>
    </w:p>
    <w:p>
      <w:r>
        <w:rPr>
          <w:rFonts w:ascii="Consolas" w:hAnsi="Consolas"/>
          <w:sz w:val="18"/>
        </w:rPr>
        <w:t>OX457061.1         10891987                                         .--.-.--.--.--.--.--.-  10891994</w:t>
      </w:r>
    </w:p>
    <w:p>
      <w:r>
        <w:rPr>
          <w:rFonts w:ascii="Consolas" w:hAnsi="Consolas"/>
          <w:sz w:val="18"/>
        </w:rPr>
        <w:t>OX457061.1         10891988                               .....-.-.-.--.-.--.--.--.--.--.-  10892002</w:t>
      </w:r>
    </w:p>
    <w:p>
      <w:r>
        <w:rPr>
          <w:rFonts w:ascii="Consolas" w:hAnsi="Consolas"/>
          <w:sz w:val="18"/>
        </w:rPr>
        <w:t>OX457061.1         10904557                                         .--.-.--.--.--.--.--.-  10904564</w:t>
      </w:r>
    </w:p>
    <w:p>
      <w:r>
        <w:rPr>
          <w:rFonts w:ascii="Consolas" w:hAnsi="Consolas"/>
          <w:sz w:val="18"/>
        </w:rPr>
        <w:t>OX457061.1         10904558                               .....-.-.-.--.-.--.--.--.--.--.-  10904572</w:t>
      </w:r>
    </w:p>
    <w:p>
      <w:r>
        <w:rPr>
          <w:rFonts w:ascii="Consolas" w:hAnsi="Consolas"/>
          <w:sz w:val="18"/>
        </w:rPr>
        <w:t>OX457061.1         11715696                              ......-.-.-.--.-.--.--.--.--.--.-  11715711</w:t>
      </w:r>
    </w:p>
    <w:p>
      <w:r>
        <w:rPr>
          <w:rFonts w:ascii="Consolas" w:hAnsi="Consolas"/>
          <w:sz w:val="18"/>
        </w:rPr>
        <w:t>OX457061.1         12856017                                         .--.-.--.--.--.--.--.-  12856024</w:t>
      </w:r>
    </w:p>
    <w:p>
      <w:r>
        <w:rPr>
          <w:rFonts w:ascii="Consolas" w:hAnsi="Consolas"/>
          <w:sz w:val="18"/>
        </w:rPr>
        <w:t>OX457061.1         14835785                                         .--.-.--.--.--.--.--.-  14835792</w:t>
      </w:r>
    </w:p>
    <w:p>
      <w:r>
        <w:rPr>
          <w:rFonts w:ascii="Consolas" w:hAnsi="Consolas"/>
          <w:sz w:val="18"/>
        </w:rPr>
        <w:t>OX457061.1         17347712                                         .--.-.--.--.--.--.--.-  17347719</w:t>
      </w:r>
    </w:p>
    <w:p>
      <w:r>
        <w:rPr>
          <w:rFonts w:ascii="Consolas" w:hAnsi="Consolas"/>
          <w:sz w:val="18"/>
        </w:rPr>
        <w:t>OX457061.1         19248432                              ......-.-.-.--.-.--.--.--.--.--.-  19248447</w:t>
      </w:r>
    </w:p>
    <w:p>
      <w:r>
        <w:rPr>
          <w:rFonts w:ascii="Consolas" w:hAnsi="Consolas"/>
          <w:sz w:val="18"/>
        </w:rPr>
        <w:t>OX457061.1         19904306                                            .-.--.--.--.--.--.-  19904300</w:t>
      </w:r>
    </w:p>
    <w:p>
      <w:r>
        <w:rPr>
          <w:rFonts w:ascii="Consolas" w:hAnsi="Consolas"/>
          <w:sz w:val="18"/>
        </w:rPr>
        <w:t>OX457061.1         21085091                                            .-.--.--.--.--.--.-  21085085</w:t>
      </w:r>
    </w:p>
    <w:p>
      <w:r>
        <w:rPr>
          <w:rFonts w:ascii="Consolas" w:hAnsi="Consolas"/>
          <w:sz w:val="18"/>
        </w:rPr>
        <w:t>OX457061.1         21561759                                         .--.-.--.--.--.--.--.-  21561766</w:t>
      </w:r>
    </w:p>
    <w:p>
      <w:r>
        <w:rPr>
          <w:rFonts w:ascii="Consolas" w:hAnsi="Consolas"/>
          <w:sz w:val="18"/>
        </w:rPr>
        <w:t>OX457061.1         21668995                                 ...-.-.-.--.-.--.--.--.--.--.-  21669007</w:t>
      </w:r>
    </w:p>
    <w:p>
      <w:r>
        <w:rPr>
          <w:rFonts w:ascii="Consolas" w:hAnsi="Consolas"/>
          <w:sz w:val="18"/>
        </w:rPr>
        <w:t>OX457061.1         21668995                                       .-.--.-.--.--.--.--.--.-  21669003</w:t>
      </w:r>
    </w:p>
    <w:p>
      <w:r>
        <w:rPr>
          <w:rFonts w:ascii="Consolas" w:hAnsi="Consolas"/>
          <w:sz w:val="18"/>
        </w:rPr>
        <w:t>OX457061.1         21724031                                  ..-.-.-.--.-.--.--.--.--.--.-  21724042</w:t>
      </w:r>
    </w:p>
    <w:p>
      <w:r>
        <w:rPr>
          <w:rFonts w:ascii="Consolas" w:hAnsi="Consolas"/>
          <w:sz w:val="18"/>
        </w:rPr>
        <w:t>OX457061.1         23421158                                  ..-.-.-.--.-.--.--.--.--.--.-  23421147</w:t>
      </w:r>
    </w:p>
    <w:p>
      <w:r>
        <w:rPr>
          <w:rFonts w:ascii="Consolas" w:hAnsi="Consolas"/>
          <w:sz w:val="18"/>
        </w:rPr>
        <w:t>OX457061.1         24161393                                  ..-.-.-.--.-.--.--.--.--.--.-  24161404</w:t>
      </w:r>
    </w:p>
    <w:p>
      <w:r>
        <w:rPr>
          <w:rFonts w:ascii="Consolas" w:hAnsi="Consolas"/>
          <w:sz w:val="18"/>
        </w:rPr>
        <w:t>OX457061.1         24161393                                         .--.-.--.--.--.--.--.-  24161400</w:t>
      </w:r>
    </w:p>
    <w:p>
      <w:r>
        <w:rPr>
          <w:rFonts w:ascii="Consolas" w:hAnsi="Consolas"/>
          <w:sz w:val="18"/>
        </w:rPr>
        <w:t>OX457061.1         25520767                                  ..-.-.-.--.-.--.--.--.--.--.-  25520756</w:t>
      </w:r>
    </w:p>
    <w:p>
      <w:r>
        <w:rPr>
          <w:rFonts w:ascii="Consolas" w:hAnsi="Consolas"/>
          <w:sz w:val="18"/>
        </w:rPr>
        <w:t>OX457061.1         26064482                              ......-.-.-.--.-.--.--.--.--.--.-  26064497</w:t>
      </w:r>
    </w:p>
    <w:p>
      <w:r>
        <w:rPr>
          <w:rFonts w:ascii="Consolas" w:hAnsi="Consolas"/>
          <w:sz w:val="18"/>
        </w:rPr>
        <w:t>OX457061.1         26374310                                            .-.--.--.--.--.--.-  26374304</w:t>
      </w:r>
    </w:p>
    <w:p>
      <w:r>
        <w:rPr>
          <w:rFonts w:ascii="Consolas" w:hAnsi="Consolas"/>
          <w:sz w:val="18"/>
        </w:rPr>
        <w:t>OX457061.1         28691580                              ......-.-.-.--.-.--.--.--.--.--.-  28691595</w:t>
      </w:r>
    </w:p>
    <w:p>
      <w:r>
        <w:rPr>
          <w:rFonts w:ascii="Consolas" w:hAnsi="Consolas"/>
          <w:sz w:val="18"/>
        </w:rPr>
        <w:t>OX457061.1         28691581                                            .-.--.--.--.--.--.-  28691587</w:t>
      </w:r>
    </w:p>
    <w:p>
      <w:r>
        <w:rPr>
          <w:rFonts w:ascii="Consolas" w:hAnsi="Consolas"/>
          <w:sz w:val="18"/>
        </w:rPr>
        <w:t>OX457061.1         29702435                                            .-.--.--.--.--.--.-  29702441</w:t>
      </w:r>
    </w:p>
    <w:p>
      <w:r>
        <w:rPr>
          <w:rFonts w:ascii="Consolas" w:hAnsi="Consolas"/>
          <w:sz w:val="18"/>
        </w:rPr>
        <w:t>OX457061.1         29714134                                            .-.--.--.--.--.--.-  29714128</w:t>
      </w:r>
    </w:p>
    <w:p>
      <w:r>
        <w:rPr>
          <w:rFonts w:ascii="Consolas" w:hAnsi="Consolas"/>
          <w:sz w:val="18"/>
        </w:rPr>
        <w:t>OX457061.1         29816231                              ......-.-.-.--.-.--.--.--.--.--.-  29816216</w:t>
      </w:r>
    </w:p>
    <w:p>
      <w:r>
        <w:rPr>
          <w:rFonts w:ascii="Consolas" w:hAnsi="Consolas"/>
          <w:sz w:val="18"/>
        </w:rPr>
        <w:t>OX457061.1         31670994                              ......-.-.-.--.-.--.--.--.--.--.-  31671009</w:t>
      </w:r>
    </w:p>
    <w:p>
      <w:r>
        <w:rPr>
          <w:rFonts w:ascii="Consolas" w:hAnsi="Consolas"/>
          <w:sz w:val="18"/>
        </w:rPr>
        <w:t>OX457061.1         31890987                                            .-.--.--.--.--.--.-  31890981</w:t>
      </w:r>
    </w:p>
    <w:p>
      <w:r>
        <w:rPr>
          <w:rFonts w:ascii="Consolas" w:hAnsi="Consolas"/>
          <w:sz w:val="18"/>
        </w:rPr>
        <w:t>OX457061.1         31890988                              ......-.-.-.--.-.--.--.--.--.--.-  31890973</w:t>
      </w:r>
    </w:p>
    <w:p>
      <w:r>
        <w:rPr>
          <w:rFonts w:ascii="Consolas" w:hAnsi="Consolas"/>
          <w:sz w:val="18"/>
        </w:rPr>
        <w:t>OX457061.1         33086213                                  ..-.-.-.--.-.--.--.--.--.--.-  33086224</w:t>
      </w:r>
    </w:p>
    <w:p>
      <w:r>
        <w:rPr>
          <w:rFonts w:ascii="Consolas" w:hAnsi="Consolas"/>
          <w:sz w:val="18"/>
        </w:rPr>
        <w:t>OX457061.1         36964265                              ......-.-.-.--.-.--.--.--.--.--.-  36964280</w:t>
      </w:r>
    </w:p>
    <w:p>
      <w:r>
        <w:rPr>
          <w:rFonts w:ascii="Consolas" w:hAnsi="Consolas"/>
          <w:sz w:val="18"/>
        </w:rPr>
        <w:t>OX457061.1         36964266                                            .-.--.--.--.--.--.-  36964272</w:t>
      </w:r>
    </w:p>
    <w:p>
      <w:r>
        <w:rPr>
          <w:rFonts w:ascii="Consolas" w:hAnsi="Consolas"/>
          <w:sz w:val="18"/>
        </w:rPr>
        <w:t>OX457061.1         37140981                              ......-.-.-.--.-.--.--.--.--.--.-  37140996</w:t>
      </w:r>
    </w:p>
    <w:p>
      <w:r>
        <w:rPr>
          <w:rFonts w:ascii="Consolas" w:hAnsi="Consolas"/>
          <w:sz w:val="18"/>
        </w:rPr>
        <w:t>OX457061.1         37140982                                            .-.--.--.--.--.--.-  37140988</w:t>
      </w:r>
    </w:p>
    <w:p>
      <w:r>
        <w:rPr>
          <w:rFonts w:ascii="Consolas" w:hAnsi="Consolas"/>
          <w:sz w:val="18"/>
        </w:rPr>
        <w:t>OX457061.1         37144840                                            .-.--.--.--.--.--.-  37144834</w:t>
      </w:r>
    </w:p>
    <w:p>
      <w:r>
        <w:rPr>
          <w:rFonts w:ascii="Consolas" w:hAnsi="Consolas"/>
          <w:sz w:val="18"/>
        </w:rPr>
        <w:t>OX457061.1         37260069                                            .-.--.--.--.--.--.-  37260075</w:t>
      </w:r>
    </w:p>
    <w:p>
      <w:r>
        <w:rPr>
          <w:rFonts w:ascii="Consolas" w:hAnsi="Consolas"/>
          <w:sz w:val="18"/>
        </w:rPr>
        <w:t>OX457061.1         38627055                               .....-.-.-.--.-.--.--.--.--.--.-  38627069</w:t>
      </w:r>
    </w:p>
    <w:p>
      <w:r>
        <w:rPr>
          <w:rFonts w:ascii="Consolas" w:hAnsi="Consolas"/>
          <w:sz w:val="18"/>
        </w:rPr>
        <w:t>OX457061.1         39100162                                            .-.--.--.--.--.--.-  39100168</w:t>
      </w:r>
    </w:p>
    <w:p>
      <w:r>
        <w:rPr>
          <w:rFonts w:ascii="Consolas" w:hAnsi="Consolas"/>
          <w:sz w:val="18"/>
        </w:rPr>
        <w:t>OX457061.1         39131965                                              .--.--.--.--.--.-  39131960</w:t>
      </w:r>
    </w:p>
    <w:p>
      <w:r>
        <w:rPr>
          <w:rFonts w:ascii="Consolas" w:hAnsi="Consolas"/>
          <w:sz w:val="18"/>
        </w:rPr>
        <w:t>OX457061.1         40057556                                            .-.--.--.--.--.--.-  40057550</w:t>
      </w:r>
    </w:p>
    <w:p>
      <w:r>
        <w:rPr>
          <w:rFonts w:ascii="Consolas" w:hAnsi="Consolas"/>
          <w:sz w:val="18"/>
        </w:rPr>
        <w:t>OX457061.1         40057557                              ......-.-.-.--.-.--.--.--.--.--.-  40057542</w:t>
      </w:r>
    </w:p>
    <w:p>
      <w:r>
        <w:rPr>
          <w:rFonts w:ascii="Consolas" w:hAnsi="Consolas"/>
          <w:sz w:val="18"/>
        </w:rPr>
        <w:t>OX457061.1         41125287                                       .-.--.-.--.--.--.--.--.-  41125279</w:t>
      </w:r>
    </w:p>
    <w:p>
      <w:r>
        <w:rPr>
          <w:rFonts w:ascii="Consolas" w:hAnsi="Consolas"/>
          <w:sz w:val="18"/>
        </w:rPr>
        <w:t>OX457061.1         41125287                                 ...-.-.-.--.-.--.--.--.--.--.-  41125275</w:t>
      </w:r>
    </w:p>
    <w:p>
      <w:r>
        <w:rPr>
          <w:rFonts w:ascii="Consolas" w:hAnsi="Consolas"/>
          <w:sz w:val="18"/>
        </w:rPr>
        <w:t>OX457061.1         42533841                                  ..-.-.-.--.-.--.--.--.--.--.-  42533830</w:t>
      </w:r>
    </w:p>
    <w:p>
      <w:r>
        <w:rPr>
          <w:rFonts w:ascii="Consolas" w:hAnsi="Consolas"/>
          <w:sz w:val="18"/>
        </w:rPr>
        <w:t>OX457061.1         42890790                            ........-.-.-.--.-.--.--.--.--.--.-  42890807</w:t>
      </w:r>
    </w:p>
    <w:p>
      <w:r>
        <w:rPr>
          <w:rFonts w:ascii="Consolas" w:hAnsi="Consolas"/>
          <w:sz w:val="18"/>
        </w:rPr>
        <w:t>OX457061.1         43921856                                            .-.--.--.--.--.--.-  43921850</w:t>
      </w:r>
    </w:p>
    <w:p>
      <w:r>
        <w:rPr>
          <w:rFonts w:ascii="Consolas" w:hAnsi="Consolas"/>
          <w:sz w:val="18"/>
        </w:rPr>
        <w:t>OX457061.1         44212367                                            .-.--.--.--.--.--.-  44212361</w:t>
      </w:r>
    </w:p>
    <w:p>
      <w:r>
        <w:rPr>
          <w:rFonts w:ascii="Consolas" w:hAnsi="Consolas"/>
          <w:sz w:val="18"/>
        </w:rPr>
        <w:t>OX457061.1         44406395                                            .-.--.--.--.--.--.-  44406401</w:t>
      </w:r>
    </w:p>
    <w:p>
      <w:r>
        <w:rPr>
          <w:rFonts w:ascii="Consolas" w:hAnsi="Consolas"/>
          <w:sz w:val="18"/>
        </w:rPr>
        <w:t>OX457061.1         44737209                                         .--.-.--.--.--.--.--.-  44737202</w:t>
      </w:r>
    </w:p>
    <w:p>
      <w:r>
        <w:rPr>
          <w:rFonts w:ascii="Consolas" w:hAnsi="Consolas"/>
          <w:sz w:val="18"/>
        </w:rPr>
        <w:t>OX457061.1         45333365                               .....-.-.-.--.-.--.--.--.--.--.-  45333351</w:t>
      </w:r>
    </w:p>
    <w:p>
      <w:r>
        <w:rPr>
          <w:rFonts w:ascii="Consolas" w:hAnsi="Consolas"/>
          <w:sz w:val="18"/>
        </w:rPr>
        <w:t>OX457061.1         45637883                                  ..-.-.-.--.-.--.--.--.--.--.-  45637894</w:t>
      </w:r>
    </w:p>
    <w:p>
      <w:r>
        <w:rPr>
          <w:rFonts w:ascii="Consolas" w:hAnsi="Consolas"/>
          <w:sz w:val="18"/>
        </w:rPr>
        <w:t>OX457061.1         45637883                                         .--.-.--.--.--.--.--.-  45637890</w:t>
      </w:r>
    </w:p>
    <w:p>
      <w:r>
        <w:rPr>
          <w:rFonts w:ascii="Consolas" w:hAnsi="Consolas"/>
          <w:sz w:val="18"/>
        </w:rPr>
        <w:t>OX457061.1         46350328                              ......-.-.-.--.-.--.--.--.--.--.-  46350313</w:t>
      </w:r>
    </w:p>
    <w:p>
      <w:r>
        <w:rPr>
          <w:rFonts w:ascii="Consolas" w:hAnsi="Consolas"/>
          <w:sz w:val="18"/>
        </w:rPr>
        <w:t>OX457061.1         46409087                                  ..-.-.-.--.-.--.--.--.--.--.-  46409098</w:t>
      </w:r>
    </w:p>
    <w:p>
      <w:r>
        <w:rPr>
          <w:rFonts w:ascii="Consolas" w:hAnsi="Consolas"/>
          <w:sz w:val="18"/>
        </w:rPr>
        <w:t>OX457061.1         46409087                                         .--.-.--.--.--.--.--.-  46409094</w:t>
      </w:r>
    </w:p>
    <w:p>
      <w:r>
        <w:rPr>
          <w:rFonts w:ascii="Consolas" w:hAnsi="Consolas"/>
          <w:sz w:val="18"/>
        </w:rPr>
        <w:t>OX457061.1         46425016                                         .--.-.--.--.--.--.--.-  46425009</w:t>
      </w:r>
    </w:p>
    <w:p>
      <w:r>
        <w:rPr>
          <w:rFonts w:ascii="Consolas" w:hAnsi="Consolas"/>
          <w:sz w:val="18"/>
        </w:rPr>
        <w:t>OX457061.1         46798129                            ........-.-.-.--.-.--.--.--.--.--.-  46798146</w:t>
      </w:r>
    </w:p>
    <w:p>
      <w:r>
        <w:rPr>
          <w:rFonts w:ascii="Consolas" w:hAnsi="Consolas"/>
          <w:sz w:val="18"/>
        </w:rPr>
        <w:t>OX457061.1         49703045                                   .-.-.-.--.-.--.--.--.--.--.-  49703035</w:t>
      </w:r>
    </w:p>
    <w:p>
      <w:r>
        <w:rPr>
          <w:rFonts w:ascii="Consolas" w:hAnsi="Consolas"/>
          <w:sz w:val="18"/>
        </w:rPr>
        <w:t>OX457061.1         49819112                               .....-.-.-.--.-.--.--.--.--.--.-  49819098</w:t>
      </w:r>
    </w:p>
    <w:p>
      <w:r>
        <w:rPr>
          <w:rFonts w:ascii="Consolas" w:hAnsi="Consolas"/>
          <w:sz w:val="18"/>
        </w:rPr>
        <w:t>OX457061.1         49819113                                         .--.-.--.--.--.--.--.-  49819106</w:t>
      </w:r>
    </w:p>
    <w:p>
      <w:r>
        <w:rPr>
          <w:rFonts w:ascii="Consolas" w:hAnsi="Consolas"/>
          <w:sz w:val="18"/>
        </w:rPr>
        <w:t>OX457061.1         50258254                                            .-.--.--.--.--.--.-  50258260</w:t>
      </w:r>
    </w:p>
    <w:p>
      <w:r>
        <w:rPr>
          <w:rFonts w:ascii="Consolas" w:hAnsi="Consolas"/>
          <w:sz w:val="18"/>
        </w:rPr>
        <w:t>OX457061.1         52757688                               .....-.-.-.--.-.--.--.--.--.--.-  52757674</w:t>
      </w:r>
    </w:p>
    <w:p>
      <w:r>
        <w:rPr>
          <w:rFonts w:ascii="Consolas" w:hAnsi="Consolas"/>
          <w:sz w:val="18"/>
        </w:rPr>
        <w:t>OX457061.1         54223427                                            .-.--.--.--.--.--.-  54223421</w:t>
      </w:r>
    </w:p>
    <w:p>
      <w:r>
        <w:rPr>
          <w:rFonts w:ascii="Consolas" w:hAnsi="Consolas"/>
          <w:sz w:val="18"/>
        </w:rPr>
        <w:t>OX457061.1         55302328                                  ..-.-.-.--.-.--.--.--.--.--.-  55302339</w:t>
      </w:r>
    </w:p>
    <w:p>
      <w:r>
        <w:rPr>
          <w:rFonts w:ascii="Consolas" w:hAnsi="Consolas"/>
          <w:sz w:val="18"/>
        </w:rPr>
        <w:t>OX457061.1         57156932                                              .--.--.--.--.--.-  57156937</w:t>
      </w:r>
    </w:p>
    <w:p>
      <w:r>
        <w:rPr>
          <w:rFonts w:ascii="Consolas" w:hAnsi="Consolas"/>
          <w:sz w:val="18"/>
        </w:rPr>
        <w:t>OX457061.1         57510282                                   .-.-.-.--.-.--.--.--.--.--.-  57510292</w:t>
      </w:r>
    </w:p>
    <w:p>
      <w:r>
        <w:rPr>
          <w:rFonts w:ascii="Consolas" w:hAnsi="Consolas"/>
          <w:sz w:val="18"/>
        </w:rPr>
        <w:t>OX457061.1         57959762                                            .-.--.--.--.--.--.-  57959768</w:t>
      </w:r>
    </w:p>
    <w:p>
      <w:r>
        <w:rPr>
          <w:rFonts w:ascii="Consolas" w:hAnsi="Consolas"/>
          <w:sz w:val="18"/>
        </w:rPr>
        <w:t>OX457061.1         58331064                            ........-.-.-.--.-.--.--.--.--.--.-  58331047</w:t>
      </w:r>
    </w:p>
    <w:p>
      <w:r>
        <w:rPr>
          <w:rFonts w:ascii="Consolas" w:hAnsi="Consolas"/>
          <w:sz w:val="18"/>
        </w:rPr>
        <w:t>OX457061.1         61977990                                  ..-.-.-.--.-.--.--.--.--.--.-  61977979</w:t>
      </w:r>
    </w:p>
    <w:p>
      <w:r>
        <w:rPr>
          <w:rFonts w:ascii="Consolas" w:hAnsi="Consolas"/>
          <w:sz w:val="18"/>
        </w:rPr>
        <w:t>OX457061.1         63785545                                            .-.--.--.--.--.--.-  63785539</w:t>
      </w:r>
    </w:p>
    <w:p>
      <w:r>
        <w:rPr>
          <w:rFonts w:ascii="Consolas" w:hAnsi="Consolas"/>
          <w:sz w:val="18"/>
        </w:rPr>
        <w:t>OX457061.1         63785546                              ......-.-.-.--.-.--.--.--.--.--.-  63785531</w:t>
      </w:r>
    </w:p>
    <w:p>
      <w:r>
        <w:rPr>
          <w:rFonts w:ascii="Consolas" w:hAnsi="Consolas"/>
          <w:sz w:val="18"/>
        </w:rPr>
        <w:t>OX457061.1         65355183                                            .-.--.--.--.--.--.-  65355177</w:t>
      </w:r>
    </w:p>
    <w:p>
      <w:r>
        <w:rPr>
          <w:rFonts w:ascii="Consolas" w:hAnsi="Consolas"/>
          <w:sz w:val="18"/>
        </w:rPr>
        <w:t>OX457061.1         66124130                               .....-.-.-.--.-.--.--.--.--.--.-  66124144</w:t>
      </w:r>
    </w:p>
    <w:p>
      <w:r>
        <w:rPr>
          <w:rFonts w:ascii="Consolas" w:hAnsi="Consolas"/>
          <w:sz w:val="18"/>
        </w:rPr>
        <w:t>OX457061.1         66124130                                   .-.-.-.--.-.--.--.--.--.--.-  66124140</w:t>
      </w:r>
    </w:p>
    <w:p>
      <w:r>
        <w:rPr>
          <w:rFonts w:ascii="Consolas" w:hAnsi="Consolas"/>
          <w:sz w:val="18"/>
        </w:rPr>
        <w:t>OX457061.1         66172058                                       .-.--.-.--.--.--.--.--.-  66172050</w:t>
      </w:r>
    </w:p>
    <w:p>
      <w:r>
        <w:rPr>
          <w:rFonts w:ascii="Consolas" w:hAnsi="Consolas"/>
          <w:sz w:val="18"/>
        </w:rPr>
        <w:t>OX457061.1         66172058                                 ...-.-.-.--.-.--.--.--.--.--.-  66172046</w:t>
      </w:r>
    </w:p>
    <w:p>
      <w:r>
        <w:rPr>
          <w:rFonts w:ascii="Consolas" w:hAnsi="Consolas"/>
          <w:sz w:val="18"/>
        </w:rPr>
        <w:t>OX457061.1         66635844                              ......-.-.-.--.-.--.--.--.--.--.-  66635829</w:t>
      </w:r>
    </w:p>
    <w:p>
      <w:r>
        <w:rPr>
          <w:rFonts w:ascii="Consolas" w:hAnsi="Consolas"/>
          <w:sz w:val="18"/>
        </w:rPr>
        <w:t>OX457061.1         68070884                                ....-.-.-.--.-.--.--.--.--.--.-  68070897</w:t>
      </w:r>
    </w:p>
    <w:p>
      <w:r>
        <w:rPr>
          <w:rFonts w:ascii="Consolas" w:hAnsi="Consolas"/>
          <w:sz w:val="18"/>
        </w:rPr>
        <w:t>OX457061.1         68070884                                     .-.-.--.-.--.--.--.--.--.-  68070893</w:t>
      </w:r>
    </w:p>
    <w:p>
      <w:r>
        <w:rPr>
          <w:rFonts w:ascii="Consolas" w:hAnsi="Consolas"/>
          <w:sz w:val="18"/>
        </w:rPr>
        <w:t>OX457061.1         68648482                                            .-.--.--.--.--.--.-  68648476</w:t>
      </w:r>
    </w:p>
    <w:p>
      <w:r>
        <w:rPr>
          <w:rFonts w:ascii="Consolas" w:hAnsi="Consolas"/>
          <w:sz w:val="18"/>
        </w:rPr>
        <w:t>OX457061.1         68648483                              ......-.-.-.--.-.--.--.--.--.--.-  68648468</w:t>
      </w:r>
    </w:p>
    <w:p>
      <w:r>
        <w:rPr>
          <w:rFonts w:ascii="Consolas" w:hAnsi="Consolas"/>
          <w:sz w:val="18"/>
        </w:rPr>
        <w:t>OX457061.1         69758503                                  ..-.-.-.--.-.--.--.--.--.--.-  69758492</w:t>
      </w:r>
    </w:p>
    <w:p>
      <w:r>
        <w:rPr>
          <w:rFonts w:ascii="Consolas" w:hAnsi="Consolas"/>
          <w:sz w:val="18"/>
        </w:rPr>
        <w:t>OX457061.1         69861747                                  ..-.-.-.--.-.--.--.--.--.--.-  69861758</w:t>
      </w:r>
    </w:p>
    <w:p>
      <w:r>
        <w:rPr>
          <w:rFonts w:ascii="Consolas" w:hAnsi="Consolas"/>
          <w:sz w:val="18"/>
        </w:rPr>
        <w:t>OX457061.1         70227522                                         .--.-.--.--.--.--.--.-  70227529</w:t>
      </w:r>
    </w:p>
    <w:p>
      <w:r>
        <w:rPr>
          <w:rFonts w:ascii="Consolas" w:hAnsi="Consolas"/>
          <w:sz w:val="18"/>
        </w:rPr>
        <w:t>OX457061.1         71680529                              ......-.-.-.--.-.--.--.--.--.--.-  71680544</w:t>
      </w:r>
    </w:p>
    <w:p>
      <w:r>
        <w:rPr>
          <w:rFonts w:ascii="Consolas" w:hAnsi="Consolas"/>
          <w:sz w:val="18"/>
        </w:rPr>
        <w:t>OX457061.1         71680530                                            .-.--.--.--.--.--.-  71680536</w:t>
      </w:r>
    </w:p>
    <w:p>
      <w:r>
        <w:rPr>
          <w:rFonts w:ascii="Consolas" w:hAnsi="Consolas"/>
          <w:sz w:val="18"/>
        </w:rPr>
        <w:t>OX457061.1         71920665                                            .-.--.--.--.--.--.-  71920659</w:t>
      </w:r>
    </w:p>
    <w:p>
      <w:r>
        <w:rPr>
          <w:rFonts w:ascii="Consolas" w:hAnsi="Consolas"/>
          <w:sz w:val="18"/>
        </w:rPr>
        <w:t>OX457061.1         71920666                              ......-.-.-.--.-.--.--.--.--.--.-  71920651</w:t>
      </w:r>
    </w:p>
    <w:p>
      <w:r>
        <w:rPr>
          <w:rFonts w:ascii="Consolas" w:hAnsi="Consolas"/>
          <w:sz w:val="18"/>
        </w:rPr>
        <w:t>OX457061.1         73160394                                  ..-.-.-.--.-.--.--.--.--.--.-  73160383</w:t>
      </w:r>
    </w:p>
    <w:p>
      <w:r>
        <w:rPr>
          <w:rFonts w:ascii="Consolas" w:hAnsi="Consolas"/>
          <w:sz w:val="18"/>
        </w:rPr>
        <w:t>OX457061.1         73631367                                   .-.-.-.--.-.--.--.--.--.--.-  73631357</w:t>
      </w:r>
    </w:p>
    <w:p>
      <w:r>
        <w:rPr>
          <w:rFonts w:ascii="Consolas" w:hAnsi="Consolas"/>
          <w:sz w:val="18"/>
        </w:rPr>
        <w:t>OX457061.1         74380616                                         .--.-.--.--.--.--.--.-  74380609</w:t>
      </w:r>
    </w:p>
    <w:p>
      <w:r>
        <w:rPr>
          <w:rFonts w:ascii="Consolas" w:hAnsi="Consolas"/>
          <w:sz w:val="18"/>
        </w:rPr>
        <w:t>OX457061.1         75145790                                  ..-.-.-.--.-.--.--.--.--.--.-  75145779</w:t>
      </w:r>
    </w:p>
    <w:p>
      <w:r>
        <w:rPr>
          <w:rFonts w:ascii="Consolas" w:hAnsi="Consolas"/>
          <w:sz w:val="18"/>
        </w:rPr>
        <w:t>OX457061.1         76333772                            ........-.-.-.--.-.--.--.--.--.--.-  76333755</w:t>
      </w:r>
    </w:p>
    <w:p>
      <w:r>
        <w:rPr>
          <w:rFonts w:ascii="Consolas" w:hAnsi="Consolas"/>
          <w:sz w:val="18"/>
        </w:rPr>
        <w:t>OX457061.1         77971078                                  ..-.-.-.--.-.--.--.--.--.--.-  77971089</w:t>
      </w:r>
    </w:p>
    <w:p>
      <w:r>
        <w:rPr>
          <w:rFonts w:ascii="Consolas" w:hAnsi="Consolas"/>
          <w:sz w:val="18"/>
        </w:rPr>
        <w:t>OX457061.1         79663847                               .....-.-.-.--.-.--.--.--.--.--.-  79663833</w:t>
      </w:r>
    </w:p>
    <w:p>
      <w:r>
        <w:rPr>
          <w:rFonts w:ascii="Consolas" w:hAnsi="Consolas"/>
          <w:sz w:val="18"/>
        </w:rPr>
        <w:t>OX457061.1         79663848                                         .--.-.--.--.--.--.--.-  79663841</w:t>
      </w:r>
    </w:p>
    <w:p>
      <w:r>
        <w:rPr>
          <w:rFonts w:ascii="Consolas" w:hAnsi="Consolas"/>
          <w:sz w:val="18"/>
        </w:rPr>
        <w:t>OX457061.1         80369181                                ....-.-.-.--.-.--.--.--.--.--.-  80369194</w:t>
      </w:r>
    </w:p>
    <w:p>
      <w:r>
        <w:rPr>
          <w:rFonts w:ascii="Consolas" w:hAnsi="Consolas"/>
          <w:sz w:val="18"/>
        </w:rPr>
        <w:t>OX457061.1         80369181                                     .-.-.--.-.--.--.--.--.--.-  80369190</w:t>
      </w:r>
    </w:p>
    <w:p>
      <w:r>
        <w:rPr>
          <w:rFonts w:ascii="Consolas" w:hAnsi="Consolas"/>
          <w:sz w:val="18"/>
        </w:rPr>
        <w:t>OX457061.1         82483891                               .....-.-.-.--.-.--.--.--.--.--.-  82483905</w:t>
      </w:r>
    </w:p>
    <w:p>
      <w:r>
        <w:rPr>
          <w:rFonts w:ascii="Consolas" w:hAnsi="Consolas"/>
          <w:sz w:val="18"/>
        </w:rPr>
        <w:t>OX457061.1         83460526                                         .--.-.--.--.--.--.--.-  83460519</w:t>
      </w:r>
    </w:p>
    <w:p>
      <w:r>
        <w:rPr>
          <w:rFonts w:ascii="Consolas" w:hAnsi="Consolas"/>
          <w:sz w:val="18"/>
        </w:rPr>
        <w:t>OX457061.1         83490225                                            .-.--.--.--.--.--.-  83490219</w:t>
      </w:r>
    </w:p>
    <w:p>
      <w:r>
        <w:rPr>
          <w:rFonts w:ascii="Consolas" w:hAnsi="Consolas"/>
          <w:sz w:val="18"/>
        </w:rPr>
        <w:t>OX457061.1         83490226                              ......-.-.-.--.-.--.--.--.--.--.-  83490211</w:t>
      </w:r>
    </w:p>
    <w:p>
      <w:r>
        <w:rPr>
          <w:rFonts w:ascii="Consolas" w:hAnsi="Consolas"/>
          <w:sz w:val="18"/>
        </w:rPr>
        <w:t>OX457061.1         83658619                              ......-.-.-.--.-.--.--.--.--.--.-  83658634</w:t>
      </w:r>
    </w:p>
    <w:p>
      <w:r>
        <w:rPr>
          <w:rFonts w:ascii="Consolas" w:hAnsi="Consolas"/>
          <w:sz w:val="18"/>
        </w:rPr>
        <w:t>OX457061.1         83666495                             .......-.-.-.--.-.--.--.--.--.--.-  83666479</w:t>
      </w:r>
    </w:p>
    <w:p>
      <w:r>
        <w:rPr>
          <w:rFonts w:ascii="Consolas" w:hAnsi="Consolas"/>
          <w:sz w:val="18"/>
        </w:rPr>
        <w:t>OX457061.1         84697318                               .....-.-.-.--.-.--.--.--.--.--.-  84697332</w:t>
      </w:r>
    </w:p>
    <w:p>
      <w:r>
        <w:rPr>
          <w:rFonts w:ascii="Consolas" w:hAnsi="Consolas"/>
          <w:sz w:val="18"/>
        </w:rPr>
        <w:t>OX457061.1         85116110                            ........-.-.-.--.-.--.--.--.--.--.-  85116093</w:t>
      </w:r>
    </w:p>
    <w:p>
      <w:r>
        <w:rPr>
          <w:rFonts w:ascii="Consolas" w:hAnsi="Consolas"/>
          <w:sz w:val="18"/>
        </w:rPr>
        <w:t>OX457061.1         88467292                                  ..-.-.-.--.-.--.--.--.--.--.-  88467281</w:t>
      </w:r>
    </w:p>
    <w:p>
      <w:r>
        <w:rPr>
          <w:rFonts w:ascii="Consolas" w:hAnsi="Consolas"/>
          <w:sz w:val="18"/>
        </w:rPr>
        <w:t>OX457061.1         88624058                                         .--.-.--.--.--.--.--.-  88624065</w:t>
      </w:r>
    </w:p>
    <w:p>
      <w:r>
        <w:rPr>
          <w:rFonts w:ascii="Consolas" w:hAnsi="Consolas"/>
          <w:sz w:val="18"/>
        </w:rPr>
        <w:t>OX457061.1         88959481                               .....-.-.-.--.-.--.--.--.--.--.-  88959495</w:t>
      </w:r>
    </w:p>
    <w:p>
      <w:r>
        <w:rPr>
          <w:rFonts w:ascii="Consolas" w:hAnsi="Consolas"/>
          <w:sz w:val="18"/>
        </w:rPr>
        <w:t>OX457061.1         88982512                                            .-.--.--.--.--.--.-  88982506</w:t>
      </w:r>
    </w:p>
    <w:p>
      <w:r>
        <w:rPr>
          <w:rFonts w:ascii="Consolas" w:hAnsi="Consolas"/>
          <w:sz w:val="18"/>
        </w:rPr>
        <w:t>OX457061.1         88982513                              ......-.-.-.--.-.--.--.--.--.--.-  88982498</w:t>
      </w:r>
    </w:p>
    <w:p>
      <w:r>
        <w:rPr>
          <w:rFonts w:ascii="Consolas" w:hAnsi="Consolas"/>
          <w:sz w:val="18"/>
        </w:rPr>
        <w:t>OX457061.1         89712209                                            .-.--.--.--.--.--.-  89712203</w:t>
      </w:r>
    </w:p>
    <w:p>
      <w:r>
        <w:rPr>
          <w:rFonts w:ascii="Consolas" w:hAnsi="Consolas"/>
          <w:sz w:val="18"/>
        </w:rPr>
        <w:t>OX457061.1         102667579                               ....-.-.-.--.-.--.--.--.--.--.-  102667592</w:t>
      </w:r>
    </w:p>
    <w:p>
      <w:r>
        <w:rPr>
          <w:rFonts w:ascii="Consolas" w:hAnsi="Consolas"/>
          <w:sz w:val="18"/>
        </w:rPr>
        <w:t>OX457061.1         102667579                                    .-.-.--.-.--.--.--.--.--.-  102667588</w:t>
      </w:r>
    </w:p>
    <w:p>
      <w:r>
        <w:rPr>
          <w:rFonts w:ascii="Consolas" w:hAnsi="Consolas"/>
          <w:sz w:val="18"/>
        </w:rPr>
        <w:t>OX457061.1         103409967                               ....-.-.-.--.-.--.--.--.--.--.-  103409980</w:t>
      </w:r>
    </w:p>
    <w:p>
      <w:r>
        <w:rPr>
          <w:rFonts w:ascii="Consolas" w:hAnsi="Consolas"/>
          <w:sz w:val="18"/>
        </w:rPr>
        <w:t>OX457061.1         103409967                                    .-.-.--.-.--.--.--.--.--.-  103409976</w:t>
      </w:r>
    </w:p>
    <w:p>
      <w:r>
        <w:rPr>
          <w:rFonts w:ascii="Consolas" w:hAnsi="Consolas"/>
          <w:sz w:val="18"/>
        </w:rPr>
        <w:t>OX457061.1         108093622                                      .-.--.-.--.--.--.--.--.-  108093614</w:t>
      </w:r>
    </w:p>
    <w:p>
      <w:r>
        <w:rPr>
          <w:rFonts w:ascii="Consolas" w:hAnsi="Consolas"/>
          <w:sz w:val="18"/>
        </w:rPr>
        <w:t>OX457061.1         108093622                                ...-.-.-.--.-.--.--.--.--.--.-  108093610</w:t>
      </w:r>
    </w:p>
    <w:p>
      <w:r>
        <w:rPr>
          <w:rFonts w:ascii="Consolas" w:hAnsi="Consolas"/>
          <w:sz w:val="18"/>
        </w:rPr>
        <w:t>OX457061.1         110282869                                           .-.--.--.--.--.--.-  110282863</w:t>
      </w:r>
    </w:p>
    <w:p>
      <w:r>
        <w:rPr>
          <w:rFonts w:ascii="Consolas" w:hAnsi="Consolas"/>
          <w:sz w:val="18"/>
        </w:rPr>
        <w:t>OX457061.1         110282870                             ......-.-.-.--.-.--.--.--.--.--.-  110282855</w:t>
      </w:r>
    </w:p>
    <w:p>
      <w:r>
        <w:rPr>
          <w:rFonts w:ascii="Consolas" w:hAnsi="Consolas"/>
          <w:sz w:val="18"/>
        </w:rPr>
        <w:t>OX457061.1         110538459                                ...-.-.-.--.-.--.--.--.--.--.-  110538471</w:t>
      </w:r>
    </w:p>
    <w:p>
      <w:r>
        <w:rPr>
          <w:rFonts w:ascii="Consolas" w:hAnsi="Consolas"/>
          <w:sz w:val="18"/>
        </w:rPr>
        <w:t>OX457061.1         110538459                                      .-.--.-.--.--.--.--.--.-  110538467</w:t>
      </w:r>
    </w:p>
    <w:p>
      <w:r>
        <w:rPr>
          <w:rFonts w:ascii="Consolas" w:hAnsi="Consolas"/>
          <w:sz w:val="18"/>
        </w:rPr>
        <w:t>OX457061.1         111613142                             ......-.-.-.--.-.--.--.--.--.--.-  111613157</w:t>
      </w:r>
    </w:p>
    <w:p>
      <w:r>
        <w:rPr>
          <w:rFonts w:ascii="Consolas" w:hAnsi="Consolas"/>
          <w:sz w:val="18"/>
        </w:rPr>
        <w:t>OX457061.1         111613143                                           .-.--.--.--.--.--.-  111613149</w:t>
      </w:r>
    </w:p>
    <w:p>
      <w:r>
        <w:rPr>
          <w:rFonts w:ascii="Consolas" w:hAnsi="Consolas"/>
          <w:sz w:val="18"/>
        </w:rPr>
        <w:t>OX457061.1         111838486                            .......-.-.-.--.-.--.--.--.--.--.-  111838470</w:t>
      </w:r>
    </w:p>
    <w:p>
      <w:r>
        <w:rPr>
          <w:rFonts w:ascii="Consolas" w:hAnsi="Consolas"/>
          <w:sz w:val="18"/>
        </w:rPr>
        <w:t>OX457061.1         112931536                                        .--.-.--.--.--.--.--.-  112931529</w:t>
      </w:r>
    </w:p>
    <w:p>
      <w:r>
        <w:rPr>
          <w:rFonts w:ascii="Consolas" w:hAnsi="Consolas"/>
          <w:sz w:val="18"/>
        </w:rPr>
        <w:t>OX457061.1         114477585                             ......-.-.-.--.-.--.--.--.--.--.-  114477600</w:t>
      </w:r>
    </w:p>
    <w:p>
      <w:r>
        <w:rPr>
          <w:rFonts w:ascii="Consolas" w:hAnsi="Consolas"/>
          <w:sz w:val="18"/>
        </w:rPr>
        <w:t>OX457061.1         114477586                                           .-.--.--.--.--.--.-  114477592</w:t>
      </w:r>
    </w:p>
    <w:p>
      <w:r>
        <w:rPr>
          <w:rFonts w:ascii="Consolas" w:hAnsi="Consolas"/>
          <w:sz w:val="18"/>
        </w:rPr>
        <w:t>OX457061.1         114923156                             ......-.-.-.--.-.--.--.--.--.--.-  114923141</w:t>
      </w:r>
    </w:p>
    <w:p>
      <w:r>
        <w:rPr>
          <w:rFonts w:ascii="Consolas" w:hAnsi="Consolas"/>
          <w:sz w:val="18"/>
        </w:rPr>
        <w:t>OX457061.1         115280802                                 ..-.-.-.--.-.--.--.--.--.--.-  115280813</w:t>
      </w:r>
    </w:p>
    <w:p>
      <w:r>
        <w:rPr>
          <w:rFonts w:ascii="Consolas" w:hAnsi="Consolas"/>
          <w:sz w:val="18"/>
        </w:rPr>
        <w:t>OX457061.1         115539514                                           .-.--.--.--.--.--.-  115539520</w:t>
      </w:r>
    </w:p>
    <w:p>
      <w:r>
        <w:rPr>
          <w:rFonts w:ascii="Consolas" w:hAnsi="Consolas"/>
          <w:sz w:val="18"/>
        </w:rPr>
        <w:t>OX457061.1         115848208                                        .--.-.--.--.--.--.--.-  115848215</w:t>
      </w:r>
    </w:p>
    <w:p>
      <w:r>
        <w:rPr>
          <w:rFonts w:ascii="Consolas" w:hAnsi="Consolas"/>
          <w:sz w:val="18"/>
        </w:rPr>
        <w:t>OX457061.1         115848209                              .....-.-.-.--.-.--.--.--.--.--.-  115848223</w:t>
      </w:r>
    </w:p>
    <w:p>
      <w:r>
        <w:rPr>
          <w:rFonts w:ascii="Consolas" w:hAnsi="Consolas"/>
          <w:sz w:val="18"/>
        </w:rPr>
        <w:t>OX457061.1         116371347                                    .-.-.--.-.--.--.--.--.--.-  116371338</w:t>
      </w:r>
    </w:p>
    <w:p>
      <w:r>
        <w:rPr>
          <w:rFonts w:ascii="Consolas" w:hAnsi="Consolas"/>
          <w:sz w:val="18"/>
        </w:rPr>
        <w:t>OX457061.1         116371347                               ....-.-.-.--.-.--.--.--.--.--.-  116371334</w:t>
      </w:r>
    </w:p>
    <w:p>
      <w:r>
        <w:rPr>
          <w:rFonts w:ascii="Consolas" w:hAnsi="Consolas"/>
          <w:sz w:val="18"/>
        </w:rPr>
        <w:t>OX457061.1         116391628                                        .--.-.--.--.--.--.--.-  116391635</w:t>
      </w:r>
    </w:p>
    <w:p>
      <w:r>
        <w:rPr>
          <w:rFonts w:ascii="Consolas" w:hAnsi="Consolas"/>
          <w:sz w:val="18"/>
        </w:rPr>
        <w:t>OX457061.1         116580184                                           .-.--.--.--.--.--.-  116580190</w:t>
      </w:r>
    </w:p>
    <w:p>
      <w:r>
        <w:rPr>
          <w:rFonts w:ascii="Consolas" w:hAnsi="Consolas"/>
          <w:sz w:val="18"/>
        </w:rPr>
        <w:t>OX457061.1         118061415                               ....-.-.-.--.-.--.--.--.--.--.-  118061428</w:t>
      </w:r>
    </w:p>
    <w:p>
      <w:r>
        <w:rPr>
          <w:rFonts w:ascii="Consolas" w:hAnsi="Consolas"/>
          <w:sz w:val="18"/>
        </w:rPr>
        <w:t>OX457061.1         118061415                                    .-.-.--.-.--.--.--.--.--.-  118061424</w:t>
      </w:r>
    </w:p>
    <w:p>
      <w:r>
        <w:rPr>
          <w:rFonts w:ascii="Consolas" w:hAnsi="Consolas"/>
          <w:sz w:val="18"/>
        </w:rPr>
        <w:t>OX457061.1         118163299                             ......-.-.-.--.-.--.--.--.--.--.-  118163314</w:t>
      </w:r>
    </w:p>
    <w:p>
      <w:r>
        <w:rPr>
          <w:rFonts w:ascii="Consolas" w:hAnsi="Consolas"/>
          <w:sz w:val="18"/>
        </w:rPr>
        <w:t>OX457061.1         118163300                                           .-.--.--.--.--.--.-  118163306</w:t>
      </w:r>
    </w:p>
    <w:p>
      <w:r>
        <w:rPr>
          <w:rFonts w:ascii="Consolas" w:hAnsi="Consolas"/>
          <w:sz w:val="18"/>
        </w:rPr>
        <w:t>OX457061.1         118558262                                                .--.--.--.--.-  118558258</w:t>
      </w:r>
    </w:p>
    <w:p>
      <w:r>
        <w:rPr>
          <w:rFonts w:ascii="Consolas" w:hAnsi="Consolas"/>
          <w:sz w:val="18"/>
        </w:rPr>
        <w:t>OX457061.1         119502070                                           .-.--.--.--.--.--.-  119502076</w:t>
      </w:r>
    </w:p>
    <w:p>
      <w:r>
        <w:rPr>
          <w:rFonts w:ascii="Consolas" w:hAnsi="Consolas"/>
          <w:sz w:val="18"/>
        </w:rPr>
        <w:t>OX457061.1         120786881                                  .-.-.-.--.-.--.--.--.--.--.-  120786891</w:t>
      </w:r>
    </w:p>
    <w:p>
      <w:r>
        <w:rPr>
          <w:rFonts w:ascii="Consolas" w:hAnsi="Consolas"/>
          <w:sz w:val="18"/>
        </w:rPr>
        <w:t>OX457061.1         120907510                                           .-.--.--.--.--.--.-  120907504</w:t>
      </w:r>
    </w:p>
    <w:p>
      <w:r>
        <w:rPr>
          <w:rFonts w:ascii="Consolas" w:hAnsi="Consolas"/>
          <w:sz w:val="18"/>
        </w:rPr>
        <w:t>OX457061.1         121085142                                 ..-.-.-.--.-.--.--.--.--.--.-  121085153</w:t>
      </w:r>
    </w:p>
    <w:p>
      <w:r>
        <w:rPr>
          <w:rFonts w:ascii="Consolas" w:hAnsi="Consolas"/>
          <w:sz w:val="18"/>
        </w:rPr>
        <w:t>OX457061.1         122631915                             ......-.-.-.--.-.--.--.--.--.--.-  122631900</w:t>
      </w:r>
    </w:p>
    <w:p>
      <w:r>
        <w:rPr>
          <w:rFonts w:ascii="Consolas" w:hAnsi="Consolas"/>
          <w:sz w:val="18"/>
        </w:rPr>
        <w:t>OX457061.1         123388061                                 ..-.-.-.--.-.--.--.--.--.--.-  123388050</w:t>
      </w:r>
    </w:p>
    <w:p>
      <w:r>
        <w:rPr>
          <w:rFonts w:ascii="Consolas" w:hAnsi="Consolas"/>
          <w:sz w:val="18"/>
        </w:rPr>
        <w:t>OX457061.1         123457134                                        .--.-.--.--.--.--.--.-  123457127</w:t>
      </w:r>
    </w:p>
    <w:p>
      <w:r>
        <w:rPr>
          <w:rFonts w:ascii="Consolas" w:hAnsi="Consolas"/>
          <w:sz w:val="18"/>
        </w:rPr>
        <w:t>OX457061.1         123986878                                 ..-.-.-.--.-.--.--.--.--.--.-  123986867</w:t>
      </w:r>
    </w:p>
    <w:p>
      <w:r>
        <w:rPr>
          <w:rFonts w:ascii="Consolas" w:hAnsi="Consolas"/>
          <w:sz w:val="18"/>
        </w:rPr>
        <w:t>OX457061.1         124115037                             ......-.-.-.--.-.--.--.--.--.--.-  124115052</w:t>
      </w:r>
    </w:p>
    <w:p>
      <w:r>
        <w:rPr>
          <w:rFonts w:ascii="Consolas" w:hAnsi="Consolas"/>
          <w:sz w:val="18"/>
        </w:rPr>
        <w:t>OX457061.1         124115038                                           .-.--.--.--.--.--.-  124115044</w:t>
      </w:r>
    </w:p>
    <w:p>
      <w:r>
        <w:rPr>
          <w:rFonts w:ascii="Consolas" w:hAnsi="Consolas"/>
          <w:sz w:val="18"/>
        </w:rPr>
        <w:t>OX457061.1         125180402                                           .-.--.--.--.--.--.-  125180396</w:t>
      </w:r>
    </w:p>
    <w:p>
      <w:r>
        <w:rPr>
          <w:rFonts w:ascii="Consolas" w:hAnsi="Consolas"/>
          <w:sz w:val="18"/>
        </w:rPr>
        <w:t>OX457061.1         125180403                             ......-.-.-.--.-.--.--.--.--.--.-  125180388</w:t>
      </w:r>
    </w:p>
    <w:p>
      <w:r>
        <w:rPr>
          <w:rFonts w:ascii="Consolas" w:hAnsi="Consolas"/>
          <w:sz w:val="18"/>
        </w:rPr>
        <w:t>OX457061.1         125479687                                 ..-.-.-.--.-.--.--.--.--.--.-  125479698</w:t>
      </w:r>
    </w:p>
    <w:p>
      <w:r>
        <w:rPr>
          <w:rFonts w:ascii="Consolas" w:hAnsi="Consolas"/>
          <w:sz w:val="18"/>
        </w:rPr>
        <w:t>OX457061.1         126696271                             ......-.-.-.--.-.--.--.--.--.--.-  126696286</w:t>
      </w:r>
    </w:p>
    <w:p>
      <w:r>
        <w:rPr>
          <w:rFonts w:ascii="Consolas" w:hAnsi="Consolas"/>
          <w:sz w:val="18"/>
        </w:rPr>
        <w:t>OX457061.1         126696272                                           .-.--.--.--.--.--.-  126696278</w:t>
      </w:r>
    </w:p>
    <w:p>
      <w:r>
        <w:rPr>
          <w:rFonts w:ascii="Consolas" w:hAnsi="Consolas"/>
          <w:sz w:val="18"/>
        </w:rPr>
        <w:t>OX457061.1         127513453                             ......-.-.-.--.-.--.--.--.--.--.-  127513468</w:t>
      </w:r>
    </w:p>
    <w:p>
      <w:r>
        <w:rPr>
          <w:rFonts w:ascii="Consolas" w:hAnsi="Consolas"/>
          <w:sz w:val="18"/>
        </w:rPr>
        <w:t>OX457061.1         127513454                                           .-.--.--.--.--.--.-  127513460</w:t>
      </w:r>
    </w:p>
    <w:p>
      <w:r>
        <w:rPr>
          <w:rFonts w:ascii="Consolas" w:hAnsi="Consolas"/>
          <w:sz w:val="18"/>
        </w:rPr>
        <w:t>OX457061.1         37193094                          ..........-.C.-.--.-.--.--.--.--.--.-  37193114</w:t>
      </w:r>
    </w:p>
    <w:p>
      <w:r>
        <w:rPr>
          <w:rFonts w:ascii="Consolas" w:hAnsi="Consolas"/>
          <w:sz w:val="18"/>
        </w:rPr>
        <w:t>OX457061.1         46425015                               .....-.-.-.--.-.--.--.--.--.--.-  46425001</w:t>
      </w:r>
    </w:p>
    <w:p>
      <w:r>
        <w:rPr>
          <w:rFonts w:ascii="Consolas" w:hAnsi="Consolas"/>
          <w:sz w:val="18"/>
        </w:rPr>
        <w:t>OX457061.1         1620415                                .....-.-.-.--.-.--.--.--.--.--.-  1620429</w:t>
      </w:r>
    </w:p>
    <w:p>
      <w:r>
        <w:rPr>
          <w:rFonts w:ascii="Consolas" w:hAnsi="Consolas"/>
          <w:sz w:val="18"/>
        </w:rPr>
        <w:t>OX457061.1         1949689                                .....-.-.-.--.-.--.--.--.--.--.-  1949703</w:t>
      </w:r>
    </w:p>
    <w:p>
      <w:r>
        <w:rPr>
          <w:rFonts w:ascii="Consolas" w:hAnsi="Consolas"/>
          <w:sz w:val="18"/>
        </w:rPr>
        <w:t>OX457061.1         2168283                                             .-.--.--.--.--.--.-  2168277</w:t>
      </w:r>
    </w:p>
    <w:p>
      <w:r>
        <w:rPr>
          <w:rFonts w:ascii="Consolas" w:hAnsi="Consolas"/>
          <w:sz w:val="18"/>
        </w:rPr>
        <w:t>OX457061.1         4032702                                               .--.--.--.--.--.-  4032707</w:t>
      </w:r>
    </w:p>
    <w:p>
      <w:r>
        <w:rPr>
          <w:rFonts w:ascii="Consolas" w:hAnsi="Consolas"/>
          <w:sz w:val="18"/>
        </w:rPr>
        <w:t>OX457061.1         4228336                                .....-.-.-.--.-.--.--.--.--.--.-  4228322</w:t>
      </w:r>
    </w:p>
    <w:p>
      <w:r>
        <w:rPr>
          <w:rFonts w:ascii="Consolas" w:hAnsi="Consolas"/>
          <w:sz w:val="18"/>
        </w:rPr>
        <w:t>OX457061.1         4332111                                    .-.-.-.--.-.--.--.--.--.--.-  4332121</w:t>
      </w:r>
    </w:p>
    <w:p>
      <w:r>
        <w:rPr>
          <w:rFonts w:ascii="Consolas" w:hAnsi="Consolas"/>
          <w:sz w:val="18"/>
        </w:rPr>
        <w:t>OX457061.1         4340843                                             .-.--.--.--.--.--.-  4340837</w:t>
      </w:r>
    </w:p>
    <w:p>
      <w:r>
        <w:rPr>
          <w:rFonts w:ascii="Consolas" w:hAnsi="Consolas"/>
          <w:sz w:val="18"/>
        </w:rPr>
        <w:t>OX457061.1         4565881                                .....-.-.-.--.-.--.--.--.--.--.-  4565895</w:t>
      </w:r>
    </w:p>
    <w:p>
      <w:r>
        <w:rPr>
          <w:rFonts w:ascii="Consolas" w:hAnsi="Consolas"/>
          <w:sz w:val="18"/>
        </w:rPr>
        <w:t>OX457061.1         4565881                                    .-.-.-.--.-.--.--.--.--.--.-  4565891</w:t>
      </w:r>
    </w:p>
    <w:p>
      <w:r>
        <w:rPr>
          <w:rFonts w:ascii="Consolas" w:hAnsi="Consolas"/>
          <w:sz w:val="18"/>
        </w:rPr>
        <w:t>OX457061.1         4860158                                    .-.-.-.--.-.--.--.--.--.--.-  4860168</w:t>
      </w:r>
    </w:p>
    <w:p>
      <w:r>
        <w:rPr>
          <w:rFonts w:ascii="Consolas" w:hAnsi="Consolas"/>
          <w:sz w:val="18"/>
        </w:rPr>
        <w:t>OX457061.1         5201838                                .....-.-.-.--.-.--.--.--.--.--.-  5201824</w:t>
      </w:r>
    </w:p>
    <w:p>
      <w:r>
        <w:rPr>
          <w:rFonts w:ascii="Consolas" w:hAnsi="Consolas"/>
          <w:sz w:val="18"/>
        </w:rPr>
        <w:t>OX457061.1         5803488                                                     .--.--.--.-  5803485</w:t>
      </w:r>
    </w:p>
    <w:p>
      <w:r>
        <w:rPr>
          <w:rFonts w:ascii="Consolas" w:hAnsi="Consolas"/>
          <w:sz w:val="18"/>
        </w:rPr>
        <w:t>OX457061.1         7055613                                             .-.--.--.--.--.--.-  7055607</w:t>
      </w:r>
    </w:p>
    <w:p>
      <w:r>
        <w:rPr>
          <w:rFonts w:ascii="Consolas" w:hAnsi="Consolas"/>
          <w:sz w:val="18"/>
        </w:rPr>
        <w:t>OX457061.1         7313519                                        .-.--.-.--.--.--.--.--.-  7313511</w:t>
      </w:r>
    </w:p>
    <w:p>
      <w:r>
        <w:rPr>
          <w:rFonts w:ascii="Consolas" w:hAnsi="Consolas"/>
          <w:sz w:val="18"/>
        </w:rPr>
        <w:t>OX457061.1         7313519                                  ...-.-.-.--.-.--.--.--.--.--.-  7313507</w:t>
      </w:r>
    </w:p>
    <w:p>
      <w:r>
        <w:rPr>
          <w:rFonts w:ascii="Consolas" w:hAnsi="Consolas"/>
          <w:sz w:val="18"/>
        </w:rPr>
        <w:t>OX457061.1         7429299                                .....-.-.-.--.-.--.--.--.--.--.-  7429313</w:t>
      </w:r>
    </w:p>
    <w:p>
      <w:r>
        <w:rPr>
          <w:rFonts w:ascii="Consolas" w:hAnsi="Consolas"/>
          <w:sz w:val="18"/>
        </w:rPr>
        <w:t>OX457061.1         7998881                                               .--.--.--.--.--.-  7998886</w:t>
      </w:r>
    </w:p>
    <w:p>
      <w:r>
        <w:rPr>
          <w:rFonts w:ascii="Consolas" w:hAnsi="Consolas"/>
          <w:sz w:val="18"/>
        </w:rPr>
        <w:t>OX457061.1         8097391                                             .-.--.--.--.--.--.-  8097385</w:t>
      </w:r>
    </w:p>
    <w:p>
      <w:r>
        <w:rPr>
          <w:rFonts w:ascii="Consolas" w:hAnsi="Consolas"/>
          <w:sz w:val="18"/>
        </w:rPr>
        <w:t>OX457061.1         8097391                                    .-.-.-.--.-.--.--.--.--.--.-  8097381</w:t>
      </w:r>
    </w:p>
    <w:p>
      <w:r>
        <w:rPr>
          <w:rFonts w:ascii="Consolas" w:hAnsi="Consolas"/>
          <w:sz w:val="18"/>
        </w:rPr>
        <w:t>OX457061.1         8860527                                               .--.--.--.--.--.-  8860522</w:t>
      </w:r>
    </w:p>
    <w:p>
      <w:r>
        <w:rPr>
          <w:rFonts w:ascii="Consolas" w:hAnsi="Consolas"/>
          <w:sz w:val="18"/>
        </w:rPr>
        <w:t>OX457061.1         8890033                                .....-.-.-.--.-.--.--.--.--.--.-  8890019</w:t>
      </w:r>
    </w:p>
    <w:p>
      <w:r>
        <w:rPr>
          <w:rFonts w:ascii="Consolas" w:hAnsi="Consolas"/>
          <w:sz w:val="18"/>
        </w:rPr>
        <w:t>OX457061.1         9797879                                             .-.--.--.--.--.--.-  9797873</w:t>
      </w:r>
    </w:p>
    <w:p>
      <w:r>
        <w:rPr>
          <w:rFonts w:ascii="Consolas" w:hAnsi="Consolas"/>
          <w:sz w:val="18"/>
        </w:rPr>
        <w:t>OX457061.1         9797879                                    .-.-.-.--.-.--.--.--.--.--.-  9797869</w:t>
      </w:r>
    </w:p>
    <w:p>
      <w:r>
        <w:rPr>
          <w:rFonts w:ascii="Consolas" w:hAnsi="Consolas"/>
          <w:sz w:val="18"/>
        </w:rPr>
        <w:t>OX457061.1         10259921                                 ...-.-.-.--.-.--.--.--.--.--.-  10259933</w:t>
      </w:r>
    </w:p>
    <w:p>
      <w:r>
        <w:rPr>
          <w:rFonts w:ascii="Consolas" w:hAnsi="Consolas"/>
          <w:sz w:val="18"/>
        </w:rPr>
        <w:t>OX457061.1         10259921                                       .-.--.-.--.--.--.--.--.-  10259929</w:t>
      </w:r>
    </w:p>
    <w:p>
      <w:r>
        <w:rPr>
          <w:rFonts w:ascii="Consolas" w:hAnsi="Consolas"/>
          <w:sz w:val="18"/>
        </w:rPr>
        <w:t>OX457061.1         10378245                                   .-.-.-.--.-.--.--.--.--.--.-  10378235</w:t>
      </w:r>
    </w:p>
    <w:p>
      <w:r>
        <w:rPr>
          <w:rFonts w:ascii="Consolas" w:hAnsi="Consolas"/>
          <w:sz w:val="18"/>
        </w:rPr>
        <w:t>OX457061.1         11329440                                              .--.--.--.--.--.-  11329445</w:t>
      </w:r>
    </w:p>
    <w:p>
      <w:r>
        <w:rPr>
          <w:rFonts w:ascii="Consolas" w:hAnsi="Consolas"/>
          <w:sz w:val="18"/>
        </w:rPr>
        <w:t>OX457061.1         11715697                                   .-.-.-.--.-.--.--.--.--.--.-  11715707</w:t>
      </w:r>
    </w:p>
    <w:p>
      <w:r>
        <w:rPr>
          <w:rFonts w:ascii="Consolas" w:hAnsi="Consolas"/>
          <w:sz w:val="18"/>
        </w:rPr>
        <w:t>OX457061.1         12357027                               .....-.-.-.--.-.--.--.--.--.--.-  12357041</w:t>
      </w:r>
    </w:p>
    <w:p>
      <w:r>
        <w:rPr>
          <w:rFonts w:ascii="Consolas" w:hAnsi="Consolas"/>
          <w:sz w:val="18"/>
        </w:rPr>
        <w:t>OX457061.1         12566862                             .......-.-.-.--.-.--.--.--.--.--.-  12566878</w:t>
      </w:r>
    </w:p>
    <w:p>
      <w:r>
        <w:rPr>
          <w:rFonts w:ascii="Consolas" w:hAnsi="Consolas"/>
          <w:sz w:val="18"/>
        </w:rPr>
        <w:t>OX457061.1         13564697                               .....-.-.-.--.-.--.--.--.--.--.-  13564683</w:t>
      </w:r>
    </w:p>
    <w:p>
      <w:r>
        <w:rPr>
          <w:rFonts w:ascii="Consolas" w:hAnsi="Consolas"/>
          <w:sz w:val="18"/>
        </w:rPr>
        <w:t>OX457061.1         13891511                                 ...-.-.-.--.-.--.--.--.--.--.-  13891523</w:t>
      </w:r>
    </w:p>
    <w:p>
      <w:r>
        <w:rPr>
          <w:rFonts w:ascii="Consolas" w:hAnsi="Consolas"/>
          <w:sz w:val="18"/>
        </w:rPr>
        <w:t>OX457061.1         13891511                                       .-.--.-.--.--.--.--.--.-  13891519</w:t>
      </w:r>
    </w:p>
    <w:p>
      <w:r>
        <w:rPr>
          <w:rFonts w:ascii="Consolas" w:hAnsi="Consolas"/>
          <w:sz w:val="18"/>
        </w:rPr>
        <w:t>OX457061.1         15444624                                              .--.--.--.--.--.-  15444629</w:t>
      </w:r>
    </w:p>
    <w:p>
      <w:r>
        <w:rPr>
          <w:rFonts w:ascii="Consolas" w:hAnsi="Consolas"/>
          <w:sz w:val="18"/>
        </w:rPr>
        <w:t>OX457061.1         16611453                           .........-.-.-.--.-.--.--.--.--.--.-  16611471</w:t>
      </w:r>
    </w:p>
    <w:p>
      <w:r>
        <w:rPr>
          <w:rFonts w:ascii="Consolas" w:hAnsi="Consolas"/>
          <w:sz w:val="18"/>
        </w:rPr>
        <w:t>OX457061.1         17746312                                                    .--.--.--.-  17746315</w:t>
      </w:r>
    </w:p>
    <w:p>
      <w:r>
        <w:rPr>
          <w:rFonts w:ascii="Consolas" w:hAnsi="Consolas"/>
          <w:sz w:val="18"/>
        </w:rPr>
        <w:t>OX457061.1         19248433                                   .-.-.-.--.-.--.--.--.--.--.-  19248443</w:t>
      </w:r>
    </w:p>
    <w:p>
      <w:r>
        <w:rPr>
          <w:rFonts w:ascii="Consolas" w:hAnsi="Consolas"/>
          <w:sz w:val="18"/>
        </w:rPr>
        <w:t>OX457061.1         19904306                                   .-.-.-.--.-.--.--.--.--.--.-  19904296</w:t>
      </w:r>
    </w:p>
    <w:p>
      <w:r>
        <w:rPr>
          <w:rFonts w:ascii="Consolas" w:hAnsi="Consolas"/>
          <w:sz w:val="18"/>
        </w:rPr>
        <w:t>OX457061.1         19904306                               .....-.-.-.--.-.--.--.--.--.--.-  19904292</w:t>
      </w:r>
    </w:p>
    <w:p>
      <w:r>
        <w:rPr>
          <w:rFonts w:ascii="Consolas" w:hAnsi="Consolas"/>
          <w:sz w:val="18"/>
        </w:rPr>
        <w:t>OX457061.1         20826670                                            .-.--.--.--.--.--.-  20826664</w:t>
      </w:r>
    </w:p>
    <w:p>
      <w:r>
        <w:rPr>
          <w:rFonts w:ascii="Consolas" w:hAnsi="Consolas"/>
          <w:sz w:val="18"/>
        </w:rPr>
        <w:t>OX457061.1         21085091                                   .-.-.-.--.-.--.--.--.--.--.-  21085081</w:t>
      </w:r>
    </w:p>
    <w:p>
      <w:r>
        <w:rPr>
          <w:rFonts w:ascii="Consolas" w:hAnsi="Consolas"/>
          <w:sz w:val="18"/>
        </w:rPr>
        <w:t>OX457061.1         21085091                               .....-.-.-.--.-.--.--.--.--.--.-  21085077</w:t>
      </w:r>
    </w:p>
    <w:p>
      <w:r>
        <w:rPr>
          <w:rFonts w:ascii="Consolas" w:hAnsi="Consolas"/>
          <w:sz w:val="18"/>
        </w:rPr>
        <w:t>OX457061.1         21724032                               .....-.-.-.--.-.--.--.--.--.--.-  21724046</w:t>
      </w:r>
    </w:p>
    <w:p>
      <w:r>
        <w:rPr>
          <w:rFonts w:ascii="Consolas" w:hAnsi="Consolas"/>
          <w:sz w:val="18"/>
        </w:rPr>
        <w:t>OX457061.1         23421157                               .....-.-.-.--.-.--.--.--.--.--.-  23421143</w:t>
      </w:r>
    </w:p>
    <w:p>
      <w:r>
        <w:rPr>
          <w:rFonts w:ascii="Consolas" w:hAnsi="Consolas"/>
          <w:sz w:val="18"/>
        </w:rPr>
        <w:t>OX457061.1         23953763                                                    .--.--.--.-  23953760</w:t>
      </w:r>
    </w:p>
    <w:p>
      <w:r>
        <w:rPr>
          <w:rFonts w:ascii="Consolas" w:hAnsi="Consolas"/>
          <w:sz w:val="18"/>
        </w:rPr>
        <w:t>OX457061.1         24068601                              ......-.-.-.--.-.--.--.--.--.--.-  24068616</w:t>
      </w:r>
    </w:p>
    <w:p>
      <w:r>
        <w:rPr>
          <w:rFonts w:ascii="Consolas" w:hAnsi="Consolas"/>
          <w:sz w:val="18"/>
        </w:rPr>
        <w:t>OX457061.1         24161394                               .....-.-.-.--.-.--.--.--.--.--.-  24161408</w:t>
      </w:r>
    </w:p>
    <w:p>
      <w:r>
        <w:rPr>
          <w:rFonts w:ascii="Consolas" w:hAnsi="Consolas"/>
          <w:sz w:val="18"/>
        </w:rPr>
        <w:t>OX457061.1         25376640                              ......-.-.-.--.-.--.--.--.--.--.-  25376655</w:t>
      </w:r>
    </w:p>
    <w:p>
      <w:r>
        <w:rPr>
          <w:rFonts w:ascii="Consolas" w:hAnsi="Consolas"/>
          <w:sz w:val="18"/>
        </w:rPr>
        <w:t>OX457061.1         25520766                               .....-.-.-.--.-.--.--.--.--.--.-  25520752</w:t>
      </w:r>
    </w:p>
    <w:p>
      <w:r>
        <w:rPr>
          <w:rFonts w:ascii="Consolas" w:hAnsi="Consolas"/>
          <w:sz w:val="18"/>
        </w:rPr>
        <w:t>OX457061.1         26064483                                   .-.-.-.--.-.--.--.--.--.--.-  26064493</w:t>
      </w:r>
    </w:p>
    <w:p>
      <w:r>
        <w:rPr>
          <w:rFonts w:ascii="Consolas" w:hAnsi="Consolas"/>
          <w:sz w:val="18"/>
        </w:rPr>
        <w:t>OX457061.1         26374310                                   .-.-.-.--.-.--.--.--.--.--.-  26374300</w:t>
      </w:r>
    </w:p>
    <w:p>
      <w:r>
        <w:rPr>
          <w:rFonts w:ascii="Consolas" w:hAnsi="Consolas"/>
          <w:sz w:val="18"/>
        </w:rPr>
        <w:t>OX457061.1         26829489                                            .-.--.--.--.--.--.-  26829495</w:t>
      </w:r>
    </w:p>
    <w:p>
      <w:r>
        <w:rPr>
          <w:rFonts w:ascii="Consolas" w:hAnsi="Consolas"/>
          <w:sz w:val="18"/>
        </w:rPr>
        <w:t>OX457061.1         27362723                               .....-.-.-.--.-.--.--.--.--.--.-  27362737</w:t>
      </w:r>
    </w:p>
    <w:p>
      <w:r>
        <w:rPr>
          <w:rFonts w:ascii="Consolas" w:hAnsi="Consolas"/>
          <w:sz w:val="18"/>
        </w:rPr>
        <w:t>OX457061.1         28691581                                   .-.-.-.--.-.--.--.--.--.--.-  28691591</w:t>
      </w:r>
    </w:p>
    <w:p>
      <w:r>
        <w:rPr>
          <w:rFonts w:ascii="Consolas" w:hAnsi="Consolas"/>
          <w:sz w:val="18"/>
        </w:rPr>
        <w:t>OX457061.1         28902687                                            .-.--.--.--.--.--.-  28902681</w:t>
      </w:r>
    </w:p>
    <w:p>
      <w:r>
        <w:rPr>
          <w:rFonts w:ascii="Consolas" w:hAnsi="Consolas"/>
          <w:sz w:val="18"/>
        </w:rPr>
        <w:t>OX457061.1         29702435                                   .-.-.-.--.-.--.--.--.--.--.-  29702445</w:t>
      </w:r>
    </w:p>
    <w:p>
      <w:r>
        <w:rPr>
          <w:rFonts w:ascii="Consolas" w:hAnsi="Consolas"/>
          <w:sz w:val="18"/>
        </w:rPr>
        <w:t>OX457061.1         29714134                                   .-.-.-.--.-.--.--.--.--.--.-  29714124</w:t>
      </w:r>
    </w:p>
    <w:p>
      <w:r>
        <w:rPr>
          <w:rFonts w:ascii="Consolas" w:hAnsi="Consolas"/>
          <w:sz w:val="18"/>
        </w:rPr>
        <w:t>OX457061.1         29816230                                            .-.--.--.--.--.--.-  29816224</w:t>
      </w:r>
    </w:p>
    <w:p>
      <w:r>
        <w:rPr>
          <w:rFonts w:ascii="Consolas" w:hAnsi="Consolas"/>
          <w:sz w:val="18"/>
        </w:rPr>
        <w:t>OX457061.1         29816230                                   .-.-.-.--.-.--.--.--.--.--.-  29816220</w:t>
      </w:r>
    </w:p>
    <w:p>
      <w:r>
        <w:rPr>
          <w:rFonts w:ascii="Consolas" w:hAnsi="Consolas"/>
          <w:sz w:val="18"/>
        </w:rPr>
        <w:t>OX457061.1         30155488                           .........-.-.-.--.-.--.--.--.--.--.-  30155470</w:t>
      </w:r>
    </w:p>
    <w:p>
      <w:r>
        <w:rPr>
          <w:rFonts w:ascii="Consolas" w:hAnsi="Consolas"/>
          <w:sz w:val="18"/>
        </w:rPr>
        <w:t>OX457061.1         31405105                               .....-.-.-.--.-.--.--.--.--.--.-  31405091</w:t>
      </w:r>
    </w:p>
    <w:p>
      <w:r>
        <w:rPr>
          <w:rFonts w:ascii="Consolas" w:hAnsi="Consolas"/>
          <w:sz w:val="18"/>
        </w:rPr>
        <w:t>OX457061.1         31521419                                            .-.--.--.--.--.--.-  31521425</w:t>
      </w:r>
    </w:p>
    <w:p>
      <w:r>
        <w:rPr>
          <w:rFonts w:ascii="Consolas" w:hAnsi="Consolas"/>
          <w:sz w:val="18"/>
        </w:rPr>
        <w:t>OX457061.1         31670995                                   .-.-.-.--.-.--.--.--.--.--.-  31671005</w:t>
      </w:r>
    </w:p>
    <w:p>
      <w:r>
        <w:rPr>
          <w:rFonts w:ascii="Consolas" w:hAnsi="Consolas"/>
          <w:sz w:val="18"/>
        </w:rPr>
        <w:t>OX457061.1         31890987                                   .-.-.-.--.-.--.--.--.--.--.-  31890977</w:t>
      </w:r>
    </w:p>
    <w:p>
      <w:r>
        <w:rPr>
          <w:rFonts w:ascii="Consolas" w:hAnsi="Consolas"/>
          <w:sz w:val="18"/>
        </w:rPr>
        <w:t>OX457061.1         32240226                                         .--.-.--.--.--.--.--.-  32240219</w:t>
      </w:r>
    </w:p>
    <w:p>
      <w:r>
        <w:rPr>
          <w:rFonts w:ascii="Consolas" w:hAnsi="Consolas"/>
          <w:sz w:val="18"/>
        </w:rPr>
        <w:t>OX457061.1         32240226                                  ..-.-.-.--.-.--.--.--.--.--.-  32240215</w:t>
      </w:r>
    </w:p>
    <w:p>
      <w:r>
        <w:rPr>
          <w:rFonts w:ascii="Consolas" w:hAnsi="Consolas"/>
          <w:sz w:val="18"/>
        </w:rPr>
        <w:t>OX457061.1         32807533                              ......-.-.-.--.-.--.--.--.--.--.-  32807518</w:t>
      </w:r>
    </w:p>
    <w:p>
      <w:r>
        <w:rPr>
          <w:rFonts w:ascii="Consolas" w:hAnsi="Consolas"/>
          <w:sz w:val="18"/>
        </w:rPr>
        <w:t>OX457061.1         32915277                                            .-.--.--.--.--.--.-  32915271</w:t>
      </w:r>
    </w:p>
    <w:p>
      <w:r>
        <w:rPr>
          <w:rFonts w:ascii="Consolas" w:hAnsi="Consolas"/>
          <w:sz w:val="18"/>
        </w:rPr>
        <w:t>OX457061.1         33025281                               .....-.-.-.--.-.--.--.--.--.--.-  33025267</w:t>
      </w:r>
    </w:p>
    <w:p>
      <w:r>
        <w:rPr>
          <w:rFonts w:ascii="Consolas" w:hAnsi="Consolas"/>
          <w:sz w:val="18"/>
        </w:rPr>
        <w:t>OX457061.1         33086214                               .....-.-.-.--.-.--.--.--.--.--.-  33086228</w:t>
      </w:r>
    </w:p>
    <w:p>
      <w:r>
        <w:rPr>
          <w:rFonts w:ascii="Consolas" w:hAnsi="Consolas"/>
          <w:sz w:val="18"/>
        </w:rPr>
        <w:t>OX457061.1         36316645                            ........-.-.-.--.-.--.--.--.--.--.-  36316628</w:t>
      </w:r>
    </w:p>
    <w:p>
      <w:r>
        <w:rPr>
          <w:rFonts w:ascii="Consolas" w:hAnsi="Consolas"/>
          <w:sz w:val="18"/>
        </w:rPr>
        <w:t>OX457061.1         36964266                                   .-.-.-.--.-.--.--.--.--.--.-  36964276</w:t>
      </w:r>
    </w:p>
    <w:p>
      <w:r>
        <w:rPr>
          <w:rFonts w:ascii="Consolas" w:hAnsi="Consolas"/>
          <w:sz w:val="18"/>
        </w:rPr>
        <w:t>OX457061.1         37140982                                   .-.-.-.--.-.--.--.--.--.--.-  37140992</w:t>
      </w:r>
    </w:p>
    <w:p>
      <w:r>
        <w:rPr>
          <w:rFonts w:ascii="Consolas" w:hAnsi="Consolas"/>
          <w:sz w:val="18"/>
        </w:rPr>
        <w:t>OX457061.1         37144840                                   .-.-.-.--.-.--.--.--.--.--.-  37144830</w:t>
      </w:r>
    </w:p>
    <w:p>
      <w:r>
        <w:rPr>
          <w:rFonts w:ascii="Consolas" w:hAnsi="Consolas"/>
          <w:sz w:val="18"/>
        </w:rPr>
        <w:t>OX457061.1         37260069                                   .-.-.-.--.-.--.--.--.--.--.-  37260079</w:t>
      </w:r>
    </w:p>
    <w:p>
      <w:r>
        <w:rPr>
          <w:rFonts w:ascii="Consolas" w:hAnsi="Consolas"/>
          <w:sz w:val="18"/>
        </w:rPr>
        <w:t>OX457061.1         37729081                               .....-.-.-.--.-.--.--.--.--.--.-  37729067</w:t>
      </w:r>
    </w:p>
    <w:p>
      <w:r>
        <w:rPr>
          <w:rFonts w:ascii="Consolas" w:hAnsi="Consolas"/>
          <w:sz w:val="18"/>
        </w:rPr>
        <w:t>OX457061.1         39100162                               .....-.-.-.--.-.--.--.--.--.--.-  39100176</w:t>
      </w:r>
    </w:p>
    <w:p>
      <w:r>
        <w:rPr>
          <w:rFonts w:ascii="Consolas" w:hAnsi="Consolas"/>
          <w:sz w:val="18"/>
        </w:rPr>
        <w:t>OX457061.1         39100162                                   .-.-.-.--.-.--.--.--.--.--.-  39100172</w:t>
      </w:r>
    </w:p>
    <w:p>
      <w:r>
        <w:rPr>
          <w:rFonts w:ascii="Consolas" w:hAnsi="Consolas"/>
          <w:sz w:val="18"/>
        </w:rPr>
        <w:t>OX457061.1         40057556                                   .-.-.-.--.-.--.--.--.--.--.-  40057546</w:t>
      </w:r>
    </w:p>
    <w:p>
      <w:r>
        <w:rPr>
          <w:rFonts w:ascii="Consolas" w:hAnsi="Consolas"/>
          <w:sz w:val="18"/>
        </w:rPr>
        <w:t>OX457061.1         42533840                               .....-.-.-.--.-.--.--.--.--.--.-  42533826</w:t>
      </w:r>
    </w:p>
    <w:p>
      <w:r>
        <w:rPr>
          <w:rFonts w:ascii="Consolas" w:hAnsi="Consolas"/>
          <w:sz w:val="18"/>
        </w:rPr>
        <w:t>OX457061.1         43921856                                   .-.-.-.--.-.--.--.--.--.--.-  43921846</w:t>
      </w:r>
    </w:p>
    <w:p>
      <w:r>
        <w:rPr>
          <w:rFonts w:ascii="Consolas" w:hAnsi="Consolas"/>
          <w:sz w:val="18"/>
        </w:rPr>
        <w:t>OX457061.1         43921856                               .....-.-.-.--.-.--.--.--.--.--.-  43921842</w:t>
      </w:r>
    </w:p>
    <w:p>
      <w:r>
        <w:rPr>
          <w:rFonts w:ascii="Consolas" w:hAnsi="Consolas"/>
          <w:sz w:val="18"/>
        </w:rPr>
        <w:t>OX457061.1         43958483                                            .-.--.--.--.--.--.-  43958477</w:t>
      </w:r>
    </w:p>
    <w:p>
      <w:r>
        <w:rPr>
          <w:rFonts w:ascii="Consolas" w:hAnsi="Consolas"/>
          <w:sz w:val="18"/>
        </w:rPr>
        <w:t>OX457061.1         44212367                                   .-.-.-.--.-.--.--.--.--.--.-  44212357</w:t>
      </w:r>
    </w:p>
    <w:p>
      <w:r>
        <w:rPr>
          <w:rFonts w:ascii="Consolas" w:hAnsi="Consolas"/>
          <w:sz w:val="18"/>
        </w:rPr>
        <w:t>OX457061.1         44406395                                   .-.-.-.--.-.--.--.--.--.--.-  44406405</w:t>
      </w:r>
    </w:p>
    <w:p>
      <w:r>
        <w:rPr>
          <w:rFonts w:ascii="Consolas" w:hAnsi="Consolas"/>
          <w:sz w:val="18"/>
        </w:rPr>
        <w:t>OX457061.1         44924198                                                    .--.--.--.-  44924195</w:t>
      </w:r>
    </w:p>
    <w:p>
      <w:r>
        <w:rPr>
          <w:rFonts w:ascii="Consolas" w:hAnsi="Consolas"/>
          <w:sz w:val="18"/>
        </w:rPr>
        <w:t>OX457061.1         45336658                               .....-.-.-.--.-.--.--.--.--.--.-  45336672</w:t>
      </w:r>
    </w:p>
    <w:p>
      <w:r>
        <w:rPr>
          <w:rFonts w:ascii="Consolas" w:hAnsi="Consolas"/>
          <w:sz w:val="18"/>
        </w:rPr>
        <w:t>OX457061.1         45637884                               .....-.-.-.--.-.--.--.--.--.--.-  45637898</w:t>
      </w:r>
    </w:p>
    <w:p>
      <w:r>
        <w:rPr>
          <w:rFonts w:ascii="Consolas" w:hAnsi="Consolas"/>
          <w:sz w:val="18"/>
        </w:rPr>
        <w:t>OX457061.1         45934029                           .........-.-.-.--.-.--.--.--.--.--.-  45934047</w:t>
      </w:r>
    </w:p>
    <w:p>
      <w:r>
        <w:rPr>
          <w:rFonts w:ascii="Consolas" w:hAnsi="Consolas"/>
          <w:sz w:val="18"/>
        </w:rPr>
        <w:t>OX457061.1         46350327                                   .-.-.-.--.-.--.--.--.--.--.-  46350317</w:t>
      </w:r>
    </w:p>
    <w:p>
      <w:r>
        <w:rPr>
          <w:rFonts w:ascii="Consolas" w:hAnsi="Consolas"/>
          <w:sz w:val="18"/>
        </w:rPr>
        <w:t>OX457061.1         46409088                               .....-.-.-.--.-.--.--.--.--.--.-  46409102</w:t>
      </w:r>
    </w:p>
    <w:p>
      <w:r>
        <w:rPr>
          <w:rFonts w:ascii="Consolas" w:hAnsi="Consolas"/>
          <w:sz w:val="18"/>
        </w:rPr>
        <w:t>OX457061.1         47677329                               .....-.-.-.--.-.--.--.--.--.--.-  47677315</w:t>
      </w:r>
    </w:p>
    <w:p>
      <w:r>
        <w:rPr>
          <w:rFonts w:ascii="Consolas" w:hAnsi="Consolas"/>
          <w:sz w:val="18"/>
        </w:rPr>
        <w:t>OX457061.1         49703045                                            .-.--.--.--.--.--.-  49703039</w:t>
      </w:r>
    </w:p>
    <w:p>
      <w:r>
        <w:rPr>
          <w:rFonts w:ascii="Consolas" w:hAnsi="Consolas"/>
          <w:sz w:val="18"/>
        </w:rPr>
        <w:t>OX457061.1         49999136                                            .-.--.--.--.--.--.-  49999142</w:t>
      </w:r>
    </w:p>
    <w:p>
      <w:r>
        <w:rPr>
          <w:rFonts w:ascii="Consolas" w:hAnsi="Consolas"/>
          <w:sz w:val="18"/>
        </w:rPr>
        <w:t>OX457061.1         50258254                                   .-.-.-.--.-.--.--.--.--.--.-  50258264</w:t>
      </w:r>
    </w:p>
    <w:p>
      <w:r>
        <w:rPr>
          <w:rFonts w:ascii="Consolas" w:hAnsi="Consolas"/>
          <w:sz w:val="18"/>
        </w:rPr>
        <w:t>OX457061.1         50378549                                            .-.--.--.--.--.--.-  50378555</w:t>
      </w:r>
    </w:p>
    <w:p>
      <w:r>
        <w:rPr>
          <w:rFonts w:ascii="Consolas" w:hAnsi="Consolas"/>
          <w:sz w:val="18"/>
        </w:rPr>
        <w:t>OX457061.1         50582329                                  ..-.-.-.--.-.--.--.--.--.--.-  50582340</w:t>
      </w:r>
    </w:p>
    <w:p>
      <w:r>
        <w:rPr>
          <w:rFonts w:ascii="Consolas" w:hAnsi="Consolas"/>
          <w:sz w:val="18"/>
        </w:rPr>
        <w:t>OX457061.1         50582329                                         .--.-.--.--.--.--.--.-  50582336</w:t>
      </w:r>
    </w:p>
    <w:p>
      <w:r>
        <w:rPr>
          <w:rFonts w:ascii="Consolas" w:hAnsi="Consolas"/>
          <w:sz w:val="18"/>
        </w:rPr>
        <w:t>OX457061.1         50727865                                       .-.--.-.--.--.--.--.--.-  50727857</w:t>
      </w:r>
    </w:p>
    <w:p>
      <w:r>
        <w:rPr>
          <w:rFonts w:ascii="Consolas" w:hAnsi="Consolas"/>
          <w:sz w:val="18"/>
        </w:rPr>
        <w:t>OX457061.1         50727865                                 ...-.-.-.--.-.--.--.--.--.--.-  50727853</w:t>
      </w:r>
    </w:p>
    <w:p>
      <w:r>
        <w:rPr>
          <w:rFonts w:ascii="Consolas" w:hAnsi="Consolas"/>
          <w:sz w:val="18"/>
        </w:rPr>
        <w:t>OX457061.1         51046905                                       .-.--.-.--.--.--.--.--.-  51046897</w:t>
      </w:r>
    </w:p>
    <w:p>
      <w:r>
        <w:rPr>
          <w:rFonts w:ascii="Consolas" w:hAnsi="Consolas"/>
          <w:sz w:val="18"/>
        </w:rPr>
        <w:t>OX457061.1         51046905                                 ...-.-.-.--.-.--.--.--.--.--.-  51046893</w:t>
      </w:r>
    </w:p>
    <w:p>
      <w:r>
        <w:rPr>
          <w:rFonts w:ascii="Consolas" w:hAnsi="Consolas"/>
          <w:sz w:val="18"/>
        </w:rPr>
        <w:t>OX457061.1         51655421                              ......-.-.-.--.-.--.--.--.--.--.-  51655406</w:t>
      </w:r>
    </w:p>
    <w:p>
      <w:r>
        <w:rPr>
          <w:rFonts w:ascii="Consolas" w:hAnsi="Consolas"/>
          <w:sz w:val="18"/>
        </w:rPr>
        <w:t>OX457061.1         52656109                               .....-.-.-.--.-.--.--.--.--.--.-  52656095</w:t>
      </w:r>
    </w:p>
    <w:p>
      <w:r>
        <w:rPr>
          <w:rFonts w:ascii="Consolas" w:hAnsi="Consolas"/>
          <w:sz w:val="18"/>
        </w:rPr>
        <w:t>OX457061.1         54223427                                   .-.-.-.--.-.--.--.--.--.--.-  54223417</w:t>
      </w:r>
    </w:p>
    <w:p>
      <w:r>
        <w:rPr>
          <w:rFonts w:ascii="Consolas" w:hAnsi="Consolas"/>
          <w:sz w:val="18"/>
        </w:rPr>
        <w:t>OX457061.1         55302329                               .....-.-.-.--.-.--.--.--.--.--.-  55302343</w:t>
      </w:r>
    </w:p>
    <w:p>
      <w:r>
        <w:rPr>
          <w:rFonts w:ascii="Consolas" w:hAnsi="Consolas"/>
          <w:sz w:val="18"/>
        </w:rPr>
        <w:t>OX457061.1         55376161                               .....-.-.-.--.-.--.--.--.--.--.-  55376175</w:t>
      </w:r>
    </w:p>
    <w:p>
      <w:r>
        <w:rPr>
          <w:rFonts w:ascii="Consolas" w:hAnsi="Consolas"/>
          <w:sz w:val="18"/>
        </w:rPr>
        <w:t>OX457061.1         55548871                                              .--.--.--.--.--.-  55548866</w:t>
      </w:r>
    </w:p>
    <w:p>
      <w:r>
        <w:rPr>
          <w:rFonts w:ascii="Consolas" w:hAnsi="Consolas"/>
          <w:sz w:val="18"/>
        </w:rPr>
        <w:t>OX457061.1         55776521                                     .-.-.--.-.--.--.--.--.--.-  55776512</w:t>
      </w:r>
    </w:p>
    <w:p>
      <w:r>
        <w:rPr>
          <w:rFonts w:ascii="Consolas" w:hAnsi="Consolas"/>
          <w:sz w:val="18"/>
        </w:rPr>
        <w:t>OX457061.1         55776521                                ....-.-.-.--.-.--.--.--.--.--.-  55776508</w:t>
      </w:r>
    </w:p>
    <w:p>
      <w:r>
        <w:rPr>
          <w:rFonts w:ascii="Consolas" w:hAnsi="Consolas"/>
          <w:sz w:val="18"/>
        </w:rPr>
        <w:t>OX457061.1         57510282                                            .-.--.--.--.--.--.-  57510288</w:t>
      </w:r>
    </w:p>
    <w:p>
      <w:r>
        <w:rPr>
          <w:rFonts w:ascii="Consolas" w:hAnsi="Consolas"/>
          <w:sz w:val="18"/>
        </w:rPr>
        <w:t>OX457061.1         57959762                                   .-.-.-.--.-.--.--.--.--.--.-  57959772</w:t>
      </w:r>
    </w:p>
    <w:p>
      <w:r>
        <w:rPr>
          <w:rFonts w:ascii="Consolas" w:hAnsi="Consolas"/>
          <w:sz w:val="18"/>
        </w:rPr>
        <w:t>OX457061.1         58152293                           .........-.-.-.--.-.--.--.--.--.--.-  58152311</w:t>
      </w:r>
    </w:p>
    <w:p>
      <w:r>
        <w:rPr>
          <w:rFonts w:ascii="Consolas" w:hAnsi="Consolas"/>
          <w:sz w:val="18"/>
        </w:rPr>
        <w:t>OX457061.1         61082920                                   .-.-.-.--.-.--.--.--.--.--.-  61082930</w:t>
      </w:r>
    </w:p>
    <w:p>
      <w:r>
        <w:rPr>
          <w:rFonts w:ascii="Consolas" w:hAnsi="Consolas"/>
          <w:sz w:val="18"/>
        </w:rPr>
        <w:t>OX457061.1         61610845                                       .-.--.-.--.--.--.--.--.-  61610837</w:t>
      </w:r>
    </w:p>
    <w:p>
      <w:r>
        <w:rPr>
          <w:rFonts w:ascii="Consolas" w:hAnsi="Consolas"/>
          <w:sz w:val="18"/>
        </w:rPr>
        <w:t>OX457061.1         61610845                                 ...-.-.-.--.-.--.--.--.--.--.-  61610833</w:t>
      </w:r>
    </w:p>
    <w:p>
      <w:r>
        <w:rPr>
          <w:rFonts w:ascii="Consolas" w:hAnsi="Consolas"/>
          <w:sz w:val="18"/>
        </w:rPr>
        <w:t>OX457061.1         61977989                               .....-.-.-.--.-.--.--.--.--.--.-  61977975</w:t>
      </w:r>
    </w:p>
    <w:p>
      <w:r>
        <w:rPr>
          <w:rFonts w:ascii="Consolas" w:hAnsi="Consolas"/>
          <w:sz w:val="18"/>
        </w:rPr>
        <w:t>OX457061.1         62043514                                  ..-.-.-.--.-.--.--.--.--.--.-  62043525</w:t>
      </w:r>
    </w:p>
    <w:p>
      <w:r>
        <w:rPr>
          <w:rFonts w:ascii="Consolas" w:hAnsi="Consolas"/>
          <w:sz w:val="18"/>
        </w:rPr>
        <w:t>OX457061.1         62043514                                         .--.-.--.--.--.--.--.-  62043521</w:t>
      </w:r>
    </w:p>
    <w:p>
      <w:r>
        <w:rPr>
          <w:rFonts w:ascii="Consolas" w:hAnsi="Consolas"/>
          <w:sz w:val="18"/>
        </w:rPr>
        <w:t>OX457061.1         62139298                                 ...-.-.-.--.-.--.--.--.--.--.-  62139310</w:t>
      </w:r>
    </w:p>
    <w:p>
      <w:r>
        <w:rPr>
          <w:rFonts w:ascii="Consolas" w:hAnsi="Consolas"/>
          <w:sz w:val="18"/>
        </w:rPr>
        <w:t>OX457061.1         62139298                                       .-.--.-.--.--.--.--.--.-  62139306</w:t>
      </w:r>
    </w:p>
    <w:p>
      <w:r>
        <w:rPr>
          <w:rFonts w:ascii="Consolas" w:hAnsi="Consolas"/>
          <w:sz w:val="18"/>
        </w:rPr>
        <w:t>OX457061.1         63785545                                   .-.-.-.--.-.--.--.--.--.--.-  63785535</w:t>
      </w:r>
    </w:p>
    <w:p>
      <w:r>
        <w:rPr>
          <w:rFonts w:ascii="Consolas" w:hAnsi="Consolas"/>
          <w:sz w:val="18"/>
        </w:rPr>
        <w:t>OX457061.1         64303813                                  ..-.-.-.--.-.--.--.--.--.--.-  64303824</w:t>
      </w:r>
    </w:p>
    <w:p>
      <w:r>
        <w:rPr>
          <w:rFonts w:ascii="Consolas" w:hAnsi="Consolas"/>
          <w:sz w:val="18"/>
        </w:rPr>
        <w:t>OX457061.1         64303813                                         .--.-.--.--.--.--.--.-  64303820</w:t>
      </w:r>
    </w:p>
    <w:p>
      <w:r>
        <w:rPr>
          <w:rFonts w:ascii="Consolas" w:hAnsi="Consolas"/>
          <w:sz w:val="18"/>
        </w:rPr>
        <w:t>OX457061.1         65355183                                   .-.-.-.--.-.--.--.--.--.--.-  65355173</w:t>
      </w:r>
    </w:p>
    <w:p>
      <w:r>
        <w:rPr>
          <w:rFonts w:ascii="Consolas" w:hAnsi="Consolas"/>
          <w:sz w:val="18"/>
        </w:rPr>
        <w:t>OX457061.1         65355183                               .....-.-.-.--.-.--.--.--.--.--.-  65355169</w:t>
      </w:r>
    </w:p>
    <w:p>
      <w:r>
        <w:rPr>
          <w:rFonts w:ascii="Consolas" w:hAnsi="Consolas"/>
          <w:sz w:val="18"/>
        </w:rPr>
        <w:t>OX457061.1         66124130                                            .-.--.--.--.--.--.-  66124136</w:t>
      </w:r>
    </w:p>
    <w:p>
      <w:r>
        <w:rPr>
          <w:rFonts w:ascii="Consolas" w:hAnsi="Consolas"/>
          <w:sz w:val="18"/>
        </w:rPr>
        <w:t>OX457061.1         66635843                                            .-.--.--.--.--.--.-  66635837</w:t>
      </w:r>
    </w:p>
    <w:p>
      <w:r>
        <w:rPr>
          <w:rFonts w:ascii="Consolas" w:hAnsi="Consolas"/>
          <w:sz w:val="18"/>
        </w:rPr>
        <w:t>OX457061.1         66635843                                   .-.-.-.--.-.--.--.--.--.--.-  66635833</w:t>
      </w:r>
    </w:p>
    <w:p>
      <w:r>
        <w:rPr>
          <w:rFonts w:ascii="Consolas" w:hAnsi="Consolas"/>
          <w:sz w:val="18"/>
        </w:rPr>
        <w:t>OX457061.1         66881713                                 ...-.-.-.--.-.--.--.--.--.--.-  66881725</w:t>
      </w:r>
    </w:p>
    <w:p>
      <w:r>
        <w:rPr>
          <w:rFonts w:ascii="Consolas" w:hAnsi="Consolas"/>
          <w:sz w:val="18"/>
        </w:rPr>
        <w:t>OX457061.1         66881713                                       .-.--.-.--.--.--.--.--.-  66881721</w:t>
      </w:r>
    </w:p>
    <w:p>
      <w:r>
        <w:rPr>
          <w:rFonts w:ascii="Consolas" w:hAnsi="Consolas"/>
          <w:sz w:val="18"/>
        </w:rPr>
        <w:t>OX457061.1         67458820                           .........-.-.-.--.-.--.--.--.--.--.-  67458838</w:t>
      </w:r>
    </w:p>
    <w:p>
      <w:r>
        <w:rPr>
          <w:rFonts w:ascii="Consolas" w:hAnsi="Consolas"/>
          <w:sz w:val="18"/>
        </w:rPr>
        <w:t>OX457061.1         68648482                                   .-.-.-.--.-.--.--.--.--.--.-  68648472</w:t>
      </w:r>
    </w:p>
    <w:p>
      <w:r>
        <w:rPr>
          <w:rFonts w:ascii="Consolas" w:hAnsi="Consolas"/>
          <w:sz w:val="18"/>
        </w:rPr>
        <w:t>OX457061.1         69758502                               .....-.-.-.--.-.--.--.--.--.--.-  69758488</w:t>
      </w:r>
    </w:p>
    <w:p>
      <w:r>
        <w:rPr>
          <w:rFonts w:ascii="Consolas" w:hAnsi="Consolas"/>
          <w:sz w:val="18"/>
        </w:rPr>
        <w:t>OX457061.1         69861748                               .....-.-.-.--.-.--.--.--.--.--.-  69861762</w:t>
      </w:r>
    </w:p>
    <w:p>
      <w:r>
        <w:rPr>
          <w:rFonts w:ascii="Consolas" w:hAnsi="Consolas"/>
          <w:sz w:val="18"/>
        </w:rPr>
        <w:t>OX457061.1         70341836                                              .--.--.--.--.--.-  70341831</w:t>
      </w:r>
    </w:p>
    <w:p>
      <w:r>
        <w:rPr>
          <w:rFonts w:ascii="Consolas" w:hAnsi="Consolas"/>
          <w:sz w:val="18"/>
        </w:rPr>
        <w:t>OX457061.1         70381799                                            .-.--.--.--.--.--.-  70381805</w:t>
      </w:r>
    </w:p>
    <w:p>
      <w:r>
        <w:rPr>
          <w:rFonts w:ascii="Consolas" w:hAnsi="Consolas"/>
          <w:sz w:val="18"/>
        </w:rPr>
        <w:t>OX457061.1         70879649                                            .-.--.--.--.--.--.-  70879643</w:t>
      </w:r>
    </w:p>
    <w:p>
      <w:r>
        <w:rPr>
          <w:rFonts w:ascii="Consolas" w:hAnsi="Consolas"/>
          <w:sz w:val="18"/>
        </w:rPr>
        <w:t>OX457061.1         71680530                                   .-.-.-.--.-.--.--.--.--.--.-  71680540</w:t>
      </w:r>
    </w:p>
    <w:p>
      <w:r>
        <w:rPr>
          <w:rFonts w:ascii="Consolas" w:hAnsi="Consolas"/>
          <w:sz w:val="18"/>
        </w:rPr>
        <w:t>OX457061.1         71920665                                   .-.-.-.--.-.--.--.--.--.--.-  71920655</w:t>
      </w:r>
    </w:p>
    <w:p>
      <w:r>
        <w:rPr>
          <w:rFonts w:ascii="Consolas" w:hAnsi="Consolas"/>
          <w:sz w:val="18"/>
        </w:rPr>
        <w:t>OX457061.1         72349563                                            .-.--.--.--.--.--.-  72349569</w:t>
      </w:r>
    </w:p>
    <w:p>
      <w:r>
        <w:rPr>
          <w:rFonts w:ascii="Consolas" w:hAnsi="Consolas"/>
          <w:sz w:val="18"/>
        </w:rPr>
        <w:t>OX457061.1         73160393                               .....-.-.-.--.-.--.--.--.--.--.-  73160379</w:t>
      </w:r>
    </w:p>
    <w:p>
      <w:r>
        <w:rPr>
          <w:rFonts w:ascii="Consolas" w:hAnsi="Consolas"/>
          <w:sz w:val="18"/>
        </w:rPr>
        <w:t>OX457061.1         73631367                                            .-.--.--.--.--.--.-  73631361</w:t>
      </w:r>
    </w:p>
    <w:p>
      <w:r>
        <w:rPr>
          <w:rFonts w:ascii="Consolas" w:hAnsi="Consolas"/>
          <w:sz w:val="18"/>
        </w:rPr>
        <w:t>OX457061.1         75145789                               .....-.-.-.--.-.--.--.--.--.--.-  75145775</w:t>
      </w:r>
    </w:p>
    <w:p>
      <w:r>
        <w:rPr>
          <w:rFonts w:ascii="Consolas" w:hAnsi="Consolas"/>
          <w:sz w:val="18"/>
        </w:rPr>
        <w:t>OX457061.1         75177326                                   .-.-.-.--.-.--.--.--.--.--.-  75177316</w:t>
      </w:r>
    </w:p>
    <w:p>
      <w:r>
        <w:rPr>
          <w:rFonts w:ascii="Consolas" w:hAnsi="Consolas"/>
          <w:sz w:val="18"/>
        </w:rPr>
        <w:t>OX457061.1         76483361                                 ...-.-.-.--.-.--.--.--.--.--.-  76483373</w:t>
      </w:r>
    </w:p>
    <w:p>
      <w:r>
        <w:rPr>
          <w:rFonts w:ascii="Consolas" w:hAnsi="Consolas"/>
          <w:sz w:val="18"/>
        </w:rPr>
        <w:t>OX457061.1         76483361                                       .-.--.-.--.--.--.--.--.-  76483369</w:t>
      </w:r>
    </w:p>
    <w:p>
      <w:r>
        <w:rPr>
          <w:rFonts w:ascii="Consolas" w:hAnsi="Consolas"/>
          <w:sz w:val="18"/>
        </w:rPr>
        <w:t>OX457061.1         77210741                                     .-.-.--.-.--.--.--.--.--.-  77210732</w:t>
      </w:r>
    </w:p>
    <w:p>
      <w:r>
        <w:rPr>
          <w:rFonts w:ascii="Consolas" w:hAnsi="Consolas"/>
          <w:sz w:val="18"/>
        </w:rPr>
        <w:t>OX457061.1         77210741                                ....-.-.-.--.-.--.--.--.--.--.-  77210728</w:t>
      </w:r>
    </w:p>
    <w:p>
      <w:r>
        <w:rPr>
          <w:rFonts w:ascii="Consolas" w:hAnsi="Consolas"/>
          <w:sz w:val="18"/>
        </w:rPr>
        <w:t>OX457061.1         77277596                                ....-.-.-.--.-.--.--.--.--.--.-  77277609</w:t>
      </w:r>
    </w:p>
    <w:p>
      <w:r>
        <w:rPr>
          <w:rFonts w:ascii="Consolas" w:hAnsi="Consolas"/>
          <w:sz w:val="18"/>
        </w:rPr>
        <w:t>OX457061.1         77277596                                     .-.-.--.-.--.--.--.--.--.-  77277605</w:t>
      </w:r>
    </w:p>
    <w:p>
      <w:r>
        <w:rPr>
          <w:rFonts w:ascii="Consolas" w:hAnsi="Consolas"/>
          <w:sz w:val="18"/>
        </w:rPr>
        <w:t>OX457061.1         77971079                               .....-.-.-.--.-.--.--.--.--.--.-  77971093</w:t>
      </w:r>
    </w:p>
    <w:p>
      <w:r>
        <w:rPr>
          <w:rFonts w:ascii="Consolas" w:hAnsi="Consolas"/>
          <w:sz w:val="18"/>
        </w:rPr>
        <w:t>OX457061.1         77980365                                            .-.--.--.--.--.--.-  77980371</w:t>
      </w:r>
    </w:p>
    <w:p>
      <w:r>
        <w:rPr>
          <w:rFonts w:ascii="Consolas" w:hAnsi="Consolas"/>
          <w:sz w:val="18"/>
        </w:rPr>
        <w:t>OX457061.1         78639906                                                 .--.--.--.--.-  78639902</w:t>
      </w:r>
    </w:p>
    <w:p>
      <w:r>
        <w:rPr>
          <w:rFonts w:ascii="Consolas" w:hAnsi="Consolas"/>
          <w:sz w:val="18"/>
        </w:rPr>
        <w:t>OX457061.1         79519113                                                    .--.--.--.-  79519110</w:t>
      </w:r>
    </w:p>
    <w:p>
      <w:r>
        <w:rPr>
          <w:rFonts w:ascii="Consolas" w:hAnsi="Consolas"/>
          <w:sz w:val="18"/>
        </w:rPr>
        <w:t>OX457061.1         79763304                                       .-.--.-.--.--.--.--.--.-  79763296</w:t>
      </w:r>
    </w:p>
    <w:p>
      <w:r>
        <w:rPr>
          <w:rFonts w:ascii="Consolas" w:hAnsi="Consolas"/>
          <w:sz w:val="18"/>
        </w:rPr>
        <w:t>OX457061.1         79763304                                 ...-.-.-.--.-.--.--.--.--.--.-  79763292</w:t>
      </w:r>
    </w:p>
    <w:p>
      <w:r>
        <w:rPr>
          <w:rFonts w:ascii="Consolas" w:hAnsi="Consolas"/>
          <w:sz w:val="18"/>
        </w:rPr>
        <w:t>OX457061.1         81361397                              ......-.-.-.--.-.--.--.--.--.--.-  81361382</w:t>
      </w:r>
    </w:p>
    <w:p>
      <w:r>
        <w:rPr>
          <w:rFonts w:ascii="Consolas" w:hAnsi="Consolas"/>
          <w:sz w:val="18"/>
        </w:rPr>
        <w:t>OX457061.1         83490225                                   .-.-.-.--.-.--.--.--.--.--.-  83490215</w:t>
      </w:r>
    </w:p>
    <w:p>
      <w:r>
        <w:rPr>
          <w:rFonts w:ascii="Consolas" w:hAnsi="Consolas"/>
          <w:sz w:val="18"/>
        </w:rPr>
        <w:t>OX457061.1         84605179                               .....-.-.-.--.-.--.--.--.--.--.-  84605193</w:t>
      </w:r>
    </w:p>
    <w:p>
      <w:r>
        <w:rPr>
          <w:rFonts w:ascii="Consolas" w:hAnsi="Consolas"/>
          <w:sz w:val="18"/>
        </w:rPr>
        <w:t>OX457061.1         85384649                                            .-.--.--.--.--.--.-  85384643</w:t>
      </w:r>
    </w:p>
    <w:p>
      <w:r>
        <w:rPr>
          <w:rFonts w:ascii="Consolas" w:hAnsi="Consolas"/>
          <w:sz w:val="18"/>
        </w:rPr>
        <w:t>OX457061.1         85384649                                   .-.-.-.--.-.--.--.--.--.--.-  85384639</w:t>
      </w:r>
    </w:p>
    <w:p>
      <w:r>
        <w:rPr>
          <w:rFonts w:ascii="Consolas" w:hAnsi="Consolas"/>
          <w:sz w:val="18"/>
        </w:rPr>
        <w:t>OX457061.1         86566463                                              .--.--.--.--.--.-  86566468</w:t>
      </w:r>
    </w:p>
    <w:p>
      <w:r>
        <w:rPr>
          <w:rFonts w:ascii="Consolas" w:hAnsi="Consolas"/>
          <w:sz w:val="18"/>
        </w:rPr>
        <w:t>OX457061.1         88467291                               .....-.-.-.--.-.--.--.--.--.--.-  88467277</w:t>
      </w:r>
    </w:p>
    <w:p>
      <w:r>
        <w:rPr>
          <w:rFonts w:ascii="Consolas" w:hAnsi="Consolas"/>
          <w:sz w:val="18"/>
        </w:rPr>
        <w:t>OX457061.1         88565237                               .....-.-.-.--.-.--.--.--.--.--.-  88565223</w:t>
      </w:r>
    </w:p>
    <w:p>
      <w:r>
        <w:rPr>
          <w:rFonts w:ascii="Consolas" w:hAnsi="Consolas"/>
          <w:sz w:val="18"/>
        </w:rPr>
        <w:t>OX457061.1         88982512                                   .-.-.-.--.-.--.--.--.--.--.-  88982502</w:t>
      </w:r>
    </w:p>
    <w:p>
      <w:r>
        <w:rPr>
          <w:rFonts w:ascii="Consolas" w:hAnsi="Consolas"/>
          <w:sz w:val="18"/>
        </w:rPr>
        <w:t>OX457061.1         89712209                                   .-.-.-.--.-.--.--.--.--.--.-  89712199</w:t>
      </w:r>
    </w:p>
    <w:p>
      <w:r>
        <w:rPr>
          <w:rFonts w:ascii="Consolas" w:hAnsi="Consolas"/>
          <w:sz w:val="18"/>
        </w:rPr>
        <w:t>OX457061.1         89712209                               .....-.-.-.--.-.--.--.--.--.--.-  89712195</w:t>
      </w:r>
    </w:p>
    <w:p>
      <w:r>
        <w:rPr>
          <w:rFonts w:ascii="Consolas" w:hAnsi="Consolas"/>
          <w:sz w:val="18"/>
        </w:rPr>
        <w:t>OX457061.1         104825266                                           .-.--.--.--.--.--.-  104825272</w:t>
      </w:r>
    </w:p>
    <w:p>
      <w:r>
        <w:rPr>
          <w:rFonts w:ascii="Consolas" w:hAnsi="Consolas"/>
          <w:sz w:val="18"/>
        </w:rPr>
        <w:t>OX457061.1         105219239                             ......-.-.-.--.-.--.--.--.--.--.-  105219224</w:t>
      </w:r>
    </w:p>
    <w:p>
      <w:r>
        <w:rPr>
          <w:rFonts w:ascii="Consolas" w:hAnsi="Consolas"/>
          <w:sz w:val="18"/>
        </w:rPr>
        <w:t>OX457061.1         107941933                                 ..-.-.-.--.-.--.--.--.--.--.-  107941944</w:t>
      </w:r>
    </w:p>
    <w:p>
      <w:r>
        <w:rPr>
          <w:rFonts w:ascii="Consolas" w:hAnsi="Consolas"/>
          <w:sz w:val="18"/>
        </w:rPr>
        <w:t>OX457061.1         107941933                                        .--.-.--.--.--.--.--.-  107941940</w:t>
      </w:r>
    </w:p>
    <w:p>
      <w:r>
        <w:rPr>
          <w:rFonts w:ascii="Consolas" w:hAnsi="Consolas"/>
          <w:sz w:val="18"/>
        </w:rPr>
        <w:t>OX457061.1         108125012                          .........-.-.-.--.-.--.--.--.--.--.-  108124994</w:t>
      </w:r>
    </w:p>
    <w:p>
      <w:r>
        <w:rPr>
          <w:rFonts w:ascii="Consolas" w:hAnsi="Consolas"/>
          <w:sz w:val="18"/>
        </w:rPr>
        <w:t>OX457061.1         110282869                                  .-.-.-.--.-.--.--.--.--.--.-  110282859</w:t>
      </w:r>
    </w:p>
    <w:p>
      <w:r>
        <w:rPr>
          <w:rFonts w:ascii="Consolas" w:hAnsi="Consolas"/>
          <w:sz w:val="18"/>
        </w:rPr>
        <w:t>OX457061.1         110336416                                    .-.-.--.-.--.--.--.--.--.-  110336407</w:t>
      </w:r>
    </w:p>
    <w:p>
      <w:r>
        <w:rPr>
          <w:rFonts w:ascii="Consolas" w:hAnsi="Consolas"/>
          <w:sz w:val="18"/>
        </w:rPr>
        <w:t>OX457061.1         110336416                               ....-.-.-.--.-.--.--.--.--.--.-  110336403</w:t>
      </w:r>
    </w:p>
    <w:p>
      <w:r>
        <w:rPr>
          <w:rFonts w:ascii="Consolas" w:hAnsi="Consolas"/>
          <w:sz w:val="18"/>
        </w:rPr>
        <w:t>OX457061.1         110770262                                             .--.--.--.--.--.-  110770257</w:t>
      </w:r>
    </w:p>
    <w:p>
      <w:r>
        <w:rPr>
          <w:rFonts w:ascii="Consolas" w:hAnsi="Consolas"/>
          <w:sz w:val="18"/>
        </w:rPr>
        <w:t>OX457061.1         111547100                                             .--.--.--.--.--.-  111547105</w:t>
      </w:r>
    </w:p>
    <w:p>
      <w:r>
        <w:rPr>
          <w:rFonts w:ascii="Consolas" w:hAnsi="Consolas"/>
          <w:sz w:val="18"/>
        </w:rPr>
        <w:t>OX457061.1         111613143                                  .-.-.-.--.-.--.--.--.--.--.-  111613153</w:t>
      </w:r>
    </w:p>
    <w:p>
      <w:r>
        <w:rPr>
          <w:rFonts w:ascii="Consolas" w:hAnsi="Consolas"/>
          <w:sz w:val="18"/>
        </w:rPr>
        <w:t>OX457061.1         112632969                                  .-.-.-.--.-.--.--.--.--.--.-  112632979</w:t>
      </w:r>
    </w:p>
    <w:p>
      <w:r>
        <w:rPr>
          <w:rFonts w:ascii="Consolas" w:hAnsi="Consolas"/>
          <w:sz w:val="18"/>
        </w:rPr>
        <w:t>OX457061.1         113028837                                           .-.--.--.--.--.--.-  113028843</w:t>
      </w:r>
    </w:p>
    <w:p>
      <w:r>
        <w:rPr>
          <w:rFonts w:ascii="Consolas" w:hAnsi="Consolas"/>
          <w:sz w:val="18"/>
        </w:rPr>
        <w:t>OX457061.1         114477586                                  .-.-.-.--.-.--.--.--.--.--.-  114477596</w:t>
      </w:r>
    </w:p>
    <w:p>
      <w:r>
        <w:rPr>
          <w:rFonts w:ascii="Consolas" w:hAnsi="Consolas"/>
          <w:sz w:val="18"/>
        </w:rPr>
        <w:t>OX457061.1         114521204                                  .-.-.-.--.-.--.--.--.--.--.-  114521214</w:t>
      </w:r>
    </w:p>
    <w:p>
      <w:r>
        <w:rPr>
          <w:rFonts w:ascii="Consolas" w:hAnsi="Consolas"/>
          <w:sz w:val="18"/>
        </w:rPr>
        <w:t>OX457061.1         115280803                              .....-.-.-.--.-.--.--.--.--.--.-  115280817</w:t>
      </w:r>
    </w:p>
    <w:p>
      <w:r>
        <w:rPr>
          <w:rFonts w:ascii="Consolas" w:hAnsi="Consolas"/>
          <w:sz w:val="18"/>
        </w:rPr>
        <w:t>OX457061.1         115441404                                           .-.--.--.--.--.--.-  115441410</w:t>
      </w:r>
    </w:p>
    <w:p>
      <w:r>
        <w:rPr>
          <w:rFonts w:ascii="Consolas" w:hAnsi="Consolas"/>
          <w:sz w:val="18"/>
        </w:rPr>
        <w:t>OX457061.1         115476196                             ......-.-.-.--.-.--.--.--.--.--.-  115476181</w:t>
      </w:r>
    </w:p>
    <w:p>
      <w:r>
        <w:rPr>
          <w:rFonts w:ascii="Consolas" w:hAnsi="Consolas"/>
          <w:sz w:val="18"/>
        </w:rPr>
        <w:t>OX457061.1         115539514                                  .-.-.-.--.-.--.--.--.--.--.-  115539524</w:t>
      </w:r>
    </w:p>
    <w:p>
      <w:r>
        <w:rPr>
          <w:rFonts w:ascii="Consolas" w:hAnsi="Consolas"/>
          <w:sz w:val="18"/>
        </w:rPr>
        <w:t>OX457061.1         115663881                              .....-.-.-.--.-.--.--.--.--.--.-  115663895</w:t>
      </w:r>
    </w:p>
    <w:p>
      <w:r>
        <w:rPr>
          <w:rFonts w:ascii="Consolas" w:hAnsi="Consolas"/>
          <w:sz w:val="18"/>
        </w:rPr>
        <w:t>OX457061.1         116358340                          .........-.-.-.--.-.--.--.--.--.--.-  116358322</w:t>
      </w:r>
    </w:p>
    <w:p>
      <w:r>
        <w:rPr>
          <w:rFonts w:ascii="Consolas" w:hAnsi="Consolas"/>
          <w:sz w:val="18"/>
        </w:rPr>
        <w:t>OX457061.1         116580184                              .....-.-.-.--.-.--.--.--.--.--.-  116580198</w:t>
      </w:r>
    </w:p>
    <w:p>
      <w:r>
        <w:rPr>
          <w:rFonts w:ascii="Consolas" w:hAnsi="Consolas"/>
          <w:sz w:val="18"/>
        </w:rPr>
        <w:t>OX457061.1         116580184                                  .-.-.-.--.-.--.--.--.--.--.-  116580194</w:t>
      </w:r>
    </w:p>
    <w:p>
      <w:r>
        <w:rPr>
          <w:rFonts w:ascii="Consolas" w:hAnsi="Consolas"/>
          <w:sz w:val="18"/>
        </w:rPr>
        <w:t>OX457061.1         118163300                                  .-.-.-.--.-.--.--.--.--.--.-  118163310</w:t>
      </w:r>
    </w:p>
    <w:p>
      <w:r>
        <w:rPr>
          <w:rFonts w:ascii="Consolas" w:hAnsi="Consolas"/>
          <w:sz w:val="18"/>
        </w:rPr>
        <w:t>OX457061.1         118518474                          .........-.-.-.--.-.--.--.--.--.--.-  118518492</w:t>
      </w:r>
    </w:p>
    <w:p>
      <w:r>
        <w:rPr>
          <w:rFonts w:ascii="Consolas" w:hAnsi="Consolas"/>
          <w:sz w:val="18"/>
        </w:rPr>
        <w:t>OX457061.1         119502070                                  .-.-.-.--.-.--.--.--.--.--.-  119502080</w:t>
      </w:r>
    </w:p>
    <w:p>
      <w:r>
        <w:rPr>
          <w:rFonts w:ascii="Consolas" w:hAnsi="Consolas"/>
          <w:sz w:val="18"/>
        </w:rPr>
        <w:t>OX457061.1         119969235                          .........-.-.-.--.-.--.--.--.--.--.-  119969253</w:t>
      </w:r>
    </w:p>
    <w:p>
      <w:r>
        <w:rPr>
          <w:rFonts w:ascii="Consolas" w:hAnsi="Consolas"/>
          <w:sz w:val="18"/>
        </w:rPr>
        <w:t>OX457061.1         120786881                                           .-.--.--.--.--.--.-  120786887</w:t>
      </w:r>
    </w:p>
    <w:p>
      <w:r>
        <w:rPr>
          <w:rFonts w:ascii="Consolas" w:hAnsi="Consolas"/>
          <w:sz w:val="18"/>
        </w:rPr>
        <w:t>OX457061.1         120866965                                      .-.--.-.--.--.--.--.--.-  120866957</w:t>
      </w:r>
    </w:p>
    <w:p>
      <w:r>
        <w:rPr>
          <w:rFonts w:ascii="Consolas" w:hAnsi="Consolas"/>
          <w:sz w:val="18"/>
        </w:rPr>
        <w:t>OX457061.1         120866965                                ...-.-.-.--.-.--.--.--.--.--.-  120866953</w:t>
      </w:r>
    </w:p>
    <w:p>
      <w:r>
        <w:rPr>
          <w:rFonts w:ascii="Consolas" w:hAnsi="Consolas"/>
          <w:sz w:val="18"/>
        </w:rPr>
        <w:t>OX457061.1         120907510                                  .-.-.-.--.-.--.--.--.--.--.-  120907500</w:t>
      </w:r>
    </w:p>
    <w:p>
      <w:r>
        <w:rPr>
          <w:rFonts w:ascii="Consolas" w:hAnsi="Consolas"/>
          <w:sz w:val="18"/>
        </w:rPr>
        <w:t>OX457061.1         121085143                              .....-.-.-.--.-.--.--.--.--.--.-  121085157</w:t>
      </w:r>
    </w:p>
    <w:p>
      <w:r>
        <w:rPr>
          <w:rFonts w:ascii="Consolas" w:hAnsi="Consolas"/>
          <w:sz w:val="18"/>
        </w:rPr>
        <w:t>OX457061.1         121417191                             ......-.-.-.--.-.--.--.--.--.--.-  121417176</w:t>
      </w:r>
    </w:p>
    <w:p>
      <w:r>
        <w:rPr>
          <w:rFonts w:ascii="Consolas" w:hAnsi="Consolas"/>
          <w:sz w:val="18"/>
        </w:rPr>
        <w:t>OX457061.1         121621659                                           .-.--.--.--.--.--.-  121621665</w:t>
      </w:r>
    </w:p>
    <w:p>
      <w:r>
        <w:rPr>
          <w:rFonts w:ascii="Consolas" w:hAnsi="Consolas"/>
          <w:sz w:val="18"/>
        </w:rPr>
        <w:t>OX457061.1         122631914                                           .-.--.--.--.--.--.-  122631908</w:t>
      </w:r>
    </w:p>
    <w:p>
      <w:r>
        <w:rPr>
          <w:rFonts w:ascii="Consolas" w:hAnsi="Consolas"/>
          <w:sz w:val="18"/>
        </w:rPr>
        <w:t>OX457061.1         122631914                                  .-.-.-.--.-.--.--.--.--.--.-  122631904</w:t>
      </w:r>
    </w:p>
    <w:p>
      <w:r>
        <w:rPr>
          <w:rFonts w:ascii="Consolas" w:hAnsi="Consolas"/>
          <w:sz w:val="18"/>
        </w:rPr>
        <w:t>OX457061.1         123388060                              .....-.-.-.--.-.--.--.--.--.--.-  123388046</w:t>
      </w:r>
    </w:p>
    <w:p>
      <w:r>
        <w:rPr>
          <w:rFonts w:ascii="Consolas" w:hAnsi="Consolas"/>
          <w:sz w:val="18"/>
        </w:rPr>
        <w:t>OX457061.1         123587861                              .....-.-.-.--.-.--.--.--.--.--.-  123587847</w:t>
      </w:r>
    </w:p>
    <w:p>
      <w:r>
        <w:rPr>
          <w:rFonts w:ascii="Consolas" w:hAnsi="Consolas"/>
          <w:sz w:val="18"/>
        </w:rPr>
        <w:t>OX457061.1         123986877                              .....-.-.-.--.-.--.--.--.--.--.-  123986863</w:t>
      </w:r>
    </w:p>
    <w:p>
      <w:r>
        <w:rPr>
          <w:rFonts w:ascii="Consolas" w:hAnsi="Consolas"/>
          <w:sz w:val="18"/>
        </w:rPr>
        <w:t>OX457061.1         124115038                                  .-.-.-.--.-.--.--.--.--.--.-  124115048</w:t>
      </w:r>
    </w:p>
    <w:p>
      <w:r>
        <w:rPr>
          <w:rFonts w:ascii="Consolas" w:hAnsi="Consolas"/>
          <w:sz w:val="18"/>
        </w:rPr>
        <w:t>OX457061.1         125180402                                  .-.-.-.--.-.--.--.--.--.--.-  125180392</w:t>
      </w:r>
    </w:p>
    <w:p>
      <w:r>
        <w:rPr>
          <w:rFonts w:ascii="Consolas" w:hAnsi="Consolas"/>
          <w:sz w:val="18"/>
        </w:rPr>
        <w:t>OX457061.1         125193455                                    .-.-.--.-.--.--.--.--.--.-  125193446</w:t>
      </w:r>
    </w:p>
    <w:p>
      <w:r>
        <w:rPr>
          <w:rFonts w:ascii="Consolas" w:hAnsi="Consolas"/>
          <w:sz w:val="18"/>
        </w:rPr>
        <w:t>OX457061.1         125193455                               ....-.-.-.--.-.--.--.--.--.--.-  125193442</w:t>
      </w:r>
    </w:p>
    <w:p>
      <w:r>
        <w:rPr>
          <w:rFonts w:ascii="Consolas" w:hAnsi="Consolas"/>
          <w:sz w:val="18"/>
        </w:rPr>
        <w:t>OX457061.1         125479688                              .....-.-.-.--.-.--.--.--.--.--.-  125479702</w:t>
      </w:r>
    </w:p>
    <w:p>
      <w:r>
        <w:rPr>
          <w:rFonts w:ascii="Consolas" w:hAnsi="Consolas"/>
          <w:sz w:val="18"/>
        </w:rPr>
        <w:t>OX457061.1         126642999                                           .-.--.--.--.--.--.-  126642993</w:t>
      </w:r>
    </w:p>
    <w:p>
      <w:r>
        <w:rPr>
          <w:rFonts w:ascii="Consolas" w:hAnsi="Consolas"/>
          <w:sz w:val="18"/>
        </w:rPr>
        <w:t>OX457061.1         126696272                                  .-.-.-.--.-.--.--.--.--.--.-  126696282</w:t>
      </w:r>
    </w:p>
    <w:p>
      <w:r>
        <w:rPr>
          <w:rFonts w:ascii="Consolas" w:hAnsi="Consolas"/>
          <w:sz w:val="18"/>
        </w:rPr>
        <w:t>OX457061.1         126943401                               ....-.-.-.--.-.--.--.--.--.--.-  126943414</w:t>
      </w:r>
    </w:p>
    <w:p>
      <w:r>
        <w:rPr>
          <w:rFonts w:ascii="Consolas" w:hAnsi="Consolas"/>
          <w:sz w:val="18"/>
        </w:rPr>
        <w:t>OX457061.1         126943401                                    .-.-.--.-.--.--.--.--.--.-  126943410</w:t>
      </w:r>
    </w:p>
    <w:p>
      <w:r>
        <w:rPr>
          <w:rFonts w:ascii="Consolas" w:hAnsi="Consolas"/>
          <w:sz w:val="18"/>
        </w:rPr>
        <w:t>OX457061.1         127513454                                  .-.-.-.--.-.--.--.--.--.--.-  127513464</w:t>
      </w:r>
    </w:p>
    <w:p>
      <w:r>
        <w:rPr>
          <w:rFonts w:ascii="Consolas" w:hAnsi="Consolas"/>
          <w:sz w:val="18"/>
        </w:rPr>
        <w:t>OX457061.1         102667542                             ......-.-.-.--.-.--.-----.--.--.-  102667556</w:t>
      </w:r>
    </w:p>
    <w:p>
      <w:r>
        <w:rPr>
          <w:rFonts w:ascii="Consolas" w:hAnsi="Consolas"/>
          <w:sz w:val="18"/>
        </w:rPr>
        <w:t>OX457061.1         103409930                             ......-.-.-.--.-.--.-----.--.--.-  103409944</w:t>
      </w:r>
    </w:p>
    <w:p>
      <w:r>
        <w:rPr>
          <w:rFonts w:ascii="Consolas" w:hAnsi="Consolas"/>
          <w:sz w:val="18"/>
        </w:rPr>
        <w:t>OX457061.1         53520556                               .....-.-.-.--.-.--.-----.--.--.-  53520569</w:t>
      </w:r>
    </w:p>
    <w:p>
      <w:r>
        <w:rPr>
          <w:rFonts w:ascii="Consolas" w:hAnsi="Consolas"/>
          <w:sz w:val="18"/>
        </w:rPr>
        <w:t>OX457061.1         54126870                               .....-.-.-.--.-.--.--.--.AT.--.-  54126854</w:t>
      </w:r>
    </w:p>
    <w:p>
      <w:r>
        <w:rPr>
          <w:rFonts w:ascii="Consolas" w:hAnsi="Consolas"/>
          <w:sz w:val="18"/>
        </w:rPr>
        <w:t>OX457061.1         107941934                              .....-.-.-.--.-.--.--.--.--.--.-  107941948</w:t>
      </w:r>
    </w:p>
    <w:p>
      <w:r>
        <w:rPr>
          <w:rFonts w:ascii="Consolas" w:hAnsi="Consolas"/>
          <w:sz w:val="18"/>
        </w:rPr>
        <w:t>OX457061.1         125193452                              .....-.-.-.--.-.--.--.--.--.--.-  125193438</w:t>
      </w:r>
    </w:p>
    <w:p>
      <w:r>
        <w:rPr>
          <w:rFonts w:ascii="Consolas" w:hAnsi="Consolas"/>
          <w:sz w:val="18"/>
        </w:rPr>
        <w:t>OX457061.1         67157128                                ....-.-.-.--.-.--.--.--.--.--.-  67157141</w:t>
      </w:r>
    </w:p>
    <w:p>
      <w:r>
        <w:rPr>
          <w:rFonts w:ascii="Consolas" w:hAnsi="Consolas"/>
          <w:sz w:val="18"/>
        </w:rPr>
        <w:t>OX457061.1         51514517                           .........-.-.-.--.-.--.--.--.--.--.-  51514499</w:t>
      </w:r>
    </w:p>
    <w:p>
      <w:r>
        <w:rPr>
          <w:rFonts w:ascii="Consolas" w:hAnsi="Consolas"/>
          <w:sz w:val="18"/>
        </w:rPr>
        <w:t>OX457061.1         119420452                             ......-.-.-.--.-.--.--.--.--.--.-  119420467</w:t>
      </w:r>
    </w:p>
    <w:p>
      <w:r>
        <w:rPr>
          <w:rFonts w:ascii="Consolas" w:hAnsi="Consolas"/>
          <w:sz w:val="18"/>
        </w:rPr>
        <w:t>OX457061.1         5348319                              .......-.-.-.--.-A--.--.--.--.--.-  5348335</w:t>
      </w:r>
    </w:p>
    <w:p>
      <w:r>
        <w:rPr>
          <w:rFonts w:ascii="Consolas" w:hAnsi="Consolas"/>
          <w:sz w:val="18"/>
        </w:rPr>
        <w:t>OX457061.1         54126875                              ......-.-.-.--.-.--.--.--.--.TA.-  54126858</w:t>
      </w:r>
    </w:p>
    <w:p>
      <w:r>
        <w:rPr>
          <w:rFonts w:ascii="Consolas" w:hAnsi="Consolas"/>
          <w:sz w:val="18"/>
        </w:rPr>
        <w:t>OX457061.1         5752885                               ......-.-.-.--.-.--.--.--.--.----  5752871</w:t>
      </w:r>
    </w:p>
    <w:p>
      <w:r>
        <w:rPr>
          <w:rFonts w:ascii="Consolas" w:hAnsi="Consolas"/>
          <w:sz w:val="18"/>
        </w:rPr>
        <w:t>OX457061.1         18811850                               .....-.-.-.--.-.--.--.--.--.--.-  18811836</w:t>
      </w:r>
    </w:p>
    <w:p>
      <w:r>
        <w:rPr>
          <w:rFonts w:ascii="Consolas" w:hAnsi="Consolas"/>
          <w:sz w:val="18"/>
        </w:rPr>
        <w:t>OX457061.1         118823634                              .....-.-.-.--.-.--.--.--.--.--.-  118823648</w:t>
      </w:r>
    </w:p>
    <w:p>
      <w:r>
        <w:rPr>
          <w:rFonts w:ascii="Consolas" w:hAnsi="Consolas"/>
          <w:sz w:val="18"/>
        </w:rPr>
        <w:t>OX457061.1         5752869                                .....-.-.-.--.-.--.--.--.--.--.-  5752855</w:t>
      </w:r>
    </w:p>
    <w:p>
      <w:r>
        <w:rPr>
          <w:rFonts w:ascii="Consolas" w:hAnsi="Consolas"/>
          <w:sz w:val="18"/>
        </w:rPr>
        <w:t>OX457061.1         25547452                               .....-.-.-.--.-.--.--.--.--.--.-  25547466</w:t>
      </w:r>
    </w:p>
    <w:p>
      <w:r>
        <w:rPr>
          <w:rFonts w:ascii="Consolas" w:hAnsi="Consolas"/>
          <w:sz w:val="18"/>
        </w:rPr>
        <w:t>OX457061.1         58435717                               .....-.-.-.--.-.--.--.--.--.--.-  58435703</w:t>
      </w:r>
    </w:p>
    <w:p>
      <w:r>
        <w:rPr>
          <w:rFonts w:ascii="Consolas" w:hAnsi="Consolas"/>
          <w:sz w:val="18"/>
        </w:rPr>
        <w:t>OX457061.1         66371142                              ......-.-.-.--.-.--.--.--.--.--.-  66371157</w:t>
      </w:r>
    </w:p>
    <w:p>
      <w:r>
        <w:rPr>
          <w:rFonts w:ascii="Consolas" w:hAnsi="Consolas"/>
          <w:sz w:val="18"/>
        </w:rPr>
        <w:t>OX457061.1         83349335                               .....-.-.-.--.-.--.--.--.--.--.-  83349349</w:t>
      </w:r>
    </w:p>
    <w:p>
      <w:r>
        <w:rPr>
          <w:rFonts w:ascii="Consolas" w:hAnsi="Consolas"/>
          <w:sz w:val="18"/>
        </w:rPr>
        <w:t>OX457061.1         83272160                               .....-.-.-.--.-.--.--.--.--.--.-  83272174</w:t>
      </w:r>
    </w:p>
    <w:p>
      <w:r>
        <w:rPr>
          <w:rFonts w:ascii="Consolas" w:hAnsi="Consolas"/>
          <w:sz w:val="18"/>
        </w:rPr>
        <w:t>OX457057.1         47934168                           .........-.-.-.--.-.--.--.--.--.--.-  47934186</w:t>
      </w:r>
    </w:p>
    <w:p>
      <w:r>
        <w:rPr>
          <w:rFonts w:ascii="Consolas" w:hAnsi="Consolas"/>
          <w:sz w:val="18"/>
        </w:rPr>
        <w:t>OX457057.1         98938752                            ........-.-.-.--.-.--.--.--.--.--.-  98938769</w:t>
      </w:r>
    </w:p>
    <w:p>
      <w:r>
        <w:rPr>
          <w:rFonts w:ascii="Consolas" w:hAnsi="Consolas"/>
          <w:sz w:val="18"/>
        </w:rPr>
        <w:t>OX457057.1         165862334                        .....A.....-.-.-.--.-.--.--.--.--.--.-  165862354</w:t>
      </w:r>
    </w:p>
    <w:p>
      <w:r>
        <w:rPr>
          <w:rFonts w:ascii="Consolas" w:hAnsi="Consolas"/>
          <w:sz w:val="18"/>
        </w:rPr>
        <w:t>OX457057.1         22643392                           .........-.-.-.--.-.--.--.--.--.--.-  22643374</w:t>
      </w:r>
    </w:p>
    <w:p>
      <w:r>
        <w:rPr>
          <w:rFonts w:ascii="Consolas" w:hAnsi="Consolas"/>
          <w:sz w:val="18"/>
        </w:rPr>
        <w:t>OX457057.1         29261268                          ..........-.-.-.--.-.--.--.--.--.--.-  29261287</w:t>
      </w:r>
    </w:p>
    <w:p>
      <w:r>
        <w:rPr>
          <w:rFonts w:ascii="Consolas" w:hAnsi="Consolas"/>
          <w:sz w:val="18"/>
        </w:rPr>
        <w:t>OX457057.1         136629707                          .........-.-.-.--.-.--.--.--.--.--.-  136629725</w:t>
      </w:r>
    </w:p>
    <w:p>
      <w:r>
        <w:rPr>
          <w:rFonts w:ascii="Consolas" w:hAnsi="Consolas"/>
          <w:sz w:val="18"/>
        </w:rPr>
        <w:t>OX457057.1         156680135                          .........-.-.-.--.-.--.--.--.--.--.-  156680117</w:t>
      </w:r>
    </w:p>
    <w:p>
      <w:r>
        <w:rPr>
          <w:rFonts w:ascii="Consolas" w:hAnsi="Consolas"/>
          <w:sz w:val="18"/>
        </w:rPr>
        <w:t>OX457057.1         142076557                         ....A.....-.-.-.--.-.--.--.--.--.--.-  142076576</w:t>
      </w:r>
    </w:p>
    <w:p>
      <w:r>
        <w:rPr>
          <w:rFonts w:ascii="Consolas" w:hAnsi="Consolas"/>
          <w:sz w:val="18"/>
        </w:rPr>
        <w:t>OX457057.1         185073773                          .........-.-.-.--.-.--.--.--.--.--.-  185073791</w:t>
      </w:r>
    </w:p>
    <w:p>
      <w:r>
        <w:rPr>
          <w:rFonts w:ascii="Consolas" w:hAnsi="Consolas"/>
          <w:sz w:val="18"/>
        </w:rPr>
        <w:t>OX457057.1         6818922                              .......-.-.-.--.-.--.--.--.--.--.-  6818906</w:t>
      </w:r>
    </w:p>
    <w:p>
      <w:r>
        <w:rPr>
          <w:rFonts w:ascii="Consolas" w:hAnsi="Consolas"/>
          <w:sz w:val="18"/>
        </w:rPr>
        <w:t>OX457057.1         31567918                           .........-.-.-.--.-.--.--.--.--.--.-  31567936</w:t>
      </w:r>
    </w:p>
    <w:p>
      <w:r>
        <w:rPr>
          <w:rFonts w:ascii="Consolas" w:hAnsi="Consolas"/>
          <w:sz w:val="18"/>
        </w:rPr>
        <w:t>OX457057.1         52859583                           .........-.-.-.--.-.--.--.--.--.--.-  52859601</w:t>
      </w:r>
    </w:p>
    <w:p>
      <w:r>
        <w:rPr>
          <w:rFonts w:ascii="Consolas" w:hAnsi="Consolas"/>
          <w:sz w:val="18"/>
        </w:rPr>
        <w:t>OX457057.1         69073196                           .........-.-.-.--.-.--.--.--.--.--.-  69073214</w:t>
      </w:r>
    </w:p>
    <w:p>
      <w:r>
        <w:rPr>
          <w:rFonts w:ascii="Consolas" w:hAnsi="Consolas"/>
          <w:sz w:val="18"/>
        </w:rPr>
        <w:t>OX457057.1         83892530                           .........-.-.-.--.-.--.--.--.--.--.-  83892512</w:t>
      </w:r>
    </w:p>
    <w:p>
      <w:r>
        <w:rPr>
          <w:rFonts w:ascii="Consolas" w:hAnsi="Consolas"/>
          <w:sz w:val="18"/>
        </w:rPr>
        <w:t>OX457057.1         105148223                          .........-.-.-.--.-.--.--.--.--.--.-  105148241</w:t>
      </w:r>
    </w:p>
    <w:p>
      <w:r>
        <w:rPr>
          <w:rFonts w:ascii="Consolas" w:hAnsi="Consolas"/>
          <w:sz w:val="18"/>
        </w:rPr>
        <w:t>OX457057.1         130197958                          .........-.-.-.--.-.--.--.--.--.--.-  130197976</w:t>
      </w:r>
    </w:p>
    <w:p>
      <w:r>
        <w:rPr>
          <w:rFonts w:ascii="Consolas" w:hAnsi="Consolas"/>
          <w:sz w:val="18"/>
        </w:rPr>
        <w:t>OX457057.1         131145704                          .........-.-.-.--.-.--.--.--.--.--.-  131145686</w:t>
      </w:r>
    </w:p>
    <w:p>
      <w:r>
        <w:rPr>
          <w:rFonts w:ascii="Consolas" w:hAnsi="Consolas"/>
          <w:sz w:val="18"/>
        </w:rPr>
        <w:t>OX457057.1         131870431                          .........-.-.-.--.-.--.--.--.--.--.-  131870449</w:t>
      </w:r>
    </w:p>
    <w:p>
      <w:r>
        <w:rPr>
          <w:rFonts w:ascii="Consolas" w:hAnsi="Consolas"/>
          <w:sz w:val="18"/>
        </w:rPr>
        <w:t>OX457057.1         132139130                          .........-.-.-.--.-.--.--.--.--.--.-  132139112</w:t>
      </w:r>
    </w:p>
    <w:p>
      <w:r>
        <w:rPr>
          <w:rFonts w:ascii="Consolas" w:hAnsi="Consolas"/>
          <w:sz w:val="18"/>
        </w:rPr>
        <w:t>OX457057.1         132942652                          .........-.-.-.--.-.--.--.--.--.--.-  132942634</w:t>
      </w:r>
    </w:p>
    <w:p>
      <w:r>
        <w:rPr>
          <w:rFonts w:ascii="Consolas" w:hAnsi="Consolas"/>
          <w:sz w:val="18"/>
        </w:rPr>
        <w:t>OX457057.1         133227808                          .........-.-.-.--.-.--.--.--.--.--.-  133227790</w:t>
      </w:r>
    </w:p>
    <w:p>
      <w:r>
        <w:rPr>
          <w:rFonts w:ascii="Consolas" w:hAnsi="Consolas"/>
          <w:sz w:val="18"/>
        </w:rPr>
        <w:t>OX457057.1         133905782                          .........-.-.-.--.-.--.--.--.--.--.-  133905764</w:t>
      </w:r>
    </w:p>
    <w:p>
      <w:r>
        <w:rPr>
          <w:rFonts w:ascii="Consolas" w:hAnsi="Consolas"/>
          <w:sz w:val="18"/>
        </w:rPr>
        <w:t>OX457057.1         135858380                          .........-.-.-.--.-.--.--.--.--.--.-  135858398</w:t>
      </w:r>
    </w:p>
    <w:p>
      <w:r>
        <w:rPr>
          <w:rFonts w:ascii="Consolas" w:hAnsi="Consolas"/>
          <w:sz w:val="18"/>
        </w:rPr>
        <w:t>OX457057.1         136029329                          .........-.-.-.--.-.--.--.--.--.--.-  136029311</w:t>
      </w:r>
    </w:p>
    <w:p>
      <w:r>
        <w:rPr>
          <w:rFonts w:ascii="Consolas" w:hAnsi="Consolas"/>
          <w:sz w:val="18"/>
        </w:rPr>
        <w:t>OX457057.1         137208879                          .........-.-.-.--.-.--.--.--.--.--.-  137208861</w:t>
      </w:r>
    </w:p>
    <w:p>
      <w:r>
        <w:rPr>
          <w:rFonts w:ascii="Consolas" w:hAnsi="Consolas"/>
          <w:sz w:val="18"/>
        </w:rPr>
        <w:t>OX457057.1         137614911                          .........-.-.-.--.-.--.--.--.--.--.-  137614893</w:t>
      </w:r>
    </w:p>
    <w:p>
      <w:r>
        <w:rPr>
          <w:rFonts w:ascii="Consolas" w:hAnsi="Consolas"/>
          <w:sz w:val="18"/>
        </w:rPr>
        <w:t>OX457057.1         138894473                          .........-.-.-.--.-.--.--.--.--.--.-  138894491</w:t>
      </w:r>
    </w:p>
    <w:p>
      <w:r>
        <w:rPr>
          <w:rFonts w:ascii="Consolas" w:hAnsi="Consolas"/>
          <w:sz w:val="18"/>
        </w:rPr>
        <w:t>OX457057.1         139070923                          .........-.-.-.--.-.--.--.--.--.--.-  139070905</w:t>
      </w:r>
    </w:p>
    <w:p>
      <w:r>
        <w:rPr>
          <w:rFonts w:ascii="Consolas" w:hAnsi="Consolas"/>
          <w:sz w:val="18"/>
        </w:rPr>
        <w:t>OX457057.1         164968595                           ........-.-.-.--.-.--.--.--.--.--.-  164968612</w:t>
      </w:r>
    </w:p>
    <w:p>
      <w:r>
        <w:rPr>
          <w:rFonts w:ascii="Consolas" w:hAnsi="Consolas"/>
          <w:sz w:val="18"/>
        </w:rPr>
        <w:t>OX457057.1         183484214                          .........-.-.-.--.-.--.--.--.--.--.-  183484196</w:t>
      </w:r>
    </w:p>
    <w:p>
      <w:r>
        <w:rPr>
          <w:rFonts w:ascii="Consolas" w:hAnsi="Consolas"/>
          <w:sz w:val="18"/>
        </w:rPr>
        <w:t>OX457057.1         14084972                            ........-.-.-.--.-.--.--.--.--.--.-  14084989</w:t>
      </w:r>
    </w:p>
    <w:p>
      <w:r>
        <w:rPr>
          <w:rFonts w:ascii="Consolas" w:hAnsi="Consolas"/>
          <w:sz w:val="18"/>
        </w:rPr>
        <w:t>OX457057.1         62065493                            ........-.-.-.--.-G--.--.--.--.--.-  62065510</w:t>
      </w:r>
    </w:p>
    <w:p>
      <w:r>
        <w:rPr>
          <w:rFonts w:ascii="Consolas" w:hAnsi="Consolas"/>
          <w:sz w:val="18"/>
        </w:rPr>
        <w:t>OX457057.1         96874017                              .....A-.-.-T--.-.--.--.--.--.--.-  96874032</w:t>
      </w:r>
    </w:p>
    <w:p>
      <w:r>
        <w:rPr>
          <w:rFonts w:ascii="Consolas" w:hAnsi="Consolas"/>
          <w:sz w:val="18"/>
        </w:rPr>
        <w:t>OX457057.1         182126560                           ........-.-.-.--.-.--.--.--.--.--.-  182126543</w:t>
      </w:r>
    </w:p>
    <w:p>
      <w:r>
        <w:rPr>
          <w:rFonts w:ascii="Consolas" w:hAnsi="Consolas"/>
          <w:sz w:val="18"/>
        </w:rPr>
        <w:t>OX457057.1         178466188                             ......-.-.-.--.-.--.--T--A--A--.-  178466203</w:t>
      </w:r>
    </w:p>
    <w:p>
      <w:r>
        <w:rPr>
          <w:rFonts w:ascii="Consolas" w:hAnsi="Consolas"/>
          <w:sz w:val="18"/>
        </w:rPr>
        <w:t>OX457057.1         23231606                               .....-.-.-.--.-.--.--.--.--.--.-  23231620</w:t>
      </w:r>
    </w:p>
    <w:p>
      <w:r>
        <w:rPr>
          <w:rFonts w:ascii="Consolas" w:hAnsi="Consolas"/>
          <w:sz w:val="18"/>
        </w:rPr>
        <w:t>OX457057.1         23270202                               .....-.-.-.--.-.--.--.--.--.--.-  23270216</w:t>
      </w:r>
    </w:p>
    <w:p>
      <w:r>
        <w:rPr>
          <w:rFonts w:ascii="Consolas" w:hAnsi="Consolas"/>
          <w:sz w:val="18"/>
        </w:rPr>
        <w:t>OX457057.1         24786162                            ........-.-.-.--.-.--.--.--.--.--.-  24786145</w:t>
      </w:r>
    </w:p>
    <w:p>
      <w:r>
        <w:rPr>
          <w:rFonts w:ascii="Consolas" w:hAnsi="Consolas"/>
          <w:sz w:val="18"/>
        </w:rPr>
        <w:t>OX457057.1         30351530                           .........-.-.-.--.-.--.--.--.--.--.-  30351512</w:t>
      </w:r>
    </w:p>
    <w:p>
      <w:r>
        <w:rPr>
          <w:rFonts w:ascii="Consolas" w:hAnsi="Consolas"/>
          <w:sz w:val="18"/>
        </w:rPr>
        <w:t>OX457057.1         33697910                            ........-.-.-.--.-.--.--.--.--.--.-  33697927</w:t>
      </w:r>
    </w:p>
    <w:p>
      <w:r>
        <w:rPr>
          <w:rFonts w:ascii="Consolas" w:hAnsi="Consolas"/>
          <w:sz w:val="18"/>
        </w:rPr>
        <w:t>OX457057.1         37706797                               .....-.-.-.--.-.--.--.--.--.--.-  37706811</w:t>
      </w:r>
    </w:p>
    <w:p>
      <w:r>
        <w:rPr>
          <w:rFonts w:ascii="Consolas" w:hAnsi="Consolas"/>
          <w:sz w:val="18"/>
        </w:rPr>
        <w:t>OX457057.1         37838373                            ........-.-.-.--.-.--.--.--.--.--.-  37838356</w:t>
      </w:r>
    </w:p>
    <w:p>
      <w:r>
        <w:rPr>
          <w:rFonts w:ascii="Consolas" w:hAnsi="Consolas"/>
          <w:sz w:val="18"/>
        </w:rPr>
        <w:t>OX457057.1         43230870                            ........-.-.-.--.-.--.--.--.--.--.-  43230853</w:t>
      </w:r>
    </w:p>
    <w:p>
      <w:r>
        <w:rPr>
          <w:rFonts w:ascii="Consolas" w:hAnsi="Consolas"/>
          <w:sz w:val="18"/>
        </w:rPr>
        <w:t>OX457057.1         52115772                             .......-.-.-.--.-.--.--.--.--.--.-  52115788</w:t>
      </w:r>
    </w:p>
    <w:p>
      <w:r>
        <w:rPr>
          <w:rFonts w:ascii="Consolas" w:hAnsi="Consolas"/>
          <w:sz w:val="18"/>
        </w:rPr>
        <w:t>OX457057.1         63502323                            ........-.-.-.--.-.--.--.--.--.--.-  63502340</w:t>
      </w:r>
    </w:p>
    <w:p>
      <w:r>
        <w:rPr>
          <w:rFonts w:ascii="Consolas" w:hAnsi="Consolas"/>
          <w:sz w:val="18"/>
        </w:rPr>
        <w:t>OX457057.1         82894504                             .......-.-.-.--.-.--.--.--.--.--.-  82894488</w:t>
      </w:r>
    </w:p>
    <w:p>
      <w:r>
        <w:rPr>
          <w:rFonts w:ascii="Consolas" w:hAnsi="Consolas"/>
          <w:sz w:val="18"/>
        </w:rPr>
        <w:t>OX457057.1         125570427                            .......-.-.-.--.-.--.--.--.--.--.-  125570411</w:t>
      </w:r>
    </w:p>
    <w:p>
      <w:r>
        <w:rPr>
          <w:rFonts w:ascii="Consolas" w:hAnsi="Consolas"/>
          <w:sz w:val="18"/>
        </w:rPr>
        <w:t>OX457057.1         151129571                              .....-.-.-.--.-.--.--.--.--.--.-  151129585</w:t>
      </w:r>
    </w:p>
    <w:p>
      <w:r>
        <w:rPr>
          <w:rFonts w:ascii="Consolas" w:hAnsi="Consolas"/>
          <w:sz w:val="18"/>
        </w:rPr>
        <w:t>OX457057.1         174863561                             ......-.-.-.--.-.--.--.--.--.--.-  174863546</w:t>
      </w:r>
    </w:p>
    <w:p>
      <w:r>
        <w:rPr>
          <w:rFonts w:ascii="Consolas" w:hAnsi="Consolas"/>
          <w:sz w:val="18"/>
        </w:rPr>
        <w:t>OX457057.1         184965076                              .....-.-.-.--.-.--.--.--.--.--.-  184965062</w:t>
      </w:r>
    </w:p>
    <w:p>
      <w:r>
        <w:rPr>
          <w:rFonts w:ascii="Consolas" w:hAnsi="Consolas"/>
          <w:sz w:val="18"/>
        </w:rPr>
        <w:t>OX457057.1         13758742                                   .-.-.-.--.-.--.--.--.--.--.-  13758752</w:t>
      </w:r>
    </w:p>
    <w:p>
      <w:r>
        <w:rPr>
          <w:rFonts w:ascii="Consolas" w:hAnsi="Consolas"/>
          <w:sz w:val="18"/>
        </w:rPr>
        <w:t>OX457057.1         40045060                               .....-.-.-.--.-.--.--.--.--.--.-  40045074</w:t>
      </w:r>
    </w:p>
    <w:p>
      <w:r>
        <w:rPr>
          <w:rFonts w:ascii="Consolas" w:hAnsi="Consolas"/>
          <w:sz w:val="18"/>
        </w:rPr>
        <w:t>OX457057.1         61362010                            ........-.-.-.--.-.--.--.--.--.--.-  61362027</w:t>
      </w:r>
    </w:p>
    <w:p>
      <w:r>
        <w:rPr>
          <w:rFonts w:ascii="Consolas" w:hAnsi="Consolas"/>
          <w:sz w:val="18"/>
        </w:rPr>
        <w:t>OX457057.1         93928836                             .......-.-.-.--.-A--.--.--.--.--.-  93928820</w:t>
      </w:r>
    </w:p>
    <w:p>
      <w:r>
        <w:rPr>
          <w:rFonts w:ascii="Consolas" w:hAnsi="Consolas"/>
          <w:sz w:val="18"/>
        </w:rPr>
        <w:t>OX457057.1         161857873                           ....C...-.-.-.--.-.--.--.--.--.--.-  161857890</w:t>
      </w:r>
    </w:p>
    <w:p>
      <w:r>
        <w:rPr>
          <w:rFonts w:ascii="Consolas" w:hAnsi="Consolas"/>
          <w:sz w:val="18"/>
        </w:rPr>
        <w:t>OX457057.1         169033144                            .......-.-.-.--.-.--.--.--.--.--.-  169033128</w:t>
      </w:r>
    </w:p>
    <w:p>
      <w:r>
        <w:rPr>
          <w:rFonts w:ascii="Consolas" w:hAnsi="Consolas"/>
          <w:sz w:val="18"/>
        </w:rPr>
        <w:t>OX457057.1         10751100                            ........-.-.-.--.-.--.--.--.--.--.-  10751117</w:t>
      </w:r>
    </w:p>
    <w:p>
      <w:r>
        <w:rPr>
          <w:rFonts w:ascii="Consolas" w:hAnsi="Consolas"/>
          <w:sz w:val="18"/>
        </w:rPr>
        <w:t>OX457057.1         10751107                               .....-.-.-.--.-.--.--.--.--.--.-  10751121</w:t>
      </w:r>
    </w:p>
    <w:p>
      <w:r>
        <w:rPr>
          <w:rFonts w:ascii="Consolas" w:hAnsi="Consolas"/>
          <w:sz w:val="18"/>
        </w:rPr>
        <w:t>OX457057.1         22052648                             .......-.-.-T--A-.--.--.--.--.--.-  22052664</w:t>
      </w:r>
    </w:p>
    <w:p>
      <w:r>
        <w:rPr>
          <w:rFonts w:ascii="Consolas" w:hAnsi="Consolas"/>
          <w:sz w:val="18"/>
        </w:rPr>
        <w:t>OX457057.1         33782820                               .....-.-.-.--.-.--.--.--.--.--.-  33782834</w:t>
      </w:r>
    </w:p>
    <w:p>
      <w:r>
        <w:rPr>
          <w:rFonts w:ascii="Consolas" w:hAnsi="Consolas"/>
          <w:sz w:val="18"/>
        </w:rPr>
        <w:t>OX457057.1         39232933                               .....-.-.-.--.-.--.--T--A--.--.-  39232919</w:t>
      </w:r>
    </w:p>
    <w:p>
      <w:r>
        <w:rPr>
          <w:rFonts w:ascii="Consolas" w:hAnsi="Consolas"/>
          <w:sz w:val="18"/>
        </w:rPr>
        <w:t>OX457057.1         39323256                            ........-.-.-.--.-.--.--.--.--.--.-  39323239</w:t>
      </w:r>
    </w:p>
    <w:p>
      <w:r>
        <w:rPr>
          <w:rFonts w:ascii="Consolas" w:hAnsi="Consolas"/>
          <w:sz w:val="18"/>
        </w:rPr>
        <w:t>OX457057.1         56407222                            ......G.-.-.-G--.-.--.--.--.--.--.-  56407239</w:t>
      </w:r>
    </w:p>
    <w:p>
      <w:r>
        <w:rPr>
          <w:rFonts w:ascii="Consolas" w:hAnsi="Consolas"/>
          <w:sz w:val="18"/>
        </w:rPr>
        <w:t>OX457057.1         69924534                             .......-.-.-T--.-.--.--.--.--.--.-  69924518</w:t>
      </w:r>
    </w:p>
    <w:p>
      <w:r>
        <w:rPr>
          <w:rFonts w:ascii="Consolas" w:hAnsi="Consolas"/>
          <w:sz w:val="18"/>
        </w:rPr>
        <w:t>OX457057.1         152435984                           ........-.-.-.--.-.--.--.--.--.--.-  152436001</w:t>
      </w:r>
    </w:p>
    <w:p>
      <w:r>
        <w:rPr>
          <w:rFonts w:ascii="Consolas" w:hAnsi="Consolas"/>
          <w:sz w:val="18"/>
        </w:rPr>
        <w:t>OX457057.1         184469086                              .....-.-.-.--.-.--.--.--.--.--C-  184469100</w:t>
      </w:r>
    </w:p>
    <w:p>
      <w:r>
        <w:rPr>
          <w:rFonts w:ascii="Consolas" w:hAnsi="Consolas"/>
          <w:sz w:val="18"/>
        </w:rPr>
        <w:t>OX457057.1         7669486                              .......-.-.-.--.-.--.--.--.--.--.-  7669502</w:t>
      </w:r>
    </w:p>
    <w:p>
      <w:r>
        <w:rPr>
          <w:rFonts w:ascii="Consolas" w:hAnsi="Consolas"/>
          <w:sz w:val="18"/>
        </w:rPr>
        <w:t>OX457057.1         15506861                              ......-.-.-.--.-.--.--.--.--.--.-  15506846</w:t>
      </w:r>
    </w:p>
    <w:p>
      <w:r>
        <w:rPr>
          <w:rFonts w:ascii="Consolas" w:hAnsi="Consolas"/>
          <w:sz w:val="18"/>
        </w:rPr>
        <w:t>OX457057.1         15926396                               .....-.-.-.--.-.--.--.--.--.--.-  15926410</w:t>
      </w:r>
    </w:p>
    <w:p>
      <w:r>
        <w:rPr>
          <w:rFonts w:ascii="Consolas" w:hAnsi="Consolas"/>
          <w:sz w:val="18"/>
        </w:rPr>
        <w:t>OX457057.1         16709107                              ......-.-.-.--.-.--.--.--.--.--.-  16709122</w:t>
      </w:r>
    </w:p>
    <w:p>
      <w:r>
        <w:rPr>
          <w:rFonts w:ascii="Consolas" w:hAnsi="Consolas"/>
          <w:sz w:val="18"/>
        </w:rPr>
        <w:t>OX457057.1         21528997                              ......-.-.-.--.-.--.--.--.--.--.-  21528982</w:t>
      </w:r>
    </w:p>
    <w:p>
      <w:r>
        <w:rPr>
          <w:rFonts w:ascii="Consolas" w:hAnsi="Consolas"/>
          <w:sz w:val="18"/>
        </w:rPr>
        <w:t>OX457057.1         23270196                             .......-.-.-.--.-.--.--.--.--.--.-  23270212</w:t>
      </w:r>
    </w:p>
    <w:p>
      <w:r>
        <w:rPr>
          <w:rFonts w:ascii="Consolas" w:hAnsi="Consolas"/>
          <w:sz w:val="18"/>
        </w:rPr>
        <w:t>OX457057.1         36028841                             .......-.-.-.--.-.--.--.--.--.--.-  36028825</w:t>
      </w:r>
    </w:p>
    <w:p>
      <w:r>
        <w:rPr>
          <w:rFonts w:ascii="Consolas" w:hAnsi="Consolas"/>
          <w:sz w:val="18"/>
        </w:rPr>
        <w:t>OX457057.1         36163709                             .......-.-.-.--.-.--.--.--.--.--.-  36163725</w:t>
      </w:r>
    </w:p>
    <w:p>
      <w:r>
        <w:rPr>
          <w:rFonts w:ascii="Consolas" w:hAnsi="Consolas"/>
          <w:sz w:val="18"/>
        </w:rPr>
        <w:t>OX457057.1         36652406                               .....-.-.-.--.-.--.--.--.--.--.-  36652420</w:t>
      </w:r>
    </w:p>
    <w:p>
      <w:r>
        <w:rPr>
          <w:rFonts w:ascii="Consolas" w:hAnsi="Consolas"/>
          <w:sz w:val="18"/>
        </w:rPr>
        <w:t>OX457057.1         39228688                             .......-.-.-.--.-.--.--.--.--.--.-  39228704</w:t>
      </w:r>
    </w:p>
    <w:p>
      <w:r>
        <w:rPr>
          <w:rFonts w:ascii="Consolas" w:hAnsi="Consolas"/>
          <w:sz w:val="18"/>
        </w:rPr>
        <w:t>OX457057.1         43238219                              ......-.-.-.--.-.--.--.--.--.--.-  43238234</w:t>
      </w:r>
    </w:p>
    <w:p>
      <w:r>
        <w:rPr>
          <w:rFonts w:ascii="Consolas" w:hAnsi="Consolas"/>
          <w:sz w:val="18"/>
        </w:rPr>
        <w:t>OX457057.1         44193646                             .......-.-.-.--.-.--.--.--.--.--.-  44193630</w:t>
      </w:r>
    </w:p>
    <w:p>
      <w:r>
        <w:rPr>
          <w:rFonts w:ascii="Consolas" w:hAnsi="Consolas"/>
          <w:sz w:val="18"/>
        </w:rPr>
        <w:t>OX457057.1         45357873                             .......-.-.-.--.-.--.--.--.--.--.-  45357889</w:t>
      </w:r>
    </w:p>
    <w:p>
      <w:r>
        <w:rPr>
          <w:rFonts w:ascii="Consolas" w:hAnsi="Consolas"/>
          <w:sz w:val="18"/>
        </w:rPr>
        <w:t>OX457057.1         49911073                             .......-.-.-.--.-.--.--.--.--.--.-  49911057</w:t>
      </w:r>
    </w:p>
    <w:p>
      <w:r>
        <w:rPr>
          <w:rFonts w:ascii="Consolas" w:hAnsi="Consolas"/>
          <w:sz w:val="18"/>
        </w:rPr>
        <w:t>OX457057.1         53320766                               .....-.-.-.--.-.--.--.--.--.--.-  53320780</w:t>
      </w:r>
    </w:p>
    <w:p>
      <w:r>
        <w:rPr>
          <w:rFonts w:ascii="Consolas" w:hAnsi="Consolas"/>
          <w:sz w:val="18"/>
        </w:rPr>
        <w:t>OX457057.1         53858087                              ......-.-.-.--.-.--.--.--.--.--.-  53858102</w:t>
      </w:r>
    </w:p>
    <w:p>
      <w:r>
        <w:rPr>
          <w:rFonts w:ascii="Consolas" w:hAnsi="Consolas"/>
          <w:sz w:val="18"/>
        </w:rPr>
        <w:t>OX457057.1         62451938                              ......-.-.-.--.-.--.--.--.--.--.-  62451923</w:t>
      </w:r>
    </w:p>
    <w:p>
      <w:r>
        <w:rPr>
          <w:rFonts w:ascii="Consolas" w:hAnsi="Consolas"/>
          <w:sz w:val="18"/>
        </w:rPr>
        <w:t>OX457057.1         63563675                               .....-.-.-.--.-.--.--.--.--.--.-  63563661</w:t>
      </w:r>
    </w:p>
    <w:p>
      <w:r>
        <w:rPr>
          <w:rFonts w:ascii="Consolas" w:hAnsi="Consolas"/>
          <w:sz w:val="18"/>
        </w:rPr>
        <w:t>OX457057.1         63840157                              ......-.-.-.--.-.--.--.--.--.--.-  63840142</w:t>
      </w:r>
    </w:p>
    <w:p>
      <w:r>
        <w:rPr>
          <w:rFonts w:ascii="Consolas" w:hAnsi="Consolas"/>
          <w:sz w:val="18"/>
        </w:rPr>
        <w:t>OX457057.1         64717260                             .......-.-.-.--.-.--.--.--.--.--.-  64717244</w:t>
      </w:r>
    </w:p>
    <w:p>
      <w:r>
        <w:rPr>
          <w:rFonts w:ascii="Consolas" w:hAnsi="Consolas"/>
          <w:sz w:val="18"/>
        </w:rPr>
        <w:t>OX457057.1         69073208                               .....-.-.-.--.-.--.--.--.--.--.-  69073222</w:t>
      </w:r>
    </w:p>
    <w:p>
      <w:r>
        <w:rPr>
          <w:rFonts w:ascii="Consolas" w:hAnsi="Consolas"/>
          <w:sz w:val="18"/>
        </w:rPr>
        <w:t>OX457057.1         69314136                             .......-.-.-.--.-.--.--.--.--.--.-  69314152</w:t>
      </w:r>
    </w:p>
    <w:p>
      <w:r>
        <w:rPr>
          <w:rFonts w:ascii="Consolas" w:hAnsi="Consolas"/>
          <w:sz w:val="18"/>
        </w:rPr>
        <w:t>OX457057.1         71112437                               .....-.-.-.--.-.--.--.--.--.--.-  71112451</w:t>
      </w:r>
    </w:p>
    <w:p>
      <w:r>
        <w:rPr>
          <w:rFonts w:ascii="Consolas" w:hAnsi="Consolas"/>
          <w:sz w:val="18"/>
        </w:rPr>
        <w:t>OX457057.1         78166336                             .......-.-.-.--.-.--.--.--.--.--.-  78166320</w:t>
      </w:r>
    </w:p>
    <w:p>
      <w:r>
        <w:rPr>
          <w:rFonts w:ascii="Consolas" w:hAnsi="Consolas"/>
          <w:sz w:val="18"/>
        </w:rPr>
        <w:t>OX457057.1         80337490                             .......-.-.-.--.-.--.--.--.--.--.-  80337474</w:t>
      </w:r>
    </w:p>
    <w:p>
      <w:r>
        <w:rPr>
          <w:rFonts w:ascii="Consolas" w:hAnsi="Consolas"/>
          <w:sz w:val="18"/>
        </w:rPr>
        <w:t>OX457057.1         82893321                             .......-.-.-.--.-.--.--.--.--.--.-  82893337</w:t>
      </w:r>
    </w:p>
    <w:p>
      <w:r>
        <w:rPr>
          <w:rFonts w:ascii="Consolas" w:hAnsi="Consolas"/>
          <w:sz w:val="18"/>
        </w:rPr>
        <w:t>OX457057.1         85034482                               .....-.-.-.--.-.--.--.--.--.--.-  85034468</w:t>
      </w:r>
    </w:p>
    <w:p>
      <w:r>
        <w:rPr>
          <w:rFonts w:ascii="Consolas" w:hAnsi="Consolas"/>
          <w:sz w:val="18"/>
        </w:rPr>
        <w:t>OX457057.1         86379243                               .....-.-.-.--.-.--.--.--.--.--.-  86379229</w:t>
      </w:r>
    </w:p>
    <w:p>
      <w:r>
        <w:rPr>
          <w:rFonts w:ascii="Consolas" w:hAnsi="Consolas"/>
          <w:sz w:val="18"/>
        </w:rPr>
        <w:t>OX457057.1         87242385                             .......-.-.-.--.-.--.--.--.--.--.-  87242369</w:t>
      </w:r>
    </w:p>
    <w:p>
      <w:r>
        <w:rPr>
          <w:rFonts w:ascii="Consolas" w:hAnsi="Consolas"/>
          <w:sz w:val="18"/>
        </w:rPr>
        <w:t>OX457057.1         89685115                           .........-.-.-.--.-.--.--.--.--.--.-  89685097</w:t>
      </w:r>
    </w:p>
    <w:p>
      <w:r>
        <w:rPr>
          <w:rFonts w:ascii="Consolas" w:hAnsi="Consolas"/>
          <w:sz w:val="18"/>
        </w:rPr>
        <w:t>OX457057.1         92981842                             .......-.-.-.--.-.--.--.--.--.--.-  92981826</w:t>
      </w:r>
    </w:p>
    <w:p>
      <w:r>
        <w:rPr>
          <w:rFonts w:ascii="Consolas" w:hAnsi="Consolas"/>
          <w:sz w:val="18"/>
        </w:rPr>
        <w:t>OX457057.1         93107831                             .......-.-.-.--.-.--.--.--.--.--.-  93107847</w:t>
      </w:r>
    </w:p>
    <w:p>
      <w:r>
        <w:rPr>
          <w:rFonts w:ascii="Consolas" w:hAnsi="Consolas"/>
          <w:sz w:val="18"/>
        </w:rPr>
        <w:t>OX457057.1         99808048                             .......-.-.-.--.-.--.--.--.--.--.-  99808032</w:t>
      </w:r>
    </w:p>
    <w:p>
      <w:r>
        <w:rPr>
          <w:rFonts w:ascii="Consolas" w:hAnsi="Consolas"/>
          <w:sz w:val="18"/>
        </w:rPr>
        <w:t>OX457057.1         100283739                            .......-.-.-.--.-.--.--.--.--.--.-  100283723</w:t>
      </w:r>
    </w:p>
    <w:p>
      <w:r>
        <w:rPr>
          <w:rFonts w:ascii="Consolas" w:hAnsi="Consolas"/>
          <w:sz w:val="18"/>
        </w:rPr>
        <w:t>OX457057.1         110464883                            .......-.-.-.--.-.--.--.--.--.--.-  110464899</w:t>
      </w:r>
    </w:p>
    <w:p>
      <w:r>
        <w:rPr>
          <w:rFonts w:ascii="Consolas" w:hAnsi="Consolas"/>
          <w:sz w:val="18"/>
        </w:rPr>
        <w:t>OX457057.1         113374991                            .......-.-.-.--.-.--.--.--.--.--.-  113375007</w:t>
      </w:r>
    </w:p>
    <w:p>
      <w:r>
        <w:rPr>
          <w:rFonts w:ascii="Consolas" w:hAnsi="Consolas"/>
          <w:sz w:val="18"/>
        </w:rPr>
        <w:t>OX457057.1         114675998                              .....-.-.-.--.-.--.--.--.--.--.-  114675984</w:t>
      </w:r>
    </w:p>
    <w:p>
      <w:r>
        <w:rPr>
          <w:rFonts w:ascii="Consolas" w:hAnsi="Consolas"/>
          <w:sz w:val="18"/>
        </w:rPr>
        <w:t>OX457057.1         117706952                              .....-.-.-.--.-.--.--.--.--.--.-  117706966</w:t>
      </w:r>
    </w:p>
    <w:p>
      <w:r>
        <w:rPr>
          <w:rFonts w:ascii="Consolas" w:hAnsi="Consolas"/>
          <w:sz w:val="18"/>
        </w:rPr>
        <w:t>OX457057.1         123252004                               ....-.-.-.--.-.--.--.--.--.--.-  123252017</w:t>
      </w:r>
    </w:p>
    <w:p>
      <w:r>
        <w:rPr>
          <w:rFonts w:ascii="Consolas" w:hAnsi="Consolas"/>
          <w:sz w:val="18"/>
        </w:rPr>
        <w:t>OX457057.1         123893142                            .......-.-.-.--.-.--.--.--.--.--.-  123893158</w:t>
      </w:r>
    </w:p>
    <w:p>
      <w:r>
        <w:rPr>
          <w:rFonts w:ascii="Consolas" w:hAnsi="Consolas"/>
          <w:sz w:val="18"/>
        </w:rPr>
        <w:t>OX457057.1         129619319                             ......-.-.-.--.-.--.--.--.--.--.-  129619334</w:t>
      </w:r>
    </w:p>
    <w:p>
      <w:r>
        <w:rPr>
          <w:rFonts w:ascii="Consolas" w:hAnsi="Consolas"/>
          <w:sz w:val="18"/>
        </w:rPr>
        <w:t>OX457057.1         129908201                            .......-.-.-.--.-.--.--.--.--.--.-  129908217</w:t>
      </w:r>
    </w:p>
    <w:p>
      <w:r>
        <w:rPr>
          <w:rFonts w:ascii="Consolas" w:hAnsi="Consolas"/>
          <w:sz w:val="18"/>
        </w:rPr>
        <w:t>OX457057.1         130679154                            .......-.-.-.--.-.--.--.--.--.--.-  130679170</w:t>
      </w:r>
    </w:p>
    <w:p>
      <w:r>
        <w:rPr>
          <w:rFonts w:ascii="Consolas" w:hAnsi="Consolas"/>
          <w:sz w:val="18"/>
        </w:rPr>
        <w:t>OX457057.1         131428980                            .......-.-.-.--.-.--.--.--.--.--.-  131428964</w:t>
      </w:r>
    </w:p>
    <w:p>
      <w:r>
        <w:rPr>
          <w:rFonts w:ascii="Consolas" w:hAnsi="Consolas"/>
          <w:sz w:val="18"/>
        </w:rPr>
        <w:t>OX457057.1         134657623                            .......-.-.-.--.-.--.--.--.--.--.-  134657639</w:t>
      </w:r>
    </w:p>
    <w:p>
      <w:r>
        <w:rPr>
          <w:rFonts w:ascii="Consolas" w:hAnsi="Consolas"/>
          <w:sz w:val="18"/>
        </w:rPr>
        <w:t>OX457057.1         135129107                            .......-.-.-.--.-.--.--.--.--.--.-  135129091</w:t>
      </w:r>
    </w:p>
    <w:p>
      <w:r>
        <w:rPr>
          <w:rFonts w:ascii="Consolas" w:hAnsi="Consolas"/>
          <w:sz w:val="18"/>
        </w:rPr>
        <w:t>OX457057.1         135644128                            .......-.-.-.--.-.--.--.--.--.--.-  135644112</w:t>
      </w:r>
    </w:p>
    <w:p>
      <w:r>
        <w:rPr>
          <w:rFonts w:ascii="Consolas" w:hAnsi="Consolas"/>
          <w:sz w:val="18"/>
        </w:rPr>
        <w:t>OX457057.1         136236922                            .......-.-.-.--.-.--.--.--.--.--.-  136236938</w:t>
      </w:r>
    </w:p>
    <w:p>
      <w:r>
        <w:rPr>
          <w:rFonts w:ascii="Consolas" w:hAnsi="Consolas"/>
          <w:sz w:val="18"/>
        </w:rPr>
        <w:t>OX457057.1         139445239                            .......-.-.-.--.-.--.--.--.--.--.-  139445255</w:t>
      </w:r>
    </w:p>
    <w:p>
      <w:r>
        <w:rPr>
          <w:rFonts w:ascii="Consolas" w:hAnsi="Consolas"/>
          <w:sz w:val="18"/>
        </w:rPr>
        <w:t>OX457057.1         143149609                              .....-.-.-.--.-.--.--.--.--.--.-  143149623</w:t>
      </w:r>
    </w:p>
    <w:p>
      <w:r>
        <w:rPr>
          <w:rFonts w:ascii="Consolas" w:hAnsi="Consolas"/>
          <w:sz w:val="18"/>
        </w:rPr>
        <w:t>OX457057.1         147685969                            .......-.-.-.--.-.--.--.--.--.--.-  147685985</w:t>
      </w:r>
    </w:p>
    <w:p>
      <w:r>
        <w:rPr>
          <w:rFonts w:ascii="Consolas" w:hAnsi="Consolas"/>
          <w:sz w:val="18"/>
        </w:rPr>
        <w:t>OX457057.1         153232939                            .......-.-.-.--.-.--.--.--.--.--.-  153232923</w:t>
      </w:r>
    </w:p>
    <w:p>
      <w:r>
        <w:rPr>
          <w:rFonts w:ascii="Consolas" w:hAnsi="Consolas"/>
          <w:sz w:val="18"/>
        </w:rPr>
        <w:t>OX457057.1         153498941                            .......-.-.-.--.-.--.--.--.--.--.-  153498957</w:t>
      </w:r>
    </w:p>
    <w:p>
      <w:r>
        <w:rPr>
          <w:rFonts w:ascii="Consolas" w:hAnsi="Consolas"/>
          <w:sz w:val="18"/>
        </w:rPr>
        <w:t>OX457057.1         155101752                            .......-.-.-.--.-.--.--.--.--.--.-  155101736</w:t>
      </w:r>
    </w:p>
    <w:p>
      <w:r>
        <w:rPr>
          <w:rFonts w:ascii="Consolas" w:hAnsi="Consolas"/>
          <w:sz w:val="18"/>
        </w:rPr>
        <w:t>OX457057.1         160516234                           ........-.-.-.--.-.--.--.--.--.--.-  160516251</w:t>
      </w:r>
    </w:p>
    <w:p>
      <w:r>
        <w:rPr>
          <w:rFonts w:ascii="Consolas" w:hAnsi="Consolas"/>
          <w:sz w:val="18"/>
        </w:rPr>
        <w:t>OX457057.1         164797003                            .......-.-.-.--.-.--.--.--.--.--.-  164797019</w:t>
      </w:r>
    </w:p>
    <w:p>
      <w:r>
        <w:rPr>
          <w:rFonts w:ascii="Consolas" w:hAnsi="Consolas"/>
          <w:sz w:val="18"/>
        </w:rPr>
        <w:t>OX457057.1         167185290                            .......-.-.-.--.-.--.--.--.--.--.-  167185306</w:t>
      </w:r>
    </w:p>
    <w:p>
      <w:r>
        <w:rPr>
          <w:rFonts w:ascii="Consolas" w:hAnsi="Consolas"/>
          <w:sz w:val="18"/>
        </w:rPr>
        <w:t>OX457057.1         169093520                            .......-.-.-.--.-.--.--.--.--.--.-  169093504</w:t>
      </w:r>
    </w:p>
    <w:p>
      <w:r>
        <w:rPr>
          <w:rFonts w:ascii="Consolas" w:hAnsi="Consolas"/>
          <w:sz w:val="18"/>
        </w:rPr>
        <w:t>OX457057.1         182887080                              .....-.-.-.--.-.--.--.--.--.--.-  182887094</w:t>
      </w:r>
    </w:p>
    <w:p>
      <w:r>
        <w:rPr>
          <w:rFonts w:ascii="Consolas" w:hAnsi="Consolas"/>
          <w:sz w:val="18"/>
        </w:rPr>
        <w:t>OX457057.1         187000981                          .........-.-.-.--.-.--.--.--.--.--.-  187000999</w:t>
      </w:r>
    </w:p>
    <w:p>
      <w:r>
        <w:rPr>
          <w:rFonts w:ascii="Consolas" w:hAnsi="Consolas"/>
          <w:sz w:val="18"/>
        </w:rPr>
        <w:t>OX457057.1         192566966                            .......-.-.-.--.-.--.--.--.--.--.-  192566950</w:t>
      </w:r>
    </w:p>
    <w:p>
      <w:r>
        <w:rPr>
          <w:rFonts w:ascii="Consolas" w:hAnsi="Consolas"/>
          <w:sz w:val="18"/>
        </w:rPr>
        <w:t>OX457057.1         192826322                              .....-.-.-.--.-.--.--.--.--.--.-  192826336</w:t>
      </w:r>
    </w:p>
    <w:p>
      <w:r>
        <w:rPr>
          <w:rFonts w:ascii="Consolas" w:hAnsi="Consolas"/>
          <w:sz w:val="18"/>
        </w:rPr>
        <w:t>OX457057.1         194068828                             ......-.-.-.--.-.--.--.--.--.--.-  194068813</w:t>
      </w:r>
    </w:p>
    <w:p>
      <w:r>
        <w:rPr>
          <w:rFonts w:ascii="Consolas" w:hAnsi="Consolas"/>
          <w:sz w:val="18"/>
        </w:rPr>
        <w:t>OX457057.1         194276342                            .......-.-.-.--.-.--.--.--.--.--.-  194276326</w:t>
      </w:r>
    </w:p>
    <w:p>
      <w:r>
        <w:rPr>
          <w:rFonts w:ascii="Consolas" w:hAnsi="Consolas"/>
          <w:sz w:val="18"/>
        </w:rPr>
        <w:t>OX457057.1         5863810                            ......C..-.-.-.--.-.--.--.--.--.--.-  5863792</w:t>
      </w:r>
    </w:p>
    <w:p>
      <w:r>
        <w:rPr>
          <w:rFonts w:ascii="Consolas" w:hAnsi="Consolas"/>
          <w:sz w:val="18"/>
        </w:rPr>
        <w:t>OX457057.1         69225867                             ....A..-.-.-.--.-.--.--.--.--.--.-  69225851</w:t>
      </w:r>
    </w:p>
    <w:p>
      <w:r>
        <w:rPr>
          <w:rFonts w:ascii="Consolas" w:hAnsi="Consolas"/>
          <w:sz w:val="18"/>
        </w:rPr>
        <w:t>OX457057.1         72814447                               .....-.-.-.--.-.--.--.--.--.--.-  72814433</w:t>
      </w:r>
    </w:p>
    <w:p>
      <w:r>
        <w:rPr>
          <w:rFonts w:ascii="Consolas" w:hAnsi="Consolas"/>
          <w:sz w:val="18"/>
        </w:rPr>
        <w:t>OX457057.1         72814453                             .......-.-.-.--.-.--.--.--.--.--.-  72814437</w:t>
      </w:r>
    </w:p>
    <w:p>
      <w:r>
        <w:rPr>
          <w:rFonts w:ascii="Consolas" w:hAnsi="Consolas"/>
          <w:sz w:val="18"/>
        </w:rPr>
        <w:t>OX457057.1         163226424                            .......-.-.-.--C-.--.--.--.--.--.-  163226440</w:t>
      </w:r>
    </w:p>
    <w:p>
      <w:r>
        <w:rPr>
          <w:rFonts w:ascii="Consolas" w:hAnsi="Consolas"/>
          <w:sz w:val="18"/>
        </w:rPr>
        <w:t>OX457057.1         163948236                             ......-.-.-.--.-.--.--.--.--.--.-  163948251</w:t>
      </w:r>
    </w:p>
    <w:p>
      <w:r>
        <w:rPr>
          <w:rFonts w:ascii="Consolas" w:hAnsi="Consolas"/>
          <w:sz w:val="18"/>
        </w:rPr>
        <w:t>OX457057.1         172952142                            ......C-.-.-.--.-.--.--.--.--.--.-  172952158</w:t>
      </w:r>
    </w:p>
    <w:p>
      <w:r>
        <w:rPr>
          <w:rFonts w:ascii="Consolas" w:hAnsi="Consolas"/>
          <w:sz w:val="18"/>
        </w:rPr>
        <w:t>OX457057.1         514366                                ......-.-.-T--A-.--.--.--.--.--.-  514351</w:t>
      </w:r>
    </w:p>
    <w:p>
      <w:r>
        <w:rPr>
          <w:rFonts w:ascii="Consolas" w:hAnsi="Consolas"/>
          <w:sz w:val="18"/>
        </w:rPr>
        <w:t>OX457057.1         38829969                              ......-.-.-.--.-.--.--.--.--.--.-  38829954</w:t>
      </w:r>
    </w:p>
    <w:p>
      <w:r>
        <w:rPr>
          <w:rFonts w:ascii="Consolas" w:hAnsi="Consolas"/>
          <w:sz w:val="18"/>
        </w:rPr>
        <w:t>OX457057.1         48805813                              ......-.-C-T--.-.--.--.--.--.--.-  48805798</w:t>
      </w:r>
    </w:p>
    <w:p>
      <w:r>
        <w:rPr>
          <w:rFonts w:ascii="Consolas" w:hAnsi="Consolas"/>
          <w:sz w:val="18"/>
        </w:rPr>
        <w:t>OX457057.1         68952492                             ....C..-.-.-.--.-.--.--.--.--.--.-  68952508</w:t>
      </w:r>
    </w:p>
    <w:p>
      <w:r>
        <w:rPr>
          <w:rFonts w:ascii="Consolas" w:hAnsi="Consolas"/>
          <w:sz w:val="18"/>
        </w:rPr>
        <w:t>OX457057.1         82172744                           .........-.-.-.--.-.--.--.--.--.--.-  82172726</w:t>
      </w:r>
    </w:p>
    <w:p>
      <w:r>
        <w:rPr>
          <w:rFonts w:ascii="Consolas" w:hAnsi="Consolas"/>
          <w:sz w:val="18"/>
        </w:rPr>
        <w:t>OX457057.1         88566592                             .......-.-.-.--.-.--.--.--.--.--.-  88566576</w:t>
      </w:r>
    </w:p>
    <w:p>
      <w:r>
        <w:rPr>
          <w:rFonts w:ascii="Consolas" w:hAnsi="Consolas"/>
          <w:sz w:val="18"/>
        </w:rPr>
        <w:t>OX457057.1         92929562                             .......-.-.-.--.-.--.--.--A--A--.-  92929546</w:t>
      </w:r>
    </w:p>
    <w:p>
      <w:r>
        <w:rPr>
          <w:rFonts w:ascii="Consolas" w:hAnsi="Consolas"/>
          <w:sz w:val="18"/>
        </w:rPr>
        <w:t>OX457057.1         104166626                             ......-.-.-T--.-.--A--.--.--.--.-  104166611</w:t>
      </w:r>
    </w:p>
    <w:p>
      <w:r>
        <w:rPr>
          <w:rFonts w:ascii="Consolas" w:hAnsi="Consolas"/>
          <w:sz w:val="18"/>
        </w:rPr>
        <w:t>OX457057.1         106717246                               ....-.-.-.--.-.--.--.--.--.--.-  106717259</w:t>
      </w:r>
    </w:p>
    <w:p>
      <w:r>
        <w:rPr>
          <w:rFonts w:ascii="Consolas" w:hAnsi="Consolas"/>
          <w:sz w:val="18"/>
        </w:rPr>
        <w:t>OX457057.1         119685757                            .......-.-.-T--A-.--.--.--.--.--.-  119685741</w:t>
      </w:r>
    </w:p>
    <w:p>
      <w:r>
        <w:rPr>
          <w:rFonts w:ascii="Consolas" w:hAnsi="Consolas"/>
          <w:sz w:val="18"/>
        </w:rPr>
        <w:t>OX457057.1         152292122                            .......-.-.-.--.-.--.--.--.--.--.-  152292138</w:t>
      </w:r>
    </w:p>
    <w:p>
      <w:r>
        <w:rPr>
          <w:rFonts w:ascii="Consolas" w:hAnsi="Consolas"/>
          <w:sz w:val="18"/>
        </w:rPr>
        <w:t>OX457057.1         158589727                          ......A..-.-.-.--.-.--.--.--.--.--.-  158589709</w:t>
      </w:r>
    </w:p>
    <w:p>
      <w:r>
        <w:rPr>
          <w:rFonts w:ascii="Consolas" w:hAnsi="Consolas"/>
          <w:sz w:val="18"/>
        </w:rPr>
        <w:t>OX457057.1         163948241                              .....-.-.-.--.-.--.--.--.--.--.-  163948255</w:t>
      </w:r>
    </w:p>
    <w:p>
      <w:r>
        <w:rPr>
          <w:rFonts w:ascii="Consolas" w:hAnsi="Consolas"/>
          <w:sz w:val="18"/>
        </w:rPr>
        <w:t>OX457057.1         177865351                               ....-.-.-.--.-.--.--.--.--.--.-  177865338</w:t>
      </w:r>
    </w:p>
    <w:p>
      <w:r>
        <w:rPr>
          <w:rFonts w:ascii="Consolas" w:hAnsi="Consolas"/>
          <w:sz w:val="18"/>
        </w:rPr>
        <w:t>OX457057.1         6162086                                .....-.-.-.--.-.--.--.--.--.--.-  6162072</w:t>
      </w:r>
    </w:p>
    <w:p>
      <w:r>
        <w:rPr>
          <w:rFonts w:ascii="Consolas" w:hAnsi="Consolas"/>
          <w:sz w:val="18"/>
        </w:rPr>
        <w:t>OX457057.1         6162091                               ......-.-.-.--.-.--.--.--.--.--.-  6162076</w:t>
      </w:r>
    </w:p>
    <w:p>
      <w:r>
        <w:rPr>
          <w:rFonts w:ascii="Consolas" w:hAnsi="Consolas"/>
          <w:sz w:val="18"/>
        </w:rPr>
        <w:t>OX457057.1         6857625                               ......-.-.-.--.-.--.--.--.--.--.-  6857610</w:t>
      </w:r>
    </w:p>
    <w:p>
      <w:r>
        <w:rPr>
          <w:rFonts w:ascii="Consolas" w:hAnsi="Consolas"/>
          <w:sz w:val="18"/>
        </w:rPr>
        <w:t>OX457057.1         7669492                                .....-.-.-.--.-.--.--.--.--.--.-  7669506</w:t>
      </w:r>
    </w:p>
    <w:p>
      <w:r>
        <w:rPr>
          <w:rFonts w:ascii="Consolas" w:hAnsi="Consolas"/>
          <w:sz w:val="18"/>
        </w:rPr>
        <w:t>OX457057.1         9472322                                .....-.-.-.--.-.--.--.--.--.--.-  9472336</w:t>
      </w:r>
    </w:p>
    <w:p>
      <w:r>
        <w:rPr>
          <w:rFonts w:ascii="Consolas" w:hAnsi="Consolas"/>
          <w:sz w:val="18"/>
        </w:rPr>
        <w:t>OX457057.1         12041899                               .....-.-.-.--.-.--.--.--.--.--.-  12041913</w:t>
      </w:r>
    </w:p>
    <w:p>
      <w:r>
        <w:rPr>
          <w:rFonts w:ascii="Consolas" w:hAnsi="Consolas"/>
          <w:sz w:val="18"/>
        </w:rPr>
        <w:t>OX457057.1         12281776                               .....-.-.-.--.-.--.--.--.--.--.-  12281790</w:t>
      </w:r>
    </w:p>
    <w:p>
      <w:r>
        <w:rPr>
          <w:rFonts w:ascii="Consolas" w:hAnsi="Consolas"/>
          <w:sz w:val="18"/>
        </w:rPr>
        <w:t>OX457057.1         12521637                               .....-.-.-.--.-.--.--.--.--.--.-  12521651</w:t>
      </w:r>
    </w:p>
    <w:p>
      <w:r>
        <w:rPr>
          <w:rFonts w:ascii="Consolas" w:hAnsi="Consolas"/>
          <w:sz w:val="18"/>
        </w:rPr>
        <w:t>OX457057.1         12656409                               .....-.-.-.--.-.--.--.--.--.--.-  12656423</w:t>
      </w:r>
    </w:p>
    <w:p>
      <w:r>
        <w:rPr>
          <w:rFonts w:ascii="Consolas" w:hAnsi="Consolas"/>
          <w:sz w:val="18"/>
        </w:rPr>
        <w:t>OX457057.1         13653405                              ......-.-.-.--.-.--.--.--.--.--.-  13653420</w:t>
      </w:r>
    </w:p>
    <w:p>
      <w:r>
        <w:rPr>
          <w:rFonts w:ascii="Consolas" w:hAnsi="Consolas"/>
          <w:sz w:val="18"/>
        </w:rPr>
        <w:t>OX457057.1         13653418                               .....-.-.-.--.-.--.--.--.--.--.-  13653432</w:t>
      </w:r>
    </w:p>
    <w:p>
      <w:r>
        <w:rPr>
          <w:rFonts w:ascii="Consolas" w:hAnsi="Consolas"/>
          <w:sz w:val="18"/>
        </w:rPr>
        <w:t>OX457057.1         14821745                            ........-.-.-.--.-.--.--.--.--.--.-  14821762</w:t>
      </w:r>
    </w:p>
    <w:p>
      <w:r>
        <w:rPr>
          <w:rFonts w:ascii="Consolas" w:hAnsi="Consolas"/>
          <w:sz w:val="18"/>
        </w:rPr>
        <w:t>OX457057.1         14963955                               .....-.-.-.--.-.--.--.--.--.--.-  14963969</w:t>
      </w:r>
    </w:p>
    <w:p>
      <w:r>
        <w:rPr>
          <w:rFonts w:ascii="Consolas" w:hAnsi="Consolas"/>
          <w:sz w:val="18"/>
        </w:rPr>
        <w:t>OX457057.1         15110968                              ......-.-.-.--.-.--.--.--.--.--.-  15110953</w:t>
      </w:r>
    </w:p>
    <w:p>
      <w:r>
        <w:rPr>
          <w:rFonts w:ascii="Consolas" w:hAnsi="Consolas"/>
          <w:sz w:val="18"/>
        </w:rPr>
        <w:t>OX457057.1         16756151                               .....-.-.-.--.-.--.--.--.--.--.-  16756137</w:t>
      </w:r>
    </w:p>
    <w:p>
      <w:r>
        <w:rPr>
          <w:rFonts w:ascii="Consolas" w:hAnsi="Consolas"/>
          <w:sz w:val="18"/>
        </w:rPr>
        <w:t>OX457057.1         16756160                              ......-.-.-.--.-.--.--.--.--.--.-  16756145</w:t>
      </w:r>
    </w:p>
    <w:p>
      <w:r>
        <w:rPr>
          <w:rFonts w:ascii="Consolas" w:hAnsi="Consolas"/>
          <w:sz w:val="18"/>
        </w:rPr>
        <w:t>OX457057.1         19159775                               .....-.-.-.--.-.--.--.--.--.--.-  19159761</w:t>
      </w:r>
    </w:p>
    <w:p>
      <w:r>
        <w:rPr>
          <w:rFonts w:ascii="Consolas" w:hAnsi="Consolas"/>
          <w:sz w:val="18"/>
        </w:rPr>
        <w:t>OX457057.1         20304854                               .....-.-.-.--.-.--.--.--.--.--.-  20304840</w:t>
      </w:r>
    </w:p>
    <w:p>
      <w:r>
        <w:rPr>
          <w:rFonts w:ascii="Consolas" w:hAnsi="Consolas"/>
          <w:sz w:val="18"/>
        </w:rPr>
        <w:t>OX457057.1         21974882                              ......-.-.-.--.-.--.--.--.--.--.-  21974897</w:t>
      </w:r>
    </w:p>
    <w:p>
      <w:r>
        <w:rPr>
          <w:rFonts w:ascii="Consolas" w:hAnsi="Consolas"/>
          <w:sz w:val="18"/>
        </w:rPr>
        <w:t>OX457057.1         22686616                               .....-.-.-.--.-.--.--.--.--.--.-  22686630</w:t>
      </w:r>
    </w:p>
    <w:p>
      <w:r>
        <w:rPr>
          <w:rFonts w:ascii="Consolas" w:hAnsi="Consolas"/>
          <w:sz w:val="18"/>
        </w:rPr>
        <w:t>OX457057.1         22724658                               .....-.-.-.--.-.--.--.--.--.--.-  22724672</w:t>
      </w:r>
    </w:p>
    <w:p>
      <w:r>
        <w:rPr>
          <w:rFonts w:ascii="Consolas" w:hAnsi="Consolas"/>
          <w:sz w:val="18"/>
        </w:rPr>
        <w:t>OX457057.1         23243613                               .....-.-.-.--.-.--.--.--.--.--.-  23243627</w:t>
      </w:r>
    </w:p>
    <w:p>
      <w:r>
        <w:rPr>
          <w:rFonts w:ascii="Consolas" w:hAnsi="Consolas"/>
          <w:sz w:val="18"/>
        </w:rPr>
        <w:t>OX457057.1         23703816                               .....-.-.-.--.-.--.--.--.--.--.-  23703830</w:t>
      </w:r>
    </w:p>
    <w:p>
      <w:r>
        <w:rPr>
          <w:rFonts w:ascii="Consolas" w:hAnsi="Consolas"/>
          <w:sz w:val="18"/>
        </w:rPr>
        <w:t>OX457057.1         24786155                               .....-.-.-.--.-.--.--.--.--.--.-  24786141</w:t>
      </w:r>
    </w:p>
    <w:p>
      <w:r>
        <w:rPr>
          <w:rFonts w:ascii="Consolas" w:hAnsi="Consolas"/>
          <w:sz w:val="18"/>
        </w:rPr>
        <w:t>OX457057.1         29261281                               .....-.-.-.--.-.--.--.--.--.--.-  29261295</w:t>
      </w:r>
    </w:p>
    <w:p>
      <w:r>
        <w:rPr>
          <w:rFonts w:ascii="Consolas" w:hAnsi="Consolas"/>
          <w:sz w:val="18"/>
        </w:rPr>
        <w:t>OX457057.1         36652389                              ......-.-.-.--.-.--.--.--.--.--.-  36652404</w:t>
      </w:r>
    </w:p>
    <w:p>
      <w:r>
        <w:rPr>
          <w:rFonts w:ascii="Consolas" w:hAnsi="Consolas"/>
          <w:sz w:val="18"/>
        </w:rPr>
        <w:t>OX457057.1         36945726                               .....-.-.-.--.-.--.--.--.--.--.-  36945712</w:t>
      </w:r>
    </w:p>
    <w:p>
      <w:r>
        <w:rPr>
          <w:rFonts w:ascii="Consolas" w:hAnsi="Consolas"/>
          <w:sz w:val="18"/>
        </w:rPr>
        <w:t>OX457057.1         39133956                              ......-.-.-.--.-.--.--.--.--.--.-  39133941</w:t>
      </w:r>
    </w:p>
    <w:p>
      <w:r>
        <w:rPr>
          <w:rFonts w:ascii="Consolas" w:hAnsi="Consolas"/>
          <w:sz w:val="18"/>
        </w:rPr>
        <w:t>OX457057.1         39228710                               .....-.-.-.--.-.--.--.--.--.--.-  39228724</w:t>
      </w:r>
    </w:p>
    <w:p>
      <w:r>
        <w:rPr>
          <w:rFonts w:ascii="Consolas" w:hAnsi="Consolas"/>
          <w:sz w:val="18"/>
        </w:rPr>
        <w:t>OX457057.1         40045056                               .....-.-.-.--.-.--.--.--.--.--.-  40045070</w:t>
      </w:r>
    </w:p>
    <w:p>
      <w:r>
        <w:rPr>
          <w:rFonts w:ascii="Consolas" w:hAnsi="Consolas"/>
          <w:sz w:val="18"/>
        </w:rPr>
        <w:t>OX457057.1         41163444                               .....-.-.-.--.-.--.--.--.--.--.-  41163430</w:t>
      </w:r>
    </w:p>
    <w:p>
      <w:r>
        <w:rPr>
          <w:rFonts w:ascii="Consolas" w:hAnsi="Consolas"/>
          <w:sz w:val="18"/>
        </w:rPr>
        <w:t>OX457057.1         41163449                              ......-.-.-.--.-.--.--.--.--.--.-  41163434</w:t>
      </w:r>
    </w:p>
    <w:p>
      <w:r>
        <w:rPr>
          <w:rFonts w:ascii="Consolas" w:hAnsi="Consolas"/>
          <w:sz w:val="18"/>
        </w:rPr>
        <w:t>OX457057.1         41380498                               .....-.-.-.--.-.--.--.--.--.--.-  41380512</w:t>
      </w:r>
    </w:p>
    <w:p>
      <w:r>
        <w:rPr>
          <w:rFonts w:ascii="Consolas" w:hAnsi="Consolas"/>
          <w:sz w:val="18"/>
        </w:rPr>
        <w:t>OX457057.1         44193636                               .....-.-.-.--.-.--.--.--.--.--.-  44193622</w:t>
      </w:r>
    </w:p>
    <w:p>
      <w:r>
        <w:rPr>
          <w:rFonts w:ascii="Consolas" w:hAnsi="Consolas"/>
          <w:sz w:val="18"/>
        </w:rPr>
        <w:t>OX457057.1         44706011                              ......-.-.-.--.-.--.--.--.--.--.-  44706026</w:t>
      </w:r>
    </w:p>
    <w:p>
      <w:r>
        <w:rPr>
          <w:rFonts w:ascii="Consolas" w:hAnsi="Consolas"/>
          <w:sz w:val="18"/>
        </w:rPr>
        <w:t>OX457057.1         45003679                               .....-.-.-.--.-.--.--.--.--.--.-  45003665</w:t>
      </w:r>
    </w:p>
    <w:p>
      <w:r>
        <w:rPr>
          <w:rFonts w:ascii="Consolas" w:hAnsi="Consolas"/>
          <w:sz w:val="18"/>
        </w:rPr>
        <w:t>OX457057.1         45331952                               .....-.-.-.--.-.--.--.--.--.--.-  45331938</w:t>
      </w:r>
    </w:p>
    <w:p>
      <w:r>
        <w:rPr>
          <w:rFonts w:ascii="Consolas" w:hAnsi="Consolas"/>
          <w:sz w:val="18"/>
        </w:rPr>
        <w:t>OX457057.1         45331961                              ......-.-.-.--.-.--.--.--.--.--.-  45331946</w:t>
      </w:r>
    </w:p>
    <w:p>
      <w:r>
        <w:rPr>
          <w:rFonts w:ascii="Consolas" w:hAnsi="Consolas"/>
          <w:sz w:val="18"/>
        </w:rPr>
        <w:t>OX457057.1         45357879                               .....-.-.-.--.-.--.--.--.--.--.-  45357893</w:t>
      </w:r>
    </w:p>
    <w:p>
      <w:r>
        <w:rPr>
          <w:rFonts w:ascii="Consolas" w:hAnsi="Consolas"/>
          <w:sz w:val="18"/>
        </w:rPr>
        <w:t>OX457057.1         46172846                              ......-.-.-.--.-.--.--.--.--.--.-  46172831</w:t>
      </w:r>
    </w:p>
    <w:p>
      <w:r>
        <w:rPr>
          <w:rFonts w:ascii="Consolas" w:hAnsi="Consolas"/>
          <w:sz w:val="18"/>
        </w:rPr>
        <w:t>OX457057.1         46508883                               .....-.-.-.--.-.--.--.--.--.--.-  46508869</w:t>
      </w:r>
    </w:p>
    <w:p>
      <w:r>
        <w:rPr>
          <w:rFonts w:ascii="Consolas" w:hAnsi="Consolas"/>
          <w:sz w:val="18"/>
        </w:rPr>
        <w:t>OX457057.1         47538240                               .....-.-.-.--.-.--.--.--.--.--.-  47538226</w:t>
      </w:r>
    </w:p>
    <w:p>
      <w:r>
        <w:rPr>
          <w:rFonts w:ascii="Consolas" w:hAnsi="Consolas"/>
          <w:sz w:val="18"/>
        </w:rPr>
        <w:t>OX457057.1         47538253                              ......-.-.-.--.-.--.--.--.--.--.-  47538238</w:t>
      </w:r>
    </w:p>
    <w:p>
      <w:r>
        <w:rPr>
          <w:rFonts w:ascii="Consolas" w:hAnsi="Consolas"/>
          <w:sz w:val="18"/>
        </w:rPr>
        <w:t>OX457057.1         49911067                               .....-.-.-.--.-.--.--.--.--.--.-  49911053</w:t>
      </w:r>
    </w:p>
    <w:p>
      <w:r>
        <w:rPr>
          <w:rFonts w:ascii="Consolas" w:hAnsi="Consolas"/>
          <w:sz w:val="18"/>
        </w:rPr>
        <w:t>OX457057.1         50883004                              ......-.-.-.--.-.--.--.--.--.--.-  50882989</w:t>
      </w:r>
    </w:p>
    <w:p>
      <w:r>
        <w:rPr>
          <w:rFonts w:ascii="Consolas" w:hAnsi="Consolas"/>
          <w:sz w:val="18"/>
        </w:rPr>
        <w:t>OX457057.1         52618392                               .....-.-.-.--.-.--.--.--.--.--.-  52618378</w:t>
      </w:r>
    </w:p>
    <w:p>
      <w:r>
        <w:rPr>
          <w:rFonts w:ascii="Consolas" w:hAnsi="Consolas"/>
          <w:sz w:val="18"/>
        </w:rPr>
        <w:t>OX457057.1         52785802                               .....-.-.-.--.-.--.--.--.--.--.-  52785816</w:t>
      </w:r>
    </w:p>
    <w:p>
      <w:r>
        <w:rPr>
          <w:rFonts w:ascii="Consolas" w:hAnsi="Consolas"/>
          <w:sz w:val="18"/>
        </w:rPr>
        <w:t>OX457057.1         52915237                              ......-.-.-.--.-.--.--.--.--.--.-  52915222</w:t>
      </w:r>
    </w:p>
    <w:p>
      <w:r>
        <w:rPr>
          <w:rFonts w:ascii="Consolas" w:hAnsi="Consolas"/>
          <w:sz w:val="18"/>
        </w:rPr>
        <w:t>OX457057.1         53082687                              ......-.-.-.--.-.--.--.--.--.--.-  53082702</w:t>
      </w:r>
    </w:p>
    <w:p>
      <w:r>
        <w:rPr>
          <w:rFonts w:ascii="Consolas" w:hAnsi="Consolas"/>
          <w:sz w:val="18"/>
        </w:rPr>
        <w:t>OX457057.1         53320761                              ......-.-.-.--.-.--.--.--.--.--.-  53320776</w:t>
      </w:r>
    </w:p>
    <w:p>
      <w:r>
        <w:rPr>
          <w:rFonts w:ascii="Consolas" w:hAnsi="Consolas"/>
          <w:sz w:val="18"/>
        </w:rPr>
        <w:t>OX457057.1         55130433                               .....-.-.-.--.-.--.--.--.--.--.-  55130419</w:t>
      </w:r>
    </w:p>
    <w:p>
      <w:r>
        <w:rPr>
          <w:rFonts w:ascii="Consolas" w:hAnsi="Consolas"/>
          <w:sz w:val="18"/>
        </w:rPr>
        <w:t>OX457057.1         56407233                               .....-.-.-.--.-.--.--.--.--.--.-  56407247</w:t>
      </w:r>
    </w:p>
    <w:p>
      <w:r>
        <w:rPr>
          <w:rFonts w:ascii="Consolas" w:hAnsi="Consolas"/>
          <w:sz w:val="18"/>
        </w:rPr>
        <w:t>OX457057.1         57179692                               .....-.-.-.--.-.--.--.--.--.--.-  57179678</w:t>
      </w:r>
    </w:p>
    <w:p>
      <w:r>
        <w:rPr>
          <w:rFonts w:ascii="Consolas" w:hAnsi="Consolas"/>
          <w:sz w:val="18"/>
        </w:rPr>
        <w:t>OX457057.1         57403655                               .....-.-.-.--.-.--.--.--.--.--.-  57403641</w:t>
      </w:r>
    </w:p>
    <w:p>
      <w:r>
        <w:rPr>
          <w:rFonts w:ascii="Consolas" w:hAnsi="Consolas"/>
          <w:sz w:val="18"/>
        </w:rPr>
        <w:t>OX457057.1         60501810                               .....-.-.-.--.-.--.--.--.--.--.-  60501796</w:t>
      </w:r>
    </w:p>
    <w:p>
      <w:r>
        <w:rPr>
          <w:rFonts w:ascii="Consolas" w:hAnsi="Consolas"/>
          <w:sz w:val="18"/>
        </w:rPr>
        <w:t>OX457057.1         61223554                              ......-.-.-.--.-.--.--.--.--.--.-  61223569</w:t>
      </w:r>
    </w:p>
    <w:p>
      <w:r>
        <w:rPr>
          <w:rFonts w:ascii="Consolas" w:hAnsi="Consolas"/>
          <w:sz w:val="18"/>
        </w:rPr>
        <w:t>OX457057.1         61223559                               .....-.-.-.--.-.--.--.--.--.--.-  61223573</w:t>
      </w:r>
    </w:p>
    <w:p>
      <w:r>
        <w:rPr>
          <w:rFonts w:ascii="Consolas" w:hAnsi="Consolas"/>
          <w:sz w:val="18"/>
        </w:rPr>
        <w:t>OX457057.1         61884463                               .....-.-.-.--.-.--.--.--.--.--.-  61884477</w:t>
      </w:r>
    </w:p>
    <w:p>
      <w:r>
        <w:rPr>
          <w:rFonts w:ascii="Consolas" w:hAnsi="Consolas"/>
          <w:sz w:val="18"/>
        </w:rPr>
        <w:t>OX457057.1         62535393                              ......-.-.-.--.-.--.--.--.--.--.-  62535408</w:t>
      </w:r>
    </w:p>
    <w:p>
      <w:r>
        <w:rPr>
          <w:rFonts w:ascii="Consolas" w:hAnsi="Consolas"/>
          <w:sz w:val="18"/>
        </w:rPr>
        <w:t>OX457057.1         62535398                               .....-.-.-.--.-.--.--.--.--.--.-  62535412</w:t>
      </w:r>
    </w:p>
    <w:p>
      <w:r>
        <w:rPr>
          <w:rFonts w:ascii="Consolas" w:hAnsi="Consolas"/>
          <w:sz w:val="18"/>
        </w:rPr>
        <w:t>OX457057.1         62942066                               .....-.-.-.--.-.--.--.--.--.--.-  62942052</w:t>
      </w:r>
    </w:p>
    <w:p>
      <w:r>
        <w:rPr>
          <w:rFonts w:ascii="Consolas" w:hAnsi="Consolas"/>
          <w:sz w:val="18"/>
        </w:rPr>
        <w:t>OX457057.1         62942083                              ......-.-.-.--.-.--.--.--.--.--.-  62942068</w:t>
      </w:r>
    </w:p>
    <w:p>
      <w:r>
        <w:rPr>
          <w:rFonts w:ascii="Consolas" w:hAnsi="Consolas"/>
          <w:sz w:val="18"/>
        </w:rPr>
        <w:t>OX457057.1         63612016                               .....-.-.-.--.-.--.--.--.--.--.-  63612002</w:t>
      </w:r>
    </w:p>
    <w:p>
      <w:r>
        <w:rPr>
          <w:rFonts w:ascii="Consolas" w:hAnsi="Consolas"/>
          <w:sz w:val="18"/>
        </w:rPr>
        <w:t>OX457057.1         63612021                              ......-.-.-.--.-.--.--.--.--.--.-  63612006</w:t>
      </w:r>
    </w:p>
    <w:p>
      <w:r>
        <w:rPr>
          <w:rFonts w:ascii="Consolas" w:hAnsi="Consolas"/>
          <w:sz w:val="18"/>
        </w:rPr>
        <w:t>OX457057.1         64024212                               .....-.-.-.--.-.--.--.--.--.--.-  64024198</w:t>
      </w:r>
    </w:p>
    <w:p>
      <w:r>
        <w:rPr>
          <w:rFonts w:ascii="Consolas" w:hAnsi="Consolas"/>
          <w:sz w:val="18"/>
        </w:rPr>
        <w:t>OX457057.1         64465775                              ......-.-.-.--.-.--.--.--.--.--.-  64465790</w:t>
      </w:r>
    </w:p>
    <w:p>
      <w:r>
        <w:rPr>
          <w:rFonts w:ascii="Consolas" w:hAnsi="Consolas"/>
          <w:sz w:val="18"/>
        </w:rPr>
        <w:t>OX457057.1         64465792                               .....-.-.-.--.-.--.--.--.--.--.-  64465806</w:t>
      </w:r>
    </w:p>
    <w:p>
      <w:r>
        <w:rPr>
          <w:rFonts w:ascii="Consolas" w:hAnsi="Consolas"/>
          <w:sz w:val="18"/>
        </w:rPr>
        <w:t>OX457057.1         69077938                               .....-.-.-.--.-.--.--.--.--.--.-  69077952</w:t>
      </w:r>
    </w:p>
    <w:p>
      <w:r>
        <w:rPr>
          <w:rFonts w:ascii="Consolas" w:hAnsi="Consolas"/>
          <w:sz w:val="18"/>
        </w:rPr>
        <w:t>OX457057.1         69716538                               .....-.-.-.--.-.--.--.--.--.--.-  69716552</w:t>
      </w:r>
    </w:p>
    <w:p>
      <w:r>
        <w:rPr>
          <w:rFonts w:ascii="Consolas" w:hAnsi="Consolas"/>
          <w:sz w:val="18"/>
        </w:rPr>
        <w:t>OX457057.1         70615730                               .....-.-.-.--.-.--.--.--.--.--.-  70615716</w:t>
      </w:r>
    </w:p>
    <w:p>
      <w:r>
        <w:rPr>
          <w:rFonts w:ascii="Consolas" w:hAnsi="Consolas"/>
          <w:sz w:val="18"/>
        </w:rPr>
        <w:t>OX457057.1         71112428                              ......-.-.-.--.-.--.--.--.--.--.-  71112443</w:t>
      </w:r>
    </w:p>
    <w:p>
      <w:r>
        <w:rPr>
          <w:rFonts w:ascii="Consolas" w:hAnsi="Consolas"/>
          <w:sz w:val="18"/>
        </w:rPr>
        <w:t>OX457057.1         72370798                               .....-.-.-.--.-.--.--.--.--.--.-  72370812</w:t>
      </w:r>
    </w:p>
    <w:p>
      <w:r>
        <w:rPr>
          <w:rFonts w:ascii="Consolas" w:hAnsi="Consolas"/>
          <w:sz w:val="18"/>
        </w:rPr>
        <w:t>OX457057.1         75852174                               .....-.-.-.--.-.--.--.--.--.--.-  75852160</w:t>
      </w:r>
    </w:p>
    <w:p>
      <w:r>
        <w:rPr>
          <w:rFonts w:ascii="Consolas" w:hAnsi="Consolas"/>
          <w:sz w:val="18"/>
        </w:rPr>
        <w:t>OX457057.1         75852179                              ......-.-.-.--.-.--.--.--.--.--.-  75852164</w:t>
      </w:r>
    </w:p>
    <w:p>
      <w:r>
        <w:rPr>
          <w:rFonts w:ascii="Consolas" w:hAnsi="Consolas"/>
          <w:sz w:val="18"/>
        </w:rPr>
        <w:t>OX457057.1         80165957                              ......-.-.-.--.-.--.--.--.--.--.-  80165972</w:t>
      </w:r>
    </w:p>
    <w:p>
      <w:r>
        <w:rPr>
          <w:rFonts w:ascii="Consolas" w:hAnsi="Consolas"/>
          <w:sz w:val="18"/>
        </w:rPr>
        <w:t>OX457057.1         80165970                               .....-.-.-.--.-.--.--.--.--.--.-  80165984</w:t>
      </w:r>
    </w:p>
    <w:p>
      <w:r>
        <w:rPr>
          <w:rFonts w:ascii="Consolas" w:hAnsi="Consolas"/>
          <w:sz w:val="18"/>
        </w:rPr>
        <w:t>OX457057.1         84437549                               .....-.-.-.--.-.--.--.--.--.--.-  84437563</w:t>
      </w:r>
    </w:p>
    <w:p>
      <w:r>
        <w:rPr>
          <w:rFonts w:ascii="Consolas" w:hAnsi="Consolas"/>
          <w:sz w:val="18"/>
        </w:rPr>
        <w:t>OX457057.1         86291705                              ......-.-.-.--.-.--.--.--.--.--.-  86291720</w:t>
      </w:r>
    </w:p>
    <w:p>
      <w:r>
        <w:rPr>
          <w:rFonts w:ascii="Consolas" w:hAnsi="Consolas"/>
          <w:sz w:val="18"/>
        </w:rPr>
        <w:t>OX457057.1         86291710                               .....-.-.-.--.-.--.--.--.--.--.-  86291724</w:t>
      </w:r>
    </w:p>
    <w:p>
      <w:r>
        <w:rPr>
          <w:rFonts w:ascii="Consolas" w:hAnsi="Consolas"/>
          <w:sz w:val="18"/>
        </w:rPr>
        <w:t>OX457057.1         86719805                               .....-.-.-.--.-.--.--.--.--.--.-  86719791</w:t>
      </w:r>
    </w:p>
    <w:p>
      <w:r>
        <w:rPr>
          <w:rFonts w:ascii="Consolas" w:hAnsi="Consolas"/>
          <w:sz w:val="18"/>
        </w:rPr>
        <w:t>OX457057.1         86719822                              ......-.-.-.--.-.--.--.--.--.--.-  86719807</w:t>
      </w:r>
    </w:p>
    <w:p>
      <w:r>
        <w:rPr>
          <w:rFonts w:ascii="Consolas" w:hAnsi="Consolas"/>
          <w:sz w:val="18"/>
        </w:rPr>
        <w:t>OX457057.1         86883090                               .....-.-.-.--.-.--.--.--.--.--.-  86883076</w:t>
      </w:r>
    </w:p>
    <w:p>
      <w:r>
        <w:rPr>
          <w:rFonts w:ascii="Consolas" w:hAnsi="Consolas"/>
          <w:sz w:val="18"/>
        </w:rPr>
        <w:t>OX457057.1         89913086                               .....-.-.-.--.-.--.--.--.--.--.-  89913100</w:t>
      </w:r>
    </w:p>
    <w:p>
      <w:r>
        <w:rPr>
          <w:rFonts w:ascii="Consolas" w:hAnsi="Consolas"/>
          <w:sz w:val="18"/>
        </w:rPr>
        <w:t>OX457057.1         90432006                              ......-.-.-.--.-.--.--.--.--.--.-  90431991</w:t>
      </w:r>
    </w:p>
    <w:p>
      <w:r>
        <w:rPr>
          <w:rFonts w:ascii="Consolas" w:hAnsi="Consolas"/>
          <w:sz w:val="18"/>
        </w:rPr>
        <w:t>OX457057.1         90691417                               .....-.-.-.--.-.--.--.--.--.--.-  90691431</w:t>
      </w:r>
    </w:p>
    <w:p>
      <w:r>
        <w:rPr>
          <w:rFonts w:ascii="Consolas" w:hAnsi="Consolas"/>
          <w:sz w:val="18"/>
        </w:rPr>
        <w:t>OX457057.1         90825256                               .....-.-.-.--.-.--.--.--.--.--.-  90825242</w:t>
      </w:r>
    </w:p>
    <w:p>
      <w:r>
        <w:rPr>
          <w:rFonts w:ascii="Consolas" w:hAnsi="Consolas"/>
          <w:sz w:val="18"/>
        </w:rPr>
        <w:t>OX457057.1         91740332                              ......-.-.-.--.-.--.--.--.--.--.-  91740347</w:t>
      </w:r>
    </w:p>
    <w:p>
      <w:r>
        <w:rPr>
          <w:rFonts w:ascii="Consolas" w:hAnsi="Consolas"/>
          <w:sz w:val="18"/>
        </w:rPr>
        <w:t>OX457057.1         92172312                                ....-.-.-.--.-.--.--.--.--.--.-  92172299</w:t>
      </w:r>
    </w:p>
    <w:p>
      <w:r>
        <w:rPr>
          <w:rFonts w:ascii="Consolas" w:hAnsi="Consolas"/>
          <w:sz w:val="18"/>
        </w:rPr>
        <w:t>OX457057.1         92810693                              ......-.-.-.--.-.--.--.--.--.--.-  92810708</w:t>
      </w:r>
    </w:p>
    <w:p>
      <w:r>
        <w:rPr>
          <w:rFonts w:ascii="Consolas" w:hAnsi="Consolas"/>
          <w:sz w:val="18"/>
        </w:rPr>
        <w:t>OX457057.1         93375921                               .....-.-.-.--.-.--.--.--.--.--.-  93375907</w:t>
      </w:r>
    </w:p>
    <w:p>
      <w:r>
        <w:rPr>
          <w:rFonts w:ascii="Consolas" w:hAnsi="Consolas"/>
          <w:sz w:val="18"/>
        </w:rPr>
        <w:t>OX457057.1         93770556                              ......-.-.-.--.-.--.--.--.--.--.-  93770571</w:t>
      </w:r>
    </w:p>
    <w:p>
      <w:r>
        <w:rPr>
          <w:rFonts w:ascii="Consolas" w:hAnsi="Consolas"/>
          <w:sz w:val="18"/>
        </w:rPr>
        <w:t>OX457057.1         94612883                              ......-.-.-.--.-.--.--.--.--.--.-  94612868</w:t>
      </w:r>
    </w:p>
    <w:p>
      <w:r>
        <w:rPr>
          <w:rFonts w:ascii="Consolas" w:hAnsi="Consolas"/>
          <w:sz w:val="18"/>
        </w:rPr>
        <w:t>OX457057.1         95202146                               .....-.-.-.--.-.--.--.--.--.--.-  95202132</w:t>
      </w:r>
    </w:p>
    <w:p>
      <w:r>
        <w:rPr>
          <w:rFonts w:ascii="Consolas" w:hAnsi="Consolas"/>
          <w:sz w:val="18"/>
        </w:rPr>
        <w:t>OX457057.1         96397815                               .....-.-.-.--.-.--.--.--.--.--.-  96397801</w:t>
      </w:r>
    </w:p>
    <w:p>
      <w:r>
        <w:rPr>
          <w:rFonts w:ascii="Consolas" w:hAnsi="Consolas"/>
          <w:sz w:val="18"/>
        </w:rPr>
        <w:t>OX457057.1         99073552                               .....-.-.-.--.-.--.--.--.--.--.-  99073566</w:t>
      </w:r>
    </w:p>
    <w:p>
      <w:r>
        <w:rPr>
          <w:rFonts w:ascii="Consolas" w:hAnsi="Consolas"/>
          <w:sz w:val="18"/>
        </w:rPr>
        <w:t>OX457057.1         100284121                             ......-.-.-.--.-.--.--.--.--.--.-  100284136</w:t>
      </w:r>
    </w:p>
    <w:p>
      <w:r>
        <w:rPr>
          <w:rFonts w:ascii="Consolas" w:hAnsi="Consolas"/>
          <w:sz w:val="18"/>
        </w:rPr>
        <w:t>OX457057.1         100502126                             ......-.-.-.--.-.--.--.--.--.--.-  100502111</w:t>
      </w:r>
    </w:p>
    <w:p>
      <w:r>
        <w:rPr>
          <w:rFonts w:ascii="Consolas" w:hAnsi="Consolas"/>
          <w:sz w:val="18"/>
        </w:rPr>
        <w:t>OX457057.1         104240292                           ........-.-.-.--.-.--.--.--.--.--.-  104240309</w:t>
      </w:r>
    </w:p>
    <w:p>
      <w:r>
        <w:rPr>
          <w:rFonts w:ascii="Consolas" w:hAnsi="Consolas"/>
          <w:sz w:val="18"/>
        </w:rPr>
        <w:t>OX457057.1         111296610                              .....-.-.-.--.-.--.--.--.--.--.-  111296624</w:t>
      </w:r>
    </w:p>
    <w:p>
      <w:r>
        <w:rPr>
          <w:rFonts w:ascii="Consolas" w:hAnsi="Consolas"/>
          <w:sz w:val="18"/>
        </w:rPr>
        <w:t>OX457057.1         113342657                             ......-.-.-.--.-.--.--.--.--.--.-  113342642</w:t>
      </w:r>
    </w:p>
    <w:p>
      <w:r>
        <w:rPr>
          <w:rFonts w:ascii="Consolas" w:hAnsi="Consolas"/>
          <w:sz w:val="18"/>
        </w:rPr>
        <w:t>OX457057.1         115762760                             ......-.-.-.--.-.--.--.--.--.--.-  115762745</w:t>
      </w:r>
    </w:p>
    <w:p>
      <w:r>
        <w:rPr>
          <w:rFonts w:ascii="Consolas" w:hAnsi="Consolas"/>
          <w:sz w:val="18"/>
        </w:rPr>
        <w:t>OX457057.1         116040513                             ......-.-.-.--.-.--.--.--.--.--.-  116040498</w:t>
      </w:r>
    </w:p>
    <w:p>
      <w:r>
        <w:rPr>
          <w:rFonts w:ascii="Consolas" w:hAnsi="Consolas"/>
          <w:sz w:val="18"/>
        </w:rPr>
        <w:t>OX457057.1         116972344                              .....-.-.-.--.-.--.--.--.--.--.-  116972330</w:t>
      </w:r>
    </w:p>
    <w:p>
      <w:r>
        <w:rPr>
          <w:rFonts w:ascii="Consolas" w:hAnsi="Consolas"/>
          <w:sz w:val="18"/>
        </w:rPr>
        <w:t>OX457057.1         117706939                             ......-.-.-.--.-.--.--.--.--.--.-  117706954</w:t>
      </w:r>
    </w:p>
    <w:p>
      <w:r>
        <w:rPr>
          <w:rFonts w:ascii="Consolas" w:hAnsi="Consolas"/>
          <w:sz w:val="18"/>
        </w:rPr>
        <w:t>OX457057.1         118810796                             ......-.-.-.--.-.--.--.--.--.--.-  118810781</w:t>
      </w:r>
    </w:p>
    <w:p>
      <w:r>
        <w:rPr>
          <w:rFonts w:ascii="Consolas" w:hAnsi="Consolas"/>
          <w:sz w:val="18"/>
        </w:rPr>
        <w:t>OX457057.1         125255485                             ......-.-.-.--.-.--.--.--.--.--.-  125255470</w:t>
      </w:r>
    </w:p>
    <w:p>
      <w:r>
        <w:rPr>
          <w:rFonts w:ascii="Consolas" w:hAnsi="Consolas"/>
          <w:sz w:val="18"/>
        </w:rPr>
        <w:t>OX457057.1         127163043                              .....-.-.-.--.-.--.--.--.--.--.-  127163029</w:t>
      </w:r>
    </w:p>
    <w:p>
      <w:r>
        <w:rPr>
          <w:rFonts w:ascii="Consolas" w:hAnsi="Consolas"/>
          <w:sz w:val="18"/>
        </w:rPr>
        <w:t>OX457057.1         129231848                              .....-.-.-.--.-.--.--.--.--.--.-  129231834</w:t>
      </w:r>
    </w:p>
    <w:p>
      <w:r>
        <w:rPr>
          <w:rFonts w:ascii="Consolas" w:hAnsi="Consolas"/>
          <w:sz w:val="18"/>
        </w:rPr>
        <w:t>OX457057.1         130197966                              .....-.-.-.--.-.--.--.--.--.--.-  130197980</w:t>
      </w:r>
    </w:p>
    <w:p>
      <w:r>
        <w:rPr>
          <w:rFonts w:ascii="Consolas" w:hAnsi="Consolas"/>
          <w:sz w:val="18"/>
        </w:rPr>
        <w:t>OX457057.1         130520220                             ......-.-.-.--.-.--.--.--.--.--.-  130520205</w:t>
      </w:r>
    </w:p>
    <w:p>
      <w:r>
        <w:rPr>
          <w:rFonts w:ascii="Consolas" w:hAnsi="Consolas"/>
          <w:sz w:val="18"/>
        </w:rPr>
        <w:t>OX457057.1         130587829                             ......-.-.-.--.-.--.--.--.--.--.-  130587844</w:t>
      </w:r>
    </w:p>
    <w:p>
      <w:r>
        <w:rPr>
          <w:rFonts w:ascii="Consolas" w:hAnsi="Consolas"/>
          <w:sz w:val="18"/>
        </w:rPr>
        <w:t>OX457057.1         131145696                              .....-.-.-.--.-.--.--.--.--.--.-  131145682</w:t>
      </w:r>
    </w:p>
    <w:p>
      <w:r>
        <w:rPr>
          <w:rFonts w:ascii="Consolas" w:hAnsi="Consolas"/>
          <w:sz w:val="18"/>
        </w:rPr>
        <w:t>OX457057.1         132139122                              .....-.-.-.--.-.--.--.--.--.--.-  132139108</w:t>
      </w:r>
    </w:p>
    <w:p>
      <w:r>
        <w:rPr>
          <w:rFonts w:ascii="Consolas" w:hAnsi="Consolas"/>
          <w:sz w:val="18"/>
        </w:rPr>
        <w:t>OX457057.1         132942644                              .....-.-.-.--.-.--.--.--.--.--.-  132942630</w:t>
      </w:r>
    </w:p>
    <w:p>
      <w:r>
        <w:rPr>
          <w:rFonts w:ascii="Consolas" w:hAnsi="Consolas"/>
          <w:sz w:val="18"/>
        </w:rPr>
        <w:t>OX457057.1         133905774                              .....-.-.-.--.-.--.--.--.--.--.-  133905760</w:t>
      </w:r>
    </w:p>
    <w:p>
      <w:r>
        <w:rPr>
          <w:rFonts w:ascii="Consolas" w:hAnsi="Consolas"/>
          <w:sz w:val="18"/>
        </w:rPr>
        <w:t>OX457057.1         134573877                             ......-.-.-.--.-.--.--.--.--.--.-  134573892</w:t>
      </w:r>
    </w:p>
    <w:p>
      <w:r>
        <w:rPr>
          <w:rFonts w:ascii="Consolas" w:hAnsi="Consolas"/>
          <w:sz w:val="18"/>
        </w:rPr>
        <w:t>OX457057.1         135858392                              .....-.-.-.--.-.--.--.--.--.--.-  135858406</w:t>
      </w:r>
    </w:p>
    <w:p>
      <w:r>
        <w:rPr>
          <w:rFonts w:ascii="Consolas" w:hAnsi="Consolas"/>
          <w:sz w:val="18"/>
        </w:rPr>
        <w:t>OX457057.1         136029313                              .....-.-.-.--.-.--.--.--.--.--.-  136029299</w:t>
      </w:r>
    </w:p>
    <w:p>
      <w:r>
        <w:rPr>
          <w:rFonts w:ascii="Consolas" w:hAnsi="Consolas"/>
          <w:sz w:val="18"/>
        </w:rPr>
        <w:t>OX457057.1         136145837                             ......-.-.-.--.-.--.--.--.--.--.-  136145852</w:t>
      </w:r>
    </w:p>
    <w:p>
      <w:r>
        <w:rPr>
          <w:rFonts w:ascii="Consolas" w:hAnsi="Consolas"/>
          <w:sz w:val="18"/>
        </w:rPr>
        <w:t>OX457057.1         137293272                             ......-.-.-.--.-.--.--.--.--.--.-  137293257</w:t>
      </w:r>
    </w:p>
    <w:p>
      <w:r>
        <w:rPr>
          <w:rFonts w:ascii="Consolas" w:hAnsi="Consolas"/>
          <w:sz w:val="18"/>
        </w:rPr>
        <w:t>OX457057.1         137723854                             ......-.-.-.--.-.--.--.--.--.--.-  137723869</w:t>
      </w:r>
    </w:p>
    <w:p>
      <w:r>
        <w:rPr>
          <w:rFonts w:ascii="Consolas" w:hAnsi="Consolas"/>
          <w:sz w:val="18"/>
        </w:rPr>
        <w:t>OX457057.1         138894485                              .....-.-.-.--.-.--.--.--.--.--.-  138894499</w:t>
      </w:r>
    </w:p>
    <w:p>
      <w:r>
        <w:rPr>
          <w:rFonts w:ascii="Consolas" w:hAnsi="Consolas"/>
          <w:sz w:val="18"/>
        </w:rPr>
        <w:t>OX457057.1         139070895                              .....-.-.-.--.-.--.--.--.--.--.-  139070881</w:t>
      </w:r>
    </w:p>
    <w:p>
      <w:r>
        <w:rPr>
          <w:rFonts w:ascii="Consolas" w:hAnsi="Consolas"/>
          <w:sz w:val="18"/>
        </w:rPr>
        <w:t>OX457057.1         140565565                             ......-.-.-.--.-.--.--.--.--.--.-  140565580</w:t>
      </w:r>
    </w:p>
    <w:p>
      <w:r>
        <w:rPr>
          <w:rFonts w:ascii="Consolas" w:hAnsi="Consolas"/>
          <w:sz w:val="18"/>
        </w:rPr>
        <w:t>OX457057.1         140976573                              .....-.-.-.--.-.--.--.--.--.--.-  140976559</w:t>
      </w:r>
    </w:p>
    <w:p>
      <w:r>
        <w:rPr>
          <w:rFonts w:ascii="Consolas" w:hAnsi="Consolas"/>
          <w:sz w:val="18"/>
        </w:rPr>
        <w:t>OX457057.1         142729730                              .....-.-.-.--.-.--.--.--.--.--.-  142729744</w:t>
      </w:r>
    </w:p>
    <w:p>
      <w:r>
        <w:rPr>
          <w:rFonts w:ascii="Consolas" w:hAnsi="Consolas"/>
          <w:sz w:val="18"/>
        </w:rPr>
        <w:t>OX457057.1         143819087                              .....-.-.-.--.-.--.--.--.--.--.-  143819073</w:t>
      </w:r>
    </w:p>
    <w:p>
      <w:r>
        <w:rPr>
          <w:rFonts w:ascii="Consolas" w:hAnsi="Consolas"/>
          <w:sz w:val="18"/>
        </w:rPr>
        <w:t>OX457057.1         143819092                             ......-.-.-.--.-.--.--.--.--.--.-  143819077</w:t>
      </w:r>
    </w:p>
    <w:p>
      <w:r>
        <w:rPr>
          <w:rFonts w:ascii="Consolas" w:hAnsi="Consolas"/>
          <w:sz w:val="18"/>
        </w:rPr>
        <w:t>OX457057.1         145322974                              .....-.-.-.--.-.--.--.--.--.--.-  145322988</w:t>
      </w:r>
    </w:p>
    <w:p>
      <w:r>
        <w:rPr>
          <w:rFonts w:ascii="Consolas" w:hAnsi="Consolas"/>
          <w:sz w:val="18"/>
        </w:rPr>
        <w:t>OX457057.1         145658844                             ......-.-.-.--.-.--.--.--.--.--.-  145658829</w:t>
      </w:r>
    </w:p>
    <w:p>
      <w:r>
        <w:rPr>
          <w:rFonts w:ascii="Consolas" w:hAnsi="Consolas"/>
          <w:sz w:val="18"/>
        </w:rPr>
        <w:t>OX457057.1         147418748                             ......-.-.-.--.-.--.--.--.--.--.-  147418733</w:t>
      </w:r>
    </w:p>
    <w:p>
      <w:r>
        <w:rPr>
          <w:rFonts w:ascii="Consolas" w:hAnsi="Consolas"/>
          <w:sz w:val="18"/>
        </w:rPr>
        <w:t>OX457057.1         148223212                             ......-.-.-.--.-.--.--.--.--.--.-  148223227</w:t>
      </w:r>
    </w:p>
    <w:p>
      <w:r>
        <w:rPr>
          <w:rFonts w:ascii="Consolas" w:hAnsi="Consolas"/>
          <w:sz w:val="18"/>
        </w:rPr>
        <w:t>OX457057.1         148230785                             ......-.-.-.--.-.--.--.--.--.--.-  148230800</w:t>
      </w:r>
    </w:p>
    <w:p>
      <w:r>
        <w:rPr>
          <w:rFonts w:ascii="Consolas" w:hAnsi="Consolas"/>
          <w:sz w:val="18"/>
        </w:rPr>
        <w:t>OX457057.1         150121763                              .....-.-.-.--.-.--.--.--.--.--.-  150121777</w:t>
      </w:r>
    </w:p>
    <w:p>
      <w:r>
        <w:rPr>
          <w:rFonts w:ascii="Consolas" w:hAnsi="Consolas"/>
          <w:sz w:val="18"/>
        </w:rPr>
        <w:t>OX457057.1         150717744                             ......-.-.-.--.-.--.--.--.--.--.-  150717759</w:t>
      </w:r>
    </w:p>
    <w:p>
      <w:r>
        <w:rPr>
          <w:rFonts w:ascii="Consolas" w:hAnsi="Consolas"/>
          <w:sz w:val="18"/>
        </w:rPr>
        <w:t>OX457057.1         150717749                              .....-.-.-.--.-.--.--.--.--.--.-  150717763</w:t>
      </w:r>
    </w:p>
    <w:p>
      <w:r>
        <w:rPr>
          <w:rFonts w:ascii="Consolas" w:hAnsi="Consolas"/>
          <w:sz w:val="18"/>
        </w:rPr>
        <w:t>OX457057.1         152604090                             ......-.-.-.--.-.--.--.--.--.--.-  152604105</w:t>
      </w:r>
    </w:p>
    <w:p>
      <w:r>
        <w:rPr>
          <w:rFonts w:ascii="Consolas" w:hAnsi="Consolas"/>
          <w:sz w:val="18"/>
        </w:rPr>
        <w:t>OX457057.1         153232921                              .....-.-.-.--.-.--.--.--.--.--.-  153232907</w:t>
      </w:r>
    </w:p>
    <w:p>
      <w:r>
        <w:rPr>
          <w:rFonts w:ascii="Consolas" w:hAnsi="Consolas"/>
          <w:sz w:val="18"/>
        </w:rPr>
        <w:t>OX457057.1         159085927                             ......-.-.-.--.-.--.--.--.--.--.-  159085942</w:t>
      </w:r>
    </w:p>
    <w:p>
      <w:r>
        <w:rPr>
          <w:rFonts w:ascii="Consolas" w:hAnsi="Consolas"/>
          <w:sz w:val="18"/>
        </w:rPr>
        <w:t>OX457057.1         159097982                             ......-.-.-.--.-.--.--.--.--.--.-  159097997</w:t>
      </w:r>
    </w:p>
    <w:p>
      <w:r>
        <w:rPr>
          <w:rFonts w:ascii="Consolas" w:hAnsi="Consolas"/>
          <w:sz w:val="18"/>
        </w:rPr>
        <w:t>OX457057.1         162424057                              .....-.-.-.--.-.--.--.--.--.--.-  162424043</w:t>
      </w:r>
    </w:p>
    <w:p>
      <w:r>
        <w:rPr>
          <w:rFonts w:ascii="Consolas" w:hAnsi="Consolas"/>
          <w:sz w:val="18"/>
        </w:rPr>
        <w:t>OX457057.1         162424070                             ......-.-.-.--.-.--.--.--.--.--.-  162424055</w:t>
      </w:r>
    </w:p>
    <w:p>
      <w:r>
        <w:rPr>
          <w:rFonts w:ascii="Consolas" w:hAnsi="Consolas"/>
          <w:sz w:val="18"/>
        </w:rPr>
        <w:t>OX457057.1         165300572                              .....-.-.-.--.-.--.--.--.--.--.-  165300586</w:t>
      </w:r>
    </w:p>
    <w:p>
      <w:r>
        <w:rPr>
          <w:rFonts w:ascii="Consolas" w:hAnsi="Consolas"/>
          <w:sz w:val="18"/>
        </w:rPr>
        <w:t>OX457057.1         167185304                              .....-.-.-.--.-.--.--.--.--.--.-  167185318</w:t>
      </w:r>
    </w:p>
    <w:p>
      <w:r>
        <w:rPr>
          <w:rFonts w:ascii="Consolas" w:hAnsi="Consolas"/>
          <w:sz w:val="18"/>
        </w:rPr>
        <w:t>OX457057.1         168017340                                ...-.-.-.--.-.--.--.--.--.--.-  168017352</w:t>
      </w:r>
    </w:p>
    <w:p>
      <w:r>
        <w:rPr>
          <w:rFonts w:ascii="Consolas" w:hAnsi="Consolas"/>
          <w:sz w:val="18"/>
        </w:rPr>
        <w:t>OX457057.1         173119914                             ......-.-.-.--.-.--.--.--.--.--.-  173119929</w:t>
      </w:r>
    </w:p>
    <w:p>
      <w:r>
        <w:rPr>
          <w:rFonts w:ascii="Consolas" w:hAnsi="Consolas"/>
          <w:sz w:val="18"/>
        </w:rPr>
        <w:t>OX457057.1         173119931                              .....-.-.-.--.-.--.--.--.--.--.-  173119945</w:t>
      </w:r>
    </w:p>
    <w:p>
      <w:r>
        <w:rPr>
          <w:rFonts w:ascii="Consolas" w:hAnsi="Consolas"/>
          <w:sz w:val="18"/>
        </w:rPr>
        <w:t>OX457057.1         178052994                              .....-.-.-.--.-.--.--.--.--.--.-  178052980</w:t>
      </w:r>
    </w:p>
    <w:p>
      <w:r>
        <w:rPr>
          <w:rFonts w:ascii="Consolas" w:hAnsi="Consolas"/>
          <w:sz w:val="18"/>
        </w:rPr>
        <w:t>OX457057.1         178052999                             ......-.-.-.--.-.--.--.--.--.--.-  178052984</w:t>
      </w:r>
    </w:p>
    <w:p>
      <w:r>
        <w:rPr>
          <w:rFonts w:ascii="Consolas" w:hAnsi="Consolas"/>
          <w:sz w:val="18"/>
        </w:rPr>
        <w:t>OX457057.1         180154921                              .....-.-.-.--.-.--.--.--.--.--.-  180154907</w:t>
      </w:r>
    </w:p>
    <w:p>
      <w:r>
        <w:rPr>
          <w:rFonts w:ascii="Consolas" w:hAnsi="Consolas"/>
          <w:sz w:val="18"/>
        </w:rPr>
        <w:t>OX457057.1         181507176                             ......-.-.-.--.-.--.--.--.--.--.-  181507191</w:t>
      </w:r>
    </w:p>
    <w:p>
      <w:r>
        <w:rPr>
          <w:rFonts w:ascii="Consolas" w:hAnsi="Consolas"/>
          <w:sz w:val="18"/>
        </w:rPr>
        <w:t>OX457057.1         181507185                              .....-.-.-.--.-.--.--.--.--.--.-  181507199</w:t>
      </w:r>
    </w:p>
    <w:p>
      <w:r>
        <w:rPr>
          <w:rFonts w:ascii="Consolas" w:hAnsi="Consolas"/>
          <w:sz w:val="18"/>
        </w:rPr>
        <w:t>OX457057.1         182887067                             ......-.-.-.--.-.--.--.--.--.--.-  182887082</w:t>
      </w:r>
    </w:p>
    <w:p>
      <w:r>
        <w:rPr>
          <w:rFonts w:ascii="Consolas" w:hAnsi="Consolas"/>
          <w:sz w:val="18"/>
        </w:rPr>
        <w:t>OX457057.1         183324932                             ......-.-.-.--.-.--.--.--.--.--.-  183324947</w:t>
      </w:r>
    </w:p>
    <w:p>
      <w:r>
        <w:rPr>
          <w:rFonts w:ascii="Consolas" w:hAnsi="Consolas"/>
          <w:sz w:val="18"/>
        </w:rPr>
        <w:t>OX457057.1         183324941                              .....-.-.-.--.-.--.--.--.--.--.-  183324955</w:t>
      </w:r>
    </w:p>
    <w:p>
      <w:r>
        <w:rPr>
          <w:rFonts w:ascii="Consolas" w:hAnsi="Consolas"/>
          <w:sz w:val="18"/>
        </w:rPr>
        <w:t>OX457057.1         183484198                              .....-.-.-.--.-.--.--.--.--.--.-  183484184</w:t>
      </w:r>
    </w:p>
    <w:p>
      <w:r>
        <w:rPr>
          <w:rFonts w:ascii="Consolas" w:hAnsi="Consolas"/>
          <w:sz w:val="18"/>
        </w:rPr>
        <w:t>OX457057.1         186032297                              .....-.-.-.--.-.--.--.--.--.--.-  186032283</w:t>
      </w:r>
    </w:p>
    <w:p>
      <w:r>
        <w:rPr>
          <w:rFonts w:ascii="Consolas" w:hAnsi="Consolas"/>
          <w:sz w:val="18"/>
        </w:rPr>
        <w:t>OX457057.1         186032302                             ......-.-.-.--.-.--.--.--.--.--.-  186032287</w:t>
      </w:r>
    </w:p>
    <w:p>
      <w:r>
        <w:rPr>
          <w:rFonts w:ascii="Consolas" w:hAnsi="Consolas"/>
          <w:sz w:val="18"/>
        </w:rPr>
        <w:t>OX457057.1         186719453                              .....-.-.-.--.-.--.--.--.--.--.-  186719439</w:t>
      </w:r>
    </w:p>
    <w:p>
      <w:r>
        <w:rPr>
          <w:rFonts w:ascii="Consolas" w:hAnsi="Consolas"/>
          <w:sz w:val="18"/>
        </w:rPr>
        <w:t>OX457057.1         186719462                             ......-.-.-.--.-.--.--.--.--.--.-  186719447</w:t>
      </w:r>
    </w:p>
    <w:p>
      <w:r>
        <w:rPr>
          <w:rFonts w:ascii="Consolas" w:hAnsi="Consolas"/>
          <w:sz w:val="18"/>
        </w:rPr>
        <w:t>OX457057.1         189277362                            .......-.-.-.--.-.--.--.--.--.--.-  189277346</w:t>
      </w:r>
    </w:p>
    <w:p>
      <w:r>
        <w:rPr>
          <w:rFonts w:ascii="Consolas" w:hAnsi="Consolas"/>
          <w:sz w:val="18"/>
        </w:rPr>
        <w:t>OX457057.1         190363380                              .....-.-.-.--.-.--.--.--.--.--.-  190363366</w:t>
      </w:r>
    </w:p>
    <w:p>
      <w:r>
        <w:rPr>
          <w:rFonts w:ascii="Consolas" w:hAnsi="Consolas"/>
          <w:sz w:val="18"/>
        </w:rPr>
        <w:t>OX457057.1         192826301                             ......-.-.-.--.-.--.--.--.--.--.-  192826316</w:t>
      </w:r>
    </w:p>
    <w:p>
      <w:r>
        <w:rPr>
          <w:rFonts w:ascii="Consolas" w:hAnsi="Consolas"/>
          <w:sz w:val="18"/>
        </w:rPr>
        <w:t>OX457057.1         193074767                             ......-.-.-.--.-.--.--.--.--.--.-  193074782</w:t>
      </w:r>
    </w:p>
    <w:p>
      <w:r>
        <w:rPr>
          <w:rFonts w:ascii="Consolas" w:hAnsi="Consolas"/>
          <w:sz w:val="18"/>
        </w:rPr>
        <w:t>OX457057.1         193074788                              .....-.-.-.--.-.--.--.--.--.--.-  193074802</w:t>
      </w:r>
    </w:p>
    <w:p>
      <w:r>
        <w:rPr>
          <w:rFonts w:ascii="Consolas" w:hAnsi="Consolas"/>
          <w:sz w:val="18"/>
        </w:rPr>
        <w:t>OX457057.1         193412671                             ......-.-.-.--.-.--.--.--.--.--.-  193412686</w:t>
      </w:r>
    </w:p>
    <w:p>
      <w:r>
        <w:rPr>
          <w:rFonts w:ascii="Consolas" w:hAnsi="Consolas"/>
          <w:sz w:val="18"/>
        </w:rPr>
        <w:t>OX457057.1         193412692                              .....-.-.-.--.-.--.--.--.--.--.-  193412706</w:t>
      </w:r>
    </w:p>
    <w:p>
      <w:r>
        <w:rPr>
          <w:rFonts w:ascii="Consolas" w:hAnsi="Consolas"/>
          <w:sz w:val="18"/>
        </w:rPr>
        <w:t>OX457057.1         196386896                             ......-.-.-.--.-.--.--.--.--.--.-  196386911</w:t>
      </w:r>
    </w:p>
    <w:p>
      <w:r>
        <w:rPr>
          <w:rFonts w:ascii="Consolas" w:hAnsi="Consolas"/>
          <w:sz w:val="18"/>
        </w:rPr>
        <w:t>OX457057.1         196845986                              .....-.-.-.--.-.--.--.--.--.--.-  196846000</w:t>
      </w:r>
    </w:p>
    <w:p>
      <w:r>
        <w:rPr>
          <w:rFonts w:ascii="Consolas" w:hAnsi="Consolas"/>
          <w:sz w:val="18"/>
        </w:rPr>
        <w:t>OX457057.1         17895584                            ......T.-.-.-.--.-.--.--.--.--.--.-  17895567</w:t>
      </w:r>
    </w:p>
    <w:p>
      <w:r>
        <w:rPr>
          <w:rFonts w:ascii="Consolas" w:hAnsi="Consolas"/>
          <w:sz w:val="18"/>
        </w:rPr>
        <w:t>OX457057.1         22846899                               ....A-.-.-.--.-.--.--.--.--.--.-  22846885</w:t>
      </w:r>
    </w:p>
    <w:p>
      <w:r>
        <w:rPr>
          <w:rFonts w:ascii="Consolas" w:hAnsi="Consolas"/>
          <w:sz w:val="18"/>
        </w:rPr>
        <w:t>OX457057.1         24567237                            ........-.-.-.--.-.--.--.--.--.--.-  24567220</w:t>
      </w:r>
    </w:p>
    <w:p>
      <w:r>
        <w:rPr>
          <w:rFonts w:ascii="Consolas" w:hAnsi="Consolas"/>
          <w:sz w:val="18"/>
        </w:rPr>
        <w:t>OX457057.1         26765293                               .....-.-.-.--.-.--.--.--.--.--.-  26765307</w:t>
      </w:r>
    </w:p>
    <w:p>
      <w:r>
        <w:rPr>
          <w:rFonts w:ascii="Consolas" w:hAnsi="Consolas"/>
          <w:sz w:val="18"/>
        </w:rPr>
        <w:t>OX457057.1         45331965                              ....T.-.-.-.--.-.--.--.--.--.--.-  45331950</w:t>
      </w:r>
    </w:p>
    <w:p>
      <w:r>
        <w:rPr>
          <w:rFonts w:ascii="Consolas" w:hAnsi="Consolas"/>
          <w:sz w:val="18"/>
        </w:rPr>
        <w:t>OX457057.1         46579769                              ......-.-.-.--.-.--.--.--.--.--.-  46579784</w:t>
      </w:r>
    </w:p>
    <w:p>
      <w:r>
        <w:rPr>
          <w:rFonts w:ascii="Consolas" w:hAnsi="Consolas"/>
          <w:sz w:val="18"/>
        </w:rPr>
        <w:t>OX457057.1         52618388                               .....-.-.-.--.-.--.--.--.--.--.-  52618374</w:t>
      </w:r>
    </w:p>
    <w:p>
      <w:r>
        <w:rPr>
          <w:rFonts w:ascii="Consolas" w:hAnsi="Consolas"/>
          <w:sz w:val="18"/>
        </w:rPr>
        <w:t>OX457057.1         52915241                              ....T.-.-.-.--.-.--.--.--.--.--.-  52915226</w:t>
      </w:r>
    </w:p>
    <w:p>
      <w:r>
        <w:rPr>
          <w:rFonts w:ascii="Consolas" w:hAnsi="Consolas"/>
          <w:sz w:val="18"/>
        </w:rPr>
        <w:t>OX457057.1         53082712                               .....-.-.-.--.-.--.--.--.--.--.-  53082726</w:t>
      </w:r>
    </w:p>
    <w:p>
      <w:r>
        <w:rPr>
          <w:rFonts w:ascii="Consolas" w:hAnsi="Consolas"/>
          <w:sz w:val="18"/>
        </w:rPr>
        <w:t>OX457057.1         68952498                               .....-.-.-.--.-.--.--G--.--.--.-  68952512</w:t>
      </w:r>
    </w:p>
    <w:p>
      <w:r>
        <w:rPr>
          <w:rFonts w:ascii="Consolas" w:hAnsi="Consolas"/>
          <w:sz w:val="18"/>
        </w:rPr>
        <w:t>OX457057.1         71328458                             .......-.-.-.--.-.--.--.--.--.--.-  71328442</w:t>
      </w:r>
    </w:p>
    <w:p>
      <w:r>
        <w:rPr>
          <w:rFonts w:ascii="Consolas" w:hAnsi="Consolas"/>
          <w:sz w:val="18"/>
        </w:rPr>
        <w:t>OX457057.1         72250051                               .....-.-.-.--.-G--.--.--.--.--.-  72250065</w:t>
      </w:r>
    </w:p>
    <w:p>
      <w:r>
        <w:rPr>
          <w:rFonts w:ascii="Consolas" w:hAnsi="Consolas"/>
          <w:sz w:val="18"/>
        </w:rPr>
        <w:t>OX457057.1         75007455                               .....-.-.-.--.-.--.--.--.--.--.-  75007469</w:t>
      </w:r>
    </w:p>
    <w:p>
      <w:r>
        <w:rPr>
          <w:rFonts w:ascii="Consolas" w:hAnsi="Consolas"/>
          <w:sz w:val="18"/>
        </w:rPr>
        <w:t>OX457057.1         95202171                              ......-.-.-.--C-.--.--.--.--.--.-  95202156</w:t>
      </w:r>
    </w:p>
    <w:p>
      <w:r>
        <w:rPr>
          <w:rFonts w:ascii="Consolas" w:hAnsi="Consolas"/>
          <w:sz w:val="18"/>
        </w:rPr>
        <w:t>OX457057.1         100974524                                ...-.-.-.--.-.--.--.--.--.--.-  100974536</w:t>
      </w:r>
    </w:p>
    <w:p>
      <w:r>
        <w:rPr>
          <w:rFonts w:ascii="Consolas" w:hAnsi="Consolas"/>
          <w:sz w:val="18"/>
        </w:rPr>
        <w:t>OX457057.1         108623728                             ....G.-.-.-.--.-.--.--.--.--.--.-  108623713</w:t>
      </w:r>
    </w:p>
    <w:p>
      <w:r>
        <w:rPr>
          <w:rFonts w:ascii="Consolas" w:hAnsi="Consolas"/>
          <w:sz w:val="18"/>
        </w:rPr>
        <w:t>OX457057.1         115428216                             ......-.-.-.--.-.--.--.--.--.--.-  115428231</w:t>
      </w:r>
    </w:p>
    <w:p>
      <w:r>
        <w:rPr>
          <w:rFonts w:ascii="Consolas" w:hAnsi="Consolas"/>
          <w:sz w:val="18"/>
        </w:rPr>
        <w:t>OX457057.1         119132836                              .....-.-.-.--.-.--.--.--.--.--.-  119132850</w:t>
      </w:r>
    </w:p>
    <w:p>
      <w:r>
        <w:rPr>
          <w:rFonts w:ascii="Consolas" w:hAnsi="Consolas"/>
          <w:sz w:val="18"/>
        </w:rPr>
        <w:t>OX457057.1         124300190                              ....G-.-.-.--.-.--.--.--.--.--.-  124300176</w:t>
      </w:r>
    </w:p>
    <w:p>
      <w:r>
        <w:rPr>
          <w:rFonts w:ascii="Consolas" w:hAnsi="Consolas"/>
          <w:sz w:val="18"/>
        </w:rPr>
        <w:t>OX457057.1         163226430                              ....C-.-.-.--.-.--.--.--.--.--.-  163226444</w:t>
      </w:r>
    </w:p>
    <w:p>
      <w:r>
        <w:rPr>
          <w:rFonts w:ascii="Consolas" w:hAnsi="Consolas"/>
          <w:sz w:val="18"/>
        </w:rPr>
        <w:t>OX457057.1         174189545                              .....-.-.-.--.-A--.--.--.--.--.-  174189531</w:t>
      </w:r>
    </w:p>
    <w:p>
      <w:r>
        <w:rPr>
          <w:rFonts w:ascii="Consolas" w:hAnsi="Consolas"/>
          <w:sz w:val="18"/>
        </w:rPr>
        <w:t>OX457057.1         176145791                              .....-.-.-.--.-.--.--.--.--.--.-  176145805</w:t>
      </w:r>
    </w:p>
    <w:p>
      <w:r>
        <w:rPr>
          <w:rFonts w:ascii="Consolas" w:hAnsi="Consolas"/>
          <w:sz w:val="18"/>
        </w:rPr>
        <w:t>OX457057.1         12959915                                 ...-.-.-.--.-.--.--.--.--.--.-  12959927</w:t>
      </w:r>
    </w:p>
    <w:p>
      <w:r>
        <w:rPr>
          <w:rFonts w:ascii="Consolas" w:hAnsi="Consolas"/>
          <w:sz w:val="18"/>
        </w:rPr>
        <w:t>OX457057.1         22858511                              ......-.-.-.--.-.--.--.--.--.--.-  22858496</w:t>
      </w:r>
    </w:p>
    <w:p>
      <w:r>
        <w:rPr>
          <w:rFonts w:ascii="Consolas" w:hAnsi="Consolas"/>
          <w:sz w:val="18"/>
        </w:rPr>
        <w:t>OX457057.1         27429735                              ......-.-G-T--.-.--.--.--.--.--.-  27429750</w:t>
      </w:r>
    </w:p>
    <w:p>
      <w:r>
        <w:rPr>
          <w:rFonts w:ascii="Consolas" w:hAnsi="Consolas"/>
          <w:sz w:val="18"/>
        </w:rPr>
        <w:t>OX457057.1         29473051                               .....-.-.-.--.-.--.--.--.--.--.-  29473037</w:t>
      </w:r>
    </w:p>
    <w:p>
      <w:r>
        <w:rPr>
          <w:rFonts w:ascii="Consolas" w:hAnsi="Consolas"/>
          <w:sz w:val="18"/>
        </w:rPr>
        <w:t>OX457057.1         33354110                            ........-.-.-.--.-.--.--.--.--.--.-  33354093</w:t>
      </w:r>
    </w:p>
    <w:p>
      <w:r>
        <w:rPr>
          <w:rFonts w:ascii="Consolas" w:hAnsi="Consolas"/>
          <w:sz w:val="18"/>
        </w:rPr>
        <w:t>OX457057.1         34201072                               .....-.-.-.--.-.--.--G--.--.--.-  34201058</w:t>
      </w:r>
    </w:p>
    <w:p>
      <w:r>
        <w:rPr>
          <w:rFonts w:ascii="Consolas" w:hAnsi="Consolas"/>
          <w:sz w:val="18"/>
        </w:rPr>
        <w:t>OX457057.1         35663868                               .....-.-.-.--.-.--.--.--.--.--.-  35663854</w:t>
      </w:r>
    </w:p>
    <w:p>
      <w:r>
        <w:rPr>
          <w:rFonts w:ascii="Consolas" w:hAnsi="Consolas"/>
          <w:sz w:val="18"/>
        </w:rPr>
        <w:t>OX457057.1         50468692                               .....-.-.-.--.-.--.--.--.--.--.-  50468678</w:t>
      </w:r>
    </w:p>
    <w:p>
      <w:r>
        <w:rPr>
          <w:rFonts w:ascii="Consolas" w:hAnsi="Consolas"/>
          <w:sz w:val="18"/>
        </w:rPr>
        <w:t>OX457057.1         52618384                               .....-.-.-.--.-.--.--.--.--.--.-  52618370</w:t>
      </w:r>
    </w:p>
    <w:p>
      <w:r>
        <w:rPr>
          <w:rFonts w:ascii="Consolas" w:hAnsi="Consolas"/>
          <w:sz w:val="18"/>
        </w:rPr>
        <w:t>OX457057.1         58430732                               .....-.-.-.--.-.--.--.--.--.--.-  58430718</w:t>
      </w:r>
    </w:p>
    <w:p>
      <w:r>
        <w:rPr>
          <w:rFonts w:ascii="Consolas" w:hAnsi="Consolas"/>
          <w:sz w:val="18"/>
        </w:rPr>
        <w:t>OX457057.1         62252128                               .....-.-.-.--.-.--.--.--.--.--.-  62252114</w:t>
      </w:r>
    </w:p>
    <w:p>
      <w:r>
        <w:rPr>
          <w:rFonts w:ascii="Consolas" w:hAnsi="Consolas"/>
          <w:sz w:val="18"/>
        </w:rPr>
        <w:t>OX457057.1         73324938                               .....-.-.-.--.-.--.--.--.--.--.-  73324952</w:t>
      </w:r>
    </w:p>
    <w:p>
      <w:r>
        <w:rPr>
          <w:rFonts w:ascii="Consolas" w:hAnsi="Consolas"/>
          <w:sz w:val="18"/>
        </w:rPr>
        <w:t>OX457057.1         85220028                              ......-.-.-.--C-.--.--.--.--.--.-  85220043</w:t>
      </w:r>
    </w:p>
    <w:p>
      <w:r>
        <w:rPr>
          <w:rFonts w:ascii="Consolas" w:hAnsi="Consolas"/>
          <w:sz w:val="18"/>
        </w:rPr>
        <w:t>OX457057.1         85220033                               ....C-.-.-.--.-.--.--.--C--.--.-  85220047</w:t>
      </w:r>
    </w:p>
    <w:p>
      <w:r>
        <w:rPr>
          <w:rFonts w:ascii="Consolas" w:hAnsi="Consolas"/>
          <w:sz w:val="18"/>
        </w:rPr>
        <w:t>OX457057.1         86379268                              ......-.-.-T--.-A--.--.--.--.--.-  86379253</w:t>
      </w:r>
    </w:p>
    <w:p>
      <w:r>
        <w:rPr>
          <w:rFonts w:ascii="Consolas" w:hAnsi="Consolas"/>
          <w:sz w:val="18"/>
        </w:rPr>
        <w:t>OX457057.1         91293448                               .....-.-.-.--.-.--.--.--.--.--.-  91293462</w:t>
      </w:r>
    </w:p>
    <w:p>
      <w:r>
        <w:rPr>
          <w:rFonts w:ascii="Consolas" w:hAnsi="Consolas"/>
          <w:sz w:val="18"/>
        </w:rPr>
        <w:t>OX457057.1         92810722                               .....-.-.-.--.-.--.--.--.--.--.-  92810736</w:t>
      </w:r>
    </w:p>
    <w:p>
      <w:r>
        <w:rPr>
          <w:rFonts w:ascii="Consolas" w:hAnsi="Consolas"/>
          <w:sz w:val="18"/>
        </w:rPr>
        <w:t>OX457057.1         120348376                             ......-.-.-.--.-.--.--.--.--.--.-  120348391</w:t>
      </w:r>
    </w:p>
    <w:p>
      <w:r>
        <w:rPr>
          <w:rFonts w:ascii="Consolas" w:hAnsi="Consolas"/>
          <w:sz w:val="18"/>
        </w:rPr>
        <w:t>OX457057.1         127717380                              .....-.-.-.--.-.--.--.--.--G--.-  127717366</w:t>
      </w:r>
    </w:p>
    <w:p>
      <w:r>
        <w:rPr>
          <w:rFonts w:ascii="Consolas" w:hAnsi="Consolas"/>
          <w:sz w:val="18"/>
        </w:rPr>
        <w:t>OX457057.1         137876063                              .....-.-.-.--.-.--.--.--.--.--.-  137876077</w:t>
      </w:r>
    </w:p>
    <w:p>
      <w:r>
        <w:rPr>
          <w:rFonts w:ascii="Consolas" w:hAnsi="Consolas"/>
          <w:sz w:val="18"/>
        </w:rPr>
        <w:t>OX457057.1         137880802                              .....-.-.-.--.-.--.--.--.--.--.-  137880816</w:t>
      </w:r>
    </w:p>
    <w:p>
      <w:r>
        <w:rPr>
          <w:rFonts w:ascii="Consolas" w:hAnsi="Consolas"/>
          <w:sz w:val="18"/>
        </w:rPr>
        <w:t>OX457057.1         137891867                              .....-.-.-.--.-.--.--.--.--.--.-  137891881</w:t>
      </w:r>
    </w:p>
    <w:p>
      <w:r>
        <w:rPr>
          <w:rFonts w:ascii="Consolas" w:hAnsi="Consolas"/>
          <w:sz w:val="18"/>
        </w:rPr>
        <w:t>OX457057.1         158572234                              .....-.-.-.--.-.--.--.--.--C--.-  158572220</w:t>
      </w:r>
    </w:p>
    <w:p>
      <w:r>
        <w:rPr>
          <w:rFonts w:ascii="Consolas" w:hAnsi="Consolas"/>
          <w:sz w:val="18"/>
        </w:rPr>
        <w:t>OX457057.1         169033138                              .....-.-.-.--.-.--.--.--.--.--.-  169033124</w:t>
      </w:r>
    </w:p>
    <w:p>
      <w:r>
        <w:rPr>
          <w:rFonts w:ascii="Consolas" w:hAnsi="Consolas"/>
          <w:sz w:val="18"/>
        </w:rPr>
        <w:t>OX457057.1         172018795                              .....-.-.-.--.-.--.--.--.--C--.-  172018781</w:t>
      </w:r>
    </w:p>
    <w:p>
      <w:r>
        <w:rPr>
          <w:rFonts w:ascii="Consolas" w:hAnsi="Consolas"/>
          <w:sz w:val="18"/>
        </w:rPr>
        <w:t>OX457057.1         175783027                              .....-C-.-.--.-.--.--.--.--.--.-  175783041</w:t>
      </w:r>
    </w:p>
    <w:p>
      <w:r>
        <w:rPr>
          <w:rFonts w:ascii="Consolas" w:hAnsi="Consolas"/>
          <w:sz w:val="18"/>
        </w:rPr>
        <w:t>OX457057.1         178351214                              .....-.-.-.--.-.--.--.--.--.--.-  178351228</w:t>
      </w:r>
    </w:p>
    <w:p>
      <w:r>
        <w:rPr>
          <w:rFonts w:ascii="Consolas" w:hAnsi="Consolas"/>
          <w:sz w:val="18"/>
        </w:rPr>
        <w:t>OX457057.1         194325156                         ........T.-.-.-.--A-.--.--.--.--.--.-  194325137</w:t>
      </w:r>
    </w:p>
    <w:p>
      <w:r>
        <w:rPr>
          <w:rFonts w:ascii="Consolas" w:hAnsi="Consolas"/>
          <w:sz w:val="18"/>
        </w:rPr>
        <w:t>OX457057.1         2347949                                .....-.-.-.--.-.--.--.--.--.--.-  2347963</w:t>
      </w:r>
    </w:p>
    <w:p>
      <w:r>
        <w:rPr>
          <w:rFonts w:ascii="Consolas" w:hAnsi="Consolas"/>
          <w:sz w:val="18"/>
        </w:rPr>
        <w:t>OX457057.1         9472314                                .....-.-.-.--.-.--.--.--.--.--.-  9472328</w:t>
      </w:r>
    </w:p>
    <w:p>
      <w:r>
        <w:rPr>
          <w:rFonts w:ascii="Consolas" w:hAnsi="Consolas"/>
          <w:sz w:val="18"/>
        </w:rPr>
        <w:t>OX457057.1         9472318                                .....-.-.-.--.-.--.--.--.--.--.-  9472332</w:t>
      </w:r>
    </w:p>
    <w:p>
      <w:r>
        <w:rPr>
          <w:rFonts w:ascii="Consolas" w:hAnsi="Consolas"/>
          <w:sz w:val="18"/>
        </w:rPr>
        <w:t>OX457057.1         12041891                               .....-.-.-.--.-.--.--.--.--.--.-  12041905</w:t>
      </w:r>
    </w:p>
    <w:p>
      <w:r>
        <w:rPr>
          <w:rFonts w:ascii="Consolas" w:hAnsi="Consolas"/>
          <w:sz w:val="18"/>
        </w:rPr>
        <w:t>OX457057.1         12041895                               .....-.-.-.--.-.--.--.--.--.--.-  12041909</w:t>
      </w:r>
    </w:p>
    <w:p>
      <w:r>
        <w:rPr>
          <w:rFonts w:ascii="Consolas" w:hAnsi="Consolas"/>
          <w:sz w:val="18"/>
        </w:rPr>
        <w:t>OX457057.1         12154269                               .....-.-.-.--.-.--.--.--.--.--.-  12154283</w:t>
      </w:r>
    </w:p>
    <w:p>
      <w:r>
        <w:rPr>
          <w:rFonts w:ascii="Consolas" w:hAnsi="Consolas"/>
          <w:sz w:val="18"/>
        </w:rPr>
        <w:t>OX457057.1         12154273                               .....-.-.-.--.-.--.--.--.--.--.-  12154287</w:t>
      </w:r>
    </w:p>
    <w:p>
      <w:r>
        <w:rPr>
          <w:rFonts w:ascii="Consolas" w:hAnsi="Consolas"/>
          <w:sz w:val="18"/>
        </w:rPr>
        <w:t>OX457057.1         12154277                               .....-.-.-.--.-.--.--.--.--.--.-  12154291</w:t>
      </w:r>
    </w:p>
    <w:p>
      <w:r>
        <w:rPr>
          <w:rFonts w:ascii="Consolas" w:hAnsi="Consolas"/>
          <w:sz w:val="18"/>
        </w:rPr>
        <w:t>OX457057.1         12154281                               .....-.-.-.--.-.--.--.--.--.--.-  12154295</w:t>
      </w:r>
    </w:p>
    <w:p>
      <w:r>
        <w:rPr>
          <w:rFonts w:ascii="Consolas" w:hAnsi="Consolas"/>
          <w:sz w:val="18"/>
        </w:rPr>
        <w:t>OX457057.1         12281764                               .....-.-.-.--.-.--.--.--.--.--.-  12281778</w:t>
      </w:r>
    </w:p>
    <w:p>
      <w:r>
        <w:rPr>
          <w:rFonts w:ascii="Consolas" w:hAnsi="Consolas"/>
          <w:sz w:val="18"/>
        </w:rPr>
        <w:t>OX457057.1         12281768                               .....-.-.-.--.-.--.--.--.--.--.-  12281782</w:t>
      </w:r>
    </w:p>
    <w:p>
      <w:r>
        <w:rPr>
          <w:rFonts w:ascii="Consolas" w:hAnsi="Consolas"/>
          <w:sz w:val="18"/>
        </w:rPr>
        <w:t>OX457057.1         12281772                               .....-.-.-.--.-.--.--.--.--.--.-  12281786</w:t>
      </w:r>
    </w:p>
    <w:p>
      <w:r>
        <w:rPr>
          <w:rFonts w:ascii="Consolas" w:hAnsi="Consolas"/>
          <w:sz w:val="18"/>
        </w:rPr>
        <w:t>OX457057.1         12394124                               .....-.-.-.--.-.--.--.--.--.--.-  12394138</w:t>
      </w:r>
    </w:p>
    <w:p>
      <w:r>
        <w:rPr>
          <w:rFonts w:ascii="Consolas" w:hAnsi="Consolas"/>
          <w:sz w:val="18"/>
        </w:rPr>
        <w:t>OX457057.1         12394128                               .....-.-.-.--.-.--.--.--.--.--.-  12394142</w:t>
      </w:r>
    </w:p>
    <w:p>
      <w:r>
        <w:rPr>
          <w:rFonts w:ascii="Consolas" w:hAnsi="Consolas"/>
          <w:sz w:val="18"/>
        </w:rPr>
        <w:t>OX457057.1         12394132                               .....-.-.-.--.-.--.--.--.--.--.-  12394146</w:t>
      </w:r>
    </w:p>
    <w:p>
      <w:r>
        <w:rPr>
          <w:rFonts w:ascii="Consolas" w:hAnsi="Consolas"/>
          <w:sz w:val="18"/>
        </w:rPr>
        <w:t>OX457057.1         12521621                               .....-.-.-.--.-.--.--.--.--.--.-  12521635</w:t>
      </w:r>
    </w:p>
    <w:p>
      <w:r>
        <w:rPr>
          <w:rFonts w:ascii="Consolas" w:hAnsi="Consolas"/>
          <w:sz w:val="18"/>
        </w:rPr>
        <w:t>OX457057.1         12521625                               .....-.-.-.--.-.--.--.--.--.--.-  12521639</w:t>
      </w:r>
    </w:p>
    <w:p>
      <w:r>
        <w:rPr>
          <w:rFonts w:ascii="Consolas" w:hAnsi="Consolas"/>
          <w:sz w:val="18"/>
        </w:rPr>
        <w:t>OX457057.1         12521629                               .....-.-.-.--.-.--.--.--.--.--.-  12521643</w:t>
      </w:r>
    </w:p>
    <w:p>
      <w:r>
        <w:rPr>
          <w:rFonts w:ascii="Consolas" w:hAnsi="Consolas"/>
          <w:sz w:val="18"/>
        </w:rPr>
        <w:t>OX457057.1         12521633                               .....-.-.-.--.-.--.--.--.--.--.-  12521647</w:t>
      </w:r>
    </w:p>
    <w:p>
      <w:r>
        <w:rPr>
          <w:rFonts w:ascii="Consolas" w:hAnsi="Consolas"/>
          <w:sz w:val="18"/>
        </w:rPr>
        <w:t>OX457057.1         12656401                               .....-.-.-.--.-.--.--.--.--.--.-  12656415</w:t>
      </w:r>
    </w:p>
    <w:p>
      <w:r>
        <w:rPr>
          <w:rFonts w:ascii="Consolas" w:hAnsi="Consolas"/>
          <w:sz w:val="18"/>
        </w:rPr>
        <w:t>OX457057.1         12656405                               .....-.-.-.--.-.--.--.--.--.--.-  12656419</w:t>
      </w:r>
    </w:p>
    <w:p>
      <w:r>
        <w:rPr>
          <w:rFonts w:ascii="Consolas" w:hAnsi="Consolas"/>
          <w:sz w:val="18"/>
        </w:rPr>
        <w:t>OX457057.1         13653410                               .....-.-.-.--.-.--.--.--.--.--.-  13653424</w:t>
      </w:r>
    </w:p>
    <w:p>
      <w:r>
        <w:rPr>
          <w:rFonts w:ascii="Consolas" w:hAnsi="Consolas"/>
          <w:sz w:val="18"/>
        </w:rPr>
        <w:t>OX457057.1         13653414                               .....-.-.-.--.-.--.--.--.--.--.-  13653428</w:t>
      </w:r>
    </w:p>
    <w:p>
      <w:r>
        <w:rPr>
          <w:rFonts w:ascii="Consolas" w:hAnsi="Consolas"/>
          <w:sz w:val="18"/>
        </w:rPr>
        <w:t>OX457057.1         14963939                               .....-.-.-.--.-.--.--.--.--.--.-  14963953</w:t>
      </w:r>
    </w:p>
    <w:p>
      <w:r>
        <w:rPr>
          <w:rFonts w:ascii="Consolas" w:hAnsi="Consolas"/>
          <w:sz w:val="18"/>
        </w:rPr>
        <w:t>OX457057.1         14963943                               .....-.-.-.--.-.--.--.--.--.--.-  14963957</w:t>
      </w:r>
    </w:p>
    <w:p>
      <w:r>
        <w:rPr>
          <w:rFonts w:ascii="Consolas" w:hAnsi="Consolas"/>
          <w:sz w:val="18"/>
        </w:rPr>
        <w:t>OX457057.1         14963947                               .....-.-.-.--.-.--.--.--.--.--.-  14963961</w:t>
      </w:r>
    </w:p>
    <w:p>
      <w:r>
        <w:rPr>
          <w:rFonts w:ascii="Consolas" w:hAnsi="Consolas"/>
          <w:sz w:val="18"/>
        </w:rPr>
        <w:t>OX457057.1         14963951                               .....-.-.-.--.-.--.--.--.--.--.-  14963965</w:t>
      </w:r>
    </w:p>
    <w:p>
      <w:r>
        <w:rPr>
          <w:rFonts w:ascii="Consolas" w:hAnsi="Consolas"/>
          <w:sz w:val="18"/>
        </w:rPr>
        <w:t>OX457057.1         15110963                               .....-.-.-.--.-.--.--.--.--.--.-  15110949</w:t>
      </w:r>
    </w:p>
    <w:p>
      <w:r>
        <w:rPr>
          <w:rFonts w:ascii="Consolas" w:hAnsi="Consolas"/>
          <w:sz w:val="18"/>
        </w:rPr>
        <w:t>OX457057.1         15926392                               .....-.-.-.--.-.--.--.--.--.--.-  15926406</w:t>
      </w:r>
    </w:p>
    <w:p>
      <w:r>
        <w:rPr>
          <w:rFonts w:ascii="Consolas" w:hAnsi="Consolas"/>
          <w:sz w:val="18"/>
        </w:rPr>
        <w:t>OX457057.1         15951959                               .....-.-.-.--.-.--.--.--.--.--.-  15951973</w:t>
      </w:r>
    </w:p>
    <w:p>
      <w:r>
        <w:rPr>
          <w:rFonts w:ascii="Consolas" w:hAnsi="Consolas"/>
          <w:sz w:val="18"/>
        </w:rPr>
        <w:t>OX457057.1         15951963                               .....-.-.-.--.-.--.--.--.--.--.-  15951977</w:t>
      </w:r>
    </w:p>
    <w:p>
      <w:r>
        <w:rPr>
          <w:rFonts w:ascii="Consolas" w:hAnsi="Consolas"/>
          <w:sz w:val="18"/>
        </w:rPr>
        <w:t>OX457057.1         16756155                               .....-.-.-.--.-.--.--.--.--.--.-  16756141</w:t>
      </w:r>
    </w:p>
    <w:p>
      <w:r>
        <w:rPr>
          <w:rFonts w:ascii="Consolas" w:hAnsi="Consolas"/>
          <w:sz w:val="18"/>
        </w:rPr>
        <w:t>OX457057.1         17851744                           .........-.-.-.--.-.--.--.--.--.--.-  17851762</w:t>
      </w:r>
    </w:p>
    <w:p>
      <w:r>
        <w:rPr>
          <w:rFonts w:ascii="Consolas" w:hAnsi="Consolas"/>
          <w:sz w:val="18"/>
        </w:rPr>
        <w:t>OX457057.1         18368528                               .....-.-.-.--.-.--.--.--.--.--.-  18368542</w:t>
      </w:r>
    </w:p>
    <w:p>
      <w:r>
        <w:rPr>
          <w:rFonts w:ascii="Consolas" w:hAnsi="Consolas"/>
          <w:sz w:val="18"/>
        </w:rPr>
        <w:t>OX457057.1         18368532                               .....-.-.-.--.-.--.--.--.--.--.-  18368546</w:t>
      </w:r>
    </w:p>
    <w:p>
      <w:r>
        <w:rPr>
          <w:rFonts w:ascii="Consolas" w:hAnsi="Consolas"/>
          <w:sz w:val="18"/>
        </w:rPr>
        <w:t>OX457057.1         20421626                           .........-.-.-.--.-.--.--.--.--.--.-  20421608</w:t>
      </w:r>
    </w:p>
    <w:p>
      <w:r>
        <w:rPr>
          <w:rFonts w:ascii="Consolas" w:hAnsi="Consolas"/>
          <w:sz w:val="18"/>
        </w:rPr>
        <w:t>OX457057.1         21273929                               .....-.-.-.--.-.--.--.--.--.--.-  21273915</w:t>
      </w:r>
    </w:p>
    <w:p>
      <w:r>
        <w:rPr>
          <w:rFonts w:ascii="Consolas" w:hAnsi="Consolas"/>
          <w:sz w:val="18"/>
        </w:rPr>
        <w:t>OX457057.1         21974887                               .....-.-.-.--.-.--.--.--.--.--.-  21974901</w:t>
      </w:r>
    </w:p>
    <w:p>
      <w:r>
        <w:rPr>
          <w:rFonts w:ascii="Consolas" w:hAnsi="Consolas"/>
          <w:sz w:val="18"/>
        </w:rPr>
        <w:t>OX457057.1         22276211                               .....-.-.-.--.-.--.--.--.--.--.-  22276225</w:t>
      </w:r>
    </w:p>
    <w:p>
      <w:r>
        <w:rPr>
          <w:rFonts w:ascii="Consolas" w:hAnsi="Consolas"/>
          <w:sz w:val="18"/>
        </w:rPr>
        <w:t>OX457057.1         22377117                               .....-.-.-.--.-.--.--.--.--.--.-  22377131</w:t>
      </w:r>
    </w:p>
    <w:p>
      <w:r>
        <w:rPr>
          <w:rFonts w:ascii="Consolas" w:hAnsi="Consolas"/>
          <w:sz w:val="18"/>
        </w:rPr>
        <w:t>OX457057.1         22377121                               .....-.-.-.--.-.--.--.--.--.--.-  22377135</w:t>
      </w:r>
    </w:p>
    <w:p>
      <w:r>
        <w:rPr>
          <w:rFonts w:ascii="Consolas" w:hAnsi="Consolas"/>
          <w:sz w:val="18"/>
        </w:rPr>
        <w:t>OX457057.1         22686612                               .....-.-.-.--.-.--.--.--.--.--.-  22686626</w:t>
      </w:r>
    </w:p>
    <w:p>
      <w:r>
        <w:rPr>
          <w:rFonts w:ascii="Consolas" w:hAnsi="Consolas"/>
          <w:sz w:val="18"/>
        </w:rPr>
        <w:t>OX457057.1         23231590                               .....-.-.-.--.-.--.--.--.--.--.-  23231604</w:t>
      </w:r>
    </w:p>
    <w:p>
      <w:r>
        <w:rPr>
          <w:rFonts w:ascii="Consolas" w:hAnsi="Consolas"/>
          <w:sz w:val="18"/>
        </w:rPr>
        <w:t>OX457057.1         23231594                               .....-.-.-.--.-.--.--.--.--.--.-  23231608</w:t>
      </w:r>
    </w:p>
    <w:p>
      <w:r>
        <w:rPr>
          <w:rFonts w:ascii="Consolas" w:hAnsi="Consolas"/>
          <w:sz w:val="18"/>
        </w:rPr>
        <w:t>OX457057.1         23231598                               .....-.-.-.--.-.--.--.--.--.--.-  23231612</w:t>
      </w:r>
    </w:p>
    <w:p>
      <w:r>
        <w:rPr>
          <w:rFonts w:ascii="Consolas" w:hAnsi="Consolas"/>
          <w:sz w:val="18"/>
        </w:rPr>
        <w:t>OX457057.1         23231602                               .....-.-.-.--.-.--.--.--.--.--.-  23231616</w:t>
      </w:r>
    </w:p>
    <w:p>
      <w:r>
        <w:rPr>
          <w:rFonts w:ascii="Consolas" w:hAnsi="Consolas"/>
          <w:sz w:val="18"/>
        </w:rPr>
        <w:t>OX457057.1         23703804                               .....-.-.-.--.-.--.--.--.--.--.-  23703818</w:t>
      </w:r>
    </w:p>
    <w:p>
      <w:r>
        <w:rPr>
          <w:rFonts w:ascii="Consolas" w:hAnsi="Consolas"/>
          <w:sz w:val="18"/>
        </w:rPr>
        <w:t>OX457057.1         23703808                               .....-.-.-.--.-.--.--.--.--.--.-  23703822</w:t>
      </w:r>
    </w:p>
    <w:p>
      <w:r>
        <w:rPr>
          <w:rFonts w:ascii="Consolas" w:hAnsi="Consolas"/>
          <w:sz w:val="18"/>
        </w:rPr>
        <w:t>OX457057.1         23703812                               .....-.-.-.--.-.--.--.--.--.--.-  23703826</w:t>
      </w:r>
    </w:p>
    <w:p>
      <w:r>
        <w:rPr>
          <w:rFonts w:ascii="Consolas" w:hAnsi="Consolas"/>
          <w:sz w:val="18"/>
        </w:rPr>
        <w:t>OX457057.1         24457805                               .....-.-.-.--.-.--.--.--.--.--.-  24457819</w:t>
      </w:r>
    </w:p>
    <w:p>
      <w:r>
        <w:rPr>
          <w:rFonts w:ascii="Consolas" w:hAnsi="Consolas"/>
          <w:sz w:val="18"/>
        </w:rPr>
        <w:t>OX457057.1         24457809                               .....-.-.-.--.-.--.--.--.--.--.-  24457823</w:t>
      </w:r>
    </w:p>
    <w:p>
      <w:r>
        <w:rPr>
          <w:rFonts w:ascii="Consolas" w:hAnsi="Consolas"/>
          <w:sz w:val="18"/>
        </w:rPr>
        <w:t>OX457057.1         27306610                               .....-.-.-.--.-.--.--.--.--.--.-  27306596</w:t>
      </w:r>
    </w:p>
    <w:p>
      <w:r>
        <w:rPr>
          <w:rFonts w:ascii="Consolas" w:hAnsi="Consolas"/>
          <w:sz w:val="18"/>
        </w:rPr>
        <w:t>OX457057.1         27306614                               .....-.-.-.--.-.--.--.--.--.--.-  27306600</w:t>
      </w:r>
    </w:p>
    <w:p>
      <w:r>
        <w:rPr>
          <w:rFonts w:ascii="Consolas" w:hAnsi="Consolas"/>
          <w:sz w:val="18"/>
        </w:rPr>
        <w:t>OX457057.1         27306618                               .....-.-.-.--.-.--.--.--.--.--.-  27306604</w:t>
      </w:r>
    </w:p>
    <w:p>
      <w:r>
        <w:rPr>
          <w:rFonts w:ascii="Consolas" w:hAnsi="Consolas"/>
          <w:sz w:val="18"/>
        </w:rPr>
        <w:t>OX457057.1         29177944                               .....-.-.-.--.-.--.--.--.--.--.-  29177930</w:t>
      </w:r>
    </w:p>
    <w:p>
      <w:r>
        <w:rPr>
          <w:rFonts w:ascii="Consolas" w:hAnsi="Consolas"/>
          <w:sz w:val="18"/>
        </w:rPr>
        <w:t>OX457057.1         29177948                               .....-.-.-.--.-.--.--.--.--.--.-  29177934</w:t>
      </w:r>
    </w:p>
    <w:p>
      <w:r>
        <w:rPr>
          <w:rFonts w:ascii="Consolas" w:hAnsi="Consolas"/>
          <w:sz w:val="18"/>
        </w:rPr>
        <w:t>OX457057.1         29232244                               .....-.-.-.--.-.--.--.--.--.--.-  29232258</w:t>
      </w:r>
    </w:p>
    <w:p>
      <w:r>
        <w:rPr>
          <w:rFonts w:ascii="Consolas" w:hAnsi="Consolas"/>
          <w:sz w:val="18"/>
        </w:rPr>
        <w:t>OX457057.1         29261277                               .....-.-.-.--.-.--.--.--.--.--.-  29261291</w:t>
      </w:r>
    </w:p>
    <w:p>
      <w:r>
        <w:rPr>
          <w:rFonts w:ascii="Consolas" w:hAnsi="Consolas"/>
          <w:sz w:val="18"/>
        </w:rPr>
        <w:t>OX457057.1         29474333                               .....-.-.-.--.-.--.--.--.--.--.-  29474319</w:t>
      </w:r>
    </w:p>
    <w:p>
      <w:r>
        <w:rPr>
          <w:rFonts w:ascii="Consolas" w:hAnsi="Consolas"/>
          <w:sz w:val="18"/>
        </w:rPr>
        <w:t>OX457057.1         29474337                               .....-.-.-.--.-.--.--.--.--.--.-  29474323</w:t>
      </w:r>
    </w:p>
    <w:p>
      <w:r>
        <w:rPr>
          <w:rFonts w:ascii="Consolas" w:hAnsi="Consolas"/>
          <w:sz w:val="18"/>
        </w:rPr>
        <w:t>OX457057.1         29474341                               .....-.-.-.--.-.--.--.--.--.--.-  29474327</w:t>
      </w:r>
    </w:p>
    <w:p>
      <w:r>
        <w:rPr>
          <w:rFonts w:ascii="Consolas" w:hAnsi="Consolas"/>
          <w:sz w:val="18"/>
        </w:rPr>
        <w:t>OX457057.1         29474345                               .....-.-.-.--.-.--.--.--.--.--.-  29474331</w:t>
      </w:r>
    </w:p>
    <w:p>
      <w:r>
        <w:rPr>
          <w:rFonts w:ascii="Consolas" w:hAnsi="Consolas"/>
          <w:sz w:val="18"/>
        </w:rPr>
        <w:t>OX457057.1         29474349                               .....-.-.-.--.-.--.--.--.--.--.-  29474335</w:t>
      </w:r>
    </w:p>
    <w:p>
      <w:r>
        <w:rPr>
          <w:rFonts w:ascii="Consolas" w:hAnsi="Consolas"/>
          <w:sz w:val="18"/>
        </w:rPr>
        <w:t>OX457057.1         30174708                                ....-.-.-.--.-.--.--.--.--.--.-  30174721</w:t>
      </w:r>
    </w:p>
    <w:p>
      <w:r>
        <w:rPr>
          <w:rFonts w:ascii="Consolas" w:hAnsi="Consolas"/>
          <w:sz w:val="18"/>
        </w:rPr>
        <w:t>OX457057.1         30594818                               .....-.-.-.--.-.--.--.--.--.--.-  30594804</w:t>
      </w:r>
    </w:p>
    <w:p>
      <w:r>
        <w:rPr>
          <w:rFonts w:ascii="Consolas" w:hAnsi="Consolas"/>
          <w:sz w:val="18"/>
        </w:rPr>
        <w:t>OX457057.1         30594822                               .....-.-.-.--.-.--.--.--.--.--.-  30594808</w:t>
      </w:r>
    </w:p>
    <w:p>
      <w:r>
        <w:rPr>
          <w:rFonts w:ascii="Consolas" w:hAnsi="Consolas"/>
          <w:sz w:val="18"/>
        </w:rPr>
        <w:t>OX457057.1         31538098                             .......-.-.-.--.-.--.--.--.--.--.-  31538082</w:t>
      </w:r>
    </w:p>
    <w:p>
      <w:r>
        <w:rPr>
          <w:rFonts w:ascii="Consolas" w:hAnsi="Consolas"/>
          <w:sz w:val="18"/>
        </w:rPr>
        <w:t>OX457057.1         31567926                               .....-.-.-.--.-.--.--.--.--.--.-  31567940</w:t>
      </w:r>
    </w:p>
    <w:p>
      <w:r>
        <w:rPr>
          <w:rFonts w:ascii="Consolas" w:hAnsi="Consolas"/>
          <w:sz w:val="18"/>
        </w:rPr>
        <w:t>OX457057.1         33390237                               .....-.-.-.--.-.--.--.--.--.--.-  33390223</w:t>
      </w:r>
    </w:p>
    <w:p>
      <w:r>
        <w:rPr>
          <w:rFonts w:ascii="Consolas" w:hAnsi="Consolas"/>
          <w:sz w:val="18"/>
        </w:rPr>
        <w:t>OX457057.1         33697917                               .....-.-.-.--.-.--.--.--.--.--.-  33697931</w:t>
      </w:r>
    </w:p>
    <w:p>
      <w:r>
        <w:rPr>
          <w:rFonts w:ascii="Consolas" w:hAnsi="Consolas"/>
          <w:sz w:val="18"/>
        </w:rPr>
        <w:t>OX457057.1         34116768                               .....-.-.-.--.-.--.--.--.--.--.-  34116782</w:t>
      </w:r>
    </w:p>
    <w:p>
      <w:r>
        <w:rPr>
          <w:rFonts w:ascii="Consolas" w:hAnsi="Consolas"/>
          <w:sz w:val="18"/>
        </w:rPr>
        <w:t>OX457057.1         34528570                               .....-.-.-.--.-.--.--.--.--.--.-  34528584</w:t>
      </w:r>
    </w:p>
    <w:p>
      <w:r>
        <w:rPr>
          <w:rFonts w:ascii="Consolas" w:hAnsi="Consolas"/>
          <w:sz w:val="18"/>
        </w:rPr>
        <w:t>OX457057.1         34528574                               .....-.-.-.--.-.--.--.--.--.--.-  34528588</w:t>
      </w:r>
    </w:p>
    <w:p>
      <w:r>
        <w:rPr>
          <w:rFonts w:ascii="Consolas" w:hAnsi="Consolas"/>
          <w:sz w:val="18"/>
        </w:rPr>
        <w:t>OX457057.1         34528578                               .....-.-.-.--.-.--.--.--.--.--.-  34528592</w:t>
      </w:r>
    </w:p>
    <w:p>
      <w:r>
        <w:rPr>
          <w:rFonts w:ascii="Consolas" w:hAnsi="Consolas"/>
          <w:sz w:val="18"/>
        </w:rPr>
        <w:t>OX457057.1         35973752                               .....-.-.-.--.-.--.--.--.--.--.-  35973738</w:t>
      </w:r>
    </w:p>
    <w:p>
      <w:r>
        <w:rPr>
          <w:rFonts w:ascii="Consolas" w:hAnsi="Consolas"/>
          <w:sz w:val="18"/>
        </w:rPr>
        <w:t>OX457057.1         35973756                               .....-.-.-.--.-.--.--.--.--.--.-  35973742</w:t>
      </w:r>
    </w:p>
    <w:p>
      <w:r>
        <w:rPr>
          <w:rFonts w:ascii="Consolas" w:hAnsi="Consolas"/>
          <w:sz w:val="18"/>
        </w:rPr>
        <w:t>OX457057.1         36028831                               .....-.-.-.--.-.--.--.--.--.--.-  36028817</w:t>
      </w:r>
    </w:p>
    <w:p>
      <w:r>
        <w:rPr>
          <w:rFonts w:ascii="Consolas" w:hAnsi="Consolas"/>
          <w:sz w:val="18"/>
        </w:rPr>
        <w:t>OX457057.1         36028835                               .....-.-.-.--.-.--.--.--.--.--.-  36028821</w:t>
      </w:r>
    </w:p>
    <w:p>
      <w:r>
        <w:rPr>
          <w:rFonts w:ascii="Consolas" w:hAnsi="Consolas"/>
          <w:sz w:val="18"/>
        </w:rPr>
        <w:t>OX457057.1         36652394                               .....-.-.-.--.-.--.--.--.--.--.-  36652408</w:t>
      </w:r>
    </w:p>
    <w:p>
      <w:r>
        <w:rPr>
          <w:rFonts w:ascii="Consolas" w:hAnsi="Consolas"/>
          <w:sz w:val="18"/>
        </w:rPr>
        <w:t>OX457057.1         36652398                               .....-.-.-.--.-.--.--.--.--.--.-  36652412</w:t>
      </w:r>
    </w:p>
    <w:p>
      <w:r>
        <w:rPr>
          <w:rFonts w:ascii="Consolas" w:hAnsi="Consolas"/>
          <w:sz w:val="18"/>
        </w:rPr>
        <w:t>OX457057.1         36652402                               .....-.-.-.--.-.--.--.--.--.--.-  36652416</w:t>
      </w:r>
    </w:p>
    <w:p>
      <w:r>
        <w:rPr>
          <w:rFonts w:ascii="Consolas" w:hAnsi="Consolas"/>
          <w:sz w:val="18"/>
        </w:rPr>
        <w:t>OX457057.1         38549062                               .....-.-.-.--.-.--.--.--.--.--.-  38549076</w:t>
      </w:r>
    </w:p>
    <w:p>
      <w:r>
        <w:rPr>
          <w:rFonts w:ascii="Consolas" w:hAnsi="Consolas"/>
          <w:sz w:val="18"/>
        </w:rPr>
        <w:t>OX457057.1         39133951                               .....-.-.-.--.-.--.--.--.--.--.-  39133937</w:t>
      </w:r>
    </w:p>
    <w:p>
      <w:r>
        <w:rPr>
          <w:rFonts w:ascii="Consolas" w:hAnsi="Consolas"/>
          <w:sz w:val="18"/>
        </w:rPr>
        <w:t>OX457057.1         39228694                               .....-.-.-.--.-.--.--.--.--.--.-  39228708</w:t>
      </w:r>
    </w:p>
    <w:p>
      <w:r>
        <w:rPr>
          <w:rFonts w:ascii="Consolas" w:hAnsi="Consolas"/>
          <w:sz w:val="18"/>
        </w:rPr>
        <w:t>OX457057.1         39228698                               .....-.-.-.--.-.--.--.--.--.--.-  39228712</w:t>
      </w:r>
    </w:p>
    <w:p>
      <w:r>
        <w:rPr>
          <w:rFonts w:ascii="Consolas" w:hAnsi="Consolas"/>
          <w:sz w:val="18"/>
        </w:rPr>
        <w:t>OX457057.1         39228702                               .....-.-.-.--.-.--.--.--.--.--.-  39228716</w:t>
      </w:r>
    </w:p>
    <w:p>
      <w:r>
        <w:rPr>
          <w:rFonts w:ascii="Consolas" w:hAnsi="Consolas"/>
          <w:sz w:val="18"/>
        </w:rPr>
        <w:t>OX457057.1         39228706                               .....-.-.-.--.-.--.--.--.--.--.-  39228720</w:t>
      </w:r>
    </w:p>
    <w:p>
      <w:r>
        <w:rPr>
          <w:rFonts w:ascii="Consolas" w:hAnsi="Consolas"/>
          <w:sz w:val="18"/>
        </w:rPr>
        <w:t>OX457057.1         39239810                               .....-.-.-.--.-.--.--.--.--.--.-  39239796</w:t>
      </w:r>
    </w:p>
    <w:p>
      <w:r>
        <w:rPr>
          <w:rFonts w:ascii="Consolas" w:hAnsi="Consolas"/>
          <w:sz w:val="18"/>
        </w:rPr>
        <w:t>OX457057.1         41379118                               .....-.-.-.--.-.--.--.--.--.--.-  41379104</w:t>
      </w:r>
    </w:p>
    <w:p>
      <w:r>
        <w:rPr>
          <w:rFonts w:ascii="Consolas" w:hAnsi="Consolas"/>
          <w:sz w:val="18"/>
        </w:rPr>
        <w:t>OX457057.1         41379122                               .....-.-.-.--.-.--.--.--.--.--.-  41379108</w:t>
      </w:r>
    </w:p>
    <w:p>
      <w:r>
        <w:rPr>
          <w:rFonts w:ascii="Consolas" w:hAnsi="Consolas"/>
          <w:sz w:val="18"/>
        </w:rPr>
        <w:t>OX457057.1         41379126                               .....-.-.-.--.-.--.--.--.--.--.-  41379112</w:t>
      </w:r>
    </w:p>
    <w:p>
      <w:r>
        <w:rPr>
          <w:rFonts w:ascii="Consolas" w:hAnsi="Consolas"/>
          <w:sz w:val="18"/>
        </w:rPr>
        <w:t>OX457057.1         41379130                               .....-.-.-.--.-.--.--.--.--.--.-  41379116</w:t>
      </w:r>
    </w:p>
    <w:p>
      <w:r>
        <w:rPr>
          <w:rFonts w:ascii="Consolas" w:hAnsi="Consolas"/>
          <w:sz w:val="18"/>
        </w:rPr>
        <w:t>OX457057.1         41380494                               .....-.-.-.--.-.--.--.--.--.--.-  41380508</w:t>
      </w:r>
    </w:p>
    <w:p>
      <w:r>
        <w:rPr>
          <w:rFonts w:ascii="Consolas" w:hAnsi="Consolas"/>
          <w:sz w:val="18"/>
        </w:rPr>
        <w:t>OX457057.1         41627912                               .....-.-.-.--.-.--.--.--.--.--.-  41627898</w:t>
      </w:r>
    </w:p>
    <w:p>
      <w:r>
        <w:rPr>
          <w:rFonts w:ascii="Consolas" w:hAnsi="Consolas"/>
          <w:sz w:val="18"/>
        </w:rPr>
        <w:t>OX457057.1         42062676                               .....-.-.-.--.-.--.--.--.--.--.-  42062662</w:t>
      </w:r>
    </w:p>
    <w:p>
      <w:r>
        <w:rPr>
          <w:rFonts w:ascii="Consolas" w:hAnsi="Consolas"/>
          <w:sz w:val="18"/>
        </w:rPr>
        <w:t>OX457057.1         42062680                               .....-.-.-.--.-.--.--.--.--.--.-  42062666</w:t>
      </w:r>
    </w:p>
    <w:p>
      <w:r>
        <w:rPr>
          <w:rFonts w:ascii="Consolas" w:hAnsi="Consolas"/>
          <w:sz w:val="18"/>
        </w:rPr>
        <w:t>OX457057.1         42712113                               .....-.-.-.--.-.--.--.--.--.--.-  42712127</w:t>
      </w:r>
    </w:p>
    <w:p>
      <w:r>
        <w:rPr>
          <w:rFonts w:ascii="Consolas" w:hAnsi="Consolas"/>
          <w:sz w:val="18"/>
        </w:rPr>
        <w:t>OX457057.1         43230863                               .....-.-.-.--.-.--.--.--.--.--.-  43230849</w:t>
      </w:r>
    </w:p>
    <w:p>
      <w:r>
        <w:rPr>
          <w:rFonts w:ascii="Consolas" w:hAnsi="Consolas"/>
          <w:sz w:val="18"/>
        </w:rPr>
        <w:t>OX457057.1         44193640                               .....-.-.-.--.-.--.--.--.--.--.-  44193626</w:t>
      </w:r>
    </w:p>
    <w:p>
      <w:r>
        <w:rPr>
          <w:rFonts w:ascii="Consolas" w:hAnsi="Consolas"/>
          <w:sz w:val="18"/>
        </w:rPr>
        <w:t>OX457057.1         45003683                               .....-.-.-.--.-.--.--.--.--.--.-  45003669</w:t>
      </w:r>
    </w:p>
    <w:p>
      <w:r>
        <w:rPr>
          <w:rFonts w:ascii="Consolas" w:hAnsi="Consolas"/>
          <w:sz w:val="18"/>
        </w:rPr>
        <w:t>OX457057.1         45093476                               .....-.-.-.--.-.--.--.--.--.--.-  45093490</w:t>
      </w:r>
    </w:p>
    <w:p>
      <w:r>
        <w:rPr>
          <w:rFonts w:ascii="Consolas" w:hAnsi="Consolas"/>
          <w:sz w:val="18"/>
        </w:rPr>
        <w:t>OX457057.1         45093480                               .....-.-.-.--.-.--.--.--.--.--.-  45093494</w:t>
      </w:r>
    </w:p>
    <w:p>
      <w:r>
        <w:rPr>
          <w:rFonts w:ascii="Consolas" w:hAnsi="Consolas"/>
          <w:sz w:val="18"/>
        </w:rPr>
        <w:t>OX457057.1         45331956                               .....-.-.-.--.-.--.--.--.--.--.-  45331942</w:t>
      </w:r>
    </w:p>
    <w:p>
      <w:r>
        <w:rPr>
          <w:rFonts w:ascii="Consolas" w:hAnsi="Consolas"/>
          <w:sz w:val="18"/>
        </w:rPr>
        <w:t>OX457057.1         46172829                               .....-.-.-.--.-.--.--.--.--.--.-  46172815</w:t>
      </w:r>
    </w:p>
    <w:p>
      <w:r>
        <w:rPr>
          <w:rFonts w:ascii="Consolas" w:hAnsi="Consolas"/>
          <w:sz w:val="18"/>
        </w:rPr>
        <w:t>OX457057.1         46172833                               .....-.-.-.--.-.--.--.--.--.--.-  46172819</w:t>
      </w:r>
    </w:p>
    <w:p>
      <w:r>
        <w:rPr>
          <w:rFonts w:ascii="Consolas" w:hAnsi="Consolas"/>
          <w:sz w:val="18"/>
        </w:rPr>
        <w:t>OX457057.1         46172837                               .....-.-.-.--.-.--.--.--.--.--.-  46172823</w:t>
      </w:r>
    </w:p>
    <w:p>
      <w:r>
        <w:rPr>
          <w:rFonts w:ascii="Consolas" w:hAnsi="Consolas"/>
          <w:sz w:val="18"/>
        </w:rPr>
        <w:t>OX457057.1         46172841                               .....-.-.-.--.-.--.--.--.--.--.-  46172827</w:t>
      </w:r>
    </w:p>
    <w:p>
      <w:r>
        <w:rPr>
          <w:rFonts w:ascii="Consolas" w:hAnsi="Consolas"/>
          <w:sz w:val="18"/>
        </w:rPr>
        <w:t>OX457057.1         47155854                               .....-.-.-.--.-.--.--.--.--.--.-  47155868</w:t>
      </w:r>
    </w:p>
    <w:p>
      <w:r>
        <w:rPr>
          <w:rFonts w:ascii="Consolas" w:hAnsi="Consolas"/>
          <w:sz w:val="18"/>
        </w:rPr>
        <w:t>OX457057.1         47155858                               .....-.-.-.--.-.--.--.--.--.--.-  47155872</w:t>
      </w:r>
    </w:p>
    <w:p>
      <w:r>
        <w:rPr>
          <w:rFonts w:ascii="Consolas" w:hAnsi="Consolas"/>
          <w:sz w:val="18"/>
        </w:rPr>
        <w:t>OX457057.1         47295766                               .....-.-.-.--.-.--.--.--.--.--.-  47295752</w:t>
      </w:r>
    </w:p>
    <w:p>
      <w:r>
        <w:rPr>
          <w:rFonts w:ascii="Consolas" w:hAnsi="Consolas"/>
          <w:sz w:val="18"/>
        </w:rPr>
        <w:t>OX457057.1         47538244                               .....-.-.-.--.-.--.--.--.--.--.-  47538230</w:t>
      </w:r>
    </w:p>
    <w:p>
      <w:r>
        <w:rPr>
          <w:rFonts w:ascii="Consolas" w:hAnsi="Consolas"/>
          <w:sz w:val="18"/>
        </w:rPr>
        <w:t>OX457057.1         47538248                               .....-.-.-.--.-.--.--.--.--.--.-  47538234</w:t>
      </w:r>
    </w:p>
    <w:p>
      <w:r>
        <w:rPr>
          <w:rFonts w:ascii="Consolas" w:hAnsi="Consolas"/>
          <w:sz w:val="18"/>
        </w:rPr>
        <w:t>OX457057.1         47676778                               .....-.-.-.--.-.--.--.--.--.--.-  47676792</w:t>
      </w:r>
    </w:p>
    <w:p>
      <w:r>
        <w:rPr>
          <w:rFonts w:ascii="Consolas" w:hAnsi="Consolas"/>
          <w:sz w:val="18"/>
        </w:rPr>
        <w:t>OX457057.1         47676782                               .....-.-.-.--.-.--.--.--.--.--.-  47676796</w:t>
      </w:r>
    </w:p>
    <w:p>
      <w:r>
        <w:rPr>
          <w:rFonts w:ascii="Consolas" w:hAnsi="Consolas"/>
          <w:sz w:val="18"/>
        </w:rPr>
        <w:t>OX457057.1         49827943                               .....-.-.-.--.-.--.--.--.--.--.-  49827929</w:t>
      </w:r>
    </w:p>
    <w:p>
      <w:r>
        <w:rPr>
          <w:rFonts w:ascii="Consolas" w:hAnsi="Consolas"/>
          <w:sz w:val="18"/>
        </w:rPr>
        <w:t>OX457057.1         49827947                               .....-.-.-.--.-.--.--.--.--.--.-  49827933</w:t>
      </w:r>
    </w:p>
    <w:p>
      <w:r>
        <w:rPr>
          <w:rFonts w:ascii="Consolas" w:hAnsi="Consolas"/>
          <w:sz w:val="18"/>
        </w:rPr>
        <w:t>OX457057.1         49827951                               .....-.-.-.--.-.--.--.--.--.--.-  49827937</w:t>
      </w:r>
    </w:p>
    <w:p>
      <w:r>
        <w:rPr>
          <w:rFonts w:ascii="Consolas" w:hAnsi="Consolas"/>
          <w:sz w:val="18"/>
        </w:rPr>
        <w:t>OX457057.1         49833983                               .....-.-.-.--.-.--.--.--.--.--.-  49833969</w:t>
      </w:r>
    </w:p>
    <w:p>
      <w:r>
        <w:rPr>
          <w:rFonts w:ascii="Consolas" w:hAnsi="Consolas"/>
          <w:sz w:val="18"/>
        </w:rPr>
        <w:t>OX457057.1         50882995                               .....-.-.-.--.-.--.--.--.--.--.-  50882981</w:t>
      </w:r>
    </w:p>
    <w:p>
      <w:r>
        <w:rPr>
          <w:rFonts w:ascii="Consolas" w:hAnsi="Consolas"/>
          <w:sz w:val="18"/>
        </w:rPr>
        <w:t>OX457057.1         50882999                               .....-.-.-.--.-.--.--.--.--.--.-  50882985</w:t>
      </w:r>
    </w:p>
    <w:p>
      <w:r>
        <w:rPr>
          <w:rFonts w:ascii="Consolas" w:hAnsi="Consolas"/>
          <w:sz w:val="18"/>
        </w:rPr>
        <w:t>OX457057.1         52618396                               .....-.-.-.--.-.--.--.--.--.--.-  52618382</w:t>
      </w:r>
    </w:p>
    <w:p>
      <w:r>
        <w:rPr>
          <w:rFonts w:ascii="Consolas" w:hAnsi="Consolas"/>
          <w:sz w:val="18"/>
        </w:rPr>
        <w:t>OX457057.1         52618400                               .....-.-.-.--.-.--.--.--.--.--.-  52618386</w:t>
      </w:r>
    </w:p>
    <w:p>
      <w:r>
        <w:rPr>
          <w:rFonts w:ascii="Consolas" w:hAnsi="Consolas"/>
          <w:sz w:val="18"/>
        </w:rPr>
        <w:t>OX457057.1         52859591                               .....-.-.-.--.-.--.--.--.--.--.-  52859605</w:t>
      </w:r>
    </w:p>
    <w:p>
      <w:r>
        <w:rPr>
          <w:rFonts w:ascii="Consolas" w:hAnsi="Consolas"/>
          <w:sz w:val="18"/>
        </w:rPr>
        <w:t>OX457057.1         52859595                               .....-.-.-.--.-.--.--.--.--.--.-  52859609</w:t>
      </w:r>
    </w:p>
    <w:p>
      <w:r>
        <w:rPr>
          <w:rFonts w:ascii="Consolas" w:hAnsi="Consolas"/>
          <w:sz w:val="18"/>
        </w:rPr>
        <w:t>OX457057.1         52859599                               .....-.-.-.--.-.--.--.--.--.--.-  52859613</w:t>
      </w:r>
    </w:p>
    <w:p>
      <w:r>
        <w:rPr>
          <w:rFonts w:ascii="Consolas" w:hAnsi="Consolas"/>
          <w:sz w:val="18"/>
        </w:rPr>
        <w:t>OX457057.1         52915224                               .....-.-.-.--.-.--.--.--.--.--.-  52915210</w:t>
      </w:r>
    </w:p>
    <w:p>
      <w:r>
        <w:rPr>
          <w:rFonts w:ascii="Consolas" w:hAnsi="Consolas"/>
          <w:sz w:val="18"/>
        </w:rPr>
        <w:t>OX457057.1         52915228                               .....-.-.-.--.-.--.--.--.--.--.-  52915214</w:t>
      </w:r>
    </w:p>
    <w:p>
      <w:r>
        <w:rPr>
          <w:rFonts w:ascii="Consolas" w:hAnsi="Consolas"/>
          <w:sz w:val="18"/>
        </w:rPr>
        <w:t>OX457057.1         52915232                               .....-.-.-.--.-.--.--.--.--.--.-  52915218</w:t>
      </w:r>
    </w:p>
    <w:p>
      <w:r>
        <w:rPr>
          <w:rFonts w:ascii="Consolas" w:hAnsi="Consolas"/>
          <w:sz w:val="18"/>
        </w:rPr>
        <w:t>OX457057.1         53048909                               .....-.-.-.--.-.--.--.--.--.--.-  53048923</w:t>
      </w:r>
    </w:p>
    <w:p>
      <w:r>
        <w:rPr>
          <w:rFonts w:ascii="Consolas" w:hAnsi="Consolas"/>
          <w:sz w:val="18"/>
        </w:rPr>
        <w:t>OX457057.1         53048913                               .....-.-.-.--.-.--.--.--.--.--.-  53048927</w:t>
      </w:r>
    </w:p>
    <w:p>
      <w:r>
        <w:rPr>
          <w:rFonts w:ascii="Consolas" w:hAnsi="Consolas"/>
          <w:sz w:val="18"/>
        </w:rPr>
        <w:t>OX457057.1         53082692                               .....-.-.-.--.-.--.--.--.--.--.-  53082706</w:t>
      </w:r>
    </w:p>
    <w:p>
      <w:r>
        <w:rPr>
          <w:rFonts w:ascii="Consolas" w:hAnsi="Consolas"/>
          <w:sz w:val="18"/>
        </w:rPr>
        <w:t>OX457057.1         53833443                               .....-.-.-.--.-.--.--.--.--.--.-  53833457</w:t>
      </w:r>
    </w:p>
    <w:p>
      <w:r>
        <w:rPr>
          <w:rFonts w:ascii="Consolas" w:hAnsi="Consolas"/>
          <w:sz w:val="18"/>
        </w:rPr>
        <w:t>OX457057.1         53833447                               .....-.-.-.--.-.--.--.--.--.--.-  53833461</w:t>
      </w:r>
    </w:p>
    <w:p>
      <w:r>
        <w:rPr>
          <w:rFonts w:ascii="Consolas" w:hAnsi="Consolas"/>
          <w:sz w:val="18"/>
        </w:rPr>
        <w:t>OX457057.1         53833451                               .....-.-.-.--.-.--.--.--.--.--.-  53833465</w:t>
      </w:r>
    </w:p>
    <w:p>
      <w:r>
        <w:rPr>
          <w:rFonts w:ascii="Consolas" w:hAnsi="Consolas"/>
          <w:sz w:val="18"/>
        </w:rPr>
        <w:t>OX457057.1         53833455                               .....-.-.-.--.-.--.--.--.--.--.-  53833469</w:t>
      </w:r>
    </w:p>
    <w:p>
      <w:r>
        <w:rPr>
          <w:rFonts w:ascii="Consolas" w:hAnsi="Consolas"/>
          <w:sz w:val="18"/>
        </w:rPr>
        <w:t>OX457057.1         53833459                               .....-.-.-.--.-.--.--.--.--.--.-  53833473</w:t>
      </w:r>
    </w:p>
    <w:p>
      <w:r>
        <w:rPr>
          <w:rFonts w:ascii="Consolas" w:hAnsi="Consolas"/>
          <w:sz w:val="18"/>
        </w:rPr>
        <w:t>OX457057.1         53833463                               .....-.-.-.--.-.--.--.--.--.--.-  53833477</w:t>
      </w:r>
    </w:p>
    <w:p>
      <w:r>
        <w:rPr>
          <w:rFonts w:ascii="Consolas" w:hAnsi="Consolas"/>
          <w:sz w:val="18"/>
        </w:rPr>
        <w:t>OX457057.1         53833467                               .....-.-.-.--.-.--.--.--.--.--.-  53833481</w:t>
      </w:r>
    </w:p>
    <w:p>
      <w:r>
        <w:rPr>
          <w:rFonts w:ascii="Consolas" w:hAnsi="Consolas"/>
          <w:sz w:val="18"/>
        </w:rPr>
        <w:t>OX457057.1         53833471                               .....-.-.-.--.-.--.--.--.--.--.-  53833485</w:t>
      </w:r>
    </w:p>
    <w:p>
      <w:r>
        <w:rPr>
          <w:rFonts w:ascii="Consolas" w:hAnsi="Consolas"/>
          <w:sz w:val="18"/>
        </w:rPr>
        <w:t>OX457057.1         53833475                               .....-.-.-.--.-.--.--.--.--.--.-  53833489</w:t>
      </w:r>
    </w:p>
    <w:p>
      <w:r>
        <w:rPr>
          <w:rFonts w:ascii="Consolas" w:hAnsi="Consolas"/>
          <w:sz w:val="18"/>
        </w:rPr>
        <w:t>OX457057.1         53833479                               .....-.-.-.--.-.--.--.--.--.--.-  53833493</w:t>
      </w:r>
    </w:p>
    <w:p>
      <w:r>
        <w:rPr>
          <w:rFonts w:ascii="Consolas" w:hAnsi="Consolas"/>
          <w:sz w:val="18"/>
        </w:rPr>
        <w:t>OX457057.1         55563304                               .....-.-.-.--.-.--.--.--.--.--.-  55563290</w:t>
      </w:r>
    </w:p>
    <w:p>
      <w:r>
        <w:rPr>
          <w:rFonts w:ascii="Consolas" w:hAnsi="Consolas"/>
          <w:sz w:val="18"/>
        </w:rPr>
        <w:t>OX457057.1         55563308                               .....-.-.-.--.-.--.--.--.--.--.-  55563294</w:t>
      </w:r>
    </w:p>
    <w:p>
      <w:r>
        <w:rPr>
          <w:rFonts w:ascii="Consolas" w:hAnsi="Consolas"/>
          <w:sz w:val="18"/>
        </w:rPr>
        <w:t>OX457057.1         56866909                               .....-.-.-.--.-.--.--.--.--.--.-  56866923</w:t>
      </w:r>
    </w:p>
    <w:p>
      <w:r>
        <w:rPr>
          <w:rFonts w:ascii="Consolas" w:hAnsi="Consolas"/>
          <w:sz w:val="18"/>
        </w:rPr>
        <w:t>OX457057.1         56866913                               .....-.-.-.--.-.--.--.--.--.--.-  56866927</w:t>
      </w:r>
    </w:p>
    <w:p>
      <w:r>
        <w:rPr>
          <w:rFonts w:ascii="Consolas" w:hAnsi="Consolas"/>
          <w:sz w:val="18"/>
        </w:rPr>
        <w:t>OX457057.1         56866917                               .....-.-.-.--.-.--.--.--.--.--.-  56866931</w:t>
      </w:r>
    </w:p>
    <w:p>
      <w:r>
        <w:rPr>
          <w:rFonts w:ascii="Consolas" w:hAnsi="Consolas"/>
          <w:sz w:val="18"/>
        </w:rPr>
        <w:t>OX457057.1         56866921                               .....-.-.-.--.-.--.--.--.--.--.-  56866935</w:t>
      </w:r>
    </w:p>
    <w:p>
      <w:r>
        <w:rPr>
          <w:rFonts w:ascii="Consolas" w:hAnsi="Consolas"/>
          <w:sz w:val="18"/>
        </w:rPr>
        <w:t>OX457057.1         56866925                               .....-.-.-.--.-.--.--.--.--.--.-  56866939</w:t>
      </w:r>
    </w:p>
    <w:p>
      <w:r>
        <w:rPr>
          <w:rFonts w:ascii="Consolas" w:hAnsi="Consolas"/>
          <w:sz w:val="18"/>
        </w:rPr>
        <w:t>OX457057.1         57179696                               .....-.-.-.--.-.--.--.--.--.--.-  57179682</w:t>
      </w:r>
    </w:p>
    <w:p>
      <w:r>
        <w:rPr>
          <w:rFonts w:ascii="Consolas" w:hAnsi="Consolas"/>
          <w:sz w:val="18"/>
        </w:rPr>
        <w:t>OX457057.1         57179700                               .....-.-.-.--.-.--.--.--.--.--.-  57179686</w:t>
      </w:r>
    </w:p>
    <w:p>
      <w:r>
        <w:rPr>
          <w:rFonts w:ascii="Consolas" w:hAnsi="Consolas"/>
          <w:sz w:val="18"/>
        </w:rPr>
        <w:t>OX457057.1         57769045                               .....-.-.-.--.-.--.--.--.--.--.-  57769031</w:t>
      </w:r>
    </w:p>
    <w:p>
      <w:r>
        <w:rPr>
          <w:rFonts w:ascii="Consolas" w:hAnsi="Consolas"/>
          <w:sz w:val="18"/>
        </w:rPr>
        <w:t>OX457057.1         57769049                               .....-.-.-.--.-.--.--.--.--.--.-  57769035</w:t>
      </w:r>
    </w:p>
    <w:p>
      <w:r>
        <w:rPr>
          <w:rFonts w:ascii="Consolas" w:hAnsi="Consolas"/>
          <w:sz w:val="18"/>
        </w:rPr>
        <w:t>OX457057.1         57769053                               .....-.-.-.--.-.--.--.--.--.--.-  57769039</w:t>
      </w:r>
    </w:p>
    <w:p>
      <w:r>
        <w:rPr>
          <w:rFonts w:ascii="Consolas" w:hAnsi="Consolas"/>
          <w:sz w:val="18"/>
        </w:rPr>
        <w:t>OX457057.1         57769057                               .....-.-.-.--.-.--.--.--.--.--.-  57769043</w:t>
      </w:r>
    </w:p>
    <w:p>
      <w:r>
        <w:rPr>
          <w:rFonts w:ascii="Consolas" w:hAnsi="Consolas"/>
          <w:sz w:val="18"/>
        </w:rPr>
        <w:t>OX457057.1         60501814                               .....-.-.-.--.-.--.--.--.--.--.-  60501800</w:t>
      </w:r>
    </w:p>
    <w:p>
      <w:r>
        <w:rPr>
          <w:rFonts w:ascii="Consolas" w:hAnsi="Consolas"/>
          <w:sz w:val="18"/>
        </w:rPr>
        <w:t>OX457057.1         60501818                               .....-.-.-.--.-.--.--.--.--.--.-  60501804</w:t>
      </w:r>
    </w:p>
    <w:p>
      <w:r>
        <w:rPr>
          <w:rFonts w:ascii="Consolas" w:hAnsi="Consolas"/>
          <w:sz w:val="18"/>
        </w:rPr>
        <w:t>OX457057.1         60501822                               .....-.-.-.--.-.--.--.--.--.--.-  60501808</w:t>
      </w:r>
    </w:p>
    <w:p>
      <w:r>
        <w:rPr>
          <w:rFonts w:ascii="Consolas" w:hAnsi="Consolas"/>
          <w:sz w:val="18"/>
        </w:rPr>
        <w:t>OX457057.1         60501826                               .....-.-.-.--.-.--.--.--.--.--.-  60501812</w:t>
      </w:r>
    </w:p>
    <w:p>
      <w:r>
        <w:rPr>
          <w:rFonts w:ascii="Consolas" w:hAnsi="Consolas"/>
          <w:sz w:val="18"/>
        </w:rPr>
        <w:t>OX457057.1         60622551                               .....-.-.-.--.-.--.--.--.--.--.-  60622565</w:t>
      </w:r>
    </w:p>
    <w:p>
      <w:r>
        <w:rPr>
          <w:rFonts w:ascii="Consolas" w:hAnsi="Consolas"/>
          <w:sz w:val="18"/>
        </w:rPr>
        <w:t>OX457057.1         60622555                               .....-.-.-.--.-.--.--.--.--.--.-  60622569</w:t>
      </w:r>
    </w:p>
    <w:p>
      <w:r>
        <w:rPr>
          <w:rFonts w:ascii="Consolas" w:hAnsi="Consolas"/>
          <w:sz w:val="18"/>
        </w:rPr>
        <w:t>OX457057.1         60622559                               .....-.-.-.--.-.--.--.--.--.--.-  60622573</w:t>
      </w:r>
    </w:p>
    <w:p>
      <w:r>
        <w:rPr>
          <w:rFonts w:ascii="Consolas" w:hAnsi="Consolas"/>
          <w:sz w:val="18"/>
        </w:rPr>
        <w:t>OX457057.1         60964804                               .....-.-.-.--.-.--.--.--.--.--.-  60964790</w:t>
      </w:r>
    </w:p>
    <w:p>
      <w:r>
        <w:rPr>
          <w:rFonts w:ascii="Consolas" w:hAnsi="Consolas"/>
          <w:sz w:val="18"/>
        </w:rPr>
        <w:t>OX457057.1         61032569                             .......-.-.-.--.-.--.--.--.--.--.-  61032585</w:t>
      </w:r>
    </w:p>
    <w:p>
      <w:r>
        <w:rPr>
          <w:rFonts w:ascii="Consolas" w:hAnsi="Consolas"/>
          <w:sz w:val="18"/>
        </w:rPr>
        <w:t>OX457057.1         61779871                               .....-.-.-.--.-.--.--.--.--.--.-  61779885</w:t>
      </w:r>
    </w:p>
    <w:p>
      <w:r>
        <w:rPr>
          <w:rFonts w:ascii="Consolas" w:hAnsi="Consolas"/>
          <w:sz w:val="18"/>
        </w:rPr>
        <w:t>OX457057.1         61884459                               .....-.-.-.--.-.--.--.--.--.--.-  61884473</w:t>
      </w:r>
    </w:p>
    <w:p>
      <w:r>
        <w:rPr>
          <w:rFonts w:ascii="Consolas" w:hAnsi="Consolas"/>
          <w:sz w:val="18"/>
        </w:rPr>
        <w:t>OX457057.1         62942070                               .....-.-.-.--.-.--.--.--.--.--.-  62942056</w:t>
      </w:r>
    </w:p>
    <w:p>
      <w:r>
        <w:rPr>
          <w:rFonts w:ascii="Consolas" w:hAnsi="Consolas"/>
          <w:sz w:val="18"/>
        </w:rPr>
        <w:t>OX457057.1         62942074                               .....-.-.-.--.-.--.--.--.--.--.-  62942060</w:t>
      </w:r>
    </w:p>
    <w:p>
      <w:r>
        <w:rPr>
          <w:rFonts w:ascii="Consolas" w:hAnsi="Consolas"/>
          <w:sz w:val="18"/>
        </w:rPr>
        <w:t>OX457057.1         62942078                               .....-.-.-.--.-.--.--.--.--.--.-  62942064</w:t>
      </w:r>
    </w:p>
    <w:p>
      <w:r>
        <w:rPr>
          <w:rFonts w:ascii="Consolas" w:hAnsi="Consolas"/>
          <w:sz w:val="18"/>
        </w:rPr>
        <w:t>OX457057.1         63502330                               .....-.-.-.--.-.--.--.--.--.--.-  63502344</w:t>
      </w:r>
    </w:p>
    <w:p>
      <w:r>
        <w:rPr>
          <w:rFonts w:ascii="Consolas" w:hAnsi="Consolas"/>
          <w:sz w:val="18"/>
        </w:rPr>
        <w:t>OX457057.1         63502334                               .....-.-.-.--.-.--.--.--.--.--.-  63502348</w:t>
      </w:r>
    </w:p>
    <w:p>
      <w:r>
        <w:rPr>
          <w:rFonts w:ascii="Consolas" w:hAnsi="Consolas"/>
          <w:sz w:val="18"/>
        </w:rPr>
        <w:t>OX457057.1         63502338                               .....-.-.-.--.-.--.--.--.--.--.-  63502352</w:t>
      </w:r>
    </w:p>
    <w:p>
      <w:r>
        <w:rPr>
          <w:rFonts w:ascii="Consolas" w:hAnsi="Consolas"/>
          <w:sz w:val="18"/>
        </w:rPr>
        <w:t>OX457057.1         63502342                               .....-.-.-.--.-.--.--.--.--.--.-  63502356</w:t>
      </w:r>
    </w:p>
    <w:p>
      <w:r>
        <w:rPr>
          <w:rFonts w:ascii="Consolas" w:hAnsi="Consolas"/>
          <w:sz w:val="18"/>
        </w:rPr>
        <w:t>OX457057.1         63563679                               .....-.-.-.--.-.--.--.--.--.--.-  63563665</w:t>
      </w:r>
    </w:p>
    <w:p>
      <w:r>
        <w:rPr>
          <w:rFonts w:ascii="Consolas" w:hAnsi="Consolas"/>
          <w:sz w:val="18"/>
        </w:rPr>
        <w:t>OX457057.1         64024216                               .....-.-.-.--.-.--.--.--.--.--.-  64024202</w:t>
      </w:r>
    </w:p>
    <w:p>
      <w:r>
        <w:rPr>
          <w:rFonts w:ascii="Consolas" w:hAnsi="Consolas"/>
          <w:sz w:val="18"/>
        </w:rPr>
        <w:t>OX457057.1         64078811                               .....-.-.-.--.-.--.--.--.--.--.-  64078797</w:t>
      </w:r>
    </w:p>
    <w:p>
      <w:r>
        <w:rPr>
          <w:rFonts w:ascii="Consolas" w:hAnsi="Consolas"/>
          <w:sz w:val="18"/>
        </w:rPr>
        <w:t>OX457057.1         64078815                               .....-.-.-.--.-.--.--.--.--.--.-  64078801</w:t>
      </w:r>
    </w:p>
    <w:p>
      <w:r>
        <w:rPr>
          <w:rFonts w:ascii="Consolas" w:hAnsi="Consolas"/>
          <w:sz w:val="18"/>
        </w:rPr>
        <w:t>OX457057.1         64465780                               .....-.-.-.--.-.--.--.--.--.--.-  64465794</w:t>
      </w:r>
    </w:p>
    <w:p>
      <w:r>
        <w:rPr>
          <w:rFonts w:ascii="Consolas" w:hAnsi="Consolas"/>
          <w:sz w:val="18"/>
        </w:rPr>
        <w:t>OX457057.1         64465784                               .....-.-.-.--.-.--.--.--.--.--.-  64465798</w:t>
      </w:r>
    </w:p>
    <w:p>
      <w:r>
        <w:rPr>
          <w:rFonts w:ascii="Consolas" w:hAnsi="Consolas"/>
          <w:sz w:val="18"/>
        </w:rPr>
        <w:t>OX457057.1         64465788                               .....-.-.-.--.-.--.--.--.--.--.-  64465802</w:t>
      </w:r>
    </w:p>
    <w:p>
      <w:r>
        <w:rPr>
          <w:rFonts w:ascii="Consolas" w:hAnsi="Consolas"/>
          <w:sz w:val="18"/>
        </w:rPr>
        <w:t>OX457057.1         64608970                               .....-.-.-.--.-.--.--.--.--.--.-  64608956</w:t>
      </w:r>
    </w:p>
    <w:p>
      <w:r>
        <w:rPr>
          <w:rFonts w:ascii="Consolas" w:hAnsi="Consolas"/>
          <w:sz w:val="18"/>
        </w:rPr>
        <w:t>OX457057.1         64608974                               .....-.-.-.--.-.--.--.--.--.--.-  64608960</w:t>
      </w:r>
    </w:p>
    <w:p>
      <w:r>
        <w:rPr>
          <w:rFonts w:ascii="Consolas" w:hAnsi="Consolas"/>
          <w:sz w:val="18"/>
        </w:rPr>
        <w:t>OX457057.1         64608978                               .....-.-.-.--.-.--.--.--.--.--.-  64608964</w:t>
      </w:r>
    </w:p>
    <w:p>
      <w:r>
        <w:rPr>
          <w:rFonts w:ascii="Consolas" w:hAnsi="Consolas"/>
          <w:sz w:val="18"/>
        </w:rPr>
        <w:t>OX457057.1         64608982                               .....-.-.-.--.-.--.--.--.--.--.-  64608968</w:t>
      </w:r>
    </w:p>
    <w:p>
      <w:r>
        <w:rPr>
          <w:rFonts w:ascii="Consolas" w:hAnsi="Consolas"/>
          <w:sz w:val="18"/>
        </w:rPr>
        <w:t>OX457057.1         64608986                               .....-.-.-.--.-.--.--.--.--.--.-  64608972</w:t>
      </w:r>
    </w:p>
    <w:p>
      <w:r>
        <w:rPr>
          <w:rFonts w:ascii="Consolas" w:hAnsi="Consolas"/>
          <w:sz w:val="18"/>
        </w:rPr>
        <w:t>OX457057.1         64625309                               .....-.-.-.--.-.--.--.--.--.--.-  64625295</w:t>
      </w:r>
    </w:p>
    <w:p>
      <w:r>
        <w:rPr>
          <w:rFonts w:ascii="Consolas" w:hAnsi="Consolas"/>
          <w:sz w:val="18"/>
        </w:rPr>
        <w:t>OX457057.1         64717234                               .....-.-.-.--.-.--.--.--.--.--.-  64717220</w:t>
      </w:r>
    </w:p>
    <w:p>
      <w:r>
        <w:rPr>
          <w:rFonts w:ascii="Consolas" w:hAnsi="Consolas"/>
          <w:sz w:val="18"/>
        </w:rPr>
        <w:t>OX457057.1         64717238                               .....-.-.-.--.-.--.--.--.--.--.-  64717224</w:t>
      </w:r>
    </w:p>
    <w:p>
      <w:r>
        <w:rPr>
          <w:rFonts w:ascii="Consolas" w:hAnsi="Consolas"/>
          <w:sz w:val="18"/>
        </w:rPr>
        <w:t>OX457057.1         64717242                               .....-.-.-.--.-.--.--.--.--.--.-  64717228</w:t>
      </w:r>
    </w:p>
    <w:p>
      <w:r>
        <w:rPr>
          <w:rFonts w:ascii="Consolas" w:hAnsi="Consolas"/>
          <w:sz w:val="18"/>
        </w:rPr>
        <w:t>OX457057.1         64717246                               .....-.-.-.--.-.--.--.--.--.--.-  64717232</w:t>
      </w:r>
    </w:p>
    <w:p>
      <w:r>
        <w:rPr>
          <w:rFonts w:ascii="Consolas" w:hAnsi="Consolas"/>
          <w:sz w:val="18"/>
        </w:rPr>
        <w:t>OX457057.1         64717250                               .....-.-.-.--.-.--.--.--.--.--.-  64717236</w:t>
      </w:r>
    </w:p>
    <w:p>
      <w:r>
        <w:rPr>
          <w:rFonts w:ascii="Consolas" w:hAnsi="Consolas"/>
          <w:sz w:val="18"/>
        </w:rPr>
        <w:t>OX457057.1         64717254                               .....-.-.-.--.-.--.--.--.--.--.-  64717240</w:t>
      </w:r>
    </w:p>
    <w:p>
      <w:r>
        <w:rPr>
          <w:rFonts w:ascii="Consolas" w:hAnsi="Consolas"/>
          <w:sz w:val="18"/>
        </w:rPr>
        <w:t>OX457057.1         65056865                              ......-.-.-.--.-.--.--.--.--.--.-  65056850</w:t>
      </w:r>
    </w:p>
    <w:p>
      <w:r>
        <w:rPr>
          <w:rFonts w:ascii="Consolas" w:hAnsi="Consolas"/>
          <w:sz w:val="18"/>
        </w:rPr>
        <w:t>OX457057.1         66664785                               .....-.-.-.--.-.--.--.--.--.--.-  66664799</w:t>
      </w:r>
    </w:p>
    <w:p>
      <w:r>
        <w:rPr>
          <w:rFonts w:ascii="Consolas" w:hAnsi="Consolas"/>
          <w:sz w:val="18"/>
        </w:rPr>
        <w:t>OX457057.1         66664789                               .....-.-.-.--.-.--.--.--.--.--.-  66664803</w:t>
      </w:r>
    </w:p>
    <w:p>
      <w:r>
        <w:rPr>
          <w:rFonts w:ascii="Consolas" w:hAnsi="Consolas"/>
          <w:sz w:val="18"/>
        </w:rPr>
        <w:t>OX457057.1         68175279                               .....-.-.-.--.-.--.--.--.--.--.-  68175265</w:t>
      </w:r>
    </w:p>
    <w:p>
      <w:r>
        <w:rPr>
          <w:rFonts w:ascii="Consolas" w:hAnsi="Consolas"/>
          <w:sz w:val="18"/>
        </w:rPr>
        <w:t>OX457057.1         68175283                               .....-.-.-.--.-.--.--.--.--.--.-  68175269</w:t>
      </w:r>
    </w:p>
    <w:p>
      <w:r>
        <w:rPr>
          <w:rFonts w:ascii="Consolas" w:hAnsi="Consolas"/>
          <w:sz w:val="18"/>
        </w:rPr>
        <w:t>OX457057.1         68952839                               .....-.-.-.--.-.--.--.--.--.--.-  68952853</w:t>
      </w:r>
    </w:p>
    <w:p>
      <w:r>
        <w:rPr>
          <w:rFonts w:ascii="Consolas" w:hAnsi="Consolas"/>
          <w:sz w:val="18"/>
        </w:rPr>
        <w:t>OX457057.1         69073204                               .....-.-.-.--.-.--.--.--.--.--.-  69073218</w:t>
      </w:r>
    </w:p>
    <w:p>
      <w:r>
        <w:rPr>
          <w:rFonts w:ascii="Consolas" w:hAnsi="Consolas"/>
          <w:sz w:val="18"/>
        </w:rPr>
        <w:t>OX457057.1         69228547                               .....-.-.-.--.-.--.--.--.--.--.-  69228561</w:t>
      </w:r>
    </w:p>
    <w:p>
      <w:r>
        <w:rPr>
          <w:rFonts w:ascii="Consolas" w:hAnsi="Consolas"/>
          <w:sz w:val="18"/>
        </w:rPr>
        <w:t>OX457057.1         69314142                               .....-.-.-.--.-.--.--.--.--.--.-  69314156</w:t>
      </w:r>
    </w:p>
    <w:p>
      <w:r>
        <w:rPr>
          <w:rFonts w:ascii="Consolas" w:hAnsi="Consolas"/>
          <w:sz w:val="18"/>
        </w:rPr>
        <w:t>OX457057.1         69314146                               .....-.-.-.--.-.--.--.--.--.--.-  69314160</w:t>
      </w:r>
    </w:p>
    <w:p>
      <w:r>
        <w:rPr>
          <w:rFonts w:ascii="Consolas" w:hAnsi="Consolas"/>
          <w:sz w:val="18"/>
        </w:rPr>
        <w:t>OX457057.1         69314150                               .....-.-.-.--.-.--.--.--.--.--.-  69314164</w:t>
      </w:r>
    </w:p>
    <w:p>
      <w:r>
        <w:rPr>
          <w:rFonts w:ascii="Consolas" w:hAnsi="Consolas"/>
          <w:sz w:val="18"/>
        </w:rPr>
        <w:t>OX457057.1         69716534                               .....-.-.-.--.-.--.--.--.--.--.-  69716548</w:t>
      </w:r>
    </w:p>
    <w:p>
      <w:r>
        <w:rPr>
          <w:rFonts w:ascii="Consolas" w:hAnsi="Consolas"/>
          <w:sz w:val="18"/>
        </w:rPr>
        <w:t>OX457057.1         70100462                               .....-.-.-.--.-.--.--.--.--.--.-  70100448</w:t>
      </w:r>
    </w:p>
    <w:p>
      <w:r>
        <w:rPr>
          <w:rFonts w:ascii="Consolas" w:hAnsi="Consolas"/>
          <w:sz w:val="18"/>
        </w:rPr>
        <w:t>OX457057.1         70100466                               .....-.-.-.--.-.--.--.--.--.--.-  70100452</w:t>
      </w:r>
    </w:p>
    <w:p>
      <w:r>
        <w:rPr>
          <w:rFonts w:ascii="Consolas" w:hAnsi="Consolas"/>
          <w:sz w:val="18"/>
        </w:rPr>
        <w:t>OX457057.1         70760168                               .....-.-.-.--.-.--.--.--.--.--.-  70760154</w:t>
      </w:r>
    </w:p>
    <w:p>
      <w:r>
        <w:rPr>
          <w:rFonts w:ascii="Consolas" w:hAnsi="Consolas"/>
          <w:sz w:val="18"/>
        </w:rPr>
        <w:t>OX457057.1         71112433                               .....-.-.-.--.-.--.--.--.--.--.-  71112447</w:t>
      </w:r>
    </w:p>
    <w:p>
      <w:r>
        <w:rPr>
          <w:rFonts w:ascii="Consolas" w:hAnsi="Consolas"/>
          <w:sz w:val="18"/>
        </w:rPr>
        <w:t>OX457057.1         71204717                               .....-.-.-.--.-.--.--.--.--.--.-  71204703</w:t>
      </w:r>
    </w:p>
    <w:p>
      <w:r>
        <w:rPr>
          <w:rFonts w:ascii="Consolas" w:hAnsi="Consolas"/>
          <w:sz w:val="18"/>
        </w:rPr>
        <w:t>OX457057.1         71204721                               .....-.-.-.--.-.--.--.--.--.--.-  71204707</w:t>
      </w:r>
    </w:p>
    <w:p>
      <w:r>
        <w:rPr>
          <w:rFonts w:ascii="Consolas" w:hAnsi="Consolas"/>
          <w:sz w:val="18"/>
        </w:rPr>
        <w:t>OX457057.1         71204725                               .....-.-.-.--.-.--.--.--.--.--.-  71204711</w:t>
      </w:r>
    </w:p>
    <w:p>
      <w:r>
        <w:rPr>
          <w:rFonts w:ascii="Consolas" w:hAnsi="Consolas"/>
          <w:sz w:val="18"/>
        </w:rPr>
        <w:t>OX457057.1         71204729                               .....-.-.-.--.-.--.--.--.--.--.-  71204715</w:t>
      </w:r>
    </w:p>
    <w:p>
      <w:r>
        <w:rPr>
          <w:rFonts w:ascii="Consolas" w:hAnsi="Consolas"/>
          <w:sz w:val="18"/>
        </w:rPr>
        <w:t>OX457057.1         71204733                               .....-.-.-.--.-.--.--.--.--.--.-  71204719</w:t>
      </w:r>
    </w:p>
    <w:p>
      <w:r>
        <w:rPr>
          <w:rFonts w:ascii="Consolas" w:hAnsi="Consolas"/>
          <w:sz w:val="18"/>
        </w:rPr>
        <w:t>OX457057.1         71204737                               .....-.-.-.--.-.--.--.--.--.--.-  71204723</w:t>
      </w:r>
    </w:p>
    <w:p>
      <w:r>
        <w:rPr>
          <w:rFonts w:ascii="Consolas" w:hAnsi="Consolas"/>
          <w:sz w:val="18"/>
        </w:rPr>
        <w:t>OX457057.1         71204741                               .....-.-.-.--.-.--.--.--.--.--.-  71204727</w:t>
      </w:r>
    </w:p>
    <w:p>
      <w:r>
        <w:rPr>
          <w:rFonts w:ascii="Consolas" w:hAnsi="Consolas"/>
          <w:sz w:val="18"/>
        </w:rPr>
        <w:t>OX457057.1         72324895                               .....-.-.-.--.-.--.--.--.--.--.-  72324881</w:t>
      </w:r>
    </w:p>
    <w:p>
      <w:r>
        <w:rPr>
          <w:rFonts w:ascii="Consolas" w:hAnsi="Consolas"/>
          <w:sz w:val="18"/>
        </w:rPr>
        <w:t>OX457057.1         72324899                               .....-.-.-.--.-.--.--.--.--.--.-  72324885</w:t>
      </w:r>
    </w:p>
    <w:p>
      <w:r>
        <w:rPr>
          <w:rFonts w:ascii="Consolas" w:hAnsi="Consolas"/>
          <w:sz w:val="18"/>
        </w:rPr>
        <w:t>OX457057.1         72324903                               .....-.-.-.--.-.--.--.--.--.--.-  72324889</w:t>
      </w:r>
    </w:p>
    <w:p>
      <w:r>
        <w:rPr>
          <w:rFonts w:ascii="Consolas" w:hAnsi="Consolas"/>
          <w:sz w:val="18"/>
        </w:rPr>
        <w:t>OX457057.1         72552622                               .....-.-.-.--.-.--.--.--.--.--.-  72552636</w:t>
      </w:r>
    </w:p>
    <w:p>
      <w:r>
        <w:rPr>
          <w:rFonts w:ascii="Consolas" w:hAnsi="Consolas"/>
          <w:sz w:val="18"/>
        </w:rPr>
        <w:t>OX457057.1         74070811                               .....-.-.-.--.-.--.--.--.--.--.-  74070797</w:t>
      </w:r>
    </w:p>
    <w:p>
      <w:r>
        <w:rPr>
          <w:rFonts w:ascii="Consolas" w:hAnsi="Consolas"/>
          <w:sz w:val="18"/>
        </w:rPr>
        <w:t>OX457057.1         74070815                               .....-.-.-.--.-.--.--.--.--.--.-  74070801</w:t>
      </w:r>
    </w:p>
    <w:p>
      <w:r>
        <w:rPr>
          <w:rFonts w:ascii="Consolas" w:hAnsi="Consolas"/>
          <w:sz w:val="18"/>
        </w:rPr>
        <w:t>OX457057.1         74070819                               .....-.-.-.--.-.--.--.--.--.--.-  74070805</w:t>
      </w:r>
    </w:p>
    <w:p>
      <w:r>
        <w:rPr>
          <w:rFonts w:ascii="Consolas" w:hAnsi="Consolas"/>
          <w:sz w:val="18"/>
        </w:rPr>
        <w:t>OX457057.1         74070823                               .....-.-.-.--.-.--.--.--.--.--.-  74070809</w:t>
      </w:r>
    </w:p>
    <w:p>
      <w:r>
        <w:rPr>
          <w:rFonts w:ascii="Consolas" w:hAnsi="Consolas"/>
          <w:sz w:val="18"/>
        </w:rPr>
        <w:t>OX457057.1         74343238                               .....-.-.-.--.-.--.--.--.--.--.-  74343252</w:t>
      </w:r>
    </w:p>
    <w:p>
      <w:r>
        <w:rPr>
          <w:rFonts w:ascii="Consolas" w:hAnsi="Consolas"/>
          <w:sz w:val="18"/>
        </w:rPr>
        <w:t>OX457057.1         74343242                               .....-.-.-.--.-.--.--.--.--.--.-  74343256</w:t>
      </w:r>
    </w:p>
    <w:p>
      <w:r>
        <w:rPr>
          <w:rFonts w:ascii="Consolas" w:hAnsi="Consolas"/>
          <w:sz w:val="18"/>
        </w:rPr>
        <w:t>OX457057.1         74343246                               .....-.-.-.--.-.--.--.--.--.--.-  74343260</w:t>
      </w:r>
    </w:p>
    <w:p>
      <w:r>
        <w:rPr>
          <w:rFonts w:ascii="Consolas" w:hAnsi="Consolas"/>
          <w:sz w:val="18"/>
        </w:rPr>
        <w:t>OX457057.1         74343250                               .....-.-.-.--.-.--.--.--.--.--.-  74343264</w:t>
      </w:r>
    </w:p>
    <w:p>
      <w:r>
        <w:rPr>
          <w:rFonts w:ascii="Consolas" w:hAnsi="Consolas"/>
          <w:sz w:val="18"/>
        </w:rPr>
        <w:t>OX457057.1         74609152                               .....-.-.-.--.-.--.--.--.--.--.-  74609138</w:t>
      </w:r>
    </w:p>
    <w:p>
      <w:r>
        <w:rPr>
          <w:rFonts w:ascii="Consolas" w:hAnsi="Consolas"/>
          <w:sz w:val="18"/>
        </w:rPr>
        <w:t>OX457057.1         75689483                                ....-.-.-.--.-.--.--.--.--.--.-  75689496</w:t>
      </w:r>
    </w:p>
    <w:p>
      <w:r>
        <w:rPr>
          <w:rFonts w:ascii="Consolas" w:hAnsi="Consolas"/>
          <w:sz w:val="18"/>
        </w:rPr>
        <w:t>OX457057.1         77974215                               .....-.-.-.--.-.--.--.--.--.--.-  77974201</w:t>
      </w:r>
    </w:p>
    <w:p>
      <w:r>
        <w:rPr>
          <w:rFonts w:ascii="Consolas" w:hAnsi="Consolas"/>
          <w:sz w:val="18"/>
        </w:rPr>
        <w:t>OX457057.1         78166330                               .....-.-.-.--.-.--.--.--.--.--.-  78166316</w:t>
      </w:r>
    </w:p>
    <w:p>
      <w:r>
        <w:rPr>
          <w:rFonts w:ascii="Consolas" w:hAnsi="Consolas"/>
          <w:sz w:val="18"/>
        </w:rPr>
        <w:t>OX457057.1         80165962                               .....-.-.-.--.-.--.--.--.--.--.-  80165976</w:t>
      </w:r>
    </w:p>
    <w:p>
      <w:r>
        <w:rPr>
          <w:rFonts w:ascii="Consolas" w:hAnsi="Consolas"/>
          <w:sz w:val="18"/>
        </w:rPr>
        <w:t>OX457057.1         80165966                               .....-.-.-.--.-.--.--.--.--.--.-  80165980</w:t>
      </w:r>
    </w:p>
    <w:p>
      <w:r>
        <w:rPr>
          <w:rFonts w:ascii="Consolas" w:hAnsi="Consolas"/>
          <w:sz w:val="18"/>
        </w:rPr>
        <w:t>OX457057.1         80337484                               .....-.-.-.--.-.--.--.--.--.--.-  80337470</w:t>
      </w:r>
    </w:p>
    <w:p>
      <w:r>
        <w:rPr>
          <w:rFonts w:ascii="Consolas" w:hAnsi="Consolas"/>
          <w:sz w:val="18"/>
        </w:rPr>
        <w:t>OX457057.1         81018795                               .....-.-.-.--.-.--.--.--.--.--.-  81018781</w:t>
      </w:r>
    </w:p>
    <w:p>
      <w:r>
        <w:rPr>
          <w:rFonts w:ascii="Consolas" w:hAnsi="Consolas"/>
          <w:sz w:val="18"/>
        </w:rPr>
        <w:t>OX457057.1         81018799                               .....-.-.-.--.-.--.--.--.--.--.-  81018785</w:t>
      </w:r>
    </w:p>
    <w:p>
      <w:r>
        <w:rPr>
          <w:rFonts w:ascii="Consolas" w:hAnsi="Consolas"/>
          <w:sz w:val="18"/>
        </w:rPr>
        <w:t>OX457057.1         81018803                               .....-.-.-.--.-.--.--.--.--.--.-  81018789</w:t>
      </w:r>
    </w:p>
    <w:p>
      <w:r>
        <w:rPr>
          <w:rFonts w:ascii="Consolas" w:hAnsi="Consolas"/>
          <w:sz w:val="18"/>
        </w:rPr>
        <w:t>OX457057.1         81018807                               .....-.-.-.--.-.--.--.--.--.--.-  81018793</w:t>
      </w:r>
    </w:p>
    <w:p>
      <w:r>
        <w:rPr>
          <w:rFonts w:ascii="Consolas" w:hAnsi="Consolas"/>
          <w:sz w:val="18"/>
        </w:rPr>
        <w:t>OX457057.1         81041446                               .....-.-.-.--.-.--.--.--.--.--.-  81041460</w:t>
      </w:r>
    </w:p>
    <w:p>
      <w:r>
        <w:rPr>
          <w:rFonts w:ascii="Consolas" w:hAnsi="Consolas"/>
          <w:sz w:val="18"/>
        </w:rPr>
        <w:t>OX457057.1         81041450                               .....-.-.-.--.-.--.--.--.--.--.-  81041464</w:t>
      </w:r>
    </w:p>
    <w:p>
      <w:r>
        <w:rPr>
          <w:rFonts w:ascii="Consolas" w:hAnsi="Consolas"/>
          <w:sz w:val="18"/>
        </w:rPr>
        <w:t>OX457057.1         81041454                               .....-.-.-.--.-.--.--.--.--.--.-  81041468</w:t>
      </w:r>
    </w:p>
    <w:p>
      <w:r>
        <w:rPr>
          <w:rFonts w:ascii="Consolas" w:hAnsi="Consolas"/>
          <w:sz w:val="18"/>
        </w:rPr>
        <w:t>OX457057.1         81041458                               .....-.-.-.--.-.--.--.--.--.--.-  81041472</w:t>
      </w:r>
    </w:p>
    <w:p>
      <w:r>
        <w:rPr>
          <w:rFonts w:ascii="Consolas" w:hAnsi="Consolas"/>
          <w:sz w:val="18"/>
        </w:rPr>
        <w:t>OX457057.1         82487770                             .......-.-.-.--.-.--.--.--.--.--.-  82487786</w:t>
      </w:r>
    </w:p>
    <w:p>
      <w:r>
        <w:rPr>
          <w:rFonts w:ascii="Consolas" w:hAnsi="Consolas"/>
          <w:sz w:val="18"/>
        </w:rPr>
        <w:t>OX457057.1         82893327                               .....-.-.-.--.-.--.--.--.--.--.-  82893341</w:t>
      </w:r>
    </w:p>
    <w:p>
      <w:r>
        <w:rPr>
          <w:rFonts w:ascii="Consolas" w:hAnsi="Consolas"/>
          <w:sz w:val="18"/>
        </w:rPr>
        <w:t>OX457057.1         83111342                               .....-.-.-.--.-.--.--.--.--.--.-  83111356</w:t>
      </w:r>
    </w:p>
    <w:p>
      <w:r>
        <w:rPr>
          <w:rFonts w:ascii="Consolas" w:hAnsi="Consolas"/>
          <w:sz w:val="18"/>
        </w:rPr>
        <w:t>OX457057.1         83111346                               .....-.-.-.--.-.--.--.--.--.--.-  83111360</w:t>
      </w:r>
    </w:p>
    <w:p>
      <w:r>
        <w:rPr>
          <w:rFonts w:ascii="Consolas" w:hAnsi="Consolas"/>
          <w:sz w:val="18"/>
        </w:rPr>
        <w:t>OX457057.1         83111350                               .....-.-.-.--.-.--.--.--.--.--.-  83111364</w:t>
      </w:r>
    </w:p>
    <w:p>
      <w:r>
        <w:rPr>
          <w:rFonts w:ascii="Consolas" w:hAnsi="Consolas"/>
          <w:sz w:val="18"/>
        </w:rPr>
        <w:t>OX457057.1         83884804                               .....-.-.-.--.-.--.--.--.--.--.-  83884790</w:t>
      </w:r>
    </w:p>
    <w:p>
      <w:r>
        <w:rPr>
          <w:rFonts w:ascii="Consolas" w:hAnsi="Consolas"/>
          <w:sz w:val="18"/>
        </w:rPr>
        <w:t>OX457057.1         83884808                               .....-.-.-.--.-.--.--.--.--.--.-  83884794</w:t>
      </w:r>
    </w:p>
    <w:p>
      <w:r>
        <w:rPr>
          <w:rFonts w:ascii="Consolas" w:hAnsi="Consolas"/>
          <w:sz w:val="18"/>
        </w:rPr>
        <w:t>OX457057.1         83884812                               .....-.-.-.--.-.--.--.--.--.--.-  83884798</w:t>
      </w:r>
    </w:p>
    <w:p>
      <w:r>
        <w:rPr>
          <w:rFonts w:ascii="Consolas" w:hAnsi="Consolas"/>
          <w:sz w:val="18"/>
        </w:rPr>
        <w:t>OX457057.1         83884816                               .....-.-.-.--.-.--.--.--.--.--.-  83884802</w:t>
      </w:r>
    </w:p>
    <w:p>
      <w:r>
        <w:rPr>
          <w:rFonts w:ascii="Consolas" w:hAnsi="Consolas"/>
          <w:sz w:val="18"/>
        </w:rPr>
        <w:t>OX457057.1         84437545                               .....-.-.-.--.-.--.--.--.--.--.-  84437559</w:t>
      </w:r>
    </w:p>
    <w:p>
      <w:r>
        <w:rPr>
          <w:rFonts w:ascii="Consolas" w:hAnsi="Consolas"/>
          <w:sz w:val="18"/>
        </w:rPr>
        <w:t>OX457057.1         85034486                               .....-.-.-.--.-.--.--.--.--.--.-  85034472</w:t>
      </w:r>
    </w:p>
    <w:p>
      <w:r>
        <w:rPr>
          <w:rFonts w:ascii="Consolas" w:hAnsi="Consolas"/>
          <w:sz w:val="18"/>
        </w:rPr>
        <w:t>OX457057.1         85034490                               .....-.-.-.--.-.--.--.--.--.--.-  85034476</w:t>
      </w:r>
    </w:p>
    <w:p>
      <w:r>
        <w:rPr>
          <w:rFonts w:ascii="Consolas" w:hAnsi="Consolas"/>
          <w:sz w:val="18"/>
        </w:rPr>
        <w:t>OX457057.1         85034494                               .....-.-.-.--.-.--.--.--.--.--.-  85034480</w:t>
      </w:r>
    </w:p>
    <w:p>
      <w:r>
        <w:rPr>
          <w:rFonts w:ascii="Consolas" w:hAnsi="Consolas"/>
          <w:sz w:val="18"/>
        </w:rPr>
        <w:t>OX457057.1         86079503                               .....-.-.-.--.-.--.--.--.--.--.-  86079489</w:t>
      </w:r>
    </w:p>
    <w:p>
      <w:r>
        <w:rPr>
          <w:rFonts w:ascii="Consolas" w:hAnsi="Consolas"/>
          <w:sz w:val="18"/>
        </w:rPr>
        <w:t>OX457057.1         86079507                               .....-.-.-.--.-.--.--.--.--.--.-  86079493</w:t>
      </w:r>
    </w:p>
    <w:p>
      <w:r>
        <w:rPr>
          <w:rFonts w:ascii="Consolas" w:hAnsi="Consolas"/>
          <w:sz w:val="18"/>
        </w:rPr>
        <w:t>OX457057.1         86379247                               .....-.-.-.--.-.--.--.--.--.--.-  86379233</w:t>
      </w:r>
    </w:p>
    <w:p>
      <w:r>
        <w:rPr>
          <w:rFonts w:ascii="Consolas" w:hAnsi="Consolas"/>
          <w:sz w:val="18"/>
        </w:rPr>
        <w:t>OX457057.1         86379251                               .....-.-.-.--.-.--.--.--.--.--.-  86379237</w:t>
      </w:r>
    </w:p>
    <w:p>
      <w:r>
        <w:rPr>
          <w:rFonts w:ascii="Consolas" w:hAnsi="Consolas"/>
          <w:sz w:val="18"/>
        </w:rPr>
        <w:t>OX457057.1         86379255                               .....-.-.-.--.-.--.--.--.--.--.-  86379241</w:t>
      </w:r>
    </w:p>
    <w:p>
      <w:r>
        <w:rPr>
          <w:rFonts w:ascii="Consolas" w:hAnsi="Consolas"/>
          <w:sz w:val="18"/>
        </w:rPr>
        <w:t>OX457057.1         86719809                               .....-.-.-.--.-.--.--.--.--.--.-  86719795</w:t>
      </w:r>
    </w:p>
    <w:p>
      <w:r>
        <w:rPr>
          <w:rFonts w:ascii="Consolas" w:hAnsi="Consolas"/>
          <w:sz w:val="18"/>
        </w:rPr>
        <w:t>OX457057.1         86719813                               .....-.-.-.--.-.--.--.--.--.--.-  86719799</w:t>
      </w:r>
    </w:p>
    <w:p>
      <w:r>
        <w:rPr>
          <w:rFonts w:ascii="Consolas" w:hAnsi="Consolas"/>
          <w:sz w:val="18"/>
        </w:rPr>
        <w:t>OX457057.1         86719817                               .....-.-.-.--.-.--.--.--.--.--.-  86719803</w:t>
      </w:r>
    </w:p>
    <w:p>
      <w:r>
        <w:rPr>
          <w:rFonts w:ascii="Consolas" w:hAnsi="Consolas"/>
          <w:sz w:val="18"/>
        </w:rPr>
        <w:t>OX457057.1         86883094                               .....-.-.-.--.-.--.--.--.--.--.-  86883080</w:t>
      </w:r>
    </w:p>
    <w:p>
      <w:r>
        <w:rPr>
          <w:rFonts w:ascii="Consolas" w:hAnsi="Consolas"/>
          <w:sz w:val="18"/>
        </w:rPr>
        <w:t>OX457057.1         87242375                               .....-.-.-.--.-.--.--.--.--.--.-  87242361</w:t>
      </w:r>
    </w:p>
    <w:p>
      <w:r>
        <w:rPr>
          <w:rFonts w:ascii="Consolas" w:hAnsi="Consolas"/>
          <w:sz w:val="18"/>
        </w:rPr>
        <w:t>OX457057.1         87242379                               .....-.-.-.--.-.--.--.--.--.--.-  87242365</w:t>
      </w:r>
    </w:p>
    <w:p>
      <w:r>
        <w:rPr>
          <w:rFonts w:ascii="Consolas" w:hAnsi="Consolas"/>
          <w:sz w:val="18"/>
        </w:rPr>
        <w:t>OX457057.1         89058165                               .....-.-.-.--.-.--.--.--.--.--.-  89058179</w:t>
      </w:r>
    </w:p>
    <w:p>
      <w:r>
        <w:rPr>
          <w:rFonts w:ascii="Consolas" w:hAnsi="Consolas"/>
          <w:sz w:val="18"/>
        </w:rPr>
        <w:t>OX457057.1         89058169                               .....-.-.-.--.-.--.--.--.--.--.-  89058183</w:t>
      </w:r>
    </w:p>
    <w:p>
      <w:r>
        <w:rPr>
          <w:rFonts w:ascii="Consolas" w:hAnsi="Consolas"/>
          <w:sz w:val="18"/>
        </w:rPr>
        <w:t>OX457057.1         89058173                               .....-.-.-.--.-.--.--.--.--.--.-  89058187</w:t>
      </w:r>
    </w:p>
    <w:p>
      <w:r>
        <w:rPr>
          <w:rFonts w:ascii="Consolas" w:hAnsi="Consolas"/>
          <w:sz w:val="18"/>
        </w:rPr>
        <w:t>OX457057.1         89982024                               .....-.-.-.--.-.--.--.--.--.--.-  89982038</w:t>
      </w:r>
    </w:p>
    <w:p>
      <w:r>
        <w:rPr>
          <w:rFonts w:ascii="Consolas" w:hAnsi="Consolas"/>
          <w:sz w:val="18"/>
        </w:rPr>
        <w:t>OX457057.1         90431993                               .....-.-.-.--.-.--.--.--.--.--.-  90431979</w:t>
      </w:r>
    </w:p>
    <w:p>
      <w:r>
        <w:rPr>
          <w:rFonts w:ascii="Consolas" w:hAnsi="Consolas"/>
          <w:sz w:val="18"/>
        </w:rPr>
        <w:t>OX457057.1         90431997                               .....-.-.-.--.-.--.--.--.--.--.-  90431983</w:t>
      </w:r>
    </w:p>
    <w:p>
      <w:r>
        <w:rPr>
          <w:rFonts w:ascii="Consolas" w:hAnsi="Consolas"/>
          <w:sz w:val="18"/>
        </w:rPr>
        <w:t>OX457057.1         90432001                               .....-.-.-.--.-.--.--.--.--.--.-  90431987</w:t>
      </w:r>
    </w:p>
    <w:p>
      <w:r>
        <w:rPr>
          <w:rFonts w:ascii="Consolas" w:hAnsi="Consolas"/>
          <w:sz w:val="18"/>
        </w:rPr>
        <w:t>OX457057.1         90825260                               .....-.-.-.--.-.--.--.--.--.--.-  90825246</w:t>
      </w:r>
    </w:p>
    <w:p>
      <w:r>
        <w:rPr>
          <w:rFonts w:ascii="Consolas" w:hAnsi="Consolas"/>
          <w:sz w:val="18"/>
        </w:rPr>
        <w:t>OX457057.1         91367189                               .....-.-.-.--.-.--.--.--.--.--.-  91367175</w:t>
      </w:r>
    </w:p>
    <w:p>
      <w:r>
        <w:rPr>
          <w:rFonts w:ascii="Consolas" w:hAnsi="Consolas"/>
          <w:sz w:val="18"/>
        </w:rPr>
        <w:t>OX457057.1         91367193                               .....-.-.-.--.-.--.--.--.--.--.-  91367179</w:t>
      </w:r>
    </w:p>
    <w:p>
      <w:r>
        <w:rPr>
          <w:rFonts w:ascii="Consolas" w:hAnsi="Consolas"/>
          <w:sz w:val="18"/>
        </w:rPr>
        <w:t>OX457057.1         91733428                               .....-.-.-.--.-.--.--.--.--.--.-  91733442</w:t>
      </w:r>
    </w:p>
    <w:p>
      <w:r>
        <w:rPr>
          <w:rFonts w:ascii="Consolas" w:hAnsi="Consolas"/>
          <w:sz w:val="18"/>
        </w:rPr>
        <w:t>OX457057.1         91733432                               .....-.-.-.--.-.--.--.--.--.--.-  91733446</w:t>
      </w:r>
    </w:p>
    <w:p>
      <w:r>
        <w:rPr>
          <w:rFonts w:ascii="Consolas" w:hAnsi="Consolas"/>
          <w:sz w:val="18"/>
        </w:rPr>
        <w:t>OX457057.1         91733436                               .....-.-.-.--.-.--.--.--.--.--.-  91733450</w:t>
      </w:r>
    </w:p>
    <w:p>
      <w:r>
        <w:rPr>
          <w:rFonts w:ascii="Consolas" w:hAnsi="Consolas"/>
          <w:sz w:val="18"/>
        </w:rPr>
        <w:t>OX457057.1         92810698                               .....-.-.-.--.-.--.--.--.--.--.-  92810712</w:t>
      </w:r>
    </w:p>
    <w:p>
      <w:r>
        <w:rPr>
          <w:rFonts w:ascii="Consolas" w:hAnsi="Consolas"/>
          <w:sz w:val="18"/>
        </w:rPr>
        <w:t>OX457057.1         92810702                               .....-.-.-.--.-.--.--.--.--.--.-  92810716</w:t>
      </w:r>
    </w:p>
    <w:p>
      <w:r>
        <w:rPr>
          <w:rFonts w:ascii="Consolas" w:hAnsi="Consolas"/>
          <w:sz w:val="18"/>
        </w:rPr>
        <w:t>OX457057.1         92981836                               .....-.-.-.--.-.--.--.--.--.--.-  92981822</w:t>
      </w:r>
    </w:p>
    <w:p>
      <w:r>
        <w:rPr>
          <w:rFonts w:ascii="Consolas" w:hAnsi="Consolas"/>
          <w:sz w:val="18"/>
        </w:rPr>
        <w:t>OX457057.1         93353115                               .....-.-.-.--.-.--.--.--.--.--.-  93353101</w:t>
      </w:r>
    </w:p>
    <w:p>
      <w:r>
        <w:rPr>
          <w:rFonts w:ascii="Consolas" w:hAnsi="Consolas"/>
          <w:sz w:val="18"/>
        </w:rPr>
        <w:t>OX457057.1         93353119                               .....-.-.-.--.-.--.--.--.--.--.-  93353105</w:t>
      </w:r>
    </w:p>
    <w:p>
      <w:r>
        <w:rPr>
          <w:rFonts w:ascii="Consolas" w:hAnsi="Consolas"/>
          <w:sz w:val="18"/>
        </w:rPr>
        <w:t>OX457057.1         93353123                               .....-.-.-.--.-.--.--.--.--.--.-  93353109</w:t>
      </w:r>
    </w:p>
    <w:p>
      <w:r>
        <w:rPr>
          <w:rFonts w:ascii="Consolas" w:hAnsi="Consolas"/>
          <w:sz w:val="18"/>
        </w:rPr>
        <w:t>OX457057.1         93353127                               .....-.-.-.--.-.--.--.--.--.--.-  93353113</w:t>
      </w:r>
    </w:p>
    <w:p>
      <w:r>
        <w:rPr>
          <w:rFonts w:ascii="Consolas" w:hAnsi="Consolas"/>
          <w:sz w:val="18"/>
        </w:rPr>
        <w:t>OX457057.1         93353131                               .....-.-.-.--.-.--.--.--.--.--.-  93353117</w:t>
      </w:r>
    </w:p>
    <w:p>
      <w:r>
        <w:rPr>
          <w:rFonts w:ascii="Consolas" w:hAnsi="Consolas"/>
          <w:sz w:val="18"/>
        </w:rPr>
        <w:t>OX457057.1         93353135                               .....-.-.-.--.-.--.--.--.--.--.-  93353121</w:t>
      </w:r>
    </w:p>
    <w:p>
      <w:r>
        <w:rPr>
          <w:rFonts w:ascii="Consolas" w:hAnsi="Consolas"/>
          <w:sz w:val="18"/>
        </w:rPr>
        <w:t>OX457057.1         93375925                               .....-.-.-.--.-.--.--.--.--.--.-  93375911</w:t>
      </w:r>
    </w:p>
    <w:p>
      <w:r>
        <w:rPr>
          <w:rFonts w:ascii="Consolas" w:hAnsi="Consolas"/>
          <w:sz w:val="18"/>
        </w:rPr>
        <w:t>OX457057.1         93375929                               .....-.-.-.--.-.--.--.--.--.--.-  93375915</w:t>
      </w:r>
    </w:p>
    <w:p>
      <w:r>
        <w:rPr>
          <w:rFonts w:ascii="Consolas" w:hAnsi="Consolas"/>
          <w:sz w:val="18"/>
        </w:rPr>
        <w:t>OX457057.1         93375933                               .....-.-.-.--.-.--.--.--.--.--.-  93375919</w:t>
      </w:r>
    </w:p>
    <w:p>
      <w:r>
        <w:rPr>
          <w:rFonts w:ascii="Consolas" w:hAnsi="Consolas"/>
          <w:sz w:val="18"/>
        </w:rPr>
        <w:t>OX457057.1         93770561                               .....-.-.-.--.-.--.--.--.--.--.-  93770575</w:t>
      </w:r>
    </w:p>
    <w:p>
      <w:r>
        <w:rPr>
          <w:rFonts w:ascii="Consolas" w:hAnsi="Consolas"/>
          <w:sz w:val="18"/>
        </w:rPr>
        <w:t>OX457057.1         93770565                               .....-.-.-.--.-.--.--.--.--.--.-  93770579</w:t>
      </w:r>
    </w:p>
    <w:p>
      <w:r>
        <w:rPr>
          <w:rFonts w:ascii="Consolas" w:hAnsi="Consolas"/>
          <w:sz w:val="18"/>
        </w:rPr>
        <w:t>OX457057.1         95202150                               .....-.-.-.--.-.--.--.--.--.--.-  95202136</w:t>
      </w:r>
    </w:p>
    <w:p>
      <w:r>
        <w:rPr>
          <w:rFonts w:ascii="Consolas" w:hAnsi="Consolas"/>
          <w:sz w:val="18"/>
        </w:rPr>
        <w:t>OX457057.1         95202154                               .....-.-.-.--.-.--.--.--.--.--.-  95202140</w:t>
      </w:r>
    </w:p>
    <w:p>
      <w:r>
        <w:rPr>
          <w:rFonts w:ascii="Consolas" w:hAnsi="Consolas"/>
          <w:sz w:val="18"/>
        </w:rPr>
        <w:t>OX457057.1         95202158                               .....-.-.-.--.-.--.--.--.--.--.-  95202144</w:t>
      </w:r>
    </w:p>
    <w:p>
      <w:r>
        <w:rPr>
          <w:rFonts w:ascii="Consolas" w:hAnsi="Consolas"/>
          <w:sz w:val="18"/>
        </w:rPr>
        <w:t>OX457057.1         95232960                               .....-.-.-.--.-.--.--.--.--.--.-  95232946</w:t>
      </w:r>
    </w:p>
    <w:p>
      <w:r>
        <w:rPr>
          <w:rFonts w:ascii="Consolas" w:hAnsi="Consolas"/>
          <w:sz w:val="18"/>
        </w:rPr>
        <w:t>OX457057.1         95885574                               .....-.-.-.--.-.--.--.--.--.--.-  95885588</w:t>
      </w:r>
    </w:p>
    <w:p>
      <w:r>
        <w:rPr>
          <w:rFonts w:ascii="Consolas" w:hAnsi="Consolas"/>
          <w:sz w:val="18"/>
        </w:rPr>
        <w:t>OX457057.1         95885578                               .....-.-.-.--.-.--.--.--.--.--.-  95885592</w:t>
      </w:r>
    </w:p>
    <w:p>
      <w:r>
        <w:rPr>
          <w:rFonts w:ascii="Consolas" w:hAnsi="Consolas"/>
          <w:sz w:val="18"/>
        </w:rPr>
        <w:t>OX457057.1         95885582                               .....-.-.-.--.-.--.--.--.--.--.-  95885596</w:t>
      </w:r>
    </w:p>
    <w:p>
      <w:r>
        <w:rPr>
          <w:rFonts w:ascii="Consolas" w:hAnsi="Consolas"/>
          <w:sz w:val="18"/>
        </w:rPr>
        <w:t>OX457057.1         96397819                               .....-.-.-.--.-.--.--.--.--.--.-  96397805</w:t>
      </w:r>
    </w:p>
    <w:p>
      <w:r>
        <w:rPr>
          <w:rFonts w:ascii="Consolas" w:hAnsi="Consolas"/>
          <w:sz w:val="18"/>
        </w:rPr>
        <w:t>OX457057.1         96397823                               .....-.-.-.--.-.--.--.--.--.--.-  96397809</w:t>
      </w:r>
    </w:p>
    <w:p>
      <w:r>
        <w:rPr>
          <w:rFonts w:ascii="Consolas" w:hAnsi="Consolas"/>
          <w:sz w:val="18"/>
        </w:rPr>
        <w:t>OX457057.1         96397827                               .....-.-.-.--.-.--.--.--.--.--.-  96397813</w:t>
      </w:r>
    </w:p>
    <w:p>
      <w:r>
        <w:rPr>
          <w:rFonts w:ascii="Consolas" w:hAnsi="Consolas"/>
          <w:sz w:val="18"/>
        </w:rPr>
        <w:t>OX457057.1         96397831                               .....-.-.-.--.-.--.--.--.--.--.-  96397817</w:t>
      </w:r>
    </w:p>
    <w:p>
      <w:r>
        <w:rPr>
          <w:rFonts w:ascii="Consolas" w:hAnsi="Consolas"/>
          <w:sz w:val="18"/>
        </w:rPr>
        <w:t>OX457057.1         99073548                               .....-.-.-.--.-.--.--.--.--.--.-  99073562</w:t>
      </w:r>
    </w:p>
    <w:p>
      <w:r>
        <w:rPr>
          <w:rFonts w:ascii="Consolas" w:hAnsi="Consolas"/>
          <w:sz w:val="18"/>
        </w:rPr>
        <w:t>OX457057.1         99434695                               .....-.-.-.--.-.--.--.--.--.--.-  99434681</w:t>
      </w:r>
    </w:p>
    <w:p>
      <w:r>
        <w:rPr>
          <w:rFonts w:ascii="Consolas" w:hAnsi="Consolas"/>
          <w:sz w:val="18"/>
        </w:rPr>
        <w:t>OX457057.1         99434699                               .....-.-.-.--.-.--.--.--.--.--.-  99434685</w:t>
      </w:r>
    </w:p>
    <w:p>
      <w:r>
        <w:rPr>
          <w:rFonts w:ascii="Consolas" w:hAnsi="Consolas"/>
          <w:sz w:val="18"/>
        </w:rPr>
        <w:t>OX457057.1         99434703                               .....-.-.-.--.-.--.--.--.--.--.-  99434689</w:t>
      </w:r>
    </w:p>
    <w:p>
      <w:r>
        <w:rPr>
          <w:rFonts w:ascii="Consolas" w:hAnsi="Consolas"/>
          <w:sz w:val="18"/>
        </w:rPr>
        <w:t>OX457057.1         99808038                               .....-.-.-.--.-.--.--.--.--.--.-  99808024</w:t>
      </w:r>
    </w:p>
    <w:p>
      <w:r>
        <w:rPr>
          <w:rFonts w:ascii="Consolas" w:hAnsi="Consolas"/>
          <w:sz w:val="18"/>
        </w:rPr>
        <w:t>OX457057.1         99808042                               .....-.-.-.--.-.--.--.--.--.--.-  99808028</w:t>
      </w:r>
    </w:p>
    <w:p>
      <w:r>
        <w:rPr>
          <w:rFonts w:ascii="Consolas" w:hAnsi="Consolas"/>
          <w:sz w:val="18"/>
        </w:rPr>
        <w:t>OX457057.1         100278016                               ....-.-.-.--.-.--.--.--.--.--.-  100278003</w:t>
      </w:r>
    </w:p>
    <w:p>
      <w:r>
        <w:rPr>
          <w:rFonts w:ascii="Consolas" w:hAnsi="Consolas"/>
          <w:sz w:val="18"/>
        </w:rPr>
        <w:t>OX457057.1         100283725                              .....-.-.-.--.-.--.--.--.--.--.-  100283711</w:t>
      </w:r>
    </w:p>
    <w:p>
      <w:r>
        <w:rPr>
          <w:rFonts w:ascii="Consolas" w:hAnsi="Consolas"/>
          <w:sz w:val="18"/>
        </w:rPr>
        <w:t>OX457057.1         100283729                              .....-.-.-.--.-.--.--.--.--.--.-  100283715</w:t>
      </w:r>
    </w:p>
    <w:p>
      <w:r>
        <w:rPr>
          <w:rFonts w:ascii="Consolas" w:hAnsi="Consolas"/>
          <w:sz w:val="18"/>
        </w:rPr>
        <w:t>OX457057.1         100283733                              .....-.-.-.--.-.--.--.--.--.--.-  100283719</w:t>
      </w:r>
    </w:p>
    <w:p>
      <w:r>
        <w:rPr>
          <w:rFonts w:ascii="Consolas" w:hAnsi="Consolas"/>
          <w:sz w:val="18"/>
        </w:rPr>
        <w:t>OX457057.1         102358802                              .....-.-.-.--.-.--.--.--.--.--.-  102358816</w:t>
      </w:r>
    </w:p>
    <w:p>
      <w:r>
        <w:rPr>
          <w:rFonts w:ascii="Consolas" w:hAnsi="Consolas"/>
          <w:sz w:val="18"/>
        </w:rPr>
        <w:t>OX457057.1         102358806                              .....-.-.-.--.-.--.--.--.--.--.-  102358820</w:t>
      </w:r>
    </w:p>
    <w:p>
      <w:r>
        <w:rPr>
          <w:rFonts w:ascii="Consolas" w:hAnsi="Consolas"/>
          <w:sz w:val="18"/>
        </w:rPr>
        <w:t>OX457057.1         102548153                              .....-.-.-.--.-.--.--.--.--.--.-  102548167</w:t>
      </w:r>
    </w:p>
    <w:p>
      <w:r>
        <w:rPr>
          <w:rFonts w:ascii="Consolas" w:hAnsi="Consolas"/>
          <w:sz w:val="18"/>
        </w:rPr>
        <w:t>OX457057.1         102548157                              .....-.-.-.--.-.--.--.--.--.--.-  102548171</w:t>
      </w:r>
    </w:p>
    <w:p>
      <w:r>
        <w:rPr>
          <w:rFonts w:ascii="Consolas" w:hAnsi="Consolas"/>
          <w:sz w:val="18"/>
        </w:rPr>
        <w:t>OX457057.1         102548161                              .....-.-.-.--.-.--.--.--.--.--.-  102548175</w:t>
      </w:r>
    </w:p>
    <w:p>
      <w:r>
        <w:rPr>
          <w:rFonts w:ascii="Consolas" w:hAnsi="Consolas"/>
          <w:sz w:val="18"/>
        </w:rPr>
        <w:t>OX457057.1         102548165                              .....-.-.-.--.-.--.--.--.--.--.-  102548179</w:t>
      </w:r>
    </w:p>
    <w:p>
      <w:r>
        <w:rPr>
          <w:rFonts w:ascii="Consolas" w:hAnsi="Consolas"/>
          <w:sz w:val="18"/>
        </w:rPr>
        <w:t>OX457057.1         102636313                              .....-.-.-.--.-.--.--.--.--.--.-  102636327</w:t>
      </w:r>
    </w:p>
    <w:p>
      <w:r>
        <w:rPr>
          <w:rFonts w:ascii="Consolas" w:hAnsi="Consolas"/>
          <w:sz w:val="18"/>
        </w:rPr>
        <w:t>OX457057.1         102636317                              .....-.-.-.--.-.--.--.--.--.--.-  102636331</w:t>
      </w:r>
    </w:p>
    <w:p>
      <w:r>
        <w:rPr>
          <w:rFonts w:ascii="Consolas" w:hAnsi="Consolas"/>
          <w:sz w:val="18"/>
        </w:rPr>
        <w:t>OX457057.1         102636321                              .....-.-.-.--.-.--.--.--.--.--.-  102636335</w:t>
      </w:r>
    </w:p>
    <w:p>
      <w:r>
        <w:rPr>
          <w:rFonts w:ascii="Consolas" w:hAnsi="Consolas"/>
          <w:sz w:val="18"/>
        </w:rPr>
        <w:t>OX457057.1         102636325                              .....-.-.-.--.-.--.--.--.--.--.-  102636339</w:t>
      </w:r>
    </w:p>
    <w:p>
      <w:r>
        <w:rPr>
          <w:rFonts w:ascii="Consolas" w:hAnsi="Consolas"/>
          <w:sz w:val="18"/>
        </w:rPr>
        <w:t>OX457057.1         102636329                              .....-.-.-.--.-.--.--.--.--.--.-  102636343</w:t>
      </w:r>
    </w:p>
    <w:p>
      <w:r>
        <w:rPr>
          <w:rFonts w:ascii="Consolas" w:hAnsi="Consolas"/>
          <w:sz w:val="18"/>
        </w:rPr>
        <w:t>OX457057.1         102636333                              .....-.-.-.--.-.--.--.--.--.--.-  102636347</w:t>
      </w:r>
    </w:p>
    <w:p>
      <w:r>
        <w:rPr>
          <w:rFonts w:ascii="Consolas" w:hAnsi="Consolas"/>
          <w:sz w:val="18"/>
        </w:rPr>
        <w:t>OX457057.1         102956358                              .....-.-.-.--.-.--.--.--.--.--.-  102956372</w:t>
      </w:r>
    </w:p>
    <w:p>
      <w:r>
        <w:rPr>
          <w:rFonts w:ascii="Consolas" w:hAnsi="Consolas"/>
          <w:sz w:val="18"/>
        </w:rPr>
        <w:t>OX457057.1         102956362                              .....-.-.-.--.-.--.--.--.--.--.-  102956376</w:t>
      </w:r>
    </w:p>
    <w:p>
      <w:r>
        <w:rPr>
          <w:rFonts w:ascii="Consolas" w:hAnsi="Consolas"/>
          <w:sz w:val="18"/>
        </w:rPr>
        <w:t>OX457057.1         102956366                              .....-.-.-.--.-.--.--.--.--.--.-  102956380</w:t>
      </w:r>
    </w:p>
    <w:p>
      <w:r>
        <w:rPr>
          <w:rFonts w:ascii="Consolas" w:hAnsi="Consolas"/>
          <w:sz w:val="18"/>
        </w:rPr>
        <w:t>OX457057.1         102956370                              .....-.-.-.--.-.--.--.--.--.--.-  102956384</w:t>
      </w:r>
    </w:p>
    <w:p>
      <w:r>
        <w:rPr>
          <w:rFonts w:ascii="Consolas" w:hAnsi="Consolas"/>
          <w:sz w:val="18"/>
        </w:rPr>
        <w:t>OX457057.1         102956374                              .....-.-.-.--.-.--.--.--.--.--.-  102956388</w:t>
      </w:r>
    </w:p>
    <w:p>
      <w:r>
        <w:rPr>
          <w:rFonts w:ascii="Consolas" w:hAnsi="Consolas"/>
          <w:sz w:val="18"/>
        </w:rPr>
        <w:t>OX457057.1         103720287                              .....-.-.-.--.-.--.--.--.--.--.-  103720301</w:t>
      </w:r>
    </w:p>
    <w:p>
      <w:r>
        <w:rPr>
          <w:rFonts w:ascii="Consolas" w:hAnsi="Consolas"/>
          <w:sz w:val="18"/>
        </w:rPr>
        <w:t>OX457057.1         103720291                              .....-.-.-.--.-.--.--.--.--.--.-  103720305</w:t>
      </w:r>
    </w:p>
    <w:p>
      <w:r>
        <w:rPr>
          <w:rFonts w:ascii="Consolas" w:hAnsi="Consolas"/>
          <w:sz w:val="18"/>
        </w:rPr>
        <w:t>OX457057.1         104680734                              .....-.-.-.--.-.--.--.--.--.--.-  104680748</w:t>
      </w:r>
    </w:p>
    <w:p>
      <w:r>
        <w:rPr>
          <w:rFonts w:ascii="Consolas" w:hAnsi="Consolas"/>
          <w:sz w:val="18"/>
        </w:rPr>
        <w:t>OX457057.1         104680738                              .....-.-.-.--.-.--.--.--.--.--.-  104680752</w:t>
      </w:r>
    </w:p>
    <w:p>
      <w:r>
        <w:rPr>
          <w:rFonts w:ascii="Consolas" w:hAnsi="Consolas"/>
          <w:sz w:val="18"/>
        </w:rPr>
        <w:t>OX457057.1         104680742                              .....-.-.-.--.-.--.--.--.--.--.-  104680756</w:t>
      </w:r>
    </w:p>
    <w:p>
      <w:r>
        <w:rPr>
          <w:rFonts w:ascii="Consolas" w:hAnsi="Consolas"/>
          <w:sz w:val="18"/>
        </w:rPr>
        <w:t>OX457057.1         104680746                              .....-.-.-.--.-.--.--.--.--.--.-  104680760</w:t>
      </w:r>
    </w:p>
    <w:p>
      <w:r>
        <w:rPr>
          <w:rFonts w:ascii="Consolas" w:hAnsi="Consolas"/>
          <w:sz w:val="18"/>
        </w:rPr>
        <w:t>OX457057.1         104680750                              .....-.-.-.--.-.--.--.--.--.--.-  104680764</w:t>
      </w:r>
    </w:p>
    <w:p>
      <w:r>
        <w:rPr>
          <w:rFonts w:ascii="Consolas" w:hAnsi="Consolas"/>
          <w:sz w:val="18"/>
        </w:rPr>
        <w:t>OX457057.1         104680754                              .....-.-.-.--.-.--.--.--.--.--.-  104680768</w:t>
      </w:r>
    </w:p>
    <w:p>
      <w:r>
        <w:rPr>
          <w:rFonts w:ascii="Consolas" w:hAnsi="Consolas"/>
          <w:sz w:val="18"/>
        </w:rPr>
        <w:t>OX457057.1         105148231                              .....-.-.-.--.-.--.--.--.--.--.-  105148245</w:t>
      </w:r>
    </w:p>
    <w:p>
      <w:r>
        <w:rPr>
          <w:rFonts w:ascii="Consolas" w:hAnsi="Consolas"/>
          <w:sz w:val="18"/>
        </w:rPr>
        <w:t>OX457057.1         105148235                              .....-.-.-.--.-.--.--.--.--.--.-  105148249</w:t>
      </w:r>
    </w:p>
    <w:p>
      <w:r>
        <w:rPr>
          <w:rFonts w:ascii="Consolas" w:hAnsi="Consolas"/>
          <w:sz w:val="18"/>
        </w:rPr>
        <w:t>OX457057.1         105148239                              .....-.-.-.--.-.--.--.--.--.--.-  105148253</w:t>
      </w:r>
    </w:p>
    <w:p>
      <w:r>
        <w:rPr>
          <w:rFonts w:ascii="Consolas" w:hAnsi="Consolas"/>
          <w:sz w:val="18"/>
        </w:rPr>
        <w:t>OX457057.1         105504167                              .....-.-.-.--.-.--.--.--.--.--.-  105504153</w:t>
      </w:r>
    </w:p>
    <w:p>
      <w:r>
        <w:rPr>
          <w:rFonts w:ascii="Consolas" w:hAnsi="Consolas"/>
          <w:sz w:val="18"/>
        </w:rPr>
        <w:t>OX457057.1         105577905                              .....-.-.-.--.-.--.--.--.--.--.-  105577891</w:t>
      </w:r>
    </w:p>
    <w:p>
      <w:r>
        <w:rPr>
          <w:rFonts w:ascii="Consolas" w:hAnsi="Consolas"/>
          <w:sz w:val="18"/>
        </w:rPr>
        <w:t>OX457057.1         106278892                              .....-.-.-.--.-.--.--.--.--.--.-  106278878</w:t>
      </w:r>
    </w:p>
    <w:p>
      <w:r>
        <w:rPr>
          <w:rFonts w:ascii="Consolas" w:hAnsi="Consolas"/>
          <w:sz w:val="18"/>
        </w:rPr>
        <w:t>OX457057.1         106278896                              .....-.-.-.--.-.--.--.--.--.--.-  106278882</w:t>
      </w:r>
    </w:p>
    <w:p>
      <w:r>
        <w:rPr>
          <w:rFonts w:ascii="Consolas" w:hAnsi="Consolas"/>
          <w:sz w:val="18"/>
        </w:rPr>
        <w:t>OX457057.1         106787133                              .....-.-.-.--.-.--.--.--.--.--.-  106787119</w:t>
      </w:r>
    </w:p>
    <w:p>
      <w:r>
        <w:rPr>
          <w:rFonts w:ascii="Consolas" w:hAnsi="Consolas"/>
          <w:sz w:val="18"/>
        </w:rPr>
        <w:t>OX457057.1         106787137                              .....-.-.-.--.-.--.--.--.--.--.-  106787123</w:t>
      </w:r>
    </w:p>
    <w:p>
      <w:r>
        <w:rPr>
          <w:rFonts w:ascii="Consolas" w:hAnsi="Consolas"/>
          <w:sz w:val="18"/>
        </w:rPr>
        <w:t>OX457057.1         108455509                              .....-.-.-.--.-.--.--.--.--.--.-  108455495</w:t>
      </w:r>
    </w:p>
    <w:p>
      <w:r>
        <w:rPr>
          <w:rFonts w:ascii="Consolas" w:hAnsi="Consolas"/>
          <w:sz w:val="18"/>
        </w:rPr>
        <w:t>OX457057.1         108455513                              .....-.-.-.--.-.--.--.--.--.--.-  108455499</w:t>
      </w:r>
    </w:p>
    <w:p>
      <w:r>
        <w:rPr>
          <w:rFonts w:ascii="Consolas" w:hAnsi="Consolas"/>
          <w:sz w:val="18"/>
        </w:rPr>
        <w:t>OX457057.1         108623719                              .....-.-.-.--.-.--.--.--.--.--.-  108623705</w:t>
      </w:r>
    </w:p>
    <w:p>
      <w:r>
        <w:rPr>
          <w:rFonts w:ascii="Consolas" w:hAnsi="Consolas"/>
          <w:sz w:val="18"/>
        </w:rPr>
        <w:t>OX457057.1         108623723                              .....-.-.-.--.-.--.--.--.--.--.-  108623709</w:t>
      </w:r>
    </w:p>
    <w:p>
      <w:r>
        <w:rPr>
          <w:rFonts w:ascii="Consolas" w:hAnsi="Consolas"/>
          <w:sz w:val="18"/>
        </w:rPr>
        <w:t>OX457057.1         108633220                              .....-.-.-.--.-.--.--.--.--.--.-  108633206</w:t>
      </w:r>
    </w:p>
    <w:p>
      <w:r>
        <w:rPr>
          <w:rFonts w:ascii="Consolas" w:hAnsi="Consolas"/>
          <w:sz w:val="18"/>
        </w:rPr>
        <w:t>OX457057.1         108633224                              .....-.-.-.--.-.--.--.--.--.--.-  108633210</w:t>
      </w:r>
    </w:p>
    <w:p>
      <w:r>
        <w:rPr>
          <w:rFonts w:ascii="Consolas" w:hAnsi="Consolas"/>
          <w:sz w:val="18"/>
        </w:rPr>
        <w:t>OX457057.1         108633228                              .....-.-.-.--.-.--.--.--.--.--.-  108633214</w:t>
      </w:r>
    </w:p>
    <w:p>
      <w:r>
        <w:rPr>
          <w:rFonts w:ascii="Consolas" w:hAnsi="Consolas"/>
          <w:sz w:val="18"/>
        </w:rPr>
        <w:t>OX457057.1         108633232                              .....-.-.-.--.-.--.--.--.--.--.-  108633218</w:t>
      </w:r>
    </w:p>
    <w:p>
      <w:r>
        <w:rPr>
          <w:rFonts w:ascii="Consolas" w:hAnsi="Consolas"/>
          <w:sz w:val="18"/>
        </w:rPr>
        <w:t>OX457057.1         108633236                              .....-.-.-.--.-.--.--.--.--.--.-  108633222</w:t>
      </w:r>
    </w:p>
    <w:p>
      <w:r>
        <w:rPr>
          <w:rFonts w:ascii="Consolas" w:hAnsi="Consolas"/>
          <w:sz w:val="18"/>
        </w:rPr>
        <w:t>OX457057.1         108818771                              .....-.-.-.--.-.--.--.--.--.--.-  108818757</w:t>
      </w:r>
    </w:p>
    <w:p>
      <w:r>
        <w:rPr>
          <w:rFonts w:ascii="Consolas" w:hAnsi="Consolas"/>
          <w:sz w:val="18"/>
        </w:rPr>
        <w:t>OX457057.1         108818775                              .....-.-.-.--.-.--.--.--.--.--.-  108818761</w:t>
      </w:r>
    </w:p>
    <w:p>
      <w:r>
        <w:rPr>
          <w:rFonts w:ascii="Consolas" w:hAnsi="Consolas"/>
          <w:sz w:val="18"/>
        </w:rPr>
        <w:t>OX457057.1         108818779                              .....-.-.-.--.-.--.--.--.--.--.-  108818765</w:t>
      </w:r>
    </w:p>
    <w:p>
      <w:r>
        <w:rPr>
          <w:rFonts w:ascii="Consolas" w:hAnsi="Consolas"/>
          <w:sz w:val="18"/>
        </w:rPr>
        <w:t>OX457057.1         109916626                              .....-.-.-.--.-.--.--.--.--.--.-  109916640</w:t>
      </w:r>
    </w:p>
    <w:p>
      <w:r>
        <w:rPr>
          <w:rFonts w:ascii="Consolas" w:hAnsi="Consolas"/>
          <w:sz w:val="18"/>
        </w:rPr>
        <w:t>OX457057.1         109916630                              .....-.-.-.--.-.--.--.--.--.--.-  109916644</w:t>
      </w:r>
    </w:p>
    <w:p>
      <w:r>
        <w:rPr>
          <w:rFonts w:ascii="Consolas" w:hAnsi="Consolas"/>
          <w:sz w:val="18"/>
        </w:rPr>
        <w:t>OX457057.1         110127025                              .....-.-.-.--.-.--.--.--.--.--.-  110127011</w:t>
      </w:r>
    </w:p>
    <w:p>
      <w:r>
        <w:rPr>
          <w:rFonts w:ascii="Consolas" w:hAnsi="Consolas"/>
          <w:sz w:val="18"/>
        </w:rPr>
        <w:t>OX457057.1         110464889                              .....-.-.-.--.-.--.--.--.--.--.-  110464903</w:t>
      </w:r>
    </w:p>
    <w:p>
      <w:r>
        <w:rPr>
          <w:rFonts w:ascii="Consolas" w:hAnsi="Consolas"/>
          <w:sz w:val="18"/>
        </w:rPr>
        <w:t>OX457057.1         110464893                              .....-.-.-.--.-.--.--.--.--.--.-  110464907</w:t>
      </w:r>
    </w:p>
    <w:p>
      <w:r>
        <w:rPr>
          <w:rFonts w:ascii="Consolas" w:hAnsi="Consolas"/>
          <w:sz w:val="18"/>
        </w:rPr>
        <w:t>OX457057.1         110464897                              .....-.-.-.--.-.--.--.--.--.--.-  110464911</w:t>
      </w:r>
    </w:p>
    <w:p>
      <w:r>
        <w:rPr>
          <w:rFonts w:ascii="Consolas" w:hAnsi="Consolas"/>
          <w:sz w:val="18"/>
        </w:rPr>
        <w:t>OX457057.1         111296598                              .....-.-.-.--.-.--.--.--.--.--.-  111296612</w:t>
      </w:r>
    </w:p>
    <w:p>
      <w:r>
        <w:rPr>
          <w:rFonts w:ascii="Consolas" w:hAnsi="Consolas"/>
          <w:sz w:val="18"/>
        </w:rPr>
        <w:t>OX457057.1         111296602                              .....-.-.-.--.-.--.--.--.--.--.-  111296616</w:t>
      </w:r>
    </w:p>
    <w:p>
      <w:r>
        <w:rPr>
          <w:rFonts w:ascii="Consolas" w:hAnsi="Consolas"/>
          <w:sz w:val="18"/>
        </w:rPr>
        <w:t>OX457057.1         111296606                              .....-.-.-.--.-.--.--.--.--.--.-  111296620</w:t>
      </w:r>
    </w:p>
    <w:p>
      <w:r>
        <w:rPr>
          <w:rFonts w:ascii="Consolas" w:hAnsi="Consolas"/>
          <w:sz w:val="18"/>
        </w:rPr>
        <w:t>OX457057.1         112609381                              .....-.-.-.--.-.--.--.--.--.--.-  112609367</w:t>
      </w:r>
    </w:p>
    <w:p>
      <w:r>
        <w:rPr>
          <w:rFonts w:ascii="Consolas" w:hAnsi="Consolas"/>
          <w:sz w:val="18"/>
        </w:rPr>
        <w:t>OX457057.1         112609385                              .....-.-.-.--.-.--.--.--.--.--.-  112609371</w:t>
      </w:r>
    </w:p>
    <w:p>
      <w:r>
        <w:rPr>
          <w:rFonts w:ascii="Consolas" w:hAnsi="Consolas"/>
          <w:sz w:val="18"/>
        </w:rPr>
        <w:t>OX457057.1         112609389                              .....-.-.-.--.-.--.--.--.--.--.-  112609375</w:t>
      </w:r>
    </w:p>
    <w:p>
      <w:r>
        <w:rPr>
          <w:rFonts w:ascii="Consolas" w:hAnsi="Consolas"/>
          <w:sz w:val="18"/>
        </w:rPr>
        <w:t>OX457057.1         113342644                              .....-.-.-.--.-.--.--.--.--.--.-  113342630</w:t>
      </w:r>
    </w:p>
    <w:p>
      <w:r>
        <w:rPr>
          <w:rFonts w:ascii="Consolas" w:hAnsi="Consolas"/>
          <w:sz w:val="18"/>
        </w:rPr>
        <w:t>OX457057.1         113342648                              .....-.-.-.--.-.--.--.--.--.--.-  113342634</w:t>
      </w:r>
    </w:p>
    <w:p>
      <w:r>
        <w:rPr>
          <w:rFonts w:ascii="Consolas" w:hAnsi="Consolas"/>
          <w:sz w:val="18"/>
        </w:rPr>
        <w:t>OX457057.1         113342652                              .....-.-.-.--.-.--.--.--.--.--.-  113342638</w:t>
      </w:r>
    </w:p>
    <w:p>
      <w:r>
        <w:rPr>
          <w:rFonts w:ascii="Consolas" w:hAnsi="Consolas"/>
          <w:sz w:val="18"/>
        </w:rPr>
        <w:t>OX457057.1         113374997                              .....-.-.-.--.-.--.--.--.--.--.-  113375011</w:t>
      </w:r>
    </w:p>
    <w:p>
      <w:r>
        <w:rPr>
          <w:rFonts w:ascii="Consolas" w:hAnsi="Consolas"/>
          <w:sz w:val="18"/>
        </w:rPr>
        <w:t>OX457057.1         113375001                              .....-.-.-.--.-.--.--.--.--.--.-  113375015</w:t>
      </w:r>
    </w:p>
    <w:p>
      <w:r>
        <w:rPr>
          <w:rFonts w:ascii="Consolas" w:hAnsi="Consolas"/>
          <w:sz w:val="18"/>
        </w:rPr>
        <w:t>OX457057.1         114027595                              .....-.-.-.--.-.--.--.--.--.--.-  114027581</w:t>
      </w:r>
    </w:p>
    <w:p>
      <w:r>
        <w:rPr>
          <w:rFonts w:ascii="Consolas" w:hAnsi="Consolas"/>
          <w:sz w:val="18"/>
        </w:rPr>
        <w:t>OX457057.1         114027599                              .....-.-.-.--.-.--.--.--.--.--.-  114027585</w:t>
      </w:r>
    </w:p>
    <w:p>
      <w:r>
        <w:rPr>
          <w:rFonts w:ascii="Consolas" w:hAnsi="Consolas"/>
          <w:sz w:val="18"/>
        </w:rPr>
        <w:t>OX457057.1         114027603                              .....-.-.-.--.-.--.--.--.--.--.-  114027589</w:t>
      </w:r>
    </w:p>
    <w:p>
      <w:r>
        <w:rPr>
          <w:rFonts w:ascii="Consolas" w:hAnsi="Consolas"/>
          <w:sz w:val="18"/>
        </w:rPr>
        <w:t>OX457057.1         114451844                              .....-.-.-.--.-.--.--.--.--.--.-  114451830</w:t>
      </w:r>
    </w:p>
    <w:p>
      <w:r>
        <w:rPr>
          <w:rFonts w:ascii="Consolas" w:hAnsi="Consolas"/>
          <w:sz w:val="18"/>
        </w:rPr>
        <w:t>OX457057.1         114460678                              .....-.-.-.--.-.--.--.--.--.--.-  114460664</w:t>
      </w:r>
    </w:p>
    <w:p>
      <w:r>
        <w:rPr>
          <w:rFonts w:ascii="Consolas" w:hAnsi="Consolas"/>
          <w:sz w:val="18"/>
        </w:rPr>
        <w:t>OX457057.1         114460682                              .....-.-.-.--.-.--.--.--.--.--.-  114460668</w:t>
      </w:r>
    </w:p>
    <w:p>
      <w:r>
        <w:rPr>
          <w:rFonts w:ascii="Consolas" w:hAnsi="Consolas"/>
          <w:sz w:val="18"/>
        </w:rPr>
        <w:t>OX457057.1         114460686                              .....-.-.-.--.-.--.--.--.--.--.-  114460672</w:t>
      </w:r>
    </w:p>
    <w:p>
      <w:r>
        <w:rPr>
          <w:rFonts w:ascii="Consolas" w:hAnsi="Consolas"/>
          <w:sz w:val="18"/>
        </w:rPr>
        <w:t>OX457057.1         114609264                              .....-.-.-.--.-.--.--.--.--.--.-  114609278</w:t>
      </w:r>
    </w:p>
    <w:p>
      <w:r>
        <w:rPr>
          <w:rFonts w:ascii="Consolas" w:hAnsi="Consolas"/>
          <w:sz w:val="18"/>
        </w:rPr>
        <w:t>OX457057.1         114676002                              .....-.-.-.--.-.--.--.--.--.--.-  114675988</w:t>
      </w:r>
    </w:p>
    <w:p>
      <w:r>
        <w:rPr>
          <w:rFonts w:ascii="Consolas" w:hAnsi="Consolas"/>
          <w:sz w:val="18"/>
        </w:rPr>
        <w:t>OX457057.1         115762755                              .....-.-.-.--.-.--.--.--.--.--.-  115762741</w:t>
      </w:r>
    </w:p>
    <w:p>
      <w:r>
        <w:rPr>
          <w:rFonts w:ascii="Consolas" w:hAnsi="Consolas"/>
          <w:sz w:val="18"/>
        </w:rPr>
        <w:t>OX457057.1         116040508                              .....-.-.-.--.-.--.--.--.--.--.-  116040494</w:t>
      </w:r>
    </w:p>
    <w:p>
      <w:r>
        <w:rPr>
          <w:rFonts w:ascii="Consolas" w:hAnsi="Consolas"/>
          <w:sz w:val="18"/>
        </w:rPr>
        <w:t>OX457057.1         116972348                              .....-.-.-.--.-.--.--.--.--.--.-  116972334</w:t>
      </w:r>
    </w:p>
    <w:p>
      <w:r>
        <w:rPr>
          <w:rFonts w:ascii="Consolas" w:hAnsi="Consolas"/>
          <w:sz w:val="18"/>
        </w:rPr>
        <w:t>OX457057.1         117706944                              .....-.-.-.--.-.--.--.--.--.--.-  117706958</w:t>
      </w:r>
    </w:p>
    <w:p>
      <w:r>
        <w:rPr>
          <w:rFonts w:ascii="Consolas" w:hAnsi="Consolas"/>
          <w:sz w:val="18"/>
        </w:rPr>
        <w:t>OX457057.1         117706948                              .....-.-.-.--.-.--.--.--.--.--.-  117706962</w:t>
      </w:r>
    </w:p>
    <w:p>
      <w:r>
        <w:rPr>
          <w:rFonts w:ascii="Consolas" w:hAnsi="Consolas"/>
          <w:sz w:val="18"/>
        </w:rPr>
        <w:t>OX457057.1         118361492                              .....-.-.-.--.-.--.--.--.--.--.-  118361506</w:t>
      </w:r>
    </w:p>
    <w:p>
      <w:r>
        <w:rPr>
          <w:rFonts w:ascii="Consolas" w:hAnsi="Consolas"/>
          <w:sz w:val="18"/>
        </w:rPr>
        <w:t>OX457057.1         118361496                              .....-.-.-.--.-.--.--.--.--.--.-  118361510</w:t>
      </w:r>
    </w:p>
    <w:p>
      <w:r>
        <w:rPr>
          <w:rFonts w:ascii="Consolas" w:hAnsi="Consolas"/>
          <w:sz w:val="18"/>
        </w:rPr>
        <w:t>OX457057.1         118810783                              .....-.-.-.--.-.--.--.--.--.--.-  118810769</w:t>
      </w:r>
    </w:p>
    <w:p>
      <w:r>
        <w:rPr>
          <w:rFonts w:ascii="Consolas" w:hAnsi="Consolas"/>
          <w:sz w:val="18"/>
        </w:rPr>
        <w:t>OX457057.1         118810787                              .....-.-.-.--.-.--.--.--.--.--.-  118810773</w:t>
      </w:r>
    </w:p>
    <w:p>
      <w:r>
        <w:rPr>
          <w:rFonts w:ascii="Consolas" w:hAnsi="Consolas"/>
          <w:sz w:val="18"/>
        </w:rPr>
        <w:t>OX457057.1         118810791                              .....-.-.-.--.-.--.--.--.--.--.-  118810777</w:t>
      </w:r>
    </w:p>
    <w:p>
      <w:r>
        <w:rPr>
          <w:rFonts w:ascii="Consolas" w:hAnsi="Consolas"/>
          <w:sz w:val="18"/>
        </w:rPr>
        <w:t>OX457057.1         119179903                              .....-.-.-.--.-.--.--.--.--.--.-  119179917</w:t>
      </w:r>
    </w:p>
    <w:p>
      <w:r>
        <w:rPr>
          <w:rFonts w:ascii="Consolas" w:hAnsi="Consolas"/>
          <w:sz w:val="18"/>
        </w:rPr>
        <w:t>OX457057.1         119687768                              .....-.-.-.--.-.--.--.--.--.--.-  119687754</w:t>
      </w:r>
    </w:p>
    <w:p>
      <w:r>
        <w:rPr>
          <w:rFonts w:ascii="Consolas" w:hAnsi="Consolas"/>
          <w:sz w:val="18"/>
        </w:rPr>
        <w:t>OX457057.1         119882984                              .....-.-.-.--.-.--.--.--.--.--.-  119882998</w:t>
      </w:r>
    </w:p>
    <w:p>
      <w:r>
        <w:rPr>
          <w:rFonts w:ascii="Consolas" w:hAnsi="Consolas"/>
          <w:sz w:val="18"/>
        </w:rPr>
        <w:t>OX457057.1         120831347                              .....-.-.-.--.-.--.--.--.--.--.-  120831333</w:t>
      </w:r>
    </w:p>
    <w:p>
      <w:r>
        <w:rPr>
          <w:rFonts w:ascii="Consolas" w:hAnsi="Consolas"/>
          <w:sz w:val="18"/>
        </w:rPr>
        <w:t>OX457057.1         120831351                              .....-.-.-.--.-.--.--.--.--.--.-  120831337</w:t>
      </w:r>
    </w:p>
    <w:p>
      <w:r>
        <w:rPr>
          <w:rFonts w:ascii="Consolas" w:hAnsi="Consolas"/>
          <w:sz w:val="18"/>
        </w:rPr>
        <w:t>OX457057.1         120831355                              .....-.-.-.--.-.--.--.--.--.--.-  120831341</w:t>
      </w:r>
    </w:p>
    <w:p>
      <w:r>
        <w:rPr>
          <w:rFonts w:ascii="Consolas" w:hAnsi="Consolas"/>
          <w:sz w:val="18"/>
        </w:rPr>
        <w:t>OX457057.1         121279052                              .....-.-.-.--.-.--.--.--.--.--.-  121279066</w:t>
      </w:r>
    </w:p>
    <w:p>
      <w:r>
        <w:rPr>
          <w:rFonts w:ascii="Consolas" w:hAnsi="Consolas"/>
          <w:sz w:val="18"/>
        </w:rPr>
        <w:t>OX457057.1         121279056                              .....-.-.-.--.-.--.--.--.--.--.-  121279070</w:t>
      </w:r>
    </w:p>
    <w:p>
      <w:r>
        <w:rPr>
          <w:rFonts w:ascii="Consolas" w:hAnsi="Consolas"/>
          <w:sz w:val="18"/>
        </w:rPr>
        <w:t>OX457057.1         121279060                              .....-.-.-.--.-.--.--.--.--.--.-  121279074</w:t>
      </w:r>
    </w:p>
    <w:p>
      <w:r>
        <w:rPr>
          <w:rFonts w:ascii="Consolas" w:hAnsi="Consolas"/>
          <w:sz w:val="18"/>
        </w:rPr>
        <w:t>OX457057.1         121501388                                ...-.-.-.--.-.--.--.--.--.--.-  121501400</w:t>
      </w:r>
    </w:p>
    <w:p>
      <w:r>
        <w:rPr>
          <w:rFonts w:ascii="Consolas" w:hAnsi="Consolas"/>
          <w:sz w:val="18"/>
        </w:rPr>
        <w:t>OX457057.1         122023056                              .....-.-.-.--.-.--.--.--.--.--.-  122023042</w:t>
      </w:r>
    </w:p>
    <w:p>
      <w:r>
        <w:rPr>
          <w:rFonts w:ascii="Consolas" w:hAnsi="Consolas"/>
          <w:sz w:val="18"/>
        </w:rPr>
        <w:t>OX457057.1         122023060                              .....-.-.-.--.-.--.--.--.--.--.-  122023046</w:t>
      </w:r>
    </w:p>
    <w:p>
      <w:r>
        <w:rPr>
          <w:rFonts w:ascii="Consolas" w:hAnsi="Consolas"/>
          <w:sz w:val="18"/>
        </w:rPr>
        <w:t>OX457057.1         122023064                              .....-.-.-.--.-.--.--.--.--.--.-  122023050</w:t>
      </w:r>
    </w:p>
    <w:p>
      <w:r>
        <w:rPr>
          <w:rFonts w:ascii="Consolas" w:hAnsi="Consolas"/>
          <w:sz w:val="18"/>
        </w:rPr>
        <w:t>OX457057.1         122023068                              .....-.-.-.--.-.--.--.--.--.--.-  122023054</w:t>
      </w:r>
    </w:p>
    <w:p>
      <w:r>
        <w:rPr>
          <w:rFonts w:ascii="Consolas" w:hAnsi="Consolas"/>
          <w:sz w:val="18"/>
        </w:rPr>
        <w:t>OX457057.1         122023072                              .....-.-.-.--.-.--.--.--.--.--.-  122023058</w:t>
      </w:r>
    </w:p>
    <w:p>
      <w:r>
        <w:rPr>
          <w:rFonts w:ascii="Consolas" w:hAnsi="Consolas"/>
          <w:sz w:val="18"/>
        </w:rPr>
        <w:t>OX457057.1         123659032                               ....-.-.-.--.-.--.--.--.--.--.-  123659019</w:t>
      </w:r>
    </w:p>
    <w:p>
      <w:r>
        <w:rPr>
          <w:rFonts w:ascii="Consolas" w:hAnsi="Consolas"/>
          <w:sz w:val="18"/>
        </w:rPr>
        <w:t>OX457057.1         123893148                              .....-.-.-.--.-.--.--.--.--.--.-  123893162</w:t>
      </w:r>
    </w:p>
    <w:p>
      <w:r>
        <w:rPr>
          <w:rFonts w:ascii="Consolas" w:hAnsi="Consolas"/>
          <w:sz w:val="18"/>
        </w:rPr>
        <w:t>OX457057.1         123893152                              .....-.-.-.--.-.--.--.--.--.--.-  123893166</w:t>
      </w:r>
    </w:p>
    <w:p>
      <w:r>
        <w:rPr>
          <w:rFonts w:ascii="Consolas" w:hAnsi="Consolas"/>
          <w:sz w:val="18"/>
        </w:rPr>
        <w:t>OX457057.1         123893156                              .....-.-.-.--.-.--.--.--.--.--.-  123893170</w:t>
      </w:r>
    </w:p>
    <w:p>
      <w:r>
        <w:rPr>
          <w:rFonts w:ascii="Consolas" w:hAnsi="Consolas"/>
          <w:sz w:val="18"/>
        </w:rPr>
        <w:t>OX457057.1         123920363                              .....-.-.-.--.-.--.--.--.--.--.-  123920377</w:t>
      </w:r>
    </w:p>
    <w:p>
      <w:r>
        <w:rPr>
          <w:rFonts w:ascii="Consolas" w:hAnsi="Consolas"/>
          <w:sz w:val="18"/>
        </w:rPr>
        <w:t>OX457057.1         123920367                              .....-.-.-.--.-.--.--.--.--.--.-  123920381</w:t>
      </w:r>
    </w:p>
    <w:p>
      <w:r>
        <w:rPr>
          <w:rFonts w:ascii="Consolas" w:hAnsi="Consolas"/>
          <w:sz w:val="18"/>
        </w:rPr>
        <w:t>OX457057.1         123920371                              .....-.-.-.--.-.--.--.--.--.--.-  123920385</w:t>
      </w:r>
    </w:p>
    <w:p>
      <w:r>
        <w:rPr>
          <w:rFonts w:ascii="Consolas" w:hAnsi="Consolas"/>
          <w:sz w:val="18"/>
        </w:rPr>
        <w:t>OX457057.1         125255476                              .....-.-.-.--.-.--.--.--.--.--.-  125255462</w:t>
      </w:r>
    </w:p>
    <w:p>
      <w:r>
        <w:rPr>
          <w:rFonts w:ascii="Consolas" w:hAnsi="Consolas"/>
          <w:sz w:val="18"/>
        </w:rPr>
        <w:t>OX457057.1         125255480                              .....-.-.-.--.-.--.--.--.--.--.-  125255466</w:t>
      </w:r>
    </w:p>
    <w:p>
      <w:r>
        <w:rPr>
          <w:rFonts w:ascii="Consolas" w:hAnsi="Consolas"/>
          <w:sz w:val="18"/>
        </w:rPr>
        <w:t>OX457057.1         129181893                              .....-.-.-.--.-.--.--.--.--.--.-  129181907</w:t>
      </w:r>
    </w:p>
    <w:p>
      <w:r>
        <w:rPr>
          <w:rFonts w:ascii="Consolas" w:hAnsi="Consolas"/>
          <w:sz w:val="18"/>
        </w:rPr>
        <w:t>OX457057.1         129181897                              .....-.-.-.--.-.--.--.--.--.--.-  129181911</w:t>
      </w:r>
    </w:p>
    <w:p>
      <w:r>
        <w:rPr>
          <w:rFonts w:ascii="Consolas" w:hAnsi="Consolas"/>
          <w:sz w:val="18"/>
        </w:rPr>
        <w:t>OX457057.1         129908207                              .....-.-.-.--.-.--.--.--.--.--.-  129908221</w:t>
      </w:r>
    </w:p>
    <w:p>
      <w:r>
        <w:rPr>
          <w:rFonts w:ascii="Consolas" w:hAnsi="Consolas"/>
          <w:sz w:val="18"/>
        </w:rPr>
        <w:t>OX457057.1         129908211                              .....-.-.-.--.-.--.--.--.--.--.-  129908225</w:t>
      </w:r>
    </w:p>
    <w:p>
      <w:r>
        <w:rPr>
          <w:rFonts w:ascii="Consolas" w:hAnsi="Consolas"/>
          <w:sz w:val="18"/>
        </w:rPr>
        <w:t>OX457057.1         129908215                              .....-.-.-.--.-.--.--.--.--.--.-  129908229</w:t>
      </w:r>
    </w:p>
    <w:p>
      <w:r>
        <w:rPr>
          <w:rFonts w:ascii="Consolas" w:hAnsi="Consolas"/>
          <w:sz w:val="18"/>
        </w:rPr>
        <w:t>OX457057.1         130520207                              .....-.-.-.--.-.--.--.--.--.--.-  130520193</w:t>
      </w:r>
    </w:p>
    <w:p>
      <w:r>
        <w:rPr>
          <w:rFonts w:ascii="Consolas" w:hAnsi="Consolas"/>
          <w:sz w:val="18"/>
        </w:rPr>
        <w:t>OX457057.1         130520211                              .....-.-.-.--.-.--.--.--.--.--.-  130520197</w:t>
      </w:r>
    </w:p>
    <w:p>
      <w:r>
        <w:rPr>
          <w:rFonts w:ascii="Consolas" w:hAnsi="Consolas"/>
          <w:sz w:val="18"/>
        </w:rPr>
        <w:t>OX457057.1         130520215                              .....-.-.-.--.-.--.--.--.--.--.-  130520201</w:t>
      </w:r>
    </w:p>
    <w:p>
      <w:r>
        <w:rPr>
          <w:rFonts w:ascii="Consolas" w:hAnsi="Consolas"/>
          <w:sz w:val="18"/>
        </w:rPr>
        <w:t>OX457057.1         130587834                              .....-.-.-.--.-.--.--.--.--.--.-  130587848</w:t>
      </w:r>
    </w:p>
    <w:p>
      <w:r>
        <w:rPr>
          <w:rFonts w:ascii="Consolas" w:hAnsi="Consolas"/>
          <w:sz w:val="18"/>
        </w:rPr>
        <w:t>OX457057.1         130587838                              .....-.-.-.--.-.--.--.--.--.--.-  130587852</w:t>
      </w:r>
    </w:p>
    <w:p>
      <w:r>
        <w:rPr>
          <w:rFonts w:ascii="Consolas" w:hAnsi="Consolas"/>
          <w:sz w:val="18"/>
        </w:rPr>
        <w:t>OX457057.1         130587842                              .....-.-.-.--.-.--.--.--.--.--.-  130587856</w:t>
      </w:r>
    </w:p>
    <w:p>
      <w:r>
        <w:rPr>
          <w:rFonts w:ascii="Consolas" w:hAnsi="Consolas"/>
          <w:sz w:val="18"/>
        </w:rPr>
        <w:t>OX457057.1         130587846                              .....-.-.-.--.-.--.--.--.--.--.-  130587860</w:t>
      </w:r>
    </w:p>
    <w:p>
      <w:r>
        <w:rPr>
          <w:rFonts w:ascii="Consolas" w:hAnsi="Consolas"/>
          <w:sz w:val="18"/>
        </w:rPr>
        <w:t>OX457057.1         130587850                              .....-.-.-.--.-.--.--.--.--.--.-  130587864</w:t>
      </w:r>
    </w:p>
    <w:p>
      <w:r>
        <w:rPr>
          <w:rFonts w:ascii="Consolas" w:hAnsi="Consolas"/>
          <w:sz w:val="18"/>
        </w:rPr>
        <w:t>OX457057.1         131428970                              .....-.-.-.--.-.--.--.--.--.--.-  131428956</w:t>
      </w:r>
    </w:p>
    <w:p>
      <w:r>
        <w:rPr>
          <w:rFonts w:ascii="Consolas" w:hAnsi="Consolas"/>
          <w:sz w:val="18"/>
        </w:rPr>
        <w:t>OX457057.1         131428974                              .....-.-.-.--.-.--.--.--.--.--.-  131428960</w:t>
      </w:r>
    </w:p>
    <w:p>
      <w:r>
        <w:rPr>
          <w:rFonts w:ascii="Consolas" w:hAnsi="Consolas"/>
          <w:sz w:val="18"/>
        </w:rPr>
        <w:t>OX457057.1         133227784                              .....-.-.-.--.-.--.--.--.--.--.-  133227770</w:t>
      </w:r>
    </w:p>
    <w:p>
      <w:r>
        <w:rPr>
          <w:rFonts w:ascii="Consolas" w:hAnsi="Consolas"/>
          <w:sz w:val="18"/>
        </w:rPr>
        <w:t>OX457057.1         133227788                              .....-.-.-.--.-.--.--.--.--.--.-  133227774</w:t>
      </w:r>
    </w:p>
    <w:p>
      <w:r>
        <w:rPr>
          <w:rFonts w:ascii="Consolas" w:hAnsi="Consolas"/>
          <w:sz w:val="18"/>
        </w:rPr>
        <w:t>OX457057.1         133227792                              .....-.-.-.--.-.--.--.--.--.--.-  133227778</w:t>
      </w:r>
    </w:p>
    <w:p>
      <w:r>
        <w:rPr>
          <w:rFonts w:ascii="Consolas" w:hAnsi="Consolas"/>
          <w:sz w:val="18"/>
        </w:rPr>
        <w:t>OX457057.1         133227796                              .....-.-.-.--.-.--.--.--.--.--.-  133227782</w:t>
      </w:r>
    </w:p>
    <w:p>
      <w:r>
        <w:rPr>
          <w:rFonts w:ascii="Consolas" w:hAnsi="Consolas"/>
          <w:sz w:val="18"/>
        </w:rPr>
        <w:t>OX457057.1         133227800                              .....-.-.-.--.-.--.--.--.--.--.-  133227786</w:t>
      </w:r>
    </w:p>
    <w:p>
      <w:r>
        <w:rPr>
          <w:rFonts w:ascii="Consolas" w:hAnsi="Consolas"/>
          <w:sz w:val="18"/>
        </w:rPr>
        <w:t>OX457057.1         134573882                              .....-.-.-.--.-.--.--.--.--.--.-  134573896</w:t>
      </w:r>
    </w:p>
    <w:p>
      <w:r>
        <w:rPr>
          <w:rFonts w:ascii="Consolas" w:hAnsi="Consolas"/>
          <w:sz w:val="18"/>
        </w:rPr>
        <w:t>OX457057.1         134573886                              .....-.-.-.--.-.--.--.--.--.--.-  134573900</w:t>
      </w:r>
    </w:p>
    <w:p>
      <w:r>
        <w:rPr>
          <w:rFonts w:ascii="Consolas" w:hAnsi="Consolas"/>
          <w:sz w:val="18"/>
        </w:rPr>
        <w:t>OX457057.1         134573890                              .....-.-.-.--.-.--.--.--.--.--.-  134573904</w:t>
      </w:r>
    </w:p>
    <w:p>
      <w:r>
        <w:rPr>
          <w:rFonts w:ascii="Consolas" w:hAnsi="Consolas"/>
          <w:sz w:val="18"/>
        </w:rPr>
        <w:t>OX457057.1         135129097                              .....-.-.-.--.-.--.--.--.--.--.-  135129083</w:t>
      </w:r>
    </w:p>
    <w:p>
      <w:r>
        <w:rPr>
          <w:rFonts w:ascii="Consolas" w:hAnsi="Consolas"/>
          <w:sz w:val="18"/>
        </w:rPr>
        <w:t>OX457057.1         135129101                              .....-.-.-.--.-.--.--.--.--.--.-  135129087</w:t>
      </w:r>
    </w:p>
    <w:p>
      <w:r>
        <w:rPr>
          <w:rFonts w:ascii="Consolas" w:hAnsi="Consolas"/>
          <w:sz w:val="18"/>
        </w:rPr>
        <w:t>OX457057.1         135644122                              .....-.-.-.--.-.--.--.--.--.--.-  135644108</w:t>
      </w:r>
    </w:p>
    <w:p>
      <w:r>
        <w:rPr>
          <w:rFonts w:ascii="Consolas" w:hAnsi="Consolas"/>
          <w:sz w:val="18"/>
        </w:rPr>
        <w:t>OX457057.1         135858388                              .....-.-.-.--.-.--.--.--.--.--.-  135858402</w:t>
      </w:r>
    </w:p>
    <w:p>
      <w:r>
        <w:rPr>
          <w:rFonts w:ascii="Consolas" w:hAnsi="Consolas"/>
          <w:sz w:val="18"/>
        </w:rPr>
        <w:t>OX457057.1         136029317                              .....-.-.-.--.-.--.--.--.--.--.-  136029303</w:t>
      </w:r>
    </w:p>
    <w:p>
      <w:r>
        <w:rPr>
          <w:rFonts w:ascii="Consolas" w:hAnsi="Consolas"/>
          <w:sz w:val="18"/>
        </w:rPr>
        <w:t>OX457057.1         136029321                              .....-.-.-.--.-.--.--.--.--.--.-  136029307</w:t>
      </w:r>
    </w:p>
    <w:p>
      <w:r>
        <w:rPr>
          <w:rFonts w:ascii="Consolas" w:hAnsi="Consolas"/>
          <w:sz w:val="18"/>
        </w:rPr>
        <w:t>OX457057.1         136145842                              .....-.-.-.--.-.--.--.--.--.--.-  136145856</w:t>
      </w:r>
    </w:p>
    <w:p>
      <w:r>
        <w:rPr>
          <w:rFonts w:ascii="Consolas" w:hAnsi="Consolas"/>
          <w:sz w:val="18"/>
        </w:rPr>
        <w:t>OX457057.1         136145846                              .....-.-.-.--.-.--.--.--.--.--.-  136145860</w:t>
      </w:r>
    </w:p>
    <w:p>
      <w:r>
        <w:rPr>
          <w:rFonts w:ascii="Consolas" w:hAnsi="Consolas"/>
          <w:sz w:val="18"/>
        </w:rPr>
        <w:t>OX457057.1         136145850                              .....-.-.-.--.-.--.--.--.--.--.-  136145864</w:t>
      </w:r>
    </w:p>
    <w:p>
      <w:r>
        <w:rPr>
          <w:rFonts w:ascii="Consolas" w:hAnsi="Consolas"/>
          <w:sz w:val="18"/>
        </w:rPr>
        <w:t>OX457057.1         136145854                              .....-.-.-.--.-.--.--.--.--.--.-  136145868</w:t>
      </w:r>
    </w:p>
    <w:p>
      <w:r>
        <w:rPr>
          <w:rFonts w:ascii="Consolas" w:hAnsi="Consolas"/>
          <w:sz w:val="18"/>
        </w:rPr>
        <w:t>OX457057.1         137293267                              .....-.-.-.--.-.--.--.--.--.--.-  137293253</w:t>
      </w:r>
    </w:p>
    <w:p>
      <w:r>
        <w:rPr>
          <w:rFonts w:ascii="Consolas" w:hAnsi="Consolas"/>
          <w:sz w:val="18"/>
        </w:rPr>
        <w:t>OX457057.1         137614903                              .....-.-.-.--.-.--.--.--.--.--.-  137614889</w:t>
      </w:r>
    </w:p>
    <w:p>
      <w:r>
        <w:rPr>
          <w:rFonts w:ascii="Consolas" w:hAnsi="Consolas"/>
          <w:sz w:val="18"/>
        </w:rPr>
        <w:t>OX457057.1         137723859                              .....-.-.-.--.-.--.--.--.--.--.-  137723873</w:t>
      </w:r>
    </w:p>
    <w:p>
      <w:r>
        <w:rPr>
          <w:rFonts w:ascii="Consolas" w:hAnsi="Consolas"/>
          <w:sz w:val="18"/>
        </w:rPr>
        <w:t>OX457057.1         137723863                              .....-.-.-.--.-.--.--.--.--.--.-  137723877</w:t>
      </w:r>
    </w:p>
    <w:p>
      <w:r>
        <w:rPr>
          <w:rFonts w:ascii="Consolas" w:hAnsi="Consolas"/>
          <w:sz w:val="18"/>
        </w:rPr>
        <w:t>OX457057.1         137723867                              .....-.-.-.--.-.--.--.--.--.--.-  137723881</w:t>
      </w:r>
    </w:p>
    <w:p>
      <w:r>
        <w:rPr>
          <w:rFonts w:ascii="Consolas" w:hAnsi="Consolas"/>
          <w:sz w:val="18"/>
        </w:rPr>
        <w:t>OX457057.1         137876043                              .....-.-.-.--.-.--.--.--.--.--.-  137876057</w:t>
      </w:r>
    </w:p>
    <w:p>
      <w:r>
        <w:rPr>
          <w:rFonts w:ascii="Consolas" w:hAnsi="Consolas"/>
          <w:sz w:val="18"/>
        </w:rPr>
        <w:t>OX457057.1         137876047                              .....-.-.-.--.-.--.--.--.--.--.-  137876061</w:t>
      </w:r>
    </w:p>
    <w:p>
      <w:r>
        <w:rPr>
          <w:rFonts w:ascii="Consolas" w:hAnsi="Consolas"/>
          <w:sz w:val="18"/>
        </w:rPr>
        <w:t>OX457057.1         137876051                              .....-.-.-.--.-.--.--.--.--.--.-  137876065</w:t>
      </w:r>
    </w:p>
    <w:p>
      <w:r>
        <w:rPr>
          <w:rFonts w:ascii="Consolas" w:hAnsi="Consolas"/>
          <w:sz w:val="18"/>
        </w:rPr>
        <w:t>OX457057.1         137880786                              .....-.-.-.--.-.--.--.--.--.--.-  137880800</w:t>
      </w:r>
    </w:p>
    <w:p>
      <w:r>
        <w:rPr>
          <w:rFonts w:ascii="Consolas" w:hAnsi="Consolas"/>
          <w:sz w:val="18"/>
        </w:rPr>
        <w:t>OX457057.1         137880790                              .....-.-.-.--.-.--.--.--.--.--.-  137880804</w:t>
      </w:r>
    </w:p>
    <w:p>
      <w:r>
        <w:rPr>
          <w:rFonts w:ascii="Consolas" w:hAnsi="Consolas"/>
          <w:sz w:val="18"/>
        </w:rPr>
        <w:t>OX457057.1         137891851                              .....-.-.-.--.-.--.--.--.--.--.-  137891865</w:t>
      </w:r>
    </w:p>
    <w:p>
      <w:r>
        <w:rPr>
          <w:rFonts w:ascii="Consolas" w:hAnsi="Consolas"/>
          <w:sz w:val="18"/>
        </w:rPr>
        <w:t>OX457057.1         137891855                              .....-.-.-.--.-.--.--.--.--.--.-  137891869</w:t>
      </w:r>
    </w:p>
    <w:p>
      <w:r>
        <w:rPr>
          <w:rFonts w:ascii="Consolas" w:hAnsi="Consolas"/>
          <w:sz w:val="18"/>
        </w:rPr>
        <w:t>OX457057.1         138894481                              .....-.-.-.--.-.--.--.--.--.--.-  138894495</w:t>
      </w:r>
    </w:p>
    <w:p>
      <w:r>
        <w:rPr>
          <w:rFonts w:ascii="Consolas" w:hAnsi="Consolas"/>
          <w:sz w:val="18"/>
        </w:rPr>
        <w:t>OX457057.1         139070899                              .....-.-.-.--.-.--.--.--.--.--.-  139070885</w:t>
      </w:r>
    </w:p>
    <w:p>
      <w:r>
        <w:rPr>
          <w:rFonts w:ascii="Consolas" w:hAnsi="Consolas"/>
          <w:sz w:val="18"/>
        </w:rPr>
        <w:t>OX457057.1         139070903                              .....-.-.-.--.-.--.--.--.--.--.-  139070889</w:t>
      </w:r>
    </w:p>
    <w:p>
      <w:r>
        <w:rPr>
          <w:rFonts w:ascii="Consolas" w:hAnsi="Consolas"/>
          <w:sz w:val="18"/>
        </w:rPr>
        <w:t>OX457057.1         139070907                              .....-.-.-.--.-.--.--.--.--.--.-  139070893</w:t>
      </w:r>
    </w:p>
    <w:p>
      <w:r>
        <w:rPr>
          <w:rFonts w:ascii="Consolas" w:hAnsi="Consolas"/>
          <w:sz w:val="18"/>
        </w:rPr>
        <w:t>OX457057.1         139070911                              .....-.-.-.--.-.--.--.--.--.--.-  139070897</w:t>
      </w:r>
    </w:p>
    <w:p>
      <w:r>
        <w:rPr>
          <w:rFonts w:ascii="Consolas" w:hAnsi="Consolas"/>
          <w:sz w:val="18"/>
        </w:rPr>
        <w:t>OX457057.1         139070915                              .....-.-.-.--.-.--.--.--.--.--.-  139070901</w:t>
      </w:r>
    </w:p>
    <w:p>
      <w:r>
        <w:rPr>
          <w:rFonts w:ascii="Consolas" w:hAnsi="Consolas"/>
          <w:sz w:val="18"/>
        </w:rPr>
        <w:t>OX457057.1         139445245                              .....-.-.-.--.-.--.--.--.--.--.-  139445259</w:t>
      </w:r>
    </w:p>
    <w:p>
      <w:r>
        <w:rPr>
          <w:rFonts w:ascii="Consolas" w:hAnsi="Consolas"/>
          <w:sz w:val="18"/>
        </w:rPr>
        <w:t>OX457057.1         139445249                              .....-.-.-.--.-.--.--.--.--.--.-  139445263</w:t>
      </w:r>
    </w:p>
    <w:p>
      <w:r>
        <w:rPr>
          <w:rFonts w:ascii="Consolas" w:hAnsi="Consolas"/>
          <w:sz w:val="18"/>
        </w:rPr>
        <w:t>OX457057.1         139445253                              .....-.-.-.--.-.--.--.--.--.--.-  139445267</w:t>
      </w:r>
    </w:p>
    <w:p>
      <w:r>
        <w:rPr>
          <w:rFonts w:ascii="Consolas" w:hAnsi="Consolas"/>
          <w:sz w:val="18"/>
        </w:rPr>
        <w:t>OX457057.1         139449846                              .....-.-.-.--.-.--.--.--.--.--.-  139449832</w:t>
      </w:r>
    </w:p>
    <w:p>
      <w:r>
        <w:rPr>
          <w:rFonts w:ascii="Consolas" w:hAnsi="Consolas"/>
          <w:sz w:val="18"/>
        </w:rPr>
        <w:t>OX457057.1         140565570                              .....-.-.-.--.-.--.--.--.--.--.-  140565584</w:t>
      </w:r>
    </w:p>
    <w:p>
      <w:r>
        <w:rPr>
          <w:rFonts w:ascii="Consolas" w:hAnsi="Consolas"/>
          <w:sz w:val="18"/>
        </w:rPr>
        <w:t>OX457057.1         140565574                              .....-.-.-.--.-.--.--.--.--.--.-  140565588</w:t>
      </w:r>
    </w:p>
    <w:p>
      <w:r>
        <w:rPr>
          <w:rFonts w:ascii="Consolas" w:hAnsi="Consolas"/>
          <w:sz w:val="18"/>
        </w:rPr>
        <w:t>OX457057.1         142729718                              .....-.-.-.--.-.--.--.--.--.--.-  142729732</w:t>
      </w:r>
    </w:p>
    <w:p>
      <w:r>
        <w:rPr>
          <w:rFonts w:ascii="Consolas" w:hAnsi="Consolas"/>
          <w:sz w:val="18"/>
        </w:rPr>
        <w:t>OX457057.1         142729722                              .....-.-.-.--.-.--.--.--.--.--.-  142729736</w:t>
      </w:r>
    </w:p>
    <w:p>
      <w:r>
        <w:rPr>
          <w:rFonts w:ascii="Consolas" w:hAnsi="Consolas"/>
          <w:sz w:val="18"/>
        </w:rPr>
        <w:t>OX457057.1         142729726                              .....-.-.-.--.-.--.--.--.--.--.-  142729740</w:t>
      </w:r>
    </w:p>
    <w:p>
      <w:r>
        <w:rPr>
          <w:rFonts w:ascii="Consolas" w:hAnsi="Consolas"/>
          <w:sz w:val="18"/>
        </w:rPr>
        <w:t>OX457057.1         142911061                              .....-.-.-.--.-.--.--.--.--.--.-  142911075</w:t>
      </w:r>
    </w:p>
    <w:p>
      <w:r>
        <w:rPr>
          <w:rFonts w:ascii="Consolas" w:hAnsi="Consolas"/>
          <w:sz w:val="18"/>
        </w:rPr>
        <w:t>OX457057.1         142911065                              .....-.-.-.--.-.--.--.--.--.--.-  142911079</w:t>
      </w:r>
    </w:p>
    <w:p>
      <w:r>
        <w:rPr>
          <w:rFonts w:ascii="Consolas" w:hAnsi="Consolas"/>
          <w:sz w:val="18"/>
        </w:rPr>
        <w:t>OX457057.1         143149605                              .....-.-.-.--.-.--.--.--.--.--.-  143149619</w:t>
      </w:r>
    </w:p>
    <w:p>
      <w:r>
        <w:rPr>
          <w:rFonts w:ascii="Consolas" w:hAnsi="Consolas"/>
          <w:sz w:val="18"/>
        </w:rPr>
        <w:t>OX457057.1         145485769                              .....-.-.-.--.-.--.--.--.--.--.-  145485783</w:t>
      </w:r>
    </w:p>
    <w:p>
      <w:r>
        <w:rPr>
          <w:rFonts w:ascii="Consolas" w:hAnsi="Consolas"/>
          <w:sz w:val="18"/>
        </w:rPr>
        <w:t>OX457057.1         145658839                              .....-.-.-.--.-.--.--.--.--.--.-  145658825</w:t>
      </w:r>
    </w:p>
    <w:p>
      <w:r>
        <w:rPr>
          <w:rFonts w:ascii="Consolas" w:hAnsi="Consolas"/>
          <w:sz w:val="18"/>
        </w:rPr>
        <w:t>OX457057.1         147685975                              .....-.-.-.--.-.--.--.--.--.--.-  147685989</w:t>
      </w:r>
    </w:p>
    <w:p>
      <w:r>
        <w:rPr>
          <w:rFonts w:ascii="Consolas" w:hAnsi="Consolas"/>
          <w:sz w:val="18"/>
        </w:rPr>
        <w:t>OX457057.1         148223217                              .....-.-.-.--.-.--.--.--.--.--.-  148223231</w:t>
      </w:r>
    </w:p>
    <w:p>
      <w:r>
        <w:rPr>
          <w:rFonts w:ascii="Consolas" w:hAnsi="Consolas"/>
          <w:sz w:val="18"/>
        </w:rPr>
        <w:t>OX457057.1         148223221                              .....-.-.-.--.-.--.--.--.--.--.-  148223235</w:t>
      </w:r>
    </w:p>
    <w:p>
      <w:r>
        <w:rPr>
          <w:rFonts w:ascii="Consolas" w:hAnsi="Consolas"/>
          <w:sz w:val="18"/>
        </w:rPr>
        <w:t>OX457057.1         148223225                              .....-.-.-.--.-.--.--.--.--.--.-  148223239</w:t>
      </w:r>
    </w:p>
    <w:p>
      <w:r>
        <w:rPr>
          <w:rFonts w:ascii="Consolas" w:hAnsi="Consolas"/>
          <w:sz w:val="18"/>
        </w:rPr>
        <w:t>OX457057.1         148230790                              .....-.-.-.--.-.--.--.--.--.--.-  148230804</w:t>
      </w:r>
    </w:p>
    <w:p>
      <w:r>
        <w:rPr>
          <w:rFonts w:ascii="Consolas" w:hAnsi="Consolas"/>
          <w:sz w:val="18"/>
        </w:rPr>
        <w:t>OX457057.1         150121759                              .....-.-.-.--.-.--.--.--.--.--.-  150121773</w:t>
      </w:r>
    </w:p>
    <w:p>
      <w:r>
        <w:rPr>
          <w:rFonts w:ascii="Consolas" w:hAnsi="Consolas"/>
          <w:sz w:val="18"/>
        </w:rPr>
        <w:t>OX457057.1         151129567                              .....-.-.-.--.-.--.--.--.--.--.-  151129581</w:t>
      </w:r>
    </w:p>
    <w:p>
      <w:r>
        <w:rPr>
          <w:rFonts w:ascii="Consolas" w:hAnsi="Consolas"/>
          <w:sz w:val="18"/>
        </w:rPr>
        <w:t>OX457057.1         151764676                              .....-.-.-.--.-.--.--.--.--.--.-  151764662</w:t>
      </w:r>
    </w:p>
    <w:p>
      <w:r>
        <w:rPr>
          <w:rFonts w:ascii="Consolas" w:hAnsi="Consolas"/>
          <w:sz w:val="18"/>
        </w:rPr>
        <w:t>OX457057.1         152163777                               ....-.-.-.--.-.--.--.--.--.--.-  152163764</w:t>
      </w:r>
    </w:p>
    <w:p>
      <w:r>
        <w:rPr>
          <w:rFonts w:ascii="Consolas" w:hAnsi="Consolas"/>
          <w:sz w:val="18"/>
        </w:rPr>
        <w:t>OX457057.1         153232925                              .....-.-.-.--.-.--.--.--.--.--.-  153232911</w:t>
      </w:r>
    </w:p>
    <w:p>
      <w:r>
        <w:rPr>
          <w:rFonts w:ascii="Consolas" w:hAnsi="Consolas"/>
          <w:sz w:val="18"/>
        </w:rPr>
        <w:t>OX457057.1         153232929                              .....-.-.-.--.-.--.--.--.--.--.-  153232915</w:t>
      </w:r>
    </w:p>
    <w:p>
      <w:r>
        <w:rPr>
          <w:rFonts w:ascii="Consolas" w:hAnsi="Consolas"/>
          <w:sz w:val="18"/>
        </w:rPr>
        <w:t>OX457057.1         153232933                              .....-.-.-.--.-.--.--.--.--.--.-  153232919</w:t>
      </w:r>
    </w:p>
    <w:p>
      <w:r>
        <w:rPr>
          <w:rFonts w:ascii="Consolas" w:hAnsi="Consolas"/>
          <w:sz w:val="18"/>
        </w:rPr>
        <w:t>OX457057.1         153498947                              .....-.-.-.--.-.--.--.--.--.--.-  153498961</w:t>
      </w:r>
    </w:p>
    <w:p>
      <w:r>
        <w:rPr>
          <w:rFonts w:ascii="Consolas" w:hAnsi="Consolas"/>
          <w:sz w:val="18"/>
        </w:rPr>
        <w:t>OX457057.1         153837288                              .....-.-.-.--.-.--.--.--.--.--.-  153837274</w:t>
      </w:r>
    </w:p>
    <w:p>
      <w:r>
        <w:rPr>
          <w:rFonts w:ascii="Consolas" w:hAnsi="Consolas"/>
          <w:sz w:val="18"/>
        </w:rPr>
        <w:t>OX457057.1         153837292                              .....-.-.-.--.-.--.--.--.--.--.-  153837278</w:t>
      </w:r>
    </w:p>
    <w:p>
      <w:r>
        <w:rPr>
          <w:rFonts w:ascii="Consolas" w:hAnsi="Consolas"/>
          <w:sz w:val="18"/>
        </w:rPr>
        <w:t>OX457057.1         154397930                              .....-.-.-.--.-.--.--.--.--.--.-  154397916</w:t>
      </w:r>
    </w:p>
    <w:p>
      <w:r>
        <w:rPr>
          <w:rFonts w:ascii="Consolas" w:hAnsi="Consolas"/>
          <w:sz w:val="18"/>
        </w:rPr>
        <w:t>OX457057.1         154397934                              .....-.-.-.--.-.--.--.--.--.--.-  154397920</w:t>
      </w:r>
    </w:p>
    <w:p>
      <w:r>
        <w:rPr>
          <w:rFonts w:ascii="Consolas" w:hAnsi="Consolas"/>
          <w:sz w:val="18"/>
        </w:rPr>
        <w:t>OX457057.1         155101742                              .....-.-.-.--.-.--.--.--.--.--.-  155101728</w:t>
      </w:r>
    </w:p>
    <w:p>
      <w:r>
        <w:rPr>
          <w:rFonts w:ascii="Consolas" w:hAnsi="Consolas"/>
          <w:sz w:val="18"/>
        </w:rPr>
        <w:t>OX457057.1         155101746                              .....-.-.-.--.-.--.--.--.--.--.-  155101732</w:t>
      </w:r>
    </w:p>
    <w:p>
      <w:r>
        <w:rPr>
          <w:rFonts w:ascii="Consolas" w:hAnsi="Consolas"/>
          <w:sz w:val="18"/>
        </w:rPr>
        <w:t>OX457057.1         158088549                              .....-.-.-.--.-.--.--.--.--.--.-  158088535</w:t>
      </w:r>
    </w:p>
    <w:p>
      <w:r>
        <w:rPr>
          <w:rFonts w:ascii="Consolas" w:hAnsi="Consolas"/>
          <w:sz w:val="18"/>
        </w:rPr>
        <w:t>OX457057.1         158088553                              .....-.-.-.--.-.--.--.--.--.--.-  158088539</w:t>
      </w:r>
    </w:p>
    <w:p>
      <w:r>
        <w:rPr>
          <w:rFonts w:ascii="Consolas" w:hAnsi="Consolas"/>
          <w:sz w:val="18"/>
        </w:rPr>
        <w:t>OX457057.1         158328201                              .....-.-.-.--.-.--.--.--.--.--.-  158328215</w:t>
      </w:r>
    </w:p>
    <w:p>
      <w:r>
        <w:rPr>
          <w:rFonts w:ascii="Consolas" w:hAnsi="Consolas"/>
          <w:sz w:val="18"/>
        </w:rPr>
        <w:t>OX457057.1         159085932                              .....-.-.-.--.-.--.--.--.--.--.-  159085946</w:t>
      </w:r>
    </w:p>
    <w:p>
      <w:r>
        <w:rPr>
          <w:rFonts w:ascii="Consolas" w:hAnsi="Consolas"/>
          <w:sz w:val="18"/>
        </w:rPr>
        <w:t>OX457057.1         159085936                              .....-.-.-.--.-.--.--.--.--.--.-  159085950</w:t>
      </w:r>
    </w:p>
    <w:p>
      <w:r>
        <w:rPr>
          <w:rFonts w:ascii="Consolas" w:hAnsi="Consolas"/>
          <w:sz w:val="18"/>
        </w:rPr>
        <w:t>OX457057.1         159097987                              .....-.-.-.--.-.--.--.--.--.--.-  159098001</w:t>
      </w:r>
    </w:p>
    <w:p>
      <w:r>
        <w:rPr>
          <w:rFonts w:ascii="Consolas" w:hAnsi="Consolas"/>
          <w:sz w:val="18"/>
        </w:rPr>
        <w:t>OX457057.1         159718138                               ....-.-.-.--.-.--.--.--.--.--.-  159718151</w:t>
      </w:r>
    </w:p>
    <w:p>
      <w:r>
        <w:rPr>
          <w:rFonts w:ascii="Consolas" w:hAnsi="Consolas"/>
          <w:sz w:val="18"/>
        </w:rPr>
        <w:t>OX457057.1         161857880                              .....-.-.-.--.-.--.--.--.--.--.-  161857894</w:t>
      </w:r>
    </w:p>
    <w:p>
      <w:r>
        <w:rPr>
          <w:rFonts w:ascii="Consolas" w:hAnsi="Consolas"/>
          <w:sz w:val="18"/>
        </w:rPr>
        <w:t>OX457057.1         161857884                              .....-.-.-.--.-.--.--.--.--.--.-  161857898</w:t>
      </w:r>
    </w:p>
    <w:p>
      <w:r>
        <w:rPr>
          <w:rFonts w:ascii="Consolas" w:hAnsi="Consolas"/>
          <w:sz w:val="18"/>
        </w:rPr>
        <w:t>OX457057.1         161857888                              .....-.-.-.--.-.--.--.--.--.--.-  161857902</w:t>
      </w:r>
    </w:p>
    <w:p>
      <w:r>
        <w:rPr>
          <w:rFonts w:ascii="Consolas" w:hAnsi="Consolas"/>
          <w:sz w:val="18"/>
        </w:rPr>
        <w:t>OX457057.1         162424061                              .....-.-.-.--.-.--.--.--.--.--.-  162424047</w:t>
      </w:r>
    </w:p>
    <w:p>
      <w:r>
        <w:rPr>
          <w:rFonts w:ascii="Consolas" w:hAnsi="Consolas"/>
          <w:sz w:val="18"/>
        </w:rPr>
        <w:t>OX457057.1         162424065                              .....-.-.-.--.-.--.--.--.--.--.-  162424051</w:t>
      </w:r>
    </w:p>
    <w:p>
      <w:r>
        <w:rPr>
          <w:rFonts w:ascii="Consolas" w:hAnsi="Consolas"/>
          <w:sz w:val="18"/>
        </w:rPr>
        <w:t>OX457057.1         163173470                              .....-.-.-.--.-.--.--.--.--.--.-  163173484</w:t>
      </w:r>
    </w:p>
    <w:p>
      <w:r>
        <w:rPr>
          <w:rFonts w:ascii="Consolas" w:hAnsi="Consolas"/>
          <w:sz w:val="18"/>
        </w:rPr>
        <w:t>OX457057.1         163173474                              .....-.-.-.--.-.--.--.--.--.--.-  163173488</w:t>
      </w:r>
    </w:p>
    <w:p>
      <w:r>
        <w:rPr>
          <w:rFonts w:ascii="Consolas" w:hAnsi="Consolas"/>
          <w:sz w:val="18"/>
        </w:rPr>
        <w:t>OX457057.1         163173478                              .....-.-.-.--.-.--.--.--.--.--.-  163173492</w:t>
      </w:r>
    </w:p>
    <w:p>
      <w:r>
        <w:rPr>
          <w:rFonts w:ascii="Consolas" w:hAnsi="Consolas"/>
          <w:sz w:val="18"/>
        </w:rPr>
        <w:t>OX457057.1         163173482                              .....-.-.-.--.-.--.--.--.--.--.-  163173496</w:t>
      </w:r>
    </w:p>
    <w:p>
      <w:r>
        <w:rPr>
          <w:rFonts w:ascii="Consolas" w:hAnsi="Consolas"/>
          <w:sz w:val="18"/>
        </w:rPr>
        <w:t>OX457057.1         163908147                              .....-.-.-.--.-.--.--.--.--.--.-  163908133</w:t>
      </w:r>
    </w:p>
    <w:p>
      <w:r>
        <w:rPr>
          <w:rFonts w:ascii="Consolas" w:hAnsi="Consolas"/>
          <w:sz w:val="18"/>
        </w:rPr>
        <w:t>OX457057.1         163908151                              .....-.-.-.--.-.--.--.--.--.--.-  163908137</w:t>
      </w:r>
    </w:p>
    <w:p>
      <w:r>
        <w:rPr>
          <w:rFonts w:ascii="Consolas" w:hAnsi="Consolas"/>
          <w:sz w:val="18"/>
        </w:rPr>
        <w:t>OX457057.1         163908155                              .....-.-.-.--.-.--.--.--.--.--.-  163908141</w:t>
      </w:r>
    </w:p>
    <w:p>
      <w:r>
        <w:rPr>
          <w:rFonts w:ascii="Consolas" w:hAnsi="Consolas"/>
          <w:sz w:val="18"/>
        </w:rPr>
        <w:t>OX457057.1         163908159                              .....-.-.-.--.-.--.--.--.--.--.-  163908145</w:t>
      </w:r>
    </w:p>
    <w:p>
      <w:r>
        <w:rPr>
          <w:rFonts w:ascii="Consolas" w:hAnsi="Consolas"/>
          <w:sz w:val="18"/>
        </w:rPr>
        <w:t>OX457057.1         163908163                              .....-.-.-.--.-.--.--.--.--.--.-  163908149</w:t>
      </w:r>
    </w:p>
    <w:p>
      <w:r>
        <w:rPr>
          <w:rFonts w:ascii="Consolas" w:hAnsi="Consolas"/>
          <w:sz w:val="18"/>
        </w:rPr>
        <w:t>OX457057.1         163908167                              .....-.-.-.--.-.--.--.--.--.--.-  163908153</w:t>
      </w:r>
    </w:p>
    <w:p>
      <w:r>
        <w:rPr>
          <w:rFonts w:ascii="Consolas" w:hAnsi="Consolas"/>
          <w:sz w:val="18"/>
        </w:rPr>
        <w:t>OX457057.1         164797009                              .....-.-.-.--.-.--.--.--.--.--.-  164797023</w:t>
      </w:r>
    </w:p>
    <w:p>
      <w:r>
        <w:rPr>
          <w:rFonts w:ascii="Consolas" w:hAnsi="Consolas"/>
          <w:sz w:val="18"/>
        </w:rPr>
        <w:t>OX457057.1         164797013                              .....-.-.-.--.-.--.--.--.--.--.-  164797027</w:t>
      </w:r>
    </w:p>
    <w:p>
      <w:r>
        <w:rPr>
          <w:rFonts w:ascii="Consolas" w:hAnsi="Consolas"/>
          <w:sz w:val="18"/>
        </w:rPr>
        <w:t>OX457057.1         164797017                              .....-.-.-.--.-.--.--.--.--.--.-  164797031</w:t>
      </w:r>
    </w:p>
    <w:p>
      <w:r>
        <w:rPr>
          <w:rFonts w:ascii="Consolas" w:hAnsi="Consolas"/>
          <w:sz w:val="18"/>
        </w:rPr>
        <w:t>OX457057.1         164797021                              .....-.-.-.--.-.--.--.--.--.--.-  164797035</w:t>
      </w:r>
    </w:p>
    <w:p>
      <w:r>
        <w:rPr>
          <w:rFonts w:ascii="Consolas" w:hAnsi="Consolas"/>
          <w:sz w:val="18"/>
        </w:rPr>
        <w:t>OX457057.1         164797025                              .....-.-.-.--.-.--.--.--.--.--.-  164797039</w:t>
      </w:r>
    </w:p>
    <w:p>
      <w:r>
        <w:rPr>
          <w:rFonts w:ascii="Consolas" w:hAnsi="Consolas"/>
          <w:sz w:val="18"/>
        </w:rPr>
        <w:t>OX457057.1         164895640                              .....-.-.-.--.-.--.--.--.--.--.-  164895654</w:t>
      </w:r>
    </w:p>
    <w:p>
      <w:r>
        <w:rPr>
          <w:rFonts w:ascii="Consolas" w:hAnsi="Consolas"/>
          <w:sz w:val="18"/>
        </w:rPr>
        <w:t>OX457057.1         165300568                              .....-.-.-.--.-.--.--.--.--.--.-  165300582</w:t>
      </w:r>
    </w:p>
    <w:p>
      <w:r>
        <w:rPr>
          <w:rFonts w:ascii="Consolas" w:hAnsi="Consolas"/>
          <w:sz w:val="18"/>
        </w:rPr>
        <w:t>OX457057.1         167185296                              .....-.-.-.--.-.--.--.--.--.--.-  167185310</w:t>
      </w:r>
    </w:p>
    <w:p>
      <w:r>
        <w:rPr>
          <w:rFonts w:ascii="Consolas" w:hAnsi="Consolas"/>
          <w:sz w:val="18"/>
        </w:rPr>
        <w:t>OX457057.1         167185300                              .....-.-.-.--.-.--.--.--.--.--.-  167185314</w:t>
      </w:r>
    </w:p>
    <w:p>
      <w:r>
        <w:rPr>
          <w:rFonts w:ascii="Consolas" w:hAnsi="Consolas"/>
          <w:sz w:val="18"/>
        </w:rPr>
        <w:t>OX457057.1         168105393                              .....-.-.-.--.-.--.--.--.--.--.-  168105407</w:t>
      </w:r>
    </w:p>
    <w:p>
      <w:r>
        <w:rPr>
          <w:rFonts w:ascii="Consolas" w:hAnsi="Consolas"/>
          <w:sz w:val="18"/>
        </w:rPr>
        <w:t>OX457057.1         168105397                              .....-.-.-.--.-.--.--.--.--.--.-  168105411</w:t>
      </w:r>
    </w:p>
    <w:p>
      <w:r>
        <w:rPr>
          <w:rFonts w:ascii="Consolas" w:hAnsi="Consolas"/>
          <w:sz w:val="18"/>
        </w:rPr>
        <w:t>OX457057.1         168360914                              .....-.-.-.--.-.--.--.--.--.--.-  168360900</w:t>
      </w:r>
    </w:p>
    <w:p>
      <w:r>
        <w:rPr>
          <w:rFonts w:ascii="Consolas" w:hAnsi="Consolas"/>
          <w:sz w:val="18"/>
        </w:rPr>
        <w:t>OX457057.1         168360918                              .....-.-.-.--.-.--.--.--.--.--.-  168360904</w:t>
      </w:r>
    </w:p>
    <w:p>
      <w:r>
        <w:rPr>
          <w:rFonts w:ascii="Consolas" w:hAnsi="Consolas"/>
          <w:sz w:val="18"/>
        </w:rPr>
        <w:t>OX457057.1         168360922                              .....-.-.-.--.-.--.--.--.--.--.-  168360908</w:t>
      </w:r>
    </w:p>
    <w:p>
      <w:r>
        <w:rPr>
          <w:rFonts w:ascii="Consolas" w:hAnsi="Consolas"/>
          <w:sz w:val="18"/>
        </w:rPr>
        <w:t>OX457057.1         172540866                              .....-.-.-.--.-.--.--.--.--.--.-  172540852</w:t>
      </w:r>
    </w:p>
    <w:p>
      <w:r>
        <w:rPr>
          <w:rFonts w:ascii="Consolas" w:hAnsi="Consolas"/>
          <w:sz w:val="18"/>
        </w:rPr>
        <w:t>OX457057.1         172952152                              .....-.-.-.--.-.--.--.--.--.--.-  172952166</w:t>
      </w:r>
    </w:p>
    <w:p>
      <w:r>
        <w:rPr>
          <w:rFonts w:ascii="Consolas" w:hAnsi="Consolas"/>
          <w:sz w:val="18"/>
        </w:rPr>
        <w:t>OX457057.1         173119919                              .....-.-.-.--.-.--.--.--.--.--.-  173119933</w:t>
      </w:r>
    </w:p>
    <w:p>
      <w:r>
        <w:rPr>
          <w:rFonts w:ascii="Consolas" w:hAnsi="Consolas"/>
          <w:sz w:val="18"/>
        </w:rPr>
        <w:t>OX457057.1         173119923                              .....-.-.-.--.-.--.--.--.--.--.-  173119937</w:t>
      </w:r>
    </w:p>
    <w:p>
      <w:r>
        <w:rPr>
          <w:rFonts w:ascii="Consolas" w:hAnsi="Consolas"/>
          <w:sz w:val="18"/>
        </w:rPr>
        <w:t>OX457057.1         173119927                              .....-.-.-.--.-.--.--.--.--.--.-  173119941</w:t>
      </w:r>
    </w:p>
    <w:p>
      <w:r>
        <w:rPr>
          <w:rFonts w:ascii="Consolas" w:hAnsi="Consolas"/>
          <w:sz w:val="18"/>
        </w:rPr>
        <w:t>OX457057.1         173778995                               ....-.-.-.--.-.--.--.--.--.--.-  173778982</w:t>
      </w:r>
    </w:p>
    <w:p>
      <w:r>
        <w:rPr>
          <w:rFonts w:ascii="Consolas" w:hAnsi="Consolas"/>
          <w:sz w:val="18"/>
        </w:rPr>
        <w:t>OX457057.1         175748853                              .....-.-.-.--.-.--.--.--.--.--.-  175748867</w:t>
      </w:r>
    </w:p>
    <w:p>
      <w:r>
        <w:rPr>
          <w:rFonts w:ascii="Consolas" w:hAnsi="Consolas"/>
          <w:sz w:val="18"/>
        </w:rPr>
        <w:t>OX457057.1         175748857                              .....-.-.-.--.-.--.--.--.--.--.-  175748871</w:t>
      </w:r>
    </w:p>
    <w:p>
      <w:r>
        <w:rPr>
          <w:rFonts w:ascii="Consolas" w:hAnsi="Consolas"/>
          <w:sz w:val="18"/>
        </w:rPr>
        <w:t>OX457057.1         175748861                              .....-.-.-.--.-.--.--.--.--.--.-  175748875</w:t>
      </w:r>
    </w:p>
    <w:p>
      <w:r>
        <w:rPr>
          <w:rFonts w:ascii="Consolas" w:hAnsi="Consolas"/>
          <w:sz w:val="18"/>
        </w:rPr>
        <w:t>OX457057.1         176338936                              .....-.-.-.--.-.--.--.--.--.--.-  176338922</w:t>
      </w:r>
    </w:p>
    <w:p>
      <w:r>
        <w:rPr>
          <w:rFonts w:ascii="Consolas" w:hAnsi="Consolas"/>
          <w:sz w:val="18"/>
        </w:rPr>
        <w:t>OX457057.1         177402179                              .....-.-.-.--.-.--.--.--.--.--.-  177402193</w:t>
      </w:r>
    </w:p>
    <w:p>
      <w:r>
        <w:rPr>
          <w:rFonts w:ascii="Consolas" w:hAnsi="Consolas"/>
          <w:sz w:val="18"/>
        </w:rPr>
        <w:t>OX457057.1         177402183                              .....-.-.-.--.-.--.--.--.--.--.-  177402197</w:t>
      </w:r>
    </w:p>
    <w:p>
      <w:r>
        <w:rPr>
          <w:rFonts w:ascii="Consolas" w:hAnsi="Consolas"/>
          <w:sz w:val="18"/>
        </w:rPr>
        <w:t>OX457057.1         179581157                              .....-.-.-.--.-.--.--.--.--.--.-  179581143</w:t>
      </w:r>
    </w:p>
    <w:p>
      <w:r>
        <w:rPr>
          <w:rFonts w:ascii="Consolas" w:hAnsi="Consolas"/>
          <w:sz w:val="18"/>
        </w:rPr>
        <w:t>OX457057.1         179581161                              .....-.-.-.--.-.--.--.--.--.--.-  179581147</w:t>
      </w:r>
    </w:p>
    <w:p>
      <w:r>
        <w:rPr>
          <w:rFonts w:ascii="Consolas" w:hAnsi="Consolas"/>
          <w:sz w:val="18"/>
        </w:rPr>
        <w:t>OX457057.1         179646330                              .....-.-.-.--.-.--.--.--.--.--.-  179646344</w:t>
      </w:r>
    </w:p>
    <w:p>
      <w:r>
        <w:rPr>
          <w:rFonts w:ascii="Consolas" w:hAnsi="Consolas"/>
          <w:sz w:val="18"/>
        </w:rPr>
        <w:t>OX457057.1         179646334                              .....-.-.-.--.-.--.--.--.--.--.-  179646348</w:t>
      </w:r>
    </w:p>
    <w:p>
      <w:r>
        <w:rPr>
          <w:rFonts w:ascii="Consolas" w:hAnsi="Consolas"/>
          <w:sz w:val="18"/>
        </w:rPr>
        <w:t>OX457057.1         179646338                              .....-.-.-.--.-.--.--.--.--.--.-  179646352</w:t>
      </w:r>
    </w:p>
    <w:p>
      <w:r>
        <w:rPr>
          <w:rFonts w:ascii="Consolas" w:hAnsi="Consolas"/>
          <w:sz w:val="18"/>
        </w:rPr>
        <w:t>OX457057.1         181507181                              .....-.-.-.--.-.--.--.--.--.--.-  181507195</w:t>
      </w:r>
    </w:p>
    <w:p>
      <w:r>
        <w:rPr>
          <w:rFonts w:ascii="Consolas" w:hAnsi="Consolas"/>
          <w:sz w:val="18"/>
        </w:rPr>
        <w:t>OX457057.1         182349297                             ......-.-.-.--.-.--.--.--.--.--.-  182349282</w:t>
      </w:r>
    </w:p>
    <w:p>
      <w:r>
        <w:rPr>
          <w:rFonts w:ascii="Consolas" w:hAnsi="Consolas"/>
          <w:sz w:val="18"/>
        </w:rPr>
        <w:t>OX457057.1         182887072                              .....-.-.-.--.-.--.--.--.--.--.-  182887086</w:t>
      </w:r>
    </w:p>
    <w:p>
      <w:r>
        <w:rPr>
          <w:rFonts w:ascii="Consolas" w:hAnsi="Consolas"/>
          <w:sz w:val="18"/>
        </w:rPr>
        <w:t>OX457057.1         182887076                              .....-.-.-.--.-.--.--.--.--.--.-  182887090</w:t>
      </w:r>
    </w:p>
    <w:p>
      <w:r>
        <w:rPr>
          <w:rFonts w:ascii="Consolas" w:hAnsi="Consolas"/>
          <w:sz w:val="18"/>
        </w:rPr>
        <w:t>OX457057.1         183324937                              .....-.-.-.--.-.--.--.--.--.--.-  183324951</w:t>
      </w:r>
    </w:p>
    <w:p>
      <w:r>
        <w:rPr>
          <w:rFonts w:ascii="Consolas" w:hAnsi="Consolas"/>
          <w:sz w:val="18"/>
        </w:rPr>
        <w:t>OX457057.1         183484202                              .....-.-.-.--.-.--.--.--.--.--.-  183484188</w:t>
      </w:r>
    </w:p>
    <w:p>
      <w:r>
        <w:rPr>
          <w:rFonts w:ascii="Consolas" w:hAnsi="Consolas"/>
          <w:sz w:val="18"/>
        </w:rPr>
        <w:t>OX457057.1         183484206                              .....-.-.-.--.-.--.--.--.--.--.-  183484192</w:t>
      </w:r>
    </w:p>
    <w:p>
      <w:r>
        <w:rPr>
          <w:rFonts w:ascii="Consolas" w:hAnsi="Consolas"/>
          <w:sz w:val="18"/>
        </w:rPr>
        <w:t>OX457057.1         184965080                              .....-.-.-.--.-.--.--.--.--.--.-  184965066</w:t>
      </w:r>
    </w:p>
    <w:p>
      <w:r>
        <w:rPr>
          <w:rFonts w:ascii="Consolas" w:hAnsi="Consolas"/>
          <w:sz w:val="18"/>
        </w:rPr>
        <w:t>OX457057.1         184965084                              .....-.-.-.--.-.--.--.--.--.--.-  184965070</w:t>
      </w:r>
    </w:p>
    <w:p>
      <w:r>
        <w:rPr>
          <w:rFonts w:ascii="Consolas" w:hAnsi="Consolas"/>
          <w:sz w:val="18"/>
        </w:rPr>
        <w:t>OX457057.1         185728661                              .....-.-.-.--.-.--.--.--.--.--.-  185728675</w:t>
      </w:r>
    </w:p>
    <w:p>
      <w:r>
        <w:rPr>
          <w:rFonts w:ascii="Consolas" w:hAnsi="Consolas"/>
          <w:sz w:val="18"/>
        </w:rPr>
        <w:t>OX457057.1         185728665                              .....-.-.-.--.-.--.--.--.--.--.-  185728679</w:t>
      </w:r>
    </w:p>
    <w:p>
      <w:r>
        <w:rPr>
          <w:rFonts w:ascii="Consolas" w:hAnsi="Consolas"/>
          <w:sz w:val="18"/>
        </w:rPr>
        <w:t>OX457057.1         185728669                              .....-.-.-.--.-.--.--.--.--.--.-  185728683</w:t>
      </w:r>
    </w:p>
    <w:p>
      <w:r>
        <w:rPr>
          <w:rFonts w:ascii="Consolas" w:hAnsi="Consolas"/>
          <w:sz w:val="18"/>
        </w:rPr>
        <w:t>OX457057.1         185728673                              .....-.-.-.--.-.--.--.--.--.--.-  185728687</w:t>
      </w:r>
    </w:p>
    <w:p>
      <w:r>
        <w:rPr>
          <w:rFonts w:ascii="Consolas" w:hAnsi="Consolas"/>
          <w:sz w:val="18"/>
        </w:rPr>
        <w:t>OX457057.1         185728677                              .....-.-.-.--.-.--.--.--.--.--.-  185728691</w:t>
      </w:r>
    </w:p>
    <w:p>
      <w:r>
        <w:rPr>
          <w:rFonts w:ascii="Consolas" w:hAnsi="Consolas"/>
          <w:sz w:val="18"/>
        </w:rPr>
        <w:t>OX457057.1         186274676                              .....-.-.-.--.-.--.--.--.--.--.-  186274662</w:t>
      </w:r>
    </w:p>
    <w:p>
      <w:r>
        <w:rPr>
          <w:rFonts w:ascii="Consolas" w:hAnsi="Consolas"/>
          <w:sz w:val="18"/>
        </w:rPr>
        <w:t>OX457057.1         186448444                              .....-.-.-.--.-.--.--.--.--.--.-  186448430</w:t>
      </w:r>
    </w:p>
    <w:p>
      <w:r>
        <w:rPr>
          <w:rFonts w:ascii="Consolas" w:hAnsi="Consolas"/>
          <w:sz w:val="18"/>
        </w:rPr>
        <w:t>OX457057.1         186448448                              .....-.-.-.--.-.--.--.--.--.--.-  186448434</w:t>
      </w:r>
    </w:p>
    <w:p>
      <w:r>
        <w:rPr>
          <w:rFonts w:ascii="Consolas" w:hAnsi="Consolas"/>
          <w:sz w:val="18"/>
        </w:rPr>
        <w:t>OX457057.1         186448452                              .....-.-.-.--.-.--.--.--.--.--.-  186448438</w:t>
      </w:r>
    </w:p>
    <w:p>
      <w:r>
        <w:rPr>
          <w:rFonts w:ascii="Consolas" w:hAnsi="Consolas"/>
          <w:sz w:val="18"/>
        </w:rPr>
        <w:t>OX457057.1         186719457                              .....-.-.-.--.-.--.--.--.--.--.-  186719443</w:t>
      </w:r>
    </w:p>
    <w:p>
      <w:r>
        <w:rPr>
          <w:rFonts w:ascii="Consolas" w:hAnsi="Consolas"/>
          <w:sz w:val="18"/>
        </w:rPr>
        <w:t>OX457057.1         186876008                             ......-.-.-.--.-.--.--.--.--.--.-  186876023</w:t>
      </w:r>
    </w:p>
    <w:p>
      <w:r>
        <w:rPr>
          <w:rFonts w:ascii="Consolas" w:hAnsi="Consolas"/>
          <w:sz w:val="18"/>
        </w:rPr>
        <w:t>OX457057.1         192566956                              .....-.-.-.--.-.--.--.--.--.--.-  192566942</w:t>
      </w:r>
    </w:p>
    <w:p>
      <w:r>
        <w:rPr>
          <w:rFonts w:ascii="Consolas" w:hAnsi="Consolas"/>
          <w:sz w:val="18"/>
        </w:rPr>
        <w:t>OX457057.1         192566960                              .....-.-.-.--.-.--.--.--.--.--.-  192566946</w:t>
      </w:r>
    </w:p>
    <w:p>
      <w:r>
        <w:rPr>
          <w:rFonts w:ascii="Consolas" w:hAnsi="Consolas"/>
          <w:sz w:val="18"/>
        </w:rPr>
        <w:t>OX457057.1         192826306                              .....-.-.-.--.-.--.--.--.--.--.-  192826320</w:t>
      </w:r>
    </w:p>
    <w:p>
      <w:r>
        <w:rPr>
          <w:rFonts w:ascii="Consolas" w:hAnsi="Consolas"/>
          <w:sz w:val="18"/>
        </w:rPr>
        <w:t>OX457057.1         192826310                              .....-.-.-.--.-.--.--.--.--.--.-  192826324</w:t>
      </w:r>
    </w:p>
    <w:p>
      <w:r>
        <w:rPr>
          <w:rFonts w:ascii="Consolas" w:hAnsi="Consolas"/>
          <w:sz w:val="18"/>
        </w:rPr>
        <w:t>OX457057.1         192826314                              .....-.-.-.--.-.--.--.--.--.--.-  192826328</w:t>
      </w:r>
    </w:p>
    <w:p>
      <w:r>
        <w:rPr>
          <w:rFonts w:ascii="Consolas" w:hAnsi="Consolas"/>
          <w:sz w:val="18"/>
        </w:rPr>
        <w:t>OX457057.1         192826318                              .....-.-.-.--.-.--.--.--.--.--.-  192826332</w:t>
      </w:r>
    </w:p>
    <w:p>
      <w:r>
        <w:rPr>
          <w:rFonts w:ascii="Consolas" w:hAnsi="Consolas"/>
          <w:sz w:val="18"/>
        </w:rPr>
        <w:t>OX457057.1         193074772                              .....-.-.-.--.-.--.--.--.--.--.-  193074786</w:t>
      </w:r>
    </w:p>
    <w:p>
      <w:r>
        <w:rPr>
          <w:rFonts w:ascii="Consolas" w:hAnsi="Consolas"/>
          <w:sz w:val="18"/>
        </w:rPr>
        <w:t>OX457057.1         193074776                              .....-.-.-.--.-.--.--.--.--.--.-  193074790</w:t>
      </w:r>
    </w:p>
    <w:p>
      <w:r>
        <w:rPr>
          <w:rFonts w:ascii="Consolas" w:hAnsi="Consolas"/>
          <w:sz w:val="18"/>
        </w:rPr>
        <w:t>OX457057.1         193074780                              .....-.-.-.--.-.--.--.--.--.--.-  193074794</w:t>
      </w:r>
    </w:p>
    <w:p>
      <w:r>
        <w:rPr>
          <w:rFonts w:ascii="Consolas" w:hAnsi="Consolas"/>
          <w:sz w:val="18"/>
        </w:rPr>
        <w:t>OX457057.1         193074784                              .....-.-.-.--.-.--.--.--.--.--.-  193074798</w:t>
      </w:r>
    </w:p>
    <w:p>
      <w:r>
        <w:rPr>
          <w:rFonts w:ascii="Consolas" w:hAnsi="Consolas"/>
          <w:sz w:val="18"/>
        </w:rPr>
        <w:t>OX457057.1         193412676                              .....-.-.-.--.-.--.--.--.--.--.-  193412690</w:t>
      </w:r>
    </w:p>
    <w:p>
      <w:r>
        <w:rPr>
          <w:rFonts w:ascii="Consolas" w:hAnsi="Consolas"/>
          <w:sz w:val="18"/>
        </w:rPr>
        <w:t>OX457057.1         193412680                              .....-.-.-.--.-.--.--.--.--.--.-  193412694</w:t>
      </w:r>
    </w:p>
    <w:p>
      <w:r>
        <w:rPr>
          <w:rFonts w:ascii="Consolas" w:hAnsi="Consolas"/>
          <w:sz w:val="18"/>
        </w:rPr>
        <w:t>OX457057.1         193412684                              .....-.-.-.--.-.--.--.--.--.--.-  193412698</w:t>
      </w:r>
    </w:p>
    <w:p>
      <w:r>
        <w:rPr>
          <w:rFonts w:ascii="Consolas" w:hAnsi="Consolas"/>
          <w:sz w:val="18"/>
        </w:rPr>
        <w:t>OX457057.1         193412688                              .....-.-.-.--.-.--.--.--.--.--.-  193412702</w:t>
      </w:r>
    </w:p>
    <w:p>
      <w:r>
        <w:rPr>
          <w:rFonts w:ascii="Consolas" w:hAnsi="Consolas"/>
          <w:sz w:val="18"/>
        </w:rPr>
        <w:t>OX457057.1         193976213                              .....-.-.-.--.-.--.--.--.--.--.-  193976227</w:t>
      </w:r>
    </w:p>
    <w:p>
      <w:r>
        <w:rPr>
          <w:rFonts w:ascii="Consolas" w:hAnsi="Consolas"/>
          <w:sz w:val="18"/>
        </w:rPr>
        <w:t>OX457057.1         194727205                              .....-.-.-.--.-.--.--.--.--.--.-  194727191</w:t>
      </w:r>
    </w:p>
    <w:p>
      <w:r>
        <w:rPr>
          <w:rFonts w:ascii="Consolas" w:hAnsi="Consolas"/>
          <w:sz w:val="18"/>
        </w:rPr>
        <w:t>OX457057.1         194727209                              .....-.-.-.--.-.--.--.--.--.--.-  194727195</w:t>
      </w:r>
    </w:p>
    <w:p>
      <w:r>
        <w:rPr>
          <w:rFonts w:ascii="Consolas" w:hAnsi="Consolas"/>
          <w:sz w:val="18"/>
        </w:rPr>
        <w:t>OX457057.1         194727213                              .....-.-.-.--.-.--.--.--.--.--.-  194727199</w:t>
      </w:r>
    </w:p>
    <w:p>
      <w:r>
        <w:rPr>
          <w:rFonts w:ascii="Consolas" w:hAnsi="Consolas"/>
          <w:sz w:val="18"/>
        </w:rPr>
        <w:t>OX457057.1         195165949                              .....-.-.-.--.-.--.--.--.--.--.-  195165963</w:t>
      </w:r>
    </w:p>
    <w:p>
      <w:r>
        <w:rPr>
          <w:rFonts w:ascii="Consolas" w:hAnsi="Consolas"/>
          <w:sz w:val="18"/>
        </w:rPr>
        <w:t>OX457057.1         195165953                              .....-.-.-.--.-.--.--.--.--.--.-  195165967</w:t>
      </w:r>
    </w:p>
    <w:p>
      <w:r>
        <w:rPr>
          <w:rFonts w:ascii="Consolas" w:hAnsi="Consolas"/>
          <w:sz w:val="18"/>
        </w:rPr>
        <w:t>OX457057.1         195165957                              .....-.-.-.--.-.--.--.--.--.--.-  195165971</w:t>
      </w:r>
    </w:p>
    <w:p>
      <w:r>
        <w:rPr>
          <w:rFonts w:ascii="Consolas" w:hAnsi="Consolas"/>
          <w:sz w:val="18"/>
        </w:rPr>
        <w:t>OX457057.1         196006443                              .....-.-.-.--.-.--.--.--.--.--.-  196006429</w:t>
      </w:r>
    </w:p>
    <w:p>
      <w:r>
        <w:rPr>
          <w:rFonts w:ascii="Consolas" w:hAnsi="Consolas"/>
          <w:sz w:val="18"/>
        </w:rPr>
        <w:t>OX457057.1         196006447                              .....-.-.-.--.-.--.--.--.--.--.-  196006433</w:t>
      </w:r>
    </w:p>
    <w:p>
      <w:r>
        <w:rPr>
          <w:rFonts w:ascii="Consolas" w:hAnsi="Consolas"/>
          <w:sz w:val="18"/>
        </w:rPr>
        <w:t>OX457057.1         196006451                              .....-.-.-.--.-.--.--.--.--.--.-  196006437</w:t>
      </w:r>
    </w:p>
    <w:p>
      <w:r>
        <w:rPr>
          <w:rFonts w:ascii="Consolas" w:hAnsi="Consolas"/>
          <w:sz w:val="18"/>
        </w:rPr>
        <w:t>OX457057.1         196006455                              .....-.-.-.--.-.--.--.--.--.--.-  196006441</w:t>
      </w:r>
    </w:p>
    <w:p>
      <w:r>
        <w:rPr>
          <w:rFonts w:ascii="Consolas" w:hAnsi="Consolas"/>
          <w:sz w:val="18"/>
        </w:rPr>
        <w:t>OX457057.1         196568490                              .....-.-.-.--.-.--.--.--.--.--.-  196568504</w:t>
      </w:r>
    </w:p>
    <w:p>
      <w:r>
        <w:rPr>
          <w:rFonts w:ascii="Consolas" w:hAnsi="Consolas"/>
          <w:sz w:val="18"/>
        </w:rPr>
        <w:t>OX457057.1         196845982                              .....-.-.-.--.-.--.--.--.--.--.-  196845996</w:t>
      </w:r>
    </w:p>
    <w:p>
      <w:r>
        <w:rPr>
          <w:rFonts w:ascii="Consolas" w:hAnsi="Consolas"/>
          <w:sz w:val="18"/>
        </w:rPr>
        <w:t>OX457057.1         13948269                               .....-.-.-.--.-.--.--.--.--.--.-  13948283</w:t>
      </w:r>
    </w:p>
    <w:p>
      <w:r>
        <w:rPr>
          <w:rFonts w:ascii="Consolas" w:hAnsi="Consolas"/>
          <w:sz w:val="18"/>
        </w:rPr>
        <w:t>OX457057.1         17851752                               .....-.-.-.--.-.--.--.--.--.--.-  17851766</w:t>
      </w:r>
    </w:p>
    <w:p>
      <w:r>
        <w:rPr>
          <w:rFonts w:ascii="Consolas" w:hAnsi="Consolas"/>
          <w:sz w:val="18"/>
        </w:rPr>
        <w:t>OX457057.1         17851756                               .....-.-.-.--.-.--.--.--.--.--.-  17851770</w:t>
      </w:r>
    </w:p>
    <w:p>
      <w:r>
        <w:rPr>
          <w:rFonts w:ascii="Consolas" w:hAnsi="Consolas"/>
          <w:sz w:val="18"/>
        </w:rPr>
        <w:t>OX457057.1         17851760                               .....-.-.-.--.-.--.--.--.--.--.-  17851774</w:t>
      </w:r>
    </w:p>
    <w:p>
      <w:r>
        <w:rPr>
          <w:rFonts w:ascii="Consolas" w:hAnsi="Consolas"/>
          <w:sz w:val="18"/>
        </w:rPr>
        <w:t>OX457057.1         21288542                           ......A..-.-.-.--.-.--.--.--.--.--.-  21288560</w:t>
      </w:r>
    </w:p>
    <w:p>
      <w:r>
        <w:rPr>
          <w:rFonts w:ascii="Consolas" w:hAnsi="Consolas"/>
          <w:sz w:val="18"/>
        </w:rPr>
        <w:t>OX457057.1         39418979                                ....-.-.-.--.-.--.--.--.--.--.-  39418966</w:t>
      </w:r>
    </w:p>
    <w:p>
      <w:r>
        <w:rPr>
          <w:rFonts w:ascii="Consolas" w:hAnsi="Consolas"/>
          <w:sz w:val="18"/>
        </w:rPr>
        <w:t>OX457057.1         46172821                               .....-.-.-.--.-.--.--.--.--.--.-  46172807</w:t>
      </w:r>
    </w:p>
    <w:p>
      <w:r>
        <w:rPr>
          <w:rFonts w:ascii="Consolas" w:hAnsi="Consolas"/>
          <w:sz w:val="18"/>
        </w:rPr>
        <w:t>OX457057.1         53082700                               .....-.-.-.--.-.--.--.--.--.--.-  53082714</w:t>
      </w:r>
    </w:p>
    <w:p>
      <w:r>
        <w:rPr>
          <w:rFonts w:ascii="Consolas" w:hAnsi="Consolas"/>
          <w:sz w:val="18"/>
        </w:rPr>
        <w:t>OX457057.1         53082704                               .....-.-.-.--.-.--.--.--.--.--.-  53082718</w:t>
      </w:r>
    </w:p>
    <w:p>
      <w:r>
        <w:rPr>
          <w:rFonts w:ascii="Consolas" w:hAnsi="Consolas"/>
          <w:sz w:val="18"/>
        </w:rPr>
        <w:t>OX457057.1         53082708                               .....-.-.-.--.-.--.--.--.--.--.-  53082722</w:t>
      </w:r>
    </w:p>
    <w:p>
      <w:r>
        <w:rPr>
          <w:rFonts w:ascii="Consolas" w:hAnsi="Consolas"/>
          <w:sz w:val="18"/>
        </w:rPr>
        <w:t>OX457057.1         61362017                               .....-.-.-.--.-.--.--.--.--.--.-  61362031</w:t>
      </w:r>
    </w:p>
    <w:p>
      <w:r>
        <w:rPr>
          <w:rFonts w:ascii="Consolas" w:hAnsi="Consolas"/>
          <w:sz w:val="18"/>
        </w:rPr>
        <w:t>OX457057.1         64728901                               .....-.-.-.--.-.--.--G--.--.--.-  64728915</w:t>
      </w:r>
    </w:p>
    <w:p>
      <w:r>
        <w:rPr>
          <w:rFonts w:ascii="Consolas" w:hAnsi="Consolas"/>
          <w:sz w:val="18"/>
        </w:rPr>
        <w:t>OX457057.1         64728905                               .....-.-.-G--.-.--.--.--.--.--.-  64728919</w:t>
      </w:r>
    </w:p>
    <w:p>
      <w:r>
        <w:rPr>
          <w:rFonts w:ascii="Consolas" w:hAnsi="Consolas"/>
          <w:sz w:val="18"/>
        </w:rPr>
        <w:t>OX457057.1         70500247                               .....-.-.-.--.-.--.--.--.--.--.-  70500233</w:t>
      </w:r>
    </w:p>
    <w:p>
      <w:r>
        <w:rPr>
          <w:rFonts w:ascii="Consolas" w:hAnsi="Consolas"/>
          <w:sz w:val="18"/>
        </w:rPr>
        <w:t>OX457057.1         73324935                                ....-.-.-.--.-.--.--.--.--.--.-  73324948</w:t>
      </w:r>
    </w:p>
    <w:p>
      <w:r>
        <w:rPr>
          <w:rFonts w:ascii="Consolas" w:hAnsi="Consolas"/>
          <w:sz w:val="18"/>
        </w:rPr>
        <w:t>OX457057.1         80455119                               .....-.-.-.--.-.--.--G--.--.--.-  80455133</w:t>
      </w:r>
    </w:p>
    <w:p>
      <w:r>
        <w:rPr>
          <w:rFonts w:ascii="Consolas" w:hAnsi="Consolas"/>
          <w:sz w:val="18"/>
        </w:rPr>
        <w:t>OX457057.1         81387830                               .....-.-.-.--.-.--.--.--.--.--.-  81387844</w:t>
      </w:r>
    </w:p>
    <w:p>
      <w:r>
        <w:rPr>
          <w:rFonts w:ascii="Consolas" w:hAnsi="Consolas"/>
          <w:sz w:val="18"/>
        </w:rPr>
        <w:t>OX457057.1         95202166                               ....C-.-.-.--.-.--.--.--.--.--.-  95202152</w:t>
      </w:r>
    </w:p>
    <w:p>
      <w:r>
        <w:rPr>
          <w:rFonts w:ascii="Consolas" w:hAnsi="Consolas"/>
          <w:sz w:val="18"/>
        </w:rPr>
        <w:t>OX457057.1         102358794                              .....-.-A-.--.-.--.--.--.--.--.-  102358808</w:t>
      </w:r>
    </w:p>
    <w:p>
      <w:r>
        <w:rPr>
          <w:rFonts w:ascii="Consolas" w:hAnsi="Consolas"/>
          <w:sz w:val="18"/>
        </w:rPr>
        <w:t>OX457057.1         105577913                              .....-.-C-.--.-.--.--.--.--.--.-  105577899</w:t>
      </w:r>
    </w:p>
    <w:p>
      <w:r>
        <w:rPr>
          <w:rFonts w:ascii="Consolas" w:hAnsi="Consolas"/>
          <w:sz w:val="18"/>
        </w:rPr>
        <w:t>OX457057.1         105577917                              .....-.-.-.--.-.--C--.--.--.--.-  105577903</w:t>
      </w:r>
    </w:p>
    <w:p>
      <w:r>
        <w:rPr>
          <w:rFonts w:ascii="Consolas" w:hAnsi="Consolas"/>
          <w:sz w:val="18"/>
        </w:rPr>
        <w:t>OX457057.1         115428221                              .....-.-.-.--.-.--.--.--.--.--.-  115428235</w:t>
      </w:r>
    </w:p>
    <w:p>
      <w:r>
        <w:rPr>
          <w:rFonts w:ascii="Consolas" w:hAnsi="Consolas"/>
          <w:sz w:val="18"/>
        </w:rPr>
        <w:t>OX457057.1         115428225                              .....-.-.-.--.-.--.--.--.--.--.-  115428239</w:t>
      </w:r>
    </w:p>
    <w:p>
      <w:r>
        <w:rPr>
          <w:rFonts w:ascii="Consolas" w:hAnsi="Consolas"/>
          <w:sz w:val="18"/>
        </w:rPr>
        <w:t>OX457057.1         115428229                              .....-.-.-.--.-.--.--.--G--.--.-  115428243</w:t>
      </w:r>
    </w:p>
    <w:p>
      <w:r>
        <w:rPr>
          <w:rFonts w:ascii="Consolas" w:hAnsi="Consolas"/>
          <w:sz w:val="18"/>
        </w:rPr>
        <w:t>OX457057.1         115428233                              .....-.-.-.--G-.--.--.--.--.--.-  115428247</w:t>
      </w:r>
    </w:p>
    <w:p>
      <w:r>
        <w:rPr>
          <w:rFonts w:ascii="Consolas" w:hAnsi="Consolas"/>
          <w:sz w:val="18"/>
        </w:rPr>
        <w:t>OX457057.1         115428237                              ....G-.-.-.--.-.--.--.--.--.--.-  115428251</w:t>
      </w:r>
    </w:p>
    <w:p>
      <w:r>
        <w:rPr>
          <w:rFonts w:ascii="Consolas" w:hAnsi="Consolas"/>
          <w:sz w:val="18"/>
        </w:rPr>
        <w:t>OX457057.1         124300194                              .....-.-.-.--G-.--.--.--.--.--.-  124300180</w:t>
      </w:r>
    </w:p>
    <w:p>
      <w:r>
        <w:rPr>
          <w:rFonts w:ascii="Consolas" w:hAnsi="Consolas"/>
          <w:sz w:val="18"/>
        </w:rPr>
        <w:t>OX457057.1         140976581                              .....-G-.-.--.-.--.--.--.--.--.-  140976567</w:t>
      </w:r>
    </w:p>
    <w:p>
      <w:r>
        <w:rPr>
          <w:rFonts w:ascii="Consolas" w:hAnsi="Consolas"/>
          <w:sz w:val="18"/>
        </w:rPr>
        <w:t>OX457057.1         140976585                              .....-.-.-.--.-G--.--.--.--.--.-  140976571</w:t>
      </w:r>
    </w:p>
    <w:p>
      <w:r>
        <w:rPr>
          <w:rFonts w:ascii="Consolas" w:hAnsi="Consolas"/>
          <w:sz w:val="18"/>
        </w:rPr>
        <w:t>OX457057.1         142729738                              .....-.-.-.--.-.--.--.--.--.--.-  142729752</w:t>
      </w:r>
    </w:p>
    <w:p>
      <w:r>
        <w:rPr>
          <w:rFonts w:ascii="Consolas" w:hAnsi="Consolas"/>
          <w:sz w:val="18"/>
        </w:rPr>
        <w:t>OX457057.1         172952160                              .....-.-.-.--.-.--.--.--.--.--.-  172952174</w:t>
      </w:r>
    </w:p>
    <w:p>
      <w:r>
        <w:rPr>
          <w:rFonts w:ascii="Consolas" w:hAnsi="Consolas"/>
          <w:sz w:val="18"/>
        </w:rPr>
        <w:t>OX457057.1         182928572                             ......-.-.-.--.-.--.--.--.--.--.-  182928587</w:t>
      </w:r>
    </w:p>
    <w:p>
      <w:r>
        <w:rPr>
          <w:rFonts w:ascii="Consolas" w:hAnsi="Consolas"/>
          <w:sz w:val="18"/>
        </w:rPr>
        <w:t>OX457057.1         194727189                              .....-.-.-.--.-.--.--.--.--.--.-  194727175</w:t>
      </w:r>
    </w:p>
    <w:p>
      <w:r>
        <w:rPr>
          <w:rFonts w:ascii="Consolas" w:hAnsi="Consolas"/>
          <w:sz w:val="18"/>
        </w:rPr>
        <w:t>OX457057.1         194727193                              .....-.-.-.--.-.--.--.--.--.--.-  194727179</w:t>
      </w:r>
    </w:p>
    <w:p>
      <w:r>
        <w:rPr>
          <w:rFonts w:ascii="Consolas" w:hAnsi="Consolas"/>
          <w:sz w:val="18"/>
        </w:rPr>
        <w:t>OX457057.1         194727197                              .....-.-.-.--.-.--.--.--.--.--.-  194727183</w:t>
      </w:r>
    </w:p>
    <w:p>
      <w:r>
        <w:rPr>
          <w:rFonts w:ascii="Consolas" w:hAnsi="Consolas"/>
          <w:sz w:val="18"/>
        </w:rPr>
        <w:t>OX457057.1         9892898                              .......-A-A-.--.-.--.--.--.--.--.-  9892882</w:t>
      </w:r>
    </w:p>
    <w:p>
      <w:r>
        <w:rPr>
          <w:rFonts w:ascii="Consolas" w:hAnsi="Consolas"/>
          <w:sz w:val="18"/>
        </w:rPr>
        <w:t>OX457057.1         18715444                               .....-.-.-.--.-.--.--.--.--.--.-  18715458</w:t>
      </w:r>
    </w:p>
    <w:p>
      <w:r>
        <w:rPr>
          <w:rFonts w:ascii="Consolas" w:hAnsi="Consolas"/>
          <w:sz w:val="18"/>
        </w:rPr>
        <w:t>OX457057.1         18715448                               .....-.-.-.--.-.--.--.--.--C--.-  18715462</w:t>
      </w:r>
    </w:p>
    <w:p>
      <w:r>
        <w:rPr>
          <w:rFonts w:ascii="Consolas" w:hAnsi="Consolas"/>
          <w:sz w:val="18"/>
        </w:rPr>
        <w:t>OX457057.1         25670759                              ......-.-.-.--.-.--.--.--.--.--.-  25670774</w:t>
      </w:r>
    </w:p>
    <w:p>
      <w:r>
        <w:rPr>
          <w:rFonts w:ascii="Consolas" w:hAnsi="Consolas"/>
          <w:sz w:val="18"/>
        </w:rPr>
        <w:t>OX457057.1         33782816                               .....-.-.-.--.-.--.--.--.--.--.-  33782830</w:t>
      </w:r>
    </w:p>
    <w:p>
      <w:r>
        <w:rPr>
          <w:rFonts w:ascii="Consolas" w:hAnsi="Consolas"/>
          <w:sz w:val="18"/>
        </w:rPr>
        <w:t>OX457057.1         38397347                           .........-.-.-.--.-.--.--G--.--.--.-  38397329</w:t>
      </w:r>
    </w:p>
    <w:p>
      <w:r>
        <w:rPr>
          <w:rFonts w:ascii="Consolas" w:hAnsi="Consolas"/>
          <w:sz w:val="18"/>
        </w:rPr>
        <w:t>OX457057.1         38647330                               .....-.-.-.--.-.--.--.--.--.--.-  38647344</w:t>
      </w:r>
    </w:p>
    <w:p>
      <w:r>
        <w:rPr>
          <w:rFonts w:ascii="Consolas" w:hAnsi="Consolas"/>
          <w:sz w:val="18"/>
        </w:rPr>
        <w:t>OX457057.1         38647334                               .....-.-.-.--.-.--.--.--.--.--C-  38647348</w:t>
      </w:r>
    </w:p>
    <w:p>
      <w:r>
        <w:rPr>
          <w:rFonts w:ascii="Consolas" w:hAnsi="Consolas"/>
          <w:sz w:val="18"/>
        </w:rPr>
        <w:t>OX457057.1         43239968                                ....-.-.-.--.-.--.--.--.--.--.-  43239955</w:t>
      </w:r>
    </w:p>
    <w:p>
      <w:r>
        <w:rPr>
          <w:rFonts w:ascii="Consolas" w:hAnsi="Consolas"/>
          <w:sz w:val="18"/>
        </w:rPr>
        <w:t>OX457057.1         65066007                               .....-.-C-.--.-.--C--.--.--.--.-  65065993</w:t>
      </w:r>
    </w:p>
    <w:p>
      <w:r>
        <w:rPr>
          <w:rFonts w:ascii="Consolas" w:hAnsi="Consolas"/>
          <w:sz w:val="18"/>
        </w:rPr>
        <w:t>OX457057.1         80455103                               .....-.-.-.--.-.--.--.--.--.--.-  80455117</w:t>
      </w:r>
    </w:p>
    <w:p>
      <w:r>
        <w:rPr>
          <w:rFonts w:ascii="Consolas" w:hAnsi="Consolas"/>
          <w:sz w:val="18"/>
        </w:rPr>
        <w:t>OX457057.1         80455107                               .....-.-.-.--.-.--.--G--.--.--.-  80455121</w:t>
      </w:r>
    </w:p>
    <w:p>
      <w:r>
        <w:rPr>
          <w:rFonts w:ascii="Consolas" w:hAnsi="Consolas"/>
          <w:sz w:val="18"/>
        </w:rPr>
        <w:t>OX457057.1         80455111                               .....-.-.-G--.-.--.--.--.--.--.-  80455125</w:t>
      </w:r>
    </w:p>
    <w:p>
      <w:r>
        <w:rPr>
          <w:rFonts w:ascii="Consolas" w:hAnsi="Consolas"/>
          <w:sz w:val="18"/>
        </w:rPr>
        <w:t>OX457057.1         83902048                               .....-.-.-.--.-.--.--.--.--C--.-  83902034</w:t>
      </w:r>
    </w:p>
    <w:p>
      <w:r>
        <w:rPr>
          <w:rFonts w:ascii="Consolas" w:hAnsi="Consolas"/>
          <w:sz w:val="18"/>
        </w:rPr>
        <w:t>OX457057.1         83902052                               .....-.-.-.--.-.--.--.--.--.--.-  83902038</w:t>
      </w:r>
    </w:p>
    <w:p>
      <w:r>
        <w:rPr>
          <w:rFonts w:ascii="Consolas" w:hAnsi="Consolas"/>
          <w:sz w:val="18"/>
        </w:rPr>
        <w:t>OX457057.1         83902056                               .....-.-.-.--.-.--.--.--.--.--.-  83902042</w:t>
      </w:r>
    </w:p>
    <w:p>
      <w:r>
        <w:rPr>
          <w:rFonts w:ascii="Consolas" w:hAnsi="Consolas"/>
          <w:sz w:val="18"/>
        </w:rPr>
        <w:t>OX457057.1         89611515                                     .-.-.--.-.--.--.--.--.--.-  89611524</w:t>
      </w:r>
    </w:p>
    <w:p>
      <w:r>
        <w:rPr>
          <w:rFonts w:ascii="Consolas" w:hAnsi="Consolas"/>
          <w:sz w:val="18"/>
        </w:rPr>
        <w:t>OX457057.1         91293444                               .....-.-.-.--.-.--.--.--.--.--.-  91293458</w:t>
      </w:r>
    </w:p>
    <w:p>
      <w:r>
        <w:rPr>
          <w:rFonts w:ascii="Consolas" w:hAnsi="Consolas"/>
          <w:sz w:val="18"/>
        </w:rPr>
        <w:t>OX457057.1         92810714                               .....-.-.-.--.-.--.--.--.--.--.-  92810728</w:t>
      </w:r>
    </w:p>
    <w:p>
      <w:r>
        <w:rPr>
          <w:rFonts w:ascii="Consolas" w:hAnsi="Consolas"/>
          <w:sz w:val="18"/>
        </w:rPr>
        <w:t>OX457057.1         92810718                               .....-.-.-.--.-.--.--.--.--.--.-  92810732</w:t>
      </w:r>
    </w:p>
    <w:p>
      <w:r>
        <w:rPr>
          <w:rFonts w:ascii="Consolas" w:hAnsi="Consolas"/>
          <w:sz w:val="18"/>
        </w:rPr>
        <w:t>OX457057.1         97267178                               .....-.-C-.--.-.--C--.--.--.--.-  97267164</w:t>
      </w:r>
    </w:p>
    <w:p>
      <w:r>
        <w:rPr>
          <w:rFonts w:ascii="Consolas" w:hAnsi="Consolas"/>
          <w:sz w:val="18"/>
        </w:rPr>
        <w:t>OX457057.1         97267182                               .....-.-.-.--.-.--C--.--.--.--C-  97267168</w:t>
      </w:r>
    </w:p>
    <w:p>
      <w:r>
        <w:rPr>
          <w:rFonts w:ascii="Consolas" w:hAnsi="Consolas"/>
          <w:sz w:val="18"/>
        </w:rPr>
        <w:t>OX457057.1         102041164                              .....-.-.-.--.-G--.--.--.--.--.-  102041150</w:t>
      </w:r>
    </w:p>
    <w:p>
      <w:r>
        <w:rPr>
          <w:rFonts w:ascii="Consolas" w:hAnsi="Consolas"/>
          <w:sz w:val="18"/>
        </w:rPr>
        <w:t>OX457057.1         114391452                              .....-A-.-.--.-.--.--.--.--.--.-  114391438</w:t>
      </w:r>
    </w:p>
    <w:p>
      <w:r>
        <w:rPr>
          <w:rFonts w:ascii="Consolas" w:hAnsi="Consolas"/>
          <w:sz w:val="18"/>
        </w:rPr>
        <w:t>OX457057.1         115061182                              .....-.-.-.--.-.--.--G--.--.--.-  115061168</w:t>
      </w:r>
    </w:p>
    <w:p>
      <w:r>
        <w:rPr>
          <w:rFonts w:ascii="Consolas" w:hAnsi="Consolas"/>
          <w:sz w:val="18"/>
        </w:rPr>
        <w:t>OX457057.1         117539036                              .....-.-.-.--.-.--.--.--.--.--.-  117539050</w:t>
      </w:r>
    </w:p>
    <w:p>
      <w:r>
        <w:rPr>
          <w:rFonts w:ascii="Consolas" w:hAnsi="Consolas"/>
          <w:sz w:val="18"/>
        </w:rPr>
        <w:t>OX457057.1         117539040                              .....-.-.-.--.-.--.--.--.--.--.-  117539054</w:t>
      </w:r>
    </w:p>
    <w:p>
      <w:r>
        <w:rPr>
          <w:rFonts w:ascii="Consolas" w:hAnsi="Consolas"/>
          <w:sz w:val="18"/>
        </w:rPr>
        <w:t>OX457057.1         117539044                              .....-.-.-.--.-.--.--G--.--.--.-  117539058</w:t>
      </w:r>
    </w:p>
    <w:p>
      <w:r>
        <w:rPr>
          <w:rFonts w:ascii="Consolas" w:hAnsi="Consolas"/>
          <w:sz w:val="18"/>
        </w:rPr>
        <w:t>OX457057.1         117539048                              .....-.-.-G--.-.--.--G--.--.--.-  117539062</w:t>
      </w:r>
    </w:p>
    <w:p>
      <w:r>
        <w:rPr>
          <w:rFonts w:ascii="Consolas" w:hAnsi="Consolas"/>
          <w:sz w:val="18"/>
        </w:rPr>
        <w:t>OX457057.1         120348381                              .....-.-.-.--.-.--.--.--.--G--.-  120348395</w:t>
      </w:r>
    </w:p>
    <w:p>
      <w:r>
        <w:rPr>
          <w:rFonts w:ascii="Consolas" w:hAnsi="Consolas"/>
          <w:sz w:val="18"/>
        </w:rPr>
        <w:t>OX457057.1         120348385                              .....-.-.-.--.-G--.--.--.--.--.-  120348399</w:t>
      </w:r>
    </w:p>
    <w:p>
      <w:r>
        <w:rPr>
          <w:rFonts w:ascii="Consolas" w:hAnsi="Consolas"/>
          <w:sz w:val="18"/>
        </w:rPr>
        <w:t>OX457057.1         125287598                              .....-.-.-.--.-.--.--G--.--.--.-  125287612</w:t>
      </w:r>
    </w:p>
    <w:p>
      <w:r>
        <w:rPr>
          <w:rFonts w:ascii="Consolas" w:hAnsi="Consolas"/>
          <w:sz w:val="18"/>
        </w:rPr>
        <w:t>OX457057.1         127151816                              .....-.-.-.--.-.--.--.--.--.--.-  127151830</w:t>
      </w:r>
    </w:p>
    <w:p>
      <w:r>
        <w:rPr>
          <w:rFonts w:ascii="Consolas" w:hAnsi="Consolas"/>
          <w:sz w:val="18"/>
        </w:rPr>
        <w:t>OX457057.1         127717384                              .....-.-.-.--.-.--.--.--.--.--.-  127717370</w:t>
      </w:r>
    </w:p>
    <w:p>
      <w:r>
        <w:rPr>
          <w:rFonts w:ascii="Consolas" w:hAnsi="Consolas"/>
          <w:sz w:val="18"/>
        </w:rPr>
        <w:t>OX457057.1         127717388                              .....-.-.-.--.-.--.--.--.--.--.-  127717374</w:t>
      </w:r>
    </w:p>
    <w:p>
      <w:r>
        <w:rPr>
          <w:rFonts w:ascii="Consolas" w:hAnsi="Consolas"/>
          <w:sz w:val="18"/>
        </w:rPr>
        <w:t>OX457057.1         127717392                              .....-.-.-.--.-.--.--.--.--.--.-  127717378</w:t>
      </w:r>
    </w:p>
    <w:p>
      <w:r>
        <w:rPr>
          <w:rFonts w:ascii="Consolas" w:hAnsi="Consolas"/>
          <w:sz w:val="18"/>
        </w:rPr>
        <w:t>OX457057.1         128029747                              .....-.-.-.--.-.--.--.--.--G--.-  128029761</w:t>
      </w:r>
    </w:p>
    <w:p>
      <w:r>
        <w:rPr>
          <w:rFonts w:ascii="Consolas" w:hAnsi="Consolas"/>
          <w:sz w:val="18"/>
        </w:rPr>
        <w:t>OX457057.1         139449858                              .....-.-C-.--.-.--C--.--.--.--.-  139449844</w:t>
      </w:r>
    </w:p>
    <w:p>
      <w:r>
        <w:rPr>
          <w:rFonts w:ascii="Consolas" w:hAnsi="Consolas"/>
          <w:sz w:val="18"/>
        </w:rPr>
        <w:t>OX457057.1         158572238                              .....-.-.-.--.-.--.--.--.--.--.-  158572224</w:t>
      </w:r>
    </w:p>
    <w:p>
      <w:r>
        <w:rPr>
          <w:rFonts w:ascii="Consolas" w:hAnsi="Consolas"/>
          <w:sz w:val="18"/>
        </w:rPr>
        <w:t>OX457057.1         158572242                              .....-.-.-.--.-.--.--.--.--.--.-  158572228</w:t>
      </w:r>
    </w:p>
    <w:p>
      <w:r>
        <w:rPr>
          <w:rFonts w:ascii="Consolas" w:hAnsi="Consolas"/>
          <w:sz w:val="18"/>
        </w:rPr>
        <w:t>OX457057.1         162859422                              .....-.-.-.--.-.--.--.--.--.--.-  162859408</w:t>
      </w:r>
    </w:p>
    <w:p>
      <w:r>
        <w:rPr>
          <w:rFonts w:ascii="Consolas" w:hAnsi="Consolas"/>
          <w:sz w:val="18"/>
        </w:rPr>
        <w:t>OX457057.1         166002265                              .....-.-.-.--.-C--.--.--.--C--.-  166002251</w:t>
      </w:r>
    </w:p>
    <w:p>
      <w:r>
        <w:rPr>
          <w:rFonts w:ascii="Consolas" w:hAnsi="Consolas"/>
          <w:sz w:val="18"/>
        </w:rPr>
        <w:t>OX457057.1         172252188                              .....-.-.-.--A-C--.--.--.--.--.-  172252174</w:t>
      </w:r>
    </w:p>
    <w:p>
      <w:r>
        <w:rPr>
          <w:rFonts w:ascii="Consolas" w:hAnsi="Consolas"/>
          <w:sz w:val="18"/>
        </w:rPr>
        <w:t>OX457057.1         175783019                              .....-.-.-.--.-.--.--.--.--C--.-  175783033</w:t>
      </w:r>
    </w:p>
    <w:p>
      <w:r>
        <w:rPr>
          <w:rFonts w:ascii="Consolas" w:hAnsi="Consolas"/>
          <w:sz w:val="18"/>
        </w:rPr>
        <w:t>OX457057.1         175783023                              .....-.-.-.--.-C--.--.--.--.--.-  175783037</w:t>
      </w:r>
    </w:p>
    <w:p>
      <w:r>
        <w:rPr>
          <w:rFonts w:ascii="Consolas" w:hAnsi="Consolas"/>
          <w:sz w:val="18"/>
        </w:rPr>
        <w:t>OX457057.1         184361006                              .....-.-.-.--C-.--.--.--.--.--.-  184361020</w:t>
      </w:r>
    </w:p>
    <w:p>
      <w:r>
        <w:rPr>
          <w:rFonts w:ascii="Consolas" w:hAnsi="Consolas"/>
          <w:sz w:val="18"/>
        </w:rPr>
        <w:t>OX457057.1         184361010                              ....C-.-.-.--.-.--.--.--.--.--.-  184361024</w:t>
      </w:r>
    </w:p>
    <w:p>
      <w:r>
        <w:rPr>
          <w:rFonts w:ascii="Consolas" w:hAnsi="Consolas"/>
          <w:sz w:val="18"/>
        </w:rPr>
        <w:t>OX457057.1         189301114                              .....-.-.-.--.-.--.--.--.--.--.-  189301100</w:t>
      </w:r>
    </w:p>
    <w:p>
      <w:r>
        <w:rPr>
          <w:rFonts w:ascii="Consolas" w:hAnsi="Consolas"/>
          <w:sz w:val="18"/>
        </w:rPr>
        <w:t>OX457057.1         194007632                              .....-.-.-G--.-.--.--.--.--.--.-  194007646</w:t>
      </w:r>
    </w:p>
    <w:p>
      <w:r>
        <w:rPr>
          <w:rFonts w:ascii="Consolas" w:hAnsi="Consolas"/>
          <w:sz w:val="18"/>
        </w:rPr>
        <w:t>OX457057.1         2347953                                .....-.-.-.--.-.--.--.--.--.--.-  2347967</w:t>
      </w:r>
    </w:p>
    <w:p>
      <w:r>
        <w:rPr>
          <w:rFonts w:ascii="Consolas" w:hAnsi="Consolas"/>
          <w:sz w:val="18"/>
        </w:rPr>
        <w:t>OX457057.1         12041888                                ....-.-.-.--.-.--.--.--.--.--.-  12041901</w:t>
      </w:r>
    </w:p>
    <w:p>
      <w:r>
        <w:rPr>
          <w:rFonts w:ascii="Consolas" w:hAnsi="Consolas"/>
          <w:sz w:val="18"/>
        </w:rPr>
        <w:t>OX457057.1         12154266                                ....-.-.-.--.-.--.--.--.--.--.-  12154279</w:t>
      </w:r>
    </w:p>
    <w:p>
      <w:r>
        <w:rPr>
          <w:rFonts w:ascii="Consolas" w:hAnsi="Consolas"/>
          <w:sz w:val="18"/>
        </w:rPr>
        <w:t>OX457057.1         12281761                                ....-.-.-.--.-.--.--.--.--.--.-  12281774</w:t>
      </w:r>
    </w:p>
    <w:p>
      <w:r>
        <w:rPr>
          <w:rFonts w:ascii="Consolas" w:hAnsi="Consolas"/>
          <w:sz w:val="18"/>
        </w:rPr>
        <w:t>OX457057.1         12394121                                ....-.-.-.--.-.--.--.--.--.--.-  12394134</w:t>
      </w:r>
    </w:p>
    <w:p>
      <w:r>
        <w:rPr>
          <w:rFonts w:ascii="Consolas" w:hAnsi="Consolas"/>
          <w:sz w:val="18"/>
        </w:rPr>
        <w:t>OX457057.1         12521618                                ....-.-.-.--.-.--.--.--.--.--.-  12521631</w:t>
      </w:r>
    </w:p>
    <w:p>
      <w:r>
        <w:rPr>
          <w:rFonts w:ascii="Consolas" w:hAnsi="Consolas"/>
          <w:sz w:val="18"/>
        </w:rPr>
        <w:t>OX457057.1         12656398                                ....-.-.-.--.-.--.--.--.--.--.-  12656411</w:t>
      </w:r>
    </w:p>
    <w:p>
      <w:r>
        <w:rPr>
          <w:rFonts w:ascii="Consolas" w:hAnsi="Consolas"/>
          <w:sz w:val="18"/>
        </w:rPr>
        <w:t>OX457057.1         14655941                                ....-.-.-.--.-.--.--.--.--.--.-  14655954</w:t>
      </w:r>
    </w:p>
    <w:p>
      <w:r>
        <w:rPr>
          <w:rFonts w:ascii="Consolas" w:hAnsi="Consolas"/>
          <w:sz w:val="18"/>
        </w:rPr>
        <w:t>OX457057.1         15110959                               .....-.-.-.--.-.--.--.--.--.--.-  15110945</w:t>
      </w:r>
    </w:p>
    <w:p>
      <w:r>
        <w:rPr>
          <w:rFonts w:ascii="Consolas" w:hAnsi="Consolas"/>
          <w:sz w:val="18"/>
        </w:rPr>
        <w:t>OX457057.1         15951956                                ....-.-.-.--.-.--.--.--.--.--.-  15951969</w:t>
      </w:r>
    </w:p>
    <w:p>
      <w:r>
        <w:rPr>
          <w:rFonts w:ascii="Consolas" w:hAnsi="Consolas"/>
          <w:sz w:val="18"/>
        </w:rPr>
        <w:t>OX457057.1         16600434                               .....-.-.-.--.-.--.--.--.--.--.-  16600448</w:t>
      </w:r>
    </w:p>
    <w:p>
      <w:r>
        <w:rPr>
          <w:rFonts w:ascii="Consolas" w:hAnsi="Consolas"/>
          <w:sz w:val="18"/>
        </w:rPr>
        <w:t>OX457057.1         18630327                              ......-.-.-.--.-.--.--.--.--.--.-  18630312</w:t>
      </w:r>
    </w:p>
    <w:p>
      <w:r>
        <w:rPr>
          <w:rFonts w:ascii="Consolas" w:hAnsi="Consolas"/>
          <w:sz w:val="18"/>
        </w:rPr>
        <w:t>OX457057.1         19829447                                ....-.-.-.--.-.--.--.--.--.--.-  19829434</w:t>
      </w:r>
    </w:p>
    <w:p>
      <w:r>
        <w:rPr>
          <w:rFonts w:ascii="Consolas" w:hAnsi="Consolas"/>
          <w:sz w:val="18"/>
        </w:rPr>
        <w:t>OX457057.1         22876094                                 ...-.-.-.--.-.--.--.--.--.--.-  22876106</w:t>
      </w:r>
    </w:p>
    <w:p>
      <w:r>
        <w:rPr>
          <w:rFonts w:ascii="Consolas" w:hAnsi="Consolas"/>
          <w:sz w:val="18"/>
        </w:rPr>
        <w:t>OX457057.1         23703801                                ....-.-.-.--.-.--.--.--.--.--.-  23703814</w:t>
      </w:r>
    </w:p>
    <w:p>
      <w:r>
        <w:rPr>
          <w:rFonts w:ascii="Consolas" w:hAnsi="Consolas"/>
          <w:sz w:val="18"/>
        </w:rPr>
        <w:t>OX457057.1         27306606                               .....-.-.-.--.-.--.--.--.--.--.-  27306592</w:t>
      </w:r>
    </w:p>
    <w:p>
      <w:r>
        <w:rPr>
          <w:rFonts w:ascii="Consolas" w:hAnsi="Consolas"/>
          <w:sz w:val="18"/>
        </w:rPr>
        <w:t>OX457057.1         29177940                               .....-.-.-.--.-.--.--.--.--.--.-  29177926</w:t>
      </w:r>
    </w:p>
    <w:p>
      <w:r>
        <w:rPr>
          <w:rFonts w:ascii="Consolas" w:hAnsi="Consolas"/>
          <w:sz w:val="18"/>
        </w:rPr>
        <w:t>OX457057.1         29474352                                ....-.-.-.--.-.--.--.--.--.--.-  29474339</w:t>
      </w:r>
    </w:p>
    <w:p>
      <w:r>
        <w:rPr>
          <w:rFonts w:ascii="Consolas" w:hAnsi="Consolas"/>
          <w:sz w:val="18"/>
        </w:rPr>
        <w:t>OX457057.1         30594814                               .....-.-.-.--.-.--.--.--.--.--.-  30594800</w:t>
      </w:r>
    </w:p>
    <w:p>
      <w:r>
        <w:rPr>
          <w:rFonts w:ascii="Consolas" w:hAnsi="Consolas"/>
          <w:sz w:val="18"/>
        </w:rPr>
        <w:t>OX457057.1         30594825                                ....-.-.-.--.-.--.--.--.--.--.-  30594812</w:t>
      </w:r>
    </w:p>
    <w:p>
      <w:r>
        <w:rPr>
          <w:rFonts w:ascii="Consolas" w:hAnsi="Consolas"/>
          <w:sz w:val="18"/>
        </w:rPr>
        <w:t>OX457057.1         33825478                               .....-.-.-.--.-.--.--.--.--.--.-  33825492</w:t>
      </w:r>
    </w:p>
    <w:p>
      <w:r>
        <w:rPr>
          <w:rFonts w:ascii="Consolas" w:hAnsi="Consolas"/>
          <w:sz w:val="18"/>
        </w:rPr>
        <w:t>OX457057.1         34528567                                ....-.-.-.--.-.--.--.--.--.--.-  34528580</w:t>
      </w:r>
    </w:p>
    <w:p>
      <w:r>
        <w:rPr>
          <w:rFonts w:ascii="Consolas" w:hAnsi="Consolas"/>
          <w:sz w:val="18"/>
        </w:rPr>
        <w:t>OX457057.1         34772708                             .......-.-.-.--.-.--.--.--.--.--.-  34772724</w:t>
      </w:r>
    </w:p>
    <w:p>
      <w:r>
        <w:rPr>
          <w:rFonts w:ascii="Consolas" w:hAnsi="Consolas"/>
          <w:sz w:val="18"/>
        </w:rPr>
        <w:t>OX457057.1         35973748                               .....-.-.-.--.-.--.--.--.--.--.-  35973734</w:t>
      </w:r>
    </w:p>
    <w:p>
      <w:r>
        <w:rPr>
          <w:rFonts w:ascii="Consolas" w:hAnsi="Consolas"/>
          <w:sz w:val="18"/>
        </w:rPr>
        <w:t>OX457057.1         35973759                                ....-.-.-.--.-.--.--.--.--.--.-  35973746</w:t>
      </w:r>
    </w:p>
    <w:p>
      <w:r>
        <w:rPr>
          <w:rFonts w:ascii="Consolas" w:hAnsi="Consolas"/>
          <w:sz w:val="18"/>
        </w:rPr>
        <w:t>OX457057.1         37299307                            ........-.-.-.--.-.--.--.--.--.--.-  37299324</w:t>
      </w:r>
    </w:p>
    <w:p>
      <w:r>
        <w:rPr>
          <w:rFonts w:ascii="Consolas" w:hAnsi="Consolas"/>
          <w:sz w:val="18"/>
        </w:rPr>
        <w:t>OX457057.1         38549066                               .....-.-.-.--.-.--.--.--.--.--.-  38549080</w:t>
      </w:r>
    </w:p>
    <w:p>
      <w:r>
        <w:rPr>
          <w:rFonts w:ascii="Consolas" w:hAnsi="Consolas"/>
          <w:sz w:val="18"/>
        </w:rPr>
        <w:t>OX457057.1         38923677                                   .-.-.-.--.-.--.--.--.--.--.-  38923687</w:t>
      </w:r>
    </w:p>
    <w:p>
      <w:r>
        <w:rPr>
          <w:rFonts w:ascii="Consolas" w:hAnsi="Consolas"/>
          <w:sz w:val="18"/>
        </w:rPr>
        <w:t>OX457057.1         41339293                           .........-.-.-.--.-.--.--.--.--.--.-  41339311</w:t>
      </w:r>
    </w:p>
    <w:p>
      <w:r>
        <w:rPr>
          <w:rFonts w:ascii="Consolas" w:hAnsi="Consolas"/>
          <w:sz w:val="18"/>
        </w:rPr>
        <w:t>OX457057.1         41379133                                ....-.-.-.--.-.--.--.--.--.--.-  41379120</w:t>
      </w:r>
    </w:p>
    <w:p>
      <w:r>
        <w:rPr>
          <w:rFonts w:ascii="Consolas" w:hAnsi="Consolas"/>
          <w:sz w:val="18"/>
        </w:rPr>
        <w:t>OX457057.1         44706016                               .....-.-.-.--.-.--.--.--.--.--.-  44706030</w:t>
      </w:r>
    </w:p>
    <w:p>
      <w:r>
        <w:rPr>
          <w:rFonts w:ascii="Consolas" w:hAnsi="Consolas"/>
          <w:sz w:val="18"/>
        </w:rPr>
        <w:t>OX457057.1         46508886                                ....-.-.-.--.-.--.--.--.--.--.-  46508873</w:t>
      </w:r>
    </w:p>
    <w:p>
      <w:r>
        <w:rPr>
          <w:rFonts w:ascii="Consolas" w:hAnsi="Consolas"/>
          <w:sz w:val="18"/>
        </w:rPr>
        <w:t>OX457057.1         47155862                               .....-.-.-.--.-.--.--.--.--.--.-  47155876</w:t>
      </w:r>
    </w:p>
    <w:p>
      <w:r>
        <w:rPr>
          <w:rFonts w:ascii="Consolas" w:hAnsi="Consolas"/>
          <w:sz w:val="18"/>
        </w:rPr>
        <w:t>OX457057.1         49833979                               .....-.-.-.--.-.--.--.--.--.--.-  49833965</w:t>
      </w:r>
    </w:p>
    <w:p>
      <w:r>
        <w:rPr>
          <w:rFonts w:ascii="Consolas" w:hAnsi="Consolas"/>
          <w:sz w:val="18"/>
        </w:rPr>
        <w:t>OX457057.1         50740767                                ....-.-.-.--.-.--.--.--.--.--.-  50740754</w:t>
      </w:r>
    </w:p>
    <w:p>
      <w:r>
        <w:rPr>
          <w:rFonts w:ascii="Consolas" w:hAnsi="Consolas"/>
          <w:sz w:val="18"/>
        </w:rPr>
        <w:t>OX457057.1         52618403                                ....-.-.-.--.-.--.--.--.--.--.-  52618390</w:t>
      </w:r>
    </w:p>
    <w:p>
      <w:r>
        <w:rPr>
          <w:rFonts w:ascii="Consolas" w:hAnsi="Consolas"/>
          <w:sz w:val="18"/>
        </w:rPr>
        <w:t>OX457057.1         52859603                               .....-.-.-.--.-.--.--.--.--.--.-  52859617</w:t>
      </w:r>
    </w:p>
    <w:p>
      <w:r>
        <w:rPr>
          <w:rFonts w:ascii="Consolas" w:hAnsi="Consolas"/>
          <w:sz w:val="18"/>
        </w:rPr>
        <w:t>OX457057.1         53833483                               .....-.-.-.--.-.--.--.--.--.--.-  53833497</w:t>
      </w:r>
    </w:p>
    <w:p>
      <w:r>
        <w:rPr>
          <w:rFonts w:ascii="Consolas" w:hAnsi="Consolas"/>
          <w:sz w:val="18"/>
        </w:rPr>
        <w:t>OX457057.1         56692170                            ........-.-.-.--.-.--.--.--.--.--.-  56692187</w:t>
      </w:r>
    </w:p>
    <w:p>
      <w:r>
        <w:rPr>
          <w:rFonts w:ascii="Consolas" w:hAnsi="Consolas"/>
          <w:sz w:val="18"/>
        </w:rPr>
        <w:t>OX457057.1         56805229                               .....-.-.-.--.-.--.--.--.--.--.-  56805215</w:t>
      </w:r>
    </w:p>
    <w:p>
      <w:r>
        <w:rPr>
          <w:rFonts w:ascii="Consolas" w:hAnsi="Consolas"/>
          <w:sz w:val="18"/>
        </w:rPr>
        <w:t>OX457057.1         63502346                               .....-.-.-.--.-.--.--.--.--.--.-  63502360</w:t>
      </w:r>
    </w:p>
    <w:p>
      <w:r>
        <w:rPr>
          <w:rFonts w:ascii="Consolas" w:hAnsi="Consolas"/>
          <w:sz w:val="18"/>
        </w:rPr>
        <w:t>OX457057.1         64324929                           .........-.-.-.--.-.--.--.--.--.--.-  64324911</w:t>
      </w:r>
    </w:p>
    <w:p>
      <w:r>
        <w:rPr>
          <w:rFonts w:ascii="Consolas" w:hAnsi="Consolas"/>
          <w:sz w:val="18"/>
        </w:rPr>
        <w:t>OX457057.1         64608966                               .....-.-.-.--.-.--.--.--.--.--.-  64608952</w:t>
      </w:r>
    </w:p>
    <w:p>
      <w:r>
        <w:rPr>
          <w:rFonts w:ascii="Consolas" w:hAnsi="Consolas"/>
          <w:sz w:val="18"/>
        </w:rPr>
        <w:t>OX457057.1         64625305                               .....-.-.-.--.-.--.--.--.--.--.-  64625291</w:t>
      </w:r>
    </w:p>
    <w:p>
      <w:r>
        <w:rPr>
          <w:rFonts w:ascii="Consolas" w:hAnsi="Consolas"/>
          <w:sz w:val="18"/>
        </w:rPr>
        <w:t>OX457057.1         64717230                               .....-.-.-.--.-.--.--.--.--.--.-  64717216</w:t>
      </w:r>
    </w:p>
    <w:p>
      <w:r>
        <w:rPr>
          <w:rFonts w:ascii="Consolas" w:hAnsi="Consolas"/>
          <w:sz w:val="18"/>
        </w:rPr>
        <w:t>OX457057.1         68703489                                  ..-.-.-.--.-.--.--.--.--.--.-  68703478</w:t>
      </w:r>
    </w:p>
    <w:p>
      <w:r>
        <w:rPr>
          <w:rFonts w:ascii="Consolas" w:hAnsi="Consolas"/>
          <w:sz w:val="18"/>
        </w:rPr>
        <w:t>OX457057.1         68853768                            ........-.-.-.--.-.--.--.--.--.--.-  68853785</w:t>
      </w:r>
    </w:p>
    <w:p>
      <w:r>
        <w:rPr>
          <w:rFonts w:ascii="Consolas" w:hAnsi="Consolas"/>
          <w:sz w:val="18"/>
        </w:rPr>
        <w:t>OX457057.1         69716531                                ....-.-.-.--.-.--.--.--.--.--.-  69716544</w:t>
      </w:r>
    </w:p>
    <w:p>
      <w:r>
        <w:rPr>
          <w:rFonts w:ascii="Consolas" w:hAnsi="Consolas"/>
          <w:sz w:val="18"/>
        </w:rPr>
        <w:t>OX457057.1         70100469                                ....-.-.-.--.-.--.--.--.--.--.-  70100456</w:t>
      </w:r>
    </w:p>
    <w:p>
      <w:r>
        <w:rPr>
          <w:rFonts w:ascii="Consolas" w:hAnsi="Consolas"/>
          <w:sz w:val="18"/>
        </w:rPr>
        <w:t>OX457057.1         70500253                             .......-.-.-.--.-.--.--.--.--.--.-  70500237</w:t>
      </w:r>
    </w:p>
    <w:p>
      <w:r>
        <w:rPr>
          <w:rFonts w:ascii="Consolas" w:hAnsi="Consolas"/>
          <w:sz w:val="18"/>
        </w:rPr>
        <w:t>OX457057.1         70615733                                ....-.-.-.--.-.--.--.--.--.--.-  70615720</w:t>
      </w:r>
    </w:p>
    <w:p>
      <w:r>
        <w:rPr>
          <w:rFonts w:ascii="Consolas" w:hAnsi="Consolas"/>
          <w:sz w:val="18"/>
        </w:rPr>
        <w:t>OX457057.1         70760171                                ....-.-.-.--.-.--.--.--.--.--.-  70760158</w:t>
      </w:r>
    </w:p>
    <w:p>
      <w:r>
        <w:rPr>
          <w:rFonts w:ascii="Consolas" w:hAnsi="Consolas"/>
          <w:sz w:val="18"/>
        </w:rPr>
        <w:t>OX457057.1         72324891                               .....-.-.-.--.-.--.--.--.--.--.-  72324877</w:t>
      </w:r>
    </w:p>
    <w:p>
      <w:r>
        <w:rPr>
          <w:rFonts w:ascii="Consolas" w:hAnsi="Consolas"/>
          <w:sz w:val="18"/>
        </w:rPr>
        <w:t>OX457057.1         74343254                               .....-.-.-.--.-.--.--.--.--.--.-  74343268</w:t>
      </w:r>
    </w:p>
    <w:p>
      <w:r>
        <w:rPr>
          <w:rFonts w:ascii="Consolas" w:hAnsi="Consolas"/>
          <w:sz w:val="18"/>
        </w:rPr>
        <w:t>OX457057.1         74609155                                ....-.-.-.--.-.--.--.--.--.--.-  74609142</w:t>
      </w:r>
    </w:p>
    <w:p>
      <w:r>
        <w:rPr>
          <w:rFonts w:ascii="Consolas" w:hAnsi="Consolas"/>
          <w:sz w:val="18"/>
        </w:rPr>
        <w:t>OX457057.1         75260783                               .....-.-.-.--.-.--.--.--.--.--.-  75260797</w:t>
      </w:r>
    </w:p>
    <w:p>
      <w:r>
        <w:rPr>
          <w:rFonts w:ascii="Consolas" w:hAnsi="Consolas"/>
          <w:sz w:val="18"/>
        </w:rPr>
        <w:t>OX457057.1         77372640                                 ...-.-.-.--.-.--.--.--.--.--.-  77372628</w:t>
      </w:r>
    </w:p>
    <w:p>
      <w:r>
        <w:rPr>
          <w:rFonts w:ascii="Consolas" w:hAnsi="Consolas"/>
          <w:sz w:val="18"/>
        </w:rPr>
        <w:t>OX457057.1         78166326                               .....-.-.-.--.-.--.--.--.--.--.-  78166312</w:t>
      </w:r>
    </w:p>
    <w:p>
      <w:r>
        <w:rPr>
          <w:rFonts w:ascii="Consolas" w:hAnsi="Consolas"/>
          <w:sz w:val="18"/>
        </w:rPr>
        <w:t>OX457057.1         79230420                                ....-.-.-.--.-.--.--.--.--.--.-  79230407</w:t>
      </w:r>
    </w:p>
    <w:p>
      <w:r>
        <w:rPr>
          <w:rFonts w:ascii="Consolas" w:hAnsi="Consolas"/>
          <w:sz w:val="18"/>
        </w:rPr>
        <w:t>OX457057.1         79854889                                ....-.-.-.--.-.--.--.--.--.--.-  79854876</w:t>
      </w:r>
    </w:p>
    <w:p>
      <w:r>
        <w:rPr>
          <w:rFonts w:ascii="Consolas" w:hAnsi="Consolas"/>
          <w:sz w:val="18"/>
        </w:rPr>
        <w:t>OX457057.1         81041443                                ....-.-.-.--.-.--.--.--.--.--.-  81041456</w:t>
      </w:r>
    </w:p>
    <w:p>
      <w:r>
        <w:rPr>
          <w:rFonts w:ascii="Consolas" w:hAnsi="Consolas"/>
          <w:sz w:val="18"/>
        </w:rPr>
        <w:t>OX457057.1         81041462                               .....-.-.-.--.-.--.--.--.--.--.-  81041476</w:t>
      </w:r>
    </w:p>
    <w:p>
      <w:r>
        <w:rPr>
          <w:rFonts w:ascii="Consolas" w:hAnsi="Consolas"/>
          <w:sz w:val="18"/>
        </w:rPr>
        <w:t>OX457057.1         81635997                                 ...-.-.-.--.-.--.--.--.--.--.-  81635985</w:t>
      </w:r>
    </w:p>
    <w:p>
      <w:r>
        <w:rPr>
          <w:rFonts w:ascii="Consolas" w:hAnsi="Consolas"/>
          <w:sz w:val="18"/>
        </w:rPr>
        <w:t>OX457057.1         82070115                              ......-.-.-.--.-.--.--.--.--.--.-  82070100</w:t>
      </w:r>
    </w:p>
    <w:p>
      <w:r>
        <w:rPr>
          <w:rFonts w:ascii="Consolas" w:hAnsi="Consolas"/>
          <w:sz w:val="18"/>
        </w:rPr>
        <w:t>OX457057.1         83111339                                ....-.-.-.--.-.--.--.--.--.--.-  83111352</w:t>
      </w:r>
    </w:p>
    <w:p>
      <w:r>
        <w:rPr>
          <w:rFonts w:ascii="Consolas" w:hAnsi="Consolas"/>
          <w:sz w:val="18"/>
        </w:rPr>
        <w:t>OX457057.1         83111354                               .....-.-.-.--.-.--.--.--.--.--.-  83111368</w:t>
      </w:r>
    </w:p>
    <w:p>
      <w:r>
        <w:rPr>
          <w:rFonts w:ascii="Consolas" w:hAnsi="Consolas"/>
          <w:sz w:val="18"/>
        </w:rPr>
        <w:t>OX457057.1         85034497                                ....-.-.-.--.-.--.--.--.--.--.-  85034484</w:t>
      </w:r>
    </w:p>
    <w:p>
      <w:r>
        <w:rPr>
          <w:rFonts w:ascii="Consolas" w:hAnsi="Consolas"/>
          <w:sz w:val="18"/>
        </w:rPr>
        <w:t>OX457057.1         86219622                             .......-.-.-.--.-.--.--.--.--.--.-  86219638</w:t>
      </w:r>
    </w:p>
    <w:p>
      <w:r>
        <w:rPr>
          <w:rFonts w:ascii="Consolas" w:hAnsi="Consolas"/>
          <w:sz w:val="18"/>
        </w:rPr>
        <w:t>OX457057.1         86705789                                ....-.-.-.--.-.--.--.--.--.--.-  86705802</w:t>
      </w:r>
    </w:p>
    <w:p>
      <w:r>
        <w:rPr>
          <w:rFonts w:ascii="Consolas" w:hAnsi="Consolas"/>
          <w:sz w:val="18"/>
        </w:rPr>
        <w:t>OX457057.1         87155354                                ....-.-.-.--.-.--.--.--.--.--.-  87155367</w:t>
      </w:r>
    </w:p>
    <w:p>
      <w:r>
        <w:rPr>
          <w:rFonts w:ascii="Consolas" w:hAnsi="Consolas"/>
          <w:sz w:val="18"/>
        </w:rPr>
        <w:t>OX457057.1         89058177                               .....-.-.-.--.-.--.--.--.--.--.-  89058191</w:t>
      </w:r>
    </w:p>
    <w:p>
      <w:r>
        <w:rPr>
          <w:rFonts w:ascii="Consolas" w:hAnsi="Consolas"/>
          <w:sz w:val="18"/>
        </w:rPr>
        <w:t>OX457057.1         91367185                               .....-.-.-.--.-.--.--.--.--.--.-  91367171</w:t>
      </w:r>
    </w:p>
    <w:p>
      <w:r>
        <w:rPr>
          <w:rFonts w:ascii="Consolas" w:hAnsi="Consolas"/>
          <w:sz w:val="18"/>
        </w:rPr>
        <w:t>OX457057.1         93253693                               .....-.-.-.--.-.--.--.--.--.--.-  93253707</w:t>
      </w:r>
    </w:p>
    <w:p>
      <w:r>
        <w:rPr>
          <w:rFonts w:ascii="Consolas" w:hAnsi="Consolas"/>
          <w:sz w:val="18"/>
        </w:rPr>
        <w:t>OX457057.1         94612878                               .....-.-.-.--.-.--.--.--.--.--.-  94612864</w:t>
      </w:r>
    </w:p>
    <w:p>
      <w:r>
        <w:rPr>
          <w:rFonts w:ascii="Consolas" w:hAnsi="Consolas"/>
          <w:sz w:val="18"/>
        </w:rPr>
        <w:t>OX457057.1         94748787                                ....-.-.-.--.-.--.--.--.--.--.-  94748774</w:t>
      </w:r>
    </w:p>
    <w:p>
      <w:r>
        <w:rPr>
          <w:rFonts w:ascii="Consolas" w:hAnsi="Consolas"/>
          <w:sz w:val="18"/>
        </w:rPr>
        <w:t>OX457057.1         95202161                                ....-.-.-.--.-.--.--.--.--.--.-  95202148</w:t>
      </w:r>
    </w:p>
    <w:p>
      <w:r>
        <w:rPr>
          <w:rFonts w:ascii="Consolas" w:hAnsi="Consolas"/>
          <w:sz w:val="18"/>
        </w:rPr>
        <w:t>OX457057.1         99434691                               .....-.-.-.--.-.--.--.--.--.--.-  99434677</w:t>
      </w:r>
    </w:p>
    <w:p>
      <w:r>
        <w:rPr>
          <w:rFonts w:ascii="Consolas" w:hAnsi="Consolas"/>
          <w:sz w:val="18"/>
        </w:rPr>
        <w:t>OX457057.1         100283721                              .....-.-.-.--.-.--.--.--.--.--.-  100283707</w:t>
      </w:r>
    </w:p>
    <w:p>
      <w:r>
        <w:rPr>
          <w:rFonts w:ascii="Consolas" w:hAnsi="Consolas"/>
          <w:sz w:val="18"/>
        </w:rPr>
        <w:t>OX457057.1         103720284                               ....-.-.-.--.-.--.--.--.--.--.-  103720297</w:t>
      </w:r>
    </w:p>
    <w:p>
      <w:r>
        <w:rPr>
          <w:rFonts w:ascii="Consolas" w:hAnsi="Consolas"/>
          <w:sz w:val="18"/>
        </w:rPr>
        <w:t>OX457057.1         105057061                           ........-.-.-.--.-.--.--.--.--.--.-  105057078</w:t>
      </w:r>
    </w:p>
    <w:p>
      <w:r>
        <w:rPr>
          <w:rFonts w:ascii="Consolas" w:hAnsi="Consolas"/>
          <w:sz w:val="18"/>
        </w:rPr>
        <w:t>OX457057.1         106278899                               ....-.-.-.--.-.--.--.--.--.--.-  106278886</w:t>
      </w:r>
    </w:p>
    <w:p>
      <w:r>
        <w:rPr>
          <w:rFonts w:ascii="Consolas" w:hAnsi="Consolas"/>
          <w:sz w:val="18"/>
        </w:rPr>
        <w:t>OX457057.1         106787129                              .....-.-.-.--.-.--.--.--.--.--.-  106787115</w:t>
      </w:r>
    </w:p>
    <w:p>
      <w:r>
        <w:rPr>
          <w:rFonts w:ascii="Consolas" w:hAnsi="Consolas"/>
          <w:sz w:val="18"/>
        </w:rPr>
        <w:t>OX457057.1         109916623                               ....-.-.-.--.-.--.--.--.--.--.-  109916636</w:t>
      </w:r>
    </w:p>
    <w:p>
      <w:r>
        <w:rPr>
          <w:rFonts w:ascii="Consolas" w:hAnsi="Consolas"/>
          <w:sz w:val="18"/>
        </w:rPr>
        <w:t>OX457057.1         111001551                           ........-.-.-.--.-.--.--.--.--.--.-  111001534</w:t>
      </w:r>
    </w:p>
    <w:p>
      <w:r>
        <w:rPr>
          <w:rFonts w:ascii="Consolas" w:hAnsi="Consolas"/>
          <w:sz w:val="18"/>
        </w:rPr>
        <w:t>OX457057.1         112609377                              .....-.-.-.--.-.--.--.--.--.--.-  112609363</w:t>
      </w:r>
    </w:p>
    <w:p>
      <w:r>
        <w:rPr>
          <w:rFonts w:ascii="Consolas" w:hAnsi="Consolas"/>
          <w:sz w:val="18"/>
        </w:rPr>
        <w:t>OX457057.1         114451840                              .....-.-.-.--.-.--.--.--.--.--.-  114451826</w:t>
      </w:r>
    </w:p>
    <w:p>
      <w:r>
        <w:rPr>
          <w:rFonts w:ascii="Consolas" w:hAnsi="Consolas"/>
          <w:sz w:val="18"/>
        </w:rPr>
        <w:t>OX457057.1         114609261                               ....-.-.-.--.-.--.--.--.--.--.-  114609274</w:t>
      </w:r>
    </w:p>
    <w:p>
      <w:r>
        <w:rPr>
          <w:rFonts w:ascii="Consolas" w:hAnsi="Consolas"/>
          <w:sz w:val="18"/>
        </w:rPr>
        <w:t>OX457057.1         114682883                               ....-.-.-.--.-.--.--.--.--.--.-  114682896</w:t>
      </w:r>
    </w:p>
    <w:p>
      <w:r>
        <w:rPr>
          <w:rFonts w:ascii="Consolas" w:hAnsi="Consolas"/>
          <w:sz w:val="18"/>
        </w:rPr>
        <w:t>OX457057.1         119179907                              .....-.-.-.--.-.--.--.--.--.--.-  119179921</w:t>
      </w:r>
    </w:p>
    <w:p>
      <w:r>
        <w:rPr>
          <w:rFonts w:ascii="Consolas" w:hAnsi="Consolas"/>
          <w:sz w:val="18"/>
        </w:rPr>
        <w:t>OX457057.1         119687771                               ....-.-.-.--.-.--.--.--.--.--.-  119687758</w:t>
      </w:r>
    </w:p>
    <w:p>
      <w:r>
        <w:rPr>
          <w:rFonts w:ascii="Consolas" w:hAnsi="Consolas"/>
          <w:sz w:val="18"/>
        </w:rPr>
        <w:t>OX457057.1         119882981                               ....-.-.-.--.-.--.--.--.--.--.-  119882994</w:t>
      </w:r>
    </w:p>
    <w:p>
      <w:r>
        <w:rPr>
          <w:rFonts w:ascii="Consolas" w:hAnsi="Consolas"/>
          <w:sz w:val="18"/>
        </w:rPr>
        <w:t>OX457057.1         121279049                               ....-.-.-.--.-.--.--.--.--.--.-  121279062</w:t>
      </w:r>
    </w:p>
    <w:p>
      <w:r>
        <w:rPr>
          <w:rFonts w:ascii="Consolas" w:hAnsi="Consolas"/>
          <w:sz w:val="18"/>
        </w:rPr>
        <w:t>OX457057.1         121279064                              .....-.-.-.--.-.--.--.--.--.--.-  121279078</w:t>
      </w:r>
    </w:p>
    <w:p>
      <w:r>
        <w:rPr>
          <w:rFonts w:ascii="Consolas" w:hAnsi="Consolas"/>
          <w:sz w:val="18"/>
        </w:rPr>
        <w:t>OX457057.1         123920360                               ....-.-.-.--.-.--.--.--.--.--.-  123920373</w:t>
      </w:r>
    </w:p>
    <w:p>
      <w:r>
        <w:rPr>
          <w:rFonts w:ascii="Consolas" w:hAnsi="Consolas"/>
          <w:sz w:val="18"/>
        </w:rPr>
        <w:t>OX457057.1         124831425                              .....-.-.-.--.-.--.--.--.--.--.-  124831411</w:t>
      </w:r>
    </w:p>
    <w:p>
      <w:r>
        <w:rPr>
          <w:rFonts w:ascii="Consolas" w:hAnsi="Consolas"/>
          <w:sz w:val="18"/>
        </w:rPr>
        <w:t>OX457057.1         124831428                               ....-.-.-.--.-.--.--.--.--.--.-  124831415</w:t>
      </w:r>
    </w:p>
    <w:p>
      <w:r>
        <w:rPr>
          <w:rFonts w:ascii="Consolas" w:hAnsi="Consolas"/>
          <w:sz w:val="18"/>
        </w:rPr>
        <w:t>OX457057.1         125113442                                ...-.-.-.--.-.--.--.--.--.--.-  125113430</w:t>
      </w:r>
    </w:p>
    <w:p>
      <w:r>
        <w:rPr>
          <w:rFonts w:ascii="Consolas" w:hAnsi="Consolas"/>
          <w:sz w:val="18"/>
        </w:rPr>
        <w:t>OX457057.1         128289208                              .....-.-.-.--.-.--.--.--.--.--.-  128289222</w:t>
      </w:r>
    </w:p>
    <w:p>
      <w:r>
        <w:rPr>
          <w:rFonts w:ascii="Consolas" w:hAnsi="Consolas"/>
          <w:sz w:val="18"/>
        </w:rPr>
        <w:t>OX457057.1         129908219                              .....-.-.-.--.-.--.--.--.--.--.-  129908233</w:t>
      </w:r>
    </w:p>
    <w:p>
      <w:r>
        <w:rPr>
          <w:rFonts w:ascii="Consolas" w:hAnsi="Consolas"/>
          <w:sz w:val="18"/>
        </w:rPr>
        <w:t>OX457057.1         130679160                              .....-.-.-.--.-.--.--.--.--.--.-  130679174</w:t>
      </w:r>
    </w:p>
    <w:p>
      <w:r>
        <w:rPr>
          <w:rFonts w:ascii="Consolas" w:hAnsi="Consolas"/>
          <w:sz w:val="18"/>
        </w:rPr>
        <w:t>OX457057.1         131428966                              .....-.-.-.--.-.--.--.--.--.--.-  131428952</w:t>
      </w:r>
    </w:p>
    <w:p>
      <w:r>
        <w:rPr>
          <w:rFonts w:ascii="Consolas" w:hAnsi="Consolas"/>
          <w:sz w:val="18"/>
        </w:rPr>
        <w:t>OX457057.1         131870439                              .....-.-.-.--.-.--.--.--.--.--.-  131870453</w:t>
      </w:r>
    </w:p>
    <w:p>
      <w:r>
        <w:rPr>
          <w:rFonts w:ascii="Consolas" w:hAnsi="Consolas"/>
          <w:sz w:val="18"/>
        </w:rPr>
        <w:t>OX457057.1         132431052                             ......-.-.-.--.-.--.--.--.--.--.-  132431037</w:t>
      </w:r>
    </w:p>
    <w:p>
      <w:r>
        <w:rPr>
          <w:rFonts w:ascii="Consolas" w:hAnsi="Consolas"/>
          <w:sz w:val="18"/>
        </w:rPr>
        <w:t>OX457057.1         133227780                              .....-.-.-.--.-.--.--.--.--.--.-  133227766</w:t>
      </w:r>
    </w:p>
    <w:p>
      <w:r>
        <w:rPr>
          <w:rFonts w:ascii="Consolas" w:hAnsi="Consolas"/>
          <w:sz w:val="18"/>
        </w:rPr>
        <w:t>OX457057.1         133317567                             ......-.-.-.--.-.--.--.--.--.--.-  133317552</w:t>
      </w:r>
    </w:p>
    <w:p>
      <w:r>
        <w:rPr>
          <w:rFonts w:ascii="Consolas" w:hAnsi="Consolas"/>
          <w:sz w:val="18"/>
        </w:rPr>
        <w:t>OX457057.1         134657629                              .....-.-.-.--.-.--.--.--.--.--.-  134657643</w:t>
      </w:r>
    </w:p>
    <w:p>
      <w:r>
        <w:rPr>
          <w:rFonts w:ascii="Consolas" w:hAnsi="Consolas"/>
          <w:sz w:val="18"/>
        </w:rPr>
        <w:t>OX457057.1         135129093                              .....-.-.-.--.-.--.--.--.--.--.-  135129079</w:t>
      </w:r>
    </w:p>
    <w:p>
      <w:r>
        <w:rPr>
          <w:rFonts w:ascii="Consolas" w:hAnsi="Consolas"/>
          <w:sz w:val="18"/>
        </w:rPr>
        <w:t>OX457057.1         135220735                             ......-.-.-.--.-.--.--.--.--.--.-  135220720</w:t>
      </w:r>
    </w:p>
    <w:p>
      <w:r>
        <w:rPr>
          <w:rFonts w:ascii="Consolas" w:hAnsi="Consolas"/>
          <w:sz w:val="18"/>
        </w:rPr>
        <w:t>OX457057.1         135644118                              .....-.-.-.--.-.--.--.--.--.--.-  135644104</w:t>
      </w:r>
    </w:p>
    <w:p>
      <w:r>
        <w:rPr>
          <w:rFonts w:ascii="Consolas" w:hAnsi="Consolas"/>
          <w:sz w:val="18"/>
        </w:rPr>
        <w:t>OX457057.1         135735538                             ......-.-.-.--.-.--.--.--.--.--.-  135735523</w:t>
      </w:r>
    </w:p>
    <w:p>
      <w:r>
        <w:rPr>
          <w:rFonts w:ascii="Consolas" w:hAnsi="Consolas"/>
          <w:sz w:val="18"/>
        </w:rPr>
        <w:t>OX457057.1         136236928                              .....-.-.-.--.-.--.--.--.--.--.-  136236942</w:t>
      </w:r>
    </w:p>
    <w:p>
      <w:r>
        <w:rPr>
          <w:rFonts w:ascii="Consolas" w:hAnsi="Consolas"/>
          <w:sz w:val="18"/>
        </w:rPr>
        <w:t>OX457057.1         137208871                              .....-.-.-.--.-.--.--.--.--.--.-  137208857</w:t>
      </w:r>
    </w:p>
    <w:p>
      <w:r>
        <w:rPr>
          <w:rFonts w:ascii="Consolas" w:hAnsi="Consolas"/>
          <w:sz w:val="18"/>
        </w:rPr>
        <w:t>OX457057.1         137614899                              .....-.-.-.--.-.--.--.--.--.--.-  137614885</w:t>
      </w:r>
    </w:p>
    <w:p>
      <w:r>
        <w:rPr>
          <w:rFonts w:ascii="Consolas" w:hAnsi="Consolas"/>
          <w:sz w:val="18"/>
        </w:rPr>
        <w:t>OX457057.1         137876055                              .....-.-.-.--.-.--.--.--.--.--.-  137876069</w:t>
      </w:r>
    </w:p>
    <w:p>
      <w:r>
        <w:rPr>
          <w:rFonts w:ascii="Consolas" w:hAnsi="Consolas"/>
          <w:sz w:val="18"/>
        </w:rPr>
        <w:t>OX457057.1         137880794                              .....-.-.-.--.-.--.--.--.--.--.-  137880808</w:t>
      </w:r>
    </w:p>
    <w:p>
      <w:r>
        <w:rPr>
          <w:rFonts w:ascii="Consolas" w:hAnsi="Consolas"/>
          <w:sz w:val="18"/>
        </w:rPr>
        <w:t>OX457057.1         137891859                              .....-.-.-.--.-.--.--.--.--.--.-  137891873</w:t>
      </w:r>
    </w:p>
    <w:p>
      <w:r>
        <w:rPr>
          <w:rFonts w:ascii="Consolas" w:hAnsi="Consolas"/>
          <w:sz w:val="18"/>
        </w:rPr>
        <w:t>OX457057.1         139174347                             ......-.-.-.--.-.--.--.--.--.--.-  139174362</w:t>
      </w:r>
    </w:p>
    <w:p>
      <w:r>
        <w:rPr>
          <w:rFonts w:ascii="Consolas" w:hAnsi="Consolas"/>
          <w:sz w:val="18"/>
        </w:rPr>
        <w:t>OX457057.1         145485773                              .....-.-.-.--.-.--.--.--.--.--.-  145485787</w:t>
      </w:r>
    </w:p>
    <w:p>
      <w:r>
        <w:rPr>
          <w:rFonts w:ascii="Consolas" w:hAnsi="Consolas"/>
          <w:sz w:val="18"/>
        </w:rPr>
        <w:t>OX457057.1         152127687                               ....-.-.-.--.-.--.--.--.--.--.-  152127700</w:t>
      </w:r>
    </w:p>
    <w:p>
      <w:r>
        <w:rPr>
          <w:rFonts w:ascii="Consolas" w:hAnsi="Consolas"/>
          <w:sz w:val="18"/>
        </w:rPr>
        <w:t>OX457057.1         153837284                              .....-.-.-.--.-.--.--.--.--.--.-  153837270</w:t>
      </w:r>
    </w:p>
    <w:p>
      <w:r>
        <w:rPr>
          <w:rFonts w:ascii="Consolas" w:hAnsi="Consolas"/>
          <w:sz w:val="18"/>
        </w:rPr>
        <w:t>OX457057.1         153837295                               ....-.-.-.--.-.--.--.--.--.--.-  153837282</w:t>
      </w:r>
    </w:p>
    <w:p>
      <w:r>
        <w:rPr>
          <w:rFonts w:ascii="Consolas" w:hAnsi="Consolas"/>
          <w:sz w:val="18"/>
        </w:rPr>
        <w:t>OX457057.1         158256407                             ......-.-.-.--.-.--.--.--.--.--.-  158256422</w:t>
      </w:r>
    </w:p>
    <w:p>
      <w:r>
        <w:rPr>
          <w:rFonts w:ascii="Consolas" w:hAnsi="Consolas"/>
          <w:sz w:val="18"/>
        </w:rPr>
        <w:t>OX457057.1         158980045                              .....-.-.-.--.-.--.--.--.--.--.-  158980059</w:t>
      </w:r>
    </w:p>
    <w:p>
      <w:r>
        <w:rPr>
          <w:rFonts w:ascii="Consolas" w:hAnsi="Consolas"/>
          <w:sz w:val="18"/>
        </w:rPr>
        <w:t>OX457057.1         163908143                              .....-.-.-.--.-.--.--.--.--.--.-  163908129</w:t>
      </w:r>
    </w:p>
    <w:p>
      <w:r>
        <w:rPr>
          <w:rFonts w:ascii="Consolas" w:hAnsi="Consolas"/>
          <w:sz w:val="18"/>
        </w:rPr>
        <w:t>OX457057.1         168360910                              .....-.-.-.--.-.--.--.--.--.--.-  168360896</w:t>
      </w:r>
    </w:p>
    <w:p>
      <w:r>
        <w:rPr>
          <w:rFonts w:ascii="Consolas" w:hAnsi="Consolas"/>
          <w:sz w:val="18"/>
        </w:rPr>
        <w:t>OX457057.1         172952149                               ....-.-.-.--.-.--.--.--.--.--.-  172952162</w:t>
      </w:r>
    </w:p>
    <w:p>
      <w:r>
        <w:rPr>
          <w:rFonts w:ascii="Consolas" w:hAnsi="Consolas"/>
          <w:sz w:val="18"/>
        </w:rPr>
        <w:t>OX457057.1         172952156                              .....-.-.-.--.-.--.--.--.--.--.-  172952170</w:t>
      </w:r>
    </w:p>
    <w:p>
      <w:r>
        <w:rPr>
          <w:rFonts w:ascii="Consolas" w:hAnsi="Consolas"/>
          <w:sz w:val="18"/>
        </w:rPr>
        <w:t>OX457057.1         176338939                               ....-.-.-.--.-.--.--.--.--.--.-  176338926</w:t>
      </w:r>
    </w:p>
    <w:p>
      <w:r>
        <w:rPr>
          <w:rFonts w:ascii="Consolas" w:hAnsi="Consolas"/>
          <w:sz w:val="18"/>
        </w:rPr>
        <w:t>OX457057.1         179581164                               ....-.-.-.--.-.--.--.--.--.--.-  179581151</w:t>
      </w:r>
    </w:p>
    <w:p>
      <w:r>
        <w:rPr>
          <w:rFonts w:ascii="Consolas" w:hAnsi="Consolas"/>
          <w:sz w:val="18"/>
        </w:rPr>
        <w:t>OX457057.1         182821448                               ....-.-.-.--.-.--.--.--.--.--.-  182821435</w:t>
      </w:r>
    </w:p>
    <w:p>
      <w:r>
        <w:rPr>
          <w:rFonts w:ascii="Consolas" w:hAnsi="Consolas"/>
          <w:sz w:val="18"/>
        </w:rPr>
        <w:t>OX457057.1         185888818                                ...-.-.-.--.-.--.--.--.--.--.-  185888806</w:t>
      </w:r>
    </w:p>
    <w:p>
      <w:r>
        <w:rPr>
          <w:rFonts w:ascii="Consolas" w:hAnsi="Consolas"/>
          <w:sz w:val="18"/>
        </w:rPr>
        <w:t>OX457057.1         195165946                               ....-.-.-.--.-.--.--.--.--.--.-  195165959</w:t>
      </w:r>
    </w:p>
    <w:p>
      <w:r>
        <w:rPr>
          <w:rFonts w:ascii="Consolas" w:hAnsi="Consolas"/>
          <w:sz w:val="18"/>
        </w:rPr>
        <w:t>OX457057.1         41918849                           ......C..-.-.-.--.-.--.--.--.--.--.-  41918867</w:t>
      </w:r>
    </w:p>
    <w:p>
      <w:r>
        <w:rPr>
          <w:rFonts w:ascii="Consolas" w:hAnsi="Consolas"/>
          <w:sz w:val="18"/>
        </w:rPr>
        <w:t>OX457057.1         44671183                                 ...-.-.-.--.-.--.--.--.--.--.-  44671195</w:t>
      </w:r>
    </w:p>
    <w:p>
      <w:r>
        <w:rPr>
          <w:rFonts w:ascii="Consolas" w:hAnsi="Consolas"/>
          <w:sz w:val="18"/>
        </w:rPr>
        <w:t>OX457057.1         45422562                                ....-.-.-.--.-.--.--.--.--.--.-  45422575</w:t>
      </w:r>
    </w:p>
    <w:p>
      <w:r>
        <w:rPr>
          <w:rFonts w:ascii="Consolas" w:hAnsi="Consolas"/>
          <w:sz w:val="18"/>
        </w:rPr>
        <w:t>OX457057.1         50153838                                 ...-.-.-.--.-.--.--.--.--.--.-  50153850</w:t>
      </w:r>
    </w:p>
    <w:p>
      <w:r>
        <w:rPr>
          <w:rFonts w:ascii="Consolas" w:hAnsi="Consolas"/>
          <w:sz w:val="18"/>
        </w:rPr>
        <w:t>OX457057.1         69399072                              ......-.-.-.--.-.--.--.--.--.--.-  69399087</w:t>
      </w:r>
    </w:p>
    <w:p>
      <w:r>
        <w:rPr>
          <w:rFonts w:ascii="Consolas" w:hAnsi="Consolas"/>
          <w:sz w:val="18"/>
        </w:rPr>
        <w:t>OX457057.1         75426282                            ........-.-.-.--.-.--.--.--.--.--.-  75426265</w:t>
      </w:r>
    </w:p>
    <w:p>
      <w:r>
        <w:rPr>
          <w:rFonts w:ascii="Consolas" w:hAnsi="Consolas"/>
          <w:sz w:val="18"/>
        </w:rPr>
        <w:t>OX457057.1         79498689                                ....-.-.-.--.-.--.--.--.--.--.-  79498676</w:t>
      </w:r>
    </w:p>
    <w:p>
      <w:r>
        <w:rPr>
          <w:rFonts w:ascii="Consolas" w:hAnsi="Consolas"/>
          <w:sz w:val="18"/>
        </w:rPr>
        <w:t>OX457057.1         100563347                             ......-.-.-.--.-.--.--.--.--.--.-  100563362</w:t>
      </w:r>
    </w:p>
    <w:p>
      <w:r>
        <w:rPr>
          <w:rFonts w:ascii="Consolas" w:hAnsi="Consolas"/>
          <w:sz w:val="18"/>
        </w:rPr>
        <w:t>OX457057.1         104853503                              .....-.-.-.--.-.--.--.--.--.--.-  104853489</w:t>
      </w:r>
    </w:p>
    <w:p>
      <w:r>
        <w:rPr>
          <w:rFonts w:ascii="Consolas" w:hAnsi="Consolas"/>
          <w:sz w:val="18"/>
        </w:rPr>
        <w:t>OX457057.1         110564623                                  .-.-.-.--.-.--.--.--.--.--.-  110564633</w:t>
      </w:r>
    </w:p>
    <w:p>
      <w:r>
        <w:rPr>
          <w:rFonts w:ascii="Consolas" w:hAnsi="Consolas"/>
          <w:sz w:val="18"/>
        </w:rPr>
        <w:t>OX457057.1         114391446                                ...-.-.-.--.-.--.--.--.--A--.-  114391434</w:t>
      </w:r>
    </w:p>
    <w:p>
      <w:r>
        <w:rPr>
          <w:rFonts w:ascii="Consolas" w:hAnsi="Consolas"/>
          <w:sz w:val="18"/>
        </w:rPr>
        <w:t>OX457057.1         118794536                             ......-.-.-.--.-.--.--.--.--.--.-  118794551</w:t>
      </w:r>
    </w:p>
    <w:p>
      <w:r>
        <w:rPr>
          <w:rFonts w:ascii="Consolas" w:hAnsi="Consolas"/>
          <w:sz w:val="18"/>
        </w:rPr>
        <w:t>OX457057.1         122094850                               ....-.-.-.--.-.--.--.--.--.--.-  122094837</w:t>
      </w:r>
    </w:p>
    <w:p>
      <w:r>
        <w:rPr>
          <w:rFonts w:ascii="Consolas" w:hAnsi="Consolas"/>
          <w:sz w:val="18"/>
        </w:rPr>
        <w:t>OX457057.1         123824044                              .....-.-.-.--.-.--.--.--.--C--.-  123824058</w:t>
      </w:r>
    </w:p>
    <w:p>
      <w:r>
        <w:rPr>
          <w:rFonts w:ascii="Consolas" w:hAnsi="Consolas"/>
          <w:sz w:val="18"/>
        </w:rPr>
        <w:t>OX457057.1         149239916                             ......-.-.-.--.-.--.--.--.--.--.-  149239931</w:t>
      </w:r>
    </w:p>
    <w:p>
      <w:r>
        <w:rPr>
          <w:rFonts w:ascii="Consolas" w:hAnsi="Consolas"/>
          <w:sz w:val="18"/>
        </w:rPr>
        <w:t>OX457057.1         153951858                                  .-.-.-.--C-.--.--.--.--.--.-  153951868</w:t>
      </w:r>
    </w:p>
    <w:p>
      <w:r>
        <w:rPr>
          <w:rFonts w:ascii="Consolas" w:hAnsi="Consolas"/>
          <w:sz w:val="18"/>
        </w:rPr>
        <w:t>OX457057.1         183411437                               ....-.-.-.--.-.--.--.--.--.--.-  183411450</w:t>
      </w:r>
    </w:p>
    <w:p>
      <w:r>
        <w:rPr>
          <w:rFonts w:ascii="Consolas" w:hAnsi="Consolas"/>
          <w:sz w:val="18"/>
        </w:rPr>
        <w:t>OX457057.1         194727185                              .....-.-.-.--.-.--.--.--.--.--.-  194727171</w:t>
      </w:r>
    </w:p>
    <w:p>
      <w:r>
        <w:rPr>
          <w:rFonts w:ascii="Consolas" w:hAnsi="Consolas"/>
          <w:sz w:val="18"/>
        </w:rPr>
        <w:t>OX457057.1         194910986                            .......-.-.-.--.-.--.--.--.--.--.-  194911002</w:t>
      </w:r>
    </w:p>
    <w:p>
      <w:r>
        <w:rPr>
          <w:rFonts w:ascii="Consolas" w:hAnsi="Consolas"/>
          <w:sz w:val="18"/>
        </w:rPr>
        <w:t>OX457057.1         507511                                    ..-.-.-.--.-.--.--.--.--.--.-  507500</w:t>
      </w:r>
    </w:p>
    <w:p>
      <w:r>
        <w:rPr>
          <w:rFonts w:ascii="Consolas" w:hAnsi="Consolas"/>
          <w:sz w:val="18"/>
        </w:rPr>
        <w:t>OX457057.1         2347947                                  ...-.-.-.--.-.--.--.--.--.--.-  2347959</w:t>
      </w:r>
    </w:p>
    <w:p>
      <w:r>
        <w:rPr>
          <w:rFonts w:ascii="Consolas" w:hAnsi="Consolas"/>
          <w:sz w:val="18"/>
        </w:rPr>
        <w:t>OX457057.1         2729077                              .......-.-.-.--.-.--.--.--.--.--.-  2729093</w:t>
      </w:r>
    </w:p>
    <w:p>
      <w:r>
        <w:rPr>
          <w:rFonts w:ascii="Consolas" w:hAnsi="Consolas"/>
          <w:sz w:val="18"/>
        </w:rPr>
        <w:t>OX457057.1         2729079                                    .-.-.-.--.-.--.--.--.--.--.-  2729089</w:t>
      </w:r>
    </w:p>
    <w:p>
      <w:r>
        <w:rPr>
          <w:rFonts w:ascii="Consolas" w:hAnsi="Consolas"/>
          <w:sz w:val="18"/>
        </w:rPr>
        <w:t>OX457057.1         5431301                                    .-.-.-.--.-.--.--.--.--.--.-  5431291</w:t>
      </w:r>
    </w:p>
    <w:p>
      <w:r>
        <w:rPr>
          <w:rFonts w:ascii="Consolas" w:hAnsi="Consolas"/>
          <w:sz w:val="18"/>
        </w:rPr>
        <w:t>OX457057.1         5431303                              .......-.-.-.--.-.--.--.--.--.--.-  5431287</w:t>
      </w:r>
    </w:p>
    <w:p>
      <w:r>
        <w:rPr>
          <w:rFonts w:ascii="Consolas" w:hAnsi="Consolas"/>
          <w:sz w:val="18"/>
        </w:rPr>
        <w:t>OX457057.1         8113125                             ........-.-.-.--.-.--.--.--.--.--.-  8113142</w:t>
      </w:r>
    </w:p>
    <w:p>
      <w:r>
        <w:rPr>
          <w:rFonts w:ascii="Consolas" w:hAnsi="Consolas"/>
          <w:sz w:val="18"/>
        </w:rPr>
        <w:t>OX457057.1         10742976                             .......-.-.-.--.-.--.--.--.--.--.-  10742960</w:t>
      </w:r>
    </w:p>
    <w:p>
      <w:r>
        <w:rPr>
          <w:rFonts w:ascii="Consolas" w:hAnsi="Consolas"/>
          <w:sz w:val="18"/>
        </w:rPr>
        <w:t>OX457057.1         13297223                                  ..-.-.-.--.-.--.--.--.--.--.-  13297212</w:t>
      </w:r>
    </w:p>
    <w:p>
      <w:r>
        <w:rPr>
          <w:rFonts w:ascii="Consolas" w:hAnsi="Consolas"/>
          <w:sz w:val="18"/>
        </w:rPr>
        <w:t>OX457057.1         13532376                                   .-.-.-.--.-.--.--.--.--.--.-  13532366</w:t>
      </w:r>
    </w:p>
    <w:p>
      <w:r>
        <w:rPr>
          <w:rFonts w:ascii="Consolas" w:hAnsi="Consolas"/>
          <w:sz w:val="18"/>
        </w:rPr>
        <w:t>OX457057.1         14655944                               .....-.-.-.--.-.--.--.--.--.--.-  14655958</w:t>
      </w:r>
    </w:p>
    <w:p>
      <w:r>
        <w:rPr>
          <w:rFonts w:ascii="Consolas" w:hAnsi="Consolas"/>
          <w:sz w:val="18"/>
        </w:rPr>
        <w:t>OX457057.1         14814066                                  ..-.-.-.--.-.--.--.--.--.--.-  14814077</w:t>
      </w:r>
    </w:p>
    <w:p>
      <w:r>
        <w:rPr>
          <w:rFonts w:ascii="Consolas" w:hAnsi="Consolas"/>
          <w:sz w:val="18"/>
        </w:rPr>
        <w:t>OX457057.1         14963937                                 ...-.-.-.--.-.--.--.--.--.--.-  14963949</w:t>
      </w:r>
    </w:p>
    <w:p>
      <w:r>
        <w:rPr>
          <w:rFonts w:ascii="Consolas" w:hAnsi="Consolas"/>
          <w:sz w:val="18"/>
        </w:rPr>
        <w:t>OX457057.1         18368536                               .....-.-.-.--.-.--.--.--.--.--.-  18368550</w:t>
      </w:r>
    </w:p>
    <w:p>
      <w:r>
        <w:rPr>
          <w:rFonts w:ascii="Consolas" w:hAnsi="Consolas"/>
          <w:sz w:val="18"/>
        </w:rPr>
        <w:t>OX457057.1         19159777                                 ...-.-.-.--.-.--.--.--.--.--.-  19159765</w:t>
      </w:r>
    </w:p>
    <w:p>
      <w:r>
        <w:rPr>
          <w:rFonts w:ascii="Consolas" w:hAnsi="Consolas"/>
          <w:sz w:val="18"/>
        </w:rPr>
        <w:t>OX457057.1         20304856                                 ...-.-.-.--.-.--.--.--.--.--.-  20304844</w:t>
      </w:r>
    </w:p>
    <w:p>
      <w:r>
        <w:rPr>
          <w:rFonts w:ascii="Consolas" w:hAnsi="Consolas"/>
          <w:sz w:val="18"/>
        </w:rPr>
        <w:t>OX457057.1         21273925                               .....-.-.-.--.-.--.--.--.--.--.-  21273911</w:t>
      </w:r>
    </w:p>
    <w:p>
      <w:r>
        <w:rPr>
          <w:rFonts w:ascii="Consolas" w:hAnsi="Consolas"/>
          <w:sz w:val="18"/>
        </w:rPr>
        <w:t>OX457057.1         21273931                                 ...-.-.-.--.-.--.--.--.--.--.-  21273919</w:t>
      </w:r>
    </w:p>
    <w:p>
      <w:r>
        <w:rPr>
          <w:rFonts w:ascii="Consolas" w:hAnsi="Consolas"/>
          <w:sz w:val="18"/>
        </w:rPr>
        <w:t>OX457057.1         22276209                                 ...-.-.-.--.-.--.--.--.--.--.-  22276221</w:t>
      </w:r>
    </w:p>
    <w:p>
      <w:r>
        <w:rPr>
          <w:rFonts w:ascii="Consolas" w:hAnsi="Consolas"/>
          <w:sz w:val="18"/>
        </w:rPr>
        <w:t>OX457057.1         22377115                                 ...-.-.-.--.-.--.--.--.--.--.-  22377127</w:t>
      </w:r>
    </w:p>
    <w:p>
      <w:r>
        <w:rPr>
          <w:rFonts w:ascii="Consolas" w:hAnsi="Consolas"/>
          <w:sz w:val="18"/>
        </w:rPr>
        <w:t>OX457057.1         22377125                               .....-.-.-.--.-.--.--.--.--.--.-  22377139</w:t>
      </w:r>
    </w:p>
    <w:p>
      <w:r>
        <w:rPr>
          <w:rFonts w:ascii="Consolas" w:hAnsi="Consolas"/>
          <w:sz w:val="18"/>
        </w:rPr>
        <w:t>OX457057.1         22745415                             .......-.-.-.--.-.--.--.--.--.--.-  22745399</w:t>
      </w:r>
    </w:p>
    <w:p>
      <w:r>
        <w:rPr>
          <w:rFonts w:ascii="Consolas" w:hAnsi="Consolas"/>
          <w:sz w:val="18"/>
        </w:rPr>
        <w:t>OX457057.1         24457803                                 ...-.-.-.--.-.--.--.--.--.--.-  24457815</w:t>
      </w:r>
    </w:p>
    <w:p>
      <w:r>
        <w:rPr>
          <w:rFonts w:ascii="Consolas" w:hAnsi="Consolas"/>
          <w:sz w:val="18"/>
        </w:rPr>
        <w:t>OX457057.1         27306620                                 ...-.-.-.--.-.--.--.--.--.--.-  27306608</w:t>
      </w:r>
    </w:p>
    <w:p>
      <w:r>
        <w:rPr>
          <w:rFonts w:ascii="Consolas" w:hAnsi="Consolas"/>
          <w:sz w:val="18"/>
        </w:rPr>
        <w:t>OX457057.1         29122020                             .......-.-.-.--.-.--.--.--.--.--.-  29122004</w:t>
      </w:r>
    </w:p>
    <w:p>
      <w:r>
        <w:rPr>
          <w:rFonts w:ascii="Consolas" w:hAnsi="Consolas"/>
          <w:sz w:val="18"/>
        </w:rPr>
        <w:t>OX457057.1         29177950                                 ...-.-.-.--.-.--.--.--.--.--.-  29177938</w:t>
      </w:r>
    </w:p>
    <w:p>
      <w:r>
        <w:rPr>
          <w:rFonts w:ascii="Consolas" w:hAnsi="Consolas"/>
          <w:sz w:val="18"/>
        </w:rPr>
        <w:t>OX457057.1         29232248                               .....-.-.-.--.-.--.--.--.--.--.-  29232262</w:t>
      </w:r>
    </w:p>
    <w:p>
      <w:r>
        <w:rPr>
          <w:rFonts w:ascii="Consolas" w:hAnsi="Consolas"/>
          <w:sz w:val="18"/>
        </w:rPr>
        <w:t>OX457057.1         31567930                               .....-.-.-.--.-.--.--.--.--.--.-  31567944</w:t>
      </w:r>
    </w:p>
    <w:p>
      <w:r>
        <w:rPr>
          <w:rFonts w:ascii="Consolas" w:hAnsi="Consolas"/>
          <w:sz w:val="18"/>
        </w:rPr>
        <w:t>OX457057.1         32833297                               .....-.-.-.--.-.--.--.--.--.--.-  32833311</w:t>
      </w:r>
    </w:p>
    <w:p>
      <w:r>
        <w:rPr>
          <w:rFonts w:ascii="Consolas" w:hAnsi="Consolas"/>
          <w:sz w:val="18"/>
        </w:rPr>
        <w:t>OX457057.1         33390233                               .....-.-.-.--.-.--.--.--.--.--.-  33390219</w:t>
      </w:r>
    </w:p>
    <w:p>
      <w:r>
        <w:rPr>
          <w:rFonts w:ascii="Consolas" w:hAnsi="Consolas"/>
          <w:sz w:val="18"/>
        </w:rPr>
        <w:t>OX457057.1         34116772                               .....-.-.-.--.-.--.--.--.--.--.-  34116786</w:t>
      </w:r>
    </w:p>
    <w:p>
      <w:r>
        <w:rPr>
          <w:rFonts w:ascii="Consolas" w:hAnsi="Consolas"/>
          <w:sz w:val="18"/>
        </w:rPr>
        <w:t>OX457057.1         36028827                               .....-.-.-.--.-.--.--.--.--.--.-  36028813</w:t>
      </w:r>
    </w:p>
    <w:p>
      <w:r>
        <w:rPr>
          <w:rFonts w:ascii="Consolas" w:hAnsi="Consolas"/>
          <w:sz w:val="18"/>
        </w:rPr>
        <w:t>OX457057.1         36163715                               .....-.-.-.--.-.--.--.--.--.--.-  36163729</w:t>
      </w:r>
    </w:p>
    <w:p>
      <w:r>
        <w:rPr>
          <w:rFonts w:ascii="Consolas" w:hAnsi="Consolas"/>
          <w:sz w:val="18"/>
        </w:rPr>
        <w:t>OX457057.1         36945728                                 ...-.-.-.--.-.--.--.--.--.--.-  36945716</w:t>
      </w:r>
    </w:p>
    <w:p>
      <w:r>
        <w:rPr>
          <w:rFonts w:ascii="Consolas" w:hAnsi="Consolas"/>
          <w:sz w:val="18"/>
        </w:rPr>
        <w:t>OX457057.1         37838366                               .....-.-.-.--.-.--.--.--.--.--.-  37838352</w:t>
      </w:r>
    </w:p>
    <w:p>
      <w:r>
        <w:rPr>
          <w:rFonts w:ascii="Consolas" w:hAnsi="Consolas"/>
          <w:sz w:val="18"/>
        </w:rPr>
        <w:t>OX457057.1         40045054                                 ...-.-.-.--.-.--.--.--.--.--.-  40045066</w:t>
      </w:r>
    </w:p>
    <w:p>
      <w:r>
        <w:rPr>
          <w:rFonts w:ascii="Consolas" w:hAnsi="Consolas"/>
          <w:sz w:val="18"/>
        </w:rPr>
        <w:t>OX457057.1         40910783                               .....-.-.-.--.-.--.--.--.--.--.-  40910769</w:t>
      </w:r>
    </w:p>
    <w:p>
      <w:r>
        <w:rPr>
          <w:rFonts w:ascii="Consolas" w:hAnsi="Consolas"/>
          <w:sz w:val="18"/>
        </w:rPr>
        <w:t>OX457057.1         40910785                                 ...-.-.-.--.-.--.--.--.--.--.-  40910773</w:t>
      </w:r>
    </w:p>
    <w:p>
      <w:r>
        <w:rPr>
          <w:rFonts w:ascii="Consolas" w:hAnsi="Consolas"/>
          <w:sz w:val="18"/>
        </w:rPr>
        <w:t>OX457057.1         41025482                             .......-.-.-.--.-.--.--.--.--.--.-  41025466</w:t>
      </w:r>
    </w:p>
    <w:p>
      <w:r>
        <w:rPr>
          <w:rFonts w:ascii="Consolas" w:hAnsi="Consolas"/>
          <w:sz w:val="18"/>
        </w:rPr>
        <w:t>OX457057.1         41379114                               .....-.-.-.--.-.--.--.--.--.--.-  41379100</w:t>
      </w:r>
    </w:p>
    <w:p>
      <w:r>
        <w:rPr>
          <w:rFonts w:ascii="Consolas" w:hAnsi="Consolas"/>
          <w:sz w:val="18"/>
        </w:rPr>
        <w:t>OX457057.1         41567393                               .....-.-.-.--.-.--.--.--.--.--.-  41567379</w:t>
      </w:r>
    </w:p>
    <w:p>
      <w:r>
        <w:rPr>
          <w:rFonts w:ascii="Consolas" w:hAnsi="Consolas"/>
          <w:sz w:val="18"/>
        </w:rPr>
        <w:t>OX457057.1         41627908                               .....-.-.-.--.-.--.--.--.--.--.-  41627894</w:t>
      </w:r>
    </w:p>
    <w:p>
      <w:r>
        <w:rPr>
          <w:rFonts w:ascii="Consolas" w:hAnsi="Consolas"/>
          <w:sz w:val="18"/>
        </w:rPr>
        <w:t>OX457057.1         42712111                                 ...-.-.-.--.-.--.--.--.--.--.-  42712123</w:t>
      </w:r>
    </w:p>
    <w:p>
      <w:r>
        <w:rPr>
          <w:rFonts w:ascii="Consolas" w:hAnsi="Consolas"/>
          <w:sz w:val="18"/>
        </w:rPr>
        <w:t>OX457057.1         43733598                                 ...-.-.-.--.-.--.--.--.--.--.-  43733610</w:t>
      </w:r>
    </w:p>
    <w:p>
      <w:r>
        <w:rPr>
          <w:rFonts w:ascii="Consolas" w:hAnsi="Consolas"/>
          <w:sz w:val="18"/>
        </w:rPr>
        <w:t>OX457057.1         43733600                               .....-.-.-.--.-.--.--.--.--.--.-  43733614</w:t>
      </w:r>
    </w:p>
    <w:p>
      <w:r>
        <w:rPr>
          <w:rFonts w:ascii="Consolas" w:hAnsi="Consolas"/>
          <w:sz w:val="18"/>
        </w:rPr>
        <w:t>OX457057.1         45093474                                 ...-.-.-.--.-.--.--.--.--.--.-  45093486</w:t>
      </w:r>
    </w:p>
    <w:p>
      <w:r>
        <w:rPr>
          <w:rFonts w:ascii="Consolas" w:hAnsi="Consolas"/>
          <w:sz w:val="18"/>
        </w:rPr>
        <w:t>OX457057.1         47295762                               .....-.-.-.--.-.--.--.--.--.--.-  47295748</w:t>
      </w:r>
    </w:p>
    <w:p>
      <w:r>
        <w:rPr>
          <w:rFonts w:ascii="Consolas" w:hAnsi="Consolas"/>
          <w:sz w:val="18"/>
        </w:rPr>
        <w:t>OX457057.1         47676786                               .....-.-.-.--.-.--.--.--.--.--.-  47676800</w:t>
      </w:r>
    </w:p>
    <w:p>
      <w:r>
        <w:rPr>
          <w:rFonts w:ascii="Consolas" w:hAnsi="Consolas"/>
          <w:sz w:val="18"/>
        </w:rPr>
        <w:t>OX457057.1         49833985                                 ...-.-.-.--.-.--.--.--.--.--.-  49833973</w:t>
      </w:r>
    </w:p>
    <w:p>
      <w:r>
        <w:rPr>
          <w:rFonts w:ascii="Consolas" w:hAnsi="Consolas"/>
          <w:sz w:val="18"/>
        </w:rPr>
        <w:t>OX457057.1         50882991                               .....-.-.-.--.-.--.--.--.--.--.-  50882977</w:t>
      </w:r>
    </w:p>
    <w:p>
      <w:r>
        <w:rPr>
          <w:rFonts w:ascii="Consolas" w:hAnsi="Consolas"/>
          <w:sz w:val="18"/>
        </w:rPr>
        <w:t>OX457057.1         52785800                                 ...-.-.-.--.-.--.--.--.--.--.-  52785812</w:t>
      </w:r>
    </w:p>
    <w:p>
      <w:r>
        <w:rPr>
          <w:rFonts w:ascii="Consolas" w:hAnsi="Consolas"/>
          <w:sz w:val="18"/>
        </w:rPr>
        <w:t>OX457057.1         52915220                               .....-.-.-.--.-.--.--.--.--.--.-  52915206</w:t>
      </w:r>
    </w:p>
    <w:p>
      <w:r>
        <w:rPr>
          <w:rFonts w:ascii="Consolas" w:hAnsi="Consolas"/>
          <w:sz w:val="18"/>
        </w:rPr>
        <w:t>OX457057.1         53048907                                 ...-.-.-.--.-.--.--.--.--.--.-  53048919</w:t>
      </w:r>
    </w:p>
    <w:p>
      <w:r>
        <w:rPr>
          <w:rFonts w:ascii="Consolas" w:hAnsi="Consolas"/>
          <w:sz w:val="18"/>
        </w:rPr>
        <w:t>OX457057.1         53048917                               .....-.-.-.--.-.--.--.--.--.--.-  53048931</w:t>
      </w:r>
    </w:p>
    <w:p>
      <w:r>
        <w:rPr>
          <w:rFonts w:ascii="Consolas" w:hAnsi="Consolas"/>
          <w:sz w:val="18"/>
        </w:rPr>
        <w:t>OX457057.1         53082696                               .....-.-.-.--.-.--.--.--.--.--.-  53082710</w:t>
      </w:r>
    </w:p>
    <w:p>
      <w:r>
        <w:rPr>
          <w:rFonts w:ascii="Consolas" w:hAnsi="Consolas"/>
          <w:sz w:val="18"/>
        </w:rPr>
        <w:t>OX457057.1         55563300                               .....-.-.-.--.-.--.--.--.--.--.-  55563286</w:t>
      </w:r>
    </w:p>
    <w:p>
      <w:r>
        <w:rPr>
          <w:rFonts w:ascii="Consolas" w:hAnsi="Consolas"/>
          <w:sz w:val="18"/>
        </w:rPr>
        <w:t>OX457057.1         56866929                               .....-.-.-.--.-.--.--.--.--.--.-  56866943</w:t>
      </w:r>
    </w:p>
    <w:p>
      <w:r>
        <w:rPr>
          <w:rFonts w:ascii="Consolas" w:hAnsi="Consolas"/>
          <w:sz w:val="18"/>
        </w:rPr>
        <w:t>OX457057.1         57629871                             .......-.-.-.--.-.--.--.--.--.--.-  57629887</w:t>
      </w:r>
    </w:p>
    <w:p>
      <w:r>
        <w:rPr>
          <w:rFonts w:ascii="Consolas" w:hAnsi="Consolas"/>
          <w:sz w:val="18"/>
        </w:rPr>
        <w:t>OX457057.1         57769041                               .....-.-.-.--.-.--.--.--.--.--.-  57769027</w:t>
      </w:r>
    </w:p>
    <w:p>
      <w:r>
        <w:rPr>
          <w:rFonts w:ascii="Consolas" w:hAnsi="Consolas"/>
          <w:sz w:val="18"/>
        </w:rPr>
        <w:t>OX457057.1         57769059                                 ...-.-.-.--.-.--.--.--.--.--.-  57769047</w:t>
      </w:r>
    </w:p>
    <w:p>
      <w:r>
        <w:rPr>
          <w:rFonts w:ascii="Consolas" w:hAnsi="Consolas"/>
          <w:sz w:val="18"/>
        </w:rPr>
        <w:t>OX457057.1         59379647                               .....-.-.-.--.-.--.--.--.--.--.-  59379661</w:t>
      </w:r>
    </w:p>
    <w:p>
      <w:r>
        <w:rPr>
          <w:rFonts w:ascii="Consolas" w:hAnsi="Consolas"/>
          <w:sz w:val="18"/>
        </w:rPr>
        <w:t>OX457057.1         60622549                                 ...-.-.-.--.-.--.--.--.--.--.-  60622561</w:t>
      </w:r>
    </w:p>
    <w:p>
      <w:r>
        <w:rPr>
          <w:rFonts w:ascii="Consolas" w:hAnsi="Consolas"/>
          <w:sz w:val="18"/>
        </w:rPr>
        <w:t>OX457057.1         61779875                               .....-.-.-.--.-.--.--.--.--.--.-  61779889</w:t>
      </w:r>
    </w:p>
    <w:p>
      <w:r>
        <w:rPr>
          <w:rFonts w:ascii="Consolas" w:hAnsi="Consolas"/>
          <w:sz w:val="18"/>
        </w:rPr>
        <w:t>OX457057.1         64024218                                 ...-.-.-.--.-.--.--.--.--.--.-  64024206</w:t>
      </w:r>
    </w:p>
    <w:p>
      <w:r>
        <w:rPr>
          <w:rFonts w:ascii="Consolas" w:hAnsi="Consolas"/>
          <w:sz w:val="18"/>
        </w:rPr>
        <w:t>OX457057.1         64411256                                 ...-.-.-.--.-.--.--.--.--.--.-  64411244</w:t>
      </w:r>
    </w:p>
    <w:p>
      <w:r>
        <w:rPr>
          <w:rFonts w:ascii="Consolas" w:hAnsi="Consolas"/>
          <w:sz w:val="18"/>
        </w:rPr>
        <w:t>OX457057.1         64608988                                 ...-.-.-.--.-.--.--.--.--.--.-  64608976</w:t>
      </w:r>
    </w:p>
    <w:p>
      <w:r>
        <w:rPr>
          <w:rFonts w:ascii="Consolas" w:hAnsi="Consolas"/>
          <w:sz w:val="18"/>
        </w:rPr>
        <w:t>OX457057.1         68175275                               .....-.-.-.--.-.--.--.--.--.--.-  68175261</w:t>
      </w:r>
    </w:p>
    <w:p>
      <w:r>
        <w:rPr>
          <w:rFonts w:ascii="Consolas" w:hAnsi="Consolas"/>
          <w:sz w:val="18"/>
        </w:rPr>
        <w:t>OX457057.1         68175285                                 ...-.-.-.--.-.--.--.--.--.--.-  68175273</w:t>
      </w:r>
    </w:p>
    <w:p>
      <w:r>
        <w:rPr>
          <w:rFonts w:ascii="Consolas" w:hAnsi="Consolas"/>
          <w:sz w:val="18"/>
        </w:rPr>
        <w:t>OX457057.1         68297612                                  ..-.-.-.--.-.--.--.--.--.--.-  68297601</w:t>
      </w:r>
    </w:p>
    <w:p>
      <w:r>
        <w:rPr>
          <w:rFonts w:ascii="Consolas" w:hAnsi="Consolas"/>
          <w:sz w:val="18"/>
        </w:rPr>
        <w:t>OX457057.1         68952837                                 ...-.-.-.--.-.--.--.--.--.--.-  68952849</w:t>
      </w:r>
    </w:p>
    <w:p>
      <w:r>
        <w:rPr>
          <w:rFonts w:ascii="Consolas" w:hAnsi="Consolas"/>
          <w:sz w:val="18"/>
        </w:rPr>
        <w:t>OX457057.1         68952843                               .....-.-.-.--.-.--.--.--.--.--.-  68952857</w:t>
      </w:r>
    </w:p>
    <w:p>
      <w:r>
        <w:rPr>
          <w:rFonts w:ascii="Consolas" w:hAnsi="Consolas"/>
          <w:sz w:val="18"/>
        </w:rPr>
        <w:t>OX457057.1         69225861                               .....-.-.-.--.-.--.--.--.--.--.-  69225847</w:t>
      </w:r>
    </w:p>
    <w:p>
      <w:r>
        <w:rPr>
          <w:rFonts w:ascii="Consolas" w:hAnsi="Consolas"/>
          <w:sz w:val="18"/>
        </w:rPr>
        <w:t>OX457057.1         69228551                               .....-.-.-.--.-.--.--.--.--.--.-  69228565</w:t>
      </w:r>
    </w:p>
    <w:p>
      <w:r>
        <w:rPr>
          <w:rFonts w:ascii="Consolas" w:hAnsi="Consolas"/>
          <w:sz w:val="18"/>
        </w:rPr>
        <w:t>OX457057.1         70760164                               .....-.-.-.--.-.--.--.--.--.--.-  70760150</w:t>
      </w:r>
    </w:p>
    <w:p>
      <w:r>
        <w:rPr>
          <w:rFonts w:ascii="Consolas" w:hAnsi="Consolas"/>
          <w:sz w:val="18"/>
        </w:rPr>
        <w:t>OX457057.1         72552626                               .....-.-.-.--.-.--.--.--.--.--.-  72552640</w:t>
      </w:r>
    </w:p>
    <w:p>
      <w:r>
        <w:rPr>
          <w:rFonts w:ascii="Consolas" w:hAnsi="Consolas"/>
          <w:sz w:val="18"/>
        </w:rPr>
        <w:t>OX457057.1         74070807                               .....-.-.-.--.-.--.--.--.--.--.-  74070793</w:t>
      </w:r>
    </w:p>
    <w:p>
      <w:r>
        <w:rPr>
          <w:rFonts w:ascii="Consolas" w:hAnsi="Consolas"/>
          <w:sz w:val="18"/>
        </w:rPr>
        <w:t>OX457057.1         74609148                               .....-.-.-.--.-.--.--.--.--.--.-  74609134</w:t>
      </w:r>
    </w:p>
    <w:p>
      <w:r>
        <w:rPr>
          <w:rFonts w:ascii="Consolas" w:hAnsi="Consolas"/>
          <w:sz w:val="18"/>
        </w:rPr>
        <w:t>OX457057.1         75260781                                 ...-.-.-.--.-.--.--.--.--.--.-  75260793</w:t>
      </w:r>
    </w:p>
    <w:p>
      <w:r>
        <w:rPr>
          <w:rFonts w:ascii="Consolas" w:hAnsi="Consolas"/>
          <w:sz w:val="18"/>
        </w:rPr>
        <w:t>OX457057.1         77974211                               .....-.-.-.--.-.--.--.--.--.--.-  77974197</w:t>
      </w:r>
    </w:p>
    <w:p>
      <w:r>
        <w:rPr>
          <w:rFonts w:ascii="Consolas" w:hAnsi="Consolas"/>
          <w:sz w:val="18"/>
        </w:rPr>
        <w:t>OX457057.1         79230417                               .....-.-.-.--.-.--.--.--.--.--.-  79230403</w:t>
      </w:r>
    </w:p>
    <w:p>
      <w:r>
        <w:rPr>
          <w:rFonts w:ascii="Consolas" w:hAnsi="Consolas"/>
          <w:sz w:val="18"/>
        </w:rPr>
        <w:t>OX457057.1         81018791                               .....-.-.-.--.-.--.--.--.--.--.-  81018777</w:t>
      </w:r>
    </w:p>
    <w:p>
      <w:r>
        <w:rPr>
          <w:rFonts w:ascii="Consolas" w:hAnsi="Consolas"/>
          <w:sz w:val="18"/>
        </w:rPr>
        <w:t>OX457057.1         81387825                                  ..-.-.-.--.-.--.--.--.--.--.-  81387836</w:t>
      </w:r>
    </w:p>
    <w:p>
      <w:r>
        <w:rPr>
          <w:rFonts w:ascii="Consolas" w:hAnsi="Consolas"/>
          <w:sz w:val="18"/>
        </w:rPr>
        <w:t>OX457057.1         83884800                               .....-.-.-.--.-.--.--.--.--.--.-  83884786</w:t>
      </w:r>
    </w:p>
    <w:p>
      <w:r>
        <w:rPr>
          <w:rFonts w:ascii="Consolas" w:hAnsi="Consolas"/>
          <w:sz w:val="18"/>
        </w:rPr>
        <w:t>OX457057.1         84336732                                  ..-.-.-.--.-.--.--.--.--.--.-  84336743</w:t>
      </w:r>
    </w:p>
    <w:p>
      <w:r>
        <w:rPr>
          <w:rFonts w:ascii="Consolas" w:hAnsi="Consolas"/>
          <w:sz w:val="18"/>
        </w:rPr>
        <w:t>OX457057.1         86379257                                 ...-.-.-.--.-.--.--.--.--.--.-  86379245</w:t>
      </w:r>
    </w:p>
    <w:p>
      <w:r>
        <w:rPr>
          <w:rFonts w:ascii="Consolas" w:hAnsi="Consolas"/>
          <w:sz w:val="18"/>
        </w:rPr>
        <w:t>OX457057.1         86705792                               .....-.-.-.--.-.--.--.--.--.--.-  86705806</w:t>
      </w:r>
    </w:p>
    <w:p>
      <w:r>
        <w:rPr>
          <w:rFonts w:ascii="Consolas" w:hAnsi="Consolas"/>
          <w:sz w:val="18"/>
        </w:rPr>
        <w:t>OX457057.1         86765284                                  ..-.-.-.--.-.--.--.--.--.--.-  86765273</w:t>
      </w:r>
    </w:p>
    <w:p>
      <w:r>
        <w:rPr>
          <w:rFonts w:ascii="Consolas" w:hAnsi="Consolas"/>
          <w:sz w:val="18"/>
        </w:rPr>
        <w:t>OX457057.1         86883096                                 ...-.-.-.--.-.--.--.--.--.--.-  86883084</w:t>
      </w:r>
    </w:p>
    <w:p>
      <w:r>
        <w:rPr>
          <w:rFonts w:ascii="Consolas" w:hAnsi="Consolas"/>
          <w:sz w:val="18"/>
        </w:rPr>
        <w:t>OX457057.1         87242371                               .....-.-.-.--.-.--.--.--.--.--.-  87242357</w:t>
      </w:r>
    </w:p>
    <w:p>
      <w:r>
        <w:rPr>
          <w:rFonts w:ascii="Consolas" w:hAnsi="Consolas"/>
          <w:sz w:val="18"/>
        </w:rPr>
        <w:t>OX457057.1         87975535                                  ..-.-.-.--.-.--.--.--.--.--.-  87975546</w:t>
      </w:r>
    </w:p>
    <w:p>
      <w:r>
        <w:rPr>
          <w:rFonts w:ascii="Consolas" w:hAnsi="Consolas"/>
          <w:sz w:val="18"/>
        </w:rPr>
        <w:t>OX457057.1         89058163                                 ...-.-.-.--.-.--.--.--.--.--.-  89058175</w:t>
      </w:r>
    </w:p>
    <w:p>
      <w:r>
        <w:rPr>
          <w:rFonts w:ascii="Consolas" w:hAnsi="Consolas"/>
          <w:sz w:val="18"/>
        </w:rPr>
        <w:t>OX457057.1         89913084                                 ...-.-.-.--.-.--.--.--.--.--.-  89913096</w:t>
      </w:r>
    </w:p>
    <w:p>
      <w:r>
        <w:rPr>
          <w:rFonts w:ascii="Consolas" w:hAnsi="Consolas"/>
          <w:sz w:val="18"/>
        </w:rPr>
        <w:t>OX457057.1         89982028                               .....-.-.-.--.-.--.--.--.--.--.-  89982042</w:t>
      </w:r>
    </w:p>
    <w:p>
      <w:r>
        <w:rPr>
          <w:rFonts w:ascii="Consolas" w:hAnsi="Consolas"/>
          <w:sz w:val="18"/>
        </w:rPr>
        <w:t>OX457057.1         90431989                               .....-.-.-.--.-.--.--.--.--.--.-  90431975</w:t>
      </w:r>
    </w:p>
    <w:p>
      <w:r>
        <w:rPr>
          <w:rFonts w:ascii="Consolas" w:hAnsi="Consolas"/>
          <w:sz w:val="18"/>
        </w:rPr>
        <w:t>OX457057.1         90691415                                 ...-.-.-.--.-.--.--.--.--.--.-  90691427</w:t>
      </w:r>
    </w:p>
    <w:p>
      <w:r>
        <w:rPr>
          <w:rFonts w:ascii="Consolas" w:hAnsi="Consolas"/>
          <w:sz w:val="18"/>
        </w:rPr>
        <w:t>OX457057.1         90825262                                 ...-.-.-.--.-.--.--.--.--.--.-  90825250</w:t>
      </w:r>
    </w:p>
    <w:p>
      <w:r>
        <w:rPr>
          <w:rFonts w:ascii="Consolas" w:hAnsi="Consolas"/>
          <w:sz w:val="18"/>
        </w:rPr>
        <w:t>OX457057.1         91650542                               .....-.-.-.--.-.--.--.--.--.--.-  91650528</w:t>
      </w:r>
    </w:p>
    <w:p>
      <w:r>
        <w:rPr>
          <w:rFonts w:ascii="Consolas" w:hAnsi="Consolas"/>
          <w:sz w:val="18"/>
        </w:rPr>
        <w:t>OX457057.1         91740337                               .....-.-.-.--.-.--.--.--.--.--.-  91740351</w:t>
      </w:r>
    </w:p>
    <w:p>
      <w:r>
        <w:rPr>
          <w:rFonts w:ascii="Consolas" w:hAnsi="Consolas"/>
          <w:sz w:val="18"/>
        </w:rPr>
        <w:t>OX457057.1         92413014                                 ...-.-.-.--.-.--.--.--.--.--.-  92413026</w:t>
      </w:r>
    </w:p>
    <w:p>
      <w:r>
        <w:rPr>
          <w:rFonts w:ascii="Consolas" w:hAnsi="Consolas"/>
          <w:sz w:val="18"/>
        </w:rPr>
        <w:t>OX457057.1         92533056                                  ..-.-.-.--.-.--.--.--.--.--.-  92533067</w:t>
      </w:r>
    </w:p>
    <w:p>
      <w:r>
        <w:rPr>
          <w:rFonts w:ascii="Consolas" w:hAnsi="Consolas"/>
          <w:sz w:val="18"/>
        </w:rPr>
        <w:t>OX457057.1         92810706                               .....-.-.-.--.-.--.--.--.--.--.-  92810720</w:t>
      </w:r>
    </w:p>
    <w:p>
      <w:r>
        <w:rPr>
          <w:rFonts w:ascii="Consolas" w:hAnsi="Consolas"/>
          <w:sz w:val="18"/>
        </w:rPr>
        <w:t>OX457057.1         92981832                               .....-.-.-.--.-.--.--.--.--.--.-  92981818</w:t>
      </w:r>
    </w:p>
    <w:p>
      <w:r>
        <w:rPr>
          <w:rFonts w:ascii="Consolas" w:hAnsi="Consolas"/>
          <w:sz w:val="18"/>
        </w:rPr>
        <w:t>OX457057.1         93107837                               .....-.-.-.--.-.--.--.--.--.--.-  93107851</w:t>
      </w:r>
    </w:p>
    <w:p>
      <w:r>
        <w:rPr>
          <w:rFonts w:ascii="Consolas" w:hAnsi="Consolas"/>
          <w:sz w:val="18"/>
        </w:rPr>
        <w:t>OX457057.1         93253691                                 ...-.-.-.--.-.--.--.--.--.--.-  93253703</w:t>
      </w:r>
    </w:p>
    <w:p>
      <w:r>
        <w:rPr>
          <w:rFonts w:ascii="Consolas" w:hAnsi="Consolas"/>
          <w:sz w:val="18"/>
        </w:rPr>
        <w:t>OX457057.1         93770569                               .....-.-.-.--.-.--.--.--.--.--.-  93770583</w:t>
      </w:r>
    </w:p>
    <w:p>
      <w:r>
        <w:rPr>
          <w:rFonts w:ascii="Consolas" w:hAnsi="Consolas"/>
          <w:sz w:val="18"/>
        </w:rPr>
        <w:t>OX457057.1         94809925                                ....-.-.-.--.-.--.--.--.--.--.-  94809912</w:t>
      </w:r>
    </w:p>
    <w:p>
      <w:r>
        <w:rPr>
          <w:rFonts w:ascii="Consolas" w:hAnsi="Consolas"/>
          <w:sz w:val="18"/>
        </w:rPr>
        <w:t>OX457057.1         95885586                               .....-.-.-.--.-.--.--.--.--.--.-  95885600</w:t>
      </w:r>
    </w:p>
    <w:p>
      <w:r>
        <w:rPr>
          <w:rFonts w:ascii="Consolas" w:hAnsi="Consolas"/>
          <w:sz w:val="18"/>
        </w:rPr>
        <w:t>OX457057.1         97767725                              ......-.-.-.--.-.--.--.--.--.--.-  97767740</w:t>
      </w:r>
    </w:p>
    <w:p>
      <w:r>
        <w:rPr>
          <w:rFonts w:ascii="Consolas" w:hAnsi="Consolas"/>
          <w:sz w:val="18"/>
        </w:rPr>
        <w:t>OX457057.1         99808034                               .....-.-.-.--.-.--.--.--.--.--.-  99808020</w:t>
      </w:r>
    </w:p>
    <w:p>
      <w:r>
        <w:rPr>
          <w:rFonts w:ascii="Consolas" w:hAnsi="Consolas"/>
          <w:sz w:val="18"/>
        </w:rPr>
        <w:t>OX457057.1         100284126                              .....-.-.-.--.-.--.--.--.--.--.-  100284140</w:t>
      </w:r>
    </w:p>
    <w:p>
      <w:r>
        <w:rPr>
          <w:rFonts w:ascii="Consolas" w:hAnsi="Consolas"/>
          <w:sz w:val="18"/>
        </w:rPr>
        <w:t>OX457057.1         100502121                              .....-.-.-.--.-.--.--.--.--.--.-  100502107</w:t>
      </w:r>
    </w:p>
    <w:p>
      <w:r>
        <w:rPr>
          <w:rFonts w:ascii="Consolas" w:hAnsi="Consolas"/>
          <w:sz w:val="18"/>
        </w:rPr>
        <w:t>OX457057.1         100515242                                ...-.-.-.--.-.--.--.--.--.--.-  100515254</w:t>
      </w:r>
    </w:p>
    <w:p>
      <w:r>
        <w:rPr>
          <w:rFonts w:ascii="Consolas" w:hAnsi="Consolas"/>
          <w:sz w:val="18"/>
        </w:rPr>
        <w:t>OX457057.1         100605591                                 ..-.-.-.--.-.--.--.--.--.--.-  100605580</w:t>
      </w:r>
    </w:p>
    <w:p>
      <w:r>
        <w:rPr>
          <w:rFonts w:ascii="Consolas" w:hAnsi="Consolas"/>
          <w:sz w:val="18"/>
        </w:rPr>
        <w:t>OX457057.1         102358810                              .....-.-.-.--.-.--.--.--.--.--.-  102358824</w:t>
      </w:r>
    </w:p>
    <w:p>
      <w:r>
        <w:rPr>
          <w:rFonts w:ascii="Consolas" w:hAnsi="Consolas"/>
          <w:sz w:val="18"/>
        </w:rPr>
        <w:t>OX457057.1         102548169                              .....-.-.-.--.-.--.--.--.--.--.-  102548183</w:t>
      </w:r>
    </w:p>
    <w:p>
      <w:r>
        <w:rPr>
          <w:rFonts w:ascii="Consolas" w:hAnsi="Consolas"/>
          <w:sz w:val="18"/>
        </w:rPr>
        <w:t>OX457057.1         102956356                                ...-.-.-.--.-.--.--.--.--.--.-  102956368</w:t>
      </w:r>
    </w:p>
    <w:p>
      <w:r>
        <w:rPr>
          <w:rFonts w:ascii="Consolas" w:hAnsi="Consolas"/>
          <w:sz w:val="18"/>
        </w:rPr>
        <w:t>OX457057.1         102956378                              .....-.-.-.--.-.--.--.--.--.--.-  102956392</w:t>
      </w:r>
    </w:p>
    <w:p>
      <w:r>
        <w:rPr>
          <w:rFonts w:ascii="Consolas" w:hAnsi="Consolas"/>
          <w:sz w:val="18"/>
        </w:rPr>
        <w:t>OX457057.1         104680758                              .....-.-.-.--.-.--.--.--.--.--.-  104680772</w:t>
      </w:r>
    </w:p>
    <w:p>
      <w:r>
        <w:rPr>
          <w:rFonts w:ascii="Consolas" w:hAnsi="Consolas"/>
          <w:sz w:val="18"/>
        </w:rPr>
        <w:t>OX457057.1         105504163                              .....-.-.-.--.-.--.--.--.--.--.-  105504149</w:t>
      </w:r>
    </w:p>
    <w:p>
      <w:r>
        <w:rPr>
          <w:rFonts w:ascii="Consolas" w:hAnsi="Consolas"/>
          <w:sz w:val="18"/>
        </w:rPr>
        <w:t>OX457057.1         105577901                              .....-.-.-.--.-.--.--.--.--.--.-  105577887</w:t>
      </w:r>
    </w:p>
    <w:p>
      <w:r>
        <w:rPr>
          <w:rFonts w:ascii="Consolas" w:hAnsi="Consolas"/>
          <w:sz w:val="18"/>
        </w:rPr>
        <w:t>OX457057.1         106278888                              .....-.-.-.--.-.--.--.--.--.--.-  106278874</w:t>
      </w:r>
    </w:p>
    <w:p>
      <w:r>
        <w:rPr>
          <w:rFonts w:ascii="Consolas" w:hAnsi="Consolas"/>
          <w:sz w:val="18"/>
        </w:rPr>
        <w:t>OX457057.1         108623715                              .....-.-.-.--.-.--.--.--.--.--.-  108623701</w:t>
      </w:r>
    </w:p>
    <w:p>
      <w:r>
        <w:rPr>
          <w:rFonts w:ascii="Consolas" w:hAnsi="Consolas"/>
          <w:sz w:val="18"/>
        </w:rPr>
        <w:t>OX457057.1         108633216                              .....-.-.-.--.-.--.--.--.--.--.-  108633202</w:t>
      </w:r>
    </w:p>
    <w:p>
      <w:r>
        <w:rPr>
          <w:rFonts w:ascii="Consolas" w:hAnsi="Consolas"/>
          <w:sz w:val="18"/>
        </w:rPr>
        <w:t>OX457057.1         108633238                                ...-.-.-.--.-.--.--.--.--.--.-  108633226</w:t>
      </w:r>
    </w:p>
    <w:p>
      <w:r>
        <w:rPr>
          <w:rFonts w:ascii="Consolas" w:hAnsi="Consolas"/>
          <w:sz w:val="18"/>
        </w:rPr>
        <w:t>OX457057.1         108818781                                ...-.-.-.--.-.--.--.--.--.--.-  108818769</w:t>
      </w:r>
    </w:p>
    <w:p>
      <w:r>
        <w:rPr>
          <w:rFonts w:ascii="Consolas" w:hAnsi="Consolas"/>
          <w:sz w:val="18"/>
        </w:rPr>
        <w:t>OX457057.1         110127021                              .....-.-.-.--.-.--.--.--.--.--.-  110127007</w:t>
      </w:r>
    </w:p>
    <w:p>
      <w:r>
        <w:rPr>
          <w:rFonts w:ascii="Consolas" w:hAnsi="Consolas"/>
          <w:sz w:val="18"/>
        </w:rPr>
        <w:t>OX457057.1         110220489                                 ..-.-.-.--.-.--.--.--.--.--.-  110220500</w:t>
      </w:r>
    </w:p>
    <w:p>
      <w:r>
        <w:rPr>
          <w:rFonts w:ascii="Consolas" w:hAnsi="Consolas"/>
          <w:sz w:val="18"/>
        </w:rPr>
        <w:t>OX457057.1         110464901                              .....-.-.-.--.-.--.--.--.--.--.-  110464915</w:t>
      </w:r>
    </w:p>
    <w:p>
      <w:r>
        <w:rPr>
          <w:rFonts w:ascii="Consolas" w:hAnsi="Consolas"/>
          <w:sz w:val="18"/>
        </w:rPr>
        <w:t>OX457057.1         111033111                            .......-.-.-.--.-.--.--.--.--.--.-  111033095</w:t>
      </w:r>
    </w:p>
    <w:p>
      <w:r>
        <w:rPr>
          <w:rFonts w:ascii="Consolas" w:hAnsi="Consolas"/>
          <w:sz w:val="18"/>
        </w:rPr>
        <w:t>OX457057.1         112609391                                ...-.-.-.--.-.--.--.--.--.--.-  112609379</w:t>
      </w:r>
    </w:p>
    <w:p>
      <w:r>
        <w:rPr>
          <w:rFonts w:ascii="Consolas" w:hAnsi="Consolas"/>
          <w:sz w:val="18"/>
        </w:rPr>
        <w:t>OX457057.1         113342640                              .....-.-.-.--.-.--.--.--.--.--.-  113342626</w:t>
      </w:r>
    </w:p>
    <w:p>
      <w:r>
        <w:rPr>
          <w:rFonts w:ascii="Consolas" w:hAnsi="Consolas"/>
          <w:sz w:val="18"/>
        </w:rPr>
        <w:t>OX457057.1         113565347                              .....-.-.-.--.-.--.--.--.--.--.-  113565361</w:t>
      </w:r>
    </w:p>
    <w:p>
      <w:r>
        <w:rPr>
          <w:rFonts w:ascii="Consolas" w:hAnsi="Consolas"/>
          <w:sz w:val="18"/>
        </w:rPr>
        <w:t>OX457057.1         114027591                              .....-.-.-.--.-.--.--.--.--.--.-  114027577</w:t>
      </w:r>
    </w:p>
    <w:p>
      <w:r>
        <w:rPr>
          <w:rFonts w:ascii="Consolas" w:hAnsi="Consolas"/>
          <w:sz w:val="18"/>
        </w:rPr>
        <w:t>OX457057.1         114033709                               ....-.-.-.--.-.--.--.--.--.--.-  114033696</w:t>
      </w:r>
    </w:p>
    <w:p>
      <w:r>
        <w:rPr>
          <w:rFonts w:ascii="Consolas" w:hAnsi="Consolas"/>
          <w:sz w:val="18"/>
        </w:rPr>
        <w:t>OX457057.1         114398114                                ...-.-.-.--.-.--.--.--.--.--.-  114398102</w:t>
      </w:r>
    </w:p>
    <w:p>
      <w:r>
        <w:rPr>
          <w:rFonts w:ascii="Consolas" w:hAnsi="Consolas"/>
          <w:sz w:val="18"/>
        </w:rPr>
        <w:t>OX457057.1         114694441                            .......-.-.-.--.-.--.--.--.--.--.-  114694425</w:t>
      </w:r>
    </w:p>
    <w:p>
      <w:r>
        <w:rPr>
          <w:rFonts w:ascii="Consolas" w:hAnsi="Consolas"/>
          <w:sz w:val="18"/>
        </w:rPr>
        <w:t>OX457057.1         116040504                              .....-.-.-.--.-.--.--.--.--.--.-  116040490</w:t>
      </w:r>
    </w:p>
    <w:p>
      <w:r>
        <w:rPr>
          <w:rFonts w:ascii="Consolas" w:hAnsi="Consolas"/>
          <w:sz w:val="18"/>
        </w:rPr>
        <w:t>OX457057.1         116671638                              .....-.-.-.--.-.--.--.--.--.--.-  116671652</w:t>
      </w:r>
    </w:p>
    <w:p>
      <w:r>
        <w:rPr>
          <w:rFonts w:ascii="Consolas" w:hAnsi="Consolas"/>
          <w:sz w:val="18"/>
        </w:rPr>
        <w:t>OX457057.1         118361490                                ...-.-.-.--.-.--.--.--.--.--.-  118361502</w:t>
      </w:r>
    </w:p>
    <w:p>
      <w:r>
        <w:rPr>
          <w:rFonts w:ascii="Consolas" w:hAnsi="Consolas"/>
          <w:sz w:val="18"/>
        </w:rPr>
        <w:t>OX457057.1         118449691                               ....-.-.-.--.-.--.--.--.--.--.-  118449704</w:t>
      </w:r>
    </w:p>
    <w:p>
      <w:r>
        <w:rPr>
          <w:rFonts w:ascii="Consolas" w:hAnsi="Consolas"/>
          <w:sz w:val="18"/>
        </w:rPr>
        <w:t>OX457057.1         118810779                              .....-.-.-.--.-.--.--.--.--.--.-  118810765</w:t>
      </w:r>
    </w:p>
    <w:p>
      <w:r>
        <w:rPr>
          <w:rFonts w:ascii="Consolas" w:hAnsi="Consolas"/>
          <w:sz w:val="18"/>
        </w:rPr>
        <w:t>OX457057.1         119179901                                ...-.-.-.--.-.--.--.--.--.--.-  119179913</w:t>
      </w:r>
    </w:p>
    <w:p>
      <w:r>
        <w:rPr>
          <w:rFonts w:ascii="Consolas" w:hAnsi="Consolas"/>
          <w:sz w:val="18"/>
        </w:rPr>
        <w:t>OX457057.1         119687764                              .....-.-.-.--.-.--.--.--.--.--.-  119687750</w:t>
      </w:r>
    </w:p>
    <w:p>
      <w:r>
        <w:rPr>
          <w:rFonts w:ascii="Consolas" w:hAnsi="Consolas"/>
          <w:sz w:val="18"/>
        </w:rPr>
        <w:t>OX457057.1         119882988                              .....-.-.-.--.-.--.--.--.--.--.-  119883002</w:t>
      </w:r>
    </w:p>
    <w:p>
      <w:r>
        <w:rPr>
          <w:rFonts w:ascii="Consolas" w:hAnsi="Consolas"/>
          <w:sz w:val="18"/>
        </w:rPr>
        <w:t>OX457057.1         120369405                              .....-.-.-.--.-.--.--.--.--.--.-  120369419</w:t>
      </w:r>
    </w:p>
    <w:p>
      <w:r>
        <w:rPr>
          <w:rFonts w:ascii="Consolas" w:hAnsi="Consolas"/>
          <w:sz w:val="18"/>
        </w:rPr>
        <w:t>OX457057.1         122023074                                ...-.-.-.--.-.--.--.--.--.--.-  122023062</w:t>
      </w:r>
    </w:p>
    <w:p>
      <w:r>
        <w:rPr>
          <w:rFonts w:ascii="Consolas" w:hAnsi="Consolas"/>
          <w:sz w:val="18"/>
        </w:rPr>
        <w:t>OX457057.1         122788025                            .......-.-.-.--.-.--.--.--.--.--.-  122788009</w:t>
      </w:r>
    </w:p>
    <w:p>
      <w:r>
        <w:rPr>
          <w:rFonts w:ascii="Consolas" w:hAnsi="Consolas"/>
          <w:sz w:val="18"/>
        </w:rPr>
        <w:t>OX457057.1         123408354                              .....-.-.-.--.-.--.--.--.--.--.-  123408368</w:t>
      </w:r>
    </w:p>
    <w:p>
      <w:r>
        <w:rPr>
          <w:rFonts w:ascii="Consolas" w:hAnsi="Consolas"/>
          <w:sz w:val="18"/>
        </w:rPr>
        <w:t>OX457057.1         123893160                              .....-.-.-.--.-.--.--.--.--.--.-  123893174</w:t>
      </w:r>
    </w:p>
    <w:p>
      <w:r>
        <w:rPr>
          <w:rFonts w:ascii="Consolas" w:hAnsi="Consolas"/>
          <w:sz w:val="18"/>
        </w:rPr>
        <w:t>OX457057.1         125233809                              .....-.-.-.--.-.--.--.--.--.--.-  125233795</w:t>
      </w:r>
    </w:p>
    <w:p>
      <w:r>
        <w:rPr>
          <w:rFonts w:ascii="Consolas" w:hAnsi="Consolas"/>
          <w:sz w:val="18"/>
        </w:rPr>
        <w:t>OX457057.1         125255472                              .....-.-.-.--.-.--.--.--.--.--.-  125255458</w:t>
      </w:r>
    </w:p>
    <w:p>
      <w:r>
        <w:rPr>
          <w:rFonts w:ascii="Consolas" w:hAnsi="Consolas"/>
          <w:sz w:val="18"/>
        </w:rPr>
        <w:t>OX457057.1         129181891                                ...-.-.-.--.-.--.--.--.--.--.-  129181903</w:t>
      </w:r>
    </w:p>
    <w:p>
      <w:r>
        <w:rPr>
          <w:rFonts w:ascii="Consolas" w:hAnsi="Consolas"/>
          <w:sz w:val="18"/>
        </w:rPr>
        <w:t>OX457057.1         129181901                              .....-.-.-.--.-.--.--.--.--.--.-  129181915</w:t>
      </w:r>
    </w:p>
    <w:p>
      <w:r>
        <w:rPr>
          <w:rFonts w:ascii="Consolas" w:hAnsi="Consolas"/>
          <w:sz w:val="18"/>
        </w:rPr>
        <w:t>OX457057.1         129231850                                ...-.-.-.--.-.--.--.--.--.--.-  129231838</w:t>
      </w:r>
    </w:p>
    <w:p>
      <w:r>
        <w:rPr>
          <w:rFonts w:ascii="Consolas" w:hAnsi="Consolas"/>
          <w:sz w:val="18"/>
        </w:rPr>
        <w:t>OX457057.1         130520203                              .....-.-.-.--.-.--.--.--.--.--.-  130520189</w:t>
      </w:r>
    </w:p>
    <w:p>
      <w:r>
        <w:rPr>
          <w:rFonts w:ascii="Consolas" w:hAnsi="Consolas"/>
          <w:sz w:val="18"/>
        </w:rPr>
        <w:t>OX457057.1         130587854                              .....-.-.-.--.-.--.--.--.--.--.-  130587868</w:t>
      </w:r>
    </w:p>
    <w:p>
      <w:r>
        <w:rPr>
          <w:rFonts w:ascii="Consolas" w:hAnsi="Consolas"/>
          <w:sz w:val="18"/>
        </w:rPr>
        <w:t>OX457057.1         134109519                            .......-.-.-.--.-.--.--.--.--.--.-  134109535</w:t>
      </w:r>
    </w:p>
    <w:p>
      <w:r>
        <w:rPr>
          <w:rFonts w:ascii="Consolas" w:hAnsi="Consolas"/>
          <w:sz w:val="18"/>
        </w:rPr>
        <w:t>OX457057.1         134573894                              .....-.-.-.--.-.--.--.--.--.--.-  134573908</w:t>
      </w:r>
    </w:p>
    <w:p>
      <w:r>
        <w:rPr>
          <w:rFonts w:ascii="Consolas" w:hAnsi="Consolas"/>
          <w:sz w:val="18"/>
        </w:rPr>
        <w:t>OX457057.1         136145858                              .....-.-.-.--.-.--.--.--.--.--.-  136145872</w:t>
      </w:r>
    </w:p>
    <w:p>
      <w:r>
        <w:rPr>
          <w:rFonts w:ascii="Consolas" w:hAnsi="Consolas"/>
          <w:sz w:val="18"/>
        </w:rPr>
        <w:t>OX457057.1         137293263                              .....-.-.-.--.-.--.--.--.--.--.-  137293249</w:t>
      </w:r>
    </w:p>
    <w:p>
      <w:r>
        <w:rPr>
          <w:rFonts w:ascii="Consolas" w:hAnsi="Consolas"/>
          <w:sz w:val="18"/>
        </w:rPr>
        <w:t>OX457057.1         137723871                              .....-.-.-.--.-.--.--.--.--.--.-  137723885</w:t>
      </w:r>
    </w:p>
    <w:p>
      <w:r>
        <w:rPr>
          <w:rFonts w:ascii="Consolas" w:hAnsi="Consolas"/>
          <w:sz w:val="18"/>
        </w:rPr>
        <w:t>OX457057.1         139445257                              .....-.-.-.--.-.--.--.--.--.--.-  139445271</w:t>
      </w:r>
    </w:p>
    <w:p>
      <w:r>
        <w:rPr>
          <w:rFonts w:ascii="Consolas" w:hAnsi="Consolas"/>
          <w:sz w:val="18"/>
        </w:rPr>
        <w:t>OX457057.1         139449842                              .....-.-.-.--.-.--.--.--.--.--.-  139449828</w:t>
      </w:r>
    </w:p>
    <w:p>
      <w:r>
        <w:rPr>
          <w:rFonts w:ascii="Consolas" w:hAnsi="Consolas"/>
          <w:sz w:val="18"/>
        </w:rPr>
        <w:t>OX457057.1         140976575                                ...-.-.-.--.-.--.--.--.--.--.-  140976563</w:t>
      </w:r>
    </w:p>
    <w:p>
      <w:r>
        <w:rPr>
          <w:rFonts w:ascii="Consolas" w:hAnsi="Consolas"/>
          <w:sz w:val="18"/>
        </w:rPr>
        <w:t>OX457057.1         142643373                                 ..-.-.-.--.-.--.--.--.--.--.-  142643384</w:t>
      </w:r>
    </w:p>
    <w:p>
      <w:r>
        <w:rPr>
          <w:rFonts w:ascii="Consolas" w:hAnsi="Consolas"/>
          <w:sz w:val="18"/>
        </w:rPr>
        <w:t>OX457057.1         142911069                              .....-.-.-.--.-.--.--.--.--.--.-  142911083</w:t>
      </w:r>
    </w:p>
    <w:p>
      <w:r>
        <w:rPr>
          <w:rFonts w:ascii="Consolas" w:hAnsi="Consolas"/>
          <w:sz w:val="18"/>
        </w:rPr>
        <w:t>OX457057.1         143821980                              .....-.-.-.--.-.--.--.--.--.--.-  143821994</w:t>
      </w:r>
    </w:p>
    <w:p>
      <w:r>
        <w:rPr>
          <w:rFonts w:ascii="Consolas" w:hAnsi="Consolas"/>
          <w:sz w:val="18"/>
        </w:rPr>
        <w:t>OX457057.1         145658835                              .....-.-.-.--.-.--.--.--.--.--.-  145658821</w:t>
      </w:r>
    </w:p>
    <w:p>
      <w:r>
        <w:rPr>
          <w:rFonts w:ascii="Consolas" w:hAnsi="Consolas"/>
          <w:sz w:val="18"/>
        </w:rPr>
        <w:t>OX457057.1         147418743                              .....-.-.-.--.-.--.--.--.--.--.-  147418729</w:t>
      </w:r>
    </w:p>
    <w:p>
      <w:r>
        <w:rPr>
          <w:rFonts w:ascii="Consolas" w:hAnsi="Consolas"/>
          <w:sz w:val="18"/>
        </w:rPr>
        <w:t>OX457057.1         147685979                              .....-.-.-.--.-.--.--.--.--.--.-  147685993</w:t>
      </w:r>
    </w:p>
    <w:p>
      <w:r>
        <w:rPr>
          <w:rFonts w:ascii="Consolas" w:hAnsi="Consolas"/>
          <w:sz w:val="18"/>
        </w:rPr>
        <w:t>OX457057.1         147687317                               ....-.-.-.--.-.--.--.--.--.--.-  147687330</w:t>
      </w:r>
    </w:p>
    <w:p>
      <w:r>
        <w:rPr>
          <w:rFonts w:ascii="Consolas" w:hAnsi="Consolas"/>
          <w:sz w:val="18"/>
        </w:rPr>
        <w:t>OX457057.1         148223229                              .....-.-.-.--.-.--.--.--.--.--.-  148223243</w:t>
      </w:r>
    </w:p>
    <w:p>
      <w:r>
        <w:rPr>
          <w:rFonts w:ascii="Consolas" w:hAnsi="Consolas"/>
          <w:sz w:val="18"/>
        </w:rPr>
        <w:t>OX457057.1         150150062                            .......-.-.-.--.-.--.--.--.--.--.-  150150046</w:t>
      </w:r>
    </w:p>
    <w:p>
      <w:r>
        <w:rPr>
          <w:rFonts w:ascii="Consolas" w:hAnsi="Consolas"/>
          <w:sz w:val="18"/>
        </w:rPr>
        <w:t>OX457057.1         151129565                                ...-.-.-.--.-.--.--.--.--.--.-  151129577</w:t>
      </w:r>
    </w:p>
    <w:p>
      <w:r>
        <w:rPr>
          <w:rFonts w:ascii="Consolas" w:hAnsi="Consolas"/>
          <w:sz w:val="18"/>
        </w:rPr>
        <w:t>OX457057.1         151413050                                ...-.-.-.--.-.--.--.--.--.--.-  151413062</w:t>
      </w:r>
    </w:p>
    <w:p>
      <w:r>
        <w:rPr>
          <w:rFonts w:ascii="Consolas" w:hAnsi="Consolas"/>
          <w:sz w:val="18"/>
        </w:rPr>
        <w:t>OX457057.1         151413052                              .....-.-.-.--.-.--.--.--.--.--.-  151413066</w:t>
      </w:r>
    </w:p>
    <w:p>
      <w:r>
        <w:rPr>
          <w:rFonts w:ascii="Consolas" w:hAnsi="Consolas"/>
          <w:sz w:val="18"/>
        </w:rPr>
        <w:t>OX457057.1         151433895                               ....-.-.-.--.-.--.--.--.--.--.-  151433908</w:t>
      </w:r>
    </w:p>
    <w:p>
      <w:r>
        <w:rPr>
          <w:rFonts w:ascii="Consolas" w:hAnsi="Consolas"/>
          <w:sz w:val="18"/>
        </w:rPr>
        <w:t>OX457057.1         151764672                              .....-.-.-.--.-.--.--.--.--.--.-  151764658</w:t>
      </w:r>
    </w:p>
    <w:p>
      <w:r>
        <w:rPr>
          <w:rFonts w:ascii="Consolas" w:hAnsi="Consolas"/>
          <w:sz w:val="18"/>
        </w:rPr>
        <w:t>OX457057.1         152604095                              .....-.-.-.--.-.--.--.--.--.--.-  152604109</w:t>
      </w:r>
    </w:p>
    <w:p>
      <w:r>
        <w:rPr>
          <w:rFonts w:ascii="Consolas" w:hAnsi="Consolas"/>
          <w:sz w:val="18"/>
        </w:rPr>
        <w:t>OX457057.1         154397926                              .....-.-.-.--.-.--.--.--.--.--.-  154397912</w:t>
      </w:r>
    </w:p>
    <w:p>
      <w:r>
        <w:rPr>
          <w:rFonts w:ascii="Consolas" w:hAnsi="Consolas"/>
          <w:sz w:val="18"/>
        </w:rPr>
        <w:t>OX457057.1         154397936                                ...-.-.-.--.-.--.--.--.--.--.-  154397924</w:t>
      </w:r>
    </w:p>
    <w:p>
      <w:r>
        <w:rPr>
          <w:rFonts w:ascii="Consolas" w:hAnsi="Consolas"/>
          <w:sz w:val="18"/>
        </w:rPr>
        <w:t>OX457057.1         155008283                              .....-.-.-.--.-.--.--.--.--.--.-  155008297</w:t>
      </w:r>
    </w:p>
    <w:p>
      <w:r>
        <w:rPr>
          <w:rFonts w:ascii="Consolas" w:hAnsi="Consolas"/>
          <w:sz w:val="18"/>
        </w:rPr>
        <w:t>OX457057.1         155101738                              .....-.-.-.--.-.--.--.--.--.--.-  155101724</w:t>
      </w:r>
    </w:p>
    <w:p>
      <w:r>
        <w:rPr>
          <w:rFonts w:ascii="Consolas" w:hAnsi="Consolas"/>
          <w:sz w:val="18"/>
        </w:rPr>
        <w:t>OX457057.1         158088545                              .....-.-.-.--.-.--.--.--.--.--.-  158088531</w:t>
      </w:r>
    </w:p>
    <w:p>
      <w:r>
        <w:rPr>
          <w:rFonts w:ascii="Consolas" w:hAnsi="Consolas"/>
          <w:sz w:val="18"/>
        </w:rPr>
        <w:t>OX457057.1         158088555                                ...-.-.-.--.-.--.--.--.--.--.-  158088543</w:t>
      </w:r>
    </w:p>
    <w:p>
      <w:r>
        <w:rPr>
          <w:rFonts w:ascii="Consolas" w:hAnsi="Consolas"/>
          <w:sz w:val="18"/>
        </w:rPr>
        <w:t>OX457057.1         158980043                                ...-.-.-.--.-.--.--.--.--.--.-  158980055</w:t>
      </w:r>
    </w:p>
    <w:p>
      <w:r>
        <w:rPr>
          <w:rFonts w:ascii="Consolas" w:hAnsi="Consolas"/>
          <w:sz w:val="18"/>
        </w:rPr>
        <w:t>OX457057.1         159085940                              .....-.-.-.--.-.--.--.--.--.--.-  159085954</w:t>
      </w:r>
    </w:p>
    <w:p>
      <w:r>
        <w:rPr>
          <w:rFonts w:ascii="Consolas" w:hAnsi="Consolas"/>
          <w:sz w:val="18"/>
        </w:rPr>
        <w:t>OX457057.1         159097991                              .....-.-.-.--.-.--.--.--.--.--.-  159098005</w:t>
      </w:r>
    </w:p>
    <w:p>
      <w:r>
        <w:rPr>
          <w:rFonts w:ascii="Consolas" w:hAnsi="Consolas"/>
          <w:sz w:val="18"/>
        </w:rPr>
        <w:t>OX457057.1         161857892                              .....-.-.-.--.-.--.--.--.--.--.-  161857906</w:t>
      </w:r>
    </w:p>
    <w:p>
      <w:r>
        <w:rPr>
          <w:rFonts w:ascii="Consolas" w:hAnsi="Consolas"/>
          <w:sz w:val="18"/>
        </w:rPr>
        <w:t>OX457057.1         163173486                              .....-.-.-.--.-.--.--.--.--.--.-  163173500</w:t>
      </w:r>
    </w:p>
    <w:p>
      <w:r>
        <w:rPr>
          <w:rFonts w:ascii="Consolas" w:hAnsi="Consolas"/>
          <w:sz w:val="18"/>
        </w:rPr>
        <w:t>OX457057.1         163908169                                ...-.-.-.--.-.--.--.--.--.--.-  163908157</w:t>
      </w:r>
    </w:p>
    <w:p>
      <w:r>
        <w:rPr>
          <w:rFonts w:ascii="Consolas" w:hAnsi="Consolas"/>
          <w:sz w:val="18"/>
        </w:rPr>
        <w:t>OX457057.1         164895638                                ...-.-.-.--.-.--.--.--.--.--.-  164895650</w:t>
      </w:r>
    </w:p>
    <w:p>
      <w:r>
        <w:rPr>
          <w:rFonts w:ascii="Consolas" w:hAnsi="Consolas"/>
          <w:sz w:val="18"/>
        </w:rPr>
        <w:t>OX457057.1         165862344                              .....-.-.-.--.-.--.--.--.--.--.-  165862358</w:t>
      </w:r>
    </w:p>
    <w:p>
      <w:r>
        <w:rPr>
          <w:rFonts w:ascii="Consolas" w:hAnsi="Consolas"/>
          <w:sz w:val="18"/>
        </w:rPr>
        <w:t>OX457057.1         167548504                                 ..-.-.-.--.-.--.--.--.--.--.-  167548515</w:t>
      </w:r>
    </w:p>
    <w:p>
      <w:r>
        <w:rPr>
          <w:rFonts w:ascii="Consolas" w:hAnsi="Consolas"/>
          <w:sz w:val="18"/>
        </w:rPr>
        <w:t>OX457057.1         168105401                              .....-.-.-.--.-.--.--.--.--.--.-  168105415</w:t>
      </w:r>
    </w:p>
    <w:p>
      <w:r>
        <w:rPr>
          <w:rFonts w:ascii="Consolas" w:hAnsi="Consolas"/>
          <w:sz w:val="18"/>
        </w:rPr>
        <w:t>OX457057.1         169146889                                    .-.-.--.-.--.--.--.--.--.-  169146880</w:t>
      </w:r>
    </w:p>
    <w:p>
      <w:r>
        <w:rPr>
          <w:rFonts w:ascii="Consolas" w:hAnsi="Consolas"/>
          <w:sz w:val="18"/>
        </w:rPr>
        <w:t>OX457057.1         175410620                              .....-.-.-.--.-.--.--.--.--.--.-  175410634</w:t>
      </w:r>
    </w:p>
    <w:p>
      <w:r>
        <w:rPr>
          <w:rFonts w:ascii="Consolas" w:hAnsi="Consolas"/>
          <w:sz w:val="18"/>
        </w:rPr>
        <w:t>OX457057.1         177402187                              .....-.-.-.--.-.--.--.--.--.--.-  177402201</w:t>
      </w:r>
    </w:p>
    <w:p>
      <w:r>
        <w:rPr>
          <w:rFonts w:ascii="Consolas" w:hAnsi="Consolas"/>
          <w:sz w:val="18"/>
        </w:rPr>
        <w:t>OX457057.1         178393523                              .....-.-.-.--.-.--.--.--.--.--.-  178393509</w:t>
      </w:r>
    </w:p>
    <w:p>
      <w:r>
        <w:rPr>
          <w:rFonts w:ascii="Consolas" w:hAnsi="Consolas"/>
          <w:sz w:val="18"/>
        </w:rPr>
        <w:t>OX457057.1         182821445                              .....-.-.-.--.-.--.--.--.--.--.-  182821431</w:t>
      </w:r>
    </w:p>
    <w:p>
      <w:r>
        <w:rPr>
          <w:rFonts w:ascii="Consolas" w:hAnsi="Consolas"/>
          <w:sz w:val="18"/>
        </w:rPr>
        <w:t>OX457057.1         186274672                              .....-.-.-.--.-.--.--.--.--.--.-  186274658</w:t>
      </w:r>
    </w:p>
    <w:p>
      <w:r>
        <w:rPr>
          <w:rFonts w:ascii="Consolas" w:hAnsi="Consolas"/>
          <w:sz w:val="18"/>
        </w:rPr>
        <w:t>OX457057.1         186448440                              .....-.-.-.--.-.--.--.--.--.--.-  186448426</w:t>
      </w:r>
    </w:p>
    <w:p>
      <w:r>
        <w:rPr>
          <w:rFonts w:ascii="Consolas" w:hAnsi="Consolas"/>
          <w:sz w:val="18"/>
        </w:rPr>
        <w:t>OX457057.1         187662664                                 ..-.-.-.--.-.--.--.--.--.--.-  187662653</w:t>
      </w:r>
    </w:p>
    <w:p>
      <w:r>
        <w:rPr>
          <w:rFonts w:ascii="Consolas" w:hAnsi="Consolas"/>
          <w:sz w:val="18"/>
        </w:rPr>
        <w:t>OX457057.1         192566952                              .....-.-.-.--.-.--.--.--.--.--.-  192566938</w:t>
      </w:r>
    </w:p>
    <w:p>
      <w:r>
        <w:rPr>
          <w:rFonts w:ascii="Consolas" w:hAnsi="Consolas"/>
          <w:sz w:val="18"/>
        </w:rPr>
        <w:t>OX457057.1         193548382                              .....-.-.-.--.-.--.--.--.--.--.-  193548368</w:t>
      </w:r>
    </w:p>
    <w:p>
      <w:r>
        <w:rPr>
          <w:rFonts w:ascii="Consolas" w:hAnsi="Consolas"/>
          <w:sz w:val="18"/>
        </w:rPr>
        <w:t>OX457057.1         193548384                                ...-.-.-.--.-.--.--.--.--.--.-  193548372</w:t>
      </w:r>
    </w:p>
    <w:p>
      <w:r>
        <w:rPr>
          <w:rFonts w:ascii="Consolas" w:hAnsi="Consolas"/>
          <w:sz w:val="18"/>
        </w:rPr>
        <w:t>OX457057.1         194727215                                ...-.-.-.--.-.--.--.--.--.--.-  194727203</w:t>
      </w:r>
    </w:p>
    <w:p>
      <w:r>
        <w:rPr>
          <w:rFonts w:ascii="Consolas" w:hAnsi="Consolas"/>
          <w:sz w:val="18"/>
        </w:rPr>
        <w:t>OX457057.1         196006439                              .....-.-.-.--.-.--.--.--.--.--.-  196006425</w:t>
      </w:r>
    </w:p>
    <w:p>
      <w:r>
        <w:rPr>
          <w:rFonts w:ascii="Consolas" w:hAnsi="Consolas"/>
          <w:sz w:val="18"/>
        </w:rPr>
        <w:t>OX457057.1         196719891                               ....-.-.-.--.-.--.--.--.--.--.-  196719878</w:t>
      </w:r>
    </w:p>
    <w:p>
      <w:r>
        <w:rPr>
          <w:rFonts w:ascii="Consolas" w:hAnsi="Consolas"/>
          <w:sz w:val="18"/>
        </w:rPr>
        <w:t>OX457057.1         13948273                               .....-.-.-.--.-.--.--.--.--.--.-  13948287</w:t>
      </w:r>
    </w:p>
    <w:p>
      <w:r>
        <w:rPr>
          <w:rFonts w:ascii="Consolas" w:hAnsi="Consolas"/>
          <w:sz w:val="18"/>
        </w:rPr>
        <w:t>OX457057.1         17851764                               .....-.-.-.--.-.--.--.--.--.--.-  17851778</w:t>
      </w:r>
    </w:p>
    <w:p>
      <w:r>
        <w:rPr>
          <w:rFonts w:ascii="Consolas" w:hAnsi="Consolas"/>
          <w:sz w:val="18"/>
        </w:rPr>
        <w:t>OX457057.1         22846901                                 ...-.-.-.--A-.--.--.--.--.--.-  22846889</w:t>
      </w:r>
    </w:p>
    <w:p>
      <w:r>
        <w:rPr>
          <w:rFonts w:ascii="Consolas" w:hAnsi="Consolas"/>
          <w:sz w:val="18"/>
        </w:rPr>
        <w:t>OX457057.1         26765291                                 ...-.-.-.--.-.--.--.--.--.--.-  26765303</w:t>
      </w:r>
    </w:p>
    <w:p>
      <w:r>
        <w:rPr>
          <w:rFonts w:ascii="Consolas" w:hAnsi="Consolas"/>
          <w:sz w:val="18"/>
        </w:rPr>
        <w:t>OX457057.1         29473052                                  ..-.-.-.--.-.--.--.--.--.--.-  29473041</w:t>
      </w:r>
    </w:p>
    <w:p>
      <w:r>
        <w:rPr>
          <w:rFonts w:ascii="Consolas" w:hAnsi="Consolas"/>
          <w:sz w:val="18"/>
        </w:rPr>
        <w:t>OX457057.1         33726461                                  ..-.-.-.--.-.--.--.--.--.--.-  33726450</w:t>
      </w:r>
    </w:p>
    <w:p>
      <w:r>
        <w:rPr>
          <w:rFonts w:ascii="Consolas" w:hAnsi="Consolas"/>
          <w:sz w:val="18"/>
        </w:rPr>
        <w:t>OX457057.1         38194925                             .....G.-.-.-.--.-.--.--.--.--.--.-  38194909</w:t>
      </w:r>
    </w:p>
    <w:p>
      <w:r>
        <w:rPr>
          <w:rFonts w:ascii="Consolas" w:hAnsi="Consolas"/>
          <w:sz w:val="18"/>
        </w:rPr>
        <w:t>OX457057.1         38386569                                  ..-.-.-.--.-.--.--.--.--.--.-  38386580</w:t>
      </w:r>
    </w:p>
    <w:p>
      <w:r>
        <w:rPr>
          <w:rFonts w:ascii="Consolas" w:hAnsi="Consolas"/>
          <w:sz w:val="18"/>
        </w:rPr>
        <w:t>OX457057.1         44373272                                  ..-.-.-.--.-.--.--.--.--.--.-  44373283</w:t>
      </w:r>
    </w:p>
    <w:p>
      <w:r>
        <w:rPr>
          <w:rFonts w:ascii="Consolas" w:hAnsi="Consolas"/>
          <w:sz w:val="18"/>
        </w:rPr>
        <w:t>OX457057.1         46172817                               .....-.-.-.--.-.--.--.--.--.--.-  46172803</w:t>
      </w:r>
    </w:p>
    <w:p>
      <w:r>
        <w:rPr>
          <w:rFonts w:ascii="Consolas" w:hAnsi="Consolas"/>
          <w:sz w:val="18"/>
        </w:rPr>
        <w:t>OX457057.1         46579774                               .....-.-.-.--.-.--.--.--.--.--.-  46579788</w:t>
      </w:r>
    </w:p>
    <w:p>
      <w:r>
        <w:rPr>
          <w:rFonts w:ascii="Consolas" w:hAnsi="Consolas"/>
          <w:sz w:val="18"/>
        </w:rPr>
        <w:t>OX457057.1         53295813                                  ..-.-.-.--.-.--.--.--.--.--.-  53295802</w:t>
      </w:r>
    </w:p>
    <w:p>
      <w:r>
        <w:rPr>
          <w:rFonts w:ascii="Consolas" w:hAnsi="Consolas"/>
          <w:sz w:val="18"/>
        </w:rPr>
        <w:t>OX457057.1         61362021                               .....-.-.-.--.-.--.--.--.--.--.-  61362035</w:t>
      </w:r>
    </w:p>
    <w:p>
      <w:r>
        <w:rPr>
          <w:rFonts w:ascii="Consolas" w:hAnsi="Consolas"/>
          <w:sz w:val="18"/>
        </w:rPr>
        <w:t>OX457057.1         61652723                             .......-.-.-.--.-.--.--.--.--G--.-  61652707</w:t>
      </w:r>
    </w:p>
    <w:p>
      <w:r>
        <w:rPr>
          <w:rFonts w:ascii="Consolas" w:hAnsi="Consolas"/>
          <w:sz w:val="18"/>
        </w:rPr>
        <w:t>OX457057.1         64419839                                   .-.-.-.--.-.--.--.--.--.--.-  64419829</w:t>
      </w:r>
    </w:p>
    <w:p>
      <w:r>
        <w:rPr>
          <w:rFonts w:ascii="Consolas" w:hAnsi="Consolas"/>
          <w:sz w:val="18"/>
        </w:rPr>
        <w:t>OX457057.1         64728899                                 ...-.-.-.--.-.--.--.--.--.--.-  64728911</w:t>
      </w:r>
    </w:p>
    <w:p>
      <w:r>
        <w:rPr>
          <w:rFonts w:ascii="Consolas" w:hAnsi="Consolas"/>
          <w:sz w:val="18"/>
        </w:rPr>
        <w:t>OX457057.1         72250049                                 ...-.-.-.--.-.--.--.--.--G--.-  72250061</w:t>
      </w:r>
    </w:p>
    <w:p>
      <w:r>
        <w:rPr>
          <w:rFonts w:ascii="Consolas" w:hAnsi="Consolas"/>
          <w:sz w:val="18"/>
        </w:rPr>
        <w:t>OX457057.1         79498686                               .....-.-.-.--.-.--.--G--.--.--.-  79498672</w:t>
      </w:r>
    </w:p>
    <w:p>
      <w:r>
        <w:rPr>
          <w:rFonts w:ascii="Consolas" w:hAnsi="Consolas"/>
          <w:sz w:val="18"/>
        </w:rPr>
        <w:t>OX457057.1         83111014                                  ..-.-.-.--.-.--.--.--.--.--.-  83111003</w:t>
      </w:r>
    </w:p>
    <w:p>
      <w:r>
        <w:rPr>
          <w:rFonts w:ascii="Consolas" w:hAnsi="Consolas"/>
          <w:sz w:val="18"/>
        </w:rPr>
        <w:t>OX457057.1         99629869                                  ..-.-.-.--.-.--.--.--.--.--.-  99629858</w:t>
      </w:r>
    </w:p>
    <w:p>
      <w:r>
        <w:rPr>
          <w:rFonts w:ascii="Consolas" w:hAnsi="Consolas"/>
          <w:sz w:val="18"/>
        </w:rPr>
        <w:t>OX457057.1         103212001                                    .-.-.--.-.--.--.--.--.--.-  103212010</w:t>
      </w:r>
    </w:p>
    <w:p>
      <w:r>
        <w:rPr>
          <w:rFonts w:ascii="Consolas" w:hAnsi="Consolas"/>
          <w:sz w:val="18"/>
        </w:rPr>
        <w:t>OX457057.1         104853505                                ...-.-.-.--.-.--.--.--.--.--.-  104853493</w:t>
      </w:r>
    </w:p>
    <w:p>
      <w:r>
        <w:rPr>
          <w:rFonts w:ascii="Consolas" w:hAnsi="Consolas"/>
          <w:sz w:val="18"/>
        </w:rPr>
        <w:t>OX457057.1         105654849                            .......-.-.-.--.-.--.--.--.--.--.-  105654833</w:t>
      </w:r>
    </w:p>
    <w:p>
      <w:r>
        <w:rPr>
          <w:rFonts w:ascii="Consolas" w:hAnsi="Consolas"/>
          <w:sz w:val="18"/>
        </w:rPr>
        <w:t>OX457057.1         106248673                             ......-.-.-.--.-.--.--.--.--.--.-  106248658</w:t>
      </w:r>
    </w:p>
    <w:p>
      <w:r>
        <w:rPr>
          <w:rFonts w:ascii="Consolas" w:hAnsi="Consolas"/>
          <w:sz w:val="18"/>
        </w:rPr>
        <w:t>OX457057.1         119132834                                ...-.-.-.--.-.--.--.--.--.--.-  119132846</w:t>
      </w:r>
    </w:p>
    <w:p>
      <w:r>
        <w:rPr>
          <w:rFonts w:ascii="Consolas" w:hAnsi="Consolas"/>
          <w:sz w:val="18"/>
        </w:rPr>
        <w:t>OX457057.1         127863697                                  .-.-.-.--.-.--.--.--.--.--.-  127863687</w:t>
      </w:r>
    </w:p>
    <w:p>
      <w:r>
        <w:rPr>
          <w:rFonts w:ascii="Consolas" w:hAnsi="Consolas"/>
          <w:sz w:val="18"/>
        </w:rPr>
        <w:t>OX457057.1         128029741                                ...-.-.-.--.-.--.--.--.--.--.-  128029753</w:t>
      </w:r>
    </w:p>
    <w:p>
      <w:r>
        <w:rPr>
          <w:rFonts w:ascii="Consolas" w:hAnsi="Consolas"/>
          <w:sz w:val="18"/>
        </w:rPr>
        <w:t>OX457057.1         128029743                              .....-.-.-.--.-.--.--.--.--.--.-  128029757</w:t>
      </w:r>
    </w:p>
    <w:p>
      <w:r>
        <w:rPr>
          <w:rFonts w:ascii="Consolas" w:hAnsi="Consolas"/>
          <w:sz w:val="18"/>
        </w:rPr>
        <w:t>OX457057.1         142729742                              .....-.-.-.--.-.--.--.--.--.--.-  142729756</w:t>
      </w:r>
    </w:p>
    <w:p>
      <w:r>
        <w:rPr>
          <w:rFonts w:ascii="Consolas" w:hAnsi="Consolas"/>
          <w:sz w:val="18"/>
        </w:rPr>
        <w:t>OX457057.1         158843491                                 ..-.-.-.--.-.--.--.--.--.--.-  158843480</w:t>
      </w:r>
    </w:p>
    <w:p>
      <w:r>
        <w:rPr>
          <w:rFonts w:ascii="Consolas" w:hAnsi="Consolas"/>
          <w:sz w:val="18"/>
        </w:rPr>
        <w:t>OX457057.1         172952164                              .....-.-.-.--.-.--.--.--.--.--.-  172952178</w:t>
      </w:r>
    </w:p>
    <w:p>
      <w:r>
        <w:rPr>
          <w:rFonts w:ascii="Consolas" w:hAnsi="Consolas"/>
          <w:sz w:val="18"/>
        </w:rPr>
        <w:t>OX457057.1         183411440                              .....-.-.-.--.-.--.--.--.--C--.-  183411454</w:t>
      </w:r>
    </w:p>
    <w:p>
      <w:r>
        <w:rPr>
          <w:rFonts w:ascii="Consolas" w:hAnsi="Consolas"/>
          <w:sz w:val="18"/>
        </w:rPr>
        <w:t>OX457057.1         198128820                               ....-.-.-.--.-.--.--.--.--.--.-  198128833</w:t>
      </w:r>
    </w:p>
    <w:p>
      <w:r>
        <w:rPr>
          <w:rFonts w:ascii="Consolas" w:hAnsi="Consolas"/>
          <w:sz w:val="18"/>
        </w:rPr>
        <w:t>OX457057.1         635092                                     .-.-.-.--.-.--.--.--.--.--.-  635102</w:t>
      </w:r>
    </w:p>
    <w:p>
      <w:r>
        <w:rPr>
          <w:rFonts w:ascii="Consolas" w:hAnsi="Consolas"/>
          <w:sz w:val="18"/>
        </w:rPr>
        <w:t>OX457057.1         10742974                                   .-.-.-.--.-.--.--.--.--.--.-  10742964</w:t>
      </w:r>
    </w:p>
    <w:p>
      <w:r>
        <w:rPr>
          <w:rFonts w:ascii="Consolas" w:hAnsi="Consolas"/>
          <w:sz w:val="18"/>
        </w:rPr>
        <w:t>OX457057.1         10761390                            ........-.-.-.--.-.--.--.--.--.--.-  10761373</w:t>
      </w:r>
    </w:p>
    <w:p>
      <w:r>
        <w:rPr>
          <w:rFonts w:ascii="Consolas" w:hAnsi="Consolas"/>
          <w:sz w:val="18"/>
        </w:rPr>
        <w:t>OX457057.1         10977907                                ....-.-.-.--.-.--.--.--.--.--.-  10977920</w:t>
      </w:r>
    </w:p>
    <w:p>
      <w:r>
        <w:rPr>
          <w:rFonts w:ascii="Consolas" w:hAnsi="Consolas"/>
          <w:sz w:val="18"/>
        </w:rPr>
        <w:t>OX457057.1         12154285                               .....-.-.-.--.-.--.--.--.--.--.-  12154299</w:t>
      </w:r>
    </w:p>
    <w:p>
      <w:r>
        <w:rPr>
          <w:rFonts w:ascii="Consolas" w:hAnsi="Consolas"/>
          <w:sz w:val="18"/>
        </w:rPr>
        <w:t>OX457057.1         12394136                               .....-.-.-.--.-.--.--.--.--.--.-  12394150</w:t>
      </w:r>
    </w:p>
    <w:p>
      <w:r>
        <w:rPr>
          <w:rFonts w:ascii="Consolas" w:hAnsi="Consolas"/>
          <w:sz w:val="18"/>
        </w:rPr>
        <w:t>OX457057.1         13040515                                ....-.-.-.--.-.--.--.--.--.--.-  13040528</w:t>
      </w:r>
    </w:p>
    <w:p>
      <w:r>
        <w:rPr>
          <w:rFonts w:ascii="Consolas" w:hAnsi="Consolas"/>
          <w:sz w:val="18"/>
        </w:rPr>
        <w:t>OX457057.1         13532377                              ......-.-.-.--.-.--.--.--.--.--.-  13532362</w:t>
      </w:r>
    </w:p>
    <w:p>
      <w:r>
        <w:rPr>
          <w:rFonts w:ascii="Consolas" w:hAnsi="Consolas"/>
          <w:sz w:val="18"/>
        </w:rPr>
        <w:t>OX457057.1         13580888                              ......-.-.-.--.-.--.--.--.--.--.-  13580903</w:t>
      </w:r>
    </w:p>
    <w:p>
      <w:r>
        <w:rPr>
          <w:rFonts w:ascii="Consolas" w:hAnsi="Consolas"/>
          <w:sz w:val="18"/>
        </w:rPr>
        <w:t>OX457057.1         13580889                                   .-.-.-.--.-.--.--.--.--.--.-  13580899</w:t>
      </w:r>
    </w:p>
    <w:p>
      <w:r>
        <w:rPr>
          <w:rFonts w:ascii="Consolas" w:hAnsi="Consolas"/>
          <w:sz w:val="18"/>
        </w:rPr>
        <w:t>OX457057.1         15926391                                  ..-.-.-.--.-.--.--.--.--.--.-  15926402</w:t>
      </w:r>
    </w:p>
    <w:p>
      <w:r>
        <w:rPr>
          <w:rFonts w:ascii="Consolas" w:hAnsi="Consolas"/>
          <w:sz w:val="18"/>
        </w:rPr>
        <w:t>OX457057.1         15974208                                  ..-.-.-.--.-.--.--.--.--.--.-  15974219</w:t>
      </w:r>
    </w:p>
    <w:p>
      <w:r>
        <w:rPr>
          <w:rFonts w:ascii="Consolas" w:hAnsi="Consolas"/>
          <w:sz w:val="18"/>
        </w:rPr>
        <w:t>OX457057.1         15974209                               .....-.-.-.--.-.--.--.--.--.--.-  15974223</w:t>
      </w:r>
    </w:p>
    <w:p>
      <w:r>
        <w:rPr>
          <w:rFonts w:ascii="Consolas" w:hAnsi="Consolas"/>
          <w:sz w:val="18"/>
        </w:rPr>
        <w:t>OX457057.1         16600433                                  ..-.-.-.--.-.--.--.--.--.--.-  16600444</w:t>
      </w:r>
    </w:p>
    <w:p>
      <w:r>
        <w:rPr>
          <w:rFonts w:ascii="Consolas" w:hAnsi="Consolas"/>
          <w:sz w:val="18"/>
        </w:rPr>
        <w:t>OX457057.1         18368527                                  ..-.-.-.--.-.--.--.--.--.--.-  18368538</w:t>
      </w:r>
    </w:p>
    <w:p>
      <w:r>
        <w:rPr>
          <w:rFonts w:ascii="Consolas" w:hAnsi="Consolas"/>
          <w:sz w:val="18"/>
        </w:rPr>
        <w:t>OX457057.1         19829444                               .....-.-.-.--.-.--.--.--.--.--.-  19829430</w:t>
      </w:r>
    </w:p>
    <w:p>
      <w:r>
        <w:rPr>
          <w:rFonts w:ascii="Consolas" w:hAnsi="Consolas"/>
          <w:sz w:val="18"/>
        </w:rPr>
        <w:t>OX457057.1         20421622                                   .-.-.-.--.-.--.--.--.--.--.-  20421612</w:t>
      </w:r>
    </w:p>
    <w:p>
      <w:r>
        <w:rPr>
          <w:rFonts w:ascii="Consolas" w:hAnsi="Consolas"/>
          <w:sz w:val="18"/>
        </w:rPr>
        <w:t>OX457057.1         21290378                                     .-.-.--.-.--.--.--.--.--.-  21290369</w:t>
      </w:r>
    </w:p>
    <w:p>
      <w:r>
        <w:rPr>
          <w:rFonts w:ascii="Consolas" w:hAnsi="Consolas"/>
          <w:sz w:val="18"/>
        </w:rPr>
        <w:t>OX457057.1         21974891                               .....-.-.-.--.-.--.--.--.--.--.-  21974905</w:t>
      </w:r>
    </w:p>
    <w:p>
      <w:r>
        <w:rPr>
          <w:rFonts w:ascii="Consolas" w:hAnsi="Consolas"/>
          <w:sz w:val="18"/>
        </w:rPr>
        <w:t>OX457057.1         22686611                                  ..-.-.-.--.-.--.--.--.--.--.-  22686622</w:t>
      </w:r>
    </w:p>
    <w:p>
      <w:r>
        <w:rPr>
          <w:rFonts w:ascii="Consolas" w:hAnsi="Consolas"/>
          <w:sz w:val="18"/>
        </w:rPr>
        <w:t>OX457057.1         22724657                                  ..-.-.-.--.-.--.--.--.--.--.-  22724668</w:t>
      </w:r>
    </w:p>
    <w:p>
      <w:r>
        <w:rPr>
          <w:rFonts w:ascii="Consolas" w:hAnsi="Consolas"/>
          <w:sz w:val="18"/>
        </w:rPr>
        <w:t>OX457057.1         22745413                                   .-.-.-.--.-.--.--.--.--.--.-  22745403</w:t>
      </w:r>
    </w:p>
    <w:p>
      <w:r>
        <w:rPr>
          <w:rFonts w:ascii="Consolas" w:hAnsi="Consolas"/>
          <w:sz w:val="18"/>
        </w:rPr>
        <w:t>OX457057.1         23231589                                  ..-.-.-.--.-.--.--.--.--.--.-  23231600</w:t>
      </w:r>
    </w:p>
    <w:p>
      <w:r>
        <w:rPr>
          <w:rFonts w:ascii="Consolas" w:hAnsi="Consolas"/>
          <w:sz w:val="18"/>
        </w:rPr>
        <w:t>OX457057.1         23243612                                  ..-.-.-.--.-.--.--.--.--.--.-  23243623</w:t>
      </w:r>
    </w:p>
    <w:p>
      <w:r>
        <w:rPr>
          <w:rFonts w:ascii="Consolas" w:hAnsi="Consolas"/>
          <w:sz w:val="18"/>
        </w:rPr>
        <w:t>OX457057.1         25342794                                       .-.--.-.--.--.--.--.--.-  25342786</w:t>
      </w:r>
    </w:p>
    <w:p>
      <w:r>
        <w:rPr>
          <w:rFonts w:ascii="Consolas" w:hAnsi="Consolas"/>
          <w:sz w:val="18"/>
        </w:rPr>
        <w:t>OX457057.1         29232243                                  ..-.-.-.--.-.--.--.--.--.--.-  29232254</w:t>
      </w:r>
    </w:p>
    <w:p>
      <w:r>
        <w:rPr>
          <w:rFonts w:ascii="Consolas" w:hAnsi="Consolas"/>
          <w:sz w:val="18"/>
        </w:rPr>
        <w:t>OX457057.1         29474329                               .....-.-.-.--.-.--.--.--.--.--.-  29474315</w:t>
      </w:r>
    </w:p>
    <w:p>
      <w:r>
        <w:rPr>
          <w:rFonts w:ascii="Consolas" w:hAnsi="Consolas"/>
          <w:sz w:val="18"/>
        </w:rPr>
        <w:t>OX457057.1         31412986                              ......-.-.-.--.-.--.--.--.--.--.-  31413001</w:t>
      </w:r>
    </w:p>
    <w:p>
      <w:r>
        <w:rPr>
          <w:rFonts w:ascii="Consolas" w:hAnsi="Consolas"/>
          <w:sz w:val="18"/>
        </w:rPr>
        <w:t>OX457057.1         31412987                                   .-.-.-.--.-.--.--.--.--.--.-  31412997</w:t>
      </w:r>
    </w:p>
    <w:p>
      <w:r>
        <w:rPr>
          <w:rFonts w:ascii="Consolas" w:hAnsi="Consolas"/>
          <w:sz w:val="18"/>
        </w:rPr>
        <w:t>OX457057.1         32833296                                  ..-.-.-.--.-.--.--.--.--.--.-  32833307</w:t>
      </w:r>
    </w:p>
    <w:p>
      <w:r>
        <w:rPr>
          <w:rFonts w:ascii="Consolas" w:hAnsi="Consolas"/>
          <w:sz w:val="18"/>
        </w:rPr>
        <w:t>OX457057.1         33390238                                  ..-.-.-.--.-.--.--.--.--.--.-  33390227</w:t>
      </w:r>
    </w:p>
    <w:p>
      <w:r>
        <w:rPr>
          <w:rFonts w:ascii="Consolas" w:hAnsi="Consolas"/>
          <w:sz w:val="18"/>
        </w:rPr>
        <w:t>OX457057.1         33697921                               .....-.-.-.--.-.--.--.--.--.--.-  33697935</w:t>
      </w:r>
    </w:p>
    <w:p>
      <w:r>
        <w:rPr>
          <w:rFonts w:ascii="Consolas" w:hAnsi="Consolas"/>
          <w:sz w:val="18"/>
        </w:rPr>
        <w:t>OX457057.1         33825477                                  ..-.-.-.--.-.--.--.--.--.--.-  33825488</w:t>
      </w:r>
    </w:p>
    <w:p>
      <w:r>
        <w:rPr>
          <w:rFonts w:ascii="Consolas" w:hAnsi="Consolas"/>
          <w:sz w:val="18"/>
        </w:rPr>
        <w:t>OX457057.1         38549061                                  ..-.-.-.--.-.--.--.--.--.--.-  38549072</w:t>
      </w:r>
    </w:p>
    <w:p>
      <w:r>
        <w:rPr>
          <w:rFonts w:ascii="Consolas" w:hAnsi="Consolas"/>
          <w:sz w:val="18"/>
        </w:rPr>
        <w:t>OX457057.1         39088514                                   .-.-.-.--.-.--.--.--.--.--.-  39088504</w:t>
      </w:r>
    </w:p>
    <w:p>
      <w:r>
        <w:rPr>
          <w:rFonts w:ascii="Consolas" w:hAnsi="Consolas"/>
          <w:sz w:val="18"/>
        </w:rPr>
        <w:t>OX457057.1         39088515                              ......-.-.-.--.-.--.--.--.--.--.-  39088500</w:t>
      </w:r>
    </w:p>
    <w:p>
      <w:r>
        <w:rPr>
          <w:rFonts w:ascii="Consolas" w:hAnsi="Consolas"/>
          <w:sz w:val="18"/>
        </w:rPr>
        <w:t>OX457057.1         39239806                               .....-.-.-.--.-.--.--.--.--.--.-  39239792</w:t>
      </w:r>
    </w:p>
    <w:p>
      <w:r>
        <w:rPr>
          <w:rFonts w:ascii="Consolas" w:hAnsi="Consolas"/>
          <w:sz w:val="18"/>
        </w:rPr>
        <w:t>OX457057.1         41025480                                   .-.-.-.--.-.--.--.--.--.--.-  41025470</w:t>
      </w:r>
    </w:p>
    <w:p>
      <w:r>
        <w:rPr>
          <w:rFonts w:ascii="Consolas" w:hAnsi="Consolas"/>
          <w:sz w:val="18"/>
        </w:rPr>
        <w:t>OX457057.1         41627913                                  ..-.-.-.--.-.--.--.--.--.--.-  41627902</w:t>
      </w:r>
    </w:p>
    <w:p>
      <w:r>
        <w:rPr>
          <w:rFonts w:ascii="Consolas" w:hAnsi="Consolas"/>
          <w:sz w:val="18"/>
        </w:rPr>
        <w:t>OX457057.1         42062672                               .....-.-.-.--.-.--.--.--.--.--.-  42062658</w:t>
      </w:r>
    </w:p>
    <w:p>
      <w:r>
        <w:rPr>
          <w:rFonts w:ascii="Consolas" w:hAnsi="Consolas"/>
          <w:sz w:val="18"/>
        </w:rPr>
        <w:t>OX457057.1         42062681                                  ..-.-.-.--.-.--.--.--.--.--.-  42062670</w:t>
      </w:r>
    </w:p>
    <w:p>
      <w:r>
        <w:rPr>
          <w:rFonts w:ascii="Consolas" w:hAnsi="Consolas"/>
          <w:sz w:val="18"/>
        </w:rPr>
        <w:t>OX457057.1         46172825                               .....-.-.-.--.-.--.--.--.--.--.-  46172811</w:t>
      </w:r>
    </w:p>
    <w:p>
      <w:r>
        <w:rPr>
          <w:rFonts w:ascii="Consolas" w:hAnsi="Consolas"/>
          <w:sz w:val="18"/>
        </w:rPr>
        <w:t>OX457057.1         46779744                                     .-.-.--.-.--.--.--.--.--.-  46779735</w:t>
      </w:r>
    </w:p>
    <w:p>
      <w:r>
        <w:rPr>
          <w:rFonts w:ascii="Consolas" w:hAnsi="Consolas"/>
          <w:sz w:val="18"/>
        </w:rPr>
        <w:t>OX457057.1         47155853                                  ..-.-.-.--.-.--.--.--.--.--.-  47155864</w:t>
      </w:r>
    </w:p>
    <w:p>
      <w:r>
        <w:rPr>
          <w:rFonts w:ascii="Consolas" w:hAnsi="Consolas"/>
          <w:sz w:val="18"/>
        </w:rPr>
        <w:t>OX457057.1         47295767                                  ..-.-.-.--.-.--.--.--.--.--.-  47295756</w:t>
      </w:r>
    </w:p>
    <w:p>
      <w:r>
        <w:rPr>
          <w:rFonts w:ascii="Consolas" w:hAnsi="Consolas"/>
          <w:sz w:val="18"/>
        </w:rPr>
        <w:t>OX457057.1         50053565                               .....-.-.-.--.-.--.--.--.--.--.-  50053551</w:t>
      </w:r>
    </w:p>
    <w:p>
      <w:r>
        <w:rPr>
          <w:rFonts w:ascii="Consolas" w:hAnsi="Consolas"/>
          <w:sz w:val="18"/>
        </w:rPr>
        <w:t>OX457057.1         55563309                                  ..-.-.-.--.-.--.--.--.--.--.-  55563298</w:t>
      </w:r>
    </w:p>
    <w:p>
      <w:r>
        <w:rPr>
          <w:rFonts w:ascii="Consolas" w:hAnsi="Consolas"/>
          <w:sz w:val="18"/>
        </w:rPr>
        <w:t>OX457057.1         56692173                                   .-.-.-.--.-.--.--.--.--.--.-  56692183</w:t>
      </w:r>
    </w:p>
    <w:p>
      <w:r>
        <w:rPr>
          <w:rFonts w:ascii="Consolas" w:hAnsi="Consolas"/>
          <w:sz w:val="18"/>
        </w:rPr>
        <w:t>OX457057.1         56805230                                  ..-.-.-.--.-.--.--.--.--.--.-  56805219</w:t>
      </w:r>
    </w:p>
    <w:p>
      <w:r>
        <w:rPr>
          <w:rFonts w:ascii="Consolas" w:hAnsi="Consolas"/>
          <w:sz w:val="18"/>
        </w:rPr>
        <w:t>OX457057.1         56866908                                  ..-.-.-.--.-.--.--.--.--.--.-  56866919</w:t>
      </w:r>
    </w:p>
    <w:p>
      <w:r>
        <w:rPr>
          <w:rFonts w:ascii="Consolas" w:hAnsi="Consolas"/>
          <w:sz w:val="18"/>
        </w:rPr>
        <w:t>OX457057.1         57179701                                  ..-.-.-.--.-.--.--.--.--.--.-  57179690</w:t>
      </w:r>
    </w:p>
    <w:p>
      <w:r>
        <w:rPr>
          <w:rFonts w:ascii="Consolas" w:hAnsi="Consolas"/>
          <w:sz w:val="18"/>
        </w:rPr>
        <w:t>OX457057.1         57403656                                  ..-.-.-.--.-.--.--.--.--.--.-  57403645</w:t>
      </w:r>
    </w:p>
    <w:p>
      <w:r>
        <w:rPr>
          <w:rFonts w:ascii="Consolas" w:hAnsi="Consolas"/>
          <w:sz w:val="18"/>
        </w:rPr>
        <w:t>OX457057.1         57629873                                   .-.-.-.--.-.--.--.--.--.--.-  57629883</w:t>
      </w:r>
    </w:p>
    <w:p>
      <w:r>
        <w:rPr>
          <w:rFonts w:ascii="Consolas" w:hAnsi="Consolas"/>
          <w:sz w:val="18"/>
        </w:rPr>
        <w:t>OX457057.1         59379646                                  ..-.-.-.--.-.--.--.--.--.--.-  59379657</w:t>
      </w:r>
    </w:p>
    <w:p>
      <w:r>
        <w:rPr>
          <w:rFonts w:ascii="Consolas" w:hAnsi="Consolas"/>
          <w:sz w:val="18"/>
        </w:rPr>
        <w:t>OX457057.1         60501827                                  ..-.-.-.--.-.--.--.--.--.--.-  60501816</w:t>
      </w:r>
    </w:p>
    <w:p>
      <w:r>
        <w:rPr>
          <w:rFonts w:ascii="Consolas" w:hAnsi="Consolas"/>
          <w:sz w:val="18"/>
        </w:rPr>
        <w:t>OX457057.1         60964800                               .....-.-.-.--.-.--.--.--.--.--.-  60964786</w:t>
      </w:r>
    </w:p>
    <w:p>
      <w:r>
        <w:rPr>
          <w:rFonts w:ascii="Consolas" w:hAnsi="Consolas"/>
          <w:sz w:val="18"/>
        </w:rPr>
        <w:t>OX457057.1         60964805                                  ..-.-.-.--.-.--.--.--.--.--.-  60964794</w:t>
      </w:r>
    </w:p>
    <w:p>
      <w:r>
        <w:rPr>
          <w:rFonts w:ascii="Consolas" w:hAnsi="Consolas"/>
          <w:sz w:val="18"/>
        </w:rPr>
        <w:t>OX457057.1         61779870                                  ..-.-.-.--.-.--.--.--.--.--.-  61779881</w:t>
      </w:r>
    </w:p>
    <w:p>
      <w:r>
        <w:rPr>
          <w:rFonts w:ascii="Consolas" w:hAnsi="Consolas"/>
          <w:sz w:val="18"/>
        </w:rPr>
        <w:t>OX457057.1         61884458                                  ..-.-.-.--.-.--.--.--.--.--.-  61884469</w:t>
      </w:r>
    </w:p>
    <w:p>
      <w:r>
        <w:rPr>
          <w:rFonts w:ascii="Consolas" w:hAnsi="Consolas"/>
          <w:sz w:val="18"/>
        </w:rPr>
        <w:t>OX457057.1         63563680                                  ..-.-.-.--.-.--.--.--.--.--.-  63563669</w:t>
      </w:r>
    </w:p>
    <w:p>
      <w:r>
        <w:rPr>
          <w:rFonts w:ascii="Consolas" w:hAnsi="Consolas"/>
          <w:sz w:val="18"/>
        </w:rPr>
        <w:t>OX457057.1         64512291                             .......-.-.-.--.-.--.--.--.--.--.-  64512275</w:t>
      </w:r>
    </w:p>
    <w:p>
      <w:r>
        <w:rPr>
          <w:rFonts w:ascii="Consolas" w:hAnsi="Consolas"/>
          <w:sz w:val="18"/>
        </w:rPr>
        <w:t>OX457057.1         64625310                                  ..-.-.-.--.-.--.--.--.--.--.-  64625299</w:t>
      </w:r>
    </w:p>
    <w:p>
      <w:r>
        <w:rPr>
          <w:rFonts w:ascii="Consolas" w:hAnsi="Consolas"/>
          <w:sz w:val="18"/>
        </w:rPr>
        <w:t>OX457057.1         65258938                               .....-.-.-.--.-.--.--.--.--.--.-  65258924</w:t>
      </w:r>
    </w:p>
    <w:p>
      <w:r>
        <w:rPr>
          <w:rFonts w:ascii="Consolas" w:hAnsi="Consolas"/>
          <w:sz w:val="18"/>
        </w:rPr>
        <w:t>OX457057.1         65258939                                  ..-.-.-.--.-.--.--.--.--.--.-  65258928</w:t>
      </w:r>
    </w:p>
    <w:p>
      <w:r>
        <w:rPr>
          <w:rFonts w:ascii="Consolas" w:hAnsi="Consolas"/>
          <w:sz w:val="18"/>
        </w:rPr>
        <w:t>OX457057.1         66664784                                  ..-.-.-.--.-.--.--.--.--.--.-  66664795</w:t>
      </w:r>
    </w:p>
    <w:p>
      <w:r>
        <w:rPr>
          <w:rFonts w:ascii="Consolas" w:hAnsi="Consolas"/>
          <w:sz w:val="18"/>
        </w:rPr>
        <w:t>OX457057.1         66664793                               .....-.-.-.--.-.--.--.--.--.--.-  66664807</w:t>
      </w:r>
    </w:p>
    <w:p>
      <w:r>
        <w:rPr>
          <w:rFonts w:ascii="Consolas" w:hAnsi="Consolas"/>
          <w:sz w:val="18"/>
        </w:rPr>
        <w:t>OX457057.1         67478201                               .....-.-.-.--.-.--.--.--.--.--.-  67478215</w:t>
      </w:r>
    </w:p>
    <w:p>
      <w:r>
        <w:rPr>
          <w:rFonts w:ascii="Consolas" w:hAnsi="Consolas"/>
          <w:sz w:val="18"/>
        </w:rPr>
        <w:t>OX457057.1         68599316                              ......-.-.-.--.-.--.--.--.--.--.-  68599331</w:t>
      </w:r>
    </w:p>
    <w:p>
      <w:r>
        <w:rPr>
          <w:rFonts w:ascii="Consolas" w:hAnsi="Consolas"/>
          <w:sz w:val="18"/>
        </w:rPr>
        <w:t>OX457057.1         68599317                                   .-.-.-.--.-.--.--.--.--.--.-  68599327</w:t>
      </w:r>
    </w:p>
    <w:p>
      <w:r>
        <w:rPr>
          <w:rFonts w:ascii="Consolas" w:hAnsi="Consolas"/>
          <w:sz w:val="18"/>
        </w:rPr>
        <w:t>OX457057.1         68965502                              ......-.-.-.--.-.--.--.--.--.--.-  68965517</w:t>
      </w:r>
    </w:p>
    <w:p>
      <w:r>
        <w:rPr>
          <w:rFonts w:ascii="Consolas" w:hAnsi="Consolas"/>
          <w:sz w:val="18"/>
        </w:rPr>
        <w:t>OX457057.1         68965503                                   .-.-.-.--.-.--.--.--.--.--.-  68965513</w:t>
      </w:r>
    </w:p>
    <w:p>
      <w:r>
        <w:rPr>
          <w:rFonts w:ascii="Consolas" w:hAnsi="Consolas"/>
          <w:sz w:val="18"/>
        </w:rPr>
        <w:t>OX457057.1         69077937                                  ..-.-.-.--.-.--.--.--.--.--.-  69077948</w:t>
      </w:r>
    </w:p>
    <w:p>
      <w:r>
        <w:rPr>
          <w:rFonts w:ascii="Consolas" w:hAnsi="Consolas"/>
          <w:sz w:val="18"/>
        </w:rPr>
        <w:t>OX457057.1         69314154                               .....-.-.-.--.-.--.--.--.--.--.-  69314168</w:t>
      </w:r>
    </w:p>
    <w:p>
      <w:r>
        <w:rPr>
          <w:rFonts w:ascii="Consolas" w:hAnsi="Consolas"/>
          <w:sz w:val="18"/>
        </w:rPr>
        <w:t>OX457057.1         70100458                               .....-.-.-.--.-.--.--.--.--.--.-  70100444</w:t>
      </w:r>
    </w:p>
    <w:p>
      <w:r>
        <w:rPr>
          <w:rFonts w:ascii="Consolas" w:hAnsi="Consolas"/>
          <w:sz w:val="18"/>
        </w:rPr>
        <w:t>OX457057.1         71204713                               .....-.-.-.--.-.--.--.--.--.--.-  71204699</w:t>
      </w:r>
    </w:p>
    <w:p>
      <w:r>
        <w:rPr>
          <w:rFonts w:ascii="Consolas" w:hAnsi="Consolas"/>
          <w:sz w:val="18"/>
        </w:rPr>
        <w:t>OX457057.1         72324904                                  ..-.-.-.--.-.--.--.--.--.--.-  72324893</w:t>
      </w:r>
    </w:p>
    <w:p>
      <w:r>
        <w:rPr>
          <w:rFonts w:ascii="Consolas" w:hAnsi="Consolas"/>
          <w:sz w:val="18"/>
        </w:rPr>
        <w:t>OX457057.1         72552621                                  ..-.-.-.--.-.--.--.--.--.--.-  72552632</w:t>
      </w:r>
    </w:p>
    <w:p>
      <w:r>
        <w:rPr>
          <w:rFonts w:ascii="Consolas" w:hAnsi="Consolas"/>
          <w:sz w:val="18"/>
        </w:rPr>
        <w:t>OX457057.1         73043898                            ........-.-.-.--.-.--.--.--.--.--.-  73043915</w:t>
      </w:r>
    </w:p>
    <w:p>
      <w:r>
        <w:rPr>
          <w:rFonts w:ascii="Consolas" w:hAnsi="Consolas"/>
          <w:sz w:val="18"/>
        </w:rPr>
        <w:t>OX457057.1         74070824                                  ..-.-.-.--.-.--.--.--.--.--.-  74070813</w:t>
      </w:r>
    </w:p>
    <w:p>
      <w:r>
        <w:rPr>
          <w:rFonts w:ascii="Consolas" w:hAnsi="Consolas"/>
          <w:sz w:val="18"/>
        </w:rPr>
        <w:t>OX457057.1         75449448                                  ..-.-.-.--.-.--.--.--.--.--.-  75449459</w:t>
      </w:r>
    </w:p>
    <w:p>
      <w:r>
        <w:rPr>
          <w:rFonts w:ascii="Consolas" w:hAnsi="Consolas"/>
          <w:sz w:val="18"/>
        </w:rPr>
        <w:t>OX457057.1         75449449                               .....-.-.-.--.-.--.--.--.--.--.-  75449463</w:t>
      </w:r>
    </w:p>
    <w:p>
      <w:r>
        <w:rPr>
          <w:rFonts w:ascii="Consolas" w:hAnsi="Consolas"/>
          <w:sz w:val="18"/>
        </w:rPr>
        <w:t>OX457057.1         78224801                                  ..-.-.-.--.-.--.--.--.--.--.-  78224812</w:t>
      </w:r>
    </w:p>
    <w:p>
      <w:r>
        <w:rPr>
          <w:rFonts w:ascii="Consolas" w:hAnsi="Consolas"/>
          <w:sz w:val="18"/>
        </w:rPr>
        <w:t>OX457057.1         78224802                               .....-.-.-.--.-.--.--.--.--.--.-  78224816</w:t>
      </w:r>
    </w:p>
    <w:p>
      <w:r>
        <w:rPr>
          <w:rFonts w:ascii="Consolas" w:hAnsi="Consolas"/>
          <w:sz w:val="18"/>
        </w:rPr>
        <w:t>OX457057.1         78949138                           .........-.-.-.--.-.--.--.--.--.--.-  78949156</w:t>
      </w:r>
    </w:p>
    <w:p>
      <w:r>
        <w:rPr>
          <w:rFonts w:ascii="Consolas" w:hAnsi="Consolas"/>
          <w:sz w:val="18"/>
        </w:rPr>
        <w:t>OX457057.1         79854886                               .....-.-.-.--.-.--.--.--.--.--.-  79854872</w:t>
      </w:r>
    </w:p>
    <w:p>
      <w:r>
        <w:rPr>
          <w:rFonts w:ascii="Consolas" w:hAnsi="Consolas"/>
          <w:sz w:val="18"/>
        </w:rPr>
        <w:t>OX457057.1         81018808                                  ..-.-.-.--.-.--.--.--.--.--.-  81018797</w:t>
      </w:r>
    </w:p>
    <w:p>
      <w:r>
        <w:rPr>
          <w:rFonts w:ascii="Consolas" w:hAnsi="Consolas"/>
          <w:sz w:val="18"/>
        </w:rPr>
        <w:t>OX457057.1         82893331                               .....-.-.-.--.-.--.--.--.--.--.-  82893345</w:t>
      </w:r>
    </w:p>
    <w:p>
      <w:r>
        <w:rPr>
          <w:rFonts w:ascii="Consolas" w:hAnsi="Consolas"/>
          <w:sz w:val="18"/>
        </w:rPr>
        <w:t>OX457057.1         83050348                                       .-.--.-.--.--.--.--.--.-  83050356</w:t>
      </w:r>
    </w:p>
    <w:p>
      <w:r>
        <w:rPr>
          <w:rFonts w:ascii="Consolas" w:hAnsi="Consolas"/>
          <w:sz w:val="18"/>
        </w:rPr>
        <w:t>OX457057.1         83520634                              ......-.-.-.--.-.--.--.--.--.--.-  83520649</w:t>
      </w:r>
    </w:p>
    <w:p>
      <w:r>
        <w:rPr>
          <w:rFonts w:ascii="Consolas" w:hAnsi="Consolas"/>
          <w:sz w:val="18"/>
        </w:rPr>
        <w:t>OX457057.1         83520635                                   .-.-.-.--.-.--.--.--.--.--.-  83520645</w:t>
      </w:r>
    </w:p>
    <w:p>
      <w:r>
        <w:rPr>
          <w:rFonts w:ascii="Consolas" w:hAnsi="Consolas"/>
          <w:sz w:val="18"/>
        </w:rPr>
        <w:t>OX457057.1         83884817                                  ..-.-.-.--.-.--.--.--.--.--.-  83884806</w:t>
      </w:r>
    </w:p>
    <w:p>
      <w:r>
        <w:rPr>
          <w:rFonts w:ascii="Consolas" w:hAnsi="Consolas"/>
          <w:sz w:val="18"/>
        </w:rPr>
        <w:t>OX457057.1         86079508                                  ..-.-.-.--.-.--.--.--.--.--.-  86079497</w:t>
      </w:r>
    </w:p>
    <w:p>
      <w:r>
        <w:rPr>
          <w:rFonts w:ascii="Consolas" w:hAnsi="Consolas"/>
          <w:sz w:val="18"/>
        </w:rPr>
        <w:t>OX457057.1         89783787                             .......-.-.-.--.-.--.--.--.--.--.-  89783771</w:t>
      </w:r>
    </w:p>
    <w:p>
      <w:r>
        <w:rPr>
          <w:rFonts w:ascii="Consolas" w:hAnsi="Consolas"/>
          <w:sz w:val="18"/>
        </w:rPr>
        <w:t>OX457057.1         89982023                                  ..-.-.-.--.-.--.--.--.--.--.-  89982034</w:t>
      </w:r>
    </w:p>
    <w:p>
      <w:r>
        <w:rPr>
          <w:rFonts w:ascii="Consolas" w:hAnsi="Consolas"/>
          <w:sz w:val="18"/>
        </w:rPr>
        <w:t>OX457057.1         91367194                                  ..-.-.-.--.-.--.--.--.--.--.-  91367183</w:t>
      </w:r>
    </w:p>
    <w:p>
      <w:r>
        <w:rPr>
          <w:rFonts w:ascii="Consolas" w:hAnsi="Consolas"/>
          <w:sz w:val="18"/>
        </w:rPr>
        <w:t>OX457057.1         91650543                                  ..-.-.-.--.-.--.--.--.--.--.-  91650532</w:t>
      </w:r>
    </w:p>
    <w:p>
      <w:r>
        <w:rPr>
          <w:rFonts w:ascii="Consolas" w:hAnsi="Consolas"/>
          <w:sz w:val="18"/>
        </w:rPr>
        <w:t>OX457057.1         91733427                                  ..-.-.-.--.-.--.--.--.--.--.-  91733438</w:t>
      </w:r>
    </w:p>
    <w:p>
      <w:r>
        <w:rPr>
          <w:rFonts w:ascii="Consolas" w:hAnsi="Consolas"/>
          <w:sz w:val="18"/>
        </w:rPr>
        <w:t>OX457057.1         92413016                               .....-.-.-.--.-.--.--.--.--.--.-  92413030</w:t>
      </w:r>
    </w:p>
    <w:p>
      <w:r>
        <w:rPr>
          <w:rFonts w:ascii="Consolas" w:hAnsi="Consolas"/>
          <w:sz w:val="18"/>
        </w:rPr>
        <w:t>OX457057.1         93375934                                  ..-.-.-.--.-.--.--.--.--.--.-  93375923</w:t>
      </w:r>
    </w:p>
    <w:p>
      <w:r>
        <w:rPr>
          <w:rFonts w:ascii="Consolas" w:hAnsi="Consolas"/>
          <w:sz w:val="18"/>
        </w:rPr>
        <w:t>OX457057.1         94748784                               .....-.-.-.--.-.--.--.--.--.--.-  94748770</w:t>
      </w:r>
    </w:p>
    <w:p>
      <w:r>
        <w:rPr>
          <w:rFonts w:ascii="Consolas" w:hAnsi="Consolas"/>
          <w:sz w:val="18"/>
        </w:rPr>
        <w:t>OX457057.1         95232956                               .....-.-.-.--.-.--.--.--.--.--.-  95232942</w:t>
      </w:r>
    </w:p>
    <w:p>
      <w:r>
        <w:rPr>
          <w:rFonts w:ascii="Consolas" w:hAnsi="Consolas"/>
          <w:sz w:val="18"/>
        </w:rPr>
        <w:t>OX457057.1         95232961                                  ..-.-.-.--.-.--.--.--.--.--.-  95232950</w:t>
      </w:r>
    </w:p>
    <w:p>
      <w:r>
        <w:rPr>
          <w:rFonts w:ascii="Consolas" w:hAnsi="Consolas"/>
          <w:sz w:val="18"/>
        </w:rPr>
        <w:t>OX457057.1         95885573                                  ..-.-.-.--.-.--.--.--.--.--.-  95885584</w:t>
      </w:r>
    </w:p>
    <w:p>
      <w:r>
        <w:rPr>
          <w:rFonts w:ascii="Consolas" w:hAnsi="Consolas"/>
          <w:sz w:val="18"/>
        </w:rPr>
        <w:t>OX457057.1         96397832                                  ..-.-.-.--.-.--.--.--.--.--.-  96397821</w:t>
      </w:r>
    </w:p>
    <w:p>
      <w:r>
        <w:rPr>
          <w:rFonts w:ascii="Consolas" w:hAnsi="Consolas"/>
          <w:sz w:val="18"/>
        </w:rPr>
        <w:t>OX457057.1         102358801                                 ..-.-.-.--.-.--.--.--.--.--.-  102358812</w:t>
      </w:r>
    </w:p>
    <w:p>
      <w:r>
        <w:rPr>
          <w:rFonts w:ascii="Consolas" w:hAnsi="Consolas"/>
          <w:sz w:val="18"/>
        </w:rPr>
        <w:t>OX457057.1         102369129                             ......-.-.-.--.-.--.--.--.--.--.-  102369144</w:t>
      </w:r>
    </w:p>
    <w:p>
      <w:r>
        <w:rPr>
          <w:rFonts w:ascii="Consolas" w:hAnsi="Consolas"/>
          <w:sz w:val="18"/>
        </w:rPr>
        <w:t>OX457057.1         102369130                                  .-.-.-.--.-.--.--.--.--.--.-  102369140</w:t>
      </w:r>
    </w:p>
    <w:p>
      <w:r>
        <w:rPr>
          <w:rFonts w:ascii="Consolas" w:hAnsi="Consolas"/>
          <w:sz w:val="18"/>
        </w:rPr>
        <w:t>OX457057.1         102636337                              .....-.-.-.--.-.--.--.--.--.--.-  102636351</w:t>
      </w:r>
    </w:p>
    <w:p>
      <w:r>
        <w:rPr>
          <w:rFonts w:ascii="Consolas" w:hAnsi="Consolas"/>
          <w:sz w:val="18"/>
        </w:rPr>
        <w:t>OX457057.1         104058078                            .......-.-.-.--.-.--.--.--.--.--.-  104058094</w:t>
      </w:r>
    </w:p>
    <w:p>
      <w:r>
        <w:rPr>
          <w:rFonts w:ascii="Consolas" w:hAnsi="Consolas"/>
          <w:sz w:val="18"/>
        </w:rPr>
        <w:t>OX457057.1         104680733                                 ..-.-.-.--.-.--.--.--.--.--.-  104680744</w:t>
      </w:r>
    </w:p>
    <w:p>
      <w:r>
        <w:rPr>
          <w:rFonts w:ascii="Consolas" w:hAnsi="Consolas"/>
          <w:sz w:val="18"/>
        </w:rPr>
        <w:t>OX457057.1         105057064                                  .-.-.-.--.-.--.--.--.--.--.-  105057074</w:t>
      </w:r>
    </w:p>
    <w:p>
      <w:r>
        <w:rPr>
          <w:rFonts w:ascii="Consolas" w:hAnsi="Consolas"/>
          <w:sz w:val="18"/>
        </w:rPr>
        <w:t>OX457057.1         105577906                                 ..-.-.-.--.-.--.--.--.--.--.-  105577895</w:t>
      </w:r>
    </w:p>
    <w:p>
      <w:r>
        <w:rPr>
          <w:rFonts w:ascii="Consolas" w:hAnsi="Consolas"/>
          <w:sz w:val="18"/>
        </w:rPr>
        <w:t>OX457057.1         106787138                                 ..-.-.-.--.-.--.--.--.--.--.-  106787127</w:t>
      </w:r>
    </w:p>
    <w:p>
      <w:r>
        <w:rPr>
          <w:rFonts w:ascii="Consolas" w:hAnsi="Consolas"/>
          <w:sz w:val="18"/>
        </w:rPr>
        <w:t>OX457057.1         108455514                                 ..-.-.-.--.-.--.--.--.--.--.-  108455503</w:t>
      </w:r>
    </w:p>
    <w:p>
      <w:r>
        <w:rPr>
          <w:rFonts w:ascii="Consolas" w:hAnsi="Consolas"/>
          <w:sz w:val="18"/>
        </w:rPr>
        <w:t>OX457057.1         108818767                              .....-.-.-.--.-.--.--.--.--.--.-  108818753</w:t>
      </w:r>
    </w:p>
    <w:p>
      <w:r>
        <w:rPr>
          <w:rFonts w:ascii="Consolas" w:hAnsi="Consolas"/>
          <w:sz w:val="18"/>
        </w:rPr>
        <w:t>OX457057.1         109681308                                ...-.-.-.--.-.--.--.--.--.--.-  109681320</w:t>
      </w:r>
    </w:p>
    <w:p>
      <w:r>
        <w:rPr>
          <w:rFonts w:ascii="Consolas" w:hAnsi="Consolas"/>
          <w:sz w:val="18"/>
        </w:rPr>
        <w:t>OX457057.1         110127026                                 ..-.-.-.--.-.--.--.--.--.--.-  110127015</w:t>
      </w:r>
    </w:p>
    <w:p>
      <w:r>
        <w:rPr>
          <w:rFonts w:ascii="Consolas" w:hAnsi="Consolas"/>
          <w:sz w:val="18"/>
        </w:rPr>
        <w:t>OX457057.1         110418197                                  .-.-.-.--.-.--.--.--.--.--.-  110418207</w:t>
      </w:r>
    </w:p>
    <w:p>
      <w:r>
        <w:rPr>
          <w:rFonts w:ascii="Consolas" w:hAnsi="Consolas"/>
          <w:sz w:val="18"/>
        </w:rPr>
        <w:t>OX457057.1         111001548                                  .-.-.-.--.-.--.--.--.--.--.-  111001538</w:t>
      </w:r>
    </w:p>
    <w:p>
      <w:r>
        <w:rPr>
          <w:rFonts w:ascii="Consolas" w:hAnsi="Consolas"/>
          <w:sz w:val="18"/>
        </w:rPr>
        <w:t>OX457057.1         111033109                                  .-.-.-.--.-.--.--.--.--.--.-  111033099</w:t>
      </w:r>
    </w:p>
    <w:p>
      <w:r>
        <w:rPr>
          <w:rFonts w:ascii="Consolas" w:hAnsi="Consolas"/>
          <w:sz w:val="18"/>
        </w:rPr>
        <w:t>OX457057.1         111296597                                 ..-.-.-.--.-.--.--.--.--.--.-  111296608</w:t>
      </w:r>
    </w:p>
    <w:p>
      <w:r>
        <w:rPr>
          <w:rFonts w:ascii="Consolas" w:hAnsi="Consolas"/>
          <w:sz w:val="18"/>
        </w:rPr>
        <w:t>OX457057.1         112802538                                ...-.-.-.--.-.--.--.--.--.--.-  112802550</w:t>
      </w:r>
    </w:p>
    <w:p>
      <w:r>
        <w:rPr>
          <w:rFonts w:ascii="Consolas" w:hAnsi="Consolas"/>
          <w:sz w:val="18"/>
        </w:rPr>
        <w:t>OX457057.1         113565346                                 ..-.-.-.--.-.--.--.--.--.--.-  113565357</w:t>
      </w:r>
    </w:p>
    <w:p>
      <w:r>
        <w:rPr>
          <w:rFonts w:ascii="Consolas" w:hAnsi="Consolas"/>
          <w:sz w:val="18"/>
        </w:rPr>
        <w:t>OX457057.1         113590463                               ....-.-.-.--.-.--.--.--.--.--.-  113590476</w:t>
      </w:r>
    </w:p>
    <w:p>
      <w:r>
        <w:rPr>
          <w:rFonts w:ascii="Consolas" w:hAnsi="Consolas"/>
          <w:sz w:val="18"/>
        </w:rPr>
        <w:t>OX457057.1         114027604                                 ..-.-.-.--.-.--.--.--.--.--.-  114027593</w:t>
      </w:r>
    </w:p>
    <w:p>
      <w:r>
        <w:rPr>
          <w:rFonts w:ascii="Consolas" w:hAnsi="Consolas"/>
          <w:sz w:val="18"/>
        </w:rPr>
        <w:t>OX457057.1         114398112                              .....-.-.-.--.-.--.--.--.--.--.-  114398098</w:t>
      </w:r>
    </w:p>
    <w:p>
      <w:r>
        <w:rPr>
          <w:rFonts w:ascii="Consolas" w:hAnsi="Consolas"/>
          <w:sz w:val="18"/>
        </w:rPr>
        <w:t>OX457057.1         114451845                                 ..-.-.-.--.-.--.--.--.--.--.-  114451834</w:t>
      </w:r>
    </w:p>
    <w:p>
      <w:r>
        <w:rPr>
          <w:rFonts w:ascii="Consolas" w:hAnsi="Consolas"/>
          <w:sz w:val="18"/>
        </w:rPr>
        <w:t>OX457057.1         114694439                                  .-.-.-.--.-.--.--.--.--.--.-  114694429</w:t>
      </w:r>
    </w:p>
    <w:p>
      <w:r>
        <w:rPr>
          <w:rFonts w:ascii="Consolas" w:hAnsi="Consolas"/>
          <w:sz w:val="18"/>
        </w:rPr>
        <w:t>OX457057.1         115428242                               ....-.-.-.--.-.--.--.--.--.--.-  115428255</w:t>
      </w:r>
    </w:p>
    <w:p>
      <w:r>
        <w:rPr>
          <w:rFonts w:ascii="Consolas" w:hAnsi="Consolas"/>
          <w:sz w:val="18"/>
        </w:rPr>
        <w:t>OX457057.1         115762751                              .....-.-.-.--.-.--.--.--.--.--.-  115762737</w:t>
      </w:r>
    </w:p>
    <w:p>
      <w:r>
        <w:rPr>
          <w:rFonts w:ascii="Consolas" w:hAnsi="Consolas"/>
          <w:sz w:val="18"/>
        </w:rPr>
        <w:t>OX457057.1         116682632                             ......-.-.-.--.-.--.--.--.--.--.-  116682647</w:t>
      </w:r>
    </w:p>
    <w:p>
      <w:r>
        <w:rPr>
          <w:rFonts w:ascii="Consolas" w:hAnsi="Consolas"/>
          <w:sz w:val="18"/>
        </w:rPr>
        <w:t>OX457057.1         116682633                                  .-.-.-.--.-.--.--.--.--.--.-  116682643</w:t>
      </w:r>
    </w:p>
    <w:p>
      <w:r>
        <w:rPr>
          <w:rFonts w:ascii="Consolas" w:hAnsi="Consolas"/>
          <w:sz w:val="18"/>
        </w:rPr>
        <w:t>OX457057.1         116972349                                 ..-.-.-.--.-.--.--.--.--.--.-  116972338</w:t>
      </w:r>
    </w:p>
    <w:p>
      <w:r>
        <w:rPr>
          <w:rFonts w:ascii="Consolas" w:hAnsi="Consolas"/>
          <w:sz w:val="18"/>
        </w:rPr>
        <w:t>OX457057.1         118361500                              .....-.-.-.--.-.--.--.--.--.--.-  118361514</w:t>
      </w:r>
    </w:p>
    <w:p>
      <w:r>
        <w:rPr>
          <w:rFonts w:ascii="Consolas" w:hAnsi="Consolas"/>
          <w:sz w:val="18"/>
        </w:rPr>
        <w:t>OX457057.1         120369404                                 ..-.-.-.--.-.--.--.--.--.--.-  120369415</w:t>
      </w:r>
    </w:p>
    <w:p>
      <w:r>
        <w:rPr>
          <w:rFonts w:ascii="Consolas" w:hAnsi="Consolas"/>
          <w:sz w:val="18"/>
        </w:rPr>
        <w:t>OX457057.1         120575116                                 ..-.-.-.--.-.--.--.--.--.--.-  120575127</w:t>
      </w:r>
    </w:p>
    <w:p>
      <w:r>
        <w:rPr>
          <w:rFonts w:ascii="Consolas" w:hAnsi="Consolas"/>
          <w:sz w:val="18"/>
        </w:rPr>
        <w:t>OX457057.1         120575117                              .....-.-.-.--.-.--.--.--.--.--.-  120575131</w:t>
      </w:r>
    </w:p>
    <w:p>
      <w:r>
        <w:rPr>
          <w:rFonts w:ascii="Consolas" w:hAnsi="Consolas"/>
          <w:sz w:val="18"/>
        </w:rPr>
        <w:t>OX457057.1         122788023                                  .-.-.-.--.-.--.--.--.--.--.-  122788013</w:t>
      </w:r>
    </w:p>
    <w:p>
      <w:r>
        <w:rPr>
          <w:rFonts w:ascii="Consolas" w:hAnsi="Consolas"/>
          <w:sz w:val="18"/>
        </w:rPr>
        <w:t>OX457057.1         123408353                                 ..-.-.-.--.-.--.--.--.--.--.-  123408364</w:t>
      </w:r>
    </w:p>
    <w:p>
      <w:r>
        <w:rPr>
          <w:rFonts w:ascii="Consolas" w:hAnsi="Consolas"/>
          <w:sz w:val="18"/>
        </w:rPr>
        <w:t>OX457057.1         125233810                                 ..-.-.-.--.-.--.--.--.--.--.-  125233799</w:t>
      </w:r>
    </w:p>
    <w:p>
      <w:r>
        <w:rPr>
          <w:rFonts w:ascii="Consolas" w:hAnsi="Consolas"/>
          <w:sz w:val="18"/>
        </w:rPr>
        <w:t>OX457057.1         125482031                                  .-.-.-.--.-.--.--.--.--.--.-  125482021</w:t>
      </w:r>
    </w:p>
    <w:p>
      <w:r>
        <w:rPr>
          <w:rFonts w:ascii="Consolas" w:hAnsi="Consolas"/>
          <w:sz w:val="18"/>
        </w:rPr>
        <w:t>OX457057.1         125482032                             ......-.-.-.--.-.--.--.--.--.--.-  125482017</w:t>
      </w:r>
    </w:p>
    <w:p>
      <w:r>
        <w:rPr>
          <w:rFonts w:ascii="Consolas" w:hAnsi="Consolas"/>
          <w:sz w:val="18"/>
        </w:rPr>
        <w:t>OX457057.1         127163044                                 ..-.-.-.--.-.--.--.--.--.--.-  127163033</w:t>
      </w:r>
    </w:p>
    <w:p>
      <w:r>
        <w:rPr>
          <w:rFonts w:ascii="Consolas" w:hAnsi="Consolas"/>
          <w:sz w:val="18"/>
        </w:rPr>
        <w:t>OX457057.1         134109521                                  .-.-.-.--.-.--.--.--.--.--.-  134109531</w:t>
      </w:r>
    </w:p>
    <w:p>
      <w:r>
        <w:rPr>
          <w:rFonts w:ascii="Consolas" w:hAnsi="Consolas"/>
          <w:sz w:val="18"/>
        </w:rPr>
        <w:t>OX457057.1         139449847                                 ..-.-.-.--.-.--.--.--.--.--.-  139449836</w:t>
      </w:r>
    </w:p>
    <w:p>
      <w:r>
        <w:rPr>
          <w:rFonts w:ascii="Consolas" w:hAnsi="Consolas"/>
          <w:sz w:val="18"/>
        </w:rPr>
        <w:t>OX457057.1         140565578                              .....-.-.-.--.-.--.--.--.--.--.-  140565592</w:t>
      </w:r>
    </w:p>
    <w:p>
      <w:r>
        <w:rPr>
          <w:rFonts w:ascii="Consolas" w:hAnsi="Consolas"/>
          <w:sz w:val="18"/>
        </w:rPr>
        <w:t>OX457057.1         142076566                              .....-.-.-.--.-.--.--.--.--.--.-  142076580</w:t>
      </w:r>
    </w:p>
    <w:p>
      <w:r>
        <w:rPr>
          <w:rFonts w:ascii="Consolas" w:hAnsi="Consolas"/>
          <w:sz w:val="18"/>
        </w:rPr>
        <w:t>OX457057.1         142911060                                 ..-.-.-.--.-.--.--.--.--.--.-  142911071</w:t>
      </w:r>
    </w:p>
    <w:p>
      <w:r>
        <w:rPr>
          <w:rFonts w:ascii="Consolas" w:hAnsi="Consolas"/>
          <w:sz w:val="18"/>
        </w:rPr>
        <w:t>OX457057.1         143149604                                 ..-.-.-.--.-.--.--.--.--.--.-  143149615</w:t>
      </w:r>
    </w:p>
    <w:p>
      <w:r>
        <w:rPr>
          <w:rFonts w:ascii="Consolas" w:hAnsi="Consolas"/>
          <w:sz w:val="18"/>
        </w:rPr>
        <w:t>OX457057.1         143821979                                 ..-.-.-.--.-.--.--.--.--.--.-  143821990</w:t>
      </w:r>
    </w:p>
    <w:p>
      <w:r>
        <w:rPr>
          <w:rFonts w:ascii="Consolas" w:hAnsi="Consolas"/>
          <w:sz w:val="18"/>
        </w:rPr>
        <w:t>OX457057.1         145322973                                 ..-.-.-.--.-.--.--.--.--.--.-  145322984</w:t>
      </w:r>
    </w:p>
    <w:p>
      <w:r>
        <w:rPr>
          <w:rFonts w:ascii="Consolas" w:hAnsi="Consolas"/>
          <w:sz w:val="18"/>
        </w:rPr>
        <w:t>OX457057.1         145485768                                 ..-.-.-.--.-.--.--.--.--.--.-  145485779</w:t>
      </w:r>
    </w:p>
    <w:p>
      <w:r>
        <w:rPr>
          <w:rFonts w:ascii="Consolas" w:hAnsi="Consolas"/>
          <w:sz w:val="18"/>
        </w:rPr>
        <w:t>OX457057.1         147530925                                    .-.-.--.-.--.--.--.--.--.-  147530916</w:t>
      </w:r>
    </w:p>
    <w:p>
      <w:r>
        <w:rPr>
          <w:rFonts w:ascii="Consolas" w:hAnsi="Consolas"/>
          <w:sz w:val="18"/>
        </w:rPr>
        <w:t>OX457057.1         148230794                              .....-.-.-.--.-.--.--.--.--.--.-  148230808</w:t>
      </w:r>
    </w:p>
    <w:p>
      <w:r>
        <w:rPr>
          <w:rFonts w:ascii="Consolas" w:hAnsi="Consolas"/>
          <w:sz w:val="18"/>
        </w:rPr>
        <w:t>OX457057.1         150121758                                 ..-.-.-.--.-.--.--.--.--.--.-  150121769</w:t>
      </w:r>
    </w:p>
    <w:p>
      <w:r>
        <w:rPr>
          <w:rFonts w:ascii="Consolas" w:hAnsi="Consolas"/>
          <w:sz w:val="18"/>
        </w:rPr>
        <w:t>OX457057.1         150150060                                  .-.-.-.--.-.--.--.--.--.--.-  150150050</w:t>
      </w:r>
    </w:p>
    <w:p>
      <w:r>
        <w:rPr>
          <w:rFonts w:ascii="Consolas" w:hAnsi="Consolas"/>
          <w:sz w:val="18"/>
        </w:rPr>
        <w:t>OX457057.1         152127690                              .....-.-.-.--.-.--.--.--.--.--.-  152127704</w:t>
      </w:r>
    </w:p>
    <w:p>
      <w:r>
        <w:rPr>
          <w:rFonts w:ascii="Consolas" w:hAnsi="Consolas"/>
          <w:sz w:val="18"/>
        </w:rPr>
        <w:t>OX457057.1         155008282                                 ..-.-.-.--.-.--.--.--.--.--.-  155008293</w:t>
      </w:r>
    </w:p>
    <w:p>
      <w:r>
        <w:rPr>
          <w:rFonts w:ascii="Consolas" w:hAnsi="Consolas"/>
          <w:sz w:val="18"/>
        </w:rPr>
        <w:t>OX457057.1         158328200                                 ..-.-.-.--.-.--.--.--.--.--.-  158328211</w:t>
      </w:r>
    </w:p>
    <w:p>
      <w:r>
        <w:rPr>
          <w:rFonts w:ascii="Consolas" w:hAnsi="Consolas"/>
          <w:sz w:val="18"/>
        </w:rPr>
        <w:t>OX457057.1         160621702                              .....-.-.-.--.-.--.--.--.--.--.-  160621688</w:t>
      </w:r>
    </w:p>
    <w:p>
      <w:r>
        <w:rPr>
          <w:rFonts w:ascii="Consolas" w:hAnsi="Consolas"/>
          <w:sz w:val="18"/>
        </w:rPr>
        <w:t>OX457057.1         160621703                                 ..-.-.-.--.-.--.--.--.--.--.-  160621692</w:t>
      </w:r>
    </w:p>
    <w:p>
      <w:r>
        <w:rPr>
          <w:rFonts w:ascii="Consolas" w:hAnsi="Consolas"/>
          <w:sz w:val="18"/>
        </w:rPr>
        <w:t>OX457057.1         160731827                                  .-.-.-.--.-.--.--.--.--.--.-  160731817</w:t>
      </w:r>
    </w:p>
    <w:p>
      <w:r>
        <w:rPr>
          <w:rFonts w:ascii="Consolas" w:hAnsi="Consolas"/>
          <w:sz w:val="18"/>
        </w:rPr>
        <w:t>OX457057.1         163109473                                 ..-.-.-.--.-.--.--.--.--.--.-  163109484</w:t>
      </w:r>
    </w:p>
    <w:p>
      <w:r>
        <w:rPr>
          <w:rFonts w:ascii="Consolas" w:hAnsi="Consolas"/>
          <w:sz w:val="18"/>
        </w:rPr>
        <w:t>OX457057.1         163109474                              .....-.-.-.--.-.--.--.--.--.--.-  163109488</w:t>
      </w:r>
    </w:p>
    <w:p>
      <w:r>
        <w:rPr>
          <w:rFonts w:ascii="Consolas" w:hAnsi="Consolas"/>
          <w:sz w:val="18"/>
        </w:rPr>
        <w:t>OX457057.1         163173469                                 ..-.-.-.--.-.--.--.--.--.--.-  163173480</w:t>
      </w:r>
    </w:p>
    <w:p>
      <w:r>
        <w:rPr>
          <w:rFonts w:ascii="Consolas" w:hAnsi="Consolas"/>
          <w:sz w:val="18"/>
        </w:rPr>
        <w:t>OX457057.1         165110912                               ....-.-.-.--.-.--.--.--.--.--.-  165110899</w:t>
      </w:r>
    </w:p>
    <w:p>
      <w:r>
        <w:rPr>
          <w:rFonts w:ascii="Consolas" w:hAnsi="Consolas"/>
          <w:sz w:val="18"/>
        </w:rPr>
        <w:t>OX457057.1         165300567                                 ..-.-.-.--.-.--.--.--.--.--.-  165300578</w:t>
      </w:r>
    </w:p>
    <w:p>
      <w:r>
        <w:rPr>
          <w:rFonts w:ascii="Consolas" w:hAnsi="Consolas"/>
          <w:sz w:val="18"/>
        </w:rPr>
        <w:t>OX457057.1         165341646                           ........-.-.-.--.-.--.--.--.--.--.-  165341629</w:t>
      </w:r>
    </w:p>
    <w:p>
      <w:r>
        <w:rPr>
          <w:rFonts w:ascii="Consolas" w:hAnsi="Consolas"/>
          <w:sz w:val="18"/>
        </w:rPr>
        <w:t>OX457057.1         166981791                             ......-.-.-.--.-.--.--.--.--.--.-  166981806</w:t>
      </w:r>
    </w:p>
    <w:p>
      <w:r>
        <w:rPr>
          <w:rFonts w:ascii="Consolas" w:hAnsi="Consolas"/>
          <w:sz w:val="18"/>
        </w:rPr>
        <w:t>OX457057.1         168105392                                 ..-.-.-.--.-.--.--.--.--.--.-  168105403</w:t>
      </w:r>
    </w:p>
    <w:p>
      <w:r>
        <w:rPr>
          <w:rFonts w:ascii="Consolas" w:hAnsi="Consolas"/>
          <w:sz w:val="18"/>
        </w:rPr>
        <w:t>OX457057.1         169468371                             ......-.-.-.--.-.--.--.--.--.--.-  169468386</w:t>
      </w:r>
    </w:p>
    <w:p>
      <w:r>
        <w:rPr>
          <w:rFonts w:ascii="Consolas" w:hAnsi="Consolas"/>
          <w:sz w:val="18"/>
        </w:rPr>
        <w:t>OX457057.1         169468372                                  .-.-.-.--.-.--.--.--.--.--.-  169468382</w:t>
      </w:r>
    </w:p>
    <w:p>
      <w:r>
        <w:rPr>
          <w:rFonts w:ascii="Consolas" w:hAnsi="Consolas"/>
          <w:sz w:val="18"/>
        </w:rPr>
        <w:t>OX457057.1         173572716                             ......-.-.-.--.-.--.--.--.--.--.-  173572731</w:t>
      </w:r>
    </w:p>
    <w:p>
      <w:r>
        <w:rPr>
          <w:rFonts w:ascii="Consolas" w:hAnsi="Consolas"/>
          <w:sz w:val="18"/>
        </w:rPr>
        <w:t>OX457057.1         173572717                                  .-.-.-.--.-.--.--.--.--.--.-  173572727</w:t>
      </w:r>
    </w:p>
    <w:p>
      <w:r>
        <w:rPr>
          <w:rFonts w:ascii="Consolas" w:hAnsi="Consolas"/>
          <w:sz w:val="18"/>
        </w:rPr>
        <w:t>OX457057.1         175748865                              .....-.-.-.--.-.--.--.--.--.--.-  175748879</w:t>
      </w:r>
    </w:p>
    <w:p>
      <w:r>
        <w:rPr>
          <w:rFonts w:ascii="Consolas" w:hAnsi="Consolas"/>
          <w:sz w:val="18"/>
        </w:rPr>
        <w:t>OX457057.1         177373938                                  .-.-.-.--.-.--.--.--.--.--.-  177373928</w:t>
      </w:r>
    </w:p>
    <w:p>
      <w:r>
        <w:rPr>
          <w:rFonts w:ascii="Consolas" w:hAnsi="Consolas"/>
          <w:sz w:val="18"/>
        </w:rPr>
        <w:t>OX457057.1         177373939                             ......-.-.-.--.-.--.--.--.--.--.-  177373924</w:t>
      </w:r>
    </w:p>
    <w:p>
      <w:r>
        <w:rPr>
          <w:rFonts w:ascii="Consolas" w:hAnsi="Consolas"/>
          <w:sz w:val="18"/>
        </w:rPr>
        <w:t>OX457057.1         178393524                                 ..-.-.-.--.-.--.--.--.--.--.-  178393513</w:t>
      </w:r>
    </w:p>
    <w:p>
      <w:r>
        <w:rPr>
          <w:rFonts w:ascii="Consolas" w:hAnsi="Consolas"/>
          <w:sz w:val="18"/>
        </w:rPr>
        <w:t>OX457057.1         179646329                                 ..-.-.-.--.-.--.--.--.--.--.-  179646340</w:t>
      </w:r>
    </w:p>
    <w:p>
      <w:r>
        <w:rPr>
          <w:rFonts w:ascii="Consolas" w:hAnsi="Consolas"/>
          <w:sz w:val="18"/>
        </w:rPr>
        <w:t>OX457057.1         179646342                              .....-.-.-.--.-.--.--.--.--.--.-  179646356</w:t>
      </w:r>
    </w:p>
    <w:p>
      <w:r>
        <w:rPr>
          <w:rFonts w:ascii="Consolas" w:hAnsi="Consolas"/>
          <w:sz w:val="18"/>
        </w:rPr>
        <w:t>OX457057.1         180154922                                 ..-.-.-.--.-.--.--.--.--.--.-  180154911</w:t>
      </w:r>
    </w:p>
    <w:p>
      <w:r>
        <w:rPr>
          <w:rFonts w:ascii="Consolas" w:hAnsi="Consolas"/>
          <w:sz w:val="18"/>
        </w:rPr>
        <w:t>OX457057.1         182052662                               ....-.-.-.--.-.--.--.--.--.--.-  182052649</w:t>
      </w:r>
    </w:p>
    <w:p>
      <w:r>
        <w:rPr>
          <w:rFonts w:ascii="Consolas" w:hAnsi="Consolas"/>
          <w:sz w:val="18"/>
        </w:rPr>
        <w:t>OX457057.1         185728660                                 ..-.-.-.--.-.--.--.--.--.--.-  185728671</w:t>
      </w:r>
    </w:p>
    <w:p>
      <w:r>
        <w:rPr>
          <w:rFonts w:ascii="Consolas" w:hAnsi="Consolas"/>
          <w:sz w:val="18"/>
        </w:rPr>
        <w:t>OX457057.1         185728681                              .....-.-.-.--.-.--.--.--.--.--.-  185728695</w:t>
      </w:r>
    </w:p>
    <w:p>
      <w:r>
        <w:rPr>
          <w:rFonts w:ascii="Consolas" w:hAnsi="Consolas"/>
          <w:sz w:val="18"/>
        </w:rPr>
        <w:t>OX457057.1         186016599                            .......-.-.-.--.-.--.--.--.--.--.-  186016615</w:t>
      </w:r>
    </w:p>
    <w:p>
      <w:r>
        <w:rPr>
          <w:rFonts w:ascii="Consolas" w:hAnsi="Consolas"/>
          <w:sz w:val="18"/>
        </w:rPr>
        <w:t>OX457057.1         186274677                                 ..-.-.-.--.-.--.--.--.--.--.-  186274666</w:t>
      </w:r>
    </w:p>
    <w:p>
      <w:r>
        <w:rPr>
          <w:rFonts w:ascii="Consolas" w:hAnsi="Consolas"/>
          <w:sz w:val="18"/>
        </w:rPr>
        <w:t>OX457057.1         186448453                                 ..-.-.-.--.-.--.--.--.--.--.-  186448442</w:t>
      </w:r>
    </w:p>
    <w:p>
      <w:r>
        <w:rPr>
          <w:rFonts w:ascii="Consolas" w:hAnsi="Consolas"/>
          <w:sz w:val="18"/>
        </w:rPr>
        <w:t>OX457057.1         189453759                           ........-.-.-.--.-.--.--.--.--.--.-  189453742</w:t>
      </w:r>
    </w:p>
    <w:p>
      <w:r>
        <w:rPr>
          <w:rFonts w:ascii="Consolas" w:hAnsi="Consolas"/>
          <w:sz w:val="18"/>
        </w:rPr>
        <w:t>OX457057.1         192041797                           ........-.-.-.--.-.--.--.--.--.--.-  192041814</w:t>
      </w:r>
    </w:p>
    <w:p>
      <w:r>
        <w:rPr>
          <w:rFonts w:ascii="Consolas" w:hAnsi="Consolas"/>
          <w:sz w:val="18"/>
        </w:rPr>
        <w:t>OX457057.1         193976212                                 ..-.-.-.--.-.--.--.--.--.--.-  193976223</w:t>
      </w:r>
    </w:p>
    <w:p>
      <w:r>
        <w:rPr>
          <w:rFonts w:ascii="Consolas" w:hAnsi="Consolas"/>
          <w:sz w:val="18"/>
        </w:rPr>
        <w:t>OX457057.1         193976217                              .....-.-.-.--.-.--.--.--.--.--.-  193976231</w:t>
      </w:r>
    </w:p>
    <w:p>
      <w:r>
        <w:rPr>
          <w:rFonts w:ascii="Consolas" w:hAnsi="Consolas"/>
          <w:sz w:val="18"/>
        </w:rPr>
        <w:t>OX457057.1         194276336                              .....-.-.-.--.-.--.--.--.--.--.-  194276322</w:t>
      </w:r>
    </w:p>
    <w:p>
      <w:r>
        <w:rPr>
          <w:rFonts w:ascii="Consolas" w:hAnsi="Consolas"/>
          <w:sz w:val="18"/>
        </w:rPr>
        <w:t>OX457057.1         194727201                              .....-.-.-.--.-.--.--.--.--.--.-  194727187</w:t>
      </w:r>
    </w:p>
    <w:p>
      <w:r>
        <w:rPr>
          <w:rFonts w:ascii="Consolas" w:hAnsi="Consolas"/>
          <w:sz w:val="18"/>
        </w:rPr>
        <w:t>OX457057.1         196006456                                 ..-.-.-.--.-.--.--.--.--.--.-  196006445</w:t>
      </w:r>
    </w:p>
    <w:p>
      <w:r>
        <w:rPr>
          <w:rFonts w:ascii="Consolas" w:hAnsi="Consolas"/>
          <w:sz w:val="18"/>
        </w:rPr>
        <w:t>OX457057.1         196386901                              .....-.-.-.--.-.--.--.--.--.--.-  196386915</w:t>
      </w:r>
    </w:p>
    <w:p>
      <w:r>
        <w:rPr>
          <w:rFonts w:ascii="Consolas" w:hAnsi="Consolas"/>
          <w:sz w:val="18"/>
        </w:rPr>
        <w:t>OX457057.1         197675602                                  .-.-.-.--.-.--.--.--.--.--.-  197675592</w:t>
      </w:r>
    </w:p>
    <w:p>
      <w:r>
        <w:rPr>
          <w:rFonts w:ascii="Consolas" w:hAnsi="Consolas"/>
          <w:sz w:val="18"/>
        </w:rPr>
        <w:t>OX457057.1         197675603                             ......-.-.-.--.-.--.--.--.--.--.-  197675588</w:t>
      </w:r>
    </w:p>
    <w:p>
      <w:r>
        <w:rPr>
          <w:rFonts w:ascii="Consolas" w:hAnsi="Consolas"/>
          <w:sz w:val="18"/>
        </w:rPr>
        <w:t>OX457057.1         7650319                                    .-.-.-.--.-.--.--.--.--.--.-  7650309</w:t>
      </w:r>
    </w:p>
    <w:p>
      <w:r>
        <w:rPr>
          <w:rFonts w:ascii="Consolas" w:hAnsi="Consolas"/>
          <w:sz w:val="18"/>
        </w:rPr>
        <w:t>OX457057.1         7650320                               ......-.-.-.--.-.--.--.--.--.--.-  7650305</w:t>
      </w:r>
    </w:p>
    <w:p>
      <w:r>
        <w:rPr>
          <w:rFonts w:ascii="Consolas" w:hAnsi="Consolas"/>
          <w:sz w:val="18"/>
        </w:rPr>
        <w:t>OX457057.1         8239605                                   ..-.-.-.--.-.--.--.--.--.--.-  8239594</w:t>
      </w:r>
    </w:p>
    <w:p>
      <w:r>
        <w:rPr>
          <w:rFonts w:ascii="Consolas" w:hAnsi="Consolas"/>
          <w:sz w:val="18"/>
        </w:rPr>
        <w:t>OX457057.1         11127882                               .....-.-.-.--.-.--.--.--.--.--.-  11127868</w:t>
      </w:r>
    </w:p>
    <w:p>
      <w:r>
        <w:rPr>
          <w:rFonts w:ascii="Consolas" w:hAnsi="Consolas"/>
          <w:sz w:val="18"/>
        </w:rPr>
        <w:t>OX457057.1         11127883                                  ..-.-.-.--.-.--.--.--.--.--.-  11127872</w:t>
      </w:r>
    </w:p>
    <w:p>
      <w:r>
        <w:rPr>
          <w:rFonts w:ascii="Consolas" w:hAnsi="Consolas"/>
          <w:sz w:val="18"/>
        </w:rPr>
        <w:t>OX457057.1         13948268                                  ..-.-.-.--.-.--.--.--.--.--.-  13948279</w:t>
      </w:r>
    </w:p>
    <w:p>
      <w:r>
        <w:rPr>
          <w:rFonts w:ascii="Consolas" w:hAnsi="Consolas"/>
          <w:sz w:val="18"/>
        </w:rPr>
        <w:t>OX457057.1         23941716                                   .-.-.-.--.-.--.--.--.--.--.-  23941706</w:t>
      </w:r>
    </w:p>
    <w:p>
      <w:r>
        <w:rPr>
          <w:rFonts w:ascii="Consolas" w:hAnsi="Consolas"/>
          <w:sz w:val="18"/>
        </w:rPr>
        <w:t>OX457057.1         23941717                              ......-.-.-.--.-.--.--.--.--.--.-  23941702</w:t>
      </w:r>
    </w:p>
    <w:p>
      <w:r>
        <w:rPr>
          <w:rFonts w:ascii="Consolas" w:hAnsi="Consolas"/>
          <w:sz w:val="18"/>
        </w:rPr>
        <w:t>OX457057.1         29249993                                ....-.-.-G--.-.--.--.--.--.--.-  29250006</w:t>
      </w:r>
    </w:p>
    <w:p>
      <w:r>
        <w:rPr>
          <w:rFonts w:ascii="Consolas" w:hAnsi="Consolas"/>
          <w:sz w:val="18"/>
        </w:rPr>
        <w:t>OX457057.1         33352650                                ....-.-.-.--.-.--.--.--.--.--.-  33352637</w:t>
      </w:r>
    </w:p>
    <w:p>
      <w:r>
        <w:rPr>
          <w:rFonts w:ascii="Consolas" w:hAnsi="Consolas"/>
          <w:sz w:val="18"/>
        </w:rPr>
        <w:t>OX457057.1         48563169                                   .-.-.-.--.-.--C--.--.--.--.-  48563159</w:t>
      </w:r>
    </w:p>
    <w:p>
      <w:r>
        <w:rPr>
          <w:rFonts w:ascii="Consolas" w:hAnsi="Consolas"/>
          <w:sz w:val="18"/>
        </w:rPr>
        <w:t>OX457057.1         48563170                              ......-.-C-.--.-.--.--.--.--.--.-  48563155</w:t>
      </w:r>
    </w:p>
    <w:p>
      <w:r>
        <w:rPr>
          <w:rFonts w:ascii="Consolas" w:hAnsi="Consolas"/>
          <w:sz w:val="18"/>
        </w:rPr>
        <w:t>OX457057.1         57629877                               .....-.-.-.--.-.--.--.--.--.--.-  57629891</w:t>
      </w:r>
    </w:p>
    <w:p>
      <w:r>
        <w:rPr>
          <w:rFonts w:ascii="Consolas" w:hAnsi="Consolas"/>
          <w:sz w:val="18"/>
        </w:rPr>
        <w:t>OX457057.1         61652721                                   .-.-.-.--.-.--.--.--.--.--.-  61652711</w:t>
      </w:r>
    </w:p>
    <w:p>
      <w:r>
        <w:rPr>
          <w:rFonts w:ascii="Consolas" w:hAnsi="Consolas"/>
          <w:sz w:val="18"/>
        </w:rPr>
        <w:t>OX457057.1         63857066                                       .-.--.-.--.--.--.--.--.-  63857058</w:t>
      </w:r>
    </w:p>
    <w:p>
      <w:r>
        <w:rPr>
          <w:rFonts w:ascii="Consolas" w:hAnsi="Consolas"/>
          <w:sz w:val="18"/>
        </w:rPr>
        <w:t>OX457057.1         67110300                                  ..-.-.-G--.-.--.--.--.--.--.-  67110311</w:t>
      </w:r>
    </w:p>
    <w:p>
      <w:r>
        <w:rPr>
          <w:rFonts w:ascii="Consolas" w:hAnsi="Consolas"/>
          <w:sz w:val="18"/>
        </w:rPr>
        <w:t>OX457057.1         70500243                               .....-.-.-.--.-.--.--.--.--.--.-  70500229</w:t>
      </w:r>
    </w:p>
    <w:p>
      <w:r>
        <w:rPr>
          <w:rFonts w:ascii="Consolas" w:hAnsi="Consolas"/>
          <w:sz w:val="18"/>
        </w:rPr>
        <w:t>OX457057.1         75007454                                  ..-.-.-.--.-.--.--.--.--.--.-  75007465</w:t>
      </w:r>
    </w:p>
    <w:p>
      <w:r>
        <w:rPr>
          <w:rFonts w:ascii="Consolas" w:hAnsi="Consolas"/>
          <w:sz w:val="18"/>
        </w:rPr>
        <w:t>OX457057.1         81387834                               .....-.-.-.--.-.--.--.--.--.--.-  81387848</w:t>
      </w:r>
    </w:p>
    <w:p>
      <w:r>
        <w:rPr>
          <w:rFonts w:ascii="Consolas" w:hAnsi="Consolas"/>
          <w:sz w:val="18"/>
        </w:rPr>
        <w:t>OX457057.1         96774086                                   .-.-.-.--.-.--.--.--.--.--.-  96774096</w:t>
      </w:r>
    </w:p>
    <w:p>
      <w:r>
        <w:rPr>
          <w:rFonts w:ascii="Consolas" w:hAnsi="Consolas"/>
          <w:sz w:val="18"/>
        </w:rPr>
        <w:t>OX457057.1         100599919                                      .-.--.-.--.--.--.--.--.-  100599927</w:t>
      </w:r>
    </w:p>
    <w:p>
      <w:r>
        <w:rPr>
          <w:rFonts w:ascii="Consolas" w:hAnsi="Consolas"/>
          <w:sz w:val="18"/>
        </w:rPr>
        <w:t>OX457057.1         102358793                                 ..-.-.-.--.-.--A--.--.--.--.-  102358804</w:t>
      </w:r>
    </w:p>
    <w:p>
      <w:r>
        <w:rPr>
          <w:rFonts w:ascii="Consolas" w:hAnsi="Consolas"/>
          <w:sz w:val="18"/>
        </w:rPr>
        <w:t>OX457057.1         103690186                         ....A.....-.-.-.--.-.--.--.--.--.--.-  103690205</w:t>
      </w:r>
    </w:p>
    <w:p>
      <w:r>
        <w:rPr>
          <w:rFonts w:ascii="Consolas" w:hAnsi="Consolas"/>
          <w:sz w:val="18"/>
        </w:rPr>
        <w:t>OX457057.1         105654847                                  .-.-.-.--.-.--.--.--.--.--.-  105654837</w:t>
      </w:r>
    </w:p>
    <w:p>
      <w:r>
        <w:rPr>
          <w:rFonts w:ascii="Consolas" w:hAnsi="Consolas"/>
          <w:sz w:val="18"/>
        </w:rPr>
        <w:t>OX457057.1         112638646                                  .-.-.-.--.-.--.--.--.--.--.-  112638636</w:t>
      </w:r>
    </w:p>
    <w:p>
      <w:r>
        <w:rPr>
          <w:rFonts w:ascii="Consolas" w:hAnsi="Consolas"/>
          <w:sz w:val="18"/>
        </w:rPr>
        <w:t>OX457057.1         112638647                             ......-.-.-.--.-.--.--.--.--A--.-  112638632</w:t>
      </w:r>
    </w:p>
    <w:p>
      <w:r>
        <w:rPr>
          <w:rFonts w:ascii="Consolas" w:hAnsi="Consolas"/>
          <w:sz w:val="18"/>
        </w:rPr>
        <w:t>OX457057.1         122094847                              .....-.-.-.--.-.--.--.--.--.--.-  122094833</w:t>
      </w:r>
    </w:p>
    <w:p>
      <w:r>
        <w:rPr>
          <w:rFonts w:ascii="Consolas" w:hAnsi="Consolas"/>
          <w:sz w:val="18"/>
        </w:rPr>
        <w:t>OX457057.1         127863698                             ......-.-.-.--.-.--.--.--.--.--.-  127863683</w:t>
      </w:r>
    </w:p>
    <w:p>
      <w:r>
        <w:rPr>
          <w:rFonts w:ascii="Consolas" w:hAnsi="Consolas"/>
          <w:sz w:val="18"/>
        </w:rPr>
        <w:t>OX457057.1         131422488                              .....-.-.-.--.-.--.--.--.--.--.-  131422474</w:t>
      </w:r>
    </w:p>
    <w:p>
      <w:r>
        <w:rPr>
          <w:rFonts w:ascii="Consolas" w:hAnsi="Consolas"/>
          <w:sz w:val="18"/>
        </w:rPr>
        <w:t>OX457057.1         137876038                                 ..-.-.-G--.-.--.--.--.--.--.-  137876049</w:t>
      </w:r>
    </w:p>
    <w:p>
      <w:r>
        <w:rPr>
          <w:rFonts w:ascii="Consolas" w:hAnsi="Consolas"/>
          <w:sz w:val="18"/>
        </w:rPr>
        <w:t>OX457057.1         137880781                                 ..-.-.-G--.-.--.--.--.--.--.-  137880792</w:t>
      </w:r>
    </w:p>
    <w:p>
      <w:r>
        <w:rPr>
          <w:rFonts w:ascii="Consolas" w:hAnsi="Consolas"/>
          <w:sz w:val="18"/>
        </w:rPr>
        <w:t>OX457057.1         137891846                                 ..-.-.-G--.-.--.--.--.--.--.-  137891857</w:t>
      </w:r>
    </w:p>
    <w:p>
      <w:r>
        <w:rPr>
          <w:rFonts w:ascii="Consolas" w:hAnsi="Consolas"/>
          <w:sz w:val="18"/>
        </w:rPr>
        <w:t>OX457057.1         137899363                             ......-.-.-.--.-.--.--.--.--.--.-  137899378</w:t>
      </w:r>
    </w:p>
    <w:p>
      <w:r>
        <w:rPr>
          <w:rFonts w:ascii="Consolas" w:hAnsi="Consolas"/>
          <w:sz w:val="18"/>
        </w:rPr>
        <w:t>OX457057.1         137899364                                  .-.-.-.--.-.--.--.--.--.--.-  137899374</w:t>
      </w:r>
    </w:p>
    <w:p>
      <w:r>
        <w:rPr>
          <w:rFonts w:ascii="Consolas" w:hAnsi="Consolas"/>
          <w:sz w:val="18"/>
        </w:rPr>
        <w:t>OX457057.1         153457907                                 ..-.-.-G--.-.--.--.--.--.--.-  153457918</w:t>
      </w:r>
    </w:p>
    <w:p>
      <w:r>
        <w:rPr>
          <w:rFonts w:ascii="Consolas" w:hAnsi="Consolas"/>
          <w:sz w:val="18"/>
        </w:rPr>
        <w:t>OX457057.1         153951857                             .....C-.-.-.--.-.--.--.--.--.--.-  153951872</w:t>
      </w:r>
    </w:p>
    <w:p>
      <w:r>
        <w:rPr>
          <w:rFonts w:ascii="Consolas" w:hAnsi="Consolas"/>
          <w:sz w:val="18"/>
        </w:rPr>
        <w:t>OX457057.1         162792523                           .....C..-.-.-.--.-.--.--.--.--.--.-  162792506</w:t>
      </w:r>
    </w:p>
    <w:p>
      <w:r>
        <w:rPr>
          <w:rFonts w:ascii="Consolas" w:hAnsi="Consolas"/>
          <w:sz w:val="18"/>
        </w:rPr>
        <w:t>OX457057.1         176145790                                 ..-.-.-.--.-.--.--.--.--.--.-  176145801</w:t>
      </w:r>
    </w:p>
    <w:p>
      <w:r>
        <w:rPr>
          <w:rFonts w:ascii="Consolas" w:hAnsi="Consolas"/>
          <w:sz w:val="18"/>
        </w:rPr>
        <w:t>OX457057.1         179978529                              .....-.-.-.--.-.--.--.--.--.--.-  179978543</w:t>
      </w:r>
    </w:p>
    <w:p>
      <w:r>
        <w:rPr>
          <w:rFonts w:ascii="Consolas" w:hAnsi="Consolas"/>
          <w:sz w:val="18"/>
        </w:rPr>
        <w:t>OX457057.1         194007640                                  .-.-.-.--.-.--.--.--.--.--.-  194007650</w:t>
      </w:r>
    </w:p>
    <w:p>
      <w:r>
        <w:rPr>
          <w:rFonts w:ascii="Consolas" w:hAnsi="Consolas"/>
          <w:sz w:val="18"/>
        </w:rPr>
        <w:t>OX457057.1         195909375                                ...-.-.-.--.-.--.--.--.--.--.-  195909387</w:t>
      </w:r>
    </w:p>
    <w:p>
      <w:r>
        <w:rPr>
          <w:rFonts w:ascii="Consolas" w:hAnsi="Consolas"/>
          <w:sz w:val="18"/>
        </w:rPr>
        <w:t>OX457057.1         507510                                 .....-.-.-.--.-.--.--.--.--.--.-  507496</w:t>
      </w:r>
    </w:p>
    <w:p>
      <w:r>
        <w:rPr>
          <w:rFonts w:ascii="Consolas" w:hAnsi="Consolas"/>
          <w:sz w:val="18"/>
        </w:rPr>
        <w:t>OX457057.1         635092                                 .....-.-.-.--.-.--.--.--.--.--.-  635106</w:t>
      </w:r>
    </w:p>
    <w:p>
      <w:r>
        <w:rPr>
          <w:rFonts w:ascii="Consolas" w:hAnsi="Consolas"/>
          <w:sz w:val="18"/>
        </w:rPr>
        <w:t>OX457057.1         11799838                                ....-.-.-.--.-.--.--.--.--.--.-  11799851</w:t>
      </w:r>
    </w:p>
    <w:p>
      <w:r>
        <w:rPr>
          <w:rFonts w:ascii="Consolas" w:hAnsi="Consolas"/>
          <w:sz w:val="18"/>
        </w:rPr>
        <w:t>OX457057.1         11933965                                ....-.-.-.--.-.--.--.--.--.--.-  11933978</w:t>
      </w:r>
    </w:p>
    <w:p>
      <w:r>
        <w:rPr>
          <w:rFonts w:ascii="Consolas" w:hAnsi="Consolas"/>
          <w:sz w:val="18"/>
        </w:rPr>
        <w:t>OX457057.1         13297222                               .....-.-.-.--.-.--.--.--.--.--.-  13297208</w:t>
      </w:r>
    </w:p>
    <w:p>
      <w:r>
        <w:rPr>
          <w:rFonts w:ascii="Consolas" w:hAnsi="Consolas"/>
          <w:sz w:val="18"/>
        </w:rPr>
        <w:t>OX457057.1         13758741                              ......-.-.-.--.-.--.--.--.--.--.-  13758756</w:t>
      </w:r>
    </w:p>
    <w:p>
      <w:r>
        <w:rPr>
          <w:rFonts w:ascii="Consolas" w:hAnsi="Consolas"/>
          <w:sz w:val="18"/>
        </w:rPr>
        <w:t>OX457057.1         14814067                               .....-.-.-.--.-.--.--.--.--.--.-  14814081</w:t>
      </w:r>
    </w:p>
    <w:p>
      <w:r>
        <w:rPr>
          <w:rFonts w:ascii="Consolas" w:hAnsi="Consolas"/>
          <w:sz w:val="18"/>
        </w:rPr>
        <w:t>OX457057.1         14821748                                   .-.-.-.--.-.--.--.--.--.--.-  14821758</w:t>
      </w:r>
    </w:p>
    <w:p>
      <w:r>
        <w:rPr>
          <w:rFonts w:ascii="Consolas" w:hAnsi="Consolas"/>
          <w:sz w:val="18"/>
        </w:rPr>
        <w:t>OX457057.1         17851748                                   .-.-.-.--.-.--.--.--.--.--.-  17851758</w:t>
      </w:r>
    </w:p>
    <w:p>
      <w:r>
        <w:rPr>
          <w:rFonts w:ascii="Consolas" w:hAnsi="Consolas"/>
          <w:sz w:val="18"/>
        </w:rPr>
        <w:t>OX457057.1         18003841                           .........-.-.-.--.-.--.--.--.--.--.-  18003823</w:t>
      </w:r>
    </w:p>
    <w:p>
      <w:r>
        <w:rPr>
          <w:rFonts w:ascii="Consolas" w:hAnsi="Consolas"/>
          <w:sz w:val="18"/>
        </w:rPr>
        <w:t>OX457057.1         18630326                                   .-.-.-.--.-.--.--.--.--.--.-  18630316</w:t>
      </w:r>
    </w:p>
    <w:p>
      <w:r>
        <w:rPr>
          <w:rFonts w:ascii="Consolas" w:hAnsi="Consolas"/>
          <w:sz w:val="18"/>
        </w:rPr>
        <w:t>OX457057.1         20410730                           .........-.-.-.--.-.--.--.--.--.--.-  20410748</w:t>
      </w:r>
    </w:p>
    <w:p>
      <w:r>
        <w:rPr>
          <w:rFonts w:ascii="Consolas" w:hAnsi="Consolas"/>
          <w:sz w:val="18"/>
        </w:rPr>
        <w:t>OX457057.1         22876096                               .....-.-.-.--.-.--.--.--.--.--.-  22876110</w:t>
      </w:r>
    </w:p>
    <w:p>
      <w:r>
        <w:rPr>
          <w:rFonts w:ascii="Consolas" w:hAnsi="Consolas"/>
          <w:sz w:val="18"/>
        </w:rPr>
        <w:t>OX457057.1         26754408                                  ..-.-.-.--.-.--.--.--.--.--.-  26754419</w:t>
      </w:r>
    </w:p>
    <w:p>
      <w:r>
        <w:rPr>
          <w:rFonts w:ascii="Consolas" w:hAnsi="Consolas"/>
          <w:sz w:val="18"/>
        </w:rPr>
        <w:t>OX457057.1         29122018                                   .-.-.-.--.-.--.--.--.--.--.-  29122008</w:t>
      </w:r>
    </w:p>
    <w:p>
      <w:r>
        <w:rPr>
          <w:rFonts w:ascii="Consolas" w:hAnsi="Consolas"/>
          <w:sz w:val="18"/>
        </w:rPr>
        <w:t>OX457057.1         29800987                              ......-.-.-.--.-.--.--.--.--.--.-  29801002</w:t>
      </w:r>
    </w:p>
    <w:p>
      <w:r>
        <w:rPr>
          <w:rFonts w:ascii="Consolas" w:hAnsi="Consolas"/>
          <w:sz w:val="18"/>
        </w:rPr>
        <w:t>OX457057.1         30174711                               .....-.-.-.--.-.--.--.--.--.--.-  30174725</w:t>
      </w:r>
    </w:p>
    <w:p>
      <w:r>
        <w:rPr>
          <w:rFonts w:ascii="Consolas" w:hAnsi="Consolas"/>
          <w:sz w:val="18"/>
        </w:rPr>
        <w:t>OX457057.1         30299735                           .........-.-.-.--.-.--.--.--.--.--.-  30299717</w:t>
      </w:r>
    </w:p>
    <w:p>
      <w:r>
        <w:rPr>
          <w:rFonts w:ascii="Consolas" w:hAnsi="Consolas"/>
          <w:sz w:val="18"/>
        </w:rPr>
        <w:t>OX457057.1         30351526                                   .-.-.-.--.-.--.--.--.--.--.-  30351516</w:t>
      </w:r>
    </w:p>
    <w:p>
      <w:r>
        <w:rPr>
          <w:rFonts w:ascii="Consolas" w:hAnsi="Consolas"/>
          <w:sz w:val="18"/>
        </w:rPr>
        <w:t>OX457057.1         31538096                                   .-.-.-.--.-.--.--.--.--.--.-  31538086</w:t>
      </w:r>
    </w:p>
    <w:p>
      <w:r>
        <w:rPr>
          <w:rFonts w:ascii="Consolas" w:hAnsi="Consolas"/>
          <w:sz w:val="18"/>
        </w:rPr>
        <w:t>OX457057.1         34420308                         ...........-.-.-.--.-.--.--.--.--.--.-  34420288</w:t>
      </w:r>
    </w:p>
    <w:p>
      <w:r>
        <w:rPr>
          <w:rFonts w:ascii="Consolas" w:hAnsi="Consolas"/>
          <w:sz w:val="18"/>
        </w:rPr>
        <w:t>OX457057.1         34772710                                   .-.-.-.--.-.--.--.--.--.--.-  34772720</w:t>
      </w:r>
    </w:p>
    <w:p>
      <w:r>
        <w:rPr>
          <w:rFonts w:ascii="Consolas" w:hAnsi="Consolas"/>
          <w:sz w:val="18"/>
        </w:rPr>
        <w:t>OX457057.1         35105641                                  ..-.-.-.--.-.--.--.--.--.--.-  35105630</w:t>
      </w:r>
    </w:p>
    <w:p>
      <w:r>
        <w:rPr>
          <w:rFonts w:ascii="Consolas" w:hAnsi="Consolas"/>
          <w:sz w:val="18"/>
        </w:rPr>
        <w:t>OX457057.1         37299310                                   .-.-.-.--.-.--.--.--.--.--.-  37299320</w:t>
      </w:r>
    </w:p>
    <w:p>
      <w:r>
        <w:rPr>
          <w:rFonts w:ascii="Consolas" w:hAnsi="Consolas"/>
          <w:sz w:val="18"/>
        </w:rPr>
        <w:t>OX457057.1         38923677                               .....-.-.-.--.-.--.--.--.--.--.-  38923691</w:t>
      </w:r>
    </w:p>
    <w:p>
      <w:r>
        <w:rPr>
          <w:rFonts w:ascii="Consolas" w:hAnsi="Consolas"/>
          <w:sz w:val="18"/>
        </w:rPr>
        <w:t>OX457057.1         40050123                                  ..-.-.-.--.-.--.--.--.--.--.-  40050112</w:t>
      </w:r>
    </w:p>
    <w:p>
      <w:r>
        <w:rPr>
          <w:rFonts w:ascii="Consolas" w:hAnsi="Consolas"/>
          <w:sz w:val="18"/>
        </w:rPr>
        <w:t>OX457057.1         41567393                                   .-.-.-.--.-.--.--.--.--.--.-  41567383</w:t>
      </w:r>
    </w:p>
    <w:p>
      <w:r>
        <w:rPr>
          <w:rFonts w:ascii="Consolas" w:hAnsi="Consolas"/>
          <w:sz w:val="18"/>
        </w:rPr>
        <w:t>OX457057.1         42078903                                 ...-.-.-.--.-.--.--.--.--.--.-  42078891</w:t>
      </w:r>
    </w:p>
    <w:p>
      <w:r>
        <w:rPr>
          <w:rFonts w:ascii="Consolas" w:hAnsi="Consolas"/>
          <w:sz w:val="18"/>
        </w:rPr>
        <w:t>OX457057.1         47417539                                  ..-.-.-.--.-.--.--.--.--.--.-  47417528</w:t>
      </w:r>
    </w:p>
    <w:p>
      <w:r>
        <w:rPr>
          <w:rFonts w:ascii="Consolas" w:hAnsi="Consolas"/>
          <w:sz w:val="18"/>
        </w:rPr>
        <w:t>OX457057.1         50053565                                   .-.-.-.--.-.--.--.--.--.--.-  50053555</w:t>
      </w:r>
    </w:p>
    <w:p>
      <w:r>
        <w:rPr>
          <w:rFonts w:ascii="Consolas" w:hAnsi="Consolas"/>
          <w:sz w:val="18"/>
        </w:rPr>
        <w:t>OX457057.1         50573366                                  ..-.-.-.--.-.--.--.--.--.--.-  50573377</w:t>
      </w:r>
    </w:p>
    <w:p>
      <w:r>
        <w:rPr>
          <w:rFonts w:ascii="Consolas" w:hAnsi="Consolas"/>
          <w:sz w:val="18"/>
        </w:rPr>
        <w:t>OX457057.1         50740764                               .....-.-.-.--.-.--.--.--.--.--.-  50740750</w:t>
      </w:r>
    </w:p>
    <w:p>
      <w:r>
        <w:rPr>
          <w:rFonts w:ascii="Consolas" w:hAnsi="Consolas"/>
          <w:sz w:val="18"/>
        </w:rPr>
        <w:t>OX457057.1         52355820                                ....-.-.-.--.-.--.--.--.--.--.-  52355833</w:t>
      </w:r>
    </w:p>
    <w:p>
      <w:r>
        <w:rPr>
          <w:rFonts w:ascii="Consolas" w:hAnsi="Consolas"/>
          <w:sz w:val="18"/>
        </w:rPr>
        <w:t>OX457057.1         61032571                                   .-.-.-.--.-.--.--.--.--.--.-  61032581</w:t>
      </w:r>
    </w:p>
    <w:p>
      <w:r>
        <w:rPr>
          <w:rFonts w:ascii="Consolas" w:hAnsi="Consolas"/>
          <w:sz w:val="18"/>
        </w:rPr>
        <w:t>OX457057.1         64411254                               .....-.-.-.--.-.--.--.--.--.--.-  64411240</w:t>
      </w:r>
    </w:p>
    <w:p>
      <w:r>
        <w:rPr>
          <w:rFonts w:ascii="Consolas" w:hAnsi="Consolas"/>
          <w:sz w:val="18"/>
        </w:rPr>
        <w:t>OX457057.1         65056864                                   .-.-.-.--.-.--.--.--.--.--.-  65056854</w:t>
      </w:r>
    </w:p>
    <w:p>
      <w:r>
        <w:rPr>
          <w:rFonts w:ascii="Consolas" w:hAnsi="Consolas"/>
          <w:sz w:val="18"/>
        </w:rPr>
        <w:t>OX457057.1         66855680                                     .-.-.--.-.--.--.--.--.--.-  66855689</w:t>
      </w:r>
    </w:p>
    <w:p>
      <w:r>
        <w:rPr>
          <w:rFonts w:ascii="Consolas" w:hAnsi="Consolas"/>
          <w:sz w:val="18"/>
        </w:rPr>
        <w:t>OX457057.1         67478201                                   .-.-.-.--.-.--.--.--.--.--.-  67478211</w:t>
      </w:r>
    </w:p>
    <w:p>
      <w:r>
        <w:rPr>
          <w:rFonts w:ascii="Consolas" w:hAnsi="Consolas"/>
          <w:sz w:val="18"/>
        </w:rPr>
        <w:t>OX457057.1         68297611                               .....-.-.-.--.-.--.--.--.--.--.-  68297597</w:t>
      </w:r>
    </w:p>
    <w:p>
      <w:r>
        <w:rPr>
          <w:rFonts w:ascii="Consolas" w:hAnsi="Consolas"/>
          <w:sz w:val="18"/>
        </w:rPr>
        <w:t>OX457057.1         68703488                               .....-.-.-.--.-.--.--.--.--.--.-  68703474</w:t>
      </w:r>
    </w:p>
    <w:p>
      <w:r>
        <w:rPr>
          <w:rFonts w:ascii="Consolas" w:hAnsi="Consolas"/>
          <w:sz w:val="18"/>
        </w:rPr>
        <w:t>OX457057.1         68853771                                   .-.-.-.--.-.--.--.--.--.--.-  68853781</w:t>
      </w:r>
    </w:p>
    <w:p>
      <w:r>
        <w:rPr>
          <w:rFonts w:ascii="Consolas" w:hAnsi="Consolas"/>
          <w:sz w:val="18"/>
        </w:rPr>
        <w:t>OX457057.1         70500251                                   .-.-.-.--.-.--.--.--.--.--.-  70500241</w:t>
      </w:r>
    </w:p>
    <w:p>
      <w:r>
        <w:rPr>
          <w:rFonts w:ascii="Consolas" w:hAnsi="Consolas"/>
          <w:sz w:val="18"/>
        </w:rPr>
        <w:t>OX457057.1         74858885                                     .-.-.--.-.--.--.--.--.--.-  74858894</w:t>
      </w:r>
    </w:p>
    <w:p>
      <w:r>
        <w:rPr>
          <w:rFonts w:ascii="Consolas" w:hAnsi="Consolas"/>
          <w:sz w:val="18"/>
        </w:rPr>
        <w:t>OX457057.1         75689486                               .....-.-.-.--.-.--.--.--.--.--.-  75689500</w:t>
      </w:r>
    </w:p>
    <w:p>
      <w:r>
        <w:rPr>
          <w:rFonts w:ascii="Consolas" w:hAnsi="Consolas"/>
          <w:sz w:val="18"/>
        </w:rPr>
        <w:t>OX457057.1         77372638                               .....-.-.-.--.-.--.--.--.--.--.-  77372624</w:t>
      </w:r>
    </w:p>
    <w:p>
      <w:r>
        <w:rPr>
          <w:rFonts w:ascii="Consolas" w:hAnsi="Consolas"/>
          <w:sz w:val="18"/>
        </w:rPr>
        <w:t>OX457057.1         78345705                                         .--.-.--.--.--.--.--.-  78345698</w:t>
      </w:r>
    </w:p>
    <w:p>
      <w:r>
        <w:rPr>
          <w:rFonts w:ascii="Consolas" w:hAnsi="Consolas"/>
          <w:sz w:val="18"/>
        </w:rPr>
        <w:t>OX457057.1         80192524                          ..........-.-.-.--.-.--.--.--.--.--.-  80192505</w:t>
      </w:r>
    </w:p>
    <w:p>
      <w:r>
        <w:rPr>
          <w:rFonts w:ascii="Consolas" w:hAnsi="Consolas"/>
          <w:sz w:val="18"/>
        </w:rPr>
        <w:t>OX457057.1         81387826                               .....-.-.-.--.-.--.--.--.--.--.-  81387840</w:t>
      </w:r>
    </w:p>
    <w:p>
      <w:r>
        <w:rPr>
          <w:rFonts w:ascii="Consolas" w:hAnsi="Consolas"/>
          <w:sz w:val="18"/>
        </w:rPr>
        <w:t>OX457057.1         81635995                               .....-.-.-.--.-.--.--.--.--.--.-  81635981</w:t>
      </w:r>
    </w:p>
    <w:p>
      <w:r>
        <w:rPr>
          <w:rFonts w:ascii="Consolas" w:hAnsi="Consolas"/>
          <w:sz w:val="18"/>
        </w:rPr>
        <w:t>OX457057.1         82070114                                   .-.-.-.--.-.--.--.--.--.--.-  82070104</w:t>
      </w:r>
    </w:p>
    <w:p>
      <w:r>
        <w:rPr>
          <w:rFonts w:ascii="Consolas" w:hAnsi="Consolas"/>
          <w:sz w:val="18"/>
        </w:rPr>
        <w:t>OX457057.1         82487772                                   .-.-.-.--.-.--.--.--.--.--.-  82487782</w:t>
      </w:r>
    </w:p>
    <w:p>
      <w:r>
        <w:rPr>
          <w:rFonts w:ascii="Consolas" w:hAnsi="Consolas"/>
          <w:sz w:val="18"/>
        </w:rPr>
        <w:t>OX457057.1         84336733                               .....-.-.-.--.-.--.--.--.--.--.-  84336747</w:t>
      </w:r>
    </w:p>
    <w:p>
      <w:r>
        <w:rPr>
          <w:rFonts w:ascii="Consolas" w:hAnsi="Consolas"/>
          <w:sz w:val="18"/>
        </w:rPr>
        <w:t>OX457057.1         86219624                                   .-.-.-.--.-.--.--.--.--.--.-  86219634</w:t>
      </w:r>
    </w:p>
    <w:p>
      <w:r>
        <w:rPr>
          <w:rFonts w:ascii="Consolas" w:hAnsi="Consolas"/>
          <w:sz w:val="18"/>
        </w:rPr>
        <w:t>OX457057.1         86765283                               .....-.-.-.--.-.--.--.--.--.--.-  86765269</w:t>
      </w:r>
    </w:p>
    <w:p>
      <w:r>
        <w:rPr>
          <w:rFonts w:ascii="Consolas" w:hAnsi="Consolas"/>
          <w:sz w:val="18"/>
        </w:rPr>
        <w:t>OX457057.1         87155357                               .....-.-.-.--.-.--.--.--.--.--.-  87155371</w:t>
      </w:r>
    </w:p>
    <w:p>
      <w:r>
        <w:rPr>
          <w:rFonts w:ascii="Consolas" w:hAnsi="Consolas"/>
          <w:sz w:val="18"/>
        </w:rPr>
        <w:t>OX457057.1         87508522                                         .--.-.--.--.--.--.--.-  87508515</w:t>
      </w:r>
    </w:p>
    <w:p>
      <w:r>
        <w:rPr>
          <w:rFonts w:ascii="Consolas" w:hAnsi="Consolas"/>
          <w:sz w:val="18"/>
        </w:rPr>
        <w:t>OX457057.1         87975536                               .....-.-.-.--.-.--.--.--.--.--.-  87975550</w:t>
      </w:r>
    </w:p>
    <w:p>
      <w:r>
        <w:rPr>
          <w:rFonts w:ascii="Consolas" w:hAnsi="Consolas"/>
          <w:sz w:val="18"/>
        </w:rPr>
        <w:t>OX457057.1         87984822                              ......-.-.-.--.-.--.--.--.--.--.-  87984807</w:t>
      </w:r>
    </w:p>
    <w:p>
      <w:r>
        <w:rPr>
          <w:rFonts w:ascii="Consolas" w:hAnsi="Consolas"/>
          <w:sz w:val="18"/>
        </w:rPr>
        <w:t>OX457057.1         89685111                                   .-.-.-.--.-.--.--.--.--.--.-  89685101</w:t>
      </w:r>
    </w:p>
    <w:p>
      <w:r>
        <w:rPr>
          <w:rFonts w:ascii="Consolas" w:hAnsi="Consolas"/>
          <w:sz w:val="18"/>
        </w:rPr>
        <w:t>OX457057.1         90249022                                     .-.-.--.-.--.--.--.--.--.-  90249031</w:t>
      </w:r>
    </w:p>
    <w:p>
      <w:r>
        <w:rPr>
          <w:rFonts w:ascii="Consolas" w:hAnsi="Consolas"/>
          <w:sz w:val="18"/>
        </w:rPr>
        <w:t>OX457057.1         92172309                               .....-.-.-.--.-.--.--.--.--.--.-  92172295</w:t>
      </w:r>
    </w:p>
    <w:p>
      <w:r>
        <w:rPr>
          <w:rFonts w:ascii="Consolas" w:hAnsi="Consolas"/>
          <w:sz w:val="18"/>
        </w:rPr>
        <w:t>OX457057.1         92533057                               .....-.-.-.--.-.--.--.--.--.--.-  92533071</w:t>
      </w:r>
    </w:p>
    <w:p>
      <w:r>
        <w:rPr>
          <w:rFonts w:ascii="Consolas" w:hAnsi="Consolas"/>
          <w:sz w:val="18"/>
        </w:rPr>
        <w:t>OX457057.1         92628643                                         .--.-.--.--.--.--.--.-  92628650</w:t>
      </w:r>
    </w:p>
    <w:p>
      <w:r>
        <w:rPr>
          <w:rFonts w:ascii="Consolas" w:hAnsi="Consolas"/>
          <w:sz w:val="18"/>
        </w:rPr>
        <w:t>OX457057.1         93773183                                     .-.-.--.-.--.--.--.--.--.-  93773174</w:t>
      </w:r>
    </w:p>
    <w:p>
      <w:r>
        <w:rPr>
          <w:rFonts w:ascii="Consolas" w:hAnsi="Consolas"/>
          <w:sz w:val="18"/>
        </w:rPr>
        <w:t>OX457057.1         97767726                                   .-.-.-.--.-.--.--.--.--.--.-  97767736</w:t>
      </w:r>
    </w:p>
    <w:p>
      <w:r>
        <w:rPr>
          <w:rFonts w:ascii="Consolas" w:hAnsi="Consolas"/>
          <w:sz w:val="18"/>
        </w:rPr>
        <w:t>OX457057.1         100278013                              .....-.-.-.--.-.--.--.--.--.--.-  100277999</w:t>
      </w:r>
    </w:p>
    <w:p>
      <w:r>
        <w:rPr>
          <w:rFonts w:ascii="Consolas" w:hAnsi="Consolas"/>
          <w:sz w:val="18"/>
        </w:rPr>
        <w:t>OX457057.1         100515244                              .....-.-.-.--.-.--.--.--.--.--.-  100515258</w:t>
      </w:r>
    </w:p>
    <w:p>
      <w:r>
        <w:rPr>
          <w:rFonts w:ascii="Consolas" w:hAnsi="Consolas"/>
          <w:sz w:val="18"/>
        </w:rPr>
        <w:t>OX457057.1         100605590                              .....-.-.-.--.-.--.--.--.--.--.-  100605576</w:t>
      </w:r>
    </w:p>
    <w:p>
      <w:r>
        <w:rPr>
          <w:rFonts w:ascii="Consolas" w:hAnsi="Consolas"/>
          <w:sz w:val="18"/>
        </w:rPr>
        <w:t>OX457057.1         102568700                                ...-.-.-.--.-.--.--.--.--.--.-  102568712</w:t>
      </w:r>
    </w:p>
    <w:p>
      <w:r>
        <w:rPr>
          <w:rFonts w:ascii="Consolas" w:hAnsi="Consolas"/>
          <w:sz w:val="18"/>
        </w:rPr>
        <w:t>OX457057.1         104240295                                  .-.-.-.--.-.--.--.--.--.--.-  104240305</w:t>
      </w:r>
    </w:p>
    <w:p>
      <w:r>
        <w:rPr>
          <w:rFonts w:ascii="Consolas" w:hAnsi="Consolas"/>
          <w:sz w:val="18"/>
        </w:rPr>
        <w:t>OX457057.1         109967872                                  .-.-.-.--.-.--.--.--.--.--.-  109967862</w:t>
      </w:r>
    </w:p>
    <w:p>
      <w:r>
        <w:rPr>
          <w:rFonts w:ascii="Consolas" w:hAnsi="Consolas"/>
          <w:sz w:val="18"/>
        </w:rPr>
        <w:t>OX457057.1         109967872                              .....-.-.-.--.-.--.--.--.--.--.-  109967858</w:t>
      </w:r>
    </w:p>
    <w:p>
      <w:r>
        <w:rPr>
          <w:rFonts w:ascii="Consolas" w:hAnsi="Consolas"/>
          <w:sz w:val="18"/>
        </w:rPr>
        <w:t>OX457057.1         110220490                              .....-.-.-.--.-.--.--.--.--.--.-  110220504</w:t>
      </w:r>
    </w:p>
    <w:p>
      <w:r>
        <w:rPr>
          <w:rFonts w:ascii="Consolas" w:hAnsi="Consolas"/>
          <w:sz w:val="18"/>
        </w:rPr>
        <w:t>OX457057.1         110418197                              .....-.-.-.--.-.--.--.--.--.--.-  110418211</w:t>
      </w:r>
    </w:p>
    <w:p>
      <w:r>
        <w:rPr>
          <w:rFonts w:ascii="Consolas" w:hAnsi="Consolas"/>
          <w:sz w:val="18"/>
        </w:rPr>
        <w:t>OX457057.1         113388762                          .........-.-.-.--.-.--.--.--.--.--.-  113388780</w:t>
      </w:r>
    </w:p>
    <w:p>
      <w:r>
        <w:rPr>
          <w:rFonts w:ascii="Consolas" w:hAnsi="Consolas"/>
          <w:sz w:val="18"/>
        </w:rPr>
        <w:t>OX457057.1         113587476                                    .-.-.--.-.--.--.--.--.--.-  113587467</w:t>
      </w:r>
    </w:p>
    <w:p>
      <w:r>
        <w:rPr>
          <w:rFonts w:ascii="Consolas" w:hAnsi="Consolas"/>
          <w:sz w:val="18"/>
        </w:rPr>
        <w:t>OX457057.1         114682886                              .....-.-.-.--.-.--.--.--.--.--.-  114682900</w:t>
      </w:r>
    </w:p>
    <w:p>
      <w:r>
        <w:rPr>
          <w:rFonts w:ascii="Consolas" w:hAnsi="Consolas"/>
          <w:sz w:val="18"/>
        </w:rPr>
        <w:t>OX457057.1         116671638                                  .-.-.-.--.-.--.--.--.--.--.-  116671648</w:t>
      </w:r>
    </w:p>
    <w:p>
      <w:r>
        <w:rPr>
          <w:rFonts w:ascii="Consolas" w:hAnsi="Consolas"/>
          <w:sz w:val="18"/>
        </w:rPr>
        <w:t>OX457057.1         117243585                                    .-.-.--.-.--.--.--.--.--.-  117243594</w:t>
      </w:r>
    </w:p>
    <w:p>
      <w:r>
        <w:rPr>
          <w:rFonts w:ascii="Consolas" w:hAnsi="Consolas"/>
          <w:sz w:val="18"/>
        </w:rPr>
        <w:t>OX457057.1         121501390                              .....-.-.-.--.-.--.--.--.--.--.-  121501404</w:t>
      </w:r>
    </w:p>
    <w:p>
      <w:r>
        <w:rPr>
          <w:rFonts w:ascii="Consolas" w:hAnsi="Consolas"/>
          <w:sz w:val="18"/>
        </w:rPr>
        <w:t>OX457057.1         123252007                              .....-.-.-.--.-.--.--.--.--.--.-  123252021</w:t>
      </w:r>
    </w:p>
    <w:p>
      <w:r>
        <w:rPr>
          <w:rFonts w:ascii="Consolas" w:hAnsi="Consolas"/>
          <w:sz w:val="18"/>
        </w:rPr>
        <w:t>OX457057.1         123659029                              .....-.-.-.--.-.--.--.--.--.--.-  123659015</w:t>
      </w:r>
    </w:p>
    <w:p>
      <w:r>
        <w:rPr>
          <w:rFonts w:ascii="Consolas" w:hAnsi="Consolas"/>
          <w:sz w:val="18"/>
        </w:rPr>
        <w:t>OX457057.1         125113440                              .....-.-.-.--.-.--.--.--.--.--.-  125113426</w:t>
      </w:r>
    </w:p>
    <w:p>
      <w:r>
        <w:rPr>
          <w:rFonts w:ascii="Consolas" w:hAnsi="Consolas"/>
          <w:sz w:val="18"/>
        </w:rPr>
        <w:t>OX457057.1         127717398                            .......-.-.-.--.-.--.--.--.--.--.-  127717382</w:t>
      </w:r>
    </w:p>
    <w:p>
      <w:r>
        <w:rPr>
          <w:rFonts w:ascii="Consolas" w:hAnsi="Consolas"/>
          <w:sz w:val="18"/>
        </w:rPr>
        <w:t>OX457057.1         128289208                                  .-.-.-.--.-.--.--.--.--.--.-  128289218</w:t>
      </w:r>
    </w:p>
    <w:p>
      <w:r>
        <w:rPr>
          <w:rFonts w:ascii="Consolas" w:hAnsi="Consolas"/>
          <w:sz w:val="18"/>
        </w:rPr>
        <w:t>OX457057.1         132431051                                  .-.-.-.--.-.--.--.--.--.--.-  132431041</w:t>
      </w:r>
    </w:p>
    <w:p>
      <w:r>
        <w:rPr>
          <w:rFonts w:ascii="Consolas" w:hAnsi="Consolas"/>
          <w:sz w:val="18"/>
        </w:rPr>
        <w:t>OX457057.1         133317566                                  .-.-.-.--.-.--.--.--.--.--.-  133317556</w:t>
      </w:r>
    </w:p>
    <w:p>
      <w:r>
        <w:rPr>
          <w:rFonts w:ascii="Consolas" w:hAnsi="Consolas"/>
          <w:sz w:val="18"/>
        </w:rPr>
        <w:t>OX457057.1         135220734                                  .-.-.-.--.-.--.--.--.--.--.-  135220724</w:t>
      </w:r>
    </w:p>
    <w:p>
      <w:r>
        <w:rPr>
          <w:rFonts w:ascii="Consolas" w:hAnsi="Consolas"/>
          <w:sz w:val="18"/>
        </w:rPr>
        <w:t>OX457057.1         135735537                                  .-.-.-.--.-.--.--.--.--.--.-  135735527</w:t>
      </w:r>
    </w:p>
    <w:p>
      <w:r>
        <w:rPr>
          <w:rFonts w:ascii="Consolas" w:hAnsi="Consolas"/>
          <w:sz w:val="18"/>
        </w:rPr>
        <w:t>OX457057.1         136349076                          .........-.-.-.--.-.--.--.--.--.--.-  136349094</w:t>
      </w:r>
    </w:p>
    <w:p>
      <w:r>
        <w:rPr>
          <w:rFonts w:ascii="Consolas" w:hAnsi="Consolas"/>
          <w:sz w:val="18"/>
        </w:rPr>
        <w:t>OX457057.1         139174348                                  .-.-.-.--.-.--.--.--.--.--.-  139174358</w:t>
      </w:r>
    </w:p>
    <w:p>
      <w:r>
        <w:rPr>
          <w:rFonts w:ascii="Consolas" w:hAnsi="Consolas"/>
          <w:sz w:val="18"/>
        </w:rPr>
        <w:t>OX457057.1         141617619                          .........-.-.-.--.-.--.--.--.--.--.-  141617601</w:t>
      </w:r>
    </w:p>
    <w:p>
      <w:r>
        <w:rPr>
          <w:rFonts w:ascii="Consolas" w:hAnsi="Consolas"/>
          <w:sz w:val="18"/>
        </w:rPr>
        <w:t>OX457057.1         142494519                                 ..-.-.-.--.-.--.--.--.--.--.-  142494508</w:t>
      </w:r>
    </w:p>
    <w:p>
      <w:r>
        <w:rPr>
          <w:rFonts w:ascii="Consolas" w:hAnsi="Consolas"/>
          <w:sz w:val="18"/>
        </w:rPr>
        <w:t>OX457057.1         142643374                              .....-.-.-.--.-.--.--.--.--.--.-  142643388</w:t>
      </w:r>
    </w:p>
    <w:p>
      <w:r>
        <w:rPr>
          <w:rFonts w:ascii="Consolas" w:hAnsi="Consolas"/>
          <w:sz w:val="18"/>
        </w:rPr>
        <w:t>OX457057.1         149333510                                 ..-.-.-.--.-.--.--.--.--.--.-  149333521</w:t>
      </w:r>
    </w:p>
    <w:p>
      <w:r>
        <w:rPr>
          <w:rFonts w:ascii="Consolas" w:hAnsi="Consolas"/>
          <w:sz w:val="18"/>
        </w:rPr>
        <w:t>OX457057.1         151024703                                    .-.-.--.-.--.--.--.--.--.-  151024712</w:t>
      </w:r>
    </w:p>
    <w:p>
      <w:r>
        <w:rPr>
          <w:rFonts w:ascii="Consolas" w:hAnsi="Consolas"/>
          <w:sz w:val="18"/>
        </w:rPr>
        <w:t>OX457057.1         152163774                              .....-.-.-.--.-.--.--.--.--.--.-  152163760</w:t>
      </w:r>
    </w:p>
    <w:p>
      <w:r>
        <w:rPr>
          <w:rFonts w:ascii="Consolas" w:hAnsi="Consolas"/>
          <w:sz w:val="18"/>
        </w:rPr>
        <w:t>OX457057.1         152774398                            .......-.-.-.--.-.--.--.--.--.--.-  152774414</w:t>
      </w:r>
    </w:p>
    <w:p>
      <w:r>
        <w:rPr>
          <w:rFonts w:ascii="Consolas" w:hAnsi="Consolas"/>
          <w:sz w:val="18"/>
        </w:rPr>
        <w:t>OX457057.1         155554794                                 ..-.-.-.--.-.--.--.--.--.--.-  155554805</w:t>
      </w:r>
    </w:p>
    <w:p>
      <w:r>
        <w:rPr>
          <w:rFonts w:ascii="Consolas" w:hAnsi="Consolas"/>
          <w:sz w:val="18"/>
        </w:rPr>
        <w:t>OX457057.1         158256408                                  .-.-.-.--.-.--.--.--.--.--.-  158256418</w:t>
      </w:r>
    </w:p>
    <w:p>
      <w:r>
        <w:rPr>
          <w:rFonts w:ascii="Consolas" w:hAnsi="Consolas"/>
          <w:sz w:val="18"/>
        </w:rPr>
        <w:t>OX457057.1         159168228                                    .-.-.--.-.--.--.--.--.--.-  159168219</w:t>
      </w:r>
    </w:p>
    <w:p>
      <w:r>
        <w:rPr>
          <w:rFonts w:ascii="Consolas" w:hAnsi="Consolas"/>
          <w:sz w:val="18"/>
        </w:rPr>
        <w:t>OX457057.1         159718141                              .....-.-.-.--.-.--.--.--.--.--.-  159718155</w:t>
      </w:r>
    </w:p>
    <w:p>
      <w:r>
        <w:rPr>
          <w:rFonts w:ascii="Consolas" w:hAnsi="Consolas"/>
          <w:sz w:val="18"/>
        </w:rPr>
        <w:t>OX457057.1         160516237                                  .-.-.-.--.-.--.--.--.--.--.-  160516247</w:t>
      </w:r>
    </w:p>
    <w:p>
      <w:r>
        <w:rPr>
          <w:rFonts w:ascii="Consolas" w:hAnsi="Consolas"/>
          <w:sz w:val="18"/>
        </w:rPr>
        <w:t>OX457057.1         160731827                              .....-.-.-.--.-.--.--.--.--.--.-  160731813</w:t>
      </w:r>
    </w:p>
    <w:p>
      <w:r>
        <w:rPr>
          <w:rFonts w:ascii="Consolas" w:hAnsi="Consolas"/>
          <w:sz w:val="18"/>
        </w:rPr>
        <w:t>OX457057.1         161501457                                    .-.-.--.-.--.--.--.--.--.-  161501466</w:t>
      </w:r>
    </w:p>
    <w:p>
      <w:r>
        <w:rPr>
          <w:rFonts w:ascii="Consolas" w:hAnsi="Consolas"/>
          <w:sz w:val="18"/>
        </w:rPr>
        <w:t>OX457057.1         161921613                            .......-.-.-.--.-.--.--.--.--.--.-  161921597</w:t>
      </w:r>
    </w:p>
    <w:p>
      <w:r>
        <w:rPr>
          <w:rFonts w:ascii="Consolas" w:hAnsi="Consolas"/>
          <w:sz w:val="18"/>
        </w:rPr>
        <w:t>OX457057.1         166599656                                 ..-.-.-.--.-.--.--.--.--.--.-  166599645</w:t>
      </w:r>
    </w:p>
    <w:p>
      <w:r>
        <w:rPr>
          <w:rFonts w:ascii="Consolas" w:hAnsi="Consolas"/>
          <w:sz w:val="18"/>
        </w:rPr>
        <w:t>OX457057.1         166981792                                  .-.-.-.--.-.--.--.--.--.--.-  166981802</w:t>
      </w:r>
    </w:p>
    <w:p>
      <w:r>
        <w:rPr>
          <w:rFonts w:ascii="Consolas" w:hAnsi="Consolas"/>
          <w:sz w:val="18"/>
        </w:rPr>
        <w:t>OX457057.1         167548505                              .....-.-.-.--.-.--.--.--.--.--.-  167548519</w:t>
      </w:r>
    </w:p>
    <w:p>
      <w:r>
        <w:rPr>
          <w:rFonts w:ascii="Consolas" w:hAnsi="Consolas"/>
          <w:sz w:val="18"/>
        </w:rPr>
        <w:t>OX457057.1         168017342                              .....-.-.-.--.-.--.--.--.--.--.-  168017356</w:t>
      </w:r>
    </w:p>
    <w:p>
      <w:r>
        <w:rPr>
          <w:rFonts w:ascii="Consolas" w:hAnsi="Consolas"/>
          <w:sz w:val="18"/>
        </w:rPr>
        <w:t>OX457057.1         168413536                          .........-.-.-.--.-.--.--.--.--.--.-  168413518</w:t>
      </w:r>
    </w:p>
    <w:p>
      <w:r>
        <w:rPr>
          <w:rFonts w:ascii="Consolas" w:hAnsi="Consolas"/>
          <w:sz w:val="18"/>
        </w:rPr>
        <w:t>OX457057.1         173778992                              .....-.-.-.--.-.--.--.--.--.--.-  173778978</w:t>
      </w:r>
    </w:p>
    <w:p>
      <w:r>
        <w:rPr>
          <w:rFonts w:ascii="Consolas" w:hAnsi="Consolas"/>
          <w:sz w:val="18"/>
        </w:rPr>
        <w:t>OX457057.1         175410620                                  .-.-.-.--.-.--.--.--.--.--.-  175410630</w:t>
      </w:r>
    </w:p>
    <w:p>
      <w:r>
        <w:rPr>
          <w:rFonts w:ascii="Consolas" w:hAnsi="Consolas"/>
          <w:sz w:val="18"/>
        </w:rPr>
        <w:t>OX457057.1         175740958                                    .-.-.--.-.--.--.--.--.--.-  175740949</w:t>
      </w:r>
    </w:p>
    <w:p>
      <w:r>
        <w:rPr>
          <w:rFonts w:ascii="Consolas" w:hAnsi="Consolas"/>
          <w:sz w:val="18"/>
        </w:rPr>
        <w:t>OX457057.1         176647967                                    .-.-.--.-.--.--.--.--.--.-  176647958</w:t>
      </w:r>
    </w:p>
    <w:p>
      <w:r>
        <w:rPr>
          <w:rFonts w:ascii="Consolas" w:hAnsi="Consolas"/>
          <w:sz w:val="18"/>
        </w:rPr>
        <w:t>OX457057.1         182349296                                  .-.-.-.--.-.--.--.--.--.--.-  182349286</w:t>
      </w:r>
    </w:p>
    <w:p>
      <w:r>
        <w:rPr>
          <w:rFonts w:ascii="Consolas" w:hAnsi="Consolas"/>
          <w:sz w:val="18"/>
        </w:rPr>
        <w:t>OX457057.1         185286524                                 ..-.-.-.--.-.--.--.--.--.--.-  185286535</w:t>
      </w:r>
    </w:p>
    <w:p>
      <w:r>
        <w:rPr>
          <w:rFonts w:ascii="Consolas" w:hAnsi="Consolas"/>
          <w:sz w:val="18"/>
        </w:rPr>
        <w:t>OX457057.1         185888816                              .....-.-.-.--.-.--.--.--.--.--.-  185888802</w:t>
      </w:r>
    </w:p>
    <w:p>
      <w:r>
        <w:rPr>
          <w:rFonts w:ascii="Consolas" w:hAnsi="Consolas"/>
          <w:sz w:val="18"/>
        </w:rPr>
        <w:t>OX457057.1         186876009                                  .-.-.-.--.-.--.--.--.--.--.-  186876019</w:t>
      </w:r>
    </w:p>
    <w:p>
      <w:r>
        <w:rPr>
          <w:rFonts w:ascii="Consolas" w:hAnsi="Consolas"/>
          <w:sz w:val="18"/>
        </w:rPr>
        <w:t>OX457057.1         187000985                                  .-.-.-.--.-.--.--.--.--.--.-  187000995</w:t>
      </w:r>
    </w:p>
    <w:p>
      <w:r>
        <w:rPr>
          <w:rFonts w:ascii="Consolas" w:hAnsi="Consolas"/>
          <w:sz w:val="18"/>
        </w:rPr>
        <w:t>OX457057.1         187662663                              .....-.-.-.--.-.--.--.--.--.--.-  187662649</w:t>
      </w:r>
    </w:p>
    <w:p>
      <w:r>
        <w:rPr>
          <w:rFonts w:ascii="Consolas" w:hAnsi="Consolas"/>
          <w:sz w:val="18"/>
        </w:rPr>
        <w:t>OX457057.1         189277360                                  .-.-.-.--.-.--.--.--.--.--.-  189277350</w:t>
      </w:r>
    </w:p>
    <w:p>
      <w:r>
        <w:rPr>
          <w:rFonts w:ascii="Consolas" w:hAnsi="Consolas"/>
          <w:sz w:val="18"/>
        </w:rPr>
        <w:t>OX457057.1         8239604                                .....-.-.-.--.-.--.--.--C--.--.-  8239590</w:t>
      </w:r>
    </w:p>
    <w:p>
      <w:r>
        <w:rPr>
          <w:rFonts w:ascii="Consolas" w:hAnsi="Consolas"/>
          <w:sz w:val="18"/>
        </w:rPr>
        <w:t>OX457057.1         9167372                                      .-.-.--.-A--.--.--.--.--.-  9167363</w:t>
      </w:r>
    </w:p>
    <w:p>
      <w:r>
        <w:rPr>
          <w:rFonts w:ascii="Consolas" w:hAnsi="Consolas"/>
          <w:sz w:val="18"/>
        </w:rPr>
        <w:t>OX457057.1         24567234                                   .-.-.-.--.-.--.--.--.--.--.-  24567224</w:t>
      </w:r>
    </w:p>
    <w:p>
      <w:r>
        <w:rPr>
          <w:rFonts w:ascii="Consolas" w:hAnsi="Consolas"/>
          <w:sz w:val="18"/>
        </w:rPr>
        <w:t>OX457057.1         27192400                                  ..-.-.-.--.-.--.--G--.--.--.-  27192411</w:t>
      </w:r>
    </w:p>
    <w:p>
      <w:r>
        <w:rPr>
          <w:rFonts w:ascii="Consolas" w:hAnsi="Consolas"/>
          <w:sz w:val="18"/>
        </w:rPr>
        <w:t>OX457057.1         33726460                               .....-.-.-.--.-.--.--.--.--.--C-  33726446</w:t>
      </w:r>
    </w:p>
    <w:p>
      <w:r>
        <w:rPr>
          <w:rFonts w:ascii="Consolas" w:hAnsi="Consolas"/>
          <w:sz w:val="18"/>
        </w:rPr>
        <w:t>OX457057.1         38386570                               .....-.-.-.--.-.--.--.--.--.--.-  38386584</w:t>
      </w:r>
    </w:p>
    <w:p>
      <w:r>
        <w:rPr>
          <w:rFonts w:ascii="Consolas" w:hAnsi="Consolas"/>
          <w:sz w:val="18"/>
        </w:rPr>
        <w:t>OX457057.1         39418976                               .....-.-.-.--.-.--.--G--.--.--.-  39418962</w:t>
      </w:r>
    </w:p>
    <w:p>
      <w:r>
        <w:rPr>
          <w:rFonts w:ascii="Consolas" w:hAnsi="Consolas"/>
          <w:sz w:val="18"/>
        </w:rPr>
        <w:t>OX457057.1         44373273                               .....-.-.-.--.-.--.--.--.--.--.-  44373287</w:t>
      </w:r>
    </w:p>
    <w:p>
      <w:r>
        <w:rPr>
          <w:rFonts w:ascii="Consolas" w:hAnsi="Consolas"/>
          <w:sz w:val="18"/>
        </w:rPr>
        <w:t>OX457057.1         44773610                                 ...-.-.-.--.-.--.--.--.--C--.-  44773622</w:t>
      </w:r>
    </w:p>
    <w:p>
      <w:r>
        <w:rPr>
          <w:rFonts w:ascii="Consolas" w:hAnsi="Consolas"/>
          <w:sz w:val="18"/>
        </w:rPr>
        <w:t>OX457057.1         45422565                               .....-.-.-.--.-.--.--.--.--.--.-  45422579</w:t>
      </w:r>
    </w:p>
    <w:p>
      <w:r>
        <w:rPr>
          <w:rFonts w:ascii="Consolas" w:hAnsi="Consolas"/>
          <w:sz w:val="18"/>
        </w:rPr>
        <w:t>OX457057.1         50153840                               .....-.-.-.--.-.--.--.--.--.--.-  50153854</w:t>
      </w:r>
    </w:p>
    <w:p>
      <w:r>
        <w:rPr>
          <w:rFonts w:ascii="Consolas" w:hAnsi="Consolas"/>
          <w:sz w:val="18"/>
        </w:rPr>
        <w:t>OX457057.1         53295812                               .....-.-.-.--.-.--.--.--.--.--C-  53295798</w:t>
      </w:r>
    </w:p>
    <w:p>
      <w:r>
        <w:rPr>
          <w:rFonts w:ascii="Consolas" w:hAnsi="Consolas"/>
          <w:sz w:val="18"/>
        </w:rPr>
        <w:t>OX457057.1         69399073                                   .-.-.-.--.-.--.--.--.--.--.-  69399083</w:t>
      </w:r>
    </w:p>
    <w:p>
      <w:r>
        <w:rPr>
          <w:rFonts w:ascii="Consolas" w:hAnsi="Consolas"/>
          <w:sz w:val="18"/>
        </w:rPr>
        <w:t>OX457057.1         71328456                                   .-.-.-.--.-.--.--.--.--.--.-  71328446</w:t>
      </w:r>
    </w:p>
    <w:p>
      <w:r>
        <w:rPr>
          <w:rFonts w:ascii="Consolas" w:hAnsi="Consolas"/>
          <w:sz w:val="18"/>
        </w:rPr>
        <w:t>OX457057.1         74751703                           ....A....-.-.-.--.-.--.--.--.--.--.-  74751685</w:t>
      </w:r>
    </w:p>
    <w:p>
      <w:r>
        <w:rPr>
          <w:rFonts w:ascii="Consolas" w:hAnsi="Consolas"/>
          <w:sz w:val="18"/>
        </w:rPr>
        <w:t>OX457057.1         75426279                                   .-.-.-.--.-.--.--.--.--.--.-  75426269</w:t>
      </w:r>
    </w:p>
    <w:p>
      <w:r>
        <w:rPr>
          <w:rFonts w:ascii="Consolas" w:hAnsi="Consolas"/>
          <w:sz w:val="18"/>
        </w:rPr>
        <w:t>OX457057.1         83111013                               .....-.-.-.--.-.--.--.--.--.--.-  83110999</w:t>
      </w:r>
    </w:p>
    <w:p>
      <w:r>
        <w:rPr>
          <w:rFonts w:ascii="Consolas" w:hAnsi="Consolas"/>
          <w:sz w:val="18"/>
        </w:rPr>
        <w:t>OX457057.1         83902058                                 ...-.-.-.--.-.--.--.--.--.--.-  83902046</w:t>
      </w:r>
    </w:p>
    <w:p>
      <w:r>
        <w:rPr>
          <w:rFonts w:ascii="Consolas" w:hAnsi="Consolas"/>
          <w:sz w:val="18"/>
        </w:rPr>
        <w:t>OX457057.1         88805933                             .......-.-.-.--.-.--.--.--.--.--.-  88805949</w:t>
      </w:r>
    </w:p>
    <w:p>
      <w:r>
        <w:rPr>
          <w:rFonts w:ascii="Consolas" w:hAnsi="Consolas"/>
          <w:sz w:val="18"/>
        </w:rPr>
        <w:t>OX457057.1         95981530                                     .-.-.--.-.--.--.--.--.--.-  95981539</w:t>
      </w:r>
    </w:p>
    <w:p>
      <w:r>
        <w:rPr>
          <w:rFonts w:ascii="Consolas" w:hAnsi="Consolas"/>
          <w:sz w:val="18"/>
        </w:rPr>
        <w:t>OX457057.1         99629868                               .....-.-.-.--.-.--.--.--.--.--.-  99629854</w:t>
      </w:r>
    </w:p>
    <w:p>
      <w:r>
        <w:rPr>
          <w:rFonts w:ascii="Consolas" w:hAnsi="Consolas"/>
          <w:sz w:val="18"/>
        </w:rPr>
        <w:t>OX457057.1         99983914                                  ..-.-.-.--.-.--.--.--.--.--.-  99983903</w:t>
      </w:r>
    </w:p>
    <w:p>
      <w:r>
        <w:rPr>
          <w:rFonts w:ascii="Consolas" w:hAnsi="Consolas"/>
          <w:sz w:val="18"/>
        </w:rPr>
        <w:t>OX457057.1         100563348                                  .-.-.-.--.-.--.--.--.--.--.-  100563358</w:t>
      </w:r>
    </w:p>
    <w:p>
      <w:r>
        <w:rPr>
          <w:rFonts w:ascii="Consolas" w:hAnsi="Consolas"/>
          <w:sz w:val="18"/>
        </w:rPr>
        <w:t>OX457057.1         100974526                              .....-.-.-.--.-.--.--G--.--.--.-  100974540</w:t>
      </w:r>
    </w:p>
    <w:p>
      <w:r>
        <w:rPr>
          <w:rFonts w:ascii="Consolas" w:hAnsi="Consolas"/>
          <w:sz w:val="18"/>
        </w:rPr>
        <w:t>OX457057.1         102800164                                 ..-.-.-.--.-.--.--.--.--.--.-  102800153</w:t>
      </w:r>
    </w:p>
    <w:p>
      <w:r>
        <w:rPr>
          <w:rFonts w:ascii="Consolas" w:hAnsi="Consolas"/>
          <w:sz w:val="18"/>
        </w:rPr>
        <w:t>OX457057.1         106248672                                  .-.-.-.--.-.--.--.--.--.--.-  106248662</w:t>
      </w:r>
    </w:p>
    <w:p>
      <w:r>
        <w:rPr>
          <w:rFonts w:ascii="Consolas" w:hAnsi="Consolas"/>
          <w:sz w:val="18"/>
        </w:rPr>
        <w:t>OX457057.1         110564623                              .....-.-.-.--.-.--.--.--.--.--.-  110564637</w:t>
      </w:r>
    </w:p>
    <w:p>
      <w:r>
        <w:rPr>
          <w:rFonts w:ascii="Consolas" w:hAnsi="Consolas"/>
          <w:sz w:val="18"/>
        </w:rPr>
        <w:t>OX457057.1         114391444                              .....-.-.-.--.-A--.--.--.--.--.-  114391430</w:t>
      </w:r>
    </w:p>
    <w:p>
      <w:r>
        <w:rPr>
          <w:rFonts w:ascii="Consolas" w:hAnsi="Consolas"/>
          <w:sz w:val="18"/>
        </w:rPr>
        <w:t>OX457057.1         116417821                          ....A....-.-.-.--.-.--.--.--.--.--.-  116417839</w:t>
      </w:r>
    </w:p>
    <w:p>
      <w:r>
        <w:rPr>
          <w:rFonts w:ascii="Consolas" w:hAnsi="Consolas"/>
          <w:sz w:val="18"/>
        </w:rPr>
        <w:t>OX457057.1         117189918                                    .-.-.--.-.--.--.--.--.--.-  117189927</w:t>
      </w:r>
    </w:p>
    <w:p>
      <w:r>
        <w:rPr>
          <w:rFonts w:ascii="Consolas" w:hAnsi="Consolas"/>
          <w:sz w:val="18"/>
        </w:rPr>
        <w:t>OX457057.1         118794537                                  .-.-.-.--.-.--.--.--.--.--.-  118794547</w:t>
      </w:r>
    </w:p>
    <w:p>
      <w:r>
        <w:rPr>
          <w:rFonts w:ascii="Consolas" w:hAnsi="Consolas"/>
          <w:sz w:val="18"/>
        </w:rPr>
        <w:t>OX457057.1         123018391                                  .-.-.-.--.-.--.--G--.--.--.-  123018381</w:t>
      </w:r>
    </w:p>
    <w:p>
      <w:r>
        <w:rPr>
          <w:rFonts w:ascii="Consolas" w:hAnsi="Consolas"/>
          <w:sz w:val="18"/>
        </w:rPr>
        <w:t>OX457057.1         123018391                              .....-.-.-G--.-.--.--.--.--.--.-  123018377</w:t>
      </w:r>
    </w:p>
    <w:p>
      <w:r>
        <w:rPr>
          <w:rFonts w:ascii="Consolas" w:hAnsi="Consolas"/>
          <w:sz w:val="18"/>
        </w:rPr>
        <w:t>OX457057.1         123824044                                  .-.-.-.--.-.--.--.--.--.--.-  123824054</w:t>
      </w:r>
    </w:p>
    <w:p>
      <w:r>
        <w:rPr>
          <w:rFonts w:ascii="Consolas" w:hAnsi="Consolas"/>
          <w:sz w:val="18"/>
        </w:rPr>
        <w:t>OX457057.1         123869866                               ....-.-.-.--.-.--.--.--.--.--C-  123869879</w:t>
      </w:r>
    </w:p>
    <w:p>
      <w:r>
        <w:rPr>
          <w:rFonts w:ascii="Consolas" w:hAnsi="Consolas"/>
          <w:sz w:val="18"/>
        </w:rPr>
        <w:t>OX457057.1         131422488                                  .-.-.-.--.-.--.--.--.--.--.-  131422478</w:t>
      </w:r>
    </w:p>
    <w:p>
      <w:r>
        <w:rPr>
          <w:rFonts w:ascii="Consolas" w:hAnsi="Consolas"/>
          <w:sz w:val="18"/>
        </w:rPr>
        <w:t>OX457057.1         149239917                                  .-.-.-.--.-.--.--.--.--.--.-  149239927</w:t>
      </w:r>
    </w:p>
    <w:p>
      <w:r>
        <w:rPr>
          <w:rFonts w:ascii="Consolas" w:hAnsi="Consolas"/>
          <w:sz w:val="18"/>
        </w:rPr>
        <w:t>OX457057.1         158378474                                ...-.-.-.--.-.--.--.--.--.--.-  158378486</w:t>
      </w:r>
    </w:p>
    <w:p>
      <w:r>
        <w:rPr>
          <w:rFonts w:ascii="Consolas" w:hAnsi="Consolas"/>
          <w:sz w:val="18"/>
        </w:rPr>
        <w:t>OX457057.1         158843490                              .....-.-.-.--.-.--.--.--.--G--.-  158843476</w:t>
      </w:r>
    </w:p>
    <w:p>
      <w:r>
        <w:rPr>
          <w:rFonts w:ascii="Consolas" w:hAnsi="Consolas"/>
          <w:sz w:val="18"/>
        </w:rPr>
        <w:t>OX457057.1         184361015                               ....-.-.-.--.-.--.--.--C--.--.-  184361028</w:t>
      </w:r>
    </w:p>
    <w:p>
      <w:r>
        <w:rPr>
          <w:rFonts w:ascii="Consolas" w:hAnsi="Consolas"/>
          <w:sz w:val="18"/>
        </w:rPr>
        <w:t>OX457057.1         194007640                              .....-.-.-.--.-.--.--.--C--.--.-  194007654</w:t>
      </w:r>
    </w:p>
    <w:p>
      <w:r>
        <w:rPr>
          <w:rFonts w:ascii="Consolas" w:hAnsi="Consolas"/>
          <w:sz w:val="18"/>
        </w:rPr>
        <w:t>OX457057.1         194910988                                  .-.-.-.--.-.--.--.--.--.--.-  194910998</w:t>
      </w:r>
    </w:p>
    <w:p>
      <w:r>
        <w:rPr>
          <w:rFonts w:ascii="Consolas" w:hAnsi="Consolas"/>
          <w:sz w:val="18"/>
        </w:rPr>
        <w:t>OX457057.1         196563627                                ...-.-.-.--.-.--.--.--.--.--.-  196563615</w:t>
      </w:r>
    </w:p>
    <w:p>
      <w:r>
        <w:rPr>
          <w:rFonts w:ascii="Consolas" w:hAnsi="Consolas"/>
          <w:sz w:val="18"/>
        </w:rPr>
        <w:t>OX457057.1         1029887                                   ..-.-.-.--.-.--.--.--.--.--.-  1029876</w:t>
      </w:r>
    </w:p>
    <w:p>
      <w:r>
        <w:rPr>
          <w:rFonts w:ascii="Consolas" w:hAnsi="Consolas"/>
          <w:sz w:val="18"/>
        </w:rPr>
        <w:t>OX457057.1         5906111                                    .-.-.-.--.-.--.--.--.--.--.-  5906101</w:t>
      </w:r>
    </w:p>
    <w:p>
      <w:r>
        <w:rPr>
          <w:rFonts w:ascii="Consolas" w:hAnsi="Consolas"/>
          <w:sz w:val="18"/>
        </w:rPr>
        <w:t>OX457057.1         5906111                                .....-.-.-.--.-.--.--.--.--.--.-  5906097</w:t>
      </w:r>
    </w:p>
    <w:p>
      <w:r>
        <w:rPr>
          <w:rFonts w:ascii="Consolas" w:hAnsi="Consolas"/>
          <w:sz w:val="18"/>
        </w:rPr>
        <w:t>OX457057.1         6414592                                .....-.-.-.--.-.--.--.--.--.--.-  6414606</w:t>
      </w:r>
    </w:p>
    <w:p>
      <w:r>
        <w:rPr>
          <w:rFonts w:ascii="Consolas" w:hAnsi="Consolas"/>
          <w:sz w:val="18"/>
        </w:rPr>
        <w:t>OX457057.1         6414592                                    .-.-.-.--.-.--.--.--.--.--.-  6414602</w:t>
      </w:r>
    </w:p>
    <w:p>
      <w:r>
        <w:rPr>
          <w:rFonts w:ascii="Consolas" w:hAnsi="Consolas"/>
          <w:sz w:val="18"/>
        </w:rPr>
        <w:t>OX457057.1         8113128                                    .-.-.-.--.-.--.--.--.--.--.-  8113138</w:t>
      </w:r>
    </w:p>
    <w:p>
      <w:r>
        <w:rPr>
          <w:rFonts w:ascii="Consolas" w:hAnsi="Consolas"/>
          <w:sz w:val="18"/>
        </w:rPr>
        <w:t>OX457057.1         10977907                                     .-.-.--.-.--.--.--.--.--.-  10977916</w:t>
      </w:r>
    </w:p>
    <w:p>
      <w:r>
        <w:rPr>
          <w:rFonts w:ascii="Consolas" w:hAnsi="Consolas"/>
          <w:sz w:val="18"/>
        </w:rPr>
        <w:t>OX457057.1         11799838                                     .-.-.--.-.--.--.--.--.--.-  11799847</w:t>
      </w:r>
    </w:p>
    <w:p>
      <w:r>
        <w:rPr>
          <w:rFonts w:ascii="Consolas" w:hAnsi="Consolas"/>
          <w:sz w:val="18"/>
        </w:rPr>
        <w:t>OX457057.1         11933965                                     .-.-.--.-.--.--.--.--.--.-  11933974</w:t>
      </w:r>
    </w:p>
    <w:p>
      <w:r>
        <w:rPr>
          <w:rFonts w:ascii="Consolas" w:hAnsi="Consolas"/>
          <w:sz w:val="18"/>
        </w:rPr>
        <w:t>OX457057.1         13040515                                     .-.-.--.-.--.--.--.--.--.-  13040524</w:t>
      </w:r>
    </w:p>
    <w:p>
      <w:r>
        <w:rPr>
          <w:rFonts w:ascii="Consolas" w:hAnsi="Consolas"/>
          <w:sz w:val="18"/>
        </w:rPr>
        <w:t>OX457057.1         17984151                                         .--.-.--.--.--.--.--.-  17984144</w:t>
      </w:r>
    </w:p>
    <w:p>
      <w:r>
        <w:rPr>
          <w:rFonts w:ascii="Consolas" w:hAnsi="Consolas"/>
          <w:sz w:val="18"/>
        </w:rPr>
        <w:t>OX457057.1         19229994                              ......-.-.-.--.-.--.--.--.--.--.-  19230009</w:t>
      </w:r>
    </w:p>
    <w:p>
      <w:r>
        <w:rPr>
          <w:rFonts w:ascii="Consolas" w:hAnsi="Consolas"/>
          <w:sz w:val="18"/>
        </w:rPr>
        <w:t>OX457057.1         21288549                                         .--.-.--.--.--.--.--.-  21288556</w:t>
      </w:r>
    </w:p>
    <w:p>
      <w:r>
        <w:rPr>
          <w:rFonts w:ascii="Consolas" w:hAnsi="Consolas"/>
          <w:sz w:val="18"/>
        </w:rPr>
        <w:t>OX457057.1         21290378                                ....-.-.-.--.-.--.--.--.--.--.-  21290365</w:t>
      </w:r>
    </w:p>
    <w:p>
      <w:r>
        <w:rPr>
          <w:rFonts w:ascii="Consolas" w:hAnsi="Consolas"/>
          <w:sz w:val="18"/>
        </w:rPr>
        <w:t>OX457057.1         21348881                                       .-.--.-.--.--.--.--.--.-  21348889</w:t>
      </w:r>
    </w:p>
    <w:p>
      <w:r>
        <w:rPr>
          <w:rFonts w:ascii="Consolas" w:hAnsi="Consolas"/>
          <w:sz w:val="18"/>
        </w:rPr>
        <w:t>OX457057.1         23065267                                  ..-.-.-.--.-.--.--.--.--.--.-  23065278</w:t>
      </w:r>
    </w:p>
    <w:p>
      <w:r>
        <w:rPr>
          <w:rFonts w:ascii="Consolas" w:hAnsi="Consolas"/>
          <w:sz w:val="18"/>
        </w:rPr>
        <w:t>OX457057.1         25643613                                  ..-.-.-.--.-.--.--.--.--.--.-  25643602</w:t>
      </w:r>
    </w:p>
    <w:p>
      <w:r>
        <w:rPr>
          <w:rFonts w:ascii="Consolas" w:hAnsi="Consolas"/>
          <w:sz w:val="18"/>
        </w:rPr>
        <w:t>OX457057.1         26754409                               .....-.-.-.--.-.--.--.--.--.--.-  26754423</w:t>
      </w:r>
    </w:p>
    <w:p>
      <w:r>
        <w:rPr>
          <w:rFonts w:ascii="Consolas" w:hAnsi="Consolas"/>
          <w:sz w:val="18"/>
        </w:rPr>
        <w:t>OX457057.1         26883549                            ........-.-.-.--.-.--.--.--.--.--.-  26883532</w:t>
      </w:r>
    </w:p>
    <w:p>
      <w:r>
        <w:rPr>
          <w:rFonts w:ascii="Consolas" w:hAnsi="Consolas"/>
          <w:sz w:val="18"/>
        </w:rPr>
        <w:t>OX457057.1         27429743                              ......-.-.-.--.-.--.--.--.--.--.-  27429758</w:t>
      </w:r>
    </w:p>
    <w:p>
      <w:r>
        <w:rPr>
          <w:rFonts w:ascii="Consolas" w:hAnsi="Consolas"/>
          <w:sz w:val="18"/>
        </w:rPr>
        <w:t>OX457057.1         27516457                                  ..-.-.-.--.-.--.--.--.--.--.-  27516446</w:t>
      </w:r>
    </w:p>
    <w:p>
      <w:r>
        <w:rPr>
          <w:rFonts w:ascii="Consolas" w:hAnsi="Consolas"/>
          <w:sz w:val="18"/>
        </w:rPr>
        <w:t>OX457057.1         29800988                                   .-.-.-.--.-.--.--.--.--.--.-  29800998</w:t>
      </w:r>
    </w:p>
    <w:p>
      <w:r>
        <w:rPr>
          <w:rFonts w:ascii="Consolas" w:hAnsi="Consolas"/>
          <w:sz w:val="18"/>
        </w:rPr>
        <w:t>OX457057.1         35105640                               .....-.-.-.--.-.--.--.--.--.--.-  35105626</w:t>
      </w:r>
    </w:p>
    <w:p>
      <w:r>
        <w:rPr>
          <w:rFonts w:ascii="Consolas" w:hAnsi="Consolas"/>
          <w:sz w:val="18"/>
        </w:rPr>
        <w:t>OX457057.1         37348770                                     .-.-.--.-.--.--.--.--.--.-  37348761</w:t>
      </w:r>
    </w:p>
    <w:p>
      <w:r>
        <w:rPr>
          <w:rFonts w:ascii="Consolas" w:hAnsi="Consolas"/>
          <w:sz w:val="18"/>
        </w:rPr>
        <w:t>OX457057.1         37348770                                ....-.-.-.--.-.--.--.--.--.--.-  37348757</w:t>
      </w:r>
    </w:p>
    <w:p>
      <w:r>
        <w:rPr>
          <w:rFonts w:ascii="Consolas" w:hAnsi="Consolas"/>
          <w:sz w:val="18"/>
        </w:rPr>
        <w:t>OX457057.1         38876351                                     .-.-.--.-.--.--.--.--.--.-  38876342</w:t>
      </w:r>
    </w:p>
    <w:p>
      <w:r>
        <w:rPr>
          <w:rFonts w:ascii="Consolas" w:hAnsi="Consolas"/>
          <w:sz w:val="18"/>
        </w:rPr>
        <w:t>OX457057.1         38876351                                ....-.-.-.--.-.--.--.--.--.--.-  38876338</w:t>
      </w:r>
    </w:p>
    <w:p>
      <w:r>
        <w:rPr>
          <w:rFonts w:ascii="Consolas" w:hAnsi="Consolas"/>
          <w:sz w:val="18"/>
        </w:rPr>
        <w:t>OX457057.1         40050122                               .....-.-.-.--.-.--.--.--.--.--.-  40050108</w:t>
      </w:r>
    </w:p>
    <w:p>
      <w:r>
        <w:rPr>
          <w:rFonts w:ascii="Consolas" w:hAnsi="Consolas"/>
          <w:sz w:val="18"/>
        </w:rPr>
        <w:t>OX457057.1         41339297                                   .-.-.-.--.-.--.--.--.--.--.-  41339307</w:t>
      </w:r>
    </w:p>
    <w:p>
      <w:r>
        <w:rPr>
          <w:rFonts w:ascii="Consolas" w:hAnsi="Consolas"/>
          <w:sz w:val="18"/>
        </w:rPr>
        <w:t>OX457057.1         44123742                              ......-.-.-.--.-.--.--.--.--.--.-  44123757</w:t>
      </w:r>
    </w:p>
    <w:p>
      <w:r>
        <w:rPr>
          <w:rFonts w:ascii="Consolas" w:hAnsi="Consolas"/>
          <w:sz w:val="18"/>
        </w:rPr>
        <w:t>OX457057.1         46779744                                ....-.-.-.--.-.--.--.--.--.--.-  46779731</w:t>
      </w:r>
    </w:p>
    <w:p>
      <w:r>
        <w:rPr>
          <w:rFonts w:ascii="Consolas" w:hAnsi="Consolas"/>
          <w:sz w:val="18"/>
        </w:rPr>
        <w:t>OX457057.1         46885193                                  ..-.-.-.--.-.--.--.--.--.--.-  46885182</w:t>
      </w:r>
    </w:p>
    <w:p>
      <w:r>
        <w:rPr>
          <w:rFonts w:ascii="Consolas" w:hAnsi="Consolas"/>
          <w:sz w:val="18"/>
        </w:rPr>
        <w:t>OX457057.1         47417538                               .....-.-.-.--.-.--.--.--.--.--.-  47417524</w:t>
      </w:r>
    </w:p>
    <w:p>
      <w:r>
        <w:rPr>
          <w:rFonts w:ascii="Consolas" w:hAnsi="Consolas"/>
          <w:sz w:val="18"/>
        </w:rPr>
        <w:t>OX457057.1         50573367                               .....-.-.-.--.-.--.--.--.--.--.-  50573381</w:t>
      </w:r>
    </w:p>
    <w:p>
      <w:r>
        <w:rPr>
          <w:rFonts w:ascii="Consolas" w:hAnsi="Consolas"/>
          <w:sz w:val="18"/>
        </w:rPr>
        <w:t>OX457057.1         52159388                                  ..-.-.-.--.-.--.--.--.--.--.-  52159399</w:t>
      </w:r>
    </w:p>
    <w:p>
      <w:r>
        <w:rPr>
          <w:rFonts w:ascii="Consolas" w:hAnsi="Consolas"/>
          <w:sz w:val="18"/>
        </w:rPr>
        <w:t>OX457057.1         52355820                                     .-.-.--.-.--.--.--.--.--.-  52355829</w:t>
      </w:r>
    </w:p>
    <w:p>
      <w:r>
        <w:rPr>
          <w:rFonts w:ascii="Consolas" w:hAnsi="Consolas"/>
          <w:sz w:val="18"/>
        </w:rPr>
        <w:t>OX457057.1         54513018                              ......-.-.-.--.-.--.--.--.--.--.-  54513003</w:t>
      </w:r>
    </w:p>
    <w:p>
      <w:r>
        <w:rPr>
          <w:rFonts w:ascii="Consolas" w:hAnsi="Consolas"/>
          <w:sz w:val="18"/>
        </w:rPr>
        <w:t>OX457057.1         59928113                                ....-.-.-.--.-.--.--.--.--.--.-  59928126</w:t>
      </w:r>
    </w:p>
    <w:p>
      <w:r>
        <w:rPr>
          <w:rFonts w:ascii="Consolas" w:hAnsi="Consolas"/>
          <w:sz w:val="18"/>
        </w:rPr>
        <w:t>OX457057.1         59928113                                     .-.-.--.-.--.--.--.--.--.-  59928122</w:t>
      </w:r>
    </w:p>
    <w:p>
      <w:r>
        <w:rPr>
          <w:rFonts w:ascii="Consolas" w:hAnsi="Consolas"/>
          <w:sz w:val="18"/>
        </w:rPr>
        <w:t>OX457057.1         61080996                            ........-.-.-.--.-.--.--.--.--.--.-  61080979</w:t>
      </w:r>
    </w:p>
    <w:p>
      <w:r>
        <w:rPr>
          <w:rFonts w:ascii="Consolas" w:hAnsi="Consolas"/>
          <w:sz w:val="18"/>
        </w:rPr>
        <w:t>OX457057.1         64018891                            ........-.-.-.--.-.--.--.--.--.--.-  64018908</w:t>
      </w:r>
    </w:p>
    <w:p>
      <w:r>
        <w:rPr>
          <w:rFonts w:ascii="Consolas" w:hAnsi="Consolas"/>
          <w:sz w:val="18"/>
        </w:rPr>
        <w:t>OX457057.1         64324925                                   .-.-.-.--.-.--.--.--.--.--.-  64324915</w:t>
      </w:r>
    </w:p>
    <w:p>
      <w:r>
        <w:rPr>
          <w:rFonts w:ascii="Consolas" w:hAnsi="Consolas"/>
          <w:sz w:val="18"/>
        </w:rPr>
        <w:t>OX457057.1         64512289                                   .-.-.-.--.-.--.--.--.--.--.-  64512279</w:t>
      </w:r>
    </w:p>
    <w:p>
      <w:r>
        <w:rPr>
          <w:rFonts w:ascii="Consolas" w:hAnsi="Consolas"/>
          <w:sz w:val="18"/>
        </w:rPr>
        <w:t>OX457057.1         66855680                                ....-.-.-.--.-.--.--.--.--.--.-  66855693</w:t>
      </w:r>
    </w:p>
    <w:p>
      <w:r>
        <w:rPr>
          <w:rFonts w:ascii="Consolas" w:hAnsi="Consolas"/>
          <w:sz w:val="18"/>
        </w:rPr>
        <w:t>OX457057.1         67253062                                       .-.--.-.--.--.--.--.--.-  67253070</w:t>
      </w:r>
    </w:p>
    <w:p>
      <w:r>
        <w:rPr>
          <w:rFonts w:ascii="Consolas" w:hAnsi="Consolas"/>
          <w:sz w:val="18"/>
        </w:rPr>
        <w:t>OX457057.1         68066632                              ......-.-.-.--.-.--.--.--.--.--.-  68066647</w:t>
      </w:r>
    </w:p>
    <w:p>
      <w:r>
        <w:rPr>
          <w:rFonts w:ascii="Consolas" w:hAnsi="Consolas"/>
          <w:sz w:val="18"/>
        </w:rPr>
        <w:t>OX457057.1         72310155                               .....-.-.-.--.-.--.--.--.--.--.-  72310169</w:t>
      </w:r>
    </w:p>
    <w:p>
      <w:r>
        <w:rPr>
          <w:rFonts w:ascii="Consolas" w:hAnsi="Consolas"/>
          <w:sz w:val="18"/>
        </w:rPr>
        <w:t>OX457057.1         72310155                                   .-.-.-.--.-.--.--.--.--.--.-  72310165</w:t>
      </w:r>
    </w:p>
    <w:p>
      <w:r>
        <w:rPr>
          <w:rFonts w:ascii="Consolas" w:hAnsi="Consolas"/>
          <w:sz w:val="18"/>
        </w:rPr>
        <w:t>OX457057.1         74192290                                  ..-.-.-.--.-.--.--.--.--.--.-  74192279</w:t>
      </w:r>
    </w:p>
    <w:p>
      <w:r>
        <w:rPr>
          <w:rFonts w:ascii="Consolas" w:hAnsi="Consolas"/>
          <w:sz w:val="18"/>
        </w:rPr>
        <w:t>OX457057.1         74332839                                  ..-.-.-.--.-.--.--.--.--.--.-  74332828</w:t>
      </w:r>
    </w:p>
    <w:p>
      <w:r>
        <w:rPr>
          <w:rFonts w:ascii="Consolas" w:hAnsi="Consolas"/>
          <w:sz w:val="18"/>
        </w:rPr>
        <w:t>OX457057.1         74858885                                ....-.-.-.--.-.--.--.--.--.--.-  74858898</w:t>
      </w:r>
    </w:p>
    <w:p>
      <w:r>
        <w:rPr>
          <w:rFonts w:ascii="Consolas" w:hAnsi="Consolas"/>
          <w:sz w:val="18"/>
        </w:rPr>
        <w:t>OX457057.1         75989029                            ........-.-.-.--.-.--.--.--.--.--.-  75989046</w:t>
      </w:r>
    </w:p>
    <w:p>
      <w:r>
        <w:rPr>
          <w:rFonts w:ascii="Consolas" w:hAnsi="Consolas"/>
          <w:sz w:val="18"/>
        </w:rPr>
        <w:t>OX457057.1         81517234                                     .-.-.--.-.--.--.--.--.--.-  81517225</w:t>
      </w:r>
    </w:p>
    <w:p>
      <w:r>
        <w:rPr>
          <w:rFonts w:ascii="Consolas" w:hAnsi="Consolas"/>
          <w:sz w:val="18"/>
        </w:rPr>
        <w:t>OX457057.1         81517234                                ....-.-.-.--.-.--.--.--.--.--.-  81517221</w:t>
      </w:r>
    </w:p>
    <w:p>
      <w:r>
        <w:rPr>
          <w:rFonts w:ascii="Consolas" w:hAnsi="Consolas"/>
          <w:sz w:val="18"/>
        </w:rPr>
        <w:t>OX457057.1         83362464                                            .-.--.--.--.--.--.-  83362470</w:t>
      </w:r>
    </w:p>
    <w:p>
      <w:r>
        <w:rPr>
          <w:rFonts w:ascii="Consolas" w:hAnsi="Consolas"/>
          <w:sz w:val="18"/>
        </w:rPr>
        <w:t>OX457057.1         85527197                              ......-.-.-.--.-.--.--.--.--.--.-  85527182</w:t>
      </w:r>
    </w:p>
    <w:p>
      <w:r>
        <w:rPr>
          <w:rFonts w:ascii="Consolas" w:hAnsi="Consolas"/>
          <w:sz w:val="18"/>
        </w:rPr>
        <w:t>OX457057.1         87984821                                   .-.-.-.--.-.--.--.--.--.--.-  87984811</w:t>
      </w:r>
    </w:p>
    <w:p>
      <w:r>
        <w:rPr>
          <w:rFonts w:ascii="Consolas" w:hAnsi="Consolas"/>
          <w:sz w:val="18"/>
        </w:rPr>
        <w:t>OX457057.1         88351075                            ........-.-.-.--.-.--.--.--.--.--.-  88351058</w:t>
      </w:r>
    </w:p>
    <w:p>
      <w:r>
        <w:rPr>
          <w:rFonts w:ascii="Consolas" w:hAnsi="Consolas"/>
          <w:sz w:val="18"/>
        </w:rPr>
        <w:t>OX457057.1         89783785                                   .-.-.-.--.-.--.--.--.--.--.-  89783775</w:t>
      </w:r>
    </w:p>
    <w:p>
      <w:r>
        <w:rPr>
          <w:rFonts w:ascii="Consolas" w:hAnsi="Consolas"/>
          <w:sz w:val="18"/>
        </w:rPr>
        <w:t>OX457057.1         90249022                                ....-.-.-.--.-.--.--.--.--.--.-  90249035</w:t>
      </w:r>
    </w:p>
    <w:p>
      <w:r>
        <w:rPr>
          <w:rFonts w:ascii="Consolas" w:hAnsi="Consolas"/>
          <w:sz w:val="18"/>
        </w:rPr>
        <w:t>OX457057.1         93773183                                ....-.-.-.--.-.--.--.--.--.--.-  93773170</w:t>
      </w:r>
    </w:p>
    <w:p>
      <w:r>
        <w:rPr>
          <w:rFonts w:ascii="Consolas" w:hAnsi="Consolas"/>
          <w:sz w:val="18"/>
        </w:rPr>
        <w:t>OX457057.1         94809922                               .....-.-.-.--.-.--.--.--.--.--.-  94809908</w:t>
      </w:r>
    </w:p>
    <w:p>
      <w:r>
        <w:rPr>
          <w:rFonts w:ascii="Consolas" w:hAnsi="Consolas"/>
          <w:sz w:val="18"/>
        </w:rPr>
        <w:t>OX457057.1         94809925                                     .-.-.--.-.--.--.--.--.--.-  94809916</w:t>
      </w:r>
    </w:p>
    <w:p>
      <w:r>
        <w:rPr>
          <w:rFonts w:ascii="Consolas" w:hAnsi="Consolas"/>
          <w:sz w:val="18"/>
        </w:rPr>
        <w:t>OX457057.1         97260986                              ......-.-.-.--.-.--.--.--.--.--.-  97261001</w:t>
      </w:r>
    </w:p>
    <w:p>
      <w:r>
        <w:rPr>
          <w:rFonts w:ascii="Consolas" w:hAnsi="Consolas"/>
          <w:sz w:val="18"/>
        </w:rPr>
        <w:t>OX457057.1         101203783                            .......-.-.-.--.-.--.--.--.--.--.-  101203767</w:t>
      </w:r>
    </w:p>
    <w:p>
      <w:r>
        <w:rPr>
          <w:rFonts w:ascii="Consolas" w:hAnsi="Consolas"/>
          <w:sz w:val="18"/>
        </w:rPr>
        <w:t>OX457057.1         103756862                                 ..-.-.-.--.-.--.--.--.--.--.-  103756873</w:t>
      </w:r>
    </w:p>
    <w:p>
      <w:r>
        <w:rPr>
          <w:rFonts w:ascii="Consolas" w:hAnsi="Consolas"/>
          <w:sz w:val="18"/>
        </w:rPr>
        <w:t>OX457057.1         104058080                                  .-.-.-.--.-.--.--.--.--.--.-  104058090</w:t>
      </w:r>
    </w:p>
    <w:p>
      <w:r>
        <w:rPr>
          <w:rFonts w:ascii="Consolas" w:hAnsi="Consolas"/>
          <w:sz w:val="18"/>
        </w:rPr>
        <w:t>OX457057.1         107698571                                      .-.--.-.--.--.--.--.--.-  107698563</w:t>
      </w:r>
    </w:p>
    <w:p>
      <w:r>
        <w:rPr>
          <w:rFonts w:ascii="Consolas" w:hAnsi="Consolas"/>
          <w:sz w:val="18"/>
        </w:rPr>
        <w:t>OX457057.1         109681310                              .....-.-.-.--.-.--.--.--.--.--.-  109681324</w:t>
      </w:r>
    </w:p>
    <w:p>
      <w:r>
        <w:rPr>
          <w:rFonts w:ascii="Consolas" w:hAnsi="Consolas"/>
          <w:sz w:val="18"/>
        </w:rPr>
        <w:t>OX457057.1         112802540                              .....-.-.-.--.-.--.--.--.--.--.-  112802554</w:t>
      </w:r>
    </w:p>
    <w:p>
      <w:r>
        <w:rPr>
          <w:rFonts w:ascii="Consolas" w:hAnsi="Consolas"/>
          <w:sz w:val="18"/>
        </w:rPr>
        <w:t>OX457057.1         113587476                               ....-.-.-.--.-.--.--.--.--.--.-  113587463</w:t>
      </w:r>
    </w:p>
    <w:p>
      <w:r>
        <w:rPr>
          <w:rFonts w:ascii="Consolas" w:hAnsi="Consolas"/>
          <w:sz w:val="18"/>
        </w:rPr>
        <w:t>OX457057.1         113590463                                    .-.-.--.-.--.--.--.--.--.-  113590472</w:t>
      </w:r>
    </w:p>
    <w:p>
      <w:r>
        <w:rPr>
          <w:rFonts w:ascii="Consolas" w:hAnsi="Consolas"/>
          <w:sz w:val="18"/>
        </w:rPr>
        <w:t>OX457057.1         114033706                              .....-.-.-.--.-.--.--.--.--.--.-  114033692</w:t>
      </w:r>
    </w:p>
    <w:p>
      <w:r>
        <w:rPr>
          <w:rFonts w:ascii="Consolas" w:hAnsi="Consolas"/>
          <w:sz w:val="18"/>
        </w:rPr>
        <w:t>OX457057.1         114033709                                    .-.-.--.-.--.--.--.--.--.-  114033700</w:t>
      </w:r>
    </w:p>
    <w:p>
      <w:r>
        <w:rPr>
          <w:rFonts w:ascii="Consolas" w:hAnsi="Consolas"/>
          <w:sz w:val="18"/>
        </w:rPr>
        <w:t>OX457057.1         116349883                           ........-.-.-.--.-.--.--.--.--.--.-  116349900</w:t>
      </w:r>
    </w:p>
    <w:p>
      <w:r>
        <w:rPr>
          <w:rFonts w:ascii="Consolas" w:hAnsi="Consolas"/>
          <w:sz w:val="18"/>
        </w:rPr>
        <w:t>OX457057.1         117243585                               ....-.-.-.--.-.--.--.--.--.--.-  117243598</w:t>
      </w:r>
    </w:p>
    <w:p>
      <w:r>
        <w:rPr>
          <w:rFonts w:ascii="Consolas" w:hAnsi="Consolas"/>
          <w:sz w:val="18"/>
        </w:rPr>
        <w:t>OX457057.1         118449691                                    .-.-.--.-.--.--.--.--.--.-  118449700</w:t>
      </w:r>
    </w:p>
    <w:p>
      <w:r>
        <w:rPr>
          <w:rFonts w:ascii="Consolas" w:hAnsi="Consolas"/>
          <w:sz w:val="18"/>
        </w:rPr>
        <w:t>OX457057.1         118449694                              .....-.-.-.--.-.--.--.--.--.--.-  118449708</w:t>
      </w:r>
    </w:p>
    <w:p>
      <w:r>
        <w:rPr>
          <w:rFonts w:ascii="Consolas" w:hAnsi="Consolas"/>
          <w:sz w:val="18"/>
        </w:rPr>
        <w:t>OX457057.1         119372606                           ........-.-.-.--.-.--.--.--.--.--.-  119372589</w:t>
      </w:r>
    </w:p>
    <w:p>
      <w:r>
        <w:rPr>
          <w:rFonts w:ascii="Consolas" w:hAnsi="Consolas"/>
          <w:sz w:val="18"/>
        </w:rPr>
        <w:t>OX457057.1         135634141                                ...-.-.-.--.-.--.--.--.--.--.-  135634153</w:t>
      </w:r>
    </w:p>
    <w:p>
      <w:r>
        <w:rPr>
          <w:rFonts w:ascii="Consolas" w:hAnsi="Consolas"/>
          <w:sz w:val="18"/>
        </w:rPr>
        <w:t>OX457057.1         138778211                             ......-.-.-.--.-.--.--.--.--.--.-  138778196</w:t>
      </w:r>
    </w:p>
    <w:p>
      <w:r>
        <w:rPr>
          <w:rFonts w:ascii="Consolas" w:hAnsi="Consolas"/>
          <w:sz w:val="18"/>
        </w:rPr>
        <w:t>OX457057.1         142494518                              .....-.-.-.--.-.--.--.--.--.--.-  142494504</w:t>
      </w:r>
    </w:p>
    <w:p>
      <w:r>
        <w:rPr>
          <w:rFonts w:ascii="Consolas" w:hAnsi="Consolas"/>
          <w:sz w:val="18"/>
        </w:rPr>
        <w:t>OX457057.1         142605778                                           .-.--.--.--.--.--.-  142605772</w:t>
      </w:r>
    </w:p>
    <w:p>
      <w:r>
        <w:rPr>
          <w:rFonts w:ascii="Consolas" w:hAnsi="Consolas"/>
          <w:sz w:val="18"/>
        </w:rPr>
        <w:t>OX457057.1         147530925                               ....-.-.-.--.-.--.--.--.--.--.-  147530912</w:t>
      </w:r>
    </w:p>
    <w:p>
      <w:r>
        <w:rPr>
          <w:rFonts w:ascii="Consolas" w:hAnsi="Consolas"/>
          <w:sz w:val="18"/>
        </w:rPr>
        <w:t>OX457057.1         147687317                                    .-.-.--.-.--.--.--.--.--.-  147687326</w:t>
      </w:r>
    </w:p>
    <w:p>
      <w:r>
        <w:rPr>
          <w:rFonts w:ascii="Consolas" w:hAnsi="Consolas"/>
          <w:sz w:val="18"/>
        </w:rPr>
        <w:t>OX457057.1         147687320                              .....-.-.-.--.-.--.--.--.--.--.-  147687334</w:t>
      </w:r>
    </w:p>
    <w:p>
      <w:r>
        <w:rPr>
          <w:rFonts w:ascii="Consolas" w:hAnsi="Consolas"/>
          <w:sz w:val="18"/>
        </w:rPr>
        <w:t>OX457057.1         149333511                              .....-.-.-.--.-.--.--.--.--.--.-  149333525</w:t>
      </w:r>
    </w:p>
    <w:p>
      <w:r>
        <w:rPr>
          <w:rFonts w:ascii="Consolas" w:hAnsi="Consolas"/>
          <w:sz w:val="18"/>
        </w:rPr>
        <w:t>OX457057.1         150396994                                    .-.-.--.-.--.--.--.--.--.-  150396985</w:t>
      </w:r>
    </w:p>
    <w:p>
      <w:r>
        <w:rPr>
          <w:rFonts w:ascii="Consolas" w:hAnsi="Consolas"/>
          <w:sz w:val="18"/>
        </w:rPr>
        <w:t>OX457057.1         150396994                               ....-.-.-.--.-.--.--.--.--.--.-  150396981</w:t>
      </w:r>
    </w:p>
    <w:p>
      <w:r>
        <w:rPr>
          <w:rFonts w:ascii="Consolas" w:hAnsi="Consolas"/>
          <w:sz w:val="18"/>
        </w:rPr>
        <w:t>OX457057.1         151024703                               ....-.-.-.--.-.--.--.--.--.--.-  151024716</w:t>
      </w:r>
    </w:p>
    <w:p>
      <w:r>
        <w:rPr>
          <w:rFonts w:ascii="Consolas" w:hAnsi="Consolas"/>
          <w:sz w:val="18"/>
        </w:rPr>
        <w:t>OX457057.1         151433895                                    .-.-.--.-.--.--.--.--.--.-  151433904</w:t>
      </w:r>
    </w:p>
    <w:p>
      <w:r>
        <w:rPr>
          <w:rFonts w:ascii="Consolas" w:hAnsi="Consolas"/>
          <w:sz w:val="18"/>
        </w:rPr>
        <w:t>OX457057.1         151433898                              .....-.-.-.--.-.--.--.--.--.--.-  151433912</w:t>
      </w:r>
    </w:p>
    <w:p>
      <w:r>
        <w:rPr>
          <w:rFonts w:ascii="Consolas" w:hAnsi="Consolas"/>
          <w:sz w:val="18"/>
        </w:rPr>
        <w:t>OX457057.1         152074455                           ........-.-.-.--.-.--.--.--.--.--.-  152074438</w:t>
      </w:r>
    </w:p>
    <w:p>
      <w:r>
        <w:rPr>
          <w:rFonts w:ascii="Consolas" w:hAnsi="Consolas"/>
          <w:sz w:val="18"/>
        </w:rPr>
        <w:t>OX457057.1         152887056                                 ..-.-.-.--.-.--.--.--.--.--.-  152887045</w:t>
      </w:r>
    </w:p>
    <w:p>
      <w:r>
        <w:rPr>
          <w:rFonts w:ascii="Consolas" w:hAnsi="Consolas"/>
          <w:sz w:val="18"/>
        </w:rPr>
        <w:t>OX457057.1         155389695                            .......-.-.-.--.-.--.--.--.--.--.-  155389711</w:t>
      </w:r>
    </w:p>
    <w:p>
      <w:r>
        <w:rPr>
          <w:rFonts w:ascii="Consolas" w:hAnsi="Consolas"/>
          <w:sz w:val="18"/>
        </w:rPr>
        <w:t>OX457057.1         155554795                              .....-.-.-.--.-.--.--.--.--.--.-  155554809</w:t>
      </w:r>
    </w:p>
    <w:p>
      <w:r>
        <w:rPr>
          <w:rFonts w:ascii="Consolas" w:hAnsi="Consolas"/>
          <w:sz w:val="18"/>
        </w:rPr>
        <w:t>OX457057.1         156547258                                 ..-.-.-.--.-.--.--.--.--.--.-  156547247</w:t>
      </w:r>
    </w:p>
    <w:p>
      <w:r>
        <w:rPr>
          <w:rFonts w:ascii="Consolas" w:hAnsi="Consolas"/>
          <w:sz w:val="18"/>
        </w:rPr>
        <w:t>OX457057.1         159168228                               ....-.-.-.--.-.--.--.--.--.--.-  159168215</w:t>
      </w:r>
    </w:p>
    <w:p>
      <w:r>
        <w:rPr>
          <w:rFonts w:ascii="Consolas" w:hAnsi="Consolas"/>
          <w:sz w:val="18"/>
        </w:rPr>
        <w:t>OX457057.1         160756874                           ........-.-.-.--.-.--.--.--.--.--.-  160756891</w:t>
      </w:r>
    </w:p>
    <w:p>
      <w:r>
        <w:rPr>
          <w:rFonts w:ascii="Consolas" w:hAnsi="Consolas"/>
          <w:sz w:val="18"/>
        </w:rPr>
        <w:t>OX457057.1         161501457                               ....-.-.-.--.-.--.--.--.--.--.-  161501470</w:t>
      </w:r>
    </w:p>
    <w:p>
      <w:r>
        <w:rPr>
          <w:rFonts w:ascii="Consolas" w:hAnsi="Consolas"/>
          <w:sz w:val="18"/>
        </w:rPr>
        <w:t>OX457057.1         162920920                                ...-.-.-.--.-.--.--.--.--.--.-  162920908</w:t>
      </w:r>
    </w:p>
    <w:p>
      <w:r>
        <w:rPr>
          <w:rFonts w:ascii="Consolas" w:hAnsi="Consolas"/>
          <w:sz w:val="18"/>
        </w:rPr>
        <w:t>OX457057.1         165110912                                    .-.-.--.-.--.--.--.--.--.-  165110903</w:t>
      </w:r>
    </w:p>
    <w:p>
      <w:r>
        <w:rPr>
          <w:rFonts w:ascii="Consolas" w:hAnsi="Consolas"/>
          <w:sz w:val="18"/>
        </w:rPr>
        <w:t>OX457057.1         166475899                                ...-.-.-.--.-.--.--.--.--.--.-  166475911</w:t>
      </w:r>
    </w:p>
    <w:p>
      <w:r>
        <w:rPr>
          <w:rFonts w:ascii="Consolas" w:hAnsi="Consolas"/>
          <w:sz w:val="18"/>
        </w:rPr>
        <w:t>OX457057.1         166599655                              .....-.-.-.--.-.--.--.--.--.--.-  166599641</w:t>
      </w:r>
    </w:p>
    <w:p>
      <w:r>
        <w:rPr>
          <w:rFonts w:ascii="Consolas" w:hAnsi="Consolas"/>
          <w:sz w:val="18"/>
        </w:rPr>
        <w:t>OX457057.1         168315510                                      .-.--.-.--.--.--.--.--.-  168315518</w:t>
      </w:r>
    </w:p>
    <w:p>
      <w:r>
        <w:rPr>
          <w:rFonts w:ascii="Consolas" w:hAnsi="Consolas"/>
          <w:sz w:val="18"/>
        </w:rPr>
        <w:t>OX457057.1         169146889                               ....-.-.-.--.-.--.--.--.--.--.-  169146876</w:t>
      </w:r>
    </w:p>
    <w:p>
      <w:r>
        <w:rPr>
          <w:rFonts w:ascii="Consolas" w:hAnsi="Consolas"/>
          <w:sz w:val="18"/>
        </w:rPr>
        <w:t>OX457057.1         175740958                               ....-.-.-.--.-.--.--.--.--.--.-  175740945</w:t>
      </w:r>
    </w:p>
    <w:p>
      <w:r>
        <w:rPr>
          <w:rFonts w:ascii="Consolas" w:hAnsi="Consolas"/>
          <w:sz w:val="18"/>
        </w:rPr>
        <w:t>OX457057.1         176344136                                ...-.-.-.--.-.--.--.--.--.--.-  176344148</w:t>
      </w:r>
    </w:p>
    <w:p>
      <w:r>
        <w:rPr>
          <w:rFonts w:ascii="Consolas" w:hAnsi="Consolas"/>
          <w:sz w:val="18"/>
        </w:rPr>
        <w:t>OX457057.1         176647967                               ....-.-.-.--.-.--.--.--.--.--.-  176647954</w:t>
      </w:r>
    </w:p>
    <w:p>
      <w:r>
        <w:rPr>
          <w:rFonts w:ascii="Consolas" w:hAnsi="Consolas"/>
          <w:sz w:val="18"/>
        </w:rPr>
        <w:t>OX457057.1         177135499                             ......-.-.-.--.-.--.--.--.--.--.-  177135484</w:t>
      </w:r>
    </w:p>
    <w:p>
      <w:r>
        <w:rPr>
          <w:rFonts w:ascii="Consolas" w:hAnsi="Consolas"/>
          <w:sz w:val="18"/>
        </w:rPr>
        <w:t>OX457057.1         179874103                                    .-.-.--.-.--.--.--.--.--.-  179874094</w:t>
      </w:r>
    </w:p>
    <w:p>
      <w:r>
        <w:rPr>
          <w:rFonts w:ascii="Consolas" w:hAnsi="Consolas"/>
          <w:sz w:val="18"/>
        </w:rPr>
        <w:t>OX457057.1         179874103                               ....-.-.-.--.-.--.--.--.--.--.-  179874090</w:t>
      </w:r>
    </w:p>
    <w:p>
      <w:r>
        <w:rPr>
          <w:rFonts w:ascii="Consolas" w:hAnsi="Consolas"/>
          <w:sz w:val="18"/>
        </w:rPr>
        <w:t>OX457057.1         179896301                                        .--.-.--.--.--.--.--.-  179896294</w:t>
      </w:r>
    </w:p>
    <w:p>
      <w:r>
        <w:rPr>
          <w:rFonts w:ascii="Consolas" w:hAnsi="Consolas"/>
          <w:sz w:val="18"/>
        </w:rPr>
        <w:t>OX457057.1         182018312                                           .-.--.--.--.--.--.-  182018318</w:t>
      </w:r>
    </w:p>
    <w:p>
      <w:r>
        <w:rPr>
          <w:rFonts w:ascii="Consolas" w:hAnsi="Consolas"/>
          <w:sz w:val="18"/>
        </w:rPr>
        <w:t>OX457057.1         182052662                                    .-.-.--.-.--.--.--.--.--.-  182052653</w:t>
      </w:r>
    </w:p>
    <w:p>
      <w:r>
        <w:rPr>
          <w:rFonts w:ascii="Consolas" w:hAnsi="Consolas"/>
          <w:sz w:val="18"/>
        </w:rPr>
        <w:t>OX457057.1         182973631                             ......-.-.-.--.-.--.--.--.--.--.-  182973646</w:t>
      </w:r>
    </w:p>
    <w:p>
      <w:r>
        <w:rPr>
          <w:rFonts w:ascii="Consolas" w:hAnsi="Consolas"/>
          <w:sz w:val="18"/>
        </w:rPr>
        <w:t>OX457057.1         185286525                              .....-.-.-.--.-.--.--.--.--.--.-  185286539</w:t>
      </w:r>
    </w:p>
    <w:p>
      <w:r>
        <w:rPr>
          <w:rFonts w:ascii="Consolas" w:hAnsi="Consolas"/>
          <w:sz w:val="18"/>
        </w:rPr>
        <w:t>OX457057.1         186016601                                  .-.-.-.--.-.--.--.--.--.--.-  186016611</w:t>
      </w:r>
    </w:p>
    <w:p>
      <w:r>
        <w:rPr>
          <w:rFonts w:ascii="Consolas" w:hAnsi="Consolas"/>
          <w:sz w:val="18"/>
        </w:rPr>
        <w:t>OX457057.1         187744388                                      .-.--.-.--.--.--.--.--.-  187744396</w:t>
      </w:r>
    </w:p>
    <w:p>
      <w:r>
        <w:rPr>
          <w:rFonts w:ascii="Consolas" w:hAnsi="Consolas"/>
          <w:sz w:val="18"/>
        </w:rPr>
        <w:t>OX457057.1         187910447                                      .-.--.-.--.--.--.--.--.-  187910455</w:t>
      </w:r>
    </w:p>
    <w:p>
      <w:r>
        <w:rPr>
          <w:rFonts w:ascii="Consolas" w:hAnsi="Consolas"/>
          <w:sz w:val="18"/>
        </w:rPr>
        <w:t>OX457057.1         196719888                              .....-.-.-.--.-.--.--.--.--.--.-  196719874</w:t>
      </w:r>
    </w:p>
    <w:p>
      <w:r>
        <w:rPr>
          <w:rFonts w:ascii="Consolas" w:hAnsi="Consolas"/>
          <w:sz w:val="18"/>
        </w:rPr>
        <w:t>OX457057.1         196719891                                    .-.-.--.-.--.--.--.--.--.-  196719882</w:t>
      </w:r>
    </w:p>
    <w:p>
      <w:r>
        <w:rPr>
          <w:rFonts w:ascii="Consolas" w:hAnsi="Consolas"/>
          <w:sz w:val="18"/>
        </w:rPr>
        <w:t>OX457057.1         162371490                        .....A.....-.-.-.--.-.--.--.--.--.--.-  162371470</w:t>
      </w:r>
    </w:p>
    <w:p>
      <w:r>
        <w:rPr>
          <w:rFonts w:ascii="Consolas" w:hAnsi="Consolas"/>
          <w:sz w:val="18"/>
        </w:rPr>
        <w:t>OX457057.1         59277                                            .--.-.--.--.--.--.--.-  59270</w:t>
      </w:r>
    </w:p>
    <w:p>
      <w:r>
        <w:rPr>
          <w:rFonts w:ascii="Consolas" w:hAnsi="Consolas"/>
          <w:sz w:val="18"/>
        </w:rPr>
        <w:t>OX457057.1         1029886                                .....-.-.-.--.-.--.--.--.--.--.-  1029872</w:t>
      </w:r>
    </w:p>
    <w:p>
      <w:r>
        <w:rPr>
          <w:rFonts w:ascii="Consolas" w:hAnsi="Consolas"/>
          <w:sz w:val="18"/>
        </w:rPr>
        <w:t>OX457057.1         4813077                                               .--.--.--.--.--.-  4813082</w:t>
      </w:r>
    </w:p>
    <w:p>
      <w:r>
        <w:rPr>
          <w:rFonts w:ascii="Consolas" w:hAnsi="Consolas"/>
          <w:sz w:val="18"/>
        </w:rPr>
        <w:t>OX457057.1         6598658                               ......-.-.-.--.-.--.--.--.--.--.-  6598673</w:t>
      </w:r>
    </w:p>
    <w:p>
      <w:r>
        <w:rPr>
          <w:rFonts w:ascii="Consolas" w:hAnsi="Consolas"/>
          <w:sz w:val="18"/>
        </w:rPr>
        <w:t>OX457057.1         6799369                              .......-.-.-.--.-.--.--.--.--.--.-  6799353</w:t>
      </w:r>
    </w:p>
    <w:p>
      <w:r>
        <w:rPr>
          <w:rFonts w:ascii="Consolas" w:hAnsi="Consolas"/>
          <w:sz w:val="18"/>
        </w:rPr>
        <w:t>OX457057.1         7172636                               ......-.-.-.--.-.--.--.--.--.--.-  7172651</w:t>
      </w:r>
    </w:p>
    <w:p>
      <w:r>
        <w:rPr>
          <w:rFonts w:ascii="Consolas" w:hAnsi="Consolas"/>
          <w:sz w:val="18"/>
        </w:rPr>
        <w:t>OX457057.1         7304629                                  ...-.-.-.--.-.--.--.--.--.--.-  7304641</w:t>
      </w:r>
    </w:p>
    <w:p>
      <w:r>
        <w:rPr>
          <w:rFonts w:ascii="Consolas" w:hAnsi="Consolas"/>
          <w:sz w:val="18"/>
        </w:rPr>
        <w:t>OX457057.1         7304629                                        .-.--.-.--.--.--.--.--.-  7304637</w:t>
      </w:r>
    </w:p>
    <w:p>
      <w:r>
        <w:rPr>
          <w:rFonts w:ascii="Consolas" w:hAnsi="Consolas"/>
          <w:sz w:val="18"/>
        </w:rPr>
        <w:t>OX457057.1         9104881                                          .--.-.--.--.--.--.--.-  9104874</w:t>
      </w:r>
    </w:p>
    <w:p>
      <w:r>
        <w:rPr>
          <w:rFonts w:ascii="Consolas" w:hAnsi="Consolas"/>
          <w:sz w:val="18"/>
        </w:rPr>
        <w:t>OX457057.1         9214916                                    .-.-.-.--.-.--.--.--.--.--.-  9214906</w:t>
      </w:r>
    </w:p>
    <w:p>
      <w:r>
        <w:rPr>
          <w:rFonts w:ascii="Consolas" w:hAnsi="Consolas"/>
          <w:sz w:val="18"/>
        </w:rPr>
        <w:t>OX457057.1         9214916                                .....-.-.-.--.-.--.--.--.--.--.-  9214902</w:t>
      </w:r>
    </w:p>
    <w:p>
      <w:r>
        <w:rPr>
          <w:rFonts w:ascii="Consolas" w:hAnsi="Consolas"/>
          <w:sz w:val="18"/>
        </w:rPr>
        <w:t>OX457057.1         10761387                                   .-.-.-.--.-.--.--.--.--.--.-  10761377</w:t>
      </w:r>
    </w:p>
    <w:p>
      <w:r>
        <w:rPr>
          <w:rFonts w:ascii="Consolas" w:hAnsi="Consolas"/>
          <w:sz w:val="18"/>
        </w:rPr>
        <w:t>OX457057.1         10977910                               .....-.-.-.--.-.--.--.--.--.--.-  10977924</w:t>
      </w:r>
    </w:p>
    <w:p>
      <w:r>
        <w:rPr>
          <w:rFonts w:ascii="Consolas" w:hAnsi="Consolas"/>
          <w:sz w:val="18"/>
        </w:rPr>
        <w:t>OX457057.1         13040518                               .....-.-.-.--.-.--.--.--.--.--.-  13040532</w:t>
      </w:r>
    </w:p>
    <w:p>
      <w:r>
        <w:rPr>
          <w:rFonts w:ascii="Consolas" w:hAnsi="Consolas"/>
          <w:sz w:val="18"/>
        </w:rPr>
        <w:t>OX457057.1         16002357                               .....-.-.-.--.-.--.--.--.--.--.-  16002371</w:t>
      </w:r>
    </w:p>
    <w:p>
      <w:r>
        <w:rPr>
          <w:rFonts w:ascii="Consolas" w:hAnsi="Consolas"/>
          <w:sz w:val="18"/>
        </w:rPr>
        <w:t>OX457057.1         16002357                                   .-.-.-.--.-.--.--.--.--.--.-  16002367</w:t>
      </w:r>
    </w:p>
    <w:p>
      <w:r>
        <w:rPr>
          <w:rFonts w:ascii="Consolas" w:hAnsi="Consolas"/>
          <w:sz w:val="18"/>
        </w:rPr>
        <w:t>OX457057.1         17978652                                         .--.-.--.--.--.--.--.-  17978645</w:t>
      </w:r>
    </w:p>
    <w:p>
      <w:r>
        <w:rPr>
          <w:rFonts w:ascii="Consolas" w:hAnsi="Consolas"/>
          <w:sz w:val="18"/>
        </w:rPr>
        <w:t>OX457057.1         19136851                             .......-.-.-.--.-.--.--.--.--.--.-  19136867</w:t>
      </w:r>
    </w:p>
    <w:p>
      <w:r>
        <w:rPr>
          <w:rFonts w:ascii="Consolas" w:hAnsi="Consolas"/>
          <w:sz w:val="18"/>
        </w:rPr>
        <w:t>OX457057.1         19229995                                   .-.-.-.--.-.--.--.--.--.--.-  19230005</w:t>
      </w:r>
    </w:p>
    <w:p>
      <w:r>
        <w:rPr>
          <w:rFonts w:ascii="Consolas" w:hAnsi="Consolas"/>
          <w:sz w:val="18"/>
        </w:rPr>
        <w:t>OX457057.1         19789337                              ......-.-.-.--.-.--.--.--.--.--.-  19789352</w:t>
      </w:r>
    </w:p>
    <w:p>
      <w:r>
        <w:rPr>
          <w:rFonts w:ascii="Consolas" w:hAnsi="Consolas"/>
          <w:sz w:val="18"/>
        </w:rPr>
        <w:t>OX457057.1         20306596                             .......-.-.-.--.-.--.--.--.--.--.-  20306580</w:t>
      </w:r>
    </w:p>
    <w:p>
      <w:r>
        <w:rPr>
          <w:rFonts w:ascii="Consolas" w:hAnsi="Consolas"/>
          <w:sz w:val="18"/>
        </w:rPr>
        <w:t>OX457057.1         20597998                                         .--.-.--.--.--.--.--.-  20597991</w:t>
      </w:r>
    </w:p>
    <w:p>
      <w:r>
        <w:rPr>
          <w:rFonts w:ascii="Consolas" w:hAnsi="Consolas"/>
          <w:sz w:val="18"/>
        </w:rPr>
        <w:t>OX457057.1         21348881                                 ...-.-.-.--.-.--.--.--.--.--.-  21348893</w:t>
      </w:r>
    </w:p>
    <w:p>
      <w:r>
        <w:rPr>
          <w:rFonts w:ascii="Consolas" w:hAnsi="Consolas"/>
          <w:sz w:val="18"/>
        </w:rPr>
        <w:t>OX457057.1         21634044                                            .-.--.--.--.--.--.-  21634050</w:t>
      </w:r>
    </w:p>
    <w:p>
      <w:r>
        <w:rPr>
          <w:rFonts w:ascii="Consolas" w:hAnsi="Consolas"/>
          <w:sz w:val="18"/>
        </w:rPr>
        <w:t>OX457057.1         23065268                               .....-.-.-.--.-.--.--.--.--.--.-  23065282</w:t>
      </w:r>
    </w:p>
    <w:p>
      <w:r>
        <w:rPr>
          <w:rFonts w:ascii="Consolas" w:hAnsi="Consolas"/>
          <w:sz w:val="18"/>
        </w:rPr>
        <w:t>OX457057.1         23456861                                  ..-.-.-.--.-.--.--.--.--.--.-  23456850</w:t>
      </w:r>
    </w:p>
    <w:p>
      <w:r>
        <w:rPr>
          <w:rFonts w:ascii="Consolas" w:hAnsi="Consolas"/>
          <w:sz w:val="18"/>
        </w:rPr>
        <w:t>OX457057.1         24675426                             .......-.-.-.--.-.--.--.--.--.--.-  24675442</w:t>
      </w:r>
    </w:p>
    <w:p>
      <w:r>
        <w:rPr>
          <w:rFonts w:ascii="Consolas" w:hAnsi="Consolas"/>
          <w:sz w:val="18"/>
        </w:rPr>
        <w:t>OX457057.1         25342794                                 ...-.-.-.--.-.--.--.--.--.--.-  25342782</w:t>
      </w:r>
    </w:p>
    <w:p>
      <w:r>
        <w:rPr>
          <w:rFonts w:ascii="Consolas" w:hAnsi="Consolas"/>
          <w:sz w:val="18"/>
        </w:rPr>
        <w:t>OX457057.1         25643612                               .....-.-.-.--.-.--.--.--.--.--.-  25643598</w:t>
      </w:r>
    </w:p>
    <w:p>
      <w:r>
        <w:rPr>
          <w:rFonts w:ascii="Consolas" w:hAnsi="Consolas"/>
          <w:sz w:val="18"/>
        </w:rPr>
        <w:t>OX457057.1         25788683                                         .--.-.--.--.--.--.--.-  25788690</w:t>
      </w:r>
    </w:p>
    <w:p>
      <w:r>
        <w:rPr>
          <w:rFonts w:ascii="Consolas" w:hAnsi="Consolas"/>
          <w:sz w:val="18"/>
        </w:rPr>
        <w:t>OX457057.1         26632207                                         .--.-.--.--.--.--.--.-  26632200</w:t>
      </w:r>
    </w:p>
    <w:p>
      <w:r>
        <w:rPr>
          <w:rFonts w:ascii="Consolas" w:hAnsi="Consolas"/>
          <w:sz w:val="18"/>
        </w:rPr>
        <w:t>OX457057.1         27429744                                   .-.-.-.--.-.--.--.--.--.--.-  27429754</w:t>
      </w:r>
    </w:p>
    <w:p>
      <w:r>
        <w:rPr>
          <w:rFonts w:ascii="Consolas" w:hAnsi="Consolas"/>
          <w:sz w:val="18"/>
        </w:rPr>
        <w:t>OX457057.1         27516456                               .....-.-.-.--.-.--.--.--.--.--.-  27516442</w:t>
      </w:r>
    </w:p>
    <w:p>
      <w:r>
        <w:rPr>
          <w:rFonts w:ascii="Consolas" w:hAnsi="Consolas"/>
          <w:sz w:val="18"/>
        </w:rPr>
        <w:t>OX457057.1         28519951                              ......-.-.-.--.-.--.--.--.--.--.-  28519936</w:t>
      </w:r>
    </w:p>
    <w:p>
      <w:r>
        <w:rPr>
          <w:rFonts w:ascii="Consolas" w:hAnsi="Consolas"/>
          <w:sz w:val="18"/>
        </w:rPr>
        <w:t>OX457057.1         29608003                                            .-.--.--.--.--.--.-  29607997</w:t>
      </w:r>
    </w:p>
    <w:p>
      <w:r>
        <w:rPr>
          <w:rFonts w:ascii="Consolas" w:hAnsi="Consolas"/>
          <w:sz w:val="18"/>
        </w:rPr>
        <w:t>OX457057.1         30629203                                            .-.--.--.--.--.--.-  30629209</w:t>
      </w:r>
    </w:p>
    <w:p>
      <w:r>
        <w:rPr>
          <w:rFonts w:ascii="Consolas" w:hAnsi="Consolas"/>
          <w:sz w:val="18"/>
        </w:rPr>
        <w:t>OX457057.1         31234380                                         .--.-.--.--.--.--.--.-  31234373</w:t>
      </w:r>
    </w:p>
    <w:p>
      <w:r>
        <w:rPr>
          <w:rFonts w:ascii="Consolas" w:hAnsi="Consolas"/>
          <w:sz w:val="18"/>
        </w:rPr>
        <w:t>OX457057.1         32661261                                ....-.-.-.--.-.--.--.--.--.--.-  32661274</w:t>
      </w:r>
    </w:p>
    <w:p>
      <w:r>
        <w:rPr>
          <w:rFonts w:ascii="Consolas" w:hAnsi="Consolas"/>
          <w:sz w:val="18"/>
        </w:rPr>
        <w:t>OX457057.1         32661261                                     .-.-.--.-.--.--.--.--.--.-  32661270</w:t>
      </w:r>
    </w:p>
    <w:p>
      <w:r>
        <w:rPr>
          <w:rFonts w:ascii="Consolas" w:hAnsi="Consolas"/>
          <w:sz w:val="18"/>
        </w:rPr>
        <w:t>OX457057.1         32676677                             .......-.-.-.--.-.--.--.--.--.--.-  32676693</w:t>
      </w:r>
    </w:p>
    <w:p>
      <w:r>
        <w:rPr>
          <w:rFonts w:ascii="Consolas" w:hAnsi="Consolas"/>
          <w:sz w:val="18"/>
        </w:rPr>
        <w:t>OX457057.1         32895971                                              .--.--.--.--.--.-  32895976</w:t>
      </w:r>
    </w:p>
    <w:p>
      <w:r>
        <w:rPr>
          <w:rFonts w:ascii="Consolas" w:hAnsi="Consolas"/>
          <w:sz w:val="18"/>
        </w:rPr>
        <w:t>OX457057.1         33859861                              ......-.-.-.--.-.--.--.--.--.--.-  33859876</w:t>
      </w:r>
    </w:p>
    <w:p>
      <w:r>
        <w:rPr>
          <w:rFonts w:ascii="Consolas" w:hAnsi="Consolas"/>
          <w:sz w:val="18"/>
        </w:rPr>
        <w:t>OX457057.1         33877663                             .......-.-.-.--.-.--.--.--.--.--.-  33877679</w:t>
      </w:r>
    </w:p>
    <w:p>
      <w:r>
        <w:rPr>
          <w:rFonts w:ascii="Consolas" w:hAnsi="Consolas"/>
          <w:sz w:val="18"/>
        </w:rPr>
        <w:t>OX457057.1         38621543                                         .--.-.--.--.--.--.--.-  38621536</w:t>
      </w:r>
    </w:p>
    <w:p>
      <w:r>
        <w:rPr>
          <w:rFonts w:ascii="Consolas" w:hAnsi="Consolas"/>
          <w:sz w:val="18"/>
        </w:rPr>
        <w:t>OX457057.1         39503602                                         .--.-.--.--.--.--.--.-  39503609</w:t>
      </w:r>
    </w:p>
    <w:p>
      <w:r>
        <w:rPr>
          <w:rFonts w:ascii="Consolas" w:hAnsi="Consolas"/>
          <w:sz w:val="18"/>
        </w:rPr>
        <w:t>OX457057.1         42078901                               .....-.-.-.--.-.--.--.--.--.--.-  42078887</w:t>
      </w:r>
    </w:p>
    <w:p>
      <w:r>
        <w:rPr>
          <w:rFonts w:ascii="Consolas" w:hAnsi="Consolas"/>
          <w:sz w:val="18"/>
        </w:rPr>
        <w:t>OX457057.1         42078903                                       .-.--.-.--.--.--.--.--.-  42078895</w:t>
      </w:r>
    </w:p>
    <w:p>
      <w:r>
        <w:rPr>
          <w:rFonts w:ascii="Consolas" w:hAnsi="Consolas"/>
          <w:sz w:val="18"/>
        </w:rPr>
        <w:t>OX457057.1         43981090                                         .--.-.--.--.--.--.--.-  43981083</w:t>
      </w:r>
    </w:p>
    <w:p>
      <w:r>
        <w:rPr>
          <w:rFonts w:ascii="Consolas" w:hAnsi="Consolas"/>
          <w:sz w:val="18"/>
        </w:rPr>
        <w:t>OX457057.1         44123743                                   .-.-.-.--.-.--.--.--.--.--.-  44123753</w:t>
      </w:r>
    </w:p>
    <w:p>
      <w:r>
        <w:rPr>
          <w:rFonts w:ascii="Consolas" w:hAnsi="Consolas"/>
          <w:sz w:val="18"/>
        </w:rPr>
        <w:t>OX457057.1         44678005                                 ...-.-.-.--.-.--.--.--.--.--.-  44678017</w:t>
      </w:r>
    </w:p>
    <w:p>
      <w:r>
        <w:rPr>
          <w:rFonts w:ascii="Consolas" w:hAnsi="Consolas"/>
          <w:sz w:val="18"/>
        </w:rPr>
        <w:t>OX457057.1         44678005                                       .-.--.-.--.--.--.--.--.-  44678013</w:t>
      </w:r>
    </w:p>
    <w:p>
      <w:r>
        <w:rPr>
          <w:rFonts w:ascii="Consolas" w:hAnsi="Consolas"/>
          <w:sz w:val="18"/>
        </w:rPr>
        <w:t>OX457057.1         46885192                               .....-.-.-.--.-.--.--.--.--.--.-  46885178</w:t>
      </w:r>
    </w:p>
    <w:p>
      <w:r>
        <w:rPr>
          <w:rFonts w:ascii="Consolas" w:hAnsi="Consolas"/>
          <w:sz w:val="18"/>
        </w:rPr>
        <w:t>OX457057.1         50868376                           .........-.-.-.--.-.--.--.--.--.--.-  50868394</w:t>
      </w:r>
    </w:p>
    <w:p>
      <w:r>
        <w:rPr>
          <w:rFonts w:ascii="Consolas" w:hAnsi="Consolas"/>
          <w:sz w:val="18"/>
        </w:rPr>
        <w:t>OX457057.1         51647351                                         .--.-.--.--.--.--.--.-  51647344</w:t>
      </w:r>
    </w:p>
    <w:p>
      <w:r>
        <w:rPr>
          <w:rFonts w:ascii="Consolas" w:hAnsi="Consolas"/>
          <w:sz w:val="18"/>
        </w:rPr>
        <w:t>OX457057.1         52159389                               .....-.-.-.--.-.--.--.--.--.--.-  52159403</w:t>
      </w:r>
    </w:p>
    <w:p>
      <w:r>
        <w:rPr>
          <w:rFonts w:ascii="Consolas" w:hAnsi="Consolas"/>
          <w:sz w:val="18"/>
        </w:rPr>
        <w:t>OX457057.1         53191576                                ....-.-.-.--.-.--.--.--.--.--.-  53191589</w:t>
      </w:r>
    </w:p>
    <w:p>
      <w:r>
        <w:rPr>
          <w:rFonts w:ascii="Consolas" w:hAnsi="Consolas"/>
          <w:sz w:val="18"/>
        </w:rPr>
        <w:t>OX457057.1         53191576                                     .-.-.--.-.--.--.--.--.--.-  53191585</w:t>
      </w:r>
    </w:p>
    <w:p>
      <w:r>
        <w:rPr>
          <w:rFonts w:ascii="Consolas" w:hAnsi="Consolas"/>
          <w:sz w:val="18"/>
        </w:rPr>
        <w:t>OX457057.1         53874517                               .....-.-.-.--.-.--.--.--.--.--.-  53874531</w:t>
      </w:r>
    </w:p>
    <w:p>
      <w:r>
        <w:rPr>
          <w:rFonts w:ascii="Consolas" w:hAnsi="Consolas"/>
          <w:sz w:val="18"/>
        </w:rPr>
        <w:t>OX457057.1         53874517                                   .-.-.-.--.-.--.--.--.--.--.-  53874527</w:t>
      </w:r>
    </w:p>
    <w:p>
      <w:r>
        <w:rPr>
          <w:rFonts w:ascii="Consolas" w:hAnsi="Consolas"/>
          <w:sz w:val="18"/>
        </w:rPr>
        <w:t>OX457057.1         54513017                                   .-.-.-.--.-.--.--.--.--.--.-  54513007</w:t>
      </w:r>
    </w:p>
    <w:p>
      <w:r>
        <w:rPr>
          <w:rFonts w:ascii="Consolas" w:hAnsi="Consolas"/>
          <w:sz w:val="18"/>
        </w:rPr>
        <w:t>OX457057.1         58468049                                         .--.-.--.--.--.--.--.-  58468042</w:t>
      </w:r>
    </w:p>
    <w:p>
      <w:r>
        <w:rPr>
          <w:rFonts w:ascii="Consolas" w:hAnsi="Consolas"/>
          <w:sz w:val="18"/>
        </w:rPr>
        <w:t>OX457057.1         59181451                                         .--.-.--.--.--.--.--.-  59181458</w:t>
      </w:r>
    </w:p>
    <w:p>
      <w:r>
        <w:rPr>
          <w:rFonts w:ascii="Consolas" w:hAnsi="Consolas"/>
          <w:sz w:val="18"/>
        </w:rPr>
        <w:t>OX457057.1         59252590                                            .-.--.--.--.--.--.-  59252584</w:t>
      </w:r>
    </w:p>
    <w:p>
      <w:r>
        <w:rPr>
          <w:rFonts w:ascii="Consolas" w:hAnsi="Consolas"/>
          <w:sz w:val="18"/>
        </w:rPr>
        <w:t>OX457057.1         64728913                               .....-.-.-.--.-.--.--.--.--.--.-  64728927</w:t>
      </w:r>
    </w:p>
    <w:p>
      <w:r>
        <w:rPr>
          <w:rFonts w:ascii="Consolas" w:hAnsi="Consolas"/>
          <w:sz w:val="18"/>
        </w:rPr>
        <w:t>OX457057.1         64728913                                   .-.-.-.--.-.--.--.--.--.--.-  64728923</w:t>
      </w:r>
    </w:p>
    <w:p>
      <w:r>
        <w:rPr>
          <w:rFonts w:ascii="Consolas" w:hAnsi="Consolas"/>
          <w:sz w:val="18"/>
        </w:rPr>
        <w:t>OX457057.1         65474316                             .......-.-.-.--.-.--.--.--.--.--.-  65474300</w:t>
      </w:r>
    </w:p>
    <w:p>
      <w:r>
        <w:rPr>
          <w:rFonts w:ascii="Consolas" w:hAnsi="Consolas"/>
          <w:sz w:val="18"/>
        </w:rPr>
        <w:t>OX457057.1         67110305                               .....-.-.-.--.-.--.--.--.--.--.-  67110319</w:t>
      </w:r>
    </w:p>
    <w:p>
      <w:r>
        <w:rPr>
          <w:rFonts w:ascii="Consolas" w:hAnsi="Consolas"/>
          <w:sz w:val="18"/>
        </w:rPr>
        <w:t>OX457057.1         67110305                                   .-.-.-.--.-.--.--.--.--.--.-  67110315</w:t>
      </w:r>
    </w:p>
    <w:p>
      <w:r>
        <w:rPr>
          <w:rFonts w:ascii="Consolas" w:hAnsi="Consolas"/>
          <w:sz w:val="18"/>
        </w:rPr>
        <w:t>OX457057.1         67253062                                 ...-.-.-.--.-.--.--.--.--.--.-  67253074</w:t>
      </w:r>
    </w:p>
    <w:p>
      <w:r>
        <w:rPr>
          <w:rFonts w:ascii="Consolas" w:hAnsi="Consolas"/>
          <w:sz w:val="18"/>
        </w:rPr>
        <w:t>OX457057.1         67647294                                     .-.-.--.-.--.--.--.--.--.-  67647285</w:t>
      </w:r>
    </w:p>
    <w:p>
      <w:r>
        <w:rPr>
          <w:rFonts w:ascii="Consolas" w:hAnsi="Consolas"/>
          <w:sz w:val="18"/>
        </w:rPr>
        <w:t>OX457057.1         67647294                                ....-.-.-.--.-.--.--.--.--.--.-  67647281</w:t>
      </w:r>
    </w:p>
    <w:p>
      <w:r>
        <w:rPr>
          <w:rFonts w:ascii="Consolas" w:hAnsi="Consolas"/>
          <w:sz w:val="18"/>
        </w:rPr>
        <w:t>OX457057.1         68066633                                   .-.-.-.--.-.--.--.--.--.--.-  68066643</w:t>
      </w:r>
    </w:p>
    <w:p>
      <w:r>
        <w:rPr>
          <w:rFonts w:ascii="Consolas" w:hAnsi="Consolas"/>
          <w:sz w:val="18"/>
        </w:rPr>
        <w:t>OX457057.1         69320929                             .......-.-.-.--.-.--.--.--.--.--.-  69320913</w:t>
      </w:r>
    </w:p>
    <w:p>
      <w:r>
        <w:rPr>
          <w:rFonts w:ascii="Consolas" w:hAnsi="Consolas"/>
          <w:sz w:val="18"/>
        </w:rPr>
        <w:t>OX457057.1         70938150                                         .--.-.--.--.--.--.--.-  70938157</w:t>
      </w:r>
    </w:p>
    <w:p>
      <w:r>
        <w:rPr>
          <w:rFonts w:ascii="Consolas" w:hAnsi="Consolas"/>
          <w:sz w:val="18"/>
        </w:rPr>
        <w:t>OX457057.1         71092186                               .....-.-.-.--.-.--.--.--.--.--.-  71092200</w:t>
      </w:r>
    </w:p>
    <w:p>
      <w:r>
        <w:rPr>
          <w:rFonts w:ascii="Consolas" w:hAnsi="Consolas"/>
          <w:sz w:val="18"/>
        </w:rPr>
        <w:t>OX457057.1         71092186                                   .-.-.-.--.-.--.--.--.--.--.-  71092196</w:t>
      </w:r>
    </w:p>
    <w:p>
      <w:r>
        <w:rPr>
          <w:rFonts w:ascii="Consolas" w:hAnsi="Consolas"/>
          <w:sz w:val="18"/>
        </w:rPr>
        <w:t>OX457057.1         71587304                                            .-.--.--.--.--.--.-  71587298</w:t>
      </w:r>
    </w:p>
    <w:p>
      <w:r>
        <w:rPr>
          <w:rFonts w:ascii="Consolas" w:hAnsi="Consolas"/>
          <w:sz w:val="18"/>
        </w:rPr>
        <w:t>OX457057.1         71587306                             .......-.-.-.--.-.--.--.--.--.--.-  71587290</w:t>
      </w:r>
    </w:p>
    <w:p>
      <w:r>
        <w:rPr>
          <w:rFonts w:ascii="Consolas" w:hAnsi="Consolas"/>
          <w:sz w:val="18"/>
        </w:rPr>
        <w:t>OX457057.1         73043901                                   .-.-.-.--.-.--.--.--.--.--.-  73043911</w:t>
      </w:r>
    </w:p>
    <w:p>
      <w:r>
        <w:rPr>
          <w:rFonts w:ascii="Consolas" w:hAnsi="Consolas"/>
          <w:sz w:val="18"/>
        </w:rPr>
        <w:t>OX457057.1         73249885                                         .--.-.--.--.--.--.--.-  73249892</w:t>
      </w:r>
    </w:p>
    <w:p>
      <w:r>
        <w:rPr>
          <w:rFonts w:ascii="Consolas" w:hAnsi="Consolas"/>
          <w:sz w:val="18"/>
        </w:rPr>
        <w:t>OX457057.1         74192289                               .....-.-.-.--.-.--.--.--.--.--.-  74192275</w:t>
      </w:r>
    </w:p>
    <w:p>
      <w:r>
        <w:rPr>
          <w:rFonts w:ascii="Consolas" w:hAnsi="Consolas"/>
          <w:sz w:val="18"/>
        </w:rPr>
        <w:t>OX457057.1         74332838                               .....-.-.-.--.-.--.--.--.--.--.-  74332824</w:t>
      </w:r>
    </w:p>
    <w:p>
      <w:r>
        <w:rPr>
          <w:rFonts w:ascii="Consolas" w:hAnsi="Consolas"/>
          <w:sz w:val="18"/>
        </w:rPr>
        <w:t>OX457057.1         76965139                               .....-.-.-.--.-.--.--.--.--.--.-  76965153</w:t>
      </w:r>
    </w:p>
    <w:p>
      <w:r>
        <w:rPr>
          <w:rFonts w:ascii="Consolas" w:hAnsi="Consolas"/>
          <w:sz w:val="18"/>
        </w:rPr>
        <w:t>OX457057.1         76965139                                   .-.-.-.--.-.--.--.--.--.--.-  76965149</w:t>
      </w:r>
    </w:p>
    <w:p>
      <w:r>
        <w:rPr>
          <w:rFonts w:ascii="Consolas" w:hAnsi="Consolas"/>
          <w:sz w:val="18"/>
        </w:rPr>
        <w:t>OX457057.1         78674952                             .......-.-.-.--.-.--.--.--.--.--.-  78674968</w:t>
      </w:r>
    </w:p>
    <w:p>
      <w:r>
        <w:rPr>
          <w:rFonts w:ascii="Consolas" w:hAnsi="Consolas"/>
          <w:sz w:val="18"/>
        </w:rPr>
        <w:t>OX457057.1         79917938                             .......-.-.-.--.-.--.--.--.--.--.-  79917922</w:t>
      </w:r>
    </w:p>
    <w:p>
      <w:r>
        <w:rPr>
          <w:rFonts w:ascii="Consolas" w:hAnsi="Consolas"/>
          <w:sz w:val="18"/>
        </w:rPr>
        <w:t>OX457057.1         83050348                                 ...-.-.-.--.-.--.--.--.--.--.-  83050360</w:t>
      </w:r>
    </w:p>
    <w:p>
      <w:r>
        <w:rPr>
          <w:rFonts w:ascii="Consolas" w:hAnsi="Consolas"/>
          <w:sz w:val="18"/>
        </w:rPr>
        <w:t>OX457057.1         83340570                                   .-.-.-.--.-.--.--.--.--.--.-  83340560</w:t>
      </w:r>
    </w:p>
    <w:p>
      <w:r>
        <w:rPr>
          <w:rFonts w:ascii="Consolas" w:hAnsi="Consolas"/>
          <w:sz w:val="18"/>
        </w:rPr>
        <w:t>OX457057.1         83340570                               .....-.-.-.--.-.--.--.--.--.--.-  83340556</w:t>
      </w:r>
    </w:p>
    <w:p>
      <w:r>
        <w:rPr>
          <w:rFonts w:ascii="Consolas" w:hAnsi="Consolas"/>
          <w:sz w:val="18"/>
        </w:rPr>
        <w:t>OX457057.1         83362462                             .......-.-.-.--.-.--.--.--.--.--.-  83362478</w:t>
      </w:r>
    </w:p>
    <w:p>
      <w:r>
        <w:rPr>
          <w:rFonts w:ascii="Consolas" w:hAnsi="Consolas"/>
          <w:sz w:val="18"/>
        </w:rPr>
        <w:t>OX457057.1         84831069                                         .--.-.--.--.--.--.--.-  84831062</w:t>
      </w:r>
    </w:p>
    <w:p>
      <w:r>
        <w:rPr>
          <w:rFonts w:ascii="Consolas" w:hAnsi="Consolas"/>
          <w:sz w:val="18"/>
        </w:rPr>
        <w:t>OX457057.1         85527196                                   .-.-.-.--.-.--.--.--.--.--.-  85527186</w:t>
      </w:r>
    </w:p>
    <w:p>
      <w:r>
        <w:rPr>
          <w:rFonts w:ascii="Consolas" w:hAnsi="Consolas"/>
          <w:sz w:val="18"/>
        </w:rPr>
        <w:t>OX457057.1         86364252                           .........-.-.-.--.-.--.--.--.--.--.-  86364270</w:t>
      </w:r>
    </w:p>
    <w:p>
      <w:r>
        <w:rPr>
          <w:rFonts w:ascii="Consolas" w:hAnsi="Consolas"/>
          <w:sz w:val="18"/>
        </w:rPr>
        <w:t>OX457057.1         86863319                             .......-.-.-.--.-.--.--.--.--.--.-  86863303</w:t>
      </w:r>
    </w:p>
    <w:p>
      <w:r>
        <w:rPr>
          <w:rFonts w:ascii="Consolas" w:hAnsi="Consolas"/>
          <w:sz w:val="18"/>
        </w:rPr>
        <w:t>OX457057.1         87297125                                         .--.-.--.--.--.--.--.-  87297118</w:t>
      </w:r>
    </w:p>
    <w:p>
      <w:r>
        <w:rPr>
          <w:rFonts w:ascii="Consolas" w:hAnsi="Consolas"/>
          <w:sz w:val="18"/>
        </w:rPr>
        <w:t>OX457057.1         90670643                                         .--.-.--.--.--.--.--.-  90670636</w:t>
      </w:r>
    </w:p>
    <w:p>
      <w:r>
        <w:rPr>
          <w:rFonts w:ascii="Consolas" w:hAnsi="Consolas"/>
          <w:sz w:val="18"/>
        </w:rPr>
        <w:t>OX457057.1         92426542                             .......-.-.-.--.-.--.--.--.--.--.-  92426558</w:t>
      </w:r>
    </w:p>
    <w:p>
      <w:r>
        <w:rPr>
          <w:rFonts w:ascii="Consolas" w:hAnsi="Consolas"/>
          <w:sz w:val="18"/>
        </w:rPr>
        <w:t>OX457057.1         95011777                             .......-.-.-.--.-.--.--.--.--.--.-  95011761</w:t>
      </w:r>
    </w:p>
    <w:p>
      <w:r>
        <w:rPr>
          <w:rFonts w:ascii="Consolas" w:hAnsi="Consolas"/>
          <w:sz w:val="18"/>
        </w:rPr>
        <w:t>OX457057.1         95665802                                         .--.-.--.--.--.--.--.-  95665795</w:t>
      </w:r>
    </w:p>
    <w:p>
      <w:r>
        <w:rPr>
          <w:rFonts w:ascii="Consolas" w:hAnsi="Consolas"/>
          <w:sz w:val="18"/>
        </w:rPr>
        <w:t>OX457057.1         96774084                             .......-.-.-.--.-.--.--.--.--.--.-  96774100</w:t>
      </w:r>
    </w:p>
    <w:p>
      <w:r>
        <w:rPr>
          <w:rFonts w:ascii="Consolas" w:hAnsi="Consolas"/>
          <w:sz w:val="18"/>
        </w:rPr>
        <w:t>OX457057.1         96875289                                            .-.--.--.--.--.--.-  96875283</w:t>
      </w:r>
    </w:p>
    <w:p>
      <w:r>
        <w:rPr>
          <w:rFonts w:ascii="Consolas" w:hAnsi="Consolas"/>
          <w:sz w:val="18"/>
        </w:rPr>
        <w:t>OX457057.1         97260987                                   .-.-.-.--.-.--.--.--.--.--.-  97260997</w:t>
      </w:r>
    </w:p>
    <w:p>
      <w:r>
        <w:rPr>
          <w:rFonts w:ascii="Consolas" w:hAnsi="Consolas"/>
          <w:sz w:val="18"/>
        </w:rPr>
        <w:t>OX457057.1         97267167                                         .--.-.--.--.--.--.--.-  97267160</w:t>
      </w:r>
    </w:p>
    <w:p>
      <w:r>
        <w:rPr>
          <w:rFonts w:ascii="Consolas" w:hAnsi="Consolas"/>
          <w:sz w:val="18"/>
        </w:rPr>
        <w:t>OX457057.1         97765054                                         .--.-.--.--.--.--.--.-  97765047</w:t>
      </w:r>
    </w:p>
    <w:p>
      <w:r>
        <w:rPr>
          <w:rFonts w:ascii="Consolas" w:hAnsi="Consolas"/>
          <w:sz w:val="18"/>
        </w:rPr>
        <w:t>OX457057.1         98289540                              ......-.-.-.--.-.--.--.--.--.--.-  98289555</w:t>
      </w:r>
    </w:p>
    <w:p>
      <w:r>
        <w:rPr>
          <w:rFonts w:ascii="Consolas" w:hAnsi="Consolas"/>
          <w:sz w:val="18"/>
        </w:rPr>
        <w:t>OX457057.1         98295506                             .......-.-.-.--.-.--.--.--.--.--.-  98295522</w:t>
      </w:r>
    </w:p>
    <w:p>
      <w:r>
        <w:rPr>
          <w:rFonts w:ascii="Consolas" w:hAnsi="Consolas"/>
          <w:sz w:val="18"/>
        </w:rPr>
        <w:t>OX457057.1         102568700                                      .-.--.-.--.--.--.--.--.-  102568708</w:t>
      </w:r>
    </w:p>
    <w:p>
      <w:r>
        <w:rPr>
          <w:rFonts w:ascii="Consolas" w:hAnsi="Consolas"/>
          <w:sz w:val="18"/>
        </w:rPr>
        <w:t>OX457057.1         102568702                              .....-.-.-.--.-.--.--.--.--.--.-  102568716</w:t>
      </w:r>
    </w:p>
    <w:p>
      <w:r>
        <w:rPr>
          <w:rFonts w:ascii="Consolas" w:hAnsi="Consolas"/>
          <w:sz w:val="18"/>
        </w:rPr>
        <w:t>OX457057.1         103690190                                        .--.-.--.--.--.--.--.-  103690197</w:t>
      </w:r>
    </w:p>
    <w:p>
      <w:r>
        <w:rPr>
          <w:rFonts w:ascii="Consolas" w:hAnsi="Consolas"/>
          <w:sz w:val="18"/>
        </w:rPr>
        <w:t>OX457057.1         103756863                              .....-.-.-.--.-.--.--.--.--.--.-  103756877</w:t>
      </w:r>
    </w:p>
    <w:p>
      <w:r>
        <w:rPr>
          <w:rFonts w:ascii="Consolas" w:hAnsi="Consolas"/>
          <w:sz w:val="18"/>
        </w:rPr>
        <w:t>OX457057.1         107698571                                ...-.-.-.--.-.--.--.--.--.--.-  107698559</w:t>
      </w:r>
    </w:p>
    <w:p>
      <w:r>
        <w:rPr>
          <w:rFonts w:ascii="Consolas" w:hAnsi="Consolas"/>
          <w:sz w:val="18"/>
        </w:rPr>
        <w:t>OX457057.1         108485377                                        .--.-.--.--.--.--.--.-  108485384</w:t>
      </w:r>
    </w:p>
    <w:p>
      <w:r>
        <w:rPr>
          <w:rFonts w:ascii="Consolas" w:hAnsi="Consolas"/>
          <w:sz w:val="18"/>
        </w:rPr>
        <w:t>OX457057.1         109681308                                      .-.--.-.--.--.--.--.--.-  109681316</w:t>
      </w:r>
    </w:p>
    <w:p>
      <w:r>
        <w:rPr>
          <w:rFonts w:ascii="Consolas" w:hAnsi="Consolas"/>
          <w:sz w:val="18"/>
        </w:rPr>
        <w:t>OX457057.1         110059670                                           .-.--.--.--.--.--.-  110059676</w:t>
      </w:r>
    </w:p>
    <w:p>
      <w:r>
        <w:rPr>
          <w:rFonts w:ascii="Consolas" w:hAnsi="Consolas"/>
          <w:sz w:val="18"/>
        </w:rPr>
        <w:t>OX457057.1         110917109                                        .--.-.--.--.--.--.--.-  110917102</w:t>
      </w:r>
    </w:p>
    <w:p>
      <w:r>
        <w:rPr>
          <w:rFonts w:ascii="Consolas" w:hAnsi="Consolas"/>
          <w:sz w:val="18"/>
        </w:rPr>
        <w:t>OX457057.1         111030092                             ......-.-.-.--.-.--.--.--.--.--.-  111030077</w:t>
      </w:r>
    </w:p>
    <w:p>
      <w:r>
        <w:rPr>
          <w:rFonts w:ascii="Consolas" w:hAnsi="Consolas"/>
          <w:sz w:val="18"/>
        </w:rPr>
        <w:t>OX457057.1         112802538                                      .-.--.-.--.--.--.--.--.-  112802546</w:t>
      </w:r>
    </w:p>
    <w:p>
      <w:r>
        <w:rPr>
          <w:rFonts w:ascii="Consolas" w:hAnsi="Consolas"/>
          <w:sz w:val="18"/>
        </w:rPr>
        <w:t>OX457057.1         113459686                                 ..-.-.-.--.-.--.--.--.--.--.-  113459675</w:t>
      </w:r>
    </w:p>
    <w:p>
      <w:r>
        <w:rPr>
          <w:rFonts w:ascii="Consolas" w:hAnsi="Consolas"/>
          <w:sz w:val="18"/>
        </w:rPr>
        <w:t>OX457057.1         113590466                              .....-.-.-.--.-.--.--.--.--.--.-  113590480</w:t>
      </w:r>
    </w:p>
    <w:p>
      <w:r>
        <w:rPr>
          <w:rFonts w:ascii="Consolas" w:hAnsi="Consolas"/>
          <w:sz w:val="18"/>
        </w:rPr>
        <w:t>OX457057.1         113967612                                        .--.-.--.--.--.--.--.-  113967605</w:t>
      </w:r>
    </w:p>
    <w:p>
      <w:r>
        <w:rPr>
          <w:rFonts w:ascii="Consolas" w:hAnsi="Consolas"/>
          <w:sz w:val="18"/>
        </w:rPr>
        <w:t>OX457057.1         115002137                            .......-.-.-.--.-.--.--.--.--.--.-  115002153</w:t>
      </w:r>
    </w:p>
    <w:p>
      <w:r>
        <w:rPr>
          <w:rFonts w:ascii="Consolas" w:hAnsi="Consolas"/>
          <w:sz w:val="18"/>
        </w:rPr>
        <w:t>OX457057.1         115428245                              .....-.-.-.--.-.--.--.--.--.--.-  115428259</w:t>
      </w:r>
    </w:p>
    <w:p>
      <w:r>
        <w:rPr>
          <w:rFonts w:ascii="Consolas" w:hAnsi="Consolas"/>
          <w:sz w:val="18"/>
        </w:rPr>
        <w:t>OX457057.1         119471056                                      .-.--.-.--.--.--.--.--.-  119471048</w:t>
      </w:r>
    </w:p>
    <w:p>
      <w:r>
        <w:rPr>
          <w:rFonts w:ascii="Consolas" w:hAnsi="Consolas"/>
          <w:sz w:val="18"/>
        </w:rPr>
        <w:t>OX457057.1         119471056                                ...-.-.-.--.-.--.--.--.--.--.-  119471044</w:t>
      </w:r>
    </w:p>
    <w:p>
      <w:r>
        <w:rPr>
          <w:rFonts w:ascii="Consolas" w:hAnsi="Consolas"/>
          <w:sz w:val="18"/>
        </w:rPr>
        <w:t>OX457057.1         121553367                                        .--.-.--.--.--.--.--.-  121553374</w:t>
      </w:r>
    </w:p>
    <w:p>
      <w:r>
        <w:rPr>
          <w:rFonts w:ascii="Consolas" w:hAnsi="Consolas"/>
          <w:sz w:val="18"/>
        </w:rPr>
        <w:t>OX457057.1         123494798                                        .--.-.--.--.--.--.--.-  123494791</w:t>
      </w:r>
    </w:p>
    <w:p>
      <w:r>
        <w:rPr>
          <w:rFonts w:ascii="Consolas" w:hAnsi="Consolas"/>
          <w:sz w:val="18"/>
        </w:rPr>
        <w:t>OX457057.1         123497133                            .......-.-.-.--.-.--.--.--.--.--.-  123497149</w:t>
      </w:r>
    </w:p>
    <w:p>
      <w:r>
        <w:rPr>
          <w:rFonts w:ascii="Consolas" w:hAnsi="Consolas"/>
          <w:sz w:val="18"/>
        </w:rPr>
        <w:t>OX457057.1         125159365                            .......-.-.-.--.-.--.--.--.--.--.-  125159381</w:t>
      </w:r>
    </w:p>
    <w:p>
      <w:r>
        <w:rPr>
          <w:rFonts w:ascii="Consolas" w:hAnsi="Consolas"/>
          <w:sz w:val="18"/>
        </w:rPr>
        <w:t>OX457057.1         125384890                                        .--.-.--.--.--.--.--.-  125384883</w:t>
      </w:r>
    </w:p>
    <w:p>
      <w:r>
        <w:rPr>
          <w:rFonts w:ascii="Consolas" w:hAnsi="Consolas"/>
          <w:sz w:val="18"/>
        </w:rPr>
        <w:t>OX457057.1         125470035                                        .--.-.--.--.--.--.--.-  125470042</w:t>
      </w:r>
    </w:p>
    <w:p>
      <w:r>
        <w:rPr>
          <w:rFonts w:ascii="Consolas" w:hAnsi="Consolas"/>
          <w:sz w:val="18"/>
        </w:rPr>
        <w:t>OX457057.1         127668265                                 ..-.-.-.--.-.--.--.--.--.--.-  127668276</w:t>
      </w:r>
    </w:p>
    <w:p>
      <w:r>
        <w:rPr>
          <w:rFonts w:ascii="Consolas" w:hAnsi="Consolas"/>
          <w:sz w:val="18"/>
        </w:rPr>
        <w:t>OX457057.1         127717396                                  .-.-.-.--.-.--.--.--.--.--.-  127717386</w:t>
      </w:r>
    </w:p>
    <w:p>
      <w:r>
        <w:rPr>
          <w:rFonts w:ascii="Consolas" w:hAnsi="Consolas"/>
          <w:sz w:val="18"/>
        </w:rPr>
        <w:t>OX457057.1         127867540                                        .--.-.--.--.--.--.--.-  127867547</w:t>
      </w:r>
    </w:p>
    <w:p>
      <w:r>
        <w:rPr>
          <w:rFonts w:ascii="Consolas" w:hAnsi="Consolas"/>
          <w:sz w:val="18"/>
        </w:rPr>
        <w:t>OX457057.1         129648972                                           .-.--.--.--.--.--.-  129648966</w:t>
      </w:r>
    </w:p>
    <w:p>
      <w:r>
        <w:rPr>
          <w:rFonts w:ascii="Consolas" w:hAnsi="Consolas"/>
          <w:sz w:val="18"/>
        </w:rPr>
        <w:t>OX457057.1         129648974                            .......-.-.-.--.-.--.--.--.--.--.-  129648958</w:t>
      </w:r>
    </w:p>
    <w:p>
      <w:r>
        <w:rPr>
          <w:rFonts w:ascii="Consolas" w:hAnsi="Consolas"/>
          <w:sz w:val="18"/>
        </w:rPr>
        <w:t>OX457057.1         129678683                              .....-.-.-.--.-.--.--.--.--.--.-  129678697</w:t>
      </w:r>
    </w:p>
    <w:p>
      <w:r>
        <w:rPr>
          <w:rFonts w:ascii="Consolas" w:hAnsi="Consolas"/>
          <w:sz w:val="18"/>
        </w:rPr>
        <w:t>OX457057.1         129678683                                  .-.-.-.--.-.--.--.--.--.--.-  129678693</w:t>
      </w:r>
    </w:p>
    <w:p>
      <w:r>
        <w:rPr>
          <w:rFonts w:ascii="Consolas" w:hAnsi="Consolas"/>
          <w:sz w:val="18"/>
        </w:rPr>
        <w:t>OX457057.1         135634141                                      .-.--.-.--.--.--.--.--.-  135634149</w:t>
      </w:r>
    </w:p>
    <w:p>
      <w:r>
        <w:rPr>
          <w:rFonts w:ascii="Consolas" w:hAnsi="Consolas"/>
          <w:sz w:val="18"/>
        </w:rPr>
        <w:t>OX457057.1         138778210                                  .-.-.-.--.-.--.--.--.--.--.-  138778200</w:t>
      </w:r>
    </w:p>
    <w:p>
      <w:r>
        <w:rPr>
          <w:rFonts w:ascii="Consolas" w:hAnsi="Consolas"/>
          <w:sz w:val="18"/>
        </w:rPr>
        <w:t>OX457057.1         142605780                            .......-.-.-.--.-.--.--.--.--.--.-  142605764</w:t>
      </w:r>
    </w:p>
    <w:p>
      <w:r>
        <w:rPr>
          <w:rFonts w:ascii="Consolas" w:hAnsi="Consolas"/>
          <w:sz w:val="18"/>
        </w:rPr>
        <w:t>OX457057.1         146400079                                             .--.--.--.--.--.-  146400084</w:t>
      </w:r>
    </w:p>
    <w:p>
      <w:r>
        <w:rPr>
          <w:rFonts w:ascii="Consolas" w:hAnsi="Consolas"/>
          <w:sz w:val="18"/>
        </w:rPr>
        <w:t>OX457057.1         151053439                                           .-.--.--.--.--.--.-  151053445</w:t>
      </w:r>
    </w:p>
    <w:p>
      <w:r>
        <w:rPr>
          <w:rFonts w:ascii="Consolas" w:hAnsi="Consolas"/>
          <w:sz w:val="18"/>
        </w:rPr>
        <w:t>OX457057.1         152774400                                  .-.-.-.--.-.--.--.--.--.--.-  152774410</w:t>
      </w:r>
    </w:p>
    <w:p>
      <w:r>
        <w:rPr>
          <w:rFonts w:ascii="Consolas" w:hAnsi="Consolas"/>
          <w:sz w:val="18"/>
        </w:rPr>
        <w:t>OX457057.1         152887055                              .....-.-.-.--.-.--.--.--.--.--.-  152887041</w:t>
      </w:r>
    </w:p>
    <w:p>
      <w:r>
        <w:rPr>
          <w:rFonts w:ascii="Consolas" w:hAnsi="Consolas"/>
          <w:sz w:val="18"/>
        </w:rPr>
        <w:t>OX457057.1         153457912                              .....-.-.-.--.-.--.--.--.--.--.-  153457926</w:t>
      </w:r>
    </w:p>
    <w:p>
      <w:r>
        <w:rPr>
          <w:rFonts w:ascii="Consolas" w:hAnsi="Consolas"/>
          <w:sz w:val="18"/>
        </w:rPr>
        <w:t>OX457057.1         153457912                                  .-.-.-.--.-.--.--.--.--.--.-  153457922</w:t>
      </w:r>
    </w:p>
    <w:p>
      <w:r>
        <w:rPr>
          <w:rFonts w:ascii="Consolas" w:hAnsi="Consolas"/>
          <w:sz w:val="18"/>
        </w:rPr>
        <w:t>OX457057.1         155774569                                        .--.-.--.--.--.--.--.-  155774562</w:t>
      </w:r>
    </w:p>
    <w:p>
      <w:r>
        <w:rPr>
          <w:rFonts w:ascii="Consolas" w:hAnsi="Consolas"/>
          <w:sz w:val="18"/>
        </w:rPr>
        <w:t>OX457057.1         156251712                                        .--.-.--.--.--.--.--.-  156251705</w:t>
      </w:r>
    </w:p>
    <w:p>
      <w:r>
        <w:rPr>
          <w:rFonts w:ascii="Consolas" w:hAnsi="Consolas"/>
          <w:sz w:val="18"/>
        </w:rPr>
        <w:t>OX457057.1         156547257                              .....-.-.-.--.-.--.--.--.--.--.-  156547243</w:t>
      </w:r>
    </w:p>
    <w:p>
      <w:r>
        <w:rPr>
          <w:rFonts w:ascii="Consolas" w:hAnsi="Consolas"/>
          <w:sz w:val="18"/>
        </w:rPr>
        <w:t>OX457057.1         158113374                                        .--.-.--.--.--.--.--.-  158113381</w:t>
      </w:r>
    </w:p>
    <w:p>
      <w:r>
        <w:rPr>
          <w:rFonts w:ascii="Consolas" w:hAnsi="Consolas"/>
          <w:sz w:val="18"/>
        </w:rPr>
        <w:t>OX457057.1         158715487                                        .--.-.--.--.--.--.--.-  158715480</w:t>
      </w:r>
    </w:p>
    <w:p>
      <w:r>
        <w:rPr>
          <w:rFonts w:ascii="Consolas" w:hAnsi="Consolas"/>
          <w:sz w:val="18"/>
        </w:rPr>
        <w:t>OX457057.1         159183437                            .......-.-.-.--.-.--.--.--.--.--.-  159183453</w:t>
      </w:r>
    </w:p>
    <w:p>
      <w:r>
        <w:rPr>
          <w:rFonts w:ascii="Consolas" w:hAnsi="Consolas"/>
          <w:sz w:val="18"/>
        </w:rPr>
        <w:t>OX457057.1         159339775                                        .--.-.--.--.--.--.--.-  159339782</w:t>
      </w:r>
    </w:p>
    <w:p>
      <w:r>
        <w:rPr>
          <w:rFonts w:ascii="Consolas" w:hAnsi="Consolas"/>
          <w:sz w:val="18"/>
        </w:rPr>
        <w:t>OX457057.1         161727561                            .......-.-.-.--.-.--.--.--.--.--.-  161727577</w:t>
      </w:r>
    </w:p>
    <w:p>
      <w:r>
        <w:rPr>
          <w:rFonts w:ascii="Consolas" w:hAnsi="Consolas"/>
          <w:sz w:val="18"/>
        </w:rPr>
        <w:t>OX457057.1         161921611                                  .-.-.-.--.-.--.--.--.--.--.-  161921601</w:t>
      </w:r>
    </w:p>
    <w:p>
      <w:r>
        <w:rPr>
          <w:rFonts w:ascii="Consolas" w:hAnsi="Consolas"/>
          <w:sz w:val="18"/>
        </w:rPr>
        <w:t>OX457057.1         162920920                                      .-.--.-.--.--.--.--.--.-  162920912</w:t>
      </w:r>
    </w:p>
    <w:p>
      <w:r>
        <w:rPr>
          <w:rFonts w:ascii="Consolas" w:hAnsi="Consolas"/>
          <w:sz w:val="18"/>
        </w:rPr>
        <w:t>OX457057.1         164937347                                ...-.-.-.--.-.--.--.--.--.--.-  164937359</w:t>
      </w:r>
    </w:p>
    <w:p>
      <w:r>
        <w:rPr>
          <w:rFonts w:ascii="Consolas" w:hAnsi="Consolas"/>
          <w:sz w:val="18"/>
        </w:rPr>
        <w:t>OX457057.1         164937347                                      .-.--.-.--.--.--.--.--.-  164937355</w:t>
      </w:r>
    </w:p>
    <w:p>
      <w:r>
        <w:rPr>
          <w:rFonts w:ascii="Consolas" w:hAnsi="Consolas"/>
          <w:sz w:val="18"/>
        </w:rPr>
        <w:t>OX457057.1         165110909                              .....-.-.-.--.-.--.--.--.--.--.-  165110895</w:t>
      </w:r>
    </w:p>
    <w:p>
      <w:r>
        <w:rPr>
          <w:rFonts w:ascii="Consolas" w:hAnsi="Consolas"/>
          <w:sz w:val="18"/>
        </w:rPr>
        <w:t>OX457057.1         165341643                                  .-.-.-.--.-.--.--.--.--.--.-  165341633</w:t>
      </w:r>
    </w:p>
    <w:p>
      <w:r>
        <w:rPr>
          <w:rFonts w:ascii="Consolas" w:hAnsi="Consolas"/>
          <w:sz w:val="18"/>
        </w:rPr>
        <w:t>OX457057.1         166475899                                      .-.--.-.--.--.--.--.--.-  166475907</w:t>
      </w:r>
    </w:p>
    <w:p>
      <w:r>
        <w:rPr>
          <w:rFonts w:ascii="Consolas" w:hAnsi="Consolas"/>
          <w:sz w:val="18"/>
        </w:rPr>
        <w:t>OX457057.1         168315510                                ...-.-.-.--.-.--.--.--.--.--.-  168315522</w:t>
      </w:r>
    </w:p>
    <w:p>
      <w:r>
        <w:rPr>
          <w:rFonts w:ascii="Consolas" w:hAnsi="Consolas"/>
          <w:sz w:val="18"/>
        </w:rPr>
        <w:t>OX457057.1         168840586                                  .-.-.-.--.-.--.--.--.--.--.-  168840576</w:t>
      </w:r>
    </w:p>
    <w:p>
      <w:r>
        <w:rPr>
          <w:rFonts w:ascii="Consolas" w:hAnsi="Consolas"/>
          <w:sz w:val="18"/>
        </w:rPr>
        <w:t>OX457057.1         168840586                              .....-.-.-.--.-.--.--.--.--.--.-  168840572</w:t>
      </w:r>
    </w:p>
    <w:p>
      <w:r>
        <w:rPr>
          <w:rFonts w:ascii="Consolas" w:hAnsi="Consolas"/>
          <w:sz w:val="18"/>
        </w:rPr>
        <w:t>OX457057.1         169242454                                        .--.-.--.--.--.--.--.-  169242447</w:t>
      </w:r>
    </w:p>
    <w:p>
      <w:r>
        <w:rPr>
          <w:rFonts w:ascii="Consolas" w:hAnsi="Consolas"/>
          <w:sz w:val="18"/>
        </w:rPr>
        <w:t>OX457057.1         171257201                            .......-.-.-.--.-.--.--.--.--.--.-  171257217</w:t>
      </w:r>
    </w:p>
    <w:p>
      <w:r>
        <w:rPr>
          <w:rFonts w:ascii="Consolas" w:hAnsi="Consolas"/>
          <w:sz w:val="18"/>
        </w:rPr>
        <w:t>OX457057.1         175356077                                        .--.-.--.--.--.--.--.-  175356084</w:t>
      </w:r>
    </w:p>
    <w:p>
      <w:r>
        <w:rPr>
          <w:rFonts w:ascii="Consolas" w:hAnsi="Consolas"/>
          <w:sz w:val="18"/>
        </w:rPr>
        <w:t>OX457057.1         176104011                                        .--.-.--.--.--.--.--.-  176104004</w:t>
      </w:r>
    </w:p>
    <w:p>
      <w:r>
        <w:rPr>
          <w:rFonts w:ascii="Consolas" w:hAnsi="Consolas"/>
          <w:sz w:val="18"/>
        </w:rPr>
        <w:t>OX457057.1         176344136                                      .-.--.-.--.--.--.--.--.-  176344144</w:t>
      </w:r>
    </w:p>
    <w:p>
      <w:r>
        <w:rPr>
          <w:rFonts w:ascii="Consolas" w:hAnsi="Consolas"/>
          <w:sz w:val="18"/>
        </w:rPr>
        <w:t>OX457057.1         177135498                                  .-.-.-.--.-.--.--.--.--.--.-  177135488</w:t>
      </w:r>
    </w:p>
    <w:p>
      <w:r>
        <w:rPr>
          <w:rFonts w:ascii="Consolas" w:hAnsi="Consolas"/>
          <w:sz w:val="18"/>
        </w:rPr>
        <w:t>OX457057.1         177572155                                        .--.-.--.--.--.--.--.-  177572162</w:t>
      </w:r>
    </w:p>
    <w:p>
      <w:r>
        <w:rPr>
          <w:rFonts w:ascii="Consolas" w:hAnsi="Consolas"/>
          <w:sz w:val="18"/>
        </w:rPr>
        <w:t>OX457057.1         182052659                              .....-.-.-.--.-.--.--.--.--.--.-  182052645</w:t>
      </w:r>
    </w:p>
    <w:p>
      <w:r>
        <w:rPr>
          <w:rFonts w:ascii="Consolas" w:hAnsi="Consolas"/>
          <w:sz w:val="18"/>
        </w:rPr>
        <w:t>OX457057.1         182374433                             ......-.-.-.--.-.--.--.--.--.--.-  182374448</w:t>
      </w:r>
    </w:p>
    <w:p>
      <w:r>
        <w:rPr>
          <w:rFonts w:ascii="Consolas" w:hAnsi="Consolas"/>
          <w:sz w:val="18"/>
        </w:rPr>
        <w:t>OX457057.1         182973632                                  .-.-.-.--.-.--.--.--.--.--.-  182973642</w:t>
      </w:r>
    </w:p>
    <w:p>
      <w:r>
        <w:rPr>
          <w:rFonts w:ascii="Consolas" w:hAnsi="Consolas"/>
          <w:sz w:val="18"/>
        </w:rPr>
        <w:t>OX457057.1         183737060                                        .--.-.--.--.--.--.--.-  183737053</w:t>
      </w:r>
    </w:p>
    <w:p>
      <w:r>
        <w:rPr>
          <w:rFonts w:ascii="Consolas" w:hAnsi="Consolas"/>
          <w:sz w:val="18"/>
        </w:rPr>
        <w:t>OX457057.1         186167752                                        .--.-.--.--.--.--.--.-  186167759</w:t>
      </w:r>
    </w:p>
    <w:p>
      <w:r>
        <w:rPr>
          <w:rFonts w:ascii="Consolas" w:hAnsi="Consolas"/>
          <w:sz w:val="18"/>
        </w:rPr>
        <w:t>OX457057.1         187744388                                ...-.-.-.--.-.--.--.--.--.--.-  187744400</w:t>
      </w:r>
    </w:p>
    <w:p>
      <w:r>
        <w:rPr>
          <w:rFonts w:ascii="Consolas" w:hAnsi="Consolas"/>
          <w:sz w:val="18"/>
        </w:rPr>
        <w:t>OX457057.1         187910447                                ...-.-.-.--.-.--.--.--.--.--.-  187910459</w:t>
      </w:r>
    </w:p>
    <w:p>
      <w:r>
        <w:rPr>
          <w:rFonts w:ascii="Consolas" w:hAnsi="Consolas"/>
          <w:sz w:val="18"/>
        </w:rPr>
        <w:t>OX457057.1         189453756                                  .-.-.-.--.-.--.--.--.--.--.-  189453746</w:t>
      </w:r>
    </w:p>
    <w:p>
      <w:r>
        <w:rPr>
          <w:rFonts w:ascii="Consolas" w:hAnsi="Consolas"/>
          <w:sz w:val="18"/>
        </w:rPr>
        <w:t>OX457057.1         191919940                                           .-.--.--.--.--.--.-  191919934</w:t>
      </w:r>
    </w:p>
    <w:p>
      <w:r>
        <w:rPr>
          <w:rFonts w:ascii="Consolas" w:hAnsi="Consolas"/>
          <w:sz w:val="18"/>
        </w:rPr>
        <w:t>OX457057.1         192041800                                  .-.-.-.--.-.--.--.--.--.--.-  192041810</w:t>
      </w:r>
    </w:p>
    <w:p>
      <w:r>
        <w:rPr>
          <w:rFonts w:ascii="Consolas" w:hAnsi="Consolas"/>
          <w:sz w:val="18"/>
        </w:rPr>
        <w:t>OX457057.1         192636812                             ......-.-.-.--.-.--.--.--.--.--.-  192636797</w:t>
      </w:r>
    </w:p>
    <w:p>
      <w:r>
        <w:rPr>
          <w:rFonts w:ascii="Consolas" w:hAnsi="Consolas"/>
          <w:sz w:val="18"/>
        </w:rPr>
        <w:t>OX457057.1         192656009                                        .--.-.--.--.--.--.--.-  192656002</w:t>
      </w:r>
    </w:p>
    <w:p>
      <w:r>
        <w:rPr>
          <w:rFonts w:ascii="Consolas" w:hAnsi="Consolas"/>
          <w:sz w:val="18"/>
        </w:rPr>
        <w:t>OX457057.1         194800437                                        .--.-.--.--.--.--.--.-  194800444</w:t>
      </w:r>
    </w:p>
    <w:p>
      <w:r>
        <w:rPr>
          <w:rFonts w:ascii="Consolas" w:hAnsi="Consolas"/>
          <w:sz w:val="18"/>
        </w:rPr>
        <w:t>OX457057.1         99132578                             .......-.-.-.A-.-.--.--.--.--.--.-  99132561</w:t>
      </w:r>
    </w:p>
    <w:p>
      <w:r>
        <w:rPr>
          <w:rFonts w:ascii="Consolas" w:hAnsi="Consolas"/>
          <w:sz w:val="18"/>
        </w:rPr>
        <w:t>OX457057.1         49126169                              ......-.-.-.--.-.--.--.--.--.--.-  49126184</w:t>
      </w:r>
    </w:p>
    <w:p>
      <w:r>
        <w:rPr>
          <w:rFonts w:ascii="Consolas" w:hAnsi="Consolas"/>
          <w:sz w:val="18"/>
        </w:rPr>
        <w:t>OX457057.1         59277                                     ..-.-.-.--.-.--.--.--.--.--.-  59266</w:t>
      </w:r>
    </w:p>
    <w:p>
      <w:r>
        <w:rPr>
          <w:rFonts w:ascii="Consolas" w:hAnsi="Consolas"/>
          <w:sz w:val="18"/>
        </w:rPr>
        <w:t>OX457057.1         511897                                  ....-.-.-.--.-.--.--.--.--.--.-  511910</w:t>
      </w:r>
    </w:p>
    <w:p>
      <w:r>
        <w:rPr>
          <w:rFonts w:ascii="Consolas" w:hAnsi="Consolas"/>
          <w:sz w:val="18"/>
        </w:rPr>
        <w:t>OX457057.1         511897                                       .-.-.--.-.--.--.--.--.--.-  511906</w:t>
      </w:r>
    </w:p>
    <w:p>
      <w:r>
        <w:rPr>
          <w:rFonts w:ascii="Consolas" w:hAnsi="Consolas"/>
          <w:sz w:val="18"/>
        </w:rPr>
        <w:t>OX457057.1         1029887                                          .--.-.--.--.--.--.--.-  1029880</w:t>
      </w:r>
    </w:p>
    <w:p>
      <w:r>
        <w:rPr>
          <w:rFonts w:ascii="Consolas" w:hAnsi="Consolas"/>
          <w:sz w:val="18"/>
        </w:rPr>
        <w:t>OX457057.1         5863803                                          .--.-.--.--.--.--.--.-  5863796</w:t>
      </w:r>
    </w:p>
    <w:p>
      <w:r>
        <w:rPr>
          <w:rFonts w:ascii="Consolas" w:hAnsi="Consolas"/>
          <w:sz w:val="18"/>
        </w:rPr>
        <w:t>OX457057.1         6143275                                             .-.--.--.--.--.--.-  6143269</w:t>
      </w:r>
    </w:p>
    <w:p>
      <w:r>
        <w:rPr>
          <w:rFonts w:ascii="Consolas" w:hAnsi="Consolas"/>
          <w:sz w:val="18"/>
        </w:rPr>
        <w:t>OX457057.1         6143276                               ......-.-.-.--.-.--.--.--.--.--.-  6143261</w:t>
      </w:r>
    </w:p>
    <w:p>
      <w:r>
        <w:rPr>
          <w:rFonts w:ascii="Consolas" w:hAnsi="Consolas"/>
          <w:sz w:val="18"/>
        </w:rPr>
        <w:t>OX457057.1         6598659                                    .-.-.-.--.-.--.--.--.--.--.-  6598669</w:t>
      </w:r>
    </w:p>
    <w:p>
      <w:r>
        <w:rPr>
          <w:rFonts w:ascii="Consolas" w:hAnsi="Consolas"/>
          <w:sz w:val="18"/>
        </w:rPr>
        <w:t>OX457057.1         6799367                                             .-.--.--.--.--.--.-  6799361</w:t>
      </w:r>
    </w:p>
    <w:p>
      <w:r>
        <w:rPr>
          <w:rFonts w:ascii="Consolas" w:hAnsi="Consolas"/>
          <w:sz w:val="18"/>
        </w:rPr>
        <w:t>OX457057.1         7172637                                    .-.-.-.--.-.--.--.--.--.--.-  7172647</w:t>
      </w:r>
    </w:p>
    <w:p>
      <w:r>
        <w:rPr>
          <w:rFonts w:ascii="Consolas" w:hAnsi="Consolas"/>
          <w:sz w:val="18"/>
        </w:rPr>
        <w:t>OX457057.1         7737876                               ......-.-.-.--.-.--.--.--.--.--.-  7737891</w:t>
      </w:r>
    </w:p>
    <w:p>
      <w:r>
        <w:rPr>
          <w:rFonts w:ascii="Consolas" w:hAnsi="Consolas"/>
          <w:sz w:val="18"/>
        </w:rPr>
        <w:t>OX457057.1         7737877                                             .-.--.--.--.--.--.-  7737883</w:t>
      </w:r>
    </w:p>
    <w:p>
      <w:r>
        <w:rPr>
          <w:rFonts w:ascii="Consolas" w:hAnsi="Consolas"/>
          <w:sz w:val="18"/>
        </w:rPr>
        <w:t>OX457057.1         9104881                                   ..-.-.-.--.-.--.--.--.--.--.-  9104870</w:t>
      </w:r>
    </w:p>
    <w:p>
      <w:r>
        <w:rPr>
          <w:rFonts w:ascii="Consolas" w:hAnsi="Consolas"/>
          <w:sz w:val="18"/>
        </w:rPr>
        <w:t>OX457057.1         11799841                               .....-.-.-.--.-.--.--.--.--.--.-  11799855</w:t>
      </w:r>
    </w:p>
    <w:p>
      <w:r>
        <w:rPr>
          <w:rFonts w:ascii="Consolas" w:hAnsi="Consolas"/>
          <w:sz w:val="18"/>
        </w:rPr>
        <w:t>OX457057.1         11883902                                            .-.--.--.--.--.--.-  11883896</w:t>
      </w:r>
    </w:p>
    <w:p>
      <w:r>
        <w:rPr>
          <w:rFonts w:ascii="Consolas" w:hAnsi="Consolas"/>
          <w:sz w:val="18"/>
        </w:rPr>
        <w:t>OX457057.1         11883903                              ......-.-.-.--.-.--.--.--.--.--.-  11883888</w:t>
      </w:r>
    </w:p>
    <w:p>
      <w:r>
        <w:rPr>
          <w:rFonts w:ascii="Consolas" w:hAnsi="Consolas"/>
          <w:sz w:val="18"/>
        </w:rPr>
        <w:t>OX457057.1         11933968                               .....-.-.-.--.-.--.--.--.--.--.-  11933982</w:t>
      </w:r>
    </w:p>
    <w:p>
      <w:r>
        <w:rPr>
          <w:rFonts w:ascii="Consolas" w:hAnsi="Consolas"/>
          <w:sz w:val="18"/>
        </w:rPr>
        <w:t>OX457057.1         11991822                                            .-.--.--.--.--.--.-  11991816</w:t>
      </w:r>
    </w:p>
    <w:p>
      <w:r>
        <w:rPr>
          <w:rFonts w:ascii="Consolas" w:hAnsi="Consolas"/>
          <w:sz w:val="18"/>
        </w:rPr>
        <w:t>OX457057.1         11991823                              ......-.-.-.--.-.--.--.--.--.--.-  11991808</w:t>
      </w:r>
    </w:p>
    <w:p>
      <w:r>
        <w:rPr>
          <w:rFonts w:ascii="Consolas" w:hAnsi="Consolas"/>
          <w:sz w:val="18"/>
        </w:rPr>
        <w:t>OX457057.1         12104239                                            .-.--.--.--.--.--.-  12104233</w:t>
      </w:r>
    </w:p>
    <w:p>
      <w:r>
        <w:rPr>
          <w:rFonts w:ascii="Consolas" w:hAnsi="Consolas"/>
          <w:sz w:val="18"/>
        </w:rPr>
        <w:t>OX457057.1         12104240                              ......-.-.-.--.-.--.--.--.--.--.-  12104225</w:t>
      </w:r>
    </w:p>
    <w:p>
      <w:r>
        <w:rPr>
          <w:rFonts w:ascii="Consolas" w:hAnsi="Consolas"/>
          <w:sz w:val="18"/>
        </w:rPr>
        <w:t>OX457057.1         12231682                                            .-.--.--.--.--.--.-  12231676</w:t>
      </w:r>
    </w:p>
    <w:p>
      <w:r>
        <w:rPr>
          <w:rFonts w:ascii="Consolas" w:hAnsi="Consolas"/>
          <w:sz w:val="18"/>
        </w:rPr>
        <w:t>OX457057.1         12231683                              ......-.-.-.--.-.--.--.--.--.--.-  12231668</w:t>
      </w:r>
    </w:p>
    <w:p>
      <w:r>
        <w:rPr>
          <w:rFonts w:ascii="Consolas" w:hAnsi="Consolas"/>
          <w:sz w:val="18"/>
        </w:rPr>
        <w:t>OX457057.1         12344082                                            .-.--.--.--.--.--.-  12344076</w:t>
      </w:r>
    </w:p>
    <w:p>
      <w:r>
        <w:rPr>
          <w:rFonts w:ascii="Consolas" w:hAnsi="Consolas"/>
          <w:sz w:val="18"/>
        </w:rPr>
        <w:t>OX457057.1         12344083                              ......-.-.-.--.-.--.--.--.--.--.-  12344068</w:t>
      </w:r>
    </w:p>
    <w:p>
      <w:r>
        <w:rPr>
          <w:rFonts w:ascii="Consolas" w:hAnsi="Consolas"/>
          <w:sz w:val="18"/>
        </w:rPr>
        <w:t>OX457057.1         12471540                                            .-.--.--.--.--.--.-  12471534</w:t>
      </w:r>
    </w:p>
    <w:p>
      <w:r>
        <w:rPr>
          <w:rFonts w:ascii="Consolas" w:hAnsi="Consolas"/>
          <w:sz w:val="18"/>
        </w:rPr>
        <w:t>OX457057.1         12471541                              ......-.-.-.--.-.--.--.--.--.--.-  12471526</w:t>
      </w:r>
    </w:p>
    <w:p>
      <w:r>
        <w:rPr>
          <w:rFonts w:ascii="Consolas" w:hAnsi="Consolas"/>
          <w:sz w:val="18"/>
        </w:rPr>
        <w:t>OX457057.1         13089542                                  ..-.-.-.--.-.--.--.--.--.--.-  13089553</w:t>
      </w:r>
    </w:p>
    <w:p>
      <w:r>
        <w:rPr>
          <w:rFonts w:ascii="Consolas" w:hAnsi="Consolas"/>
          <w:sz w:val="18"/>
        </w:rPr>
        <w:t>OX457057.1         13089542                                         .--.-.--.--.--.--.--.-  13089549</w:t>
      </w:r>
    </w:p>
    <w:p>
      <w:r>
        <w:rPr>
          <w:rFonts w:ascii="Consolas" w:hAnsi="Consolas"/>
          <w:sz w:val="18"/>
        </w:rPr>
        <w:t>OX457057.1         13929023                              ......-.-.-.--.-.--.--.--.--.--.-  13929038</w:t>
      </w:r>
    </w:p>
    <w:p>
      <w:r>
        <w:rPr>
          <w:rFonts w:ascii="Consolas" w:hAnsi="Consolas"/>
          <w:sz w:val="18"/>
        </w:rPr>
        <w:t>OX457057.1         13929024                                            .-.--.--.--.--.--.-  13929030</w:t>
      </w:r>
    </w:p>
    <w:p>
      <w:r>
        <w:rPr>
          <w:rFonts w:ascii="Consolas" w:hAnsi="Consolas"/>
          <w:sz w:val="18"/>
        </w:rPr>
        <w:t>OX457057.1         14074873                                ....-.-.-.--.-.--.--.--.--.--.-  14074886</w:t>
      </w:r>
    </w:p>
    <w:p>
      <w:r>
        <w:rPr>
          <w:rFonts w:ascii="Consolas" w:hAnsi="Consolas"/>
          <w:sz w:val="18"/>
        </w:rPr>
        <w:t>OX457057.1         14074873                                     .-.-.--.-.--.--.--.--.--.-  14074882</w:t>
      </w:r>
    </w:p>
    <w:p>
      <w:r>
        <w:rPr>
          <w:rFonts w:ascii="Consolas" w:hAnsi="Consolas"/>
          <w:sz w:val="18"/>
        </w:rPr>
        <w:t>OX457057.1         14699890                              ......-.-.-.--.-.--.--.--.--.--.-  14699905</w:t>
      </w:r>
    </w:p>
    <w:p>
      <w:r>
        <w:rPr>
          <w:rFonts w:ascii="Consolas" w:hAnsi="Consolas"/>
          <w:sz w:val="18"/>
        </w:rPr>
        <w:t>OX457057.1         14699891                                            .-.--.--.--.--.--.-  14699897</w:t>
      </w:r>
    </w:p>
    <w:p>
      <w:r>
        <w:rPr>
          <w:rFonts w:ascii="Consolas" w:hAnsi="Consolas"/>
          <w:sz w:val="18"/>
        </w:rPr>
        <w:t>OX457057.1         17031943                              ......-.-.-.--.-.--.--.--.--.--.-  17031958</w:t>
      </w:r>
    </w:p>
    <w:p>
      <w:r>
        <w:rPr>
          <w:rFonts w:ascii="Consolas" w:hAnsi="Consolas"/>
          <w:sz w:val="18"/>
        </w:rPr>
        <w:t>OX457057.1         17031944                                            .-.--.--.--.--.--.-  17031950</w:t>
      </w:r>
    </w:p>
    <w:p>
      <w:r>
        <w:rPr>
          <w:rFonts w:ascii="Consolas" w:hAnsi="Consolas"/>
          <w:sz w:val="18"/>
        </w:rPr>
        <w:t>OX457057.1         17510915                                         .--.-.--.--.--.--.--.-  17510908</w:t>
      </w:r>
    </w:p>
    <w:p>
      <w:r>
        <w:rPr>
          <w:rFonts w:ascii="Consolas" w:hAnsi="Consolas"/>
          <w:sz w:val="18"/>
        </w:rPr>
        <w:t>OX457057.1         17510915                                  ..-.-.-.--.-.--.--.--.--.--.-  17510904</w:t>
      </w:r>
    </w:p>
    <w:p>
      <w:r>
        <w:rPr>
          <w:rFonts w:ascii="Consolas" w:hAnsi="Consolas"/>
          <w:sz w:val="18"/>
        </w:rPr>
        <w:t>OX457057.1         17978652                                  ..-.-.-.--.-.--.--.--.--.--.-  17978641</w:t>
      </w:r>
    </w:p>
    <w:p>
      <w:r>
        <w:rPr>
          <w:rFonts w:ascii="Consolas" w:hAnsi="Consolas"/>
          <w:sz w:val="18"/>
        </w:rPr>
        <w:t>OX457057.1         17984151                                  ..-.-.-.--.-.--.--.--.--.--.-  17984140</w:t>
      </w:r>
    </w:p>
    <w:p>
      <w:r>
        <w:rPr>
          <w:rFonts w:ascii="Consolas" w:hAnsi="Consolas"/>
          <w:sz w:val="18"/>
        </w:rPr>
        <w:t>OX457057.1         18003837                                            .-.--.--.--.--.--.-  18003831</w:t>
      </w:r>
    </w:p>
    <w:p>
      <w:r>
        <w:rPr>
          <w:rFonts w:ascii="Consolas" w:hAnsi="Consolas"/>
          <w:sz w:val="18"/>
        </w:rPr>
        <w:t>OX457057.1         18269189                              ......-.-.-.--.-.--.--.--.--.--.-  18269174</w:t>
      </w:r>
    </w:p>
    <w:p>
      <w:r>
        <w:rPr>
          <w:rFonts w:ascii="Consolas" w:hAnsi="Consolas"/>
          <w:sz w:val="18"/>
        </w:rPr>
        <w:t>OX457057.1         19136853                                            .-.--.--.--.--.--.-  19136859</w:t>
      </w:r>
    </w:p>
    <w:p>
      <w:r>
        <w:rPr>
          <w:rFonts w:ascii="Consolas" w:hAnsi="Consolas"/>
          <w:sz w:val="18"/>
        </w:rPr>
        <w:t>OX457057.1         19789338                                   .-.-.-.--.-.--.--.--.--.--.-  19789348</w:t>
      </w:r>
    </w:p>
    <w:p>
      <w:r>
        <w:rPr>
          <w:rFonts w:ascii="Consolas" w:hAnsi="Consolas"/>
          <w:sz w:val="18"/>
        </w:rPr>
        <w:t>OX457057.1         20306594                                            .-.--.--.--.--.--.-  20306588</w:t>
      </w:r>
    </w:p>
    <w:p>
      <w:r>
        <w:rPr>
          <w:rFonts w:ascii="Consolas" w:hAnsi="Consolas"/>
          <w:sz w:val="18"/>
        </w:rPr>
        <w:t>OX457057.1         20410734                                            .-.--.--.--.--.--.-  20410740</w:t>
      </w:r>
    </w:p>
    <w:p>
      <w:r>
        <w:rPr>
          <w:rFonts w:ascii="Consolas" w:hAnsi="Consolas"/>
          <w:sz w:val="18"/>
        </w:rPr>
        <w:t>OX457057.1         20597998                                  ..-.-.-.--.-.--.--.--.--.--.-  20597987</w:t>
      </w:r>
    </w:p>
    <w:p>
      <w:r>
        <w:rPr>
          <w:rFonts w:ascii="Consolas" w:hAnsi="Consolas"/>
          <w:sz w:val="18"/>
        </w:rPr>
        <w:t>OX457057.1         23065267                                         .--.-.--.--.--.--.--.-  23065274</w:t>
      </w:r>
    </w:p>
    <w:p>
      <w:r>
        <w:rPr>
          <w:rFonts w:ascii="Consolas" w:hAnsi="Consolas"/>
          <w:sz w:val="18"/>
        </w:rPr>
        <w:t>OX457057.1         23456860                               .....-.-.-.--.-.--.--.--.--.--.-  23456846</w:t>
      </w:r>
    </w:p>
    <w:p>
      <w:r>
        <w:rPr>
          <w:rFonts w:ascii="Consolas" w:hAnsi="Consolas"/>
          <w:sz w:val="18"/>
        </w:rPr>
        <w:t>OX457057.1         23456861                                         .--.-.--.--.--.--.--.-  23456854</w:t>
      </w:r>
    </w:p>
    <w:p>
      <w:r>
        <w:rPr>
          <w:rFonts w:ascii="Consolas" w:hAnsi="Consolas"/>
          <w:sz w:val="18"/>
        </w:rPr>
        <w:t>OX457057.1         24675428                                            .-.--.--.--.--.--.-  24675434</w:t>
      </w:r>
    </w:p>
    <w:p>
      <w:r>
        <w:rPr>
          <w:rFonts w:ascii="Consolas" w:hAnsi="Consolas"/>
          <w:sz w:val="18"/>
        </w:rPr>
        <w:t>OX457057.1         25643613                                         .--.-.--.--.--.--.--.-  25643606</w:t>
      </w:r>
    </w:p>
    <w:p>
      <w:r>
        <w:rPr>
          <w:rFonts w:ascii="Consolas" w:hAnsi="Consolas"/>
          <w:sz w:val="18"/>
        </w:rPr>
        <w:t>OX457057.1         25788683                                  ..-.-.-.--.-.--.--.--.--.--.-  25788694</w:t>
      </w:r>
    </w:p>
    <w:p>
      <w:r>
        <w:rPr>
          <w:rFonts w:ascii="Consolas" w:hAnsi="Consolas"/>
          <w:sz w:val="18"/>
        </w:rPr>
        <w:t>OX457057.1         26632207                                  ..-.-.-.--.-.--.--.--.--.--.-  26632196</w:t>
      </w:r>
    </w:p>
    <w:p>
      <w:r>
        <w:rPr>
          <w:rFonts w:ascii="Consolas" w:hAnsi="Consolas"/>
          <w:sz w:val="18"/>
        </w:rPr>
        <w:t>OX457057.1         26754408                                         .--.-.--.--.--.--.--.-  26754415</w:t>
      </w:r>
    </w:p>
    <w:p>
      <w:r>
        <w:rPr>
          <w:rFonts w:ascii="Consolas" w:hAnsi="Consolas"/>
          <w:sz w:val="18"/>
        </w:rPr>
        <w:t>OX457057.1         26883546                                            .-.--.--.--.--.--.-  26883540</w:t>
      </w:r>
    </w:p>
    <w:p>
      <w:r>
        <w:rPr>
          <w:rFonts w:ascii="Consolas" w:hAnsi="Consolas"/>
          <w:sz w:val="18"/>
        </w:rPr>
        <w:t>OX457057.1         26971749                                            .-.--.--.--.--.--.-  26971755</w:t>
      </w:r>
    </w:p>
    <w:p>
      <w:r>
        <w:rPr>
          <w:rFonts w:ascii="Consolas" w:hAnsi="Consolas"/>
          <w:sz w:val="18"/>
        </w:rPr>
        <w:t>OX457057.1         27516457                                         .--.-.--.--.--.--.--.-  27516450</w:t>
      </w:r>
    </w:p>
    <w:p>
      <w:r>
        <w:rPr>
          <w:rFonts w:ascii="Consolas" w:hAnsi="Consolas"/>
          <w:sz w:val="18"/>
        </w:rPr>
        <w:t>OX457057.1         28519950                                   .-.-.-.--.-.--.--.--.--.--.-  28519940</w:t>
      </w:r>
    </w:p>
    <w:p>
      <w:r>
        <w:rPr>
          <w:rFonts w:ascii="Consolas" w:hAnsi="Consolas"/>
          <w:sz w:val="18"/>
        </w:rPr>
        <w:t>OX457057.1         30299731                                            .-.--.--.--.--.--.-  30299725</w:t>
      </w:r>
    </w:p>
    <w:p>
      <w:r>
        <w:rPr>
          <w:rFonts w:ascii="Consolas" w:hAnsi="Consolas"/>
          <w:sz w:val="18"/>
        </w:rPr>
        <w:t>OX457057.1         31024997                                     .-.-.--.-.--.--.--.--.--.-  31024988</w:t>
      </w:r>
    </w:p>
    <w:p>
      <w:r>
        <w:rPr>
          <w:rFonts w:ascii="Consolas" w:hAnsi="Consolas"/>
          <w:sz w:val="18"/>
        </w:rPr>
        <w:t>OX457057.1         31024997                                ....-.-.-.--.-.--.--.--.--.--.-  31024984</w:t>
      </w:r>
    </w:p>
    <w:p>
      <w:r>
        <w:rPr>
          <w:rFonts w:ascii="Consolas" w:hAnsi="Consolas"/>
          <w:sz w:val="18"/>
        </w:rPr>
        <w:t>OX457057.1         31234380                                  ..-.-.-.--.-.--.--.--.--.--.-  31234369</w:t>
      </w:r>
    </w:p>
    <w:p>
      <w:r>
        <w:rPr>
          <w:rFonts w:ascii="Consolas" w:hAnsi="Consolas"/>
          <w:sz w:val="18"/>
        </w:rPr>
        <w:t>OX457057.1         31673833                            ........-.-.-.--.-.--.--.--.--.--.-  31673816</w:t>
      </w:r>
    </w:p>
    <w:p>
      <w:r>
        <w:rPr>
          <w:rFonts w:ascii="Consolas" w:hAnsi="Consolas"/>
          <w:sz w:val="18"/>
        </w:rPr>
        <w:t>OX457057.1         33137637                                            .-.--.--.--.--.--.-  33137643</w:t>
      </w:r>
    </w:p>
    <w:p>
      <w:r>
        <w:rPr>
          <w:rFonts w:ascii="Consolas" w:hAnsi="Consolas"/>
          <w:sz w:val="18"/>
        </w:rPr>
        <w:t>OX457057.1         33252741                                         .--.-.--.--.--.--.--.-  33252734</w:t>
      </w:r>
    </w:p>
    <w:p>
      <w:r>
        <w:rPr>
          <w:rFonts w:ascii="Consolas" w:hAnsi="Consolas"/>
          <w:sz w:val="18"/>
        </w:rPr>
        <w:t>OX457057.1         33252741                                  ..-.-.-.--.-.--.--.--.--.--.-  33252730</w:t>
      </w:r>
    </w:p>
    <w:p>
      <w:r>
        <w:rPr>
          <w:rFonts w:ascii="Consolas" w:hAnsi="Consolas"/>
          <w:sz w:val="18"/>
        </w:rPr>
        <w:t>OX457057.1         33325400                                ....-.-.-.--.-.--.--.--.--.--.-  33325413</w:t>
      </w:r>
    </w:p>
    <w:p>
      <w:r>
        <w:rPr>
          <w:rFonts w:ascii="Consolas" w:hAnsi="Consolas"/>
          <w:sz w:val="18"/>
        </w:rPr>
        <w:t>OX457057.1         33325400                                     .-.-.--.-.--.--.--.--.--.-  33325409</w:t>
      </w:r>
    </w:p>
    <w:p>
      <w:r>
        <w:rPr>
          <w:rFonts w:ascii="Consolas" w:hAnsi="Consolas"/>
          <w:sz w:val="18"/>
        </w:rPr>
        <w:t>OX457057.1         33859862                                   .-.-.-.--.-.--.--.--.--.--.-  33859872</w:t>
      </w:r>
    </w:p>
    <w:p>
      <w:r>
        <w:rPr>
          <w:rFonts w:ascii="Consolas" w:hAnsi="Consolas"/>
          <w:sz w:val="18"/>
        </w:rPr>
        <w:t>OX457057.1         33944450                              ......-.-.-.--.-.--.--.--.--.--.-  33944465</w:t>
      </w:r>
    </w:p>
    <w:p>
      <w:r>
        <w:rPr>
          <w:rFonts w:ascii="Consolas" w:hAnsi="Consolas"/>
          <w:sz w:val="18"/>
        </w:rPr>
        <w:t>OX457057.1         34003976                                  ..-.-.-.--.-.--.--.--.--.--.-  34003987</w:t>
      </w:r>
    </w:p>
    <w:p>
      <w:r>
        <w:rPr>
          <w:rFonts w:ascii="Consolas" w:hAnsi="Consolas"/>
          <w:sz w:val="18"/>
        </w:rPr>
        <w:t>OX457057.1         34003976                                         .--.-.--.--.--.--.--.-  34003983</w:t>
      </w:r>
    </w:p>
    <w:p>
      <w:r>
        <w:rPr>
          <w:rFonts w:ascii="Consolas" w:hAnsi="Consolas"/>
          <w:sz w:val="18"/>
        </w:rPr>
        <w:t>OX457057.1         34400345                            ........-.-.-.--.-.--.--.--.--.--.-  34400362</w:t>
      </w:r>
    </w:p>
    <w:p>
      <w:r>
        <w:rPr>
          <w:rFonts w:ascii="Consolas" w:hAnsi="Consolas"/>
          <w:sz w:val="18"/>
        </w:rPr>
        <w:t>OX457057.1         35105641                                         .--.-.--.--.--.--.--.-  35105634</w:t>
      </w:r>
    </w:p>
    <w:p>
      <w:r>
        <w:rPr>
          <w:rFonts w:ascii="Consolas" w:hAnsi="Consolas"/>
          <w:sz w:val="18"/>
        </w:rPr>
        <w:t>OX457057.1         38194919                                            .-.--.--.--.--.--.-  38194913</w:t>
      </w:r>
    </w:p>
    <w:p>
      <w:r>
        <w:rPr>
          <w:rFonts w:ascii="Consolas" w:hAnsi="Consolas"/>
          <w:sz w:val="18"/>
        </w:rPr>
        <w:t>OX457057.1         38447426                                  ..-.-.-.--.-.--.--.--.--.--.-  38447437</w:t>
      </w:r>
    </w:p>
    <w:p>
      <w:r>
        <w:rPr>
          <w:rFonts w:ascii="Consolas" w:hAnsi="Consolas"/>
          <w:sz w:val="18"/>
        </w:rPr>
        <w:t>OX457057.1         38447426                                         .--.-.--.--.--.--.--.-  38447433</w:t>
      </w:r>
    </w:p>
    <w:p>
      <w:r>
        <w:rPr>
          <w:rFonts w:ascii="Consolas" w:hAnsi="Consolas"/>
          <w:sz w:val="18"/>
        </w:rPr>
        <w:t>OX457057.1         38621543                                  ..-.-.-.--.-.--.--.--.--.--.-  38621532</w:t>
      </w:r>
    </w:p>
    <w:p>
      <w:r>
        <w:rPr>
          <w:rFonts w:ascii="Consolas" w:hAnsi="Consolas"/>
          <w:sz w:val="18"/>
        </w:rPr>
        <w:t>OX457057.1         38684192                                            .-.--.--.--.--.--.-  38684186</w:t>
      </w:r>
    </w:p>
    <w:p>
      <w:r>
        <w:rPr>
          <w:rFonts w:ascii="Consolas" w:hAnsi="Consolas"/>
          <w:sz w:val="18"/>
        </w:rPr>
        <w:t>OX457057.1         38990815                                  ..-.-.-.--.-.--.--.--.--.--.-  38990826</w:t>
      </w:r>
    </w:p>
    <w:p>
      <w:r>
        <w:rPr>
          <w:rFonts w:ascii="Consolas" w:hAnsi="Consolas"/>
          <w:sz w:val="18"/>
        </w:rPr>
        <w:t>OX457057.1         38990815                                         .--.-.--.--.--.--.--.-  38990822</w:t>
      </w:r>
    </w:p>
    <w:p>
      <w:r>
        <w:rPr>
          <w:rFonts w:ascii="Consolas" w:hAnsi="Consolas"/>
          <w:sz w:val="18"/>
        </w:rPr>
        <w:t>OX457057.1         39503602                                  ..-.-.-.--.-.--.--.--.--.--.-  39503613</w:t>
      </w:r>
    </w:p>
    <w:p>
      <w:r>
        <w:rPr>
          <w:rFonts w:ascii="Consolas" w:hAnsi="Consolas"/>
          <w:sz w:val="18"/>
        </w:rPr>
        <w:t>OX457057.1         40050123                                         .--.-.--.--.--.--.--.-  40050116</w:t>
      </w:r>
    </w:p>
    <w:p>
      <w:r>
        <w:rPr>
          <w:rFonts w:ascii="Consolas" w:hAnsi="Consolas"/>
          <w:sz w:val="18"/>
        </w:rPr>
        <w:t>OX457057.1         43672671                                            .-.--.--.--.--.--.-  43672665</w:t>
      </w:r>
    </w:p>
    <w:p>
      <w:r>
        <w:rPr>
          <w:rFonts w:ascii="Consolas" w:hAnsi="Consolas"/>
          <w:sz w:val="18"/>
        </w:rPr>
        <w:t>OX457057.1         43672672                              ......-.-.-.--.-.--.--.--.--.--.-  43672657</w:t>
      </w:r>
    </w:p>
    <w:p>
      <w:r>
        <w:rPr>
          <w:rFonts w:ascii="Consolas" w:hAnsi="Consolas"/>
          <w:sz w:val="18"/>
        </w:rPr>
        <w:t>OX457057.1         43981090                                  ..-.-.-.--.-.--.--.--.--.--.-  43981079</w:t>
      </w:r>
    </w:p>
    <w:p>
      <w:r>
        <w:rPr>
          <w:rFonts w:ascii="Consolas" w:hAnsi="Consolas"/>
          <w:sz w:val="18"/>
        </w:rPr>
        <w:t>OX457057.1         45674662                                                 .--.--.--.--.-  45674666</w:t>
      </w:r>
    </w:p>
    <w:p>
      <w:r>
        <w:rPr>
          <w:rFonts w:ascii="Consolas" w:hAnsi="Consolas"/>
          <w:sz w:val="18"/>
        </w:rPr>
        <w:t>OX457057.1         45879171                                              .--.--.--.--.--.-  45879176</w:t>
      </w:r>
    </w:p>
    <w:p>
      <w:r>
        <w:rPr>
          <w:rFonts w:ascii="Consolas" w:hAnsi="Consolas"/>
          <w:sz w:val="18"/>
        </w:rPr>
        <w:t>OX457057.1         46885193                                         .--.-.--.--.--.--.--.-  46885186</w:t>
      </w:r>
    </w:p>
    <w:p>
      <w:r>
        <w:rPr>
          <w:rFonts w:ascii="Consolas" w:hAnsi="Consolas"/>
          <w:sz w:val="18"/>
        </w:rPr>
        <w:t>OX457057.1         46983016                                            .-.--.--.--.--.--.-  46983010</w:t>
      </w:r>
    </w:p>
    <w:p>
      <w:r>
        <w:rPr>
          <w:rFonts w:ascii="Consolas" w:hAnsi="Consolas"/>
          <w:sz w:val="18"/>
        </w:rPr>
        <w:t>OX457057.1         47065469                                            .-.--.--.--.--.--.-  47065463</w:t>
      </w:r>
    </w:p>
    <w:p>
      <w:r>
        <w:rPr>
          <w:rFonts w:ascii="Consolas" w:hAnsi="Consolas"/>
          <w:sz w:val="18"/>
        </w:rPr>
        <w:t>OX457057.1         47359530                              ......-.-.-.--.-.--.--.--.--.--.-  47359515</w:t>
      </w:r>
    </w:p>
    <w:p>
      <w:r>
        <w:rPr>
          <w:rFonts w:ascii="Consolas" w:hAnsi="Consolas"/>
          <w:sz w:val="18"/>
        </w:rPr>
        <w:t>OX457057.1         47417539                                         .--.-.--.--.--.--.--.-  47417532</w:t>
      </w:r>
    </w:p>
    <w:p>
      <w:r>
        <w:rPr>
          <w:rFonts w:ascii="Consolas" w:hAnsi="Consolas"/>
          <w:sz w:val="18"/>
        </w:rPr>
        <w:t>OX457057.1         50573366                                         .--.-.--.--.--.--.--.-  50573373</w:t>
      </w:r>
    </w:p>
    <w:p>
      <w:r>
        <w:rPr>
          <w:rFonts w:ascii="Consolas" w:hAnsi="Consolas"/>
          <w:sz w:val="18"/>
        </w:rPr>
        <w:t>OX457057.1         51647351                                  ..-.-.-.--.-.--.--.--.--.--.-  51647340</w:t>
      </w:r>
    </w:p>
    <w:p>
      <w:r>
        <w:rPr>
          <w:rFonts w:ascii="Consolas" w:hAnsi="Consolas"/>
          <w:sz w:val="18"/>
        </w:rPr>
        <w:t>OX457057.1         52159388                                         .--.-.--.--.--.--.--.-  52159395</w:t>
      </w:r>
    </w:p>
    <w:p>
      <w:r>
        <w:rPr>
          <w:rFonts w:ascii="Consolas" w:hAnsi="Consolas"/>
          <w:sz w:val="18"/>
        </w:rPr>
        <w:t>OX457057.1         52355823                               .....-.-.-.--.-.--.--.--.--.--.-  52355837</w:t>
      </w:r>
    </w:p>
    <w:p>
      <w:r>
        <w:rPr>
          <w:rFonts w:ascii="Consolas" w:hAnsi="Consolas"/>
          <w:sz w:val="18"/>
        </w:rPr>
        <w:t>OX457057.1         54554379                                            .-.--.--.--.--.--.-  54554373</w:t>
      </w:r>
    </w:p>
    <w:p>
      <w:r>
        <w:rPr>
          <w:rFonts w:ascii="Consolas" w:hAnsi="Consolas"/>
          <w:sz w:val="18"/>
        </w:rPr>
        <w:t>OX457057.1         58118812                               .....-.-.-.--.-.--.--.--.--.--.-  58118826</w:t>
      </w:r>
    </w:p>
    <w:p>
      <w:r>
        <w:rPr>
          <w:rFonts w:ascii="Consolas" w:hAnsi="Consolas"/>
          <w:sz w:val="18"/>
        </w:rPr>
        <w:t>OX457057.1         58118812                                   .-.-.-.--.-.--.--.--.--.--.-  58118822</w:t>
      </w:r>
    </w:p>
    <w:p>
      <w:r>
        <w:rPr>
          <w:rFonts w:ascii="Consolas" w:hAnsi="Consolas"/>
          <w:sz w:val="18"/>
        </w:rPr>
        <w:t>OX457057.1         58455406                              ......-.-.-.--.-.--.--.--.--.--.-  58455421</w:t>
      </w:r>
    </w:p>
    <w:p>
      <w:r>
        <w:rPr>
          <w:rFonts w:ascii="Consolas" w:hAnsi="Consolas"/>
          <w:sz w:val="18"/>
        </w:rPr>
        <w:t>OX457057.1         58455407                                            .-.--.--.--.--.--.-  58455413</w:t>
      </w:r>
    </w:p>
    <w:p>
      <w:r>
        <w:rPr>
          <w:rFonts w:ascii="Consolas" w:hAnsi="Consolas"/>
          <w:sz w:val="18"/>
        </w:rPr>
        <w:t>OX457057.1         58468049                                  ..-.-.-.--.-.--.--.--.--.--.-  58468038</w:t>
      </w:r>
    </w:p>
    <w:p>
      <w:r>
        <w:rPr>
          <w:rFonts w:ascii="Consolas" w:hAnsi="Consolas"/>
          <w:sz w:val="18"/>
        </w:rPr>
        <w:t>OX457057.1         59181451                                  ..-.-.-.--.-.--.--.--.--.--.-  59181462</w:t>
      </w:r>
    </w:p>
    <w:p>
      <w:r>
        <w:rPr>
          <w:rFonts w:ascii="Consolas" w:hAnsi="Consolas"/>
          <w:sz w:val="18"/>
        </w:rPr>
        <w:t>OX457057.1         59252591                              ......-.-.-.--.-.--.--.--.--.--.-  59252576</w:t>
      </w:r>
    </w:p>
    <w:p>
      <w:r>
        <w:rPr>
          <w:rFonts w:ascii="Consolas" w:hAnsi="Consolas"/>
          <w:sz w:val="18"/>
        </w:rPr>
        <w:t>OX457057.1         59784893                                            .-.--.--.--.--.--.-  59784887</w:t>
      </w:r>
    </w:p>
    <w:p>
      <w:r>
        <w:rPr>
          <w:rFonts w:ascii="Consolas" w:hAnsi="Consolas"/>
          <w:sz w:val="18"/>
        </w:rPr>
        <w:t>OX457057.1         59784894                              ......-.-.-.--.-.--.--.--.--.--.-  59784879</w:t>
      </w:r>
    </w:p>
    <w:p>
      <w:r>
        <w:rPr>
          <w:rFonts w:ascii="Consolas" w:hAnsi="Consolas"/>
          <w:sz w:val="18"/>
        </w:rPr>
        <w:t>OX457057.1         59919936                                     .-.-.--.-.--.--.--.--.--.-  59919927</w:t>
      </w:r>
    </w:p>
    <w:p>
      <w:r>
        <w:rPr>
          <w:rFonts w:ascii="Consolas" w:hAnsi="Consolas"/>
          <w:sz w:val="18"/>
        </w:rPr>
        <w:t>OX457057.1         59919936                                ....-.-.-.--.-.--.--.--.--.--.-  59919923</w:t>
      </w:r>
    </w:p>
    <w:p>
      <w:r>
        <w:rPr>
          <w:rFonts w:ascii="Consolas" w:hAnsi="Consolas"/>
          <w:sz w:val="18"/>
        </w:rPr>
        <w:t>OX457057.1         61080993                                            .-.--.--.--.--.--.-  61080987</w:t>
      </w:r>
    </w:p>
    <w:p>
      <w:r>
        <w:rPr>
          <w:rFonts w:ascii="Consolas" w:hAnsi="Consolas"/>
          <w:sz w:val="18"/>
        </w:rPr>
        <w:t>OX457057.1         64419840                              ......-.-.-.--.-.--.--.--.--.--.-  64419825</w:t>
      </w:r>
    </w:p>
    <w:p>
      <w:r>
        <w:rPr>
          <w:rFonts w:ascii="Consolas" w:hAnsi="Consolas"/>
          <w:sz w:val="18"/>
        </w:rPr>
        <w:t>OX457057.1         65474314                                            .-.--.--.--.--.--.-  65474308</w:t>
      </w:r>
    </w:p>
    <w:p>
      <w:r>
        <w:rPr>
          <w:rFonts w:ascii="Consolas" w:hAnsi="Consolas"/>
          <w:sz w:val="18"/>
        </w:rPr>
        <w:t>OX457057.1         68291645                                            .-.--.--.--.--.--.-  68291651</w:t>
      </w:r>
    </w:p>
    <w:p>
      <w:r>
        <w:rPr>
          <w:rFonts w:ascii="Consolas" w:hAnsi="Consolas"/>
          <w:sz w:val="18"/>
        </w:rPr>
        <w:t>OX457057.1         69252423                                            .-.--.--.--.--.--.-  69252417</w:t>
      </w:r>
    </w:p>
    <w:p>
      <w:r>
        <w:rPr>
          <w:rFonts w:ascii="Consolas" w:hAnsi="Consolas"/>
          <w:sz w:val="18"/>
        </w:rPr>
        <w:t>OX457057.1         69252424                              ......-.-.-.--.-.--.--.--.--.--.-  69252409</w:t>
      </w:r>
    </w:p>
    <w:p>
      <w:r>
        <w:rPr>
          <w:rFonts w:ascii="Consolas" w:hAnsi="Consolas"/>
          <w:sz w:val="18"/>
        </w:rPr>
        <w:t>OX457057.1         69320927                                            .-.--.--.--.--.--.-  69320921</w:t>
      </w:r>
    </w:p>
    <w:p>
      <w:r>
        <w:rPr>
          <w:rFonts w:ascii="Consolas" w:hAnsi="Consolas"/>
          <w:sz w:val="18"/>
        </w:rPr>
        <w:t>OX457057.1         70938150                                  ..-.-.-.--.-.--.--.--.--.--.-  70938161</w:t>
      </w:r>
    </w:p>
    <w:p>
      <w:r>
        <w:rPr>
          <w:rFonts w:ascii="Consolas" w:hAnsi="Consolas"/>
          <w:sz w:val="18"/>
        </w:rPr>
        <w:t>OX457057.1         71100862                                ....-.-.-.--.-.--.--.--.--.--.-  71100875</w:t>
      </w:r>
    </w:p>
    <w:p>
      <w:r>
        <w:rPr>
          <w:rFonts w:ascii="Consolas" w:hAnsi="Consolas"/>
          <w:sz w:val="18"/>
        </w:rPr>
        <w:t>OX457057.1         71100862                                     .-.-.--.-.--.--.--.--.--.-  71100871</w:t>
      </w:r>
    </w:p>
    <w:p>
      <w:r>
        <w:rPr>
          <w:rFonts w:ascii="Consolas" w:hAnsi="Consolas"/>
          <w:sz w:val="18"/>
        </w:rPr>
        <w:t>OX457057.1         72387014                                            .-.--.--.--.--.--.-  72387008</w:t>
      </w:r>
    </w:p>
    <w:p>
      <w:r>
        <w:rPr>
          <w:rFonts w:ascii="Consolas" w:hAnsi="Consolas"/>
          <w:sz w:val="18"/>
        </w:rPr>
        <w:t>OX457057.1         72387015                              ......-.-.-.--.-.--.--.--.--.--.-  72387000</w:t>
      </w:r>
    </w:p>
    <w:p>
      <w:r>
        <w:rPr>
          <w:rFonts w:ascii="Consolas" w:hAnsi="Consolas"/>
          <w:sz w:val="18"/>
        </w:rPr>
        <w:t>OX457057.1         73249885                                  ..-.-.-.--.-.--.--.--.--.--.-  73249896</w:t>
      </w:r>
    </w:p>
    <w:p>
      <w:r>
        <w:rPr>
          <w:rFonts w:ascii="Consolas" w:hAnsi="Consolas"/>
          <w:sz w:val="18"/>
        </w:rPr>
        <w:t>OX457057.1         74192290                                         .--.-.--.--.--.--.--.-  74192283</w:t>
      </w:r>
    </w:p>
    <w:p>
      <w:r>
        <w:rPr>
          <w:rFonts w:ascii="Consolas" w:hAnsi="Consolas"/>
          <w:sz w:val="18"/>
        </w:rPr>
        <w:t>OX457057.1         74332839                                         .--.-.--.--.--.--.--.-  74332832</w:t>
      </w:r>
    </w:p>
    <w:p>
      <w:r>
        <w:rPr>
          <w:rFonts w:ascii="Consolas" w:hAnsi="Consolas"/>
          <w:sz w:val="18"/>
        </w:rPr>
        <w:t>OX457057.1         75334758                                         .--.-.--.--.--.--.--.-  75334751</w:t>
      </w:r>
    </w:p>
    <w:p>
      <w:r>
        <w:rPr>
          <w:rFonts w:ascii="Consolas" w:hAnsi="Consolas"/>
          <w:sz w:val="18"/>
        </w:rPr>
        <w:t>OX457057.1         75334758                                  ..-.-.-.--.-.--.--.--.--.--.-  75334747</w:t>
      </w:r>
    </w:p>
    <w:p>
      <w:r>
        <w:rPr>
          <w:rFonts w:ascii="Consolas" w:hAnsi="Consolas"/>
          <w:sz w:val="18"/>
        </w:rPr>
        <w:t>OX457057.1         75533892                                  ..-.-.-.--.-.--.--.--.--.--.-  75533903</w:t>
      </w:r>
    </w:p>
    <w:p>
      <w:r>
        <w:rPr>
          <w:rFonts w:ascii="Consolas" w:hAnsi="Consolas"/>
          <w:sz w:val="18"/>
        </w:rPr>
        <w:t>OX457057.1         75533892                                         .--.-.--.--.--.--.--.-  75533899</w:t>
      </w:r>
    </w:p>
    <w:p>
      <w:r>
        <w:rPr>
          <w:rFonts w:ascii="Consolas" w:hAnsi="Consolas"/>
          <w:sz w:val="18"/>
        </w:rPr>
        <w:t>OX457057.1         75989032                                            .-.--.--.--.--.--.-  75989038</w:t>
      </w:r>
    </w:p>
    <w:p>
      <w:r>
        <w:rPr>
          <w:rFonts w:ascii="Consolas" w:hAnsi="Consolas"/>
          <w:sz w:val="18"/>
        </w:rPr>
        <w:t>OX457057.1         76914581                             .......-.-.-.--.-.--.--.--.--.--.-  76914565</w:t>
      </w:r>
    </w:p>
    <w:p>
      <w:r>
        <w:rPr>
          <w:rFonts w:ascii="Consolas" w:hAnsi="Consolas"/>
          <w:sz w:val="18"/>
        </w:rPr>
        <w:t>OX457057.1         78345705                                  ..-.-.-.--.-.--.--.--.--.--.-  78345694</w:t>
      </w:r>
    </w:p>
    <w:p>
      <w:r>
        <w:rPr>
          <w:rFonts w:ascii="Consolas" w:hAnsi="Consolas"/>
          <w:sz w:val="18"/>
        </w:rPr>
        <w:t>OX457057.1         78674954                                            .-.--.--.--.--.--.-  78674960</w:t>
      </w:r>
    </w:p>
    <w:p>
      <w:r>
        <w:rPr>
          <w:rFonts w:ascii="Consolas" w:hAnsi="Consolas"/>
          <w:sz w:val="18"/>
        </w:rPr>
        <w:t>OX457057.1         78949142                                   .-.-.-.--.-.--.--.--.--.--.-  78949152</w:t>
      </w:r>
    </w:p>
    <w:p>
      <w:r>
        <w:rPr>
          <w:rFonts w:ascii="Consolas" w:hAnsi="Consolas"/>
          <w:sz w:val="18"/>
        </w:rPr>
        <w:t>OX457057.1         79917936                                            .-.--.--.--.--.--.-  79917930</w:t>
      </w:r>
    </w:p>
    <w:p>
      <w:r>
        <w:rPr>
          <w:rFonts w:ascii="Consolas" w:hAnsi="Consolas"/>
          <w:sz w:val="18"/>
        </w:rPr>
        <w:t>OX457057.1         80694844                            ........-.-.-.--.-.--.--.--.--.--.-  80694861</w:t>
      </w:r>
    </w:p>
    <w:p>
      <w:r>
        <w:rPr>
          <w:rFonts w:ascii="Consolas" w:hAnsi="Consolas"/>
          <w:sz w:val="18"/>
        </w:rPr>
        <w:t>OX457057.1         82190503                             .......-.-.-.--.-.--.--.--.--.--.-  82190487</w:t>
      </w:r>
    </w:p>
    <w:p>
      <w:r>
        <w:rPr>
          <w:rFonts w:ascii="Consolas" w:hAnsi="Consolas"/>
          <w:sz w:val="18"/>
        </w:rPr>
        <w:t>OX457057.1         83351032                                     .-.-.--.-.--.--.--.--.--.-  83351023</w:t>
      </w:r>
    </w:p>
    <w:p>
      <w:r>
        <w:rPr>
          <w:rFonts w:ascii="Consolas" w:hAnsi="Consolas"/>
          <w:sz w:val="18"/>
        </w:rPr>
        <w:t>OX457057.1         83351032                                ....-.-.-.--.-.--.--.--.--.--.-  83351019</w:t>
      </w:r>
    </w:p>
    <w:p>
      <w:r>
        <w:rPr>
          <w:rFonts w:ascii="Consolas" w:hAnsi="Consolas"/>
          <w:sz w:val="18"/>
        </w:rPr>
        <w:t>OX457057.1         84831069                                  ..-.-.-.--.-.--.--.--.--.--.-  84831058</w:t>
      </w:r>
    </w:p>
    <w:p>
      <w:r>
        <w:rPr>
          <w:rFonts w:ascii="Consolas" w:hAnsi="Consolas"/>
          <w:sz w:val="18"/>
        </w:rPr>
        <w:t>OX457057.1         86863317                                            .-.--.--.--.--.--.-  86863311</w:t>
      </w:r>
    </w:p>
    <w:p>
      <w:r>
        <w:rPr>
          <w:rFonts w:ascii="Consolas" w:hAnsi="Consolas"/>
          <w:sz w:val="18"/>
        </w:rPr>
        <w:t>OX457057.1         87297125                                  ..-.-.-.--.-.--.--.--.--.--.-  87297114</w:t>
      </w:r>
    </w:p>
    <w:p>
      <w:r>
        <w:rPr>
          <w:rFonts w:ascii="Consolas" w:hAnsi="Consolas"/>
          <w:sz w:val="18"/>
        </w:rPr>
        <w:t>OX457057.1         87356813                                     .-.-.--.-.--.--.--.--.--.-  87356804</w:t>
      </w:r>
    </w:p>
    <w:p>
      <w:r>
        <w:rPr>
          <w:rFonts w:ascii="Consolas" w:hAnsi="Consolas"/>
          <w:sz w:val="18"/>
        </w:rPr>
        <w:t>OX457057.1         87356813                                ....-.-.-.--.-.--.--.--.--.--.-  87356800</w:t>
      </w:r>
    </w:p>
    <w:p>
      <w:r>
        <w:rPr>
          <w:rFonts w:ascii="Consolas" w:hAnsi="Consolas"/>
          <w:sz w:val="18"/>
        </w:rPr>
        <w:t>OX457057.1         87508522                                  ..-.-.-.--.-.--.--.--.--.--.-  87508511</w:t>
      </w:r>
    </w:p>
    <w:p>
      <w:r>
        <w:rPr>
          <w:rFonts w:ascii="Consolas" w:hAnsi="Consolas"/>
          <w:sz w:val="18"/>
        </w:rPr>
        <w:t>OX457057.1         88351072                                            .-.--.--.--.--.--.-  88351066</w:t>
      </w:r>
    </w:p>
    <w:p>
      <w:r>
        <w:rPr>
          <w:rFonts w:ascii="Consolas" w:hAnsi="Consolas"/>
          <w:sz w:val="18"/>
        </w:rPr>
        <w:t>OX457057.1         89549532                            ........-.-.-.--.-.--.--.--.--.--.-  89549515</w:t>
      </w:r>
    </w:p>
    <w:p>
      <w:r>
        <w:rPr>
          <w:rFonts w:ascii="Consolas" w:hAnsi="Consolas"/>
          <w:sz w:val="18"/>
        </w:rPr>
        <w:t>OX457057.1         90670643                                  ..-.-.-.--.-.--.--.--.--.--.-  90670632</w:t>
      </w:r>
    </w:p>
    <w:p>
      <w:r>
        <w:rPr>
          <w:rFonts w:ascii="Consolas" w:hAnsi="Consolas"/>
          <w:sz w:val="18"/>
        </w:rPr>
        <w:t>OX457057.1         90705118                                                 .--.--.--.--.-  90705114</w:t>
      </w:r>
    </w:p>
    <w:p>
      <w:r>
        <w:rPr>
          <w:rFonts w:ascii="Consolas" w:hAnsi="Consolas"/>
          <w:sz w:val="18"/>
        </w:rPr>
        <w:t>OX457057.1         90791482                                     .-.-.--.-.--.--.--.--.--.-  90791473</w:t>
      </w:r>
    </w:p>
    <w:p>
      <w:r>
        <w:rPr>
          <w:rFonts w:ascii="Consolas" w:hAnsi="Consolas"/>
          <w:sz w:val="18"/>
        </w:rPr>
        <w:t>OX457057.1         90791482                                ....-.-.-.--.-.--.--.--.--.--.-  90791469</w:t>
      </w:r>
    </w:p>
    <w:p>
      <w:r>
        <w:rPr>
          <w:rFonts w:ascii="Consolas" w:hAnsi="Consolas"/>
          <w:sz w:val="18"/>
        </w:rPr>
        <w:t>OX457057.1         92426544                                            .-.--.--.--.--.--.-  92426550</w:t>
      </w:r>
    </w:p>
    <w:p>
      <w:r>
        <w:rPr>
          <w:rFonts w:ascii="Consolas" w:hAnsi="Consolas"/>
          <w:sz w:val="18"/>
        </w:rPr>
        <w:t>OX457057.1         92628643                                  ..-.-.-.--.-.--.--.--.--.--.-  92628654</w:t>
      </w:r>
    </w:p>
    <w:p>
      <w:r>
        <w:rPr>
          <w:rFonts w:ascii="Consolas" w:hAnsi="Consolas"/>
          <w:sz w:val="18"/>
        </w:rPr>
        <w:t>OX457057.1         93101760                                   .-.-.-.--.-.--.--.--.--.--.-  93101750</w:t>
      </w:r>
    </w:p>
    <w:p>
      <w:r>
        <w:rPr>
          <w:rFonts w:ascii="Consolas" w:hAnsi="Consolas"/>
          <w:sz w:val="18"/>
        </w:rPr>
        <w:t>OX457057.1         93101760                               .....-.-.-.--.-.--.--.--.--.--.-  93101746</w:t>
      </w:r>
    </w:p>
    <w:p>
      <w:r>
        <w:rPr>
          <w:rFonts w:ascii="Consolas" w:hAnsi="Consolas"/>
          <w:sz w:val="18"/>
        </w:rPr>
        <w:t>OX457057.1         94153370                              ......-.-.-.--.-.--.--.--.--.--.-  94153385</w:t>
      </w:r>
    </w:p>
    <w:p>
      <w:r>
        <w:rPr>
          <w:rFonts w:ascii="Consolas" w:hAnsi="Consolas"/>
          <w:sz w:val="18"/>
        </w:rPr>
        <w:t>OX457057.1         94153371                                            .-.--.--.--.--.--.-  94153377</w:t>
      </w:r>
    </w:p>
    <w:p>
      <w:r>
        <w:rPr>
          <w:rFonts w:ascii="Consolas" w:hAnsi="Consolas"/>
          <w:sz w:val="18"/>
        </w:rPr>
        <w:t>OX457057.1         95011775                                            .-.--.--.--.--.--.-  95011769</w:t>
      </w:r>
    </w:p>
    <w:p>
      <w:r>
        <w:rPr>
          <w:rFonts w:ascii="Consolas" w:hAnsi="Consolas"/>
          <w:sz w:val="18"/>
        </w:rPr>
        <w:t>OX457057.1         95147769                                            .-.--.--.--.--.--.-  95147763</w:t>
      </w:r>
    </w:p>
    <w:p>
      <w:r>
        <w:rPr>
          <w:rFonts w:ascii="Consolas" w:hAnsi="Consolas"/>
          <w:sz w:val="18"/>
        </w:rPr>
        <w:t>OX457057.1         95665802                                  ..-.-.-.--.-.--.--.--.--.--.-  95665791</w:t>
      </w:r>
    </w:p>
    <w:p>
      <w:r>
        <w:rPr>
          <w:rFonts w:ascii="Consolas" w:hAnsi="Consolas"/>
          <w:sz w:val="18"/>
        </w:rPr>
        <w:t>OX457057.1         96870128                            ........-.-.-.--.-.--.--.--.--.--.-  96870111</w:t>
      </w:r>
    </w:p>
    <w:p>
      <w:r>
        <w:rPr>
          <w:rFonts w:ascii="Consolas" w:hAnsi="Consolas"/>
          <w:sz w:val="18"/>
        </w:rPr>
        <w:t>OX457057.1         96875290                              ......-.-.-.--.-.--.--.--.--.--.-  96875275</w:t>
      </w:r>
    </w:p>
    <w:p>
      <w:r>
        <w:rPr>
          <w:rFonts w:ascii="Consolas" w:hAnsi="Consolas"/>
          <w:sz w:val="18"/>
        </w:rPr>
        <w:t>OX457057.1         97121320                                                 .--.--.--.--.-  97121316</w:t>
      </w:r>
    </w:p>
    <w:p>
      <w:r>
        <w:rPr>
          <w:rFonts w:ascii="Consolas" w:hAnsi="Consolas"/>
          <w:sz w:val="18"/>
        </w:rPr>
        <w:t>OX457057.1         97267167                                  ..-.-.-.--.-.--.--.--.--.--.-  97267156</w:t>
      </w:r>
    </w:p>
    <w:p>
      <w:r>
        <w:rPr>
          <w:rFonts w:ascii="Consolas" w:hAnsi="Consolas"/>
          <w:sz w:val="18"/>
        </w:rPr>
        <w:t>OX457057.1         97765054                                  ..-.-.-.--.-.--.--.--.--.--.-  97765043</w:t>
      </w:r>
    </w:p>
    <w:p>
      <w:r>
        <w:rPr>
          <w:rFonts w:ascii="Consolas" w:hAnsi="Consolas"/>
          <w:sz w:val="18"/>
        </w:rPr>
        <w:t>OX457057.1         97903959                                            .-.--.--.--.--.--.-  97903953</w:t>
      </w:r>
    </w:p>
    <w:p>
      <w:r>
        <w:rPr>
          <w:rFonts w:ascii="Consolas" w:hAnsi="Consolas"/>
          <w:sz w:val="18"/>
        </w:rPr>
        <w:t>OX457057.1         98289541                                   .-.-.-.--.-.--.--.--.--.--.-  98289551</w:t>
      </w:r>
    </w:p>
    <w:p>
      <w:r>
        <w:rPr>
          <w:rFonts w:ascii="Consolas" w:hAnsi="Consolas"/>
          <w:sz w:val="18"/>
        </w:rPr>
        <w:t>OX457057.1         98295508                                            .-.--.--.--.--.--.-  98295514</w:t>
      </w:r>
    </w:p>
    <w:p>
      <w:r>
        <w:rPr>
          <w:rFonts w:ascii="Consolas" w:hAnsi="Consolas"/>
          <w:sz w:val="18"/>
        </w:rPr>
        <w:t>OX457057.1         100635749                                    .-.-.--.-.--.--.--.--.--.-  100635740</w:t>
      </w:r>
    </w:p>
    <w:p>
      <w:r>
        <w:rPr>
          <w:rFonts w:ascii="Consolas" w:hAnsi="Consolas"/>
          <w:sz w:val="18"/>
        </w:rPr>
        <w:t>OX457057.1         100635749                               ....-.-.-.--.-.--.--.--.--.--.-  100635736</w:t>
      </w:r>
    </w:p>
    <w:p>
      <w:r>
        <w:rPr>
          <w:rFonts w:ascii="Consolas" w:hAnsi="Consolas"/>
          <w:sz w:val="18"/>
        </w:rPr>
        <w:t>OX457057.1         100983043                                           .-.--.--.--.--.--.-  100983049</w:t>
      </w:r>
    </w:p>
    <w:p>
      <w:r>
        <w:rPr>
          <w:rFonts w:ascii="Consolas" w:hAnsi="Consolas"/>
          <w:sz w:val="18"/>
        </w:rPr>
        <w:t>OX457057.1         101203781                                  .-.-.-.--.-.--.--.--.--.--.-  101203771</w:t>
      </w:r>
    </w:p>
    <w:p>
      <w:r>
        <w:rPr>
          <w:rFonts w:ascii="Consolas" w:hAnsi="Consolas"/>
          <w:sz w:val="18"/>
        </w:rPr>
        <w:t>OX457057.1         103227002                             ......-.-.-.--.-.--.--.--.--.--.-  103227017</w:t>
      </w:r>
    </w:p>
    <w:p>
      <w:r>
        <w:rPr>
          <w:rFonts w:ascii="Consolas" w:hAnsi="Consolas"/>
          <w:sz w:val="18"/>
        </w:rPr>
        <w:t>OX457057.1         103227003                                           .-.--.--.--.--.--.-  103227009</w:t>
      </w:r>
    </w:p>
    <w:p>
      <w:r>
        <w:rPr>
          <w:rFonts w:ascii="Consolas" w:hAnsi="Consolas"/>
          <w:sz w:val="18"/>
        </w:rPr>
        <w:t>OX457057.1         103690190                                 ..-.-.-.--.-.--.--.--.--.--.-  103690201</w:t>
      </w:r>
    </w:p>
    <w:p>
      <w:r>
        <w:rPr>
          <w:rFonts w:ascii="Consolas" w:hAnsi="Consolas"/>
          <w:sz w:val="18"/>
        </w:rPr>
        <w:t>OX457057.1         103756862                                        .--.-.--.--.--.--.--.-  103756869</w:t>
      </w:r>
    </w:p>
    <w:p>
      <w:r>
        <w:rPr>
          <w:rFonts w:ascii="Consolas" w:hAnsi="Consolas"/>
          <w:sz w:val="18"/>
        </w:rPr>
        <w:t>OX457057.1         104655634                             ......-.-.-.--.-.--.--.--.--.--.-  104655649</w:t>
      </w:r>
    </w:p>
    <w:p>
      <w:r>
        <w:rPr>
          <w:rFonts w:ascii="Consolas" w:hAnsi="Consolas"/>
          <w:sz w:val="18"/>
        </w:rPr>
        <w:t>OX457057.1         104655635                                           .-.--.--.--.--.--.-  104655641</w:t>
      </w:r>
    </w:p>
    <w:p>
      <w:r>
        <w:rPr>
          <w:rFonts w:ascii="Consolas" w:hAnsi="Consolas"/>
          <w:sz w:val="18"/>
        </w:rPr>
        <w:t>OX457057.1         106588971                                           .-.--.--.--.--.--.-  106588977</w:t>
      </w:r>
    </w:p>
    <w:p>
      <w:r>
        <w:rPr>
          <w:rFonts w:ascii="Consolas" w:hAnsi="Consolas"/>
          <w:sz w:val="18"/>
        </w:rPr>
        <w:t>OX457057.1         108485377                                 ..-.-.-.--.-.--.--.--.--.--.-  108485388</w:t>
      </w:r>
    </w:p>
    <w:p>
      <w:r>
        <w:rPr>
          <w:rFonts w:ascii="Consolas" w:hAnsi="Consolas"/>
          <w:sz w:val="18"/>
        </w:rPr>
        <w:t>OX457057.1         109721785                                           .-.--.--.--.--.--.-  109721791</w:t>
      </w:r>
    </w:p>
    <w:p>
      <w:r>
        <w:rPr>
          <w:rFonts w:ascii="Consolas" w:hAnsi="Consolas"/>
          <w:sz w:val="18"/>
        </w:rPr>
        <w:t>OX457057.1         110059669                             ......-.-.-.--.-.--.--.--.--.--.-  110059684</w:t>
      </w:r>
    </w:p>
    <w:p>
      <w:r>
        <w:rPr>
          <w:rFonts w:ascii="Consolas" w:hAnsi="Consolas"/>
          <w:sz w:val="18"/>
        </w:rPr>
        <w:t>OX457057.1         110917109                                 ..-.-.-.--.-.--.--.--.--.--.-  110917098</w:t>
      </w:r>
    </w:p>
    <w:p>
      <w:r>
        <w:rPr>
          <w:rFonts w:ascii="Consolas" w:hAnsi="Consolas"/>
          <w:sz w:val="18"/>
        </w:rPr>
        <w:t>OX457057.1         111030091                                  .-.-.-.--.-.--.--.--.--.--.-  111030081</w:t>
      </w:r>
    </w:p>
    <w:p>
      <w:r>
        <w:rPr>
          <w:rFonts w:ascii="Consolas" w:hAnsi="Consolas"/>
          <w:sz w:val="18"/>
        </w:rPr>
        <w:t>OX457057.1         113388766                                           .-.--.--.--.--.--.-  113388772</w:t>
      </w:r>
    </w:p>
    <w:p>
      <w:r>
        <w:rPr>
          <w:rFonts w:ascii="Consolas" w:hAnsi="Consolas"/>
          <w:sz w:val="18"/>
        </w:rPr>
        <w:t>OX457057.1         113459685                              .....-.-.-.--.-.--.--.--.--.--.-  113459671</w:t>
      </w:r>
    </w:p>
    <w:p>
      <w:r>
        <w:rPr>
          <w:rFonts w:ascii="Consolas" w:hAnsi="Consolas"/>
          <w:sz w:val="18"/>
        </w:rPr>
        <w:t>OX457057.1         113459686                                        .--.-.--.--.--.--.--.-  113459679</w:t>
      </w:r>
    </w:p>
    <w:p>
      <w:r>
        <w:rPr>
          <w:rFonts w:ascii="Consolas" w:hAnsi="Consolas"/>
          <w:sz w:val="18"/>
        </w:rPr>
        <w:t>OX457057.1         113967612                                 ..-.-.-.--.-.--.--.--.--.--.-  113967601</w:t>
      </w:r>
    </w:p>
    <w:p>
      <w:r>
        <w:rPr>
          <w:rFonts w:ascii="Consolas" w:hAnsi="Consolas"/>
          <w:sz w:val="18"/>
        </w:rPr>
        <w:t>OX457057.1         114858372                                                .--.--.--.--.-  114858368</w:t>
      </w:r>
    </w:p>
    <w:p>
      <w:r>
        <w:rPr>
          <w:rFonts w:ascii="Consolas" w:hAnsi="Consolas"/>
          <w:sz w:val="18"/>
        </w:rPr>
        <w:t>OX457057.1         115002139                                           .-.--.--.--.--.--.-  115002145</w:t>
      </w:r>
    </w:p>
    <w:p>
      <w:r>
        <w:rPr>
          <w:rFonts w:ascii="Consolas" w:hAnsi="Consolas"/>
          <w:sz w:val="18"/>
        </w:rPr>
        <w:t>OX457057.1         115319008                            .......-.-.-.--.-.--.--.--.--.--.-  115318992</w:t>
      </w:r>
    </w:p>
    <w:p>
      <w:r>
        <w:rPr>
          <w:rFonts w:ascii="Consolas" w:hAnsi="Consolas"/>
          <w:sz w:val="18"/>
        </w:rPr>
        <w:t>OX457057.1         115351651                                                .--.--.--.--.-  115351647</w:t>
      </w:r>
    </w:p>
    <w:p>
      <w:r>
        <w:rPr>
          <w:rFonts w:ascii="Consolas" w:hAnsi="Consolas"/>
          <w:sz w:val="18"/>
        </w:rPr>
        <w:t>OX457057.1         116349886                                           .-.--.--.--.--.--.-  116349892</w:t>
      </w:r>
    </w:p>
    <w:p>
      <w:r>
        <w:rPr>
          <w:rFonts w:ascii="Consolas" w:hAnsi="Consolas"/>
          <w:sz w:val="18"/>
        </w:rPr>
        <w:t>OX457057.1         116417826                                             .--.--.--.--.--.-  116417831</w:t>
      </w:r>
    </w:p>
    <w:p>
      <w:r>
        <w:rPr>
          <w:rFonts w:ascii="Consolas" w:hAnsi="Consolas"/>
          <w:sz w:val="18"/>
        </w:rPr>
        <w:t>OX457057.1         117981723                                           .-.--.--.--.--.--.-  117981717</w:t>
      </w:r>
    </w:p>
    <w:p>
      <w:r>
        <w:rPr>
          <w:rFonts w:ascii="Consolas" w:hAnsi="Consolas"/>
          <w:sz w:val="18"/>
        </w:rPr>
        <w:t>OX457057.1         118849874                                                .--.--.--.--.-  118849870</w:t>
      </w:r>
    </w:p>
    <w:p>
      <w:r>
        <w:rPr>
          <w:rFonts w:ascii="Consolas" w:hAnsi="Consolas"/>
          <w:sz w:val="18"/>
        </w:rPr>
        <w:t>OX457057.1         119125573                                           .-.--.--.--.--.--.-  119125567</w:t>
      </w:r>
    </w:p>
    <w:p>
      <w:r>
        <w:rPr>
          <w:rFonts w:ascii="Consolas" w:hAnsi="Consolas"/>
          <w:sz w:val="18"/>
        </w:rPr>
        <w:t>OX457057.1         119372603                                           .-.--.--.--.--.--.-  119372597</w:t>
      </w:r>
    </w:p>
    <w:p>
      <w:r>
        <w:rPr>
          <w:rFonts w:ascii="Consolas" w:hAnsi="Consolas"/>
          <w:sz w:val="18"/>
        </w:rPr>
        <w:t>OX457057.1         119453061                                           .-.--.--.--.--.--.-  119453055</w:t>
      </w:r>
    </w:p>
    <w:p>
      <w:r>
        <w:rPr>
          <w:rFonts w:ascii="Consolas" w:hAnsi="Consolas"/>
          <w:sz w:val="18"/>
        </w:rPr>
        <w:t>OX457057.1         119453062                             ......-.-.-.--.-.--.--.--.--.--.-  119453047</w:t>
      </w:r>
    </w:p>
    <w:p>
      <w:r>
        <w:rPr>
          <w:rFonts w:ascii="Consolas" w:hAnsi="Consolas"/>
          <w:sz w:val="18"/>
        </w:rPr>
        <w:t>OX457057.1         121553367                                 ..-.-.-.--.-.--.--.--.--.--.-  121553378</w:t>
      </w:r>
    </w:p>
    <w:p>
      <w:r>
        <w:rPr>
          <w:rFonts w:ascii="Consolas" w:hAnsi="Consolas"/>
          <w:sz w:val="18"/>
        </w:rPr>
        <w:t>OX457057.1         123494798                                 ..-.-.-.--.-.--.--.--.--.--.-  123494787</w:t>
      </w:r>
    </w:p>
    <w:p>
      <w:r>
        <w:rPr>
          <w:rFonts w:ascii="Consolas" w:hAnsi="Consolas"/>
          <w:sz w:val="18"/>
        </w:rPr>
        <w:t>OX457057.1         123497135                                           .-.--.--.--.--.--.-  123497141</w:t>
      </w:r>
    </w:p>
    <w:p>
      <w:r>
        <w:rPr>
          <w:rFonts w:ascii="Consolas" w:hAnsi="Consolas"/>
          <w:sz w:val="18"/>
        </w:rPr>
        <w:t>OX457057.1         124783844                          .........-.-.-.--.-.--.--.--.--.--.-  124783862</w:t>
      </w:r>
    </w:p>
    <w:p>
      <w:r>
        <w:rPr>
          <w:rFonts w:ascii="Consolas" w:hAnsi="Consolas"/>
          <w:sz w:val="18"/>
        </w:rPr>
        <w:t>OX457057.1         125229841                           ........-.-.-.--.-.--.--.--.--.--.-  125229824</w:t>
      </w:r>
    </w:p>
    <w:p>
      <w:r>
        <w:rPr>
          <w:rFonts w:ascii="Consolas" w:hAnsi="Consolas"/>
          <w:sz w:val="18"/>
        </w:rPr>
        <w:t>OX457057.1         125384890                                 ..-.-.-.--.-.--.--.--.--.--.-  125384879</w:t>
      </w:r>
    </w:p>
    <w:p>
      <w:r>
        <w:rPr>
          <w:rFonts w:ascii="Consolas" w:hAnsi="Consolas"/>
          <w:sz w:val="18"/>
        </w:rPr>
        <w:t>OX457057.1         125470035                                 ..-.-.-.--.-.--.--.--.--.--.-  125470046</w:t>
      </w:r>
    </w:p>
    <w:p>
      <w:r>
        <w:rPr>
          <w:rFonts w:ascii="Consolas" w:hAnsi="Consolas"/>
          <w:sz w:val="18"/>
        </w:rPr>
        <w:t>OX457057.1         125997566                                      .-.--.-.--.--.--.--.--.-  125997558</w:t>
      </w:r>
    </w:p>
    <w:p>
      <w:r>
        <w:rPr>
          <w:rFonts w:ascii="Consolas" w:hAnsi="Consolas"/>
          <w:sz w:val="18"/>
        </w:rPr>
        <w:t>OX457057.1         125997566                                ...-.-.-.--.-.--.--.--.--.--.-  125997554</w:t>
      </w:r>
    </w:p>
    <w:p>
      <w:r>
        <w:rPr>
          <w:rFonts w:ascii="Consolas" w:hAnsi="Consolas"/>
          <w:sz w:val="18"/>
        </w:rPr>
        <w:t>OX457057.1         127668265                                        .--.-.--.--.--.--.--.-  127668272</w:t>
      </w:r>
    </w:p>
    <w:p>
      <w:r>
        <w:rPr>
          <w:rFonts w:ascii="Consolas" w:hAnsi="Consolas"/>
          <w:sz w:val="18"/>
        </w:rPr>
        <w:t>OX457057.1         127668266                              .....-.-.-.--.-.--.--.--.--.--.-  127668280</w:t>
      </w:r>
    </w:p>
    <w:p>
      <w:r>
        <w:rPr>
          <w:rFonts w:ascii="Consolas" w:hAnsi="Consolas"/>
          <w:sz w:val="18"/>
        </w:rPr>
        <w:t>OX457057.1         127867540                                 ..-.-.-.--.-.--.--.--.--.--.-  127867551</w:t>
      </w:r>
    </w:p>
    <w:p>
      <w:r>
        <w:rPr>
          <w:rFonts w:ascii="Consolas" w:hAnsi="Consolas"/>
          <w:sz w:val="18"/>
        </w:rPr>
        <w:t>OX457057.1         130436157                            .......-.-.-.--.-.--.--.--.--.--.-  130436141</w:t>
      </w:r>
    </w:p>
    <w:p>
      <w:r>
        <w:rPr>
          <w:rFonts w:ascii="Consolas" w:hAnsi="Consolas"/>
          <w:sz w:val="18"/>
        </w:rPr>
        <w:t>OX457057.1         135634143                              .....-.-.-.--.-.--.--.--.--.--.-  135634157</w:t>
      </w:r>
    </w:p>
    <w:p>
      <w:r>
        <w:rPr>
          <w:rFonts w:ascii="Consolas" w:hAnsi="Consolas"/>
          <w:sz w:val="18"/>
        </w:rPr>
        <w:t>OX457057.1         136349080                                           .-.--.--.--.--.--.-  136349086</w:t>
      </w:r>
    </w:p>
    <w:p>
      <w:r>
        <w:rPr>
          <w:rFonts w:ascii="Consolas" w:hAnsi="Consolas"/>
          <w:sz w:val="18"/>
        </w:rPr>
        <w:t>OX457057.1         137807527                            .......-.-.-.--.-.--.--.--.--.--.-  137807543</w:t>
      </w:r>
    </w:p>
    <w:p>
      <w:r>
        <w:rPr>
          <w:rFonts w:ascii="Consolas" w:hAnsi="Consolas"/>
          <w:sz w:val="18"/>
        </w:rPr>
        <w:t>OX457057.1         141617615                                           .-.--.--.--.--.--.-  141617609</w:t>
      </w:r>
    </w:p>
    <w:p>
      <w:r>
        <w:rPr>
          <w:rFonts w:ascii="Consolas" w:hAnsi="Consolas"/>
          <w:sz w:val="18"/>
        </w:rPr>
        <w:t>OX457057.1         141816060                                      .-.--.-.--.--.--.--.--.-  141816052</w:t>
      </w:r>
    </w:p>
    <w:p>
      <w:r>
        <w:rPr>
          <w:rFonts w:ascii="Consolas" w:hAnsi="Consolas"/>
          <w:sz w:val="18"/>
        </w:rPr>
        <w:t>OX457057.1         141816060                                ...-.-.-.--.-.--.--.--.--.--.-  141816048</w:t>
      </w:r>
    </w:p>
    <w:p>
      <w:r>
        <w:rPr>
          <w:rFonts w:ascii="Consolas" w:hAnsi="Consolas"/>
          <w:sz w:val="18"/>
        </w:rPr>
        <w:t>OX457057.1         142203945                                    .-.-.--.-.--.--.--.--.--.-  142203936</w:t>
      </w:r>
    </w:p>
    <w:p>
      <w:r>
        <w:rPr>
          <w:rFonts w:ascii="Consolas" w:hAnsi="Consolas"/>
          <w:sz w:val="18"/>
        </w:rPr>
        <w:t>OX457057.1         142203945                               ....-.-.-.--.-.--.--.--.--.--.-  142203932</w:t>
      </w:r>
    </w:p>
    <w:p>
      <w:r>
        <w:rPr>
          <w:rFonts w:ascii="Consolas" w:hAnsi="Consolas"/>
          <w:sz w:val="18"/>
        </w:rPr>
        <w:t>OX457057.1         142494519                                        .--.-.--.--.--.--.--.-  142494512</w:t>
      </w:r>
    </w:p>
    <w:p>
      <w:r>
        <w:rPr>
          <w:rFonts w:ascii="Consolas" w:hAnsi="Consolas"/>
          <w:sz w:val="18"/>
        </w:rPr>
        <w:t>OX457057.1         146443336                                             .--.--.--.--.--.-  146443341</w:t>
      </w:r>
    </w:p>
    <w:p>
      <w:r>
        <w:rPr>
          <w:rFonts w:ascii="Consolas" w:hAnsi="Consolas"/>
          <w:sz w:val="18"/>
        </w:rPr>
        <w:t>OX457057.1         147610451                                    .-.-.--.-.--.--.--.--.--.-  147610442</w:t>
      </w:r>
    </w:p>
    <w:p>
      <w:r>
        <w:rPr>
          <w:rFonts w:ascii="Consolas" w:hAnsi="Consolas"/>
          <w:sz w:val="18"/>
        </w:rPr>
        <w:t>OX457057.1         147610451                               ....-.-.-.--.-.--.--.--.--.--.-  147610438</w:t>
      </w:r>
    </w:p>
    <w:p>
      <w:r>
        <w:rPr>
          <w:rFonts w:ascii="Consolas" w:hAnsi="Consolas"/>
          <w:sz w:val="18"/>
        </w:rPr>
        <w:t>OX457057.1         149095283                           ........-.-.-.--.-.--.--.--.--.--.-  149095266</w:t>
      </w:r>
    </w:p>
    <w:p>
      <w:r>
        <w:rPr>
          <w:rFonts w:ascii="Consolas" w:hAnsi="Consolas"/>
          <w:sz w:val="18"/>
        </w:rPr>
        <w:t>OX457057.1         149333510                                        .--.-.--.--.--.--.--.-  149333517</w:t>
      </w:r>
    </w:p>
    <w:p>
      <w:r>
        <w:rPr>
          <w:rFonts w:ascii="Consolas" w:hAnsi="Consolas"/>
          <w:sz w:val="18"/>
        </w:rPr>
        <w:t>OX457057.1         151007371                             ......-.-.-.--.-.--.--.--.--.--.-  151007386</w:t>
      </w:r>
    </w:p>
    <w:p>
      <w:r>
        <w:rPr>
          <w:rFonts w:ascii="Consolas" w:hAnsi="Consolas"/>
          <w:sz w:val="18"/>
        </w:rPr>
        <w:t>OX457057.1         151007372                                           .-.--.--.--.--.--.-  151007378</w:t>
      </w:r>
    </w:p>
    <w:p>
      <w:r>
        <w:rPr>
          <w:rFonts w:ascii="Consolas" w:hAnsi="Consolas"/>
          <w:sz w:val="18"/>
        </w:rPr>
        <w:t>OX457057.1         151053438                             ......-.-.-.--.-.--.--.--.--.--.-  151053453</w:t>
      </w:r>
    </w:p>
    <w:p>
      <w:r>
        <w:rPr>
          <w:rFonts w:ascii="Consolas" w:hAnsi="Consolas"/>
          <w:sz w:val="18"/>
        </w:rPr>
        <w:t>OX457057.1         151361124                                                .--.--.--.--.-  151361128</w:t>
      </w:r>
    </w:p>
    <w:p>
      <w:r>
        <w:rPr>
          <w:rFonts w:ascii="Consolas" w:hAnsi="Consolas"/>
          <w:sz w:val="18"/>
        </w:rPr>
        <w:t>OX457057.1         151653007                                           .-.--.--.--.--.--.-  151653001</w:t>
      </w:r>
    </w:p>
    <w:p>
      <w:r>
        <w:rPr>
          <w:rFonts w:ascii="Consolas" w:hAnsi="Consolas"/>
          <w:sz w:val="18"/>
        </w:rPr>
        <w:t>OX457057.1         151653008                             ......-.-.-.--.-.--.--.--.--.--.-  151652993</w:t>
      </w:r>
    </w:p>
    <w:p>
      <w:r>
        <w:rPr>
          <w:rFonts w:ascii="Consolas" w:hAnsi="Consolas"/>
          <w:sz w:val="18"/>
        </w:rPr>
        <w:t>OX457057.1         152074452                                           .-.--.--.--.--.--.-  152074446</w:t>
      </w:r>
    </w:p>
    <w:p>
      <w:r>
        <w:rPr>
          <w:rFonts w:ascii="Consolas" w:hAnsi="Consolas"/>
          <w:sz w:val="18"/>
        </w:rPr>
        <w:t>OX457057.1         152887056                                        .--.-.--.--.--.--.--.-  152887049</w:t>
      </w:r>
    </w:p>
    <w:p>
      <w:r>
        <w:rPr>
          <w:rFonts w:ascii="Consolas" w:hAnsi="Consolas"/>
          <w:sz w:val="18"/>
        </w:rPr>
        <w:t>OX457057.1         153166090                            .......-.-.-.--.-.--.--.--.--.--.-  153166106</w:t>
      </w:r>
    </w:p>
    <w:p>
      <w:r>
        <w:rPr>
          <w:rFonts w:ascii="Consolas" w:hAnsi="Consolas"/>
          <w:sz w:val="18"/>
        </w:rPr>
        <w:t>OX457057.1         153723596                                             .--.--.--.--.--.-  153723591</w:t>
      </w:r>
    </w:p>
    <w:p>
      <w:r>
        <w:rPr>
          <w:rFonts w:ascii="Consolas" w:hAnsi="Consolas"/>
          <w:sz w:val="18"/>
        </w:rPr>
        <w:t>OX457057.1         154224974                                           .-.--.--.--.--.--.-  154224980</w:t>
      </w:r>
    </w:p>
    <w:p>
      <w:r>
        <w:rPr>
          <w:rFonts w:ascii="Consolas" w:hAnsi="Consolas"/>
          <w:sz w:val="18"/>
        </w:rPr>
        <w:t>OX457057.1         154679846                             ......-.-.-.--.-.--.--.--.--.--.-  154679861</w:t>
      </w:r>
    </w:p>
    <w:p>
      <w:r>
        <w:rPr>
          <w:rFonts w:ascii="Consolas" w:hAnsi="Consolas"/>
          <w:sz w:val="18"/>
        </w:rPr>
        <w:t>OX457057.1         154679847                                           .-.--.--.--.--.--.-  154679853</w:t>
      </w:r>
    </w:p>
    <w:p>
      <w:r>
        <w:rPr>
          <w:rFonts w:ascii="Consolas" w:hAnsi="Consolas"/>
          <w:sz w:val="18"/>
        </w:rPr>
        <w:t>OX457057.1         155389697                                  .-.-.-.--.-.--.--.--.--.--.-  155389707</w:t>
      </w:r>
    </w:p>
    <w:p>
      <w:r>
        <w:rPr>
          <w:rFonts w:ascii="Consolas" w:hAnsi="Consolas"/>
          <w:sz w:val="18"/>
        </w:rPr>
        <w:t>OX457057.1         155554794                                        .--.-.--.--.--.--.--.-  155554801</w:t>
      </w:r>
    </w:p>
    <w:p>
      <w:r>
        <w:rPr>
          <w:rFonts w:ascii="Consolas" w:hAnsi="Consolas"/>
          <w:sz w:val="18"/>
        </w:rPr>
        <w:t>OX457057.1         155677379                                           .-.--.--.--.--.--.-  155677373</w:t>
      </w:r>
    </w:p>
    <w:p>
      <w:r>
        <w:rPr>
          <w:rFonts w:ascii="Consolas" w:hAnsi="Consolas"/>
          <w:sz w:val="18"/>
        </w:rPr>
        <w:t>OX457057.1         155677380                             ......-.-.-.--.-.--.--.--.--.--.-  155677365</w:t>
      </w:r>
    </w:p>
    <w:p>
      <w:r>
        <w:rPr>
          <w:rFonts w:ascii="Consolas" w:hAnsi="Consolas"/>
          <w:sz w:val="18"/>
        </w:rPr>
        <w:t>OX457057.1         155774569                                 ..-.-.-.--.-.--.--.--.--.--.-  155774558</w:t>
      </w:r>
    </w:p>
    <w:p>
      <w:r>
        <w:rPr>
          <w:rFonts w:ascii="Consolas" w:hAnsi="Consolas"/>
          <w:sz w:val="18"/>
        </w:rPr>
        <w:t>OX457057.1         156251712                                 ..-.-.-.--.-.--.--.--.--.--.-  156251701</w:t>
      </w:r>
    </w:p>
    <w:p>
      <w:r>
        <w:rPr>
          <w:rFonts w:ascii="Consolas" w:hAnsi="Consolas"/>
          <w:sz w:val="18"/>
        </w:rPr>
        <w:t>OX457057.1         156547258                                        .--.-.--.--.--.--.--.-  156547251</w:t>
      </w:r>
    </w:p>
    <w:p>
      <w:r>
        <w:rPr>
          <w:rFonts w:ascii="Consolas" w:hAnsi="Consolas"/>
          <w:sz w:val="18"/>
        </w:rPr>
        <w:t>OX457057.1         158040145                                      .-.--.-.--.--.--.--.--.-  158040137</w:t>
      </w:r>
    </w:p>
    <w:p>
      <w:r>
        <w:rPr>
          <w:rFonts w:ascii="Consolas" w:hAnsi="Consolas"/>
          <w:sz w:val="18"/>
        </w:rPr>
        <w:t>OX457057.1         158040145                                ...-.-.-.--.-.--.--.--.--.--.-  158040133</w:t>
      </w:r>
    </w:p>
    <w:p>
      <w:r>
        <w:rPr>
          <w:rFonts w:ascii="Consolas" w:hAnsi="Consolas"/>
          <w:sz w:val="18"/>
        </w:rPr>
        <w:t>OX457057.1         158113374                                 ..-.-.-.--.-.--.--.--.--.--.-  158113385</w:t>
      </w:r>
    </w:p>
    <w:p>
      <w:r>
        <w:rPr>
          <w:rFonts w:ascii="Consolas" w:hAnsi="Consolas"/>
          <w:sz w:val="18"/>
        </w:rPr>
        <w:t>OX457057.1         158715487                                 ..-.-.-.--.-.--.--.--.--.--.-  158715476</w:t>
      </w:r>
    </w:p>
    <w:p>
      <w:r>
        <w:rPr>
          <w:rFonts w:ascii="Consolas" w:hAnsi="Consolas"/>
          <w:sz w:val="18"/>
        </w:rPr>
        <w:t>OX457057.1         159183439                                           .-.--.--.--.--.--.-  159183445</w:t>
      </w:r>
    </w:p>
    <w:p>
      <w:r>
        <w:rPr>
          <w:rFonts w:ascii="Consolas" w:hAnsi="Consolas"/>
          <w:sz w:val="18"/>
        </w:rPr>
        <w:t>OX457057.1         159204589                                    .-.-.--.-.--.--.--.--.--.-  159204580</w:t>
      </w:r>
    </w:p>
    <w:p>
      <w:r>
        <w:rPr>
          <w:rFonts w:ascii="Consolas" w:hAnsi="Consolas"/>
          <w:sz w:val="18"/>
        </w:rPr>
        <w:t>OX457057.1         159204589                               ....-.-.-.--.-.--.--.--.--.--.-  159204576</w:t>
      </w:r>
    </w:p>
    <w:p>
      <w:r>
        <w:rPr>
          <w:rFonts w:ascii="Consolas" w:hAnsi="Consolas"/>
          <w:sz w:val="18"/>
        </w:rPr>
        <w:t>OX457057.1         159339775                                 ..-.-.-.--.-.--.--.--.--.--.-  159339786</w:t>
      </w:r>
    </w:p>
    <w:p>
      <w:r>
        <w:rPr>
          <w:rFonts w:ascii="Consolas" w:hAnsi="Consolas"/>
          <w:sz w:val="18"/>
        </w:rPr>
        <w:t>OX457057.1         159352483                             ......-.-.-.--.-.--.--.--.--.--.-  159352498</w:t>
      </w:r>
    </w:p>
    <w:p>
      <w:r>
        <w:rPr>
          <w:rFonts w:ascii="Consolas" w:hAnsi="Consolas"/>
          <w:sz w:val="18"/>
        </w:rPr>
        <w:t>OX457057.1         159352484                                           .-.--.--.--.--.--.-  159352490</w:t>
      </w:r>
    </w:p>
    <w:p>
      <w:r>
        <w:rPr>
          <w:rFonts w:ascii="Consolas" w:hAnsi="Consolas"/>
          <w:sz w:val="18"/>
        </w:rPr>
        <w:t>OX457057.1         161299578                             ......-.-.-.--.-.--.--.--.--.--.-  161299563</w:t>
      </w:r>
    </w:p>
    <w:p>
      <w:r>
        <w:rPr>
          <w:rFonts w:ascii="Consolas" w:hAnsi="Consolas"/>
          <w:sz w:val="18"/>
        </w:rPr>
        <w:t>OX457057.1         161647486                                           .-.--.--.--.--.--.-  161647480</w:t>
      </w:r>
    </w:p>
    <w:p>
      <w:r>
        <w:rPr>
          <w:rFonts w:ascii="Consolas" w:hAnsi="Consolas"/>
          <w:sz w:val="18"/>
        </w:rPr>
        <w:t>OX457057.1         161727563                                           .-.--.--.--.--.--.-  161727569</w:t>
      </w:r>
    </w:p>
    <w:p>
      <w:r>
        <w:rPr>
          <w:rFonts w:ascii="Consolas" w:hAnsi="Consolas"/>
          <w:sz w:val="18"/>
        </w:rPr>
        <w:t>OX457057.1         162920918                              .....-.-.-.--.-.--.--.--.--.--.-  162920904</w:t>
      </w:r>
    </w:p>
    <w:p>
      <w:r>
        <w:rPr>
          <w:rFonts w:ascii="Consolas" w:hAnsi="Consolas"/>
          <w:sz w:val="18"/>
        </w:rPr>
        <w:t>OX457057.1         166475901                              .....-.-.-.--.-.--.--.--.--.--.-  166475915</w:t>
      </w:r>
    </w:p>
    <w:p>
      <w:r>
        <w:rPr>
          <w:rFonts w:ascii="Consolas" w:hAnsi="Consolas"/>
          <w:sz w:val="18"/>
        </w:rPr>
        <w:t>OX457057.1         166599656                                        .--.-.--.--.--.--.--.-  166599649</w:t>
      </w:r>
    </w:p>
    <w:p>
      <w:r>
        <w:rPr>
          <w:rFonts w:ascii="Consolas" w:hAnsi="Consolas"/>
          <w:sz w:val="18"/>
        </w:rPr>
        <w:t>OX457057.1         168413532                                           .-.--.--.--.--.--.-  168413526</w:t>
      </w:r>
    </w:p>
    <w:p>
      <w:r>
        <w:rPr>
          <w:rFonts w:ascii="Consolas" w:hAnsi="Consolas"/>
          <w:sz w:val="18"/>
        </w:rPr>
        <w:t>OX457057.1         169242454                                 ..-.-.-.--.-.--.--.--.--.--.-  169242443</w:t>
      </w:r>
    </w:p>
    <w:p>
      <w:r>
        <w:rPr>
          <w:rFonts w:ascii="Consolas" w:hAnsi="Consolas"/>
          <w:sz w:val="18"/>
        </w:rPr>
        <w:t>OX457057.1         170329615                            .......-.-.-.--.-.--.--.--.--.--.-  170329599</w:t>
      </w:r>
    </w:p>
    <w:p>
      <w:r>
        <w:rPr>
          <w:rFonts w:ascii="Consolas" w:hAnsi="Consolas"/>
          <w:sz w:val="18"/>
        </w:rPr>
        <w:t>OX457057.1         171257203                                           .-.--.--.--.--.--.-  171257209</w:t>
      </w:r>
    </w:p>
    <w:p>
      <w:r>
        <w:rPr>
          <w:rFonts w:ascii="Consolas" w:hAnsi="Consolas"/>
          <w:sz w:val="18"/>
        </w:rPr>
        <w:t>OX457057.1         171653466                             ......-.-.-.--.-.--.--.--.--.--.-  171653481</w:t>
      </w:r>
    </w:p>
    <w:p>
      <w:r>
        <w:rPr>
          <w:rFonts w:ascii="Consolas" w:hAnsi="Consolas"/>
          <w:sz w:val="18"/>
        </w:rPr>
        <w:t>OX457057.1         171653467                                           .-.--.--.--.--.--.-  171653473</w:t>
      </w:r>
    </w:p>
    <w:p>
      <w:r>
        <w:rPr>
          <w:rFonts w:ascii="Consolas" w:hAnsi="Consolas"/>
          <w:sz w:val="18"/>
        </w:rPr>
        <w:t>OX457057.1         172418108                             ......-.-.-.--.-.--.--.--.--.--.-  172418093</w:t>
      </w:r>
    </w:p>
    <w:p>
      <w:r>
        <w:rPr>
          <w:rFonts w:ascii="Consolas" w:hAnsi="Consolas"/>
          <w:sz w:val="18"/>
        </w:rPr>
        <w:t>OX457057.1         174800953                                           .-.--.--.--.--.--.-  174800947</w:t>
      </w:r>
    </w:p>
    <w:p>
      <w:r>
        <w:rPr>
          <w:rFonts w:ascii="Consolas" w:hAnsi="Consolas"/>
          <w:sz w:val="18"/>
        </w:rPr>
        <w:t>OX457057.1         174800954                             ......-.-.-.--.-.--.--.--.--.--.-  174800939</w:t>
      </w:r>
    </w:p>
    <w:p>
      <w:r>
        <w:rPr>
          <w:rFonts w:ascii="Consolas" w:hAnsi="Consolas"/>
          <w:sz w:val="18"/>
        </w:rPr>
        <w:t>OX457057.1         175356077                                 ..-.-.-.--.-.--.--.--.--.--.-  175356088</w:t>
      </w:r>
    </w:p>
    <w:p>
      <w:r>
        <w:rPr>
          <w:rFonts w:ascii="Consolas" w:hAnsi="Consolas"/>
          <w:sz w:val="18"/>
        </w:rPr>
        <w:t>OX457057.1         176104011                                 ..-.-.-.--.-.--.--.--.--.--.-  176104000</w:t>
      </w:r>
    </w:p>
    <w:p>
      <w:r>
        <w:rPr>
          <w:rFonts w:ascii="Consolas" w:hAnsi="Consolas"/>
          <w:sz w:val="18"/>
        </w:rPr>
        <w:t>OX457057.1         176344138                              .....-.-.-.--.-.--.--.--.--.--.-  176344152</w:t>
      </w:r>
    </w:p>
    <w:p>
      <w:r>
        <w:rPr>
          <w:rFonts w:ascii="Consolas" w:hAnsi="Consolas"/>
          <w:sz w:val="18"/>
        </w:rPr>
        <w:t>OX457057.1         177572155                                 ..-.-.-.--.-.--.--.--.--.--.-  177572166</w:t>
      </w:r>
    </w:p>
    <w:p>
      <w:r>
        <w:rPr>
          <w:rFonts w:ascii="Consolas" w:hAnsi="Consolas"/>
          <w:sz w:val="18"/>
        </w:rPr>
        <w:t>OX457057.1         179290696                                           .-.--.--.--.--.--.-  179290690</w:t>
      </w:r>
    </w:p>
    <w:p>
      <w:r>
        <w:rPr>
          <w:rFonts w:ascii="Consolas" w:hAnsi="Consolas"/>
          <w:sz w:val="18"/>
        </w:rPr>
        <w:t>OX457057.1         179290697                             ......-.-.-.--.-.--.--.--.--.--.-  179290682</w:t>
      </w:r>
    </w:p>
    <w:p>
      <w:r>
        <w:rPr>
          <w:rFonts w:ascii="Consolas" w:hAnsi="Consolas"/>
          <w:sz w:val="18"/>
        </w:rPr>
        <w:t>OX457057.1         179896301                                 ..-.-.-.--.-.--.--.--.--.--.-  179896290</w:t>
      </w:r>
    </w:p>
    <w:p>
      <w:r>
        <w:rPr>
          <w:rFonts w:ascii="Consolas" w:hAnsi="Consolas"/>
          <w:sz w:val="18"/>
        </w:rPr>
        <w:t>OX457057.1         179978529                                           .-.--.--.--.--.--.-  179978535</w:t>
      </w:r>
    </w:p>
    <w:p>
      <w:r>
        <w:rPr>
          <w:rFonts w:ascii="Consolas" w:hAnsi="Consolas"/>
          <w:sz w:val="18"/>
        </w:rPr>
        <w:t>OX457057.1         180277834                               ....-.-.-.--.-.--.--.--.--.--.-  180277847</w:t>
      </w:r>
    </w:p>
    <w:p>
      <w:r>
        <w:rPr>
          <w:rFonts w:ascii="Consolas" w:hAnsi="Consolas"/>
          <w:sz w:val="18"/>
        </w:rPr>
        <w:t>OX457057.1         180277834                                    .-.-.--.-.--.--.--.--.--.-  180277843</w:t>
      </w:r>
    </w:p>
    <w:p>
      <w:r>
        <w:rPr>
          <w:rFonts w:ascii="Consolas" w:hAnsi="Consolas"/>
          <w:sz w:val="18"/>
        </w:rPr>
        <w:t>OX457057.1         180656803                              .....-.-.-.--.-.--.--.--.--.--.-  180656817</w:t>
      </w:r>
    </w:p>
    <w:p>
      <w:r>
        <w:rPr>
          <w:rFonts w:ascii="Consolas" w:hAnsi="Consolas"/>
          <w:sz w:val="18"/>
        </w:rPr>
        <w:t>OX457057.1         180656803                                  .-.-.-.--.-.--.--.--.--.--.-  180656813</w:t>
      </w:r>
    </w:p>
    <w:p>
      <w:r>
        <w:rPr>
          <w:rFonts w:ascii="Consolas" w:hAnsi="Consolas"/>
          <w:sz w:val="18"/>
        </w:rPr>
        <w:t>OX457057.1         182374434                                  .-.-.-.--.-.--.--.--.--.--.-  182374444</w:t>
      </w:r>
    </w:p>
    <w:p>
      <w:r>
        <w:rPr>
          <w:rFonts w:ascii="Consolas" w:hAnsi="Consolas"/>
          <w:sz w:val="18"/>
        </w:rPr>
        <w:t>OX457057.1         182928573                                           .-.--.--.--.--.--.-  182928579</w:t>
      </w:r>
    </w:p>
    <w:p>
      <w:r>
        <w:rPr>
          <w:rFonts w:ascii="Consolas" w:hAnsi="Consolas"/>
          <w:sz w:val="18"/>
        </w:rPr>
        <w:t>OX457057.1         183737060                                 ..-.-.-.--.-.--.--.--.--.--.-  183737049</w:t>
      </w:r>
    </w:p>
    <w:p>
      <w:r>
        <w:rPr>
          <w:rFonts w:ascii="Consolas" w:hAnsi="Consolas"/>
          <w:sz w:val="18"/>
        </w:rPr>
        <w:t>OX457057.1         184879563                               ....-.-.-.--.-.--.--.--.--.--.-  184879576</w:t>
      </w:r>
    </w:p>
    <w:p>
      <w:r>
        <w:rPr>
          <w:rFonts w:ascii="Consolas" w:hAnsi="Consolas"/>
          <w:sz w:val="18"/>
        </w:rPr>
        <w:t>OX457057.1         184879563                                    .-.-.--.-.--.--.--.--.--.-  184879572</w:t>
      </w:r>
    </w:p>
    <w:p>
      <w:r>
        <w:rPr>
          <w:rFonts w:ascii="Consolas" w:hAnsi="Consolas"/>
          <w:sz w:val="18"/>
        </w:rPr>
        <w:t>OX457057.1         185286524                                        .--.-.--.--.--.--.--.-  185286531</w:t>
      </w:r>
    </w:p>
    <w:p>
      <w:r>
        <w:rPr>
          <w:rFonts w:ascii="Consolas" w:hAnsi="Consolas"/>
          <w:sz w:val="18"/>
        </w:rPr>
        <w:t>OX457057.1         186167752                                 ..-.-.-.--.-.--.--.--.--.--.-  186167763</w:t>
      </w:r>
    </w:p>
    <w:p>
      <w:r>
        <w:rPr>
          <w:rFonts w:ascii="Consolas" w:hAnsi="Consolas"/>
          <w:sz w:val="18"/>
        </w:rPr>
        <w:t>OX457057.1         186192831                                ...-.-.-.--.-.--.--.--.--.--.-  186192843</w:t>
      </w:r>
    </w:p>
    <w:p>
      <w:r>
        <w:rPr>
          <w:rFonts w:ascii="Consolas" w:hAnsi="Consolas"/>
          <w:sz w:val="18"/>
        </w:rPr>
        <w:t>OX457057.1         186192831                                      .-.--.-.--.--.--.--.--.-  186192839</w:t>
      </w:r>
    </w:p>
    <w:p>
      <w:r>
        <w:rPr>
          <w:rFonts w:ascii="Consolas" w:hAnsi="Consolas"/>
          <w:sz w:val="18"/>
        </w:rPr>
        <w:t>OX457057.1         186528522                                    .-.-.--.-.--.--.--.--.--.-  186528513</w:t>
      </w:r>
    </w:p>
    <w:p>
      <w:r>
        <w:rPr>
          <w:rFonts w:ascii="Consolas" w:hAnsi="Consolas"/>
          <w:sz w:val="18"/>
        </w:rPr>
        <w:t>OX457057.1         186528522                               ....-.-.-.--.-.--.--.--.--.--.-  186528509</w:t>
      </w:r>
    </w:p>
    <w:p>
      <w:r>
        <w:rPr>
          <w:rFonts w:ascii="Consolas" w:hAnsi="Consolas"/>
          <w:sz w:val="18"/>
        </w:rPr>
        <w:t>OX457057.1         186826050                             ......-.-.-.--.-.--.--.--.--.--.-  186826065</w:t>
      </w:r>
    </w:p>
    <w:p>
      <w:r>
        <w:rPr>
          <w:rFonts w:ascii="Consolas" w:hAnsi="Consolas"/>
          <w:sz w:val="18"/>
        </w:rPr>
        <w:t>OX457057.1         186826051                                           .-.--.--.--.--.--.-  186826057</w:t>
      </w:r>
    </w:p>
    <w:p>
      <w:r>
        <w:rPr>
          <w:rFonts w:ascii="Consolas" w:hAnsi="Consolas"/>
          <w:sz w:val="18"/>
        </w:rPr>
        <w:t>OX457057.1         189224665                             ......-.-.-.--.-.--.--.--.--.--.-  189224680</w:t>
      </w:r>
    </w:p>
    <w:p>
      <w:r>
        <w:rPr>
          <w:rFonts w:ascii="Consolas" w:hAnsi="Consolas"/>
          <w:sz w:val="18"/>
        </w:rPr>
        <w:t>OX457057.1         189224666                                           .-.--.--.--.--.--.-  189224672</w:t>
      </w:r>
    </w:p>
    <w:p>
      <w:r>
        <w:rPr>
          <w:rFonts w:ascii="Consolas" w:hAnsi="Consolas"/>
          <w:sz w:val="18"/>
        </w:rPr>
        <w:t>OX457057.1         189910042                           ........-.-.-.--.-.--.--.--.--.--.-  189910059</w:t>
      </w:r>
    </w:p>
    <w:p>
      <w:r>
        <w:rPr>
          <w:rFonts w:ascii="Consolas" w:hAnsi="Consolas"/>
          <w:sz w:val="18"/>
        </w:rPr>
        <w:t>OX457057.1         191919941                             ......-.-.-.--.-.--.--.--.--.--.-  191919926</w:t>
      </w:r>
    </w:p>
    <w:p>
      <w:r>
        <w:rPr>
          <w:rFonts w:ascii="Consolas" w:hAnsi="Consolas"/>
          <w:sz w:val="18"/>
        </w:rPr>
        <w:t>OX457057.1         192636811                                  .-.-.-.--.-.--.--.--.--.--.-  192636801</w:t>
      </w:r>
    </w:p>
    <w:p>
      <w:r>
        <w:rPr>
          <w:rFonts w:ascii="Consolas" w:hAnsi="Consolas"/>
          <w:sz w:val="18"/>
        </w:rPr>
        <w:t>OX457057.1         192656009                                 ..-.-.-.--.-.--.--.--.--.--.-  192655998</w:t>
      </w:r>
    </w:p>
    <w:p>
      <w:r>
        <w:rPr>
          <w:rFonts w:ascii="Consolas" w:hAnsi="Consolas"/>
          <w:sz w:val="18"/>
        </w:rPr>
        <w:t>OX457057.1         194800437                                 ..-.-.-.--.-.--.--.--.--.--.-  194800448</w:t>
      </w:r>
    </w:p>
    <w:p>
      <w:r>
        <w:rPr>
          <w:rFonts w:ascii="Consolas" w:hAnsi="Consolas"/>
          <w:sz w:val="18"/>
        </w:rPr>
        <w:t>OX457057.1         195419059                                ...-.-.-.--.-.--.--.--.--.--.-  195419071</w:t>
      </w:r>
    </w:p>
    <w:p>
      <w:r>
        <w:rPr>
          <w:rFonts w:ascii="Consolas" w:hAnsi="Consolas"/>
          <w:sz w:val="18"/>
        </w:rPr>
        <w:t>OX457057.1         195419059                                      .-.--.-.--.--.--.--.--.-  195419067</w:t>
      </w:r>
    </w:p>
    <w:p>
      <w:r>
        <w:rPr>
          <w:rFonts w:ascii="Consolas" w:hAnsi="Consolas"/>
          <w:sz w:val="18"/>
        </w:rPr>
        <w:t>OX457057.1         82894494                               .....-.-.-.--.-.--.--.--.--.--.-  82894480</w:t>
      </w:r>
    </w:p>
    <w:p>
      <w:r>
        <w:rPr>
          <w:rFonts w:ascii="Consolas" w:hAnsi="Consolas"/>
          <w:sz w:val="18"/>
        </w:rPr>
        <w:t>OX457057.1         186167753                              .....-.-.-.--.-.--.--.--.--.--.-  186167767</w:t>
      </w:r>
    </w:p>
    <w:p>
      <w:r>
        <w:rPr>
          <w:rFonts w:ascii="Consolas" w:hAnsi="Consolas"/>
          <w:sz w:val="18"/>
        </w:rPr>
        <w:t>OX457057.1         59276                                  .....-.-.-.--.-.--.--.--.--.--.-  59262</w:t>
      </w:r>
    </w:p>
    <w:p>
      <w:r>
        <w:rPr>
          <w:rFonts w:ascii="Consolas" w:hAnsi="Consolas"/>
          <w:sz w:val="18"/>
        </w:rPr>
        <w:t>OX457057.1         3262514                               ......-.-.-.--.-.--.--.--.--.--.-  3262499</w:t>
      </w:r>
    </w:p>
    <w:p>
      <w:r>
        <w:rPr>
          <w:rFonts w:ascii="Consolas" w:hAnsi="Consolas"/>
          <w:sz w:val="18"/>
        </w:rPr>
        <w:t>OX457057.1         3618635                                               .--.--.--.--.--.-  3618630</w:t>
      </w:r>
    </w:p>
    <w:p>
      <w:r>
        <w:rPr>
          <w:rFonts w:ascii="Consolas" w:hAnsi="Consolas"/>
          <w:sz w:val="18"/>
        </w:rPr>
        <w:t>OX457057.1         4755646                            .........-.-.-.--.-.--.--.--.--.--.-  4755664</w:t>
      </w:r>
    </w:p>
    <w:p>
      <w:r>
        <w:rPr>
          <w:rFonts w:ascii="Consolas" w:hAnsi="Consolas"/>
          <w:sz w:val="18"/>
        </w:rPr>
        <w:t>OX457057.1         4950659                                               .--.--.--.--.--.-  4950664</w:t>
      </w:r>
    </w:p>
    <w:p>
      <w:r>
        <w:rPr>
          <w:rFonts w:ascii="Consolas" w:hAnsi="Consolas"/>
          <w:sz w:val="18"/>
        </w:rPr>
        <w:t>OX457057.1         5818574                                             .-.--.--.--.--.--.-  5818568</w:t>
      </w:r>
    </w:p>
    <w:p>
      <w:r>
        <w:rPr>
          <w:rFonts w:ascii="Consolas" w:hAnsi="Consolas"/>
          <w:sz w:val="18"/>
        </w:rPr>
        <w:t>OX457057.1         5818574                                    .-.-.-.--.-.--.--.--.--.--.-  5818564</w:t>
      </w:r>
    </w:p>
    <w:p>
      <w:r>
        <w:rPr>
          <w:rFonts w:ascii="Consolas" w:hAnsi="Consolas"/>
          <w:sz w:val="18"/>
        </w:rPr>
        <w:t>OX457057.1         5818574                                .....-.-.-.--.-.--.--.--.--.--.-  5818560</w:t>
      </w:r>
    </w:p>
    <w:p>
      <w:r>
        <w:rPr>
          <w:rFonts w:ascii="Consolas" w:hAnsi="Consolas"/>
          <w:sz w:val="18"/>
        </w:rPr>
        <w:t>OX457057.1         5906111                                             .-.--.--.--.--.--.-  5906105</w:t>
      </w:r>
    </w:p>
    <w:p>
      <w:r>
        <w:rPr>
          <w:rFonts w:ascii="Consolas" w:hAnsi="Consolas"/>
          <w:sz w:val="18"/>
        </w:rPr>
        <w:t>OX457057.1         6143275                                    .-.-.-.--.-.--.--.--.--.--.-  6143265</w:t>
      </w:r>
    </w:p>
    <w:p>
      <w:r>
        <w:rPr>
          <w:rFonts w:ascii="Consolas" w:hAnsi="Consolas"/>
          <w:sz w:val="18"/>
        </w:rPr>
        <w:t>OX457057.1         6414592                                             .-.--.--.--.--.--.-  6414598</w:t>
      </w:r>
    </w:p>
    <w:p>
      <w:r>
        <w:rPr>
          <w:rFonts w:ascii="Consolas" w:hAnsi="Consolas"/>
          <w:sz w:val="18"/>
        </w:rPr>
        <w:t>OX457057.1         6598659                                             .-.--.--.--.--.--.-  6598665</w:t>
      </w:r>
    </w:p>
    <w:p>
      <w:r>
        <w:rPr>
          <w:rFonts w:ascii="Consolas" w:hAnsi="Consolas"/>
          <w:sz w:val="18"/>
        </w:rPr>
        <w:t>OX457057.1         6799367                                    .-.-.-.--.-.--.--.--.--.--.-  6799357</w:t>
      </w:r>
    </w:p>
    <w:p>
      <w:r>
        <w:rPr>
          <w:rFonts w:ascii="Consolas" w:hAnsi="Consolas"/>
          <w:sz w:val="18"/>
        </w:rPr>
        <w:t>OX457057.1         6924930                                                     .--.--.--.-  6924927</w:t>
      </w:r>
    </w:p>
    <w:p>
      <w:r>
        <w:rPr>
          <w:rFonts w:ascii="Consolas" w:hAnsi="Consolas"/>
          <w:sz w:val="18"/>
        </w:rPr>
        <w:t>OX457057.1         7172637                                             .-.--.--.--.--.--.-  7172643</w:t>
      </w:r>
    </w:p>
    <w:p>
      <w:r>
        <w:rPr>
          <w:rFonts w:ascii="Consolas" w:hAnsi="Consolas"/>
          <w:sz w:val="18"/>
        </w:rPr>
        <w:t>OX457057.1         7304631                                .....-.-.-.--.-.--.--.--.--.--.-  7304645</w:t>
      </w:r>
    </w:p>
    <w:p>
      <w:r>
        <w:rPr>
          <w:rFonts w:ascii="Consolas" w:hAnsi="Consolas"/>
          <w:sz w:val="18"/>
        </w:rPr>
        <w:t>OX457057.1         7737877                                    .-.-.-.--.-.--.--.--.--.--.-  7737887</w:t>
      </w:r>
    </w:p>
    <w:p>
      <w:r>
        <w:rPr>
          <w:rFonts w:ascii="Consolas" w:hAnsi="Consolas"/>
          <w:sz w:val="18"/>
        </w:rPr>
        <w:t>OX457057.1         8113128                                             .-.--.--.--.--.--.-  8113134</w:t>
      </w:r>
    </w:p>
    <w:p>
      <w:r>
        <w:rPr>
          <w:rFonts w:ascii="Consolas" w:hAnsi="Consolas"/>
          <w:sz w:val="18"/>
        </w:rPr>
        <w:t>OX457057.1         8687894                                               .--.--.--.--.--.-  8687899</w:t>
      </w:r>
    </w:p>
    <w:p>
      <w:r>
        <w:rPr>
          <w:rFonts w:ascii="Consolas" w:hAnsi="Consolas"/>
          <w:sz w:val="18"/>
        </w:rPr>
        <w:t>OX457057.1         9104880                                .....-.-.-.--.-.--.--.--.--.--.-  9104866</w:t>
      </w:r>
    </w:p>
    <w:p>
      <w:r>
        <w:rPr>
          <w:rFonts w:ascii="Consolas" w:hAnsi="Consolas"/>
          <w:sz w:val="18"/>
        </w:rPr>
        <w:t>OX457057.1         9190264                                                     .--.--.--.-  9190267</w:t>
      </w:r>
    </w:p>
    <w:p>
      <w:r>
        <w:rPr>
          <w:rFonts w:ascii="Consolas" w:hAnsi="Consolas"/>
          <w:sz w:val="18"/>
        </w:rPr>
        <w:t>OX457057.1         9214916                                             .-.--.--.--.--.--.-  9214910</w:t>
      </w:r>
    </w:p>
    <w:p>
      <w:r>
        <w:rPr>
          <w:rFonts w:ascii="Consolas" w:hAnsi="Consolas"/>
          <w:sz w:val="18"/>
        </w:rPr>
        <w:t>OX457057.1         10761387                                            .-.--.--.--.--.--.-  10761381</w:t>
      </w:r>
    </w:p>
    <w:p>
      <w:r>
        <w:rPr>
          <w:rFonts w:ascii="Consolas" w:hAnsi="Consolas"/>
          <w:sz w:val="18"/>
        </w:rPr>
        <w:t>OX457057.1         11433807                                              .--.--.--.--.--.-  11433802</w:t>
      </w:r>
    </w:p>
    <w:p>
      <w:r>
        <w:rPr>
          <w:rFonts w:ascii="Consolas" w:hAnsi="Consolas"/>
          <w:sz w:val="18"/>
        </w:rPr>
        <w:t>OX457057.1         11883902                                   .-.-.-.--.-.--.--.--.--.--.-  11883892</w:t>
      </w:r>
    </w:p>
    <w:p>
      <w:r>
        <w:rPr>
          <w:rFonts w:ascii="Consolas" w:hAnsi="Consolas"/>
          <w:sz w:val="18"/>
        </w:rPr>
        <w:t>OX457057.1         11991822                                   .-.-.-.--.-.--.--.--.--.--.-  11991812</w:t>
      </w:r>
    </w:p>
    <w:p>
      <w:r>
        <w:rPr>
          <w:rFonts w:ascii="Consolas" w:hAnsi="Consolas"/>
          <w:sz w:val="18"/>
        </w:rPr>
        <w:t>OX457057.1         12104239                                   .-.-.-.--.-.--.--.--.--.--.-  12104229</w:t>
      </w:r>
    </w:p>
    <w:p>
      <w:r>
        <w:rPr>
          <w:rFonts w:ascii="Consolas" w:hAnsi="Consolas"/>
          <w:sz w:val="18"/>
        </w:rPr>
        <w:t>OX457057.1         12231682                                   .-.-.-.--.-.--.--.--.--.--.-  12231672</w:t>
      </w:r>
    </w:p>
    <w:p>
      <w:r>
        <w:rPr>
          <w:rFonts w:ascii="Consolas" w:hAnsi="Consolas"/>
          <w:sz w:val="18"/>
        </w:rPr>
        <w:t>OX457057.1         12344082                                   .-.-.-.--.-.--.--.--.--.--.-  12344072</w:t>
      </w:r>
    </w:p>
    <w:p>
      <w:r>
        <w:rPr>
          <w:rFonts w:ascii="Consolas" w:hAnsi="Consolas"/>
          <w:sz w:val="18"/>
        </w:rPr>
        <w:t>OX457057.1         12471540                                   .-.-.-.--.-.--.--.--.--.--.-  12471530</w:t>
      </w:r>
    </w:p>
    <w:p>
      <w:r>
        <w:rPr>
          <w:rFonts w:ascii="Consolas" w:hAnsi="Consolas"/>
          <w:sz w:val="18"/>
        </w:rPr>
        <w:t>OX457057.1         13089543                               .....-.-.-.--.-.--.--.--.--.--.-  13089557</w:t>
      </w:r>
    </w:p>
    <w:p>
      <w:r>
        <w:rPr>
          <w:rFonts w:ascii="Consolas" w:hAnsi="Consolas"/>
          <w:sz w:val="18"/>
        </w:rPr>
        <w:t>OX457057.1         13647413                           .........-.-.-.--.-.--.--.--.--.--.-  13647431</w:t>
      </w:r>
    </w:p>
    <w:p>
      <w:r>
        <w:rPr>
          <w:rFonts w:ascii="Consolas" w:hAnsi="Consolas"/>
          <w:sz w:val="18"/>
        </w:rPr>
        <w:t>OX457057.1         13779443                                 ...-.-.-.--.-.--.--.--.--.--.-  13779455</w:t>
      </w:r>
    </w:p>
    <w:p>
      <w:r>
        <w:rPr>
          <w:rFonts w:ascii="Consolas" w:hAnsi="Consolas"/>
          <w:sz w:val="18"/>
        </w:rPr>
        <w:t>OX457057.1         13779443                                       .-.--.-.--.--.--.--.--.-  13779451</w:t>
      </w:r>
    </w:p>
    <w:p>
      <w:r>
        <w:rPr>
          <w:rFonts w:ascii="Consolas" w:hAnsi="Consolas"/>
          <w:sz w:val="18"/>
        </w:rPr>
        <w:t>OX457057.1         13929024                                   .-.-.-.--.-.--.--.--.--.--.-  13929034</w:t>
      </w:r>
    </w:p>
    <w:p>
      <w:r>
        <w:rPr>
          <w:rFonts w:ascii="Consolas" w:hAnsi="Consolas"/>
          <w:sz w:val="18"/>
        </w:rPr>
        <w:t>OX457057.1         13982046                                       .-.--.-.--.--.--.--.--.-  13982038</w:t>
      </w:r>
    </w:p>
    <w:p>
      <w:r>
        <w:rPr>
          <w:rFonts w:ascii="Consolas" w:hAnsi="Consolas"/>
          <w:sz w:val="18"/>
        </w:rPr>
        <w:t>OX457057.1         13982046                                 ...-.-.-.--.-.--.--.--.--.--.-  13982034</w:t>
      </w:r>
    </w:p>
    <w:p>
      <w:r>
        <w:rPr>
          <w:rFonts w:ascii="Consolas" w:hAnsi="Consolas"/>
          <w:sz w:val="18"/>
        </w:rPr>
        <w:t>OX457057.1         14174836                           .........-.-.-.--.-.--.--.--.--.--.-  14174854</w:t>
      </w:r>
    </w:p>
    <w:p>
      <w:r>
        <w:rPr>
          <w:rFonts w:ascii="Consolas" w:hAnsi="Consolas"/>
          <w:sz w:val="18"/>
        </w:rPr>
        <w:t>OX457057.1         14699891                                   .-.-.-.--.-.--.--.--.--.--.-  14699901</w:t>
      </w:r>
    </w:p>
    <w:p>
      <w:r>
        <w:rPr>
          <w:rFonts w:ascii="Consolas" w:hAnsi="Consolas"/>
          <w:sz w:val="18"/>
        </w:rPr>
        <w:t>OX457057.1         16002357                                            .-.--.--.--.--.--.-  16002363</w:t>
      </w:r>
    </w:p>
    <w:p>
      <w:r>
        <w:rPr>
          <w:rFonts w:ascii="Consolas" w:hAnsi="Consolas"/>
          <w:sz w:val="18"/>
        </w:rPr>
        <w:t>OX457057.1         17031944                                   .-.-.-.--.-.--.--.--.--.--.-  17031954</w:t>
      </w:r>
    </w:p>
    <w:p>
      <w:r>
        <w:rPr>
          <w:rFonts w:ascii="Consolas" w:hAnsi="Consolas"/>
          <w:sz w:val="18"/>
        </w:rPr>
        <w:t>OX457057.1         17182283                           .........-.-.-.--.-.--.--.--.--.--.-  17182265</w:t>
      </w:r>
    </w:p>
    <w:p>
      <w:r>
        <w:rPr>
          <w:rFonts w:ascii="Consolas" w:hAnsi="Consolas"/>
          <w:sz w:val="18"/>
        </w:rPr>
        <w:t>OX457057.1         17510914                               .....-.-.-.--.-.--.--.--.--.--.-  17510900</w:t>
      </w:r>
    </w:p>
    <w:p>
      <w:r>
        <w:rPr>
          <w:rFonts w:ascii="Consolas" w:hAnsi="Consolas"/>
          <w:sz w:val="18"/>
        </w:rPr>
        <w:t>OX457057.1         17895577                                            .-.--.--.--.--.--.-  17895571</w:t>
      </w:r>
    </w:p>
    <w:p>
      <w:r>
        <w:rPr>
          <w:rFonts w:ascii="Consolas" w:hAnsi="Consolas"/>
          <w:sz w:val="18"/>
        </w:rPr>
        <w:t>OX457057.1         17978651                               .....-.-.-.--.-.--.--.--.--.--.-  17978637</w:t>
      </w:r>
    </w:p>
    <w:p>
      <w:r>
        <w:rPr>
          <w:rFonts w:ascii="Consolas" w:hAnsi="Consolas"/>
          <w:sz w:val="18"/>
        </w:rPr>
        <w:t>OX457057.1         17984150                               .....-.-.-.--.-.--.--.--.--.--.-  17984136</w:t>
      </w:r>
    </w:p>
    <w:p>
      <w:r>
        <w:rPr>
          <w:rFonts w:ascii="Consolas" w:hAnsi="Consolas"/>
          <w:sz w:val="18"/>
        </w:rPr>
        <w:t>OX457057.1         18003837                                   .-.-.-.--.-.--.--.--.--.--.-  18003827</w:t>
      </w:r>
    </w:p>
    <w:p>
      <w:r>
        <w:rPr>
          <w:rFonts w:ascii="Consolas" w:hAnsi="Consolas"/>
          <w:sz w:val="18"/>
        </w:rPr>
        <w:t>OX457057.1         18045400                                                 .--.--.--.--.-  18045404</w:t>
      </w:r>
    </w:p>
    <w:p>
      <w:r>
        <w:rPr>
          <w:rFonts w:ascii="Consolas" w:hAnsi="Consolas"/>
          <w:sz w:val="18"/>
        </w:rPr>
        <w:t>OX457057.1         18269188                                            .-.--.--.--.--.--.-  18269182</w:t>
      </w:r>
    </w:p>
    <w:p>
      <w:r>
        <w:rPr>
          <w:rFonts w:ascii="Consolas" w:hAnsi="Consolas"/>
          <w:sz w:val="18"/>
        </w:rPr>
        <w:t>OX457057.1         18269188                                   .-.-.-.--.-.--.--.--.--.--.-  18269178</w:t>
      </w:r>
    </w:p>
    <w:p>
      <w:r>
        <w:rPr>
          <w:rFonts w:ascii="Consolas" w:hAnsi="Consolas"/>
          <w:sz w:val="18"/>
        </w:rPr>
        <w:t>OX457057.1         19136853                                   .-.-.-.--.-.--.--.--.--.--.-  19136863</w:t>
      </w:r>
    </w:p>
    <w:p>
      <w:r>
        <w:rPr>
          <w:rFonts w:ascii="Consolas" w:hAnsi="Consolas"/>
          <w:sz w:val="18"/>
        </w:rPr>
        <w:t>OX457057.1         19229995                                            .-.--.--.--.--.--.-  19230001</w:t>
      </w:r>
    </w:p>
    <w:p>
      <w:r>
        <w:rPr>
          <w:rFonts w:ascii="Consolas" w:hAnsi="Consolas"/>
          <w:sz w:val="18"/>
        </w:rPr>
        <w:t>OX457057.1         19789338                                            .-.--.--.--.--.--.-  19789344</w:t>
      </w:r>
    </w:p>
    <w:p>
      <w:r>
        <w:rPr>
          <w:rFonts w:ascii="Consolas" w:hAnsi="Consolas"/>
          <w:sz w:val="18"/>
        </w:rPr>
        <w:t>OX457057.1         20306594                                   .-.-.-.--.-.--.--.--.--.--.-  20306584</w:t>
      </w:r>
    </w:p>
    <w:p>
      <w:r>
        <w:rPr>
          <w:rFonts w:ascii="Consolas" w:hAnsi="Consolas"/>
          <w:sz w:val="18"/>
        </w:rPr>
        <w:t>OX457057.1         20410734                                   .-.-.-.--.-.--.--.--.--.--.-  20410744</w:t>
      </w:r>
    </w:p>
    <w:p>
      <w:r>
        <w:rPr>
          <w:rFonts w:ascii="Consolas" w:hAnsi="Consolas"/>
          <w:sz w:val="18"/>
        </w:rPr>
        <w:t>OX457057.1         20597997                               .....-.-.-.--.-.--.--.--.--.--.-  20597983</w:t>
      </w:r>
    </w:p>
    <w:p>
      <w:r>
        <w:rPr>
          <w:rFonts w:ascii="Consolas" w:hAnsi="Consolas"/>
          <w:sz w:val="18"/>
        </w:rPr>
        <w:t>OX457057.1         21290375                               .....-.-.-.--.-.--.--.--.--.--.-  21290361</w:t>
      </w:r>
    </w:p>
    <w:p>
      <w:r>
        <w:rPr>
          <w:rFonts w:ascii="Consolas" w:hAnsi="Consolas"/>
          <w:sz w:val="18"/>
        </w:rPr>
        <w:t>OX457057.1         21348883                               .....-.-.-.--.-.--.--.--.--.--.-  21348897</w:t>
      </w:r>
    </w:p>
    <w:p>
      <w:r>
        <w:rPr>
          <w:rFonts w:ascii="Consolas" w:hAnsi="Consolas"/>
          <w:sz w:val="18"/>
        </w:rPr>
        <w:t>OX457057.1         21634044                               .....-.-.-.--.-.--.--.--.--.--.-  21634058</w:t>
      </w:r>
    </w:p>
    <w:p>
      <w:r>
        <w:rPr>
          <w:rFonts w:ascii="Consolas" w:hAnsi="Consolas"/>
          <w:sz w:val="18"/>
        </w:rPr>
        <w:t>OX457057.1         21634044                                   .-.-.-.--.-.--.--.--.--.--.-  21634054</w:t>
      </w:r>
    </w:p>
    <w:p>
      <w:r>
        <w:rPr>
          <w:rFonts w:ascii="Consolas" w:hAnsi="Consolas"/>
          <w:sz w:val="18"/>
        </w:rPr>
        <w:t>OX457057.1         22861528                                 ...-.-.-.--.-.--.--.--.--.--.-  22861540</w:t>
      </w:r>
    </w:p>
    <w:p>
      <w:r>
        <w:rPr>
          <w:rFonts w:ascii="Consolas" w:hAnsi="Consolas"/>
          <w:sz w:val="18"/>
        </w:rPr>
        <w:t>OX457057.1         22861528                                       .-.--.-.--.--.--.--.--.-  22861536</w:t>
      </w:r>
    </w:p>
    <w:p>
      <w:r>
        <w:rPr>
          <w:rFonts w:ascii="Consolas" w:hAnsi="Consolas"/>
          <w:sz w:val="18"/>
        </w:rPr>
        <w:t>OX457057.1         23269301                                              .--.--.--.--.--.-  23269306</w:t>
      </w:r>
    </w:p>
    <w:p>
      <w:r>
        <w:rPr>
          <w:rFonts w:ascii="Consolas" w:hAnsi="Consolas"/>
          <w:sz w:val="18"/>
        </w:rPr>
        <w:t>OX457057.1         23429471                                              .--.--.--.--.--.-  23429466</w:t>
      </w:r>
    </w:p>
    <w:p>
      <w:r>
        <w:rPr>
          <w:rFonts w:ascii="Consolas" w:hAnsi="Consolas"/>
          <w:sz w:val="18"/>
        </w:rPr>
        <w:t>OX457057.1         24675428                                   .-.-.-.--.-.--.--.--.--.--.-  24675438</w:t>
      </w:r>
    </w:p>
    <w:p>
      <w:r>
        <w:rPr>
          <w:rFonts w:ascii="Consolas" w:hAnsi="Consolas"/>
          <w:sz w:val="18"/>
        </w:rPr>
        <w:t>OX457057.1         25342792                               .....-.-.-.--.-.--.--.--.--.--.-  25342778</w:t>
      </w:r>
    </w:p>
    <w:p>
      <w:r>
        <w:rPr>
          <w:rFonts w:ascii="Consolas" w:hAnsi="Consolas"/>
          <w:sz w:val="18"/>
        </w:rPr>
        <w:t>OX457057.1         25446550                                              .--.--.--.--.--.-  25446555</w:t>
      </w:r>
    </w:p>
    <w:p>
      <w:r>
        <w:rPr>
          <w:rFonts w:ascii="Consolas" w:hAnsi="Consolas"/>
          <w:sz w:val="18"/>
        </w:rPr>
        <w:t>OX457057.1         25788684                               .....-.-.-.--.-.--.--.--.--.--.-  25788698</w:t>
      </w:r>
    </w:p>
    <w:p>
      <w:r>
        <w:rPr>
          <w:rFonts w:ascii="Consolas" w:hAnsi="Consolas"/>
          <w:sz w:val="18"/>
        </w:rPr>
        <w:t>OX457057.1         25910945                                              .--.--.--.--.--.-  25910950</w:t>
      </w:r>
    </w:p>
    <w:p>
      <w:r>
        <w:rPr>
          <w:rFonts w:ascii="Consolas" w:hAnsi="Consolas"/>
          <w:sz w:val="18"/>
        </w:rPr>
        <w:t>OX457057.1         26632206                               .....-.-.-.--.-.--.--.--.--.--.-  26632192</w:t>
      </w:r>
    </w:p>
    <w:p>
      <w:r>
        <w:rPr>
          <w:rFonts w:ascii="Consolas" w:hAnsi="Consolas"/>
          <w:sz w:val="18"/>
        </w:rPr>
        <w:t>OX457057.1         26883546                                   .-.-.-.--.-.--.--.--.--.--.-  26883536</w:t>
      </w:r>
    </w:p>
    <w:p>
      <w:r>
        <w:rPr>
          <w:rFonts w:ascii="Consolas" w:hAnsi="Consolas"/>
          <w:sz w:val="18"/>
        </w:rPr>
        <w:t>OX457057.1         26971749                               .....-.-.-.--.-.--.--.--.--.--.-  26971763</w:t>
      </w:r>
    </w:p>
    <w:p>
      <w:r>
        <w:rPr>
          <w:rFonts w:ascii="Consolas" w:hAnsi="Consolas"/>
          <w:sz w:val="18"/>
        </w:rPr>
        <w:t>OX457057.1         26971749                                   .-.-.-.--.-.--.--.--.--.--.-  26971759</w:t>
      </w:r>
    </w:p>
    <w:p>
      <w:r>
        <w:rPr>
          <w:rFonts w:ascii="Consolas" w:hAnsi="Consolas"/>
          <w:sz w:val="18"/>
        </w:rPr>
        <w:t>OX457057.1         28324682                                         .--.-.--.--.--.--.--.-  28324675</w:t>
      </w:r>
    </w:p>
    <w:p>
      <w:r>
        <w:rPr>
          <w:rFonts w:ascii="Consolas" w:hAnsi="Consolas"/>
          <w:sz w:val="18"/>
        </w:rPr>
        <w:t>OX457057.1         28324682                                  ..-.-.-.--.-.--.--.--.--.--.-  28324671</w:t>
      </w:r>
    </w:p>
    <w:p>
      <w:r>
        <w:rPr>
          <w:rFonts w:ascii="Consolas" w:hAnsi="Consolas"/>
          <w:sz w:val="18"/>
        </w:rPr>
        <w:t>OX457057.1         28519950                                            .-.--.--.--.--.--.-  28519944</w:t>
      </w:r>
    </w:p>
    <w:p>
      <w:r>
        <w:rPr>
          <w:rFonts w:ascii="Consolas" w:hAnsi="Consolas"/>
          <w:sz w:val="18"/>
        </w:rPr>
        <w:t>OX457057.1         29131378                                       .-.--.-.--.--.--.--.--.-  29131370</w:t>
      </w:r>
    </w:p>
    <w:p>
      <w:r>
        <w:rPr>
          <w:rFonts w:ascii="Consolas" w:hAnsi="Consolas"/>
          <w:sz w:val="18"/>
        </w:rPr>
        <w:t>OX457057.1         29131378                                 ...-.-.-.--.-.--.--.--.--.--.-  29131366</w:t>
      </w:r>
    </w:p>
    <w:p>
      <w:r>
        <w:rPr>
          <w:rFonts w:ascii="Consolas" w:hAnsi="Consolas"/>
          <w:sz w:val="18"/>
        </w:rPr>
        <w:t>OX457057.1         29608003                                   .-.-.-.--.-.--.--.--.--.--.-  29607993</w:t>
      </w:r>
    </w:p>
    <w:p>
      <w:r>
        <w:rPr>
          <w:rFonts w:ascii="Consolas" w:hAnsi="Consolas"/>
          <w:sz w:val="18"/>
        </w:rPr>
        <w:t>OX457057.1         29608003                               .....-.-.-.--.-.--.--.--.--.--.-  29607989</w:t>
      </w:r>
    </w:p>
    <w:p>
      <w:r>
        <w:rPr>
          <w:rFonts w:ascii="Consolas" w:hAnsi="Consolas"/>
          <w:sz w:val="18"/>
        </w:rPr>
        <w:t>OX457057.1         29800988                                            .-.--.--.--.--.--.-  29800994</w:t>
      </w:r>
    </w:p>
    <w:p>
      <w:r>
        <w:rPr>
          <w:rFonts w:ascii="Consolas" w:hAnsi="Consolas"/>
          <w:sz w:val="18"/>
        </w:rPr>
        <w:t>OX457057.1         30299731                                   .-.-.-.--.-.--.--.--.--.--.-  30299721</w:t>
      </w:r>
    </w:p>
    <w:p>
      <w:r>
        <w:rPr>
          <w:rFonts w:ascii="Consolas" w:hAnsi="Consolas"/>
          <w:sz w:val="18"/>
        </w:rPr>
        <w:t>OX457057.1         30629203                               .....-.-.-.--.-.--.--.--.--.--.-  30629217</w:t>
      </w:r>
    </w:p>
    <w:p>
      <w:r>
        <w:rPr>
          <w:rFonts w:ascii="Consolas" w:hAnsi="Consolas"/>
          <w:sz w:val="18"/>
        </w:rPr>
        <w:t>OX457057.1         30629203                                   .-.-.-.--.-.--.--.--.--.--.-  30629213</w:t>
      </w:r>
    </w:p>
    <w:p>
      <w:r>
        <w:rPr>
          <w:rFonts w:ascii="Consolas" w:hAnsi="Consolas"/>
          <w:sz w:val="18"/>
        </w:rPr>
        <w:t>OX457057.1         31234379                               .....-.-.-.--.-.--.--.--.--.--.-  31234365</w:t>
      </w:r>
    </w:p>
    <w:p>
      <w:r>
        <w:rPr>
          <w:rFonts w:ascii="Consolas" w:hAnsi="Consolas"/>
          <w:sz w:val="18"/>
        </w:rPr>
        <w:t>OX457057.1         32676679                                   .-.-.-.--.-.--.--.--.--.--.-  32676689</w:t>
      </w:r>
    </w:p>
    <w:p>
      <w:r>
        <w:rPr>
          <w:rFonts w:ascii="Consolas" w:hAnsi="Consolas"/>
          <w:sz w:val="18"/>
        </w:rPr>
        <w:t>OX457057.1         32676679                                            .-.--.--.--.--.--.-  32676685</w:t>
      </w:r>
    </w:p>
    <w:p>
      <w:r>
        <w:rPr>
          <w:rFonts w:ascii="Consolas" w:hAnsi="Consolas"/>
          <w:sz w:val="18"/>
        </w:rPr>
        <w:t>OX457057.1         33137637                               .....-.-.-.--.-.--.--.--.--.--.-  33137651</w:t>
      </w:r>
    </w:p>
    <w:p>
      <w:r>
        <w:rPr>
          <w:rFonts w:ascii="Consolas" w:hAnsi="Consolas"/>
          <w:sz w:val="18"/>
        </w:rPr>
        <w:t>OX457057.1         33137637                                   .-.-.-.--.-.--.--.--.--.--.-  33137647</w:t>
      </w:r>
    </w:p>
    <w:p>
      <w:r>
        <w:rPr>
          <w:rFonts w:ascii="Consolas" w:hAnsi="Consolas"/>
          <w:sz w:val="18"/>
        </w:rPr>
        <w:t>OX457057.1         33252740                               .....-.-.-.--.-.--.--.--.--.--.-  33252726</w:t>
      </w:r>
    </w:p>
    <w:p>
      <w:r>
        <w:rPr>
          <w:rFonts w:ascii="Consolas" w:hAnsi="Consolas"/>
          <w:sz w:val="18"/>
        </w:rPr>
        <w:t>OX457057.1         33859862                                            .-.--.--.--.--.--.-  33859868</w:t>
      </w:r>
    </w:p>
    <w:p>
      <w:r>
        <w:rPr>
          <w:rFonts w:ascii="Consolas" w:hAnsi="Consolas"/>
          <w:sz w:val="18"/>
        </w:rPr>
        <w:t>OX457057.1         33877665                                   .-.-.-.--.-.--.--.--.--.--.-  33877675</w:t>
      </w:r>
    </w:p>
    <w:p>
      <w:r>
        <w:rPr>
          <w:rFonts w:ascii="Consolas" w:hAnsi="Consolas"/>
          <w:sz w:val="18"/>
        </w:rPr>
        <w:t>OX457057.1         33877665                                            .-.--.--.--.--.--.-  33877671</w:t>
      </w:r>
    </w:p>
    <w:p>
      <w:r>
        <w:rPr>
          <w:rFonts w:ascii="Consolas" w:hAnsi="Consolas"/>
          <w:sz w:val="18"/>
        </w:rPr>
        <w:t>OX457057.1         33944451                                   .-.-.-.--.-.--.--.--.--.--.-  33944461</w:t>
      </w:r>
    </w:p>
    <w:p>
      <w:r>
        <w:rPr>
          <w:rFonts w:ascii="Consolas" w:hAnsi="Consolas"/>
          <w:sz w:val="18"/>
        </w:rPr>
        <w:t>OX457057.1         33944451                                            .-.--.--.--.--.--.-  33944457</w:t>
      </w:r>
    </w:p>
    <w:p>
      <w:r>
        <w:rPr>
          <w:rFonts w:ascii="Consolas" w:hAnsi="Consolas"/>
          <w:sz w:val="18"/>
        </w:rPr>
        <w:t>OX457057.1         34003977                               .....-.-.-.--.-.--.--.--.--.--.-  34003991</w:t>
      </w:r>
    </w:p>
    <w:p>
      <w:r>
        <w:rPr>
          <w:rFonts w:ascii="Consolas" w:hAnsi="Consolas"/>
          <w:sz w:val="18"/>
        </w:rPr>
        <w:t>OX457057.1         34964242                                         .--.-.--.--.--.--.--.-  34964235</w:t>
      </w:r>
    </w:p>
    <w:p>
      <w:r>
        <w:rPr>
          <w:rFonts w:ascii="Consolas" w:hAnsi="Consolas"/>
          <w:sz w:val="18"/>
        </w:rPr>
        <w:t>OX457057.1         34964242                                  ..-.-.-.--.-.--.--.--.--.--.-  34964231</w:t>
      </w:r>
    </w:p>
    <w:p>
      <w:r>
        <w:rPr>
          <w:rFonts w:ascii="Consolas" w:hAnsi="Consolas"/>
          <w:sz w:val="18"/>
        </w:rPr>
        <w:t>OX457057.1         35626915                                       .-.--.-.--.--.--.--.--.-  35626907</w:t>
      </w:r>
    </w:p>
    <w:p>
      <w:r>
        <w:rPr>
          <w:rFonts w:ascii="Consolas" w:hAnsi="Consolas"/>
          <w:sz w:val="18"/>
        </w:rPr>
        <w:t>OX457057.1         35626915                                 ...-.-.-.--.-.--.--.--.--.--.-  35626903</w:t>
      </w:r>
    </w:p>
    <w:p>
      <w:r>
        <w:rPr>
          <w:rFonts w:ascii="Consolas" w:hAnsi="Consolas"/>
          <w:sz w:val="18"/>
        </w:rPr>
        <w:t>OX457057.1         36178512                             .......-.-.-.--.-.--.--.--.--.--.-  36178528</w:t>
      </w:r>
    </w:p>
    <w:p>
      <w:r>
        <w:rPr>
          <w:rFonts w:ascii="Consolas" w:hAnsi="Consolas"/>
          <w:sz w:val="18"/>
        </w:rPr>
        <w:t>OX457057.1         37348767                               .....-.-.-.--.-.--.--.--.--.--.-  37348753</w:t>
      </w:r>
    </w:p>
    <w:p>
      <w:r>
        <w:rPr>
          <w:rFonts w:ascii="Consolas" w:hAnsi="Consolas"/>
          <w:sz w:val="18"/>
        </w:rPr>
        <w:t>OX457057.1         38438885                              ......-.-.-.--.-.--.--.--.--.--.-  38438870</w:t>
      </w:r>
    </w:p>
    <w:p>
      <w:r>
        <w:rPr>
          <w:rFonts w:ascii="Consolas" w:hAnsi="Consolas"/>
          <w:sz w:val="18"/>
        </w:rPr>
        <w:t>OX457057.1         38447427                               .....-.-.-.--.-.--.--.--.--.--.-  38447441</w:t>
      </w:r>
    </w:p>
    <w:p>
      <w:r>
        <w:rPr>
          <w:rFonts w:ascii="Consolas" w:hAnsi="Consolas"/>
          <w:sz w:val="18"/>
        </w:rPr>
        <w:t>OX457057.1         38621542                               .....-.-.-.--.-.--.--.--.--.--.-  38621528</w:t>
      </w:r>
    </w:p>
    <w:p>
      <w:r>
        <w:rPr>
          <w:rFonts w:ascii="Consolas" w:hAnsi="Consolas"/>
          <w:sz w:val="18"/>
        </w:rPr>
        <w:t>OX457057.1         38684192                                   .-.-.-.--.-.--.--.--.--.--.-  38684182</w:t>
      </w:r>
    </w:p>
    <w:p>
      <w:r>
        <w:rPr>
          <w:rFonts w:ascii="Consolas" w:hAnsi="Consolas"/>
          <w:sz w:val="18"/>
        </w:rPr>
        <w:t>OX457057.1         38684192                               .....-.-.-.--.-.--.--.--.--.--.-  38684178</w:t>
      </w:r>
    </w:p>
    <w:p>
      <w:r>
        <w:rPr>
          <w:rFonts w:ascii="Consolas" w:hAnsi="Consolas"/>
          <w:sz w:val="18"/>
        </w:rPr>
        <w:t>OX457057.1         38827502                           .........-.-.-.--.-.--.--.--.--.--.-  38827520</w:t>
      </w:r>
    </w:p>
    <w:p>
      <w:r>
        <w:rPr>
          <w:rFonts w:ascii="Consolas" w:hAnsi="Consolas"/>
          <w:sz w:val="18"/>
        </w:rPr>
        <w:t>OX457057.1         38876348                               .....-.-.-.--.-.--.--.--.--.--.-  38876334</w:t>
      </w:r>
    </w:p>
    <w:p>
      <w:r>
        <w:rPr>
          <w:rFonts w:ascii="Consolas" w:hAnsi="Consolas"/>
          <w:sz w:val="18"/>
        </w:rPr>
        <w:t>OX457057.1         38990816                               .....-.-.-.--.-.--.--.--.--.--.-  38990830</w:t>
      </w:r>
    </w:p>
    <w:p>
      <w:r>
        <w:rPr>
          <w:rFonts w:ascii="Consolas" w:hAnsi="Consolas"/>
          <w:sz w:val="18"/>
        </w:rPr>
        <w:t>OX457057.1         39503603                               .....-.-.-.--.-.--.--.--.--.--.-  39503617</w:t>
      </w:r>
    </w:p>
    <w:p>
      <w:r>
        <w:rPr>
          <w:rFonts w:ascii="Consolas" w:hAnsi="Consolas"/>
          <w:sz w:val="18"/>
        </w:rPr>
        <w:t>OX457057.1         41339297                                            .-.--.--.--.--.--.-  41339303</w:t>
      </w:r>
    </w:p>
    <w:p>
      <w:r>
        <w:rPr>
          <w:rFonts w:ascii="Consolas" w:hAnsi="Consolas"/>
          <w:sz w:val="18"/>
        </w:rPr>
        <w:t>OX457057.1         41918856                                         .--.-.--.--.--.--.--.-  41918863</w:t>
      </w:r>
    </w:p>
    <w:p>
      <w:r>
        <w:rPr>
          <w:rFonts w:ascii="Consolas" w:hAnsi="Consolas"/>
          <w:sz w:val="18"/>
        </w:rPr>
        <w:t>OX457057.1         43068189                              ......-.-.-.--.-.--.--.--.--.--.-  43068174</w:t>
      </w:r>
    </w:p>
    <w:p>
      <w:r>
        <w:rPr>
          <w:rFonts w:ascii="Consolas" w:hAnsi="Consolas"/>
          <w:sz w:val="18"/>
        </w:rPr>
        <w:t>OX457057.1         43672671                                   .-.-.-.--.-.--.--.--.--.--.-  43672661</w:t>
      </w:r>
    </w:p>
    <w:p>
      <w:r>
        <w:rPr>
          <w:rFonts w:ascii="Consolas" w:hAnsi="Consolas"/>
          <w:sz w:val="18"/>
        </w:rPr>
        <w:t>OX457057.1         43981089                               .....-.-.-.--.-.--.--.--.--.--.-  43981075</w:t>
      </w:r>
    </w:p>
    <w:p>
      <w:r>
        <w:rPr>
          <w:rFonts w:ascii="Consolas" w:hAnsi="Consolas"/>
          <w:sz w:val="18"/>
        </w:rPr>
        <w:t>OX457057.1         44123743                                            .-.--.--.--.--.--.-  44123749</w:t>
      </w:r>
    </w:p>
    <w:p>
      <w:r>
        <w:rPr>
          <w:rFonts w:ascii="Consolas" w:hAnsi="Consolas"/>
          <w:sz w:val="18"/>
        </w:rPr>
        <w:t>OX457057.1         44671185                               .....-.-.-.--.-.--.--.--.--.--.-  44671199</w:t>
      </w:r>
    </w:p>
    <w:p>
      <w:r>
        <w:rPr>
          <w:rFonts w:ascii="Consolas" w:hAnsi="Consolas"/>
          <w:sz w:val="18"/>
        </w:rPr>
        <w:t>OX457057.1         44678007                               .....-.-.-.--.-.--.--.--.--.--.-  44678021</w:t>
      </w:r>
    </w:p>
    <w:p>
      <w:r>
        <w:rPr>
          <w:rFonts w:ascii="Consolas" w:hAnsi="Consolas"/>
          <w:sz w:val="18"/>
        </w:rPr>
        <w:t>OX457057.1         45575444                              ......-.-.-.--.-.--.--.--.--.--.-  45575459</w:t>
      </w:r>
    </w:p>
    <w:p>
      <w:r>
        <w:rPr>
          <w:rFonts w:ascii="Consolas" w:hAnsi="Consolas"/>
          <w:sz w:val="18"/>
        </w:rPr>
        <w:t>OX457057.1         46407877                                              .--.--.--.--.--.-  46407872</w:t>
      </w:r>
    </w:p>
    <w:p>
      <w:r>
        <w:rPr>
          <w:rFonts w:ascii="Consolas" w:hAnsi="Consolas"/>
          <w:sz w:val="18"/>
        </w:rPr>
        <w:t>OX457057.1         46779741                               .....-.-.-.--.-.--.--.--.--.--.-  46779727</w:t>
      </w:r>
    </w:p>
    <w:p>
      <w:r>
        <w:rPr>
          <w:rFonts w:ascii="Consolas" w:hAnsi="Consolas"/>
          <w:sz w:val="18"/>
        </w:rPr>
        <w:t>OX457057.1         46836800                                                    .--.--.--.-  46836797</w:t>
      </w:r>
    </w:p>
    <w:p>
      <w:r>
        <w:rPr>
          <w:rFonts w:ascii="Consolas" w:hAnsi="Consolas"/>
          <w:sz w:val="18"/>
        </w:rPr>
        <w:t>OX457057.1         46983016                                   .-.-.-.--.-.--.--.--.--.--.-  46983006</w:t>
      </w:r>
    </w:p>
    <w:p>
      <w:r>
        <w:rPr>
          <w:rFonts w:ascii="Consolas" w:hAnsi="Consolas"/>
          <w:sz w:val="18"/>
        </w:rPr>
        <w:t>OX457057.1         46983016                               .....-.-.-.--.-.--.--.--.--.--.-  46983002</w:t>
      </w:r>
    </w:p>
    <w:p>
      <w:r>
        <w:rPr>
          <w:rFonts w:ascii="Consolas" w:hAnsi="Consolas"/>
          <w:sz w:val="18"/>
        </w:rPr>
        <w:t>OX457057.1         47065469                                   .-.-.-.--.-.--.--.--.--.--.-  47065459</w:t>
      </w:r>
    </w:p>
    <w:p>
      <w:r>
        <w:rPr>
          <w:rFonts w:ascii="Consolas" w:hAnsi="Consolas"/>
          <w:sz w:val="18"/>
        </w:rPr>
        <w:t>OX457057.1         47065469                               .....-.-.-.--.-.--.--.--.--.--.-  47065455</w:t>
      </w:r>
    </w:p>
    <w:p>
      <w:r>
        <w:rPr>
          <w:rFonts w:ascii="Consolas" w:hAnsi="Consolas"/>
          <w:sz w:val="18"/>
        </w:rPr>
        <w:t>OX457057.1         47359529                                            .-.--.--.--.--.--.-  47359523</w:t>
      </w:r>
    </w:p>
    <w:p>
      <w:r>
        <w:rPr>
          <w:rFonts w:ascii="Consolas" w:hAnsi="Consolas"/>
          <w:sz w:val="18"/>
        </w:rPr>
        <w:t>OX457057.1         47359529                                   .-.-.-.--.-.--.--.--.--.--.-  47359519</w:t>
      </w:r>
    </w:p>
    <w:p>
      <w:r>
        <w:rPr>
          <w:rFonts w:ascii="Consolas" w:hAnsi="Consolas"/>
          <w:sz w:val="18"/>
        </w:rPr>
        <w:t>OX457057.1         51647350                               .....-.-.-.--.-.--.--.--.--.--.-  51647336</w:t>
      </w:r>
    </w:p>
    <w:p>
      <w:r>
        <w:rPr>
          <w:rFonts w:ascii="Consolas" w:hAnsi="Consolas"/>
          <w:sz w:val="18"/>
        </w:rPr>
        <w:t>OX457057.1         53874517                                            .-.--.--.--.--.--.-  53874523</w:t>
      </w:r>
    </w:p>
    <w:p>
      <w:r>
        <w:rPr>
          <w:rFonts w:ascii="Consolas" w:hAnsi="Consolas"/>
          <w:sz w:val="18"/>
        </w:rPr>
        <w:t>OX457057.1         54513017                                            .-.--.--.--.--.--.-  54513011</w:t>
      </w:r>
    </w:p>
    <w:p>
      <w:r>
        <w:rPr>
          <w:rFonts w:ascii="Consolas" w:hAnsi="Consolas"/>
          <w:sz w:val="18"/>
        </w:rPr>
        <w:t>OX457057.1         54554379                                   .-.-.-.--.-.--.--.--.--.--.-  54554369</w:t>
      </w:r>
    </w:p>
    <w:p>
      <w:r>
        <w:rPr>
          <w:rFonts w:ascii="Consolas" w:hAnsi="Consolas"/>
          <w:sz w:val="18"/>
        </w:rPr>
        <w:t>OX457057.1         54554379                               .....-.-.-.--.-.--.--.--.--.--.-  54554365</w:t>
      </w:r>
    </w:p>
    <w:p>
      <w:r>
        <w:rPr>
          <w:rFonts w:ascii="Consolas" w:hAnsi="Consolas"/>
          <w:sz w:val="18"/>
        </w:rPr>
        <w:t>OX457057.1         54781274                                       .-.--.-.--.--.--.--.--.-  54781266</w:t>
      </w:r>
    </w:p>
    <w:p>
      <w:r>
        <w:rPr>
          <w:rFonts w:ascii="Consolas" w:hAnsi="Consolas"/>
          <w:sz w:val="18"/>
        </w:rPr>
        <w:t>OX457057.1         54781274                                 ...-.-.-.--.-.--.--.--.--.--.-  54781262</w:t>
      </w:r>
    </w:p>
    <w:p>
      <w:r>
        <w:rPr>
          <w:rFonts w:ascii="Consolas" w:hAnsi="Consolas"/>
          <w:sz w:val="18"/>
        </w:rPr>
        <w:t>OX457057.1         55171972                             .......-.-.-.--.-.--.--.--.--.--.-  55171988</w:t>
      </w:r>
    </w:p>
    <w:p>
      <w:r>
        <w:rPr>
          <w:rFonts w:ascii="Consolas" w:hAnsi="Consolas"/>
          <w:sz w:val="18"/>
        </w:rPr>
        <w:t>OX457057.1         56587625                                                 .--.--.--.--.-  56587629</w:t>
      </w:r>
    </w:p>
    <w:p>
      <w:r>
        <w:rPr>
          <w:rFonts w:ascii="Consolas" w:hAnsi="Consolas"/>
          <w:sz w:val="18"/>
        </w:rPr>
        <w:t>OX457057.1         56679632                           .........-.-.-.--.-.--.--.--.--.--.-  56679614</w:t>
      </w:r>
    </w:p>
    <w:p>
      <w:r>
        <w:rPr>
          <w:rFonts w:ascii="Consolas" w:hAnsi="Consolas"/>
          <w:sz w:val="18"/>
        </w:rPr>
        <w:t>OX457057.1         58118812                                            .-.--.--.--.--.--.-  58118818</w:t>
      </w:r>
    </w:p>
    <w:p>
      <w:r>
        <w:rPr>
          <w:rFonts w:ascii="Consolas" w:hAnsi="Consolas"/>
          <w:sz w:val="18"/>
        </w:rPr>
        <w:t>OX457057.1         58455407                                   .-.-.-.--.-.--.--.--.--.--.-  58455417</w:t>
      </w:r>
    </w:p>
    <w:p>
      <w:r>
        <w:rPr>
          <w:rFonts w:ascii="Consolas" w:hAnsi="Consolas"/>
          <w:sz w:val="18"/>
        </w:rPr>
        <w:t>OX457057.1         58468048                               .....-.-.-.--.-.--.--.--.--.--.-  58468034</w:t>
      </w:r>
    </w:p>
    <w:p>
      <w:r>
        <w:rPr>
          <w:rFonts w:ascii="Consolas" w:hAnsi="Consolas"/>
          <w:sz w:val="18"/>
        </w:rPr>
        <w:t>OX457057.1         58956809                              ......-.-.-.--.-.--.--.--.--.--.-  58956824</w:t>
      </w:r>
    </w:p>
    <w:p>
      <w:r>
        <w:rPr>
          <w:rFonts w:ascii="Consolas" w:hAnsi="Consolas"/>
          <w:sz w:val="18"/>
        </w:rPr>
        <w:t>OX457057.1         59181452                               .....-.-.-.--.-.--.--.--.--.--.-  59181466</w:t>
      </w:r>
    </w:p>
    <w:p>
      <w:r>
        <w:rPr>
          <w:rFonts w:ascii="Consolas" w:hAnsi="Consolas"/>
          <w:sz w:val="18"/>
        </w:rPr>
        <w:t>OX457057.1         59252590                                   .-.-.-.--.-.--.--.--.--.--.-  59252580</w:t>
      </w:r>
    </w:p>
    <w:p>
      <w:r>
        <w:rPr>
          <w:rFonts w:ascii="Consolas" w:hAnsi="Consolas"/>
          <w:sz w:val="18"/>
        </w:rPr>
        <w:t>OX457057.1         59784893                                   .-.-.-.--.-.--.--.--.--.--.-  59784883</w:t>
      </w:r>
    </w:p>
    <w:p>
      <w:r>
        <w:rPr>
          <w:rFonts w:ascii="Consolas" w:hAnsi="Consolas"/>
          <w:sz w:val="18"/>
        </w:rPr>
        <w:t>OX457057.1         59928116                               .....-.-.-.--.-.--.--.--.--.--.-  59928130</w:t>
      </w:r>
    </w:p>
    <w:p>
      <w:r>
        <w:rPr>
          <w:rFonts w:ascii="Consolas" w:hAnsi="Consolas"/>
          <w:sz w:val="18"/>
        </w:rPr>
        <w:t>OX457057.1         61080993                                   .-.-.-.--.-.--.--.--.--.--.-  61080983</w:t>
      </w:r>
    </w:p>
    <w:p>
      <w:r>
        <w:rPr>
          <w:rFonts w:ascii="Consolas" w:hAnsi="Consolas"/>
          <w:sz w:val="18"/>
        </w:rPr>
        <w:t>OX457057.1         62238855                                              .--.--.--.--.--.-  62238850</w:t>
      </w:r>
    </w:p>
    <w:p>
      <w:r>
        <w:rPr>
          <w:rFonts w:ascii="Consolas" w:hAnsi="Consolas"/>
          <w:sz w:val="18"/>
        </w:rPr>
        <w:t>OX457057.1         62637118                                              .--.--.--.--.--.-  62637113</w:t>
      </w:r>
    </w:p>
    <w:p>
      <w:r>
        <w:rPr>
          <w:rFonts w:ascii="Consolas" w:hAnsi="Consolas"/>
          <w:sz w:val="18"/>
        </w:rPr>
        <w:t>OX457057.1         64018894                                   .-.-.-.--.-.--.--.--.--.--.-  64018904</w:t>
      </w:r>
    </w:p>
    <w:p>
      <w:r>
        <w:rPr>
          <w:rFonts w:ascii="Consolas" w:hAnsi="Consolas"/>
          <w:sz w:val="18"/>
        </w:rPr>
        <w:t>OX457057.1         64018894                                            .-.--.--.--.--.--.-  64018900</w:t>
      </w:r>
    </w:p>
    <w:p>
      <w:r>
        <w:rPr>
          <w:rFonts w:ascii="Consolas" w:hAnsi="Consolas"/>
          <w:sz w:val="18"/>
        </w:rPr>
        <w:t>OX457057.1         64324925                                            .-.--.--.--.--.--.-  64324919</w:t>
      </w:r>
    </w:p>
    <w:p>
      <w:r>
        <w:rPr>
          <w:rFonts w:ascii="Consolas" w:hAnsi="Consolas"/>
          <w:sz w:val="18"/>
        </w:rPr>
        <w:t>OX457057.1         64512289                                            .-.--.--.--.--.--.-  64512283</w:t>
      </w:r>
    </w:p>
    <w:p>
      <w:r>
        <w:rPr>
          <w:rFonts w:ascii="Consolas" w:hAnsi="Consolas"/>
          <w:sz w:val="18"/>
        </w:rPr>
        <w:t>OX457057.1         65474314                                   .-.-.-.--.-.--.--.--.--.--.-  65474304</w:t>
      </w:r>
    </w:p>
    <w:p>
      <w:r>
        <w:rPr>
          <w:rFonts w:ascii="Consolas" w:hAnsi="Consolas"/>
          <w:sz w:val="18"/>
        </w:rPr>
        <w:t>OX457057.1         66855683                               .....-.-.-.--.-.--.--.--.--.--.-  66855697</w:t>
      </w:r>
    </w:p>
    <w:p>
      <w:r>
        <w:rPr>
          <w:rFonts w:ascii="Consolas" w:hAnsi="Consolas"/>
          <w:sz w:val="18"/>
        </w:rPr>
        <w:t>OX457057.1         67253064                               .....-.-.-.--.-.--.--.--.--.--.-  67253078</w:t>
      </w:r>
    </w:p>
    <w:p>
      <w:r>
        <w:rPr>
          <w:rFonts w:ascii="Consolas" w:hAnsi="Consolas"/>
          <w:sz w:val="18"/>
        </w:rPr>
        <w:t>OX457057.1         68066633                                            .-.--.--.--.--.--.-  68066639</w:t>
      </w:r>
    </w:p>
    <w:p>
      <w:r>
        <w:rPr>
          <w:rFonts w:ascii="Consolas" w:hAnsi="Consolas"/>
          <w:sz w:val="18"/>
        </w:rPr>
        <w:t>OX457057.1         68291645                               .....-.-.-.--.-.--.--.--.--.--.-  68291659</w:t>
      </w:r>
    </w:p>
    <w:p>
      <w:r>
        <w:rPr>
          <w:rFonts w:ascii="Consolas" w:hAnsi="Consolas"/>
          <w:sz w:val="18"/>
        </w:rPr>
        <w:t>OX457057.1         68291645                                   .-.-.-.--.-.--.--.--.--.--.-  68291655</w:t>
      </w:r>
    </w:p>
    <w:p>
      <w:r>
        <w:rPr>
          <w:rFonts w:ascii="Consolas" w:hAnsi="Consolas"/>
          <w:sz w:val="18"/>
        </w:rPr>
        <w:t>OX457057.1         68337299                           .........-.-.-.--.-.--.--.--.--.--.-  68337281</w:t>
      </w:r>
    </w:p>
    <w:p>
      <w:r>
        <w:rPr>
          <w:rFonts w:ascii="Consolas" w:hAnsi="Consolas"/>
          <w:sz w:val="18"/>
        </w:rPr>
        <w:t>OX457057.1         69252423                                   .-.-.-.--.-.--.--.--.--.--.-  69252413</w:t>
      </w:r>
    </w:p>
    <w:p>
      <w:r>
        <w:rPr>
          <w:rFonts w:ascii="Consolas" w:hAnsi="Consolas"/>
          <w:sz w:val="18"/>
        </w:rPr>
        <w:t>OX457057.1         69320927                                   .-.-.-.--.-.--.--.--.--.--.-  69320917</w:t>
      </w:r>
    </w:p>
    <w:p>
      <w:r>
        <w:rPr>
          <w:rFonts w:ascii="Consolas" w:hAnsi="Consolas"/>
          <w:sz w:val="18"/>
        </w:rPr>
        <w:t>OX457057.1         69950459                                            .-.--.--.--.--.--.-  69950453</w:t>
      </w:r>
    </w:p>
    <w:p>
      <w:r>
        <w:rPr>
          <w:rFonts w:ascii="Consolas" w:hAnsi="Consolas"/>
          <w:sz w:val="18"/>
        </w:rPr>
        <w:t>OX457057.1         69950459                                   .-.-.-.--.-.--.--.--.--.--.-  69950449</w:t>
      </w:r>
    </w:p>
    <w:p>
      <w:r>
        <w:rPr>
          <w:rFonts w:ascii="Consolas" w:hAnsi="Consolas"/>
          <w:sz w:val="18"/>
        </w:rPr>
        <w:t>OX457057.1         69950459                               .....-.-.-.--.-.--.--.--.--.--.-  69950445</w:t>
      </w:r>
    </w:p>
    <w:p>
      <w:r>
        <w:rPr>
          <w:rFonts w:ascii="Consolas" w:hAnsi="Consolas"/>
          <w:sz w:val="18"/>
        </w:rPr>
        <w:t>OX457057.1         70938151                               .....-.-.-.--.-.--.--.--.--.--.-  70938165</w:t>
      </w:r>
    </w:p>
    <w:p>
      <w:r>
        <w:rPr>
          <w:rFonts w:ascii="Consolas" w:hAnsi="Consolas"/>
          <w:sz w:val="18"/>
        </w:rPr>
        <w:t>OX457057.1         71092186                                            .-.--.--.--.--.--.-  71092192</w:t>
      </w:r>
    </w:p>
    <w:p>
      <w:r>
        <w:rPr>
          <w:rFonts w:ascii="Consolas" w:hAnsi="Consolas"/>
          <w:sz w:val="18"/>
        </w:rPr>
        <w:t>OX457057.1         71587304                                   .-.-.-.--.-.--.--.--.--.--.-  71587294</w:t>
      </w:r>
    </w:p>
    <w:p>
      <w:r>
        <w:rPr>
          <w:rFonts w:ascii="Consolas" w:hAnsi="Consolas"/>
          <w:sz w:val="18"/>
        </w:rPr>
        <w:t>OX457057.1         72126260                                  ..-.-.-.--.-.--.--.--.--.--.-  72126271</w:t>
      </w:r>
    </w:p>
    <w:p>
      <w:r>
        <w:rPr>
          <w:rFonts w:ascii="Consolas" w:hAnsi="Consolas"/>
          <w:sz w:val="18"/>
        </w:rPr>
        <w:t>OX457057.1         72126260                                         .--.-.--.--.--.--.--.-  72126267</w:t>
      </w:r>
    </w:p>
    <w:p>
      <w:r>
        <w:rPr>
          <w:rFonts w:ascii="Consolas" w:hAnsi="Consolas"/>
          <w:sz w:val="18"/>
        </w:rPr>
        <w:t>OX457057.1         72310155                                            .-.--.--.--.--.--.-  72310161</w:t>
      </w:r>
    </w:p>
    <w:p>
      <w:r>
        <w:rPr>
          <w:rFonts w:ascii="Consolas" w:hAnsi="Consolas"/>
          <w:sz w:val="18"/>
        </w:rPr>
        <w:t>OX457057.1         72357206                                  ..-.-.-.--.-.--.--.--.--.--.-  72357217</w:t>
      </w:r>
    </w:p>
    <w:p>
      <w:r>
        <w:rPr>
          <w:rFonts w:ascii="Consolas" w:hAnsi="Consolas"/>
          <w:sz w:val="18"/>
        </w:rPr>
        <w:t>OX457057.1         72357206                                         .--.-.--.--.--.--.--.-  72357213</w:t>
      </w:r>
    </w:p>
    <w:p>
      <w:r>
        <w:rPr>
          <w:rFonts w:ascii="Consolas" w:hAnsi="Consolas"/>
          <w:sz w:val="18"/>
        </w:rPr>
        <w:t>OX457057.1         72387014                                   .-.-.-.--.-.--.--.--.--.--.-  72387004</w:t>
      </w:r>
    </w:p>
    <w:p>
      <w:r>
        <w:rPr>
          <w:rFonts w:ascii="Consolas" w:hAnsi="Consolas"/>
          <w:sz w:val="18"/>
        </w:rPr>
        <w:t>OX457057.1         73043901                                            .-.--.--.--.--.--.-  73043907</w:t>
      </w:r>
    </w:p>
    <w:p>
      <w:r>
        <w:rPr>
          <w:rFonts w:ascii="Consolas" w:hAnsi="Consolas"/>
          <w:sz w:val="18"/>
        </w:rPr>
        <w:t>OX457057.1         73123511                                              .--.--.--.--.--.-  73123516</w:t>
      </w:r>
    </w:p>
    <w:p>
      <w:r>
        <w:rPr>
          <w:rFonts w:ascii="Consolas" w:hAnsi="Consolas"/>
          <w:sz w:val="18"/>
        </w:rPr>
        <w:t>OX457057.1         73249886                               .....-.-.-.--.-.--.--.--.--.--.-  73249900</w:t>
      </w:r>
    </w:p>
    <w:p>
      <w:r>
        <w:rPr>
          <w:rFonts w:ascii="Consolas" w:hAnsi="Consolas"/>
          <w:sz w:val="18"/>
        </w:rPr>
        <w:t>OX457057.1         74628806                                     .-.-.--.-.--.--.--.--.--.-  74628797</w:t>
      </w:r>
    </w:p>
    <w:p>
      <w:r>
        <w:rPr>
          <w:rFonts w:ascii="Consolas" w:hAnsi="Consolas"/>
          <w:sz w:val="18"/>
        </w:rPr>
        <w:t>OX457057.1         74628806                                ....-.-.-.--.-.--.--.--.--.--.-  74628793</w:t>
      </w:r>
    </w:p>
    <w:p>
      <w:r>
        <w:rPr>
          <w:rFonts w:ascii="Consolas" w:hAnsi="Consolas"/>
          <w:sz w:val="18"/>
        </w:rPr>
        <w:t>OX457057.1         74751698                                              .--.--.--.--.--.-  74751693</w:t>
      </w:r>
    </w:p>
    <w:p>
      <w:r>
        <w:rPr>
          <w:rFonts w:ascii="Consolas" w:hAnsi="Consolas"/>
          <w:sz w:val="18"/>
        </w:rPr>
        <w:t>OX457057.1         74858888                               .....-.-.-.--.-.--.--.--.--.--.-  74858902</w:t>
      </w:r>
    </w:p>
    <w:p>
      <w:r>
        <w:rPr>
          <w:rFonts w:ascii="Consolas" w:hAnsi="Consolas"/>
          <w:sz w:val="18"/>
        </w:rPr>
        <w:t>OX457057.1         75191511                           .........-.-.-.--.-.--.--.--.--.--.-  75191493</w:t>
      </w:r>
    </w:p>
    <w:p>
      <w:r>
        <w:rPr>
          <w:rFonts w:ascii="Consolas" w:hAnsi="Consolas"/>
          <w:sz w:val="18"/>
        </w:rPr>
        <w:t>OX457057.1         75334757                               .....-.-.-.--.-.--.--.--.--.--.-  75334743</w:t>
      </w:r>
    </w:p>
    <w:p>
      <w:r>
        <w:rPr>
          <w:rFonts w:ascii="Consolas" w:hAnsi="Consolas"/>
          <w:sz w:val="18"/>
        </w:rPr>
        <w:t>OX457057.1         75533893                               .....-.-.-.--.-.--.--.--.--.--.-  75533907</w:t>
      </w:r>
    </w:p>
    <w:p>
      <w:r>
        <w:rPr>
          <w:rFonts w:ascii="Consolas" w:hAnsi="Consolas"/>
          <w:sz w:val="18"/>
        </w:rPr>
        <w:t>OX457057.1         75752612                              ......-.-.-.--.-.--.--.--.--.--.-  75752627</w:t>
      </w:r>
    </w:p>
    <w:p>
      <w:r>
        <w:rPr>
          <w:rFonts w:ascii="Consolas" w:hAnsi="Consolas"/>
          <w:sz w:val="18"/>
        </w:rPr>
        <w:t>OX457057.1         75862102                           .........-.-.-.--.-.--.--.--.--.--.-  75862084</w:t>
      </w:r>
    </w:p>
    <w:p>
      <w:r>
        <w:rPr>
          <w:rFonts w:ascii="Consolas" w:hAnsi="Consolas"/>
          <w:sz w:val="18"/>
        </w:rPr>
        <w:t>OX457057.1         75989032                                   .-.-.-.--.-.--.--.--.--.--.-  75989042</w:t>
      </w:r>
    </w:p>
    <w:p>
      <w:r>
        <w:rPr>
          <w:rFonts w:ascii="Consolas" w:hAnsi="Consolas"/>
          <w:sz w:val="18"/>
        </w:rPr>
        <w:t>OX457057.1         76529980                           .........-.-.-.--.-.--.--.--.--.--.-  76529962</w:t>
      </w:r>
    </w:p>
    <w:p>
      <w:r>
        <w:rPr>
          <w:rFonts w:ascii="Consolas" w:hAnsi="Consolas"/>
          <w:sz w:val="18"/>
        </w:rPr>
        <w:t>OX457057.1         76965139                                            .-.--.--.--.--.--.-  76965145</w:t>
      </w:r>
    </w:p>
    <w:p>
      <w:r>
        <w:rPr>
          <w:rFonts w:ascii="Consolas" w:hAnsi="Consolas"/>
          <w:sz w:val="18"/>
        </w:rPr>
        <w:t>OX457057.1         78345704                               .....-.-.-.--.-.--.--.--.--.--.-  78345690</w:t>
      </w:r>
    </w:p>
    <w:p>
      <w:r>
        <w:rPr>
          <w:rFonts w:ascii="Consolas" w:hAnsi="Consolas"/>
          <w:sz w:val="18"/>
        </w:rPr>
        <w:t>OX457057.1         78674954                                   .-.-.-.--.-.--.--.--.--.--.-  78674964</w:t>
      </w:r>
    </w:p>
    <w:p>
      <w:r>
        <w:rPr>
          <w:rFonts w:ascii="Consolas" w:hAnsi="Consolas"/>
          <w:sz w:val="18"/>
        </w:rPr>
        <w:t>OX457057.1         78949142                                            .-.--.--.--.--.--.-  78949148</w:t>
      </w:r>
    </w:p>
    <w:p>
      <w:r>
        <w:rPr>
          <w:rFonts w:ascii="Consolas" w:hAnsi="Consolas"/>
          <w:sz w:val="18"/>
        </w:rPr>
        <w:t>OX457057.1         79917936                                   .-.-.-.--.-.--.--.--.--.--.-  79917926</w:t>
      </w:r>
    </w:p>
    <w:p>
      <w:r>
        <w:rPr>
          <w:rFonts w:ascii="Consolas" w:hAnsi="Consolas"/>
          <w:sz w:val="18"/>
        </w:rPr>
        <w:t>OX457057.1         81200874                                 ...-.-.-.--.-.--.--.--.--.--.-  81200886</w:t>
      </w:r>
    </w:p>
    <w:p>
      <w:r>
        <w:rPr>
          <w:rFonts w:ascii="Consolas" w:hAnsi="Consolas"/>
          <w:sz w:val="18"/>
        </w:rPr>
        <w:t>OX457057.1         81200874                                       .-.--.-.--.--.--.--.--.-  81200882</w:t>
      </w:r>
    </w:p>
    <w:p>
      <w:r>
        <w:rPr>
          <w:rFonts w:ascii="Consolas" w:hAnsi="Consolas"/>
          <w:sz w:val="18"/>
        </w:rPr>
        <w:t>OX457057.1         81517231                               .....-.-.-.--.-.--.--.--.--.--.-  81517217</w:t>
      </w:r>
    </w:p>
    <w:p>
      <w:r>
        <w:rPr>
          <w:rFonts w:ascii="Consolas" w:hAnsi="Consolas"/>
          <w:sz w:val="18"/>
        </w:rPr>
        <w:t>OX457057.1         82565149                                              .--.--.--.--.--.-  82565154</w:t>
      </w:r>
    </w:p>
    <w:p>
      <w:r>
        <w:rPr>
          <w:rFonts w:ascii="Consolas" w:hAnsi="Consolas"/>
          <w:sz w:val="18"/>
        </w:rPr>
        <w:t>OX457057.1         83028322                              ......-.-.-.--.-.--.--.--.--.--.-  83028307</w:t>
      </w:r>
    </w:p>
    <w:p>
      <w:r>
        <w:rPr>
          <w:rFonts w:ascii="Consolas" w:hAnsi="Consolas"/>
          <w:sz w:val="18"/>
        </w:rPr>
        <w:t>OX457057.1         83050350                               .....-.-.-.--.-.--.--.--.--.--.-  83050364</w:t>
      </w:r>
    </w:p>
    <w:p>
      <w:r>
        <w:rPr>
          <w:rFonts w:ascii="Consolas" w:hAnsi="Consolas"/>
          <w:sz w:val="18"/>
        </w:rPr>
        <w:t>OX457057.1         83340570                                            .-.--.--.--.--.--.-  83340564</w:t>
      </w:r>
    </w:p>
    <w:p>
      <w:r>
        <w:rPr>
          <w:rFonts w:ascii="Consolas" w:hAnsi="Consolas"/>
          <w:sz w:val="18"/>
        </w:rPr>
        <w:t>OX457057.1         83362464                                   .-.-.-.--.-.--.--.--.--.--.-  83362474</w:t>
      </w:r>
    </w:p>
    <w:p>
      <w:r>
        <w:rPr>
          <w:rFonts w:ascii="Consolas" w:hAnsi="Consolas"/>
          <w:sz w:val="18"/>
        </w:rPr>
        <w:t>OX457057.1         83799876                                         .--.-.--.--.--.--.--.-  83799869</w:t>
      </w:r>
    </w:p>
    <w:p>
      <w:r>
        <w:rPr>
          <w:rFonts w:ascii="Consolas" w:hAnsi="Consolas"/>
          <w:sz w:val="18"/>
        </w:rPr>
        <w:t>OX457057.1         83799876                                  ..-.-.-.--.-.--.--.--.--.--.-  83799865</w:t>
      </w:r>
    </w:p>
    <w:p>
      <w:r>
        <w:rPr>
          <w:rFonts w:ascii="Consolas" w:hAnsi="Consolas"/>
          <w:sz w:val="18"/>
        </w:rPr>
        <w:t>OX457057.1         83904022                                  ..-.-.-.--.-.--.--.--.--.--.-  83904033</w:t>
      </w:r>
    </w:p>
    <w:p>
      <w:r>
        <w:rPr>
          <w:rFonts w:ascii="Consolas" w:hAnsi="Consolas"/>
          <w:sz w:val="18"/>
        </w:rPr>
        <w:t>OX457057.1         83904022                                         .--.-.--.--.--.--.--.-  83904029</w:t>
      </w:r>
    </w:p>
    <w:p>
      <w:r>
        <w:rPr>
          <w:rFonts w:ascii="Consolas" w:hAnsi="Consolas"/>
          <w:sz w:val="18"/>
        </w:rPr>
        <w:t>OX457057.1         84831068                               .....-.-.-.--.-.--.--.--.--.--.-  84831054</w:t>
      </w:r>
    </w:p>
    <w:p>
      <w:r>
        <w:rPr>
          <w:rFonts w:ascii="Consolas" w:hAnsi="Consolas"/>
          <w:sz w:val="18"/>
        </w:rPr>
        <w:t>OX457057.1         85527196                                            .-.--.--.--.--.--.-  85527190</w:t>
      </w:r>
    </w:p>
    <w:p>
      <w:r>
        <w:rPr>
          <w:rFonts w:ascii="Consolas" w:hAnsi="Consolas"/>
          <w:sz w:val="18"/>
        </w:rPr>
        <w:t>OX457057.1         86007383                                              .--.--.--.--.--.-  86007378</w:t>
      </w:r>
    </w:p>
    <w:p>
      <w:r>
        <w:rPr>
          <w:rFonts w:ascii="Consolas" w:hAnsi="Consolas"/>
          <w:sz w:val="18"/>
        </w:rPr>
        <w:t>OX457057.1         86863317                                   .-.-.-.--.-.--.--.--.--.--.-  86863307</w:t>
      </w:r>
    </w:p>
    <w:p>
      <w:r>
        <w:rPr>
          <w:rFonts w:ascii="Consolas" w:hAnsi="Consolas"/>
          <w:sz w:val="18"/>
        </w:rPr>
        <w:t>OX457057.1         87297124                               .....-.-.-.--.-.--.--.--.--.--.-  87297110</w:t>
      </w:r>
    </w:p>
    <w:p>
      <w:r>
        <w:rPr>
          <w:rFonts w:ascii="Consolas" w:hAnsi="Consolas"/>
          <w:sz w:val="18"/>
        </w:rPr>
        <w:t>OX457057.1         87508521                               .....-.-.-.--.-.--.--.--.--.--.-  87508507</w:t>
      </w:r>
    </w:p>
    <w:p>
      <w:r>
        <w:rPr>
          <w:rFonts w:ascii="Consolas" w:hAnsi="Consolas"/>
          <w:sz w:val="18"/>
        </w:rPr>
        <w:t>OX457057.1         87984821                                            .-.--.--.--.--.--.-  87984815</w:t>
      </w:r>
    </w:p>
    <w:p>
      <w:r>
        <w:rPr>
          <w:rFonts w:ascii="Consolas" w:hAnsi="Consolas"/>
          <w:sz w:val="18"/>
        </w:rPr>
        <w:t>OX457057.1         88351072                                   .-.-.-.--.-.--.--.--.--.--.-  88351062</w:t>
      </w:r>
    </w:p>
    <w:p>
      <w:r>
        <w:rPr>
          <w:rFonts w:ascii="Consolas" w:hAnsi="Consolas"/>
          <w:sz w:val="18"/>
        </w:rPr>
        <w:t>OX457057.1         89515077                                              .--.--.--.--.--.-  89515082</w:t>
      </w:r>
    </w:p>
    <w:p>
      <w:r>
        <w:rPr>
          <w:rFonts w:ascii="Consolas" w:hAnsi="Consolas"/>
          <w:sz w:val="18"/>
        </w:rPr>
        <w:t>OX457057.1         89783785                                            .-.--.--.--.--.--.-  89783779</w:t>
      </w:r>
    </w:p>
    <w:p>
      <w:r>
        <w:rPr>
          <w:rFonts w:ascii="Consolas" w:hAnsi="Consolas"/>
          <w:sz w:val="18"/>
        </w:rPr>
        <w:t>OX457057.1         90249025                               .....-.-.-.--.-.--.--.--.--.--.-  90249039</w:t>
      </w:r>
    </w:p>
    <w:p>
      <w:r>
        <w:rPr>
          <w:rFonts w:ascii="Consolas" w:hAnsi="Consolas"/>
          <w:sz w:val="18"/>
        </w:rPr>
        <w:t>OX457057.1         90670642                               .....-.-.-.--.-.--.--.--.--.--.-  90670628</w:t>
      </w:r>
    </w:p>
    <w:p>
      <w:r>
        <w:rPr>
          <w:rFonts w:ascii="Consolas" w:hAnsi="Consolas"/>
          <w:sz w:val="18"/>
        </w:rPr>
        <w:t>OX457057.1         92426544                                   .-.-.-.--.-.--.--.--.--.--.-  92426554</w:t>
      </w:r>
    </w:p>
    <w:p>
      <w:r>
        <w:rPr>
          <w:rFonts w:ascii="Consolas" w:hAnsi="Consolas"/>
          <w:sz w:val="18"/>
        </w:rPr>
        <w:t>OX457057.1         92628644                               .....-.-.-.--.-.--.--.--.--.--.-  92628658</w:t>
      </w:r>
    </w:p>
    <w:p>
      <w:r>
        <w:rPr>
          <w:rFonts w:ascii="Consolas" w:hAnsi="Consolas"/>
          <w:sz w:val="18"/>
        </w:rPr>
        <w:t>OX457057.1         93101760                                            .-.--.--.--.--.--.-  93101754</w:t>
      </w:r>
    </w:p>
    <w:p>
      <w:r>
        <w:rPr>
          <w:rFonts w:ascii="Consolas" w:hAnsi="Consolas"/>
          <w:sz w:val="18"/>
        </w:rPr>
        <w:t>OX457057.1         93773180                               .....-.-.-.--.-.--.--.--.--.--.-  93773166</w:t>
      </w:r>
    </w:p>
    <w:p>
      <w:r>
        <w:rPr>
          <w:rFonts w:ascii="Consolas" w:hAnsi="Consolas"/>
          <w:sz w:val="18"/>
        </w:rPr>
        <w:t>OX457057.1         94153371                                   .-.-.-.--.-.--.--.--.--.--.-  94153381</w:t>
      </w:r>
    </w:p>
    <w:p>
      <w:r>
        <w:rPr>
          <w:rFonts w:ascii="Consolas" w:hAnsi="Consolas"/>
          <w:sz w:val="18"/>
        </w:rPr>
        <w:t>OX457057.1         95011775                                   .-.-.-.--.-.--.--.--.--.--.-  95011765</w:t>
      </w:r>
    </w:p>
    <w:p>
      <w:r>
        <w:rPr>
          <w:rFonts w:ascii="Consolas" w:hAnsi="Consolas"/>
          <w:sz w:val="18"/>
        </w:rPr>
        <w:t>OX457057.1         95147769                                   .-.-.-.--.-.--.--.--.--.--.-  95147759</w:t>
      </w:r>
    </w:p>
    <w:p>
      <w:r>
        <w:rPr>
          <w:rFonts w:ascii="Consolas" w:hAnsi="Consolas"/>
          <w:sz w:val="18"/>
        </w:rPr>
        <w:t>OX457057.1         95147769                               .....-.-.-.--.-.--.--.--.--.--.-  95147755</w:t>
      </w:r>
    </w:p>
    <w:p>
      <w:r>
        <w:rPr>
          <w:rFonts w:ascii="Consolas" w:hAnsi="Consolas"/>
          <w:sz w:val="18"/>
        </w:rPr>
        <w:t>OX457057.1         95665801                               .....-.-.-.--.-.--.--.--.--.--.-  95665787</w:t>
      </w:r>
    </w:p>
    <w:p>
      <w:r>
        <w:rPr>
          <w:rFonts w:ascii="Consolas" w:hAnsi="Consolas"/>
          <w:sz w:val="18"/>
        </w:rPr>
        <w:t>OX457057.1         95745675                                              .--.--.--.--.--.-  95745680</w:t>
      </w:r>
    </w:p>
    <w:p>
      <w:r>
        <w:rPr>
          <w:rFonts w:ascii="Consolas" w:hAnsi="Consolas"/>
          <w:sz w:val="18"/>
        </w:rPr>
        <w:t>OX457057.1         96200564                            ........-.-.-.--.-.--.--.--.--.--.-  96200547</w:t>
      </w:r>
    </w:p>
    <w:p>
      <w:r>
        <w:rPr>
          <w:rFonts w:ascii="Consolas" w:hAnsi="Consolas"/>
          <w:sz w:val="18"/>
        </w:rPr>
        <w:t>OX457057.1         96708589                           .........-.-.-.--.-.--.--.--.--.--.-  96708571</w:t>
      </w:r>
    </w:p>
    <w:p>
      <w:r>
        <w:rPr>
          <w:rFonts w:ascii="Consolas" w:hAnsi="Consolas"/>
          <w:sz w:val="18"/>
        </w:rPr>
        <w:t>OX457057.1         96875289                                   .-.-.-.--.-.--.--.--.--.--.-  96875279</w:t>
      </w:r>
    </w:p>
    <w:p>
      <w:r>
        <w:rPr>
          <w:rFonts w:ascii="Consolas" w:hAnsi="Consolas"/>
          <w:sz w:val="18"/>
        </w:rPr>
        <w:t>OX457057.1         97086659                                              .--.--.--.--.--.-  97086664</w:t>
      </w:r>
    </w:p>
    <w:p>
      <w:r>
        <w:rPr>
          <w:rFonts w:ascii="Consolas" w:hAnsi="Consolas"/>
          <w:sz w:val="18"/>
        </w:rPr>
        <w:t>OX457057.1         97260987                                            .-.--.--.--.--.--.-  97260993</w:t>
      </w:r>
    </w:p>
    <w:p>
      <w:r>
        <w:rPr>
          <w:rFonts w:ascii="Consolas" w:hAnsi="Consolas"/>
          <w:sz w:val="18"/>
        </w:rPr>
        <w:t>OX457057.1         97267166                               .....-.-.-.--.-.--.--.--.--.--.-  97267152</w:t>
      </w:r>
    </w:p>
    <w:p>
      <w:r>
        <w:rPr>
          <w:rFonts w:ascii="Consolas" w:hAnsi="Consolas"/>
          <w:sz w:val="18"/>
        </w:rPr>
        <w:t>OX457057.1         97765053                               .....-.-.-.--.-.--.--.--.--.--.-  97765039</w:t>
      </w:r>
    </w:p>
    <w:p>
      <w:r>
        <w:rPr>
          <w:rFonts w:ascii="Consolas" w:hAnsi="Consolas"/>
          <w:sz w:val="18"/>
        </w:rPr>
        <w:t>OX457057.1         97903959                                   .-.-.-.--.-.--.--.--.--.--.-  97903949</w:t>
      </w:r>
    </w:p>
    <w:p>
      <w:r>
        <w:rPr>
          <w:rFonts w:ascii="Consolas" w:hAnsi="Consolas"/>
          <w:sz w:val="18"/>
        </w:rPr>
        <w:t>OX457057.1         97903959                               .....-.-.-.--.-.--.--.--.--.--.-  97903945</w:t>
      </w:r>
    </w:p>
    <w:p>
      <w:r>
        <w:rPr>
          <w:rFonts w:ascii="Consolas" w:hAnsi="Consolas"/>
          <w:sz w:val="18"/>
        </w:rPr>
        <w:t>OX457057.1         98289541                                            .-.--.--.--.--.--.-  98289547</w:t>
      </w:r>
    </w:p>
    <w:p>
      <w:r>
        <w:rPr>
          <w:rFonts w:ascii="Consolas" w:hAnsi="Consolas"/>
          <w:sz w:val="18"/>
        </w:rPr>
        <w:t>OX457057.1         98295508                                   .-.-.-.--.-.--.--.--.--.--.-  98295518</w:t>
      </w:r>
    </w:p>
    <w:p>
      <w:r>
        <w:rPr>
          <w:rFonts w:ascii="Consolas" w:hAnsi="Consolas"/>
          <w:sz w:val="18"/>
        </w:rPr>
        <w:t>OX457057.1         98669889                                       .-.--.-.--.--.--.--.--.-  98669881</w:t>
      </w:r>
    </w:p>
    <w:p>
      <w:r>
        <w:rPr>
          <w:rFonts w:ascii="Consolas" w:hAnsi="Consolas"/>
          <w:sz w:val="18"/>
        </w:rPr>
        <w:t>OX457057.1         98669889                                 ...-.-.-.--.-.--.--.--.--.--.-  98669877</w:t>
      </w:r>
    </w:p>
    <w:p>
      <w:r>
        <w:rPr>
          <w:rFonts w:ascii="Consolas" w:hAnsi="Consolas"/>
          <w:sz w:val="18"/>
        </w:rPr>
        <w:t>OX457057.1         100983043                              .....-.-.-.--.-.--.--.--.--.--.-  100983057</w:t>
      </w:r>
    </w:p>
    <w:p>
      <w:r>
        <w:rPr>
          <w:rFonts w:ascii="Consolas" w:hAnsi="Consolas"/>
          <w:sz w:val="18"/>
        </w:rPr>
        <w:t>OX457057.1         100983043                                  .-.-.-.--.-.--.--.--.--.--.-  100983053</w:t>
      </w:r>
    </w:p>
    <w:p>
      <w:r>
        <w:rPr>
          <w:rFonts w:ascii="Consolas" w:hAnsi="Consolas"/>
          <w:sz w:val="18"/>
        </w:rPr>
        <w:t>OX457057.1         101203781                                           .-.--.--.--.--.--.-  101203775</w:t>
      </w:r>
    </w:p>
    <w:p>
      <w:r>
        <w:rPr>
          <w:rFonts w:ascii="Consolas" w:hAnsi="Consolas"/>
          <w:sz w:val="18"/>
        </w:rPr>
        <w:t>OX457057.1         102206387                                      .-.--.-.--.--.--.--.--.-  102206379</w:t>
      </w:r>
    </w:p>
    <w:p>
      <w:r>
        <w:rPr>
          <w:rFonts w:ascii="Consolas" w:hAnsi="Consolas"/>
          <w:sz w:val="18"/>
        </w:rPr>
        <w:t>OX457057.1         102206387                                ...-.-.-.--.-.--.--.--.--.--.-  102206375</w:t>
      </w:r>
    </w:p>
    <w:p>
      <w:r>
        <w:rPr>
          <w:rFonts w:ascii="Consolas" w:hAnsi="Consolas"/>
          <w:sz w:val="18"/>
        </w:rPr>
        <w:t>OX457057.1         103227003                                  .-.-.-.--.-.--.--.--.--.--.-  103227013</w:t>
      </w:r>
    </w:p>
    <w:p>
      <w:r>
        <w:rPr>
          <w:rFonts w:ascii="Consolas" w:hAnsi="Consolas"/>
          <w:sz w:val="18"/>
        </w:rPr>
        <w:t>OX457057.1         103877067                                             .--.--.--.--.--.-  103877072</w:t>
      </w:r>
    </w:p>
    <w:p>
      <w:r>
        <w:rPr>
          <w:rFonts w:ascii="Consolas" w:hAnsi="Consolas"/>
          <w:sz w:val="18"/>
        </w:rPr>
        <w:t>OX457057.1         104058080                                           .-.--.--.--.--.--.-  104058086</w:t>
      </w:r>
    </w:p>
    <w:p>
      <w:r>
        <w:rPr>
          <w:rFonts w:ascii="Consolas" w:hAnsi="Consolas"/>
          <w:sz w:val="18"/>
        </w:rPr>
        <w:t>OX457057.1         104632273                            .......-.-.-.--.-.--.--.--.--.--.-  104632257</w:t>
      </w:r>
    </w:p>
    <w:p>
      <w:r>
        <w:rPr>
          <w:rFonts w:ascii="Consolas" w:hAnsi="Consolas"/>
          <w:sz w:val="18"/>
        </w:rPr>
        <w:t>OX457057.1         104655635                                  .-.-.-.--.-.--.--.--.--.--.-  104655645</w:t>
      </w:r>
    </w:p>
    <w:p>
      <w:r>
        <w:rPr>
          <w:rFonts w:ascii="Consolas" w:hAnsi="Consolas"/>
          <w:sz w:val="18"/>
        </w:rPr>
        <w:t>OX457057.1         104812941                          .........-.-.-.--.-.--.--.--.--.--.-  104812959</w:t>
      </w:r>
    </w:p>
    <w:p>
      <w:r>
        <w:rPr>
          <w:rFonts w:ascii="Consolas" w:hAnsi="Consolas"/>
          <w:sz w:val="18"/>
        </w:rPr>
        <w:t>OX457057.1         106588971                              .....-.-.-.--.-.--.--.--.--.--.-  106588985</w:t>
      </w:r>
    </w:p>
    <w:p>
      <w:r>
        <w:rPr>
          <w:rFonts w:ascii="Consolas" w:hAnsi="Consolas"/>
          <w:sz w:val="18"/>
        </w:rPr>
        <w:t>OX457057.1         106588971                                  .-.-.-.--.-.--.--.--.--.--.-  106588981</w:t>
      </w:r>
    </w:p>
    <w:p>
      <w:r>
        <w:rPr>
          <w:rFonts w:ascii="Consolas" w:hAnsi="Consolas"/>
          <w:sz w:val="18"/>
        </w:rPr>
        <w:t>OX457057.1         107698569                              .....-.-.-.--.-.--.--.--.--.--.-  107698555</w:t>
      </w:r>
    </w:p>
    <w:p>
      <w:r>
        <w:rPr>
          <w:rFonts w:ascii="Consolas" w:hAnsi="Consolas"/>
          <w:sz w:val="18"/>
        </w:rPr>
        <w:t>OX457057.1         107856534                                                   .--.--.--.-  107856531</w:t>
      </w:r>
    </w:p>
    <w:p>
      <w:r>
        <w:rPr>
          <w:rFonts w:ascii="Consolas" w:hAnsi="Consolas"/>
          <w:sz w:val="18"/>
        </w:rPr>
        <w:t>OX457057.1         108485378                              .....-.-.-.--.-.--.--.--.--.--.-  108485392</w:t>
      </w:r>
    </w:p>
    <w:p>
      <w:r>
        <w:rPr>
          <w:rFonts w:ascii="Consolas" w:hAnsi="Consolas"/>
          <w:sz w:val="18"/>
        </w:rPr>
        <w:t>OX457057.1         109721785                              .....-.-.-.--.-.--.--.--.--.--.-  109721799</w:t>
      </w:r>
    </w:p>
    <w:p>
      <w:r>
        <w:rPr>
          <w:rFonts w:ascii="Consolas" w:hAnsi="Consolas"/>
          <w:sz w:val="18"/>
        </w:rPr>
        <w:t>OX457057.1         109721785                                  .-.-.-.--.-.--.--.--.--.--.-  109721795</w:t>
      </w:r>
    </w:p>
    <w:p>
      <w:r>
        <w:rPr>
          <w:rFonts w:ascii="Consolas" w:hAnsi="Consolas"/>
          <w:sz w:val="18"/>
        </w:rPr>
        <w:t>OX457057.1         110059670                                  .-.-.-.--.-.--.--.--.--.--.-  110059680</w:t>
      </w:r>
    </w:p>
    <w:p>
      <w:r>
        <w:rPr>
          <w:rFonts w:ascii="Consolas" w:hAnsi="Consolas"/>
          <w:sz w:val="18"/>
        </w:rPr>
        <w:t>OX457057.1         110484865                                 ..-.-.-.--.-.--.--.--.--.--.-  110484876</w:t>
      </w:r>
    </w:p>
    <w:p>
      <w:r>
        <w:rPr>
          <w:rFonts w:ascii="Consolas" w:hAnsi="Consolas"/>
          <w:sz w:val="18"/>
        </w:rPr>
        <w:t>OX457057.1         110484865                                        .--.-.--.--.--.--.--.-  110484872</w:t>
      </w:r>
    </w:p>
    <w:p>
      <w:r>
        <w:rPr>
          <w:rFonts w:ascii="Consolas" w:hAnsi="Consolas"/>
          <w:sz w:val="18"/>
        </w:rPr>
        <w:t>OX457057.1         110917108                              .....-.-.-.--.-.--.--.--.--.--.-  110917094</w:t>
      </w:r>
    </w:p>
    <w:p>
      <w:r>
        <w:rPr>
          <w:rFonts w:ascii="Consolas" w:hAnsi="Consolas"/>
          <w:sz w:val="18"/>
        </w:rPr>
        <w:t>OX457057.1         111030091                                           .-.--.--.--.--.--.-  111030085</w:t>
      </w:r>
    </w:p>
    <w:p>
      <w:r>
        <w:rPr>
          <w:rFonts w:ascii="Consolas" w:hAnsi="Consolas"/>
          <w:sz w:val="18"/>
        </w:rPr>
        <w:t>OX457057.1         112867155                                      .-.--.-.--.--.--.--.--.-  112867147</w:t>
      </w:r>
    </w:p>
    <w:p>
      <w:r>
        <w:rPr>
          <w:rFonts w:ascii="Consolas" w:hAnsi="Consolas"/>
          <w:sz w:val="18"/>
        </w:rPr>
        <w:t>OX457057.1         112867155                                ...-.-.-.--.-.--.--.--.--.--.-  112867143</w:t>
      </w:r>
    </w:p>
    <w:p>
      <w:r>
        <w:rPr>
          <w:rFonts w:ascii="Consolas" w:hAnsi="Consolas"/>
          <w:sz w:val="18"/>
        </w:rPr>
        <w:t>OX457057.1         113364680                            .......-.-.-.--.-.--.--.--.--.--.-  113364696</w:t>
      </w:r>
    </w:p>
    <w:p>
      <w:r>
        <w:rPr>
          <w:rFonts w:ascii="Consolas" w:hAnsi="Consolas"/>
          <w:sz w:val="18"/>
        </w:rPr>
        <w:t>OX457057.1         113388766                                  .-.-.-.--.-.--.--.--.--.--.-  113388776</w:t>
      </w:r>
    </w:p>
    <w:p>
      <w:r>
        <w:rPr>
          <w:rFonts w:ascii="Consolas" w:hAnsi="Consolas"/>
          <w:sz w:val="18"/>
        </w:rPr>
        <w:t>OX457057.1         113587473                              .....-.-.-.--.-.--.--.--.--.--.-  113587459</w:t>
      </w:r>
    </w:p>
    <w:p>
      <w:r>
        <w:rPr>
          <w:rFonts w:ascii="Consolas" w:hAnsi="Consolas"/>
          <w:sz w:val="18"/>
        </w:rPr>
        <w:t>OX457057.1         113911971                          .........-.-.-.--.-.--.--.--.--.--.-  113911989</w:t>
      </w:r>
    </w:p>
    <w:p>
      <w:r>
        <w:rPr>
          <w:rFonts w:ascii="Consolas" w:hAnsi="Consolas"/>
          <w:sz w:val="18"/>
        </w:rPr>
        <w:t>OX457057.1         113967611                              .....-.-.-.--.-.--.--.--.--.--.-  113967597</w:t>
      </w:r>
    </w:p>
    <w:p>
      <w:r>
        <w:rPr>
          <w:rFonts w:ascii="Consolas" w:hAnsi="Consolas"/>
          <w:sz w:val="18"/>
        </w:rPr>
        <w:t>OX457057.1         115002139                                  .-.-.-.--.-.--.--.--.--.--.-  115002149</w:t>
      </w:r>
    </w:p>
    <w:p>
      <w:r>
        <w:rPr>
          <w:rFonts w:ascii="Consolas" w:hAnsi="Consolas"/>
          <w:sz w:val="18"/>
        </w:rPr>
        <w:t>OX457057.1         116349886                                  .-.-.-.--.-.--.--.--.--.--.-  116349896</w:t>
      </w:r>
    </w:p>
    <w:p>
      <w:r>
        <w:rPr>
          <w:rFonts w:ascii="Consolas" w:hAnsi="Consolas"/>
          <w:sz w:val="18"/>
        </w:rPr>
        <w:t>OX457057.1         117243588                              .....-.-.-.--.-.--.--.--.--.--.-  117243602</w:t>
      </w:r>
    </w:p>
    <w:p>
      <w:r>
        <w:rPr>
          <w:rFonts w:ascii="Consolas" w:hAnsi="Consolas"/>
          <w:sz w:val="18"/>
        </w:rPr>
        <w:t>OX457057.1         117981723                                  .-.-.-.--.-.--.--.--.--.--.-  117981713</w:t>
      </w:r>
    </w:p>
    <w:p>
      <w:r>
        <w:rPr>
          <w:rFonts w:ascii="Consolas" w:hAnsi="Consolas"/>
          <w:sz w:val="18"/>
        </w:rPr>
        <w:t>OX457057.1         117981723                              .....-.-.-.--.-.--.--.--.--.--.-  117981709</w:t>
      </w:r>
    </w:p>
    <w:p>
      <w:r>
        <w:rPr>
          <w:rFonts w:ascii="Consolas" w:hAnsi="Consolas"/>
          <w:sz w:val="18"/>
        </w:rPr>
        <w:t>OX457057.1         119125573                                  .-.-.-.--.-.--.--.--.--.--.-  119125563</w:t>
      </w:r>
    </w:p>
    <w:p>
      <w:r>
        <w:rPr>
          <w:rFonts w:ascii="Consolas" w:hAnsi="Consolas"/>
          <w:sz w:val="18"/>
        </w:rPr>
        <w:t>OX457057.1         119125573                              .....-.-.-.--.-.--.--.--.--.--.-  119125559</w:t>
      </w:r>
    </w:p>
    <w:p>
      <w:r>
        <w:rPr>
          <w:rFonts w:ascii="Consolas" w:hAnsi="Consolas"/>
          <w:sz w:val="18"/>
        </w:rPr>
        <w:t>OX457057.1         119137475                                                .--.--.--.--.-  119137471</w:t>
      </w:r>
    </w:p>
    <w:p>
      <w:r>
        <w:rPr>
          <w:rFonts w:ascii="Consolas" w:hAnsi="Consolas"/>
          <w:sz w:val="18"/>
        </w:rPr>
        <w:t>OX457057.1         119372603                                  .-.-.-.--.-.--.--.--.--.--.-  119372593</w:t>
      </w:r>
    </w:p>
    <w:p>
      <w:r>
        <w:rPr>
          <w:rFonts w:ascii="Consolas" w:hAnsi="Consolas"/>
          <w:sz w:val="18"/>
        </w:rPr>
        <w:t>OX457057.1         119453061                                  .-.-.-.--.-.--.--.--.--.--.-  119453051</w:t>
      </w:r>
    </w:p>
    <w:p>
      <w:r>
        <w:rPr>
          <w:rFonts w:ascii="Consolas" w:hAnsi="Consolas"/>
          <w:sz w:val="18"/>
        </w:rPr>
        <w:t>OX457057.1         119471054                              .....-.-.-.--.-.--.--.--.--.--.-  119471040</w:t>
      </w:r>
    </w:p>
    <w:p>
      <w:r>
        <w:rPr>
          <w:rFonts w:ascii="Consolas" w:hAnsi="Consolas"/>
          <w:sz w:val="18"/>
        </w:rPr>
        <w:t>OX457057.1         119685746                                    .-.-.--.-.--.--.--.--.--.-  119685737</w:t>
      </w:r>
    </w:p>
    <w:p>
      <w:r>
        <w:rPr>
          <w:rFonts w:ascii="Consolas" w:hAnsi="Consolas"/>
          <w:sz w:val="18"/>
        </w:rPr>
        <w:t>OX457057.1         119685746                               ....-.-.-.--.-.--.--.--.--.--.-  119685733</w:t>
      </w:r>
    </w:p>
    <w:p>
      <w:r>
        <w:rPr>
          <w:rFonts w:ascii="Consolas" w:hAnsi="Consolas"/>
          <w:sz w:val="18"/>
        </w:rPr>
        <w:t>OX457057.1         121395523                                             .--.--.--.--.--.-  121395528</w:t>
      </w:r>
    </w:p>
    <w:p>
      <w:r>
        <w:rPr>
          <w:rFonts w:ascii="Consolas" w:hAnsi="Consolas"/>
          <w:sz w:val="18"/>
        </w:rPr>
        <w:t>OX457057.1         121553368                              .....-.-.-.--.-.--.--.--.--.--.-  121553382</w:t>
      </w:r>
    </w:p>
    <w:p>
      <w:r>
        <w:rPr>
          <w:rFonts w:ascii="Consolas" w:hAnsi="Consolas"/>
          <w:sz w:val="18"/>
        </w:rPr>
        <w:t>OX457057.1         123494797                              .....-.-.-.--.-.--.--.--.--.--.-  123494783</w:t>
      </w:r>
    </w:p>
    <w:p>
      <w:r>
        <w:rPr>
          <w:rFonts w:ascii="Consolas" w:hAnsi="Consolas"/>
          <w:sz w:val="18"/>
        </w:rPr>
        <w:t>OX457057.1         123497135                                  .-.-.-.--.-.--.--.--.--.--.-  123497145</w:t>
      </w:r>
    </w:p>
    <w:p>
      <w:r>
        <w:rPr>
          <w:rFonts w:ascii="Consolas" w:hAnsi="Consolas"/>
          <w:sz w:val="18"/>
        </w:rPr>
        <w:t>OX457057.1         125159367                                  .-.-.-.--.-.--.--.--.--.--.-  125159377</w:t>
      </w:r>
    </w:p>
    <w:p>
      <w:r>
        <w:rPr>
          <w:rFonts w:ascii="Consolas" w:hAnsi="Consolas"/>
          <w:sz w:val="18"/>
        </w:rPr>
        <w:t>OX457057.1         125159367                                           .-.--.--.--.--.--.-  125159373</w:t>
      </w:r>
    </w:p>
    <w:p>
      <w:r>
        <w:rPr>
          <w:rFonts w:ascii="Consolas" w:hAnsi="Consolas"/>
          <w:sz w:val="18"/>
        </w:rPr>
        <w:t>OX457057.1         125384889                              .....-.-.-.--.-.--.--.--.--.--.-  125384875</w:t>
      </w:r>
    </w:p>
    <w:p>
      <w:r>
        <w:rPr>
          <w:rFonts w:ascii="Consolas" w:hAnsi="Consolas"/>
          <w:sz w:val="18"/>
        </w:rPr>
        <w:t>OX457057.1         125470036                              .....-.-.-.--.-.--.--.--.--.--.-  125470050</w:t>
      </w:r>
    </w:p>
    <w:p>
      <w:r>
        <w:rPr>
          <w:rFonts w:ascii="Consolas" w:hAnsi="Consolas"/>
          <w:sz w:val="18"/>
        </w:rPr>
        <w:t>OX457057.1         126114728                             ......-.-.-.--.-.--.--.--.--.--.-  126114713</w:t>
      </w:r>
    </w:p>
    <w:p>
      <w:r>
        <w:rPr>
          <w:rFonts w:ascii="Consolas" w:hAnsi="Consolas"/>
          <w:sz w:val="18"/>
        </w:rPr>
        <w:t>OX457057.1         126284175                              .....-.-.-.--.-.--.--.--.--.--.-  126284189</w:t>
      </w:r>
    </w:p>
    <w:p>
      <w:r>
        <w:rPr>
          <w:rFonts w:ascii="Consolas" w:hAnsi="Consolas"/>
          <w:sz w:val="18"/>
        </w:rPr>
        <w:t>OX457057.1         126284175                                  .-.-.-.--.-.--.--.--.--.--.-  126284185</w:t>
      </w:r>
    </w:p>
    <w:p>
      <w:r>
        <w:rPr>
          <w:rFonts w:ascii="Consolas" w:hAnsi="Consolas"/>
          <w:sz w:val="18"/>
        </w:rPr>
        <w:t>OX457057.1         126284175                                           .-.--.--.--.--.--.-  126284181</w:t>
      </w:r>
    </w:p>
    <w:p>
      <w:r>
        <w:rPr>
          <w:rFonts w:ascii="Consolas" w:hAnsi="Consolas"/>
          <w:sz w:val="18"/>
        </w:rPr>
        <w:t>OX457057.1         127581276                             ......-.-.-.--.-.--.--.--.--.--.-  127581291</w:t>
      </w:r>
    </w:p>
    <w:p>
      <w:r>
        <w:rPr>
          <w:rFonts w:ascii="Consolas" w:hAnsi="Consolas"/>
          <w:sz w:val="18"/>
        </w:rPr>
        <w:t>OX457057.1         127717396                                           .-.--.--.--.--.--.-  127717390</w:t>
      </w:r>
    </w:p>
    <w:p>
      <w:r>
        <w:rPr>
          <w:rFonts w:ascii="Consolas" w:hAnsi="Consolas"/>
          <w:sz w:val="18"/>
        </w:rPr>
        <w:t>OX457057.1         127867541                              .....-.-.-.--.-.--.--.--.--.--.-  127867555</w:t>
      </w:r>
    </w:p>
    <w:p>
      <w:r>
        <w:rPr>
          <w:rFonts w:ascii="Consolas" w:hAnsi="Consolas"/>
          <w:sz w:val="18"/>
        </w:rPr>
        <w:t>OX457057.1         128254672                          .........-.-.-.--.-.--.--.--.--.--.-  128254654</w:t>
      </w:r>
    </w:p>
    <w:p>
      <w:r>
        <w:rPr>
          <w:rFonts w:ascii="Consolas" w:hAnsi="Consolas"/>
          <w:sz w:val="18"/>
        </w:rPr>
        <w:t>OX457057.1         129059613                                             .--.--.--.--.--.-  129059618</w:t>
      </w:r>
    </w:p>
    <w:p>
      <w:r>
        <w:rPr>
          <w:rFonts w:ascii="Consolas" w:hAnsi="Consolas"/>
          <w:sz w:val="18"/>
        </w:rPr>
        <w:t>OX457057.1         129648972                                  .-.-.-.--.-.--.--.--.--.--.-  129648962</w:t>
      </w:r>
    </w:p>
    <w:p>
      <w:r>
        <w:rPr>
          <w:rFonts w:ascii="Consolas" w:hAnsi="Consolas"/>
          <w:sz w:val="18"/>
        </w:rPr>
        <w:t>OX457057.1         129678683                                           .-.--.--.--.--.--.-  129678689</w:t>
      </w:r>
    </w:p>
    <w:p>
      <w:r>
        <w:rPr>
          <w:rFonts w:ascii="Consolas" w:hAnsi="Consolas"/>
          <w:sz w:val="18"/>
        </w:rPr>
        <w:t>OX457057.1         136349080                                  .-.-.-.--.-.--.--.--.--.--.-  136349090</w:t>
      </w:r>
    </w:p>
    <w:p>
      <w:r>
        <w:rPr>
          <w:rFonts w:ascii="Consolas" w:hAnsi="Consolas"/>
          <w:sz w:val="18"/>
        </w:rPr>
        <w:t>OX457057.1         138778210                                           .-.--.--.--.--.--.-  138778204</w:t>
      </w:r>
    </w:p>
    <w:p>
      <w:r>
        <w:rPr>
          <w:rFonts w:ascii="Consolas" w:hAnsi="Consolas"/>
          <w:sz w:val="18"/>
        </w:rPr>
        <w:t>OX457057.1         141617615                                  .-.-.-.--.-.--.--.--.--.--.-  141617605</w:t>
      </w:r>
    </w:p>
    <w:p>
      <w:r>
        <w:rPr>
          <w:rFonts w:ascii="Consolas" w:hAnsi="Consolas"/>
          <w:sz w:val="18"/>
        </w:rPr>
        <w:t>OX457057.1         142444458                                ...-.-.-.--.-.--.--.--.--.--.-  142444470</w:t>
      </w:r>
    </w:p>
    <w:p>
      <w:r>
        <w:rPr>
          <w:rFonts w:ascii="Consolas" w:hAnsi="Consolas"/>
          <w:sz w:val="18"/>
        </w:rPr>
        <w:t>OX457057.1         142444458                                      .-.--.-.--.--.--.--.--.-  142444466</w:t>
      </w:r>
    </w:p>
    <w:p>
      <w:r>
        <w:rPr>
          <w:rFonts w:ascii="Consolas" w:hAnsi="Consolas"/>
          <w:sz w:val="18"/>
        </w:rPr>
        <w:t>OX457057.1         142605778                                  .-.-.-.--.-.--.--.--.--.--.-  142605768</w:t>
      </w:r>
    </w:p>
    <w:p>
      <w:r>
        <w:rPr>
          <w:rFonts w:ascii="Consolas" w:hAnsi="Consolas"/>
          <w:sz w:val="18"/>
        </w:rPr>
        <w:t>OX457057.1         143926795                                        .--.-.--.--.--.--.--.-  143926788</w:t>
      </w:r>
    </w:p>
    <w:p>
      <w:r>
        <w:rPr>
          <w:rFonts w:ascii="Consolas" w:hAnsi="Consolas"/>
          <w:sz w:val="18"/>
        </w:rPr>
        <w:t>OX457057.1         143926795                                 ..-.-.-.--.-.--.--.--.--.--.-  143926784</w:t>
      </w:r>
    </w:p>
    <w:p>
      <w:r>
        <w:rPr>
          <w:rFonts w:ascii="Consolas" w:hAnsi="Consolas"/>
          <w:sz w:val="18"/>
        </w:rPr>
        <w:t>OX457057.1         145884351                          .........-.-.-.--.-.--.--.--.--.--.-  145884369</w:t>
      </w:r>
    </w:p>
    <w:p>
      <w:r>
        <w:rPr>
          <w:rFonts w:ascii="Consolas" w:hAnsi="Consolas"/>
          <w:sz w:val="18"/>
        </w:rPr>
        <w:t>OX457057.1         146940854                                                .--.--.--.--.-  146940858</w:t>
      </w:r>
    </w:p>
    <w:p>
      <w:r>
        <w:rPr>
          <w:rFonts w:ascii="Consolas" w:hAnsi="Consolas"/>
          <w:sz w:val="18"/>
        </w:rPr>
        <w:t>OX457057.1         147530922                              .....-.-.-.--.-.--.--.--.--.--.-  147530908</w:t>
      </w:r>
    </w:p>
    <w:p>
      <w:r>
        <w:rPr>
          <w:rFonts w:ascii="Consolas" w:hAnsi="Consolas"/>
          <w:sz w:val="18"/>
        </w:rPr>
        <w:t>OX457057.1         150396991                              .....-.-.-.--.-.--.--.--.--.--.-  150396977</w:t>
      </w:r>
    </w:p>
    <w:p>
      <w:r>
        <w:rPr>
          <w:rFonts w:ascii="Consolas" w:hAnsi="Consolas"/>
          <w:sz w:val="18"/>
        </w:rPr>
        <w:t>OX457057.1         151007372                                  .-.-.-.--.-.--.--.--.--.--.-  151007382</w:t>
      </w:r>
    </w:p>
    <w:p>
      <w:r>
        <w:rPr>
          <w:rFonts w:ascii="Consolas" w:hAnsi="Consolas"/>
          <w:sz w:val="18"/>
        </w:rPr>
        <w:t>OX457057.1         151024706                              .....-.-.-.--.-.--.--.--.--.--.-  151024720</w:t>
      </w:r>
    </w:p>
    <w:p>
      <w:r>
        <w:rPr>
          <w:rFonts w:ascii="Consolas" w:hAnsi="Consolas"/>
          <w:sz w:val="18"/>
        </w:rPr>
        <w:t>OX457057.1         151053439                                  .-.-.-.--.-.--.--.--.--.--.-  151053449</w:t>
      </w:r>
    </w:p>
    <w:p>
      <w:r>
        <w:rPr>
          <w:rFonts w:ascii="Consolas" w:hAnsi="Consolas"/>
          <w:sz w:val="18"/>
        </w:rPr>
        <w:t>OX457057.1         151653007                                  .-.-.-.--.-.--.--.--.--.--.-  151652997</w:t>
      </w:r>
    </w:p>
    <w:p>
      <w:r>
        <w:rPr>
          <w:rFonts w:ascii="Consolas" w:hAnsi="Consolas"/>
          <w:sz w:val="18"/>
        </w:rPr>
        <w:t>OX457057.1         152074452                                  .-.-.-.--.-.--.--.--.--.--.-  152074442</w:t>
      </w:r>
    </w:p>
    <w:p>
      <w:r>
        <w:rPr>
          <w:rFonts w:ascii="Consolas" w:hAnsi="Consolas"/>
          <w:sz w:val="18"/>
        </w:rPr>
        <w:t>OX457057.1         152540847                                 ..-.-.-.--.-.--.--.--.--.--.-  152540858</w:t>
      </w:r>
    </w:p>
    <w:p>
      <w:r>
        <w:rPr>
          <w:rFonts w:ascii="Consolas" w:hAnsi="Consolas"/>
          <w:sz w:val="18"/>
        </w:rPr>
        <w:t>OX457057.1         152540847                                        .--.-.--.--.--.--.--.-  152540854</w:t>
      </w:r>
    </w:p>
    <w:p>
      <w:r>
        <w:rPr>
          <w:rFonts w:ascii="Consolas" w:hAnsi="Consolas"/>
          <w:sz w:val="18"/>
        </w:rPr>
        <w:t>OX457057.1         152774400                                           .-.--.--.--.--.--.-  152774406</w:t>
      </w:r>
    </w:p>
    <w:p>
      <w:r>
        <w:rPr>
          <w:rFonts w:ascii="Consolas" w:hAnsi="Consolas"/>
          <w:sz w:val="18"/>
        </w:rPr>
        <w:t>OX457057.1         153265558                                        .--.-.--.--.--.--.--.-  153265551</w:t>
      </w:r>
    </w:p>
    <w:p>
      <w:r>
        <w:rPr>
          <w:rFonts w:ascii="Consolas" w:hAnsi="Consolas"/>
          <w:sz w:val="18"/>
        </w:rPr>
        <w:t>OX457057.1         153265558                                 ..-.-.-.--.-.--.--.--.--.--.-  153265547</w:t>
      </w:r>
    </w:p>
    <w:p>
      <w:r>
        <w:rPr>
          <w:rFonts w:ascii="Consolas" w:hAnsi="Consolas"/>
          <w:sz w:val="18"/>
        </w:rPr>
        <w:t>OX457057.1         153778090                                                   .--.--.--.-  153778087</w:t>
      </w:r>
    </w:p>
    <w:p>
      <w:r>
        <w:rPr>
          <w:rFonts w:ascii="Consolas" w:hAnsi="Consolas"/>
          <w:sz w:val="18"/>
        </w:rPr>
        <w:t>OX457057.1         154224974                              .....-.-.-.--.-.--.--.--.--.--.-  154224988</w:t>
      </w:r>
    </w:p>
    <w:p>
      <w:r>
        <w:rPr>
          <w:rFonts w:ascii="Consolas" w:hAnsi="Consolas"/>
          <w:sz w:val="18"/>
        </w:rPr>
        <w:t>OX457057.1         154224974                                  .-.-.-.--.-.--.--.--.--.--.-  154224984</w:t>
      </w:r>
    </w:p>
    <w:p>
      <w:r>
        <w:rPr>
          <w:rFonts w:ascii="Consolas" w:hAnsi="Consolas"/>
          <w:sz w:val="18"/>
        </w:rPr>
        <w:t>OX457057.1         154679847                                  .-.-.-.--.-.--.--.--.--.--.-  154679857</w:t>
      </w:r>
    </w:p>
    <w:p>
      <w:r>
        <w:rPr>
          <w:rFonts w:ascii="Consolas" w:hAnsi="Consolas"/>
          <w:sz w:val="18"/>
        </w:rPr>
        <w:t>OX457057.1         155389697                                           .-.--.--.--.--.--.-  155389703</w:t>
      </w:r>
    </w:p>
    <w:p>
      <w:r>
        <w:rPr>
          <w:rFonts w:ascii="Consolas" w:hAnsi="Consolas"/>
          <w:sz w:val="18"/>
        </w:rPr>
        <w:t>OX457057.1         155677379                                  .-.-.-.--.-.--.--.--.--.--.-  155677369</w:t>
      </w:r>
    </w:p>
    <w:p>
      <w:r>
        <w:rPr>
          <w:rFonts w:ascii="Consolas" w:hAnsi="Consolas"/>
          <w:sz w:val="18"/>
        </w:rPr>
        <w:t>OX457057.1         155774568                              .....-.-.-.--.-.--.--.--.--.--.-  155774554</w:t>
      </w:r>
    </w:p>
    <w:p>
      <w:r>
        <w:rPr>
          <w:rFonts w:ascii="Consolas" w:hAnsi="Consolas"/>
          <w:sz w:val="18"/>
        </w:rPr>
        <w:t>OX457057.1         156251711                              .....-.-.-.--.-.--.--.--.--.--.-  156251697</w:t>
      </w:r>
    </w:p>
    <w:p>
      <w:r>
        <w:rPr>
          <w:rFonts w:ascii="Consolas" w:hAnsi="Consolas"/>
          <w:sz w:val="18"/>
        </w:rPr>
        <w:t>OX457057.1         158113375                              .....-.-.-.--.-.--.--.--.--.--.-  158113389</w:t>
      </w:r>
    </w:p>
    <w:p>
      <w:r>
        <w:rPr>
          <w:rFonts w:ascii="Consolas" w:hAnsi="Consolas"/>
          <w:sz w:val="18"/>
        </w:rPr>
        <w:t>OX457057.1         158715486                              .....-.-.-.--.-.--.--.--.--.--.-  158715472</w:t>
      </w:r>
    </w:p>
    <w:p>
      <w:r>
        <w:rPr>
          <w:rFonts w:ascii="Consolas" w:hAnsi="Consolas"/>
          <w:sz w:val="18"/>
        </w:rPr>
        <w:t>OX457057.1         159168225                              .....-.-.-.--.-.--.--.--.--.--.-  159168211</w:t>
      </w:r>
    </w:p>
    <w:p>
      <w:r>
        <w:rPr>
          <w:rFonts w:ascii="Consolas" w:hAnsi="Consolas"/>
          <w:sz w:val="18"/>
        </w:rPr>
        <w:t>OX457057.1         159168278                           ........-.-.-.--.-.--.--.--.--.--.-  159168261</w:t>
      </w:r>
    </w:p>
    <w:p>
      <w:r>
        <w:rPr>
          <w:rFonts w:ascii="Consolas" w:hAnsi="Consolas"/>
          <w:sz w:val="18"/>
        </w:rPr>
        <w:t>OX457057.1         159183439                                  .-.-.-.--.-.--.--.--.--.--.-  159183449</w:t>
      </w:r>
    </w:p>
    <w:p>
      <w:r>
        <w:rPr>
          <w:rFonts w:ascii="Consolas" w:hAnsi="Consolas"/>
          <w:sz w:val="18"/>
        </w:rPr>
        <w:t>OX457057.1         159339776                              .....-.-.-.--.-.--.--.--.--.--.-  159339790</w:t>
      </w:r>
    </w:p>
    <w:p>
      <w:r>
        <w:rPr>
          <w:rFonts w:ascii="Consolas" w:hAnsi="Consolas"/>
          <w:sz w:val="18"/>
        </w:rPr>
        <w:t>OX457057.1         159352484                                  .-.-.-.--.-.--.--.--.--.--.-  159352494</w:t>
      </w:r>
    </w:p>
    <w:p>
      <w:r>
        <w:rPr>
          <w:rFonts w:ascii="Consolas" w:hAnsi="Consolas"/>
          <w:sz w:val="18"/>
        </w:rPr>
        <w:t>OX457057.1         159583726                          .........-.-.-.--.-.--.--.--.--.--.-  159583744</w:t>
      </w:r>
    </w:p>
    <w:p>
      <w:r>
        <w:rPr>
          <w:rFonts w:ascii="Consolas" w:hAnsi="Consolas"/>
          <w:sz w:val="18"/>
        </w:rPr>
        <w:t>OX457057.1         160751733                                      .-.--.-.--.--.--.--.--.-  160751725</w:t>
      </w:r>
    </w:p>
    <w:p>
      <w:r>
        <w:rPr>
          <w:rFonts w:ascii="Consolas" w:hAnsi="Consolas"/>
          <w:sz w:val="18"/>
        </w:rPr>
        <w:t>OX457057.1         160751733                                ...-.-.-.--.-.--.--.--.--.--.-  160751721</w:t>
      </w:r>
    </w:p>
    <w:p>
      <w:r>
        <w:rPr>
          <w:rFonts w:ascii="Consolas" w:hAnsi="Consolas"/>
          <w:sz w:val="18"/>
        </w:rPr>
        <w:t>OX457057.1         160756877                                  .-.-.-.--.-.--.--.--.--.--.-  160756887</w:t>
      </w:r>
    </w:p>
    <w:p>
      <w:r>
        <w:rPr>
          <w:rFonts w:ascii="Consolas" w:hAnsi="Consolas"/>
          <w:sz w:val="18"/>
        </w:rPr>
        <w:t>OX457057.1         160756877                                           .-.--.--.--.--.--.-  160756883</w:t>
      </w:r>
    </w:p>
    <w:p>
      <w:r>
        <w:rPr>
          <w:rFonts w:ascii="Consolas" w:hAnsi="Consolas"/>
          <w:sz w:val="18"/>
        </w:rPr>
        <w:t>OX457057.1         161299577                                           .-.--.--.--.--.--.-  161299571</w:t>
      </w:r>
    </w:p>
    <w:p>
      <w:r>
        <w:rPr>
          <w:rFonts w:ascii="Consolas" w:hAnsi="Consolas"/>
          <w:sz w:val="18"/>
        </w:rPr>
        <w:t>OX457057.1         161299577                                  .-.-.-.--.-.--.--.--.--.--.-  161299567</w:t>
      </w:r>
    </w:p>
    <w:p>
      <w:r>
        <w:rPr>
          <w:rFonts w:ascii="Consolas" w:hAnsi="Consolas"/>
          <w:sz w:val="18"/>
        </w:rPr>
        <w:t>OX457057.1         161501460                              .....-.-.-.--.-.--.--.--.--.--.-  161501474</w:t>
      </w:r>
    </w:p>
    <w:p>
      <w:r>
        <w:rPr>
          <w:rFonts w:ascii="Consolas" w:hAnsi="Consolas"/>
          <w:sz w:val="18"/>
        </w:rPr>
        <w:t>OX457057.1         161647486                                  .-.-.-.--.-.--.--.--.--.--.-  161647476</w:t>
      </w:r>
    </w:p>
    <w:p>
      <w:r>
        <w:rPr>
          <w:rFonts w:ascii="Consolas" w:hAnsi="Consolas"/>
          <w:sz w:val="18"/>
        </w:rPr>
        <w:t>OX457057.1         161647486                              .....-.-.-.--.-.--.--.--.--.--.-  161647472</w:t>
      </w:r>
    </w:p>
    <w:p>
      <w:r>
        <w:rPr>
          <w:rFonts w:ascii="Consolas" w:hAnsi="Consolas"/>
          <w:sz w:val="18"/>
        </w:rPr>
        <w:t>OX457057.1         161727563                                  .-.-.-.--.-.--.--.--.--.--.-  161727573</w:t>
      </w:r>
    </w:p>
    <w:p>
      <w:r>
        <w:rPr>
          <w:rFonts w:ascii="Consolas" w:hAnsi="Consolas"/>
          <w:sz w:val="18"/>
        </w:rPr>
        <w:t>OX457057.1         161768663                          .........-.-.-.--.-.--.--.--.--.--.-  161768645</w:t>
      </w:r>
    </w:p>
    <w:p>
      <w:r>
        <w:rPr>
          <w:rFonts w:ascii="Consolas" w:hAnsi="Consolas"/>
          <w:sz w:val="18"/>
        </w:rPr>
        <w:t>OX457057.1         161921611                                           .-.--.--.--.--.--.-  161921605</w:t>
      </w:r>
    </w:p>
    <w:p>
      <w:r>
        <w:rPr>
          <w:rFonts w:ascii="Consolas" w:hAnsi="Consolas"/>
          <w:sz w:val="18"/>
        </w:rPr>
        <w:t>OX457057.1         162803382                                             .--.--.--.--.--.-  162803387</w:t>
      </w:r>
    </w:p>
    <w:p>
      <w:r>
        <w:rPr>
          <w:rFonts w:ascii="Consolas" w:hAnsi="Consolas"/>
          <w:sz w:val="18"/>
        </w:rPr>
        <w:t>OX457057.1         164861926                           ........-.-.-.--.-.--.--.--.--.--.-  164861943</w:t>
      </w:r>
    </w:p>
    <w:p>
      <w:r>
        <w:rPr>
          <w:rFonts w:ascii="Consolas" w:hAnsi="Consolas"/>
          <w:sz w:val="18"/>
        </w:rPr>
        <w:t>OX457057.1         164937349                              .....-.-.-.--.-.--.--.--.--.--.-  164937363</w:t>
      </w:r>
    </w:p>
    <w:p>
      <w:r>
        <w:rPr>
          <w:rFonts w:ascii="Consolas" w:hAnsi="Consolas"/>
          <w:sz w:val="18"/>
        </w:rPr>
        <w:t>OX457057.1         165341643                                           .-.--.--.--.--.--.-  165341637</w:t>
      </w:r>
    </w:p>
    <w:p>
      <w:r>
        <w:rPr>
          <w:rFonts w:ascii="Consolas" w:hAnsi="Consolas"/>
          <w:sz w:val="18"/>
        </w:rPr>
        <w:t>OX457057.1         166768616                           ........-.-.-.--.-.--.--.--.--.--.-  166768633</w:t>
      </w:r>
    </w:p>
    <w:p>
      <w:r>
        <w:rPr>
          <w:rFonts w:ascii="Consolas" w:hAnsi="Consolas"/>
          <w:sz w:val="18"/>
        </w:rPr>
        <w:t>OX457057.1         168413532                                  .-.-.-.--.-.--.--.--.--.--.-  168413522</w:t>
      </w:r>
    </w:p>
    <w:p>
      <w:r>
        <w:rPr>
          <w:rFonts w:ascii="Consolas" w:hAnsi="Consolas"/>
          <w:sz w:val="18"/>
        </w:rPr>
        <w:t>OX457057.1         168840586                                           .-.--.--.--.--.--.-  168840580</w:t>
      </w:r>
    </w:p>
    <w:p>
      <w:r>
        <w:rPr>
          <w:rFonts w:ascii="Consolas" w:hAnsi="Consolas"/>
          <w:sz w:val="18"/>
        </w:rPr>
        <w:t>OX457057.1         169146886                              .....-.-.-.--.-.--.--.--.--.--.-  169146872</w:t>
      </w:r>
    </w:p>
    <w:p>
      <w:r>
        <w:rPr>
          <w:rFonts w:ascii="Consolas" w:hAnsi="Consolas"/>
          <w:sz w:val="18"/>
        </w:rPr>
        <w:t>OX457057.1         169232404                                             .--.--.--.--.--.-  169232399</w:t>
      </w:r>
    </w:p>
    <w:p>
      <w:r>
        <w:rPr>
          <w:rFonts w:ascii="Consolas" w:hAnsi="Consolas"/>
          <w:sz w:val="18"/>
        </w:rPr>
        <w:t>OX457057.1         169242453                              .....-.-.-.--.-.--.--.--.--.--.-  169242439</w:t>
      </w:r>
    </w:p>
    <w:p>
      <w:r>
        <w:rPr>
          <w:rFonts w:ascii="Consolas" w:hAnsi="Consolas"/>
          <w:sz w:val="18"/>
        </w:rPr>
        <w:t>OX457057.1         171257203                                  .-.-.-.--.-.--.--.--.--.--.-  171257213</w:t>
      </w:r>
    </w:p>
    <w:p>
      <w:r>
        <w:rPr>
          <w:rFonts w:ascii="Consolas" w:hAnsi="Consolas"/>
          <w:sz w:val="18"/>
        </w:rPr>
        <w:t>OX457057.1         171324959                                             .--.--.--.--.--.-  171324964</w:t>
      </w:r>
    </w:p>
    <w:p>
      <w:r>
        <w:rPr>
          <w:rFonts w:ascii="Consolas" w:hAnsi="Consolas"/>
          <w:sz w:val="18"/>
        </w:rPr>
        <w:t>OX457057.1         171653467                                  .-.-.-.--.-.--.--.--.--.--.-  171653477</w:t>
      </w:r>
    </w:p>
    <w:p>
      <w:r>
        <w:rPr>
          <w:rFonts w:ascii="Consolas" w:hAnsi="Consolas"/>
          <w:sz w:val="18"/>
        </w:rPr>
        <w:t>OX457057.1         172418107                                           .-.--.--.--.--.--.-  172418101</w:t>
      </w:r>
    </w:p>
    <w:p>
      <w:r>
        <w:rPr>
          <w:rFonts w:ascii="Consolas" w:hAnsi="Consolas"/>
          <w:sz w:val="18"/>
        </w:rPr>
        <w:t>OX457057.1         172418107                                  .-.-.-.--.-.--.--.--.--.--.-  172418097</w:t>
      </w:r>
    </w:p>
    <w:p>
      <w:r>
        <w:rPr>
          <w:rFonts w:ascii="Consolas" w:hAnsi="Consolas"/>
          <w:sz w:val="18"/>
        </w:rPr>
        <w:t>OX457057.1         173487299                                        .--.-.--.--.--.--.--.-  173487292</w:t>
      </w:r>
    </w:p>
    <w:p>
      <w:r>
        <w:rPr>
          <w:rFonts w:ascii="Consolas" w:hAnsi="Consolas"/>
          <w:sz w:val="18"/>
        </w:rPr>
        <w:t>OX457057.1         173487299                                 ..-.-.-.--.-.--.--.--.--.--.-  173487288</w:t>
      </w:r>
    </w:p>
    <w:p>
      <w:r>
        <w:rPr>
          <w:rFonts w:ascii="Consolas" w:hAnsi="Consolas"/>
          <w:sz w:val="18"/>
        </w:rPr>
        <w:t>OX457057.1         174175447                                        .--.-.--.--.--.--.--.-  174175440</w:t>
      </w:r>
    </w:p>
    <w:p>
      <w:r>
        <w:rPr>
          <w:rFonts w:ascii="Consolas" w:hAnsi="Consolas"/>
          <w:sz w:val="18"/>
        </w:rPr>
        <w:t>OX457057.1         174175447                                 ..-.-.-.--.-.--.--.--.--.--.-  174175436</w:t>
      </w:r>
    </w:p>
    <w:p>
      <w:r>
        <w:rPr>
          <w:rFonts w:ascii="Consolas" w:hAnsi="Consolas"/>
          <w:sz w:val="18"/>
        </w:rPr>
        <w:t>OX457057.1         174717972                             ......-.-.-.--.-.--.--.--.--.--.-  174717987</w:t>
      </w:r>
    </w:p>
    <w:p>
      <w:r>
        <w:rPr>
          <w:rFonts w:ascii="Consolas" w:hAnsi="Consolas"/>
          <w:sz w:val="18"/>
        </w:rPr>
        <w:t>OX457057.1         174800953                                  .-.-.-.--.-.--.--.--.--.--.-  174800943</w:t>
      </w:r>
    </w:p>
    <w:p>
      <w:r>
        <w:rPr>
          <w:rFonts w:ascii="Consolas" w:hAnsi="Consolas"/>
          <w:sz w:val="18"/>
        </w:rPr>
        <w:t>OX457057.1         175356078                              .....-.-.-.--.-.--.--.--.--.--.-  175356092</w:t>
      </w:r>
    </w:p>
    <w:p>
      <w:r>
        <w:rPr>
          <w:rFonts w:ascii="Consolas" w:hAnsi="Consolas"/>
          <w:sz w:val="18"/>
        </w:rPr>
        <w:t>OX457057.1         175740955                              .....-.-.-.--.-.--.--.--.--.--.-  175740941</w:t>
      </w:r>
    </w:p>
    <w:p>
      <w:r>
        <w:rPr>
          <w:rFonts w:ascii="Consolas" w:hAnsi="Consolas"/>
          <w:sz w:val="18"/>
        </w:rPr>
        <w:t>OX457057.1         176104010                              .....-.-.-.--.-.--.--.--.--.--.-  176103996</w:t>
      </w:r>
    </w:p>
    <w:p>
      <w:r>
        <w:rPr>
          <w:rFonts w:ascii="Consolas" w:hAnsi="Consolas"/>
          <w:sz w:val="18"/>
        </w:rPr>
        <w:t>OX457057.1         176370161                          .........-.-.-.--.-.--.--.--.--.--.-  176370143</w:t>
      </w:r>
    </w:p>
    <w:p>
      <w:r>
        <w:rPr>
          <w:rFonts w:ascii="Consolas" w:hAnsi="Consolas"/>
          <w:sz w:val="18"/>
        </w:rPr>
        <w:t>OX457057.1         176647964                              .....-.-.-.--.-.--.--.--.--.--.-  176647950</w:t>
      </w:r>
    </w:p>
    <w:p>
      <w:r>
        <w:rPr>
          <w:rFonts w:ascii="Consolas" w:hAnsi="Consolas"/>
          <w:sz w:val="18"/>
        </w:rPr>
        <w:t>OX457057.1         176740025                                             .--.--.--.--.--.-  176740030</w:t>
      </w:r>
    </w:p>
    <w:p>
      <w:r>
        <w:rPr>
          <w:rFonts w:ascii="Consolas" w:hAnsi="Consolas"/>
          <w:sz w:val="18"/>
        </w:rPr>
        <w:t>OX457057.1         177135498                                           .-.--.--.--.--.--.-  177135492</w:t>
      </w:r>
    </w:p>
    <w:p>
      <w:r>
        <w:rPr>
          <w:rFonts w:ascii="Consolas" w:hAnsi="Consolas"/>
          <w:sz w:val="18"/>
        </w:rPr>
        <w:t>OX457057.1         177394877                          .........-.-.-.--.-.--.--.--.--.--.-  177394859</w:t>
      </w:r>
    </w:p>
    <w:p>
      <w:r>
        <w:rPr>
          <w:rFonts w:ascii="Consolas" w:hAnsi="Consolas"/>
          <w:sz w:val="18"/>
        </w:rPr>
        <w:t>OX457057.1         177572156                              .....-.-.-.--.-.--.--.--.--.--.-  177572170</w:t>
      </w:r>
    </w:p>
    <w:p>
      <w:r>
        <w:rPr>
          <w:rFonts w:ascii="Consolas" w:hAnsi="Consolas"/>
          <w:sz w:val="18"/>
        </w:rPr>
        <w:t>OX457057.1         178993153                                             .--.--.--.--.--.-  178993148</w:t>
      </w:r>
    </w:p>
    <w:p>
      <w:r>
        <w:rPr>
          <w:rFonts w:ascii="Consolas" w:hAnsi="Consolas"/>
          <w:sz w:val="18"/>
        </w:rPr>
        <w:t>OX457057.1         179290696                                  .-.-.-.--.-.--.--.--.--.--.-  179290686</w:t>
      </w:r>
    </w:p>
    <w:p>
      <w:r>
        <w:rPr>
          <w:rFonts w:ascii="Consolas" w:hAnsi="Consolas"/>
          <w:sz w:val="18"/>
        </w:rPr>
        <w:t>OX457057.1         179808029                                             .--.--.--.--.--.-  179808034</w:t>
      </w:r>
    </w:p>
    <w:p>
      <w:r>
        <w:rPr>
          <w:rFonts w:ascii="Consolas" w:hAnsi="Consolas"/>
          <w:sz w:val="18"/>
        </w:rPr>
        <w:t>OX457057.1         179874100                              .....-.-.-.--.-.--.--.--.--.--.-  179874086</w:t>
      </w:r>
    </w:p>
    <w:p>
      <w:r>
        <w:rPr>
          <w:rFonts w:ascii="Consolas" w:hAnsi="Consolas"/>
          <w:sz w:val="18"/>
        </w:rPr>
        <w:t>OX457057.1         179896300                              .....-.-.-.--.-.--.--.--.--.--.-  179896286</w:t>
      </w:r>
    </w:p>
    <w:p>
      <w:r>
        <w:rPr>
          <w:rFonts w:ascii="Consolas" w:hAnsi="Consolas"/>
          <w:sz w:val="18"/>
        </w:rPr>
        <w:t>OX457057.1         180656803                                           .-.--.--.--.--.--.-  180656809</w:t>
      </w:r>
    </w:p>
    <w:p>
      <w:r>
        <w:rPr>
          <w:rFonts w:ascii="Consolas" w:hAnsi="Consolas"/>
          <w:sz w:val="18"/>
        </w:rPr>
        <w:t>OX457057.1         181235174                             ......-.-.-.--.-.--.--.--.--.--.-  181235189</w:t>
      </w:r>
    </w:p>
    <w:p>
      <w:r>
        <w:rPr>
          <w:rFonts w:ascii="Consolas" w:hAnsi="Consolas"/>
          <w:sz w:val="18"/>
        </w:rPr>
        <w:t>OX457057.1         182018312                              .....-.-.-.--.-.--.--.--.--.--.-  182018326</w:t>
      </w:r>
    </w:p>
    <w:p>
      <w:r>
        <w:rPr>
          <w:rFonts w:ascii="Consolas" w:hAnsi="Consolas"/>
          <w:sz w:val="18"/>
        </w:rPr>
        <w:t>OX457057.1         182018312                                  .-.-.-.--.-.--.--.--.--.--.-  182018322</w:t>
      </w:r>
    </w:p>
    <w:p>
      <w:r>
        <w:rPr>
          <w:rFonts w:ascii="Consolas" w:hAnsi="Consolas"/>
          <w:sz w:val="18"/>
        </w:rPr>
        <w:t>OX457057.1         182374434                                           .-.--.--.--.--.--.-  182374440</w:t>
      </w:r>
    </w:p>
    <w:p>
      <w:r>
        <w:rPr>
          <w:rFonts w:ascii="Consolas" w:hAnsi="Consolas"/>
          <w:sz w:val="18"/>
        </w:rPr>
        <w:t>OX457057.1         182973632                                           .-.--.--.--.--.--.-  182973638</w:t>
      </w:r>
    </w:p>
    <w:p>
      <w:r>
        <w:rPr>
          <w:rFonts w:ascii="Consolas" w:hAnsi="Consolas"/>
          <w:sz w:val="18"/>
        </w:rPr>
        <w:t>OX457057.1         183737059                              .....-.-.-.--.-.--.--.--.--.--.-  183737045</w:t>
      </w:r>
    </w:p>
    <w:p>
      <w:r>
        <w:rPr>
          <w:rFonts w:ascii="Consolas" w:hAnsi="Consolas"/>
          <w:sz w:val="18"/>
        </w:rPr>
        <w:t>OX457057.1         186016601                                           .-.--.--.--.--.--.-  186016607</w:t>
      </w:r>
    </w:p>
    <w:p>
      <w:r>
        <w:rPr>
          <w:rFonts w:ascii="Consolas" w:hAnsi="Consolas"/>
          <w:sz w:val="18"/>
        </w:rPr>
        <w:t>OX457057.1         186583195                                 ..-.-.-.--.-.--.--.--.--.--.-  186583206</w:t>
      </w:r>
    </w:p>
    <w:p>
      <w:r>
        <w:rPr>
          <w:rFonts w:ascii="Consolas" w:hAnsi="Consolas"/>
          <w:sz w:val="18"/>
        </w:rPr>
        <w:t>OX457057.1         186583195                                        .--.-.--.--.--.--.--.-  186583202</w:t>
      </w:r>
    </w:p>
    <w:p>
      <w:r>
        <w:rPr>
          <w:rFonts w:ascii="Consolas" w:hAnsi="Consolas"/>
          <w:sz w:val="18"/>
        </w:rPr>
        <w:t>OX457057.1         186826051                                  .-.-.-.--.-.--.--.--.--.--.-  186826061</w:t>
      </w:r>
    </w:p>
    <w:p>
      <w:r>
        <w:rPr>
          <w:rFonts w:ascii="Consolas" w:hAnsi="Consolas"/>
          <w:sz w:val="18"/>
        </w:rPr>
        <w:t>OX457057.1         187744390                              .....-.-.-.--.-.--.--.--.--.--.-  187744404</w:t>
      </w:r>
    </w:p>
    <w:p>
      <w:r>
        <w:rPr>
          <w:rFonts w:ascii="Consolas" w:hAnsi="Consolas"/>
          <w:sz w:val="18"/>
        </w:rPr>
        <w:t>OX457057.1         187910449                              .....-.-.-.--.-.--.--.--.--.--.-  187910463</w:t>
      </w:r>
    </w:p>
    <w:p>
      <w:r>
        <w:rPr>
          <w:rFonts w:ascii="Consolas" w:hAnsi="Consolas"/>
          <w:sz w:val="18"/>
        </w:rPr>
        <w:t>OX457057.1         189224666                                  .-.-.-.--.-.--.--.--.--.--.-  189224676</w:t>
      </w:r>
    </w:p>
    <w:p>
      <w:r>
        <w:rPr>
          <w:rFonts w:ascii="Consolas" w:hAnsi="Consolas"/>
          <w:sz w:val="18"/>
        </w:rPr>
        <w:t>OX457057.1         189453756                                           .-.--.--.--.--.--.-  189453750</w:t>
      </w:r>
    </w:p>
    <w:p>
      <w:r>
        <w:rPr>
          <w:rFonts w:ascii="Consolas" w:hAnsi="Consolas"/>
          <w:sz w:val="18"/>
        </w:rPr>
        <w:t>OX457057.1         191919940                                  .-.-.-.--.-.--.--.--.--.--.-  191919930</w:t>
      </w:r>
    </w:p>
    <w:p>
      <w:r>
        <w:rPr>
          <w:rFonts w:ascii="Consolas" w:hAnsi="Consolas"/>
          <w:sz w:val="18"/>
        </w:rPr>
        <w:t>OX457057.1         192041800                                           .-.--.--.--.--.--.-  192041806</w:t>
      </w:r>
    </w:p>
    <w:p>
      <w:r>
        <w:rPr>
          <w:rFonts w:ascii="Consolas" w:hAnsi="Consolas"/>
          <w:sz w:val="18"/>
        </w:rPr>
        <w:t>OX457057.1         192562385                                ...-.-.-.--.-.--.--.--.--.--.-  192562397</w:t>
      </w:r>
    </w:p>
    <w:p>
      <w:r>
        <w:rPr>
          <w:rFonts w:ascii="Consolas" w:hAnsi="Consolas"/>
          <w:sz w:val="18"/>
        </w:rPr>
        <w:t>OX457057.1         192562385                                      .-.--.-.--.--.--.--.--.-  192562393</w:t>
      </w:r>
    </w:p>
    <w:p>
      <w:r>
        <w:rPr>
          <w:rFonts w:ascii="Consolas" w:hAnsi="Consolas"/>
          <w:sz w:val="18"/>
        </w:rPr>
        <w:t>OX457057.1         192636811                                           .-.--.--.--.--.--.-  192636805</w:t>
      </w:r>
    </w:p>
    <w:p>
      <w:r>
        <w:rPr>
          <w:rFonts w:ascii="Consolas" w:hAnsi="Consolas"/>
          <w:sz w:val="18"/>
        </w:rPr>
        <w:t>OX457057.1         192656008                              .....-.-.-.--.-.--.--.--.--.--.-  192655994</w:t>
      </w:r>
    </w:p>
    <w:p>
      <w:r>
        <w:rPr>
          <w:rFonts w:ascii="Consolas" w:hAnsi="Consolas"/>
          <w:sz w:val="18"/>
        </w:rPr>
        <w:t>OX457057.1         192834250                                             .--.--.--.--.--.-  192834245</w:t>
      </w:r>
    </w:p>
    <w:p>
      <w:r>
        <w:rPr>
          <w:rFonts w:ascii="Consolas" w:hAnsi="Consolas"/>
          <w:sz w:val="18"/>
        </w:rPr>
        <w:t>OX457057.1         193995098                           ........-.-.-.--.-.--.--.--.--.--.-  193995081</w:t>
      </w:r>
    </w:p>
    <w:p>
      <w:r>
        <w:rPr>
          <w:rFonts w:ascii="Consolas" w:hAnsi="Consolas"/>
          <w:sz w:val="18"/>
        </w:rPr>
        <w:t>OX457057.1         194800438                              .....-.-.-.--.-.--.--.--.--.--.-  194800452</w:t>
      </w:r>
    </w:p>
    <w:p>
      <w:r>
        <w:rPr>
          <w:rFonts w:ascii="Consolas" w:hAnsi="Consolas"/>
          <w:sz w:val="18"/>
        </w:rPr>
        <w:t>OX457057.1         196489571                                             .--.--.--.--.--.-  196489566</w:t>
      </w:r>
    </w:p>
    <w:p>
      <w:r>
        <w:rPr>
          <w:rFonts w:ascii="Consolas" w:hAnsi="Consolas"/>
          <w:sz w:val="18"/>
        </w:rPr>
        <w:t>OX457057.1         197593730                                                   .--.--.--.-  197593733</w:t>
      </w:r>
    </w:p>
    <w:p>
      <w:r>
        <w:rPr>
          <w:rFonts w:ascii="Consolas" w:hAnsi="Consolas"/>
          <w:sz w:val="18"/>
        </w:rPr>
        <w:t>OX457057.1         198038436                                             .--.--.--.--.--.-  198038441</w:t>
      </w:r>
    </w:p>
    <w:p>
      <w:r>
        <w:rPr>
          <w:rFonts w:ascii="Consolas" w:hAnsi="Consolas"/>
          <w:sz w:val="18"/>
        </w:rPr>
        <w:t>OX457057.1         33928655                             .......-.-.-.--.-.--.--.--.--.--.-  33928671</w:t>
      </w:r>
    </w:p>
    <w:p>
      <w:r>
        <w:rPr>
          <w:rFonts w:ascii="Consolas" w:hAnsi="Consolas"/>
          <w:sz w:val="18"/>
        </w:rPr>
        <w:t>OX457057.1         137903124                            .....G.-.-.-.--.-.--.--.--.--.--.-  137903140</w:t>
      </w:r>
    </w:p>
    <w:p>
      <w:r>
        <w:rPr>
          <w:rFonts w:ascii="Consolas" w:hAnsi="Consolas"/>
          <w:sz w:val="18"/>
        </w:rPr>
        <w:t>OX457057.1         20323108                              ......-.-.-.--.-.--.--.--.--.--.-  20323123</w:t>
      </w:r>
    </w:p>
    <w:p>
      <w:r>
        <w:rPr>
          <w:rFonts w:ascii="Consolas" w:hAnsi="Consolas"/>
          <w:sz w:val="18"/>
        </w:rPr>
        <w:t>OX457057.1         34427830                             .......-.-.-.--.-.-----.--.--.--.-  34427845</w:t>
      </w:r>
    </w:p>
    <w:p>
      <w:r>
        <w:rPr>
          <w:rFonts w:ascii="Consolas" w:hAnsi="Consolas"/>
          <w:sz w:val="18"/>
        </w:rPr>
        <w:t>OX457057.1         6686400                              .....T.-.-.-.--.-.--.-----.--.--.-  6686415</w:t>
      </w:r>
    </w:p>
    <w:p>
      <w:r>
        <w:rPr>
          <w:rFonts w:ascii="Consolas" w:hAnsi="Consolas"/>
          <w:sz w:val="18"/>
        </w:rPr>
        <w:t>OX457057.1         28460304                             .......-.-.-.--.-.--.--.--.--.--.-  28460288</w:t>
      </w:r>
    </w:p>
    <w:p>
      <w:r>
        <w:rPr>
          <w:rFonts w:ascii="Consolas" w:hAnsi="Consolas"/>
          <w:sz w:val="18"/>
        </w:rPr>
        <w:t>OX457057.1         161702755                             ......-.-.-.--.-.--.-----.--.--.-  161702741</w:t>
      </w:r>
    </w:p>
    <w:p>
      <w:r>
        <w:rPr>
          <w:rFonts w:ascii="Consolas" w:hAnsi="Consolas"/>
          <w:sz w:val="18"/>
        </w:rPr>
        <w:t>OX457057.1         168315512                              .....-.-.-.--.-.--.--.--.--.--.-  168315526</w:t>
      </w:r>
    </w:p>
    <w:p>
      <w:r>
        <w:rPr>
          <w:rFonts w:ascii="Consolas" w:hAnsi="Consolas"/>
          <w:sz w:val="18"/>
        </w:rPr>
        <w:t>OX457057.1         13089516                              ......-.-.-.--.-.--.--.--.--.--.-  13089531</w:t>
      </w:r>
    </w:p>
    <w:p>
      <w:r>
        <w:rPr>
          <w:rFonts w:ascii="Consolas" w:hAnsi="Consolas"/>
          <w:sz w:val="18"/>
        </w:rPr>
        <w:t>OX457057.1         179921718                             ......-.-.-.--.-.--.--.--.--.--.-  179921733</w:t>
      </w:r>
    </w:p>
    <w:p>
      <w:r>
        <w:rPr>
          <w:rFonts w:ascii="Consolas" w:hAnsi="Consolas"/>
          <w:sz w:val="18"/>
        </w:rPr>
        <w:t>OX457057.1         82775144                            ........-.-.-.--.-.--.--.--.--.--.-  82775161</w:t>
      </w:r>
    </w:p>
    <w:p>
      <w:r>
        <w:rPr>
          <w:rFonts w:ascii="Consolas" w:hAnsi="Consolas"/>
          <w:sz w:val="18"/>
        </w:rPr>
        <w:t>OX457057.1         75759776                               .....-.-.-.--.-.--.--.--.--.----  75759789</w:t>
      </w:r>
    </w:p>
    <w:p>
      <w:r>
        <w:rPr>
          <w:rFonts w:ascii="Consolas" w:hAnsi="Consolas"/>
          <w:sz w:val="18"/>
        </w:rPr>
        <w:t>OX457057.1         13653430                               .....-.-.-.--.-.--.--.--.--.--.-  13653444</w:t>
      </w:r>
    </w:p>
    <w:p>
      <w:r>
        <w:rPr>
          <w:rFonts w:ascii="Consolas" w:hAnsi="Consolas"/>
          <w:sz w:val="18"/>
        </w:rPr>
        <w:t>OX457057.1         173119943                              .....-.-.-.--.-.--.--.--.--.--.-  173119957</w:t>
      </w:r>
    </w:p>
    <w:p>
      <w:r>
        <w:rPr>
          <w:rFonts w:ascii="Consolas" w:hAnsi="Consolas"/>
          <w:sz w:val="18"/>
        </w:rPr>
        <w:t>OX457057.1         64204066                              ......-.-.-.--.-.--.--.--.--.--.-  64204081</w:t>
      </w:r>
    </w:p>
    <w:p>
      <w:r>
        <w:rPr>
          <w:rFonts w:ascii="Consolas" w:hAnsi="Consolas"/>
          <w:sz w:val="18"/>
        </w:rPr>
        <w:t>OX457057.1         116816519                            .......-.-.-.--.-.-----.--.--.--.-  116816504</w:t>
      </w:r>
    </w:p>
    <w:p>
      <w:r>
        <w:rPr>
          <w:rFonts w:ascii="Consolas" w:hAnsi="Consolas"/>
          <w:sz w:val="18"/>
        </w:rPr>
        <w:t>OX457057.1         11106093                               .....-.-.-.--.-.--.-----.--.--.-  11106106</w:t>
      </w:r>
    </w:p>
    <w:p>
      <w:r>
        <w:rPr>
          <w:rFonts w:ascii="Consolas" w:hAnsi="Consolas"/>
          <w:sz w:val="18"/>
        </w:rPr>
        <w:t>OX457057.1         13013121                             .......-.-.-.--.-.--.--------.--.-  13013135</w:t>
      </w:r>
    </w:p>
    <w:p>
      <w:r>
        <w:rPr>
          <w:rFonts w:ascii="Consolas" w:hAnsi="Consolas"/>
          <w:sz w:val="18"/>
        </w:rPr>
        <w:t>OX457057.1         13929028                               .....-.-.-.--.-.--.--.--.--.--.-  13929042</w:t>
      </w:r>
    </w:p>
    <w:p>
      <w:r>
        <w:rPr>
          <w:rFonts w:ascii="Consolas" w:hAnsi="Consolas"/>
          <w:sz w:val="18"/>
        </w:rPr>
        <w:t>OX457057.1         17396059                             .......-.-.-.--.-.--.--------.--.-  17396073</w:t>
      </w:r>
    </w:p>
    <w:p>
      <w:r>
        <w:rPr>
          <w:rFonts w:ascii="Consolas" w:hAnsi="Consolas"/>
          <w:sz w:val="18"/>
        </w:rPr>
        <w:t>OX457057.1         29720603                                ....-.-.-.--.-.--.--.--.--.--.-  29720590</w:t>
      </w:r>
    </w:p>
    <w:p>
      <w:r>
        <w:rPr>
          <w:rFonts w:ascii="Consolas" w:hAnsi="Consolas"/>
          <w:sz w:val="18"/>
        </w:rPr>
        <w:t>OX457057.1         89515077                                ....-.-.-.--.-.--.--.--.--.--.-  89515090</w:t>
      </w:r>
    </w:p>
    <w:p>
      <w:r>
        <w:rPr>
          <w:rFonts w:ascii="Consolas" w:hAnsi="Consolas"/>
          <w:sz w:val="18"/>
        </w:rPr>
        <w:t>OX457057.1         151653003                              .....-.-.-.--.-.--.--.--.--.--.-  151652989</w:t>
      </w:r>
    </w:p>
    <w:p>
      <w:r>
        <w:rPr>
          <w:rFonts w:ascii="Consolas" w:hAnsi="Consolas"/>
          <w:sz w:val="18"/>
        </w:rPr>
        <w:t>OX457057.1         63291860                             .......-.-.-.--.-.--.--.--.--.--.-  63291844</w:t>
      </w:r>
    </w:p>
    <w:p>
      <w:r>
        <w:rPr>
          <w:rFonts w:ascii="Consolas" w:hAnsi="Consolas"/>
          <w:sz w:val="18"/>
        </w:rPr>
        <w:t>OX457057.1         119882968                             ......-.-.-.--.-.--.--.-----.--.-  119882982</w:t>
      </w:r>
    </w:p>
    <w:p>
      <w:r>
        <w:rPr>
          <w:rFonts w:ascii="Consolas" w:hAnsi="Consolas"/>
          <w:sz w:val="18"/>
        </w:rPr>
        <w:t>OX457057.1         22993503                             .......-.-.-.--.-.--.--.--.--.--.-  22993487</w:t>
      </w:r>
    </w:p>
    <w:p>
      <w:r>
        <w:rPr>
          <w:rFonts w:ascii="Consolas" w:hAnsi="Consolas"/>
          <w:sz w:val="18"/>
        </w:rPr>
        <w:t>OX457057.1         94612858                               .....-.-.-.--.-.--.--.--.--.----  94612845</w:t>
      </w:r>
    </w:p>
    <w:p>
      <w:r>
        <w:rPr>
          <w:rFonts w:ascii="Consolas" w:hAnsi="Consolas"/>
          <w:sz w:val="18"/>
        </w:rPr>
        <w:t>OX457057.1         115888751                            .......-.-.-.--.-.--.--.--.--.--.-  115888767</w:t>
      </w:r>
    </w:p>
    <w:p>
      <w:r>
        <w:rPr>
          <w:rFonts w:ascii="Consolas" w:hAnsi="Consolas"/>
          <w:sz w:val="18"/>
        </w:rPr>
        <w:t>OX457057.1         190440087                              .....-.-.-.--.-.--.--.--.--.--.-  190440073</w:t>
      </w:r>
    </w:p>
    <w:p>
      <w:r>
        <w:rPr>
          <w:rFonts w:ascii="Consolas" w:hAnsi="Consolas"/>
          <w:sz w:val="18"/>
        </w:rPr>
        <w:t>OX457057.1         179921723                              .....-.-.-.--.-.--.--.--.--.--.-  179921737</w:t>
      </w:r>
    </w:p>
    <w:p>
      <w:r>
        <w:rPr>
          <w:rFonts w:ascii="Consolas" w:hAnsi="Consolas"/>
          <w:sz w:val="18"/>
        </w:rPr>
        <w:t>OX457057.1         23076707                               .....-.-.-.--.-.--.--.--.--.--.-  23076721</w:t>
      </w:r>
    </w:p>
    <w:p>
      <w:r>
        <w:rPr>
          <w:rFonts w:ascii="Consolas" w:hAnsi="Consolas"/>
          <w:sz w:val="18"/>
        </w:rPr>
        <w:t>OX457057.1         121310504                          .........-.-.-.--.-.--.--.--.--.--.-  121310486</w:t>
      </w:r>
    </w:p>
    <w:p>
      <w:r>
        <w:rPr>
          <w:rFonts w:ascii="Consolas" w:hAnsi="Consolas"/>
          <w:sz w:val="18"/>
        </w:rPr>
        <w:t>OX457057.1         29630804                              ......-.-.-.--.-.--.--.--.--.--.-  29630819</w:t>
      </w:r>
    </w:p>
    <w:p>
      <w:r>
        <w:rPr>
          <w:rFonts w:ascii="Consolas" w:hAnsi="Consolas"/>
          <w:sz w:val="18"/>
        </w:rPr>
        <w:t>OX457057.1         50971863                               .....-.-.-.--.-.--.--.--.--.--.-  50971877</w:t>
      </w:r>
    </w:p>
    <w:p>
      <w:r>
        <w:rPr>
          <w:rFonts w:ascii="Consolas" w:hAnsi="Consolas"/>
          <w:sz w:val="18"/>
        </w:rPr>
        <w:t>OX457057.1         69055766                               .....-.-.-.--.-.--.--.--.--.--.-  69055752</w:t>
      </w:r>
    </w:p>
    <w:p>
      <w:r>
        <w:rPr>
          <w:rFonts w:ascii="Consolas" w:hAnsi="Consolas"/>
          <w:sz w:val="18"/>
        </w:rPr>
        <w:t>OX457057.1         162371480                              .....-.-.-.--.-.--.--.--.--.--.-  162371466</w:t>
      </w:r>
    </w:p>
    <w:p>
      <w:r>
        <w:rPr>
          <w:rFonts w:ascii="Consolas" w:hAnsi="Consolas"/>
          <w:sz w:val="18"/>
        </w:rPr>
        <w:t>OX457057.1         11106087                             .......-.-.-.--.-.--.--.--.--.--.-  11106103</w:t>
      </w:r>
    </w:p>
    <w:p>
      <w:r>
        <w:rPr>
          <w:rFonts w:ascii="Consolas" w:hAnsi="Consolas"/>
          <w:sz w:val="18"/>
        </w:rPr>
        <w:t>OX457057.1         13465440                              ......-.-.-.--.-.--.--.--.--.--.-  13465425</w:t>
      </w:r>
    </w:p>
    <w:p>
      <w:r>
        <w:rPr>
          <w:rFonts w:ascii="Consolas" w:hAnsi="Consolas"/>
          <w:sz w:val="18"/>
        </w:rPr>
        <w:t>OX457057.1         171892705                              .....-.-.-.--.-.--.--.--.--.--.-  171892719</w:t>
      </w:r>
    </w:p>
    <w:p>
      <w:r>
        <w:rPr>
          <w:rFonts w:ascii="Consolas" w:hAnsi="Consolas"/>
          <w:sz w:val="18"/>
        </w:rPr>
        <w:t>OX457057.1         59252609                               .....-.-.-.--.-.--.--.--.--.--.-  59252595</w:t>
      </w:r>
    </w:p>
    <w:p>
      <w:r>
        <w:rPr>
          <w:rFonts w:ascii="Consolas" w:hAnsi="Consolas"/>
          <w:sz w:val="18"/>
        </w:rPr>
        <w:t>OX457057.1         63291854                               .....-.-.-.--.-.--.--.--.--.--.-  63291840</w:t>
      </w:r>
    </w:p>
    <w:p>
      <w:r>
        <w:rPr>
          <w:rFonts w:ascii="Consolas" w:hAnsi="Consolas"/>
          <w:sz w:val="18"/>
        </w:rPr>
        <w:t>OX457057.1         189143765                           ........-.-.-.--.-.--.--.--.--.--.-  189143748</w:t>
      </w:r>
    </w:p>
    <w:p>
      <w:r>
        <w:rPr>
          <w:rFonts w:ascii="Consolas" w:hAnsi="Consolas"/>
          <w:sz w:val="18"/>
        </w:rPr>
        <w:t>OX457057.1         196754953                           ........-.-.-.--.-.--.--.--.--.--.-  196754936</w:t>
      </w:r>
    </w:p>
    <w:p>
      <w:r>
        <w:rPr>
          <w:rFonts w:ascii="Consolas" w:hAnsi="Consolas"/>
          <w:sz w:val="18"/>
        </w:rPr>
        <w:t>OX457057.1         155082206                                ...-.-.-.--.-.--.--.--.--.--.-  155082218</w:t>
      </w:r>
    </w:p>
    <w:p>
      <w:r>
        <w:rPr>
          <w:rFonts w:ascii="Consolas" w:hAnsi="Consolas"/>
          <w:sz w:val="18"/>
        </w:rPr>
        <w:t>OX457057.1         75759772                               .....-.-.-.--.-.--.--.--.--.--.-  75759786</w:t>
      </w:r>
    </w:p>
    <w:p>
      <w:r>
        <w:rPr>
          <w:rFonts w:ascii="Consolas" w:hAnsi="Consolas"/>
          <w:sz w:val="18"/>
        </w:rPr>
        <w:t>OX457057.1         81643620                                 ...-.-.-.--.-.--.--.--.--.--.-  81643608</w:t>
      </w:r>
    </w:p>
    <w:p>
      <w:r>
        <w:rPr>
          <w:rFonts w:ascii="Consolas" w:hAnsi="Consolas"/>
          <w:sz w:val="18"/>
        </w:rPr>
        <w:t>OX457073.1         3595795                            .........-.-.-.--.-.--.--.--.--.--.-  3595777</w:t>
      </w:r>
    </w:p>
    <w:p>
      <w:r>
        <w:rPr>
          <w:rFonts w:ascii="Consolas" w:hAnsi="Consolas"/>
          <w:sz w:val="18"/>
        </w:rPr>
        <w:t>OX457073.1         13650189                           .........-.-A-T--.-.--.--.--.--.--.-  13650207</w:t>
      </w:r>
    </w:p>
    <w:p>
      <w:r>
        <w:rPr>
          <w:rFonts w:ascii="Consolas" w:hAnsi="Consolas"/>
          <w:sz w:val="18"/>
        </w:rPr>
        <w:t>OX457073.1         2351289                            .........-.-.-.--.-.--.--.--.--.--.-  2351307</w:t>
      </w:r>
    </w:p>
    <w:p>
      <w:r>
        <w:rPr>
          <w:rFonts w:ascii="Consolas" w:hAnsi="Consolas"/>
          <w:sz w:val="18"/>
        </w:rPr>
        <w:t>OX457073.1         24929135                           .........-.-.-.--.-.--.--.--.--.--.-  24929117</w:t>
      </w:r>
    </w:p>
    <w:p>
      <w:r>
        <w:rPr>
          <w:rFonts w:ascii="Consolas" w:hAnsi="Consolas"/>
          <w:sz w:val="18"/>
        </w:rPr>
        <w:t>OX457073.1         60516416                              ......-.-.-G--.-.--.--.--.--.--.-  60516401</w:t>
      </w:r>
    </w:p>
    <w:p>
      <w:r>
        <w:rPr>
          <w:rFonts w:ascii="Consolas" w:hAnsi="Consolas"/>
          <w:sz w:val="18"/>
        </w:rPr>
        <w:t>OX457073.1         42427908                            ........-.-.-.--.-.--.--.--.--C--.-  42427891</w:t>
      </w:r>
    </w:p>
    <w:p>
      <w:r>
        <w:rPr>
          <w:rFonts w:ascii="Consolas" w:hAnsi="Consolas"/>
          <w:sz w:val="18"/>
        </w:rPr>
        <w:t>OX457073.1         21879470                           .........-.-.-.--.-.--.--.--.--.--.-  21879488</w:t>
      </w:r>
    </w:p>
    <w:p>
      <w:r>
        <w:rPr>
          <w:rFonts w:ascii="Consolas" w:hAnsi="Consolas"/>
          <w:sz w:val="18"/>
        </w:rPr>
        <w:t>OX457073.1         25087426                            ........-.-.-.--.-.--.--.--.--.--.-  25087409</w:t>
      </w:r>
    </w:p>
    <w:p>
      <w:r>
        <w:rPr>
          <w:rFonts w:ascii="Consolas" w:hAnsi="Consolas"/>
          <w:sz w:val="18"/>
        </w:rPr>
        <w:t>OX457073.1         47449449                           .........-.-.-.--.-.--.--G--.--.--.-  47449467</w:t>
      </w:r>
    </w:p>
    <w:p>
      <w:r>
        <w:rPr>
          <w:rFonts w:ascii="Consolas" w:hAnsi="Consolas"/>
          <w:sz w:val="18"/>
        </w:rPr>
        <w:t>OX457073.1         7862502                                .....-.-.-.--.-.--.--.--.--.--.-  7862488</w:t>
      </w:r>
    </w:p>
    <w:p>
      <w:r>
        <w:rPr>
          <w:rFonts w:ascii="Consolas" w:hAnsi="Consolas"/>
          <w:sz w:val="18"/>
        </w:rPr>
        <w:t>OX457073.1         15507039                            ........-.-.-.--.-.--.--.--.--.--.-  15507056</w:t>
      </w:r>
    </w:p>
    <w:p>
      <w:r>
        <w:rPr>
          <w:rFonts w:ascii="Consolas" w:hAnsi="Consolas"/>
          <w:sz w:val="18"/>
        </w:rPr>
        <w:t>OX457073.1         19778425                            ........-.-.-.--.-.--.--.--.--.--.-  19778408</w:t>
      </w:r>
    </w:p>
    <w:p>
      <w:r>
        <w:rPr>
          <w:rFonts w:ascii="Consolas" w:hAnsi="Consolas"/>
          <w:sz w:val="18"/>
        </w:rPr>
        <w:t>OX457073.1         31211206                               .....-.-.-.--.-.--.--.--.--.--.-  31211220</w:t>
      </w:r>
    </w:p>
    <w:p>
      <w:r>
        <w:rPr>
          <w:rFonts w:ascii="Consolas" w:hAnsi="Consolas"/>
          <w:sz w:val="18"/>
        </w:rPr>
        <w:t>OX457073.1         32491778                            ........-.-.-.--.-.--.--.--.--.--.-  32491795</w:t>
      </w:r>
    </w:p>
    <w:p>
      <w:r>
        <w:rPr>
          <w:rFonts w:ascii="Consolas" w:hAnsi="Consolas"/>
          <w:sz w:val="18"/>
        </w:rPr>
        <w:t>OX457073.1         36353517                              ......-.-.-.--.-.--.--.--.--.--.-  36353532</w:t>
      </w:r>
    </w:p>
    <w:p>
      <w:r>
        <w:rPr>
          <w:rFonts w:ascii="Consolas" w:hAnsi="Consolas"/>
          <w:sz w:val="18"/>
        </w:rPr>
        <w:t>OX457073.1         41985624                            ........-.-.-.--.-.--.--.--.--.--.-  41985607</w:t>
      </w:r>
    </w:p>
    <w:p>
      <w:r>
        <w:rPr>
          <w:rFonts w:ascii="Consolas" w:hAnsi="Consolas"/>
          <w:sz w:val="18"/>
        </w:rPr>
        <w:t>OX457073.1         48138999                               .....-.-.-.--.-.--.--.--.--.--.-  48139013</w:t>
      </w:r>
    </w:p>
    <w:p>
      <w:r>
        <w:rPr>
          <w:rFonts w:ascii="Consolas" w:hAnsi="Consolas"/>
          <w:sz w:val="18"/>
        </w:rPr>
        <w:t>OX457073.1         57131854                               .....-.-.-.--.-.--.--.--.--.--.-  57131868</w:t>
      </w:r>
    </w:p>
    <w:p>
      <w:r>
        <w:rPr>
          <w:rFonts w:ascii="Consolas" w:hAnsi="Consolas"/>
          <w:sz w:val="18"/>
        </w:rPr>
        <w:t>OX457073.1         61713356                               .....-.-.-.--.-.--.--.--.--.--.-  61713342</w:t>
      </w:r>
    </w:p>
    <w:p>
      <w:r>
        <w:rPr>
          <w:rFonts w:ascii="Consolas" w:hAnsi="Consolas"/>
          <w:sz w:val="18"/>
        </w:rPr>
        <w:t>OX457073.1         43229574                             .......-.-.-.--.-.--.--.--.--.--.-  43229558</w:t>
      </w:r>
    </w:p>
    <w:p>
      <w:r>
        <w:rPr>
          <w:rFonts w:ascii="Consolas" w:hAnsi="Consolas"/>
          <w:sz w:val="18"/>
        </w:rPr>
        <w:t>OX457073.1         20087913                             .......-.-.-.--.-.--.--.--.--.--.-  20087929</w:t>
      </w:r>
    </w:p>
    <w:p>
      <w:r>
        <w:rPr>
          <w:rFonts w:ascii="Consolas" w:hAnsi="Consolas"/>
          <w:sz w:val="18"/>
        </w:rPr>
        <w:t>OX457073.1         22861422                             .......-.-.-.--.-.--.--.--.--.--.-  22861438</w:t>
      </w:r>
    </w:p>
    <w:p>
      <w:r>
        <w:rPr>
          <w:rFonts w:ascii="Consolas" w:hAnsi="Consolas"/>
          <w:sz w:val="18"/>
        </w:rPr>
        <w:t>OX457073.1         22861428                               .....-.-.-.--.-.--.--.--.--.--.-  22861442</w:t>
      </w:r>
    </w:p>
    <w:p>
      <w:r>
        <w:rPr>
          <w:rFonts w:ascii="Consolas" w:hAnsi="Consolas"/>
          <w:sz w:val="18"/>
        </w:rPr>
        <w:t>OX457073.1         24821293                              ......-.-.-.--.-.--.--.--.--.--.-  24821308</w:t>
      </w:r>
    </w:p>
    <w:p>
      <w:r>
        <w:rPr>
          <w:rFonts w:ascii="Consolas" w:hAnsi="Consolas"/>
          <w:sz w:val="18"/>
        </w:rPr>
        <w:t>OX457073.1         25813772                               .....-.-.-.--.-.--.--.--.--.--.-  25813758</w:t>
      </w:r>
    </w:p>
    <w:p>
      <w:r>
        <w:rPr>
          <w:rFonts w:ascii="Consolas" w:hAnsi="Consolas"/>
          <w:sz w:val="18"/>
        </w:rPr>
        <w:t>OX457073.1         25813782                             .......-.-.-.--.-.--.--.--.--.--.-  25813766</w:t>
      </w:r>
    </w:p>
    <w:p>
      <w:r>
        <w:rPr>
          <w:rFonts w:ascii="Consolas" w:hAnsi="Consolas"/>
          <w:sz w:val="18"/>
        </w:rPr>
        <w:t>OX457073.1         30395434                               .....-.-.-.--.-.--.--.--.--.--.-  30395448</w:t>
      </w:r>
    </w:p>
    <w:p>
      <w:r>
        <w:rPr>
          <w:rFonts w:ascii="Consolas" w:hAnsi="Consolas"/>
          <w:sz w:val="18"/>
        </w:rPr>
        <w:t>OX457073.1         35779207                             .......-.-.-.--.-.--.--.--.--.--.-  35779223</w:t>
      </w:r>
    </w:p>
    <w:p>
      <w:r>
        <w:rPr>
          <w:rFonts w:ascii="Consolas" w:hAnsi="Consolas"/>
          <w:sz w:val="18"/>
        </w:rPr>
        <w:t>OX457073.1         45848836                             .......-.-.-.--.-.--.--.--.--.--.-  45848820</w:t>
      </w:r>
    </w:p>
    <w:p>
      <w:r>
        <w:rPr>
          <w:rFonts w:ascii="Consolas" w:hAnsi="Consolas"/>
          <w:sz w:val="18"/>
        </w:rPr>
        <w:t>OX457073.1         50194557                               .....-.-.-.--.-.--.--.--.--.--.-  50194543</w:t>
      </w:r>
    </w:p>
    <w:p>
      <w:r>
        <w:rPr>
          <w:rFonts w:ascii="Consolas" w:hAnsi="Consolas"/>
          <w:sz w:val="18"/>
        </w:rPr>
        <w:t>OX457073.1         52295481                             .......-.-.-.--.-.--.--.--.--.--.-  52295497</w:t>
      </w:r>
    </w:p>
    <w:p>
      <w:r>
        <w:rPr>
          <w:rFonts w:ascii="Consolas" w:hAnsi="Consolas"/>
          <w:sz w:val="18"/>
        </w:rPr>
        <w:t>OX457073.1         58569497                             .......-.-.-.--.-.--.--.--.--.--.-  58569481</w:t>
      </w:r>
    </w:p>
    <w:p>
      <w:r>
        <w:rPr>
          <w:rFonts w:ascii="Consolas" w:hAnsi="Consolas"/>
          <w:sz w:val="18"/>
        </w:rPr>
        <w:t>OX457073.1         59218992                             .......-.-.-.--.-.--.--.--.--.--.-  59218976</w:t>
      </w:r>
    </w:p>
    <w:p>
      <w:r>
        <w:rPr>
          <w:rFonts w:ascii="Consolas" w:hAnsi="Consolas"/>
          <w:sz w:val="18"/>
        </w:rPr>
        <w:t>OX457073.1         24588604                               .....-.-.-.--.-.--.--.--.--.--.-  24588590</w:t>
      </w:r>
    </w:p>
    <w:p>
      <w:r>
        <w:rPr>
          <w:rFonts w:ascii="Consolas" w:hAnsi="Consolas"/>
          <w:sz w:val="18"/>
        </w:rPr>
        <w:t>OX457073.1         54005511                             ....C..-.-.-.--.-.--.--.--.--.--.-  54005495</w:t>
      </w:r>
    </w:p>
    <w:p>
      <w:r>
        <w:rPr>
          <w:rFonts w:ascii="Consolas" w:hAnsi="Consolas"/>
          <w:sz w:val="18"/>
        </w:rPr>
        <w:t>OX457073.1         27816995                             .......-.-.-.--.-.--.--.--.--G--.-  27816979</w:t>
      </w:r>
    </w:p>
    <w:p>
      <w:r>
        <w:rPr>
          <w:rFonts w:ascii="Consolas" w:hAnsi="Consolas"/>
          <w:sz w:val="18"/>
        </w:rPr>
        <w:t>OX457073.1         38897242                              ......-.-.-.--.-.--.--.--.--.--C-  38897257</w:t>
      </w:r>
    </w:p>
    <w:p>
      <w:r>
        <w:rPr>
          <w:rFonts w:ascii="Consolas" w:hAnsi="Consolas"/>
          <w:sz w:val="18"/>
        </w:rPr>
        <w:t>OX457073.1         39970567                              ......-.-.-.--.-.--.--.--.--.--C-  39970582</w:t>
      </w:r>
    </w:p>
    <w:p>
      <w:r>
        <w:rPr>
          <w:rFonts w:ascii="Consolas" w:hAnsi="Consolas"/>
          <w:sz w:val="18"/>
        </w:rPr>
        <w:t>OX457073.1         43127808                              ....T.-.-.-.--A-.--.--.--.--.--.-  43127823</w:t>
      </w:r>
    </w:p>
    <w:p>
      <w:r>
        <w:rPr>
          <w:rFonts w:ascii="Consolas" w:hAnsi="Consolas"/>
          <w:sz w:val="18"/>
        </w:rPr>
        <w:t>OX457073.1         61996068                              ......-.-.-.--A-.--.--.--.--.--.-  61996053</w:t>
      </w:r>
    </w:p>
    <w:p>
      <w:r>
        <w:rPr>
          <w:rFonts w:ascii="Consolas" w:hAnsi="Consolas"/>
          <w:sz w:val="18"/>
        </w:rPr>
        <w:t>OX457073.1         328833                                 .....-.-.-.--.-.--.--.--.--.--.-  328819</w:t>
      </w:r>
    </w:p>
    <w:p>
      <w:r>
        <w:rPr>
          <w:rFonts w:ascii="Consolas" w:hAnsi="Consolas"/>
          <w:sz w:val="18"/>
        </w:rPr>
        <w:t>OX457073.1         328838                                ......-.-.-.--.-.--.--.--.--.--.-  328823</w:t>
      </w:r>
    </w:p>
    <w:p>
      <w:r>
        <w:rPr>
          <w:rFonts w:ascii="Consolas" w:hAnsi="Consolas"/>
          <w:sz w:val="18"/>
        </w:rPr>
        <w:t>OX457073.1         1066781                               ......-.-.-.--.-.--.--.--.--.--.-  1066796</w:t>
      </w:r>
    </w:p>
    <w:p>
      <w:r>
        <w:rPr>
          <w:rFonts w:ascii="Consolas" w:hAnsi="Consolas"/>
          <w:sz w:val="18"/>
        </w:rPr>
        <w:t>OX457073.1         2351301                                .....-.-.-.--.-.--.--.--.--.--.-  2351315</w:t>
      </w:r>
    </w:p>
    <w:p>
      <w:r>
        <w:rPr>
          <w:rFonts w:ascii="Consolas" w:hAnsi="Consolas"/>
          <w:sz w:val="18"/>
        </w:rPr>
        <w:t>OX457073.1         6926402                                .....-.-.-.--.-.--.--.--.--.--.-  6926388</w:t>
      </w:r>
    </w:p>
    <w:p>
      <w:r>
        <w:rPr>
          <w:rFonts w:ascii="Consolas" w:hAnsi="Consolas"/>
          <w:sz w:val="18"/>
        </w:rPr>
        <w:t>OX457073.1         8559941                                .....-.-.-.--.-.--.--.--.--.--.-  8559955</w:t>
      </w:r>
    </w:p>
    <w:p>
      <w:r>
        <w:rPr>
          <w:rFonts w:ascii="Consolas" w:hAnsi="Consolas"/>
          <w:sz w:val="18"/>
        </w:rPr>
        <w:t>OX457073.1         9256871                               ......-.-.-.--.-.--.--.--.--.--.-  9256886</w:t>
      </w:r>
    </w:p>
    <w:p>
      <w:r>
        <w:rPr>
          <w:rFonts w:ascii="Consolas" w:hAnsi="Consolas"/>
          <w:sz w:val="18"/>
        </w:rPr>
        <w:t>OX457073.1         9256876                                .....-.-.-.--.-.--.--.--.--.--.-  9256890</w:t>
      </w:r>
    </w:p>
    <w:p>
      <w:r>
        <w:rPr>
          <w:rFonts w:ascii="Consolas" w:hAnsi="Consolas"/>
          <w:sz w:val="18"/>
        </w:rPr>
        <w:t>OX457073.1         10811228                               .....-.-.-.--.-.--.--.--.--.--.-  10811242</w:t>
      </w:r>
    </w:p>
    <w:p>
      <w:r>
        <w:rPr>
          <w:rFonts w:ascii="Consolas" w:hAnsi="Consolas"/>
          <w:sz w:val="18"/>
        </w:rPr>
        <w:t>OX457073.1         13599133                              ......-.-.-.--.-.--.--.--.--.--.-  13599118</w:t>
      </w:r>
    </w:p>
    <w:p>
      <w:r>
        <w:rPr>
          <w:rFonts w:ascii="Consolas" w:hAnsi="Consolas"/>
          <w:sz w:val="18"/>
        </w:rPr>
        <w:t>OX457073.1         14868250                               .....-.-.-.--.-.--.--.--.--.--.-  14868236</w:t>
      </w:r>
    </w:p>
    <w:p>
      <w:r>
        <w:rPr>
          <w:rFonts w:ascii="Consolas" w:hAnsi="Consolas"/>
          <w:sz w:val="18"/>
        </w:rPr>
        <w:t>OX457073.1         14868263                              ......-.-.-.--.-.--.--.--.--.--.-  14868248</w:t>
      </w:r>
    </w:p>
    <w:p>
      <w:r>
        <w:rPr>
          <w:rFonts w:ascii="Consolas" w:hAnsi="Consolas"/>
          <w:sz w:val="18"/>
        </w:rPr>
        <w:t>OX457073.1         15480416                               .....-.-.-.--.-.--.--.--.--.--.-  15480402</w:t>
      </w:r>
    </w:p>
    <w:p>
      <w:r>
        <w:rPr>
          <w:rFonts w:ascii="Consolas" w:hAnsi="Consolas"/>
          <w:sz w:val="18"/>
        </w:rPr>
        <w:t>OX457073.1         15507046                               .....-.-.-.--.-.--.--.--.--.--.-  15507060</w:t>
      </w:r>
    </w:p>
    <w:p>
      <w:r>
        <w:rPr>
          <w:rFonts w:ascii="Consolas" w:hAnsi="Consolas"/>
          <w:sz w:val="18"/>
        </w:rPr>
        <w:t>OX457073.1         18278492                               .....-.-.-.--.-.--.--.--.--.--.-  18278506</w:t>
      </w:r>
    </w:p>
    <w:p>
      <w:r>
        <w:rPr>
          <w:rFonts w:ascii="Consolas" w:hAnsi="Consolas"/>
          <w:sz w:val="18"/>
        </w:rPr>
        <w:t>OX457073.1         18286632                              ......-.-.-.--.-.--.--.--.--.--.-  18286647</w:t>
      </w:r>
    </w:p>
    <w:p>
      <w:r>
        <w:rPr>
          <w:rFonts w:ascii="Consolas" w:hAnsi="Consolas"/>
          <w:sz w:val="18"/>
        </w:rPr>
        <w:t>OX457073.1         19567793                              ......-.-.-.--.-.--.--.--.--.--.-  19567808</w:t>
      </w:r>
    </w:p>
    <w:p>
      <w:r>
        <w:rPr>
          <w:rFonts w:ascii="Consolas" w:hAnsi="Consolas"/>
          <w:sz w:val="18"/>
        </w:rPr>
        <w:t>OX457073.1         19567802                               .....-.-.-.--.-.--.--.--.--.--.-  19567816</w:t>
      </w:r>
    </w:p>
    <w:p>
      <w:r>
        <w:rPr>
          <w:rFonts w:ascii="Consolas" w:hAnsi="Consolas"/>
          <w:sz w:val="18"/>
        </w:rPr>
        <w:t>OX457073.1         19778402                               .....-.-.-.--.-.--.--.--.--.--.-  19778388</w:t>
      </w:r>
    </w:p>
    <w:p>
      <w:r>
        <w:rPr>
          <w:rFonts w:ascii="Consolas" w:hAnsi="Consolas"/>
          <w:sz w:val="18"/>
        </w:rPr>
        <w:t>OX457073.1         21251098                               .....-.-.-.--.-.--.--.--.--.--.-  21251112</w:t>
      </w:r>
    </w:p>
    <w:p>
      <w:r>
        <w:rPr>
          <w:rFonts w:ascii="Consolas" w:hAnsi="Consolas"/>
          <w:sz w:val="18"/>
        </w:rPr>
        <w:t>OX457073.1         24301131                               .....-.-.-.--.-.--.--.--.--.--.-  24301117</w:t>
      </w:r>
    </w:p>
    <w:p>
      <w:r>
        <w:rPr>
          <w:rFonts w:ascii="Consolas" w:hAnsi="Consolas"/>
          <w:sz w:val="18"/>
        </w:rPr>
        <w:t>OX457073.1         24588608                               .....-.-.-.--.-.--.--.--.--.--.-  24588594</w:t>
      </w:r>
    </w:p>
    <w:p>
      <w:r>
        <w:rPr>
          <w:rFonts w:ascii="Consolas" w:hAnsi="Consolas"/>
          <w:sz w:val="18"/>
        </w:rPr>
        <w:t>OX457073.1         25697810                               .....-.-.-.--.-.--.--.--.--.--.-  25697796</w:t>
      </w:r>
    </w:p>
    <w:p>
      <w:r>
        <w:rPr>
          <w:rFonts w:ascii="Consolas" w:hAnsi="Consolas"/>
          <w:sz w:val="18"/>
        </w:rPr>
        <w:t>OX457073.1         25708687                              ......-.-.-.--.-.--.--.--.--.--.-  25708672</w:t>
      </w:r>
    </w:p>
    <w:p>
      <w:r>
        <w:rPr>
          <w:rFonts w:ascii="Consolas" w:hAnsi="Consolas"/>
          <w:sz w:val="18"/>
        </w:rPr>
        <w:t>OX457073.1         27817026                               .....-.-.-.--.-.--.--.--.--.--.-  27817012</w:t>
      </w:r>
    </w:p>
    <w:p>
      <w:r>
        <w:rPr>
          <w:rFonts w:ascii="Consolas" w:hAnsi="Consolas"/>
          <w:sz w:val="18"/>
        </w:rPr>
        <w:t>OX457073.1         32070529                               .....-.-.-.--.-.--.--.--.--.--.-  32070543</w:t>
      </w:r>
    </w:p>
    <w:p>
      <w:r>
        <w:rPr>
          <w:rFonts w:ascii="Consolas" w:hAnsi="Consolas"/>
          <w:sz w:val="18"/>
        </w:rPr>
        <w:t>OX457073.1         33751941                              ......-.-.-.--.-.--.--.--.--.--.-  33751926</w:t>
      </w:r>
    </w:p>
    <w:p>
      <w:r>
        <w:rPr>
          <w:rFonts w:ascii="Consolas" w:hAnsi="Consolas"/>
          <w:sz w:val="18"/>
        </w:rPr>
        <w:t>OX457073.1         34468227                               .....-.-.-.--.-.--.--.--.--.--.-  34468241</w:t>
      </w:r>
    </w:p>
    <w:p>
      <w:r>
        <w:rPr>
          <w:rFonts w:ascii="Consolas" w:hAnsi="Consolas"/>
          <w:sz w:val="18"/>
        </w:rPr>
        <w:t>OX457073.1         35779217                               .....-.-.-.--.-.--.--.--.--.--.-  35779231</w:t>
      </w:r>
    </w:p>
    <w:p>
      <w:r>
        <w:rPr>
          <w:rFonts w:ascii="Consolas" w:hAnsi="Consolas"/>
          <w:sz w:val="18"/>
        </w:rPr>
        <w:t>OX457073.1         36988926                              ......-.-.-.--.-.--.--.--.--.--.-  36988911</w:t>
      </w:r>
    </w:p>
    <w:p>
      <w:r>
        <w:rPr>
          <w:rFonts w:ascii="Consolas" w:hAnsi="Consolas"/>
          <w:sz w:val="18"/>
        </w:rPr>
        <w:t>OX457073.1         37212523                               .....-.-.-.--.-.--.--.--.--.--.-  37212509</w:t>
      </w:r>
    </w:p>
    <w:p>
      <w:r>
        <w:rPr>
          <w:rFonts w:ascii="Consolas" w:hAnsi="Consolas"/>
          <w:sz w:val="18"/>
        </w:rPr>
        <w:t>OX457073.1         37345537                              ......-.-.-.--.-.--.--.--.--.--.-  37345552</w:t>
      </w:r>
    </w:p>
    <w:p>
      <w:r>
        <w:rPr>
          <w:rFonts w:ascii="Consolas" w:hAnsi="Consolas"/>
          <w:sz w:val="18"/>
        </w:rPr>
        <w:t>OX457073.1         37345542                               .....-.-.-.--.-.--.--.--.--.--.-  37345556</w:t>
      </w:r>
    </w:p>
    <w:p>
      <w:r>
        <w:rPr>
          <w:rFonts w:ascii="Consolas" w:hAnsi="Consolas"/>
          <w:sz w:val="18"/>
        </w:rPr>
        <w:t>OX457073.1         38406795                              ......-.-.-.--.-.--.--.--.--.--.-  38406810</w:t>
      </w:r>
    </w:p>
    <w:p>
      <w:r>
        <w:rPr>
          <w:rFonts w:ascii="Consolas" w:hAnsi="Consolas"/>
          <w:sz w:val="18"/>
        </w:rPr>
        <w:t>OX457073.1         43348490                               .....-.-.-.--.-.--.--.--.--.--.-  43348504</w:t>
      </w:r>
    </w:p>
    <w:p>
      <w:r>
        <w:rPr>
          <w:rFonts w:ascii="Consolas" w:hAnsi="Consolas"/>
          <w:sz w:val="18"/>
        </w:rPr>
        <w:t>OX457073.1         47330883                               .....-.-.-.--.-.--.--.--.--.--.-  47330869</w:t>
      </w:r>
    </w:p>
    <w:p>
      <w:r>
        <w:rPr>
          <w:rFonts w:ascii="Consolas" w:hAnsi="Consolas"/>
          <w:sz w:val="18"/>
        </w:rPr>
        <w:t>OX457073.1         48214826                              ......-.-.-.--.-.--.--.--.--.--.-  48214841</w:t>
      </w:r>
    </w:p>
    <w:p>
      <w:r>
        <w:rPr>
          <w:rFonts w:ascii="Consolas" w:hAnsi="Consolas"/>
          <w:sz w:val="18"/>
        </w:rPr>
        <w:t>OX457073.1         48214831                               .....-.-.-.--.-.--.--.--.--.--.-  48214845</w:t>
      </w:r>
    </w:p>
    <w:p>
      <w:r>
        <w:rPr>
          <w:rFonts w:ascii="Consolas" w:hAnsi="Consolas"/>
          <w:sz w:val="18"/>
        </w:rPr>
        <w:t>OX457073.1         50194566                              ......-.-.-.--.-.--.--.--.--.--.-  50194551</w:t>
      </w:r>
    </w:p>
    <w:p>
      <w:r>
        <w:rPr>
          <w:rFonts w:ascii="Consolas" w:hAnsi="Consolas"/>
          <w:sz w:val="18"/>
        </w:rPr>
        <w:t>OX457073.1         50494945                              ......-.-.-.--.-.--.--.--.--.--.-  50494930</w:t>
      </w:r>
    </w:p>
    <w:p>
      <w:r>
        <w:rPr>
          <w:rFonts w:ascii="Consolas" w:hAnsi="Consolas"/>
          <w:sz w:val="18"/>
        </w:rPr>
        <w:t>OX457073.1         51445368                               .....-.-.-.--.-.--.--.--.--.--.-  51445382</w:t>
      </w:r>
    </w:p>
    <w:p>
      <w:r>
        <w:rPr>
          <w:rFonts w:ascii="Consolas" w:hAnsi="Consolas"/>
          <w:sz w:val="18"/>
        </w:rPr>
        <w:t>OX457073.1         51597833                               .....-.-.-.--.-.--.--.--.--.--.-  51597819</w:t>
      </w:r>
    </w:p>
    <w:p>
      <w:r>
        <w:rPr>
          <w:rFonts w:ascii="Consolas" w:hAnsi="Consolas"/>
          <w:sz w:val="18"/>
        </w:rPr>
        <w:t>OX457073.1         53008897                               .....-.-.-.--.-.--.--.--.--.--.-  53008911</w:t>
      </w:r>
    </w:p>
    <w:p>
      <w:r>
        <w:rPr>
          <w:rFonts w:ascii="Consolas" w:hAnsi="Consolas"/>
          <w:sz w:val="18"/>
        </w:rPr>
        <w:t>OX457073.1         54281759                              ......-.-.-.--.-.--.--.--.--.--.-  54281774</w:t>
      </w:r>
    </w:p>
    <w:p>
      <w:r>
        <w:rPr>
          <w:rFonts w:ascii="Consolas" w:hAnsi="Consolas"/>
          <w:sz w:val="18"/>
        </w:rPr>
        <w:t>OX457073.1         55336174                              ......-.-.-.--.-.--.--.--.--.--.-  55336159</w:t>
      </w:r>
    </w:p>
    <w:p>
      <w:r>
        <w:rPr>
          <w:rFonts w:ascii="Consolas" w:hAnsi="Consolas"/>
          <w:sz w:val="18"/>
        </w:rPr>
        <w:t>OX457073.1         58569483                               .....-.-.-.--.-.--.--.--.--.--.-  58569469</w:t>
      </w:r>
    </w:p>
    <w:p>
      <w:r>
        <w:rPr>
          <w:rFonts w:ascii="Consolas" w:hAnsi="Consolas"/>
          <w:sz w:val="18"/>
        </w:rPr>
        <w:t>OX457073.1         61281335                               .....-.-.-.--.-.--.--.--.--.--.-  61281349</w:t>
      </w:r>
    </w:p>
    <w:p>
      <w:r>
        <w:rPr>
          <w:rFonts w:ascii="Consolas" w:hAnsi="Consolas"/>
          <w:sz w:val="18"/>
        </w:rPr>
        <w:t>OX457073.1         14868234                               .....-.-.-.--.-.--.--.--.--.--.-  14868220</w:t>
      </w:r>
    </w:p>
    <w:p>
      <w:r>
        <w:rPr>
          <w:rFonts w:ascii="Consolas" w:hAnsi="Consolas"/>
          <w:sz w:val="18"/>
        </w:rPr>
        <w:t>OX457073.1         27817055                              ....G.-.-.-.--.-.--.--.--.--.--.-  27817040</w:t>
      </w:r>
    </w:p>
    <w:p>
      <w:r>
        <w:rPr>
          <w:rFonts w:ascii="Consolas" w:hAnsi="Consolas"/>
          <w:sz w:val="18"/>
        </w:rPr>
        <w:t>OX457073.1         40229544                              ......-.-.-.--.-.--.--.--.--.--C-  40229559</w:t>
      </w:r>
    </w:p>
    <w:p>
      <w:r>
        <w:rPr>
          <w:rFonts w:ascii="Consolas" w:hAnsi="Consolas"/>
          <w:sz w:val="18"/>
        </w:rPr>
        <w:t>OX457073.1         40229553                               .....-.-C-.--.-.--.--.--.--.--.-  40229567</w:t>
      </w:r>
    </w:p>
    <w:p>
      <w:r>
        <w:rPr>
          <w:rFonts w:ascii="Consolas" w:hAnsi="Consolas"/>
          <w:sz w:val="18"/>
        </w:rPr>
        <w:t>OX457073.1         54281772                               .....-.-.-.--.-.--.--.--.--.--.-  54281786</w:t>
      </w:r>
    </w:p>
    <w:p>
      <w:r>
        <w:rPr>
          <w:rFonts w:ascii="Consolas" w:hAnsi="Consolas"/>
          <w:sz w:val="18"/>
        </w:rPr>
        <w:t>OX457073.1         12924312                               .....-.-.-.--.-.--.--.--.--.--.-  12924298</w:t>
      </w:r>
    </w:p>
    <w:p>
      <w:r>
        <w:rPr>
          <w:rFonts w:ascii="Consolas" w:hAnsi="Consolas"/>
          <w:sz w:val="18"/>
        </w:rPr>
        <w:t>OX457073.1         27817059                              ....T.-.-.-G--.-.--.--.--.--.--.-  27817044</w:t>
      </w:r>
    </w:p>
    <w:p>
      <w:r>
        <w:rPr>
          <w:rFonts w:ascii="Consolas" w:hAnsi="Consolas"/>
          <w:sz w:val="18"/>
        </w:rPr>
        <w:t>OX457073.1         41727564                              ......-.-.-G--.-.--.--G--.--.--.-  41727549</w:t>
      </w:r>
    </w:p>
    <w:p>
      <w:r>
        <w:rPr>
          <w:rFonts w:ascii="Consolas" w:hAnsi="Consolas"/>
          <w:sz w:val="18"/>
        </w:rPr>
        <w:t>OX457073.1         47965138                              ......-.-.-T--A-.--.--.--.--.--.-  47965123</w:t>
      </w:r>
    </w:p>
    <w:p>
      <w:r>
        <w:rPr>
          <w:rFonts w:ascii="Consolas" w:hAnsi="Consolas"/>
          <w:sz w:val="18"/>
        </w:rPr>
        <w:t>OX457073.1         48466984                               .....-.-.-.--.-.--.--.--.--.--.-  48466970</w:t>
      </w:r>
    </w:p>
    <w:p>
      <w:r>
        <w:rPr>
          <w:rFonts w:ascii="Consolas" w:hAnsi="Consolas"/>
          <w:sz w:val="18"/>
        </w:rPr>
        <w:t>OX457073.1         52295499                               .....-.-.-.--.-.--.--.--.--.--.-  52295513</w:t>
      </w:r>
    </w:p>
    <w:p>
      <w:r>
        <w:rPr>
          <w:rFonts w:ascii="Consolas" w:hAnsi="Consolas"/>
          <w:sz w:val="18"/>
        </w:rPr>
        <w:t>OX457073.1         1066786                                .....-.-.-.--.-.--.--.--.--.--.-  1066800</w:t>
      </w:r>
    </w:p>
    <w:p>
      <w:r>
        <w:rPr>
          <w:rFonts w:ascii="Consolas" w:hAnsi="Consolas"/>
          <w:sz w:val="18"/>
        </w:rPr>
        <w:t>OX457073.1         2351297                                .....-.-.-.--.-.--.--.--.--.--.-  2351311</w:t>
      </w:r>
    </w:p>
    <w:p>
      <w:r>
        <w:rPr>
          <w:rFonts w:ascii="Consolas" w:hAnsi="Consolas"/>
          <w:sz w:val="18"/>
        </w:rPr>
        <w:t>OX457073.1         6926406                                .....-.-.-.--.-.--.--.--.--.--.-  6926392</w:t>
      </w:r>
    </w:p>
    <w:p>
      <w:r>
        <w:rPr>
          <w:rFonts w:ascii="Consolas" w:hAnsi="Consolas"/>
          <w:sz w:val="18"/>
        </w:rPr>
        <w:t>OX457073.1         6926410                                .....-.-.-.--.-.--.--.--.--.--.-  6926396</w:t>
      </w:r>
    </w:p>
    <w:p>
      <w:r>
        <w:rPr>
          <w:rFonts w:ascii="Consolas" w:hAnsi="Consolas"/>
          <w:sz w:val="18"/>
        </w:rPr>
        <w:t>OX457073.1         6926414                                .....-.-.-.--.-.--.--.--.--.--.-  6926400</w:t>
      </w:r>
    </w:p>
    <w:p>
      <w:r>
        <w:rPr>
          <w:rFonts w:ascii="Consolas" w:hAnsi="Consolas"/>
          <w:sz w:val="18"/>
        </w:rPr>
        <w:t>OX457073.1         6926418                                .....-.-.-.--.-.--.--.--.--.--.-  6926404</w:t>
      </w:r>
    </w:p>
    <w:p>
      <w:r>
        <w:rPr>
          <w:rFonts w:ascii="Consolas" w:hAnsi="Consolas"/>
          <w:sz w:val="18"/>
        </w:rPr>
        <w:t>OX457073.1         7744268                                .....-.-.-.--.-.--.--.--.--.--.-  7744282</w:t>
      </w:r>
    </w:p>
    <w:p>
      <w:r>
        <w:rPr>
          <w:rFonts w:ascii="Consolas" w:hAnsi="Consolas"/>
          <w:sz w:val="18"/>
        </w:rPr>
        <w:t>OX457073.1         7862506                                .....-.-.-.--.-.--.--.--.--.--.-  7862492</w:t>
      </w:r>
    </w:p>
    <w:p>
      <w:r>
        <w:rPr>
          <w:rFonts w:ascii="Consolas" w:hAnsi="Consolas"/>
          <w:sz w:val="18"/>
        </w:rPr>
        <w:t>OX457073.1         7862510                                .....-.-.-.--.-.--.--.--.--.--.-  7862496</w:t>
      </w:r>
    </w:p>
    <w:p>
      <w:r>
        <w:rPr>
          <w:rFonts w:ascii="Consolas" w:hAnsi="Consolas"/>
          <w:sz w:val="18"/>
        </w:rPr>
        <w:t>OX457073.1         7862514                                .....-.-.-.--.-.--.--.--.--.--.-  7862500</w:t>
      </w:r>
    </w:p>
    <w:p>
      <w:r>
        <w:rPr>
          <w:rFonts w:ascii="Consolas" w:hAnsi="Consolas"/>
          <w:sz w:val="18"/>
        </w:rPr>
        <w:t>OX457073.1         9946916                                 ....-.-.-.--.-.--.--.--.--.--.-  9946903</w:t>
      </w:r>
    </w:p>
    <w:p>
      <w:r>
        <w:rPr>
          <w:rFonts w:ascii="Consolas" w:hAnsi="Consolas"/>
          <w:sz w:val="18"/>
        </w:rPr>
        <w:t>OX457073.1         10922127                               .....-.-.-.--.-.--.--.--.--.--.-  10922141</w:t>
      </w:r>
    </w:p>
    <w:p>
      <w:r>
        <w:rPr>
          <w:rFonts w:ascii="Consolas" w:hAnsi="Consolas"/>
          <w:sz w:val="18"/>
        </w:rPr>
        <w:t>OX457073.1         10922131                               .....-.-.-.--.-.--.--.--.--.--.-  10922145</w:t>
      </w:r>
    </w:p>
    <w:p>
      <w:r>
        <w:rPr>
          <w:rFonts w:ascii="Consolas" w:hAnsi="Consolas"/>
          <w:sz w:val="18"/>
        </w:rPr>
        <w:t>OX457073.1         10922135                               .....-.-.-.--.-.--.--.--.--.--.-  10922149</w:t>
      </w:r>
    </w:p>
    <w:p>
      <w:r>
        <w:rPr>
          <w:rFonts w:ascii="Consolas" w:hAnsi="Consolas"/>
          <w:sz w:val="18"/>
        </w:rPr>
        <w:t>OX457073.1         13237165                               .....-.-.-.--.-.--.--.--.--.--.-  13237151</w:t>
      </w:r>
    </w:p>
    <w:p>
      <w:r>
        <w:rPr>
          <w:rFonts w:ascii="Consolas" w:hAnsi="Consolas"/>
          <w:sz w:val="18"/>
        </w:rPr>
        <w:t>OX457073.1         13237169                               .....-.-.-.--.-.--.--.--.--.--.-  13237155</w:t>
      </w:r>
    </w:p>
    <w:p>
      <w:r>
        <w:rPr>
          <w:rFonts w:ascii="Consolas" w:hAnsi="Consolas"/>
          <w:sz w:val="18"/>
        </w:rPr>
        <w:t>OX457073.1         13237173                               .....-.-.-.--.-.--.--.--.--.--.-  13237159</w:t>
      </w:r>
    </w:p>
    <w:p>
      <w:r>
        <w:rPr>
          <w:rFonts w:ascii="Consolas" w:hAnsi="Consolas"/>
          <w:sz w:val="18"/>
        </w:rPr>
        <w:t>OX457073.1         13237177                               .....-.-.-.--.-.--.--.--.--.--.-  13237163</w:t>
      </w:r>
    </w:p>
    <w:p>
      <w:r>
        <w:rPr>
          <w:rFonts w:ascii="Consolas" w:hAnsi="Consolas"/>
          <w:sz w:val="18"/>
        </w:rPr>
        <w:t>OX457073.1         14868254                               .....-.-.-.--.-.--.--.--.--.--.-  14868240</w:t>
      </w:r>
    </w:p>
    <w:p>
      <w:r>
        <w:rPr>
          <w:rFonts w:ascii="Consolas" w:hAnsi="Consolas"/>
          <w:sz w:val="18"/>
        </w:rPr>
        <w:t>OX457073.1         14868258                               .....-.-.-.--.-.--.--.--.--.--.-  14868244</w:t>
      </w:r>
    </w:p>
    <w:p>
      <w:r>
        <w:rPr>
          <w:rFonts w:ascii="Consolas" w:hAnsi="Consolas"/>
          <w:sz w:val="18"/>
        </w:rPr>
        <w:t>OX457073.1         18278484                               .....-.-.-.--.-.--.--.--.--.--.-  18278498</w:t>
      </w:r>
    </w:p>
    <w:p>
      <w:r>
        <w:rPr>
          <w:rFonts w:ascii="Consolas" w:hAnsi="Consolas"/>
          <w:sz w:val="18"/>
        </w:rPr>
        <w:t>OX457073.1         18278488                               .....-.-.-.--.-.--.--.--.--.--.-  18278502</w:t>
      </w:r>
    </w:p>
    <w:p>
      <w:r>
        <w:rPr>
          <w:rFonts w:ascii="Consolas" w:hAnsi="Consolas"/>
          <w:sz w:val="18"/>
        </w:rPr>
        <w:t>OX457073.1         18293676                               .....-.-.-.--.-.--.--.--.--.--.-  18293662</w:t>
      </w:r>
    </w:p>
    <w:p>
      <w:r>
        <w:rPr>
          <w:rFonts w:ascii="Consolas" w:hAnsi="Consolas"/>
          <w:sz w:val="18"/>
        </w:rPr>
        <w:t>OX457073.1         18293680                               .....-.-.-.--.-.--.--.--.--.--.-  18293666</w:t>
      </w:r>
    </w:p>
    <w:p>
      <w:r>
        <w:rPr>
          <w:rFonts w:ascii="Consolas" w:hAnsi="Consolas"/>
          <w:sz w:val="18"/>
        </w:rPr>
        <w:t>OX457073.1         18293684                               .....-.-.-.--.-.--.--.--.--.--.-  18293670</w:t>
      </w:r>
    </w:p>
    <w:p>
      <w:r>
        <w:rPr>
          <w:rFonts w:ascii="Consolas" w:hAnsi="Consolas"/>
          <w:sz w:val="18"/>
        </w:rPr>
        <w:t>OX457073.1         19567798                               .....-.-.-.--.-.--.--.--.--.--.-  19567812</w:t>
      </w:r>
    </w:p>
    <w:p>
      <w:r>
        <w:rPr>
          <w:rFonts w:ascii="Consolas" w:hAnsi="Consolas"/>
          <w:sz w:val="18"/>
        </w:rPr>
        <w:t>OX457073.1         19778406                               .....-.-.-.--.-.--.--.--.--.--.-  19778392</w:t>
      </w:r>
    </w:p>
    <w:p>
      <w:r>
        <w:rPr>
          <w:rFonts w:ascii="Consolas" w:hAnsi="Consolas"/>
          <w:sz w:val="18"/>
        </w:rPr>
        <w:t>OX457073.1         19778410                               .....-.-.-.--.-.--.--.--.--.--.-  19778396</w:t>
      </w:r>
    </w:p>
    <w:p>
      <w:r>
        <w:rPr>
          <w:rFonts w:ascii="Consolas" w:hAnsi="Consolas"/>
          <w:sz w:val="18"/>
        </w:rPr>
        <w:t>OX457073.1         19778414                               .....-.-.-.--.-.--.--.--.--.--.-  19778400</w:t>
      </w:r>
    </w:p>
    <w:p>
      <w:r>
        <w:rPr>
          <w:rFonts w:ascii="Consolas" w:hAnsi="Consolas"/>
          <w:sz w:val="18"/>
        </w:rPr>
        <w:t>OX457073.1         19778418                               .....-.-.-.--.-.--.--.--.--.--.-  19778404</w:t>
      </w:r>
    </w:p>
    <w:p>
      <w:r>
        <w:rPr>
          <w:rFonts w:ascii="Consolas" w:hAnsi="Consolas"/>
          <w:sz w:val="18"/>
        </w:rPr>
        <w:t>OX457073.1         20087919                               .....-.-.-.--.-.--.--.--.--.--.-  20087933</w:t>
      </w:r>
    </w:p>
    <w:p>
      <w:r>
        <w:rPr>
          <w:rFonts w:ascii="Consolas" w:hAnsi="Consolas"/>
          <w:sz w:val="18"/>
        </w:rPr>
        <w:t>OX457073.1         21251086                               .....-.-.-.--.-.--.--.--.--.--.-  21251100</w:t>
      </w:r>
    </w:p>
    <w:p>
      <w:r>
        <w:rPr>
          <w:rFonts w:ascii="Consolas" w:hAnsi="Consolas"/>
          <w:sz w:val="18"/>
        </w:rPr>
        <w:t>OX457073.1         21251090                               .....-.-.-.--.-.--.--.--.--.--.-  21251104</w:t>
      </w:r>
    </w:p>
    <w:p>
      <w:r>
        <w:rPr>
          <w:rFonts w:ascii="Consolas" w:hAnsi="Consolas"/>
          <w:sz w:val="18"/>
        </w:rPr>
        <w:t>OX457073.1         21251094                               .....-.-.-.--.-.--.--.--.--.--.-  21251108</w:t>
      </w:r>
    </w:p>
    <w:p>
      <w:r>
        <w:rPr>
          <w:rFonts w:ascii="Consolas" w:hAnsi="Consolas"/>
          <w:sz w:val="18"/>
        </w:rPr>
        <w:t>OX457073.1         24301135                               .....-.-.-.--.-.--.--.--.--.--.-  24301121</w:t>
      </w:r>
    </w:p>
    <w:p>
      <w:r>
        <w:rPr>
          <w:rFonts w:ascii="Consolas" w:hAnsi="Consolas"/>
          <w:sz w:val="18"/>
        </w:rPr>
        <w:t>OX457073.1         24588612                               .....-.-.-.--.-.--.--.--.--.--.-  24588598</w:t>
      </w:r>
    </w:p>
    <w:p>
      <w:r>
        <w:rPr>
          <w:rFonts w:ascii="Consolas" w:hAnsi="Consolas"/>
          <w:sz w:val="18"/>
        </w:rPr>
        <w:t>OX457073.1         24929127                               .....-.-.-.--.-.--.--.--.--.--.-  24929113</w:t>
      </w:r>
    </w:p>
    <w:p>
      <w:r>
        <w:rPr>
          <w:rFonts w:ascii="Consolas" w:hAnsi="Consolas"/>
          <w:sz w:val="18"/>
        </w:rPr>
        <w:t>OX457073.1         24952004                               .....-.-.-.--.-.--.--.--.--.--.-  24952018</w:t>
      </w:r>
    </w:p>
    <w:p>
      <w:r>
        <w:rPr>
          <w:rFonts w:ascii="Consolas" w:hAnsi="Consolas"/>
          <w:sz w:val="18"/>
        </w:rPr>
        <w:t>OX457073.1         24952008                               .....-.-.-.--.-.--.--.--.--.--.-  24952022</w:t>
      </w:r>
    </w:p>
    <w:p>
      <w:r>
        <w:rPr>
          <w:rFonts w:ascii="Consolas" w:hAnsi="Consolas"/>
          <w:sz w:val="18"/>
        </w:rPr>
        <w:t>OX457073.1         25708682                               .....-.-.-.--.-.--.--.--.--.--.-  25708668</w:t>
      </w:r>
    </w:p>
    <w:p>
      <w:r>
        <w:rPr>
          <w:rFonts w:ascii="Consolas" w:hAnsi="Consolas"/>
          <w:sz w:val="18"/>
        </w:rPr>
        <w:t>OX457073.1         25813776                               .....-.-.-.--.-.--.--.--.--.--.-  25813762</w:t>
      </w:r>
    </w:p>
    <w:p>
      <w:r>
        <w:rPr>
          <w:rFonts w:ascii="Consolas" w:hAnsi="Consolas"/>
          <w:sz w:val="18"/>
        </w:rPr>
        <w:t>OX457073.1         27817030                               .....-.-.-.--.-.--.--.--.--.--.-  27817016</w:t>
      </w:r>
    </w:p>
    <w:p>
      <w:r>
        <w:rPr>
          <w:rFonts w:ascii="Consolas" w:hAnsi="Consolas"/>
          <w:sz w:val="18"/>
        </w:rPr>
        <w:t>OX457073.1         27817034                               .....-.-.-.--.-.--.--.--.--.--.-  27817020</w:t>
      </w:r>
    </w:p>
    <w:p>
      <w:r>
        <w:rPr>
          <w:rFonts w:ascii="Consolas" w:hAnsi="Consolas"/>
          <w:sz w:val="18"/>
        </w:rPr>
        <w:t>OX457073.1         27817038                               .....-.-.-.--.-.--.--.--.--.--.-  27817024</w:t>
      </w:r>
    </w:p>
    <w:p>
      <w:r>
        <w:rPr>
          <w:rFonts w:ascii="Consolas" w:hAnsi="Consolas"/>
          <w:sz w:val="18"/>
        </w:rPr>
        <w:t>OX457073.1         27817042                               .....-.-.-.--.-.--.--.--.--.--.-  27817028</w:t>
      </w:r>
    </w:p>
    <w:p>
      <w:r>
        <w:rPr>
          <w:rFonts w:ascii="Consolas" w:hAnsi="Consolas"/>
          <w:sz w:val="18"/>
        </w:rPr>
        <w:t>OX457073.1         27817046                               .....-.-.-.--.-.--.--.--.--.--.-  27817032</w:t>
      </w:r>
    </w:p>
    <w:p>
      <w:r>
        <w:rPr>
          <w:rFonts w:ascii="Consolas" w:hAnsi="Consolas"/>
          <w:sz w:val="18"/>
        </w:rPr>
        <w:t>OX457073.1         27817050                               .....-.-.-.--.-.--.--.--.--.--.-  27817036</w:t>
      </w:r>
    </w:p>
    <w:p>
      <w:r>
        <w:rPr>
          <w:rFonts w:ascii="Consolas" w:hAnsi="Consolas"/>
          <w:sz w:val="18"/>
        </w:rPr>
        <w:t>OX457073.1         31211202                               .....-.-.-.--.-.--.--.--.--.--.-  31211216</w:t>
      </w:r>
    </w:p>
    <w:p>
      <w:r>
        <w:rPr>
          <w:rFonts w:ascii="Consolas" w:hAnsi="Consolas"/>
          <w:sz w:val="18"/>
        </w:rPr>
        <w:t>OX457073.1         31635065                               .....-.-.-.--.-.--.--.--.--.--.-  31635051</w:t>
      </w:r>
    </w:p>
    <w:p>
      <w:r>
        <w:rPr>
          <w:rFonts w:ascii="Consolas" w:hAnsi="Consolas"/>
          <w:sz w:val="18"/>
        </w:rPr>
        <w:t>OX457073.1         31635069                               .....-.-.-.--.-.--.--.--.--.--.-  31635055</w:t>
      </w:r>
    </w:p>
    <w:p>
      <w:r>
        <w:rPr>
          <w:rFonts w:ascii="Consolas" w:hAnsi="Consolas"/>
          <w:sz w:val="18"/>
        </w:rPr>
        <w:t>OX457073.1         32070525                               .....-.-.-.--.-.--.--.--.--.--.-  32070539</w:t>
      </w:r>
    </w:p>
    <w:p>
      <w:r>
        <w:rPr>
          <w:rFonts w:ascii="Consolas" w:hAnsi="Consolas"/>
          <w:sz w:val="18"/>
        </w:rPr>
        <w:t>OX457073.1         32491785                               .....-.-.-.--.-.--.--.--.--.--.-  32491799</w:t>
      </w:r>
    </w:p>
    <w:p>
      <w:r>
        <w:rPr>
          <w:rFonts w:ascii="Consolas" w:hAnsi="Consolas"/>
          <w:sz w:val="18"/>
        </w:rPr>
        <w:t>OX457073.1         33751928                               .....-.-.-.--.-.--.--.--.--.--.-  33751914</w:t>
      </w:r>
    </w:p>
    <w:p>
      <w:r>
        <w:rPr>
          <w:rFonts w:ascii="Consolas" w:hAnsi="Consolas"/>
          <w:sz w:val="18"/>
        </w:rPr>
        <w:t>OX457073.1         33751932                               .....-.-.-.--.-.--.--.--.--.--.-  33751918</w:t>
      </w:r>
    </w:p>
    <w:p>
      <w:r>
        <w:rPr>
          <w:rFonts w:ascii="Consolas" w:hAnsi="Consolas"/>
          <w:sz w:val="18"/>
        </w:rPr>
        <w:t>OX457073.1         33751936                               .....-.-.-.--.-.--.--.--.--.--.-  33751922</w:t>
      </w:r>
    </w:p>
    <w:p>
      <w:r>
        <w:rPr>
          <w:rFonts w:ascii="Consolas" w:hAnsi="Consolas"/>
          <w:sz w:val="18"/>
        </w:rPr>
        <w:t>OX457073.1         34203256                               .....-.-.-.--.-.--.--.--.--.--.-  34203242</w:t>
      </w:r>
    </w:p>
    <w:p>
      <w:r>
        <w:rPr>
          <w:rFonts w:ascii="Consolas" w:hAnsi="Consolas"/>
          <w:sz w:val="18"/>
        </w:rPr>
        <w:t>OX457073.1         35779213                               .....-.-.-.--.-.--.--.--.--.--.-  35779227</w:t>
      </w:r>
    </w:p>
    <w:p>
      <w:r>
        <w:rPr>
          <w:rFonts w:ascii="Consolas" w:hAnsi="Consolas"/>
          <w:sz w:val="18"/>
        </w:rPr>
        <w:t>OX457073.1         36019998                               .....-.-.-.--.-.--.--.--.--.--.-  36019984</w:t>
      </w:r>
    </w:p>
    <w:p>
      <w:r>
        <w:rPr>
          <w:rFonts w:ascii="Consolas" w:hAnsi="Consolas"/>
          <w:sz w:val="18"/>
        </w:rPr>
        <w:t>OX457073.1         36020002                               .....-.-.-.--.-.--.--.--.--.--.-  36019988</w:t>
      </w:r>
    </w:p>
    <w:p>
      <w:r>
        <w:rPr>
          <w:rFonts w:ascii="Consolas" w:hAnsi="Consolas"/>
          <w:sz w:val="18"/>
        </w:rPr>
        <w:t>OX457073.1         36020006                               .....-.-.-.--.-.--.--.--.--.--.-  36019992</w:t>
      </w:r>
    </w:p>
    <w:p>
      <w:r>
        <w:rPr>
          <w:rFonts w:ascii="Consolas" w:hAnsi="Consolas"/>
          <w:sz w:val="18"/>
        </w:rPr>
        <w:t>OX457073.1         36020010                               .....-.-.-.--.-.--.--.--.--.--.-  36019996</w:t>
      </w:r>
    </w:p>
    <w:p>
      <w:r>
        <w:rPr>
          <w:rFonts w:ascii="Consolas" w:hAnsi="Consolas"/>
          <w:sz w:val="18"/>
        </w:rPr>
        <w:t>OX457073.1         37212527                               .....-.-.-.--.-.--.--.--.--.--.-  37212513</w:t>
      </w:r>
    </w:p>
    <w:p>
      <w:r>
        <w:rPr>
          <w:rFonts w:ascii="Consolas" w:hAnsi="Consolas"/>
          <w:sz w:val="18"/>
        </w:rPr>
        <w:t>OX457073.1         37212531                               .....-.-.-.--.-.--.--.--.--.--.-  37212517</w:t>
      </w:r>
    </w:p>
    <w:p>
      <w:r>
        <w:rPr>
          <w:rFonts w:ascii="Consolas" w:hAnsi="Consolas"/>
          <w:sz w:val="18"/>
        </w:rPr>
        <w:t>OX457073.1         37634308                           .........-.-.-.--.-.--.--.--.--.--.-  37634326</w:t>
      </w:r>
    </w:p>
    <w:p>
      <w:r>
        <w:rPr>
          <w:rFonts w:ascii="Consolas" w:hAnsi="Consolas"/>
          <w:sz w:val="18"/>
        </w:rPr>
        <w:t>OX457073.1         41883411                               .....-.-.-.--.-.--.--.--.--.--.-  41883397</w:t>
      </w:r>
    </w:p>
    <w:p>
      <w:r>
        <w:rPr>
          <w:rFonts w:ascii="Consolas" w:hAnsi="Consolas"/>
          <w:sz w:val="18"/>
        </w:rPr>
        <w:t>OX457073.1         41883415                               .....-.-.-.--.-.--.--.--.--.--.-  41883401</w:t>
      </w:r>
    </w:p>
    <w:p>
      <w:r>
        <w:rPr>
          <w:rFonts w:ascii="Consolas" w:hAnsi="Consolas"/>
          <w:sz w:val="18"/>
        </w:rPr>
        <w:t>OX457073.1         41985613                               .....-.-.-.--.-.--.--.--.--.--.-  41985599</w:t>
      </w:r>
    </w:p>
    <w:p>
      <w:r>
        <w:rPr>
          <w:rFonts w:ascii="Consolas" w:hAnsi="Consolas"/>
          <w:sz w:val="18"/>
        </w:rPr>
        <w:t>OX457073.1         41985617                               .....-.-.-.--.-.--.--.--.--.--.-  41985603</w:t>
      </w:r>
    </w:p>
    <w:p>
      <w:r>
        <w:rPr>
          <w:rFonts w:ascii="Consolas" w:hAnsi="Consolas"/>
          <w:sz w:val="18"/>
        </w:rPr>
        <w:t>OX457073.1         43348486                               .....-.-.-.--.-.--.--.--.--.--.-  43348500</w:t>
      </w:r>
    </w:p>
    <w:p>
      <w:r>
        <w:rPr>
          <w:rFonts w:ascii="Consolas" w:hAnsi="Consolas"/>
          <w:sz w:val="18"/>
        </w:rPr>
        <w:t>OX457073.1         43660037                               .....-.-.-.--.-.--.--.--.--.--.-  43660051</w:t>
      </w:r>
    </w:p>
    <w:p>
      <w:r>
        <w:rPr>
          <w:rFonts w:ascii="Consolas" w:hAnsi="Consolas"/>
          <w:sz w:val="18"/>
        </w:rPr>
        <w:t>OX457073.1         47330887                               .....-.-.-.--.-.--.--.--.--.--.-  47330873</w:t>
      </w:r>
    </w:p>
    <w:p>
      <w:r>
        <w:rPr>
          <w:rFonts w:ascii="Consolas" w:hAnsi="Consolas"/>
          <w:sz w:val="18"/>
        </w:rPr>
        <w:t>OX457073.1         47330891                               .....-.-.-.--.-.--.--.--.--.--.-  47330877</w:t>
      </w:r>
    </w:p>
    <w:p>
      <w:r>
        <w:rPr>
          <w:rFonts w:ascii="Consolas" w:hAnsi="Consolas"/>
          <w:sz w:val="18"/>
        </w:rPr>
        <w:t>OX457073.1         48138979                               .....-.-.-.--.-.--.--.--.--.--.-  48138993</w:t>
      </w:r>
    </w:p>
    <w:p>
      <w:r>
        <w:rPr>
          <w:rFonts w:ascii="Consolas" w:hAnsi="Consolas"/>
          <w:sz w:val="18"/>
        </w:rPr>
        <w:t>OX457073.1         48138983                               .....-.-.-.--.-.--.--.--.--.--.-  48138997</w:t>
      </w:r>
    </w:p>
    <w:p>
      <w:r>
        <w:rPr>
          <w:rFonts w:ascii="Consolas" w:hAnsi="Consolas"/>
          <w:sz w:val="18"/>
        </w:rPr>
        <w:t>OX457073.1         48138987                               .....-.-.-.--.-.--.--.--.--.--.-  48139001</w:t>
      </w:r>
    </w:p>
    <w:p>
      <w:r>
        <w:rPr>
          <w:rFonts w:ascii="Consolas" w:hAnsi="Consolas"/>
          <w:sz w:val="18"/>
        </w:rPr>
        <w:t>OX457073.1         48138991                               .....-.-.-.--.-.--.--.--.--.--.-  48139005</w:t>
      </w:r>
    </w:p>
    <w:p>
      <w:r>
        <w:rPr>
          <w:rFonts w:ascii="Consolas" w:hAnsi="Consolas"/>
          <w:sz w:val="18"/>
        </w:rPr>
        <w:t>OX457073.1         48138995                               .....-.-.-.--.-.--.--.--.--.--.-  48139009</w:t>
      </w:r>
    </w:p>
    <w:p>
      <w:r>
        <w:rPr>
          <w:rFonts w:ascii="Consolas" w:hAnsi="Consolas"/>
          <w:sz w:val="18"/>
        </w:rPr>
        <w:t>OX457073.1         48417217                               .....-.-.-.--.-.--.--.--.--.--.-  48417231</w:t>
      </w:r>
    </w:p>
    <w:p>
      <w:r>
        <w:rPr>
          <w:rFonts w:ascii="Consolas" w:hAnsi="Consolas"/>
          <w:sz w:val="18"/>
        </w:rPr>
        <w:t>OX457073.1         48417221                               .....-.-.-.--.-.--.--.--.--.--.-  48417235</w:t>
      </w:r>
    </w:p>
    <w:p>
      <w:r>
        <w:rPr>
          <w:rFonts w:ascii="Consolas" w:hAnsi="Consolas"/>
          <w:sz w:val="18"/>
        </w:rPr>
        <w:t>OX457073.1         48417225                               .....-.-.-.--.-.--.--.--.--.--.-  48417239</w:t>
      </w:r>
    </w:p>
    <w:p>
      <w:r>
        <w:rPr>
          <w:rFonts w:ascii="Consolas" w:hAnsi="Consolas"/>
          <w:sz w:val="18"/>
        </w:rPr>
        <w:t>OX457073.1         48417229                               .....-.-.-.--.-.--.--.--.--.--.-  48417243</w:t>
      </w:r>
    </w:p>
    <w:p>
      <w:r>
        <w:rPr>
          <w:rFonts w:ascii="Consolas" w:hAnsi="Consolas"/>
          <w:sz w:val="18"/>
        </w:rPr>
        <w:t>OX457073.1         49547516                               .....-.-.-.--.-.--.--.--.--.--.-  49547502</w:t>
      </w:r>
    </w:p>
    <w:p>
      <w:r>
        <w:rPr>
          <w:rFonts w:ascii="Consolas" w:hAnsi="Consolas"/>
          <w:sz w:val="18"/>
        </w:rPr>
        <w:t>OX457073.1         49547520                               .....-.-.-.--.-.--.--.--.--.--.-  49547506</w:t>
      </w:r>
    </w:p>
    <w:p>
      <w:r>
        <w:rPr>
          <w:rFonts w:ascii="Consolas" w:hAnsi="Consolas"/>
          <w:sz w:val="18"/>
        </w:rPr>
        <w:t>OX457073.1         49547524                               .....-.-.-.--.-.--.--.--.--.--.-  49547510</w:t>
      </w:r>
    </w:p>
    <w:p>
      <w:r>
        <w:rPr>
          <w:rFonts w:ascii="Consolas" w:hAnsi="Consolas"/>
          <w:sz w:val="18"/>
        </w:rPr>
        <w:t>OX457073.1         50194561                               .....-.-.-.--.-.--.--.--.--.--.-  50194547</w:t>
      </w:r>
    </w:p>
    <w:p>
      <w:r>
        <w:rPr>
          <w:rFonts w:ascii="Consolas" w:hAnsi="Consolas"/>
          <w:sz w:val="18"/>
        </w:rPr>
        <w:t>OX457073.1         51597837                               .....-.-.-.--.-.--.--.--.--.--.-  51597823</w:t>
      </w:r>
    </w:p>
    <w:p>
      <w:r>
        <w:rPr>
          <w:rFonts w:ascii="Consolas" w:hAnsi="Consolas"/>
          <w:sz w:val="18"/>
        </w:rPr>
        <w:t>OX457073.1         51597841                               .....-.-.-.--.-.--.--.--.--.--.-  51597827</w:t>
      </w:r>
    </w:p>
    <w:p>
      <w:r>
        <w:rPr>
          <w:rFonts w:ascii="Consolas" w:hAnsi="Consolas"/>
          <w:sz w:val="18"/>
        </w:rPr>
        <w:t>OX457073.1         53796916                               .....-.-.-.--.-.--.--.--.--.--.-  53796930</w:t>
      </w:r>
    </w:p>
    <w:p>
      <w:r>
        <w:rPr>
          <w:rFonts w:ascii="Consolas" w:hAnsi="Consolas"/>
          <w:sz w:val="18"/>
        </w:rPr>
        <w:t>OX457073.1         53796920                               .....-.-.-.--.-.--.--.--.--.--.-  53796934</w:t>
      </w:r>
    </w:p>
    <w:p>
      <w:r>
        <w:rPr>
          <w:rFonts w:ascii="Consolas" w:hAnsi="Consolas"/>
          <w:sz w:val="18"/>
        </w:rPr>
        <w:t>OX457073.1         54281764                               .....-.-.-.--.-.--.--.--.--.--.-  54281778</w:t>
      </w:r>
    </w:p>
    <w:p>
      <w:r>
        <w:rPr>
          <w:rFonts w:ascii="Consolas" w:hAnsi="Consolas"/>
          <w:sz w:val="18"/>
        </w:rPr>
        <w:t>OX457073.1         55336161                               .....-.-.-.--.-.--.--.--.--.--.-  55336147</w:t>
      </w:r>
    </w:p>
    <w:p>
      <w:r>
        <w:rPr>
          <w:rFonts w:ascii="Consolas" w:hAnsi="Consolas"/>
          <w:sz w:val="18"/>
        </w:rPr>
        <w:t>OX457073.1         55336165                               .....-.-.-.--.-.--.--.--.--.--.-  55336151</w:t>
      </w:r>
    </w:p>
    <w:p>
      <w:r>
        <w:rPr>
          <w:rFonts w:ascii="Consolas" w:hAnsi="Consolas"/>
          <w:sz w:val="18"/>
        </w:rPr>
        <w:t>OX457073.1         55336169                               .....-.-.-.--.-.--.--.--.--.--.-  55336155</w:t>
      </w:r>
    </w:p>
    <w:p>
      <w:r>
        <w:rPr>
          <w:rFonts w:ascii="Consolas" w:hAnsi="Consolas"/>
          <w:sz w:val="18"/>
        </w:rPr>
        <w:t>OX457073.1         55985336                               .....-.-.-.--.-.--.--.--.--.--.-  55985322</w:t>
      </w:r>
    </w:p>
    <w:p>
      <w:r>
        <w:rPr>
          <w:rFonts w:ascii="Consolas" w:hAnsi="Consolas"/>
          <w:sz w:val="18"/>
        </w:rPr>
        <w:t>OX457073.1         55985340                               .....-.-.-.--.-.--.--.--.--.--.-  55985326</w:t>
      </w:r>
    </w:p>
    <w:p>
      <w:r>
        <w:rPr>
          <w:rFonts w:ascii="Consolas" w:hAnsi="Consolas"/>
          <w:sz w:val="18"/>
        </w:rPr>
        <w:t>OX457073.1         55985344                               .....-.-.-.--.-.--.--.--.--.--.-  55985330</w:t>
      </w:r>
    </w:p>
    <w:p>
      <w:r>
        <w:rPr>
          <w:rFonts w:ascii="Consolas" w:hAnsi="Consolas"/>
          <w:sz w:val="18"/>
        </w:rPr>
        <w:t>OX457073.1         56836507                               .....-.-.-.--.-.--.--.--.--.--.-  56836493</w:t>
      </w:r>
    </w:p>
    <w:p>
      <w:r>
        <w:rPr>
          <w:rFonts w:ascii="Consolas" w:hAnsi="Consolas"/>
          <w:sz w:val="18"/>
        </w:rPr>
        <w:t>OX457073.1         56836511                               .....-.-.-.--.-.--.--.--.--.--.-  56836497</w:t>
      </w:r>
    </w:p>
    <w:p>
      <w:r>
        <w:rPr>
          <w:rFonts w:ascii="Consolas" w:hAnsi="Consolas"/>
          <w:sz w:val="18"/>
        </w:rPr>
        <w:t>OX457073.1         56958330                             .......-.-.-.--.-.--.--.--.--.--.-  56958314</w:t>
      </w:r>
    </w:p>
    <w:p>
      <w:r>
        <w:rPr>
          <w:rFonts w:ascii="Consolas" w:hAnsi="Consolas"/>
          <w:sz w:val="18"/>
        </w:rPr>
        <w:t>OX457073.1         57114566                               .....-.-.-.--.-.--.--.--.--.--.-  57114552</w:t>
      </w:r>
    </w:p>
    <w:p>
      <w:r>
        <w:rPr>
          <w:rFonts w:ascii="Consolas" w:hAnsi="Consolas"/>
          <w:sz w:val="18"/>
        </w:rPr>
        <w:t>OX457073.1         57114570                               .....-.-.-.--.-.--.--.--.--.--.-  57114556</w:t>
      </w:r>
    </w:p>
    <w:p>
      <w:r>
        <w:rPr>
          <w:rFonts w:ascii="Consolas" w:hAnsi="Consolas"/>
          <w:sz w:val="18"/>
        </w:rPr>
        <w:t>OX457073.1         57114574                               .....-.-.-.--.-.--.--.--.--.--.-  57114560</w:t>
      </w:r>
    </w:p>
    <w:p>
      <w:r>
        <w:rPr>
          <w:rFonts w:ascii="Consolas" w:hAnsi="Consolas"/>
          <w:sz w:val="18"/>
        </w:rPr>
        <w:t>OX457073.1         57114578                               .....-.-.-.--.-.--.--.--.--.--.-  57114564</w:t>
      </w:r>
    </w:p>
    <w:p>
      <w:r>
        <w:rPr>
          <w:rFonts w:ascii="Consolas" w:hAnsi="Consolas"/>
          <w:sz w:val="18"/>
        </w:rPr>
        <w:t>OX457073.1         57114582                               .....-.-.-.--.-.--.--.--.--.--.-  57114568</w:t>
      </w:r>
    </w:p>
    <w:p>
      <w:r>
        <w:rPr>
          <w:rFonts w:ascii="Consolas" w:hAnsi="Consolas"/>
          <w:sz w:val="18"/>
        </w:rPr>
        <w:t>OX457073.1         57114586                               .....-.-.-.--.-.--.--.--.--.--.-  57114572</w:t>
      </w:r>
    </w:p>
    <w:p>
      <w:r>
        <w:rPr>
          <w:rFonts w:ascii="Consolas" w:hAnsi="Consolas"/>
          <w:sz w:val="18"/>
        </w:rPr>
        <w:t>OX457073.1         57114590                               .....-.-.-.--.-.--.--.--.--.--.-  57114576</w:t>
      </w:r>
    </w:p>
    <w:p>
      <w:r>
        <w:rPr>
          <w:rFonts w:ascii="Consolas" w:hAnsi="Consolas"/>
          <w:sz w:val="18"/>
        </w:rPr>
        <w:t>OX457073.1         57131850                               .....-.-.-.--.-.--.--.--.--.--.-  57131864</w:t>
      </w:r>
    </w:p>
    <w:p>
      <w:r>
        <w:rPr>
          <w:rFonts w:ascii="Consolas" w:hAnsi="Consolas"/>
          <w:sz w:val="18"/>
        </w:rPr>
        <w:t>OX457073.1         57989747                               .....-.-.-.--.-.--.--.--.--.--.-  57989761</w:t>
      </w:r>
    </w:p>
    <w:p>
      <w:r>
        <w:rPr>
          <w:rFonts w:ascii="Consolas" w:hAnsi="Consolas"/>
          <w:sz w:val="18"/>
        </w:rPr>
        <w:t>OX457073.1         58569487                               .....-.-.-.--.-.--.--.--.--.--.-  58569473</w:t>
      </w:r>
    </w:p>
    <w:p>
      <w:r>
        <w:rPr>
          <w:rFonts w:ascii="Consolas" w:hAnsi="Consolas"/>
          <w:sz w:val="18"/>
        </w:rPr>
        <w:t>OX457073.1         58569491                               .....-.-.-.--.-.--.--.--.--.--.-  58569477</w:t>
      </w:r>
    </w:p>
    <w:p>
      <w:r>
        <w:rPr>
          <w:rFonts w:ascii="Consolas" w:hAnsi="Consolas"/>
          <w:sz w:val="18"/>
        </w:rPr>
        <w:t>OX457073.1         59218970                               .....-.-.-.--.-.--.--.--.--.--.-  59218956</w:t>
      </w:r>
    </w:p>
    <w:p>
      <w:r>
        <w:rPr>
          <w:rFonts w:ascii="Consolas" w:hAnsi="Consolas"/>
          <w:sz w:val="18"/>
        </w:rPr>
        <w:t>OX457073.1         59218974                               .....-.-.-.--.-.--.--.--.--.--.-  59218960</w:t>
      </w:r>
    </w:p>
    <w:p>
      <w:r>
        <w:rPr>
          <w:rFonts w:ascii="Consolas" w:hAnsi="Consolas"/>
          <w:sz w:val="18"/>
        </w:rPr>
        <w:t>OX457073.1         59218978                               .....-.-.-.--.-.--.--.--.--.--.-  59218964</w:t>
      </w:r>
    </w:p>
    <w:p>
      <w:r>
        <w:rPr>
          <w:rFonts w:ascii="Consolas" w:hAnsi="Consolas"/>
          <w:sz w:val="18"/>
        </w:rPr>
        <w:t>OX457073.1         59218982                               .....-.-.-.--.-.--.--.--.--.--.-  59218968</w:t>
      </w:r>
    </w:p>
    <w:p>
      <w:r>
        <w:rPr>
          <w:rFonts w:ascii="Consolas" w:hAnsi="Consolas"/>
          <w:sz w:val="18"/>
        </w:rPr>
        <w:t>OX457073.1         59218986                               .....-.-.-.--.-.--.--.--.--.--.-  59218972</w:t>
      </w:r>
    </w:p>
    <w:p>
      <w:r>
        <w:rPr>
          <w:rFonts w:ascii="Consolas" w:hAnsi="Consolas"/>
          <w:sz w:val="18"/>
        </w:rPr>
        <w:t>OX457073.1         61281331                               .....-.-.-.--.-.--.--.--.--.--.-  61281345</w:t>
      </w:r>
    </w:p>
    <w:p>
      <w:r>
        <w:rPr>
          <w:rFonts w:ascii="Consolas" w:hAnsi="Consolas"/>
          <w:sz w:val="18"/>
        </w:rPr>
        <w:t>OX457073.1         61713360                               .....-.-.-.--.-.--.--.--.--.--.-  61713346</w:t>
      </w:r>
    </w:p>
    <w:p>
      <w:r>
        <w:rPr>
          <w:rFonts w:ascii="Consolas" w:hAnsi="Consolas"/>
          <w:sz w:val="18"/>
        </w:rPr>
        <w:t>OX457073.1         61740092                               .....-.-.-.--.-.--.--.--.--.--.-  61740106</w:t>
      </w:r>
    </w:p>
    <w:p>
      <w:r>
        <w:rPr>
          <w:rFonts w:ascii="Consolas" w:hAnsi="Consolas"/>
          <w:sz w:val="18"/>
        </w:rPr>
        <w:t>OX457073.1         61740096                               .....-.-.-.--.-.--.--.--.--.--.-  61740110</w:t>
      </w:r>
    </w:p>
    <w:p>
      <w:r>
        <w:rPr>
          <w:rFonts w:ascii="Consolas" w:hAnsi="Consolas"/>
          <w:sz w:val="18"/>
        </w:rPr>
        <w:t>OX457073.1         61740100                               .....-.-.-.--.-.--.--.--.--.--.-  61740114</w:t>
      </w:r>
    </w:p>
    <w:p>
      <w:r>
        <w:rPr>
          <w:rFonts w:ascii="Consolas" w:hAnsi="Consolas"/>
          <w:sz w:val="18"/>
        </w:rPr>
        <w:t>OX457073.1         61740104                               .....-.-.-.--.-.--.--.--.--.--.-  61740118</w:t>
      </w:r>
    </w:p>
    <w:p>
      <w:r>
        <w:rPr>
          <w:rFonts w:ascii="Consolas" w:hAnsi="Consolas"/>
          <w:sz w:val="18"/>
        </w:rPr>
        <w:t>OX457073.1         61740108                               .....-.-.-.--.-.--.--.--.--.--.-  61740122</w:t>
      </w:r>
    </w:p>
    <w:p>
      <w:r>
        <w:rPr>
          <w:rFonts w:ascii="Consolas" w:hAnsi="Consolas"/>
          <w:sz w:val="18"/>
        </w:rPr>
        <w:t>OX457073.1         61740112                               .....-.-.-.--.-.--.--.--.--.--.-  61740126</w:t>
      </w:r>
    </w:p>
    <w:p>
      <w:r>
        <w:rPr>
          <w:rFonts w:ascii="Consolas" w:hAnsi="Consolas"/>
          <w:sz w:val="18"/>
        </w:rPr>
        <w:t>OX457073.1         61740116                               .....-.-.-.--.-.--.--.--.--.--.-  61740130</w:t>
      </w:r>
    </w:p>
    <w:p>
      <w:r>
        <w:rPr>
          <w:rFonts w:ascii="Consolas" w:hAnsi="Consolas"/>
          <w:sz w:val="18"/>
        </w:rPr>
        <w:t>OX457073.1         61740120                               .....-.-.-.--.-.--.--.--.--.--.-  61740134</w:t>
      </w:r>
    </w:p>
    <w:p>
      <w:r>
        <w:rPr>
          <w:rFonts w:ascii="Consolas" w:hAnsi="Consolas"/>
          <w:sz w:val="18"/>
        </w:rPr>
        <w:t>OX457073.1         61740124                               .....-.-.-.--.-.--.--.--.--.--.-  61740138</w:t>
      </w:r>
    </w:p>
    <w:p>
      <w:r>
        <w:rPr>
          <w:rFonts w:ascii="Consolas" w:hAnsi="Consolas"/>
          <w:sz w:val="18"/>
        </w:rPr>
        <w:t>OX457073.1         14868238                               .....-.-.-.--.-.--.--.--.--.--.-  14868224</w:t>
      </w:r>
    </w:p>
    <w:p>
      <w:r>
        <w:rPr>
          <w:rFonts w:ascii="Consolas" w:hAnsi="Consolas"/>
          <w:sz w:val="18"/>
        </w:rPr>
        <w:t>OX457073.1         14868242                               .....-.-.-.--.-.--.--.--.--.--.-  14868228</w:t>
      </w:r>
    </w:p>
    <w:p>
      <w:r>
        <w:rPr>
          <w:rFonts w:ascii="Consolas" w:hAnsi="Consolas"/>
          <w:sz w:val="18"/>
        </w:rPr>
        <w:t>OX457073.1         18286641                               .....-.-.-.--.-.--.--.--.--.--.-  18286655</w:t>
      </w:r>
    </w:p>
    <w:p>
      <w:r>
        <w:rPr>
          <w:rFonts w:ascii="Consolas" w:hAnsi="Consolas"/>
          <w:sz w:val="18"/>
        </w:rPr>
        <w:t>OX457073.1         18286645                               .....-.-.-.--.-.--.--.--.--.--.-  18286659</w:t>
      </w:r>
    </w:p>
    <w:p>
      <w:r>
        <w:rPr>
          <w:rFonts w:ascii="Consolas" w:hAnsi="Consolas"/>
          <w:sz w:val="18"/>
        </w:rPr>
        <w:t>OX457073.1         38004103                               .....-.-.-.--.-.--.--.--.--.--.-  38004117</w:t>
      </w:r>
    </w:p>
    <w:p>
      <w:r>
        <w:rPr>
          <w:rFonts w:ascii="Consolas" w:hAnsi="Consolas"/>
          <w:sz w:val="18"/>
        </w:rPr>
        <w:t>OX457073.1         38004107                               .....-.-.-.--.-.--.--.--.--.--.-  38004121</w:t>
      </w:r>
    </w:p>
    <w:p>
      <w:r>
        <w:rPr>
          <w:rFonts w:ascii="Consolas" w:hAnsi="Consolas"/>
          <w:sz w:val="18"/>
        </w:rPr>
        <w:t>OX457073.1         38004111                               .....-.-.-.--.-.--.--G--.--.--.-  38004125</w:t>
      </w:r>
    </w:p>
    <w:p>
      <w:r>
        <w:rPr>
          <w:rFonts w:ascii="Consolas" w:hAnsi="Consolas"/>
          <w:sz w:val="18"/>
        </w:rPr>
        <w:t>OX457073.1         40229549                               .....-.-.-.--.-.--C--.--.--.--.-  40229563</w:t>
      </w:r>
    </w:p>
    <w:p>
      <w:r>
        <w:rPr>
          <w:rFonts w:ascii="Consolas" w:hAnsi="Consolas"/>
          <w:sz w:val="18"/>
        </w:rPr>
        <w:t>OX457073.1         54296594                               .....-.-.-.--.-.--.--G--.--.--.-  54296608</w:t>
      </w:r>
    </w:p>
    <w:p>
      <w:r>
        <w:rPr>
          <w:rFonts w:ascii="Consolas" w:hAnsi="Consolas"/>
          <w:sz w:val="18"/>
        </w:rPr>
        <w:t>OX457073.1         9930775                                .....-.-.-.--.-.--.--.--.--.--.-  9930761</w:t>
      </w:r>
    </w:p>
    <w:p>
      <w:r>
        <w:rPr>
          <w:rFonts w:ascii="Consolas" w:hAnsi="Consolas"/>
          <w:sz w:val="18"/>
        </w:rPr>
        <w:t>OX457073.1         15315523                               .....-.-.-.--.-.--.--G--.--.--.-  15315509</w:t>
      </w:r>
    </w:p>
    <w:p>
      <w:r>
        <w:rPr>
          <w:rFonts w:ascii="Consolas" w:hAnsi="Consolas"/>
          <w:sz w:val="18"/>
        </w:rPr>
        <w:t>OX457073.1         20143137                               .....-.-.-.--.-.--.--.--.--.--.-  20143123</w:t>
      </w:r>
    </w:p>
    <w:p>
      <w:r>
        <w:rPr>
          <w:rFonts w:ascii="Consolas" w:hAnsi="Consolas"/>
          <w:sz w:val="18"/>
        </w:rPr>
        <w:t>OX457073.1         23676781                               .....-.-.-.--.-.--.--.--.--.--.-  23676767</w:t>
      </w:r>
    </w:p>
    <w:p>
      <w:r>
        <w:rPr>
          <w:rFonts w:ascii="Consolas" w:hAnsi="Consolas"/>
          <w:sz w:val="18"/>
        </w:rPr>
        <w:t>OX457073.1         27816973                               .....-G-.-.--.-.--.--.--.--.--.-  27816959</w:t>
      </w:r>
    </w:p>
    <w:p>
      <w:r>
        <w:rPr>
          <w:rFonts w:ascii="Consolas" w:hAnsi="Consolas"/>
          <w:sz w:val="18"/>
        </w:rPr>
        <w:t>OX457073.1         27816977                               .....-.-.-.--.-G--.--.--.--.--.-  27816963</w:t>
      </w:r>
    </w:p>
    <w:p>
      <w:r>
        <w:rPr>
          <w:rFonts w:ascii="Consolas" w:hAnsi="Consolas"/>
          <w:sz w:val="18"/>
        </w:rPr>
        <w:t>OX457073.1         27816989                               .....-.-.-.--.-G--.--.--.--.--.-  27816975</w:t>
      </w:r>
    </w:p>
    <w:p>
      <w:r>
        <w:rPr>
          <w:rFonts w:ascii="Consolas" w:hAnsi="Consolas"/>
          <w:sz w:val="18"/>
        </w:rPr>
        <w:t>OX457073.1         52295495                               .....-.-.-.--.-.--.--.--.--.--.-  52295509</w:t>
      </w:r>
    </w:p>
    <w:p>
      <w:r>
        <w:rPr>
          <w:rFonts w:ascii="Consolas" w:hAnsi="Consolas"/>
          <w:sz w:val="18"/>
        </w:rPr>
        <w:t>OX457073.1         5222514                                 ....-.-.-.--.-.--.--.--.--.--.-  5222501</w:t>
      </w:r>
    </w:p>
    <w:p>
      <w:r>
        <w:rPr>
          <w:rFonts w:ascii="Consolas" w:hAnsi="Consolas"/>
          <w:sz w:val="18"/>
        </w:rPr>
        <w:t>OX457073.1         13599128                               .....-.-.-.--.-.--.--.--.--.--.-  13599114</w:t>
      </w:r>
    </w:p>
    <w:p>
      <w:r>
        <w:rPr>
          <w:rFonts w:ascii="Consolas" w:hAnsi="Consolas"/>
          <w:sz w:val="18"/>
        </w:rPr>
        <w:t>OX457073.1         18286637                               .....-.-.-.--.-.--.--.--.--.--.-  18286651</w:t>
      </w:r>
    </w:p>
    <w:p>
      <w:r>
        <w:rPr>
          <w:rFonts w:ascii="Consolas" w:hAnsi="Consolas"/>
          <w:sz w:val="18"/>
        </w:rPr>
        <w:t>OX457073.1         25697813                                ....-.-.-.--.-.--.--.--.--.--.-  25697800</w:t>
      </w:r>
    </w:p>
    <w:p>
      <w:r>
        <w:rPr>
          <w:rFonts w:ascii="Consolas" w:hAnsi="Consolas"/>
          <w:sz w:val="18"/>
        </w:rPr>
        <w:t>OX457073.1         25708678                               .....-.-.-.--.-.--.--.--.--.--.-  25708664</w:t>
      </w:r>
    </w:p>
    <w:p>
      <w:r>
        <w:rPr>
          <w:rFonts w:ascii="Consolas" w:hAnsi="Consolas"/>
          <w:sz w:val="18"/>
        </w:rPr>
        <w:t>OX457073.1         27729594                                ....-.-.-.--.-.--.--.--.--.--.-  27729607</w:t>
      </w:r>
    </w:p>
    <w:p>
      <w:r>
        <w:rPr>
          <w:rFonts w:ascii="Consolas" w:hAnsi="Consolas"/>
          <w:sz w:val="18"/>
        </w:rPr>
        <w:t>OX457073.1         29087972                            ........-.-.-.--.-.--.--.--.--.--.-  29087989</w:t>
      </w:r>
    </w:p>
    <w:p>
      <w:r>
        <w:rPr>
          <w:rFonts w:ascii="Consolas" w:hAnsi="Consolas"/>
          <w:sz w:val="18"/>
        </w:rPr>
        <w:t>OX457073.1         29087975                                   .-.-.-.--.-.--.--.--.--.--.-  29087985</w:t>
      </w:r>
    </w:p>
    <w:p>
      <w:r>
        <w:rPr>
          <w:rFonts w:ascii="Consolas" w:hAnsi="Consolas"/>
          <w:sz w:val="18"/>
        </w:rPr>
        <w:t>OX457073.1         31635072                                ....-.-.-.--.-.--.--.--.--.--.-  31635059</w:t>
      </w:r>
    </w:p>
    <w:p>
      <w:r>
        <w:rPr>
          <w:rFonts w:ascii="Consolas" w:hAnsi="Consolas"/>
          <w:sz w:val="18"/>
        </w:rPr>
        <w:t>OX457073.1         33632525                              ......-.-.-.--.-.--.--.--.--.--.-  33632510</w:t>
      </w:r>
    </w:p>
    <w:p>
      <w:r>
        <w:rPr>
          <w:rFonts w:ascii="Consolas" w:hAnsi="Consolas"/>
          <w:sz w:val="18"/>
        </w:rPr>
        <w:t>OX457073.1         33751924                               .....-.-.-.--.-.--.--.--.--.--.-  33751910</w:t>
      </w:r>
    </w:p>
    <w:p>
      <w:r>
        <w:rPr>
          <w:rFonts w:ascii="Consolas" w:hAnsi="Consolas"/>
          <w:sz w:val="18"/>
        </w:rPr>
        <w:t>OX457073.1         36019994                               .....-.-.-.--.-.--.--.--.--.--.-  36019980</w:t>
      </w:r>
    </w:p>
    <w:p>
      <w:r>
        <w:rPr>
          <w:rFonts w:ascii="Consolas" w:hAnsi="Consolas"/>
          <w:sz w:val="18"/>
        </w:rPr>
        <w:t>OX457073.1         41883418                                ....-.-.-.--.-.--.--.--.--.--.-  41883405</w:t>
      </w:r>
    </w:p>
    <w:p>
      <w:r>
        <w:rPr>
          <w:rFonts w:ascii="Consolas" w:hAnsi="Consolas"/>
          <w:sz w:val="18"/>
        </w:rPr>
        <w:t>OX457073.1         48417214                                ....-.-.-.--.-.--.--.--.--.--.-  48417227</w:t>
      </w:r>
    </w:p>
    <w:p>
      <w:r>
        <w:rPr>
          <w:rFonts w:ascii="Consolas" w:hAnsi="Consolas"/>
          <w:sz w:val="18"/>
        </w:rPr>
        <w:t>OX457073.1         49232919                               .....-.-.-.--.-.--.--.--.--.--.-  49232933</w:t>
      </w:r>
    </w:p>
    <w:p>
      <w:r>
        <w:rPr>
          <w:rFonts w:ascii="Consolas" w:hAnsi="Consolas"/>
          <w:sz w:val="18"/>
        </w:rPr>
        <w:t>OX457073.1         49871918                                   .-.-.-.--.-.--.--.--.--.--.-  49871928</w:t>
      </w:r>
    </w:p>
    <w:p>
      <w:r>
        <w:rPr>
          <w:rFonts w:ascii="Consolas" w:hAnsi="Consolas"/>
          <w:sz w:val="18"/>
        </w:rPr>
        <w:t>OX457073.1         51445365                                ....-.-.-.--.-.--.--.--.--.--.-  51445378</w:t>
      </w:r>
    </w:p>
    <w:p>
      <w:r>
        <w:rPr>
          <w:rFonts w:ascii="Consolas" w:hAnsi="Consolas"/>
          <w:sz w:val="18"/>
        </w:rPr>
        <w:t>OX457073.1         51557355                                ....-.-.-.--.-.--.--.--.--.--.-  51557368</w:t>
      </w:r>
    </w:p>
    <w:p>
      <w:r>
        <w:rPr>
          <w:rFonts w:ascii="Consolas" w:hAnsi="Consolas"/>
          <w:sz w:val="18"/>
        </w:rPr>
        <w:t>OX457073.1         51597844                                ....-.-.-.--.-.--.--.--.--.--.-  51597831</w:t>
      </w:r>
    </w:p>
    <w:p>
      <w:r>
        <w:rPr>
          <w:rFonts w:ascii="Consolas" w:hAnsi="Consolas"/>
          <w:sz w:val="18"/>
        </w:rPr>
        <w:t>OX457073.1         51630236                                 ...-.-.-.--.-.--.--.--.--.--.-  51630224</w:t>
      </w:r>
    </w:p>
    <w:p>
      <w:r>
        <w:rPr>
          <w:rFonts w:ascii="Consolas" w:hAnsi="Consolas"/>
          <w:sz w:val="18"/>
        </w:rPr>
        <w:t>OX457073.1         54281768                               .....-.-.-.--.-.--.--.--.--.--.-  54281782</w:t>
      </w:r>
    </w:p>
    <w:p>
      <w:r>
        <w:rPr>
          <w:rFonts w:ascii="Consolas" w:hAnsi="Consolas"/>
          <w:sz w:val="18"/>
        </w:rPr>
        <w:t>OX457073.1         57989751                               .....-.-.-.--.-.--.--.--.--.--.-  57989765</w:t>
      </w:r>
    </w:p>
    <w:p>
      <w:r>
        <w:rPr>
          <w:rFonts w:ascii="Consolas" w:hAnsi="Consolas"/>
          <w:sz w:val="18"/>
        </w:rPr>
        <w:t>OX457073.1         60291367                              ......-.-.-.--.-.--.--.--.--.--.-  60291352</w:t>
      </w:r>
    </w:p>
    <w:p>
      <w:r>
        <w:rPr>
          <w:rFonts w:ascii="Consolas" w:hAnsi="Consolas"/>
          <w:sz w:val="18"/>
        </w:rPr>
        <w:t>OX457073.1         61713363                                ....-.-.-.--.-.--.--.--.--.--.-  61713350</w:t>
      </w:r>
    </w:p>
    <w:p>
      <w:r>
        <w:rPr>
          <w:rFonts w:ascii="Consolas" w:hAnsi="Consolas"/>
          <w:sz w:val="18"/>
        </w:rPr>
        <w:t>OX457073.1         62250952                                ....-.-.-.--.-.--.--.--.--.--.-  62250965</w:t>
      </w:r>
    </w:p>
    <w:p>
      <w:r>
        <w:rPr>
          <w:rFonts w:ascii="Consolas" w:hAnsi="Consolas"/>
          <w:sz w:val="18"/>
        </w:rPr>
        <w:t>OX457073.1         62250955                               .....-.-.-.--.-.--.--.--.--.--.-  62250969</w:t>
      </w:r>
    </w:p>
    <w:p>
      <w:r>
        <w:rPr>
          <w:rFonts w:ascii="Consolas" w:hAnsi="Consolas"/>
          <w:sz w:val="18"/>
        </w:rPr>
        <w:t>OX457073.1         5490920                             ........-.-.-.--.-.--.--.--.--.--.-  5490903</w:t>
      </w:r>
    </w:p>
    <w:p>
      <w:r>
        <w:rPr>
          <w:rFonts w:ascii="Consolas" w:hAnsi="Consolas"/>
          <w:sz w:val="18"/>
        </w:rPr>
        <w:t>OX457073.1         12924314                                 ...-.-.-.--.-.--.--.--.--.--.-  12924302</w:t>
      </w:r>
    </w:p>
    <w:p>
      <w:r>
        <w:rPr>
          <w:rFonts w:ascii="Consolas" w:hAnsi="Consolas"/>
          <w:sz w:val="18"/>
        </w:rPr>
        <w:t>OX457073.1         23787566                                 ...-.-.-.--.-.--.--.--.--.--.-  23787554</w:t>
      </w:r>
    </w:p>
    <w:p>
      <w:r>
        <w:rPr>
          <w:rFonts w:ascii="Consolas" w:hAnsi="Consolas"/>
          <w:sz w:val="18"/>
        </w:rPr>
        <w:t>OX457073.1         34315186                                  ..-.-.-.--.-.--.--.--.--.--.-  34315197</w:t>
      </w:r>
    </w:p>
    <w:p>
      <w:r>
        <w:rPr>
          <w:rFonts w:ascii="Consolas" w:hAnsi="Consolas"/>
          <w:sz w:val="18"/>
        </w:rPr>
        <w:t>OX457073.1         54296591                                ....-.-.-.--.-.--.--.--.--.--.-  54296604</w:t>
      </w:r>
    </w:p>
    <w:p>
      <w:r>
        <w:rPr>
          <w:rFonts w:ascii="Consolas" w:hAnsi="Consolas"/>
          <w:sz w:val="18"/>
        </w:rPr>
        <w:t>OX457073.1         54474757                                 ...-.-.-.--.-.--.--.--.--.--.-  54474769</w:t>
      </w:r>
    </w:p>
    <w:p>
      <w:r>
        <w:rPr>
          <w:rFonts w:ascii="Consolas" w:hAnsi="Consolas"/>
          <w:sz w:val="18"/>
        </w:rPr>
        <w:t>OX457073.1         1066790                                .....-.-.-.--.-.--.--.--.--.--.-  1066804</w:t>
      </w:r>
    </w:p>
    <w:p>
      <w:r>
        <w:rPr>
          <w:rFonts w:ascii="Consolas" w:hAnsi="Consolas"/>
          <w:sz w:val="18"/>
        </w:rPr>
        <w:t>OX457073.1         5222511                                .....-.-.-.--.-.--.--.--.--.--.-  5222497</w:t>
      </w:r>
    </w:p>
    <w:p>
      <w:r>
        <w:rPr>
          <w:rFonts w:ascii="Consolas" w:hAnsi="Consolas"/>
          <w:sz w:val="18"/>
        </w:rPr>
        <w:t>OX457073.1         7744266                                  ...-.-.-.--.-.--.--.--.--.--.-  7744278</w:t>
      </w:r>
    </w:p>
    <w:p>
      <w:r>
        <w:rPr>
          <w:rFonts w:ascii="Consolas" w:hAnsi="Consolas"/>
          <w:sz w:val="18"/>
        </w:rPr>
        <w:t>OX457073.1         12811350                                  ..-.-.-.--.-.--.--.--.--.--.-  12811361</w:t>
      </w:r>
    </w:p>
    <w:p>
      <w:r>
        <w:rPr>
          <w:rFonts w:ascii="Consolas" w:hAnsi="Consolas"/>
          <w:sz w:val="18"/>
        </w:rPr>
        <w:t>OX457073.1         15118706                                  ..-.-.-.--.-.--.--.--.--.--.-  15118695</w:t>
      </w:r>
    </w:p>
    <w:p>
      <w:r>
        <w:rPr>
          <w:rFonts w:ascii="Consolas" w:hAnsi="Consolas"/>
          <w:sz w:val="18"/>
        </w:rPr>
        <w:t>OX457073.1         18278482                                 ...-.-.-.--.-.--.--.--.--.--.-  18278494</w:t>
      </w:r>
    </w:p>
    <w:p>
      <w:r>
        <w:rPr>
          <w:rFonts w:ascii="Consolas" w:hAnsi="Consolas"/>
          <w:sz w:val="18"/>
        </w:rPr>
        <w:t>OX457073.1         19297217                               .....-.-.-.--.-.--.--.--.--.--.-  19297203</w:t>
      </w:r>
    </w:p>
    <w:p>
      <w:r>
        <w:rPr>
          <w:rFonts w:ascii="Consolas" w:hAnsi="Consolas"/>
          <w:sz w:val="18"/>
        </w:rPr>
        <w:t>OX457073.1         19297219                                 ...-.-.-.--.-.--.--.--.--.--.-  19297207</w:t>
      </w:r>
    </w:p>
    <w:p>
      <w:r>
        <w:rPr>
          <w:rFonts w:ascii="Consolas" w:hAnsi="Consolas"/>
          <w:sz w:val="18"/>
        </w:rPr>
        <w:t>OX457073.1         20087923                               .....-.-.-.--.-.--.--.--.--.--.-  20087937</w:t>
      </w:r>
    </w:p>
    <w:p>
      <w:r>
        <w:rPr>
          <w:rFonts w:ascii="Consolas" w:hAnsi="Consolas"/>
          <w:sz w:val="18"/>
        </w:rPr>
        <w:t>OX457073.1         23423188                               .....-.-.-.--.-.--.--.--.--.--.-  23423174</w:t>
      </w:r>
    </w:p>
    <w:p>
      <w:r>
        <w:rPr>
          <w:rFonts w:ascii="Consolas" w:hAnsi="Consolas"/>
          <w:sz w:val="18"/>
        </w:rPr>
        <w:t>OX457073.1         23423190                                 ...-.-.-.--.-.--.--.--.--.--.-  23423178</w:t>
      </w:r>
    </w:p>
    <w:p>
      <w:r>
        <w:rPr>
          <w:rFonts w:ascii="Consolas" w:hAnsi="Consolas"/>
          <w:sz w:val="18"/>
        </w:rPr>
        <w:t>OX457073.1         24929123                               .....-.-.-.--.-.--.--.--.--.--.-  24929109</w:t>
      </w:r>
    </w:p>
    <w:p>
      <w:r>
        <w:rPr>
          <w:rFonts w:ascii="Consolas" w:hAnsi="Consolas"/>
          <w:sz w:val="18"/>
        </w:rPr>
        <w:t>OX457073.1         24952002                                 ...-.-.-.--.-.--.--.--.--.--.-  24952014</w:t>
      </w:r>
    </w:p>
    <w:p>
      <w:r>
        <w:rPr>
          <w:rFonts w:ascii="Consolas" w:hAnsi="Consolas"/>
          <w:sz w:val="18"/>
        </w:rPr>
        <w:t>OX457073.1         25173738                               .....-.-.-.--.-.--.--.--.--.--.-  25173724</w:t>
      </w:r>
    </w:p>
    <w:p>
      <w:r>
        <w:rPr>
          <w:rFonts w:ascii="Consolas" w:hAnsi="Consolas"/>
          <w:sz w:val="18"/>
        </w:rPr>
        <w:t>OX457073.1         27729597                               .....-.-.-.--.-.--.--.--.--.--.-  27729611</w:t>
      </w:r>
    </w:p>
    <w:p>
      <w:r>
        <w:rPr>
          <w:rFonts w:ascii="Consolas" w:hAnsi="Consolas"/>
          <w:sz w:val="18"/>
        </w:rPr>
        <w:t>OX457073.1         28963245                             .......-.-.-.--.-.--.--.--.--.--.-  28963261</w:t>
      </w:r>
    </w:p>
    <w:p>
      <w:r>
        <w:rPr>
          <w:rFonts w:ascii="Consolas" w:hAnsi="Consolas"/>
          <w:sz w:val="18"/>
        </w:rPr>
        <w:t>OX457073.1         31635061                               .....-.-.-.--.-.--.--.--.--.--.-  31635047</w:t>
      </w:r>
    </w:p>
    <w:p>
      <w:r>
        <w:rPr>
          <w:rFonts w:ascii="Consolas" w:hAnsi="Consolas"/>
          <w:sz w:val="18"/>
        </w:rPr>
        <w:t>OX457073.1         32491789                               .....-.-.-.--.-.--.--.--.--.--.-  32491803</w:t>
      </w:r>
    </w:p>
    <w:p>
      <w:r>
        <w:rPr>
          <w:rFonts w:ascii="Consolas" w:hAnsi="Consolas"/>
          <w:sz w:val="18"/>
        </w:rPr>
        <w:t>OX457073.1         34203258                                 ...-.-.-.--.-.--.--.--.--.--.-  34203246</w:t>
      </w:r>
    </w:p>
    <w:p>
      <w:r>
        <w:rPr>
          <w:rFonts w:ascii="Consolas" w:hAnsi="Consolas"/>
          <w:sz w:val="18"/>
        </w:rPr>
        <w:t>OX457073.1         35922584                                   .-.-.-.--.-.--.--.--.--.--.-  35922574</w:t>
      </w:r>
    </w:p>
    <w:p>
      <w:r>
        <w:rPr>
          <w:rFonts w:ascii="Consolas" w:hAnsi="Consolas"/>
          <w:sz w:val="18"/>
        </w:rPr>
        <w:t>OX457073.1         35922586                             .......-.-.-.--.-.--.--.--.--.--.-  35922570</w:t>
      </w:r>
    </w:p>
    <w:p>
      <w:r>
        <w:rPr>
          <w:rFonts w:ascii="Consolas" w:hAnsi="Consolas"/>
          <w:sz w:val="18"/>
        </w:rPr>
        <w:t>OX457073.1         36056694                             .......-.-.-.--.-.--.--.--.--.--.-  36056710</w:t>
      </w:r>
    </w:p>
    <w:p>
      <w:r>
        <w:rPr>
          <w:rFonts w:ascii="Consolas" w:hAnsi="Consolas"/>
          <w:sz w:val="18"/>
        </w:rPr>
        <w:t>OX457073.1         36210832                                 ...-.-.-.--.-.--.--.--.--.--.-  36210844</w:t>
      </w:r>
    </w:p>
    <w:p>
      <w:r>
        <w:rPr>
          <w:rFonts w:ascii="Consolas" w:hAnsi="Consolas"/>
          <w:sz w:val="18"/>
        </w:rPr>
        <w:t>OX457073.1         36217501                                 ...-.-.-.--.-.--.--.--.--.--.-  36217513</w:t>
      </w:r>
    </w:p>
    <w:p>
      <w:r>
        <w:rPr>
          <w:rFonts w:ascii="Consolas" w:hAnsi="Consolas"/>
          <w:sz w:val="18"/>
        </w:rPr>
        <w:t>OX457073.1         36217503                               .....-.-.-.--.-.--.--.--.--.--.-  36217517</w:t>
      </w:r>
    </w:p>
    <w:p>
      <w:r>
        <w:rPr>
          <w:rFonts w:ascii="Consolas" w:hAnsi="Consolas"/>
          <w:sz w:val="18"/>
        </w:rPr>
        <w:t>OX457073.1         36988921                               .....-.-.-.--.-.--.--.--.--.--.-  36988907</w:t>
      </w:r>
    </w:p>
    <w:p>
      <w:r>
        <w:rPr>
          <w:rFonts w:ascii="Consolas" w:hAnsi="Consolas"/>
          <w:sz w:val="18"/>
        </w:rPr>
        <w:t>OX457073.1         37167631                               .....-.-.-.--.-.--.--.--.--.--.-  37167617</w:t>
      </w:r>
    </w:p>
    <w:p>
      <w:r>
        <w:rPr>
          <w:rFonts w:ascii="Consolas" w:hAnsi="Consolas"/>
          <w:sz w:val="18"/>
        </w:rPr>
        <w:t>OX457073.1         37793682                               .....-.-.-.--.-.--.--.--.--.--.-  37793696</w:t>
      </w:r>
    </w:p>
    <w:p>
      <w:r>
        <w:rPr>
          <w:rFonts w:ascii="Consolas" w:hAnsi="Consolas"/>
          <w:sz w:val="18"/>
        </w:rPr>
        <w:t>OX457073.1         38406800                               .....-.-.-.--.-.--.--.--.--.--.-  38406814</w:t>
      </w:r>
    </w:p>
    <w:p>
      <w:r>
        <w:rPr>
          <w:rFonts w:ascii="Consolas" w:hAnsi="Consolas"/>
          <w:sz w:val="18"/>
        </w:rPr>
        <w:t>OX457073.1         41883407                               .....-.-.-.--.-.--.--.--.--.--.-  41883393</w:t>
      </w:r>
    </w:p>
    <w:p>
      <w:r>
        <w:rPr>
          <w:rFonts w:ascii="Consolas" w:hAnsi="Consolas"/>
          <w:sz w:val="18"/>
        </w:rPr>
        <w:t>OX457073.1         41985609                               .....-.-.-.--.-.--.--.--.--.--.-  41985595</w:t>
      </w:r>
    </w:p>
    <w:p>
      <w:r>
        <w:rPr>
          <w:rFonts w:ascii="Consolas" w:hAnsi="Consolas"/>
          <w:sz w:val="18"/>
        </w:rPr>
        <w:t>OX457073.1         43660041                               .....-.-.-.--.-.--.--.--.--.--.-  43660055</w:t>
      </w:r>
    </w:p>
    <w:p>
      <w:r>
        <w:rPr>
          <w:rFonts w:ascii="Consolas" w:hAnsi="Consolas"/>
          <w:sz w:val="18"/>
        </w:rPr>
        <w:t>OX457073.1         47793275                            ........-.-.-.--.-.--.--.--.--.--.-  47793258</w:t>
      </w:r>
    </w:p>
    <w:p>
      <w:r>
        <w:rPr>
          <w:rFonts w:ascii="Consolas" w:hAnsi="Consolas"/>
          <w:sz w:val="18"/>
        </w:rPr>
        <w:t>OX457073.1         47965128                                     .-.-.--.-.--.--.--.--.--.-  47965119</w:t>
      </w:r>
    </w:p>
    <w:p>
      <w:r>
        <w:rPr>
          <w:rFonts w:ascii="Consolas" w:hAnsi="Consolas"/>
          <w:sz w:val="18"/>
        </w:rPr>
        <w:t>OX457073.1         48138977                                 ...-.-.-.--.-.--.--.--.--.--.-  48138989</w:t>
      </w:r>
    </w:p>
    <w:p>
      <w:r>
        <w:rPr>
          <w:rFonts w:ascii="Consolas" w:hAnsi="Consolas"/>
          <w:sz w:val="18"/>
        </w:rPr>
        <w:t>OX457073.1         48417233                               .....-.-.-.--.-.--.--.--.--.--.-  48417247</w:t>
      </w:r>
    </w:p>
    <w:p>
      <w:r>
        <w:rPr>
          <w:rFonts w:ascii="Consolas" w:hAnsi="Consolas"/>
          <w:sz w:val="18"/>
        </w:rPr>
        <w:t>OX457073.1         49547526                                 ...-.-.-.--.-.--.--.--.--.--.-  49547514</w:t>
      </w:r>
    </w:p>
    <w:p>
      <w:r>
        <w:rPr>
          <w:rFonts w:ascii="Consolas" w:hAnsi="Consolas"/>
          <w:sz w:val="18"/>
        </w:rPr>
        <w:t>OX457073.1         49709976                               .....-.-.-.--.-.--.--.--.--.--.-  49709990</w:t>
      </w:r>
    </w:p>
    <w:p>
      <w:r>
        <w:rPr>
          <w:rFonts w:ascii="Consolas" w:hAnsi="Consolas"/>
          <w:sz w:val="18"/>
        </w:rPr>
        <w:t>OX457073.1         50255165                                  ..-.-.-.--.-.--.--.--.--.--.-  50255154</w:t>
      </w:r>
    </w:p>
    <w:p>
      <w:r>
        <w:rPr>
          <w:rFonts w:ascii="Consolas" w:hAnsi="Consolas"/>
          <w:sz w:val="18"/>
        </w:rPr>
        <w:t>OX457073.1         51557358                               .....-.-.-.--.-.--.--.--.--.--.-  51557372</w:t>
      </w:r>
    </w:p>
    <w:p>
      <w:r>
        <w:rPr>
          <w:rFonts w:ascii="Consolas" w:hAnsi="Consolas"/>
          <w:sz w:val="18"/>
        </w:rPr>
        <w:t>OX457073.1         52295487                               .....-.-.-.--.-.--.--.--.--.--.-  52295501</w:t>
      </w:r>
    </w:p>
    <w:p>
      <w:r>
        <w:rPr>
          <w:rFonts w:ascii="Consolas" w:hAnsi="Consolas"/>
          <w:sz w:val="18"/>
        </w:rPr>
        <w:t>OX457073.1         52837640                             .......-.-.-.--.-.--.--.--.--.--.-  52837624</w:t>
      </w:r>
    </w:p>
    <w:p>
      <w:r>
        <w:rPr>
          <w:rFonts w:ascii="Consolas" w:hAnsi="Consolas"/>
          <w:sz w:val="18"/>
        </w:rPr>
        <w:t>OX457073.1         52957676                             .......-.-.-.--.-.--.--.--.--.--.-  52957660</w:t>
      </w:r>
    </w:p>
    <w:p>
      <w:r>
        <w:rPr>
          <w:rFonts w:ascii="Consolas" w:hAnsi="Consolas"/>
          <w:sz w:val="18"/>
        </w:rPr>
        <w:t>OX457073.1         53995230                             .......-.-.-.--.-.--.--.--.--.--.-  53995246</w:t>
      </w:r>
    </w:p>
    <w:p>
      <w:r>
        <w:rPr>
          <w:rFonts w:ascii="Consolas" w:hAnsi="Consolas"/>
          <w:sz w:val="18"/>
        </w:rPr>
        <w:t>OX457073.1         54005505                               .....-.-.-.--.-.--.--.--.--.--.-  54005491</w:t>
      </w:r>
    </w:p>
    <w:p>
      <w:r>
        <w:rPr>
          <w:rFonts w:ascii="Consolas" w:hAnsi="Consolas"/>
          <w:sz w:val="18"/>
        </w:rPr>
        <w:t>OX457073.1         55795102                                ....-.-.-.--.-.--.--.--.--.--.-  55795115</w:t>
      </w:r>
    </w:p>
    <w:p>
      <w:r>
        <w:rPr>
          <w:rFonts w:ascii="Consolas" w:hAnsi="Consolas"/>
          <w:sz w:val="18"/>
        </w:rPr>
        <w:t>OX457073.1         55985332                               .....-.-.-.--.-.--.--.--.--.--.-  55985318</w:t>
      </w:r>
    </w:p>
    <w:p>
      <w:r>
        <w:rPr>
          <w:rFonts w:ascii="Consolas" w:hAnsi="Consolas"/>
          <w:sz w:val="18"/>
        </w:rPr>
        <w:t>OX457073.1         56836503                               .....-.-.-.--.-.--.--.--.--.--.-  56836489</w:t>
      </w:r>
    </w:p>
    <w:p>
      <w:r>
        <w:rPr>
          <w:rFonts w:ascii="Consolas" w:hAnsi="Consolas"/>
          <w:sz w:val="18"/>
        </w:rPr>
        <w:t>OX457073.1         57114562                               .....-.-.-.--.-.--.--.--.--.--.-  57114548</w:t>
      </w:r>
    </w:p>
    <w:p>
      <w:r>
        <w:rPr>
          <w:rFonts w:ascii="Consolas" w:hAnsi="Consolas"/>
          <w:sz w:val="18"/>
        </w:rPr>
        <w:t>OX457073.1         57131848                                 ...-.-.-.--.-.--.--.--.--.--.-  57131860</w:t>
      </w:r>
    </w:p>
    <w:p>
      <w:r>
        <w:rPr>
          <w:rFonts w:ascii="Consolas" w:hAnsi="Consolas"/>
          <w:sz w:val="18"/>
        </w:rPr>
        <w:t>OX457073.1         57989745                                 ...-.-.-.--.-.--.--.--.--.--.-  57989757</w:t>
      </w:r>
    </w:p>
    <w:p>
      <w:r>
        <w:rPr>
          <w:rFonts w:ascii="Consolas" w:hAnsi="Consolas"/>
          <w:sz w:val="18"/>
        </w:rPr>
        <w:t>OX457073.1         58365459                                  ..-.-.-.--.-.--.--.--.--.--.-  58365470</w:t>
      </w:r>
    </w:p>
    <w:p>
      <w:r>
        <w:rPr>
          <w:rFonts w:ascii="Consolas" w:hAnsi="Consolas"/>
          <w:sz w:val="18"/>
        </w:rPr>
        <w:t>OX457073.1         61740128                               .....-.-.-.--.-.--.--.--.--.--.-  61740142</w:t>
      </w:r>
    </w:p>
    <w:p>
      <w:r>
        <w:rPr>
          <w:rFonts w:ascii="Consolas" w:hAnsi="Consolas"/>
          <w:sz w:val="18"/>
        </w:rPr>
        <w:t>OX457073.1         15927078                                  ..-.-.-.--.-.--.--.--.--.--.-  15927089</w:t>
      </w:r>
    </w:p>
    <w:p>
      <w:r>
        <w:rPr>
          <w:rFonts w:ascii="Consolas" w:hAnsi="Consolas"/>
          <w:sz w:val="18"/>
        </w:rPr>
        <w:t>OX457073.1         17785599                                  ..-.-.-.--.-.--.--.--.--.--.-  17785588</w:t>
      </w:r>
    </w:p>
    <w:p>
      <w:r>
        <w:rPr>
          <w:rFonts w:ascii="Consolas" w:hAnsi="Consolas"/>
          <w:sz w:val="18"/>
        </w:rPr>
        <w:t>OX457073.1         18234935                           .........-.-.-.--.-.--.--.--.--.--.-  18234917</w:t>
      </w:r>
    </w:p>
    <w:p>
      <w:r>
        <w:rPr>
          <w:rFonts w:ascii="Consolas" w:hAnsi="Consolas"/>
          <w:sz w:val="18"/>
        </w:rPr>
        <w:t>OX457073.1         18286649                               .....-.-.-.--.-.--.--.--.--.--.-  18286663</w:t>
      </w:r>
    </w:p>
    <w:p>
      <w:r>
        <w:rPr>
          <w:rFonts w:ascii="Consolas" w:hAnsi="Consolas"/>
          <w:sz w:val="18"/>
        </w:rPr>
        <w:t>OX457073.1         27816967                                 ...-.-.-.--.-.--.--.--.--.--.-  27816955</w:t>
      </w:r>
    </w:p>
    <w:p>
      <w:r>
        <w:rPr>
          <w:rFonts w:ascii="Consolas" w:hAnsi="Consolas"/>
          <w:sz w:val="18"/>
        </w:rPr>
        <w:t>OX457073.1         38004101                                 ...-.-.-.--.-.--.--.--.--.--.-  38004113</w:t>
      </w:r>
    </w:p>
    <w:p>
      <w:r>
        <w:rPr>
          <w:rFonts w:ascii="Consolas" w:hAnsi="Consolas"/>
          <w:sz w:val="18"/>
        </w:rPr>
        <w:t>OX457073.1         43398412                             .......-C-.-.--.-.--.--.--.--.--.-  43398396</w:t>
      </w:r>
    </w:p>
    <w:p>
      <w:r>
        <w:rPr>
          <w:rFonts w:ascii="Consolas" w:hAnsi="Consolas"/>
          <w:sz w:val="18"/>
        </w:rPr>
        <w:t>OX457073.1         49161550                                  ..-.-.-.--.-.--.--.--.--.--.-  49161561</w:t>
      </w:r>
    </w:p>
    <w:p>
      <w:r>
        <w:rPr>
          <w:rFonts w:ascii="Consolas" w:hAnsi="Consolas"/>
          <w:sz w:val="18"/>
        </w:rPr>
        <w:t>OX457073.1         54296598                               .....-.-.-G--.-.--.--.--.--.--.-  54296612</w:t>
      </w:r>
    </w:p>
    <w:p>
      <w:r>
        <w:rPr>
          <w:rFonts w:ascii="Consolas" w:hAnsi="Consolas"/>
          <w:sz w:val="18"/>
        </w:rPr>
        <w:t>OX457073.1         4847346                                    .-.-.-.--.-.--.--.--.--.--.-  4847336</w:t>
      </w:r>
    </w:p>
    <w:p>
      <w:r>
        <w:rPr>
          <w:rFonts w:ascii="Consolas" w:hAnsi="Consolas"/>
          <w:sz w:val="18"/>
        </w:rPr>
        <w:t>OX457073.1         4847347                               ......-.-.-.--.-.--.--.--.--.--.-  4847332</w:t>
      </w:r>
    </w:p>
    <w:p>
      <w:r>
        <w:rPr>
          <w:rFonts w:ascii="Consolas" w:hAnsi="Consolas"/>
          <w:sz w:val="18"/>
        </w:rPr>
        <w:t>OX457073.1         7463121                                    .-.-.-.--.-.--.--.--.--.--.-  7463111</w:t>
      </w:r>
    </w:p>
    <w:p>
      <w:r>
        <w:rPr>
          <w:rFonts w:ascii="Consolas" w:hAnsi="Consolas"/>
          <w:sz w:val="18"/>
        </w:rPr>
        <w:t>OX457073.1         7463122                               ......-.-.-.--.-.--.--.--.--.--.-  7463107</w:t>
      </w:r>
    </w:p>
    <w:p>
      <w:r>
        <w:rPr>
          <w:rFonts w:ascii="Consolas" w:hAnsi="Consolas"/>
          <w:sz w:val="18"/>
        </w:rPr>
        <w:t>OX457073.1         7862515                                   ..-.-.-.--.-.--.--.--.--.--.-  7862504</w:t>
      </w:r>
    </w:p>
    <w:p>
      <w:r>
        <w:rPr>
          <w:rFonts w:ascii="Consolas" w:hAnsi="Consolas"/>
          <w:sz w:val="18"/>
        </w:rPr>
        <w:t>OX457073.1         8026321                               ......-.-.-.--.-.--.--.--.--.--.-  8026336</w:t>
      </w:r>
    </w:p>
    <w:p>
      <w:r>
        <w:rPr>
          <w:rFonts w:ascii="Consolas" w:hAnsi="Consolas"/>
          <w:sz w:val="18"/>
        </w:rPr>
        <w:t>OX457073.1         8026322                                    .-.-.-.--.-.--.--.--.--.--.-  8026332</w:t>
      </w:r>
    </w:p>
    <w:p>
      <w:r>
        <w:rPr>
          <w:rFonts w:ascii="Consolas" w:hAnsi="Consolas"/>
          <w:sz w:val="18"/>
        </w:rPr>
        <w:t>OX457073.1         10650923                                ....-.-.-.--.-.--.--.--.--.--.-  10650936</w:t>
      </w:r>
    </w:p>
    <w:p>
      <w:r>
        <w:rPr>
          <w:rFonts w:ascii="Consolas" w:hAnsi="Consolas"/>
          <w:sz w:val="18"/>
        </w:rPr>
        <w:t>OX457073.1         10811227                                  ..-.-.-.--.-.--.--.--.--.--.-  10811238</w:t>
      </w:r>
    </w:p>
    <w:p>
      <w:r>
        <w:rPr>
          <w:rFonts w:ascii="Consolas" w:hAnsi="Consolas"/>
          <w:sz w:val="18"/>
        </w:rPr>
        <w:t>OX457073.1         10922126                                  ..-.-.-.--.-.--.--.--.--.--.-  10922137</w:t>
      </w:r>
    </w:p>
    <w:p>
      <w:r>
        <w:rPr>
          <w:rFonts w:ascii="Consolas" w:hAnsi="Consolas"/>
          <w:sz w:val="18"/>
        </w:rPr>
        <w:t>OX457073.1         10922139                               .....-.-.-.--.-.--.--.--.--.--.-  10922153</w:t>
      </w:r>
    </w:p>
    <w:p>
      <w:r>
        <w:rPr>
          <w:rFonts w:ascii="Consolas" w:hAnsi="Consolas"/>
          <w:sz w:val="18"/>
        </w:rPr>
        <w:t>OX457073.1         13237161                               .....-.-.-.--.-.--.--.--.--.--.-  13237147</w:t>
      </w:r>
    </w:p>
    <w:p>
      <w:r>
        <w:rPr>
          <w:rFonts w:ascii="Consolas" w:hAnsi="Consolas"/>
          <w:sz w:val="18"/>
        </w:rPr>
        <w:t>OX457073.1         13237178                                  ..-.-.-.--.-.--.--.--.--.--.-  13237167</w:t>
      </w:r>
    </w:p>
    <w:p>
      <w:r>
        <w:rPr>
          <w:rFonts w:ascii="Consolas" w:hAnsi="Consolas"/>
          <w:sz w:val="18"/>
        </w:rPr>
        <w:t>OX457073.1         15480417                                  ..-.-.-.--.-.--.--.--.--.--.-  15480406</w:t>
      </w:r>
    </w:p>
    <w:p>
      <w:r>
        <w:rPr>
          <w:rFonts w:ascii="Consolas" w:hAnsi="Consolas"/>
          <w:sz w:val="18"/>
        </w:rPr>
        <w:t>OX457073.1         18293685                                  ..-.-.-.--.-.--.--.--.--.--.-  18293674</w:t>
      </w:r>
    </w:p>
    <w:p>
      <w:r>
        <w:rPr>
          <w:rFonts w:ascii="Consolas" w:hAnsi="Consolas"/>
          <w:sz w:val="18"/>
        </w:rPr>
        <w:t>OX457073.1         21918277                                ....-.-.-.--.-.--.--.--.--.--.-  21918290</w:t>
      </w:r>
    </w:p>
    <w:p>
      <w:r>
        <w:rPr>
          <w:rFonts w:ascii="Consolas" w:hAnsi="Consolas"/>
          <w:sz w:val="18"/>
        </w:rPr>
        <w:t>OX457073.1         24301136                                  ..-.-.-.--.-.--.--.--.--.--.-  24301125</w:t>
      </w:r>
    </w:p>
    <w:p>
      <w:r>
        <w:rPr>
          <w:rFonts w:ascii="Consolas" w:hAnsi="Consolas"/>
          <w:sz w:val="18"/>
        </w:rPr>
        <w:t>OX457073.1         24952012                               .....-.-.-.--.-.--.--.--.--.--.-  24952026</w:t>
      </w:r>
    </w:p>
    <w:p>
      <w:r>
        <w:rPr>
          <w:rFonts w:ascii="Consolas" w:hAnsi="Consolas"/>
          <w:sz w:val="18"/>
        </w:rPr>
        <w:t>OX457073.1         25173739                                  ..-.-.-.--.-.--.--.--.--.--.-  25173728</w:t>
      </w:r>
    </w:p>
    <w:p>
      <w:r>
        <w:rPr>
          <w:rFonts w:ascii="Consolas" w:hAnsi="Consolas"/>
          <w:sz w:val="18"/>
        </w:rPr>
        <w:t>OX457073.1         26898678                                   .-.-.-.--.-.--.--.--.--.--.-  26898668</w:t>
      </w:r>
    </w:p>
    <w:p>
      <w:r>
        <w:rPr>
          <w:rFonts w:ascii="Consolas" w:hAnsi="Consolas"/>
          <w:sz w:val="18"/>
        </w:rPr>
        <w:t>OX457073.1         28963247                                   .-.-.-.--.-.--.--.--.--.--.-  28963257</w:t>
      </w:r>
    </w:p>
    <w:p>
      <w:r>
        <w:rPr>
          <w:rFonts w:ascii="Consolas" w:hAnsi="Consolas"/>
          <w:sz w:val="18"/>
        </w:rPr>
        <w:t>OX457073.1         31211201                                  ..-.-.-.--.-.--.--.--.--.--.-  31211212</w:t>
      </w:r>
    </w:p>
    <w:p>
      <w:r>
        <w:rPr>
          <w:rFonts w:ascii="Consolas" w:hAnsi="Consolas"/>
          <w:sz w:val="18"/>
        </w:rPr>
        <w:t>OX457073.1         36056696                                   .-.-.-.--.-.--.--.--.--.--.-  36056706</w:t>
      </w:r>
    </w:p>
    <w:p>
      <w:r>
        <w:rPr>
          <w:rFonts w:ascii="Consolas" w:hAnsi="Consolas"/>
          <w:sz w:val="18"/>
        </w:rPr>
        <w:t>OX457073.1         36765658                                   .-.-.-.--.-.--.--.--.--.--.-  36765668</w:t>
      </w:r>
    </w:p>
    <w:p>
      <w:r>
        <w:rPr>
          <w:rFonts w:ascii="Consolas" w:hAnsi="Consolas"/>
          <w:sz w:val="18"/>
        </w:rPr>
        <w:t>OX457073.1         37167632                                  ..-.-.-.--.-.--.--.--.--.--.-  37167621</w:t>
      </w:r>
    </w:p>
    <w:p>
      <w:r>
        <w:rPr>
          <w:rFonts w:ascii="Consolas" w:hAnsi="Consolas"/>
          <w:sz w:val="18"/>
        </w:rPr>
        <w:t>OX457073.1         40867792                                   .-.-.-.--.-.--.--.--.--.--.-  40867802</w:t>
      </w:r>
    </w:p>
    <w:p>
      <w:r>
        <w:rPr>
          <w:rFonts w:ascii="Consolas" w:hAnsi="Consolas"/>
          <w:sz w:val="18"/>
        </w:rPr>
        <w:t>OX457073.1         41006395                                   .-.-.-.--.-.--.--.--.--.--.-  41006385</w:t>
      </w:r>
    </w:p>
    <w:p>
      <w:r>
        <w:rPr>
          <w:rFonts w:ascii="Consolas" w:hAnsi="Consolas"/>
          <w:sz w:val="18"/>
        </w:rPr>
        <w:t>OX457073.1         41006396                              ......-.-.-.--.-.--.--.--.--.--.-  41006381</w:t>
      </w:r>
    </w:p>
    <w:p>
      <w:r>
        <w:rPr>
          <w:rFonts w:ascii="Consolas" w:hAnsi="Consolas"/>
          <w:sz w:val="18"/>
        </w:rPr>
        <w:t>OX457073.1         43348485                                  ..-.-.-.--.-.--.--.--.--.--.-  43348496</w:t>
      </w:r>
    </w:p>
    <w:p>
      <w:r>
        <w:rPr>
          <w:rFonts w:ascii="Consolas" w:hAnsi="Consolas"/>
          <w:sz w:val="18"/>
        </w:rPr>
        <w:t>OX457073.1         43660036                                  ..-.-.-.--.-.--.--.--.--.--.-  43660047</w:t>
      </w:r>
    </w:p>
    <w:p>
      <w:r>
        <w:rPr>
          <w:rFonts w:ascii="Consolas" w:hAnsi="Consolas"/>
          <w:sz w:val="18"/>
        </w:rPr>
        <w:t>OX457073.1         45848830                               .....-.-.-.--.-.--.--.--.--.--.-  45848816</w:t>
      </w:r>
    </w:p>
    <w:p>
      <w:r>
        <w:rPr>
          <w:rFonts w:ascii="Consolas" w:hAnsi="Consolas"/>
          <w:sz w:val="18"/>
        </w:rPr>
        <w:t>OX457073.1         46161278                              ......-.-.-.--.-.--.--.--.--.--.-  46161293</w:t>
      </w:r>
    </w:p>
    <w:p>
      <w:r>
        <w:rPr>
          <w:rFonts w:ascii="Consolas" w:hAnsi="Consolas"/>
          <w:sz w:val="18"/>
        </w:rPr>
        <w:t>OX457073.1         46161279                                   .-.-.-.--.-.--.--.--.--.--.-  46161289</w:t>
      </w:r>
    </w:p>
    <w:p>
      <w:r>
        <w:rPr>
          <w:rFonts w:ascii="Consolas" w:hAnsi="Consolas"/>
          <w:sz w:val="18"/>
        </w:rPr>
        <w:t>OX457073.1         47263369                              ......-.-.-.--.-.--.--.--.--.--.-  47263354</w:t>
      </w:r>
    </w:p>
    <w:p>
      <w:r>
        <w:rPr>
          <w:rFonts w:ascii="Consolas" w:hAnsi="Consolas"/>
          <w:sz w:val="18"/>
        </w:rPr>
        <w:t>OX457073.1         47330892                                  ..-.-.-.--.-.--.--.--.--.--.-  47330881</w:t>
      </w:r>
    </w:p>
    <w:p>
      <w:r>
        <w:rPr>
          <w:rFonts w:ascii="Consolas" w:hAnsi="Consolas"/>
          <w:sz w:val="18"/>
        </w:rPr>
        <w:t>OX457073.1         49232918                                  ..-.-.-.--.-.--.--.--.--.--.-  49232929</w:t>
      </w:r>
    </w:p>
    <w:p>
      <w:r>
        <w:rPr>
          <w:rFonts w:ascii="Consolas" w:hAnsi="Consolas"/>
          <w:sz w:val="18"/>
        </w:rPr>
        <w:t>OX457073.1         49547512                               .....-.-.-.--.-.--.--.--.--.--.-  49547498</w:t>
      </w:r>
    </w:p>
    <w:p>
      <w:r>
        <w:rPr>
          <w:rFonts w:ascii="Consolas" w:hAnsi="Consolas"/>
          <w:sz w:val="18"/>
        </w:rPr>
        <w:t>OX457073.1         49709975                                  ..-.-.-.--.-.--.--.--.--.--.-  49709986</w:t>
      </w:r>
    </w:p>
    <w:p>
      <w:r>
        <w:rPr>
          <w:rFonts w:ascii="Consolas" w:hAnsi="Consolas"/>
          <w:sz w:val="18"/>
        </w:rPr>
        <w:t>OX457073.1         49871917                              ......-.-.-.--.-.--.--.--.--.--.-  49871932</w:t>
      </w:r>
    </w:p>
    <w:p>
      <w:r>
        <w:rPr>
          <w:rFonts w:ascii="Consolas" w:hAnsi="Consolas"/>
          <w:sz w:val="18"/>
        </w:rPr>
        <w:t>OX457073.1         50215948                                   .-.-.-.--.-.--.--.--.--.--.-  50215938</w:t>
      </w:r>
    </w:p>
    <w:p>
      <w:r>
        <w:rPr>
          <w:rFonts w:ascii="Consolas" w:hAnsi="Consolas"/>
          <w:sz w:val="18"/>
        </w:rPr>
        <w:t>OX457073.1         50215949                              ......-.-.-.--.-.--.--.--.--.--.-  50215934</w:t>
      </w:r>
    </w:p>
    <w:p>
      <w:r>
        <w:rPr>
          <w:rFonts w:ascii="Consolas" w:hAnsi="Consolas"/>
          <w:sz w:val="18"/>
        </w:rPr>
        <w:t>OX457073.1         50494940                               .....-.-.-.--.-.--.--.--.--.--.-  50494926</w:t>
      </w:r>
    </w:p>
    <w:p>
      <w:r>
        <w:rPr>
          <w:rFonts w:ascii="Consolas" w:hAnsi="Consolas"/>
          <w:sz w:val="18"/>
        </w:rPr>
        <w:t>OX457073.1         52837638                                   .-.-.-.--.-.--.--.--.--.--.-  52837628</w:t>
      </w:r>
    </w:p>
    <w:p>
      <w:r>
        <w:rPr>
          <w:rFonts w:ascii="Consolas" w:hAnsi="Consolas"/>
          <w:sz w:val="18"/>
        </w:rPr>
        <w:t>OX457073.1         52957674                                   .-.-.-.--.-.--.--.--.--.--.-  52957664</w:t>
      </w:r>
    </w:p>
    <w:p>
      <w:r>
        <w:rPr>
          <w:rFonts w:ascii="Consolas" w:hAnsi="Consolas"/>
          <w:sz w:val="18"/>
        </w:rPr>
        <w:t>OX457073.1         53008896                                  ..-.-.-.--.-.--.--.--.--.--.-  53008907</w:t>
      </w:r>
    </w:p>
    <w:p>
      <w:r>
        <w:rPr>
          <w:rFonts w:ascii="Consolas" w:hAnsi="Consolas"/>
          <w:sz w:val="18"/>
        </w:rPr>
        <w:t>OX457073.1         53830712                              ......-.-.-.--.-.--.--.--.--.--.-  53830727</w:t>
      </w:r>
    </w:p>
    <w:p>
      <w:r>
        <w:rPr>
          <w:rFonts w:ascii="Consolas" w:hAnsi="Consolas"/>
          <w:sz w:val="18"/>
        </w:rPr>
        <w:t>OX457073.1         53830713                                   .-.-.-.--.-.--.--.--.--.--.-  53830723</w:t>
      </w:r>
    </w:p>
    <w:p>
      <w:r>
        <w:rPr>
          <w:rFonts w:ascii="Consolas" w:hAnsi="Consolas"/>
          <w:sz w:val="18"/>
        </w:rPr>
        <w:t>OX457073.1         53848498                                   .-.-.-.--.-.--.--.--.--.--.-  53848508</w:t>
      </w:r>
    </w:p>
    <w:p>
      <w:r>
        <w:rPr>
          <w:rFonts w:ascii="Consolas" w:hAnsi="Consolas"/>
          <w:sz w:val="18"/>
        </w:rPr>
        <w:t>OX457073.1         53995232                                   .-.-.-.--.-.--.--.--.--.--.-  53995242</w:t>
      </w:r>
    </w:p>
    <w:p>
      <w:r>
        <w:rPr>
          <w:rFonts w:ascii="Consolas" w:hAnsi="Consolas"/>
          <w:sz w:val="18"/>
        </w:rPr>
        <w:t>OX457073.1         54326222                                   .-.-.-.--.-.--.--.--.--.--.-  54326212</w:t>
      </w:r>
    </w:p>
    <w:p>
      <w:r>
        <w:rPr>
          <w:rFonts w:ascii="Consolas" w:hAnsi="Consolas"/>
          <w:sz w:val="18"/>
        </w:rPr>
        <w:t>OX457073.1         54326223                              ......-.-.-.--.-.--.--.--.--.--.-  54326208</w:t>
      </w:r>
    </w:p>
    <w:p>
      <w:r>
        <w:rPr>
          <w:rFonts w:ascii="Consolas" w:hAnsi="Consolas"/>
          <w:sz w:val="18"/>
        </w:rPr>
        <w:t>OX457073.1         54372543                                ....-.-.-.--.-.--.--.--.--.--.-  54372556</w:t>
      </w:r>
    </w:p>
    <w:p>
      <w:r>
        <w:rPr>
          <w:rFonts w:ascii="Consolas" w:hAnsi="Consolas"/>
          <w:sz w:val="18"/>
        </w:rPr>
        <w:t>OX457073.1         55042799                                ....-.-.-.--.-.--.--.--.--.--.-  55042786</w:t>
      </w:r>
    </w:p>
    <w:p>
      <w:r>
        <w:rPr>
          <w:rFonts w:ascii="Consolas" w:hAnsi="Consolas"/>
          <w:sz w:val="18"/>
        </w:rPr>
        <w:t>OX457073.1         55336157                               .....-.-.-.--.-.--.--.--.--.--.-  55336143</w:t>
      </w:r>
    </w:p>
    <w:p>
      <w:r>
        <w:rPr>
          <w:rFonts w:ascii="Consolas" w:hAnsi="Consolas"/>
          <w:sz w:val="18"/>
        </w:rPr>
        <w:t>OX457073.1         55808113                                 ...-.-.-.--.-.--.--.--.--.--.-  55808101</w:t>
      </w:r>
    </w:p>
    <w:p>
      <w:r>
        <w:rPr>
          <w:rFonts w:ascii="Consolas" w:hAnsi="Consolas"/>
          <w:sz w:val="18"/>
        </w:rPr>
        <w:t>OX457073.1         55985345                                  ..-.-.-.--.-.--.--.--.--.--.-  55985334</w:t>
      </w:r>
    </w:p>
    <w:p>
      <w:r>
        <w:rPr>
          <w:rFonts w:ascii="Consolas" w:hAnsi="Consolas"/>
          <w:sz w:val="18"/>
        </w:rPr>
        <w:t>OX457073.1         56836512                                  ..-.-.-.--.-.--.--.--.--.--.-  56836501</w:t>
      </w:r>
    </w:p>
    <w:p>
      <w:r>
        <w:rPr>
          <w:rFonts w:ascii="Consolas" w:hAnsi="Consolas"/>
          <w:sz w:val="18"/>
        </w:rPr>
        <w:t>OX457073.1         57114591                                  ..-.-.-.--.-.--.--.--.--.--.-  57114580</w:t>
      </w:r>
    </w:p>
    <w:p>
      <w:r>
        <w:rPr>
          <w:rFonts w:ascii="Consolas" w:hAnsi="Consolas"/>
          <w:sz w:val="18"/>
        </w:rPr>
        <w:t>OX457073.1         61740091                                  ..-.-.-.--.-.--.--.--.--.--.-  61740102</w:t>
      </w:r>
    </w:p>
    <w:p>
      <w:r>
        <w:rPr>
          <w:rFonts w:ascii="Consolas" w:hAnsi="Consolas"/>
          <w:sz w:val="18"/>
        </w:rPr>
        <w:t>OX457073.1         5490917                                    .-.-.-.--.-.--.--.--.--.--.-  5490907</w:t>
      </w:r>
    </w:p>
    <w:p>
      <w:r>
        <w:rPr>
          <w:rFonts w:ascii="Consolas" w:hAnsi="Consolas"/>
          <w:sz w:val="18"/>
        </w:rPr>
        <w:t>OX457073.1         9394869                                    .-.-.-.--.-.--.--.--.--.--G-  9394859</w:t>
      </w:r>
    </w:p>
    <w:p>
      <w:r>
        <w:rPr>
          <w:rFonts w:ascii="Consolas" w:hAnsi="Consolas"/>
          <w:sz w:val="18"/>
        </w:rPr>
        <w:t>OX457073.1         9394870                               ......-.-.-.--.-.--G--.--.--.--.-  9394855</w:t>
      </w:r>
    </w:p>
    <w:p>
      <w:r>
        <w:rPr>
          <w:rFonts w:ascii="Consolas" w:hAnsi="Consolas"/>
          <w:sz w:val="18"/>
        </w:rPr>
        <w:t>OX457073.1         9824188                           ....A.....-.-.-.--.-.--.--.--.--.--.-  9824169</w:t>
      </w:r>
    </w:p>
    <w:p>
      <w:r>
        <w:rPr>
          <w:rFonts w:ascii="Consolas" w:hAnsi="Consolas"/>
          <w:sz w:val="18"/>
        </w:rPr>
        <w:t>OX457073.1         10478208                               .....-.-.-.--.-.--.--G--.--.--.-  10478222</w:t>
      </w:r>
    </w:p>
    <w:p>
      <w:r>
        <w:rPr>
          <w:rFonts w:ascii="Consolas" w:hAnsi="Consolas"/>
          <w:sz w:val="18"/>
        </w:rPr>
        <w:t>OX457073.1         12402213                                ....-.-.-.--.-.--.--.--.--.--.-  12402200</w:t>
      </w:r>
    </w:p>
    <w:p>
      <w:r>
        <w:rPr>
          <w:rFonts w:ascii="Consolas" w:hAnsi="Consolas"/>
          <w:sz w:val="18"/>
        </w:rPr>
        <w:t>OX457073.1         18301546                               .....-.-.-.--.-.--.--.--.--.--.-  18301532</w:t>
      </w:r>
    </w:p>
    <w:p>
      <w:r>
        <w:rPr>
          <w:rFonts w:ascii="Consolas" w:hAnsi="Consolas"/>
          <w:sz w:val="18"/>
        </w:rPr>
        <w:t>OX457073.1         29322683                                 ...-.-.-.--.-.--.--G--.--.--.-  29322671</w:t>
      </w:r>
    </w:p>
    <w:p>
      <w:r>
        <w:rPr>
          <w:rFonts w:ascii="Consolas" w:hAnsi="Consolas"/>
          <w:sz w:val="18"/>
        </w:rPr>
        <w:t>OX457073.1         32070520                                  ..-.-.-G--.-.--.--.--.--.--.-  32070531</w:t>
      </w:r>
    </w:p>
    <w:p>
      <w:r>
        <w:rPr>
          <w:rFonts w:ascii="Consolas" w:hAnsi="Consolas"/>
          <w:sz w:val="18"/>
        </w:rPr>
        <w:t>OX457073.1         32348305                               .....-.-.-.--.-.--.--.--.--.--.-  32348291</w:t>
      </w:r>
    </w:p>
    <w:p>
      <w:r>
        <w:rPr>
          <w:rFonts w:ascii="Consolas" w:hAnsi="Consolas"/>
          <w:sz w:val="18"/>
        </w:rPr>
        <w:t>OX457073.1         37472654                                   .-.-.-.--.-.--.--.--.--.--.-  37472644</w:t>
      </w:r>
    </w:p>
    <w:p>
      <w:r>
        <w:rPr>
          <w:rFonts w:ascii="Consolas" w:hAnsi="Consolas"/>
          <w:sz w:val="18"/>
        </w:rPr>
        <w:t>OX457073.1         37472655                              ......-.-.-.--.-.--.--.--C--.--.-  37472640</w:t>
      </w:r>
    </w:p>
    <w:p>
      <w:r>
        <w:rPr>
          <w:rFonts w:ascii="Consolas" w:hAnsi="Consolas"/>
          <w:sz w:val="18"/>
        </w:rPr>
        <w:t>OX457073.1         38004115                               .....-.-.-G--.-.--.--.--.--.--.-  38004129</w:t>
      </w:r>
    </w:p>
    <w:p>
      <w:r>
        <w:rPr>
          <w:rFonts w:ascii="Consolas" w:hAnsi="Consolas"/>
          <w:sz w:val="18"/>
        </w:rPr>
        <w:t>OX457073.1         38886791                            ........-.-.-.--A-.--.--.--.--.--.-  38886808</w:t>
      </w:r>
    </w:p>
    <w:p>
      <w:r>
        <w:rPr>
          <w:rFonts w:ascii="Consolas" w:hAnsi="Consolas"/>
          <w:sz w:val="18"/>
        </w:rPr>
        <w:t>OX457073.1         39960332                            ........-.-.-.--A-.--.--.--.--.--.-  39960349</w:t>
      </w:r>
    </w:p>
    <w:p>
      <w:r>
        <w:rPr>
          <w:rFonts w:ascii="Consolas" w:hAnsi="Consolas"/>
          <w:sz w:val="18"/>
        </w:rPr>
        <w:t>OX457073.1         42498630                               .....-.-.-.--.-.--.--G--.--.--.-  42498616</w:t>
      </w:r>
    </w:p>
    <w:p>
      <w:r>
        <w:rPr>
          <w:rFonts w:ascii="Consolas" w:hAnsi="Consolas"/>
          <w:sz w:val="18"/>
        </w:rPr>
        <w:t>OX457073.1         43398410                                   .-.-.-.--.-C--.--.--.--.--.-  43398400</w:t>
      </w:r>
    </w:p>
    <w:p>
      <w:r>
        <w:rPr>
          <w:rFonts w:ascii="Consolas" w:hAnsi="Consolas"/>
          <w:sz w:val="18"/>
        </w:rPr>
        <w:t>OX457073.1         48854315                                   .-.-.-.--.-.--.--.--.--.--.-  48854305</w:t>
      </w:r>
    </w:p>
    <w:p>
      <w:r>
        <w:rPr>
          <w:rFonts w:ascii="Consolas" w:hAnsi="Consolas"/>
          <w:sz w:val="18"/>
        </w:rPr>
        <w:t>OX457073.1         50815930                                ....-.-.-.--.-.--.--.--.--G--.-  50815917</w:t>
      </w:r>
    </w:p>
    <w:p>
      <w:r>
        <w:rPr>
          <w:rFonts w:ascii="Consolas" w:hAnsi="Consolas"/>
          <w:sz w:val="18"/>
        </w:rPr>
        <w:t>OX457073.1         54427628                              ......-A-.-.--.-.--.--.--.--.--.-  54427643</w:t>
      </w:r>
    </w:p>
    <w:p>
      <w:r>
        <w:rPr>
          <w:rFonts w:ascii="Consolas" w:hAnsi="Consolas"/>
          <w:sz w:val="18"/>
        </w:rPr>
        <w:t>OX457073.1         54427629                                   .-.-.-.--.-A--.--.--.--.--.-  54427639</w:t>
      </w:r>
    </w:p>
    <w:p>
      <w:r>
        <w:rPr>
          <w:rFonts w:ascii="Consolas" w:hAnsi="Consolas"/>
          <w:sz w:val="18"/>
        </w:rPr>
        <w:t>OX457073.1         57437110                                   .-.-.-.--.-.--.--C--.--.--.-  57437120</w:t>
      </w:r>
    </w:p>
    <w:p>
      <w:r>
        <w:rPr>
          <w:rFonts w:ascii="Consolas" w:hAnsi="Consolas"/>
          <w:sz w:val="18"/>
        </w:rPr>
        <w:t>OX457073.1         58594932                               .....-.-.-.--.-.--.--.--.--.--.-  58594918</w:t>
      </w:r>
    </w:p>
    <w:p>
      <w:r>
        <w:rPr>
          <w:rFonts w:ascii="Consolas" w:hAnsi="Consolas"/>
          <w:sz w:val="18"/>
        </w:rPr>
        <w:t>OX457073.1         1245686                                   ..-.-.-.--.-.--.--.--.--.--.-  1245697</w:t>
      </w:r>
    </w:p>
    <w:p>
      <w:r>
        <w:rPr>
          <w:rFonts w:ascii="Consolas" w:hAnsi="Consolas"/>
          <w:sz w:val="18"/>
        </w:rPr>
        <w:t>OX457073.1         2373928                               ......-.-.-.--.-.--.--.--.--.--.-  2373943</w:t>
      </w:r>
    </w:p>
    <w:p>
      <w:r>
        <w:rPr>
          <w:rFonts w:ascii="Consolas" w:hAnsi="Consolas"/>
          <w:sz w:val="18"/>
        </w:rPr>
        <w:t>OX457073.1         3974189                                          .--.-.--.--.--.--.--.-  3974196</w:t>
      </w:r>
    </w:p>
    <w:p>
      <w:r>
        <w:rPr>
          <w:rFonts w:ascii="Consolas" w:hAnsi="Consolas"/>
          <w:sz w:val="18"/>
        </w:rPr>
        <w:t>OX457073.1         9946913                                .....-.-.-.--.-.--.--.--.--.--.-  9946899</w:t>
      </w:r>
    </w:p>
    <w:p>
      <w:r>
        <w:rPr>
          <w:rFonts w:ascii="Consolas" w:hAnsi="Consolas"/>
          <w:sz w:val="18"/>
        </w:rPr>
        <w:t>OX457073.1         12811351                               .....-.-.-.--.-.--.--.--.--.--.-  12811365</w:t>
      </w:r>
    </w:p>
    <w:p>
      <w:r>
        <w:rPr>
          <w:rFonts w:ascii="Consolas" w:hAnsi="Consolas"/>
          <w:sz w:val="18"/>
        </w:rPr>
        <w:t>OX457073.1         15118705                               .....-.-.-.--.-.--.--.--.--.--.-  15118691</w:t>
      </w:r>
    </w:p>
    <w:p>
      <w:r>
        <w:rPr>
          <w:rFonts w:ascii="Consolas" w:hAnsi="Consolas"/>
          <w:sz w:val="18"/>
        </w:rPr>
        <w:t>OX457073.1         16540547                              ......-.-.-.--.-.--.--.--.--.--.-  16540532</w:t>
      </w:r>
    </w:p>
    <w:p>
      <w:r>
        <w:rPr>
          <w:rFonts w:ascii="Consolas" w:hAnsi="Consolas"/>
          <w:sz w:val="18"/>
        </w:rPr>
        <w:t>OX457073.1         18824927                                     .-.-.--.-.--.--.--.--.--.-  18824918</w:t>
      </w:r>
    </w:p>
    <w:p>
      <w:r>
        <w:rPr>
          <w:rFonts w:ascii="Consolas" w:hAnsi="Consolas"/>
          <w:sz w:val="18"/>
        </w:rPr>
        <w:t>OX457073.1         22365397                            ........-.-.-.--.-.--.--.--.--.--.-  22365414</w:t>
      </w:r>
    </w:p>
    <w:p>
      <w:r>
        <w:rPr>
          <w:rFonts w:ascii="Consolas" w:hAnsi="Consolas"/>
          <w:sz w:val="18"/>
        </w:rPr>
        <w:t>OX457073.1         25099076                                  ..-.-.-.--.-.--.--.--.--.--.-  25099065</w:t>
      </w:r>
    </w:p>
    <w:p>
      <w:r>
        <w:rPr>
          <w:rFonts w:ascii="Consolas" w:hAnsi="Consolas"/>
          <w:sz w:val="18"/>
        </w:rPr>
        <w:t>OX457073.1         26898678                               .....-.-.-.--.-.--.--.--.--.--.-  26898664</w:t>
      </w:r>
    </w:p>
    <w:p>
      <w:r>
        <w:rPr>
          <w:rFonts w:ascii="Consolas" w:hAnsi="Consolas"/>
          <w:sz w:val="18"/>
        </w:rPr>
        <w:t>OX457073.1         29127774                                  ..-.-.-.--.-.--.--.--.--.--.-  29127785</w:t>
      </w:r>
    </w:p>
    <w:p>
      <w:r>
        <w:rPr>
          <w:rFonts w:ascii="Consolas" w:hAnsi="Consolas"/>
          <w:sz w:val="18"/>
        </w:rPr>
        <w:t>OX457073.1         32214334                              ......-.-.-.--.-.--.--.--.--.--.-  32214349</w:t>
      </w:r>
    </w:p>
    <w:p>
      <w:r>
        <w:rPr>
          <w:rFonts w:ascii="Consolas" w:hAnsi="Consolas"/>
          <w:sz w:val="18"/>
        </w:rPr>
        <w:t>OX457073.1         33632524                                   .-.-.-.--.-.--.--.--.--.--.-  33632514</w:t>
      </w:r>
    </w:p>
    <w:p>
      <w:r>
        <w:rPr>
          <w:rFonts w:ascii="Consolas" w:hAnsi="Consolas"/>
          <w:sz w:val="18"/>
        </w:rPr>
        <w:t>OX457073.1         36210834                               .....-.-.-.--.-.--.--.--.--.--.-  36210848</w:t>
      </w:r>
    </w:p>
    <w:p>
      <w:r>
        <w:rPr>
          <w:rFonts w:ascii="Consolas" w:hAnsi="Consolas"/>
          <w:sz w:val="18"/>
        </w:rPr>
        <w:t>OX457073.1         36765658                               .....-.-.-.--.-.--.--.--.--.--.-  36765672</w:t>
      </w:r>
    </w:p>
    <w:p>
      <w:r>
        <w:rPr>
          <w:rFonts w:ascii="Consolas" w:hAnsi="Consolas"/>
          <w:sz w:val="18"/>
        </w:rPr>
        <w:t>OX457073.1         37634312                                   .-.-.-.--.-.--.--.--.--.--.-  37634322</w:t>
      </w:r>
    </w:p>
    <w:p>
      <w:r>
        <w:rPr>
          <w:rFonts w:ascii="Consolas" w:hAnsi="Consolas"/>
          <w:sz w:val="18"/>
        </w:rPr>
        <w:t>OX457073.1         37793682                                   .-.-.-.--.-.--.--.--.--.--.-  37793692</w:t>
      </w:r>
    </w:p>
    <w:p>
      <w:r>
        <w:rPr>
          <w:rFonts w:ascii="Consolas" w:hAnsi="Consolas"/>
          <w:sz w:val="18"/>
        </w:rPr>
        <w:t>OX457073.1         38198874                             .......-.-.-.--.-.--.--.--.--.--.-  38198858</w:t>
      </w:r>
    </w:p>
    <w:p>
      <w:r>
        <w:rPr>
          <w:rFonts w:ascii="Consolas" w:hAnsi="Consolas"/>
          <w:sz w:val="18"/>
        </w:rPr>
        <w:t>OX457073.1         39427205                           .........-.-.-.--.-.--.--.--.--.--.-  39427187</w:t>
      </w:r>
    </w:p>
    <w:p>
      <w:r>
        <w:rPr>
          <w:rFonts w:ascii="Consolas" w:hAnsi="Consolas"/>
          <w:sz w:val="18"/>
        </w:rPr>
        <w:t>OX457073.1         40867792                               .....-.-.-.--.-.--.--.--.--.--.-  40867806</w:t>
      </w:r>
    </w:p>
    <w:p>
      <w:r>
        <w:rPr>
          <w:rFonts w:ascii="Consolas" w:hAnsi="Consolas"/>
          <w:sz w:val="18"/>
        </w:rPr>
        <w:t>OX457073.1         45808057                                ....-.-.-.--.-.--.--.--.--.--.-  45808044</w:t>
      </w:r>
    </w:p>
    <w:p>
      <w:r>
        <w:rPr>
          <w:rFonts w:ascii="Consolas" w:hAnsi="Consolas"/>
          <w:sz w:val="18"/>
        </w:rPr>
        <w:t>OX457073.1         45981094                                     .-.-.--.-.--.--.--.--.--.-  45981085</w:t>
      </w:r>
    </w:p>
    <w:p>
      <w:r>
        <w:rPr>
          <w:rFonts w:ascii="Consolas" w:hAnsi="Consolas"/>
          <w:sz w:val="18"/>
        </w:rPr>
        <w:t>OX457073.1         47263368                                   .-.-.-.--.-.--.--.--.--.--.-  47263358</w:t>
      </w:r>
    </w:p>
    <w:p>
      <w:r>
        <w:rPr>
          <w:rFonts w:ascii="Consolas" w:hAnsi="Consolas"/>
          <w:sz w:val="18"/>
        </w:rPr>
        <w:t>OX457073.1         50255164                               .....-.-.-.--.-.--.--.--.--.--.-  50255150</w:t>
      </w:r>
    </w:p>
    <w:p>
      <w:r>
        <w:rPr>
          <w:rFonts w:ascii="Consolas" w:hAnsi="Consolas"/>
          <w:sz w:val="18"/>
        </w:rPr>
        <w:t>OX457073.1         51630234                               .....-.-.-.--.-.--.--.--.--.--.-  51630220</w:t>
      </w:r>
    </w:p>
    <w:p>
      <w:r>
        <w:rPr>
          <w:rFonts w:ascii="Consolas" w:hAnsi="Consolas"/>
          <w:sz w:val="18"/>
        </w:rPr>
        <w:t>OX457073.1         51724050                                     .-.-.--.-.--.--.--.--.--.-  51724041</w:t>
      </w:r>
    </w:p>
    <w:p>
      <w:r>
        <w:rPr>
          <w:rFonts w:ascii="Consolas" w:hAnsi="Consolas"/>
          <w:sz w:val="18"/>
        </w:rPr>
        <w:t>OX457073.1         53848498                               .....-.-.-.--.-.--.--.--.--.--.-  53848512</w:t>
      </w:r>
    </w:p>
    <w:p>
      <w:r>
        <w:rPr>
          <w:rFonts w:ascii="Consolas" w:hAnsi="Consolas"/>
          <w:sz w:val="18"/>
        </w:rPr>
        <w:t>OX457073.1         54979190                                     .-.-.--.-.--.--.--.--.--.-  54979181</w:t>
      </w:r>
    </w:p>
    <w:p>
      <w:r>
        <w:rPr>
          <w:rFonts w:ascii="Consolas" w:hAnsi="Consolas"/>
          <w:sz w:val="18"/>
        </w:rPr>
        <w:t>OX457073.1         56958328                                   .-.-.-.--.-.--.--.--.--.--.-  56958318</w:t>
      </w:r>
    </w:p>
    <w:p>
      <w:r>
        <w:rPr>
          <w:rFonts w:ascii="Consolas" w:hAnsi="Consolas"/>
          <w:sz w:val="18"/>
        </w:rPr>
        <w:t>OX457073.1         58365460                               .....-.-.-.--.-.--.--.--.--.--.-  58365474</w:t>
      </w:r>
    </w:p>
    <w:p>
      <w:r>
        <w:rPr>
          <w:rFonts w:ascii="Consolas" w:hAnsi="Consolas"/>
          <w:sz w:val="18"/>
        </w:rPr>
        <w:t>OX457073.1         58601668                            ........-.-.-.--.-.--.--.--.--.--.-  58601651</w:t>
      </w:r>
    </w:p>
    <w:p>
      <w:r>
        <w:rPr>
          <w:rFonts w:ascii="Consolas" w:hAnsi="Consolas"/>
          <w:sz w:val="18"/>
        </w:rPr>
        <w:t>OX457073.1         58660606                            ........-.-.-.--.-.--.--.--.--.--.-  58660589</w:t>
      </w:r>
    </w:p>
    <w:p>
      <w:r>
        <w:rPr>
          <w:rFonts w:ascii="Consolas" w:hAnsi="Consolas"/>
          <w:sz w:val="18"/>
        </w:rPr>
        <w:t>OX457073.1         60291366                                   .-.-.-.--.-.--.--.--.--.--.-  60291356</w:t>
      </w:r>
    </w:p>
    <w:p>
      <w:r>
        <w:rPr>
          <w:rFonts w:ascii="Consolas" w:hAnsi="Consolas"/>
          <w:sz w:val="18"/>
        </w:rPr>
        <w:t>OX457073.1         62505893                            ........-.-.-.--.-.--.--.--.--.--.-  62505910</w:t>
      </w:r>
    </w:p>
    <w:p>
      <w:r>
        <w:rPr>
          <w:rFonts w:ascii="Consolas" w:hAnsi="Consolas"/>
          <w:sz w:val="18"/>
        </w:rPr>
        <w:t>OX457073.1         10478208                                   .-.-.-.--.-.--.--.--.--.--.-  10478218</w:t>
      </w:r>
    </w:p>
    <w:p>
      <w:r>
        <w:rPr>
          <w:rFonts w:ascii="Consolas" w:hAnsi="Consolas"/>
          <w:sz w:val="18"/>
        </w:rPr>
        <w:t>OX457073.1         13043036                                  ..-.-.-.--.-.--.--.--.--.--.-  13043025</w:t>
      </w:r>
    </w:p>
    <w:p>
      <w:r>
        <w:rPr>
          <w:rFonts w:ascii="Consolas" w:hAnsi="Consolas"/>
          <w:sz w:val="18"/>
        </w:rPr>
        <w:t>OX457073.1         15927079                               .....-.-.-.--.-.--.--.--.--.--A-  15927093</w:t>
      </w:r>
    </w:p>
    <w:p>
      <w:r>
        <w:rPr>
          <w:rFonts w:ascii="Consolas" w:hAnsi="Consolas"/>
          <w:sz w:val="18"/>
        </w:rPr>
        <w:t>OX457073.1         17785598                               .....-.-.-.--.-.--.--.--.--.--.-  17785584</w:t>
      </w:r>
    </w:p>
    <w:p>
      <w:r>
        <w:rPr>
          <w:rFonts w:ascii="Consolas" w:hAnsi="Consolas"/>
          <w:sz w:val="18"/>
        </w:rPr>
        <w:t>OX457073.1         24107934                              ......-.-.-.--.-.--.--.--.--.--.-  24107919</w:t>
      </w:r>
    </w:p>
    <w:p>
      <w:r>
        <w:rPr>
          <w:rFonts w:ascii="Consolas" w:hAnsi="Consolas"/>
          <w:sz w:val="18"/>
        </w:rPr>
        <w:t>OX457073.1         27816965                               .....-.-.-.--.-.--.--.--.--G--.-  27816951</w:t>
      </w:r>
    </w:p>
    <w:p>
      <w:r>
        <w:rPr>
          <w:rFonts w:ascii="Consolas" w:hAnsi="Consolas"/>
          <w:sz w:val="18"/>
        </w:rPr>
        <w:t>OX457073.1         42498630                                   .-.-.-.--.-.--.--.--.--.--.-  42498620</w:t>
      </w:r>
    </w:p>
    <w:p>
      <w:r>
        <w:rPr>
          <w:rFonts w:ascii="Consolas" w:hAnsi="Consolas"/>
          <w:sz w:val="18"/>
        </w:rPr>
        <w:t>OX457073.1         49161551                               .....-.-.-.--.-.--.--.--.--.--.-  49161565</w:t>
      </w:r>
    </w:p>
    <w:p>
      <w:r>
        <w:rPr>
          <w:rFonts w:ascii="Consolas" w:hAnsi="Consolas"/>
          <w:sz w:val="18"/>
        </w:rPr>
        <w:t>OX457073.1         51671428                           ......A..-.-.-.--.-.--.--.--.--.--.-  51671410</w:t>
      </w:r>
    </w:p>
    <w:p>
      <w:r>
        <w:rPr>
          <w:rFonts w:ascii="Consolas" w:hAnsi="Consolas"/>
          <w:sz w:val="18"/>
        </w:rPr>
        <w:t>OX457073.1         51975177                             .......-.-.-.--.-C--.--.--.--.--.-  51975161</w:t>
      </w:r>
    </w:p>
    <w:p>
      <w:r>
        <w:rPr>
          <w:rFonts w:ascii="Consolas" w:hAnsi="Consolas"/>
          <w:sz w:val="18"/>
        </w:rPr>
        <w:t>OX457073.1         54474759                               .....-.-.-.--.-.--.--.--.--.--.-  54474773</w:t>
      </w:r>
    </w:p>
    <w:p>
      <w:r>
        <w:rPr>
          <w:rFonts w:ascii="Consolas" w:hAnsi="Consolas"/>
          <w:sz w:val="18"/>
        </w:rPr>
        <w:t>OX457073.1         57437110                               .....-.-.-C--.-.--.--.--.--.--.-  57437124</w:t>
      </w:r>
    </w:p>
    <w:p>
      <w:r>
        <w:rPr>
          <w:rFonts w:ascii="Consolas" w:hAnsi="Consolas"/>
          <w:sz w:val="18"/>
        </w:rPr>
        <w:t>OX457073.1         1245687                                .....-.-.-.--.-.--.--.--.--.--.-  1245701</w:t>
      </w:r>
    </w:p>
    <w:p>
      <w:r>
        <w:rPr>
          <w:rFonts w:ascii="Consolas" w:hAnsi="Consolas"/>
          <w:sz w:val="18"/>
        </w:rPr>
        <w:t>OX457073.1         2373929                                    .-.-.-.--.-.--.--.--.--.--.-  2373939</w:t>
      </w:r>
    </w:p>
    <w:p>
      <w:r>
        <w:rPr>
          <w:rFonts w:ascii="Consolas" w:hAnsi="Consolas"/>
          <w:sz w:val="18"/>
        </w:rPr>
        <w:t>OX457073.1         6690377                                        .-.--.-.--.--.--.--.--.-  6690369</w:t>
      </w:r>
    </w:p>
    <w:p>
      <w:r>
        <w:rPr>
          <w:rFonts w:ascii="Consolas" w:hAnsi="Consolas"/>
          <w:sz w:val="18"/>
        </w:rPr>
        <w:t>OX457073.1         6704260                              .......-.-.-.--.-.--.--.--.--.--.-  6704276</w:t>
      </w:r>
    </w:p>
    <w:p>
      <w:r>
        <w:rPr>
          <w:rFonts w:ascii="Consolas" w:hAnsi="Consolas"/>
          <w:sz w:val="18"/>
        </w:rPr>
        <w:t>OX457073.1         10650923                                     .-.-.--.-.--.--.--.--.--.-  10650932</w:t>
      </w:r>
    </w:p>
    <w:p>
      <w:r>
        <w:rPr>
          <w:rFonts w:ascii="Consolas" w:hAnsi="Consolas"/>
          <w:sz w:val="18"/>
        </w:rPr>
        <w:t>OX457073.1         11531300                                  ..-.-.-.--.-.--.--.--.--.--.-  11531311</w:t>
      </w:r>
    </w:p>
    <w:p>
      <w:r>
        <w:rPr>
          <w:rFonts w:ascii="Consolas" w:hAnsi="Consolas"/>
          <w:sz w:val="18"/>
        </w:rPr>
        <w:t>OX457073.1         12414827                                            .-.--.--.--.--.--.-  12414833</w:t>
      </w:r>
    </w:p>
    <w:p>
      <w:r>
        <w:rPr>
          <w:rFonts w:ascii="Consolas" w:hAnsi="Consolas"/>
          <w:sz w:val="18"/>
        </w:rPr>
        <w:t>OX457073.1         12832880                                ....-.-.-.--.-.--.--.--.--.--.-  12832893</w:t>
      </w:r>
    </w:p>
    <w:p>
      <w:r>
        <w:rPr>
          <w:rFonts w:ascii="Consolas" w:hAnsi="Consolas"/>
          <w:sz w:val="18"/>
        </w:rPr>
        <w:t>OX457073.1         12832880                                     .-.-.--.-.--.--.--.--.--.-  12832889</w:t>
      </w:r>
    </w:p>
    <w:p>
      <w:r>
        <w:rPr>
          <w:rFonts w:ascii="Consolas" w:hAnsi="Consolas"/>
          <w:sz w:val="18"/>
        </w:rPr>
        <w:t>OX457073.1         16540546                                   .-.-.-.--.-.--.--.--.--.--.-  16540536</w:t>
      </w:r>
    </w:p>
    <w:p>
      <w:r>
        <w:rPr>
          <w:rFonts w:ascii="Consolas" w:hAnsi="Consolas"/>
          <w:sz w:val="18"/>
        </w:rPr>
        <w:t>OX457073.1         17578432                                 ...-.-.-.--.-.--.--.--.--.--.-  17578420</w:t>
      </w:r>
    </w:p>
    <w:p>
      <w:r>
        <w:rPr>
          <w:rFonts w:ascii="Consolas" w:hAnsi="Consolas"/>
          <w:sz w:val="18"/>
        </w:rPr>
        <w:t>OX457073.1         18795533                                            .-.--.--.--.--.--.-  18795539</w:t>
      </w:r>
    </w:p>
    <w:p>
      <w:r>
        <w:rPr>
          <w:rFonts w:ascii="Consolas" w:hAnsi="Consolas"/>
          <w:sz w:val="18"/>
        </w:rPr>
        <w:t>OX457073.1         18824927                                ....-.-.-.--.-.--.--.--.--.--.-  18824914</w:t>
      </w:r>
    </w:p>
    <w:p>
      <w:r>
        <w:rPr>
          <w:rFonts w:ascii="Consolas" w:hAnsi="Consolas"/>
          <w:sz w:val="18"/>
        </w:rPr>
        <w:t>OX457073.1         21918277                                     .-.-.--.-.--.--.--.--.--.-  21918286</w:t>
      </w:r>
    </w:p>
    <w:p>
      <w:r>
        <w:rPr>
          <w:rFonts w:ascii="Consolas" w:hAnsi="Consolas"/>
          <w:sz w:val="18"/>
        </w:rPr>
        <w:t>OX457073.1         25099075                               .....-.-.-.--.-.--.--.--.--.--.-  25099061</w:t>
      </w:r>
    </w:p>
    <w:p>
      <w:r>
        <w:rPr>
          <w:rFonts w:ascii="Consolas" w:hAnsi="Consolas"/>
          <w:sz w:val="18"/>
        </w:rPr>
        <w:t>OX457073.1         29127775                               .....-.-.-.--.-.--.--.--.--.--.-  29127789</w:t>
      </w:r>
    </w:p>
    <w:p>
      <w:r>
        <w:rPr>
          <w:rFonts w:ascii="Consolas" w:hAnsi="Consolas"/>
          <w:sz w:val="18"/>
        </w:rPr>
        <w:t>OX457073.1         32214335                                   .-.-.-.--.-.--.--.--.--.--.-  32214345</w:t>
      </w:r>
    </w:p>
    <w:p>
      <w:r>
        <w:rPr>
          <w:rFonts w:ascii="Consolas" w:hAnsi="Consolas"/>
          <w:sz w:val="18"/>
        </w:rPr>
        <w:t>OX457073.1         33702950                                     .-.-.--.-.--.--.--.--.--.-  33702941</w:t>
      </w:r>
    </w:p>
    <w:p>
      <w:r>
        <w:rPr>
          <w:rFonts w:ascii="Consolas" w:hAnsi="Consolas"/>
          <w:sz w:val="18"/>
        </w:rPr>
        <w:t>OX457073.1         33702950                                ....-.-.-.--.-.--.--.--.--.--.-  33702937</w:t>
      </w:r>
    </w:p>
    <w:p>
      <w:r>
        <w:rPr>
          <w:rFonts w:ascii="Consolas" w:hAnsi="Consolas"/>
          <w:sz w:val="18"/>
        </w:rPr>
        <w:t>OX457073.1         35481806                                ....-.-.-.--.-.--.--.--.--.--.-  35481819</w:t>
      </w:r>
    </w:p>
    <w:p>
      <w:r>
        <w:rPr>
          <w:rFonts w:ascii="Consolas" w:hAnsi="Consolas"/>
          <w:sz w:val="18"/>
        </w:rPr>
        <w:t>OX457073.1         35481806                                     .-.-.--.-.--.--.--.--.--.-  35481815</w:t>
      </w:r>
    </w:p>
    <w:p>
      <w:r>
        <w:rPr>
          <w:rFonts w:ascii="Consolas" w:hAnsi="Consolas"/>
          <w:sz w:val="18"/>
        </w:rPr>
        <w:t>OX457073.1         37561682                              ......-.-.-.--.-.--.--.--.--.--.-  37561697</w:t>
      </w:r>
    </w:p>
    <w:p>
      <w:r>
        <w:rPr>
          <w:rFonts w:ascii="Consolas" w:hAnsi="Consolas"/>
          <w:sz w:val="18"/>
        </w:rPr>
        <w:t>OX457073.1         39427201                                            .-.--.--.--.--.--.-  39427195</w:t>
      </w:r>
    </w:p>
    <w:p>
      <w:r>
        <w:rPr>
          <w:rFonts w:ascii="Consolas" w:hAnsi="Consolas"/>
          <w:sz w:val="18"/>
        </w:rPr>
        <w:t>OX457073.1         44327103                            ........-.-.-.--.-.--.--.--.--.--.-  44327086</w:t>
      </w:r>
    </w:p>
    <w:p>
      <w:r>
        <w:rPr>
          <w:rFonts w:ascii="Consolas" w:hAnsi="Consolas"/>
          <w:sz w:val="18"/>
        </w:rPr>
        <w:t>OX457073.1         45808057                                     .-.-.--.-.--.--.--.--.--.-  45808048</w:t>
      </w:r>
    </w:p>
    <w:p>
      <w:r>
        <w:rPr>
          <w:rFonts w:ascii="Consolas" w:hAnsi="Consolas"/>
          <w:sz w:val="18"/>
        </w:rPr>
        <w:t>OX457073.1         45981094                                ....-.-.-.--.-.--.--.--.--.--.-  45981081</w:t>
      </w:r>
    </w:p>
    <w:p>
      <w:r>
        <w:rPr>
          <w:rFonts w:ascii="Consolas" w:hAnsi="Consolas"/>
          <w:sz w:val="18"/>
        </w:rPr>
        <w:t>OX457073.1         47793272                                   .-.-.-.--.-.--.--.--.--.--.-  47793262</w:t>
      </w:r>
    </w:p>
    <w:p>
      <w:r>
        <w:rPr>
          <w:rFonts w:ascii="Consolas" w:hAnsi="Consolas"/>
          <w:sz w:val="18"/>
        </w:rPr>
        <w:t>OX457073.1         47858116                                       .-.--.-.--.--.--.--.--.-  47858108</w:t>
      </w:r>
    </w:p>
    <w:p>
      <w:r>
        <w:rPr>
          <w:rFonts w:ascii="Consolas" w:hAnsi="Consolas"/>
          <w:sz w:val="18"/>
        </w:rPr>
        <w:t>OX457073.1         47965128                                ....-.-.-.--.-.--.--.--.--.--.-  47965115</w:t>
      </w:r>
    </w:p>
    <w:p>
      <w:r>
        <w:rPr>
          <w:rFonts w:ascii="Consolas" w:hAnsi="Consolas"/>
          <w:sz w:val="18"/>
        </w:rPr>
        <w:t>OX457073.1         49390406                                ....-.-.-.--.-.--.--.--.--.--.-  49390419</w:t>
      </w:r>
    </w:p>
    <w:p>
      <w:r>
        <w:rPr>
          <w:rFonts w:ascii="Consolas" w:hAnsi="Consolas"/>
          <w:sz w:val="18"/>
        </w:rPr>
        <w:t>OX457073.1         49390406                                     .-.-.--.-.--.--.--.--.--.-  49390415</w:t>
      </w:r>
    </w:p>
    <w:p>
      <w:r>
        <w:rPr>
          <w:rFonts w:ascii="Consolas" w:hAnsi="Consolas"/>
          <w:sz w:val="18"/>
        </w:rPr>
        <w:t>OX457073.1         50664426                                       .-.--.-.--.--.--.--.--.-  50664418</w:t>
      </w:r>
    </w:p>
    <w:p>
      <w:r>
        <w:rPr>
          <w:rFonts w:ascii="Consolas" w:hAnsi="Consolas"/>
          <w:sz w:val="18"/>
        </w:rPr>
        <w:t>OX457073.1         51724050                                ....-.-.-.--.-.--.--.--.--.--.-  51724037</w:t>
      </w:r>
    </w:p>
    <w:p>
      <w:r>
        <w:rPr>
          <w:rFonts w:ascii="Consolas" w:hAnsi="Consolas"/>
          <w:sz w:val="18"/>
        </w:rPr>
        <w:t>OX457073.1         54372543                                     .-.-.--.-.--.--.--.--.--.-  54372552</w:t>
      </w:r>
    </w:p>
    <w:p>
      <w:r>
        <w:rPr>
          <w:rFonts w:ascii="Consolas" w:hAnsi="Consolas"/>
          <w:sz w:val="18"/>
        </w:rPr>
        <w:t>OX457073.1         54450957                                            .-.--.--.--.--.--.-  54450951</w:t>
      </w:r>
    </w:p>
    <w:p>
      <w:r>
        <w:rPr>
          <w:rFonts w:ascii="Consolas" w:hAnsi="Consolas"/>
          <w:sz w:val="18"/>
        </w:rPr>
        <w:t>OX457073.1         54979190                                ....-.-.-.--.-.--.--.--.--.--.-  54979177</w:t>
      </w:r>
    </w:p>
    <w:p>
      <w:r>
        <w:rPr>
          <w:rFonts w:ascii="Consolas" w:hAnsi="Consolas"/>
          <w:sz w:val="18"/>
        </w:rPr>
        <w:t>OX457073.1         55042799                                     .-.-.--.-.--.--.--.--.--.-  55042790</w:t>
      </w:r>
    </w:p>
    <w:p>
      <w:r>
        <w:rPr>
          <w:rFonts w:ascii="Consolas" w:hAnsi="Consolas"/>
          <w:sz w:val="18"/>
        </w:rPr>
        <w:t>OX457073.1         55795102                                     .-.-.--.-.--.--.--.--.--.-  55795111</w:t>
      </w:r>
    </w:p>
    <w:p>
      <w:r>
        <w:rPr>
          <w:rFonts w:ascii="Consolas" w:hAnsi="Consolas"/>
          <w:sz w:val="18"/>
        </w:rPr>
        <w:t>OX457073.1         55795105                               .....-.-.-.--.-.--.--.--.--.--.-  55795119</w:t>
      </w:r>
    </w:p>
    <w:p>
      <w:r>
        <w:rPr>
          <w:rFonts w:ascii="Consolas" w:hAnsi="Consolas"/>
          <w:sz w:val="18"/>
        </w:rPr>
        <w:t>OX457073.1         55808111                               .....-.-.-.--.-.--.--.--.--.--.-  55808097</w:t>
      </w:r>
    </w:p>
    <w:p>
      <w:r>
        <w:rPr>
          <w:rFonts w:ascii="Consolas" w:hAnsi="Consolas"/>
          <w:sz w:val="18"/>
        </w:rPr>
        <w:t>OX457073.1         55848084                                  ..-.-.-.--.-.--.--.--.--.--.-  55848073</w:t>
      </w:r>
    </w:p>
    <w:p>
      <w:r>
        <w:rPr>
          <w:rFonts w:ascii="Consolas" w:hAnsi="Consolas"/>
          <w:sz w:val="18"/>
        </w:rPr>
        <w:t>OX457073.1         57599648                            ........-.-.-.--.-.--.--.--.--.--.-  57599631</w:t>
      </w:r>
    </w:p>
    <w:p>
      <w:r>
        <w:rPr>
          <w:rFonts w:ascii="Consolas" w:hAnsi="Consolas"/>
          <w:sz w:val="18"/>
        </w:rPr>
        <w:t>OX457073.1         57626618                              ......-.-.-.--.-.--.--.--.--.--.-  57626603</w:t>
      </w:r>
    </w:p>
    <w:p>
      <w:r>
        <w:rPr>
          <w:rFonts w:ascii="Consolas" w:hAnsi="Consolas"/>
          <w:sz w:val="18"/>
        </w:rPr>
        <w:t>OX457073.1         58205424                             .......-.-.-.--.-.--.--.--.--.--.-  58205440</w:t>
      </w:r>
    </w:p>
    <w:p>
      <w:r>
        <w:rPr>
          <w:rFonts w:ascii="Consolas" w:hAnsi="Consolas"/>
          <w:sz w:val="18"/>
        </w:rPr>
        <w:t>OX457073.1         61409010                                  ..-.-.-.--.-.--.--.--.--.--.-  61409021</w:t>
      </w:r>
    </w:p>
    <w:p>
      <w:r>
        <w:rPr>
          <w:rFonts w:ascii="Consolas" w:hAnsi="Consolas"/>
          <w:sz w:val="18"/>
        </w:rPr>
        <w:t>OX457073.1         62018390                                 ...-.-.-.--.-.--.--.--.--.--.-  62018378</w:t>
      </w:r>
    </w:p>
    <w:p>
      <w:r>
        <w:rPr>
          <w:rFonts w:ascii="Consolas" w:hAnsi="Consolas"/>
          <w:sz w:val="18"/>
        </w:rPr>
        <w:t>OX457073.1         3102544                                          .--.-.--.--.--.--.--.-  3102551</w:t>
      </w:r>
    </w:p>
    <w:p>
      <w:r>
        <w:rPr>
          <w:rFonts w:ascii="Consolas" w:hAnsi="Consolas"/>
          <w:sz w:val="18"/>
        </w:rPr>
        <w:t>OX457073.1         6690377                                  ...-.-.-.--.-.--.--.--.--.--.-  6690365</w:t>
      </w:r>
    </w:p>
    <w:p>
      <w:r>
        <w:rPr>
          <w:rFonts w:ascii="Consolas" w:hAnsi="Consolas"/>
          <w:sz w:val="18"/>
        </w:rPr>
        <w:t>OX457073.1         6919603                                   ..-.-.-.--.-.--.--.--.--.--.-  6919592</w:t>
      </w:r>
    </w:p>
    <w:p>
      <w:r>
        <w:rPr>
          <w:rFonts w:ascii="Consolas" w:hAnsi="Consolas"/>
          <w:sz w:val="18"/>
        </w:rPr>
        <w:t>OX457073.1         7662475                                          .--.-.--.--.--.--.--.-  7662468</w:t>
      </w:r>
    </w:p>
    <w:p>
      <w:r>
        <w:rPr>
          <w:rFonts w:ascii="Consolas" w:hAnsi="Consolas"/>
          <w:sz w:val="18"/>
        </w:rPr>
        <w:t>OX457073.1         9824184                                          .--.-.--.--.--.--.--.-  9824177</w:t>
      </w:r>
    </w:p>
    <w:p>
      <w:r>
        <w:rPr>
          <w:rFonts w:ascii="Consolas" w:hAnsi="Consolas"/>
          <w:sz w:val="18"/>
        </w:rPr>
        <w:t>OX457073.1         10650926                               .....-.-.-.--.-.--.--.--.--.--.-  10650940</w:t>
      </w:r>
    </w:p>
    <w:p>
      <w:r>
        <w:rPr>
          <w:rFonts w:ascii="Consolas" w:hAnsi="Consolas"/>
          <w:sz w:val="18"/>
        </w:rPr>
        <w:t>OX457073.1         11531301                               .....-.-.-.--.-.--.--.--.--.--.-  11531315</w:t>
      </w:r>
    </w:p>
    <w:p>
      <w:r>
        <w:rPr>
          <w:rFonts w:ascii="Consolas" w:hAnsi="Consolas"/>
          <w:sz w:val="18"/>
        </w:rPr>
        <w:t>OX457073.1         12253158                              ......-.-.-.--.-.--.--.--.--.--.-  12253143</w:t>
      </w:r>
    </w:p>
    <w:p>
      <w:r>
        <w:rPr>
          <w:rFonts w:ascii="Consolas" w:hAnsi="Consolas"/>
          <w:sz w:val="18"/>
        </w:rPr>
        <w:t>OX457073.1         12536770                             .......-.-.-.--.-.--.--.--.--.--.-  12536754</w:t>
      </w:r>
    </w:p>
    <w:p>
      <w:r>
        <w:rPr>
          <w:rFonts w:ascii="Consolas" w:hAnsi="Consolas"/>
          <w:sz w:val="18"/>
        </w:rPr>
        <w:t>OX457073.1         12849107                                         .--.-.--.--.--.--.--.-  12849114</w:t>
      </w:r>
    </w:p>
    <w:p>
      <w:r>
        <w:rPr>
          <w:rFonts w:ascii="Consolas" w:hAnsi="Consolas"/>
          <w:sz w:val="18"/>
        </w:rPr>
        <w:t>OX457073.1         12852869                                         .--.-.--.--.--.--.--.-  12852876</w:t>
      </w:r>
    </w:p>
    <w:p>
      <w:r>
        <w:rPr>
          <w:rFonts w:ascii="Consolas" w:hAnsi="Consolas"/>
          <w:sz w:val="18"/>
        </w:rPr>
        <w:t>OX457073.1         13073139                               .....-.-.-.--.-.--.--.--.--.--.-  13073153</w:t>
      </w:r>
    </w:p>
    <w:p>
      <w:r>
        <w:rPr>
          <w:rFonts w:ascii="Consolas" w:hAnsi="Consolas"/>
          <w:sz w:val="18"/>
        </w:rPr>
        <w:t>OX457073.1         13073139                                   .-.-.-.--.-.--.--.--.--.--.-  13073149</w:t>
      </w:r>
    </w:p>
    <w:p>
      <w:r>
        <w:rPr>
          <w:rFonts w:ascii="Consolas" w:hAnsi="Consolas"/>
          <w:sz w:val="18"/>
        </w:rPr>
        <w:t>OX457073.1         13296431                                         .--.-.--.--.--.--.--.-  13296438</w:t>
      </w:r>
    </w:p>
    <w:p>
      <w:r>
        <w:rPr>
          <w:rFonts w:ascii="Consolas" w:hAnsi="Consolas"/>
          <w:sz w:val="18"/>
        </w:rPr>
        <w:t>OX457073.1         13388435                                         .--.-.--.--.--.--.--.-  13388442</w:t>
      </w:r>
    </w:p>
    <w:p>
      <w:r>
        <w:rPr>
          <w:rFonts w:ascii="Consolas" w:hAnsi="Consolas"/>
          <w:sz w:val="18"/>
        </w:rPr>
        <w:t>OX457073.1         17466688                                         .--.-.--.--.--.--.--.-  17466681</w:t>
      </w:r>
    </w:p>
    <w:p>
      <w:r>
        <w:rPr>
          <w:rFonts w:ascii="Consolas" w:hAnsi="Consolas"/>
          <w:sz w:val="18"/>
        </w:rPr>
        <w:t>OX457073.1         17578432                                       .-.--.-.--.--.--.--.--.-  17578424</w:t>
      </w:r>
    </w:p>
    <w:p>
      <w:r>
        <w:rPr>
          <w:rFonts w:ascii="Consolas" w:hAnsi="Consolas"/>
          <w:sz w:val="18"/>
        </w:rPr>
        <w:t>OX457073.1         17784452                             .......-.-.-.--.-.--.--.--.--.--.-  17784468</w:t>
      </w:r>
    </w:p>
    <w:p>
      <w:r>
        <w:rPr>
          <w:rFonts w:ascii="Consolas" w:hAnsi="Consolas"/>
          <w:sz w:val="18"/>
        </w:rPr>
        <w:t>OX457073.1         18031833                             .......-.-.-.--.-.--.--.--.--.--.-  18031849</w:t>
      </w:r>
    </w:p>
    <w:p>
      <w:r>
        <w:rPr>
          <w:rFonts w:ascii="Consolas" w:hAnsi="Consolas"/>
          <w:sz w:val="18"/>
        </w:rPr>
        <w:t>OX457073.1         18301547                                         .--.-.--.--.--.--.--.-  18301540</w:t>
      </w:r>
    </w:p>
    <w:p>
      <w:r>
        <w:rPr>
          <w:rFonts w:ascii="Consolas" w:hAnsi="Consolas"/>
          <w:sz w:val="18"/>
        </w:rPr>
        <w:t>OX457073.1         18512456                             .......-.-.-.--.-.--.--.--.--.--.-  18512472</w:t>
      </w:r>
    </w:p>
    <w:p>
      <w:r>
        <w:rPr>
          <w:rFonts w:ascii="Consolas" w:hAnsi="Consolas"/>
          <w:sz w:val="18"/>
        </w:rPr>
        <w:t>OX457073.1         21307187                                              .--.--.--.--.--.-  21307182</w:t>
      </w:r>
    </w:p>
    <w:p>
      <w:r>
        <w:rPr>
          <w:rFonts w:ascii="Consolas" w:hAnsi="Consolas"/>
          <w:sz w:val="18"/>
        </w:rPr>
        <w:t>OX457073.1         21631560                                         .--.-.--.--.--.--.--.-  21631567</w:t>
      </w:r>
    </w:p>
    <w:p>
      <w:r>
        <w:rPr>
          <w:rFonts w:ascii="Consolas" w:hAnsi="Consolas"/>
          <w:sz w:val="18"/>
        </w:rPr>
        <w:t>OX457073.1         21918280                               .....-.-.-.--.-.--.--.--.--.--.-  21918294</w:t>
      </w:r>
    </w:p>
    <w:p>
      <w:r>
        <w:rPr>
          <w:rFonts w:ascii="Consolas" w:hAnsi="Consolas"/>
          <w:sz w:val="18"/>
        </w:rPr>
        <w:t>OX457073.1         28529523                                         .--.-.--.--.--.--.--.-  28529530</w:t>
      </w:r>
    </w:p>
    <w:p>
      <w:r>
        <w:rPr>
          <w:rFonts w:ascii="Consolas" w:hAnsi="Consolas"/>
          <w:sz w:val="18"/>
        </w:rPr>
        <w:t>OX457073.1         31159009                                       .-.--.-.--.--.--.--.--.-  31159001</w:t>
      </w:r>
    </w:p>
    <w:p>
      <w:r>
        <w:rPr>
          <w:rFonts w:ascii="Consolas" w:hAnsi="Consolas"/>
          <w:sz w:val="18"/>
        </w:rPr>
        <w:t>OX457073.1         31159009                                 ...-.-.-.--.-.--.--.--.--.--.-  31158997</w:t>
      </w:r>
    </w:p>
    <w:p>
      <w:r>
        <w:rPr>
          <w:rFonts w:ascii="Consolas" w:hAnsi="Consolas"/>
          <w:sz w:val="18"/>
        </w:rPr>
        <w:t>OX457073.1         31428478                           .........-.-.-.--.-.--.--.--.--.--.-  31428460</w:t>
      </w:r>
    </w:p>
    <w:p>
      <w:r>
        <w:rPr>
          <w:rFonts w:ascii="Consolas" w:hAnsi="Consolas"/>
          <w:sz w:val="18"/>
        </w:rPr>
        <w:t>OX457073.1         31875182                                            .-.--.--.--.--.--.-  31875188</w:t>
      </w:r>
    </w:p>
    <w:p>
      <w:r>
        <w:rPr>
          <w:rFonts w:ascii="Consolas" w:hAnsi="Consolas"/>
          <w:sz w:val="18"/>
        </w:rPr>
        <w:t>OX457073.1         32348306                                         .--.-.--.--.--.--.--.-  32348299</w:t>
      </w:r>
    </w:p>
    <w:p>
      <w:r>
        <w:rPr>
          <w:rFonts w:ascii="Consolas" w:hAnsi="Consolas"/>
          <w:sz w:val="18"/>
        </w:rPr>
        <w:t>OX457073.1         37561683                                   .-.-.-.--.-.--.--.--.--.--.-  37561693</w:t>
      </w:r>
    </w:p>
    <w:p>
      <w:r>
        <w:rPr>
          <w:rFonts w:ascii="Consolas" w:hAnsi="Consolas"/>
          <w:sz w:val="18"/>
        </w:rPr>
        <w:t>OX457073.1         38198872                                   .-.-.-.--.-.--.--.--.--.--.-  38198862</w:t>
      </w:r>
    </w:p>
    <w:p>
      <w:r>
        <w:rPr>
          <w:rFonts w:ascii="Consolas" w:hAnsi="Consolas"/>
          <w:sz w:val="18"/>
        </w:rPr>
        <w:t>OX457073.1         41338340                             .......-.-.-.--.-.--.--.--.--.--.-  41338356</w:t>
      </w:r>
    </w:p>
    <w:p>
      <w:r>
        <w:rPr>
          <w:rFonts w:ascii="Consolas" w:hAnsi="Consolas"/>
          <w:sz w:val="18"/>
        </w:rPr>
        <w:t>OX457073.1         41763092                                         .--.-.--.--.--.--.--.-  41763085</w:t>
      </w:r>
    </w:p>
    <w:p>
      <w:r>
        <w:rPr>
          <w:rFonts w:ascii="Consolas" w:hAnsi="Consolas"/>
          <w:sz w:val="18"/>
        </w:rPr>
        <w:t>OX457073.1         43678311                                 ...-.-.-.--.-.--.--.--.--.--.-  43678323</w:t>
      </w:r>
    </w:p>
    <w:p>
      <w:r>
        <w:rPr>
          <w:rFonts w:ascii="Consolas" w:hAnsi="Consolas"/>
          <w:sz w:val="18"/>
        </w:rPr>
        <w:t>OX457073.1         43678311                                       .-.--.-.--.--.--.--.--.-  43678319</w:t>
      </w:r>
    </w:p>
    <w:p>
      <w:r>
        <w:rPr>
          <w:rFonts w:ascii="Consolas" w:hAnsi="Consolas"/>
          <w:sz w:val="18"/>
        </w:rPr>
        <w:t>OX457073.1         46055960                                         .--.-.--.--.--.--.--.-  46055967</w:t>
      </w:r>
    </w:p>
    <w:p>
      <w:r>
        <w:rPr>
          <w:rFonts w:ascii="Consolas" w:hAnsi="Consolas"/>
          <w:sz w:val="18"/>
        </w:rPr>
        <w:t>OX457073.1         47858116                                 ...-.-.-.--.-.--.--.--.--.--.-  47858104</w:t>
      </w:r>
    </w:p>
    <w:p>
      <w:r>
        <w:rPr>
          <w:rFonts w:ascii="Consolas" w:hAnsi="Consolas"/>
          <w:sz w:val="18"/>
        </w:rPr>
        <w:t>OX457073.1         48837272                                         .--.-.--.--.--.--.--.-  48837279</w:t>
      </w:r>
    </w:p>
    <w:p>
      <w:r>
        <w:rPr>
          <w:rFonts w:ascii="Consolas" w:hAnsi="Consolas"/>
          <w:sz w:val="18"/>
        </w:rPr>
        <w:t>OX457073.1         48854317                             .......-.-.-.--.-.--.--.--.--.--.-  48854301</w:t>
      </w:r>
    </w:p>
    <w:p>
      <w:r>
        <w:rPr>
          <w:rFonts w:ascii="Consolas" w:hAnsi="Consolas"/>
          <w:sz w:val="18"/>
        </w:rPr>
        <w:t>OX457073.1         49475283                             .......-.-.-.--.-.--.--.--.--.--.-  49475267</w:t>
      </w:r>
    </w:p>
    <w:p>
      <w:r>
        <w:rPr>
          <w:rFonts w:ascii="Consolas" w:hAnsi="Consolas"/>
          <w:sz w:val="18"/>
        </w:rPr>
        <w:t>OX457073.1         49918493                                              .--.--.--.--.--.-  49918488</w:t>
      </w:r>
    </w:p>
    <w:p>
      <w:r>
        <w:rPr>
          <w:rFonts w:ascii="Consolas" w:hAnsi="Consolas"/>
          <w:sz w:val="18"/>
        </w:rPr>
        <w:t>OX457073.1         50664426                                 ...-.-.-.--.-.--.--.--.--.--.-  50664414</w:t>
      </w:r>
    </w:p>
    <w:p>
      <w:r>
        <w:rPr>
          <w:rFonts w:ascii="Consolas" w:hAnsi="Consolas"/>
          <w:sz w:val="18"/>
        </w:rPr>
        <w:t>OX457073.1         52048421                                         .--.-.--.--.--.--.--.-  52048428</w:t>
      </w:r>
    </w:p>
    <w:p>
      <w:r>
        <w:rPr>
          <w:rFonts w:ascii="Consolas" w:hAnsi="Consolas"/>
          <w:sz w:val="18"/>
        </w:rPr>
        <w:t>OX457073.1         53486330                             .......-.-.-.--.-.--.--.--.--.--.-  53486314</w:t>
      </w:r>
    </w:p>
    <w:p>
      <w:r>
        <w:rPr>
          <w:rFonts w:ascii="Consolas" w:hAnsi="Consolas"/>
          <w:sz w:val="18"/>
        </w:rPr>
        <w:t>OX457073.1         53707252                             .......-.-.-.--.-.--.--.--.--.--.-  53707236</w:t>
      </w:r>
    </w:p>
    <w:p>
      <w:r>
        <w:rPr>
          <w:rFonts w:ascii="Consolas" w:hAnsi="Consolas"/>
          <w:sz w:val="18"/>
        </w:rPr>
        <w:t>OX457073.1         53925492                                  ..-.-.-.--.-.--.--.--.--.--.-  53925481</w:t>
      </w:r>
    </w:p>
    <w:p>
      <w:r>
        <w:rPr>
          <w:rFonts w:ascii="Consolas" w:hAnsi="Consolas"/>
          <w:sz w:val="18"/>
        </w:rPr>
        <w:t>OX457073.1         54372546                               .....-.-.-.--.-.--.--.--.--.--.-  54372560</w:t>
      </w:r>
    </w:p>
    <w:p>
      <w:r>
        <w:rPr>
          <w:rFonts w:ascii="Consolas" w:hAnsi="Consolas"/>
          <w:sz w:val="18"/>
        </w:rPr>
        <w:t>OX457073.1         54747096                             .......-.-.-.--.-.--.--.--.--.--.-  54747112</w:t>
      </w:r>
    </w:p>
    <w:p>
      <w:r>
        <w:rPr>
          <w:rFonts w:ascii="Consolas" w:hAnsi="Consolas"/>
          <w:sz w:val="18"/>
        </w:rPr>
        <w:t>OX457073.1         55042796                               .....-.-.-.--.-.--.--.--.--.--.-  55042782</w:t>
      </w:r>
    </w:p>
    <w:p>
      <w:r>
        <w:rPr>
          <w:rFonts w:ascii="Consolas" w:hAnsi="Consolas"/>
          <w:sz w:val="18"/>
        </w:rPr>
        <w:t>OX457073.1         55383828                               .....-.-.-.--.-.--.--.--.--.--.-  55383842</w:t>
      </w:r>
    </w:p>
    <w:p>
      <w:r>
        <w:rPr>
          <w:rFonts w:ascii="Consolas" w:hAnsi="Consolas"/>
          <w:sz w:val="18"/>
        </w:rPr>
        <w:t>OX457073.1         55383828                                   .-.-.-.--.-.--.--.--.--.--.-  55383838</w:t>
      </w:r>
    </w:p>
    <w:p>
      <w:r>
        <w:rPr>
          <w:rFonts w:ascii="Consolas" w:hAnsi="Consolas"/>
          <w:sz w:val="18"/>
        </w:rPr>
        <w:t>OX457073.1         55808113                                       .-.--.-.--.--.--.--.--.-  55808105</w:t>
      </w:r>
    </w:p>
    <w:p>
      <w:r>
        <w:rPr>
          <w:rFonts w:ascii="Consolas" w:hAnsi="Consolas"/>
          <w:sz w:val="18"/>
        </w:rPr>
        <w:t>OX457073.1         55848083                               .....-.-.-.--.-.--.--.--.--.--.-  55848069</w:t>
      </w:r>
    </w:p>
    <w:p>
      <w:r>
        <w:rPr>
          <w:rFonts w:ascii="Consolas" w:hAnsi="Consolas"/>
          <w:sz w:val="18"/>
        </w:rPr>
        <w:t>OX457073.1         57626617                                   .-.-.-.--.-.--.--.--.--.--.-  57626607</w:t>
      </w:r>
    </w:p>
    <w:p>
      <w:r>
        <w:rPr>
          <w:rFonts w:ascii="Consolas" w:hAnsi="Consolas"/>
          <w:sz w:val="18"/>
        </w:rPr>
        <w:t>OX457073.1         57643476                                         .--.-.--.--.--.--.--.-  57643469</w:t>
      </w:r>
    </w:p>
    <w:p>
      <w:r>
        <w:rPr>
          <w:rFonts w:ascii="Consolas" w:hAnsi="Consolas"/>
          <w:sz w:val="18"/>
        </w:rPr>
        <w:t>OX457073.1         59319614                                   .-.-.-.--.-.--.--.--.--.--.-  59319604</w:t>
      </w:r>
    </w:p>
    <w:p>
      <w:r>
        <w:rPr>
          <w:rFonts w:ascii="Consolas" w:hAnsi="Consolas"/>
          <w:sz w:val="18"/>
        </w:rPr>
        <w:t>OX457073.1         59319614                               .....-.-.-.--.-.--.--.--.--.--.-  59319600</w:t>
      </w:r>
    </w:p>
    <w:p>
      <w:r>
        <w:rPr>
          <w:rFonts w:ascii="Consolas" w:hAnsi="Consolas"/>
          <w:sz w:val="18"/>
        </w:rPr>
        <w:t>OX457073.1         59381954                                       .-.--.-.--.--.--.--.--.-  59381946</w:t>
      </w:r>
    </w:p>
    <w:p>
      <w:r>
        <w:rPr>
          <w:rFonts w:ascii="Consolas" w:hAnsi="Consolas"/>
          <w:sz w:val="18"/>
        </w:rPr>
        <w:t>OX457073.1         59381954                                 ...-.-.-.--.-.--.--.--.--.--.-  59381942</w:t>
      </w:r>
    </w:p>
    <w:p>
      <w:r>
        <w:rPr>
          <w:rFonts w:ascii="Consolas" w:hAnsi="Consolas"/>
          <w:sz w:val="18"/>
        </w:rPr>
        <w:t>OX457073.1         59972903                                            .-.--.--.--.--.--.-  59972909</w:t>
      </w:r>
    </w:p>
    <w:p>
      <w:r>
        <w:rPr>
          <w:rFonts w:ascii="Consolas" w:hAnsi="Consolas"/>
          <w:sz w:val="18"/>
        </w:rPr>
        <w:t>OX457073.1         60770045                                       .-.--.-.--.--.--.--.--.-  60770037</w:t>
      </w:r>
    </w:p>
    <w:p>
      <w:r>
        <w:rPr>
          <w:rFonts w:ascii="Consolas" w:hAnsi="Consolas"/>
          <w:sz w:val="18"/>
        </w:rPr>
        <w:t>OX457073.1         60770045                                 ...-.-.-.--.-.--.--.--.--.--.-  60770033</w:t>
      </w:r>
    </w:p>
    <w:p>
      <w:r>
        <w:rPr>
          <w:rFonts w:ascii="Consolas" w:hAnsi="Consolas"/>
          <w:sz w:val="18"/>
        </w:rPr>
        <w:t>OX457073.1         61409011                               .....-.-.-.--.-.--.--.--.--.--.-  61409025</w:t>
      </w:r>
    </w:p>
    <w:p>
      <w:r>
        <w:rPr>
          <w:rFonts w:ascii="Consolas" w:hAnsi="Consolas"/>
          <w:sz w:val="18"/>
        </w:rPr>
        <w:t>OX457073.1         62018390                                       .-.--.-.--.--.--.--.--.-  62018382</w:t>
      </w:r>
    </w:p>
    <w:p>
      <w:r>
        <w:rPr>
          <w:rFonts w:ascii="Consolas" w:hAnsi="Consolas"/>
          <w:sz w:val="18"/>
        </w:rPr>
        <w:t>OX457073.1         1245686                                          .--.-.--.--.--.--.--.-  1245693</w:t>
      </w:r>
    </w:p>
    <w:p>
      <w:r>
        <w:rPr>
          <w:rFonts w:ascii="Consolas" w:hAnsi="Consolas"/>
          <w:sz w:val="18"/>
        </w:rPr>
        <w:t>OX457073.1         1907022                               ......-.-.-.--.-.--.--.--.--.--.-  1907007</w:t>
      </w:r>
    </w:p>
    <w:p>
      <w:r>
        <w:rPr>
          <w:rFonts w:ascii="Consolas" w:hAnsi="Consolas"/>
          <w:sz w:val="18"/>
        </w:rPr>
        <w:t>OX457073.1         2016502                                .....-.-.-.--.-.--.--.--.--.--.-  2016516</w:t>
      </w:r>
    </w:p>
    <w:p>
      <w:r>
        <w:rPr>
          <w:rFonts w:ascii="Consolas" w:hAnsi="Consolas"/>
          <w:sz w:val="18"/>
        </w:rPr>
        <w:t>OX457073.1         2016502                                    .-.-.-.--.-.--.--.--.--.--.-  2016512</w:t>
      </w:r>
    </w:p>
    <w:p>
      <w:r>
        <w:rPr>
          <w:rFonts w:ascii="Consolas" w:hAnsi="Consolas"/>
          <w:sz w:val="18"/>
        </w:rPr>
        <w:t>OX457073.1         3102544                                   ..-.-.-.--.-.--.--.--.--.--.-  3102555</w:t>
      </w:r>
    </w:p>
    <w:p>
      <w:r>
        <w:rPr>
          <w:rFonts w:ascii="Consolas" w:hAnsi="Consolas"/>
          <w:sz w:val="18"/>
        </w:rPr>
        <w:t>OX457073.1         3974189                                   ..-.-.-.--.-.--.--.--.--.--.-  3974200</w:t>
      </w:r>
    </w:p>
    <w:p>
      <w:r>
        <w:rPr>
          <w:rFonts w:ascii="Consolas" w:hAnsi="Consolas"/>
          <w:sz w:val="18"/>
        </w:rPr>
        <w:t>OX457073.1         6467822                                             .-.--.--.--.--.--.-  6467816</w:t>
      </w:r>
    </w:p>
    <w:p>
      <w:r>
        <w:rPr>
          <w:rFonts w:ascii="Consolas" w:hAnsi="Consolas"/>
          <w:sz w:val="18"/>
        </w:rPr>
        <w:t>OX457073.1         6467823                               ......-.-.-.--.-.--.--.--.--.--.-  6467808</w:t>
      </w:r>
    </w:p>
    <w:p>
      <w:r>
        <w:rPr>
          <w:rFonts w:ascii="Consolas" w:hAnsi="Consolas"/>
          <w:sz w:val="18"/>
        </w:rPr>
        <w:t>OX457073.1         6704262                                    .-.-.-.--.-.--.--.--.--.--.-  6704272</w:t>
      </w:r>
    </w:p>
    <w:p>
      <w:r>
        <w:rPr>
          <w:rFonts w:ascii="Consolas" w:hAnsi="Consolas"/>
          <w:sz w:val="18"/>
        </w:rPr>
        <w:t>OX457073.1         6919602                                .....-.-.-.--.-.--.--.--.--.--.-  6919588</w:t>
      </w:r>
    </w:p>
    <w:p>
      <w:r>
        <w:rPr>
          <w:rFonts w:ascii="Consolas" w:hAnsi="Consolas"/>
          <w:sz w:val="18"/>
        </w:rPr>
        <w:t>OX457073.1         6919603                                          .--.-.--.--.--.--.--.-  6919596</w:t>
      </w:r>
    </w:p>
    <w:p>
      <w:r>
        <w:rPr>
          <w:rFonts w:ascii="Consolas" w:hAnsi="Consolas"/>
          <w:sz w:val="18"/>
        </w:rPr>
        <w:t>OX457073.1         7662475                                   ..-.-.-.--.-.--.--.--.--.--.-  7662464</w:t>
      </w:r>
    </w:p>
    <w:p>
      <w:r>
        <w:rPr>
          <w:rFonts w:ascii="Consolas" w:hAnsi="Consolas"/>
          <w:sz w:val="18"/>
        </w:rPr>
        <w:t>OX457073.1         8710797                               ......-.-.-.--.-.--.--.--.--.--.-  8710812</w:t>
      </w:r>
    </w:p>
    <w:p>
      <w:r>
        <w:rPr>
          <w:rFonts w:ascii="Consolas" w:hAnsi="Consolas"/>
          <w:sz w:val="18"/>
        </w:rPr>
        <w:t>OX457073.1         8710798                                             .-.--.--.--.--.--.-  8710804</w:t>
      </w:r>
    </w:p>
    <w:p>
      <w:r>
        <w:rPr>
          <w:rFonts w:ascii="Consolas" w:hAnsi="Consolas"/>
          <w:sz w:val="18"/>
        </w:rPr>
        <w:t>OX457073.1         9824184                                   ..-.-.-.--.-.--.--.--.--.--.-  9824173</w:t>
      </w:r>
    </w:p>
    <w:p>
      <w:r>
        <w:rPr>
          <w:rFonts w:ascii="Consolas" w:hAnsi="Consolas"/>
          <w:sz w:val="18"/>
        </w:rPr>
        <w:t>OX457073.1         10183245                                              .--.--.--.--.--.-  10183240</w:t>
      </w:r>
    </w:p>
    <w:p>
      <w:r>
        <w:rPr>
          <w:rFonts w:ascii="Consolas" w:hAnsi="Consolas"/>
          <w:sz w:val="18"/>
        </w:rPr>
        <w:t>OX457073.1         11531300                                         .--.-.--.--.--.--.--.-  11531307</w:t>
      </w:r>
    </w:p>
    <w:p>
      <w:r>
        <w:rPr>
          <w:rFonts w:ascii="Consolas" w:hAnsi="Consolas"/>
          <w:sz w:val="18"/>
        </w:rPr>
        <w:t>OX457073.1         12253157                                   .-.-.-.--.-.--.--.--.--.--.-  12253147</w:t>
      </w:r>
    </w:p>
    <w:p>
      <w:r>
        <w:rPr>
          <w:rFonts w:ascii="Consolas" w:hAnsi="Consolas"/>
          <w:sz w:val="18"/>
        </w:rPr>
        <w:t>OX457073.1         12453476                            ........-.-.-.--.-.--.--.--.--.--.-  12453493</w:t>
      </w:r>
    </w:p>
    <w:p>
      <w:r>
        <w:rPr>
          <w:rFonts w:ascii="Consolas" w:hAnsi="Consolas"/>
          <w:sz w:val="18"/>
        </w:rPr>
        <w:t>OX457073.1         12536768                                            .-.--.--.--.--.--.-  12536762</w:t>
      </w:r>
    </w:p>
    <w:p>
      <w:r>
        <w:rPr>
          <w:rFonts w:ascii="Consolas" w:hAnsi="Consolas"/>
          <w:sz w:val="18"/>
        </w:rPr>
        <w:t>OX457073.1         12828343                                ....-.-.-.--.-.--.--.--.--.--.-  12828356</w:t>
      </w:r>
    </w:p>
    <w:p>
      <w:r>
        <w:rPr>
          <w:rFonts w:ascii="Consolas" w:hAnsi="Consolas"/>
          <w:sz w:val="18"/>
        </w:rPr>
        <w:t>OX457073.1         12828343                                     .-.-.--.-.--.--.--.--.--.-  12828352</w:t>
      </w:r>
    </w:p>
    <w:p>
      <w:r>
        <w:rPr>
          <w:rFonts w:ascii="Consolas" w:hAnsi="Consolas"/>
          <w:sz w:val="18"/>
        </w:rPr>
        <w:t>OX457073.1         12849107                                  ..-.-.-.--.-.--.--.--.--.--.-  12849118</w:t>
      </w:r>
    </w:p>
    <w:p>
      <w:r>
        <w:rPr>
          <w:rFonts w:ascii="Consolas" w:hAnsi="Consolas"/>
          <w:sz w:val="18"/>
        </w:rPr>
        <w:t>OX457073.1         12852869                                  ..-.-.-.--.-.--.--.--.--.--.-  12852880</w:t>
      </w:r>
    </w:p>
    <w:p>
      <w:r>
        <w:rPr>
          <w:rFonts w:ascii="Consolas" w:hAnsi="Consolas"/>
          <w:sz w:val="18"/>
        </w:rPr>
        <w:t>OX457073.1         13296431                                  ..-.-.-.--.-.--.--.--.--.--.-  13296442</w:t>
      </w:r>
    </w:p>
    <w:p>
      <w:r>
        <w:rPr>
          <w:rFonts w:ascii="Consolas" w:hAnsi="Consolas"/>
          <w:sz w:val="18"/>
        </w:rPr>
        <w:t>OX457073.1         13388435                                  ..-.-.-.--.-.--.--.--.--.--.-  13388446</w:t>
      </w:r>
    </w:p>
    <w:p>
      <w:r>
        <w:rPr>
          <w:rFonts w:ascii="Consolas" w:hAnsi="Consolas"/>
          <w:sz w:val="18"/>
        </w:rPr>
        <w:t>OX457073.1         14609594                                     .-.-.--.-.--.--.--.--.--.-  14609585</w:t>
      </w:r>
    </w:p>
    <w:p>
      <w:r>
        <w:rPr>
          <w:rFonts w:ascii="Consolas" w:hAnsi="Consolas"/>
          <w:sz w:val="18"/>
        </w:rPr>
        <w:t>OX457073.1         14609594                                ....-.-.-.--.-.--.--.--.--.--.-  14609581</w:t>
      </w:r>
    </w:p>
    <w:p>
      <w:r>
        <w:rPr>
          <w:rFonts w:ascii="Consolas" w:hAnsi="Consolas"/>
          <w:sz w:val="18"/>
        </w:rPr>
        <w:t>OX457073.1         14615850                              ......-.-.-.--.-.--.--.--.--.--.-  14615865</w:t>
      </w:r>
    </w:p>
    <w:p>
      <w:r>
        <w:rPr>
          <w:rFonts w:ascii="Consolas" w:hAnsi="Consolas"/>
          <w:sz w:val="18"/>
        </w:rPr>
        <w:t>OX457073.1         17466688                                  ..-.-.-.--.-.--.--.--.--.--.-  17466677</w:t>
      </w:r>
    </w:p>
    <w:p>
      <w:r>
        <w:rPr>
          <w:rFonts w:ascii="Consolas" w:hAnsi="Consolas"/>
          <w:sz w:val="18"/>
        </w:rPr>
        <w:t>OX457073.1         17578430                               .....-.-.-.--.-.--.--.--.--.--.-  17578416</w:t>
      </w:r>
    </w:p>
    <w:p>
      <w:r>
        <w:rPr>
          <w:rFonts w:ascii="Consolas" w:hAnsi="Consolas"/>
          <w:sz w:val="18"/>
        </w:rPr>
        <w:t>OX457073.1         17784454                                            .-.--.--.--.--.--.-  17784460</w:t>
      </w:r>
    </w:p>
    <w:p>
      <w:r>
        <w:rPr>
          <w:rFonts w:ascii="Consolas" w:hAnsi="Consolas"/>
          <w:sz w:val="18"/>
        </w:rPr>
        <w:t>OX457073.1         17815995                                            .-.--.--.--.--.--.-  17815989</w:t>
      </w:r>
    </w:p>
    <w:p>
      <w:r>
        <w:rPr>
          <w:rFonts w:ascii="Consolas" w:hAnsi="Consolas"/>
          <w:sz w:val="18"/>
        </w:rPr>
        <w:t>OX457073.1         17815996                              ......-.-.-.--.-.--.--.--.--.--.-  17815981</w:t>
      </w:r>
    </w:p>
    <w:p>
      <w:r>
        <w:rPr>
          <w:rFonts w:ascii="Consolas" w:hAnsi="Consolas"/>
          <w:sz w:val="18"/>
        </w:rPr>
        <w:t>OX457073.1         18031835                                            .-.--.--.--.--.--.-  18031841</w:t>
      </w:r>
    </w:p>
    <w:p>
      <w:r>
        <w:rPr>
          <w:rFonts w:ascii="Consolas" w:hAnsi="Consolas"/>
          <w:sz w:val="18"/>
        </w:rPr>
        <w:t>OX457073.1         18301547                                  ..-.-.-.--.-.--.--.--.--.--.-  18301536</w:t>
      </w:r>
    </w:p>
    <w:p>
      <w:r>
        <w:rPr>
          <w:rFonts w:ascii="Consolas" w:hAnsi="Consolas"/>
          <w:sz w:val="18"/>
        </w:rPr>
        <w:t>OX457073.1         18341923                            ........-.-.-.--.-.--.--.--.--.--.-  18341906</w:t>
      </w:r>
    </w:p>
    <w:p>
      <w:r>
        <w:rPr>
          <w:rFonts w:ascii="Consolas" w:hAnsi="Consolas"/>
          <w:sz w:val="18"/>
        </w:rPr>
        <w:t>OX457073.1         18388340                              ......-.-.-.--.-.--.--.--.--.--.-  18388325</w:t>
      </w:r>
    </w:p>
    <w:p>
      <w:r>
        <w:rPr>
          <w:rFonts w:ascii="Consolas" w:hAnsi="Consolas"/>
          <w:sz w:val="18"/>
        </w:rPr>
        <w:t>OX457073.1         19245781                                                 .--.--.--.--.-  19245785</w:t>
      </w:r>
    </w:p>
    <w:p>
      <w:r>
        <w:rPr>
          <w:rFonts w:ascii="Consolas" w:hAnsi="Consolas"/>
          <w:sz w:val="18"/>
        </w:rPr>
        <w:t>OX457073.1         19248064                                 ...-.-.-.--.-.--.--.--.--.--.-  19248076</w:t>
      </w:r>
    </w:p>
    <w:p>
      <w:r>
        <w:rPr>
          <w:rFonts w:ascii="Consolas" w:hAnsi="Consolas"/>
          <w:sz w:val="18"/>
        </w:rPr>
        <w:t>OX457073.1         19248064                                       .-.--.-.--.--.--.--.--.-  19248072</w:t>
      </w:r>
    </w:p>
    <w:p>
      <w:r>
        <w:rPr>
          <w:rFonts w:ascii="Consolas" w:hAnsi="Consolas"/>
          <w:sz w:val="18"/>
        </w:rPr>
        <w:t>OX457073.1         21631560                                  ..-.-.-.--.-.--.--.--.--.--.-  21631571</w:t>
      </w:r>
    </w:p>
    <w:p>
      <w:r>
        <w:rPr>
          <w:rFonts w:ascii="Consolas" w:hAnsi="Consolas"/>
          <w:sz w:val="18"/>
        </w:rPr>
        <w:t>OX457073.1         22365400                                   .-.-.-.--.-.--.--.--.--.--.-  22365410</w:t>
      </w:r>
    </w:p>
    <w:p>
      <w:r>
        <w:rPr>
          <w:rFonts w:ascii="Consolas" w:hAnsi="Consolas"/>
          <w:sz w:val="18"/>
        </w:rPr>
        <w:t>OX457073.1         23057242                              ......-.-.-.--.-.--.--.--.--.--.-  23057257</w:t>
      </w:r>
    </w:p>
    <w:p>
      <w:r>
        <w:rPr>
          <w:rFonts w:ascii="Consolas" w:hAnsi="Consolas"/>
          <w:sz w:val="18"/>
        </w:rPr>
        <w:t>OX457073.1         23901007                              ......-.-.-.--.-.--.--.--.--.--.-  23901022</w:t>
      </w:r>
    </w:p>
    <w:p>
      <w:r>
        <w:rPr>
          <w:rFonts w:ascii="Consolas" w:hAnsi="Consolas"/>
          <w:sz w:val="18"/>
        </w:rPr>
        <w:t>OX457073.1         25099076                                         .--.-.--.--.--.--.--.-  25099069</w:t>
      </w:r>
    </w:p>
    <w:p>
      <w:r>
        <w:rPr>
          <w:rFonts w:ascii="Consolas" w:hAnsi="Consolas"/>
          <w:sz w:val="18"/>
        </w:rPr>
        <w:t>OX457073.1         25624111                                                 .--.--.--.--.-  25624107</w:t>
      </w:r>
    </w:p>
    <w:p>
      <w:r>
        <w:rPr>
          <w:rFonts w:ascii="Consolas" w:hAnsi="Consolas"/>
          <w:sz w:val="18"/>
        </w:rPr>
        <w:t>OX457073.1         28266457                              ......-.-.-.--.-.--.--.--.--.--.-  28266472</w:t>
      </w:r>
    </w:p>
    <w:p>
      <w:r>
        <w:rPr>
          <w:rFonts w:ascii="Consolas" w:hAnsi="Consolas"/>
          <w:sz w:val="18"/>
        </w:rPr>
        <w:t>OX457073.1         28266458                                            .-.--.--.--.--.--.-  28266464</w:t>
      </w:r>
    </w:p>
    <w:p>
      <w:r>
        <w:rPr>
          <w:rFonts w:ascii="Consolas" w:hAnsi="Consolas"/>
          <w:sz w:val="18"/>
        </w:rPr>
        <w:t>OX457073.1         28471973                                            .-.--.--.--.--.--.-  28471967</w:t>
      </w:r>
    </w:p>
    <w:p>
      <w:r>
        <w:rPr>
          <w:rFonts w:ascii="Consolas" w:hAnsi="Consolas"/>
          <w:sz w:val="18"/>
        </w:rPr>
        <w:t>OX457073.1         28471974                              ......-.-.-.--.-.--.--.--.--.--.-  28471959</w:t>
      </w:r>
    </w:p>
    <w:p>
      <w:r>
        <w:rPr>
          <w:rFonts w:ascii="Consolas" w:hAnsi="Consolas"/>
          <w:sz w:val="18"/>
        </w:rPr>
        <w:t>OX457073.1         28529523                                  ..-.-.-.--.-.--.--.--.--.--.-  28529534</w:t>
      </w:r>
    </w:p>
    <w:p>
      <w:r>
        <w:rPr>
          <w:rFonts w:ascii="Consolas" w:hAnsi="Consolas"/>
          <w:sz w:val="18"/>
        </w:rPr>
        <w:t>OX457073.1         29127774                                         .--.-.--.--.--.--.--.-  29127781</w:t>
      </w:r>
    </w:p>
    <w:p>
      <w:r>
        <w:rPr>
          <w:rFonts w:ascii="Consolas" w:hAnsi="Consolas"/>
          <w:sz w:val="18"/>
        </w:rPr>
        <w:t>OX457073.1         29315792                                ....-.-.-.--.-.--.--.--.--.--.-  29315805</w:t>
      </w:r>
    </w:p>
    <w:p>
      <w:r>
        <w:rPr>
          <w:rFonts w:ascii="Consolas" w:hAnsi="Consolas"/>
          <w:sz w:val="18"/>
        </w:rPr>
        <w:t>OX457073.1         29315792                                     .-.-.--.-.--.--.--.--.--.-  29315801</w:t>
      </w:r>
    </w:p>
    <w:p>
      <w:r>
        <w:rPr>
          <w:rFonts w:ascii="Consolas" w:hAnsi="Consolas"/>
          <w:sz w:val="18"/>
        </w:rPr>
        <w:t>OX457073.1         32348306                                  ..-.-.-.--.-.--.--.--.--.--.-  32348295</w:t>
      </w:r>
    </w:p>
    <w:p>
      <w:r>
        <w:rPr>
          <w:rFonts w:ascii="Consolas" w:hAnsi="Consolas"/>
          <w:sz w:val="18"/>
        </w:rPr>
        <w:t>OX457073.1         34690355                              ......-.-.-.--.-.--.--.--.--.--.-  34690340</w:t>
      </w:r>
    </w:p>
    <w:p>
      <w:r>
        <w:rPr>
          <w:rFonts w:ascii="Consolas" w:hAnsi="Consolas"/>
          <w:sz w:val="18"/>
        </w:rPr>
        <w:t>OX457073.1         36599751                              ......-.-.-.--.-.--.--.--.--.--.-  36599766</w:t>
      </w:r>
    </w:p>
    <w:p>
      <w:r>
        <w:rPr>
          <w:rFonts w:ascii="Consolas" w:hAnsi="Consolas"/>
          <w:sz w:val="18"/>
        </w:rPr>
        <w:t>OX457073.1         36599752                                            .-.--.--.--.--.--.-  36599758</w:t>
      </w:r>
    </w:p>
    <w:p>
      <w:r>
        <w:rPr>
          <w:rFonts w:ascii="Consolas" w:hAnsi="Consolas"/>
          <w:sz w:val="18"/>
        </w:rPr>
        <w:t>OX457073.1         37118667                            ........-.-.-.--.-.--.--.--.--.--.-  37118650</w:t>
      </w:r>
    </w:p>
    <w:p>
      <w:r>
        <w:rPr>
          <w:rFonts w:ascii="Consolas" w:hAnsi="Consolas"/>
          <w:sz w:val="18"/>
        </w:rPr>
        <w:t>OX457073.1         38369141                              ......-.-.-.--.-.--.--.--.--.--.-  38369156</w:t>
      </w:r>
    </w:p>
    <w:p>
      <w:r>
        <w:rPr>
          <w:rFonts w:ascii="Consolas" w:hAnsi="Consolas"/>
          <w:sz w:val="18"/>
        </w:rPr>
        <w:t>OX457073.1         38369142                                            .-.--.--.--.--.--.-  38369148</w:t>
      </w:r>
    </w:p>
    <w:p>
      <w:r>
        <w:rPr>
          <w:rFonts w:ascii="Consolas" w:hAnsi="Consolas"/>
          <w:sz w:val="18"/>
        </w:rPr>
        <w:t>OX457073.1         38666586                                            .-.--.--.--.--.--.-  38666592</w:t>
      </w:r>
    </w:p>
    <w:p>
      <w:r>
        <w:rPr>
          <w:rFonts w:ascii="Consolas" w:hAnsi="Consolas"/>
          <w:sz w:val="18"/>
        </w:rPr>
        <w:t>OX457073.1         38756136                            ........-.-.-.--.-.--.--.--.--.--.-  38756153</w:t>
      </w:r>
    </w:p>
    <w:p>
      <w:r>
        <w:rPr>
          <w:rFonts w:ascii="Consolas" w:hAnsi="Consolas"/>
          <w:sz w:val="18"/>
        </w:rPr>
        <w:t>OX457073.1         39017057                            ........-.-.-.--.-.--.--.--.--.--.-  39017074</w:t>
      </w:r>
    </w:p>
    <w:p>
      <w:r>
        <w:rPr>
          <w:rFonts w:ascii="Consolas" w:hAnsi="Consolas"/>
          <w:sz w:val="18"/>
        </w:rPr>
        <w:t>OX457073.1         39739866                                            .-.--.--.--.--.--.-  39739872</w:t>
      </w:r>
    </w:p>
    <w:p>
      <w:r>
        <w:rPr>
          <w:rFonts w:ascii="Consolas" w:hAnsi="Consolas"/>
          <w:sz w:val="18"/>
        </w:rPr>
        <w:t>OX457073.1         39829423                            ........-.-.-.--.-.--.--.--.--.--.-  39829440</w:t>
      </w:r>
    </w:p>
    <w:p>
      <w:r>
        <w:rPr>
          <w:rFonts w:ascii="Consolas" w:hAnsi="Consolas"/>
          <w:sz w:val="18"/>
        </w:rPr>
        <w:t>OX457073.1         40089633                            ........-.-.-.--.-.--.--.--.--.--.-  40089650</w:t>
      </w:r>
    </w:p>
    <w:p>
      <w:r>
        <w:rPr>
          <w:rFonts w:ascii="Consolas" w:hAnsi="Consolas"/>
          <w:sz w:val="18"/>
        </w:rPr>
        <w:t>OX457073.1         40375561                            ........-.-.-.--.-.--.--.--.--.--.-  40375578</w:t>
      </w:r>
    </w:p>
    <w:p>
      <w:r>
        <w:rPr>
          <w:rFonts w:ascii="Consolas" w:hAnsi="Consolas"/>
          <w:sz w:val="18"/>
        </w:rPr>
        <w:t>OX457073.1         40679685                            ........-.-.-.--.-.--.--.--.--.--.-  40679702</w:t>
      </w:r>
    </w:p>
    <w:p>
      <w:r>
        <w:rPr>
          <w:rFonts w:ascii="Consolas" w:hAnsi="Consolas"/>
          <w:sz w:val="18"/>
        </w:rPr>
        <w:t>OX457073.1         41315460                            ........-.-.-.--.-.--.--.--.--.--.-  41315443</w:t>
      </w:r>
    </w:p>
    <w:p>
      <w:r>
        <w:rPr>
          <w:rFonts w:ascii="Consolas" w:hAnsi="Consolas"/>
          <w:sz w:val="18"/>
        </w:rPr>
        <w:t>OX457073.1         41338342                                            .-.--.--.--.--.--.-  41338348</w:t>
      </w:r>
    </w:p>
    <w:p>
      <w:r>
        <w:rPr>
          <w:rFonts w:ascii="Consolas" w:hAnsi="Consolas"/>
          <w:sz w:val="18"/>
        </w:rPr>
        <w:t>OX457073.1         41727551                                   .-.-.-.--.-.--.--.--.--.--.-  41727541</w:t>
      </w:r>
    </w:p>
    <w:p>
      <w:r>
        <w:rPr>
          <w:rFonts w:ascii="Consolas" w:hAnsi="Consolas"/>
          <w:sz w:val="18"/>
        </w:rPr>
        <w:t>OX457073.1         41727551                               .....-.-.-.--.-.--.--.--.--.--.-  41727537</w:t>
      </w:r>
    </w:p>
    <w:p>
      <w:r>
        <w:rPr>
          <w:rFonts w:ascii="Consolas" w:hAnsi="Consolas"/>
          <w:sz w:val="18"/>
        </w:rPr>
        <w:t>OX457073.1         41763092                                  ..-.-.-.--.-.--.--.--.--.--.-  41763081</w:t>
      </w:r>
    </w:p>
    <w:p>
      <w:r>
        <w:rPr>
          <w:rFonts w:ascii="Consolas" w:hAnsi="Consolas"/>
          <w:sz w:val="18"/>
        </w:rPr>
        <w:t>OX457073.1         44327100                                            .-.--.--.--.--.--.-  44327094</w:t>
      </w:r>
    </w:p>
    <w:p>
      <w:r>
        <w:rPr>
          <w:rFonts w:ascii="Consolas" w:hAnsi="Consolas"/>
          <w:sz w:val="18"/>
        </w:rPr>
        <w:t>OX457073.1         44545735                                                 .--.--.--.--.-  44545739</w:t>
      </w:r>
    </w:p>
    <w:p>
      <w:r>
        <w:rPr>
          <w:rFonts w:ascii="Consolas" w:hAnsi="Consolas"/>
          <w:sz w:val="18"/>
        </w:rPr>
        <w:t>OX457073.1         45808054                               .....-.-.-.--.-.--.--.--.--.--.-  45808040</w:t>
      </w:r>
    </w:p>
    <w:p>
      <w:r>
        <w:rPr>
          <w:rFonts w:ascii="Consolas" w:hAnsi="Consolas"/>
          <w:sz w:val="18"/>
        </w:rPr>
        <w:t>OX457073.1         46055960                                  ..-.-.-.--.-.--.--.--.--.--.-  46055971</w:t>
      </w:r>
    </w:p>
    <w:p>
      <w:r>
        <w:rPr>
          <w:rFonts w:ascii="Consolas" w:hAnsi="Consolas"/>
          <w:sz w:val="18"/>
        </w:rPr>
        <w:t>OX457073.1         47452432                               .....-.-.-.--.-.--.--.--.--.--.-  47452446</w:t>
      </w:r>
    </w:p>
    <w:p>
      <w:r>
        <w:rPr>
          <w:rFonts w:ascii="Consolas" w:hAnsi="Consolas"/>
          <w:sz w:val="18"/>
        </w:rPr>
        <w:t>OX457073.1         47452432                                   .-.-.-.--.-.--.--.--.--.--.-  47452442</w:t>
      </w:r>
    </w:p>
    <w:p>
      <w:r>
        <w:rPr>
          <w:rFonts w:ascii="Consolas" w:hAnsi="Consolas"/>
          <w:sz w:val="18"/>
        </w:rPr>
        <w:t>OX457073.1         47509300                              ......-.-.-.--.-.--.--.--.--.--.-  47509315</w:t>
      </w:r>
    </w:p>
    <w:p>
      <w:r>
        <w:rPr>
          <w:rFonts w:ascii="Consolas" w:hAnsi="Consolas"/>
          <w:sz w:val="18"/>
        </w:rPr>
        <w:t>OX457073.1         47509301                                            .-.--.--.--.--.--.-  47509307</w:t>
      </w:r>
    </w:p>
    <w:p>
      <w:r>
        <w:rPr>
          <w:rFonts w:ascii="Consolas" w:hAnsi="Consolas"/>
          <w:sz w:val="18"/>
        </w:rPr>
        <w:t>OX457073.1         47557357                                                 .--.--.--.--.-  47557353</w:t>
      </w:r>
    </w:p>
    <w:p>
      <w:r>
        <w:rPr>
          <w:rFonts w:ascii="Consolas" w:hAnsi="Consolas"/>
          <w:sz w:val="18"/>
        </w:rPr>
        <w:t>OX457073.1         48837272                                  ..-.-.-.--.-.--.--.--.--.--.-  48837283</w:t>
      </w:r>
    </w:p>
    <w:p>
      <w:r>
        <w:rPr>
          <w:rFonts w:ascii="Consolas" w:hAnsi="Consolas"/>
          <w:sz w:val="18"/>
        </w:rPr>
        <w:t>OX457073.1         49475281                                            .-.--.--.--.--.--.-  49475275</w:t>
      </w:r>
    </w:p>
    <w:p>
      <w:r>
        <w:rPr>
          <w:rFonts w:ascii="Consolas" w:hAnsi="Consolas"/>
          <w:sz w:val="18"/>
        </w:rPr>
        <w:t>OX457073.1         49543876                                ....-.-.-.--.-.--.--.--.--.--.-  49543889</w:t>
      </w:r>
    </w:p>
    <w:p>
      <w:r>
        <w:rPr>
          <w:rFonts w:ascii="Consolas" w:hAnsi="Consolas"/>
          <w:sz w:val="18"/>
        </w:rPr>
        <w:t>OX457073.1         49543876                                     .-.-.--.-.--.--.--.--.--.-  49543885</w:t>
      </w:r>
    </w:p>
    <w:p>
      <w:r>
        <w:rPr>
          <w:rFonts w:ascii="Consolas" w:hAnsi="Consolas"/>
          <w:sz w:val="18"/>
        </w:rPr>
        <w:t>OX457073.1         50017673                                     .-.-.--.-.--.--.--.--.--.-  50017664</w:t>
      </w:r>
    </w:p>
    <w:p>
      <w:r>
        <w:rPr>
          <w:rFonts w:ascii="Consolas" w:hAnsi="Consolas"/>
          <w:sz w:val="18"/>
        </w:rPr>
        <w:t>OX457073.1         50017673                                ....-.-.-.--.-.--.--.--.--.--.-  50017660</w:t>
      </w:r>
    </w:p>
    <w:p>
      <w:r>
        <w:rPr>
          <w:rFonts w:ascii="Consolas" w:hAnsi="Consolas"/>
          <w:sz w:val="18"/>
        </w:rPr>
        <w:t>OX457073.1         50145439                              ......-.-.-.--.-.--.--.--.--.--.-  50145454</w:t>
      </w:r>
    </w:p>
    <w:p>
      <w:r>
        <w:rPr>
          <w:rFonts w:ascii="Consolas" w:hAnsi="Consolas"/>
          <w:sz w:val="18"/>
        </w:rPr>
        <w:t>OX457073.1         50145440                                            .-.--.--.--.--.--.-  50145446</w:t>
      </w:r>
    </w:p>
    <w:p>
      <w:r>
        <w:rPr>
          <w:rFonts w:ascii="Consolas" w:hAnsi="Consolas"/>
          <w:sz w:val="18"/>
        </w:rPr>
        <w:t>OX457073.1         50608858                                              .--.--.--.--.--.-  50608863</w:t>
      </w:r>
    </w:p>
    <w:p>
      <w:r>
        <w:rPr>
          <w:rFonts w:ascii="Consolas" w:hAnsi="Consolas"/>
          <w:sz w:val="18"/>
        </w:rPr>
        <w:t>OX457073.1         50820754                                         .--.-.--.--.--.--.--.-  50820747</w:t>
      </w:r>
    </w:p>
    <w:p>
      <w:r>
        <w:rPr>
          <w:rFonts w:ascii="Consolas" w:hAnsi="Consolas"/>
          <w:sz w:val="18"/>
        </w:rPr>
        <w:t>OX457073.1         50820754                                  ..-.-.-.--.-.--.--.--.--.--.-  50820743</w:t>
      </w:r>
    </w:p>
    <w:p>
      <w:r>
        <w:rPr>
          <w:rFonts w:ascii="Consolas" w:hAnsi="Consolas"/>
          <w:sz w:val="18"/>
        </w:rPr>
        <w:t>OX457073.1         52048421                                  ..-.-.-.--.-.--.--.--.--.--.-  52048432</w:t>
      </w:r>
    </w:p>
    <w:p>
      <w:r>
        <w:rPr>
          <w:rFonts w:ascii="Consolas" w:hAnsi="Consolas"/>
          <w:sz w:val="18"/>
        </w:rPr>
        <w:t>OX457073.1         53707250                                            .-.--.--.--.--.--.-  53707244</w:t>
      </w:r>
    </w:p>
    <w:p>
      <w:r>
        <w:rPr>
          <w:rFonts w:ascii="Consolas" w:hAnsi="Consolas"/>
          <w:sz w:val="18"/>
        </w:rPr>
        <w:t>OX457073.1         53841363                                ....-.-.-.--.-.--.--.--.--.--.-  53841376</w:t>
      </w:r>
    </w:p>
    <w:p>
      <w:r>
        <w:rPr>
          <w:rFonts w:ascii="Consolas" w:hAnsi="Consolas"/>
          <w:sz w:val="18"/>
        </w:rPr>
        <w:t>OX457073.1         53841363                                     .-.-.--.-.--.--.--.--.--.-  53841372</w:t>
      </w:r>
    </w:p>
    <w:p>
      <w:r>
        <w:rPr>
          <w:rFonts w:ascii="Consolas" w:hAnsi="Consolas"/>
          <w:sz w:val="18"/>
        </w:rPr>
        <w:t>OX457073.1         53925491                               .....-.-.-.--.-.--.--.--.--.--.-  53925477</w:t>
      </w:r>
    </w:p>
    <w:p>
      <w:r>
        <w:rPr>
          <w:rFonts w:ascii="Consolas" w:hAnsi="Consolas"/>
          <w:sz w:val="18"/>
        </w:rPr>
        <w:t>OX457073.1         53925492                                         .--.-.--.--.--.--.--.-  53925485</w:t>
      </w:r>
    </w:p>
    <w:p>
      <w:r>
        <w:rPr>
          <w:rFonts w:ascii="Consolas" w:hAnsi="Consolas"/>
          <w:sz w:val="18"/>
        </w:rPr>
        <w:t>OX457073.1         54450958                              ......-.-.-.--.-.--.--.--.--.--.-  54450943</w:t>
      </w:r>
    </w:p>
    <w:p>
      <w:r>
        <w:rPr>
          <w:rFonts w:ascii="Consolas" w:hAnsi="Consolas"/>
          <w:sz w:val="18"/>
        </w:rPr>
        <w:t>OX457073.1         54747098                                            .-.--.--.--.--.--.-  54747104</w:t>
      </w:r>
    </w:p>
    <w:p>
      <w:r>
        <w:rPr>
          <w:rFonts w:ascii="Consolas" w:hAnsi="Consolas"/>
          <w:sz w:val="18"/>
        </w:rPr>
        <w:t>OX457073.1         55848084                                         .--.-.--.--.--.--.--.-  55848077</w:t>
      </w:r>
    </w:p>
    <w:p>
      <w:r>
        <w:rPr>
          <w:rFonts w:ascii="Consolas" w:hAnsi="Consolas"/>
          <w:sz w:val="18"/>
        </w:rPr>
        <w:t>OX457073.1         57599645                                            .-.--.--.--.--.--.-  57599639</w:t>
      </w:r>
    </w:p>
    <w:p>
      <w:r>
        <w:rPr>
          <w:rFonts w:ascii="Consolas" w:hAnsi="Consolas"/>
          <w:sz w:val="18"/>
        </w:rPr>
        <w:t>OX457073.1         57643476                                  ..-.-.-.--.-.--.--.--.--.--.-  57643465</w:t>
      </w:r>
    </w:p>
    <w:p>
      <w:r>
        <w:rPr>
          <w:rFonts w:ascii="Consolas" w:hAnsi="Consolas"/>
          <w:sz w:val="18"/>
        </w:rPr>
        <w:t>OX457073.1         57817430                            ........-.-.-.--.-.--.--.--.--.--.-  57817413</w:t>
      </w:r>
    </w:p>
    <w:p>
      <w:r>
        <w:rPr>
          <w:rFonts w:ascii="Consolas" w:hAnsi="Consolas"/>
          <w:sz w:val="18"/>
        </w:rPr>
        <w:t>OX457073.1         58047181                            ........-.-.-.--.-.--.--.--.--.--.-  58047198</w:t>
      </w:r>
    </w:p>
    <w:p>
      <w:r>
        <w:rPr>
          <w:rFonts w:ascii="Consolas" w:hAnsi="Consolas"/>
          <w:sz w:val="18"/>
        </w:rPr>
        <w:t>OX457073.1         58205426                                   .-.-.-.--.-.--.--.--.--.--.-  58205436</w:t>
      </w:r>
    </w:p>
    <w:p>
      <w:r>
        <w:rPr>
          <w:rFonts w:ascii="Consolas" w:hAnsi="Consolas"/>
          <w:sz w:val="18"/>
        </w:rPr>
        <w:t>OX457073.1         58430449                              ......-.-.-.--.-.--.--.--.--.--.-  58430464</w:t>
      </w:r>
    </w:p>
    <w:p>
      <w:r>
        <w:rPr>
          <w:rFonts w:ascii="Consolas" w:hAnsi="Consolas"/>
          <w:sz w:val="18"/>
        </w:rPr>
        <w:t>OX457073.1         58430450                                            .-.--.--.--.--.--.-  58430456</w:t>
      </w:r>
    </w:p>
    <w:p>
      <w:r>
        <w:rPr>
          <w:rFonts w:ascii="Consolas" w:hAnsi="Consolas"/>
          <w:sz w:val="18"/>
        </w:rPr>
        <w:t>OX457073.1         58594932                                            .-.--.--.--.--.--.-  58594926</w:t>
      </w:r>
    </w:p>
    <w:p>
      <w:r>
        <w:rPr>
          <w:rFonts w:ascii="Consolas" w:hAnsi="Consolas"/>
          <w:sz w:val="18"/>
        </w:rPr>
        <w:t>OX457073.1         58601665                                   .-.-.-.--.-.--.--.--.--.--.-  58601655</w:t>
      </w:r>
    </w:p>
    <w:p>
      <w:r>
        <w:rPr>
          <w:rFonts w:ascii="Consolas" w:hAnsi="Consolas"/>
          <w:sz w:val="18"/>
        </w:rPr>
        <w:t>OX457073.1         58660603                                   .-.-.-.--.-.--.--.--.--.--.-  58660593</w:t>
      </w:r>
    </w:p>
    <w:p>
      <w:r>
        <w:rPr>
          <w:rFonts w:ascii="Consolas" w:hAnsi="Consolas"/>
          <w:sz w:val="18"/>
        </w:rPr>
        <w:t>OX457073.1         58718364                                            .-.--.--.--.--.--.-  58718358</w:t>
      </w:r>
    </w:p>
    <w:p>
      <w:r>
        <w:rPr>
          <w:rFonts w:ascii="Consolas" w:hAnsi="Consolas"/>
          <w:sz w:val="18"/>
        </w:rPr>
        <w:t>OX457073.1         58718365                              ......-.-.-.--.-.--.--.--.--.--.-  58718350</w:t>
      </w:r>
    </w:p>
    <w:p>
      <w:r>
        <w:rPr>
          <w:rFonts w:ascii="Consolas" w:hAnsi="Consolas"/>
          <w:sz w:val="18"/>
        </w:rPr>
        <w:t>OX457073.1         59972902                              ......-.-.-.--.-.--.--.--.--.--.-  59972917</w:t>
      </w:r>
    </w:p>
    <w:p>
      <w:r>
        <w:rPr>
          <w:rFonts w:ascii="Consolas" w:hAnsi="Consolas"/>
          <w:sz w:val="18"/>
        </w:rPr>
        <w:t>OX457073.1         61409010                                         .--.-.--.--.--.--.--.-  61409017</w:t>
      </w:r>
    </w:p>
    <w:p>
      <w:r>
        <w:rPr>
          <w:rFonts w:ascii="Consolas" w:hAnsi="Consolas"/>
          <w:sz w:val="18"/>
        </w:rPr>
        <w:t>OX457073.1         62018388                               .....-.-.-.--.-.--.--.--.--.--.-  62018374</w:t>
      </w:r>
    </w:p>
    <w:p>
      <w:r>
        <w:rPr>
          <w:rFonts w:ascii="Consolas" w:hAnsi="Consolas"/>
          <w:sz w:val="18"/>
        </w:rPr>
        <w:t>OX457073.1         62181590                            ........-.-.-.--.-.--.--.--.--.--.-  62181573</w:t>
      </w:r>
    </w:p>
    <w:p>
      <w:r>
        <w:rPr>
          <w:rFonts w:ascii="Consolas" w:hAnsi="Consolas"/>
          <w:sz w:val="18"/>
        </w:rPr>
        <w:t>OX457073.1         62505896                                   .-.-.-.--.-.--.--.--.--.--.-  62505906</w:t>
      </w:r>
    </w:p>
    <w:p>
      <w:r>
        <w:rPr>
          <w:rFonts w:ascii="Consolas" w:hAnsi="Consolas"/>
          <w:sz w:val="18"/>
        </w:rPr>
        <w:t>OX457073.1         62458113                               .....-.-.-.--.-.--.--.--.--.--.-  62458127</w:t>
      </w:r>
    </w:p>
    <w:p>
      <w:r>
        <w:rPr>
          <w:rFonts w:ascii="Consolas" w:hAnsi="Consolas"/>
          <w:sz w:val="18"/>
        </w:rPr>
        <w:t>OX457073.1         224442                                                .--.--.--.--.--.-  224447</w:t>
      </w:r>
    </w:p>
    <w:p>
      <w:r>
        <w:rPr>
          <w:rFonts w:ascii="Consolas" w:hAnsi="Consolas"/>
          <w:sz w:val="18"/>
        </w:rPr>
        <w:t>OX457073.1         1907021                                             .-.--.--.--.--.--.-  1907015</w:t>
      </w:r>
    </w:p>
    <w:p>
      <w:r>
        <w:rPr>
          <w:rFonts w:ascii="Consolas" w:hAnsi="Consolas"/>
          <w:sz w:val="18"/>
        </w:rPr>
        <w:t>OX457073.1         1907021                                    .-.-.-.--.-.--.--.--.--.--.-  1907011</w:t>
      </w:r>
    </w:p>
    <w:p>
      <w:r>
        <w:rPr>
          <w:rFonts w:ascii="Consolas" w:hAnsi="Consolas"/>
          <w:sz w:val="18"/>
        </w:rPr>
        <w:t>OX457073.1         2016502                                             .-.--.--.--.--.--.-  2016508</w:t>
      </w:r>
    </w:p>
    <w:p>
      <w:r>
        <w:rPr>
          <w:rFonts w:ascii="Consolas" w:hAnsi="Consolas"/>
          <w:sz w:val="18"/>
        </w:rPr>
        <w:t>OX457073.1         2280136                                          .--.-.--.--.--.--.--.-  2280129</w:t>
      </w:r>
    </w:p>
    <w:p>
      <w:r>
        <w:rPr>
          <w:rFonts w:ascii="Consolas" w:hAnsi="Consolas"/>
          <w:sz w:val="18"/>
        </w:rPr>
        <w:t>OX457073.1         2280136                                   ..-.-.-.--.-.--.--.--.--.--.-  2280125</w:t>
      </w:r>
    </w:p>
    <w:p>
      <w:r>
        <w:rPr>
          <w:rFonts w:ascii="Consolas" w:hAnsi="Consolas"/>
          <w:sz w:val="18"/>
        </w:rPr>
        <w:t>OX457073.1         2373929                                             .-.--.--.--.--.--.-  2373935</w:t>
      </w:r>
    </w:p>
    <w:p>
      <w:r>
        <w:rPr>
          <w:rFonts w:ascii="Consolas" w:hAnsi="Consolas"/>
          <w:sz w:val="18"/>
        </w:rPr>
        <w:t>OX457073.1         2541370                                               .--.--.--.--.--.-  2541365</w:t>
      </w:r>
    </w:p>
    <w:p>
      <w:r>
        <w:rPr>
          <w:rFonts w:ascii="Consolas" w:hAnsi="Consolas"/>
          <w:sz w:val="18"/>
        </w:rPr>
        <w:t>OX457073.1         3102545                                .....-.-.-.--.-.--.--.--.--.--.-  3102559</w:t>
      </w:r>
    </w:p>
    <w:p>
      <w:r>
        <w:rPr>
          <w:rFonts w:ascii="Consolas" w:hAnsi="Consolas"/>
          <w:sz w:val="18"/>
        </w:rPr>
        <w:t>OX457073.1         3974190                                .....-.-.-.--.-.--.--.--.--.--.-  3974204</w:t>
      </w:r>
    </w:p>
    <w:p>
      <w:r>
        <w:rPr>
          <w:rFonts w:ascii="Consolas" w:hAnsi="Consolas"/>
          <w:sz w:val="18"/>
        </w:rPr>
        <w:t>OX457073.1         4406146                                               .--.--.--.--.--.-  4406151</w:t>
      </w:r>
    </w:p>
    <w:p>
      <w:r>
        <w:rPr>
          <w:rFonts w:ascii="Consolas" w:hAnsi="Consolas"/>
          <w:sz w:val="18"/>
        </w:rPr>
        <w:t>OX457073.1         4623287                                             .-.--.--.--.--.--.-  4623281</w:t>
      </w:r>
    </w:p>
    <w:p>
      <w:r>
        <w:rPr>
          <w:rFonts w:ascii="Consolas" w:hAnsi="Consolas"/>
          <w:sz w:val="18"/>
        </w:rPr>
        <w:t>OX457073.1         4623287                                    .-.-.-.--.-.--.--.--.--.--.-  4623277</w:t>
      </w:r>
    </w:p>
    <w:p>
      <w:r>
        <w:rPr>
          <w:rFonts w:ascii="Consolas" w:hAnsi="Consolas"/>
          <w:sz w:val="18"/>
        </w:rPr>
        <w:t>OX457073.1         4623287                                .....-.-.-.--.-.--.--.--.--.--.-  4623273</w:t>
      </w:r>
    </w:p>
    <w:p>
      <w:r>
        <w:rPr>
          <w:rFonts w:ascii="Consolas" w:hAnsi="Consolas"/>
          <w:sz w:val="18"/>
        </w:rPr>
        <w:t>OX457073.1         6467822                                    .-.-.-.--.-.--.--.--.--.--.-  6467812</w:t>
      </w:r>
    </w:p>
    <w:p>
      <w:r>
        <w:rPr>
          <w:rFonts w:ascii="Consolas" w:hAnsi="Consolas"/>
          <w:sz w:val="18"/>
        </w:rPr>
        <w:t>OX457073.1         6690375                                .....-.-.-.--.-.--.--.--.--.--.-  6690361</w:t>
      </w:r>
    </w:p>
    <w:p>
      <w:r>
        <w:rPr>
          <w:rFonts w:ascii="Consolas" w:hAnsi="Consolas"/>
          <w:sz w:val="18"/>
        </w:rPr>
        <w:t>OX457073.1         6704262                                             .-.--.--.--.--.--.-  6704268</w:t>
      </w:r>
    </w:p>
    <w:p>
      <w:r>
        <w:rPr>
          <w:rFonts w:ascii="Consolas" w:hAnsi="Consolas"/>
          <w:sz w:val="18"/>
        </w:rPr>
        <w:t>OX457073.1         6872691                                                     .--.--.--.-  6872688</w:t>
      </w:r>
    </w:p>
    <w:p>
      <w:r>
        <w:rPr>
          <w:rFonts w:ascii="Consolas" w:hAnsi="Consolas"/>
          <w:sz w:val="18"/>
        </w:rPr>
        <w:t>OX457073.1         6946887                                  ...-.-.-.--.-.--.--.--.--.--.-  6946899</w:t>
      </w:r>
    </w:p>
    <w:p>
      <w:r>
        <w:rPr>
          <w:rFonts w:ascii="Consolas" w:hAnsi="Consolas"/>
          <w:sz w:val="18"/>
        </w:rPr>
        <w:t>OX457073.1         6946887                                        .-.--.-.--.--.--.--.--.-  6946895</w:t>
      </w:r>
    </w:p>
    <w:p>
      <w:r>
        <w:rPr>
          <w:rFonts w:ascii="Consolas" w:hAnsi="Consolas"/>
          <w:sz w:val="18"/>
        </w:rPr>
        <w:t>OX457073.1         7662474                                .....-.-.-.--.-.--.--.--.--.--.-  7662460</w:t>
      </w:r>
    </w:p>
    <w:p>
      <w:r>
        <w:rPr>
          <w:rFonts w:ascii="Consolas" w:hAnsi="Consolas"/>
          <w:sz w:val="18"/>
        </w:rPr>
        <w:t>OX457073.1         8710798                                    .-.-.-.--.-.--.--.--.--.--.-  8710808</w:t>
      </w:r>
    </w:p>
    <w:p>
      <w:r>
        <w:rPr>
          <w:rFonts w:ascii="Consolas" w:hAnsi="Consolas"/>
          <w:sz w:val="18"/>
        </w:rPr>
        <w:t>OX457073.1         10335869                             .......-.-.-.--.-.--.--.--.--.--.-  10335853</w:t>
      </w:r>
    </w:p>
    <w:p>
      <w:r>
        <w:rPr>
          <w:rFonts w:ascii="Consolas" w:hAnsi="Consolas"/>
          <w:sz w:val="18"/>
        </w:rPr>
        <w:t>OX457073.1         12253157                                            .-.--.--.--.--.--.-  12253151</w:t>
      </w:r>
    </w:p>
    <w:p>
      <w:r>
        <w:rPr>
          <w:rFonts w:ascii="Consolas" w:hAnsi="Consolas"/>
          <w:sz w:val="18"/>
        </w:rPr>
        <w:t>OX457073.1         12414827                               .....-.-.-.--.-.--.--.--.--.--.-  12414841</w:t>
      </w:r>
    </w:p>
    <w:p>
      <w:r>
        <w:rPr>
          <w:rFonts w:ascii="Consolas" w:hAnsi="Consolas"/>
          <w:sz w:val="18"/>
        </w:rPr>
        <w:t>OX457073.1         12414827                                   .-.-.-.--.-.--.--.--.--.--.-  12414837</w:t>
      </w:r>
    </w:p>
    <w:p>
      <w:r>
        <w:rPr>
          <w:rFonts w:ascii="Consolas" w:hAnsi="Consolas"/>
          <w:sz w:val="18"/>
        </w:rPr>
        <w:t>OX457073.1         12536768                                   .-.-.-.--.-.--.--.--.--.--.-  12536758</w:t>
      </w:r>
    </w:p>
    <w:p>
      <w:r>
        <w:rPr>
          <w:rFonts w:ascii="Consolas" w:hAnsi="Consolas"/>
          <w:sz w:val="18"/>
        </w:rPr>
        <w:t>OX457073.1         12832883                               .....-.-.-.--.-.--.--.--.--.--.-  12832897</w:t>
      </w:r>
    </w:p>
    <w:p>
      <w:r>
        <w:rPr>
          <w:rFonts w:ascii="Consolas" w:hAnsi="Consolas"/>
          <w:sz w:val="18"/>
        </w:rPr>
        <w:t>OX457073.1         12849108                               .....-.-.-.--.-.--.--.--.--.--.-  12849122</w:t>
      </w:r>
    </w:p>
    <w:p>
      <w:r>
        <w:rPr>
          <w:rFonts w:ascii="Consolas" w:hAnsi="Consolas"/>
          <w:sz w:val="18"/>
        </w:rPr>
        <w:t>OX457073.1         12852870                               .....-.-.-.--.-.--.--.--.--.--.-  12852884</w:t>
      </w:r>
    </w:p>
    <w:p>
      <w:r>
        <w:rPr>
          <w:rFonts w:ascii="Consolas" w:hAnsi="Consolas"/>
          <w:sz w:val="18"/>
        </w:rPr>
        <w:t>OX457073.1         13073139                                            .-.--.--.--.--.--.-  13073145</w:t>
      </w:r>
    </w:p>
    <w:p>
      <w:r>
        <w:rPr>
          <w:rFonts w:ascii="Consolas" w:hAnsi="Consolas"/>
          <w:sz w:val="18"/>
        </w:rPr>
        <w:t>OX457073.1         13169334                                              .--.--.--.--.--.-  13169329</w:t>
      </w:r>
    </w:p>
    <w:p>
      <w:r>
        <w:rPr>
          <w:rFonts w:ascii="Consolas" w:hAnsi="Consolas"/>
          <w:sz w:val="18"/>
        </w:rPr>
        <w:t>OX457073.1         13296432                               .....-.-.-.--.-.--.--.--.--.--.-  13296446</w:t>
      </w:r>
    </w:p>
    <w:p>
      <w:r>
        <w:rPr>
          <w:rFonts w:ascii="Consolas" w:hAnsi="Consolas"/>
          <w:sz w:val="18"/>
        </w:rPr>
        <w:t>OX457073.1         13388436                               .....-.-.-.--.-.--.--.--.--.--.-  13388450</w:t>
      </w:r>
    </w:p>
    <w:p>
      <w:r>
        <w:rPr>
          <w:rFonts w:ascii="Consolas" w:hAnsi="Consolas"/>
          <w:sz w:val="18"/>
        </w:rPr>
        <w:t>OX457073.1         14615851                                   .-.-.-.--.-.--.--.--.--.--.-  14615861</w:t>
      </w:r>
    </w:p>
    <w:p>
      <w:r>
        <w:rPr>
          <w:rFonts w:ascii="Consolas" w:hAnsi="Consolas"/>
          <w:sz w:val="18"/>
        </w:rPr>
        <w:t>OX457073.1         14615851                                            .-.--.--.--.--.--.-  14615857</w:t>
      </w:r>
    </w:p>
    <w:p>
      <w:r>
        <w:rPr>
          <w:rFonts w:ascii="Consolas" w:hAnsi="Consolas"/>
          <w:sz w:val="18"/>
        </w:rPr>
        <w:t>OX457073.1         15398595                               .....-.-.-.--.-.--.--.--.--.--.-  15398609</w:t>
      </w:r>
    </w:p>
    <w:p>
      <w:r>
        <w:rPr>
          <w:rFonts w:ascii="Consolas" w:hAnsi="Consolas"/>
          <w:sz w:val="18"/>
        </w:rPr>
        <w:t>OX457073.1         15398595                                   .-.-.-.--.-.--.--.--.--.--.-  15398605</w:t>
      </w:r>
    </w:p>
    <w:p>
      <w:r>
        <w:rPr>
          <w:rFonts w:ascii="Consolas" w:hAnsi="Consolas"/>
          <w:sz w:val="18"/>
        </w:rPr>
        <w:t>OX457073.1         15398595                                            .-.--.--.--.--.--.-  15398601</w:t>
      </w:r>
    </w:p>
    <w:p>
      <w:r>
        <w:rPr>
          <w:rFonts w:ascii="Consolas" w:hAnsi="Consolas"/>
          <w:sz w:val="18"/>
        </w:rPr>
        <w:t>OX457073.1         16540546                                            .-.--.--.--.--.--.-  16540540</w:t>
      </w:r>
    </w:p>
    <w:p>
      <w:r>
        <w:rPr>
          <w:rFonts w:ascii="Consolas" w:hAnsi="Consolas"/>
          <w:sz w:val="18"/>
        </w:rPr>
        <w:t>OX457073.1         17122421                           .........-.-.-.--.-.--.--.--.--.--.-  17122403</w:t>
      </w:r>
    </w:p>
    <w:p>
      <w:r>
        <w:rPr>
          <w:rFonts w:ascii="Consolas" w:hAnsi="Consolas"/>
          <w:sz w:val="18"/>
        </w:rPr>
        <w:t>OX457073.1         17466687                               .....-.-.-.--.-.--.--.--.--.--.-  17466673</w:t>
      </w:r>
    </w:p>
    <w:p>
      <w:r>
        <w:rPr>
          <w:rFonts w:ascii="Consolas" w:hAnsi="Consolas"/>
          <w:sz w:val="18"/>
        </w:rPr>
        <w:t>OX457073.1         17784454                                   .-.-.-.--.-.--.--.--.--.--.-  17784464</w:t>
      </w:r>
    </w:p>
    <w:p>
      <w:r>
        <w:rPr>
          <w:rFonts w:ascii="Consolas" w:hAnsi="Consolas"/>
          <w:sz w:val="18"/>
        </w:rPr>
        <w:t>OX457073.1         17815995                                   .-.-.-.--.-.--.--.--.--.--.-  17815985</w:t>
      </w:r>
    </w:p>
    <w:p>
      <w:r>
        <w:rPr>
          <w:rFonts w:ascii="Consolas" w:hAnsi="Consolas"/>
          <w:sz w:val="18"/>
        </w:rPr>
        <w:t>OX457073.1         18031835                                   .-.-.-.--.-.--.--.--.--.--.-  18031845</w:t>
      </w:r>
    </w:p>
    <w:p>
      <w:r>
        <w:rPr>
          <w:rFonts w:ascii="Consolas" w:hAnsi="Consolas"/>
          <w:sz w:val="18"/>
        </w:rPr>
        <w:t>OX457073.1         18388339                                            .-.--.--.--.--.--.-  18388333</w:t>
      </w:r>
    </w:p>
    <w:p>
      <w:r>
        <w:rPr>
          <w:rFonts w:ascii="Consolas" w:hAnsi="Consolas"/>
          <w:sz w:val="18"/>
        </w:rPr>
        <w:t>OX457073.1         18388339                                   .-.-.-.--.-.--.--.--.--.--.-  18388329</w:t>
      </w:r>
    </w:p>
    <w:p>
      <w:r>
        <w:rPr>
          <w:rFonts w:ascii="Consolas" w:hAnsi="Consolas"/>
          <w:sz w:val="18"/>
        </w:rPr>
        <w:t>OX457073.1         18795533                               .....-.-.-.--.-.--.--.--.--.--.-  18795547</w:t>
      </w:r>
    </w:p>
    <w:p>
      <w:r>
        <w:rPr>
          <w:rFonts w:ascii="Consolas" w:hAnsi="Consolas"/>
          <w:sz w:val="18"/>
        </w:rPr>
        <w:t>OX457073.1         18795533                                   .-.-.-.--.-.--.--.--.--.--.-  18795543</w:t>
      </w:r>
    </w:p>
    <w:p>
      <w:r>
        <w:rPr>
          <w:rFonts w:ascii="Consolas" w:hAnsi="Consolas"/>
          <w:sz w:val="18"/>
        </w:rPr>
        <w:t>OX457073.1         18824924                               .....-.-.-.--.-.--.--.--.--.--.-  18824910</w:t>
      </w:r>
    </w:p>
    <w:p>
      <w:r>
        <w:rPr>
          <w:rFonts w:ascii="Consolas" w:hAnsi="Consolas"/>
          <w:sz w:val="18"/>
        </w:rPr>
        <w:t>OX457073.1         18983925                                            .-.--.--.--.--.--.-  18983919</w:t>
      </w:r>
    </w:p>
    <w:p>
      <w:r>
        <w:rPr>
          <w:rFonts w:ascii="Consolas" w:hAnsi="Consolas"/>
          <w:sz w:val="18"/>
        </w:rPr>
        <w:t>OX457073.1         18983925                                   .-.-.-.--.-.--.--.--.--.--.-  18983915</w:t>
      </w:r>
    </w:p>
    <w:p>
      <w:r>
        <w:rPr>
          <w:rFonts w:ascii="Consolas" w:hAnsi="Consolas"/>
          <w:sz w:val="18"/>
        </w:rPr>
        <w:t>OX457073.1         18983925                               .....-.-.-.--.-.--.--.--.--.--.-  18983911</w:t>
      </w:r>
    </w:p>
    <w:p>
      <w:r>
        <w:rPr>
          <w:rFonts w:ascii="Consolas" w:hAnsi="Consolas"/>
          <w:sz w:val="18"/>
        </w:rPr>
        <w:t>OX457073.1         19261107                            ........-.-.-.--.-.--.--.--.--.--.-  19261124</w:t>
      </w:r>
    </w:p>
    <w:p>
      <w:r>
        <w:rPr>
          <w:rFonts w:ascii="Consolas" w:hAnsi="Consolas"/>
          <w:sz w:val="18"/>
        </w:rPr>
        <w:t>OX457073.1         19986920                                                 .--.--.--.--.-  19986924</w:t>
      </w:r>
    </w:p>
    <w:p>
      <w:r>
        <w:rPr>
          <w:rFonts w:ascii="Consolas" w:hAnsi="Consolas"/>
          <w:sz w:val="18"/>
        </w:rPr>
        <w:t>OX457073.1         20199284                                  ..-.-.-.--.-.--.--.--.--.--.-  20199295</w:t>
      </w:r>
    </w:p>
    <w:p>
      <w:r>
        <w:rPr>
          <w:rFonts w:ascii="Consolas" w:hAnsi="Consolas"/>
          <w:sz w:val="18"/>
        </w:rPr>
        <w:t>OX457073.1         20199284                                         .--.-.--.--.--.--.--.-  20199291</w:t>
      </w:r>
    </w:p>
    <w:p>
      <w:r>
        <w:rPr>
          <w:rFonts w:ascii="Consolas" w:hAnsi="Consolas"/>
          <w:sz w:val="18"/>
        </w:rPr>
        <w:t>OX457073.1         21631561                               .....-.-.-.--.-.--.--.--.--.--.-  21631575</w:t>
      </w:r>
    </w:p>
    <w:p>
      <w:r>
        <w:rPr>
          <w:rFonts w:ascii="Consolas" w:hAnsi="Consolas"/>
          <w:sz w:val="18"/>
        </w:rPr>
        <w:t>OX457073.1         21829700                                 ...-.-.-.--.-.--.--.--.--.--.-  21829712</w:t>
      </w:r>
    </w:p>
    <w:p>
      <w:r>
        <w:rPr>
          <w:rFonts w:ascii="Consolas" w:hAnsi="Consolas"/>
          <w:sz w:val="18"/>
        </w:rPr>
        <w:t>OX457073.1         21829700                                       .-.--.-.--.--.--.--.--.-  21829708</w:t>
      </w:r>
    </w:p>
    <w:p>
      <w:r>
        <w:rPr>
          <w:rFonts w:ascii="Consolas" w:hAnsi="Consolas"/>
          <w:sz w:val="18"/>
        </w:rPr>
        <w:t>OX457073.1         22365400                                            .-.--.--.--.--.--.-  22365406</w:t>
      </w:r>
    </w:p>
    <w:p>
      <w:r>
        <w:rPr>
          <w:rFonts w:ascii="Consolas" w:hAnsi="Consolas"/>
          <w:sz w:val="18"/>
        </w:rPr>
        <w:t>OX457073.1         23057243                                   .-.-.-.--.-.--.--.--.--.--.-  23057253</w:t>
      </w:r>
    </w:p>
    <w:p>
      <w:r>
        <w:rPr>
          <w:rFonts w:ascii="Consolas" w:hAnsi="Consolas"/>
          <w:sz w:val="18"/>
        </w:rPr>
        <w:t>OX457073.1         23057243                                            .-.--.--.--.--.--.-  23057249</w:t>
      </w:r>
    </w:p>
    <w:p>
      <w:r>
        <w:rPr>
          <w:rFonts w:ascii="Consolas" w:hAnsi="Consolas"/>
          <w:sz w:val="18"/>
        </w:rPr>
        <w:t>OX457073.1         23787564                               .....-.-.-.--.-.--.--.--.--.--.-  23787550</w:t>
      </w:r>
    </w:p>
    <w:p>
      <w:r>
        <w:rPr>
          <w:rFonts w:ascii="Consolas" w:hAnsi="Consolas"/>
          <w:sz w:val="18"/>
        </w:rPr>
        <w:t>OX457073.1         23901008                                   .-.-.-.--.-.--.--.--.--.--.-  23901018</w:t>
      </w:r>
    </w:p>
    <w:p>
      <w:r>
        <w:rPr>
          <w:rFonts w:ascii="Consolas" w:hAnsi="Consolas"/>
          <w:sz w:val="18"/>
        </w:rPr>
        <w:t>OX457073.1         23901008                                            .-.--.--.--.--.--.-  23901014</w:t>
      </w:r>
    </w:p>
    <w:p>
      <w:r>
        <w:rPr>
          <w:rFonts w:ascii="Consolas" w:hAnsi="Consolas"/>
          <w:sz w:val="18"/>
        </w:rPr>
        <w:t>OX457073.1         25587401                                              .--.--.--.--.--.-  25587406</w:t>
      </w:r>
    </w:p>
    <w:p>
      <w:r>
        <w:rPr>
          <w:rFonts w:ascii="Consolas" w:hAnsi="Consolas"/>
          <w:sz w:val="18"/>
        </w:rPr>
        <w:t>OX457073.1         25921105                                         .--.-.--.--.--.--.--.-  25921098</w:t>
      </w:r>
    </w:p>
    <w:p>
      <w:r>
        <w:rPr>
          <w:rFonts w:ascii="Consolas" w:hAnsi="Consolas"/>
          <w:sz w:val="18"/>
        </w:rPr>
        <w:t>OX457073.1         25921105                                  ..-.-.-.--.-.--.--.--.--.--.-  25921094</w:t>
      </w:r>
    </w:p>
    <w:p>
      <w:r>
        <w:rPr>
          <w:rFonts w:ascii="Consolas" w:hAnsi="Consolas"/>
          <w:sz w:val="18"/>
        </w:rPr>
        <w:t>OX457073.1         26038515                                       .-.--.-.--.--.--.--.--.-  26038507</w:t>
      </w:r>
    </w:p>
    <w:p>
      <w:r>
        <w:rPr>
          <w:rFonts w:ascii="Consolas" w:hAnsi="Consolas"/>
          <w:sz w:val="18"/>
        </w:rPr>
        <w:t>OX457073.1         26038515                                 ...-.-.-.--.-.--.--.--.--.--.-  26038503</w:t>
      </w:r>
    </w:p>
    <w:p>
      <w:r>
        <w:rPr>
          <w:rFonts w:ascii="Consolas" w:hAnsi="Consolas"/>
          <w:sz w:val="18"/>
        </w:rPr>
        <w:t>OX457073.1         28266458                                   .-.-.-.--.-.--.--.--.--.--.-  28266468</w:t>
      </w:r>
    </w:p>
    <w:p>
      <w:r>
        <w:rPr>
          <w:rFonts w:ascii="Consolas" w:hAnsi="Consolas"/>
          <w:sz w:val="18"/>
        </w:rPr>
        <w:t>OX457073.1         28282289                             .......-.-.-.--.-.--.--.--.--.--.-  28282305</w:t>
      </w:r>
    </w:p>
    <w:p>
      <w:r>
        <w:rPr>
          <w:rFonts w:ascii="Consolas" w:hAnsi="Consolas"/>
          <w:sz w:val="18"/>
        </w:rPr>
        <w:t>OX457073.1         28471973                                   .-.-.-.--.-.--.--.--.--.--.-  28471963</w:t>
      </w:r>
    </w:p>
    <w:p>
      <w:r>
        <w:rPr>
          <w:rFonts w:ascii="Consolas" w:hAnsi="Consolas"/>
          <w:sz w:val="18"/>
        </w:rPr>
        <w:t>OX457073.1         28529524                               .....-.-.-.--.-.--.--.--.--.--.-  28529538</w:t>
      </w:r>
    </w:p>
    <w:p>
      <w:r>
        <w:rPr>
          <w:rFonts w:ascii="Consolas" w:hAnsi="Consolas"/>
          <w:sz w:val="18"/>
        </w:rPr>
        <w:t>OX457073.1         29859495                                 ...-.-.-.--.-.--.--.--.--.--.-  29859507</w:t>
      </w:r>
    </w:p>
    <w:p>
      <w:r>
        <w:rPr>
          <w:rFonts w:ascii="Consolas" w:hAnsi="Consolas"/>
          <w:sz w:val="18"/>
        </w:rPr>
        <w:t>OX457073.1         29859495                                       .-.--.-.--.--.--.--.--.-  29859503</w:t>
      </w:r>
    </w:p>
    <w:p>
      <w:r>
        <w:rPr>
          <w:rFonts w:ascii="Consolas" w:hAnsi="Consolas"/>
          <w:sz w:val="18"/>
        </w:rPr>
        <w:t>OX457073.1         30230810                                  ..-.-.-.--.-.--.--.--.--.--.-  30230821</w:t>
      </w:r>
    </w:p>
    <w:p>
      <w:r>
        <w:rPr>
          <w:rFonts w:ascii="Consolas" w:hAnsi="Consolas"/>
          <w:sz w:val="18"/>
        </w:rPr>
        <w:t>OX457073.1         30230810                                         .--.-.--.--.--.--.--.-  30230817</w:t>
      </w:r>
    </w:p>
    <w:p>
      <w:r>
        <w:rPr>
          <w:rFonts w:ascii="Consolas" w:hAnsi="Consolas"/>
          <w:sz w:val="18"/>
        </w:rPr>
        <w:t>OX457073.1         31159007                               .....-.-.-.--.-.--.--.--.--.--.-  31158993</w:t>
      </w:r>
    </w:p>
    <w:p>
      <w:r>
        <w:rPr>
          <w:rFonts w:ascii="Consolas" w:hAnsi="Consolas"/>
          <w:sz w:val="18"/>
        </w:rPr>
        <w:t>OX457073.1         31875182                               .....-.-.-.--.-.--.--.--.--.--.-  31875196</w:t>
      </w:r>
    </w:p>
    <w:p>
      <w:r>
        <w:rPr>
          <w:rFonts w:ascii="Consolas" w:hAnsi="Consolas"/>
          <w:sz w:val="18"/>
        </w:rPr>
        <w:t>OX457073.1         31875182                                   .-.-.-.--.-.--.--.--.--.--.-  31875192</w:t>
      </w:r>
    </w:p>
    <w:p>
      <w:r>
        <w:rPr>
          <w:rFonts w:ascii="Consolas" w:hAnsi="Consolas"/>
          <w:sz w:val="18"/>
        </w:rPr>
        <w:t>OX457073.1         32214335                                            .-.--.--.--.--.--.-  32214341</w:t>
      </w:r>
    </w:p>
    <w:p>
      <w:r>
        <w:rPr>
          <w:rFonts w:ascii="Consolas" w:hAnsi="Consolas"/>
          <w:sz w:val="18"/>
        </w:rPr>
        <w:t>OX457073.1         33702947                               .....-.-.-.--.-.--.--.--.--.--.-  33702933</w:t>
      </w:r>
    </w:p>
    <w:p>
      <w:r>
        <w:rPr>
          <w:rFonts w:ascii="Consolas" w:hAnsi="Consolas"/>
          <w:sz w:val="18"/>
        </w:rPr>
        <w:t>OX457073.1         34315187                               .....-.-.-.--.-.--.--.--.--.--.-  34315201</w:t>
      </w:r>
    </w:p>
    <w:p>
      <w:r>
        <w:rPr>
          <w:rFonts w:ascii="Consolas" w:hAnsi="Consolas"/>
          <w:sz w:val="18"/>
        </w:rPr>
        <w:t>OX457073.1         34316246                                              .--.--.--.--.--.-  34316241</w:t>
      </w:r>
    </w:p>
    <w:p>
      <w:r>
        <w:rPr>
          <w:rFonts w:ascii="Consolas" w:hAnsi="Consolas"/>
          <w:sz w:val="18"/>
        </w:rPr>
        <w:t>OX457073.1         34690354                                            .-.--.--.--.--.--.-  34690348</w:t>
      </w:r>
    </w:p>
    <w:p>
      <w:r>
        <w:rPr>
          <w:rFonts w:ascii="Consolas" w:hAnsi="Consolas"/>
          <w:sz w:val="18"/>
        </w:rPr>
        <w:t>OX457073.1         34690354                                   .-.-.-.--.-.--.--.--.--.--.-  34690344</w:t>
      </w:r>
    </w:p>
    <w:p>
      <w:r>
        <w:rPr>
          <w:rFonts w:ascii="Consolas" w:hAnsi="Consolas"/>
          <w:sz w:val="18"/>
        </w:rPr>
        <w:t>OX457073.1         35481809                               .....-.-.-.--.-.--.--.--.--.--.-  35481823</w:t>
      </w:r>
    </w:p>
    <w:p>
      <w:r>
        <w:rPr>
          <w:rFonts w:ascii="Consolas" w:hAnsi="Consolas"/>
          <w:sz w:val="18"/>
        </w:rPr>
        <w:t>OX457073.1         36599752                                   .-.-.-.--.-.--.--.--.--.--.-  36599762</w:t>
      </w:r>
    </w:p>
    <w:p>
      <w:r>
        <w:rPr>
          <w:rFonts w:ascii="Consolas" w:hAnsi="Consolas"/>
          <w:sz w:val="18"/>
        </w:rPr>
        <w:t>OX457073.1         37561683                                            .-.--.--.--.--.--.-  37561689</w:t>
      </w:r>
    </w:p>
    <w:p>
      <w:r>
        <w:rPr>
          <w:rFonts w:ascii="Consolas" w:hAnsi="Consolas"/>
          <w:sz w:val="18"/>
        </w:rPr>
        <w:t>OX457073.1         37627357                                  ..-.-.-.--.-.--.--.--.--.--.-  37627368</w:t>
      </w:r>
    </w:p>
    <w:p>
      <w:r>
        <w:rPr>
          <w:rFonts w:ascii="Consolas" w:hAnsi="Consolas"/>
          <w:sz w:val="18"/>
        </w:rPr>
        <w:t>OX457073.1         37627357                                         .--.-.--.--.--.--.--.-  37627364</w:t>
      </w:r>
    </w:p>
    <w:p>
      <w:r>
        <w:rPr>
          <w:rFonts w:ascii="Consolas" w:hAnsi="Consolas"/>
          <w:sz w:val="18"/>
        </w:rPr>
        <w:t>OX457073.1         38198872                                            .-.--.--.--.--.--.-  38198866</w:t>
      </w:r>
    </w:p>
    <w:p>
      <w:r>
        <w:rPr>
          <w:rFonts w:ascii="Consolas" w:hAnsi="Consolas"/>
          <w:sz w:val="18"/>
        </w:rPr>
        <w:t>OX457073.1         38369142                                   .-.-.-.--.-.--.--.--.--.--.-  38369152</w:t>
      </w:r>
    </w:p>
    <w:p>
      <w:r>
        <w:rPr>
          <w:rFonts w:ascii="Consolas" w:hAnsi="Consolas"/>
          <w:sz w:val="18"/>
        </w:rPr>
        <w:t>OX457073.1         38666586                               .....-.-.-.--.-.--.--.--.--.--.-  38666600</w:t>
      </w:r>
    </w:p>
    <w:p>
      <w:r>
        <w:rPr>
          <w:rFonts w:ascii="Consolas" w:hAnsi="Consolas"/>
          <w:sz w:val="18"/>
        </w:rPr>
        <w:t>OX457073.1         38666586                                   .-.-.-.--.-.--.--.--.--.--.-  38666596</w:t>
      </w:r>
    </w:p>
    <w:p>
      <w:r>
        <w:rPr>
          <w:rFonts w:ascii="Consolas" w:hAnsi="Consolas"/>
          <w:sz w:val="18"/>
        </w:rPr>
        <w:t>OX457073.1         39427201                                   .-.-.-.--.-.--.--.--.--.--.-  39427191</w:t>
      </w:r>
    </w:p>
    <w:p>
      <w:r>
        <w:rPr>
          <w:rFonts w:ascii="Consolas" w:hAnsi="Consolas"/>
          <w:sz w:val="18"/>
        </w:rPr>
        <w:t>OX457073.1         39739866                               .....-.-.-.--.-.--.--.--.--.--.-  39739880</w:t>
      </w:r>
    </w:p>
    <w:p>
      <w:r>
        <w:rPr>
          <w:rFonts w:ascii="Consolas" w:hAnsi="Consolas"/>
          <w:sz w:val="18"/>
        </w:rPr>
        <w:t>OX457073.1         39739866                                   .-.-.-.--.-.--.--.--.--.--.-  39739876</w:t>
      </w:r>
    </w:p>
    <w:p>
      <w:r>
        <w:rPr>
          <w:rFonts w:ascii="Consolas" w:hAnsi="Consolas"/>
          <w:sz w:val="18"/>
        </w:rPr>
        <w:t>OX457073.1         41338342                                   .-.-.-.--.-.--.--.--.--.--.-  41338352</w:t>
      </w:r>
    </w:p>
    <w:p>
      <w:r>
        <w:rPr>
          <w:rFonts w:ascii="Consolas" w:hAnsi="Consolas"/>
          <w:sz w:val="18"/>
        </w:rPr>
        <w:t>OX457073.1         41727551                                            .-.--.--.--.--.--.-  41727545</w:t>
      </w:r>
    </w:p>
    <w:p>
      <w:r>
        <w:rPr>
          <w:rFonts w:ascii="Consolas" w:hAnsi="Consolas"/>
          <w:sz w:val="18"/>
        </w:rPr>
        <w:t>OX457073.1         41759746                                                    .--.--.--.-  41759749</w:t>
      </w:r>
    </w:p>
    <w:p>
      <w:r>
        <w:rPr>
          <w:rFonts w:ascii="Consolas" w:hAnsi="Consolas"/>
          <w:sz w:val="18"/>
        </w:rPr>
        <w:t>OX457073.1         41763091                               .....-.-.-.--.-.--.--.--.--.--.-  41763077</w:t>
      </w:r>
    </w:p>
    <w:p>
      <w:r>
        <w:rPr>
          <w:rFonts w:ascii="Consolas" w:hAnsi="Consolas"/>
          <w:sz w:val="18"/>
        </w:rPr>
        <w:t>OX457073.1         43678313                               .....-.-.-.--.-.--.--.--.--.--.-  43678327</w:t>
      </w:r>
    </w:p>
    <w:p>
      <w:r>
        <w:rPr>
          <w:rFonts w:ascii="Consolas" w:hAnsi="Consolas"/>
          <w:sz w:val="18"/>
        </w:rPr>
        <w:t>OX457073.1         44327100                                   .-.-.-.--.-.--.--.--.--.--.-  44327090</w:t>
      </w:r>
    </w:p>
    <w:p>
      <w:r>
        <w:rPr>
          <w:rFonts w:ascii="Consolas" w:hAnsi="Consolas"/>
          <w:sz w:val="18"/>
        </w:rPr>
        <w:t>OX457073.1         45981091                               .....-.-.-.--.-.--.--.--.--.--.-  45981077</w:t>
      </w:r>
    </w:p>
    <w:p>
      <w:r>
        <w:rPr>
          <w:rFonts w:ascii="Consolas" w:hAnsi="Consolas"/>
          <w:sz w:val="18"/>
        </w:rPr>
        <w:t>OX457073.1         46055961                               .....-.-.-.--.-.--.--.--.--.--.-  46055975</w:t>
      </w:r>
    </w:p>
    <w:p>
      <w:r>
        <w:rPr>
          <w:rFonts w:ascii="Consolas" w:hAnsi="Consolas"/>
          <w:sz w:val="18"/>
        </w:rPr>
        <w:t>OX457073.1         46093671                                     .-.-.--.-.--.--.--.--.--.-  46093662</w:t>
      </w:r>
    </w:p>
    <w:p>
      <w:r>
        <w:rPr>
          <w:rFonts w:ascii="Consolas" w:hAnsi="Consolas"/>
          <w:sz w:val="18"/>
        </w:rPr>
        <w:t>OX457073.1         46093671                                ....-.-.-.--.-.--.--.--.--.--.-  46093658</w:t>
      </w:r>
    </w:p>
    <w:p>
      <w:r>
        <w:rPr>
          <w:rFonts w:ascii="Consolas" w:hAnsi="Consolas"/>
          <w:sz w:val="18"/>
        </w:rPr>
        <w:t>OX457073.1         46336907                                              .--.--.--.--.--.-  46336912</w:t>
      </w:r>
    </w:p>
    <w:p>
      <w:r>
        <w:rPr>
          <w:rFonts w:ascii="Consolas" w:hAnsi="Consolas"/>
          <w:sz w:val="18"/>
        </w:rPr>
        <w:t>OX457073.1         47452432                                            .-.--.--.--.--.--.-  47452438</w:t>
      </w:r>
    </w:p>
    <w:p>
      <w:r>
        <w:rPr>
          <w:rFonts w:ascii="Consolas" w:hAnsi="Consolas"/>
          <w:sz w:val="18"/>
        </w:rPr>
        <w:t>OX457073.1         47509301                                   .-.-.-.--.-.--.--.--.--.--.-  47509311</w:t>
      </w:r>
    </w:p>
    <w:p>
      <w:r>
        <w:rPr>
          <w:rFonts w:ascii="Consolas" w:hAnsi="Consolas"/>
          <w:sz w:val="18"/>
        </w:rPr>
        <w:t>OX457073.1         47793272                                            .-.--.--.--.--.--.-  47793266</w:t>
      </w:r>
    </w:p>
    <w:p>
      <w:r>
        <w:rPr>
          <w:rFonts w:ascii="Consolas" w:hAnsi="Consolas"/>
          <w:sz w:val="18"/>
        </w:rPr>
        <w:t>OX457073.1         47858114                               .....-.-.-.--.-.--.--.--.--.--.-  47858100</w:t>
      </w:r>
    </w:p>
    <w:p>
      <w:r>
        <w:rPr>
          <w:rFonts w:ascii="Consolas" w:hAnsi="Consolas"/>
          <w:sz w:val="18"/>
        </w:rPr>
        <w:t>OX457073.1         47890506                                              .--.--.--.--.--.-  47890501</w:t>
      </w:r>
    </w:p>
    <w:p>
      <w:r>
        <w:rPr>
          <w:rFonts w:ascii="Consolas" w:hAnsi="Consolas"/>
          <w:sz w:val="18"/>
        </w:rPr>
        <w:t>OX457073.1         47965125                               .....-.-.-.--.-.--.--.--.--.--.-  47965111</w:t>
      </w:r>
    </w:p>
    <w:p>
      <w:r>
        <w:rPr>
          <w:rFonts w:ascii="Consolas" w:hAnsi="Consolas"/>
          <w:sz w:val="18"/>
        </w:rPr>
        <w:t>OX457073.1         48020284                            ........-.-.-.--.-.--.--.--.--.--.-  48020267</w:t>
      </w:r>
    </w:p>
    <w:p>
      <w:r>
        <w:rPr>
          <w:rFonts w:ascii="Consolas" w:hAnsi="Consolas"/>
          <w:sz w:val="18"/>
        </w:rPr>
        <w:t>OX457073.1         48826818                                              .--.--.--.--.--.-  48826823</w:t>
      </w:r>
    </w:p>
    <w:p>
      <w:r>
        <w:rPr>
          <w:rFonts w:ascii="Consolas" w:hAnsi="Consolas"/>
          <w:sz w:val="18"/>
        </w:rPr>
        <w:t>OX457073.1         48837273                               .....-.-.-.--.-.--.--.--.--.--.-  48837287</w:t>
      </w:r>
    </w:p>
    <w:p>
      <w:r>
        <w:rPr>
          <w:rFonts w:ascii="Consolas" w:hAnsi="Consolas"/>
          <w:sz w:val="18"/>
        </w:rPr>
        <w:t>OX457073.1         49390409                               .....-.-.-.--.-.--.--.--.--.--.-  49390423</w:t>
      </w:r>
    </w:p>
    <w:p>
      <w:r>
        <w:rPr>
          <w:rFonts w:ascii="Consolas" w:hAnsi="Consolas"/>
          <w:sz w:val="18"/>
        </w:rPr>
        <w:t>OX457073.1         49475281                                   .-.-.-.--.-.--.--.--.--.--.-  49475271</w:t>
      </w:r>
    </w:p>
    <w:p>
      <w:r>
        <w:rPr>
          <w:rFonts w:ascii="Consolas" w:hAnsi="Consolas"/>
          <w:sz w:val="18"/>
        </w:rPr>
        <w:t>OX457073.1         49708780                               .....-.-.-.--.-.--.--.--.--.--.-  49708794</w:t>
      </w:r>
    </w:p>
    <w:p>
      <w:r>
        <w:rPr>
          <w:rFonts w:ascii="Consolas" w:hAnsi="Consolas"/>
          <w:sz w:val="18"/>
        </w:rPr>
        <w:t>OX457073.1         49708780                                   .-.-.-.--.-.--.--.--.--.--.-  49708790</w:t>
      </w:r>
    </w:p>
    <w:p>
      <w:r>
        <w:rPr>
          <w:rFonts w:ascii="Consolas" w:hAnsi="Consolas"/>
          <w:sz w:val="18"/>
        </w:rPr>
        <w:t>OX457073.1         49708780                                            .-.--.--.--.--.--.-  49708786</w:t>
      </w:r>
    </w:p>
    <w:p>
      <w:r>
        <w:rPr>
          <w:rFonts w:ascii="Consolas" w:hAnsi="Consolas"/>
          <w:sz w:val="18"/>
        </w:rPr>
        <w:t>OX457073.1         49717175                                              .--.--.--.--.--.-  49717170</w:t>
      </w:r>
    </w:p>
    <w:p>
      <w:r>
        <w:rPr>
          <w:rFonts w:ascii="Consolas" w:hAnsi="Consolas"/>
          <w:sz w:val="18"/>
        </w:rPr>
        <w:t>OX457073.1         50145440                                   .-.-.-.--.-.--.--.--.--.--.-  50145450</w:t>
      </w:r>
    </w:p>
    <w:p>
      <w:r>
        <w:rPr>
          <w:rFonts w:ascii="Consolas" w:hAnsi="Consolas"/>
          <w:sz w:val="18"/>
        </w:rPr>
        <w:t>OX457073.1         50664424                               .....-.-.-.--.-.--.--.--.--.--.-  50664410</w:t>
      </w:r>
    </w:p>
    <w:p>
      <w:r>
        <w:rPr>
          <w:rFonts w:ascii="Consolas" w:hAnsi="Consolas"/>
          <w:sz w:val="18"/>
        </w:rPr>
        <w:t>OX457073.1         50820753                               .....-.-.-.--.-.--.--.--.--.--.-  50820739</w:t>
      </w:r>
    </w:p>
    <w:p>
      <w:r>
        <w:rPr>
          <w:rFonts w:ascii="Consolas" w:hAnsi="Consolas"/>
          <w:sz w:val="18"/>
        </w:rPr>
        <w:t>OX457073.1         51724047                               .....-.-.-.--.-.--.--.--.--.--.-  51724033</w:t>
      </w:r>
    </w:p>
    <w:p>
      <w:r>
        <w:rPr>
          <w:rFonts w:ascii="Consolas" w:hAnsi="Consolas"/>
          <w:sz w:val="18"/>
        </w:rPr>
        <w:t>OX457073.1         52048422                               .....-.-.-.--.-.--.--.--.--.--.-  52048436</w:t>
      </w:r>
    </w:p>
    <w:p>
      <w:r>
        <w:rPr>
          <w:rFonts w:ascii="Consolas" w:hAnsi="Consolas"/>
          <w:sz w:val="18"/>
        </w:rPr>
        <w:t>OX457073.1         53486328                                            .-.--.--.--.--.--.-  53486322</w:t>
      </w:r>
    </w:p>
    <w:p>
      <w:r>
        <w:rPr>
          <w:rFonts w:ascii="Consolas" w:hAnsi="Consolas"/>
          <w:sz w:val="18"/>
        </w:rPr>
        <w:t>OX457073.1         53486328                                   .-.-.-.--.-.--.--.--.--.--.-  53486318</w:t>
      </w:r>
    </w:p>
    <w:p>
      <w:r>
        <w:rPr>
          <w:rFonts w:ascii="Consolas" w:hAnsi="Consolas"/>
          <w:sz w:val="18"/>
        </w:rPr>
        <w:t>OX457073.1         53707250                                   .-.-.-.--.-.--.--.--.--.--.-  53707240</w:t>
      </w:r>
    </w:p>
    <w:p>
      <w:r>
        <w:rPr>
          <w:rFonts w:ascii="Consolas" w:hAnsi="Consolas"/>
          <w:sz w:val="18"/>
        </w:rPr>
        <w:t>OX457073.1         54425092                                         .--.-.--.--.--.--.--.-  54425085</w:t>
      </w:r>
    </w:p>
    <w:p>
      <w:r>
        <w:rPr>
          <w:rFonts w:ascii="Consolas" w:hAnsi="Consolas"/>
          <w:sz w:val="18"/>
        </w:rPr>
        <w:t>OX457073.1         54425092                                  ..-.-.-.--.-.--.--.--.--.--.-  54425081</w:t>
      </w:r>
    </w:p>
    <w:p>
      <w:r>
        <w:rPr>
          <w:rFonts w:ascii="Consolas" w:hAnsi="Consolas"/>
          <w:sz w:val="18"/>
        </w:rPr>
        <w:t>OX457073.1         54450957                                   .-.-.-.--.-.--.--.--.--.--.-  54450947</w:t>
      </w:r>
    </w:p>
    <w:p>
      <w:r>
        <w:rPr>
          <w:rFonts w:ascii="Consolas" w:hAnsi="Consolas"/>
          <w:sz w:val="18"/>
        </w:rPr>
        <w:t>OX457073.1         54747098                                   .-.-.-.--.-.--.--.--.--.--.-  54747108</w:t>
      </w:r>
    </w:p>
    <w:p>
      <w:r>
        <w:rPr>
          <w:rFonts w:ascii="Consolas" w:hAnsi="Consolas"/>
          <w:sz w:val="18"/>
        </w:rPr>
        <w:t>OX457073.1         54979187                               .....-.-.-.--.-.--.--.--.--.--.-  54979173</w:t>
      </w:r>
    </w:p>
    <w:p>
      <w:r>
        <w:rPr>
          <w:rFonts w:ascii="Consolas" w:hAnsi="Consolas"/>
          <w:sz w:val="18"/>
        </w:rPr>
        <w:t>OX457073.1         55383828                                            .-.--.--.--.--.--.-  55383834</w:t>
      </w:r>
    </w:p>
    <w:p>
      <w:r>
        <w:rPr>
          <w:rFonts w:ascii="Consolas" w:hAnsi="Consolas"/>
          <w:sz w:val="18"/>
        </w:rPr>
        <w:t>OX457073.1         55394733                             .......-.-.-.--.-.--.--.--.--.--.-  55394749</w:t>
      </w:r>
    </w:p>
    <w:p>
      <w:r>
        <w:rPr>
          <w:rFonts w:ascii="Consolas" w:hAnsi="Consolas"/>
          <w:sz w:val="18"/>
        </w:rPr>
        <w:t>OX457073.1         55650669                               .....-.-.-.--.-.--.--.--.--.--.-  55650683</w:t>
      </w:r>
    </w:p>
    <w:p>
      <w:r>
        <w:rPr>
          <w:rFonts w:ascii="Consolas" w:hAnsi="Consolas"/>
          <w:sz w:val="18"/>
        </w:rPr>
        <w:t>OX457073.1         55650669                                   .-.-.-.--.-.--.--.--.--.--.-  55650679</w:t>
      </w:r>
    </w:p>
    <w:p>
      <w:r>
        <w:rPr>
          <w:rFonts w:ascii="Consolas" w:hAnsi="Consolas"/>
          <w:sz w:val="18"/>
        </w:rPr>
        <w:t>OX457073.1         55650669                                            .-.--.--.--.--.--.-  55650675</w:t>
      </w:r>
    </w:p>
    <w:p>
      <w:r>
        <w:rPr>
          <w:rFonts w:ascii="Consolas" w:hAnsi="Consolas"/>
          <w:sz w:val="18"/>
        </w:rPr>
        <w:t>OX457073.1         55945870                                              .--.--.--.--.--.-  55945875</w:t>
      </w:r>
    </w:p>
    <w:p>
      <w:r>
        <w:rPr>
          <w:rFonts w:ascii="Consolas" w:hAnsi="Consolas"/>
          <w:sz w:val="18"/>
        </w:rPr>
        <w:t>OX457073.1         56164699                                                 .--.--.--.--.-  56164703</w:t>
      </w:r>
    </w:p>
    <w:p>
      <w:r>
        <w:rPr>
          <w:rFonts w:ascii="Consolas" w:hAnsi="Consolas"/>
          <w:sz w:val="18"/>
        </w:rPr>
        <w:t>OX457073.1         57599645                                   .-.-.-.--.-.--.--.--.--.--.-  57599635</w:t>
      </w:r>
    </w:p>
    <w:p>
      <w:r>
        <w:rPr>
          <w:rFonts w:ascii="Consolas" w:hAnsi="Consolas"/>
          <w:sz w:val="18"/>
        </w:rPr>
        <w:t>OX457073.1         57626617                                            .-.--.--.--.--.--.-  57626611</w:t>
      </w:r>
    </w:p>
    <w:p>
      <w:r>
        <w:rPr>
          <w:rFonts w:ascii="Consolas" w:hAnsi="Consolas"/>
          <w:sz w:val="18"/>
        </w:rPr>
        <w:t>OX457073.1         57643475                               .....-.-.-.--.-.--.--.--.--.--.-  57643461</w:t>
      </w:r>
    </w:p>
    <w:p>
      <w:r>
        <w:rPr>
          <w:rFonts w:ascii="Consolas" w:hAnsi="Consolas"/>
          <w:sz w:val="18"/>
        </w:rPr>
        <w:t>OX457073.1         58089328                                              .--.--.--.--.--.-  58089333</w:t>
      </w:r>
    </w:p>
    <w:p>
      <w:r>
        <w:rPr>
          <w:rFonts w:ascii="Consolas" w:hAnsi="Consolas"/>
          <w:sz w:val="18"/>
        </w:rPr>
        <w:t>OX457073.1         58205426                                            .-.--.--.--.--.--.-  58205432</w:t>
      </w:r>
    </w:p>
    <w:p>
      <w:r>
        <w:rPr>
          <w:rFonts w:ascii="Consolas" w:hAnsi="Consolas"/>
          <w:sz w:val="18"/>
        </w:rPr>
        <w:t>OX457073.1         58430450                                   .-.-.-.--.-.--.--.--.--.--.-  58430460</w:t>
      </w:r>
    </w:p>
    <w:p>
      <w:r>
        <w:rPr>
          <w:rFonts w:ascii="Consolas" w:hAnsi="Consolas"/>
          <w:sz w:val="18"/>
        </w:rPr>
        <w:t>OX457073.1         58601665                                            .-.--.--.--.--.--.-  58601659</w:t>
      </w:r>
    </w:p>
    <w:p>
      <w:r>
        <w:rPr>
          <w:rFonts w:ascii="Consolas" w:hAnsi="Consolas"/>
          <w:sz w:val="18"/>
        </w:rPr>
        <w:t>OX457073.1         58660603                                            .-.--.--.--.--.--.-  58660597</w:t>
      </w:r>
    </w:p>
    <w:p>
      <w:r>
        <w:rPr>
          <w:rFonts w:ascii="Consolas" w:hAnsi="Consolas"/>
          <w:sz w:val="18"/>
        </w:rPr>
        <w:t>OX457073.1         58718364                                   .-.-.-.--.-.--.--.--.--.--.-  58718354</w:t>
      </w:r>
    </w:p>
    <w:p>
      <w:r>
        <w:rPr>
          <w:rFonts w:ascii="Consolas" w:hAnsi="Consolas"/>
          <w:sz w:val="18"/>
        </w:rPr>
        <w:t>OX457073.1         58726659                                              .--.--.--.--.--.-  58726654</w:t>
      </w:r>
    </w:p>
    <w:p>
      <w:r>
        <w:rPr>
          <w:rFonts w:ascii="Consolas" w:hAnsi="Consolas"/>
          <w:sz w:val="18"/>
        </w:rPr>
        <w:t>OX457073.1         59319614                                            .-.--.--.--.--.--.-  59319608</w:t>
      </w:r>
    </w:p>
    <w:p>
      <w:r>
        <w:rPr>
          <w:rFonts w:ascii="Consolas" w:hAnsi="Consolas"/>
          <w:sz w:val="18"/>
        </w:rPr>
        <w:t>OX457073.1         59381952                               .....-.-.-.--.-.--.--.--.--.--.-  59381938</w:t>
      </w:r>
    </w:p>
    <w:p>
      <w:r>
        <w:rPr>
          <w:rFonts w:ascii="Consolas" w:hAnsi="Consolas"/>
          <w:sz w:val="18"/>
        </w:rPr>
        <w:t>OX457073.1         59730713                              ......-.-.-.--.-.--.--.--.--.--.-  59730728</w:t>
      </w:r>
    </w:p>
    <w:p>
      <w:r>
        <w:rPr>
          <w:rFonts w:ascii="Consolas" w:hAnsi="Consolas"/>
          <w:sz w:val="18"/>
        </w:rPr>
        <w:t>OX457073.1         59972903                                   .-.-.-.--.-.--.--.--.--.--.-  59972913</w:t>
      </w:r>
    </w:p>
    <w:p>
      <w:r>
        <w:rPr>
          <w:rFonts w:ascii="Consolas" w:hAnsi="Consolas"/>
          <w:sz w:val="18"/>
        </w:rPr>
        <w:t>OX457073.1         60770043                               .....-.-.-.--.-.--.--.--.--.--.-  60770029</w:t>
      </w:r>
    </w:p>
    <w:p>
      <w:r>
        <w:rPr>
          <w:rFonts w:ascii="Consolas" w:hAnsi="Consolas"/>
          <w:sz w:val="18"/>
        </w:rPr>
        <w:t>OX457073.1         61363393                                     .-.-.--.-.--.--.--.--.--.-  61363384</w:t>
      </w:r>
    </w:p>
    <w:p>
      <w:r>
        <w:rPr>
          <w:rFonts w:ascii="Consolas" w:hAnsi="Consolas"/>
          <w:sz w:val="18"/>
        </w:rPr>
        <w:t>OX457073.1         61363393                                ....-.-.-.--.-.--.--.--.--.--.-  61363380</w:t>
      </w:r>
    </w:p>
    <w:p>
      <w:r>
        <w:rPr>
          <w:rFonts w:ascii="Consolas" w:hAnsi="Consolas"/>
          <w:sz w:val="18"/>
        </w:rPr>
        <w:t>OX457073.1         61845528                                                    .--.--.--.-  61845525</w:t>
      </w:r>
    </w:p>
    <w:p>
      <w:r>
        <w:rPr>
          <w:rFonts w:ascii="Consolas" w:hAnsi="Consolas"/>
          <w:sz w:val="18"/>
        </w:rPr>
        <w:t>OX457073.1         62505896                                            .-.--.--.--.--.--.-  62505902</w:t>
      </w:r>
    </w:p>
    <w:p>
      <w:r>
        <w:rPr>
          <w:rFonts w:ascii="Consolas" w:hAnsi="Consolas"/>
          <w:sz w:val="18"/>
        </w:rPr>
        <w:t>OX457073.1         5182444                               ......-.-.----.-.--.--.--.--.--.-  5182430</w:t>
      </w:r>
    </w:p>
    <w:p>
      <w:r>
        <w:rPr>
          <w:rFonts w:ascii="Consolas" w:hAnsi="Consolas"/>
          <w:sz w:val="18"/>
        </w:rPr>
        <w:t>OX457073.1         18512448                              ......-.-.-.--.-.--.T-.--.--.--.-  18512464</w:t>
      </w:r>
    </w:p>
    <w:p>
      <w:r>
        <w:rPr>
          <w:rFonts w:ascii="Consolas" w:hAnsi="Consolas"/>
          <w:sz w:val="18"/>
        </w:rPr>
        <w:t>OX457073.1         2373913                              .......-.-.-.--.-.--.--.TT.--.--.-  2373931</w:t>
      </w:r>
    </w:p>
    <w:p>
      <w:r>
        <w:rPr>
          <w:rFonts w:ascii="Consolas" w:hAnsi="Consolas"/>
          <w:sz w:val="18"/>
        </w:rPr>
        <w:t>OX457073.1         15209220                              ......-.-.-.--.-.--.-----.--.--.-  15209234</w:t>
      </w:r>
    </w:p>
    <w:p>
      <w:r>
        <w:rPr>
          <w:rFonts w:ascii="Consolas" w:hAnsi="Consolas"/>
          <w:sz w:val="18"/>
        </w:rPr>
        <w:t>OX457073.1         24929147                             .......-.-.-.--.-.--.--.AT.--.--.-  24929129</w:t>
      </w:r>
    </w:p>
    <w:p>
      <w:r>
        <w:rPr>
          <w:rFonts w:ascii="Consolas" w:hAnsi="Consolas"/>
          <w:sz w:val="18"/>
        </w:rPr>
        <w:t>OX457073.1         52957687                               .....-.-.-.--.-.--.--.T-.--.--.-  52957672</w:t>
      </w:r>
    </w:p>
    <w:p>
      <w:r>
        <w:rPr>
          <w:rFonts w:ascii="Consolas" w:hAnsi="Consolas"/>
          <w:sz w:val="18"/>
        </w:rPr>
        <w:t>OX457073.1         14600962                               .....-.-.-.--.-.--.--.--.--.--.-  14600948</w:t>
      </w:r>
    </w:p>
    <w:p>
      <w:r>
        <w:rPr>
          <w:rFonts w:ascii="Consolas" w:hAnsi="Consolas"/>
          <w:sz w:val="18"/>
        </w:rPr>
        <w:t>OX457073.1         37354028                            ........-.-.-.--.-.--.--.--.--.--.-  37354045</w:t>
      </w:r>
    </w:p>
    <w:p>
      <w:r>
        <w:rPr>
          <w:rFonts w:ascii="Consolas" w:hAnsi="Consolas"/>
          <w:sz w:val="18"/>
        </w:rPr>
        <w:t>OX457073.1         59423618                               .....-.-.-.--.-.--.--.--.--.----  59423631</w:t>
      </w:r>
    </w:p>
    <w:p>
      <w:r>
        <w:rPr>
          <w:rFonts w:ascii="Consolas" w:hAnsi="Consolas"/>
          <w:sz w:val="18"/>
        </w:rPr>
        <w:t>OX457073.1         58139925                              ......-.-.-.--.-.--.--.--.--.--.-  58139940</w:t>
      </w:r>
    </w:p>
    <w:p>
      <w:r>
        <w:rPr>
          <w:rFonts w:ascii="Consolas" w:hAnsi="Consolas"/>
          <w:sz w:val="18"/>
        </w:rPr>
        <w:t>OX457073.1         14600958                               .....-.-.-.--.-.--.--.--.--.--.-  14600944</w:t>
      </w:r>
    </w:p>
    <w:p>
      <w:r>
        <w:rPr>
          <w:rFonts w:ascii="Consolas" w:hAnsi="Consolas"/>
          <w:sz w:val="18"/>
        </w:rPr>
        <w:t>OX457072.1         52451405                           .........-.-.-.--.-.--.--.--.--.--.-  52451423</w:t>
      </w:r>
    </w:p>
    <w:p>
      <w:r>
        <w:rPr>
          <w:rFonts w:ascii="Consolas" w:hAnsi="Consolas"/>
          <w:sz w:val="18"/>
        </w:rPr>
        <w:t>OX457072.1         5348153                           .......CT.-.-.-.--.-.--.--.--.--.--.-  5348172</w:t>
      </w:r>
    </w:p>
    <w:p>
      <w:r>
        <w:rPr>
          <w:rFonts w:ascii="Consolas" w:hAnsi="Consolas"/>
          <w:sz w:val="18"/>
        </w:rPr>
        <w:t>OX457072.1         6293480                             ........-.-.-.--.-.--.--.--.--.--.-  6293463</w:t>
      </w:r>
    </w:p>
    <w:p>
      <w:r>
        <w:rPr>
          <w:rFonts w:ascii="Consolas" w:hAnsi="Consolas"/>
          <w:sz w:val="18"/>
        </w:rPr>
        <w:t>OX457072.1         28096796                           .........-.-.-.--.-.--.--.--.--.--.-  28096814</w:t>
      </w:r>
    </w:p>
    <w:p>
      <w:r>
        <w:rPr>
          <w:rFonts w:ascii="Consolas" w:hAnsi="Consolas"/>
          <w:sz w:val="18"/>
        </w:rPr>
        <w:t>OX457072.1         40059282                           .........-.-.-.--.-.--.--.--.--.--.-  40059300</w:t>
      </w:r>
    </w:p>
    <w:p>
      <w:r>
        <w:rPr>
          <w:rFonts w:ascii="Consolas" w:hAnsi="Consolas"/>
          <w:sz w:val="18"/>
        </w:rPr>
        <w:t>OX457072.1         51682333                           .........-.-.-.--.-.--.--.--.--.--.-  51682351</w:t>
      </w:r>
    </w:p>
    <w:p>
      <w:r>
        <w:rPr>
          <w:rFonts w:ascii="Consolas" w:hAnsi="Consolas"/>
          <w:sz w:val="18"/>
        </w:rPr>
        <w:t>OX457072.1         66349164                           .........-.-.-.--.-.--.--.--.--.--.-  66349146</w:t>
      </w:r>
    </w:p>
    <w:p>
      <w:r>
        <w:rPr>
          <w:rFonts w:ascii="Consolas" w:hAnsi="Consolas"/>
          <w:sz w:val="18"/>
        </w:rPr>
        <w:t>OX457072.1         33595946                             .......-.-.-.--.-.--.--.--.--.--.-  33595962</w:t>
      </w:r>
    </w:p>
    <w:p>
      <w:r>
        <w:rPr>
          <w:rFonts w:ascii="Consolas" w:hAnsi="Consolas"/>
          <w:sz w:val="18"/>
        </w:rPr>
        <w:t>OX457072.1         13160356                              ......-.-.-.--.-.--.--G--.--.--.-  13160371</w:t>
      </w:r>
    </w:p>
    <w:p>
      <w:r>
        <w:rPr>
          <w:rFonts w:ascii="Consolas" w:hAnsi="Consolas"/>
          <w:sz w:val="18"/>
        </w:rPr>
        <w:t>OX457072.1         2841158                                .....-.-.-.--.-.--.--.--.--.--.-  2841144</w:t>
      </w:r>
    </w:p>
    <w:p>
      <w:r>
        <w:rPr>
          <w:rFonts w:ascii="Consolas" w:hAnsi="Consolas"/>
          <w:sz w:val="18"/>
        </w:rPr>
        <w:t>OX457072.1         34030870                               .....-.-.-.--.-.--.--.--.--.--.-  34030856</w:t>
      </w:r>
    </w:p>
    <w:p>
      <w:r>
        <w:rPr>
          <w:rFonts w:ascii="Consolas" w:hAnsi="Consolas"/>
          <w:sz w:val="18"/>
        </w:rPr>
        <w:t>OX457072.1         40033534                            ........-.-.-.--.-.--.--.--.--.--.-  40033551</w:t>
      </w:r>
    </w:p>
    <w:p>
      <w:r>
        <w:rPr>
          <w:rFonts w:ascii="Consolas" w:hAnsi="Consolas"/>
          <w:sz w:val="18"/>
        </w:rPr>
        <w:t>OX457072.1         48398287                             .......-.-.-.--.-.--.--.--.--.--.-  48398271</w:t>
      </w:r>
    </w:p>
    <w:p>
      <w:r>
        <w:rPr>
          <w:rFonts w:ascii="Consolas" w:hAnsi="Consolas"/>
          <w:sz w:val="18"/>
        </w:rPr>
        <w:t>OX457072.1         66028585                             .......-.-.-.--.-.--.--.--.--.--.-  66028601</w:t>
      </w:r>
    </w:p>
    <w:p>
      <w:r>
        <w:rPr>
          <w:rFonts w:ascii="Consolas" w:hAnsi="Consolas"/>
          <w:sz w:val="18"/>
        </w:rPr>
        <w:t>OX457072.1         68005041                               .....-.-.-.--.-.--.--.--.--.--.-  68005027</w:t>
      </w:r>
    </w:p>
    <w:p>
      <w:r>
        <w:rPr>
          <w:rFonts w:ascii="Consolas" w:hAnsi="Consolas"/>
          <w:sz w:val="18"/>
        </w:rPr>
        <w:t>OX457072.1         73154360                               .....-.-.-.--.-.--.--.--.--.--.-  73154374</w:t>
      </w:r>
    </w:p>
    <w:p>
      <w:r>
        <w:rPr>
          <w:rFonts w:ascii="Consolas" w:hAnsi="Consolas"/>
          <w:sz w:val="18"/>
        </w:rPr>
        <w:t>OX457072.1         77799976                            ........-.-.-.--.-.--.--.--.--.--.-  77799959</w:t>
      </w:r>
    </w:p>
    <w:p>
      <w:r>
        <w:rPr>
          <w:rFonts w:ascii="Consolas" w:hAnsi="Consolas"/>
          <w:sz w:val="18"/>
        </w:rPr>
        <w:t>OX457072.1         34648125                            ....C...-.-.-.--.-.--.--.--.--.--.-  34648142</w:t>
      </w:r>
    </w:p>
    <w:p>
      <w:r>
        <w:rPr>
          <w:rFonts w:ascii="Consolas" w:hAnsi="Consolas"/>
          <w:sz w:val="18"/>
        </w:rPr>
        <w:t>OX457072.1         67797945                               ....C-.-.-.--.-.--.--.--.--.--.-  67797959</w:t>
      </w:r>
    </w:p>
    <w:p>
      <w:r>
        <w:rPr>
          <w:rFonts w:ascii="Consolas" w:hAnsi="Consolas"/>
          <w:sz w:val="18"/>
        </w:rPr>
        <w:t>OX457072.1         68005481                               .....-.-.-T--A-.--.--.--.--.--.-  68005495</w:t>
      </w:r>
    </w:p>
    <w:p>
      <w:r>
        <w:rPr>
          <w:rFonts w:ascii="Consolas" w:hAnsi="Consolas"/>
          <w:sz w:val="18"/>
        </w:rPr>
        <w:t>OX457072.1         9253087                              .......-.-.-.--.-.--.--.--.--.--.-  9253103</w:t>
      </w:r>
    </w:p>
    <w:p>
      <w:r>
        <w:rPr>
          <w:rFonts w:ascii="Consolas" w:hAnsi="Consolas"/>
          <w:sz w:val="18"/>
        </w:rPr>
        <w:t>OX457072.1         10097737                             .......-.-.-.--.-.--.--.--.--.--.-  10097721</w:t>
      </w:r>
    </w:p>
    <w:p>
      <w:r>
        <w:rPr>
          <w:rFonts w:ascii="Consolas" w:hAnsi="Consolas"/>
          <w:sz w:val="18"/>
        </w:rPr>
        <w:t>OX457072.1         12139004                             .......-.-.-.--.-.--.--.--.--.--.-  12139020</w:t>
      </w:r>
    </w:p>
    <w:p>
      <w:r>
        <w:rPr>
          <w:rFonts w:ascii="Consolas" w:hAnsi="Consolas"/>
          <w:sz w:val="18"/>
        </w:rPr>
        <w:t>OX457072.1         19514268                             .......-.-.-.--.-.--.--.--.--.--.-  19514252</w:t>
      </w:r>
    </w:p>
    <w:p>
      <w:r>
        <w:rPr>
          <w:rFonts w:ascii="Consolas" w:hAnsi="Consolas"/>
          <w:sz w:val="18"/>
        </w:rPr>
        <w:t>OX457072.1         25188438                               .....-.-.-.--.-.--.--.--.--.--.-  25188452</w:t>
      </w:r>
    </w:p>
    <w:p>
      <w:r>
        <w:rPr>
          <w:rFonts w:ascii="Consolas" w:hAnsi="Consolas"/>
          <w:sz w:val="18"/>
        </w:rPr>
        <w:t>OX457072.1         26006165                             .......-.-.-.--.-.--.--.--.--.--.-  26006149</w:t>
      </w:r>
    </w:p>
    <w:p>
      <w:r>
        <w:rPr>
          <w:rFonts w:ascii="Consolas" w:hAnsi="Consolas"/>
          <w:sz w:val="18"/>
        </w:rPr>
        <w:t>OX457072.1         26657036                              ......-.-.-.--.-.--.--.--.--.--.-  26657021</w:t>
      </w:r>
    </w:p>
    <w:p>
      <w:r>
        <w:rPr>
          <w:rFonts w:ascii="Consolas" w:hAnsi="Consolas"/>
          <w:sz w:val="18"/>
        </w:rPr>
        <w:t>OX457072.1         27013390                             .......-.-.-.--.-.--.--.--.--.--.-  27013406</w:t>
      </w:r>
    </w:p>
    <w:p>
      <w:r>
        <w:rPr>
          <w:rFonts w:ascii="Consolas" w:hAnsi="Consolas"/>
          <w:sz w:val="18"/>
        </w:rPr>
        <w:t>OX457072.1         55631504                             .......-.-.-.--.-.--.--.--.--.--.-  55631488</w:t>
      </w:r>
    </w:p>
    <w:p>
      <w:r>
        <w:rPr>
          <w:rFonts w:ascii="Consolas" w:hAnsi="Consolas"/>
          <w:sz w:val="18"/>
        </w:rPr>
        <w:t>OX457072.1         64644258                             .......-.-.-.--.-.--.--.--.--.--.-  64644242</w:t>
      </w:r>
    </w:p>
    <w:p>
      <w:r>
        <w:rPr>
          <w:rFonts w:ascii="Consolas" w:hAnsi="Consolas"/>
          <w:sz w:val="18"/>
        </w:rPr>
        <w:t>OX457072.1         73154242                             .......-.-.-.--.-.--.--.--.--.--.-  73154258</w:t>
      </w:r>
    </w:p>
    <w:p>
      <w:r>
        <w:rPr>
          <w:rFonts w:ascii="Consolas" w:hAnsi="Consolas"/>
          <w:sz w:val="18"/>
        </w:rPr>
        <w:t>OX457072.1         73154252                               .....-.-.-.--.-.--.--.--.--.--.-  73154266</w:t>
      </w:r>
    </w:p>
    <w:p>
      <w:r>
        <w:rPr>
          <w:rFonts w:ascii="Consolas" w:hAnsi="Consolas"/>
          <w:sz w:val="18"/>
        </w:rPr>
        <w:t>OX457072.1         15047935                              .....A-.-.-.--.-.--.--.--.--.--.-  15047920</w:t>
      </w:r>
    </w:p>
    <w:p>
      <w:r>
        <w:rPr>
          <w:rFonts w:ascii="Consolas" w:hAnsi="Consolas"/>
          <w:sz w:val="18"/>
        </w:rPr>
        <w:t>OX457072.1         36838020                          ......C...-.-.-.--.-.--.--.--.--.--.-  36838001</w:t>
      </w:r>
    </w:p>
    <w:p>
      <w:r>
        <w:rPr>
          <w:rFonts w:ascii="Consolas" w:hAnsi="Consolas"/>
          <w:sz w:val="18"/>
        </w:rPr>
        <w:t>OX457072.1         74258346                              ....G.-.-.-.--.-.--.--.--.--.--.-  74258331</w:t>
      </w:r>
    </w:p>
    <w:p>
      <w:r>
        <w:rPr>
          <w:rFonts w:ascii="Consolas" w:hAnsi="Consolas"/>
          <w:sz w:val="18"/>
        </w:rPr>
        <w:t>OX457072.1         8503243                               ......-.-.-G--.-.--.--G--.--.--.-  8503258</w:t>
      </w:r>
    </w:p>
    <w:p>
      <w:r>
        <w:rPr>
          <w:rFonts w:ascii="Consolas" w:hAnsi="Consolas"/>
          <w:sz w:val="18"/>
        </w:rPr>
        <w:t>OX457072.1         27691266                               .....-.-.-.--.-.--.--.--.--.--.-  27691252</w:t>
      </w:r>
    </w:p>
    <w:p>
      <w:r>
        <w:rPr>
          <w:rFonts w:ascii="Consolas" w:hAnsi="Consolas"/>
          <w:sz w:val="18"/>
        </w:rPr>
        <w:t>OX457072.1         37786842                               .....-.-.-G--.-.--.--G--.--.--.-  37786828</w:t>
      </w:r>
    </w:p>
    <w:p>
      <w:r>
        <w:rPr>
          <w:rFonts w:ascii="Consolas" w:hAnsi="Consolas"/>
          <w:sz w:val="18"/>
        </w:rPr>
        <w:t>OX457072.1         45174162                              ......-.-.-.--.-.--.--.--.--.--.-  45174177</w:t>
      </w:r>
    </w:p>
    <w:p>
      <w:r>
        <w:rPr>
          <w:rFonts w:ascii="Consolas" w:hAnsi="Consolas"/>
          <w:sz w:val="18"/>
        </w:rPr>
        <w:t>OX457072.1         70336446                             .......-.-.-.--.-.--.--.--.--G--.-  70336462</w:t>
      </w:r>
    </w:p>
    <w:p>
      <w:r>
        <w:rPr>
          <w:rFonts w:ascii="Consolas" w:hAnsi="Consolas"/>
          <w:sz w:val="18"/>
        </w:rPr>
        <w:t>OX457072.1         2841171                               ......-.-.-.--.-.--.--.--.--.--.-  2841156</w:t>
      </w:r>
    </w:p>
    <w:p>
      <w:r>
        <w:rPr>
          <w:rFonts w:ascii="Consolas" w:hAnsi="Consolas"/>
          <w:sz w:val="18"/>
        </w:rPr>
        <w:t>OX457072.1         2941149                               ......-.-.-.--.-.--.--.--.--.--.-  2941134</w:t>
      </w:r>
    </w:p>
    <w:p>
      <w:r>
        <w:rPr>
          <w:rFonts w:ascii="Consolas" w:hAnsi="Consolas"/>
          <w:sz w:val="18"/>
        </w:rPr>
        <w:t>OX457072.1         8514740                                .....-.-.-.--.-.--.--.--.--.--.-  8514754</w:t>
      </w:r>
    </w:p>
    <w:p>
      <w:r>
        <w:rPr>
          <w:rFonts w:ascii="Consolas" w:hAnsi="Consolas"/>
          <w:sz w:val="18"/>
        </w:rPr>
        <w:t>OX457072.1         8818018                                .....-.-.-.--.-.--.--.--.--.--.-  8818004</w:t>
      </w:r>
    </w:p>
    <w:p>
      <w:r>
        <w:rPr>
          <w:rFonts w:ascii="Consolas" w:hAnsi="Consolas"/>
          <w:sz w:val="18"/>
        </w:rPr>
        <w:t>OX457072.1         10097727                               .....-.-.-.--.-.--.--.--.--.--.-  10097713</w:t>
      </w:r>
    </w:p>
    <w:p>
      <w:r>
        <w:rPr>
          <w:rFonts w:ascii="Consolas" w:hAnsi="Consolas"/>
          <w:sz w:val="18"/>
        </w:rPr>
        <w:t>OX457072.1         15462066                               .....-.-.-.--.-.--.--.--.--.--.-  15462080</w:t>
      </w:r>
    </w:p>
    <w:p>
      <w:r>
        <w:rPr>
          <w:rFonts w:ascii="Consolas" w:hAnsi="Consolas"/>
          <w:sz w:val="18"/>
        </w:rPr>
        <w:t>OX457072.1         17117571                               .....-.-.-.--.-.--.--.--.--.--.-  17117557</w:t>
      </w:r>
    </w:p>
    <w:p>
      <w:r>
        <w:rPr>
          <w:rFonts w:ascii="Consolas" w:hAnsi="Consolas"/>
          <w:sz w:val="18"/>
        </w:rPr>
        <w:t>OX457072.1         19029316                               .....-.-.-.--.-.--.--.--.--.--.-  19029330</w:t>
      </w:r>
    </w:p>
    <w:p>
      <w:r>
        <w:rPr>
          <w:rFonts w:ascii="Consolas" w:hAnsi="Consolas"/>
          <w:sz w:val="18"/>
        </w:rPr>
        <w:t>OX457072.1         19514262                               .....-.-.-.--.-.--.--.--.--.--.-  19514248</w:t>
      </w:r>
    </w:p>
    <w:p>
      <w:r>
        <w:rPr>
          <w:rFonts w:ascii="Consolas" w:hAnsi="Consolas"/>
          <w:sz w:val="18"/>
        </w:rPr>
        <w:t>OX457072.1         20890250                               .....-.-.-.--.-.--.--.--.--.--.-  20890236</w:t>
      </w:r>
    </w:p>
    <w:p>
      <w:r>
        <w:rPr>
          <w:rFonts w:ascii="Consolas" w:hAnsi="Consolas"/>
          <w:sz w:val="18"/>
        </w:rPr>
        <w:t>OX457072.1         20940338                               .....-.-.-.--.-.--.--.--.--.--.-  20940324</w:t>
      </w:r>
    </w:p>
    <w:p>
      <w:r>
        <w:rPr>
          <w:rFonts w:ascii="Consolas" w:hAnsi="Consolas"/>
          <w:sz w:val="18"/>
        </w:rPr>
        <w:t>OX457072.1         21720877                                ....-.-.-.--.-.--.--.--.--.--.-  21720890</w:t>
      </w:r>
    </w:p>
    <w:p>
      <w:r>
        <w:rPr>
          <w:rFonts w:ascii="Consolas" w:hAnsi="Consolas"/>
          <w:sz w:val="18"/>
        </w:rPr>
        <w:t>OX457072.1         24059279                               .....-.-.-.--.-.--.--.--.--.--.-  24059265</w:t>
      </w:r>
    </w:p>
    <w:p>
      <w:r>
        <w:rPr>
          <w:rFonts w:ascii="Consolas" w:hAnsi="Consolas"/>
          <w:sz w:val="18"/>
        </w:rPr>
        <w:t>OX457072.1         24059288                              ......-.-.-.--.-.--.--.--.--.--.-  24059273</w:t>
      </w:r>
    </w:p>
    <w:p>
      <w:r>
        <w:rPr>
          <w:rFonts w:ascii="Consolas" w:hAnsi="Consolas"/>
          <w:sz w:val="18"/>
        </w:rPr>
        <w:t>OX457072.1         26006139                               .....-.-.-.--.-.--.--.--.--.--.-  26006125</w:t>
      </w:r>
    </w:p>
    <w:p>
      <w:r>
        <w:rPr>
          <w:rFonts w:ascii="Consolas" w:hAnsi="Consolas"/>
          <w:sz w:val="18"/>
        </w:rPr>
        <w:t>OX457072.1         27013400                               .....-.-.-.--.-.--.--.--.--.--.-  27013414</w:t>
      </w:r>
    </w:p>
    <w:p>
      <w:r>
        <w:rPr>
          <w:rFonts w:ascii="Consolas" w:hAnsi="Consolas"/>
          <w:sz w:val="18"/>
        </w:rPr>
        <w:t>OX457072.1         29237387                               .....-.-.-.--.-.--.--.--.--.--.-  29237373</w:t>
      </w:r>
    </w:p>
    <w:p>
      <w:r>
        <w:rPr>
          <w:rFonts w:ascii="Consolas" w:hAnsi="Consolas"/>
          <w:sz w:val="18"/>
        </w:rPr>
        <w:t>OX457072.1         29237392                              ......-.-.-.--.-.--.--.--.--.--.-  29237377</w:t>
      </w:r>
    </w:p>
    <w:p>
      <w:r>
        <w:rPr>
          <w:rFonts w:ascii="Consolas" w:hAnsi="Consolas"/>
          <w:sz w:val="18"/>
        </w:rPr>
        <w:t>OX457072.1         29991041                               .....-.-.-.--.-.--.--.--.--.--.-  29991027</w:t>
      </w:r>
    </w:p>
    <w:p>
      <w:r>
        <w:rPr>
          <w:rFonts w:ascii="Consolas" w:hAnsi="Consolas"/>
          <w:sz w:val="18"/>
        </w:rPr>
        <w:t>OX457072.1         34030879                              ......-.-.-.--.-.--.--.--.--.--.-  34030864</w:t>
      </w:r>
    </w:p>
    <w:p>
      <w:r>
        <w:rPr>
          <w:rFonts w:ascii="Consolas" w:hAnsi="Consolas"/>
          <w:sz w:val="18"/>
        </w:rPr>
        <w:t>OX457072.1         34443105                               .....-.-.-.--.-.--.--.--.--.--.-  34443119</w:t>
      </w:r>
    </w:p>
    <w:p>
      <w:r>
        <w:rPr>
          <w:rFonts w:ascii="Consolas" w:hAnsi="Consolas"/>
          <w:sz w:val="18"/>
        </w:rPr>
        <w:t>OX457072.1         35103502                               .....-.-.-.--.-.--.--.--.--.--.-  35103488</w:t>
      </w:r>
    </w:p>
    <w:p>
      <w:r>
        <w:rPr>
          <w:rFonts w:ascii="Consolas" w:hAnsi="Consolas"/>
          <w:sz w:val="18"/>
        </w:rPr>
        <w:t>OX457072.1         35436037                               .....-.-.-.--.-.--.--.--.--.--.-  35436051</w:t>
      </w:r>
    </w:p>
    <w:p>
      <w:r>
        <w:rPr>
          <w:rFonts w:ascii="Consolas" w:hAnsi="Consolas"/>
          <w:sz w:val="18"/>
        </w:rPr>
        <w:t>OX457072.1         38898875                              ......-.-.-.--.-.--.--.--.--.--.-  38898860</w:t>
      </w:r>
    </w:p>
    <w:p>
      <w:r>
        <w:rPr>
          <w:rFonts w:ascii="Consolas" w:hAnsi="Consolas"/>
          <w:sz w:val="18"/>
        </w:rPr>
        <w:t>OX457072.1         47169376                               .....-.-.-.--.-.--.--.--.--.--.-  47169362</w:t>
      </w:r>
    </w:p>
    <w:p>
      <w:r>
        <w:rPr>
          <w:rFonts w:ascii="Consolas" w:hAnsi="Consolas"/>
          <w:sz w:val="18"/>
        </w:rPr>
        <w:t>OX457072.1         50566436                               .....-.-.-.--.-.--.--.--.--.--.-  50566422</w:t>
      </w:r>
    </w:p>
    <w:p>
      <w:r>
        <w:rPr>
          <w:rFonts w:ascii="Consolas" w:hAnsi="Consolas"/>
          <w:sz w:val="18"/>
        </w:rPr>
        <w:t>OX457072.1         50566445                              ......-.-.-.--.-.--.--.--.--.--.-  50566430</w:t>
      </w:r>
    </w:p>
    <w:p>
      <w:r>
        <w:rPr>
          <w:rFonts w:ascii="Consolas" w:hAnsi="Consolas"/>
          <w:sz w:val="18"/>
        </w:rPr>
        <w:t>OX457072.1         51390746                               .....-.-.-.--.-.--.--.--.--.--.-  51390760</w:t>
      </w:r>
    </w:p>
    <w:p>
      <w:r>
        <w:rPr>
          <w:rFonts w:ascii="Consolas" w:hAnsi="Consolas"/>
          <w:sz w:val="18"/>
        </w:rPr>
        <w:t>OX457072.1         54089408                               .....-.-.-.--.-.--.--.--.--.--.-  54089422</w:t>
      </w:r>
    </w:p>
    <w:p>
      <w:r>
        <w:rPr>
          <w:rFonts w:ascii="Consolas" w:hAnsi="Consolas"/>
          <w:sz w:val="18"/>
        </w:rPr>
        <w:t>OX457072.1         55631490                               .....-.-.-.--.-.--.--.--.--.--.-  55631476</w:t>
      </w:r>
    </w:p>
    <w:p>
      <w:r>
        <w:rPr>
          <w:rFonts w:ascii="Consolas" w:hAnsi="Consolas"/>
          <w:sz w:val="18"/>
        </w:rPr>
        <w:t>OX457072.1         57784699                              ......-.-.-.--.-.--.--.--.--.--.-  57784714</w:t>
      </w:r>
    </w:p>
    <w:p>
      <w:r>
        <w:rPr>
          <w:rFonts w:ascii="Consolas" w:hAnsi="Consolas"/>
          <w:sz w:val="18"/>
        </w:rPr>
        <w:t>OX457072.1         58860141                              ......-.-.-.--.-.--.--.--.--.--.-  58860156</w:t>
      </w:r>
    </w:p>
    <w:p>
      <w:r>
        <w:rPr>
          <w:rFonts w:ascii="Consolas" w:hAnsi="Consolas"/>
          <w:sz w:val="18"/>
        </w:rPr>
        <w:t>OX457072.1         62915288                              ......-.-.-.--.-.--.--.--.--.--.-  62915273</w:t>
      </w:r>
    </w:p>
    <w:p>
      <w:r>
        <w:rPr>
          <w:rFonts w:ascii="Consolas" w:hAnsi="Consolas"/>
          <w:sz w:val="18"/>
        </w:rPr>
        <w:t>OX457072.1         64220763                               .....-.-.-.--.-.--.--.--.--.--.-  64220749</w:t>
      </w:r>
    </w:p>
    <w:p>
      <w:r>
        <w:rPr>
          <w:rFonts w:ascii="Consolas" w:hAnsi="Consolas"/>
          <w:sz w:val="18"/>
        </w:rPr>
        <w:t>OX457072.1         64418184                             .......-.-.-.--.-.--.--.--.--.--.-  64418168</w:t>
      </w:r>
    </w:p>
    <w:p>
      <w:r>
        <w:rPr>
          <w:rFonts w:ascii="Consolas" w:hAnsi="Consolas"/>
          <w:sz w:val="18"/>
        </w:rPr>
        <w:t>OX457072.1         67570216                             .......-.-.-.--.-.--.--.--.--.--.-  67570200</w:t>
      </w:r>
    </w:p>
    <w:p>
      <w:r>
        <w:rPr>
          <w:rFonts w:ascii="Consolas" w:hAnsi="Consolas"/>
          <w:sz w:val="18"/>
        </w:rPr>
        <w:t>OX457072.1         68476644                               .....-.-.-.--.-.--.--.--.--.--.-  68476658</w:t>
      </w:r>
    </w:p>
    <w:p>
      <w:r>
        <w:rPr>
          <w:rFonts w:ascii="Consolas" w:hAnsi="Consolas"/>
          <w:sz w:val="18"/>
        </w:rPr>
        <w:t>OX457072.1         76848238                               .....-.-.-.--.-.--.--.--.--.--.-  76848224</w:t>
      </w:r>
    </w:p>
    <w:p>
      <w:r>
        <w:rPr>
          <w:rFonts w:ascii="Consolas" w:hAnsi="Consolas"/>
          <w:sz w:val="18"/>
        </w:rPr>
        <w:t>OX457072.1         77799969                               .....-.-.-.--.-.--.--.--.--.--.-  77799955</w:t>
      </w:r>
    </w:p>
    <w:p>
      <w:r>
        <w:rPr>
          <w:rFonts w:ascii="Consolas" w:hAnsi="Consolas"/>
          <w:sz w:val="18"/>
        </w:rPr>
        <w:t>OX457072.1         5348161                               ......-.-.-.--.-.--.--.--.--.--.-  5348176</w:t>
      </w:r>
    </w:p>
    <w:p>
      <w:r>
        <w:rPr>
          <w:rFonts w:ascii="Consolas" w:hAnsi="Consolas"/>
          <w:sz w:val="18"/>
        </w:rPr>
        <w:t>OX457072.1         5348174                                .....-.-.-G--.-.--.--.--.--.--.-  5348188</w:t>
      </w:r>
    </w:p>
    <w:p>
      <w:r>
        <w:rPr>
          <w:rFonts w:ascii="Consolas" w:hAnsi="Consolas"/>
          <w:sz w:val="18"/>
        </w:rPr>
        <w:t>OX457072.1         10285403                               .....-.-.-.--.-.--.--.--.--.--.-  10285389</w:t>
      </w:r>
    </w:p>
    <w:p>
      <w:r>
        <w:rPr>
          <w:rFonts w:ascii="Consolas" w:hAnsi="Consolas"/>
          <w:sz w:val="18"/>
        </w:rPr>
        <w:t>OX457072.1         14633033                               .....-.-.-.--.-.--.--.--.--.--.-  14633047</w:t>
      </w:r>
    </w:p>
    <w:p>
      <w:r>
        <w:rPr>
          <w:rFonts w:ascii="Consolas" w:hAnsi="Consolas"/>
          <w:sz w:val="18"/>
        </w:rPr>
        <w:t>OX457072.1         20940343                              ....G.-.-.-.--.-.--.--.--.--.--.-  20940328</w:t>
      </w:r>
    </w:p>
    <w:p>
      <w:r>
        <w:rPr>
          <w:rFonts w:ascii="Consolas" w:hAnsi="Consolas"/>
          <w:sz w:val="18"/>
        </w:rPr>
        <w:t>OX457072.1         24059275                               .....-.-.-.--.-.--.--.--.--.--.-  24059261</w:t>
      </w:r>
    </w:p>
    <w:p>
      <w:r>
        <w:rPr>
          <w:rFonts w:ascii="Consolas" w:hAnsi="Consolas"/>
          <w:sz w:val="18"/>
        </w:rPr>
        <w:t>OX457072.1         26667666                               .....-.-.-.--.-.--.--.--.--.--.-  26667680</w:t>
      </w:r>
    </w:p>
    <w:p>
      <w:r>
        <w:rPr>
          <w:rFonts w:ascii="Consolas" w:hAnsi="Consolas"/>
          <w:sz w:val="18"/>
        </w:rPr>
        <w:t>OX457072.1         29237326                               .....-.-.-.--.-.--.--.--.--.--.-  29237312</w:t>
      </w:r>
    </w:p>
    <w:p>
      <w:r>
        <w:rPr>
          <w:rFonts w:ascii="Consolas" w:hAnsi="Consolas"/>
          <w:sz w:val="18"/>
        </w:rPr>
        <w:t>OX457072.1         29237331                              ......-.-.-.--.-.--.--.--.--.--.-  29237316</w:t>
      </w:r>
    </w:p>
    <w:p>
      <w:r>
        <w:rPr>
          <w:rFonts w:ascii="Consolas" w:hAnsi="Consolas"/>
          <w:sz w:val="18"/>
        </w:rPr>
        <w:t>OX457072.1         37808514                               .....-.-.-.--.-.--.--.--.--.--.-  37808500</w:t>
      </w:r>
    </w:p>
    <w:p>
      <w:r>
        <w:rPr>
          <w:rFonts w:ascii="Consolas" w:hAnsi="Consolas"/>
          <w:sz w:val="18"/>
        </w:rPr>
        <w:t>OX457072.1         4690953                                .....-.-.-.--.-.--.--.--.--.--.-  4690939</w:t>
      </w:r>
    </w:p>
    <w:p>
      <w:r>
        <w:rPr>
          <w:rFonts w:ascii="Consolas" w:hAnsi="Consolas"/>
          <w:sz w:val="18"/>
        </w:rPr>
        <w:t>OX457072.1         11603969                              ....T.-.-.-.--.-.--.--.--.--.--.-  11603984</w:t>
      </w:r>
    </w:p>
    <w:p>
      <w:r>
        <w:rPr>
          <w:rFonts w:ascii="Consolas" w:hAnsi="Consolas"/>
          <w:sz w:val="18"/>
        </w:rPr>
        <w:t>OX457072.1         14633037                               .....-.-.-.--.-.--.--.--.--.--.-  14633051</w:t>
      </w:r>
    </w:p>
    <w:p>
      <w:r>
        <w:rPr>
          <w:rFonts w:ascii="Consolas" w:hAnsi="Consolas"/>
          <w:sz w:val="18"/>
        </w:rPr>
        <w:t>OX457072.1         22504877                            ....G...-A-.-.--.-.--.--.--.--.--.-  22504860</w:t>
      </w:r>
    </w:p>
    <w:p>
      <w:r>
        <w:rPr>
          <w:rFonts w:ascii="Consolas" w:hAnsi="Consolas"/>
          <w:sz w:val="18"/>
        </w:rPr>
        <w:t>OX457072.1         25727327                               .....-.-.-.--.-.--.--G--.--.--.-  25727313</w:t>
      </w:r>
    </w:p>
    <w:p>
      <w:r>
        <w:rPr>
          <w:rFonts w:ascii="Consolas" w:hAnsi="Consolas"/>
          <w:sz w:val="18"/>
        </w:rPr>
        <w:t>OX457072.1         25727332                              ......-.-.-.--.-.--.--.--.--.--.-  25727317</w:t>
      </w:r>
    </w:p>
    <w:p>
      <w:r>
        <w:rPr>
          <w:rFonts w:ascii="Consolas" w:hAnsi="Consolas"/>
          <w:sz w:val="18"/>
        </w:rPr>
        <w:t>OX457072.1         28199013                               .....-.-.-.--.-.--.--.--.--.--.-  28199027</w:t>
      </w:r>
    </w:p>
    <w:p>
      <w:r>
        <w:rPr>
          <w:rFonts w:ascii="Consolas" w:hAnsi="Consolas"/>
          <w:sz w:val="18"/>
        </w:rPr>
        <w:t>OX457072.1         37808510                               .....-.-.-.--.-.--.--.--.--.--.-  37808496</w:t>
      </w:r>
    </w:p>
    <w:p>
      <w:r>
        <w:rPr>
          <w:rFonts w:ascii="Consolas" w:hAnsi="Consolas"/>
          <w:sz w:val="18"/>
        </w:rPr>
        <w:t>OX457072.1         40409016                               .....-.-.-.--.-.--.--.--.--.--.-  40409030</w:t>
      </w:r>
    </w:p>
    <w:p>
      <w:r>
        <w:rPr>
          <w:rFonts w:ascii="Consolas" w:hAnsi="Consolas"/>
          <w:sz w:val="18"/>
        </w:rPr>
        <w:t>OX457072.1         45560474                              ......-.-.-T--C-.--.--.--.--.--.-  45560459</w:t>
      </w:r>
    </w:p>
    <w:p>
      <w:r>
        <w:rPr>
          <w:rFonts w:ascii="Consolas" w:hAnsi="Consolas"/>
          <w:sz w:val="18"/>
        </w:rPr>
        <w:t>OX457072.1         55537340                               .....-.-.-.--.-.--.--.--.--C--.-  55537326</w:t>
      </w:r>
    </w:p>
    <w:p>
      <w:r>
        <w:rPr>
          <w:rFonts w:ascii="Consolas" w:hAnsi="Consolas"/>
          <w:sz w:val="18"/>
        </w:rPr>
        <w:t>OX457072.1         56328267                               .....-.-.-.--.-.--C--.--.--.--.-  56328281</w:t>
      </w:r>
    </w:p>
    <w:p>
      <w:r>
        <w:rPr>
          <w:rFonts w:ascii="Consolas" w:hAnsi="Consolas"/>
          <w:sz w:val="18"/>
        </w:rPr>
        <w:t>OX457072.1         63907900                             .......-.-.-T--A-.--.--.--.--.--.-  63907884</w:t>
      </w:r>
    </w:p>
    <w:p>
      <w:r>
        <w:rPr>
          <w:rFonts w:ascii="Consolas" w:hAnsi="Consolas"/>
          <w:sz w:val="18"/>
        </w:rPr>
        <w:t>OX457072.1         65736999                               .....-.-.-.--.-.--.--.--.--.--.-  65737013</w:t>
      </w:r>
    </w:p>
    <w:p>
      <w:r>
        <w:rPr>
          <w:rFonts w:ascii="Consolas" w:hAnsi="Consolas"/>
          <w:sz w:val="18"/>
        </w:rPr>
        <w:t>OX457072.1         65766778                                ....-.-.-.--.-C--.--.--.--C--.-  65766765</w:t>
      </w:r>
    </w:p>
    <w:p>
      <w:r>
        <w:rPr>
          <w:rFonts w:ascii="Consolas" w:hAnsi="Consolas"/>
          <w:sz w:val="18"/>
        </w:rPr>
        <w:t>OX457072.1         977247                                 .....-.-.-.--.-.--.--.--.--.--.-  977233</w:t>
      </w:r>
    </w:p>
    <w:p>
      <w:r>
        <w:rPr>
          <w:rFonts w:ascii="Consolas" w:hAnsi="Consolas"/>
          <w:sz w:val="18"/>
        </w:rPr>
        <w:t>OX457072.1         977251                                 .....-.-.-.--.-.--.--.--.--.--.-  977237</w:t>
      </w:r>
    </w:p>
    <w:p>
      <w:r>
        <w:rPr>
          <w:rFonts w:ascii="Consolas" w:hAnsi="Consolas"/>
          <w:sz w:val="18"/>
        </w:rPr>
        <w:t>OX457072.1         1149858                                .....-.-.-.--.-.--.--.--.--.--.-  1149872</w:t>
      </w:r>
    </w:p>
    <w:p>
      <w:r>
        <w:rPr>
          <w:rFonts w:ascii="Consolas" w:hAnsi="Consolas"/>
          <w:sz w:val="18"/>
        </w:rPr>
        <w:t>OX457072.1         2841162                                .....-.-.-.--.-.--.--.--.--.--.-  2841148</w:t>
      </w:r>
    </w:p>
    <w:p>
      <w:r>
        <w:rPr>
          <w:rFonts w:ascii="Consolas" w:hAnsi="Consolas"/>
          <w:sz w:val="18"/>
        </w:rPr>
        <w:t>OX457072.1         2841166                                .....-.-.-.--.-.--.--.--.--.--.-  2841152</w:t>
      </w:r>
    </w:p>
    <w:p>
      <w:r>
        <w:rPr>
          <w:rFonts w:ascii="Consolas" w:hAnsi="Consolas"/>
          <w:sz w:val="18"/>
        </w:rPr>
        <w:t>OX457072.1         2941144                                .....-.-.-.--.-.--.--.--.--.--.-  2941130</w:t>
      </w:r>
    </w:p>
    <w:p>
      <w:r>
        <w:rPr>
          <w:rFonts w:ascii="Consolas" w:hAnsi="Consolas"/>
          <w:sz w:val="18"/>
        </w:rPr>
        <w:t>OX457072.1         4690969                                .....-.-.-.--.-.--.--.--.--.--.-  4690955</w:t>
      </w:r>
    </w:p>
    <w:p>
      <w:r>
        <w:rPr>
          <w:rFonts w:ascii="Consolas" w:hAnsi="Consolas"/>
          <w:sz w:val="18"/>
        </w:rPr>
        <w:t>OX457072.1         4690973                                .....-.-.-.--.-.--.--.--.--.--.-  4690959</w:t>
      </w:r>
    </w:p>
    <w:p>
      <w:r>
        <w:rPr>
          <w:rFonts w:ascii="Consolas" w:hAnsi="Consolas"/>
          <w:sz w:val="18"/>
        </w:rPr>
        <w:t>OX457072.1         4690977                                .....-.-.-.--.-.--.--.--.--.--.-  4690963</w:t>
      </w:r>
    </w:p>
    <w:p>
      <w:r>
        <w:rPr>
          <w:rFonts w:ascii="Consolas" w:hAnsi="Consolas"/>
          <w:sz w:val="18"/>
        </w:rPr>
        <w:t>OX457072.1         4690981                                .....-.-.-.--.-.--.--.--.--.--.-  4690967</w:t>
      </w:r>
    </w:p>
    <w:p>
      <w:r>
        <w:rPr>
          <w:rFonts w:ascii="Consolas" w:hAnsi="Consolas"/>
          <w:sz w:val="18"/>
        </w:rPr>
        <w:t>OX457072.1         4690985                                .....-.-.-.--.-.--.--.--.--.--.-  4690971</w:t>
      </w:r>
    </w:p>
    <w:p>
      <w:r>
        <w:rPr>
          <w:rFonts w:ascii="Consolas" w:hAnsi="Consolas"/>
          <w:sz w:val="18"/>
        </w:rPr>
        <w:t>OX457072.1         4690989                                .....-.-.-.--.-.--.--.--.--.--.-  4690975</w:t>
      </w:r>
    </w:p>
    <w:p>
      <w:r>
        <w:rPr>
          <w:rFonts w:ascii="Consolas" w:hAnsi="Consolas"/>
          <w:sz w:val="18"/>
        </w:rPr>
        <w:t>OX457072.1         6617217                                .....-.-.-.--.-.--.--.--.--.--.-  6617231</w:t>
      </w:r>
    </w:p>
    <w:p>
      <w:r>
        <w:rPr>
          <w:rFonts w:ascii="Consolas" w:hAnsi="Consolas"/>
          <w:sz w:val="18"/>
        </w:rPr>
        <w:t>OX457072.1         6617221                                .....-.-.-.--.-.--.--.--.--.--.-  6617235</w:t>
      </w:r>
    </w:p>
    <w:p>
      <w:r>
        <w:rPr>
          <w:rFonts w:ascii="Consolas" w:hAnsi="Consolas"/>
          <w:sz w:val="18"/>
        </w:rPr>
        <w:t>OX457072.1         6617225                                .....-.-.-.--.-.--.--.--.--.--.-  6617239</w:t>
      </w:r>
    </w:p>
    <w:p>
      <w:r>
        <w:rPr>
          <w:rFonts w:ascii="Consolas" w:hAnsi="Consolas"/>
          <w:sz w:val="18"/>
        </w:rPr>
        <w:t>OX457072.1         6617229                                .....-.-.-.--.-.--.--.--.--.--.-  6617243</w:t>
      </w:r>
    </w:p>
    <w:p>
      <w:r>
        <w:rPr>
          <w:rFonts w:ascii="Consolas" w:hAnsi="Consolas"/>
          <w:sz w:val="18"/>
        </w:rPr>
        <w:t>OX457072.1         8514736                                .....-.-.-.--.-.--.--.--.--.--.-  8514750</w:t>
      </w:r>
    </w:p>
    <w:p>
      <w:r>
        <w:rPr>
          <w:rFonts w:ascii="Consolas" w:hAnsi="Consolas"/>
          <w:sz w:val="18"/>
        </w:rPr>
        <w:t>OX457072.1         8818022                                .....-.-.-.--.-.--.--.--.--.--.-  8818008</w:t>
      </w:r>
    </w:p>
    <w:p>
      <w:r>
        <w:rPr>
          <w:rFonts w:ascii="Consolas" w:hAnsi="Consolas"/>
          <w:sz w:val="18"/>
        </w:rPr>
        <w:t>OX457072.1         8818026                                .....-.-.-.--.-.--.--.--.--.--.-  8818012</w:t>
      </w:r>
    </w:p>
    <w:p>
      <w:r>
        <w:rPr>
          <w:rFonts w:ascii="Consolas" w:hAnsi="Consolas"/>
          <w:sz w:val="18"/>
        </w:rPr>
        <w:t>OX457072.1         8818030                                .....-.-.-.--.-.--.--.--.--.--.-  8818016</w:t>
      </w:r>
    </w:p>
    <w:p>
      <w:r>
        <w:rPr>
          <w:rFonts w:ascii="Consolas" w:hAnsi="Consolas"/>
          <w:sz w:val="18"/>
        </w:rPr>
        <w:t>OX457072.1         8818034                                .....-.-.-.--.-.--.--.--.--.--.-  8818020</w:t>
      </w:r>
    </w:p>
    <w:p>
      <w:r>
        <w:rPr>
          <w:rFonts w:ascii="Consolas" w:hAnsi="Consolas"/>
          <w:sz w:val="18"/>
        </w:rPr>
        <w:t>OX457072.1         9253093                                .....-.-.-.--.-.--.--.--.--.--.-  9253107</w:t>
      </w:r>
    </w:p>
    <w:p>
      <w:r>
        <w:rPr>
          <w:rFonts w:ascii="Consolas" w:hAnsi="Consolas"/>
          <w:sz w:val="18"/>
        </w:rPr>
        <w:t>OX457072.1         9253097                                .....-.-.-.--.-.--.--.--.--.--.-  9253111</w:t>
      </w:r>
    </w:p>
    <w:p>
      <w:r>
        <w:rPr>
          <w:rFonts w:ascii="Consolas" w:hAnsi="Consolas"/>
          <w:sz w:val="18"/>
        </w:rPr>
        <w:t>OX457072.1         10097731                               .....-.-.-.--.-.--.--.--.--.--.-  10097717</w:t>
      </w:r>
    </w:p>
    <w:p>
      <w:r>
        <w:rPr>
          <w:rFonts w:ascii="Consolas" w:hAnsi="Consolas"/>
          <w:sz w:val="18"/>
        </w:rPr>
        <w:t>OX457072.1         12139010                               .....-.-.-.--.-.--.--.--.--.--.-  12139024</w:t>
      </w:r>
    </w:p>
    <w:p>
      <w:r>
        <w:rPr>
          <w:rFonts w:ascii="Consolas" w:hAnsi="Consolas"/>
          <w:sz w:val="18"/>
        </w:rPr>
        <w:t>OX457072.1         12139014                               .....-.-.-.--.-.--.--.--.--.--.-  12139028</w:t>
      </w:r>
    </w:p>
    <w:p>
      <w:r>
        <w:rPr>
          <w:rFonts w:ascii="Consolas" w:hAnsi="Consolas"/>
          <w:sz w:val="18"/>
        </w:rPr>
        <w:t>OX457072.1         12139018                               .....-.-.-.--.-.--.--.--.--.--.-  12139032</w:t>
      </w:r>
    </w:p>
    <w:p>
      <w:r>
        <w:rPr>
          <w:rFonts w:ascii="Consolas" w:hAnsi="Consolas"/>
          <w:sz w:val="18"/>
        </w:rPr>
        <w:t>OX457072.1         12139022                               .....-.-.-.--.-.--.--.--.--.--.-  12139036</w:t>
      </w:r>
    </w:p>
    <w:p>
      <w:r>
        <w:rPr>
          <w:rFonts w:ascii="Consolas" w:hAnsi="Consolas"/>
          <w:sz w:val="18"/>
        </w:rPr>
        <w:t>OX457072.1         12139026                               .....-.-.-.--.-.--.--.--.--.--.-  12139040</w:t>
      </w:r>
    </w:p>
    <w:p>
      <w:r>
        <w:rPr>
          <w:rFonts w:ascii="Consolas" w:hAnsi="Consolas"/>
          <w:sz w:val="18"/>
        </w:rPr>
        <w:t>OX457072.1         14961145                               .....-.-.-.--.-.--.--.--.--.--.-  14961159</w:t>
      </w:r>
    </w:p>
    <w:p>
      <w:r>
        <w:rPr>
          <w:rFonts w:ascii="Consolas" w:hAnsi="Consolas"/>
          <w:sz w:val="18"/>
        </w:rPr>
        <w:t>OX457072.1         14961149                               .....-.-.-.--.-.--.--.--.--.--.-  14961163</w:t>
      </w:r>
    </w:p>
    <w:p>
      <w:r>
        <w:rPr>
          <w:rFonts w:ascii="Consolas" w:hAnsi="Consolas"/>
          <w:sz w:val="18"/>
        </w:rPr>
        <w:t>OX457072.1         15059036                               .....-.-.-.--.-.--.--.--.--.--.-  15059022</w:t>
      </w:r>
    </w:p>
    <w:p>
      <w:r>
        <w:rPr>
          <w:rFonts w:ascii="Consolas" w:hAnsi="Consolas"/>
          <w:sz w:val="18"/>
        </w:rPr>
        <w:t>OX457072.1         15059040                               .....-.-.-.--.-.--.--.--.--.--.-  15059026</w:t>
      </w:r>
    </w:p>
    <w:p>
      <w:r>
        <w:rPr>
          <w:rFonts w:ascii="Consolas" w:hAnsi="Consolas"/>
          <w:sz w:val="18"/>
        </w:rPr>
        <w:t>OX457072.1         15462058                               .....-.-.-.--.-.--.--.--.--.--.-  15462072</w:t>
      </w:r>
    </w:p>
    <w:p>
      <w:r>
        <w:rPr>
          <w:rFonts w:ascii="Consolas" w:hAnsi="Consolas"/>
          <w:sz w:val="18"/>
        </w:rPr>
        <w:t>OX457072.1         15462062                               .....-.-.-.--.-.--.--.--.--.--.-  15462076</w:t>
      </w:r>
    </w:p>
    <w:p>
      <w:r>
        <w:rPr>
          <w:rFonts w:ascii="Consolas" w:hAnsi="Consolas"/>
          <w:sz w:val="18"/>
        </w:rPr>
        <w:t>OX457072.1         17117575                               .....-.-.-.--.-.--.--.--.--.--.-  17117561</w:t>
      </w:r>
    </w:p>
    <w:p>
      <w:r>
        <w:rPr>
          <w:rFonts w:ascii="Consolas" w:hAnsi="Consolas"/>
          <w:sz w:val="18"/>
        </w:rPr>
        <w:t>OX457072.1         18144172                               .....-.-.-.--.-.--.--.--.--.--.-  18144158</w:t>
      </w:r>
    </w:p>
    <w:p>
      <w:r>
        <w:rPr>
          <w:rFonts w:ascii="Consolas" w:hAnsi="Consolas"/>
          <w:sz w:val="18"/>
        </w:rPr>
        <w:t>OX457072.1         18144176                               .....-.-.-.--.-.--.--.--.--.--.-  18144162</w:t>
      </w:r>
    </w:p>
    <w:p>
      <w:r>
        <w:rPr>
          <w:rFonts w:ascii="Consolas" w:hAnsi="Consolas"/>
          <w:sz w:val="18"/>
        </w:rPr>
        <w:t>OX457072.1         18144180                               .....-.-.-.--.-.--.--.--.--.--.-  18144166</w:t>
      </w:r>
    </w:p>
    <w:p>
      <w:r>
        <w:rPr>
          <w:rFonts w:ascii="Consolas" w:hAnsi="Consolas"/>
          <w:sz w:val="18"/>
        </w:rPr>
        <w:t>OX457072.1         18144184                               .....-.-.-.--.-.--.--.--.--.--.-  18144170</w:t>
      </w:r>
    </w:p>
    <w:p>
      <w:r>
        <w:rPr>
          <w:rFonts w:ascii="Consolas" w:hAnsi="Consolas"/>
          <w:sz w:val="18"/>
        </w:rPr>
        <w:t>OX457072.1         19029312                               .....-.-.-.--.-.--.--.--.--.--.-  19029326</w:t>
      </w:r>
    </w:p>
    <w:p>
      <w:r>
        <w:rPr>
          <w:rFonts w:ascii="Consolas" w:hAnsi="Consolas"/>
          <w:sz w:val="18"/>
        </w:rPr>
        <w:t>OX457072.1         20890254                               .....-.-.-.--.-.--.--.--.--.--.-  20890240</w:t>
      </w:r>
    </w:p>
    <w:p>
      <w:r>
        <w:rPr>
          <w:rFonts w:ascii="Consolas" w:hAnsi="Consolas"/>
          <w:sz w:val="18"/>
        </w:rPr>
        <w:t>OX457072.1         21789348                               .....-.-.-.--.-.--.--.--.--.--.-  21789334</w:t>
      </w:r>
    </w:p>
    <w:p>
      <w:r>
        <w:rPr>
          <w:rFonts w:ascii="Consolas" w:hAnsi="Consolas"/>
          <w:sz w:val="18"/>
        </w:rPr>
        <w:t>OX457072.1         23348397                               .....-.-.-.--.-.--.--.--.--.--.-  23348383</w:t>
      </w:r>
    </w:p>
    <w:p>
      <w:r>
        <w:rPr>
          <w:rFonts w:ascii="Consolas" w:hAnsi="Consolas"/>
          <w:sz w:val="18"/>
        </w:rPr>
        <w:t>OX457072.1         24059283                               .....-.-.-.--.-.--.--.--.--.--.-  24059269</w:t>
      </w:r>
    </w:p>
    <w:p>
      <w:r>
        <w:rPr>
          <w:rFonts w:ascii="Consolas" w:hAnsi="Consolas"/>
          <w:sz w:val="18"/>
        </w:rPr>
        <w:t>OX457072.1         25188418                               .....-.-.-.--.-.--.--.--.--.--.-  25188432</w:t>
      </w:r>
    </w:p>
    <w:p>
      <w:r>
        <w:rPr>
          <w:rFonts w:ascii="Consolas" w:hAnsi="Consolas"/>
          <w:sz w:val="18"/>
        </w:rPr>
        <w:t>OX457072.1         25188422                               .....-.-.-.--.-.--.--.--.--.--.-  25188436</w:t>
      </w:r>
    </w:p>
    <w:p>
      <w:r>
        <w:rPr>
          <w:rFonts w:ascii="Consolas" w:hAnsi="Consolas"/>
          <w:sz w:val="18"/>
        </w:rPr>
        <w:t>OX457072.1         25188426                               .....-.-.-.--.-.--.--.--.--.--.-  25188440</w:t>
      </w:r>
    </w:p>
    <w:p>
      <w:r>
        <w:rPr>
          <w:rFonts w:ascii="Consolas" w:hAnsi="Consolas"/>
          <w:sz w:val="18"/>
        </w:rPr>
        <w:t>OX457072.1         25188430                               .....-.-.-.--.-.--.--.--.--.--.-  25188444</w:t>
      </w:r>
    </w:p>
    <w:p>
      <w:r>
        <w:rPr>
          <w:rFonts w:ascii="Consolas" w:hAnsi="Consolas"/>
          <w:sz w:val="18"/>
        </w:rPr>
        <w:t>OX457072.1         25188434                               .....-.-.-.--.-.--.--.--.--.--.-  25188448</w:t>
      </w:r>
    </w:p>
    <w:p>
      <w:r>
        <w:rPr>
          <w:rFonts w:ascii="Consolas" w:hAnsi="Consolas"/>
          <w:sz w:val="18"/>
        </w:rPr>
        <w:t>OX457072.1         26006143                               .....-.-.-.--.-.--.--.--.--.--.-  26006129</w:t>
      </w:r>
    </w:p>
    <w:p>
      <w:r>
        <w:rPr>
          <w:rFonts w:ascii="Consolas" w:hAnsi="Consolas"/>
          <w:sz w:val="18"/>
        </w:rPr>
        <w:t>OX457072.1         26006147                               .....-.-.-.--.-.--.--.--.--.--.-  26006133</w:t>
      </w:r>
    </w:p>
    <w:p>
      <w:r>
        <w:rPr>
          <w:rFonts w:ascii="Consolas" w:hAnsi="Consolas"/>
          <w:sz w:val="18"/>
        </w:rPr>
        <w:t>OX457072.1         26006151                               .....-.-.-.--.-.--.--.--.--.--.-  26006137</w:t>
      </w:r>
    </w:p>
    <w:p>
      <w:r>
        <w:rPr>
          <w:rFonts w:ascii="Consolas" w:hAnsi="Consolas"/>
          <w:sz w:val="18"/>
        </w:rPr>
        <w:t>OX457072.1         26006155                               .....-.-.-.--.-.--.--.--.--.--.-  26006141</w:t>
      </w:r>
    </w:p>
    <w:p>
      <w:r>
        <w:rPr>
          <w:rFonts w:ascii="Consolas" w:hAnsi="Consolas"/>
          <w:sz w:val="18"/>
        </w:rPr>
        <w:t>OX457072.1         26006159                               .....-.-.-.--.-.--.--.--.--.--.-  26006145</w:t>
      </w:r>
    </w:p>
    <w:p>
      <w:r>
        <w:rPr>
          <w:rFonts w:ascii="Consolas" w:hAnsi="Consolas"/>
          <w:sz w:val="18"/>
        </w:rPr>
        <w:t>OX457072.1         26383507                               .....-.-.-.--.-.--.--.--.--.--.-  26383521</w:t>
      </w:r>
    </w:p>
    <w:p>
      <w:r>
        <w:rPr>
          <w:rFonts w:ascii="Consolas" w:hAnsi="Consolas"/>
          <w:sz w:val="18"/>
        </w:rPr>
        <w:t>OX457072.1         26383511                               .....-.-.-.--.-.--.--.--.--.--.-  26383525</w:t>
      </w:r>
    </w:p>
    <w:p>
      <w:r>
        <w:rPr>
          <w:rFonts w:ascii="Consolas" w:hAnsi="Consolas"/>
          <w:sz w:val="18"/>
        </w:rPr>
        <w:t>OX457072.1         26383515                               .....-.-.-.--.-.--.--.--.--.--.-  26383529</w:t>
      </w:r>
    </w:p>
    <w:p>
      <w:r>
        <w:rPr>
          <w:rFonts w:ascii="Consolas" w:hAnsi="Consolas"/>
          <w:sz w:val="18"/>
        </w:rPr>
        <w:t>OX457072.1         26537456                              ......-.-.-.--.-.--.--.--.--.--.-  26537471</w:t>
      </w:r>
    </w:p>
    <w:p>
      <w:r>
        <w:rPr>
          <w:rFonts w:ascii="Consolas" w:hAnsi="Consolas"/>
          <w:sz w:val="18"/>
        </w:rPr>
        <w:t>OX457072.1         27013396                               .....-.-.-.--.-.--.--.--.--.--.-  27013410</w:t>
      </w:r>
    </w:p>
    <w:p>
      <w:r>
        <w:rPr>
          <w:rFonts w:ascii="Consolas" w:hAnsi="Consolas"/>
          <w:sz w:val="18"/>
        </w:rPr>
        <w:t>OX457072.1         27628076                                ....-.-.-.--.-.--.--.--.--.--.-  27628063</w:t>
      </w:r>
    </w:p>
    <w:p>
      <w:r>
        <w:rPr>
          <w:rFonts w:ascii="Consolas" w:hAnsi="Consolas"/>
          <w:sz w:val="18"/>
        </w:rPr>
        <w:t>OX457072.1         28096804                               .....-.-.-.--.-.--.--.--.--.--.-  28096818</w:t>
      </w:r>
    </w:p>
    <w:p>
      <w:r>
        <w:rPr>
          <w:rFonts w:ascii="Consolas" w:hAnsi="Consolas"/>
          <w:sz w:val="18"/>
        </w:rPr>
        <w:t>OX457072.1         28096808                               .....-.-.-.--.-.--.--.--.--.--.-  28096822</w:t>
      </w:r>
    </w:p>
    <w:p>
      <w:r>
        <w:rPr>
          <w:rFonts w:ascii="Consolas" w:hAnsi="Consolas"/>
          <w:sz w:val="18"/>
        </w:rPr>
        <w:t>OX457072.1         29991045                               .....-.-.-.--.-.--.--.--.--.--.-  29991031</w:t>
      </w:r>
    </w:p>
    <w:p>
      <w:r>
        <w:rPr>
          <w:rFonts w:ascii="Consolas" w:hAnsi="Consolas"/>
          <w:sz w:val="18"/>
        </w:rPr>
        <w:t>OX457072.1         29991049                               .....-.-.-.--.-.--.--.--.--.--.-  29991035</w:t>
      </w:r>
    </w:p>
    <w:p>
      <w:r>
        <w:rPr>
          <w:rFonts w:ascii="Consolas" w:hAnsi="Consolas"/>
          <w:sz w:val="18"/>
        </w:rPr>
        <w:t>OX457072.1         31223551                               .....-.-.-.--.-.--.--.--.--.--.-  31223565</w:t>
      </w:r>
    </w:p>
    <w:p>
      <w:r>
        <w:rPr>
          <w:rFonts w:ascii="Consolas" w:hAnsi="Consolas"/>
          <w:sz w:val="18"/>
        </w:rPr>
        <w:t>OX457072.1         31223555                               .....-.-.-.--.-.--.--.--.--.--.-  31223569</w:t>
      </w:r>
    </w:p>
    <w:p>
      <w:r>
        <w:rPr>
          <w:rFonts w:ascii="Consolas" w:hAnsi="Consolas"/>
          <w:sz w:val="18"/>
        </w:rPr>
        <w:t>OX457072.1         31666934                               .....-.-.-.--.-.--.--.--.--.--.-  31666948</w:t>
      </w:r>
    </w:p>
    <w:p>
      <w:r>
        <w:rPr>
          <w:rFonts w:ascii="Consolas" w:hAnsi="Consolas"/>
          <w:sz w:val="18"/>
        </w:rPr>
        <w:t>OX457072.1         31666938                               .....-.-.-.--.-.--.--.--.--.--.-  31666952</w:t>
      </w:r>
    </w:p>
    <w:p>
      <w:r>
        <w:rPr>
          <w:rFonts w:ascii="Consolas" w:hAnsi="Consolas"/>
          <w:sz w:val="18"/>
        </w:rPr>
        <w:t>OX457072.1         33356230                               .....-.-.-.--.-.--.--.--.--.--.-  33356216</w:t>
      </w:r>
    </w:p>
    <w:p>
      <w:r>
        <w:rPr>
          <w:rFonts w:ascii="Consolas" w:hAnsi="Consolas"/>
          <w:sz w:val="18"/>
        </w:rPr>
        <w:t>OX457072.1         34030874                               .....-.-.-.--.-.--.--.--.--.--.-  34030860</w:t>
      </w:r>
    </w:p>
    <w:p>
      <w:r>
        <w:rPr>
          <w:rFonts w:ascii="Consolas" w:hAnsi="Consolas"/>
          <w:sz w:val="18"/>
        </w:rPr>
        <w:t>OX457072.1         34031371                                  ..-.-.-.--.-.--.--.--.--.--.-  34031382</w:t>
      </w:r>
    </w:p>
    <w:p>
      <w:r>
        <w:rPr>
          <w:rFonts w:ascii="Consolas" w:hAnsi="Consolas"/>
          <w:sz w:val="18"/>
        </w:rPr>
        <w:t>OX457072.1         34075692                               .....-.-.-.--.-.--.--.--.--.--.-  34075706</w:t>
      </w:r>
    </w:p>
    <w:p>
      <w:r>
        <w:rPr>
          <w:rFonts w:ascii="Consolas" w:hAnsi="Consolas"/>
          <w:sz w:val="18"/>
        </w:rPr>
        <w:t>OX457072.1         34119436                               .....-.-.-.--.-.--.--.--.--.--.-  34119450</w:t>
      </w:r>
    </w:p>
    <w:p>
      <w:r>
        <w:rPr>
          <w:rFonts w:ascii="Consolas" w:hAnsi="Consolas"/>
          <w:sz w:val="18"/>
        </w:rPr>
        <w:t>OX457072.1         34443101                               .....-.-.-.--.-.--.--.--.--.--.-  34443115</w:t>
      </w:r>
    </w:p>
    <w:p>
      <w:r>
        <w:rPr>
          <w:rFonts w:ascii="Consolas" w:hAnsi="Consolas"/>
          <w:sz w:val="18"/>
        </w:rPr>
        <w:t>OX457072.1         35103506                               .....-.-.-.--.-.--.--.--.--.--.-  35103492</w:t>
      </w:r>
    </w:p>
    <w:p>
      <w:r>
        <w:rPr>
          <w:rFonts w:ascii="Consolas" w:hAnsi="Consolas"/>
          <w:sz w:val="18"/>
        </w:rPr>
        <w:t>OX457072.1         35103510                               .....-.-.-.--.-.--.--.--.--.--.-  35103496</w:t>
      </w:r>
    </w:p>
    <w:p>
      <w:r>
        <w:rPr>
          <w:rFonts w:ascii="Consolas" w:hAnsi="Consolas"/>
          <w:sz w:val="18"/>
        </w:rPr>
        <w:t>OX457072.1         35103514                               .....-.-.-.--.-.--.--.--.--.--.-  35103500</w:t>
      </w:r>
    </w:p>
    <w:p>
      <w:r>
        <w:rPr>
          <w:rFonts w:ascii="Consolas" w:hAnsi="Consolas"/>
          <w:sz w:val="18"/>
        </w:rPr>
        <w:t>OX457072.1         35103518                               .....-.-.-.--.-.--.--.--.--.--.-  35103504</w:t>
      </w:r>
    </w:p>
    <w:p>
      <w:r>
        <w:rPr>
          <w:rFonts w:ascii="Consolas" w:hAnsi="Consolas"/>
          <w:sz w:val="18"/>
        </w:rPr>
        <w:t>OX457072.1         35103522                               .....-.-.-.--.-.--.--.--.--.--.-  35103508</w:t>
      </w:r>
    </w:p>
    <w:p>
      <w:r>
        <w:rPr>
          <w:rFonts w:ascii="Consolas" w:hAnsi="Consolas"/>
          <w:sz w:val="18"/>
        </w:rPr>
        <w:t>OX457072.1         35103526                               .....-.-.-.--.-.--.--.--.--.--.-  35103512</w:t>
      </w:r>
    </w:p>
    <w:p>
      <w:r>
        <w:rPr>
          <w:rFonts w:ascii="Consolas" w:hAnsi="Consolas"/>
          <w:sz w:val="18"/>
        </w:rPr>
        <w:t>OX457072.1         35103530                               .....-.-.-.--.-.--.--.--.--.--.-  35103516</w:t>
      </w:r>
    </w:p>
    <w:p>
      <w:r>
        <w:rPr>
          <w:rFonts w:ascii="Consolas" w:hAnsi="Consolas"/>
          <w:sz w:val="18"/>
        </w:rPr>
        <w:t>OX457072.1         35436033                               .....-.-.-.--.-.--.--.--.--.--.-  35436047</w:t>
      </w:r>
    </w:p>
    <w:p>
      <w:r>
        <w:rPr>
          <w:rFonts w:ascii="Consolas" w:hAnsi="Consolas"/>
          <w:sz w:val="18"/>
        </w:rPr>
        <w:t>OX457072.1         36534869                                ....-.-.-.--.-.--.--.--.--.--.-  36534856</w:t>
      </w:r>
    </w:p>
    <w:p>
      <w:r>
        <w:rPr>
          <w:rFonts w:ascii="Consolas" w:hAnsi="Consolas"/>
          <w:sz w:val="18"/>
        </w:rPr>
        <w:t>OX457072.1         37696186                               .....-.-.-.--.-.--.--.--.--.--.-  37696172</w:t>
      </w:r>
    </w:p>
    <w:p>
      <w:r>
        <w:rPr>
          <w:rFonts w:ascii="Consolas" w:hAnsi="Consolas"/>
          <w:sz w:val="18"/>
        </w:rPr>
        <w:t>OX457072.1         37808517                                ....-.-.-.--.-.--.--.--.--.--.-  37808504</w:t>
      </w:r>
    </w:p>
    <w:p>
      <w:r>
        <w:rPr>
          <w:rFonts w:ascii="Consolas" w:hAnsi="Consolas"/>
          <w:sz w:val="18"/>
        </w:rPr>
        <w:t>OX457072.1         37904245                               .....-.-.-.--.-.--.--.--.--.--.-  37904231</w:t>
      </w:r>
    </w:p>
    <w:p>
      <w:r>
        <w:rPr>
          <w:rFonts w:ascii="Consolas" w:hAnsi="Consolas"/>
          <w:sz w:val="18"/>
        </w:rPr>
        <w:t>OX457072.1         40033541                               .....-.-.-.--.-.--.--.--.--.--.-  40033555</w:t>
      </w:r>
    </w:p>
    <w:p>
      <w:r>
        <w:rPr>
          <w:rFonts w:ascii="Consolas" w:hAnsi="Consolas"/>
          <w:sz w:val="18"/>
        </w:rPr>
        <w:t>OX457072.1         40059290                               .....-.-.-.--.-.--.--.--.--.--.-  40059304</w:t>
      </w:r>
    </w:p>
    <w:p>
      <w:r>
        <w:rPr>
          <w:rFonts w:ascii="Consolas" w:hAnsi="Consolas"/>
          <w:sz w:val="18"/>
        </w:rPr>
        <w:t>OX457072.1         40059294                               .....-.-.-.--.-.--.--.--.--.--.-  40059308</w:t>
      </w:r>
    </w:p>
    <w:p>
      <w:r>
        <w:rPr>
          <w:rFonts w:ascii="Consolas" w:hAnsi="Consolas"/>
          <w:sz w:val="18"/>
        </w:rPr>
        <w:t>OX457072.1         40252950                               .....-.-.-.--.-.--.--.--.--.--.-  40252936</w:t>
      </w:r>
    </w:p>
    <w:p>
      <w:r>
        <w:rPr>
          <w:rFonts w:ascii="Consolas" w:hAnsi="Consolas"/>
          <w:sz w:val="18"/>
        </w:rPr>
        <w:t>OX457072.1         44734923                             .......-.-.-.--.-.--.--.--.--.--.-  44734907</w:t>
      </w:r>
    </w:p>
    <w:p>
      <w:r>
        <w:rPr>
          <w:rFonts w:ascii="Consolas" w:hAnsi="Consolas"/>
          <w:sz w:val="18"/>
        </w:rPr>
        <w:t>OX457072.1         46332979                               .....-.-.-.--.-.--.--.--.--.--.-  46332993</w:t>
      </w:r>
    </w:p>
    <w:p>
      <w:r>
        <w:rPr>
          <w:rFonts w:ascii="Consolas" w:hAnsi="Consolas"/>
          <w:sz w:val="18"/>
        </w:rPr>
        <w:t>OX457072.1         46332983                               .....-.-.-.--.-.--.--.--.--.--.-  46332997</w:t>
      </w:r>
    </w:p>
    <w:p>
      <w:r>
        <w:rPr>
          <w:rFonts w:ascii="Consolas" w:hAnsi="Consolas"/>
          <w:sz w:val="18"/>
        </w:rPr>
        <w:t>OX457072.1         46332987                               .....-.-.-.--.-.--.--.--.--.--.-  46333001</w:t>
      </w:r>
    </w:p>
    <w:p>
      <w:r>
        <w:rPr>
          <w:rFonts w:ascii="Consolas" w:hAnsi="Consolas"/>
          <w:sz w:val="18"/>
        </w:rPr>
        <w:t>OX457072.1         46332991                               .....-.-.-.--.-.--.--.--.--.--.-  46333005</w:t>
      </w:r>
    </w:p>
    <w:p>
      <w:r>
        <w:rPr>
          <w:rFonts w:ascii="Consolas" w:hAnsi="Consolas"/>
          <w:sz w:val="18"/>
        </w:rPr>
        <w:t>OX457072.1         47169380                               .....-.-.-.--.-.--.--.--.--.--.-  47169366</w:t>
      </w:r>
    </w:p>
    <w:p>
      <w:r>
        <w:rPr>
          <w:rFonts w:ascii="Consolas" w:hAnsi="Consolas"/>
          <w:sz w:val="18"/>
        </w:rPr>
        <w:t>OX457072.1         47169384                               .....-.-.-.--.-.--.--.--.--.--.-  47169370</w:t>
      </w:r>
    </w:p>
    <w:p>
      <w:r>
        <w:rPr>
          <w:rFonts w:ascii="Consolas" w:hAnsi="Consolas"/>
          <w:sz w:val="18"/>
        </w:rPr>
        <w:t>OX457072.1         47169388                               .....-.-.-.--.-.--.--.--.--.--.-  47169374</w:t>
      </w:r>
    </w:p>
    <w:p>
      <w:r>
        <w:rPr>
          <w:rFonts w:ascii="Consolas" w:hAnsi="Consolas"/>
          <w:sz w:val="18"/>
        </w:rPr>
        <w:t>OX457072.1         47169392                               .....-.-.-.--.-.--.--.--.--.--.-  47169378</w:t>
      </w:r>
    </w:p>
    <w:p>
      <w:r>
        <w:rPr>
          <w:rFonts w:ascii="Consolas" w:hAnsi="Consolas"/>
          <w:sz w:val="18"/>
        </w:rPr>
        <w:t>OX457072.1         47169396                               .....-.-.-.--.-.--.--.--.--.--.-  47169382</w:t>
      </w:r>
    </w:p>
    <w:p>
      <w:r>
        <w:rPr>
          <w:rFonts w:ascii="Consolas" w:hAnsi="Consolas"/>
          <w:sz w:val="18"/>
        </w:rPr>
        <w:t>OX457072.1         47169400                               .....-.-.-.--.-.--.--.--.--.--.-  47169386</w:t>
      </w:r>
    </w:p>
    <w:p>
      <w:r>
        <w:rPr>
          <w:rFonts w:ascii="Consolas" w:hAnsi="Consolas"/>
          <w:sz w:val="18"/>
        </w:rPr>
        <w:t>OX457072.1         47169404                               .....-.-.-.--.-.--.--.--.--.--.-  47169390</w:t>
      </w:r>
    </w:p>
    <w:p>
      <w:r>
        <w:rPr>
          <w:rFonts w:ascii="Consolas" w:hAnsi="Consolas"/>
          <w:sz w:val="18"/>
        </w:rPr>
        <w:t>OX457072.1         48900062                               .....-.-.-.--.-.--.--.--.--.--.-  48900076</w:t>
      </w:r>
    </w:p>
    <w:p>
      <w:r>
        <w:rPr>
          <w:rFonts w:ascii="Consolas" w:hAnsi="Consolas"/>
          <w:sz w:val="18"/>
        </w:rPr>
        <w:t>OX457072.1         50538921                               .....-.-.-.--.-.--.--.--.--.--.-  50538935</w:t>
      </w:r>
    </w:p>
    <w:p>
      <w:r>
        <w:rPr>
          <w:rFonts w:ascii="Consolas" w:hAnsi="Consolas"/>
          <w:sz w:val="18"/>
        </w:rPr>
        <w:t>OX457072.1         50538925                               .....-.-.-.--.-.--.--.--.--.--.-  50538939</w:t>
      </w:r>
    </w:p>
    <w:p>
      <w:r>
        <w:rPr>
          <w:rFonts w:ascii="Consolas" w:hAnsi="Consolas"/>
          <w:sz w:val="18"/>
        </w:rPr>
        <w:t>OX457072.1         50566440                               .....-.-.-.--.-.--.--.--.--.--.-  50566426</w:t>
      </w:r>
    </w:p>
    <w:p>
      <w:r>
        <w:rPr>
          <w:rFonts w:ascii="Consolas" w:hAnsi="Consolas"/>
          <w:sz w:val="18"/>
        </w:rPr>
        <w:t>OX457072.1         51390738                               .....-.-.-.--.-.--.--.--.--.--.-  51390752</w:t>
      </w:r>
    </w:p>
    <w:p>
      <w:r>
        <w:rPr>
          <w:rFonts w:ascii="Consolas" w:hAnsi="Consolas"/>
          <w:sz w:val="18"/>
        </w:rPr>
        <w:t>OX457072.1         51390742                               .....-.-.-.--.-.--.--.--.--.--.-  51390756</w:t>
      </w:r>
    </w:p>
    <w:p>
      <w:r>
        <w:rPr>
          <w:rFonts w:ascii="Consolas" w:hAnsi="Consolas"/>
          <w:sz w:val="18"/>
        </w:rPr>
        <w:t>OX457072.1         51394504                               .....-.-.-.--.-.--.--.--.--.--.-  51394518</w:t>
      </w:r>
    </w:p>
    <w:p>
      <w:r>
        <w:rPr>
          <w:rFonts w:ascii="Consolas" w:hAnsi="Consolas"/>
          <w:sz w:val="18"/>
        </w:rPr>
        <w:t>OX457072.1         51394508                               .....-.-.-.--.-.--.--.--.--.--.-  51394522</w:t>
      </w:r>
    </w:p>
    <w:p>
      <w:r>
        <w:rPr>
          <w:rFonts w:ascii="Consolas" w:hAnsi="Consolas"/>
          <w:sz w:val="18"/>
        </w:rPr>
        <w:t>OX457072.1         53360844                               .....-.-.-.--.-.--.--.--.--.--.-  53360858</w:t>
      </w:r>
    </w:p>
    <w:p>
      <w:r>
        <w:rPr>
          <w:rFonts w:ascii="Consolas" w:hAnsi="Consolas"/>
          <w:sz w:val="18"/>
        </w:rPr>
        <w:t>OX457072.1         54089400                               .....-.-.-.--.-.--.--.--.--.--.-  54089414</w:t>
      </w:r>
    </w:p>
    <w:p>
      <w:r>
        <w:rPr>
          <w:rFonts w:ascii="Consolas" w:hAnsi="Consolas"/>
          <w:sz w:val="18"/>
        </w:rPr>
        <w:t>OX457072.1         54089404                               .....-.-.-.--.-.--.--.--.--.--.-  54089418</w:t>
      </w:r>
    </w:p>
    <w:p>
      <w:r>
        <w:rPr>
          <w:rFonts w:ascii="Consolas" w:hAnsi="Consolas"/>
          <w:sz w:val="18"/>
        </w:rPr>
        <w:t>OX457072.1         54202195                               .....-.-.-.--.-.--.--.--.--.--.-  54202209</w:t>
      </w:r>
    </w:p>
    <w:p>
      <w:r>
        <w:rPr>
          <w:rFonts w:ascii="Consolas" w:hAnsi="Consolas"/>
          <w:sz w:val="18"/>
        </w:rPr>
        <w:t>OX457072.1         54257929                               .....-.-.-.--.-.--.--.--.--.--.-  54257943</w:t>
      </w:r>
    </w:p>
    <w:p>
      <w:r>
        <w:rPr>
          <w:rFonts w:ascii="Consolas" w:hAnsi="Consolas"/>
          <w:sz w:val="18"/>
        </w:rPr>
        <w:t>OX457072.1         54257933                               .....-.-.-.--.-.--.--.--.--.--.-  54257947</w:t>
      </w:r>
    </w:p>
    <w:p>
      <w:r>
        <w:rPr>
          <w:rFonts w:ascii="Consolas" w:hAnsi="Consolas"/>
          <w:sz w:val="18"/>
        </w:rPr>
        <w:t>OX457072.1         54257937                               .....-.-.-.--.-.--.--.--.--.--.-  54257951</w:t>
      </w:r>
    </w:p>
    <w:p>
      <w:r>
        <w:rPr>
          <w:rFonts w:ascii="Consolas" w:hAnsi="Consolas"/>
          <w:sz w:val="18"/>
        </w:rPr>
        <w:t>OX457072.1         54257941                               .....-.-.-.--.-.--.--.--.--.--.-  54257955</w:t>
      </w:r>
    </w:p>
    <w:p>
      <w:r>
        <w:rPr>
          <w:rFonts w:ascii="Consolas" w:hAnsi="Consolas"/>
          <w:sz w:val="18"/>
        </w:rPr>
        <w:t>OX457072.1         54257945                               .....-.-.-.--.-.--.--.--.--.--.-  54257959</w:t>
      </w:r>
    </w:p>
    <w:p>
      <w:r>
        <w:rPr>
          <w:rFonts w:ascii="Consolas" w:hAnsi="Consolas"/>
          <w:sz w:val="18"/>
        </w:rPr>
        <w:t>OX457072.1         55631494                               .....-.-.-.--.-.--.--.--.--.--.-  55631480</w:t>
      </w:r>
    </w:p>
    <w:p>
      <w:r>
        <w:rPr>
          <w:rFonts w:ascii="Consolas" w:hAnsi="Consolas"/>
          <w:sz w:val="18"/>
        </w:rPr>
        <w:t>OX457072.1         55631498                               .....-.-.-.--.-.--.--.--.--.--.-  55631484</w:t>
      </w:r>
    </w:p>
    <w:p>
      <w:r>
        <w:rPr>
          <w:rFonts w:ascii="Consolas" w:hAnsi="Consolas"/>
          <w:sz w:val="18"/>
        </w:rPr>
        <w:t>OX457072.1         56307969                               .....-.-.-.--.-.--.--.--.--.--.-  56307955</w:t>
      </w:r>
    </w:p>
    <w:p>
      <w:r>
        <w:rPr>
          <w:rFonts w:ascii="Consolas" w:hAnsi="Consolas"/>
          <w:sz w:val="18"/>
        </w:rPr>
        <w:t>OX457072.1         56307973                               .....-.-.-.--.-.--.--.--.--.--.-  56307959</w:t>
      </w:r>
    </w:p>
    <w:p>
      <w:r>
        <w:rPr>
          <w:rFonts w:ascii="Consolas" w:hAnsi="Consolas"/>
          <w:sz w:val="18"/>
        </w:rPr>
        <w:t>OX457072.1         57784704                               .....-.-.-.--.-.--.--.--.--.--.-  57784718</w:t>
      </w:r>
    </w:p>
    <w:p>
      <w:r>
        <w:rPr>
          <w:rFonts w:ascii="Consolas" w:hAnsi="Consolas"/>
          <w:sz w:val="18"/>
        </w:rPr>
        <w:t>OX457072.1         57784708                               .....-.-.-.--.-.--.--.--.--.--.-  57784722</w:t>
      </w:r>
    </w:p>
    <w:p>
      <w:r>
        <w:rPr>
          <w:rFonts w:ascii="Consolas" w:hAnsi="Consolas"/>
          <w:sz w:val="18"/>
        </w:rPr>
        <w:t>OX457072.1         58860146                               .....-.-.-.--.-.--.--.--.--.--.-  58860160</w:t>
      </w:r>
    </w:p>
    <w:p>
      <w:r>
        <w:rPr>
          <w:rFonts w:ascii="Consolas" w:hAnsi="Consolas"/>
          <w:sz w:val="18"/>
        </w:rPr>
        <w:t>OX457072.1         58860150                               .....-.-.-.--.-.--.--.--.--.--.-  58860164</w:t>
      </w:r>
    </w:p>
    <w:p>
      <w:r>
        <w:rPr>
          <w:rFonts w:ascii="Consolas" w:hAnsi="Consolas"/>
          <w:sz w:val="18"/>
        </w:rPr>
        <w:t>OX457072.1         58860154                               .....-.-.-.--.-.--.--.--.--.--.-  58860168</w:t>
      </w:r>
    </w:p>
    <w:p>
      <w:r>
        <w:rPr>
          <w:rFonts w:ascii="Consolas" w:hAnsi="Consolas"/>
          <w:sz w:val="18"/>
        </w:rPr>
        <w:t>OX457072.1         59625424                               .....-.-.-.--.-.--.--.--.--.--.-  59625410</w:t>
      </w:r>
    </w:p>
    <w:p>
      <w:r>
        <w:rPr>
          <w:rFonts w:ascii="Consolas" w:hAnsi="Consolas"/>
          <w:sz w:val="18"/>
        </w:rPr>
        <w:t>OX457072.1         60983511                               .....-.-.-.--.-.--.--.--.--.--.-  60983525</w:t>
      </w:r>
    </w:p>
    <w:p>
      <w:r>
        <w:rPr>
          <w:rFonts w:ascii="Consolas" w:hAnsi="Consolas"/>
          <w:sz w:val="18"/>
        </w:rPr>
        <w:t>OX457072.1         60983515                               .....-.-.-.--.-.--.--.--.--.--.-  60983529</w:t>
      </w:r>
    </w:p>
    <w:p>
      <w:r>
        <w:rPr>
          <w:rFonts w:ascii="Consolas" w:hAnsi="Consolas"/>
          <w:sz w:val="18"/>
        </w:rPr>
        <w:t>OX457072.1         62915283                               .....-.-.-.--.-.--.--.--.--.--.-  62915269</w:t>
      </w:r>
    </w:p>
    <w:p>
      <w:r>
        <w:rPr>
          <w:rFonts w:ascii="Consolas" w:hAnsi="Consolas"/>
          <w:sz w:val="18"/>
        </w:rPr>
        <w:t>OX457072.1         64220767                               .....-.-.-.--.-.--.--.--.--.--.-  64220753</w:t>
      </w:r>
    </w:p>
    <w:p>
      <w:r>
        <w:rPr>
          <w:rFonts w:ascii="Consolas" w:hAnsi="Consolas"/>
          <w:sz w:val="18"/>
        </w:rPr>
        <w:t>OX457072.1         64220771                               .....-.-.-.--.-.--.--.--.--.--.-  64220757</w:t>
      </w:r>
    </w:p>
    <w:p>
      <w:r>
        <w:rPr>
          <w:rFonts w:ascii="Consolas" w:hAnsi="Consolas"/>
          <w:sz w:val="18"/>
        </w:rPr>
        <w:t>OX457072.1         64644248                               .....-.-.-.--.-.--.--.--.--.--.-  64644234</w:t>
      </w:r>
    </w:p>
    <w:p>
      <w:r>
        <w:rPr>
          <w:rFonts w:ascii="Consolas" w:hAnsi="Consolas"/>
          <w:sz w:val="18"/>
        </w:rPr>
        <w:t>OX457072.1         64644252                               .....-.-.-.--.-.--.--.--.--.--.-  64644238</w:t>
      </w:r>
    </w:p>
    <w:p>
      <w:r>
        <w:rPr>
          <w:rFonts w:ascii="Consolas" w:hAnsi="Consolas"/>
          <w:sz w:val="18"/>
        </w:rPr>
        <w:t>OX457072.1         66065141                               .....-.-.-.--.-.--.--.--.--.--.-  66065155</w:t>
      </w:r>
    </w:p>
    <w:p>
      <w:r>
        <w:rPr>
          <w:rFonts w:ascii="Consolas" w:hAnsi="Consolas"/>
          <w:sz w:val="18"/>
        </w:rPr>
        <w:t>OX457072.1         66065145                               .....-.-.-.--.-.--.--.--.--.--.-  66065159</w:t>
      </w:r>
    </w:p>
    <w:p>
      <w:r>
        <w:rPr>
          <w:rFonts w:ascii="Consolas" w:hAnsi="Consolas"/>
          <w:sz w:val="18"/>
        </w:rPr>
        <w:t>OX457072.1         66349156                               .....-.-.-.--.-.--.--.--.--.--.-  66349142</w:t>
      </w:r>
    </w:p>
    <w:p>
      <w:r>
        <w:rPr>
          <w:rFonts w:ascii="Consolas" w:hAnsi="Consolas"/>
          <w:sz w:val="18"/>
        </w:rPr>
        <w:t>OX457072.1         68005045                               .....-.-.-.--.-.--.--.--.--.--.-  68005031</w:t>
      </w:r>
    </w:p>
    <w:p>
      <w:r>
        <w:rPr>
          <w:rFonts w:ascii="Consolas" w:hAnsi="Consolas"/>
          <w:sz w:val="18"/>
        </w:rPr>
        <w:t>OX457072.1         68005049                               .....-.-.-.--.-.--.--.--.--.--.-  68005035</w:t>
      </w:r>
    </w:p>
    <w:p>
      <w:r>
        <w:rPr>
          <w:rFonts w:ascii="Consolas" w:hAnsi="Consolas"/>
          <w:sz w:val="18"/>
        </w:rPr>
        <w:t>OX457072.1         68476632                               .....-.-.-.--.-.--.--.--.--.--.-  68476646</w:t>
      </w:r>
    </w:p>
    <w:p>
      <w:r>
        <w:rPr>
          <w:rFonts w:ascii="Consolas" w:hAnsi="Consolas"/>
          <w:sz w:val="18"/>
        </w:rPr>
        <w:t>OX457072.1         68476636                               .....-.-.-.--.-.--.--.--.--.--.-  68476650</w:t>
      </w:r>
    </w:p>
    <w:p>
      <w:r>
        <w:rPr>
          <w:rFonts w:ascii="Consolas" w:hAnsi="Consolas"/>
          <w:sz w:val="18"/>
        </w:rPr>
        <w:t>OX457072.1         68476640                               .....-.-.-.--.-.--.--.--.--.--.-  68476654</w:t>
      </w:r>
    </w:p>
    <w:p>
      <w:r>
        <w:rPr>
          <w:rFonts w:ascii="Consolas" w:hAnsi="Consolas"/>
          <w:sz w:val="18"/>
        </w:rPr>
        <w:t>OX457072.1         73154248                               .....-.-.-.--.-.--.--.--.--.--.-  73154262</w:t>
      </w:r>
    </w:p>
    <w:p>
      <w:r>
        <w:rPr>
          <w:rFonts w:ascii="Consolas" w:hAnsi="Consolas"/>
          <w:sz w:val="18"/>
        </w:rPr>
        <w:t>OX457072.1         76848242                               .....-.-.-.--.-.--.--.--.--.--.-  76848228</w:t>
      </w:r>
    </w:p>
    <w:p>
      <w:r>
        <w:rPr>
          <w:rFonts w:ascii="Consolas" w:hAnsi="Consolas"/>
          <w:sz w:val="18"/>
        </w:rPr>
        <w:t>OX457072.1         76848246                               .....-.-.-.--.-.--.--.--.--.--.-  76848232</w:t>
      </w:r>
    </w:p>
    <w:p>
      <w:r>
        <w:rPr>
          <w:rFonts w:ascii="Consolas" w:hAnsi="Consolas"/>
          <w:sz w:val="18"/>
        </w:rPr>
        <w:t>OX457072.1         76848250                               .....-.-.-.--.-.--.--.--.--.--.-  76848236</w:t>
      </w:r>
    </w:p>
    <w:p>
      <w:r>
        <w:rPr>
          <w:rFonts w:ascii="Consolas" w:hAnsi="Consolas"/>
          <w:sz w:val="18"/>
        </w:rPr>
        <w:t>OX457072.1         76848254                               .....-.-.-.--.-.--.--.--.--.--.-  76848240</w:t>
      </w:r>
    </w:p>
    <w:p>
      <w:r>
        <w:rPr>
          <w:rFonts w:ascii="Consolas" w:hAnsi="Consolas"/>
          <w:sz w:val="18"/>
        </w:rPr>
        <w:t>OX457072.1         4690961                                .....-.-.-.--.-.--.--.--.--.--.-  4690947</w:t>
      </w:r>
    </w:p>
    <w:p>
      <w:r>
        <w:rPr>
          <w:rFonts w:ascii="Consolas" w:hAnsi="Consolas"/>
          <w:sz w:val="18"/>
        </w:rPr>
        <w:t>OX457072.1         5348166                                .....-.-.-.--.-.--.--.--.--.--.-  5348180</w:t>
      </w:r>
    </w:p>
    <w:p>
      <w:r>
        <w:rPr>
          <w:rFonts w:ascii="Consolas" w:hAnsi="Consolas"/>
          <w:sz w:val="18"/>
        </w:rPr>
        <w:t>OX457072.1         5348170                                .....-.-.-.--.-.--.--G--.--.--.-  5348184</w:t>
      </w:r>
    </w:p>
    <w:p>
      <w:r>
        <w:rPr>
          <w:rFonts w:ascii="Consolas" w:hAnsi="Consolas"/>
          <w:sz w:val="18"/>
        </w:rPr>
        <w:t>OX457072.1         20213017                               .....-.-.-.--.-.--.--.--.--.--.-  20213003</w:t>
      </w:r>
    </w:p>
    <w:p>
      <w:r>
        <w:rPr>
          <w:rFonts w:ascii="Consolas" w:hAnsi="Consolas"/>
          <w:sz w:val="18"/>
        </w:rPr>
        <w:t>OX457072.1         30706264                           .........-.-.-.--.-.--.--.--.--.--.-  30706246</w:t>
      </w:r>
    </w:p>
    <w:p>
      <w:r>
        <w:rPr>
          <w:rFonts w:ascii="Consolas" w:hAnsi="Consolas"/>
          <w:sz w:val="18"/>
        </w:rPr>
        <w:t>OX457072.1         35436025                               .....-A-.-.--.-.--.--.--.--.--.-  35436039</w:t>
      </w:r>
    </w:p>
    <w:p>
      <w:r>
        <w:rPr>
          <w:rFonts w:ascii="Consolas" w:hAnsi="Consolas"/>
          <w:sz w:val="18"/>
        </w:rPr>
        <w:t>OX457072.1         40869765                             .......-.-.-.--.-.--.--.--.--.--.-  40869749</w:t>
      </w:r>
    </w:p>
    <w:p>
      <w:r>
        <w:rPr>
          <w:rFonts w:ascii="Consolas" w:hAnsi="Consolas"/>
          <w:sz w:val="18"/>
        </w:rPr>
        <w:t>OX457072.1         43765049                              ......-.-.-.--.-.--.--.--.--.--.-  43765034</w:t>
      </w:r>
    </w:p>
    <w:p>
      <w:r>
        <w:rPr>
          <w:rFonts w:ascii="Consolas" w:hAnsi="Consolas"/>
          <w:sz w:val="18"/>
        </w:rPr>
        <w:t>OX457072.1         45560464                                ....-.-.-.--.-.--.--.--.--.--.-  45560451</w:t>
      </w:r>
    </w:p>
    <w:p>
      <w:r>
        <w:rPr>
          <w:rFonts w:ascii="Consolas" w:hAnsi="Consolas"/>
          <w:sz w:val="18"/>
        </w:rPr>
        <w:t>OX457072.1         69253915                                ....-.-.-.--.-.--.--.--.--.--.-  69253928</w:t>
      </w:r>
    </w:p>
    <w:p>
      <w:r>
        <w:rPr>
          <w:rFonts w:ascii="Consolas" w:hAnsi="Consolas"/>
          <w:sz w:val="18"/>
        </w:rPr>
        <w:t>OX457072.1         2428012                              .......-.-.-.--.-.--.--G--.--.--.-  2427996</w:t>
      </w:r>
    </w:p>
    <w:p>
      <w:r>
        <w:rPr>
          <w:rFonts w:ascii="Consolas" w:hAnsi="Consolas"/>
          <w:sz w:val="18"/>
        </w:rPr>
        <w:t>OX457072.1         7298894                                .....-.-.-.--.-.--.--G--.--.--.-  7298908</w:t>
      </w:r>
    </w:p>
    <w:p>
      <w:r>
        <w:rPr>
          <w:rFonts w:ascii="Consolas" w:hAnsi="Consolas"/>
          <w:sz w:val="18"/>
        </w:rPr>
        <w:t>OX457072.1         8544503                                 ....-.-.-.--.-.--C--.--.--.--.-  8544516</w:t>
      </w:r>
    </w:p>
    <w:p>
      <w:r>
        <w:rPr>
          <w:rFonts w:ascii="Consolas" w:hAnsi="Consolas"/>
          <w:sz w:val="18"/>
        </w:rPr>
        <w:t>OX457072.1         22761710                               .....-.-.-.--.-.--.--.--.--.--.-  22761696</w:t>
      </w:r>
    </w:p>
    <w:p>
      <w:r>
        <w:rPr>
          <w:rFonts w:ascii="Consolas" w:hAnsi="Consolas"/>
          <w:sz w:val="18"/>
        </w:rPr>
        <w:t>OX457072.1         22761714                               .....-.-.-.--.-.--.--.--.--.--.-  22761700</w:t>
      </w:r>
    </w:p>
    <w:p>
      <w:r>
        <w:rPr>
          <w:rFonts w:ascii="Consolas" w:hAnsi="Consolas"/>
          <w:sz w:val="18"/>
        </w:rPr>
        <w:t>OX457072.1         25811250                               .....-.-.-.--C-.--.--.--C--.--.-  25811236</w:t>
      </w:r>
    </w:p>
    <w:p>
      <w:r>
        <w:rPr>
          <w:rFonts w:ascii="Consolas" w:hAnsi="Consolas"/>
          <w:sz w:val="18"/>
        </w:rPr>
        <w:t>OX457072.1         28448377                               .....-.-.-.--.-.--.--.--.--G--.-  28448363</w:t>
      </w:r>
    </w:p>
    <w:p>
      <w:r>
        <w:rPr>
          <w:rFonts w:ascii="Consolas" w:hAnsi="Consolas"/>
          <w:sz w:val="18"/>
        </w:rPr>
        <w:t>OX457072.1         30706244                               .....-.-.-G--.-.--.--.--.--.--.-  30706230</w:t>
      </w:r>
    </w:p>
    <w:p>
      <w:r>
        <w:rPr>
          <w:rFonts w:ascii="Consolas" w:hAnsi="Consolas"/>
          <w:sz w:val="18"/>
        </w:rPr>
        <w:t>OX457072.1         30706248                               .....-.-.-.--.-.--.--G--.--.--.-  30706234</w:t>
      </w:r>
    </w:p>
    <w:p>
      <w:r>
        <w:rPr>
          <w:rFonts w:ascii="Consolas" w:hAnsi="Consolas"/>
          <w:sz w:val="18"/>
        </w:rPr>
        <w:t>OX457072.1         30706252                               .....-.-.-.--.-.--.--.--.--.--.-  30706238</w:t>
      </w:r>
    </w:p>
    <w:p>
      <w:r>
        <w:rPr>
          <w:rFonts w:ascii="Consolas" w:hAnsi="Consolas"/>
          <w:sz w:val="18"/>
        </w:rPr>
        <w:t>OX457072.1         30706256                               .....-.-.-.--.-.--.--.--.--.--.-  30706242</w:t>
      </w:r>
    </w:p>
    <w:p>
      <w:r>
        <w:rPr>
          <w:rFonts w:ascii="Consolas" w:hAnsi="Consolas"/>
          <w:sz w:val="18"/>
        </w:rPr>
        <w:t>OX457072.1         40183635                               .....-.-.-G--.-.--.--G--.--.--.-  40183621</w:t>
      </w:r>
    </w:p>
    <w:p>
      <w:r>
        <w:rPr>
          <w:rFonts w:ascii="Consolas" w:hAnsi="Consolas"/>
          <w:sz w:val="18"/>
        </w:rPr>
        <w:t>OX457072.1         40183639                               .....-.-.-.--.-.--.--G--.--.--.-  40183625</w:t>
      </w:r>
    </w:p>
    <w:p>
      <w:r>
        <w:rPr>
          <w:rFonts w:ascii="Consolas" w:hAnsi="Consolas"/>
          <w:sz w:val="18"/>
        </w:rPr>
        <w:t>OX457072.1         40183643                               .....-.-.-.--.-.--.--.--.--.--.-  40183629</w:t>
      </w:r>
    </w:p>
    <w:p>
      <w:r>
        <w:rPr>
          <w:rFonts w:ascii="Consolas" w:hAnsi="Consolas"/>
          <w:sz w:val="18"/>
        </w:rPr>
        <w:t>OX457072.1         40183647                               .....-.-.-.--.-.--.--.--.--.--.-  40183633</w:t>
      </w:r>
    </w:p>
    <w:p>
      <w:r>
        <w:rPr>
          <w:rFonts w:ascii="Consolas" w:hAnsi="Consolas"/>
          <w:sz w:val="18"/>
        </w:rPr>
        <w:t>OX457072.1         53243544                               .....-.-.-G--.-.--.--G--.--.--.-  53243530</w:t>
      </w:r>
    </w:p>
    <w:p>
      <w:r>
        <w:rPr>
          <w:rFonts w:ascii="Consolas" w:hAnsi="Consolas"/>
          <w:sz w:val="18"/>
        </w:rPr>
        <w:t>OX457072.1         53243548                               .....-.-.-.--.-.--.--G--.--.--.-  53243534</w:t>
      </w:r>
    </w:p>
    <w:p>
      <w:r>
        <w:rPr>
          <w:rFonts w:ascii="Consolas" w:hAnsi="Consolas"/>
          <w:sz w:val="18"/>
        </w:rPr>
        <w:t>OX457072.1         53243552                               .....-.-.-.--.-.--.--.--.--.--.-  53243538</w:t>
      </w:r>
    </w:p>
    <w:p>
      <w:r>
        <w:rPr>
          <w:rFonts w:ascii="Consolas" w:hAnsi="Consolas"/>
          <w:sz w:val="18"/>
        </w:rPr>
        <w:t>OX457072.1         55537344                               .....-.-.-.--.-.--.--.--.--.--.-  55537330</w:t>
      </w:r>
    </w:p>
    <w:p>
      <w:r>
        <w:rPr>
          <w:rFonts w:ascii="Consolas" w:hAnsi="Consolas"/>
          <w:sz w:val="18"/>
        </w:rPr>
        <w:t>OX457072.1         56328255                               .....-.-.-.--.-.--.--.--.--.--.-  56328269</w:t>
      </w:r>
    </w:p>
    <w:p>
      <w:r>
        <w:rPr>
          <w:rFonts w:ascii="Consolas" w:hAnsi="Consolas"/>
          <w:sz w:val="18"/>
        </w:rPr>
        <w:t>OX457072.1         56328259                               .....-.-.-.--.-.--.--.--.--.--.-  56328273</w:t>
      </w:r>
    </w:p>
    <w:p>
      <w:r>
        <w:rPr>
          <w:rFonts w:ascii="Consolas" w:hAnsi="Consolas"/>
          <w:sz w:val="18"/>
        </w:rPr>
        <w:t>OX457072.1         56328263                               .....-.-.-.--.-.--.--.--.--.--C-  56328277</w:t>
      </w:r>
    </w:p>
    <w:p>
      <w:r>
        <w:rPr>
          <w:rFonts w:ascii="Consolas" w:hAnsi="Consolas"/>
          <w:sz w:val="18"/>
        </w:rPr>
        <w:t>OX457072.1         56394091                               .....-.-.-.--C-.--.--.--C--.--.-  56394077</w:t>
      </w:r>
    </w:p>
    <w:p>
      <w:r>
        <w:rPr>
          <w:rFonts w:ascii="Consolas" w:hAnsi="Consolas"/>
          <w:sz w:val="18"/>
        </w:rPr>
        <w:t>OX457072.1         59560058                               .....-.-.-G--.-.--.--G--.--.--.-  59560072</w:t>
      </w:r>
    </w:p>
    <w:p>
      <w:r>
        <w:rPr>
          <w:rFonts w:ascii="Consolas" w:hAnsi="Consolas"/>
          <w:sz w:val="18"/>
        </w:rPr>
        <w:t>OX457072.1         62538541                               .....-.-.-.--.-.--A--T--.--.--.-  62538555</w:t>
      </w:r>
    </w:p>
    <w:p>
      <w:r>
        <w:rPr>
          <w:rFonts w:ascii="Consolas" w:hAnsi="Consolas"/>
          <w:sz w:val="18"/>
        </w:rPr>
        <w:t>OX457072.1         69253906                               .....-.-.-.--C-.--.--.--.--.--.-  69253920</w:t>
      </w:r>
    </w:p>
    <w:p>
      <w:r>
        <w:rPr>
          <w:rFonts w:ascii="Consolas" w:hAnsi="Consolas"/>
          <w:sz w:val="18"/>
        </w:rPr>
        <w:t>OX457072.1         69253910                               ....C-.-.-.--.-.--.--.--.--.--.-  69253924</w:t>
      </w:r>
    </w:p>
    <w:p>
      <w:r>
        <w:rPr>
          <w:rFonts w:ascii="Consolas" w:hAnsi="Consolas"/>
          <w:sz w:val="18"/>
        </w:rPr>
        <w:t>OX457072.1         72385685                               .....-.-.-G--.-.--.--G--.--.--.-  72385671</w:t>
      </w:r>
    </w:p>
    <w:p>
      <w:r>
        <w:rPr>
          <w:rFonts w:ascii="Consolas" w:hAnsi="Consolas"/>
          <w:sz w:val="18"/>
        </w:rPr>
        <w:t>OX457072.1         72385689                               .....-.-.-.--.-.--.--G--.--.--.-  72385675</w:t>
      </w:r>
    </w:p>
    <w:p>
      <w:r>
        <w:rPr>
          <w:rFonts w:ascii="Consolas" w:hAnsi="Consolas"/>
          <w:sz w:val="18"/>
        </w:rPr>
        <w:t>OX457072.1         73565441                               .....-.-.-.--.-.--.--G--.--.--.-  73565455</w:t>
      </w:r>
    </w:p>
    <w:p>
      <w:r>
        <w:rPr>
          <w:rFonts w:ascii="Consolas" w:hAnsi="Consolas"/>
          <w:sz w:val="18"/>
        </w:rPr>
        <w:t>OX457072.1         75011173                                ....-.-.-.--.-.--.--.--.--.--.-  75011186</w:t>
      </w:r>
    </w:p>
    <w:p>
      <w:r>
        <w:rPr>
          <w:rFonts w:ascii="Consolas" w:hAnsi="Consolas"/>
          <w:sz w:val="18"/>
        </w:rPr>
        <w:t>OX457072.1         4690992                                 ....-.-.-.--.-.--.--.--.--.--.-  4690979</w:t>
      </w:r>
    </w:p>
    <w:p>
      <w:r>
        <w:rPr>
          <w:rFonts w:ascii="Consolas" w:hAnsi="Consolas"/>
          <w:sz w:val="18"/>
        </w:rPr>
        <w:t>OX457072.1         10285407                               .....-.-.-.--.-.--.--.--.--.--.-  10285393</w:t>
      </w:r>
    </w:p>
    <w:p>
      <w:r>
        <w:rPr>
          <w:rFonts w:ascii="Consolas" w:hAnsi="Consolas"/>
          <w:sz w:val="18"/>
        </w:rPr>
        <w:t>OX457072.1         11129348                              ......-.-.-.--.-.--.--.--.--.--.-  11129333</w:t>
      </w:r>
    </w:p>
    <w:p>
      <w:r>
        <w:rPr>
          <w:rFonts w:ascii="Consolas" w:hAnsi="Consolas"/>
          <w:sz w:val="18"/>
        </w:rPr>
        <w:t>OX457072.1         12715581                                ....-.-.-.--.-.--.--.--.--.--.-  12715568</w:t>
      </w:r>
    </w:p>
    <w:p>
      <w:r>
        <w:rPr>
          <w:rFonts w:ascii="Consolas" w:hAnsi="Consolas"/>
          <w:sz w:val="18"/>
        </w:rPr>
        <w:t>OX457072.1         14633031                                 ...-.-.-.--.-.--.--.--.--.--.-  14633043</w:t>
      </w:r>
    </w:p>
    <w:p>
      <w:r>
        <w:rPr>
          <w:rFonts w:ascii="Consolas" w:hAnsi="Consolas"/>
          <w:sz w:val="18"/>
        </w:rPr>
        <w:t>OX457072.1         14961142                                ....-.-.-.--.-.--.--.--.--.--.-  14961155</w:t>
      </w:r>
    </w:p>
    <w:p>
      <w:r>
        <w:rPr>
          <w:rFonts w:ascii="Consolas" w:hAnsi="Consolas"/>
          <w:sz w:val="18"/>
        </w:rPr>
        <w:t>OX457072.1         14980379                               .....-.-.-.--.-.--.--.--.--.--.-  14980393</w:t>
      </w:r>
    </w:p>
    <w:p>
      <w:r>
        <w:rPr>
          <w:rFonts w:ascii="Consolas" w:hAnsi="Consolas"/>
          <w:sz w:val="18"/>
        </w:rPr>
        <w:t>OX457072.1         15462055                                ....-.-.-.--.-.--.--.--.--.--.-  15462068</w:t>
      </w:r>
    </w:p>
    <w:p>
      <w:r>
        <w:rPr>
          <w:rFonts w:ascii="Consolas" w:hAnsi="Consolas"/>
          <w:sz w:val="18"/>
        </w:rPr>
        <w:t>OX457072.1         17117578                                ....-.-.-.--.-.--.--.--.--.--.-  17117565</w:t>
      </w:r>
    </w:p>
    <w:p>
      <w:r>
        <w:rPr>
          <w:rFonts w:ascii="Consolas" w:hAnsi="Consolas"/>
          <w:sz w:val="18"/>
        </w:rPr>
        <w:t>OX457072.1         20213024                                ....-.-.-.--.-.--.--.--.--.--.-  20213011</w:t>
      </w:r>
    </w:p>
    <w:p>
      <w:r>
        <w:rPr>
          <w:rFonts w:ascii="Consolas" w:hAnsi="Consolas"/>
          <w:sz w:val="18"/>
        </w:rPr>
        <w:t>OX457072.1         20890257                                ....-.-.-.--.-.--.--.--.--.--.-  20890244</w:t>
      </w:r>
    </w:p>
    <w:p>
      <w:r>
        <w:rPr>
          <w:rFonts w:ascii="Consolas" w:hAnsi="Consolas"/>
          <w:sz w:val="18"/>
        </w:rPr>
        <w:t>OX457072.1         20983332                                ....-.-.-.--.-.--.--.--.--.--.-  20983345</w:t>
      </w:r>
    </w:p>
    <w:p>
      <w:r>
        <w:rPr>
          <w:rFonts w:ascii="Consolas" w:hAnsi="Consolas"/>
          <w:sz w:val="18"/>
        </w:rPr>
        <w:t>OX457072.1         20983335                               .....-.-.-.--.-.--.--.--.--.--.-  20983349</w:t>
      </w:r>
    </w:p>
    <w:p>
      <w:r>
        <w:rPr>
          <w:rFonts w:ascii="Consolas" w:hAnsi="Consolas"/>
          <w:sz w:val="18"/>
        </w:rPr>
        <w:t>OX457072.1         21789351                                ....-.-.-.--.-.--.--.--.--.--.-  21789338</w:t>
      </w:r>
    </w:p>
    <w:p>
      <w:r>
        <w:rPr>
          <w:rFonts w:ascii="Consolas" w:hAnsi="Consolas"/>
          <w:sz w:val="18"/>
        </w:rPr>
        <w:t>OX457072.1         22819806                                 ...-.-.-.--.-.--.--.--.--.--.-  22819818</w:t>
      </w:r>
    </w:p>
    <w:p>
      <w:r>
        <w:rPr>
          <w:rFonts w:ascii="Consolas" w:hAnsi="Consolas"/>
          <w:sz w:val="18"/>
        </w:rPr>
        <w:t>OX457072.1         26383504                                ....-.-.-.--.-.--.--.--.--.--.-  26383517</w:t>
      </w:r>
    </w:p>
    <w:p>
      <w:r>
        <w:rPr>
          <w:rFonts w:ascii="Consolas" w:hAnsi="Consolas"/>
          <w:sz w:val="18"/>
        </w:rPr>
        <w:t>OX457072.1         26383519                               .....-.-.-.--.-.--.--.--.--.--.-  26383533</w:t>
      </w:r>
    </w:p>
    <w:p>
      <w:r>
        <w:rPr>
          <w:rFonts w:ascii="Consolas" w:hAnsi="Consolas"/>
          <w:sz w:val="18"/>
        </w:rPr>
        <w:t>OX457072.1         30672240                              ......-.-.-.--.-.--.--.--.--.--.-  30672255</w:t>
      </w:r>
    </w:p>
    <w:p>
      <w:r>
        <w:rPr>
          <w:rFonts w:ascii="Consolas" w:hAnsi="Consolas"/>
          <w:sz w:val="18"/>
        </w:rPr>
        <w:t>OX457072.1         31254558                               .....-.-.-.--.-.--.--.--.--.--.-  31254544</w:t>
      </w:r>
    </w:p>
    <w:p>
      <w:r>
        <w:rPr>
          <w:rFonts w:ascii="Consolas" w:hAnsi="Consolas"/>
          <w:sz w:val="18"/>
        </w:rPr>
        <w:t>OX457072.1         31666942                               .....-.-.-.--.-.--.--.--.--.--.-  31666956</w:t>
      </w:r>
    </w:p>
    <w:p>
      <w:r>
        <w:rPr>
          <w:rFonts w:ascii="Consolas" w:hAnsi="Consolas"/>
          <w:sz w:val="18"/>
        </w:rPr>
        <w:t>OX457072.1         33356226                               .....-.-.-.--.-.--.--.--.--.--.-  33356212</w:t>
      </w:r>
    </w:p>
    <w:p>
      <w:r>
        <w:rPr>
          <w:rFonts w:ascii="Consolas" w:hAnsi="Consolas"/>
          <w:sz w:val="18"/>
        </w:rPr>
        <w:t>OX457072.1         35103533                                ....-.-.-.--.-.--.--.--.--.--.-  35103520</w:t>
      </w:r>
    </w:p>
    <w:p>
      <w:r>
        <w:rPr>
          <w:rFonts w:ascii="Consolas" w:hAnsi="Consolas"/>
          <w:sz w:val="18"/>
        </w:rPr>
        <w:t>OX457072.1         37164753                                  ..-.-.-.--.-.--.--.--.--.--.-  37164764</w:t>
      </w:r>
    </w:p>
    <w:p>
      <w:r>
        <w:rPr>
          <w:rFonts w:ascii="Consolas" w:hAnsi="Consolas"/>
          <w:sz w:val="18"/>
        </w:rPr>
        <w:t>OX457072.1         38898870                               .....-.-.-.--.-.--.--.--.--.--.-  38898856</w:t>
      </w:r>
    </w:p>
    <w:p>
      <w:r>
        <w:rPr>
          <w:rFonts w:ascii="Consolas" w:hAnsi="Consolas"/>
          <w:sz w:val="18"/>
        </w:rPr>
        <w:t>OX457072.1         40252946                               .....-.-.-.--.-.--.--.--.--.--.-  40252932</w:t>
      </w:r>
    </w:p>
    <w:p>
      <w:r>
        <w:rPr>
          <w:rFonts w:ascii="Consolas" w:hAnsi="Consolas"/>
          <w:sz w:val="18"/>
        </w:rPr>
        <w:t>OX457072.1         40252953                                ....-.-.-.--.-.--.--.--.--.--.-  40252940</w:t>
      </w:r>
    </w:p>
    <w:p>
      <w:r>
        <w:rPr>
          <w:rFonts w:ascii="Consolas" w:hAnsi="Consolas"/>
          <w:sz w:val="18"/>
        </w:rPr>
        <w:t>OX457072.1         46627563                              ......-.-.-.--.-.--.--.--.--.--.-  46627578</w:t>
      </w:r>
    </w:p>
    <w:p>
      <w:r>
        <w:rPr>
          <w:rFonts w:ascii="Consolas" w:hAnsi="Consolas"/>
          <w:sz w:val="18"/>
        </w:rPr>
        <w:t>OX457072.1         48900059                                ....-.-.-.--.-.--.--.--.--.--.-  48900072</w:t>
      </w:r>
    </w:p>
    <w:p>
      <w:r>
        <w:rPr>
          <w:rFonts w:ascii="Consolas" w:hAnsi="Consolas"/>
          <w:sz w:val="18"/>
        </w:rPr>
        <w:t>OX457072.1         48900066                               .....-.-.-.--.-.--.--.--.--.--.-  48900080</w:t>
      </w:r>
    </w:p>
    <w:p>
      <w:r>
        <w:rPr>
          <w:rFonts w:ascii="Consolas" w:hAnsi="Consolas"/>
          <w:sz w:val="18"/>
        </w:rPr>
        <w:t>OX457072.1         50538929                               .....-.-.-.--.-.--.--.--.--.--.-  50538943</w:t>
      </w:r>
    </w:p>
    <w:p>
      <w:r>
        <w:rPr>
          <w:rFonts w:ascii="Consolas" w:hAnsi="Consolas"/>
          <w:sz w:val="18"/>
        </w:rPr>
        <w:t>OX457072.1         51390735                                ....-.-.-.--.-.--.--.--.--.--.-  51390748</w:t>
      </w:r>
    </w:p>
    <w:p>
      <w:r>
        <w:rPr>
          <w:rFonts w:ascii="Consolas" w:hAnsi="Consolas"/>
          <w:sz w:val="18"/>
        </w:rPr>
        <w:t>OX457072.1         53205366                               .....-.-.-.--.-.--.--.--.--.--.-  53205352</w:t>
      </w:r>
    </w:p>
    <w:p>
      <w:r>
        <w:rPr>
          <w:rFonts w:ascii="Consolas" w:hAnsi="Consolas"/>
          <w:sz w:val="18"/>
        </w:rPr>
        <w:t>OX457072.1         53243532                               .....-.-.-.--.-.--.--.--.--.--.-  53243518</w:t>
      </w:r>
    </w:p>
    <w:p>
      <w:r>
        <w:rPr>
          <w:rFonts w:ascii="Consolas" w:hAnsi="Consolas"/>
          <w:sz w:val="18"/>
        </w:rPr>
        <w:t>OX457072.1         54089397                                ....-.-.-.--.-.--.--.--.--.--.-  54089410</w:t>
      </w:r>
    </w:p>
    <w:p>
      <w:r>
        <w:rPr>
          <w:rFonts w:ascii="Consolas" w:hAnsi="Consolas"/>
          <w:sz w:val="18"/>
        </w:rPr>
        <w:t>OX457072.1         57784712                               .....-.-.-.--.-.--.--.--.--.--.-  57784726</w:t>
      </w:r>
    </w:p>
    <w:p>
      <w:r>
        <w:rPr>
          <w:rFonts w:ascii="Consolas" w:hAnsi="Consolas"/>
          <w:sz w:val="18"/>
        </w:rPr>
        <w:t>OX457072.1         59625420                               .....-.-.-.--.-.--.--.--.--.--.-  59625406</w:t>
      </w:r>
    </w:p>
    <w:p>
      <w:r>
        <w:rPr>
          <w:rFonts w:ascii="Consolas" w:hAnsi="Consolas"/>
          <w:sz w:val="18"/>
        </w:rPr>
        <w:t>OX457072.1         60983519                               .....-.-.-.--.-.--.--.--.--.--.-  60983533</w:t>
      </w:r>
    </w:p>
    <w:p>
      <w:r>
        <w:rPr>
          <w:rFonts w:ascii="Consolas" w:hAnsi="Consolas"/>
          <w:sz w:val="18"/>
        </w:rPr>
        <w:t>OX457072.1         61043311                                ....-.-.-.--.-.--.--.--.--.--.-  61043298</w:t>
      </w:r>
    </w:p>
    <w:p>
      <w:r>
        <w:rPr>
          <w:rFonts w:ascii="Consolas" w:hAnsi="Consolas"/>
          <w:sz w:val="18"/>
        </w:rPr>
        <w:t>OX457072.1         62171165                              ......-.-.-.--.-.--.--.--.--.--.-  62171180</w:t>
      </w:r>
    </w:p>
    <w:p>
      <w:r>
        <w:rPr>
          <w:rFonts w:ascii="Consolas" w:hAnsi="Consolas"/>
          <w:sz w:val="18"/>
        </w:rPr>
        <w:t>OX457072.1         62392011                             .......-.-.-.--.-.--.--.--.--.--.-  62392027</w:t>
      </w:r>
    </w:p>
    <w:p>
      <w:r>
        <w:rPr>
          <w:rFonts w:ascii="Consolas" w:hAnsi="Consolas"/>
          <w:sz w:val="18"/>
        </w:rPr>
        <w:t>OX457072.1         63786217                                 ...-.-.-.--.-.--.--.--.--.--.-  63786229</w:t>
      </w:r>
    </w:p>
    <w:p>
      <w:r>
        <w:rPr>
          <w:rFonts w:ascii="Consolas" w:hAnsi="Consolas"/>
          <w:sz w:val="18"/>
        </w:rPr>
        <w:t>OX457072.1         66065149                               .....-.-.-.--.-.--.--.--.--.--.-  66065163</w:t>
      </w:r>
    </w:p>
    <w:p>
      <w:r>
        <w:rPr>
          <w:rFonts w:ascii="Consolas" w:hAnsi="Consolas"/>
          <w:sz w:val="18"/>
        </w:rPr>
        <w:t>OX457072.1         68005052                                ....-.-.-.--.-.--.--.--.--.--.-  68005039</w:t>
      </w:r>
    </w:p>
    <w:p>
      <w:r>
        <w:rPr>
          <w:rFonts w:ascii="Consolas" w:hAnsi="Consolas"/>
          <w:sz w:val="18"/>
        </w:rPr>
        <w:t>OX457072.1         75771726                                ....-.-.-.--.-.--.--.--.--.--.-  75771739</w:t>
      </w:r>
    </w:p>
    <w:p>
      <w:r>
        <w:rPr>
          <w:rFonts w:ascii="Consolas" w:hAnsi="Consolas"/>
          <w:sz w:val="18"/>
        </w:rPr>
        <w:t>OX457072.1         75771729                               .....-.-.-.--.-.--.--.--.--.--.-  75771743</w:t>
      </w:r>
    </w:p>
    <w:p>
      <w:r>
        <w:rPr>
          <w:rFonts w:ascii="Consolas" w:hAnsi="Consolas"/>
          <w:sz w:val="18"/>
        </w:rPr>
        <w:t>OX457072.1         11603973                              ......-.-.-.--.-.--.--.--.--.--.-  11603988</w:t>
      </w:r>
    </w:p>
    <w:p>
      <w:r>
        <w:rPr>
          <w:rFonts w:ascii="Consolas" w:hAnsi="Consolas"/>
          <w:sz w:val="18"/>
        </w:rPr>
        <w:t>OX457072.1         26320295                                   .-.-.-.--.-.--.--.--.--.--.-  26320285</w:t>
      </w:r>
    </w:p>
    <w:p>
      <w:r>
        <w:rPr>
          <w:rFonts w:ascii="Consolas" w:hAnsi="Consolas"/>
          <w:sz w:val="18"/>
        </w:rPr>
        <w:t>OX457072.1         34983144                               .....-.-.-.--.-.--.--.--.--.--.-  34983130</w:t>
      </w:r>
    </w:p>
    <w:p>
      <w:r>
        <w:rPr>
          <w:rFonts w:ascii="Consolas" w:hAnsi="Consolas"/>
          <w:sz w:val="18"/>
        </w:rPr>
        <w:t>OX457072.1         34983147                                ....-.-.-.--.-.--.--.--.--.--.-  34983134</w:t>
      </w:r>
    </w:p>
    <w:p>
      <w:r>
        <w:rPr>
          <w:rFonts w:ascii="Consolas" w:hAnsi="Consolas"/>
          <w:sz w:val="18"/>
        </w:rPr>
        <w:t>OX457072.1         40334363                              ......-.-.-.--.-.--.--.--.--.--.-  40334378</w:t>
      </w:r>
    </w:p>
    <w:p>
      <w:r>
        <w:rPr>
          <w:rFonts w:ascii="Consolas" w:hAnsi="Consolas"/>
          <w:sz w:val="18"/>
        </w:rPr>
        <w:t>OX457072.1         57126303                                 ...-.-.-.--.-.--.--.--.--.--.-  57126315</w:t>
      </w:r>
    </w:p>
    <w:p>
      <w:r>
        <w:rPr>
          <w:rFonts w:ascii="Consolas" w:hAnsi="Consolas"/>
          <w:sz w:val="18"/>
        </w:rPr>
        <w:t>OX457072.1         977253                                   ...-.-.-.--.-.--.--.--.--.--.-  977241</w:t>
      </w:r>
    </w:p>
    <w:p>
      <w:r>
        <w:rPr>
          <w:rFonts w:ascii="Consolas" w:hAnsi="Consolas"/>
          <w:sz w:val="18"/>
        </w:rPr>
        <w:t>OX457072.1         1149862                                .....-.-.-.--.-.--.--.--.--.--.-  1149876</w:t>
      </w:r>
    </w:p>
    <w:p>
      <w:r>
        <w:rPr>
          <w:rFonts w:ascii="Consolas" w:hAnsi="Consolas"/>
          <w:sz w:val="18"/>
        </w:rPr>
        <w:t>OX457072.1         2941140                                .....-.-.-.--.-.--.--.--.--.--.-  2941126</w:t>
      </w:r>
    </w:p>
    <w:p>
      <w:r>
        <w:rPr>
          <w:rFonts w:ascii="Consolas" w:hAnsi="Consolas"/>
          <w:sz w:val="18"/>
        </w:rPr>
        <w:t>OX457072.1         4690965                                .....-.-.-.--.-.--.--.--.--.--.-  4690951</w:t>
      </w:r>
    </w:p>
    <w:p>
      <w:r>
        <w:rPr>
          <w:rFonts w:ascii="Consolas" w:hAnsi="Consolas"/>
          <w:sz w:val="18"/>
        </w:rPr>
        <w:t>OX457072.1         4944124                                 ....-.-.-.--.-.--.--.--.--.--.-  4944111</w:t>
      </w:r>
    </w:p>
    <w:p>
      <w:r>
        <w:rPr>
          <w:rFonts w:ascii="Consolas" w:hAnsi="Consolas"/>
          <w:sz w:val="18"/>
        </w:rPr>
        <w:t>OX457072.1         6473976                               ......-.-.-.--.-.--.--.--.--.--.-  6473961</w:t>
      </w:r>
    </w:p>
    <w:p>
      <w:r>
        <w:rPr>
          <w:rFonts w:ascii="Consolas" w:hAnsi="Consolas"/>
          <w:sz w:val="18"/>
        </w:rPr>
        <w:t>OX457072.1         6617233                                .....-.-.-.--.-.--.--.--.--.--.-  6617247</w:t>
      </w:r>
    </w:p>
    <w:p>
      <w:r>
        <w:rPr>
          <w:rFonts w:ascii="Consolas" w:hAnsi="Consolas"/>
          <w:sz w:val="18"/>
        </w:rPr>
        <w:t>OX457072.1         6638831                                   ..-.-.-.--.-.--.--.--.--.--.-  6638820</w:t>
      </w:r>
    </w:p>
    <w:p>
      <w:r>
        <w:rPr>
          <w:rFonts w:ascii="Consolas" w:hAnsi="Consolas"/>
          <w:sz w:val="18"/>
        </w:rPr>
        <w:t>OX457072.1         12715578                               .....-.-.-.--.-.--.--.--.--.--.-  12715564</w:t>
      </w:r>
    </w:p>
    <w:p>
      <w:r>
        <w:rPr>
          <w:rFonts w:ascii="Consolas" w:hAnsi="Consolas"/>
          <w:sz w:val="18"/>
        </w:rPr>
        <w:t>OX457072.1         14961153                               .....-.-.-.--.-.--.--.--.--.--.-  14961167</w:t>
      </w:r>
    </w:p>
    <w:p>
      <w:r>
        <w:rPr>
          <w:rFonts w:ascii="Consolas" w:hAnsi="Consolas"/>
          <w:sz w:val="18"/>
        </w:rPr>
        <w:t>OX457072.1         14980377                                 ...-.-.-.--.-.--.--.--.--.--.-  14980389</w:t>
      </w:r>
    </w:p>
    <w:p>
      <w:r>
        <w:rPr>
          <w:rFonts w:ascii="Consolas" w:hAnsi="Consolas"/>
          <w:sz w:val="18"/>
        </w:rPr>
        <w:t>OX457072.1         15010637                               .....-.-.-.--.-.--.--.--.--.--.-  15010651</w:t>
      </w:r>
    </w:p>
    <w:p>
      <w:r>
        <w:rPr>
          <w:rFonts w:ascii="Consolas" w:hAnsi="Consolas"/>
          <w:sz w:val="18"/>
        </w:rPr>
        <w:t>OX457072.1         15059032                               .....-.-.-.--.-.--.--.--.--.--.-  15059018</w:t>
      </w:r>
    </w:p>
    <w:p>
      <w:r>
        <w:rPr>
          <w:rFonts w:ascii="Consolas" w:hAnsi="Consolas"/>
          <w:sz w:val="18"/>
        </w:rPr>
        <w:t>OX457072.1         18144168                               .....-.-.-.--.-.--.--.--.--.--.-  18144154</w:t>
      </w:r>
    </w:p>
    <w:p>
      <w:r>
        <w:rPr>
          <w:rFonts w:ascii="Consolas" w:hAnsi="Consolas"/>
          <w:sz w:val="18"/>
        </w:rPr>
        <w:t>OX457072.1         18812649                                ....-.-.-.--.-.--.--.--.--.--.-  18812636</w:t>
      </w:r>
    </w:p>
    <w:p>
      <w:r>
        <w:rPr>
          <w:rFonts w:ascii="Consolas" w:hAnsi="Consolas"/>
          <w:sz w:val="18"/>
        </w:rPr>
        <w:t>OX457072.1         21789344                               .....-.-.-.--.-.--.--.--.--.--.-  21789330</w:t>
      </w:r>
    </w:p>
    <w:p>
      <w:r>
        <w:rPr>
          <w:rFonts w:ascii="Consolas" w:hAnsi="Consolas"/>
          <w:sz w:val="18"/>
        </w:rPr>
        <w:t>OX457072.1         22911741                               .....-.-.-.--.-.--.--.--.--.--.-  22911755</w:t>
      </w:r>
    </w:p>
    <w:p>
      <w:r>
        <w:rPr>
          <w:rFonts w:ascii="Consolas" w:hAnsi="Consolas"/>
          <w:sz w:val="18"/>
        </w:rPr>
        <w:t>OX457072.1         23139915                                  ..-.-.-.--.-.--.--.--.--.--.-  23139904</w:t>
      </w:r>
    </w:p>
    <w:p>
      <w:r>
        <w:rPr>
          <w:rFonts w:ascii="Consolas" w:hAnsi="Consolas"/>
          <w:sz w:val="18"/>
        </w:rPr>
        <w:t>OX457072.1         24471043                             .......-.-.-.--.-.--.--.--.--.--.-  24471027</w:t>
      </w:r>
    </w:p>
    <w:p>
      <w:r>
        <w:rPr>
          <w:rFonts w:ascii="Consolas" w:hAnsi="Consolas"/>
          <w:sz w:val="18"/>
        </w:rPr>
        <w:t>OX457072.1         25188416                                 ...-.-.-.--.-.--.--.--.--.--.-  25188428</w:t>
      </w:r>
    </w:p>
    <w:p>
      <w:r>
        <w:rPr>
          <w:rFonts w:ascii="Consolas" w:hAnsi="Consolas"/>
          <w:sz w:val="18"/>
        </w:rPr>
        <w:t>OX457072.1         29991051                                 ...-.-.-.--.-.--.--.--.--.--.-  29991039</w:t>
      </w:r>
    </w:p>
    <w:p>
      <w:r>
        <w:rPr>
          <w:rFonts w:ascii="Consolas" w:hAnsi="Consolas"/>
          <w:sz w:val="18"/>
        </w:rPr>
        <w:t>OX457072.1         30101661                                   .-.-.-.--.-.--.--.--.--.--.-  30101671</w:t>
      </w:r>
    </w:p>
    <w:p>
      <w:r>
        <w:rPr>
          <w:rFonts w:ascii="Consolas" w:hAnsi="Consolas"/>
          <w:sz w:val="18"/>
        </w:rPr>
        <w:t>OX457072.1         33356232                                 ...-.-.-.--.-.--.--.--.--.--.-  33356220</w:t>
      </w:r>
    </w:p>
    <w:p>
      <w:r>
        <w:rPr>
          <w:rFonts w:ascii="Consolas" w:hAnsi="Consolas"/>
          <w:sz w:val="18"/>
        </w:rPr>
        <w:t>OX457072.1         34075696                               .....-.-.-.--.-.--.--.--.--.--.-  34075710</w:t>
      </w:r>
    </w:p>
    <w:p>
      <w:r>
        <w:rPr>
          <w:rFonts w:ascii="Consolas" w:hAnsi="Consolas"/>
          <w:sz w:val="18"/>
        </w:rPr>
        <w:t>OX457072.1         34119440                               .....-.-.-.--.-.--.--.--.--.--.-  34119454</w:t>
      </w:r>
    </w:p>
    <w:p>
      <w:r>
        <w:rPr>
          <w:rFonts w:ascii="Consolas" w:hAnsi="Consolas"/>
          <w:sz w:val="18"/>
        </w:rPr>
        <w:t>OX457072.1         35436031                                 ...-.-.-.--.-.--.--.--.--.--.-  35436043</w:t>
      </w:r>
    </w:p>
    <w:p>
      <w:r>
        <w:rPr>
          <w:rFonts w:ascii="Consolas" w:hAnsi="Consolas"/>
          <w:sz w:val="18"/>
        </w:rPr>
        <w:t>OX457072.1         35587348                                  ..-.-.-.--.-.--.--.--.--.--.-  35587359</w:t>
      </w:r>
    </w:p>
    <w:p>
      <w:r>
        <w:rPr>
          <w:rFonts w:ascii="Consolas" w:hAnsi="Consolas"/>
          <w:sz w:val="18"/>
        </w:rPr>
        <w:t>OX457072.1         37398948                                  ..-.-.-.--.-.--.--.--.--.--.-  37398959</w:t>
      </w:r>
    </w:p>
    <w:p>
      <w:r>
        <w:rPr>
          <w:rFonts w:ascii="Consolas" w:hAnsi="Consolas"/>
          <w:sz w:val="18"/>
        </w:rPr>
        <w:t>OX457072.1         37696182                               .....-.-.-.--.-.--.--.--.--.--.-  37696168</w:t>
      </w:r>
    </w:p>
    <w:p>
      <w:r>
        <w:rPr>
          <w:rFonts w:ascii="Consolas" w:hAnsi="Consolas"/>
          <w:sz w:val="18"/>
        </w:rPr>
        <w:t>OX457072.1         37696188                                 ...-.-.-.--.-.--.--.--.--.--.-  37696176</w:t>
      </w:r>
    </w:p>
    <w:p>
      <w:r>
        <w:rPr>
          <w:rFonts w:ascii="Consolas" w:hAnsi="Consolas"/>
          <w:sz w:val="18"/>
        </w:rPr>
        <w:t>OX457072.1         37904247                                 ...-.-.-.--.-.--.--.--.--.--.-  37904235</w:t>
      </w:r>
    </w:p>
    <w:p>
      <w:r>
        <w:rPr>
          <w:rFonts w:ascii="Consolas" w:hAnsi="Consolas"/>
          <w:sz w:val="18"/>
        </w:rPr>
        <w:t>OX457072.1         40033545                               .....-.-.-.--.-.--.--.--.--.--.-  40033559</w:t>
      </w:r>
    </w:p>
    <w:p>
      <w:r>
        <w:rPr>
          <w:rFonts w:ascii="Consolas" w:hAnsi="Consolas"/>
          <w:sz w:val="18"/>
        </w:rPr>
        <w:t>OX457072.1         40059298                               .....-.-.-.--.-.--.--.--.--.--.-  40059312</w:t>
      </w:r>
    </w:p>
    <w:p>
      <w:r>
        <w:rPr>
          <w:rFonts w:ascii="Consolas" w:hAnsi="Consolas"/>
          <w:sz w:val="18"/>
        </w:rPr>
        <w:t>OX457072.1         42003876                             .......-.-.-.--.-.--.--.--.--.--.-  42003892</w:t>
      </w:r>
    </w:p>
    <w:p>
      <w:r>
        <w:rPr>
          <w:rFonts w:ascii="Consolas" w:hAnsi="Consolas"/>
          <w:sz w:val="18"/>
        </w:rPr>
        <w:t>OX457072.1         43987615                               .....-.-.-.--.-.--.--.--.--.--.-  43987601</w:t>
      </w:r>
    </w:p>
    <w:p>
      <w:r>
        <w:rPr>
          <w:rFonts w:ascii="Consolas" w:hAnsi="Consolas"/>
          <w:sz w:val="18"/>
        </w:rPr>
        <w:t>OX457072.1         45212252                               .....-.-.-.--.-.--.--.--.--.--.-  45212238</w:t>
      </w:r>
    </w:p>
    <w:p>
      <w:r>
        <w:rPr>
          <w:rFonts w:ascii="Consolas" w:hAnsi="Consolas"/>
          <w:sz w:val="18"/>
        </w:rPr>
        <w:t>OX457072.1         45268908                             .......-.-.-.--.-.--.--.--.--.--.-  45268924</w:t>
      </w:r>
    </w:p>
    <w:p>
      <w:r>
        <w:rPr>
          <w:rFonts w:ascii="Consolas" w:hAnsi="Consolas"/>
          <w:sz w:val="18"/>
        </w:rPr>
        <w:t>OX457072.1         46332995                               .....-.-.-.--.-.--.--.--.--.--.-  46333009</w:t>
      </w:r>
    </w:p>
    <w:p>
      <w:r>
        <w:rPr>
          <w:rFonts w:ascii="Consolas" w:hAnsi="Consolas"/>
          <w:sz w:val="18"/>
        </w:rPr>
        <w:t>OX457072.1         47169406                                 ...-.-.-.--.-.--.--.--.--.--.-  47169394</w:t>
      </w:r>
    </w:p>
    <w:p>
      <w:r>
        <w:rPr>
          <w:rFonts w:ascii="Consolas" w:hAnsi="Consolas"/>
          <w:sz w:val="18"/>
        </w:rPr>
        <w:t>OX457072.1         50538919                                 ...-.-.-.--.-.--.--.--.--.--.-  50538931</w:t>
      </w:r>
    </w:p>
    <w:p>
      <w:r>
        <w:rPr>
          <w:rFonts w:ascii="Consolas" w:hAnsi="Consolas"/>
          <w:sz w:val="18"/>
        </w:rPr>
        <w:t>OX457072.1         51394512                               .....-.-.-.--.-.--.--.--.--.--.-  51394526</w:t>
      </w:r>
    </w:p>
    <w:p>
      <w:r>
        <w:rPr>
          <w:rFonts w:ascii="Consolas" w:hAnsi="Consolas"/>
          <w:sz w:val="18"/>
        </w:rPr>
        <w:t>OX457072.1         51682341                               .....-.-.-.--.-.--.--.--.--.--.-  51682355</w:t>
      </w:r>
    </w:p>
    <w:p>
      <w:r>
        <w:rPr>
          <w:rFonts w:ascii="Consolas" w:hAnsi="Consolas"/>
          <w:sz w:val="18"/>
        </w:rPr>
        <w:t>OX457072.1         53360842                                 ...-.-.-.--.-.--.--.--.--.--.-  53360854</w:t>
      </w:r>
    </w:p>
    <w:p>
      <w:r>
        <w:rPr>
          <w:rFonts w:ascii="Consolas" w:hAnsi="Consolas"/>
          <w:sz w:val="18"/>
        </w:rPr>
        <w:t>OX457072.1         53360848                               .....-.-.-.--.-.--.--.--.--.--.-  53360862</w:t>
      </w:r>
    </w:p>
    <w:p>
      <w:r>
        <w:rPr>
          <w:rFonts w:ascii="Consolas" w:hAnsi="Consolas"/>
          <w:sz w:val="18"/>
        </w:rPr>
        <w:t>OX457072.1         54202199                               .....-.-.-.--.-.--.--.--.--.--.-  54202213</w:t>
      </w:r>
    </w:p>
    <w:p>
      <w:r>
        <w:rPr>
          <w:rFonts w:ascii="Consolas" w:hAnsi="Consolas"/>
          <w:sz w:val="18"/>
        </w:rPr>
        <w:t>OX457072.1         54257949                               .....-.-.-.--.-.--.--.--.--.--.-  54257963</w:t>
      </w:r>
    </w:p>
    <w:p>
      <w:r>
        <w:rPr>
          <w:rFonts w:ascii="Consolas" w:hAnsi="Consolas"/>
          <w:sz w:val="18"/>
        </w:rPr>
        <w:t>OX457072.1         56035633                           .........-.-.-.--.-.--.--.--.--.--.-  56035615</w:t>
      </w:r>
    </w:p>
    <w:p>
      <w:r>
        <w:rPr>
          <w:rFonts w:ascii="Consolas" w:hAnsi="Consolas"/>
          <w:sz w:val="18"/>
        </w:rPr>
        <w:t>OX457072.1         56307965                               .....-.-.-.--.-.--.--.--.--.--.-  56307951</w:t>
      </w:r>
    </w:p>
    <w:p>
      <w:r>
        <w:rPr>
          <w:rFonts w:ascii="Consolas" w:hAnsi="Consolas"/>
          <w:sz w:val="18"/>
        </w:rPr>
        <w:t>OX457072.1         58604419                                  ..-.-.-.--.-.--.--.--.--.--.-  58604408</w:t>
      </w:r>
    </w:p>
    <w:p>
      <w:r>
        <w:rPr>
          <w:rFonts w:ascii="Consolas" w:hAnsi="Consolas"/>
          <w:sz w:val="18"/>
        </w:rPr>
        <w:t>OX457072.1         58860158                               .....-.-.-.--.-.--.--.--.--.--.-  58860172</w:t>
      </w:r>
    </w:p>
    <w:p>
      <w:r>
        <w:rPr>
          <w:rFonts w:ascii="Consolas" w:hAnsi="Consolas"/>
          <w:sz w:val="18"/>
        </w:rPr>
        <w:t>OX457072.1         59625426                                 ...-.-.-.--.-.--.--.--.--.--.-  59625414</w:t>
      </w:r>
    </w:p>
    <w:p>
      <w:r>
        <w:rPr>
          <w:rFonts w:ascii="Consolas" w:hAnsi="Consolas"/>
          <w:sz w:val="18"/>
        </w:rPr>
        <w:t>OX457072.1         61043308                               .....-.-.-.--.-.--.--.--.--.--.-  61043294</w:t>
      </w:r>
    </w:p>
    <w:p>
      <w:r>
        <w:rPr>
          <w:rFonts w:ascii="Consolas" w:hAnsi="Consolas"/>
          <w:sz w:val="18"/>
        </w:rPr>
        <w:t>OX457072.1         64579762                                   .-.-.-.--.-.--.--.--.--.--.-  64579772</w:t>
      </w:r>
    </w:p>
    <w:p>
      <w:r>
        <w:rPr>
          <w:rFonts w:ascii="Consolas" w:hAnsi="Consolas"/>
          <w:sz w:val="18"/>
        </w:rPr>
        <w:t>OX457072.1         65323778                            ........-.-.-.--.-.--.--.--.--.--.-  65323761</w:t>
      </w:r>
    </w:p>
    <w:p>
      <w:r>
        <w:rPr>
          <w:rFonts w:ascii="Consolas" w:hAnsi="Consolas"/>
          <w:sz w:val="18"/>
        </w:rPr>
        <w:t>OX457072.1         66065139                                 ...-.-.-.--.-.--.--.--.--.--.-  66065151</w:t>
      </w:r>
    </w:p>
    <w:p>
      <w:r>
        <w:rPr>
          <w:rFonts w:ascii="Consolas" w:hAnsi="Consolas"/>
          <w:sz w:val="18"/>
        </w:rPr>
        <w:t>OX457072.1         66349152                               .....-.-.-.--.-.--.--.--.--.--.-  66349138</w:t>
      </w:r>
    </w:p>
    <w:p>
      <w:r>
        <w:rPr>
          <w:rFonts w:ascii="Consolas" w:hAnsi="Consolas"/>
          <w:sz w:val="18"/>
        </w:rPr>
        <w:t>OX457072.1         4690957                                .....-.-.-.--.-.--.--.--.--.--.-  4690943</w:t>
      </w:r>
    </w:p>
    <w:p>
      <w:r>
        <w:rPr>
          <w:rFonts w:ascii="Consolas" w:hAnsi="Consolas"/>
          <w:sz w:val="18"/>
        </w:rPr>
        <w:t>OX457072.1         6557934                              .......-.-.-.--.-.--.--.--.--.--.-  6557950</w:t>
      </w:r>
    </w:p>
    <w:p>
      <w:r>
        <w:rPr>
          <w:rFonts w:ascii="Consolas" w:hAnsi="Consolas"/>
          <w:sz w:val="18"/>
        </w:rPr>
        <w:t>OX457072.1         17304485                                  ..-.-.-.--.-.--.--.--.--.--.-  17304474</w:t>
      </w:r>
    </w:p>
    <w:p>
      <w:r>
        <w:rPr>
          <w:rFonts w:ascii="Consolas" w:hAnsi="Consolas"/>
          <w:sz w:val="18"/>
        </w:rPr>
        <w:t>OX457072.1         26320297                             .......-.-.-.--.-.--.--.--.--.--.-  26320281</w:t>
      </w:r>
    </w:p>
    <w:p>
      <w:r>
        <w:rPr>
          <w:rFonts w:ascii="Consolas" w:hAnsi="Consolas"/>
          <w:sz w:val="18"/>
        </w:rPr>
        <w:t>OX457072.1         31303694                                   .-.-.-.--.-.--.--.--.--.--.-  31303704</w:t>
      </w:r>
    </w:p>
    <w:p>
      <w:r>
        <w:rPr>
          <w:rFonts w:ascii="Consolas" w:hAnsi="Consolas"/>
          <w:sz w:val="18"/>
        </w:rPr>
        <w:t>OX457072.1         37101774                               .....-.-.-.--.-.--.--.--.--C--.-  37101760</w:t>
      </w:r>
    </w:p>
    <w:p>
      <w:r>
        <w:rPr>
          <w:rFonts w:ascii="Consolas" w:hAnsi="Consolas"/>
          <w:sz w:val="18"/>
        </w:rPr>
        <w:t>OX457072.1         53214081                               .....-.-A-.--.-.--.--.--.--.--.-  53214067</w:t>
      </w:r>
    </w:p>
    <w:p>
      <w:r>
        <w:rPr>
          <w:rFonts w:ascii="Consolas" w:hAnsi="Consolas"/>
          <w:sz w:val="18"/>
        </w:rPr>
        <w:t>OX457072.1         55662118                                     .-.-.--.-.--.--.--.--.--.-  55662109</w:t>
      </w:r>
    </w:p>
    <w:p>
      <w:r>
        <w:rPr>
          <w:rFonts w:ascii="Consolas" w:hAnsi="Consolas"/>
          <w:sz w:val="18"/>
        </w:rPr>
        <w:t>OX457072.1         55856500                             .......-.-.-.--.-.--.--.--.--.--.-  55856516</w:t>
      </w:r>
    </w:p>
    <w:p>
      <w:r>
        <w:rPr>
          <w:rFonts w:ascii="Consolas" w:hAnsi="Consolas"/>
          <w:sz w:val="18"/>
        </w:rPr>
        <w:t>OX457072.1         55856502                                   .-.-.-.--.-.--.--.--.--.--.-  55856512</w:t>
      </w:r>
    </w:p>
    <w:p>
      <w:r>
        <w:rPr>
          <w:rFonts w:ascii="Consolas" w:hAnsi="Consolas"/>
          <w:sz w:val="18"/>
        </w:rPr>
        <w:t>OX457072.1         69509921                                  ..-.-.-.--.-.--.--.--.--.--.-  69509910</w:t>
      </w:r>
    </w:p>
    <w:p>
      <w:r>
        <w:rPr>
          <w:rFonts w:ascii="Consolas" w:hAnsi="Consolas"/>
          <w:sz w:val="18"/>
        </w:rPr>
        <w:t>OX457072.1         75443760                               .....-.-.-.--.-.--.--.--.--.--.-  75443746</w:t>
      </w:r>
    </w:p>
    <w:p>
      <w:r>
        <w:rPr>
          <w:rFonts w:ascii="Consolas" w:hAnsi="Consolas"/>
          <w:sz w:val="18"/>
        </w:rPr>
        <w:t>OX457072.1         1149857                                   ..-.-.-.--.-.--.--.--.--.--.-  1149868</w:t>
      </w:r>
    </w:p>
    <w:p>
      <w:r>
        <w:rPr>
          <w:rFonts w:ascii="Consolas" w:hAnsi="Consolas"/>
          <w:sz w:val="18"/>
        </w:rPr>
        <w:t>OX457072.1         6617216                                   ..-.-.-.--.-.--.--.--.--.--.-  6617227</w:t>
      </w:r>
    </w:p>
    <w:p>
      <w:r>
        <w:rPr>
          <w:rFonts w:ascii="Consolas" w:hAnsi="Consolas"/>
          <w:sz w:val="18"/>
        </w:rPr>
        <w:t>OX457072.1         8818035                                   ..-.-.-.--.-.--.--.--.--.--.-  8818024</w:t>
      </w:r>
    </w:p>
    <w:p>
      <w:r>
        <w:rPr>
          <w:rFonts w:ascii="Consolas" w:hAnsi="Consolas"/>
          <w:sz w:val="18"/>
        </w:rPr>
        <w:t>OX457072.1         11816344                              ......-.-.-.--.-.--.--.--.--.--.-  11816359</w:t>
      </w:r>
    </w:p>
    <w:p>
      <w:r>
        <w:rPr>
          <w:rFonts w:ascii="Consolas" w:hAnsi="Consolas"/>
          <w:sz w:val="18"/>
        </w:rPr>
        <w:t>OX457072.1         11816345                                   .-.-.-.--.-.--.--.--.--.--.-  11816355</w:t>
      </w:r>
    </w:p>
    <w:p>
      <w:r>
        <w:rPr>
          <w:rFonts w:ascii="Consolas" w:hAnsi="Consolas"/>
          <w:sz w:val="18"/>
        </w:rPr>
        <w:t>OX457072.1         12139030                               .....-.-.-.--.-.--.--.--.--.--.-  12139044</w:t>
      </w:r>
    </w:p>
    <w:p>
      <w:r>
        <w:rPr>
          <w:rFonts w:ascii="Consolas" w:hAnsi="Consolas"/>
          <w:sz w:val="18"/>
        </w:rPr>
        <w:t>OX457072.1         15010636                                  ..-.-.-.--.-.--.--.--.--.--.-  15010647</w:t>
      </w:r>
    </w:p>
    <w:p>
      <w:r>
        <w:rPr>
          <w:rFonts w:ascii="Consolas" w:hAnsi="Consolas"/>
          <w:sz w:val="18"/>
        </w:rPr>
        <w:t>OX457072.1         18144185                                  ..-.-.-.--.-.--.--.--.--.--.-  18144174</w:t>
      </w:r>
    </w:p>
    <w:p>
      <w:r>
        <w:rPr>
          <w:rFonts w:ascii="Consolas" w:hAnsi="Consolas"/>
          <w:sz w:val="18"/>
        </w:rPr>
        <w:t>OX457072.1         20213021                               .....-.-.-.--.-.--.--.--.--.--.-  20213007</w:t>
      </w:r>
    </w:p>
    <w:p>
      <w:r>
        <w:rPr>
          <w:rFonts w:ascii="Consolas" w:hAnsi="Consolas"/>
          <w:sz w:val="18"/>
        </w:rPr>
        <w:t>OX457072.1         22439691                                   .-.-.-.--.-.--.--.--.--.--.-  22439701</w:t>
      </w:r>
    </w:p>
    <w:p>
      <w:r>
        <w:rPr>
          <w:rFonts w:ascii="Consolas" w:hAnsi="Consolas"/>
          <w:sz w:val="18"/>
        </w:rPr>
        <w:t>OX457072.1         22911740                                  ..-.-.-.--.-.--.--.--.--.--.-  22911751</w:t>
      </w:r>
    </w:p>
    <w:p>
      <w:r>
        <w:rPr>
          <w:rFonts w:ascii="Consolas" w:hAnsi="Consolas"/>
          <w:sz w:val="18"/>
        </w:rPr>
        <w:t>OX457072.1         23348398                                  ..-.-.-.--.-.--.--.--.--.--.-  23348387</w:t>
      </w:r>
    </w:p>
    <w:p>
      <w:r>
        <w:rPr>
          <w:rFonts w:ascii="Consolas" w:hAnsi="Consolas"/>
          <w:sz w:val="18"/>
        </w:rPr>
        <w:t>OX457072.1         23969010                              ......-.-.-.--.-.--.--.--.--.--.-  23969025</w:t>
      </w:r>
    </w:p>
    <w:p>
      <w:r>
        <w:rPr>
          <w:rFonts w:ascii="Consolas" w:hAnsi="Consolas"/>
          <w:sz w:val="18"/>
        </w:rPr>
        <w:t>OX457072.1         23969011                                   .-.-.-.--.-.--.--.--.--.--.-  23969021</w:t>
      </w:r>
    </w:p>
    <w:p>
      <w:r>
        <w:rPr>
          <w:rFonts w:ascii="Consolas" w:hAnsi="Consolas"/>
          <w:sz w:val="18"/>
        </w:rPr>
        <w:t>OX457072.1         24471041                                   .-.-.-.--.-.--.--.--.--.--.-  24471031</w:t>
      </w:r>
    </w:p>
    <w:p>
      <w:r>
        <w:rPr>
          <w:rFonts w:ascii="Consolas" w:hAnsi="Consolas"/>
          <w:sz w:val="18"/>
        </w:rPr>
        <w:t>OX457072.1         25790836                                 ...-.-.-.--.-.--.--.--.--.--.-  25790848</w:t>
      </w:r>
    </w:p>
    <w:p>
      <w:r>
        <w:rPr>
          <w:rFonts w:ascii="Consolas" w:hAnsi="Consolas"/>
          <w:sz w:val="18"/>
        </w:rPr>
        <w:t>OX457072.1         28199005                           .........-.-.-.--.-.--.--.--.--.--.-  28199023</w:t>
      </w:r>
    </w:p>
    <w:p>
      <w:r>
        <w:rPr>
          <w:rFonts w:ascii="Consolas" w:hAnsi="Consolas"/>
          <w:sz w:val="18"/>
        </w:rPr>
        <w:t>OX457072.1         30101660                              ......-.-.-.--.-.--.--.--.--.--.-  30101675</w:t>
      </w:r>
    </w:p>
    <w:p>
      <w:r>
        <w:rPr>
          <w:rFonts w:ascii="Consolas" w:hAnsi="Consolas"/>
          <w:sz w:val="18"/>
        </w:rPr>
        <w:t>OX457072.1         31223550                                  ..-.-.-.--.-.--.--.--.--.--.-  31223561</w:t>
      </w:r>
    </w:p>
    <w:p>
      <w:r>
        <w:rPr>
          <w:rFonts w:ascii="Consolas" w:hAnsi="Consolas"/>
          <w:sz w:val="18"/>
        </w:rPr>
        <w:t>OX457072.1         31223559                               .....-.-.-.--.-.--.--.--.--.--.-  31223573</w:t>
      </w:r>
    </w:p>
    <w:p>
      <w:r>
        <w:rPr>
          <w:rFonts w:ascii="Consolas" w:hAnsi="Consolas"/>
          <w:sz w:val="18"/>
        </w:rPr>
        <w:t>OX457072.1         31666933                                  ..-.-.-.--.-.--.--.--.--.--.-  31666944</w:t>
      </w:r>
    </w:p>
    <w:p>
      <w:r>
        <w:rPr>
          <w:rFonts w:ascii="Consolas" w:hAnsi="Consolas"/>
          <w:sz w:val="18"/>
        </w:rPr>
        <w:t>OX457072.1         34443100                                  ..-.-.-.--.-.--.--.--.--.--.-  34443111</w:t>
      </w:r>
    </w:p>
    <w:p>
      <w:r>
        <w:rPr>
          <w:rFonts w:ascii="Consolas" w:hAnsi="Consolas"/>
          <w:sz w:val="18"/>
        </w:rPr>
        <w:t>OX457072.1         34648132                               .....-.-.-.--.-.--.--.--.--.--.-  34648146</w:t>
      </w:r>
    </w:p>
    <w:p>
      <w:r>
        <w:rPr>
          <w:rFonts w:ascii="Consolas" w:hAnsi="Consolas"/>
          <w:sz w:val="18"/>
        </w:rPr>
        <w:t>OX457072.1         38114134                                   .-.-.-.--.-.--.--.--.--.--.-  38114144</w:t>
      </w:r>
    </w:p>
    <w:p>
      <w:r>
        <w:rPr>
          <w:rFonts w:ascii="Consolas" w:hAnsi="Consolas"/>
          <w:sz w:val="18"/>
        </w:rPr>
        <w:t>OX457072.1         45144002                                   .-.-.-.--.-.--.--.--.--.--.-  45143992</w:t>
      </w:r>
    </w:p>
    <w:p>
      <w:r>
        <w:rPr>
          <w:rFonts w:ascii="Consolas" w:hAnsi="Consolas"/>
          <w:sz w:val="18"/>
        </w:rPr>
        <w:t>OX457072.1         45144003                              ......-.-.-.--.-.--.--.--.--.--.-  45143988</w:t>
      </w:r>
    </w:p>
    <w:p>
      <w:r>
        <w:rPr>
          <w:rFonts w:ascii="Consolas" w:hAnsi="Consolas"/>
          <w:sz w:val="18"/>
        </w:rPr>
        <w:t>OX457072.1         45212253                                  ..-.-.-.--.-.--.--.--.--.--.-  45212242</w:t>
      </w:r>
    </w:p>
    <w:p>
      <w:r>
        <w:rPr>
          <w:rFonts w:ascii="Consolas" w:hAnsi="Consolas"/>
          <w:sz w:val="18"/>
        </w:rPr>
        <w:t>OX457072.1         45268910                                   .-.-.-.--.-.--.--.--.--.--.-  45268920</w:t>
      </w:r>
    </w:p>
    <w:p>
      <w:r>
        <w:rPr>
          <w:rFonts w:ascii="Consolas" w:hAnsi="Consolas"/>
          <w:sz w:val="18"/>
        </w:rPr>
        <w:t>OX457072.1         45598729                             .......-.-.-.--.-.--.--.--.--.--.-  45598745</w:t>
      </w:r>
    </w:p>
    <w:p>
      <w:r>
        <w:rPr>
          <w:rFonts w:ascii="Consolas" w:hAnsi="Consolas"/>
          <w:sz w:val="18"/>
        </w:rPr>
        <w:t>OX457072.1         48233907                                   .-.-.-.--.-.--.--.--.--.--.-  48233897</w:t>
      </w:r>
    </w:p>
    <w:p>
      <w:r>
        <w:rPr>
          <w:rFonts w:ascii="Consolas" w:hAnsi="Consolas"/>
          <w:sz w:val="18"/>
        </w:rPr>
        <w:t>OX457072.1         51394503                                  ..-.-.-.--.-.--.--.--.--.--.-  51394514</w:t>
      </w:r>
    </w:p>
    <w:p>
      <w:r>
        <w:rPr>
          <w:rFonts w:ascii="Consolas" w:hAnsi="Consolas"/>
          <w:sz w:val="18"/>
        </w:rPr>
        <w:t>OX457072.1         53205367                                  ..-.-.-.--.-.--.--.--.--.--.-  53205356</w:t>
      </w:r>
    </w:p>
    <w:p>
      <w:r>
        <w:rPr>
          <w:rFonts w:ascii="Consolas" w:hAnsi="Consolas"/>
          <w:sz w:val="18"/>
        </w:rPr>
        <w:t>OX457072.1         54202194                                  ..-.-.-.--.-.--.--.--.--.--.-  54202205</w:t>
      </w:r>
    </w:p>
    <w:p>
      <w:r>
        <w:rPr>
          <w:rFonts w:ascii="Consolas" w:hAnsi="Consolas"/>
          <w:sz w:val="18"/>
        </w:rPr>
        <w:t>OX457072.1         54257928                                  ..-.-.-.--.-.--.--.--.--.--.-  54257939</w:t>
      </w:r>
    </w:p>
    <w:p>
      <w:r>
        <w:rPr>
          <w:rFonts w:ascii="Consolas" w:hAnsi="Consolas"/>
          <w:sz w:val="18"/>
        </w:rPr>
        <w:t>OX457072.1         54393111                                     .-.-.--.-.--.--.--.--.--.-  54393120</w:t>
      </w:r>
    </w:p>
    <w:p>
      <w:r>
        <w:rPr>
          <w:rFonts w:ascii="Consolas" w:hAnsi="Consolas"/>
          <w:sz w:val="18"/>
        </w:rPr>
        <w:t>OX457072.1         56307974                                  ..-.-.-.--.-.--.--.--.--.--.-  56307963</w:t>
      </w:r>
    </w:p>
    <w:p>
      <w:r>
        <w:rPr>
          <w:rFonts w:ascii="Consolas" w:hAnsi="Consolas"/>
          <w:sz w:val="18"/>
        </w:rPr>
        <w:t>OX457072.1         58323336                                   .-.-.-.--.-.--.--.--.--.--.-  58323326</w:t>
      </w:r>
    </w:p>
    <w:p>
      <w:r>
        <w:rPr>
          <w:rFonts w:ascii="Consolas" w:hAnsi="Consolas"/>
          <w:sz w:val="18"/>
        </w:rPr>
        <w:t>OX457072.1         58323337                              ......-.-.-.--.-.--.--.--.--.--.-  58323322</w:t>
      </w:r>
    </w:p>
    <w:p>
      <w:r>
        <w:rPr>
          <w:rFonts w:ascii="Consolas" w:hAnsi="Consolas"/>
          <w:sz w:val="18"/>
        </w:rPr>
        <w:t>OX457072.1         61028948                                   .-.-.-.--.-.--.--.--.--.--.-  61028938</w:t>
      </w:r>
    </w:p>
    <w:p>
      <w:r>
        <w:rPr>
          <w:rFonts w:ascii="Consolas" w:hAnsi="Consolas"/>
          <w:sz w:val="18"/>
        </w:rPr>
        <w:t>OX457072.1         61028949                              ......-.-.-.--.-.--.--.--.--.--.-  61028934</w:t>
      </w:r>
    </w:p>
    <w:p>
      <w:r>
        <w:rPr>
          <w:rFonts w:ascii="Consolas" w:hAnsi="Consolas"/>
          <w:sz w:val="18"/>
        </w:rPr>
        <w:t>OX457072.1         62334648                                  ..-.-.-.--.-.--.--.--.--.--.-  62334659</w:t>
      </w:r>
    </w:p>
    <w:p>
      <w:r>
        <w:rPr>
          <w:rFonts w:ascii="Consolas" w:hAnsi="Consolas"/>
          <w:sz w:val="18"/>
        </w:rPr>
        <w:t>OX457072.1         62334649                               .....-.-.-.--.-.--.--.--.--.--.-  62334663</w:t>
      </w:r>
    </w:p>
    <w:p>
      <w:r>
        <w:rPr>
          <w:rFonts w:ascii="Consolas" w:hAnsi="Consolas"/>
          <w:sz w:val="18"/>
        </w:rPr>
        <w:t>OX457072.1         62915279                               .....-.-.-.--.-.--.--.--.--.--.-  62915265</w:t>
      </w:r>
    </w:p>
    <w:p>
      <w:r>
        <w:rPr>
          <w:rFonts w:ascii="Consolas" w:hAnsi="Consolas"/>
          <w:sz w:val="18"/>
        </w:rPr>
        <w:t>OX457072.1         64579761                              ......-.-.-.--.-.--.--.--.--.--.-  64579776</w:t>
      </w:r>
    </w:p>
    <w:p>
      <w:r>
        <w:rPr>
          <w:rFonts w:ascii="Consolas" w:hAnsi="Consolas"/>
          <w:sz w:val="18"/>
        </w:rPr>
        <w:t>OX457072.1         64644244                               .....-.-.-.--.-.--.--.--.--.--.-  64644230</w:t>
      </w:r>
    </w:p>
    <w:p>
      <w:r>
        <w:rPr>
          <w:rFonts w:ascii="Consolas" w:hAnsi="Consolas"/>
          <w:sz w:val="18"/>
        </w:rPr>
        <w:t>OX457072.1         65738595                            ........-.-.-.--.-.--.--.--.--.--.-  65738578</w:t>
      </w:r>
    </w:p>
    <w:p>
      <w:r>
        <w:rPr>
          <w:rFonts w:ascii="Consolas" w:hAnsi="Consolas"/>
          <w:sz w:val="18"/>
        </w:rPr>
        <w:t>OX457072.1         65907666                             .......-.-.-.--.-.--.--.--.--.--.-  65907650</w:t>
      </w:r>
    </w:p>
    <w:p>
      <w:r>
        <w:rPr>
          <w:rFonts w:ascii="Consolas" w:hAnsi="Consolas"/>
          <w:sz w:val="18"/>
        </w:rPr>
        <w:t>OX457072.1         73154359                                  ..-.-.-.--.-.--.--.--.--.--.-  73154370</w:t>
      </w:r>
    </w:p>
    <w:p>
      <w:r>
        <w:rPr>
          <w:rFonts w:ascii="Consolas" w:hAnsi="Consolas"/>
          <w:sz w:val="18"/>
        </w:rPr>
        <w:t>OX457072.1         76848255                                  ..-.-.-.--.-.--.--.--.--.--.-  76848244</w:t>
      </w:r>
    </w:p>
    <w:p>
      <w:r>
        <w:rPr>
          <w:rFonts w:ascii="Consolas" w:hAnsi="Consolas"/>
          <w:sz w:val="18"/>
        </w:rPr>
        <w:t>OX457072.1         6557936                                    .-.-.-.--.-.--.--.--.--.--.-  6557946</w:t>
      </w:r>
    </w:p>
    <w:p>
      <w:r>
        <w:rPr>
          <w:rFonts w:ascii="Consolas" w:hAnsi="Consolas"/>
          <w:sz w:val="18"/>
        </w:rPr>
        <w:t>OX457072.1         8927476                                    .-.-.-.--.-.--.--.--.--.--.-  8927486</w:t>
      </w:r>
    </w:p>
    <w:p>
      <w:r>
        <w:rPr>
          <w:rFonts w:ascii="Consolas" w:hAnsi="Consolas"/>
          <w:sz w:val="18"/>
        </w:rPr>
        <w:t>OX457072.1         23352240                                   .-.-.-.--.-.--.--.--.--.--.-  23352230</w:t>
      </w:r>
    </w:p>
    <w:p>
      <w:r>
        <w:rPr>
          <w:rFonts w:ascii="Consolas" w:hAnsi="Consolas"/>
          <w:sz w:val="18"/>
        </w:rPr>
        <w:t>OX457072.1         26082225                                   .-.-.-.--.-.--.--.--.--.--.-  26082215</w:t>
      </w:r>
    </w:p>
    <w:p>
      <w:r>
        <w:rPr>
          <w:rFonts w:ascii="Consolas" w:hAnsi="Consolas"/>
          <w:sz w:val="18"/>
        </w:rPr>
        <w:t>OX457072.1         26082226                              ......-.-.-.--.-.--.--.--.--G--.-  26082211</w:t>
      </w:r>
    </w:p>
    <w:p>
      <w:r>
        <w:rPr>
          <w:rFonts w:ascii="Consolas" w:hAnsi="Consolas"/>
          <w:sz w:val="18"/>
        </w:rPr>
        <w:t>OX457072.1         31303693                              ......-.-.-.--.-.--.--.--.--.--.-  31303708</w:t>
      </w:r>
    </w:p>
    <w:p>
      <w:r>
        <w:rPr>
          <w:rFonts w:ascii="Consolas" w:hAnsi="Consolas"/>
          <w:sz w:val="18"/>
        </w:rPr>
        <w:t>OX457072.1         35436024                                  ..-.-.-.--.-A--.--.--.--.--.-  35436035</w:t>
      </w:r>
    </w:p>
    <w:p>
      <w:r>
        <w:rPr>
          <w:rFonts w:ascii="Consolas" w:hAnsi="Consolas"/>
          <w:sz w:val="18"/>
        </w:rPr>
        <w:t>OX457072.1         40795962                                   .-.-.-.--.-.--.--.--.--.--.-  40795952</w:t>
      </w:r>
    </w:p>
    <w:p>
      <w:r>
        <w:rPr>
          <w:rFonts w:ascii="Consolas" w:hAnsi="Consolas"/>
          <w:sz w:val="18"/>
        </w:rPr>
        <w:t>OX457072.1         40795963                              ......-.-.-.--.-.--.--.--.--C--.-  40795948</w:t>
      </w:r>
    </w:p>
    <w:p>
      <w:r>
        <w:rPr>
          <w:rFonts w:ascii="Consolas" w:hAnsi="Consolas"/>
          <w:sz w:val="18"/>
        </w:rPr>
        <w:t>OX457072.1         42985517                                  ..-.-.-.--.-.--.--.--.--.--C-  42985506</w:t>
      </w:r>
    </w:p>
    <w:p>
      <w:r>
        <w:rPr>
          <w:rFonts w:ascii="Consolas" w:hAnsi="Consolas"/>
          <w:sz w:val="18"/>
        </w:rPr>
        <w:t>OX457072.1         51454101                              ......-.-.-G--.-.--.--.--.--.--.-  51454116</w:t>
      </w:r>
    </w:p>
    <w:p>
      <w:r>
        <w:rPr>
          <w:rFonts w:ascii="Consolas" w:hAnsi="Consolas"/>
          <w:sz w:val="18"/>
        </w:rPr>
        <w:t>OX457072.1         51454102                                   .-.-.-.--.-.--.--G--.--.--.-  51454112</w:t>
      </w:r>
    </w:p>
    <w:p>
      <w:r>
        <w:rPr>
          <w:rFonts w:ascii="Consolas" w:hAnsi="Consolas"/>
          <w:sz w:val="18"/>
        </w:rPr>
        <w:t>OX457072.1         53174492                               .....-.-.-.--.-.--.--.--.--.--.-  53174478</w:t>
      </w:r>
    </w:p>
    <w:p>
      <w:r>
        <w:rPr>
          <w:rFonts w:ascii="Consolas" w:hAnsi="Consolas"/>
          <w:sz w:val="18"/>
        </w:rPr>
        <w:t>OX457072.1         53214082                                  ..-.-.-.--.-.--A--.--.--.--.-  53214071</w:t>
      </w:r>
    </w:p>
    <w:p>
      <w:r>
        <w:rPr>
          <w:rFonts w:ascii="Consolas" w:hAnsi="Consolas"/>
          <w:sz w:val="18"/>
        </w:rPr>
        <w:t>OX457072.1         54245991                                ....-.-.-.--.-.--.--.--.--.--.-  54246004</w:t>
      </w:r>
    </w:p>
    <w:p>
      <w:r>
        <w:rPr>
          <w:rFonts w:ascii="Consolas" w:hAnsi="Consolas"/>
          <w:sz w:val="18"/>
        </w:rPr>
        <w:t>OX457072.1         75443761                                  ..-.-.-.--.-.--.--.--.--.--.-  75443750</w:t>
      </w:r>
    </w:p>
    <w:p>
      <w:r>
        <w:rPr>
          <w:rFonts w:ascii="Consolas" w:hAnsi="Consolas"/>
          <w:sz w:val="18"/>
        </w:rPr>
        <w:t>OX457072.1         6473975                                    .-.-.-.--.-.--.--.--.--.--.-  6473965</w:t>
      </w:r>
    </w:p>
    <w:p>
      <w:r>
        <w:rPr>
          <w:rFonts w:ascii="Consolas" w:hAnsi="Consolas"/>
          <w:sz w:val="18"/>
        </w:rPr>
        <w:t>OX457072.1         6638830                                .....-.-.-.--.-.--.--.--.--.--.-  6638816</w:t>
      </w:r>
    </w:p>
    <w:p>
      <w:r>
        <w:rPr>
          <w:rFonts w:ascii="Consolas" w:hAnsi="Consolas"/>
          <w:sz w:val="18"/>
        </w:rPr>
        <w:t>OX457072.1         10285407                                   .-.-.-.--.-.--.--.--.--.--.-  10285397</w:t>
      </w:r>
    </w:p>
    <w:p>
      <w:r>
        <w:rPr>
          <w:rFonts w:ascii="Consolas" w:hAnsi="Consolas"/>
          <w:sz w:val="18"/>
        </w:rPr>
        <w:t>OX457072.1         11129347                                   .-.-.-.--.-.--.--.--.--.--.-  11129337</w:t>
      </w:r>
    </w:p>
    <w:p>
      <w:r>
        <w:rPr>
          <w:rFonts w:ascii="Consolas" w:hAnsi="Consolas"/>
          <w:sz w:val="18"/>
        </w:rPr>
        <w:t>OX457072.1         20673010                              ......-.-.-.--.-.--.--.--.--.--.-  20672995</w:t>
      </w:r>
    </w:p>
    <w:p>
      <w:r>
        <w:rPr>
          <w:rFonts w:ascii="Consolas" w:hAnsi="Consolas"/>
          <w:sz w:val="18"/>
        </w:rPr>
        <w:t>OX457072.1         21720880                               .....-.-.-.--.-.--.--.--.--.--.-  21720894</w:t>
      </w:r>
    </w:p>
    <w:p>
      <w:r>
        <w:rPr>
          <w:rFonts w:ascii="Consolas" w:hAnsi="Consolas"/>
          <w:sz w:val="18"/>
        </w:rPr>
        <w:t>OX457072.1         22439691                               .....-.-.-.--.-.--.--.--.--.--.-  22439705</w:t>
      </w:r>
    </w:p>
    <w:p>
      <w:r>
        <w:rPr>
          <w:rFonts w:ascii="Consolas" w:hAnsi="Consolas"/>
          <w:sz w:val="18"/>
        </w:rPr>
        <w:t>OX457072.1         22819808                               .....-.-.-.--.-.--.--.--.--.--.-  22819822</w:t>
      </w:r>
    </w:p>
    <w:p>
      <w:r>
        <w:rPr>
          <w:rFonts w:ascii="Consolas" w:hAnsi="Consolas"/>
          <w:sz w:val="18"/>
        </w:rPr>
        <w:t>OX457072.1         23139914                               .....-.-.-.--.-.--.--.--.--.--.-  23139900</w:t>
      </w:r>
    </w:p>
    <w:p>
      <w:r>
        <w:rPr>
          <w:rFonts w:ascii="Consolas" w:hAnsi="Consolas"/>
          <w:sz w:val="18"/>
        </w:rPr>
        <w:t>OX457072.1         23352244                           .........-.-.-.--.-.--.--.--.--.--.-  23352226</w:t>
      </w:r>
    </w:p>
    <w:p>
      <w:r>
        <w:rPr>
          <w:rFonts w:ascii="Consolas" w:hAnsi="Consolas"/>
          <w:sz w:val="18"/>
        </w:rPr>
        <w:t>OX457072.1         26537457                                   .-.-.-.--.-.--.--.--.--.--.-  26537467</w:t>
      </w:r>
    </w:p>
    <w:p>
      <w:r>
        <w:rPr>
          <w:rFonts w:ascii="Consolas" w:hAnsi="Consolas"/>
          <w:sz w:val="18"/>
        </w:rPr>
        <w:t>OX457072.1         27331821                                     .-.-.--.-.--.--.--.--.--.-  27331812</w:t>
      </w:r>
    </w:p>
    <w:p>
      <w:r>
        <w:rPr>
          <w:rFonts w:ascii="Consolas" w:hAnsi="Consolas"/>
          <w:sz w:val="18"/>
        </w:rPr>
        <w:t>OX457072.1         27471362                                     .-.-.--.-.--.--.--.--.--.-  27471371</w:t>
      </w:r>
    </w:p>
    <w:p>
      <w:r>
        <w:rPr>
          <w:rFonts w:ascii="Consolas" w:hAnsi="Consolas"/>
          <w:sz w:val="18"/>
        </w:rPr>
        <w:t>OX457072.1         27628073                               .....-.-.-.--.-.--.--.--.--.--.-  27628059</w:t>
      </w:r>
    </w:p>
    <w:p>
      <w:r>
        <w:rPr>
          <w:rFonts w:ascii="Consolas" w:hAnsi="Consolas"/>
          <w:sz w:val="18"/>
        </w:rPr>
        <w:t>OX457072.1         30672241                                   .-.-.-.--.-.--.--.--.--.--.-  30672251</w:t>
      </w:r>
    </w:p>
    <w:p>
      <w:r>
        <w:rPr>
          <w:rFonts w:ascii="Consolas" w:hAnsi="Consolas"/>
          <w:sz w:val="18"/>
        </w:rPr>
        <w:t>OX457072.1         31254558                                   .-.-.-.--.-.--.--.--.--.--.-  31254548</w:t>
      </w:r>
    </w:p>
    <w:p>
      <w:r>
        <w:rPr>
          <w:rFonts w:ascii="Consolas" w:hAnsi="Consolas"/>
          <w:sz w:val="18"/>
        </w:rPr>
        <w:t>OX457072.1         34031372                               .....-.-.-.--.-.--.--.--.--.--.-  34031386</w:t>
      </w:r>
    </w:p>
    <w:p>
      <w:r>
        <w:rPr>
          <w:rFonts w:ascii="Consolas" w:hAnsi="Consolas"/>
          <w:sz w:val="18"/>
        </w:rPr>
        <w:t>OX457072.1         35587349                               .....-.-.-.--.-.--.--.--.--.--.-  35587363</w:t>
      </w:r>
    </w:p>
    <w:p>
      <w:r>
        <w:rPr>
          <w:rFonts w:ascii="Consolas" w:hAnsi="Consolas"/>
          <w:sz w:val="18"/>
        </w:rPr>
        <w:t>OX457072.1         36534866                               .....-.-.-.--.-.--.--.--.--.--.-  36534852</w:t>
      </w:r>
    </w:p>
    <w:p>
      <w:r>
        <w:rPr>
          <w:rFonts w:ascii="Consolas" w:hAnsi="Consolas"/>
          <w:sz w:val="18"/>
        </w:rPr>
        <w:t>OX457072.1         37164754                               .....-.-.-.--.-.--.--.--.--.--.-  37164768</w:t>
      </w:r>
    </w:p>
    <w:p>
      <w:r>
        <w:rPr>
          <w:rFonts w:ascii="Consolas" w:hAnsi="Consolas"/>
          <w:sz w:val="18"/>
        </w:rPr>
        <w:t>OX457072.1         37398949                               .....-.-.-.--.-.--.--.--.--.--.-  37398963</w:t>
      </w:r>
    </w:p>
    <w:p>
      <w:r>
        <w:rPr>
          <w:rFonts w:ascii="Consolas" w:hAnsi="Consolas"/>
          <w:sz w:val="18"/>
        </w:rPr>
        <w:t>OX457072.1         38114134                               .....-.-.-.--.-.--.--.--.--.--.-  38114148</w:t>
      </w:r>
    </w:p>
    <w:p>
      <w:r>
        <w:rPr>
          <w:rFonts w:ascii="Consolas" w:hAnsi="Consolas"/>
          <w:sz w:val="18"/>
        </w:rPr>
        <w:t>OX457072.1         38323490                                     .-.-.--.-.--.--.--.--.--.-  38323481</w:t>
      </w:r>
    </w:p>
    <w:p>
      <w:r>
        <w:rPr>
          <w:rFonts w:ascii="Consolas" w:hAnsi="Consolas"/>
          <w:sz w:val="18"/>
        </w:rPr>
        <w:t>OX457072.1         41883145                                 ...-.-.-.--.-.--.--.--.--.--.-  41883133</w:t>
      </w:r>
    </w:p>
    <w:p>
      <w:r>
        <w:rPr>
          <w:rFonts w:ascii="Consolas" w:hAnsi="Consolas"/>
          <w:sz w:val="18"/>
        </w:rPr>
        <w:t>OX457072.1         42003878                                   .-.-.-.--.-.--.--.--.--.--.-  42003888</w:t>
      </w:r>
    </w:p>
    <w:p>
      <w:r>
        <w:rPr>
          <w:rFonts w:ascii="Consolas" w:hAnsi="Consolas"/>
          <w:sz w:val="18"/>
        </w:rPr>
        <w:t>OX457072.1         43987615                                   .-.-.-.--.-.--.--.--.--.--.-  43987605</w:t>
      </w:r>
    </w:p>
    <w:p>
      <w:r>
        <w:rPr>
          <w:rFonts w:ascii="Consolas" w:hAnsi="Consolas"/>
          <w:sz w:val="18"/>
        </w:rPr>
        <w:t>OX457072.1         44734921                                   .-.-.-.--.-.--.--.--.--.--.-  44734911</w:t>
      </w:r>
    </w:p>
    <w:p>
      <w:r>
        <w:rPr>
          <w:rFonts w:ascii="Consolas" w:hAnsi="Consolas"/>
          <w:sz w:val="18"/>
        </w:rPr>
        <w:t>OX457072.1         45568266                              ......-.-.-.--.-.--.--.--.--.--.-  45568251</w:t>
      </w:r>
    </w:p>
    <w:p>
      <w:r>
        <w:rPr>
          <w:rFonts w:ascii="Consolas" w:hAnsi="Consolas"/>
          <w:sz w:val="18"/>
        </w:rPr>
        <w:t>OX457072.1         46627564                                   .-.-.-.--.-.--.--.--.--.--.-  46627574</w:t>
      </w:r>
    </w:p>
    <w:p>
      <w:r>
        <w:rPr>
          <w:rFonts w:ascii="Consolas" w:hAnsi="Consolas"/>
          <w:sz w:val="18"/>
        </w:rPr>
        <w:t>OX457072.1         48233907                               .....-.-.-.--.-.--.--.--.--.--.-  48233893</w:t>
      </w:r>
    </w:p>
    <w:p>
      <w:r>
        <w:rPr>
          <w:rFonts w:ascii="Consolas" w:hAnsi="Consolas"/>
          <w:sz w:val="18"/>
        </w:rPr>
        <w:t>OX457072.1         49868468                                     .-.-.--.-.--.--.--.--.--.-  49868459</w:t>
      </w:r>
    </w:p>
    <w:p>
      <w:r>
        <w:rPr>
          <w:rFonts w:ascii="Consolas" w:hAnsi="Consolas"/>
          <w:sz w:val="18"/>
        </w:rPr>
        <w:t>OX457072.1         51219472                                     .-.-.--.-.--.--.--.--.--.-  51219463</w:t>
      </w:r>
    </w:p>
    <w:p>
      <w:r>
        <w:rPr>
          <w:rFonts w:ascii="Consolas" w:hAnsi="Consolas"/>
          <w:sz w:val="18"/>
        </w:rPr>
        <w:t>OX457072.1         53243532                                   .-.-.-.--.-.--.--.--.--.--.-  53243522</w:t>
      </w:r>
    </w:p>
    <w:p>
      <w:r>
        <w:rPr>
          <w:rFonts w:ascii="Consolas" w:hAnsi="Consolas"/>
          <w:sz w:val="18"/>
        </w:rPr>
        <w:t>OX457072.1         58604418                               .....-.-.-.--.-.--.--.--.--.--.-  58604404</w:t>
      </w:r>
    </w:p>
    <w:p>
      <w:r>
        <w:rPr>
          <w:rFonts w:ascii="Consolas" w:hAnsi="Consolas"/>
          <w:sz w:val="18"/>
        </w:rPr>
        <w:t>OX457072.1         62171166                                   .-.-.-.--.-.--.--.--.--.--.-  62171176</w:t>
      </w:r>
    </w:p>
    <w:p>
      <w:r>
        <w:rPr>
          <w:rFonts w:ascii="Consolas" w:hAnsi="Consolas"/>
          <w:sz w:val="18"/>
        </w:rPr>
        <w:t>OX457072.1         62251317                             .......-.-.-.--.-.--.--.--.--.--.-  62251333</w:t>
      </w:r>
    </w:p>
    <w:p>
      <w:r>
        <w:rPr>
          <w:rFonts w:ascii="Consolas" w:hAnsi="Consolas"/>
          <w:sz w:val="18"/>
        </w:rPr>
        <w:t>OX457072.1         62392013                                   .-.-.-.--.-.--.--.--.--.--.-  62392023</w:t>
      </w:r>
    </w:p>
    <w:p>
      <w:r>
        <w:rPr>
          <w:rFonts w:ascii="Consolas" w:hAnsi="Consolas"/>
          <w:sz w:val="18"/>
        </w:rPr>
        <w:t>OX457072.1         63786219                               .....-.-.-.--.-.--.--.--.--.--.-  63786233</w:t>
      </w:r>
    </w:p>
    <w:p>
      <w:r>
        <w:rPr>
          <w:rFonts w:ascii="Consolas" w:hAnsi="Consolas"/>
          <w:sz w:val="18"/>
        </w:rPr>
        <w:t>OX457072.1         64418182                                   .-.-.-.--.-.--.--.--.--.--.-  64418172</w:t>
      </w:r>
    </w:p>
    <w:p>
      <w:r>
        <w:rPr>
          <w:rFonts w:ascii="Consolas" w:hAnsi="Consolas"/>
          <w:sz w:val="18"/>
        </w:rPr>
        <w:t>OX457072.1         65817627                                       .-.--.-.--.--.--.--.--.-  65817635</w:t>
      </w:r>
    </w:p>
    <w:p>
      <w:r>
        <w:rPr>
          <w:rFonts w:ascii="Consolas" w:hAnsi="Consolas"/>
          <w:sz w:val="18"/>
        </w:rPr>
        <w:t>OX457072.1         67570214                                   .-.-.-.--.-.--.--.--.--.--.-  67570204</w:t>
      </w:r>
    </w:p>
    <w:p>
      <w:r>
        <w:rPr>
          <w:rFonts w:ascii="Consolas" w:hAnsi="Consolas"/>
          <w:sz w:val="18"/>
        </w:rPr>
        <w:t>OX457072.1         69607794                                ....-.-.-.--.-.--.--.--.--.--.-  69607807</w:t>
      </w:r>
    </w:p>
    <w:p>
      <w:r>
        <w:rPr>
          <w:rFonts w:ascii="Consolas" w:hAnsi="Consolas"/>
          <w:sz w:val="18"/>
        </w:rPr>
        <w:t>OX457072.1         70485362                                 ...-.-.-.--.-.--.--.--.--.--.-  70485350</w:t>
      </w:r>
    </w:p>
    <w:p>
      <w:r>
        <w:rPr>
          <w:rFonts w:ascii="Consolas" w:hAnsi="Consolas"/>
          <w:sz w:val="18"/>
        </w:rPr>
        <w:t>OX457072.1         1738206                                      .-.-.--.-.--.--.--.--C--.-  1738215</w:t>
      </w:r>
    </w:p>
    <w:p>
      <w:r>
        <w:rPr>
          <w:rFonts w:ascii="Consolas" w:hAnsi="Consolas"/>
          <w:sz w:val="18"/>
        </w:rPr>
        <w:t>OX457072.1         8484426                                      .-.-.--.-.--.--.--.--.--.-  8484417</w:t>
      </w:r>
    </w:p>
    <w:p>
      <w:r>
        <w:rPr>
          <w:rFonts w:ascii="Consolas" w:hAnsi="Consolas"/>
          <w:sz w:val="18"/>
        </w:rPr>
        <w:t>OX457072.1         8707164                                  ...-.-.-.--.-.--.--G--.--.--.-  8707152</w:t>
      </w:r>
    </w:p>
    <w:p>
      <w:r>
        <w:rPr>
          <w:rFonts w:ascii="Consolas" w:hAnsi="Consolas"/>
          <w:sz w:val="18"/>
        </w:rPr>
        <w:t>OX457072.1         8927476                                .....-.-.-.--.-.--.--.--.--.--.-  8927490</w:t>
      </w:r>
    </w:p>
    <w:p>
      <w:r>
        <w:rPr>
          <w:rFonts w:ascii="Consolas" w:hAnsi="Consolas"/>
          <w:sz w:val="18"/>
        </w:rPr>
        <w:t>OX457072.1         13099197                                     .-.-.--.-.--.--.--.--.--.-  13099206</w:t>
      </w:r>
    </w:p>
    <w:p>
      <w:r>
        <w:rPr>
          <w:rFonts w:ascii="Consolas" w:hAnsi="Consolas"/>
          <w:sz w:val="18"/>
        </w:rPr>
        <w:t>OX457072.1         17304484                               .....-.-.-.--.-.--.--.--.--.--.-  17304470</w:t>
      </w:r>
    </w:p>
    <w:p>
      <w:r>
        <w:rPr>
          <w:rFonts w:ascii="Consolas" w:hAnsi="Consolas"/>
          <w:sz w:val="18"/>
        </w:rPr>
        <w:t>OX457072.1         23661125                           .....G...-.-.-.--.-.--.--.--.--.--.-  23661107</w:t>
      </w:r>
    </w:p>
    <w:p>
      <w:r>
        <w:rPr>
          <w:rFonts w:ascii="Consolas" w:hAnsi="Consolas"/>
          <w:sz w:val="18"/>
        </w:rPr>
        <w:t>OX457072.1         27810635                                         .--.-.--.--.--.--.--.-  27810628</w:t>
      </w:r>
    </w:p>
    <w:p>
      <w:r>
        <w:rPr>
          <w:rFonts w:ascii="Consolas" w:hAnsi="Consolas"/>
          <w:sz w:val="18"/>
        </w:rPr>
        <w:t>OX457072.1         30706260                                   .-.-.-.--.-.--.--.--.--.--.-  30706250</w:t>
      </w:r>
    </w:p>
    <w:p>
      <w:r>
        <w:rPr>
          <w:rFonts w:ascii="Consolas" w:hAnsi="Consolas"/>
          <w:sz w:val="18"/>
        </w:rPr>
        <w:t>OX457072.1         37101774                                   .-.-.-.--.-.--.--.--.--.--.-  37101764</w:t>
      </w:r>
    </w:p>
    <w:p>
      <w:r>
        <w:rPr>
          <w:rFonts w:ascii="Consolas" w:hAnsi="Consolas"/>
          <w:sz w:val="18"/>
        </w:rPr>
        <w:t>OX457072.1         40869763                                   .-.-.-.--.-.--.--.--.--.--.-  40869753</w:t>
      </w:r>
    </w:p>
    <w:p>
      <w:r>
        <w:rPr>
          <w:rFonts w:ascii="Consolas" w:hAnsi="Consolas"/>
          <w:sz w:val="18"/>
        </w:rPr>
        <w:t>OX457072.1         42985516                               .....-.-.-.--.-.--C--.--.--.--.-  42985502</w:t>
      </w:r>
    </w:p>
    <w:p>
      <w:r>
        <w:rPr>
          <w:rFonts w:ascii="Consolas" w:hAnsi="Consolas"/>
          <w:sz w:val="18"/>
        </w:rPr>
        <w:t>OX457072.1         50679465                                     .-.-.--.-.--.--.--.--.--.-  50679474</w:t>
      </w:r>
    </w:p>
    <w:p>
      <w:r>
        <w:rPr>
          <w:rFonts w:ascii="Consolas" w:hAnsi="Consolas"/>
          <w:sz w:val="18"/>
        </w:rPr>
        <w:t>OX457072.1         53174492                                   .-.-.-.--.-.--.--.--.--.--.-  53174482</w:t>
      </w:r>
    </w:p>
    <w:p>
      <w:r>
        <w:rPr>
          <w:rFonts w:ascii="Consolas" w:hAnsi="Consolas"/>
          <w:sz w:val="18"/>
        </w:rPr>
        <w:t>OX457072.1         56328254                                  ..-.-.-.--.-.--.--.--.--.--.-  56328265</w:t>
      </w:r>
    </w:p>
    <w:p>
      <w:r>
        <w:rPr>
          <w:rFonts w:ascii="Consolas" w:hAnsi="Consolas"/>
          <w:sz w:val="18"/>
        </w:rPr>
        <w:t>OX457072.1         68887688                              ......-.-.-.--.-.--.--.--.--.--.-  68887673</w:t>
      </w:r>
    </w:p>
    <w:p>
      <w:r>
        <w:rPr>
          <w:rFonts w:ascii="Consolas" w:hAnsi="Consolas"/>
          <w:sz w:val="18"/>
        </w:rPr>
        <w:t>OX457072.1         69253918                               .....-.-.-.--.-.--.--.--C--.--.-  69253932</w:t>
      </w:r>
    </w:p>
    <w:p>
      <w:r>
        <w:rPr>
          <w:rFonts w:ascii="Consolas" w:hAnsi="Consolas"/>
          <w:sz w:val="18"/>
        </w:rPr>
        <w:t>OX457072.1         69509920                               .....-.-.-.--.-.--.--.--.--.--.-  69509906</w:t>
      </w:r>
    </w:p>
    <w:p>
      <w:r>
        <w:rPr>
          <w:rFonts w:ascii="Consolas" w:hAnsi="Consolas"/>
          <w:sz w:val="18"/>
        </w:rPr>
        <w:t>OX457072.1         4944121                                .....-.-.-.--.-.--.--.--.--.--.-  4944107</w:t>
      </w:r>
    </w:p>
    <w:p>
      <w:r>
        <w:rPr>
          <w:rFonts w:ascii="Consolas" w:hAnsi="Consolas"/>
          <w:sz w:val="18"/>
        </w:rPr>
        <w:t>OX457072.1         4944124                                      .-.-.--.-.--.--.--.--.--.-  4944115</w:t>
      </w:r>
    </w:p>
    <w:p>
      <w:r>
        <w:rPr>
          <w:rFonts w:ascii="Consolas" w:hAnsi="Consolas"/>
          <w:sz w:val="18"/>
        </w:rPr>
        <w:t>OX457072.1         7544661                                        .-.--.-.--.--.--.--.--.-  7544653</w:t>
      </w:r>
    </w:p>
    <w:p>
      <w:r>
        <w:rPr>
          <w:rFonts w:ascii="Consolas" w:hAnsi="Consolas"/>
          <w:sz w:val="18"/>
        </w:rPr>
        <w:t>OX457072.1         8368848                                  ...-.-.-.--.-.--.--.--.--.--.-  8368860</w:t>
      </w:r>
    </w:p>
    <w:p>
      <w:r>
        <w:rPr>
          <w:rFonts w:ascii="Consolas" w:hAnsi="Consolas"/>
          <w:sz w:val="18"/>
        </w:rPr>
        <w:t>OX457072.1         8861632                                        .-.--.-.--.--.--.--.--.-  8861640</w:t>
      </w:r>
    </w:p>
    <w:p>
      <w:r>
        <w:rPr>
          <w:rFonts w:ascii="Consolas" w:hAnsi="Consolas"/>
          <w:sz w:val="18"/>
        </w:rPr>
        <w:t>OX457072.1         12521521                                  ..-.-.-.--.-.--.--.--.--.--.-  12521510</w:t>
      </w:r>
    </w:p>
    <w:p>
      <w:r>
        <w:rPr>
          <w:rFonts w:ascii="Consolas" w:hAnsi="Consolas"/>
          <w:sz w:val="18"/>
        </w:rPr>
        <w:t>OX457072.1         17115510                             .......-.-.-.--.-.--.--.--.--.--.-  17115494</w:t>
      </w:r>
    </w:p>
    <w:p>
      <w:r>
        <w:rPr>
          <w:rFonts w:ascii="Consolas" w:hAnsi="Consolas"/>
          <w:sz w:val="18"/>
        </w:rPr>
        <w:t>OX457072.1         17297213                                            .-.--.--.--.--.--.-  17297219</w:t>
      </w:r>
    </w:p>
    <w:p>
      <w:r>
        <w:rPr>
          <w:rFonts w:ascii="Consolas" w:hAnsi="Consolas"/>
          <w:sz w:val="18"/>
        </w:rPr>
        <w:t>OX457072.1         18812646                               .....-.-.-.--.-.--.--.--.--.--.-  18812632</w:t>
      </w:r>
    </w:p>
    <w:p>
      <w:r>
        <w:rPr>
          <w:rFonts w:ascii="Consolas" w:hAnsi="Consolas"/>
          <w:sz w:val="18"/>
        </w:rPr>
        <w:t>OX457072.1         18812649                                     .-.-.--.-.--.--.--.--.--.-  18812640</w:t>
      </w:r>
    </w:p>
    <w:p>
      <w:r>
        <w:rPr>
          <w:rFonts w:ascii="Consolas" w:hAnsi="Consolas"/>
          <w:sz w:val="18"/>
        </w:rPr>
        <w:t>OX457072.1         18855969                                       .-.--.-.--.--.--.--.--.-  18855977</w:t>
      </w:r>
    </w:p>
    <w:p>
      <w:r>
        <w:rPr>
          <w:rFonts w:ascii="Consolas" w:hAnsi="Consolas"/>
          <w:sz w:val="18"/>
        </w:rPr>
        <w:t>OX457072.1         20673009                                   .-.-.-.--.-.--.--.--.--.--.-  20672999</w:t>
      </w:r>
    </w:p>
    <w:p>
      <w:r>
        <w:rPr>
          <w:rFonts w:ascii="Consolas" w:hAnsi="Consolas"/>
          <w:sz w:val="18"/>
        </w:rPr>
        <w:t>OX457072.1         24559004                                  ..-.-.-.--.-.--.--.--.--.--.-  24558993</w:t>
      </w:r>
    </w:p>
    <w:p>
      <w:r>
        <w:rPr>
          <w:rFonts w:ascii="Consolas" w:hAnsi="Consolas"/>
          <w:sz w:val="18"/>
        </w:rPr>
        <w:t>OX457072.1         25790838                               .....-.-.-.--.-.--.--.--.--.--.-  25790852</w:t>
      </w:r>
    </w:p>
    <w:p>
      <w:r>
        <w:rPr>
          <w:rFonts w:ascii="Consolas" w:hAnsi="Consolas"/>
          <w:sz w:val="18"/>
        </w:rPr>
        <w:t>OX457072.1         26713952                              ......-.-.-.--.-.--.--.--.--.--.-  26713967</w:t>
      </w:r>
    </w:p>
    <w:p>
      <w:r>
        <w:rPr>
          <w:rFonts w:ascii="Consolas" w:hAnsi="Consolas"/>
          <w:sz w:val="18"/>
        </w:rPr>
        <w:t>OX457072.1         27331821                                ....-.-.-.--.-.--.--.--.--.--.-  27331808</w:t>
      </w:r>
    </w:p>
    <w:p>
      <w:r>
        <w:rPr>
          <w:rFonts w:ascii="Consolas" w:hAnsi="Consolas"/>
          <w:sz w:val="18"/>
        </w:rPr>
        <w:t>OX457072.1         27471362                                ....-.-.-.--.-.--.--.--.--.--.-  27471375</w:t>
      </w:r>
    </w:p>
    <w:p>
      <w:r>
        <w:rPr>
          <w:rFonts w:ascii="Consolas" w:hAnsi="Consolas"/>
          <w:sz w:val="18"/>
        </w:rPr>
        <w:t>OX457072.1         29050119                                       .-.--.-.--.--.--.--.--.-  29050127</w:t>
      </w:r>
    </w:p>
    <w:p>
      <w:r>
        <w:rPr>
          <w:rFonts w:ascii="Consolas" w:hAnsi="Consolas"/>
          <w:sz w:val="18"/>
        </w:rPr>
        <w:t>OX457072.1         30971411                                       .-.--.-.--.--.--.--.--.-  30971419</w:t>
      </w:r>
    </w:p>
    <w:p>
      <w:r>
        <w:rPr>
          <w:rFonts w:ascii="Consolas" w:hAnsi="Consolas"/>
          <w:sz w:val="18"/>
        </w:rPr>
        <w:t>OX457072.1         35890051                                       .-.--.-.--.--.--.--.--.-  35890059</w:t>
      </w:r>
    </w:p>
    <w:p>
      <w:r>
        <w:rPr>
          <w:rFonts w:ascii="Consolas" w:hAnsi="Consolas"/>
          <w:sz w:val="18"/>
        </w:rPr>
        <w:t>OX457072.1         36901404                                     .-.-.--.-.--.--.--.--.--.-  36901395</w:t>
      </w:r>
    </w:p>
    <w:p>
      <w:r>
        <w:rPr>
          <w:rFonts w:ascii="Consolas" w:hAnsi="Consolas"/>
          <w:sz w:val="18"/>
        </w:rPr>
        <w:t>OX457072.1         36901404                                ....-.-.-.--.-.--.--.--.--.--.-  36901391</w:t>
      </w:r>
    </w:p>
    <w:p>
      <w:r>
        <w:rPr>
          <w:rFonts w:ascii="Consolas" w:hAnsi="Consolas"/>
          <w:sz w:val="18"/>
        </w:rPr>
        <w:t>OX457072.1         37803308                              ......-.-.-.--.-.--.--.--.--.--.-  37803293</w:t>
      </w:r>
    </w:p>
    <w:p>
      <w:r>
        <w:rPr>
          <w:rFonts w:ascii="Consolas" w:hAnsi="Consolas"/>
          <w:sz w:val="18"/>
        </w:rPr>
        <w:t>OX457072.1         38323490                                ....-.-.-.--.-.--.--.--.--.--.-  38323477</w:t>
      </w:r>
    </w:p>
    <w:p>
      <w:r>
        <w:rPr>
          <w:rFonts w:ascii="Consolas" w:hAnsi="Consolas"/>
          <w:sz w:val="18"/>
        </w:rPr>
        <w:t>OX457072.1         41014392                                       .-.--.-.--.--.--.--.--.-  41014384</w:t>
      </w:r>
    </w:p>
    <w:p>
      <w:r>
        <w:rPr>
          <w:rFonts w:ascii="Consolas" w:hAnsi="Consolas"/>
          <w:sz w:val="18"/>
        </w:rPr>
        <w:t>OX457072.1         41293491                                  ..-.-.-.--.-.--.--.--.--.--.-  41293502</w:t>
      </w:r>
    </w:p>
    <w:p>
      <w:r>
        <w:rPr>
          <w:rFonts w:ascii="Consolas" w:hAnsi="Consolas"/>
          <w:sz w:val="18"/>
        </w:rPr>
        <w:t>OX457072.1         42882655                                       .-.--.-.--.--.--.--.--.-  42882663</w:t>
      </w:r>
    </w:p>
    <w:p>
      <w:r>
        <w:rPr>
          <w:rFonts w:ascii="Consolas" w:hAnsi="Consolas"/>
          <w:sz w:val="18"/>
        </w:rPr>
        <w:t>OX457072.1         44052269                                  ..-.-.-.--.-.--.--.--.--.--.-  44052258</w:t>
      </w:r>
    </w:p>
    <w:p>
      <w:r>
        <w:rPr>
          <w:rFonts w:ascii="Consolas" w:hAnsi="Consolas"/>
          <w:sz w:val="18"/>
        </w:rPr>
        <w:t>OX457072.1         45568265                                   .-.-.-.--.-.--.--.--.--.--.-  45568255</w:t>
      </w:r>
    </w:p>
    <w:p>
      <w:r>
        <w:rPr>
          <w:rFonts w:ascii="Consolas" w:hAnsi="Consolas"/>
          <w:sz w:val="18"/>
        </w:rPr>
        <w:t>OX457072.1         45598731                                   .-.-.-.--.-.--.--.--.--.--.-  45598741</w:t>
      </w:r>
    </w:p>
    <w:p>
      <w:r>
        <w:rPr>
          <w:rFonts w:ascii="Consolas" w:hAnsi="Consolas"/>
          <w:sz w:val="18"/>
        </w:rPr>
        <w:t>OX457072.1         47260339                            ........-.-.-.--.-.--.--.--.--.--.-  47260322</w:t>
      </w:r>
    </w:p>
    <w:p>
      <w:r>
        <w:rPr>
          <w:rFonts w:ascii="Consolas" w:hAnsi="Consolas"/>
          <w:sz w:val="18"/>
        </w:rPr>
        <w:t>OX457072.1         49868468                                ....-.-.-.--.-.--.--.--.--.--.-  49868455</w:t>
      </w:r>
    </w:p>
    <w:p>
      <w:r>
        <w:rPr>
          <w:rFonts w:ascii="Consolas" w:hAnsi="Consolas"/>
          <w:sz w:val="18"/>
        </w:rPr>
        <w:t>OX457072.1         51219472                                ....-.-.-.--.-.--.--.--.--.--.-  51219459</w:t>
      </w:r>
    </w:p>
    <w:p>
      <w:r>
        <w:rPr>
          <w:rFonts w:ascii="Consolas" w:hAnsi="Consolas"/>
          <w:sz w:val="18"/>
        </w:rPr>
        <w:t>OX457072.1         51458261                                  ..-.-.-.--.-.--.--.--.--.--.-  51458272</w:t>
      </w:r>
    </w:p>
    <w:p>
      <w:r>
        <w:rPr>
          <w:rFonts w:ascii="Consolas" w:hAnsi="Consolas"/>
          <w:sz w:val="18"/>
        </w:rPr>
        <w:t>OX457072.1         53253687                                     .-.-.--.-.--.--.--.--.--.-  53253678</w:t>
      </w:r>
    </w:p>
    <w:p>
      <w:r>
        <w:rPr>
          <w:rFonts w:ascii="Consolas" w:hAnsi="Consolas"/>
          <w:sz w:val="18"/>
        </w:rPr>
        <w:t>OX457072.1         53253687                                ....-.-.-.--.-.--.--.--.--.--.-  53253674</w:t>
      </w:r>
    </w:p>
    <w:p>
      <w:r>
        <w:rPr>
          <w:rFonts w:ascii="Consolas" w:hAnsi="Consolas"/>
          <w:sz w:val="18"/>
        </w:rPr>
        <w:t>OX457072.1         54393111                                ....-.-.-.--.-.--.--.--.--.--.-  54393124</w:t>
      </w:r>
    </w:p>
    <w:p>
      <w:r>
        <w:rPr>
          <w:rFonts w:ascii="Consolas" w:hAnsi="Consolas"/>
          <w:sz w:val="18"/>
        </w:rPr>
        <w:t>OX457072.1         59688451                                            .-.--.--.--.--.--.-  59688445</w:t>
      </w:r>
    </w:p>
    <w:p>
      <w:r>
        <w:rPr>
          <w:rFonts w:ascii="Consolas" w:hAnsi="Consolas"/>
          <w:sz w:val="18"/>
        </w:rPr>
        <w:t>OX457072.1         62538551                             .......-.-.-.--.-.--.--.--.--.--.-  62538567</w:t>
      </w:r>
    </w:p>
    <w:p>
      <w:r>
        <w:rPr>
          <w:rFonts w:ascii="Consolas" w:hAnsi="Consolas"/>
          <w:sz w:val="18"/>
        </w:rPr>
        <w:t>OX457072.1         62737559                                  ..-.-.-.--.-.--.--.--.--.--.-  62737548</w:t>
      </w:r>
    </w:p>
    <w:p>
      <w:r>
        <w:rPr>
          <w:rFonts w:ascii="Consolas" w:hAnsi="Consolas"/>
          <w:sz w:val="18"/>
        </w:rPr>
        <w:t>OX457072.1         63886395                                       .-.--.-.--.--.--.--.--.-  63886403</w:t>
      </w:r>
    </w:p>
    <w:p>
      <w:r>
        <w:rPr>
          <w:rFonts w:ascii="Consolas" w:hAnsi="Consolas"/>
          <w:sz w:val="18"/>
        </w:rPr>
        <w:t>OX457072.1         64720023                                       .-.--.-.--.--.--.--.--.-  64720015</w:t>
      </w:r>
    </w:p>
    <w:p>
      <w:r>
        <w:rPr>
          <w:rFonts w:ascii="Consolas" w:hAnsi="Consolas"/>
          <w:sz w:val="18"/>
        </w:rPr>
        <w:t>OX457072.1         65323775                                   .-.-.-.--.-.--.--.--.--.--.-  65323765</w:t>
      </w:r>
    </w:p>
    <w:p>
      <w:r>
        <w:rPr>
          <w:rFonts w:ascii="Consolas" w:hAnsi="Consolas"/>
          <w:sz w:val="18"/>
        </w:rPr>
        <w:t>OX457072.1         65907664                                   .-.-.-.--.-.--.--.--.--.--.-  65907654</w:t>
      </w:r>
    </w:p>
    <w:p>
      <w:r>
        <w:rPr>
          <w:rFonts w:ascii="Consolas" w:hAnsi="Consolas"/>
          <w:sz w:val="18"/>
        </w:rPr>
        <w:t>OX457072.1         69607794                                     .-.-.--.-.--.--.--.--.--.-  69607803</w:t>
      </w:r>
    </w:p>
    <w:p>
      <w:r>
        <w:rPr>
          <w:rFonts w:ascii="Consolas" w:hAnsi="Consolas"/>
          <w:sz w:val="18"/>
        </w:rPr>
        <w:t>OX457072.1         72269042                           .........-.-.-.--.-.--.--.--.--.--.-  72269024</w:t>
      </w:r>
    </w:p>
    <w:p>
      <w:r>
        <w:rPr>
          <w:rFonts w:ascii="Consolas" w:hAnsi="Consolas"/>
          <w:sz w:val="18"/>
        </w:rPr>
        <w:t>OX457072.1         76710424                            ........-.-.-.--.-.--.--.--.--.--.-  76710407</w:t>
      </w:r>
    </w:p>
    <w:p>
      <w:r>
        <w:rPr>
          <w:rFonts w:ascii="Consolas" w:hAnsi="Consolas"/>
          <w:sz w:val="18"/>
        </w:rPr>
        <w:t>OX457072.1         76928938                                  ..-.-.-.--.-.--.--.--.--.--.-  76928949</w:t>
      </w:r>
    </w:p>
    <w:p>
      <w:r>
        <w:rPr>
          <w:rFonts w:ascii="Consolas" w:hAnsi="Consolas"/>
          <w:sz w:val="18"/>
        </w:rPr>
        <w:t>OX457072.1         3346217                              .......-.-.-.--.-.--.--.--.--.--.-  3346201</w:t>
      </w:r>
    </w:p>
    <w:p>
      <w:r>
        <w:rPr>
          <w:rFonts w:ascii="Consolas" w:hAnsi="Consolas"/>
          <w:sz w:val="18"/>
        </w:rPr>
        <w:t>OX457072.1         5027738                                             .-.--.--.--.--.--.-  5027744</w:t>
      </w:r>
    </w:p>
    <w:p>
      <w:r>
        <w:rPr>
          <w:rFonts w:ascii="Consolas" w:hAnsi="Consolas"/>
          <w:sz w:val="18"/>
        </w:rPr>
        <w:t>OX457072.1         7544661                                  ...-.-.-.--.-.--.--.--.--.--.-  7544649</w:t>
      </w:r>
    </w:p>
    <w:p>
      <w:r>
        <w:rPr>
          <w:rFonts w:ascii="Consolas" w:hAnsi="Consolas"/>
          <w:sz w:val="18"/>
        </w:rPr>
        <w:t>OX457072.1         7622181                                   ..-.-.-.--.-.--.--.--.--.--.-  7622192</w:t>
      </w:r>
    </w:p>
    <w:p>
      <w:r>
        <w:rPr>
          <w:rFonts w:ascii="Consolas" w:hAnsi="Consolas"/>
          <w:sz w:val="18"/>
        </w:rPr>
        <w:t>OX457072.1         8368848                                        .-.--.-.--.--.--.--.--.-  8368856</w:t>
      </w:r>
    </w:p>
    <w:p>
      <w:r>
        <w:rPr>
          <w:rFonts w:ascii="Consolas" w:hAnsi="Consolas"/>
          <w:sz w:val="18"/>
        </w:rPr>
        <w:t>OX457072.1         8861632                                  ...-.-.-.--.-.--.--.--.--.--.-  8861644</w:t>
      </w:r>
    </w:p>
    <w:p>
      <w:r>
        <w:rPr>
          <w:rFonts w:ascii="Consolas" w:hAnsi="Consolas"/>
          <w:sz w:val="18"/>
        </w:rPr>
        <w:t>OX457072.1         9084675                                          .--.-.--.--.--.--.--.-  9084668</w:t>
      </w:r>
    </w:p>
    <w:p>
      <w:r>
        <w:rPr>
          <w:rFonts w:ascii="Consolas" w:hAnsi="Consolas"/>
          <w:sz w:val="18"/>
        </w:rPr>
        <w:t>OX457072.1         9263712                              .......-.-.-.--.-.--.--.--.--.--.-  9263728</w:t>
      </w:r>
    </w:p>
    <w:p>
      <w:r>
        <w:rPr>
          <w:rFonts w:ascii="Consolas" w:hAnsi="Consolas"/>
          <w:sz w:val="18"/>
        </w:rPr>
        <w:t>OX457072.1         9263714                                             .-.--.--.--.--.--.-  9263720</w:t>
      </w:r>
    </w:p>
    <w:p>
      <w:r>
        <w:rPr>
          <w:rFonts w:ascii="Consolas" w:hAnsi="Consolas"/>
          <w:sz w:val="18"/>
        </w:rPr>
        <w:t>OX457072.1         11902236                             .......-.-.-.--.-.--.--.--.--.--.-  11902252</w:t>
      </w:r>
    </w:p>
    <w:p>
      <w:r>
        <w:rPr>
          <w:rFonts w:ascii="Consolas" w:hAnsi="Consolas"/>
          <w:sz w:val="18"/>
        </w:rPr>
        <w:t>OX457072.1         12521520                               .....-.-.-.--.-.--.--.--.--.--.-  12521506</w:t>
      </w:r>
    </w:p>
    <w:p>
      <w:r>
        <w:rPr>
          <w:rFonts w:ascii="Consolas" w:hAnsi="Consolas"/>
          <w:sz w:val="18"/>
        </w:rPr>
        <w:t>OX457072.1         13558353                                         .--.-.--.--.--.--.--.-  13558360</w:t>
      </w:r>
    </w:p>
    <w:p>
      <w:r>
        <w:rPr>
          <w:rFonts w:ascii="Consolas" w:hAnsi="Consolas"/>
          <w:sz w:val="18"/>
        </w:rPr>
        <w:t>OX457072.1         16131586                                         .--.-.--.--.--.--.--.-  16131593</w:t>
      </w:r>
    </w:p>
    <w:p>
      <w:r>
        <w:rPr>
          <w:rFonts w:ascii="Consolas" w:hAnsi="Consolas"/>
          <w:sz w:val="18"/>
        </w:rPr>
        <w:t>OX457072.1         18116910                           .........-.-.-.--.-.--.--.--.--.--.-  18116928</w:t>
      </w:r>
    </w:p>
    <w:p>
      <w:r>
        <w:rPr>
          <w:rFonts w:ascii="Consolas" w:hAnsi="Consolas"/>
          <w:sz w:val="18"/>
        </w:rPr>
        <w:t>OX457072.1         18692592                                ....-.-.-.--.-.--.--.--.--.--.-  18692605</w:t>
      </w:r>
    </w:p>
    <w:p>
      <w:r>
        <w:rPr>
          <w:rFonts w:ascii="Consolas" w:hAnsi="Consolas"/>
          <w:sz w:val="18"/>
        </w:rPr>
        <w:t>OX457072.1         18692592                                     .-.-.--.-.--.--.--.--.--.-  18692601</w:t>
      </w:r>
    </w:p>
    <w:p>
      <w:r>
        <w:rPr>
          <w:rFonts w:ascii="Consolas" w:hAnsi="Consolas"/>
          <w:sz w:val="18"/>
        </w:rPr>
        <w:t>OX457072.1         18855969                                 ...-.-.-.--.-.--.--.--.--.--.-  18855981</w:t>
      </w:r>
    </w:p>
    <w:p>
      <w:r>
        <w:rPr>
          <w:rFonts w:ascii="Consolas" w:hAnsi="Consolas"/>
          <w:sz w:val="18"/>
        </w:rPr>
        <w:t>OX457072.1         19139084                                         .--.-.--.--.--.--.--.-  19139091</w:t>
      </w:r>
    </w:p>
    <w:p>
      <w:r>
        <w:rPr>
          <w:rFonts w:ascii="Consolas" w:hAnsi="Consolas"/>
          <w:sz w:val="18"/>
        </w:rPr>
        <w:t>OX457072.1         22597807                             .......-.-.-.--.-.--.--.--.--.--.-  22597823</w:t>
      </w:r>
    </w:p>
    <w:p>
      <w:r>
        <w:rPr>
          <w:rFonts w:ascii="Consolas" w:hAnsi="Consolas"/>
          <w:sz w:val="18"/>
        </w:rPr>
        <w:t>OX457072.1         24093943                           .........-.-.-.--.-.--.--.--.--.--.-  24093961</w:t>
      </w:r>
    </w:p>
    <w:p>
      <w:r>
        <w:rPr>
          <w:rFonts w:ascii="Consolas" w:hAnsi="Consolas"/>
          <w:sz w:val="18"/>
        </w:rPr>
        <w:t>OX457072.1         24559003                               .....-.-.-.--.-.--.--.--.--.--.-  24558989</w:t>
      </w:r>
    </w:p>
    <w:p>
      <w:r>
        <w:rPr>
          <w:rFonts w:ascii="Consolas" w:hAnsi="Consolas"/>
          <w:sz w:val="18"/>
        </w:rPr>
        <w:t>OX457072.1         24909563                                         .--.-.--.--.--.--.--.-  24909570</w:t>
      </w:r>
    </w:p>
    <w:p>
      <w:r>
        <w:rPr>
          <w:rFonts w:ascii="Consolas" w:hAnsi="Consolas"/>
          <w:sz w:val="18"/>
        </w:rPr>
        <w:t>OX457072.1         25790836                                       .-.--.-.--.--.--.--.--.-  25790844</w:t>
      </w:r>
    </w:p>
    <w:p>
      <w:r>
        <w:rPr>
          <w:rFonts w:ascii="Consolas" w:hAnsi="Consolas"/>
          <w:sz w:val="18"/>
        </w:rPr>
        <w:t>OX457072.1         25833815                             .......-.-.-.--.-.--.--.--.--.--.-  25833831</w:t>
      </w:r>
    </w:p>
    <w:p>
      <w:r>
        <w:rPr>
          <w:rFonts w:ascii="Consolas" w:hAnsi="Consolas"/>
          <w:sz w:val="18"/>
        </w:rPr>
        <w:t>OX457072.1         26713953                                   .-.-.-.--.-.--.--.--.--.--.-  26713963</w:t>
      </w:r>
    </w:p>
    <w:p>
      <w:r>
        <w:rPr>
          <w:rFonts w:ascii="Consolas" w:hAnsi="Consolas"/>
          <w:sz w:val="18"/>
        </w:rPr>
        <w:t>OX457072.1         26814694                                     .-.-.--.-.--.--.--.--.--.-  26814685</w:t>
      </w:r>
    </w:p>
    <w:p>
      <w:r>
        <w:rPr>
          <w:rFonts w:ascii="Consolas" w:hAnsi="Consolas"/>
          <w:sz w:val="18"/>
        </w:rPr>
        <w:t>OX457072.1         26814694                                ....-.-.-.--.-.--.--.--.--.--.-  26814681</w:t>
      </w:r>
    </w:p>
    <w:p>
      <w:r>
        <w:rPr>
          <w:rFonts w:ascii="Consolas" w:hAnsi="Consolas"/>
          <w:sz w:val="18"/>
        </w:rPr>
        <w:t>OX457072.1         27945948                                 ...-.-.-.--.-.--.--.--.--.--.-  27945960</w:t>
      </w:r>
    </w:p>
    <w:p>
      <w:r>
        <w:rPr>
          <w:rFonts w:ascii="Consolas" w:hAnsi="Consolas"/>
          <w:sz w:val="18"/>
        </w:rPr>
        <w:t>OX457072.1         27945948                                       .-.--.-.--.--.--.--.--.-  27945956</w:t>
      </w:r>
    </w:p>
    <w:p>
      <w:r>
        <w:rPr>
          <w:rFonts w:ascii="Consolas" w:hAnsi="Consolas"/>
          <w:sz w:val="18"/>
        </w:rPr>
        <w:t>OX457072.1         29050119                                 ...-.-.-.--.-.--.--.--.--.--.-  29050131</w:t>
      </w:r>
    </w:p>
    <w:p>
      <w:r>
        <w:rPr>
          <w:rFonts w:ascii="Consolas" w:hAnsi="Consolas"/>
          <w:sz w:val="18"/>
        </w:rPr>
        <w:t>OX457072.1         29316047                                            .-.--.--.--.--.--.-  29316053</w:t>
      </w:r>
    </w:p>
    <w:p>
      <w:r>
        <w:rPr>
          <w:rFonts w:ascii="Consolas" w:hAnsi="Consolas"/>
          <w:sz w:val="18"/>
        </w:rPr>
        <w:t>OX457072.1         29528411                                         .--.-.--.--.--.--.--.-  29528404</w:t>
      </w:r>
    </w:p>
    <w:p>
      <w:r>
        <w:rPr>
          <w:rFonts w:ascii="Consolas" w:hAnsi="Consolas"/>
          <w:sz w:val="18"/>
        </w:rPr>
        <w:t>OX457072.1         30971411                                 ...-.-.-.--.-.--.--.--.--.--.-  30971423</w:t>
      </w:r>
    </w:p>
    <w:p>
      <w:r>
        <w:rPr>
          <w:rFonts w:ascii="Consolas" w:hAnsi="Consolas"/>
          <w:sz w:val="18"/>
        </w:rPr>
        <w:t>OX457072.1         34348806                                            .-.--.--.--.--.--.-  34348812</w:t>
      </w:r>
    </w:p>
    <w:p>
      <w:r>
        <w:rPr>
          <w:rFonts w:ascii="Consolas" w:hAnsi="Consolas"/>
          <w:sz w:val="18"/>
        </w:rPr>
        <w:t>OX457072.1         35890051                                 ...-.-.-.--.-.--.--.--.--.--.-  35890063</w:t>
      </w:r>
    </w:p>
    <w:p>
      <w:r>
        <w:rPr>
          <w:rFonts w:ascii="Consolas" w:hAnsi="Consolas"/>
          <w:sz w:val="18"/>
        </w:rPr>
        <w:t>OX457072.1         36838013                                       .-.--.-.--.--.--.--.--.-  36838005</w:t>
      </w:r>
    </w:p>
    <w:p>
      <w:r>
        <w:rPr>
          <w:rFonts w:ascii="Consolas" w:hAnsi="Consolas"/>
          <w:sz w:val="18"/>
        </w:rPr>
        <w:t>OX457072.1         37803307                                   .-.-.-.--.-.--.--.--.--.--.-  37803297</w:t>
      </w:r>
    </w:p>
    <w:p>
      <w:r>
        <w:rPr>
          <w:rFonts w:ascii="Consolas" w:hAnsi="Consolas"/>
          <w:sz w:val="18"/>
        </w:rPr>
        <w:t>OX457072.1         39286234                           .........-.-.-.--.-.--.--.--.--.--.-  39286216</w:t>
      </w:r>
    </w:p>
    <w:p>
      <w:r>
        <w:rPr>
          <w:rFonts w:ascii="Consolas" w:hAnsi="Consolas"/>
          <w:sz w:val="18"/>
        </w:rPr>
        <w:t>OX457072.1         39292846                                   .-.-.-.--.-.--.--.--.--.--.-  39292836</w:t>
      </w:r>
    </w:p>
    <w:p>
      <w:r>
        <w:rPr>
          <w:rFonts w:ascii="Consolas" w:hAnsi="Consolas"/>
          <w:sz w:val="18"/>
        </w:rPr>
        <w:t>OX457072.1         39292846                               .....-.-.-.--.-.--.--.--.--.--.-  39292832</w:t>
      </w:r>
    </w:p>
    <w:p>
      <w:r>
        <w:rPr>
          <w:rFonts w:ascii="Consolas" w:hAnsi="Consolas"/>
          <w:sz w:val="18"/>
        </w:rPr>
        <w:t>OX457072.1         39413363                           .........-.-.-.--.-.--.--.--.--.--.-  39413345</w:t>
      </w:r>
    </w:p>
    <w:p>
      <w:r>
        <w:rPr>
          <w:rFonts w:ascii="Consolas" w:hAnsi="Consolas"/>
          <w:sz w:val="18"/>
        </w:rPr>
        <w:t>OX457072.1         39657863                                  ..-.-.-.--.-.--.--.--.--.--.-  39657874</w:t>
      </w:r>
    </w:p>
    <w:p>
      <w:r>
        <w:rPr>
          <w:rFonts w:ascii="Consolas" w:hAnsi="Consolas"/>
          <w:sz w:val="18"/>
        </w:rPr>
        <w:t>OX457072.1         40183623                                   .-.-.-.--.-.--.--.--.--.--.-  40183613</w:t>
      </w:r>
    </w:p>
    <w:p>
      <w:r>
        <w:rPr>
          <w:rFonts w:ascii="Consolas" w:hAnsi="Consolas"/>
          <w:sz w:val="18"/>
        </w:rPr>
        <w:t>OX457072.1         40183623                               .....-.-.-.--.-.--.--.--.--.--.-  40183609</w:t>
      </w:r>
    </w:p>
    <w:p>
      <w:r>
        <w:rPr>
          <w:rFonts w:ascii="Consolas" w:hAnsi="Consolas"/>
          <w:sz w:val="18"/>
        </w:rPr>
        <w:t>OX457072.1         41014392                                 ...-.-.-.--.-.--.--.--.--.--.-  41014380</w:t>
      </w:r>
    </w:p>
    <w:p>
      <w:r>
        <w:rPr>
          <w:rFonts w:ascii="Consolas" w:hAnsi="Consolas"/>
          <w:sz w:val="18"/>
        </w:rPr>
        <w:t>OX457072.1         41096532                                            .-.--.--.--.--.--.-  41096526</w:t>
      </w:r>
    </w:p>
    <w:p>
      <w:r>
        <w:rPr>
          <w:rFonts w:ascii="Consolas" w:hAnsi="Consolas"/>
          <w:sz w:val="18"/>
        </w:rPr>
        <w:t>OX457072.1         41293492                               .....-.-.-.--.-.--.--.--.--.--.-  41293506</w:t>
      </w:r>
    </w:p>
    <w:p>
      <w:r>
        <w:rPr>
          <w:rFonts w:ascii="Consolas" w:hAnsi="Consolas"/>
          <w:sz w:val="18"/>
        </w:rPr>
        <w:t>OX457072.1         41883143                               .....-.-.-.--.-.--.--.--.--.--.-  41883129</w:t>
      </w:r>
    </w:p>
    <w:p>
      <w:r>
        <w:rPr>
          <w:rFonts w:ascii="Consolas" w:hAnsi="Consolas"/>
          <w:sz w:val="18"/>
        </w:rPr>
        <w:t>OX457072.1         41883145                                       .-.--.-.--.--.--.--.--.-  41883137</w:t>
      </w:r>
    </w:p>
    <w:p>
      <w:r>
        <w:rPr>
          <w:rFonts w:ascii="Consolas" w:hAnsi="Consolas"/>
          <w:sz w:val="18"/>
        </w:rPr>
        <w:t>OX457072.1         42882655                                 ...-.-.-.--.-.--.--.--.--.--.-  42882667</w:t>
      </w:r>
    </w:p>
    <w:p>
      <w:r>
        <w:rPr>
          <w:rFonts w:ascii="Consolas" w:hAnsi="Consolas"/>
          <w:sz w:val="18"/>
        </w:rPr>
        <w:t>OX457072.1         43924198                                         .--.-.--.--.--.--.--.-  43924191</w:t>
      </w:r>
    </w:p>
    <w:p>
      <w:r>
        <w:rPr>
          <w:rFonts w:ascii="Consolas" w:hAnsi="Consolas"/>
          <w:sz w:val="18"/>
        </w:rPr>
        <w:t>OX457072.1         44052268                               .....-.-.-.--.-.--.--.--.--.--.-  44052254</w:t>
      </w:r>
    </w:p>
    <w:p>
      <w:r>
        <w:rPr>
          <w:rFonts w:ascii="Consolas" w:hAnsi="Consolas"/>
          <w:sz w:val="18"/>
        </w:rPr>
        <w:t>OX457072.1         44792368                                            .-.--.--.--.--.--.-  44792374</w:t>
      </w:r>
    </w:p>
    <w:p>
      <w:r>
        <w:rPr>
          <w:rFonts w:ascii="Consolas" w:hAnsi="Consolas"/>
          <w:sz w:val="18"/>
        </w:rPr>
        <w:t>OX457072.1         48542842                                         .--.-.--.--.--.--.--.-  48542849</w:t>
      </w:r>
    </w:p>
    <w:p>
      <w:r>
        <w:rPr>
          <w:rFonts w:ascii="Consolas" w:hAnsi="Consolas"/>
          <w:sz w:val="18"/>
        </w:rPr>
        <w:t>OX457072.1         51076966                             .......-.-.-.--.-.--.--.--.--.--.-  51076982</w:t>
      </w:r>
    </w:p>
    <w:p>
      <w:r>
        <w:rPr>
          <w:rFonts w:ascii="Consolas" w:hAnsi="Consolas"/>
          <w:sz w:val="18"/>
        </w:rPr>
        <w:t>OX457072.1         51438435                                         .--.-.--.--.--.--.--.-  51438428</w:t>
      </w:r>
    </w:p>
    <w:p>
      <w:r>
        <w:rPr>
          <w:rFonts w:ascii="Consolas" w:hAnsi="Consolas"/>
          <w:sz w:val="18"/>
        </w:rPr>
        <w:t>OX457072.1         51458262                               .....-.-.-.--.-.--.--.--.--.--.-  51458276</w:t>
      </w:r>
    </w:p>
    <w:p>
      <w:r>
        <w:rPr>
          <w:rFonts w:ascii="Consolas" w:hAnsi="Consolas"/>
          <w:sz w:val="18"/>
        </w:rPr>
        <w:t>OX457072.1         56035629                                   .-.-.-.--.-.--.--.--.--.--.-  56035619</w:t>
      </w:r>
    </w:p>
    <w:p>
      <w:r>
        <w:rPr>
          <w:rFonts w:ascii="Consolas" w:hAnsi="Consolas"/>
          <w:sz w:val="18"/>
        </w:rPr>
        <w:t>OX457072.1         56900985                              ......-.-.-.--.-.--.--.--.--.--.-  56900970</w:t>
      </w:r>
    </w:p>
    <w:p>
      <w:r>
        <w:rPr>
          <w:rFonts w:ascii="Consolas" w:hAnsi="Consolas"/>
          <w:sz w:val="18"/>
        </w:rPr>
        <w:t>OX457072.1         57501781                                         .--.-.--.--.--.--.--.-  57501788</w:t>
      </w:r>
    </w:p>
    <w:p>
      <w:r>
        <w:rPr>
          <w:rFonts w:ascii="Consolas" w:hAnsi="Consolas"/>
          <w:sz w:val="18"/>
        </w:rPr>
        <w:t>OX457072.1         59688453                             .......-.-.-.--.-.--.--.--.--.--.-  59688437</w:t>
      </w:r>
    </w:p>
    <w:p>
      <w:r>
        <w:rPr>
          <w:rFonts w:ascii="Consolas" w:hAnsi="Consolas"/>
          <w:sz w:val="18"/>
        </w:rPr>
        <w:t>OX457072.1         62251319                                   .-.-.-.--.-.--.--.--.--.--.-  62251329</w:t>
      </w:r>
    </w:p>
    <w:p>
      <w:r>
        <w:rPr>
          <w:rFonts w:ascii="Consolas" w:hAnsi="Consolas"/>
          <w:sz w:val="18"/>
        </w:rPr>
        <w:t>OX457072.1         62737558                               .....-.-.-.--.-.--.--.--.--.--.-  62737544</w:t>
      </w:r>
    </w:p>
    <w:p>
      <w:r>
        <w:rPr>
          <w:rFonts w:ascii="Consolas" w:hAnsi="Consolas"/>
          <w:sz w:val="18"/>
        </w:rPr>
        <w:t>OX457072.1         63886395                                 ...-.-.-.--.-.--.--.--.--.--.-  63886407</w:t>
      </w:r>
    </w:p>
    <w:p>
      <w:r>
        <w:rPr>
          <w:rFonts w:ascii="Consolas" w:hAnsi="Consolas"/>
          <w:sz w:val="18"/>
        </w:rPr>
        <w:t>OX457072.1         64720023                                 ...-.-.-.--.-.--.--.--.--.--.-  64720011</w:t>
      </w:r>
    </w:p>
    <w:p>
      <w:r>
        <w:rPr>
          <w:rFonts w:ascii="Consolas" w:hAnsi="Consolas"/>
          <w:sz w:val="18"/>
        </w:rPr>
        <w:t>OX457072.1         65736994                                         .--.-.--.--.--.--.--.-  65737001</w:t>
      </w:r>
    </w:p>
    <w:p>
      <w:r>
        <w:rPr>
          <w:rFonts w:ascii="Consolas" w:hAnsi="Consolas"/>
          <w:sz w:val="18"/>
        </w:rPr>
        <w:t>OX457072.1         65738592                                   .-.-.-.--.-.--.--.--.--.--.-  65738582</w:t>
      </w:r>
    </w:p>
    <w:p>
      <w:r>
        <w:rPr>
          <w:rFonts w:ascii="Consolas" w:hAnsi="Consolas"/>
          <w:sz w:val="18"/>
        </w:rPr>
        <w:t>OX457072.1         65817627                                 ...-.-.-.--.-.--.--.--.--.--.-  65817639</w:t>
      </w:r>
    </w:p>
    <w:p>
      <w:r>
        <w:rPr>
          <w:rFonts w:ascii="Consolas" w:hAnsi="Consolas"/>
          <w:sz w:val="18"/>
        </w:rPr>
        <w:t>OX457072.1         66545072                                   .-.-.-.--.-.--.--.--.--.--.-  66545062</w:t>
      </w:r>
    </w:p>
    <w:p>
      <w:r>
        <w:rPr>
          <w:rFonts w:ascii="Consolas" w:hAnsi="Consolas"/>
          <w:sz w:val="18"/>
        </w:rPr>
        <w:t>OX457072.1         66545072                               .....-.-.-.--.-.--.--.--.--.--.-  66545058</w:t>
      </w:r>
    </w:p>
    <w:p>
      <w:r>
        <w:rPr>
          <w:rFonts w:ascii="Consolas" w:hAnsi="Consolas"/>
          <w:sz w:val="18"/>
        </w:rPr>
        <w:t>OX457072.1         66609700                             .......-.-.-.--.-.--.--.--.--.--.-  66609684</w:t>
      </w:r>
    </w:p>
    <w:p>
      <w:r>
        <w:rPr>
          <w:rFonts w:ascii="Consolas" w:hAnsi="Consolas"/>
          <w:sz w:val="18"/>
        </w:rPr>
        <w:t>OX457072.1         70485360                               .....-.-.-.--.-.--.--.--.--.--.-  70485346</w:t>
      </w:r>
    </w:p>
    <w:p>
      <w:r>
        <w:rPr>
          <w:rFonts w:ascii="Consolas" w:hAnsi="Consolas"/>
          <w:sz w:val="18"/>
        </w:rPr>
        <w:t>OX457072.1         70485362                                       .-.--.-.--.--.--.--.--.-  70485354</w:t>
      </w:r>
    </w:p>
    <w:p>
      <w:r>
        <w:rPr>
          <w:rFonts w:ascii="Consolas" w:hAnsi="Consolas"/>
          <w:sz w:val="18"/>
        </w:rPr>
        <w:t>OX457072.1         72385673                                   .-.-.-.--.-.--.--.--.--.--.-  72385663</w:t>
      </w:r>
    </w:p>
    <w:p>
      <w:r>
        <w:rPr>
          <w:rFonts w:ascii="Consolas" w:hAnsi="Consolas"/>
          <w:sz w:val="18"/>
        </w:rPr>
        <w:t>OX457072.1         72385673                               .....-.-.-.--.-.--.--.--.--.--.-  72385659</w:t>
      </w:r>
    </w:p>
    <w:p>
      <w:r>
        <w:rPr>
          <w:rFonts w:ascii="Consolas" w:hAnsi="Consolas"/>
          <w:sz w:val="18"/>
        </w:rPr>
        <w:t>OX457072.1         72896880                             .......-.-.-.--.-.--.--.--.--.--.-  72896896</w:t>
      </w:r>
    </w:p>
    <w:p>
      <w:r>
        <w:rPr>
          <w:rFonts w:ascii="Consolas" w:hAnsi="Consolas"/>
          <w:sz w:val="18"/>
        </w:rPr>
        <w:t>OX457072.1         73989450                                ....-.-.-.--.-.--.--.--.--.--.-  73989463</w:t>
      </w:r>
    </w:p>
    <w:p>
      <w:r>
        <w:rPr>
          <w:rFonts w:ascii="Consolas" w:hAnsi="Consolas"/>
          <w:sz w:val="18"/>
        </w:rPr>
        <w:t>OX457072.1         73989450                                     .-.-.--.-.--.--.--.--.--.-  73989459</w:t>
      </w:r>
    </w:p>
    <w:p>
      <w:r>
        <w:rPr>
          <w:rFonts w:ascii="Consolas" w:hAnsi="Consolas"/>
          <w:sz w:val="18"/>
        </w:rPr>
        <w:t>OX457072.1         76928939                               .....-.-.-.--.-.--.--.--.--.--.-  76928953</w:t>
      </w:r>
    </w:p>
    <w:p>
      <w:r>
        <w:rPr>
          <w:rFonts w:ascii="Consolas" w:hAnsi="Consolas"/>
          <w:sz w:val="18"/>
        </w:rPr>
        <w:t>OX457072.1         77150111                                       .-.--.-.--.--.--.--.--.-  77150103</w:t>
      </w:r>
    </w:p>
    <w:p>
      <w:r>
        <w:rPr>
          <w:rFonts w:ascii="Consolas" w:hAnsi="Consolas"/>
          <w:sz w:val="18"/>
        </w:rPr>
        <w:t>OX457072.1         77150111                                 ...-.-.-.--.-.--.--.--.--.--.-  77150099</w:t>
      </w:r>
    </w:p>
    <w:p>
      <w:r>
        <w:rPr>
          <w:rFonts w:ascii="Consolas" w:hAnsi="Consolas"/>
          <w:sz w:val="18"/>
        </w:rPr>
        <w:t>OX457072.1         1475319                                                  .--.--.--.--.-  1475315</w:t>
      </w:r>
    </w:p>
    <w:p>
      <w:r>
        <w:rPr>
          <w:rFonts w:ascii="Consolas" w:hAnsi="Consolas"/>
          <w:sz w:val="18"/>
        </w:rPr>
        <w:t>OX457072.1         7622181                                          .--.-.--.--.--.--.--.-  7622188</w:t>
      </w:r>
    </w:p>
    <w:p>
      <w:r>
        <w:rPr>
          <w:rFonts w:ascii="Consolas" w:hAnsi="Consolas"/>
          <w:sz w:val="18"/>
        </w:rPr>
        <w:t>OX457072.1         7622182                                .....-.-.-.--.-.--.--.--.--.--.-  7622196</w:t>
      </w:r>
    </w:p>
    <w:p>
      <w:r>
        <w:rPr>
          <w:rFonts w:ascii="Consolas" w:hAnsi="Consolas"/>
          <w:sz w:val="18"/>
        </w:rPr>
        <w:t>OX457072.1         8368850                                .....-.-.-.--.-.--.--.--.--.--.-  8368864</w:t>
      </w:r>
    </w:p>
    <w:p>
      <w:r>
        <w:rPr>
          <w:rFonts w:ascii="Consolas" w:hAnsi="Consolas"/>
          <w:sz w:val="18"/>
        </w:rPr>
        <w:t>OX457072.1         9084675                                   ..-.-.-.--.-.--.--.--.--.--.-  9084664</w:t>
      </w:r>
    </w:p>
    <w:p>
      <w:r>
        <w:rPr>
          <w:rFonts w:ascii="Consolas" w:hAnsi="Consolas"/>
          <w:sz w:val="18"/>
        </w:rPr>
        <w:t>OX457072.1         9173542                               ......-.-.-.--.-.--.--.--.--.--.-  9173557</w:t>
      </w:r>
    </w:p>
    <w:p>
      <w:r>
        <w:rPr>
          <w:rFonts w:ascii="Consolas" w:hAnsi="Consolas"/>
          <w:sz w:val="18"/>
        </w:rPr>
        <w:t>OX457072.1         9173543                                             .-.--.--.--.--.--.-  9173549</w:t>
      </w:r>
    </w:p>
    <w:p>
      <w:r>
        <w:rPr>
          <w:rFonts w:ascii="Consolas" w:hAnsi="Consolas"/>
          <w:sz w:val="18"/>
        </w:rPr>
        <w:t>OX457072.1         10690266                                            .-.--.--.--.--.--.-  10690260</w:t>
      </w:r>
    </w:p>
    <w:p>
      <w:r>
        <w:rPr>
          <w:rFonts w:ascii="Consolas" w:hAnsi="Consolas"/>
          <w:sz w:val="18"/>
        </w:rPr>
        <w:t>OX457072.1         10690267                              ......-.-.-.--.-.--.--.--.--.--.-  10690252</w:t>
      </w:r>
    </w:p>
    <w:p>
      <w:r>
        <w:rPr>
          <w:rFonts w:ascii="Consolas" w:hAnsi="Consolas"/>
          <w:sz w:val="18"/>
        </w:rPr>
        <w:t>OX457072.1         11902238                                            .-.--.--.--.--.--.-  11902244</w:t>
      </w:r>
    </w:p>
    <w:p>
      <w:r>
        <w:rPr>
          <w:rFonts w:ascii="Consolas" w:hAnsi="Consolas"/>
          <w:sz w:val="18"/>
        </w:rPr>
        <w:t>OX457072.1         12521521                                         .--.-.--.--.--.--.--.-  12521514</w:t>
      </w:r>
    </w:p>
    <w:p>
      <w:r>
        <w:rPr>
          <w:rFonts w:ascii="Consolas" w:hAnsi="Consolas"/>
          <w:sz w:val="18"/>
        </w:rPr>
        <w:t>OX457072.1         13558353                                  ..-.-.-.--.-.--.--.--.--.--.-  13558364</w:t>
      </w:r>
    </w:p>
    <w:p>
      <w:r>
        <w:rPr>
          <w:rFonts w:ascii="Consolas" w:hAnsi="Consolas"/>
          <w:sz w:val="18"/>
        </w:rPr>
        <w:t>OX457072.1         13894419                                         .--.-.--.--.--.--.--.-  13894412</w:t>
      </w:r>
    </w:p>
    <w:p>
      <w:r>
        <w:rPr>
          <w:rFonts w:ascii="Consolas" w:hAnsi="Consolas"/>
          <w:sz w:val="18"/>
        </w:rPr>
        <w:t>OX457072.1         13894419                                  ..-.-.-.--.-.--.--.--.--.--.-  13894408</w:t>
      </w:r>
    </w:p>
    <w:p>
      <w:r>
        <w:rPr>
          <w:rFonts w:ascii="Consolas" w:hAnsi="Consolas"/>
          <w:sz w:val="18"/>
        </w:rPr>
        <w:t>OX457072.1         16131586                                  ..-.-.-.--.-.--.--.--.--.--.-  16131597</w:t>
      </w:r>
    </w:p>
    <w:p>
      <w:r>
        <w:rPr>
          <w:rFonts w:ascii="Consolas" w:hAnsi="Consolas"/>
          <w:sz w:val="18"/>
        </w:rPr>
        <w:t>OX457072.1         16633667                              ......-.-.-.--.-.--.--.--.--.--.-  16633682</w:t>
      </w:r>
    </w:p>
    <w:p>
      <w:r>
        <w:rPr>
          <w:rFonts w:ascii="Consolas" w:hAnsi="Consolas"/>
          <w:sz w:val="18"/>
        </w:rPr>
        <w:t>OX457072.1         16633668                                            .-.--.--.--.--.--.-  16633674</w:t>
      </w:r>
    </w:p>
    <w:p>
      <w:r>
        <w:rPr>
          <w:rFonts w:ascii="Consolas" w:hAnsi="Consolas"/>
          <w:sz w:val="18"/>
        </w:rPr>
        <w:t>OX457072.1         17115508                                   .-.-.-.--.-.--.--.--.--.--.-  17115498</w:t>
      </w:r>
    </w:p>
    <w:p>
      <w:r>
        <w:rPr>
          <w:rFonts w:ascii="Consolas" w:hAnsi="Consolas"/>
          <w:sz w:val="18"/>
        </w:rPr>
        <w:t>OX457072.1         17297212                              ......-.-.-.--.-.--.--.--.--.--.-  17297227</w:t>
      </w:r>
    </w:p>
    <w:p>
      <w:r>
        <w:rPr>
          <w:rFonts w:ascii="Consolas" w:hAnsi="Consolas"/>
          <w:sz w:val="18"/>
        </w:rPr>
        <w:t>OX457072.1         19139084                                  ..-.-.-.--.-.--.--.--.--.--.-  19139095</w:t>
      </w:r>
    </w:p>
    <w:p>
      <w:r>
        <w:rPr>
          <w:rFonts w:ascii="Consolas" w:hAnsi="Consolas"/>
          <w:sz w:val="18"/>
        </w:rPr>
        <w:t>OX457072.1         19160822                                            .-.--.--.--.--.--.-  19160816</w:t>
      </w:r>
    </w:p>
    <w:p>
      <w:r>
        <w:rPr>
          <w:rFonts w:ascii="Consolas" w:hAnsi="Consolas"/>
          <w:sz w:val="18"/>
        </w:rPr>
        <w:t>OX457072.1         22508359                                            .-.--.--.--.--.--.-  22508353</w:t>
      </w:r>
    </w:p>
    <w:p>
      <w:r>
        <w:rPr>
          <w:rFonts w:ascii="Consolas" w:hAnsi="Consolas"/>
          <w:sz w:val="18"/>
        </w:rPr>
        <w:t>OX457072.1         22597809                                            .-.--.--.--.--.--.-  22597815</w:t>
      </w:r>
    </w:p>
    <w:p>
      <w:r>
        <w:rPr>
          <w:rFonts w:ascii="Consolas" w:hAnsi="Consolas"/>
          <w:sz w:val="18"/>
        </w:rPr>
        <w:t>OX457072.1         23661119                                                 .--.--.--.--.-  23661115</w:t>
      </w:r>
    </w:p>
    <w:p>
      <w:r>
        <w:rPr>
          <w:rFonts w:ascii="Consolas" w:hAnsi="Consolas"/>
          <w:sz w:val="18"/>
        </w:rPr>
        <w:t>OX457072.1         23770936                                  ..-.-.-.--.-.--.--.--.--.--.-  23770947</w:t>
      </w:r>
    </w:p>
    <w:p>
      <w:r>
        <w:rPr>
          <w:rFonts w:ascii="Consolas" w:hAnsi="Consolas"/>
          <w:sz w:val="18"/>
        </w:rPr>
        <w:t>OX457072.1         23770936                                         .--.-.--.--.--.--.--.-  23770943</w:t>
      </w:r>
    </w:p>
    <w:p>
      <w:r>
        <w:rPr>
          <w:rFonts w:ascii="Consolas" w:hAnsi="Consolas"/>
          <w:sz w:val="18"/>
        </w:rPr>
        <w:t>OX457072.1         24559004                                         .--.-.--.--.--.--.--.-  24558997</w:t>
      </w:r>
    </w:p>
    <w:p>
      <w:r>
        <w:rPr>
          <w:rFonts w:ascii="Consolas" w:hAnsi="Consolas"/>
          <w:sz w:val="18"/>
        </w:rPr>
        <w:t>OX457072.1         24909563                                  ..-.-.-.--.-.--.--.--.--.--.-  24909574</w:t>
      </w:r>
    </w:p>
    <w:p>
      <w:r>
        <w:rPr>
          <w:rFonts w:ascii="Consolas" w:hAnsi="Consolas"/>
          <w:sz w:val="18"/>
        </w:rPr>
        <w:t>OX457072.1         25833817                                            .-.--.--.--.--.--.-  25833823</w:t>
      </w:r>
    </w:p>
    <w:p>
      <w:r>
        <w:rPr>
          <w:rFonts w:ascii="Consolas" w:hAnsi="Consolas"/>
          <w:sz w:val="18"/>
        </w:rPr>
        <w:t>OX457072.1         26979567                                              .--.--.--.--.--.-  26979562</w:t>
      </w:r>
    </w:p>
    <w:p>
      <w:r>
        <w:rPr>
          <w:rFonts w:ascii="Consolas" w:hAnsi="Consolas"/>
          <w:sz w:val="18"/>
        </w:rPr>
        <w:t>OX457072.1         28199009                                   .-.-.-.--.-.--.--.--.--.--.-  28199019</w:t>
      </w:r>
    </w:p>
    <w:p>
      <w:r>
        <w:rPr>
          <w:rFonts w:ascii="Consolas" w:hAnsi="Consolas"/>
          <w:sz w:val="18"/>
        </w:rPr>
        <w:t>OX457072.1         29316046                              ......-.-.-.--.-.--.--.--.--.--.-  29316061</w:t>
      </w:r>
    </w:p>
    <w:p>
      <w:r>
        <w:rPr>
          <w:rFonts w:ascii="Consolas" w:hAnsi="Consolas"/>
          <w:sz w:val="18"/>
        </w:rPr>
        <w:t>OX457072.1         29528411                                  ..-.-.-.--.-.--.--.--.--.--.-  29528400</w:t>
      </w:r>
    </w:p>
    <w:p>
      <w:r>
        <w:rPr>
          <w:rFonts w:ascii="Consolas" w:hAnsi="Consolas"/>
          <w:sz w:val="18"/>
        </w:rPr>
        <w:t>OX457072.1         29597326                                     .-.-.--.-.--.--.--.--.--.-  29597317</w:t>
      </w:r>
    </w:p>
    <w:p>
      <w:r>
        <w:rPr>
          <w:rFonts w:ascii="Consolas" w:hAnsi="Consolas"/>
          <w:sz w:val="18"/>
        </w:rPr>
        <w:t>OX457072.1         29597326                                ....-.-.-.--.-.--.--.--.--.--.-  29597313</w:t>
      </w:r>
    </w:p>
    <w:p>
      <w:r>
        <w:rPr>
          <w:rFonts w:ascii="Consolas" w:hAnsi="Consolas"/>
          <w:sz w:val="18"/>
        </w:rPr>
        <w:t>OX457072.1         30954845                                              .--.--.--.--.--.-  30954840</w:t>
      </w:r>
    </w:p>
    <w:p>
      <w:r>
        <w:rPr>
          <w:rFonts w:ascii="Consolas" w:hAnsi="Consolas"/>
          <w:sz w:val="18"/>
        </w:rPr>
        <w:t>OX457072.1         31696430                              ......-.-.-.--.-.--.--.--.--.--.-  31696445</w:t>
      </w:r>
    </w:p>
    <w:p>
      <w:r>
        <w:rPr>
          <w:rFonts w:ascii="Consolas" w:hAnsi="Consolas"/>
          <w:sz w:val="18"/>
        </w:rPr>
        <w:t>OX457072.1         31696431                                            .-.--.--.--.--.--.-  31696437</w:t>
      </w:r>
    </w:p>
    <w:p>
      <w:r>
        <w:rPr>
          <w:rFonts w:ascii="Consolas" w:hAnsi="Consolas"/>
          <w:sz w:val="18"/>
        </w:rPr>
        <w:t>OX457072.1         34347497                              ......-.-.-.--.-.--.--.--.--.--.-  34347512</w:t>
      </w:r>
    </w:p>
    <w:p>
      <w:r>
        <w:rPr>
          <w:rFonts w:ascii="Consolas" w:hAnsi="Consolas"/>
          <w:sz w:val="18"/>
        </w:rPr>
        <w:t>OX457072.1         34347498                                            .-.--.--.--.--.--.-  34347504</w:t>
      </w:r>
    </w:p>
    <w:p>
      <w:r>
        <w:rPr>
          <w:rFonts w:ascii="Consolas" w:hAnsi="Consolas"/>
          <w:sz w:val="18"/>
        </w:rPr>
        <w:t>OX457072.1         34348805                              ......-.-.-.--.-.--.--.--.--.--.-  34348820</w:t>
      </w:r>
    </w:p>
    <w:p>
      <w:r>
        <w:rPr>
          <w:rFonts w:ascii="Consolas" w:hAnsi="Consolas"/>
          <w:sz w:val="18"/>
        </w:rPr>
        <w:t>OX457072.1         35186796                                       .-.--.-.--.--.--.--.--.-  35186788</w:t>
      </w:r>
    </w:p>
    <w:p>
      <w:r>
        <w:rPr>
          <w:rFonts w:ascii="Consolas" w:hAnsi="Consolas"/>
          <w:sz w:val="18"/>
        </w:rPr>
        <w:t>OX457072.1         35186796                                 ...-.-.-.--.-.--.--.--.--.--.-  35186784</w:t>
      </w:r>
    </w:p>
    <w:p>
      <w:r>
        <w:rPr>
          <w:rFonts w:ascii="Consolas" w:hAnsi="Consolas"/>
          <w:sz w:val="18"/>
        </w:rPr>
        <w:t>OX457072.1         37954602                                            .-.--.--.--.--.--.-  37954608</w:t>
      </w:r>
    </w:p>
    <w:p>
      <w:r>
        <w:rPr>
          <w:rFonts w:ascii="Consolas" w:hAnsi="Consolas"/>
          <w:sz w:val="18"/>
        </w:rPr>
        <w:t>OX457072.1         38047752                              ......-.-.-.--.-.--.--.--.--.--.-  38047737</w:t>
      </w:r>
    </w:p>
    <w:p>
      <w:r>
        <w:rPr>
          <w:rFonts w:ascii="Consolas" w:hAnsi="Consolas"/>
          <w:sz w:val="18"/>
        </w:rPr>
        <w:t>OX457072.1         38131604                                  ..-.-.-.--.-.--.--.--.--.--.-  38131615</w:t>
      </w:r>
    </w:p>
    <w:p>
      <w:r>
        <w:rPr>
          <w:rFonts w:ascii="Consolas" w:hAnsi="Consolas"/>
          <w:sz w:val="18"/>
        </w:rPr>
        <w:t>OX457072.1         38131604                                         .--.-.--.--.--.--.--.-  38131611</w:t>
      </w:r>
    </w:p>
    <w:p>
      <w:r>
        <w:rPr>
          <w:rFonts w:ascii="Consolas" w:hAnsi="Consolas"/>
          <w:sz w:val="18"/>
        </w:rPr>
        <w:t>OX457072.1         38287063                                 ...-.-.-.--.-.--.--.--.--.--.-  38287075</w:t>
      </w:r>
    </w:p>
    <w:p>
      <w:r>
        <w:rPr>
          <w:rFonts w:ascii="Consolas" w:hAnsi="Consolas"/>
          <w:sz w:val="18"/>
        </w:rPr>
        <w:t>OX457072.1         38287063                                       .-.--.-.--.--.--.--.--.-  38287071</w:t>
      </w:r>
    </w:p>
    <w:p>
      <w:r>
        <w:rPr>
          <w:rFonts w:ascii="Consolas" w:hAnsi="Consolas"/>
          <w:sz w:val="18"/>
        </w:rPr>
        <w:t>OX457072.1         39419859                                     .-.-.--.-.--.--.--.--.--.-  39419850</w:t>
      </w:r>
    </w:p>
    <w:p>
      <w:r>
        <w:rPr>
          <w:rFonts w:ascii="Consolas" w:hAnsi="Consolas"/>
          <w:sz w:val="18"/>
        </w:rPr>
        <w:t>OX457072.1         39419859                                ....-.-.-.--.-.--.--.--.--.--.-  39419846</w:t>
      </w:r>
    </w:p>
    <w:p>
      <w:r>
        <w:rPr>
          <w:rFonts w:ascii="Consolas" w:hAnsi="Consolas"/>
          <w:sz w:val="18"/>
        </w:rPr>
        <w:t>OX457072.1         39657863                                         .--.-.--.--.--.--.--.-  39657870</w:t>
      </w:r>
    </w:p>
    <w:p>
      <w:r>
        <w:rPr>
          <w:rFonts w:ascii="Consolas" w:hAnsi="Consolas"/>
          <w:sz w:val="18"/>
        </w:rPr>
        <w:t>OX457072.1         39657864                               .....-.-.-.--.-.--.--.--.--.--.-  39657878</w:t>
      </w:r>
    </w:p>
    <w:p>
      <w:r>
        <w:rPr>
          <w:rFonts w:ascii="Consolas" w:hAnsi="Consolas"/>
          <w:sz w:val="18"/>
        </w:rPr>
        <w:t>OX457072.1         40784608                                            .-.--.--.--.--.--.-  40784602</w:t>
      </w:r>
    </w:p>
    <w:p>
      <w:r>
        <w:rPr>
          <w:rFonts w:ascii="Consolas" w:hAnsi="Consolas"/>
          <w:sz w:val="18"/>
        </w:rPr>
        <w:t>OX457072.1         40784609                              ......-.-.-.--.-.--.--.--.--.--.-  40784594</w:t>
      </w:r>
    </w:p>
    <w:p>
      <w:r>
        <w:rPr>
          <w:rFonts w:ascii="Consolas" w:hAnsi="Consolas"/>
          <w:sz w:val="18"/>
        </w:rPr>
        <w:t>OX457072.1         41293491                                         .--.-.--.--.--.--.--.-  41293498</w:t>
      </w:r>
    </w:p>
    <w:p>
      <w:r>
        <w:rPr>
          <w:rFonts w:ascii="Consolas" w:hAnsi="Consolas"/>
          <w:sz w:val="18"/>
        </w:rPr>
        <w:t>OX457072.1         43362558                                            .-.--.--.--.--.--.-  43362552</w:t>
      </w:r>
    </w:p>
    <w:p>
      <w:r>
        <w:rPr>
          <w:rFonts w:ascii="Consolas" w:hAnsi="Consolas"/>
          <w:sz w:val="18"/>
        </w:rPr>
        <w:t>OX457072.1         43362559                              ......-.-.-.--.-.--.--.--.--.--.-  43362544</w:t>
      </w:r>
    </w:p>
    <w:p>
      <w:r>
        <w:rPr>
          <w:rFonts w:ascii="Consolas" w:hAnsi="Consolas"/>
          <w:sz w:val="18"/>
        </w:rPr>
        <w:t>OX457072.1         43760131                                            .-.--.--.--.--.--.-  43760125</w:t>
      </w:r>
    </w:p>
    <w:p>
      <w:r>
        <w:rPr>
          <w:rFonts w:ascii="Consolas" w:hAnsi="Consolas"/>
          <w:sz w:val="18"/>
        </w:rPr>
        <w:t>OX457072.1         43760132                              ......-.-.-.--.-.--.--.--.--.--.-  43760117</w:t>
      </w:r>
    </w:p>
    <w:p>
      <w:r>
        <w:rPr>
          <w:rFonts w:ascii="Consolas" w:hAnsi="Consolas"/>
          <w:sz w:val="18"/>
        </w:rPr>
        <w:t>OX457072.1         43924198                                  ..-.-.-.--.-.--.--.--.--.--.-  43924187</w:t>
      </w:r>
    </w:p>
    <w:p>
      <w:r>
        <w:rPr>
          <w:rFonts w:ascii="Consolas" w:hAnsi="Consolas"/>
          <w:sz w:val="18"/>
        </w:rPr>
        <w:t>OX457072.1         44052269                                         .--.-.--.--.--.--.--.-  44052262</w:t>
      </w:r>
    </w:p>
    <w:p>
      <w:r>
        <w:rPr>
          <w:rFonts w:ascii="Consolas" w:hAnsi="Consolas"/>
          <w:sz w:val="18"/>
        </w:rPr>
        <w:t>OX457072.1         44792367                              ......-.-.-.--.-.--.--.--.--.--.-  44792382</w:t>
      </w:r>
    </w:p>
    <w:p>
      <w:r>
        <w:rPr>
          <w:rFonts w:ascii="Consolas" w:hAnsi="Consolas"/>
          <w:sz w:val="18"/>
        </w:rPr>
        <w:t>OX457072.1         47194438                            ........-.-.-.--.-.--.--.--.--.--.-  47194455</w:t>
      </w:r>
    </w:p>
    <w:p>
      <w:r>
        <w:rPr>
          <w:rFonts w:ascii="Consolas" w:hAnsi="Consolas"/>
          <w:sz w:val="18"/>
        </w:rPr>
        <w:t>OX457072.1         48194785                               .....-.-.-.--.-.--.--.--.--.--.-  48194799</w:t>
      </w:r>
    </w:p>
    <w:p>
      <w:r>
        <w:rPr>
          <w:rFonts w:ascii="Consolas" w:hAnsi="Consolas"/>
          <w:sz w:val="18"/>
        </w:rPr>
        <w:t>OX457072.1         48194785                                   .-.-.-.--.-.--.--.--.--.--.-  48194795</w:t>
      </w:r>
    </w:p>
    <w:p>
      <w:r>
        <w:rPr>
          <w:rFonts w:ascii="Consolas" w:hAnsi="Consolas"/>
          <w:sz w:val="18"/>
        </w:rPr>
        <w:t>OX457072.1         48542842                                  ..-.-.-.--.-.--.--.--.--.--.-  48542853</w:t>
      </w:r>
    </w:p>
    <w:p>
      <w:r>
        <w:rPr>
          <w:rFonts w:ascii="Consolas" w:hAnsi="Consolas"/>
          <w:sz w:val="18"/>
        </w:rPr>
        <w:t>OX457072.1         51076968                                            .-.--.--.--.--.--.-  51076974</w:t>
      </w:r>
    </w:p>
    <w:p>
      <w:r>
        <w:rPr>
          <w:rFonts w:ascii="Consolas" w:hAnsi="Consolas"/>
          <w:sz w:val="18"/>
        </w:rPr>
        <w:t>OX457072.1         51341232                                                 .--.--.--.--.-  51341236</w:t>
      </w:r>
    </w:p>
    <w:p>
      <w:r>
        <w:rPr>
          <w:rFonts w:ascii="Consolas" w:hAnsi="Consolas"/>
          <w:sz w:val="18"/>
        </w:rPr>
        <w:t>OX457072.1         51438435                                  ..-.-.-.--.-.--.--.--.--.--.-  51438424</w:t>
      </w:r>
    </w:p>
    <w:p>
      <w:r>
        <w:rPr>
          <w:rFonts w:ascii="Consolas" w:hAnsi="Consolas"/>
          <w:sz w:val="18"/>
        </w:rPr>
        <w:t>OX457072.1         51458261                                         .--.-.--.--.--.--.--.-  51458268</w:t>
      </w:r>
    </w:p>
    <w:p>
      <w:r>
        <w:rPr>
          <w:rFonts w:ascii="Consolas" w:hAnsi="Consolas"/>
          <w:sz w:val="18"/>
        </w:rPr>
        <w:t>OX457072.1         51991715                              ......-.-.-.--.-.--.--.--.--.--.-  51991730</w:t>
      </w:r>
    </w:p>
    <w:p>
      <w:r>
        <w:rPr>
          <w:rFonts w:ascii="Consolas" w:hAnsi="Consolas"/>
          <w:sz w:val="18"/>
        </w:rPr>
        <w:t>OX457072.1         51991716                                            .-.--.--.--.--.--.-  51991722</w:t>
      </w:r>
    </w:p>
    <w:p>
      <w:r>
        <w:rPr>
          <w:rFonts w:ascii="Consolas" w:hAnsi="Consolas"/>
          <w:sz w:val="18"/>
        </w:rPr>
        <w:t>OX457072.1         53063983                              ......-.-.-.--.-.--.--.--.--.--.-  53063998</w:t>
      </w:r>
    </w:p>
    <w:p>
      <w:r>
        <w:rPr>
          <w:rFonts w:ascii="Consolas" w:hAnsi="Consolas"/>
          <w:sz w:val="18"/>
        </w:rPr>
        <w:t>OX457072.1         55662118                                ....-.-.-.--.-.--.--.--.--.--.-  55662105</w:t>
      </w:r>
    </w:p>
    <w:p>
      <w:r>
        <w:rPr>
          <w:rFonts w:ascii="Consolas" w:hAnsi="Consolas"/>
          <w:sz w:val="18"/>
        </w:rPr>
        <w:t>OX457072.1         56900984                                   .-.-.-.--.-.--.--.--.--.--.-  56900974</w:t>
      </w:r>
    </w:p>
    <w:p>
      <w:r>
        <w:rPr>
          <w:rFonts w:ascii="Consolas" w:hAnsi="Consolas"/>
          <w:sz w:val="18"/>
        </w:rPr>
        <w:t>OX457072.1         57501781                                  ..-.-.-.--.-.--.--.--.--.--.-  57501792</w:t>
      </w:r>
    </w:p>
    <w:p>
      <w:r>
        <w:rPr>
          <w:rFonts w:ascii="Consolas" w:hAnsi="Consolas"/>
          <w:sz w:val="18"/>
        </w:rPr>
        <w:t>OX457072.1         60301758                                ....-.-.-.--.-.--.--.--.--.--.-  60301771</w:t>
      </w:r>
    </w:p>
    <w:p>
      <w:r>
        <w:rPr>
          <w:rFonts w:ascii="Consolas" w:hAnsi="Consolas"/>
          <w:sz w:val="18"/>
        </w:rPr>
        <w:t>OX457072.1         60301758                                     .-.-.--.-.--.--.--.--.--.-  60301767</w:t>
      </w:r>
    </w:p>
    <w:p>
      <w:r>
        <w:rPr>
          <w:rFonts w:ascii="Consolas" w:hAnsi="Consolas"/>
          <w:sz w:val="18"/>
        </w:rPr>
        <w:t>OX457072.1         62393499                             .......-.-.-.--.-.--.--.--.--.--.-  62393483</w:t>
      </w:r>
    </w:p>
    <w:p>
      <w:r>
        <w:rPr>
          <w:rFonts w:ascii="Consolas" w:hAnsi="Consolas"/>
          <w:sz w:val="18"/>
        </w:rPr>
        <w:t>OX457072.1         62538553                                   .-.-.-.--.-.--.--.--.--.--.-  62538563</w:t>
      </w:r>
    </w:p>
    <w:p>
      <w:r>
        <w:rPr>
          <w:rFonts w:ascii="Consolas" w:hAnsi="Consolas"/>
          <w:sz w:val="18"/>
        </w:rPr>
        <w:t>OX457072.1         62737559                                         .--.-.--.--.--.--.--.-  62737552</w:t>
      </w:r>
    </w:p>
    <w:p>
      <w:r>
        <w:rPr>
          <w:rFonts w:ascii="Consolas" w:hAnsi="Consolas"/>
          <w:sz w:val="18"/>
        </w:rPr>
        <w:t>OX457072.1         65736994                                  ..-.-.-.--.-.--.--.--.--.--.-  65737005</w:t>
      </w:r>
    </w:p>
    <w:p>
      <w:r>
        <w:rPr>
          <w:rFonts w:ascii="Consolas" w:hAnsi="Consolas"/>
          <w:sz w:val="18"/>
        </w:rPr>
        <w:t>OX457072.1         65956396                              ......-.-.-.--.-.--.--.--.--.--.-  65956411</w:t>
      </w:r>
    </w:p>
    <w:p>
      <w:r>
        <w:rPr>
          <w:rFonts w:ascii="Consolas" w:hAnsi="Consolas"/>
          <w:sz w:val="18"/>
        </w:rPr>
        <w:t>OX457072.1         65956397                                            .-.--.--.--.--.--.-  65956403</w:t>
      </w:r>
    </w:p>
    <w:p>
      <w:r>
        <w:rPr>
          <w:rFonts w:ascii="Consolas" w:hAnsi="Consolas"/>
          <w:sz w:val="18"/>
        </w:rPr>
        <w:t>OX457072.1         66609698                                            .-.--.--.--.--.--.-  66609692</w:t>
      </w:r>
    </w:p>
    <w:p>
      <w:r>
        <w:rPr>
          <w:rFonts w:ascii="Consolas" w:hAnsi="Consolas"/>
          <w:sz w:val="18"/>
        </w:rPr>
        <w:t>OX457072.1         67005748                                            .-.--.--.--.--.--.-  67005742</w:t>
      </w:r>
    </w:p>
    <w:p>
      <w:r>
        <w:rPr>
          <w:rFonts w:ascii="Consolas" w:hAnsi="Consolas"/>
          <w:sz w:val="18"/>
        </w:rPr>
        <w:t>OX457072.1         67005749                              ......-.-.-.--.-.--.--.--.--.--.-  67005734</w:t>
      </w:r>
    </w:p>
    <w:p>
      <w:r>
        <w:rPr>
          <w:rFonts w:ascii="Consolas" w:hAnsi="Consolas"/>
          <w:sz w:val="18"/>
        </w:rPr>
        <w:t>OX457072.1         69607797                               .....-.-.-.--.-.--.--.--.--.--.-  69607811</w:t>
      </w:r>
    </w:p>
    <w:p>
      <w:r>
        <w:rPr>
          <w:rFonts w:ascii="Consolas" w:hAnsi="Consolas"/>
          <w:sz w:val="18"/>
        </w:rPr>
        <w:t>OX457072.1         71246565                                 ...-.-.-.--.-.--.--.--.--.--.-  71246577</w:t>
      </w:r>
    </w:p>
    <w:p>
      <w:r>
        <w:rPr>
          <w:rFonts w:ascii="Consolas" w:hAnsi="Consolas"/>
          <w:sz w:val="18"/>
        </w:rPr>
        <w:t>OX457072.1         71246565                                       .-.--.-.--.--.--.--.--.-  71246573</w:t>
      </w:r>
    </w:p>
    <w:p>
      <w:r>
        <w:rPr>
          <w:rFonts w:ascii="Consolas" w:hAnsi="Consolas"/>
          <w:sz w:val="18"/>
        </w:rPr>
        <w:t>OX457072.1         71886523                                            .-.--.--.--.--.--.-  71886529</w:t>
      </w:r>
    </w:p>
    <w:p>
      <w:r>
        <w:rPr>
          <w:rFonts w:ascii="Consolas" w:hAnsi="Consolas"/>
          <w:sz w:val="18"/>
        </w:rPr>
        <w:t>OX457072.1         72592374                           .........-.-.-.--.-.--.--.--.--.--.-  72592356</w:t>
      </w:r>
    </w:p>
    <w:p>
      <w:r>
        <w:rPr>
          <w:rFonts w:ascii="Consolas" w:hAnsi="Consolas"/>
          <w:sz w:val="18"/>
        </w:rPr>
        <w:t>OX457072.1         72614186                                              .--.--.--.--.--.-  72614191</w:t>
      </w:r>
    </w:p>
    <w:p>
      <w:r>
        <w:rPr>
          <w:rFonts w:ascii="Consolas" w:hAnsi="Consolas"/>
          <w:sz w:val="18"/>
        </w:rPr>
        <w:t>OX457072.1         72896882                                            .-.--.--.--.--.--.-  72896888</w:t>
      </w:r>
    </w:p>
    <w:p>
      <w:r>
        <w:rPr>
          <w:rFonts w:ascii="Consolas" w:hAnsi="Consolas"/>
          <w:sz w:val="18"/>
        </w:rPr>
        <w:t>OX457072.1         74800483                              ......-.-.-.--.-.--.--.--.--.--.-  74800498</w:t>
      </w:r>
    </w:p>
    <w:p>
      <w:r>
        <w:rPr>
          <w:rFonts w:ascii="Consolas" w:hAnsi="Consolas"/>
          <w:sz w:val="18"/>
        </w:rPr>
        <w:t>OX457072.1         74800484                                            .-.--.--.--.--.--.-  74800490</w:t>
      </w:r>
    </w:p>
    <w:p>
      <w:r>
        <w:rPr>
          <w:rFonts w:ascii="Consolas" w:hAnsi="Consolas"/>
          <w:sz w:val="18"/>
        </w:rPr>
        <w:t>OX457072.1         76711312                                     .-.-.--.-.--.--.--.--.--.-  76711303</w:t>
      </w:r>
    </w:p>
    <w:p>
      <w:r>
        <w:rPr>
          <w:rFonts w:ascii="Consolas" w:hAnsi="Consolas"/>
          <w:sz w:val="18"/>
        </w:rPr>
        <w:t>OX457072.1         76711312                                ....-.-.-.--.-.--.--.--.--.--.-  76711299</w:t>
      </w:r>
    </w:p>
    <w:p>
      <w:r>
        <w:rPr>
          <w:rFonts w:ascii="Consolas" w:hAnsi="Consolas"/>
          <w:sz w:val="18"/>
        </w:rPr>
        <w:t>OX457072.1         76928938                                         .--.-.--.--.--.--.--.-  76928945</w:t>
      </w:r>
    </w:p>
    <w:p>
      <w:r>
        <w:rPr>
          <w:rFonts w:ascii="Consolas" w:hAnsi="Consolas"/>
          <w:sz w:val="18"/>
        </w:rPr>
        <w:t>OX457072.1         3346215                                             .-.--.--.--.--.--.-  3346209</w:t>
      </w:r>
    </w:p>
    <w:p>
      <w:r>
        <w:rPr>
          <w:rFonts w:ascii="Consolas" w:hAnsi="Consolas"/>
          <w:sz w:val="18"/>
        </w:rPr>
        <w:t>OX457072.1         3346215                                    .-.-.-.--.-.--.--.--.--.--.-  3346205</w:t>
      </w:r>
    </w:p>
    <w:p>
      <w:r>
        <w:rPr>
          <w:rFonts w:ascii="Consolas" w:hAnsi="Consolas"/>
          <w:sz w:val="18"/>
        </w:rPr>
        <w:t>OX457072.1         4060085                                               .--.--.--.--.--.-  4060080</w:t>
      </w:r>
    </w:p>
    <w:p>
      <w:r>
        <w:rPr>
          <w:rFonts w:ascii="Consolas" w:hAnsi="Consolas"/>
          <w:sz w:val="18"/>
        </w:rPr>
        <w:t>OX457072.1         5027738                                .....-.-.-.--.-.--.--.--.--.--.-  5027752</w:t>
      </w:r>
    </w:p>
    <w:p>
      <w:r>
        <w:rPr>
          <w:rFonts w:ascii="Consolas" w:hAnsi="Consolas"/>
          <w:sz w:val="18"/>
        </w:rPr>
        <w:t>OX457072.1         5027738                                    .-.-.-.--.-.--.--.--.--.--.-  5027748</w:t>
      </w:r>
    </w:p>
    <w:p>
      <w:r>
        <w:rPr>
          <w:rFonts w:ascii="Consolas" w:hAnsi="Consolas"/>
          <w:sz w:val="18"/>
        </w:rPr>
        <w:t>OX457072.1         6795116                            .........-.-.-.--.-.--.--.--.--.--.-  6795098</w:t>
      </w:r>
    </w:p>
    <w:p>
      <w:r>
        <w:rPr>
          <w:rFonts w:ascii="Consolas" w:hAnsi="Consolas"/>
          <w:sz w:val="18"/>
        </w:rPr>
        <w:t>OX457072.1         7544659                                .....-.-.-.--.-.--.--.--.--.--.-  7544645</w:t>
      </w:r>
    </w:p>
    <w:p>
      <w:r>
        <w:rPr>
          <w:rFonts w:ascii="Consolas" w:hAnsi="Consolas"/>
          <w:sz w:val="18"/>
        </w:rPr>
        <w:t>OX457072.1         8861634                                .....-.-.-.--.-.--.--.--.--.--.-  8861648</w:t>
      </w:r>
    </w:p>
    <w:p>
      <w:r>
        <w:rPr>
          <w:rFonts w:ascii="Consolas" w:hAnsi="Consolas"/>
          <w:sz w:val="18"/>
        </w:rPr>
        <w:t>OX457072.1         9084674                                .....-.-.-.--.-.--.--.--.--.--.-  9084660</w:t>
      </w:r>
    </w:p>
    <w:p>
      <w:r>
        <w:rPr>
          <w:rFonts w:ascii="Consolas" w:hAnsi="Consolas"/>
          <w:sz w:val="18"/>
        </w:rPr>
        <w:t>OX457072.1         9173543                                    .-.-.-.--.-.--.--.--.--.--.-  9173553</w:t>
      </w:r>
    </w:p>
    <w:p>
      <w:r>
        <w:rPr>
          <w:rFonts w:ascii="Consolas" w:hAnsi="Consolas"/>
          <w:sz w:val="18"/>
        </w:rPr>
        <w:t>OX457072.1         9263714                                    .-.-.-.--.-.--.--.--.--.--.-  9263724</w:t>
      </w:r>
    </w:p>
    <w:p>
      <w:r>
        <w:rPr>
          <w:rFonts w:ascii="Consolas" w:hAnsi="Consolas"/>
          <w:sz w:val="18"/>
        </w:rPr>
        <w:t>OX457072.1         10690266                                   .-.-.-.--.-.--.--.--.--.--.-  10690256</w:t>
      </w:r>
    </w:p>
    <w:p>
      <w:r>
        <w:rPr>
          <w:rFonts w:ascii="Consolas" w:hAnsi="Consolas"/>
          <w:sz w:val="18"/>
        </w:rPr>
        <w:t>OX457072.1         10901484                                         .--.-.--.--.--.--.--.-  10901477</w:t>
      </w:r>
    </w:p>
    <w:p>
      <w:r>
        <w:rPr>
          <w:rFonts w:ascii="Consolas" w:hAnsi="Consolas"/>
          <w:sz w:val="18"/>
        </w:rPr>
        <w:t>OX457072.1         10901484                                  ..-.-.-.--.-.--.--.--.--.--.-  10901473</w:t>
      </w:r>
    </w:p>
    <w:p>
      <w:r>
        <w:rPr>
          <w:rFonts w:ascii="Consolas" w:hAnsi="Consolas"/>
          <w:sz w:val="18"/>
        </w:rPr>
        <w:t>OX457072.1         11283666                                              .--.--.--.--.--.-  11283661</w:t>
      </w:r>
    </w:p>
    <w:p>
      <w:r>
        <w:rPr>
          <w:rFonts w:ascii="Consolas" w:hAnsi="Consolas"/>
          <w:sz w:val="18"/>
        </w:rPr>
        <w:t>OX457072.1         11902238                                   .-.-.-.--.-.--.--.--.--.--.-  11902248</w:t>
      </w:r>
    </w:p>
    <w:p>
      <w:r>
        <w:rPr>
          <w:rFonts w:ascii="Consolas" w:hAnsi="Consolas"/>
          <w:sz w:val="18"/>
        </w:rPr>
        <w:t>OX457072.1         13558354                               .....-.-.-.--.-.--.--.--.--.--.-  13558368</w:t>
      </w:r>
    </w:p>
    <w:p>
      <w:r>
        <w:rPr>
          <w:rFonts w:ascii="Consolas" w:hAnsi="Consolas"/>
          <w:sz w:val="18"/>
        </w:rPr>
        <w:t>OX457072.1         13894418                               .....-.-.-.--.-.--.--.--.--.--.-  13894404</w:t>
      </w:r>
    </w:p>
    <w:p>
      <w:r>
        <w:rPr>
          <w:rFonts w:ascii="Consolas" w:hAnsi="Consolas"/>
          <w:sz w:val="18"/>
        </w:rPr>
        <w:t>OX457072.1         15048177                                  ..-.-.-.--.-.--.--.--.--.--.-  15048188</w:t>
      </w:r>
    </w:p>
    <w:p>
      <w:r>
        <w:rPr>
          <w:rFonts w:ascii="Consolas" w:hAnsi="Consolas"/>
          <w:sz w:val="18"/>
        </w:rPr>
        <w:t>OX457072.1         15048177                                         .--.-.--.--.--.--.--.-  15048184</w:t>
      </w:r>
    </w:p>
    <w:p>
      <w:r>
        <w:rPr>
          <w:rFonts w:ascii="Consolas" w:hAnsi="Consolas"/>
          <w:sz w:val="18"/>
        </w:rPr>
        <w:t>OX457072.1         15688676                              ......-.-.-.--.-.--.--.--.--.--.-  15688661</w:t>
      </w:r>
    </w:p>
    <w:p>
      <w:r>
        <w:rPr>
          <w:rFonts w:ascii="Consolas" w:hAnsi="Consolas"/>
          <w:sz w:val="18"/>
        </w:rPr>
        <w:t>OX457072.1         15949837                                 ...-.-.-.--.-.--.--.--.--.--.-  15949849</w:t>
      </w:r>
    </w:p>
    <w:p>
      <w:r>
        <w:rPr>
          <w:rFonts w:ascii="Consolas" w:hAnsi="Consolas"/>
          <w:sz w:val="18"/>
        </w:rPr>
        <w:t>OX457072.1         15949837                                       .-.--.-.--.--.--.--.--.-  15949845</w:t>
      </w:r>
    </w:p>
    <w:p>
      <w:r>
        <w:rPr>
          <w:rFonts w:ascii="Consolas" w:hAnsi="Consolas"/>
          <w:sz w:val="18"/>
        </w:rPr>
        <w:t>OX457072.1         16131587                               .....-.-.-.--.-.--.--.--.--.--.-  16131601</w:t>
      </w:r>
    </w:p>
    <w:p>
      <w:r>
        <w:rPr>
          <w:rFonts w:ascii="Consolas" w:hAnsi="Consolas"/>
          <w:sz w:val="18"/>
        </w:rPr>
        <w:t>OX457072.1         16394599                              ......-.-.-.--.-.--.--.--.--.--.-  16394584</w:t>
      </w:r>
    </w:p>
    <w:p>
      <w:r>
        <w:rPr>
          <w:rFonts w:ascii="Consolas" w:hAnsi="Consolas"/>
          <w:sz w:val="18"/>
        </w:rPr>
        <w:t>OX457072.1         16633668                                   .-.-.-.--.-.--.--.--.--.--.-  16633678</w:t>
      </w:r>
    </w:p>
    <w:p>
      <w:r>
        <w:rPr>
          <w:rFonts w:ascii="Consolas" w:hAnsi="Consolas"/>
          <w:sz w:val="18"/>
        </w:rPr>
        <w:t>OX457072.1         17115508                                            .-.--.--.--.--.--.-  17115502</w:t>
      </w:r>
    </w:p>
    <w:p>
      <w:r>
        <w:rPr>
          <w:rFonts w:ascii="Consolas" w:hAnsi="Consolas"/>
          <w:sz w:val="18"/>
        </w:rPr>
        <w:t>OX457072.1         17297213                                   .-.-.-.--.-.--.--.--.--.--.-  17297223</w:t>
      </w:r>
    </w:p>
    <w:p>
      <w:r>
        <w:rPr>
          <w:rFonts w:ascii="Consolas" w:hAnsi="Consolas"/>
          <w:sz w:val="18"/>
        </w:rPr>
        <w:t>OX457072.1         18855971                               .....-.-.-.--.-.--.--.--.--.--.-  18855985</w:t>
      </w:r>
    </w:p>
    <w:p>
      <w:r>
        <w:rPr>
          <w:rFonts w:ascii="Consolas" w:hAnsi="Consolas"/>
          <w:sz w:val="18"/>
        </w:rPr>
        <w:t>OX457072.1         19139085                               .....-.-.-.--.-.--.--.--.--.--.-  19139099</w:t>
      </w:r>
    </w:p>
    <w:p>
      <w:r>
        <w:rPr>
          <w:rFonts w:ascii="Consolas" w:hAnsi="Consolas"/>
          <w:sz w:val="18"/>
        </w:rPr>
        <w:t>OX457072.1         19160822                                   .-.-.-.--.-.--.--.--.--.--.-  19160812</w:t>
      </w:r>
    </w:p>
    <w:p>
      <w:r>
        <w:rPr>
          <w:rFonts w:ascii="Consolas" w:hAnsi="Consolas"/>
          <w:sz w:val="18"/>
        </w:rPr>
        <w:t>OX457072.1         19160822                               .....-.-.-.--.-.--.--.--.--.--.-  19160808</w:t>
      </w:r>
    </w:p>
    <w:p>
      <w:r>
        <w:rPr>
          <w:rFonts w:ascii="Consolas" w:hAnsi="Consolas"/>
          <w:sz w:val="18"/>
        </w:rPr>
        <w:t>OX457072.1         19887295                               .....-.-.-.--.-.--.--.--.--.--.-  19887309</w:t>
      </w:r>
    </w:p>
    <w:p>
      <w:r>
        <w:rPr>
          <w:rFonts w:ascii="Consolas" w:hAnsi="Consolas"/>
          <w:sz w:val="18"/>
        </w:rPr>
        <w:t>OX457072.1         19887295                                   .-.-.-.--.-.--.--.--.--.--.-  19887305</w:t>
      </w:r>
    </w:p>
    <w:p>
      <w:r>
        <w:rPr>
          <w:rFonts w:ascii="Consolas" w:hAnsi="Consolas"/>
          <w:sz w:val="18"/>
        </w:rPr>
        <w:t>OX457072.1         19887295                                            .-.--.--.--.--.--.-  19887301</w:t>
      </w:r>
    </w:p>
    <w:p>
      <w:r>
        <w:rPr>
          <w:rFonts w:ascii="Consolas" w:hAnsi="Consolas"/>
          <w:sz w:val="18"/>
        </w:rPr>
        <w:t>OX457072.1         20673009                                            .-.--.--.--.--.--.-  20673003</w:t>
      </w:r>
    </w:p>
    <w:p>
      <w:r>
        <w:rPr>
          <w:rFonts w:ascii="Consolas" w:hAnsi="Consolas"/>
          <w:sz w:val="18"/>
        </w:rPr>
        <w:t>OX457072.1         20805654                                              .--.--.--.--.--.-  20805659</w:t>
      </w:r>
    </w:p>
    <w:p>
      <w:r>
        <w:rPr>
          <w:rFonts w:ascii="Consolas" w:hAnsi="Consolas"/>
          <w:sz w:val="18"/>
        </w:rPr>
        <w:t>OX457072.1         22508359                                   .-.-.-.--.-.--.--.--.--.--.-  22508349</w:t>
      </w:r>
    </w:p>
    <w:p>
      <w:r>
        <w:rPr>
          <w:rFonts w:ascii="Consolas" w:hAnsi="Consolas"/>
          <w:sz w:val="18"/>
        </w:rPr>
        <w:t>OX457072.1         22508359                               .....-.-.-.--.-.--.--.--.--.--.-  22508345</w:t>
      </w:r>
    </w:p>
    <w:p>
      <w:r>
        <w:rPr>
          <w:rFonts w:ascii="Consolas" w:hAnsi="Consolas"/>
          <w:sz w:val="18"/>
        </w:rPr>
        <w:t>OX457072.1         22597809                                   .-.-.-.--.-.--.--.--.--.--.-  22597819</w:t>
      </w:r>
    </w:p>
    <w:p>
      <w:r>
        <w:rPr>
          <w:rFonts w:ascii="Consolas" w:hAnsi="Consolas"/>
          <w:sz w:val="18"/>
        </w:rPr>
        <w:t>OX457072.1         23770937                               .....-.-.-.--.-.--.--.--.--.--.-  23770951</w:t>
      </w:r>
    </w:p>
    <w:p>
      <w:r>
        <w:rPr>
          <w:rFonts w:ascii="Consolas" w:hAnsi="Consolas"/>
          <w:sz w:val="18"/>
        </w:rPr>
        <w:t>OX457072.1         24909564                               .....-.-.-.--.-.--.--.--.--.--.-  24909578</w:t>
      </w:r>
    </w:p>
    <w:p>
      <w:r>
        <w:rPr>
          <w:rFonts w:ascii="Consolas" w:hAnsi="Consolas"/>
          <w:sz w:val="18"/>
        </w:rPr>
        <w:t>OX457072.1         25833817                                   .-.-.-.--.-.--.--.--.--.--.-  25833827</w:t>
      </w:r>
    </w:p>
    <w:p>
      <w:r>
        <w:rPr>
          <w:rFonts w:ascii="Consolas" w:hAnsi="Consolas"/>
          <w:sz w:val="18"/>
        </w:rPr>
        <w:t>OX457072.1         26442097                                ....-.-.-.--.-.--.--.--.--.--.-  26442110</w:t>
      </w:r>
    </w:p>
    <w:p>
      <w:r>
        <w:rPr>
          <w:rFonts w:ascii="Consolas" w:hAnsi="Consolas"/>
          <w:sz w:val="18"/>
        </w:rPr>
        <w:t>OX457072.1         26442097                                     .-.-.--.-.--.--.--.--.--.-  26442106</w:t>
      </w:r>
    </w:p>
    <w:p>
      <w:r>
        <w:rPr>
          <w:rFonts w:ascii="Consolas" w:hAnsi="Consolas"/>
          <w:sz w:val="18"/>
        </w:rPr>
        <w:t>OX457072.1         26713953                                            .-.--.--.--.--.--.-  26713959</w:t>
      </w:r>
    </w:p>
    <w:p>
      <w:r>
        <w:rPr>
          <w:rFonts w:ascii="Consolas" w:hAnsi="Consolas"/>
          <w:sz w:val="18"/>
        </w:rPr>
        <w:t>OX457072.1         27331818                               .....-.-.-.--.-.--.--.--.--.--.-  27331804</w:t>
      </w:r>
    </w:p>
    <w:p>
      <w:r>
        <w:rPr>
          <w:rFonts w:ascii="Consolas" w:hAnsi="Consolas"/>
          <w:sz w:val="18"/>
        </w:rPr>
        <w:t>OX457072.1         27471365                               .....-.-.-.--.-.--.--.--.--.--.-  27471379</w:t>
      </w:r>
    </w:p>
    <w:p>
      <w:r>
        <w:rPr>
          <w:rFonts w:ascii="Consolas" w:hAnsi="Consolas"/>
          <w:sz w:val="18"/>
        </w:rPr>
        <w:t>OX457072.1         27945950                               .....-.-.-.--.-.--.--.--.--.--.-  27945964</w:t>
      </w:r>
    </w:p>
    <w:p>
      <w:r>
        <w:rPr>
          <w:rFonts w:ascii="Consolas" w:hAnsi="Consolas"/>
          <w:sz w:val="18"/>
        </w:rPr>
        <w:t>OX457072.1         28199009                                            .-.--.--.--.--.--.-  28199015</w:t>
      </w:r>
    </w:p>
    <w:p>
      <w:r>
        <w:rPr>
          <w:rFonts w:ascii="Consolas" w:hAnsi="Consolas"/>
          <w:sz w:val="18"/>
        </w:rPr>
        <w:t>OX457072.1         28226404                                              .--.--.--.--.--.-  28226409</w:t>
      </w:r>
    </w:p>
    <w:p>
      <w:r>
        <w:rPr>
          <w:rFonts w:ascii="Consolas" w:hAnsi="Consolas"/>
          <w:sz w:val="18"/>
        </w:rPr>
        <w:t>OX457072.1         28332374                              ......-.-.-.--.-.--.--.--.--.--.-  28332389</w:t>
      </w:r>
    </w:p>
    <w:p>
      <w:r>
        <w:rPr>
          <w:rFonts w:ascii="Consolas" w:hAnsi="Consolas"/>
          <w:sz w:val="18"/>
        </w:rPr>
        <w:t>OX457072.1         29050121                               .....-.-.-.--.-.--.--.--.--.--.-  29050135</w:t>
      </w:r>
    </w:p>
    <w:p>
      <w:r>
        <w:rPr>
          <w:rFonts w:ascii="Consolas" w:hAnsi="Consolas"/>
          <w:sz w:val="18"/>
        </w:rPr>
        <w:t>OX457072.1         29316047                                   .-.-.-.--.-.--.--.--.--.--.-  29316057</w:t>
      </w:r>
    </w:p>
    <w:p>
      <w:r>
        <w:rPr>
          <w:rFonts w:ascii="Consolas" w:hAnsi="Consolas"/>
          <w:sz w:val="18"/>
        </w:rPr>
        <w:t>OX457072.1         29528410                               .....-.-.-.--.-.--.--.--.--.--.-  29528396</w:t>
      </w:r>
    </w:p>
    <w:p>
      <w:r>
        <w:rPr>
          <w:rFonts w:ascii="Consolas" w:hAnsi="Consolas"/>
          <w:sz w:val="18"/>
        </w:rPr>
        <w:t>OX457072.1         30971413                               .....-.-.-.--.-.--.--.--.--.--.-  30971427</w:t>
      </w:r>
    </w:p>
    <w:p>
      <w:r>
        <w:rPr>
          <w:rFonts w:ascii="Consolas" w:hAnsi="Consolas"/>
          <w:sz w:val="18"/>
        </w:rPr>
        <w:t>OX457072.1         31694020                           .........-.-.-.--.-.--.--.--.--.--.-  31694038</w:t>
      </w:r>
    </w:p>
    <w:p>
      <w:r>
        <w:rPr>
          <w:rFonts w:ascii="Consolas" w:hAnsi="Consolas"/>
          <w:sz w:val="18"/>
        </w:rPr>
        <w:t>OX457072.1         31696431                                   .-.-.-.--.-.--.--.--.--.--.-  31696441</w:t>
      </w:r>
    </w:p>
    <w:p>
      <w:r>
        <w:rPr>
          <w:rFonts w:ascii="Consolas" w:hAnsi="Consolas"/>
          <w:sz w:val="18"/>
        </w:rPr>
        <w:t>OX457072.1         34347498                                   .-.-.-.--.-.--.--.--.--.--.-  34347508</w:t>
      </w:r>
    </w:p>
    <w:p>
      <w:r>
        <w:rPr>
          <w:rFonts w:ascii="Consolas" w:hAnsi="Consolas"/>
          <w:sz w:val="18"/>
        </w:rPr>
        <w:t>OX457072.1         34348806                                   .-.-.-.--.-.--.--.--.--.--.-  34348816</w:t>
      </w:r>
    </w:p>
    <w:p>
      <w:r>
        <w:rPr>
          <w:rFonts w:ascii="Consolas" w:hAnsi="Consolas"/>
          <w:sz w:val="18"/>
        </w:rPr>
        <w:t>OX457072.1         35647582                           .........-.-.-.--.-.--.--.--.--.--.-  35647600</w:t>
      </w:r>
    </w:p>
    <w:p>
      <w:r>
        <w:rPr>
          <w:rFonts w:ascii="Consolas" w:hAnsi="Consolas"/>
          <w:sz w:val="18"/>
        </w:rPr>
        <w:t>OX457072.1         35890053                               .....-.-.-.--.-.--.--.--.--.--.-  35890067</w:t>
      </w:r>
    </w:p>
    <w:p>
      <w:r>
        <w:rPr>
          <w:rFonts w:ascii="Consolas" w:hAnsi="Consolas"/>
          <w:sz w:val="18"/>
        </w:rPr>
        <w:t>OX457072.1         36901401                               .....-.-.-.--.-.--.--.--.--.--.-  36901387</w:t>
      </w:r>
    </w:p>
    <w:p>
      <w:r>
        <w:rPr>
          <w:rFonts w:ascii="Consolas" w:hAnsi="Consolas"/>
          <w:sz w:val="18"/>
        </w:rPr>
        <w:t>OX457072.1         37803307                                            .-.--.--.--.--.--.-  37803301</w:t>
      </w:r>
    </w:p>
    <w:p>
      <w:r>
        <w:rPr>
          <w:rFonts w:ascii="Consolas" w:hAnsi="Consolas"/>
          <w:sz w:val="18"/>
        </w:rPr>
        <w:t>OX457072.1         37954602                               .....-.-.-.--.-.--.--.--.--.--.-  37954616</w:t>
      </w:r>
    </w:p>
    <w:p>
      <w:r>
        <w:rPr>
          <w:rFonts w:ascii="Consolas" w:hAnsi="Consolas"/>
          <w:sz w:val="18"/>
        </w:rPr>
        <w:t>OX457072.1         37954602                                   .-.-.-.--.-.--.--.--.--.--.-  37954612</w:t>
      </w:r>
    </w:p>
    <w:p>
      <w:r>
        <w:rPr>
          <w:rFonts w:ascii="Consolas" w:hAnsi="Consolas"/>
          <w:sz w:val="18"/>
        </w:rPr>
        <w:t>OX457072.1         38047751                                            .-.--.--.--.--.--.-  38047745</w:t>
      </w:r>
    </w:p>
    <w:p>
      <w:r>
        <w:rPr>
          <w:rFonts w:ascii="Consolas" w:hAnsi="Consolas"/>
          <w:sz w:val="18"/>
        </w:rPr>
        <w:t>OX457072.1         38047751                                   .-.-.-.--.-.--.--.--.--.--.-  38047741</w:t>
      </w:r>
    </w:p>
    <w:p>
      <w:r>
        <w:rPr>
          <w:rFonts w:ascii="Consolas" w:hAnsi="Consolas"/>
          <w:sz w:val="18"/>
        </w:rPr>
        <w:t>OX457072.1         38131605                               .....-.-.-.--.-.--.--.--.--.--.-  38131619</w:t>
      </w:r>
    </w:p>
    <w:p>
      <w:r>
        <w:rPr>
          <w:rFonts w:ascii="Consolas" w:hAnsi="Consolas"/>
          <w:sz w:val="18"/>
        </w:rPr>
        <w:t>OX457072.1         38323487                               .....-.-.-.--.-.--.--.--.--.--.-  38323473</w:t>
      </w:r>
    </w:p>
    <w:p>
      <w:r>
        <w:rPr>
          <w:rFonts w:ascii="Consolas" w:hAnsi="Consolas"/>
          <w:sz w:val="18"/>
        </w:rPr>
        <w:t>OX457072.1         38726782                                              .--.--.--.--.--.-  38726787</w:t>
      </w:r>
    </w:p>
    <w:p>
      <w:r>
        <w:rPr>
          <w:rFonts w:ascii="Consolas" w:hAnsi="Consolas"/>
          <w:sz w:val="18"/>
        </w:rPr>
        <w:t>OX457072.1         39292846                                            .-.--.--.--.--.--.-  39292840</w:t>
      </w:r>
    </w:p>
    <w:p>
      <w:r>
        <w:rPr>
          <w:rFonts w:ascii="Consolas" w:hAnsi="Consolas"/>
          <w:sz w:val="18"/>
        </w:rPr>
        <w:t>OX457072.1         40183623                                            .-.--.--.--.--.--.-  40183617</w:t>
      </w:r>
    </w:p>
    <w:p>
      <w:r>
        <w:rPr>
          <w:rFonts w:ascii="Consolas" w:hAnsi="Consolas"/>
          <w:sz w:val="18"/>
        </w:rPr>
        <w:t>OX457072.1         40334364                                            .-.--.--.--.--.--.-  40334370</w:t>
      </w:r>
    </w:p>
    <w:p>
      <w:r>
        <w:rPr>
          <w:rFonts w:ascii="Consolas" w:hAnsi="Consolas"/>
          <w:sz w:val="18"/>
        </w:rPr>
        <w:t>OX457072.1         40784608                                   .-.-.-.--.-.--.--.--.--.--.-  40784598</w:t>
      </w:r>
    </w:p>
    <w:p>
      <w:r>
        <w:rPr>
          <w:rFonts w:ascii="Consolas" w:hAnsi="Consolas"/>
          <w:sz w:val="18"/>
        </w:rPr>
        <w:t>OX457072.1         41014390                               .....-.-.-.--.-.--.--.--.--.--.-  41014376</w:t>
      </w:r>
    </w:p>
    <w:p>
      <w:r>
        <w:rPr>
          <w:rFonts w:ascii="Consolas" w:hAnsi="Consolas"/>
          <w:sz w:val="18"/>
        </w:rPr>
        <w:t>OX457072.1         41096532                                   .-.-.-.--.-.--.--.--.--.--.-  41096522</w:t>
      </w:r>
    </w:p>
    <w:p>
      <w:r>
        <w:rPr>
          <w:rFonts w:ascii="Consolas" w:hAnsi="Consolas"/>
          <w:sz w:val="18"/>
        </w:rPr>
        <w:t>OX457072.1         41096532                               .....-.-.-.--.-.--.--.--.--.--.-  41096518</w:t>
      </w:r>
    </w:p>
    <w:p>
      <w:r>
        <w:rPr>
          <w:rFonts w:ascii="Consolas" w:hAnsi="Consolas"/>
          <w:sz w:val="18"/>
        </w:rPr>
        <w:t>OX457072.1         42882657                               .....-.-.-.--.-.--.--.--.--.--.-  42882671</w:t>
      </w:r>
    </w:p>
    <w:p>
      <w:r>
        <w:rPr>
          <w:rFonts w:ascii="Consolas" w:hAnsi="Consolas"/>
          <w:sz w:val="18"/>
        </w:rPr>
        <w:t>OX457072.1         43362558                                   .-.-.-.--.-.--.--.--.--.--.-  43362548</w:t>
      </w:r>
    </w:p>
    <w:p>
      <w:r>
        <w:rPr>
          <w:rFonts w:ascii="Consolas" w:hAnsi="Consolas"/>
          <w:sz w:val="18"/>
        </w:rPr>
        <w:t>OX457072.1         43760131                                   .-.-.-.--.-.--.--.--.--.--.-  43760121</w:t>
      </w:r>
    </w:p>
    <w:p>
      <w:r>
        <w:rPr>
          <w:rFonts w:ascii="Consolas" w:hAnsi="Consolas"/>
          <w:sz w:val="18"/>
        </w:rPr>
        <w:t>OX457072.1         43765048                                            .-.--.--.--.--.--.-  43765042</w:t>
      </w:r>
    </w:p>
    <w:p>
      <w:r>
        <w:rPr>
          <w:rFonts w:ascii="Consolas" w:hAnsi="Consolas"/>
          <w:sz w:val="18"/>
        </w:rPr>
        <w:t>OX457072.1         43924197                               .....-.-.-.--.-.--.--.--.--.--.-  43924183</w:t>
      </w:r>
    </w:p>
    <w:p>
      <w:r>
        <w:rPr>
          <w:rFonts w:ascii="Consolas" w:hAnsi="Consolas"/>
          <w:sz w:val="18"/>
        </w:rPr>
        <w:t>OX457072.1         44792368                                   .-.-.-.--.-.--.--.--.--.--.-  44792378</w:t>
      </w:r>
    </w:p>
    <w:p>
      <w:r>
        <w:rPr>
          <w:rFonts w:ascii="Consolas" w:hAnsi="Consolas"/>
          <w:sz w:val="18"/>
        </w:rPr>
        <w:t>OX457072.1         45560461                               .....-.-.-.--.-.--.--.--.--.--.-  45560447</w:t>
      </w:r>
    </w:p>
    <w:p>
      <w:r>
        <w:rPr>
          <w:rFonts w:ascii="Consolas" w:hAnsi="Consolas"/>
          <w:sz w:val="18"/>
        </w:rPr>
        <w:t>OX457072.1         45568265                                            .-.--.--.--.--.--.-  45568259</w:t>
      </w:r>
    </w:p>
    <w:p>
      <w:r>
        <w:rPr>
          <w:rFonts w:ascii="Consolas" w:hAnsi="Consolas"/>
          <w:sz w:val="18"/>
        </w:rPr>
        <w:t>OX457072.1         45598731                                            .-.--.--.--.--.--.-  45598737</w:t>
      </w:r>
    </w:p>
    <w:p>
      <w:r>
        <w:rPr>
          <w:rFonts w:ascii="Consolas" w:hAnsi="Consolas"/>
          <w:sz w:val="18"/>
        </w:rPr>
        <w:t>OX457072.1         46804287                                              .--.--.--.--.--.-  46804292</w:t>
      </w:r>
    </w:p>
    <w:p>
      <w:r>
        <w:rPr>
          <w:rFonts w:ascii="Consolas" w:hAnsi="Consolas"/>
          <w:sz w:val="18"/>
        </w:rPr>
        <w:t>OX457072.1         46836185                                 ...-.-.-.--.-.--.--.--.--.--.-  46836197</w:t>
      </w:r>
    </w:p>
    <w:p>
      <w:r>
        <w:rPr>
          <w:rFonts w:ascii="Consolas" w:hAnsi="Consolas"/>
          <w:sz w:val="18"/>
        </w:rPr>
        <w:t>OX457072.1         46836185                                       .-.--.-.--.--.--.--.--.-  46836193</w:t>
      </w:r>
    </w:p>
    <w:p>
      <w:r>
        <w:rPr>
          <w:rFonts w:ascii="Consolas" w:hAnsi="Consolas"/>
          <w:sz w:val="18"/>
        </w:rPr>
        <w:t>OX457072.1         47260336                                            .-.--.--.--.--.--.-  47260330</w:t>
      </w:r>
    </w:p>
    <w:p>
      <w:r>
        <w:rPr>
          <w:rFonts w:ascii="Consolas" w:hAnsi="Consolas"/>
          <w:sz w:val="18"/>
        </w:rPr>
        <w:t>OX457072.1         47260336                                   .-.-.-.--.-.--.--.--.--.--.-  47260326</w:t>
      </w:r>
    </w:p>
    <w:p>
      <w:r>
        <w:rPr>
          <w:rFonts w:ascii="Consolas" w:hAnsi="Consolas"/>
          <w:sz w:val="18"/>
        </w:rPr>
        <w:t>OX457072.1         47814333                              ......-.-.-.--.-.--.--.--.--.--.-  47814348</w:t>
      </w:r>
    </w:p>
    <w:p>
      <w:r>
        <w:rPr>
          <w:rFonts w:ascii="Consolas" w:hAnsi="Consolas"/>
          <w:sz w:val="18"/>
        </w:rPr>
        <w:t>OX457072.1         48194785                                            .-.--.--.--.--.--.-  48194791</w:t>
      </w:r>
    </w:p>
    <w:p>
      <w:r>
        <w:rPr>
          <w:rFonts w:ascii="Consolas" w:hAnsi="Consolas"/>
          <w:sz w:val="18"/>
        </w:rPr>
        <w:t>OX457072.1         48542843                               .....-.-.-.--.-.--.--.--.--.--.-  48542857</w:t>
      </w:r>
    </w:p>
    <w:p>
      <w:r>
        <w:rPr>
          <w:rFonts w:ascii="Consolas" w:hAnsi="Consolas"/>
          <w:sz w:val="18"/>
        </w:rPr>
        <w:t>OX457072.1         49868465                               .....-.-.-.--.-.--.--.--.--.--.-  49868451</w:t>
      </w:r>
    </w:p>
    <w:p>
      <w:r>
        <w:rPr>
          <w:rFonts w:ascii="Consolas" w:hAnsi="Consolas"/>
          <w:sz w:val="18"/>
        </w:rPr>
        <w:t>OX457072.1         50612392                              ......-.-.-.--.-.--.--.--.--.--.-  50612407</w:t>
      </w:r>
    </w:p>
    <w:p>
      <w:r>
        <w:rPr>
          <w:rFonts w:ascii="Consolas" w:hAnsi="Consolas"/>
          <w:sz w:val="18"/>
        </w:rPr>
        <w:t>OX457072.1         51076968                                   .-.-.-.--.-.--.--.--.--.--.-  51076978</w:t>
      </w:r>
    </w:p>
    <w:p>
      <w:r>
        <w:rPr>
          <w:rFonts w:ascii="Consolas" w:hAnsi="Consolas"/>
          <w:sz w:val="18"/>
        </w:rPr>
        <w:t>OX457072.1         51219469                               .....-.-.-.--.-.--.--.--.--.--.-  51219455</w:t>
      </w:r>
    </w:p>
    <w:p>
      <w:r>
        <w:rPr>
          <w:rFonts w:ascii="Consolas" w:hAnsi="Consolas"/>
          <w:sz w:val="18"/>
        </w:rPr>
        <w:t>OX457072.1         51438434                               .....-.-.-.--.-.--.--.--.--.--.-  51438420</w:t>
      </w:r>
    </w:p>
    <w:p>
      <w:r>
        <w:rPr>
          <w:rFonts w:ascii="Consolas" w:hAnsi="Consolas"/>
          <w:sz w:val="18"/>
        </w:rPr>
        <w:t>OX457072.1         51991716                                   .-.-.-.--.-.--.--.--.--.--.-  51991726</w:t>
      </w:r>
    </w:p>
    <w:p>
      <w:r>
        <w:rPr>
          <w:rFonts w:ascii="Consolas" w:hAnsi="Consolas"/>
          <w:sz w:val="18"/>
        </w:rPr>
        <w:t>OX457072.1         52179733                              ......-.-.-.--.-.--.--.--.--.--.-  52179748</w:t>
      </w:r>
    </w:p>
    <w:p>
      <w:r>
        <w:rPr>
          <w:rFonts w:ascii="Consolas" w:hAnsi="Consolas"/>
          <w:sz w:val="18"/>
        </w:rPr>
        <w:t>OX457072.1         53063984                                   .-.-.-.--.-.--.--.--.--.--.-  53063994</w:t>
      </w:r>
    </w:p>
    <w:p>
      <w:r>
        <w:rPr>
          <w:rFonts w:ascii="Consolas" w:hAnsi="Consolas"/>
          <w:sz w:val="18"/>
        </w:rPr>
        <w:t>OX457072.1         53063984                                            .-.--.--.--.--.--.-  53063990</w:t>
      </w:r>
    </w:p>
    <w:p>
      <w:r>
        <w:rPr>
          <w:rFonts w:ascii="Consolas" w:hAnsi="Consolas"/>
          <w:sz w:val="18"/>
        </w:rPr>
        <w:t>OX457072.1         53253684                               .....-.-.-.--.-.--.--.--.--.--.-  53253670</w:t>
      </w:r>
    </w:p>
    <w:p>
      <w:r>
        <w:rPr>
          <w:rFonts w:ascii="Consolas" w:hAnsi="Consolas"/>
          <w:sz w:val="18"/>
        </w:rPr>
        <w:t>OX457072.1         54393114                               .....-.-.-.--.-.--.--.--.--.--.-  54393128</w:t>
      </w:r>
    </w:p>
    <w:p>
      <w:r>
        <w:rPr>
          <w:rFonts w:ascii="Consolas" w:hAnsi="Consolas"/>
          <w:sz w:val="18"/>
        </w:rPr>
        <w:t>OX457072.1         56035629                                            .-.--.--.--.--.--.-  56035623</w:t>
      </w:r>
    </w:p>
    <w:p>
      <w:r>
        <w:rPr>
          <w:rFonts w:ascii="Consolas" w:hAnsi="Consolas"/>
          <w:sz w:val="18"/>
        </w:rPr>
        <w:t>OX457072.1         56900984                                            .-.--.--.--.--.--.-  56900978</w:t>
      </w:r>
    </w:p>
    <w:p>
      <w:r>
        <w:rPr>
          <w:rFonts w:ascii="Consolas" w:hAnsi="Consolas"/>
          <w:sz w:val="18"/>
        </w:rPr>
        <w:t>OX457072.1         57126305                               .....-.-.-.--.-.--.--.--.--.--.-  57126319</w:t>
      </w:r>
    </w:p>
    <w:p>
      <w:r>
        <w:rPr>
          <w:rFonts w:ascii="Consolas" w:hAnsi="Consolas"/>
          <w:sz w:val="18"/>
        </w:rPr>
        <w:t>OX457072.1         57501782                               .....-.-.-.--.-.--.--.--.--.--.-  57501796</w:t>
      </w:r>
    </w:p>
    <w:p>
      <w:r>
        <w:rPr>
          <w:rFonts w:ascii="Consolas" w:hAnsi="Consolas"/>
          <w:sz w:val="18"/>
        </w:rPr>
        <w:t>OX457072.1         59688451                                   .-.-.-.--.-.--.--.--.--.--.-  59688441</w:t>
      </w:r>
    </w:p>
    <w:p>
      <w:r>
        <w:rPr>
          <w:rFonts w:ascii="Consolas" w:hAnsi="Consolas"/>
          <w:sz w:val="18"/>
        </w:rPr>
        <w:t>OX457072.1         62251319                                            .-.--.--.--.--.--.-  62251325</w:t>
      </w:r>
    </w:p>
    <w:p>
      <w:r>
        <w:rPr>
          <w:rFonts w:ascii="Consolas" w:hAnsi="Consolas"/>
          <w:sz w:val="18"/>
        </w:rPr>
        <w:t>OX457072.1         62538553                                            .-.--.--.--.--.--.-  62538559</w:t>
      </w:r>
    </w:p>
    <w:p>
      <w:r>
        <w:rPr>
          <w:rFonts w:ascii="Consolas" w:hAnsi="Consolas"/>
          <w:sz w:val="18"/>
        </w:rPr>
        <w:t>OX457072.1         62554609                                                    .--.--.--.-  62554606</w:t>
      </w:r>
    </w:p>
    <w:p>
      <w:r>
        <w:rPr>
          <w:rFonts w:ascii="Consolas" w:hAnsi="Consolas"/>
          <w:sz w:val="18"/>
        </w:rPr>
        <w:t>OX457072.1         63886397                               .....-.-.-.--.-.--.--.--.--.--.-  63886411</w:t>
      </w:r>
    </w:p>
    <w:p>
      <w:r>
        <w:rPr>
          <w:rFonts w:ascii="Consolas" w:hAnsi="Consolas"/>
          <w:sz w:val="18"/>
        </w:rPr>
        <w:t>OX457072.1         64187775                               .....-.-.-.--.-.--.--.--.--.--.-  64187789</w:t>
      </w:r>
    </w:p>
    <w:p>
      <w:r>
        <w:rPr>
          <w:rFonts w:ascii="Consolas" w:hAnsi="Consolas"/>
          <w:sz w:val="18"/>
        </w:rPr>
        <w:t>OX457072.1         64187775                                   .-.-.-.--.-.--.--.--.--.--.-  64187785</w:t>
      </w:r>
    </w:p>
    <w:p>
      <w:r>
        <w:rPr>
          <w:rFonts w:ascii="Consolas" w:hAnsi="Consolas"/>
          <w:sz w:val="18"/>
        </w:rPr>
        <w:t>OX457072.1         64187775                                            .-.--.--.--.--.--.-  64187781</w:t>
      </w:r>
    </w:p>
    <w:p>
      <w:r>
        <w:rPr>
          <w:rFonts w:ascii="Consolas" w:hAnsi="Consolas"/>
          <w:sz w:val="18"/>
        </w:rPr>
        <w:t>OX457072.1         64401625                                 ...-.-.-.--.-.--.--.--.--.--.-  64401637</w:t>
      </w:r>
    </w:p>
    <w:p>
      <w:r>
        <w:rPr>
          <w:rFonts w:ascii="Consolas" w:hAnsi="Consolas"/>
          <w:sz w:val="18"/>
        </w:rPr>
        <w:t>OX457072.1         64401625                                       .-.--.-.--.--.--.--.--.-  64401633</w:t>
      </w:r>
    </w:p>
    <w:p>
      <w:r>
        <w:rPr>
          <w:rFonts w:ascii="Consolas" w:hAnsi="Consolas"/>
          <w:sz w:val="18"/>
        </w:rPr>
        <w:t>OX457072.1         64720021                               .....-.-.-.--.-.--.--.--.--.--.-  64720007</w:t>
      </w:r>
    </w:p>
    <w:p>
      <w:r>
        <w:rPr>
          <w:rFonts w:ascii="Consolas" w:hAnsi="Consolas"/>
          <w:sz w:val="18"/>
        </w:rPr>
        <w:t>OX457072.1         65323775                                            .-.--.--.--.--.--.-  65323769</w:t>
      </w:r>
    </w:p>
    <w:p>
      <w:r>
        <w:rPr>
          <w:rFonts w:ascii="Consolas" w:hAnsi="Consolas"/>
          <w:sz w:val="18"/>
        </w:rPr>
        <w:t>OX457072.1         65736995                               .....-.-.-.--.-.--.--.--.--.--.-  65737009</w:t>
      </w:r>
    </w:p>
    <w:p>
      <w:r>
        <w:rPr>
          <w:rFonts w:ascii="Consolas" w:hAnsi="Consolas"/>
          <w:sz w:val="18"/>
        </w:rPr>
        <w:t>OX457072.1         65738592                                            .-.--.--.--.--.--.-  65738586</w:t>
      </w:r>
    </w:p>
    <w:p>
      <w:r>
        <w:rPr>
          <w:rFonts w:ascii="Consolas" w:hAnsi="Consolas"/>
          <w:sz w:val="18"/>
        </w:rPr>
        <w:t>OX457072.1         65817629                               .....-.-.-.--.-.--.--.--.--.--.-  65817643</w:t>
      </w:r>
    </w:p>
    <w:p>
      <w:r>
        <w:rPr>
          <w:rFonts w:ascii="Consolas" w:hAnsi="Consolas"/>
          <w:sz w:val="18"/>
        </w:rPr>
        <w:t>OX457072.1         65907664                                            .-.--.--.--.--.--.-  65907658</w:t>
      </w:r>
    </w:p>
    <w:p>
      <w:r>
        <w:rPr>
          <w:rFonts w:ascii="Consolas" w:hAnsi="Consolas"/>
          <w:sz w:val="18"/>
        </w:rPr>
        <w:t>OX457072.1         65956397                                   .-.-.-.--.-.--.--.--.--.--.-  65956407</w:t>
      </w:r>
    </w:p>
    <w:p>
      <w:r>
        <w:rPr>
          <w:rFonts w:ascii="Consolas" w:hAnsi="Consolas"/>
          <w:sz w:val="18"/>
        </w:rPr>
        <w:t>OX457072.1         66545072                                            .-.--.--.--.--.--.-  66545066</w:t>
      </w:r>
    </w:p>
    <w:p>
      <w:r>
        <w:rPr>
          <w:rFonts w:ascii="Consolas" w:hAnsi="Consolas"/>
          <w:sz w:val="18"/>
        </w:rPr>
        <w:t>OX457072.1         66609698                                   .-.-.-.--.-.--.--.--.--.--.-  66609688</w:t>
      </w:r>
    </w:p>
    <w:p>
      <w:r>
        <w:rPr>
          <w:rFonts w:ascii="Consolas" w:hAnsi="Consolas"/>
          <w:sz w:val="18"/>
        </w:rPr>
        <w:t>OX457072.1         67005748                                   .-.-.-.--.-.--.--.--.--.--.-  67005738</w:t>
      </w:r>
    </w:p>
    <w:p>
      <w:r>
        <w:rPr>
          <w:rFonts w:ascii="Consolas" w:hAnsi="Consolas"/>
          <w:sz w:val="18"/>
        </w:rPr>
        <w:t>OX457072.1         67691680                                              .--.--.--.--.--.-  67691685</w:t>
      </w:r>
    </w:p>
    <w:p>
      <w:r>
        <w:rPr>
          <w:rFonts w:ascii="Consolas" w:hAnsi="Consolas"/>
          <w:sz w:val="18"/>
        </w:rPr>
        <w:t>OX457072.1         71886523                               .....-.-.-.--.-.--.--.--.--.--.-  71886537</w:t>
      </w:r>
    </w:p>
    <w:p>
      <w:r>
        <w:rPr>
          <w:rFonts w:ascii="Consolas" w:hAnsi="Consolas"/>
          <w:sz w:val="18"/>
        </w:rPr>
        <w:t>OX457072.1         71886523                                   .-.-.-.--.-.--.--.--.--.--.-  71886533</w:t>
      </w:r>
    </w:p>
    <w:p>
      <w:r>
        <w:rPr>
          <w:rFonts w:ascii="Consolas" w:hAnsi="Consolas"/>
          <w:sz w:val="18"/>
        </w:rPr>
        <w:t>OX457072.1         72385673                                            .-.--.--.--.--.--.-  72385667</w:t>
      </w:r>
    </w:p>
    <w:p>
      <w:r>
        <w:rPr>
          <w:rFonts w:ascii="Consolas" w:hAnsi="Consolas"/>
          <w:sz w:val="18"/>
        </w:rPr>
        <w:t>OX457072.1         72896882                                   .-.-.-.--.-.--.--.--.--.--.-  72896892</w:t>
      </w:r>
    </w:p>
    <w:p>
      <w:r>
        <w:rPr>
          <w:rFonts w:ascii="Consolas" w:hAnsi="Consolas"/>
          <w:sz w:val="18"/>
        </w:rPr>
        <w:t>OX457072.1         74800484                                   .-.-.-.--.-.--.--.--.--.--.-  74800494</w:t>
      </w:r>
    </w:p>
    <w:p>
      <w:r>
        <w:rPr>
          <w:rFonts w:ascii="Consolas" w:hAnsi="Consolas"/>
          <w:sz w:val="18"/>
        </w:rPr>
        <w:t>OX457072.1         76445333                           .........-.-.-.--.-.--.--.--.--.--.-  76445351</w:t>
      </w:r>
    </w:p>
    <w:p>
      <w:r>
        <w:rPr>
          <w:rFonts w:ascii="Consolas" w:hAnsi="Consolas"/>
          <w:sz w:val="18"/>
        </w:rPr>
        <w:t>OX457072.1         76710421                                            .-.--.--.--.--.--.-  76710415</w:t>
      </w:r>
    </w:p>
    <w:p>
      <w:r>
        <w:rPr>
          <w:rFonts w:ascii="Consolas" w:hAnsi="Consolas"/>
          <w:sz w:val="18"/>
        </w:rPr>
        <w:t>OX457072.1         76710421                                   .-.-.-.--.-.--.--.--.--.--.-  76710411</w:t>
      </w:r>
    </w:p>
    <w:p>
      <w:r>
        <w:rPr>
          <w:rFonts w:ascii="Consolas" w:hAnsi="Consolas"/>
          <w:sz w:val="18"/>
        </w:rPr>
        <w:t>OX457072.1         76712783                                              .--.--.--.--.--.-  76712778</w:t>
      </w:r>
    </w:p>
    <w:p>
      <w:r>
        <w:rPr>
          <w:rFonts w:ascii="Consolas" w:hAnsi="Consolas"/>
          <w:sz w:val="18"/>
        </w:rPr>
        <w:t>OX457072.1         76781345                           .........-.-.-.--.-.--.--.--.--.--.-  76781363</w:t>
      </w:r>
    </w:p>
    <w:p>
      <w:r>
        <w:rPr>
          <w:rFonts w:ascii="Consolas" w:hAnsi="Consolas"/>
          <w:sz w:val="18"/>
        </w:rPr>
        <w:t>OX457072.1         76924578                                       .-.--.-.--.--.--.--.--.-  76924570</w:t>
      </w:r>
    </w:p>
    <w:p>
      <w:r>
        <w:rPr>
          <w:rFonts w:ascii="Consolas" w:hAnsi="Consolas"/>
          <w:sz w:val="18"/>
        </w:rPr>
        <w:t>OX457072.1         76924578                                 ...-.-.-.--.-.--.--.--.--.--.-  76924566</w:t>
      </w:r>
    </w:p>
    <w:p>
      <w:r>
        <w:rPr>
          <w:rFonts w:ascii="Consolas" w:hAnsi="Consolas"/>
          <w:sz w:val="18"/>
        </w:rPr>
        <w:t>OX457072.1         77141465                                         .--.-.--.--.--.--.--.-  77141458</w:t>
      </w:r>
    </w:p>
    <w:p>
      <w:r>
        <w:rPr>
          <w:rFonts w:ascii="Consolas" w:hAnsi="Consolas"/>
          <w:sz w:val="18"/>
        </w:rPr>
        <w:t>OX457072.1         77141465                                  ..-.-.-.--.-.--.--.--.--.--.-  77141454</w:t>
      </w:r>
    </w:p>
    <w:p>
      <w:r>
        <w:rPr>
          <w:rFonts w:ascii="Consolas" w:hAnsi="Consolas"/>
          <w:sz w:val="18"/>
        </w:rPr>
        <w:t>OX457072.1         77150109                               .....-.-.-.--.-.--.--.--.--.--.-  77150095</w:t>
      </w:r>
    </w:p>
    <w:p>
      <w:r>
        <w:rPr>
          <w:rFonts w:ascii="Consolas" w:hAnsi="Consolas"/>
          <w:sz w:val="18"/>
        </w:rPr>
        <w:t>OX457072.1         77832042                                     .-.-.--.-.--.--.--.--.--.-  77832033</w:t>
      </w:r>
    </w:p>
    <w:p>
      <w:r>
        <w:rPr>
          <w:rFonts w:ascii="Consolas" w:hAnsi="Consolas"/>
          <w:sz w:val="18"/>
        </w:rPr>
        <w:t>OX457072.1         77832042                                ....-.-.-.--.-.--.--.--.--.--.-  77832029</w:t>
      </w:r>
    </w:p>
    <w:p>
      <w:r>
        <w:rPr>
          <w:rFonts w:ascii="Consolas" w:hAnsi="Consolas"/>
          <w:sz w:val="18"/>
        </w:rPr>
        <w:t>OX457072.1         313793                              ........-.A.-.--.-.--.--.--.--.--.-  313811</w:t>
      </w:r>
    </w:p>
    <w:p>
      <w:r>
        <w:rPr>
          <w:rFonts w:ascii="Consolas" w:hAnsi="Consolas"/>
          <w:sz w:val="18"/>
        </w:rPr>
        <w:t>OX457072.1         64472670                                 ...-.-.-.--.-.--.--.--.--.--.-  64472682</w:t>
      </w:r>
    </w:p>
    <w:p>
      <w:r>
        <w:rPr>
          <w:rFonts w:ascii="Consolas" w:hAnsi="Consolas"/>
          <w:sz w:val="18"/>
        </w:rPr>
        <w:t>OX457072.1         72579121                              ......-.-.-.--.-.--.--.--.--.--.-  72579106</w:t>
      </w:r>
    </w:p>
    <w:p>
      <w:r>
        <w:rPr>
          <w:rFonts w:ascii="Consolas" w:hAnsi="Consolas"/>
          <w:sz w:val="18"/>
        </w:rPr>
        <w:t>OX457072.1         9576667                              .......-.-.-.--.-.--.--.--.--.--.-  9576651</w:t>
      </w:r>
    </w:p>
    <w:p>
      <w:r>
        <w:rPr>
          <w:rFonts w:ascii="Consolas" w:hAnsi="Consolas"/>
          <w:sz w:val="18"/>
        </w:rPr>
        <w:t>OX457072.1         35186794                               .....-.-.-.--.-.--.--.--.--.--.-  35186780</w:t>
      </w:r>
    </w:p>
    <w:p>
      <w:r>
        <w:rPr>
          <w:rFonts w:ascii="Consolas" w:hAnsi="Consolas"/>
          <w:sz w:val="18"/>
        </w:rPr>
        <w:t>OX457072.1         35186807                            ........-.-.-.--.-------.--.--.--.-  35186792</w:t>
      </w:r>
    </w:p>
    <w:p>
      <w:r>
        <w:rPr>
          <w:rFonts w:ascii="Consolas" w:hAnsi="Consolas"/>
          <w:sz w:val="18"/>
        </w:rPr>
        <w:t>OX457072.1         53205342                               .....-.-.-.--.-.-----.--.--.--.-  53205329</w:t>
      </w:r>
    </w:p>
    <w:p>
      <w:r>
        <w:rPr>
          <w:rFonts w:ascii="Consolas" w:hAnsi="Consolas"/>
          <w:sz w:val="18"/>
        </w:rPr>
        <w:t>OX457072.1         66028599                               .....-.-.-.--.-.--.--.--.--.--.-  66028613</w:t>
      </w:r>
    </w:p>
    <w:p>
      <w:r>
        <w:rPr>
          <w:rFonts w:ascii="Consolas" w:hAnsi="Consolas"/>
          <w:sz w:val="18"/>
        </w:rPr>
        <w:t>OX457072.1         16668284                               .....-.-.-.--.-.--.--.--.--.--.-  16668270</w:t>
      </w:r>
    </w:p>
    <w:p>
      <w:r>
        <w:rPr>
          <w:rFonts w:ascii="Consolas" w:hAnsi="Consolas"/>
          <w:sz w:val="18"/>
        </w:rPr>
        <w:t>OX457072.1         36823717                                ....-.-.-.--.-.--.--.--.--.--.-  36823704</w:t>
      </w:r>
    </w:p>
    <w:p>
      <w:r>
        <w:rPr>
          <w:rFonts w:ascii="Consolas" w:hAnsi="Consolas"/>
          <w:sz w:val="18"/>
        </w:rPr>
        <w:t>OX457072.1         42281150                            ........-.-.-.--.-.--.--.--.--.--A-  42281133</w:t>
      </w:r>
    </w:p>
    <w:p>
      <w:r>
        <w:rPr>
          <w:rFonts w:ascii="Consolas" w:hAnsi="Consolas"/>
          <w:sz w:val="18"/>
        </w:rPr>
        <w:t>OX457072.1         77906764                                ....-.-.-.--.-.--.--.--.--.--.-  77906777</w:t>
      </w:r>
    </w:p>
    <w:p>
      <w:r>
        <w:rPr>
          <w:rFonts w:ascii="Consolas" w:hAnsi="Consolas"/>
          <w:sz w:val="18"/>
        </w:rPr>
        <w:t>OX457072.1         28278746                              ......-.-.-.--.-.--.--.--.--.----  28278732</w:t>
      </w:r>
    </w:p>
    <w:p>
      <w:r>
        <w:rPr>
          <w:rFonts w:ascii="Consolas" w:hAnsi="Consolas"/>
          <w:sz w:val="18"/>
        </w:rPr>
        <w:t>OX457072.1         55075094                             .......-.-.-.--.-.--.--.--.--.--.T  55075077</w:t>
      </w:r>
    </w:p>
    <w:p>
      <w:r>
        <w:rPr>
          <w:rFonts w:ascii="Consolas" w:hAnsi="Consolas"/>
          <w:sz w:val="18"/>
        </w:rPr>
        <w:t>OX457072.1         67985190                              ......-.-.-.--.-.--.--.--.--.--.-  67985175</w:t>
      </w:r>
    </w:p>
    <w:p>
      <w:r>
        <w:rPr>
          <w:rFonts w:ascii="Consolas" w:hAnsi="Consolas"/>
          <w:sz w:val="18"/>
        </w:rPr>
        <w:t>OX457072.1         77057343                             .......-.-.-.--.-.--.T-.--.--.--.-  77057326</w:t>
      </w:r>
    </w:p>
    <w:p>
      <w:r>
        <w:rPr>
          <w:rFonts w:ascii="Consolas" w:hAnsi="Consolas"/>
          <w:sz w:val="18"/>
        </w:rPr>
        <w:t>OX457072.1         16668280                               .....-.-.-.--.-.--.--.--.--.--.-  16668266</w:t>
      </w:r>
    </w:p>
    <w:p>
      <w:r>
        <w:rPr>
          <w:rFonts w:ascii="Consolas" w:hAnsi="Consolas"/>
          <w:sz w:val="18"/>
        </w:rPr>
        <w:t>OX457072.1         36838003                               .....-.-.-.--.-.--.--.--.--.--.-  36837989</w:t>
      </w:r>
    </w:p>
    <w:p>
      <w:r>
        <w:rPr>
          <w:rFonts w:ascii="Consolas" w:hAnsi="Consolas"/>
          <w:sz w:val="18"/>
        </w:rPr>
        <w:t>OX457072.1         32083454                              ......-.-.-.--.-.--.--.--.--.--.-  32083439</w:t>
      </w:r>
    </w:p>
    <w:p>
      <w:r>
        <w:rPr>
          <w:rFonts w:ascii="Consolas" w:hAnsi="Consolas"/>
          <w:sz w:val="18"/>
        </w:rPr>
        <w:t>OX457072.1         64724080                              ......-.-.-.--.-.--.--.--.--.--.-  64724065</w:t>
      </w:r>
    </w:p>
    <w:p>
      <w:r>
        <w:rPr>
          <w:rFonts w:ascii="Consolas" w:hAnsi="Consolas"/>
          <w:sz w:val="18"/>
        </w:rPr>
        <w:t>OX457072.1         43810205                              ......-.-.-.--.-.--.--.--.--.--.-  43810190</w:t>
      </w:r>
    </w:p>
    <w:p>
      <w:r>
        <w:rPr>
          <w:rFonts w:ascii="Consolas" w:hAnsi="Consolas"/>
          <w:sz w:val="18"/>
        </w:rPr>
        <w:t>OX457070.1         61328303                           .........-.-.-.--.-.--.--.--.--.--.-  61328285</w:t>
      </w:r>
    </w:p>
    <w:p>
      <w:r>
        <w:rPr>
          <w:rFonts w:ascii="Consolas" w:hAnsi="Consolas"/>
          <w:sz w:val="18"/>
        </w:rPr>
        <w:t>OX457070.1         12604949                          ..........-.-.-.--.-.--.--.--.--.--.-  12604930</w:t>
      </w:r>
    </w:p>
    <w:p>
      <w:r>
        <w:rPr>
          <w:rFonts w:ascii="Consolas" w:hAnsi="Consolas"/>
          <w:sz w:val="18"/>
        </w:rPr>
        <w:t>OX457070.1         17684600                           .........-.-.-.--.-.--.--.--.--.--.-  17684618</w:t>
      </w:r>
    </w:p>
    <w:p>
      <w:r>
        <w:rPr>
          <w:rFonts w:ascii="Consolas" w:hAnsi="Consolas"/>
          <w:sz w:val="18"/>
        </w:rPr>
        <w:t>OX457070.1         29179542                           .........-.-.-.--.-.--.--.--.--.--.-  29179524</w:t>
      </w:r>
    </w:p>
    <w:p>
      <w:r>
        <w:rPr>
          <w:rFonts w:ascii="Consolas" w:hAnsi="Consolas"/>
          <w:sz w:val="18"/>
        </w:rPr>
        <w:t>OX457070.1         82519524                             .......-.-.-.--.-.--.--.--.--.--.-  82519540</w:t>
      </w:r>
    </w:p>
    <w:p>
      <w:r>
        <w:rPr>
          <w:rFonts w:ascii="Consolas" w:hAnsi="Consolas"/>
          <w:sz w:val="18"/>
        </w:rPr>
        <w:t>OX457070.1         17283646                           .........-.-.-.--.-.--A--.--.--.--.-  17283664</w:t>
      </w:r>
    </w:p>
    <w:p>
      <w:r>
        <w:rPr>
          <w:rFonts w:ascii="Consolas" w:hAnsi="Consolas"/>
          <w:sz w:val="18"/>
        </w:rPr>
        <w:t>OX457070.1         12246416                               .....-.-.-.--.-.--.--.--.--.--.-  12246430</w:t>
      </w:r>
    </w:p>
    <w:p>
      <w:r>
        <w:rPr>
          <w:rFonts w:ascii="Consolas" w:hAnsi="Consolas"/>
          <w:sz w:val="18"/>
        </w:rPr>
        <w:t>OX457070.1         13691554                            ........-.-.-.--.-.--.--.--.--.--.-  13691571</w:t>
      </w:r>
    </w:p>
    <w:p>
      <w:r>
        <w:rPr>
          <w:rFonts w:ascii="Consolas" w:hAnsi="Consolas"/>
          <w:sz w:val="18"/>
        </w:rPr>
        <w:t>OX457070.1         47816713                             .......-.-.-.--.-.--.--.--.--.--.-  47816729</w:t>
      </w:r>
    </w:p>
    <w:p>
      <w:r>
        <w:rPr>
          <w:rFonts w:ascii="Consolas" w:hAnsi="Consolas"/>
          <w:sz w:val="18"/>
        </w:rPr>
        <w:t>OX457070.1         63854130                             .......-.-.-.--.-.--.--.--.--.--.-  63854114</w:t>
      </w:r>
    </w:p>
    <w:p>
      <w:r>
        <w:rPr>
          <w:rFonts w:ascii="Consolas" w:hAnsi="Consolas"/>
          <w:sz w:val="18"/>
        </w:rPr>
        <w:t>OX457070.1         68643864                               .....-.-.-.--.-.--.--.--.--.--.-  68643878</w:t>
      </w:r>
    </w:p>
    <w:p>
      <w:r>
        <w:rPr>
          <w:rFonts w:ascii="Consolas" w:hAnsi="Consolas"/>
          <w:sz w:val="18"/>
        </w:rPr>
        <w:t>OX457070.1         43036550                             .......-.-.-.--.-.--.--.--.--.--.-  43036566</w:t>
      </w:r>
    </w:p>
    <w:p>
      <w:r>
        <w:rPr>
          <w:rFonts w:ascii="Consolas" w:hAnsi="Consolas"/>
          <w:sz w:val="18"/>
        </w:rPr>
        <w:t>OX457070.1         15732551                             .......-.-.-.--.-.--.--.--.--.--.-  15732567</w:t>
      </w:r>
    </w:p>
    <w:p>
      <w:r>
        <w:rPr>
          <w:rFonts w:ascii="Consolas" w:hAnsi="Consolas"/>
          <w:sz w:val="18"/>
        </w:rPr>
        <w:t>OX457070.1         22454591                             .......-.-.-T--A-.--.--.--.--.--.-  22454575</w:t>
      </w:r>
    </w:p>
    <w:p>
      <w:r>
        <w:rPr>
          <w:rFonts w:ascii="Consolas" w:hAnsi="Consolas"/>
          <w:sz w:val="18"/>
        </w:rPr>
        <w:t>OX457070.1         46996303                               .....-C-.-.--.-.--.--.--.--.--.-  46996317</w:t>
      </w:r>
    </w:p>
    <w:p>
      <w:r>
        <w:rPr>
          <w:rFonts w:ascii="Consolas" w:hAnsi="Consolas"/>
          <w:sz w:val="18"/>
        </w:rPr>
        <w:t>OX457070.1         69140582                               .....-.-.-.--.-.--.--.--.--.--.-  69140568</w:t>
      </w:r>
    </w:p>
    <w:p>
      <w:r>
        <w:rPr>
          <w:rFonts w:ascii="Consolas" w:hAnsi="Consolas"/>
          <w:sz w:val="18"/>
        </w:rPr>
        <w:t>OX457070.1         75135132                             .......-.-.-.--.-.--.--.--.--.--.-  75135148</w:t>
      </w:r>
    </w:p>
    <w:p>
      <w:r>
        <w:rPr>
          <w:rFonts w:ascii="Consolas" w:hAnsi="Consolas"/>
          <w:sz w:val="18"/>
        </w:rPr>
        <w:t>OX457070.1         86536791                            ........-.-.-.--.-.--.--.--.--.--.-  86536774</w:t>
      </w:r>
    </w:p>
    <w:p>
      <w:r>
        <w:rPr>
          <w:rFonts w:ascii="Consolas" w:hAnsi="Consolas"/>
          <w:sz w:val="18"/>
        </w:rPr>
        <w:t>OX457070.1         4296447                              .......-.-.-.--.-.--.--.--.--.--.-  4296431</w:t>
      </w:r>
    </w:p>
    <w:p>
      <w:r>
        <w:rPr>
          <w:rFonts w:ascii="Consolas" w:hAnsi="Consolas"/>
          <w:sz w:val="18"/>
        </w:rPr>
        <w:t>OX457070.1         6600372                               ......-.-.-.--.-.--.--.--.--.--.-  6600357</w:t>
      </w:r>
    </w:p>
    <w:p>
      <w:r>
        <w:rPr>
          <w:rFonts w:ascii="Consolas" w:hAnsi="Consolas"/>
          <w:sz w:val="18"/>
        </w:rPr>
        <w:t>OX457070.1         8093181                              .......-.-.-.--.-.--.--.--.--.--.-  8093165</w:t>
      </w:r>
    </w:p>
    <w:p>
      <w:r>
        <w:rPr>
          <w:rFonts w:ascii="Consolas" w:hAnsi="Consolas"/>
          <w:sz w:val="18"/>
        </w:rPr>
        <w:t>OX457070.1         9559390                                .....-.-.-.--.-.--.--.--.--.--.-  9559376</w:t>
      </w:r>
    </w:p>
    <w:p>
      <w:r>
        <w:rPr>
          <w:rFonts w:ascii="Consolas" w:hAnsi="Consolas"/>
          <w:sz w:val="18"/>
        </w:rPr>
        <w:t>OX457070.1         18265728                               .....-.-.-.--.-.--.--.--.--.--.-  18265742</w:t>
      </w:r>
    </w:p>
    <w:p>
      <w:r>
        <w:rPr>
          <w:rFonts w:ascii="Consolas" w:hAnsi="Consolas"/>
          <w:sz w:val="18"/>
        </w:rPr>
        <w:t>OX457070.1         30421769                              ......-.-.-.--.-.--.--.--.--.--.-  30421754</w:t>
      </w:r>
    </w:p>
    <w:p>
      <w:r>
        <w:rPr>
          <w:rFonts w:ascii="Consolas" w:hAnsi="Consolas"/>
          <w:sz w:val="18"/>
        </w:rPr>
        <w:t>OX457070.1         34278922                            ........-.-.-.--.-.--.--.--.--.--.-  34278939</w:t>
      </w:r>
    </w:p>
    <w:p>
      <w:r>
        <w:rPr>
          <w:rFonts w:ascii="Consolas" w:hAnsi="Consolas"/>
          <w:sz w:val="18"/>
        </w:rPr>
        <w:t>OX457070.1         37109878                             .......-.-.-.--.-.--.--.--.--.--.-  37109894</w:t>
      </w:r>
    </w:p>
    <w:p>
      <w:r>
        <w:rPr>
          <w:rFonts w:ascii="Consolas" w:hAnsi="Consolas"/>
          <w:sz w:val="18"/>
        </w:rPr>
        <w:t>OX457070.1         42937286                               .....-.-.-.--.-.--.--.--.--.--.-  42937272</w:t>
      </w:r>
    </w:p>
    <w:p>
      <w:r>
        <w:rPr>
          <w:rFonts w:ascii="Consolas" w:hAnsi="Consolas"/>
          <w:sz w:val="18"/>
        </w:rPr>
        <w:t>OX457070.1         48888917                              ......-.-.-.--.-.--.--.--.--.--.-  48888932</w:t>
      </w:r>
    </w:p>
    <w:p>
      <w:r>
        <w:rPr>
          <w:rFonts w:ascii="Consolas" w:hAnsi="Consolas"/>
          <w:sz w:val="18"/>
        </w:rPr>
        <w:t>OX457070.1         54045314                             .......-.-.-.--.-.--.--.--.--.--.-  54045298</w:t>
      </w:r>
    </w:p>
    <w:p>
      <w:r>
        <w:rPr>
          <w:rFonts w:ascii="Consolas" w:hAnsi="Consolas"/>
          <w:sz w:val="18"/>
        </w:rPr>
        <w:t>OX457070.1         69385169                             .......-.-.-.--.-.--.--.--.--.--.-  69385153</w:t>
      </w:r>
    </w:p>
    <w:p>
      <w:r>
        <w:rPr>
          <w:rFonts w:ascii="Consolas" w:hAnsi="Consolas"/>
          <w:sz w:val="18"/>
        </w:rPr>
        <w:t>OX457070.1         69948745                              ......-.-.-.--.-.--.--.--.--.--.-  69948760</w:t>
      </w:r>
    </w:p>
    <w:p>
      <w:r>
        <w:rPr>
          <w:rFonts w:ascii="Consolas" w:hAnsi="Consolas"/>
          <w:sz w:val="18"/>
        </w:rPr>
        <w:t>OX457070.1         70039342                              ......-.-.-.--.-.--.--.--.--.--.-  70039327</w:t>
      </w:r>
    </w:p>
    <w:p>
      <w:r>
        <w:rPr>
          <w:rFonts w:ascii="Consolas" w:hAnsi="Consolas"/>
          <w:sz w:val="18"/>
        </w:rPr>
        <w:t>OX457070.1         72097650                             .......-.-.-.--.-.--.--.--.--.--.-  72097666</w:t>
      </w:r>
    </w:p>
    <w:p>
      <w:r>
        <w:rPr>
          <w:rFonts w:ascii="Consolas" w:hAnsi="Consolas"/>
          <w:sz w:val="18"/>
        </w:rPr>
        <w:t>OX457070.1         76882527                             .......-.-.-.--.-.--.--.--.--.--.-  76882543</w:t>
      </w:r>
    </w:p>
    <w:p>
      <w:r>
        <w:rPr>
          <w:rFonts w:ascii="Consolas" w:hAnsi="Consolas"/>
          <w:sz w:val="18"/>
        </w:rPr>
        <w:t>OX457070.1         78860382                             .......-.-.-.--.-.--.--.--.--.--.-  78860366</w:t>
      </w:r>
    </w:p>
    <w:p>
      <w:r>
        <w:rPr>
          <w:rFonts w:ascii="Consolas" w:hAnsi="Consolas"/>
          <w:sz w:val="18"/>
        </w:rPr>
        <w:t>OX457070.1         80107583                             .......-.-.-.--.-.--.--.--.--.--.-  80107599</w:t>
      </w:r>
    </w:p>
    <w:p>
      <w:r>
        <w:rPr>
          <w:rFonts w:ascii="Consolas" w:hAnsi="Consolas"/>
          <w:sz w:val="18"/>
        </w:rPr>
        <w:t>OX457070.1         81263936                               .....-.-.-.--.-.--.--.--.--.--.-  81263922</w:t>
      </w:r>
    </w:p>
    <w:p>
      <w:r>
        <w:rPr>
          <w:rFonts w:ascii="Consolas" w:hAnsi="Consolas"/>
          <w:sz w:val="18"/>
        </w:rPr>
        <w:t>OX457070.1         81357941                               .....-.-.-.--.-.--.--.--.--.--.-  81357927</w:t>
      </w:r>
    </w:p>
    <w:p>
      <w:r>
        <w:rPr>
          <w:rFonts w:ascii="Consolas" w:hAnsi="Consolas"/>
          <w:sz w:val="18"/>
        </w:rPr>
        <w:t>OX457070.1         85158242                             .......-.-.-.--.-.--.--.--.--.--.-  85158226</w:t>
      </w:r>
    </w:p>
    <w:p>
      <w:r>
        <w:rPr>
          <w:rFonts w:ascii="Consolas" w:hAnsi="Consolas"/>
          <w:sz w:val="18"/>
        </w:rPr>
        <w:t>OX457070.1         13646623                             .......-.-.-.--.-.--.--T--.--.--.-  13646607</w:t>
      </w:r>
    </w:p>
    <w:p>
      <w:r>
        <w:rPr>
          <w:rFonts w:ascii="Consolas" w:hAnsi="Consolas"/>
          <w:sz w:val="18"/>
        </w:rPr>
        <w:t>OX457070.1         15813426                               .....-.-.-.--.-.--.--.--.--.--.-  15813440</w:t>
      </w:r>
    </w:p>
    <w:p>
      <w:r>
        <w:rPr>
          <w:rFonts w:ascii="Consolas" w:hAnsi="Consolas"/>
          <w:sz w:val="18"/>
        </w:rPr>
        <w:t>OX457070.1         26965237                             .......-.-.-.--.-.--.--.--.--.--.-  26965253</w:t>
      </w:r>
    </w:p>
    <w:p>
      <w:r>
        <w:rPr>
          <w:rFonts w:ascii="Consolas" w:hAnsi="Consolas"/>
          <w:sz w:val="18"/>
        </w:rPr>
        <w:t>OX457070.1         34623929                             .......-.-.-.--.-.--.--.--.--.--.-  34623945</w:t>
      </w:r>
    </w:p>
    <w:p>
      <w:r>
        <w:rPr>
          <w:rFonts w:ascii="Consolas" w:hAnsi="Consolas"/>
          <w:sz w:val="18"/>
        </w:rPr>
        <w:t>OX457070.1         45822740                             .......-.-.-.--.-.--.--.--.--.--.-  45822724</w:t>
      </w:r>
    </w:p>
    <w:p>
      <w:r>
        <w:rPr>
          <w:rFonts w:ascii="Consolas" w:hAnsi="Consolas"/>
          <w:sz w:val="18"/>
        </w:rPr>
        <w:t>OX457070.1         66886299                           .........-.-.-.--.-.--.--.--.--.--.-  66886281</w:t>
      </w:r>
    </w:p>
    <w:p>
      <w:r>
        <w:rPr>
          <w:rFonts w:ascii="Consolas" w:hAnsi="Consolas"/>
          <w:sz w:val="18"/>
        </w:rPr>
        <w:t>OX457070.1         68773870                             .......-C-.-.--.-.--.--.--.--.--.-  68773854</w:t>
      </w:r>
    </w:p>
    <w:p>
      <w:r>
        <w:rPr>
          <w:rFonts w:ascii="Consolas" w:hAnsi="Consolas"/>
          <w:sz w:val="18"/>
        </w:rPr>
        <w:t>OX457070.1         81395596                               .....-.-.-.--.-.--.--.--.--.--.-  81395582</w:t>
      </w:r>
    </w:p>
    <w:p>
      <w:r>
        <w:rPr>
          <w:rFonts w:ascii="Consolas" w:hAnsi="Consolas"/>
          <w:sz w:val="18"/>
        </w:rPr>
        <w:t>OX457070.1         12184518                             .....G.-.-.-G--.-.--.--.--.--.--.-  12184502</w:t>
      </w:r>
    </w:p>
    <w:p>
      <w:r>
        <w:rPr>
          <w:rFonts w:ascii="Consolas" w:hAnsi="Consolas"/>
          <w:sz w:val="18"/>
        </w:rPr>
        <w:t>OX457070.1         16813246                                ....-.-.-.--.-.--.--.--.--.--.-  16813233</w:t>
      </w:r>
    </w:p>
    <w:p>
      <w:r>
        <w:rPr>
          <w:rFonts w:ascii="Consolas" w:hAnsi="Consolas"/>
          <w:sz w:val="18"/>
        </w:rPr>
        <w:t>OX457070.1         16890694                           .........-.-.-.--.-.--.--.--.--.--.-  16890712</w:t>
      </w:r>
    </w:p>
    <w:p>
      <w:r>
        <w:rPr>
          <w:rFonts w:ascii="Consolas" w:hAnsi="Consolas"/>
          <w:sz w:val="18"/>
        </w:rPr>
        <w:t>OX457070.1         17090745                           .........-.-.-.--.-.--.--.--.--.--.-  17090763</w:t>
      </w:r>
    </w:p>
    <w:p>
      <w:r>
        <w:rPr>
          <w:rFonts w:ascii="Consolas" w:hAnsi="Consolas"/>
          <w:sz w:val="18"/>
        </w:rPr>
        <w:t>OX457070.1         17412701                                ....-.-.-.--.-.--.--.--.--.--.-  17412688</w:t>
      </w:r>
    </w:p>
    <w:p>
      <w:r>
        <w:rPr>
          <w:rFonts w:ascii="Consolas" w:hAnsi="Consolas"/>
          <w:sz w:val="18"/>
        </w:rPr>
        <w:t>OX457070.1         17482445                           .........-.-.-.--.-.--.--.--.--.--.-  17482463</w:t>
      </w:r>
    </w:p>
    <w:p>
      <w:r>
        <w:rPr>
          <w:rFonts w:ascii="Consolas" w:hAnsi="Consolas"/>
          <w:sz w:val="18"/>
        </w:rPr>
        <w:t>OX457070.1         17606334                                ....-.-.-.--.-.--.--.--.--.--.-  17606321</w:t>
      </w:r>
    </w:p>
    <w:p>
      <w:r>
        <w:rPr>
          <w:rFonts w:ascii="Consolas" w:hAnsi="Consolas"/>
          <w:sz w:val="18"/>
        </w:rPr>
        <w:t>OX457070.1         24994055                              ......-.-.-.--.-.--.--.--.--.--.-  24994070</w:t>
      </w:r>
    </w:p>
    <w:p>
      <w:r>
        <w:rPr>
          <w:rFonts w:ascii="Consolas" w:hAnsi="Consolas"/>
          <w:sz w:val="18"/>
        </w:rPr>
        <w:t>OX457070.1         29627698                              ......-.-.-.--.-.--.--.--.--G--.-  29627683</w:t>
      </w:r>
    </w:p>
    <w:p>
      <w:r>
        <w:rPr>
          <w:rFonts w:ascii="Consolas" w:hAnsi="Consolas"/>
          <w:sz w:val="18"/>
        </w:rPr>
        <w:t>OX457070.1         50702837                           .....A...-.-.-.--.-.--.--.--.--.--.-  50702819</w:t>
      </w:r>
    </w:p>
    <w:p>
      <w:r>
        <w:rPr>
          <w:rFonts w:ascii="Consolas" w:hAnsi="Consolas"/>
          <w:sz w:val="18"/>
        </w:rPr>
        <w:t>OX457070.1         84588875                             .......-.-.-.--.-.--.--.--.--.--.-  84588859</w:t>
      </w:r>
    </w:p>
    <w:p>
      <w:r>
        <w:rPr>
          <w:rFonts w:ascii="Consolas" w:hAnsi="Consolas"/>
          <w:sz w:val="18"/>
        </w:rPr>
        <w:t>OX457070.1         2968313                               ......-.-.-.--.-.--.--.--.--.--.-  2968328</w:t>
      </w:r>
    </w:p>
    <w:p>
      <w:r>
        <w:rPr>
          <w:rFonts w:ascii="Consolas" w:hAnsi="Consolas"/>
          <w:sz w:val="18"/>
        </w:rPr>
        <w:t>OX457070.1         3774536                                .....-.-.-.--.-.--.--.--.--.--.-  3774550</w:t>
      </w:r>
    </w:p>
    <w:p>
      <w:r>
        <w:rPr>
          <w:rFonts w:ascii="Consolas" w:hAnsi="Consolas"/>
          <w:sz w:val="18"/>
        </w:rPr>
        <w:t>OX457070.1         3895431                               ......-.-.-.--.-.--.--.--.--.--.-  3895446</w:t>
      </w:r>
    </w:p>
    <w:p>
      <w:r>
        <w:rPr>
          <w:rFonts w:ascii="Consolas" w:hAnsi="Consolas"/>
          <w:sz w:val="18"/>
        </w:rPr>
        <w:t>OX457070.1         5254391                                .....-.-.-.--.-.--.--.--.--.--.-  5254405</w:t>
      </w:r>
    </w:p>
    <w:p>
      <w:r>
        <w:rPr>
          <w:rFonts w:ascii="Consolas" w:hAnsi="Consolas"/>
          <w:sz w:val="18"/>
        </w:rPr>
        <w:t>OX457070.1         8093175                                .....-.-.-.--.-.--.--.--.--.--.-  8093161</w:t>
      </w:r>
    </w:p>
    <w:p>
      <w:r>
        <w:rPr>
          <w:rFonts w:ascii="Consolas" w:hAnsi="Consolas"/>
          <w:sz w:val="18"/>
        </w:rPr>
        <w:t>OX457070.1         12184496                               .....-.-.-.--.-.--.--.--.--.--.-  12184482</w:t>
      </w:r>
    </w:p>
    <w:p>
      <w:r>
        <w:rPr>
          <w:rFonts w:ascii="Consolas" w:hAnsi="Consolas"/>
          <w:sz w:val="18"/>
        </w:rPr>
        <w:t>OX457070.1         13242329                              ......-.-.-.--.-.--.--.--.--.--.-  13242344</w:t>
      </w:r>
    </w:p>
    <w:p>
      <w:r>
        <w:rPr>
          <w:rFonts w:ascii="Consolas" w:hAnsi="Consolas"/>
          <w:sz w:val="18"/>
        </w:rPr>
        <w:t>OX457070.1         13691565                               .....-.-.-.--.-.--.--.--.--.--.-  13691579</w:t>
      </w:r>
    </w:p>
    <w:p>
      <w:r>
        <w:rPr>
          <w:rFonts w:ascii="Consolas" w:hAnsi="Consolas"/>
          <w:sz w:val="18"/>
        </w:rPr>
        <w:t>OX457070.1         13887351                               .....-.-.-.--.-.--.--.--.--.--.-  13887337</w:t>
      </w:r>
    </w:p>
    <w:p>
      <w:r>
        <w:rPr>
          <w:rFonts w:ascii="Consolas" w:hAnsi="Consolas"/>
          <w:sz w:val="18"/>
        </w:rPr>
        <w:t>OX457070.1         14750749                               .....-.-.-.--.-.--.--.--.--.--.-  14750735</w:t>
      </w:r>
    </w:p>
    <w:p>
      <w:r>
        <w:rPr>
          <w:rFonts w:ascii="Consolas" w:hAnsi="Consolas"/>
          <w:sz w:val="18"/>
        </w:rPr>
        <w:t>OX457070.1         15197622                              ......-.-.-.--.-.--.--.--.--.--.-  15197637</w:t>
      </w:r>
    </w:p>
    <w:p>
      <w:r>
        <w:rPr>
          <w:rFonts w:ascii="Consolas" w:hAnsi="Consolas"/>
          <w:sz w:val="18"/>
        </w:rPr>
        <w:t>OX457070.1         15813422                               .....-.-.-.--.-.--.--.--.--.--.-  15813436</w:t>
      </w:r>
    </w:p>
    <w:p>
      <w:r>
        <w:rPr>
          <w:rFonts w:ascii="Consolas" w:hAnsi="Consolas"/>
          <w:sz w:val="18"/>
        </w:rPr>
        <w:t>OX457070.1         22916853                              ......-.-.-.--.-.--.--.--.--.--.-  22916868</w:t>
      </w:r>
    </w:p>
    <w:p>
      <w:r>
        <w:rPr>
          <w:rFonts w:ascii="Consolas" w:hAnsi="Consolas"/>
          <w:sz w:val="18"/>
        </w:rPr>
        <w:t>OX457070.1         22916858                               .....-.-.-.--.-.--.--.--.--.--.-  22916872</w:t>
      </w:r>
    </w:p>
    <w:p>
      <w:r>
        <w:rPr>
          <w:rFonts w:ascii="Consolas" w:hAnsi="Consolas"/>
          <w:sz w:val="18"/>
        </w:rPr>
        <w:t>OX457070.1         22929220                               .....-.-.-.--.-.--.--.--.--.--.-  22929234</w:t>
      </w:r>
    </w:p>
    <w:p>
      <w:r>
        <w:rPr>
          <w:rFonts w:ascii="Consolas" w:hAnsi="Consolas"/>
          <w:sz w:val="18"/>
        </w:rPr>
        <w:t>OX457070.1         24055219                               .....-.-.-.--.-.--.--.--.--.--.-  24055205</w:t>
      </w:r>
    </w:p>
    <w:p>
      <w:r>
        <w:rPr>
          <w:rFonts w:ascii="Consolas" w:hAnsi="Consolas"/>
          <w:sz w:val="18"/>
        </w:rPr>
        <w:t>OX457070.1         27520409                               .....-.-.-.--.-.--.--.--.--.--.-  27520423</w:t>
      </w:r>
    </w:p>
    <w:p>
      <w:r>
        <w:rPr>
          <w:rFonts w:ascii="Consolas" w:hAnsi="Consolas"/>
          <w:sz w:val="18"/>
        </w:rPr>
        <w:t>OX457070.1         29813005                               .....-.-.-.--.-.--.--.--.--.--.-  29813019</w:t>
      </w:r>
    </w:p>
    <w:p>
      <w:r>
        <w:rPr>
          <w:rFonts w:ascii="Consolas" w:hAnsi="Consolas"/>
          <w:sz w:val="18"/>
        </w:rPr>
        <w:t>OX457070.1         30042680                              ......-.-.-.--.-.--.--.--.--.--.-  30042695</w:t>
      </w:r>
    </w:p>
    <w:p>
      <w:r>
        <w:rPr>
          <w:rFonts w:ascii="Consolas" w:hAnsi="Consolas"/>
          <w:sz w:val="18"/>
        </w:rPr>
        <w:t>OX457070.1         30787288                               .....-.-.-.--.-.--.--.--.--.--.-  30787302</w:t>
      </w:r>
    </w:p>
    <w:p>
      <w:r>
        <w:rPr>
          <w:rFonts w:ascii="Consolas" w:hAnsi="Consolas"/>
          <w:sz w:val="18"/>
        </w:rPr>
        <w:t>OX457070.1         31581547                              ......-.-.-.--.-.--.--.--.--.--.-  31581562</w:t>
      </w:r>
    </w:p>
    <w:p>
      <w:r>
        <w:rPr>
          <w:rFonts w:ascii="Consolas" w:hAnsi="Consolas"/>
          <w:sz w:val="18"/>
        </w:rPr>
        <w:t>OX457070.1         37109896                               .....-.-.-.--.-.--.--.--.--.--.-  37109910</w:t>
      </w:r>
    </w:p>
    <w:p>
      <w:r>
        <w:rPr>
          <w:rFonts w:ascii="Consolas" w:hAnsi="Consolas"/>
          <w:sz w:val="18"/>
        </w:rPr>
        <w:t>OX457070.1         37417576                              ......-.-.-.--.-.--.--.--.--.--.-  37417591</w:t>
      </w:r>
    </w:p>
    <w:p>
      <w:r>
        <w:rPr>
          <w:rFonts w:ascii="Consolas" w:hAnsi="Consolas"/>
          <w:sz w:val="18"/>
        </w:rPr>
        <w:t>OX457070.1         40268118                               .....-.-.-.--.-.--.--.--.--.--.-  40268132</w:t>
      </w:r>
    </w:p>
    <w:p>
      <w:r>
        <w:rPr>
          <w:rFonts w:ascii="Consolas" w:hAnsi="Consolas"/>
          <w:sz w:val="18"/>
        </w:rPr>
        <w:t>OX457070.1         46318068                               .....-.-.-.--.-.--.--.--.--.--.-  46318054</w:t>
      </w:r>
    </w:p>
    <w:p>
      <w:r>
        <w:rPr>
          <w:rFonts w:ascii="Consolas" w:hAnsi="Consolas"/>
          <w:sz w:val="18"/>
        </w:rPr>
        <w:t>OX457070.1         48808415                               .....-.-.-.--.-.--.--.--.--.--.-  48808401</w:t>
      </w:r>
    </w:p>
    <w:p>
      <w:r>
        <w:rPr>
          <w:rFonts w:ascii="Consolas" w:hAnsi="Consolas"/>
          <w:sz w:val="18"/>
        </w:rPr>
        <w:t>OX457070.1         49965149                               .....-.-.-.--.-.--.--.--.--.--.-  49965163</w:t>
      </w:r>
    </w:p>
    <w:p>
      <w:r>
        <w:rPr>
          <w:rFonts w:ascii="Consolas" w:hAnsi="Consolas"/>
          <w:sz w:val="18"/>
        </w:rPr>
        <w:t>OX457070.1         50887618                              ......-.-.-.--.-.--.--.--.--.--.-  50887633</w:t>
      </w:r>
    </w:p>
    <w:p>
      <w:r>
        <w:rPr>
          <w:rFonts w:ascii="Consolas" w:hAnsi="Consolas"/>
          <w:sz w:val="18"/>
        </w:rPr>
        <w:t>OX457070.1         54045308                               .....-.-.-.--.-.--.--.--.--.--.-  54045294</w:t>
      </w:r>
    </w:p>
    <w:p>
      <w:r>
        <w:rPr>
          <w:rFonts w:ascii="Consolas" w:hAnsi="Consolas"/>
          <w:sz w:val="18"/>
        </w:rPr>
        <w:t>OX457070.1         60286513                              ......-.-.-.--.-.--.--.--.--.--.-  60286528</w:t>
      </w:r>
    </w:p>
    <w:p>
      <w:r>
        <w:rPr>
          <w:rFonts w:ascii="Consolas" w:hAnsi="Consolas"/>
          <w:sz w:val="18"/>
        </w:rPr>
        <w:t>OX457070.1         61426531                               .....-.-.-.--.-.--.--.--.--.--.-  61426545</w:t>
      </w:r>
    </w:p>
    <w:p>
      <w:r>
        <w:rPr>
          <w:rFonts w:ascii="Consolas" w:hAnsi="Consolas"/>
          <w:sz w:val="18"/>
        </w:rPr>
        <w:t>OX457070.1         65724673                               .....-.-.-.--.-.--.--.--.--.--.-  65724687</w:t>
      </w:r>
    </w:p>
    <w:p>
      <w:r>
        <w:rPr>
          <w:rFonts w:ascii="Consolas" w:hAnsi="Consolas"/>
          <w:sz w:val="18"/>
        </w:rPr>
        <w:t>OX457070.1         67919434                               .....-.-.-.--.-.--.--.--.--.--.-  67919420</w:t>
      </w:r>
    </w:p>
    <w:p>
      <w:r>
        <w:rPr>
          <w:rFonts w:ascii="Consolas" w:hAnsi="Consolas"/>
          <w:sz w:val="18"/>
        </w:rPr>
        <w:t>OX457070.1         69214484                               .....-.-.-.--.-.--.--.--.--.--.-  69214470</w:t>
      </w:r>
    </w:p>
    <w:p>
      <w:r>
        <w:rPr>
          <w:rFonts w:ascii="Consolas" w:hAnsi="Consolas"/>
          <w:sz w:val="18"/>
        </w:rPr>
        <w:t>OX457070.1         70455964                               .....-.-.-.--.-.--.--.--.--.--.-  70455950</w:t>
      </w:r>
    </w:p>
    <w:p>
      <w:r>
        <w:rPr>
          <w:rFonts w:ascii="Consolas" w:hAnsi="Consolas"/>
          <w:sz w:val="18"/>
        </w:rPr>
        <w:t>OX457070.1         73180798                               .....-.-.-.--.-.--.--.--.--.--.-  73180784</w:t>
      </w:r>
    </w:p>
    <w:p>
      <w:r>
        <w:rPr>
          <w:rFonts w:ascii="Consolas" w:hAnsi="Consolas"/>
          <w:sz w:val="18"/>
        </w:rPr>
        <w:t>OX457070.1         75731987                                ....-.-.-.--.-.--.--.--.--.--.-  75732000</w:t>
      </w:r>
    </w:p>
    <w:p>
      <w:r>
        <w:rPr>
          <w:rFonts w:ascii="Consolas" w:hAnsi="Consolas"/>
          <w:sz w:val="18"/>
        </w:rPr>
        <w:t>OX457070.1         78860368                               .....-.-.-.--.-.--.--.--.--.--.-  78860354</w:t>
      </w:r>
    </w:p>
    <w:p>
      <w:r>
        <w:rPr>
          <w:rFonts w:ascii="Consolas" w:hAnsi="Consolas"/>
          <w:sz w:val="18"/>
        </w:rPr>
        <w:t>OX457070.1         79382789                               .....-.-.-.--.-.--.--.--.--.--.-  79382803</w:t>
      </w:r>
    </w:p>
    <w:p>
      <w:r>
        <w:rPr>
          <w:rFonts w:ascii="Consolas" w:hAnsi="Consolas"/>
          <w:sz w:val="18"/>
        </w:rPr>
        <w:t>OX457070.1         80107597                               .....-.-.-.--.-.--.--.--.--.--.-  80107611</w:t>
      </w:r>
    </w:p>
    <w:p>
      <w:r>
        <w:rPr>
          <w:rFonts w:ascii="Consolas" w:hAnsi="Consolas"/>
          <w:sz w:val="18"/>
        </w:rPr>
        <w:t>OX457070.1         81263945                              ......-.-.-.--.-.--.--.--.--.--.-  81263930</w:t>
      </w:r>
    </w:p>
    <w:p>
      <w:r>
        <w:rPr>
          <w:rFonts w:ascii="Consolas" w:hAnsi="Consolas"/>
          <w:sz w:val="18"/>
        </w:rPr>
        <w:t>OX457070.1         81395600                               .....-.-.-.--.-.--.--.--.--.--.-  81395586</w:t>
      </w:r>
    </w:p>
    <w:p>
      <w:r>
        <w:rPr>
          <w:rFonts w:ascii="Consolas" w:hAnsi="Consolas"/>
          <w:sz w:val="18"/>
        </w:rPr>
        <w:t>OX457070.1         81395605                              ......-.-.-.--.-.--.--.--.--.--.-  81395590</w:t>
      </w:r>
    </w:p>
    <w:p>
      <w:r>
        <w:rPr>
          <w:rFonts w:ascii="Consolas" w:hAnsi="Consolas"/>
          <w:sz w:val="18"/>
        </w:rPr>
        <w:t>OX457070.1         82660527                              ......-.-.-.--.-.--.--.--.--.--.-  82660542</w:t>
      </w:r>
    </w:p>
    <w:p>
      <w:r>
        <w:rPr>
          <w:rFonts w:ascii="Consolas" w:hAnsi="Consolas"/>
          <w:sz w:val="18"/>
        </w:rPr>
        <w:t>OX457070.1         85074871                              ......-.-.-.--.-.--.--.--.--.--.-  85074856</w:t>
      </w:r>
    </w:p>
    <w:p>
      <w:r>
        <w:rPr>
          <w:rFonts w:ascii="Consolas" w:hAnsi="Consolas"/>
          <w:sz w:val="18"/>
        </w:rPr>
        <w:t>OX457070.1         85158232                               .....-.-.-.--.-.--.--.--.--.--.-  85158218</w:t>
      </w:r>
    </w:p>
    <w:p>
      <w:r>
        <w:rPr>
          <w:rFonts w:ascii="Consolas" w:hAnsi="Consolas"/>
          <w:sz w:val="18"/>
        </w:rPr>
        <w:t>OX457070.1         86537262                              ......-.-.-.--.-.--.--.--.--.--.-  86537247</w:t>
      </w:r>
    </w:p>
    <w:p>
      <w:r>
        <w:rPr>
          <w:rFonts w:ascii="Consolas" w:hAnsi="Consolas"/>
          <w:sz w:val="18"/>
        </w:rPr>
        <w:t>OX457070.1         86591017                               .....-.-.-.--.-.--.--.--.--.--.-  86591003</w:t>
      </w:r>
    </w:p>
    <w:p>
      <w:r>
        <w:rPr>
          <w:rFonts w:ascii="Consolas" w:hAnsi="Consolas"/>
          <w:sz w:val="18"/>
        </w:rPr>
        <w:t>OX457070.1         86591022                              ......-.-.-.--.-.--.--.--.--.--.-  86591007</w:t>
      </w:r>
    </w:p>
    <w:p>
      <w:r>
        <w:rPr>
          <w:rFonts w:ascii="Consolas" w:hAnsi="Consolas"/>
          <w:sz w:val="18"/>
        </w:rPr>
        <w:t>OX457070.1         87437689                              ......-.-.-.--.-.--.--.--.--.--.-  87437674</w:t>
      </w:r>
    </w:p>
    <w:p>
      <w:r>
        <w:rPr>
          <w:rFonts w:ascii="Consolas" w:hAnsi="Consolas"/>
          <w:sz w:val="18"/>
        </w:rPr>
        <w:t>OX457070.1         88375028                              ......-.-.-.--.-.--.--.--.--.--.-  88375043</w:t>
      </w:r>
    </w:p>
    <w:p>
      <w:r>
        <w:rPr>
          <w:rFonts w:ascii="Consolas" w:hAnsi="Consolas"/>
          <w:sz w:val="18"/>
        </w:rPr>
        <w:t>OX457070.1         88375041                               .....-.-.-.--.-.--.--.--.--.--.-  88375055</w:t>
      </w:r>
    </w:p>
    <w:p>
      <w:r>
        <w:rPr>
          <w:rFonts w:ascii="Consolas" w:hAnsi="Consolas"/>
          <w:sz w:val="18"/>
        </w:rPr>
        <w:t>OX457070.1         2979627                                .....-.-.-.--.-.--.--.--.--.--.-  2979641</w:t>
      </w:r>
    </w:p>
    <w:p>
      <w:r>
        <w:rPr>
          <w:rFonts w:ascii="Consolas" w:hAnsi="Consolas"/>
          <w:sz w:val="18"/>
        </w:rPr>
        <w:t>OX457070.1         8105334                               ......-.-.-.--.-A--.--.--.--.--.-  8105319</w:t>
      </w:r>
    </w:p>
    <w:p>
      <w:r>
        <w:rPr>
          <w:rFonts w:ascii="Consolas" w:hAnsi="Consolas"/>
          <w:sz w:val="18"/>
        </w:rPr>
        <w:t>OX457070.1         9493608                             ........-.-.-.--.-.--.--.--.--.--.-  9493591</w:t>
      </w:r>
    </w:p>
    <w:p>
      <w:r>
        <w:rPr>
          <w:rFonts w:ascii="Consolas" w:hAnsi="Consolas"/>
          <w:sz w:val="18"/>
        </w:rPr>
        <w:t>OX457070.1         12184492                               .....-.-.-.--.-.--.--.--.--.--.-  12184478</w:t>
      </w:r>
    </w:p>
    <w:p>
      <w:r>
        <w:rPr>
          <w:rFonts w:ascii="Consolas" w:hAnsi="Consolas"/>
          <w:sz w:val="18"/>
        </w:rPr>
        <w:t>OX457070.1         13646617                               .....-.-.-T--.-.--.--.--.--.--.-  13646603</w:t>
      </w:r>
    </w:p>
    <w:p>
      <w:r>
        <w:rPr>
          <w:rFonts w:ascii="Consolas" w:hAnsi="Consolas"/>
          <w:sz w:val="18"/>
        </w:rPr>
        <w:t>OX457070.1         13887372                              ......-.-.-.--.-.--.--.--.--.--.-  13887357</w:t>
      </w:r>
    </w:p>
    <w:p>
      <w:r>
        <w:rPr>
          <w:rFonts w:ascii="Consolas" w:hAnsi="Consolas"/>
          <w:sz w:val="18"/>
        </w:rPr>
        <w:t>OX457070.1         30421764                               .....-.-.-.--.-.--.--.--.--.--.-  30421750</w:t>
      </w:r>
    </w:p>
    <w:p>
      <w:r>
        <w:rPr>
          <w:rFonts w:ascii="Consolas" w:hAnsi="Consolas"/>
          <w:sz w:val="18"/>
        </w:rPr>
        <w:t>OX457070.1         51572910                            ......G.-.-.-.--.-.--.--.--.--.--.-  51572893</w:t>
      </w:r>
    </w:p>
    <w:p>
      <w:r>
        <w:rPr>
          <w:rFonts w:ascii="Consolas" w:hAnsi="Consolas"/>
          <w:sz w:val="18"/>
        </w:rPr>
        <w:t>OX457070.1         54553881                              ......-.-.-.--.-.--.--.--.--.--.-  54553866</w:t>
      </w:r>
    </w:p>
    <w:p>
      <w:r>
        <w:rPr>
          <w:rFonts w:ascii="Consolas" w:hAnsi="Consolas"/>
          <w:sz w:val="18"/>
        </w:rPr>
        <w:t>OX457070.1         70039346                              ....T.-.-.-.--.-.--.--.--.--.--.-  70039331</w:t>
      </w:r>
    </w:p>
    <w:p>
      <w:r>
        <w:rPr>
          <w:rFonts w:ascii="Consolas" w:hAnsi="Consolas"/>
          <w:sz w:val="18"/>
        </w:rPr>
        <w:t>OX457070.1         74011374                               .....-.-.-.--.-.--.--.--.--.--.-  74011388</w:t>
      </w:r>
    </w:p>
    <w:p>
      <w:r>
        <w:rPr>
          <w:rFonts w:ascii="Consolas" w:hAnsi="Consolas"/>
          <w:sz w:val="18"/>
        </w:rPr>
        <w:t>OX457070.1         15537160                              ......-.-.-.--.-.--.--.--.--.--.-  15537145</w:t>
      </w:r>
    </w:p>
    <w:p>
      <w:r>
        <w:rPr>
          <w:rFonts w:ascii="Consolas" w:hAnsi="Consolas"/>
          <w:sz w:val="18"/>
        </w:rPr>
        <w:t>OX457070.1         15912011                              ......-.-.-.--.-.--.--G--.--.--.-  15911996</w:t>
      </w:r>
    </w:p>
    <w:p>
      <w:r>
        <w:rPr>
          <w:rFonts w:ascii="Consolas" w:hAnsi="Consolas"/>
          <w:sz w:val="18"/>
        </w:rPr>
        <w:t>OX457070.1         28590654                          ..........-.-.-.--.-.--.--.--.--.--.-  28590673</w:t>
      </w:r>
    </w:p>
    <w:p>
      <w:r>
        <w:rPr>
          <w:rFonts w:ascii="Consolas" w:hAnsi="Consolas"/>
          <w:sz w:val="18"/>
        </w:rPr>
        <w:t>OX457070.1         30421760                               .....-.-.-.--.-.--.--.--.--.--.-  30421746</w:t>
      </w:r>
    </w:p>
    <w:p>
      <w:r>
        <w:rPr>
          <w:rFonts w:ascii="Consolas" w:hAnsi="Consolas"/>
          <w:sz w:val="18"/>
        </w:rPr>
        <w:t>OX457070.1         43036556                               .....-.-.-.--.-.--.--.--.--.--.-  43036570</w:t>
      </w:r>
    </w:p>
    <w:p>
      <w:r>
        <w:rPr>
          <w:rFonts w:ascii="Consolas" w:hAnsi="Consolas"/>
          <w:sz w:val="18"/>
        </w:rPr>
        <w:t>OX457070.1         46996290                              ......-.-.-.--.-G--.--.--.--.--.-  46996305</w:t>
      </w:r>
    </w:p>
    <w:p>
      <w:r>
        <w:rPr>
          <w:rFonts w:ascii="Consolas" w:hAnsi="Consolas"/>
          <w:sz w:val="18"/>
        </w:rPr>
        <w:t>OX457070.1         49771924                              ......-A-.-.--.-.--.--.--.--.--.-  49771939</w:t>
      </w:r>
    </w:p>
    <w:p>
      <w:r>
        <w:rPr>
          <w:rFonts w:ascii="Consolas" w:hAnsi="Consolas"/>
          <w:sz w:val="18"/>
        </w:rPr>
        <w:t>OX457070.1         54358674                                 ...-.-.-.--.-.--.--.--.--.--.-  54358662</w:t>
      </w:r>
    </w:p>
    <w:p>
      <w:r>
        <w:rPr>
          <w:rFonts w:ascii="Consolas" w:hAnsi="Consolas"/>
          <w:sz w:val="18"/>
        </w:rPr>
        <w:t>OX457070.1         59773555                                 ...-.-.-T--.-.--A--.--.--.--.-  59773567</w:t>
      </w:r>
    </w:p>
    <w:p>
      <w:r>
        <w:rPr>
          <w:rFonts w:ascii="Consolas" w:hAnsi="Consolas"/>
          <w:sz w:val="18"/>
        </w:rPr>
        <w:t>OX457070.1         74011378                               .....-.-.-.--.-.--.--.--.--.--.-  74011392</w:t>
      </w:r>
    </w:p>
    <w:p>
      <w:r>
        <w:rPr>
          <w:rFonts w:ascii="Consolas" w:hAnsi="Consolas"/>
          <w:sz w:val="18"/>
        </w:rPr>
        <w:t>OX457070.1         75731977                              ......-.-.-T--A-.--.--.--.--.--.-  75731992</w:t>
      </w:r>
    </w:p>
    <w:p>
      <w:r>
        <w:rPr>
          <w:rFonts w:ascii="Consolas" w:hAnsi="Consolas"/>
          <w:sz w:val="18"/>
        </w:rPr>
        <w:t>OX457070.1         80192127                               .....-.-.-.--.-.--.--G--.--.--.-  80192113</w:t>
      </w:r>
    </w:p>
    <w:p>
      <w:r>
        <w:rPr>
          <w:rFonts w:ascii="Consolas" w:hAnsi="Consolas"/>
          <w:sz w:val="18"/>
        </w:rPr>
        <w:t>OX457070.1         84179360                              ......-.-.-.--.-.--.--.--.--.--.-  84179345</w:t>
      </w:r>
    </w:p>
    <w:p>
      <w:r>
        <w:rPr>
          <w:rFonts w:ascii="Consolas" w:hAnsi="Consolas"/>
          <w:sz w:val="18"/>
        </w:rPr>
        <w:t>OX457070.1         86591009                               .....-.-.-.--.-.--.--.--.--.--.-  86590995</w:t>
      </w:r>
    </w:p>
    <w:p>
      <w:r>
        <w:rPr>
          <w:rFonts w:ascii="Consolas" w:hAnsi="Consolas"/>
          <w:sz w:val="18"/>
        </w:rPr>
        <w:t>OX457070.1         1344201                                .....-.-.-.--.-.--.--.--.--.--.-  1344187</w:t>
      </w:r>
    </w:p>
    <w:p>
      <w:r>
        <w:rPr>
          <w:rFonts w:ascii="Consolas" w:hAnsi="Consolas"/>
          <w:sz w:val="18"/>
        </w:rPr>
        <w:t>OX457070.1         1344205                                .....-.-.-.--.-.--.--.--.--.--.-  1344191</w:t>
      </w:r>
    </w:p>
    <w:p>
      <w:r>
        <w:rPr>
          <w:rFonts w:ascii="Consolas" w:hAnsi="Consolas"/>
          <w:sz w:val="18"/>
        </w:rPr>
        <w:t>OX457070.1         2701250                                .....-.-.-.--.-.--.--.--.--.--.-  2701236</w:t>
      </w:r>
    </w:p>
    <w:p>
      <w:r>
        <w:rPr>
          <w:rFonts w:ascii="Consolas" w:hAnsi="Consolas"/>
          <w:sz w:val="18"/>
        </w:rPr>
        <w:t>OX457070.1         2968318                                .....-.-.-.--.-.--.--.--.--.--.-  2968332</w:t>
      </w:r>
    </w:p>
    <w:p>
      <w:r>
        <w:rPr>
          <w:rFonts w:ascii="Consolas" w:hAnsi="Consolas"/>
          <w:sz w:val="18"/>
        </w:rPr>
        <w:t>OX457070.1         2968322                                .....-.-.-.--.-.--.--.--.--.--.-  2968336</w:t>
      </w:r>
    </w:p>
    <w:p>
      <w:r>
        <w:rPr>
          <w:rFonts w:ascii="Consolas" w:hAnsi="Consolas"/>
          <w:sz w:val="18"/>
        </w:rPr>
        <w:t>OX457070.1         2968326                                .....-.-.-.--.-.--.--.--.--.--.-  2968340</w:t>
      </w:r>
    </w:p>
    <w:p>
      <w:r>
        <w:rPr>
          <w:rFonts w:ascii="Consolas" w:hAnsi="Consolas"/>
          <w:sz w:val="18"/>
        </w:rPr>
        <w:t>OX457070.1         3774532                                .....-.-.-.--.-.--.--.--.--.--.-  3774546</w:t>
      </w:r>
    </w:p>
    <w:p>
      <w:r>
        <w:rPr>
          <w:rFonts w:ascii="Consolas" w:hAnsi="Consolas"/>
          <w:sz w:val="18"/>
        </w:rPr>
        <w:t>OX457070.1         4296441                                .....-.-.-.--.-.--.--.--.--.--.-  4296427</w:t>
      </w:r>
    </w:p>
    <w:p>
      <w:r>
        <w:rPr>
          <w:rFonts w:ascii="Consolas" w:hAnsi="Consolas"/>
          <w:sz w:val="18"/>
        </w:rPr>
        <w:t>OX457070.1         4809461                                .....-.-.-.--.-.--.--.--.--.--.-  4809447</w:t>
      </w:r>
    </w:p>
    <w:p>
      <w:r>
        <w:rPr>
          <w:rFonts w:ascii="Consolas" w:hAnsi="Consolas"/>
          <w:sz w:val="18"/>
        </w:rPr>
        <w:t>OX457070.1         4809465                                .....-.-.-.--.-.--.--.--.--.--.-  4809451</w:t>
      </w:r>
    </w:p>
    <w:p>
      <w:r>
        <w:rPr>
          <w:rFonts w:ascii="Consolas" w:hAnsi="Consolas"/>
          <w:sz w:val="18"/>
        </w:rPr>
        <w:t>OX457070.1         4809469                                .....-.-.-.--.-.--.--.--.--.--.-  4809455</w:t>
      </w:r>
    </w:p>
    <w:p>
      <w:r>
        <w:rPr>
          <w:rFonts w:ascii="Consolas" w:hAnsi="Consolas"/>
          <w:sz w:val="18"/>
        </w:rPr>
        <w:t>OX457070.1         4809473                                .....-.-.-.--.-.--.--.--.--.--.-  4809459</w:t>
      </w:r>
    </w:p>
    <w:p>
      <w:r>
        <w:rPr>
          <w:rFonts w:ascii="Consolas" w:hAnsi="Consolas"/>
          <w:sz w:val="18"/>
        </w:rPr>
        <w:t>OX457070.1         5178441                                .....-.-.-.--.-.--.--.--.--.--.-  5178455</w:t>
      </w:r>
    </w:p>
    <w:p>
      <w:r>
        <w:rPr>
          <w:rFonts w:ascii="Consolas" w:hAnsi="Consolas"/>
          <w:sz w:val="18"/>
        </w:rPr>
        <w:t>OX457070.1         5178445                                .....-.-.-.--.-.--.--.--.--.--.-  5178459</w:t>
      </w:r>
    </w:p>
    <w:p>
      <w:r>
        <w:rPr>
          <w:rFonts w:ascii="Consolas" w:hAnsi="Consolas"/>
          <w:sz w:val="18"/>
        </w:rPr>
        <w:t>OX457070.1         5254387                                .....-.-.-.--.-.--.--.--.--.--.-  5254401</w:t>
      </w:r>
    </w:p>
    <w:p>
      <w:r>
        <w:rPr>
          <w:rFonts w:ascii="Consolas" w:hAnsi="Consolas"/>
          <w:sz w:val="18"/>
        </w:rPr>
        <w:t>OX457070.1         5697635                                .....-.-.-.--.-.--.--.--.--.--.-  5697621</w:t>
      </w:r>
    </w:p>
    <w:p>
      <w:r>
        <w:rPr>
          <w:rFonts w:ascii="Consolas" w:hAnsi="Consolas"/>
          <w:sz w:val="18"/>
        </w:rPr>
        <w:t>OX457070.1         5697639                                .....-.-.-.--.-.--.--.--.--.--.-  5697625</w:t>
      </w:r>
    </w:p>
    <w:p>
      <w:r>
        <w:rPr>
          <w:rFonts w:ascii="Consolas" w:hAnsi="Consolas"/>
          <w:sz w:val="18"/>
        </w:rPr>
        <w:t>OX457070.1         6842965                                 ....-.-.-.--.-.--.--.--.--.--.-  6842952</w:t>
      </w:r>
    </w:p>
    <w:p>
      <w:r>
        <w:rPr>
          <w:rFonts w:ascii="Consolas" w:hAnsi="Consolas"/>
          <w:sz w:val="18"/>
        </w:rPr>
        <w:t>OX457070.1         6922409                                .....-.-.-.--.-.--.--.--.--.--.-  6922395</w:t>
      </w:r>
    </w:p>
    <w:p>
      <w:r>
        <w:rPr>
          <w:rFonts w:ascii="Consolas" w:hAnsi="Consolas"/>
          <w:sz w:val="18"/>
        </w:rPr>
        <w:t>OX457070.1         6922413                                .....-.-.-.--.-.--.--.--.--.--.-  6922399</w:t>
      </w:r>
    </w:p>
    <w:p>
      <w:r>
        <w:rPr>
          <w:rFonts w:ascii="Consolas" w:hAnsi="Consolas"/>
          <w:sz w:val="18"/>
        </w:rPr>
        <w:t>OX457070.1         7039949                                .....-.-.-.--.-.--.--.--.--.--.-  7039935</w:t>
      </w:r>
    </w:p>
    <w:p>
      <w:r>
        <w:rPr>
          <w:rFonts w:ascii="Consolas" w:hAnsi="Consolas"/>
          <w:sz w:val="18"/>
        </w:rPr>
        <w:t>OX457070.1         7039953                                .....-.-.-.--.-.--.--.--.--.--.-  7039939</w:t>
      </w:r>
    </w:p>
    <w:p>
      <w:r>
        <w:rPr>
          <w:rFonts w:ascii="Consolas" w:hAnsi="Consolas"/>
          <w:sz w:val="18"/>
        </w:rPr>
        <w:t>OX457070.1         7688041                                .....-.-.-.--.-.--.--.--.--.--.-  7688055</w:t>
      </w:r>
    </w:p>
    <w:p>
      <w:r>
        <w:rPr>
          <w:rFonts w:ascii="Consolas" w:hAnsi="Consolas"/>
          <w:sz w:val="18"/>
        </w:rPr>
        <w:t>OX457070.1         7688045                                .....-.-.-.--.-.--.--.--.--.--.-  7688059</w:t>
      </w:r>
    </w:p>
    <w:p>
      <w:r>
        <w:rPr>
          <w:rFonts w:ascii="Consolas" w:hAnsi="Consolas"/>
          <w:sz w:val="18"/>
        </w:rPr>
        <w:t>OX457070.1         7688049                                .....-.-.-.--.-.--.--.--.--.--.-  7688063</w:t>
      </w:r>
    </w:p>
    <w:p>
      <w:r>
        <w:rPr>
          <w:rFonts w:ascii="Consolas" w:hAnsi="Consolas"/>
          <w:sz w:val="18"/>
        </w:rPr>
        <w:t>OX457070.1         8130700                                .....-.-.-.--.-.--.--.--.--.--.-  8130714</w:t>
      </w:r>
    </w:p>
    <w:p>
      <w:r>
        <w:rPr>
          <w:rFonts w:ascii="Consolas" w:hAnsi="Consolas"/>
          <w:sz w:val="18"/>
        </w:rPr>
        <w:t>OX457070.1         8137551                                .....-.-.-.--.-.--.--.--.--.--.-  8137537</w:t>
      </w:r>
    </w:p>
    <w:p>
      <w:r>
        <w:rPr>
          <w:rFonts w:ascii="Consolas" w:hAnsi="Consolas"/>
          <w:sz w:val="18"/>
        </w:rPr>
        <w:t>OX457070.1         8137555                                .....-.-.-.--.-.--.--.--.--.--.-  8137541</w:t>
      </w:r>
    </w:p>
    <w:p>
      <w:r>
        <w:rPr>
          <w:rFonts w:ascii="Consolas" w:hAnsi="Consolas"/>
          <w:sz w:val="18"/>
        </w:rPr>
        <w:t>OX457070.1         8137559                                .....-.-.-.--.-.--.--.--.--.--.-  8137545</w:t>
      </w:r>
    </w:p>
    <w:p>
      <w:r>
        <w:rPr>
          <w:rFonts w:ascii="Consolas" w:hAnsi="Consolas"/>
          <w:sz w:val="18"/>
        </w:rPr>
        <w:t>OX457070.1         8137563                                .....-.-.-.--.-.--.--.--.--.--.-  8137549</w:t>
      </w:r>
    </w:p>
    <w:p>
      <w:r>
        <w:rPr>
          <w:rFonts w:ascii="Consolas" w:hAnsi="Consolas"/>
          <w:sz w:val="18"/>
        </w:rPr>
        <w:t>OX457070.1         11113070                               .....-.-.-.--.-.--.--.--.--.--.-  11113084</w:t>
      </w:r>
    </w:p>
    <w:p>
      <w:r>
        <w:rPr>
          <w:rFonts w:ascii="Consolas" w:hAnsi="Consolas"/>
          <w:sz w:val="18"/>
        </w:rPr>
        <w:t>OX457070.1         11113074                               .....-.-.-.--.-.--.--.--.--.--.-  11113088</w:t>
      </w:r>
    </w:p>
    <w:p>
      <w:r>
        <w:rPr>
          <w:rFonts w:ascii="Consolas" w:hAnsi="Consolas"/>
          <w:sz w:val="18"/>
        </w:rPr>
        <w:t>OX457070.1         11113078                               .....-.-.-.--.-.--.--.--.--.--.-  11113092</w:t>
      </w:r>
    </w:p>
    <w:p>
      <w:r>
        <w:rPr>
          <w:rFonts w:ascii="Consolas" w:hAnsi="Consolas"/>
          <w:sz w:val="18"/>
        </w:rPr>
        <w:t>OX457070.1         11363945                               .....-.-.-.--.-.--.--.--.--.--.-  11363931</w:t>
      </w:r>
    </w:p>
    <w:p>
      <w:r>
        <w:rPr>
          <w:rFonts w:ascii="Consolas" w:hAnsi="Consolas"/>
          <w:sz w:val="18"/>
        </w:rPr>
        <w:t>OX457070.1         11363949                               .....-.-.-.--.-.--.--.--.--.--.-  11363935</w:t>
      </w:r>
    </w:p>
    <w:p>
      <w:r>
        <w:rPr>
          <w:rFonts w:ascii="Consolas" w:hAnsi="Consolas"/>
          <w:sz w:val="18"/>
        </w:rPr>
        <w:t>OX457070.1         11363953                               .....-.-.-.--.-.--.--.--.--.--.-  11363939</w:t>
      </w:r>
    </w:p>
    <w:p>
      <w:r>
        <w:rPr>
          <w:rFonts w:ascii="Consolas" w:hAnsi="Consolas"/>
          <w:sz w:val="18"/>
        </w:rPr>
        <w:t>OX457070.1         11363957                               .....-.-.-.--.-.--.--.--.--.--.-  11363943</w:t>
      </w:r>
    </w:p>
    <w:p>
      <w:r>
        <w:rPr>
          <w:rFonts w:ascii="Consolas" w:hAnsi="Consolas"/>
          <w:sz w:val="18"/>
        </w:rPr>
        <w:t>OX457070.1         12184500                               .....-.-.-.--.-.--.--.--.--.--.-  12184486</w:t>
      </w:r>
    </w:p>
    <w:p>
      <w:r>
        <w:rPr>
          <w:rFonts w:ascii="Consolas" w:hAnsi="Consolas"/>
          <w:sz w:val="18"/>
        </w:rPr>
        <w:t>OX457070.1         12184504                               .....-.-.-.--.-.--.--.--.--.--.-  12184490</w:t>
      </w:r>
    </w:p>
    <w:p>
      <w:r>
        <w:rPr>
          <w:rFonts w:ascii="Consolas" w:hAnsi="Consolas"/>
          <w:sz w:val="18"/>
        </w:rPr>
        <w:t>OX457070.1         12184508                               .....-.-.-.--.-.--.--.--.--.--.-  12184494</w:t>
      </w:r>
    </w:p>
    <w:p>
      <w:r>
        <w:rPr>
          <w:rFonts w:ascii="Consolas" w:hAnsi="Consolas"/>
          <w:sz w:val="18"/>
        </w:rPr>
        <w:t>OX457070.1         13242334                               .....-.-.-.--.-.--.--.--.--.--.-  13242348</w:t>
      </w:r>
    </w:p>
    <w:p>
      <w:r>
        <w:rPr>
          <w:rFonts w:ascii="Consolas" w:hAnsi="Consolas"/>
          <w:sz w:val="18"/>
        </w:rPr>
        <w:t>OX457070.1         13691561                               .....-.-.-.--.-.--.--.--.--.--.-  13691575</w:t>
      </w:r>
    </w:p>
    <w:p>
      <w:r>
        <w:rPr>
          <w:rFonts w:ascii="Consolas" w:hAnsi="Consolas"/>
          <w:sz w:val="18"/>
        </w:rPr>
        <w:t>OX457070.1         15197627                               .....-.-.-.--.-.--.--.--.--.--.-  15197641</w:t>
      </w:r>
    </w:p>
    <w:p>
      <w:r>
        <w:rPr>
          <w:rFonts w:ascii="Consolas" w:hAnsi="Consolas"/>
          <w:sz w:val="18"/>
        </w:rPr>
        <w:t>OX457070.1         19452548                               .....-.-.-.--.-.--.--.--.--.--.-  19452562</w:t>
      </w:r>
    </w:p>
    <w:p>
      <w:r>
        <w:rPr>
          <w:rFonts w:ascii="Consolas" w:hAnsi="Consolas"/>
          <w:sz w:val="18"/>
        </w:rPr>
        <w:t>OX457070.1         19452552                               .....-.-.-.--.-.--.--.--.--.--.-  19452566</w:t>
      </w:r>
    </w:p>
    <w:p>
      <w:r>
        <w:rPr>
          <w:rFonts w:ascii="Consolas" w:hAnsi="Consolas"/>
          <w:sz w:val="18"/>
        </w:rPr>
        <w:t>OX457070.1         19452556                               .....-.-.-.--.-.--.--.--.--.--.-  19452570</w:t>
      </w:r>
    </w:p>
    <w:p>
      <w:r>
        <w:rPr>
          <w:rFonts w:ascii="Consolas" w:hAnsi="Consolas"/>
          <w:sz w:val="18"/>
        </w:rPr>
        <w:t>OX457070.1         19632553                               .....-.-.-.--.-.--.--.--.--.--.-  19632539</w:t>
      </w:r>
    </w:p>
    <w:p>
      <w:r>
        <w:rPr>
          <w:rFonts w:ascii="Consolas" w:hAnsi="Consolas"/>
          <w:sz w:val="18"/>
        </w:rPr>
        <w:t>OX457070.1         19632557                               .....-.-.-.--.-.--.--.--.--.--.-  19632543</w:t>
      </w:r>
    </w:p>
    <w:p>
      <w:r>
        <w:rPr>
          <w:rFonts w:ascii="Consolas" w:hAnsi="Consolas"/>
          <w:sz w:val="18"/>
        </w:rPr>
        <w:t>OX457070.1         19632621                               .....-.-.-.--.-.--.--.--.--.--.-  19632607</w:t>
      </w:r>
    </w:p>
    <w:p>
      <w:r>
        <w:rPr>
          <w:rFonts w:ascii="Consolas" w:hAnsi="Consolas"/>
          <w:sz w:val="18"/>
        </w:rPr>
        <w:t>OX457070.1         19632625                               .....-.-.-.--.-.--.--.--.--.--.-  19632611</w:t>
      </w:r>
    </w:p>
    <w:p>
      <w:r>
        <w:rPr>
          <w:rFonts w:ascii="Consolas" w:hAnsi="Consolas"/>
          <w:sz w:val="18"/>
        </w:rPr>
        <w:t>OX457070.1         19632629                               .....-.-.-.--.-.--.--.--.--.--.-  19632615</w:t>
      </w:r>
    </w:p>
    <w:p>
      <w:r>
        <w:rPr>
          <w:rFonts w:ascii="Consolas" w:hAnsi="Consolas"/>
          <w:sz w:val="18"/>
        </w:rPr>
        <w:t>OX457070.1         19632633                               .....-.-.-.--.-.--.--.--.--.--.-  19632619</w:t>
      </w:r>
    </w:p>
    <w:p>
      <w:r>
        <w:rPr>
          <w:rFonts w:ascii="Consolas" w:hAnsi="Consolas"/>
          <w:sz w:val="18"/>
        </w:rPr>
        <w:t>OX457070.1         21194104                               .....-.-.-.--.-.--.--.--.--.--.-  21194090</w:t>
      </w:r>
    </w:p>
    <w:p>
      <w:r>
        <w:rPr>
          <w:rFonts w:ascii="Consolas" w:hAnsi="Consolas"/>
          <w:sz w:val="18"/>
        </w:rPr>
        <w:t>OX457070.1         21194108                               .....-.-.-.--.-.--.--.--.--.--.-  21194094</w:t>
      </w:r>
    </w:p>
    <w:p>
      <w:r>
        <w:rPr>
          <w:rFonts w:ascii="Consolas" w:hAnsi="Consolas"/>
          <w:sz w:val="18"/>
        </w:rPr>
        <w:t>OX457070.1         26092413                               .....-.-.-.--.-.--.--.--.--.--.-  26092427</w:t>
      </w:r>
    </w:p>
    <w:p>
      <w:r>
        <w:rPr>
          <w:rFonts w:ascii="Consolas" w:hAnsi="Consolas"/>
          <w:sz w:val="18"/>
        </w:rPr>
        <w:t>OX457070.1         26092417                               .....-.-.-.--.-.--.--.--.--.--.-  26092431</w:t>
      </w:r>
    </w:p>
    <w:p>
      <w:r>
        <w:rPr>
          <w:rFonts w:ascii="Consolas" w:hAnsi="Consolas"/>
          <w:sz w:val="18"/>
        </w:rPr>
        <w:t>OX457070.1         27520405                               .....-.-.-.--.-.--.--.--.--.--.-  27520419</w:t>
      </w:r>
    </w:p>
    <w:p>
      <w:r>
        <w:rPr>
          <w:rFonts w:ascii="Consolas" w:hAnsi="Consolas"/>
          <w:sz w:val="18"/>
        </w:rPr>
        <w:t>OX457070.1         28084924                               .....-.-.-.--.-.--.--.--.--.--.-  28084910</w:t>
      </w:r>
    </w:p>
    <w:p>
      <w:r>
        <w:rPr>
          <w:rFonts w:ascii="Consolas" w:hAnsi="Consolas"/>
          <w:sz w:val="18"/>
        </w:rPr>
        <w:t>OX457070.1         28084928                               .....-.-.-.--.-.--.--.--.--.--.-  28084914</w:t>
      </w:r>
    </w:p>
    <w:p>
      <w:r>
        <w:rPr>
          <w:rFonts w:ascii="Consolas" w:hAnsi="Consolas"/>
          <w:sz w:val="18"/>
        </w:rPr>
        <w:t>OX457070.1         28084932                               .....-.-.-.--.-.--.--.--.--.--.-  28084918</w:t>
      </w:r>
    </w:p>
    <w:p>
      <w:r>
        <w:rPr>
          <w:rFonts w:ascii="Consolas" w:hAnsi="Consolas"/>
          <w:sz w:val="18"/>
        </w:rPr>
        <w:t>OX457070.1         28754866                               .....-.-.-.--.-.--.--.--.--.--.-  28754880</w:t>
      </w:r>
    </w:p>
    <w:p>
      <w:r>
        <w:rPr>
          <w:rFonts w:ascii="Consolas" w:hAnsi="Consolas"/>
          <w:sz w:val="18"/>
        </w:rPr>
        <w:t>OX457070.1         29179530                               .....-.-.-.--.-.--.--.--.--.--.-  29179516</w:t>
      </w:r>
    </w:p>
    <w:p>
      <w:r>
        <w:rPr>
          <w:rFonts w:ascii="Consolas" w:hAnsi="Consolas"/>
          <w:sz w:val="18"/>
        </w:rPr>
        <w:t>OX457070.1         29179534                               .....-.-.-.--.-.--.--.--.--.--.-  29179520</w:t>
      </w:r>
    </w:p>
    <w:p>
      <w:r>
        <w:rPr>
          <w:rFonts w:ascii="Consolas" w:hAnsi="Consolas"/>
          <w:sz w:val="18"/>
        </w:rPr>
        <w:t>OX457070.1         29442099                               .....-.-.-.--.-.--.--.--.--.--.-  29442113</w:t>
      </w:r>
    </w:p>
    <w:p>
      <w:r>
        <w:rPr>
          <w:rFonts w:ascii="Consolas" w:hAnsi="Consolas"/>
          <w:sz w:val="18"/>
        </w:rPr>
        <w:t>OX457070.1         29442103                               .....-.-.-.--.-.--.--.--.--.--.-  29442117</w:t>
      </w:r>
    </w:p>
    <w:p>
      <w:r>
        <w:rPr>
          <w:rFonts w:ascii="Consolas" w:hAnsi="Consolas"/>
          <w:sz w:val="18"/>
        </w:rPr>
        <w:t>OX457070.1         29442107                               .....-.-.-.--.-.--.--.--.--.--.-  29442121</w:t>
      </w:r>
    </w:p>
    <w:p>
      <w:r>
        <w:rPr>
          <w:rFonts w:ascii="Consolas" w:hAnsi="Consolas"/>
          <w:sz w:val="18"/>
        </w:rPr>
        <w:t>OX457070.1         29784053                                ....-.-.-.--.-.--.--.--.--.--.-  29784066</w:t>
      </w:r>
    </w:p>
    <w:p>
      <w:r>
        <w:rPr>
          <w:rFonts w:ascii="Consolas" w:hAnsi="Consolas"/>
          <w:sz w:val="18"/>
        </w:rPr>
        <w:t>OX457070.1         29812985                               .....-.-.-.--.-.--.--.--.--.--.-  29812999</w:t>
      </w:r>
    </w:p>
    <w:p>
      <w:r>
        <w:rPr>
          <w:rFonts w:ascii="Consolas" w:hAnsi="Consolas"/>
          <w:sz w:val="18"/>
        </w:rPr>
        <w:t>OX457070.1         29812989                               .....-.-.-.--.-.--.--.--.--.--.-  29813003</w:t>
      </w:r>
    </w:p>
    <w:p>
      <w:r>
        <w:rPr>
          <w:rFonts w:ascii="Consolas" w:hAnsi="Consolas"/>
          <w:sz w:val="18"/>
        </w:rPr>
        <w:t>OX457070.1         29812993                               .....-.-.-.--.-.--.--.--.--.--.-  29813007</w:t>
      </w:r>
    </w:p>
    <w:p>
      <w:r>
        <w:rPr>
          <w:rFonts w:ascii="Consolas" w:hAnsi="Consolas"/>
          <w:sz w:val="18"/>
        </w:rPr>
        <w:t>OX457070.1         29812997                               .....-.-.-.--.-.--.--.--.--.--.-  29813011</w:t>
      </w:r>
    </w:p>
    <w:p>
      <w:r>
        <w:rPr>
          <w:rFonts w:ascii="Consolas" w:hAnsi="Consolas"/>
          <w:sz w:val="18"/>
        </w:rPr>
        <w:t>OX457070.1         29813001                               .....-.-.-.--.-.--.--.--.--.--.-  29813015</w:t>
      </w:r>
    </w:p>
    <w:p>
      <w:r>
        <w:rPr>
          <w:rFonts w:ascii="Consolas" w:hAnsi="Consolas"/>
          <w:sz w:val="18"/>
        </w:rPr>
        <w:t>OX457070.1         30042685                               .....-.-.-.--.-.--.--.--.--.--.-  30042699</w:t>
      </w:r>
    </w:p>
    <w:p>
      <w:r>
        <w:rPr>
          <w:rFonts w:ascii="Consolas" w:hAnsi="Consolas"/>
          <w:sz w:val="18"/>
        </w:rPr>
        <w:t>OX457070.1         31067005                               .....-.-.-.--.-.--.--.--.--.--.-  31067019</w:t>
      </w:r>
    </w:p>
    <w:p>
      <w:r>
        <w:rPr>
          <w:rFonts w:ascii="Consolas" w:hAnsi="Consolas"/>
          <w:sz w:val="18"/>
        </w:rPr>
        <w:t>OX457070.1         34203867                               .....-.-.-.--.-.--.--.--.--.--.-  34203881</w:t>
      </w:r>
    </w:p>
    <w:p>
      <w:r>
        <w:rPr>
          <w:rFonts w:ascii="Consolas" w:hAnsi="Consolas"/>
          <w:sz w:val="18"/>
        </w:rPr>
        <w:t>OX457070.1         35384138                               .....-.-.-.--.-.--.--.--.--.--.-  35384124</w:t>
      </w:r>
    </w:p>
    <w:p>
      <w:r>
        <w:rPr>
          <w:rFonts w:ascii="Consolas" w:hAnsi="Consolas"/>
          <w:sz w:val="18"/>
        </w:rPr>
        <w:t>OX457070.1         35384142                               .....-.-.-.--.-.--.--.--.--.--.-  35384128</w:t>
      </w:r>
    </w:p>
    <w:p>
      <w:r>
        <w:rPr>
          <w:rFonts w:ascii="Consolas" w:hAnsi="Consolas"/>
          <w:sz w:val="18"/>
        </w:rPr>
        <w:t>OX457070.1         35384146                               .....-.-.-.--.-.--.--.--.--.--.-  35384132</w:t>
      </w:r>
    </w:p>
    <w:p>
      <w:r>
        <w:rPr>
          <w:rFonts w:ascii="Consolas" w:hAnsi="Consolas"/>
          <w:sz w:val="18"/>
        </w:rPr>
        <w:t>OX457070.1         37109884                               .....-.-.-.--.-.--.--.--.--.--.-  37109898</w:t>
      </w:r>
    </w:p>
    <w:p>
      <w:r>
        <w:rPr>
          <w:rFonts w:ascii="Consolas" w:hAnsi="Consolas"/>
          <w:sz w:val="18"/>
        </w:rPr>
        <w:t>OX457070.1         37109888                               .....-.-.-.--.-.--.--.--.--.--.-  37109902</w:t>
      </w:r>
    </w:p>
    <w:p>
      <w:r>
        <w:rPr>
          <w:rFonts w:ascii="Consolas" w:hAnsi="Consolas"/>
          <w:sz w:val="18"/>
        </w:rPr>
        <w:t>OX457070.1         37109892                               .....-.-.-.--.-.--.--.--.--.--.-  37109906</w:t>
      </w:r>
    </w:p>
    <w:p>
      <w:r>
        <w:rPr>
          <w:rFonts w:ascii="Consolas" w:hAnsi="Consolas"/>
          <w:sz w:val="18"/>
        </w:rPr>
        <w:t>OX457070.1         37417581                               .....-.-.-.--.-.--.--.--.--.--.-  37417595</w:t>
      </w:r>
    </w:p>
    <w:p>
      <w:r>
        <w:rPr>
          <w:rFonts w:ascii="Consolas" w:hAnsi="Consolas"/>
          <w:sz w:val="18"/>
        </w:rPr>
        <w:t>OX457070.1         37417585                               .....-.-.-.--.-.--.--.--.--.--.-  37417599</w:t>
      </w:r>
    </w:p>
    <w:p>
      <w:r>
        <w:rPr>
          <w:rFonts w:ascii="Consolas" w:hAnsi="Consolas"/>
          <w:sz w:val="18"/>
        </w:rPr>
        <w:t>OX457070.1         37417589                               .....-.-.-.--.-.--.--.--.--.--.-  37417603</w:t>
      </w:r>
    </w:p>
    <w:p>
      <w:r>
        <w:rPr>
          <w:rFonts w:ascii="Consolas" w:hAnsi="Consolas"/>
          <w:sz w:val="18"/>
        </w:rPr>
        <w:t>OX457070.1         37417593                               .....-.-.-.--.-.--.--.--.--.--.-  37417607</w:t>
      </w:r>
    </w:p>
    <w:p>
      <w:r>
        <w:rPr>
          <w:rFonts w:ascii="Consolas" w:hAnsi="Consolas"/>
          <w:sz w:val="18"/>
        </w:rPr>
        <w:t>OX457070.1         37417597                               .....-.-.-.--.-.--.--.--.--.--.-  37417611</w:t>
      </w:r>
    </w:p>
    <w:p>
      <w:r>
        <w:rPr>
          <w:rFonts w:ascii="Consolas" w:hAnsi="Consolas"/>
          <w:sz w:val="18"/>
        </w:rPr>
        <w:t>OX457070.1         37475896                               .....-.-.-.--.-.--.--.--.--.--.-  37475910</w:t>
      </w:r>
    </w:p>
    <w:p>
      <w:r>
        <w:rPr>
          <w:rFonts w:ascii="Consolas" w:hAnsi="Consolas"/>
          <w:sz w:val="18"/>
        </w:rPr>
        <w:t>OX457070.1         37475900                               .....-.-.-.--.-.--.--.--.--.--.-  37475914</w:t>
      </w:r>
    </w:p>
    <w:p>
      <w:r>
        <w:rPr>
          <w:rFonts w:ascii="Consolas" w:hAnsi="Consolas"/>
          <w:sz w:val="18"/>
        </w:rPr>
        <w:t>OX457070.1         43001307                             .......-.-.-.--.-.--.--.--.--.--.-  43001323</w:t>
      </w:r>
    </w:p>
    <w:p>
      <w:r>
        <w:rPr>
          <w:rFonts w:ascii="Consolas" w:hAnsi="Consolas"/>
          <w:sz w:val="18"/>
        </w:rPr>
        <w:t>OX457070.1         46318072                               .....-.-.-.--.-.--.--.--.--.--.-  46318058</w:t>
      </w:r>
    </w:p>
    <w:p>
      <w:r>
        <w:rPr>
          <w:rFonts w:ascii="Consolas" w:hAnsi="Consolas"/>
          <w:sz w:val="18"/>
        </w:rPr>
        <w:t>OX457070.1         46318076                               .....-.-.-.--.-.--.--.--.--.--.-  46318062</w:t>
      </w:r>
    </w:p>
    <w:p>
      <w:r>
        <w:rPr>
          <w:rFonts w:ascii="Consolas" w:hAnsi="Consolas"/>
          <w:sz w:val="18"/>
        </w:rPr>
        <w:t>OX457070.1         47416420                               .....-.-.-.--.-.--.--.--.--.--.-  47416434</w:t>
      </w:r>
    </w:p>
    <w:p>
      <w:r>
        <w:rPr>
          <w:rFonts w:ascii="Consolas" w:hAnsi="Consolas"/>
          <w:sz w:val="18"/>
        </w:rPr>
        <w:t>OX457070.1         48462880                             .......-.-.-.--.-.--.--.--.--.--.-  48462864</w:t>
      </w:r>
    </w:p>
    <w:p>
      <w:r>
        <w:rPr>
          <w:rFonts w:ascii="Consolas" w:hAnsi="Consolas"/>
          <w:sz w:val="18"/>
        </w:rPr>
        <w:t>OX457070.1         49965137                               .....-.-.-.--.-.--.--.--.--.--.-  49965151</w:t>
      </w:r>
    </w:p>
    <w:p>
      <w:r>
        <w:rPr>
          <w:rFonts w:ascii="Consolas" w:hAnsi="Consolas"/>
          <w:sz w:val="18"/>
        </w:rPr>
        <w:t>OX457070.1         49965141                               .....-.-.-.--.-.--.--.--.--.--.-  49965155</w:t>
      </w:r>
    </w:p>
    <w:p>
      <w:r>
        <w:rPr>
          <w:rFonts w:ascii="Consolas" w:hAnsi="Consolas"/>
          <w:sz w:val="18"/>
        </w:rPr>
        <w:t>OX457070.1         49965145                               .....-.-.-.--.-.--.--.--.--.--.-  49965159</w:t>
      </w:r>
    </w:p>
    <w:p>
      <w:r>
        <w:rPr>
          <w:rFonts w:ascii="Consolas" w:hAnsi="Consolas"/>
          <w:sz w:val="18"/>
        </w:rPr>
        <w:t>OX457070.1         50887623                               .....-.-.-.--.-.--.--.--.--.--.-  50887637</w:t>
      </w:r>
    </w:p>
    <w:p>
      <w:r>
        <w:rPr>
          <w:rFonts w:ascii="Consolas" w:hAnsi="Consolas"/>
          <w:sz w:val="18"/>
        </w:rPr>
        <w:t>OX457070.1         51313330                               .....-.-.-.--.-.--.--.--.--.--.-  51313316</w:t>
      </w:r>
    </w:p>
    <w:p>
      <w:r>
        <w:rPr>
          <w:rFonts w:ascii="Consolas" w:hAnsi="Consolas"/>
          <w:sz w:val="18"/>
        </w:rPr>
        <w:t>OX457070.1         51313334                               .....-.-.-.--.-.--.--.--.--.--.-  51313320</w:t>
      </w:r>
    </w:p>
    <w:p>
      <w:r>
        <w:rPr>
          <w:rFonts w:ascii="Consolas" w:hAnsi="Consolas"/>
          <w:sz w:val="18"/>
        </w:rPr>
        <w:t>OX457070.1         51313338                               .....-.-.-.--.-.--.--.--.--.--.-  51313324</w:t>
      </w:r>
    </w:p>
    <w:p>
      <w:r>
        <w:rPr>
          <w:rFonts w:ascii="Consolas" w:hAnsi="Consolas"/>
          <w:sz w:val="18"/>
        </w:rPr>
        <w:t>OX457070.1         51820586                               .....-.-.-.--.-.--.--.--.--.--.-  51820600</w:t>
      </w:r>
    </w:p>
    <w:p>
      <w:r>
        <w:rPr>
          <w:rFonts w:ascii="Consolas" w:hAnsi="Consolas"/>
          <w:sz w:val="18"/>
        </w:rPr>
        <w:t>OX457070.1         51922425                               .....-.-.-.--.-.--.--.--.--.--.-  51922439</w:t>
      </w:r>
    </w:p>
    <w:p>
      <w:r>
        <w:rPr>
          <w:rFonts w:ascii="Consolas" w:hAnsi="Consolas"/>
          <w:sz w:val="18"/>
        </w:rPr>
        <w:t>OX457070.1         51922429                               .....-.-.-.--.-.--.--.--.--.--.-  51922443</w:t>
      </w:r>
    </w:p>
    <w:p>
      <w:r>
        <w:rPr>
          <w:rFonts w:ascii="Consolas" w:hAnsi="Consolas"/>
          <w:sz w:val="18"/>
        </w:rPr>
        <w:t>OX457070.1         51922433                               .....-.-.-.--.-.--.--.--.--.--.-  51922447</w:t>
      </w:r>
    </w:p>
    <w:p>
      <w:r>
        <w:rPr>
          <w:rFonts w:ascii="Consolas" w:hAnsi="Consolas"/>
          <w:sz w:val="18"/>
        </w:rPr>
        <w:t>OX457070.1         51922437                               .....-.-.-.--.-.--.--.--.--.--.-  51922451</w:t>
      </w:r>
    </w:p>
    <w:p>
      <w:r>
        <w:rPr>
          <w:rFonts w:ascii="Consolas" w:hAnsi="Consolas"/>
          <w:sz w:val="18"/>
        </w:rPr>
        <w:t>OX457070.1         51922441                               .....-.-.-.--.-.--.--.--.--.--.-  51922455</w:t>
      </w:r>
    </w:p>
    <w:p>
      <w:r>
        <w:rPr>
          <w:rFonts w:ascii="Consolas" w:hAnsi="Consolas"/>
          <w:sz w:val="18"/>
        </w:rPr>
        <w:t>OX457070.1         52197374                               .....-.-.-.--.-.--.--.--.--.--.-  52197360</w:t>
      </w:r>
    </w:p>
    <w:p>
      <w:r>
        <w:rPr>
          <w:rFonts w:ascii="Consolas" w:hAnsi="Consolas"/>
          <w:sz w:val="18"/>
        </w:rPr>
        <w:t>OX457070.1         52197378                               .....-.-.-.--.-.--.--.--.--.--.-  52197364</w:t>
      </w:r>
    </w:p>
    <w:p>
      <w:r>
        <w:rPr>
          <w:rFonts w:ascii="Consolas" w:hAnsi="Consolas"/>
          <w:sz w:val="18"/>
        </w:rPr>
        <w:t>OX457070.1         52840387                             .......-.-.-.--.-.--.--.--.--.--.-  52840371</w:t>
      </w:r>
    </w:p>
    <w:p>
      <w:r>
        <w:rPr>
          <w:rFonts w:ascii="Consolas" w:hAnsi="Consolas"/>
          <w:sz w:val="18"/>
        </w:rPr>
        <w:t>OX457070.1         58115712                               .....-.-.-.--.-.--.--.--.--.--.-  58115726</w:t>
      </w:r>
    </w:p>
    <w:p>
      <w:r>
        <w:rPr>
          <w:rFonts w:ascii="Consolas" w:hAnsi="Consolas"/>
          <w:sz w:val="18"/>
        </w:rPr>
        <w:t>OX457070.1         58115716                               .....-.-.-.--.-.--.--.--.--.--.-  58115730</w:t>
      </w:r>
    </w:p>
    <w:p>
      <w:r>
        <w:rPr>
          <w:rFonts w:ascii="Consolas" w:hAnsi="Consolas"/>
          <w:sz w:val="18"/>
        </w:rPr>
        <w:t>OX457070.1         58115720                               .....-.-.-.--.-.--.--.--.--.--.-  58115734</w:t>
      </w:r>
    </w:p>
    <w:p>
      <w:r>
        <w:rPr>
          <w:rFonts w:ascii="Consolas" w:hAnsi="Consolas"/>
          <w:sz w:val="18"/>
        </w:rPr>
        <w:t>OX457070.1         58115724                               .....-.-.-.--.-.--.--.--.--.--.-  58115738</w:t>
      </w:r>
    </w:p>
    <w:p>
      <w:r>
        <w:rPr>
          <w:rFonts w:ascii="Consolas" w:hAnsi="Consolas"/>
          <w:sz w:val="18"/>
        </w:rPr>
        <w:t>OX457070.1         58115728                               .....-.-.-.--.-.--.--.--.--.--.-  58115742</w:t>
      </w:r>
    </w:p>
    <w:p>
      <w:r>
        <w:rPr>
          <w:rFonts w:ascii="Consolas" w:hAnsi="Consolas"/>
          <w:sz w:val="18"/>
        </w:rPr>
        <w:t>OX457070.1         58115732                               .....-.-.-.--.-.--.--.--.--.--.-  58115746</w:t>
      </w:r>
    </w:p>
    <w:p>
      <w:r>
        <w:rPr>
          <w:rFonts w:ascii="Consolas" w:hAnsi="Consolas"/>
          <w:sz w:val="18"/>
        </w:rPr>
        <w:t>OX457070.1         59438317                                ....-.-.-.--.-.--.--.--.--.--.-  59438330</w:t>
      </w:r>
    </w:p>
    <w:p>
      <w:r>
        <w:rPr>
          <w:rFonts w:ascii="Consolas" w:hAnsi="Consolas"/>
          <w:sz w:val="18"/>
        </w:rPr>
        <w:t>OX457070.1         59558527                               .....-.-.-.--.-.--.--.--.--.--.-  59558541</w:t>
      </w:r>
    </w:p>
    <w:p>
      <w:r>
        <w:rPr>
          <w:rFonts w:ascii="Consolas" w:hAnsi="Consolas"/>
          <w:sz w:val="18"/>
        </w:rPr>
        <w:t>OX457070.1         59558531                               .....-.-.-.--.-.--.--.--.--.--.-  59558545</w:t>
      </w:r>
    </w:p>
    <w:p>
      <w:r>
        <w:rPr>
          <w:rFonts w:ascii="Consolas" w:hAnsi="Consolas"/>
          <w:sz w:val="18"/>
        </w:rPr>
        <w:t>OX457070.1         59558535                               .....-.-.-.--.-.--.--.--.--.--.-  59558549</w:t>
      </w:r>
    </w:p>
    <w:p>
      <w:r>
        <w:rPr>
          <w:rFonts w:ascii="Consolas" w:hAnsi="Consolas"/>
          <w:sz w:val="18"/>
        </w:rPr>
        <w:t>OX457070.1         59558539                               .....-.-.-.--.-.--.--.--.--.--.-  59558553</w:t>
      </w:r>
    </w:p>
    <w:p>
      <w:r>
        <w:rPr>
          <w:rFonts w:ascii="Consolas" w:hAnsi="Consolas"/>
          <w:sz w:val="18"/>
        </w:rPr>
        <w:t>OX457070.1         59558543                               .....-.-.-.--.-.--.--.--.--.--.-  59558557</w:t>
      </w:r>
    </w:p>
    <w:p>
      <w:r>
        <w:rPr>
          <w:rFonts w:ascii="Consolas" w:hAnsi="Consolas"/>
          <w:sz w:val="18"/>
        </w:rPr>
        <w:t>OX457070.1         59558547                               .....-.-.-.--.-.--.--.--.--.--.-  59558561</w:t>
      </w:r>
    </w:p>
    <w:p>
      <w:r>
        <w:rPr>
          <w:rFonts w:ascii="Consolas" w:hAnsi="Consolas"/>
          <w:sz w:val="18"/>
        </w:rPr>
        <w:t>OX457070.1         59558551                               .....-.-.-.--.-.--.--.--.--.--.-  59558565</w:t>
      </w:r>
    </w:p>
    <w:p>
      <w:r>
        <w:rPr>
          <w:rFonts w:ascii="Consolas" w:hAnsi="Consolas"/>
          <w:sz w:val="18"/>
        </w:rPr>
        <w:t>OX457070.1         60286518                               .....-.-.-.--.-.--.--.--.--.--.-  60286532</w:t>
      </w:r>
    </w:p>
    <w:p>
      <w:r>
        <w:rPr>
          <w:rFonts w:ascii="Consolas" w:hAnsi="Consolas"/>
          <w:sz w:val="18"/>
        </w:rPr>
        <w:t>OX457070.1         60286522                               .....-.-.-.--.-.--.--.--.--.--.-  60286536</w:t>
      </w:r>
    </w:p>
    <w:p>
      <w:r>
        <w:rPr>
          <w:rFonts w:ascii="Consolas" w:hAnsi="Consolas"/>
          <w:sz w:val="18"/>
        </w:rPr>
        <w:t>OX457070.1         60286526                               .....-.-.-.--.-.--.--.--.--.--.-  60286540</w:t>
      </w:r>
    </w:p>
    <w:p>
      <w:r>
        <w:rPr>
          <w:rFonts w:ascii="Consolas" w:hAnsi="Consolas"/>
          <w:sz w:val="18"/>
        </w:rPr>
        <w:t>OX457070.1         60286530                               .....-.-.-.--.-.--.--.--.--.--.-  60286544</w:t>
      </w:r>
    </w:p>
    <w:p>
      <w:r>
        <w:rPr>
          <w:rFonts w:ascii="Consolas" w:hAnsi="Consolas"/>
          <w:sz w:val="18"/>
        </w:rPr>
        <w:t>OX457070.1         61426527                               .....-.-.-.--.-.--.--.--.--.--.-  61426541</w:t>
      </w:r>
    </w:p>
    <w:p>
      <w:r>
        <w:rPr>
          <w:rFonts w:ascii="Consolas" w:hAnsi="Consolas"/>
          <w:sz w:val="18"/>
        </w:rPr>
        <w:t>OX457070.1         64584729                           .........-.-.-.--.-.--.--.--.--.--.-  64584747</w:t>
      </w:r>
    </w:p>
    <w:p>
      <w:r>
        <w:rPr>
          <w:rFonts w:ascii="Consolas" w:hAnsi="Consolas"/>
          <w:sz w:val="18"/>
        </w:rPr>
        <w:t>OX457070.1         69385155                               .....-.-.-.--.-.--.--.--.--.--.-  69385141</w:t>
      </w:r>
    </w:p>
    <w:p>
      <w:r>
        <w:rPr>
          <w:rFonts w:ascii="Consolas" w:hAnsi="Consolas"/>
          <w:sz w:val="18"/>
        </w:rPr>
        <w:t>OX457070.1         69385159                               .....-.-.-.--.-.--.--.--.--.--.-  69385145</w:t>
      </w:r>
    </w:p>
    <w:p>
      <w:r>
        <w:rPr>
          <w:rFonts w:ascii="Consolas" w:hAnsi="Consolas"/>
          <w:sz w:val="18"/>
        </w:rPr>
        <w:t>OX457070.1         69385163                               .....-.-.-.--.-.--.--.--.--.--.-  69385149</w:t>
      </w:r>
    </w:p>
    <w:p>
      <w:r>
        <w:rPr>
          <w:rFonts w:ascii="Consolas" w:hAnsi="Consolas"/>
          <w:sz w:val="18"/>
        </w:rPr>
        <w:t>OX457070.1         72097656                               .....-.-.-.--.-.--.--.--.--.--.-  72097670</w:t>
      </w:r>
    </w:p>
    <w:p>
      <w:r>
        <w:rPr>
          <w:rFonts w:ascii="Consolas" w:hAnsi="Consolas"/>
          <w:sz w:val="18"/>
        </w:rPr>
        <w:t>OX457070.1         73180802                               .....-.-.-.--.-.--.--.--.--.--.-  73180788</w:t>
      </w:r>
    </w:p>
    <w:p>
      <w:r>
        <w:rPr>
          <w:rFonts w:ascii="Consolas" w:hAnsi="Consolas"/>
          <w:sz w:val="18"/>
        </w:rPr>
        <w:t>OX457070.1         73180806                               .....-.-.-.--.-.--.--.--.--.--.-  73180792</w:t>
      </w:r>
    </w:p>
    <w:p>
      <w:r>
        <w:rPr>
          <w:rFonts w:ascii="Consolas" w:hAnsi="Consolas"/>
          <w:sz w:val="18"/>
        </w:rPr>
        <w:t>OX457070.1         76882533                               .....-.-.-.--.-.--.--.--.--.--.-  76882547</w:t>
      </w:r>
    </w:p>
    <w:p>
      <w:r>
        <w:rPr>
          <w:rFonts w:ascii="Consolas" w:hAnsi="Consolas"/>
          <w:sz w:val="18"/>
        </w:rPr>
        <w:t>OX457070.1         78860372                               .....-.-.-.--.-.--.--.--.--.--.-  78860358</w:t>
      </w:r>
    </w:p>
    <w:p>
      <w:r>
        <w:rPr>
          <w:rFonts w:ascii="Consolas" w:hAnsi="Consolas"/>
          <w:sz w:val="18"/>
        </w:rPr>
        <w:t>OX457070.1         78860376                               .....-.-.-.--.-.--.--.--.--.--.-  78860362</w:t>
      </w:r>
    </w:p>
    <w:p>
      <w:r>
        <w:rPr>
          <w:rFonts w:ascii="Consolas" w:hAnsi="Consolas"/>
          <w:sz w:val="18"/>
        </w:rPr>
        <w:t>OX457070.1         80107589                               .....-.-.-.--.-.--.--.--.--.--.-  80107603</w:t>
      </w:r>
    </w:p>
    <w:p>
      <w:r>
        <w:rPr>
          <w:rFonts w:ascii="Consolas" w:hAnsi="Consolas"/>
          <w:sz w:val="18"/>
        </w:rPr>
        <w:t>OX457070.1         80107593                               .....-.-.-.--.-.--.--.--.--.--.-  80107607</w:t>
      </w:r>
    </w:p>
    <w:p>
      <w:r>
        <w:rPr>
          <w:rFonts w:ascii="Consolas" w:hAnsi="Consolas"/>
          <w:sz w:val="18"/>
        </w:rPr>
        <w:t>OX457070.1         81263940                               .....-.-.-.--.-.--.--.--.--.--.-  81263926</w:t>
      </w:r>
    </w:p>
    <w:p>
      <w:r>
        <w:rPr>
          <w:rFonts w:ascii="Consolas" w:hAnsi="Consolas"/>
          <w:sz w:val="18"/>
        </w:rPr>
        <w:t>OX457070.1         81357945                               .....-.-.-.--.-.--.--.--.--.--.-  81357931</w:t>
      </w:r>
    </w:p>
    <w:p>
      <w:r>
        <w:rPr>
          <w:rFonts w:ascii="Consolas" w:hAnsi="Consolas"/>
          <w:sz w:val="18"/>
        </w:rPr>
        <w:t>OX457070.1         81357949                               .....-.-.-.--.-.--.--.--.--.--.-  81357935</w:t>
      </w:r>
    </w:p>
    <w:p>
      <w:r>
        <w:rPr>
          <w:rFonts w:ascii="Consolas" w:hAnsi="Consolas"/>
          <w:sz w:val="18"/>
        </w:rPr>
        <w:t>OX457070.1         81590474                             .......-.-.-.--.-.--.--.--.--.--.-  81590490</w:t>
      </w:r>
    </w:p>
    <w:p>
      <w:r>
        <w:rPr>
          <w:rFonts w:ascii="Consolas" w:hAnsi="Consolas"/>
          <w:sz w:val="18"/>
        </w:rPr>
        <w:t>OX457070.1         82660532                               .....-.-.-.--.-.--.--.--.--.--.-  82660546</w:t>
      </w:r>
    </w:p>
    <w:p>
      <w:r>
        <w:rPr>
          <w:rFonts w:ascii="Consolas" w:hAnsi="Consolas"/>
          <w:sz w:val="18"/>
        </w:rPr>
        <w:t>OX457070.1         82660536                               .....-.-.-.--.-.--.--.--.--.--.-  82660550</w:t>
      </w:r>
    </w:p>
    <w:p>
      <w:r>
        <w:rPr>
          <w:rFonts w:ascii="Consolas" w:hAnsi="Consolas"/>
          <w:sz w:val="18"/>
        </w:rPr>
        <w:t>OX457070.1         82660540                               .....-.-.-.--.-.--.--.--.--.--.-  82660554</w:t>
      </w:r>
    </w:p>
    <w:p>
      <w:r>
        <w:rPr>
          <w:rFonts w:ascii="Consolas" w:hAnsi="Consolas"/>
          <w:sz w:val="18"/>
        </w:rPr>
        <w:t>OX457070.1         82660544                               .....-.-.-.--.-.--.--.--.--.--.-  82660558</w:t>
      </w:r>
    </w:p>
    <w:p>
      <w:r>
        <w:rPr>
          <w:rFonts w:ascii="Consolas" w:hAnsi="Consolas"/>
          <w:sz w:val="18"/>
        </w:rPr>
        <w:t>OX457070.1         82660548                               .....-.-.-.--.-.--.--.--.--.--.-  82660562</w:t>
      </w:r>
    </w:p>
    <w:p>
      <w:r>
        <w:rPr>
          <w:rFonts w:ascii="Consolas" w:hAnsi="Consolas"/>
          <w:sz w:val="18"/>
        </w:rPr>
        <w:t>OX457070.1         82660552                               .....-.-.-.--.-.--.--.--.--.--.-  82660566</w:t>
      </w:r>
    </w:p>
    <w:p>
      <w:r>
        <w:rPr>
          <w:rFonts w:ascii="Consolas" w:hAnsi="Consolas"/>
          <w:sz w:val="18"/>
        </w:rPr>
        <w:t>OX457070.1         83640471                               .....-.-.-.--.-.--.--.--.--.--.-  83640485</w:t>
      </w:r>
    </w:p>
    <w:p>
      <w:r>
        <w:rPr>
          <w:rFonts w:ascii="Consolas" w:hAnsi="Consolas"/>
          <w:sz w:val="18"/>
        </w:rPr>
        <w:t>OX457070.1         83640475                               .....-.-.-.--.-.--.--.--.--.--.-  83640489</w:t>
      </w:r>
    </w:p>
    <w:p>
      <w:r>
        <w:rPr>
          <w:rFonts w:ascii="Consolas" w:hAnsi="Consolas"/>
          <w:sz w:val="18"/>
        </w:rPr>
        <w:t>OX457070.1         83640479                               .....-.-.-.--.-.--.--.--.--.--.-  83640493</w:t>
      </w:r>
    </w:p>
    <w:p>
      <w:r>
        <w:rPr>
          <w:rFonts w:ascii="Consolas" w:hAnsi="Consolas"/>
          <w:sz w:val="18"/>
        </w:rPr>
        <w:t>OX457070.1         83640483                               .....-.-.-.--.-.--.--.--.--.--.-  83640497</w:t>
      </w:r>
    </w:p>
    <w:p>
      <w:r>
        <w:rPr>
          <w:rFonts w:ascii="Consolas" w:hAnsi="Consolas"/>
          <w:sz w:val="18"/>
        </w:rPr>
        <w:t>OX457070.1         84106363                               .....-.-.-.--.-.--.--.--.--.--.-  84106349</w:t>
      </w:r>
    </w:p>
    <w:p>
      <w:r>
        <w:rPr>
          <w:rFonts w:ascii="Consolas" w:hAnsi="Consolas"/>
          <w:sz w:val="18"/>
        </w:rPr>
        <w:t>OX457070.1         84106367                               .....-.-.-.--.-.--.--.--.--.--.-  84106353</w:t>
      </w:r>
    </w:p>
    <w:p>
      <w:r>
        <w:rPr>
          <w:rFonts w:ascii="Consolas" w:hAnsi="Consolas"/>
          <w:sz w:val="18"/>
        </w:rPr>
        <w:t>OX457070.1         84233771                               .....-.-.-.--.-.--.--.--.--.--.-  84233785</w:t>
      </w:r>
    </w:p>
    <w:p>
      <w:r>
        <w:rPr>
          <w:rFonts w:ascii="Consolas" w:hAnsi="Consolas"/>
          <w:sz w:val="18"/>
        </w:rPr>
        <w:t>OX457070.1         84233775                               .....-.-.-.--.-.--.--.--.--.--.-  84233789</w:t>
      </w:r>
    </w:p>
    <w:p>
      <w:r>
        <w:rPr>
          <w:rFonts w:ascii="Consolas" w:hAnsi="Consolas"/>
          <w:sz w:val="18"/>
        </w:rPr>
        <w:t>OX457070.1         85158236                               .....-.-.-.--.-.--.--.--.--.--.-  85158222</w:t>
      </w:r>
    </w:p>
    <w:p>
      <w:r>
        <w:rPr>
          <w:rFonts w:ascii="Consolas" w:hAnsi="Consolas"/>
          <w:sz w:val="18"/>
        </w:rPr>
        <w:t>OX457070.1         85907503                                ....-.-.-.--.-.--.--.--.--.--.-  85907516</w:t>
      </w:r>
    </w:p>
    <w:p>
      <w:r>
        <w:rPr>
          <w:rFonts w:ascii="Consolas" w:hAnsi="Consolas"/>
          <w:sz w:val="18"/>
        </w:rPr>
        <w:t>OX457070.1         86146865                               .....-.-.-.--.-.--.--.--.--.--.-  86146851</w:t>
      </w:r>
    </w:p>
    <w:p>
      <w:r>
        <w:rPr>
          <w:rFonts w:ascii="Consolas" w:hAnsi="Consolas"/>
          <w:sz w:val="18"/>
        </w:rPr>
        <w:t>OX457070.1         86146869                               .....-.-.-.--.-.--.--.--.--.--.-  86146855</w:t>
      </w:r>
    </w:p>
    <w:p>
      <w:r>
        <w:rPr>
          <w:rFonts w:ascii="Consolas" w:hAnsi="Consolas"/>
          <w:sz w:val="18"/>
        </w:rPr>
        <w:t>OX457070.1         87437664                               .....-.-.-.--.-.--.--.--.--.--.-  87437650</w:t>
      </w:r>
    </w:p>
    <w:p>
      <w:r>
        <w:rPr>
          <w:rFonts w:ascii="Consolas" w:hAnsi="Consolas"/>
          <w:sz w:val="18"/>
        </w:rPr>
        <w:t>OX457070.1         87437668                               .....-.-.-.--.-.--.--.--.--.--.-  87437654</w:t>
      </w:r>
    </w:p>
    <w:p>
      <w:r>
        <w:rPr>
          <w:rFonts w:ascii="Consolas" w:hAnsi="Consolas"/>
          <w:sz w:val="18"/>
        </w:rPr>
        <w:t>OX457070.1         87437672                               .....-.-.-.--.-.--.--.--.--.--.-  87437658</w:t>
      </w:r>
    </w:p>
    <w:p>
      <w:r>
        <w:rPr>
          <w:rFonts w:ascii="Consolas" w:hAnsi="Consolas"/>
          <w:sz w:val="18"/>
        </w:rPr>
        <w:t>OX457070.1         87437676                               .....-.-.-.--.-.--.--.--.--.--.-  87437662</w:t>
      </w:r>
    </w:p>
    <w:p>
      <w:r>
        <w:rPr>
          <w:rFonts w:ascii="Consolas" w:hAnsi="Consolas"/>
          <w:sz w:val="18"/>
        </w:rPr>
        <w:t>OX457070.1         87437680                               .....-.-.-.--.-.--.--.--.--.--.-  87437666</w:t>
      </w:r>
    </w:p>
    <w:p>
      <w:r>
        <w:rPr>
          <w:rFonts w:ascii="Consolas" w:hAnsi="Consolas"/>
          <w:sz w:val="18"/>
        </w:rPr>
        <w:t>OX457070.1         87437684                               .....-.-.-.--.-.--.--.--.--.--.-  87437670</w:t>
      </w:r>
    </w:p>
    <w:p>
      <w:r>
        <w:rPr>
          <w:rFonts w:ascii="Consolas" w:hAnsi="Consolas"/>
          <w:sz w:val="18"/>
        </w:rPr>
        <w:t>OX457070.1         88375033                               .....-.-.-.--.-.--.--.--.--.--.-  88375047</w:t>
      </w:r>
    </w:p>
    <w:p>
      <w:r>
        <w:rPr>
          <w:rFonts w:ascii="Consolas" w:hAnsi="Consolas"/>
          <w:sz w:val="18"/>
        </w:rPr>
        <w:t>OX457070.1         88375037                               .....-.-.-.--.-.--.--.--.--.--.-  88375051</w:t>
      </w:r>
    </w:p>
    <w:p>
      <w:r>
        <w:rPr>
          <w:rFonts w:ascii="Consolas" w:hAnsi="Consolas"/>
          <w:sz w:val="18"/>
        </w:rPr>
        <w:t>OX457070.1         88379323                               .....-.-.-.--.-.--.--.--.--.--.-  88379309</w:t>
      </w:r>
    </w:p>
    <w:p>
      <w:r>
        <w:rPr>
          <w:rFonts w:ascii="Consolas" w:hAnsi="Consolas"/>
          <w:sz w:val="18"/>
        </w:rPr>
        <w:t>OX457070.1         88379327                               .....-.-.-.--.-.--.--.--.--.--.-  88379313</w:t>
      </w:r>
    </w:p>
    <w:p>
      <w:r>
        <w:rPr>
          <w:rFonts w:ascii="Consolas" w:hAnsi="Consolas"/>
          <w:sz w:val="18"/>
        </w:rPr>
        <w:t>OX457070.1         88379331                               .....-.-.-.--.-.--.--.--.--.--.-  88379317</w:t>
      </w:r>
    </w:p>
    <w:p>
      <w:r>
        <w:rPr>
          <w:rFonts w:ascii="Consolas" w:hAnsi="Consolas"/>
          <w:sz w:val="18"/>
        </w:rPr>
        <w:t>OX457070.1         2979623                                .....-.-.-.--.-.--.--.--.--.--.-  2979637</w:t>
      </w:r>
    </w:p>
    <w:p>
      <w:r>
        <w:rPr>
          <w:rFonts w:ascii="Consolas" w:hAnsi="Consolas"/>
          <w:sz w:val="18"/>
        </w:rPr>
        <w:t>OX457070.1         8105329                                .....-A-.-.--.-.--.--.--.--.--.-  8105315</w:t>
      </w:r>
    </w:p>
    <w:p>
      <w:r>
        <w:rPr>
          <w:rFonts w:ascii="Consolas" w:hAnsi="Consolas"/>
          <w:sz w:val="18"/>
        </w:rPr>
        <w:t>OX457070.1         13887359                               ....C-.-.-.--.-.--.--.--.--.--.-  13887345</w:t>
      </w:r>
    </w:p>
    <w:p>
      <w:r>
        <w:rPr>
          <w:rFonts w:ascii="Consolas" w:hAnsi="Consolas"/>
          <w:sz w:val="18"/>
        </w:rPr>
        <w:t>OX457070.1         13887363                               .....-.-.-.--C-.--.--.--.--.--.-  13887349</w:t>
      </w:r>
    </w:p>
    <w:p>
      <w:r>
        <w:rPr>
          <w:rFonts w:ascii="Consolas" w:hAnsi="Consolas"/>
          <w:sz w:val="18"/>
        </w:rPr>
        <w:t>OX457070.1         13887367                               .....-.-.-.--.-.--.--.--C--.--.-  13887353</w:t>
      </w:r>
    </w:p>
    <w:p>
      <w:r>
        <w:rPr>
          <w:rFonts w:ascii="Consolas" w:hAnsi="Consolas"/>
          <w:sz w:val="18"/>
        </w:rPr>
        <w:t>OX457070.1         17684612                               .....-.-.-.--.-.--.--.--.--.--.-  17684626</w:t>
      </w:r>
    </w:p>
    <w:p>
      <w:r>
        <w:rPr>
          <w:rFonts w:ascii="Consolas" w:hAnsi="Consolas"/>
          <w:sz w:val="18"/>
        </w:rPr>
        <w:t>OX457070.1         17684616                               .....-.-.-.--.-.--.--.--.--.--.-  17684630</w:t>
      </w:r>
    </w:p>
    <w:p>
      <w:r>
        <w:rPr>
          <w:rFonts w:ascii="Consolas" w:hAnsi="Consolas"/>
          <w:sz w:val="18"/>
        </w:rPr>
        <w:t>OX457070.1         19632613                               .....-.-.-.--.-.--.--.--.--.--.-  19632599</w:t>
      </w:r>
    </w:p>
    <w:p>
      <w:r>
        <w:rPr>
          <w:rFonts w:ascii="Consolas" w:hAnsi="Consolas"/>
          <w:sz w:val="18"/>
        </w:rPr>
        <w:t>OX457070.1         26965243                               .....-.-.-.--.-.--.--.--.--.--.-  26965257</w:t>
      </w:r>
    </w:p>
    <w:p>
      <w:r>
        <w:rPr>
          <w:rFonts w:ascii="Consolas" w:hAnsi="Consolas"/>
          <w:sz w:val="18"/>
        </w:rPr>
        <w:t>OX457070.1         26965247                               .....-.-.-.--.-.--.--.--.--.--.-  26965261</w:t>
      </w:r>
    </w:p>
    <w:p>
      <w:r>
        <w:rPr>
          <w:rFonts w:ascii="Consolas" w:hAnsi="Consolas"/>
          <w:sz w:val="18"/>
        </w:rPr>
        <w:t>OX457070.1         26965251                               .....-.-.-.--.-.--.--G--.--.--.-  26965265</w:t>
      </w:r>
    </w:p>
    <w:p>
      <w:r>
        <w:rPr>
          <w:rFonts w:ascii="Consolas" w:hAnsi="Consolas"/>
          <w:sz w:val="18"/>
        </w:rPr>
        <w:t>OX457070.1         45822734                               .....-.-.-.--.-.--.--.--C--.--.-  45822720</w:t>
      </w:r>
    </w:p>
    <w:p>
      <w:r>
        <w:rPr>
          <w:rFonts w:ascii="Consolas" w:hAnsi="Consolas"/>
          <w:sz w:val="18"/>
        </w:rPr>
        <w:t>OX457070.1         48455070                              ......-.-.-.--.-.--.--.--.--.--.-  48455085</w:t>
      </w:r>
    </w:p>
    <w:p>
      <w:r>
        <w:rPr>
          <w:rFonts w:ascii="Consolas" w:hAnsi="Consolas"/>
          <w:sz w:val="18"/>
        </w:rPr>
        <w:t>OX457070.1         4031916                                .....-.-C-.--.-C--.--.--.--.--.-  4031902</w:t>
      </w:r>
    </w:p>
    <w:p>
      <w:r>
        <w:rPr>
          <w:rFonts w:ascii="Consolas" w:hAnsi="Consolas"/>
          <w:sz w:val="18"/>
        </w:rPr>
        <w:t>OX457070.1         4031920                                .....-.-.-.--.-.--C--.--.--C--.-  4031906</w:t>
      </w:r>
    </w:p>
    <w:p>
      <w:r>
        <w:rPr>
          <w:rFonts w:ascii="Consolas" w:hAnsi="Consolas"/>
          <w:sz w:val="18"/>
        </w:rPr>
        <w:t>OX457070.1         4031924                                .....-.-.-.--.-.--.--.--.--.--C-  4031910</w:t>
      </w:r>
    </w:p>
    <w:p>
      <w:r>
        <w:rPr>
          <w:rFonts w:ascii="Consolas" w:hAnsi="Consolas"/>
          <w:sz w:val="18"/>
        </w:rPr>
        <w:t>OX457070.1         4031928                                .....-.-.-.--.-.--.--.--.--.--.-  4031914</w:t>
      </w:r>
    </w:p>
    <w:p>
      <w:r>
        <w:rPr>
          <w:rFonts w:ascii="Consolas" w:hAnsi="Consolas"/>
          <w:sz w:val="18"/>
        </w:rPr>
        <w:t>OX457070.1         15537155                               .....-.-.-.--.-.--.--.--.--.--.-  15537141</w:t>
      </w:r>
    </w:p>
    <w:p>
      <w:r>
        <w:rPr>
          <w:rFonts w:ascii="Consolas" w:hAnsi="Consolas"/>
          <w:sz w:val="18"/>
        </w:rPr>
        <w:t>OX457070.1         17283654                               .....-.-A-.--.-.--.--.--.--.--.-  17283668</w:t>
      </w:r>
    </w:p>
    <w:p>
      <w:r>
        <w:rPr>
          <w:rFonts w:ascii="Consolas" w:hAnsi="Consolas"/>
          <w:sz w:val="18"/>
        </w:rPr>
        <w:t>OX457070.1         19452488                               .....-.-.-.--.-.--.--.--.--.--.-  19452502</w:t>
      </w:r>
    </w:p>
    <w:p>
      <w:r>
        <w:rPr>
          <w:rFonts w:ascii="Consolas" w:hAnsi="Consolas"/>
          <w:sz w:val="18"/>
        </w:rPr>
        <w:t>OX457070.1         19452492                               .....-.-.-.--.-.--.--.--.--.--.-  19452506</w:t>
      </w:r>
    </w:p>
    <w:p>
      <w:r>
        <w:rPr>
          <w:rFonts w:ascii="Consolas" w:hAnsi="Consolas"/>
          <w:sz w:val="18"/>
        </w:rPr>
        <w:t>OX457070.1         19452532                               .....-.-.-.--.-.--.--.--A--G--.-  19452546</w:t>
      </w:r>
    </w:p>
    <w:p>
      <w:r>
        <w:rPr>
          <w:rFonts w:ascii="Consolas" w:hAnsi="Consolas"/>
          <w:sz w:val="18"/>
        </w:rPr>
        <w:t>OX457070.1         19452536                               .....-.-.-.--A-G--.--.--.--.--.-  19452550</w:t>
      </w:r>
    </w:p>
    <w:p>
      <w:r>
        <w:rPr>
          <w:rFonts w:ascii="Consolas" w:hAnsi="Consolas"/>
          <w:sz w:val="18"/>
        </w:rPr>
        <w:t>OX457070.1         19632605                               .....-.-.-.--.-.--.--.--.--.--.-  19632591</w:t>
      </w:r>
    </w:p>
    <w:p>
      <w:r>
        <w:rPr>
          <w:rFonts w:ascii="Consolas" w:hAnsi="Consolas"/>
          <w:sz w:val="18"/>
        </w:rPr>
        <w:t>OX457070.1         19689594                                  ..-.-.-.--.-.--.--.--.--.--.-  19689605</w:t>
      </w:r>
    </w:p>
    <w:p>
      <w:r>
        <w:rPr>
          <w:rFonts w:ascii="Consolas" w:hAnsi="Consolas"/>
          <w:sz w:val="18"/>
        </w:rPr>
        <w:t>OX457070.1         21820018                               .....-.-.-.--.-.--.--.--.--.--.-  21820032</w:t>
      </w:r>
    </w:p>
    <w:p>
      <w:r>
        <w:rPr>
          <w:rFonts w:ascii="Consolas" w:hAnsi="Consolas"/>
          <w:sz w:val="18"/>
        </w:rPr>
        <w:t>OX457070.1         21820022                               .....-.-.-.--.-.--.--.--.--.--.-  21820036</w:t>
      </w:r>
    </w:p>
    <w:p>
      <w:r>
        <w:rPr>
          <w:rFonts w:ascii="Consolas" w:hAnsi="Consolas"/>
          <w:sz w:val="18"/>
        </w:rPr>
        <w:t>OX457070.1         21820026                               .....-.-.-.--.-.--.--.--C--.--.-  21820040</w:t>
      </w:r>
    </w:p>
    <w:p>
      <w:r>
        <w:rPr>
          <w:rFonts w:ascii="Consolas" w:hAnsi="Consolas"/>
          <w:sz w:val="18"/>
        </w:rPr>
        <w:t>OX457070.1         23456935                               .....-.-.-.--.-.--.--.--.--.--.-  23456949</w:t>
      </w:r>
    </w:p>
    <w:p>
      <w:r>
        <w:rPr>
          <w:rFonts w:ascii="Consolas" w:hAnsi="Consolas"/>
          <w:sz w:val="18"/>
        </w:rPr>
        <w:t>OX457070.1         24691777                               .....-.-.-G--.-.--.--.--.--.--.-  24691763</w:t>
      </w:r>
    </w:p>
    <w:p>
      <w:r>
        <w:rPr>
          <w:rFonts w:ascii="Consolas" w:hAnsi="Consolas"/>
          <w:sz w:val="18"/>
        </w:rPr>
        <w:t>OX457070.1         26589803                               .....-.-.-.--.-.--G--.--.--.--.-  26589789</w:t>
      </w:r>
    </w:p>
    <w:p>
      <w:r>
        <w:rPr>
          <w:rFonts w:ascii="Consolas" w:hAnsi="Consolas"/>
          <w:sz w:val="18"/>
        </w:rPr>
        <w:t>OX457070.1         26589807                               .....-.-.-.--.-.--.--.--.--.--G-  26589793</w:t>
      </w:r>
    </w:p>
    <w:p>
      <w:r>
        <w:rPr>
          <w:rFonts w:ascii="Consolas" w:hAnsi="Consolas"/>
          <w:sz w:val="18"/>
        </w:rPr>
        <w:t>OX457070.1         26589811                               .....-.-.-.--.-.--.--.--.--.--.-  26589797</w:t>
      </w:r>
    </w:p>
    <w:p>
      <w:r>
        <w:rPr>
          <w:rFonts w:ascii="Consolas" w:hAnsi="Consolas"/>
          <w:sz w:val="18"/>
        </w:rPr>
        <w:t>OX457070.1         26589815                               .....-.-.-.--.-.--.--.--.--.--.-  26589801</w:t>
      </w:r>
    </w:p>
    <w:p>
      <w:r>
        <w:rPr>
          <w:rFonts w:ascii="Consolas" w:hAnsi="Consolas"/>
          <w:sz w:val="18"/>
        </w:rPr>
        <w:t>OX457070.1         29784044                               .....-.-.-C--C-.--.--.--.--.--.-  29784058</w:t>
      </w:r>
    </w:p>
    <w:p>
      <w:r>
        <w:rPr>
          <w:rFonts w:ascii="Consolas" w:hAnsi="Consolas"/>
          <w:sz w:val="18"/>
        </w:rPr>
        <w:t>OX457070.1         32404752                                  ..-.-.-.--.-.--.--.--.--.--.-  32404763</w:t>
      </w:r>
    </w:p>
    <w:p>
      <w:r>
        <w:rPr>
          <w:rFonts w:ascii="Consolas" w:hAnsi="Consolas"/>
          <w:sz w:val="18"/>
        </w:rPr>
        <w:t>OX457070.1         39888778                               .....-.-.-.--.-.--.--.--.--.--.-  39888764</w:t>
      </w:r>
    </w:p>
    <w:p>
      <w:r>
        <w:rPr>
          <w:rFonts w:ascii="Consolas" w:hAnsi="Consolas"/>
          <w:sz w:val="18"/>
        </w:rPr>
        <w:t>OX457070.1         46074317                               .....-.-.-.--.-.--.--.--.--.--.-  46074331</w:t>
      </w:r>
    </w:p>
    <w:p>
      <w:r>
        <w:rPr>
          <w:rFonts w:ascii="Consolas" w:hAnsi="Consolas"/>
          <w:sz w:val="18"/>
        </w:rPr>
        <w:t>OX457070.1         54485916                               .....-.-.-.--.-.--.--.--.--.--.-  54485930</w:t>
      </w:r>
    </w:p>
    <w:p>
      <w:r>
        <w:rPr>
          <w:rFonts w:ascii="Consolas" w:hAnsi="Consolas"/>
          <w:sz w:val="18"/>
        </w:rPr>
        <w:t>OX457070.1         67412300                               .....-.-.-.--.-.--.--.--.--G--.-  67412286</w:t>
      </w:r>
    </w:p>
    <w:p>
      <w:r>
        <w:rPr>
          <w:rFonts w:ascii="Consolas" w:hAnsi="Consolas"/>
          <w:sz w:val="18"/>
        </w:rPr>
        <w:t>OX457070.1         69140586                               .....-.-.-.--.-.--.--.--.--.--.-  69140572</w:t>
      </w:r>
    </w:p>
    <w:p>
      <w:r>
        <w:rPr>
          <w:rFonts w:ascii="Consolas" w:hAnsi="Consolas"/>
          <w:sz w:val="18"/>
        </w:rPr>
        <w:t>OX457070.1         69140590                               .....-.-.-.--.-.--.--.--.--.--.-  69140576</w:t>
      </w:r>
    </w:p>
    <w:p>
      <w:r>
        <w:rPr>
          <w:rFonts w:ascii="Consolas" w:hAnsi="Consolas"/>
          <w:sz w:val="18"/>
        </w:rPr>
        <w:t>OX457070.1         70179854                               .....-.-.-.--.-.--.--.--.--.--.-  70179868</w:t>
      </w:r>
    </w:p>
    <w:p>
      <w:r>
        <w:rPr>
          <w:rFonts w:ascii="Consolas" w:hAnsi="Consolas"/>
          <w:sz w:val="18"/>
        </w:rPr>
        <w:t>OX457070.1         70181675                                ....-.-.-.--.-.--.--.--.--.--.-  70181688</w:t>
      </w:r>
    </w:p>
    <w:p>
      <w:r>
        <w:rPr>
          <w:rFonts w:ascii="Consolas" w:hAnsi="Consolas"/>
          <w:sz w:val="18"/>
        </w:rPr>
        <w:t>OX457070.1         77564750                                  ..-.-.-.--.-.--.--.--.--.--.-  77564761</w:t>
      </w:r>
    </w:p>
    <w:p>
      <w:r>
        <w:rPr>
          <w:rFonts w:ascii="Consolas" w:hAnsi="Consolas"/>
          <w:sz w:val="18"/>
        </w:rPr>
        <w:t>OX457070.1         78193311                               .....-.-.-.--.-.--.--.--.--A--A-  78193297</w:t>
      </w:r>
    </w:p>
    <w:p>
      <w:r>
        <w:rPr>
          <w:rFonts w:ascii="Consolas" w:hAnsi="Consolas"/>
          <w:sz w:val="18"/>
        </w:rPr>
        <w:t>OX457070.1         84179351                               .....-.-.-.--.-C--.--.--.--.--.-  84179337</w:t>
      </w:r>
    </w:p>
    <w:p>
      <w:r>
        <w:rPr>
          <w:rFonts w:ascii="Consolas" w:hAnsi="Consolas"/>
          <w:sz w:val="18"/>
        </w:rPr>
        <w:t>OX457070.1         84179355                               .....-.-.-.--.-.--.--.--.--C--.-  84179341</w:t>
      </w:r>
    </w:p>
    <w:p>
      <w:r>
        <w:rPr>
          <w:rFonts w:ascii="Consolas" w:hAnsi="Consolas"/>
          <w:sz w:val="18"/>
        </w:rPr>
        <w:t>OX457070.1         4809457                                .....-.-.-.--.-.--.--.--.--.--.-  4809443</w:t>
      </w:r>
    </w:p>
    <w:p>
      <w:r>
        <w:rPr>
          <w:rFonts w:ascii="Consolas" w:hAnsi="Consolas"/>
          <w:sz w:val="18"/>
        </w:rPr>
        <w:t>OX457070.1         6922405                                .....-.-.-.--.-.--.--.--.--.--.-  6922391</w:t>
      </w:r>
    </w:p>
    <w:p>
      <w:r>
        <w:rPr>
          <w:rFonts w:ascii="Consolas" w:hAnsi="Consolas"/>
          <w:sz w:val="18"/>
        </w:rPr>
        <w:t>OX457070.1         6922416                                 ....-.-.-.--.-.--.--.--.--.--.-  6922403</w:t>
      </w:r>
    </w:p>
    <w:p>
      <w:r>
        <w:rPr>
          <w:rFonts w:ascii="Consolas" w:hAnsi="Consolas"/>
          <w:sz w:val="18"/>
        </w:rPr>
        <w:t>OX457070.1         7039956                                 ....-.-.-.--.-.--.--.--.--.--.-  7039943</w:t>
      </w:r>
    </w:p>
    <w:p>
      <w:r>
        <w:rPr>
          <w:rFonts w:ascii="Consolas" w:hAnsi="Consolas"/>
          <w:sz w:val="18"/>
        </w:rPr>
        <w:t>OX457070.1         8105321                                .....-.-.-.--.-.--.--.--.--.--.-  8105307</w:t>
      </w:r>
    </w:p>
    <w:p>
      <w:r>
        <w:rPr>
          <w:rFonts w:ascii="Consolas" w:hAnsi="Consolas"/>
          <w:sz w:val="18"/>
        </w:rPr>
        <w:t>OX457070.1         9559393                                 ....-.-.-.--.-.--.--.--.--.--.-  9559380</w:t>
      </w:r>
    </w:p>
    <w:p>
      <w:r>
        <w:rPr>
          <w:rFonts w:ascii="Consolas" w:hAnsi="Consolas"/>
          <w:sz w:val="18"/>
        </w:rPr>
        <w:t>OX457070.1         11363941                               .....-.-.-.--.-.--.--.--.--.--.-  11363927</w:t>
      </w:r>
    </w:p>
    <w:p>
      <w:r>
        <w:rPr>
          <w:rFonts w:ascii="Consolas" w:hAnsi="Consolas"/>
          <w:sz w:val="18"/>
        </w:rPr>
        <w:t>OX457070.1         11363960                                ....-.-.-.--.-.--.--.--.--.--.-  11363947</w:t>
      </w:r>
    </w:p>
    <w:p>
      <w:r>
        <w:rPr>
          <w:rFonts w:ascii="Consolas" w:hAnsi="Consolas"/>
          <w:sz w:val="18"/>
        </w:rPr>
        <w:t>OX457070.1         12162687                               .....-.-.-.--.-.--.--.--.--.--.-  12162673</w:t>
      </w:r>
    </w:p>
    <w:p>
      <w:r>
        <w:rPr>
          <w:rFonts w:ascii="Consolas" w:hAnsi="Consolas"/>
          <w:sz w:val="18"/>
        </w:rPr>
        <w:t>OX457070.1         13887354                                ....-.-.-.--.-.--.--.--.--.--.-  13887341</w:t>
      </w:r>
    </w:p>
    <w:p>
      <w:r>
        <w:rPr>
          <w:rFonts w:ascii="Consolas" w:hAnsi="Consolas"/>
          <w:sz w:val="18"/>
        </w:rPr>
        <w:t>OX457070.1         18265725                                ....-.-.-.--.-.--.--.--.--.--.-  18265738</w:t>
      </w:r>
    </w:p>
    <w:p>
      <w:r>
        <w:rPr>
          <w:rFonts w:ascii="Consolas" w:hAnsi="Consolas"/>
          <w:sz w:val="18"/>
        </w:rPr>
        <w:t>OX457070.1         19632549                               .....-.-.-.--.-.--.--.--.--.--.-  19632535</w:t>
      </w:r>
    </w:p>
    <w:p>
      <w:r>
        <w:rPr>
          <w:rFonts w:ascii="Consolas" w:hAnsi="Consolas"/>
          <w:sz w:val="18"/>
        </w:rPr>
        <w:t>OX457070.1         20316793                               .....-.-.-.--.-.--.--.--.--.--.-  20316779</w:t>
      </w:r>
    </w:p>
    <w:p>
      <w:r>
        <w:rPr>
          <w:rFonts w:ascii="Consolas" w:hAnsi="Consolas"/>
          <w:sz w:val="18"/>
        </w:rPr>
        <w:t>OX457070.1         20316796                                ....-.-.-.--.-.--.--.--.--.--.-  20316783</w:t>
      </w:r>
    </w:p>
    <w:p>
      <w:r>
        <w:rPr>
          <w:rFonts w:ascii="Consolas" w:hAnsi="Consolas"/>
          <w:sz w:val="18"/>
        </w:rPr>
        <w:t>OX457070.1         23115738                               .....-.-.-.--.-.--.--.--.--.--.-  23115752</w:t>
      </w:r>
    </w:p>
    <w:p>
      <w:r>
        <w:rPr>
          <w:rFonts w:ascii="Consolas" w:hAnsi="Consolas"/>
          <w:sz w:val="18"/>
        </w:rPr>
        <w:t>OX457070.1         24055222                                ....-.-.-.--.-.--.--.--.--.--.-  24055209</w:t>
      </w:r>
    </w:p>
    <w:p>
      <w:r>
        <w:rPr>
          <w:rFonts w:ascii="Consolas" w:hAnsi="Consolas"/>
          <w:sz w:val="18"/>
        </w:rPr>
        <w:t>OX457070.1         26267591                                 ...-.-.-.--.-.--.--.--.--.--.-  26267579</w:t>
      </w:r>
    </w:p>
    <w:p>
      <w:r>
        <w:rPr>
          <w:rFonts w:ascii="Consolas" w:hAnsi="Consolas"/>
          <w:sz w:val="18"/>
        </w:rPr>
        <w:t>OX457070.1         28173492                                 ...-.-.-.--.-.--.--.--.--.--.-  28173480</w:t>
      </w:r>
    </w:p>
    <w:p>
      <w:r>
        <w:rPr>
          <w:rFonts w:ascii="Consolas" w:hAnsi="Consolas"/>
          <w:sz w:val="18"/>
        </w:rPr>
        <w:t>OX457070.1         28754863                                ....-.-.-.--.-.--.--.--.--.--.-  28754876</w:t>
      </w:r>
    </w:p>
    <w:p>
      <w:r>
        <w:rPr>
          <w:rFonts w:ascii="Consolas" w:hAnsi="Consolas"/>
          <w:sz w:val="18"/>
        </w:rPr>
        <w:t>OX457070.1         29179526                               .....-.-.-.--.-.--.--.--.--.--.-  29179512</w:t>
      </w:r>
    </w:p>
    <w:p>
      <w:r>
        <w:rPr>
          <w:rFonts w:ascii="Consolas" w:hAnsi="Consolas"/>
          <w:sz w:val="18"/>
        </w:rPr>
        <w:t>OX457070.1         29220460                             .......-.-.-.--.-.--.--.--.--.--.-  29220476</w:t>
      </w:r>
    </w:p>
    <w:p>
      <w:r>
        <w:rPr>
          <w:rFonts w:ascii="Consolas" w:hAnsi="Consolas"/>
          <w:sz w:val="18"/>
        </w:rPr>
        <w:t>OX457070.1         31067002                                ....-.-.-.--.-.--.--.--.--.--.-  31067015</w:t>
      </w:r>
    </w:p>
    <w:p>
      <w:r>
        <w:rPr>
          <w:rFonts w:ascii="Consolas" w:hAnsi="Consolas"/>
          <w:sz w:val="18"/>
        </w:rPr>
        <w:t>OX457070.1         31581552                               .....-.-.-.--.-.--.--.--.--.--.-  31581566</w:t>
      </w:r>
    </w:p>
    <w:p>
      <w:r>
        <w:rPr>
          <w:rFonts w:ascii="Consolas" w:hAnsi="Consolas"/>
          <w:sz w:val="18"/>
        </w:rPr>
        <w:t>OX457070.1         33438126                                ....-.-.-.--.-.--.--.--.--.--.-  33438113</w:t>
      </w:r>
    </w:p>
    <w:p>
      <w:r>
        <w:rPr>
          <w:rFonts w:ascii="Consolas" w:hAnsi="Consolas"/>
          <w:sz w:val="18"/>
        </w:rPr>
        <w:t>OX457070.1         34203864                                ....-.-.-.--.-.--.--.--.--.--.-  34203877</w:t>
      </w:r>
    </w:p>
    <w:p>
      <w:r>
        <w:rPr>
          <w:rFonts w:ascii="Consolas" w:hAnsi="Consolas"/>
          <w:sz w:val="18"/>
        </w:rPr>
        <w:t>OX457070.1         34203871                               .....-.-.-.--.-.--.--.--.--.--.-  34203885</w:t>
      </w:r>
    </w:p>
    <w:p>
      <w:r>
        <w:rPr>
          <w:rFonts w:ascii="Consolas" w:hAnsi="Consolas"/>
          <w:sz w:val="18"/>
        </w:rPr>
        <w:t>OX457070.1         47401035                               .....-.-.-.--.-.--.--.--.--.--.-  47401049</w:t>
      </w:r>
    </w:p>
    <w:p>
      <w:r>
        <w:rPr>
          <w:rFonts w:ascii="Consolas" w:hAnsi="Consolas"/>
          <w:sz w:val="18"/>
        </w:rPr>
        <w:t>OX457070.1         48434728                               .....-.-.-.--.-.--.--.--.--.--.-  48434742</w:t>
      </w:r>
    </w:p>
    <w:p>
      <w:r>
        <w:rPr>
          <w:rFonts w:ascii="Consolas" w:hAnsi="Consolas"/>
          <w:sz w:val="18"/>
        </w:rPr>
        <w:t>OX457070.1         51313326                               .....-.-.-.--.-.--.--.--.--.--.-  51313312</w:t>
      </w:r>
    </w:p>
    <w:p>
      <w:r>
        <w:rPr>
          <w:rFonts w:ascii="Consolas" w:hAnsi="Consolas"/>
          <w:sz w:val="18"/>
        </w:rPr>
        <w:t>OX457070.1         52197370                               .....-.-.-.--.-.--.--.--.--.--.-  52197356</w:t>
      </w:r>
    </w:p>
    <w:p>
      <w:r>
        <w:rPr>
          <w:rFonts w:ascii="Consolas" w:hAnsi="Consolas"/>
          <w:sz w:val="18"/>
        </w:rPr>
        <w:t>OX457070.1         53595198                           .........-.-.-.--.-.--.--.--.--.--.-  53595216</w:t>
      </w:r>
    </w:p>
    <w:p>
      <w:r>
        <w:rPr>
          <w:rFonts w:ascii="Consolas" w:hAnsi="Consolas"/>
          <w:sz w:val="18"/>
        </w:rPr>
        <w:t>OX457070.1         57666480                            ........-.-.-.--.-.--.--.--.--.--.-  57666497</w:t>
      </w:r>
    </w:p>
    <w:p>
      <w:r>
        <w:rPr>
          <w:rFonts w:ascii="Consolas" w:hAnsi="Consolas"/>
          <w:sz w:val="18"/>
        </w:rPr>
        <w:t>OX457070.1         66249948                               .....-.-.-.--.-.--.--.--.--.--.-  66249962</w:t>
      </w:r>
    </w:p>
    <w:p>
      <w:r>
        <w:rPr>
          <w:rFonts w:ascii="Consolas" w:hAnsi="Consolas"/>
          <w:sz w:val="18"/>
        </w:rPr>
        <w:t>OX457070.1         69385151                               .....-.-.-.--.-.--.--.--.--.--.-  69385137</w:t>
      </w:r>
    </w:p>
    <w:p>
      <w:r>
        <w:rPr>
          <w:rFonts w:ascii="Consolas" w:hAnsi="Consolas"/>
          <w:sz w:val="18"/>
        </w:rPr>
        <w:t>OX457070.1         70688509                              ......-.-.-.--.-.--.--.--.--.--.-  70688494</w:t>
      </w:r>
    </w:p>
    <w:p>
      <w:r>
        <w:rPr>
          <w:rFonts w:ascii="Consolas" w:hAnsi="Consolas"/>
          <w:sz w:val="18"/>
        </w:rPr>
        <w:t>OX457070.1         72618415                               .....-.-.-.--.-.--.--.--.--.--.-  72618401</w:t>
      </w:r>
    </w:p>
    <w:p>
      <w:r>
        <w:rPr>
          <w:rFonts w:ascii="Consolas" w:hAnsi="Consolas"/>
          <w:sz w:val="18"/>
        </w:rPr>
        <w:t>OX457070.1         73180809                                ....-.-.-.--.-.--.--.--.--.--.-  73180796</w:t>
      </w:r>
    </w:p>
    <w:p>
      <w:r>
        <w:rPr>
          <w:rFonts w:ascii="Consolas" w:hAnsi="Consolas"/>
          <w:sz w:val="18"/>
        </w:rPr>
        <w:t>OX457070.1         76882537                               .....-.-.-.--.-.--.--.--.--.--.-  76882551</w:t>
      </w:r>
    </w:p>
    <w:p>
      <w:r>
        <w:rPr>
          <w:rFonts w:ascii="Consolas" w:hAnsi="Consolas"/>
          <w:sz w:val="18"/>
        </w:rPr>
        <w:t>OX457070.1         79382786                                ....-.-.-.--.-.--.--.--.--.--.-  79382799</w:t>
      </w:r>
    </w:p>
    <w:p>
      <w:r>
        <w:rPr>
          <w:rFonts w:ascii="Consolas" w:hAnsi="Consolas"/>
          <w:sz w:val="18"/>
        </w:rPr>
        <w:t>OX457070.1         83640468                                ....-.-.-.--.-.--.--.--.--.--.-  83640481</w:t>
      </w:r>
    </w:p>
    <w:p>
      <w:r>
        <w:rPr>
          <w:rFonts w:ascii="Consolas" w:hAnsi="Consolas"/>
          <w:sz w:val="18"/>
        </w:rPr>
        <w:t>OX457070.1         84798708                               .....-.-.-.--.-.--.--.--.--.--.-  84798722</w:t>
      </w:r>
    </w:p>
    <w:p>
      <w:r>
        <w:rPr>
          <w:rFonts w:ascii="Consolas" w:hAnsi="Consolas"/>
          <w:sz w:val="18"/>
        </w:rPr>
        <w:t>OX457070.1         84863942                                ....-.-.-.--.-.--.--.--.--.--.-  84863955</w:t>
      </w:r>
    </w:p>
    <w:p>
      <w:r>
        <w:rPr>
          <w:rFonts w:ascii="Consolas" w:hAnsi="Consolas"/>
          <w:sz w:val="18"/>
        </w:rPr>
        <w:t>OX457070.1         84863945                               .....-.-.-.--.-.--.--.--.--.--.-  84863959</w:t>
      </w:r>
    </w:p>
    <w:p>
      <w:r>
        <w:rPr>
          <w:rFonts w:ascii="Consolas" w:hAnsi="Consolas"/>
          <w:sz w:val="18"/>
        </w:rPr>
        <w:t>OX457070.1         86146872                                ....-.-.-.--.-.--.--.--.--.--.-  86146859</w:t>
      </w:r>
    </w:p>
    <w:p>
      <w:r>
        <w:rPr>
          <w:rFonts w:ascii="Consolas" w:hAnsi="Consolas"/>
          <w:sz w:val="18"/>
        </w:rPr>
        <w:t>OX457070.1         86537257                               .....-.-.-.--.-.--.--.--.--.--.-  86537243</w:t>
      </w:r>
    </w:p>
    <w:p>
      <w:r>
        <w:rPr>
          <w:rFonts w:ascii="Consolas" w:hAnsi="Consolas"/>
          <w:sz w:val="18"/>
        </w:rPr>
        <w:t>OX457070.1         6423643                                 ....-.-.-.--.-.--.--.--.--.--.-  6423656</w:t>
      </w:r>
    </w:p>
    <w:p>
      <w:r>
        <w:rPr>
          <w:rFonts w:ascii="Consolas" w:hAnsi="Consolas"/>
          <w:sz w:val="18"/>
        </w:rPr>
        <w:t>OX457070.1         6423646                                .....-.-.-.--.-.--.--.--.--.--.-  6423660</w:t>
      </w:r>
    </w:p>
    <w:p>
      <w:r>
        <w:rPr>
          <w:rFonts w:ascii="Consolas" w:hAnsi="Consolas"/>
          <w:sz w:val="18"/>
        </w:rPr>
        <w:t>OX457070.1         23456928                                ....-.-.-.--.-.--.--.--.--.--.-  23456941</w:t>
      </w:r>
    </w:p>
    <w:p>
      <w:r>
        <w:rPr>
          <w:rFonts w:ascii="Consolas" w:hAnsi="Consolas"/>
          <w:sz w:val="18"/>
        </w:rPr>
        <w:t>OX457070.1         24691769                               .....-.-.-.--.-.--.--.--.--.--.-  24691755</w:t>
      </w:r>
    </w:p>
    <w:p>
      <w:r>
        <w:rPr>
          <w:rFonts w:ascii="Consolas" w:hAnsi="Consolas"/>
          <w:sz w:val="18"/>
        </w:rPr>
        <w:t>OX457070.1         44230326                               ....G-.-.-.--.-.--.--.--.--.--.-  44230312</w:t>
      </w:r>
    </w:p>
    <w:p>
      <w:r>
        <w:rPr>
          <w:rFonts w:ascii="Consolas" w:hAnsi="Consolas"/>
          <w:sz w:val="18"/>
        </w:rPr>
        <w:t>OX457070.1         56299303                              ......-.-.-.--.-.--.--.--.--.--.-  56299288</w:t>
      </w:r>
    </w:p>
    <w:p>
      <w:r>
        <w:rPr>
          <w:rFonts w:ascii="Consolas" w:hAnsi="Consolas"/>
          <w:sz w:val="18"/>
        </w:rPr>
        <w:t>OX457070.1         67379012                               .....-.-.-.--.-.--.--.--.--.--.-  67378998</w:t>
      </w:r>
    </w:p>
    <w:p>
      <w:r>
        <w:rPr>
          <w:rFonts w:ascii="Consolas" w:hAnsi="Consolas"/>
          <w:sz w:val="18"/>
        </w:rPr>
        <w:t>OX457070.1         69364708                                ....-A-.-.--.-.--.--.--.--.--.-  69364721</w:t>
      </w:r>
    </w:p>
    <w:p>
      <w:r>
        <w:rPr>
          <w:rFonts w:ascii="Consolas" w:hAnsi="Consolas"/>
          <w:sz w:val="18"/>
        </w:rPr>
        <w:t>OX457070.1         72057839                                   .-.-.-.--.-.--A--.--.--.--.-  72057849</w:t>
      </w:r>
    </w:p>
    <w:p>
      <w:r>
        <w:rPr>
          <w:rFonts w:ascii="Consolas" w:hAnsi="Consolas"/>
          <w:sz w:val="18"/>
        </w:rPr>
        <w:t>OX457070.1         85969191                                 ...-.-.-.--.-.--.--.--.--.--.-  85969179</w:t>
      </w:r>
    </w:p>
    <w:p>
      <w:r>
        <w:rPr>
          <w:rFonts w:ascii="Consolas" w:hAnsi="Consolas"/>
          <w:sz w:val="18"/>
        </w:rPr>
        <w:t>OX457070.1         1344207                                  ...-.-.-.--.-.--.--.--.--.--.-  1344195</w:t>
      </w:r>
    </w:p>
    <w:p>
      <w:r>
        <w:rPr>
          <w:rFonts w:ascii="Consolas" w:hAnsi="Consolas"/>
          <w:sz w:val="18"/>
        </w:rPr>
        <w:t>OX457070.1         2701252                                  ...-.-.-.--.-.--.--.--.--.--.-  2701240</w:t>
      </w:r>
    </w:p>
    <w:p>
      <w:r>
        <w:rPr>
          <w:rFonts w:ascii="Consolas" w:hAnsi="Consolas"/>
          <w:sz w:val="18"/>
        </w:rPr>
        <w:t>OX457070.1         3490845                                  ...-.-.-.--.-.--.--.--.--.--.-  3490833</w:t>
      </w:r>
    </w:p>
    <w:p>
      <w:r>
        <w:rPr>
          <w:rFonts w:ascii="Consolas" w:hAnsi="Consolas"/>
          <w:sz w:val="18"/>
        </w:rPr>
        <w:t>OX457070.1         3774530                                  ...-.-.-.--.-.--.--.--.--.--.-  3774542</w:t>
      </w:r>
    </w:p>
    <w:p>
      <w:r>
        <w:rPr>
          <w:rFonts w:ascii="Consolas" w:hAnsi="Consolas"/>
          <w:sz w:val="18"/>
        </w:rPr>
        <w:t>OX457070.1         5178449                                .....-.-.-.--.-.--.--.--.--.--.-  5178463</w:t>
      </w:r>
    </w:p>
    <w:p>
      <w:r>
        <w:rPr>
          <w:rFonts w:ascii="Consolas" w:hAnsi="Consolas"/>
          <w:sz w:val="18"/>
        </w:rPr>
        <w:t>OX457070.1         5697631                                .....-.-.-.--.-.--.--.--.--.--.-  5697617</w:t>
      </w:r>
    </w:p>
    <w:p>
      <w:r>
        <w:rPr>
          <w:rFonts w:ascii="Consolas" w:hAnsi="Consolas"/>
          <w:sz w:val="18"/>
        </w:rPr>
        <w:t>OX457070.1         6472707                                   ..-.-.-.--.-.--.--.--.--.--.-  6472696</w:t>
      </w:r>
    </w:p>
    <w:p>
      <w:r>
        <w:rPr>
          <w:rFonts w:ascii="Consolas" w:hAnsi="Consolas"/>
          <w:sz w:val="18"/>
        </w:rPr>
        <w:t>OX457070.1         7688039                                  ...-.-.-.--.-.--.--.--.--.--.-  7688051</w:t>
      </w:r>
    </w:p>
    <w:p>
      <w:r>
        <w:rPr>
          <w:rFonts w:ascii="Consolas" w:hAnsi="Consolas"/>
          <w:sz w:val="18"/>
        </w:rPr>
        <w:t>OX457070.1         8105323                                  ...-.-.-.--.-.--.--.--.--.--.-  8105311</w:t>
      </w:r>
    </w:p>
    <w:p>
      <w:r>
        <w:rPr>
          <w:rFonts w:ascii="Consolas" w:hAnsi="Consolas"/>
          <w:sz w:val="18"/>
        </w:rPr>
        <w:t>OX457070.1         8130704                                .....-.-.-.--.-.--.--.--.--.--.-  8130718</w:t>
      </w:r>
    </w:p>
    <w:p>
      <w:r>
        <w:rPr>
          <w:rFonts w:ascii="Consolas" w:hAnsi="Consolas"/>
          <w:sz w:val="18"/>
        </w:rPr>
        <w:t>OX457070.1         8137547                                .....-.-.-.--.-.--.--.--.--.--.-  8137533</w:t>
      </w:r>
    </w:p>
    <w:p>
      <w:r>
        <w:rPr>
          <w:rFonts w:ascii="Consolas" w:hAnsi="Consolas"/>
          <w:sz w:val="18"/>
        </w:rPr>
        <w:t>OX457070.1         8137565                                  ...-.-.-.--.-.--.--.--.--.--.-  8137553</w:t>
      </w:r>
    </w:p>
    <w:p>
      <w:r>
        <w:rPr>
          <w:rFonts w:ascii="Consolas" w:hAnsi="Consolas"/>
          <w:sz w:val="18"/>
        </w:rPr>
        <w:t>OX457070.1         12246414                                 ...-.-.-.--.-.--.--.--.--.--.-  12246426</w:t>
      </w:r>
    </w:p>
    <w:p>
      <w:r>
        <w:rPr>
          <w:rFonts w:ascii="Consolas" w:hAnsi="Consolas"/>
          <w:sz w:val="18"/>
        </w:rPr>
        <w:t>OX457070.1         12620186                              ......-.-.-.--.-.--.--.--.--.--.-  12620201</w:t>
      </w:r>
    </w:p>
    <w:p>
      <w:r>
        <w:rPr>
          <w:rFonts w:ascii="Consolas" w:hAnsi="Consolas"/>
          <w:sz w:val="18"/>
        </w:rPr>
        <w:t>OX457070.1         13242338                               .....-.-.-.--.-.--.--.--.--.--.-  13242352</w:t>
      </w:r>
    </w:p>
    <w:p>
      <w:r>
        <w:rPr>
          <w:rFonts w:ascii="Consolas" w:hAnsi="Consolas"/>
          <w:sz w:val="18"/>
        </w:rPr>
        <w:t>OX457070.1         15197631                               .....-.-.-.--.-.--.--.--.--.--.-  15197645</w:t>
      </w:r>
    </w:p>
    <w:p>
      <w:r>
        <w:rPr>
          <w:rFonts w:ascii="Consolas" w:hAnsi="Consolas"/>
          <w:sz w:val="18"/>
        </w:rPr>
        <w:t>OX457070.1         17684608                               .....-.-.-.--.-.--.--.--.--.--.-  17684622</w:t>
      </w:r>
    </w:p>
    <w:p>
      <w:r>
        <w:rPr>
          <w:rFonts w:ascii="Consolas" w:hAnsi="Consolas"/>
          <w:sz w:val="18"/>
        </w:rPr>
        <w:t>OX457070.1         17698986                                  ..-.-.-.--.-.--.--.--.--.--.-  17698997</w:t>
      </w:r>
    </w:p>
    <w:p>
      <w:r>
        <w:rPr>
          <w:rFonts w:ascii="Consolas" w:hAnsi="Consolas"/>
          <w:sz w:val="18"/>
        </w:rPr>
        <w:t>OX457070.1         19452546                                 ...-.-.-.--.-.--.--.--.--.--.-  19452558</w:t>
      </w:r>
    </w:p>
    <w:p>
      <w:r>
        <w:rPr>
          <w:rFonts w:ascii="Consolas" w:hAnsi="Consolas"/>
          <w:sz w:val="18"/>
        </w:rPr>
        <w:t>OX457070.1         19452560                               .....-.-.-.--.-.--.--.--.--.--.-  19452574</w:t>
      </w:r>
    </w:p>
    <w:p>
      <w:r>
        <w:rPr>
          <w:rFonts w:ascii="Consolas" w:hAnsi="Consolas"/>
          <w:sz w:val="18"/>
        </w:rPr>
        <w:t>OX457070.1         19632559                                 ...-.-.-.--.-.--.--.--.--.--.-  19632547</w:t>
      </w:r>
    </w:p>
    <w:p>
      <w:r>
        <w:rPr>
          <w:rFonts w:ascii="Consolas" w:hAnsi="Consolas"/>
          <w:sz w:val="18"/>
        </w:rPr>
        <w:t>OX457070.1         19632617                               .....-.-.-.--.-.--.--.--.--.--.-  19632603</w:t>
      </w:r>
    </w:p>
    <w:p>
      <w:r>
        <w:rPr>
          <w:rFonts w:ascii="Consolas" w:hAnsi="Consolas"/>
          <w:sz w:val="18"/>
        </w:rPr>
        <w:t>OX457070.1         21194110                                 ...-.-.-.--.-.--.--.--.--.--.-  21194098</w:t>
      </w:r>
    </w:p>
    <w:p>
      <w:r>
        <w:rPr>
          <w:rFonts w:ascii="Consolas" w:hAnsi="Consolas"/>
          <w:sz w:val="18"/>
        </w:rPr>
        <w:t>OX457070.1         22929218                                 ...-.-.-.--.-.--.--.--.--.--.-  22929230</w:t>
      </w:r>
    </w:p>
    <w:p>
      <w:r>
        <w:rPr>
          <w:rFonts w:ascii="Consolas" w:hAnsi="Consolas"/>
          <w:sz w:val="18"/>
        </w:rPr>
        <w:t>OX457070.1         26092411                                 ...-.-.-.--.-.--.--.--.--.--.-  26092423</w:t>
      </w:r>
    </w:p>
    <w:p>
      <w:r>
        <w:rPr>
          <w:rFonts w:ascii="Consolas" w:hAnsi="Consolas"/>
          <w:sz w:val="18"/>
        </w:rPr>
        <w:t>OX457070.1         26092421                               .....-.-.-.--.-.--.--.--.--.--.-  26092435</w:t>
      </w:r>
    </w:p>
    <w:p>
      <w:r>
        <w:rPr>
          <w:rFonts w:ascii="Consolas" w:hAnsi="Consolas"/>
          <w:sz w:val="18"/>
        </w:rPr>
        <w:t>OX457070.1         28084920                               .....-.-.-.--.-.--.--.--.--.--.-  28084906</w:t>
      </w:r>
    </w:p>
    <w:p>
      <w:r>
        <w:rPr>
          <w:rFonts w:ascii="Consolas" w:hAnsi="Consolas"/>
          <w:sz w:val="18"/>
        </w:rPr>
        <w:t>OX457070.1         28924292                             .......-.-.-.--.-.--.--.--.--.--.-  28924276</w:t>
      </w:r>
    </w:p>
    <w:p>
      <w:r>
        <w:rPr>
          <w:rFonts w:ascii="Consolas" w:hAnsi="Consolas"/>
          <w:sz w:val="18"/>
        </w:rPr>
        <w:t>OX457070.1         29227015                               .....-.-.-.--.-.--.--.--.--.--.-  29227001</w:t>
      </w:r>
    </w:p>
    <w:p>
      <w:r>
        <w:rPr>
          <w:rFonts w:ascii="Consolas" w:hAnsi="Consolas"/>
          <w:sz w:val="18"/>
        </w:rPr>
        <w:t>OX457070.1         29442111                               .....-.-.-.--.-.--.--.--.--.--.-  29442125</w:t>
      </w:r>
    </w:p>
    <w:p>
      <w:r>
        <w:rPr>
          <w:rFonts w:ascii="Consolas" w:hAnsi="Consolas"/>
          <w:sz w:val="18"/>
        </w:rPr>
        <w:t>OX457070.1         29876837                                  ..-.-.-.--.-.--.--.--.--.--.-  29876848</w:t>
      </w:r>
    </w:p>
    <w:p>
      <w:r>
        <w:rPr>
          <w:rFonts w:ascii="Consolas" w:hAnsi="Consolas"/>
          <w:sz w:val="18"/>
        </w:rPr>
        <w:t>OX457070.1         30042689                               .....-.-.-.--.-.--.--.--.--.--.-  30042703</w:t>
      </w:r>
    </w:p>
    <w:p>
      <w:r>
        <w:rPr>
          <w:rFonts w:ascii="Consolas" w:hAnsi="Consolas"/>
          <w:sz w:val="18"/>
        </w:rPr>
        <w:t>OX457070.1         31067009                               .....-.-.-.--.-.--.--.--.--.--.-  31067023</w:t>
      </w:r>
    </w:p>
    <w:p>
      <w:r>
        <w:rPr>
          <w:rFonts w:ascii="Consolas" w:hAnsi="Consolas"/>
          <w:sz w:val="18"/>
        </w:rPr>
        <w:t>OX457070.1         31835757                                  ..-.-.-.--.-.--.--.--.--.--.-  31835768</w:t>
      </w:r>
    </w:p>
    <w:p>
      <w:r>
        <w:rPr>
          <w:rFonts w:ascii="Consolas" w:hAnsi="Consolas"/>
          <w:sz w:val="18"/>
        </w:rPr>
        <w:t>OX457070.1         33176496                                ....-.-.-.--.-.--.--.--.--.--.-  33176483</w:t>
      </w:r>
    </w:p>
    <w:p>
      <w:r>
        <w:rPr>
          <w:rFonts w:ascii="Consolas" w:hAnsi="Consolas"/>
          <w:sz w:val="18"/>
        </w:rPr>
        <w:t>OX457070.1         33438123                               .....-.-.-.--.-.--.--.--.--.--.-  33438109</w:t>
      </w:r>
    </w:p>
    <w:p>
      <w:r>
        <w:rPr>
          <w:rFonts w:ascii="Consolas" w:hAnsi="Consolas"/>
          <w:sz w:val="18"/>
        </w:rPr>
        <w:t>OX457070.1         35384134                               .....-.-.-.--.-.--.--.--.--.--.-  35384120</w:t>
      </w:r>
    </w:p>
    <w:p>
      <w:r>
        <w:rPr>
          <w:rFonts w:ascii="Consolas" w:hAnsi="Consolas"/>
          <w:sz w:val="18"/>
        </w:rPr>
        <w:t>OX457070.1         35683620                                  ..-.-.-.--.-.--.--.--.--.--.-  35683631</w:t>
      </w:r>
    </w:p>
    <w:p>
      <w:r>
        <w:rPr>
          <w:rFonts w:ascii="Consolas" w:hAnsi="Consolas"/>
          <w:sz w:val="18"/>
        </w:rPr>
        <w:t>OX457070.1         37417601                               .....-.-.-.--.-.--.--.--.--.--.-  37417615</w:t>
      </w:r>
    </w:p>
    <w:p>
      <w:r>
        <w:rPr>
          <w:rFonts w:ascii="Consolas" w:hAnsi="Consolas"/>
          <w:sz w:val="18"/>
        </w:rPr>
        <w:t>OX457070.1         37475904                               .....-.-.-.--.-.--.--.--.--.--.-  37475918</w:t>
      </w:r>
    </w:p>
    <w:p>
      <w:r>
        <w:rPr>
          <w:rFonts w:ascii="Consolas" w:hAnsi="Consolas"/>
          <w:sz w:val="18"/>
        </w:rPr>
        <w:t>OX457070.1         38188854                               .....-.-.-.--.-.--.--.--.--.--.-  38188868</w:t>
      </w:r>
    </w:p>
    <w:p>
      <w:r>
        <w:rPr>
          <w:rFonts w:ascii="Consolas" w:hAnsi="Consolas"/>
          <w:sz w:val="18"/>
        </w:rPr>
        <w:t>OX457070.1         42937288                                 ...-.-.-.--.-.--.--.--.--.--.-  42937276</w:t>
      </w:r>
    </w:p>
    <w:p>
      <w:r>
        <w:rPr>
          <w:rFonts w:ascii="Consolas" w:hAnsi="Consolas"/>
          <w:sz w:val="18"/>
        </w:rPr>
        <w:t>OX457070.1         46318078                                 ...-.-.-.--.-.--.--.--.--.--.-  46318066</w:t>
      </w:r>
    </w:p>
    <w:p>
      <w:r>
        <w:rPr>
          <w:rFonts w:ascii="Consolas" w:hAnsi="Consolas"/>
          <w:sz w:val="18"/>
        </w:rPr>
        <w:t>OX457070.1         46767602                             .......-.-.-.--.-.--.--.--.--.--.-  46767618</w:t>
      </w:r>
    </w:p>
    <w:p>
      <w:r>
        <w:rPr>
          <w:rFonts w:ascii="Consolas" w:hAnsi="Consolas"/>
          <w:sz w:val="18"/>
        </w:rPr>
        <w:t>OX457070.1         47416424                               .....-.-.-.--.-.--.--.--.--.--.-  47416438</w:t>
      </w:r>
    </w:p>
    <w:p>
      <w:r>
        <w:rPr>
          <w:rFonts w:ascii="Consolas" w:hAnsi="Consolas"/>
          <w:sz w:val="18"/>
        </w:rPr>
        <w:t>OX457070.1         51313340                                 ...-.-.-.--.-.--.--.--.--.--.-  51313328</w:t>
      </w:r>
    </w:p>
    <w:p>
      <w:r>
        <w:rPr>
          <w:rFonts w:ascii="Consolas" w:hAnsi="Consolas"/>
          <w:sz w:val="18"/>
        </w:rPr>
        <w:t>OX457070.1         51652128                             .......-.-.-.--.-.--.--.--.--.--.-  51652112</w:t>
      </w:r>
    </w:p>
    <w:p>
      <w:r>
        <w:rPr>
          <w:rFonts w:ascii="Consolas" w:hAnsi="Consolas"/>
          <w:sz w:val="18"/>
        </w:rPr>
        <w:t>OX457070.1         51663743                                  ..-.-.-.--.-.--.--.--.--.--.-  51663732</w:t>
      </w:r>
    </w:p>
    <w:p>
      <w:r>
        <w:rPr>
          <w:rFonts w:ascii="Consolas" w:hAnsi="Consolas"/>
          <w:sz w:val="18"/>
        </w:rPr>
        <w:t>OX457070.1         52197380                                 ...-.-.-.--.-.--.--.--.--.--.-  52197368</w:t>
      </w:r>
    </w:p>
    <w:p>
      <w:r>
        <w:rPr>
          <w:rFonts w:ascii="Consolas" w:hAnsi="Consolas"/>
          <w:sz w:val="18"/>
        </w:rPr>
        <w:t>OX457070.1         58115736                               .....-.-.-.--.-.--.--.--.--.--.-  58115750</w:t>
      </w:r>
    </w:p>
    <w:p>
      <w:r>
        <w:rPr>
          <w:rFonts w:ascii="Consolas" w:hAnsi="Consolas"/>
          <w:sz w:val="18"/>
        </w:rPr>
        <w:t>OX457070.1         58547428                                ....-.-.-.--.-.--.--.--.--.--.-  58547441</w:t>
      </w:r>
    </w:p>
    <w:p>
      <w:r>
        <w:rPr>
          <w:rFonts w:ascii="Consolas" w:hAnsi="Consolas"/>
          <w:sz w:val="18"/>
        </w:rPr>
        <w:t>OX457070.1         59558555                               .....-.-.-.--.-.--.--.--.--.--.-  59558569</w:t>
      </w:r>
    </w:p>
    <w:p>
      <w:r>
        <w:rPr>
          <w:rFonts w:ascii="Consolas" w:hAnsi="Consolas"/>
          <w:sz w:val="18"/>
        </w:rPr>
        <w:t>OX457070.1         60286534                               .....-.-.-.--.-.--.--.--.--.--.-  60286548</w:t>
      </w:r>
    </w:p>
    <w:p>
      <w:r>
        <w:rPr>
          <w:rFonts w:ascii="Consolas" w:hAnsi="Consolas"/>
          <w:sz w:val="18"/>
        </w:rPr>
        <w:t>OX457070.1         60559648                             .......-.-.-.--.-.--.--.--.--.--.-  60559664</w:t>
      </w:r>
    </w:p>
    <w:p>
      <w:r>
        <w:rPr>
          <w:rFonts w:ascii="Consolas" w:hAnsi="Consolas"/>
          <w:sz w:val="18"/>
        </w:rPr>
        <w:t>OX457070.1         63149542                               .....-.-.-.--.-.--.--.--.--.--.-  63149528</w:t>
      </w:r>
    </w:p>
    <w:p>
      <w:r>
        <w:rPr>
          <w:rFonts w:ascii="Consolas" w:hAnsi="Consolas"/>
          <w:sz w:val="18"/>
        </w:rPr>
        <w:t>OX457070.1         63540075                                   .-.-.-.--.-.--.--.--.--.--.-  63540065</w:t>
      </w:r>
    </w:p>
    <w:p>
      <w:r>
        <w:rPr>
          <w:rFonts w:ascii="Consolas" w:hAnsi="Consolas"/>
          <w:sz w:val="18"/>
        </w:rPr>
        <w:t>OX457070.1         63540077                             .......-.-.-.--.-.--.--.--.--.--.-  63540061</w:t>
      </w:r>
    </w:p>
    <w:p>
      <w:r>
        <w:rPr>
          <w:rFonts w:ascii="Consolas" w:hAnsi="Consolas"/>
          <w:sz w:val="18"/>
        </w:rPr>
        <w:t>OX457070.1         64486145                                 ...-.-.-.--.-.--.--.--.--.--.-  64486157</w:t>
      </w:r>
    </w:p>
    <w:p>
      <w:r>
        <w:rPr>
          <w:rFonts w:ascii="Consolas" w:hAnsi="Consolas"/>
          <w:sz w:val="18"/>
        </w:rPr>
        <w:t>OX457070.1         66249946                                 ...-.-.-.--.-.--.--.--.--.--.-  66249958</w:t>
      </w:r>
    </w:p>
    <w:p>
      <w:r>
        <w:rPr>
          <w:rFonts w:ascii="Consolas" w:hAnsi="Consolas"/>
          <w:sz w:val="18"/>
        </w:rPr>
        <w:t>OX457070.1         67919436                                 ...-.-.-.--.-.--.--.--.--.--.-  67919424</w:t>
      </w:r>
    </w:p>
    <w:p>
      <w:r>
        <w:rPr>
          <w:rFonts w:ascii="Consolas" w:hAnsi="Consolas"/>
          <w:sz w:val="18"/>
        </w:rPr>
        <w:t>OX457070.1         68773860                               .....-.-.-.--.-.--.--.--.--.--.-  68773846</w:t>
      </w:r>
    </w:p>
    <w:p>
      <w:r>
        <w:rPr>
          <w:rFonts w:ascii="Consolas" w:hAnsi="Consolas"/>
          <w:sz w:val="18"/>
        </w:rPr>
        <w:t>OX457070.1         68773862                                 ...-.-.-.--.-.--.--.--.--.--.-  68773850</w:t>
      </w:r>
    </w:p>
    <w:p>
      <w:r>
        <w:rPr>
          <w:rFonts w:ascii="Consolas" w:hAnsi="Consolas"/>
          <w:sz w:val="18"/>
        </w:rPr>
        <w:t>OX457070.1         69214486                                 ...-.-.-.--.-.--.--.--.--.--.-  69214474</w:t>
      </w:r>
    </w:p>
    <w:p>
      <w:r>
        <w:rPr>
          <w:rFonts w:ascii="Consolas" w:hAnsi="Consolas"/>
          <w:sz w:val="18"/>
        </w:rPr>
        <w:t>OX457070.1         69327434                               .....-.-.-.--.-.--.--.--.--.--.-  69327448</w:t>
      </w:r>
    </w:p>
    <w:p>
      <w:r>
        <w:rPr>
          <w:rFonts w:ascii="Consolas" w:hAnsi="Consolas"/>
          <w:sz w:val="18"/>
        </w:rPr>
        <w:t>OX457070.1         69364713                                 ...-.-.-.--.-.--.--.--.--.--.-  69364725</w:t>
      </w:r>
    </w:p>
    <w:p>
      <w:r>
        <w:rPr>
          <w:rFonts w:ascii="Consolas" w:hAnsi="Consolas"/>
          <w:sz w:val="18"/>
        </w:rPr>
        <w:t>OX457070.1         70455966                                 ...-.-.-.--.-.--.--.--.--.--.-  70455954</w:t>
      </w:r>
    </w:p>
    <w:p>
      <w:r>
        <w:rPr>
          <w:rFonts w:ascii="Consolas" w:hAnsi="Consolas"/>
          <w:sz w:val="18"/>
        </w:rPr>
        <w:t>OX457070.1         70481676                             .......-.-.-.--.-.--.--.--.--.--.-  70481660</w:t>
      </w:r>
    </w:p>
    <w:p>
      <w:r>
        <w:rPr>
          <w:rFonts w:ascii="Consolas" w:hAnsi="Consolas"/>
          <w:sz w:val="18"/>
        </w:rPr>
        <w:t>OX457070.1         74011373                                  ..-.-.-.--.-.--.--.--.--.--.-  74011384</w:t>
      </w:r>
    </w:p>
    <w:p>
      <w:r>
        <w:rPr>
          <w:rFonts w:ascii="Consolas" w:hAnsi="Consolas"/>
          <w:sz w:val="18"/>
        </w:rPr>
        <w:t>OX457070.1         79972919                             .......-.-.-.--.-.--.--.--.--.--.-  79972935</w:t>
      </w:r>
    </w:p>
    <w:p>
      <w:r>
        <w:rPr>
          <w:rFonts w:ascii="Consolas" w:hAnsi="Consolas"/>
          <w:sz w:val="18"/>
        </w:rPr>
        <w:t>OX457070.1         80879293                                   .-.-.-.--.-.--.--.--.--.--.-  80879303</w:t>
      </w:r>
    </w:p>
    <w:p>
      <w:r>
        <w:rPr>
          <w:rFonts w:ascii="Consolas" w:hAnsi="Consolas"/>
          <w:sz w:val="18"/>
        </w:rPr>
        <w:t>OX457070.1         85074866                               .....-.-.-.--.-.--.--.--.--.--.-  85074852</w:t>
      </w:r>
    </w:p>
    <w:p>
      <w:r>
        <w:rPr>
          <w:rFonts w:ascii="Consolas" w:hAnsi="Consolas"/>
          <w:sz w:val="18"/>
        </w:rPr>
        <w:t>OX457070.1         86146861                               .....-.-.-.--.-.--.--.--.--.--.-  86146847</w:t>
      </w:r>
    </w:p>
    <w:p>
      <w:r>
        <w:rPr>
          <w:rFonts w:ascii="Consolas" w:hAnsi="Consolas"/>
          <w:sz w:val="18"/>
        </w:rPr>
        <w:t>OX457070.1         86271830                                     .-.-.--.-.--.--.--.--.--.-  86271839</w:t>
      </w:r>
    </w:p>
    <w:p>
      <w:r>
        <w:rPr>
          <w:rFonts w:ascii="Consolas" w:hAnsi="Consolas"/>
          <w:sz w:val="18"/>
        </w:rPr>
        <w:t>OX457070.1         87407971                                     .-.-.--.-.--.--.--.--.--.-  87407980</w:t>
      </w:r>
    </w:p>
    <w:p>
      <w:r>
        <w:rPr>
          <w:rFonts w:ascii="Consolas" w:hAnsi="Consolas"/>
          <w:sz w:val="18"/>
        </w:rPr>
        <w:t>OX457070.1         87437660                               .....-.-.-.--.-.--.--.--.--.--.-  87437646</w:t>
      </w:r>
    </w:p>
    <w:p>
      <w:r>
        <w:rPr>
          <w:rFonts w:ascii="Consolas" w:hAnsi="Consolas"/>
          <w:sz w:val="18"/>
        </w:rPr>
        <w:t>OX457070.1         88379333                                 ...-.-.-.--.-.--.--.--.--.--.-  88379321</w:t>
      </w:r>
    </w:p>
    <w:p>
      <w:r>
        <w:rPr>
          <w:rFonts w:ascii="Consolas" w:hAnsi="Consolas"/>
          <w:sz w:val="18"/>
        </w:rPr>
        <w:t>OX457070.1         1140447                                  ...-.-.-.--.-.--.--.--.--.--.-  1140459</w:t>
      </w:r>
    </w:p>
    <w:p>
      <w:r>
        <w:rPr>
          <w:rFonts w:ascii="Consolas" w:hAnsi="Consolas"/>
          <w:sz w:val="18"/>
        </w:rPr>
        <w:t>OX457070.1         1140449                                .....-.-.-.--.-.--.--.--.--.--.-  1140463</w:t>
      </w:r>
    </w:p>
    <w:p>
      <w:r>
        <w:rPr>
          <w:rFonts w:ascii="Consolas" w:hAnsi="Consolas"/>
          <w:sz w:val="18"/>
        </w:rPr>
        <w:t>OX457070.1         2979621                                  ...-.-.-.--.-.--.--.--.--.--.-  2979633</w:t>
      </w:r>
    </w:p>
    <w:p>
      <w:r>
        <w:rPr>
          <w:rFonts w:ascii="Consolas" w:hAnsi="Consolas"/>
          <w:sz w:val="18"/>
        </w:rPr>
        <w:t>OX457070.1         11486899                               .....-.-.-.--.-.--.--.--.--.--.-  11486913</w:t>
      </w:r>
    </w:p>
    <w:p>
      <w:r>
        <w:rPr>
          <w:rFonts w:ascii="Consolas" w:hAnsi="Consolas"/>
          <w:sz w:val="18"/>
        </w:rPr>
        <w:t>OX457070.1         14046102                             ....G..-.-.-.--.-.--.--.--.--.--.-  14046118</w:t>
      </w:r>
    </w:p>
    <w:p>
      <w:r>
        <w:rPr>
          <w:rFonts w:ascii="Consolas" w:hAnsi="Consolas"/>
          <w:sz w:val="18"/>
        </w:rPr>
        <w:t>OX457070.1         17684620                               .....-.-.-.--.-.--.--.--.--.--.-  17684634</w:t>
      </w:r>
    </w:p>
    <w:p>
      <w:r>
        <w:rPr>
          <w:rFonts w:ascii="Consolas" w:hAnsi="Consolas"/>
          <w:sz w:val="18"/>
        </w:rPr>
        <w:t>OX457070.1         19632609                               .....-.-.-.--.-.--.--.--.--.--.-  19632595</w:t>
      </w:r>
    </w:p>
    <w:p>
      <w:r>
        <w:rPr>
          <w:rFonts w:ascii="Consolas" w:hAnsi="Consolas"/>
          <w:sz w:val="18"/>
        </w:rPr>
        <w:t>OX457070.1         34623935                               .....-.-.-.--.-.--.--G--.--.--.-  34623949</w:t>
      </w:r>
    </w:p>
    <w:p>
      <w:r>
        <w:rPr>
          <w:rFonts w:ascii="Consolas" w:hAnsi="Consolas"/>
          <w:sz w:val="18"/>
        </w:rPr>
        <w:t>OX457070.1         34875905                                  ..-.-.-G--.-.--.--.--.--.--.-  34875894</w:t>
      </w:r>
    </w:p>
    <w:p>
      <w:r>
        <w:rPr>
          <w:rFonts w:ascii="Consolas" w:hAnsi="Consolas"/>
          <w:sz w:val="18"/>
        </w:rPr>
        <w:t>OX457070.1         45822730                               .....-.-.-.--C-.--.--.--.--.--.-  45822716</w:t>
      </w:r>
    </w:p>
    <w:p>
      <w:r>
        <w:rPr>
          <w:rFonts w:ascii="Consolas" w:hAnsi="Consolas"/>
          <w:sz w:val="18"/>
        </w:rPr>
        <w:t>OX457070.1         54553876                               .....-.-.-.--.-.--.--.--.--.--.-  54553862</w:t>
      </w:r>
    </w:p>
    <w:p>
      <w:r>
        <w:rPr>
          <w:rFonts w:ascii="Consolas" w:hAnsi="Consolas"/>
          <w:sz w:val="18"/>
        </w:rPr>
        <w:t>OX457070.1         59366877                                  ..-.-.-.--.-.--.--.--.--.--.-  59366866</w:t>
      </w:r>
    </w:p>
    <w:p>
      <w:r>
        <w:rPr>
          <w:rFonts w:ascii="Consolas" w:hAnsi="Consolas"/>
          <w:sz w:val="18"/>
        </w:rPr>
        <w:t>OX457070.1         64982757                               .....-.-.-.--.-.--.--.--.--.--.-  64982743</w:t>
      </w:r>
    </w:p>
    <w:p>
      <w:r>
        <w:rPr>
          <w:rFonts w:ascii="Consolas" w:hAnsi="Consolas"/>
          <w:sz w:val="18"/>
        </w:rPr>
        <w:t>OX457070.1         72076704                                 ...-.-C-.--.-.--.--.--.--.--.-  72076692</w:t>
      </w:r>
    </w:p>
    <w:p>
      <w:r>
        <w:rPr>
          <w:rFonts w:ascii="Consolas" w:hAnsi="Consolas"/>
          <w:sz w:val="18"/>
        </w:rPr>
        <w:t>OX457070.1         87399513                                  ..-.-.-.--.-.--.--.--.--.--.-  87399502</w:t>
      </w:r>
    </w:p>
    <w:p>
      <w:r>
        <w:rPr>
          <w:rFonts w:ascii="Consolas" w:hAnsi="Consolas"/>
          <w:sz w:val="18"/>
        </w:rPr>
        <w:t>OX457070.1         1344197                                .....-.-.-.--.-.--.--.--.--.--.-  1344183</w:t>
      </w:r>
    </w:p>
    <w:p>
      <w:r>
        <w:rPr>
          <w:rFonts w:ascii="Consolas" w:hAnsi="Consolas"/>
          <w:sz w:val="18"/>
        </w:rPr>
        <w:t>OX457070.1         1889121                                  ...-.-.-.--.-.--.--.--.--.--.-  1889133</w:t>
      </w:r>
    </w:p>
    <w:p>
      <w:r>
        <w:rPr>
          <w:rFonts w:ascii="Consolas" w:hAnsi="Consolas"/>
          <w:sz w:val="18"/>
        </w:rPr>
        <w:t>OX457070.1         3490843                                .....-.-.-.--.-.--.--.--.--.--.-  3490829</w:t>
      </w:r>
    </w:p>
    <w:p>
      <w:r>
        <w:rPr>
          <w:rFonts w:ascii="Consolas" w:hAnsi="Consolas"/>
          <w:sz w:val="18"/>
        </w:rPr>
        <w:t>OX457070.1         4296437                                .....-.-.-.--.-.--.--.--.--.--.-  4296423</w:t>
      </w:r>
    </w:p>
    <w:p>
      <w:r>
        <w:rPr>
          <w:rFonts w:ascii="Consolas" w:hAnsi="Consolas"/>
          <w:sz w:val="18"/>
        </w:rPr>
        <w:t>OX457070.1         5254386                                   ..-.-.-.--.-.--.--.--.--.--.-  5254397</w:t>
      </w:r>
    </w:p>
    <w:p>
      <w:r>
        <w:rPr>
          <w:rFonts w:ascii="Consolas" w:hAnsi="Consolas"/>
          <w:sz w:val="18"/>
        </w:rPr>
        <w:t>OX457070.1         5908305                                 ....-.-.-.--.-.--.--.--.--.--.-  5908292</w:t>
      </w:r>
    </w:p>
    <w:p>
      <w:r>
        <w:rPr>
          <w:rFonts w:ascii="Consolas" w:hAnsi="Consolas"/>
          <w:sz w:val="18"/>
        </w:rPr>
        <w:t>OX457070.1         7442600                                .....-.-.-.--.-.--.--.--.--.--.-  7442586</w:t>
      </w:r>
    </w:p>
    <w:p>
      <w:r>
        <w:rPr>
          <w:rFonts w:ascii="Consolas" w:hAnsi="Consolas"/>
          <w:sz w:val="18"/>
        </w:rPr>
        <w:t>OX457070.1         8130699                                   ..-.-.-.--.-.--.--.--.--.--.-  8130710</w:t>
      </w:r>
    </w:p>
    <w:p>
      <w:r>
        <w:rPr>
          <w:rFonts w:ascii="Consolas" w:hAnsi="Consolas"/>
          <w:sz w:val="18"/>
        </w:rPr>
        <w:t>OX457070.1         8362863                               ......-.-.-.--.-.--.--.--.--.--.-  8362878</w:t>
      </w:r>
    </w:p>
    <w:p>
      <w:r>
        <w:rPr>
          <w:rFonts w:ascii="Consolas" w:hAnsi="Consolas"/>
          <w:sz w:val="18"/>
        </w:rPr>
        <w:t>OX457070.1         8362864                                    .-.-.-.--.-.--.--.--.--.--.-  8362874</w:t>
      </w:r>
    </w:p>
    <w:p>
      <w:r>
        <w:rPr>
          <w:rFonts w:ascii="Consolas" w:hAnsi="Consolas"/>
          <w:sz w:val="18"/>
        </w:rPr>
        <w:t>OX457070.1         10714121                           .........-.-.-.--.-.--.--.--.--.--.-  10714103</w:t>
      </w:r>
    </w:p>
    <w:p>
      <w:r>
        <w:rPr>
          <w:rFonts w:ascii="Consolas" w:hAnsi="Consolas"/>
          <w:sz w:val="18"/>
        </w:rPr>
        <w:t>OX457070.1         11113069                                  ..-.-.-.--.-.--.--.--.--.--.-  11113080</w:t>
      </w:r>
    </w:p>
    <w:p>
      <w:r>
        <w:rPr>
          <w:rFonts w:ascii="Consolas" w:hAnsi="Consolas"/>
          <w:sz w:val="18"/>
        </w:rPr>
        <w:t>OX457070.1         12162688                                  ..-.-.-.--.-.--.--.--.--.--.-  12162677</w:t>
      </w:r>
    </w:p>
    <w:p>
      <w:r>
        <w:rPr>
          <w:rFonts w:ascii="Consolas" w:hAnsi="Consolas"/>
          <w:sz w:val="18"/>
        </w:rPr>
        <w:t>OX457070.1         12549380                                   .-.-.-.--.-.--.--.--.--.--.-  12549390</w:t>
      </w:r>
    </w:p>
    <w:p>
      <w:r>
        <w:rPr>
          <w:rFonts w:ascii="Consolas" w:hAnsi="Consolas"/>
          <w:sz w:val="18"/>
        </w:rPr>
        <w:t>OX457070.1         15813421                                  ..-.-.-.--.-.--.--.--.--.--.-  15813432</w:t>
      </w:r>
    </w:p>
    <w:p>
      <w:r>
        <w:rPr>
          <w:rFonts w:ascii="Consolas" w:hAnsi="Consolas"/>
          <w:sz w:val="18"/>
        </w:rPr>
        <w:t>OX457070.1         19632634                                  ..-.-.-.--.-.--.--.--.--.--.-  19632623</w:t>
      </w:r>
    </w:p>
    <w:p>
      <w:r>
        <w:rPr>
          <w:rFonts w:ascii="Consolas" w:hAnsi="Consolas"/>
          <w:sz w:val="18"/>
        </w:rPr>
        <w:t>OX457070.1         21194100                               .....-.-.-.--.-.--.--.--.--.--.-  21194086</w:t>
      </w:r>
    </w:p>
    <w:p>
      <w:r>
        <w:rPr>
          <w:rFonts w:ascii="Consolas" w:hAnsi="Consolas"/>
          <w:sz w:val="18"/>
        </w:rPr>
        <w:t>OX457070.1         23115737                                  ..-.-.-.--.-.--.--.--.--.--.-  23115748</w:t>
      </w:r>
    </w:p>
    <w:p>
      <w:r>
        <w:rPr>
          <w:rFonts w:ascii="Consolas" w:hAnsi="Consolas"/>
          <w:sz w:val="18"/>
        </w:rPr>
        <w:t>OX457070.1         27520404                                  ..-.-.-.--.-.--.--.--.--.--.-  27520415</w:t>
      </w:r>
    </w:p>
    <w:p>
      <w:r>
        <w:rPr>
          <w:rFonts w:ascii="Consolas" w:hAnsi="Consolas"/>
          <w:sz w:val="18"/>
        </w:rPr>
        <w:t>OX457070.1         28084933                                  ..-.-.-.--.-.--.--.--.--.--.-  28084922</w:t>
      </w:r>
    </w:p>
    <w:p>
      <w:r>
        <w:rPr>
          <w:rFonts w:ascii="Consolas" w:hAnsi="Consolas"/>
          <w:sz w:val="18"/>
        </w:rPr>
        <w:t>OX457070.1         28498870                               .....-.-.-.--.-.--.--.--.--.--.-  28498856</w:t>
      </w:r>
    </w:p>
    <w:p>
      <w:r>
        <w:rPr>
          <w:rFonts w:ascii="Consolas" w:hAnsi="Consolas"/>
          <w:sz w:val="18"/>
        </w:rPr>
        <w:t>OX457070.1         28498871                                  ..-.-.-.--.-.--.--.--.--.--.-  28498860</w:t>
      </w:r>
    </w:p>
    <w:p>
      <w:r>
        <w:rPr>
          <w:rFonts w:ascii="Consolas" w:hAnsi="Consolas"/>
          <w:sz w:val="18"/>
        </w:rPr>
        <w:t>OX457070.1         28924290                                   .-.-.-.--.-.--.--.--.--.--.-  28924280</w:t>
      </w:r>
    </w:p>
    <w:p>
      <w:r>
        <w:rPr>
          <w:rFonts w:ascii="Consolas" w:hAnsi="Consolas"/>
          <w:sz w:val="18"/>
        </w:rPr>
        <w:t>OX457070.1         29227016                                  ..-.-.-.--.-.--.--.--.--.--.-  29227005</w:t>
      </w:r>
    </w:p>
    <w:p>
      <w:r>
        <w:rPr>
          <w:rFonts w:ascii="Consolas" w:hAnsi="Consolas"/>
          <w:sz w:val="18"/>
        </w:rPr>
        <w:t>OX457070.1         29442098                                  ..-.-.-.--.-.--.--.--.--.--.-  29442109</w:t>
      </w:r>
    </w:p>
    <w:p>
      <w:r>
        <w:rPr>
          <w:rFonts w:ascii="Consolas" w:hAnsi="Consolas"/>
          <w:sz w:val="18"/>
        </w:rPr>
        <w:t>OX457070.1         29812984                                  ..-.-.-.--.-.--.--.--.--.--.-  29812995</w:t>
      </w:r>
    </w:p>
    <w:p>
      <w:r>
        <w:rPr>
          <w:rFonts w:ascii="Consolas" w:hAnsi="Consolas"/>
          <w:sz w:val="18"/>
        </w:rPr>
        <w:t>OX457070.1         35219878                              ......-.-.-.--.-.--.--.--.--.--.-  35219893</w:t>
      </w:r>
    </w:p>
    <w:p>
      <w:r>
        <w:rPr>
          <w:rFonts w:ascii="Consolas" w:hAnsi="Consolas"/>
          <w:sz w:val="18"/>
        </w:rPr>
        <w:t>OX457070.1         35219879                                   .-.-.-.--.-.--.--.--.--.--.-  35219889</w:t>
      </w:r>
    </w:p>
    <w:p>
      <w:r>
        <w:rPr>
          <w:rFonts w:ascii="Consolas" w:hAnsi="Consolas"/>
          <w:sz w:val="18"/>
        </w:rPr>
        <w:t>OX457070.1         35384147                                  ..-.-.-.--.-.--.--.--.--.--.-  35384136</w:t>
      </w:r>
    </w:p>
    <w:p>
      <w:r>
        <w:rPr>
          <w:rFonts w:ascii="Consolas" w:hAnsi="Consolas"/>
          <w:sz w:val="18"/>
        </w:rPr>
        <w:t>OX457070.1         37291187                                   .-.-.-.--.-.--.--.--.--.--.-  37291177</w:t>
      </w:r>
    </w:p>
    <w:p>
      <w:r>
        <w:rPr>
          <w:rFonts w:ascii="Consolas" w:hAnsi="Consolas"/>
          <w:sz w:val="18"/>
        </w:rPr>
        <w:t>OX457070.1         37291188                              ......-.-.-.--.-.--.--.--.--.--.-  37291173</w:t>
      </w:r>
    </w:p>
    <w:p>
      <w:r>
        <w:rPr>
          <w:rFonts w:ascii="Consolas" w:hAnsi="Consolas"/>
          <w:sz w:val="18"/>
        </w:rPr>
        <w:t>OX457070.1         37475895                                  ..-.-.-.--.-.--.--.--.--.--.-  37475906</w:t>
      </w:r>
    </w:p>
    <w:p>
      <w:r>
        <w:rPr>
          <w:rFonts w:ascii="Consolas" w:hAnsi="Consolas"/>
          <w:sz w:val="18"/>
        </w:rPr>
        <w:t>OX457070.1         38188853                                  ..-.-.-.--.-.--.--.--.--.--.-  38188864</w:t>
      </w:r>
    </w:p>
    <w:p>
      <w:r>
        <w:rPr>
          <w:rFonts w:ascii="Consolas" w:hAnsi="Consolas"/>
          <w:sz w:val="18"/>
        </w:rPr>
        <w:t>OX457070.1         46767604                                   .-.-.-.--.-.--.--.--.--.--.-  46767614</w:t>
      </w:r>
    </w:p>
    <w:p>
      <w:r>
        <w:rPr>
          <w:rFonts w:ascii="Consolas" w:hAnsi="Consolas"/>
          <w:sz w:val="18"/>
        </w:rPr>
        <w:t>OX457070.1         47416419                                  ..-.-.-.--.-.--.--.--.--.--.-  47416430</w:t>
      </w:r>
    </w:p>
    <w:p>
      <w:r>
        <w:rPr>
          <w:rFonts w:ascii="Consolas" w:hAnsi="Consolas"/>
          <w:sz w:val="18"/>
        </w:rPr>
        <w:t>OX457070.1         48434727                                  ..-.-.-.--.-.--.--.--.--.--.-  48434738</w:t>
      </w:r>
    </w:p>
    <w:p>
      <w:r>
        <w:rPr>
          <w:rFonts w:ascii="Consolas" w:hAnsi="Consolas"/>
          <w:sz w:val="18"/>
        </w:rPr>
        <w:t>OX457070.1         49965136                                  ..-.-.-.--.-.--.--.--.--.--.-  49965147</w:t>
      </w:r>
    </w:p>
    <w:p>
      <w:r>
        <w:rPr>
          <w:rFonts w:ascii="Consolas" w:hAnsi="Consolas"/>
          <w:sz w:val="18"/>
        </w:rPr>
        <w:t>OX457070.1         51652126                                   .-.-.-.--.-.--.--.--.--.--.-  51652116</w:t>
      </w:r>
    </w:p>
    <w:p>
      <w:r>
        <w:rPr>
          <w:rFonts w:ascii="Consolas" w:hAnsi="Consolas"/>
          <w:sz w:val="18"/>
        </w:rPr>
        <w:t>OX457070.1         51820585                                  ..-.-.-.--.-.--.--.--.--.--.-  51820596</w:t>
      </w:r>
    </w:p>
    <w:p>
      <w:r>
        <w:rPr>
          <w:rFonts w:ascii="Consolas" w:hAnsi="Consolas"/>
          <w:sz w:val="18"/>
        </w:rPr>
        <w:t>OX457070.1         51922445                               .....-.-.-.--.-.--.--.--.--.--.-  51922459</w:t>
      </w:r>
    </w:p>
    <w:p>
      <w:r>
        <w:rPr>
          <w:rFonts w:ascii="Consolas" w:hAnsi="Consolas"/>
          <w:sz w:val="18"/>
        </w:rPr>
        <w:t>OX457070.1         52065985                            ........-.-.-.--.-.--.--.--.--.--.-  52065968</w:t>
      </w:r>
    </w:p>
    <w:p>
      <w:r>
        <w:rPr>
          <w:rFonts w:ascii="Consolas" w:hAnsi="Consolas"/>
          <w:sz w:val="18"/>
        </w:rPr>
        <w:t>OX457070.1         53612500                            ........-.-.-.--.-.--.--.--.--.--.-  53612483</w:t>
      </w:r>
    </w:p>
    <w:p>
      <w:r>
        <w:rPr>
          <w:rFonts w:ascii="Consolas" w:hAnsi="Consolas"/>
          <w:sz w:val="18"/>
        </w:rPr>
        <w:t>OX457070.1         54789710                               .....-.-.-.--.-.--.--.--.--.--.-  54789696</w:t>
      </w:r>
    </w:p>
    <w:p>
      <w:r>
        <w:rPr>
          <w:rFonts w:ascii="Consolas" w:hAnsi="Consolas"/>
          <w:sz w:val="18"/>
        </w:rPr>
        <w:t>OX457070.1         54789711                                  ..-.-.-.--.-.--.--.--.--.--.-  54789700</w:t>
      </w:r>
    </w:p>
    <w:p>
      <w:r>
        <w:rPr>
          <w:rFonts w:ascii="Consolas" w:hAnsi="Consolas"/>
          <w:sz w:val="18"/>
        </w:rPr>
        <w:t>OX457070.1         55745630                              ......-.-.-.--.-.--.--.--.--.--.-  55745645</w:t>
      </w:r>
    </w:p>
    <w:p>
      <w:r>
        <w:rPr>
          <w:rFonts w:ascii="Consolas" w:hAnsi="Consolas"/>
          <w:sz w:val="18"/>
        </w:rPr>
        <w:t>OX457070.1         55745631                                   .-.-.-.--.-.--.--.--.--.--.-  55745641</w:t>
      </w:r>
    </w:p>
    <w:p>
      <w:r>
        <w:rPr>
          <w:rFonts w:ascii="Consolas" w:hAnsi="Consolas"/>
          <w:sz w:val="18"/>
        </w:rPr>
        <w:t>OX457070.1         57666483                                   .-.-.-.--.-.--.--.--.--.--.-  57666493</w:t>
      </w:r>
    </w:p>
    <w:p>
      <w:r>
        <w:rPr>
          <w:rFonts w:ascii="Consolas" w:hAnsi="Consolas"/>
          <w:sz w:val="18"/>
        </w:rPr>
        <w:t>OX457070.1         59558526                                  ..-.-.-.--.-.--.--.--.--.--.-  59558537</w:t>
      </w:r>
    </w:p>
    <w:p>
      <w:r>
        <w:rPr>
          <w:rFonts w:ascii="Consolas" w:hAnsi="Consolas"/>
          <w:sz w:val="18"/>
        </w:rPr>
        <w:t>OX457070.1         60559650                                   .-.-.-.--.-.--.--.--.--.--.-  60559660</w:t>
      </w:r>
    </w:p>
    <w:p>
      <w:r>
        <w:rPr>
          <w:rFonts w:ascii="Consolas" w:hAnsi="Consolas"/>
          <w:sz w:val="18"/>
        </w:rPr>
        <w:t>OX457070.1         61426526                                  ..-.-.-.--.-.--.--.--.--.--.-  61426537</w:t>
      </w:r>
    </w:p>
    <w:p>
      <w:r>
        <w:rPr>
          <w:rFonts w:ascii="Consolas" w:hAnsi="Consolas"/>
          <w:sz w:val="18"/>
        </w:rPr>
        <w:t>OX457070.1         63149543                                  ..-.-.-.--.-.--.--.--.--.--.-  63149532</w:t>
      </w:r>
    </w:p>
    <w:p>
      <w:r>
        <w:rPr>
          <w:rFonts w:ascii="Consolas" w:hAnsi="Consolas"/>
          <w:sz w:val="18"/>
        </w:rPr>
        <w:t>OX457070.1         64584733                                   .-.-.-.--.-.--.--.--.--.--.-  64584743</w:t>
      </w:r>
    </w:p>
    <w:p>
      <w:r>
        <w:rPr>
          <w:rFonts w:ascii="Consolas" w:hAnsi="Consolas"/>
          <w:sz w:val="18"/>
        </w:rPr>
        <w:t>OX457070.1         65724672                                  ..-.-.-.--.-.--.--.--.--.--.-  65724683</w:t>
      </w:r>
    </w:p>
    <w:p>
      <w:r>
        <w:rPr>
          <w:rFonts w:ascii="Consolas" w:hAnsi="Consolas"/>
          <w:sz w:val="18"/>
        </w:rPr>
        <w:t>OX457070.1         68643863                                  ..-.-.-.--.-.--.--.--.--.--.-  68643874</w:t>
      </w:r>
    </w:p>
    <w:p>
      <w:r>
        <w:rPr>
          <w:rFonts w:ascii="Consolas" w:hAnsi="Consolas"/>
          <w:sz w:val="18"/>
        </w:rPr>
        <w:t>OX457070.1         69364715                               .....-.-.-.--.-.--.--.--.--.--.-  69364729</w:t>
      </w:r>
    </w:p>
    <w:p>
      <w:r>
        <w:rPr>
          <w:rFonts w:ascii="Consolas" w:hAnsi="Consolas"/>
          <w:sz w:val="18"/>
        </w:rPr>
        <w:t>OX457070.1         70481674                                   .-.-.-.--.-.--.--.--.--.--.-  70481664</w:t>
      </w:r>
    </w:p>
    <w:p>
      <w:r>
        <w:rPr>
          <w:rFonts w:ascii="Consolas" w:hAnsi="Consolas"/>
          <w:sz w:val="18"/>
        </w:rPr>
        <w:t>OX457070.1         72618416                                  ..-.-.-.--.-.--.--.--.--.--.-  72618405</w:t>
      </w:r>
    </w:p>
    <w:p>
      <w:r>
        <w:rPr>
          <w:rFonts w:ascii="Consolas" w:hAnsi="Consolas"/>
          <w:sz w:val="18"/>
        </w:rPr>
        <w:t>OX457070.1         73290215                               .....-.-.-.--.-.--.--.--.--.--.-  73290201</w:t>
      </w:r>
    </w:p>
    <w:p>
      <w:r>
        <w:rPr>
          <w:rFonts w:ascii="Consolas" w:hAnsi="Consolas"/>
          <w:sz w:val="18"/>
        </w:rPr>
        <w:t>OX457070.1         75172965                              ......-.-.-.--.-.--.--.--.--.--.-  75172980</w:t>
      </w:r>
    </w:p>
    <w:p>
      <w:r>
        <w:rPr>
          <w:rFonts w:ascii="Consolas" w:hAnsi="Consolas"/>
          <w:sz w:val="18"/>
        </w:rPr>
        <w:t>OX457070.1         75172966                                   .-.-.-.--.-.--.--.--.--.--.-  75172976</w:t>
      </w:r>
    </w:p>
    <w:p>
      <w:r>
        <w:rPr>
          <w:rFonts w:ascii="Consolas" w:hAnsi="Consolas"/>
          <w:sz w:val="18"/>
        </w:rPr>
        <w:t>OX457070.1         78463963                              ......-.-.-.--.-.--.--.--.--.--.-  78463978</w:t>
      </w:r>
    </w:p>
    <w:p>
      <w:r>
        <w:rPr>
          <w:rFonts w:ascii="Consolas" w:hAnsi="Consolas"/>
          <w:sz w:val="18"/>
        </w:rPr>
        <w:t>OX457070.1         78463964                                   .-.-.-.--.-.--.--.--.--.--.-  78463974</w:t>
      </w:r>
    </w:p>
    <w:p>
      <w:r>
        <w:rPr>
          <w:rFonts w:ascii="Consolas" w:hAnsi="Consolas"/>
          <w:sz w:val="18"/>
        </w:rPr>
        <w:t>OX457070.1         79972921                                   .-.-.-.--.-.--.--.--.--.--.-  79972931</w:t>
      </w:r>
    </w:p>
    <w:p>
      <w:r>
        <w:rPr>
          <w:rFonts w:ascii="Consolas" w:hAnsi="Consolas"/>
          <w:sz w:val="18"/>
        </w:rPr>
        <w:t>OX457070.1         80879292                              ......-.-.-.--.-.--.--.--.--.--.-  80879307</w:t>
      </w:r>
    </w:p>
    <w:p>
      <w:r>
        <w:rPr>
          <w:rFonts w:ascii="Consolas" w:hAnsi="Consolas"/>
          <w:sz w:val="18"/>
        </w:rPr>
        <w:t>OX457070.1         81357950                                  ..-.-.-.--.-.--.--.--.--.--.-  81357939</w:t>
      </w:r>
    </w:p>
    <w:p>
      <w:r>
        <w:rPr>
          <w:rFonts w:ascii="Consolas" w:hAnsi="Consolas"/>
          <w:sz w:val="18"/>
        </w:rPr>
        <w:t>OX457070.1         81756697                              ......-.-.-.--.-.--.--.--.--.--.-  81756712</w:t>
      </w:r>
    </w:p>
    <w:p>
      <w:r>
        <w:rPr>
          <w:rFonts w:ascii="Consolas" w:hAnsi="Consolas"/>
          <w:sz w:val="18"/>
        </w:rPr>
        <w:t>OX457070.1         81756698                                   .-.-.-.--.-.--.--.--.--.--.-  81756708</w:t>
      </w:r>
    </w:p>
    <w:p>
      <w:r>
        <w:rPr>
          <w:rFonts w:ascii="Consolas" w:hAnsi="Consolas"/>
          <w:sz w:val="18"/>
        </w:rPr>
        <w:t>OX457070.1         82660556                               .....-.-.-.--.-.--.--.--.--.--.-  82660570</w:t>
      </w:r>
    </w:p>
    <w:p>
      <w:r>
        <w:rPr>
          <w:rFonts w:ascii="Consolas" w:hAnsi="Consolas"/>
          <w:sz w:val="18"/>
        </w:rPr>
        <w:t>OX457070.1         82675080                             .......-.-.-.--.-.--.--.--.--.--.-  82675064</w:t>
      </w:r>
    </w:p>
    <w:p>
      <w:r>
        <w:rPr>
          <w:rFonts w:ascii="Consolas" w:hAnsi="Consolas"/>
          <w:sz w:val="18"/>
        </w:rPr>
        <w:t>OX457070.1         83640487                               .....-.-.-.--.-.--.--.--.--.--.-  83640501</w:t>
      </w:r>
    </w:p>
    <w:p>
      <w:r>
        <w:rPr>
          <w:rFonts w:ascii="Consolas" w:hAnsi="Consolas"/>
          <w:sz w:val="18"/>
        </w:rPr>
        <w:t>OX457070.1         84106359                               .....-.-.-.--.-.--.--.--.--.--.-  84106345</w:t>
      </w:r>
    </w:p>
    <w:p>
      <w:r>
        <w:rPr>
          <w:rFonts w:ascii="Consolas" w:hAnsi="Consolas"/>
          <w:sz w:val="18"/>
        </w:rPr>
        <w:t>OX457070.1         84106368                                  ..-.-.-.--.-.--.--.--.--.--.-  84106357</w:t>
      </w:r>
    </w:p>
    <w:p>
      <w:r>
        <w:rPr>
          <w:rFonts w:ascii="Consolas" w:hAnsi="Consolas"/>
          <w:sz w:val="18"/>
        </w:rPr>
        <w:t>OX457070.1         84233779                               .....-.-.-.--.-.--.--.--.--.--.-  84233793</w:t>
      </w:r>
    </w:p>
    <w:p>
      <w:r>
        <w:rPr>
          <w:rFonts w:ascii="Consolas" w:hAnsi="Consolas"/>
          <w:sz w:val="18"/>
        </w:rPr>
        <w:t>OX457070.1         88379319                               .....-.-.-.--.-.--.--.--.--.--.-  88379305</w:t>
      </w:r>
    </w:p>
    <w:p>
      <w:r>
        <w:rPr>
          <w:rFonts w:ascii="Consolas" w:hAnsi="Consolas"/>
          <w:sz w:val="18"/>
        </w:rPr>
        <w:t>OX457070.1         4834112                                 ....-.-.-.--.-.--.--.--.--.--.-  4834099</w:t>
      </w:r>
    </w:p>
    <w:p>
      <w:r>
        <w:rPr>
          <w:rFonts w:ascii="Consolas" w:hAnsi="Consolas"/>
          <w:sz w:val="18"/>
        </w:rPr>
        <w:t>OX457070.1         6395439                                    .-.-.-.--.-.--.--.--.--.--.-  6395429</w:t>
      </w:r>
    </w:p>
    <w:p>
      <w:r>
        <w:rPr>
          <w:rFonts w:ascii="Consolas" w:hAnsi="Consolas"/>
          <w:sz w:val="18"/>
        </w:rPr>
        <w:t>OX457070.1         6395440                               ......-.-.-.--.-.--.--.--.--A--.-  6395425</w:t>
      </w:r>
    </w:p>
    <w:p>
      <w:r>
        <w:rPr>
          <w:rFonts w:ascii="Consolas" w:hAnsi="Consolas"/>
          <w:sz w:val="18"/>
        </w:rPr>
        <w:t>OX457070.1         13646609                                   .-.-.-.--.-.--.--.--.--.--.-  13646599</w:t>
      </w:r>
    </w:p>
    <w:p>
      <w:r>
        <w:rPr>
          <w:rFonts w:ascii="Consolas" w:hAnsi="Consolas"/>
          <w:sz w:val="18"/>
        </w:rPr>
        <w:t>OX457070.1         14750741                               .....-.-.-.--.-.--.--.--.--.--.-  14750727</w:t>
      </w:r>
    </w:p>
    <w:p>
      <w:r>
        <w:rPr>
          <w:rFonts w:ascii="Consolas" w:hAnsi="Consolas"/>
          <w:sz w:val="18"/>
        </w:rPr>
        <w:t>OX457070.1         15463937                               .....-.-.-.--.-.--.--.--.--.--C-  15463923</w:t>
      </w:r>
    </w:p>
    <w:p>
      <w:r>
        <w:rPr>
          <w:rFonts w:ascii="Consolas" w:hAnsi="Consolas"/>
          <w:sz w:val="18"/>
        </w:rPr>
        <w:t>OX457070.1         15463938                                  ..-.-.-.--.-.--.--.--.--.--.-  15463927</w:t>
      </w:r>
    </w:p>
    <w:p>
      <w:r>
        <w:rPr>
          <w:rFonts w:ascii="Consolas" w:hAnsi="Consolas"/>
          <w:sz w:val="18"/>
        </w:rPr>
        <w:t>OX457070.1         23456931                               .....-.-.-.--.-.--.--.--.--.--.-  23456945</w:t>
      </w:r>
    </w:p>
    <w:p>
      <w:r>
        <w:rPr>
          <w:rFonts w:ascii="Consolas" w:hAnsi="Consolas"/>
          <w:sz w:val="18"/>
        </w:rPr>
        <w:t>OX457070.1         24225095                               .....-.-.-.--.-.--.--.--.--.--C-  24225081</w:t>
      </w:r>
    </w:p>
    <w:p>
      <w:r>
        <w:rPr>
          <w:rFonts w:ascii="Consolas" w:hAnsi="Consolas"/>
          <w:sz w:val="18"/>
        </w:rPr>
        <w:t>OX457070.1         24225096                                  ..-.-.-.--.-.--.--.--.--.--.-  24225085</w:t>
      </w:r>
    </w:p>
    <w:p>
      <w:r>
        <w:rPr>
          <w:rFonts w:ascii="Consolas" w:hAnsi="Consolas"/>
          <w:sz w:val="18"/>
        </w:rPr>
        <w:t>OX457070.1         25910546                                   .-.-.-.--.-.--.--.--.--.--C-  25910536</w:t>
      </w:r>
    </w:p>
    <w:p>
      <w:r>
        <w:rPr>
          <w:rFonts w:ascii="Consolas" w:hAnsi="Consolas"/>
          <w:sz w:val="18"/>
        </w:rPr>
        <w:t>OX457070.1         29444079                                   .-.-.-.--.-.--.--.--.--.--.-  29444069</w:t>
      </w:r>
    </w:p>
    <w:p>
      <w:r>
        <w:rPr>
          <w:rFonts w:ascii="Consolas" w:hAnsi="Consolas"/>
          <w:sz w:val="18"/>
        </w:rPr>
        <w:t>OX457070.1         37431297                              ......-.-.-.--.-.--.--.--.--.--.-  37431312</w:t>
      </w:r>
    </w:p>
    <w:p>
      <w:r>
        <w:rPr>
          <w:rFonts w:ascii="Consolas" w:hAnsi="Consolas"/>
          <w:sz w:val="18"/>
        </w:rPr>
        <w:t>OX457070.1         37810751                          .....G....-.-.-.--.-.--.--.--.--.--.-  37810732</w:t>
      </w:r>
    </w:p>
    <w:p>
      <w:r>
        <w:rPr>
          <w:rFonts w:ascii="Consolas" w:hAnsi="Consolas"/>
          <w:sz w:val="18"/>
        </w:rPr>
        <w:t>OX457070.1         47367716                               .....-.-.-.--.-.--.--.--.--.--.-  47367730</w:t>
      </w:r>
    </w:p>
    <w:p>
      <w:r>
        <w:rPr>
          <w:rFonts w:ascii="Consolas" w:hAnsi="Consolas"/>
          <w:sz w:val="18"/>
        </w:rPr>
        <w:t>OX457070.1         49371495                                   .-.-.-.--.-.--.--.--.--.--.-  49371485</w:t>
      </w:r>
    </w:p>
    <w:p>
      <w:r>
        <w:rPr>
          <w:rFonts w:ascii="Consolas" w:hAnsi="Consolas"/>
          <w:sz w:val="18"/>
        </w:rPr>
        <w:t>OX457070.1         49771931                                 ...-.-.-.--.-.--.--G--.--.--.-  49771943</w:t>
      </w:r>
    </w:p>
    <w:p>
      <w:r>
        <w:rPr>
          <w:rFonts w:ascii="Consolas" w:hAnsi="Consolas"/>
          <w:sz w:val="18"/>
        </w:rPr>
        <w:t>OX457070.1         54110732                                     .-.-.--.-.--.--.--.--.--.-  54110741</w:t>
      </w:r>
    </w:p>
    <w:p>
      <w:r>
        <w:rPr>
          <w:rFonts w:ascii="Consolas" w:hAnsi="Consolas"/>
          <w:sz w:val="18"/>
        </w:rPr>
        <w:t>OX457070.1         61938943                                       .-.--.-.--.--.--.--.--.-  61938935</w:t>
      </w:r>
    </w:p>
    <w:p>
      <w:r>
        <w:rPr>
          <w:rFonts w:ascii="Consolas" w:hAnsi="Consolas"/>
          <w:sz w:val="18"/>
        </w:rPr>
        <w:t>OX457070.1         61938949                           .....C...-.-.-.--.-.--.--.--.--.--.-  61938931</w:t>
      </w:r>
    </w:p>
    <w:p>
      <w:r>
        <w:rPr>
          <w:rFonts w:ascii="Consolas" w:hAnsi="Consolas"/>
          <w:sz w:val="18"/>
        </w:rPr>
        <w:t>OX457070.1         64982758                                  ..-.-.-.--.-.--.--.--.--.--.-  64982747</w:t>
      </w:r>
    </w:p>
    <w:p>
      <w:r>
        <w:rPr>
          <w:rFonts w:ascii="Consolas" w:hAnsi="Consolas"/>
          <w:sz w:val="18"/>
        </w:rPr>
        <w:t>OX457070.1         67379013                                  ..-.-.-.--.-.--.--.--.--.--.-  67379002</w:t>
      </w:r>
    </w:p>
    <w:p>
      <w:r>
        <w:rPr>
          <w:rFonts w:ascii="Consolas" w:hAnsi="Consolas"/>
          <w:sz w:val="18"/>
        </w:rPr>
        <w:t>OX457070.1         72057838                              ......-.-A-.--.-.--.--.--.--.--.-  72057853</w:t>
      </w:r>
    </w:p>
    <w:p>
      <w:r>
        <w:rPr>
          <w:rFonts w:ascii="Consolas" w:hAnsi="Consolas"/>
          <w:sz w:val="18"/>
        </w:rPr>
        <w:t>OX457070.1         87892348                                ....-.-.-.--.-.--.--.--.--.--.-  87892335</w:t>
      </w:r>
    </w:p>
    <w:p>
      <w:r>
        <w:rPr>
          <w:rFonts w:ascii="Consolas" w:hAnsi="Consolas"/>
          <w:sz w:val="18"/>
        </w:rPr>
        <w:t>OX457070.1         5648333                                               .--.--.--.--.--.-  5648338</w:t>
      </w:r>
    </w:p>
    <w:p>
      <w:r>
        <w:rPr>
          <w:rFonts w:ascii="Consolas" w:hAnsi="Consolas"/>
          <w:sz w:val="18"/>
        </w:rPr>
        <w:t>OX457070.1         6472706                                .....-.-.-.--.-.--.--.--.--.--.-  6472692</w:t>
      </w:r>
    </w:p>
    <w:p>
      <w:r>
        <w:rPr>
          <w:rFonts w:ascii="Consolas" w:hAnsi="Consolas"/>
          <w:sz w:val="18"/>
        </w:rPr>
        <w:t>OX457070.1         6842962                                .....-.-.-.--.-.--.--.--.--.--.-  6842948</w:t>
      </w:r>
    </w:p>
    <w:p>
      <w:r>
        <w:rPr>
          <w:rFonts w:ascii="Consolas" w:hAnsi="Consolas"/>
          <w:sz w:val="18"/>
        </w:rPr>
        <w:t>OX457070.1         7442600                                    .-.-.-.--.-.--.--.--.--.--.-  7442590</w:t>
      </w:r>
    </w:p>
    <w:p>
      <w:r>
        <w:rPr>
          <w:rFonts w:ascii="Consolas" w:hAnsi="Consolas"/>
          <w:sz w:val="18"/>
        </w:rPr>
        <w:t>OX457070.1         11216704                                 ...-.-.-.--.-.--.--.--.--.--.-  11216716</w:t>
      </w:r>
    </w:p>
    <w:p>
      <w:r>
        <w:rPr>
          <w:rFonts w:ascii="Consolas" w:hAnsi="Consolas"/>
          <w:sz w:val="18"/>
        </w:rPr>
        <w:t>OX457070.1         12549380                               .....-.-.-.--.-.--.--.--.--.--.-  12549394</w:t>
      </w:r>
    </w:p>
    <w:p>
      <w:r>
        <w:rPr>
          <w:rFonts w:ascii="Consolas" w:hAnsi="Consolas"/>
          <w:sz w:val="18"/>
        </w:rPr>
        <w:t>OX457070.1         12604944                                   .-.-.-.--.-.--.--.--.--.--.-  12604934</w:t>
      </w:r>
    </w:p>
    <w:p>
      <w:r>
        <w:rPr>
          <w:rFonts w:ascii="Consolas" w:hAnsi="Consolas"/>
          <w:sz w:val="18"/>
        </w:rPr>
        <w:t>OX457070.1         12620187                                   .-.-.-.--.-.--.--.--.--.--.-  12620197</w:t>
      </w:r>
    </w:p>
    <w:p>
      <w:r>
        <w:rPr>
          <w:rFonts w:ascii="Consolas" w:hAnsi="Consolas"/>
          <w:sz w:val="18"/>
        </w:rPr>
        <w:t>OX457070.1         12621677                             .......-.-.-.--.-.--.--.--.--.--.-  12621693</w:t>
      </w:r>
    </w:p>
    <w:p>
      <w:r>
        <w:rPr>
          <w:rFonts w:ascii="Consolas" w:hAnsi="Consolas"/>
          <w:sz w:val="18"/>
        </w:rPr>
        <w:t>OX457070.1         14684094                                     .-.-.--.-.--.--.--.--.--.-  14684103</w:t>
      </w:r>
    </w:p>
    <w:p>
      <w:r>
        <w:rPr>
          <w:rFonts w:ascii="Consolas" w:hAnsi="Consolas"/>
          <w:sz w:val="18"/>
        </w:rPr>
        <w:t>OX457070.1         17698987                               .....-.-.-.--.-.--.--.--.--.--.-  17699001</w:t>
      </w:r>
    </w:p>
    <w:p>
      <w:r>
        <w:rPr>
          <w:rFonts w:ascii="Consolas" w:hAnsi="Consolas"/>
          <w:sz w:val="18"/>
        </w:rPr>
        <w:t>OX457070.1         17950929                                         .--.-.--.--.--.--.--.-  17950922</w:t>
      </w:r>
    </w:p>
    <w:p>
      <w:r>
        <w:rPr>
          <w:rFonts w:ascii="Consolas" w:hAnsi="Consolas"/>
          <w:sz w:val="18"/>
        </w:rPr>
        <w:t>OX457070.1         21260205                                     .-.-.--.-.--.--.--.--.--.-  21260196</w:t>
      </w:r>
    </w:p>
    <w:p>
      <w:r>
        <w:rPr>
          <w:rFonts w:ascii="Consolas" w:hAnsi="Consolas"/>
          <w:sz w:val="18"/>
        </w:rPr>
        <w:t>OX457070.1         23620564                              ......-.-.-.--.-.--.--.--.--.--.-  23620579</w:t>
      </w:r>
    </w:p>
    <w:p>
      <w:r>
        <w:rPr>
          <w:rFonts w:ascii="Consolas" w:hAnsi="Consolas"/>
          <w:sz w:val="18"/>
        </w:rPr>
        <w:t>OX457070.1         26267589                               .....-.-.-.--.-.--.--.--.--.--.-  26267575</w:t>
      </w:r>
    </w:p>
    <w:p>
      <w:r>
        <w:rPr>
          <w:rFonts w:ascii="Consolas" w:hAnsi="Consolas"/>
          <w:sz w:val="18"/>
        </w:rPr>
        <w:t>OX457070.1         28173490                               .....-.-.-.--.-.--.--.--.--.--.-  28173476</w:t>
      </w:r>
    </w:p>
    <w:p>
      <w:r>
        <w:rPr>
          <w:rFonts w:ascii="Consolas" w:hAnsi="Consolas"/>
          <w:sz w:val="18"/>
        </w:rPr>
        <w:t>OX457070.1         29220462                                   .-.-.-.--.-.--.--.--.--.--.-  29220472</w:t>
      </w:r>
    </w:p>
    <w:p>
      <w:r>
        <w:rPr>
          <w:rFonts w:ascii="Consolas" w:hAnsi="Consolas"/>
          <w:sz w:val="18"/>
        </w:rPr>
        <w:t>OX457070.1         29784056                               .....-.-.-.--.-.--.--.--.--.--.-  29784070</w:t>
      </w:r>
    </w:p>
    <w:p>
      <w:r>
        <w:rPr>
          <w:rFonts w:ascii="Consolas" w:hAnsi="Consolas"/>
          <w:sz w:val="18"/>
        </w:rPr>
        <w:t>OX457070.1         29876838                               .....-.-.-.--.-.--.--.--.--.--.-  29876852</w:t>
      </w:r>
    </w:p>
    <w:p>
      <w:r>
        <w:rPr>
          <w:rFonts w:ascii="Consolas" w:hAnsi="Consolas"/>
          <w:sz w:val="18"/>
        </w:rPr>
        <w:t>OX457070.1         31785313                                     .-.-.--.-.--.--.--.--.--.-  31785304</w:t>
      </w:r>
    </w:p>
    <w:p>
      <w:r>
        <w:rPr>
          <w:rFonts w:ascii="Consolas" w:hAnsi="Consolas"/>
          <w:sz w:val="18"/>
        </w:rPr>
        <w:t>OX457070.1         31835758                               .....-.-.-.--.-.--.--.--.--.--.-  31835772</w:t>
      </w:r>
    </w:p>
    <w:p>
      <w:r>
        <w:rPr>
          <w:rFonts w:ascii="Consolas" w:hAnsi="Consolas"/>
          <w:sz w:val="18"/>
        </w:rPr>
        <w:t>OX457070.1         33669073                                       .-.--.-.--.--.--.--.--.-  33669081</w:t>
      </w:r>
    </w:p>
    <w:p>
      <w:r>
        <w:rPr>
          <w:rFonts w:ascii="Consolas" w:hAnsi="Consolas"/>
          <w:sz w:val="18"/>
        </w:rPr>
        <w:t>OX457070.1         34278925                                   .-.-.-.--.-.--.--.--.--.--.-  34278935</w:t>
      </w:r>
    </w:p>
    <w:p>
      <w:r>
        <w:rPr>
          <w:rFonts w:ascii="Consolas" w:hAnsi="Consolas"/>
          <w:sz w:val="18"/>
        </w:rPr>
        <w:t>OX457070.1         35683621                               .....-.-.-.--.-.--.--.--.--.--.-  35683635</w:t>
      </w:r>
    </w:p>
    <w:p>
      <w:r>
        <w:rPr>
          <w:rFonts w:ascii="Consolas" w:hAnsi="Consolas"/>
          <w:sz w:val="18"/>
        </w:rPr>
        <w:t>OX457070.1         38033491                              ......-.-.-.--.-.--.--.--.--.--.-  38033476</w:t>
      </w:r>
    </w:p>
    <w:p>
      <w:r>
        <w:rPr>
          <w:rFonts w:ascii="Consolas" w:hAnsi="Consolas"/>
          <w:sz w:val="18"/>
        </w:rPr>
        <w:t>OX457070.1         43001309                                   .-.-.-.--.-.--.--.--.--.--.-  43001319</w:t>
      </w:r>
    </w:p>
    <w:p>
      <w:r>
        <w:rPr>
          <w:rFonts w:ascii="Consolas" w:hAnsi="Consolas"/>
          <w:sz w:val="18"/>
        </w:rPr>
        <w:t>OX457070.1         44086354                                 ...-.-.-.--.-.--.--.--.--.--.-  44086342</w:t>
      </w:r>
    </w:p>
    <w:p>
      <w:r>
        <w:rPr>
          <w:rFonts w:ascii="Consolas" w:hAnsi="Consolas"/>
          <w:sz w:val="18"/>
        </w:rPr>
        <w:t>OX457070.1         47401035                                   .-.-.-.--.-.--.--.--.--.--.-  47401045</w:t>
      </w:r>
    </w:p>
    <w:p>
      <w:r>
        <w:rPr>
          <w:rFonts w:ascii="Consolas" w:hAnsi="Consolas"/>
          <w:sz w:val="18"/>
        </w:rPr>
        <w:t>OX457070.1         48462878                                   .-.-.-.--.-.--.--.--.--.--.-  48462868</w:t>
      </w:r>
    </w:p>
    <w:p>
      <w:r>
        <w:rPr>
          <w:rFonts w:ascii="Consolas" w:hAnsi="Consolas"/>
          <w:sz w:val="18"/>
        </w:rPr>
        <w:t>OX457070.1         49906254                                     .-.-.--.-.--.--.--.--.--.-  49906263</w:t>
      </w:r>
    </w:p>
    <w:p>
      <w:r>
        <w:rPr>
          <w:rFonts w:ascii="Consolas" w:hAnsi="Consolas"/>
          <w:sz w:val="18"/>
        </w:rPr>
        <w:t>OX457070.1         51663742                               .....-.-.-.--.-.--.--.--.--.--.-  51663728</w:t>
      </w:r>
    </w:p>
    <w:p>
      <w:r>
        <w:rPr>
          <w:rFonts w:ascii="Consolas" w:hAnsi="Consolas"/>
          <w:sz w:val="18"/>
        </w:rPr>
        <w:t>OX457070.1         52840385                                   .-.-.-.--.-.--.--.--.--.--.-  52840375</w:t>
      </w:r>
    </w:p>
    <w:p>
      <w:r>
        <w:rPr>
          <w:rFonts w:ascii="Consolas" w:hAnsi="Consolas"/>
          <w:sz w:val="18"/>
        </w:rPr>
        <w:t>OX457070.1         55797519                                     .-.-.--.-.--.--.--.--.--.-  55797528</w:t>
      </w:r>
    </w:p>
    <w:p>
      <w:r>
        <w:rPr>
          <w:rFonts w:ascii="Consolas" w:hAnsi="Consolas"/>
          <w:sz w:val="18"/>
        </w:rPr>
        <w:t>OX457070.1         59438320                               .....-.-.-.--.-.--.--.--.--.--.-  59438334</w:t>
      </w:r>
    </w:p>
    <w:p>
      <w:r>
        <w:rPr>
          <w:rFonts w:ascii="Consolas" w:hAnsi="Consolas"/>
          <w:sz w:val="18"/>
        </w:rPr>
        <w:t>OX457070.1         59497816                           .........-.-.-.--.-.--.--.--.--.--.-  59497834</w:t>
      </w:r>
    </w:p>
    <w:p>
      <w:r>
        <w:rPr>
          <w:rFonts w:ascii="Consolas" w:hAnsi="Consolas"/>
          <w:sz w:val="18"/>
        </w:rPr>
        <w:t>OX457070.1         64486147                               .....-.-.-.--.-.--.--.--.--.--.-  64486161</w:t>
      </w:r>
    </w:p>
    <w:p>
      <w:r>
        <w:rPr>
          <w:rFonts w:ascii="Consolas" w:hAnsi="Consolas"/>
          <w:sz w:val="18"/>
        </w:rPr>
        <w:t>OX457070.1         66180057                                     .-.-.--.-.--.--.--.--.--.-  66180048</w:t>
      </w:r>
    </w:p>
    <w:p>
      <w:r>
        <w:rPr>
          <w:rFonts w:ascii="Consolas" w:hAnsi="Consolas"/>
          <w:sz w:val="18"/>
        </w:rPr>
        <w:t>OX457070.1         68810701                              ......-.-.-.--.-.--.--.--.--.--.-  68810716</w:t>
      </w:r>
    </w:p>
    <w:p>
      <w:r>
        <w:rPr>
          <w:rFonts w:ascii="Consolas" w:hAnsi="Consolas"/>
          <w:sz w:val="18"/>
        </w:rPr>
        <w:t>OX457070.1         69327434                                   .-.-.-.--.-.--.--.--.--.--.-  69327444</w:t>
      </w:r>
    </w:p>
    <w:p>
      <w:r>
        <w:rPr>
          <w:rFonts w:ascii="Consolas" w:hAnsi="Consolas"/>
          <w:sz w:val="18"/>
        </w:rPr>
        <w:t>OX457070.1         70688508                                   .-.-.-.--.-.--.--.--.--.--.-  70688498</w:t>
      </w:r>
    </w:p>
    <w:p>
      <w:r>
        <w:rPr>
          <w:rFonts w:ascii="Consolas" w:hAnsi="Consolas"/>
          <w:sz w:val="18"/>
        </w:rPr>
        <w:t>OX457070.1         73290215                                   .-.-.-.--.-.--.--.--.--.--.-  73290205</w:t>
      </w:r>
    </w:p>
    <w:p>
      <w:r>
        <w:rPr>
          <w:rFonts w:ascii="Consolas" w:hAnsi="Consolas"/>
          <w:sz w:val="18"/>
        </w:rPr>
        <w:t>OX457070.1         75731990                               .....-.-.-.--.-.--.--.--.--.--.-  75732004</w:t>
      </w:r>
    </w:p>
    <w:p>
      <w:r>
        <w:rPr>
          <w:rFonts w:ascii="Consolas" w:hAnsi="Consolas"/>
          <w:sz w:val="18"/>
        </w:rPr>
        <w:t>OX457070.1         76044633                                 ...-.-.-.--.-.--.--.--.--.--.-  76044645</w:t>
      </w:r>
    </w:p>
    <w:p>
      <w:r>
        <w:rPr>
          <w:rFonts w:ascii="Consolas" w:hAnsi="Consolas"/>
          <w:sz w:val="18"/>
        </w:rPr>
        <w:t>OX457070.1         77900700                                ....-.-.-.--.-.--.--.--.--.--.-  77900713</w:t>
      </w:r>
    </w:p>
    <w:p>
      <w:r>
        <w:rPr>
          <w:rFonts w:ascii="Consolas" w:hAnsi="Consolas"/>
          <w:sz w:val="18"/>
        </w:rPr>
        <w:t>OX457070.1         81590476                                   .-.-.-.--.-.--.--.--.--.--.-  81590486</w:t>
      </w:r>
    </w:p>
    <w:p>
      <w:r>
        <w:rPr>
          <w:rFonts w:ascii="Consolas" w:hAnsi="Consolas"/>
          <w:sz w:val="18"/>
        </w:rPr>
        <w:t>OX457070.1         81909179                                  ..-.-.-.--.-.--.--.--.--.--.-  81909190</w:t>
      </w:r>
    </w:p>
    <w:p>
      <w:r>
        <w:rPr>
          <w:rFonts w:ascii="Consolas" w:hAnsi="Consolas"/>
          <w:sz w:val="18"/>
        </w:rPr>
        <w:t>OX457070.1         84798708                                   .-.-.-.--.-.--.--.--.--.--.-  84798718</w:t>
      </w:r>
    </w:p>
    <w:p>
      <w:r>
        <w:rPr>
          <w:rFonts w:ascii="Consolas" w:hAnsi="Consolas"/>
          <w:sz w:val="18"/>
        </w:rPr>
        <w:t>OX457070.1         85907506                               .....-.-.-.--.-.--.--.--.--.--.-  85907520</w:t>
      </w:r>
    </w:p>
    <w:p>
      <w:r>
        <w:rPr>
          <w:rFonts w:ascii="Consolas" w:hAnsi="Consolas"/>
          <w:sz w:val="18"/>
        </w:rPr>
        <w:t>OX457070.1         88231146                                     .-.-.--.-.--.--.--.--.--.-  88231155</w:t>
      </w:r>
    </w:p>
    <w:p>
      <w:r>
        <w:rPr>
          <w:rFonts w:ascii="Consolas" w:hAnsi="Consolas"/>
          <w:sz w:val="18"/>
        </w:rPr>
        <w:t>OX457070.1         81879348                           .........-.-.-.--.-.--.--.--C--.--.-  81879366</w:t>
      </w:r>
    </w:p>
    <w:p>
      <w:r>
        <w:rPr>
          <w:rFonts w:ascii="Consolas" w:hAnsi="Consolas"/>
          <w:sz w:val="18"/>
        </w:rPr>
        <w:t>OX457070.1         1356914                                   ..-.-.-.--.-.--.--.--.--.--C-  1356925</w:t>
      </w:r>
    </w:p>
    <w:p>
      <w:r>
        <w:rPr>
          <w:rFonts w:ascii="Consolas" w:hAnsi="Consolas"/>
          <w:sz w:val="18"/>
        </w:rPr>
        <w:t>OX457070.1         1619266                               ......-.-.-.--.-.--.--.--.--.--C-  1619281</w:t>
      </w:r>
    </w:p>
    <w:p>
      <w:r>
        <w:rPr>
          <w:rFonts w:ascii="Consolas" w:hAnsi="Consolas"/>
          <w:sz w:val="18"/>
        </w:rPr>
        <w:t>OX457070.1         8279787                               ......-.-.-.--.-.--.--.--.--.--C-  8279802</w:t>
      </w:r>
    </w:p>
    <w:p>
      <w:r>
        <w:rPr>
          <w:rFonts w:ascii="Consolas" w:hAnsi="Consolas"/>
          <w:sz w:val="18"/>
        </w:rPr>
        <w:t>OX457070.1         9493605                                    .-.-.-.--.-.--.--.--.--.--.-  9493595</w:t>
      </w:r>
    </w:p>
    <w:p>
      <w:r>
        <w:rPr>
          <w:rFonts w:ascii="Consolas" w:hAnsi="Consolas"/>
          <w:sz w:val="18"/>
        </w:rPr>
        <w:t>OX457070.1         11486899                                   .-.-.-.--.-.--.--.--.--.--.-  11486909</w:t>
      </w:r>
    </w:p>
    <w:p>
      <w:r>
        <w:rPr>
          <w:rFonts w:ascii="Consolas" w:hAnsi="Consolas"/>
          <w:sz w:val="18"/>
        </w:rPr>
        <w:t>OX457070.1         15877823                           .........-.-.-.--.-.--.--.--.--.--.-  15877805</w:t>
      </w:r>
    </w:p>
    <w:p>
      <w:r>
        <w:rPr>
          <w:rFonts w:ascii="Consolas" w:hAnsi="Consolas"/>
          <w:sz w:val="18"/>
        </w:rPr>
        <w:t>OX457070.1         21839048                                  ..-.-.-.--.-.--.--.--.--.--.-  21839037</w:t>
      </w:r>
    </w:p>
    <w:p>
      <w:r>
        <w:rPr>
          <w:rFonts w:ascii="Consolas" w:hAnsi="Consolas"/>
          <w:sz w:val="18"/>
        </w:rPr>
        <w:t>OX457070.1         22454580                                ....-.-.-.--.-.--.--.--.--.--.-  22454567</w:t>
      </w:r>
    </w:p>
    <w:p>
      <w:r>
        <w:rPr>
          <w:rFonts w:ascii="Consolas" w:hAnsi="Consolas"/>
          <w:sz w:val="18"/>
        </w:rPr>
        <w:t>OX457070.1         24691769                                   .-.-.-.--.-.--.--.--.--.--.-  24691759</w:t>
      </w:r>
    </w:p>
    <w:p>
      <w:r>
        <w:rPr>
          <w:rFonts w:ascii="Consolas" w:hAnsi="Consolas"/>
          <w:sz w:val="18"/>
        </w:rPr>
        <w:t>OX457070.1         25910546                               .....-.-.-.--.-.--C--.--.--.--.-  25910532</w:t>
      </w:r>
    </w:p>
    <w:p>
      <w:r>
        <w:rPr>
          <w:rFonts w:ascii="Consolas" w:hAnsi="Consolas"/>
          <w:sz w:val="18"/>
        </w:rPr>
        <w:t>OX457070.1         29444079                               .....-.-.-.--.-.--.--.--.--.--.-  29444065</w:t>
      </w:r>
    </w:p>
    <w:p>
      <w:r>
        <w:rPr>
          <w:rFonts w:ascii="Consolas" w:hAnsi="Consolas"/>
          <w:sz w:val="18"/>
        </w:rPr>
        <w:t>OX457070.1         29444084                                  ..-.-.-G--.-.--.--.--.--.--.-  29444073</w:t>
      </w:r>
    </w:p>
    <w:p>
      <w:r>
        <w:rPr>
          <w:rFonts w:ascii="Consolas" w:hAnsi="Consolas"/>
          <w:sz w:val="18"/>
        </w:rPr>
        <w:t>OX457070.1         29667542                                     .-.-.--.-.--.--.--.--.--.-  29667551</w:t>
      </w:r>
    </w:p>
    <w:p>
      <w:r>
        <w:rPr>
          <w:rFonts w:ascii="Consolas" w:hAnsi="Consolas"/>
          <w:sz w:val="18"/>
        </w:rPr>
        <w:t>OX457070.1         31548827                              ......-.-C-.--.-.--.--.--.--.--.-  31548842</w:t>
      </w:r>
    </w:p>
    <w:p>
      <w:r>
        <w:rPr>
          <w:rFonts w:ascii="Consolas" w:hAnsi="Consolas"/>
          <w:sz w:val="18"/>
        </w:rPr>
        <w:t>OX457070.1         37431298                                   .-.-.-.--.-.--.--.--.--.--.-  37431308</w:t>
      </w:r>
    </w:p>
    <w:p>
      <w:r>
        <w:rPr>
          <w:rFonts w:ascii="Consolas" w:hAnsi="Consolas"/>
          <w:sz w:val="18"/>
        </w:rPr>
        <w:t>OX457070.1         44176726                                     .-.-.--.-.--.--.--.--.--.-  44176717</w:t>
      </w:r>
    </w:p>
    <w:p>
      <w:r>
        <w:rPr>
          <w:rFonts w:ascii="Consolas" w:hAnsi="Consolas"/>
          <w:sz w:val="18"/>
        </w:rPr>
        <w:t>OX457070.1         44230326                                   .-.-.-.--G-.--.--.--.--.--.-  44230316</w:t>
      </w:r>
    </w:p>
    <w:p>
      <w:r>
        <w:rPr>
          <w:rFonts w:ascii="Consolas" w:hAnsi="Consolas"/>
          <w:sz w:val="18"/>
        </w:rPr>
        <w:t>OX457070.1         48455071                                   .-.-.-.--.-.--.--.--.--.--.-  48455081</w:t>
      </w:r>
    </w:p>
    <w:p>
      <w:r>
        <w:rPr>
          <w:rFonts w:ascii="Consolas" w:hAnsi="Consolas"/>
          <w:sz w:val="18"/>
        </w:rPr>
        <w:t>OX457070.1         56299302                                   .-.-.-.--.-.--.--.--.--.--.-  56299292</w:t>
      </w:r>
    </w:p>
    <w:p>
      <w:r>
        <w:rPr>
          <w:rFonts w:ascii="Consolas" w:hAnsi="Consolas"/>
          <w:sz w:val="18"/>
        </w:rPr>
        <w:t>OX457070.1         59366876                               .....-.-.-.--.-.--.--.--.--.--.-  59366862</w:t>
      </w:r>
    </w:p>
    <w:p>
      <w:r>
        <w:rPr>
          <w:rFonts w:ascii="Consolas" w:hAnsi="Consolas"/>
          <w:sz w:val="18"/>
        </w:rPr>
        <w:t>OX457070.1         66886295                                   .-.-.-.--.-.--.--.--.--.--.-  66886285</w:t>
      </w:r>
    </w:p>
    <w:p>
      <w:r>
        <w:rPr>
          <w:rFonts w:ascii="Consolas" w:hAnsi="Consolas"/>
          <w:sz w:val="18"/>
        </w:rPr>
        <w:t>OX457070.1         85969189                               .....-.-.-.--.-.--.--.--.--.--.-  85969175</w:t>
      </w:r>
    </w:p>
    <w:p>
      <w:r>
        <w:rPr>
          <w:rFonts w:ascii="Consolas" w:hAnsi="Consolas"/>
          <w:sz w:val="18"/>
        </w:rPr>
        <w:t>OX457070.1         87602055                                     .-.-.--.-.--.--.--.--.--.-  87602046</w:t>
      </w:r>
    </w:p>
    <w:p>
      <w:r>
        <w:rPr>
          <w:rFonts w:ascii="Consolas" w:hAnsi="Consolas"/>
          <w:sz w:val="18"/>
        </w:rPr>
        <w:t>OX457070.1         1889123                                .....-.-.-.--.-.--.--.--.--.--.-  1889137</w:t>
      </w:r>
    </w:p>
    <w:p>
      <w:r>
        <w:rPr>
          <w:rFonts w:ascii="Consolas" w:hAnsi="Consolas"/>
          <w:sz w:val="18"/>
        </w:rPr>
        <w:t>OX457070.1         5908305                                      .-.-.--.-.--.--.--.--.--.-  5908296</w:t>
      </w:r>
    </w:p>
    <w:p>
      <w:r>
        <w:rPr>
          <w:rFonts w:ascii="Consolas" w:hAnsi="Consolas"/>
          <w:sz w:val="18"/>
        </w:rPr>
        <w:t>OX457070.1         7764903                                  ...-.-.-.--.-.--.--.--.--.--.-  7764891</w:t>
      </w:r>
    </w:p>
    <w:p>
      <w:r>
        <w:rPr>
          <w:rFonts w:ascii="Consolas" w:hAnsi="Consolas"/>
          <w:sz w:val="18"/>
        </w:rPr>
        <w:t>OX457070.1         14263284                            ........-.-.-.--.-.--.--.--.--.--.-  14263267</w:t>
      </w:r>
    </w:p>
    <w:p>
      <w:r>
        <w:rPr>
          <w:rFonts w:ascii="Consolas" w:hAnsi="Consolas"/>
          <w:sz w:val="18"/>
        </w:rPr>
        <w:t>OX457070.1         14408799                                   .-.-.-.--.-.--.--.--.--.--.-  14408789</w:t>
      </w:r>
    </w:p>
    <w:p>
      <w:r>
        <w:rPr>
          <w:rFonts w:ascii="Consolas" w:hAnsi="Consolas"/>
          <w:sz w:val="18"/>
        </w:rPr>
        <w:t>OX457070.1         14408799                               .....-.-.-.--.-.--.--.--.--.--.-  14408785</w:t>
      </w:r>
    </w:p>
    <w:p>
      <w:r>
        <w:rPr>
          <w:rFonts w:ascii="Consolas" w:hAnsi="Consolas"/>
          <w:sz w:val="18"/>
        </w:rPr>
        <w:t>OX457070.1         14684094                                ....-.-.-.--.-.--.--.--.--.--.-  14684107</w:t>
      </w:r>
    </w:p>
    <w:p>
      <w:r>
        <w:rPr>
          <w:rFonts w:ascii="Consolas" w:hAnsi="Consolas"/>
          <w:sz w:val="18"/>
        </w:rPr>
        <w:t>OX457070.1         21260205                                ....-.-.-.--.-.--.--.--.--.--.-  21260192</w:t>
      </w:r>
    </w:p>
    <w:p>
      <w:r>
        <w:rPr>
          <w:rFonts w:ascii="Consolas" w:hAnsi="Consolas"/>
          <w:sz w:val="18"/>
        </w:rPr>
        <w:t>OX457070.1         23620565                                   .-.-.-.--.-.--.--.--.--.--.-  23620575</w:t>
      </w:r>
    </w:p>
    <w:p>
      <w:r>
        <w:rPr>
          <w:rFonts w:ascii="Consolas" w:hAnsi="Consolas"/>
          <w:sz w:val="18"/>
        </w:rPr>
        <w:t>OX457070.1         26736636                              ......-.-.-.--.-.--.--.--.--.--.-  26736651</w:t>
      </w:r>
    </w:p>
    <w:p>
      <w:r>
        <w:rPr>
          <w:rFonts w:ascii="Consolas" w:hAnsi="Consolas"/>
          <w:sz w:val="18"/>
        </w:rPr>
        <w:t>OX457070.1         28229273                                            .-.--.--.--.--.--.-  28229279</w:t>
      </w:r>
    </w:p>
    <w:p>
      <w:r>
        <w:rPr>
          <w:rFonts w:ascii="Consolas" w:hAnsi="Consolas"/>
          <w:sz w:val="18"/>
        </w:rPr>
        <w:t>OX457070.1         28374838                                  ..-.-.-.--.-.--.--.--.--.--.-  28374849</w:t>
      </w:r>
    </w:p>
    <w:p>
      <w:r>
        <w:rPr>
          <w:rFonts w:ascii="Consolas" w:hAnsi="Consolas"/>
          <w:sz w:val="18"/>
        </w:rPr>
        <w:t>OX457070.1         31785313                                ....-.-.-.--.-.--.--.--.--.--.-  31785300</w:t>
      </w:r>
    </w:p>
    <w:p>
      <w:r>
        <w:rPr>
          <w:rFonts w:ascii="Consolas" w:hAnsi="Consolas"/>
          <w:sz w:val="18"/>
        </w:rPr>
        <w:t>OX457070.1         33176493                               .....-.-.-.--.-.--.--.--.--.--.-  33176479</w:t>
      </w:r>
    </w:p>
    <w:p>
      <w:r>
        <w:rPr>
          <w:rFonts w:ascii="Consolas" w:hAnsi="Consolas"/>
          <w:sz w:val="18"/>
        </w:rPr>
        <w:t>OX457070.1         33176496                                     .-.-.--.-.--.--.--.--.--.-  33176487</w:t>
      </w:r>
    </w:p>
    <w:p>
      <w:r>
        <w:rPr>
          <w:rFonts w:ascii="Consolas" w:hAnsi="Consolas"/>
          <w:sz w:val="18"/>
        </w:rPr>
        <w:t>OX457070.1         38033490                                   .-.-.-.--.-.--.--.--.--.--.-  38033480</w:t>
      </w:r>
    </w:p>
    <w:p>
      <w:r>
        <w:rPr>
          <w:rFonts w:ascii="Consolas" w:hAnsi="Consolas"/>
          <w:sz w:val="18"/>
        </w:rPr>
        <w:t>OX457070.1         46659277                                       .-.--.-.--.--.--.--.--.-  46659269</w:t>
      </w:r>
    </w:p>
    <w:p>
      <w:r>
        <w:rPr>
          <w:rFonts w:ascii="Consolas" w:hAnsi="Consolas"/>
          <w:sz w:val="18"/>
        </w:rPr>
        <w:t>OX457070.1         49906254                                ....-.-.-.--.-.--.--.--.--.--.-  49906267</w:t>
      </w:r>
    </w:p>
    <w:p>
      <w:r>
        <w:rPr>
          <w:rFonts w:ascii="Consolas" w:hAnsi="Consolas"/>
          <w:sz w:val="18"/>
        </w:rPr>
        <w:t>OX457070.1         53595202                                   .-.-.-.--.-.--.--.--.--.--.-  53595212</w:t>
      </w:r>
    </w:p>
    <w:p>
      <w:r>
        <w:rPr>
          <w:rFonts w:ascii="Consolas" w:hAnsi="Consolas"/>
          <w:sz w:val="18"/>
        </w:rPr>
        <w:t>OX457070.1         54630603                              ......-.-.-.--.-.--.--.--.--.--.-  54630588</w:t>
      </w:r>
    </w:p>
    <w:p>
      <w:r>
        <w:rPr>
          <w:rFonts w:ascii="Consolas" w:hAnsi="Consolas"/>
          <w:sz w:val="18"/>
        </w:rPr>
        <w:t>OX457070.1         54836526                             .......-.-.-.--.-.--.--.--.--.--.-  54836510</w:t>
      </w:r>
    </w:p>
    <w:p>
      <w:r>
        <w:rPr>
          <w:rFonts w:ascii="Consolas" w:hAnsi="Consolas"/>
          <w:sz w:val="18"/>
        </w:rPr>
        <w:t>OX457070.1         55797519                                ....-.-.-.--.-.--.--.--.--.--.-  55797532</w:t>
      </w:r>
    </w:p>
    <w:p>
      <w:r>
        <w:rPr>
          <w:rFonts w:ascii="Consolas" w:hAnsi="Consolas"/>
          <w:sz w:val="18"/>
        </w:rPr>
        <w:t>OX457070.1         58547428                                     .-.-.--.-.--.--.--.--.--.-  58547437</w:t>
      </w:r>
    </w:p>
    <w:p>
      <w:r>
        <w:rPr>
          <w:rFonts w:ascii="Consolas" w:hAnsi="Consolas"/>
          <w:sz w:val="18"/>
        </w:rPr>
        <w:t>OX457070.1         58547431                               .....-.-.-.--.-.--.--.--.--.--.-  58547445</w:t>
      </w:r>
    </w:p>
    <w:p>
      <w:r>
        <w:rPr>
          <w:rFonts w:ascii="Consolas" w:hAnsi="Consolas"/>
          <w:sz w:val="18"/>
        </w:rPr>
        <w:t>OX457070.1         59800525                                  ..-.-.-.--.-.--.--.--.--.--.-  59800536</w:t>
      </w:r>
    </w:p>
    <w:p>
      <w:r>
        <w:rPr>
          <w:rFonts w:ascii="Consolas" w:hAnsi="Consolas"/>
          <w:sz w:val="18"/>
        </w:rPr>
        <w:t>OX457070.1         65157930                            ........-.-.-.--.-.--.--.--.--.--.-  65157947</w:t>
      </w:r>
    </w:p>
    <w:p>
      <w:r>
        <w:rPr>
          <w:rFonts w:ascii="Consolas" w:hAnsi="Consolas"/>
          <w:sz w:val="18"/>
        </w:rPr>
        <w:t>OX457070.1         66180057                                ....-.-.-.--.-.--.--.--.--.--.-  66180044</w:t>
      </w:r>
    </w:p>
    <w:p>
      <w:r>
        <w:rPr>
          <w:rFonts w:ascii="Consolas" w:hAnsi="Consolas"/>
          <w:sz w:val="18"/>
        </w:rPr>
        <w:t>OX457070.1         68773743                              ......-.-.-.--.-.--.--.--.--.--.-  68773728</w:t>
      </w:r>
    </w:p>
    <w:p>
      <w:r>
        <w:rPr>
          <w:rFonts w:ascii="Consolas" w:hAnsi="Consolas"/>
          <w:sz w:val="18"/>
        </w:rPr>
        <w:t>OX457070.1         68810702                                   .-.-.-.--.-.--.--.--.--.--.-  68810712</w:t>
      </w:r>
    </w:p>
    <w:p>
      <w:r>
        <w:rPr>
          <w:rFonts w:ascii="Consolas" w:hAnsi="Consolas"/>
          <w:sz w:val="18"/>
        </w:rPr>
        <w:t>OX457070.1         69329591                              ......-.-.-.--.-.--.--.--.--.--.-  69329606</w:t>
      </w:r>
    </w:p>
    <w:p>
      <w:r>
        <w:rPr>
          <w:rFonts w:ascii="Consolas" w:hAnsi="Consolas"/>
          <w:sz w:val="18"/>
        </w:rPr>
        <w:t>OX457070.1         72039349                                         .--.-.--.--.--.--.--.-  72039356</w:t>
      </w:r>
    </w:p>
    <w:p>
      <w:r>
        <w:rPr>
          <w:rFonts w:ascii="Consolas" w:hAnsi="Consolas"/>
          <w:sz w:val="18"/>
        </w:rPr>
        <w:t>OX457070.1         72076699                                  ..-.-.-.--.-.--.--.--.--.--.-  72076688</w:t>
      </w:r>
    </w:p>
    <w:p>
      <w:r>
        <w:rPr>
          <w:rFonts w:ascii="Consolas" w:hAnsi="Consolas"/>
          <w:sz w:val="18"/>
        </w:rPr>
        <w:t>OX457070.1         72764132                                  ..-.-.-.--.-.--.--.--.--.--.-  72764121</w:t>
      </w:r>
    </w:p>
    <w:p>
      <w:r>
        <w:rPr>
          <w:rFonts w:ascii="Consolas" w:hAnsi="Consolas"/>
          <w:sz w:val="18"/>
        </w:rPr>
        <w:t>OX457070.1         77900700                                     .-.-.--.-.--.--.--.--.--.-  77900709</w:t>
      </w:r>
    </w:p>
    <w:p>
      <w:r>
        <w:rPr>
          <w:rFonts w:ascii="Consolas" w:hAnsi="Consolas"/>
          <w:sz w:val="18"/>
        </w:rPr>
        <w:t>OX457070.1         78096233                                  ..-.-.-.--.-.--.--.--.--.--.-  78096244</w:t>
      </w:r>
    </w:p>
    <w:p>
      <w:r>
        <w:rPr>
          <w:rFonts w:ascii="Consolas" w:hAnsi="Consolas"/>
          <w:sz w:val="18"/>
        </w:rPr>
        <w:t>OX457070.1         81422346                                  ..-.-.-.--.-.--.--.--.--.--.-  81422335</w:t>
      </w:r>
    </w:p>
    <w:p>
      <w:r>
        <w:rPr>
          <w:rFonts w:ascii="Consolas" w:hAnsi="Consolas"/>
          <w:sz w:val="18"/>
        </w:rPr>
        <w:t>OX457070.1         81909180                               .....-.-.-.--.-.--.--.--.--.--.-  81909194</w:t>
      </w:r>
    </w:p>
    <w:p>
      <w:r>
        <w:rPr>
          <w:rFonts w:ascii="Consolas" w:hAnsi="Consolas"/>
          <w:sz w:val="18"/>
        </w:rPr>
        <w:t>OX457070.1         82675078                                   .-.-.-.--.-.--.--.--.--.--.-  82675068</w:t>
      </w:r>
    </w:p>
    <w:p>
      <w:r>
        <w:rPr>
          <w:rFonts w:ascii="Consolas" w:hAnsi="Consolas"/>
          <w:sz w:val="18"/>
        </w:rPr>
        <w:t>OX457070.1         85593016                            ........-.-.-.--.-.--.--.--.--.--.-  85593033</w:t>
      </w:r>
    </w:p>
    <w:p>
      <w:r>
        <w:rPr>
          <w:rFonts w:ascii="Consolas" w:hAnsi="Consolas"/>
          <w:sz w:val="18"/>
        </w:rPr>
        <w:t>OX457070.1         86271830                                ....-.-.-.--.-.--.--.--.--.--.-  86271843</w:t>
      </w:r>
    </w:p>
    <w:p>
      <w:r>
        <w:rPr>
          <w:rFonts w:ascii="Consolas" w:hAnsi="Consolas"/>
          <w:sz w:val="18"/>
        </w:rPr>
        <w:t>OX457070.1         87407971                                ....-.-.-.--.-.--.--.--.--.--.-  87407984</w:t>
      </w:r>
    </w:p>
    <w:p>
      <w:r>
        <w:rPr>
          <w:rFonts w:ascii="Consolas" w:hAnsi="Consolas"/>
          <w:sz w:val="18"/>
        </w:rPr>
        <w:t>OX457070.1         87628226                                  ..-.-.-.--.-.--.--.--.--.--.-  87628237</w:t>
      </w:r>
    </w:p>
    <w:p>
      <w:r>
        <w:rPr>
          <w:rFonts w:ascii="Consolas" w:hAnsi="Consolas"/>
          <w:sz w:val="18"/>
        </w:rPr>
        <w:t>OX457070.1         88231146                                ....-.-.-.--.-.--.--.--.--.--.-  88231159</w:t>
      </w:r>
    </w:p>
    <w:p>
      <w:r>
        <w:rPr>
          <w:rFonts w:ascii="Consolas" w:hAnsi="Consolas"/>
          <w:sz w:val="18"/>
        </w:rPr>
        <w:t>OX457070.1         1889121                                        .-.--.-.--.--.--.--.--.-  1889129</w:t>
      </w:r>
    </w:p>
    <w:p>
      <w:r>
        <w:rPr>
          <w:rFonts w:ascii="Consolas" w:hAnsi="Consolas"/>
          <w:sz w:val="18"/>
        </w:rPr>
        <w:t>OX457070.1         1906289                                 ....-.-.-.--.-.--.--.--.--.--.-  1906302</w:t>
      </w:r>
    </w:p>
    <w:p>
      <w:r>
        <w:rPr>
          <w:rFonts w:ascii="Consolas" w:hAnsi="Consolas"/>
          <w:sz w:val="18"/>
        </w:rPr>
        <w:t>OX457070.1         1906289                                      .-.-.--.-.--.--.--.--.--.-  1906298</w:t>
      </w:r>
    </w:p>
    <w:p>
      <w:r>
        <w:rPr>
          <w:rFonts w:ascii="Consolas" w:hAnsi="Consolas"/>
          <w:sz w:val="18"/>
        </w:rPr>
        <w:t>OX457070.1         5847784                                          .--.-.--.--.--.--.--.-  5847791</w:t>
      </w:r>
    </w:p>
    <w:p>
      <w:r>
        <w:rPr>
          <w:rFonts w:ascii="Consolas" w:hAnsi="Consolas"/>
          <w:sz w:val="18"/>
        </w:rPr>
        <w:t>OX457070.1         5908302                                .....-.-.-.--.-.--.--.--.--.--.-  5908288</w:t>
      </w:r>
    </w:p>
    <w:p>
      <w:r>
        <w:rPr>
          <w:rFonts w:ascii="Consolas" w:hAnsi="Consolas"/>
          <w:sz w:val="18"/>
        </w:rPr>
        <w:t>OX457070.1         7764903                                        .-.--.-.--.--.--.--.--.-  7764895</w:t>
      </w:r>
    </w:p>
    <w:p>
      <w:r>
        <w:rPr>
          <w:rFonts w:ascii="Consolas" w:hAnsi="Consolas"/>
          <w:sz w:val="18"/>
        </w:rPr>
        <w:t>OX457070.1         9151044                             ........-.-.-.--.-.--.--.--.--.--.-  9151027</w:t>
      </w:r>
    </w:p>
    <w:p>
      <w:r>
        <w:rPr>
          <w:rFonts w:ascii="Consolas" w:hAnsi="Consolas"/>
          <w:sz w:val="18"/>
        </w:rPr>
        <w:t>OX457070.1         10039197                                              .--.--.--.--.--.-  10039202</w:t>
      </w:r>
    </w:p>
    <w:p>
      <w:r>
        <w:rPr>
          <w:rFonts w:ascii="Consolas" w:hAnsi="Consolas"/>
          <w:sz w:val="18"/>
        </w:rPr>
        <w:t>OX457070.1         11216704                                       .-.--.-.--.--.--.--.--.-  11216712</w:t>
      </w:r>
    </w:p>
    <w:p>
      <w:r>
        <w:rPr>
          <w:rFonts w:ascii="Consolas" w:hAnsi="Consolas"/>
          <w:sz w:val="18"/>
        </w:rPr>
        <w:t>OX457070.1         11216706                               .....-.-.-.--.-.--.--.--.--.--.-  11216720</w:t>
      </w:r>
    </w:p>
    <w:p>
      <w:r>
        <w:rPr>
          <w:rFonts w:ascii="Consolas" w:hAnsi="Consolas"/>
          <w:sz w:val="18"/>
        </w:rPr>
        <w:t>OX457070.1         11518960                                            .-.--.--.--.--.--.-  11518966</w:t>
      </w:r>
    </w:p>
    <w:p>
      <w:r>
        <w:rPr>
          <w:rFonts w:ascii="Consolas" w:hAnsi="Consolas"/>
          <w:sz w:val="18"/>
        </w:rPr>
        <w:t>OX457070.1         12621679                                   .-.-.-.--.-.--.--.--.--.--.-  12621689</w:t>
      </w:r>
    </w:p>
    <w:p>
      <w:r>
        <w:rPr>
          <w:rFonts w:ascii="Consolas" w:hAnsi="Consolas"/>
          <w:sz w:val="18"/>
        </w:rPr>
        <w:t>OX457070.1         14046107                                         .--.-.--.--.--.--.--.-  14046114</w:t>
      </w:r>
    </w:p>
    <w:p>
      <w:r>
        <w:rPr>
          <w:rFonts w:ascii="Consolas" w:hAnsi="Consolas"/>
          <w:sz w:val="18"/>
        </w:rPr>
        <w:t>OX457070.1         17776698                             .......-.-.-.--.-.--.--.--.--.--.-  17776714</w:t>
      </w:r>
    </w:p>
    <w:p>
      <w:r>
        <w:rPr>
          <w:rFonts w:ascii="Consolas" w:hAnsi="Consolas"/>
          <w:sz w:val="18"/>
        </w:rPr>
        <w:t>OX457070.1         19762191                                ....-.-.-.--.-.--.--.--.--.--.-  19762204</w:t>
      </w:r>
    </w:p>
    <w:p>
      <w:r>
        <w:rPr>
          <w:rFonts w:ascii="Consolas" w:hAnsi="Consolas"/>
          <w:sz w:val="18"/>
        </w:rPr>
        <w:t>OX457070.1         19762191                                     .-.-.--.-.--.--.--.--.--.-  19762200</w:t>
      </w:r>
    </w:p>
    <w:p>
      <w:r>
        <w:rPr>
          <w:rFonts w:ascii="Consolas" w:hAnsi="Consolas"/>
          <w:sz w:val="18"/>
        </w:rPr>
        <w:t>OX457070.1         20833790                                         .--.-.--.--.--.--.--.-  20833797</w:t>
      </w:r>
    </w:p>
    <w:p>
      <w:r>
        <w:rPr>
          <w:rFonts w:ascii="Consolas" w:hAnsi="Consolas"/>
          <w:sz w:val="18"/>
        </w:rPr>
        <w:t>OX457070.1         21283504                             .......-.-.-.--.-.--.--.--.--.--.-  21283520</w:t>
      </w:r>
    </w:p>
    <w:p>
      <w:r>
        <w:rPr>
          <w:rFonts w:ascii="Consolas" w:hAnsi="Consolas"/>
          <w:sz w:val="18"/>
        </w:rPr>
        <w:t>OX457070.1         25850228                                         .--.-.--.--.--.--.--.-  25850221</w:t>
      </w:r>
    </w:p>
    <w:p>
      <w:r>
        <w:rPr>
          <w:rFonts w:ascii="Consolas" w:hAnsi="Consolas"/>
          <w:sz w:val="18"/>
        </w:rPr>
        <w:t>OX457070.1         26736637                                   .-.-.-.--.-.--.--.--.--.--.-  26736647</w:t>
      </w:r>
    </w:p>
    <w:p>
      <w:r>
        <w:rPr>
          <w:rFonts w:ascii="Consolas" w:hAnsi="Consolas"/>
          <w:sz w:val="18"/>
        </w:rPr>
        <w:t>OX457070.1         28374839                               .....-.-.-.--.-.--.--.--.--.--.-  28374853</w:t>
      </w:r>
    </w:p>
    <w:p>
      <w:r>
        <w:rPr>
          <w:rFonts w:ascii="Consolas" w:hAnsi="Consolas"/>
          <w:sz w:val="18"/>
        </w:rPr>
        <w:t>OX457070.1         30413146                                            .-.--.--.--.--.--.-  30413140</w:t>
      </w:r>
    </w:p>
    <w:p>
      <w:r>
        <w:rPr>
          <w:rFonts w:ascii="Consolas" w:hAnsi="Consolas"/>
          <w:sz w:val="18"/>
        </w:rPr>
        <w:t>OX457070.1         33669073                                 ...-.-.-.--.-.--.--.--.--.--.-  33669085</w:t>
      </w:r>
    </w:p>
    <w:p>
      <w:r>
        <w:rPr>
          <w:rFonts w:ascii="Consolas" w:hAnsi="Consolas"/>
          <w:sz w:val="18"/>
        </w:rPr>
        <w:t>OX457070.1         37025490                                   .-.-.-.--.-.--.--.--.--.--.-  37025480</w:t>
      </w:r>
    </w:p>
    <w:p>
      <w:r>
        <w:rPr>
          <w:rFonts w:ascii="Consolas" w:hAnsi="Consolas"/>
          <w:sz w:val="18"/>
        </w:rPr>
        <w:t>OX457070.1         37025490                               .....-.-.-.--.-.--.--.--.--.--.-  37025476</w:t>
      </w:r>
    </w:p>
    <w:p>
      <w:r>
        <w:rPr>
          <w:rFonts w:ascii="Consolas" w:hAnsi="Consolas"/>
          <w:sz w:val="18"/>
        </w:rPr>
        <w:t>OX457070.1         37078411                              ......-.-.-.--.-.--.--.--.--.--.-  37078426</w:t>
      </w:r>
    </w:p>
    <w:p>
      <w:r>
        <w:rPr>
          <w:rFonts w:ascii="Consolas" w:hAnsi="Consolas"/>
          <w:sz w:val="18"/>
        </w:rPr>
        <w:t>OX457070.1         37975825                                         .--.-.--.--.--.--.--.-  37975818</w:t>
      </w:r>
    </w:p>
    <w:p>
      <w:r>
        <w:rPr>
          <w:rFonts w:ascii="Consolas" w:hAnsi="Consolas"/>
          <w:sz w:val="18"/>
        </w:rPr>
        <w:t>OX457070.1         44086352                               .....-.-.-.--.-.--.--.--.--.--.-  44086338</w:t>
      </w:r>
    </w:p>
    <w:p>
      <w:r>
        <w:rPr>
          <w:rFonts w:ascii="Consolas" w:hAnsi="Consolas"/>
          <w:sz w:val="18"/>
        </w:rPr>
        <w:t>OX457070.1         44086354                                       .-.--.-.--.--.--.--.--.-  44086346</w:t>
      </w:r>
    </w:p>
    <w:p>
      <w:r>
        <w:rPr>
          <w:rFonts w:ascii="Consolas" w:hAnsi="Consolas"/>
          <w:sz w:val="18"/>
        </w:rPr>
        <w:t>OX457070.1         44839767                                         .--.-.--.--.--.--.--.-  44839774</w:t>
      </w:r>
    </w:p>
    <w:p>
      <w:r>
        <w:rPr>
          <w:rFonts w:ascii="Consolas" w:hAnsi="Consolas"/>
          <w:sz w:val="18"/>
        </w:rPr>
        <w:t>OX457070.1         46659277                                 ...-.-.-.--.-.--.--.--.--.--.-  46659265</w:t>
      </w:r>
    </w:p>
    <w:p>
      <w:r>
        <w:rPr>
          <w:rFonts w:ascii="Consolas" w:hAnsi="Consolas"/>
          <w:sz w:val="18"/>
        </w:rPr>
        <w:t>OX457070.1         46786675                             .......-.-.-.--.-.--.--.--.--.--.-  46786659</w:t>
      </w:r>
    </w:p>
    <w:p>
      <w:r>
        <w:rPr>
          <w:rFonts w:ascii="Consolas" w:hAnsi="Consolas"/>
          <w:sz w:val="18"/>
        </w:rPr>
        <w:t>OX457070.1         46851071                                ....-.-.-.--.-.--.--.--.--.--.-  46851084</w:t>
      </w:r>
    </w:p>
    <w:p>
      <w:r>
        <w:rPr>
          <w:rFonts w:ascii="Consolas" w:hAnsi="Consolas"/>
          <w:sz w:val="18"/>
        </w:rPr>
        <w:t>OX457070.1         46851071                                     .-.-.--.-.--.--.--.--.--.-  46851080</w:t>
      </w:r>
    </w:p>
    <w:p>
      <w:r>
        <w:rPr>
          <w:rFonts w:ascii="Consolas" w:hAnsi="Consolas"/>
          <w:sz w:val="18"/>
        </w:rPr>
        <w:t>OX457070.1         47489401                                     .-.-.--.-.--.--.--.--.--.-  47489392</w:t>
      </w:r>
    </w:p>
    <w:p>
      <w:r>
        <w:rPr>
          <w:rFonts w:ascii="Consolas" w:hAnsi="Consolas"/>
          <w:sz w:val="18"/>
        </w:rPr>
        <w:t>OX457070.1         47489401                                ....-.-.-.--.-.--.--.--.--.--.-  47489388</w:t>
      </w:r>
    </w:p>
    <w:p>
      <w:r>
        <w:rPr>
          <w:rFonts w:ascii="Consolas" w:hAnsi="Consolas"/>
          <w:sz w:val="18"/>
        </w:rPr>
        <w:t>OX457070.1         48590315                                ....-.-.-.--.-.--.--.--.--.--.-  48590328</w:t>
      </w:r>
    </w:p>
    <w:p>
      <w:r>
        <w:rPr>
          <w:rFonts w:ascii="Consolas" w:hAnsi="Consolas"/>
          <w:sz w:val="18"/>
        </w:rPr>
        <w:t>OX457070.1         48590315                                     .-.-.--.-.--.--.--.--.--.-  48590324</w:t>
      </w:r>
    </w:p>
    <w:p>
      <w:r>
        <w:rPr>
          <w:rFonts w:ascii="Consolas" w:hAnsi="Consolas"/>
          <w:sz w:val="18"/>
        </w:rPr>
        <w:t>OX457070.1         49157248                                            .-.--.--.--.--.--.-  49157242</w:t>
      </w:r>
    </w:p>
    <w:p>
      <w:r>
        <w:rPr>
          <w:rFonts w:ascii="Consolas" w:hAnsi="Consolas"/>
          <w:sz w:val="18"/>
        </w:rPr>
        <w:t>OX457070.1         49157250                             .......-.-.-.--.-.--.--.--.--.--.-  49157234</w:t>
      </w:r>
    </w:p>
    <w:p>
      <w:r>
        <w:rPr>
          <w:rFonts w:ascii="Consolas" w:hAnsi="Consolas"/>
          <w:sz w:val="18"/>
        </w:rPr>
        <w:t>OX457070.1         52065982                                   .-.-.-.--.-.--.--.--.--.--.-  52065972</w:t>
      </w:r>
    </w:p>
    <w:p>
      <w:r>
        <w:rPr>
          <w:rFonts w:ascii="Consolas" w:hAnsi="Consolas"/>
          <w:sz w:val="18"/>
        </w:rPr>
        <w:t>OX457070.1         53412552                                         .--.-.--.--.--.--.--.-  53412545</w:t>
      </w:r>
    </w:p>
    <w:p>
      <w:r>
        <w:rPr>
          <w:rFonts w:ascii="Consolas" w:hAnsi="Consolas"/>
          <w:sz w:val="18"/>
        </w:rPr>
        <w:t>OX457070.1         53612497                                   .-.-.-.--.-.--.--.--.--.--.-  53612487</w:t>
      </w:r>
    </w:p>
    <w:p>
      <w:r>
        <w:rPr>
          <w:rFonts w:ascii="Consolas" w:hAnsi="Consolas"/>
          <w:sz w:val="18"/>
        </w:rPr>
        <w:t>OX457070.1         53991154                                         .--.-.--.--.--.--.--.-  53991147</w:t>
      </w:r>
    </w:p>
    <w:p>
      <w:r>
        <w:rPr>
          <w:rFonts w:ascii="Consolas" w:hAnsi="Consolas"/>
          <w:sz w:val="18"/>
        </w:rPr>
        <w:t>OX457070.1         54463588                            ........-.-.-.--.-.--.--.--.--.--.-  54463605</w:t>
      </w:r>
    </w:p>
    <w:p>
      <w:r>
        <w:rPr>
          <w:rFonts w:ascii="Consolas" w:hAnsi="Consolas"/>
          <w:sz w:val="18"/>
        </w:rPr>
        <w:t>OX457070.1         54630602                                   .-.-.-.--.-.--.--.--.--.--.-  54630592</w:t>
      </w:r>
    </w:p>
    <w:p>
      <w:r>
        <w:rPr>
          <w:rFonts w:ascii="Consolas" w:hAnsi="Consolas"/>
          <w:sz w:val="18"/>
        </w:rPr>
        <w:t>OX457070.1         58173761                                         .--.-.--.--.--.--.--.-  58173768</w:t>
      </w:r>
    </w:p>
    <w:p>
      <w:r>
        <w:rPr>
          <w:rFonts w:ascii="Consolas" w:hAnsi="Consolas"/>
          <w:sz w:val="18"/>
        </w:rPr>
        <w:t>OX457070.1         58307883                                       .-.--.-.--.--.--.--.--.-  58307875</w:t>
      </w:r>
    </w:p>
    <w:p>
      <w:r>
        <w:rPr>
          <w:rFonts w:ascii="Consolas" w:hAnsi="Consolas"/>
          <w:sz w:val="18"/>
        </w:rPr>
        <w:t>OX457070.1         58307883                                 ...-.-.-.--.-.--.--.--.--.--.-  58307871</w:t>
      </w:r>
    </w:p>
    <w:p>
      <w:r>
        <w:rPr>
          <w:rFonts w:ascii="Consolas" w:hAnsi="Consolas"/>
          <w:sz w:val="18"/>
        </w:rPr>
        <w:t>OX457070.1         59800526                               .....-.-.-.--.-.--.--.--.--.--.-  59800540</w:t>
      </w:r>
    </w:p>
    <w:p>
      <w:r>
        <w:rPr>
          <w:rFonts w:ascii="Consolas" w:hAnsi="Consolas"/>
          <w:sz w:val="18"/>
        </w:rPr>
        <w:t>OX457070.1         62986065                             .......-.-.-.--.-.--.--.--.--.--.-  62986081</w:t>
      </w:r>
    </w:p>
    <w:p>
      <w:r>
        <w:rPr>
          <w:rFonts w:ascii="Consolas" w:hAnsi="Consolas"/>
          <w:sz w:val="18"/>
        </w:rPr>
        <w:t>OX457070.1         63257511                                         .--.-.--.--.--.--.--.-  63257504</w:t>
      </w:r>
    </w:p>
    <w:p>
      <w:r>
        <w:rPr>
          <w:rFonts w:ascii="Consolas" w:hAnsi="Consolas"/>
          <w:sz w:val="18"/>
        </w:rPr>
        <w:t>OX457070.1         63411048                                         .--.-.--.--.--.--.--.-  63411055</w:t>
      </w:r>
    </w:p>
    <w:p>
      <w:r>
        <w:rPr>
          <w:rFonts w:ascii="Consolas" w:hAnsi="Consolas"/>
          <w:sz w:val="18"/>
        </w:rPr>
        <w:t>OX457070.1         66965628                              ......-.-.-.--.-.--.--.--.--.--.-  66965613</w:t>
      </w:r>
    </w:p>
    <w:p>
      <w:r>
        <w:rPr>
          <w:rFonts w:ascii="Consolas" w:hAnsi="Consolas"/>
          <w:sz w:val="18"/>
        </w:rPr>
        <w:t>OX457070.1         68773742                                   .-.-.-.--.-.--.--.--.--.--.-  68773732</w:t>
      </w:r>
    </w:p>
    <w:p>
      <w:r>
        <w:rPr>
          <w:rFonts w:ascii="Consolas" w:hAnsi="Consolas"/>
          <w:sz w:val="18"/>
        </w:rPr>
        <w:t>OX457070.1         69329592                                   .-.-.-.--.-.--.--.--.--.--.-  69329602</w:t>
      </w:r>
    </w:p>
    <w:p>
      <w:r>
        <w:rPr>
          <w:rFonts w:ascii="Consolas" w:hAnsi="Consolas"/>
          <w:sz w:val="18"/>
        </w:rPr>
        <w:t>OX457070.1         70579892                             .......-.-.-.--.-.--.--.--.--.--.-  70579908</w:t>
      </w:r>
    </w:p>
    <w:p>
      <w:r>
        <w:rPr>
          <w:rFonts w:ascii="Consolas" w:hAnsi="Consolas"/>
          <w:sz w:val="18"/>
        </w:rPr>
        <w:t>OX457070.1         72076698                               .....-.-.-.--.-.--.--.--.--.--.-  72076684</w:t>
      </w:r>
    </w:p>
    <w:p>
      <w:r>
        <w:rPr>
          <w:rFonts w:ascii="Consolas" w:hAnsi="Consolas"/>
          <w:sz w:val="18"/>
        </w:rPr>
        <w:t>OX457070.1         72764131                               .....-.-.-.--.-.--.--.--.--.--.-  72764117</w:t>
      </w:r>
    </w:p>
    <w:p>
      <w:r>
        <w:rPr>
          <w:rFonts w:ascii="Consolas" w:hAnsi="Consolas"/>
          <w:sz w:val="18"/>
        </w:rPr>
        <w:t>OX457070.1         74526761                                         .--.-.--.--.--.--.--.-  74526768</w:t>
      </w:r>
    </w:p>
    <w:p>
      <w:r>
        <w:rPr>
          <w:rFonts w:ascii="Consolas" w:hAnsi="Consolas"/>
          <w:sz w:val="18"/>
        </w:rPr>
        <w:t>OX457070.1         75952850                                         .--.-.--.--.--.--.--.-  75952843</w:t>
      </w:r>
    </w:p>
    <w:p>
      <w:r>
        <w:rPr>
          <w:rFonts w:ascii="Consolas" w:hAnsi="Consolas"/>
          <w:sz w:val="18"/>
        </w:rPr>
        <w:t>OX457070.1         76044633                                       .-.--.-.--.--.--.--.--.-  76044641</w:t>
      </w:r>
    </w:p>
    <w:p>
      <w:r>
        <w:rPr>
          <w:rFonts w:ascii="Consolas" w:hAnsi="Consolas"/>
          <w:sz w:val="18"/>
        </w:rPr>
        <w:t>OX457070.1         76044635                               .....-.-.-.--.-.--.--.--.--.--.-  76044649</w:t>
      </w:r>
    </w:p>
    <w:p>
      <w:r>
        <w:rPr>
          <w:rFonts w:ascii="Consolas" w:hAnsi="Consolas"/>
          <w:sz w:val="18"/>
        </w:rPr>
        <w:t>OX457070.1         78096234                               .....-.-.-.--.-.--.--.--.--.--.-  78096248</w:t>
      </w:r>
    </w:p>
    <w:p>
      <w:r>
        <w:rPr>
          <w:rFonts w:ascii="Consolas" w:hAnsi="Consolas"/>
          <w:sz w:val="18"/>
        </w:rPr>
        <w:t>OX457070.1         80790367                              ......-.-.-.--.-.--.--.--.--.--.-  80790352</w:t>
      </w:r>
    </w:p>
    <w:p>
      <w:r>
        <w:rPr>
          <w:rFonts w:ascii="Consolas" w:hAnsi="Consolas"/>
          <w:sz w:val="18"/>
        </w:rPr>
        <w:t>OX457070.1         81422345                               .....-.-.-.--.-.--.--.--.--.--.-  81422331</w:t>
      </w:r>
    </w:p>
    <w:p>
      <w:r>
        <w:rPr>
          <w:rFonts w:ascii="Consolas" w:hAnsi="Consolas"/>
          <w:sz w:val="18"/>
        </w:rPr>
        <w:t>OX457070.1         85037340                             .......-.-.-.--.-.--.--.--.--.--.-  85037356</w:t>
      </w:r>
    </w:p>
    <w:p>
      <w:r>
        <w:rPr>
          <w:rFonts w:ascii="Consolas" w:hAnsi="Consolas"/>
          <w:sz w:val="18"/>
        </w:rPr>
        <w:t>OX457070.1         87628227                               .....-.-.-.--.-.--.--.--.--.--.-  87628241</w:t>
      </w:r>
    </w:p>
    <w:p>
      <w:r>
        <w:rPr>
          <w:rFonts w:ascii="Consolas" w:hAnsi="Consolas"/>
          <w:sz w:val="18"/>
        </w:rPr>
        <w:t>OX457070.1         2857682                                             .-.--.--.--.--.--.-  2857676</w:t>
      </w:r>
    </w:p>
    <w:p>
      <w:r>
        <w:rPr>
          <w:rFonts w:ascii="Consolas" w:hAnsi="Consolas"/>
          <w:sz w:val="18"/>
        </w:rPr>
        <w:t>OX457070.1         3865917                                             .-.--.--.--.--.--.-  3865911</w:t>
      </w:r>
    </w:p>
    <w:p>
      <w:r>
        <w:rPr>
          <w:rFonts w:ascii="Consolas" w:hAnsi="Consolas"/>
          <w:sz w:val="18"/>
        </w:rPr>
        <w:t>OX457070.1         3865918                               ......-.-.-.--.-.--.--.--.--.--.-  3865903</w:t>
      </w:r>
    </w:p>
    <w:p>
      <w:r>
        <w:rPr>
          <w:rFonts w:ascii="Consolas" w:hAnsi="Consolas"/>
          <w:sz w:val="18"/>
        </w:rPr>
        <w:t>OX457070.1         5847784                                   ..-.-.-.--.-.--.--.--.--.--.-  5847795</w:t>
      </w:r>
    </w:p>
    <w:p>
      <w:r>
        <w:rPr>
          <w:rFonts w:ascii="Consolas" w:hAnsi="Consolas"/>
          <w:sz w:val="18"/>
        </w:rPr>
        <w:t>OX457070.1         6026950                                               .--.--.--.--.--.-  6026945</w:t>
      </w:r>
    </w:p>
    <w:p>
      <w:r>
        <w:rPr>
          <w:rFonts w:ascii="Consolas" w:hAnsi="Consolas"/>
          <w:sz w:val="18"/>
        </w:rPr>
        <w:t>OX457070.1         6490138                                             .-.--.--.--.--.--.-  6490132</w:t>
      </w:r>
    </w:p>
    <w:p>
      <w:r>
        <w:rPr>
          <w:rFonts w:ascii="Consolas" w:hAnsi="Consolas"/>
          <w:sz w:val="18"/>
        </w:rPr>
        <w:t>OX457070.1         6490139                               ......-.-.-.--.-.--.--.--.--.--.-  6490124</w:t>
      </w:r>
    </w:p>
    <w:p>
      <w:r>
        <w:rPr>
          <w:rFonts w:ascii="Consolas" w:hAnsi="Consolas"/>
          <w:sz w:val="18"/>
        </w:rPr>
        <w:t>OX457070.1         7272151                                             .-.--.--.--.--.--.-  7272157</w:t>
      </w:r>
    </w:p>
    <w:p>
      <w:r>
        <w:rPr>
          <w:rFonts w:ascii="Consolas" w:hAnsi="Consolas"/>
          <w:sz w:val="18"/>
        </w:rPr>
        <w:t>OX457070.1         7764901                                .....-.-.-.--.-.--.--.--.--.--.-  7764887</w:t>
      </w:r>
    </w:p>
    <w:p>
      <w:r>
        <w:rPr>
          <w:rFonts w:ascii="Consolas" w:hAnsi="Consolas"/>
          <w:sz w:val="18"/>
        </w:rPr>
        <w:t>OX457070.1         8338890                                 ....-.-.-.--.-.--.--.--.--.--.-  8338903</w:t>
      </w:r>
    </w:p>
    <w:p>
      <w:r>
        <w:rPr>
          <w:rFonts w:ascii="Consolas" w:hAnsi="Consolas"/>
          <w:sz w:val="18"/>
        </w:rPr>
        <w:t>OX457070.1         8338890                                      .-.-.--.-.--.--.--.--.--.-  8338899</w:t>
      </w:r>
    </w:p>
    <w:p>
      <w:r>
        <w:rPr>
          <w:rFonts w:ascii="Consolas" w:hAnsi="Consolas"/>
          <w:sz w:val="18"/>
        </w:rPr>
        <w:t>OX457070.1         10068686                            ........-.-.-.--.-.--.--.--.--.--.-  10068669</w:t>
      </w:r>
    </w:p>
    <w:p>
      <w:r>
        <w:rPr>
          <w:rFonts w:ascii="Consolas" w:hAnsi="Consolas"/>
          <w:sz w:val="18"/>
        </w:rPr>
        <w:t>OX457070.1         10133696                                                 .--.--.--.--.-  10133700</w:t>
      </w:r>
    </w:p>
    <w:p>
      <w:r>
        <w:rPr>
          <w:rFonts w:ascii="Consolas" w:hAnsi="Consolas"/>
          <w:sz w:val="18"/>
        </w:rPr>
        <w:t>OX457070.1         10714117                                   .-.-.-.--.-.--.--.--.--.--.-  10714107</w:t>
      </w:r>
    </w:p>
    <w:p>
      <w:r>
        <w:rPr>
          <w:rFonts w:ascii="Consolas" w:hAnsi="Consolas"/>
          <w:sz w:val="18"/>
        </w:rPr>
        <w:t>OX457070.1         11518959                              ......-.-.-.--.-.--.--.--.--.--.-  11518974</w:t>
      </w:r>
    </w:p>
    <w:p>
      <w:r>
        <w:rPr>
          <w:rFonts w:ascii="Consolas" w:hAnsi="Consolas"/>
          <w:sz w:val="18"/>
        </w:rPr>
        <w:t>OX457070.1         13549028                                         .--.-.--.--.--.--.--.-  13549021</w:t>
      </w:r>
    </w:p>
    <w:p>
      <w:r>
        <w:rPr>
          <w:rFonts w:ascii="Consolas" w:hAnsi="Consolas"/>
          <w:sz w:val="18"/>
        </w:rPr>
        <w:t>OX457070.1         13549028                                  ..-.-.-.--.-.--.--.--.--.--.-  13549017</w:t>
      </w:r>
    </w:p>
    <w:p>
      <w:r>
        <w:rPr>
          <w:rFonts w:ascii="Consolas" w:hAnsi="Consolas"/>
          <w:sz w:val="18"/>
        </w:rPr>
        <w:t>OX457070.1         13646610                              ......-.-.-.--.-.--.--.--.--.--.-  13646595</w:t>
      </w:r>
    </w:p>
    <w:p>
      <w:r>
        <w:rPr>
          <w:rFonts w:ascii="Consolas" w:hAnsi="Consolas"/>
          <w:sz w:val="18"/>
        </w:rPr>
        <w:t>OX457070.1         14263281                                            .-.--.--.--.--.--.-  14263275</w:t>
      </w:r>
    </w:p>
    <w:p>
      <w:r>
        <w:rPr>
          <w:rFonts w:ascii="Consolas" w:hAnsi="Consolas"/>
          <w:sz w:val="18"/>
        </w:rPr>
        <w:t>OX457070.1         17776700                                            .-.--.--.--.--.--.-  17776706</w:t>
      </w:r>
    </w:p>
    <w:p>
      <w:r>
        <w:rPr>
          <w:rFonts w:ascii="Consolas" w:hAnsi="Consolas"/>
          <w:sz w:val="18"/>
        </w:rPr>
        <w:t>OX457070.1         17950929                                  ..-.-.-.--.-.--.--.--.--.--.-  17950918</w:t>
      </w:r>
    </w:p>
    <w:p>
      <w:r>
        <w:rPr>
          <w:rFonts w:ascii="Consolas" w:hAnsi="Consolas"/>
          <w:sz w:val="18"/>
        </w:rPr>
        <w:t>OX457070.1         19497597                                            .-.--.--.--.--.--.-  19497591</w:t>
      </w:r>
    </w:p>
    <w:p>
      <w:r>
        <w:rPr>
          <w:rFonts w:ascii="Consolas" w:hAnsi="Consolas"/>
          <w:sz w:val="18"/>
        </w:rPr>
        <w:t>OX457070.1         19497598                              ......-.-.-.--.-.--.--.--.--.--.-  19497583</w:t>
      </w:r>
    </w:p>
    <w:p>
      <w:r>
        <w:rPr>
          <w:rFonts w:ascii="Consolas" w:hAnsi="Consolas"/>
          <w:sz w:val="18"/>
        </w:rPr>
        <w:t>OX457070.1         20564110                                            .-.--.--.--.--.--.-  20564104</w:t>
      </w:r>
    </w:p>
    <w:p>
      <w:r>
        <w:rPr>
          <w:rFonts w:ascii="Consolas" w:hAnsi="Consolas"/>
          <w:sz w:val="18"/>
        </w:rPr>
        <w:t>OX457070.1         20564111                              ......-.-.-.--.-.--.--.--.--.--.-  20564096</w:t>
      </w:r>
    </w:p>
    <w:p>
      <w:r>
        <w:rPr>
          <w:rFonts w:ascii="Consolas" w:hAnsi="Consolas"/>
          <w:sz w:val="18"/>
        </w:rPr>
        <w:t>OX457070.1         20833790                                  ..-.-.-.--.-.--.--.--.--.--.-  20833801</w:t>
      </w:r>
    </w:p>
    <w:p>
      <w:r>
        <w:rPr>
          <w:rFonts w:ascii="Consolas" w:hAnsi="Consolas"/>
          <w:sz w:val="18"/>
        </w:rPr>
        <w:t>OX457070.1         20936400                              ......-.-.-.--.-.--.--.--.--.--.-  20936415</w:t>
      </w:r>
    </w:p>
    <w:p>
      <w:r>
        <w:rPr>
          <w:rFonts w:ascii="Consolas" w:hAnsi="Consolas"/>
          <w:sz w:val="18"/>
        </w:rPr>
        <w:t>OX457070.1         20936401                                            .-.--.--.--.--.--.-  20936407</w:t>
      </w:r>
    </w:p>
    <w:p>
      <w:r>
        <w:rPr>
          <w:rFonts w:ascii="Consolas" w:hAnsi="Consolas"/>
          <w:sz w:val="18"/>
        </w:rPr>
        <w:t>OX457070.1         23462949                                ....-.-.-.--.-.--.--.--.--.--.-  23462962</w:t>
      </w:r>
    </w:p>
    <w:p>
      <w:r>
        <w:rPr>
          <w:rFonts w:ascii="Consolas" w:hAnsi="Consolas"/>
          <w:sz w:val="18"/>
        </w:rPr>
        <w:t>OX457070.1         23462949                                     .-.-.--.-.--.--.--.--.--.-  23462958</w:t>
      </w:r>
    </w:p>
    <w:p>
      <w:r>
        <w:rPr>
          <w:rFonts w:ascii="Consolas" w:hAnsi="Consolas"/>
          <w:sz w:val="18"/>
        </w:rPr>
        <w:t>OX457070.1         25335220                            ........-.-.-.--.-.--.--.--.--.--.-  25335203</w:t>
      </w:r>
    </w:p>
    <w:p>
      <w:r>
        <w:rPr>
          <w:rFonts w:ascii="Consolas" w:hAnsi="Consolas"/>
          <w:sz w:val="18"/>
        </w:rPr>
        <w:t>OX457070.1         25370401                                            .-.--.--.--.--.--.-  25370395</w:t>
      </w:r>
    </w:p>
    <w:p>
      <w:r>
        <w:rPr>
          <w:rFonts w:ascii="Consolas" w:hAnsi="Consolas"/>
          <w:sz w:val="18"/>
        </w:rPr>
        <w:t>OX457070.1         25370402                              ......-.-.-.--.-.--.--.--.--.--.-  25370387</w:t>
      </w:r>
    </w:p>
    <w:p>
      <w:r>
        <w:rPr>
          <w:rFonts w:ascii="Consolas" w:hAnsi="Consolas"/>
          <w:sz w:val="18"/>
        </w:rPr>
        <w:t>OX457070.1         25850228                                  ..-.-.-.--.-.--.--.--.--.--.-  25850217</w:t>
      </w:r>
    </w:p>
    <w:p>
      <w:r>
        <w:rPr>
          <w:rFonts w:ascii="Consolas" w:hAnsi="Consolas"/>
          <w:sz w:val="18"/>
        </w:rPr>
        <w:t>OX457070.1         26908383                                ....-.-.-.--.-.--.--.--.--.--.-  26908396</w:t>
      </w:r>
    </w:p>
    <w:p>
      <w:r>
        <w:rPr>
          <w:rFonts w:ascii="Consolas" w:hAnsi="Consolas"/>
          <w:sz w:val="18"/>
        </w:rPr>
        <w:t>OX457070.1         26908383                                     .-.-.--.-.--.--.--.--.--.-  26908392</w:t>
      </w:r>
    </w:p>
    <w:p>
      <w:r>
        <w:rPr>
          <w:rFonts w:ascii="Consolas" w:hAnsi="Consolas"/>
          <w:sz w:val="18"/>
        </w:rPr>
        <w:t>OX457070.1         26939054                                ....-.-.-.--.-.--.--.--.--.--.-  26939067</w:t>
      </w:r>
    </w:p>
    <w:p>
      <w:r>
        <w:rPr>
          <w:rFonts w:ascii="Consolas" w:hAnsi="Consolas"/>
          <w:sz w:val="18"/>
        </w:rPr>
        <w:t>OX457070.1         26939054                                     .-.-.--.-.--.--.--.--.--.-  26939063</w:t>
      </w:r>
    </w:p>
    <w:p>
      <w:r>
        <w:rPr>
          <w:rFonts w:ascii="Consolas" w:hAnsi="Consolas"/>
          <w:sz w:val="18"/>
        </w:rPr>
        <w:t>OX457070.1         27317986                                         .--.-.--.--.--.--.--.-  27317979</w:t>
      </w:r>
    </w:p>
    <w:p>
      <w:r>
        <w:rPr>
          <w:rFonts w:ascii="Consolas" w:hAnsi="Consolas"/>
          <w:sz w:val="18"/>
        </w:rPr>
        <w:t>OX457070.1         27317986                                  ..-.-.-.--.-.--.--.--.--.--.-  27317975</w:t>
      </w:r>
    </w:p>
    <w:p>
      <w:r>
        <w:rPr>
          <w:rFonts w:ascii="Consolas" w:hAnsi="Consolas"/>
          <w:sz w:val="18"/>
        </w:rPr>
        <w:t>OX457070.1         28374838                                         .--.-.--.--.--.--.--.-  28374845</w:t>
      </w:r>
    </w:p>
    <w:p>
      <w:r>
        <w:rPr>
          <w:rFonts w:ascii="Consolas" w:hAnsi="Consolas"/>
          <w:sz w:val="18"/>
        </w:rPr>
        <w:t>OX457070.1         29289616                              ......-.-.-.--.-.--.--.--.--.--.-  29289631</w:t>
      </w:r>
    </w:p>
    <w:p>
      <w:r>
        <w:rPr>
          <w:rFonts w:ascii="Consolas" w:hAnsi="Consolas"/>
          <w:sz w:val="18"/>
        </w:rPr>
        <w:t>OX457070.1         29289617                                            .-.--.--.--.--.--.-  29289623</w:t>
      </w:r>
    </w:p>
    <w:p>
      <w:r>
        <w:rPr>
          <w:rFonts w:ascii="Consolas" w:hAnsi="Consolas"/>
          <w:sz w:val="18"/>
        </w:rPr>
        <w:t>OX457070.1         30413147                              ......-.-.-.--.-.--.--.--.--.--.-  30413132</w:t>
      </w:r>
    </w:p>
    <w:p>
      <w:r>
        <w:rPr>
          <w:rFonts w:ascii="Consolas" w:hAnsi="Consolas"/>
          <w:sz w:val="18"/>
        </w:rPr>
        <w:t>OX457070.1         32405212                              ......-.-.-.--.-.--.--.--.--.--.-  32405227</w:t>
      </w:r>
    </w:p>
    <w:p>
      <w:r>
        <w:rPr>
          <w:rFonts w:ascii="Consolas" w:hAnsi="Consolas"/>
          <w:sz w:val="18"/>
        </w:rPr>
        <w:t>OX457070.1         32405213                                            .-.--.--.--.--.--.-  32405219</w:t>
      </w:r>
    </w:p>
    <w:p>
      <w:r>
        <w:rPr>
          <w:rFonts w:ascii="Consolas" w:hAnsi="Consolas"/>
          <w:sz w:val="18"/>
        </w:rPr>
        <w:t>OX457070.1         37027990                                                 .--.--.--.--.-  37027986</w:t>
      </w:r>
    </w:p>
    <w:p>
      <w:r>
        <w:rPr>
          <w:rFonts w:ascii="Consolas" w:hAnsi="Consolas"/>
          <w:sz w:val="18"/>
        </w:rPr>
        <w:t>OX457070.1         37078412                                   .-.-.-.--.-.--.--.--.--.--.-  37078422</w:t>
      </w:r>
    </w:p>
    <w:p>
      <w:r>
        <w:rPr>
          <w:rFonts w:ascii="Consolas" w:hAnsi="Consolas"/>
          <w:sz w:val="18"/>
        </w:rPr>
        <w:t>OX457070.1         37975825                                  ..-.-.-.--.-.--.--.--.--.--.-  37975814</w:t>
      </w:r>
    </w:p>
    <w:p>
      <w:r>
        <w:rPr>
          <w:rFonts w:ascii="Consolas" w:hAnsi="Consolas"/>
          <w:sz w:val="18"/>
        </w:rPr>
        <w:t>OX457070.1         38106695                                            .-.--.--.--.--.--.-  38106689</w:t>
      </w:r>
    </w:p>
    <w:p>
      <w:r>
        <w:rPr>
          <w:rFonts w:ascii="Consolas" w:hAnsi="Consolas"/>
          <w:sz w:val="18"/>
        </w:rPr>
        <w:t>OX457070.1         38106696                              ......-.-.-.--.-.--.--.--.--.--.-  38106681</w:t>
      </w:r>
    </w:p>
    <w:p>
      <w:r>
        <w:rPr>
          <w:rFonts w:ascii="Consolas" w:hAnsi="Consolas"/>
          <w:sz w:val="18"/>
        </w:rPr>
        <w:t>OX457070.1         41327979                               .....-.-.-.--.-.--.--.--.--.--.-  41327993</w:t>
      </w:r>
    </w:p>
    <w:p>
      <w:r>
        <w:rPr>
          <w:rFonts w:ascii="Consolas" w:hAnsi="Consolas"/>
          <w:sz w:val="18"/>
        </w:rPr>
        <w:t>OX457070.1         41327979                                   .-.-.-.--.-.--.--.--.--.--.-  41327989</w:t>
      </w:r>
    </w:p>
    <w:p>
      <w:r>
        <w:rPr>
          <w:rFonts w:ascii="Consolas" w:hAnsi="Consolas"/>
          <w:sz w:val="18"/>
        </w:rPr>
        <w:t>OX457070.1         44162965                                                 .--.--.--.--.-  44162961</w:t>
      </w:r>
    </w:p>
    <w:p>
      <w:r>
        <w:rPr>
          <w:rFonts w:ascii="Consolas" w:hAnsi="Consolas"/>
          <w:sz w:val="18"/>
        </w:rPr>
        <w:t>OX457070.1         44839767                                  ..-.-.-.--.-.--.--.--.--.--.-  44839778</w:t>
      </w:r>
    </w:p>
    <w:p>
      <w:r>
        <w:rPr>
          <w:rFonts w:ascii="Consolas" w:hAnsi="Consolas"/>
          <w:sz w:val="18"/>
        </w:rPr>
        <w:t>OX457070.1         46786673                                            .-.--.--.--.--.--.-  46786667</w:t>
      </w:r>
    </w:p>
    <w:p>
      <w:r>
        <w:rPr>
          <w:rFonts w:ascii="Consolas" w:hAnsi="Consolas"/>
          <w:sz w:val="18"/>
        </w:rPr>
        <w:t>OX457070.1         47367716                                            .-.--.--.--.--.--.-  47367722</w:t>
      </w:r>
    </w:p>
    <w:p>
      <w:r>
        <w:rPr>
          <w:rFonts w:ascii="Consolas" w:hAnsi="Consolas"/>
          <w:sz w:val="18"/>
        </w:rPr>
        <w:t>OX457070.1         49371496                              ......-.-.-.--.-.--.--.--.--.--.-  49371481</w:t>
      </w:r>
    </w:p>
    <w:p>
      <w:r>
        <w:rPr>
          <w:rFonts w:ascii="Consolas" w:hAnsi="Consolas"/>
          <w:sz w:val="18"/>
        </w:rPr>
        <w:t>OX457070.1         52603985                              ......-.-.-.--.-.--.--.--.--.--.-  52604000</w:t>
      </w:r>
    </w:p>
    <w:p>
      <w:r>
        <w:rPr>
          <w:rFonts w:ascii="Consolas" w:hAnsi="Consolas"/>
          <w:sz w:val="18"/>
        </w:rPr>
        <w:t>OX457070.1         52603986                                            .-.--.--.--.--.--.-  52603992</w:t>
      </w:r>
    </w:p>
    <w:p>
      <w:r>
        <w:rPr>
          <w:rFonts w:ascii="Consolas" w:hAnsi="Consolas"/>
          <w:sz w:val="18"/>
        </w:rPr>
        <w:t>OX457070.1         52837314                                  ..-.-.-.--.-.--.--.--.--.--.-  52837325</w:t>
      </w:r>
    </w:p>
    <w:p>
      <w:r>
        <w:rPr>
          <w:rFonts w:ascii="Consolas" w:hAnsi="Consolas"/>
          <w:sz w:val="18"/>
        </w:rPr>
        <w:t>OX457070.1         52837314                                         .--.-.--.--.--.--.--.-  52837321</w:t>
      </w:r>
    </w:p>
    <w:p>
      <w:r>
        <w:rPr>
          <w:rFonts w:ascii="Consolas" w:hAnsi="Consolas"/>
          <w:sz w:val="18"/>
        </w:rPr>
        <w:t>OX457070.1         53412552                                  ..-.-.-.--.-.--.--.--.--.--.-  53412541</w:t>
      </w:r>
    </w:p>
    <w:p>
      <w:r>
        <w:rPr>
          <w:rFonts w:ascii="Consolas" w:hAnsi="Consolas"/>
          <w:sz w:val="18"/>
        </w:rPr>
        <w:t>OX457070.1         53991154                                  ..-.-.-.--.-.--.--.--.--.--.-  53991143</w:t>
      </w:r>
    </w:p>
    <w:p>
      <w:r>
        <w:rPr>
          <w:rFonts w:ascii="Consolas" w:hAnsi="Consolas"/>
          <w:sz w:val="18"/>
        </w:rPr>
        <w:t>OX457070.1         54836524                                   .-.-.-.--.-.--.--.--.--.--.-  54836514</w:t>
      </w:r>
    </w:p>
    <w:p>
      <w:r>
        <w:rPr>
          <w:rFonts w:ascii="Consolas" w:hAnsi="Consolas"/>
          <w:sz w:val="18"/>
        </w:rPr>
        <w:t>OX457070.1         55417427                                              .--.--.--.--.--.-  55417422</w:t>
      </w:r>
    </w:p>
    <w:p>
      <w:r>
        <w:rPr>
          <w:rFonts w:ascii="Consolas" w:hAnsi="Consolas"/>
          <w:sz w:val="18"/>
        </w:rPr>
        <w:t>OX457070.1         57066194                              ......-.-.-.--.-.--.--.--.--.--.-  57066209</w:t>
      </w:r>
    </w:p>
    <w:p>
      <w:r>
        <w:rPr>
          <w:rFonts w:ascii="Consolas" w:hAnsi="Consolas"/>
          <w:sz w:val="18"/>
        </w:rPr>
        <w:t>OX457070.1         57066195                                            .-.--.--.--.--.--.-  57066201</w:t>
      </w:r>
    </w:p>
    <w:p>
      <w:r>
        <w:rPr>
          <w:rFonts w:ascii="Consolas" w:hAnsi="Consolas"/>
          <w:sz w:val="18"/>
        </w:rPr>
        <w:t>OX457070.1         58173761                                  ..-.-.-.--.-.--.--.--.--.--.-  58173772</w:t>
      </w:r>
    </w:p>
    <w:p>
      <w:r>
        <w:rPr>
          <w:rFonts w:ascii="Consolas" w:hAnsi="Consolas"/>
          <w:sz w:val="18"/>
        </w:rPr>
        <w:t>OX457070.1         59497820                                            .-.--.--.--.--.--.-  59497826</w:t>
      </w:r>
    </w:p>
    <w:p>
      <w:r>
        <w:rPr>
          <w:rFonts w:ascii="Consolas" w:hAnsi="Consolas"/>
          <w:sz w:val="18"/>
        </w:rPr>
        <w:t>OX457070.1         59800525                                         .--.-.--.--.--.--.--.-  59800532</w:t>
      </w:r>
    </w:p>
    <w:p>
      <w:r>
        <w:rPr>
          <w:rFonts w:ascii="Consolas" w:hAnsi="Consolas"/>
          <w:sz w:val="18"/>
        </w:rPr>
        <w:t>OX457070.1         63257511                                  ..-.-.-.--.-.--.--.--.--.--.-  63257500</w:t>
      </w:r>
    </w:p>
    <w:p>
      <w:r>
        <w:rPr>
          <w:rFonts w:ascii="Consolas" w:hAnsi="Consolas"/>
          <w:sz w:val="18"/>
        </w:rPr>
        <w:t>OX457070.1         63411048                                  ..-.-.-.--.-.--.--.--.--.--.-  63411059</w:t>
      </w:r>
    </w:p>
    <w:p>
      <w:r>
        <w:rPr>
          <w:rFonts w:ascii="Consolas" w:hAnsi="Consolas"/>
          <w:sz w:val="18"/>
        </w:rPr>
        <w:t>OX457070.1         64047459                                              .--.--.--.--.--.-  64047464</w:t>
      </w:r>
    </w:p>
    <w:p>
      <w:r>
        <w:rPr>
          <w:rFonts w:ascii="Consolas" w:hAnsi="Consolas"/>
          <w:sz w:val="18"/>
        </w:rPr>
        <w:t>OX457070.1         64120392                            ........-.-.-.--.-.--.--.--.--.--.-  64120409</w:t>
      </w:r>
    </w:p>
    <w:p>
      <w:r>
        <w:rPr>
          <w:rFonts w:ascii="Consolas" w:hAnsi="Consolas"/>
          <w:sz w:val="18"/>
        </w:rPr>
        <w:t>OX457070.1         65157933                                            .-.--.--.--.--.--.-  65157939</w:t>
      </w:r>
    </w:p>
    <w:p>
      <w:r>
        <w:rPr>
          <w:rFonts w:ascii="Consolas" w:hAnsi="Consolas"/>
          <w:sz w:val="18"/>
        </w:rPr>
        <w:t>OX457070.1         66965627                                   .-.-.-.--.-.--.--.--.--.--.-  66965617</w:t>
      </w:r>
    </w:p>
    <w:p>
      <w:r>
        <w:rPr>
          <w:rFonts w:ascii="Consolas" w:hAnsi="Consolas"/>
          <w:sz w:val="18"/>
        </w:rPr>
        <w:t>OX457070.1         70579894                                            .-.--.--.--.--.--.-  70579900</w:t>
      </w:r>
    </w:p>
    <w:p>
      <w:r>
        <w:rPr>
          <w:rFonts w:ascii="Consolas" w:hAnsi="Consolas"/>
          <w:sz w:val="18"/>
        </w:rPr>
        <w:t>OX457070.1         70946388                                     .-.-.--.-.--.--.--.--.--.-  70946379</w:t>
      </w:r>
    </w:p>
    <w:p>
      <w:r>
        <w:rPr>
          <w:rFonts w:ascii="Consolas" w:hAnsi="Consolas"/>
          <w:sz w:val="18"/>
        </w:rPr>
        <w:t>OX457070.1         70946388                                ....-.-.-.--.-.--.--.--.--.--.-  70946375</w:t>
      </w:r>
    </w:p>
    <w:p>
      <w:r>
        <w:rPr>
          <w:rFonts w:ascii="Consolas" w:hAnsi="Consolas"/>
          <w:sz w:val="18"/>
        </w:rPr>
        <w:t>OX457070.1         72039349                                  ..-.-.-.--.-.--.--.--.--.--.-  72039360</w:t>
      </w:r>
    </w:p>
    <w:p>
      <w:r>
        <w:rPr>
          <w:rFonts w:ascii="Consolas" w:hAnsi="Consolas"/>
          <w:sz w:val="18"/>
        </w:rPr>
        <w:t>OX457070.1         72764132                                         .--.-.--.--.--.--.--.-  72764125</w:t>
      </w:r>
    </w:p>
    <w:p>
      <w:r>
        <w:rPr>
          <w:rFonts w:ascii="Consolas" w:hAnsi="Consolas"/>
          <w:sz w:val="18"/>
        </w:rPr>
        <w:t>OX457070.1         73853718                              ......-.-.-.--.-.--.--.--.--.--.-  73853733</w:t>
      </w:r>
    </w:p>
    <w:p>
      <w:r>
        <w:rPr>
          <w:rFonts w:ascii="Consolas" w:hAnsi="Consolas"/>
          <w:sz w:val="18"/>
        </w:rPr>
        <w:t>OX457070.1         73853719                                            .-.--.--.--.--.--.-  73853725</w:t>
      </w:r>
    </w:p>
    <w:p>
      <w:r>
        <w:rPr>
          <w:rFonts w:ascii="Consolas" w:hAnsi="Consolas"/>
          <w:sz w:val="18"/>
        </w:rPr>
        <w:t>OX457070.1         74526761                                  ..-.-.-.--.-.--.--.--.--.--.-  74526772</w:t>
      </w:r>
    </w:p>
    <w:p>
      <w:r>
        <w:rPr>
          <w:rFonts w:ascii="Consolas" w:hAnsi="Consolas"/>
          <w:sz w:val="18"/>
        </w:rPr>
        <w:t>OX457070.1         75687407                             .......-.-.-.--.-.--.--.--.--.--.-  75687391</w:t>
      </w:r>
    </w:p>
    <w:p>
      <w:r>
        <w:rPr>
          <w:rFonts w:ascii="Consolas" w:hAnsi="Consolas"/>
          <w:sz w:val="18"/>
        </w:rPr>
        <w:t>OX457070.1         75952850                                  ..-.-.-.--.-.--.--.--.--.--.-  75952839</w:t>
      </w:r>
    </w:p>
    <w:p>
      <w:r>
        <w:rPr>
          <w:rFonts w:ascii="Consolas" w:hAnsi="Consolas"/>
          <w:sz w:val="18"/>
        </w:rPr>
        <w:t>OX457070.1         77777685                            ........-.-.-.--.-.--.--.--.--.--.-  77777702</w:t>
      </w:r>
    </w:p>
    <w:p>
      <w:r>
        <w:rPr>
          <w:rFonts w:ascii="Consolas" w:hAnsi="Consolas"/>
          <w:sz w:val="18"/>
        </w:rPr>
        <w:t>OX457070.1         77900703                               .....-.-.-.--.-.--.--.--.--.--.-  77900717</w:t>
      </w:r>
    </w:p>
    <w:p>
      <w:r>
        <w:rPr>
          <w:rFonts w:ascii="Consolas" w:hAnsi="Consolas"/>
          <w:sz w:val="18"/>
        </w:rPr>
        <w:t>OX457070.1         78096233                                         .--.-.--.--.--.--.--.-  78096240</w:t>
      </w:r>
    </w:p>
    <w:p>
      <w:r>
        <w:rPr>
          <w:rFonts w:ascii="Consolas" w:hAnsi="Consolas"/>
          <w:sz w:val="18"/>
        </w:rPr>
        <w:t>OX457070.1         80790366                                   .-.-.-.--.-.--.--.--.--.--.-  80790356</w:t>
      </w:r>
    </w:p>
    <w:p>
      <w:r>
        <w:rPr>
          <w:rFonts w:ascii="Consolas" w:hAnsi="Consolas"/>
          <w:sz w:val="18"/>
        </w:rPr>
        <w:t>OX457070.1         81422346                                         .--.-.--.--.--.--.--.-  81422339</w:t>
      </w:r>
    </w:p>
    <w:p>
      <w:r>
        <w:rPr>
          <w:rFonts w:ascii="Consolas" w:hAnsi="Consolas"/>
          <w:sz w:val="18"/>
        </w:rPr>
        <w:t>OX457070.1         81633997                                            .-.--.--.--.--.--.-  81633991</w:t>
      </w:r>
    </w:p>
    <w:p>
      <w:r>
        <w:rPr>
          <w:rFonts w:ascii="Consolas" w:hAnsi="Consolas"/>
          <w:sz w:val="18"/>
        </w:rPr>
        <w:t>OX457070.1         81633998                              ......-.-.-.--.-.--.--.--.--.--.-  81633983</w:t>
      </w:r>
    </w:p>
    <w:p>
      <w:r>
        <w:rPr>
          <w:rFonts w:ascii="Consolas" w:hAnsi="Consolas"/>
          <w:sz w:val="18"/>
        </w:rPr>
        <w:t>OX457070.1         81909179                                         .--.-.--.--.--.--.--.-  81909186</w:t>
      </w:r>
    </w:p>
    <w:p>
      <w:r>
        <w:rPr>
          <w:rFonts w:ascii="Consolas" w:hAnsi="Consolas"/>
          <w:sz w:val="18"/>
        </w:rPr>
        <w:t>OX457070.1         82501840                                            .-.--.--.--.--.--.-  82501846</w:t>
      </w:r>
    </w:p>
    <w:p>
      <w:r>
        <w:rPr>
          <w:rFonts w:ascii="Consolas" w:hAnsi="Consolas"/>
          <w:sz w:val="18"/>
        </w:rPr>
        <w:t>OX457070.1         85037342                                            .-.--.--.--.--.--.-  85037348</w:t>
      </w:r>
    </w:p>
    <w:p>
      <w:r>
        <w:rPr>
          <w:rFonts w:ascii="Consolas" w:hAnsi="Consolas"/>
          <w:sz w:val="18"/>
        </w:rPr>
        <w:t>OX457070.1         85593019                                            .-.--.--.--.--.--.-  85593025</w:t>
      </w:r>
    </w:p>
    <w:p>
      <w:r>
        <w:rPr>
          <w:rFonts w:ascii="Consolas" w:hAnsi="Consolas"/>
          <w:sz w:val="18"/>
        </w:rPr>
        <w:t>OX457070.1         86496382                              ......-.-.-.--.-.--.--.--.--.--.-  86496367</w:t>
      </w:r>
    </w:p>
    <w:p>
      <w:r>
        <w:rPr>
          <w:rFonts w:ascii="Consolas" w:hAnsi="Consolas"/>
          <w:sz w:val="18"/>
        </w:rPr>
        <w:t>OX457070.1         87628226                                         .--.-.--.--.--.--.--.-  87628233</w:t>
      </w:r>
    </w:p>
    <w:p>
      <w:r>
        <w:rPr>
          <w:rFonts w:ascii="Consolas" w:hAnsi="Consolas"/>
          <w:sz w:val="18"/>
        </w:rPr>
        <w:t>OX457070.1         980696                                         .-.--.-.--.--.--.--.--.-  980688</w:t>
      </w:r>
    </w:p>
    <w:p>
      <w:r>
        <w:rPr>
          <w:rFonts w:ascii="Consolas" w:hAnsi="Consolas"/>
          <w:sz w:val="18"/>
        </w:rPr>
        <w:t>OX457070.1         980696                                   ...-.-.-.--.-.--.--.--.--.--.-  980684</w:t>
      </w:r>
    </w:p>
    <w:p>
      <w:r>
        <w:rPr>
          <w:rFonts w:ascii="Consolas" w:hAnsi="Consolas"/>
          <w:sz w:val="18"/>
        </w:rPr>
        <w:t>OX457070.1         1588979                                               .--.--.--.--.--.-  1588984</w:t>
      </w:r>
    </w:p>
    <w:p>
      <w:r>
        <w:rPr>
          <w:rFonts w:ascii="Consolas" w:hAnsi="Consolas"/>
          <w:sz w:val="18"/>
        </w:rPr>
        <w:t>OX457070.1         2344346                                               .--.--.--.--.--.-  2344341</w:t>
      </w:r>
    </w:p>
    <w:p>
      <w:r>
        <w:rPr>
          <w:rFonts w:ascii="Consolas" w:hAnsi="Consolas"/>
          <w:sz w:val="18"/>
        </w:rPr>
        <w:t>OX457070.1         2857682                                    .-.-.-.--.-.--.--.--.--.--.-  2857672</w:t>
      </w:r>
    </w:p>
    <w:p>
      <w:r>
        <w:rPr>
          <w:rFonts w:ascii="Consolas" w:hAnsi="Consolas"/>
          <w:sz w:val="18"/>
        </w:rPr>
        <w:t>OX457070.1         2857682                                .....-.-.-.--.-.--.--.--.--.--.-  2857668</w:t>
      </w:r>
    </w:p>
    <w:p>
      <w:r>
        <w:rPr>
          <w:rFonts w:ascii="Consolas" w:hAnsi="Consolas"/>
          <w:sz w:val="18"/>
        </w:rPr>
        <w:t>OX457070.1         3865917                                    .-.-.-.--.-.--.--.--.--.--.-  3865907</w:t>
      </w:r>
    </w:p>
    <w:p>
      <w:r>
        <w:rPr>
          <w:rFonts w:ascii="Consolas" w:hAnsi="Consolas"/>
          <w:sz w:val="18"/>
        </w:rPr>
        <w:t>OX457070.1         4031906                                        .-.--.-.--.--.--.--.--.-  4031898</w:t>
      </w:r>
    </w:p>
    <w:p>
      <w:r>
        <w:rPr>
          <w:rFonts w:ascii="Consolas" w:hAnsi="Consolas"/>
          <w:sz w:val="18"/>
        </w:rPr>
        <w:t>OX457070.1         4031906                                  ...-.-.-.--.-.--.--.--.--.--.-  4031894</w:t>
      </w:r>
    </w:p>
    <w:p>
      <w:r>
        <w:rPr>
          <w:rFonts w:ascii="Consolas" w:hAnsi="Consolas"/>
          <w:sz w:val="18"/>
        </w:rPr>
        <w:t>OX457070.1         5847785                                .....-.-.-.--.-.--.--.--.--.--.-  5847799</w:t>
      </w:r>
    </w:p>
    <w:p>
      <w:r>
        <w:rPr>
          <w:rFonts w:ascii="Consolas" w:hAnsi="Consolas"/>
          <w:sz w:val="18"/>
        </w:rPr>
        <w:t>OX457070.1         6490138                                    .-.-.-.--.-.--.--.--.--.--.-  6490128</w:t>
      </w:r>
    </w:p>
    <w:p>
      <w:r>
        <w:rPr>
          <w:rFonts w:ascii="Consolas" w:hAnsi="Consolas"/>
          <w:sz w:val="18"/>
        </w:rPr>
        <w:t>OX457070.1         7040501                                               .--.--.--.--.--.-  7040506</w:t>
      </w:r>
    </w:p>
    <w:p>
      <w:r>
        <w:rPr>
          <w:rFonts w:ascii="Consolas" w:hAnsi="Consolas"/>
          <w:sz w:val="18"/>
        </w:rPr>
        <w:t>OX457070.1         7272151                                .....-.-.-.--.-.--.--.--.--.--.-  7272165</w:t>
      </w:r>
    </w:p>
    <w:p>
      <w:r>
        <w:rPr>
          <w:rFonts w:ascii="Consolas" w:hAnsi="Consolas"/>
          <w:sz w:val="18"/>
        </w:rPr>
        <w:t>OX457070.1         7272151                                    .-.-.-.--.-.--.--.--.--.--.-  7272161</w:t>
      </w:r>
    </w:p>
    <w:p>
      <w:r>
        <w:rPr>
          <w:rFonts w:ascii="Consolas" w:hAnsi="Consolas"/>
          <w:sz w:val="18"/>
        </w:rPr>
        <w:t>OX457070.1         10053439                                              .--.--.--.--.--.-  10053444</w:t>
      </w:r>
    </w:p>
    <w:p>
      <w:r>
        <w:rPr>
          <w:rFonts w:ascii="Consolas" w:hAnsi="Consolas"/>
          <w:sz w:val="18"/>
        </w:rPr>
        <w:t>OX457070.1         10714117                                            .-.--.--.--.--.--.-  10714111</w:t>
      </w:r>
    </w:p>
    <w:p>
      <w:r>
        <w:rPr>
          <w:rFonts w:ascii="Consolas" w:hAnsi="Consolas"/>
          <w:sz w:val="18"/>
        </w:rPr>
        <w:t>OX457070.1         10970687                              ......-.-.-.--.-.--.--.--.--.--.-  10970702</w:t>
      </w:r>
    </w:p>
    <w:p>
      <w:r>
        <w:rPr>
          <w:rFonts w:ascii="Consolas" w:hAnsi="Consolas"/>
          <w:sz w:val="18"/>
        </w:rPr>
        <w:t>OX457070.1         11440678                           .........-.-.-.--.-.--.--.--.--.--.-  11440660</w:t>
      </w:r>
    </w:p>
    <w:p>
      <w:r>
        <w:rPr>
          <w:rFonts w:ascii="Consolas" w:hAnsi="Consolas"/>
          <w:sz w:val="18"/>
        </w:rPr>
        <w:t>OX457070.1         11518960                                   .-.-.-.--.-.--.--.--.--.--.-  11518970</w:t>
      </w:r>
    </w:p>
    <w:p>
      <w:r>
        <w:rPr>
          <w:rFonts w:ascii="Consolas" w:hAnsi="Consolas"/>
          <w:sz w:val="18"/>
        </w:rPr>
        <w:t>OX457070.1         11926690                                 ...-.-.-.--.-.--.--.--.--.--.-  11926702</w:t>
      </w:r>
    </w:p>
    <w:p>
      <w:r>
        <w:rPr>
          <w:rFonts w:ascii="Consolas" w:hAnsi="Consolas"/>
          <w:sz w:val="18"/>
        </w:rPr>
        <w:t>OX457070.1         11926690                                       .-.--.-.--.--.--.--.--.-  11926698</w:t>
      </w:r>
    </w:p>
    <w:p>
      <w:r>
        <w:rPr>
          <w:rFonts w:ascii="Consolas" w:hAnsi="Consolas"/>
          <w:sz w:val="18"/>
        </w:rPr>
        <w:t>OX457070.1         12076654                                     .-.-.--.-.--.--.--.--.--.-  12076645</w:t>
      </w:r>
    </w:p>
    <w:p>
      <w:r>
        <w:rPr>
          <w:rFonts w:ascii="Consolas" w:hAnsi="Consolas"/>
          <w:sz w:val="18"/>
        </w:rPr>
        <w:t>OX457070.1         12076654                                ....-.-.-.--.-.--.--.--.--.--.-  12076641</w:t>
      </w:r>
    </w:p>
    <w:p>
      <w:r>
        <w:rPr>
          <w:rFonts w:ascii="Consolas" w:hAnsi="Consolas"/>
          <w:sz w:val="18"/>
        </w:rPr>
        <w:t>OX457070.1         12493704                                              .--.--.--.--.--.-  12493699</w:t>
      </w:r>
    </w:p>
    <w:p>
      <w:r>
        <w:rPr>
          <w:rFonts w:ascii="Consolas" w:hAnsi="Consolas"/>
          <w:sz w:val="18"/>
        </w:rPr>
        <w:t>OX457070.1         12621679                                            .-.--.--.--.--.--.-  12621685</w:t>
      </w:r>
    </w:p>
    <w:p>
      <w:r>
        <w:rPr>
          <w:rFonts w:ascii="Consolas" w:hAnsi="Consolas"/>
          <w:sz w:val="18"/>
        </w:rPr>
        <w:t>OX457070.1         13549027                               .....-.-.-.--.-.--.--.--.--.--.-  13549013</w:t>
      </w:r>
    </w:p>
    <w:p>
      <w:r>
        <w:rPr>
          <w:rFonts w:ascii="Consolas" w:hAnsi="Consolas"/>
          <w:sz w:val="18"/>
        </w:rPr>
        <w:t>OX457070.1         13956853                                              .--.--.--.--.--.-  13956858</w:t>
      </w:r>
    </w:p>
    <w:p>
      <w:r>
        <w:rPr>
          <w:rFonts w:ascii="Consolas" w:hAnsi="Consolas"/>
          <w:sz w:val="18"/>
        </w:rPr>
        <w:t>OX457070.1         14263281                                   .-.-.-.--.-.--.--.--.--.--.-  14263271</w:t>
      </w:r>
    </w:p>
    <w:p>
      <w:r>
        <w:rPr>
          <w:rFonts w:ascii="Consolas" w:hAnsi="Consolas"/>
          <w:sz w:val="18"/>
        </w:rPr>
        <w:t>OX457070.1         14408799                                            .-.--.--.--.--.--.-  14408793</w:t>
      </w:r>
    </w:p>
    <w:p>
      <w:r>
        <w:rPr>
          <w:rFonts w:ascii="Consolas" w:hAnsi="Consolas"/>
          <w:sz w:val="18"/>
        </w:rPr>
        <w:t>OX457070.1         14684097                               .....-.-.-.--.-.--.--.--.--.--.-  14684111</w:t>
      </w:r>
    </w:p>
    <w:p>
      <w:r>
        <w:rPr>
          <w:rFonts w:ascii="Consolas" w:hAnsi="Consolas"/>
          <w:sz w:val="18"/>
        </w:rPr>
        <w:t>OX457070.1         14967995                             .......-.-.-.--.-.--.--.--.--.--.-  14967979</w:t>
      </w:r>
    </w:p>
    <w:p>
      <w:r>
        <w:rPr>
          <w:rFonts w:ascii="Consolas" w:hAnsi="Consolas"/>
          <w:sz w:val="18"/>
        </w:rPr>
        <w:t>OX457070.1         15206363                           .........-.-.-.--.-.--.--.--.--.--.-  15206345</w:t>
      </w:r>
    </w:p>
    <w:p>
      <w:r>
        <w:rPr>
          <w:rFonts w:ascii="Consolas" w:hAnsi="Consolas"/>
          <w:sz w:val="18"/>
        </w:rPr>
        <w:t>OX457070.1         15931896                                         .--.-.--.--.--.--.--.-  15931889</w:t>
      </w:r>
    </w:p>
    <w:p>
      <w:r>
        <w:rPr>
          <w:rFonts w:ascii="Consolas" w:hAnsi="Consolas"/>
          <w:sz w:val="18"/>
        </w:rPr>
        <w:t>OX457070.1         15931896                                  ..-.-.-.--.-.--.--.--.--.--.-  15931885</w:t>
      </w:r>
    </w:p>
    <w:p>
      <w:r>
        <w:rPr>
          <w:rFonts w:ascii="Consolas" w:hAnsi="Consolas"/>
          <w:sz w:val="18"/>
        </w:rPr>
        <w:t>OX457070.1         17776700                                   .-.-.-.--.-.--.--.--.--.--.-  17776710</w:t>
      </w:r>
    </w:p>
    <w:p>
      <w:r>
        <w:rPr>
          <w:rFonts w:ascii="Consolas" w:hAnsi="Consolas"/>
          <w:sz w:val="18"/>
        </w:rPr>
        <w:t>OX457070.1         17950928                               .....-.-.-.--.-.--.--.--.--.--.-  17950914</w:t>
      </w:r>
    </w:p>
    <w:p>
      <w:r>
        <w:rPr>
          <w:rFonts w:ascii="Consolas" w:hAnsi="Consolas"/>
          <w:sz w:val="18"/>
        </w:rPr>
        <w:t>OX457070.1         19497597                                   .-.-.-.--.-.--.--.--.--.--.-  19497587</w:t>
      </w:r>
    </w:p>
    <w:p>
      <w:r>
        <w:rPr>
          <w:rFonts w:ascii="Consolas" w:hAnsi="Consolas"/>
          <w:sz w:val="18"/>
        </w:rPr>
        <w:t>OX457070.1         20564110                                   .-.-.-.--.-.--.--.--.--.--.-  20564100</w:t>
      </w:r>
    </w:p>
    <w:p>
      <w:r>
        <w:rPr>
          <w:rFonts w:ascii="Consolas" w:hAnsi="Consolas"/>
          <w:sz w:val="18"/>
        </w:rPr>
        <w:t>OX457070.1         20833791                               .....-.-.-.--.-.--.--.--.--.--.-  20833805</w:t>
      </w:r>
    </w:p>
    <w:p>
      <w:r>
        <w:rPr>
          <w:rFonts w:ascii="Consolas" w:hAnsi="Consolas"/>
          <w:sz w:val="18"/>
        </w:rPr>
        <w:t>OX457070.1         20936401                                   .-.-.-.--.-.--.--.--.--.--.-  20936411</w:t>
      </w:r>
    </w:p>
    <w:p>
      <w:r>
        <w:rPr>
          <w:rFonts w:ascii="Consolas" w:hAnsi="Consolas"/>
          <w:sz w:val="18"/>
        </w:rPr>
        <w:t>OX457070.1         20958381                                              .--.--.--.--.--.-  20958376</w:t>
      </w:r>
    </w:p>
    <w:p>
      <w:r>
        <w:rPr>
          <w:rFonts w:ascii="Consolas" w:hAnsi="Consolas"/>
          <w:sz w:val="18"/>
        </w:rPr>
        <w:t>OX457070.1         21260202                               .....-.-.-.--.-.--.--.--.--.--.-  21260188</w:t>
      </w:r>
    </w:p>
    <w:p>
      <w:r>
        <w:rPr>
          <w:rFonts w:ascii="Consolas" w:hAnsi="Consolas"/>
          <w:sz w:val="18"/>
        </w:rPr>
        <w:t>OX457070.1         21283506                                   .-.-.-.--.-.--.--.--.--.--.-  21283516</w:t>
      </w:r>
    </w:p>
    <w:p>
      <w:r>
        <w:rPr>
          <w:rFonts w:ascii="Consolas" w:hAnsi="Consolas"/>
          <w:sz w:val="18"/>
        </w:rPr>
        <w:t>OX457070.1         21283506                                            .-.--.--.--.--.--.-  21283512</w:t>
      </w:r>
    </w:p>
    <w:p>
      <w:r>
        <w:rPr>
          <w:rFonts w:ascii="Consolas" w:hAnsi="Consolas"/>
          <w:sz w:val="18"/>
        </w:rPr>
        <w:t>OX457070.1         21314865                                         .--.-.--.--.--.--.--.-  21314858</w:t>
      </w:r>
    </w:p>
    <w:p>
      <w:r>
        <w:rPr>
          <w:rFonts w:ascii="Consolas" w:hAnsi="Consolas"/>
          <w:sz w:val="18"/>
        </w:rPr>
        <w:t>OX457070.1         21314865                                  ..-.-.-.--.-.--.--.--.--.--.-  21314854</w:t>
      </w:r>
    </w:p>
    <w:p>
      <w:r>
        <w:rPr>
          <w:rFonts w:ascii="Consolas" w:hAnsi="Consolas"/>
          <w:sz w:val="18"/>
        </w:rPr>
        <w:t>OX457070.1         23620565                                            .-.--.--.--.--.--.-  23620571</w:t>
      </w:r>
    </w:p>
    <w:p>
      <w:r>
        <w:rPr>
          <w:rFonts w:ascii="Consolas" w:hAnsi="Consolas"/>
          <w:sz w:val="18"/>
        </w:rPr>
        <w:t>OX457070.1         24189458                                                    .--.--.--.-  24189455</w:t>
      </w:r>
    </w:p>
    <w:p>
      <w:r>
        <w:rPr>
          <w:rFonts w:ascii="Consolas" w:hAnsi="Consolas"/>
          <w:sz w:val="18"/>
        </w:rPr>
        <w:t>OX457070.1         24248432                             .......-.-.-.--.-.--.--.--.--.--.-  24248416</w:t>
      </w:r>
    </w:p>
    <w:p>
      <w:r>
        <w:rPr>
          <w:rFonts w:ascii="Consolas" w:hAnsi="Consolas"/>
          <w:sz w:val="18"/>
        </w:rPr>
        <w:t>OX457070.1         24617949                                 ...-.-.-.--.-.--.--.--.--.--.-  24617961</w:t>
      </w:r>
    </w:p>
    <w:p>
      <w:r>
        <w:rPr>
          <w:rFonts w:ascii="Consolas" w:hAnsi="Consolas"/>
          <w:sz w:val="18"/>
        </w:rPr>
        <w:t>OX457070.1         24617949                                       .-.--.-.--.--.--.--.--.-  24617957</w:t>
      </w:r>
    </w:p>
    <w:p>
      <w:r>
        <w:rPr>
          <w:rFonts w:ascii="Consolas" w:hAnsi="Consolas"/>
          <w:sz w:val="18"/>
        </w:rPr>
        <w:t>OX457070.1         24921421                                              .--.--.--.--.--.-  24921426</w:t>
      </w:r>
    </w:p>
    <w:p>
      <w:r>
        <w:rPr>
          <w:rFonts w:ascii="Consolas" w:hAnsi="Consolas"/>
          <w:sz w:val="18"/>
        </w:rPr>
        <w:t>OX457070.1         25370401                                   .-.-.-.--.-.--.--.--.--.--.-  25370391</w:t>
      </w:r>
    </w:p>
    <w:p>
      <w:r>
        <w:rPr>
          <w:rFonts w:ascii="Consolas" w:hAnsi="Consolas"/>
          <w:sz w:val="18"/>
        </w:rPr>
        <w:t>OX457070.1         25848606                                         .--.-.--.--.--.--.--.-  25848599</w:t>
      </w:r>
    </w:p>
    <w:p>
      <w:r>
        <w:rPr>
          <w:rFonts w:ascii="Consolas" w:hAnsi="Consolas"/>
          <w:sz w:val="18"/>
        </w:rPr>
        <w:t>OX457070.1         25848606                                  ..-.-.-.--.-.--.--.--.--.--.-  25848595</w:t>
      </w:r>
    </w:p>
    <w:p>
      <w:r>
        <w:rPr>
          <w:rFonts w:ascii="Consolas" w:hAnsi="Consolas"/>
          <w:sz w:val="18"/>
        </w:rPr>
        <w:t>OX457070.1         25850227                               .....-.-.-.--.-.--.--.--.--.--.-  25850213</w:t>
      </w:r>
    </w:p>
    <w:p>
      <w:r>
        <w:rPr>
          <w:rFonts w:ascii="Consolas" w:hAnsi="Consolas"/>
          <w:sz w:val="18"/>
        </w:rPr>
        <w:t>OX457070.1         26736637                                            .-.--.--.--.--.--.-  26736643</w:t>
      </w:r>
    </w:p>
    <w:p>
      <w:r>
        <w:rPr>
          <w:rFonts w:ascii="Consolas" w:hAnsi="Consolas"/>
          <w:sz w:val="18"/>
        </w:rPr>
        <w:t>OX457070.1         26897712                                                    .--.--.--.-  26897715</w:t>
      </w:r>
    </w:p>
    <w:p>
      <w:r>
        <w:rPr>
          <w:rFonts w:ascii="Consolas" w:hAnsi="Consolas"/>
          <w:sz w:val="18"/>
        </w:rPr>
        <w:t>OX457070.1         27317985                               .....-.-.-.--.-.--.--.--.--.--.-  27317971</w:t>
      </w:r>
    </w:p>
    <w:p>
      <w:r>
        <w:rPr>
          <w:rFonts w:ascii="Consolas" w:hAnsi="Consolas"/>
          <w:sz w:val="18"/>
        </w:rPr>
        <w:t>OX457070.1         28229273                               .....-.-.-.--.-.--.--.--.--.--.-  28229287</w:t>
      </w:r>
    </w:p>
    <w:p>
      <w:r>
        <w:rPr>
          <w:rFonts w:ascii="Consolas" w:hAnsi="Consolas"/>
          <w:sz w:val="18"/>
        </w:rPr>
        <w:t>OX457070.1         28229273                                   .-.-.-.--.-.--.--.--.--.--.-  28229283</w:t>
      </w:r>
    </w:p>
    <w:p>
      <w:r>
        <w:rPr>
          <w:rFonts w:ascii="Consolas" w:hAnsi="Consolas"/>
          <w:sz w:val="18"/>
        </w:rPr>
        <w:t>OX457070.1         28328120                             .......-.-.-.--.-.--.--.--.--.--.-  28328136</w:t>
      </w:r>
    </w:p>
    <w:p>
      <w:r>
        <w:rPr>
          <w:rFonts w:ascii="Consolas" w:hAnsi="Consolas"/>
          <w:sz w:val="18"/>
        </w:rPr>
        <w:t>OX457070.1         29207197                           .........-.-.-.--.-.--.--.--.--.--.-  29207179</w:t>
      </w:r>
    </w:p>
    <w:p>
      <w:r>
        <w:rPr>
          <w:rFonts w:ascii="Consolas" w:hAnsi="Consolas"/>
          <w:sz w:val="18"/>
        </w:rPr>
        <w:t>OX457070.1         29289617                                   .-.-.-.--.-.--.--.--.--.--.-  29289627</w:t>
      </w:r>
    </w:p>
    <w:p>
      <w:r>
        <w:rPr>
          <w:rFonts w:ascii="Consolas" w:hAnsi="Consolas"/>
          <w:sz w:val="18"/>
        </w:rPr>
        <w:t>OX457070.1         30413146                                   .-.-.-.--.-.--.--.--.--.--.-  30413136</w:t>
      </w:r>
    </w:p>
    <w:p>
      <w:r>
        <w:rPr>
          <w:rFonts w:ascii="Consolas" w:hAnsi="Consolas"/>
          <w:sz w:val="18"/>
        </w:rPr>
        <w:t>OX457070.1         31785310                               .....-.-.-.--.-.--.--.--.--.--.-  31785296</w:t>
      </w:r>
    </w:p>
    <w:p>
      <w:r>
        <w:rPr>
          <w:rFonts w:ascii="Consolas" w:hAnsi="Consolas"/>
          <w:sz w:val="18"/>
        </w:rPr>
        <w:t>OX457070.1         32405213                                   .-.-.-.--.-.--.--.--.--.--.-  32405223</w:t>
      </w:r>
    </w:p>
    <w:p>
      <w:r>
        <w:rPr>
          <w:rFonts w:ascii="Consolas" w:hAnsi="Consolas"/>
          <w:sz w:val="18"/>
        </w:rPr>
        <w:t>OX457070.1         32744593                                              .--.--.--.--.--.-  32744598</w:t>
      </w:r>
    </w:p>
    <w:p>
      <w:r>
        <w:rPr>
          <w:rFonts w:ascii="Consolas" w:hAnsi="Consolas"/>
          <w:sz w:val="18"/>
        </w:rPr>
        <w:t>OX457070.1         33523107                              ......-.-.-.--.-.--.--.--.--.--.-  33523122</w:t>
      </w:r>
    </w:p>
    <w:p>
      <w:r>
        <w:rPr>
          <w:rFonts w:ascii="Consolas" w:hAnsi="Consolas"/>
          <w:sz w:val="18"/>
        </w:rPr>
        <w:t>OX457070.1         33669075                               .....-.-.-.--.-.--.--.--.--.--.-  33669089</w:t>
      </w:r>
    </w:p>
    <w:p>
      <w:r>
        <w:rPr>
          <w:rFonts w:ascii="Consolas" w:hAnsi="Consolas"/>
          <w:sz w:val="18"/>
        </w:rPr>
        <w:t>OX457070.1         34875900                               .....-.-.-.--.-.--.--.--.--.--.-  34875886</w:t>
      </w:r>
    </w:p>
    <w:p>
      <w:r>
        <w:rPr>
          <w:rFonts w:ascii="Consolas" w:hAnsi="Consolas"/>
          <w:sz w:val="18"/>
        </w:rPr>
        <w:t>OX457070.1         36762352                                       .-.--.-.--.--.--.--.--.-  36762344</w:t>
      </w:r>
    </w:p>
    <w:p>
      <w:r>
        <w:rPr>
          <w:rFonts w:ascii="Consolas" w:hAnsi="Consolas"/>
          <w:sz w:val="18"/>
        </w:rPr>
        <w:t>OX457070.1         36762352                                 ...-.-.-.--.-.--.--.--.--.--.-  36762340</w:t>
      </w:r>
    </w:p>
    <w:p>
      <w:r>
        <w:rPr>
          <w:rFonts w:ascii="Consolas" w:hAnsi="Consolas"/>
          <w:sz w:val="18"/>
        </w:rPr>
        <w:t>OX457070.1         37025490                                            .-.--.--.--.--.--.-  37025484</w:t>
      </w:r>
    </w:p>
    <w:p>
      <w:r>
        <w:rPr>
          <w:rFonts w:ascii="Consolas" w:hAnsi="Consolas"/>
          <w:sz w:val="18"/>
        </w:rPr>
        <w:t>OX457070.1         37078412                                            .-.--.--.--.--.--.-  37078418</w:t>
      </w:r>
    </w:p>
    <w:p>
      <w:r>
        <w:rPr>
          <w:rFonts w:ascii="Consolas" w:hAnsi="Consolas"/>
          <w:sz w:val="18"/>
        </w:rPr>
        <w:t>OX457070.1         37443136                               .....-.-.-.--.-.--.--.--.--.--.-  37443150</w:t>
      </w:r>
    </w:p>
    <w:p>
      <w:r>
        <w:rPr>
          <w:rFonts w:ascii="Consolas" w:hAnsi="Consolas"/>
          <w:sz w:val="18"/>
        </w:rPr>
        <w:t>OX457070.1         37443136                                   .-.-.-.--.-.--.--.--.--.--.-  37443146</w:t>
      </w:r>
    </w:p>
    <w:p>
      <w:r>
        <w:rPr>
          <w:rFonts w:ascii="Consolas" w:hAnsi="Consolas"/>
          <w:sz w:val="18"/>
        </w:rPr>
        <w:t>OX457070.1         37443136                                            .-.--.--.--.--.--.-  37443142</w:t>
      </w:r>
    </w:p>
    <w:p>
      <w:r>
        <w:rPr>
          <w:rFonts w:ascii="Consolas" w:hAnsi="Consolas"/>
          <w:sz w:val="18"/>
        </w:rPr>
        <w:t>OX457070.1         37975824                               .....-.-.-.--.-.--.--.--.--.--.-  37975810</w:t>
      </w:r>
    </w:p>
    <w:p>
      <w:r>
        <w:rPr>
          <w:rFonts w:ascii="Consolas" w:hAnsi="Consolas"/>
          <w:sz w:val="18"/>
        </w:rPr>
        <w:t>OX457070.1         38033490                                            .-.--.--.--.--.--.-  38033484</w:t>
      </w:r>
    </w:p>
    <w:p>
      <w:r>
        <w:rPr>
          <w:rFonts w:ascii="Consolas" w:hAnsi="Consolas"/>
          <w:sz w:val="18"/>
        </w:rPr>
        <w:t>OX457070.1         38106695                                   .-.-.-.--.-.--.--.--.--.--.-  38106685</w:t>
      </w:r>
    </w:p>
    <w:p>
      <w:r>
        <w:rPr>
          <w:rFonts w:ascii="Consolas" w:hAnsi="Consolas"/>
          <w:sz w:val="18"/>
        </w:rPr>
        <w:t>OX457070.1         38169339                              ......-.-.-.--.-.--.--.--.--.--.-  38169324</w:t>
      </w:r>
    </w:p>
    <w:p>
      <w:r>
        <w:rPr>
          <w:rFonts w:ascii="Consolas" w:hAnsi="Consolas"/>
          <w:sz w:val="18"/>
        </w:rPr>
        <w:t>OX457070.1         41215258                                            .-.--.--.--.--.--.-  41215252</w:t>
      </w:r>
    </w:p>
    <w:p>
      <w:r>
        <w:rPr>
          <w:rFonts w:ascii="Consolas" w:hAnsi="Consolas"/>
          <w:sz w:val="18"/>
        </w:rPr>
        <w:t>OX457070.1         41215258                                   .-.-.-.--.-.--.--.--.--.--.-  41215248</w:t>
      </w:r>
    </w:p>
    <w:p>
      <w:r>
        <w:rPr>
          <w:rFonts w:ascii="Consolas" w:hAnsi="Consolas"/>
          <w:sz w:val="18"/>
        </w:rPr>
        <w:t>OX457070.1         41215258                               .....-.-.-.--.-.--.--.--.--.--.-  41215244</w:t>
      </w:r>
    </w:p>
    <w:p>
      <w:r>
        <w:rPr>
          <w:rFonts w:ascii="Consolas" w:hAnsi="Consolas"/>
          <w:sz w:val="18"/>
        </w:rPr>
        <w:t>OX457070.1         41327979                                            .-.--.--.--.--.--.-  41327985</w:t>
      </w:r>
    </w:p>
    <w:p>
      <w:r>
        <w:rPr>
          <w:rFonts w:ascii="Consolas" w:hAnsi="Consolas"/>
          <w:sz w:val="18"/>
        </w:rPr>
        <w:t>OX457070.1         41430377                                              .--.--.--.--.--.-  41430382</w:t>
      </w:r>
    </w:p>
    <w:p>
      <w:r>
        <w:rPr>
          <w:rFonts w:ascii="Consolas" w:hAnsi="Consolas"/>
          <w:sz w:val="18"/>
        </w:rPr>
        <w:t>OX457070.1         43363939                                              .--.--.--.--.--.-  43363944</w:t>
      </w:r>
    </w:p>
    <w:p>
      <w:r>
        <w:rPr>
          <w:rFonts w:ascii="Consolas" w:hAnsi="Consolas"/>
          <w:sz w:val="18"/>
        </w:rPr>
        <w:t>OX457070.1         44152065                                                    .--.--.--.-  44152062</w:t>
      </w:r>
    </w:p>
    <w:p>
      <w:r>
        <w:rPr>
          <w:rFonts w:ascii="Consolas" w:hAnsi="Consolas"/>
          <w:sz w:val="18"/>
        </w:rPr>
        <w:t>OX457070.1         44281752                           .........-.-.-.--.-.--.--.--.--.--.-  44281770</w:t>
      </w:r>
    </w:p>
    <w:p>
      <w:r>
        <w:rPr>
          <w:rFonts w:ascii="Consolas" w:hAnsi="Consolas"/>
          <w:sz w:val="18"/>
        </w:rPr>
        <w:t>OX457070.1         44839768                               .....-.-.-.--.-.--.--.--.--.--.-  44839782</w:t>
      </w:r>
    </w:p>
    <w:p>
      <w:r>
        <w:rPr>
          <w:rFonts w:ascii="Consolas" w:hAnsi="Consolas"/>
          <w:sz w:val="18"/>
        </w:rPr>
        <w:t>OX457070.1         45654565                                              .--.--.--.--.--.-  45654560</w:t>
      </w:r>
    </w:p>
    <w:p>
      <w:r>
        <w:rPr>
          <w:rFonts w:ascii="Consolas" w:hAnsi="Consolas"/>
          <w:sz w:val="18"/>
        </w:rPr>
        <w:t>OX457070.1         46659275                               .....-.-.-.--.-.--.--.--.--.--.-  46659261</w:t>
      </w:r>
    </w:p>
    <w:p>
      <w:r>
        <w:rPr>
          <w:rFonts w:ascii="Consolas" w:hAnsi="Consolas"/>
          <w:sz w:val="18"/>
        </w:rPr>
        <w:t>OX457070.1         46786673                                   .-.-.-.--.-.--.--.--.--.--.-  46786663</w:t>
      </w:r>
    </w:p>
    <w:p>
      <w:r>
        <w:rPr>
          <w:rFonts w:ascii="Consolas" w:hAnsi="Consolas"/>
          <w:sz w:val="18"/>
        </w:rPr>
        <w:t>OX457070.1         49157248                                   .-.-.-.--.-.--.--.--.--.--.-  49157238</w:t>
      </w:r>
    </w:p>
    <w:p>
      <w:r>
        <w:rPr>
          <w:rFonts w:ascii="Consolas" w:hAnsi="Consolas"/>
          <w:sz w:val="18"/>
        </w:rPr>
        <w:t>OX457070.1         49214009                                                    .--.--.--.-  49214006</w:t>
      </w:r>
    </w:p>
    <w:p>
      <w:r>
        <w:rPr>
          <w:rFonts w:ascii="Consolas" w:hAnsi="Consolas"/>
          <w:sz w:val="18"/>
        </w:rPr>
        <w:t>OX457070.1         49906257                               .....-.-.-.--.-.--.--.--.--.--.-  49906271</w:t>
      </w:r>
    </w:p>
    <w:p>
      <w:r>
        <w:rPr>
          <w:rFonts w:ascii="Consolas" w:hAnsi="Consolas"/>
          <w:sz w:val="18"/>
        </w:rPr>
        <w:t>OX457070.1         51572903                                            .-.--.--.--.--.--.-  51572897</w:t>
      </w:r>
    </w:p>
    <w:p>
      <w:r>
        <w:rPr>
          <w:rFonts w:ascii="Consolas" w:hAnsi="Consolas"/>
          <w:sz w:val="18"/>
        </w:rPr>
        <w:t>OX457070.1         52065982                                            .-.--.--.--.--.--.-  52065976</w:t>
      </w:r>
    </w:p>
    <w:p>
      <w:r>
        <w:rPr>
          <w:rFonts w:ascii="Consolas" w:hAnsi="Consolas"/>
          <w:sz w:val="18"/>
        </w:rPr>
        <w:t>OX457070.1         52162334                              ......-.-.-.--.-.--.--.--.--.--.-  52162319</w:t>
      </w:r>
    </w:p>
    <w:p>
      <w:r>
        <w:rPr>
          <w:rFonts w:ascii="Consolas" w:hAnsi="Consolas"/>
          <w:sz w:val="18"/>
        </w:rPr>
        <w:t>OX457070.1         52603986                                   .-.-.-.--.-.--.--.--.--.--.-  52603996</w:t>
      </w:r>
    </w:p>
    <w:p>
      <w:r>
        <w:rPr>
          <w:rFonts w:ascii="Consolas" w:hAnsi="Consolas"/>
          <w:sz w:val="18"/>
        </w:rPr>
        <w:t>OX457070.1         52837315                               .....-.-.-.--.-.--.--.--.--.--.-  52837329</w:t>
      </w:r>
    </w:p>
    <w:p>
      <w:r>
        <w:rPr>
          <w:rFonts w:ascii="Consolas" w:hAnsi="Consolas"/>
          <w:sz w:val="18"/>
        </w:rPr>
        <w:t>OX457070.1         53412551                               .....-.-.-.--.-.--.--.--.--.--.-  53412537</w:t>
      </w:r>
    </w:p>
    <w:p>
      <w:r>
        <w:rPr>
          <w:rFonts w:ascii="Consolas" w:hAnsi="Consolas"/>
          <w:sz w:val="18"/>
        </w:rPr>
        <w:t>OX457070.1         53595202                                            .-.--.--.--.--.--.-  53595208</w:t>
      </w:r>
    </w:p>
    <w:p>
      <w:r>
        <w:rPr>
          <w:rFonts w:ascii="Consolas" w:hAnsi="Consolas"/>
          <w:sz w:val="18"/>
        </w:rPr>
        <w:t>OX457070.1         53612497                                            .-.--.--.--.--.--.-  53612491</w:t>
      </w:r>
    </w:p>
    <w:p>
      <w:r>
        <w:rPr>
          <w:rFonts w:ascii="Consolas" w:hAnsi="Consolas"/>
          <w:sz w:val="18"/>
        </w:rPr>
        <w:t>OX457070.1         53991153                               .....-.-.-.--.-.--.--.--.--.--.-  53991139</w:t>
      </w:r>
    </w:p>
    <w:p>
      <w:r>
        <w:rPr>
          <w:rFonts w:ascii="Consolas" w:hAnsi="Consolas"/>
          <w:sz w:val="18"/>
        </w:rPr>
        <w:t>OX457070.1         54109448                                              .--.--.--.--.--.-  54109443</w:t>
      </w:r>
    </w:p>
    <w:p>
      <w:r>
        <w:rPr>
          <w:rFonts w:ascii="Consolas" w:hAnsi="Consolas"/>
          <w:sz w:val="18"/>
        </w:rPr>
        <w:t>OX457070.1         54630602                                            .-.--.--.--.--.--.-  54630596</w:t>
      </w:r>
    </w:p>
    <w:p>
      <w:r>
        <w:rPr>
          <w:rFonts w:ascii="Consolas" w:hAnsi="Consolas"/>
          <w:sz w:val="18"/>
        </w:rPr>
        <w:t>OX457070.1         54709709                                              .--.--.--.--.--.-  54709704</w:t>
      </w:r>
    </w:p>
    <w:p>
      <w:r>
        <w:rPr>
          <w:rFonts w:ascii="Consolas" w:hAnsi="Consolas"/>
          <w:sz w:val="18"/>
        </w:rPr>
        <w:t>OX457070.1         54758992                              ......-.-.-.--.-.--.--.--.--.--.-  54758977</w:t>
      </w:r>
    </w:p>
    <w:p>
      <w:r>
        <w:rPr>
          <w:rFonts w:ascii="Consolas" w:hAnsi="Consolas"/>
          <w:sz w:val="18"/>
        </w:rPr>
        <w:t>OX457070.1         54836524                                            .-.--.--.--.--.--.-  54836518</w:t>
      </w:r>
    </w:p>
    <w:p>
      <w:r>
        <w:rPr>
          <w:rFonts w:ascii="Consolas" w:hAnsi="Consolas"/>
          <w:sz w:val="18"/>
        </w:rPr>
        <w:t>OX457070.1         54914558                                              .--.--.--.--.--.-  54914563</w:t>
      </w:r>
    </w:p>
    <w:p>
      <w:r>
        <w:rPr>
          <w:rFonts w:ascii="Consolas" w:hAnsi="Consolas"/>
          <w:sz w:val="18"/>
        </w:rPr>
        <w:t>OX457070.1         55422637                                 ...-.-.-.--.-.--.--.--.--.--.-  55422649</w:t>
      </w:r>
    </w:p>
    <w:p>
      <w:r>
        <w:rPr>
          <w:rFonts w:ascii="Consolas" w:hAnsi="Consolas"/>
          <w:sz w:val="18"/>
        </w:rPr>
        <w:t>OX457070.1         55422637                                       .-.--.-.--.--.--.--.--.-  55422645</w:t>
      </w:r>
    </w:p>
    <w:p>
      <w:r>
        <w:rPr>
          <w:rFonts w:ascii="Consolas" w:hAnsi="Consolas"/>
          <w:sz w:val="18"/>
        </w:rPr>
        <w:t>OX457070.1         55797522                               .....-.-.-.--.-.--.--.--.--.--.-  55797536</w:t>
      </w:r>
    </w:p>
    <w:p>
      <w:r>
        <w:rPr>
          <w:rFonts w:ascii="Consolas" w:hAnsi="Consolas"/>
          <w:sz w:val="18"/>
        </w:rPr>
        <w:t>OX457070.1         57066195                                   .-.-.-.--.-.--.--.--.--.--.-  57066205</w:t>
      </w:r>
    </w:p>
    <w:p>
      <w:r>
        <w:rPr>
          <w:rFonts w:ascii="Consolas" w:hAnsi="Consolas"/>
          <w:sz w:val="18"/>
        </w:rPr>
        <w:t>OX457070.1         58173762                               .....-.-.-.--.-.--.--.--.--.--.-  58173776</w:t>
      </w:r>
    </w:p>
    <w:p>
      <w:r>
        <w:rPr>
          <w:rFonts w:ascii="Consolas" w:hAnsi="Consolas"/>
          <w:sz w:val="18"/>
        </w:rPr>
        <w:t>OX457070.1         58233542                                              .--.--.--.--.--.-  58233547</w:t>
      </w:r>
    </w:p>
    <w:p>
      <w:r>
        <w:rPr>
          <w:rFonts w:ascii="Consolas" w:hAnsi="Consolas"/>
          <w:sz w:val="18"/>
        </w:rPr>
        <w:t>OX457070.1         58307881                               .....-.-.-.--.-.--.--.--.--.--.-  58307867</w:t>
      </w:r>
    </w:p>
    <w:p>
      <w:r>
        <w:rPr>
          <w:rFonts w:ascii="Consolas" w:hAnsi="Consolas"/>
          <w:sz w:val="18"/>
        </w:rPr>
        <w:t>OX457070.1         58347546                                              .--.--.--.--.--.-  58347551</w:t>
      </w:r>
    </w:p>
    <w:p>
      <w:r>
        <w:rPr>
          <w:rFonts w:ascii="Consolas" w:hAnsi="Consolas"/>
          <w:sz w:val="18"/>
        </w:rPr>
        <w:t>OX457070.1         58442141                                              .--.--.--.--.--.-  58442146</w:t>
      </w:r>
    </w:p>
    <w:p>
      <w:r>
        <w:rPr>
          <w:rFonts w:ascii="Consolas" w:hAnsi="Consolas"/>
          <w:sz w:val="18"/>
        </w:rPr>
        <w:t>OX457070.1         59497820                                   .-.-.-.--.-.--.--.--.--.--.-  59497830</w:t>
      </w:r>
    </w:p>
    <w:p>
      <w:r>
        <w:rPr>
          <w:rFonts w:ascii="Consolas" w:hAnsi="Consolas"/>
          <w:sz w:val="18"/>
        </w:rPr>
        <w:t>OX457070.1         60144980                                              .--.--.--.--.--.-  60144985</w:t>
      </w:r>
    </w:p>
    <w:p>
      <w:r>
        <w:rPr>
          <w:rFonts w:ascii="Consolas" w:hAnsi="Consolas"/>
          <w:sz w:val="18"/>
        </w:rPr>
        <w:t>OX457070.1         62986067                                   .-.-.-.--.-.--.--.--.--.--.-  62986077</w:t>
      </w:r>
    </w:p>
    <w:p>
      <w:r>
        <w:rPr>
          <w:rFonts w:ascii="Consolas" w:hAnsi="Consolas"/>
          <w:sz w:val="18"/>
        </w:rPr>
        <w:t>OX457070.1         62986067                                            .-.--.--.--.--.--.-  62986073</w:t>
      </w:r>
    </w:p>
    <w:p>
      <w:r>
        <w:rPr>
          <w:rFonts w:ascii="Consolas" w:hAnsi="Consolas"/>
          <w:sz w:val="18"/>
        </w:rPr>
        <w:t>OX457070.1         63257510                               .....-.-.-.--.-.--.--.--.--.--.-  63257496</w:t>
      </w:r>
    </w:p>
    <w:p>
      <w:r>
        <w:rPr>
          <w:rFonts w:ascii="Consolas" w:hAnsi="Consolas"/>
          <w:sz w:val="18"/>
        </w:rPr>
        <w:t>OX457070.1         63411049                               .....-.-.-.--.-.--.--.--.--.--.-  63411063</w:t>
      </w:r>
    </w:p>
    <w:p>
      <w:r>
        <w:rPr>
          <w:rFonts w:ascii="Consolas" w:hAnsi="Consolas"/>
          <w:sz w:val="18"/>
        </w:rPr>
        <w:t>OX457070.1         65157933                                   .-.-.-.--.-.--.--.--.--.--.-  65157943</w:t>
      </w:r>
    </w:p>
    <w:p>
      <w:r>
        <w:rPr>
          <w:rFonts w:ascii="Consolas" w:hAnsi="Consolas"/>
          <w:sz w:val="18"/>
        </w:rPr>
        <w:t>OX457070.1         65766156                                                    .--.--.--.-  65766153</w:t>
      </w:r>
    </w:p>
    <w:p>
      <w:r>
        <w:rPr>
          <w:rFonts w:ascii="Consolas" w:hAnsi="Consolas"/>
          <w:sz w:val="18"/>
        </w:rPr>
        <w:t>OX457070.1         66140149                               .....-.-.-.--.-.--.--.--.--.--.-  66140163</w:t>
      </w:r>
    </w:p>
    <w:p>
      <w:r>
        <w:rPr>
          <w:rFonts w:ascii="Consolas" w:hAnsi="Consolas"/>
          <w:sz w:val="18"/>
        </w:rPr>
        <w:t>OX457070.1         66140149                                   .-.-.-.--.-.--.--.--.--.--.-  66140159</w:t>
      </w:r>
    </w:p>
    <w:p>
      <w:r>
        <w:rPr>
          <w:rFonts w:ascii="Consolas" w:hAnsi="Consolas"/>
          <w:sz w:val="18"/>
        </w:rPr>
        <w:t>OX457070.1         66140149                                            .-.--.--.--.--.--.-  66140155</w:t>
      </w:r>
    </w:p>
    <w:p>
      <w:r>
        <w:rPr>
          <w:rFonts w:ascii="Consolas" w:hAnsi="Consolas"/>
          <w:sz w:val="18"/>
        </w:rPr>
        <w:t>OX457070.1         66180054                               .....-.-.-.--.-.--.--.--.--.--.-  66180040</w:t>
      </w:r>
    </w:p>
    <w:p>
      <w:r>
        <w:rPr>
          <w:rFonts w:ascii="Consolas" w:hAnsi="Consolas"/>
          <w:sz w:val="18"/>
        </w:rPr>
        <w:t>OX457070.1         66214802                           .........-.-.-.--.-.--.--.--.--.--.-  66214784</w:t>
      </w:r>
    </w:p>
    <w:p>
      <w:r>
        <w:rPr>
          <w:rFonts w:ascii="Consolas" w:hAnsi="Consolas"/>
          <w:sz w:val="18"/>
        </w:rPr>
        <w:t>OX457070.1         66965627                                            .-.--.--.--.--.--.-  66965621</w:t>
      </w:r>
    </w:p>
    <w:p>
      <w:r>
        <w:rPr>
          <w:rFonts w:ascii="Consolas" w:hAnsi="Consolas"/>
          <w:sz w:val="18"/>
        </w:rPr>
        <w:t>OX457070.1         68773742                                            .-.--.--.--.--.--.-  68773736</w:t>
      </w:r>
    </w:p>
    <w:p>
      <w:r>
        <w:rPr>
          <w:rFonts w:ascii="Consolas" w:hAnsi="Consolas"/>
          <w:sz w:val="18"/>
        </w:rPr>
        <w:t>OX457070.1         68810702                                            .-.--.--.--.--.--.-  68810708</w:t>
      </w:r>
    </w:p>
    <w:p>
      <w:r>
        <w:rPr>
          <w:rFonts w:ascii="Consolas" w:hAnsi="Consolas"/>
          <w:sz w:val="18"/>
        </w:rPr>
        <w:t>OX457070.1         69140593                                              .--.--.--.--.--.-  69140588</w:t>
      </w:r>
    </w:p>
    <w:p>
      <w:r>
        <w:rPr>
          <w:rFonts w:ascii="Consolas" w:hAnsi="Consolas"/>
          <w:sz w:val="18"/>
        </w:rPr>
        <w:t>OX457070.1         69269830                                              .--.--.--.--.--.-  69269835</w:t>
      </w:r>
    </w:p>
    <w:p>
      <w:r>
        <w:rPr>
          <w:rFonts w:ascii="Consolas" w:hAnsi="Consolas"/>
          <w:sz w:val="18"/>
        </w:rPr>
        <w:t>OX457070.1         69329592                                            .-.--.--.--.--.--.-  69329598</w:t>
      </w:r>
    </w:p>
    <w:p>
      <w:r>
        <w:rPr>
          <w:rFonts w:ascii="Consolas" w:hAnsi="Consolas"/>
          <w:sz w:val="18"/>
        </w:rPr>
        <w:t>OX457070.1         70579894                                   .-.-.-.--.-.--.--.--.--.--.-  70579904</w:t>
      </w:r>
    </w:p>
    <w:p>
      <w:r>
        <w:rPr>
          <w:rFonts w:ascii="Consolas" w:hAnsi="Consolas"/>
          <w:sz w:val="18"/>
        </w:rPr>
        <w:t>OX457070.1         72039350                               .....-.-.-.--.-.--.--.--.--.--.-  72039364</w:t>
      </w:r>
    </w:p>
    <w:p>
      <w:r>
        <w:rPr>
          <w:rFonts w:ascii="Consolas" w:hAnsi="Consolas"/>
          <w:sz w:val="18"/>
        </w:rPr>
        <w:t>OX457070.1         73853719                                   .-.-.-.--.-.--.--.--.--.--.-  73853729</w:t>
      </w:r>
    </w:p>
    <w:p>
      <w:r>
        <w:rPr>
          <w:rFonts w:ascii="Consolas" w:hAnsi="Consolas"/>
          <w:sz w:val="18"/>
        </w:rPr>
        <w:t>OX457070.1         74526762                               .....-.-.-.--.-.--.--.--.--.--.-  74526776</w:t>
      </w:r>
    </w:p>
    <w:p>
      <w:r>
        <w:rPr>
          <w:rFonts w:ascii="Consolas" w:hAnsi="Consolas"/>
          <w:sz w:val="18"/>
        </w:rPr>
        <w:t>OX457070.1         75952849                               .....-.-.-.--.-.--.--.--.--.--.-  75952835</w:t>
      </w:r>
    </w:p>
    <w:p>
      <w:r>
        <w:rPr>
          <w:rFonts w:ascii="Consolas" w:hAnsi="Consolas"/>
          <w:sz w:val="18"/>
        </w:rPr>
        <w:t>OX457070.1         80790366                                            .-.--.--.--.--.--.-  80790360</w:t>
      </w:r>
    </w:p>
    <w:p>
      <w:r>
        <w:rPr>
          <w:rFonts w:ascii="Consolas" w:hAnsi="Consolas"/>
          <w:sz w:val="18"/>
        </w:rPr>
        <w:t>OX457070.1         81633997                                   .-.-.-.--.-.--.--.--.--.--.-  81633987</w:t>
      </w:r>
    </w:p>
    <w:p>
      <w:r>
        <w:rPr>
          <w:rFonts w:ascii="Consolas" w:hAnsi="Consolas"/>
          <w:sz w:val="18"/>
        </w:rPr>
        <w:t>OX457070.1         82501840                               .....-.-.-.--.-.--.--.--.--.--.-  82501854</w:t>
      </w:r>
    </w:p>
    <w:p>
      <w:r>
        <w:rPr>
          <w:rFonts w:ascii="Consolas" w:hAnsi="Consolas"/>
          <w:sz w:val="18"/>
        </w:rPr>
        <w:t>OX457070.1         82501840                                   .-.-.-.--.-.--.--.--.--.--.-  82501850</w:t>
      </w:r>
    </w:p>
    <w:p>
      <w:r>
        <w:rPr>
          <w:rFonts w:ascii="Consolas" w:hAnsi="Consolas"/>
          <w:sz w:val="18"/>
        </w:rPr>
        <w:t>OX457070.1         83052996                                ....-.-.-.--.-.--.--.--.--.--.-  83053009</w:t>
      </w:r>
    </w:p>
    <w:p>
      <w:r>
        <w:rPr>
          <w:rFonts w:ascii="Consolas" w:hAnsi="Consolas"/>
          <w:sz w:val="18"/>
        </w:rPr>
        <w:t>OX457070.1         83052996                                     .-.-.--.-.--.--.--.--.--.-  83053005</w:t>
      </w:r>
    </w:p>
    <w:p>
      <w:r>
        <w:rPr>
          <w:rFonts w:ascii="Consolas" w:hAnsi="Consolas"/>
          <w:sz w:val="18"/>
        </w:rPr>
        <w:t>OX457070.1         85037342                                   .-.-.-.--.-.--.--.--.--.--.-  85037352</w:t>
      </w:r>
    </w:p>
    <w:p>
      <w:r>
        <w:rPr>
          <w:rFonts w:ascii="Consolas" w:hAnsi="Consolas"/>
          <w:sz w:val="18"/>
        </w:rPr>
        <w:t>OX457070.1         85593019                                   .-.-.-.--.-.--.--.--.--.--.-  85593029</w:t>
      </w:r>
    </w:p>
    <w:p>
      <w:r>
        <w:rPr>
          <w:rFonts w:ascii="Consolas" w:hAnsi="Consolas"/>
          <w:sz w:val="18"/>
        </w:rPr>
        <w:t>OX457070.1         85825740                             .......-.-.-.--.-.--.--.--.--.--.-  85825756</w:t>
      </w:r>
    </w:p>
    <w:p>
      <w:r>
        <w:rPr>
          <w:rFonts w:ascii="Consolas" w:hAnsi="Consolas"/>
          <w:sz w:val="18"/>
        </w:rPr>
        <w:t>OX457070.1         86271833                               .....-.-.-.--.-.--.--.--.--.--.-  86271847</w:t>
      </w:r>
    </w:p>
    <w:p>
      <w:r>
        <w:rPr>
          <w:rFonts w:ascii="Consolas" w:hAnsi="Consolas"/>
          <w:sz w:val="18"/>
        </w:rPr>
        <w:t>OX457070.1         86496381                                            .-.--.--.--.--.--.-  86496375</w:t>
      </w:r>
    </w:p>
    <w:p>
      <w:r>
        <w:rPr>
          <w:rFonts w:ascii="Consolas" w:hAnsi="Consolas"/>
          <w:sz w:val="18"/>
        </w:rPr>
        <w:t>OX457070.1         86496381                                   .-.-.-.--.-.--.--.--.--.--.-  86496371</w:t>
      </w:r>
    </w:p>
    <w:p>
      <w:r>
        <w:rPr>
          <w:rFonts w:ascii="Consolas" w:hAnsi="Consolas"/>
          <w:sz w:val="18"/>
        </w:rPr>
        <w:t>OX457070.1         87399512                               .....-.-.-.--.-.--.--.--.--.--.-  87399498</w:t>
      </w:r>
    </w:p>
    <w:p>
      <w:r>
        <w:rPr>
          <w:rFonts w:ascii="Consolas" w:hAnsi="Consolas"/>
          <w:sz w:val="18"/>
        </w:rPr>
        <w:t>OX457070.1         87407974                               .....-.-.-.--.-.--.--.--.--.--.-  87407988</w:t>
      </w:r>
    </w:p>
    <w:p>
      <w:r>
        <w:rPr>
          <w:rFonts w:ascii="Consolas" w:hAnsi="Consolas"/>
          <w:sz w:val="18"/>
        </w:rPr>
        <w:t>OX457070.1         87784390                                                    .--.--.--.-  87784393</w:t>
      </w:r>
    </w:p>
    <w:p>
      <w:r>
        <w:rPr>
          <w:rFonts w:ascii="Consolas" w:hAnsi="Consolas"/>
          <w:sz w:val="18"/>
        </w:rPr>
        <w:t>OX457070.1         88231149                               .....-.-.-.--.-.--.--.--.--.--.-  88231163</w:t>
      </w:r>
    </w:p>
    <w:p>
      <w:r>
        <w:rPr>
          <w:rFonts w:ascii="Consolas" w:hAnsi="Consolas"/>
          <w:sz w:val="18"/>
        </w:rPr>
        <w:t>OX457070.1         51313318                               .....-.-.-.--.-.--.--.--.--.--.-  51313304</w:t>
      </w:r>
    </w:p>
    <w:p>
      <w:r>
        <w:rPr>
          <w:rFonts w:ascii="Consolas" w:hAnsi="Consolas"/>
          <w:sz w:val="18"/>
        </w:rPr>
        <w:t>OX457070.1         69883344                             .......-.-.-.--.-.--.T-.--.--.--.-  69883327</w:t>
      </w:r>
    </w:p>
    <w:p>
      <w:r>
        <w:rPr>
          <w:rFonts w:ascii="Consolas" w:hAnsi="Consolas"/>
          <w:sz w:val="18"/>
        </w:rPr>
        <w:t>OX457070.1         53382333                             .......-.-.-.--.-.--.--------.--.-  53382347</w:t>
      </w:r>
    </w:p>
    <w:p>
      <w:r>
        <w:rPr>
          <w:rFonts w:ascii="Consolas" w:hAnsi="Consolas"/>
          <w:sz w:val="18"/>
        </w:rPr>
        <w:t>OX457070.1         82675087                               .....-.-.-.--.-.--.T-.--.--.--.-  82675072</w:t>
      </w:r>
    </w:p>
    <w:p>
      <w:r>
        <w:rPr>
          <w:rFonts w:ascii="Consolas" w:hAnsi="Consolas"/>
          <w:sz w:val="18"/>
        </w:rPr>
        <w:t>OX457070.1         25848605                               .....-.-.-.--.-.--.--.--.--.--.-  25848591</w:t>
      </w:r>
    </w:p>
    <w:p>
      <w:r>
        <w:rPr>
          <w:rFonts w:ascii="Consolas" w:hAnsi="Consolas"/>
          <w:sz w:val="18"/>
        </w:rPr>
        <w:t>OX457070.1         58318005                              ......-.-.-.--.-.--.--.--.--.--.-  58318020</w:t>
      </w:r>
    </w:p>
    <w:p>
      <w:r>
        <w:rPr>
          <w:rFonts w:ascii="Consolas" w:hAnsi="Consolas"/>
          <w:sz w:val="18"/>
        </w:rPr>
        <w:t>OX457070.1         69140601                           .........-.---.--.-.--.--.--.--.--.-  69140584</w:t>
      </w:r>
    </w:p>
    <w:p>
      <w:r>
        <w:rPr>
          <w:rFonts w:ascii="Consolas" w:hAnsi="Consolas"/>
          <w:sz w:val="18"/>
        </w:rPr>
        <w:t>OX457070.1         80107609                               .....-.-.-.--.-.--.--.--.--.--.-  80107623</w:t>
      </w:r>
    </w:p>
    <w:p>
      <w:r>
        <w:rPr>
          <w:rFonts w:ascii="Consolas" w:hAnsi="Consolas"/>
          <w:sz w:val="18"/>
        </w:rPr>
        <w:t>OX457070.1         58233542                                ....-.-.-.--.-.--.--.--.--.--.-  58233555</w:t>
      </w:r>
    </w:p>
    <w:p>
      <w:r>
        <w:rPr>
          <w:rFonts w:ascii="Consolas" w:hAnsi="Consolas"/>
          <w:sz w:val="18"/>
        </w:rPr>
        <w:t>OX457070.1         86092754                             .......-.-.-.--.-.--.--.--.--.--.-  86092770</w:t>
      </w:r>
    </w:p>
    <w:p>
      <w:r>
        <w:rPr>
          <w:rFonts w:ascii="Consolas" w:hAnsi="Consolas"/>
          <w:sz w:val="18"/>
        </w:rPr>
        <w:t>OX457070.1         47842920                              ......-.-.-.--.-.--.--.--.--.--.-  47842935</w:t>
      </w:r>
    </w:p>
    <w:p>
      <w:r>
        <w:rPr>
          <w:rFonts w:ascii="Consolas" w:hAnsi="Consolas"/>
          <w:sz w:val="18"/>
        </w:rPr>
        <w:t>OX457070.1         9453962                                .....-.-.-.--.-.--.--.--.--.----  9453975</w:t>
      </w:r>
    </w:p>
    <w:p>
      <w:r>
        <w:rPr>
          <w:rFonts w:ascii="Consolas" w:hAnsi="Consolas"/>
          <w:sz w:val="18"/>
        </w:rPr>
        <w:t>OX457070.1         67526739                              ......-.-.-.--.-.--.--.--.--.--.-  67526724</w:t>
      </w:r>
    </w:p>
    <w:p>
      <w:r>
        <w:rPr>
          <w:rFonts w:ascii="Consolas" w:hAnsi="Consolas"/>
          <w:sz w:val="18"/>
        </w:rPr>
        <w:t>OX457070.1         25200799                                 ...-.-.-.--.-.--.--.--.--.--.-  25200811</w:t>
      </w:r>
    </w:p>
    <w:p>
      <w:r>
        <w:rPr>
          <w:rFonts w:ascii="Consolas" w:hAnsi="Consolas"/>
          <w:sz w:val="18"/>
        </w:rPr>
        <w:t>OX457070.1         86291758                               .....-.-.-.--.-.--.--.--.--.--.-  86291744</w:t>
      </w:r>
    </w:p>
    <w:p>
      <w:r>
        <w:rPr>
          <w:rFonts w:ascii="Consolas" w:hAnsi="Consolas"/>
          <w:sz w:val="18"/>
        </w:rPr>
        <w:t>OX457070.1         83724095                               .....-.-.-.--.-.--.--.--.--.--.-  83724081</w:t>
      </w:r>
    </w:p>
    <w:p>
      <w:r>
        <w:rPr>
          <w:rFonts w:ascii="Consolas" w:hAnsi="Consolas"/>
          <w:sz w:val="18"/>
        </w:rPr>
        <w:t>OX457070.1         9453958                                .....-.-.-.--.-.--.--.--.--.--.-  9453972</w:t>
      </w:r>
    </w:p>
    <w:p>
      <w:r>
        <w:rPr>
          <w:rFonts w:ascii="Consolas" w:hAnsi="Consolas"/>
          <w:sz w:val="18"/>
        </w:rPr>
        <w:t>OX457070.1         11133147                               .....-.-.-.--.-.--.--.--.--.--.-  11133161</w:t>
      </w:r>
    </w:p>
    <w:p>
      <w:r>
        <w:rPr>
          <w:rFonts w:ascii="Consolas" w:hAnsi="Consolas"/>
          <w:sz w:val="18"/>
        </w:rPr>
        <w:t>OX457070.1         67526734                               .....-.-.-.--.-.--.--.--.--.--.-  67526720</w:t>
      </w:r>
    </w:p>
    <w:p>
      <w:r>
        <w:rPr>
          <w:rFonts w:ascii="Consolas" w:hAnsi="Consolas"/>
          <w:sz w:val="18"/>
        </w:rPr>
        <w:t>OX457070.1         87537011                               .....-.-.-.--.-.--.--.--.--.--.-  87536997</w:t>
      </w:r>
    </w:p>
    <w:p>
      <w:r>
        <w:rPr>
          <w:rFonts w:ascii="Consolas" w:hAnsi="Consolas"/>
          <w:sz w:val="18"/>
        </w:rPr>
        <w:t>OX457069.1         41097555                           .........-.-.-.--.-.--.--.--.--.--.-  41097573</w:t>
      </w:r>
    </w:p>
    <w:p>
      <w:r>
        <w:rPr>
          <w:rFonts w:ascii="Consolas" w:hAnsi="Consolas"/>
          <w:sz w:val="18"/>
        </w:rPr>
        <w:t>OX457069.1         83064188                           .........-.-.-.--.-.--.--.--.--.--.-  83064170</w:t>
      </w:r>
    </w:p>
    <w:p>
      <w:r>
        <w:rPr>
          <w:rFonts w:ascii="Consolas" w:hAnsi="Consolas"/>
          <w:sz w:val="18"/>
        </w:rPr>
        <w:t>OX457069.1         14337373                           .........-.-.-.--.-.--.--.--.--.--.-  14337391</w:t>
      </w:r>
    </w:p>
    <w:p>
      <w:r>
        <w:rPr>
          <w:rFonts w:ascii="Consolas" w:hAnsi="Consolas"/>
          <w:sz w:val="18"/>
        </w:rPr>
        <w:t>OX457069.1         20099009                           .........-.-.-.--.-.--.--.--.--.--.-  20098991</w:t>
      </w:r>
    </w:p>
    <w:p>
      <w:r>
        <w:rPr>
          <w:rFonts w:ascii="Consolas" w:hAnsi="Consolas"/>
          <w:sz w:val="18"/>
        </w:rPr>
        <w:t>OX457069.1         38791628                            ........-.-.-.--.-.--.--.--.--.--.-  38791611</w:t>
      </w:r>
    </w:p>
    <w:p>
      <w:r>
        <w:rPr>
          <w:rFonts w:ascii="Consolas" w:hAnsi="Consolas"/>
          <w:sz w:val="18"/>
        </w:rPr>
        <w:t>OX457069.1         42339504                            ........-.-.-.--.-.--.--.--.--.--.-  42339487</w:t>
      </w:r>
    </w:p>
    <w:p>
      <w:r>
        <w:rPr>
          <w:rFonts w:ascii="Consolas" w:hAnsi="Consolas"/>
          <w:sz w:val="18"/>
        </w:rPr>
        <w:t>OX457069.1         49079684                              ......-.-.-.--.-.--.--.--.--.--.-  49079669</w:t>
      </w:r>
    </w:p>
    <w:p>
      <w:r>
        <w:rPr>
          <w:rFonts w:ascii="Consolas" w:hAnsi="Consolas"/>
          <w:sz w:val="18"/>
        </w:rPr>
        <w:t>OX457069.1         55606556                           .........-.-.-.--.-.--.--.--.--.--.-  55606538</w:t>
      </w:r>
    </w:p>
    <w:p>
      <w:r>
        <w:rPr>
          <w:rFonts w:ascii="Consolas" w:hAnsi="Consolas"/>
          <w:sz w:val="18"/>
        </w:rPr>
        <w:t>OX457069.1         15682819                            ........-.-.-.--.-.--.--.--.--.--.-  15682836</w:t>
      </w:r>
    </w:p>
    <w:p>
      <w:r>
        <w:rPr>
          <w:rFonts w:ascii="Consolas" w:hAnsi="Consolas"/>
          <w:sz w:val="18"/>
        </w:rPr>
        <w:t>OX457069.1         5965567                             ........-.-.-.--.-.--.--.--.--.--.-  5965550</w:t>
      </w:r>
    </w:p>
    <w:p>
      <w:r>
        <w:rPr>
          <w:rFonts w:ascii="Consolas" w:hAnsi="Consolas"/>
          <w:sz w:val="18"/>
        </w:rPr>
        <w:t>OX457069.1         43934533                               .....-.-.-.--.-.--.--.--.--.--.-  43934519</w:t>
      </w:r>
    </w:p>
    <w:p>
      <w:r>
        <w:rPr>
          <w:rFonts w:ascii="Consolas" w:hAnsi="Consolas"/>
          <w:sz w:val="18"/>
        </w:rPr>
        <w:t>OX457069.1         59942102                              ......-.-.-.--.-.--.--.--.--.--.-  59942087</w:t>
      </w:r>
    </w:p>
    <w:p>
      <w:r>
        <w:rPr>
          <w:rFonts w:ascii="Consolas" w:hAnsi="Consolas"/>
          <w:sz w:val="18"/>
        </w:rPr>
        <w:t>OX457069.1         60537706                            ........-.-.-.--.-.--.--.--.--.--.-  60537689</w:t>
      </w:r>
    </w:p>
    <w:p>
      <w:r>
        <w:rPr>
          <w:rFonts w:ascii="Consolas" w:hAnsi="Consolas"/>
          <w:sz w:val="18"/>
        </w:rPr>
        <w:t>OX457069.1         65973929                            ........-.-.-.--.-.--.--.--.--.--.-  65973912</w:t>
      </w:r>
    </w:p>
    <w:p>
      <w:r>
        <w:rPr>
          <w:rFonts w:ascii="Consolas" w:hAnsi="Consolas"/>
          <w:sz w:val="18"/>
        </w:rPr>
        <w:t>OX457069.1         73869006                            ........-.-.-.--.-.--.--.--.--.--.-  73869023</w:t>
      </w:r>
    </w:p>
    <w:p>
      <w:r>
        <w:rPr>
          <w:rFonts w:ascii="Consolas" w:hAnsi="Consolas"/>
          <w:sz w:val="18"/>
        </w:rPr>
        <w:t>OX457069.1         84387969                              ......-.-.-.--.-.--.--.--.--.--.-  84387954</w:t>
      </w:r>
    </w:p>
    <w:p>
      <w:r>
        <w:rPr>
          <w:rFonts w:ascii="Consolas" w:hAnsi="Consolas"/>
          <w:sz w:val="18"/>
        </w:rPr>
        <w:t>OX457069.1         36503080                            ........-.-.-.--.-.--.--.--.--.--.-  36503063</w:t>
      </w:r>
    </w:p>
    <w:p>
      <w:r>
        <w:rPr>
          <w:rFonts w:ascii="Consolas" w:hAnsi="Consolas"/>
          <w:sz w:val="18"/>
        </w:rPr>
        <w:t>OX457069.1         59644987                               .....-.-.-.--.-.--.--G--.--.--.-  59644973</w:t>
      </w:r>
    </w:p>
    <w:p>
      <w:r>
        <w:rPr>
          <w:rFonts w:ascii="Consolas" w:hAnsi="Consolas"/>
          <w:sz w:val="18"/>
        </w:rPr>
        <w:t>OX457069.1         30228012                             .......-.-.-.--.-.--.--.--.--.--.-  30228028</w:t>
      </w:r>
    </w:p>
    <w:p>
      <w:r>
        <w:rPr>
          <w:rFonts w:ascii="Consolas" w:hAnsi="Consolas"/>
          <w:sz w:val="18"/>
        </w:rPr>
        <w:t>OX457069.1         31207222                              ......-.-.-.--.-.--.--.--.--.--.-  31207207</w:t>
      </w:r>
    </w:p>
    <w:p>
      <w:r>
        <w:rPr>
          <w:rFonts w:ascii="Consolas" w:hAnsi="Consolas"/>
          <w:sz w:val="18"/>
        </w:rPr>
        <w:t>OX457069.1         34979893                              ......-.-.-.--.-.--.--.--.--.--.-  34979908</w:t>
      </w:r>
    </w:p>
    <w:p>
      <w:r>
        <w:rPr>
          <w:rFonts w:ascii="Consolas" w:hAnsi="Consolas"/>
          <w:sz w:val="18"/>
        </w:rPr>
        <w:t>OX457069.1         41498550                             .......-.-.-.--.-.--.--.--.--.--.-  41498566</w:t>
      </w:r>
    </w:p>
    <w:p>
      <w:r>
        <w:rPr>
          <w:rFonts w:ascii="Consolas" w:hAnsi="Consolas"/>
          <w:sz w:val="18"/>
        </w:rPr>
        <w:t>OX457069.1         41513789                               .....-.-.-.--.-.--.--.--.--.--.-  41513803</w:t>
      </w:r>
    </w:p>
    <w:p>
      <w:r>
        <w:rPr>
          <w:rFonts w:ascii="Consolas" w:hAnsi="Consolas"/>
          <w:sz w:val="18"/>
        </w:rPr>
        <w:t>OX457069.1         44158264                              ......-.-.-.--.-.--.--.--.--.--.-  44158279</w:t>
      </w:r>
    </w:p>
    <w:p>
      <w:r>
        <w:rPr>
          <w:rFonts w:ascii="Consolas" w:hAnsi="Consolas"/>
          <w:sz w:val="18"/>
        </w:rPr>
        <w:t>OX457069.1         47312213                              ......-.-.-.--.-.--.--.--.--.--.-  47312198</w:t>
      </w:r>
    </w:p>
    <w:p>
      <w:r>
        <w:rPr>
          <w:rFonts w:ascii="Consolas" w:hAnsi="Consolas"/>
          <w:sz w:val="18"/>
        </w:rPr>
        <w:t>OX457069.1         47794554                             .......-.-.-.--.-.--.--.--.--.--.-  47794538</w:t>
      </w:r>
    </w:p>
    <w:p>
      <w:r>
        <w:rPr>
          <w:rFonts w:ascii="Consolas" w:hAnsi="Consolas"/>
          <w:sz w:val="18"/>
        </w:rPr>
        <w:t>OX457069.1         50890833                              ......-.-.-.--.-.--.--.--.--.--.-  50890848</w:t>
      </w:r>
    </w:p>
    <w:p>
      <w:r>
        <w:rPr>
          <w:rFonts w:ascii="Consolas" w:hAnsi="Consolas"/>
          <w:sz w:val="18"/>
        </w:rPr>
        <w:t>OX457069.1         50982942                              ......-.-.-.--.-.--.--.--.--.--.-  50982957</w:t>
      </w:r>
    </w:p>
    <w:p>
      <w:r>
        <w:rPr>
          <w:rFonts w:ascii="Consolas" w:hAnsi="Consolas"/>
          <w:sz w:val="18"/>
        </w:rPr>
        <w:t>OX457069.1         60368744                               .....-.-.-.--.-.--.--.--.--.--.-  60368758</w:t>
      </w:r>
    </w:p>
    <w:p>
      <w:r>
        <w:rPr>
          <w:rFonts w:ascii="Consolas" w:hAnsi="Consolas"/>
          <w:sz w:val="18"/>
        </w:rPr>
        <w:t>OX457069.1         61871424                              ......-.-.-.--.-.--.--.--.--.--.-  61871439</w:t>
      </w:r>
    </w:p>
    <w:p>
      <w:r>
        <w:rPr>
          <w:rFonts w:ascii="Consolas" w:hAnsi="Consolas"/>
          <w:sz w:val="18"/>
        </w:rPr>
        <w:t>OX457069.1         62493324                              ......-.-.-.--.-.--.--.--.--.--.-  62493339</w:t>
      </w:r>
    </w:p>
    <w:p>
      <w:r>
        <w:rPr>
          <w:rFonts w:ascii="Consolas" w:hAnsi="Consolas"/>
          <w:sz w:val="18"/>
        </w:rPr>
        <w:t>OX457069.1         64396138                              ......-.-.-.--.-.--.--.--.--.--.-  64396123</w:t>
      </w:r>
    </w:p>
    <w:p>
      <w:r>
        <w:rPr>
          <w:rFonts w:ascii="Consolas" w:hAnsi="Consolas"/>
          <w:sz w:val="18"/>
        </w:rPr>
        <w:t>OX457069.1         76637217                             .......-.-.-.--.-.--.--.--.--.--.-  76637201</w:t>
      </w:r>
    </w:p>
    <w:p>
      <w:r>
        <w:rPr>
          <w:rFonts w:ascii="Consolas" w:hAnsi="Consolas"/>
          <w:sz w:val="18"/>
        </w:rPr>
        <w:t>OX457069.1         84499875                             .......-.-.-.--.-.--.--.--.--.--.-  84499891</w:t>
      </w:r>
    </w:p>
    <w:p>
      <w:r>
        <w:rPr>
          <w:rFonts w:ascii="Consolas" w:hAnsi="Consolas"/>
          <w:sz w:val="18"/>
        </w:rPr>
        <w:t>OX457069.1         84499881                               .....-.-.-.--.-.--.--.--.--.--.-  84499895</w:t>
      </w:r>
    </w:p>
    <w:p>
      <w:r>
        <w:rPr>
          <w:rFonts w:ascii="Consolas" w:hAnsi="Consolas"/>
          <w:sz w:val="18"/>
        </w:rPr>
        <w:t>OX457069.1         87098688                             .......-.-.-.--.-.--.--.--.--.--.-  87098672</w:t>
      </w:r>
    </w:p>
    <w:p>
      <w:r>
        <w:rPr>
          <w:rFonts w:ascii="Consolas" w:hAnsi="Consolas"/>
          <w:sz w:val="18"/>
        </w:rPr>
        <w:t>OX457069.1         17963318                              ......-.-.-.--.-.--.--.--.--G--.-  17963303</w:t>
      </w:r>
    </w:p>
    <w:p>
      <w:r>
        <w:rPr>
          <w:rFonts w:ascii="Consolas" w:hAnsi="Consolas"/>
          <w:sz w:val="18"/>
        </w:rPr>
        <w:t>OX457069.1         27047857                             ....C..-.-.-.--.-.--.--.--.--.--.-  27047841</w:t>
      </w:r>
    </w:p>
    <w:p>
      <w:r>
        <w:rPr>
          <w:rFonts w:ascii="Consolas" w:hAnsi="Consolas"/>
          <w:sz w:val="18"/>
        </w:rPr>
        <w:t>OX457069.1         38188555                               .....-.-.-.--.-.--.--.--.--.--.-  38188541</w:t>
      </w:r>
    </w:p>
    <w:p>
      <w:r>
        <w:rPr>
          <w:rFonts w:ascii="Consolas" w:hAnsi="Consolas"/>
          <w:sz w:val="18"/>
        </w:rPr>
        <w:t>OX457069.1         45467544                             .......-.-.-.--.-.--.--.--.--.--.-  45467528</w:t>
      </w:r>
    </w:p>
    <w:p>
      <w:r>
        <w:rPr>
          <w:rFonts w:ascii="Consolas" w:hAnsi="Consolas"/>
          <w:sz w:val="18"/>
        </w:rPr>
        <w:t>OX457069.1         61733385                               .....-.-.-.--.-.--.--.--.--.--.-  61733399</w:t>
      </w:r>
    </w:p>
    <w:p>
      <w:r>
        <w:rPr>
          <w:rFonts w:ascii="Consolas" w:hAnsi="Consolas"/>
          <w:sz w:val="18"/>
        </w:rPr>
        <w:t>OX457069.1         84387974                             .....T.-.-.-.--.-.--.--.--.--.--.-  84387958</w:t>
      </w:r>
    </w:p>
    <w:p>
      <w:r>
        <w:rPr>
          <w:rFonts w:ascii="Consolas" w:hAnsi="Consolas"/>
          <w:sz w:val="18"/>
        </w:rPr>
        <w:t>OX457069.1         16246057                                ....-.-.-G--.-.--.--G--.--.--.-  16246070</w:t>
      </w:r>
    </w:p>
    <w:p>
      <w:r>
        <w:rPr>
          <w:rFonts w:ascii="Consolas" w:hAnsi="Consolas"/>
          <w:sz w:val="18"/>
        </w:rPr>
        <w:t>OX457069.1         32186266                               .....-.-.-.--.-.--.--.--.--.--.-  32186280</w:t>
      </w:r>
    </w:p>
    <w:p>
      <w:r>
        <w:rPr>
          <w:rFonts w:ascii="Consolas" w:hAnsi="Consolas"/>
          <w:sz w:val="18"/>
        </w:rPr>
        <w:t>OX457069.1         55246489                            ........-.-.-.--.-.--.--.--.--.--.-  55246506</w:t>
      </w:r>
    </w:p>
    <w:p>
      <w:r>
        <w:rPr>
          <w:rFonts w:ascii="Consolas" w:hAnsi="Consolas"/>
          <w:sz w:val="18"/>
        </w:rPr>
        <w:t>OX457069.1         3899460                                .....-.-.-.--.-.--.--.--.--.--.-  3899446</w:t>
      </w:r>
    </w:p>
    <w:p>
      <w:r>
        <w:rPr>
          <w:rFonts w:ascii="Consolas" w:hAnsi="Consolas"/>
          <w:sz w:val="18"/>
        </w:rPr>
        <w:t>OX457069.1         3899477                               ......-.-.-.--.-.--.--.--.--.--.-  3899462</w:t>
      </w:r>
    </w:p>
    <w:p>
      <w:r>
        <w:rPr>
          <w:rFonts w:ascii="Consolas" w:hAnsi="Consolas"/>
          <w:sz w:val="18"/>
        </w:rPr>
        <w:t>OX457069.1         5904201                               ......-.-.-.--.-.--.--.--.--.--.-  5904216</w:t>
      </w:r>
    </w:p>
    <w:p>
      <w:r>
        <w:rPr>
          <w:rFonts w:ascii="Consolas" w:hAnsi="Consolas"/>
          <w:sz w:val="18"/>
        </w:rPr>
        <w:t>OX457069.1         7658994                               ......-.-.-.--.-.--.--.--.--.--.-  7659009</w:t>
      </w:r>
    </w:p>
    <w:p>
      <w:r>
        <w:rPr>
          <w:rFonts w:ascii="Consolas" w:hAnsi="Consolas"/>
          <w:sz w:val="18"/>
        </w:rPr>
        <w:t>OX457069.1         9455348                                .....-.-.-.--.-.--.--.--.--.--.-  9455334</w:t>
      </w:r>
    </w:p>
    <w:p>
      <w:r>
        <w:rPr>
          <w:rFonts w:ascii="Consolas" w:hAnsi="Consolas"/>
          <w:sz w:val="18"/>
        </w:rPr>
        <w:t>OX457069.1         9456724                                .....-.-.-.--.-.--.--.--.--.--.-  9456710</w:t>
      </w:r>
    </w:p>
    <w:p>
      <w:r>
        <w:rPr>
          <w:rFonts w:ascii="Consolas" w:hAnsi="Consolas"/>
          <w:sz w:val="18"/>
        </w:rPr>
        <w:t>OX457069.1         10502442                               .....-.-.-.--.-.--.--.--.--.--.-  10502428</w:t>
      </w:r>
    </w:p>
    <w:p>
      <w:r>
        <w:rPr>
          <w:rFonts w:ascii="Consolas" w:hAnsi="Consolas"/>
          <w:sz w:val="18"/>
        </w:rPr>
        <w:t>OX457069.1         10930414                              ......-.-.-.--.-.--.--.--.--.--.-  10930429</w:t>
      </w:r>
    </w:p>
    <w:p>
      <w:r>
        <w:rPr>
          <w:rFonts w:ascii="Consolas" w:hAnsi="Consolas"/>
          <w:sz w:val="18"/>
        </w:rPr>
        <w:t>OX457069.1         11812874                              ......-.-.-.--.-.--.--.--.--.--.-  11812889</w:t>
      </w:r>
    </w:p>
    <w:p>
      <w:r>
        <w:rPr>
          <w:rFonts w:ascii="Consolas" w:hAnsi="Consolas"/>
          <w:sz w:val="18"/>
        </w:rPr>
        <w:t>OX457069.1         13568729                              ......-.-.-.--.-.--.--.--.--.--.-  13568714</w:t>
      </w:r>
    </w:p>
    <w:p>
      <w:r>
        <w:rPr>
          <w:rFonts w:ascii="Consolas" w:hAnsi="Consolas"/>
          <w:sz w:val="18"/>
        </w:rPr>
        <w:t>OX457069.1         13934595                               .....-.-.-.--.-.--.--.--.--.--.-  13934581</w:t>
      </w:r>
    </w:p>
    <w:p>
      <w:r>
        <w:rPr>
          <w:rFonts w:ascii="Consolas" w:hAnsi="Consolas"/>
          <w:sz w:val="18"/>
        </w:rPr>
        <w:t>OX457069.1         14220331                               .....-.-.-.--.-.--.--.--.--.--.-  14220345</w:t>
      </w:r>
    </w:p>
    <w:p>
      <w:r>
        <w:rPr>
          <w:rFonts w:ascii="Consolas" w:hAnsi="Consolas"/>
          <w:sz w:val="18"/>
        </w:rPr>
        <w:t>OX457069.1         14819513                               .....-.-.-.--.-.--.--.--.--.--.-  14819499</w:t>
      </w:r>
    </w:p>
    <w:p>
      <w:r>
        <w:rPr>
          <w:rFonts w:ascii="Consolas" w:hAnsi="Consolas"/>
          <w:sz w:val="18"/>
        </w:rPr>
        <w:t>OX457069.1         16181627                               .....-.-.-.--.-.--.--.--.--.--.-  16181613</w:t>
      </w:r>
    </w:p>
    <w:p>
      <w:r>
        <w:rPr>
          <w:rFonts w:ascii="Consolas" w:hAnsi="Consolas"/>
          <w:sz w:val="18"/>
        </w:rPr>
        <w:t>OX457069.1         21896681                              ......-.-.-.--.-.--.--.--.--.--.-  21896666</w:t>
      </w:r>
    </w:p>
    <w:p>
      <w:r>
        <w:rPr>
          <w:rFonts w:ascii="Consolas" w:hAnsi="Consolas"/>
          <w:sz w:val="18"/>
        </w:rPr>
        <w:t>OX457069.1         23011236                               .....-.-.-.--.-.--.--.--.--.--.-  23011250</w:t>
      </w:r>
    </w:p>
    <w:p>
      <w:r>
        <w:rPr>
          <w:rFonts w:ascii="Consolas" w:hAnsi="Consolas"/>
          <w:sz w:val="18"/>
        </w:rPr>
        <w:t>OX457069.1         23510812                               .....-.-.-.--.-.--.--.--.--.--.-  23510798</w:t>
      </w:r>
    </w:p>
    <w:p>
      <w:r>
        <w:rPr>
          <w:rFonts w:ascii="Consolas" w:hAnsi="Consolas"/>
          <w:sz w:val="18"/>
        </w:rPr>
        <w:t>OX457069.1         23510821                              ......-.-.-.--.-.--.--.--.--.--.-  23510806</w:t>
      </w:r>
    </w:p>
    <w:p>
      <w:r>
        <w:rPr>
          <w:rFonts w:ascii="Consolas" w:hAnsi="Consolas"/>
          <w:sz w:val="18"/>
        </w:rPr>
        <w:t>OX457069.1         24697104                              ......-.-.-.--.-.--.--.--.--.--.-  24697089</w:t>
      </w:r>
    </w:p>
    <w:p>
      <w:r>
        <w:rPr>
          <w:rFonts w:ascii="Consolas" w:hAnsi="Consolas"/>
          <w:sz w:val="18"/>
        </w:rPr>
        <w:t>OX457069.1         25302287                              ......-.-.-.--.-.--.--.--.--.--.-  25302302</w:t>
      </w:r>
    </w:p>
    <w:p>
      <w:r>
        <w:rPr>
          <w:rFonts w:ascii="Consolas" w:hAnsi="Consolas"/>
          <w:sz w:val="18"/>
        </w:rPr>
        <w:t>OX457069.1         25492678                               .....-.-.-.--.-.--.--.--.--.--.-  25492692</w:t>
      </w:r>
    </w:p>
    <w:p>
      <w:r>
        <w:rPr>
          <w:rFonts w:ascii="Consolas" w:hAnsi="Consolas"/>
          <w:sz w:val="18"/>
        </w:rPr>
        <w:t>OX457069.1         26634541                               .....-.-.-.--.-.--.--.--.--.--.-  26634527</w:t>
      </w:r>
    </w:p>
    <w:p>
      <w:r>
        <w:rPr>
          <w:rFonts w:ascii="Consolas" w:hAnsi="Consolas"/>
          <w:sz w:val="18"/>
        </w:rPr>
        <w:t>OX457069.1         27053553                              ......-.-.-.--.-.--.--.--.--.--.-  27053568</w:t>
      </w:r>
    </w:p>
    <w:p>
      <w:r>
        <w:rPr>
          <w:rFonts w:ascii="Consolas" w:hAnsi="Consolas"/>
          <w:sz w:val="18"/>
        </w:rPr>
        <w:t>OX457069.1         27053574                               .....-.-.-.--.-.--.--.--.--.--.-  27053588</w:t>
      </w:r>
    </w:p>
    <w:p>
      <w:r>
        <w:rPr>
          <w:rFonts w:ascii="Consolas" w:hAnsi="Consolas"/>
          <w:sz w:val="18"/>
        </w:rPr>
        <w:t>OX457069.1         38188559                               .....-.-.-.--.-.--.--.--.--.--.-  38188545</w:t>
      </w:r>
    </w:p>
    <w:p>
      <w:r>
        <w:rPr>
          <w:rFonts w:ascii="Consolas" w:hAnsi="Consolas"/>
          <w:sz w:val="18"/>
        </w:rPr>
        <w:t>OX457069.1         38550689                              ......-.-.-.--.-.--.--.--.--.--.-  38550674</w:t>
      </w:r>
    </w:p>
    <w:p>
      <w:r>
        <w:rPr>
          <w:rFonts w:ascii="Consolas" w:hAnsi="Consolas"/>
          <w:sz w:val="18"/>
        </w:rPr>
        <w:t>OX457069.1         44912944                               .....-.-.-.--.-.--.--.--.--.--.-  44912958</w:t>
      </w:r>
    </w:p>
    <w:p>
      <w:r>
        <w:rPr>
          <w:rFonts w:ascii="Consolas" w:hAnsi="Consolas"/>
          <w:sz w:val="18"/>
        </w:rPr>
        <w:t>OX457069.1         50352494                              ......-.-.-.--.-.--.--.--.--.--.-  50352509</w:t>
      </w:r>
    </w:p>
    <w:p>
      <w:r>
        <w:rPr>
          <w:rFonts w:ascii="Consolas" w:hAnsi="Consolas"/>
          <w:sz w:val="18"/>
        </w:rPr>
        <w:t>OX457069.1         50352515                               .....-.-.-.--.-.--.--.--.--.--.-  50352529</w:t>
      </w:r>
    </w:p>
    <w:p>
      <w:r>
        <w:rPr>
          <w:rFonts w:ascii="Consolas" w:hAnsi="Consolas"/>
          <w:sz w:val="18"/>
        </w:rPr>
        <w:t>OX457069.1         50838694                              ......-.-.-.--.-.--.--.--.--.--.-  50838709</w:t>
      </w:r>
    </w:p>
    <w:p>
      <w:r>
        <w:rPr>
          <w:rFonts w:ascii="Consolas" w:hAnsi="Consolas"/>
          <w:sz w:val="18"/>
        </w:rPr>
        <w:t>OX457069.1         51438488                               .....-.-.-.--.-.--.--.--.--.--.-  51438502</w:t>
      </w:r>
    </w:p>
    <w:p>
      <w:r>
        <w:rPr>
          <w:rFonts w:ascii="Consolas" w:hAnsi="Consolas"/>
          <w:sz w:val="18"/>
        </w:rPr>
        <w:t>OX457069.1         52751829                              ......-.-.-.--.-.--.--.--.--.--.-  52751844</w:t>
      </w:r>
    </w:p>
    <w:p>
      <w:r>
        <w:rPr>
          <w:rFonts w:ascii="Consolas" w:hAnsi="Consolas"/>
          <w:sz w:val="18"/>
        </w:rPr>
        <w:t>OX457069.1         54431030                               .....-.-.-.--.-.--.--.--.--.--.-  54431044</w:t>
      </w:r>
    </w:p>
    <w:p>
      <w:r>
        <w:rPr>
          <w:rFonts w:ascii="Consolas" w:hAnsi="Consolas"/>
          <w:sz w:val="18"/>
        </w:rPr>
        <w:t>OX457069.1         55572002                              ......-.-.-.--.-.--.--.--.--.--.-  55571987</w:t>
      </w:r>
    </w:p>
    <w:p>
      <w:r>
        <w:rPr>
          <w:rFonts w:ascii="Consolas" w:hAnsi="Consolas"/>
          <w:sz w:val="18"/>
        </w:rPr>
        <w:t>OX457069.1         55937911                                 ...-.-.-.--.-.--.--.--.--.--.-  55937899</w:t>
      </w:r>
    </w:p>
    <w:p>
      <w:r>
        <w:rPr>
          <w:rFonts w:ascii="Consolas" w:hAnsi="Consolas"/>
          <w:sz w:val="18"/>
        </w:rPr>
        <w:t>OX457069.1         55942548                              ......-.-.-.--.-.--.--.--.--.--.-  55942563</w:t>
      </w:r>
    </w:p>
    <w:p>
      <w:r>
        <w:rPr>
          <w:rFonts w:ascii="Consolas" w:hAnsi="Consolas"/>
          <w:sz w:val="18"/>
        </w:rPr>
        <w:t>OX457069.1         58380447                               .....-.-.-.--.-.--.--.--.--.--.-  58380461</w:t>
      </w:r>
    </w:p>
    <w:p>
      <w:r>
        <w:rPr>
          <w:rFonts w:ascii="Consolas" w:hAnsi="Consolas"/>
          <w:sz w:val="18"/>
        </w:rPr>
        <w:t>OX457069.1         60537695                               .....-.-.-.--.-.--.--.--.--.--.-  60537681</w:t>
      </w:r>
    </w:p>
    <w:p>
      <w:r>
        <w:rPr>
          <w:rFonts w:ascii="Consolas" w:hAnsi="Consolas"/>
          <w:sz w:val="18"/>
        </w:rPr>
        <w:t>OX457069.1         61733372                              ......-.-.-.--.-.--.--.--.--.--.-  61733387</w:t>
      </w:r>
    </w:p>
    <w:p>
      <w:r>
        <w:rPr>
          <w:rFonts w:ascii="Consolas" w:hAnsi="Consolas"/>
          <w:sz w:val="18"/>
        </w:rPr>
        <w:t>OX457069.1         61733381                               .....-.-.-.--.-.--.--.--.--.--.-  61733395</w:t>
      </w:r>
    </w:p>
    <w:p>
      <w:r>
        <w:rPr>
          <w:rFonts w:ascii="Consolas" w:hAnsi="Consolas"/>
          <w:sz w:val="18"/>
        </w:rPr>
        <w:t>OX457069.1         61919974                              ......-.-.-.--.-.--.--.--.--.--.-  61919959</w:t>
      </w:r>
    </w:p>
    <w:p>
      <w:r>
        <w:rPr>
          <w:rFonts w:ascii="Consolas" w:hAnsi="Consolas"/>
          <w:sz w:val="18"/>
        </w:rPr>
        <w:t>OX457069.1         62796397                              ......-.-.-.--.-.--.--.--.--.--.-  62796382</w:t>
      </w:r>
    </w:p>
    <w:p>
      <w:r>
        <w:rPr>
          <w:rFonts w:ascii="Consolas" w:hAnsi="Consolas"/>
          <w:sz w:val="18"/>
        </w:rPr>
        <w:t>OX457069.1         65133970                               .....-.-.-.--.-.--.--.--.--.--.-  65133956</w:t>
      </w:r>
    </w:p>
    <w:p>
      <w:r>
        <w:rPr>
          <w:rFonts w:ascii="Consolas" w:hAnsi="Consolas"/>
          <w:sz w:val="18"/>
        </w:rPr>
        <w:t>OX457069.1         65973922                               .....-.-.-.--.-.--.--.--.--.--.-  65973908</w:t>
      </w:r>
    </w:p>
    <w:p>
      <w:r>
        <w:rPr>
          <w:rFonts w:ascii="Consolas" w:hAnsi="Consolas"/>
          <w:sz w:val="18"/>
        </w:rPr>
        <w:t>OX457069.1         66035167                               .....-.-.-.--.-.--.--.--.--.--.-  66035153</w:t>
      </w:r>
    </w:p>
    <w:p>
      <w:r>
        <w:rPr>
          <w:rFonts w:ascii="Consolas" w:hAnsi="Consolas"/>
          <w:sz w:val="18"/>
        </w:rPr>
        <w:t>OX457069.1         67269596                             .......-.-.-.--.-.--.--.--.--.--.-  67269580</w:t>
      </w:r>
    </w:p>
    <w:p>
      <w:r>
        <w:rPr>
          <w:rFonts w:ascii="Consolas" w:hAnsi="Consolas"/>
          <w:sz w:val="18"/>
        </w:rPr>
        <w:t>OX457069.1         68424699                              ......-.-.-.--.-.--.--.--.--.--.-  68424714</w:t>
      </w:r>
    </w:p>
    <w:p>
      <w:r>
        <w:rPr>
          <w:rFonts w:ascii="Consolas" w:hAnsi="Consolas"/>
          <w:sz w:val="18"/>
        </w:rPr>
        <w:t>OX457069.1         68424708                               .....-.-.-.--.-.--.--.--.--.--.-  68424722</w:t>
      </w:r>
    </w:p>
    <w:p>
      <w:r>
        <w:rPr>
          <w:rFonts w:ascii="Consolas" w:hAnsi="Consolas"/>
          <w:sz w:val="18"/>
        </w:rPr>
        <w:t>OX457069.1         68931920                               .....-.-.-.--.-.--.--.--.--.--.-  68931906</w:t>
      </w:r>
    </w:p>
    <w:p>
      <w:r>
        <w:rPr>
          <w:rFonts w:ascii="Consolas" w:hAnsi="Consolas"/>
          <w:sz w:val="18"/>
        </w:rPr>
        <w:t>OX457069.1         69122410                               .....-.-.-.--.-.--.--.--.--.--.-  69122396</w:t>
      </w:r>
    </w:p>
    <w:p>
      <w:r>
        <w:rPr>
          <w:rFonts w:ascii="Consolas" w:hAnsi="Consolas"/>
          <w:sz w:val="18"/>
        </w:rPr>
        <w:t>OX457069.1         69122419                              ......-.-.-.--.-.--.--.--.--.--.-  69122404</w:t>
      </w:r>
    </w:p>
    <w:p>
      <w:r>
        <w:rPr>
          <w:rFonts w:ascii="Consolas" w:hAnsi="Consolas"/>
          <w:sz w:val="18"/>
        </w:rPr>
        <w:t>OX457069.1         72134586                              ......-.-.-.--.-.--.--.--.--.--.-  72134571</w:t>
      </w:r>
    </w:p>
    <w:p>
      <w:r>
        <w:rPr>
          <w:rFonts w:ascii="Consolas" w:hAnsi="Consolas"/>
          <w:sz w:val="18"/>
        </w:rPr>
        <w:t>OX457069.1         73437824                              ......-.-.-.--.-.--.--.--.--.--.-  73437839</w:t>
      </w:r>
    </w:p>
    <w:p>
      <w:r>
        <w:rPr>
          <w:rFonts w:ascii="Consolas" w:hAnsi="Consolas"/>
          <w:sz w:val="18"/>
        </w:rPr>
        <w:t>OX457069.1         79311789                              ......-.-.-.--.-.--.--.--.--.--.-  79311804</w:t>
      </w:r>
    </w:p>
    <w:p>
      <w:r>
        <w:rPr>
          <w:rFonts w:ascii="Consolas" w:hAnsi="Consolas"/>
          <w:sz w:val="18"/>
        </w:rPr>
        <w:t>OX457069.1         79533150                               .....-.-.-.--.-.--.--.--.--.--.-  79533136</w:t>
      </w:r>
    </w:p>
    <w:p>
      <w:r>
        <w:rPr>
          <w:rFonts w:ascii="Consolas" w:hAnsi="Consolas"/>
          <w:sz w:val="18"/>
        </w:rPr>
        <w:t>OX457069.1         83870618                            ........-.-.-.--.-.--.--.--.--.--.-  83870601</w:t>
      </w:r>
    </w:p>
    <w:p>
      <w:r>
        <w:rPr>
          <w:rFonts w:ascii="Consolas" w:hAnsi="Consolas"/>
          <w:sz w:val="18"/>
        </w:rPr>
        <w:t>OX457069.1         84593833                               .....-.-.-.--.-.--.--.--.--.--.-  84593847</w:t>
      </w:r>
    </w:p>
    <w:p>
      <w:r>
        <w:rPr>
          <w:rFonts w:ascii="Consolas" w:hAnsi="Consolas"/>
          <w:sz w:val="18"/>
        </w:rPr>
        <w:t>OX457069.1         87098682                               .....-.-.-.--.-.--.--.--.--.--.-  87098668</w:t>
      </w:r>
    </w:p>
    <w:p>
      <w:r>
        <w:rPr>
          <w:rFonts w:ascii="Consolas" w:hAnsi="Consolas"/>
          <w:sz w:val="18"/>
        </w:rPr>
        <w:t>OX457069.1         87757801                              ......-.-.-.--.-.--.--.--.--.--.-  87757816</w:t>
      </w:r>
    </w:p>
    <w:p>
      <w:r>
        <w:rPr>
          <w:rFonts w:ascii="Consolas" w:hAnsi="Consolas"/>
          <w:sz w:val="18"/>
        </w:rPr>
        <w:t>OX457069.1         912831                                .....A-.-.-.--.-.--.--.--.--.--.-  912846</w:t>
      </w:r>
    </w:p>
    <w:p>
      <w:r>
        <w:rPr>
          <w:rFonts w:ascii="Consolas" w:hAnsi="Consolas"/>
          <w:sz w:val="18"/>
        </w:rPr>
        <w:t>OX457069.1         23510825                              ....T.-.-.-.--.-.--.--.--.--.--.-  23510810</w:t>
      </w:r>
    </w:p>
    <w:p>
      <w:r>
        <w:rPr>
          <w:rFonts w:ascii="Consolas" w:hAnsi="Consolas"/>
          <w:sz w:val="18"/>
        </w:rPr>
        <w:t>OX457069.1         24043679                              ......-.-.-.--.-.--.--.--.--.--.-  24043664</w:t>
      </w:r>
    </w:p>
    <w:p>
      <w:r>
        <w:rPr>
          <w:rFonts w:ascii="Consolas" w:hAnsi="Consolas"/>
          <w:sz w:val="18"/>
        </w:rPr>
        <w:t>OX457069.1         31207226                              ....T.-.-.-.--.-.--.--.--.--.--.-  31207211</w:t>
      </w:r>
    </w:p>
    <w:p>
      <w:r>
        <w:rPr>
          <w:rFonts w:ascii="Consolas" w:hAnsi="Consolas"/>
          <w:sz w:val="18"/>
        </w:rPr>
        <w:t>OX457069.1         32186262                               .....-.-.-.--.-.--.--.--.--.--.-  32186276</w:t>
      </w:r>
    </w:p>
    <w:p>
      <w:r>
        <w:rPr>
          <w:rFonts w:ascii="Consolas" w:hAnsi="Consolas"/>
          <w:sz w:val="18"/>
        </w:rPr>
        <w:t>OX457069.1         38307742                               .....-.-.-.--.-.--.--.--.--.--.-  38307756</w:t>
      </w:r>
    </w:p>
    <w:p>
      <w:r>
        <w:rPr>
          <w:rFonts w:ascii="Consolas" w:hAnsi="Consolas"/>
          <w:sz w:val="18"/>
        </w:rPr>
        <w:t>OX457069.1         63368220                               .....-.-.-.--.-.--.--.--.--.--.-  63368234</w:t>
      </w:r>
    </w:p>
    <w:p>
      <w:r>
        <w:rPr>
          <w:rFonts w:ascii="Consolas" w:hAnsi="Consolas"/>
          <w:sz w:val="18"/>
        </w:rPr>
        <w:t>OX457069.1         82098523                              ......-.-.-.--.-.--.--.--.--.--.-  82098508</w:t>
      </w:r>
    </w:p>
    <w:p>
      <w:r>
        <w:rPr>
          <w:rFonts w:ascii="Consolas" w:hAnsi="Consolas"/>
          <w:sz w:val="18"/>
        </w:rPr>
        <w:t>OX457069.1         83064180                               .....-.-.-.--.-.--.--.--.--.--.-  83064166</w:t>
      </w:r>
    </w:p>
    <w:p>
      <w:r>
        <w:rPr>
          <w:rFonts w:ascii="Consolas" w:hAnsi="Consolas"/>
          <w:sz w:val="18"/>
        </w:rPr>
        <w:t>OX457069.1         912827                                ....T.-.-.-.--A-.--.--.--.--.--.-  912842</w:t>
      </w:r>
    </w:p>
    <w:p>
      <w:r>
        <w:rPr>
          <w:rFonts w:ascii="Consolas" w:hAnsi="Consolas"/>
          <w:sz w:val="18"/>
        </w:rPr>
        <w:t>OX457069.1         1416510                               .....A-.-.-.--.-.--.--G--.--.--.-  1416495</w:t>
      </w:r>
    </w:p>
    <w:p>
      <w:r>
        <w:rPr>
          <w:rFonts w:ascii="Consolas" w:hAnsi="Consolas"/>
          <w:sz w:val="18"/>
        </w:rPr>
        <w:t>OX457069.1         8697138                                .....-.-.-.--.-.--.--.--.--.--.-  8697152</w:t>
      </w:r>
    </w:p>
    <w:p>
      <w:r>
        <w:rPr>
          <w:rFonts w:ascii="Consolas" w:hAnsi="Consolas"/>
          <w:sz w:val="18"/>
        </w:rPr>
        <w:t>OX457069.1         9851732                               .....A-.-.-.--.-.--.--.--.--.--.-  9851717</w:t>
      </w:r>
    </w:p>
    <w:p>
      <w:r>
        <w:rPr>
          <w:rFonts w:ascii="Consolas" w:hAnsi="Consolas"/>
          <w:sz w:val="18"/>
        </w:rPr>
        <w:t>OX457069.1         24880442                              ....G.-.-.-T--.-.--.--.--.--.--.-  24880457</w:t>
      </w:r>
    </w:p>
    <w:p>
      <w:r>
        <w:rPr>
          <w:rFonts w:ascii="Consolas" w:hAnsi="Consolas"/>
          <w:sz w:val="18"/>
        </w:rPr>
        <w:t>OX457069.1         25706478                              ......-.-.-.--.-.--.--.--.--.--.-  25706463</w:t>
      </w:r>
    </w:p>
    <w:p>
      <w:r>
        <w:rPr>
          <w:rFonts w:ascii="Consolas" w:hAnsi="Consolas"/>
          <w:sz w:val="18"/>
        </w:rPr>
        <w:t>OX457069.1         28312435                               .....-.-.-.--.-.--.--.--.--.--.-  28312449</w:t>
      </w:r>
    </w:p>
    <w:p>
      <w:r>
        <w:rPr>
          <w:rFonts w:ascii="Consolas" w:hAnsi="Consolas"/>
          <w:sz w:val="18"/>
        </w:rPr>
        <w:t>OX457069.1         31207230                              ....T.-.-.-T--.-.--.--.--.--.--.-  31207215</w:t>
      </w:r>
    </w:p>
    <w:p>
      <w:r>
        <w:rPr>
          <w:rFonts w:ascii="Consolas" w:hAnsi="Consolas"/>
          <w:sz w:val="18"/>
        </w:rPr>
        <w:t>OX457069.1         33305229                               .....-.-.-.--.-.--.--.--.--.--.-  33305243</w:t>
      </w:r>
    </w:p>
    <w:p>
      <w:r>
        <w:rPr>
          <w:rFonts w:ascii="Consolas" w:hAnsi="Consolas"/>
          <w:sz w:val="18"/>
        </w:rPr>
        <w:t>OX457069.1         35295505                              ......-G-.-.--.-.--.--.--.--G--.-  35295520</w:t>
      </w:r>
    </w:p>
    <w:p>
      <w:r>
        <w:rPr>
          <w:rFonts w:ascii="Consolas" w:hAnsi="Consolas"/>
          <w:sz w:val="18"/>
        </w:rPr>
        <w:t>OX457069.1         36503073                               .....-.-.-.--.-.--.--.--.--.--.-  36503059</w:t>
      </w:r>
    </w:p>
    <w:p>
      <w:r>
        <w:rPr>
          <w:rFonts w:ascii="Consolas" w:hAnsi="Consolas"/>
          <w:sz w:val="18"/>
        </w:rPr>
        <w:t>OX457069.1         38289279                            ........-.-.-.--.-.--.--G--.--.--.-  38289296</w:t>
      </w:r>
    </w:p>
    <w:p>
      <w:r>
        <w:rPr>
          <w:rFonts w:ascii="Consolas" w:hAnsi="Consolas"/>
          <w:sz w:val="18"/>
        </w:rPr>
        <w:t>OX457069.1         58298106                               .....-.-.-.--.-.--.--.--.--.--.-  58298092</w:t>
      </w:r>
    </w:p>
    <w:p>
      <w:r>
        <w:rPr>
          <w:rFonts w:ascii="Consolas" w:hAnsi="Consolas"/>
          <w:sz w:val="18"/>
        </w:rPr>
        <w:t>OX457069.1         63321884                              ......-.-.-.--.-.--.--.--.--.--.-  63321899</w:t>
      </w:r>
    </w:p>
    <w:p>
      <w:r>
        <w:rPr>
          <w:rFonts w:ascii="Consolas" w:hAnsi="Consolas"/>
          <w:sz w:val="18"/>
        </w:rPr>
        <w:t>OX457069.1         64489671                             ....C..-.-.-.--.-.--.--.--.--C--.-  64489687</w:t>
      </w:r>
    </w:p>
    <w:p>
      <w:r>
        <w:rPr>
          <w:rFonts w:ascii="Consolas" w:hAnsi="Consolas"/>
          <w:sz w:val="18"/>
        </w:rPr>
        <w:t>OX457069.1         76212204                               .....-.-.-.--.-.--.--.--.--.--.-  76212190</w:t>
      </w:r>
    </w:p>
    <w:p>
      <w:r>
        <w:rPr>
          <w:rFonts w:ascii="Consolas" w:hAnsi="Consolas"/>
          <w:sz w:val="18"/>
        </w:rPr>
        <w:t>OX457069.1         82831767                              ......-.-A-G--.-.--.--.--.--.--.-  82831752</w:t>
      </w:r>
    </w:p>
    <w:p>
      <w:r>
        <w:rPr>
          <w:rFonts w:ascii="Consolas" w:hAnsi="Consolas"/>
          <w:sz w:val="18"/>
        </w:rPr>
        <w:t>OX457069.1         1822295                                .....-.-.-.--.-.--.--.--.--.--.-  1822281</w:t>
      </w:r>
    </w:p>
    <w:p>
      <w:r>
        <w:rPr>
          <w:rFonts w:ascii="Consolas" w:hAnsi="Consolas"/>
          <w:sz w:val="18"/>
        </w:rPr>
        <w:t>OX457069.1         3899464                                .....-.-.-.--.-.--.--.--.--.--.-  3899450</w:t>
      </w:r>
    </w:p>
    <w:p>
      <w:r>
        <w:rPr>
          <w:rFonts w:ascii="Consolas" w:hAnsi="Consolas"/>
          <w:sz w:val="18"/>
        </w:rPr>
        <w:t>OX457069.1         3899468                                .....-.-.-.--.-.--.--.--.--.--.-  3899454</w:t>
      </w:r>
    </w:p>
    <w:p>
      <w:r>
        <w:rPr>
          <w:rFonts w:ascii="Consolas" w:hAnsi="Consolas"/>
          <w:sz w:val="18"/>
        </w:rPr>
        <w:t>OX457069.1         3899472                                .....-.-.-.--.-.--.--.--.--.--.-  3899458</w:t>
      </w:r>
    </w:p>
    <w:p>
      <w:r>
        <w:rPr>
          <w:rFonts w:ascii="Consolas" w:hAnsi="Consolas"/>
          <w:sz w:val="18"/>
        </w:rPr>
        <w:t>OX457069.1         4972578                                .....-.-.-.--.-.--.--.--.--.--.-  4972592</w:t>
      </w:r>
    </w:p>
    <w:p>
      <w:r>
        <w:rPr>
          <w:rFonts w:ascii="Consolas" w:hAnsi="Consolas"/>
          <w:sz w:val="18"/>
        </w:rPr>
        <w:t>OX457069.1         4972582                                .....-.-.-.--.-.--.--.--.--.--.-  4972596</w:t>
      </w:r>
    </w:p>
    <w:p>
      <w:r>
        <w:rPr>
          <w:rFonts w:ascii="Consolas" w:hAnsi="Consolas"/>
          <w:sz w:val="18"/>
        </w:rPr>
        <w:t>OX457069.1         5904206                                .....-.-.-.--.-.--.--.--.--.--.-  5904220</w:t>
      </w:r>
    </w:p>
    <w:p>
      <w:r>
        <w:rPr>
          <w:rFonts w:ascii="Consolas" w:hAnsi="Consolas"/>
          <w:sz w:val="18"/>
        </w:rPr>
        <w:t>OX457069.1         5904210                                .....-.-.-.--.-.--.--.--.--.--.-  5904224</w:t>
      </w:r>
    </w:p>
    <w:p>
      <w:r>
        <w:rPr>
          <w:rFonts w:ascii="Consolas" w:hAnsi="Consolas"/>
          <w:sz w:val="18"/>
        </w:rPr>
        <w:t>OX457069.1         5904214                                .....-.-.-.--.-.--.--.--.--.--.-  5904228</w:t>
      </w:r>
    </w:p>
    <w:p>
      <w:r>
        <w:rPr>
          <w:rFonts w:ascii="Consolas" w:hAnsi="Consolas"/>
          <w:sz w:val="18"/>
        </w:rPr>
        <w:t>OX457069.1         5904218                                .....-.-.-.--.-.--.--.--.--.--.-  5904232</w:t>
      </w:r>
    </w:p>
    <w:p>
      <w:r>
        <w:rPr>
          <w:rFonts w:ascii="Consolas" w:hAnsi="Consolas"/>
          <w:sz w:val="18"/>
        </w:rPr>
        <w:t>OX457069.1         5965540                                .....-.-.-.--.-.--.--.--.--.--.-  5965526</w:t>
      </w:r>
    </w:p>
    <w:p>
      <w:r>
        <w:rPr>
          <w:rFonts w:ascii="Consolas" w:hAnsi="Consolas"/>
          <w:sz w:val="18"/>
        </w:rPr>
        <w:t>OX457069.1         5965544                                .....-.-.-.--.-.--.--.--.--.--.-  5965530</w:t>
      </w:r>
    </w:p>
    <w:p>
      <w:r>
        <w:rPr>
          <w:rFonts w:ascii="Consolas" w:hAnsi="Consolas"/>
          <w:sz w:val="18"/>
        </w:rPr>
        <w:t>OX457069.1         5965548                                .....-.-.-.--.-.--.--.--.--.--.-  5965534</w:t>
      </w:r>
    </w:p>
    <w:p>
      <w:r>
        <w:rPr>
          <w:rFonts w:ascii="Consolas" w:hAnsi="Consolas"/>
          <w:sz w:val="18"/>
        </w:rPr>
        <w:t>OX457069.1         5965552                                .....-.-.-.--.-.--.--.--.--.--.-  5965538</w:t>
      </w:r>
    </w:p>
    <w:p>
      <w:r>
        <w:rPr>
          <w:rFonts w:ascii="Consolas" w:hAnsi="Consolas"/>
          <w:sz w:val="18"/>
        </w:rPr>
        <w:t>OX457069.1         5965556                                .....-.-.-.--.-.--.--.--.--.--.-  5965542</w:t>
      </w:r>
    </w:p>
    <w:p>
      <w:r>
        <w:rPr>
          <w:rFonts w:ascii="Consolas" w:hAnsi="Consolas"/>
          <w:sz w:val="18"/>
        </w:rPr>
        <w:t>OX457069.1         5965560                                .....-.-.-.--.-.--.--.--.--.--.-  5965546</w:t>
      </w:r>
    </w:p>
    <w:p>
      <w:r>
        <w:rPr>
          <w:rFonts w:ascii="Consolas" w:hAnsi="Consolas"/>
          <w:sz w:val="18"/>
        </w:rPr>
        <w:t>OX457069.1         9455352                                .....-.-.-.--.-.--.--.--.--.--.-  9455338</w:t>
      </w:r>
    </w:p>
    <w:p>
      <w:r>
        <w:rPr>
          <w:rFonts w:ascii="Consolas" w:hAnsi="Consolas"/>
          <w:sz w:val="18"/>
        </w:rPr>
        <w:t>OX457069.1         9456728                                .....-.-.-.--.-.--.--.--.--.--.-  9456714</w:t>
      </w:r>
    </w:p>
    <w:p>
      <w:r>
        <w:rPr>
          <w:rFonts w:ascii="Consolas" w:hAnsi="Consolas"/>
          <w:sz w:val="18"/>
        </w:rPr>
        <w:t>OX457069.1         9994804                                .....-.-.-.--.-.--.--.--.--.--.-  9994790</w:t>
      </w:r>
    </w:p>
    <w:p>
      <w:r>
        <w:rPr>
          <w:rFonts w:ascii="Consolas" w:hAnsi="Consolas"/>
          <w:sz w:val="18"/>
        </w:rPr>
        <w:t>OX457069.1         9994808                                .....-.-.-.--.-.--.--.--.--.--.-  9994794</w:t>
      </w:r>
    </w:p>
    <w:p>
      <w:r>
        <w:rPr>
          <w:rFonts w:ascii="Consolas" w:hAnsi="Consolas"/>
          <w:sz w:val="18"/>
        </w:rPr>
        <w:t>OX457069.1         9994812                                .....-.-.-.--.-.--.--.--.--.--.-  9994798</w:t>
      </w:r>
    </w:p>
    <w:p>
      <w:r>
        <w:rPr>
          <w:rFonts w:ascii="Consolas" w:hAnsi="Consolas"/>
          <w:sz w:val="18"/>
        </w:rPr>
        <w:t>OX457069.1         9994816                                .....-.-.-.--.-.--.--.--.--.--.-  9994802</w:t>
      </w:r>
    </w:p>
    <w:p>
      <w:r>
        <w:rPr>
          <w:rFonts w:ascii="Consolas" w:hAnsi="Consolas"/>
          <w:sz w:val="18"/>
        </w:rPr>
        <w:t>OX457069.1         9994820                                .....-.-.-.--.-.--.--.--.--.--.-  9994806</w:t>
      </w:r>
    </w:p>
    <w:p>
      <w:r>
        <w:rPr>
          <w:rFonts w:ascii="Consolas" w:hAnsi="Consolas"/>
          <w:sz w:val="18"/>
        </w:rPr>
        <w:t>OX457069.1         9994824                                .....-.-.-.--.-.--.--.--.--.--.-  9994810</w:t>
      </w:r>
    </w:p>
    <w:p>
      <w:r>
        <w:rPr>
          <w:rFonts w:ascii="Consolas" w:hAnsi="Consolas"/>
          <w:sz w:val="18"/>
        </w:rPr>
        <w:t>OX457069.1         10502446                               .....-.-.-.--.-.--.--.--.--.--.-  10502432</w:t>
      </w:r>
    </w:p>
    <w:p>
      <w:r>
        <w:rPr>
          <w:rFonts w:ascii="Consolas" w:hAnsi="Consolas"/>
          <w:sz w:val="18"/>
        </w:rPr>
        <w:t>OX457069.1         10502450                               .....-.-.-.--.-.--.--.--.--.--.-  10502436</w:t>
      </w:r>
    </w:p>
    <w:p>
      <w:r>
        <w:rPr>
          <w:rFonts w:ascii="Consolas" w:hAnsi="Consolas"/>
          <w:sz w:val="18"/>
        </w:rPr>
        <w:t>OX457069.1         10930419                               .....-.-.-.--.-.--.--.--.--.--.-  10930433</w:t>
      </w:r>
    </w:p>
    <w:p>
      <w:r>
        <w:rPr>
          <w:rFonts w:ascii="Consolas" w:hAnsi="Consolas"/>
          <w:sz w:val="18"/>
        </w:rPr>
        <w:t>OX457069.1         11812879                               .....-.-.-.--.-.--.--.--.--.--.-  11812893</w:t>
      </w:r>
    </w:p>
    <w:p>
      <w:r>
        <w:rPr>
          <w:rFonts w:ascii="Consolas" w:hAnsi="Consolas"/>
          <w:sz w:val="18"/>
        </w:rPr>
        <w:t>OX457069.1         12268099                               .....-.-.-.--.-.--.--.--.--.--.-  12268113</w:t>
      </w:r>
    </w:p>
    <w:p>
      <w:r>
        <w:rPr>
          <w:rFonts w:ascii="Consolas" w:hAnsi="Consolas"/>
          <w:sz w:val="18"/>
        </w:rPr>
        <w:t>OX457069.1         13934599                               .....-.-.-.--.-.--.--.--.--.--.-  13934585</w:t>
      </w:r>
    </w:p>
    <w:p>
      <w:r>
        <w:rPr>
          <w:rFonts w:ascii="Consolas" w:hAnsi="Consolas"/>
          <w:sz w:val="18"/>
        </w:rPr>
        <w:t>OX457069.1         13934603                               .....-.-.-.--.-.--.--.--.--.--.-  13934589</w:t>
      </w:r>
    </w:p>
    <w:p>
      <w:r>
        <w:rPr>
          <w:rFonts w:ascii="Consolas" w:hAnsi="Consolas"/>
          <w:sz w:val="18"/>
        </w:rPr>
        <w:t>OX457069.1         13934607                               .....-.-.-.--.-.--.--.--.--.--.-  13934593</w:t>
      </w:r>
    </w:p>
    <w:p>
      <w:r>
        <w:rPr>
          <w:rFonts w:ascii="Consolas" w:hAnsi="Consolas"/>
          <w:sz w:val="18"/>
        </w:rPr>
        <w:t>OX457069.1         13934611                               .....-.-.-.--.-.--.--.--.--.--.-  13934597</w:t>
      </w:r>
    </w:p>
    <w:p>
      <w:r>
        <w:rPr>
          <w:rFonts w:ascii="Consolas" w:hAnsi="Consolas"/>
          <w:sz w:val="18"/>
        </w:rPr>
        <w:t>OX457069.1         13934615                               .....-.-.-.--.-.--.--.--.--.--.-  13934601</w:t>
      </w:r>
    </w:p>
    <w:p>
      <w:r>
        <w:rPr>
          <w:rFonts w:ascii="Consolas" w:hAnsi="Consolas"/>
          <w:sz w:val="18"/>
        </w:rPr>
        <w:t>OX457069.1         13934619                               .....-.-.-.--.-.--.--.--.--.--.-  13934605</w:t>
      </w:r>
    </w:p>
    <w:p>
      <w:r>
        <w:rPr>
          <w:rFonts w:ascii="Consolas" w:hAnsi="Consolas"/>
          <w:sz w:val="18"/>
        </w:rPr>
        <w:t>OX457069.1         13934623                               .....-.-.-.--.-.--.--.--.--.--.-  13934609</w:t>
      </w:r>
    </w:p>
    <w:p>
      <w:r>
        <w:rPr>
          <w:rFonts w:ascii="Consolas" w:hAnsi="Consolas"/>
          <w:sz w:val="18"/>
        </w:rPr>
        <w:t>OX457069.1         13934627                               .....-.-.-.--.-.--.--.--.--.--.-  13934613</w:t>
      </w:r>
    </w:p>
    <w:p>
      <w:r>
        <w:rPr>
          <w:rFonts w:ascii="Consolas" w:hAnsi="Consolas"/>
          <w:sz w:val="18"/>
        </w:rPr>
        <w:t>OX457069.1         13934631                               .....-.-.-.--.-.--.--.--.--.--.-  13934617</w:t>
      </w:r>
    </w:p>
    <w:p>
      <w:r>
        <w:rPr>
          <w:rFonts w:ascii="Consolas" w:hAnsi="Consolas"/>
          <w:sz w:val="18"/>
        </w:rPr>
        <w:t>OX457069.1         13934635                               .....-.-.-.--.-.--.--.--.--.--.-  13934621</w:t>
      </w:r>
    </w:p>
    <w:p>
      <w:r>
        <w:rPr>
          <w:rFonts w:ascii="Consolas" w:hAnsi="Consolas"/>
          <w:sz w:val="18"/>
        </w:rPr>
        <w:t>OX457069.1         14220319                               .....-.-.-.--.-.--.--.--.--.--.-  14220333</w:t>
      </w:r>
    </w:p>
    <w:p>
      <w:r>
        <w:rPr>
          <w:rFonts w:ascii="Consolas" w:hAnsi="Consolas"/>
          <w:sz w:val="18"/>
        </w:rPr>
        <w:t>OX457069.1         14220323                               .....-.-.-.--.-.--.--.--.--.--.-  14220337</w:t>
      </w:r>
    </w:p>
    <w:p>
      <w:r>
        <w:rPr>
          <w:rFonts w:ascii="Consolas" w:hAnsi="Consolas"/>
          <w:sz w:val="18"/>
        </w:rPr>
        <w:t>OX457069.1         14220327                               .....-.-.-.--.-.--.--.--.--.--.-  14220341</w:t>
      </w:r>
    </w:p>
    <w:p>
      <w:r>
        <w:rPr>
          <w:rFonts w:ascii="Consolas" w:hAnsi="Consolas"/>
          <w:sz w:val="18"/>
        </w:rPr>
        <w:t>OX457069.1         14648127                                ....-.-.-.--.-.--.--.--.--.--.-  14648114</w:t>
      </w:r>
    </w:p>
    <w:p>
      <w:r>
        <w:rPr>
          <w:rFonts w:ascii="Consolas" w:hAnsi="Consolas"/>
          <w:sz w:val="18"/>
        </w:rPr>
        <w:t>OX457069.1         14819517                               .....-.-.-.--.-.--.--.--.--.--.-  14819503</w:t>
      </w:r>
    </w:p>
    <w:p>
      <w:r>
        <w:rPr>
          <w:rFonts w:ascii="Consolas" w:hAnsi="Consolas"/>
          <w:sz w:val="18"/>
        </w:rPr>
        <w:t>OX457069.1         14819521                               .....-.-.-.--.-.--.--.--.--.--.-  14819507</w:t>
      </w:r>
    </w:p>
    <w:p>
      <w:r>
        <w:rPr>
          <w:rFonts w:ascii="Consolas" w:hAnsi="Consolas"/>
          <w:sz w:val="18"/>
        </w:rPr>
        <w:t>OX457069.1         14819525                               .....-.-.-.--.-.--.--.--.--.--.-  14819511</w:t>
      </w:r>
    </w:p>
    <w:p>
      <w:r>
        <w:rPr>
          <w:rFonts w:ascii="Consolas" w:hAnsi="Consolas"/>
          <w:sz w:val="18"/>
        </w:rPr>
        <w:t>OX457069.1         15001610                               .....-.-.-.--.-.--.--.--.--.--.-  15001596</w:t>
      </w:r>
    </w:p>
    <w:p>
      <w:r>
        <w:rPr>
          <w:rFonts w:ascii="Consolas" w:hAnsi="Consolas"/>
          <w:sz w:val="18"/>
        </w:rPr>
        <w:t>OX457069.1         16297199                               .....-.-.-.--.-.--.--.--.--.--.-  16297185</w:t>
      </w:r>
    </w:p>
    <w:p>
      <w:r>
        <w:rPr>
          <w:rFonts w:ascii="Consolas" w:hAnsi="Consolas"/>
          <w:sz w:val="18"/>
        </w:rPr>
        <w:t>OX457069.1         16297203                               .....-.-.-.--.-.--.--.--.--.--.-  16297189</w:t>
      </w:r>
    </w:p>
    <w:p>
      <w:r>
        <w:rPr>
          <w:rFonts w:ascii="Consolas" w:hAnsi="Consolas"/>
          <w:sz w:val="18"/>
        </w:rPr>
        <w:t>OX457069.1         16408322                               .....-.-.-.--.-.--.--.--.--.--.-  16408308</w:t>
      </w:r>
    </w:p>
    <w:p>
      <w:r>
        <w:rPr>
          <w:rFonts w:ascii="Consolas" w:hAnsi="Consolas"/>
          <w:sz w:val="18"/>
        </w:rPr>
        <w:t>OX457069.1         16408326                               .....-.-.-.--.-.--.--.--.--.--.-  16408312</w:t>
      </w:r>
    </w:p>
    <w:p>
      <w:r>
        <w:rPr>
          <w:rFonts w:ascii="Consolas" w:hAnsi="Consolas"/>
          <w:sz w:val="18"/>
        </w:rPr>
        <w:t>OX457069.1         16408330                               .....-.-.-.--.-.--.--.--.--.--.-  16408316</w:t>
      </w:r>
    </w:p>
    <w:p>
      <w:r>
        <w:rPr>
          <w:rFonts w:ascii="Consolas" w:hAnsi="Consolas"/>
          <w:sz w:val="18"/>
        </w:rPr>
        <w:t>OX457069.1         21314060                               .....-.-.-.--.-.--.--.--.--.--.-  21314074</w:t>
      </w:r>
    </w:p>
    <w:p>
      <w:r>
        <w:rPr>
          <w:rFonts w:ascii="Consolas" w:hAnsi="Consolas"/>
          <w:sz w:val="18"/>
        </w:rPr>
        <w:t>OX457069.1         21896660                               .....-.-.-.--.-.--.--.--.--.--.-  21896646</w:t>
      </w:r>
    </w:p>
    <w:p>
      <w:r>
        <w:rPr>
          <w:rFonts w:ascii="Consolas" w:hAnsi="Consolas"/>
          <w:sz w:val="18"/>
        </w:rPr>
        <w:t>OX457069.1         21896664                               .....-.-.-.--.-.--.--.--.--.--.-  21896650</w:t>
      </w:r>
    </w:p>
    <w:p>
      <w:r>
        <w:rPr>
          <w:rFonts w:ascii="Consolas" w:hAnsi="Consolas"/>
          <w:sz w:val="18"/>
        </w:rPr>
        <w:t>OX457069.1         21896668                               .....-.-.-.--.-.--.--.--.--.--.-  21896654</w:t>
      </w:r>
    </w:p>
    <w:p>
      <w:r>
        <w:rPr>
          <w:rFonts w:ascii="Consolas" w:hAnsi="Consolas"/>
          <w:sz w:val="18"/>
        </w:rPr>
        <w:t>OX457069.1         21896672                               .....-.-.-.--.-.--.--.--.--.--.-  21896658</w:t>
      </w:r>
    </w:p>
    <w:p>
      <w:r>
        <w:rPr>
          <w:rFonts w:ascii="Consolas" w:hAnsi="Consolas"/>
          <w:sz w:val="18"/>
        </w:rPr>
        <w:t>OX457069.1         21896676                               .....-.-.-.--.-.--.--.--.--.--.-  21896662</w:t>
      </w:r>
    </w:p>
    <w:p>
      <w:r>
        <w:rPr>
          <w:rFonts w:ascii="Consolas" w:hAnsi="Consolas"/>
          <w:sz w:val="18"/>
        </w:rPr>
        <w:t>OX457069.1         23011232                               .....-.-.-.--.-.--.--.--.--.--.-  23011246</w:t>
      </w:r>
    </w:p>
    <w:p>
      <w:r>
        <w:rPr>
          <w:rFonts w:ascii="Consolas" w:hAnsi="Consolas"/>
          <w:sz w:val="18"/>
        </w:rPr>
        <w:t>OX457069.1         23510816                               .....-.-.-.--.-.--.--.--.--.--.-  23510802</w:t>
      </w:r>
    </w:p>
    <w:p>
      <w:r>
        <w:rPr>
          <w:rFonts w:ascii="Consolas" w:hAnsi="Consolas"/>
          <w:sz w:val="18"/>
        </w:rPr>
        <w:t>OX457069.1         24135284                               .....-.-.-.--.-.--.--.--.--.--.-  24135298</w:t>
      </w:r>
    </w:p>
    <w:p>
      <w:r>
        <w:rPr>
          <w:rFonts w:ascii="Consolas" w:hAnsi="Consolas"/>
          <w:sz w:val="18"/>
        </w:rPr>
        <w:t>OX457069.1         24135288                               .....-.-.-.--.-.--.--.--.--.--.-  24135302</w:t>
      </w:r>
    </w:p>
    <w:p>
      <w:r>
        <w:rPr>
          <w:rFonts w:ascii="Consolas" w:hAnsi="Consolas"/>
          <w:sz w:val="18"/>
        </w:rPr>
        <w:t>OX457069.1         24135292                               .....-.-.-.--.-.--.--.--.--.--.-  24135306</w:t>
      </w:r>
    </w:p>
    <w:p>
      <w:r>
        <w:rPr>
          <w:rFonts w:ascii="Consolas" w:hAnsi="Consolas"/>
          <w:sz w:val="18"/>
        </w:rPr>
        <w:t>OX457069.1         24697099                               .....-.-.-.--.-.--.--.--.--.--.-  24697085</w:t>
      </w:r>
    </w:p>
    <w:p>
      <w:r>
        <w:rPr>
          <w:rFonts w:ascii="Consolas" w:hAnsi="Consolas"/>
          <w:sz w:val="18"/>
        </w:rPr>
        <w:t>OX457069.1         24995683                               .....-.-.-.--.-.--.--.--.--.--.-  24995669</w:t>
      </w:r>
    </w:p>
    <w:p>
      <w:r>
        <w:rPr>
          <w:rFonts w:ascii="Consolas" w:hAnsi="Consolas"/>
          <w:sz w:val="18"/>
        </w:rPr>
        <w:t>OX457069.1         24995687                               .....-.-.-.--.-.--.--.--.--.--.-  24995673</w:t>
      </w:r>
    </w:p>
    <w:p>
      <w:r>
        <w:rPr>
          <w:rFonts w:ascii="Consolas" w:hAnsi="Consolas"/>
          <w:sz w:val="18"/>
        </w:rPr>
        <w:t>OX457069.1         25302292                               .....-.-.-.--.-.--.--.--.--.--.-  25302306</w:t>
      </w:r>
    </w:p>
    <w:p>
      <w:r>
        <w:rPr>
          <w:rFonts w:ascii="Consolas" w:hAnsi="Consolas"/>
          <w:sz w:val="18"/>
        </w:rPr>
        <w:t>OX457069.1         25744306                               .....-.-.-.--.-.--.--.--.--.--.-  25744292</w:t>
      </w:r>
    </w:p>
    <w:p>
      <w:r>
        <w:rPr>
          <w:rFonts w:ascii="Consolas" w:hAnsi="Consolas"/>
          <w:sz w:val="18"/>
        </w:rPr>
        <w:t>OX457069.1         26634545                               .....-.-.-.--.-.--.--.--.--.--.-  26634531</w:t>
      </w:r>
    </w:p>
    <w:p>
      <w:r>
        <w:rPr>
          <w:rFonts w:ascii="Consolas" w:hAnsi="Consolas"/>
          <w:sz w:val="18"/>
        </w:rPr>
        <w:t>OX457069.1         27047843                               .....-.-.-.--.-.--.--.--.--.--.-  27047829</w:t>
      </w:r>
    </w:p>
    <w:p>
      <w:r>
        <w:rPr>
          <w:rFonts w:ascii="Consolas" w:hAnsi="Consolas"/>
          <w:sz w:val="18"/>
        </w:rPr>
        <w:t>OX457069.1         27047847                               .....-.-.-.--.-.--.--.--.--.--.-  27047833</w:t>
      </w:r>
    </w:p>
    <w:p>
      <w:r>
        <w:rPr>
          <w:rFonts w:ascii="Consolas" w:hAnsi="Consolas"/>
          <w:sz w:val="18"/>
        </w:rPr>
        <w:t>OX457069.1         27047851                               .....-.-.-.--.-.--.--.--.--.--.-  27047837</w:t>
      </w:r>
    </w:p>
    <w:p>
      <w:r>
        <w:rPr>
          <w:rFonts w:ascii="Consolas" w:hAnsi="Consolas"/>
          <w:sz w:val="18"/>
        </w:rPr>
        <w:t>OX457069.1         27053558                               .....-.-.-.--.-.--.--.--.--.--.-  27053572</w:t>
      </w:r>
    </w:p>
    <w:p>
      <w:r>
        <w:rPr>
          <w:rFonts w:ascii="Consolas" w:hAnsi="Consolas"/>
          <w:sz w:val="18"/>
        </w:rPr>
        <w:t>OX457069.1         27053562                               .....-.-.-.--.-.--.--.--.--.--.-  27053576</w:t>
      </w:r>
    </w:p>
    <w:p>
      <w:r>
        <w:rPr>
          <w:rFonts w:ascii="Consolas" w:hAnsi="Consolas"/>
          <w:sz w:val="18"/>
        </w:rPr>
        <w:t>OX457069.1         27053566                               .....-.-.-.--.-.--.--.--.--.--.-  27053580</w:t>
      </w:r>
    </w:p>
    <w:p>
      <w:r>
        <w:rPr>
          <w:rFonts w:ascii="Consolas" w:hAnsi="Consolas"/>
          <w:sz w:val="18"/>
        </w:rPr>
        <w:t>OX457069.1         27053570                               .....-.-.-.--.-.--.--.--.--.--.-  27053584</w:t>
      </w:r>
    </w:p>
    <w:p>
      <w:r>
        <w:rPr>
          <w:rFonts w:ascii="Consolas" w:hAnsi="Consolas"/>
          <w:sz w:val="18"/>
        </w:rPr>
        <w:t>OX457069.1         27499556                               .....-.-.-.--.-.--.--.--.--.--.-  27499570</w:t>
      </w:r>
    </w:p>
    <w:p>
      <w:r>
        <w:rPr>
          <w:rFonts w:ascii="Consolas" w:hAnsi="Consolas"/>
          <w:sz w:val="18"/>
        </w:rPr>
        <w:t>OX457069.1         27499560                               .....-.-.-.--.-.--.--.--.--.--.-  27499574</w:t>
      </w:r>
    </w:p>
    <w:p>
      <w:r>
        <w:rPr>
          <w:rFonts w:ascii="Consolas" w:hAnsi="Consolas"/>
          <w:sz w:val="18"/>
        </w:rPr>
        <w:t>OX457069.1         28142154                                  ..-.-.-.--.-.--.--.--.--.--.-  28142143</w:t>
      </w:r>
    </w:p>
    <w:p>
      <w:r>
        <w:rPr>
          <w:rFonts w:ascii="Consolas" w:hAnsi="Consolas"/>
          <w:sz w:val="18"/>
        </w:rPr>
        <w:t>OX457069.1         28188379                               .....-.-.-.--.-.--.--.--.--.--.-  28188365</w:t>
      </w:r>
    </w:p>
    <w:p>
      <w:r>
        <w:rPr>
          <w:rFonts w:ascii="Consolas" w:hAnsi="Consolas"/>
          <w:sz w:val="18"/>
        </w:rPr>
        <w:t>OX457069.1         28188383                               .....-.-.-.--.-.--.--.--.--.--.-  28188369</w:t>
      </w:r>
    </w:p>
    <w:p>
      <w:r>
        <w:rPr>
          <w:rFonts w:ascii="Consolas" w:hAnsi="Consolas"/>
          <w:sz w:val="18"/>
        </w:rPr>
        <w:t>OX457069.1         28188387                               .....-.-.-.--.-.--.--.--.--.--.-  28188373</w:t>
      </w:r>
    </w:p>
    <w:p>
      <w:r>
        <w:rPr>
          <w:rFonts w:ascii="Consolas" w:hAnsi="Consolas"/>
          <w:sz w:val="18"/>
        </w:rPr>
        <w:t>OX457069.1         28188391                               .....-.-.-.--.-.--.--.--.--.--.-  28188377</w:t>
      </w:r>
    </w:p>
    <w:p>
      <w:r>
        <w:rPr>
          <w:rFonts w:ascii="Consolas" w:hAnsi="Consolas"/>
          <w:sz w:val="18"/>
        </w:rPr>
        <w:t>OX457069.1         29050068                               .....-.-.-.--.-.--.--.--.--.--.-  29050082</w:t>
      </w:r>
    </w:p>
    <w:p>
      <w:r>
        <w:rPr>
          <w:rFonts w:ascii="Consolas" w:hAnsi="Consolas"/>
          <w:sz w:val="18"/>
        </w:rPr>
        <w:t>OX457069.1         29050072                               .....-.-.-.--.-.--.--.--.--.--.-  29050086</w:t>
      </w:r>
    </w:p>
    <w:p>
      <w:r>
        <w:rPr>
          <w:rFonts w:ascii="Consolas" w:hAnsi="Consolas"/>
          <w:sz w:val="18"/>
        </w:rPr>
        <w:t>OX457069.1         30228018                               .....-.-.-.--.-.--.--.--.--.--.-  30228032</w:t>
      </w:r>
    </w:p>
    <w:p>
      <w:r>
        <w:rPr>
          <w:rFonts w:ascii="Consolas" w:hAnsi="Consolas"/>
          <w:sz w:val="18"/>
        </w:rPr>
        <w:t>OX457069.1         30228022                               .....-.-.-.--.-.--.--.--.--.--.-  30228036</w:t>
      </w:r>
    </w:p>
    <w:p>
      <w:r>
        <w:rPr>
          <w:rFonts w:ascii="Consolas" w:hAnsi="Consolas"/>
          <w:sz w:val="18"/>
        </w:rPr>
        <w:t>OX457069.1         36048359                               .....-.-.-.--.-.--.--.--.--.--.-  36048373</w:t>
      </w:r>
    </w:p>
    <w:p>
      <w:r>
        <w:rPr>
          <w:rFonts w:ascii="Consolas" w:hAnsi="Consolas"/>
          <w:sz w:val="18"/>
        </w:rPr>
        <w:t>OX457069.1         38188563                               .....-.-.-.--.-.--.--.--.--.--.-  38188549</w:t>
      </w:r>
    </w:p>
    <w:p>
      <w:r>
        <w:rPr>
          <w:rFonts w:ascii="Consolas" w:hAnsi="Consolas"/>
          <w:sz w:val="18"/>
        </w:rPr>
        <w:t>OX457069.1         38550684                               .....-.-.-.--.-.--.--.--.--.--.-  38550670</w:t>
      </w:r>
    </w:p>
    <w:p>
      <w:r>
        <w:rPr>
          <w:rFonts w:ascii="Consolas" w:hAnsi="Consolas"/>
          <w:sz w:val="18"/>
        </w:rPr>
        <w:t>OX457069.1         41498556                               .....-.-.-.--.-.--.--.--.--.--.-  41498570</w:t>
      </w:r>
    </w:p>
    <w:p>
      <w:r>
        <w:rPr>
          <w:rFonts w:ascii="Consolas" w:hAnsi="Consolas"/>
          <w:sz w:val="18"/>
        </w:rPr>
        <w:t>OX457069.1         41498560                               .....-.-.-.--.-.--.--.--.--.--.-  41498574</w:t>
      </w:r>
    </w:p>
    <w:p>
      <w:r>
        <w:rPr>
          <w:rFonts w:ascii="Consolas" w:hAnsi="Consolas"/>
          <w:sz w:val="18"/>
        </w:rPr>
        <w:t>OX457069.1         41498564                               .....-.-.-.--.-.--.--.--.--.--.-  41498578</w:t>
      </w:r>
    </w:p>
    <w:p>
      <w:r>
        <w:rPr>
          <w:rFonts w:ascii="Consolas" w:hAnsi="Consolas"/>
          <w:sz w:val="18"/>
        </w:rPr>
        <w:t>OX457069.1         41498568                               .....-.-.-.--.-.--.--.--.--.--.-  41498582</w:t>
      </w:r>
    </w:p>
    <w:p>
      <w:r>
        <w:rPr>
          <w:rFonts w:ascii="Consolas" w:hAnsi="Consolas"/>
          <w:sz w:val="18"/>
        </w:rPr>
        <w:t>OX457069.1         45265149                               .....-.-.-.--.-.--.--.--.--.--.-  45265135</w:t>
      </w:r>
    </w:p>
    <w:p>
      <w:r>
        <w:rPr>
          <w:rFonts w:ascii="Consolas" w:hAnsi="Consolas"/>
          <w:sz w:val="18"/>
        </w:rPr>
        <w:t>OX457069.1         45265153                               .....-.-.-.--.-.--.--.--.--.--.-  45265139</w:t>
      </w:r>
    </w:p>
    <w:p>
      <w:r>
        <w:rPr>
          <w:rFonts w:ascii="Consolas" w:hAnsi="Consolas"/>
          <w:sz w:val="18"/>
        </w:rPr>
        <w:t>OX457069.1         45265157                               .....-.-.-.--.-.--.--.--.--.--.-  45265143</w:t>
      </w:r>
    </w:p>
    <w:p>
      <w:r>
        <w:rPr>
          <w:rFonts w:ascii="Consolas" w:hAnsi="Consolas"/>
          <w:sz w:val="18"/>
        </w:rPr>
        <w:t>OX457069.1         45949593                               .....-.-.-.--.-.--.--.--.--.--.-  45949607</w:t>
      </w:r>
    </w:p>
    <w:p>
      <w:r>
        <w:rPr>
          <w:rFonts w:ascii="Consolas" w:hAnsi="Consolas"/>
          <w:sz w:val="18"/>
        </w:rPr>
        <w:t>OX457069.1         45949597                               .....-.-.-.--.-.--.--.--.--.--.-  45949611</w:t>
      </w:r>
    </w:p>
    <w:p>
      <w:r>
        <w:rPr>
          <w:rFonts w:ascii="Consolas" w:hAnsi="Consolas"/>
          <w:sz w:val="18"/>
        </w:rPr>
        <w:t>OX457069.1         46126418                                ....-.-.-.--.-.--.--.--.--.--.-  46126431</w:t>
      </w:r>
    </w:p>
    <w:p>
      <w:r>
        <w:rPr>
          <w:rFonts w:ascii="Consolas" w:hAnsi="Consolas"/>
          <w:sz w:val="18"/>
        </w:rPr>
        <w:t>OX457069.1         47716567                               .....-.-.-.--.-.--.--.--.--.--.-  47716553</w:t>
      </w:r>
    </w:p>
    <w:p>
      <w:r>
        <w:rPr>
          <w:rFonts w:ascii="Consolas" w:hAnsi="Consolas"/>
          <w:sz w:val="18"/>
        </w:rPr>
        <w:t>OX457069.1         47794548                               .....-.-.-.--.-.--.--.--.--.--.-  47794534</w:t>
      </w:r>
    </w:p>
    <w:p>
      <w:r>
        <w:rPr>
          <w:rFonts w:ascii="Consolas" w:hAnsi="Consolas"/>
          <w:sz w:val="18"/>
        </w:rPr>
        <w:t>OX457069.1         49069962                               .....-.-.-.--.-.--.--.--.--.--.-  49069976</w:t>
      </w:r>
    </w:p>
    <w:p>
      <w:r>
        <w:rPr>
          <w:rFonts w:ascii="Consolas" w:hAnsi="Consolas"/>
          <w:sz w:val="18"/>
        </w:rPr>
        <w:t>OX457069.1         49069966                               .....-.-.-.--.-.--.--.--.--.--.-  49069980</w:t>
      </w:r>
    </w:p>
    <w:p>
      <w:r>
        <w:rPr>
          <w:rFonts w:ascii="Consolas" w:hAnsi="Consolas"/>
          <w:sz w:val="18"/>
        </w:rPr>
        <w:t>OX457069.1         50352499                               .....-.-.-.--.-.--.--.--.--.--.-  50352513</w:t>
      </w:r>
    </w:p>
    <w:p>
      <w:r>
        <w:rPr>
          <w:rFonts w:ascii="Consolas" w:hAnsi="Consolas"/>
          <w:sz w:val="18"/>
        </w:rPr>
        <w:t>OX457069.1         50352503                               .....-.-.-.--.-.--.--.--.--.--.-  50352517</w:t>
      </w:r>
    </w:p>
    <w:p>
      <w:r>
        <w:rPr>
          <w:rFonts w:ascii="Consolas" w:hAnsi="Consolas"/>
          <w:sz w:val="18"/>
        </w:rPr>
        <w:t>OX457069.1         50352507                               .....-.-.-.--.-.--.--.--.--.--.-  50352521</w:t>
      </w:r>
    </w:p>
    <w:p>
      <w:r>
        <w:rPr>
          <w:rFonts w:ascii="Consolas" w:hAnsi="Consolas"/>
          <w:sz w:val="18"/>
        </w:rPr>
        <w:t>OX457069.1         50352511                               .....-.-.-.--.-.--.--.--.--.--.-  50352525</w:t>
      </w:r>
    </w:p>
    <w:p>
      <w:r>
        <w:rPr>
          <w:rFonts w:ascii="Consolas" w:hAnsi="Consolas"/>
          <w:sz w:val="18"/>
        </w:rPr>
        <w:t>OX457069.1         50605159                               .....-.-.-.--.-.--.--.--.--.--.-  50605145</w:t>
      </w:r>
    </w:p>
    <w:p>
      <w:r>
        <w:rPr>
          <w:rFonts w:ascii="Consolas" w:hAnsi="Consolas"/>
          <w:sz w:val="18"/>
        </w:rPr>
        <w:t>OX457069.1         50605163                               .....-.-.-.--.-.--.--.--.--.--.-  50605149</w:t>
      </w:r>
    </w:p>
    <w:p>
      <w:r>
        <w:rPr>
          <w:rFonts w:ascii="Consolas" w:hAnsi="Consolas"/>
          <w:sz w:val="18"/>
        </w:rPr>
        <w:t>OX457069.1         50605167                               .....-.-.-.--.-.--.--.--.--.--.-  50605153</w:t>
      </w:r>
    </w:p>
    <w:p>
      <w:r>
        <w:rPr>
          <w:rFonts w:ascii="Consolas" w:hAnsi="Consolas"/>
          <w:sz w:val="18"/>
        </w:rPr>
        <w:t>OX457069.1         50838699                               .....-.-.-.--.-.--.--.--.--.--.-  50838713</w:t>
      </w:r>
    </w:p>
    <w:p>
      <w:r>
        <w:rPr>
          <w:rFonts w:ascii="Consolas" w:hAnsi="Consolas"/>
          <w:sz w:val="18"/>
        </w:rPr>
        <w:t>OX457069.1         51418271                               .....-.-.-.--.-.--.--.--.--.--.-  51418257</w:t>
      </w:r>
    </w:p>
    <w:p>
      <w:r>
        <w:rPr>
          <w:rFonts w:ascii="Consolas" w:hAnsi="Consolas"/>
          <w:sz w:val="18"/>
        </w:rPr>
        <w:t>OX457069.1         51418275                               .....-.-.-.--.-.--.--.--.--.--.-  51418261</w:t>
      </w:r>
    </w:p>
    <w:p>
      <w:r>
        <w:rPr>
          <w:rFonts w:ascii="Consolas" w:hAnsi="Consolas"/>
          <w:sz w:val="18"/>
        </w:rPr>
        <w:t>OX457069.1         51438484                               .....-.-.-.--.-.--.--.--.--.--.-  51438498</w:t>
      </w:r>
    </w:p>
    <w:p>
      <w:r>
        <w:rPr>
          <w:rFonts w:ascii="Consolas" w:hAnsi="Consolas"/>
          <w:sz w:val="18"/>
        </w:rPr>
        <w:t>OX457069.1         51932490                               .....-.-.-.--.-.--.--.--.--.--.-  51932476</w:t>
      </w:r>
    </w:p>
    <w:p>
      <w:r>
        <w:rPr>
          <w:rFonts w:ascii="Consolas" w:hAnsi="Consolas"/>
          <w:sz w:val="18"/>
        </w:rPr>
        <w:t>OX457069.1         54118012                               .....-.-.-.--.-.--.--.--.--.--.-  54118026</w:t>
      </w:r>
    </w:p>
    <w:p>
      <w:r>
        <w:rPr>
          <w:rFonts w:ascii="Consolas" w:hAnsi="Consolas"/>
          <w:sz w:val="18"/>
        </w:rPr>
        <w:t>OX457069.1         54118016                               .....-.-.-.--.-.--.--.--.--.--.-  54118030</w:t>
      </w:r>
    </w:p>
    <w:p>
      <w:r>
        <w:rPr>
          <w:rFonts w:ascii="Consolas" w:hAnsi="Consolas"/>
          <w:sz w:val="18"/>
        </w:rPr>
        <w:t>OX457069.1         54431014                               .....-.-.-.--.-.--.--.--.--.--.-  54431028</w:t>
      </w:r>
    </w:p>
    <w:p>
      <w:r>
        <w:rPr>
          <w:rFonts w:ascii="Consolas" w:hAnsi="Consolas"/>
          <w:sz w:val="18"/>
        </w:rPr>
        <w:t>OX457069.1         54431018                               .....-.-.-.--.-.--.--.--.--.--.-  54431032</w:t>
      </w:r>
    </w:p>
    <w:p>
      <w:r>
        <w:rPr>
          <w:rFonts w:ascii="Consolas" w:hAnsi="Consolas"/>
          <w:sz w:val="18"/>
        </w:rPr>
        <w:t>OX457069.1         54431022                               .....-.-.-.--.-.--.--.--.--.--.-  54431036</w:t>
      </w:r>
    </w:p>
    <w:p>
      <w:r>
        <w:rPr>
          <w:rFonts w:ascii="Consolas" w:hAnsi="Consolas"/>
          <w:sz w:val="18"/>
        </w:rPr>
        <w:t>OX457069.1         54431026                               .....-.-.-.--.-.--.--.--.--.--.-  54431040</w:t>
      </w:r>
    </w:p>
    <w:p>
      <w:r>
        <w:rPr>
          <w:rFonts w:ascii="Consolas" w:hAnsi="Consolas"/>
          <w:sz w:val="18"/>
        </w:rPr>
        <w:t>OX457069.1         55571985                               .....-.-.-.--.-.--.--.--.--.--.-  55571971</w:t>
      </w:r>
    </w:p>
    <w:p>
      <w:r>
        <w:rPr>
          <w:rFonts w:ascii="Consolas" w:hAnsi="Consolas"/>
          <w:sz w:val="18"/>
        </w:rPr>
        <w:t>OX457069.1         55571989                               .....-.-.-.--.-.--.--.--.--.--.-  55571975</w:t>
      </w:r>
    </w:p>
    <w:p>
      <w:r>
        <w:rPr>
          <w:rFonts w:ascii="Consolas" w:hAnsi="Consolas"/>
          <w:sz w:val="18"/>
        </w:rPr>
        <w:t>OX457069.1         55571993                               .....-.-.-.--.-.--.--.--.--.--.-  55571979</w:t>
      </w:r>
    </w:p>
    <w:p>
      <w:r>
        <w:rPr>
          <w:rFonts w:ascii="Consolas" w:hAnsi="Consolas"/>
          <w:sz w:val="18"/>
        </w:rPr>
        <w:t>OX457069.1         55571997                               .....-.-.-.--.-.--.--.--.--.--.-  55571983</w:t>
      </w:r>
    </w:p>
    <w:p>
      <w:r>
        <w:rPr>
          <w:rFonts w:ascii="Consolas" w:hAnsi="Consolas"/>
          <w:sz w:val="18"/>
        </w:rPr>
        <w:t>OX457069.1         58509496                               .....-.-.-.--.-.--.--.--.--.--.-  58509510</w:t>
      </w:r>
    </w:p>
    <w:p>
      <w:r>
        <w:rPr>
          <w:rFonts w:ascii="Consolas" w:hAnsi="Consolas"/>
          <w:sz w:val="18"/>
        </w:rPr>
        <w:t>OX457069.1         58509500                               .....-.-.-.--.-.--.--.--.--.--.-  58509514</w:t>
      </w:r>
    </w:p>
    <w:p>
      <w:r>
        <w:rPr>
          <w:rFonts w:ascii="Consolas" w:hAnsi="Consolas"/>
          <w:sz w:val="18"/>
        </w:rPr>
        <w:t>OX457069.1         58509504                               .....-.-.-.--.-.--.--.--.--.--.-  58509518</w:t>
      </w:r>
    </w:p>
    <w:p>
      <w:r>
        <w:rPr>
          <w:rFonts w:ascii="Consolas" w:hAnsi="Consolas"/>
          <w:sz w:val="18"/>
        </w:rPr>
        <w:t>OX457069.1         60368736                               .....-.-.-.--.-.--.--.--.--.--.-  60368750</w:t>
      </w:r>
    </w:p>
    <w:p>
      <w:r>
        <w:rPr>
          <w:rFonts w:ascii="Consolas" w:hAnsi="Consolas"/>
          <w:sz w:val="18"/>
        </w:rPr>
        <w:t>OX457069.1         60368740                               .....-.-.-.--.-.--.--.--.--.--.-  60368754</w:t>
      </w:r>
    </w:p>
    <w:p>
      <w:r>
        <w:rPr>
          <w:rFonts w:ascii="Consolas" w:hAnsi="Consolas"/>
          <w:sz w:val="18"/>
        </w:rPr>
        <w:t>OX457069.1         60537699                               .....-.-.-.--.-.--.--.--.--.--.-  60537685</w:t>
      </w:r>
    </w:p>
    <w:p>
      <w:r>
        <w:rPr>
          <w:rFonts w:ascii="Consolas" w:hAnsi="Consolas"/>
          <w:sz w:val="18"/>
        </w:rPr>
        <w:t>OX457069.1         61733377                               .....-.-.-.--.-.--.--.--.--.--.-  61733391</w:t>
      </w:r>
    </w:p>
    <w:p>
      <w:r>
        <w:rPr>
          <w:rFonts w:ascii="Consolas" w:hAnsi="Consolas"/>
          <w:sz w:val="18"/>
        </w:rPr>
        <w:t>OX457069.1         62346440                               .....-.-.-.--.-.--.--.--.--.--.-  62346454</w:t>
      </w:r>
    </w:p>
    <w:p>
      <w:r>
        <w:rPr>
          <w:rFonts w:ascii="Consolas" w:hAnsi="Consolas"/>
          <w:sz w:val="18"/>
        </w:rPr>
        <w:t>OX457069.1         62346444                               .....-.-.-.--.-.--.--.--.--.--.-  62346458</w:t>
      </w:r>
    </w:p>
    <w:p>
      <w:r>
        <w:rPr>
          <w:rFonts w:ascii="Consolas" w:hAnsi="Consolas"/>
          <w:sz w:val="18"/>
        </w:rPr>
        <w:t>OX457069.1         62346448                               .....-.-.-.--.-.--.--.--.--.--.-  62346462</w:t>
      </w:r>
    </w:p>
    <w:p>
      <w:r>
        <w:rPr>
          <w:rFonts w:ascii="Consolas" w:hAnsi="Consolas"/>
          <w:sz w:val="18"/>
        </w:rPr>
        <w:t>OX457069.1         62346452                               .....-.-.-.--.-.--.--.--.--.--.-  62346466</w:t>
      </w:r>
    </w:p>
    <w:p>
      <w:r>
        <w:rPr>
          <w:rFonts w:ascii="Consolas" w:hAnsi="Consolas"/>
          <w:sz w:val="18"/>
        </w:rPr>
        <w:t>OX457069.1         62796388                               .....-.-.-.--.-.--.--.--.--.--.-  62796374</w:t>
      </w:r>
    </w:p>
    <w:p>
      <w:r>
        <w:rPr>
          <w:rFonts w:ascii="Consolas" w:hAnsi="Consolas"/>
          <w:sz w:val="18"/>
        </w:rPr>
        <w:t>OX457069.1         62796392                               .....-.-.-.--.-.--.--.--.--.--.-  62796378</w:t>
      </w:r>
    </w:p>
    <w:p>
      <w:r>
        <w:rPr>
          <w:rFonts w:ascii="Consolas" w:hAnsi="Consolas"/>
          <w:sz w:val="18"/>
        </w:rPr>
        <w:t>OX457069.1         65133974                               .....-.-.-.--.-.--.--.--.--.--.-  65133960</w:t>
      </w:r>
    </w:p>
    <w:p>
      <w:r>
        <w:rPr>
          <w:rFonts w:ascii="Consolas" w:hAnsi="Consolas"/>
          <w:sz w:val="18"/>
        </w:rPr>
        <w:t>OX457069.1         65133978                               .....-.-.-.--.-.--.--.--.--.--.-  65133964</w:t>
      </w:r>
    </w:p>
    <w:p>
      <w:r>
        <w:rPr>
          <w:rFonts w:ascii="Consolas" w:hAnsi="Consolas"/>
          <w:sz w:val="18"/>
        </w:rPr>
        <w:t>OX457069.1         65133982                               .....-.-.-.--.-.--.--.--.--.--.-  65133968</w:t>
      </w:r>
    </w:p>
    <w:p>
      <w:r>
        <w:rPr>
          <w:rFonts w:ascii="Consolas" w:hAnsi="Consolas"/>
          <w:sz w:val="18"/>
        </w:rPr>
        <w:t>OX457069.1         67206250                               .....-.-.-.--.-.--.--.--.--.--.-  67206264</w:t>
      </w:r>
    </w:p>
    <w:p>
      <w:r>
        <w:rPr>
          <w:rFonts w:ascii="Consolas" w:hAnsi="Consolas"/>
          <w:sz w:val="18"/>
        </w:rPr>
        <w:t>OX457069.1         67206254                               .....-.-.-.--.-.--.--.--.--.--.-  67206268</w:t>
      </w:r>
    </w:p>
    <w:p>
      <w:r>
        <w:rPr>
          <w:rFonts w:ascii="Consolas" w:hAnsi="Consolas"/>
          <w:sz w:val="18"/>
        </w:rPr>
        <w:t>OX457069.1         67206258                               .....-.-.-.--.-.--.--.--.--.--.-  67206272</w:t>
      </w:r>
    </w:p>
    <w:p>
      <w:r>
        <w:rPr>
          <w:rFonts w:ascii="Consolas" w:hAnsi="Consolas"/>
          <w:sz w:val="18"/>
        </w:rPr>
        <w:t>OX457069.1         68424704                               .....-.-.-.--.-.--.--.--.--.--.-  68424718</w:t>
      </w:r>
    </w:p>
    <w:p>
      <w:r>
        <w:rPr>
          <w:rFonts w:ascii="Consolas" w:hAnsi="Consolas"/>
          <w:sz w:val="18"/>
        </w:rPr>
        <w:t>OX457069.1         69122414                               .....-.-.-.--.-.--.--.--.--.--.-  69122400</w:t>
      </w:r>
    </w:p>
    <w:p>
      <w:r>
        <w:rPr>
          <w:rFonts w:ascii="Consolas" w:hAnsi="Consolas"/>
          <w:sz w:val="18"/>
        </w:rPr>
        <w:t>OX457069.1         72134577                               .....-.-.-.--.-.--.--.--.--.--.-  72134563</w:t>
      </w:r>
    </w:p>
    <w:p>
      <w:r>
        <w:rPr>
          <w:rFonts w:ascii="Consolas" w:hAnsi="Consolas"/>
          <w:sz w:val="18"/>
        </w:rPr>
        <w:t>OX457069.1         72134581                               .....-.-.-.--.-.--.--.--.--.--.-  72134567</w:t>
      </w:r>
    </w:p>
    <w:p>
      <w:r>
        <w:rPr>
          <w:rFonts w:ascii="Consolas" w:hAnsi="Consolas"/>
          <w:sz w:val="18"/>
        </w:rPr>
        <w:t>OX457069.1         73437829                               .....-.-.-.--.-.--.--.--.--.--.-  73437843</w:t>
      </w:r>
    </w:p>
    <w:p>
      <w:r>
        <w:rPr>
          <w:rFonts w:ascii="Consolas" w:hAnsi="Consolas"/>
          <w:sz w:val="18"/>
        </w:rPr>
        <w:t>OX457069.1         73733093                               .....-.-.-.--.-.--.--.--.--.--.-  73733079</w:t>
      </w:r>
    </w:p>
    <w:p>
      <w:r>
        <w:rPr>
          <w:rFonts w:ascii="Consolas" w:hAnsi="Consolas"/>
          <w:sz w:val="18"/>
        </w:rPr>
        <w:t>OX457069.1         73869013                               .....-.-.-.--.-.--.--.--.--.--.-  73869027</w:t>
      </w:r>
    </w:p>
    <w:p>
      <w:r>
        <w:rPr>
          <w:rFonts w:ascii="Consolas" w:hAnsi="Consolas"/>
          <w:sz w:val="18"/>
        </w:rPr>
        <w:t>OX457069.1         73869017                               .....-.-.-.--.-.--.--.--.--.--.-  73869031</w:t>
      </w:r>
    </w:p>
    <w:p>
      <w:r>
        <w:rPr>
          <w:rFonts w:ascii="Consolas" w:hAnsi="Consolas"/>
          <w:sz w:val="18"/>
        </w:rPr>
        <w:t>OX457069.1         76731586                                ....-.-.-.--.-.--.--.--.--.--.-  76731599</w:t>
      </w:r>
    </w:p>
    <w:p>
      <w:r>
        <w:rPr>
          <w:rFonts w:ascii="Consolas" w:hAnsi="Consolas"/>
          <w:sz w:val="18"/>
        </w:rPr>
        <w:t>OX457069.1         79311794                               .....-.-.-.--.-.--.--.--.--.--.-  79311808</w:t>
      </w:r>
    </w:p>
    <w:p>
      <w:r>
        <w:rPr>
          <w:rFonts w:ascii="Consolas" w:hAnsi="Consolas"/>
          <w:sz w:val="18"/>
        </w:rPr>
        <w:t>OX457069.1         79311798                               .....-.-.-.--.-.--.--.--.--.--.-  79311812</w:t>
      </w:r>
    </w:p>
    <w:p>
      <w:r>
        <w:rPr>
          <w:rFonts w:ascii="Consolas" w:hAnsi="Consolas"/>
          <w:sz w:val="18"/>
        </w:rPr>
        <w:t>OX457069.1         79311802                               .....-.-.-.--.-.--.--.--.--.--.-  79311816</w:t>
      </w:r>
    </w:p>
    <w:p>
      <w:r>
        <w:rPr>
          <w:rFonts w:ascii="Consolas" w:hAnsi="Consolas"/>
          <w:sz w:val="18"/>
        </w:rPr>
        <w:t>OX457069.1         79533154                               .....-.-.-.--.-.--.--.--.--.--.-  79533140</w:t>
      </w:r>
    </w:p>
    <w:p>
      <w:r>
        <w:rPr>
          <w:rFonts w:ascii="Consolas" w:hAnsi="Consolas"/>
          <w:sz w:val="18"/>
        </w:rPr>
        <w:t>OX457069.1         79533158                               .....-.-.-.--.-.--.--.--.--.--.-  79533144</w:t>
      </w:r>
    </w:p>
    <w:p>
      <w:r>
        <w:rPr>
          <w:rFonts w:ascii="Consolas" w:hAnsi="Consolas"/>
          <w:sz w:val="18"/>
        </w:rPr>
        <w:t>OX457069.1         79533162                               .....-.-.-.--.-.--.--.--.--.--.-  79533148</w:t>
      </w:r>
    </w:p>
    <w:p>
      <w:r>
        <w:rPr>
          <w:rFonts w:ascii="Consolas" w:hAnsi="Consolas"/>
          <w:sz w:val="18"/>
        </w:rPr>
        <w:t>OX457069.1         80346659                               .....-.-.-.--.-.--.--.--.--.--.-  80346645</w:t>
      </w:r>
    </w:p>
    <w:p>
      <w:r>
        <w:rPr>
          <w:rFonts w:ascii="Consolas" w:hAnsi="Consolas"/>
          <w:sz w:val="18"/>
        </w:rPr>
        <w:t>OX457069.1         80346663                               .....-.-.-.--.-.--.--.--.--.--.-  80346649</w:t>
      </w:r>
    </w:p>
    <w:p>
      <w:r>
        <w:rPr>
          <w:rFonts w:ascii="Consolas" w:hAnsi="Consolas"/>
          <w:sz w:val="18"/>
        </w:rPr>
        <w:t>OX457069.1         82006407                                ....-.-.-.--.-.--.--.--.--.--.-  82006420</w:t>
      </w:r>
    </w:p>
    <w:p>
      <w:r>
        <w:rPr>
          <w:rFonts w:ascii="Consolas" w:hAnsi="Consolas"/>
          <w:sz w:val="18"/>
        </w:rPr>
        <w:t>OX457069.1         82036106                               .....-.-.-.--.-.--.--.--.--.--.-  82036092</w:t>
      </w:r>
    </w:p>
    <w:p>
      <w:r>
        <w:rPr>
          <w:rFonts w:ascii="Consolas" w:hAnsi="Consolas"/>
          <w:sz w:val="18"/>
        </w:rPr>
        <w:t>OX457069.1         82036110                               .....-.-.-.--.-.--.--.--.--.--.-  82036096</w:t>
      </w:r>
    </w:p>
    <w:p>
      <w:r>
        <w:rPr>
          <w:rFonts w:ascii="Consolas" w:hAnsi="Consolas"/>
          <w:sz w:val="18"/>
        </w:rPr>
        <w:t>OX457069.1         82036114                               .....-.-.-.--.-.--.--.--.--.--.-  82036100</w:t>
      </w:r>
    </w:p>
    <w:p>
      <w:r>
        <w:rPr>
          <w:rFonts w:ascii="Consolas" w:hAnsi="Consolas"/>
          <w:sz w:val="18"/>
        </w:rPr>
        <w:t>OX457069.1         84593821                               .....-.-.-.--.-.--.--.--.--.--.-  84593835</w:t>
      </w:r>
    </w:p>
    <w:p>
      <w:r>
        <w:rPr>
          <w:rFonts w:ascii="Consolas" w:hAnsi="Consolas"/>
          <w:sz w:val="18"/>
        </w:rPr>
        <w:t>OX457069.1         84593825                               .....-.-.-.--.-.--.--.--.--.--.-  84593839</w:t>
      </w:r>
    </w:p>
    <w:p>
      <w:r>
        <w:rPr>
          <w:rFonts w:ascii="Consolas" w:hAnsi="Consolas"/>
          <w:sz w:val="18"/>
        </w:rPr>
        <w:t>OX457069.1         84593829                               .....-.-.-.--.-.--.--.--.--.--.-  84593843</w:t>
      </w:r>
    </w:p>
    <w:p>
      <w:r>
        <w:rPr>
          <w:rFonts w:ascii="Consolas" w:hAnsi="Consolas"/>
          <w:sz w:val="18"/>
        </w:rPr>
        <w:t>OX457069.1         87757806                               .....-.-.-.--.-.--.--.--.--.--.-  87757820</w:t>
      </w:r>
    </w:p>
    <w:p>
      <w:r>
        <w:rPr>
          <w:rFonts w:ascii="Consolas" w:hAnsi="Consolas"/>
          <w:sz w:val="18"/>
        </w:rPr>
        <w:t>OX457069.1         16408314                               .....-.-.-.--.-.--.--.--.--.--.-  16408300</w:t>
      </w:r>
    </w:p>
    <w:p>
      <w:r>
        <w:rPr>
          <w:rFonts w:ascii="Consolas" w:hAnsi="Consolas"/>
          <w:sz w:val="18"/>
        </w:rPr>
        <w:t>OX457069.1         17959116                               .....-.-.-.--.-.--.--.--.--C--.-  17959102</w:t>
      </w:r>
    </w:p>
    <w:p>
      <w:r>
        <w:rPr>
          <w:rFonts w:ascii="Consolas" w:hAnsi="Consolas"/>
          <w:sz w:val="18"/>
        </w:rPr>
        <w:t>OX457069.1         17959120                               .....-.-.-.--.-.--.--.--.--.--.-  17959106</w:t>
      </w:r>
    </w:p>
    <w:p>
      <w:r>
        <w:rPr>
          <w:rFonts w:ascii="Consolas" w:hAnsi="Consolas"/>
          <w:sz w:val="18"/>
        </w:rPr>
        <w:t>OX457069.1         17959124                               .....-.-.-.--.-.--.--.--.--.--.-  17959110</w:t>
      </w:r>
    </w:p>
    <w:p>
      <w:r>
        <w:rPr>
          <w:rFonts w:ascii="Consolas" w:hAnsi="Consolas"/>
          <w:sz w:val="18"/>
        </w:rPr>
        <w:t>OX457069.1         36794675                               .....-.-.-.--.-.--.--.--.--.--.-  36794661</w:t>
      </w:r>
    </w:p>
    <w:p>
      <w:r>
        <w:rPr>
          <w:rFonts w:ascii="Consolas" w:hAnsi="Consolas"/>
          <w:sz w:val="18"/>
        </w:rPr>
        <w:t>OX457069.1         38307734                               .....-.-.-.--.-.--.--.--.--.--.-  38307748</w:t>
      </w:r>
    </w:p>
    <w:p>
      <w:r>
        <w:rPr>
          <w:rFonts w:ascii="Consolas" w:hAnsi="Consolas"/>
          <w:sz w:val="18"/>
        </w:rPr>
        <w:t>OX457069.1         38307738                               .....-.-.-.--.-.--.--.--.--.--.-  38307752</w:t>
      </w:r>
    </w:p>
    <w:p>
      <w:r>
        <w:rPr>
          <w:rFonts w:ascii="Consolas" w:hAnsi="Consolas"/>
          <w:sz w:val="18"/>
        </w:rPr>
        <w:t>OX457069.1         48063909                                  ..-.-.-G--.-.--.--.--.--.--.-  48063920</w:t>
      </w:r>
    </w:p>
    <w:p>
      <w:r>
        <w:rPr>
          <w:rFonts w:ascii="Consolas" w:hAnsi="Consolas"/>
          <w:sz w:val="18"/>
        </w:rPr>
        <w:t>OX457069.1         58935705                               .....-.-.-.--.-.--.--.--.--.--.-  58935691</w:t>
      </w:r>
    </w:p>
    <w:p>
      <w:r>
        <w:rPr>
          <w:rFonts w:ascii="Consolas" w:hAnsi="Consolas"/>
          <w:sz w:val="18"/>
        </w:rPr>
        <w:t>OX457069.1         62809764                              ....G.-.-.-.--.-.--.--.--.--.--.-  62809779</w:t>
      </w:r>
    </w:p>
    <w:p>
      <w:r>
        <w:rPr>
          <w:rFonts w:ascii="Consolas" w:hAnsi="Consolas"/>
          <w:sz w:val="18"/>
        </w:rPr>
        <w:t>OX457069.1         4450577                                .....-.-.-.--.-.--.--.--.--.--.-  4450591</w:t>
      </w:r>
    </w:p>
    <w:p>
      <w:r>
        <w:rPr>
          <w:rFonts w:ascii="Consolas" w:hAnsi="Consolas"/>
          <w:sz w:val="18"/>
        </w:rPr>
        <w:t>OX457069.1         4450581                                .....-.-.-.--.-.--.--.--.--C--.-  4450595</w:t>
      </w:r>
    </w:p>
    <w:p>
      <w:r>
        <w:rPr>
          <w:rFonts w:ascii="Consolas" w:hAnsi="Consolas"/>
          <w:sz w:val="18"/>
        </w:rPr>
        <w:t>OX457069.1         4893580                                .....-.-.-.--.-.--.--.--.--.--.-  4893566</w:t>
      </w:r>
    </w:p>
    <w:p>
      <w:r>
        <w:rPr>
          <w:rFonts w:ascii="Consolas" w:hAnsi="Consolas"/>
          <w:sz w:val="18"/>
        </w:rPr>
        <w:t>OX457069.1         8697134                                .....-.-.-.--.-.--.--.--.--.--.-  8697148</w:t>
      </w:r>
    </w:p>
    <w:p>
      <w:r>
        <w:rPr>
          <w:rFonts w:ascii="Consolas" w:hAnsi="Consolas"/>
          <w:sz w:val="18"/>
        </w:rPr>
        <w:t>OX457069.1         8867428                                .....-.-.-.--.-.--.--.--.--.--.-  8867414</w:t>
      </w:r>
    </w:p>
    <w:p>
      <w:r>
        <w:rPr>
          <w:rFonts w:ascii="Consolas" w:hAnsi="Consolas"/>
          <w:sz w:val="18"/>
        </w:rPr>
        <w:t>OX457069.1         24043670                               .....-.-.-.--.-.--.--.--.--C--.-  24043656</w:t>
      </w:r>
    </w:p>
    <w:p>
      <w:r>
        <w:rPr>
          <w:rFonts w:ascii="Consolas" w:hAnsi="Consolas"/>
          <w:sz w:val="18"/>
        </w:rPr>
        <w:t>OX457069.1         28759125                               .....-.-.-.--.-.--.--.--.--.--.-  28759139</w:t>
      </w:r>
    </w:p>
    <w:p>
      <w:r>
        <w:rPr>
          <w:rFonts w:ascii="Consolas" w:hAnsi="Consolas"/>
          <w:sz w:val="18"/>
        </w:rPr>
        <w:t>OX457069.1         28759129                               .....-.-.-.--.-.--.--G--.--.--.-  28759143</w:t>
      </w:r>
    </w:p>
    <w:p>
      <w:r>
        <w:rPr>
          <w:rFonts w:ascii="Consolas" w:hAnsi="Consolas"/>
          <w:sz w:val="18"/>
        </w:rPr>
        <w:t>OX457069.1         28759133                               .....-.-.-G--.-.--.--.--.--.--.-  28759147</w:t>
      </w:r>
    </w:p>
    <w:p>
      <w:r>
        <w:rPr>
          <w:rFonts w:ascii="Consolas" w:hAnsi="Consolas"/>
          <w:sz w:val="18"/>
        </w:rPr>
        <w:t>OX457069.1         32897449                           ........C-.-.-.--.-.--.--.--.--.--.-  32897431</w:t>
      </w:r>
    </w:p>
    <w:p>
      <w:r>
        <w:rPr>
          <w:rFonts w:ascii="Consolas" w:hAnsi="Consolas"/>
          <w:sz w:val="18"/>
        </w:rPr>
        <w:t>OX457069.1         35527706                               .....-.-.-.--.-.--C--G--.--.--.-  35527720</w:t>
      </w:r>
    </w:p>
    <w:p>
      <w:r>
        <w:rPr>
          <w:rFonts w:ascii="Consolas" w:hAnsi="Consolas"/>
          <w:sz w:val="18"/>
        </w:rPr>
        <w:t>OX457069.1         38498391                                ....-.-.-.--.-.--.--.--.--.--.-  38498404</w:t>
      </w:r>
    </w:p>
    <w:p>
      <w:r>
        <w:rPr>
          <w:rFonts w:ascii="Consolas" w:hAnsi="Consolas"/>
          <w:sz w:val="18"/>
        </w:rPr>
        <w:t>OX457069.1         39629723                               .....-.-.-.--.-.--.--.--.--.--.-  39629737</w:t>
      </w:r>
    </w:p>
    <w:p>
      <w:r>
        <w:rPr>
          <w:rFonts w:ascii="Consolas" w:hAnsi="Consolas"/>
          <w:sz w:val="18"/>
        </w:rPr>
        <w:t>OX457069.1         39629727                               .....-.-.-.--.-.--.--T--.--A--.-  39629741</w:t>
      </w:r>
    </w:p>
    <w:p>
      <w:r>
        <w:rPr>
          <w:rFonts w:ascii="Consolas" w:hAnsi="Consolas"/>
          <w:sz w:val="18"/>
        </w:rPr>
        <w:t>OX457069.1         40504316                               .....-.-.-.--.-C--.--G--.--.--.-  40504330</w:t>
      </w:r>
    </w:p>
    <w:p>
      <w:r>
        <w:rPr>
          <w:rFonts w:ascii="Consolas" w:hAnsi="Consolas"/>
          <w:sz w:val="18"/>
        </w:rPr>
        <w:t>OX457069.1         41278969                               .....-.-.-.--.-.--.--.--.--.--.-  41278983</w:t>
      </w:r>
    </w:p>
    <w:p>
      <w:r>
        <w:rPr>
          <w:rFonts w:ascii="Consolas" w:hAnsi="Consolas"/>
          <w:sz w:val="18"/>
        </w:rPr>
        <w:t>OX457069.1         44310707                                  ..-.-.-.--.-.--.--.--.--.--.-  44310718</w:t>
      </w:r>
    </w:p>
    <w:p>
      <w:r>
        <w:rPr>
          <w:rFonts w:ascii="Consolas" w:hAnsi="Consolas"/>
          <w:sz w:val="18"/>
        </w:rPr>
        <w:t>OX457069.1         48349930                               .....-.-.-.--.-.--.--.--.--.--.-  48349944</w:t>
      </w:r>
    </w:p>
    <w:p>
      <w:r>
        <w:rPr>
          <w:rFonts w:ascii="Consolas" w:hAnsi="Consolas"/>
          <w:sz w:val="18"/>
        </w:rPr>
        <w:t>OX457069.1         55571973                               .....-.-.-.--.-.--.--.--.--.--.-  55571959</w:t>
      </w:r>
    </w:p>
    <w:p>
      <w:r>
        <w:rPr>
          <w:rFonts w:ascii="Consolas" w:hAnsi="Consolas"/>
          <w:sz w:val="18"/>
        </w:rPr>
        <w:t>OX457069.1         65344308                                ....-.-A-.--.-.--A--.--.--.--.-  65344295</w:t>
      </w:r>
    </w:p>
    <w:p>
      <w:r>
        <w:rPr>
          <w:rFonts w:ascii="Consolas" w:hAnsi="Consolas"/>
          <w:sz w:val="18"/>
        </w:rPr>
        <w:t>OX457069.1         75254848                               .....-G-.-.--.-.--.--.--.--.--.-  75254862</w:t>
      </w:r>
    </w:p>
    <w:p>
      <w:r>
        <w:rPr>
          <w:rFonts w:ascii="Consolas" w:hAnsi="Consolas"/>
          <w:sz w:val="18"/>
        </w:rPr>
        <w:t>OX457069.1         75396948                                ....-.-.-.--.-.--.--G--.--.--.-  75396935</w:t>
      </w:r>
    </w:p>
    <w:p>
      <w:r>
        <w:rPr>
          <w:rFonts w:ascii="Consolas" w:hAnsi="Consolas"/>
          <w:sz w:val="18"/>
        </w:rPr>
        <w:t>OX457069.1         76212208                               .....-.-.-.--.-.--.--.--.--.--.-  76212194</w:t>
      </w:r>
    </w:p>
    <w:p>
      <w:r>
        <w:rPr>
          <w:rFonts w:ascii="Consolas" w:hAnsi="Consolas"/>
          <w:sz w:val="18"/>
        </w:rPr>
        <w:t>OX457069.1         82902644                            ........-.-.-.--.-.--.--.--.--G--.-  82902661</w:t>
      </w:r>
    </w:p>
    <w:p>
      <w:r>
        <w:rPr>
          <w:rFonts w:ascii="Consolas" w:hAnsi="Consolas"/>
          <w:sz w:val="18"/>
        </w:rPr>
        <w:t>OX457069.1         7131887                             ........-.-.-.--.-.--.--.--.--.--.-  7131870</w:t>
      </w:r>
    </w:p>
    <w:p>
      <w:r>
        <w:rPr>
          <w:rFonts w:ascii="Consolas" w:hAnsi="Consolas"/>
          <w:sz w:val="18"/>
        </w:rPr>
        <w:t>OX457069.1         8901407                                    .-.-.-.--.-.--.--.--.--.--.-  8901417</w:t>
      </w:r>
    </w:p>
    <w:p>
      <w:r>
        <w:rPr>
          <w:rFonts w:ascii="Consolas" w:hAnsi="Consolas"/>
          <w:sz w:val="18"/>
        </w:rPr>
        <w:t>OX457069.1         10725611                                 ...-.-.-.--.-.--.--.--.--.--.-  10725623</w:t>
      </w:r>
    </w:p>
    <w:p>
      <w:r>
        <w:rPr>
          <w:rFonts w:ascii="Consolas" w:hAnsi="Consolas"/>
          <w:sz w:val="18"/>
        </w:rPr>
        <w:t>OX457069.1         10930423                               .....-.-.-.--.-.--.--.--.--.--.-  10930437</w:t>
      </w:r>
    </w:p>
    <w:p>
      <w:r>
        <w:rPr>
          <w:rFonts w:ascii="Consolas" w:hAnsi="Consolas"/>
          <w:sz w:val="18"/>
        </w:rPr>
        <w:t>OX457069.1         11446573                              ......-.-.-.--.-.--.--.--.--.--.-  11446588</w:t>
      </w:r>
    </w:p>
    <w:p>
      <w:r>
        <w:rPr>
          <w:rFonts w:ascii="Consolas" w:hAnsi="Consolas"/>
          <w:sz w:val="18"/>
        </w:rPr>
        <w:t>OX457069.1         12268103                               .....-.-.-.--.-.--.--.--.--.--.-  12268117</w:t>
      </w:r>
    </w:p>
    <w:p>
      <w:r>
        <w:rPr>
          <w:rFonts w:ascii="Consolas" w:hAnsi="Consolas"/>
          <w:sz w:val="18"/>
        </w:rPr>
        <w:t>OX457069.1         13389298                            ........-.-.-.--.-.--.--.--.--.--.-  13389315</w:t>
      </w:r>
    </w:p>
    <w:p>
      <w:r>
        <w:rPr>
          <w:rFonts w:ascii="Consolas" w:hAnsi="Consolas"/>
          <w:sz w:val="18"/>
        </w:rPr>
        <w:t>OX457069.1         14819528                                ....-.-.-.--.-.--.--.--.--.--.-  14819515</w:t>
      </w:r>
    </w:p>
    <w:p>
      <w:r>
        <w:rPr>
          <w:rFonts w:ascii="Consolas" w:hAnsi="Consolas"/>
          <w:sz w:val="18"/>
        </w:rPr>
        <w:t>OX457069.1         15001613                                ....-.-.-.--.-.--.--.--.--.--.-  15001600</w:t>
      </w:r>
    </w:p>
    <w:p>
      <w:r>
        <w:rPr>
          <w:rFonts w:ascii="Consolas" w:hAnsi="Consolas"/>
          <w:sz w:val="18"/>
        </w:rPr>
        <w:t>OX457069.1         16297206                                ....-.-.-.--.-.--.--.--.--.--.-  16297193</w:t>
      </w:r>
    </w:p>
    <w:p>
      <w:r>
        <w:rPr>
          <w:rFonts w:ascii="Consolas" w:hAnsi="Consolas"/>
          <w:sz w:val="18"/>
        </w:rPr>
        <w:t>OX457069.1         16358226                               .....-.-.-.--.-.--.--.--.--.--.-  16358240</w:t>
      </w:r>
    </w:p>
    <w:p>
      <w:r>
        <w:rPr>
          <w:rFonts w:ascii="Consolas" w:hAnsi="Consolas"/>
          <w:sz w:val="18"/>
        </w:rPr>
        <w:t>OX457069.1         24135281                                ....-.-.-.--.-.--.--.--.--.--.-  24135294</w:t>
      </w:r>
    </w:p>
    <w:p>
      <w:r>
        <w:rPr>
          <w:rFonts w:ascii="Consolas" w:hAnsi="Consolas"/>
          <w:sz w:val="18"/>
        </w:rPr>
        <w:t>OX457069.1         24995690                                ....-.-.-.--.-.--.--.--.--.--.-  24995677</w:t>
      </w:r>
    </w:p>
    <w:p>
      <w:r>
        <w:rPr>
          <w:rFonts w:ascii="Consolas" w:hAnsi="Consolas"/>
          <w:sz w:val="18"/>
        </w:rPr>
        <w:t>OX457069.1         25708365                                 ...-.-.-.--.-.--.--.--.--.--.-  25708353</w:t>
      </w:r>
    </w:p>
    <w:p>
      <w:r>
        <w:rPr>
          <w:rFonts w:ascii="Consolas" w:hAnsi="Consolas"/>
          <w:sz w:val="18"/>
        </w:rPr>
        <w:t>OX457069.1         26858581                              ......-.-.-.--.-.--.--.--.--.--.-  26858566</w:t>
      </w:r>
    </w:p>
    <w:p>
      <w:r>
        <w:rPr>
          <w:rFonts w:ascii="Consolas" w:hAnsi="Consolas"/>
          <w:sz w:val="18"/>
        </w:rPr>
        <w:t>OX457069.1         28550612                                ....-.-.-.--.-.--.--.--.--.--.-  28550625</w:t>
      </w:r>
    </w:p>
    <w:p>
      <w:r>
        <w:rPr>
          <w:rFonts w:ascii="Consolas" w:hAnsi="Consolas"/>
          <w:sz w:val="18"/>
        </w:rPr>
        <w:t>OX457069.1         28550615                               .....-.-.-.--.-.--.--.--.--.--.-  28550629</w:t>
      </w:r>
    </w:p>
    <w:p>
      <w:r>
        <w:rPr>
          <w:rFonts w:ascii="Consolas" w:hAnsi="Consolas"/>
          <w:sz w:val="18"/>
        </w:rPr>
        <w:t>OX457069.1         29050065                                ....-.-.-.--.-.--.--.--.--.--.-  29050078</w:t>
      </w:r>
    </w:p>
    <w:p>
      <w:r>
        <w:rPr>
          <w:rFonts w:ascii="Consolas" w:hAnsi="Consolas"/>
          <w:sz w:val="18"/>
        </w:rPr>
        <w:t>OX457069.1         33857834                                 ...-.-.-.--.-.--.--.--.--.--.-  33857846</w:t>
      </w:r>
    </w:p>
    <w:p>
      <w:r>
        <w:rPr>
          <w:rFonts w:ascii="Consolas" w:hAnsi="Consolas"/>
          <w:sz w:val="18"/>
        </w:rPr>
        <w:t>OX457069.1         34183722                                 ...-.-.-.--.-.--.--.--.--.--.-  34183710</w:t>
      </w:r>
    </w:p>
    <w:p>
      <w:r>
        <w:rPr>
          <w:rFonts w:ascii="Consolas" w:hAnsi="Consolas"/>
          <w:sz w:val="18"/>
        </w:rPr>
        <w:t>OX457069.1         35308230                              ......-.-.-.--.-.--.--.--.--.--.-  35308245</w:t>
      </w:r>
    </w:p>
    <w:p>
      <w:r>
        <w:rPr>
          <w:rFonts w:ascii="Consolas" w:hAnsi="Consolas"/>
          <w:sz w:val="18"/>
        </w:rPr>
        <w:t>OX457069.1         41498572                               .....-.-.-.--.-.--.--.--.--.--.-  41498586</w:t>
      </w:r>
    </w:p>
    <w:p>
      <w:r>
        <w:rPr>
          <w:rFonts w:ascii="Consolas" w:hAnsi="Consolas"/>
          <w:sz w:val="18"/>
        </w:rPr>
        <w:t>OX457069.1         43934536                                ....-.-.-.--.-.--.--.--.--.--.-  43934523</w:t>
      </w:r>
    </w:p>
    <w:p>
      <w:r>
        <w:rPr>
          <w:rFonts w:ascii="Consolas" w:hAnsi="Consolas"/>
          <w:sz w:val="18"/>
        </w:rPr>
        <w:t>OX457069.1         45020935                                 ...-.-.-.--.-.--.--.--.--.--.-  45020923</w:t>
      </w:r>
    </w:p>
    <w:p>
      <w:r>
        <w:rPr>
          <w:rFonts w:ascii="Consolas" w:hAnsi="Consolas"/>
          <w:sz w:val="18"/>
        </w:rPr>
        <w:t>OX457069.1         45287553                               .....-.-.-.--.-.--.--.--.--.--.-  45287567</w:t>
      </w:r>
    </w:p>
    <w:p>
      <w:r>
        <w:rPr>
          <w:rFonts w:ascii="Consolas" w:hAnsi="Consolas"/>
          <w:sz w:val="18"/>
        </w:rPr>
        <w:t>OX457069.1         45949590                                ....-.-.-.--.-.--.--.--.--.--.-  45949603</w:t>
      </w:r>
    </w:p>
    <w:p>
      <w:r>
        <w:rPr>
          <w:rFonts w:ascii="Consolas" w:hAnsi="Consolas"/>
          <w:sz w:val="18"/>
        </w:rPr>
        <w:t>OX457069.1         46219815                                 ...-.-.-.--.-.--.--.--.--.--.-  46219803</w:t>
      </w:r>
    </w:p>
    <w:p>
      <w:r>
        <w:rPr>
          <w:rFonts w:ascii="Consolas" w:hAnsi="Consolas"/>
          <w:sz w:val="18"/>
        </w:rPr>
        <w:t>OX457069.1         47716563                               .....-.-.-.--.-.--.--.--.--.--.-  47716549</w:t>
      </w:r>
    </w:p>
    <w:p>
      <w:r>
        <w:rPr>
          <w:rFonts w:ascii="Consolas" w:hAnsi="Consolas"/>
          <w:sz w:val="18"/>
        </w:rPr>
        <w:t>OX457069.1         53400536                              ......-.-.-.--.-.--.--.--.--.--.-  53400551</w:t>
      </w:r>
    </w:p>
    <w:p>
      <w:r>
        <w:rPr>
          <w:rFonts w:ascii="Consolas" w:hAnsi="Consolas"/>
          <w:sz w:val="18"/>
        </w:rPr>
        <w:t>OX457069.1         54118020                               .....-.-.-.--.-.--.--.--.--.--.-  54118034</w:t>
      </w:r>
    </w:p>
    <w:p>
      <w:r>
        <w:rPr>
          <w:rFonts w:ascii="Consolas" w:hAnsi="Consolas"/>
          <w:sz w:val="18"/>
        </w:rPr>
        <w:t>OX457069.1         58680131                                     .-.-.--.-.--.--.--.--.--.-  58680122</w:t>
      </w:r>
    </w:p>
    <w:p>
      <w:r>
        <w:rPr>
          <w:rFonts w:ascii="Consolas" w:hAnsi="Consolas"/>
          <w:sz w:val="18"/>
        </w:rPr>
        <w:t>OX457069.1         58781980                                ....-.-.-.--.-.--.--.--.--.--.-  58781993</w:t>
      </w:r>
    </w:p>
    <w:p>
      <w:r>
        <w:rPr>
          <w:rFonts w:ascii="Consolas" w:hAnsi="Consolas"/>
          <w:sz w:val="18"/>
        </w:rPr>
        <w:t>OX457069.1         60368733                                ....-.-.-.--.-.--.--.--.--.--.-  60368746</w:t>
      </w:r>
    </w:p>
    <w:p>
      <w:r>
        <w:rPr>
          <w:rFonts w:ascii="Consolas" w:hAnsi="Consolas"/>
          <w:sz w:val="18"/>
        </w:rPr>
        <w:t>OX457069.1         62796384                               .....-.-.-.--.-.--.--.--.--.--.-  62796370</w:t>
      </w:r>
    </w:p>
    <w:p>
      <w:r>
        <w:rPr>
          <w:rFonts w:ascii="Consolas" w:hAnsi="Consolas"/>
          <w:sz w:val="18"/>
        </w:rPr>
        <w:t>OX457069.1         64742079                                ....-.-.-.--.-.--.--.--.--.--.-  64742092</w:t>
      </w:r>
    </w:p>
    <w:p>
      <w:r>
        <w:rPr>
          <w:rFonts w:ascii="Consolas" w:hAnsi="Consolas"/>
          <w:sz w:val="18"/>
        </w:rPr>
        <w:t>OX457069.1         65133985                                ....-.-.-.--.-.--.--.--.--.--.-  65133972</w:t>
      </w:r>
    </w:p>
    <w:p>
      <w:r>
        <w:rPr>
          <w:rFonts w:ascii="Consolas" w:hAnsi="Consolas"/>
          <w:sz w:val="18"/>
        </w:rPr>
        <w:t>OX457069.1         68931923                                ....-.-.-.--.-.--.--.--.--.--.-  68931910</w:t>
      </w:r>
    </w:p>
    <w:p>
      <w:r>
        <w:rPr>
          <w:rFonts w:ascii="Consolas" w:hAnsi="Consolas"/>
          <w:sz w:val="18"/>
        </w:rPr>
        <w:t>OX457069.1         75748236                               .....-.-.-.--.-.--.--.--.--.--.-  75748250</w:t>
      </w:r>
    </w:p>
    <w:p>
      <w:r>
        <w:rPr>
          <w:rFonts w:ascii="Consolas" w:hAnsi="Consolas"/>
          <w:sz w:val="18"/>
        </w:rPr>
        <w:t>OX457069.1         76637211                               .....-.-.-.--.-.--.--.--.--.--.-  76637197</w:t>
      </w:r>
    </w:p>
    <w:p>
      <w:r>
        <w:rPr>
          <w:rFonts w:ascii="Consolas" w:hAnsi="Consolas"/>
          <w:sz w:val="18"/>
        </w:rPr>
        <w:t>OX457069.1         77925160                           .........-.-.-.--.-.--.--.--.--.--.-  77925142</w:t>
      </w:r>
    </w:p>
    <w:p>
      <w:r>
        <w:rPr>
          <w:rFonts w:ascii="Consolas" w:hAnsi="Consolas"/>
          <w:sz w:val="18"/>
        </w:rPr>
        <w:t>OX457069.1         79311806                               .....-.-.-.--.-.--.--.--.--.--.-  79311820</w:t>
      </w:r>
    </w:p>
    <w:p>
      <w:r>
        <w:rPr>
          <w:rFonts w:ascii="Consolas" w:hAnsi="Consolas"/>
          <w:sz w:val="18"/>
        </w:rPr>
        <w:t>OX457069.1         84615015                              ......-.-.-.--.-.--.--.--.--.--.-  84615000</w:t>
      </w:r>
    </w:p>
    <w:p>
      <w:r>
        <w:rPr>
          <w:rFonts w:ascii="Consolas" w:hAnsi="Consolas"/>
          <w:sz w:val="18"/>
        </w:rPr>
        <w:t>OX457069.1         84980483                            ........-.-.-.--.-.--.--.--.--.--.-  84980500</w:t>
      </w:r>
    </w:p>
    <w:p>
      <w:r>
        <w:rPr>
          <w:rFonts w:ascii="Consolas" w:hAnsi="Consolas"/>
          <w:sz w:val="18"/>
        </w:rPr>
        <w:t>OX457069.1         1416504                                 ....-.-.-G--.-.--.--.--.--.--.-  1416491</w:t>
      </w:r>
    </w:p>
    <w:p>
      <w:r>
        <w:rPr>
          <w:rFonts w:ascii="Consolas" w:hAnsi="Consolas"/>
          <w:sz w:val="18"/>
        </w:rPr>
        <w:t>OX457069.1         6783631                                 ....-.-.-.--.-.--.--.--.--.--C-  6783618</w:t>
      </w:r>
    </w:p>
    <w:p>
      <w:r>
        <w:rPr>
          <w:rFonts w:ascii="Consolas" w:hAnsi="Consolas"/>
          <w:sz w:val="18"/>
        </w:rPr>
        <w:t>OX457069.1         17959127                                ....-.-.-.--.-.--.--.--.--.--.-  17959114</w:t>
      </w:r>
    </w:p>
    <w:p>
      <w:r>
        <w:rPr>
          <w:rFonts w:ascii="Consolas" w:hAnsi="Consolas"/>
          <w:sz w:val="18"/>
        </w:rPr>
        <w:t>OX457069.1         24052708                                 ...-.-.-.--.-.--.--.--.--.--.-  24052696</w:t>
      </w:r>
    </w:p>
    <w:p>
      <w:r>
        <w:rPr>
          <w:rFonts w:ascii="Consolas" w:hAnsi="Consolas"/>
          <w:sz w:val="18"/>
        </w:rPr>
        <w:t>OX457069.1         38307731                                ....-.-.-.--.-.--.--.--.--.--.-  38307744</w:t>
      </w:r>
    </w:p>
    <w:p>
      <w:r>
        <w:rPr>
          <w:rFonts w:ascii="Consolas" w:hAnsi="Consolas"/>
          <w:sz w:val="18"/>
        </w:rPr>
        <w:t>OX457069.1         41278962                                ....-.-.-.--.-.--.--.--.--.--.-  41278975</w:t>
      </w:r>
    </w:p>
    <w:p>
      <w:r>
        <w:rPr>
          <w:rFonts w:ascii="Consolas" w:hAnsi="Consolas"/>
          <w:sz w:val="18"/>
        </w:rPr>
        <w:t>OX457069.1         1822297                                  ...-.-.-.--.-.--.--.--.--.--.-  1822285</w:t>
      </w:r>
    </w:p>
    <w:p>
      <w:r>
        <w:rPr>
          <w:rFonts w:ascii="Consolas" w:hAnsi="Consolas"/>
          <w:sz w:val="18"/>
        </w:rPr>
        <w:t>OX457069.1         4972586                                .....-.-.-.--.-.--.--.--.--.--.-  4972600</w:t>
      </w:r>
    </w:p>
    <w:p>
      <w:r>
        <w:rPr>
          <w:rFonts w:ascii="Consolas" w:hAnsi="Consolas"/>
          <w:sz w:val="18"/>
        </w:rPr>
        <w:t>OX457069.1         5904222                                .....-.-.-.--.-.--.--.--.--.--.-  5904236</w:t>
      </w:r>
    </w:p>
    <w:p>
      <w:r>
        <w:rPr>
          <w:rFonts w:ascii="Consolas" w:hAnsi="Consolas"/>
          <w:sz w:val="18"/>
        </w:rPr>
        <w:t>OX457069.1         5965536                                .....-.-.-.--.-.--.--.--.--.--.-  5965522</w:t>
      </w:r>
    </w:p>
    <w:p>
      <w:r>
        <w:rPr>
          <w:rFonts w:ascii="Consolas" w:hAnsi="Consolas"/>
          <w:sz w:val="18"/>
        </w:rPr>
        <w:t>OX457069.1         10502452                                 ...-.-.-.--.-.--.--.--.--.--.-  10502440</w:t>
      </w:r>
    </w:p>
    <w:p>
      <w:r>
        <w:rPr>
          <w:rFonts w:ascii="Consolas" w:hAnsi="Consolas"/>
          <w:sz w:val="18"/>
        </w:rPr>
        <w:t>OX457069.1         11812883                               .....-.-.-.--.-.--.--.--.--.--.-  11812897</w:t>
      </w:r>
    </w:p>
    <w:p>
      <w:r>
        <w:rPr>
          <w:rFonts w:ascii="Consolas" w:hAnsi="Consolas"/>
          <w:sz w:val="18"/>
        </w:rPr>
        <w:t>OX457069.1         12837436                                 ...-.-.-.--.-.--.--.--.--.--.-  12837424</w:t>
      </w:r>
    </w:p>
    <w:p>
      <w:r>
        <w:rPr>
          <w:rFonts w:ascii="Consolas" w:hAnsi="Consolas"/>
          <w:sz w:val="18"/>
        </w:rPr>
        <w:t>OX457069.1         13934637                                 ...-.-.-.--.-.--.--.--.--.--.-  13934625</w:t>
      </w:r>
    </w:p>
    <w:p>
      <w:r>
        <w:rPr>
          <w:rFonts w:ascii="Consolas" w:hAnsi="Consolas"/>
          <w:sz w:val="18"/>
        </w:rPr>
        <w:t>OX457069.1         14337381                               .....-.-.-.--.-.--.--.--.--.--.-  14337395</w:t>
      </w:r>
    </w:p>
    <w:p>
      <w:r>
        <w:rPr>
          <w:rFonts w:ascii="Consolas" w:hAnsi="Consolas"/>
          <w:sz w:val="18"/>
        </w:rPr>
        <w:t>OX457069.1         15001606                               .....-.-.-.--.-.--.--.--.--.--.-  15001592</w:t>
      </w:r>
    </w:p>
    <w:p>
      <w:r>
        <w:rPr>
          <w:rFonts w:ascii="Consolas" w:hAnsi="Consolas"/>
          <w:sz w:val="18"/>
        </w:rPr>
        <w:t>OX457069.1         16297195                               .....-.-.-.--.-.--.--.--.--.--.-  16297181</w:t>
      </w:r>
    </w:p>
    <w:p>
      <w:r>
        <w:rPr>
          <w:rFonts w:ascii="Consolas" w:hAnsi="Consolas"/>
          <w:sz w:val="18"/>
        </w:rPr>
        <w:t>OX457069.1         16358224                                 ...-.-.-.--.-.--.--.--.--.--.-  16358236</w:t>
      </w:r>
    </w:p>
    <w:p>
      <w:r>
        <w:rPr>
          <w:rFonts w:ascii="Consolas" w:hAnsi="Consolas"/>
          <w:sz w:val="18"/>
        </w:rPr>
        <w:t>OX457069.1         16408318                               .....-.-.-.--.-.--.--.--.--.--.-  16408304</w:t>
      </w:r>
    </w:p>
    <w:p>
      <w:r>
        <w:rPr>
          <w:rFonts w:ascii="Consolas" w:hAnsi="Consolas"/>
          <w:sz w:val="18"/>
        </w:rPr>
        <w:t>OX457069.1         20099001                               .....-.-.-.--.-.--.--.--.--.--.-  20098987</w:t>
      </w:r>
    </w:p>
    <w:p>
      <w:r>
        <w:rPr>
          <w:rFonts w:ascii="Consolas" w:hAnsi="Consolas"/>
          <w:sz w:val="18"/>
        </w:rPr>
        <w:t>OX457069.1         21314064                               .....-.-.-.--.-.--.--.--.--.--.-  21314078</w:t>
      </w:r>
    </w:p>
    <w:p>
      <w:r>
        <w:rPr>
          <w:rFonts w:ascii="Consolas" w:hAnsi="Consolas"/>
          <w:sz w:val="18"/>
        </w:rPr>
        <w:t>OX457069.1         24011545                                  ..-.-.-.--.-.--.--.--.--.--.-  24011556</w:t>
      </w:r>
    </w:p>
    <w:p>
      <w:r>
        <w:rPr>
          <w:rFonts w:ascii="Consolas" w:hAnsi="Consolas"/>
          <w:sz w:val="18"/>
        </w:rPr>
        <w:t>OX457069.1         24995679                               .....-.-.-.--.-.--.--.--.--.--.-  24995665</w:t>
      </w:r>
    </w:p>
    <w:p>
      <w:r>
        <w:rPr>
          <w:rFonts w:ascii="Consolas" w:hAnsi="Consolas"/>
          <w:sz w:val="18"/>
        </w:rPr>
        <w:t>OX457069.1         25302296                               .....-.-.-.--.-.--.--.--.--.--.-  25302310</w:t>
      </w:r>
    </w:p>
    <w:p>
      <w:r>
        <w:rPr>
          <w:rFonts w:ascii="Consolas" w:hAnsi="Consolas"/>
          <w:sz w:val="18"/>
        </w:rPr>
        <w:t>OX457069.1         25712912                             .......-.-.-.--.-.--.--.--.--.--.-  25712896</w:t>
      </w:r>
    </w:p>
    <w:p>
      <w:r>
        <w:rPr>
          <w:rFonts w:ascii="Consolas" w:hAnsi="Consolas"/>
          <w:sz w:val="18"/>
        </w:rPr>
        <w:t>OX457069.1         25744302                               .....-.-.-.--.-.--.--.--.--.--.-  25744288</w:t>
      </w:r>
    </w:p>
    <w:p>
      <w:r>
        <w:rPr>
          <w:rFonts w:ascii="Consolas" w:hAnsi="Consolas"/>
          <w:sz w:val="18"/>
        </w:rPr>
        <w:t>OX457069.1         25843123                             .......-.-.-.--.-.--.--.--.--.--.-  25843139</w:t>
      </w:r>
    </w:p>
    <w:p>
      <w:r>
        <w:rPr>
          <w:rFonts w:ascii="Consolas" w:hAnsi="Consolas"/>
          <w:sz w:val="18"/>
        </w:rPr>
        <w:t>OX457069.1         25843125                                   .-.-.-.--.-.--.--.--.--.--.-  25843135</w:t>
      </w:r>
    </w:p>
    <w:p>
      <w:r>
        <w:rPr>
          <w:rFonts w:ascii="Consolas" w:hAnsi="Consolas"/>
          <w:sz w:val="18"/>
        </w:rPr>
        <w:t>OX457069.1         26634547                                 ...-.-.-.--.-.--.--.--.--.--.-  26634535</w:t>
      </w:r>
    </w:p>
    <w:p>
      <w:r>
        <w:rPr>
          <w:rFonts w:ascii="Consolas" w:hAnsi="Consolas"/>
          <w:sz w:val="18"/>
        </w:rPr>
        <w:t>OX457069.1         27565797                              ......-.-.-.--.-.--.--.--.--.--.-  27565812</w:t>
      </w:r>
    </w:p>
    <w:p>
      <w:r>
        <w:rPr>
          <w:rFonts w:ascii="Consolas" w:hAnsi="Consolas"/>
          <w:sz w:val="18"/>
        </w:rPr>
        <w:t>OX457069.1         28188375                               .....-.-.-.--.-.--.--.--.--.--.-  28188361</w:t>
      </w:r>
    </w:p>
    <w:p>
      <w:r>
        <w:rPr>
          <w:rFonts w:ascii="Consolas" w:hAnsi="Consolas"/>
          <w:sz w:val="18"/>
        </w:rPr>
        <w:t>OX457069.1         29050076                               .....-.-.-.--.-.--.--.--.--.--.-  29050090</w:t>
      </w:r>
    </w:p>
    <w:p>
      <w:r>
        <w:rPr>
          <w:rFonts w:ascii="Consolas" w:hAnsi="Consolas"/>
          <w:sz w:val="18"/>
        </w:rPr>
        <w:t>OX457069.1         30866936                               .....-.-.-.--.-.--.--.--.--.--.-  30866950</w:t>
      </w:r>
    </w:p>
    <w:p>
      <w:r>
        <w:rPr>
          <w:rFonts w:ascii="Consolas" w:hAnsi="Consolas"/>
          <w:sz w:val="18"/>
        </w:rPr>
        <w:t>OX457069.1         31129945                                 ...-.-.-.--.-.--.--.--.--.--.-  31129933</w:t>
      </w:r>
    </w:p>
    <w:p>
      <w:r>
        <w:rPr>
          <w:rFonts w:ascii="Consolas" w:hAnsi="Consolas"/>
          <w:sz w:val="18"/>
        </w:rPr>
        <w:t>OX457069.1         34556480                               .....-.-.-.--.-.--.--.--.--.--.-  34556494</w:t>
      </w:r>
    </w:p>
    <w:p>
      <w:r>
        <w:rPr>
          <w:rFonts w:ascii="Consolas" w:hAnsi="Consolas"/>
          <w:sz w:val="18"/>
        </w:rPr>
        <w:t>OX457069.1         38166074                               .....-.-.-.--.-.--.--.--.--.--.-  38166060</w:t>
      </w:r>
    </w:p>
    <w:p>
      <w:r>
        <w:rPr>
          <w:rFonts w:ascii="Consolas" w:hAnsi="Consolas"/>
          <w:sz w:val="18"/>
        </w:rPr>
        <w:t>OX457069.1         38550680                               .....-.-.-.--.-.--.--.--.--.--.-  38550666</w:t>
      </w:r>
    </w:p>
    <w:p>
      <w:r>
        <w:rPr>
          <w:rFonts w:ascii="Consolas" w:hAnsi="Consolas"/>
          <w:sz w:val="18"/>
        </w:rPr>
        <w:t>OX457069.1         39253639                                  ..-.-.-.--.-.--.--.--.--.--.-  39253628</w:t>
      </w:r>
    </w:p>
    <w:p>
      <w:r>
        <w:rPr>
          <w:rFonts w:ascii="Consolas" w:hAnsi="Consolas"/>
          <w:sz w:val="18"/>
        </w:rPr>
        <w:t>OX457069.1         44912942                                 ...-.-.-.--.-.--.--.--.--.--.-  44912954</w:t>
      </w:r>
    </w:p>
    <w:p>
      <w:r>
        <w:rPr>
          <w:rFonts w:ascii="Consolas" w:hAnsi="Consolas"/>
          <w:sz w:val="18"/>
        </w:rPr>
        <w:t>OX457069.1         45265145                               .....-.-.-.--.-.--.--.--.--.--.-  45265131</w:t>
      </w:r>
    </w:p>
    <w:p>
      <w:r>
        <w:rPr>
          <w:rFonts w:ascii="Consolas" w:hAnsi="Consolas"/>
          <w:sz w:val="18"/>
        </w:rPr>
        <w:t>OX457069.1         45949601                               .....-.-.-.--.-.--.--.--.--.--.-  45949615</w:t>
      </w:r>
    </w:p>
    <w:p>
      <w:r>
        <w:rPr>
          <w:rFonts w:ascii="Consolas" w:hAnsi="Consolas"/>
          <w:sz w:val="18"/>
        </w:rPr>
        <w:t>OX457069.1         47009223                              ......-.-.-.--.-.--.--.--.--.--.-  47009208</w:t>
      </w:r>
    </w:p>
    <w:p>
      <w:r>
        <w:rPr>
          <w:rFonts w:ascii="Consolas" w:hAnsi="Consolas"/>
          <w:sz w:val="18"/>
        </w:rPr>
        <w:t>OX457069.1         47417401                                ....-.-.-.--.-.--.--.--.--.--.-  47417388</w:t>
      </w:r>
    </w:p>
    <w:p>
      <w:r>
        <w:rPr>
          <w:rFonts w:ascii="Consolas" w:hAnsi="Consolas"/>
          <w:sz w:val="18"/>
        </w:rPr>
        <w:t>OX457069.1         47794544                               .....-.-.-.--.-.--.--.--.--.--.-  47794530</w:t>
      </w:r>
    </w:p>
    <w:p>
      <w:r>
        <w:rPr>
          <w:rFonts w:ascii="Consolas" w:hAnsi="Consolas"/>
          <w:sz w:val="18"/>
        </w:rPr>
        <w:t>OX457069.1         49069960                                 ...-.-.-.--.-.--.--.--.--.--.-  49069972</w:t>
      </w:r>
    </w:p>
    <w:p>
      <w:r>
        <w:rPr>
          <w:rFonts w:ascii="Consolas" w:hAnsi="Consolas"/>
          <w:sz w:val="18"/>
        </w:rPr>
        <w:t>OX457069.1         49069970                               .....-.-.-.--.-.--.--.--.--.--.-  49069984</w:t>
      </w:r>
    </w:p>
    <w:p>
      <w:r>
        <w:rPr>
          <w:rFonts w:ascii="Consolas" w:hAnsi="Consolas"/>
          <w:sz w:val="18"/>
        </w:rPr>
        <w:t>OX457069.1         50052257                                  ..-.-.-.--.-.--.--.--.--.--.-  50052246</w:t>
      </w:r>
    </w:p>
    <w:p>
      <w:r>
        <w:rPr>
          <w:rFonts w:ascii="Consolas" w:hAnsi="Consolas"/>
          <w:sz w:val="18"/>
        </w:rPr>
        <w:t>OX457069.1         50605155                               .....-.-.-.--.-.--.--.--.--.--.-  50605141</w:t>
      </w:r>
    </w:p>
    <w:p>
      <w:r>
        <w:rPr>
          <w:rFonts w:ascii="Consolas" w:hAnsi="Consolas"/>
          <w:sz w:val="18"/>
        </w:rPr>
        <w:t>OX457069.1         50838703                               .....-.-.-.--.-.--.--.--.--.--.-  50838717</w:t>
      </w:r>
    </w:p>
    <w:p>
      <w:r>
        <w:rPr>
          <w:rFonts w:ascii="Consolas" w:hAnsi="Consolas"/>
          <w:sz w:val="18"/>
        </w:rPr>
        <w:t>OX457069.1         51418267                               .....-.-.-.--.-.--.--.--.--.--.-  51418253</w:t>
      </w:r>
    </w:p>
    <w:p>
      <w:r>
        <w:rPr>
          <w:rFonts w:ascii="Consolas" w:hAnsi="Consolas"/>
          <w:sz w:val="18"/>
        </w:rPr>
        <w:t>OX457069.1         52585019                               .....-.-.-.--.-.--.--.--.--.--.-  52585005</w:t>
      </w:r>
    </w:p>
    <w:p>
      <w:r>
        <w:rPr>
          <w:rFonts w:ascii="Consolas" w:hAnsi="Consolas"/>
          <w:sz w:val="18"/>
        </w:rPr>
        <w:t>OX457069.1         55444647                               .....-.-.-.--.-.--.--.--.--.--.-  55444633</w:t>
      </w:r>
    </w:p>
    <w:p>
      <w:r>
        <w:rPr>
          <w:rFonts w:ascii="Consolas" w:hAnsi="Consolas"/>
          <w:sz w:val="18"/>
        </w:rPr>
        <w:t>OX457069.1         55942553                               .....-.-.-.--.-.--.--.--.--.--.-  55942567</w:t>
      </w:r>
    </w:p>
    <w:p>
      <w:r>
        <w:rPr>
          <w:rFonts w:ascii="Consolas" w:hAnsi="Consolas"/>
          <w:sz w:val="18"/>
        </w:rPr>
        <w:t>OX457069.1         58380445                                 ...-.-.-.--.-.--.--.--.--.--.-  58380457</w:t>
      </w:r>
    </w:p>
    <w:p>
      <w:r>
        <w:rPr>
          <w:rFonts w:ascii="Consolas" w:hAnsi="Consolas"/>
          <w:sz w:val="18"/>
        </w:rPr>
        <w:t>OX457069.1         58509508                               .....-.-.-.--.-.--.--.--.--.--.-  58509522</w:t>
      </w:r>
    </w:p>
    <w:p>
      <w:r>
        <w:rPr>
          <w:rFonts w:ascii="Consolas" w:hAnsi="Consolas"/>
          <w:sz w:val="18"/>
        </w:rPr>
        <w:t>OX457069.1         61919969                               .....-.-.-.--.-.--.--.--.--.--.-  61919955</w:t>
      </w:r>
    </w:p>
    <w:p>
      <w:r>
        <w:rPr>
          <w:rFonts w:ascii="Consolas" w:hAnsi="Consolas"/>
          <w:sz w:val="18"/>
        </w:rPr>
        <w:t>OX457069.1         62346456                               .....-.-.-.--.-.--.--.--.--.--.-  62346470</w:t>
      </w:r>
    </w:p>
    <w:p>
      <w:r>
        <w:rPr>
          <w:rFonts w:ascii="Consolas" w:hAnsi="Consolas"/>
          <w:sz w:val="18"/>
        </w:rPr>
        <w:t>OX457069.1         63256208                                 ...-.-.-.--.-.--.--.--.--.--.-  63256196</w:t>
      </w:r>
    </w:p>
    <w:p>
      <w:r>
        <w:rPr>
          <w:rFonts w:ascii="Consolas" w:hAnsi="Consolas"/>
          <w:sz w:val="18"/>
        </w:rPr>
        <w:t>OX457069.1         64742082                               .....-.-.-.--.-.--.--.--.--.--.-  64742096</w:t>
      </w:r>
    </w:p>
    <w:p>
      <w:r>
        <w:rPr>
          <w:rFonts w:ascii="Consolas" w:hAnsi="Consolas"/>
          <w:sz w:val="18"/>
        </w:rPr>
        <w:t>OX457069.1         67206248                                 ...-.-.-.--.-.--.--.--.--.--.-  67206260</w:t>
      </w:r>
    </w:p>
    <w:p>
      <w:r>
        <w:rPr>
          <w:rFonts w:ascii="Consolas" w:hAnsi="Consolas"/>
          <w:sz w:val="18"/>
        </w:rPr>
        <w:t>OX457069.1         72248065                               .....-.-.-.--.-.--.--.--.--.--.-  72248051</w:t>
      </w:r>
    </w:p>
    <w:p>
      <w:r>
        <w:rPr>
          <w:rFonts w:ascii="Consolas" w:hAnsi="Consolas"/>
          <w:sz w:val="18"/>
        </w:rPr>
        <w:t>OX457069.1         72248067                                 ...-.-.-.--.-.--.--.--.--.--.-  72248055</w:t>
      </w:r>
    </w:p>
    <w:p>
      <w:r>
        <w:rPr>
          <w:rFonts w:ascii="Consolas" w:hAnsi="Consolas"/>
          <w:sz w:val="18"/>
        </w:rPr>
        <w:t>OX457069.1         73437833                               .....-.-.-.--.-.--.--.--.--.--.-  73437847</w:t>
      </w:r>
    </w:p>
    <w:p>
      <w:r>
        <w:rPr>
          <w:rFonts w:ascii="Consolas" w:hAnsi="Consolas"/>
          <w:sz w:val="18"/>
        </w:rPr>
        <w:t>OX457069.1         78858575                               .....-.-.-.--.-.--.--.--.--.--.-  78858589</w:t>
      </w:r>
    </w:p>
    <w:p>
      <w:r>
        <w:rPr>
          <w:rFonts w:ascii="Consolas" w:hAnsi="Consolas"/>
          <w:sz w:val="18"/>
        </w:rPr>
        <w:t>OX457069.1         78872612                                ....-.-.-.--.-.--.--.--.--.--.-  78872599</w:t>
      </w:r>
    </w:p>
    <w:p>
      <w:r>
        <w:rPr>
          <w:rFonts w:ascii="Consolas" w:hAnsi="Consolas"/>
          <w:sz w:val="18"/>
        </w:rPr>
        <w:t>OX457069.1         80117356                             .......-.-.-.--.-.--.--.--.--.--.-  80117372</w:t>
      </w:r>
    </w:p>
    <w:p>
      <w:r>
        <w:rPr>
          <w:rFonts w:ascii="Consolas" w:hAnsi="Consolas"/>
          <w:sz w:val="18"/>
        </w:rPr>
        <w:t>OX457069.1         80117358                                   .-.-.-.--.-.--.--.--.--.--.-  80117368</w:t>
      </w:r>
    </w:p>
    <w:p>
      <w:r>
        <w:rPr>
          <w:rFonts w:ascii="Consolas" w:hAnsi="Consolas"/>
          <w:sz w:val="18"/>
        </w:rPr>
        <w:t>OX457069.1         82036116                                 ...-.-.-.--.-.--.--.--.--.--.-  82036104</w:t>
      </w:r>
    </w:p>
    <w:p>
      <w:r>
        <w:rPr>
          <w:rFonts w:ascii="Consolas" w:hAnsi="Consolas"/>
          <w:sz w:val="18"/>
        </w:rPr>
        <w:t>OX457069.1         82831758                               .....-.-.-.--.-.--.--.--.--.--.-  82831744</w:t>
      </w:r>
    </w:p>
    <w:p>
      <w:r>
        <w:rPr>
          <w:rFonts w:ascii="Consolas" w:hAnsi="Consolas"/>
          <w:sz w:val="18"/>
        </w:rPr>
        <w:t>OX457069.1         87579258                                  ..-.-.-.--.-.--.--.--.--.--.-  87579269</w:t>
      </w:r>
    </w:p>
    <w:p>
      <w:r>
        <w:rPr>
          <w:rFonts w:ascii="Consolas" w:hAnsi="Consolas"/>
          <w:sz w:val="18"/>
        </w:rPr>
        <w:t>OX457069.1         87757810                               .....-.-.-.--.-.--.--.--.--.--.-  87757824</w:t>
      </w:r>
    </w:p>
    <w:p>
      <w:r>
        <w:rPr>
          <w:rFonts w:ascii="Consolas" w:hAnsi="Consolas"/>
          <w:sz w:val="18"/>
        </w:rPr>
        <w:t>OX457069.1         6783628                                .....-.-.-.--.-.--C--.--.--.--.-  6783614</w:t>
      </w:r>
    </w:p>
    <w:p>
      <w:r>
        <w:rPr>
          <w:rFonts w:ascii="Consolas" w:hAnsi="Consolas"/>
          <w:sz w:val="18"/>
        </w:rPr>
        <w:t>OX457069.1         16408310                               .....-.-.-.--.-.--.--.--.--.--.-  16408296</w:t>
      </w:r>
    </w:p>
    <w:p>
      <w:r>
        <w:rPr>
          <w:rFonts w:ascii="Consolas" w:hAnsi="Consolas"/>
          <w:sz w:val="18"/>
        </w:rPr>
        <w:t>OX457069.1         18649032                              ......-.-.-.--.-.--.--.--.--.--.-  18649017</w:t>
      </w:r>
    </w:p>
    <w:p>
      <w:r>
        <w:rPr>
          <w:rFonts w:ascii="Consolas" w:hAnsi="Consolas"/>
          <w:sz w:val="18"/>
        </w:rPr>
        <w:t>OX457069.1         22872471                                  ..-.-.-.--.-.--.--G--.--.--.-  22872482</w:t>
      </w:r>
    </w:p>
    <w:p>
      <w:r>
        <w:rPr>
          <w:rFonts w:ascii="Consolas" w:hAnsi="Consolas"/>
          <w:sz w:val="18"/>
        </w:rPr>
        <w:t>OX457069.1         24043674                               .....-.-.-.--.-.--.--.--.--.--.-  24043660</w:t>
      </w:r>
    </w:p>
    <w:p>
      <w:r>
        <w:rPr>
          <w:rFonts w:ascii="Consolas" w:hAnsi="Consolas"/>
          <w:sz w:val="18"/>
        </w:rPr>
        <w:t>OX457069.1         24406373                                            .-.--.--.--.--.--.-  24406379</w:t>
      </w:r>
    </w:p>
    <w:p>
      <w:r>
        <w:rPr>
          <w:rFonts w:ascii="Consolas" w:hAnsi="Consolas"/>
          <w:sz w:val="18"/>
        </w:rPr>
        <w:t>OX457069.1         36794677                                 ...-.-.-.--.-.--.--.--.--.--.-  36794665</w:t>
      </w:r>
    </w:p>
    <w:p>
      <w:r>
        <w:rPr>
          <w:rFonts w:ascii="Consolas" w:hAnsi="Consolas"/>
          <w:sz w:val="18"/>
        </w:rPr>
        <w:t>OX457069.1         41278965                               .....-.-.-.--.-.--.--.--.--.--.-  41278979</w:t>
      </w:r>
    </w:p>
    <w:p>
      <w:r>
        <w:rPr>
          <w:rFonts w:ascii="Consolas" w:hAnsi="Consolas"/>
          <w:sz w:val="18"/>
        </w:rPr>
        <w:t>OX457069.1         44990717                             .......-.-.-.--.-.--.--.--.--.--.-  44990733</w:t>
      </w:r>
    </w:p>
    <w:p>
      <w:r>
        <w:rPr>
          <w:rFonts w:ascii="Consolas" w:hAnsi="Consolas"/>
          <w:sz w:val="18"/>
        </w:rPr>
        <w:t>OX457069.1         48349925                              ......-.-.-.--.-.--.--.--.--.--.-  48349940</w:t>
      </w:r>
    </w:p>
    <w:p>
      <w:r>
        <w:rPr>
          <w:rFonts w:ascii="Consolas" w:hAnsi="Consolas"/>
          <w:sz w:val="18"/>
        </w:rPr>
        <w:t>OX457069.1         59150052                             ......C-.-.-.--.-.--.--.--.--.--.-  59150036</w:t>
      </w:r>
    </w:p>
    <w:p>
      <w:r>
        <w:rPr>
          <w:rFonts w:ascii="Consolas" w:hAnsi="Consolas"/>
          <w:sz w:val="18"/>
        </w:rPr>
        <w:t>OX457069.1         84105858                               .....-.-.-.--.-.--.--.--C--.--.-  84105872</w:t>
      </w:r>
    </w:p>
    <w:p>
      <w:r>
        <w:rPr>
          <w:rFonts w:ascii="Consolas" w:hAnsi="Consolas"/>
          <w:sz w:val="18"/>
        </w:rPr>
        <w:t>OX457069.1         912837                                  ....-.-.-.--.-.--.--.--.--.--.-  912850</w:t>
      </w:r>
    </w:p>
    <w:p>
      <w:r>
        <w:rPr>
          <w:rFonts w:ascii="Consolas" w:hAnsi="Consolas"/>
          <w:sz w:val="18"/>
        </w:rPr>
        <w:t>OX457069.1         1822291                                .....-.-.-.--.-.--.--.--.--.--.-  1822277</w:t>
      </w:r>
    </w:p>
    <w:p>
      <w:r>
        <w:rPr>
          <w:rFonts w:ascii="Consolas" w:hAnsi="Consolas"/>
          <w:sz w:val="18"/>
        </w:rPr>
        <w:t>OX457069.1         3793739                                    .-.-.-.--.-.--.--.--.--.--.-  3793729</w:t>
      </w:r>
    </w:p>
    <w:p>
      <w:r>
        <w:rPr>
          <w:rFonts w:ascii="Consolas" w:hAnsi="Consolas"/>
          <w:sz w:val="18"/>
        </w:rPr>
        <w:t>OX457069.1         3793740                               ......-.-.-.--.-.--.--.--.--.--.-  3793725</w:t>
      </w:r>
    </w:p>
    <w:p>
      <w:r>
        <w:rPr>
          <w:rFonts w:ascii="Consolas" w:hAnsi="Consolas"/>
          <w:sz w:val="18"/>
        </w:rPr>
        <w:t>OX457069.1         4972577                                   ..-.-.-.--.-.--.--.--.--.--.-  4972588</w:t>
      </w:r>
    </w:p>
    <w:p>
      <w:r>
        <w:rPr>
          <w:rFonts w:ascii="Consolas" w:hAnsi="Consolas"/>
          <w:sz w:val="18"/>
        </w:rPr>
        <w:t>OX457069.1         7131884                                    .-.-.-.--.-.--.--.--.--.--.-  7131874</w:t>
      </w:r>
    </w:p>
    <w:p>
      <w:r>
        <w:rPr>
          <w:rFonts w:ascii="Consolas" w:hAnsi="Consolas"/>
          <w:sz w:val="18"/>
        </w:rPr>
        <w:t>OX457069.1         8901406                               ......-.-.-.--.-.--.--.--.--.--.-  8901421</w:t>
      </w:r>
    </w:p>
    <w:p>
      <w:r>
        <w:rPr>
          <w:rFonts w:ascii="Consolas" w:hAnsi="Consolas"/>
          <w:sz w:val="18"/>
        </w:rPr>
        <w:t>OX457069.1         9456729                                   ..-.-.-.--.-.--.--.--.--.--.-  9456718</w:t>
      </w:r>
    </w:p>
    <w:p>
      <w:r>
        <w:rPr>
          <w:rFonts w:ascii="Consolas" w:hAnsi="Consolas"/>
          <w:sz w:val="18"/>
        </w:rPr>
        <w:t>OX457069.1         9994800                                .....-.-.-.--.-.--.--.--.--.--.-  9994786</w:t>
      </w:r>
    </w:p>
    <w:p>
      <w:r>
        <w:rPr>
          <w:rFonts w:ascii="Consolas" w:hAnsi="Consolas"/>
          <w:sz w:val="18"/>
        </w:rPr>
        <w:t>OX457069.1         10320930                               .....-.-.-.--.-.--.--.--.--.--.-  10320916</w:t>
      </w:r>
    </w:p>
    <w:p>
      <w:r>
        <w:rPr>
          <w:rFonts w:ascii="Consolas" w:hAnsi="Consolas"/>
          <w:sz w:val="18"/>
        </w:rPr>
        <w:t>OX457069.1         10320931                                  ..-.-.-.--.-.--.--.--.--.--.-  10320920</w:t>
      </w:r>
    </w:p>
    <w:p>
      <w:r>
        <w:rPr>
          <w:rFonts w:ascii="Consolas" w:hAnsi="Consolas"/>
          <w:sz w:val="18"/>
        </w:rPr>
        <w:t>OX457069.1         12268098                                  ..-.-.-.--.-.--.--.--.--.--.-  12268109</w:t>
      </w:r>
    </w:p>
    <w:p>
      <w:r>
        <w:rPr>
          <w:rFonts w:ascii="Consolas" w:hAnsi="Consolas"/>
          <w:sz w:val="18"/>
        </w:rPr>
        <w:t>OX457069.1         13389301                                   .-.-.-.--.-.--.--.--.--.--.-  13389311</w:t>
      </w:r>
    </w:p>
    <w:p>
      <w:r>
        <w:rPr>
          <w:rFonts w:ascii="Consolas" w:hAnsi="Consolas"/>
          <w:sz w:val="18"/>
        </w:rPr>
        <w:t>OX457069.1         13906370                                 ...-.-.-.--.-.--.--.--.--.--.-  13906382</w:t>
      </w:r>
    </w:p>
    <w:p>
      <w:r>
        <w:rPr>
          <w:rFonts w:ascii="Consolas" w:hAnsi="Consolas"/>
          <w:sz w:val="18"/>
        </w:rPr>
        <w:t>OX457069.1         14220318                                  ..-.-.-.--.-.--.--.--.--.--.-  14220329</w:t>
      </w:r>
    </w:p>
    <w:p>
      <w:r>
        <w:rPr>
          <w:rFonts w:ascii="Consolas" w:hAnsi="Consolas"/>
          <w:sz w:val="18"/>
        </w:rPr>
        <w:t>OX457069.1         14234708                               .....-.-.-.--.-.--.--.--.--.--.-  14234722</w:t>
      </w:r>
    </w:p>
    <w:p>
      <w:r>
        <w:rPr>
          <w:rFonts w:ascii="Consolas" w:hAnsi="Consolas"/>
          <w:sz w:val="18"/>
        </w:rPr>
        <w:t>OX457069.1         16408331                                  ..-.-.-.--.-.--.--.--.--.--.-  16408320</w:t>
      </w:r>
    </w:p>
    <w:p>
      <w:r>
        <w:rPr>
          <w:rFonts w:ascii="Consolas" w:hAnsi="Consolas"/>
          <w:sz w:val="18"/>
        </w:rPr>
        <w:t>OX457069.1         17797796                            ........-.-.-.--.-.--.--.--.--.--.-  17797779</w:t>
      </w:r>
    </w:p>
    <w:p>
      <w:r>
        <w:rPr>
          <w:rFonts w:ascii="Consolas" w:hAnsi="Consolas"/>
          <w:sz w:val="18"/>
        </w:rPr>
        <w:t>OX457069.1         18315274                                  ..-.-.-.--.-.--.--.--.--.--.-  18315263</w:t>
      </w:r>
    </w:p>
    <w:p>
      <w:r>
        <w:rPr>
          <w:rFonts w:ascii="Consolas" w:hAnsi="Consolas"/>
          <w:sz w:val="18"/>
        </w:rPr>
        <w:t>OX457069.1         21842224                                ....-.-.-.--.-.--.--.--.--.--.-  21842211</w:t>
      </w:r>
    </w:p>
    <w:p>
      <w:r>
        <w:rPr>
          <w:rFonts w:ascii="Consolas" w:hAnsi="Consolas"/>
          <w:sz w:val="18"/>
        </w:rPr>
        <w:t>OX457069.1         23011231                                  ..-.-.-.--.-.--.--.--.--.--.-  23011242</w:t>
      </w:r>
    </w:p>
    <w:p>
      <w:r>
        <w:rPr>
          <w:rFonts w:ascii="Consolas" w:hAnsi="Consolas"/>
          <w:sz w:val="18"/>
        </w:rPr>
        <w:t>OX457069.1         23161291                              ......-.-.-.--.-.--.--.--.--.--.-  23161276</w:t>
      </w:r>
    </w:p>
    <w:p>
      <w:r>
        <w:rPr>
          <w:rFonts w:ascii="Consolas" w:hAnsi="Consolas"/>
          <w:sz w:val="18"/>
        </w:rPr>
        <w:t>OX457069.1         24135296                               .....-.-.-.--.-.--.--.--.--.--.-  24135310</w:t>
      </w:r>
    </w:p>
    <w:p>
      <w:r>
        <w:rPr>
          <w:rFonts w:ascii="Consolas" w:hAnsi="Consolas"/>
          <w:sz w:val="18"/>
        </w:rPr>
        <w:t>OX457069.1         24880450                              ......-.-.-.--.-.--.--.--.--.--.-  24880465</w:t>
      </w:r>
    </w:p>
    <w:p>
      <w:r>
        <w:rPr>
          <w:rFonts w:ascii="Consolas" w:hAnsi="Consolas"/>
          <w:sz w:val="18"/>
        </w:rPr>
        <w:t>OX457069.1         24880451                                   .-.-.-.--.-.--.--.--.--.--.-  24880461</w:t>
      </w:r>
    </w:p>
    <w:p>
      <w:r>
        <w:rPr>
          <w:rFonts w:ascii="Consolas" w:hAnsi="Consolas"/>
          <w:sz w:val="18"/>
        </w:rPr>
        <w:t>OX457069.1         25343803                              ......-.-.-.--.-.--.--.--.--.--.-  25343818</w:t>
      </w:r>
    </w:p>
    <w:p>
      <w:r>
        <w:rPr>
          <w:rFonts w:ascii="Consolas" w:hAnsi="Consolas"/>
          <w:sz w:val="18"/>
        </w:rPr>
        <w:t>OX457069.1         25343804                                   .-.-.-.--.-.--.--.--.--.--.-  25343814</w:t>
      </w:r>
    </w:p>
    <w:p>
      <w:r>
        <w:rPr>
          <w:rFonts w:ascii="Consolas" w:hAnsi="Consolas"/>
          <w:sz w:val="18"/>
        </w:rPr>
        <w:t>OX457069.1         25492677                                  ..-.-.-.--.-.--.--.--.--.--.-  25492688</w:t>
      </w:r>
    </w:p>
    <w:p>
      <w:r>
        <w:rPr>
          <w:rFonts w:ascii="Consolas" w:hAnsi="Consolas"/>
          <w:sz w:val="18"/>
        </w:rPr>
        <w:t>OX457069.1         25712910                                   .-.-.-.--.-.--.--.--.--.--.-  25712900</w:t>
      </w:r>
    </w:p>
    <w:p>
      <w:r>
        <w:rPr>
          <w:rFonts w:ascii="Consolas" w:hAnsi="Consolas"/>
          <w:sz w:val="18"/>
        </w:rPr>
        <w:t>OX457069.1         25744307                                  ..-.-.-.--.-.--.--.--.--.--.-  25744296</w:t>
      </w:r>
    </w:p>
    <w:p>
      <w:r>
        <w:rPr>
          <w:rFonts w:ascii="Consolas" w:hAnsi="Consolas"/>
          <w:sz w:val="18"/>
        </w:rPr>
        <w:t>OX457069.1         26337055                              ......-.-.-.--.-.--.--.--.--.--.-  26337070</w:t>
      </w:r>
    </w:p>
    <w:p>
      <w:r>
        <w:rPr>
          <w:rFonts w:ascii="Consolas" w:hAnsi="Consolas"/>
          <w:sz w:val="18"/>
        </w:rPr>
        <w:t>OX457069.1         26337056                                   .-.-.-.--.-.--.--.--.--.--.-  26337066</w:t>
      </w:r>
    </w:p>
    <w:p>
      <w:r>
        <w:rPr>
          <w:rFonts w:ascii="Consolas" w:hAnsi="Consolas"/>
          <w:sz w:val="18"/>
        </w:rPr>
        <w:t>OX457069.1         26701802                                 ...-.-.-.--.-.--.--.--.--.--.-  26701814</w:t>
      </w:r>
    </w:p>
    <w:p>
      <w:r>
        <w:rPr>
          <w:rFonts w:ascii="Consolas" w:hAnsi="Consolas"/>
          <w:sz w:val="18"/>
        </w:rPr>
        <w:t>OX457069.1         27047839                               .....-.-.-.--.-.--.--.--.--.--.-  27047825</w:t>
      </w:r>
    </w:p>
    <w:p>
      <w:r>
        <w:rPr>
          <w:rFonts w:ascii="Consolas" w:hAnsi="Consolas"/>
          <w:sz w:val="18"/>
        </w:rPr>
        <w:t>OX457069.1         27154107                                   .-.-.-.--.-.--.--.--.--.--.-  27154117</w:t>
      </w:r>
    </w:p>
    <w:p>
      <w:r>
        <w:rPr>
          <w:rFonts w:ascii="Consolas" w:hAnsi="Consolas"/>
          <w:sz w:val="18"/>
        </w:rPr>
        <w:t>OX457069.1         27499555                                  ..-.-.-.--.-.--.--.--.--.--.-  27499566</w:t>
      </w:r>
    </w:p>
    <w:p>
      <w:r>
        <w:rPr>
          <w:rFonts w:ascii="Consolas" w:hAnsi="Consolas"/>
          <w:sz w:val="18"/>
        </w:rPr>
        <w:t>OX457069.1         28188392                                  ..-.-.-.--.-.--.--.--.--.--.-  28188381</w:t>
      </w:r>
    </w:p>
    <w:p>
      <w:r>
        <w:rPr>
          <w:rFonts w:ascii="Consolas" w:hAnsi="Consolas"/>
          <w:sz w:val="18"/>
        </w:rPr>
        <w:t>OX457069.1         29051204                                   .-.-.-.--.-.--.--.--.--.--.-  29051194</w:t>
      </w:r>
    </w:p>
    <w:p>
      <w:r>
        <w:rPr>
          <w:rFonts w:ascii="Consolas" w:hAnsi="Consolas"/>
          <w:sz w:val="18"/>
        </w:rPr>
        <w:t>OX457069.1         29051205                              ......-.-.-.--.-.--.--.--.--.--.-  29051190</w:t>
      </w:r>
    </w:p>
    <w:p>
      <w:r>
        <w:rPr>
          <w:rFonts w:ascii="Consolas" w:hAnsi="Consolas"/>
          <w:sz w:val="18"/>
        </w:rPr>
        <w:t>OX457069.1         30866935                                  ..-.-.-.--.-.--.--.--.--.--.-  30866946</w:t>
      </w:r>
    </w:p>
    <w:p>
      <w:r>
        <w:rPr>
          <w:rFonts w:ascii="Consolas" w:hAnsi="Consolas"/>
          <w:sz w:val="18"/>
        </w:rPr>
        <w:t>OX457069.1         34265201                                   .-.-.-.--.-.--.--.--.--.--.-  34265191</w:t>
      </w:r>
    </w:p>
    <w:p>
      <w:r>
        <w:rPr>
          <w:rFonts w:ascii="Consolas" w:hAnsi="Consolas"/>
          <w:sz w:val="18"/>
        </w:rPr>
        <w:t>OX457069.1         34265202                              ......-.-.-.--.-.--.--.--.--.--.-  34265187</w:t>
      </w:r>
    </w:p>
    <w:p>
      <w:r>
        <w:rPr>
          <w:rFonts w:ascii="Consolas" w:hAnsi="Consolas"/>
          <w:sz w:val="18"/>
        </w:rPr>
        <w:t>OX457069.1         34556479                                  ..-.-.-.--.-.--.--.--.--.--.-  34556490</w:t>
      </w:r>
    </w:p>
    <w:p>
      <w:r>
        <w:rPr>
          <w:rFonts w:ascii="Consolas" w:hAnsi="Consolas"/>
          <w:sz w:val="18"/>
        </w:rPr>
        <w:t>OX457069.1         36420715                                       .-.--.-.--.--.--.--.--.-  36420707</w:t>
      </w:r>
    </w:p>
    <w:p>
      <w:r>
        <w:rPr>
          <w:rFonts w:ascii="Consolas" w:hAnsi="Consolas"/>
          <w:sz w:val="18"/>
        </w:rPr>
        <w:t>OX457069.1         38166075                                  ..-.-.-.--.-.--.--.--.--.--.-  38166064</w:t>
      </w:r>
    </w:p>
    <w:p>
      <w:r>
        <w:rPr>
          <w:rFonts w:ascii="Consolas" w:hAnsi="Consolas"/>
          <w:sz w:val="18"/>
        </w:rPr>
        <w:t>OX457069.1         38188564                                  ..-.-.-.--.-.--.--.--.--.--.-  38188553</w:t>
      </w:r>
    </w:p>
    <w:p>
      <w:r>
        <w:rPr>
          <w:rFonts w:ascii="Consolas" w:hAnsi="Consolas"/>
          <w:sz w:val="18"/>
        </w:rPr>
        <w:t>OX457069.1         39631068                              ......-.-.-.--.-.--.--.--.--.--.-  39631083</w:t>
      </w:r>
    </w:p>
    <w:p>
      <w:r>
        <w:rPr>
          <w:rFonts w:ascii="Consolas" w:hAnsi="Consolas"/>
          <w:sz w:val="18"/>
        </w:rPr>
        <w:t>OX457069.1         39631069                                   .-.-.-.--.-.--.--.--.--.--.-  39631079</w:t>
      </w:r>
    </w:p>
    <w:p>
      <w:r>
        <w:rPr>
          <w:rFonts w:ascii="Consolas" w:hAnsi="Consolas"/>
          <w:sz w:val="18"/>
        </w:rPr>
        <w:t>OX457069.1         40599184                                   .-.-.-.--.-.--.--.--.--.--.-  40599174</w:t>
      </w:r>
    </w:p>
    <w:p>
      <w:r>
        <w:rPr>
          <w:rFonts w:ascii="Consolas" w:hAnsi="Consolas"/>
          <w:sz w:val="18"/>
        </w:rPr>
        <w:t>OX457069.1         40599185                              ......-.-.-.--.-.--.--.--.--.--.-  40599170</w:t>
      </w:r>
    </w:p>
    <w:p>
      <w:r>
        <w:rPr>
          <w:rFonts w:ascii="Consolas" w:hAnsi="Consolas"/>
          <w:sz w:val="18"/>
        </w:rPr>
        <w:t>OX457069.1         45028106                              ......-.-.-.--.-.--.--.--.--.--.-  45028121</w:t>
      </w:r>
    </w:p>
    <w:p>
      <w:r>
        <w:rPr>
          <w:rFonts w:ascii="Consolas" w:hAnsi="Consolas"/>
          <w:sz w:val="18"/>
        </w:rPr>
        <w:t>OX457069.1         45028107                                   .-.-.-.--.-.--.--.--.--.--.-  45028117</w:t>
      </w:r>
    </w:p>
    <w:p>
      <w:r>
        <w:rPr>
          <w:rFonts w:ascii="Consolas" w:hAnsi="Consolas"/>
          <w:sz w:val="18"/>
        </w:rPr>
        <w:t>OX457069.1         45265158                                  ..-.-.-.--.-.--.--.--.--.--.-  45265147</w:t>
      </w:r>
    </w:p>
    <w:p>
      <w:r>
        <w:rPr>
          <w:rFonts w:ascii="Consolas" w:hAnsi="Consolas"/>
          <w:sz w:val="18"/>
        </w:rPr>
        <w:t>OX457069.1         45287552                                  ..-.-.-.--.-.--.--.--.--.--.-  45287563</w:t>
      </w:r>
    </w:p>
    <w:p>
      <w:r>
        <w:rPr>
          <w:rFonts w:ascii="Consolas" w:hAnsi="Consolas"/>
          <w:sz w:val="18"/>
        </w:rPr>
        <w:t>OX457069.1         47465767                              ......-.-.-.--.-.--.--.--.--.--.-  47465782</w:t>
      </w:r>
    </w:p>
    <w:p>
      <w:r>
        <w:rPr>
          <w:rFonts w:ascii="Consolas" w:hAnsi="Consolas"/>
          <w:sz w:val="18"/>
        </w:rPr>
        <w:t>OX457069.1         47465768                                   .-.-.-.--.-.--.--.--.--.--.-  47465778</w:t>
      </w:r>
    </w:p>
    <w:p>
      <w:r>
        <w:rPr>
          <w:rFonts w:ascii="Consolas" w:hAnsi="Consolas"/>
          <w:sz w:val="18"/>
        </w:rPr>
        <w:t>OX457069.1         48388561                                ....-.-.-.--.-.--.--.--.--.--.-  48388574</w:t>
      </w:r>
    </w:p>
    <w:p>
      <w:r>
        <w:rPr>
          <w:rFonts w:ascii="Consolas" w:hAnsi="Consolas"/>
          <w:sz w:val="18"/>
        </w:rPr>
        <w:t>OX457069.1         49106721                                  ..-.-.-.--.-.--.--.--.--.--.-  49106710</w:t>
      </w:r>
    </w:p>
    <w:p>
      <w:r>
        <w:rPr>
          <w:rFonts w:ascii="Consolas" w:hAnsi="Consolas"/>
          <w:sz w:val="18"/>
        </w:rPr>
        <w:t>OX457069.1         50605168                                  ..-.-.-.--.-.--.--.--.--.--.-  50605157</w:t>
      </w:r>
    </w:p>
    <w:p>
      <w:r>
        <w:rPr>
          <w:rFonts w:ascii="Consolas" w:hAnsi="Consolas"/>
          <w:sz w:val="18"/>
        </w:rPr>
        <w:t>OX457069.1         50812182                               .....-.-.-.--.-.--.--.--.--.--.-  50812196</w:t>
      </w:r>
    </w:p>
    <w:p>
      <w:r>
        <w:rPr>
          <w:rFonts w:ascii="Consolas" w:hAnsi="Consolas"/>
          <w:sz w:val="18"/>
        </w:rPr>
        <w:t>OX457069.1         51418276                                  ..-.-.-.--.-.--.--.--.--.--.-  51418265</w:t>
      </w:r>
    </w:p>
    <w:p>
      <w:r>
        <w:rPr>
          <w:rFonts w:ascii="Consolas" w:hAnsi="Consolas"/>
          <w:sz w:val="18"/>
        </w:rPr>
        <w:t>OX457069.1         52585020                                  ..-.-.-.--.-.--.--.--.--.--.-  52585009</w:t>
      </w:r>
    </w:p>
    <w:p>
      <w:r>
        <w:rPr>
          <w:rFonts w:ascii="Consolas" w:hAnsi="Consolas"/>
          <w:sz w:val="18"/>
        </w:rPr>
        <w:t>OX457069.1         52607054                               .....-.-.-.--.-.--.--.--.--.--.-  52607040</w:t>
      </w:r>
    </w:p>
    <w:p>
      <w:r>
        <w:rPr>
          <w:rFonts w:ascii="Consolas" w:hAnsi="Consolas"/>
          <w:sz w:val="18"/>
        </w:rPr>
        <w:t>OX457069.1         52607055                                  ..-.-.-.--.-.--.--.--.--.--.-  52607044</w:t>
      </w:r>
    </w:p>
    <w:p>
      <w:r>
        <w:rPr>
          <w:rFonts w:ascii="Consolas" w:hAnsi="Consolas"/>
          <w:sz w:val="18"/>
        </w:rPr>
        <w:t>OX457069.1         55444648                                  ..-.-.-.--.-.--.--.--.--.--.-  55444637</w:t>
      </w:r>
    </w:p>
    <w:p>
      <w:r>
        <w:rPr>
          <w:rFonts w:ascii="Consolas" w:hAnsi="Consolas"/>
          <w:sz w:val="18"/>
        </w:rPr>
        <w:t>OX457069.1         55606548                               .....-.-.-.--.-.--.--.--.--.--.-  55606534</w:t>
      </w:r>
    </w:p>
    <w:p>
      <w:r>
        <w:rPr>
          <w:rFonts w:ascii="Consolas" w:hAnsi="Consolas"/>
          <w:sz w:val="18"/>
        </w:rPr>
        <w:t>OX457069.1         56127893                                       .-.--.-.--.--.--.--.--.-  56127901</w:t>
      </w:r>
    </w:p>
    <w:p>
      <w:r>
        <w:rPr>
          <w:rFonts w:ascii="Consolas" w:hAnsi="Consolas"/>
          <w:sz w:val="18"/>
        </w:rPr>
        <w:t>OX457069.1         58904717                               .....-.-.-.--.-.--.--.--.--.--.-  58904731</w:t>
      </w:r>
    </w:p>
    <w:p>
      <w:r>
        <w:rPr>
          <w:rFonts w:ascii="Consolas" w:hAnsi="Consolas"/>
          <w:sz w:val="18"/>
        </w:rPr>
        <w:t>OX457069.1         58935708                                ....-.-.-.--.-.--.--.--.--.--.-  58935695</w:t>
      </w:r>
    </w:p>
    <w:p>
      <w:r>
        <w:rPr>
          <w:rFonts w:ascii="Consolas" w:hAnsi="Consolas"/>
          <w:sz w:val="18"/>
        </w:rPr>
        <w:t>OX457069.1         61635755                             .......-.-.-.--.-.--.--.--.--.--.-  61635739</w:t>
      </w:r>
    </w:p>
    <w:p>
      <w:r>
        <w:rPr>
          <w:rFonts w:ascii="Consolas" w:hAnsi="Consolas"/>
          <w:sz w:val="18"/>
        </w:rPr>
        <w:t>OX457069.1         62346439                                  ..-.-.-.--.-.--.--.--.--.--.-  62346450</w:t>
      </w:r>
    </w:p>
    <w:p>
      <w:r>
        <w:rPr>
          <w:rFonts w:ascii="Consolas" w:hAnsi="Consolas"/>
          <w:sz w:val="18"/>
        </w:rPr>
        <w:t>OX457069.1         62456471                                  ..-.-.-.--.-.--.--.--.--.--.-  62456482</w:t>
      </w:r>
    </w:p>
    <w:p>
      <w:r>
        <w:rPr>
          <w:rFonts w:ascii="Consolas" w:hAnsi="Consolas"/>
          <w:sz w:val="18"/>
        </w:rPr>
        <w:t>OX457069.1         62456472                               .....-.-.-.--.-.--.--.--.--.--.-  62456486</w:t>
      </w:r>
    </w:p>
    <w:p>
      <w:r>
        <w:rPr>
          <w:rFonts w:ascii="Consolas" w:hAnsi="Consolas"/>
          <w:sz w:val="18"/>
        </w:rPr>
        <w:t>OX457069.1         64004558                            ........-.-.-.--.-.--.--.--.--.--.-  64004575</w:t>
      </w:r>
    </w:p>
    <w:p>
      <w:r>
        <w:rPr>
          <w:rFonts w:ascii="Consolas" w:hAnsi="Consolas"/>
          <w:sz w:val="18"/>
        </w:rPr>
        <w:t>OX457069.1         66035168                                  ..-.-.-.--.-.--.--.--.--.--.-  66035157</w:t>
      </w:r>
    </w:p>
    <w:p>
      <w:r>
        <w:rPr>
          <w:rFonts w:ascii="Consolas" w:hAnsi="Consolas"/>
          <w:sz w:val="18"/>
        </w:rPr>
        <w:t>OX457069.1         67344533                                     .-.-.--.-.--.--.--.--.--.-  67344524</w:t>
      </w:r>
    </w:p>
    <w:p>
      <w:r>
        <w:rPr>
          <w:rFonts w:ascii="Consolas" w:hAnsi="Consolas"/>
          <w:sz w:val="18"/>
        </w:rPr>
        <w:t>OX457069.1         72498260                                     .-.-.--.-.--.--.--.--.--.-  72498269</w:t>
      </w:r>
    </w:p>
    <w:p>
      <w:r>
        <w:rPr>
          <w:rFonts w:ascii="Consolas" w:hAnsi="Consolas"/>
          <w:sz w:val="18"/>
        </w:rPr>
        <w:t>OX457069.1         73733089                               .....-.-.-.--.-.--.--.--.--.--.-  73733075</w:t>
      </w:r>
    </w:p>
    <w:p>
      <w:r>
        <w:rPr>
          <w:rFonts w:ascii="Consolas" w:hAnsi="Consolas"/>
          <w:sz w:val="18"/>
        </w:rPr>
        <w:t>OX457069.1         75748235                                  ..-.-.-.--.-.--.--.--.--.--.-  75748246</w:t>
      </w:r>
    </w:p>
    <w:p>
      <w:r>
        <w:rPr>
          <w:rFonts w:ascii="Consolas" w:hAnsi="Consolas"/>
          <w:sz w:val="18"/>
        </w:rPr>
        <w:t>OX457069.1         76632999                                   .-.-.-.--.-.--.--.--.--.--.-  76632989</w:t>
      </w:r>
    </w:p>
    <w:p>
      <w:r>
        <w:rPr>
          <w:rFonts w:ascii="Consolas" w:hAnsi="Consolas"/>
          <w:sz w:val="18"/>
        </w:rPr>
        <w:t>OX457069.1         76633000                              ......-.-.-.--.-.--.--.--.--.--.-  76632985</w:t>
      </w:r>
    </w:p>
    <w:p>
      <w:r>
        <w:rPr>
          <w:rFonts w:ascii="Consolas" w:hAnsi="Consolas"/>
          <w:sz w:val="18"/>
        </w:rPr>
        <w:t>OX457069.1         78858574                                  ..-.-.-.--.-.--.--.--.--.--.-  78858585</w:t>
      </w:r>
    </w:p>
    <w:p>
      <w:r>
        <w:rPr>
          <w:rFonts w:ascii="Consolas" w:hAnsi="Consolas"/>
          <w:sz w:val="18"/>
        </w:rPr>
        <w:t>OX457069.1         79533163                                  ..-.-.-.--.-.--.--.--.--.--.-  79533152</w:t>
      </w:r>
    </w:p>
    <w:p>
      <w:r>
        <w:rPr>
          <w:rFonts w:ascii="Consolas" w:hAnsi="Consolas"/>
          <w:sz w:val="18"/>
        </w:rPr>
        <w:t>OX457069.1         80346664                                  ..-.-.-.--.-.--.--.--.--.--.-  80346653</w:t>
      </w:r>
    </w:p>
    <w:p>
      <w:r>
        <w:rPr>
          <w:rFonts w:ascii="Consolas" w:hAnsi="Consolas"/>
          <w:sz w:val="18"/>
        </w:rPr>
        <w:t>OX457069.1         81719591                                 ...-.-.-.--.-.--.--.--.--.--.-  81719603</w:t>
      </w:r>
    </w:p>
    <w:p>
      <w:r>
        <w:rPr>
          <w:rFonts w:ascii="Consolas" w:hAnsi="Consolas"/>
          <w:sz w:val="18"/>
        </w:rPr>
        <w:t>OX457069.1         82557179                            ........-.-.-.--.-.--.--.--.--.--.-  82557162</w:t>
      </w:r>
    </w:p>
    <w:p>
      <w:r>
        <w:rPr>
          <w:rFonts w:ascii="Consolas" w:hAnsi="Consolas"/>
          <w:sz w:val="18"/>
        </w:rPr>
        <w:t>OX457069.1         82823443                                   .-.-.-.--.-.--.--.--.--.--.-  82823433</w:t>
      </w:r>
    </w:p>
    <w:p>
      <w:r>
        <w:rPr>
          <w:rFonts w:ascii="Consolas" w:hAnsi="Consolas"/>
          <w:sz w:val="18"/>
        </w:rPr>
        <w:t>OX457069.1         82823444                              ......-.-.-.--.-.--.--.--.--.--.-  82823429</w:t>
      </w:r>
    </w:p>
    <w:p>
      <w:r>
        <w:rPr>
          <w:rFonts w:ascii="Consolas" w:hAnsi="Consolas"/>
          <w:sz w:val="18"/>
        </w:rPr>
        <w:t>OX457069.1         84593820                                  ..-.-.-.--.-.--.--.--.--.--.-  84593831</w:t>
      </w:r>
    </w:p>
    <w:p>
      <w:r>
        <w:rPr>
          <w:rFonts w:ascii="Consolas" w:hAnsi="Consolas"/>
          <w:sz w:val="18"/>
        </w:rPr>
        <w:t>OX457069.1         84980486                                   .-.-.-.--.-.--.--.--.--.--.-  84980496</w:t>
      </w:r>
    </w:p>
    <w:p>
      <w:r>
        <w:rPr>
          <w:rFonts w:ascii="Consolas" w:hAnsi="Consolas"/>
          <w:sz w:val="18"/>
        </w:rPr>
        <w:t>OX457069.1         85717371                                   .-.-.-.--.-.--.--.--.--.--.-  85717381</w:t>
      </w:r>
    </w:p>
    <w:p>
      <w:r>
        <w:rPr>
          <w:rFonts w:ascii="Consolas" w:hAnsi="Consolas"/>
          <w:sz w:val="18"/>
        </w:rPr>
        <w:t>OX457069.1         6004110                                    .-.-.-.--.-.--.--.--.--.--.-  6004120</w:t>
      </w:r>
    </w:p>
    <w:p>
      <w:r>
        <w:rPr>
          <w:rFonts w:ascii="Consolas" w:hAnsi="Consolas"/>
          <w:sz w:val="18"/>
        </w:rPr>
        <w:t>OX457069.1         8076010                               ....G.-.-.-.--.-.--.--.--.--.--.-  8076025</w:t>
      </w:r>
    </w:p>
    <w:p>
      <w:r>
        <w:rPr>
          <w:rFonts w:ascii="Consolas" w:hAnsi="Consolas"/>
          <w:sz w:val="18"/>
        </w:rPr>
        <w:t>OX457069.1         9851726                                 ....-.-.-.--.-.--.--.--.--C--.-  9851713</w:t>
      </w:r>
    </w:p>
    <w:p>
      <w:r>
        <w:rPr>
          <w:rFonts w:ascii="Consolas" w:hAnsi="Consolas"/>
          <w:sz w:val="18"/>
        </w:rPr>
        <w:t>OX457069.1         21622480                                  ..-.-.-.--.-.--.--.--.--.--.-  21622491</w:t>
      </w:r>
    </w:p>
    <w:p>
      <w:r>
        <w:rPr>
          <w:rFonts w:ascii="Consolas" w:hAnsi="Consolas"/>
          <w:sz w:val="18"/>
        </w:rPr>
        <w:t>OX457069.1         28759141                                   .-.-.-.--.-.--.--G--.--.--.-  28759151</w:t>
      </w:r>
    </w:p>
    <w:p>
      <w:r>
        <w:rPr>
          <w:rFonts w:ascii="Consolas" w:hAnsi="Consolas"/>
          <w:sz w:val="18"/>
        </w:rPr>
        <w:t>OX457069.1         28924330                               .....-.-.-.--.-.--.--.--.--.--.-  28924344</w:t>
      </w:r>
    </w:p>
    <w:p>
      <w:r>
        <w:rPr>
          <w:rFonts w:ascii="Consolas" w:hAnsi="Consolas"/>
          <w:sz w:val="18"/>
        </w:rPr>
        <w:t>OX457069.1         44990719                                   .-.-.-.--.-.--.--.--.--.--.-  44990729</w:t>
      </w:r>
    </w:p>
    <w:p>
      <w:r>
        <w:rPr>
          <w:rFonts w:ascii="Consolas" w:hAnsi="Consolas"/>
          <w:sz w:val="18"/>
        </w:rPr>
        <w:t>OX457069.1         53698166                              ......-.-.-.--.-.--.--.--.--.--.-  53698151</w:t>
      </w:r>
    </w:p>
    <w:p>
      <w:r>
        <w:rPr>
          <w:rFonts w:ascii="Consolas" w:hAnsi="Consolas"/>
          <w:sz w:val="18"/>
        </w:rPr>
        <w:t>OX457069.1         56021793                              ......-.-.-G--.-.--.--.--.--.--.-  56021808</w:t>
      </w:r>
    </w:p>
    <w:p>
      <w:r>
        <w:rPr>
          <w:rFonts w:ascii="Consolas" w:hAnsi="Consolas"/>
          <w:sz w:val="18"/>
        </w:rPr>
        <w:t>OX457069.1         56021794                                   .-.-.-.--.-.--.--G--.--.--.-  56021804</w:t>
      </w:r>
    </w:p>
    <w:p>
      <w:r>
        <w:rPr>
          <w:rFonts w:ascii="Consolas" w:hAnsi="Consolas"/>
          <w:sz w:val="18"/>
        </w:rPr>
        <w:t>OX457069.1         63368219                                  ..-.-.-.--.-.--.--.--.--.--.-  63368230</w:t>
      </w:r>
    </w:p>
    <w:p>
      <w:r>
        <w:rPr>
          <w:rFonts w:ascii="Consolas" w:hAnsi="Consolas"/>
          <w:sz w:val="18"/>
        </w:rPr>
        <w:t>OX457069.1         63561249                              .....A-.-.-.--.-.--.--.--.--.--.-  63561234</w:t>
      </w:r>
    </w:p>
    <w:p>
      <w:r>
        <w:rPr>
          <w:rFonts w:ascii="Consolas" w:hAnsi="Consolas"/>
          <w:sz w:val="18"/>
        </w:rPr>
        <w:t>OX457069.1         70268741                            ........-.-.-.--.-.--.--.--.--.--.-  70268758</w:t>
      </w:r>
    </w:p>
    <w:p>
      <w:r>
        <w:rPr>
          <w:rFonts w:ascii="Consolas" w:hAnsi="Consolas"/>
          <w:sz w:val="18"/>
        </w:rPr>
        <w:t>OX457069.1         71806004                                  ..-.-.-G--.-.--.--.--.--.--.-  71805993</w:t>
      </w:r>
    </w:p>
    <w:p>
      <w:r>
        <w:rPr>
          <w:rFonts w:ascii="Consolas" w:hAnsi="Consolas"/>
          <w:sz w:val="18"/>
        </w:rPr>
        <w:t>OX457069.1         72739995                                   .-.-.-.--.-.--.--.--.--.--.-  72739985</w:t>
      </w:r>
    </w:p>
    <w:p>
      <w:r>
        <w:rPr>
          <w:rFonts w:ascii="Consolas" w:hAnsi="Consolas"/>
          <w:sz w:val="18"/>
        </w:rPr>
        <w:t>OX457069.1         72739996                              ......-.-.-.--.-.--.--.--.--.--.-  72739981</w:t>
      </w:r>
    </w:p>
    <w:p>
      <w:r>
        <w:rPr>
          <w:rFonts w:ascii="Consolas" w:hAnsi="Consolas"/>
          <w:sz w:val="18"/>
        </w:rPr>
        <w:t>OX457069.1         79452418                                   .-.-.-.--.-.--.--.--.--.--.-  79452428</w:t>
      </w:r>
    </w:p>
    <w:p>
      <w:r>
        <w:rPr>
          <w:rFonts w:ascii="Consolas" w:hAnsi="Consolas"/>
          <w:sz w:val="18"/>
        </w:rPr>
        <w:t>OX457069.1         84105857                                  ..-.-.-.--.-.--.--.--.--.--.-  84105868</w:t>
      </w:r>
    </w:p>
    <w:p>
      <w:r>
        <w:rPr>
          <w:rFonts w:ascii="Consolas" w:hAnsi="Consolas"/>
          <w:sz w:val="18"/>
        </w:rPr>
        <w:t>OX457069.1         4113374                            .........-.-.-.--.-.--.--.--.--.--.-  4113356</w:t>
      </w:r>
    </w:p>
    <w:p>
      <w:r>
        <w:rPr>
          <w:rFonts w:ascii="Consolas" w:hAnsi="Consolas"/>
          <w:sz w:val="18"/>
        </w:rPr>
        <w:t>OX457069.1         10121472                             .......-.-.-.--.-.--.--.--.--.--.-  10121456</w:t>
      </w:r>
    </w:p>
    <w:p>
      <w:r>
        <w:rPr>
          <w:rFonts w:ascii="Consolas" w:hAnsi="Consolas"/>
          <w:sz w:val="18"/>
        </w:rPr>
        <w:t>OX457069.1         10725613                               .....-.-.-.--.-.--.--.--.--.--.-  10725627</w:t>
      </w:r>
    </w:p>
    <w:p>
      <w:r>
        <w:rPr>
          <w:rFonts w:ascii="Consolas" w:hAnsi="Consolas"/>
          <w:sz w:val="18"/>
        </w:rPr>
        <w:t>OX457069.1         11446574                                   .-.-.-.--.-.--.--.--.--.--.-  11446584</w:t>
      </w:r>
    </w:p>
    <w:p>
      <w:r>
        <w:rPr>
          <w:rFonts w:ascii="Consolas" w:hAnsi="Consolas"/>
          <w:sz w:val="18"/>
        </w:rPr>
        <w:t>OX457069.1         12837434                               .....-.-.-.--.-.--.--.--.--.--.-  12837420</w:t>
      </w:r>
    </w:p>
    <w:p>
      <w:r>
        <w:rPr>
          <w:rFonts w:ascii="Consolas" w:hAnsi="Consolas"/>
          <w:sz w:val="18"/>
        </w:rPr>
        <w:t>OX457069.1         14234708                                   .-.-.-.--.-.--.--.--.--.--.-  14234718</w:t>
      </w:r>
    </w:p>
    <w:p>
      <w:r>
        <w:rPr>
          <w:rFonts w:ascii="Consolas" w:hAnsi="Consolas"/>
          <w:sz w:val="18"/>
        </w:rPr>
        <w:t>OX457069.1         14648124                               .....-.-.-.--.-.--.--.--.--.--.-  14648110</w:t>
      </w:r>
    </w:p>
    <w:p>
      <w:r>
        <w:rPr>
          <w:rFonts w:ascii="Consolas" w:hAnsi="Consolas"/>
          <w:sz w:val="18"/>
        </w:rPr>
        <w:t>OX457069.1         18315273                               .....-.-.-.--.-.--.--.--.--.--.-  18315259</w:t>
      </w:r>
    </w:p>
    <w:p>
      <w:r>
        <w:rPr>
          <w:rFonts w:ascii="Consolas" w:hAnsi="Consolas"/>
          <w:sz w:val="18"/>
        </w:rPr>
        <w:t>OX457069.1         18882140                                     .-.-.--.-.--.--.--.--.--.-  18882149</w:t>
      </w:r>
    </w:p>
    <w:p>
      <w:r>
        <w:rPr>
          <w:rFonts w:ascii="Consolas" w:hAnsi="Consolas"/>
          <w:sz w:val="18"/>
        </w:rPr>
        <w:t>OX457069.1         22422807                                     .-.-.--.-.--.--.--.--.--.-  22422798</w:t>
      </w:r>
    </w:p>
    <w:p>
      <w:r>
        <w:rPr>
          <w:rFonts w:ascii="Consolas" w:hAnsi="Consolas"/>
          <w:sz w:val="18"/>
        </w:rPr>
        <w:t>OX457069.1         23161290                                   .-.-.-.--.-.--.--.--.--.--.-  23161280</w:t>
      </w:r>
    </w:p>
    <w:p>
      <w:r>
        <w:rPr>
          <w:rFonts w:ascii="Consolas" w:hAnsi="Consolas"/>
          <w:sz w:val="18"/>
        </w:rPr>
        <w:t>OX457069.1         24011546                               .....-.-.-.--.-.--.--.--.--.--.-  24011560</w:t>
      </w:r>
    </w:p>
    <w:p>
      <w:r>
        <w:rPr>
          <w:rFonts w:ascii="Consolas" w:hAnsi="Consolas"/>
          <w:sz w:val="18"/>
        </w:rPr>
        <w:t>OX457069.1         25467651                                  ..-.-.-.--.-.--.--.--.--.--.-  25467640</w:t>
      </w:r>
    </w:p>
    <w:p>
      <w:r>
        <w:rPr>
          <w:rFonts w:ascii="Consolas" w:hAnsi="Consolas"/>
          <w:sz w:val="18"/>
        </w:rPr>
        <w:t>OX457069.1         25708363                               .....-.-.-.--.-.--.--.--.--.--.-  25708349</w:t>
      </w:r>
    </w:p>
    <w:p>
      <w:r>
        <w:rPr>
          <w:rFonts w:ascii="Consolas" w:hAnsi="Consolas"/>
          <w:sz w:val="18"/>
        </w:rPr>
        <w:t>OX457069.1         26858580                                   .-.-.-.--.-.--.--.--.--.--.-  26858570</w:t>
      </w:r>
    </w:p>
    <w:p>
      <w:r>
        <w:rPr>
          <w:rFonts w:ascii="Consolas" w:hAnsi="Consolas"/>
          <w:sz w:val="18"/>
        </w:rPr>
        <w:t>OX457069.1         27154107                               .....-.-.-.--.-.--.--.--.--.--.-  27154121</w:t>
      </w:r>
    </w:p>
    <w:p>
      <w:r>
        <w:rPr>
          <w:rFonts w:ascii="Consolas" w:hAnsi="Consolas"/>
          <w:sz w:val="18"/>
        </w:rPr>
        <w:t>OX457069.1         27565798                                   .-.-.-.--.-.--.--.--.--.--.-  27565808</w:t>
      </w:r>
    </w:p>
    <w:p>
      <w:r>
        <w:rPr>
          <w:rFonts w:ascii="Consolas" w:hAnsi="Consolas"/>
          <w:sz w:val="18"/>
        </w:rPr>
        <w:t>OX457069.1         28142153                               .....-.-.-.--.-.--.--.--.--.--.-  28142139</w:t>
      </w:r>
    </w:p>
    <w:p>
      <w:r>
        <w:rPr>
          <w:rFonts w:ascii="Consolas" w:hAnsi="Consolas"/>
          <w:sz w:val="18"/>
        </w:rPr>
        <w:t>OX457069.1         28401615                                     .-.-.--.-.--.--.--.--.--.-  28401606</w:t>
      </w:r>
    </w:p>
    <w:p>
      <w:r>
        <w:rPr>
          <w:rFonts w:ascii="Consolas" w:hAnsi="Consolas"/>
          <w:sz w:val="18"/>
        </w:rPr>
        <w:t>OX457069.1         31129943                               .....-.-.-.--.-.--.--.--.--.--.-  31129929</w:t>
      </w:r>
    </w:p>
    <w:p>
      <w:r>
        <w:rPr>
          <w:rFonts w:ascii="Consolas" w:hAnsi="Consolas"/>
          <w:sz w:val="18"/>
        </w:rPr>
        <w:t>OX457069.1         32238718                                         .--.-.--.--.--.--.--.-  32238711</w:t>
      </w:r>
    </w:p>
    <w:p>
      <w:r>
        <w:rPr>
          <w:rFonts w:ascii="Consolas" w:hAnsi="Consolas"/>
          <w:sz w:val="18"/>
        </w:rPr>
        <w:t>OX457069.1         33314102                           .........-.-.-.--.-.--.--.--.--.--.-  33314120</w:t>
      </w:r>
    </w:p>
    <w:p>
      <w:r>
        <w:rPr>
          <w:rFonts w:ascii="Consolas" w:hAnsi="Consolas"/>
          <w:sz w:val="18"/>
        </w:rPr>
        <w:t>OX457069.1         33857836                               .....-.-.-.--.-.--.--.--.--.--.-  33857850</w:t>
      </w:r>
    </w:p>
    <w:p>
      <w:r>
        <w:rPr>
          <w:rFonts w:ascii="Consolas" w:hAnsi="Consolas"/>
          <w:sz w:val="18"/>
        </w:rPr>
        <w:t>OX457069.1         34183720                               .....-.-.-.--.-.--.--.--.--.--.-  34183706</w:t>
      </w:r>
    </w:p>
    <w:p>
      <w:r>
        <w:rPr>
          <w:rFonts w:ascii="Consolas" w:hAnsi="Consolas"/>
          <w:sz w:val="18"/>
        </w:rPr>
        <w:t>OX457069.1         35308231                                   .-.-.-.--.-.--.--.--.--.--.-  35308241</w:t>
      </w:r>
    </w:p>
    <w:p>
      <w:r>
        <w:rPr>
          <w:rFonts w:ascii="Consolas" w:hAnsi="Consolas"/>
          <w:sz w:val="18"/>
        </w:rPr>
        <w:t>OX457069.1         39253638                               .....-.-.-.--.-.--.--.--.--.--.-  39253624</w:t>
      </w:r>
    </w:p>
    <w:p>
      <w:r>
        <w:rPr>
          <w:rFonts w:ascii="Consolas" w:hAnsi="Consolas"/>
          <w:sz w:val="18"/>
        </w:rPr>
        <w:t>OX457069.1         39393136                                     .-.-.--.-.--.--.--.--.--.-  39393127</w:t>
      </w:r>
    </w:p>
    <w:p>
      <w:r>
        <w:rPr>
          <w:rFonts w:ascii="Consolas" w:hAnsi="Consolas"/>
          <w:sz w:val="18"/>
        </w:rPr>
        <w:t>OX457069.1         39760702                                     .-.-.--.-.--.--.--.--.--.-  39760711</w:t>
      </w:r>
    </w:p>
    <w:p>
      <w:r>
        <w:rPr>
          <w:rFonts w:ascii="Consolas" w:hAnsi="Consolas"/>
          <w:sz w:val="18"/>
        </w:rPr>
        <w:t>OX457069.1         43383591                                     .-.-.--.-.--.--.--.--.--.-  43383600</w:t>
      </w:r>
    </w:p>
    <w:p>
      <w:r>
        <w:rPr>
          <w:rFonts w:ascii="Consolas" w:hAnsi="Consolas"/>
          <w:sz w:val="18"/>
        </w:rPr>
        <w:t>OX457069.1         45020933                               .....-.-.-.--.-.--.--.--.--.--.-  45020919</w:t>
      </w:r>
    </w:p>
    <w:p>
      <w:r>
        <w:rPr>
          <w:rFonts w:ascii="Consolas" w:hAnsi="Consolas"/>
          <w:sz w:val="18"/>
        </w:rPr>
        <w:t>OX457069.1         46126421                               .....-.-.-.--.-.--.--.--.--.--.-  46126435</w:t>
      </w:r>
    </w:p>
    <w:p>
      <w:r>
        <w:rPr>
          <w:rFonts w:ascii="Consolas" w:hAnsi="Consolas"/>
          <w:sz w:val="18"/>
        </w:rPr>
        <w:t>OX457069.1         46219813                               .....-.-.-.--.-.--.--.--.--.--.-  46219799</w:t>
      </w:r>
    </w:p>
    <w:p>
      <w:r>
        <w:rPr>
          <w:rFonts w:ascii="Consolas" w:hAnsi="Consolas"/>
          <w:sz w:val="18"/>
        </w:rPr>
        <w:t>OX457069.1         47009222                                   .-.-.-.--.-.--.--.--.--.--.-  47009212</w:t>
      </w:r>
    </w:p>
    <w:p>
      <w:r>
        <w:rPr>
          <w:rFonts w:ascii="Consolas" w:hAnsi="Consolas"/>
          <w:sz w:val="18"/>
        </w:rPr>
        <w:t>OX457069.1         47853516                              ......-.-.-.--.-.--.--.--.--.--.-  47853531</w:t>
      </w:r>
    </w:p>
    <w:p>
      <w:r>
        <w:rPr>
          <w:rFonts w:ascii="Consolas" w:hAnsi="Consolas"/>
          <w:sz w:val="18"/>
        </w:rPr>
        <w:t>OX457069.1         49106720                               .....-.-.-.--.-.--.--.--.--.--.-  49106706</w:t>
      </w:r>
    </w:p>
    <w:p>
      <w:r>
        <w:rPr>
          <w:rFonts w:ascii="Consolas" w:hAnsi="Consolas"/>
          <w:sz w:val="18"/>
        </w:rPr>
        <w:t>OX457069.1         49911223                           .........-.-.-.--.-.--.--.--.--.--.-  49911241</w:t>
      </w:r>
    </w:p>
    <w:p>
      <w:r>
        <w:rPr>
          <w:rFonts w:ascii="Consolas" w:hAnsi="Consolas"/>
          <w:sz w:val="18"/>
        </w:rPr>
        <w:t>OX457069.1         50052256                               .....-.-.-.--.-.--.--.--.--.--.-  50052242</w:t>
      </w:r>
    </w:p>
    <w:p>
      <w:r>
        <w:rPr>
          <w:rFonts w:ascii="Consolas" w:hAnsi="Consolas"/>
          <w:sz w:val="18"/>
        </w:rPr>
        <w:t>OX457069.1         50812182                                   .-.-.-.--.-.--.--.--.--.--.-  50812192</w:t>
      </w:r>
    </w:p>
    <w:p>
      <w:r>
        <w:rPr>
          <w:rFonts w:ascii="Consolas" w:hAnsi="Consolas"/>
          <w:sz w:val="18"/>
        </w:rPr>
        <w:t>OX457069.1         52560357                                     .-.-.--.-.--.--.--.--.--.-  52560348</w:t>
      </w:r>
    </w:p>
    <w:p>
      <w:r>
        <w:rPr>
          <w:rFonts w:ascii="Consolas" w:hAnsi="Consolas"/>
          <w:sz w:val="18"/>
        </w:rPr>
        <w:t>OX457069.1         53400537                                   .-.-.-.--.-.--.--.--.--.--.-  53400547</w:t>
      </w:r>
    </w:p>
    <w:p>
      <w:r>
        <w:rPr>
          <w:rFonts w:ascii="Consolas" w:hAnsi="Consolas"/>
          <w:sz w:val="18"/>
        </w:rPr>
        <w:t>OX457069.1         55937909                               .....-.-.-.--.-.--.--.--.--.--.-  55937895</w:t>
      </w:r>
    </w:p>
    <w:p>
      <w:r>
        <w:rPr>
          <w:rFonts w:ascii="Consolas" w:hAnsi="Consolas"/>
          <w:sz w:val="18"/>
        </w:rPr>
        <w:t>OX457069.1         58781983                               .....-.-.-.--.-.--.--.--.--.--.-  58781997</w:t>
      </w:r>
    </w:p>
    <w:p>
      <w:r>
        <w:rPr>
          <w:rFonts w:ascii="Consolas" w:hAnsi="Consolas"/>
          <w:sz w:val="18"/>
        </w:rPr>
        <w:t>OX457069.1         58904717                                   .-.-.-.--.-.--.--.--.--.--.-  58904727</w:t>
      </w:r>
    </w:p>
    <w:p>
      <w:r>
        <w:rPr>
          <w:rFonts w:ascii="Consolas" w:hAnsi="Consolas"/>
          <w:sz w:val="18"/>
        </w:rPr>
        <w:t>OX457069.1         59755828                                  ..-.-.-.--.-.--.--.--.--.--.-  59755839</w:t>
      </w:r>
    </w:p>
    <w:p>
      <w:r>
        <w:rPr>
          <w:rFonts w:ascii="Consolas" w:hAnsi="Consolas"/>
          <w:sz w:val="18"/>
        </w:rPr>
        <w:t>OX457069.1         63256206                               .....-.-.-.--.-.--.--.--.--.--.-  63256192</w:t>
      </w:r>
    </w:p>
    <w:p>
      <w:r>
        <w:rPr>
          <w:rFonts w:ascii="Consolas" w:hAnsi="Consolas"/>
          <w:sz w:val="18"/>
        </w:rPr>
        <w:t>OX457069.1         64222006                           .........-.-.-.--.-.--.--.--.--.--.-  64221988</w:t>
      </w:r>
    </w:p>
    <w:p>
      <w:r>
        <w:rPr>
          <w:rFonts w:ascii="Consolas" w:hAnsi="Consolas"/>
          <w:sz w:val="18"/>
        </w:rPr>
        <w:t>OX457069.1         64910253                                 ...-.-.-.--.-.--.--.--.--.--.-  64910265</w:t>
      </w:r>
    </w:p>
    <w:p>
      <w:r>
        <w:rPr>
          <w:rFonts w:ascii="Consolas" w:hAnsi="Consolas"/>
          <w:sz w:val="18"/>
        </w:rPr>
        <w:t>OX457069.1         65405679                                       .-.--.-.--.--.--.--.--.-  65405687</w:t>
      </w:r>
    </w:p>
    <w:p>
      <w:r>
        <w:rPr>
          <w:rFonts w:ascii="Consolas" w:hAnsi="Consolas"/>
          <w:sz w:val="18"/>
        </w:rPr>
        <w:t>OX457069.1         67269594                                   .-.-.-.--.-.--.--.--.--.--.-  67269584</w:t>
      </w:r>
    </w:p>
    <w:p>
      <w:r>
        <w:rPr>
          <w:rFonts w:ascii="Consolas" w:hAnsi="Consolas"/>
          <w:sz w:val="18"/>
        </w:rPr>
        <w:t>OX457069.1         73077441                           .........-.-.-.--.-.--.--.--.--.--.-  73077423</w:t>
      </w:r>
    </w:p>
    <w:p>
      <w:r>
        <w:rPr>
          <w:rFonts w:ascii="Consolas" w:hAnsi="Consolas"/>
          <w:sz w:val="18"/>
        </w:rPr>
        <w:t>OX457069.1         76731589                               .....-.-.-.--.-.--.--.--.--.--.-  76731603</w:t>
      </w:r>
    </w:p>
    <w:p>
      <w:r>
        <w:rPr>
          <w:rFonts w:ascii="Consolas" w:hAnsi="Consolas"/>
          <w:sz w:val="18"/>
        </w:rPr>
        <w:t>OX457069.1         80331918                                 ...-.-.-.--.-.--.--.--.--.--.-  80331906</w:t>
      </w:r>
    </w:p>
    <w:p>
      <w:r>
        <w:rPr>
          <w:rFonts w:ascii="Consolas" w:hAnsi="Consolas"/>
          <w:sz w:val="18"/>
        </w:rPr>
        <w:t>OX457069.1         81344307                            ........-.-.-.--.-.--.--.--.--.--.-  81344324</w:t>
      </w:r>
    </w:p>
    <w:p>
      <w:r>
        <w:rPr>
          <w:rFonts w:ascii="Consolas" w:hAnsi="Consolas"/>
          <w:sz w:val="18"/>
        </w:rPr>
        <w:t>OX457069.1         82006410                               .....-.-.-.--.-.--.--.--.--.--.-  82006424</w:t>
      </w:r>
    </w:p>
    <w:p>
      <w:r>
        <w:rPr>
          <w:rFonts w:ascii="Consolas" w:hAnsi="Consolas"/>
          <w:sz w:val="18"/>
        </w:rPr>
        <w:t>OX457069.1         82831758                                   .-.-.-.--.-.--.--.--.--.--.-  82831748</w:t>
      </w:r>
    </w:p>
    <w:p>
      <w:r>
        <w:rPr>
          <w:rFonts w:ascii="Consolas" w:hAnsi="Consolas"/>
          <w:sz w:val="18"/>
        </w:rPr>
        <w:t>OX457069.1         83870615                                   .-.-.-.--.-.--.--.--.--.--.-  83870605</w:t>
      </w:r>
    </w:p>
    <w:p>
      <w:r>
        <w:rPr>
          <w:rFonts w:ascii="Consolas" w:hAnsi="Consolas"/>
          <w:sz w:val="18"/>
        </w:rPr>
        <w:t>OX457069.1         84615014                                   .-.-.-.--.-.--.--.--.--.--.-  84615004</w:t>
      </w:r>
    </w:p>
    <w:p>
      <w:r>
        <w:rPr>
          <w:rFonts w:ascii="Consolas" w:hAnsi="Consolas"/>
          <w:sz w:val="18"/>
        </w:rPr>
        <w:t>OX457069.1         85717371                               .....-.-.-.--.-.--.--.--.--.--.-  85717385</w:t>
      </w:r>
    </w:p>
    <w:p>
      <w:r>
        <w:rPr>
          <w:rFonts w:ascii="Consolas" w:hAnsi="Consolas"/>
          <w:sz w:val="18"/>
        </w:rPr>
        <w:t>OX457069.1         87579259                               .....-.-.-.--.-.--.--.--.--.--.-  87579273</w:t>
      </w:r>
    </w:p>
    <w:p>
      <w:r>
        <w:rPr>
          <w:rFonts w:ascii="Consolas" w:hAnsi="Consolas"/>
          <w:sz w:val="18"/>
        </w:rPr>
        <w:t>OX457069.1         6004110                                .....-.-.-.--.-.--.--.--.--.--.-  6004124</w:t>
      </w:r>
    </w:p>
    <w:p>
      <w:r>
        <w:rPr>
          <w:rFonts w:ascii="Consolas" w:hAnsi="Consolas"/>
          <w:sz w:val="18"/>
        </w:rPr>
        <w:t>OX457069.1         18649031                                   .-.-.-.--.-.--.--.--.--.--.-  18649021</w:t>
      </w:r>
    </w:p>
    <w:p>
      <w:r>
        <w:rPr>
          <w:rFonts w:ascii="Consolas" w:hAnsi="Consolas"/>
          <w:sz w:val="18"/>
        </w:rPr>
        <w:t>OX457069.1         21622481                               .....-.-.-.--.-.--.--.--.--.--.-  21622495</w:t>
      </w:r>
    </w:p>
    <w:p>
      <w:r>
        <w:rPr>
          <w:rFonts w:ascii="Consolas" w:hAnsi="Consolas"/>
          <w:sz w:val="18"/>
        </w:rPr>
        <w:t>OX457069.1         22872472                               .....-.-.-G--.-.--.--.--.--.--.-  22872486</w:t>
      </w:r>
    </w:p>
    <w:p>
      <w:r>
        <w:rPr>
          <w:rFonts w:ascii="Consolas" w:hAnsi="Consolas"/>
          <w:sz w:val="18"/>
        </w:rPr>
        <w:t>OX457069.1         24052706                               .....-.-.-.--.-.--.--.--.--.--.-  24052692</w:t>
      </w:r>
    </w:p>
    <w:p>
      <w:r>
        <w:rPr>
          <w:rFonts w:ascii="Consolas" w:hAnsi="Consolas"/>
          <w:sz w:val="18"/>
        </w:rPr>
        <w:t>OX457069.1         24484454                                     .-.-.--.-.--.--.--.--.--.-  24484463</w:t>
      </w:r>
    </w:p>
    <w:p>
      <w:r>
        <w:rPr>
          <w:rFonts w:ascii="Consolas" w:hAnsi="Consolas"/>
          <w:sz w:val="18"/>
        </w:rPr>
        <w:t>OX457069.1         28759141                               .....-.-.-G--.-.--.--.--.--.--.-  28759155</w:t>
      </w:r>
    </w:p>
    <w:p>
      <w:r>
        <w:rPr>
          <w:rFonts w:ascii="Consolas" w:hAnsi="Consolas"/>
          <w:sz w:val="18"/>
        </w:rPr>
        <w:t>OX457069.1         28924330                                   .-.-.-.--.-.--.--.--.--.--.-  28924340</w:t>
      </w:r>
    </w:p>
    <w:p>
      <w:r>
        <w:rPr>
          <w:rFonts w:ascii="Consolas" w:hAnsi="Consolas"/>
          <w:sz w:val="18"/>
        </w:rPr>
        <w:t>OX457069.1         32111325                                     .-.-.--.-.--.--.--.--.--.-  32111334</w:t>
      </w:r>
    </w:p>
    <w:p>
      <w:r>
        <w:rPr>
          <w:rFonts w:ascii="Consolas" w:hAnsi="Consolas"/>
          <w:sz w:val="18"/>
        </w:rPr>
        <w:t>OX457069.1         35295512                                 ...-.-.-.--.-G--.--.--.--.--.-  35295524</w:t>
      </w:r>
    </w:p>
    <w:p>
      <w:r>
        <w:rPr>
          <w:rFonts w:ascii="Consolas" w:hAnsi="Consolas"/>
          <w:sz w:val="18"/>
        </w:rPr>
        <w:t>OX457069.1         48349926                                   .-.-.-.--.-.--.--.--.--.--.-  48349936</w:t>
      </w:r>
    </w:p>
    <w:p>
      <w:r>
        <w:rPr>
          <w:rFonts w:ascii="Consolas" w:hAnsi="Consolas"/>
          <w:sz w:val="18"/>
        </w:rPr>
        <w:t>OX457069.1         50574276                                 ...-.-.-.--.-.--.--.--.--.--.-  50574264</w:t>
      </w:r>
    </w:p>
    <w:p>
      <w:r>
        <w:rPr>
          <w:rFonts w:ascii="Consolas" w:hAnsi="Consolas"/>
          <w:sz w:val="18"/>
        </w:rPr>
        <w:t>OX457069.1         53698165                                   .-.-.-.--.-.--.--.--.--.--.-  53698155</w:t>
      </w:r>
    </w:p>
    <w:p>
      <w:r>
        <w:rPr>
          <w:rFonts w:ascii="Consolas" w:hAnsi="Consolas"/>
          <w:sz w:val="18"/>
        </w:rPr>
        <w:t>OX457069.1         59150050                                   .-.-.-.--C-.--.--.--.--.--.-  59150040</w:t>
      </w:r>
    </w:p>
    <w:p>
      <w:r>
        <w:rPr>
          <w:rFonts w:ascii="Consolas" w:hAnsi="Consolas"/>
          <w:sz w:val="18"/>
        </w:rPr>
        <w:t>OX457069.1         63418072                                     .-.-.--.-.--.--.--.--.--.-  63418081</w:t>
      </w:r>
    </w:p>
    <w:p>
      <w:r>
        <w:rPr>
          <w:rFonts w:ascii="Consolas" w:hAnsi="Consolas"/>
          <w:sz w:val="18"/>
        </w:rPr>
        <w:t>OX457069.1         63526283                                     .-.-.--.-.--.--.--.--.--.-  63526292</w:t>
      </w:r>
    </w:p>
    <w:p>
      <w:r>
        <w:rPr>
          <w:rFonts w:ascii="Consolas" w:hAnsi="Consolas"/>
          <w:sz w:val="18"/>
        </w:rPr>
        <w:t>OX457069.1         63561248                                   .-.-.-.--A-.--.--.--.--.--.-  63561238</w:t>
      </w:r>
    </w:p>
    <w:p>
      <w:r>
        <w:rPr>
          <w:rFonts w:ascii="Consolas" w:hAnsi="Consolas"/>
          <w:sz w:val="18"/>
        </w:rPr>
        <w:t>OX457069.1         69717736                                     .-.-.--.-.--.--.--.--.--.-  69717745</w:t>
      </w:r>
    </w:p>
    <w:p>
      <w:r>
        <w:rPr>
          <w:rFonts w:ascii="Consolas" w:hAnsi="Consolas"/>
          <w:sz w:val="18"/>
        </w:rPr>
        <w:t>OX457069.1         75254854                                 ...-.-.-.--.-.--.--.--.--.--.-  75254866</w:t>
      </w:r>
    </w:p>
    <w:p>
      <w:r>
        <w:rPr>
          <w:rFonts w:ascii="Consolas" w:hAnsi="Consolas"/>
          <w:sz w:val="18"/>
        </w:rPr>
        <w:t>OX457069.1         78082937                                     .-.-.--.-.--.--.--.--.--.-  78082946</w:t>
      </w:r>
    </w:p>
    <w:p>
      <w:r>
        <w:rPr>
          <w:rFonts w:ascii="Consolas" w:hAnsi="Consolas"/>
          <w:sz w:val="18"/>
        </w:rPr>
        <w:t>OX457069.1         79452418                               .....-.-.-.--.-.--.--.--.--G--.-  79452432</w:t>
      </w:r>
    </w:p>
    <w:p>
      <w:r>
        <w:rPr>
          <w:rFonts w:ascii="Consolas" w:hAnsi="Consolas"/>
          <w:sz w:val="18"/>
        </w:rPr>
        <w:t>OX457069.1         87054472                                         .--.-.--.--.--.--.--.-  87054465</w:t>
      </w:r>
    </w:p>
    <w:p>
      <w:r>
        <w:rPr>
          <w:rFonts w:ascii="Consolas" w:hAnsi="Consolas"/>
          <w:sz w:val="18"/>
        </w:rPr>
        <w:t>OX457069.1         483198                                           .--.-.--.--.--.--.--.-  483191</w:t>
      </w:r>
    </w:p>
    <w:p>
      <w:r>
        <w:rPr>
          <w:rFonts w:ascii="Consolas" w:hAnsi="Consolas"/>
          <w:sz w:val="18"/>
        </w:rPr>
        <w:t>OX457069.1         6860011                               ......-.-.-.--.-.--.--.--.--.--.-  6859996</w:t>
      </w:r>
    </w:p>
    <w:p>
      <w:r>
        <w:rPr>
          <w:rFonts w:ascii="Consolas" w:hAnsi="Consolas"/>
          <w:sz w:val="18"/>
        </w:rPr>
        <w:t>OX457069.1         11590156                                  ..-.-.-.--.-.--.--.--.--.--.-  11590167</w:t>
      </w:r>
    </w:p>
    <w:p>
      <w:r>
        <w:rPr>
          <w:rFonts w:ascii="Consolas" w:hAnsi="Consolas"/>
          <w:sz w:val="18"/>
        </w:rPr>
        <w:t>OX457069.1         13906372                               .....-.-.-.--.-.--.--.--.--.--.-  13906386</w:t>
      </w:r>
    </w:p>
    <w:p>
      <w:r>
        <w:rPr>
          <w:rFonts w:ascii="Consolas" w:hAnsi="Consolas"/>
          <w:sz w:val="18"/>
        </w:rPr>
        <w:t>OX457069.1         15970047                                  ..-.-.-.--.-.--.--.--.--.--.-  15970036</w:t>
      </w:r>
    </w:p>
    <w:p>
      <w:r>
        <w:rPr>
          <w:rFonts w:ascii="Consolas" w:hAnsi="Consolas"/>
          <w:sz w:val="18"/>
        </w:rPr>
        <w:t>OX457069.1         17864088                                     .-.-.--.-.--.--.--.--.--.-  17864079</w:t>
      </w:r>
    </w:p>
    <w:p>
      <w:r>
        <w:rPr>
          <w:rFonts w:ascii="Consolas" w:hAnsi="Consolas"/>
          <w:sz w:val="18"/>
        </w:rPr>
        <w:t>OX457069.1         17864088                                ....-.-.-.--.-.--.--.--.--.--.-  17864075</w:t>
      </w:r>
    </w:p>
    <w:p>
      <w:r>
        <w:rPr>
          <w:rFonts w:ascii="Consolas" w:hAnsi="Consolas"/>
          <w:sz w:val="18"/>
        </w:rPr>
        <w:t>OX457069.1         18245302                                  ..-.-.-.--.-.--.--.--.--.--.-  18245313</w:t>
      </w:r>
    </w:p>
    <w:p>
      <w:r>
        <w:rPr>
          <w:rFonts w:ascii="Consolas" w:hAnsi="Consolas"/>
          <w:sz w:val="18"/>
        </w:rPr>
        <w:t>OX457069.1         18882140                                ....-.-.-.--.-.--.--.--.--.--.-  18882153</w:t>
      </w:r>
    </w:p>
    <w:p>
      <w:r>
        <w:rPr>
          <w:rFonts w:ascii="Consolas" w:hAnsi="Consolas"/>
          <w:sz w:val="18"/>
        </w:rPr>
        <w:t>OX457069.1         20127860                                       .-.--.-.--.--.--.--.--.-  20127868</w:t>
      </w:r>
    </w:p>
    <w:p>
      <w:r>
        <w:rPr>
          <w:rFonts w:ascii="Consolas" w:hAnsi="Consolas"/>
          <w:sz w:val="18"/>
        </w:rPr>
        <w:t>OX457069.1         21842224                                     .-.-.--.-.--.--.--.--.--.-  21842215</w:t>
      </w:r>
    </w:p>
    <w:p>
      <w:r>
        <w:rPr>
          <w:rFonts w:ascii="Consolas" w:hAnsi="Consolas"/>
          <w:sz w:val="18"/>
        </w:rPr>
        <w:t>OX457069.1         22422807                                ....-.-.-.--.-.--.--.--.--.--.-  22422794</w:t>
      </w:r>
    </w:p>
    <w:p>
      <w:r>
        <w:rPr>
          <w:rFonts w:ascii="Consolas" w:hAnsi="Consolas"/>
          <w:sz w:val="18"/>
        </w:rPr>
        <w:t>OX457069.1         23195947                                ....-.-.-.--.-.--.--.--.--.--.-  23195960</w:t>
      </w:r>
    </w:p>
    <w:p>
      <w:r>
        <w:rPr>
          <w:rFonts w:ascii="Consolas" w:hAnsi="Consolas"/>
          <w:sz w:val="18"/>
        </w:rPr>
        <w:t>OX457069.1         23195947                                     .-.-.--.-.--.--.--.--.--.-  23195956</w:t>
      </w:r>
    </w:p>
    <w:p>
      <w:r>
        <w:rPr>
          <w:rFonts w:ascii="Consolas" w:hAnsi="Consolas"/>
          <w:sz w:val="18"/>
        </w:rPr>
        <w:t>OX457069.1         25467650                               .....-.-.-.--.-.--.--.--.--.--.-  25467636</w:t>
      </w:r>
    </w:p>
    <w:p>
      <w:r>
        <w:rPr>
          <w:rFonts w:ascii="Consolas" w:hAnsi="Consolas"/>
          <w:sz w:val="18"/>
        </w:rPr>
        <w:t>OX457069.1         26701804                               .....-.-.-.--.-.--.--.--.--.--.-  26701818</w:t>
      </w:r>
    </w:p>
    <w:p>
      <w:r>
        <w:rPr>
          <w:rFonts w:ascii="Consolas" w:hAnsi="Consolas"/>
          <w:sz w:val="18"/>
        </w:rPr>
        <w:t>OX457069.1         28401615                                ....-.-.-.--.-.--.--.--.--.--.-  28401602</w:t>
      </w:r>
    </w:p>
    <w:p>
      <w:r>
        <w:rPr>
          <w:rFonts w:ascii="Consolas" w:hAnsi="Consolas"/>
          <w:sz w:val="18"/>
        </w:rPr>
        <w:t>OX457069.1         39393136                                ....-.-.-.--.-.--.--.--.--.--.-  39393123</w:t>
      </w:r>
    </w:p>
    <w:p>
      <w:r>
        <w:rPr>
          <w:rFonts w:ascii="Consolas" w:hAnsi="Consolas"/>
          <w:sz w:val="18"/>
        </w:rPr>
        <w:t>OX457069.1         39760702                                ....-.-.-.--.-.--.--.--.--.--.-  39760715</w:t>
      </w:r>
    </w:p>
    <w:p>
      <w:r>
        <w:rPr>
          <w:rFonts w:ascii="Consolas" w:hAnsi="Consolas"/>
          <w:sz w:val="18"/>
        </w:rPr>
        <w:t>OX457069.1         43191287                            ........-.-.-.--.-.--.--.--.--.--.-  43191304</w:t>
      </w:r>
    </w:p>
    <w:p>
      <w:r>
        <w:rPr>
          <w:rFonts w:ascii="Consolas" w:hAnsi="Consolas"/>
          <w:sz w:val="18"/>
        </w:rPr>
        <w:t>OX457069.1         43383591                                ....-.-.-.--.-.--.--.--.--.--.-  43383604</w:t>
      </w:r>
    </w:p>
    <w:p>
      <w:r>
        <w:rPr>
          <w:rFonts w:ascii="Consolas" w:hAnsi="Consolas"/>
          <w:sz w:val="18"/>
        </w:rPr>
        <w:t>OX457069.1         45155787                            ........-.-.-.--.-.--.--.--.--.--.-  45155804</w:t>
      </w:r>
    </w:p>
    <w:p>
      <w:r>
        <w:rPr>
          <w:rFonts w:ascii="Consolas" w:hAnsi="Consolas"/>
          <w:sz w:val="18"/>
        </w:rPr>
        <w:t>OX457069.1         45564589                            ........-.-.-.--.-.--.--.--.--.--.-  45564572</w:t>
      </w:r>
    </w:p>
    <w:p>
      <w:r>
        <w:rPr>
          <w:rFonts w:ascii="Consolas" w:hAnsi="Consolas"/>
          <w:sz w:val="18"/>
        </w:rPr>
        <w:t>OX457069.1         47417398                               .....-.-.-.--.-.--.--.--.--.--.-  47417384</w:t>
      </w:r>
    </w:p>
    <w:p>
      <w:r>
        <w:rPr>
          <w:rFonts w:ascii="Consolas" w:hAnsi="Consolas"/>
          <w:sz w:val="18"/>
        </w:rPr>
        <w:t>OX457069.1         47417401                                     .-.-.--.-.--.--.--.--.--.-  47417392</w:t>
      </w:r>
    </w:p>
    <w:p>
      <w:r>
        <w:rPr>
          <w:rFonts w:ascii="Consolas" w:hAnsi="Consolas"/>
          <w:sz w:val="18"/>
        </w:rPr>
        <w:t>OX457069.1         47853517                                   .-.-.-.--.-.--.--.--.--.--.-  47853527</w:t>
      </w:r>
    </w:p>
    <w:p>
      <w:r>
        <w:rPr>
          <w:rFonts w:ascii="Consolas" w:hAnsi="Consolas"/>
          <w:sz w:val="18"/>
        </w:rPr>
        <w:t>OX457069.1         48388561                                     .-.-.--.-.--.--.--.--.--.-  48388570</w:t>
      </w:r>
    </w:p>
    <w:p>
      <w:r>
        <w:rPr>
          <w:rFonts w:ascii="Consolas" w:hAnsi="Consolas"/>
          <w:sz w:val="18"/>
        </w:rPr>
        <w:t>OX457069.1         50138485                                       .-.--.-.--.--.--.--.--.-  50138493</w:t>
      </w:r>
    </w:p>
    <w:p>
      <w:r>
        <w:rPr>
          <w:rFonts w:ascii="Consolas" w:hAnsi="Consolas"/>
          <w:sz w:val="18"/>
        </w:rPr>
        <w:t>OX457069.1         52560357                                ....-.-.-.--.-.--.--.--.--.--.-  52560344</w:t>
      </w:r>
    </w:p>
    <w:p>
      <w:r>
        <w:rPr>
          <w:rFonts w:ascii="Consolas" w:hAnsi="Consolas"/>
          <w:sz w:val="18"/>
        </w:rPr>
        <w:t>OX457069.1         55947211                              ......-.-.-.--.-.--.--.--.--.--.-  55947226</w:t>
      </w:r>
    </w:p>
    <w:p>
      <w:r>
        <w:rPr>
          <w:rFonts w:ascii="Consolas" w:hAnsi="Consolas"/>
          <w:sz w:val="18"/>
        </w:rPr>
        <w:t>OX457069.1         58534395                               .....-.-.-.--.-.--.--.--.--.--.-  58534409</w:t>
      </w:r>
    </w:p>
    <w:p>
      <w:r>
        <w:rPr>
          <w:rFonts w:ascii="Consolas" w:hAnsi="Consolas"/>
          <w:sz w:val="18"/>
        </w:rPr>
        <w:t>OX457069.1         58534395                                   .-.-.-.--.-.--.--.--.--.--.-  58534405</w:t>
      </w:r>
    </w:p>
    <w:p>
      <w:r>
        <w:rPr>
          <w:rFonts w:ascii="Consolas" w:hAnsi="Consolas"/>
          <w:sz w:val="18"/>
        </w:rPr>
        <w:t>OX457069.1         58680131                                ....-.-.-.--.-.--.--.--.--.--.-  58680118</w:t>
      </w:r>
    </w:p>
    <w:p>
      <w:r>
        <w:rPr>
          <w:rFonts w:ascii="Consolas" w:hAnsi="Consolas"/>
          <w:sz w:val="18"/>
        </w:rPr>
        <w:t>OX457069.1         58882584                                  ..-.-.-.--.-.--.--.--.--.--.-  58882573</w:t>
      </w:r>
    </w:p>
    <w:p>
      <w:r>
        <w:rPr>
          <w:rFonts w:ascii="Consolas" w:hAnsi="Consolas"/>
          <w:sz w:val="18"/>
        </w:rPr>
        <w:t>OX457069.1         58935708                                     .-.-.--.-.--.--.--.--.--.-  58935699</w:t>
      </w:r>
    </w:p>
    <w:p>
      <w:r>
        <w:rPr>
          <w:rFonts w:ascii="Consolas" w:hAnsi="Consolas"/>
          <w:sz w:val="18"/>
        </w:rPr>
        <w:t>OX457069.1         59570936                                  ..-.-.-.--.-.--.--.--.--.--.-  59570947</w:t>
      </w:r>
    </w:p>
    <w:p>
      <w:r>
        <w:rPr>
          <w:rFonts w:ascii="Consolas" w:hAnsi="Consolas"/>
          <w:sz w:val="18"/>
        </w:rPr>
        <w:t>OX457069.1         59755829                               .....-.-.-.--.-.--.--.--.--.--.-  59755843</w:t>
      </w:r>
    </w:p>
    <w:p>
      <w:r>
        <w:rPr>
          <w:rFonts w:ascii="Consolas" w:hAnsi="Consolas"/>
          <w:sz w:val="18"/>
        </w:rPr>
        <w:t>OX457069.1         60909952                                  ..-.-.-.--.-.--.--.--.--.--.-  60909941</w:t>
      </w:r>
    </w:p>
    <w:p>
      <w:r>
        <w:rPr>
          <w:rFonts w:ascii="Consolas" w:hAnsi="Consolas"/>
          <w:sz w:val="18"/>
        </w:rPr>
        <w:t>OX457069.1         61635753                                   .-.-.-.--.-.--.--.--.--.--.-  61635743</w:t>
      </w:r>
    </w:p>
    <w:p>
      <w:r>
        <w:rPr>
          <w:rFonts w:ascii="Consolas" w:hAnsi="Consolas"/>
          <w:sz w:val="18"/>
        </w:rPr>
        <w:t>OX457069.1         62281459                             .......-.-.-.--.-.--.--.--.--.--.-  62281443</w:t>
      </w:r>
    </w:p>
    <w:p>
      <w:r>
        <w:rPr>
          <w:rFonts w:ascii="Consolas" w:hAnsi="Consolas"/>
          <w:sz w:val="18"/>
        </w:rPr>
        <w:t>OX457069.1         63329008                                 ...-.-.-.--.-.--.--.--.--.--.-  63328996</w:t>
      </w:r>
    </w:p>
    <w:p>
      <w:r>
        <w:rPr>
          <w:rFonts w:ascii="Consolas" w:hAnsi="Consolas"/>
          <w:sz w:val="18"/>
        </w:rPr>
        <w:t>OX457069.1         67344533                                ....-.-.-.--.-.--.--.--.--.--.-  67344520</w:t>
      </w:r>
    </w:p>
    <w:p>
      <w:r>
        <w:rPr>
          <w:rFonts w:ascii="Consolas" w:hAnsi="Consolas"/>
          <w:sz w:val="18"/>
        </w:rPr>
        <w:t>OX457069.1         68421257                              ......-.-.-.--.-.--.--.--.--.--.-  68421242</w:t>
      </w:r>
    </w:p>
    <w:p>
      <w:r>
        <w:rPr>
          <w:rFonts w:ascii="Consolas" w:hAnsi="Consolas"/>
          <w:sz w:val="18"/>
        </w:rPr>
        <w:t>OX457069.1         72392193                                  ..-.-.-.--.-.--.--.--.--.--.-  72392204</w:t>
      </w:r>
    </w:p>
    <w:p>
      <w:r>
        <w:rPr>
          <w:rFonts w:ascii="Consolas" w:hAnsi="Consolas"/>
          <w:sz w:val="18"/>
        </w:rPr>
        <w:t>OX457069.1         72498260                                ....-.-.-.--.-.--.--.--.--.--.-  72498273</w:t>
      </w:r>
    </w:p>
    <w:p>
      <w:r>
        <w:rPr>
          <w:rFonts w:ascii="Consolas" w:hAnsi="Consolas"/>
          <w:sz w:val="18"/>
        </w:rPr>
        <w:t>OX457069.1         73960908                                 ...-.-.-.--.-.--.--.--.--.--.-  73960896</w:t>
      </w:r>
    </w:p>
    <w:p>
      <w:r>
        <w:rPr>
          <w:rFonts w:ascii="Consolas" w:hAnsi="Consolas"/>
          <w:sz w:val="18"/>
        </w:rPr>
        <w:t>OX457069.1         77925156                                   .-.-.-.--.-.--.--.--.--.--.-  77925146</w:t>
      </w:r>
    </w:p>
    <w:p>
      <w:r>
        <w:rPr>
          <w:rFonts w:ascii="Consolas" w:hAnsi="Consolas"/>
          <w:sz w:val="18"/>
        </w:rPr>
        <w:t>OX457069.1         78872609                               .....-.-.-.--.-.--.--.--.--.--.-  78872595</w:t>
      </w:r>
    </w:p>
    <w:p>
      <w:r>
        <w:rPr>
          <w:rFonts w:ascii="Consolas" w:hAnsi="Consolas"/>
          <w:sz w:val="18"/>
        </w:rPr>
        <w:t>OX457069.1         78872612                                     .-.-.--.-.--.--.--.--.--.-  78872603</w:t>
      </w:r>
    </w:p>
    <w:p>
      <w:r>
        <w:rPr>
          <w:rFonts w:ascii="Consolas" w:hAnsi="Consolas"/>
          <w:sz w:val="18"/>
        </w:rPr>
        <w:t>OX457069.1         79228591                                  ..-.-.-.--.-.--.--.--.--.--.-  79228602</w:t>
      </w:r>
    </w:p>
    <w:p>
      <w:r>
        <w:rPr>
          <w:rFonts w:ascii="Consolas" w:hAnsi="Consolas"/>
          <w:sz w:val="18"/>
        </w:rPr>
        <w:t>OX457069.1         79488198                                  ..-.-.-.--.-.--.--.--.--.--.-  79488209</w:t>
      </w:r>
    </w:p>
    <w:p>
      <w:r>
        <w:rPr>
          <w:rFonts w:ascii="Consolas" w:hAnsi="Consolas"/>
          <w:sz w:val="18"/>
        </w:rPr>
        <w:t>OX457069.1         81719593                               .....-.-.-.--.-.--.--.--.--.--.-  81719607</w:t>
      </w:r>
    </w:p>
    <w:p>
      <w:r>
        <w:rPr>
          <w:rFonts w:ascii="Consolas" w:hAnsi="Consolas"/>
          <w:sz w:val="18"/>
        </w:rPr>
        <w:t>OX457069.1         85434001                              ......-.-.-.--.-.--.--.--.--.--.-  85433986</w:t>
      </w:r>
    </w:p>
    <w:p>
      <w:r>
        <w:rPr>
          <w:rFonts w:ascii="Consolas" w:hAnsi="Consolas"/>
          <w:sz w:val="18"/>
        </w:rPr>
        <w:t>OX457069.1         66615790                           .........-.-.T.--.-.--.--.--.--.--.-  66615771</w:t>
      </w:r>
    </w:p>
    <w:p>
      <w:r>
        <w:rPr>
          <w:rFonts w:ascii="Consolas" w:hAnsi="Consolas"/>
          <w:sz w:val="18"/>
        </w:rPr>
        <w:t>OX457069.1         47647747                             .......-.-.-.--.-.--.--.--.--.--.-  47647763</w:t>
      </w:r>
    </w:p>
    <w:p>
      <w:r>
        <w:rPr>
          <w:rFonts w:ascii="Consolas" w:hAnsi="Consolas"/>
          <w:sz w:val="18"/>
        </w:rPr>
        <w:t>OX457069.1         912840                                 .....-.-.-.--.-.--.--.--.--.--.-  912854</w:t>
      </w:r>
    </w:p>
    <w:p>
      <w:r>
        <w:rPr>
          <w:rFonts w:ascii="Consolas" w:hAnsi="Consolas"/>
          <w:sz w:val="18"/>
        </w:rPr>
        <w:t>OX457069.1         4252712                                          .--.-.--.--.--.--.--.-  4252705</w:t>
      </w:r>
    </w:p>
    <w:p>
      <w:r>
        <w:rPr>
          <w:rFonts w:ascii="Consolas" w:hAnsi="Consolas"/>
          <w:sz w:val="18"/>
        </w:rPr>
        <w:t>OX457069.1         4253016                              .......-.-.-.--.-.--.--.--.--.--.-  4253032</w:t>
      </w:r>
    </w:p>
    <w:p>
      <w:r>
        <w:rPr>
          <w:rFonts w:ascii="Consolas" w:hAnsi="Consolas"/>
          <w:sz w:val="18"/>
        </w:rPr>
        <w:t>OX457069.1         4893586                                        .-.--.-.--.--.--.--.--.-  4893578</w:t>
      </w:r>
    </w:p>
    <w:p>
      <w:r>
        <w:rPr>
          <w:rFonts w:ascii="Consolas" w:hAnsi="Consolas"/>
          <w:sz w:val="18"/>
        </w:rPr>
        <w:t>OX457069.1         4893586                                  ...-.-.-.--.-.--.--.--.--.--.-  4893574</w:t>
      </w:r>
    </w:p>
    <w:p>
      <w:r>
        <w:rPr>
          <w:rFonts w:ascii="Consolas" w:hAnsi="Consolas"/>
          <w:sz w:val="18"/>
        </w:rPr>
        <w:t>OX457069.1         5040234                                          .--.-.--.--.--.--.--.-  5040241</w:t>
      </w:r>
    </w:p>
    <w:p>
      <w:r>
        <w:rPr>
          <w:rFonts w:ascii="Consolas" w:hAnsi="Consolas"/>
          <w:sz w:val="18"/>
        </w:rPr>
        <w:t>OX457069.1         6083876                                          .--.-.--.--.--.--.--.-  6083869</w:t>
      </w:r>
    </w:p>
    <w:p>
      <w:r>
        <w:rPr>
          <w:rFonts w:ascii="Consolas" w:hAnsi="Consolas"/>
          <w:sz w:val="18"/>
        </w:rPr>
        <w:t>OX457069.1         6860010                                    .-.-.-.--.-.--.--.--.--.--.-  6860000</w:t>
      </w:r>
    </w:p>
    <w:p>
      <w:r>
        <w:rPr>
          <w:rFonts w:ascii="Consolas" w:hAnsi="Consolas"/>
          <w:sz w:val="18"/>
        </w:rPr>
        <w:t>OX457069.1         7472188                                             .-.--.--.--.--.--.-  7472182</w:t>
      </w:r>
    </w:p>
    <w:p>
      <w:r>
        <w:rPr>
          <w:rFonts w:ascii="Consolas" w:hAnsi="Consolas"/>
          <w:sz w:val="18"/>
        </w:rPr>
        <w:t>OX457069.1         7472190                              .......-.-.-.--.-.--.--.--.--.--.-  7472174</w:t>
      </w:r>
    </w:p>
    <w:p>
      <w:r>
        <w:rPr>
          <w:rFonts w:ascii="Consolas" w:hAnsi="Consolas"/>
          <w:sz w:val="18"/>
        </w:rPr>
        <w:t>OX457069.1         10121470                                   .-.-.-.--.-.--.--.--.--.--.-  10121460</w:t>
      </w:r>
    </w:p>
    <w:p>
      <w:r>
        <w:rPr>
          <w:rFonts w:ascii="Consolas" w:hAnsi="Consolas"/>
          <w:sz w:val="18"/>
        </w:rPr>
        <w:t>OX457069.1         11590157                               .....-.-.-.--.-.--.--.--.--.--.-  11590171</w:t>
      </w:r>
    </w:p>
    <w:p>
      <w:r>
        <w:rPr>
          <w:rFonts w:ascii="Consolas" w:hAnsi="Consolas"/>
          <w:sz w:val="18"/>
        </w:rPr>
        <w:t>OX457069.1         13231700                                         .--.-.--.--.--.--.--.-  13231707</w:t>
      </w:r>
    </w:p>
    <w:p>
      <w:r>
        <w:rPr>
          <w:rFonts w:ascii="Consolas" w:hAnsi="Consolas"/>
          <w:sz w:val="18"/>
        </w:rPr>
        <w:t>OX457069.1         13906370                                       .-.--.-.--.--.--.--.--.-  13906378</w:t>
      </w:r>
    </w:p>
    <w:p>
      <w:r>
        <w:rPr>
          <w:rFonts w:ascii="Consolas" w:hAnsi="Consolas"/>
          <w:sz w:val="18"/>
        </w:rPr>
        <w:t>OX457069.1         15970046                               .....-.-.-.--.-.--.--.--.--.--.-  15970032</w:t>
      </w:r>
    </w:p>
    <w:p>
      <w:r>
        <w:rPr>
          <w:rFonts w:ascii="Consolas" w:hAnsi="Consolas"/>
          <w:sz w:val="18"/>
        </w:rPr>
        <w:t>OX457069.1         17797793                                   .-.-.-.--.-.--.--.--.--.--.-  17797783</w:t>
      </w:r>
    </w:p>
    <w:p>
      <w:r>
        <w:rPr>
          <w:rFonts w:ascii="Consolas" w:hAnsi="Consolas"/>
          <w:sz w:val="18"/>
        </w:rPr>
        <w:t>OX457069.1         17851911                            ........-.-.-.--.-.--.--.--.--.--.-  17851894</w:t>
      </w:r>
    </w:p>
    <w:p>
      <w:r>
        <w:rPr>
          <w:rFonts w:ascii="Consolas" w:hAnsi="Consolas"/>
          <w:sz w:val="18"/>
        </w:rPr>
        <w:t>OX457069.1         18245303                               .....-.-.-.--.-.--.--.--.--.--.-  18245317</w:t>
      </w:r>
    </w:p>
    <w:p>
      <w:r>
        <w:rPr>
          <w:rFonts w:ascii="Consolas" w:hAnsi="Consolas"/>
          <w:sz w:val="18"/>
        </w:rPr>
        <w:t>OX457069.1         20127860                                 ...-.-.-.--.-.--.--.--.--.--.-  20127872</w:t>
      </w:r>
    </w:p>
    <w:p>
      <w:r>
        <w:rPr>
          <w:rFonts w:ascii="Consolas" w:hAnsi="Consolas"/>
          <w:sz w:val="18"/>
        </w:rPr>
        <w:t>OX457069.1         20299493                                         .--.-.--.--.--.--.--.-  20299500</w:t>
      </w:r>
    </w:p>
    <w:p>
      <w:r>
        <w:rPr>
          <w:rFonts w:ascii="Consolas" w:hAnsi="Consolas"/>
          <w:sz w:val="18"/>
        </w:rPr>
        <w:t>OX457069.1         20593914                                         .--.-.--.--.--.--.--.-  20593921</w:t>
      </w:r>
    </w:p>
    <w:p>
      <w:r>
        <w:rPr>
          <w:rFonts w:ascii="Consolas" w:hAnsi="Consolas"/>
          <w:sz w:val="18"/>
        </w:rPr>
        <w:t>OX457069.1         21842221                               .....-.-.-.--.-.--.--.--.--.--.-  21842207</w:t>
      </w:r>
    </w:p>
    <w:p>
      <w:r>
        <w:rPr>
          <w:rFonts w:ascii="Consolas" w:hAnsi="Consolas"/>
          <w:sz w:val="18"/>
        </w:rPr>
        <w:t>OX457069.1         22005283                               .....-.-.-.--.-.--.--.--.--.--.-  22005297</w:t>
      </w:r>
    </w:p>
    <w:p>
      <w:r>
        <w:rPr>
          <w:rFonts w:ascii="Consolas" w:hAnsi="Consolas"/>
          <w:sz w:val="18"/>
        </w:rPr>
        <w:t>OX457069.1         22005283                                   .-.-.-.--.-.--.--.--.--.--.-  22005293</w:t>
      </w:r>
    </w:p>
    <w:p>
      <w:r>
        <w:rPr>
          <w:rFonts w:ascii="Consolas" w:hAnsi="Consolas"/>
          <w:sz w:val="18"/>
        </w:rPr>
        <w:t>OX457069.1         23230651                                            .-.--.--.--.--.--.-  23230645</w:t>
      </w:r>
    </w:p>
    <w:p>
      <w:r>
        <w:rPr>
          <w:rFonts w:ascii="Consolas" w:hAnsi="Consolas"/>
          <w:sz w:val="18"/>
        </w:rPr>
        <w:t>OX457069.1         23230653                             .......-.-.-.--.-.--.--.--.--.--.-  23230637</w:t>
      </w:r>
    </w:p>
    <w:p>
      <w:r>
        <w:rPr>
          <w:rFonts w:ascii="Consolas" w:hAnsi="Consolas"/>
          <w:sz w:val="18"/>
        </w:rPr>
        <w:t>OX457069.1         24913094                                 ...-.-.-.--.-.--.--.--.--.--.-  24913106</w:t>
      </w:r>
    </w:p>
    <w:p>
      <w:r>
        <w:rPr>
          <w:rFonts w:ascii="Consolas" w:hAnsi="Consolas"/>
          <w:sz w:val="18"/>
        </w:rPr>
        <w:t>OX457069.1         24913094                                       .-.--.-.--.--.--.--.--.-  24913102</w:t>
      </w:r>
    </w:p>
    <w:p>
      <w:r>
        <w:rPr>
          <w:rFonts w:ascii="Consolas" w:hAnsi="Consolas"/>
          <w:sz w:val="18"/>
        </w:rPr>
        <w:t>OX457069.1         26701802                                       .-.--.-.--.--.--.--.--.-  26701810</w:t>
      </w:r>
    </w:p>
    <w:p>
      <w:r>
        <w:rPr>
          <w:rFonts w:ascii="Consolas" w:hAnsi="Consolas"/>
          <w:sz w:val="18"/>
        </w:rPr>
        <w:t>OX457069.1         29582086                                   .-.-.-.--.-.--.--.--.--.--.-  29582076</w:t>
      </w:r>
    </w:p>
    <w:p>
      <w:r>
        <w:rPr>
          <w:rFonts w:ascii="Consolas" w:hAnsi="Consolas"/>
          <w:sz w:val="18"/>
        </w:rPr>
        <w:t>OX457069.1         29582086                               .....-.-.-.--.-.--.--.--.--.--.-  29582072</w:t>
      </w:r>
    </w:p>
    <w:p>
      <w:r>
        <w:rPr>
          <w:rFonts w:ascii="Consolas" w:hAnsi="Consolas"/>
          <w:sz w:val="18"/>
        </w:rPr>
        <w:t>OX457069.1         29627046                            ........-.-.-.--.-.--.--.--.--.--.-  29627063</w:t>
      </w:r>
    </w:p>
    <w:p>
      <w:r>
        <w:rPr>
          <w:rFonts w:ascii="Consolas" w:hAnsi="Consolas"/>
          <w:sz w:val="18"/>
        </w:rPr>
        <w:t>OX457069.1         31725029                                         .--.-.--.--.--.--.--.-  31725036</w:t>
      </w:r>
    </w:p>
    <w:p>
      <w:r>
        <w:rPr>
          <w:rFonts w:ascii="Consolas" w:hAnsi="Consolas"/>
          <w:sz w:val="18"/>
        </w:rPr>
        <w:t>OX457069.1         34760038                                         .--.-.--.--.--.--.--.-  34760045</w:t>
      </w:r>
    </w:p>
    <w:p>
      <w:r>
        <w:rPr>
          <w:rFonts w:ascii="Consolas" w:hAnsi="Consolas"/>
          <w:sz w:val="18"/>
        </w:rPr>
        <w:t>OX457069.1         36244341                                     .-.-.--.-.--.--.--.--.--.-  36244332</w:t>
      </w:r>
    </w:p>
    <w:p>
      <w:r>
        <w:rPr>
          <w:rFonts w:ascii="Consolas" w:hAnsi="Consolas"/>
          <w:sz w:val="18"/>
        </w:rPr>
        <w:t>OX457069.1         36244341                                ....-.-.-.--.-.--.--.--.--.--.-  36244328</w:t>
      </w:r>
    </w:p>
    <w:p>
      <w:r>
        <w:rPr>
          <w:rFonts w:ascii="Consolas" w:hAnsi="Consolas"/>
          <w:sz w:val="18"/>
        </w:rPr>
        <w:t>OX457069.1         36420715                                 ...-.-.-.--.-.--.--.--.--.--.-  36420703</w:t>
      </w:r>
    </w:p>
    <w:p>
      <w:r>
        <w:rPr>
          <w:rFonts w:ascii="Consolas" w:hAnsi="Consolas"/>
          <w:sz w:val="18"/>
        </w:rPr>
        <w:t>OX457069.1         39222995                                         .--.-.--.--.--.--.--.-  39223002</w:t>
      </w:r>
    </w:p>
    <w:p>
      <w:r>
        <w:rPr>
          <w:rFonts w:ascii="Consolas" w:hAnsi="Consolas"/>
          <w:sz w:val="18"/>
        </w:rPr>
        <w:t>OX457069.1         40501243                                     .-.-.--.-.--.--.--.--.--.-  40501234</w:t>
      </w:r>
    </w:p>
    <w:p>
      <w:r>
        <w:rPr>
          <w:rFonts w:ascii="Consolas" w:hAnsi="Consolas"/>
          <w:sz w:val="18"/>
        </w:rPr>
        <w:t>OX457069.1         40501243                                ....-.-.-.--.-.--.--.--.--.--.-  40501230</w:t>
      </w:r>
    </w:p>
    <w:p>
      <w:r>
        <w:rPr>
          <w:rFonts w:ascii="Consolas" w:hAnsi="Consolas"/>
          <w:sz w:val="18"/>
        </w:rPr>
        <w:t>OX457069.1         41971722                             .......-.-.-.--.-.--.--.--.--.--.-  41971706</w:t>
      </w:r>
    </w:p>
    <w:p>
      <w:r>
        <w:rPr>
          <w:rFonts w:ascii="Consolas" w:hAnsi="Consolas"/>
          <w:sz w:val="18"/>
        </w:rPr>
        <w:t>OX457069.1         43418005                                         .--.-.--.--.--.--.--.-  43417998</w:t>
      </w:r>
    </w:p>
    <w:p>
      <w:r>
        <w:rPr>
          <w:rFonts w:ascii="Consolas" w:hAnsi="Consolas"/>
          <w:sz w:val="18"/>
        </w:rPr>
        <w:t>OX457069.1         43944360                                  ..-.-.-.--.-.--.--.--.--.--.-  43944349</w:t>
      </w:r>
    </w:p>
    <w:p>
      <w:r>
        <w:rPr>
          <w:rFonts w:ascii="Consolas" w:hAnsi="Consolas"/>
          <w:sz w:val="18"/>
        </w:rPr>
        <w:t>OX457069.1         44527003                             .......-.-.-.--.-.--.--.--.--.--.-  44527019</w:t>
      </w:r>
    </w:p>
    <w:p>
      <w:r>
        <w:rPr>
          <w:rFonts w:ascii="Consolas" w:hAnsi="Consolas"/>
          <w:sz w:val="18"/>
        </w:rPr>
        <w:t>OX457069.1         46083831                              ......-.-.-.--.-.--.--.--.--.--.-  46083846</w:t>
      </w:r>
    </w:p>
    <w:p>
      <w:r>
        <w:rPr>
          <w:rFonts w:ascii="Consolas" w:hAnsi="Consolas"/>
          <w:sz w:val="18"/>
        </w:rPr>
        <w:t>OX457069.1         46439739                                     .-.-.--.-.--.--.--.--.--.-  46439730</w:t>
      </w:r>
    </w:p>
    <w:p>
      <w:r>
        <w:rPr>
          <w:rFonts w:ascii="Consolas" w:hAnsi="Consolas"/>
          <w:sz w:val="18"/>
        </w:rPr>
        <w:t>OX457069.1         46439739                                ....-.-.-.--.-.--.--.--.--.--.-  46439726</w:t>
      </w:r>
    </w:p>
    <w:p>
      <w:r>
        <w:rPr>
          <w:rFonts w:ascii="Consolas" w:hAnsi="Consolas"/>
          <w:sz w:val="18"/>
        </w:rPr>
        <w:t>OX457069.1         46831864                                ....-.-.-.--.-.--.--.--.--.--.-  46831877</w:t>
      </w:r>
    </w:p>
    <w:p>
      <w:r>
        <w:rPr>
          <w:rFonts w:ascii="Consolas" w:hAnsi="Consolas"/>
          <w:sz w:val="18"/>
        </w:rPr>
        <w:t>OX457069.1         46831864                                     .-.-.--.-.--.--.--.--.--.-  46831873</w:t>
      </w:r>
    </w:p>
    <w:p>
      <w:r>
        <w:rPr>
          <w:rFonts w:ascii="Consolas" w:hAnsi="Consolas"/>
          <w:sz w:val="18"/>
        </w:rPr>
        <w:t>OX457069.1         47454717                             .......-.-.-.--.-.--.--.--.--.--.-  47454733</w:t>
      </w:r>
    </w:p>
    <w:p>
      <w:r>
        <w:rPr>
          <w:rFonts w:ascii="Consolas" w:hAnsi="Consolas"/>
          <w:sz w:val="18"/>
        </w:rPr>
        <w:t>OX457069.1         48388564                               .....-.-.-.--.-.--.--.--.--.--.-  48388578</w:t>
      </w:r>
    </w:p>
    <w:p>
      <w:r>
        <w:rPr>
          <w:rFonts w:ascii="Consolas" w:hAnsi="Consolas"/>
          <w:sz w:val="18"/>
        </w:rPr>
        <w:t>OX457069.1         50048699                             .......-.-.-.--.-.--.--.--.--.--.-  50048715</w:t>
      </w:r>
    </w:p>
    <w:p>
      <w:r>
        <w:rPr>
          <w:rFonts w:ascii="Consolas" w:hAnsi="Consolas"/>
          <w:sz w:val="18"/>
        </w:rPr>
        <w:t>OX457069.1         50065305                             .......-.-.-.--.-.--.--.--.--.--.-  50065321</w:t>
      </w:r>
    </w:p>
    <w:p>
      <w:r>
        <w:rPr>
          <w:rFonts w:ascii="Consolas" w:hAnsi="Consolas"/>
          <w:sz w:val="18"/>
        </w:rPr>
        <w:t>OX457069.1         50138485                                 ...-.-.-.--.-.--.--.--.--.--.-  50138497</w:t>
      </w:r>
    </w:p>
    <w:p>
      <w:r>
        <w:rPr>
          <w:rFonts w:ascii="Consolas" w:hAnsi="Consolas"/>
          <w:sz w:val="18"/>
        </w:rPr>
        <w:t>OX457069.1         50230545                                ....-.-.-.--.-.--.--.--.--.--.-  50230558</w:t>
      </w:r>
    </w:p>
    <w:p>
      <w:r>
        <w:rPr>
          <w:rFonts w:ascii="Consolas" w:hAnsi="Consolas"/>
          <w:sz w:val="18"/>
        </w:rPr>
        <w:t>OX457069.1         50230545                                     .-.-.--.-.--.--.--.--.--.-  50230554</w:t>
      </w:r>
    </w:p>
    <w:p>
      <w:r>
        <w:rPr>
          <w:rFonts w:ascii="Consolas" w:hAnsi="Consolas"/>
          <w:sz w:val="18"/>
        </w:rPr>
        <w:t>OX457069.1         51401565                            ........-.-.-.--.-.--.--.--.--.--.-  51401582</w:t>
      </w:r>
    </w:p>
    <w:p>
      <w:r>
        <w:rPr>
          <w:rFonts w:ascii="Consolas" w:hAnsi="Consolas"/>
          <w:sz w:val="18"/>
        </w:rPr>
        <w:t>OX457069.1         53692486                             .......-.-.-.--.-.--.--.--.--.--.-  53692502</w:t>
      </w:r>
    </w:p>
    <w:p>
      <w:r>
        <w:rPr>
          <w:rFonts w:ascii="Consolas" w:hAnsi="Consolas"/>
          <w:sz w:val="18"/>
        </w:rPr>
        <w:t>OX457069.1         53840482                                         .--.-.--.--.--.--.--.-  53840475</w:t>
      </w:r>
    </w:p>
    <w:p>
      <w:r>
        <w:rPr>
          <w:rFonts w:ascii="Consolas" w:hAnsi="Consolas"/>
          <w:sz w:val="18"/>
        </w:rPr>
        <w:t>OX457069.1         55901400                                              .--.--.--.--.--.-  55901405</w:t>
      </w:r>
    </w:p>
    <w:p>
      <w:r>
        <w:rPr>
          <w:rFonts w:ascii="Consolas" w:hAnsi="Consolas"/>
          <w:sz w:val="18"/>
        </w:rPr>
        <w:t>OX457069.1         55947212                                   .-.-.-.--.-.--.--.--.--.--.-  55947222</w:t>
      </w:r>
    </w:p>
    <w:p>
      <w:r>
        <w:rPr>
          <w:rFonts w:ascii="Consolas" w:hAnsi="Consolas"/>
          <w:sz w:val="18"/>
        </w:rPr>
        <w:t>OX457069.1         56032653                                         .--.-.--.--.--.--.--.-  56032660</w:t>
      </w:r>
    </w:p>
    <w:p>
      <w:r>
        <w:rPr>
          <w:rFonts w:ascii="Consolas" w:hAnsi="Consolas"/>
          <w:sz w:val="18"/>
        </w:rPr>
        <w:t>OX457069.1         56127893                                 ...-.-.-.--.-.--.--.--.--.--.-  56127905</w:t>
      </w:r>
    </w:p>
    <w:p>
      <w:r>
        <w:rPr>
          <w:rFonts w:ascii="Consolas" w:hAnsi="Consolas"/>
          <w:sz w:val="18"/>
        </w:rPr>
        <w:t>OX457069.1         58882583                               .....-.-.-.--.-.--.--.--.--.--.-  58882569</w:t>
      </w:r>
    </w:p>
    <w:p>
      <w:r>
        <w:rPr>
          <w:rFonts w:ascii="Consolas" w:hAnsi="Consolas"/>
          <w:sz w:val="18"/>
        </w:rPr>
        <w:t>OX457069.1         59446162                                            .-.--.--.--.--.--.-  59446156</w:t>
      </w:r>
    </w:p>
    <w:p>
      <w:r>
        <w:rPr>
          <w:rFonts w:ascii="Consolas" w:hAnsi="Consolas"/>
          <w:sz w:val="18"/>
        </w:rPr>
        <w:t>OX457069.1         59570937                               .....-.-.-.--.-.--.--.--.--.--.-  59570951</w:t>
      </w:r>
    </w:p>
    <w:p>
      <w:r>
        <w:rPr>
          <w:rFonts w:ascii="Consolas" w:hAnsi="Consolas"/>
          <w:sz w:val="18"/>
        </w:rPr>
        <w:t>OX457069.1         60909951                               .....-.-.-.--.-.--.--.--.--.--.-  60909937</w:t>
      </w:r>
    </w:p>
    <w:p>
      <w:r>
        <w:rPr>
          <w:rFonts w:ascii="Consolas" w:hAnsi="Consolas"/>
          <w:sz w:val="18"/>
        </w:rPr>
        <w:t>OX457069.1         62117716                                            .-.--.--.--.--.--.-  62117710</w:t>
      </w:r>
    </w:p>
    <w:p>
      <w:r>
        <w:rPr>
          <w:rFonts w:ascii="Consolas" w:hAnsi="Consolas"/>
          <w:sz w:val="18"/>
        </w:rPr>
        <w:t>OX457069.1         62117718                             .......-.-.-.--.-.--.--.--.--.--.-  62117702</w:t>
      </w:r>
    </w:p>
    <w:p>
      <w:r>
        <w:rPr>
          <w:rFonts w:ascii="Consolas" w:hAnsi="Consolas"/>
          <w:sz w:val="18"/>
        </w:rPr>
        <w:t>OX457069.1         63323765                                            .-.--.--.--.--.--.-  63323759</w:t>
      </w:r>
    </w:p>
    <w:p>
      <w:r>
        <w:rPr>
          <w:rFonts w:ascii="Consolas" w:hAnsi="Consolas"/>
          <w:sz w:val="18"/>
        </w:rPr>
        <w:t>OX457069.1         63329008                                       .-.--.-.--.--.--.--.--.-  63329000</w:t>
      </w:r>
    </w:p>
    <w:p>
      <w:r>
        <w:rPr>
          <w:rFonts w:ascii="Consolas" w:hAnsi="Consolas"/>
          <w:sz w:val="18"/>
        </w:rPr>
        <w:t>OX457069.1         64004561                                   .-.-.-.--.-.--.--.--.--.--.-  64004571</w:t>
      </w:r>
    </w:p>
    <w:p>
      <w:r>
        <w:rPr>
          <w:rFonts w:ascii="Consolas" w:hAnsi="Consolas"/>
          <w:sz w:val="18"/>
        </w:rPr>
        <w:t>OX457069.1         64910253                                       .-.--.-.--.--.--.--.--.-  64910261</w:t>
      </w:r>
    </w:p>
    <w:p>
      <w:r>
        <w:rPr>
          <w:rFonts w:ascii="Consolas" w:hAnsi="Consolas"/>
          <w:sz w:val="18"/>
        </w:rPr>
        <w:t>OX457069.1         64910255                               .....-.-.-.--.-.--.--.--.--.--.-  64910269</w:t>
      </w:r>
    </w:p>
    <w:p>
      <w:r>
        <w:rPr>
          <w:rFonts w:ascii="Consolas" w:hAnsi="Consolas"/>
          <w:sz w:val="18"/>
        </w:rPr>
        <w:t>OX457069.1         65405679                                 ...-.-.-.--.-.--.--.--.--.--.-  65405691</w:t>
      </w:r>
    </w:p>
    <w:p>
      <w:r>
        <w:rPr>
          <w:rFonts w:ascii="Consolas" w:hAnsi="Consolas"/>
          <w:sz w:val="18"/>
        </w:rPr>
        <w:t>OX457069.1         66238043                             .......-.-.-.--.-.--.--.--.--.--.-  66238059</w:t>
      </w:r>
    </w:p>
    <w:p>
      <w:r>
        <w:rPr>
          <w:rFonts w:ascii="Consolas" w:hAnsi="Consolas"/>
          <w:sz w:val="18"/>
        </w:rPr>
        <w:t>OX457069.1         66907285                             .......-.-.-.--.-.--.--.--.--.--.-  66907301</w:t>
      </w:r>
    </w:p>
    <w:p>
      <w:r>
        <w:rPr>
          <w:rFonts w:ascii="Consolas" w:hAnsi="Consolas"/>
          <w:sz w:val="18"/>
        </w:rPr>
        <w:t>OX457069.1         66907287                                            .-.--.--.--.--.--.-  66907293</w:t>
      </w:r>
    </w:p>
    <w:p>
      <w:r>
        <w:rPr>
          <w:rFonts w:ascii="Consolas" w:hAnsi="Consolas"/>
          <w:sz w:val="18"/>
        </w:rPr>
        <w:t>OX457069.1         68421256                                   .-.-.-.--.-.--.--.--.--.--.-  68421246</w:t>
      </w:r>
    </w:p>
    <w:p>
      <w:r>
        <w:rPr>
          <w:rFonts w:ascii="Consolas" w:hAnsi="Consolas"/>
          <w:sz w:val="18"/>
        </w:rPr>
        <w:t>OX457069.1         71805999                                   .-.-.-.--.-.--.--.--.--.--.-  71805989</w:t>
      </w:r>
    </w:p>
    <w:p>
      <w:r>
        <w:rPr>
          <w:rFonts w:ascii="Consolas" w:hAnsi="Consolas"/>
          <w:sz w:val="18"/>
        </w:rPr>
        <w:t>OX457069.1         71805999                               .....-.-.-.--.-.--.--.--.--.--.-  71805985</w:t>
      </w:r>
    </w:p>
    <w:p>
      <w:r>
        <w:rPr>
          <w:rFonts w:ascii="Consolas" w:hAnsi="Consolas"/>
          <w:sz w:val="18"/>
        </w:rPr>
        <w:t>OX457069.1         72392194                               .....-.-.-.--.-.--.--.--.--.--.-  72392208</w:t>
      </w:r>
    </w:p>
    <w:p>
      <w:r>
        <w:rPr>
          <w:rFonts w:ascii="Consolas" w:hAnsi="Consolas"/>
          <w:sz w:val="18"/>
        </w:rPr>
        <w:t>OX457069.1         72751523                             .......-.-.-.--.-.--.--.--.--.--.-  72751539</w:t>
      </w:r>
    </w:p>
    <w:p>
      <w:r>
        <w:rPr>
          <w:rFonts w:ascii="Consolas" w:hAnsi="Consolas"/>
          <w:sz w:val="18"/>
        </w:rPr>
        <w:t>OX457069.1         72751525                                            .-.--.--.--.--.--.-  72751531</w:t>
      </w:r>
    </w:p>
    <w:p>
      <w:r>
        <w:rPr>
          <w:rFonts w:ascii="Consolas" w:hAnsi="Consolas"/>
          <w:sz w:val="18"/>
        </w:rPr>
        <w:t>OX457069.1         73960908                                       .-.--.-.--.--.--.--.--.-  73960900</w:t>
      </w:r>
    </w:p>
    <w:p>
      <w:r>
        <w:rPr>
          <w:rFonts w:ascii="Consolas" w:hAnsi="Consolas"/>
          <w:sz w:val="18"/>
        </w:rPr>
        <w:t>OX457069.1         79228592                               .....-.-.-.--.-.--.--.--.--.--.-  79228606</w:t>
      </w:r>
    </w:p>
    <w:p>
      <w:r>
        <w:rPr>
          <w:rFonts w:ascii="Consolas" w:hAnsi="Consolas"/>
          <w:sz w:val="18"/>
        </w:rPr>
        <w:t>OX457069.1         79488199                               .....-.-.-.--.-.--.--.--.--.--.-  79488213</w:t>
      </w:r>
    </w:p>
    <w:p>
      <w:r>
        <w:rPr>
          <w:rFonts w:ascii="Consolas" w:hAnsi="Consolas"/>
          <w:sz w:val="18"/>
        </w:rPr>
        <w:t>OX457069.1         80331916                               .....-.-.-.--.-.--.--.--.--.--.-  80331902</w:t>
      </w:r>
    </w:p>
    <w:p>
      <w:r>
        <w:rPr>
          <w:rFonts w:ascii="Consolas" w:hAnsi="Consolas"/>
          <w:sz w:val="18"/>
        </w:rPr>
        <w:t>OX457069.1         80331918                                       .-.--.-.--.--.--.--.--.-  80331910</w:t>
      </w:r>
    </w:p>
    <w:p>
      <w:r>
        <w:rPr>
          <w:rFonts w:ascii="Consolas" w:hAnsi="Consolas"/>
          <w:sz w:val="18"/>
        </w:rPr>
        <w:t>OX457069.1         80526449                             .......-.-.-.--.-.--.--.--.--.--.-  80526433</w:t>
      </w:r>
    </w:p>
    <w:p>
      <w:r>
        <w:rPr>
          <w:rFonts w:ascii="Consolas" w:hAnsi="Consolas"/>
          <w:sz w:val="18"/>
        </w:rPr>
        <w:t>OX457069.1         81343202                              ......-.-.-.--.-.--.--.--.--.--.-  81343217</w:t>
      </w:r>
    </w:p>
    <w:p>
      <w:r>
        <w:rPr>
          <w:rFonts w:ascii="Consolas" w:hAnsi="Consolas"/>
          <w:sz w:val="18"/>
        </w:rPr>
        <w:t>OX457069.1         81719591                                       .-.--.-.--.--.--.--.--.-  81719599</w:t>
      </w:r>
    </w:p>
    <w:p>
      <w:r>
        <w:rPr>
          <w:rFonts w:ascii="Consolas" w:hAnsi="Consolas"/>
          <w:sz w:val="18"/>
        </w:rPr>
        <w:t>OX457069.1         82557176                                   .-.-.-.--.-.--.--.--.--.--.-  82557166</w:t>
      </w:r>
    </w:p>
    <w:p>
      <w:r>
        <w:rPr>
          <w:rFonts w:ascii="Consolas" w:hAnsi="Consolas"/>
          <w:sz w:val="18"/>
        </w:rPr>
        <w:t>OX457069.1         84807096                              ......-.-.-.--.-.--.--.--.--.--.-  84807081</w:t>
      </w:r>
    </w:p>
    <w:p>
      <w:r>
        <w:rPr>
          <w:rFonts w:ascii="Consolas" w:hAnsi="Consolas"/>
          <w:sz w:val="18"/>
        </w:rPr>
        <w:t>OX457069.1         85434000                                   .-.-.-.--.-.--.--.--.--.--.-  85433990</w:t>
      </w:r>
    </w:p>
    <w:p>
      <w:r>
        <w:rPr>
          <w:rFonts w:ascii="Consolas" w:hAnsi="Consolas"/>
          <w:sz w:val="18"/>
        </w:rPr>
        <w:t>OX457069.1         483198                                    ..-.-.-.--.-.--.--.--.--.--.-  483187</w:t>
      </w:r>
    </w:p>
    <w:p>
      <w:r>
        <w:rPr>
          <w:rFonts w:ascii="Consolas" w:hAnsi="Consolas"/>
          <w:sz w:val="18"/>
        </w:rPr>
        <w:t>OX457069.1         4113370                                             .-.--.--.--.--.--.-  4113364</w:t>
      </w:r>
    </w:p>
    <w:p>
      <w:r>
        <w:rPr>
          <w:rFonts w:ascii="Consolas" w:hAnsi="Consolas"/>
          <w:sz w:val="18"/>
        </w:rPr>
        <w:t>OX457069.1         4252712                                   ..-.-.-.--.-.--.--.--.--.--.-  4252701</w:t>
      </w:r>
    </w:p>
    <w:p>
      <w:r>
        <w:rPr>
          <w:rFonts w:ascii="Consolas" w:hAnsi="Consolas"/>
          <w:sz w:val="18"/>
        </w:rPr>
        <w:t>OX457069.1         5040234                                   ..-.-.-.--.-.--.--.--.--.--.-  5040245</w:t>
      </w:r>
    </w:p>
    <w:p>
      <w:r>
        <w:rPr>
          <w:rFonts w:ascii="Consolas" w:hAnsi="Consolas"/>
          <w:sz w:val="18"/>
        </w:rPr>
        <w:t>OX457069.1         6083876                                   ..-.-.-.--.-.--.--.--.--.--.-  6083865</w:t>
      </w:r>
    </w:p>
    <w:p>
      <w:r>
        <w:rPr>
          <w:rFonts w:ascii="Consolas" w:hAnsi="Consolas"/>
          <w:sz w:val="18"/>
        </w:rPr>
        <w:t>OX457069.1         8076015                                             .-.--.--.--.--.--.-  8076021</w:t>
      </w:r>
    </w:p>
    <w:p>
      <w:r>
        <w:rPr>
          <w:rFonts w:ascii="Consolas" w:hAnsi="Consolas"/>
          <w:sz w:val="18"/>
        </w:rPr>
        <w:t>OX457069.1         9302316                                      .-.-.--.-.--.--.--.--.--.-  9302307</w:t>
      </w:r>
    </w:p>
    <w:p>
      <w:r>
        <w:rPr>
          <w:rFonts w:ascii="Consolas" w:hAnsi="Consolas"/>
          <w:sz w:val="18"/>
        </w:rPr>
        <w:t>OX457069.1         9302316                                 ....-.-.-.--.-.--.--.--.--.--.-  9302303</w:t>
      </w:r>
    </w:p>
    <w:p>
      <w:r>
        <w:rPr>
          <w:rFonts w:ascii="Consolas" w:hAnsi="Consolas"/>
          <w:sz w:val="18"/>
        </w:rPr>
        <w:t>OX457069.1         11590156                                         .--.-.--.--.--.--.--.-  11590163</w:t>
      </w:r>
    </w:p>
    <w:p>
      <w:r>
        <w:rPr>
          <w:rFonts w:ascii="Consolas" w:hAnsi="Consolas"/>
          <w:sz w:val="18"/>
        </w:rPr>
        <w:t>OX457069.1         13085307                                       .-.--.-.--.--.--.--.--.-  13085299</w:t>
      </w:r>
    </w:p>
    <w:p>
      <w:r>
        <w:rPr>
          <w:rFonts w:ascii="Consolas" w:hAnsi="Consolas"/>
          <w:sz w:val="18"/>
        </w:rPr>
        <w:t>OX457069.1         13085307                                 ...-.-.-.--.-.--.--.--.--.--.-  13085295</w:t>
      </w:r>
    </w:p>
    <w:p>
      <w:r>
        <w:rPr>
          <w:rFonts w:ascii="Consolas" w:hAnsi="Consolas"/>
          <w:sz w:val="18"/>
        </w:rPr>
        <w:t>OX457069.1         13231700                                  ..-.-.-.--.-.--.--.--.--.--.-  13231711</w:t>
      </w:r>
    </w:p>
    <w:p>
      <w:r>
        <w:rPr>
          <w:rFonts w:ascii="Consolas" w:hAnsi="Consolas"/>
          <w:sz w:val="18"/>
        </w:rPr>
        <w:t>OX457069.1         13232047                             .......-.-.-.--.-.--.--.--.--.--.-  13232063</w:t>
      </w:r>
    </w:p>
    <w:p>
      <w:r>
        <w:rPr>
          <w:rFonts w:ascii="Consolas" w:hAnsi="Consolas"/>
          <w:sz w:val="18"/>
        </w:rPr>
        <w:t>OX457069.1         13499211                                            .-.--.--.--.--.--.-  13499205</w:t>
      </w:r>
    </w:p>
    <w:p>
      <w:r>
        <w:rPr>
          <w:rFonts w:ascii="Consolas" w:hAnsi="Consolas"/>
          <w:sz w:val="18"/>
        </w:rPr>
        <w:t>OX457069.1         13499212                              ......-.-.-.--.-.--.--.--.--.--.-  13499197</w:t>
      </w:r>
    </w:p>
    <w:p>
      <w:r>
        <w:rPr>
          <w:rFonts w:ascii="Consolas" w:hAnsi="Consolas"/>
          <w:sz w:val="18"/>
        </w:rPr>
        <w:t>OX457069.1         15193349                                  ..-.-.-.--.-.--.--.--.--.--.-  15193360</w:t>
      </w:r>
    </w:p>
    <w:p>
      <w:r>
        <w:rPr>
          <w:rFonts w:ascii="Consolas" w:hAnsi="Consolas"/>
          <w:sz w:val="18"/>
        </w:rPr>
        <w:t>OX457069.1         15193349                                         .--.-.--.--.--.--.--.-  15193356</w:t>
      </w:r>
    </w:p>
    <w:p>
      <w:r>
        <w:rPr>
          <w:rFonts w:ascii="Consolas" w:hAnsi="Consolas"/>
          <w:sz w:val="18"/>
        </w:rPr>
        <w:t>OX457069.1         15970047                                         .--.-.--.--.--.--.--.-  15970040</w:t>
      </w:r>
    </w:p>
    <w:p>
      <w:r>
        <w:rPr>
          <w:rFonts w:ascii="Consolas" w:hAnsi="Consolas"/>
          <w:sz w:val="18"/>
        </w:rPr>
        <w:t>OX457069.1         16617696                                                    .--.--.--.-  16617699</w:t>
      </w:r>
    </w:p>
    <w:p>
      <w:r>
        <w:rPr>
          <w:rFonts w:ascii="Consolas" w:hAnsi="Consolas"/>
          <w:sz w:val="18"/>
        </w:rPr>
        <w:t>OX457069.1         18245302                                         .--.-.--.--.--.--.--.-  18245309</w:t>
      </w:r>
    </w:p>
    <w:p>
      <w:r>
        <w:rPr>
          <w:rFonts w:ascii="Consolas" w:hAnsi="Consolas"/>
          <w:sz w:val="18"/>
        </w:rPr>
        <w:t>OX457069.1         20299493                                  ..-.-.-.--.-.--.--.--.--.--.-  20299504</w:t>
      </w:r>
    </w:p>
    <w:p>
      <w:r>
        <w:rPr>
          <w:rFonts w:ascii="Consolas" w:hAnsi="Consolas"/>
          <w:sz w:val="18"/>
        </w:rPr>
        <w:t>OX457069.1         20466909                                            .-.--.--.--.--.--.-  20466903</w:t>
      </w:r>
    </w:p>
    <w:p>
      <w:r>
        <w:rPr>
          <w:rFonts w:ascii="Consolas" w:hAnsi="Consolas"/>
          <w:sz w:val="18"/>
        </w:rPr>
        <w:t>OX457069.1         20466910                              ......-.-.-.--.-.--.--.--.--.--.-  20466895</w:t>
      </w:r>
    </w:p>
    <w:p>
      <w:r>
        <w:rPr>
          <w:rFonts w:ascii="Consolas" w:hAnsi="Consolas"/>
          <w:sz w:val="18"/>
        </w:rPr>
        <w:t>OX457069.1         20593914                                  ..-.-.-.--.-.--.--.--.--.--.-  20593925</w:t>
      </w:r>
    </w:p>
    <w:p>
      <w:r>
        <w:rPr>
          <w:rFonts w:ascii="Consolas" w:hAnsi="Consolas"/>
          <w:sz w:val="18"/>
        </w:rPr>
        <w:t>OX457069.1         21532459                           .........-.-.-.--.-.--.--.--.--.--.-  21532441</w:t>
      </w:r>
    </w:p>
    <w:p>
      <w:r>
        <w:rPr>
          <w:rFonts w:ascii="Consolas" w:hAnsi="Consolas"/>
          <w:sz w:val="18"/>
        </w:rPr>
        <w:t>OX457069.1         22001275                                ....-.-.-.--.-.--.--.--.--.--.-  22001288</w:t>
      </w:r>
    </w:p>
    <w:p>
      <w:r>
        <w:rPr>
          <w:rFonts w:ascii="Consolas" w:hAnsi="Consolas"/>
          <w:sz w:val="18"/>
        </w:rPr>
        <w:t>OX457069.1         22001275                                     .-.-.--.-.--.--.--.--.--.-  22001284</w:t>
      </w:r>
    </w:p>
    <w:p>
      <w:r>
        <w:rPr>
          <w:rFonts w:ascii="Consolas" w:hAnsi="Consolas"/>
          <w:sz w:val="18"/>
        </w:rPr>
        <w:t>OX457069.1         24406372                              ......-.-.-.--.-.--.--.--.--.--.-  24406387</w:t>
      </w:r>
    </w:p>
    <w:p>
      <w:r>
        <w:rPr>
          <w:rFonts w:ascii="Consolas" w:hAnsi="Consolas"/>
          <w:sz w:val="18"/>
        </w:rPr>
        <w:t>OX457069.1         24533887                              ......-.-.-.--.-.--.--.--.--.--.-  24533902</w:t>
      </w:r>
    </w:p>
    <w:p>
      <w:r>
        <w:rPr>
          <w:rFonts w:ascii="Consolas" w:hAnsi="Consolas"/>
          <w:sz w:val="18"/>
        </w:rPr>
        <w:t>OX457069.1         24533888                                            .-.--.--.--.--.--.-  24533894</w:t>
      </w:r>
    </w:p>
    <w:p>
      <w:r>
        <w:rPr>
          <w:rFonts w:ascii="Consolas" w:hAnsi="Consolas"/>
          <w:sz w:val="18"/>
        </w:rPr>
        <w:t>OX457069.1         24663923                                ....-.-.-.--.-.--.--.--.--.--.-  24663936</w:t>
      </w:r>
    </w:p>
    <w:p>
      <w:r>
        <w:rPr>
          <w:rFonts w:ascii="Consolas" w:hAnsi="Consolas"/>
          <w:sz w:val="18"/>
        </w:rPr>
        <w:t>OX457069.1         24663923                                     .-.-.--.-.--.--.--.--.--.-  24663932</w:t>
      </w:r>
    </w:p>
    <w:p>
      <w:r>
        <w:rPr>
          <w:rFonts w:ascii="Consolas" w:hAnsi="Consolas"/>
          <w:sz w:val="18"/>
        </w:rPr>
        <w:t>OX457069.1         25310357                              ......-.-.-.--.-.--.--.--.--.--.-  25310372</w:t>
      </w:r>
    </w:p>
    <w:p>
      <w:r>
        <w:rPr>
          <w:rFonts w:ascii="Consolas" w:hAnsi="Consolas"/>
          <w:sz w:val="18"/>
        </w:rPr>
        <w:t>OX457069.1         25467651                                         .--.-.--.--.--.--.--.-  25467644</w:t>
      </w:r>
    </w:p>
    <w:p>
      <w:r>
        <w:rPr>
          <w:rFonts w:ascii="Consolas" w:hAnsi="Consolas"/>
          <w:sz w:val="18"/>
        </w:rPr>
        <w:t>OX457069.1         26908653                              ......-.-.-.--.-.--.--.--.--.--.-  26908668</w:t>
      </w:r>
    </w:p>
    <w:p>
      <w:r>
        <w:rPr>
          <w:rFonts w:ascii="Consolas" w:hAnsi="Consolas"/>
          <w:sz w:val="18"/>
        </w:rPr>
        <w:t>OX457069.1         26908654                                            .-.--.--.--.--.--.-  26908660</w:t>
      </w:r>
    </w:p>
    <w:p>
      <w:r>
        <w:rPr>
          <w:rFonts w:ascii="Consolas" w:hAnsi="Consolas"/>
          <w:sz w:val="18"/>
        </w:rPr>
        <w:t>OX457069.1         31681661                                ....-.-.-.--.-.--.--.--.--.--.-  31681674</w:t>
      </w:r>
    </w:p>
    <w:p>
      <w:r>
        <w:rPr>
          <w:rFonts w:ascii="Consolas" w:hAnsi="Consolas"/>
          <w:sz w:val="18"/>
        </w:rPr>
        <w:t>OX457069.1         31681661                                     .-.-.--.-.--.--.--.--.--.-  31681670</w:t>
      </w:r>
    </w:p>
    <w:p>
      <w:r>
        <w:rPr>
          <w:rFonts w:ascii="Consolas" w:hAnsi="Consolas"/>
          <w:sz w:val="18"/>
        </w:rPr>
        <w:t>OX457069.1         31725029                                  ..-.-.-.--.-.--.--.--.--.--.-  31725040</w:t>
      </w:r>
    </w:p>
    <w:p>
      <w:r>
        <w:rPr>
          <w:rFonts w:ascii="Consolas" w:hAnsi="Consolas"/>
          <w:sz w:val="18"/>
        </w:rPr>
        <w:t>OX457069.1         32238718                                  ..-.-.-.--.-.--.--.--.--.--.-  32238707</w:t>
      </w:r>
    </w:p>
    <w:p>
      <w:r>
        <w:rPr>
          <w:rFonts w:ascii="Consolas" w:hAnsi="Consolas"/>
          <w:sz w:val="18"/>
        </w:rPr>
        <w:t>OX457069.1         33314106                                            .-.--.--.--.--.--.-  33314112</w:t>
      </w:r>
    </w:p>
    <w:p>
      <w:r>
        <w:rPr>
          <w:rFonts w:ascii="Consolas" w:hAnsi="Consolas"/>
          <w:sz w:val="18"/>
        </w:rPr>
        <w:t>OX457069.1         33875202                            ........-.-.-.--.-.--.--.--.--.--.-  33875185</w:t>
      </w:r>
    </w:p>
    <w:p>
      <w:r>
        <w:rPr>
          <w:rFonts w:ascii="Consolas" w:hAnsi="Consolas"/>
          <w:sz w:val="18"/>
        </w:rPr>
        <w:t>OX457069.1         34256370                              ......-.-.-.--.-.--.--.--.--.--.-  34256385</w:t>
      </w:r>
    </w:p>
    <w:p>
      <w:r>
        <w:rPr>
          <w:rFonts w:ascii="Consolas" w:hAnsi="Consolas"/>
          <w:sz w:val="18"/>
        </w:rPr>
        <w:t>OX457069.1         34256371                                            .-.--.--.--.--.--.-  34256377</w:t>
      </w:r>
    </w:p>
    <w:p>
      <w:r>
        <w:rPr>
          <w:rFonts w:ascii="Consolas" w:hAnsi="Consolas"/>
          <w:sz w:val="18"/>
        </w:rPr>
        <w:t>OX457069.1         34760038                                  ..-.-.-.--.-.--.--.--.--.--.-  34760049</w:t>
      </w:r>
    </w:p>
    <w:p>
      <w:r>
        <w:rPr>
          <w:rFonts w:ascii="Consolas" w:hAnsi="Consolas"/>
          <w:sz w:val="18"/>
        </w:rPr>
        <w:t>OX457069.1         36466881                                            .-.--.--.--.--.--.-  36466875</w:t>
      </w:r>
    </w:p>
    <w:p>
      <w:r>
        <w:rPr>
          <w:rFonts w:ascii="Consolas" w:hAnsi="Consolas"/>
          <w:sz w:val="18"/>
        </w:rPr>
        <w:t>OX457069.1         36978586                              ......-.-.-.--.-.--.--.--.--.--.-  36978571</w:t>
      </w:r>
    </w:p>
    <w:p>
      <w:r>
        <w:rPr>
          <w:rFonts w:ascii="Consolas" w:hAnsi="Consolas"/>
          <w:sz w:val="18"/>
        </w:rPr>
        <w:t>OX457069.1         37179820                                                 .--.--.--.--.-  37179824</w:t>
      </w:r>
    </w:p>
    <w:p>
      <w:r>
        <w:rPr>
          <w:rFonts w:ascii="Consolas" w:hAnsi="Consolas"/>
          <w:sz w:val="18"/>
        </w:rPr>
        <w:t>OX457069.1         39222995                                  ..-.-.-.--.-.--.--.--.--.--.-  39223006</w:t>
      </w:r>
    </w:p>
    <w:p>
      <w:r>
        <w:rPr>
          <w:rFonts w:ascii="Consolas" w:hAnsi="Consolas"/>
          <w:sz w:val="18"/>
        </w:rPr>
        <w:t>OX457069.1         39259968                            ........-.-.-.--.-.--.--.--.--.--.-  39259985</w:t>
      </w:r>
    </w:p>
    <w:p>
      <w:r>
        <w:rPr>
          <w:rFonts w:ascii="Consolas" w:hAnsi="Consolas"/>
          <w:sz w:val="18"/>
        </w:rPr>
        <w:t>OX457069.1         39442561                                         .--.-.--.--.--.--.--.-  39442554</w:t>
      </w:r>
    </w:p>
    <w:p>
      <w:r>
        <w:rPr>
          <w:rFonts w:ascii="Consolas" w:hAnsi="Consolas"/>
          <w:sz w:val="18"/>
        </w:rPr>
        <w:t>OX457069.1         39442561                                  ..-.-.-.--.-.--.--.--.--.--.-  39442550</w:t>
      </w:r>
    </w:p>
    <w:p>
      <w:r>
        <w:rPr>
          <w:rFonts w:ascii="Consolas" w:hAnsi="Consolas"/>
          <w:sz w:val="18"/>
        </w:rPr>
        <w:t>OX457069.1         40613777                              ......-.-.-.--.-.--.--.--.--.--.-  40613792</w:t>
      </w:r>
    </w:p>
    <w:p>
      <w:r>
        <w:rPr>
          <w:rFonts w:ascii="Consolas" w:hAnsi="Consolas"/>
          <w:sz w:val="18"/>
        </w:rPr>
        <w:t>OX457069.1         40613778                                            .-.--.--.--.--.--.-  40613784</w:t>
      </w:r>
    </w:p>
    <w:p>
      <w:r>
        <w:rPr>
          <w:rFonts w:ascii="Consolas" w:hAnsi="Consolas"/>
          <w:sz w:val="18"/>
        </w:rPr>
        <w:t>OX457069.1         41846660                                 ...-.-.-.--.-.--.--.--.--.--.-  41846672</w:t>
      </w:r>
    </w:p>
    <w:p>
      <w:r>
        <w:rPr>
          <w:rFonts w:ascii="Consolas" w:hAnsi="Consolas"/>
          <w:sz w:val="18"/>
        </w:rPr>
        <w:t>OX457069.1         41846660                                       .-.--.-.--.--.--.--.--.-  41846668</w:t>
      </w:r>
    </w:p>
    <w:p>
      <w:r>
        <w:rPr>
          <w:rFonts w:ascii="Consolas" w:hAnsi="Consolas"/>
          <w:sz w:val="18"/>
        </w:rPr>
        <w:t>OX457069.1         41971720                                            .-.--.--.--.--.--.-  41971714</w:t>
      </w:r>
    </w:p>
    <w:p>
      <w:r>
        <w:rPr>
          <w:rFonts w:ascii="Consolas" w:hAnsi="Consolas"/>
          <w:sz w:val="18"/>
        </w:rPr>
        <w:t>OX457069.1         43191290                                            .-.--.--.--.--.--.-  43191296</w:t>
      </w:r>
    </w:p>
    <w:p>
      <w:r>
        <w:rPr>
          <w:rFonts w:ascii="Consolas" w:hAnsi="Consolas"/>
          <w:sz w:val="18"/>
        </w:rPr>
        <w:t>OX457069.1         43418005                                  ..-.-.-.--.-.--.--.--.--.--.-  43417994</w:t>
      </w:r>
    </w:p>
    <w:p>
      <w:r>
        <w:rPr>
          <w:rFonts w:ascii="Consolas" w:hAnsi="Consolas"/>
          <w:sz w:val="18"/>
        </w:rPr>
        <w:t>OX457069.1         43944359                               .....-.-.-.--.-.--.--.--.--.--.-  43944345</w:t>
      </w:r>
    </w:p>
    <w:p>
      <w:r>
        <w:rPr>
          <w:rFonts w:ascii="Consolas" w:hAnsi="Consolas"/>
          <w:sz w:val="18"/>
        </w:rPr>
        <w:t>OX457069.1         43944360                                         .--.-.--.--.--.--.--.-  43944353</w:t>
      </w:r>
    </w:p>
    <w:p>
      <w:r>
        <w:rPr>
          <w:rFonts w:ascii="Consolas" w:hAnsi="Consolas"/>
          <w:sz w:val="18"/>
        </w:rPr>
        <w:t>OX457069.1         44527005                                            .-.--.--.--.--.--.-  44527011</w:t>
      </w:r>
    </w:p>
    <w:p>
      <w:r>
        <w:rPr>
          <w:rFonts w:ascii="Consolas" w:hAnsi="Consolas"/>
          <w:sz w:val="18"/>
        </w:rPr>
        <w:t>OX457069.1         45073269                                ....-.-.-.--.-.--.--.--.--.--.-  45073282</w:t>
      </w:r>
    </w:p>
    <w:p>
      <w:r>
        <w:rPr>
          <w:rFonts w:ascii="Consolas" w:hAnsi="Consolas"/>
          <w:sz w:val="18"/>
        </w:rPr>
        <w:t>OX457069.1         45073269                                     .-.-.--.-.--.--.--.--.--.-  45073278</w:t>
      </w:r>
    </w:p>
    <w:p>
      <w:r>
        <w:rPr>
          <w:rFonts w:ascii="Consolas" w:hAnsi="Consolas"/>
          <w:sz w:val="18"/>
        </w:rPr>
        <w:t>OX457069.1         45155790                                            .-.--.--.--.--.--.-  45155796</w:t>
      </w:r>
    </w:p>
    <w:p>
      <w:r>
        <w:rPr>
          <w:rFonts w:ascii="Consolas" w:hAnsi="Consolas"/>
          <w:sz w:val="18"/>
        </w:rPr>
        <w:t>OX457069.1         45564586                                            .-.--.--.--.--.--.-  45564580</w:t>
      </w:r>
    </w:p>
    <w:p>
      <w:r>
        <w:rPr>
          <w:rFonts w:ascii="Consolas" w:hAnsi="Consolas"/>
          <w:sz w:val="18"/>
        </w:rPr>
        <w:t>OX457069.1         46083832                                   .-.-.-.--.-.--.--.--.--.--.-  46083842</w:t>
      </w:r>
    </w:p>
    <w:p>
      <w:r>
        <w:rPr>
          <w:rFonts w:ascii="Consolas" w:hAnsi="Consolas"/>
          <w:sz w:val="18"/>
        </w:rPr>
        <w:t>OX457069.1         46977283                              ......-.-.-.--.-.--.--.--.--.--.-  46977298</w:t>
      </w:r>
    </w:p>
    <w:p>
      <w:r>
        <w:rPr>
          <w:rFonts w:ascii="Consolas" w:hAnsi="Consolas"/>
          <w:sz w:val="18"/>
        </w:rPr>
        <w:t>OX457069.1         47454719                                            .-.--.--.--.--.--.-  47454725</w:t>
      </w:r>
    </w:p>
    <w:p>
      <w:r>
        <w:rPr>
          <w:rFonts w:ascii="Consolas" w:hAnsi="Consolas"/>
          <w:sz w:val="18"/>
        </w:rPr>
        <w:t>OX457069.1         47719885                                   .-.-.-.--.-.--.--.--.--.--.-  47719875</w:t>
      </w:r>
    </w:p>
    <w:p>
      <w:r>
        <w:rPr>
          <w:rFonts w:ascii="Consolas" w:hAnsi="Consolas"/>
          <w:sz w:val="18"/>
        </w:rPr>
        <w:t>OX457069.1         47719885                               .....-.-.-.--.-.--.--.--.--.--.-  47719871</w:t>
      </w:r>
    </w:p>
    <w:p>
      <w:r>
        <w:rPr>
          <w:rFonts w:ascii="Consolas" w:hAnsi="Consolas"/>
          <w:sz w:val="18"/>
        </w:rPr>
        <w:t>OX457069.1         49911227                                            .-.--.--.--.--.--.-  49911233</w:t>
      </w:r>
    </w:p>
    <w:p>
      <w:r>
        <w:rPr>
          <w:rFonts w:ascii="Consolas" w:hAnsi="Consolas"/>
          <w:sz w:val="18"/>
        </w:rPr>
        <w:t>OX457069.1         50048701                                            .-.--.--.--.--.--.-  50048707</w:t>
      </w:r>
    </w:p>
    <w:p>
      <w:r>
        <w:rPr>
          <w:rFonts w:ascii="Consolas" w:hAnsi="Consolas"/>
          <w:sz w:val="18"/>
        </w:rPr>
        <w:t>OX457069.1         50065307                                            .-.--.--.--.--.--.-  50065313</w:t>
      </w:r>
    </w:p>
    <w:p>
      <w:r>
        <w:rPr>
          <w:rFonts w:ascii="Consolas" w:hAnsi="Consolas"/>
          <w:sz w:val="18"/>
        </w:rPr>
        <w:t>OX457069.1         52290401                                            .-.--.--.--.--.--.-  52290407</w:t>
      </w:r>
    </w:p>
    <w:p>
      <w:r>
        <w:rPr>
          <w:rFonts w:ascii="Consolas" w:hAnsi="Consolas"/>
          <w:sz w:val="18"/>
        </w:rPr>
        <w:t>OX457069.1         53840482                                  ..-.-.-.--.-.--.--.--.--.--.-  53840471</w:t>
      </w:r>
    </w:p>
    <w:p>
      <w:r>
        <w:rPr>
          <w:rFonts w:ascii="Consolas" w:hAnsi="Consolas"/>
          <w:sz w:val="18"/>
        </w:rPr>
        <w:t>OX457069.1         56032653                                  ..-.-.-.--.-.--.--.--.--.--.-  56032664</w:t>
      </w:r>
    </w:p>
    <w:p>
      <w:r>
        <w:rPr>
          <w:rFonts w:ascii="Consolas" w:hAnsi="Consolas"/>
          <w:sz w:val="18"/>
        </w:rPr>
        <w:t>OX457069.1         58628950                            ........-.-.-.--.-.--.--.--.--.--.-  58628933</w:t>
      </w:r>
    </w:p>
    <w:p>
      <w:r>
        <w:rPr>
          <w:rFonts w:ascii="Consolas" w:hAnsi="Consolas"/>
          <w:sz w:val="18"/>
        </w:rPr>
        <w:t>OX457069.1         58629524                                            .-.--.--.--.--.--.-  58629530</w:t>
      </w:r>
    </w:p>
    <w:p>
      <w:r>
        <w:rPr>
          <w:rFonts w:ascii="Consolas" w:hAnsi="Consolas"/>
          <w:sz w:val="18"/>
        </w:rPr>
        <w:t>OX457069.1         58882584                                         .--.-.--.--.--.--.--.-  58882577</w:t>
      </w:r>
    </w:p>
    <w:p>
      <w:r>
        <w:rPr>
          <w:rFonts w:ascii="Consolas" w:hAnsi="Consolas"/>
          <w:sz w:val="18"/>
        </w:rPr>
        <w:t>OX457069.1         59570936                                         .--.-.--.--.--.--.--.-  59570943</w:t>
      </w:r>
    </w:p>
    <w:p>
      <w:r>
        <w:rPr>
          <w:rFonts w:ascii="Consolas" w:hAnsi="Consolas"/>
          <w:sz w:val="18"/>
        </w:rPr>
        <w:t>OX457069.1         59755828                                         .--.-.--.--.--.--.--.-  59755835</w:t>
      </w:r>
    </w:p>
    <w:p>
      <w:r>
        <w:rPr>
          <w:rFonts w:ascii="Consolas" w:hAnsi="Consolas"/>
          <w:sz w:val="18"/>
        </w:rPr>
        <w:t>OX457069.1         60909952                                         .--.-.--.--.--.--.--.-  60909945</w:t>
      </w:r>
    </w:p>
    <w:p>
      <w:r>
        <w:rPr>
          <w:rFonts w:ascii="Consolas" w:hAnsi="Consolas"/>
          <w:sz w:val="18"/>
        </w:rPr>
        <w:t>OX457069.1         62281457                                   .-.-.-.--.-.--.--.--.--.--.-  62281447</w:t>
      </w:r>
    </w:p>
    <w:p>
      <w:r>
        <w:rPr>
          <w:rFonts w:ascii="Consolas" w:hAnsi="Consolas"/>
          <w:sz w:val="18"/>
        </w:rPr>
        <w:t>OX457069.1         63323766                              ......-.-.-.--.-.--.--.--.--.--.-  63323751</w:t>
      </w:r>
    </w:p>
    <w:p>
      <w:r>
        <w:rPr>
          <w:rFonts w:ascii="Consolas" w:hAnsi="Consolas"/>
          <w:sz w:val="18"/>
        </w:rPr>
        <w:t>OX457069.1         63329006                               .....-.-.-.--.-.--.--.--.--.--.-  63328992</w:t>
      </w:r>
    </w:p>
    <w:p>
      <w:r>
        <w:rPr>
          <w:rFonts w:ascii="Consolas" w:hAnsi="Consolas"/>
          <w:sz w:val="18"/>
        </w:rPr>
        <w:t>OX457069.1         64022147                              ......-.-.-.--.-.--.--.--.--.--.-  64022162</w:t>
      </w:r>
    </w:p>
    <w:p>
      <w:r>
        <w:rPr>
          <w:rFonts w:ascii="Consolas" w:hAnsi="Consolas"/>
          <w:sz w:val="18"/>
        </w:rPr>
        <w:t>OX457069.1         64022148                                            .-.--.--.--.--.--.-  64022154</w:t>
      </w:r>
    </w:p>
    <w:p>
      <w:r>
        <w:rPr>
          <w:rFonts w:ascii="Consolas" w:hAnsi="Consolas"/>
          <w:sz w:val="18"/>
        </w:rPr>
        <w:t>OX457069.1         64222002                                            .-.--.--.--.--.--.-  64221996</w:t>
      </w:r>
    </w:p>
    <w:p>
      <w:r>
        <w:rPr>
          <w:rFonts w:ascii="Consolas" w:hAnsi="Consolas"/>
          <w:sz w:val="18"/>
        </w:rPr>
        <w:t>OX457069.1         64360343                                     .-.-.--.-.--.--.--.--.--.-  64360334</w:t>
      </w:r>
    </w:p>
    <w:p>
      <w:r>
        <w:rPr>
          <w:rFonts w:ascii="Consolas" w:hAnsi="Consolas"/>
          <w:sz w:val="18"/>
        </w:rPr>
        <w:t>OX457069.1         64360343                                ....-.-.-.--.-.--.--.--.--.--.-  64360330</w:t>
      </w:r>
    </w:p>
    <w:p>
      <w:r>
        <w:rPr>
          <w:rFonts w:ascii="Consolas" w:hAnsi="Consolas"/>
          <w:sz w:val="18"/>
        </w:rPr>
        <w:t>OX457069.1         65334646                             .......-.-.-.--.-.--.--.--.--.--.-  65334662</w:t>
      </w:r>
    </w:p>
    <w:p>
      <w:r>
        <w:rPr>
          <w:rFonts w:ascii="Consolas" w:hAnsi="Consolas"/>
          <w:sz w:val="18"/>
        </w:rPr>
        <w:t>OX457069.1         66238045                                            .-.--.--.--.--.--.-  66238051</w:t>
      </w:r>
    </w:p>
    <w:p>
      <w:r>
        <w:rPr>
          <w:rFonts w:ascii="Consolas" w:hAnsi="Consolas"/>
          <w:sz w:val="18"/>
        </w:rPr>
        <w:t>OX457069.1         68257311                                            .-.--.--.--.--.--.-  68257317</w:t>
      </w:r>
    </w:p>
    <w:p>
      <w:r>
        <w:rPr>
          <w:rFonts w:ascii="Consolas" w:hAnsi="Consolas"/>
          <w:sz w:val="18"/>
        </w:rPr>
        <w:t>OX457069.1         72392193                                         .--.-.--.--.--.--.--.-  72392200</w:t>
      </w:r>
    </w:p>
    <w:p>
      <w:r>
        <w:rPr>
          <w:rFonts w:ascii="Consolas" w:hAnsi="Consolas"/>
          <w:sz w:val="18"/>
        </w:rPr>
        <w:t>OX457069.1         73077437                                            .-.--.--.--.--.--.-  73077431</w:t>
      </w:r>
    </w:p>
    <w:p>
      <w:r>
        <w:rPr>
          <w:rFonts w:ascii="Consolas" w:hAnsi="Consolas"/>
          <w:sz w:val="18"/>
        </w:rPr>
        <w:t>OX457069.1         73960906                               .....-.-.-.--.-.--.--.--.--.--.-  73960892</w:t>
      </w:r>
    </w:p>
    <w:p>
      <w:r>
        <w:rPr>
          <w:rFonts w:ascii="Consolas" w:hAnsi="Consolas"/>
          <w:sz w:val="18"/>
        </w:rPr>
        <w:t>OX457069.1         76732892                                            .-.--.--.--.--.--.-  76732898</w:t>
      </w:r>
    </w:p>
    <w:p>
      <w:r>
        <w:rPr>
          <w:rFonts w:ascii="Consolas" w:hAnsi="Consolas"/>
          <w:sz w:val="18"/>
        </w:rPr>
        <w:t>OX457069.1         77347449                              ......-.-.-.--.-.--.--.--.--.--.-  77347464</w:t>
      </w:r>
    </w:p>
    <w:p>
      <w:r>
        <w:rPr>
          <w:rFonts w:ascii="Consolas" w:hAnsi="Consolas"/>
          <w:sz w:val="18"/>
        </w:rPr>
        <w:t>OX457069.1         77347450                                            .-.--.--.--.--.--.-  77347456</w:t>
      </w:r>
    </w:p>
    <w:p>
      <w:r>
        <w:rPr>
          <w:rFonts w:ascii="Consolas" w:hAnsi="Consolas"/>
          <w:sz w:val="18"/>
        </w:rPr>
        <w:t>OX457069.1         79228591                                         .--.-.--.--.--.--.--.-  79228598</w:t>
      </w:r>
    </w:p>
    <w:p>
      <w:r>
        <w:rPr>
          <w:rFonts w:ascii="Consolas" w:hAnsi="Consolas"/>
          <w:sz w:val="18"/>
        </w:rPr>
        <w:t>OX457069.1         79488198                                         .--.-.--.--.--.--.--.-  79488205</w:t>
      </w:r>
    </w:p>
    <w:p>
      <w:r>
        <w:rPr>
          <w:rFonts w:ascii="Consolas" w:hAnsi="Consolas"/>
          <w:sz w:val="18"/>
        </w:rPr>
        <w:t>OX457069.1         80526447                                            .-.--.--.--.--.--.-  80526441</w:t>
      </w:r>
    </w:p>
    <w:p>
      <w:r>
        <w:rPr>
          <w:rFonts w:ascii="Consolas" w:hAnsi="Consolas"/>
          <w:sz w:val="18"/>
        </w:rPr>
        <w:t>OX457069.1         81343203                                   .-.-.-.--.-.--.--.--.--.--.-  81343213</w:t>
      </w:r>
    </w:p>
    <w:p>
      <w:r>
        <w:rPr>
          <w:rFonts w:ascii="Consolas" w:hAnsi="Consolas"/>
          <w:sz w:val="18"/>
        </w:rPr>
        <w:t>OX457069.1         81344310                                   .-.-.-.--.-.--.--.--.--.--.-  81344320</w:t>
      </w:r>
    </w:p>
    <w:p>
      <w:r>
        <w:rPr>
          <w:rFonts w:ascii="Consolas" w:hAnsi="Consolas"/>
          <w:sz w:val="18"/>
        </w:rPr>
        <w:t>OX457069.1         81818046                                            .-.--.--.--.--.--.-  81818040</w:t>
      </w:r>
    </w:p>
    <w:p>
      <w:r>
        <w:rPr>
          <w:rFonts w:ascii="Consolas" w:hAnsi="Consolas"/>
          <w:sz w:val="18"/>
        </w:rPr>
        <w:t>OX457069.1         81818047                              ......-.-.-.--.-.--.--.--.--.--.-  81818032</w:t>
      </w:r>
    </w:p>
    <w:p>
      <w:r>
        <w:rPr>
          <w:rFonts w:ascii="Consolas" w:hAnsi="Consolas"/>
          <w:sz w:val="18"/>
        </w:rPr>
        <w:t>OX457069.1         84807095                                   .-.-.-.--.-.--.--.--.--.--.-  84807085</w:t>
      </w:r>
    </w:p>
    <w:p>
      <w:r>
        <w:rPr>
          <w:rFonts w:ascii="Consolas" w:hAnsi="Consolas"/>
          <w:sz w:val="18"/>
        </w:rPr>
        <w:t>OX457069.1         85621239                                                 .--.--.--.--.-  85621235</w:t>
      </w:r>
    </w:p>
    <w:p>
      <w:r>
        <w:rPr>
          <w:rFonts w:ascii="Consolas" w:hAnsi="Consolas"/>
          <w:sz w:val="18"/>
        </w:rPr>
        <w:t>OX457069.1         86376645                              ......-.-.-.--.-.--.--.--.--.--.-  86376660</w:t>
      </w:r>
    </w:p>
    <w:p>
      <w:r>
        <w:rPr>
          <w:rFonts w:ascii="Consolas" w:hAnsi="Consolas"/>
          <w:sz w:val="18"/>
        </w:rPr>
        <w:t>OX457069.1         86376646                                            .-.--.--.--.--.--.-  86376652</w:t>
      </w:r>
    </w:p>
    <w:p>
      <w:r>
        <w:rPr>
          <w:rFonts w:ascii="Consolas" w:hAnsi="Consolas"/>
          <w:sz w:val="18"/>
        </w:rPr>
        <w:t>OX457069.1         87256186                                            .-.--.--.--.--.--.-  87256180</w:t>
      </w:r>
    </w:p>
    <w:p>
      <w:r>
        <w:rPr>
          <w:rFonts w:ascii="Consolas" w:hAnsi="Consolas"/>
          <w:sz w:val="18"/>
        </w:rPr>
        <w:t>OX457069.1         87256187                              ......-.-.-.--.-.--.--.--.--.--.-  87256172</w:t>
      </w:r>
    </w:p>
    <w:p>
      <w:r>
        <w:rPr>
          <w:rFonts w:ascii="Consolas" w:hAnsi="Consolas"/>
          <w:sz w:val="18"/>
        </w:rPr>
        <w:t>OX457069.1         64202437                               .....-.-.-.--.-.--.--.--.--.--.-  64202451</w:t>
      </w:r>
    </w:p>
    <w:p>
      <w:r>
        <w:rPr>
          <w:rFonts w:ascii="Consolas" w:hAnsi="Consolas"/>
          <w:sz w:val="18"/>
        </w:rPr>
        <w:t>OX457069.1         483197                                 .....-.-.-.--.-.--.--.--.--.--.-  483183</w:t>
      </w:r>
    </w:p>
    <w:p>
      <w:r>
        <w:rPr>
          <w:rFonts w:ascii="Consolas" w:hAnsi="Consolas"/>
          <w:sz w:val="18"/>
        </w:rPr>
        <w:t>OX457069.1         1416497                                .....-.-.-.--.-.--.--.--.--.--.-  1416483</w:t>
      </w:r>
    </w:p>
    <w:p>
      <w:r>
        <w:rPr>
          <w:rFonts w:ascii="Consolas" w:hAnsi="Consolas"/>
          <w:sz w:val="18"/>
        </w:rPr>
        <w:t>OX457069.1         1930548                                               .--.--.--.--.--.-  1930553</w:t>
      </w:r>
    </w:p>
    <w:p>
      <w:r>
        <w:rPr>
          <w:rFonts w:ascii="Consolas" w:hAnsi="Consolas"/>
          <w:sz w:val="18"/>
        </w:rPr>
        <w:t>OX457069.1         4113370                                    .-.-.-.--.-.--.--.--.--.--.-  4113360</w:t>
      </w:r>
    </w:p>
    <w:p>
      <w:r>
        <w:rPr>
          <w:rFonts w:ascii="Consolas" w:hAnsi="Consolas"/>
          <w:sz w:val="18"/>
        </w:rPr>
        <w:t>OX457069.1         4252711                                .....-.-.-.--.-.--.--.--.--.--.-  4252697</w:t>
      </w:r>
    </w:p>
    <w:p>
      <w:r>
        <w:rPr>
          <w:rFonts w:ascii="Consolas" w:hAnsi="Consolas"/>
          <w:sz w:val="18"/>
        </w:rPr>
        <w:t>OX457069.1         4253018                                    .-.-.-.--.-.--.--.--.--.--.-  4253028</w:t>
      </w:r>
    </w:p>
    <w:p>
      <w:r>
        <w:rPr>
          <w:rFonts w:ascii="Consolas" w:hAnsi="Consolas"/>
          <w:sz w:val="18"/>
        </w:rPr>
        <w:t>OX457069.1         4253018                                             .-.--.--.--.--.--.-  4253024</w:t>
      </w:r>
    </w:p>
    <w:p>
      <w:r>
        <w:rPr>
          <w:rFonts w:ascii="Consolas" w:hAnsi="Consolas"/>
          <w:sz w:val="18"/>
        </w:rPr>
        <w:t>OX457069.1         4893584                                .....-.-.-.--.-.--.--.--.--.--.-  4893570</w:t>
      </w:r>
    </w:p>
    <w:p>
      <w:r>
        <w:rPr>
          <w:rFonts w:ascii="Consolas" w:hAnsi="Consolas"/>
          <w:sz w:val="18"/>
        </w:rPr>
        <w:t>OX457069.1         5040235                                .....-.-.-.--.-.--.--.--.--.--.-  5040249</w:t>
      </w:r>
    </w:p>
    <w:p>
      <w:r>
        <w:rPr>
          <w:rFonts w:ascii="Consolas" w:hAnsi="Consolas"/>
          <w:sz w:val="18"/>
        </w:rPr>
        <w:t>OX457069.1         5736590                                                     .--.--.--.-  5736587</w:t>
      </w:r>
    </w:p>
    <w:p>
      <w:r>
        <w:rPr>
          <w:rFonts w:ascii="Consolas" w:hAnsi="Consolas"/>
          <w:sz w:val="18"/>
        </w:rPr>
        <w:t>OX457069.1         6083875                                .....-.-.-.--.-.--.--.--.--.--.-  6083861</w:t>
      </w:r>
    </w:p>
    <w:p>
      <w:r>
        <w:rPr>
          <w:rFonts w:ascii="Consolas" w:hAnsi="Consolas"/>
          <w:sz w:val="18"/>
        </w:rPr>
        <w:t>OX457069.1         6860010                                             .-.--.--.--.--.--.-  6860004</w:t>
      </w:r>
    </w:p>
    <w:p>
      <w:r>
        <w:rPr>
          <w:rFonts w:ascii="Consolas" w:hAnsi="Consolas"/>
          <w:sz w:val="18"/>
        </w:rPr>
        <w:t>OX457069.1         7472188                                    .-.-.-.--.-.--.--.--.--.--.-  7472178</w:t>
      </w:r>
    </w:p>
    <w:p>
      <w:r>
        <w:rPr>
          <w:rFonts w:ascii="Consolas" w:hAnsi="Consolas"/>
          <w:sz w:val="18"/>
        </w:rPr>
        <w:t>OX457069.1         8498119                               ......-.-.-.--.-.--.--.--.--.--.-  8498104</w:t>
      </w:r>
    </w:p>
    <w:p>
      <w:r>
        <w:rPr>
          <w:rFonts w:ascii="Consolas" w:hAnsi="Consolas"/>
          <w:sz w:val="18"/>
        </w:rPr>
        <w:t>OX457069.1         10121470                                            .-.--.--.--.--.--.-  10121464</w:t>
      </w:r>
    </w:p>
    <w:p>
      <w:r>
        <w:rPr>
          <w:rFonts w:ascii="Consolas" w:hAnsi="Consolas"/>
          <w:sz w:val="18"/>
        </w:rPr>
        <w:t>OX457069.1         13231701                               .....-.-.-.--.-.--.--.--.--.--.-  13231715</w:t>
      </w:r>
    </w:p>
    <w:p>
      <w:r>
        <w:rPr>
          <w:rFonts w:ascii="Consolas" w:hAnsi="Consolas"/>
          <w:sz w:val="18"/>
        </w:rPr>
        <w:t>OX457069.1         13499211                                   .-.-.-.--.-.--.--.--.--.--.-  13499201</w:t>
      </w:r>
    </w:p>
    <w:p>
      <w:r>
        <w:rPr>
          <w:rFonts w:ascii="Consolas" w:hAnsi="Consolas"/>
          <w:sz w:val="18"/>
        </w:rPr>
        <w:t>OX457069.1         15105753                                              .--.--.--.--.--.-  15105748</w:t>
      </w:r>
    </w:p>
    <w:p>
      <w:r>
        <w:rPr>
          <w:rFonts w:ascii="Consolas" w:hAnsi="Consolas"/>
          <w:sz w:val="18"/>
        </w:rPr>
        <w:t>OX457069.1         15193350                               .....-.-.-.--.-.--.--.--.--.--.-  15193364</w:t>
      </w:r>
    </w:p>
    <w:p>
      <w:r>
        <w:rPr>
          <w:rFonts w:ascii="Consolas" w:hAnsi="Consolas"/>
          <w:sz w:val="18"/>
        </w:rPr>
        <w:t>OX457069.1         17797793                                            .-.--.--.--.--.--.-  17797787</w:t>
      </w:r>
    </w:p>
    <w:p>
      <w:r>
        <w:rPr>
          <w:rFonts w:ascii="Consolas" w:hAnsi="Consolas"/>
          <w:sz w:val="18"/>
        </w:rPr>
        <w:t>OX457069.1         17864085                               .....-.-.-.--.-.--.--.--.--.--.-  17864071</w:t>
      </w:r>
    </w:p>
    <w:p>
      <w:r>
        <w:rPr>
          <w:rFonts w:ascii="Consolas" w:hAnsi="Consolas"/>
          <w:sz w:val="18"/>
        </w:rPr>
        <w:t>OX457069.1         17970456                                     .-.-.--.-.--.--.--.--.--.-  17970447</w:t>
      </w:r>
    </w:p>
    <w:p>
      <w:r>
        <w:rPr>
          <w:rFonts w:ascii="Consolas" w:hAnsi="Consolas"/>
          <w:sz w:val="18"/>
        </w:rPr>
        <w:t>OX457069.1         17970456                                ....-.-.-.--.-.--.--.--.--.--.-  17970443</w:t>
      </w:r>
    </w:p>
    <w:p>
      <w:r>
        <w:rPr>
          <w:rFonts w:ascii="Consolas" w:hAnsi="Consolas"/>
          <w:sz w:val="18"/>
        </w:rPr>
        <w:t>OX457069.1         18882143                               .....-.-.-.--.-.--.--.--.--.--.-  18882157</w:t>
      </w:r>
    </w:p>
    <w:p>
      <w:r>
        <w:rPr>
          <w:rFonts w:ascii="Consolas" w:hAnsi="Consolas"/>
          <w:sz w:val="18"/>
        </w:rPr>
        <w:t>OX457069.1         19005131                               .....-.-.-.--.-.--.--.--.--.--.-  19005145</w:t>
      </w:r>
    </w:p>
    <w:p>
      <w:r>
        <w:rPr>
          <w:rFonts w:ascii="Consolas" w:hAnsi="Consolas"/>
          <w:sz w:val="18"/>
        </w:rPr>
        <w:t>OX457069.1         19005131                                   .-.-.-.--.-.--.--.--.--.--.-  19005141</w:t>
      </w:r>
    </w:p>
    <w:p>
      <w:r>
        <w:rPr>
          <w:rFonts w:ascii="Consolas" w:hAnsi="Consolas"/>
          <w:sz w:val="18"/>
        </w:rPr>
        <w:t>OX457069.1         19005131                                            .-.--.--.--.--.--.-  19005137</w:t>
      </w:r>
    </w:p>
    <w:p>
      <w:r>
        <w:rPr>
          <w:rFonts w:ascii="Consolas" w:hAnsi="Consolas"/>
          <w:sz w:val="18"/>
        </w:rPr>
        <w:t>OX457069.1         20127862                               .....-.-.-.--.-.--.--.--.--.--.-  20127876</w:t>
      </w:r>
    </w:p>
    <w:p>
      <w:r>
        <w:rPr>
          <w:rFonts w:ascii="Consolas" w:hAnsi="Consolas"/>
          <w:sz w:val="18"/>
        </w:rPr>
        <w:t>OX457069.1         20299494                               .....-.-.-.--.-.--.--.--.--.--.-  20299508</w:t>
      </w:r>
    </w:p>
    <w:p>
      <w:r>
        <w:rPr>
          <w:rFonts w:ascii="Consolas" w:hAnsi="Consolas"/>
          <w:sz w:val="18"/>
        </w:rPr>
        <w:t>OX457069.1         20466909                                   .-.-.-.--.-.--.--.--.--.--.-  20466899</w:t>
      </w:r>
    </w:p>
    <w:p>
      <w:r>
        <w:rPr>
          <w:rFonts w:ascii="Consolas" w:hAnsi="Consolas"/>
          <w:sz w:val="18"/>
        </w:rPr>
        <w:t>OX457069.1         20593915                               .....-.-.-.--.-.--.--.--.--.--.-  20593929</w:t>
      </w:r>
    </w:p>
    <w:p>
      <w:r>
        <w:rPr>
          <w:rFonts w:ascii="Consolas" w:hAnsi="Consolas"/>
          <w:sz w:val="18"/>
        </w:rPr>
        <w:t>OX457069.1         21427817                             .......-.-.-.--.-.--.--.--.--.--.-  21427801</w:t>
      </w:r>
    </w:p>
    <w:p>
      <w:r>
        <w:rPr>
          <w:rFonts w:ascii="Consolas" w:hAnsi="Consolas"/>
          <w:sz w:val="18"/>
        </w:rPr>
        <w:t>OX457069.1         21731615                                              .--.--.--.--.--.-  21731610</w:t>
      </w:r>
    </w:p>
    <w:p>
      <w:r>
        <w:rPr>
          <w:rFonts w:ascii="Consolas" w:hAnsi="Consolas"/>
          <w:sz w:val="18"/>
        </w:rPr>
        <w:t>OX457069.1         22005283                                            .-.--.--.--.--.--.-  22005289</w:t>
      </w:r>
    </w:p>
    <w:p>
      <w:r>
        <w:rPr>
          <w:rFonts w:ascii="Consolas" w:hAnsi="Consolas"/>
          <w:sz w:val="18"/>
        </w:rPr>
        <w:t>OX457069.1         22016929                                              .--.--.--.--.--.-  22016924</w:t>
      </w:r>
    </w:p>
    <w:p>
      <w:r>
        <w:rPr>
          <w:rFonts w:ascii="Consolas" w:hAnsi="Consolas"/>
          <w:sz w:val="18"/>
        </w:rPr>
        <w:t>OX457069.1         22422804                               .....-.-.-.--.-.--.--.--.--.--.-  22422790</w:t>
      </w:r>
    </w:p>
    <w:p>
      <w:r>
        <w:rPr>
          <w:rFonts w:ascii="Consolas" w:hAnsi="Consolas"/>
          <w:sz w:val="18"/>
        </w:rPr>
        <w:t>OX457069.1         23195950                               .....-.-.-.--.-.--.--.--.--.--.-  23195964</w:t>
      </w:r>
    </w:p>
    <w:p>
      <w:r>
        <w:rPr>
          <w:rFonts w:ascii="Consolas" w:hAnsi="Consolas"/>
          <w:sz w:val="18"/>
        </w:rPr>
        <w:t>OX457069.1         23230651                                   .-.-.-.--.-.--.--.--.--.--.-  23230641</w:t>
      </w:r>
    </w:p>
    <w:p>
      <w:r>
        <w:rPr>
          <w:rFonts w:ascii="Consolas" w:hAnsi="Consolas"/>
          <w:sz w:val="18"/>
        </w:rPr>
        <w:t>OX457069.1         24406373                                   .-.-.-.--.-.--.--.--.--.--.-  24406383</w:t>
      </w:r>
    </w:p>
    <w:p>
      <w:r>
        <w:rPr>
          <w:rFonts w:ascii="Consolas" w:hAnsi="Consolas"/>
          <w:sz w:val="18"/>
        </w:rPr>
        <w:t>OX457069.1         24458233                                                    .--.--.--.-  24458236</w:t>
      </w:r>
    </w:p>
    <w:p>
      <w:r>
        <w:rPr>
          <w:rFonts w:ascii="Consolas" w:hAnsi="Consolas"/>
          <w:sz w:val="18"/>
        </w:rPr>
        <w:t>OX457069.1         24533888                                   .-.-.-.--.-.--.--.--.--.--.-  24533898</w:t>
      </w:r>
    </w:p>
    <w:p>
      <w:r>
        <w:rPr>
          <w:rFonts w:ascii="Consolas" w:hAnsi="Consolas"/>
          <w:sz w:val="18"/>
        </w:rPr>
        <w:t>OX457069.1         24826020                                       .-.--.-.--.--.--.--.--.-  24826012</w:t>
      </w:r>
    </w:p>
    <w:p>
      <w:r>
        <w:rPr>
          <w:rFonts w:ascii="Consolas" w:hAnsi="Consolas"/>
          <w:sz w:val="18"/>
        </w:rPr>
        <w:t>OX457069.1         24826020                                 ...-.-.-.--.-.--.--.--.--.--.-  24826008</w:t>
      </w:r>
    </w:p>
    <w:p>
      <w:r>
        <w:rPr>
          <w:rFonts w:ascii="Consolas" w:hAnsi="Consolas"/>
          <w:sz w:val="18"/>
        </w:rPr>
        <w:t>OX457069.1         24913096                               .....-.-.-.--.-.--.--.--.--.--.-  24913110</w:t>
      </w:r>
    </w:p>
    <w:p>
      <w:r>
        <w:rPr>
          <w:rFonts w:ascii="Consolas" w:hAnsi="Consolas"/>
          <w:sz w:val="18"/>
        </w:rPr>
        <w:t>OX457069.1         25310358                                   .-.-.-.--.-.--.--.--.--.--.-  25310368</w:t>
      </w:r>
    </w:p>
    <w:p>
      <w:r>
        <w:rPr>
          <w:rFonts w:ascii="Consolas" w:hAnsi="Consolas"/>
          <w:sz w:val="18"/>
        </w:rPr>
        <w:t>OX457069.1         25310358                                            .-.--.--.--.--.--.-  25310364</w:t>
      </w:r>
    </w:p>
    <w:p>
      <w:r>
        <w:rPr>
          <w:rFonts w:ascii="Consolas" w:hAnsi="Consolas"/>
          <w:sz w:val="18"/>
        </w:rPr>
        <w:t>OX457069.1         26908654                                   .-.-.-.--.-.--.--.--.--.--.-  26908664</w:t>
      </w:r>
    </w:p>
    <w:p>
      <w:r>
        <w:rPr>
          <w:rFonts w:ascii="Consolas" w:hAnsi="Consolas"/>
          <w:sz w:val="18"/>
        </w:rPr>
        <w:t>OX457069.1         28401612                               .....-.-.-.--.-.--.--.--.--.--.-  28401598</w:t>
      </w:r>
    </w:p>
    <w:p>
      <w:r>
        <w:rPr>
          <w:rFonts w:ascii="Consolas" w:hAnsi="Consolas"/>
          <w:sz w:val="18"/>
        </w:rPr>
        <w:t>OX457069.1         29214758                                              .--.--.--.--.--.-  29214763</w:t>
      </w:r>
    </w:p>
    <w:p>
      <w:r>
        <w:rPr>
          <w:rFonts w:ascii="Consolas" w:hAnsi="Consolas"/>
          <w:sz w:val="18"/>
        </w:rPr>
        <w:t>OX457069.1         29218626                                         .--.-.--.--.--.--.--.-  29218619</w:t>
      </w:r>
    </w:p>
    <w:p>
      <w:r>
        <w:rPr>
          <w:rFonts w:ascii="Consolas" w:hAnsi="Consolas"/>
          <w:sz w:val="18"/>
        </w:rPr>
        <w:t>OX457069.1         29218626                                  ..-.-.-.--.-.--.--.--.--.--.-  29218615</w:t>
      </w:r>
    </w:p>
    <w:p>
      <w:r>
        <w:rPr>
          <w:rFonts w:ascii="Consolas" w:hAnsi="Consolas"/>
          <w:sz w:val="18"/>
        </w:rPr>
        <w:t>OX457069.1         29300320                                              .--.--.--.--.--.-  29300315</w:t>
      </w:r>
    </w:p>
    <w:p>
      <w:r>
        <w:rPr>
          <w:rFonts w:ascii="Consolas" w:hAnsi="Consolas"/>
          <w:sz w:val="18"/>
        </w:rPr>
        <w:t>OX457069.1         29582086                                            .-.--.--.--.--.--.-  29582080</w:t>
      </w:r>
    </w:p>
    <w:p>
      <w:r>
        <w:rPr>
          <w:rFonts w:ascii="Consolas" w:hAnsi="Consolas"/>
          <w:sz w:val="18"/>
        </w:rPr>
        <w:t>OX457069.1         31725030                               .....-.-.-.--.-.--.--.--.--.--.-  31725044</w:t>
      </w:r>
    </w:p>
    <w:p>
      <w:r>
        <w:rPr>
          <w:rFonts w:ascii="Consolas" w:hAnsi="Consolas"/>
          <w:sz w:val="18"/>
        </w:rPr>
        <w:t>OX457069.1         32238717                               .....-.-.-.--.-.--.--.--.--.--.-  32238703</w:t>
      </w:r>
    </w:p>
    <w:p>
      <w:r>
        <w:rPr>
          <w:rFonts w:ascii="Consolas" w:hAnsi="Consolas"/>
          <w:sz w:val="18"/>
        </w:rPr>
        <w:t>OX457069.1         32946186                                              .--.--.--.--.--.-  32946181</w:t>
      </w:r>
    </w:p>
    <w:p>
      <w:r>
        <w:rPr>
          <w:rFonts w:ascii="Consolas" w:hAnsi="Consolas"/>
          <w:sz w:val="18"/>
        </w:rPr>
        <w:t>OX457069.1         33314106                                   .-.-.-.--.-.--.--.--.--.--.-  33314116</w:t>
      </w:r>
    </w:p>
    <w:p>
      <w:r>
        <w:rPr>
          <w:rFonts w:ascii="Consolas" w:hAnsi="Consolas"/>
          <w:sz w:val="18"/>
        </w:rPr>
        <w:t>OX457069.1         33412431                                            .-.--.--.--.--.--.-  33412425</w:t>
      </w:r>
    </w:p>
    <w:p>
      <w:r>
        <w:rPr>
          <w:rFonts w:ascii="Consolas" w:hAnsi="Consolas"/>
          <w:sz w:val="18"/>
        </w:rPr>
        <w:t>OX457069.1         33412431                                   .-.-.-.--.-.--.--.--.--.--.-  33412421</w:t>
      </w:r>
    </w:p>
    <w:p>
      <w:r>
        <w:rPr>
          <w:rFonts w:ascii="Consolas" w:hAnsi="Consolas"/>
          <w:sz w:val="18"/>
        </w:rPr>
        <w:t>OX457069.1         33412431                               .....-.-.-.--.-.--.--.--.--.--.-  33412417</w:t>
      </w:r>
    </w:p>
    <w:p>
      <w:r>
        <w:rPr>
          <w:rFonts w:ascii="Consolas" w:hAnsi="Consolas"/>
          <w:sz w:val="18"/>
        </w:rPr>
        <w:t>OX457069.1         33781174                                       .-.--.-.--.--.--.--.--.-  33781166</w:t>
      </w:r>
    </w:p>
    <w:p>
      <w:r>
        <w:rPr>
          <w:rFonts w:ascii="Consolas" w:hAnsi="Consolas"/>
          <w:sz w:val="18"/>
        </w:rPr>
        <w:t>OX457069.1         33781174                                 ...-.-.-.--.-.--.--.--.--.--.-  33781162</w:t>
      </w:r>
    </w:p>
    <w:p>
      <w:r>
        <w:rPr>
          <w:rFonts w:ascii="Consolas" w:hAnsi="Consolas"/>
          <w:sz w:val="18"/>
        </w:rPr>
        <w:t>OX457069.1         33781203                             .......-.-.-.--.-.--.--.--.--.--.-  33781187</w:t>
      </w:r>
    </w:p>
    <w:p>
      <w:r>
        <w:rPr>
          <w:rFonts w:ascii="Consolas" w:hAnsi="Consolas"/>
          <w:sz w:val="18"/>
        </w:rPr>
        <w:t>OX457069.1         34256371                                   .-.-.-.--.-.--.--.--.--.--.-  34256381</w:t>
      </w:r>
    </w:p>
    <w:p>
      <w:r>
        <w:rPr>
          <w:rFonts w:ascii="Consolas" w:hAnsi="Consolas"/>
          <w:sz w:val="18"/>
        </w:rPr>
        <w:t>OX457069.1         34760039                               .....-.-.-.--.-.--.--.--.--.--.-  34760053</w:t>
      </w:r>
    </w:p>
    <w:p>
      <w:r>
        <w:rPr>
          <w:rFonts w:ascii="Consolas" w:hAnsi="Consolas"/>
          <w:sz w:val="18"/>
        </w:rPr>
        <w:t>OX457069.1         36420713                               .....-.-.-.--.-.--.--.--.--.--.-  36420699</w:t>
      </w:r>
    </w:p>
    <w:p>
      <w:r>
        <w:rPr>
          <w:rFonts w:ascii="Consolas" w:hAnsi="Consolas"/>
          <w:sz w:val="18"/>
        </w:rPr>
        <w:t>OX457069.1         36466881                                   .-.-.-.--.-.--.--.--.--.--.-  36466871</w:t>
      </w:r>
    </w:p>
    <w:p>
      <w:r>
        <w:rPr>
          <w:rFonts w:ascii="Consolas" w:hAnsi="Consolas"/>
          <w:sz w:val="18"/>
        </w:rPr>
        <w:t>OX457069.1         36466881                               .....-.-.-.--.-.--.--.--.--.--.-  36466867</w:t>
      </w:r>
    </w:p>
    <w:p>
      <w:r>
        <w:rPr>
          <w:rFonts w:ascii="Consolas" w:hAnsi="Consolas"/>
          <w:sz w:val="18"/>
        </w:rPr>
        <w:t>OX457069.1         36978585                                            .-.--.--.--.--.--.-  36978579</w:t>
      </w:r>
    </w:p>
    <w:p>
      <w:r>
        <w:rPr>
          <w:rFonts w:ascii="Consolas" w:hAnsi="Consolas"/>
          <w:sz w:val="18"/>
        </w:rPr>
        <w:t>OX457069.1         36978585                                   .-.-.-.--.-.--.--.--.--.--.-  36978575</w:t>
      </w:r>
    </w:p>
    <w:p>
      <w:r>
        <w:rPr>
          <w:rFonts w:ascii="Consolas" w:hAnsi="Consolas"/>
          <w:sz w:val="18"/>
        </w:rPr>
        <w:t>OX457069.1         39222996                               .....-.-.-.--.-.--.--.--.--.--.-  39223010</w:t>
      </w:r>
    </w:p>
    <w:p>
      <w:r>
        <w:rPr>
          <w:rFonts w:ascii="Consolas" w:hAnsi="Consolas"/>
          <w:sz w:val="18"/>
        </w:rPr>
        <w:t>OX457069.1         39393133                               .....-.-.-.--.-.--.--.--.--.--.-  39393119</w:t>
      </w:r>
    </w:p>
    <w:p>
      <w:r>
        <w:rPr>
          <w:rFonts w:ascii="Consolas" w:hAnsi="Consolas"/>
          <w:sz w:val="18"/>
        </w:rPr>
        <w:t>OX457069.1         39442560                               .....-.-.-.--.-.--.--.--.--.--.-  39442546</w:t>
      </w:r>
    </w:p>
    <w:p>
      <w:r>
        <w:rPr>
          <w:rFonts w:ascii="Consolas" w:hAnsi="Consolas"/>
          <w:sz w:val="18"/>
        </w:rPr>
        <w:t>OX457069.1         39628226                              ......-.-.-.--.-.--.--.--.--.--.-  39628211</w:t>
      </w:r>
    </w:p>
    <w:p>
      <w:r>
        <w:rPr>
          <w:rFonts w:ascii="Consolas" w:hAnsi="Consolas"/>
          <w:sz w:val="18"/>
        </w:rPr>
        <w:t>OX457069.1         39760705                               .....-.-.-.--.-.--.--.--.--.--.-  39760719</w:t>
      </w:r>
    </w:p>
    <w:p>
      <w:r>
        <w:rPr>
          <w:rFonts w:ascii="Consolas" w:hAnsi="Consolas"/>
          <w:sz w:val="18"/>
        </w:rPr>
        <w:t>OX457069.1         39931833                           .........-.-.-.--.-.--.--.--.--.--.-  39931851</w:t>
      </w:r>
    </w:p>
    <w:p>
      <w:r>
        <w:rPr>
          <w:rFonts w:ascii="Consolas" w:hAnsi="Consolas"/>
          <w:sz w:val="18"/>
        </w:rPr>
        <w:t>OX457069.1         40504328                               .....-.-.-.--.-.--.--.--.--.--.-  40504342</w:t>
      </w:r>
    </w:p>
    <w:p>
      <w:r>
        <w:rPr>
          <w:rFonts w:ascii="Consolas" w:hAnsi="Consolas"/>
          <w:sz w:val="18"/>
        </w:rPr>
        <w:t>OX457069.1         40504328                                   .-.-.-.--.-.--.--.--.--.--.-  40504338</w:t>
      </w:r>
    </w:p>
    <w:p>
      <w:r>
        <w:rPr>
          <w:rFonts w:ascii="Consolas" w:hAnsi="Consolas"/>
          <w:sz w:val="18"/>
        </w:rPr>
        <w:t>OX457069.1         40504328                                            .-.--.--.--.--.--.-  40504334</w:t>
      </w:r>
    </w:p>
    <w:p>
      <w:r>
        <w:rPr>
          <w:rFonts w:ascii="Consolas" w:hAnsi="Consolas"/>
          <w:sz w:val="18"/>
        </w:rPr>
        <w:t>OX457069.1         40613778                                   .-.-.-.--.-.--.--.--.--.--.-  40613788</w:t>
      </w:r>
    </w:p>
    <w:p>
      <w:r>
        <w:rPr>
          <w:rFonts w:ascii="Consolas" w:hAnsi="Consolas"/>
          <w:sz w:val="18"/>
        </w:rPr>
        <w:t>OX457069.1         40740270                                              .--.--.--.--.--.-  40740275</w:t>
      </w:r>
    </w:p>
    <w:p>
      <w:r>
        <w:rPr>
          <w:rFonts w:ascii="Consolas" w:hAnsi="Consolas"/>
          <w:sz w:val="18"/>
        </w:rPr>
        <w:t>OX457069.1         41971720                                   .-.-.-.--.-.--.--.--.--.--.-  41971710</w:t>
      </w:r>
    </w:p>
    <w:p>
      <w:r>
        <w:rPr>
          <w:rFonts w:ascii="Consolas" w:hAnsi="Consolas"/>
          <w:sz w:val="18"/>
        </w:rPr>
        <w:t>OX457069.1         43191290                                   .-.-.-.--.-.--.--.--.--.--.-  43191300</w:t>
      </w:r>
    </w:p>
    <w:p>
      <w:r>
        <w:rPr>
          <w:rFonts w:ascii="Consolas" w:hAnsi="Consolas"/>
          <w:sz w:val="18"/>
        </w:rPr>
        <w:t>OX457069.1         43383594                               .....-.-.-.--.-.--.--.--.--.--.-  43383608</w:t>
      </w:r>
    </w:p>
    <w:p>
      <w:r>
        <w:rPr>
          <w:rFonts w:ascii="Consolas" w:hAnsi="Consolas"/>
          <w:sz w:val="18"/>
        </w:rPr>
        <w:t>OX457069.1         43418004                               .....-.-.-.--.-.--.--.--.--.--.-  43417990</w:t>
      </w:r>
    </w:p>
    <w:p>
      <w:r>
        <w:rPr>
          <w:rFonts w:ascii="Consolas" w:hAnsi="Consolas"/>
          <w:sz w:val="18"/>
        </w:rPr>
        <w:t>OX457069.1         43818137                                              .--.--.--.--.--.-  43818142</w:t>
      </w:r>
    </w:p>
    <w:p>
      <w:r>
        <w:rPr>
          <w:rFonts w:ascii="Consolas" w:hAnsi="Consolas"/>
          <w:sz w:val="18"/>
        </w:rPr>
        <w:t>OX457069.1         44527005                                   .-.-.-.--.-.--.--.--.--.--.-  44527015</w:t>
      </w:r>
    </w:p>
    <w:p>
      <w:r>
        <w:rPr>
          <w:rFonts w:ascii="Consolas" w:hAnsi="Consolas"/>
          <w:sz w:val="18"/>
        </w:rPr>
        <w:t>OX457069.1         45074083                                                    .--.--.--.-  45074086</w:t>
      </w:r>
    </w:p>
    <w:p>
      <w:r>
        <w:rPr>
          <w:rFonts w:ascii="Consolas" w:hAnsi="Consolas"/>
          <w:sz w:val="18"/>
        </w:rPr>
        <w:t>OX457069.1         45155790                                   .-.-.-.--.-.--.--.--.--.--.-  45155800</w:t>
      </w:r>
    </w:p>
    <w:p>
      <w:r>
        <w:rPr>
          <w:rFonts w:ascii="Consolas" w:hAnsi="Consolas"/>
          <w:sz w:val="18"/>
        </w:rPr>
        <w:t>OX457069.1         45564586                                   .-.-.-.--.-.--.--.--.--.--.-  45564576</w:t>
      </w:r>
    </w:p>
    <w:p>
      <w:r>
        <w:rPr>
          <w:rFonts w:ascii="Consolas" w:hAnsi="Consolas"/>
          <w:sz w:val="18"/>
        </w:rPr>
        <w:t>OX457069.1         46083832                                            .-.--.--.--.--.--.-  46083838</w:t>
      </w:r>
    </w:p>
    <w:p>
      <w:r>
        <w:rPr>
          <w:rFonts w:ascii="Consolas" w:hAnsi="Consolas"/>
          <w:sz w:val="18"/>
        </w:rPr>
        <w:t>OX457069.1         46977284                                   .-.-.-.--.-.--.--.--.--.--.-  46977294</w:t>
      </w:r>
    </w:p>
    <w:p>
      <w:r>
        <w:rPr>
          <w:rFonts w:ascii="Consolas" w:hAnsi="Consolas"/>
          <w:sz w:val="18"/>
        </w:rPr>
        <w:t>OX457069.1         46977284                                            .-.--.--.--.--.--.-  46977290</w:t>
      </w:r>
    </w:p>
    <w:p>
      <w:r>
        <w:rPr>
          <w:rFonts w:ascii="Consolas" w:hAnsi="Consolas"/>
          <w:sz w:val="18"/>
        </w:rPr>
        <w:t>OX457069.1         47088860                                              .--.--.--.--.--.-  47088855</w:t>
      </w:r>
    </w:p>
    <w:p>
      <w:r>
        <w:rPr>
          <w:rFonts w:ascii="Consolas" w:hAnsi="Consolas"/>
          <w:sz w:val="18"/>
        </w:rPr>
        <w:t>OX457069.1         47251083                                              .--.--.--.--.--.-  47251078</w:t>
      </w:r>
    </w:p>
    <w:p>
      <w:r>
        <w:rPr>
          <w:rFonts w:ascii="Consolas" w:hAnsi="Consolas"/>
          <w:sz w:val="18"/>
        </w:rPr>
        <w:t>OX457069.1         47454719                                   .-.-.-.--.-.--.--.--.--.--.-  47454729</w:t>
      </w:r>
    </w:p>
    <w:p>
      <w:r>
        <w:rPr>
          <w:rFonts w:ascii="Consolas" w:hAnsi="Consolas"/>
          <w:sz w:val="18"/>
        </w:rPr>
        <w:t>OX457069.1         47719885                                            .-.--.--.--.--.--.-  47719879</w:t>
      </w:r>
    </w:p>
    <w:p>
      <w:r>
        <w:rPr>
          <w:rFonts w:ascii="Consolas" w:hAnsi="Consolas"/>
          <w:sz w:val="18"/>
        </w:rPr>
        <w:t>OX457069.1         47853517                                            .-.--.--.--.--.--.-  47853523</w:t>
      </w:r>
    </w:p>
    <w:p>
      <w:r>
        <w:rPr>
          <w:rFonts w:ascii="Consolas" w:hAnsi="Consolas"/>
          <w:sz w:val="18"/>
        </w:rPr>
        <w:t>OX457069.1         48063914                               .....-.-.-.--.-.--.--.--.--.--.-  48063928</w:t>
      </w:r>
    </w:p>
    <w:p>
      <w:r>
        <w:rPr>
          <w:rFonts w:ascii="Consolas" w:hAnsi="Consolas"/>
          <w:sz w:val="18"/>
        </w:rPr>
        <w:t>OX457069.1         49547585                             .......-.-.-.--.-.--.--.--.--.--.-  49547601</w:t>
      </w:r>
    </w:p>
    <w:p>
      <w:r>
        <w:rPr>
          <w:rFonts w:ascii="Consolas" w:hAnsi="Consolas"/>
          <w:sz w:val="18"/>
        </w:rPr>
        <w:t>OX457069.1         49911227                                   .-.-.-.--.-.--.--.--.--.--.-  49911237</w:t>
      </w:r>
    </w:p>
    <w:p>
      <w:r>
        <w:rPr>
          <w:rFonts w:ascii="Consolas" w:hAnsi="Consolas"/>
          <w:sz w:val="18"/>
        </w:rPr>
        <w:t>OX457069.1         50048701                                   .-.-.-.--.-.--.--.--.--.--.-  50048711</w:t>
      </w:r>
    </w:p>
    <w:p>
      <w:r>
        <w:rPr>
          <w:rFonts w:ascii="Consolas" w:hAnsi="Consolas"/>
          <w:sz w:val="18"/>
        </w:rPr>
        <w:t>OX457069.1         50065307                                   .-.-.-.--.-.--.--.--.--.--.-  50065317</w:t>
      </w:r>
    </w:p>
    <w:p>
      <w:r>
        <w:rPr>
          <w:rFonts w:ascii="Consolas" w:hAnsi="Consolas"/>
          <w:sz w:val="18"/>
        </w:rPr>
        <w:t>OX457069.1         50138487                               .....-.-.-.--.-.--.--.--.--.--.-  50138501</w:t>
      </w:r>
    </w:p>
    <w:p>
      <w:r>
        <w:rPr>
          <w:rFonts w:ascii="Consolas" w:hAnsi="Consolas"/>
          <w:sz w:val="18"/>
        </w:rPr>
        <w:t>OX457069.1         51545009                                                    .--.--.--.-  51545006</w:t>
      </w:r>
    </w:p>
    <w:p>
      <w:r>
        <w:rPr>
          <w:rFonts w:ascii="Consolas" w:hAnsi="Consolas"/>
          <w:sz w:val="18"/>
        </w:rPr>
        <w:t>OX457069.1         52290401                               .....-.-.-.--.-.--.--.--.--.--.-  52290415</w:t>
      </w:r>
    </w:p>
    <w:p>
      <w:r>
        <w:rPr>
          <w:rFonts w:ascii="Consolas" w:hAnsi="Consolas"/>
          <w:sz w:val="18"/>
        </w:rPr>
        <w:t>OX457069.1         52290401                                   .-.-.-.--.-.--.--.--.--.--.-  52290411</w:t>
      </w:r>
    </w:p>
    <w:p>
      <w:r>
        <w:rPr>
          <w:rFonts w:ascii="Consolas" w:hAnsi="Consolas"/>
          <w:sz w:val="18"/>
        </w:rPr>
        <w:t>OX457069.1         52560354                               .....-.-.-.--.-.--.--.--.--.--.-  52560340</w:t>
      </w:r>
    </w:p>
    <w:p>
      <w:r>
        <w:rPr>
          <w:rFonts w:ascii="Consolas" w:hAnsi="Consolas"/>
          <w:sz w:val="18"/>
        </w:rPr>
        <w:t>OX457069.1         52842169                                                    .--.--.--.-  52842166</w:t>
      </w:r>
    </w:p>
    <w:p>
      <w:r>
        <w:rPr>
          <w:rFonts w:ascii="Consolas" w:hAnsi="Consolas"/>
          <w:sz w:val="18"/>
        </w:rPr>
        <w:t>OX457069.1         53692488                                   .-.-.-.--.-.--.--.--.--.--.-  53692498</w:t>
      </w:r>
    </w:p>
    <w:p>
      <w:r>
        <w:rPr>
          <w:rFonts w:ascii="Consolas" w:hAnsi="Consolas"/>
          <w:sz w:val="18"/>
        </w:rPr>
        <w:t>OX457069.1         53692488                                            .-.--.--.--.--.--.-  53692494</w:t>
      </w:r>
    </w:p>
    <w:p>
      <w:r>
        <w:rPr>
          <w:rFonts w:ascii="Consolas" w:hAnsi="Consolas"/>
          <w:sz w:val="18"/>
        </w:rPr>
        <w:t>OX457069.1         53840481                               .....-.-.-.--.-.--.--.--.--.--.-  53840467</w:t>
      </w:r>
    </w:p>
    <w:p>
      <w:r>
        <w:rPr>
          <w:rFonts w:ascii="Consolas" w:hAnsi="Consolas"/>
          <w:sz w:val="18"/>
        </w:rPr>
        <w:t>OX457069.1         53950939                             .......-.-.-.--.-.--.--.--.--.--.-  53950923</w:t>
      </w:r>
    </w:p>
    <w:p>
      <w:r>
        <w:rPr>
          <w:rFonts w:ascii="Consolas" w:hAnsi="Consolas"/>
          <w:sz w:val="18"/>
        </w:rPr>
        <w:t>OX457069.1         55266366                           .........-.-.-.--.-.--.--.--.--.--.-  55266384</w:t>
      </w:r>
    </w:p>
    <w:p>
      <w:r>
        <w:rPr>
          <w:rFonts w:ascii="Consolas" w:hAnsi="Consolas"/>
          <w:sz w:val="18"/>
        </w:rPr>
        <w:t>OX457069.1         55947212                                            .-.--.--.--.--.--.-  55947218</w:t>
      </w:r>
    </w:p>
    <w:p>
      <w:r>
        <w:rPr>
          <w:rFonts w:ascii="Consolas" w:hAnsi="Consolas"/>
          <w:sz w:val="18"/>
        </w:rPr>
        <w:t>OX457069.1         56032654                               .....-.-.-.--.-.--.--.--.--.--.-  56032668</w:t>
      </w:r>
    </w:p>
    <w:p>
      <w:r>
        <w:rPr>
          <w:rFonts w:ascii="Consolas" w:hAnsi="Consolas"/>
          <w:sz w:val="18"/>
        </w:rPr>
        <w:t>OX457069.1         56127895                               .....-.-.-.--.-.--.--.--.--.--.-  56127909</w:t>
      </w:r>
    </w:p>
    <w:p>
      <w:r>
        <w:rPr>
          <w:rFonts w:ascii="Consolas" w:hAnsi="Consolas"/>
          <w:sz w:val="18"/>
        </w:rPr>
        <w:t>OX457069.1         58534395                                            .-.--.--.--.--.--.-  58534401</w:t>
      </w:r>
    </w:p>
    <w:p>
      <w:r>
        <w:rPr>
          <w:rFonts w:ascii="Consolas" w:hAnsi="Consolas"/>
          <w:sz w:val="18"/>
        </w:rPr>
        <w:t>OX457069.1         58629524                               .....-.-.-.--.-.--.--.--.--.--.-  58629538</w:t>
      </w:r>
    </w:p>
    <w:p>
      <w:r>
        <w:rPr>
          <w:rFonts w:ascii="Consolas" w:hAnsi="Consolas"/>
          <w:sz w:val="18"/>
        </w:rPr>
        <w:t>OX457069.1         58629524                                   .-.-.-.--.-.--.--.--.--.--.-  58629534</w:t>
      </w:r>
    </w:p>
    <w:p>
      <w:r>
        <w:rPr>
          <w:rFonts w:ascii="Consolas" w:hAnsi="Consolas"/>
          <w:sz w:val="18"/>
        </w:rPr>
        <w:t>OX457069.1         58680128                               .....-.-.-.--.-.--.--.--.--.--.-  58680114</w:t>
      </w:r>
    </w:p>
    <w:p>
      <w:r>
        <w:rPr>
          <w:rFonts w:ascii="Consolas" w:hAnsi="Consolas"/>
          <w:sz w:val="18"/>
        </w:rPr>
        <w:t>OX457069.1         59446162                                   .-.-.-.--.-.--.--.--.--.--.-  59446152</w:t>
      </w:r>
    </w:p>
    <w:p>
      <w:r>
        <w:rPr>
          <w:rFonts w:ascii="Consolas" w:hAnsi="Consolas"/>
          <w:sz w:val="18"/>
        </w:rPr>
        <w:t>OX457069.1         59446162                               .....-.-.-.--.-.--.--.--.--.--.-  59446148</w:t>
      </w:r>
    </w:p>
    <w:p>
      <w:r>
        <w:rPr>
          <w:rFonts w:ascii="Consolas" w:hAnsi="Consolas"/>
          <w:sz w:val="18"/>
        </w:rPr>
        <w:t>OX457069.1         61635753                                            .-.--.--.--.--.--.-  61635747</w:t>
      </w:r>
    </w:p>
    <w:p>
      <w:r>
        <w:rPr>
          <w:rFonts w:ascii="Consolas" w:hAnsi="Consolas"/>
          <w:sz w:val="18"/>
        </w:rPr>
        <w:t>OX457069.1         61917633                                              .--.--.--.--.--.-  61917628</w:t>
      </w:r>
    </w:p>
    <w:p>
      <w:r>
        <w:rPr>
          <w:rFonts w:ascii="Consolas" w:hAnsi="Consolas"/>
          <w:sz w:val="18"/>
        </w:rPr>
        <w:t>OX457069.1         62117716                                   .-.-.-.--.-.--.--.--.--.--.-  62117706</w:t>
      </w:r>
    </w:p>
    <w:p>
      <w:r>
        <w:rPr>
          <w:rFonts w:ascii="Consolas" w:hAnsi="Consolas"/>
          <w:sz w:val="18"/>
        </w:rPr>
        <w:t>OX457069.1         62281457                                            .-.--.--.--.--.--.-  62281451</w:t>
      </w:r>
    </w:p>
    <w:p>
      <w:r>
        <w:rPr>
          <w:rFonts w:ascii="Consolas" w:hAnsi="Consolas"/>
          <w:sz w:val="18"/>
        </w:rPr>
        <w:t>OX457069.1         62809769                                            .-.--.--.--.--.--.-  62809775</w:t>
      </w:r>
    </w:p>
    <w:p>
      <w:r>
        <w:rPr>
          <w:rFonts w:ascii="Consolas" w:hAnsi="Consolas"/>
          <w:sz w:val="18"/>
        </w:rPr>
        <w:t>OX457069.1         62837639                                              .--.--.--.--.--.-  62837634</w:t>
      </w:r>
    </w:p>
    <w:p>
      <w:r>
        <w:rPr>
          <w:rFonts w:ascii="Consolas" w:hAnsi="Consolas"/>
          <w:sz w:val="18"/>
        </w:rPr>
        <w:t>OX457069.1         63323765                                   .-.-.-.--.-.--.--.--.--.--.-  63323755</w:t>
      </w:r>
    </w:p>
    <w:p>
      <w:r>
        <w:rPr>
          <w:rFonts w:ascii="Consolas" w:hAnsi="Consolas"/>
          <w:sz w:val="18"/>
        </w:rPr>
        <w:t>OX457069.1         63384953                               .....-.-.-.--.-.--.--.--.--.--.-  63384967</w:t>
      </w:r>
    </w:p>
    <w:p>
      <w:r>
        <w:rPr>
          <w:rFonts w:ascii="Consolas" w:hAnsi="Consolas"/>
          <w:sz w:val="18"/>
        </w:rPr>
        <w:t>OX457069.1         63384953                                   .-.-.-.--.-.--.--.--.--.--.-  63384963</w:t>
      </w:r>
    </w:p>
    <w:p>
      <w:r>
        <w:rPr>
          <w:rFonts w:ascii="Consolas" w:hAnsi="Consolas"/>
          <w:sz w:val="18"/>
        </w:rPr>
        <w:t>OX457069.1         63384953                                            .-.--.--.--.--.--.-  63384959</w:t>
      </w:r>
    </w:p>
    <w:p>
      <w:r>
        <w:rPr>
          <w:rFonts w:ascii="Consolas" w:hAnsi="Consolas"/>
          <w:sz w:val="18"/>
        </w:rPr>
        <w:t>OX457069.1         63746291                              ......-.-.-.--.-.--.--.--.--.--.-  63746276</w:t>
      </w:r>
    </w:p>
    <w:p>
      <w:r>
        <w:rPr>
          <w:rFonts w:ascii="Consolas" w:hAnsi="Consolas"/>
          <w:sz w:val="18"/>
        </w:rPr>
        <w:t>OX457069.1         64004561                                            .-.--.--.--.--.--.-  64004567</w:t>
      </w:r>
    </w:p>
    <w:p>
      <w:r>
        <w:rPr>
          <w:rFonts w:ascii="Consolas" w:hAnsi="Consolas"/>
          <w:sz w:val="18"/>
        </w:rPr>
        <w:t>OX457069.1         64022148                                   .-.-.-.--.-.--.--.--.--.--.-  64022158</w:t>
      </w:r>
    </w:p>
    <w:p>
      <w:r>
        <w:rPr>
          <w:rFonts w:ascii="Consolas" w:hAnsi="Consolas"/>
          <w:sz w:val="18"/>
        </w:rPr>
        <w:t>OX457069.1         64222002                                   .-.-.-.--.-.--.--.--.--.--.-  64221992</w:t>
      </w:r>
    </w:p>
    <w:p>
      <w:r>
        <w:rPr>
          <w:rFonts w:ascii="Consolas" w:hAnsi="Consolas"/>
          <w:sz w:val="18"/>
        </w:rPr>
        <w:t>OX457069.1         64254324                                 ...-.-.-.--.-.--.--.--.--.--.-  64254336</w:t>
      </w:r>
    </w:p>
    <w:p>
      <w:r>
        <w:rPr>
          <w:rFonts w:ascii="Consolas" w:hAnsi="Consolas"/>
          <w:sz w:val="18"/>
        </w:rPr>
        <w:t>OX457069.1         64254324                                       .-.--.-.--.--.--.--.--.-  64254332</w:t>
      </w:r>
    </w:p>
    <w:p>
      <w:r>
        <w:rPr>
          <w:rFonts w:ascii="Consolas" w:hAnsi="Consolas"/>
          <w:sz w:val="18"/>
        </w:rPr>
        <w:t>OX457069.1         65405681                               .....-.-.-.--.-.--.--.--.--.--.-  65405695</w:t>
      </w:r>
    </w:p>
    <w:p>
      <w:r>
        <w:rPr>
          <w:rFonts w:ascii="Consolas" w:hAnsi="Consolas"/>
          <w:sz w:val="18"/>
        </w:rPr>
        <w:t>OX457069.1         65613388                                              .--.--.--.--.--.-  65613393</w:t>
      </w:r>
    </w:p>
    <w:p>
      <w:r>
        <w:rPr>
          <w:rFonts w:ascii="Consolas" w:hAnsi="Consolas"/>
          <w:sz w:val="18"/>
        </w:rPr>
        <w:t>OX457069.1         65616049                                              .--.--.--.--.--.-  65616044</w:t>
      </w:r>
    </w:p>
    <w:p>
      <w:r>
        <w:rPr>
          <w:rFonts w:ascii="Consolas" w:hAnsi="Consolas"/>
          <w:sz w:val="18"/>
        </w:rPr>
        <w:t>OX457069.1         66211114                                  ..-.-.-.--.-.--.--.--.--.--.-  66211125</w:t>
      </w:r>
    </w:p>
    <w:p>
      <w:r>
        <w:rPr>
          <w:rFonts w:ascii="Consolas" w:hAnsi="Consolas"/>
          <w:sz w:val="18"/>
        </w:rPr>
        <w:t>OX457069.1         66211114                                         .--.-.--.--.--.--.--.-  66211121</w:t>
      </w:r>
    </w:p>
    <w:p>
      <w:r>
        <w:rPr>
          <w:rFonts w:ascii="Consolas" w:hAnsi="Consolas"/>
          <w:sz w:val="18"/>
        </w:rPr>
        <w:t>OX457069.1         66238045                                   .-.-.-.--.-.--.--.--.--.--.-  66238055</w:t>
      </w:r>
    </w:p>
    <w:p>
      <w:r>
        <w:rPr>
          <w:rFonts w:ascii="Consolas" w:hAnsi="Consolas"/>
          <w:sz w:val="18"/>
        </w:rPr>
        <w:t>OX457069.1         66816768                                     .-.-.--.-.--.--.--.--.--.-  66816759</w:t>
      </w:r>
    </w:p>
    <w:p>
      <w:r>
        <w:rPr>
          <w:rFonts w:ascii="Consolas" w:hAnsi="Consolas"/>
          <w:sz w:val="18"/>
        </w:rPr>
        <w:t>OX457069.1         66816768                                ....-.-.-.--.-.--.--.--.--.--.-  66816755</w:t>
      </w:r>
    </w:p>
    <w:p>
      <w:r>
        <w:rPr>
          <w:rFonts w:ascii="Consolas" w:hAnsi="Consolas"/>
          <w:sz w:val="18"/>
        </w:rPr>
        <w:t>OX457069.1         66907287                                   .-.-.-.--.-.--.--.--.--.--.-  66907297</w:t>
      </w:r>
    </w:p>
    <w:p>
      <w:r>
        <w:rPr>
          <w:rFonts w:ascii="Consolas" w:hAnsi="Consolas"/>
          <w:sz w:val="18"/>
        </w:rPr>
        <w:t>OX457069.1         67344530                               .....-.-.-.--.-.--.--.--.--.--.-  67344516</w:t>
      </w:r>
    </w:p>
    <w:p>
      <w:r>
        <w:rPr>
          <w:rFonts w:ascii="Consolas" w:hAnsi="Consolas"/>
          <w:sz w:val="18"/>
        </w:rPr>
        <w:t>OX457069.1         68257311                               .....-.-.-.--.-.--.--.--.--.--.-  68257325</w:t>
      </w:r>
    </w:p>
    <w:p>
      <w:r>
        <w:rPr>
          <w:rFonts w:ascii="Consolas" w:hAnsi="Consolas"/>
          <w:sz w:val="18"/>
        </w:rPr>
        <w:t>OX457069.1         68257311                                   .-.-.-.--.-.--.--.--.--.--.-  68257321</w:t>
      </w:r>
    </w:p>
    <w:p>
      <w:r>
        <w:rPr>
          <w:rFonts w:ascii="Consolas" w:hAnsi="Consolas"/>
          <w:sz w:val="18"/>
        </w:rPr>
        <w:t>OX457069.1         68421256                                            .-.--.--.--.--.--.-  68421250</w:t>
      </w:r>
    </w:p>
    <w:p>
      <w:r>
        <w:rPr>
          <w:rFonts w:ascii="Consolas" w:hAnsi="Consolas"/>
          <w:sz w:val="18"/>
        </w:rPr>
        <w:t>OX457069.1         68568985                                              .--.--.--.--.--.-  68568990</w:t>
      </w:r>
    </w:p>
    <w:p>
      <w:r>
        <w:rPr>
          <w:rFonts w:ascii="Consolas" w:hAnsi="Consolas"/>
          <w:sz w:val="18"/>
        </w:rPr>
        <w:t>OX457069.1         72196541                                  ..-.-.-.--.-.--.--.--.--.--.-  72196552</w:t>
      </w:r>
    </w:p>
    <w:p>
      <w:r>
        <w:rPr>
          <w:rFonts w:ascii="Consolas" w:hAnsi="Consolas"/>
          <w:sz w:val="18"/>
        </w:rPr>
        <w:t>OX457069.1         72196541                                         .--.-.--.--.--.--.--.-  72196548</w:t>
      </w:r>
    </w:p>
    <w:p>
      <w:r>
        <w:rPr>
          <w:rFonts w:ascii="Consolas" w:hAnsi="Consolas"/>
          <w:sz w:val="18"/>
        </w:rPr>
        <w:t>OX457069.1         72498263                               .....-.-.-.--.-.--.--.--.--.--.-  72498277</w:t>
      </w:r>
    </w:p>
    <w:p>
      <w:r>
        <w:rPr>
          <w:rFonts w:ascii="Consolas" w:hAnsi="Consolas"/>
          <w:sz w:val="18"/>
        </w:rPr>
        <w:t>OX457069.1         72518011                           .........-.-.-.--.-.--.--.--.--.--.-  72518029</w:t>
      </w:r>
    </w:p>
    <w:p>
      <w:r>
        <w:rPr>
          <w:rFonts w:ascii="Consolas" w:hAnsi="Consolas"/>
          <w:sz w:val="18"/>
        </w:rPr>
        <w:t>OX457069.1         72751525                                   .-.-.-.--.-.--.--.--.--.--.-  72751535</w:t>
      </w:r>
    </w:p>
    <w:p>
      <w:r>
        <w:rPr>
          <w:rFonts w:ascii="Consolas" w:hAnsi="Consolas"/>
          <w:sz w:val="18"/>
        </w:rPr>
        <w:t>OX457069.1         73077437                                   .-.-.-.--.-.--.--.--.--.--.-  73077427</w:t>
      </w:r>
    </w:p>
    <w:p>
      <w:r>
        <w:rPr>
          <w:rFonts w:ascii="Consolas" w:hAnsi="Consolas"/>
          <w:sz w:val="18"/>
        </w:rPr>
        <w:t>OX457069.1         73308272                                ....-.-.-.--.-.--.--.--.--.--.-  73308285</w:t>
      </w:r>
    </w:p>
    <w:p>
      <w:r>
        <w:rPr>
          <w:rFonts w:ascii="Consolas" w:hAnsi="Consolas"/>
          <w:sz w:val="18"/>
        </w:rPr>
        <w:t>OX457069.1         73308272                                     .-.-.--.-.--.--.--.--.--.-  73308281</w:t>
      </w:r>
    </w:p>
    <w:p>
      <w:r>
        <w:rPr>
          <w:rFonts w:ascii="Consolas" w:hAnsi="Consolas"/>
          <w:sz w:val="18"/>
        </w:rPr>
        <w:t>OX457069.1         76592401                                              .--.--.--.--.--.-  76592396</w:t>
      </w:r>
    </w:p>
    <w:p>
      <w:r>
        <w:rPr>
          <w:rFonts w:ascii="Consolas" w:hAnsi="Consolas"/>
          <w:sz w:val="18"/>
        </w:rPr>
        <w:t>OX457069.1         76732892                               .....-.-.-.--.-.--.--.--.--.--.-  76732906</w:t>
      </w:r>
    </w:p>
    <w:p>
      <w:r>
        <w:rPr>
          <w:rFonts w:ascii="Consolas" w:hAnsi="Consolas"/>
          <w:sz w:val="18"/>
        </w:rPr>
        <w:t>OX457069.1         76732892                                   .-.-.-.--.-.--.--.--.--.--.-  76732902</w:t>
      </w:r>
    </w:p>
    <w:p>
      <w:r>
        <w:rPr>
          <w:rFonts w:ascii="Consolas" w:hAnsi="Consolas"/>
          <w:sz w:val="18"/>
        </w:rPr>
        <w:t>OX457069.1         76957270                                                    .--.--.--.-  76957273</w:t>
      </w:r>
    </w:p>
    <w:p>
      <w:r>
        <w:rPr>
          <w:rFonts w:ascii="Consolas" w:hAnsi="Consolas"/>
          <w:sz w:val="18"/>
        </w:rPr>
        <w:t>OX457069.1         77347450                                   .-.-.-.--.-.--.--.--.--.--.-  77347460</w:t>
      </w:r>
    </w:p>
    <w:p>
      <w:r>
        <w:rPr>
          <w:rFonts w:ascii="Consolas" w:hAnsi="Consolas"/>
          <w:sz w:val="18"/>
        </w:rPr>
        <w:t>OX457069.1         77925156                                            .-.--.--.--.--.--.-  77925150</w:t>
      </w:r>
    </w:p>
    <w:p>
      <w:r>
        <w:rPr>
          <w:rFonts w:ascii="Consolas" w:hAnsi="Consolas"/>
          <w:sz w:val="18"/>
        </w:rPr>
        <w:t>OX457069.1         80526447                                   .-.-.-.--.-.--.--.--.--.--.-  80526437</w:t>
      </w:r>
    </w:p>
    <w:p>
      <w:r>
        <w:rPr>
          <w:rFonts w:ascii="Consolas" w:hAnsi="Consolas"/>
          <w:sz w:val="18"/>
        </w:rPr>
        <w:t>OX457069.1         81343203                                            .-.--.--.--.--.--.-  81343209</w:t>
      </w:r>
    </w:p>
    <w:p>
      <w:r>
        <w:rPr>
          <w:rFonts w:ascii="Consolas" w:hAnsi="Consolas"/>
          <w:sz w:val="18"/>
        </w:rPr>
        <w:t>OX457069.1         81344310                                            .-.--.--.--.--.--.-  81344316</w:t>
      </w:r>
    </w:p>
    <w:p>
      <w:r>
        <w:rPr>
          <w:rFonts w:ascii="Consolas" w:hAnsi="Consolas"/>
          <w:sz w:val="18"/>
        </w:rPr>
        <w:t>OX457069.1         81818046                                   .-.-.-.--.-.--.--.--.--.--.-  81818036</w:t>
      </w:r>
    </w:p>
    <w:p>
      <w:r>
        <w:rPr>
          <w:rFonts w:ascii="Consolas" w:hAnsi="Consolas"/>
          <w:sz w:val="18"/>
        </w:rPr>
        <w:t>OX457069.1         82557176                                            .-.--.--.--.--.--.-  82557170</w:t>
      </w:r>
    </w:p>
    <w:p>
      <w:r>
        <w:rPr>
          <w:rFonts w:ascii="Consolas" w:hAnsi="Consolas"/>
          <w:sz w:val="18"/>
        </w:rPr>
        <w:t>OX457069.1         83643676                              ......-.-.-.--.-.--.--.--.--.--.-  83643691</w:t>
      </w:r>
    </w:p>
    <w:p>
      <w:r>
        <w:rPr>
          <w:rFonts w:ascii="Consolas" w:hAnsi="Consolas"/>
          <w:sz w:val="18"/>
        </w:rPr>
        <w:t>OX457069.1         84807095                                            .-.--.--.--.--.--.-  84807089</w:t>
      </w:r>
    </w:p>
    <w:p>
      <w:r>
        <w:rPr>
          <w:rFonts w:ascii="Consolas" w:hAnsi="Consolas"/>
          <w:sz w:val="18"/>
        </w:rPr>
        <w:t>OX457069.1         85358280                                              .--.--.--.--.--.-  85358285</w:t>
      </w:r>
    </w:p>
    <w:p>
      <w:r>
        <w:rPr>
          <w:rFonts w:ascii="Consolas" w:hAnsi="Consolas"/>
          <w:sz w:val="18"/>
        </w:rPr>
        <w:t>OX457069.1         85434000                                            .-.--.--.--.--.--.-  85433994</w:t>
      </w:r>
    </w:p>
    <w:p>
      <w:r>
        <w:rPr>
          <w:rFonts w:ascii="Consolas" w:hAnsi="Consolas"/>
          <w:sz w:val="18"/>
        </w:rPr>
        <w:t>OX457069.1         86376646                                   .-.-.-.--.-.--.--.--.--.--.-  86376656</w:t>
      </w:r>
    </w:p>
    <w:p>
      <w:r>
        <w:rPr>
          <w:rFonts w:ascii="Consolas" w:hAnsi="Consolas"/>
          <w:sz w:val="18"/>
        </w:rPr>
        <w:t>OX457069.1         87256186                                   .-.-.-.--.-.--.--.--.--.--.-  87256176</w:t>
      </w:r>
    </w:p>
    <w:p>
      <w:r>
        <w:rPr>
          <w:rFonts w:ascii="Consolas" w:hAnsi="Consolas"/>
          <w:sz w:val="18"/>
        </w:rPr>
        <w:t>OX457069.1         88766563                                              .--.--.--.--.--.-  88766558</w:t>
      </w:r>
    </w:p>
    <w:p>
      <w:r>
        <w:rPr>
          <w:rFonts w:ascii="Consolas" w:hAnsi="Consolas"/>
          <w:sz w:val="18"/>
        </w:rPr>
        <w:t>OX457069.1         48179778                              ......-.-.-.--.-.--.--.--.--.--.-  48179763</w:t>
      </w:r>
    </w:p>
    <w:p>
      <w:r>
        <w:rPr>
          <w:rFonts w:ascii="Consolas" w:hAnsi="Consolas"/>
          <w:sz w:val="18"/>
        </w:rPr>
        <w:t>OX457069.1         24663914                              ......-.-.-.--.-.-----.--.--.--.-  24663928</w:t>
      </w:r>
    </w:p>
    <w:p>
      <w:r>
        <w:rPr>
          <w:rFonts w:ascii="Consolas" w:hAnsi="Consolas"/>
          <w:sz w:val="18"/>
        </w:rPr>
        <w:t>OX457069.1         54779206                             .......-.-.-.--.-.--.--.--.--.--.-  54779222</w:t>
      </w:r>
    </w:p>
    <w:p>
      <w:r>
        <w:rPr>
          <w:rFonts w:ascii="Consolas" w:hAnsi="Consolas"/>
          <w:sz w:val="18"/>
        </w:rPr>
        <w:t>OX457069.1         27154115                               .....-.-.-.--.-.--.--.--.--.--.-  27154129</w:t>
      </w:r>
    </w:p>
    <w:p>
      <w:r>
        <w:rPr>
          <w:rFonts w:ascii="Consolas" w:hAnsi="Consolas"/>
          <w:sz w:val="18"/>
        </w:rPr>
        <w:t>OX457069.1         47312200                               .....-.-.-.--.-.--.--.--.--.--.-  47312186</w:t>
      </w:r>
    </w:p>
    <w:p>
      <w:r>
        <w:rPr>
          <w:rFonts w:ascii="Consolas" w:hAnsi="Consolas"/>
          <w:sz w:val="18"/>
        </w:rPr>
        <w:t>OX457069.1         76632991                               .....-.-.-.--.-.--.--.--.--.--.-  76632977</w:t>
      </w:r>
    </w:p>
    <w:p>
      <w:r>
        <w:rPr>
          <w:rFonts w:ascii="Consolas" w:hAnsi="Consolas"/>
          <w:sz w:val="18"/>
        </w:rPr>
        <w:t>OX457069.1         39677336                           .........-.-.-.A-.-.--.--.--.--.--.-  39677355</w:t>
      </w:r>
    </w:p>
    <w:p>
      <w:r>
        <w:rPr>
          <w:rFonts w:ascii="Consolas" w:hAnsi="Consolas"/>
          <w:sz w:val="18"/>
        </w:rPr>
        <w:t>OX457069.1         32378583                             .......-.-.-.--.-.--.--------.--.-  32378597</w:t>
      </w:r>
    </w:p>
    <w:p>
      <w:r>
        <w:rPr>
          <w:rFonts w:ascii="Consolas" w:hAnsi="Consolas"/>
          <w:sz w:val="18"/>
        </w:rPr>
        <w:t>OX457069.1         14819542                             .......-.-.-.--.-.--.--.-----.--.-  14819527</w:t>
      </w:r>
    </w:p>
    <w:p>
      <w:r>
        <w:rPr>
          <w:rFonts w:ascii="Consolas" w:hAnsi="Consolas"/>
          <w:sz w:val="18"/>
        </w:rPr>
        <w:t>OX457069.1         21473088                                 ...-.-.-.--.-.--.--.--.--.--.-  21473076</w:t>
      </w:r>
    </w:p>
    <w:p>
      <w:r>
        <w:rPr>
          <w:rFonts w:ascii="Consolas" w:hAnsi="Consolas"/>
          <w:sz w:val="18"/>
        </w:rPr>
        <w:t>OX457069.1         10480952                              ......-.-.-.--.-.--.--.--.--.--.-  10480967</w:t>
      </w:r>
    </w:p>
    <w:p>
      <w:r>
        <w:rPr>
          <w:rFonts w:ascii="Consolas" w:hAnsi="Consolas"/>
          <w:sz w:val="18"/>
        </w:rPr>
        <w:t>OX457069.1         65744102                              ......-.-.-.--.-.--.--.--.--.--.-  65744117</w:t>
      </w:r>
    </w:p>
    <w:p>
      <w:r>
        <w:rPr>
          <w:rFonts w:ascii="Consolas" w:hAnsi="Consolas"/>
          <w:sz w:val="18"/>
        </w:rPr>
        <w:t>OX457069.1         87060871                              ......-.-.-.--.-.--.--.--.--.--.-  87060856</w:t>
      </w:r>
    </w:p>
    <w:p>
      <w:r>
        <w:rPr>
          <w:rFonts w:ascii="Consolas" w:hAnsi="Consolas"/>
          <w:sz w:val="18"/>
        </w:rPr>
        <w:t>OX457069.1         44982225                             .......-.-.-.--C-.--.--.--.--.--.-  44982209</w:t>
      </w:r>
    </w:p>
    <w:p>
      <w:r>
        <w:rPr>
          <w:rFonts w:ascii="Consolas" w:hAnsi="Consolas"/>
          <w:sz w:val="18"/>
        </w:rPr>
        <w:t>OX457069.1         61503250                              ......-.-.-.--.-.--.--.--.--.--.-  61503235</w:t>
      </w:r>
    </w:p>
    <w:p>
      <w:r>
        <w:rPr>
          <w:rFonts w:ascii="Consolas" w:hAnsi="Consolas"/>
          <w:sz w:val="18"/>
        </w:rPr>
        <w:t>OX457069.1         53306195                               .....-.-.-.--.-.--.--.--.--.--.-  53306209</w:t>
      </w:r>
    </w:p>
    <w:p>
      <w:r>
        <w:rPr>
          <w:rFonts w:ascii="Consolas" w:hAnsi="Consolas"/>
          <w:sz w:val="18"/>
        </w:rPr>
        <w:t>OX457069.1         66872009                               .....-.-.-.--.-.--.--.--.--.A-.-  66872024</w:t>
      </w:r>
    </w:p>
    <w:p>
      <w:r>
        <w:rPr>
          <w:rFonts w:ascii="Consolas" w:hAnsi="Consolas"/>
          <w:sz w:val="18"/>
        </w:rPr>
        <w:t>OX457069.1         65744107                               .....-.-.-.--.-.--.--.--.--.--.-  65744121</w:t>
      </w:r>
    </w:p>
    <w:p>
      <w:r>
        <w:rPr>
          <w:rFonts w:ascii="Consolas" w:hAnsi="Consolas"/>
          <w:sz w:val="18"/>
        </w:rPr>
        <w:t>OX457069.1         66872005                               .....-.-.-.--.-.--.--.--.--.--.-  66872019</w:t>
      </w:r>
    </w:p>
    <w:p>
      <w:r>
        <w:rPr>
          <w:rFonts w:ascii="Consolas" w:hAnsi="Consolas"/>
          <w:sz w:val="18"/>
        </w:rPr>
        <w:t>OX457069.1         76881168                                 ...-.-.-.--.-.--.--.--.--.--.-  76881180</w:t>
      </w:r>
    </w:p>
    <w:p>
      <w:r>
        <w:rPr>
          <w:rFonts w:ascii="Consolas" w:hAnsi="Consolas"/>
          <w:sz w:val="18"/>
        </w:rPr>
        <w:t>OX457065.1         42855294                             .......-.-.-.--.-.--.--.--.--.--.-  42855310</w:t>
      </w:r>
    </w:p>
    <w:p>
      <w:r>
        <w:rPr>
          <w:rFonts w:ascii="Consolas" w:hAnsi="Consolas"/>
          <w:sz w:val="18"/>
        </w:rPr>
        <w:t>OX457065.1         98240212                           .........-.-.-.--.-.--.--.--.--.--.-  98240194</w:t>
      </w:r>
    </w:p>
    <w:p>
      <w:r>
        <w:rPr>
          <w:rFonts w:ascii="Consolas" w:hAnsi="Consolas"/>
          <w:sz w:val="18"/>
        </w:rPr>
        <w:t>OX457065.1         10953552                             .....T.-.-A-.--.-.--A--.--.--.--.-  10953568</w:t>
      </w:r>
    </w:p>
    <w:p>
      <w:r>
        <w:rPr>
          <w:rFonts w:ascii="Consolas" w:hAnsi="Consolas"/>
          <w:sz w:val="18"/>
        </w:rPr>
        <w:t>OX457065.1         60319033                          ....C.....-.-.-T--A-.--.--.--.--.--.-  60319014</w:t>
      </w:r>
    </w:p>
    <w:p>
      <w:r>
        <w:rPr>
          <w:rFonts w:ascii="Consolas" w:hAnsi="Consolas"/>
          <w:sz w:val="18"/>
        </w:rPr>
        <w:t>OX457065.1         13225034                           .........-.-.-.--.-.--.--.--.--.--.-  13225052</w:t>
      </w:r>
    </w:p>
    <w:p>
      <w:r>
        <w:rPr>
          <w:rFonts w:ascii="Consolas" w:hAnsi="Consolas"/>
          <w:sz w:val="18"/>
        </w:rPr>
        <w:t>OX457065.1         65688540                            ........-.-.-.--.-.--.--.--.--.--.-  65688557</w:t>
      </w:r>
    </w:p>
    <w:p>
      <w:r>
        <w:rPr>
          <w:rFonts w:ascii="Consolas" w:hAnsi="Consolas"/>
          <w:sz w:val="18"/>
        </w:rPr>
        <w:t>OX457065.1         76974241                              ......-.-.-.--.-.--.--.--.--.--.-  76974226</w:t>
      </w:r>
    </w:p>
    <w:p>
      <w:r>
        <w:rPr>
          <w:rFonts w:ascii="Consolas" w:hAnsi="Consolas"/>
          <w:sz w:val="18"/>
        </w:rPr>
        <w:t>OX457065.1         81060484                           .........-.-.-.--.-.--.--.--.--.--.-  81060502</w:t>
      </w:r>
    </w:p>
    <w:p>
      <w:r>
        <w:rPr>
          <w:rFonts w:ascii="Consolas" w:hAnsi="Consolas"/>
          <w:sz w:val="18"/>
        </w:rPr>
        <w:t>OX457065.1         80526097                            .....A..-.-.-.--.-.--.--.--.--.--.-  80526114</w:t>
      </w:r>
    </w:p>
    <w:p>
      <w:r>
        <w:rPr>
          <w:rFonts w:ascii="Consolas" w:hAnsi="Consolas"/>
          <w:sz w:val="18"/>
        </w:rPr>
        <w:t>OX457065.1         89699191                            ........-.-.-.--.-.--.--.--.--.--.-  89699208</w:t>
      </w:r>
    </w:p>
    <w:p>
      <w:r>
        <w:rPr>
          <w:rFonts w:ascii="Consolas" w:hAnsi="Consolas"/>
          <w:sz w:val="18"/>
        </w:rPr>
        <w:t>OX457065.1         5275537                            .......TA-.-.-.--.-.--.--.--.--.--.-  5275519</w:t>
      </w:r>
    </w:p>
    <w:p>
      <w:r>
        <w:rPr>
          <w:rFonts w:ascii="Consolas" w:hAnsi="Consolas"/>
          <w:sz w:val="18"/>
        </w:rPr>
        <w:t>OX457065.1         26212719                              ......-.-.-.--.-.--.--.--.--G--.-  26212734</w:t>
      </w:r>
    </w:p>
    <w:p>
      <w:r>
        <w:rPr>
          <w:rFonts w:ascii="Consolas" w:hAnsi="Consolas"/>
          <w:sz w:val="18"/>
        </w:rPr>
        <w:t>OX457065.1         95937781                            ........-.-C-.--.-.--.--.--.--.--.-  95937764</w:t>
      </w:r>
    </w:p>
    <w:p>
      <w:r>
        <w:rPr>
          <w:rFonts w:ascii="Consolas" w:hAnsi="Consolas"/>
          <w:sz w:val="18"/>
        </w:rPr>
        <w:t>OX457065.1         49869391                               .....-.-.-.--.-.--.--.--.--.--.-  49869377</w:t>
      </w:r>
    </w:p>
    <w:p>
      <w:r>
        <w:rPr>
          <w:rFonts w:ascii="Consolas" w:hAnsi="Consolas"/>
          <w:sz w:val="18"/>
        </w:rPr>
        <w:t>OX457065.1         50087745                            ........-.-.-.--.-.--.--.--.--.--.-  50087762</w:t>
      </w:r>
    </w:p>
    <w:p>
      <w:r>
        <w:rPr>
          <w:rFonts w:ascii="Consolas" w:hAnsi="Consolas"/>
          <w:sz w:val="18"/>
        </w:rPr>
        <w:t>OX457065.1         72873924                              ......-.-.-.--.-.--.--.--.--.--.-  72873939</w:t>
      </w:r>
    </w:p>
    <w:p>
      <w:r>
        <w:rPr>
          <w:rFonts w:ascii="Consolas" w:hAnsi="Consolas"/>
          <w:sz w:val="18"/>
        </w:rPr>
        <w:t>OX457065.1         74155494                            ........-.-.-.--.-.--.--.--.--.--.-  74155477</w:t>
      </w:r>
    </w:p>
    <w:p>
      <w:r>
        <w:rPr>
          <w:rFonts w:ascii="Consolas" w:hAnsi="Consolas"/>
          <w:sz w:val="18"/>
        </w:rPr>
        <w:t>OX457065.1         87010992                             .......-.-.-.--.-.--.--.--.--.--.-  87010976</w:t>
      </w:r>
    </w:p>
    <w:p>
      <w:r>
        <w:rPr>
          <w:rFonts w:ascii="Consolas" w:hAnsi="Consolas"/>
          <w:sz w:val="18"/>
        </w:rPr>
        <w:t>OX457065.1         26968796                             .......-.-.-.--.-.--.--.--.--.--.-  26968812</w:t>
      </w:r>
    </w:p>
    <w:p>
      <w:r>
        <w:rPr>
          <w:rFonts w:ascii="Consolas" w:hAnsi="Consolas"/>
          <w:sz w:val="18"/>
        </w:rPr>
        <w:t>OX457065.1         55670862                             .......-.-.-.--.-.--.--.--.--.--.-  55670846</w:t>
      </w:r>
    </w:p>
    <w:p>
      <w:r>
        <w:rPr>
          <w:rFonts w:ascii="Consolas" w:hAnsi="Consolas"/>
          <w:sz w:val="18"/>
        </w:rPr>
        <w:t>OX457065.1         56901629                            .....C..-.-.-.--.-.--.--.--.--.--.-  56901646</w:t>
      </w:r>
    </w:p>
    <w:p>
      <w:r>
        <w:rPr>
          <w:rFonts w:ascii="Consolas" w:hAnsi="Consolas"/>
          <w:sz w:val="18"/>
        </w:rPr>
        <w:t>OX457065.1         71170890                            ........-.-.-.--.-.--.--.--.--.--.-  71170907</w:t>
      </w:r>
    </w:p>
    <w:p>
      <w:r>
        <w:rPr>
          <w:rFonts w:ascii="Consolas" w:hAnsi="Consolas"/>
          <w:sz w:val="18"/>
        </w:rPr>
        <w:t>OX457065.1         85789580                         .....A.....-.-.-.--.-.--.--.--.--.--.-  85789600</w:t>
      </w:r>
    </w:p>
    <w:p>
      <w:r>
        <w:rPr>
          <w:rFonts w:ascii="Consolas" w:hAnsi="Consolas"/>
          <w:sz w:val="18"/>
        </w:rPr>
        <w:t>OX457065.1         86533169                            ........-.-.-.--.-.--.--.--.--.--.-  86533152</w:t>
      </w:r>
    </w:p>
    <w:p>
      <w:r>
        <w:rPr>
          <w:rFonts w:ascii="Consolas" w:hAnsi="Consolas"/>
          <w:sz w:val="18"/>
        </w:rPr>
        <w:t>OX457065.1         94160437                            ......G.-.-.-.--.-.--.--.--.--.--.-  94160420</w:t>
      </w:r>
    </w:p>
    <w:p>
      <w:r>
        <w:rPr>
          <w:rFonts w:ascii="Consolas" w:hAnsi="Consolas"/>
          <w:sz w:val="18"/>
        </w:rPr>
        <w:t>OX457065.1         41127946                             .......-.-.-.--.-.--.--.--.--.--.-  41127930</w:t>
      </w:r>
    </w:p>
    <w:p>
      <w:r>
        <w:rPr>
          <w:rFonts w:ascii="Consolas" w:hAnsi="Consolas"/>
          <w:sz w:val="18"/>
        </w:rPr>
        <w:t>OX457065.1         66856410                             .......-.-.-.--.-.--.--.--.--.--.-  66856426</w:t>
      </w:r>
    </w:p>
    <w:p>
      <w:r>
        <w:rPr>
          <w:rFonts w:ascii="Consolas" w:hAnsi="Consolas"/>
          <w:sz w:val="18"/>
        </w:rPr>
        <w:t>OX457065.1         89568353                             .......-.-.-.--.-.--.--G--.--.--.-  89568369</w:t>
      </w:r>
    </w:p>
    <w:p>
      <w:r>
        <w:rPr>
          <w:rFonts w:ascii="Consolas" w:hAnsi="Consolas"/>
          <w:sz w:val="18"/>
        </w:rPr>
        <w:t>OX457065.1         90056037                            ........-.-.-.--.-.--.--G--.--.--.-  90056020</w:t>
      </w:r>
    </w:p>
    <w:p>
      <w:r>
        <w:rPr>
          <w:rFonts w:ascii="Consolas" w:hAnsi="Consolas"/>
          <w:sz w:val="18"/>
        </w:rPr>
        <w:t>OX457065.1         14591582                             .......-.-.-.--.-.--.--.--.--.--.-  14591566</w:t>
      </w:r>
    </w:p>
    <w:p>
      <w:r>
        <w:rPr>
          <w:rFonts w:ascii="Consolas" w:hAnsi="Consolas"/>
          <w:sz w:val="18"/>
        </w:rPr>
        <w:t>OX457065.1         14741701                              ......-.-.-.--.-.--.--.--.--.--.-  14741716</w:t>
      </w:r>
    </w:p>
    <w:p>
      <w:r>
        <w:rPr>
          <w:rFonts w:ascii="Consolas" w:hAnsi="Consolas"/>
          <w:sz w:val="18"/>
        </w:rPr>
        <w:t>OX457065.1         30294007                               .....-.-.-.--.-.--.--.--.--.--.-  30294021</w:t>
      </w:r>
    </w:p>
    <w:p>
      <w:r>
        <w:rPr>
          <w:rFonts w:ascii="Consolas" w:hAnsi="Consolas"/>
          <w:sz w:val="18"/>
        </w:rPr>
        <w:t>OX457065.1         36965560                               .....-.-.-.--.-.--.--.--.--.--.-  36965574</w:t>
      </w:r>
    </w:p>
    <w:p>
      <w:r>
        <w:rPr>
          <w:rFonts w:ascii="Consolas" w:hAnsi="Consolas"/>
          <w:sz w:val="18"/>
        </w:rPr>
        <w:t>OX457065.1         41091110                             .......-.-.-.--.-.--.--.--.--.--.-  41091126</w:t>
      </w:r>
    </w:p>
    <w:p>
      <w:r>
        <w:rPr>
          <w:rFonts w:ascii="Consolas" w:hAnsi="Consolas"/>
          <w:sz w:val="18"/>
        </w:rPr>
        <w:t>OX457065.1         41091124                               .....-.-.-.--.-.--.--.--.--.--.-  41091138</w:t>
      </w:r>
    </w:p>
    <w:p>
      <w:r>
        <w:rPr>
          <w:rFonts w:ascii="Consolas" w:hAnsi="Consolas"/>
          <w:sz w:val="18"/>
        </w:rPr>
        <w:t>OX457065.1         47607895                             .......-.-.-.--.-.--.--.--.--.--.-  47607911</w:t>
      </w:r>
    </w:p>
    <w:p>
      <w:r>
        <w:rPr>
          <w:rFonts w:ascii="Consolas" w:hAnsi="Consolas"/>
          <w:sz w:val="18"/>
        </w:rPr>
        <w:t>OX457065.1         53486224                              ......-.-.-.--.-.--.--.--.--.--.-  53486239</w:t>
      </w:r>
    </w:p>
    <w:p>
      <w:r>
        <w:rPr>
          <w:rFonts w:ascii="Consolas" w:hAnsi="Consolas"/>
          <w:sz w:val="18"/>
        </w:rPr>
        <w:t>OX457065.1         54235058                             .......-.-.-.--.-.--.--.--.--.--.-  54235042</w:t>
      </w:r>
    </w:p>
    <w:p>
      <w:r>
        <w:rPr>
          <w:rFonts w:ascii="Consolas" w:hAnsi="Consolas"/>
          <w:sz w:val="18"/>
        </w:rPr>
        <w:t>OX457065.1         69121006                               .....-.-.-.--.-.--.--.--.--.--.-  69121020</w:t>
      </w:r>
    </w:p>
    <w:p>
      <w:r>
        <w:rPr>
          <w:rFonts w:ascii="Consolas" w:hAnsi="Consolas"/>
          <w:sz w:val="18"/>
        </w:rPr>
        <w:t>OX457065.1         72105130                               .....-.-.-.--.-.--.--.--.--.--.-  72105116</w:t>
      </w:r>
    </w:p>
    <w:p>
      <w:r>
        <w:rPr>
          <w:rFonts w:ascii="Consolas" w:hAnsi="Consolas"/>
          <w:sz w:val="18"/>
        </w:rPr>
        <w:t>OX457065.1         75044472                               .....-.-.-.--.-.--.--.--.--.--.-  75044458</w:t>
      </w:r>
    </w:p>
    <w:p>
      <w:r>
        <w:rPr>
          <w:rFonts w:ascii="Consolas" w:hAnsi="Consolas"/>
          <w:sz w:val="18"/>
        </w:rPr>
        <w:t>OX457065.1         75044486                             .......-.-.-.--.-.--.--.--.--.--.-  75044470</w:t>
      </w:r>
    </w:p>
    <w:p>
      <w:r>
        <w:rPr>
          <w:rFonts w:ascii="Consolas" w:hAnsi="Consolas"/>
          <w:sz w:val="18"/>
        </w:rPr>
        <w:t>OX457065.1         79328137                             .......-.-.-.--.-.--.--.--.--.--.-  79328121</w:t>
      </w:r>
    </w:p>
    <w:p>
      <w:r>
        <w:rPr>
          <w:rFonts w:ascii="Consolas" w:hAnsi="Consolas"/>
          <w:sz w:val="18"/>
        </w:rPr>
        <w:t>OX457065.1         80471036                              ......-.-.-.--.-.--.--.--.--.--.-  80471021</w:t>
      </w:r>
    </w:p>
    <w:p>
      <w:r>
        <w:rPr>
          <w:rFonts w:ascii="Consolas" w:hAnsi="Consolas"/>
          <w:sz w:val="18"/>
        </w:rPr>
        <w:t>OX457065.1         91020733                              ......-.-.-.--.-.--.--.--.--.--.-  91020748</w:t>
      </w:r>
    </w:p>
    <w:p>
      <w:r>
        <w:rPr>
          <w:rFonts w:ascii="Consolas" w:hAnsi="Consolas"/>
          <w:sz w:val="18"/>
        </w:rPr>
        <w:t>OX457065.1         92035456                             .......-.-.-.--.-.--.--.--.--.--.-  92035440</w:t>
      </w:r>
    </w:p>
    <w:p>
      <w:r>
        <w:rPr>
          <w:rFonts w:ascii="Consolas" w:hAnsi="Consolas"/>
          <w:sz w:val="18"/>
        </w:rPr>
        <w:t>OX457065.1         95844440                              ......-.-.-.--.-.--.--.--.--.--.-  95844425</w:t>
      </w:r>
    </w:p>
    <w:p>
      <w:r>
        <w:rPr>
          <w:rFonts w:ascii="Consolas" w:hAnsi="Consolas"/>
          <w:sz w:val="18"/>
        </w:rPr>
        <w:t>OX457065.1         97866442                             .......-.-.-.--.-.--.--.--.--.--.-  97866426</w:t>
      </w:r>
    </w:p>
    <w:p>
      <w:r>
        <w:rPr>
          <w:rFonts w:ascii="Consolas" w:hAnsi="Consolas"/>
          <w:sz w:val="18"/>
        </w:rPr>
        <w:t>OX457065.1         101130815                              .....-.-.-.--.-.--.--.--.--.--.-  101130829</w:t>
      </w:r>
    </w:p>
    <w:p>
      <w:r>
        <w:rPr>
          <w:rFonts w:ascii="Consolas" w:hAnsi="Consolas"/>
          <w:sz w:val="18"/>
        </w:rPr>
        <w:t>OX457065.1         25992462                              ....T.-.-.-.--.-.--.--.--.--.--.-  25992477</w:t>
      </w:r>
    </w:p>
    <w:p>
      <w:r>
        <w:rPr>
          <w:rFonts w:ascii="Consolas" w:hAnsi="Consolas"/>
          <w:sz w:val="18"/>
        </w:rPr>
        <w:t>OX457065.1         74220278                             .......-.-.-.--.-.--.--.--.--.--.-  74220294</w:t>
      </w:r>
    </w:p>
    <w:p>
      <w:r>
        <w:rPr>
          <w:rFonts w:ascii="Consolas" w:hAnsi="Consolas"/>
          <w:sz w:val="18"/>
        </w:rPr>
        <w:t>OX457065.1         4952105                               ....T.-.-.-.--A-.--.--.--.--.--.-  4952120</w:t>
      </w:r>
    </w:p>
    <w:p>
      <w:r>
        <w:rPr>
          <w:rFonts w:ascii="Consolas" w:hAnsi="Consolas"/>
          <w:sz w:val="18"/>
        </w:rPr>
        <w:t>OX457065.1         17530808                              ......-.-.-T--.-.--.--.--.--.--.-  17530823</w:t>
      </w:r>
    </w:p>
    <w:p>
      <w:r>
        <w:rPr>
          <w:rFonts w:ascii="Consolas" w:hAnsi="Consolas"/>
          <w:sz w:val="18"/>
        </w:rPr>
        <w:t>OX457065.1         21672293                              ....C.-.-.-.--A-.--.--.--.--.--.-  21672308</w:t>
      </w:r>
    </w:p>
    <w:p>
      <w:r>
        <w:rPr>
          <w:rFonts w:ascii="Consolas" w:hAnsi="Consolas"/>
          <w:sz w:val="18"/>
        </w:rPr>
        <w:t>OX457065.1         33022496                             .......-.-.-T--A-.--.--.--.--.--.-  33022480</w:t>
      </w:r>
    </w:p>
    <w:p>
      <w:r>
        <w:rPr>
          <w:rFonts w:ascii="Consolas" w:hAnsi="Consolas"/>
          <w:sz w:val="18"/>
        </w:rPr>
        <w:t>OX457065.1         38095342                             .....T.-.-A-.--.-.--.--.--.--.--.-  38095326</w:t>
      </w:r>
    </w:p>
    <w:p>
      <w:r>
        <w:rPr>
          <w:rFonts w:ascii="Consolas" w:hAnsi="Consolas"/>
          <w:sz w:val="18"/>
        </w:rPr>
        <w:t>OX457065.1         2423064                                .....-.-.-.--.-.--.--.--.--.--.-  2423050</w:t>
      </w:r>
    </w:p>
    <w:p>
      <w:r>
        <w:rPr>
          <w:rFonts w:ascii="Consolas" w:hAnsi="Consolas"/>
          <w:sz w:val="18"/>
        </w:rPr>
        <w:t>OX457065.1         2658968                                .....-.-.-.--.-.--.--.--.--.--.-  2658982</w:t>
      </w:r>
    </w:p>
    <w:p>
      <w:r>
        <w:rPr>
          <w:rFonts w:ascii="Consolas" w:hAnsi="Consolas"/>
          <w:sz w:val="18"/>
        </w:rPr>
        <w:t>OX457065.1         4988098                                .....-.-.-.--.-.--.--.--.--.--.-  4988112</w:t>
      </w:r>
    </w:p>
    <w:p>
      <w:r>
        <w:rPr>
          <w:rFonts w:ascii="Consolas" w:hAnsi="Consolas"/>
          <w:sz w:val="18"/>
        </w:rPr>
        <w:t>OX457065.1         8472896                               ......-.-.-.--.-.--.--.--.--.--.-  8472881</w:t>
      </w:r>
    </w:p>
    <w:p>
      <w:r>
        <w:rPr>
          <w:rFonts w:ascii="Consolas" w:hAnsi="Consolas"/>
          <w:sz w:val="18"/>
        </w:rPr>
        <w:t>OX457065.1         10764302                               .....-.-.-.--.-.--.--.--.--.--.-  10764316</w:t>
      </w:r>
    </w:p>
    <w:p>
      <w:r>
        <w:rPr>
          <w:rFonts w:ascii="Consolas" w:hAnsi="Consolas"/>
          <w:sz w:val="18"/>
        </w:rPr>
        <w:t>OX457065.1         21648788                               .....-.-.-.--.-.--.--.--.--.--.-  21648774</w:t>
      </w:r>
    </w:p>
    <w:p>
      <w:r>
        <w:rPr>
          <w:rFonts w:ascii="Consolas" w:hAnsi="Consolas"/>
          <w:sz w:val="18"/>
        </w:rPr>
        <w:t>OX457065.1         21648797                              ......-.-.-.--.-.--.--.--.--.--.-  21648782</w:t>
      </w:r>
    </w:p>
    <w:p>
      <w:r>
        <w:rPr>
          <w:rFonts w:ascii="Consolas" w:hAnsi="Consolas"/>
          <w:sz w:val="18"/>
        </w:rPr>
        <w:t>OX457065.1         22525312                            ........-.-.-.--.-.--.--.--.--.--.-  22525295</w:t>
      </w:r>
    </w:p>
    <w:p>
      <w:r>
        <w:rPr>
          <w:rFonts w:ascii="Consolas" w:hAnsi="Consolas"/>
          <w:sz w:val="18"/>
        </w:rPr>
        <w:t>OX457065.1         25974275                               .....-.-.-.--.-.--.--.--.--.--.-  25974261</w:t>
      </w:r>
    </w:p>
    <w:p>
      <w:r>
        <w:rPr>
          <w:rFonts w:ascii="Consolas" w:hAnsi="Consolas"/>
          <w:sz w:val="18"/>
        </w:rPr>
        <w:t>OX457065.1         25974296                              ......-.-.-.--.-.--.--.--.--.--.-  25974281</w:t>
      </w:r>
    </w:p>
    <w:p>
      <w:r>
        <w:rPr>
          <w:rFonts w:ascii="Consolas" w:hAnsi="Consolas"/>
          <w:sz w:val="18"/>
        </w:rPr>
        <w:t>OX457065.1         30143231                              ......-.-.-.--.-.--.--.--.--.--.-  30143246</w:t>
      </w:r>
    </w:p>
    <w:p>
      <w:r>
        <w:rPr>
          <w:rFonts w:ascii="Consolas" w:hAnsi="Consolas"/>
          <w:sz w:val="18"/>
        </w:rPr>
        <w:t>OX457065.1         30143264                               .....-.-.-.--.-.--.--.--.--.--.-  30143278</w:t>
      </w:r>
    </w:p>
    <w:p>
      <w:r>
        <w:rPr>
          <w:rFonts w:ascii="Consolas" w:hAnsi="Consolas"/>
          <w:sz w:val="18"/>
        </w:rPr>
        <w:t>OX457065.1         30294002                              ......-.-.-.--.-.--.--.--.--.--.-  30294017</w:t>
      </w:r>
    </w:p>
    <w:p>
      <w:r>
        <w:rPr>
          <w:rFonts w:ascii="Consolas" w:hAnsi="Consolas"/>
          <w:sz w:val="18"/>
        </w:rPr>
        <w:t>OX457065.1         30604901                              ......-.-.-.--.-.--.--.--.--.--.-  30604886</w:t>
      </w:r>
    </w:p>
    <w:p>
      <w:r>
        <w:rPr>
          <w:rFonts w:ascii="Consolas" w:hAnsi="Consolas"/>
          <w:sz w:val="18"/>
        </w:rPr>
        <w:t>OX457065.1         31823143                              ......-.-.-.--.-.--.--.--.--.--.-  31823128</w:t>
      </w:r>
    </w:p>
    <w:p>
      <w:r>
        <w:rPr>
          <w:rFonts w:ascii="Consolas" w:hAnsi="Consolas"/>
          <w:sz w:val="18"/>
        </w:rPr>
        <w:t>OX457065.1         32017595                               .....-.-.-.--.-.--.--.--.--.--.-  32017581</w:t>
      </w:r>
    </w:p>
    <w:p>
      <w:r>
        <w:rPr>
          <w:rFonts w:ascii="Consolas" w:hAnsi="Consolas"/>
          <w:sz w:val="18"/>
        </w:rPr>
        <w:t>OX457065.1         32184152                               .....-.-.-.--.-.--.--.--.--.--.-  32184138</w:t>
      </w:r>
    </w:p>
    <w:p>
      <w:r>
        <w:rPr>
          <w:rFonts w:ascii="Consolas" w:hAnsi="Consolas"/>
          <w:sz w:val="18"/>
        </w:rPr>
        <w:t>OX457065.1         34058768                              ......-.-.-.--.-.--.--.--.--.--.-  34058783</w:t>
      </w:r>
    </w:p>
    <w:p>
      <w:r>
        <w:rPr>
          <w:rFonts w:ascii="Consolas" w:hAnsi="Consolas"/>
          <w:sz w:val="18"/>
        </w:rPr>
        <w:t>OX457065.1         34139894                              ......-.-.-.--.-.--.--.--.--.--.-  34139879</w:t>
      </w:r>
    </w:p>
    <w:p>
      <w:r>
        <w:rPr>
          <w:rFonts w:ascii="Consolas" w:hAnsi="Consolas"/>
          <w:sz w:val="18"/>
        </w:rPr>
        <w:t>OX457065.1         38095332                               .....-.-.-.--.-.--.--.--.--.--.-  38095318</w:t>
      </w:r>
    </w:p>
    <w:p>
      <w:r>
        <w:rPr>
          <w:rFonts w:ascii="Consolas" w:hAnsi="Consolas"/>
          <w:sz w:val="18"/>
        </w:rPr>
        <w:t>OX457065.1         38314969                               .....-.-.-.--.-.--.--.--.--.--.-  38314955</w:t>
      </w:r>
    </w:p>
    <w:p>
      <w:r>
        <w:rPr>
          <w:rFonts w:ascii="Consolas" w:hAnsi="Consolas"/>
          <w:sz w:val="18"/>
        </w:rPr>
        <w:t>OX457065.1         38519628                               .....-.-.-.--.-.--.--.--.--.--.-  38519642</w:t>
      </w:r>
    </w:p>
    <w:p>
      <w:r>
        <w:rPr>
          <w:rFonts w:ascii="Consolas" w:hAnsi="Consolas"/>
          <w:sz w:val="18"/>
        </w:rPr>
        <w:t>OX457065.1         38901152                              ......-.-.-.--.-.--.--.--.--.--.-  38901137</w:t>
      </w:r>
    </w:p>
    <w:p>
      <w:r>
        <w:rPr>
          <w:rFonts w:ascii="Consolas" w:hAnsi="Consolas"/>
          <w:sz w:val="18"/>
        </w:rPr>
        <w:t>OX457065.1         41749081                              ......-.-.-.--.-.--.--.--.--.--.-  41749096</w:t>
      </w:r>
    </w:p>
    <w:p>
      <w:r>
        <w:rPr>
          <w:rFonts w:ascii="Consolas" w:hAnsi="Consolas"/>
          <w:sz w:val="18"/>
        </w:rPr>
        <w:t>OX457065.1         46079204                               .....-.-.-.--.-.--.--.--.--.--.-  46079190</w:t>
      </w:r>
    </w:p>
    <w:p>
      <w:r>
        <w:rPr>
          <w:rFonts w:ascii="Consolas" w:hAnsi="Consolas"/>
          <w:sz w:val="18"/>
        </w:rPr>
        <w:t>OX457065.1         46785920                               .....-.-.-.--.-.--.--.--.--.--.-  46785934</w:t>
      </w:r>
    </w:p>
    <w:p>
      <w:r>
        <w:rPr>
          <w:rFonts w:ascii="Consolas" w:hAnsi="Consolas"/>
          <w:sz w:val="18"/>
        </w:rPr>
        <w:t>OX457065.1         47516458                               .....-.-.-.--.-.--.--.--.--.--.-  47516444</w:t>
      </w:r>
    </w:p>
    <w:p>
      <w:r>
        <w:rPr>
          <w:rFonts w:ascii="Consolas" w:hAnsi="Consolas"/>
          <w:sz w:val="18"/>
        </w:rPr>
        <w:t>OX457065.1         47516467                              ......-.-.-.--.-.--.--.--.--.--.-  47516452</w:t>
      </w:r>
    </w:p>
    <w:p>
      <w:r>
        <w:rPr>
          <w:rFonts w:ascii="Consolas" w:hAnsi="Consolas"/>
          <w:sz w:val="18"/>
        </w:rPr>
        <w:t>OX457065.1         48327229                               .....-.-.-.--.-.--.--.--.--.--.-  48327243</w:t>
      </w:r>
    </w:p>
    <w:p>
      <w:r>
        <w:rPr>
          <w:rFonts w:ascii="Consolas" w:hAnsi="Consolas"/>
          <w:sz w:val="18"/>
        </w:rPr>
        <w:t>OX457065.1         50026429                               .....-.-.-.--.-.--.--.--.--.--.-  50026443</w:t>
      </w:r>
    </w:p>
    <w:p>
      <w:r>
        <w:rPr>
          <w:rFonts w:ascii="Consolas" w:hAnsi="Consolas"/>
          <w:sz w:val="18"/>
        </w:rPr>
        <w:t>OX457065.1         50087752                               .....-.-.-.--.-.--.--.--.--.--.-  50087766</w:t>
      </w:r>
    </w:p>
    <w:p>
      <w:r>
        <w:rPr>
          <w:rFonts w:ascii="Consolas" w:hAnsi="Consolas"/>
          <w:sz w:val="18"/>
        </w:rPr>
        <w:t>OX457065.1         51819689                              ......-.-.-.--.-.--.--.--.--.--.-  51819704</w:t>
      </w:r>
    </w:p>
    <w:p>
      <w:r>
        <w:rPr>
          <w:rFonts w:ascii="Consolas" w:hAnsi="Consolas"/>
          <w:sz w:val="18"/>
        </w:rPr>
        <w:t>OX457065.1         52858343                             .......-.-.-.--.-.--.--.--.--.--.-  52858327</w:t>
      </w:r>
    </w:p>
    <w:p>
      <w:r>
        <w:rPr>
          <w:rFonts w:ascii="Consolas" w:hAnsi="Consolas"/>
          <w:sz w:val="18"/>
        </w:rPr>
        <w:t>OX457065.1         54593568                               .....-.-.-.--.-.--.--.--.--.--.-  54593554</w:t>
      </w:r>
    </w:p>
    <w:p>
      <w:r>
        <w:rPr>
          <w:rFonts w:ascii="Consolas" w:hAnsi="Consolas"/>
          <w:sz w:val="18"/>
        </w:rPr>
        <w:t>OX457065.1         54593573                              ......-.-.-.--.-.--.--.--.--.--.-  54593558</w:t>
      </w:r>
    </w:p>
    <w:p>
      <w:r>
        <w:rPr>
          <w:rFonts w:ascii="Consolas" w:hAnsi="Consolas"/>
          <w:sz w:val="18"/>
        </w:rPr>
        <w:t>OX457065.1         54885415                              ......-.-.-.--.-.--.--.--.--.--.-  54885430</w:t>
      </w:r>
    </w:p>
    <w:p>
      <w:r>
        <w:rPr>
          <w:rFonts w:ascii="Consolas" w:hAnsi="Consolas"/>
          <w:sz w:val="18"/>
        </w:rPr>
        <w:t>OX457065.1         55954605                              ......-.-.-.--.-.--.--.--.--.--.-  55954620</w:t>
      </w:r>
    </w:p>
    <w:p>
      <w:r>
        <w:rPr>
          <w:rFonts w:ascii="Consolas" w:hAnsi="Consolas"/>
          <w:sz w:val="18"/>
        </w:rPr>
        <w:t>OX457065.1         57172068                               .....-.-.-.--.-.--.--.--.--.--.-  57172082</w:t>
      </w:r>
    </w:p>
    <w:p>
      <w:r>
        <w:rPr>
          <w:rFonts w:ascii="Consolas" w:hAnsi="Consolas"/>
          <w:sz w:val="18"/>
        </w:rPr>
        <w:t>OX457065.1         61245126                              ......-.-.-.--.-.--.--.--.--.--.-  61245111</w:t>
      </w:r>
    </w:p>
    <w:p>
      <w:r>
        <w:rPr>
          <w:rFonts w:ascii="Consolas" w:hAnsi="Consolas"/>
          <w:sz w:val="18"/>
        </w:rPr>
        <w:t>OX457065.1         61295806                               .....-.-.-.--.-.--.--.--.--.--.-  61295792</w:t>
      </w:r>
    </w:p>
    <w:p>
      <w:r>
        <w:rPr>
          <w:rFonts w:ascii="Consolas" w:hAnsi="Consolas"/>
          <w:sz w:val="18"/>
        </w:rPr>
        <w:t>OX457065.1         61295811                              ......-.-.-.--.-.--.--.--.--.--.-  61295796</w:t>
      </w:r>
    </w:p>
    <w:p>
      <w:r>
        <w:rPr>
          <w:rFonts w:ascii="Consolas" w:hAnsi="Consolas"/>
          <w:sz w:val="18"/>
        </w:rPr>
        <w:t>OX457065.1         64751575                               .....-.-.-.--.-.--.--.--.--.--.-  64751589</w:t>
      </w:r>
    </w:p>
    <w:p>
      <w:r>
        <w:rPr>
          <w:rFonts w:ascii="Consolas" w:hAnsi="Consolas"/>
          <w:sz w:val="18"/>
        </w:rPr>
        <w:t>OX457065.1         69018482                               .....-.-.-.--.-.--.--.--.--.--.-  69018468</w:t>
      </w:r>
    </w:p>
    <w:p>
      <w:r>
        <w:rPr>
          <w:rFonts w:ascii="Consolas" w:hAnsi="Consolas"/>
          <w:sz w:val="18"/>
        </w:rPr>
        <w:t>OX457065.1         69120981                              ......-.-.-.--.-.--.--.--.--.--.-  69120996</w:t>
      </w:r>
    </w:p>
    <w:p>
      <w:r>
        <w:rPr>
          <w:rFonts w:ascii="Consolas" w:hAnsi="Consolas"/>
          <w:sz w:val="18"/>
        </w:rPr>
        <w:t>OX457065.1         69284540                               .....-.-.-.--.-.--.--.--.--.--.-  69284526</w:t>
      </w:r>
    </w:p>
    <w:p>
      <w:r>
        <w:rPr>
          <w:rFonts w:ascii="Consolas" w:hAnsi="Consolas"/>
          <w:sz w:val="18"/>
        </w:rPr>
        <w:t>OX457065.1         70431763                              ......-.-.-.--.-.--.--.--.--.--.-  70431778</w:t>
      </w:r>
    </w:p>
    <w:p>
      <w:r>
        <w:rPr>
          <w:rFonts w:ascii="Consolas" w:hAnsi="Consolas"/>
          <w:sz w:val="18"/>
        </w:rPr>
        <w:t>OX457065.1         70564549                               .....-.-.-.--.-.--.--.--.--.--.-  70564563</w:t>
      </w:r>
    </w:p>
    <w:p>
      <w:r>
        <w:rPr>
          <w:rFonts w:ascii="Consolas" w:hAnsi="Consolas"/>
          <w:sz w:val="18"/>
        </w:rPr>
        <w:t>OX457065.1         71581317                               .....-.-.-.--.-.--.--.--.--.--.-  71581331</w:t>
      </w:r>
    </w:p>
    <w:p>
      <w:r>
        <w:rPr>
          <w:rFonts w:ascii="Consolas" w:hAnsi="Consolas"/>
          <w:sz w:val="18"/>
        </w:rPr>
        <w:t>OX457065.1         73974657                            ........-.-.-.--.-.--.--.--.--.--.-  73974640</w:t>
      </w:r>
    </w:p>
    <w:p>
      <w:r>
        <w:rPr>
          <w:rFonts w:ascii="Consolas" w:hAnsi="Consolas"/>
          <w:sz w:val="18"/>
        </w:rPr>
        <w:t>OX457065.1         75272215                               .....-.-.-.--.-.--.--.--.--.--.-  75272201</w:t>
      </w:r>
    </w:p>
    <w:p>
      <w:r>
        <w:rPr>
          <w:rFonts w:ascii="Consolas" w:hAnsi="Consolas"/>
          <w:sz w:val="18"/>
        </w:rPr>
        <w:t>OX457065.1         79328131                               .....-.-.-.--.-.--.--.--.--.--.-  79328117</w:t>
      </w:r>
    </w:p>
    <w:p>
      <w:r>
        <w:rPr>
          <w:rFonts w:ascii="Consolas" w:hAnsi="Consolas"/>
          <w:sz w:val="18"/>
        </w:rPr>
        <w:t>OX457065.1         80923133                               .....-.-.-.--.-.--.--.--.--.--.-  80923119</w:t>
      </w:r>
    </w:p>
    <w:p>
      <w:r>
        <w:rPr>
          <w:rFonts w:ascii="Consolas" w:hAnsi="Consolas"/>
          <w:sz w:val="18"/>
        </w:rPr>
        <w:t>OX457065.1         83280393                              ......-.-.-.--.-.--.--.--.--.--.-  83280378</w:t>
      </w:r>
    </w:p>
    <w:p>
      <w:r>
        <w:rPr>
          <w:rFonts w:ascii="Consolas" w:hAnsi="Consolas"/>
          <w:sz w:val="18"/>
        </w:rPr>
        <w:t>OX457065.1         89717820                              ......-.-.-.--.-.--.--.--.--.--.-  89717835</w:t>
      </w:r>
    </w:p>
    <w:p>
      <w:r>
        <w:rPr>
          <w:rFonts w:ascii="Consolas" w:hAnsi="Consolas"/>
          <w:sz w:val="18"/>
        </w:rPr>
        <w:t>OX457065.1         92035450                               .....-.-.-.--.-.--.--.--.--.--.-  92035436</w:t>
      </w:r>
    </w:p>
    <w:p>
      <w:r>
        <w:rPr>
          <w:rFonts w:ascii="Consolas" w:hAnsi="Consolas"/>
          <w:sz w:val="18"/>
        </w:rPr>
        <w:t>OX457065.1         93279360                               .....-.-.-.--.-.--.--.--.--.--.-  93279346</w:t>
      </w:r>
    </w:p>
    <w:p>
      <w:r>
        <w:rPr>
          <w:rFonts w:ascii="Consolas" w:hAnsi="Consolas"/>
          <w:sz w:val="18"/>
        </w:rPr>
        <w:t>OX457065.1         93706543                              ......-.-.-.--.-.--.--.--.--.--.-  93706558</w:t>
      </w:r>
    </w:p>
    <w:p>
      <w:r>
        <w:rPr>
          <w:rFonts w:ascii="Consolas" w:hAnsi="Consolas"/>
          <w:sz w:val="18"/>
        </w:rPr>
        <w:t>OX457065.1         93706556                               .....-.-.-.--.-.--.--.--.--.--.-  93706570</w:t>
      </w:r>
    </w:p>
    <w:p>
      <w:r>
        <w:rPr>
          <w:rFonts w:ascii="Consolas" w:hAnsi="Consolas"/>
          <w:sz w:val="18"/>
        </w:rPr>
        <w:t>OX457065.1         94880299                               .....-.-.-.--.-.--.--.--.--.--.-  94880285</w:t>
      </w:r>
    </w:p>
    <w:p>
      <w:r>
        <w:rPr>
          <w:rFonts w:ascii="Consolas" w:hAnsi="Consolas"/>
          <w:sz w:val="18"/>
        </w:rPr>
        <w:t>OX457065.1         95299469                              ......-.-.-.--.-.--.--.--.--.--.-  95299454</w:t>
      </w:r>
    </w:p>
    <w:p>
      <w:r>
        <w:rPr>
          <w:rFonts w:ascii="Consolas" w:hAnsi="Consolas"/>
          <w:sz w:val="18"/>
        </w:rPr>
        <w:t>OX457065.1         97866436                               .....-.-.-.--.-.--.--.--.--.--.-  97866422</w:t>
      </w:r>
    </w:p>
    <w:p>
      <w:r>
        <w:rPr>
          <w:rFonts w:ascii="Consolas" w:hAnsi="Consolas"/>
          <w:sz w:val="18"/>
        </w:rPr>
        <w:t>OX457065.1         98222264                               .....-.-.-.--.-.--.--.--.--.--.-  98222250</w:t>
      </w:r>
    </w:p>
    <w:p>
      <w:r>
        <w:rPr>
          <w:rFonts w:ascii="Consolas" w:hAnsi="Consolas"/>
          <w:sz w:val="18"/>
        </w:rPr>
        <w:t>OX457065.1         98657400                                ....-.-.-.--.-.--.--.--.--.--.-  98657387</w:t>
      </w:r>
    </w:p>
    <w:p>
      <w:r>
        <w:rPr>
          <w:rFonts w:ascii="Consolas" w:hAnsi="Consolas"/>
          <w:sz w:val="18"/>
        </w:rPr>
        <w:t>OX457065.1         101378073                              .....-.-.-.--.-.--.--.--.--.--.-  101378059</w:t>
      </w:r>
    </w:p>
    <w:p>
      <w:r>
        <w:rPr>
          <w:rFonts w:ascii="Consolas" w:hAnsi="Consolas"/>
          <w:sz w:val="18"/>
        </w:rPr>
        <w:t>OX457065.1         102001302                              .....-.-.-.--.-.--.--.--.--.--.-  102001288</w:t>
      </w:r>
    </w:p>
    <w:p>
      <w:r>
        <w:rPr>
          <w:rFonts w:ascii="Consolas" w:hAnsi="Consolas"/>
          <w:sz w:val="18"/>
        </w:rPr>
        <w:t>OX457065.1         10626630                              ......-.-.-.--.-.--.--.--.--.--.-  10626645</w:t>
      </w:r>
    </w:p>
    <w:p>
      <w:r>
        <w:rPr>
          <w:rFonts w:ascii="Consolas" w:hAnsi="Consolas"/>
          <w:sz w:val="18"/>
        </w:rPr>
        <w:t>OX457065.1         14130258                              ....T.-.-.-.--.-.--.--.--.--.--.-  14130243</w:t>
      </w:r>
    </w:p>
    <w:p>
      <w:r>
        <w:rPr>
          <w:rFonts w:ascii="Consolas" w:hAnsi="Consolas"/>
          <w:sz w:val="18"/>
        </w:rPr>
        <w:t>OX457065.1         16076463                               .....-.-.-.--.-.--.--.--.--.--.-  16076477</w:t>
      </w:r>
    </w:p>
    <w:p>
      <w:r>
        <w:rPr>
          <w:rFonts w:ascii="Consolas" w:hAnsi="Consolas"/>
          <w:sz w:val="18"/>
        </w:rPr>
        <w:t>OX457065.1         38519632                               .....-.-.-.--.-.--.--.--.--.--.-  38519646</w:t>
      </w:r>
    </w:p>
    <w:p>
      <w:r>
        <w:rPr>
          <w:rFonts w:ascii="Consolas" w:hAnsi="Consolas"/>
          <w:sz w:val="18"/>
        </w:rPr>
        <w:t>OX457065.1         51289318                               .....-.-.-.--.-.--.--.--.--.--.-  51289304</w:t>
      </w:r>
    </w:p>
    <w:p>
      <w:r>
        <w:rPr>
          <w:rFonts w:ascii="Consolas" w:hAnsi="Consolas"/>
          <w:sz w:val="18"/>
        </w:rPr>
        <w:t>OX457065.1         53659496                             .......-.-.-.--.-.--.--.--.--.--.-  53659512</w:t>
      </w:r>
    </w:p>
    <w:p>
      <w:r>
        <w:rPr>
          <w:rFonts w:ascii="Consolas" w:hAnsi="Consolas"/>
          <w:sz w:val="18"/>
        </w:rPr>
        <w:t>OX457065.1         63375054                            ........-.-.-.--.-.--.--.--.--.--.-  63375071</w:t>
      </w:r>
    </w:p>
    <w:p>
      <w:r>
        <w:rPr>
          <w:rFonts w:ascii="Consolas" w:hAnsi="Consolas"/>
          <w:sz w:val="18"/>
        </w:rPr>
        <w:t>OX457065.1         74220288                               .....-.-.-.--.-.--.--.--.--.--.-  74220302</w:t>
      </w:r>
    </w:p>
    <w:p>
      <w:r>
        <w:rPr>
          <w:rFonts w:ascii="Consolas" w:hAnsi="Consolas"/>
          <w:sz w:val="18"/>
        </w:rPr>
        <w:t>OX457065.1         80471031                               .....-.-.-.--.-.--.--.--.--.--.-  80471017</w:t>
      </w:r>
    </w:p>
    <w:p>
      <w:r>
        <w:rPr>
          <w:rFonts w:ascii="Consolas" w:hAnsi="Consolas"/>
          <w:sz w:val="18"/>
        </w:rPr>
        <w:t>OX457065.1         82718578                               .....-.-.-.--.-.--.--.--.--.--.-  82718592</w:t>
      </w:r>
    </w:p>
    <w:p>
      <w:r>
        <w:rPr>
          <w:rFonts w:ascii="Consolas" w:hAnsi="Consolas"/>
          <w:sz w:val="18"/>
        </w:rPr>
        <w:t>OX457065.1         86035942                              ......-.-.-.--.-.--.--.--.--.--.-  86035957</w:t>
      </w:r>
    </w:p>
    <w:p>
      <w:r>
        <w:rPr>
          <w:rFonts w:ascii="Consolas" w:hAnsi="Consolas"/>
          <w:sz w:val="18"/>
        </w:rPr>
        <w:t>OX457065.1         100933529                             ....T.-.-.-.--.-.--.--.--.--.--.-  100933514</w:t>
      </w:r>
    </w:p>
    <w:p>
      <w:r>
        <w:rPr>
          <w:rFonts w:ascii="Consolas" w:hAnsi="Consolas"/>
          <w:sz w:val="18"/>
        </w:rPr>
        <w:t>OX457065.1         101769142                               ....-.-.-.--.-.--.--.--.--.--.-  101769129</w:t>
      </w:r>
    </w:p>
    <w:p>
      <w:r>
        <w:rPr>
          <w:rFonts w:ascii="Consolas" w:hAnsi="Consolas"/>
          <w:sz w:val="18"/>
        </w:rPr>
        <w:t>OX457065.1         2590354                               ......-.-.-.--.-.--.--.--.--G--.-  2590369</w:t>
      </w:r>
    </w:p>
    <w:p>
      <w:r>
        <w:rPr>
          <w:rFonts w:ascii="Consolas" w:hAnsi="Consolas"/>
          <w:sz w:val="18"/>
        </w:rPr>
        <w:t>OX457065.1         5189116                               ......-.-.-.--.-.--.--.--.--.--.-  5189101</w:t>
      </w:r>
    </w:p>
    <w:p>
      <w:r>
        <w:rPr>
          <w:rFonts w:ascii="Consolas" w:hAnsi="Consolas"/>
          <w:sz w:val="18"/>
        </w:rPr>
        <w:t>OX457065.1         9034982                               ......-.-.-.--.-.--.--.--.--G--.-  9034967</w:t>
      </w:r>
    </w:p>
    <w:p>
      <w:r>
        <w:rPr>
          <w:rFonts w:ascii="Consolas" w:hAnsi="Consolas"/>
          <w:sz w:val="18"/>
        </w:rPr>
        <w:t>OX457065.1         16174464                              ......-.-.-.--.-.--.--.--.--.--.-  16174479</w:t>
      </w:r>
    </w:p>
    <w:p>
      <w:r>
        <w:rPr>
          <w:rFonts w:ascii="Consolas" w:hAnsi="Consolas"/>
          <w:sz w:val="18"/>
        </w:rPr>
        <w:t>OX457065.1         24553983                               .....-.-.-T--.-A--.--.--.--.--.-  24553969</w:t>
      </w:r>
    </w:p>
    <w:p>
      <w:r>
        <w:rPr>
          <w:rFonts w:ascii="Consolas" w:hAnsi="Consolas"/>
          <w:sz w:val="18"/>
        </w:rPr>
        <w:t>OX457065.1         25992458                              ....T.-.-.-T--.-.--.--.--.--.--.-  25992473</w:t>
      </w:r>
    </w:p>
    <w:p>
      <w:r>
        <w:rPr>
          <w:rFonts w:ascii="Consolas" w:hAnsi="Consolas"/>
          <w:sz w:val="18"/>
        </w:rPr>
        <w:t>OX457065.1         36275635                               .....-.-.-.--.-.--.--.--.--.--.-  36275621</w:t>
      </w:r>
    </w:p>
    <w:p>
      <w:r>
        <w:rPr>
          <w:rFonts w:ascii="Consolas" w:hAnsi="Consolas"/>
          <w:sz w:val="18"/>
        </w:rPr>
        <w:t>OX457065.1         38519636                               .....-.-.-.--.-.--.--.--.--.--.-  38519650</w:t>
      </w:r>
    </w:p>
    <w:p>
      <w:r>
        <w:rPr>
          <w:rFonts w:ascii="Consolas" w:hAnsi="Consolas"/>
          <w:sz w:val="18"/>
        </w:rPr>
        <w:t>OX457065.1         44055210                              ......-.-.-.--.-.--.--.--.--.--.-  44055195</w:t>
      </w:r>
    </w:p>
    <w:p>
      <w:r>
        <w:rPr>
          <w:rFonts w:ascii="Consolas" w:hAnsi="Consolas"/>
          <w:sz w:val="18"/>
        </w:rPr>
        <w:t>OX457065.1         61361728                               .....-.-.-.--.-.--.--.--.--.--.-  61361742</w:t>
      </w:r>
    </w:p>
    <w:p>
      <w:r>
        <w:rPr>
          <w:rFonts w:ascii="Consolas" w:hAnsi="Consolas"/>
          <w:sz w:val="18"/>
        </w:rPr>
        <w:t>OX457065.1         63260898                               .....-.-.-.--.-.--.--.--.--.--.-  63260884</w:t>
      </w:r>
    </w:p>
    <w:p>
      <w:r>
        <w:rPr>
          <w:rFonts w:ascii="Consolas" w:hAnsi="Consolas"/>
          <w:sz w:val="18"/>
        </w:rPr>
        <w:t>OX457065.1         64822250                               .....-.-.-.--.-.--.--.--.--.--.-  64822264</w:t>
      </w:r>
    </w:p>
    <w:p>
      <w:r>
        <w:rPr>
          <w:rFonts w:ascii="Consolas" w:hAnsi="Consolas"/>
          <w:sz w:val="18"/>
        </w:rPr>
        <w:t>OX457065.1         67917374                              ......-.-.-.--.-.--.--.--.--.--.-  67917359</w:t>
      </w:r>
    </w:p>
    <w:p>
      <w:r>
        <w:rPr>
          <w:rFonts w:ascii="Consolas" w:hAnsi="Consolas"/>
          <w:sz w:val="18"/>
        </w:rPr>
        <w:t>OX457065.1         74305846                               .....-.-.-.--.-.--.--.--.--.--.-  74305860</w:t>
      </w:r>
    </w:p>
    <w:p>
      <w:r>
        <w:rPr>
          <w:rFonts w:ascii="Consolas" w:hAnsi="Consolas"/>
          <w:sz w:val="18"/>
        </w:rPr>
        <w:t>OX457065.1         102629737                              .....-.-.-.--.-.--.--G--.--.--.-  102629723</w:t>
      </w:r>
    </w:p>
    <w:p>
      <w:r>
        <w:rPr>
          <w:rFonts w:ascii="Consolas" w:hAnsi="Consolas"/>
          <w:sz w:val="18"/>
        </w:rPr>
        <w:t>OX457065.1         3670277                                .....-.-.-.--.-.--.--.--.--.--.-  3670263</w:t>
      </w:r>
    </w:p>
    <w:p>
      <w:r>
        <w:rPr>
          <w:rFonts w:ascii="Consolas" w:hAnsi="Consolas"/>
          <w:sz w:val="18"/>
        </w:rPr>
        <w:t>OX457065.1         3670281                                .....-.-.-.--.-.--.--.--.--.--.-  3670267</w:t>
      </w:r>
    </w:p>
    <w:p>
      <w:r>
        <w:rPr>
          <w:rFonts w:ascii="Consolas" w:hAnsi="Consolas"/>
          <w:sz w:val="18"/>
        </w:rPr>
        <w:t>OX457065.1         4988094                                .....-.-.-.--.-.--.--.--.--.--.-  4988108</w:t>
      </w:r>
    </w:p>
    <w:p>
      <w:r>
        <w:rPr>
          <w:rFonts w:ascii="Consolas" w:hAnsi="Consolas"/>
          <w:sz w:val="18"/>
        </w:rPr>
        <w:t>OX457065.1         5916929                                .....-.-.-.--.-.--.--.--.--.--.-  5916915</w:t>
      </w:r>
    </w:p>
    <w:p>
      <w:r>
        <w:rPr>
          <w:rFonts w:ascii="Consolas" w:hAnsi="Consolas"/>
          <w:sz w:val="18"/>
        </w:rPr>
        <w:t>OX457065.1         6011481                                 ....-.-.-.--.-.--.--.--.--.--.-  6011468</w:t>
      </w:r>
    </w:p>
    <w:p>
      <w:r>
        <w:rPr>
          <w:rFonts w:ascii="Consolas" w:hAnsi="Consolas"/>
          <w:sz w:val="18"/>
        </w:rPr>
        <w:t>OX457065.1         6865726                              .......-.-.-.--.-.--.--.--.--.--.-  6865742</w:t>
      </w:r>
    </w:p>
    <w:p>
      <w:r>
        <w:rPr>
          <w:rFonts w:ascii="Consolas" w:hAnsi="Consolas"/>
          <w:sz w:val="18"/>
        </w:rPr>
        <w:t>OX457065.1         8472887                                .....-.-.-.--.-.--.--.--.--.--.-  8472873</w:t>
      </w:r>
    </w:p>
    <w:p>
      <w:r>
        <w:rPr>
          <w:rFonts w:ascii="Consolas" w:hAnsi="Consolas"/>
          <w:sz w:val="18"/>
        </w:rPr>
        <w:t>OX457065.1         8472891                                .....-.-.-.--.-.--.--.--.--.--.-  8472877</w:t>
      </w:r>
    </w:p>
    <w:p>
      <w:r>
        <w:rPr>
          <w:rFonts w:ascii="Consolas" w:hAnsi="Consolas"/>
          <w:sz w:val="18"/>
        </w:rPr>
        <w:t>OX457065.1         8650202                                .....-.-.-.--.-.--.--.--.--.--.-  8650216</w:t>
      </w:r>
    </w:p>
    <w:p>
      <w:r>
        <w:rPr>
          <w:rFonts w:ascii="Consolas" w:hAnsi="Consolas"/>
          <w:sz w:val="18"/>
        </w:rPr>
        <w:t>OX457065.1         8650206                                .....-.-.-.--.-.--.--.--.--.--.-  8650220</w:t>
      </w:r>
    </w:p>
    <w:p>
      <w:r>
        <w:rPr>
          <w:rFonts w:ascii="Consolas" w:hAnsi="Consolas"/>
          <w:sz w:val="18"/>
        </w:rPr>
        <w:t>OX457065.1         10572864                               .....-.-.-.--.-.--.--.--.--.--.-  10572850</w:t>
      </w:r>
    </w:p>
    <w:p>
      <w:r>
        <w:rPr>
          <w:rFonts w:ascii="Consolas" w:hAnsi="Consolas"/>
          <w:sz w:val="18"/>
        </w:rPr>
        <w:t>OX457065.1         10572868                               .....-.-.-.--.-.--.--.--.--.--.-  10572854</w:t>
      </w:r>
    </w:p>
    <w:p>
      <w:r>
        <w:rPr>
          <w:rFonts w:ascii="Consolas" w:hAnsi="Consolas"/>
          <w:sz w:val="18"/>
        </w:rPr>
        <w:t>OX457065.1         10572872                               .....-.-.-.--.-.--.--.--.--.--.-  10572858</w:t>
      </w:r>
    </w:p>
    <w:p>
      <w:r>
        <w:rPr>
          <w:rFonts w:ascii="Consolas" w:hAnsi="Consolas"/>
          <w:sz w:val="18"/>
        </w:rPr>
        <w:t>OX457065.1         10764294                               .....-.-.-.--.-.--.--.--.--.--.-  10764308</w:t>
      </w:r>
    </w:p>
    <w:p>
      <w:r>
        <w:rPr>
          <w:rFonts w:ascii="Consolas" w:hAnsi="Consolas"/>
          <w:sz w:val="18"/>
        </w:rPr>
        <w:t>OX457065.1         10764298                               .....-.-.-.--.-.--.--.--.--.--.-  10764312</w:t>
      </w:r>
    </w:p>
    <w:p>
      <w:r>
        <w:rPr>
          <w:rFonts w:ascii="Consolas" w:hAnsi="Consolas"/>
          <w:sz w:val="18"/>
        </w:rPr>
        <w:t>OX457065.1         12262659                               .....-.-.-.--.-.--.--.--.--.--.-  12262645</w:t>
      </w:r>
    </w:p>
    <w:p>
      <w:r>
        <w:rPr>
          <w:rFonts w:ascii="Consolas" w:hAnsi="Consolas"/>
          <w:sz w:val="18"/>
        </w:rPr>
        <w:t>OX457065.1         12262663                               .....-.-.-.--.-.--.--.--.--.--.-  12262649</w:t>
      </w:r>
    </w:p>
    <w:p>
      <w:r>
        <w:rPr>
          <w:rFonts w:ascii="Consolas" w:hAnsi="Consolas"/>
          <w:sz w:val="18"/>
        </w:rPr>
        <w:t>OX457065.1         12262667                               .....-.-.-.--.-.--.--.--.--.--.-  12262653</w:t>
      </w:r>
    </w:p>
    <w:p>
      <w:r>
        <w:rPr>
          <w:rFonts w:ascii="Consolas" w:hAnsi="Consolas"/>
          <w:sz w:val="18"/>
        </w:rPr>
        <w:t>OX457065.1         13225042                               .....-.-.-.--.-.--.--.--.--.--.-  13225056</w:t>
      </w:r>
    </w:p>
    <w:p>
      <w:r>
        <w:rPr>
          <w:rFonts w:ascii="Consolas" w:hAnsi="Consolas"/>
          <w:sz w:val="18"/>
        </w:rPr>
        <w:t>OX457065.1         13225046                               .....-.-.-.--.-.--.--.--.--.--.-  13225060</w:t>
      </w:r>
    </w:p>
    <w:p>
      <w:r>
        <w:rPr>
          <w:rFonts w:ascii="Consolas" w:hAnsi="Consolas"/>
          <w:sz w:val="18"/>
        </w:rPr>
        <w:t>OX457065.1         13225050                               .....-.-.-.--.-.--.--.--.--.--.-  13225064</w:t>
      </w:r>
    </w:p>
    <w:p>
      <w:r>
        <w:rPr>
          <w:rFonts w:ascii="Consolas" w:hAnsi="Consolas"/>
          <w:sz w:val="18"/>
        </w:rPr>
        <w:t>OX457065.1         13225054                               .....-.-.-.--.-.--.--.--.--.--.-  13225068</w:t>
      </w:r>
    </w:p>
    <w:p>
      <w:r>
        <w:rPr>
          <w:rFonts w:ascii="Consolas" w:hAnsi="Consolas"/>
          <w:sz w:val="18"/>
        </w:rPr>
        <w:t>OX457065.1         14130254                              ......-.-.-.--.-.--.--.--.--.--.-  14130239</w:t>
      </w:r>
    </w:p>
    <w:p>
      <w:r>
        <w:rPr>
          <w:rFonts w:ascii="Consolas" w:hAnsi="Consolas"/>
          <w:sz w:val="18"/>
        </w:rPr>
        <w:t>OX457065.1         14591576                               .....-.-.-.--.-.--.--.--.--.--.-  14591562</w:t>
      </w:r>
    </w:p>
    <w:p>
      <w:r>
        <w:rPr>
          <w:rFonts w:ascii="Consolas" w:hAnsi="Consolas"/>
          <w:sz w:val="18"/>
        </w:rPr>
        <w:t>OX457065.1         17365634                           .........-.-.-.--.-.--.--.--.--.--.-  17365616</w:t>
      </w:r>
    </w:p>
    <w:p>
      <w:r>
        <w:rPr>
          <w:rFonts w:ascii="Consolas" w:hAnsi="Consolas"/>
          <w:sz w:val="18"/>
        </w:rPr>
        <w:t>OX457065.1         18442286                               .....-.-.-.--.-.--.--.--.--.--.-  18442300</w:t>
      </w:r>
    </w:p>
    <w:p>
      <w:r>
        <w:rPr>
          <w:rFonts w:ascii="Consolas" w:hAnsi="Consolas"/>
          <w:sz w:val="18"/>
        </w:rPr>
        <w:t>OX457065.1         18442290                               .....-.-.-.--.-.--.--.--.--.--.-  18442304</w:t>
      </w:r>
    </w:p>
    <w:p>
      <w:r>
        <w:rPr>
          <w:rFonts w:ascii="Consolas" w:hAnsi="Consolas"/>
          <w:sz w:val="18"/>
        </w:rPr>
        <w:t>OX457065.1         21556218                               .....-.-.-.--.-.--.--.--.--.--.-  21556232</w:t>
      </w:r>
    </w:p>
    <w:p>
      <w:r>
        <w:rPr>
          <w:rFonts w:ascii="Consolas" w:hAnsi="Consolas"/>
          <w:sz w:val="18"/>
        </w:rPr>
        <w:t>OX457065.1         21556222                               .....-.-.-.--.-.--.--.--.--.--.-  21556236</w:t>
      </w:r>
    </w:p>
    <w:p>
      <w:r>
        <w:rPr>
          <w:rFonts w:ascii="Consolas" w:hAnsi="Consolas"/>
          <w:sz w:val="18"/>
        </w:rPr>
        <w:t>OX457065.1         21556226                               .....-.-.-.--.-.--.--.--.--.--.-  21556240</w:t>
      </w:r>
    </w:p>
    <w:p>
      <w:r>
        <w:rPr>
          <w:rFonts w:ascii="Consolas" w:hAnsi="Consolas"/>
          <w:sz w:val="18"/>
        </w:rPr>
        <w:t>OX457065.1         21648792                               .....-.-.-.--.-.--.--.--.--.--.-  21648778</w:t>
      </w:r>
    </w:p>
    <w:p>
      <w:r>
        <w:rPr>
          <w:rFonts w:ascii="Consolas" w:hAnsi="Consolas"/>
          <w:sz w:val="18"/>
        </w:rPr>
        <w:t>OX457065.1         25974279                               .....-.-.-.--.-.--.--.--.--.--.-  25974265</w:t>
      </w:r>
    </w:p>
    <w:p>
      <w:r>
        <w:rPr>
          <w:rFonts w:ascii="Consolas" w:hAnsi="Consolas"/>
          <w:sz w:val="18"/>
        </w:rPr>
        <w:t>OX457065.1         25974283                               .....-.-.-.--.-.--.--.--.--.--.-  25974269</w:t>
      </w:r>
    </w:p>
    <w:p>
      <w:r>
        <w:rPr>
          <w:rFonts w:ascii="Consolas" w:hAnsi="Consolas"/>
          <w:sz w:val="18"/>
        </w:rPr>
        <w:t>OX457065.1         25974287                               .....-.-.-.--.-.--.--.--.--.--.-  25974273</w:t>
      </w:r>
    </w:p>
    <w:p>
      <w:r>
        <w:rPr>
          <w:rFonts w:ascii="Consolas" w:hAnsi="Consolas"/>
          <w:sz w:val="18"/>
        </w:rPr>
        <w:t>OX457065.1         25974291                               .....-.-.-.--.-.--.--.--.--.--.-  25974277</w:t>
      </w:r>
    </w:p>
    <w:p>
      <w:r>
        <w:rPr>
          <w:rFonts w:ascii="Consolas" w:hAnsi="Consolas"/>
          <w:sz w:val="18"/>
        </w:rPr>
        <w:t>OX457065.1         26315592                                 ...-.-.-.--.-.--.--.--.--.--.-  26315604</w:t>
      </w:r>
    </w:p>
    <w:p>
      <w:r>
        <w:rPr>
          <w:rFonts w:ascii="Consolas" w:hAnsi="Consolas"/>
          <w:sz w:val="18"/>
        </w:rPr>
        <w:t>OX457065.1         30143236                               .....-.-.-.--.-.--.--.--.--.--.-  30143250</w:t>
      </w:r>
    </w:p>
    <w:p>
      <w:r>
        <w:rPr>
          <w:rFonts w:ascii="Consolas" w:hAnsi="Consolas"/>
          <w:sz w:val="18"/>
        </w:rPr>
        <w:t>OX457065.1         30143240                               .....-.-.-.--.-.--.--.--.--.--.-  30143254</w:t>
      </w:r>
    </w:p>
    <w:p>
      <w:r>
        <w:rPr>
          <w:rFonts w:ascii="Consolas" w:hAnsi="Consolas"/>
          <w:sz w:val="18"/>
        </w:rPr>
        <w:t>OX457065.1         30143244                               .....-.-.-.--.-.--.--.--.--.--.-  30143258</w:t>
      </w:r>
    </w:p>
    <w:p>
      <w:r>
        <w:rPr>
          <w:rFonts w:ascii="Consolas" w:hAnsi="Consolas"/>
          <w:sz w:val="18"/>
        </w:rPr>
        <w:t>OX457065.1         30143248                               .....-.-.-.--.-.--.--.--.--.--.-  30143262</w:t>
      </w:r>
    </w:p>
    <w:p>
      <w:r>
        <w:rPr>
          <w:rFonts w:ascii="Consolas" w:hAnsi="Consolas"/>
          <w:sz w:val="18"/>
        </w:rPr>
        <w:t>OX457065.1         30143252                               .....-.-.-.--.-.--.--.--.--.--.-  30143266</w:t>
      </w:r>
    </w:p>
    <w:p>
      <w:r>
        <w:rPr>
          <w:rFonts w:ascii="Consolas" w:hAnsi="Consolas"/>
          <w:sz w:val="18"/>
        </w:rPr>
        <w:t>OX457065.1         30143256                               .....-.-.-.--.-.--.--.--.--.--.-  30143270</w:t>
      </w:r>
    </w:p>
    <w:p>
      <w:r>
        <w:rPr>
          <w:rFonts w:ascii="Consolas" w:hAnsi="Consolas"/>
          <w:sz w:val="18"/>
        </w:rPr>
        <w:t>OX457065.1         30143260                               .....-.-.-.--.-.--.--.--.--.--.-  30143274</w:t>
      </w:r>
    </w:p>
    <w:p>
      <w:r>
        <w:rPr>
          <w:rFonts w:ascii="Consolas" w:hAnsi="Consolas"/>
          <w:sz w:val="18"/>
        </w:rPr>
        <w:t>OX457065.1         30184529                           .........-.-.-.--.-.--.--.--.--.--.-  30184547</w:t>
      </w:r>
    </w:p>
    <w:p>
      <w:r>
        <w:rPr>
          <w:rFonts w:ascii="Consolas" w:hAnsi="Consolas"/>
          <w:sz w:val="18"/>
        </w:rPr>
        <w:t>OX457065.1         32245328                               .....-.-.-.--.-.--.--.--.--.--.-  32245314</w:t>
      </w:r>
    </w:p>
    <w:p>
      <w:r>
        <w:rPr>
          <w:rFonts w:ascii="Consolas" w:hAnsi="Consolas"/>
          <w:sz w:val="18"/>
        </w:rPr>
        <w:t>OX457065.1         34058773                               .....-.-.-.--.-.--.--.--.--.--.-  34058787</w:t>
      </w:r>
    </w:p>
    <w:p>
      <w:r>
        <w:rPr>
          <w:rFonts w:ascii="Consolas" w:hAnsi="Consolas"/>
          <w:sz w:val="18"/>
        </w:rPr>
        <w:t>OX457065.1         41091116                               .....-.-.-.--.-.--.--.--.--.--.-  41091130</w:t>
      </w:r>
    </w:p>
    <w:p>
      <w:r>
        <w:rPr>
          <w:rFonts w:ascii="Consolas" w:hAnsi="Consolas"/>
          <w:sz w:val="18"/>
        </w:rPr>
        <w:t>OX457065.1         41091120                               .....-.-.-.--.-.--.--.--.--.--.-  41091134</w:t>
      </w:r>
    </w:p>
    <w:p>
      <w:r>
        <w:rPr>
          <w:rFonts w:ascii="Consolas" w:hAnsi="Consolas"/>
          <w:sz w:val="18"/>
        </w:rPr>
        <w:t>OX457065.1         41749086                               .....-.-.-.--.-.--.--.--.--.--.-  41749100</w:t>
      </w:r>
    </w:p>
    <w:p>
      <w:r>
        <w:rPr>
          <w:rFonts w:ascii="Consolas" w:hAnsi="Consolas"/>
          <w:sz w:val="18"/>
        </w:rPr>
        <w:t>OX457065.1         41749090                               .....-.-.-.--.-.--.--.--.--.--.-  41749104</w:t>
      </w:r>
    </w:p>
    <w:p>
      <w:r>
        <w:rPr>
          <w:rFonts w:ascii="Consolas" w:hAnsi="Consolas"/>
          <w:sz w:val="18"/>
        </w:rPr>
        <w:t>OX457065.1         46785912                               .....-.-.-.--.-.--.--.--.--.--.-  46785926</w:t>
      </w:r>
    </w:p>
    <w:p>
      <w:r>
        <w:rPr>
          <w:rFonts w:ascii="Consolas" w:hAnsi="Consolas"/>
          <w:sz w:val="18"/>
        </w:rPr>
        <w:t>OX457065.1         46785916                               .....-.-.-.--.-.--.--.--.--.--.-  46785930</w:t>
      </w:r>
    </w:p>
    <w:p>
      <w:r>
        <w:rPr>
          <w:rFonts w:ascii="Consolas" w:hAnsi="Consolas"/>
          <w:sz w:val="18"/>
        </w:rPr>
        <w:t>OX457065.1         47516462                               .....-.-.-.--.-.--.--.--.--.--.-  47516448</w:t>
      </w:r>
    </w:p>
    <w:p>
      <w:r>
        <w:rPr>
          <w:rFonts w:ascii="Consolas" w:hAnsi="Consolas"/>
          <w:sz w:val="18"/>
        </w:rPr>
        <w:t>OX457065.1         47607901                               .....-.-.-.--.-.--.--.--.--.--.-  47607915</w:t>
      </w:r>
    </w:p>
    <w:p>
      <w:r>
        <w:rPr>
          <w:rFonts w:ascii="Consolas" w:hAnsi="Consolas"/>
          <w:sz w:val="18"/>
        </w:rPr>
        <w:t>OX457065.1         47607905                               .....-.-.-.--.-.--.--.--.--.--.-  47607919</w:t>
      </w:r>
    </w:p>
    <w:p>
      <w:r>
        <w:rPr>
          <w:rFonts w:ascii="Consolas" w:hAnsi="Consolas"/>
          <w:sz w:val="18"/>
        </w:rPr>
        <w:t>OX457065.1         47607909                               .....-.-.-.--.-.--.--.--.--.--.-  47607923</w:t>
      </w:r>
    </w:p>
    <w:p>
      <w:r>
        <w:rPr>
          <w:rFonts w:ascii="Consolas" w:hAnsi="Consolas"/>
          <w:sz w:val="18"/>
        </w:rPr>
        <w:t>OX457065.1         47607913                               .....-.-.-.--.-.--.--.--.--.--.-  47607927</w:t>
      </w:r>
    </w:p>
    <w:p>
      <w:r>
        <w:rPr>
          <w:rFonts w:ascii="Consolas" w:hAnsi="Consolas"/>
          <w:sz w:val="18"/>
        </w:rPr>
        <w:t>OX457065.1         48327217                               .....-.-.-.--.-.--.--.--.--.--.-  48327231</w:t>
      </w:r>
    </w:p>
    <w:p>
      <w:r>
        <w:rPr>
          <w:rFonts w:ascii="Consolas" w:hAnsi="Consolas"/>
          <w:sz w:val="18"/>
        </w:rPr>
        <w:t>OX457065.1         48327221                               .....-.-.-.--.-.--.--.--.--.--.-  48327235</w:t>
      </w:r>
    </w:p>
    <w:p>
      <w:r>
        <w:rPr>
          <w:rFonts w:ascii="Consolas" w:hAnsi="Consolas"/>
          <w:sz w:val="18"/>
        </w:rPr>
        <w:t>OX457065.1         48327225                               .....-.-.-.--.-.--.--.--.--.--.-  48327239</w:t>
      </w:r>
    </w:p>
    <w:p>
      <w:r>
        <w:rPr>
          <w:rFonts w:ascii="Consolas" w:hAnsi="Consolas"/>
          <w:sz w:val="18"/>
        </w:rPr>
        <w:t>OX457065.1         49869395                               .....-.-.-.--.-.--.--.--.--.--.-  49869381</w:t>
      </w:r>
    </w:p>
    <w:p>
      <w:r>
        <w:rPr>
          <w:rFonts w:ascii="Consolas" w:hAnsi="Consolas"/>
          <w:sz w:val="18"/>
        </w:rPr>
        <w:t>OX457065.1         50026417                               .....-.-.-.--.-.--.--.--.--.--.-  50026431</w:t>
      </w:r>
    </w:p>
    <w:p>
      <w:r>
        <w:rPr>
          <w:rFonts w:ascii="Consolas" w:hAnsi="Consolas"/>
          <w:sz w:val="18"/>
        </w:rPr>
        <w:t>OX457065.1         50026421                               .....-.-.-.--.-.--.--.--.--.--.-  50026435</w:t>
      </w:r>
    </w:p>
    <w:p>
      <w:r>
        <w:rPr>
          <w:rFonts w:ascii="Consolas" w:hAnsi="Consolas"/>
          <w:sz w:val="18"/>
        </w:rPr>
        <w:t>OX457065.1         50026425                               .....-.-.-.--.-.--.--.--.--.--.-  50026439</w:t>
      </w:r>
    </w:p>
    <w:p>
      <w:r>
        <w:rPr>
          <w:rFonts w:ascii="Consolas" w:hAnsi="Consolas"/>
          <w:sz w:val="18"/>
        </w:rPr>
        <w:t>OX457065.1         51819694                               .....-.-.-.--.-.--.--.--.--.--.-  51819708</w:t>
      </w:r>
    </w:p>
    <w:p>
      <w:r>
        <w:rPr>
          <w:rFonts w:ascii="Consolas" w:hAnsi="Consolas"/>
          <w:sz w:val="18"/>
        </w:rPr>
        <w:t>OX457065.1         51819698                               .....-.-.-.--.-.--.--.--.--.--.-  51819712</w:t>
      </w:r>
    </w:p>
    <w:p>
      <w:r>
        <w:rPr>
          <w:rFonts w:ascii="Consolas" w:hAnsi="Consolas"/>
          <w:sz w:val="18"/>
        </w:rPr>
        <w:t>OX457065.1         51819702                               .....-.-.-.--.-.--.--.--.--.--.-  51819716</w:t>
      </w:r>
    </w:p>
    <w:p>
      <w:r>
        <w:rPr>
          <w:rFonts w:ascii="Consolas" w:hAnsi="Consolas"/>
          <w:sz w:val="18"/>
        </w:rPr>
        <w:t>OX457065.1         51819706                               .....-.-.-.--.-.--.--.--.--.--.-  51819720</w:t>
      </w:r>
    </w:p>
    <w:p>
      <w:r>
        <w:rPr>
          <w:rFonts w:ascii="Consolas" w:hAnsi="Consolas"/>
          <w:sz w:val="18"/>
        </w:rPr>
        <w:t>OX457065.1         51819710                               .....-.-.-.--.-.--.--.--.--.--.-  51819724</w:t>
      </w:r>
    </w:p>
    <w:p>
      <w:r>
        <w:rPr>
          <w:rFonts w:ascii="Consolas" w:hAnsi="Consolas"/>
          <w:sz w:val="18"/>
        </w:rPr>
        <w:t>OX457065.1         52807787                               .....-.-.-.--.-.--.--.--.--.--.-  52807801</w:t>
      </w:r>
    </w:p>
    <w:p>
      <w:r>
        <w:rPr>
          <w:rFonts w:ascii="Consolas" w:hAnsi="Consolas"/>
          <w:sz w:val="18"/>
        </w:rPr>
        <w:t>OX457065.1         52807791                               .....-.-.-.--.-.--.--.--.--.--.-  52807805</w:t>
      </w:r>
    </w:p>
    <w:p>
      <w:r>
        <w:rPr>
          <w:rFonts w:ascii="Consolas" w:hAnsi="Consolas"/>
          <w:sz w:val="18"/>
        </w:rPr>
        <w:t>OX457065.1         52807795                               .....-.-.-.--.-.--.--.--.--.--.-  52807809</w:t>
      </w:r>
    </w:p>
    <w:p>
      <w:r>
        <w:rPr>
          <w:rFonts w:ascii="Consolas" w:hAnsi="Consolas"/>
          <w:sz w:val="18"/>
        </w:rPr>
        <w:t>OX457065.1         52807799                               .....-.-.-.--.-.--.--.--.--.--.-  52807813</w:t>
      </w:r>
    </w:p>
    <w:p>
      <w:r>
        <w:rPr>
          <w:rFonts w:ascii="Consolas" w:hAnsi="Consolas"/>
          <w:sz w:val="18"/>
        </w:rPr>
        <w:t>OX457065.1         53577391                               .....-.-.-.--.-.--.--.--.--.--.-  53577377</w:t>
      </w:r>
    </w:p>
    <w:p>
      <w:r>
        <w:rPr>
          <w:rFonts w:ascii="Consolas" w:hAnsi="Consolas"/>
          <w:sz w:val="18"/>
        </w:rPr>
        <w:t>OX457065.1         53888111                                ....-.-.-.--.-.--.--.--.--.--.-  53888124</w:t>
      </w:r>
    </w:p>
    <w:p>
      <w:r>
        <w:rPr>
          <w:rFonts w:ascii="Consolas" w:hAnsi="Consolas"/>
          <w:sz w:val="18"/>
        </w:rPr>
        <w:t>OX457065.1         53888784                               .....-.-.-.--.-.--.--.--.--.--.-  53888798</w:t>
      </w:r>
    </w:p>
    <w:p>
      <w:r>
        <w:rPr>
          <w:rFonts w:ascii="Consolas" w:hAnsi="Consolas"/>
          <w:sz w:val="18"/>
        </w:rPr>
        <w:t>OX457065.1         54885420                               .....-.-.-.--.-.--.--.--.--.--.-  54885434</w:t>
      </w:r>
    </w:p>
    <w:p>
      <w:r>
        <w:rPr>
          <w:rFonts w:ascii="Consolas" w:hAnsi="Consolas"/>
          <w:sz w:val="18"/>
        </w:rPr>
        <w:t>OX457065.1         55954610                               .....-.-.-.--.-.--.--.--.--.--.-  55954624</w:t>
      </w:r>
    </w:p>
    <w:p>
      <w:r>
        <w:rPr>
          <w:rFonts w:ascii="Consolas" w:hAnsi="Consolas"/>
          <w:sz w:val="18"/>
        </w:rPr>
        <w:t>OX457065.1         55954614                               .....-.-.-.--.-.--.--.--.--.--.-  55954628</w:t>
      </w:r>
    </w:p>
    <w:p>
      <w:r>
        <w:rPr>
          <w:rFonts w:ascii="Consolas" w:hAnsi="Consolas"/>
          <w:sz w:val="18"/>
        </w:rPr>
        <w:t>OX457065.1         55954618                               .....-.-.-.--.-.--.--.--.--.--.-  55954632</w:t>
      </w:r>
    </w:p>
    <w:p>
      <w:r>
        <w:rPr>
          <w:rFonts w:ascii="Consolas" w:hAnsi="Consolas"/>
          <w:sz w:val="18"/>
        </w:rPr>
        <w:t>OX457065.1         55954622                               .....-.-.-.--.-.--.--.--.--.--.-  55954636</w:t>
      </w:r>
    </w:p>
    <w:p>
      <w:r>
        <w:rPr>
          <w:rFonts w:ascii="Consolas" w:hAnsi="Consolas"/>
          <w:sz w:val="18"/>
        </w:rPr>
        <w:t>OX457065.1         56901636                               .....-.-.-.--.-.--.--.--.--.--.-  56901650</w:t>
      </w:r>
    </w:p>
    <w:p>
      <w:r>
        <w:rPr>
          <w:rFonts w:ascii="Consolas" w:hAnsi="Consolas"/>
          <w:sz w:val="18"/>
        </w:rPr>
        <w:t>OX457065.1         56901640                               .....-.-.-.--.-.--.--.--.--.--.-  56901654</w:t>
      </w:r>
    </w:p>
    <w:p>
      <w:r>
        <w:rPr>
          <w:rFonts w:ascii="Consolas" w:hAnsi="Consolas"/>
          <w:sz w:val="18"/>
        </w:rPr>
        <w:t>OX457065.1         61245105                               .....-.-.-.--.-.--.--.--.--.--.-  61245091</w:t>
      </w:r>
    </w:p>
    <w:p>
      <w:r>
        <w:rPr>
          <w:rFonts w:ascii="Consolas" w:hAnsi="Consolas"/>
          <w:sz w:val="18"/>
        </w:rPr>
        <w:t>OX457065.1         61245109                               .....-.-.-.--.-.--.--.--.--.--.-  61245095</w:t>
      </w:r>
    </w:p>
    <w:p>
      <w:r>
        <w:rPr>
          <w:rFonts w:ascii="Consolas" w:hAnsi="Consolas"/>
          <w:sz w:val="18"/>
        </w:rPr>
        <w:t>OX457065.1         61245113                               .....-.-.-.--.-.--.--.--.--.--.-  61245099</w:t>
      </w:r>
    </w:p>
    <w:p>
      <w:r>
        <w:rPr>
          <w:rFonts w:ascii="Consolas" w:hAnsi="Consolas"/>
          <w:sz w:val="18"/>
        </w:rPr>
        <w:t>OX457065.1         61245117                               .....-.-.-.--.-.--.--.--.--.--.-  61245103</w:t>
      </w:r>
    </w:p>
    <w:p>
      <w:r>
        <w:rPr>
          <w:rFonts w:ascii="Consolas" w:hAnsi="Consolas"/>
          <w:sz w:val="18"/>
        </w:rPr>
        <w:t>OX457065.1         61245121                               .....-.-.-.--.-.--.--.--.--.--.-  61245107</w:t>
      </w:r>
    </w:p>
    <w:p>
      <w:r>
        <w:rPr>
          <w:rFonts w:ascii="Consolas" w:hAnsi="Consolas"/>
          <w:sz w:val="18"/>
        </w:rPr>
        <w:t>OX457065.1         62021760                           .........-.-.-.--.-.--.--.--.--.--.-  62021778</w:t>
      </w:r>
    </w:p>
    <w:p>
      <w:r>
        <w:rPr>
          <w:rFonts w:ascii="Consolas" w:hAnsi="Consolas"/>
          <w:sz w:val="18"/>
        </w:rPr>
        <w:t>OX457065.1         62955165                               .....-.-.-.--.-.--.--.--.--.--.-  62955151</w:t>
      </w:r>
    </w:p>
    <w:p>
      <w:r>
        <w:rPr>
          <w:rFonts w:ascii="Consolas" w:hAnsi="Consolas"/>
          <w:sz w:val="18"/>
        </w:rPr>
        <w:t>OX457065.1         62955169                               .....-.-.-.--.-.--.--.--.--.--.-  62955155</w:t>
      </w:r>
    </w:p>
    <w:p>
      <w:r>
        <w:rPr>
          <w:rFonts w:ascii="Consolas" w:hAnsi="Consolas"/>
          <w:sz w:val="18"/>
        </w:rPr>
        <w:t>OX457065.1         63353369                               .....-.-.-.--.-.--.--.--.--.--.-  63353355</w:t>
      </w:r>
    </w:p>
    <w:p>
      <w:r>
        <w:rPr>
          <w:rFonts w:ascii="Consolas" w:hAnsi="Consolas"/>
          <w:sz w:val="18"/>
        </w:rPr>
        <w:t>OX457065.1         63353373                               .....-.-.-.--.-.--.--.--.--.--.-  63353359</w:t>
      </w:r>
    </w:p>
    <w:p>
      <w:r>
        <w:rPr>
          <w:rFonts w:ascii="Consolas" w:hAnsi="Consolas"/>
          <w:sz w:val="18"/>
        </w:rPr>
        <w:t>OX457065.1         64751563                               .....-.-.-.--.-.--.--.--.--.--.-  64751577</w:t>
      </w:r>
    </w:p>
    <w:p>
      <w:r>
        <w:rPr>
          <w:rFonts w:ascii="Consolas" w:hAnsi="Consolas"/>
          <w:sz w:val="18"/>
        </w:rPr>
        <w:t>OX457065.1         64751567                               .....-.-.-.--.-.--.--.--.--.--.-  64751581</w:t>
      </w:r>
    </w:p>
    <w:p>
      <w:r>
        <w:rPr>
          <w:rFonts w:ascii="Consolas" w:hAnsi="Consolas"/>
          <w:sz w:val="18"/>
        </w:rPr>
        <w:t>OX457065.1         64751571                               .....-.-.-.--.-.--.--.--.--.--.-  64751585</w:t>
      </w:r>
    </w:p>
    <w:p>
      <w:r>
        <w:rPr>
          <w:rFonts w:ascii="Consolas" w:hAnsi="Consolas"/>
          <w:sz w:val="18"/>
        </w:rPr>
        <w:t>OX457065.1         64862205                                ....-.-.-.--.-.--.--.--.--.--.-  64862192</w:t>
      </w:r>
    </w:p>
    <w:p>
      <w:r>
        <w:rPr>
          <w:rFonts w:ascii="Consolas" w:hAnsi="Consolas"/>
          <w:sz w:val="18"/>
        </w:rPr>
        <w:t>OX457065.1         65500489                               .....-.-.-.--.-.--.--.--.--.--.-  65500503</w:t>
      </w:r>
    </w:p>
    <w:p>
      <w:r>
        <w:rPr>
          <w:rFonts w:ascii="Consolas" w:hAnsi="Consolas"/>
          <w:sz w:val="18"/>
        </w:rPr>
        <w:t>OX457065.1         66869943                               .....-.-.-.--.-.--.--.--.--.--.-  66869929</w:t>
      </w:r>
    </w:p>
    <w:p>
      <w:r>
        <w:rPr>
          <w:rFonts w:ascii="Consolas" w:hAnsi="Consolas"/>
          <w:sz w:val="18"/>
        </w:rPr>
        <w:t>OX457065.1         66869947                               .....-.-.-.--.-.--.--.--.--.--.-  66869933</w:t>
      </w:r>
    </w:p>
    <w:p>
      <w:r>
        <w:rPr>
          <w:rFonts w:ascii="Consolas" w:hAnsi="Consolas"/>
          <w:sz w:val="18"/>
        </w:rPr>
        <w:t>OX457065.1         67951944                               .....-.-.-.--.-.--.--.--.--.--.-  67951958</w:t>
      </w:r>
    </w:p>
    <w:p>
      <w:r>
        <w:rPr>
          <w:rFonts w:ascii="Consolas" w:hAnsi="Consolas"/>
          <w:sz w:val="18"/>
        </w:rPr>
        <w:t>OX457065.1         68174750                               .....-.-.-.--.-.--.--.--.--.--.-  68174764</w:t>
      </w:r>
    </w:p>
    <w:p>
      <w:r>
        <w:rPr>
          <w:rFonts w:ascii="Consolas" w:hAnsi="Consolas"/>
          <w:sz w:val="18"/>
        </w:rPr>
        <w:t>OX457065.1         68174754                               .....-.-.-.--.-.--.--.--.--.--.-  68174768</w:t>
      </w:r>
    </w:p>
    <w:p>
      <w:r>
        <w:rPr>
          <w:rFonts w:ascii="Consolas" w:hAnsi="Consolas"/>
          <w:sz w:val="18"/>
        </w:rPr>
        <w:t>OX457065.1         69120986                               .....-.-.-.--.-.--.--.--.--.--.-  69121000</w:t>
      </w:r>
    </w:p>
    <w:p>
      <w:r>
        <w:rPr>
          <w:rFonts w:ascii="Consolas" w:hAnsi="Consolas"/>
          <w:sz w:val="18"/>
        </w:rPr>
        <w:t>OX457065.1         69120990                               .....-.-.-.--.-.--.--.--.--.--.-  69121004</w:t>
      </w:r>
    </w:p>
    <w:p>
      <w:r>
        <w:rPr>
          <w:rFonts w:ascii="Consolas" w:hAnsi="Consolas"/>
          <w:sz w:val="18"/>
        </w:rPr>
        <w:t>OX457065.1         69120994                               .....-.-.-.--.-.--.--.--.--.--.-  69121008</w:t>
      </w:r>
    </w:p>
    <w:p>
      <w:r>
        <w:rPr>
          <w:rFonts w:ascii="Consolas" w:hAnsi="Consolas"/>
          <w:sz w:val="18"/>
        </w:rPr>
        <w:t>OX457065.1         69120998                               .....-.-.-.--.-.--.--.--.--.--.-  69121012</w:t>
      </w:r>
    </w:p>
    <w:p>
      <w:r>
        <w:rPr>
          <w:rFonts w:ascii="Consolas" w:hAnsi="Consolas"/>
          <w:sz w:val="18"/>
        </w:rPr>
        <w:t>OX457065.1         69121002                               .....-.-.-.--.-.--.--.--.--.--.-  69121016</w:t>
      </w:r>
    </w:p>
    <w:p>
      <w:r>
        <w:rPr>
          <w:rFonts w:ascii="Consolas" w:hAnsi="Consolas"/>
          <w:sz w:val="18"/>
        </w:rPr>
        <w:t>OX457065.1         70431768                               .....-.-.-.--.-.--.--.--.--.--.-  70431782</w:t>
      </w:r>
    </w:p>
    <w:p>
      <w:r>
        <w:rPr>
          <w:rFonts w:ascii="Consolas" w:hAnsi="Consolas"/>
          <w:sz w:val="18"/>
        </w:rPr>
        <w:t>OX457065.1         70431772                               .....-.-.-.--.-.--.--.--.--.--.-  70431786</w:t>
      </w:r>
    </w:p>
    <w:p>
      <w:r>
        <w:rPr>
          <w:rFonts w:ascii="Consolas" w:hAnsi="Consolas"/>
          <w:sz w:val="18"/>
        </w:rPr>
        <w:t>OX457065.1         70431776                               .....-.-.-.--.-.--.--.--.--.--.-  70431790</w:t>
      </w:r>
    </w:p>
    <w:p>
      <w:r>
        <w:rPr>
          <w:rFonts w:ascii="Consolas" w:hAnsi="Consolas"/>
          <w:sz w:val="18"/>
        </w:rPr>
        <w:t>OX457065.1         70564541                               .....-.-.-.--.-.--.--.--.--.--.-  70564555</w:t>
      </w:r>
    </w:p>
    <w:p>
      <w:r>
        <w:rPr>
          <w:rFonts w:ascii="Consolas" w:hAnsi="Consolas"/>
          <w:sz w:val="18"/>
        </w:rPr>
        <w:t>OX457065.1         70564545                               .....-.-.-.--.-.--.--.--.--.--.-  70564559</w:t>
      </w:r>
    </w:p>
    <w:p>
      <w:r>
        <w:rPr>
          <w:rFonts w:ascii="Consolas" w:hAnsi="Consolas"/>
          <w:sz w:val="18"/>
        </w:rPr>
        <w:t>OX457065.1         71581313                               .....-.-.-.--.-.--.--.--.--.--.-  71581327</w:t>
      </w:r>
    </w:p>
    <w:p>
      <w:r>
        <w:rPr>
          <w:rFonts w:ascii="Consolas" w:hAnsi="Consolas"/>
          <w:sz w:val="18"/>
        </w:rPr>
        <w:t>OX457065.1         72105134                               .....-.-.-.--.-.--.--.--.--.--.-  72105120</w:t>
      </w:r>
    </w:p>
    <w:p>
      <w:r>
        <w:rPr>
          <w:rFonts w:ascii="Consolas" w:hAnsi="Consolas"/>
          <w:sz w:val="18"/>
        </w:rPr>
        <w:t>OX457065.1         72105138                               .....-.-.-.--.-.--.--.--.--.--.-  72105124</w:t>
      </w:r>
    </w:p>
    <w:p>
      <w:r>
        <w:rPr>
          <w:rFonts w:ascii="Consolas" w:hAnsi="Consolas"/>
          <w:sz w:val="18"/>
        </w:rPr>
        <w:t>OX457065.1         72990153                              ......-.-.-.--.-.--.--.--.--.--.-  72990138</w:t>
      </w:r>
    </w:p>
    <w:p>
      <w:r>
        <w:rPr>
          <w:rFonts w:ascii="Consolas" w:hAnsi="Consolas"/>
          <w:sz w:val="18"/>
        </w:rPr>
        <w:t>OX457065.1         73634056                                  ..-.-.-.--.-.--.--.--.--.--.-  73634067</w:t>
      </w:r>
    </w:p>
    <w:p>
      <w:r>
        <w:rPr>
          <w:rFonts w:ascii="Consolas" w:hAnsi="Consolas"/>
          <w:sz w:val="18"/>
        </w:rPr>
        <w:t>OX457065.1         73681042                               .....-.-.-.--.-.--.--.--.--.--.-  73681028</w:t>
      </w:r>
    </w:p>
    <w:p>
      <w:r>
        <w:rPr>
          <w:rFonts w:ascii="Consolas" w:hAnsi="Consolas"/>
          <w:sz w:val="18"/>
        </w:rPr>
        <w:t>OX457065.1         73681046                               .....-.-.-.--.-.--.--.--.--.--.-  73681032</w:t>
      </w:r>
    </w:p>
    <w:p>
      <w:r>
        <w:rPr>
          <w:rFonts w:ascii="Consolas" w:hAnsi="Consolas"/>
          <w:sz w:val="18"/>
        </w:rPr>
        <w:t>OX457065.1         73681050                               .....-.-.-.--.-.--.--.--.--.--.-  73681036</w:t>
      </w:r>
    </w:p>
    <w:p>
      <w:r>
        <w:rPr>
          <w:rFonts w:ascii="Consolas" w:hAnsi="Consolas"/>
          <w:sz w:val="18"/>
        </w:rPr>
        <w:t>OX457065.1         74155483                               .....-.-.-.--.-.--.--.--.--.--.-  74155469</w:t>
      </w:r>
    </w:p>
    <w:p>
      <w:r>
        <w:rPr>
          <w:rFonts w:ascii="Consolas" w:hAnsi="Consolas"/>
          <w:sz w:val="18"/>
        </w:rPr>
        <w:t>OX457065.1         74155487                               .....-.-.-.--.-.--.--.--.--.--.-  74155473</w:t>
      </w:r>
    </w:p>
    <w:p>
      <w:r>
        <w:rPr>
          <w:rFonts w:ascii="Consolas" w:hAnsi="Consolas"/>
          <w:sz w:val="18"/>
        </w:rPr>
        <w:t>OX457065.1         75044476                               .....-.-.-.--.-.--.--.--.--.--.-  75044462</w:t>
      </w:r>
    </w:p>
    <w:p>
      <w:r>
        <w:rPr>
          <w:rFonts w:ascii="Consolas" w:hAnsi="Consolas"/>
          <w:sz w:val="18"/>
        </w:rPr>
        <w:t>OX457065.1         75044480                               .....-.-.-.--.-.--.--.--.--.--.-  75044466</w:t>
      </w:r>
    </w:p>
    <w:p>
      <w:r>
        <w:rPr>
          <w:rFonts w:ascii="Consolas" w:hAnsi="Consolas"/>
          <w:sz w:val="18"/>
        </w:rPr>
        <w:t>OX457065.1         75272219                               .....-.-.-.--.-.--.--.--.--.--.-  75272205</w:t>
      </w:r>
    </w:p>
    <w:p>
      <w:r>
        <w:rPr>
          <w:rFonts w:ascii="Consolas" w:hAnsi="Consolas"/>
          <w:sz w:val="18"/>
        </w:rPr>
        <w:t>OX457065.1         75322832                               .....-.-.-.--.-.--.--.--.--.--.-  75322846</w:t>
      </w:r>
    </w:p>
    <w:p>
      <w:r>
        <w:rPr>
          <w:rFonts w:ascii="Consolas" w:hAnsi="Consolas"/>
          <w:sz w:val="18"/>
        </w:rPr>
        <w:t>OX457065.1         75322836                               .....-.-.-.--.-.--.--.--.--.--.-  75322850</w:t>
      </w:r>
    </w:p>
    <w:p>
      <w:r>
        <w:rPr>
          <w:rFonts w:ascii="Consolas" w:hAnsi="Consolas"/>
          <w:sz w:val="18"/>
        </w:rPr>
        <w:t>OX457065.1         75322840                               .....-.-.-.--.-.--.--.--.--.--.-  75322854</w:t>
      </w:r>
    </w:p>
    <w:p>
      <w:r>
        <w:rPr>
          <w:rFonts w:ascii="Consolas" w:hAnsi="Consolas"/>
          <w:sz w:val="18"/>
        </w:rPr>
        <w:t>OX457065.1         75322844                               .....-.-.-.--.-.--.--.--.--.--.-  75322858</w:t>
      </w:r>
    </w:p>
    <w:p>
      <w:r>
        <w:rPr>
          <w:rFonts w:ascii="Consolas" w:hAnsi="Consolas"/>
          <w:sz w:val="18"/>
        </w:rPr>
        <w:t>OX457065.1         76374429                               .....-.-.-.--.-.--.--.--.--.--.-  76374443</w:t>
      </w:r>
    </w:p>
    <w:p>
      <w:r>
        <w:rPr>
          <w:rFonts w:ascii="Consolas" w:hAnsi="Consolas"/>
          <w:sz w:val="18"/>
        </w:rPr>
        <w:t>OX457065.1         76374433                               .....-.-.-.--.-.--.--.--.--.--.-  76374447</w:t>
      </w:r>
    </w:p>
    <w:p>
      <w:r>
        <w:rPr>
          <w:rFonts w:ascii="Consolas" w:hAnsi="Consolas"/>
          <w:sz w:val="18"/>
        </w:rPr>
        <w:t>OX457065.1         76374437                               .....-.-.-.--.-.--.--.--.--.--.-  76374451</w:t>
      </w:r>
    </w:p>
    <w:p>
      <w:r>
        <w:rPr>
          <w:rFonts w:ascii="Consolas" w:hAnsi="Consolas"/>
          <w:sz w:val="18"/>
        </w:rPr>
        <w:t>OX457065.1         76722929                               .....-.-.-.--.-.--.--.--.--.--.-  76722915</w:t>
      </w:r>
    </w:p>
    <w:p>
      <w:r>
        <w:rPr>
          <w:rFonts w:ascii="Consolas" w:hAnsi="Consolas"/>
          <w:sz w:val="18"/>
        </w:rPr>
        <w:t>OX457065.1         78836020                               .....-.-.-.--.-.--.--.--.--.--.-  78836006</w:t>
      </w:r>
    </w:p>
    <w:p>
      <w:r>
        <w:rPr>
          <w:rFonts w:ascii="Consolas" w:hAnsi="Consolas"/>
          <w:sz w:val="18"/>
        </w:rPr>
        <w:t>OX457065.1         78959421                               .....-.-.-.--.-.--.--.--.--.--.-  78959407</w:t>
      </w:r>
    </w:p>
    <w:p>
      <w:r>
        <w:rPr>
          <w:rFonts w:ascii="Consolas" w:hAnsi="Consolas"/>
          <w:sz w:val="18"/>
        </w:rPr>
        <w:t>OX457065.1         80923137                               .....-.-.-.--.-.--.--.--.--.--.-  80923123</w:t>
      </w:r>
    </w:p>
    <w:p>
      <w:r>
        <w:rPr>
          <w:rFonts w:ascii="Consolas" w:hAnsi="Consolas"/>
          <w:sz w:val="18"/>
        </w:rPr>
        <w:t>OX457065.1         82098031                               .....-.-.-.--.-.--.--.--.--.--.-  82098045</w:t>
      </w:r>
    </w:p>
    <w:p>
      <w:r>
        <w:rPr>
          <w:rFonts w:ascii="Consolas" w:hAnsi="Consolas"/>
          <w:sz w:val="18"/>
        </w:rPr>
        <w:t>OX457065.1         82098035                               .....-.-.-.--.-.--.--.--.--.--.-  82098049</w:t>
      </w:r>
    </w:p>
    <w:p>
      <w:r>
        <w:rPr>
          <w:rFonts w:ascii="Consolas" w:hAnsi="Consolas"/>
          <w:sz w:val="18"/>
        </w:rPr>
        <w:t>OX457065.1         82098039                               .....-.-.-.--.-.--.--.--.--.--.-  82098053</w:t>
      </w:r>
    </w:p>
    <w:p>
      <w:r>
        <w:rPr>
          <w:rFonts w:ascii="Consolas" w:hAnsi="Consolas"/>
          <w:sz w:val="18"/>
        </w:rPr>
        <w:t>OX457065.1         87844143                               .....-.-.-.--.-.--.--.--.--.--.-  87844157</w:t>
      </w:r>
    </w:p>
    <w:p>
      <w:r>
        <w:rPr>
          <w:rFonts w:ascii="Consolas" w:hAnsi="Consolas"/>
          <w:sz w:val="18"/>
        </w:rPr>
        <w:t>OX457065.1         87844147                               .....-.-.-.--.-.--.--.--.--.--.-  87844161</w:t>
      </w:r>
    </w:p>
    <w:p>
      <w:r>
        <w:rPr>
          <w:rFonts w:ascii="Consolas" w:hAnsi="Consolas"/>
          <w:sz w:val="18"/>
        </w:rPr>
        <w:t>OX457065.1         89717825                               .....-.-.-.--.-.--.--.--.--.--.-  89717839</w:t>
      </w:r>
    </w:p>
    <w:p>
      <w:r>
        <w:rPr>
          <w:rFonts w:ascii="Consolas" w:hAnsi="Consolas"/>
          <w:sz w:val="18"/>
        </w:rPr>
        <w:t>OX457065.1         89717829                               .....-.-.-.--.-.--.--.--.--.--.-  89717843</w:t>
      </w:r>
    </w:p>
    <w:p>
      <w:r>
        <w:rPr>
          <w:rFonts w:ascii="Consolas" w:hAnsi="Consolas"/>
          <w:sz w:val="18"/>
        </w:rPr>
        <w:t>OX457065.1         91342434                               .....-.-.-.--.-.--.--.--.--.--.-  91342420</w:t>
      </w:r>
    </w:p>
    <w:p>
      <w:r>
        <w:rPr>
          <w:rFonts w:ascii="Consolas" w:hAnsi="Consolas"/>
          <w:sz w:val="18"/>
        </w:rPr>
        <w:t>OX457065.1         91342438                               .....-.-.-.--.-.--.--.--.--.--.-  91342424</w:t>
      </w:r>
    </w:p>
    <w:p>
      <w:r>
        <w:rPr>
          <w:rFonts w:ascii="Consolas" w:hAnsi="Consolas"/>
          <w:sz w:val="18"/>
        </w:rPr>
        <w:t>OX457065.1         91342442                               .....-.-.-.--.-.--.--.--.--.--.-  91342428</w:t>
      </w:r>
    </w:p>
    <w:p>
      <w:r>
        <w:rPr>
          <w:rFonts w:ascii="Consolas" w:hAnsi="Consolas"/>
          <w:sz w:val="18"/>
        </w:rPr>
        <w:t>OX457065.1         92923552                               .....-.-.-.--.-.--.--.--.--.--.-  92923566</w:t>
      </w:r>
    </w:p>
    <w:p>
      <w:r>
        <w:rPr>
          <w:rFonts w:ascii="Consolas" w:hAnsi="Consolas"/>
          <w:sz w:val="18"/>
        </w:rPr>
        <w:t>OX457065.1         92923556                               .....-.-.-.--.-.--.--.--.--.--.-  92923570</w:t>
      </w:r>
    </w:p>
    <w:p>
      <w:r>
        <w:rPr>
          <w:rFonts w:ascii="Consolas" w:hAnsi="Consolas"/>
          <w:sz w:val="18"/>
        </w:rPr>
        <w:t>OX457065.1         92923560                               .....-.-.-.--.-.--.--.--.--.--.-  92923574</w:t>
      </w:r>
    </w:p>
    <w:p>
      <w:r>
        <w:rPr>
          <w:rFonts w:ascii="Consolas" w:hAnsi="Consolas"/>
          <w:sz w:val="18"/>
        </w:rPr>
        <w:t>OX457065.1         92923564                               .....-.-.-.--.-.--.--.--.--.--.-  92923578</w:t>
      </w:r>
    </w:p>
    <w:p>
      <w:r>
        <w:rPr>
          <w:rFonts w:ascii="Consolas" w:hAnsi="Consolas"/>
          <w:sz w:val="18"/>
        </w:rPr>
        <w:t>OX457065.1         93279364                               .....-.-.-.--.-.--.--.--.--.--.-  93279350</w:t>
      </w:r>
    </w:p>
    <w:p>
      <w:r>
        <w:rPr>
          <w:rFonts w:ascii="Consolas" w:hAnsi="Consolas"/>
          <w:sz w:val="18"/>
        </w:rPr>
        <w:t>OX457065.1         93279368                               .....-.-.-.--.-.--.--.--.--.--.-  93279354</w:t>
      </w:r>
    </w:p>
    <w:p>
      <w:r>
        <w:rPr>
          <w:rFonts w:ascii="Consolas" w:hAnsi="Consolas"/>
          <w:sz w:val="18"/>
        </w:rPr>
        <w:t>OX457065.1         93279372                               .....-.-.-.--.-.--.--.--.--.--.-  93279358</w:t>
      </w:r>
    </w:p>
    <w:p>
      <w:r>
        <w:rPr>
          <w:rFonts w:ascii="Consolas" w:hAnsi="Consolas"/>
          <w:sz w:val="18"/>
        </w:rPr>
        <w:t>OX457065.1         93706548                               .....-.-.-.--.-.--.--.--.--.--.-  93706562</w:t>
      </w:r>
    </w:p>
    <w:p>
      <w:r>
        <w:rPr>
          <w:rFonts w:ascii="Consolas" w:hAnsi="Consolas"/>
          <w:sz w:val="18"/>
        </w:rPr>
        <w:t>OX457065.1         93706552                               .....-.-.-.--.-.--.--.--.--.--.-  93706566</w:t>
      </w:r>
    </w:p>
    <w:p>
      <w:r>
        <w:rPr>
          <w:rFonts w:ascii="Consolas" w:hAnsi="Consolas"/>
          <w:sz w:val="18"/>
        </w:rPr>
        <w:t>OX457065.1         94222026                             .......-.-.-.--.-.--.--.--.--.--.-  94222042</w:t>
      </w:r>
    </w:p>
    <w:p>
      <w:r>
        <w:rPr>
          <w:rFonts w:ascii="Consolas" w:hAnsi="Consolas"/>
          <w:sz w:val="18"/>
        </w:rPr>
        <w:t>OX457065.1         94880303                               .....-.-.-.--.-.--.--.--.--.--.-  94880289</w:t>
      </w:r>
    </w:p>
    <w:p>
      <w:r>
        <w:rPr>
          <w:rFonts w:ascii="Consolas" w:hAnsi="Consolas"/>
          <w:sz w:val="18"/>
        </w:rPr>
        <w:t>OX457065.1         94880307                               .....-.-.-.--.-.--.--.--.--.--.-  94880293</w:t>
      </w:r>
    </w:p>
    <w:p>
      <w:r>
        <w:rPr>
          <w:rFonts w:ascii="Consolas" w:hAnsi="Consolas"/>
          <w:sz w:val="18"/>
        </w:rPr>
        <w:t>OX457065.1         94880311                               .....-.-.-.--.-.--.--.--.--.--.-  94880297</w:t>
      </w:r>
    </w:p>
    <w:p>
      <w:r>
        <w:rPr>
          <w:rFonts w:ascii="Consolas" w:hAnsi="Consolas"/>
          <w:sz w:val="18"/>
        </w:rPr>
        <w:t>OX457065.1         94880315                               .....-.-.-.--.-.--.--.--.--.--.-  94880301</w:t>
      </w:r>
    </w:p>
    <w:p>
      <w:r>
        <w:rPr>
          <w:rFonts w:ascii="Consolas" w:hAnsi="Consolas"/>
          <w:sz w:val="18"/>
        </w:rPr>
        <w:t>OX457065.1         96873415                               .....-.-.-.--.-.--.--.--.--.--.-  96873401</w:t>
      </w:r>
    </w:p>
    <w:p>
      <w:r>
        <w:rPr>
          <w:rFonts w:ascii="Consolas" w:hAnsi="Consolas"/>
          <w:sz w:val="18"/>
        </w:rPr>
        <w:t>OX457065.1         96873419                               .....-.-.-.--.-.--.--.--.--.--.-  96873405</w:t>
      </w:r>
    </w:p>
    <w:p>
      <w:r>
        <w:rPr>
          <w:rFonts w:ascii="Consolas" w:hAnsi="Consolas"/>
          <w:sz w:val="18"/>
        </w:rPr>
        <w:t>OX457065.1         96873423                               .....-.-.-.--.-.--.--.--.--.--.-  96873409</w:t>
      </w:r>
    </w:p>
    <w:p>
      <w:r>
        <w:rPr>
          <w:rFonts w:ascii="Consolas" w:hAnsi="Consolas"/>
          <w:sz w:val="18"/>
        </w:rPr>
        <w:t>OX457065.1         96873427                               .....-.-.-.--.-.--.--.--.--.--.-  96873413</w:t>
      </w:r>
    </w:p>
    <w:p>
      <w:r>
        <w:rPr>
          <w:rFonts w:ascii="Consolas" w:hAnsi="Consolas"/>
          <w:sz w:val="18"/>
        </w:rPr>
        <w:t>OX457065.1         100611325                              .....-.-.-.--.-.--.--.--.--.--.-  100611339</w:t>
      </w:r>
    </w:p>
    <w:p>
      <w:r>
        <w:rPr>
          <w:rFonts w:ascii="Consolas" w:hAnsi="Consolas"/>
          <w:sz w:val="18"/>
        </w:rPr>
        <w:t>OX457065.1         100611329                              .....-.-.-.--.-.--.--.--.--.--.-  100611343</w:t>
      </w:r>
    </w:p>
    <w:p>
      <w:r>
        <w:rPr>
          <w:rFonts w:ascii="Consolas" w:hAnsi="Consolas"/>
          <w:sz w:val="18"/>
        </w:rPr>
        <w:t>OX457065.1         100933525                             ......-.-.-.--.-.--.--.--.--.--.-  100933510</w:t>
      </w:r>
    </w:p>
    <w:p>
      <w:r>
        <w:rPr>
          <w:rFonts w:ascii="Consolas" w:hAnsi="Consolas"/>
          <w:sz w:val="18"/>
        </w:rPr>
        <w:t>OX457065.1         101032459                              .....-.-.-.--.-.--.--.--.--.--.-  101032445</w:t>
      </w:r>
    </w:p>
    <w:p>
      <w:r>
        <w:rPr>
          <w:rFonts w:ascii="Consolas" w:hAnsi="Consolas"/>
          <w:sz w:val="18"/>
        </w:rPr>
        <w:t>OX457065.1         101032463                              .....-.-.-.--.-.--.--.--.--.--.-  101032449</w:t>
      </w:r>
    </w:p>
    <w:p>
      <w:r>
        <w:rPr>
          <w:rFonts w:ascii="Consolas" w:hAnsi="Consolas"/>
          <w:sz w:val="18"/>
        </w:rPr>
        <w:t>OX457065.1         101032467                              .....-.-.-.--.-.--.--.--.--.--.-  101032453</w:t>
      </w:r>
    </w:p>
    <w:p>
      <w:r>
        <w:rPr>
          <w:rFonts w:ascii="Consolas" w:hAnsi="Consolas"/>
          <w:sz w:val="18"/>
        </w:rPr>
        <w:t>OX457065.1         101032471                              .....-.-.-.--.-.--.--.--.--.--.-  101032457</w:t>
      </w:r>
    </w:p>
    <w:p>
      <w:r>
        <w:rPr>
          <w:rFonts w:ascii="Consolas" w:hAnsi="Consolas"/>
          <w:sz w:val="18"/>
        </w:rPr>
        <w:t>OX457065.1         101130807                              .....-.-.-.--.-.--.--.--.--.--.-  101130821</w:t>
      </w:r>
    </w:p>
    <w:p>
      <w:r>
        <w:rPr>
          <w:rFonts w:ascii="Consolas" w:hAnsi="Consolas"/>
          <w:sz w:val="18"/>
        </w:rPr>
        <w:t>OX457065.1         101130811                              .....-.-.-.--.-.--.--.--.--.--.-  101130825</w:t>
      </w:r>
    </w:p>
    <w:p>
      <w:r>
        <w:rPr>
          <w:rFonts w:ascii="Consolas" w:hAnsi="Consolas"/>
          <w:sz w:val="18"/>
        </w:rPr>
        <w:t>OX457065.1         101378077                              .....-.-.-.--.-.--.--.--.--.--.-  101378063</w:t>
      </w:r>
    </w:p>
    <w:p>
      <w:r>
        <w:rPr>
          <w:rFonts w:ascii="Consolas" w:hAnsi="Consolas"/>
          <w:sz w:val="18"/>
        </w:rPr>
        <w:t>OX457065.1         102001306                              .....-.-.-.--.-.--.--.--.--.--.-  102001292</w:t>
      </w:r>
    </w:p>
    <w:p>
      <w:r>
        <w:rPr>
          <w:rFonts w:ascii="Consolas" w:hAnsi="Consolas"/>
          <w:sz w:val="18"/>
        </w:rPr>
        <w:t>OX457065.1         103351285                                 ..-.-.-.--.-.--.--.--.--.--.-  103351296</w:t>
      </w:r>
    </w:p>
    <w:p>
      <w:r>
        <w:rPr>
          <w:rFonts w:ascii="Consolas" w:hAnsi="Consolas"/>
          <w:sz w:val="18"/>
        </w:rPr>
        <w:t>OX457065.1         103668747                              .....-.-.-.--.-.--.--.--.--.--.-  103668733</w:t>
      </w:r>
    </w:p>
    <w:p>
      <w:r>
        <w:rPr>
          <w:rFonts w:ascii="Consolas" w:hAnsi="Consolas"/>
          <w:sz w:val="18"/>
        </w:rPr>
        <w:t>OX457065.1         10626635                               .....-.-.-.--.-.--.--.--.--.--.-  10626649</w:t>
      </w:r>
    </w:p>
    <w:p>
      <w:r>
        <w:rPr>
          <w:rFonts w:ascii="Consolas" w:hAnsi="Consolas"/>
          <w:sz w:val="18"/>
        </w:rPr>
        <w:t>OX457065.1         15229919                                ....-A-.-.--.-.--.--.--.--.--.-  15229932</w:t>
      </w:r>
    </w:p>
    <w:p>
      <w:r>
        <w:rPr>
          <w:rFonts w:ascii="Consolas" w:hAnsi="Consolas"/>
          <w:sz w:val="18"/>
        </w:rPr>
        <w:t>OX457065.1         24095525                              ......-.-.-.--.-.--.--.--.--.--.-  24095510</w:t>
      </w:r>
    </w:p>
    <w:p>
      <w:r>
        <w:rPr>
          <w:rFonts w:ascii="Consolas" w:hAnsi="Consolas"/>
          <w:sz w:val="18"/>
        </w:rPr>
        <w:t>OX457065.1         34803633                               .....-.-.-.--.-G--.--.--.--.--.-  34803619</w:t>
      </w:r>
    </w:p>
    <w:p>
      <w:r>
        <w:rPr>
          <w:rFonts w:ascii="Consolas" w:hAnsi="Consolas"/>
          <w:sz w:val="18"/>
        </w:rPr>
        <w:t>OX457065.1         34803637                               .....-.-.-.--.-.--.--.--.--G--.-  34803623</w:t>
      </w:r>
    </w:p>
    <w:p>
      <w:r>
        <w:rPr>
          <w:rFonts w:ascii="Consolas" w:hAnsi="Consolas"/>
          <w:sz w:val="18"/>
        </w:rPr>
        <w:t>OX457065.1         74220284                               .....-.-.-.--.-.--.--.--.--.--.-  74220298</w:t>
      </w:r>
    </w:p>
    <w:p>
      <w:r>
        <w:rPr>
          <w:rFonts w:ascii="Consolas" w:hAnsi="Consolas"/>
          <w:sz w:val="18"/>
        </w:rPr>
        <w:t>OX457065.1         93454100                               .....-.-.-G--.-.--.--.--.--.--.-  93454114</w:t>
      </w:r>
    </w:p>
    <w:p>
      <w:r>
        <w:rPr>
          <w:rFonts w:ascii="Consolas" w:hAnsi="Consolas"/>
          <w:sz w:val="18"/>
        </w:rPr>
        <w:t>OX457065.1         94239960                                ....-.-.-.--.-.--.--.--.--.--.-  94239973</w:t>
      </w:r>
    </w:p>
    <w:p>
      <w:r>
        <w:rPr>
          <w:rFonts w:ascii="Consolas" w:hAnsi="Consolas"/>
          <w:sz w:val="18"/>
        </w:rPr>
        <w:t>OX457065.1         2590371                                .....-.-.-.--.-G--.--.--.--.--.-  2590385</w:t>
      </w:r>
    </w:p>
    <w:p>
      <w:r>
        <w:rPr>
          <w:rFonts w:ascii="Consolas" w:hAnsi="Consolas"/>
          <w:sz w:val="18"/>
        </w:rPr>
        <w:t>OX457065.1         9034973                                .....-G-.-.--.-.--.--.--.--.--.-  9034959</w:t>
      </w:r>
    </w:p>
    <w:p>
      <w:r>
        <w:rPr>
          <w:rFonts w:ascii="Consolas" w:hAnsi="Consolas"/>
          <w:sz w:val="18"/>
        </w:rPr>
        <w:t>OX457065.1         9034977                                .....-.-.-.--.-G--.--.--.--.--.-  9034963</w:t>
      </w:r>
    </w:p>
    <w:p>
      <w:r>
        <w:rPr>
          <w:rFonts w:ascii="Consolas" w:hAnsi="Consolas"/>
          <w:sz w:val="18"/>
        </w:rPr>
        <w:t>OX457065.1         11086272                               .....-.-.-.--.-.--C--.--.--.--.-  11086286</w:t>
      </w:r>
    </w:p>
    <w:p>
      <w:r>
        <w:rPr>
          <w:rFonts w:ascii="Consolas" w:hAnsi="Consolas"/>
          <w:sz w:val="18"/>
        </w:rPr>
        <w:t>OX457065.1         11086276                               .....-.-C-.--.-.--.--.--.--.--.-  11086290</w:t>
      </w:r>
    </w:p>
    <w:p>
      <w:r>
        <w:rPr>
          <w:rFonts w:ascii="Consolas" w:hAnsi="Consolas"/>
          <w:sz w:val="18"/>
        </w:rPr>
        <w:t>OX457065.1         14105294                                ....-.-.-.--.-.--.--.--.--.--.-  14105281</w:t>
      </w:r>
    </w:p>
    <w:p>
      <w:r>
        <w:rPr>
          <w:rFonts w:ascii="Consolas" w:hAnsi="Consolas"/>
          <w:sz w:val="18"/>
        </w:rPr>
        <w:t>OX457065.1         21969752                               .....-.-.-.--.-.--.--.--.--.--.-  21969766</w:t>
      </w:r>
    </w:p>
    <w:p>
      <w:r>
        <w:rPr>
          <w:rFonts w:ascii="Consolas" w:hAnsi="Consolas"/>
          <w:sz w:val="18"/>
        </w:rPr>
        <w:t>OX457065.1         34803645                               ....C-.-.-.--.-.--.--.--.--.--.-  34803631</w:t>
      </w:r>
    </w:p>
    <w:p>
      <w:r>
        <w:rPr>
          <w:rFonts w:ascii="Consolas" w:hAnsi="Consolas"/>
          <w:sz w:val="18"/>
        </w:rPr>
        <w:t>OX457065.1         36971265                               .....-.-C-.--.-.--.--.--.--.--C-  36971251</w:t>
      </w:r>
    </w:p>
    <w:p>
      <w:r>
        <w:rPr>
          <w:rFonts w:ascii="Consolas" w:hAnsi="Consolas"/>
          <w:sz w:val="18"/>
        </w:rPr>
        <w:t>OX457065.1         36971269                               .....-.-.-.--.-.--C--.--.--.--.-  36971255</w:t>
      </w:r>
    </w:p>
    <w:p>
      <w:r>
        <w:rPr>
          <w:rFonts w:ascii="Consolas" w:hAnsi="Consolas"/>
          <w:sz w:val="18"/>
        </w:rPr>
        <w:t>OX457065.1         39461349                               .....-.-.-.--.-G--.--.--.--.--.-  39461335</w:t>
      </w:r>
    </w:p>
    <w:p>
      <w:r>
        <w:rPr>
          <w:rFonts w:ascii="Consolas" w:hAnsi="Consolas"/>
          <w:sz w:val="18"/>
        </w:rPr>
        <w:t>OX457065.1         39461353                               .....-.-.-.--.-.--.--.--.--G--.-  39461339</w:t>
      </w:r>
    </w:p>
    <w:p>
      <w:r>
        <w:rPr>
          <w:rFonts w:ascii="Consolas" w:hAnsi="Consolas"/>
          <w:sz w:val="18"/>
        </w:rPr>
        <w:t>OX457065.1         44055205                               .....-.-.-.--.-.--.--.--.--C--.-  44055191</w:t>
      </w:r>
    </w:p>
    <w:p>
      <w:r>
        <w:rPr>
          <w:rFonts w:ascii="Consolas" w:hAnsi="Consolas"/>
          <w:sz w:val="18"/>
        </w:rPr>
        <w:t>OX457065.1         50621896                               .....-.-.-.--.-.--.--G--.--.--.-  50621910</w:t>
      </w:r>
    </w:p>
    <w:p>
      <w:r>
        <w:rPr>
          <w:rFonts w:ascii="Consolas" w:hAnsi="Consolas"/>
          <w:sz w:val="18"/>
        </w:rPr>
        <w:t>OX457065.1         50621900                               .....-.-.-G--.-.--.--G--.--.--.-  50621914</w:t>
      </w:r>
    </w:p>
    <w:p>
      <w:r>
        <w:rPr>
          <w:rFonts w:ascii="Consolas" w:hAnsi="Consolas"/>
          <w:sz w:val="18"/>
        </w:rPr>
        <w:t>OX457065.1         63260902                               .....-.-.-.--.-.--.--.--.--.--.-  63260888</w:t>
      </w:r>
    </w:p>
    <w:p>
      <w:r>
        <w:rPr>
          <w:rFonts w:ascii="Consolas" w:hAnsi="Consolas"/>
          <w:sz w:val="18"/>
        </w:rPr>
        <w:t>OX457065.1         64822246                               .....-.-.-.--.-.--.--.--.--.--.-  64822260</w:t>
      </w:r>
    </w:p>
    <w:p>
      <w:r>
        <w:rPr>
          <w:rFonts w:ascii="Consolas" w:hAnsi="Consolas"/>
          <w:sz w:val="18"/>
        </w:rPr>
        <w:t>OX457065.1         65722472                                ....-.-.-.--.-.--.--.--.--A--A-  65722485</w:t>
      </w:r>
    </w:p>
    <w:p>
      <w:r>
        <w:rPr>
          <w:rFonts w:ascii="Consolas" w:hAnsi="Consolas"/>
          <w:sz w:val="18"/>
        </w:rPr>
        <w:t>OX457065.1         74305842                               .....-.-.-.--.-.--.--.--.--.--.-  74305856</w:t>
      </w:r>
    </w:p>
    <w:p>
      <w:r>
        <w:rPr>
          <w:rFonts w:ascii="Consolas" w:hAnsi="Consolas"/>
          <w:sz w:val="18"/>
        </w:rPr>
        <w:t>OX457065.1         76812856                             .......-.-.-.--.-.--.--.--.--C--.-  76812840</w:t>
      </w:r>
    </w:p>
    <w:p>
      <w:r>
        <w:rPr>
          <w:rFonts w:ascii="Consolas" w:hAnsi="Consolas"/>
          <w:sz w:val="18"/>
        </w:rPr>
        <w:t>OX457065.1         82313023                               .....-.-.-.--.-.--.--.--.--G--.-  82313037</w:t>
      </w:r>
    </w:p>
    <w:p>
      <w:r>
        <w:rPr>
          <w:rFonts w:ascii="Consolas" w:hAnsi="Consolas"/>
          <w:sz w:val="18"/>
        </w:rPr>
        <w:t>OX457065.1         82313027                               .....-.-.-.--.-G--.--.--.--.--.-  82313041</w:t>
      </w:r>
    </w:p>
    <w:p>
      <w:r>
        <w:rPr>
          <w:rFonts w:ascii="Consolas" w:hAnsi="Consolas"/>
          <w:sz w:val="18"/>
        </w:rPr>
        <w:t>OX457065.1         82313031                               .....-G-.-.--.-.--.--.--.--.--.-  82313045</w:t>
      </w:r>
    </w:p>
    <w:p>
      <w:r>
        <w:rPr>
          <w:rFonts w:ascii="Consolas" w:hAnsi="Consolas"/>
          <w:sz w:val="18"/>
        </w:rPr>
        <w:t>OX457065.1         82324181                               .....-.-.-.--.-.--.--.--.--G--.-  82324195</w:t>
      </w:r>
    </w:p>
    <w:p>
      <w:r>
        <w:rPr>
          <w:rFonts w:ascii="Consolas" w:hAnsi="Consolas"/>
          <w:sz w:val="18"/>
        </w:rPr>
        <w:t>OX457065.1         82324185                               .....-.-.-.--.-G--.--.--.--.--.-  82324199</w:t>
      </w:r>
    </w:p>
    <w:p>
      <w:r>
        <w:rPr>
          <w:rFonts w:ascii="Consolas" w:hAnsi="Consolas"/>
          <w:sz w:val="18"/>
        </w:rPr>
        <w:t>OX457065.1         82324189                               .....-G-.-.--.-.--.--.--.--.--.-  82324203</w:t>
      </w:r>
    </w:p>
    <w:p>
      <w:r>
        <w:rPr>
          <w:rFonts w:ascii="Consolas" w:hAnsi="Consolas"/>
          <w:sz w:val="18"/>
        </w:rPr>
        <w:t>OX457065.1         83946855                               .....-.-.-.--.-G--.--.--.--.--.-  83946869</w:t>
      </w:r>
    </w:p>
    <w:p>
      <w:r>
        <w:rPr>
          <w:rFonts w:ascii="Consolas" w:hAnsi="Consolas"/>
          <w:sz w:val="18"/>
        </w:rPr>
        <w:t>OX457065.1         90056030                               .....-.-.-G--.-.--.--.--.--.--.-  90056016</w:t>
      </w:r>
    </w:p>
    <w:p>
      <w:r>
        <w:rPr>
          <w:rFonts w:ascii="Consolas" w:hAnsi="Consolas"/>
          <w:sz w:val="18"/>
        </w:rPr>
        <w:t>OX457065.1         90191479                               .....-.-C-.--.-.--.--.--.--.--C-  90191465</w:t>
      </w:r>
    </w:p>
    <w:p>
      <w:r>
        <w:rPr>
          <w:rFonts w:ascii="Consolas" w:hAnsi="Consolas"/>
          <w:sz w:val="18"/>
        </w:rPr>
        <w:t>OX457065.1         96413817                               .....-.-.-.--.-.--.--.--C--.--.-  96413831</w:t>
      </w:r>
    </w:p>
    <w:p>
      <w:r>
        <w:rPr>
          <w:rFonts w:ascii="Consolas" w:hAnsi="Consolas"/>
          <w:sz w:val="18"/>
        </w:rPr>
        <w:t>OX457065.1         101765253                              .....-.-.-G--.-.--.--.--.--.--.-  101765239</w:t>
      </w:r>
    </w:p>
    <w:p>
      <w:r>
        <w:rPr>
          <w:rFonts w:ascii="Consolas" w:hAnsi="Consolas"/>
          <w:sz w:val="18"/>
        </w:rPr>
        <w:t>OX457065.1         102155165                              .....-.-.-.--.-A--A--.--.--.--.-  102155151</w:t>
      </w:r>
    </w:p>
    <w:p>
      <w:r>
        <w:rPr>
          <w:rFonts w:ascii="Consolas" w:hAnsi="Consolas"/>
          <w:sz w:val="18"/>
        </w:rPr>
        <w:t>OX457065.1         5916932                                 ....-.-.-.--.-.--.--.--.--.--.-  5916919</w:t>
      </w:r>
    </w:p>
    <w:p>
      <w:r>
        <w:rPr>
          <w:rFonts w:ascii="Consolas" w:hAnsi="Consolas"/>
          <w:sz w:val="18"/>
        </w:rPr>
        <w:t>OX457065.1         8650199                                 ....-.-.-.--.-.--.--.--.--.--.-  8650212</w:t>
      </w:r>
    </w:p>
    <w:p>
      <w:r>
        <w:rPr>
          <w:rFonts w:ascii="Consolas" w:hAnsi="Consolas"/>
          <w:sz w:val="18"/>
        </w:rPr>
        <w:t>OX457065.1         10764291                                ....-.-.-.--.-.--.--.--.--.--.-  10764304</w:t>
      </w:r>
    </w:p>
    <w:p>
      <w:r>
        <w:rPr>
          <w:rFonts w:ascii="Consolas" w:hAnsi="Consolas"/>
          <w:sz w:val="18"/>
        </w:rPr>
        <w:t>OX457065.1         11775855                               .....-.-.-.--.-.--.--.--.--.--.-  11775841</w:t>
      </w:r>
    </w:p>
    <w:p>
      <w:r>
        <w:rPr>
          <w:rFonts w:ascii="Consolas" w:hAnsi="Consolas"/>
          <w:sz w:val="18"/>
        </w:rPr>
        <w:t>OX457065.1         16076461                                 ...-.-.-.--.-.--.--.--.--.--.-  16076473</w:t>
      </w:r>
    </w:p>
    <w:p>
      <w:r>
        <w:rPr>
          <w:rFonts w:ascii="Consolas" w:hAnsi="Consolas"/>
          <w:sz w:val="18"/>
        </w:rPr>
        <w:t>OX457065.1         17504727                                 ...-.-.-.--.-.--.--.--.--.--.-  17504715</w:t>
      </w:r>
    </w:p>
    <w:p>
      <w:r>
        <w:rPr>
          <w:rFonts w:ascii="Consolas" w:hAnsi="Consolas"/>
          <w:sz w:val="18"/>
        </w:rPr>
        <w:t>OX457065.1         18442283                                ....-.-.-.--.-.--.--.--.--.--.-  18442296</w:t>
      </w:r>
    </w:p>
    <w:p>
      <w:r>
        <w:rPr>
          <w:rFonts w:ascii="Consolas" w:hAnsi="Consolas"/>
          <w:sz w:val="18"/>
        </w:rPr>
        <w:t>OX457065.1         22507994                                 ...-.-.-.--.-.--.--.--.--.--.-  22508006</w:t>
      </w:r>
    </w:p>
    <w:p>
      <w:r>
        <w:rPr>
          <w:rFonts w:ascii="Consolas" w:hAnsi="Consolas"/>
          <w:sz w:val="18"/>
        </w:rPr>
        <w:t>OX457065.1         29236838                                   .-.-.-.--.-.--.--.--.--.--.-  29236828</w:t>
      </w:r>
    </w:p>
    <w:p>
      <w:r>
        <w:rPr>
          <w:rFonts w:ascii="Consolas" w:hAnsi="Consolas"/>
          <w:sz w:val="18"/>
        </w:rPr>
        <w:t>OX457065.1         29496399                                  ..-.-.-.--.-.--.--.--.--.--.-  29496410</w:t>
      </w:r>
    </w:p>
    <w:p>
      <w:r>
        <w:rPr>
          <w:rFonts w:ascii="Consolas" w:hAnsi="Consolas"/>
          <w:sz w:val="18"/>
        </w:rPr>
        <w:t>OX457065.1         32017598                                ....-.-.-.--.-.--.--.--.--.--.-  32017585</w:t>
      </w:r>
    </w:p>
    <w:p>
      <w:r>
        <w:rPr>
          <w:rFonts w:ascii="Consolas" w:hAnsi="Consolas"/>
          <w:sz w:val="18"/>
        </w:rPr>
        <w:t>OX457065.1         34058777                               .....-.-.-.--.-.--.--.--.--.--.-  34058791</w:t>
      </w:r>
    </w:p>
    <w:p>
      <w:r>
        <w:rPr>
          <w:rFonts w:ascii="Consolas" w:hAnsi="Consolas"/>
          <w:sz w:val="18"/>
        </w:rPr>
        <w:t>OX457065.1         42455371                              ......-.-.-.--.-.--.--.--.--.--.-  42455356</w:t>
      </w:r>
    </w:p>
    <w:p>
      <w:r>
        <w:rPr>
          <w:rFonts w:ascii="Consolas" w:hAnsi="Consolas"/>
          <w:sz w:val="18"/>
        </w:rPr>
        <w:t>OX457065.1         46079207                                ....-.-.-.--.-.--.--.--.--.--.-  46079194</w:t>
      </w:r>
    </w:p>
    <w:p>
      <w:r>
        <w:rPr>
          <w:rFonts w:ascii="Consolas" w:hAnsi="Consolas"/>
          <w:sz w:val="18"/>
        </w:rPr>
        <w:t>OX457065.1         46785909                                ....-.-.-.--.-.--.--.--.--.--.-  46785922</w:t>
      </w:r>
    </w:p>
    <w:p>
      <w:r>
        <w:rPr>
          <w:rFonts w:ascii="Consolas" w:hAnsi="Consolas"/>
          <w:sz w:val="18"/>
        </w:rPr>
        <w:t>OX457065.1         49078113                            ........-.-.-.--.-.--.--.--.--.--.-  49078096</w:t>
      </w:r>
    </w:p>
    <w:p>
      <w:r>
        <w:rPr>
          <w:rFonts w:ascii="Consolas" w:hAnsi="Consolas"/>
          <w:sz w:val="18"/>
        </w:rPr>
        <w:t>OX457065.1         49869398                                ....-.-.-.--.-.--.--.--.--.--.-  49869385</w:t>
      </w:r>
    </w:p>
    <w:p>
      <w:r>
        <w:rPr>
          <w:rFonts w:ascii="Consolas" w:hAnsi="Consolas"/>
          <w:sz w:val="18"/>
        </w:rPr>
        <w:t>OX457065.1         52363209                            ........-.-.-.--.-.--.--.--.--.--.-  52363192</w:t>
      </w:r>
    </w:p>
    <w:p>
      <w:r>
        <w:rPr>
          <w:rFonts w:ascii="Consolas" w:hAnsi="Consolas"/>
          <w:sz w:val="18"/>
        </w:rPr>
        <w:t>OX457065.1         54336422                            ........-.-.-.--.-.--.--.--.--.--.-  54336439</w:t>
      </w:r>
    </w:p>
    <w:p>
      <w:r>
        <w:rPr>
          <w:rFonts w:ascii="Consolas" w:hAnsi="Consolas"/>
          <w:sz w:val="18"/>
        </w:rPr>
        <w:t>OX457065.1         56240222                                 ...-.-.-.--.-.--.--.--.--.--.-  56240234</w:t>
      </w:r>
    </w:p>
    <w:p>
      <w:r>
        <w:rPr>
          <w:rFonts w:ascii="Consolas" w:hAnsi="Consolas"/>
          <w:sz w:val="18"/>
        </w:rPr>
        <w:t>OX457065.1         56901644                               .....-.-.-.--.-.--.--.--.--.--.-  56901658</w:t>
      </w:r>
    </w:p>
    <w:p>
      <w:r>
        <w:rPr>
          <w:rFonts w:ascii="Consolas" w:hAnsi="Consolas"/>
          <w:sz w:val="18"/>
        </w:rPr>
        <w:t>OX457065.1         61243059                              ......-.-.-.--.-.--.--.--.--.--.-  61243044</w:t>
      </w:r>
    </w:p>
    <w:p>
      <w:r>
        <w:rPr>
          <w:rFonts w:ascii="Consolas" w:hAnsi="Consolas"/>
          <w:sz w:val="18"/>
        </w:rPr>
        <w:t>OX457065.1         63353365                               .....-.-.-.--.-.--.--.--.--.--.-  63353351</w:t>
      </w:r>
    </w:p>
    <w:p>
      <w:r>
        <w:rPr>
          <w:rFonts w:ascii="Consolas" w:hAnsi="Consolas"/>
          <w:sz w:val="18"/>
        </w:rPr>
        <w:t>OX457065.1         65500486                                ....-.-.-.--.-.--.--.--.--.--.-  65500499</w:t>
      </w:r>
    </w:p>
    <w:p>
      <w:r>
        <w:rPr>
          <w:rFonts w:ascii="Consolas" w:hAnsi="Consolas"/>
          <w:sz w:val="18"/>
        </w:rPr>
        <w:t>OX457065.1         67632797                            ........-.-.-.--.-.--.--.--.--.--.-  67632814</w:t>
      </w:r>
    </w:p>
    <w:p>
      <w:r>
        <w:rPr>
          <w:rFonts w:ascii="Consolas" w:hAnsi="Consolas"/>
          <w:sz w:val="18"/>
        </w:rPr>
        <w:t>OX457065.1         67632800                                   .-.-.-.--.-.--.--.--.--.--.-  67632810</w:t>
      </w:r>
    </w:p>
    <w:p>
      <w:r>
        <w:rPr>
          <w:rFonts w:ascii="Consolas" w:hAnsi="Consolas"/>
          <w:sz w:val="18"/>
        </w:rPr>
        <w:t>OX457065.1         67951941                                ....-.-.-.--.-.--.--.--.--.--.-  67951954</w:t>
      </w:r>
    </w:p>
    <w:p>
      <w:r>
        <w:rPr>
          <w:rFonts w:ascii="Consolas" w:hAnsi="Consolas"/>
          <w:sz w:val="18"/>
        </w:rPr>
        <w:t>OX457065.1         67951948                               .....-.-.-.--.-.--.--.--.--.--.-  67951962</w:t>
      </w:r>
    </w:p>
    <w:p>
      <w:r>
        <w:rPr>
          <w:rFonts w:ascii="Consolas" w:hAnsi="Consolas"/>
          <w:sz w:val="18"/>
        </w:rPr>
        <w:t>OX457065.1         68174758                               .....-.-.-.--.-.--.--.--.--.--.-  68174772</w:t>
      </w:r>
    </w:p>
    <w:p>
      <w:r>
        <w:rPr>
          <w:rFonts w:ascii="Consolas" w:hAnsi="Consolas"/>
          <w:sz w:val="18"/>
        </w:rPr>
        <w:t>OX457065.1         68883764                                 ...-.-.-.--.-.--.--.--.--.--.-  68883776</w:t>
      </w:r>
    </w:p>
    <w:p>
      <w:r>
        <w:rPr>
          <w:rFonts w:ascii="Consolas" w:hAnsi="Consolas"/>
          <w:sz w:val="18"/>
        </w:rPr>
        <w:t>OX457065.1         69292371                              ......-.-.-.--.-.--.--.--.--.--.-  69292386</w:t>
      </w:r>
    </w:p>
    <w:p>
      <w:r>
        <w:rPr>
          <w:rFonts w:ascii="Consolas" w:hAnsi="Consolas"/>
          <w:sz w:val="18"/>
        </w:rPr>
        <w:t>OX457065.1         73681038                               .....-.-.-.--.-.--.--.--.--.--.-  73681024</w:t>
      </w:r>
    </w:p>
    <w:p>
      <w:r>
        <w:rPr>
          <w:rFonts w:ascii="Consolas" w:hAnsi="Consolas"/>
          <w:sz w:val="18"/>
        </w:rPr>
        <w:t>OX457065.1         75322829                                ....-.-.-.--.-.--.--.--.--.--.-  75322842</w:t>
      </w:r>
    </w:p>
    <w:p>
      <w:r>
        <w:rPr>
          <w:rFonts w:ascii="Consolas" w:hAnsi="Consolas"/>
          <w:sz w:val="18"/>
        </w:rPr>
        <w:t>OX457065.1         80485752                               .....-.-.-.--.-.--.--.--.--.--.-  80485738</w:t>
      </w:r>
    </w:p>
    <w:p>
      <w:r>
        <w:rPr>
          <w:rFonts w:ascii="Consolas" w:hAnsi="Consolas"/>
          <w:sz w:val="18"/>
        </w:rPr>
        <w:t>OX457065.1         82098028                                ....-.-.-.--.-.--.--.--.--.--.-  82098041</w:t>
      </w:r>
    </w:p>
    <w:p>
      <w:r>
        <w:rPr>
          <w:rFonts w:ascii="Consolas" w:hAnsi="Consolas"/>
          <w:sz w:val="18"/>
        </w:rPr>
        <w:t>OX457065.1         87844140                                ....-.-.-.--.-.--.--.--.--.--.-  87844153</w:t>
      </w:r>
    </w:p>
    <w:p>
      <w:r>
        <w:rPr>
          <w:rFonts w:ascii="Consolas" w:hAnsi="Consolas"/>
          <w:sz w:val="18"/>
        </w:rPr>
        <w:t>OX457065.1         88192956                                 ...-.-.-.--.-.--.--.--.--.--.-  88192968</w:t>
      </w:r>
    </w:p>
    <w:p>
      <w:r>
        <w:rPr>
          <w:rFonts w:ascii="Consolas" w:hAnsi="Consolas"/>
          <w:sz w:val="18"/>
        </w:rPr>
        <w:t>OX457065.1         90095503                                ....-.-.-.--.-.--.--.--.--.--.-  90095490</w:t>
      </w:r>
    </w:p>
    <w:p>
      <w:r>
        <w:rPr>
          <w:rFonts w:ascii="Consolas" w:hAnsi="Consolas"/>
          <w:sz w:val="18"/>
        </w:rPr>
        <w:t>OX457065.1         91342430                               .....-.-.-.--.-.--.--.--.--.--.-  91342416</w:t>
      </w:r>
    </w:p>
    <w:p>
      <w:r>
        <w:rPr>
          <w:rFonts w:ascii="Consolas" w:hAnsi="Consolas"/>
          <w:sz w:val="18"/>
        </w:rPr>
        <w:t>OX457065.1         91600255                               .....-.-.-.--.-.--.--.--.--.--.-  91600241</w:t>
      </w:r>
    </w:p>
    <w:p>
      <w:r>
        <w:rPr>
          <w:rFonts w:ascii="Consolas" w:hAnsi="Consolas"/>
          <w:sz w:val="18"/>
        </w:rPr>
        <w:t>OX457065.1         94880318                                ....-.-.-.--.-.--.--.--.--.--.-  94880305</w:t>
      </w:r>
    </w:p>
    <w:p>
      <w:r>
        <w:rPr>
          <w:rFonts w:ascii="Consolas" w:hAnsi="Consolas"/>
          <w:sz w:val="18"/>
        </w:rPr>
        <w:t>OX457065.1         96493947                                 ...-.-.-.--.-.--.--.--.--.--.-  96493935</w:t>
      </w:r>
    </w:p>
    <w:p>
      <w:r>
        <w:rPr>
          <w:rFonts w:ascii="Consolas" w:hAnsi="Consolas"/>
          <w:sz w:val="18"/>
        </w:rPr>
        <w:t>OX457065.1         101032474                               ....-.-.-.--.-.--.--.--.--.--.-  101032461</w:t>
      </w:r>
    </w:p>
    <w:p>
      <w:r>
        <w:rPr>
          <w:rFonts w:ascii="Consolas" w:hAnsi="Consolas"/>
          <w:sz w:val="18"/>
        </w:rPr>
        <w:t>OX457065.1         9034967                                  ...-.-.-.--.-.--.--.--.--G--.-  9034955</w:t>
      </w:r>
    </w:p>
    <w:p>
      <w:r>
        <w:rPr>
          <w:rFonts w:ascii="Consolas" w:hAnsi="Consolas"/>
          <w:sz w:val="18"/>
        </w:rPr>
        <w:t>OX457065.1         16506040                               .....-.-.-.--.-.--.--.--.--.--.-  16506026</w:t>
      </w:r>
    </w:p>
    <w:p>
      <w:r>
        <w:rPr>
          <w:rFonts w:ascii="Consolas" w:hAnsi="Consolas"/>
          <w:sz w:val="18"/>
        </w:rPr>
        <w:t>OX457065.1         29672857                              ......-.-.-.--.-.--.--.--.--.--.-  29672872</w:t>
      </w:r>
    </w:p>
    <w:p>
      <w:r>
        <w:rPr>
          <w:rFonts w:ascii="Consolas" w:hAnsi="Consolas"/>
          <w:sz w:val="18"/>
        </w:rPr>
        <w:t>OX457065.1         34803640                                ....-.-.-.--.-.--.--.--.--.--.-  34803627</w:t>
      </w:r>
    </w:p>
    <w:p>
      <w:r>
        <w:rPr>
          <w:rFonts w:ascii="Consolas" w:hAnsi="Consolas"/>
          <w:sz w:val="18"/>
        </w:rPr>
        <w:t>OX457065.1         61129984                               .....-.-.-.--.-.--.--.--.--.--.-  61129970</w:t>
      </w:r>
    </w:p>
    <w:p>
      <w:r>
        <w:rPr>
          <w:rFonts w:ascii="Consolas" w:hAnsi="Consolas"/>
          <w:sz w:val="18"/>
        </w:rPr>
        <w:t>OX457065.1         71776808                                 ...-.-A-.--.-.--.--.--.--.--.-  71776796</w:t>
      </w:r>
    </w:p>
    <w:p>
      <w:r>
        <w:rPr>
          <w:rFonts w:ascii="Consolas" w:hAnsi="Consolas"/>
          <w:sz w:val="18"/>
        </w:rPr>
        <w:t>OX457065.1         71878336                              ......-.-.-.--.-.--.--.--.--.--.-  71878351</w:t>
      </w:r>
    </w:p>
    <w:p>
      <w:r>
        <w:rPr>
          <w:rFonts w:ascii="Consolas" w:hAnsi="Consolas"/>
          <w:sz w:val="18"/>
        </w:rPr>
        <w:t>OX457065.1         82452779                              ......-.-.-.--.-.--.--.--.--.--.-  82452764</w:t>
      </w:r>
    </w:p>
    <w:p>
      <w:r>
        <w:rPr>
          <w:rFonts w:ascii="Consolas" w:hAnsi="Consolas"/>
          <w:sz w:val="18"/>
        </w:rPr>
        <w:t>OX457065.1         82901142                         .....A.....-.-.-.--.-.--.--.--.--.--.-  82901162</w:t>
      </w:r>
    </w:p>
    <w:p>
      <w:r>
        <w:rPr>
          <w:rFonts w:ascii="Consolas" w:hAnsi="Consolas"/>
          <w:sz w:val="18"/>
        </w:rPr>
        <w:t>OX457065.1         93454097                                ....-.-.-.--.-.--.--G--.--.--.-  93454110</w:t>
      </w:r>
    </w:p>
    <w:p>
      <w:r>
        <w:rPr>
          <w:rFonts w:ascii="Consolas" w:hAnsi="Consolas"/>
          <w:sz w:val="18"/>
        </w:rPr>
        <w:t>OX457065.1         4988092                                  ...-.-.-.--.-.--.--.--.--.--.-  4988104</w:t>
      </w:r>
    </w:p>
    <w:p>
      <w:r>
        <w:rPr>
          <w:rFonts w:ascii="Consolas" w:hAnsi="Consolas"/>
          <w:sz w:val="18"/>
        </w:rPr>
        <w:t>OX457065.1         5916925                                .....-.-.-.--.-.--.--.--.--.--.-  5916911</w:t>
      </w:r>
    </w:p>
    <w:p>
      <w:r>
        <w:rPr>
          <w:rFonts w:ascii="Consolas" w:hAnsi="Consolas"/>
          <w:sz w:val="18"/>
        </w:rPr>
        <w:t>OX457065.1         7768287                                 ....-.-.-.--.-.--.--.--.--.--.-  7768274</w:t>
      </w:r>
    </w:p>
    <w:p>
      <w:r>
        <w:rPr>
          <w:rFonts w:ascii="Consolas" w:hAnsi="Consolas"/>
          <w:sz w:val="18"/>
        </w:rPr>
        <w:t>OX457065.1         8123017                              .......-.-.-.--.-.--.--.--.--.--.-  8123001</w:t>
      </w:r>
    </w:p>
    <w:p>
      <w:r>
        <w:rPr>
          <w:rFonts w:ascii="Consolas" w:hAnsi="Consolas"/>
          <w:sz w:val="18"/>
        </w:rPr>
        <w:t>OX457065.1         8472883                                .....-.-.-.--.-.--.--.--.--.--.-  8472869</w:t>
      </w:r>
    </w:p>
    <w:p>
      <w:r>
        <w:rPr>
          <w:rFonts w:ascii="Consolas" w:hAnsi="Consolas"/>
          <w:sz w:val="18"/>
        </w:rPr>
        <w:t>OX457065.1         8650210                                .....-.-.-.--.-.--.--.--.--.--.-  8650224</w:t>
      </w:r>
    </w:p>
    <w:p>
      <w:r>
        <w:rPr>
          <w:rFonts w:ascii="Consolas" w:hAnsi="Consolas"/>
          <w:sz w:val="18"/>
        </w:rPr>
        <w:t>OX457065.1         10361675                                  ..-.-.-.--.-.--.--.--.--.--.-  10361664</w:t>
      </w:r>
    </w:p>
    <w:p>
      <w:r>
        <w:rPr>
          <w:rFonts w:ascii="Consolas" w:hAnsi="Consolas"/>
          <w:sz w:val="18"/>
        </w:rPr>
        <w:t>OX457065.1         10572874                                 ...-.-.-.--.-.--.--.--.--.--.-  10572862</w:t>
      </w:r>
    </w:p>
    <w:p>
      <w:r>
        <w:rPr>
          <w:rFonts w:ascii="Consolas" w:hAnsi="Consolas"/>
          <w:sz w:val="18"/>
        </w:rPr>
        <w:t>OX457065.1         11775857                                 ...-.-.-.--.-.--.--.--.--.--.-  11775845</w:t>
      </w:r>
    </w:p>
    <w:p>
      <w:r>
        <w:rPr>
          <w:rFonts w:ascii="Consolas" w:hAnsi="Consolas"/>
          <w:sz w:val="18"/>
        </w:rPr>
        <w:t>OX457065.1         12262655                               .....-.-.-.--.-.--.--.--.--.--.-  12262641</w:t>
      </w:r>
    </w:p>
    <w:p>
      <w:r>
        <w:rPr>
          <w:rFonts w:ascii="Consolas" w:hAnsi="Consolas"/>
          <w:sz w:val="18"/>
        </w:rPr>
        <w:t>OX457065.1         13225058                               .....-.-.-.--.-.--.--.--.--.--.-  13225072</w:t>
      </w:r>
    </w:p>
    <w:p>
      <w:r>
        <w:rPr>
          <w:rFonts w:ascii="Consolas" w:hAnsi="Consolas"/>
          <w:sz w:val="18"/>
        </w:rPr>
        <w:t>OX457065.1         14591572                               .....-.-.-.--.-.--.--.--.--.--.-  14591558</w:t>
      </w:r>
    </w:p>
    <w:p>
      <w:r>
        <w:rPr>
          <w:rFonts w:ascii="Consolas" w:hAnsi="Consolas"/>
          <w:sz w:val="18"/>
        </w:rPr>
        <w:t>OX457065.1         16506046                             .......-.-.-.--.-.--.--.--.--.--.-  16506030</w:t>
      </w:r>
    </w:p>
    <w:p>
      <w:r>
        <w:rPr>
          <w:rFonts w:ascii="Consolas" w:hAnsi="Consolas"/>
          <w:sz w:val="18"/>
        </w:rPr>
        <w:t>OX457065.1         21556216                                 ...-.-.-.--.-.--.--.--.--.--.-  21556228</w:t>
      </w:r>
    </w:p>
    <w:p>
      <w:r>
        <w:rPr>
          <w:rFonts w:ascii="Consolas" w:hAnsi="Consolas"/>
          <w:sz w:val="18"/>
        </w:rPr>
        <w:t>OX457065.1         25448828                             .......-.-.-.--.-.--.--.--.--.--.-  25448844</w:t>
      </w:r>
    </w:p>
    <w:p>
      <w:r>
        <w:rPr>
          <w:rFonts w:ascii="Consolas" w:hAnsi="Consolas"/>
          <w:sz w:val="18"/>
        </w:rPr>
        <w:t>OX457065.1         28335981                               .....-.-.-.--.-.--.--.--.--.--.-  28335995</w:t>
      </w:r>
    </w:p>
    <w:p>
      <w:r>
        <w:rPr>
          <w:rFonts w:ascii="Consolas" w:hAnsi="Consolas"/>
          <w:sz w:val="18"/>
        </w:rPr>
        <w:t>OX457065.1         28721083                               .....-.-.-.--.-.--.--.--.--.--.-  28721069</w:t>
      </w:r>
    </w:p>
    <w:p>
      <w:r>
        <w:rPr>
          <w:rFonts w:ascii="Consolas" w:hAnsi="Consolas"/>
          <w:sz w:val="18"/>
        </w:rPr>
        <w:t>OX457065.1         28959706                             .......-.-.-.--.-.--.--.--.--.--.-  28959722</w:t>
      </w:r>
    </w:p>
    <w:p>
      <w:r>
        <w:rPr>
          <w:rFonts w:ascii="Consolas" w:hAnsi="Consolas"/>
          <w:sz w:val="18"/>
        </w:rPr>
        <w:t>OX457065.1         29230585                             .......-.-.-.--.-.--.--.--.--.--.-  29230569</w:t>
      </w:r>
    </w:p>
    <w:p>
      <w:r>
        <w:rPr>
          <w:rFonts w:ascii="Consolas" w:hAnsi="Consolas"/>
          <w:sz w:val="18"/>
        </w:rPr>
        <w:t>OX457065.1         30604896                               .....-.-.-.--.-.--.--.--.--.--.-  30604882</w:t>
      </w:r>
    </w:p>
    <w:p>
      <w:r>
        <w:rPr>
          <w:rFonts w:ascii="Consolas" w:hAnsi="Consolas"/>
          <w:sz w:val="18"/>
        </w:rPr>
        <w:t>OX457065.1         32245330                                 ...-.-.-.--.-.--.--.--.--.--.-  32245318</w:t>
      </w:r>
    </w:p>
    <w:p>
      <w:r>
        <w:rPr>
          <w:rFonts w:ascii="Consolas" w:hAnsi="Consolas"/>
          <w:sz w:val="18"/>
        </w:rPr>
        <w:t>OX457065.1         32737577                               .....-.-.-.--.-.--.--.--.--.--.-  32737563</w:t>
      </w:r>
    </w:p>
    <w:p>
      <w:r>
        <w:rPr>
          <w:rFonts w:ascii="Consolas" w:hAnsi="Consolas"/>
          <w:sz w:val="18"/>
        </w:rPr>
        <w:t>OX457065.1         33402611                                 ...-.-.-.--.-.--.--.--.--.--.-  33402623</w:t>
      </w:r>
    </w:p>
    <w:p>
      <w:r>
        <w:rPr>
          <w:rFonts w:ascii="Consolas" w:hAnsi="Consolas"/>
          <w:sz w:val="18"/>
        </w:rPr>
        <w:t>OX457065.1         33402613                               .....-.-.-.--.-.--.--.--.--.--.-  33402627</w:t>
      </w:r>
    </w:p>
    <w:p>
      <w:r>
        <w:rPr>
          <w:rFonts w:ascii="Consolas" w:hAnsi="Consolas"/>
          <w:sz w:val="18"/>
        </w:rPr>
        <w:t>OX457065.1         36238192                                  ..-.-.-.--.-.--.--.--.--.--.-  36238203</w:t>
      </w:r>
    </w:p>
    <w:p>
      <w:r>
        <w:rPr>
          <w:rFonts w:ascii="Consolas" w:hAnsi="Consolas"/>
          <w:sz w:val="18"/>
        </w:rPr>
        <w:t>OX457065.1         38387543                               .....-.-.-.--.-.--.--.--.--.--.-  38387529</w:t>
      </w:r>
    </w:p>
    <w:p>
      <w:r>
        <w:rPr>
          <w:rFonts w:ascii="Consolas" w:hAnsi="Consolas"/>
          <w:sz w:val="18"/>
        </w:rPr>
        <w:t>OX457065.1         38901147                               .....-.-.-.--.-.--.--.--.--.--.-  38901133</w:t>
      </w:r>
    </w:p>
    <w:p>
      <w:r>
        <w:rPr>
          <w:rFonts w:ascii="Consolas" w:hAnsi="Consolas"/>
          <w:sz w:val="18"/>
        </w:rPr>
        <w:t>OX457065.1         39343147                                 ...-.-.-.--.-.--.--.--.--.--.-  39343135</w:t>
      </w:r>
    </w:p>
    <w:p>
      <w:r>
        <w:rPr>
          <w:rFonts w:ascii="Consolas" w:hAnsi="Consolas"/>
          <w:sz w:val="18"/>
        </w:rPr>
        <w:t>OX457065.1         41749094                               .....-.-.-.--.-.--.--.--.--.--.-  41749108</w:t>
      </w:r>
    </w:p>
    <w:p>
      <w:r>
        <w:rPr>
          <w:rFonts w:ascii="Consolas" w:hAnsi="Consolas"/>
          <w:sz w:val="18"/>
        </w:rPr>
        <w:t>OX457065.1         42360520                                  ..-.-.-.--.-.--.--.--.--.--.-  42360531</w:t>
      </w:r>
    </w:p>
    <w:p>
      <w:r>
        <w:rPr>
          <w:rFonts w:ascii="Consolas" w:hAnsi="Consolas"/>
          <w:sz w:val="18"/>
        </w:rPr>
        <w:t>OX457065.1         43141355                                  ..-.-.-.--.-.--.--.--.--.--.-  43141366</w:t>
      </w:r>
    </w:p>
    <w:p>
      <w:r>
        <w:rPr>
          <w:rFonts w:ascii="Consolas" w:hAnsi="Consolas"/>
          <w:sz w:val="18"/>
        </w:rPr>
        <w:t>OX457065.1         45894326                             .......-.-.-.--.-.--.--.--.--.--.-  45894342</w:t>
      </w:r>
    </w:p>
    <w:p>
      <w:r>
        <w:rPr>
          <w:rFonts w:ascii="Consolas" w:hAnsi="Consolas"/>
          <w:sz w:val="18"/>
        </w:rPr>
        <w:t>OX457065.1         49604749                             .......-.-.-.--.-.--.--.--.--.--.-  49604733</w:t>
      </w:r>
    </w:p>
    <w:p>
      <w:r>
        <w:rPr>
          <w:rFonts w:ascii="Consolas" w:hAnsi="Consolas"/>
          <w:sz w:val="18"/>
        </w:rPr>
        <w:t>OX457065.1         50621912                               .....-.-.-.--.-.--.--.--.--.--.-  50621926</w:t>
      </w:r>
    </w:p>
    <w:p>
      <w:r>
        <w:rPr>
          <w:rFonts w:ascii="Consolas" w:hAnsi="Consolas"/>
          <w:sz w:val="18"/>
        </w:rPr>
        <w:t>OX457065.1         52398414                                  ..-.-.-.--.-.--.--.--.--.--.-  52398425</w:t>
      </w:r>
    </w:p>
    <w:p>
      <w:r>
        <w:rPr>
          <w:rFonts w:ascii="Consolas" w:hAnsi="Consolas"/>
          <w:sz w:val="18"/>
        </w:rPr>
        <w:t>OX457065.1         52807803                               .....-.-.-.--.-.--.--.--.--.--.-  52807817</w:t>
      </w:r>
    </w:p>
    <w:p>
      <w:r>
        <w:rPr>
          <w:rFonts w:ascii="Consolas" w:hAnsi="Consolas"/>
          <w:sz w:val="18"/>
        </w:rPr>
        <w:t>OX457065.1         53577393                                 ...-.-.-.--.-.--.--.--.--.--.-  53577381</w:t>
      </w:r>
    </w:p>
    <w:p>
      <w:r>
        <w:rPr>
          <w:rFonts w:ascii="Consolas" w:hAnsi="Consolas"/>
          <w:sz w:val="18"/>
        </w:rPr>
        <w:t>OX457065.1         53680574                               .....-.-.-.--.-.--.--.--.--.--.-  53680588</w:t>
      </w:r>
    </w:p>
    <w:p>
      <w:r>
        <w:rPr>
          <w:rFonts w:ascii="Consolas" w:hAnsi="Consolas"/>
          <w:sz w:val="18"/>
        </w:rPr>
        <w:t>OX457065.1         53888788                               .....-.-.-.--.-.--.--.--.--.--.-  53888802</w:t>
      </w:r>
    </w:p>
    <w:p>
      <w:r>
        <w:rPr>
          <w:rFonts w:ascii="Consolas" w:hAnsi="Consolas"/>
          <w:sz w:val="18"/>
        </w:rPr>
        <w:t>OX457065.1         55449034                                  ..-.-.-.--.-.--.--.--.--.--.-  55449023</w:t>
      </w:r>
    </w:p>
    <w:p>
      <w:r>
        <w:rPr>
          <w:rFonts w:ascii="Consolas" w:hAnsi="Consolas"/>
          <w:sz w:val="18"/>
        </w:rPr>
        <w:t>OX457065.1         56484550                                  ..-.-.-.--.-.--.--.--.--.--.-  56484561</w:t>
      </w:r>
    </w:p>
    <w:p>
      <w:r>
        <w:rPr>
          <w:rFonts w:ascii="Consolas" w:hAnsi="Consolas"/>
          <w:sz w:val="18"/>
        </w:rPr>
        <w:t>OX457065.1         57172066                                 ...-.-.-.--.-.--.--.--.--.--.-  57172078</w:t>
      </w:r>
    </w:p>
    <w:p>
      <w:r>
        <w:rPr>
          <w:rFonts w:ascii="Consolas" w:hAnsi="Consolas"/>
          <w:sz w:val="18"/>
        </w:rPr>
        <w:t>OX457065.1         58043380                                  ..-.-.-.--.-.--.--.--.--.--.-  58043391</w:t>
      </w:r>
    </w:p>
    <w:p>
      <w:r>
        <w:rPr>
          <w:rFonts w:ascii="Consolas" w:hAnsi="Consolas"/>
          <w:sz w:val="18"/>
        </w:rPr>
        <w:t>OX457065.1         62955171                                 ...-.-.-.--.-.--.--.--.--.--.-  62955159</w:t>
      </w:r>
    </w:p>
    <w:p>
      <w:r>
        <w:rPr>
          <w:rFonts w:ascii="Consolas" w:hAnsi="Consolas"/>
          <w:sz w:val="18"/>
        </w:rPr>
        <w:t>OX457065.1         63260910                               .....-.-.-.--.-.--.--.--.--.--.-  63260896</w:t>
      </w:r>
    </w:p>
    <w:p>
      <w:r>
        <w:rPr>
          <w:rFonts w:ascii="Consolas" w:hAnsi="Consolas"/>
          <w:sz w:val="18"/>
        </w:rPr>
        <w:t>OX457065.1         64789389                                   .-.-.-.--.-.--.--.--.--.--.-  64789399</w:t>
      </w:r>
    </w:p>
    <w:p>
      <w:r>
        <w:rPr>
          <w:rFonts w:ascii="Consolas" w:hAnsi="Consolas"/>
          <w:sz w:val="18"/>
        </w:rPr>
        <w:t>OX457065.1         66767797                               .....-.-.-.--.-.--.--.--.--.--.-  66767811</w:t>
      </w:r>
    </w:p>
    <w:p>
      <w:r>
        <w:rPr>
          <w:rFonts w:ascii="Consolas" w:hAnsi="Consolas"/>
          <w:sz w:val="18"/>
        </w:rPr>
        <w:t>OX457065.1         66869949                                 ...-.-.-.--.-.--.--.--.--.--.-  66869937</w:t>
      </w:r>
    </w:p>
    <w:p>
      <w:r>
        <w:rPr>
          <w:rFonts w:ascii="Consolas" w:hAnsi="Consolas"/>
          <w:sz w:val="18"/>
        </w:rPr>
        <w:t>OX457065.1         67971173                                  ..-.-.-.--.-.--.--.--.--.--.-  67971162</w:t>
      </w:r>
    </w:p>
    <w:p>
      <w:r>
        <w:rPr>
          <w:rFonts w:ascii="Consolas" w:hAnsi="Consolas"/>
          <w:sz w:val="18"/>
        </w:rPr>
        <w:t>OX457065.1         70431780                               .....-.-.-.--.-.--.--.--.--.--.-  70431794</w:t>
      </w:r>
    </w:p>
    <w:p>
      <w:r>
        <w:rPr>
          <w:rFonts w:ascii="Consolas" w:hAnsi="Consolas"/>
          <w:sz w:val="18"/>
        </w:rPr>
        <w:t>OX457065.1         70564539                                 ...-.-.-.--.-.--.--.--.--.--.-  70564551</w:t>
      </w:r>
    </w:p>
    <w:p>
      <w:r>
        <w:rPr>
          <w:rFonts w:ascii="Consolas" w:hAnsi="Consolas"/>
          <w:sz w:val="18"/>
        </w:rPr>
        <w:t>OX457065.1         74155479                               .....-.-.-.--.-.--.--.--.--.--.-  74155465</w:t>
      </w:r>
    </w:p>
    <w:p>
      <w:r>
        <w:rPr>
          <w:rFonts w:ascii="Consolas" w:hAnsi="Consolas"/>
          <w:sz w:val="18"/>
        </w:rPr>
        <w:t>OX457065.1         75322848                               .....-.-.-.--.-.--.--.--.--.--.-  75322862</w:t>
      </w:r>
    </w:p>
    <w:p>
      <w:r>
        <w:rPr>
          <w:rFonts w:ascii="Consolas" w:hAnsi="Consolas"/>
          <w:sz w:val="18"/>
        </w:rPr>
        <w:t>OX457065.1         76374441                               .....-.-.-.--.-.--.--.--.--.--.-  76374455</w:t>
      </w:r>
    </w:p>
    <w:p>
      <w:r>
        <w:rPr>
          <w:rFonts w:ascii="Consolas" w:hAnsi="Consolas"/>
          <w:sz w:val="18"/>
        </w:rPr>
        <w:t>OX457065.1         77990475                             .......-.-.-.--.-.--.--.--.--.--.-  77990459</w:t>
      </w:r>
    </w:p>
    <w:p>
      <w:r>
        <w:rPr>
          <w:rFonts w:ascii="Consolas" w:hAnsi="Consolas"/>
          <w:sz w:val="18"/>
        </w:rPr>
        <w:t>OX457065.1         78836016                               .....-.-.-.--.-.--.--.--.--.--.-  78836002</w:t>
      </w:r>
    </w:p>
    <w:p>
      <w:r>
        <w:rPr>
          <w:rFonts w:ascii="Consolas" w:hAnsi="Consolas"/>
          <w:sz w:val="18"/>
        </w:rPr>
        <w:t>OX457065.1         78959417                               .....-.-.-.--.-.--.--.--.--.--.-  78959403</w:t>
      </w:r>
    </w:p>
    <w:p>
      <w:r>
        <w:rPr>
          <w:rFonts w:ascii="Consolas" w:hAnsi="Consolas"/>
          <w:sz w:val="18"/>
        </w:rPr>
        <w:t>OX457065.1         78959423                                 ...-.-.-.--.-.--.--.--.--.--.-  78959411</w:t>
      </w:r>
    </w:p>
    <w:p>
      <w:r>
        <w:rPr>
          <w:rFonts w:ascii="Consolas" w:hAnsi="Consolas"/>
          <w:sz w:val="18"/>
        </w:rPr>
        <w:t>OX457065.1         81060492                               .....-.-.-.--.-.--.--.--.--.--.-  81060506</w:t>
      </w:r>
    </w:p>
    <w:p>
      <w:r>
        <w:rPr>
          <w:rFonts w:ascii="Consolas" w:hAnsi="Consolas"/>
          <w:sz w:val="18"/>
        </w:rPr>
        <w:t>OX457065.1         82098043                               .....-.-.-.--.-.--.--.--.--.--.-  82098057</w:t>
      </w:r>
    </w:p>
    <w:p>
      <w:r>
        <w:rPr>
          <w:rFonts w:ascii="Consolas" w:hAnsi="Consolas"/>
          <w:sz w:val="18"/>
        </w:rPr>
        <w:t>OX457065.1         82309614                             .......-.-.-.--.-.--.--.--.--.--.-  82309630</w:t>
      </w:r>
    </w:p>
    <w:p>
      <w:r>
        <w:rPr>
          <w:rFonts w:ascii="Consolas" w:hAnsi="Consolas"/>
          <w:sz w:val="18"/>
        </w:rPr>
        <w:t>OX457065.1         82309616                                   .-.-.-.--.-.--.--.--.--.--.-  82309626</w:t>
      </w:r>
    </w:p>
    <w:p>
      <w:r>
        <w:rPr>
          <w:rFonts w:ascii="Consolas" w:hAnsi="Consolas"/>
          <w:sz w:val="18"/>
        </w:rPr>
        <w:t>OX457065.1         82320772                             .......-.-.-.--.-.--.--.--.--.--.-  82320788</w:t>
      </w:r>
    </w:p>
    <w:p>
      <w:r>
        <w:rPr>
          <w:rFonts w:ascii="Consolas" w:hAnsi="Consolas"/>
          <w:sz w:val="18"/>
        </w:rPr>
        <w:t>OX457065.1         82320774                                   .-.-.-.--.-.--.--.--.--.--.-  82320784</w:t>
      </w:r>
    </w:p>
    <w:p>
      <w:r>
        <w:rPr>
          <w:rFonts w:ascii="Consolas" w:hAnsi="Consolas"/>
          <w:sz w:val="18"/>
        </w:rPr>
        <w:t>OX457065.1         89828102                             .......-.-.-.--.-.--.--.--.--.--.-  89828118</w:t>
      </w:r>
    </w:p>
    <w:p>
      <w:r>
        <w:rPr>
          <w:rFonts w:ascii="Consolas" w:hAnsi="Consolas"/>
          <w:sz w:val="18"/>
        </w:rPr>
        <w:t>OX457065.1         89828104                                   .-.-.-.--.-.--.--.--.--.--.-  89828114</w:t>
      </w:r>
    </w:p>
    <w:p>
      <w:r>
        <w:rPr>
          <w:rFonts w:ascii="Consolas" w:hAnsi="Consolas"/>
          <w:sz w:val="18"/>
        </w:rPr>
        <w:t>OX457065.1         90095500                               .....-.-.-.--.-.--.--.--.--.--.-  90095486</w:t>
      </w:r>
    </w:p>
    <w:p>
      <w:r>
        <w:rPr>
          <w:rFonts w:ascii="Consolas" w:hAnsi="Consolas"/>
          <w:sz w:val="18"/>
        </w:rPr>
        <w:t>OX457065.1         92923568                               .....-.-.-.--.-.--.--.--.--.--.-  92923582</w:t>
      </w:r>
    </w:p>
    <w:p>
      <w:r>
        <w:rPr>
          <w:rFonts w:ascii="Consolas" w:hAnsi="Consolas"/>
          <w:sz w:val="18"/>
        </w:rPr>
        <w:t>OX457065.1         94160430                               .....-.-.-.--.-.--.--.--.--.--.-  94160416</w:t>
      </w:r>
    </w:p>
    <w:p>
      <w:r>
        <w:rPr>
          <w:rFonts w:ascii="Consolas" w:hAnsi="Consolas"/>
          <w:sz w:val="18"/>
        </w:rPr>
        <w:t>OX457065.1         96873411                               .....-.-.-.--.-.--.--.--.--.--.-  96873397</w:t>
      </w:r>
    </w:p>
    <w:p>
      <w:r>
        <w:rPr>
          <w:rFonts w:ascii="Consolas" w:hAnsi="Consolas"/>
          <w:sz w:val="18"/>
        </w:rPr>
        <w:t>OX457065.1         96934880                             .......-.-.-.--.-.--.--.--.--.--.-  96934896</w:t>
      </w:r>
    </w:p>
    <w:p>
      <w:r>
        <w:rPr>
          <w:rFonts w:ascii="Consolas" w:hAnsi="Consolas"/>
          <w:sz w:val="18"/>
        </w:rPr>
        <w:t>OX457065.1         98865478                             .......-.-.-.--.-.--.--.--.--.--.-  98865462</w:t>
      </w:r>
    </w:p>
    <w:p>
      <w:r>
        <w:rPr>
          <w:rFonts w:ascii="Consolas" w:hAnsi="Consolas"/>
          <w:sz w:val="18"/>
        </w:rPr>
        <w:t>OX457065.1         100136570                               ....-.-.-.--.-.--.--.--.--.--.-  100136583</w:t>
      </w:r>
    </w:p>
    <w:p>
      <w:r>
        <w:rPr>
          <w:rFonts w:ascii="Consolas" w:hAnsi="Consolas"/>
          <w:sz w:val="18"/>
        </w:rPr>
        <w:t>OX457065.1         101032455                              .....-.-.-.--.-.--.--.--.--.--.-  101032441</w:t>
      </w:r>
    </w:p>
    <w:p>
      <w:r>
        <w:rPr>
          <w:rFonts w:ascii="Consolas" w:hAnsi="Consolas"/>
          <w:sz w:val="18"/>
        </w:rPr>
        <w:t>OX457065.1         101378079                                ...-.-.-.--.-.--.--.--.--.--.-  101378067</w:t>
      </w:r>
    </w:p>
    <w:p>
      <w:r>
        <w:rPr>
          <w:rFonts w:ascii="Consolas" w:hAnsi="Consolas"/>
          <w:sz w:val="18"/>
        </w:rPr>
        <w:t>OX457065.1         102057307                            .......-.-.-.--.-.--.--.--.--.--.-  102057291</w:t>
      </w:r>
    </w:p>
    <w:p>
      <w:r>
        <w:rPr>
          <w:rFonts w:ascii="Consolas" w:hAnsi="Consolas"/>
          <w:sz w:val="18"/>
        </w:rPr>
        <w:t>OX457065.1         102155154                                 ..-.-.-.--.-.--.--.--.--.--.-  102155143</w:t>
      </w:r>
    </w:p>
    <w:p>
      <w:r>
        <w:rPr>
          <w:rFonts w:ascii="Consolas" w:hAnsi="Consolas"/>
          <w:sz w:val="18"/>
        </w:rPr>
        <w:t>OX457065.1         103668749                                ...-.-.-.--.-.--.--.--.--.--.-  103668737</w:t>
      </w:r>
    </w:p>
    <w:p>
      <w:r>
        <w:rPr>
          <w:rFonts w:ascii="Consolas" w:hAnsi="Consolas"/>
          <w:sz w:val="18"/>
        </w:rPr>
        <w:t>OX457065.1         10626639                               .....-.-.-.--.-.--.--G--.--.--.-  10626653</w:t>
      </w:r>
    </w:p>
    <w:p>
      <w:r>
        <w:rPr>
          <w:rFonts w:ascii="Consolas" w:hAnsi="Consolas"/>
          <w:sz w:val="18"/>
        </w:rPr>
        <w:t>OX457065.1         14310310                                   .-.-.-.--.-G--.--.--.--.--.-  14310320</w:t>
      </w:r>
    </w:p>
    <w:p>
      <w:r>
        <w:rPr>
          <w:rFonts w:ascii="Consolas" w:hAnsi="Consolas"/>
          <w:sz w:val="18"/>
        </w:rPr>
        <w:t>OX457065.1         21969747                              ......-.-.-.--.-.--.--.--.--.--.-  21969762</w:t>
      </w:r>
    </w:p>
    <w:p>
      <w:r>
        <w:rPr>
          <w:rFonts w:ascii="Consolas" w:hAnsi="Consolas"/>
          <w:sz w:val="18"/>
        </w:rPr>
        <w:t>OX457065.1         25317156                                  ..-.-.-.--.-.--.--.--.--.--.-  25317167</w:t>
      </w:r>
    </w:p>
    <w:p>
      <w:r>
        <w:rPr>
          <w:rFonts w:ascii="Consolas" w:hAnsi="Consolas"/>
          <w:sz w:val="18"/>
        </w:rPr>
        <w:t>OX457065.1         34803629                               .....-G-.-.--.-.--.--.--.--.--.-  34803615</w:t>
      </w:r>
    </w:p>
    <w:p>
      <w:r>
        <w:rPr>
          <w:rFonts w:ascii="Consolas" w:hAnsi="Consolas"/>
          <w:sz w:val="18"/>
        </w:rPr>
        <w:t>OX457065.1         36517442                               .....-.-.-.--.-.--.--.--.--.--.-  36517428</w:t>
      </w:r>
    </w:p>
    <w:p>
      <w:r>
        <w:rPr>
          <w:rFonts w:ascii="Consolas" w:hAnsi="Consolas"/>
          <w:sz w:val="18"/>
        </w:rPr>
        <w:t>OX457065.1         45083518                           .....C...-.-.-.--.-.--.--.--.--.--.-  45083536</w:t>
      </w:r>
    </w:p>
    <w:p>
      <w:r>
        <w:rPr>
          <w:rFonts w:ascii="Consolas" w:hAnsi="Consolas"/>
          <w:sz w:val="18"/>
        </w:rPr>
        <w:t>OX457065.1         48778930                                 ...-.-.-.--.-.--.--.--.--.--.-  48778918</w:t>
      </w:r>
    </w:p>
    <w:p>
      <w:r>
        <w:rPr>
          <w:rFonts w:ascii="Consolas" w:hAnsi="Consolas"/>
          <w:sz w:val="18"/>
        </w:rPr>
        <w:t>OX457065.1         53614800                       .......A.....-.-.-.--.-.--.--.--.--.--.-  53614778</w:t>
      </w:r>
    </w:p>
    <w:p>
      <w:r>
        <w:rPr>
          <w:rFonts w:ascii="Consolas" w:hAnsi="Consolas"/>
          <w:sz w:val="18"/>
        </w:rPr>
        <w:t>OX457065.1         71170897                               .....-.-.-.--.-.--.--.--.--.--.-  71170911</w:t>
      </w:r>
    </w:p>
    <w:p>
      <w:r>
        <w:rPr>
          <w:rFonts w:ascii="Consolas" w:hAnsi="Consolas"/>
          <w:sz w:val="18"/>
        </w:rPr>
        <w:t>OX457065.1         82313037                                 ...-.-.-.--.-.--.--.--.--G--.-  82313049</w:t>
      </w:r>
    </w:p>
    <w:p>
      <w:r>
        <w:rPr>
          <w:rFonts w:ascii="Consolas" w:hAnsi="Consolas"/>
          <w:sz w:val="18"/>
        </w:rPr>
        <w:t>OX457065.1         82313039                               .....-.-.-.--.-G--.--.--.--.--.-  82313053</w:t>
      </w:r>
    </w:p>
    <w:p>
      <w:r>
        <w:rPr>
          <w:rFonts w:ascii="Consolas" w:hAnsi="Consolas"/>
          <w:sz w:val="18"/>
        </w:rPr>
        <w:t>OX457065.1         82324195                                 ...-.-.-.--.-.--.--.--.--G--.-  82324207</w:t>
      </w:r>
    </w:p>
    <w:p>
      <w:r>
        <w:rPr>
          <w:rFonts w:ascii="Consolas" w:hAnsi="Consolas"/>
          <w:sz w:val="18"/>
        </w:rPr>
        <w:t>OX457065.1         82324197                               .....-.-.-.--.-G--.--.--.--.--.-  82324211</w:t>
      </w:r>
    </w:p>
    <w:p>
      <w:r>
        <w:rPr>
          <w:rFonts w:ascii="Consolas" w:hAnsi="Consolas"/>
          <w:sz w:val="18"/>
        </w:rPr>
        <w:t>OX457065.1         82718576                                 ...-.-.-.--.-.--.--.--.--.--.-  82718588</w:t>
      </w:r>
    </w:p>
    <w:p>
      <w:r>
        <w:rPr>
          <w:rFonts w:ascii="Consolas" w:hAnsi="Consolas"/>
          <w:sz w:val="18"/>
        </w:rPr>
        <w:t>OX457065.1         86035947                               .....-.-.-.--.-.--.--G--.--.--.-  86035961</w:t>
      </w:r>
    </w:p>
    <w:p>
      <w:r>
        <w:rPr>
          <w:rFonts w:ascii="Consolas" w:hAnsi="Consolas"/>
          <w:sz w:val="18"/>
        </w:rPr>
        <w:t>OX457065.1         86533162                               .....-.-.-.--.-.--.--.--.--.--.-  86533148</w:t>
      </w:r>
    </w:p>
    <w:p>
      <w:r>
        <w:rPr>
          <w:rFonts w:ascii="Consolas" w:hAnsi="Consolas"/>
          <w:sz w:val="18"/>
        </w:rPr>
        <w:t>OX457065.1         90056022                               .....-.-.-G--.-.--.--.--.--.--.-  90056008</w:t>
      </w:r>
    </w:p>
    <w:p>
      <w:r>
        <w:rPr>
          <w:rFonts w:ascii="Consolas" w:hAnsi="Consolas"/>
          <w:sz w:val="18"/>
        </w:rPr>
        <w:t>OX457065.1         90191472                                  ..-.-.-.--.-.--C--.--.--.--.-  90191461</w:t>
      </w:r>
    </w:p>
    <w:p>
      <w:r>
        <w:rPr>
          <w:rFonts w:ascii="Consolas" w:hAnsi="Consolas"/>
          <w:sz w:val="18"/>
        </w:rPr>
        <w:t>OX457065.1         95041786                                  ..-.-.-.--.-.--.--.--.--.--.-  95041797</w:t>
      </w:r>
    </w:p>
    <w:p>
      <w:r>
        <w:rPr>
          <w:rFonts w:ascii="Consolas" w:hAnsi="Consolas"/>
          <w:sz w:val="18"/>
        </w:rPr>
        <w:t>OX457065.1         101765259                            .......-.-.-.--.-.--.--G--.--.--.-  101765243</w:t>
      </w:r>
    </w:p>
    <w:p>
      <w:r>
        <w:rPr>
          <w:rFonts w:ascii="Consolas" w:hAnsi="Consolas"/>
          <w:sz w:val="18"/>
        </w:rPr>
        <w:t>OX457065.1         807276                               .......-.-.-.--.-.--.--.--.--.--.-  807292</w:t>
      </w:r>
    </w:p>
    <w:p>
      <w:r>
        <w:rPr>
          <w:rFonts w:ascii="Consolas" w:hAnsi="Consolas"/>
          <w:sz w:val="18"/>
        </w:rPr>
        <w:t>OX457065.1         2658967                                   ..-.-.-.--.-.--.--.--.--.--.-  2658978</w:t>
      </w:r>
    </w:p>
    <w:p>
      <w:r>
        <w:rPr>
          <w:rFonts w:ascii="Consolas" w:hAnsi="Consolas"/>
          <w:sz w:val="18"/>
        </w:rPr>
        <w:t>OX457065.1         3670273                                .....-.-.-.--.-.--.--.--.--.--.-  3670259</w:t>
      </w:r>
    </w:p>
    <w:p>
      <w:r>
        <w:rPr>
          <w:rFonts w:ascii="Consolas" w:hAnsi="Consolas"/>
          <w:sz w:val="18"/>
        </w:rPr>
        <w:t>OX457065.1         4832893                                    .-.-.-.--.-.--.--.--.--.--.-  4832883</w:t>
      </w:r>
    </w:p>
    <w:p>
      <w:r>
        <w:rPr>
          <w:rFonts w:ascii="Consolas" w:hAnsi="Consolas"/>
          <w:sz w:val="18"/>
        </w:rPr>
        <w:t>OX457065.1         4832894                               ......-.-.-.--.-.--.--.--.--.--.-  4832879</w:t>
      </w:r>
    </w:p>
    <w:p>
      <w:r>
        <w:rPr>
          <w:rFonts w:ascii="Consolas" w:hAnsi="Consolas"/>
          <w:sz w:val="18"/>
        </w:rPr>
        <w:t>OX457065.1         5275528                                 ....-.-.-.--.-.--.--.--.--.--.-  5275515</w:t>
      </w:r>
    </w:p>
    <w:p>
      <w:r>
        <w:rPr>
          <w:rFonts w:ascii="Consolas" w:hAnsi="Consolas"/>
          <w:sz w:val="18"/>
        </w:rPr>
        <w:t>OX457065.1         8123015                                    .-.-.-.--.-.--.--.--.--.--.-  8123005</w:t>
      </w:r>
    </w:p>
    <w:p>
      <w:r>
        <w:rPr>
          <w:rFonts w:ascii="Consolas" w:hAnsi="Consolas"/>
          <w:sz w:val="18"/>
        </w:rPr>
        <w:t>OX457065.1         11344807                                   .-.-.-.--.-.--.--.--.--.--.-  11344797</w:t>
      </w:r>
    </w:p>
    <w:p>
      <w:r>
        <w:rPr>
          <w:rFonts w:ascii="Consolas" w:hAnsi="Consolas"/>
          <w:sz w:val="18"/>
        </w:rPr>
        <w:t>OX457065.1         11404043                                   .-.-.-.--.-.--.--.--.--.--.-  11404033</w:t>
      </w:r>
    </w:p>
    <w:p>
      <w:r>
        <w:rPr>
          <w:rFonts w:ascii="Consolas" w:hAnsi="Consolas"/>
          <w:sz w:val="18"/>
        </w:rPr>
        <w:t>OX457065.1         12262668                                  ..-.-.-.--.-.--.--.--.--.--.-  12262657</w:t>
      </w:r>
    </w:p>
    <w:p>
      <w:r>
        <w:rPr>
          <w:rFonts w:ascii="Consolas" w:hAnsi="Consolas"/>
          <w:sz w:val="18"/>
        </w:rPr>
        <w:t>OX457065.1         13879118                                   .-.-.-.--.-.--.--.--.--.--.-  13879108</w:t>
      </w:r>
    </w:p>
    <w:p>
      <w:r>
        <w:rPr>
          <w:rFonts w:ascii="Consolas" w:hAnsi="Consolas"/>
          <w:sz w:val="18"/>
        </w:rPr>
        <w:t>OX457065.1         13879119                              ......-.-.-.--.-.--.--.--.--.--.-  13879104</w:t>
      </w:r>
    </w:p>
    <w:p>
      <w:r>
        <w:rPr>
          <w:rFonts w:ascii="Consolas" w:hAnsi="Consolas"/>
          <w:sz w:val="18"/>
        </w:rPr>
        <w:t>OX457065.1         16506044                                   .-.-.-.--.-.--.--.--.--.--.-  16506034</w:t>
      </w:r>
    </w:p>
    <w:p>
      <w:r>
        <w:rPr>
          <w:rFonts w:ascii="Consolas" w:hAnsi="Consolas"/>
          <w:sz w:val="18"/>
        </w:rPr>
        <w:t>OX457065.1         17365630                                   .-.-.-.--.-.--.--.--.--.--.-  17365620</w:t>
      </w:r>
    </w:p>
    <w:p>
      <w:r>
        <w:rPr>
          <w:rFonts w:ascii="Consolas" w:hAnsi="Consolas"/>
          <w:sz w:val="18"/>
        </w:rPr>
        <w:t>OX457065.1         18442294                               .....-.-.-.--.-.--.--.--.--.--.-  18442308</w:t>
      </w:r>
    </w:p>
    <w:p>
      <w:r>
        <w:rPr>
          <w:rFonts w:ascii="Consolas" w:hAnsi="Consolas"/>
          <w:sz w:val="18"/>
        </w:rPr>
        <w:t>OX457065.1         21556230                               .....-.-.-.--.-.--.--.--.--.--.-  21556244</w:t>
      </w:r>
    </w:p>
    <w:p>
      <w:r>
        <w:rPr>
          <w:rFonts w:ascii="Consolas" w:hAnsi="Consolas"/>
          <w:sz w:val="18"/>
        </w:rPr>
        <w:t>OX457065.1         23175512                                 ...-.-.-.--.-.--.--.--.--.--.-  23175524</w:t>
      </w:r>
    </w:p>
    <w:p>
      <w:r>
        <w:rPr>
          <w:rFonts w:ascii="Consolas" w:hAnsi="Consolas"/>
          <w:sz w:val="18"/>
        </w:rPr>
        <w:t>OX457065.1         25670925                           .........-.-.-.--.-.--.--.--.--.--.-  25670907</w:t>
      </w:r>
    </w:p>
    <w:p>
      <w:r>
        <w:rPr>
          <w:rFonts w:ascii="Consolas" w:hAnsi="Consolas"/>
          <w:sz w:val="18"/>
        </w:rPr>
        <w:t>OX457065.1         26891698                                ....-.-.-.--.-.--.--.--.--.--.-  26891685</w:t>
      </w:r>
    </w:p>
    <w:p>
      <w:r>
        <w:rPr>
          <w:rFonts w:ascii="Consolas" w:hAnsi="Consolas"/>
          <w:sz w:val="18"/>
        </w:rPr>
        <w:t>OX457065.1         27015143                                 ...-.-.-.--.-.--.--.--.--.--.-  27015131</w:t>
      </w:r>
    </w:p>
    <w:p>
      <w:r>
        <w:rPr>
          <w:rFonts w:ascii="Consolas" w:hAnsi="Consolas"/>
          <w:sz w:val="18"/>
        </w:rPr>
        <w:t>OX457065.1         28335980                                  ..-.-.-.--.-.--.--.--.--.--.-  28335991</w:t>
      </w:r>
    </w:p>
    <w:p>
      <w:r>
        <w:rPr>
          <w:rFonts w:ascii="Consolas" w:hAnsi="Consolas"/>
          <w:sz w:val="18"/>
        </w:rPr>
        <w:t>OX457065.1         28721084                                  ..-.-.-.--.-.--.--.--.--.--.-  28721073</w:t>
      </w:r>
    </w:p>
    <w:p>
      <w:r>
        <w:rPr>
          <w:rFonts w:ascii="Consolas" w:hAnsi="Consolas"/>
          <w:sz w:val="18"/>
        </w:rPr>
        <w:t>OX457065.1         28959708                                   .-.-.-.--.-.--.--.--.--.--.-  28959718</w:t>
      </w:r>
    </w:p>
    <w:p>
      <w:r>
        <w:rPr>
          <w:rFonts w:ascii="Consolas" w:hAnsi="Consolas"/>
          <w:sz w:val="18"/>
        </w:rPr>
        <w:t>OX457065.1         29230583                                   .-.-.-.--.-.--.--.--.--.--.-  29230573</w:t>
      </w:r>
    </w:p>
    <w:p>
      <w:r>
        <w:rPr>
          <w:rFonts w:ascii="Consolas" w:hAnsi="Consolas"/>
          <w:sz w:val="18"/>
        </w:rPr>
        <w:t>OX457065.1         30184533                                   .-.-.-.--.-.--.--.--.--.--.-  30184543</w:t>
      </w:r>
    </w:p>
    <w:p>
      <w:r>
        <w:rPr>
          <w:rFonts w:ascii="Consolas" w:hAnsi="Consolas"/>
          <w:sz w:val="18"/>
        </w:rPr>
        <w:t>OX457065.1         32184153                                  ..-.-.-.--.-.--.--.--.--.--.-  32184142</w:t>
      </w:r>
    </w:p>
    <w:p>
      <w:r>
        <w:rPr>
          <w:rFonts w:ascii="Consolas" w:hAnsi="Consolas"/>
          <w:sz w:val="18"/>
        </w:rPr>
        <w:t>OX457065.1         32245324                               .....-.-.-.--.-.--.--.--.--.--.-  32245310</w:t>
      </w:r>
    </w:p>
    <w:p>
      <w:r>
        <w:rPr>
          <w:rFonts w:ascii="Consolas" w:hAnsi="Consolas"/>
          <w:sz w:val="18"/>
        </w:rPr>
        <w:t>OX457065.1         32737578                                  ..-.-.-.--.-.--.--.--.--.--.-  32737567</w:t>
      </w:r>
    </w:p>
    <w:p>
      <w:r>
        <w:rPr>
          <w:rFonts w:ascii="Consolas" w:hAnsi="Consolas"/>
          <w:sz w:val="18"/>
        </w:rPr>
        <w:t>OX457065.1         33022485                                     .-.-.--.-.--.--.--.--.--.-  33022476</w:t>
      </w:r>
    </w:p>
    <w:p>
      <w:r>
        <w:rPr>
          <w:rFonts w:ascii="Consolas" w:hAnsi="Consolas"/>
          <w:sz w:val="18"/>
        </w:rPr>
        <w:t>OX457065.1         33942365                             .......-.-.-.--.-.--.--.--.--.--.-  33942381</w:t>
      </w:r>
    </w:p>
    <w:p>
      <w:r>
        <w:rPr>
          <w:rFonts w:ascii="Consolas" w:hAnsi="Consolas"/>
          <w:sz w:val="18"/>
        </w:rPr>
        <w:t>OX457065.1         34139889                               .....-.-.-.--.-.--.--.--.--.--.-  34139875</w:t>
      </w:r>
    </w:p>
    <w:p>
      <w:r>
        <w:rPr>
          <w:rFonts w:ascii="Consolas" w:hAnsi="Consolas"/>
          <w:sz w:val="18"/>
        </w:rPr>
        <w:t>OX457065.1         36556612                                  ..-.-.-.--.-.--.--.--.--.--.-  36556623</w:t>
      </w:r>
    </w:p>
    <w:p>
      <w:r>
        <w:rPr>
          <w:rFonts w:ascii="Consolas" w:hAnsi="Consolas"/>
          <w:sz w:val="18"/>
        </w:rPr>
        <w:t>OX457065.1         36556613                               .....-.-.-.--.-.--.--.--.--.--.-  36556627</w:t>
      </w:r>
    </w:p>
    <w:p>
      <w:r>
        <w:rPr>
          <w:rFonts w:ascii="Consolas" w:hAnsi="Consolas"/>
          <w:sz w:val="18"/>
        </w:rPr>
        <w:t>OX457065.1         38095333                                  ..-.-.-.--.-.--.--.--.--.--.-  38095322</w:t>
      </w:r>
    </w:p>
    <w:p>
      <w:r>
        <w:rPr>
          <w:rFonts w:ascii="Consolas" w:hAnsi="Consolas"/>
          <w:sz w:val="18"/>
        </w:rPr>
        <w:t>OX457065.1         38387544                                  ..-.-.-.--.-.--.--.--.--.--.-  38387533</w:t>
      </w:r>
    </w:p>
    <w:p>
      <w:r>
        <w:rPr>
          <w:rFonts w:ascii="Consolas" w:hAnsi="Consolas"/>
          <w:sz w:val="18"/>
        </w:rPr>
        <w:t>OX457065.1         40646373                               .....-.-.-.--.-.--.--.--.--.--.-  40646387</w:t>
      </w:r>
    </w:p>
    <w:p>
      <w:r>
        <w:rPr>
          <w:rFonts w:ascii="Consolas" w:hAnsi="Consolas"/>
          <w:sz w:val="18"/>
        </w:rPr>
        <w:t>OX457065.1         45739624                              ......-.-.-.--.-.--.--.--.--.--.-  45739639</w:t>
      </w:r>
    </w:p>
    <w:p>
      <w:r>
        <w:rPr>
          <w:rFonts w:ascii="Consolas" w:hAnsi="Consolas"/>
          <w:sz w:val="18"/>
        </w:rPr>
        <w:t>OX457065.1         45894328                                   .-.-.-.--.-.--.--.--.--.--.-  45894338</w:t>
      </w:r>
    </w:p>
    <w:p>
      <w:r>
        <w:rPr>
          <w:rFonts w:ascii="Consolas" w:hAnsi="Consolas"/>
          <w:sz w:val="18"/>
        </w:rPr>
        <w:t>OX457065.1         48327216                                  ..-.-.-.--.-.--.--.--.--.--.-  48327227</w:t>
      </w:r>
    </w:p>
    <w:p>
      <w:r>
        <w:rPr>
          <w:rFonts w:ascii="Consolas" w:hAnsi="Consolas"/>
          <w:sz w:val="18"/>
        </w:rPr>
        <w:t>OX457065.1         49078110                                   .-.-.-.--.-.--.--.--.--.--.-  49078100</w:t>
      </w:r>
    </w:p>
    <w:p>
      <w:r>
        <w:rPr>
          <w:rFonts w:ascii="Consolas" w:hAnsi="Consolas"/>
          <w:sz w:val="18"/>
        </w:rPr>
        <w:t>OX457065.1         49604747                                   .-.-.-.--.-.--.--.--.--.--.-  49604737</w:t>
      </w:r>
    </w:p>
    <w:p>
      <w:r>
        <w:rPr>
          <w:rFonts w:ascii="Consolas" w:hAnsi="Consolas"/>
          <w:sz w:val="18"/>
        </w:rPr>
        <w:t>OX457065.1         49934376                              ......-.-.-.--.-.--.--.--.--.--.-  49934391</w:t>
      </w:r>
    </w:p>
    <w:p>
      <w:r>
        <w:rPr>
          <w:rFonts w:ascii="Consolas" w:hAnsi="Consolas"/>
          <w:sz w:val="18"/>
        </w:rPr>
        <w:t>OX457065.1         51819714                               .....-.-.-.--.-.--.--.--.--.--.-  51819728</w:t>
      </w:r>
    </w:p>
    <w:p>
      <w:r>
        <w:rPr>
          <w:rFonts w:ascii="Consolas" w:hAnsi="Consolas"/>
          <w:sz w:val="18"/>
        </w:rPr>
        <w:t>OX457065.1         51854353                               .....-.-.-.--.-.--.--.--.--.--.-  51854339</w:t>
      </w:r>
    </w:p>
    <w:p>
      <w:r>
        <w:rPr>
          <w:rFonts w:ascii="Consolas" w:hAnsi="Consolas"/>
          <w:sz w:val="18"/>
        </w:rPr>
        <w:t>OX457065.1         51854354                                  ..-.-.-.--.-.--.--.--.--.--.-  51854343</w:t>
      </w:r>
    </w:p>
    <w:p>
      <w:r>
        <w:rPr>
          <w:rFonts w:ascii="Consolas" w:hAnsi="Consolas"/>
          <w:sz w:val="18"/>
        </w:rPr>
        <w:t>OX457065.1         52807786                                  ..-.-.-.--.-.--.--.--.--.--.-  52807797</w:t>
      </w:r>
    </w:p>
    <w:p>
      <w:r>
        <w:rPr>
          <w:rFonts w:ascii="Consolas" w:hAnsi="Consolas"/>
          <w:sz w:val="18"/>
        </w:rPr>
        <w:t>OX457065.1         53577387                               .....-.-.-.--.-.--.--.--.--.--.-  53577373</w:t>
      </w:r>
    </w:p>
    <w:p>
      <w:r>
        <w:rPr>
          <w:rFonts w:ascii="Consolas" w:hAnsi="Consolas"/>
          <w:sz w:val="18"/>
        </w:rPr>
        <w:t>OX457065.1         53680573                                  ..-.-.-.--.-.--.--.--.--.--.-  53680584</w:t>
      </w:r>
    </w:p>
    <w:p>
      <w:r>
        <w:rPr>
          <w:rFonts w:ascii="Consolas" w:hAnsi="Consolas"/>
          <w:sz w:val="18"/>
        </w:rPr>
        <w:t>OX457065.1         54336425                                   .-.-.-.--.-.--.--.--.--.--.-  54336435</w:t>
      </w:r>
    </w:p>
    <w:p>
      <w:r>
        <w:rPr>
          <w:rFonts w:ascii="Consolas" w:hAnsi="Consolas"/>
          <w:sz w:val="18"/>
        </w:rPr>
        <w:t>OX457065.1         55954626                               .....-.-.-.--.-.--.--.--.--.--.-  55954640</w:t>
      </w:r>
    </w:p>
    <w:p>
      <w:r>
        <w:rPr>
          <w:rFonts w:ascii="Consolas" w:hAnsi="Consolas"/>
          <w:sz w:val="18"/>
        </w:rPr>
        <w:t>OX457065.1         57983368                               .....-.-.-.--.-.--.--.--.--.--.-  57983354</w:t>
      </w:r>
    </w:p>
    <w:p>
      <w:r>
        <w:rPr>
          <w:rFonts w:ascii="Consolas" w:hAnsi="Consolas"/>
          <w:sz w:val="18"/>
        </w:rPr>
        <w:t>OX457065.1         61129988                                   .-.-.-.--.-.--.--.--.--.--.-  61129978</w:t>
      </w:r>
    </w:p>
    <w:p>
      <w:r>
        <w:rPr>
          <w:rFonts w:ascii="Consolas" w:hAnsi="Consolas"/>
          <w:sz w:val="18"/>
        </w:rPr>
        <w:t>OX457065.1         61129989                              ......-.-.-.--.-.--.--.--.--.--.-  61129974</w:t>
      </w:r>
    </w:p>
    <w:p>
      <w:r>
        <w:rPr>
          <w:rFonts w:ascii="Consolas" w:hAnsi="Consolas"/>
          <w:sz w:val="18"/>
        </w:rPr>
        <w:t>OX457065.1         63260911                                  ..-.-.-.--.-.--.--.--.--.--.-  63260900</w:t>
      </w:r>
    </w:p>
    <w:p>
      <w:r>
        <w:rPr>
          <w:rFonts w:ascii="Consolas" w:hAnsi="Consolas"/>
          <w:sz w:val="18"/>
        </w:rPr>
        <w:t>OX457065.1         63353374                                  ..-.-.-.--.-.--.--.--.--.--.-  63353363</w:t>
      </w:r>
    </w:p>
    <w:p>
      <w:r>
        <w:rPr>
          <w:rFonts w:ascii="Consolas" w:hAnsi="Consolas"/>
          <w:sz w:val="18"/>
        </w:rPr>
        <w:t>OX457065.1         64751562                                  ..-.-.-.--.-.--.--.--.--.--.-  64751573</w:t>
      </w:r>
    </w:p>
    <w:p>
      <w:r>
        <w:rPr>
          <w:rFonts w:ascii="Consolas" w:hAnsi="Consolas"/>
          <w:sz w:val="18"/>
        </w:rPr>
        <w:t>OX457065.1         64789388                              ......-.-.-.--.-.--.--.--.--.--.-  64789403</w:t>
      </w:r>
    </w:p>
    <w:p>
      <w:r>
        <w:rPr>
          <w:rFonts w:ascii="Consolas" w:hAnsi="Consolas"/>
          <w:sz w:val="18"/>
        </w:rPr>
        <w:t>OX457065.1         65500493                               .....-.-.-.--.-.--.--.--.--.--.-  65500507</w:t>
      </w:r>
    </w:p>
    <w:p>
      <w:r>
        <w:rPr>
          <w:rFonts w:ascii="Consolas" w:hAnsi="Consolas"/>
          <w:sz w:val="18"/>
        </w:rPr>
        <w:t>OX457065.1         66767796                                  ..-.-.-.--.-.--.--.--.--.--.-  66767807</w:t>
      </w:r>
    </w:p>
    <w:p>
      <w:r>
        <w:rPr>
          <w:rFonts w:ascii="Consolas" w:hAnsi="Consolas"/>
          <w:sz w:val="18"/>
        </w:rPr>
        <w:t>OX457065.1         66869939                               .....-.-.-.--.-.--.--.--.--.--.-  66869925</w:t>
      </w:r>
    </w:p>
    <w:p>
      <w:r>
        <w:rPr>
          <w:rFonts w:ascii="Consolas" w:hAnsi="Consolas"/>
          <w:sz w:val="18"/>
        </w:rPr>
        <w:t>OX457065.1         67418933                              ......-.-.-.--.-.--.--.--.--.--.-  67418948</w:t>
      </w:r>
    </w:p>
    <w:p>
      <w:r>
        <w:rPr>
          <w:rFonts w:ascii="Consolas" w:hAnsi="Consolas"/>
          <w:sz w:val="18"/>
        </w:rPr>
        <w:t>OX457065.1         67418934                                   .-.-.-.--.-.--.--.--.--.--.-  67418944</w:t>
      </w:r>
    </w:p>
    <w:p>
      <w:r>
        <w:rPr>
          <w:rFonts w:ascii="Consolas" w:hAnsi="Consolas"/>
          <w:sz w:val="18"/>
        </w:rPr>
        <w:t>OX457065.1         67575891                               .....-.-.-.--.-.--.--.--.--.--.-  67575877</w:t>
      </w:r>
    </w:p>
    <w:p>
      <w:r>
        <w:rPr>
          <w:rFonts w:ascii="Consolas" w:hAnsi="Consolas"/>
          <w:sz w:val="18"/>
        </w:rPr>
        <w:t>OX457065.1         67575892                                  ..-.-.-.--.-.--.--.--.--.--.-  67575881</w:t>
      </w:r>
    </w:p>
    <w:p>
      <w:r>
        <w:rPr>
          <w:rFonts w:ascii="Consolas" w:hAnsi="Consolas"/>
          <w:sz w:val="18"/>
        </w:rPr>
        <w:t>OX457065.1         67797925                           .........-.-.-.--.-.--.--.--.--.--.-  67797907</w:t>
      </w:r>
    </w:p>
    <w:p>
      <w:r>
        <w:rPr>
          <w:rFonts w:ascii="Consolas" w:hAnsi="Consolas"/>
          <w:sz w:val="18"/>
        </w:rPr>
        <w:t>OX457065.1         69018483                                  ..-.-.-.--.-.--.--.--.--.--.-  69018472</w:t>
      </w:r>
    </w:p>
    <w:p>
      <w:r>
        <w:rPr>
          <w:rFonts w:ascii="Consolas" w:hAnsi="Consolas"/>
          <w:sz w:val="18"/>
        </w:rPr>
        <w:t>OX457065.1         69067324                               .....-.-.-.--.-.--.--.--.--.--.-  69067310</w:t>
      </w:r>
    </w:p>
    <w:p>
      <w:r>
        <w:rPr>
          <w:rFonts w:ascii="Consolas" w:hAnsi="Consolas"/>
          <w:sz w:val="18"/>
        </w:rPr>
        <w:t>OX457065.1         69067325                                  ..-.-.-.--.-.--.--.--.--.--.-  69067314</w:t>
      </w:r>
    </w:p>
    <w:p>
      <w:r>
        <w:rPr>
          <w:rFonts w:ascii="Consolas" w:hAnsi="Consolas"/>
          <w:sz w:val="18"/>
        </w:rPr>
        <w:t>OX457065.1         69284541                                  ..-.-.-.--.-.--.--.--.--.--.-  69284530</w:t>
      </w:r>
    </w:p>
    <w:p>
      <w:r>
        <w:rPr>
          <w:rFonts w:ascii="Consolas" w:hAnsi="Consolas"/>
          <w:sz w:val="18"/>
        </w:rPr>
        <w:t>OX457065.1         73681051                                  ..-.-.-.--.-.--.--.--.--.--.-  73681040</w:t>
      </w:r>
    </w:p>
    <w:p>
      <w:r>
        <w:rPr>
          <w:rFonts w:ascii="Consolas" w:hAnsi="Consolas"/>
          <w:sz w:val="18"/>
        </w:rPr>
        <w:t>OX457065.1         73968845                                  ..-.-.-.--.-.--.--.--.--.--.-  73968856</w:t>
      </w:r>
    </w:p>
    <w:p>
      <w:r>
        <w:rPr>
          <w:rFonts w:ascii="Consolas" w:hAnsi="Consolas"/>
          <w:sz w:val="18"/>
        </w:rPr>
        <w:t>OX457065.1         73968846                               .....-.-.-.--.-.--.--.--.--.--.-  73968860</w:t>
      </w:r>
    </w:p>
    <w:p>
      <w:r>
        <w:rPr>
          <w:rFonts w:ascii="Consolas" w:hAnsi="Consolas"/>
          <w:sz w:val="18"/>
        </w:rPr>
        <w:t>OX457065.1         74068171                                   .-.-.-.--.-.--.--.--.--.--.-  74068161</w:t>
      </w:r>
    </w:p>
    <w:p>
      <w:r>
        <w:rPr>
          <w:rFonts w:ascii="Consolas" w:hAnsi="Consolas"/>
          <w:sz w:val="18"/>
        </w:rPr>
        <w:t>OX457065.1         74068172                              ......-.-.-.--.-.--.--.--.--.--.-  74068157</w:t>
      </w:r>
    </w:p>
    <w:p>
      <w:r>
        <w:rPr>
          <w:rFonts w:ascii="Consolas" w:hAnsi="Consolas"/>
          <w:sz w:val="18"/>
        </w:rPr>
        <w:t>OX457065.1         75272220                                  ..-.-.-.--.-.--.--.--.--.--.-  75272209</w:t>
      </w:r>
    </w:p>
    <w:p>
      <w:r>
        <w:rPr>
          <w:rFonts w:ascii="Consolas" w:hAnsi="Consolas"/>
          <w:sz w:val="18"/>
        </w:rPr>
        <w:t>OX457065.1         76374428                                  ..-.-.-.--.-.--.--.--.--.--.-  76374439</w:t>
      </w:r>
    </w:p>
    <w:p>
      <w:r>
        <w:rPr>
          <w:rFonts w:ascii="Consolas" w:hAnsi="Consolas"/>
          <w:sz w:val="18"/>
        </w:rPr>
        <w:t>OX457065.1         76722925                               .....-.-.-.--.-.--.--.--.--.--.-  76722911</w:t>
      </w:r>
    </w:p>
    <w:p>
      <w:r>
        <w:rPr>
          <w:rFonts w:ascii="Consolas" w:hAnsi="Consolas"/>
          <w:sz w:val="18"/>
        </w:rPr>
        <w:t>OX457065.1         76722930                                  ..-.-.-.--.-.--.--.--.--.--.-  76722919</w:t>
      </w:r>
    </w:p>
    <w:p>
      <w:r>
        <w:rPr>
          <w:rFonts w:ascii="Consolas" w:hAnsi="Consolas"/>
          <w:sz w:val="18"/>
        </w:rPr>
        <w:t>OX457065.1         78836021                                  ..-.-.-.--.-.--.--.--.--.--.-  78836010</w:t>
      </w:r>
    </w:p>
    <w:p>
      <w:r>
        <w:rPr>
          <w:rFonts w:ascii="Consolas" w:hAnsi="Consolas"/>
          <w:sz w:val="18"/>
        </w:rPr>
        <w:t>OX457065.1         83280388                               .....-.-.-.--.-.--.--.--.--.--.-  83280374</w:t>
      </w:r>
    </w:p>
    <w:p>
      <w:r>
        <w:rPr>
          <w:rFonts w:ascii="Consolas" w:hAnsi="Consolas"/>
          <w:sz w:val="18"/>
        </w:rPr>
        <w:t>OX457065.1         84764087                             .......-.-.-.--.-.--.--.--.--.--.-  84764103</w:t>
      </w:r>
    </w:p>
    <w:p>
      <w:r>
        <w:rPr>
          <w:rFonts w:ascii="Consolas" w:hAnsi="Consolas"/>
          <w:sz w:val="18"/>
        </w:rPr>
        <w:t>OX457065.1         85789585                                  ..-.-.-.--.-.--.--.--.--.--.-  85789596</w:t>
      </w:r>
    </w:p>
    <w:p>
      <w:r>
        <w:rPr>
          <w:rFonts w:ascii="Consolas" w:hAnsi="Consolas"/>
          <w:sz w:val="18"/>
        </w:rPr>
        <w:t>OX457065.1         87844151                               .....-.-.-.--.-.--.--.--.--.--.-  87844165</w:t>
      </w:r>
    </w:p>
    <w:p>
      <w:r>
        <w:rPr>
          <w:rFonts w:ascii="Consolas" w:hAnsi="Consolas"/>
          <w:sz w:val="18"/>
        </w:rPr>
        <w:t>OX457065.1         89717833                               .....-.-.-.--.-.--.--.--.--.--.-  89717847</w:t>
      </w:r>
    </w:p>
    <w:p>
      <w:r>
        <w:rPr>
          <w:rFonts w:ascii="Consolas" w:hAnsi="Consolas"/>
          <w:sz w:val="18"/>
        </w:rPr>
        <w:t>OX457065.1         90417219                                       .-.--.-.--.--.--.--.--.-  90417227</w:t>
      </w:r>
    </w:p>
    <w:p>
      <w:r>
        <w:rPr>
          <w:rFonts w:ascii="Consolas" w:hAnsi="Consolas"/>
          <w:sz w:val="18"/>
        </w:rPr>
        <w:t>OX457065.1         91342443                                  ..-.-.-.--.-.--.--.--.--.--.-  91342432</w:t>
      </w:r>
    </w:p>
    <w:p>
      <w:r>
        <w:rPr>
          <w:rFonts w:ascii="Consolas" w:hAnsi="Consolas"/>
          <w:sz w:val="18"/>
        </w:rPr>
        <w:t>OX457065.1         91600256                                  ..-.-.-.--.-.--.--.--.--.--.-  91600245</w:t>
      </w:r>
    </w:p>
    <w:p>
      <w:r>
        <w:rPr>
          <w:rFonts w:ascii="Consolas" w:hAnsi="Consolas"/>
          <w:sz w:val="18"/>
        </w:rPr>
        <w:t>OX457065.1         96873428                                  ..-.-.-.--.-.--.--.--.--.--.-  96873417</w:t>
      </w:r>
    </w:p>
    <w:p>
      <w:r>
        <w:rPr>
          <w:rFonts w:ascii="Consolas" w:hAnsi="Consolas"/>
          <w:sz w:val="18"/>
        </w:rPr>
        <w:t>OX457065.1         96934882                                   .-.-.-.--.-.--.--.--.--.--.-  96934892</w:t>
      </w:r>
    </w:p>
    <w:p>
      <w:r>
        <w:rPr>
          <w:rFonts w:ascii="Consolas" w:hAnsi="Consolas"/>
          <w:sz w:val="18"/>
        </w:rPr>
        <w:t>OX457065.1         98865476                                   .-.-.-.--.-.--.--.--.--.--.-  98865466</w:t>
      </w:r>
    </w:p>
    <w:p>
      <w:r>
        <w:rPr>
          <w:rFonts w:ascii="Consolas" w:hAnsi="Consolas"/>
          <w:sz w:val="18"/>
        </w:rPr>
        <w:t>OX457065.1         101130806                                 ..-.-.-.--.-.--.--.--.--.--.-  101130817</w:t>
      </w:r>
    </w:p>
    <w:p>
      <w:r>
        <w:rPr>
          <w:rFonts w:ascii="Consolas" w:hAnsi="Consolas"/>
          <w:sz w:val="18"/>
        </w:rPr>
        <w:t>OX457065.1         102057305                                  .-.-.-.--.-.--.--.--.--.--.-  102057295</w:t>
      </w:r>
    </w:p>
    <w:p>
      <w:r>
        <w:rPr>
          <w:rFonts w:ascii="Consolas" w:hAnsi="Consolas"/>
          <w:sz w:val="18"/>
        </w:rPr>
        <w:t>OX457065.1         14310309                              ......-G-.-.--.-.--.--.--.--.--.-  14310324</w:t>
      </w:r>
    </w:p>
    <w:p>
      <w:r>
        <w:rPr>
          <w:rFonts w:ascii="Consolas" w:hAnsi="Consolas"/>
          <w:sz w:val="18"/>
        </w:rPr>
        <w:t>OX457065.1         25992471                               .....-.-.-.--.-.--.--.--.--.--.-  25992485</w:t>
      </w:r>
    </w:p>
    <w:p>
      <w:r>
        <w:rPr>
          <w:rFonts w:ascii="Consolas" w:hAnsi="Consolas"/>
          <w:sz w:val="18"/>
        </w:rPr>
        <w:t>OX457065.1         36362952                                 ...-.-.-.--.-.--.--.--.--.--C-  36362964</w:t>
      </w:r>
    </w:p>
    <w:p>
      <w:r>
        <w:rPr>
          <w:rFonts w:ascii="Consolas" w:hAnsi="Consolas"/>
          <w:sz w:val="18"/>
        </w:rPr>
        <w:t>OX457065.1         36517443                                  ..-.-.-.--.-.--.--.--.--.--.-  36517432</w:t>
      </w:r>
    </w:p>
    <w:p>
      <w:r>
        <w:rPr>
          <w:rFonts w:ascii="Consolas" w:hAnsi="Consolas"/>
          <w:sz w:val="18"/>
        </w:rPr>
        <w:t>OX457065.1         51289319                                  ..-.-.-.--.-.--.--.--.--.--.-  51289308</w:t>
      </w:r>
    </w:p>
    <w:p>
      <w:r>
        <w:rPr>
          <w:rFonts w:ascii="Consolas" w:hAnsi="Consolas"/>
          <w:sz w:val="18"/>
        </w:rPr>
        <w:t>OX457065.1         65185968                                 ...-.-.-.--.-.--.--.--.--.--.-  65185980</w:t>
      </w:r>
    </w:p>
    <w:p>
      <w:r>
        <w:rPr>
          <w:rFonts w:ascii="Consolas" w:hAnsi="Consolas"/>
          <w:sz w:val="18"/>
        </w:rPr>
        <w:t>OX457065.1         79676508                              ....G.-.-.-.--.-.--.--.--.--.--.-  79676523</w:t>
      </w:r>
    </w:p>
    <w:p>
      <w:r>
        <w:rPr>
          <w:rFonts w:ascii="Consolas" w:hAnsi="Consolas"/>
          <w:sz w:val="18"/>
        </w:rPr>
        <w:t>OX457065.1         85836093                                ....-.-.-.--.-.--.--G--.--.--.-  85836106</w:t>
      </w:r>
    </w:p>
    <w:p>
      <w:r>
        <w:rPr>
          <w:rFonts w:ascii="Consolas" w:hAnsi="Consolas"/>
          <w:sz w:val="18"/>
        </w:rPr>
        <w:t>OX457065.1         89512892                                   .-.-.-.--A-.--.--.--.--.--.-  89512882</w:t>
      </w:r>
    </w:p>
    <w:p>
      <w:r>
        <w:rPr>
          <w:rFonts w:ascii="Consolas" w:hAnsi="Consolas"/>
          <w:sz w:val="18"/>
        </w:rPr>
        <w:t>OX457065.1         89512893                              .....A-.-.-.--.-.--.--.--.--.--.-  89512878</w:t>
      </w:r>
    </w:p>
    <w:p>
      <w:r>
        <w:rPr>
          <w:rFonts w:ascii="Consolas" w:hAnsi="Consolas"/>
          <w:sz w:val="18"/>
        </w:rPr>
        <w:t>OX457065.1         6011478                                .....-.-.-.--.-.--.--.--.--.--.-  6011464</w:t>
      </w:r>
    </w:p>
    <w:p>
      <w:r>
        <w:rPr>
          <w:rFonts w:ascii="Consolas" w:hAnsi="Consolas"/>
          <w:sz w:val="18"/>
        </w:rPr>
        <w:t>OX457065.1         6865728                                    .-.-.-.--.-.--.--.--.--.--.-  6865738</w:t>
      </w:r>
    </w:p>
    <w:p>
      <w:r>
        <w:rPr>
          <w:rFonts w:ascii="Consolas" w:hAnsi="Consolas"/>
          <w:sz w:val="18"/>
        </w:rPr>
        <w:t>OX457065.1         10361674                               .....-.-.-.--.-.--.--.--.--.--.-  10361660</w:t>
      </w:r>
    </w:p>
    <w:p>
      <w:r>
        <w:rPr>
          <w:rFonts w:ascii="Consolas" w:hAnsi="Consolas"/>
          <w:sz w:val="18"/>
        </w:rPr>
        <w:t>OX457065.1         11344807                               .....-.-.-.--.-.--.--.--.--.--.-  11344793</w:t>
      </w:r>
    </w:p>
    <w:p>
      <w:r>
        <w:rPr>
          <w:rFonts w:ascii="Consolas" w:hAnsi="Consolas"/>
          <w:sz w:val="18"/>
        </w:rPr>
        <w:t>OX457065.1         11404043                               .....-.-.-.--.-.--.--.--.--.--.-  11404029</w:t>
      </w:r>
    </w:p>
    <w:p>
      <w:r>
        <w:rPr>
          <w:rFonts w:ascii="Consolas" w:hAnsi="Consolas"/>
          <w:sz w:val="18"/>
        </w:rPr>
        <w:t>OX457065.1         17504725                               .....-.-.-.--.-.--.--.--.--.--.-  17504711</w:t>
      </w:r>
    </w:p>
    <w:p>
      <w:r>
        <w:rPr>
          <w:rFonts w:ascii="Consolas" w:hAnsi="Consolas"/>
          <w:sz w:val="18"/>
        </w:rPr>
        <w:t>OX457065.1         22507996                               .....-.-.-.--.-.--.--.--.--.--.-  22508010</w:t>
      </w:r>
    </w:p>
    <w:p>
      <w:r>
        <w:rPr>
          <w:rFonts w:ascii="Consolas" w:hAnsi="Consolas"/>
          <w:sz w:val="18"/>
        </w:rPr>
        <w:t>OX457065.1         22525309                                   .-.-.-.--.-.--.--.--.--.--.-  22525299</w:t>
      </w:r>
    </w:p>
    <w:p>
      <w:r>
        <w:rPr>
          <w:rFonts w:ascii="Consolas" w:hAnsi="Consolas"/>
          <w:sz w:val="18"/>
        </w:rPr>
        <w:t>OX457065.1         25448830                                   .-.-.-.--.-.--.--.--.--.--.-  25448840</w:t>
      </w:r>
    </w:p>
    <w:p>
      <w:r>
        <w:rPr>
          <w:rFonts w:ascii="Consolas" w:hAnsi="Consolas"/>
          <w:sz w:val="18"/>
        </w:rPr>
        <w:t>OX457065.1         26315594                               .....-.-.-.--.-.--.--.--.--.--.-  26315608</w:t>
      </w:r>
    </w:p>
    <w:p>
      <w:r>
        <w:rPr>
          <w:rFonts w:ascii="Consolas" w:hAnsi="Consolas"/>
          <w:sz w:val="18"/>
        </w:rPr>
        <w:t>OX457065.1         27768025                             .......-.-.-.--.-.--.--.--.--.--.-  27768041</w:t>
      </w:r>
    </w:p>
    <w:p>
      <w:r>
        <w:rPr>
          <w:rFonts w:ascii="Consolas" w:hAnsi="Consolas"/>
          <w:sz w:val="18"/>
        </w:rPr>
        <w:t>OX457065.1         29236838                               .....-.-.-.--.-.--.--.--.--.--.-  29236824</w:t>
      </w:r>
    </w:p>
    <w:p>
      <w:r>
        <w:rPr>
          <w:rFonts w:ascii="Consolas" w:hAnsi="Consolas"/>
          <w:sz w:val="18"/>
        </w:rPr>
        <w:t>OX457065.1         29496400                               .....-.-.-.--.-.--.--.--.--.--.-  29496414</w:t>
      </w:r>
    </w:p>
    <w:p>
      <w:r>
        <w:rPr>
          <w:rFonts w:ascii="Consolas" w:hAnsi="Consolas"/>
          <w:sz w:val="18"/>
        </w:rPr>
        <w:t>OX457065.1         31866099                                     .-.-.--.-.--.--.--.--.--.-  31866090</w:t>
      </w:r>
    </w:p>
    <w:p>
      <w:r>
        <w:rPr>
          <w:rFonts w:ascii="Consolas" w:hAnsi="Consolas"/>
          <w:sz w:val="18"/>
        </w:rPr>
        <w:t>OX457065.1         33103293                                  ..-.-.-.--.-.--.--.--.--.--.-  33103282</w:t>
      </w:r>
    </w:p>
    <w:p>
      <w:r>
        <w:rPr>
          <w:rFonts w:ascii="Consolas" w:hAnsi="Consolas"/>
          <w:sz w:val="18"/>
        </w:rPr>
        <w:t>OX457065.1         36238193                               .....-.-.-.--.-.--.--.--.--.--.-  36238207</w:t>
      </w:r>
    </w:p>
    <w:p>
      <w:r>
        <w:rPr>
          <w:rFonts w:ascii="Consolas" w:hAnsi="Consolas"/>
          <w:sz w:val="18"/>
        </w:rPr>
        <w:t>OX457065.1         39343145                               .....-.-.-.--.-.--.--.--.--.--.-  39343131</w:t>
      </w:r>
    </w:p>
    <w:p>
      <w:r>
        <w:rPr>
          <w:rFonts w:ascii="Consolas" w:hAnsi="Consolas"/>
          <w:sz w:val="18"/>
        </w:rPr>
        <w:t>OX457065.1         40646373                                   .-.-.-.--.-.--.--.--.--.--.-  40646383</w:t>
      </w:r>
    </w:p>
    <w:p>
      <w:r>
        <w:rPr>
          <w:rFonts w:ascii="Consolas" w:hAnsi="Consolas"/>
          <w:sz w:val="18"/>
        </w:rPr>
        <w:t>OX457065.1         42360521                               .....-.-.-.--.-.--.--.--.--.--.-  42360535</w:t>
      </w:r>
    </w:p>
    <w:p>
      <w:r>
        <w:rPr>
          <w:rFonts w:ascii="Consolas" w:hAnsi="Consolas"/>
          <w:sz w:val="18"/>
        </w:rPr>
        <w:t>OX457065.1         42455370                                   .-.-.-.--.-.--.--.--.--.--.-  42455360</w:t>
      </w:r>
    </w:p>
    <w:p>
      <w:r>
        <w:rPr>
          <w:rFonts w:ascii="Consolas" w:hAnsi="Consolas"/>
          <w:sz w:val="18"/>
        </w:rPr>
        <w:t>OX457065.1         43036220                           .........-.-.-.--.-.--.--.--.--.--.-  43036202</w:t>
      </w:r>
    </w:p>
    <w:p>
      <w:r>
        <w:rPr>
          <w:rFonts w:ascii="Consolas" w:hAnsi="Consolas"/>
          <w:sz w:val="18"/>
        </w:rPr>
        <w:t>OX457065.1         43141356                               .....-.-.-.--.-.--.--.--.--.--.-  43141370</w:t>
      </w:r>
    </w:p>
    <w:p>
      <w:r>
        <w:rPr>
          <w:rFonts w:ascii="Consolas" w:hAnsi="Consolas"/>
          <w:sz w:val="18"/>
        </w:rPr>
        <w:t>OX457065.1         45050665                             .......-.-.-.--.-.--.--.--.--.--.-  45050681</w:t>
      </w:r>
    </w:p>
    <w:p>
      <w:r>
        <w:rPr>
          <w:rFonts w:ascii="Consolas" w:hAnsi="Consolas"/>
          <w:sz w:val="18"/>
        </w:rPr>
        <w:t>OX457065.1         45739625                                   .-.-.-.--.-.--.--.--.--.--.-  45739635</w:t>
      </w:r>
    </w:p>
    <w:p>
      <w:r>
        <w:rPr>
          <w:rFonts w:ascii="Consolas" w:hAnsi="Consolas"/>
          <w:sz w:val="18"/>
        </w:rPr>
        <w:t>OX457065.1         46526509                                     .-.-.--.-.--.--.--.--.--.-  46526500</w:t>
      </w:r>
    </w:p>
    <w:p>
      <w:r>
        <w:rPr>
          <w:rFonts w:ascii="Consolas" w:hAnsi="Consolas"/>
          <w:sz w:val="18"/>
        </w:rPr>
        <w:t>OX457065.1         47420020                            ........-.-.-.--.-.--.--.--.--.--.-  47420003</w:t>
      </w:r>
    </w:p>
    <w:p>
      <w:r>
        <w:rPr>
          <w:rFonts w:ascii="Consolas" w:hAnsi="Consolas"/>
          <w:sz w:val="18"/>
        </w:rPr>
        <w:t>OX457065.1         48704870                                     .-.-.--.-.--.--.--.--.--.-  48704861</w:t>
      </w:r>
    </w:p>
    <w:p>
      <w:r>
        <w:rPr>
          <w:rFonts w:ascii="Consolas" w:hAnsi="Consolas"/>
          <w:sz w:val="18"/>
        </w:rPr>
        <w:t>OX457065.1         49934377                                   .-.-.-.--.-.--.--.--.--.--.-  49934387</w:t>
      </w:r>
    </w:p>
    <w:p>
      <w:r>
        <w:rPr>
          <w:rFonts w:ascii="Consolas" w:hAnsi="Consolas"/>
          <w:sz w:val="18"/>
        </w:rPr>
        <w:t>OX457065.1         50621912                                   .-.-.-.--.-.--.--.--.--.--.-  50621922</w:t>
      </w:r>
    </w:p>
    <w:p>
      <w:r>
        <w:rPr>
          <w:rFonts w:ascii="Consolas" w:hAnsi="Consolas"/>
          <w:sz w:val="18"/>
        </w:rPr>
        <w:t>OX457065.1         51670966                                     .-.-.--.-.--.--.--.--.--.-  51670957</w:t>
      </w:r>
    </w:p>
    <w:p>
      <w:r>
        <w:rPr>
          <w:rFonts w:ascii="Consolas" w:hAnsi="Consolas"/>
          <w:sz w:val="18"/>
        </w:rPr>
        <w:t>OX457065.1         52363206                                   .-.-.-.--.-.--.--.--.--.--.-  52363196</w:t>
      </w:r>
    </w:p>
    <w:p>
      <w:r>
        <w:rPr>
          <w:rFonts w:ascii="Consolas" w:hAnsi="Consolas"/>
          <w:sz w:val="18"/>
        </w:rPr>
        <w:t>OX457065.1         52398415                               .....-.-.-.--.-.--.--.--.--.--.-  52398429</w:t>
      </w:r>
    </w:p>
    <w:p>
      <w:r>
        <w:rPr>
          <w:rFonts w:ascii="Consolas" w:hAnsi="Consolas"/>
          <w:sz w:val="18"/>
        </w:rPr>
        <w:t>OX457065.1         52858341                                   .-.-.-.--.-.--.--.--.--.--.-  52858331</w:t>
      </w:r>
    </w:p>
    <w:p>
      <w:r>
        <w:rPr>
          <w:rFonts w:ascii="Consolas" w:hAnsi="Consolas"/>
          <w:sz w:val="18"/>
        </w:rPr>
        <w:t>OX457065.1         53104554                             .......-.-.-.--.-.--.--.--.--.--.-  53104570</w:t>
      </w:r>
    </w:p>
    <w:p>
      <w:r>
        <w:rPr>
          <w:rFonts w:ascii="Consolas" w:hAnsi="Consolas"/>
          <w:sz w:val="18"/>
        </w:rPr>
        <w:t>OX457065.1         53888114                               .....-.-.-.--.-.--.--.--.--.--.-  53888128</w:t>
      </w:r>
    </w:p>
    <w:p>
      <w:r>
        <w:rPr>
          <w:rFonts w:ascii="Consolas" w:hAnsi="Consolas"/>
          <w:sz w:val="18"/>
        </w:rPr>
        <w:t>OX457065.1         55449033                               .....-.-.-.--.-.--.--.--.--.--.-  55449019</w:t>
      </w:r>
    </w:p>
    <w:p>
      <w:r>
        <w:rPr>
          <w:rFonts w:ascii="Consolas" w:hAnsi="Consolas"/>
          <w:sz w:val="18"/>
        </w:rPr>
        <w:t>OX457065.1         56240224                               .....-.-.-.--.-.--.--.--.--.--.-  56240238</w:t>
      </w:r>
    </w:p>
    <w:p>
      <w:r>
        <w:rPr>
          <w:rFonts w:ascii="Consolas" w:hAnsi="Consolas"/>
          <w:sz w:val="18"/>
        </w:rPr>
        <w:t>OX457065.1         56484551                               .....-.-.-.--.-.--.--.--.--.--.-  56484565</w:t>
      </w:r>
    </w:p>
    <w:p>
      <w:r>
        <w:rPr>
          <w:rFonts w:ascii="Consolas" w:hAnsi="Consolas"/>
          <w:sz w:val="18"/>
        </w:rPr>
        <w:t>OX457065.1         57983368                                   .-.-.-.--.-.--.--.--.--.--.-  57983358</w:t>
      </w:r>
    </w:p>
    <w:p>
      <w:r>
        <w:rPr>
          <w:rFonts w:ascii="Consolas" w:hAnsi="Consolas"/>
          <w:sz w:val="18"/>
        </w:rPr>
        <w:t>OX457065.1         58043381                               .....-.-.-.--.-.--.--.--.--.--.-  58043395</w:t>
      </w:r>
    </w:p>
    <w:p>
      <w:r>
        <w:rPr>
          <w:rFonts w:ascii="Consolas" w:hAnsi="Consolas"/>
          <w:sz w:val="18"/>
        </w:rPr>
        <w:t>OX457065.1         61243058                                   .-.-.-.--.-.--.--.--.--.--.-  61243048</w:t>
      </w:r>
    </w:p>
    <w:p>
      <w:r>
        <w:rPr>
          <w:rFonts w:ascii="Consolas" w:hAnsi="Consolas"/>
          <w:sz w:val="18"/>
        </w:rPr>
        <w:t>OX457065.1         62021764                                   .-.-.-.--.-.--.--.--.--.--.-  62021774</w:t>
      </w:r>
    </w:p>
    <w:p>
      <w:r>
        <w:rPr>
          <w:rFonts w:ascii="Consolas" w:hAnsi="Consolas"/>
          <w:sz w:val="18"/>
        </w:rPr>
        <w:t>OX457065.1         62139841                                 ...-.-.-.--.-.--.--.--.--.--.-  62139829</w:t>
      </w:r>
    </w:p>
    <w:p>
      <w:r>
        <w:rPr>
          <w:rFonts w:ascii="Consolas" w:hAnsi="Consolas"/>
          <w:sz w:val="18"/>
        </w:rPr>
        <w:t>OX457065.1         64822239                                     .-.-.--.-.--.--.--.--.--.-  64822248</w:t>
      </w:r>
    </w:p>
    <w:p>
      <w:r>
        <w:rPr>
          <w:rFonts w:ascii="Consolas" w:hAnsi="Consolas"/>
          <w:sz w:val="18"/>
        </w:rPr>
        <w:t>OX457065.1         64862202                               .....-.-.-.--.-.--.--.--.--.--.-  64862188</w:t>
      </w:r>
    </w:p>
    <w:p>
      <w:r>
        <w:rPr>
          <w:rFonts w:ascii="Consolas" w:hAnsi="Consolas"/>
          <w:sz w:val="18"/>
        </w:rPr>
        <w:t>OX457065.1         65677522                                 ...-.-.-.--.-.--.--.--.--.--.-  65677534</w:t>
      </w:r>
    </w:p>
    <w:p>
      <w:r>
        <w:rPr>
          <w:rFonts w:ascii="Consolas" w:hAnsi="Consolas"/>
          <w:sz w:val="18"/>
        </w:rPr>
        <w:t>OX457065.1         67971172                               .....-.-.-.--.-.--.--.--.--.--.-  67971158</w:t>
      </w:r>
    </w:p>
    <w:p>
      <w:r>
        <w:rPr>
          <w:rFonts w:ascii="Consolas" w:hAnsi="Consolas"/>
          <w:sz w:val="18"/>
        </w:rPr>
        <w:t>OX457065.1         68883766                               .....-.-.-.--.-.--.--.--.--.--.-  68883780</w:t>
      </w:r>
    </w:p>
    <w:p>
      <w:r>
        <w:rPr>
          <w:rFonts w:ascii="Consolas" w:hAnsi="Consolas"/>
          <w:sz w:val="18"/>
        </w:rPr>
        <w:t>OX457065.1         69292372                                   .-.-.-.--.-.--.--.--.--.--.-  69292382</w:t>
      </w:r>
    </w:p>
    <w:p>
      <w:r>
        <w:rPr>
          <w:rFonts w:ascii="Consolas" w:hAnsi="Consolas"/>
          <w:sz w:val="18"/>
        </w:rPr>
        <w:t>OX457065.1         70411706                             .......-.-.-.--.-.--.--.--.--.--.-  70411690</w:t>
      </w:r>
    </w:p>
    <w:p>
      <w:r>
        <w:rPr>
          <w:rFonts w:ascii="Consolas" w:hAnsi="Consolas"/>
          <w:sz w:val="18"/>
        </w:rPr>
        <w:t>OX457065.1         71797611                              ......-.-.-.--.-.--.--.--.--.--.-  71797626</w:t>
      </w:r>
    </w:p>
    <w:p>
      <w:r>
        <w:rPr>
          <w:rFonts w:ascii="Consolas" w:hAnsi="Consolas"/>
          <w:sz w:val="18"/>
        </w:rPr>
        <w:t>OX457065.1         72990152                                   .-.-.-.--.-.--.--.--.--.--.-  72990142</w:t>
      </w:r>
    </w:p>
    <w:p>
      <w:r>
        <w:rPr>
          <w:rFonts w:ascii="Consolas" w:hAnsi="Consolas"/>
          <w:sz w:val="18"/>
        </w:rPr>
        <w:t>OX457065.1         73634057                               .....-.-.-.--.-.--.--.--.--.--.-  73634071</w:t>
      </w:r>
    </w:p>
    <w:p>
      <w:r>
        <w:rPr>
          <w:rFonts w:ascii="Consolas" w:hAnsi="Consolas"/>
          <w:sz w:val="18"/>
        </w:rPr>
        <w:t>OX457065.1         73974654                                   .-.-.-.--.-.--.--.--.--.--.-  73974644</w:t>
      </w:r>
    </w:p>
    <w:p>
      <w:r>
        <w:rPr>
          <w:rFonts w:ascii="Consolas" w:hAnsi="Consolas"/>
          <w:sz w:val="18"/>
        </w:rPr>
        <w:t>OX457065.1         77990473                                   .-.-.-.--.-.--.--.--.--.--.-  77990463</w:t>
      </w:r>
    </w:p>
    <w:p>
      <w:r>
        <w:rPr>
          <w:rFonts w:ascii="Consolas" w:hAnsi="Consolas"/>
          <w:sz w:val="18"/>
        </w:rPr>
        <w:t>OX457065.1         80485752                                   .-.-.-.--.-.--.--.--.--.--.-  80485742</w:t>
      </w:r>
    </w:p>
    <w:p>
      <w:r>
        <w:rPr>
          <w:rFonts w:ascii="Consolas" w:hAnsi="Consolas"/>
          <w:sz w:val="18"/>
        </w:rPr>
        <w:t>OX457065.1         81511853                              ......-.-.-.--.-.--.--.--.--.--.-  81511868</w:t>
      </w:r>
    </w:p>
    <w:p>
      <w:r>
        <w:rPr>
          <w:rFonts w:ascii="Consolas" w:hAnsi="Consolas"/>
          <w:sz w:val="18"/>
        </w:rPr>
        <w:t>OX457065.1         86422473                                 ...-.-.-.--.-.--.--.--.--.--.-  86422485</w:t>
      </w:r>
    </w:p>
    <w:p>
      <w:r>
        <w:rPr>
          <w:rFonts w:ascii="Consolas" w:hAnsi="Consolas"/>
          <w:sz w:val="18"/>
        </w:rPr>
        <w:t>OX457065.1         88192958                               .....-.-.-.--.-.--.--.--.--.--.-  88192972</w:t>
      </w:r>
    </w:p>
    <w:p>
      <w:r>
        <w:rPr>
          <w:rFonts w:ascii="Consolas" w:hAnsi="Consolas"/>
          <w:sz w:val="18"/>
        </w:rPr>
        <w:t>OX457065.1         90446941                                         .--.-.--.--.--.--.--.-  90446934</w:t>
      </w:r>
    </w:p>
    <w:p>
      <w:r>
        <w:rPr>
          <w:rFonts w:ascii="Consolas" w:hAnsi="Consolas"/>
          <w:sz w:val="18"/>
        </w:rPr>
        <w:t>OX457065.1         94222028                                   .-.-.-.--.-.--.--.--.--.--.-  94222038</w:t>
      </w:r>
    </w:p>
    <w:p>
      <w:r>
        <w:rPr>
          <w:rFonts w:ascii="Consolas" w:hAnsi="Consolas"/>
          <w:sz w:val="18"/>
        </w:rPr>
        <w:t>OX457065.1         94688485                                     .-.-.--.-.--.--.--.--.--.-  94688494</w:t>
      </w:r>
    </w:p>
    <w:p>
      <w:r>
        <w:rPr>
          <w:rFonts w:ascii="Consolas" w:hAnsi="Consolas"/>
          <w:sz w:val="18"/>
        </w:rPr>
        <w:t>OX457065.1         96493945                               .....-.-.-.--.-.--.--.--.--.--.-  96493931</w:t>
      </w:r>
    </w:p>
    <w:p>
      <w:r>
        <w:rPr>
          <w:rFonts w:ascii="Consolas" w:hAnsi="Consolas"/>
          <w:sz w:val="18"/>
        </w:rPr>
        <w:t>OX457065.1         98657397                               .....-.-.-.--.-.--.--.--.--.--.-  98657383</w:t>
      </w:r>
    </w:p>
    <w:p>
      <w:r>
        <w:rPr>
          <w:rFonts w:ascii="Consolas" w:hAnsi="Consolas"/>
          <w:sz w:val="18"/>
        </w:rPr>
        <w:t>OX457065.1         102155153                              .....-.-.-.--.-.--.--.--.--.--.-  102155139</w:t>
      </w:r>
    </w:p>
    <w:p>
      <w:r>
        <w:rPr>
          <w:rFonts w:ascii="Consolas" w:hAnsi="Consolas"/>
          <w:sz w:val="18"/>
        </w:rPr>
        <w:t>OX457065.1         103351286                              .....-.-.-.--.-.--.--.--.--.--.-  103351300</w:t>
      </w:r>
    </w:p>
    <w:p>
      <w:r>
        <w:rPr>
          <w:rFonts w:ascii="Consolas" w:hAnsi="Consolas"/>
          <w:sz w:val="18"/>
        </w:rPr>
        <w:t>OX457065.1         106097187                                    .-.-.--.-.--.--.--.--.--.-  106097178</w:t>
      </w:r>
    </w:p>
    <w:p>
      <w:r>
        <w:rPr>
          <w:rFonts w:ascii="Consolas" w:hAnsi="Consolas"/>
          <w:sz w:val="18"/>
        </w:rPr>
        <w:t>OX457065.1         9034965                                .....-.-.-.--.-G--.--.--.--.--.-  9034951</w:t>
      </w:r>
    </w:p>
    <w:p>
      <w:r>
        <w:rPr>
          <w:rFonts w:ascii="Consolas" w:hAnsi="Consolas"/>
          <w:sz w:val="18"/>
        </w:rPr>
        <w:t>OX457065.1         11086283                                  ..-.-.-.--.-.--.--.--.--.--.-  11086294</w:t>
      </w:r>
    </w:p>
    <w:p>
      <w:r>
        <w:rPr>
          <w:rFonts w:ascii="Consolas" w:hAnsi="Consolas"/>
          <w:sz w:val="18"/>
        </w:rPr>
        <w:t>OX457065.1         13105912                                 ...-.-.-.--.-.--.--.--.--.--.-  13105924</w:t>
      </w:r>
    </w:p>
    <w:p>
      <w:r>
        <w:rPr>
          <w:rFonts w:ascii="Consolas" w:hAnsi="Consolas"/>
          <w:sz w:val="18"/>
        </w:rPr>
        <w:t>OX457065.1         21969748                                   .-.-.-.--.-.--.--.--.--.--.-  21969758</w:t>
      </w:r>
    </w:p>
    <w:p>
      <w:r>
        <w:rPr>
          <w:rFonts w:ascii="Consolas" w:hAnsi="Consolas"/>
          <w:sz w:val="18"/>
        </w:rPr>
        <w:t>OX457065.1         24095524                                   .-.-.-.--.-.--.--.--.--.--.-  24095514</w:t>
      </w:r>
    </w:p>
    <w:p>
      <w:r>
        <w:rPr>
          <w:rFonts w:ascii="Consolas" w:hAnsi="Consolas"/>
          <w:sz w:val="18"/>
        </w:rPr>
        <w:t>OX457065.1         48778928                               .....-.-.-.--.-.--.--G--.--.--.-  48778914</w:t>
      </w:r>
    </w:p>
    <w:p>
      <w:r>
        <w:rPr>
          <w:rFonts w:ascii="Consolas" w:hAnsi="Consolas"/>
          <w:sz w:val="18"/>
        </w:rPr>
        <w:t>OX457065.1         63375057                                   .-.-.-.--.-.--.--.--.--.--.-  63375067</w:t>
      </w:r>
    </w:p>
    <w:p>
      <w:r>
        <w:rPr>
          <w:rFonts w:ascii="Consolas" w:hAnsi="Consolas"/>
          <w:sz w:val="18"/>
        </w:rPr>
        <w:t>OX457065.1         71878337                                   .-.-.-.--.-.--.--.--.--.--.-  71878347</w:t>
      </w:r>
    </w:p>
    <w:p>
      <w:r>
        <w:rPr>
          <w:rFonts w:ascii="Consolas" w:hAnsi="Consolas"/>
          <w:sz w:val="18"/>
        </w:rPr>
        <w:t>OX457065.1         82452778                                   .-.-.-.--.-.--.--.--.--.--.-  82452768</w:t>
      </w:r>
    </w:p>
    <w:p>
      <w:r>
        <w:rPr>
          <w:rFonts w:ascii="Consolas" w:hAnsi="Consolas"/>
          <w:sz w:val="18"/>
        </w:rPr>
        <w:t>OX457065.1         90056022                                   .-.-.-.--.-.--.--G--.--.--.-  90056012</w:t>
      </w:r>
    </w:p>
    <w:p>
      <w:r>
        <w:rPr>
          <w:rFonts w:ascii="Consolas" w:hAnsi="Consolas"/>
          <w:sz w:val="18"/>
        </w:rPr>
        <w:t>OX457065.1         90191471                               .....-.-C-.--.-.--.--.--.--.--.-  90191457</w:t>
      </w:r>
    </w:p>
    <w:p>
      <w:r>
        <w:rPr>
          <w:rFonts w:ascii="Consolas" w:hAnsi="Consolas"/>
          <w:sz w:val="18"/>
        </w:rPr>
        <w:t>OX457065.1         92402220                                 ...-.-.-.--.-.--.--.--.--.--.-  92402232</w:t>
      </w:r>
    </w:p>
    <w:p>
      <w:r>
        <w:rPr>
          <w:rFonts w:ascii="Consolas" w:hAnsi="Consolas"/>
          <w:sz w:val="18"/>
        </w:rPr>
        <w:t>OX457065.1         95041787                               .....-.-.-.--.-.--.--.--.--.--.-  95041801</w:t>
      </w:r>
    </w:p>
    <w:p>
      <w:r>
        <w:rPr>
          <w:rFonts w:ascii="Consolas" w:hAnsi="Consolas"/>
          <w:sz w:val="18"/>
        </w:rPr>
        <w:t>OX457065.1         100510294                              .....-.-.-.--.-.--.--.--.--.--.-  100510308</w:t>
      </w:r>
    </w:p>
    <w:p>
      <w:r>
        <w:rPr>
          <w:rFonts w:ascii="Consolas" w:hAnsi="Consolas"/>
          <w:sz w:val="18"/>
        </w:rPr>
        <w:t>OX457065.1         100510294                                  .-.-.-.--.-.--.--.--.--.--.-  100510304</w:t>
      </w:r>
    </w:p>
    <w:p>
      <w:r>
        <w:rPr>
          <w:rFonts w:ascii="Consolas" w:hAnsi="Consolas"/>
          <w:sz w:val="18"/>
        </w:rPr>
        <w:t>OX457065.1         101765257                                  .-.-.-.--.-.--.--.--.--.--.-  101765247</w:t>
      </w:r>
    </w:p>
    <w:p>
      <w:r>
        <w:rPr>
          <w:rFonts w:ascii="Consolas" w:hAnsi="Consolas"/>
          <w:sz w:val="18"/>
        </w:rPr>
        <w:t>OX457065.1         101769139                              .....-.-.-.--.-.--.--.--.--C--.-  101769125</w:t>
      </w:r>
    </w:p>
    <w:p>
      <w:r>
        <w:rPr>
          <w:rFonts w:ascii="Consolas" w:hAnsi="Consolas"/>
          <w:sz w:val="18"/>
        </w:rPr>
        <w:t>OX457065.1         807278                                     .-.-.-.--.-.--.--.--.--.--.-  807288</w:t>
      </w:r>
    </w:p>
    <w:p>
      <w:r>
        <w:rPr>
          <w:rFonts w:ascii="Consolas" w:hAnsi="Consolas"/>
          <w:sz w:val="18"/>
        </w:rPr>
        <w:t>OX457065.1         828213                               .......-.-.-.--.-.--.--.--.--.--.-  828229</w:t>
      </w:r>
    </w:p>
    <w:p>
      <w:r>
        <w:rPr>
          <w:rFonts w:ascii="Consolas" w:hAnsi="Consolas"/>
          <w:sz w:val="18"/>
        </w:rPr>
        <w:t>OX457065.1         4930361                                   ..-.-.-.--.-.--.--.--.--.--.-  4930372</w:t>
      </w:r>
    </w:p>
    <w:p>
      <w:r>
        <w:rPr>
          <w:rFonts w:ascii="Consolas" w:hAnsi="Consolas"/>
          <w:sz w:val="18"/>
        </w:rPr>
        <w:t>OX457065.1         5848108                              .......-.-.-.--.-.--.--.--.--.--.-  5848092</w:t>
      </w:r>
    </w:p>
    <w:p>
      <w:r>
        <w:rPr>
          <w:rFonts w:ascii="Consolas" w:hAnsi="Consolas"/>
          <w:sz w:val="18"/>
        </w:rPr>
        <w:t>OX457065.1         6462516                                        .-.--.-.--.--.--.--.--.-  6462524</w:t>
      </w:r>
    </w:p>
    <w:p>
      <w:r>
        <w:rPr>
          <w:rFonts w:ascii="Consolas" w:hAnsi="Consolas"/>
          <w:sz w:val="18"/>
        </w:rPr>
        <w:t>OX457065.1         7768284                                .....-.-.-.--.-.--.--.--.--.--.-  7768270</w:t>
      </w:r>
    </w:p>
    <w:p>
      <w:r>
        <w:rPr>
          <w:rFonts w:ascii="Consolas" w:hAnsi="Consolas"/>
          <w:sz w:val="18"/>
        </w:rPr>
        <w:t>OX457065.1         7768287                                      .-.-.--.-.--.--.--.--.--.-  7768278</w:t>
      </w:r>
    </w:p>
    <w:p>
      <w:r>
        <w:rPr>
          <w:rFonts w:ascii="Consolas" w:hAnsi="Consolas"/>
          <w:sz w:val="18"/>
        </w:rPr>
        <w:t>OX457065.1         8272505                                        .-.--.-.--.--.--.--.--.-  8272497</w:t>
      </w:r>
    </w:p>
    <w:p>
      <w:r>
        <w:rPr>
          <w:rFonts w:ascii="Consolas" w:hAnsi="Consolas"/>
          <w:sz w:val="18"/>
        </w:rPr>
        <w:t>OX457065.1         8752596                                      .-.-.--.-.--.--.--.--.--.-  8752587</w:t>
      </w:r>
    </w:p>
    <w:p>
      <w:r>
        <w:rPr>
          <w:rFonts w:ascii="Consolas" w:hAnsi="Consolas"/>
          <w:sz w:val="18"/>
        </w:rPr>
        <w:t>OX457065.1         8752596                                 ....-.-.-.--.-.--.--.--.--.--.-  8752583</w:t>
      </w:r>
    </w:p>
    <w:p>
      <w:r>
        <w:rPr>
          <w:rFonts w:ascii="Consolas" w:hAnsi="Consolas"/>
          <w:sz w:val="18"/>
        </w:rPr>
        <w:t>OX457065.1         12500400                                  ..-.-.-.--.-.--.--.--.--.--.-  12500411</w:t>
      </w:r>
    </w:p>
    <w:p>
      <w:r>
        <w:rPr>
          <w:rFonts w:ascii="Consolas" w:hAnsi="Consolas"/>
          <w:sz w:val="18"/>
        </w:rPr>
        <w:t>OX457065.1         22463873                            ........-.-.-.--.-.--.--.--.--.--.-  22463856</w:t>
      </w:r>
    </w:p>
    <w:p>
      <w:r>
        <w:rPr>
          <w:rFonts w:ascii="Consolas" w:hAnsi="Consolas"/>
          <w:sz w:val="18"/>
        </w:rPr>
        <w:t>OX457065.1         22615691                                  ..-.-.-.--.-.--.--.--.--.--.-  22615680</w:t>
      </w:r>
    </w:p>
    <w:p>
      <w:r>
        <w:rPr>
          <w:rFonts w:ascii="Consolas" w:hAnsi="Consolas"/>
          <w:sz w:val="18"/>
        </w:rPr>
        <w:t>OX457065.1         23175514                               .....-.-.-.--.-.--.--.--.--.--.-  23175528</w:t>
      </w:r>
    </w:p>
    <w:p>
      <w:r>
        <w:rPr>
          <w:rFonts w:ascii="Consolas" w:hAnsi="Consolas"/>
          <w:sz w:val="18"/>
        </w:rPr>
        <w:t>OX457065.1         24940027                                         .--.-.--.--.--.--.--.-  24940034</w:t>
      </w:r>
    </w:p>
    <w:p>
      <w:r>
        <w:rPr>
          <w:rFonts w:ascii="Consolas" w:hAnsi="Consolas"/>
          <w:sz w:val="18"/>
        </w:rPr>
        <w:t>OX457065.1         26891698                                     .-.-.--.-.--.--.--.--.--.-  26891689</w:t>
      </w:r>
    </w:p>
    <w:p>
      <w:r>
        <w:rPr>
          <w:rFonts w:ascii="Consolas" w:hAnsi="Consolas"/>
          <w:sz w:val="18"/>
        </w:rPr>
        <w:t>OX457065.1         27015141                               .....-.-.-.--.-.--.--.--.--.--.-  27015127</w:t>
      </w:r>
    </w:p>
    <w:p>
      <w:r>
        <w:rPr>
          <w:rFonts w:ascii="Consolas" w:hAnsi="Consolas"/>
          <w:sz w:val="18"/>
        </w:rPr>
        <w:t>OX457065.1         30610019                            ........-.-.-.--.-.--.--.--.--.--.-  30610002</w:t>
      </w:r>
    </w:p>
    <w:p>
      <w:r>
        <w:rPr>
          <w:rFonts w:ascii="Consolas" w:hAnsi="Consolas"/>
          <w:sz w:val="18"/>
        </w:rPr>
        <w:t>OX457065.1         31866099                                ....-.-.-.--.-.--.--.--.--.--.-  31866086</w:t>
      </w:r>
    </w:p>
    <w:p>
      <w:r>
        <w:rPr>
          <w:rFonts w:ascii="Consolas" w:hAnsi="Consolas"/>
          <w:sz w:val="18"/>
        </w:rPr>
        <w:t>OX457065.1         32549046                                  ..-.-.-.--.-.--.--.--.--.--.-  32549057</w:t>
      </w:r>
    </w:p>
    <w:p>
      <w:r>
        <w:rPr>
          <w:rFonts w:ascii="Consolas" w:hAnsi="Consolas"/>
          <w:sz w:val="18"/>
        </w:rPr>
        <w:t>OX457065.1         33022485                                ....-.-.-.--.-.--.--.--.--.--.-  33022472</w:t>
      </w:r>
    </w:p>
    <w:p>
      <w:r>
        <w:rPr>
          <w:rFonts w:ascii="Consolas" w:hAnsi="Consolas"/>
          <w:sz w:val="18"/>
        </w:rPr>
        <w:t>OX457065.1         33103292                               .....-.-.-.--.-.--.--.--.--.--.-  33103278</w:t>
      </w:r>
    </w:p>
    <w:p>
      <w:r>
        <w:rPr>
          <w:rFonts w:ascii="Consolas" w:hAnsi="Consolas"/>
          <w:sz w:val="18"/>
        </w:rPr>
        <w:t>OX457065.1         33942367                                   .-.-.-.--.-.--.--.--.--.--.-  33942377</w:t>
      </w:r>
    </w:p>
    <w:p>
      <w:r>
        <w:rPr>
          <w:rFonts w:ascii="Consolas" w:hAnsi="Consolas"/>
          <w:sz w:val="18"/>
        </w:rPr>
        <w:t>OX457065.1         34086488                                       .-.--.-.--.--.--.--.--.-  34086480</w:t>
      </w:r>
    </w:p>
    <w:p>
      <w:r>
        <w:rPr>
          <w:rFonts w:ascii="Consolas" w:hAnsi="Consolas"/>
          <w:sz w:val="18"/>
        </w:rPr>
        <w:t>OX457065.1         36860783                                  ..-.-.-.--.-.--.--.--.--.--.-  36860794</w:t>
      </w:r>
    </w:p>
    <w:p>
      <w:r>
        <w:rPr>
          <w:rFonts w:ascii="Consolas" w:hAnsi="Consolas"/>
          <w:sz w:val="18"/>
        </w:rPr>
        <w:t>OX457065.1         37185476                                 ...-.-.-.--.-.--.--.--.--.--.-  37185464</w:t>
      </w:r>
    </w:p>
    <w:p>
      <w:r>
        <w:rPr>
          <w:rFonts w:ascii="Consolas" w:hAnsi="Consolas"/>
          <w:sz w:val="18"/>
        </w:rPr>
        <w:t>OX457065.1         40858662                                  ..-.-.-.--.-.--.--.--.--.--.-  40858673</w:t>
      </w:r>
    </w:p>
    <w:p>
      <w:r>
        <w:rPr>
          <w:rFonts w:ascii="Consolas" w:hAnsi="Consolas"/>
          <w:sz w:val="18"/>
        </w:rPr>
        <w:t>OX457065.1         40972366                                            .-.--.--.--.--.--.-  40972372</w:t>
      </w:r>
    </w:p>
    <w:p>
      <w:r>
        <w:rPr>
          <w:rFonts w:ascii="Consolas" w:hAnsi="Consolas"/>
          <w:sz w:val="18"/>
        </w:rPr>
        <w:t>OX457065.1         41664123                                  ..-.-.-.--.-.--.--.--.--.--.-  41664134</w:t>
      </w:r>
    </w:p>
    <w:p>
      <w:r>
        <w:rPr>
          <w:rFonts w:ascii="Consolas" w:hAnsi="Consolas"/>
          <w:sz w:val="18"/>
        </w:rPr>
        <w:t>OX457065.1         42238866                                     .-.-.--.-.--.--.--.--.--.-  42238857</w:t>
      </w:r>
    </w:p>
    <w:p>
      <w:r>
        <w:rPr>
          <w:rFonts w:ascii="Consolas" w:hAnsi="Consolas"/>
          <w:sz w:val="18"/>
        </w:rPr>
        <w:t>OX457065.1         42238866                                ....-.-.-.--.-.--.--.--.--.--.-  42238853</w:t>
      </w:r>
    </w:p>
    <w:p>
      <w:r>
        <w:rPr>
          <w:rFonts w:ascii="Consolas" w:hAnsi="Consolas"/>
          <w:sz w:val="18"/>
        </w:rPr>
        <w:t>OX457065.1         45723781                                  ..-.-.-.--.-.--.--.--.--.--.-  45723770</w:t>
      </w:r>
    </w:p>
    <w:p>
      <w:r>
        <w:rPr>
          <w:rFonts w:ascii="Consolas" w:hAnsi="Consolas"/>
          <w:sz w:val="18"/>
        </w:rPr>
        <w:t>OX457065.1         46526509                                ....-.-.-.--.-.--.--.--.--.--.-  46526496</w:t>
      </w:r>
    </w:p>
    <w:p>
      <w:r>
        <w:rPr>
          <w:rFonts w:ascii="Consolas" w:hAnsi="Consolas"/>
          <w:sz w:val="18"/>
        </w:rPr>
        <w:t>OX457065.1         46531490                                       .-.--.-.--.--.--.--.--.-  46531482</w:t>
      </w:r>
    </w:p>
    <w:p>
      <w:r>
        <w:rPr>
          <w:rFonts w:ascii="Consolas" w:hAnsi="Consolas"/>
          <w:sz w:val="18"/>
        </w:rPr>
        <w:t>OX457065.1         48004012                                 ...-.-.-.--.-.--.--.--.--.--.-  48004024</w:t>
      </w:r>
    </w:p>
    <w:p>
      <w:r>
        <w:rPr>
          <w:rFonts w:ascii="Consolas" w:hAnsi="Consolas"/>
          <w:sz w:val="18"/>
        </w:rPr>
        <w:t>OX457065.1         48321167                              ......-.-.-.--.-.--.--.--.--.--.-  48321182</w:t>
      </w:r>
    </w:p>
    <w:p>
      <w:r>
        <w:rPr>
          <w:rFonts w:ascii="Consolas" w:hAnsi="Consolas"/>
          <w:sz w:val="18"/>
        </w:rPr>
        <w:t>OX457065.1         48704870                                ....-.-.-.--.-.--.--.--.--.--.-  48704857</w:t>
      </w:r>
    </w:p>
    <w:p>
      <w:r>
        <w:rPr>
          <w:rFonts w:ascii="Consolas" w:hAnsi="Consolas"/>
          <w:sz w:val="18"/>
        </w:rPr>
        <w:t>OX457065.1         49579726                            ........-.-.-.--.-.--.--.--.--.--.-  49579743</w:t>
      </w:r>
    </w:p>
    <w:p>
      <w:r>
        <w:rPr>
          <w:rFonts w:ascii="Consolas" w:hAnsi="Consolas"/>
          <w:sz w:val="18"/>
        </w:rPr>
        <w:t>OX457065.1         51023620                           .........-.-.-.--.-.--.--.--.--.--.-  51023638</w:t>
      </w:r>
    </w:p>
    <w:p>
      <w:r>
        <w:rPr>
          <w:rFonts w:ascii="Consolas" w:hAnsi="Consolas"/>
          <w:sz w:val="18"/>
        </w:rPr>
        <w:t>OX457065.1         51670966                                ....-.-.-.--.-.--.--.--.--.--.-  51670953</w:t>
      </w:r>
    </w:p>
    <w:p>
      <w:r>
        <w:rPr>
          <w:rFonts w:ascii="Consolas" w:hAnsi="Consolas"/>
          <w:sz w:val="18"/>
        </w:rPr>
        <w:t>OX457065.1         55303804                                  ..-.-.-.--.-.--.--.--.--.--.-  55303815</w:t>
      </w:r>
    </w:p>
    <w:p>
      <w:r>
        <w:rPr>
          <w:rFonts w:ascii="Consolas" w:hAnsi="Consolas"/>
          <w:sz w:val="18"/>
        </w:rPr>
        <w:t>OX457065.1         64822239                                ....-.-.-.--.-.--.--.--.--.--.-  64822252</w:t>
      </w:r>
    </w:p>
    <w:p>
      <w:r>
        <w:rPr>
          <w:rFonts w:ascii="Consolas" w:hAnsi="Consolas"/>
          <w:sz w:val="18"/>
        </w:rPr>
        <w:t>OX457065.1         65660753                            ........-.-.-.--.-.--.--.--.--.--.-  65660770</w:t>
      </w:r>
    </w:p>
    <w:p>
      <w:r>
        <w:rPr>
          <w:rFonts w:ascii="Consolas" w:hAnsi="Consolas"/>
          <w:sz w:val="18"/>
        </w:rPr>
        <w:t>OX457065.1         65793815                                       .-.--.-.--.--.--.--.--.-  65793807</w:t>
      </w:r>
    </w:p>
    <w:p>
      <w:r>
        <w:rPr>
          <w:rFonts w:ascii="Consolas" w:hAnsi="Consolas"/>
          <w:sz w:val="18"/>
        </w:rPr>
        <w:t>OX457065.1         66322001                                       .-.--.-.--.--.--.--.--.-  66322009</w:t>
      </w:r>
    </w:p>
    <w:p>
      <w:r>
        <w:rPr>
          <w:rFonts w:ascii="Consolas" w:hAnsi="Consolas"/>
          <w:sz w:val="18"/>
        </w:rPr>
        <w:t>OX457065.1         69620487                            ........-.-.-.--.-.--.--.--.--.--.-  69620504</w:t>
      </w:r>
    </w:p>
    <w:p>
      <w:r>
        <w:rPr>
          <w:rFonts w:ascii="Consolas" w:hAnsi="Consolas"/>
          <w:sz w:val="18"/>
        </w:rPr>
        <w:t>OX457065.1         70688243                              ......-.-.-.--.-.--.--.--.--.--.-  70688228</w:t>
      </w:r>
    </w:p>
    <w:p>
      <w:r>
        <w:rPr>
          <w:rFonts w:ascii="Consolas" w:hAnsi="Consolas"/>
          <w:sz w:val="18"/>
        </w:rPr>
        <w:t>OX457065.1         71797612                                   .-.-.-.--.-.--.--.--.--.--.-  71797622</w:t>
      </w:r>
    </w:p>
    <w:p>
      <w:r>
        <w:rPr>
          <w:rFonts w:ascii="Consolas" w:hAnsi="Consolas"/>
          <w:sz w:val="18"/>
        </w:rPr>
        <w:t>OX457065.1         73169401                                  ..-.-.-.--.-.--.--.--.--.--.-  73169412</w:t>
      </w:r>
    </w:p>
    <w:p>
      <w:r>
        <w:rPr>
          <w:rFonts w:ascii="Consolas" w:hAnsi="Consolas"/>
          <w:sz w:val="18"/>
        </w:rPr>
        <w:t>OX457065.1         74302761                                     .-.-.--.-.--.--.--.--.--.-  74302752</w:t>
      </w:r>
    </w:p>
    <w:p>
      <w:r>
        <w:rPr>
          <w:rFonts w:ascii="Consolas" w:hAnsi="Consolas"/>
          <w:sz w:val="18"/>
        </w:rPr>
        <w:t>OX457065.1         74302761                                ....-.-.-.--.-.--.--.--.--.--.-  74302748</w:t>
      </w:r>
    </w:p>
    <w:p>
      <w:r>
        <w:rPr>
          <w:rFonts w:ascii="Consolas" w:hAnsi="Consolas"/>
          <w:sz w:val="18"/>
        </w:rPr>
        <w:t>OX457065.1         76661776                            ........-.-.-.--.-.--.--.--.--.--.-  76661759</w:t>
      </w:r>
    </w:p>
    <w:p>
      <w:r>
        <w:rPr>
          <w:rFonts w:ascii="Consolas" w:hAnsi="Consolas"/>
          <w:sz w:val="18"/>
        </w:rPr>
        <w:t>OX457065.1         77464356                                       .-.--.-.--.--.--.--.--.-  77464348</w:t>
      </w:r>
    </w:p>
    <w:p>
      <w:r>
        <w:rPr>
          <w:rFonts w:ascii="Consolas" w:hAnsi="Consolas"/>
          <w:sz w:val="18"/>
        </w:rPr>
        <w:t>OX457065.1         79819121                                       .-.--.-.--.--.--.--.--.-  79819113</w:t>
      </w:r>
    </w:p>
    <w:p>
      <w:r>
        <w:rPr>
          <w:rFonts w:ascii="Consolas" w:hAnsi="Consolas"/>
          <w:sz w:val="18"/>
        </w:rPr>
        <w:t>OX457065.1         81511854                                   .-.-.-.--.-.--.--.--.--.--.-  81511864</w:t>
      </w:r>
    </w:p>
    <w:p>
      <w:r>
        <w:rPr>
          <w:rFonts w:ascii="Consolas" w:hAnsi="Consolas"/>
          <w:sz w:val="18"/>
        </w:rPr>
        <w:t>OX457065.1         84764089                                   .-.-.-.--.-.--.--.--.--.--.-  84764099</w:t>
      </w:r>
    </w:p>
    <w:p>
      <w:r>
        <w:rPr>
          <w:rFonts w:ascii="Consolas" w:hAnsi="Consolas"/>
          <w:sz w:val="18"/>
        </w:rPr>
        <w:t>OX457065.1         84880834                                       .-.--.-.--.--.--.--.--.-  84880826</w:t>
      </w:r>
    </w:p>
    <w:p>
      <w:r>
        <w:rPr>
          <w:rFonts w:ascii="Consolas" w:hAnsi="Consolas"/>
          <w:sz w:val="18"/>
        </w:rPr>
        <w:t>OX457065.1         88547769                                  ..-.-.-.--.-.--.--.--.--.--.-  88547758</w:t>
      </w:r>
    </w:p>
    <w:p>
      <w:r>
        <w:rPr>
          <w:rFonts w:ascii="Consolas" w:hAnsi="Consolas"/>
          <w:sz w:val="18"/>
        </w:rPr>
        <w:t>OX457065.1         89256574                                       .-.--.-.--.--.--.--.--.-  89256582</w:t>
      </w:r>
    </w:p>
    <w:p>
      <w:r>
        <w:rPr>
          <w:rFonts w:ascii="Consolas" w:hAnsi="Consolas"/>
          <w:sz w:val="18"/>
        </w:rPr>
        <w:t>OX457065.1         89999195                              ......-.-.-.--.-.--.--.--.--.--.-  89999180</w:t>
      </w:r>
    </w:p>
    <w:p>
      <w:r>
        <w:rPr>
          <w:rFonts w:ascii="Consolas" w:hAnsi="Consolas"/>
          <w:sz w:val="18"/>
        </w:rPr>
        <w:t>OX457065.1         94688485                                ....-.-.-.--.-.--.--.--.--.--.-  94688498</w:t>
      </w:r>
    </w:p>
    <w:p>
      <w:r>
        <w:rPr>
          <w:rFonts w:ascii="Consolas" w:hAnsi="Consolas"/>
          <w:sz w:val="18"/>
        </w:rPr>
        <w:t>OX457065.1         100136570                                    .-.-.--.-.--.--.--.--.--.-  100136579</w:t>
      </w:r>
    </w:p>
    <w:p>
      <w:r>
        <w:rPr>
          <w:rFonts w:ascii="Consolas" w:hAnsi="Consolas"/>
          <w:sz w:val="18"/>
        </w:rPr>
        <w:t>OX457065.1         100136573                              .....-.-.-.--.-.--.--.--.--.--.-  100136587</w:t>
      </w:r>
    </w:p>
    <w:p>
      <w:r>
        <w:rPr>
          <w:rFonts w:ascii="Consolas" w:hAnsi="Consolas"/>
          <w:sz w:val="18"/>
        </w:rPr>
        <w:t>OX457065.1         100815906                                    .-.-.--.-.--.--.--.--.--.-  100815897</w:t>
      </w:r>
    </w:p>
    <w:p>
      <w:r>
        <w:rPr>
          <w:rFonts w:ascii="Consolas" w:hAnsi="Consolas"/>
          <w:sz w:val="18"/>
        </w:rPr>
        <w:t>OX457065.1         100815906                               ....-.-.-.--.-.--.--.--.--.--.-  100815893</w:t>
      </w:r>
    </w:p>
    <w:p>
      <w:r>
        <w:rPr>
          <w:rFonts w:ascii="Consolas" w:hAnsi="Consolas"/>
          <w:sz w:val="18"/>
        </w:rPr>
        <w:t>OX457065.1         106097187                               ....-.-.-.--.-.--.--.--.--.--.-  106097174</w:t>
      </w:r>
    </w:p>
    <w:p>
      <w:r>
        <w:rPr>
          <w:rFonts w:ascii="Consolas" w:hAnsi="Consolas"/>
          <w:sz w:val="18"/>
        </w:rPr>
        <w:t>OX457065.1         3987476                                      .-.-.--.-.--.--.--.--.--.-  3987467</w:t>
      </w:r>
    </w:p>
    <w:p>
      <w:r>
        <w:rPr>
          <w:rFonts w:ascii="Consolas" w:hAnsi="Consolas"/>
          <w:sz w:val="18"/>
        </w:rPr>
        <w:t>OX457065.1         3987476                                 ....-.-.-.--.-.--.--.--.--.--.-  3987463</w:t>
      </w:r>
    </w:p>
    <w:p>
      <w:r>
        <w:rPr>
          <w:rFonts w:ascii="Consolas" w:hAnsi="Consolas"/>
          <w:sz w:val="18"/>
        </w:rPr>
        <w:t>OX457065.1         4930362                                .....-.-.-.--.-.--.--.--.--.--.-  4930376</w:t>
      </w:r>
    </w:p>
    <w:p>
      <w:r>
        <w:rPr>
          <w:rFonts w:ascii="Consolas" w:hAnsi="Consolas"/>
          <w:sz w:val="18"/>
        </w:rPr>
        <w:t>OX457065.1         5004881                                             .-.--.--.--.--.--.-  5004875</w:t>
      </w:r>
    </w:p>
    <w:p>
      <w:r>
        <w:rPr>
          <w:rFonts w:ascii="Consolas" w:hAnsi="Consolas"/>
          <w:sz w:val="18"/>
        </w:rPr>
        <w:t>OX457065.1         5275525                                .....-.-.-.--.-.--.--.--.--.--.-  5275511</w:t>
      </w:r>
    </w:p>
    <w:p>
      <w:r>
        <w:rPr>
          <w:rFonts w:ascii="Consolas" w:hAnsi="Consolas"/>
          <w:sz w:val="18"/>
        </w:rPr>
        <w:t>OX457065.1         6462516                                  ...-.-.-.--.-.--.--.--.--.--.-  6462528</w:t>
      </w:r>
    </w:p>
    <w:p>
      <w:r>
        <w:rPr>
          <w:rFonts w:ascii="Consolas" w:hAnsi="Consolas"/>
          <w:sz w:val="18"/>
        </w:rPr>
        <w:t>OX457065.1         8272505                                  ...-.-.-.--.-.--.--.--.--.--.-  8272493</w:t>
      </w:r>
    </w:p>
    <w:p>
      <w:r>
        <w:rPr>
          <w:rFonts w:ascii="Consolas" w:hAnsi="Consolas"/>
          <w:sz w:val="18"/>
        </w:rPr>
        <w:t>OX457065.1         9325029                                      .-.-.--.-.--.--.--.--.--.-  9325020</w:t>
      </w:r>
    </w:p>
    <w:p>
      <w:r>
        <w:rPr>
          <w:rFonts w:ascii="Consolas" w:hAnsi="Consolas"/>
          <w:sz w:val="18"/>
        </w:rPr>
        <w:t>OX457065.1         9325029                                 ....-.-.-.--.-.--.--.--.--.--.-  9325016</w:t>
      </w:r>
    </w:p>
    <w:p>
      <w:r>
        <w:rPr>
          <w:rFonts w:ascii="Consolas" w:hAnsi="Consolas"/>
          <w:sz w:val="18"/>
        </w:rPr>
        <w:t>OX457065.1         12500401                               .....-.-.-.--.-.--.--.--.--.--.-  12500415</w:t>
      </w:r>
    </w:p>
    <w:p>
      <w:r>
        <w:rPr>
          <w:rFonts w:ascii="Consolas" w:hAnsi="Consolas"/>
          <w:sz w:val="18"/>
        </w:rPr>
        <w:t>OX457065.1         14803943                                         .--.-.--.--.--.--.--.-  14803950</w:t>
      </w:r>
    </w:p>
    <w:p>
      <w:r>
        <w:rPr>
          <w:rFonts w:ascii="Consolas" w:hAnsi="Consolas"/>
          <w:sz w:val="18"/>
        </w:rPr>
        <w:t>OX457065.1         22615690                               .....-.-.-.--.-.--.--.--.--.--.-  22615676</w:t>
      </w:r>
    </w:p>
    <w:p>
      <w:r>
        <w:rPr>
          <w:rFonts w:ascii="Consolas" w:hAnsi="Consolas"/>
          <w:sz w:val="18"/>
        </w:rPr>
        <w:t>OX457065.1         23039117                                ....-.-.-.--.-.--.--.--.--.--.-  23039130</w:t>
      </w:r>
    </w:p>
    <w:p>
      <w:r>
        <w:rPr>
          <w:rFonts w:ascii="Consolas" w:hAnsi="Consolas"/>
          <w:sz w:val="18"/>
        </w:rPr>
        <w:t>OX457065.1         23039117                                     .-.-.--.-.--.--.--.--.--.-  23039126</w:t>
      </w:r>
    </w:p>
    <w:p>
      <w:r>
        <w:rPr>
          <w:rFonts w:ascii="Consolas" w:hAnsi="Consolas"/>
          <w:sz w:val="18"/>
        </w:rPr>
        <w:t>OX457065.1         23175512                                       .-.--.-.--.--.--.--.--.-  23175520</w:t>
      </w:r>
    </w:p>
    <w:p>
      <w:r>
        <w:rPr>
          <w:rFonts w:ascii="Consolas" w:hAnsi="Consolas"/>
          <w:sz w:val="18"/>
        </w:rPr>
        <w:t>OX457065.1         23450606                                         .--.-.--.--.--.--.--.-  23450599</w:t>
      </w:r>
    </w:p>
    <w:p>
      <w:r>
        <w:rPr>
          <w:rFonts w:ascii="Consolas" w:hAnsi="Consolas"/>
          <w:sz w:val="18"/>
        </w:rPr>
        <w:t>OX457065.1         24591781                             .......-.-.-.--.-.--.--.--.--.--.-  24591797</w:t>
      </w:r>
    </w:p>
    <w:p>
      <w:r>
        <w:rPr>
          <w:rFonts w:ascii="Consolas" w:hAnsi="Consolas"/>
          <w:sz w:val="18"/>
        </w:rPr>
        <w:t>OX457065.1         26891695                               .....-.-.-.--.-.--.--.--.--.--.-  26891681</w:t>
      </w:r>
    </w:p>
    <w:p>
      <w:r>
        <w:rPr>
          <w:rFonts w:ascii="Consolas" w:hAnsi="Consolas"/>
          <w:sz w:val="18"/>
        </w:rPr>
        <w:t>OX457065.1         27015143                                       .-.--.-.--.--.--.--.--.-  27015135</w:t>
      </w:r>
    </w:p>
    <w:p>
      <w:r>
        <w:rPr>
          <w:rFonts w:ascii="Consolas" w:hAnsi="Consolas"/>
          <w:sz w:val="18"/>
        </w:rPr>
        <w:t>OX457065.1         27590638                                         .--.-.--.--.--.--.--.-  27590645</w:t>
      </w:r>
    </w:p>
    <w:p>
      <w:r>
        <w:rPr>
          <w:rFonts w:ascii="Consolas" w:hAnsi="Consolas"/>
          <w:sz w:val="18"/>
        </w:rPr>
        <w:t>OX457065.1         27768027                                   .-.-.-.--.-.--.--.--.--.--.-  27768037</w:t>
      </w:r>
    </w:p>
    <w:p>
      <w:r>
        <w:rPr>
          <w:rFonts w:ascii="Consolas" w:hAnsi="Consolas"/>
          <w:sz w:val="18"/>
        </w:rPr>
        <w:t>OX457065.1         30167874                                         .--.-.--.--.--.--.--.-  30167881</w:t>
      </w:r>
    </w:p>
    <w:p>
      <w:r>
        <w:rPr>
          <w:rFonts w:ascii="Consolas" w:hAnsi="Consolas"/>
          <w:sz w:val="18"/>
        </w:rPr>
        <w:t>OX457065.1         32549047                               .....-.-.-.--.-.--.--.--.--.--.-  32549061</w:t>
      </w:r>
    </w:p>
    <w:p>
      <w:r>
        <w:rPr>
          <w:rFonts w:ascii="Consolas" w:hAnsi="Consolas"/>
          <w:sz w:val="18"/>
        </w:rPr>
        <w:t>OX457065.1         33342409                                ....-.-.-.--.-.--.--.--.--.--.-  33342422</w:t>
      </w:r>
    </w:p>
    <w:p>
      <w:r>
        <w:rPr>
          <w:rFonts w:ascii="Consolas" w:hAnsi="Consolas"/>
          <w:sz w:val="18"/>
        </w:rPr>
        <w:t>OX457065.1         33342409                                     .-.-.--.-.--.--.--.--.--.-  33342418</w:t>
      </w:r>
    </w:p>
    <w:p>
      <w:r>
        <w:rPr>
          <w:rFonts w:ascii="Consolas" w:hAnsi="Consolas"/>
          <w:sz w:val="18"/>
        </w:rPr>
        <w:t>OX457065.1         34086488                                 ...-.-.-.--.-.--.--.--.--.--.-  34086476</w:t>
      </w:r>
    </w:p>
    <w:p>
      <w:r>
        <w:rPr>
          <w:rFonts w:ascii="Consolas" w:hAnsi="Consolas"/>
          <w:sz w:val="18"/>
        </w:rPr>
        <w:t>OX457065.1         36147129                            ........-.-.-.--.-.--.--.--.--.--.-  36147112</w:t>
      </w:r>
    </w:p>
    <w:p>
      <w:r>
        <w:rPr>
          <w:rFonts w:ascii="Consolas" w:hAnsi="Consolas"/>
          <w:sz w:val="18"/>
        </w:rPr>
        <w:t>OX457065.1         36371646                                  ..-.-.-.--.-.--.--.--.--.--.-  36371657</w:t>
      </w:r>
    </w:p>
    <w:p>
      <w:r>
        <w:rPr>
          <w:rFonts w:ascii="Consolas" w:hAnsi="Consolas"/>
          <w:sz w:val="18"/>
        </w:rPr>
        <w:t>OX457065.1         36860784                               .....-.-.-.--.-.--.--.--.--.--.-  36860798</w:t>
      </w:r>
    </w:p>
    <w:p>
      <w:r>
        <w:rPr>
          <w:rFonts w:ascii="Consolas" w:hAnsi="Consolas"/>
          <w:sz w:val="18"/>
        </w:rPr>
        <w:t>OX457065.1         36915116                                       .-.--.-.--.--.--.--.--.-  36915108</w:t>
      </w:r>
    </w:p>
    <w:p>
      <w:r>
        <w:rPr>
          <w:rFonts w:ascii="Consolas" w:hAnsi="Consolas"/>
          <w:sz w:val="18"/>
        </w:rPr>
        <w:t>OX457065.1         36915116                                 ...-.-.-.--.-.--.--.--.--.--.-  36915104</w:t>
      </w:r>
    </w:p>
    <w:p>
      <w:r>
        <w:rPr>
          <w:rFonts w:ascii="Consolas" w:hAnsi="Consolas"/>
          <w:sz w:val="18"/>
        </w:rPr>
        <w:t>OX457065.1         36934338                                         .--.-.--.--.--.--.--.-  36934345</w:t>
      </w:r>
    </w:p>
    <w:p>
      <w:r>
        <w:rPr>
          <w:rFonts w:ascii="Consolas" w:hAnsi="Consolas"/>
          <w:sz w:val="18"/>
        </w:rPr>
        <w:t>OX457065.1         37185476                                       .-.--.-.--.--.--.--.--.-  37185468</w:t>
      </w:r>
    </w:p>
    <w:p>
      <w:r>
        <w:rPr>
          <w:rFonts w:ascii="Consolas" w:hAnsi="Consolas"/>
          <w:sz w:val="18"/>
        </w:rPr>
        <w:t>OX457065.1         40112201                                         .--.-.--.--.--.--.--.-  40112194</w:t>
      </w:r>
    </w:p>
    <w:p>
      <w:r>
        <w:rPr>
          <w:rFonts w:ascii="Consolas" w:hAnsi="Consolas"/>
          <w:sz w:val="18"/>
        </w:rPr>
        <w:t>OX457065.1         40314378                                  ..-.-.-.--.-.--.--.--.--.--.-  40314389</w:t>
      </w:r>
    </w:p>
    <w:p>
      <w:r>
        <w:rPr>
          <w:rFonts w:ascii="Consolas" w:hAnsi="Consolas"/>
          <w:sz w:val="18"/>
        </w:rPr>
        <w:t>OX457065.1         40858663                               .....-.-.-.--.-.--.--.--.--.--.-  40858677</w:t>
      </w:r>
    </w:p>
    <w:p>
      <w:r>
        <w:rPr>
          <w:rFonts w:ascii="Consolas" w:hAnsi="Consolas"/>
          <w:sz w:val="18"/>
        </w:rPr>
        <w:t>OX457065.1         41664124                               .....-.-.-.--.-.--.--.--.--.--.-  41664138</w:t>
      </w:r>
    </w:p>
    <w:p>
      <w:r>
        <w:rPr>
          <w:rFonts w:ascii="Consolas" w:hAnsi="Consolas"/>
          <w:sz w:val="18"/>
        </w:rPr>
        <w:t>OX457065.1         42918503                                  ..-.-.-.--.-.--.--.--.--.--.-  42918492</w:t>
      </w:r>
    </w:p>
    <w:p>
      <w:r>
        <w:rPr>
          <w:rFonts w:ascii="Consolas" w:hAnsi="Consolas"/>
          <w:sz w:val="18"/>
        </w:rPr>
        <w:t>OX457065.1         45050667                                   .-.-.-.--.-.--.--.--.--.--.-  45050677</w:t>
      </w:r>
    </w:p>
    <w:p>
      <w:r>
        <w:rPr>
          <w:rFonts w:ascii="Consolas" w:hAnsi="Consolas"/>
          <w:sz w:val="18"/>
        </w:rPr>
        <w:t>OX457065.1         45723780                               .....-.-.-.--.-.--.--.--.--.--.-  45723766</w:t>
      </w:r>
    </w:p>
    <w:p>
      <w:r>
        <w:rPr>
          <w:rFonts w:ascii="Consolas" w:hAnsi="Consolas"/>
          <w:sz w:val="18"/>
        </w:rPr>
        <w:t>OX457065.1         46142274                            ........-.-.-.--.-.--.--.--.--.--.-  46142291</w:t>
      </w:r>
    </w:p>
    <w:p>
      <w:r>
        <w:rPr>
          <w:rFonts w:ascii="Consolas" w:hAnsi="Consolas"/>
          <w:sz w:val="18"/>
        </w:rPr>
        <w:t>OX457065.1         46232683                                            .-.--.--.--.--.--.-  46232677</w:t>
      </w:r>
    </w:p>
    <w:p>
      <w:r>
        <w:rPr>
          <w:rFonts w:ascii="Consolas" w:hAnsi="Consolas"/>
          <w:sz w:val="18"/>
        </w:rPr>
        <w:t>OX457065.1         46531490                                 ...-.-.-.--.-.--.--.--.--.--.-  46531478</w:t>
      </w:r>
    </w:p>
    <w:p>
      <w:r>
        <w:rPr>
          <w:rFonts w:ascii="Consolas" w:hAnsi="Consolas"/>
          <w:sz w:val="18"/>
        </w:rPr>
        <w:t>OX457065.1         47930812                             .......-.-.-.--.-.--.--.--.--.--.-  47930796</w:t>
      </w:r>
    </w:p>
    <w:p>
      <w:r>
        <w:rPr>
          <w:rFonts w:ascii="Consolas" w:hAnsi="Consolas"/>
          <w:sz w:val="18"/>
        </w:rPr>
        <w:t>OX457065.1         48004012                                       .-.--.-.--.--.--.--.--.-  48004020</w:t>
      </w:r>
    </w:p>
    <w:p>
      <w:r>
        <w:rPr>
          <w:rFonts w:ascii="Consolas" w:hAnsi="Consolas"/>
          <w:sz w:val="18"/>
        </w:rPr>
        <w:t>OX457065.1         48321168                                   .-.-.-.--.-.--.--.--.--.--.-  48321178</w:t>
      </w:r>
    </w:p>
    <w:p>
      <w:r>
        <w:rPr>
          <w:rFonts w:ascii="Consolas" w:hAnsi="Consolas"/>
          <w:sz w:val="18"/>
        </w:rPr>
        <w:t>OX457065.1         49351693                                     .-.-.--.-.--.--.--.--.--.-  49351684</w:t>
      </w:r>
    </w:p>
    <w:p>
      <w:r>
        <w:rPr>
          <w:rFonts w:ascii="Consolas" w:hAnsi="Consolas"/>
          <w:sz w:val="18"/>
        </w:rPr>
        <w:t>OX457065.1         49351693                                ....-.-.-.--.-.--.--.--.--.--.-  49351680</w:t>
      </w:r>
    </w:p>
    <w:p>
      <w:r>
        <w:rPr>
          <w:rFonts w:ascii="Consolas" w:hAnsi="Consolas"/>
          <w:sz w:val="18"/>
        </w:rPr>
        <w:t>OX457065.1         50304524                                         .--.-.--.--.--.--.--.-  50304517</w:t>
      </w:r>
    </w:p>
    <w:p>
      <w:r>
        <w:rPr>
          <w:rFonts w:ascii="Consolas" w:hAnsi="Consolas"/>
          <w:sz w:val="18"/>
        </w:rPr>
        <w:t>OX457065.1         50385582                                         .--.-.--.--.--.--.--.-  50385575</w:t>
      </w:r>
    </w:p>
    <w:p>
      <w:r>
        <w:rPr>
          <w:rFonts w:ascii="Consolas" w:hAnsi="Consolas"/>
          <w:sz w:val="18"/>
        </w:rPr>
        <w:t>OX457065.1         52542366                                            .-.--.--.--.--.--.-  52542372</w:t>
      </w:r>
    </w:p>
    <w:p>
      <w:r>
        <w:rPr>
          <w:rFonts w:ascii="Consolas" w:hAnsi="Consolas"/>
          <w:sz w:val="18"/>
        </w:rPr>
        <w:t>OX457065.1         52677405                             .......-.-.-.--.-.--.--.--.--.--.-  52677421</w:t>
      </w:r>
    </w:p>
    <w:p>
      <w:r>
        <w:rPr>
          <w:rFonts w:ascii="Consolas" w:hAnsi="Consolas"/>
          <w:sz w:val="18"/>
        </w:rPr>
        <w:t>OX457065.1         52677407                                            .-.--.--.--.--.--.-  52677413</w:t>
      </w:r>
    </w:p>
    <w:p>
      <w:r>
        <w:rPr>
          <w:rFonts w:ascii="Consolas" w:hAnsi="Consolas"/>
          <w:sz w:val="18"/>
        </w:rPr>
        <w:t>OX457065.1         52824479                                         .--.-.--.--.--.--.--.-  52824486</w:t>
      </w:r>
    </w:p>
    <w:p>
      <w:r>
        <w:rPr>
          <w:rFonts w:ascii="Consolas" w:hAnsi="Consolas"/>
          <w:sz w:val="18"/>
        </w:rPr>
        <w:t>OX457065.1         53104556                                   .-.-.-.--.-.--.--.--.--.--.-  53104566</w:t>
      </w:r>
    </w:p>
    <w:p>
      <w:r>
        <w:rPr>
          <w:rFonts w:ascii="Consolas" w:hAnsi="Consolas"/>
          <w:sz w:val="18"/>
        </w:rPr>
        <w:t>OX457065.1         53774807                                       .-.--.-.--.--.--.--.--.-  53774799</w:t>
      </w:r>
    </w:p>
    <w:p>
      <w:r>
        <w:rPr>
          <w:rFonts w:ascii="Consolas" w:hAnsi="Consolas"/>
          <w:sz w:val="18"/>
        </w:rPr>
        <w:t>OX457065.1         53774807                                 ...-.-.-.--.-.--.--.--.--.--.-  53774795</w:t>
      </w:r>
    </w:p>
    <w:p>
      <w:r>
        <w:rPr>
          <w:rFonts w:ascii="Consolas" w:hAnsi="Consolas"/>
          <w:sz w:val="18"/>
        </w:rPr>
        <w:t>OX457065.1         55303805                               .....-.-.-.--.-.--.--.--.--.--.-  55303819</w:t>
      </w:r>
    </w:p>
    <w:p>
      <w:r>
        <w:rPr>
          <w:rFonts w:ascii="Consolas" w:hAnsi="Consolas"/>
          <w:sz w:val="18"/>
        </w:rPr>
        <w:t>OX457065.1         57750533                             .......-.-.-.--.-.--.--.--.--.--.-  57750549</w:t>
      </w:r>
    </w:p>
    <w:p>
      <w:r>
        <w:rPr>
          <w:rFonts w:ascii="Consolas" w:hAnsi="Consolas"/>
          <w:sz w:val="18"/>
        </w:rPr>
        <w:t>OX457065.1         61361724                               .....-.-.-.--.-.--.--.--.--.--.-  61361738</w:t>
      </w:r>
    </w:p>
    <w:p>
      <w:r>
        <w:rPr>
          <w:rFonts w:ascii="Consolas" w:hAnsi="Consolas"/>
          <w:sz w:val="18"/>
        </w:rPr>
        <w:t>OX457065.1         61361724                                   .-.-.-.--.-.--.--.--.--.--.-  61361734</w:t>
      </w:r>
    </w:p>
    <w:p>
      <w:r>
        <w:rPr>
          <w:rFonts w:ascii="Consolas" w:hAnsi="Consolas"/>
          <w:sz w:val="18"/>
        </w:rPr>
        <w:t>OX457065.1         62040229                                         .--.-.--.--.--.--.--.-  62040222</w:t>
      </w:r>
    </w:p>
    <w:p>
      <w:r>
        <w:rPr>
          <w:rFonts w:ascii="Consolas" w:hAnsi="Consolas"/>
          <w:sz w:val="18"/>
        </w:rPr>
        <w:t>OX457065.1         62139839                               .....-.-.-.--.-.--.--.--.--.--.-  62139825</w:t>
      </w:r>
    </w:p>
    <w:p>
      <w:r>
        <w:rPr>
          <w:rFonts w:ascii="Consolas" w:hAnsi="Consolas"/>
          <w:sz w:val="18"/>
        </w:rPr>
        <w:t>OX457065.1         62139841                                       .-.--.-.--.--.--.--.--.-  62139833</w:t>
      </w:r>
    </w:p>
    <w:p>
      <w:r>
        <w:rPr>
          <w:rFonts w:ascii="Consolas" w:hAnsi="Consolas"/>
          <w:sz w:val="18"/>
        </w:rPr>
        <w:t>OX457065.1         63261287                             .......-.-.-.--.-.--.--.--.--.--.-  63261271</w:t>
      </w:r>
    </w:p>
    <w:p>
      <w:r>
        <w:rPr>
          <w:rFonts w:ascii="Consolas" w:hAnsi="Consolas"/>
          <w:sz w:val="18"/>
        </w:rPr>
        <w:t>OX457065.1         64313705                                   .-.-.-.--.-.--.--.--.--.--.-  64313695</w:t>
      </w:r>
    </w:p>
    <w:p>
      <w:r>
        <w:rPr>
          <w:rFonts w:ascii="Consolas" w:hAnsi="Consolas"/>
          <w:sz w:val="18"/>
        </w:rPr>
        <w:t>OX457065.1         64313705                               .....-.-.-.--.-.--.--.--.--.--.-  64313691</w:t>
      </w:r>
    </w:p>
    <w:p>
      <w:r>
        <w:rPr>
          <w:rFonts w:ascii="Consolas" w:hAnsi="Consolas"/>
          <w:sz w:val="18"/>
        </w:rPr>
        <w:t>OX457065.1         65677522                                       .-.--.-.--.--.--.--.--.-  65677530</w:t>
      </w:r>
    </w:p>
    <w:p>
      <w:r>
        <w:rPr>
          <w:rFonts w:ascii="Consolas" w:hAnsi="Consolas"/>
          <w:sz w:val="18"/>
        </w:rPr>
        <w:t>OX457065.1         65677524                               .....-.-.-.--.-.--.--.--.--.--.-  65677538</w:t>
      </w:r>
    </w:p>
    <w:p>
      <w:r>
        <w:rPr>
          <w:rFonts w:ascii="Consolas" w:hAnsi="Consolas"/>
          <w:sz w:val="18"/>
        </w:rPr>
        <w:t>OX457065.1         65793815                                 ...-.-.-.--.-.--.--.--.--.--.-  65793803</w:t>
      </w:r>
    </w:p>
    <w:p>
      <w:r>
        <w:rPr>
          <w:rFonts w:ascii="Consolas" w:hAnsi="Consolas"/>
          <w:sz w:val="18"/>
        </w:rPr>
        <w:t>OX457065.1         66322001                                 ...-.-.-.--.-.--.--.--.--.--.-  66322013</w:t>
      </w:r>
    </w:p>
    <w:p>
      <w:r>
        <w:rPr>
          <w:rFonts w:ascii="Consolas" w:hAnsi="Consolas"/>
          <w:sz w:val="18"/>
        </w:rPr>
        <w:t>OX457065.1         67918264                                         .--.-.--.--.--.--.--.-  67918271</w:t>
      </w:r>
    </w:p>
    <w:p>
      <w:r>
        <w:rPr>
          <w:rFonts w:ascii="Consolas" w:hAnsi="Consolas"/>
          <w:sz w:val="18"/>
        </w:rPr>
        <w:t>OX457065.1         68046394                                         .--.-.--.--.--.--.--.-  68046401</w:t>
      </w:r>
    </w:p>
    <w:p>
      <w:r>
        <w:rPr>
          <w:rFonts w:ascii="Consolas" w:hAnsi="Consolas"/>
          <w:sz w:val="18"/>
        </w:rPr>
        <w:t>OX457065.1         68853773                             .......-.-.-.--.-.--.--.--.--.--.-  68853789</w:t>
      </w:r>
    </w:p>
    <w:p>
      <w:r>
        <w:rPr>
          <w:rFonts w:ascii="Consolas" w:hAnsi="Consolas"/>
          <w:sz w:val="18"/>
        </w:rPr>
        <w:t>OX457065.1         69059520                                ....-.-.-.--.-.--.--.--.--.--.-  69059533</w:t>
      </w:r>
    </w:p>
    <w:p>
      <w:r>
        <w:rPr>
          <w:rFonts w:ascii="Consolas" w:hAnsi="Consolas"/>
          <w:sz w:val="18"/>
        </w:rPr>
        <w:t>OX457065.1         69059520                                     .-.-.--.-.--.--.--.--.--.-  69059529</w:t>
      </w:r>
    </w:p>
    <w:p>
      <w:r>
        <w:rPr>
          <w:rFonts w:ascii="Consolas" w:hAnsi="Consolas"/>
          <w:sz w:val="18"/>
        </w:rPr>
        <w:t>OX457065.1         69444861                             .......-.-.-.--.-.--.--.--.--.--.-  69444845</w:t>
      </w:r>
    </w:p>
    <w:p>
      <w:r>
        <w:rPr>
          <w:rFonts w:ascii="Consolas" w:hAnsi="Consolas"/>
          <w:sz w:val="18"/>
        </w:rPr>
        <w:t>OX457065.1         70411704                                   .-.-.-.--.-.--.--.--.--.--.-  70411694</w:t>
      </w:r>
    </w:p>
    <w:p>
      <w:r>
        <w:rPr>
          <w:rFonts w:ascii="Consolas" w:hAnsi="Consolas"/>
          <w:sz w:val="18"/>
        </w:rPr>
        <w:t>OX457065.1         70688242                                   .-.-.-.--.-.--.--.--.--.--.-  70688232</w:t>
      </w:r>
    </w:p>
    <w:p>
      <w:r>
        <w:rPr>
          <w:rFonts w:ascii="Consolas" w:hAnsi="Consolas"/>
          <w:sz w:val="18"/>
        </w:rPr>
        <w:t>OX457065.1         72539240                                         .--.-.--.--.--.--.--.-  72539233</w:t>
      </w:r>
    </w:p>
    <w:p>
      <w:r>
        <w:rPr>
          <w:rFonts w:ascii="Consolas" w:hAnsi="Consolas"/>
          <w:sz w:val="18"/>
        </w:rPr>
        <w:t>OX457065.1         73169402                               .....-.-.-.--.-.--.--.--.--.--.-  73169416</w:t>
      </w:r>
    </w:p>
    <w:p>
      <w:r>
        <w:rPr>
          <w:rFonts w:ascii="Consolas" w:hAnsi="Consolas"/>
          <w:sz w:val="18"/>
        </w:rPr>
        <w:t>OX457065.1         74382335                                            .-.--.--.--.--.--.-  74382329</w:t>
      </w:r>
    </w:p>
    <w:p>
      <w:r>
        <w:rPr>
          <w:rFonts w:ascii="Consolas" w:hAnsi="Consolas"/>
          <w:sz w:val="18"/>
        </w:rPr>
        <w:t>OX457065.1         77464356                                 ...-.-.-.--.-.--.--.--.--.--.-  77464344</w:t>
      </w:r>
    </w:p>
    <w:p>
      <w:r>
        <w:rPr>
          <w:rFonts w:ascii="Consolas" w:hAnsi="Consolas"/>
          <w:sz w:val="18"/>
        </w:rPr>
        <w:t>OX457065.1         77737566                                         .--.-.--.--.--.--.--.-  77737559</w:t>
      </w:r>
    </w:p>
    <w:p>
      <w:r>
        <w:rPr>
          <w:rFonts w:ascii="Consolas" w:hAnsi="Consolas"/>
          <w:sz w:val="18"/>
        </w:rPr>
        <w:t>OX457065.1         79819121                                 ...-.-.-.--.-.--.--.--.--.--.-  79819109</w:t>
      </w:r>
    </w:p>
    <w:p>
      <w:r>
        <w:rPr>
          <w:rFonts w:ascii="Consolas" w:hAnsi="Consolas"/>
          <w:sz w:val="18"/>
        </w:rPr>
        <w:t>OX457065.1         81252464                           .........-.-.-.--.-.--.--.--.--.--.-  81252482</w:t>
      </w:r>
    </w:p>
    <w:p>
      <w:r>
        <w:rPr>
          <w:rFonts w:ascii="Consolas" w:hAnsi="Consolas"/>
          <w:sz w:val="18"/>
        </w:rPr>
        <w:t>OX457065.1         82247700                                         .--.-.--.--.--.--.--.-  82247707</w:t>
      </w:r>
    </w:p>
    <w:p>
      <w:r>
        <w:rPr>
          <w:rFonts w:ascii="Consolas" w:hAnsi="Consolas"/>
          <w:sz w:val="18"/>
        </w:rPr>
        <w:t>OX457065.1         82901147                                  ..-.-.-.--.-.--.--.--.--.--.-  82901158</w:t>
      </w:r>
    </w:p>
    <w:p>
      <w:r>
        <w:rPr>
          <w:rFonts w:ascii="Consolas" w:hAnsi="Consolas"/>
          <w:sz w:val="18"/>
        </w:rPr>
        <w:t>OX457065.1         84880834                                 ...-.-.-.--.-.--.--.--.--.--.-  84880822</w:t>
      </w:r>
    </w:p>
    <w:p>
      <w:r>
        <w:rPr>
          <w:rFonts w:ascii="Consolas" w:hAnsi="Consolas"/>
          <w:sz w:val="18"/>
        </w:rPr>
        <w:t>OX457065.1         85753742                                         .--.-.--.--.--.--.--.-  85753749</w:t>
      </w:r>
    </w:p>
    <w:p>
      <w:r>
        <w:rPr>
          <w:rFonts w:ascii="Consolas" w:hAnsi="Consolas"/>
          <w:sz w:val="18"/>
        </w:rPr>
        <w:t>OX457065.1         86422473                                       .-.--.-.--.--.--.--.--.-  86422481</w:t>
      </w:r>
    </w:p>
    <w:p>
      <w:r>
        <w:rPr>
          <w:rFonts w:ascii="Consolas" w:hAnsi="Consolas"/>
          <w:sz w:val="18"/>
        </w:rPr>
        <w:t>OX457065.1         86422475                               .....-.-.-.--.-.--.--.--.--.--.-  86422489</w:t>
      </w:r>
    </w:p>
    <w:p>
      <w:r>
        <w:rPr>
          <w:rFonts w:ascii="Consolas" w:hAnsi="Consolas"/>
          <w:sz w:val="18"/>
        </w:rPr>
        <w:t>OX457065.1         88547768                               .....-.-.-.--.-.--.--.--.--.--.-  88547754</w:t>
      </w:r>
    </w:p>
    <w:p>
      <w:r>
        <w:rPr>
          <w:rFonts w:ascii="Consolas" w:hAnsi="Consolas"/>
          <w:sz w:val="18"/>
        </w:rPr>
        <w:t>OX457065.1         89256574                                 ...-.-.-.--.-.--.--.--.--.--.-  89256586</w:t>
      </w:r>
    </w:p>
    <w:p>
      <w:r>
        <w:rPr>
          <w:rFonts w:ascii="Consolas" w:hAnsi="Consolas"/>
          <w:sz w:val="18"/>
        </w:rPr>
        <w:t>OX457065.1         89999194                                   .-.-.-.--.-.--.--.--.--.--.-  89999184</w:t>
      </w:r>
    </w:p>
    <w:p>
      <w:r>
        <w:rPr>
          <w:rFonts w:ascii="Consolas" w:hAnsi="Consolas"/>
          <w:sz w:val="18"/>
        </w:rPr>
        <w:t>OX457065.1         90034623                                   .-.-.-.--.-.--.--.--.--.--.-  90034613</w:t>
      </w:r>
    </w:p>
    <w:p>
      <w:r>
        <w:rPr>
          <w:rFonts w:ascii="Consolas" w:hAnsi="Consolas"/>
          <w:sz w:val="18"/>
        </w:rPr>
        <w:t>OX457065.1         90034623                               .....-.-.-.--.-.--.--.--.--.--.-  90034609</w:t>
      </w:r>
    </w:p>
    <w:p>
      <w:r>
        <w:rPr>
          <w:rFonts w:ascii="Consolas" w:hAnsi="Consolas"/>
          <w:sz w:val="18"/>
        </w:rPr>
        <w:t>OX457065.1         90417219                                 ...-.-.-.--.-.--.--.--.--.--.-  90417231</w:t>
      </w:r>
    </w:p>
    <w:p>
      <w:r>
        <w:rPr>
          <w:rFonts w:ascii="Consolas" w:hAnsi="Consolas"/>
          <w:sz w:val="18"/>
        </w:rPr>
        <w:t>OX457065.1         91879205                                         .--.-.--.--.--.--.--.-  91879198</w:t>
      </w:r>
    </w:p>
    <w:p>
      <w:r>
        <w:rPr>
          <w:rFonts w:ascii="Consolas" w:hAnsi="Consolas"/>
          <w:sz w:val="18"/>
        </w:rPr>
        <w:t>OX457065.1         94044811                                            .-.--.--.--.--.--.-  94044805</w:t>
      </w:r>
    </w:p>
    <w:p>
      <w:r>
        <w:rPr>
          <w:rFonts w:ascii="Consolas" w:hAnsi="Consolas"/>
          <w:sz w:val="18"/>
        </w:rPr>
        <w:t>OX457065.1         94172552                             .......-.-.-.--.-.--.--.--.--.--.-  94172568</w:t>
      </w:r>
    </w:p>
    <w:p>
      <w:r>
        <w:rPr>
          <w:rFonts w:ascii="Consolas" w:hAnsi="Consolas"/>
          <w:sz w:val="18"/>
        </w:rPr>
        <w:t>OX457065.1         94172554                                            .-.--.--.--.--.--.-  94172560</w:t>
      </w:r>
    </w:p>
    <w:p>
      <w:r>
        <w:rPr>
          <w:rFonts w:ascii="Consolas" w:hAnsi="Consolas"/>
          <w:sz w:val="18"/>
        </w:rPr>
        <w:t>OX457065.1         94263851                                         .--.-.--.--.--.--.--.-  94263858</w:t>
      </w:r>
    </w:p>
    <w:p>
      <w:r>
        <w:rPr>
          <w:rFonts w:ascii="Consolas" w:hAnsi="Consolas"/>
          <w:sz w:val="18"/>
        </w:rPr>
        <w:t>OX457065.1         98576938                                         .--.-.--.--.--.--.--.-  98576945</w:t>
      </w:r>
    </w:p>
    <w:p>
      <w:r>
        <w:rPr>
          <w:rFonts w:ascii="Consolas" w:hAnsi="Consolas"/>
          <w:sz w:val="18"/>
        </w:rPr>
        <w:t>OX457065.1         99282142                                         .--.-.--.--.--.--.--.-  99282149</w:t>
      </w:r>
    </w:p>
    <w:p>
      <w:r>
        <w:rPr>
          <w:rFonts w:ascii="Consolas" w:hAnsi="Consolas"/>
          <w:sz w:val="18"/>
        </w:rPr>
        <w:t>OX457065.1         100888895                            .......-.-.-.--.-.--.--.--.--.--.-  100888879</w:t>
      </w:r>
    </w:p>
    <w:p>
      <w:r>
        <w:rPr>
          <w:rFonts w:ascii="Consolas" w:hAnsi="Consolas"/>
          <w:sz w:val="18"/>
        </w:rPr>
        <w:t>OX457065.1         828215                                     .-.-.-.--.-.--.--.--.--.--.-  828225</w:t>
      </w:r>
    </w:p>
    <w:p>
      <w:r>
        <w:rPr>
          <w:rFonts w:ascii="Consolas" w:hAnsi="Consolas"/>
          <w:sz w:val="18"/>
        </w:rPr>
        <w:t>OX457065.1         1733147                                      .-.-.--.-.--.--.--.--.--.-  1733138</w:t>
      </w:r>
    </w:p>
    <w:p>
      <w:r>
        <w:rPr>
          <w:rFonts w:ascii="Consolas" w:hAnsi="Consolas"/>
          <w:sz w:val="18"/>
        </w:rPr>
        <w:t>OX457065.1         1733147                                 ....-.-.-.--.-.--.--.--.--.--.-  1733134</w:t>
      </w:r>
    </w:p>
    <w:p>
      <w:r>
        <w:rPr>
          <w:rFonts w:ascii="Consolas" w:hAnsi="Consolas"/>
          <w:sz w:val="18"/>
        </w:rPr>
        <w:t>OX457065.1         4930361                                          .--.-.--.--.--.--.--.-  4930368</w:t>
      </w:r>
    </w:p>
    <w:p>
      <w:r>
        <w:rPr>
          <w:rFonts w:ascii="Consolas" w:hAnsi="Consolas"/>
          <w:sz w:val="18"/>
        </w:rPr>
        <w:t>OX457065.1         5848106                                    .-.-.-.--.-.--.--.--.--.--.-  5848096</w:t>
      </w:r>
    </w:p>
    <w:p>
      <w:r>
        <w:rPr>
          <w:rFonts w:ascii="Consolas" w:hAnsi="Consolas"/>
          <w:sz w:val="18"/>
        </w:rPr>
        <w:t>OX457065.1         7982954                                                  .--.--.--.--.-  7982950</w:t>
      </w:r>
    </w:p>
    <w:p>
      <w:r>
        <w:rPr>
          <w:rFonts w:ascii="Consolas" w:hAnsi="Consolas"/>
          <w:sz w:val="18"/>
        </w:rPr>
        <w:t>OX457065.1         7989189                                                  .--.--.--.--.-  7989185</w:t>
      </w:r>
    </w:p>
    <w:p>
      <w:r>
        <w:rPr>
          <w:rFonts w:ascii="Consolas" w:hAnsi="Consolas"/>
          <w:sz w:val="18"/>
        </w:rPr>
        <w:t>OX457065.1         9412421                                 ....-.-.-.--.-.--.--.--.--.--.-  9412434</w:t>
      </w:r>
    </w:p>
    <w:p>
      <w:r>
        <w:rPr>
          <w:rFonts w:ascii="Consolas" w:hAnsi="Consolas"/>
          <w:sz w:val="18"/>
        </w:rPr>
        <w:t>OX457065.1         9412421                                      .-.-.--.-.--.--.--.--.--.-  9412430</w:t>
      </w:r>
    </w:p>
    <w:p>
      <w:r>
        <w:rPr>
          <w:rFonts w:ascii="Consolas" w:hAnsi="Consolas"/>
          <w:sz w:val="18"/>
        </w:rPr>
        <w:t>OX457065.1         10422683                                            .-.--.--.--.--.--.-  10422677</w:t>
      </w:r>
    </w:p>
    <w:p>
      <w:r>
        <w:rPr>
          <w:rFonts w:ascii="Consolas" w:hAnsi="Consolas"/>
          <w:sz w:val="18"/>
        </w:rPr>
        <w:t>OX457065.1         10422684                              ......-.-.-.--.-.--.--.--.--.--.-  10422669</w:t>
      </w:r>
    </w:p>
    <w:p>
      <w:r>
        <w:rPr>
          <w:rFonts w:ascii="Consolas" w:hAnsi="Consolas"/>
          <w:sz w:val="18"/>
        </w:rPr>
        <w:t>OX457065.1         12340725                                            .-.--.--.--.--.--.-  12340719</w:t>
      </w:r>
    </w:p>
    <w:p>
      <w:r>
        <w:rPr>
          <w:rFonts w:ascii="Consolas" w:hAnsi="Consolas"/>
          <w:sz w:val="18"/>
        </w:rPr>
        <w:t>OX457065.1         12500400                                         .--.-.--.--.--.--.--.-  12500407</w:t>
      </w:r>
    </w:p>
    <w:p>
      <w:r>
        <w:rPr>
          <w:rFonts w:ascii="Consolas" w:hAnsi="Consolas"/>
          <w:sz w:val="18"/>
        </w:rPr>
        <w:t>OX457065.1         14373685                              ......-.-.-.--.-.--.--.--.--.--.-  14373700</w:t>
      </w:r>
    </w:p>
    <w:p>
      <w:r>
        <w:rPr>
          <w:rFonts w:ascii="Consolas" w:hAnsi="Consolas"/>
          <w:sz w:val="18"/>
        </w:rPr>
        <w:t>OX457065.1         14373686                                            .-.--.--.--.--.--.-  14373692</w:t>
      </w:r>
    </w:p>
    <w:p>
      <w:r>
        <w:rPr>
          <w:rFonts w:ascii="Consolas" w:hAnsi="Consolas"/>
          <w:sz w:val="18"/>
        </w:rPr>
        <w:t>OX457065.1         14803943                                  ..-.-.-.--.-.--.--.--.--.--.-  14803954</w:t>
      </w:r>
    </w:p>
    <w:p>
      <w:r>
        <w:rPr>
          <w:rFonts w:ascii="Consolas" w:hAnsi="Consolas"/>
          <w:sz w:val="18"/>
        </w:rPr>
        <w:t>OX457065.1         16021564                                            .-.--.--.--.--.--.-  16021558</w:t>
      </w:r>
    </w:p>
    <w:p>
      <w:r>
        <w:rPr>
          <w:rFonts w:ascii="Consolas" w:hAnsi="Consolas"/>
          <w:sz w:val="18"/>
        </w:rPr>
        <w:t>OX457065.1         16021565                              ......-.-.-.--.-.--.--.--.--.--.-  16021550</w:t>
      </w:r>
    </w:p>
    <w:p>
      <w:r>
        <w:rPr>
          <w:rFonts w:ascii="Consolas" w:hAnsi="Consolas"/>
          <w:sz w:val="18"/>
        </w:rPr>
        <w:t>OX457065.1         16185598                                         .--.-.--.--.--.--.--.-  16185591</w:t>
      </w:r>
    </w:p>
    <w:p>
      <w:r>
        <w:rPr>
          <w:rFonts w:ascii="Consolas" w:hAnsi="Consolas"/>
          <w:sz w:val="18"/>
        </w:rPr>
        <w:t>OX457065.1         16185598                                  ..-.-.-.--.-.--.--.--.--.--.-  16185587</w:t>
      </w:r>
    </w:p>
    <w:p>
      <w:r>
        <w:rPr>
          <w:rFonts w:ascii="Consolas" w:hAnsi="Consolas"/>
          <w:sz w:val="18"/>
        </w:rPr>
        <w:t>OX457065.1         21426996                              ......-.-.-.--.-.--.--.--.--.--.-  21427011</w:t>
      </w:r>
    </w:p>
    <w:p>
      <w:r>
        <w:rPr>
          <w:rFonts w:ascii="Consolas" w:hAnsi="Consolas"/>
          <w:sz w:val="18"/>
        </w:rPr>
        <w:t>OX457065.1         21536711                              ......-.-.-.--.-.--.--.--.--.--.-  21536726</w:t>
      </w:r>
    </w:p>
    <w:p>
      <w:r>
        <w:rPr>
          <w:rFonts w:ascii="Consolas" w:hAnsi="Consolas"/>
          <w:sz w:val="18"/>
        </w:rPr>
        <w:t>OX457065.1         21536712                                            .-.--.--.--.--.--.-  21536718</w:t>
      </w:r>
    </w:p>
    <w:p>
      <w:r>
        <w:rPr>
          <w:rFonts w:ascii="Consolas" w:hAnsi="Consolas"/>
          <w:sz w:val="18"/>
        </w:rPr>
        <w:t>OX457065.1         22463870                                            .-.--.--.--.--.--.-  22463864</w:t>
      </w:r>
    </w:p>
    <w:p>
      <w:r>
        <w:rPr>
          <w:rFonts w:ascii="Consolas" w:hAnsi="Consolas"/>
          <w:sz w:val="18"/>
        </w:rPr>
        <w:t>OX457065.1         22615691                                         .--.-.--.--.--.--.--.-  22615684</w:t>
      </w:r>
    </w:p>
    <w:p>
      <w:r>
        <w:rPr>
          <w:rFonts w:ascii="Consolas" w:hAnsi="Consolas"/>
          <w:sz w:val="18"/>
        </w:rPr>
        <w:t>OX457065.1         23450606                                  ..-.-.-.--.-.--.--.--.--.--.-  23450595</w:t>
      </w:r>
    </w:p>
    <w:p>
      <w:r>
        <w:rPr>
          <w:rFonts w:ascii="Consolas" w:hAnsi="Consolas"/>
          <w:sz w:val="18"/>
        </w:rPr>
        <w:t>OX457065.1         24591783                                            .-.--.--.--.--.--.-  24591789</w:t>
      </w:r>
    </w:p>
    <w:p>
      <w:r>
        <w:rPr>
          <w:rFonts w:ascii="Consolas" w:hAnsi="Consolas"/>
          <w:sz w:val="18"/>
        </w:rPr>
        <w:t>OX457065.1         24940027                                  ..-.-.-.--.-.--.--.--.--.--.-  24940038</w:t>
      </w:r>
    </w:p>
    <w:p>
      <w:r>
        <w:rPr>
          <w:rFonts w:ascii="Consolas" w:hAnsi="Consolas"/>
          <w:sz w:val="18"/>
        </w:rPr>
        <w:t>OX457065.1         25670921                                   .-.-.-.--.-.--.--.--.--.--.-  25670911</w:t>
      </w:r>
    </w:p>
    <w:p>
      <w:r>
        <w:rPr>
          <w:rFonts w:ascii="Consolas" w:hAnsi="Consolas"/>
          <w:sz w:val="18"/>
        </w:rPr>
        <w:t>OX457065.1         27590638                                  ..-.-.-.--.-.--.--.--.--.--.-  27590649</w:t>
      </w:r>
    </w:p>
    <w:p>
      <w:r>
        <w:rPr>
          <w:rFonts w:ascii="Consolas" w:hAnsi="Consolas"/>
          <w:sz w:val="18"/>
        </w:rPr>
        <w:t>OX457065.1         30167874                                  ..-.-.-.--.-.--.--.--.--.--.-  30167885</w:t>
      </w:r>
    </w:p>
    <w:p>
      <w:r>
        <w:rPr>
          <w:rFonts w:ascii="Consolas" w:hAnsi="Consolas"/>
          <w:sz w:val="18"/>
        </w:rPr>
        <w:t>OX457065.1         30610016                                            .-.--.--.--.--.--.-  30610010</w:t>
      </w:r>
    </w:p>
    <w:p>
      <w:r>
        <w:rPr>
          <w:rFonts w:ascii="Consolas" w:hAnsi="Consolas"/>
          <w:sz w:val="18"/>
        </w:rPr>
        <w:t>OX457065.1         31357433                              ......-.-.-.--.-.--.--.--.--.--.-  31357448</w:t>
      </w:r>
    </w:p>
    <w:p>
      <w:r>
        <w:rPr>
          <w:rFonts w:ascii="Consolas" w:hAnsi="Consolas"/>
          <w:sz w:val="18"/>
        </w:rPr>
        <w:t>OX457065.1         31357434                                            .-.--.--.--.--.--.-  31357440</w:t>
      </w:r>
    </w:p>
    <w:p>
      <w:r>
        <w:rPr>
          <w:rFonts w:ascii="Consolas" w:hAnsi="Consolas"/>
          <w:sz w:val="18"/>
        </w:rPr>
        <w:t>OX457065.1         32193188                                            .-.--.--.--.--.--.-  32193182</w:t>
      </w:r>
    </w:p>
    <w:p>
      <w:r>
        <w:rPr>
          <w:rFonts w:ascii="Consolas" w:hAnsi="Consolas"/>
          <w:sz w:val="18"/>
        </w:rPr>
        <w:t>OX457065.1         32193189                              ......-.-.-.--.-.--.--.--.--.--.-  32193174</w:t>
      </w:r>
    </w:p>
    <w:p>
      <w:r>
        <w:rPr>
          <w:rFonts w:ascii="Consolas" w:hAnsi="Consolas"/>
          <w:sz w:val="18"/>
        </w:rPr>
        <w:t>OX457065.1         32549046                                         .--.-.--.--.--.--.--.-  32549053</w:t>
      </w:r>
    </w:p>
    <w:p>
      <w:r>
        <w:rPr>
          <w:rFonts w:ascii="Consolas" w:hAnsi="Consolas"/>
          <w:sz w:val="18"/>
        </w:rPr>
        <w:t>OX457065.1         33103293                                         .--.-.--.--.--.--.--.-  33103286</w:t>
      </w:r>
    </w:p>
    <w:p>
      <w:r>
        <w:rPr>
          <w:rFonts w:ascii="Consolas" w:hAnsi="Consolas"/>
          <w:sz w:val="18"/>
        </w:rPr>
        <w:t>OX457065.1         36371646                                         .--.-.--.--.--.--.--.-  36371653</w:t>
      </w:r>
    </w:p>
    <w:p>
      <w:r>
        <w:rPr>
          <w:rFonts w:ascii="Consolas" w:hAnsi="Consolas"/>
          <w:sz w:val="18"/>
        </w:rPr>
        <w:t>OX457065.1         36371647                               .....-.-.-.--.-.--.--.--.--.--.-  36371661</w:t>
      </w:r>
    </w:p>
    <w:p>
      <w:r>
        <w:rPr>
          <w:rFonts w:ascii="Consolas" w:hAnsi="Consolas"/>
          <w:sz w:val="18"/>
        </w:rPr>
        <w:t>OX457065.1         36598380                                  ..-.-.-.--.-.--.--.--.--.--.-  36598391</w:t>
      </w:r>
    </w:p>
    <w:p>
      <w:r>
        <w:rPr>
          <w:rFonts w:ascii="Consolas" w:hAnsi="Consolas"/>
          <w:sz w:val="18"/>
        </w:rPr>
        <w:t>OX457065.1         36598380                                         .--.-.--.--.--.--.--.-  36598387</w:t>
      </w:r>
    </w:p>
    <w:p>
      <w:r>
        <w:rPr>
          <w:rFonts w:ascii="Consolas" w:hAnsi="Consolas"/>
          <w:sz w:val="18"/>
        </w:rPr>
        <w:t>OX457065.1         36860783                                         .--.-.--.--.--.--.--.-  36860790</w:t>
      </w:r>
    </w:p>
    <w:p>
      <w:r>
        <w:rPr>
          <w:rFonts w:ascii="Consolas" w:hAnsi="Consolas"/>
          <w:sz w:val="18"/>
        </w:rPr>
        <w:t>OX457065.1         36934338                                  ..-.-.-.--.-.--.--.--.--.--.-  36934349</w:t>
      </w:r>
    </w:p>
    <w:p>
      <w:r>
        <w:rPr>
          <w:rFonts w:ascii="Consolas" w:hAnsi="Consolas"/>
          <w:sz w:val="18"/>
        </w:rPr>
        <w:t>OX457065.1         37185474                               .....-.-.-.--.-.--.--.--.--.--.-  37185460</w:t>
      </w:r>
    </w:p>
    <w:p>
      <w:r>
        <w:rPr>
          <w:rFonts w:ascii="Consolas" w:hAnsi="Consolas"/>
          <w:sz w:val="18"/>
        </w:rPr>
        <w:t>OX457065.1         37205076                                            .-.--.--.--.--.--.-  37205070</w:t>
      </w:r>
    </w:p>
    <w:p>
      <w:r>
        <w:rPr>
          <w:rFonts w:ascii="Consolas" w:hAnsi="Consolas"/>
          <w:sz w:val="18"/>
        </w:rPr>
        <w:t>OX457065.1         37205077                              ......-.-.-.--.-.--.--.--.--.--.-  37205062</w:t>
      </w:r>
    </w:p>
    <w:p>
      <w:r>
        <w:rPr>
          <w:rFonts w:ascii="Consolas" w:hAnsi="Consolas"/>
          <w:sz w:val="18"/>
        </w:rPr>
        <w:t>OX457065.1         37630839                                ....-.-.-.--.-.--.--.--.--.--.-  37630852</w:t>
      </w:r>
    </w:p>
    <w:p>
      <w:r>
        <w:rPr>
          <w:rFonts w:ascii="Consolas" w:hAnsi="Consolas"/>
          <w:sz w:val="18"/>
        </w:rPr>
        <w:t>OX457065.1         37630839                                     .-.-.--.-.--.--.--.--.--.-  37630848</w:t>
      </w:r>
    </w:p>
    <w:p>
      <w:r>
        <w:rPr>
          <w:rFonts w:ascii="Consolas" w:hAnsi="Consolas"/>
          <w:sz w:val="18"/>
        </w:rPr>
        <w:t>OX457065.1         40112201                                  ..-.-.-.--.-.--.--.--.--.--.-  40112190</w:t>
      </w:r>
    </w:p>
    <w:p>
      <w:r>
        <w:rPr>
          <w:rFonts w:ascii="Consolas" w:hAnsi="Consolas"/>
          <w:sz w:val="18"/>
        </w:rPr>
        <w:t>OX457065.1         40314378                                         .--.-.--.--.--.--.--.-  40314385</w:t>
      </w:r>
    </w:p>
    <w:p>
      <w:r>
        <w:rPr>
          <w:rFonts w:ascii="Consolas" w:hAnsi="Consolas"/>
          <w:sz w:val="18"/>
        </w:rPr>
        <w:t>OX457065.1         40314379                               .....-.-.-.--.-.--.--.--.--.--.-  40314393</w:t>
      </w:r>
    </w:p>
    <w:p>
      <w:r>
        <w:rPr>
          <w:rFonts w:ascii="Consolas" w:hAnsi="Consolas"/>
          <w:sz w:val="18"/>
        </w:rPr>
        <w:t>OX457065.1         40858662                                         .--.-.--.--.--.--.--.-  40858669</w:t>
      </w:r>
    </w:p>
    <w:p>
      <w:r>
        <w:rPr>
          <w:rFonts w:ascii="Consolas" w:hAnsi="Consolas"/>
          <w:sz w:val="18"/>
        </w:rPr>
        <w:t>OX457065.1         40972365                              ......-.-.-.--.-.--.--.--.--.--.-  40972380</w:t>
      </w:r>
    </w:p>
    <w:p>
      <w:r>
        <w:rPr>
          <w:rFonts w:ascii="Consolas" w:hAnsi="Consolas"/>
          <w:sz w:val="18"/>
        </w:rPr>
        <w:t>OX457065.1         41664123                                         .--.-.--.--.--.--.--.-  41664130</w:t>
      </w:r>
    </w:p>
    <w:p>
      <w:r>
        <w:rPr>
          <w:rFonts w:ascii="Consolas" w:hAnsi="Consolas"/>
          <w:sz w:val="18"/>
        </w:rPr>
        <w:t>OX457065.1         42733869                            ........-.-.-.--.-.--.--.--.--.--.-  42733852</w:t>
      </w:r>
    </w:p>
    <w:p>
      <w:r>
        <w:rPr>
          <w:rFonts w:ascii="Consolas" w:hAnsi="Consolas"/>
          <w:sz w:val="18"/>
        </w:rPr>
        <w:t>OX457065.1         42918502                               .....-.-.-.--.-.--.--.--.--.--.-  42918488</w:t>
      </w:r>
    </w:p>
    <w:p>
      <w:r>
        <w:rPr>
          <w:rFonts w:ascii="Consolas" w:hAnsi="Consolas"/>
          <w:sz w:val="18"/>
        </w:rPr>
        <w:t>OX457065.1         42918503                                         .--.-.--.--.--.--.--.-  42918496</w:t>
      </w:r>
    </w:p>
    <w:p>
      <w:r>
        <w:rPr>
          <w:rFonts w:ascii="Consolas" w:hAnsi="Consolas"/>
          <w:sz w:val="18"/>
        </w:rPr>
        <w:t>OX457065.1         43036216                                            .-.--.--.--.--.--.-  43036210</w:t>
      </w:r>
    </w:p>
    <w:p>
      <w:r>
        <w:rPr>
          <w:rFonts w:ascii="Consolas" w:hAnsi="Consolas"/>
          <w:sz w:val="18"/>
        </w:rPr>
        <w:t>OX457065.1         44295382                                ....-.-.-.--.-.--.--.--.--.--.-  44295395</w:t>
      </w:r>
    </w:p>
    <w:p>
      <w:r>
        <w:rPr>
          <w:rFonts w:ascii="Consolas" w:hAnsi="Consolas"/>
          <w:sz w:val="18"/>
        </w:rPr>
        <w:t>OX457065.1         44295382                                     .-.-.--.-.--.--.--.--.--.-  44295391</w:t>
      </w:r>
    </w:p>
    <w:p>
      <w:r>
        <w:rPr>
          <w:rFonts w:ascii="Consolas" w:hAnsi="Consolas"/>
          <w:sz w:val="18"/>
        </w:rPr>
        <w:t>OX457065.1         45723781                                         .--.-.--.--.--.--.--.-  45723774</w:t>
      </w:r>
    </w:p>
    <w:p>
      <w:r>
        <w:rPr>
          <w:rFonts w:ascii="Consolas" w:hAnsi="Consolas"/>
          <w:sz w:val="18"/>
        </w:rPr>
        <w:t>OX457065.1         46232684                              ......-.-.-.--.-.--.--.--.--.--.-  46232669</w:t>
      </w:r>
    </w:p>
    <w:p>
      <w:r>
        <w:rPr>
          <w:rFonts w:ascii="Consolas" w:hAnsi="Consolas"/>
          <w:sz w:val="18"/>
        </w:rPr>
        <w:t>OX457065.1         46801875                               .....-.-.-.--.-.--.--.--.--.--.-  46801889</w:t>
      </w:r>
    </w:p>
    <w:p>
      <w:r>
        <w:rPr>
          <w:rFonts w:ascii="Consolas" w:hAnsi="Consolas"/>
          <w:sz w:val="18"/>
        </w:rPr>
        <w:t>OX457065.1         46801875                                   .-.-.-.--.-.--.--.--.--.--.-  46801885</w:t>
      </w:r>
    </w:p>
    <w:p>
      <w:r>
        <w:rPr>
          <w:rFonts w:ascii="Consolas" w:hAnsi="Consolas"/>
          <w:sz w:val="18"/>
        </w:rPr>
        <w:t>OX457065.1         46817513                               .....-.-.-.--.-.--.--.--.--.--.-  46817527</w:t>
      </w:r>
    </w:p>
    <w:p>
      <w:r>
        <w:rPr>
          <w:rFonts w:ascii="Consolas" w:hAnsi="Consolas"/>
          <w:sz w:val="18"/>
        </w:rPr>
        <w:t>OX457065.1         46817513                                   .-.-.-.--.-.--.--.--.--.--.-  46817523</w:t>
      </w:r>
    </w:p>
    <w:p>
      <w:r>
        <w:rPr>
          <w:rFonts w:ascii="Consolas" w:hAnsi="Consolas"/>
          <w:sz w:val="18"/>
        </w:rPr>
        <w:t>OX457065.1         46833149                               .....-.-.-.--.-.--.--.--.--.--.-  46833163</w:t>
      </w:r>
    </w:p>
    <w:p>
      <w:r>
        <w:rPr>
          <w:rFonts w:ascii="Consolas" w:hAnsi="Consolas"/>
          <w:sz w:val="18"/>
        </w:rPr>
        <w:t>OX457065.1         46833149                                   .-.-.-.--.-.--.--.--.--.--.-  46833159</w:t>
      </w:r>
    </w:p>
    <w:p>
      <w:r>
        <w:rPr>
          <w:rFonts w:ascii="Consolas" w:hAnsi="Consolas"/>
          <w:sz w:val="18"/>
        </w:rPr>
        <w:t>OX457065.1         46848795                               .....-.-.-.--.-.--.--.--.--.--.-  46848809</w:t>
      </w:r>
    </w:p>
    <w:p>
      <w:r>
        <w:rPr>
          <w:rFonts w:ascii="Consolas" w:hAnsi="Consolas"/>
          <w:sz w:val="18"/>
        </w:rPr>
        <w:t>OX457065.1         46848795                                   .-.-.-.--.-.--.--.--.--.--.-  46848805</w:t>
      </w:r>
    </w:p>
    <w:p>
      <w:r>
        <w:rPr>
          <w:rFonts w:ascii="Consolas" w:hAnsi="Consolas"/>
          <w:sz w:val="18"/>
        </w:rPr>
        <w:t>OX457065.1         46864427                               .....-.-.-.--.-.--.--.--.--.--.-  46864441</w:t>
      </w:r>
    </w:p>
    <w:p>
      <w:r>
        <w:rPr>
          <w:rFonts w:ascii="Consolas" w:hAnsi="Consolas"/>
          <w:sz w:val="18"/>
        </w:rPr>
        <w:t>OX457065.1         46864427                                   .-.-.-.--.-.--.--.--.--.--.-  46864437</w:t>
      </w:r>
    </w:p>
    <w:p>
      <w:r>
        <w:rPr>
          <w:rFonts w:ascii="Consolas" w:hAnsi="Consolas"/>
          <w:sz w:val="18"/>
        </w:rPr>
        <w:t>OX457065.1         46880069                               .....-.-.-.--.-.--.--.--.--.--.-  46880083</w:t>
      </w:r>
    </w:p>
    <w:p>
      <w:r>
        <w:rPr>
          <w:rFonts w:ascii="Consolas" w:hAnsi="Consolas"/>
          <w:sz w:val="18"/>
        </w:rPr>
        <w:t>OX457065.1         46880069                                   .-.-.-.--.-.--.--.--.--.--.-  46880079</w:t>
      </w:r>
    </w:p>
    <w:p>
      <w:r>
        <w:rPr>
          <w:rFonts w:ascii="Consolas" w:hAnsi="Consolas"/>
          <w:sz w:val="18"/>
        </w:rPr>
        <w:t>OX457065.1         47420017                                   .-.-.-.--.-.--.--.--.--.--.-  47420007</w:t>
      </w:r>
    </w:p>
    <w:p>
      <w:r>
        <w:rPr>
          <w:rFonts w:ascii="Consolas" w:hAnsi="Consolas"/>
          <w:sz w:val="18"/>
        </w:rPr>
        <w:t>OX457065.1         48004014                               .....-.-.-.--.-.--.--.--.--.--.-  48004028</w:t>
      </w:r>
    </w:p>
    <w:p>
      <w:r>
        <w:rPr>
          <w:rFonts w:ascii="Consolas" w:hAnsi="Consolas"/>
          <w:sz w:val="18"/>
        </w:rPr>
        <w:t>OX457065.1         49545274                              ......-.-.-.--.-.--.--.--.--.--.-  49545289</w:t>
      </w:r>
    </w:p>
    <w:p>
      <w:r>
        <w:rPr>
          <w:rFonts w:ascii="Consolas" w:hAnsi="Consolas"/>
          <w:sz w:val="18"/>
        </w:rPr>
        <w:t>OX457065.1         49545275                                            .-.--.--.--.--.--.-  49545281</w:t>
      </w:r>
    </w:p>
    <w:p>
      <w:r>
        <w:rPr>
          <w:rFonts w:ascii="Consolas" w:hAnsi="Consolas"/>
          <w:sz w:val="18"/>
        </w:rPr>
        <w:t>OX457065.1         50304524                                  ..-.-.-.--.-.--.--.--.--.--.-  50304513</w:t>
      </w:r>
    </w:p>
    <w:p>
      <w:r>
        <w:rPr>
          <w:rFonts w:ascii="Consolas" w:hAnsi="Consolas"/>
          <w:sz w:val="18"/>
        </w:rPr>
        <w:t>OX457065.1         50385582                                  ..-.-.-.--.-.--.--.--.--.--.-  50385571</w:t>
      </w:r>
    </w:p>
    <w:p>
      <w:r>
        <w:rPr>
          <w:rFonts w:ascii="Consolas" w:hAnsi="Consolas"/>
          <w:sz w:val="18"/>
        </w:rPr>
        <w:t>OX457065.1         51402159                                     .-.-.--.-.--.--.--.--.--.-  51402150</w:t>
      </w:r>
    </w:p>
    <w:p>
      <w:r>
        <w:rPr>
          <w:rFonts w:ascii="Consolas" w:hAnsi="Consolas"/>
          <w:sz w:val="18"/>
        </w:rPr>
        <w:t>OX457065.1         51402159                                ....-.-.-.--.-.--.--.--.--.--.-  51402146</w:t>
      </w:r>
    </w:p>
    <w:p>
      <w:r>
        <w:rPr>
          <w:rFonts w:ascii="Consolas" w:hAnsi="Consolas"/>
          <w:sz w:val="18"/>
        </w:rPr>
        <w:t>OX457065.1         52763226                                ....-.-.-.--.-.--.--.--.--.--.-  52763239</w:t>
      </w:r>
    </w:p>
    <w:p>
      <w:r>
        <w:rPr>
          <w:rFonts w:ascii="Consolas" w:hAnsi="Consolas"/>
          <w:sz w:val="18"/>
        </w:rPr>
        <w:t>OX457065.1         52763226                                     .-.-.--.-.--.--.--.--.--.-  52763235</w:t>
      </w:r>
    </w:p>
    <w:p>
      <w:r>
        <w:rPr>
          <w:rFonts w:ascii="Consolas" w:hAnsi="Consolas"/>
          <w:sz w:val="18"/>
        </w:rPr>
        <w:t>OX457065.1         52824479                                  ..-.-.-.--.-.--.--.--.--.--.-  52824490</w:t>
      </w:r>
    </w:p>
    <w:p>
      <w:r>
        <w:rPr>
          <w:rFonts w:ascii="Consolas" w:hAnsi="Consolas"/>
          <w:sz w:val="18"/>
        </w:rPr>
        <w:t>OX457065.1         53652433                                         .--.-.--.--.--.--.--.-  53652426</w:t>
      </w:r>
    </w:p>
    <w:p>
      <w:r>
        <w:rPr>
          <w:rFonts w:ascii="Consolas" w:hAnsi="Consolas"/>
          <w:sz w:val="18"/>
        </w:rPr>
        <w:t>OX457065.1         53652433                                  ..-.-.-.--.-.--.--.--.--.--.-  53652422</w:t>
      </w:r>
    </w:p>
    <w:p>
      <w:r>
        <w:rPr>
          <w:rFonts w:ascii="Consolas" w:hAnsi="Consolas"/>
          <w:sz w:val="18"/>
        </w:rPr>
        <w:t>OX457065.1         55303804                                         .--.-.--.--.--.--.--.-  55303811</w:t>
      </w:r>
    </w:p>
    <w:p>
      <w:r>
        <w:rPr>
          <w:rFonts w:ascii="Consolas" w:hAnsi="Consolas"/>
          <w:sz w:val="18"/>
        </w:rPr>
        <w:t>OX457065.1         57750535                                            .-.--.--.--.--.--.-  57750541</w:t>
      </w:r>
    </w:p>
    <w:p>
      <w:r>
        <w:rPr>
          <w:rFonts w:ascii="Consolas" w:hAnsi="Consolas"/>
          <w:sz w:val="18"/>
        </w:rPr>
        <w:t>OX457065.1         57953517                                            .-.--.--.--.--.--.-  57953511</w:t>
      </w:r>
    </w:p>
    <w:p>
      <w:r>
        <w:rPr>
          <w:rFonts w:ascii="Consolas" w:hAnsi="Consolas"/>
          <w:sz w:val="18"/>
        </w:rPr>
        <w:t>OX457065.1         57953518                              ......-.-.-.--.-.--.--.--.--.--.-  57953503</w:t>
      </w:r>
    </w:p>
    <w:p>
      <w:r>
        <w:rPr>
          <w:rFonts w:ascii="Consolas" w:hAnsi="Consolas"/>
          <w:sz w:val="18"/>
        </w:rPr>
        <w:t>OX457065.1         60070698                                   .-.-.-.--.-.--.--.--.--.--.-  60070688</w:t>
      </w:r>
    </w:p>
    <w:p>
      <w:r>
        <w:rPr>
          <w:rFonts w:ascii="Consolas" w:hAnsi="Consolas"/>
          <w:sz w:val="18"/>
        </w:rPr>
        <w:t>OX457065.1         60070698                               .....-.-.-.--.-.--.--.--.--.--.-  60070684</w:t>
      </w:r>
    </w:p>
    <w:p>
      <w:r>
        <w:rPr>
          <w:rFonts w:ascii="Consolas" w:hAnsi="Consolas"/>
          <w:sz w:val="18"/>
        </w:rPr>
        <w:t>OX457065.1         62040229                                  ..-.-.-.--.-.--.--.--.--.--.-  62040218</w:t>
      </w:r>
    </w:p>
    <w:p>
      <w:r>
        <w:rPr>
          <w:rFonts w:ascii="Consolas" w:hAnsi="Consolas"/>
          <w:sz w:val="18"/>
        </w:rPr>
        <w:t>OX457065.1         63261285                                            .-.--.--.--.--.--.-  63261279</w:t>
      </w:r>
    </w:p>
    <w:p>
      <w:r>
        <w:rPr>
          <w:rFonts w:ascii="Consolas" w:hAnsi="Consolas"/>
          <w:sz w:val="18"/>
        </w:rPr>
        <w:t>OX457065.1         63399102                              ......-.-.-.--.-.--.--.--.--.--.-  63399117</w:t>
      </w:r>
    </w:p>
    <w:p>
      <w:r>
        <w:rPr>
          <w:rFonts w:ascii="Consolas" w:hAnsi="Consolas"/>
          <w:sz w:val="18"/>
        </w:rPr>
        <w:t>OX457065.1         63399103                                            .-.--.--.--.--.--.-  63399109</w:t>
      </w:r>
    </w:p>
    <w:p>
      <w:r>
        <w:rPr>
          <w:rFonts w:ascii="Consolas" w:hAnsi="Consolas"/>
          <w:sz w:val="18"/>
        </w:rPr>
        <w:t>OX457065.1         63417599                                       .-.--.-.--.--.--.--.--.-  63417591</w:t>
      </w:r>
    </w:p>
    <w:p>
      <w:r>
        <w:rPr>
          <w:rFonts w:ascii="Consolas" w:hAnsi="Consolas"/>
          <w:sz w:val="18"/>
        </w:rPr>
        <w:t>OX457065.1         63417599                                 ...-.-.-.--.-.--.--.--.--.--.-  63417587</w:t>
      </w:r>
    </w:p>
    <w:p>
      <w:r>
        <w:rPr>
          <w:rFonts w:ascii="Consolas" w:hAnsi="Consolas"/>
          <w:sz w:val="18"/>
        </w:rPr>
        <w:t>OX457065.1         65133703                                                 .--.--.--.--.-  65133707</w:t>
      </w:r>
    </w:p>
    <w:p>
      <w:r>
        <w:rPr>
          <w:rFonts w:ascii="Consolas" w:hAnsi="Consolas"/>
          <w:sz w:val="18"/>
        </w:rPr>
        <w:t>OX457065.1         65363413                                                 .--.--.--.--.-  65363417</w:t>
      </w:r>
    </w:p>
    <w:p>
      <w:r>
        <w:rPr>
          <w:rFonts w:ascii="Consolas" w:hAnsi="Consolas"/>
          <w:sz w:val="18"/>
        </w:rPr>
        <w:t>OX457065.1         65660756                                            .-.--.--.--.--.--.-  65660762</w:t>
      </w:r>
    </w:p>
    <w:p>
      <w:r>
        <w:rPr>
          <w:rFonts w:ascii="Consolas" w:hAnsi="Consolas"/>
          <w:sz w:val="18"/>
        </w:rPr>
        <w:t>OX457065.1         67693106                             .......-.-.-.--.-.--.--.--.--.--.-  67693090</w:t>
      </w:r>
    </w:p>
    <w:p>
      <w:r>
        <w:rPr>
          <w:rFonts w:ascii="Consolas" w:hAnsi="Consolas"/>
          <w:sz w:val="18"/>
        </w:rPr>
        <w:t>OX457065.1         67797921                                   .-.-.-.--.-.--.--.--.--.--.-  67797911</w:t>
      </w:r>
    </w:p>
    <w:p>
      <w:r>
        <w:rPr>
          <w:rFonts w:ascii="Consolas" w:hAnsi="Consolas"/>
          <w:sz w:val="18"/>
        </w:rPr>
        <w:t>OX457065.1         67918264                                  ..-.-.-.--.-.--.--.--.--.--.-  67918275</w:t>
      </w:r>
    </w:p>
    <w:p>
      <w:r>
        <w:rPr>
          <w:rFonts w:ascii="Consolas" w:hAnsi="Consolas"/>
          <w:sz w:val="18"/>
        </w:rPr>
        <w:t>OX457065.1         68046394                                  ..-.-.-.--.-.--.--.--.--.--.-  68046405</w:t>
      </w:r>
    </w:p>
    <w:p>
      <w:r>
        <w:rPr>
          <w:rFonts w:ascii="Consolas" w:hAnsi="Consolas"/>
          <w:sz w:val="18"/>
        </w:rPr>
        <w:t>OX457065.1         68853775                                            .-.--.--.--.--.--.-  68853781</w:t>
      </w:r>
    </w:p>
    <w:p>
      <w:r>
        <w:rPr>
          <w:rFonts w:ascii="Consolas" w:hAnsi="Consolas"/>
          <w:sz w:val="18"/>
        </w:rPr>
        <w:t>OX457065.1         69444859                                            .-.--.--.--.--.--.-  69444853</w:t>
      </w:r>
    </w:p>
    <w:p>
      <w:r>
        <w:rPr>
          <w:rFonts w:ascii="Consolas" w:hAnsi="Consolas"/>
          <w:sz w:val="18"/>
        </w:rPr>
        <w:t>OX457065.1         69620490                                            .-.--.--.--.--.--.-  69620496</w:t>
      </w:r>
    </w:p>
    <w:p>
      <w:r>
        <w:rPr>
          <w:rFonts w:ascii="Consolas" w:hAnsi="Consolas"/>
          <w:sz w:val="18"/>
        </w:rPr>
        <w:t>OX457065.1         71792179                                            .-.--.--.--.--.--.-  71792173</w:t>
      </w:r>
    </w:p>
    <w:p>
      <w:r>
        <w:rPr>
          <w:rFonts w:ascii="Consolas" w:hAnsi="Consolas"/>
          <w:sz w:val="18"/>
        </w:rPr>
        <w:t>OX457065.1         72539240                                  ..-.-.-.--.-.--.--.--.--.--.-  72539229</w:t>
      </w:r>
    </w:p>
    <w:p>
      <w:r>
        <w:rPr>
          <w:rFonts w:ascii="Consolas" w:hAnsi="Consolas"/>
          <w:sz w:val="18"/>
        </w:rPr>
        <w:t>OX457065.1         72600297                                            .-.--.--.--.--.--.-  72600291</w:t>
      </w:r>
    </w:p>
    <w:p>
      <w:r>
        <w:rPr>
          <w:rFonts w:ascii="Consolas" w:hAnsi="Consolas"/>
          <w:sz w:val="18"/>
        </w:rPr>
        <w:t>OX457065.1         72600298                              ......-.-.-.--.-.--.--.--.--.--.-  72600283</w:t>
      </w:r>
    </w:p>
    <w:p>
      <w:r>
        <w:rPr>
          <w:rFonts w:ascii="Consolas" w:hAnsi="Consolas"/>
          <w:sz w:val="18"/>
        </w:rPr>
        <w:t>OX457065.1         73169401                                         .--.-.--.--.--.--.--.-  73169408</w:t>
      </w:r>
    </w:p>
    <w:p>
      <w:r>
        <w:rPr>
          <w:rFonts w:ascii="Consolas" w:hAnsi="Consolas"/>
          <w:sz w:val="18"/>
        </w:rPr>
        <w:t>OX457065.1         73193934                                                 .--.--.--.--.-  73193930</w:t>
      </w:r>
    </w:p>
    <w:p>
      <w:r>
        <w:rPr>
          <w:rFonts w:ascii="Consolas" w:hAnsi="Consolas"/>
          <w:sz w:val="18"/>
        </w:rPr>
        <w:t>OX457065.1         74382336                              ......-.-.-.--.-.--.--.--.--.--.-  74382321</w:t>
      </w:r>
    </w:p>
    <w:p>
      <w:r>
        <w:rPr>
          <w:rFonts w:ascii="Consolas" w:hAnsi="Consolas"/>
          <w:sz w:val="18"/>
        </w:rPr>
        <w:t>OX457065.1         75622946                            ........-.-.-.--.-.--.--.--.--.--.-  75622963</w:t>
      </w:r>
    </w:p>
    <w:p>
      <w:r>
        <w:rPr>
          <w:rFonts w:ascii="Consolas" w:hAnsi="Consolas"/>
          <w:sz w:val="18"/>
        </w:rPr>
        <w:t>OX457065.1         76334461                                 ...-.-.-.--.-.--.--.--.--.--.-  76334473</w:t>
      </w:r>
    </w:p>
    <w:p>
      <w:r>
        <w:rPr>
          <w:rFonts w:ascii="Consolas" w:hAnsi="Consolas"/>
          <w:sz w:val="18"/>
        </w:rPr>
        <w:t>OX457065.1         76334461                                       .-.--.-.--.--.--.--.--.-  76334469</w:t>
      </w:r>
    </w:p>
    <w:p>
      <w:r>
        <w:rPr>
          <w:rFonts w:ascii="Consolas" w:hAnsi="Consolas"/>
          <w:sz w:val="18"/>
        </w:rPr>
        <w:t>OX457065.1         76661773                                            .-.--.--.--.--.--.-  76661767</w:t>
      </w:r>
    </w:p>
    <w:p>
      <w:r>
        <w:rPr>
          <w:rFonts w:ascii="Consolas" w:hAnsi="Consolas"/>
          <w:sz w:val="18"/>
        </w:rPr>
        <w:t>OX457065.1         77722974                                         .--.-.--.--.--.--.--.-  77722967</w:t>
      </w:r>
    </w:p>
    <w:p>
      <w:r>
        <w:rPr>
          <w:rFonts w:ascii="Consolas" w:hAnsi="Consolas"/>
          <w:sz w:val="18"/>
        </w:rPr>
        <w:t>OX457065.1         77722974                                  ..-.-.-.--.-.--.--.--.--.--.-  77722963</w:t>
      </w:r>
    </w:p>
    <w:p>
      <w:r>
        <w:rPr>
          <w:rFonts w:ascii="Consolas" w:hAnsi="Consolas"/>
          <w:sz w:val="18"/>
        </w:rPr>
        <w:t>OX457065.1         77737566                                  ..-.-.-.--.-.--.--.--.--.--.-  77737555</w:t>
      </w:r>
    </w:p>
    <w:p>
      <w:r>
        <w:rPr>
          <w:rFonts w:ascii="Consolas" w:hAnsi="Consolas"/>
          <w:sz w:val="18"/>
        </w:rPr>
        <w:t>OX457065.1         79676513                                            .-.--.--.--.--.--.-  79676519</w:t>
      </w:r>
    </w:p>
    <w:p>
      <w:r>
        <w:rPr>
          <w:rFonts w:ascii="Consolas" w:hAnsi="Consolas"/>
          <w:sz w:val="18"/>
        </w:rPr>
        <w:t>OX457065.1         80804168                             .......-.-.-.--.-.--.--.--.--.--.-  80804184</w:t>
      </w:r>
    </w:p>
    <w:p>
      <w:r>
        <w:rPr>
          <w:rFonts w:ascii="Consolas" w:hAnsi="Consolas"/>
          <w:sz w:val="18"/>
        </w:rPr>
        <w:t>OX457065.1         82247700                                  ..-.-.-.--.-.--.--.--.--.--.-  82247711</w:t>
      </w:r>
    </w:p>
    <w:p>
      <w:r>
        <w:rPr>
          <w:rFonts w:ascii="Consolas" w:hAnsi="Consolas"/>
          <w:sz w:val="18"/>
        </w:rPr>
        <w:t>OX457065.1         82843143                                 ...-.-.-.--.-.--.--.--.--.--.-  82843155</w:t>
      </w:r>
    </w:p>
    <w:p>
      <w:r>
        <w:rPr>
          <w:rFonts w:ascii="Consolas" w:hAnsi="Consolas"/>
          <w:sz w:val="18"/>
        </w:rPr>
        <w:t>OX457065.1         82843143                                       .-.--.-.--.--.--.--.--.-  82843151</w:t>
      </w:r>
    </w:p>
    <w:p>
      <w:r>
        <w:rPr>
          <w:rFonts w:ascii="Consolas" w:hAnsi="Consolas"/>
          <w:sz w:val="18"/>
        </w:rPr>
        <w:t>OX457065.1         82901147                                         .--.-.--.--.--.--.--.-  82901154</w:t>
      </w:r>
    </w:p>
    <w:p>
      <w:r>
        <w:rPr>
          <w:rFonts w:ascii="Consolas" w:hAnsi="Consolas"/>
          <w:sz w:val="18"/>
        </w:rPr>
        <w:t>OX457065.1         83321400                                     .-.-.--.-.--.--.--.--.--.-  83321391</w:t>
      </w:r>
    </w:p>
    <w:p>
      <w:r>
        <w:rPr>
          <w:rFonts w:ascii="Consolas" w:hAnsi="Consolas"/>
          <w:sz w:val="18"/>
        </w:rPr>
        <w:t>OX457065.1         83321400                                ....-.-.-.--.-.--.--.--.--.--.-  83321387</w:t>
      </w:r>
    </w:p>
    <w:p>
      <w:r>
        <w:rPr>
          <w:rFonts w:ascii="Consolas" w:hAnsi="Consolas"/>
          <w:sz w:val="18"/>
        </w:rPr>
        <w:t>OX457065.1         85753742                                  ..-.-.-.--.-.--.--.--.--.--.-  85753753</w:t>
      </w:r>
    </w:p>
    <w:p>
      <w:r>
        <w:rPr>
          <w:rFonts w:ascii="Consolas" w:hAnsi="Consolas"/>
          <w:sz w:val="18"/>
        </w:rPr>
        <w:t>OX457065.1         86096651                                 ...-.-.-.--.-.--.--.--.--.--.-  86096663</w:t>
      </w:r>
    </w:p>
    <w:p>
      <w:r>
        <w:rPr>
          <w:rFonts w:ascii="Consolas" w:hAnsi="Consolas"/>
          <w:sz w:val="18"/>
        </w:rPr>
        <w:t>OX457065.1         86096651                                       .-.--.-.--.--.--.--.--.-  86096659</w:t>
      </w:r>
    </w:p>
    <w:p>
      <w:r>
        <w:rPr>
          <w:rFonts w:ascii="Consolas" w:hAnsi="Consolas"/>
          <w:sz w:val="18"/>
        </w:rPr>
        <w:t>OX457065.1         88547769                                         .--.-.--.--.--.--.--.-  88547762</w:t>
      </w:r>
    </w:p>
    <w:p>
      <w:r>
        <w:rPr>
          <w:rFonts w:ascii="Consolas" w:hAnsi="Consolas"/>
          <w:sz w:val="18"/>
        </w:rPr>
        <w:t>OX457065.1         89167023                                                 .--.--.--.--.-  89167027</w:t>
      </w:r>
    </w:p>
    <w:p>
      <w:r>
        <w:rPr>
          <w:rFonts w:ascii="Consolas" w:hAnsi="Consolas"/>
          <w:sz w:val="18"/>
        </w:rPr>
        <w:t>OX457065.1         90446941                                  ..-.-.-.--.-.--.--.--.--.--.-  90446930</w:t>
      </w:r>
    </w:p>
    <w:p>
      <w:r>
        <w:rPr>
          <w:rFonts w:ascii="Consolas" w:hAnsi="Consolas"/>
          <w:sz w:val="18"/>
        </w:rPr>
        <w:t>OX457065.1         91879205                                  ..-.-.-.--.-.--.--.--.--.--.-  91879194</w:t>
      </w:r>
    </w:p>
    <w:p>
      <w:r>
        <w:rPr>
          <w:rFonts w:ascii="Consolas" w:hAnsi="Consolas"/>
          <w:sz w:val="18"/>
        </w:rPr>
        <w:t>OX457065.1         94044812                              ......-.-.-.--.-.--.--.--.--.--.-  94044797</w:t>
      </w:r>
    </w:p>
    <w:p>
      <w:r>
        <w:rPr>
          <w:rFonts w:ascii="Consolas" w:hAnsi="Consolas"/>
          <w:sz w:val="18"/>
        </w:rPr>
        <w:t>OX457065.1         94263851                                  ..-.-.-.--.-.--.--.--.--.--.-  94263862</w:t>
      </w:r>
    </w:p>
    <w:p>
      <w:r>
        <w:rPr>
          <w:rFonts w:ascii="Consolas" w:hAnsi="Consolas"/>
          <w:sz w:val="18"/>
        </w:rPr>
        <w:t>OX457065.1         96947618                              ......-.-.-.--.-.--.--.--.--.--.-  96947633</w:t>
      </w:r>
    </w:p>
    <w:p>
      <w:r>
        <w:rPr>
          <w:rFonts w:ascii="Consolas" w:hAnsi="Consolas"/>
          <w:sz w:val="18"/>
        </w:rPr>
        <w:t>OX457065.1         98204931                                            .-.--.--.--.--.--.-  98204937</w:t>
      </w:r>
    </w:p>
    <w:p>
      <w:r>
        <w:rPr>
          <w:rFonts w:ascii="Consolas" w:hAnsi="Consolas"/>
          <w:sz w:val="18"/>
        </w:rPr>
        <w:t>OX457065.1         98576938                                  ..-.-.-.--.-.--.--.--.--.--.-  98576949</w:t>
      </w:r>
    </w:p>
    <w:p>
      <w:r>
        <w:rPr>
          <w:rFonts w:ascii="Consolas" w:hAnsi="Consolas"/>
          <w:sz w:val="18"/>
        </w:rPr>
        <w:t>OX457065.1         99282142                                  ..-.-.-.--.-.--.--.--.--.--.-  99282153</w:t>
      </w:r>
    </w:p>
    <w:p>
      <w:r>
        <w:rPr>
          <w:rFonts w:ascii="Consolas" w:hAnsi="Consolas"/>
          <w:sz w:val="18"/>
        </w:rPr>
        <w:t>OX457065.1         100888893                                           .-.--.--.--.--.--.-  100888887</w:t>
      </w:r>
    </w:p>
    <w:p>
      <w:r>
        <w:rPr>
          <w:rFonts w:ascii="Consolas" w:hAnsi="Consolas"/>
          <w:sz w:val="18"/>
        </w:rPr>
        <w:t>OX457065.1         101879492                                  .-.-.-.--.-.--.--.--.--.--.-  101879482</w:t>
      </w:r>
    </w:p>
    <w:p>
      <w:r>
        <w:rPr>
          <w:rFonts w:ascii="Consolas" w:hAnsi="Consolas"/>
          <w:sz w:val="18"/>
        </w:rPr>
        <w:t>OX457065.1         101879492                              .....-.-.-.--.-.--.--.--.--.--.-  101879478</w:t>
      </w:r>
    </w:p>
    <w:p>
      <w:r>
        <w:rPr>
          <w:rFonts w:ascii="Consolas" w:hAnsi="Consolas"/>
          <w:sz w:val="18"/>
        </w:rPr>
        <w:t>OX457065.1         30167875                               .....-.-.-.--.-.--.--.--.--.--.-  30167889</w:t>
      </w:r>
    </w:p>
    <w:p>
      <w:r>
        <w:rPr>
          <w:rFonts w:ascii="Consolas" w:hAnsi="Consolas"/>
          <w:sz w:val="18"/>
        </w:rPr>
        <w:t>OX457065.1         81511846                              ......-.-.----.-.--.--.--.--.--.-  81511860</w:t>
      </w:r>
    </w:p>
    <w:p>
      <w:r>
        <w:rPr>
          <w:rFonts w:ascii="Consolas" w:hAnsi="Consolas"/>
          <w:sz w:val="18"/>
        </w:rPr>
        <w:t>OX457065.1         139484                                                .--.--.--.--.--.-  139489</w:t>
      </w:r>
    </w:p>
    <w:p>
      <w:r>
        <w:rPr>
          <w:rFonts w:ascii="Consolas" w:hAnsi="Consolas"/>
          <w:sz w:val="18"/>
        </w:rPr>
        <w:t>OX457065.1         807278                                              .-.--.--.--.--.--.-  807284</w:t>
      </w:r>
    </w:p>
    <w:p>
      <w:r>
        <w:rPr>
          <w:rFonts w:ascii="Consolas" w:hAnsi="Consolas"/>
          <w:sz w:val="18"/>
        </w:rPr>
        <w:t>OX457065.1         828215                                              .-.--.--.--.--.--.-  828221</w:t>
      </w:r>
    </w:p>
    <w:p>
      <w:r>
        <w:rPr>
          <w:rFonts w:ascii="Consolas" w:hAnsi="Consolas"/>
          <w:sz w:val="18"/>
        </w:rPr>
        <w:t>OX457065.1         4780225                              .......-.-.-.--.-.--.--.--.--.--.-  4780209</w:t>
      </w:r>
    </w:p>
    <w:p>
      <w:r>
        <w:rPr>
          <w:rFonts w:ascii="Consolas" w:hAnsi="Consolas"/>
          <w:sz w:val="18"/>
        </w:rPr>
        <w:t>OX457065.1         5004881                                    .-.-.-.--.-.--.--.--.--.--.-  5004871</w:t>
      </w:r>
    </w:p>
    <w:p>
      <w:r>
        <w:rPr>
          <w:rFonts w:ascii="Consolas" w:hAnsi="Consolas"/>
          <w:sz w:val="18"/>
        </w:rPr>
        <w:t>OX457065.1         5004881                                .....-.-.-.--.-.--.--.--.--.--.-  5004867</w:t>
      </w:r>
    </w:p>
    <w:p>
      <w:r>
        <w:rPr>
          <w:rFonts w:ascii="Consolas" w:hAnsi="Consolas"/>
          <w:sz w:val="18"/>
        </w:rPr>
        <w:t>OX457065.1         5563587                                        .-.--.-.--.--.--.--.--.-  5563579</w:t>
      </w:r>
    </w:p>
    <w:p>
      <w:r>
        <w:rPr>
          <w:rFonts w:ascii="Consolas" w:hAnsi="Consolas"/>
          <w:sz w:val="18"/>
        </w:rPr>
        <w:t>OX457065.1         5563587                                  ...-.-.-.--.-.--.--.--.--.--.-  5563575</w:t>
      </w:r>
    </w:p>
    <w:p>
      <w:r>
        <w:rPr>
          <w:rFonts w:ascii="Consolas" w:hAnsi="Consolas"/>
          <w:sz w:val="18"/>
        </w:rPr>
        <w:t>OX457065.1         5848106                                             .-.--.--.--.--.--.-  5848100</w:t>
      </w:r>
    </w:p>
    <w:p>
      <w:r>
        <w:rPr>
          <w:rFonts w:ascii="Consolas" w:hAnsi="Consolas"/>
          <w:sz w:val="18"/>
        </w:rPr>
        <w:t>OX457065.1         6327425                                  ...-.-.-.--.-.--.--.--.--.--.-  6327437</w:t>
      </w:r>
    </w:p>
    <w:p>
      <w:r>
        <w:rPr>
          <w:rFonts w:ascii="Consolas" w:hAnsi="Consolas"/>
          <w:sz w:val="18"/>
        </w:rPr>
        <w:t>OX457065.1         6327425                                        .-.--.-.--.--.--.--.--.-  6327433</w:t>
      </w:r>
    </w:p>
    <w:p>
      <w:r>
        <w:rPr>
          <w:rFonts w:ascii="Consolas" w:hAnsi="Consolas"/>
          <w:sz w:val="18"/>
        </w:rPr>
        <w:t>OX457065.1         6462518                                .....-.-.-.--.-.--.--.--.--.--.-  6462532</w:t>
      </w:r>
    </w:p>
    <w:p>
      <w:r>
        <w:rPr>
          <w:rFonts w:ascii="Consolas" w:hAnsi="Consolas"/>
          <w:sz w:val="18"/>
        </w:rPr>
        <w:t>OX457065.1         7648715                               ......-.-.-.--.-.--.--.--.--.--.-  7648730</w:t>
      </w:r>
    </w:p>
    <w:p>
      <w:r>
        <w:rPr>
          <w:rFonts w:ascii="Consolas" w:hAnsi="Consolas"/>
          <w:sz w:val="18"/>
        </w:rPr>
        <w:t>OX457065.1         8125803                            .........-.-.-.--.-.--.--.--.--.--.-  8125785</w:t>
      </w:r>
    </w:p>
    <w:p>
      <w:r>
        <w:rPr>
          <w:rFonts w:ascii="Consolas" w:hAnsi="Consolas"/>
          <w:sz w:val="18"/>
        </w:rPr>
        <w:t>OX457065.1         8272503                                .....-.-.-.--.-.--.--.--.--.--.-  8272489</w:t>
      </w:r>
    </w:p>
    <w:p>
      <w:r>
        <w:rPr>
          <w:rFonts w:ascii="Consolas" w:hAnsi="Consolas"/>
          <w:sz w:val="18"/>
        </w:rPr>
        <w:t>OX457065.1         8299585                                               .--.--.--.--.--.-  8299590</w:t>
      </w:r>
    </w:p>
    <w:p>
      <w:r>
        <w:rPr>
          <w:rFonts w:ascii="Consolas" w:hAnsi="Consolas"/>
          <w:sz w:val="18"/>
        </w:rPr>
        <w:t>OX457065.1         8752593                                .....-.-.-.--.-.--.--.--.--.--.-  8752579</w:t>
      </w:r>
    </w:p>
    <w:p>
      <w:r>
        <w:rPr>
          <w:rFonts w:ascii="Consolas" w:hAnsi="Consolas"/>
          <w:sz w:val="18"/>
        </w:rPr>
        <w:t>OX457065.1         9166906                                             .-.--.--.--.--.--.-  9166900</w:t>
      </w:r>
    </w:p>
    <w:p>
      <w:r>
        <w:rPr>
          <w:rFonts w:ascii="Consolas" w:hAnsi="Consolas"/>
          <w:sz w:val="18"/>
        </w:rPr>
        <w:t>OX457065.1         9166906                                    .-.-.-.--.-.--.--.--.--.--.-  9166896</w:t>
      </w:r>
    </w:p>
    <w:p>
      <w:r>
        <w:rPr>
          <w:rFonts w:ascii="Consolas" w:hAnsi="Consolas"/>
          <w:sz w:val="18"/>
        </w:rPr>
        <w:t>OX457065.1         9166906                                .....-.-.-.--.-.--.--.--.--.--.-  9166892</w:t>
      </w:r>
    </w:p>
    <w:p>
      <w:r>
        <w:rPr>
          <w:rFonts w:ascii="Consolas" w:hAnsi="Consolas"/>
          <w:sz w:val="18"/>
        </w:rPr>
        <w:t>OX457065.1         10422683                                   .-.-.-.--.-.--.--.--.--.--.-  10422673</w:t>
      </w:r>
    </w:p>
    <w:p>
      <w:r>
        <w:rPr>
          <w:rFonts w:ascii="Consolas" w:hAnsi="Consolas"/>
          <w:sz w:val="18"/>
        </w:rPr>
        <w:t>OX457065.1         12340725                                   .-.-.-.--.-.--.--.--.--.--.-  12340715</w:t>
      </w:r>
    </w:p>
    <w:p>
      <w:r>
        <w:rPr>
          <w:rFonts w:ascii="Consolas" w:hAnsi="Consolas"/>
          <w:sz w:val="18"/>
        </w:rPr>
        <w:t>OX457065.1         12340725                               .....-.-.-.--.-.--.--.--.--.--.-  12340711</w:t>
      </w:r>
    </w:p>
    <w:p>
      <w:r>
        <w:rPr>
          <w:rFonts w:ascii="Consolas" w:hAnsi="Consolas"/>
          <w:sz w:val="18"/>
        </w:rPr>
        <w:t>OX457065.1         14373686                                   .-.-.-.--.-.--.--.--.--.--.-  14373696</w:t>
      </w:r>
    </w:p>
    <w:p>
      <w:r>
        <w:rPr>
          <w:rFonts w:ascii="Consolas" w:hAnsi="Consolas"/>
          <w:sz w:val="18"/>
        </w:rPr>
        <w:t>OX457065.1         14803944                               .....-.-.-.--.-.--.--.--.--.--.-  14803958</w:t>
      </w:r>
    </w:p>
    <w:p>
      <w:r>
        <w:rPr>
          <w:rFonts w:ascii="Consolas" w:hAnsi="Consolas"/>
          <w:sz w:val="18"/>
        </w:rPr>
        <w:t>OX457065.1         15229926                               .....-.-.-.--.-.--.--.--.--.--.-  15229940</w:t>
      </w:r>
    </w:p>
    <w:p>
      <w:r>
        <w:rPr>
          <w:rFonts w:ascii="Consolas" w:hAnsi="Consolas"/>
          <w:sz w:val="18"/>
        </w:rPr>
        <w:t>OX457065.1         16021564                                   .-.-.-.--.-.--.--.--.--.--.-  16021554</w:t>
      </w:r>
    </w:p>
    <w:p>
      <w:r>
        <w:rPr>
          <w:rFonts w:ascii="Consolas" w:hAnsi="Consolas"/>
          <w:sz w:val="18"/>
        </w:rPr>
        <w:t>OX457065.1         16185597                               .....-.-.-.--.-.--.--.--.--.--.-  16185583</w:t>
      </w:r>
    </w:p>
    <w:p>
      <w:r>
        <w:rPr>
          <w:rFonts w:ascii="Consolas" w:hAnsi="Consolas"/>
          <w:sz w:val="18"/>
        </w:rPr>
        <w:t>OX457065.1         17789554                                ....-.-.-.--.-.--.--.--.--.--.-  17789567</w:t>
      </w:r>
    </w:p>
    <w:p>
      <w:r>
        <w:rPr>
          <w:rFonts w:ascii="Consolas" w:hAnsi="Consolas"/>
          <w:sz w:val="18"/>
        </w:rPr>
        <w:t>OX457065.1         17789554                                     .-.-.--.-.--.--.--.--.--.-  17789563</w:t>
      </w:r>
    </w:p>
    <w:p>
      <w:r>
        <w:rPr>
          <w:rFonts w:ascii="Consolas" w:hAnsi="Consolas"/>
          <w:sz w:val="18"/>
        </w:rPr>
        <w:t>OX457065.1         21426997                                   .-.-.-.--.-.--.--.--.--.--.-  21427007</w:t>
      </w:r>
    </w:p>
    <w:p>
      <w:r>
        <w:rPr>
          <w:rFonts w:ascii="Consolas" w:hAnsi="Consolas"/>
          <w:sz w:val="18"/>
        </w:rPr>
        <w:t>OX457065.1         21426997                                            .-.--.--.--.--.--.-  21427003</w:t>
      </w:r>
    </w:p>
    <w:p>
      <w:r>
        <w:rPr>
          <w:rFonts w:ascii="Consolas" w:hAnsi="Consolas"/>
          <w:sz w:val="18"/>
        </w:rPr>
        <w:t>OX457065.1         21536712                                   .-.-.-.--.-.--.--.--.--.--.-  21536722</w:t>
      </w:r>
    </w:p>
    <w:p>
      <w:r>
        <w:rPr>
          <w:rFonts w:ascii="Consolas" w:hAnsi="Consolas"/>
          <w:sz w:val="18"/>
        </w:rPr>
        <w:t>OX457065.1         22463870                                   .-.-.-.--.-.--.--.--.--.--.-  22463860</w:t>
      </w:r>
    </w:p>
    <w:p>
      <w:r>
        <w:rPr>
          <w:rFonts w:ascii="Consolas" w:hAnsi="Consolas"/>
          <w:sz w:val="18"/>
        </w:rPr>
        <w:t>OX457065.1         23450605                               .....-.-.-.--.-.--.--.--.--.--.-  23450591</w:t>
      </w:r>
    </w:p>
    <w:p>
      <w:r>
        <w:rPr>
          <w:rFonts w:ascii="Consolas" w:hAnsi="Consolas"/>
          <w:sz w:val="18"/>
        </w:rPr>
        <w:t>OX457065.1         24591783                                   .-.-.-.--.-.--.--.--.--.--.-  24591793</w:t>
      </w:r>
    </w:p>
    <w:p>
      <w:r>
        <w:rPr>
          <w:rFonts w:ascii="Consolas" w:hAnsi="Consolas"/>
          <w:sz w:val="18"/>
        </w:rPr>
        <w:t>OX457065.1         24710546                                  ..-.-.-.--.-.--.--.--.--.--.-  24710557</w:t>
      </w:r>
    </w:p>
    <w:p>
      <w:r>
        <w:rPr>
          <w:rFonts w:ascii="Consolas" w:hAnsi="Consolas"/>
          <w:sz w:val="18"/>
        </w:rPr>
        <w:t>OX457065.1         24710546                                         .--.-.--.--.--.--.--.-  24710553</w:t>
      </w:r>
    </w:p>
    <w:p>
      <w:r>
        <w:rPr>
          <w:rFonts w:ascii="Consolas" w:hAnsi="Consolas"/>
          <w:sz w:val="18"/>
        </w:rPr>
        <w:t>OX457065.1         24940028                               .....-.-.-.--.-.--.--.--.--.--.-  24940042</w:t>
      </w:r>
    </w:p>
    <w:p>
      <w:r>
        <w:rPr>
          <w:rFonts w:ascii="Consolas" w:hAnsi="Consolas"/>
          <w:sz w:val="18"/>
        </w:rPr>
        <w:t>OX457065.1         25057892                                  ..-.-.-.--.-.--.--.--.--.--.-  25057903</w:t>
      </w:r>
    </w:p>
    <w:p>
      <w:r>
        <w:rPr>
          <w:rFonts w:ascii="Consolas" w:hAnsi="Consolas"/>
          <w:sz w:val="18"/>
        </w:rPr>
        <w:t>OX457065.1         25057892                                         .--.-.--.--.--.--.--.-  25057899</w:t>
      </w:r>
    </w:p>
    <w:p>
      <w:r>
        <w:rPr>
          <w:rFonts w:ascii="Consolas" w:hAnsi="Consolas"/>
          <w:sz w:val="18"/>
        </w:rPr>
        <w:t>OX457065.1         25317157                               .....-.-.-.--.-.--.--.--.--.--.-  25317171</w:t>
      </w:r>
    </w:p>
    <w:p>
      <w:r>
        <w:rPr>
          <w:rFonts w:ascii="Consolas" w:hAnsi="Consolas"/>
          <w:sz w:val="18"/>
        </w:rPr>
        <w:t>OX457065.1         25411458                           .........-.-.-.--.-.--.--.--.--.--.-  25411440</w:t>
      </w:r>
    </w:p>
    <w:p>
      <w:r>
        <w:rPr>
          <w:rFonts w:ascii="Consolas" w:hAnsi="Consolas"/>
          <w:sz w:val="18"/>
        </w:rPr>
        <w:t>OX457065.1         25670921                                            .-.--.--.--.--.--.-  25670915</w:t>
      </w:r>
    </w:p>
    <w:p>
      <w:r>
        <w:rPr>
          <w:rFonts w:ascii="Consolas" w:hAnsi="Consolas"/>
          <w:sz w:val="18"/>
        </w:rPr>
        <w:t>OX457065.1         26219830                             .......-.-.-.--.-.--.--.--.--.--.-  26219846</w:t>
      </w:r>
    </w:p>
    <w:p>
      <w:r>
        <w:rPr>
          <w:rFonts w:ascii="Consolas" w:hAnsi="Consolas"/>
          <w:sz w:val="18"/>
        </w:rPr>
        <w:t>OX457065.1         27333915                                              .--.--.--.--.--.-  27333920</w:t>
      </w:r>
    </w:p>
    <w:p>
      <w:r>
        <w:rPr>
          <w:rFonts w:ascii="Consolas" w:hAnsi="Consolas"/>
          <w:sz w:val="18"/>
        </w:rPr>
        <w:t>OX457065.1         27590639                               .....-.-.-.--.-.--.--.--.--.--.-  27590653</w:t>
      </w:r>
    </w:p>
    <w:p>
      <w:r>
        <w:rPr>
          <w:rFonts w:ascii="Consolas" w:hAnsi="Consolas"/>
          <w:sz w:val="18"/>
        </w:rPr>
        <w:t>OX457065.1         27768027                                            .-.--.--.--.--.--.-  27768033</w:t>
      </w:r>
    </w:p>
    <w:p>
      <w:r>
        <w:rPr>
          <w:rFonts w:ascii="Consolas" w:hAnsi="Consolas"/>
          <w:sz w:val="18"/>
        </w:rPr>
        <w:t>OX457065.1         29672858                                            .-.--.--.--.--.--.-  29672864</w:t>
      </w:r>
    </w:p>
    <w:p>
      <w:r>
        <w:rPr>
          <w:rFonts w:ascii="Consolas" w:hAnsi="Consolas"/>
          <w:sz w:val="18"/>
        </w:rPr>
        <w:t>OX457065.1         30610016                                   .-.-.-.--.-.--.--.--.--.--.-  30610006</w:t>
      </w:r>
    </w:p>
    <w:p>
      <w:r>
        <w:rPr>
          <w:rFonts w:ascii="Consolas" w:hAnsi="Consolas"/>
          <w:sz w:val="18"/>
        </w:rPr>
        <w:t>OX457065.1         31357434                                   .-.-.-.--.-.--.--.--.--.--.-  31357444</w:t>
      </w:r>
    </w:p>
    <w:p>
      <w:r>
        <w:rPr>
          <w:rFonts w:ascii="Consolas" w:hAnsi="Consolas"/>
          <w:sz w:val="18"/>
        </w:rPr>
        <w:t>OX457065.1         31818186                            ........-.-.-.--.-.--.--.--.--.--.-  31818169</w:t>
      </w:r>
    </w:p>
    <w:p>
      <w:r>
        <w:rPr>
          <w:rFonts w:ascii="Consolas" w:hAnsi="Consolas"/>
          <w:sz w:val="18"/>
        </w:rPr>
        <w:t>OX457065.1         31866096                               .....-.-.-.--.-.--.--.--.--.--.-  31866082</w:t>
      </w:r>
    </w:p>
    <w:p>
      <w:r>
        <w:rPr>
          <w:rFonts w:ascii="Consolas" w:hAnsi="Consolas"/>
          <w:sz w:val="18"/>
        </w:rPr>
        <w:t>OX457065.1         32193188                                   .-.-.-.--.-.--.--.--.--.--.-  32193178</w:t>
      </w:r>
    </w:p>
    <w:p>
      <w:r>
        <w:rPr>
          <w:rFonts w:ascii="Consolas" w:hAnsi="Consolas"/>
          <w:sz w:val="18"/>
        </w:rPr>
        <w:t>OX457065.1         32879607                                              .--.--.--.--.--.-  32879602</w:t>
      </w:r>
    </w:p>
    <w:p>
      <w:r>
        <w:rPr>
          <w:rFonts w:ascii="Consolas" w:hAnsi="Consolas"/>
          <w:sz w:val="18"/>
        </w:rPr>
        <w:t>OX457065.1         33022482                               .....-.-.-.--.-.--.--.--.--.--.-  33022468</w:t>
      </w:r>
    </w:p>
    <w:p>
      <w:r>
        <w:rPr>
          <w:rFonts w:ascii="Consolas" w:hAnsi="Consolas"/>
          <w:sz w:val="18"/>
        </w:rPr>
        <w:t>OX457065.1         33942367                                            .-.--.--.--.--.--.-  33942373</w:t>
      </w:r>
    </w:p>
    <w:p>
      <w:r>
        <w:rPr>
          <w:rFonts w:ascii="Consolas" w:hAnsi="Consolas"/>
          <w:sz w:val="18"/>
        </w:rPr>
        <w:t>OX457065.1         34086486                               .....-.-.-.--.-.--.--.--.--.--.-  34086472</w:t>
      </w:r>
    </w:p>
    <w:p>
      <w:r>
        <w:rPr>
          <w:rFonts w:ascii="Consolas" w:hAnsi="Consolas"/>
          <w:sz w:val="18"/>
        </w:rPr>
        <w:t>OX457065.1         34091805                                                    .--.--.--.-  34091802</w:t>
      </w:r>
    </w:p>
    <w:p>
      <w:r>
        <w:rPr>
          <w:rFonts w:ascii="Consolas" w:hAnsi="Consolas"/>
          <w:sz w:val="18"/>
        </w:rPr>
        <w:t>OX457065.1         35632596                                  ..-.-.-.--.-.--.--.--.--.--.-  35632607</w:t>
      </w:r>
    </w:p>
    <w:p>
      <w:r>
        <w:rPr>
          <w:rFonts w:ascii="Consolas" w:hAnsi="Consolas"/>
          <w:sz w:val="18"/>
        </w:rPr>
        <w:t>OX457065.1         35632596                                         .--.-.--.--.--.--.--.-  35632603</w:t>
      </w:r>
    </w:p>
    <w:p>
      <w:r>
        <w:rPr>
          <w:rFonts w:ascii="Consolas" w:hAnsi="Consolas"/>
          <w:sz w:val="18"/>
        </w:rPr>
        <w:t>OX457065.1         36598381                               .....-.-.-.--.-.--.--.--.--.--.-  36598395</w:t>
      </w:r>
    </w:p>
    <w:p>
      <w:r>
        <w:rPr>
          <w:rFonts w:ascii="Consolas" w:hAnsi="Consolas"/>
          <w:sz w:val="18"/>
        </w:rPr>
        <w:t>OX457065.1         36834589                                              .--.--.--.--.--.-  36834584</w:t>
      </w:r>
    </w:p>
    <w:p>
      <w:r>
        <w:rPr>
          <w:rFonts w:ascii="Consolas" w:hAnsi="Consolas"/>
          <w:sz w:val="18"/>
        </w:rPr>
        <w:t>OX457065.1         36915114                               .....-.-.-.--.-.--.--.--.--.--.-  36915100</w:t>
      </w:r>
    </w:p>
    <w:p>
      <w:r>
        <w:rPr>
          <w:rFonts w:ascii="Consolas" w:hAnsi="Consolas"/>
          <w:sz w:val="18"/>
        </w:rPr>
        <w:t>OX457065.1         36934339                               .....-.-.-.--.-.--.--.--.--.--.-  36934353</w:t>
      </w:r>
    </w:p>
    <w:p>
      <w:r>
        <w:rPr>
          <w:rFonts w:ascii="Consolas" w:hAnsi="Consolas"/>
          <w:sz w:val="18"/>
        </w:rPr>
        <w:t>OX457065.1         37205076                                   .-.-.-.--.-.--.--.--.--.--.-  37205066</w:t>
      </w:r>
    </w:p>
    <w:p>
      <w:r>
        <w:rPr>
          <w:rFonts w:ascii="Consolas" w:hAnsi="Consolas"/>
          <w:sz w:val="18"/>
        </w:rPr>
        <w:t>OX457065.1         40112200                               .....-.-.-.--.-.--.--.--.--.--.-  40112186</w:t>
      </w:r>
    </w:p>
    <w:p>
      <w:r>
        <w:rPr>
          <w:rFonts w:ascii="Consolas" w:hAnsi="Consolas"/>
          <w:sz w:val="18"/>
        </w:rPr>
        <w:t>OX457065.1         40972366                                   .-.-.-.--.-.--.--.--.--.--.-  40972376</w:t>
      </w:r>
    </w:p>
    <w:p>
      <w:r>
        <w:rPr>
          <w:rFonts w:ascii="Consolas" w:hAnsi="Consolas"/>
          <w:sz w:val="18"/>
        </w:rPr>
        <w:t>OX457065.1         42238863                               .....-.-.-.--.-.--.--.--.--.--.-  42238849</w:t>
      </w:r>
    </w:p>
    <w:p>
      <w:r>
        <w:rPr>
          <w:rFonts w:ascii="Consolas" w:hAnsi="Consolas"/>
          <w:sz w:val="18"/>
        </w:rPr>
        <w:t>OX457065.1         42690426                           .........-.-.-.--.-.--.--.--.--.--.-  42690408</w:t>
      </w:r>
    </w:p>
    <w:p>
      <w:r>
        <w:rPr>
          <w:rFonts w:ascii="Consolas" w:hAnsi="Consolas"/>
          <w:sz w:val="18"/>
        </w:rPr>
        <w:t>OX457065.1         43036216                                   .-.-.-.--.-.--.--.--.--.--.-  43036206</w:t>
      </w:r>
    </w:p>
    <w:p>
      <w:r>
        <w:rPr>
          <w:rFonts w:ascii="Consolas" w:hAnsi="Consolas"/>
          <w:sz w:val="18"/>
        </w:rPr>
        <w:t>OX457065.1         43870427                                  ..-.-.-.--.-.--.--.--.--.--.-  43870438</w:t>
      </w:r>
    </w:p>
    <w:p>
      <w:r>
        <w:rPr>
          <w:rFonts w:ascii="Consolas" w:hAnsi="Consolas"/>
          <w:sz w:val="18"/>
        </w:rPr>
        <w:t>OX457065.1         43870427                                         .--.-.--.--.--.--.--.-  43870434</w:t>
      </w:r>
    </w:p>
    <w:p>
      <w:r>
        <w:rPr>
          <w:rFonts w:ascii="Consolas" w:hAnsi="Consolas"/>
          <w:sz w:val="18"/>
        </w:rPr>
        <w:t>OX457065.1         44999151                              ......-.-.-.--.-.--.--.--.--.--.-  44999166</w:t>
      </w:r>
    </w:p>
    <w:p>
      <w:r>
        <w:rPr>
          <w:rFonts w:ascii="Consolas" w:hAnsi="Consolas"/>
          <w:sz w:val="18"/>
        </w:rPr>
        <w:t>OX457065.1         45050667                                            .-.--.--.--.--.--.-  45050673</w:t>
      </w:r>
    </w:p>
    <w:p>
      <w:r>
        <w:rPr>
          <w:rFonts w:ascii="Consolas" w:hAnsi="Consolas"/>
          <w:sz w:val="18"/>
        </w:rPr>
        <w:t>OX457065.1         45083524                                       .-.--.-.--.--.--.--.--.-  45083532</w:t>
      </w:r>
    </w:p>
    <w:p>
      <w:r>
        <w:rPr>
          <w:rFonts w:ascii="Consolas" w:hAnsi="Consolas"/>
          <w:sz w:val="18"/>
        </w:rPr>
        <w:t>OX457065.1         46232683                                   .-.-.-.--.-.--.--.--.--.--.-  46232673</w:t>
      </w:r>
    </w:p>
    <w:p>
      <w:r>
        <w:rPr>
          <w:rFonts w:ascii="Consolas" w:hAnsi="Consolas"/>
          <w:sz w:val="18"/>
        </w:rPr>
        <w:t>OX457065.1         46526506                               .....-.-.-.--.-.--.--.--.--.--.-  46526492</w:t>
      </w:r>
    </w:p>
    <w:p>
      <w:r>
        <w:rPr>
          <w:rFonts w:ascii="Consolas" w:hAnsi="Consolas"/>
          <w:sz w:val="18"/>
        </w:rPr>
        <w:t>OX457065.1         46531488                               .....-.-.-.--.-.--.--.--.--.--.-  46531474</w:t>
      </w:r>
    </w:p>
    <w:p>
      <w:r>
        <w:rPr>
          <w:rFonts w:ascii="Consolas" w:hAnsi="Consolas"/>
          <w:sz w:val="18"/>
        </w:rPr>
        <w:t>OX457065.1         46801875                                            .-.--.--.--.--.--.-  46801881</w:t>
      </w:r>
    </w:p>
    <w:p>
      <w:r>
        <w:rPr>
          <w:rFonts w:ascii="Consolas" w:hAnsi="Consolas"/>
          <w:sz w:val="18"/>
        </w:rPr>
        <w:t>OX457065.1         46817513                                            .-.--.--.--.--.--.-  46817519</w:t>
      </w:r>
    </w:p>
    <w:p>
      <w:r>
        <w:rPr>
          <w:rFonts w:ascii="Consolas" w:hAnsi="Consolas"/>
          <w:sz w:val="18"/>
        </w:rPr>
        <w:t>OX457065.1         46833149                                            .-.--.--.--.--.--.-  46833155</w:t>
      </w:r>
    </w:p>
    <w:p>
      <w:r>
        <w:rPr>
          <w:rFonts w:ascii="Consolas" w:hAnsi="Consolas"/>
          <w:sz w:val="18"/>
        </w:rPr>
        <w:t>OX457065.1         46848795                                            .-.--.--.--.--.--.-  46848801</w:t>
      </w:r>
    </w:p>
    <w:p>
      <w:r>
        <w:rPr>
          <w:rFonts w:ascii="Consolas" w:hAnsi="Consolas"/>
          <w:sz w:val="18"/>
        </w:rPr>
        <w:t>OX457065.1         46864427                                            .-.--.--.--.--.--.-  46864433</w:t>
      </w:r>
    </w:p>
    <w:p>
      <w:r>
        <w:rPr>
          <w:rFonts w:ascii="Consolas" w:hAnsi="Consolas"/>
          <w:sz w:val="18"/>
        </w:rPr>
        <w:t>OX457065.1         46880069                                            .-.--.--.--.--.--.-  46880075</w:t>
      </w:r>
    </w:p>
    <w:p>
      <w:r>
        <w:rPr>
          <w:rFonts w:ascii="Consolas" w:hAnsi="Consolas"/>
          <w:sz w:val="18"/>
        </w:rPr>
        <w:t>OX457065.1         47420017                                            .-.--.--.--.--.--.-  47420011</w:t>
      </w:r>
    </w:p>
    <w:p>
      <w:r>
        <w:rPr>
          <w:rFonts w:ascii="Consolas" w:hAnsi="Consolas"/>
          <w:sz w:val="18"/>
        </w:rPr>
        <w:t>OX457065.1         47452850                                              .--.--.--.--.--.-  47452845</w:t>
      </w:r>
    </w:p>
    <w:p>
      <w:r>
        <w:rPr>
          <w:rFonts w:ascii="Consolas" w:hAnsi="Consolas"/>
          <w:sz w:val="18"/>
        </w:rPr>
        <w:t>OX457065.1         47930810                                            .-.--.--.--.--.--.-  47930804</w:t>
      </w:r>
    </w:p>
    <w:p>
      <w:r>
        <w:rPr>
          <w:rFonts w:ascii="Consolas" w:hAnsi="Consolas"/>
          <w:sz w:val="18"/>
        </w:rPr>
        <w:t>OX457065.1         47930810                                   .-.-.-.--.-.--.--.--.--.--.-  47930800</w:t>
      </w:r>
    </w:p>
    <w:p>
      <w:r>
        <w:rPr>
          <w:rFonts w:ascii="Consolas" w:hAnsi="Consolas"/>
          <w:sz w:val="18"/>
        </w:rPr>
        <w:t>OX457065.1         48321168                                            .-.--.--.--.--.--.-  48321174</w:t>
      </w:r>
    </w:p>
    <w:p>
      <w:r>
        <w:rPr>
          <w:rFonts w:ascii="Consolas" w:hAnsi="Consolas"/>
          <w:sz w:val="18"/>
        </w:rPr>
        <w:t>OX457065.1         48704867                               .....-.-.-.--.-.--.--.--.--.--.-  48704853</w:t>
      </w:r>
    </w:p>
    <w:p>
      <w:r>
        <w:rPr>
          <w:rFonts w:ascii="Consolas" w:hAnsi="Consolas"/>
          <w:sz w:val="18"/>
        </w:rPr>
        <w:t>OX457065.1         48750289                                  ..-.-.-.--.-.--.--.--.--.--.-  48750300</w:t>
      </w:r>
    </w:p>
    <w:p>
      <w:r>
        <w:rPr>
          <w:rFonts w:ascii="Consolas" w:hAnsi="Consolas"/>
          <w:sz w:val="18"/>
        </w:rPr>
        <w:t>OX457065.1         48750289                                         .--.-.--.--.--.--.--.-  48750296</w:t>
      </w:r>
    </w:p>
    <w:p>
      <w:r>
        <w:rPr>
          <w:rFonts w:ascii="Consolas" w:hAnsi="Consolas"/>
          <w:sz w:val="18"/>
        </w:rPr>
        <w:t>OX457065.1         49394438                                              .--.--.--.--.--.-  49394443</w:t>
      </w:r>
    </w:p>
    <w:p>
      <w:r>
        <w:rPr>
          <w:rFonts w:ascii="Consolas" w:hAnsi="Consolas"/>
          <w:sz w:val="18"/>
        </w:rPr>
        <w:t>OX457065.1         49545275                                   .-.-.-.--.-.--.--.--.--.--.-  49545285</w:t>
      </w:r>
    </w:p>
    <w:p>
      <w:r>
        <w:rPr>
          <w:rFonts w:ascii="Consolas" w:hAnsi="Consolas"/>
          <w:sz w:val="18"/>
        </w:rPr>
        <w:t>OX457065.1         49579729                                   .-.-.-.--.-.--.--.--.--.--.-  49579739</w:t>
      </w:r>
    </w:p>
    <w:p>
      <w:r>
        <w:rPr>
          <w:rFonts w:ascii="Consolas" w:hAnsi="Consolas"/>
          <w:sz w:val="18"/>
        </w:rPr>
        <w:t>OX457065.1         49579729                                            .-.--.--.--.--.--.-  49579735</w:t>
      </w:r>
    </w:p>
    <w:p>
      <w:r>
        <w:rPr>
          <w:rFonts w:ascii="Consolas" w:hAnsi="Consolas"/>
          <w:sz w:val="18"/>
        </w:rPr>
        <w:t>OX457065.1         50304523                               .....-.-.-.--.-.--.--.--.--.--.-  50304509</w:t>
      </w:r>
    </w:p>
    <w:p>
      <w:r>
        <w:rPr>
          <w:rFonts w:ascii="Consolas" w:hAnsi="Consolas"/>
          <w:sz w:val="18"/>
        </w:rPr>
        <w:t>OX457065.1         50385581                               .....-.-.-.--.-.--.--.--.--.--.-  50385567</w:t>
      </w:r>
    </w:p>
    <w:p>
      <w:r>
        <w:rPr>
          <w:rFonts w:ascii="Consolas" w:hAnsi="Consolas"/>
          <w:sz w:val="18"/>
        </w:rPr>
        <w:t>OX457065.1         51670963                               .....-.-.-.--.-.--.--.--.--.--.-  51670949</w:t>
      </w:r>
    </w:p>
    <w:p>
      <w:r>
        <w:rPr>
          <w:rFonts w:ascii="Consolas" w:hAnsi="Consolas"/>
          <w:sz w:val="18"/>
        </w:rPr>
        <w:t>OX457065.1         51794238                              ......-.-.-.--.-.--.--.--.--.--.-  51794223</w:t>
      </w:r>
    </w:p>
    <w:p>
      <w:r>
        <w:rPr>
          <w:rFonts w:ascii="Consolas" w:hAnsi="Consolas"/>
          <w:sz w:val="18"/>
        </w:rPr>
        <w:t>OX457065.1         51825429                                       .-.--.-.--.--.--.--.--.-  51825421</w:t>
      </w:r>
    </w:p>
    <w:p>
      <w:r>
        <w:rPr>
          <w:rFonts w:ascii="Consolas" w:hAnsi="Consolas"/>
          <w:sz w:val="18"/>
        </w:rPr>
        <w:t>OX457065.1         51825429                                 ...-.-.-.--.-.--.--.--.--.--.-  51825417</w:t>
      </w:r>
    </w:p>
    <w:p>
      <w:r>
        <w:rPr>
          <w:rFonts w:ascii="Consolas" w:hAnsi="Consolas"/>
          <w:sz w:val="18"/>
        </w:rPr>
        <w:t>OX457065.1         52542366                               .....-.-.-.--.-.--.--.--.--.--.-  52542380</w:t>
      </w:r>
    </w:p>
    <w:p>
      <w:r>
        <w:rPr>
          <w:rFonts w:ascii="Consolas" w:hAnsi="Consolas"/>
          <w:sz w:val="18"/>
        </w:rPr>
        <w:t>OX457065.1         52542366                                   .-.-.-.--.-.--.--.--.--.--.-  52542376</w:t>
      </w:r>
    </w:p>
    <w:p>
      <w:r>
        <w:rPr>
          <w:rFonts w:ascii="Consolas" w:hAnsi="Consolas"/>
          <w:sz w:val="18"/>
        </w:rPr>
        <w:t>OX457065.1         52677407                                   .-.-.-.--.-.--.--.--.--.--.-  52677417</w:t>
      </w:r>
    </w:p>
    <w:p>
      <w:r>
        <w:rPr>
          <w:rFonts w:ascii="Consolas" w:hAnsi="Consolas"/>
          <w:sz w:val="18"/>
        </w:rPr>
        <w:t>OX457065.1         52824480                               .....-.-.-.--.-.--.--.--.--.--.-  52824494</w:t>
      </w:r>
    </w:p>
    <w:p>
      <w:r>
        <w:rPr>
          <w:rFonts w:ascii="Consolas" w:hAnsi="Consolas"/>
          <w:sz w:val="18"/>
        </w:rPr>
        <w:t>OX457065.1         53104556                                            .-.--.--.--.--.--.-  53104562</w:t>
      </w:r>
    </w:p>
    <w:p>
      <w:r>
        <w:rPr>
          <w:rFonts w:ascii="Consolas" w:hAnsi="Consolas"/>
          <w:sz w:val="18"/>
        </w:rPr>
        <w:t>OX457065.1         53134531                                              .--.--.--.--.--.-  53134536</w:t>
      </w:r>
    </w:p>
    <w:p>
      <w:r>
        <w:rPr>
          <w:rFonts w:ascii="Consolas" w:hAnsi="Consolas"/>
          <w:sz w:val="18"/>
        </w:rPr>
        <w:t>OX457065.1         53652432                               .....-.-.-.--.-.--.--.--.--.--.-  53652418</w:t>
      </w:r>
    </w:p>
    <w:p>
      <w:r>
        <w:rPr>
          <w:rFonts w:ascii="Consolas" w:hAnsi="Consolas"/>
          <w:sz w:val="18"/>
        </w:rPr>
        <w:t>OX457065.1         53659498                                            .-.--.--.--.--.--.-  53659504</w:t>
      </w:r>
    </w:p>
    <w:p>
      <w:r>
        <w:rPr>
          <w:rFonts w:ascii="Consolas" w:hAnsi="Consolas"/>
          <w:sz w:val="18"/>
        </w:rPr>
        <w:t>OX457065.1         53677979                                  ..-.-.-.--.-.--.--.--.--.--.-  53677990</w:t>
      </w:r>
    </w:p>
    <w:p>
      <w:r>
        <w:rPr>
          <w:rFonts w:ascii="Consolas" w:hAnsi="Consolas"/>
          <w:sz w:val="18"/>
        </w:rPr>
        <w:t>OX457065.1         53677979                                         .--.-.--.--.--.--.--.-  53677986</w:t>
      </w:r>
    </w:p>
    <w:p>
      <w:r>
        <w:rPr>
          <w:rFonts w:ascii="Consolas" w:hAnsi="Consolas"/>
          <w:sz w:val="18"/>
        </w:rPr>
        <w:t>OX457065.1         53774805                               .....-.-.-.--.-.--.--.--.--.--.-  53774791</w:t>
      </w:r>
    </w:p>
    <w:p>
      <w:r>
        <w:rPr>
          <w:rFonts w:ascii="Consolas" w:hAnsi="Consolas"/>
          <w:sz w:val="18"/>
        </w:rPr>
        <w:t>OX457065.1         54285915                                                    .--.--.--.-  54285912</w:t>
      </w:r>
    </w:p>
    <w:p>
      <w:r>
        <w:rPr>
          <w:rFonts w:ascii="Consolas" w:hAnsi="Consolas"/>
          <w:sz w:val="18"/>
        </w:rPr>
        <w:t>OX457065.1         57409567                                              .--.--.--.--.--.-  57409562</w:t>
      </w:r>
    </w:p>
    <w:p>
      <w:r>
        <w:rPr>
          <w:rFonts w:ascii="Consolas" w:hAnsi="Consolas"/>
          <w:sz w:val="18"/>
        </w:rPr>
        <w:t>OX457065.1         57750535                                   .-.-.-.--.-.--.--.--.--.--.-  57750545</w:t>
      </w:r>
    </w:p>
    <w:p>
      <w:r>
        <w:rPr>
          <w:rFonts w:ascii="Consolas" w:hAnsi="Consolas"/>
          <w:sz w:val="18"/>
        </w:rPr>
        <w:t>OX457065.1         57953517                                   .-.-.-.--.-.--.--.--.--.--.-  57953507</w:t>
      </w:r>
    </w:p>
    <w:p>
      <w:r>
        <w:rPr>
          <w:rFonts w:ascii="Consolas" w:hAnsi="Consolas"/>
          <w:sz w:val="18"/>
        </w:rPr>
        <w:t>OX457065.1         60070698                                            .-.--.--.--.--.--.-  60070692</w:t>
      </w:r>
    </w:p>
    <w:p>
      <w:r>
        <w:rPr>
          <w:rFonts w:ascii="Consolas" w:hAnsi="Consolas"/>
          <w:sz w:val="18"/>
        </w:rPr>
        <w:t>OX457065.1         61361724                                            .-.--.--.--.--.--.-  61361730</w:t>
      </w:r>
    </w:p>
    <w:p>
      <w:r>
        <w:rPr>
          <w:rFonts w:ascii="Consolas" w:hAnsi="Consolas"/>
          <w:sz w:val="18"/>
        </w:rPr>
        <w:t>OX457065.1         62040228                               .....-.-.-.--.-.--.--.--.--.--.-  62040214</w:t>
      </w:r>
    </w:p>
    <w:p>
      <w:r>
        <w:rPr>
          <w:rFonts w:ascii="Consolas" w:hAnsi="Consolas"/>
          <w:sz w:val="18"/>
        </w:rPr>
        <w:t>OX457065.1         63261285                                   .-.-.-.--.-.--.--.--.--.--.-  63261275</w:t>
      </w:r>
    </w:p>
    <w:p>
      <w:r>
        <w:rPr>
          <w:rFonts w:ascii="Consolas" w:hAnsi="Consolas"/>
          <w:sz w:val="18"/>
        </w:rPr>
        <w:t>OX457065.1         63399103                                   .-.-.-.--.-.--.--.--.--.--.-  63399113</w:t>
      </w:r>
    </w:p>
    <w:p>
      <w:r>
        <w:rPr>
          <w:rFonts w:ascii="Consolas" w:hAnsi="Consolas"/>
          <w:sz w:val="18"/>
        </w:rPr>
        <w:t>OX457065.1         64313705                                            .-.--.--.--.--.--.-  64313699</w:t>
      </w:r>
    </w:p>
    <w:p>
      <w:r>
        <w:rPr>
          <w:rFonts w:ascii="Consolas" w:hAnsi="Consolas"/>
          <w:sz w:val="18"/>
        </w:rPr>
        <w:t>OX457065.1         64822242                               .....-.-.-.--.-.--.--.--.--.--.-  64822256</w:t>
      </w:r>
    </w:p>
    <w:p>
      <w:r>
        <w:rPr>
          <w:rFonts w:ascii="Consolas" w:hAnsi="Consolas"/>
          <w:sz w:val="18"/>
        </w:rPr>
        <w:t>OX457065.1         65660756                                   .-.-.-.--.-.--.--.--.--.--.-  65660766</w:t>
      </w:r>
    </w:p>
    <w:p>
      <w:r>
        <w:rPr>
          <w:rFonts w:ascii="Consolas" w:hAnsi="Consolas"/>
          <w:sz w:val="18"/>
        </w:rPr>
        <w:t>OX457065.1         65793813                               .....-.-.-.--.-.--.--.--.--.--.-  65793799</w:t>
      </w:r>
    </w:p>
    <w:p>
      <w:r>
        <w:rPr>
          <w:rFonts w:ascii="Consolas" w:hAnsi="Consolas"/>
          <w:sz w:val="18"/>
        </w:rPr>
        <w:t>OX457065.1         65834412                             .......-.-.-.--.-.--.--.--.--.--.-  65834428</w:t>
      </w:r>
    </w:p>
    <w:p>
      <w:r>
        <w:rPr>
          <w:rFonts w:ascii="Consolas" w:hAnsi="Consolas"/>
          <w:sz w:val="18"/>
        </w:rPr>
        <w:t>OX457065.1         66322003                               .....-.-.-.--.-.--.--.--.--.--.-  66322017</w:t>
      </w:r>
    </w:p>
    <w:p>
      <w:r>
        <w:rPr>
          <w:rFonts w:ascii="Consolas" w:hAnsi="Consolas"/>
          <w:sz w:val="18"/>
        </w:rPr>
        <w:t>OX457065.1         67797921                                            .-.--.--.--.--.--.-  67797915</w:t>
      </w:r>
    </w:p>
    <w:p>
      <w:r>
        <w:rPr>
          <w:rFonts w:ascii="Consolas" w:hAnsi="Consolas"/>
          <w:sz w:val="18"/>
        </w:rPr>
        <w:t>OX457065.1         67918265                               .....-.-.-.--.-.--.--.--.--.--.-  67918279</w:t>
      </w:r>
    </w:p>
    <w:p>
      <w:r>
        <w:rPr>
          <w:rFonts w:ascii="Consolas" w:hAnsi="Consolas"/>
          <w:sz w:val="18"/>
        </w:rPr>
        <w:t>OX457065.1         68046395                               .....-.-.-.--.-.--.--.--.--.--.-  68046409</w:t>
      </w:r>
    </w:p>
    <w:p>
      <w:r>
        <w:rPr>
          <w:rFonts w:ascii="Consolas" w:hAnsi="Consolas"/>
          <w:sz w:val="18"/>
        </w:rPr>
        <w:t>OX457065.1         68350447                           .........-.-.-.--.-.--.--.--.--.--.-  68350465</w:t>
      </w:r>
    </w:p>
    <w:p>
      <w:r>
        <w:rPr>
          <w:rFonts w:ascii="Consolas" w:hAnsi="Consolas"/>
          <w:sz w:val="18"/>
        </w:rPr>
        <w:t>OX457065.1         68853775                                   .-.-.-.--.-.--.--.--.--.--.-  68853785</w:t>
      </w:r>
    </w:p>
    <w:p>
      <w:r>
        <w:rPr>
          <w:rFonts w:ascii="Consolas" w:hAnsi="Consolas"/>
          <w:sz w:val="18"/>
        </w:rPr>
        <w:t>OX457065.1         69444859                                   .-.-.-.--.-.--.--.--.--.--.-  69444849</w:t>
      </w:r>
    </w:p>
    <w:p>
      <w:r>
        <w:rPr>
          <w:rFonts w:ascii="Consolas" w:hAnsi="Consolas"/>
          <w:sz w:val="18"/>
        </w:rPr>
        <w:t>OX457065.1         69620490                                   .-.-.-.--.-.--.--.--.--.--.-  69620500</w:t>
      </w:r>
    </w:p>
    <w:p>
      <w:r>
        <w:rPr>
          <w:rFonts w:ascii="Consolas" w:hAnsi="Consolas"/>
          <w:sz w:val="18"/>
        </w:rPr>
        <w:t>OX457065.1         70411704                                            .-.--.--.--.--.--.-  70411698</w:t>
      </w:r>
    </w:p>
    <w:p>
      <w:r>
        <w:rPr>
          <w:rFonts w:ascii="Consolas" w:hAnsi="Consolas"/>
          <w:sz w:val="18"/>
        </w:rPr>
        <w:t>OX457065.1         70688242                                            .-.--.--.--.--.--.-  70688236</w:t>
      </w:r>
    </w:p>
    <w:p>
      <w:r>
        <w:rPr>
          <w:rFonts w:ascii="Consolas" w:hAnsi="Consolas"/>
          <w:sz w:val="18"/>
        </w:rPr>
        <w:t>OX457065.1         71776802                               .....-.-.-.--.-.--.--.--.--.--.-  71776788</w:t>
      </w:r>
    </w:p>
    <w:p>
      <w:r>
        <w:rPr>
          <w:rFonts w:ascii="Consolas" w:hAnsi="Consolas"/>
          <w:sz w:val="18"/>
        </w:rPr>
        <w:t>OX457065.1         71792179                                   .-.-.-.--.-.--.--.--.--.--.-  71792169</w:t>
      </w:r>
    </w:p>
    <w:p>
      <w:r>
        <w:rPr>
          <w:rFonts w:ascii="Consolas" w:hAnsi="Consolas"/>
          <w:sz w:val="18"/>
        </w:rPr>
        <w:t>OX457065.1         71792179                               .....-.-.-.--.-.--.--.--.--.--.-  71792165</w:t>
      </w:r>
    </w:p>
    <w:p>
      <w:r>
        <w:rPr>
          <w:rFonts w:ascii="Consolas" w:hAnsi="Consolas"/>
          <w:sz w:val="18"/>
        </w:rPr>
        <w:t>OX457065.1         71797612                                            .-.--.--.--.--.--.-  71797618</w:t>
      </w:r>
    </w:p>
    <w:p>
      <w:r>
        <w:rPr>
          <w:rFonts w:ascii="Consolas" w:hAnsi="Consolas"/>
          <w:sz w:val="18"/>
        </w:rPr>
        <w:t>OX457065.1         72539239                               .....-.-.-.--.-.--.--.--.--.--.-  72539225</w:t>
      </w:r>
    </w:p>
    <w:p>
      <w:r>
        <w:rPr>
          <w:rFonts w:ascii="Consolas" w:hAnsi="Consolas"/>
          <w:sz w:val="18"/>
        </w:rPr>
        <w:t>OX457065.1         72600297                                   .-.-.-.--.-.--.--.--.--.--.-  72600287</w:t>
      </w:r>
    </w:p>
    <w:p>
      <w:r>
        <w:rPr>
          <w:rFonts w:ascii="Consolas" w:hAnsi="Consolas"/>
          <w:sz w:val="18"/>
        </w:rPr>
        <w:t>OX457065.1         73218224                                  ..-.-.-.--.-.--.--.--.--.--.-  73218235</w:t>
      </w:r>
    </w:p>
    <w:p>
      <w:r>
        <w:rPr>
          <w:rFonts w:ascii="Consolas" w:hAnsi="Consolas"/>
          <w:sz w:val="18"/>
        </w:rPr>
        <w:t>OX457065.1         73218224                                         .--.-.--.--.--.--.--.-  73218231</w:t>
      </w:r>
    </w:p>
    <w:p>
      <w:r>
        <w:rPr>
          <w:rFonts w:ascii="Consolas" w:hAnsi="Consolas"/>
          <w:sz w:val="18"/>
        </w:rPr>
        <w:t>OX457065.1         73627481                            ........-.-.-.--.-.--.--.--.--.--.-  73627464</w:t>
      </w:r>
    </w:p>
    <w:p>
      <w:r>
        <w:rPr>
          <w:rFonts w:ascii="Consolas" w:hAnsi="Consolas"/>
          <w:sz w:val="18"/>
        </w:rPr>
        <w:t>OX457065.1         73882527                                              .--.--.--.--.--.-  73882532</w:t>
      </w:r>
    </w:p>
    <w:p>
      <w:r>
        <w:rPr>
          <w:rFonts w:ascii="Consolas" w:hAnsi="Consolas"/>
          <w:sz w:val="18"/>
        </w:rPr>
        <w:t>OX457065.1         74302758                               .....-.-.-.--.-.--.--.--.--.--.-  74302744</w:t>
      </w:r>
    </w:p>
    <w:p>
      <w:r>
        <w:rPr>
          <w:rFonts w:ascii="Consolas" w:hAnsi="Consolas"/>
          <w:sz w:val="18"/>
        </w:rPr>
        <w:t>OX457065.1         74382335                                   .-.-.-.--.-.--.--.--.--.--.-  74382325</w:t>
      </w:r>
    </w:p>
    <w:p>
      <w:r>
        <w:rPr>
          <w:rFonts w:ascii="Consolas" w:hAnsi="Consolas"/>
          <w:sz w:val="18"/>
        </w:rPr>
        <w:t>OX457065.1         76661773                                   .-.-.-.--.-.--.--.--.--.--.-  76661763</w:t>
      </w:r>
    </w:p>
    <w:p>
      <w:r>
        <w:rPr>
          <w:rFonts w:ascii="Consolas" w:hAnsi="Consolas"/>
          <w:sz w:val="18"/>
        </w:rPr>
        <w:t>OX457065.1         77464354                               .....-.-.-.--.-.--.--.--.--.--.-  77464340</w:t>
      </w:r>
    </w:p>
    <w:p>
      <w:r>
        <w:rPr>
          <w:rFonts w:ascii="Consolas" w:hAnsi="Consolas"/>
          <w:sz w:val="18"/>
        </w:rPr>
        <w:t>OX457065.1         77722973                               .....-.-.-.--.-.--.--.--.--.--.-  77722959</w:t>
      </w:r>
    </w:p>
    <w:p>
      <w:r>
        <w:rPr>
          <w:rFonts w:ascii="Consolas" w:hAnsi="Consolas"/>
          <w:sz w:val="18"/>
        </w:rPr>
        <w:t>OX457065.1         77737565                               .....-.-.-.--.-.--.--.--.--.--.-  77737551</w:t>
      </w:r>
    </w:p>
    <w:p>
      <w:r>
        <w:rPr>
          <w:rFonts w:ascii="Consolas" w:hAnsi="Consolas"/>
          <w:sz w:val="18"/>
        </w:rPr>
        <w:t>OX457065.1         78793753                                              .--.--.--.--.--.-  78793758</w:t>
      </w:r>
    </w:p>
    <w:p>
      <w:r>
        <w:rPr>
          <w:rFonts w:ascii="Consolas" w:hAnsi="Consolas"/>
          <w:sz w:val="18"/>
        </w:rPr>
        <w:t>OX457065.1         79819119                               .....-.-.-.--.-.--.--.--.--.--.-  79819105</w:t>
      </w:r>
    </w:p>
    <w:p>
      <w:r>
        <w:rPr>
          <w:rFonts w:ascii="Consolas" w:hAnsi="Consolas"/>
          <w:sz w:val="18"/>
        </w:rPr>
        <w:t>OX457065.1         82247701                               .....-.-.-.--.-.--.--.--.--.--.-  82247715</w:t>
      </w:r>
    </w:p>
    <w:p>
      <w:r>
        <w:rPr>
          <w:rFonts w:ascii="Consolas" w:hAnsi="Consolas"/>
          <w:sz w:val="18"/>
        </w:rPr>
        <w:t>OX457065.1         84764089                                            .-.--.--.--.--.--.-  84764095</w:t>
      </w:r>
    </w:p>
    <w:p>
      <w:r>
        <w:rPr>
          <w:rFonts w:ascii="Consolas" w:hAnsi="Consolas"/>
          <w:sz w:val="18"/>
        </w:rPr>
        <w:t>OX457065.1         84880832                               .....-.-.-.--.-.--.--.--.--.--.-  84880818</w:t>
      </w:r>
    </w:p>
    <w:p>
      <w:r>
        <w:rPr>
          <w:rFonts w:ascii="Consolas" w:hAnsi="Consolas"/>
          <w:sz w:val="18"/>
        </w:rPr>
        <w:t>OX457065.1         85753743                               .....-.-.-.--.-.--.--.--.--.--.-  85753757</w:t>
      </w:r>
    </w:p>
    <w:p>
      <w:r>
        <w:rPr>
          <w:rFonts w:ascii="Consolas" w:hAnsi="Consolas"/>
          <w:sz w:val="18"/>
        </w:rPr>
        <w:t>OX457065.1         86134832                                  ..-.-.-.--.-.--.--.--.--.--.-  86134843</w:t>
      </w:r>
    </w:p>
    <w:p>
      <w:r>
        <w:rPr>
          <w:rFonts w:ascii="Consolas" w:hAnsi="Consolas"/>
          <w:sz w:val="18"/>
        </w:rPr>
        <w:t>OX457065.1         86134832                                         .--.-.--.--.--.--.--.-  86134839</w:t>
      </w:r>
    </w:p>
    <w:p>
      <w:r>
        <w:rPr>
          <w:rFonts w:ascii="Consolas" w:hAnsi="Consolas"/>
          <w:sz w:val="18"/>
        </w:rPr>
        <w:t>OX457065.1         86329272                                 ...-.-.-.--.-.--.--.--.--.--.-  86329284</w:t>
      </w:r>
    </w:p>
    <w:p>
      <w:r>
        <w:rPr>
          <w:rFonts w:ascii="Consolas" w:hAnsi="Consolas"/>
          <w:sz w:val="18"/>
        </w:rPr>
        <w:t>OX457065.1         86329272                                       .-.--.-.--.--.--.--.--.-  86329280</w:t>
      </w:r>
    </w:p>
    <w:p>
      <w:r>
        <w:rPr>
          <w:rFonts w:ascii="Consolas" w:hAnsi="Consolas"/>
          <w:sz w:val="18"/>
        </w:rPr>
        <w:t>OX457065.1         89256576                               .....-.-.-.--.-.--.--.--.--.--.-  89256590</w:t>
      </w:r>
    </w:p>
    <w:p>
      <w:r>
        <w:rPr>
          <w:rFonts w:ascii="Consolas" w:hAnsi="Consolas"/>
          <w:sz w:val="18"/>
        </w:rPr>
        <w:t>OX457065.1         89968358                                 ...-.-.-.--.-.--.--.--.--.--.-  89968370</w:t>
      </w:r>
    </w:p>
    <w:p>
      <w:r>
        <w:rPr>
          <w:rFonts w:ascii="Consolas" w:hAnsi="Consolas"/>
          <w:sz w:val="18"/>
        </w:rPr>
        <w:t>OX457065.1         89968358                                       .-.--.-.--.--.--.--.--.-  89968366</w:t>
      </w:r>
    </w:p>
    <w:p>
      <w:r>
        <w:rPr>
          <w:rFonts w:ascii="Consolas" w:hAnsi="Consolas"/>
          <w:sz w:val="18"/>
        </w:rPr>
        <w:t>OX457065.1         89999194                                            .-.--.--.--.--.--.-  89999188</w:t>
      </w:r>
    </w:p>
    <w:p>
      <w:r>
        <w:rPr>
          <w:rFonts w:ascii="Consolas" w:hAnsi="Consolas"/>
          <w:sz w:val="18"/>
        </w:rPr>
        <w:t>OX457065.1         90034623                                            .-.--.--.--.--.--.-  90034617</w:t>
      </w:r>
    </w:p>
    <w:p>
      <w:r>
        <w:rPr>
          <w:rFonts w:ascii="Consolas" w:hAnsi="Consolas"/>
          <w:sz w:val="18"/>
        </w:rPr>
        <w:t>OX457065.1         90417221                               .....-.-.-.--.-.--.--.--.--.--.-  90417235</w:t>
      </w:r>
    </w:p>
    <w:p>
      <w:r>
        <w:rPr>
          <w:rFonts w:ascii="Consolas" w:hAnsi="Consolas"/>
          <w:sz w:val="18"/>
        </w:rPr>
        <w:t>OX457065.1         90446940                               .....-.-.-.--.-.--.--.--.--.--.-  90446926</w:t>
      </w:r>
    </w:p>
    <w:p>
      <w:r>
        <w:rPr>
          <w:rFonts w:ascii="Consolas" w:hAnsi="Consolas"/>
          <w:sz w:val="18"/>
        </w:rPr>
        <w:t>OX457065.1         90566976                                                    .--.--.--.-  90566979</w:t>
      </w:r>
    </w:p>
    <w:p>
      <w:r>
        <w:rPr>
          <w:rFonts w:ascii="Consolas" w:hAnsi="Consolas"/>
          <w:sz w:val="18"/>
        </w:rPr>
        <w:t>OX457065.1         91879204                               .....-.-.-.--.-.--.--.--.--.--.-  91879190</w:t>
      </w:r>
    </w:p>
    <w:p>
      <w:r>
        <w:rPr>
          <w:rFonts w:ascii="Consolas" w:hAnsi="Consolas"/>
          <w:sz w:val="18"/>
        </w:rPr>
        <w:t>OX457065.1         92306547                              ......-.-.-.--.-.--.--.--.--.--.-  92306532</w:t>
      </w:r>
    </w:p>
    <w:p>
      <w:r>
        <w:rPr>
          <w:rFonts w:ascii="Consolas" w:hAnsi="Consolas"/>
          <w:sz w:val="18"/>
        </w:rPr>
        <w:t>OX457065.1         94044811                                   .-.-.-.--.-.--.--.--.--.--.-  94044801</w:t>
      </w:r>
    </w:p>
    <w:p>
      <w:r>
        <w:rPr>
          <w:rFonts w:ascii="Consolas" w:hAnsi="Consolas"/>
          <w:sz w:val="18"/>
        </w:rPr>
        <w:t>OX457065.1         94172554                                   .-.-.-.--.-.--.--.--.--.--.-  94172564</w:t>
      </w:r>
    </w:p>
    <w:p>
      <w:r>
        <w:rPr>
          <w:rFonts w:ascii="Consolas" w:hAnsi="Consolas"/>
          <w:sz w:val="18"/>
        </w:rPr>
        <w:t>OX457065.1         94239963                               .....-.-.-.--.-.--.--.--.--.--.-  94239977</w:t>
      </w:r>
    </w:p>
    <w:p>
      <w:r>
        <w:rPr>
          <w:rFonts w:ascii="Consolas" w:hAnsi="Consolas"/>
          <w:sz w:val="18"/>
        </w:rPr>
        <w:t>OX457065.1         94263852                               .....-.-.-.--.-.--.--.--.--.--.-  94263866</w:t>
      </w:r>
    </w:p>
    <w:p>
      <w:r>
        <w:rPr>
          <w:rFonts w:ascii="Consolas" w:hAnsi="Consolas"/>
          <w:sz w:val="18"/>
        </w:rPr>
        <w:t>OX457065.1         94337860                              ......-.-.-.--.-.--.--.--.--.--.-  94337845</w:t>
      </w:r>
    </w:p>
    <w:p>
      <w:r>
        <w:rPr>
          <w:rFonts w:ascii="Consolas" w:hAnsi="Consolas"/>
          <w:sz w:val="18"/>
        </w:rPr>
        <w:t>OX457065.1         94688488                               .....-.-.-.--.-.--.--.--.--.--.-  94688502</w:t>
      </w:r>
    </w:p>
    <w:p>
      <w:r>
        <w:rPr>
          <w:rFonts w:ascii="Consolas" w:hAnsi="Consolas"/>
          <w:sz w:val="18"/>
        </w:rPr>
        <w:t>OX457065.1         95970159                                                    .--.--.--.-  95970156</w:t>
      </w:r>
    </w:p>
    <w:p>
      <w:r>
        <w:rPr>
          <w:rFonts w:ascii="Consolas" w:hAnsi="Consolas"/>
          <w:sz w:val="18"/>
        </w:rPr>
        <w:t>OX457065.1         96595510                              ......-.-.-.--.-.--.--.--.--.--.-  96595525</w:t>
      </w:r>
    </w:p>
    <w:p>
      <w:r>
        <w:rPr>
          <w:rFonts w:ascii="Consolas" w:hAnsi="Consolas"/>
          <w:sz w:val="18"/>
        </w:rPr>
        <w:t>OX457065.1         96947619                                   .-.-.-.--.-.--.--.--.--.--.-  96947629</w:t>
      </w:r>
    </w:p>
    <w:p>
      <w:r>
        <w:rPr>
          <w:rFonts w:ascii="Consolas" w:hAnsi="Consolas"/>
          <w:sz w:val="18"/>
        </w:rPr>
        <w:t>OX457065.1         96947619                                            .-.--.--.--.--.--.-  96947625</w:t>
      </w:r>
    </w:p>
    <w:p>
      <w:r>
        <w:rPr>
          <w:rFonts w:ascii="Consolas" w:hAnsi="Consolas"/>
          <w:sz w:val="18"/>
        </w:rPr>
        <w:t>OX457065.1         97081855                              ......-.-.-.--.-.--.--.--.--.--.-  97081870</w:t>
      </w:r>
    </w:p>
    <w:p>
      <w:r>
        <w:rPr>
          <w:rFonts w:ascii="Consolas" w:hAnsi="Consolas"/>
          <w:sz w:val="18"/>
        </w:rPr>
        <w:t>OX457065.1         97743637                               .....-.-.-.--.-.--.--.--.--.--.-  97743651</w:t>
      </w:r>
    </w:p>
    <w:p>
      <w:r>
        <w:rPr>
          <w:rFonts w:ascii="Consolas" w:hAnsi="Consolas"/>
          <w:sz w:val="18"/>
        </w:rPr>
        <w:t>OX457065.1         97743637                                   .-.-.-.--.-.--.--.--.--.--.-  97743647</w:t>
      </w:r>
    </w:p>
    <w:p>
      <w:r>
        <w:rPr>
          <w:rFonts w:ascii="Consolas" w:hAnsi="Consolas"/>
          <w:sz w:val="18"/>
        </w:rPr>
        <w:t>OX457065.1         97743637                                            .-.--.--.--.--.--.-  97743643</w:t>
      </w:r>
    </w:p>
    <w:p>
      <w:r>
        <w:rPr>
          <w:rFonts w:ascii="Consolas" w:hAnsi="Consolas"/>
          <w:sz w:val="18"/>
        </w:rPr>
        <w:t>OX457065.1         98204931                               .....-.-.-.--.-.--.--.--.--.--.-  98204945</w:t>
      </w:r>
    </w:p>
    <w:p>
      <w:r>
        <w:rPr>
          <w:rFonts w:ascii="Consolas" w:hAnsi="Consolas"/>
          <w:sz w:val="18"/>
        </w:rPr>
        <w:t>OX457065.1         98204931                                   .-.-.-.--.-.--.--.--.--.--.-  98204941</w:t>
      </w:r>
    </w:p>
    <w:p>
      <w:r>
        <w:rPr>
          <w:rFonts w:ascii="Consolas" w:hAnsi="Consolas"/>
          <w:sz w:val="18"/>
        </w:rPr>
        <w:t>OX457065.1         98576939                               .....-.-.-.--.-.--.--.--.--.--.-  98576953</w:t>
      </w:r>
    </w:p>
    <w:p>
      <w:r>
        <w:rPr>
          <w:rFonts w:ascii="Consolas" w:hAnsi="Consolas"/>
          <w:sz w:val="18"/>
        </w:rPr>
        <w:t>OX457065.1         99282143                               .....-.-.-.--.-.--.--.--.--.--.-  99282157</w:t>
      </w:r>
    </w:p>
    <w:p>
      <w:r>
        <w:rPr>
          <w:rFonts w:ascii="Consolas" w:hAnsi="Consolas"/>
          <w:sz w:val="18"/>
        </w:rPr>
        <w:t>OX457065.1         100561005                                                   .--.--.--.-  100561008</w:t>
      </w:r>
    </w:p>
    <w:p>
      <w:r>
        <w:rPr>
          <w:rFonts w:ascii="Consolas" w:hAnsi="Consolas"/>
          <w:sz w:val="18"/>
        </w:rPr>
        <w:t>OX457065.1         100815903                              .....-.-.-.--.-.--.--.--.--.--.-  100815889</w:t>
      </w:r>
    </w:p>
    <w:p>
      <w:r>
        <w:rPr>
          <w:rFonts w:ascii="Consolas" w:hAnsi="Consolas"/>
          <w:sz w:val="18"/>
        </w:rPr>
        <w:t>OX457065.1         100888893                                  .-.-.-.--.-.--.--.--.--.--.-  100888883</w:t>
      </w:r>
    </w:p>
    <w:p>
      <w:r>
        <w:rPr>
          <w:rFonts w:ascii="Consolas" w:hAnsi="Consolas"/>
          <w:sz w:val="18"/>
        </w:rPr>
        <w:t>OX457065.1         101879492                                           .-.--.--.--.--.--.-  101879486</w:t>
      </w:r>
    </w:p>
    <w:p>
      <w:r>
        <w:rPr>
          <w:rFonts w:ascii="Consolas" w:hAnsi="Consolas"/>
          <w:sz w:val="18"/>
        </w:rPr>
        <w:t>OX457065.1         102230512                                             .--.--.--.--.--.-  102230517</w:t>
      </w:r>
    </w:p>
    <w:p>
      <w:r>
        <w:rPr>
          <w:rFonts w:ascii="Consolas" w:hAnsi="Consolas"/>
          <w:sz w:val="18"/>
        </w:rPr>
        <w:t>OX457065.1         105143193                                      .-.--.-.--.--.--.--.--.-  105143185</w:t>
      </w:r>
    </w:p>
    <w:p>
      <w:r>
        <w:rPr>
          <w:rFonts w:ascii="Consolas" w:hAnsi="Consolas"/>
          <w:sz w:val="18"/>
        </w:rPr>
        <w:t>OX457065.1         105143193                                ...-.-.-.--.-.--.--.--.--.--.-  105143181</w:t>
      </w:r>
    </w:p>
    <w:p>
      <w:r>
        <w:rPr>
          <w:rFonts w:ascii="Consolas" w:hAnsi="Consolas"/>
          <w:sz w:val="18"/>
        </w:rPr>
        <w:t>OX457065.1         106097184                              .....-.-.-.--.-.--.--.--.--.--.-  106097170</w:t>
      </w:r>
    </w:p>
    <w:p>
      <w:r>
        <w:rPr>
          <w:rFonts w:ascii="Consolas" w:hAnsi="Consolas"/>
          <w:sz w:val="18"/>
        </w:rPr>
        <w:t>OX457065.1         71369945                            ........-.-.-.--.-.--.--.--.--.--.-  71369962</w:t>
      </w:r>
    </w:p>
    <w:p>
      <w:r>
        <w:rPr>
          <w:rFonts w:ascii="Consolas" w:hAnsi="Consolas"/>
          <w:sz w:val="18"/>
        </w:rPr>
        <w:t>OX457065.1         77286121                            ........-.-.-.--.-.--.--.--.--.--.-  77286104</w:t>
      </w:r>
    </w:p>
    <w:p>
      <w:r>
        <w:rPr>
          <w:rFonts w:ascii="Consolas" w:hAnsi="Consolas"/>
          <w:sz w:val="18"/>
        </w:rPr>
        <w:t>OX457065.1         53736640                             .......-.-.-.--.-.--.--------.--.-  53736626</w:t>
      </w:r>
    </w:p>
    <w:p>
      <w:r>
        <w:rPr>
          <w:rFonts w:ascii="Consolas" w:hAnsi="Consolas"/>
          <w:sz w:val="18"/>
        </w:rPr>
        <w:t>OX457065.1         42455362                               .....-.-.-.--.-.--.--.--.--.--.-  42455348</w:t>
      </w:r>
    </w:p>
    <w:p>
      <w:r>
        <w:rPr>
          <w:rFonts w:ascii="Consolas" w:hAnsi="Consolas"/>
          <w:sz w:val="18"/>
        </w:rPr>
        <w:t>OX457065.1         16164869                              ......-.-.-.--.-.--.--.--.--.--.-  16164884</w:t>
      </w:r>
    </w:p>
    <w:p>
      <w:r>
        <w:rPr>
          <w:rFonts w:ascii="Consolas" w:hAnsi="Consolas"/>
          <w:sz w:val="18"/>
        </w:rPr>
        <w:t>OX457065.1         91017255                          ..........-.-.-.--.-.--.-----.--.--.-  91017273</w:t>
      </w:r>
    </w:p>
    <w:p>
      <w:r>
        <w:rPr>
          <w:rFonts w:ascii="Consolas" w:hAnsi="Consolas"/>
          <w:sz w:val="18"/>
        </w:rPr>
        <w:t>OX457065.1         82843145                               .....-.-.-.--.-.--.--.--.--.--.-  82843159</w:t>
      </w:r>
    </w:p>
    <w:p>
      <w:r>
        <w:rPr>
          <w:rFonts w:ascii="Consolas" w:hAnsi="Consolas"/>
          <w:sz w:val="18"/>
        </w:rPr>
        <w:t>OX457065.1         96629675                               .....-.-.-.--.-.--.--.--.--.--.-  96629661</w:t>
      </w:r>
    </w:p>
    <w:p>
      <w:r>
        <w:rPr>
          <w:rFonts w:ascii="Consolas" w:hAnsi="Consolas"/>
          <w:sz w:val="18"/>
        </w:rPr>
        <w:t>OX457065.1         57409564                               .....-.-.-.--.-.--.--.--.--.--.-  57409550</w:t>
      </w:r>
    </w:p>
    <w:p>
      <w:r>
        <w:rPr>
          <w:rFonts w:ascii="Consolas" w:hAnsi="Consolas"/>
          <w:sz w:val="18"/>
        </w:rPr>
        <w:t>OX457065.1         97866424                               .....-.-.-.--.-.--.--.--.--.--.-  97866410</w:t>
      </w:r>
    </w:p>
    <w:p>
      <w:r>
        <w:rPr>
          <w:rFonts w:ascii="Consolas" w:hAnsi="Consolas"/>
          <w:sz w:val="18"/>
        </w:rPr>
        <w:t>OX457065.1         14402359                                ....-.-.-.--.-.--.--.--.--.----  14402347</w:t>
      </w:r>
    </w:p>
    <w:p>
      <w:r>
        <w:rPr>
          <w:rFonts w:ascii="Consolas" w:hAnsi="Consolas"/>
          <w:sz w:val="18"/>
        </w:rPr>
        <w:t>OX457065.1         48546784                               .....-.-.-.--.-.--.--.--.--.--.-  48546798</w:t>
      </w:r>
    </w:p>
    <w:p>
      <w:r>
        <w:rPr>
          <w:rFonts w:ascii="Consolas" w:hAnsi="Consolas"/>
          <w:sz w:val="18"/>
        </w:rPr>
        <w:t>OX457065.1         7987998                                .....-.-.-.--.-.--.--.--.--.--.-  7987984</w:t>
      </w:r>
    </w:p>
    <w:p>
      <w:r>
        <w:rPr>
          <w:rFonts w:ascii="Consolas" w:hAnsi="Consolas"/>
          <w:sz w:val="18"/>
        </w:rPr>
        <w:t>OX457065.1         64327125                              ......-.-.-.--.-.--.--.--.--.----  64327139</w:t>
      </w:r>
    </w:p>
    <w:p>
      <w:r>
        <w:rPr>
          <w:rFonts w:ascii="Consolas" w:hAnsi="Consolas"/>
          <w:sz w:val="18"/>
        </w:rPr>
        <w:t>OX457065.1         44985669                               .....-.-.-.--.-.--.--.--.--.--.-  44985683</w:t>
      </w:r>
    </w:p>
    <w:p>
      <w:r>
        <w:rPr>
          <w:rFonts w:ascii="Consolas" w:hAnsi="Consolas"/>
          <w:sz w:val="18"/>
        </w:rPr>
        <w:t>OX457065.1         91105575                                ....-.-.-.--.-.--.--.--.--.--.-  91105588</w:t>
      </w:r>
    </w:p>
    <w:p>
      <w:r>
        <w:rPr>
          <w:rFonts w:ascii="Consolas" w:hAnsi="Consolas"/>
          <w:sz w:val="18"/>
        </w:rPr>
        <w:t>OX457059.1         123054801                          .........-.-A-T--.-.--.--.--.--.--.-  123054819</w:t>
      </w:r>
    </w:p>
    <w:p>
      <w:r>
        <w:rPr>
          <w:rFonts w:ascii="Consolas" w:hAnsi="Consolas"/>
          <w:sz w:val="18"/>
        </w:rPr>
        <w:t>OX457059.1         170365378                        ....T......-.-.-.--.-.--.--.--.--.--.-  170365358</w:t>
      </w:r>
    </w:p>
    <w:p>
      <w:r>
        <w:rPr>
          <w:rFonts w:ascii="Consolas" w:hAnsi="Consolas"/>
          <w:sz w:val="18"/>
        </w:rPr>
        <w:t>OX457059.1         171236741                              .....-.-.-.--.-.--.--.--.--.--.-  171236727</w:t>
      </w:r>
    </w:p>
    <w:p>
      <w:r>
        <w:rPr>
          <w:rFonts w:ascii="Consolas" w:hAnsi="Consolas"/>
          <w:sz w:val="18"/>
        </w:rPr>
        <w:t>OX457059.1         146489778                              .....-.-.-.--.-.--.--.--.--.--.-  146489792</w:t>
      </w:r>
    </w:p>
    <w:p>
      <w:r>
        <w:rPr>
          <w:rFonts w:ascii="Consolas" w:hAnsi="Consolas"/>
          <w:sz w:val="18"/>
        </w:rPr>
        <w:t>OX457059.1         12499558                             ......A-.-.-.--A-.--.--.--A--.--.-  12499542</w:t>
      </w:r>
    </w:p>
    <w:p>
      <w:r>
        <w:rPr>
          <w:rFonts w:ascii="Consolas" w:hAnsi="Consolas"/>
          <w:sz w:val="18"/>
        </w:rPr>
        <w:t>OX457059.1         4231309                            .........-.-.-.--.-.--.--.--.--.--.-  4231327</w:t>
      </w:r>
    </w:p>
    <w:p>
      <w:r>
        <w:rPr>
          <w:rFonts w:ascii="Consolas" w:hAnsi="Consolas"/>
          <w:sz w:val="18"/>
        </w:rPr>
        <w:t>OX457059.1         55611567                           .........-.-.-.--.-.--.--.--.--.--.-  55611549</w:t>
      </w:r>
    </w:p>
    <w:p>
      <w:r>
        <w:rPr>
          <w:rFonts w:ascii="Consolas" w:hAnsi="Consolas"/>
          <w:sz w:val="18"/>
        </w:rPr>
        <w:t>OX457059.1         63438351                              ......-.-.-.--.-.--.--.--.--.--.-  63438336</w:t>
      </w:r>
    </w:p>
    <w:p>
      <w:r>
        <w:rPr>
          <w:rFonts w:ascii="Consolas" w:hAnsi="Consolas"/>
          <w:sz w:val="18"/>
        </w:rPr>
        <w:t>OX457059.1         97793533                            ........-.-.-.--.-.--.--.--.--.--.-  97793516</w:t>
      </w:r>
    </w:p>
    <w:p>
      <w:r>
        <w:rPr>
          <w:rFonts w:ascii="Consolas" w:hAnsi="Consolas"/>
          <w:sz w:val="18"/>
        </w:rPr>
        <w:t>OX457059.1         115854119                          .........-.-.-.--.-.--.--.--.--.--.-  115854101</w:t>
      </w:r>
    </w:p>
    <w:p>
      <w:r>
        <w:rPr>
          <w:rFonts w:ascii="Consolas" w:hAnsi="Consolas"/>
          <w:sz w:val="18"/>
        </w:rPr>
        <w:t>OX457059.1         154272417                          .........-.-.-.--.-.--.--.--.--.--.-  154272435</w:t>
      </w:r>
    </w:p>
    <w:p>
      <w:r>
        <w:rPr>
          <w:rFonts w:ascii="Consolas" w:hAnsi="Consolas"/>
          <w:sz w:val="18"/>
        </w:rPr>
        <w:t>OX457059.1         166294598                          .........-.-.-.--.-.--.--.--.--.--.-  166294616</w:t>
      </w:r>
    </w:p>
    <w:p>
      <w:r>
        <w:rPr>
          <w:rFonts w:ascii="Consolas" w:hAnsi="Consolas"/>
          <w:sz w:val="18"/>
        </w:rPr>
        <w:t>OX457059.1         25720577                             .......-.-.-.--.-.--.--.--.--.--.-  25720593</w:t>
      </w:r>
    </w:p>
    <w:p>
      <w:r>
        <w:rPr>
          <w:rFonts w:ascii="Consolas" w:hAnsi="Consolas"/>
          <w:sz w:val="18"/>
        </w:rPr>
        <w:t>OX457059.1         156459627                          ......A..-.-.-.--.-.--.--.--.--.--.-  156459609</w:t>
      </w:r>
    </w:p>
    <w:p>
      <w:r>
        <w:rPr>
          <w:rFonts w:ascii="Consolas" w:hAnsi="Consolas"/>
          <w:sz w:val="18"/>
        </w:rPr>
        <w:t>OX457059.1         165405288                          .......G.-.-.-.--.-.--.--.--.--.--.-  165405306</w:t>
      </w:r>
    </w:p>
    <w:p>
      <w:r>
        <w:rPr>
          <w:rFonts w:ascii="Consolas" w:hAnsi="Consolas"/>
          <w:sz w:val="18"/>
        </w:rPr>
        <w:t>OX457059.1         29996489                           .........-.-.-.--.-.--.--.--.--.--.-  29996471</w:t>
      </w:r>
    </w:p>
    <w:p>
      <w:r>
        <w:rPr>
          <w:rFonts w:ascii="Consolas" w:hAnsi="Consolas"/>
          <w:sz w:val="18"/>
        </w:rPr>
        <w:t>OX457059.1         68488715                              ......-.-.-T--.-.--.--.--.--A--A-  68488730</w:t>
      </w:r>
    </w:p>
    <w:p>
      <w:r>
        <w:rPr>
          <w:rFonts w:ascii="Consolas" w:hAnsi="Consolas"/>
          <w:sz w:val="18"/>
        </w:rPr>
        <w:t>OX457059.1         91919550                           ....A....-G-.-.--.-.--.--.--.--.--.-  91919532</w:t>
      </w:r>
    </w:p>
    <w:p>
      <w:r>
        <w:rPr>
          <w:rFonts w:ascii="Consolas" w:hAnsi="Consolas"/>
          <w:sz w:val="18"/>
        </w:rPr>
        <w:t>OX457059.1         148711526                          .......TA-.-.-.--.-.--.--.--.--.--.-  148711544</w:t>
      </w:r>
    </w:p>
    <w:p>
      <w:r>
        <w:rPr>
          <w:rFonts w:ascii="Consolas" w:hAnsi="Consolas"/>
          <w:sz w:val="18"/>
        </w:rPr>
        <w:t>OX457059.1         172469892                           ........-.-.-.--.-.--.--.--.--.--.-  172469909</w:t>
      </w:r>
    </w:p>
    <w:p>
      <w:r>
        <w:rPr>
          <w:rFonts w:ascii="Consolas" w:hAnsi="Consolas"/>
          <w:sz w:val="18"/>
        </w:rPr>
        <w:t>OX457059.1         21191941                               .....-.-.-.--.-.--.--.--.--.--.-  21191955</w:t>
      </w:r>
    </w:p>
    <w:p>
      <w:r>
        <w:rPr>
          <w:rFonts w:ascii="Consolas" w:hAnsi="Consolas"/>
          <w:sz w:val="18"/>
        </w:rPr>
        <w:t>OX457059.1         37299747                            ........-.-.-.--.-.--.--.--.--.--.-  37299764</w:t>
      </w:r>
    </w:p>
    <w:p>
      <w:r>
        <w:rPr>
          <w:rFonts w:ascii="Consolas" w:hAnsi="Consolas"/>
          <w:sz w:val="18"/>
        </w:rPr>
        <w:t>OX457059.1         64770415                            ........-.-.-.--.-.--.--.--.--.--.-  64770398</w:t>
      </w:r>
    </w:p>
    <w:p>
      <w:r>
        <w:rPr>
          <w:rFonts w:ascii="Consolas" w:hAnsi="Consolas"/>
          <w:sz w:val="18"/>
        </w:rPr>
        <w:t>OX457059.1         66802306                            ........-.-.-.--.-.--.--.--.--.--.-  66802289</w:t>
      </w:r>
    </w:p>
    <w:p>
      <w:r>
        <w:rPr>
          <w:rFonts w:ascii="Consolas" w:hAnsi="Consolas"/>
          <w:sz w:val="18"/>
        </w:rPr>
        <w:t>OX457059.1         102928742                            .......-.-.-.--.-.--.--.--.--.--.-  102928758</w:t>
      </w:r>
    </w:p>
    <w:p>
      <w:r>
        <w:rPr>
          <w:rFonts w:ascii="Consolas" w:hAnsi="Consolas"/>
          <w:sz w:val="18"/>
        </w:rPr>
        <w:t>OX457059.1         115729340                           ........-.-.-.--.-.--.--.--.--.--.-  115729323</w:t>
      </w:r>
    </w:p>
    <w:p>
      <w:r>
        <w:rPr>
          <w:rFonts w:ascii="Consolas" w:hAnsi="Consolas"/>
          <w:sz w:val="18"/>
        </w:rPr>
        <w:t>OX457059.1         139539089                             ......-.-.-.--.-.--.--.--.--.--.-  139539104</w:t>
      </w:r>
    </w:p>
    <w:p>
      <w:r>
        <w:rPr>
          <w:rFonts w:ascii="Consolas" w:hAnsi="Consolas"/>
          <w:sz w:val="18"/>
        </w:rPr>
        <w:t>OX457059.1         140350639                           ........-.-.-.--.-.--.--.--.--.--.-  140350622</w:t>
      </w:r>
    </w:p>
    <w:p>
      <w:r>
        <w:rPr>
          <w:rFonts w:ascii="Consolas" w:hAnsi="Consolas"/>
          <w:sz w:val="18"/>
        </w:rPr>
        <w:t>OX457059.1         145835633                           ........-.-.-.--.-.--.--.--.--.--.-  145835650</w:t>
      </w:r>
    </w:p>
    <w:p>
      <w:r>
        <w:rPr>
          <w:rFonts w:ascii="Consolas" w:hAnsi="Consolas"/>
          <w:sz w:val="18"/>
        </w:rPr>
        <w:t>OX457059.1         167499941                           ........-.-.-.--.-.--.--.--.--.--.-  167499958</w:t>
      </w:r>
    </w:p>
    <w:p>
      <w:r>
        <w:rPr>
          <w:rFonts w:ascii="Consolas" w:hAnsi="Consolas"/>
          <w:sz w:val="18"/>
        </w:rPr>
        <w:t>OX457059.1         30339774                             .......-.-.-.--.-.--.--.--.--.--.-  30339758</w:t>
      </w:r>
    </w:p>
    <w:p>
      <w:r>
        <w:rPr>
          <w:rFonts w:ascii="Consolas" w:hAnsi="Consolas"/>
          <w:sz w:val="18"/>
        </w:rPr>
        <w:t>OX457059.1         87689020                             .......-.-.-.--.-.--.--.--.--.--.-  87689004</w:t>
      </w:r>
    </w:p>
    <w:p>
      <w:r>
        <w:rPr>
          <w:rFonts w:ascii="Consolas" w:hAnsi="Consolas"/>
          <w:sz w:val="18"/>
        </w:rPr>
        <w:t>OX457059.1         100597355                             .....A-.-.-.--.-.--.--.--.--.--.-  100597340</w:t>
      </w:r>
    </w:p>
    <w:p>
      <w:r>
        <w:rPr>
          <w:rFonts w:ascii="Consolas" w:hAnsi="Consolas"/>
          <w:sz w:val="18"/>
        </w:rPr>
        <w:t>OX457059.1         132661401                            .......-.-.-.--.-.--.--.--.--.--.-  132661417</w:t>
      </w:r>
    </w:p>
    <w:p>
      <w:r>
        <w:rPr>
          <w:rFonts w:ascii="Consolas" w:hAnsi="Consolas"/>
          <w:sz w:val="18"/>
        </w:rPr>
        <w:t>OX457059.1         157580366                       ........A...-.-.-.--.-.--.--.--.--.--.-  157580345</w:t>
      </w:r>
    </w:p>
    <w:p>
      <w:r>
        <w:rPr>
          <w:rFonts w:ascii="Consolas" w:hAnsi="Consolas"/>
          <w:sz w:val="18"/>
        </w:rPr>
        <w:t>OX457059.1         37360926                            ......G.-.-.-G--.-.--.--.--.--.--.-  37360909</w:t>
      </w:r>
    </w:p>
    <w:p>
      <w:r>
        <w:rPr>
          <w:rFonts w:ascii="Consolas" w:hAnsi="Consolas"/>
          <w:sz w:val="18"/>
        </w:rPr>
        <w:t>OX457059.1         44160116                               .....-.-.-.--.-.--.--.--.--C--.-  44160130</w:t>
      </w:r>
    </w:p>
    <w:p>
      <w:r>
        <w:rPr>
          <w:rFonts w:ascii="Consolas" w:hAnsi="Consolas"/>
          <w:sz w:val="18"/>
        </w:rPr>
        <w:t>OX457059.1         67197021                            ........-.-.-.--.-.--.--.--.--.--.-  67197004</w:t>
      </w:r>
    </w:p>
    <w:p>
      <w:r>
        <w:rPr>
          <w:rFonts w:ascii="Consolas" w:hAnsi="Consolas"/>
          <w:sz w:val="18"/>
        </w:rPr>
        <w:t>OX457059.1         76616234                           .........-.-.-.--.-.--.--.--.--.--C-  76616252</w:t>
      </w:r>
    </w:p>
    <w:p>
      <w:r>
        <w:rPr>
          <w:rFonts w:ascii="Consolas" w:hAnsi="Consolas"/>
          <w:sz w:val="18"/>
        </w:rPr>
        <w:t>OX457059.1         10888959                             .......-.-.-.--.-.--.--.--.--.--.-  10888975</w:t>
      </w:r>
    </w:p>
    <w:p>
      <w:r>
        <w:rPr>
          <w:rFonts w:ascii="Consolas" w:hAnsi="Consolas"/>
          <w:sz w:val="18"/>
        </w:rPr>
        <w:t>OX457059.1         13174766                              ......-.-.-.--.-.--.--.--.--.--.-  13174781</w:t>
      </w:r>
    </w:p>
    <w:p>
      <w:r>
        <w:rPr>
          <w:rFonts w:ascii="Consolas" w:hAnsi="Consolas"/>
          <w:sz w:val="18"/>
        </w:rPr>
        <w:t>OX457059.1         16669648                               .....-.-.-.--.-.--.--.--.--.--.-  16669662</w:t>
      </w:r>
    </w:p>
    <w:p>
      <w:r>
        <w:rPr>
          <w:rFonts w:ascii="Consolas" w:hAnsi="Consolas"/>
          <w:sz w:val="18"/>
        </w:rPr>
        <w:t>OX457059.1         22623694                             .......-.-.-.--.-.--.--.--.--.--.-  22623678</w:t>
      </w:r>
    </w:p>
    <w:p>
      <w:r>
        <w:rPr>
          <w:rFonts w:ascii="Consolas" w:hAnsi="Consolas"/>
          <w:sz w:val="18"/>
        </w:rPr>
        <w:t>OX457059.1         29815831                             .......-.-.-.--.-.--.--.--.--.--.-  29815847</w:t>
      </w:r>
    </w:p>
    <w:p>
      <w:r>
        <w:rPr>
          <w:rFonts w:ascii="Consolas" w:hAnsi="Consolas"/>
          <w:sz w:val="18"/>
        </w:rPr>
        <w:t>OX457059.1         31935390                              ......-.-.-.--.-.--.--.--.--.--.-  31935405</w:t>
      </w:r>
    </w:p>
    <w:p>
      <w:r>
        <w:rPr>
          <w:rFonts w:ascii="Consolas" w:hAnsi="Consolas"/>
          <w:sz w:val="18"/>
        </w:rPr>
        <w:t>OX457059.1         50202636                           .........-.-.-.--.-.--.--.--.--.--.-  50202618</w:t>
      </w:r>
    </w:p>
    <w:p>
      <w:r>
        <w:rPr>
          <w:rFonts w:ascii="Consolas" w:hAnsi="Consolas"/>
          <w:sz w:val="18"/>
        </w:rPr>
        <w:t>OX457059.1         50939790                             .......-.-.-.--.-.--.--.--.--.--.-  50939806</w:t>
      </w:r>
    </w:p>
    <w:p>
      <w:r>
        <w:rPr>
          <w:rFonts w:ascii="Consolas" w:hAnsi="Consolas"/>
          <w:sz w:val="18"/>
        </w:rPr>
        <w:t>OX457059.1         53820634                              ......-.-.-.--.-.--.--.--.--.--.-  53820619</w:t>
      </w:r>
    </w:p>
    <w:p>
      <w:r>
        <w:rPr>
          <w:rFonts w:ascii="Consolas" w:hAnsi="Consolas"/>
          <w:sz w:val="18"/>
        </w:rPr>
        <w:t>OX457059.1         59288392                              ......-.-.-.--.-.--.--.--.--.--.-  59288377</w:t>
      </w:r>
    </w:p>
    <w:p>
      <w:r>
        <w:rPr>
          <w:rFonts w:ascii="Consolas" w:hAnsi="Consolas"/>
          <w:sz w:val="18"/>
        </w:rPr>
        <w:t>OX457059.1         63535536                               .....-.-.-.--.-.--.--.--.--.--.-  63535550</w:t>
      </w:r>
    </w:p>
    <w:p>
      <w:r>
        <w:rPr>
          <w:rFonts w:ascii="Consolas" w:hAnsi="Consolas"/>
          <w:sz w:val="18"/>
        </w:rPr>
        <w:t>OX457059.1         65289010                             .......-.-.-.--.-.--.--.--.--.--.-  65289026</w:t>
      </w:r>
    </w:p>
    <w:p>
      <w:r>
        <w:rPr>
          <w:rFonts w:ascii="Consolas" w:hAnsi="Consolas"/>
          <w:sz w:val="18"/>
        </w:rPr>
        <w:t>OX457059.1         72400825                               .....-.-.-.--.-.--.--.--.--.--.-  72400811</w:t>
      </w:r>
    </w:p>
    <w:p>
      <w:r>
        <w:rPr>
          <w:rFonts w:ascii="Consolas" w:hAnsi="Consolas"/>
          <w:sz w:val="18"/>
        </w:rPr>
        <w:t>OX457059.1         87152317                               .....-.-.-.--.-.--.--.--.--.--.-  87152303</w:t>
      </w:r>
    </w:p>
    <w:p>
      <w:r>
        <w:rPr>
          <w:rFonts w:ascii="Consolas" w:hAnsi="Consolas"/>
          <w:sz w:val="18"/>
        </w:rPr>
        <w:t>OX457059.1         92177936                               .....-.-.-.--.-.--.--.--.--.--.-  92177922</w:t>
      </w:r>
    </w:p>
    <w:p>
      <w:r>
        <w:rPr>
          <w:rFonts w:ascii="Consolas" w:hAnsi="Consolas"/>
          <w:sz w:val="18"/>
        </w:rPr>
        <w:t>OX457059.1         94453174                              ......-.-.-.--.-.--.--.--.--.--.-  94453189</w:t>
      </w:r>
    </w:p>
    <w:p>
      <w:r>
        <w:rPr>
          <w:rFonts w:ascii="Consolas" w:hAnsi="Consolas"/>
          <w:sz w:val="18"/>
        </w:rPr>
        <w:t>OX457059.1         101205242                             ......-.-.-.--.-.--.--.--.--.--.-  101205227</w:t>
      </w:r>
    </w:p>
    <w:p>
      <w:r>
        <w:rPr>
          <w:rFonts w:ascii="Consolas" w:hAnsi="Consolas"/>
          <w:sz w:val="18"/>
        </w:rPr>
        <w:t>OX457059.1         101374921                            .......-.-.-.--.-.--.--.--.--.--.-  101374937</w:t>
      </w:r>
    </w:p>
    <w:p>
      <w:r>
        <w:rPr>
          <w:rFonts w:ascii="Consolas" w:hAnsi="Consolas"/>
          <w:sz w:val="18"/>
        </w:rPr>
        <w:t>OX457059.1         102769600                            .......-.-.-.--.-.--.--.--.--.--.-  102769584</w:t>
      </w:r>
    </w:p>
    <w:p>
      <w:r>
        <w:rPr>
          <w:rFonts w:ascii="Consolas" w:hAnsi="Consolas"/>
          <w:sz w:val="18"/>
        </w:rPr>
        <w:t>OX457059.1         103792400                              .....-.-.-.--.-.--.--.--.--.--.-  103792414</w:t>
      </w:r>
    </w:p>
    <w:p>
      <w:r>
        <w:rPr>
          <w:rFonts w:ascii="Consolas" w:hAnsi="Consolas"/>
          <w:sz w:val="18"/>
        </w:rPr>
        <w:t>OX457059.1         106474374                              .....-.-.-.--.-.--.--.--.--.--.-  106474388</w:t>
      </w:r>
    </w:p>
    <w:p>
      <w:r>
        <w:rPr>
          <w:rFonts w:ascii="Consolas" w:hAnsi="Consolas"/>
          <w:sz w:val="18"/>
        </w:rPr>
        <w:t>OX457059.1         110435816                             ......-.-.-.--.-.--.--.--.--.--.-  110435801</w:t>
      </w:r>
    </w:p>
    <w:p>
      <w:r>
        <w:rPr>
          <w:rFonts w:ascii="Consolas" w:hAnsi="Consolas"/>
          <w:sz w:val="18"/>
        </w:rPr>
        <w:t>OX457059.1         115433741                            .......-.-.-.--.-.--.--.--.--.--.-  115433757</w:t>
      </w:r>
    </w:p>
    <w:p>
      <w:r>
        <w:rPr>
          <w:rFonts w:ascii="Consolas" w:hAnsi="Consolas"/>
          <w:sz w:val="18"/>
        </w:rPr>
        <w:t>OX457059.1         118896705                            .......-.-.-.--.-.--.--.--.--.--.-  118896721</w:t>
      </w:r>
    </w:p>
    <w:p>
      <w:r>
        <w:rPr>
          <w:rFonts w:ascii="Consolas" w:hAnsi="Consolas"/>
          <w:sz w:val="18"/>
        </w:rPr>
        <w:t>OX457059.1         131607765                            .......-.-.-.--.-.--.--.--.--.--.-  131607781</w:t>
      </w:r>
    </w:p>
    <w:p>
      <w:r>
        <w:rPr>
          <w:rFonts w:ascii="Consolas" w:hAnsi="Consolas"/>
          <w:sz w:val="18"/>
        </w:rPr>
        <w:t>OX457059.1         143649120                              .....-.-.-.--.-.--.--.--.--.--.-  143649106</w:t>
      </w:r>
    </w:p>
    <w:p>
      <w:r>
        <w:rPr>
          <w:rFonts w:ascii="Consolas" w:hAnsi="Consolas"/>
          <w:sz w:val="18"/>
        </w:rPr>
        <w:t>OX457059.1         146123036                              .....-.-.-.--.-.--.--.--.--.--.-  146123022</w:t>
      </w:r>
    </w:p>
    <w:p>
      <w:r>
        <w:rPr>
          <w:rFonts w:ascii="Consolas" w:hAnsi="Consolas"/>
          <w:sz w:val="18"/>
        </w:rPr>
        <w:t>OX457059.1         149955134                             ......-.-.-.--.-.--.--.--.--.--.-  149955149</w:t>
      </w:r>
    </w:p>
    <w:p>
      <w:r>
        <w:rPr>
          <w:rFonts w:ascii="Consolas" w:hAnsi="Consolas"/>
          <w:sz w:val="18"/>
        </w:rPr>
        <w:t>OX457059.1         151442120                              .....-.-.-.--.-.--.--.--.--.--.-  151442134</w:t>
      </w:r>
    </w:p>
    <w:p>
      <w:r>
        <w:rPr>
          <w:rFonts w:ascii="Consolas" w:hAnsi="Consolas"/>
          <w:sz w:val="18"/>
        </w:rPr>
        <w:t>OX457059.1         152355136                              .....-.-.-.--.-.--.--.--.--.--.-  152355150</w:t>
      </w:r>
    </w:p>
    <w:p>
      <w:r>
        <w:rPr>
          <w:rFonts w:ascii="Consolas" w:hAnsi="Consolas"/>
          <w:sz w:val="18"/>
        </w:rPr>
        <w:t>OX457059.1         155956371                              .....-.-.-.--.-.--.--.--.--.--.-  155956357</w:t>
      </w:r>
    </w:p>
    <w:p>
      <w:r>
        <w:rPr>
          <w:rFonts w:ascii="Consolas" w:hAnsi="Consolas"/>
          <w:sz w:val="18"/>
        </w:rPr>
        <w:t>OX457059.1         157589912                              .....-.-.-.--.-.--.--.--.--.--.-  157589926</w:t>
      </w:r>
    </w:p>
    <w:p>
      <w:r>
        <w:rPr>
          <w:rFonts w:ascii="Consolas" w:hAnsi="Consolas"/>
          <w:sz w:val="18"/>
        </w:rPr>
        <w:t>OX457059.1         158699888                            .......-.-.-.--.-.--.--.--.--.--.-  158699904</w:t>
      </w:r>
    </w:p>
    <w:p>
      <w:r>
        <w:rPr>
          <w:rFonts w:ascii="Consolas" w:hAnsi="Consolas"/>
          <w:sz w:val="18"/>
        </w:rPr>
        <w:t>OX457059.1         160141934                            .......-.-.-.--.-.--.--.--.--.--.-  160141950</w:t>
      </w:r>
    </w:p>
    <w:p>
      <w:r>
        <w:rPr>
          <w:rFonts w:ascii="Consolas" w:hAnsi="Consolas"/>
          <w:sz w:val="18"/>
        </w:rPr>
        <w:t>OX457059.1         160141944                              .....-.-.-.--.-.--.--.--.--.--.-  160141958</w:t>
      </w:r>
    </w:p>
    <w:p>
      <w:r>
        <w:rPr>
          <w:rFonts w:ascii="Consolas" w:hAnsi="Consolas"/>
          <w:sz w:val="18"/>
        </w:rPr>
        <w:t>OX457059.1         160225000                            .......-.-.-.--.-.--.--.--.--.--.-  160225016</w:t>
      </w:r>
    </w:p>
    <w:p>
      <w:r>
        <w:rPr>
          <w:rFonts w:ascii="Consolas" w:hAnsi="Consolas"/>
          <w:sz w:val="18"/>
        </w:rPr>
        <w:t>OX457059.1         160448767                              .....-.-.-.--.-.--.--.--.--.--.-  160448781</w:t>
      </w:r>
    </w:p>
    <w:p>
      <w:r>
        <w:rPr>
          <w:rFonts w:ascii="Consolas" w:hAnsi="Consolas"/>
          <w:sz w:val="18"/>
        </w:rPr>
        <w:t>OX457059.1         160610421                            .......-.-.-.--.-.--.--.--.--.--.-  160610405</w:t>
      </w:r>
    </w:p>
    <w:p>
      <w:r>
        <w:rPr>
          <w:rFonts w:ascii="Consolas" w:hAnsi="Consolas"/>
          <w:sz w:val="18"/>
        </w:rPr>
        <w:t>OX457059.1         168704095                            .......-.-.-.--.-.--.--.--.--.--.-  168704111</w:t>
      </w:r>
    </w:p>
    <w:p>
      <w:r>
        <w:rPr>
          <w:rFonts w:ascii="Consolas" w:hAnsi="Consolas"/>
          <w:sz w:val="18"/>
        </w:rPr>
        <w:t>OX457059.1         168704105                              .....-.-.-.--.-.--.--.--.--.--.-  168704119</w:t>
      </w:r>
    </w:p>
    <w:p>
      <w:r>
        <w:rPr>
          <w:rFonts w:ascii="Consolas" w:hAnsi="Consolas"/>
          <w:sz w:val="18"/>
        </w:rPr>
        <w:t>OX457059.1         170113928                              .....-.-.-.--.-.--.--.--.--.--.-  170113942</w:t>
      </w:r>
    </w:p>
    <w:p>
      <w:r>
        <w:rPr>
          <w:rFonts w:ascii="Consolas" w:hAnsi="Consolas"/>
          <w:sz w:val="18"/>
        </w:rPr>
        <w:t>OX457059.1         171268102                             ......-.-.-.--.-.--.--.--.--.--.-  171268117</w:t>
      </w:r>
    </w:p>
    <w:p>
      <w:r>
        <w:rPr>
          <w:rFonts w:ascii="Consolas" w:hAnsi="Consolas"/>
          <w:sz w:val="18"/>
        </w:rPr>
        <w:t>OX457059.1         11643971                              ......-.-.-.--.-.--.--.--.--.--.-  11643986</w:t>
      </w:r>
    </w:p>
    <w:p>
      <w:r>
        <w:rPr>
          <w:rFonts w:ascii="Consolas" w:hAnsi="Consolas"/>
          <w:sz w:val="18"/>
        </w:rPr>
        <w:t>OX457059.1         86769897                              ......-.-.-.--.-.--.--.--.--.--.-  86769912</w:t>
      </w:r>
    </w:p>
    <w:p>
      <w:r>
        <w:rPr>
          <w:rFonts w:ascii="Consolas" w:hAnsi="Consolas"/>
          <w:sz w:val="18"/>
        </w:rPr>
        <w:t>OX457059.1         92294875                              ......-.-.-.--.-.--.--.--.--.--.-  92294890</w:t>
      </w:r>
    </w:p>
    <w:p>
      <w:r>
        <w:rPr>
          <w:rFonts w:ascii="Consolas" w:hAnsi="Consolas"/>
          <w:sz w:val="18"/>
        </w:rPr>
        <w:t>OX457059.1         107955498                          .........-.-.-.--.-.--.--.--.--.--.-  107955480</w:t>
      </w:r>
    </w:p>
    <w:p>
      <w:r>
        <w:rPr>
          <w:rFonts w:ascii="Consolas" w:hAnsi="Consolas"/>
          <w:sz w:val="18"/>
        </w:rPr>
        <w:t>OX457059.1         111925787                             ......-.-.-.--.-.--.--.--.--.--.-  111925772</w:t>
      </w:r>
    </w:p>
    <w:p>
      <w:r>
        <w:rPr>
          <w:rFonts w:ascii="Consolas" w:hAnsi="Consolas"/>
          <w:sz w:val="18"/>
        </w:rPr>
        <w:t>OX457059.1         126168011                              .....-.-.-.--.-.--.--.--.--.--.-  126168025</w:t>
      </w:r>
    </w:p>
    <w:p>
      <w:r>
        <w:rPr>
          <w:rFonts w:ascii="Consolas" w:hAnsi="Consolas"/>
          <w:sz w:val="18"/>
        </w:rPr>
        <w:t>OX457059.1         129245982                            .......-.-.-.--.-.--.--.--.--.--.-  129245998</w:t>
      </w:r>
    </w:p>
    <w:p>
      <w:r>
        <w:rPr>
          <w:rFonts w:ascii="Consolas" w:hAnsi="Consolas"/>
          <w:sz w:val="18"/>
        </w:rPr>
        <w:t>OX457059.1         132168119                            .......-.-.-.--.-.--.--.--.--.--.-  132168135</w:t>
      </w:r>
    </w:p>
    <w:p>
      <w:r>
        <w:rPr>
          <w:rFonts w:ascii="Consolas" w:hAnsi="Consolas"/>
          <w:sz w:val="18"/>
        </w:rPr>
        <w:t>OX457059.1         152472169                            ....A..-.-.-.--.-.--.--.--.--.--.-  152472153</w:t>
      </w:r>
    </w:p>
    <w:p>
      <w:r>
        <w:rPr>
          <w:rFonts w:ascii="Consolas" w:hAnsi="Consolas"/>
          <w:sz w:val="18"/>
        </w:rPr>
        <w:t>OX457059.1         161179978                             ......-.-.-.--.-.--.--.--.--.--.-  161179993</w:t>
      </w:r>
    </w:p>
    <w:p>
      <w:r>
        <w:rPr>
          <w:rFonts w:ascii="Consolas" w:hAnsi="Consolas"/>
          <w:sz w:val="18"/>
        </w:rPr>
        <w:t>OX457059.1         2937042                            .........-.-.-.--.-.--.--.--.--.--.-  2937024</w:t>
      </w:r>
    </w:p>
    <w:p>
      <w:r>
        <w:rPr>
          <w:rFonts w:ascii="Consolas" w:hAnsi="Consolas"/>
          <w:sz w:val="18"/>
        </w:rPr>
        <w:t>OX457059.1         47914342                             .......-.-.-.--.-.--.--.--.--.--.-  47914358</w:t>
      </w:r>
    </w:p>
    <w:p>
      <w:r>
        <w:rPr>
          <w:rFonts w:ascii="Consolas" w:hAnsi="Consolas"/>
          <w:sz w:val="18"/>
        </w:rPr>
        <w:t>OX457059.1         53760551                             .......-A-C-.--.-.--.--.--.--.--.-  53760535</w:t>
      </w:r>
    </w:p>
    <w:p>
      <w:r>
        <w:rPr>
          <w:rFonts w:ascii="Consolas" w:hAnsi="Consolas"/>
          <w:sz w:val="18"/>
        </w:rPr>
        <w:t>OX457059.1         57983795                             .......-.-.-.--.-.--.--.--.--.--C-  57983811</w:t>
      </w:r>
    </w:p>
    <w:p>
      <w:r>
        <w:rPr>
          <w:rFonts w:ascii="Consolas" w:hAnsi="Consolas"/>
          <w:sz w:val="18"/>
        </w:rPr>
        <w:t>OX457059.1         67940294                             .......-.-.-.--.-.--.--.--.--.--.-  67940278</w:t>
      </w:r>
    </w:p>
    <w:p>
      <w:r>
        <w:rPr>
          <w:rFonts w:ascii="Consolas" w:hAnsi="Consolas"/>
          <w:sz w:val="18"/>
        </w:rPr>
        <w:t>OX457059.1         68705732                              ......-.-.-.--.-.--.--.--.--.--.-  68705747</w:t>
      </w:r>
    </w:p>
    <w:p>
      <w:r>
        <w:rPr>
          <w:rFonts w:ascii="Consolas" w:hAnsi="Consolas"/>
          <w:sz w:val="18"/>
        </w:rPr>
        <w:t>OX457059.1         115092811                             ......-.-.-T--.-.--.--.--.--.--.-  115092826</w:t>
      </w:r>
    </w:p>
    <w:p>
      <w:r>
        <w:rPr>
          <w:rFonts w:ascii="Consolas" w:hAnsi="Consolas"/>
          <w:sz w:val="18"/>
        </w:rPr>
        <w:t>OX457059.1         4221567                                .....-.-.-.--.-.--.--.--.--.--.-  4221581</w:t>
      </w:r>
    </w:p>
    <w:p>
      <w:r>
        <w:rPr>
          <w:rFonts w:ascii="Consolas" w:hAnsi="Consolas"/>
          <w:sz w:val="18"/>
        </w:rPr>
        <w:t>OX457059.1         5010419                                .....-.-.-.--.-.--.--.--.--.--.-  5010405</w:t>
      </w:r>
    </w:p>
    <w:p>
      <w:r>
        <w:rPr>
          <w:rFonts w:ascii="Consolas" w:hAnsi="Consolas"/>
          <w:sz w:val="18"/>
        </w:rPr>
        <w:t>OX457059.1         5010424                               ......-.-.-.--.-.--.--.--.--.--.-  5010409</w:t>
      </w:r>
    </w:p>
    <w:p>
      <w:r>
        <w:rPr>
          <w:rFonts w:ascii="Consolas" w:hAnsi="Consolas"/>
          <w:sz w:val="18"/>
        </w:rPr>
        <w:t>OX457059.1         7200770                                .....-.-.-.--.-.--.--.--.--.--.-  7200756</w:t>
      </w:r>
    </w:p>
    <w:p>
      <w:r>
        <w:rPr>
          <w:rFonts w:ascii="Consolas" w:hAnsi="Consolas"/>
          <w:sz w:val="18"/>
        </w:rPr>
        <w:t>OX457059.1         9751549                               ......-.-.-.--.-.--.--.--.--.--.-  9751564</w:t>
      </w:r>
    </w:p>
    <w:p>
      <w:r>
        <w:rPr>
          <w:rFonts w:ascii="Consolas" w:hAnsi="Consolas"/>
          <w:sz w:val="18"/>
        </w:rPr>
        <w:t>OX457059.1         11281552                              ......-.-.-.--.-.--.--.--.--.--.-  11281567</w:t>
      </w:r>
    </w:p>
    <w:p>
      <w:r>
        <w:rPr>
          <w:rFonts w:ascii="Consolas" w:hAnsi="Consolas"/>
          <w:sz w:val="18"/>
        </w:rPr>
        <w:t>OX457059.1         13592204                              ......-.-.-.--.-.--.--.--.--.--.-  13592219</w:t>
      </w:r>
    </w:p>
    <w:p>
      <w:r>
        <w:rPr>
          <w:rFonts w:ascii="Consolas" w:hAnsi="Consolas"/>
          <w:sz w:val="18"/>
        </w:rPr>
        <w:t>OX457059.1         18257394                              ......-.-.-.--.-.--.--.--.--.--.-  18257379</w:t>
      </w:r>
    </w:p>
    <w:p>
      <w:r>
        <w:rPr>
          <w:rFonts w:ascii="Consolas" w:hAnsi="Consolas"/>
          <w:sz w:val="18"/>
        </w:rPr>
        <w:t>OX457059.1         19276314                               .....-.-.-.--.-.--.--.--.--.--.-  19276328</w:t>
      </w:r>
    </w:p>
    <w:p>
      <w:r>
        <w:rPr>
          <w:rFonts w:ascii="Consolas" w:hAnsi="Consolas"/>
          <w:sz w:val="18"/>
        </w:rPr>
        <w:t>OX457059.1         21717518                               .....-.-.-.--.-.--.--.--.--.--.-  21717504</w:t>
      </w:r>
    </w:p>
    <w:p>
      <w:r>
        <w:rPr>
          <w:rFonts w:ascii="Consolas" w:hAnsi="Consolas"/>
          <w:sz w:val="18"/>
        </w:rPr>
        <w:t>OX457059.1         22177459                               .....-.-.-.--.-.--.--.--.--.--.-  22177473</w:t>
      </w:r>
    </w:p>
    <w:p>
      <w:r>
        <w:rPr>
          <w:rFonts w:ascii="Consolas" w:hAnsi="Consolas"/>
          <w:sz w:val="18"/>
        </w:rPr>
        <w:t>OX457059.1         22623688                               .....-.-.-.--.-.--.--.--.--.--.-  22623674</w:t>
      </w:r>
    </w:p>
    <w:p>
      <w:r>
        <w:rPr>
          <w:rFonts w:ascii="Consolas" w:hAnsi="Consolas"/>
          <w:sz w:val="18"/>
        </w:rPr>
        <w:t>OX457059.1         25849786                              ......-.-.-.--.-.--.--.--.--.--.-  25849801</w:t>
      </w:r>
    </w:p>
    <w:p>
      <w:r>
        <w:rPr>
          <w:rFonts w:ascii="Consolas" w:hAnsi="Consolas"/>
          <w:sz w:val="18"/>
        </w:rPr>
        <w:t>OX457059.1         27729527                             .......-.-.-.--.-.--.--.--.--.--.-  27729511</w:t>
      </w:r>
    </w:p>
    <w:p>
      <w:r>
        <w:rPr>
          <w:rFonts w:ascii="Consolas" w:hAnsi="Consolas"/>
          <w:sz w:val="18"/>
        </w:rPr>
        <w:t>OX457059.1         28626041                              ......-.-.-.--.-.--.--.--.--.--.-  28626056</w:t>
      </w:r>
    </w:p>
    <w:p>
      <w:r>
        <w:rPr>
          <w:rFonts w:ascii="Consolas" w:hAnsi="Consolas"/>
          <w:sz w:val="18"/>
        </w:rPr>
        <w:t>OX457059.1         28626050                               .....-.-.-.--.-.--.--.--.--.--.-  28626064</w:t>
      </w:r>
    </w:p>
    <w:p>
      <w:r>
        <w:rPr>
          <w:rFonts w:ascii="Consolas" w:hAnsi="Consolas"/>
          <w:sz w:val="18"/>
        </w:rPr>
        <w:t>OX457059.1         28987524                               .....-.-.-.--.-.--.--.--.--.--.-  28987510</w:t>
      </w:r>
    </w:p>
    <w:p>
      <w:r>
        <w:rPr>
          <w:rFonts w:ascii="Consolas" w:hAnsi="Consolas"/>
          <w:sz w:val="18"/>
        </w:rPr>
        <w:t>OX457059.1         34451430                               .....-.-.-.--.-.--.--.--.--.--.-  34451416</w:t>
      </w:r>
    </w:p>
    <w:p>
      <w:r>
        <w:rPr>
          <w:rFonts w:ascii="Consolas" w:hAnsi="Consolas"/>
          <w:sz w:val="18"/>
        </w:rPr>
        <w:t>OX457059.1         35335325                              ......-.-.-.--.-.--.--.--.--.--.-  35335340</w:t>
      </w:r>
    </w:p>
    <w:p>
      <w:r>
        <w:rPr>
          <w:rFonts w:ascii="Consolas" w:hAnsi="Consolas"/>
          <w:sz w:val="18"/>
        </w:rPr>
        <w:t>OX457059.1         37299754                               .....-.-.-.--.-.--.--.--.--.--.-  37299768</w:t>
      </w:r>
    </w:p>
    <w:p>
      <w:r>
        <w:rPr>
          <w:rFonts w:ascii="Consolas" w:hAnsi="Consolas"/>
          <w:sz w:val="18"/>
        </w:rPr>
        <w:t>OX457059.1         42606372                               .....-.-.-.--.-.--.--.--.--.--.-  42606386</w:t>
      </w:r>
    </w:p>
    <w:p>
      <w:r>
        <w:rPr>
          <w:rFonts w:ascii="Consolas" w:hAnsi="Consolas"/>
          <w:sz w:val="18"/>
        </w:rPr>
        <w:t>OX457059.1         45296637                               .....-.-.-.--.-.--.--.--.--.--.-  45296623</w:t>
      </w:r>
    </w:p>
    <w:p>
      <w:r>
        <w:rPr>
          <w:rFonts w:ascii="Consolas" w:hAnsi="Consolas"/>
          <w:sz w:val="18"/>
        </w:rPr>
        <w:t>OX457059.1         46695036                               .....-.-.-.--.-.--.--.--.--.--.-  46695022</w:t>
      </w:r>
    </w:p>
    <w:p>
      <w:r>
        <w:rPr>
          <w:rFonts w:ascii="Consolas" w:hAnsi="Consolas"/>
          <w:sz w:val="18"/>
        </w:rPr>
        <w:t>OX457059.1         48592280                              ......-.-.-.--.-.--.--.--.--.--.-  48592295</w:t>
      </w:r>
    </w:p>
    <w:p>
      <w:r>
        <w:rPr>
          <w:rFonts w:ascii="Consolas" w:hAnsi="Consolas"/>
          <w:sz w:val="18"/>
        </w:rPr>
        <w:t>OX457059.1         53086887                               .....-.-.-.--.-.--.--.--.--.--.-  53086901</w:t>
      </w:r>
    </w:p>
    <w:p>
      <w:r>
        <w:rPr>
          <w:rFonts w:ascii="Consolas" w:hAnsi="Consolas"/>
          <w:sz w:val="18"/>
        </w:rPr>
        <w:t>OX457059.1         57587599                               .....-.-.-.--.-.--.--.--.--.--.-  57587585</w:t>
      </w:r>
    </w:p>
    <w:p>
      <w:r>
        <w:rPr>
          <w:rFonts w:ascii="Consolas" w:hAnsi="Consolas"/>
          <w:sz w:val="18"/>
        </w:rPr>
        <w:t>OX457059.1         58690333                               .....-.-.-.--.-.--.--.--.--.--.-  58690319</w:t>
      </w:r>
    </w:p>
    <w:p>
      <w:r>
        <w:rPr>
          <w:rFonts w:ascii="Consolas" w:hAnsi="Consolas"/>
          <w:sz w:val="18"/>
        </w:rPr>
        <w:t>OX457059.1         59516006                               .....-.-.-.--.-.--.--.--.--.--.-  59515992</w:t>
      </w:r>
    </w:p>
    <w:p>
      <w:r>
        <w:rPr>
          <w:rFonts w:ascii="Consolas" w:hAnsi="Consolas"/>
          <w:sz w:val="18"/>
        </w:rPr>
        <w:t>OX457059.1         59519318                              ......-.-.-.--.-.--.--.--.--.--.-  59519333</w:t>
      </w:r>
    </w:p>
    <w:p>
      <w:r>
        <w:rPr>
          <w:rFonts w:ascii="Consolas" w:hAnsi="Consolas"/>
          <w:sz w:val="18"/>
        </w:rPr>
        <w:t>OX457059.1         60376699                              ......-.-.-.--.-.--.--.--.--.--.-  60376684</w:t>
      </w:r>
    </w:p>
    <w:p>
      <w:r>
        <w:rPr>
          <w:rFonts w:ascii="Consolas" w:hAnsi="Consolas"/>
          <w:sz w:val="18"/>
        </w:rPr>
        <w:t>OX457059.1         61508528                               .....-.-.-.--.-.--.--.--.--.--.-  61508514</w:t>
      </w:r>
    </w:p>
    <w:p>
      <w:r>
        <w:rPr>
          <w:rFonts w:ascii="Consolas" w:hAnsi="Consolas"/>
          <w:sz w:val="18"/>
        </w:rPr>
        <w:t>OX457059.1         63535531                              ......-.-.-.--.-.--.--.--.--.--.-  63535546</w:t>
      </w:r>
    </w:p>
    <w:p>
      <w:r>
        <w:rPr>
          <w:rFonts w:ascii="Consolas" w:hAnsi="Consolas"/>
          <w:sz w:val="18"/>
        </w:rPr>
        <w:t>OX457059.1         67940268                               .....-.-.-.--.-.--.--.--.--.--.-  67940254</w:t>
      </w:r>
    </w:p>
    <w:p>
      <w:r>
        <w:rPr>
          <w:rFonts w:ascii="Consolas" w:hAnsi="Consolas"/>
          <w:sz w:val="18"/>
        </w:rPr>
        <w:t>OX457059.1         70404589                               .....-.-.-.--.-.--.--.--.--.--.-  70404575</w:t>
      </w:r>
    </w:p>
    <w:p>
      <w:r>
        <w:rPr>
          <w:rFonts w:ascii="Consolas" w:hAnsi="Consolas"/>
          <w:sz w:val="18"/>
        </w:rPr>
        <w:t>OX457059.1         70404610                              ......-.-.-.--.-.--.--.--.--.--.-  70404595</w:t>
      </w:r>
    </w:p>
    <w:p>
      <w:r>
        <w:rPr>
          <w:rFonts w:ascii="Consolas" w:hAnsi="Consolas"/>
          <w:sz w:val="18"/>
        </w:rPr>
        <w:t>OX457059.1         72400830                              ......-.-.-.--.-.--.--.--.--.--.-  72400815</w:t>
      </w:r>
    </w:p>
    <w:p>
      <w:r>
        <w:rPr>
          <w:rFonts w:ascii="Consolas" w:hAnsi="Consolas"/>
          <w:sz w:val="18"/>
        </w:rPr>
        <w:t>OX457059.1         78071225                               .....-.-.-.--.-.--.--.--.--.--.-  78071239</w:t>
      </w:r>
    </w:p>
    <w:p>
      <w:r>
        <w:rPr>
          <w:rFonts w:ascii="Consolas" w:hAnsi="Consolas"/>
          <w:sz w:val="18"/>
        </w:rPr>
        <w:t>OX457059.1         80789835                              ......-.-.-.--.-.--.--.--.--.--.-  80789850</w:t>
      </w:r>
    </w:p>
    <w:p>
      <w:r>
        <w:rPr>
          <w:rFonts w:ascii="Consolas" w:hAnsi="Consolas"/>
          <w:sz w:val="18"/>
        </w:rPr>
        <w:t>OX457059.1         81427632                               .....-.-.-.--.-.--.--.--.--.--.-  81427646</w:t>
      </w:r>
    </w:p>
    <w:p>
      <w:r>
        <w:rPr>
          <w:rFonts w:ascii="Consolas" w:hAnsi="Consolas"/>
          <w:sz w:val="18"/>
        </w:rPr>
        <w:t>OX457059.1         83386833                               .....-.-.-.--.-.--.--.--.--.--.-  83386847</w:t>
      </w:r>
    </w:p>
    <w:p>
      <w:r>
        <w:rPr>
          <w:rFonts w:ascii="Consolas" w:hAnsi="Consolas"/>
          <w:sz w:val="18"/>
        </w:rPr>
        <w:t>OX457059.1         86967283                               .....-.-.-.--.-.--.--.--.--.--.-  86967269</w:t>
      </w:r>
    </w:p>
    <w:p>
      <w:r>
        <w:rPr>
          <w:rFonts w:ascii="Consolas" w:hAnsi="Consolas"/>
          <w:sz w:val="18"/>
        </w:rPr>
        <w:t>OX457059.1         89399848                              ......-.-.-.--.-.--.--.--.--.--.-  89399833</w:t>
      </w:r>
    </w:p>
    <w:p>
      <w:r>
        <w:rPr>
          <w:rFonts w:ascii="Consolas" w:hAnsi="Consolas"/>
          <w:sz w:val="18"/>
        </w:rPr>
        <w:t>OX457059.1         92352022                              ......-.-.-.--.-.--.--.--.--.--.-  92352007</w:t>
      </w:r>
    </w:p>
    <w:p>
      <w:r>
        <w:rPr>
          <w:rFonts w:ascii="Consolas" w:hAnsi="Consolas"/>
          <w:sz w:val="18"/>
        </w:rPr>
        <w:t>OX457059.1         94355759                               .....-.-.-.--.-.--.--.--.--.--.-  94355745</w:t>
      </w:r>
    </w:p>
    <w:p>
      <w:r>
        <w:rPr>
          <w:rFonts w:ascii="Consolas" w:hAnsi="Consolas"/>
          <w:sz w:val="18"/>
        </w:rPr>
        <w:t>OX457059.1         94487769                              ......-.-.-.--.-.--.--.--.--.--.-  94487784</w:t>
      </w:r>
    </w:p>
    <w:p>
      <w:r>
        <w:rPr>
          <w:rFonts w:ascii="Consolas" w:hAnsi="Consolas"/>
          <w:sz w:val="18"/>
        </w:rPr>
        <w:t>OX457059.1         94487790                               .....-.-.-.--.-.--.--.--.--.--.-  94487804</w:t>
      </w:r>
    </w:p>
    <w:p>
      <w:r>
        <w:rPr>
          <w:rFonts w:ascii="Consolas" w:hAnsi="Consolas"/>
          <w:sz w:val="18"/>
        </w:rPr>
        <w:t>OX457059.1         97280181                               .....-.-.-.--.-.--.--.--.--.--.-  97280167</w:t>
      </w:r>
    </w:p>
    <w:p>
      <w:r>
        <w:rPr>
          <w:rFonts w:ascii="Consolas" w:hAnsi="Consolas"/>
          <w:sz w:val="18"/>
        </w:rPr>
        <w:t>OX457059.1         102298725                              .....-.-.-.--.-.--.--.--.--.--.-  102298711</w:t>
      </w:r>
    </w:p>
    <w:p>
      <w:r>
        <w:rPr>
          <w:rFonts w:ascii="Consolas" w:hAnsi="Consolas"/>
          <w:sz w:val="18"/>
        </w:rPr>
        <w:t>OX457059.1         105106443                              .....-.-.-.--.-.--.--.--.--.--.-  105106429</w:t>
      </w:r>
    </w:p>
    <w:p>
      <w:r>
        <w:rPr>
          <w:rFonts w:ascii="Consolas" w:hAnsi="Consolas"/>
          <w:sz w:val="18"/>
        </w:rPr>
        <w:t>OX457059.1         116177291                              .....-.-.-.--.-.--.--.--.--.--.-  116177277</w:t>
      </w:r>
    </w:p>
    <w:p>
      <w:r>
        <w:rPr>
          <w:rFonts w:ascii="Consolas" w:hAnsi="Consolas"/>
          <w:sz w:val="18"/>
        </w:rPr>
        <w:t>OX457059.1         117306081                              .....-.-.-.--.-.--.--.--.--.--.-  117306095</w:t>
      </w:r>
    </w:p>
    <w:p>
      <w:r>
        <w:rPr>
          <w:rFonts w:ascii="Consolas" w:hAnsi="Consolas"/>
          <w:sz w:val="18"/>
        </w:rPr>
        <w:t>OX457059.1         118982462                             ......-.-.-.--.-.--.--.--.--.--.-  118982477</w:t>
      </w:r>
    </w:p>
    <w:p>
      <w:r>
        <w:rPr>
          <w:rFonts w:ascii="Consolas" w:hAnsi="Consolas"/>
          <w:sz w:val="18"/>
        </w:rPr>
        <w:t>OX457059.1         118982475                              .....-.-.-.--.-.--.--.--.--.--.-  118982489</w:t>
      </w:r>
    </w:p>
    <w:p>
      <w:r>
        <w:rPr>
          <w:rFonts w:ascii="Consolas" w:hAnsi="Consolas"/>
          <w:sz w:val="18"/>
        </w:rPr>
        <w:t>OX457059.1         120174482                              .....-.-.-.--.-.--.--.--.--.--.-  120174468</w:t>
      </w:r>
    </w:p>
    <w:p>
      <w:r>
        <w:rPr>
          <w:rFonts w:ascii="Consolas" w:hAnsi="Consolas"/>
          <w:sz w:val="18"/>
        </w:rPr>
        <w:t>OX457059.1         120174495                             ......-.-.-.--.-.--.--.--.--.--.-  120174480</w:t>
      </w:r>
    </w:p>
    <w:p>
      <w:r>
        <w:rPr>
          <w:rFonts w:ascii="Consolas" w:hAnsi="Consolas"/>
          <w:sz w:val="18"/>
        </w:rPr>
        <w:t>OX457059.1         121979793                              .....-.-.-.--.-.--.--.--.--.--.-  121979807</w:t>
      </w:r>
    </w:p>
    <w:p>
      <w:r>
        <w:rPr>
          <w:rFonts w:ascii="Consolas" w:hAnsi="Consolas"/>
          <w:sz w:val="18"/>
        </w:rPr>
        <w:t>OX457059.1         123499927                              .....-.-.-.--.-.--.--.--.--.--.-  123499913</w:t>
      </w:r>
    </w:p>
    <w:p>
      <w:r>
        <w:rPr>
          <w:rFonts w:ascii="Consolas" w:hAnsi="Consolas"/>
          <w:sz w:val="18"/>
        </w:rPr>
        <w:t>OX457059.1         123499936                             ......-.-.-.--.-.--.--.--.--.--.-  123499921</w:t>
      </w:r>
    </w:p>
    <w:p>
      <w:r>
        <w:rPr>
          <w:rFonts w:ascii="Consolas" w:hAnsi="Consolas"/>
          <w:sz w:val="18"/>
        </w:rPr>
        <w:t>OX457059.1         128852429                              .....-.-.-.--.-.--.--.--.--.--.-  128852443</w:t>
      </w:r>
    </w:p>
    <w:p>
      <w:r>
        <w:rPr>
          <w:rFonts w:ascii="Consolas" w:hAnsi="Consolas"/>
          <w:sz w:val="18"/>
        </w:rPr>
        <w:t>OX457059.1         130180677                              .....-.-.-.--.-.--.--.--.--.--.-  130180663</w:t>
      </w:r>
    </w:p>
    <w:p>
      <w:r>
        <w:rPr>
          <w:rFonts w:ascii="Consolas" w:hAnsi="Consolas"/>
          <w:sz w:val="18"/>
        </w:rPr>
        <w:t>OX457059.1         130458916                              .....-.-.-.--.-.--.--.--.--.--.-  130458930</w:t>
      </w:r>
    </w:p>
    <w:p>
      <w:r>
        <w:rPr>
          <w:rFonts w:ascii="Consolas" w:hAnsi="Consolas"/>
          <w:sz w:val="18"/>
        </w:rPr>
        <w:t>OX457059.1         131607771                              .....-.-.-.--.-.--.--.--.--.--.-  131607785</w:t>
      </w:r>
    </w:p>
    <w:p>
      <w:r>
        <w:rPr>
          <w:rFonts w:ascii="Consolas" w:hAnsi="Consolas"/>
          <w:sz w:val="18"/>
        </w:rPr>
        <w:t>OX457059.1         133127193                              .....-.-.-.--.-.--.--.--.--.--.-  133127207</w:t>
      </w:r>
    </w:p>
    <w:p>
      <w:r>
        <w:rPr>
          <w:rFonts w:ascii="Consolas" w:hAnsi="Consolas"/>
          <w:sz w:val="18"/>
        </w:rPr>
        <w:t>OX457059.1         137243561                              .....-.-.-.--.-.--.--.--.--.--.-  137243575</w:t>
      </w:r>
    </w:p>
    <w:p>
      <w:r>
        <w:rPr>
          <w:rFonts w:ascii="Consolas" w:hAnsi="Consolas"/>
          <w:sz w:val="18"/>
        </w:rPr>
        <w:t>OX457059.1         138574766                             ......-.-.-.--.-.--.--.--.--.--.-  138574781</w:t>
      </w:r>
    </w:p>
    <w:p>
      <w:r>
        <w:rPr>
          <w:rFonts w:ascii="Consolas" w:hAnsi="Consolas"/>
          <w:sz w:val="18"/>
        </w:rPr>
        <w:t>OX457059.1         140081575                              .....-.-.-.--.-.--.--.--.--.--.-  140081561</w:t>
      </w:r>
    </w:p>
    <w:p>
      <w:r>
        <w:rPr>
          <w:rFonts w:ascii="Consolas" w:hAnsi="Consolas"/>
          <w:sz w:val="18"/>
        </w:rPr>
        <w:t>OX457059.1         144006410                             ......-.-.-.--.-.--.--.--.--.--.-  144006425</w:t>
      </w:r>
    </w:p>
    <w:p>
      <w:r>
        <w:rPr>
          <w:rFonts w:ascii="Consolas" w:hAnsi="Consolas"/>
          <w:sz w:val="18"/>
        </w:rPr>
        <w:t>OX457059.1         144006419                              .....-.-.-.--.-.--.--.--.--.--.-  144006433</w:t>
      </w:r>
    </w:p>
    <w:p>
      <w:r>
        <w:rPr>
          <w:rFonts w:ascii="Consolas" w:hAnsi="Consolas"/>
          <w:sz w:val="18"/>
        </w:rPr>
        <w:t>OX457059.1         145375581                              .....-.-.-.--.-.--.--.--.--.--.-  145375595</w:t>
      </w:r>
    </w:p>
    <w:p>
      <w:r>
        <w:rPr>
          <w:rFonts w:ascii="Consolas" w:hAnsi="Consolas"/>
          <w:sz w:val="18"/>
        </w:rPr>
        <w:t>OX457059.1         145835640                              .....-.-.-.--.-.--.--.--.--.--.-  145835654</w:t>
      </w:r>
    </w:p>
    <w:p>
      <w:r>
        <w:rPr>
          <w:rFonts w:ascii="Consolas" w:hAnsi="Consolas"/>
          <w:sz w:val="18"/>
        </w:rPr>
        <w:t>OX457059.1         146123045                             ......-.-.-.--.-.--.--.--.--.--.-  146123030</w:t>
      </w:r>
    </w:p>
    <w:p>
      <w:r>
        <w:rPr>
          <w:rFonts w:ascii="Consolas" w:hAnsi="Consolas"/>
          <w:sz w:val="18"/>
        </w:rPr>
        <w:t>OX457059.1         146489774                              .....-.-.-.--.-.--.--.--.--.--.-  146489788</w:t>
      </w:r>
    </w:p>
    <w:p>
      <w:r>
        <w:rPr>
          <w:rFonts w:ascii="Consolas" w:hAnsi="Consolas"/>
          <w:sz w:val="18"/>
        </w:rPr>
        <w:t>OX457059.1         150576946                             ......-.-.-.--.-.--.--.--.--.--.-  150576931</w:t>
      </w:r>
    </w:p>
    <w:p>
      <w:r>
        <w:rPr>
          <w:rFonts w:ascii="Consolas" w:hAnsi="Consolas"/>
          <w:sz w:val="18"/>
        </w:rPr>
        <w:t>OX457059.1         151442115                             ......-.-.-.--.-.--.--.--.--.--.-  151442130</w:t>
      </w:r>
    </w:p>
    <w:p>
      <w:r>
        <w:rPr>
          <w:rFonts w:ascii="Consolas" w:hAnsi="Consolas"/>
          <w:sz w:val="18"/>
        </w:rPr>
        <w:t>OX457059.1         154272425                              .....-.-.-.--.-.--.--.--.--.--.-  154272439</w:t>
      </w:r>
    </w:p>
    <w:p>
      <w:r>
        <w:rPr>
          <w:rFonts w:ascii="Consolas" w:hAnsi="Consolas"/>
          <w:sz w:val="18"/>
        </w:rPr>
        <w:t>OX457059.1         154455206                              .....-.-.-.--.-.--.--.--.--.--.-  154455192</w:t>
      </w:r>
    </w:p>
    <w:p>
      <w:r>
        <w:rPr>
          <w:rFonts w:ascii="Consolas" w:hAnsi="Consolas"/>
          <w:sz w:val="18"/>
        </w:rPr>
        <w:t>OX457059.1         154455223                             ......-.-.-.--.-.--.--.--.--.--.-  154455208</w:t>
      </w:r>
    </w:p>
    <w:p>
      <w:r>
        <w:rPr>
          <w:rFonts w:ascii="Consolas" w:hAnsi="Consolas"/>
          <w:sz w:val="18"/>
        </w:rPr>
        <w:t>OX457059.1         155956380                             ......-.-.-.--.-.--.--.--.--.--.-  155956365</w:t>
      </w:r>
    </w:p>
    <w:p>
      <w:r>
        <w:rPr>
          <w:rFonts w:ascii="Consolas" w:hAnsi="Consolas"/>
          <w:sz w:val="18"/>
        </w:rPr>
        <w:t>OX457059.1         156998455                             ......-.-.-.--.-.--.--.--.--.--.-  156998470</w:t>
      </w:r>
    </w:p>
    <w:p>
      <w:r>
        <w:rPr>
          <w:rFonts w:ascii="Consolas" w:hAnsi="Consolas"/>
          <w:sz w:val="18"/>
        </w:rPr>
        <w:t>OX457059.1         156998464                              .....-.-.-.--.-.--.--.--.--.--.-  156998478</w:t>
      </w:r>
    </w:p>
    <w:p>
      <w:r>
        <w:rPr>
          <w:rFonts w:ascii="Consolas" w:hAnsi="Consolas"/>
          <w:sz w:val="18"/>
        </w:rPr>
        <w:t>OX457059.1         158344120                             ......-.-.-.--.-.--.--.--.--.--.-  158344135</w:t>
      </w:r>
    </w:p>
    <w:p>
      <w:r>
        <w:rPr>
          <w:rFonts w:ascii="Consolas" w:hAnsi="Consolas"/>
          <w:sz w:val="18"/>
        </w:rPr>
        <w:t>OX457059.1         160225014                              .....-.-.-.--.-.--.--.--.--.--.-  160225028</w:t>
      </w:r>
    </w:p>
    <w:p>
      <w:r>
        <w:rPr>
          <w:rFonts w:ascii="Consolas" w:hAnsi="Consolas"/>
          <w:sz w:val="18"/>
        </w:rPr>
        <w:t>OX457059.1         160610415                              .....-.-.-.--.-.--.--.--.--.--.-  160610401</w:t>
      </w:r>
    </w:p>
    <w:p>
      <w:r>
        <w:rPr>
          <w:rFonts w:ascii="Consolas" w:hAnsi="Consolas"/>
          <w:sz w:val="18"/>
        </w:rPr>
        <w:t>OX457059.1         160785229                              .....-.-.-.--.-.--.--.--.--.--.-  160785215</w:t>
      </w:r>
    </w:p>
    <w:p>
      <w:r>
        <w:rPr>
          <w:rFonts w:ascii="Consolas" w:hAnsi="Consolas"/>
          <w:sz w:val="18"/>
        </w:rPr>
        <w:t>OX457059.1         160785238                             ......-.-.-.--.-.--.--.--.--.--.-  160785223</w:t>
      </w:r>
    </w:p>
    <w:p>
      <w:r>
        <w:rPr>
          <w:rFonts w:ascii="Consolas" w:hAnsi="Consolas"/>
          <w:sz w:val="18"/>
        </w:rPr>
        <w:t>OX457059.1         166096361                              .....-.-.-.--.-.--.--.--.--.--.-  166096347</w:t>
      </w:r>
    </w:p>
    <w:p>
      <w:r>
        <w:rPr>
          <w:rFonts w:ascii="Consolas" w:hAnsi="Consolas"/>
          <w:sz w:val="18"/>
        </w:rPr>
        <w:t>OX457059.1         166229065                              .....-.-.-.--.-.--.--.--.--.--.-  166229051</w:t>
      </w:r>
    </w:p>
    <w:p>
      <w:r>
        <w:rPr>
          <w:rFonts w:ascii="Consolas" w:hAnsi="Consolas"/>
          <w:sz w:val="18"/>
        </w:rPr>
        <w:t>OX457059.1         167499952                              .....-.-.-.--.-.--.--.--.--.--.-  167499966</w:t>
      </w:r>
    </w:p>
    <w:p>
      <w:r>
        <w:rPr>
          <w:rFonts w:ascii="Consolas" w:hAnsi="Consolas"/>
          <w:sz w:val="18"/>
        </w:rPr>
        <w:t>OX457059.1         167881566                             ......-.-.-.--.-.--.--.--.--.--.-  167881581</w:t>
      </w:r>
    </w:p>
    <w:p>
      <w:r>
        <w:rPr>
          <w:rFonts w:ascii="Consolas" w:hAnsi="Consolas"/>
          <w:sz w:val="18"/>
        </w:rPr>
        <w:t>OX457059.1         167881571                              .....-.-.-.--.-.--.--.--.--.--.-  167881585</w:t>
      </w:r>
    </w:p>
    <w:p>
      <w:r>
        <w:rPr>
          <w:rFonts w:ascii="Consolas" w:hAnsi="Consolas"/>
          <w:sz w:val="18"/>
        </w:rPr>
        <w:t>OX457059.1         168670333                              .....-.-.-.--.-.--.--.--.--.--.-  168670347</w:t>
      </w:r>
    </w:p>
    <w:p>
      <w:r>
        <w:rPr>
          <w:rFonts w:ascii="Consolas" w:hAnsi="Consolas"/>
          <w:sz w:val="18"/>
        </w:rPr>
        <w:t>OX457059.1         170657015                              .....-.-.-.--.-.--.--.--.--.--.-  170657029</w:t>
      </w:r>
    </w:p>
    <w:p>
      <w:r>
        <w:rPr>
          <w:rFonts w:ascii="Consolas" w:hAnsi="Consolas"/>
          <w:sz w:val="18"/>
        </w:rPr>
        <w:t>OX457059.1         170746068                              .....-.-.-.--.-.--.--.--.--.--.-  170746054</w:t>
      </w:r>
    </w:p>
    <w:p>
      <w:r>
        <w:rPr>
          <w:rFonts w:ascii="Consolas" w:hAnsi="Consolas"/>
          <w:sz w:val="18"/>
        </w:rPr>
        <w:t>OX457059.1         171236746                             ......-.-.-.--.-.--.--.--.--.--.-  171236731</w:t>
      </w:r>
    </w:p>
    <w:p>
      <w:r>
        <w:rPr>
          <w:rFonts w:ascii="Consolas" w:hAnsi="Consolas"/>
          <w:sz w:val="18"/>
        </w:rPr>
        <w:t>OX457059.1         171323690                              .....-.-.-.--.-.--.--.--.--.--.-  171323676</w:t>
      </w:r>
    </w:p>
    <w:p>
      <w:r>
        <w:rPr>
          <w:rFonts w:ascii="Consolas" w:hAnsi="Consolas"/>
          <w:sz w:val="18"/>
        </w:rPr>
        <w:t>OX457059.1         171323695                             ......-.-.-.--.-.--.--.--.--.--.-  171323680</w:t>
      </w:r>
    </w:p>
    <w:p>
      <w:r>
        <w:rPr>
          <w:rFonts w:ascii="Consolas" w:hAnsi="Consolas"/>
          <w:sz w:val="18"/>
        </w:rPr>
        <w:t>OX457059.1         172303382                              .....-.-.-.--.-.--.--.--.--.--.-  172303396</w:t>
      </w:r>
    </w:p>
    <w:p>
      <w:r>
        <w:rPr>
          <w:rFonts w:ascii="Consolas" w:hAnsi="Consolas"/>
          <w:sz w:val="18"/>
        </w:rPr>
        <w:t>OX457059.1         173387746                              .....-.-.-.--.-.--.--.--.--.--.-  173387732</w:t>
      </w:r>
    </w:p>
    <w:p>
      <w:r>
        <w:rPr>
          <w:rFonts w:ascii="Consolas" w:hAnsi="Consolas"/>
          <w:sz w:val="18"/>
        </w:rPr>
        <w:t>OX457059.1         173464108                              .....-.-.-.--.-.--.--.--.--.--.-  173464122</w:t>
      </w:r>
    </w:p>
    <w:p>
      <w:r>
        <w:rPr>
          <w:rFonts w:ascii="Consolas" w:hAnsi="Consolas"/>
          <w:sz w:val="18"/>
        </w:rPr>
        <w:t>OX457059.1         176076171                              .....-.-.-.--.-.--.--.--.--.--.-  176076157</w:t>
      </w:r>
    </w:p>
    <w:p>
      <w:r>
        <w:rPr>
          <w:rFonts w:ascii="Consolas" w:hAnsi="Consolas"/>
          <w:sz w:val="18"/>
        </w:rPr>
        <w:t>OX457059.1         176076184                             ......-.-.-.--.-.--.--.--.--.--.-  176076169</w:t>
      </w:r>
    </w:p>
    <w:p>
      <w:r>
        <w:rPr>
          <w:rFonts w:ascii="Consolas" w:hAnsi="Consolas"/>
          <w:sz w:val="18"/>
        </w:rPr>
        <w:t>OX457059.1         13592200                              ....T.-.-.-.--.-.--.--.--.--.--.-  13592215</w:t>
      </w:r>
    </w:p>
    <w:p>
      <w:r>
        <w:rPr>
          <w:rFonts w:ascii="Consolas" w:hAnsi="Consolas"/>
          <w:sz w:val="18"/>
        </w:rPr>
        <w:t>OX457059.1         22383811                               .....-.-.-G--.-.--.--.--.--.--.-  22383797</w:t>
      </w:r>
    </w:p>
    <w:p>
      <w:r>
        <w:rPr>
          <w:rFonts w:ascii="Consolas" w:hAnsi="Consolas"/>
          <w:sz w:val="18"/>
        </w:rPr>
        <w:t>OX457059.1         22435956                               .....-.-.-G--.-.--.--.--.--.--.-  22435970</w:t>
      </w:r>
    </w:p>
    <w:p>
      <w:r>
        <w:rPr>
          <w:rFonts w:ascii="Consolas" w:hAnsi="Consolas"/>
          <w:sz w:val="18"/>
        </w:rPr>
        <w:t>OX457059.1         46695045                              ....G.-.-.-.--.-.--.--.--.--.--.-  46695030</w:t>
      </w:r>
    </w:p>
    <w:p>
      <w:r>
        <w:rPr>
          <w:rFonts w:ascii="Consolas" w:hAnsi="Consolas"/>
          <w:sz w:val="18"/>
        </w:rPr>
        <w:t>OX457059.1         47501361                              ......-.-.-.--.-.--.--.--.--.--.-  47501376</w:t>
      </w:r>
    </w:p>
    <w:p>
      <w:r>
        <w:rPr>
          <w:rFonts w:ascii="Consolas" w:hAnsi="Consolas"/>
          <w:sz w:val="18"/>
        </w:rPr>
        <w:t>OX457059.1         52632709                                 ...-.-G-.--.-.--.--.--.--.--.-  52632721</w:t>
      </w:r>
    </w:p>
    <w:p>
      <w:r>
        <w:rPr>
          <w:rFonts w:ascii="Consolas" w:hAnsi="Consolas"/>
          <w:sz w:val="18"/>
        </w:rPr>
        <w:t>OX457059.1         57982219                              ......-.-.-.--.-.--.--.--.--.--.-  57982204</w:t>
      </w:r>
    </w:p>
    <w:p>
      <w:r>
        <w:rPr>
          <w:rFonts w:ascii="Consolas" w:hAnsi="Consolas"/>
          <w:sz w:val="18"/>
        </w:rPr>
        <w:t>OX457059.1         59288387                               .....-.-.-.--.-.--.--.--.--.--.-  59288373</w:t>
      </w:r>
    </w:p>
    <w:p>
      <w:r>
        <w:rPr>
          <w:rFonts w:ascii="Consolas" w:hAnsi="Consolas"/>
          <w:sz w:val="18"/>
        </w:rPr>
        <w:t>OX457059.1         60157058                              ......-.-.-.--.-.--.--.--.--.--.-  60157073</w:t>
      </w:r>
    </w:p>
    <w:p>
      <w:r>
        <w:rPr>
          <w:rFonts w:ascii="Consolas" w:hAnsi="Consolas"/>
          <w:sz w:val="18"/>
        </w:rPr>
        <w:t>OX457059.1         82265448                               .....-.-.-.--.-.--.--.--.--.--.-  82265434</w:t>
      </w:r>
    </w:p>
    <w:p>
      <w:r>
        <w:rPr>
          <w:rFonts w:ascii="Consolas" w:hAnsi="Consolas"/>
          <w:sz w:val="18"/>
        </w:rPr>
        <w:t>OX457059.1         102928748                              .....-.-.-.--.-.--.--.--.--.--.-  102928762</w:t>
      </w:r>
    </w:p>
    <w:p>
      <w:r>
        <w:rPr>
          <w:rFonts w:ascii="Consolas" w:hAnsi="Consolas"/>
          <w:sz w:val="18"/>
        </w:rPr>
        <w:t>OX457059.1         111545309                             ......-.-.-.--.-.--.--.--.--.--.-  111545324</w:t>
      </w:r>
    </w:p>
    <w:p>
      <w:r>
        <w:rPr>
          <w:rFonts w:ascii="Consolas" w:hAnsi="Consolas"/>
          <w:sz w:val="18"/>
        </w:rPr>
        <w:t>OX457059.1         112143668                              .....-.-.-.--.-.--.--.--.--.--C-  112143654</w:t>
      </w:r>
    </w:p>
    <w:p>
      <w:r>
        <w:rPr>
          <w:rFonts w:ascii="Consolas" w:hAnsi="Consolas"/>
          <w:sz w:val="18"/>
        </w:rPr>
        <w:t>OX457059.1         134834737                             ......-.-.-.--.-.--.--.--.--.--.-  134834752</w:t>
      </w:r>
    </w:p>
    <w:p>
      <w:r>
        <w:rPr>
          <w:rFonts w:ascii="Consolas" w:hAnsi="Consolas"/>
          <w:sz w:val="18"/>
        </w:rPr>
        <w:t>OX457059.1         138823542                              .....-.-.-.--.-.--.--.--.--.--.-  138823556</w:t>
      </w:r>
    </w:p>
    <w:p>
      <w:r>
        <w:rPr>
          <w:rFonts w:ascii="Consolas" w:hAnsi="Consolas"/>
          <w:sz w:val="18"/>
        </w:rPr>
        <w:t>OX457059.1         151442111                             ....T.-.-.-.--.-.--.--.--.--.--.-  151442126</w:t>
      </w:r>
    </w:p>
    <w:p>
      <w:r>
        <w:rPr>
          <w:rFonts w:ascii="Consolas" w:hAnsi="Consolas"/>
          <w:sz w:val="18"/>
        </w:rPr>
        <w:t>OX457059.1         154455227                             ....T.-.-.-.--.-.--.--.--.--.--.-  154455212</w:t>
      </w:r>
    </w:p>
    <w:p>
      <w:r>
        <w:rPr>
          <w:rFonts w:ascii="Consolas" w:hAnsi="Consolas"/>
          <w:sz w:val="18"/>
        </w:rPr>
        <w:t>OX457059.1         158041930                             ......-.-.-.--.-.--.--.--.--C--.-  158041915</w:t>
      </w:r>
    </w:p>
    <w:p>
      <w:r>
        <w:rPr>
          <w:rFonts w:ascii="Consolas" w:hAnsi="Consolas"/>
          <w:sz w:val="18"/>
        </w:rPr>
        <w:t>OX457059.1         159704060                              .....-.-.-.--.-.--.--.--.--.--.-  159704074</w:t>
      </w:r>
    </w:p>
    <w:p>
      <w:r>
        <w:rPr>
          <w:rFonts w:ascii="Consolas" w:hAnsi="Consolas"/>
          <w:sz w:val="18"/>
        </w:rPr>
        <w:t>OX457059.1         163287770                             ......-.-.-.--.-.--.--.--.--.--.-  163287785</w:t>
      </w:r>
    </w:p>
    <w:p>
      <w:r>
        <w:rPr>
          <w:rFonts w:ascii="Consolas" w:hAnsi="Consolas"/>
          <w:sz w:val="18"/>
        </w:rPr>
        <w:t>OX457059.1         163485280                           ........-.-.-.--.-.--.--.--.--.--.-  163485297</w:t>
      </w:r>
    </w:p>
    <w:p>
      <w:r>
        <w:rPr>
          <w:rFonts w:ascii="Consolas" w:hAnsi="Consolas"/>
          <w:sz w:val="18"/>
        </w:rPr>
        <w:t>OX457059.1         166012798                              .....-.-.-.--.-.--.--.--.--.--.-  166012784</w:t>
      </w:r>
    </w:p>
    <w:p>
      <w:r>
        <w:rPr>
          <w:rFonts w:ascii="Consolas" w:hAnsi="Consolas"/>
          <w:sz w:val="18"/>
        </w:rPr>
        <w:t>OX457059.1         22756716                                 ...-.-.-.--.-.--.--G--.--.--.-  22756728</w:t>
      </w:r>
    </w:p>
    <w:p>
      <w:r>
        <w:rPr>
          <w:rFonts w:ascii="Consolas" w:hAnsi="Consolas"/>
          <w:sz w:val="18"/>
        </w:rPr>
        <w:t>OX457059.1         28336278                              ......-.-.-.--.-.--.--.--.--.--.-  28336263</w:t>
      </w:r>
    </w:p>
    <w:p>
      <w:r>
        <w:rPr>
          <w:rFonts w:ascii="Consolas" w:hAnsi="Consolas"/>
          <w:sz w:val="18"/>
        </w:rPr>
        <w:t>OX457059.1         30339768                               .....-.-.-.--.-.--.--.--.--.--.-  30339754</w:t>
      </w:r>
    </w:p>
    <w:p>
      <w:r>
        <w:rPr>
          <w:rFonts w:ascii="Consolas" w:hAnsi="Consolas"/>
          <w:sz w:val="18"/>
        </w:rPr>
        <w:t>OX457059.1         37058607                               .....-.-.-.--.-.--.--.--.--.--.-  37058593</w:t>
      </w:r>
    </w:p>
    <w:p>
      <w:r>
        <w:rPr>
          <w:rFonts w:ascii="Consolas" w:hAnsi="Consolas"/>
          <w:sz w:val="18"/>
        </w:rPr>
        <w:t>OX457059.1         37058612                              ......-.-.-.--.-.--.--.--.--.--.-  37058597</w:t>
      </w:r>
    </w:p>
    <w:p>
      <w:r>
        <w:rPr>
          <w:rFonts w:ascii="Consolas" w:hAnsi="Consolas"/>
          <w:sz w:val="18"/>
        </w:rPr>
        <w:t>OX457059.1         37686683                               .....-.-.-.--.-.--.--.--.--.--.-  37686669</w:t>
      </w:r>
    </w:p>
    <w:p>
      <w:r>
        <w:rPr>
          <w:rFonts w:ascii="Consolas" w:hAnsi="Consolas"/>
          <w:sz w:val="18"/>
        </w:rPr>
        <w:t>OX457059.1         37686688                              ......-.-.-.--.-.--.--.--.--.--.-  37686673</w:t>
      </w:r>
    </w:p>
    <w:p>
      <w:r>
        <w:rPr>
          <w:rFonts w:ascii="Consolas" w:hAnsi="Consolas"/>
          <w:sz w:val="18"/>
        </w:rPr>
        <w:t>OX457059.1         39125928                               .....-.-.-G--.-.--.--G--.--.--.-  39125942</w:t>
      </w:r>
    </w:p>
    <w:p>
      <w:r>
        <w:rPr>
          <w:rFonts w:ascii="Consolas" w:hAnsi="Consolas"/>
          <w:sz w:val="18"/>
        </w:rPr>
        <w:t>OX457059.1         39739404                               .....-.-.-T--.-.--A--.--.--.--.-  39739390</w:t>
      </w:r>
    </w:p>
    <w:p>
      <w:r>
        <w:rPr>
          <w:rFonts w:ascii="Consolas" w:hAnsi="Consolas"/>
          <w:sz w:val="18"/>
        </w:rPr>
        <w:t>OX457059.1         57983801                               .....-.-.-.--.-.--C--.--.--.--.-  57983815</w:t>
      </w:r>
    </w:p>
    <w:p>
      <w:r>
        <w:rPr>
          <w:rFonts w:ascii="Consolas" w:hAnsi="Consolas"/>
          <w:sz w:val="18"/>
        </w:rPr>
        <w:t>OX457059.1         87689014                               .....-.-.-.--.-.--.--.--.--.--.-  87689000</w:t>
      </w:r>
    </w:p>
    <w:p>
      <w:r>
        <w:rPr>
          <w:rFonts w:ascii="Consolas" w:hAnsi="Consolas"/>
          <w:sz w:val="18"/>
        </w:rPr>
        <w:t>OX457059.1         92294880                               .....-.-.-.--.-.--.--.--.--.--.-  92294894</w:t>
      </w:r>
    </w:p>
    <w:p>
      <w:r>
        <w:rPr>
          <w:rFonts w:ascii="Consolas" w:hAnsi="Consolas"/>
          <w:sz w:val="18"/>
        </w:rPr>
        <w:t>OX457059.1         96151460                               .....-.-.-.--.-.--.--G--.--.--.-  96151446</w:t>
      </w:r>
    </w:p>
    <w:p>
      <w:r>
        <w:rPr>
          <w:rFonts w:ascii="Consolas" w:hAnsi="Consolas"/>
          <w:sz w:val="18"/>
        </w:rPr>
        <w:t>OX457059.1         98273136                              ......-.-.-.--.-.--.--.--.--.--.-  98273121</w:t>
      </w:r>
    </w:p>
    <w:p>
      <w:r>
        <w:rPr>
          <w:rFonts w:ascii="Consolas" w:hAnsi="Consolas"/>
          <w:sz w:val="18"/>
        </w:rPr>
        <w:t>OX457059.1         104721524                              .....-.-.-.--.-.--.--G--.--.--.-  104721538</w:t>
      </w:r>
    </w:p>
    <w:p>
      <w:r>
        <w:rPr>
          <w:rFonts w:ascii="Consolas" w:hAnsi="Consolas"/>
          <w:sz w:val="18"/>
        </w:rPr>
        <w:t>OX457059.1         107301305                             .....A-.-.-T--.-.--.--.--.--.--.-  107301290</w:t>
      </w:r>
    </w:p>
    <w:p>
      <w:r>
        <w:rPr>
          <w:rFonts w:ascii="Consolas" w:hAnsi="Consolas"/>
          <w:sz w:val="18"/>
        </w:rPr>
        <w:t>OX457059.1         111925791                             ....T.-.-.-.--.-.--.--.--.--.--.-  111925776</w:t>
      </w:r>
    </w:p>
    <w:p>
      <w:r>
        <w:rPr>
          <w:rFonts w:ascii="Consolas" w:hAnsi="Consolas"/>
          <w:sz w:val="18"/>
        </w:rPr>
        <w:t>OX457059.1         113661314                              .....-.-.-.--.-.--.--.--.--.--.-  113661328</w:t>
      </w:r>
    </w:p>
    <w:p>
      <w:r>
        <w:rPr>
          <w:rFonts w:ascii="Consolas" w:hAnsi="Consolas"/>
          <w:sz w:val="18"/>
        </w:rPr>
        <w:t>OX457059.1         118242880                              .....-.-.-.--C-.--.--.--.--.--.-  118242894</w:t>
      </w:r>
    </w:p>
    <w:p>
      <w:r>
        <w:rPr>
          <w:rFonts w:ascii="Consolas" w:hAnsi="Consolas"/>
          <w:sz w:val="18"/>
        </w:rPr>
        <w:t>OX457059.1         121566281                             ......-.-.-.--.-.--.--.--.--.--.-  121566296</w:t>
      </w:r>
    </w:p>
    <w:p>
      <w:r>
        <w:rPr>
          <w:rFonts w:ascii="Consolas" w:hAnsi="Consolas"/>
          <w:sz w:val="18"/>
        </w:rPr>
        <w:t>OX457059.1         131075409                              .....-.-.-.--.-.--.--.--.--.--.-  131075423</w:t>
      </w:r>
    </w:p>
    <w:p>
      <w:r>
        <w:rPr>
          <w:rFonts w:ascii="Consolas" w:hAnsi="Consolas"/>
          <w:sz w:val="18"/>
        </w:rPr>
        <w:t>OX457059.1         132343305                              .....-.-.-.--.-.--.--.--.--.--.-  132343291</w:t>
      </w:r>
    </w:p>
    <w:p>
      <w:r>
        <w:rPr>
          <w:rFonts w:ascii="Consolas" w:hAnsi="Consolas"/>
          <w:sz w:val="18"/>
        </w:rPr>
        <w:t>OX457059.1         145474972                              .....-.-.-G--.-.--.--G--.--.--.-  145474958</w:t>
      </w:r>
    </w:p>
    <w:p>
      <w:r>
        <w:rPr>
          <w:rFonts w:ascii="Consolas" w:hAnsi="Consolas"/>
          <w:sz w:val="18"/>
        </w:rPr>
        <w:t>OX457059.1         148128958                              .....-C-.-.--A-.--.--.--.--.--.-  148128972</w:t>
      </w:r>
    </w:p>
    <w:p>
      <w:r>
        <w:rPr>
          <w:rFonts w:ascii="Consolas" w:hAnsi="Consolas"/>
          <w:sz w:val="18"/>
        </w:rPr>
        <w:t>OX457059.1         148179116                              .....-.-.-.--.-.--.--.--.--G--.-  148179102</w:t>
      </w:r>
    </w:p>
    <w:p>
      <w:r>
        <w:rPr>
          <w:rFonts w:ascii="Consolas" w:hAnsi="Consolas"/>
          <w:sz w:val="18"/>
        </w:rPr>
        <w:t>OX457059.1         148179121                             ......-.-.-.--.-.--.--.--.--.--.-  148179106</w:t>
      </w:r>
    </w:p>
    <w:p>
      <w:r>
        <w:rPr>
          <w:rFonts w:ascii="Consolas" w:hAnsi="Consolas"/>
          <w:sz w:val="18"/>
        </w:rPr>
        <w:t>OX457059.1         154344031                              .....-.-.-.--.-.--.--.--.--.--.-  154344017</w:t>
      </w:r>
    </w:p>
    <w:p>
      <w:r>
        <w:rPr>
          <w:rFonts w:ascii="Consolas" w:hAnsi="Consolas"/>
          <w:sz w:val="18"/>
        </w:rPr>
        <w:t>OX457059.1         159132154                              .....-.-.-.--.-.--.--.--.--.--.-  159132140</w:t>
      </w:r>
    </w:p>
    <w:p>
      <w:r>
        <w:rPr>
          <w:rFonts w:ascii="Consolas" w:hAnsi="Consolas"/>
          <w:sz w:val="18"/>
        </w:rPr>
        <w:t>OX457059.1         161175562                           ....G...-.-.-.--.-.--.--.--.--.--.-  161175545</w:t>
      </w:r>
    </w:p>
    <w:p>
      <w:r>
        <w:rPr>
          <w:rFonts w:ascii="Consolas" w:hAnsi="Consolas"/>
          <w:sz w:val="18"/>
        </w:rPr>
        <w:t>OX457059.1         161499358                             ......-.-.-T--A-.--.--.--.--.--.-  161499343</w:t>
      </w:r>
    </w:p>
    <w:p>
      <w:r>
        <w:rPr>
          <w:rFonts w:ascii="Consolas" w:hAnsi="Consolas"/>
          <w:sz w:val="18"/>
        </w:rPr>
        <w:t>OX457059.1         168225248                              .....-.-.-.--.-.--.--G--.--.--.-  168225234</w:t>
      </w:r>
    </w:p>
    <w:p>
      <w:r>
        <w:rPr>
          <w:rFonts w:ascii="Consolas" w:hAnsi="Consolas"/>
          <w:sz w:val="18"/>
        </w:rPr>
        <w:t>OX457059.1         169075149                             ......-.-.-.--.-.--.--.--.--.--.-  169075134</w:t>
      </w:r>
    </w:p>
    <w:p>
      <w:r>
        <w:rPr>
          <w:rFonts w:ascii="Consolas" w:hAnsi="Consolas"/>
          <w:sz w:val="18"/>
        </w:rPr>
        <w:t>OX457059.1         1478767                                .....-.-.-.--.-.--.--.--.--.--.-  1478781</w:t>
      </w:r>
    </w:p>
    <w:p>
      <w:r>
        <w:rPr>
          <w:rFonts w:ascii="Consolas" w:hAnsi="Consolas"/>
          <w:sz w:val="18"/>
        </w:rPr>
        <w:t>OX457059.1         1478771                                .....-.-.-.--.-.--.--.--.--.--.-  1478785</w:t>
      </w:r>
    </w:p>
    <w:p>
      <w:r>
        <w:rPr>
          <w:rFonts w:ascii="Consolas" w:hAnsi="Consolas"/>
          <w:sz w:val="18"/>
        </w:rPr>
        <w:t>OX457059.1         1478775                                .....-.-.-.--.-.--.--.--.--.--.-  1478789</w:t>
      </w:r>
    </w:p>
    <w:p>
      <w:r>
        <w:rPr>
          <w:rFonts w:ascii="Consolas" w:hAnsi="Consolas"/>
          <w:sz w:val="18"/>
        </w:rPr>
        <w:t>OX457059.1         1478779                                .....-.-.-.--.-.--.--.--.--.--.-  1478793</w:t>
      </w:r>
    </w:p>
    <w:p>
      <w:r>
        <w:rPr>
          <w:rFonts w:ascii="Consolas" w:hAnsi="Consolas"/>
          <w:sz w:val="18"/>
        </w:rPr>
        <w:t>OX457059.1         1478783                                .....-.-.-.--.-.--.--.--.--.--.-  1478797</w:t>
      </w:r>
    </w:p>
    <w:p>
      <w:r>
        <w:rPr>
          <w:rFonts w:ascii="Consolas" w:hAnsi="Consolas"/>
          <w:sz w:val="18"/>
        </w:rPr>
        <w:t>OX457059.1         1478787                                .....-.-.-.--.-.--.--.--.--.--.-  1478801</w:t>
      </w:r>
    </w:p>
    <w:p>
      <w:r>
        <w:rPr>
          <w:rFonts w:ascii="Consolas" w:hAnsi="Consolas"/>
          <w:sz w:val="18"/>
        </w:rPr>
        <w:t>OX457059.1         1478791                                .....-.-.-.--.-.--.--.--.--.--.-  1478805</w:t>
      </w:r>
    </w:p>
    <w:p>
      <w:r>
        <w:rPr>
          <w:rFonts w:ascii="Consolas" w:hAnsi="Consolas"/>
          <w:sz w:val="18"/>
        </w:rPr>
        <w:t>OX457059.1         1478795                                .....-.-.-.--.-.--.--.--.--.--.-  1478809</w:t>
      </w:r>
    </w:p>
    <w:p>
      <w:r>
        <w:rPr>
          <w:rFonts w:ascii="Consolas" w:hAnsi="Consolas"/>
          <w:sz w:val="18"/>
        </w:rPr>
        <w:t>OX457059.1         1478799                                .....-.-.-.--.-.--.--.--.--.--.-  1478813</w:t>
      </w:r>
    </w:p>
    <w:p>
      <w:r>
        <w:rPr>
          <w:rFonts w:ascii="Consolas" w:hAnsi="Consolas"/>
          <w:sz w:val="18"/>
        </w:rPr>
        <w:t>OX457059.1         3865792                                .....-.-.-.--.-.--.--.--.--.--.-  3865778</w:t>
      </w:r>
    </w:p>
    <w:p>
      <w:r>
        <w:rPr>
          <w:rFonts w:ascii="Consolas" w:hAnsi="Consolas"/>
          <w:sz w:val="18"/>
        </w:rPr>
        <w:t>OX457059.1         3865796                                .....-.-.-.--.-.--.--.--.--.--.-  3865782</w:t>
      </w:r>
    </w:p>
    <w:p>
      <w:r>
        <w:rPr>
          <w:rFonts w:ascii="Consolas" w:hAnsi="Consolas"/>
          <w:sz w:val="18"/>
        </w:rPr>
        <w:t>OX457059.1         3865800                                .....-.-.-.--.-.--.--.--.--.--.-  3865786</w:t>
      </w:r>
    </w:p>
    <w:p>
      <w:r>
        <w:rPr>
          <w:rFonts w:ascii="Consolas" w:hAnsi="Consolas"/>
          <w:sz w:val="18"/>
        </w:rPr>
        <w:t>OX457059.1         3865804                                .....-.-.-.--.-.--.--.--.--.--.-  3865790</w:t>
      </w:r>
    </w:p>
    <w:p>
      <w:r>
        <w:rPr>
          <w:rFonts w:ascii="Consolas" w:hAnsi="Consolas"/>
          <w:sz w:val="18"/>
        </w:rPr>
        <w:t>OX457059.1         3865808                                .....-.-.-.--.-.--.--.--.--.--.-  3865794</w:t>
      </w:r>
    </w:p>
    <w:p>
      <w:r>
        <w:rPr>
          <w:rFonts w:ascii="Consolas" w:hAnsi="Consolas"/>
          <w:sz w:val="18"/>
        </w:rPr>
        <w:t>OX457059.1         4221547                                .....-.-.-.--.-.--.--.--.--.--.-  4221561</w:t>
      </w:r>
    </w:p>
    <w:p>
      <w:r>
        <w:rPr>
          <w:rFonts w:ascii="Consolas" w:hAnsi="Consolas"/>
          <w:sz w:val="18"/>
        </w:rPr>
        <w:t>OX457059.1         4221551                                .....-.-.-.--.-.--.--.--.--.--.-  4221565</w:t>
      </w:r>
    </w:p>
    <w:p>
      <w:r>
        <w:rPr>
          <w:rFonts w:ascii="Consolas" w:hAnsi="Consolas"/>
          <w:sz w:val="18"/>
        </w:rPr>
        <w:t>OX457059.1         4221555                                .....-.-.-.--.-.--.--.--.--.--.-  4221569</w:t>
      </w:r>
    </w:p>
    <w:p>
      <w:r>
        <w:rPr>
          <w:rFonts w:ascii="Consolas" w:hAnsi="Consolas"/>
          <w:sz w:val="18"/>
        </w:rPr>
        <w:t>OX457059.1         4221559                                .....-.-.-.--.-.--.--.--.--.--.-  4221573</w:t>
      </w:r>
    </w:p>
    <w:p>
      <w:r>
        <w:rPr>
          <w:rFonts w:ascii="Consolas" w:hAnsi="Consolas"/>
          <w:sz w:val="18"/>
        </w:rPr>
        <w:t>OX457059.1         4221563                                .....-.-.-.--.-.--.--.--.--.--.-  4221577</w:t>
      </w:r>
    </w:p>
    <w:p>
      <w:r>
        <w:rPr>
          <w:rFonts w:ascii="Consolas" w:hAnsi="Consolas"/>
          <w:sz w:val="18"/>
        </w:rPr>
        <w:t>OX457059.1         7011680                                .....-.-.-.--.-.--.--.--.--.--.-  7011666</w:t>
      </w:r>
    </w:p>
    <w:p>
      <w:r>
        <w:rPr>
          <w:rFonts w:ascii="Consolas" w:hAnsi="Consolas"/>
          <w:sz w:val="18"/>
        </w:rPr>
        <w:t>OX457059.1         9446506                                .....-.-.-.--.-.--.--.--.--.--.-  9446520</w:t>
      </w:r>
    </w:p>
    <w:p>
      <w:r>
        <w:rPr>
          <w:rFonts w:ascii="Consolas" w:hAnsi="Consolas"/>
          <w:sz w:val="18"/>
        </w:rPr>
        <w:t>OX457059.1         9446510                                .....-.-.-.--.-.--.--.--.--.--.-  9446524</w:t>
      </w:r>
    </w:p>
    <w:p>
      <w:r>
        <w:rPr>
          <w:rFonts w:ascii="Consolas" w:hAnsi="Consolas"/>
          <w:sz w:val="18"/>
        </w:rPr>
        <w:t>OX457059.1         9751554                                .....-.-.-.--.-.--.--.--.--.--.-  9751568</w:t>
      </w:r>
    </w:p>
    <w:p>
      <w:r>
        <w:rPr>
          <w:rFonts w:ascii="Consolas" w:hAnsi="Consolas"/>
          <w:sz w:val="18"/>
        </w:rPr>
        <w:t>OX457059.1         11281557                               .....-.-.-.--.-.--.--.--.--.--.-  11281571</w:t>
      </w:r>
    </w:p>
    <w:p>
      <w:r>
        <w:rPr>
          <w:rFonts w:ascii="Consolas" w:hAnsi="Consolas"/>
          <w:sz w:val="18"/>
        </w:rPr>
        <w:t>OX457059.1         11281561                               .....-.-.-.--.-.--.--.--.--.--.-  11281575</w:t>
      </w:r>
    </w:p>
    <w:p>
      <w:r>
        <w:rPr>
          <w:rFonts w:ascii="Consolas" w:hAnsi="Consolas"/>
          <w:sz w:val="18"/>
        </w:rPr>
        <w:t>OX457059.1         11281565                               .....-.-.-.--.-.--.--.--.--.--.-  11281579</w:t>
      </w:r>
    </w:p>
    <w:p>
      <w:r>
        <w:rPr>
          <w:rFonts w:ascii="Consolas" w:hAnsi="Consolas"/>
          <w:sz w:val="18"/>
        </w:rPr>
        <w:t>OX457059.1         11281569                               .....-.-.-.--.-.--.--.--.--.--.-  11281583</w:t>
      </w:r>
    </w:p>
    <w:p>
      <w:r>
        <w:rPr>
          <w:rFonts w:ascii="Consolas" w:hAnsi="Consolas"/>
          <w:sz w:val="18"/>
        </w:rPr>
        <w:t>OX457059.1         11281573                               .....-.-.-.--.-.--.--.--.--.--.-  11281587</w:t>
      </w:r>
    </w:p>
    <w:p>
      <w:r>
        <w:rPr>
          <w:rFonts w:ascii="Consolas" w:hAnsi="Consolas"/>
          <w:sz w:val="18"/>
        </w:rPr>
        <w:t>OX457059.1         11281577                               .....-.-.-.--.-.--.--.--.--.--.-  11281591</w:t>
      </w:r>
    </w:p>
    <w:p>
      <w:r>
        <w:rPr>
          <w:rFonts w:ascii="Consolas" w:hAnsi="Consolas"/>
          <w:sz w:val="18"/>
        </w:rPr>
        <w:t>OX457059.1         11281581                               .....-.-.-.--.-.--.--.--.--.--.-  11281595</w:t>
      </w:r>
    </w:p>
    <w:p>
      <w:r>
        <w:rPr>
          <w:rFonts w:ascii="Consolas" w:hAnsi="Consolas"/>
          <w:sz w:val="18"/>
        </w:rPr>
        <w:t>OX457059.1         11281585                               .....-.-.-.--.-.--.--.--.--.--.-  11281599</w:t>
      </w:r>
    </w:p>
    <w:p>
      <w:r>
        <w:rPr>
          <w:rFonts w:ascii="Consolas" w:hAnsi="Consolas"/>
          <w:sz w:val="18"/>
        </w:rPr>
        <w:t>OX457059.1         13592209                               .....-.-.-.--.-.--.--.--.--.--.-  13592223</w:t>
      </w:r>
    </w:p>
    <w:p>
      <w:r>
        <w:rPr>
          <w:rFonts w:ascii="Consolas" w:hAnsi="Consolas"/>
          <w:sz w:val="18"/>
        </w:rPr>
        <w:t>OX457059.1         13592213                               .....-.-.-.--.-.--.--.--.--.--.-  13592227</w:t>
      </w:r>
    </w:p>
    <w:p>
      <w:r>
        <w:rPr>
          <w:rFonts w:ascii="Consolas" w:hAnsi="Consolas"/>
          <w:sz w:val="18"/>
        </w:rPr>
        <w:t>OX457059.1         13592217                               .....-.-.-.--.-.--.--.--.--.--.-  13592231</w:t>
      </w:r>
    </w:p>
    <w:p>
      <w:r>
        <w:rPr>
          <w:rFonts w:ascii="Consolas" w:hAnsi="Consolas"/>
          <w:sz w:val="18"/>
        </w:rPr>
        <w:t>OX457059.1         13592221                               .....-.-.-.--.-.--.--.--.--.--.-  13592235</w:t>
      </w:r>
    </w:p>
    <w:p>
      <w:r>
        <w:rPr>
          <w:rFonts w:ascii="Consolas" w:hAnsi="Consolas"/>
          <w:sz w:val="18"/>
        </w:rPr>
        <w:t>OX457059.1         13592225                               .....-.-.-.--.-.--.--.--.--.--.-  13592239</w:t>
      </w:r>
    </w:p>
    <w:p>
      <w:r>
        <w:rPr>
          <w:rFonts w:ascii="Consolas" w:hAnsi="Consolas"/>
          <w:sz w:val="18"/>
        </w:rPr>
        <w:t>OX457059.1         13592229                               .....-.-.-.--.-.--.--.--.--.--.-  13592243</w:t>
      </w:r>
    </w:p>
    <w:p>
      <w:r>
        <w:rPr>
          <w:rFonts w:ascii="Consolas" w:hAnsi="Consolas"/>
          <w:sz w:val="18"/>
        </w:rPr>
        <w:t>OX457059.1         13592233                               .....-.-.-.--.-.--.--.--.--.--.-  13592247</w:t>
      </w:r>
    </w:p>
    <w:p>
      <w:r>
        <w:rPr>
          <w:rFonts w:ascii="Consolas" w:hAnsi="Consolas"/>
          <w:sz w:val="18"/>
        </w:rPr>
        <w:t>OX457059.1         13592237                               .....-.-.-.--.-.--.--.--.--.--.-  13592251</w:t>
      </w:r>
    </w:p>
    <w:p>
      <w:r>
        <w:rPr>
          <w:rFonts w:ascii="Consolas" w:hAnsi="Consolas"/>
          <w:sz w:val="18"/>
        </w:rPr>
        <w:t>OX457059.1         13592241                               .....-.-.-.--.-.--.--.--.--.--.-  13592255</w:t>
      </w:r>
    </w:p>
    <w:p>
      <w:r>
        <w:rPr>
          <w:rFonts w:ascii="Consolas" w:hAnsi="Consolas"/>
          <w:sz w:val="18"/>
        </w:rPr>
        <w:t>OX457059.1         13592245                               .....-.-.-.--.-.--.--.--.--.--.-  13592259</w:t>
      </w:r>
    </w:p>
    <w:p>
      <w:r>
        <w:rPr>
          <w:rFonts w:ascii="Consolas" w:hAnsi="Consolas"/>
          <w:sz w:val="18"/>
        </w:rPr>
        <w:t>OX457059.1         13913827                                ....-.-.-.--.-.--.--.--.--.--.-  13913814</w:t>
      </w:r>
    </w:p>
    <w:p>
      <w:r>
        <w:rPr>
          <w:rFonts w:ascii="Consolas" w:hAnsi="Consolas"/>
          <w:sz w:val="18"/>
        </w:rPr>
        <w:t>OX457059.1         13946697                               .....-.-.-.--.-.--.--.--.--.--.-  13946683</w:t>
      </w:r>
    </w:p>
    <w:p>
      <w:r>
        <w:rPr>
          <w:rFonts w:ascii="Consolas" w:hAnsi="Consolas"/>
          <w:sz w:val="18"/>
        </w:rPr>
        <w:t>OX457059.1         13946701                               .....-.-.-.--.-.--.--.--.--.--.-  13946687</w:t>
      </w:r>
    </w:p>
    <w:p>
      <w:r>
        <w:rPr>
          <w:rFonts w:ascii="Consolas" w:hAnsi="Consolas"/>
          <w:sz w:val="18"/>
        </w:rPr>
        <w:t>OX457059.1         13946705                               .....-.-.-.--.-.--.--.--.--.--.-  13946691</w:t>
      </w:r>
    </w:p>
    <w:p>
      <w:r>
        <w:rPr>
          <w:rFonts w:ascii="Consolas" w:hAnsi="Consolas"/>
          <w:sz w:val="18"/>
        </w:rPr>
        <w:t>OX457059.1         14004015                               .....-.-.-.--.-.--.--.--.--.--.-  14004001</w:t>
      </w:r>
    </w:p>
    <w:p>
      <w:r>
        <w:rPr>
          <w:rFonts w:ascii="Consolas" w:hAnsi="Consolas"/>
          <w:sz w:val="18"/>
        </w:rPr>
        <w:t>OX457059.1         14095121                               .....-.-.-.--.-.--.--.--.--.--.-  14095135</w:t>
      </w:r>
    </w:p>
    <w:p>
      <w:r>
        <w:rPr>
          <w:rFonts w:ascii="Consolas" w:hAnsi="Consolas"/>
          <w:sz w:val="18"/>
        </w:rPr>
        <w:t>OX457059.1         14095125                               .....-.-.-.--.-.--.--.--.--.--.-  14095139</w:t>
      </w:r>
    </w:p>
    <w:p>
      <w:r>
        <w:rPr>
          <w:rFonts w:ascii="Consolas" w:hAnsi="Consolas"/>
          <w:sz w:val="18"/>
        </w:rPr>
        <w:t>OX457059.1         14095129                               .....-.-.-.--.-.--.--.--.--.--.-  14095143</w:t>
      </w:r>
    </w:p>
    <w:p>
      <w:r>
        <w:rPr>
          <w:rFonts w:ascii="Consolas" w:hAnsi="Consolas"/>
          <w:sz w:val="18"/>
        </w:rPr>
        <w:t>OX457059.1         14095133                               .....-.-.-.--.-.--.--.--.--.--.-  14095147</w:t>
      </w:r>
    </w:p>
    <w:p>
      <w:r>
        <w:rPr>
          <w:rFonts w:ascii="Consolas" w:hAnsi="Consolas"/>
          <w:sz w:val="18"/>
        </w:rPr>
        <w:t>OX457059.1         14095137                               .....-.-.-.--.-.--.--.--.--.--.-  14095151</w:t>
      </w:r>
    </w:p>
    <w:p>
      <w:r>
        <w:rPr>
          <w:rFonts w:ascii="Consolas" w:hAnsi="Consolas"/>
          <w:sz w:val="18"/>
        </w:rPr>
        <w:t>OX457059.1         17956267                               .....-.-.-.--.-.--.--.--.--.--.-  17956253</w:t>
      </w:r>
    </w:p>
    <w:p>
      <w:r>
        <w:rPr>
          <w:rFonts w:ascii="Consolas" w:hAnsi="Consolas"/>
          <w:sz w:val="18"/>
        </w:rPr>
        <w:t>OX457059.1         17956271                               .....-.-.-.--.-.--.--.--.--.--.-  17956257</w:t>
      </w:r>
    </w:p>
    <w:p>
      <w:r>
        <w:rPr>
          <w:rFonts w:ascii="Consolas" w:hAnsi="Consolas"/>
          <w:sz w:val="18"/>
        </w:rPr>
        <w:t>OX457059.1         17956275                               .....-.-.-.--.-.--.--.--.--.--.-  17956261</w:t>
      </w:r>
    </w:p>
    <w:p>
      <w:r>
        <w:rPr>
          <w:rFonts w:ascii="Consolas" w:hAnsi="Consolas"/>
          <w:sz w:val="18"/>
        </w:rPr>
        <w:t>OX457059.1         18257389                               .....-.-.-.--.-.--.--.--.--.--.-  18257375</w:t>
      </w:r>
    </w:p>
    <w:p>
      <w:r>
        <w:rPr>
          <w:rFonts w:ascii="Consolas" w:hAnsi="Consolas"/>
          <w:sz w:val="18"/>
        </w:rPr>
        <w:t>OX457059.1         19276306                               .....-.-.-.--.-.--.--.--.--.--.-  19276320</w:t>
      </w:r>
    </w:p>
    <w:p>
      <w:r>
        <w:rPr>
          <w:rFonts w:ascii="Consolas" w:hAnsi="Consolas"/>
          <w:sz w:val="18"/>
        </w:rPr>
        <w:t>OX457059.1         19276310                               .....-.-.-.--.-.--.--.--.--.--.-  19276324</w:t>
      </w:r>
    </w:p>
    <w:p>
      <w:r>
        <w:rPr>
          <w:rFonts w:ascii="Consolas" w:hAnsi="Consolas"/>
          <w:sz w:val="18"/>
        </w:rPr>
        <w:t>OX457059.1         19622163                               .....-.-.-.--.-.--.--.--.--.--.-  19622149</w:t>
      </w:r>
    </w:p>
    <w:p>
      <w:r>
        <w:rPr>
          <w:rFonts w:ascii="Consolas" w:hAnsi="Consolas"/>
          <w:sz w:val="18"/>
        </w:rPr>
        <w:t>OX457059.1         21109739                               .....-.-.-.--.-.--.--.--.--.--.-  21109725</w:t>
      </w:r>
    </w:p>
    <w:p>
      <w:r>
        <w:rPr>
          <w:rFonts w:ascii="Consolas" w:hAnsi="Consolas"/>
          <w:sz w:val="18"/>
        </w:rPr>
        <w:t>OX457059.1         21109743                               .....-.-.-.--.-.--.--.--.--.--.-  21109729</w:t>
      </w:r>
    </w:p>
    <w:p>
      <w:r>
        <w:rPr>
          <w:rFonts w:ascii="Consolas" w:hAnsi="Consolas"/>
          <w:sz w:val="18"/>
        </w:rPr>
        <w:t>OX457059.1         21109747                               .....-.-.-.--.-.--.--.--.--.--.-  21109733</w:t>
      </w:r>
    </w:p>
    <w:p>
      <w:r>
        <w:rPr>
          <w:rFonts w:ascii="Consolas" w:hAnsi="Consolas"/>
          <w:sz w:val="18"/>
        </w:rPr>
        <w:t>OX457059.1         21109751                               .....-.-.-.--.-.--.--.--.--.--.-  21109737</w:t>
      </w:r>
    </w:p>
    <w:p>
      <w:r>
        <w:rPr>
          <w:rFonts w:ascii="Consolas" w:hAnsi="Consolas"/>
          <w:sz w:val="18"/>
        </w:rPr>
        <w:t>OX457059.1         21109755                               .....-.-.-.--.-.--.--.--.--.--.-  21109741</w:t>
      </w:r>
    </w:p>
    <w:p>
      <w:r>
        <w:rPr>
          <w:rFonts w:ascii="Consolas" w:hAnsi="Consolas"/>
          <w:sz w:val="18"/>
        </w:rPr>
        <w:t>OX457059.1         21186152                               .....-.-.-.--.-.--.--.--.--.--.-  21186138</w:t>
      </w:r>
    </w:p>
    <w:p>
      <w:r>
        <w:rPr>
          <w:rFonts w:ascii="Consolas" w:hAnsi="Consolas"/>
          <w:sz w:val="18"/>
        </w:rPr>
        <w:t>OX457059.1         21186156                               .....-.-.-.--.-.--.--.--.--.--.-  21186142</w:t>
      </w:r>
    </w:p>
    <w:p>
      <w:r>
        <w:rPr>
          <w:rFonts w:ascii="Consolas" w:hAnsi="Consolas"/>
          <w:sz w:val="18"/>
        </w:rPr>
        <w:t>OX457059.1         21186160                               .....-.-.-.--.-.--.--.--.--.--.-  21186146</w:t>
      </w:r>
    </w:p>
    <w:p>
      <w:r>
        <w:rPr>
          <w:rFonts w:ascii="Consolas" w:hAnsi="Consolas"/>
          <w:sz w:val="18"/>
        </w:rPr>
        <w:t>OX457059.1         21186164                               .....-.-.-.--.-.--.--.--.--.--.-  21186150</w:t>
      </w:r>
    </w:p>
    <w:p>
      <w:r>
        <w:rPr>
          <w:rFonts w:ascii="Consolas" w:hAnsi="Consolas"/>
          <w:sz w:val="18"/>
        </w:rPr>
        <w:t>OX457059.1         21186168                               .....-.-.-.--.-.--.--.--.--.--.-  21186154</w:t>
      </w:r>
    </w:p>
    <w:p>
      <w:r>
        <w:rPr>
          <w:rFonts w:ascii="Consolas" w:hAnsi="Consolas"/>
          <w:sz w:val="18"/>
        </w:rPr>
        <w:t>OX457059.1         21191933                               .....-.-.-.--.-.--.--.--.--.--.-  21191947</w:t>
      </w:r>
    </w:p>
    <w:p>
      <w:r>
        <w:rPr>
          <w:rFonts w:ascii="Consolas" w:hAnsi="Consolas"/>
          <w:sz w:val="18"/>
        </w:rPr>
        <w:t>OX457059.1         21191937                               .....-.-.-.--.-.--.--.--.--.--.-  21191951</w:t>
      </w:r>
    </w:p>
    <w:p>
      <w:r>
        <w:rPr>
          <w:rFonts w:ascii="Consolas" w:hAnsi="Consolas"/>
          <w:sz w:val="18"/>
        </w:rPr>
        <w:t>OX457059.1         21534104                               .....-.-.-.--.-.--.--.--.--.--.-  21534118</w:t>
      </w:r>
    </w:p>
    <w:p>
      <w:r>
        <w:rPr>
          <w:rFonts w:ascii="Consolas" w:hAnsi="Consolas"/>
          <w:sz w:val="18"/>
        </w:rPr>
        <w:t>OX457059.1         21534108                               .....-.-.-.--.-.--.--.--.--.--.-  21534122</w:t>
      </w:r>
    </w:p>
    <w:p>
      <w:r>
        <w:rPr>
          <w:rFonts w:ascii="Consolas" w:hAnsi="Consolas"/>
          <w:sz w:val="18"/>
        </w:rPr>
        <w:t>OX457059.1         21534112                               .....-.-.-.--.-.--.--.--.--.--.-  21534126</w:t>
      </w:r>
    </w:p>
    <w:p>
      <w:r>
        <w:rPr>
          <w:rFonts w:ascii="Consolas" w:hAnsi="Consolas"/>
          <w:sz w:val="18"/>
        </w:rPr>
        <w:t>OX457059.1         21717522                               .....-.-.-.--.-.--.--.--.--.--.-  21717508</w:t>
      </w:r>
    </w:p>
    <w:p>
      <w:r>
        <w:rPr>
          <w:rFonts w:ascii="Consolas" w:hAnsi="Consolas"/>
          <w:sz w:val="18"/>
        </w:rPr>
        <w:t>OX457059.1         21802175                               .....-.-.-.--.-.--.--.--.--.--.-  21802189</w:t>
      </w:r>
    </w:p>
    <w:p>
      <w:r>
        <w:rPr>
          <w:rFonts w:ascii="Consolas" w:hAnsi="Consolas"/>
          <w:sz w:val="18"/>
        </w:rPr>
        <w:t>OX457059.1         21802179                               .....-.-.-.--.-.--.--.--.--.--.-  21802193</w:t>
      </w:r>
    </w:p>
    <w:p>
      <w:r>
        <w:rPr>
          <w:rFonts w:ascii="Consolas" w:hAnsi="Consolas"/>
          <w:sz w:val="18"/>
        </w:rPr>
        <w:t>OX457059.1         21802183                               .....-.-.-.--.-.--.--.--.--.--.-  21802197</w:t>
      </w:r>
    </w:p>
    <w:p>
      <w:r>
        <w:rPr>
          <w:rFonts w:ascii="Consolas" w:hAnsi="Consolas"/>
          <w:sz w:val="18"/>
        </w:rPr>
        <w:t>OX457059.1         22087089                               .....-.-.-.--.-.--.--.--.--.--.-  22087075</w:t>
      </w:r>
    </w:p>
    <w:p>
      <w:r>
        <w:rPr>
          <w:rFonts w:ascii="Consolas" w:hAnsi="Consolas"/>
          <w:sz w:val="18"/>
        </w:rPr>
        <w:t>OX457059.1         22087093                               .....-.-.-.--.-.--.--.--.--.--.-  22087079</w:t>
      </w:r>
    </w:p>
    <w:p>
      <w:r>
        <w:rPr>
          <w:rFonts w:ascii="Consolas" w:hAnsi="Consolas"/>
          <w:sz w:val="18"/>
        </w:rPr>
        <w:t>OX457059.1         22087097                               .....-.-.-.--.-.--.--.--.--.--.-  22087083</w:t>
      </w:r>
    </w:p>
    <w:p>
      <w:r>
        <w:rPr>
          <w:rFonts w:ascii="Consolas" w:hAnsi="Consolas"/>
          <w:sz w:val="18"/>
        </w:rPr>
        <w:t>OX457059.1         22177455                               .....-.-.-.--.-.--.--.--.--.--.-  22177469</w:t>
      </w:r>
    </w:p>
    <w:p>
      <w:r>
        <w:rPr>
          <w:rFonts w:ascii="Consolas" w:hAnsi="Consolas"/>
          <w:sz w:val="18"/>
        </w:rPr>
        <w:t>OX457059.1         22463122                               .....-.-.-.--.-.--.--.--.--.--.-  22463136</w:t>
      </w:r>
    </w:p>
    <w:p>
      <w:r>
        <w:rPr>
          <w:rFonts w:ascii="Consolas" w:hAnsi="Consolas"/>
          <w:sz w:val="18"/>
        </w:rPr>
        <w:t>OX457059.1         22463126                               .....-.-.-.--.-.--.--.--.--.--.-  22463140</w:t>
      </w:r>
    </w:p>
    <w:p>
      <w:r>
        <w:rPr>
          <w:rFonts w:ascii="Consolas" w:hAnsi="Consolas"/>
          <w:sz w:val="18"/>
        </w:rPr>
        <w:t>OX457059.1         22463130                               .....-.-.-.--.-.--.--.--.--.--.-  22463144</w:t>
      </w:r>
    </w:p>
    <w:p>
      <w:r>
        <w:rPr>
          <w:rFonts w:ascii="Consolas" w:hAnsi="Consolas"/>
          <w:sz w:val="18"/>
        </w:rPr>
        <w:t>OX457059.1         22661230                               .....-.-.-.--.-.--.--.--.--.--.-  22661244</w:t>
      </w:r>
    </w:p>
    <w:p>
      <w:r>
        <w:rPr>
          <w:rFonts w:ascii="Consolas" w:hAnsi="Consolas"/>
          <w:sz w:val="18"/>
        </w:rPr>
        <w:t>OX457059.1         22661234                               .....-.-.-.--.-.--.--.--.--.--.-  22661248</w:t>
      </w:r>
    </w:p>
    <w:p>
      <w:r>
        <w:rPr>
          <w:rFonts w:ascii="Consolas" w:hAnsi="Consolas"/>
          <w:sz w:val="18"/>
        </w:rPr>
        <w:t>OX457059.1         22661238                               .....-.-.-.--.-.--.--.--.--.--.-  22661252</w:t>
      </w:r>
    </w:p>
    <w:p>
      <w:r>
        <w:rPr>
          <w:rFonts w:ascii="Consolas" w:hAnsi="Consolas"/>
          <w:sz w:val="18"/>
        </w:rPr>
        <w:t>OX457059.1         22661242                               .....-.-.-.--.-.--.--.--.--.--.-  22661256</w:t>
      </w:r>
    </w:p>
    <w:p>
      <w:r>
        <w:rPr>
          <w:rFonts w:ascii="Consolas" w:hAnsi="Consolas"/>
          <w:sz w:val="18"/>
        </w:rPr>
        <w:t>OX457059.1         23685745                                ....-.-.-.--.-.--.--.--.--.--.-  23685758</w:t>
      </w:r>
    </w:p>
    <w:p>
      <w:r>
        <w:rPr>
          <w:rFonts w:ascii="Consolas" w:hAnsi="Consolas"/>
          <w:sz w:val="18"/>
        </w:rPr>
        <w:t>OX457059.1         28432892                               .....-.-.-.--.-.--.--.--.--.--.-  28432878</w:t>
      </w:r>
    </w:p>
    <w:p>
      <w:r>
        <w:rPr>
          <w:rFonts w:ascii="Consolas" w:hAnsi="Consolas"/>
          <w:sz w:val="18"/>
        </w:rPr>
        <w:t>OX457059.1         28432896                               .....-.-.-.--.-.--.--.--.--.--.-  28432882</w:t>
      </w:r>
    </w:p>
    <w:p>
      <w:r>
        <w:rPr>
          <w:rFonts w:ascii="Consolas" w:hAnsi="Consolas"/>
          <w:sz w:val="18"/>
        </w:rPr>
        <w:t>OX457059.1         28432900                               .....-.-.-.--.-.--.--.--.--.--.-  28432886</w:t>
      </w:r>
    </w:p>
    <w:p>
      <w:r>
        <w:rPr>
          <w:rFonts w:ascii="Consolas" w:hAnsi="Consolas"/>
          <w:sz w:val="18"/>
        </w:rPr>
        <w:t>OX457059.1         28432904                               .....-.-.-.--.-.--.--.--.--.--.-  28432890</w:t>
      </w:r>
    </w:p>
    <w:p>
      <w:r>
        <w:rPr>
          <w:rFonts w:ascii="Consolas" w:hAnsi="Consolas"/>
          <w:sz w:val="18"/>
        </w:rPr>
        <w:t>OX457059.1         28626046                               .....-.-.-.--.-.--.--.--.--.--.-  28626060</w:t>
      </w:r>
    </w:p>
    <w:p>
      <w:r>
        <w:rPr>
          <w:rFonts w:ascii="Consolas" w:hAnsi="Consolas"/>
          <w:sz w:val="18"/>
        </w:rPr>
        <w:t>OX457059.1         28987528                               .....-.-.-.--.-.--.--.--.--.--.-  28987514</w:t>
      </w:r>
    </w:p>
    <w:p>
      <w:r>
        <w:rPr>
          <w:rFonts w:ascii="Consolas" w:hAnsi="Consolas"/>
          <w:sz w:val="18"/>
        </w:rPr>
        <w:t>OX457059.1         28987532                               .....-.-.-.--.-.--.--.--.--.--.-  28987518</w:t>
      </w:r>
    </w:p>
    <w:p>
      <w:r>
        <w:rPr>
          <w:rFonts w:ascii="Consolas" w:hAnsi="Consolas"/>
          <w:sz w:val="18"/>
        </w:rPr>
        <w:t>OX457059.1         30423176                              ......-.-.-.--.-.--.--.--.--.--.-  30423191</w:t>
      </w:r>
    </w:p>
    <w:p>
      <w:r>
        <w:rPr>
          <w:rFonts w:ascii="Consolas" w:hAnsi="Consolas"/>
          <w:sz w:val="18"/>
        </w:rPr>
        <w:t>OX457059.1         32648677                                ....-.-.-.--.-.--.--.--.--.--.-  32648664</w:t>
      </w:r>
    </w:p>
    <w:p>
      <w:r>
        <w:rPr>
          <w:rFonts w:ascii="Consolas" w:hAnsi="Consolas"/>
          <w:sz w:val="18"/>
        </w:rPr>
        <w:t>OX457059.1         33762416                             .......-.-.-.--.-.--.--.--.--.--.-  33762432</w:t>
      </w:r>
    </w:p>
    <w:p>
      <w:r>
        <w:rPr>
          <w:rFonts w:ascii="Consolas" w:hAnsi="Consolas"/>
          <w:sz w:val="18"/>
        </w:rPr>
        <w:t>OX457059.1         34136690                               .....-.-.-.--.-.--.--.--.--.--.-  34136704</w:t>
      </w:r>
    </w:p>
    <w:p>
      <w:r>
        <w:rPr>
          <w:rFonts w:ascii="Consolas" w:hAnsi="Consolas"/>
          <w:sz w:val="18"/>
        </w:rPr>
        <w:t>OX457059.1         34273213                               .....-.-.-.--.-.--.--.--.--.--.-  34273227</w:t>
      </w:r>
    </w:p>
    <w:p>
      <w:r>
        <w:rPr>
          <w:rFonts w:ascii="Consolas" w:hAnsi="Consolas"/>
          <w:sz w:val="18"/>
        </w:rPr>
        <w:t>OX457059.1         34273217                               .....-.-.-.--.-.--.--.--.--.--.-  34273231</w:t>
      </w:r>
    </w:p>
    <w:p>
      <w:r>
        <w:rPr>
          <w:rFonts w:ascii="Consolas" w:hAnsi="Consolas"/>
          <w:sz w:val="18"/>
        </w:rPr>
        <w:t>OX457059.1         34273221                               .....-.-.-.--.-.--.--.--.--.--.-  34273235</w:t>
      </w:r>
    </w:p>
    <w:p>
      <w:r>
        <w:rPr>
          <w:rFonts w:ascii="Consolas" w:hAnsi="Consolas"/>
          <w:sz w:val="18"/>
        </w:rPr>
        <w:t>OX457059.1         35030470                                ....-.-.-.--.-.--.--.--.--.--.-  35030457</w:t>
      </w:r>
    </w:p>
    <w:p>
      <w:r>
        <w:rPr>
          <w:rFonts w:ascii="Consolas" w:hAnsi="Consolas"/>
          <w:sz w:val="18"/>
        </w:rPr>
        <w:t>OX457059.1         35335330                               .....-.-.-.--.-.--.--.--.--.--.-  35335344</w:t>
      </w:r>
    </w:p>
    <w:p>
      <w:r>
        <w:rPr>
          <w:rFonts w:ascii="Consolas" w:hAnsi="Consolas"/>
          <w:sz w:val="18"/>
        </w:rPr>
        <w:t>OX457059.1         35335334                               .....-.-.-.--.-.--.--.--.--.--.-  35335348</w:t>
      </w:r>
    </w:p>
    <w:p>
      <w:r>
        <w:rPr>
          <w:rFonts w:ascii="Consolas" w:hAnsi="Consolas"/>
          <w:sz w:val="18"/>
        </w:rPr>
        <w:t>OX457059.1         35335338                               .....-.-.-.--.-.--.--.--.--.--.-  35335352</w:t>
      </w:r>
    </w:p>
    <w:p>
      <w:r>
        <w:rPr>
          <w:rFonts w:ascii="Consolas" w:hAnsi="Consolas"/>
          <w:sz w:val="18"/>
        </w:rPr>
        <w:t>OX457059.1         35335342                               .....-.-.-.--.-.--.--.--.--.--.-  35335356</w:t>
      </w:r>
    </w:p>
    <w:p>
      <w:r>
        <w:rPr>
          <w:rFonts w:ascii="Consolas" w:hAnsi="Consolas"/>
          <w:sz w:val="18"/>
        </w:rPr>
        <w:t>OX457059.1         35335346                               .....-.-.-.--.-.--.--.--.--.--.-  35335360</w:t>
      </w:r>
    </w:p>
    <w:p>
      <w:r>
        <w:rPr>
          <w:rFonts w:ascii="Consolas" w:hAnsi="Consolas"/>
          <w:sz w:val="18"/>
        </w:rPr>
        <w:t>OX457059.1         37904681                               .....-.-.-.--.-.--.--.--.--.--.-  37904695</w:t>
      </w:r>
    </w:p>
    <w:p>
      <w:r>
        <w:rPr>
          <w:rFonts w:ascii="Consolas" w:hAnsi="Consolas"/>
          <w:sz w:val="18"/>
        </w:rPr>
        <w:t>OX457059.1         37904685                               .....-.-.-.--.-.--.--.--.--.--.-  37904699</w:t>
      </w:r>
    </w:p>
    <w:p>
      <w:r>
        <w:rPr>
          <w:rFonts w:ascii="Consolas" w:hAnsi="Consolas"/>
          <w:sz w:val="18"/>
        </w:rPr>
        <w:t>OX457059.1         37904689                               .....-.-.-.--.-.--.--.--.--.--.-  37904703</w:t>
      </w:r>
    </w:p>
    <w:p>
      <w:r>
        <w:rPr>
          <w:rFonts w:ascii="Consolas" w:hAnsi="Consolas"/>
          <w:sz w:val="18"/>
        </w:rPr>
        <w:t>OX457059.1         37904693                               .....-.-.-.--.-.--.--.--.--.--.-  37904707</w:t>
      </w:r>
    </w:p>
    <w:p>
      <w:r>
        <w:rPr>
          <w:rFonts w:ascii="Consolas" w:hAnsi="Consolas"/>
          <w:sz w:val="18"/>
        </w:rPr>
        <w:t>OX457059.1         39832702                               .....-.-.-.--.-.--.--.--.--.--.-  39832716</w:t>
      </w:r>
    </w:p>
    <w:p>
      <w:r>
        <w:rPr>
          <w:rFonts w:ascii="Consolas" w:hAnsi="Consolas"/>
          <w:sz w:val="18"/>
        </w:rPr>
        <w:t>OX457059.1         41316149                               .....-.-.-.--.-.--.--.--.--.--.-  41316163</w:t>
      </w:r>
    </w:p>
    <w:p>
      <w:r>
        <w:rPr>
          <w:rFonts w:ascii="Consolas" w:hAnsi="Consolas"/>
          <w:sz w:val="18"/>
        </w:rPr>
        <w:t>OX457059.1         41316153                               .....-.-.-.--.-.--.--.--.--.--.-  41316167</w:t>
      </w:r>
    </w:p>
    <w:p>
      <w:r>
        <w:rPr>
          <w:rFonts w:ascii="Consolas" w:hAnsi="Consolas"/>
          <w:sz w:val="18"/>
        </w:rPr>
        <w:t>OX457059.1         42606368                               .....-.-.-.--.-.--.--.--.--.--.-  42606382</w:t>
      </w:r>
    </w:p>
    <w:p>
      <w:r>
        <w:rPr>
          <w:rFonts w:ascii="Consolas" w:hAnsi="Consolas"/>
          <w:sz w:val="18"/>
        </w:rPr>
        <w:t>OX457059.1         46695040                               .....-.-.-.--.-.--.--.--.--.--.-  46695026</w:t>
      </w:r>
    </w:p>
    <w:p>
      <w:r>
        <w:rPr>
          <w:rFonts w:ascii="Consolas" w:hAnsi="Consolas"/>
          <w:sz w:val="18"/>
        </w:rPr>
        <w:t>OX457059.1         48176942                               .....-.-.-.--.-.--.--.--.--.--.-  48176928</w:t>
      </w:r>
    </w:p>
    <w:p>
      <w:r>
        <w:rPr>
          <w:rFonts w:ascii="Consolas" w:hAnsi="Consolas"/>
          <w:sz w:val="18"/>
        </w:rPr>
        <w:t>OX457059.1         48592285                               .....-.-.-.--.-.--.--.--.--.--.-  48592299</w:t>
      </w:r>
    </w:p>
    <w:p>
      <w:r>
        <w:rPr>
          <w:rFonts w:ascii="Consolas" w:hAnsi="Consolas"/>
          <w:sz w:val="18"/>
        </w:rPr>
        <w:t>OX457059.1         48592289                               .....-.-.-.--.-.--.--.--.--.--.-  48592303</w:t>
      </w:r>
    </w:p>
    <w:p>
      <w:r>
        <w:rPr>
          <w:rFonts w:ascii="Consolas" w:hAnsi="Consolas"/>
          <w:sz w:val="18"/>
        </w:rPr>
        <w:t>OX457059.1         48698393                               .....-.-.-.--.-.--.--.--.--.--.-  48698407</w:t>
      </w:r>
    </w:p>
    <w:p>
      <w:r>
        <w:rPr>
          <w:rFonts w:ascii="Consolas" w:hAnsi="Consolas"/>
          <w:sz w:val="18"/>
        </w:rPr>
        <w:t>OX457059.1         48698397                               .....-.-.-.--.-.--.--.--.--.--.-  48698411</w:t>
      </w:r>
    </w:p>
    <w:p>
      <w:r>
        <w:rPr>
          <w:rFonts w:ascii="Consolas" w:hAnsi="Consolas"/>
          <w:sz w:val="18"/>
        </w:rPr>
        <w:t>OX457059.1         49541820                               .....-.-.-.--.-.--.--.--.--.--.-  49541806</w:t>
      </w:r>
    </w:p>
    <w:p>
      <w:r>
        <w:rPr>
          <w:rFonts w:ascii="Consolas" w:hAnsi="Consolas"/>
          <w:sz w:val="18"/>
        </w:rPr>
        <w:t>OX457059.1         50182506                              ......-.-.-.--.-.--.--.--.--.--.-  50182491</w:t>
      </w:r>
    </w:p>
    <w:p>
      <w:r>
        <w:rPr>
          <w:rFonts w:ascii="Consolas" w:hAnsi="Consolas"/>
          <w:sz w:val="18"/>
        </w:rPr>
        <w:t>OX457059.1         50779276                              ......-.-.-.--.-.--.--.--.--.--.-  50779261</w:t>
      </w:r>
    </w:p>
    <w:p>
      <w:r>
        <w:rPr>
          <w:rFonts w:ascii="Consolas" w:hAnsi="Consolas"/>
          <w:sz w:val="18"/>
        </w:rPr>
        <w:t>OX457059.1         50939796                               .....-.-.-.--.-.--.--.--.--.--.-  50939810</w:t>
      </w:r>
    </w:p>
    <w:p>
      <w:r>
        <w:rPr>
          <w:rFonts w:ascii="Consolas" w:hAnsi="Consolas"/>
          <w:sz w:val="18"/>
        </w:rPr>
        <w:t>OX457059.1         50939800                               .....-.-.-.--.-.--.--.--.--.--.-  50939814</w:t>
      </w:r>
    </w:p>
    <w:p>
      <w:r>
        <w:rPr>
          <w:rFonts w:ascii="Consolas" w:hAnsi="Consolas"/>
          <w:sz w:val="18"/>
        </w:rPr>
        <w:t>OX457059.1         50939804                               .....-.-.-.--.-.--.--.--.--.--.-  50939818</w:t>
      </w:r>
    </w:p>
    <w:p>
      <w:r>
        <w:rPr>
          <w:rFonts w:ascii="Consolas" w:hAnsi="Consolas"/>
          <w:sz w:val="18"/>
        </w:rPr>
        <w:t>OX457059.1         53086879                               .....-.-.-.--.-.--.--.--.--.--.-  53086893</w:t>
      </w:r>
    </w:p>
    <w:p>
      <w:r>
        <w:rPr>
          <w:rFonts w:ascii="Consolas" w:hAnsi="Consolas"/>
          <w:sz w:val="18"/>
        </w:rPr>
        <w:t>OX457059.1         53086883                               .....-.-.-.--.-.--.--.--.--.--.-  53086897</w:t>
      </w:r>
    </w:p>
    <w:p>
      <w:r>
        <w:rPr>
          <w:rFonts w:ascii="Consolas" w:hAnsi="Consolas"/>
          <w:sz w:val="18"/>
        </w:rPr>
        <w:t>OX457059.1         53264148                               .....-.-.-.--.-.--.--.--.--.--.-  53264162</w:t>
      </w:r>
    </w:p>
    <w:p>
      <w:r>
        <w:rPr>
          <w:rFonts w:ascii="Consolas" w:hAnsi="Consolas"/>
          <w:sz w:val="18"/>
        </w:rPr>
        <w:t>OX457059.1         53264152                               .....-.-.-.--.-.--.--.--.--.--.-  53264166</w:t>
      </w:r>
    </w:p>
    <w:p>
      <w:r>
        <w:rPr>
          <w:rFonts w:ascii="Consolas" w:hAnsi="Consolas"/>
          <w:sz w:val="18"/>
        </w:rPr>
        <w:t>OX457059.1         55611559                               .....-.-.-.--.-.--.--.--.--.--.-  55611545</w:t>
      </w:r>
    </w:p>
    <w:p>
      <w:r>
        <w:rPr>
          <w:rFonts w:ascii="Consolas" w:hAnsi="Consolas"/>
          <w:sz w:val="18"/>
        </w:rPr>
        <w:t>OX457059.1         58690337                               .....-.-.-.--.-.--.--.--.--.--.-  58690323</w:t>
      </w:r>
    </w:p>
    <w:p>
      <w:r>
        <w:rPr>
          <w:rFonts w:ascii="Consolas" w:hAnsi="Consolas"/>
          <w:sz w:val="18"/>
        </w:rPr>
        <w:t>OX457059.1         58690341                               .....-.-.-.--.-.--.--.--.--.--.-  58690327</w:t>
      </w:r>
    </w:p>
    <w:p>
      <w:r>
        <w:rPr>
          <w:rFonts w:ascii="Consolas" w:hAnsi="Consolas"/>
          <w:sz w:val="18"/>
        </w:rPr>
        <w:t>OX457059.1         58690345                               .....-.-.-.--.-.--.--.--.--.--.-  58690331</w:t>
      </w:r>
    </w:p>
    <w:p>
      <w:r>
        <w:rPr>
          <w:rFonts w:ascii="Consolas" w:hAnsi="Consolas"/>
          <w:sz w:val="18"/>
        </w:rPr>
        <w:t>OX457059.1         58690349                               .....-.-.-.--.-.--.--.--.--.--.-  58690335</w:t>
      </w:r>
    </w:p>
    <w:p>
      <w:r>
        <w:rPr>
          <w:rFonts w:ascii="Consolas" w:hAnsi="Consolas"/>
          <w:sz w:val="18"/>
        </w:rPr>
        <w:t>OX457059.1         58690353                               .....-.-.-.--.-.--.--.--.--.--.-  58690339</w:t>
      </w:r>
    </w:p>
    <w:p>
      <w:r>
        <w:rPr>
          <w:rFonts w:ascii="Consolas" w:hAnsi="Consolas"/>
          <w:sz w:val="18"/>
        </w:rPr>
        <w:t>OX457059.1         58690357                               .....-.-.-.--.-.--.--.--.--.--.-  58690343</w:t>
      </w:r>
    </w:p>
    <w:p>
      <w:r>
        <w:rPr>
          <w:rFonts w:ascii="Consolas" w:hAnsi="Consolas"/>
          <w:sz w:val="18"/>
        </w:rPr>
        <w:t>OX457059.1         58690361                               .....-.-.-.--.-.--.--.--.--.--.-  58690347</w:t>
      </w:r>
    </w:p>
    <w:p>
      <w:r>
        <w:rPr>
          <w:rFonts w:ascii="Consolas" w:hAnsi="Consolas"/>
          <w:sz w:val="18"/>
        </w:rPr>
        <w:t>OX457059.1         59516010                               .....-.-.-.--.-.--.--.--.--.--.-  59515996</w:t>
      </w:r>
    </w:p>
    <w:p>
      <w:r>
        <w:rPr>
          <w:rFonts w:ascii="Consolas" w:hAnsi="Consolas"/>
          <w:sz w:val="18"/>
        </w:rPr>
        <w:t>OX457059.1         59516014                               .....-.-.-.--.-.--.--.--.--.--.-  59516000</w:t>
      </w:r>
    </w:p>
    <w:p>
      <w:r>
        <w:rPr>
          <w:rFonts w:ascii="Consolas" w:hAnsi="Consolas"/>
          <w:sz w:val="18"/>
        </w:rPr>
        <w:t>OX457059.1         59516018                               .....-.-.-.--.-.--.--.--.--.--.-  59516004</w:t>
      </w:r>
    </w:p>
    <w:p>
      <w:r>
        <w:rPr>
          <w:rFonts w:ascii="Consolas" w:hAnsi="Consolas"/>
          <w:sz w:val="18"/>
        </w:rPr>
        <w:t>OX457059.1         59519323                               .....-.-.-.--.-.--.--.--.--.--.-  59519337</w:t>
      </w:r>
    </w:p>
    <w:p>
      <w:r>
        <w:rPr>
          <w:rFonts w:ascii="Consolas" w:hAnsi="Consolas"/>
          <w:sz w:val="18"/>
        </w:rPr>
        <w:t>OX457059.1         59519327                               .....-.-.-.--.-.--.--.--.--.--.-  59519341</w:t>
      </w:r>
    </w:p>
    <w:p>
      <w:r>
        <w:rPr>
          <w:rFonts w:ascii="Consolas" w:hAnsi="Consolas"/>
          <w:sz w:val="18"/>
        </w:rPr>
        <w:t>OX457059.1         59519331                               .....-.-.-.--.-.--.--.--.--.--.-  59519345</w:t>
      </w:r>
    </w:p>
    <w:p>
      <w:r>
        <w:rPr>
          <w:rFonts w:ascii="Consolas" w:hAnsi="Consolas"/>
          <w:sz w:val="18"/>
        </w:rPr>
        <w:t>OX457059.1         59519335                               .....-.-.-.--.-.--.--.--.--.--.-  59519349</w:t>
      </w:r>
    </w:p>
    <w:p>
      <w:r>
        <w:rPr>
          <w:rFonts w:ascii="Consolas" w:hAnsi="Consolas"/>
          <w:sz w:val="18"/>
        </w:rPr>
        <w:t>OX457059.1         59519339                               .....-.-.-.--.-.--.--.--.--.--.-  59519353</w:t>
      </w:r>
    </w:p>
    <w:p>
      <w:r>
        <w:rPr>
          <w:rFonts w:ascii="Consolas" w:hAnsi="Consolas"/>
          <w:sz w:val="18"/>
        </w:rPr>
        <w:t>OX457059.1         59519343                               .....-.-.-.--.-.--.--.--.--.--.-  59519357</w:t>
      </w:r>
    </w:p>
    <w:p>
      <w:r>
        <w:rPr>
          <w:rFonts w:ascii="Consolas" w:hAnsi="Consolas"/>
          <w:sz w:val="18"/>
        </w:rPr>
        <w:t>OX457059.1         59669628                               .....-.-.-.--.-.--.--.--.--.--.-  59669614</w:t>
      </w:r>
    </w:p>
    <w:p>
      <w:r>
        <w:rPr>
          <w:rFonts w:ascii="Consolas" w:hAnsi="Consolas"/>
          <w:sz w:val="18"/>
        </w:rPr>
        <w:t>OX457059.1         59669632                               .....-.-.-.--.-.--.--.--.--.--.-  59669618</w:t>
      </w:r>
    </w:p>
    <w:p>
      <w:r>
        <w:rPr>
          <w:rFonts w:ascii="Consolas" w:hAnsi="Consolas"/>
          <w:sz w:val="18"/>
        </w:rPr>
        <w:t>OX457059.1         61357672                               .....-.-.-.--.-.--.--.--.--.--.-  61357658</w:t>
      </w:r>
    </w:p>
    <w:p>
      <w:r>
        <w:rPr>
          <w:rFonts w:ascii="Consolas" w:hAnsi="Consolas"/>
          <w:sz w:val="18"/>
        </w:rPr>
        <w:t>OX457059.1         61357676                               .....-.-.-.--.-.--.--.--.--.--.-  61357662</w:t>
      </w:r>
    </w:p>
    <w:p>
      <w:r>
        <w:rPr>
          <w:rFonts w:ascii="Consolas" w:hAnsi="Consolas"/>
          <w:sz w:val="18"/>
        </w:rPr>
        <w:t>OX457059.1         61508532                               .....-.-.-.--.-.--.--.--.--.--.-  61508518</w:t>
      </w:r>
    </w:p>
    <w:p>
      <w:r>
        <w:rPr>
          <w:rFonts w:ascii="Consolas" w:hAnsi="Consolas"/>
          <w:sz w:val="18"/>
        </w:rPr>
        <w:t>OX457059.1         61508536                               .....-.-.-.--.-.--.--.--.--.--.-  61508522</w:t>
      </w:r>
    </w:p>
    <w:p>
      <w:r>
        <w:rPr>
          <w:rFonts w:ascii="Consolas" w:hAnsi="Consolas"/>
          <w:sz w:val="18"/>
        </w:rPr>
        <w:t>OX457059.1         62567927                               .....-.-.-.--.-.--.--.--.--.--.-  62567913</w:t>
      </w:r>
    </w:p>
    <w:p>
      <w:r>
        <w:rPr>
          <w:rFonts w:ascii="Consolas" w:hAnsi="Consolas"/>
          <w:sz w:val="18"/>
        </w:rPr>
        <w:t>OX457059.1         64770368                               .....-.-.-.--.-.--.--.--.--.--.-  64770354</w:t>
      </w:r>
    </w:p>
    <w:p>
      <w:r>
        <w:rPr>
          <w:rFonts w:ascii="Consolas" w:hAnsi="Consolas"/>
          <w:sz w:val="18"/>
        </w:rPr>
        <w:t>OX457059.1         64770372                               .....-.-.-.--.-.--.--.--.--.--.-  64770358</w:t>
      </w:r>
    </w:p>
    <w:p>
      <w:r>
        <w:rPr>
          <w:rFonts w:ascii="Consolas" w:hAnsi="Consolas"/>
          <w:sz w:val="18"/>
        </w:rPr>
        <w:t>OX457059.1         64770376                               .....-.-.-.--.-.--.--.--.--.--.-  64770362</w:t>
      </w:r>
    </w:p>
    <w:p>
      <w:r>
        <w:rPr>
          <w:rFonts w:ascii="Consolas" w:hAnsi="Consolas"/>
          <w:sz w:val="18"/>
        </w:rPr>
        <w:t>OX457059.1         64770380                               .....-.-.-.--.-.--.--.--.--.--.-  64770366</w:t>
      </w:r>
    </w:p>
    <w:p>
      <w:r>
        <w:rPr>
          <w:rFonts w:ascii="Consolas" w:hAnsi="Consolas"/>
          <w:sz w:val="18"/>
        </w:rPr>
        <w:t>OX457059.1         64770384                               .....-.-.-.--.-.--.--.--.--.--.-  64770370</w:t>
      </w:r>
    </w:p>
    <w:p>
      <w:r>
        <w:rPr>
          <w:rFonts w:ascii="Consolas" w:hAnsi="Consolas"/>
          <w:sz w:val="18"/>
        </w:rPr>
        <w:t>OX457059.1         64770388                               .....-.-.-.--.-.--.--.--.--.--.-  64770374</w:t>
      </w:r>
    </w:p>
    <w:p>
      <w:r>
        <w:rPr>
          <w:rFonts w:ascii="Consolas" w:hAnsi="Consolas"/>
          <w:sz w:val="18"/>
        </w:rPr>
        <w:t>OX457059.1         64770392                               .....-.-.-.--.-.--.--.--.--.--.-  64770378</w:t>
      </w:r>
    </w:p>
    <w:p>
      <w:r>
        <w:rPr>
          <w:rFonts w:ascii="Consolas" w:hAnsi="Consolas"/>
          <w:sz w:val="18"/>
        </w:rPr>
        <w:t>OX457059.1         64770396                               .....-.-.-.--.-.--.--.--.--.--.-  64770382</w:t>
      </w:r>
    </w:p>
    <w:p>
      <w:r>
        <w:rPr>
          <w:rFonts w:ascii="Consolas" w:hAnsi="Consolas"/>
          <w:sz w:val="18"/>
        </w:rPr>
        <w:t>OX457059.1         64770400                               .....-.-.-.--.-.--.--.--.--.--.-  64770386</w:t>
      </w:r>
    </w:p>
    <w:p>
      <w:r>
        <w:rPr>
          <w:rFonts w:ascii="Consolas" w:hAnsi="Consolas"/>
          <w:sz w:val="18"/>
        </w:rPr>
        <w:t>OX457059.1         64770404                               .....-.-.-.--.-.--.--.--.--.--.-  64770390</w:t>
      </w:r>
    </w:p>
    <w:p>
      <w:r>
        <w:rPr>
          <w:rFonts w:ascii="Consolas" w:hAnsi="Consolas"/>
          <w:sz w:val="18"/>
        </w:rPr>
        <w:t>OX457059.1         64770408                               .....-.-.-.--.-.--.--.--.--.--.-  64770394</w:t>
      </w:r>
    </w:p>
    <w:p>
      <w:r>
        <w:rPr>
          <w:rFonts w:ascii="Consolas" w:hAnsi="Consolas"/>
          <w:sz w:val="18"/>
        </w:rPr>
        <w:t>OX457059.1         64866771                               .....-.-.-.--.-.--.--.--.--.--.-  64866785</w:t>
      </w:r>
    </w:p>
    <w:p>
      <w:r>
        <w:rPr>
          <w:rFonts w:ascii="Consolas" w:hAnsi="Consolas"/>
          <w:sz w:val="18"/>
        </w:rPr>
        <w:t>OX457059.1         64866775                               .....-.-.-.--.-.--.--.--.--.--.-  64866789</w:t>
      </w:r>
    </w:p>
    <w:p>
      <w:r>
        <w:rPr>
          <w:rFonts w:ascii="Consolas" w:hAnsi="Consolas"/>
          <w:sz w:val="18"/>
        </w:rPr>
        <w:t>OX457059.1         64866779                               .....-.-.-.--.-.--.--.--.--.--.-  64866793</w:t>
      </w:r>
    </w:p>
    <w:p>
      <w:r>
        <w:rPr>
          <w:rFonts w:ascii="Consolas" w:hAnsi="Consolas"/>
          <w:sz w:val="18"/>
        </w:rPr>
        <w:t>OX457059.1         64866783                               .....-.-.-.--.-.--.--.--.--.--.-  64866797</w:t>
      </w:r>
    </w:p>
    <w:p>
      <w:r>
        <w:rPr>
          <w:rFonts w:ascii="Consolas" w:hAnsi="Consolas"/>
          <w:sz w:val="18"/>
        </w:rPr>
        <w:t>OX457059.1         65292534                               .....-.-.-.--.-.--.--.--.--.--.-  65292520</w:t>
      </w:r>
    </w:p>
    <w:p>
      <w:r>
        <w:rPr>
          <w:rFonts w:ascii="Consolas" w:hAnsi="Consolas"/>
          <w:sz w:val="18"/>
        </w:rPr>
        <w:t>OX457059.1         65292538                               .....-.-.-.--.-.--.--.--.--.--.-  65292524</w:t>
      </w:r>
    </w:p>
    <w:p>
      <w:r>
        <w:rPr>
          <w:rFonts w:ascii="Consolas" w:hAnsi="Consolas"/>
          <w:sz w:val="18"/>
        </w:rPr>
        <w:t>OX457059.1         65292542                               .....-.-.-.--.-.--.--.--.--.--.-  65292528</w:t>
      </w:r>
    </w:p>
    <w:p>
      <w:r>
        <w:rPr>
          <w:rFonts w:ascii="Consolas" w:hAnsi="Consolas"/>
          <w:sz w:val="18"/>
        </w:rPr>
        <w:t>OX457059.1         65449999                               .....-.-.-.--.-.--.--.--.--.--.-  65450013</w:t>
      </w:r>
    </w:p>
    <w:p>
      <w:r>
        <w:rPr>
          <w:rFonts w:ascii="Consolas" w:hAnsi="Consolas"/>
          <w:sz w:val="18"/>
        </w:rPr>
        <w:t>OX457059.1         65450003                               .....-.-.-.--.-.--.--.--.--.--.-  65450017</w:t>
      </w:r>
    </w:p>
    <w:p>
      <w:r>
        <w:rPr>
          <w:rFonts w:ascii="Consolas" w:hAnsi="Consolas"/>
          <w:sz w:val="18"/>
        </w:rPr>
        <w:t>OX457059.1         68816922                              ......-.-.-.--.-.--.--.--.--.--.-  68816937</w:t>
      </w:r>
    </w:p>
    <w:p>
      <w:r>
        <w:rPr>
          <w:rFonts w:ascii="Consolas" w:hAnsi="Consolas"/>
          <w:sz w:val="18"/>
        </w:rPr>
        <w:t>OX457059.1         70404593                               .....-.-.-.--.-.--.--.--.--.--.-  70404579</w:t>
      </w:r>
    </w:p>
    <w:p>
      <w:r>
        <w:rPr>
          <w:rFonts w:ascii="Consolas" w:hAnsi="Consolas"/>
          <w:sz w:val="18"/>
        </w:rPr>
        <w:t>OX457059.1         70404597                               .....-.-.-.--.-.--.--.--.--.--.-  70404583</w:t>
      </w:r>
    </w:p>
    <w:p>
      <w:r>
        <w:rPr>
          <w:rFonts w:ascii="Consolas" w:hAnsi="Consolas"/>
          <w:sz w:val="18"/>
        </w:rPr>
        <w:t>OX457059.1         70404601                               .....-.-.-.--.-.--.--.--.--.--.-  70404587</w:t>
      </w:r>
    </w:p>
    <w:p>
      <w:r>
        <w:rPr>
          <w:rFonts w:ascii="Consolas" w:hAnsi="Consolas"/>
          <w:sz w:val="18"/>
        </w:rPr>
        <w:t>OX457059.1         70404605                               .....-.-.-.--.-.--.--.--.--.--.-  70404591</w:t>
      </w:r>
    </w:p>
    <w:p>
      <w:r>
        <w:rPr>
          <w:rFonts w:ascii="Consolas" w:hAnsi="Consolas"/>
          <w:sz w:val="18"/>
        </w:rPr>
        <w:t>OX457059.1         78660401                              ......-.-.-.--.-.--.--.--.--.--.-  78660416</w:t>
      </w:r>
    </w:p>
    <w:p>
      <w:r>
        <w:rPr>
          <w:rFonts w:ascii="Consolas" w:hAnsi="Consolas"/>
          <w:sz w:val="18"/>
        </w:rPr>
        <w:t>OX457059.1         79411501                               .....-.-.-.--.-.--.--.--.--.--.-  79411487</w:t>
      </w:r>
    </w:p>
    <w:p>
      <w:r>
        <w:rPr>
          <w:rFonts w:ascii="Consolas" w:hAnsi="Consolas"/>
          <w:sz w:val="18"/>
        </w:rPr>
        <w:t>OX457059.1         80789840                               .....-.-.-.--.-.--.--.--.--.--.-  80789854</w:t>
      </w:r>
    </w:p>
    <w:p>
      <w:r>
        <w:rPr>
          <w:rFonts w:ascii="Consolas" w:hAnsi="Consolas"/>
          <w:sz w:val="18"/>
        </w:rPr>
        <w:t>OX457059.1         80789844                               .....-.-.-.--.-.--.--.--.--.--.-  80789858</w:t>
      </w:r>
    </w:p>
    <w:p>
      <w:r>
        <w:rPr>
          <w:rFonts w:ascii="Consolas" w:hAnsi="Consolas"/>
          <w:sz w:val="18"/>
        </w:rPr>
        <w:t>OX457059.1         81427620                               .....-.-.-.--.-.--.--.--.--.--.-  81427634</w:t>
      </w:r>
    </w:p>
    <w:p>
      <w:r>
        <w:rPr>
          <w:rFonts w:ascii="Consolas" w:hAnsi="Consolas"/>
          <w:sz w:val="18"/>
        </w:rPr>
        <w:t>OX457059.1         81427624                               .....-.-.-.--.-.--.--.--.--.--.-  81427638</w:t>
      </w:r>
    </w:p>
    <w:p>
      <w:r>
        <w:rPr>
          <w:rFonts w:ascii="Consolas" w:hAnsi="Consolas"/>
          <w:sz w:val="18"/>
        </w:rPr>
        <w:t>OX457059.1         81427628                               .....-.-.-.--.-.--.--.--.--.--.-  81427642</w:t>
      </w:r>
    </w:p>
    <w:p>
      <w:r>
        <w:rPr>
          <w:rFonts w:ascii="Consolas" w:hAnsi="Consolas"/>
          <w:sz w:val="18"/>
        </w:rPr>
        <w:t>OX457059.1         83386829                               .....-.-.-.--.-.--.--.--.--.--.-  83386843</w:t>
      </w:r>
    </w:p>
    <w:p>
      <w:r>
        <w:rPr>
          <w:rFonts w:ascii="Consolas" w:hAnsi="Consolas"/>
          <w:sz w:val="18"/>
        </w:rPr>
        <w:t>OX457059.1         83794357                               .....-.-.-.--.-.--.--.--.--.--.-  83794371</w:t>
      </w:r>
    </w:p>
    <w:p>
      <w:r>
        <w:rPr>
          <w:rFonts w:ascii="Consolas" w:hAnsi="Consolas"/>
          <w:sz w:val="18"/>
        </w:rPr>
        <w:t>OX457059.1         83794361                               .....-.-.-.--.-.--.--.--.--.--.-  83794375</w:t>
      </w:r>
    </w:p>
    <w:p>
      <w:r>
        <w:rPr>
          <w:rFonts w:ascii="Consolas" w:hAnsi="Consolas"/>
          <w:sz w:val="18"/>
        </w:rPr>
        <w:t>OX457059.1         83794365                               .....-.-.-.--.-.--.--.--.--.--.-  83794379</w:t>
      </w:r>
    </w:p>
    <w:p>
      <w:r>
        <w:rPr>
          <w:rFonts w:ascii="Consolas" w:hAnsi="Consolas"/>
          <w:sz w:val="18"/>
        </w:rPr>
        <w:t>OX457059.1         83794369                               .....-.-.-.--.-.--.--.--.--.--.-  83794383</w:t>
      </w:r>
    </w:p>
    <w:p>
      <w:r>
        <w:rPr>
          <w:rFonts w:ascii="Consolas" w:hAnsi="Consolas"/>
          <w:sz w:val="18"/>
        </w:rPr>
        <w:t>OX457059.1         83794373                               .....-.-.-.--.-.--.--.--.--.--.-  83794387</w:t>
      </w:r>
    </w:p>
    <w:p>
      <w:r>
        <w:rPr>
          <w:rFonts w:ascii="Consolas" w:hAnsi="Consolas"/>
          <w:sz w:val="18"/>
        </w:rPr>
        <w:t>OX457059.1         84602061                               .....-.-.-.--.-.--.--.--.--.--.-  84602075</w:t>
      </w:r>
    </w:p>
    <w:p>
      <w:r>
        <w:rPr>
          <w:rFonts w:ascii="Consolas" w:hAnsi="Consolas"/>
          <w:sz w:val="18"/>
        </w:rPr>
        <w:t>OX457059.1         87698915                           .........-.-.-.--.-.--.--.--.--.--.-  87698897</w:t>
      </w:r>
    </w:p>
    <w:p>
      <w:r>
        <w:rPr>
          <w:rFonts w:ascii="Consolas" w:hAnsi="Consolas"/>
          <w:sz w:val="18"/>
        </w:rPr>
        <w:t>OX457059.1         89095986                               .....-.-.-.--.-.--.--.--.--.--.-  89095972</w:t>
      </w:r>
    </w:p>
    <w:p>
      <w:r>
        <w:rPr>
          <w:rFonts w:ascii="Consolas" w:hAnsi="Consolas"/>
          <w:sz w:val="18"/>
        </w:rPr>
        <w:t>OX457059.1         89095990                               .....-.-.-.--.-.--.--.--.--.--.-  89095976</w:t>
      </w:r>
    </w:p>
    <w:p>
      <w:r>
        <w:rPr>
          <w:rFonts w:ascii="Consolas" w:hAnsi="Consolas"/>
          <w:sz w:val="18"/>
        </w:rPr>
        <w:t>OX457059.1         89095994                               .....-.-.-.--.-.--.--.--.--.--.-  89095980</w:t>
      </w:r>
    </w:p>
    <w:p>
      <w:r>
        <w:rPr>
          <w:rFonts w:ascii="Consolas" w:hAnsi="Consolas"/>
          <w:sz w:val="18"/>
        </w:rPr>
        <w:t>OX457059.1         89095998                               .....-.-.-.--.-.--.--.--.--.--.-  89095984</w:t>
      </w:r>
    </w:p>
    <w:p>
      <w:r>
        <w:rPr>
          <w:rFonts w:ascii="Consolas" w:hAnsi="Consolas"/>
          <w:sz w:val="18"/>
        </w:rPr>
        <w:t>OX457059.1         90819031                               .....-.-.-.--.-.--.--.--.--.--.-  90819045</w:t>
      </w:r>
    </w:p>
    <w:p>
      <w:r>
        <w:rPr>
          <w:rFonts w:ascii="Consolas" w:hAnsi="Consolas"/>
          <w:sz w:val="18"/>
        </w:rPr>
        <w:t>OX457059.1         90819035                               .....-.-.-.--.-.--.--.--.--.--.-  90819049</w:t>
      </w:r>
    </w:p>
    <w:p>
      <w:r>
        <w:rPr>
          <w:rFonts w:ascii="Consolas" w:hAnsi="Consolas"/>
          <w:sz w:val="18"/>
        </w:rPr>
        <w:t>OX457059.1         90819039                               .....-.-.-.--.-.--.--.--.--.--.-  90819053</w:t>
      </w:r>
    </w:p>
    <w:p>
      <w:r>
        <w:rPr>
          <w:rFonts w:ascii="Consolas" w:hAnsi="Consolas"/>
          <w:sz w:val="18"/>
        </w:rPr>
        <w:t>OX457059.1         90819043                               .....-.-.-.--.-.--.--.--.--.--.-  90819057</w:t>
      </w:r>
    </w:p>
    <w:p>
      <w:r>
        <w:rPr>
          <w:rFonts w:ascii="Consolas" w:hAnsi="Consolas"/>
          <w:sz w:val="18"/>
        </w:rPr>
        <w:t>OX457059.1         92177940                               .....-.-.-.--.-.--.--.--.--.--.-  92177926</w:t>
      </w:r>
    </w:p>
    <w:p>
      <w:r>
        <w:rPr>
          <w:rFonts w:ascii="Consolas" w:hAnsi="Consolas"/>
          <w:sz w:val="18"/>
        </w:rPr>
        <w:t>OX457059.1         92177944                               .....-.-.-.--.-.--.--.--.--.--.-  92177930</w:t>
      </w:r>
    </w:p>
    <w:p>
      <w:r>
        <w:rPr>
          <w:rFonts w:ascii="Consolas" w:hAnsi="Consolas"/>
          <w:sz w:val="18"/>
        </w:rPr>
        <w:t>OX457059.1         92177948                               .....-.-.-.--.-.--.--.--.--.--.-  92177934</w:t>
      </w:r>
    </w:p>
    <w:p>
      <w:r>
        <w:rPr>
          <w:rFonts w:ascii="Consolas" w:hAnsi="Consolas"/>
          <w:sz w:val="18"/>
        </w:rPr>
        <w:t>OX457059.1         92177952                               .....-.-.-.--.-.--.--.--.--.--.-  92177938</w:t>
      </w:r>
    </w:p>
    <w:p>
      <w:r>
        <w:rPr>
          <w:rFonts w:ascii="Consolas" w:hAnsi="Consolas"/>
          <w:sz w:val="18"/>
        </w:rPr>
        <w:t>OX457059.1         92352001                               .....-.-.-.--.-.--.--.--.--.--.-  92351987</w:t>
      </w:r>
    </w:p>
    <w:p>
      <w:r>
        <w:rPr>
          <w:rFonts w:ascii="Consolas" w:hAnsi="Consolas"/>
          <w:sz w:val="18"/>
        </w:rPr>
        <w:t>OX457059.1         92352005                               .....-.-.-.--.-.--.--.--.--.--.-  92351991</w:t>
      </w:r>
    </w:p>
    <w:p>
      <w:r>
        <w:rPr>
          <w:rFonts w:ascii="Consolas" w:hAnsi="Consolas"/>
          <w:sz w:val="18"/>
        </w:rPr>
        <w:t>OX457059.1         92352009                               .....-.-.-.--.-.--.--.--.--.--.-  92351995</w:t>
      </w:r>
    </w:p>
    <w:p>
      <w:r>
        <w:rPr>
          <w:rFonts w:ascii="Consolas" w:hAnsi="Consolas"/>
          <w:sz w:val="18"/>
        </w:rPr>
        <w:t>OX457059.1         92352013                               .....-.-.-.--.-.--.--.--.--.--.-  92351999</w:t>
      </w:r>
    </w:p>
    <w:p>
      <w:r>
        <w:rPr>
          <w:rFonts w:ascii="Consolas" w:hAnsi="Consolas"/>
          <w:sz w:val="18"/>
        </w:rPr>
        <w:t>OX457059.1         92352017                               .....-.-.-.--.-.--.--.--.--.--.-  92352003</w:t>
      </w:r>
    </w:p>
    <w:p>
      <w:r>
        <w:rPr>
          <w:rFonts w:ascii="Consolas" w:hAnsi="Consolas"/>
          <w:sz w:val="18"/>
        </w:rPr>
        <w:t>OX457059.1         93307417                              ......-.-.-.--.-.--.--.--.--.--.-  93307432</w:t>
      </w:r>
    </w:p>
    <w:p>
      <w:r>
        <w:rPr>
          <w:rFonts w:ascii="Consolas" w:hAnsi="Consolas"/>
          <w:sz w:val="18"/>
        </w:rPr>
        <w:t>OX457059.1         94355763                               .....-.-.-.--.-.--.--.--.--.--.-  94355749</w:t>
      </w:r>
    </w:p>
    <w:p>
      <w:r>
        <w:rPr>
          <w:rFonts w:ascii="Consolas" w:hAnsi="Consolas"/>
          <w:sz w:val="18"/>
        </w:rPr>
        <w:t>OX457059.1         94487774                               .....-.-.-.--.-.--.--.--.--.--.-  94487788</w:t>
      </w:r>
    </w:p>
    <w:p>
      <w:r>
        <w:rPr>
          <w:rFonts w:ascii="Consolas" w:hAnsi="Consolas"/>
          <w:sz w:val="18"/>
        </w:rPr>
        <w:t>OX457059.1         94487778                               .....-.-.-.--.-.--.--.--.--.--.-  94487792</w:t>
      </w:r>
    </w:p>
    <w:p>
      <w:r>
        <w:rPr>
          <w:rFonts w:ascii="Consolas" w:hAnsi="Consolas"/>
          <w:sz w:val="18"/>
        </w:rPr>
        <w:t>OX457059.1         94487782                               .....-.-.-.--.-.--.--.--.--.--.-  94487796</w:t>
      </w:r>
    </w:p>
    <w:p>
      <w:r>
        <w:rPr>
          <w:rFonts w:ascii="Consolas" w:hAnsi="Consolas"/>
          <w:sz w:val="18"/>
        </w:rPr>
        <w:t>OX457059.1         94487786                               .....-.-.-.--.-.--.--.--.--.--.-  94487800</w:t>
      </w:r>
    </w:p>
    <w:p>
      <w:r>
        <w:rPr>
          <w:rFonts w:ascii="Consolas" w:hAnsi="Consolas"/>
          <w:sz w:val="18"/>
        </w:rPr>
        <w:t>OX457059.1         99342414                               .....-.-.-.--.-.--.--.--.--.--.-  99342428</w:t>
      </w:r>
    </w:p>
    <w:p>
      <w:r>
        <w:rPr>
          <w:rFonts w:ascii="Consolas" w:hAnsi="Consolas"/>
          <w:sz w:val="18"/>
        </w:rPr>
        <w:t>OX457059.1         99342418                               .....-.-.-.--.-.--.--.--.--.--.-  99342432</w:t>
      </w:r>
    </w:p>
    <w:p>
      <w:r>
        <w:rPr>
          <w:rFonts w:ascii="Consolas" w:hAnsi="Consolas"/>
          <w:sz w:val="18"/>
        </w:rPr>
        <w:t>OX457059.1         99342422                               .....-.-.-.--.-.--.--.--.--.--.-  99342436</w:t>
      </w:r>
    </w:p>
    <w:p>
      <w:r>
        <w:rPr>
          <w:rFonts w:ascii="Consolas" w:hAnsi="Consolas"/>
          <w:sz w:val="18"/>
        </w:rPr>
        <w:t>OX457059.1         100491601                              .....-.-.-.--.-.--.--.--.--.--.-  100491615</w:t>
      </w:r>
    </w:p>
    <w:p>
      <w:r>
        <w:rPr>
          <w:rFonts w:ascii="Consolas" w:hAnsi="Consolas"/>
          <w:sz w:val="18"/>
        </w:rPr>
        <w:t>OX457059.1         100491605                              .....-.-.-.--.-.--.--.--.--.--.-  100491619</w:t>
      </w:r>
    </w:p>
    <w:p>
      <w:r>
        <w:rPr>
          <w:rFonts w:ascii="Consolas" w:hAnsi="Consolas"/>
          <w:sz w:val="18"/>
        </w:rPr>
        <w:t>OX457059.1         101374927                              .....-.-.-.--.-.--.--.--.--.--.-  101374941</w:t>
      </w:r>
    </w:p>
    <w:p>
      <w:r>
        <w:rPr>
          <w:rFonts w:ascii="Consolas" w:hAnsi="Consolas"/>
          <w:sz w:val="18"/>
        </w:rPr>
        <w:t>OX457059.1         101374931                              .....-.-.-.--.-.--.--.--.--.--.-  101374945</w:t>
      </w:r>
    </w:p>
    <w:p>
      <w:r>
        <w:rPr>
          <w:rFonts w:ascii="Consolas" w:hAnsi="Consolas"/>
          <w:sz w:val="18"/>
        </w:rPr>
        <w:t>OX457059.1         102298729                              .....-.-.-.--.-.--.--.--.--.--.-  102298715</w:t>
      </w:r>
    </w:p>
    <w:p>
      <w:r>
        <w:rPr>
          <w:rFonts w:ascii="Consolas" w:hAnsi="Consolas"/>
          <w:sz w:val="18"/>
        </w:rPr>
        <w:t>OX457059.1         102547930                              .....-.-.-.--.-.--.--.--.--.--.-  102547916</w:t>
      </w:r>
    </w:p>
    <w:p>
      <w:r>
        <w:rPr>
          <w:rFonts w:ascii="Consolas" w:hAnsi="Consolas"/>
          <w:sz w:val="18"/>
        </w:rPr>
        <w:t>OX457059.1         102547934                              .....-.-.-.--.-.--.--.--.--.--.-  102547920</w:t>
      </w:r>
    </w:p>
    <w:p>
      <w:r>
        <w:rPr>
          <w:rFonts w:ascii="Consolas" w:hAnsi="Consolas"/>
          <w:sz w:val="18"/>
        </w:rPr>
        <w:t>OX457059.1         102547938                              .....-.-.-.--.-.--.--.--.--.--.-  102547924</w:t>
      </w:r>
    </w:p>
    <w:p>
      <w:r>
        <w:rPr>
          <w:rFonts w:ascii="Consolas" w:hAnsi="Consolas"/>
          <w:sz w:val="18"/>
        </w:rPr>
        <w:t>OX457059.1         102547942                              .....-.-.-.--.-.--.--.--.--.--.-  102547928</w:t>
      </w:r>
    </w:p>
    <w:p>
      <w:r>
        <w:rPr>
          <w:rFonts w:ascii="Consolas" w:hAnsi="Consolas"/>
          <w:sz w:val="18"/>
        </w:rPr>
        <w:t>OX457059.1         102688658                              .....-.-.-.--.-.--.--.--.--.--.-  102688644</w:t>
      </w:r>
    </w:p>
    <w:p>
      <w:r>
        <w:rPr>
          <w:rFonts w:ascii="Consolas" w:hAnsi="Consolas"/>
          <w:sz w:val="18"/>
        </w:rPr>
        <w:t>OX457059.1         103745390                              .....-.-.-.--.-.--.--.--.--.--.-  103745404</w:t>
      </w:r>
    </w:p>
    <w:p>
      <w:r>
        <w:rPr>
          <w:rFonts w:ascii="Consolas" w:hAnsi="Consolas"/>
          <w:sz w:val="18"/>
        </w:rPr>
        <w:t>OX457059.1         103878737                              .....-.-.-.--.-.--.--.--.--.--.-  103878751</w:t>
      </w:r>
    </w:p>
    <w:p>
      <w:r>
        <w:rPr>
          <w:rFonts w:ascii="Consolas" w:hAnsi="Consolas"/>
          <w:sz w:val="18"/>
        </w:rPr>
        <w:t>OX457059.1         105624538                              .....-.-.-.--.-.--.--.--.--.--.-  105624552</w:t>
      </w:r>
    </w:p>
    <w:p>
      <w:r>
        <w:rPr>
          <w:rFonts w:ascii="Consolas" w:hAnsi="Consolas"/>
          <w:sz w:val="18"/>
        </w:rPr>
        <w:t>OX457059.1         105624542                              .....-.-.-.--.-.--.--.--.--.--.-  105624556</w:t>
      </w:r>
    </w:p>
    <w:p>
      <w:r>
        <w:rPr>
          <w:rFonts w:ascii="Consolas" w:hAnsi="Consolas"/>
          <w:sz w:val="18"/>
        </w:rPr>
        <w:t>OX457059.1         105624546                              .....-.-.-.--.-.--.--.--.--.--.-  105624560</w:t>
      </w:r>
    </w:p>
    <w:p>
      <w:r>
        <w:rPr>
          <w:rFonts w:ascii="Consolas" w:hAnsi="Consolas"/>
          <w:sz w:val="18"/>
        </w:rPr>
        <w:t>OX457059.1         106474358                              .....-.-.-.--.-.--.--.--.--.--.-  106474372</w:t>
      </w:r>
    </w:p>
    <w:p>
      <w:r>
        <w:rPr>
          <w:rFonts w:ascii="Consolas" w:hAnsi="Consolas"/>
          <w:sz w:val="18"/>
        </w:rPr>
        <w:t>OX457059.1         106474362                              .....-.-.-.--.-.--.--.--.--.--.-  106474376</w:t>
      </w:r>
    </w:p>
    <w:p>
      <w:r>
        <w:rPr>
          <w:rFonts w:ascii="Consolas" w:hAnsi="Consolas"/>
          <w:sz w:val="18"/>
        </w:rPr>
        <w:t>OX457059.1         106474366                              .....-.-.-.--.-.--.--.--.--.--.-  106474380</w:t>
      </w:r>
    </w:p>
    <w:p>
      <w:r>
        <w:rPr>
          <w:rFonts w:ascii="Consolas" w:hAnsi="Consolas"/>
          <w:sz w:val="18"/>
        </w:rPr>
        <w:t>OX457059.1         106474370                              .....-.-.-.--.-.--.--.--.--.--.-  106474384</w:t>
      </w:r>
    </w:p>
    <w:p>
      <w:r>
        <w:rPr>
          <w:rFonts w:ascii="Consolas" w:hAnsi="Consolas"/>
          <w:sz w:val="18"/>
        </w:rPr>
        <w:t>OX457059.1         108894502                              .....-.-.-.--.-.--.--.--.--.--.-  108894516</w:t>
      </w:r>
    </w:p>
    <w:p>
      <w:r>
        <w:rPr>
          <w:rFonts w:ascii="Consolas" w:hAnsi="Consolas"/>
          <w:sz w:val="18"/>
        </w:rPr>
        <w:t>OX457059.1         108894506                              .....-.-.-.--.-.--.--.--.--.--.-  108894520</w:t>
      </w:r>
    </w:p>
    <w:p>
      <w:r>
        <w:rPr>
          <w:rFonts w:ascii="Consolas" w:hAnsi="Consolas"/>
          <w:sz w:val="18"/>
        </w:rPr>
        <w:t>OX457059.1         108894510                              .....-.-.-.--.-.--.--.--.--.--.-  108894524</w:t>
      </w:r>
    </w:p>
    <w:p>
      <w:r>
        <w:rPr>
          <w:rFonts w:ascii="Consolas" w:hAnsi="Consolas"/>
          <w:sz w:val="18"/>
        </w:rPr>
        <w:t>OX457059.1         108894514                              .....-.-.-.--.-.--.--.--.--.--.-  108894528</w:t>
      </w:r>
    </w:p>
    <w:p>
      <w:r>
        <w:rPr>
          <w:rFonts w:ascii="Consolas" w:hAnsi="Consolas"/>
          <w:sz w:val="18"/>
        </w:rPr>
        <w:t>OX457059.1         108894518                              .....-.-.-.--.-.--.--.--.--.--.-  108894532</w:t>
      </w:r>
    </w:p>
    <w:p>
      <w:r>
        <w:rPr>
          <w:rFonts w:ascii="Consolas" w:hAnsi="Consolas"/>
          <w:sz w:val="18"/>
        </w:rPr>
        <w:t>OX457059.1         108894522                              .....-.-.-.--.-.--.--.--.--.--.-  108894536</w:t>
      </w:r>
    </w:p>
    <w:p>
      <w:r>
        <w:rPr>
          <w:rFonts w:ascii="Consolas" w:hAnsi="Consolas"/>
          <w:sz w:val="18"/>
        </w:rPr>
        <w:t>OX457059.1         108894526                              .....-.-.-.--.-.--.--.--.--.--.-  108894540</w:t>
      </w:r>
    </w:p>
    <w:p>
      <w:r>
        <w:rPr>
          <w:rFonts w:ascii="Consolas" w:hAnsi="Consolas"/>
          <w:sz w:val="18"/>
        </w:rPr>
        <w:t>OX457059.1         108894530                              .....-.-.-.--.-.--.--.--.--.--.-  108894544</w:t>
      </w:r>
    </w:p>
    <w:p>
      <w:r>
        <w:rPr>
          <w:rFonts w:ascii="Consolas" w:hAnsi="Consolas"/>
          <w:sz w:val="18"/>
        </w:rPr>
        <w:t>OX457059.1         109363899                              .....-.-.-.--.-.--.--.--.--.--.-  109363913</w:t>
      </w:r>
    </w:p>
    <w:p>
      <w:r>
        <w:rPr>
          <w:rFonts w:ascii="Consolas" w:hAnsi="Consolas"/>
          <w:sz w:val="18"/>
        </w:rPr>
        <w:t>OX457059.1         110791006                              .....-.-.-.--.-.--.--.--.--.--.-  110791020</w:t>
      </w:r>
    </w:p>
    <w:p>
      <w:r>
        <w:rPr>
          <w:rFonts w:ascii="Consolas" w:hAnsi="Consolas"/>
          <w:sz w:val="18"/>
        </w:rPr>
        <w:t>OX457059.1         112797316                              .....-.-.-.--.-.--.--.--.--.--.-  112797330</w:t>
      </w:r>
    </w:p>
    <w:p>
      <w:r>
        <w:rPr>
          <w:rFonts w:ascii="Consolas" w:hAnsi="Consolas"/>
          <w:sz w:val="18"/>
        </w:rPr>
        <w:t>OX457059.1         114303332                              .....-.-.-.--.-.--.--.--.--.--.-  114303346</w:t>
      </w:r>
    </w:p>
    <w:p>
      <w:r>
        <w:rPr>
          <w:rFonts w:ascii="Consolas" w:hAnsi="Consolas"/>
          <w:sz w:val="18"/>
        </w:rPr>
        <w:t>OX457059.1         114303336                              .....-.-.-.--.-.--.--.--.--.--.-  114303350</w:t>
      </w:r>
    </w:p>
    <w:p>
      <w:r>
        <w:rPr>
          <w:rFonts w:ascii="Consolas" w:hAnsi="Consolas"/>
          <w:sz w:val="18"/>
        </w:rPr>
        <w:t>OX457059.1         115146942                               ....-.-.-.--.-.--.--.--.--.--.-  115146929</w:t>
      </w:r>
    </w:p>
    <w:p>
      <w:r>
        <w:rPr>
          <w:rFonts w:ascii="Consolas" w:hAnsi="Consolas"/>
          <w:sz w:val="18"/>
        </w:rPr>
        <w:t>OX457059.1         115854111                              .....-.-.-.--.-.--.--.--.--.--.-  115854097</w:t>
      </w:r>
    </w:p>
    <w:p>
      <w:r>
        <w:rPr>
          <w:rFonts w:ascii="Consolas" w:hAnsi="Consolas"/>
          <w:sz w:val="18"/>
        </w:rPr>
        <w:t>OX457059.1         115902738                              .....-.-.-.--.-.--.--.--.--.--.-  115902752</w:t>
      </w:r>
    </w:p>
    <w:p>
      <w:r>
        <w:rPr>
          <w:rFonts w:ascii="Consolas" w:hAnsi="Consolas"/>
          <w:sz w:val="18"/>
        </w:rPr>
        <w:t>OX457059.1         115902742                              .....-.-.-.--.-.--.--.--.--.--.-  115902756</w:t>
      </w:r>
    </w:p>
    <w:p>
      <w:r>
        <w:rPr>
          <w:rFonts w:ascii="Consolas" w:hAnsi="Consolas"/>
          <w:sz w:val="18"/>
        </w:rPr>
        <w:t>OX457059.1         117255537                              .....-.-.-.--.-.--.--.--.--.--.-  117255523</w:t>
      </w:r>
    </w:p>
    <w:p>
      <w:r>
        <w:rPr>
          <w:rFonts w:ascii="Consolas" w:hAnsi="Consolas"/>
          <w:sz w:val="18"/>
        </w:rPr>
        <w:t>OX457059.1         117306077                              .....-.-.-.--.-.--.--.--.--.--.-  117306091</w:t>
      </w:r>
    </w:p>
    <w:p>
      <w:r>
        <w:rPr>
          <w:rFonts w:ascii="Consolas" w:hAnsi="Consolas"/>
          <w:sz w:val="18"/>
        </w:rPr>
        <w:t>OX457059.1         118982467                              .....-.-.-.--.-.--.--.--.--.--.-  118982481</w:t>
      </w:r>
    </w:p>
    <w:p>
      <w:r>
        <w:rPr>
          <w:rFonts w:ascii="Consolas" w:hAnsi="Consolas"/>
          <w:sz w:val="18"/>
        </w:rPr>
        <w:t>OX457059.1         118982471                              .....-.-.-.--.-.--.--.--.--.--.-  118982485</w:t>
      </w:r>
    </w:p>
    <w:p>
      <w:r>
        <w:rPr>
          <w:rFonts w:ascii="Consolas" w:hAnsi="Consolas"/>
          <w:sz w:val="18"/>
        </w:rPr>
        <w:t>OX457059.1         120174486                              .....-.-.-.--.-.--.--.--.--.--.-  120174472</w:t>
      </w:r>
    </w:p>
    <w:p>
      <w:r>
        <w:rPr>
          <w:rFonts w:ascii="Consolas" w:hAnsi="Consolas"/>
          <w:sz w:val="18"/>
        </w:rPr>
        <w:t>OX457059.1         120174490                              .....-.-.-.--.-.--.--.--.--.--.-  120174476</w:t>
      </w:r>
    </w:p>
    <w:p>
      <w:r>
        <w:rPr>
          <w:rFonts w:ascii="Consolas" w:hAnsi="Consolas"/>
          <w:sz w:val="18"/>
        </w:rPr>
        <w:t>OX457059.1         120216464                              .....-.-.-.--.-.--.--.--.--.--.-  120216450</w:t>
      </w:r>
    </w:p>
    <w:p>
      <w:r>
        <w:rPr>
          <w:rFonts w:ascii="Consolas" w:hAnsi="Consolas"/>
          <w:sz w:val="18"/>
        </w:rPr>
        <w:t>OX457059.1         121533191                              .....-.-.-.--.-.--.--.--.--.--.-  121533177</w:t>
      </w:r>
    </w:p>
    <w:p>
      <w:r>
        <w:rPr>
          <w:rFonts w:ascii="Consolas" w:hAnsi="Consolas"/>
          <w:sz w:val="18"/>
        </w:rPr>
        <w:t>OX457059.1         121533195                              .....-.-.-.--.-.--.--.--.--.--.-  121533181</w:t>
      </w:r>
    </w:p>
    <w:p>
      <w:r>
        <w:rPr>
          <w:rFonts w:ascii="Consolas" w:hAnsi="Consolas"/>
          <w:sz w:val="18"/>
        </w:rPr>
        <w:t>OX457059.1         123166224                              .....-.-.-.--.-.--.--.--.--.--.-  123166210</w:t>
      </w:r>
    </w:p>
    <w:p>
      <w:r>
        <w:rPr>
          <w:rFonts w:ascii="Consolas" w:hAnsi="Consolas"/>
          <w:sz w:val="18"/>
        </w:rPr>
        <w:t>OX457059.1         123166228                              .....-.-.-.--.-.--.--.--.--.--.-  123166214</w:t>
      </w:r>
    </w:p>
    <w:p>
      <w:r>
        <w:rPr>
          <w:rFonts w:ascii="Consolas" w:hAnsi="Consolas"/>
          <w:sz w:val="18"/>
        </w:rPr>
        <w:t>OX457059.1         123166232                              .....-.-.-.--.-.--.--.--.--.--.-  123166218</w:t>
      </w:r>
    </w:p>
    <w:p>
      <w:r>
        <w:rPr>
          <w:rFonts w:ascii="Consolas" w:hAnsi="Consolas"/>
          <w:sz w:val="18"/>
        </w:rPr>
        <w:t>OX457059.1         123499931                              .....-.-.-.--.-.--.--.--.--.--.-  123499917</w:t>
      </w:r>
    </w:p>
    <w:p>
      <w:r>
        <w:rPr>
          <w:rFonts w:ascii="Consolas" w:hAnsi="Consolas"/>
          <w:sz w:val="18"/>
        </w:rPr>
        <w:t>OX457059.1         129601310                              .....-.-.-.--.-.--.--.--.--.--.-  129601324</w:t>
      </w:r>
    </w:p>
    <w:p>
      <w:r>
        <w:rPr>
          <w:rFonts w:ascii="Consolas" w:hAnsi="Consolas"/>
          <w:sz w:val="18"/>
        </w:rPr>
        <w:t>OX457059.1         129601314                              .....-.-.-.--.-.--.--.--.--.--.-  129601328</w:t>
      </w:r>
    </w:p>
    <w:p>
      <w:r>
        <w:rPr>
          <w:rFonts w:ascii="Consolas" w:hAnsi="Consolas"/>
          <w:sz w:val="18"/>
        </w:rPr>
        <w:t>OX457059.1         129601318                              .....-.-.-.--.-.--.--.--.--.--.-  129601332</w:t>
      </w:r>
    </w:p>
    <w:p>
      <w:r>
        <w:rPr>
          <w:rFonts w:ascii="Consolas" w:hAnsi="Consolas"/>
          <w:sz w:val="18"/>
        </w:rPr>
        <w:t>OX457059.1         129601322                              .....-.-.-.--.-.--.--.--.--.--.-  129601336</w:t>
      </w:r>
    </w:p>
    <w:p>
      <w:r>
        <w:rPr>
          <w:rFonts w:ascii="Consolas" w:hAnsi="Consolas"/>
          <w:sz w:val="18"/>
        </w:rPr>
        <w:t>OX457059.1         130180681                              .....-.-.-.--.-.--.--.--.--.--.-  130180667</w:t>
      </w:r>
    </w:p>
    <w:p>
      <w:r>
        <w:rPr>
          <w:rFonts w:ascii="Consolas" w:hAnsi="Consolas"/>
          <w:sz w:val="18"/>
        </w:rPr>
        <w:t>OX457059.1         130180685                              .....-.-.-.--.-.--.--.--.--.--.-  130180671</w:t>
      </w:r>
    </w:p>
    <w:p>
      <w:r>
        <w:rPr>
          <w:rFonts w:ascii="Consolas" w:hAnsi="Consolas"/>
          <w:sz w:val="18"/>
        </w:rPr>
        <w:t>OX457059.1         130180689                              .....-.-.-.--.-.--.--.--.--.--.-  130180675</w:t>
      </w:r>
    </w:p>
    <w:p>
      <w:r>
        <w:rPr>
          <w:rFonts w:ascii="Consolas" w:hAnsi="Consolas"/>
          <w:sz w:val="18"/>
        </w:rPr>
        <w:t>OX457059.1         130180693                              .....-.-.-.--.-.--.--.--.--.--.-  130180679</w:t>
      </w:r>
    </w:p>
    <w:p>
      <w:r>
        <w:rPr>
          <w:rFonts w:ascii="Consolas" w:hAnsi="Consolas"/>
          <w:sz w:val="18"/>
        </w:rPr>
        <w:t>OX457059.1         130458896                              .....-.-.-.--.-.--.--.--.--.--.-  130458910</w:t>
      </w:r>
    </w:p>
    <w:p>
      <w:r>
        <w:rPr>
          <w:rFonts w:ascii="Consolas" w:hAnsi="Consolas"/>
          <w:sz w:val="18"/>
        </w:rPr>
        <w:t>OX457059.1         130458900                              .....-.-.-.--.-.--.--.--.--.--.-  130458914</w:t>
      </w:r>
    </w:p>
    <w:p>
      <w:r>
        <w:rPr>
          <w:rFonts w:ascii="Consolas" w:hAnsi="Consolas"/>
          <w:sz w:val="18"/>
        </w:rPr>
        <w:t>OX457059.1         130458904                              .....-.-.-.--.-.--.--.--.--.--.-  130458918</w:t>
      </w:r>
    </w:p>
    <w:p>
      <w:r>
        <w:rPr>
          <w:rFonts w:ascii="Consolas" w:hAnsi="Consolas"/>
          <w:sz w:val="18"/>
        </w:rPr>
        <w:t>OX457059.1         130458908                              .....-.-.-.--.-.--.--.--.--.--.-  130458922</w:t>
      </w:r>
    </w:p>
    <w:p>
      <w:r>
        <w:rPr>
          <w:rFonts w:ascii="Consolas" w:hAnsi="Consolas"/>
          <w:sz w:val="18"/>
        </w:rPr>
        <w:t>OX457059.1         130458912                              .....-.-.-.--.-.--.--.--.--.--.-  130458926</w:t>
      </w:r>
    </w:p>
    <w:p>
      <w:r>
        <w:rPr>
          <w:rFonts w:ascii="Consolas" w:hAnsi="Consolas"/>
          <w:sz w:val="18"/>
        </w:rPr>
        <w:t>OX457059.1         131570369                              .....-.-.-.--.-.--.--.--.--.--.-  131570355</w:t>
      </w:r>
    </w:p>
    <w:p>
      <w:r>
        <w:rPr>
          <w:rFonts w:ascii="Consolas" w:hAnsi="Consolas"/>
          <w:sz w:val="18"/>
        </w:rPr>
        <w:t>OX457059.1         131570373                              .....-.-.-.--.-.--.--.--.--.--.-  131570359</w:t>
      </w:r>
    </w:p>
    <w:p>
      <w:r>
        <w:rPr>
          <w:rFonts w:ascii="Consolas" w:hAnsi="Consolas"/>
          <w:sz w:val="18"/>
        </w:rPr>
        <w:t>OX457059.1         131570377                              .....-.-.-.--.-.--.--.--.--.--.-  131570363</w:t>
      </w:r>
    </w:p>
    <w:p>
      <w:r>
        <w:rPr>
          <w:rFonts w:ascii="Consolas" w:hAnsi="Consolas"/>
          <w:sz w:val="18"/>
        </w:rPr>
        <w:t>OX457059.1         131570381                              .....-.-.-.--.-.--.--.--.--.--.-  131570367</w:t>
      </w:r>
    </w:p>
    <w:p>
      <w:r>
        <w:rPr>
          <w:rFonts w:ascii="Consolas" w:hAnsi="Consolas"/>
          <w:sz w:val="18"/>
        </w:rPr>
        <w:t>OX457059.1         131570385                              .....-.-.-.--.-.--.--.--.--.--.-  131570371</w:t>
      </w:r>
    </w:p>
    <w:p>
      <w:r>
        <w:rPr>
          <w:rFonts w:ascii="Consolas" w:hAnsi="Consolas"/>
          <w:sz w:val="18"/>
        </w:rPr>
        <w:t>OX457059.1         131570389                              .....-.-.-.--.-.--.--.--.--.--.-  131570375</w:t>
      </w:r>
    </w:p>
    <w:p>
      <w:r>
        <w:rPr>
          <w:rFonts w:ascii="Consolas" w:hAnsi="Consolas"/>
          <w:sz w:val="18"/>
        </w:rPr>
        <w:t>OX457059.1         131610855                              .....-.-.-.--.-.--.--.--.--.--.-  131610841</w:t>
      </w:r>
    </w:p>
    <w:p>
      <w:r>
        <w:rPr>
          <w:rFonts w:ascii="Consolas" w:hAnsi="Consolas"/>
          <w:sz w:val="18"/>
        </w:rPr>
        <w:t>OX457059.1         131610859                              .....-.-.-.--.-.--.--.--.--.--.-  131610845</w:t>
      </w:r>
    </w:p>
    <w:p>
      <w:r>
        <w:rPr>
          <w:rFonts w:ascii="Consolas" w:hAnsi="Consolas"/>
          <w:sz w:val="18"/>
        </w:rPr>
        <w:t>OX457059.1         131610863                              .....-.-.-.--.-.--.--.--.--.--.-  131610849</w:t>
      </w:r>
    </w:p>
    <w:p>
      <w:r>
        <w:rPr>
          <w:rFonts w:ascii="Consolas" w:hAnsi="Consolas"/>
          <w:sz w:val="18"/>
        </w:rPr>
        <w:t>OX457059.1         131610867                              .....-.-.-.--.-.--.--.--.--.--.-  131610853</w:t>
      </w:r>
    </w:p>
    <w:p>
      <w:r>
        <w:rPr>
          <w:rFonts w:ascii="Consolas" w:hAnsi="Consolas"/>
          <w:sz w:val="18"/>
        </w:rPr>
        <w:t>OX457059.1         131610871                              .....-.-.-.--.-.--.--.--.--.--.-  131610857</w:t>
      </w:r>
    </w:p>
    <w:p>
      <w:r>
        <w:rPr>
          <w:rFonts w:ascii="Consolas" w:hAnsi="Consolas"/>
          <w:sz w:val="18"/>
        </w:rPr>
        <w:t>OX457059.1         131610875                              .....-.-.-.--.-.--.--.--.--.--.-  131610861</w:t>
      </w:r>
    </w:p>
    <w:p>
      <w:r>
        <w:rPr>
          <w:rFonts w:ascii="Consolas" w:hAnsi="Consolas"/>
          <w:sz w:val="18"/>
        </w:rPr>
        <w:t>OX457059.1         131610879                              .....-.-.-.--.-.--.--.--.--.--.-  131610865</w:t>
      </w:r>
    </w:p>
    <w:p>
      <w:r>
        <w:rPr>
          <w:rFonts w:ascii="Consolas" w:hAnsi="Consolas"/>
          <w:sz w:val="18"/>
        </w:rPr>
        <w:t>OX457059.1         131610883                              .....-.-.-.--.-.--.--.--.--.--.-  131610869</w:t>
      </w:r>
    </w:p>
    <w:p>
      <w:r>
        <w:rPr>
          <w:rFonts w:ascii="Consolas" w:hAnsi="Consolas"/>
          <w:sz w:val="18"/>
        </w:rPr>
        <w:t>OX457059.1         131610887                              .....-.-.-.--.-.--.--.--.--.--.-  131610873</w:t>
      </w:r>
    </w:p>
    <w:p>
      <w:r>
        <w:rPr>
          <w:rFonts w:ascii="Consolas" w:hAnsi="Consolas"/>
          <w:sz w:val="18"/>
        </w:rPr>
        <w:t>OX457059.1         131610891                              .....-.-.-.--.-.--.--.--.--.--.-  131610877</w:t>
      </w:r>
    </w:p>
    <w:p>
      <w:r>
        <w:rPr>
          <w:rFonts w:ascii="Consolas" w:hAnsi="Consolas"/>
          <w:sz w:val="18"/>
        </w:rPr>
        <w:t>OX457059.1         131974111                             ......-.-.-.--.-.--.--.--.--.--.-  131974126</w:t>
      </w:r>
    </w:p>
    <w:p>
      <w:r>
        <w:rPr>
          <w:rFonts w:ascii="Consolas" w:hAnsi="Consolas"/>
          <w:sz w:val="18"/>
        </w:rPr>
        <w:t>OX457059.1         134930819                              .....-.-.-.--.-.--.--.--.--.--.-  134930805</w:t>
      </w:r>
    </w:p>
    <w:p>
      <w:r>
        <w:rPr>
          <w:rFonts w:ascii="Consolas" w:hAnsi="Consolas"/>
          <w:sz w:val="18"/>
        </w:rPr>
        <w:t>OX457059.1         136786512                              .....-.-.-.--.-.--.--.--.--.--.-  136786498</w:t>
      </w:r>
    </w:p>
    <w:p>
      <w:r>
        <w:rPr>
          <w:rFonts w:ascii="Consolas" w:hAnsi="Consolas"/>
          <w:sz w:val="18"/>
        </w:rPr>
        <w:t>OX457059.1         136786516                              .....-.-.-.--.-.--.--.--.--.--.-  136786502</w:t>
      </w:r>
    </w:p>
    <w:p>
      <w:r>
        <w:rPr>
          <w:rFonts w:ascii="Consolas" w:hAnsi="Consolas"/>
          <w:sz w:val="18"/>
        </w:rPr>
        <w:t>OX457059.1         138574771                              .....-.-.-.--.-.--.--.--.--.--.-  138574785</w:t>
      </w:r>
    </w:p>
    <w:p>
      <w:r>
        <w:rPr>
          <w:rFonts w:ascii="Consolas" w:hAnsi="Consolas"/>
          <w:sz w:val="18"/>
        </w:rPr>
        <w:t>OX457059.1         138574775                              .....-.-.-.--.-.--.--.--.--.--.-  138574789</w:t>
      </w:r>
    </w:p>
    <w:p>
      <w:r>
        <w:rPr>
          <w:rFonts w:ascii="Consolas" w:hAnsi="Consolas"/>
          <w:sz w:val="18"/>
        </w:rPr>
        <w:t>OX457059.1         138574779                              .....-.-.-.--.-.--.--.--.--.--.-  138574793</w:t>
      </w:r>
    </w:p>
    <w:p>
      <w:r>
        <w:rPr>
          <w:rFonts w:ascii="Consolas" w:hAnsi="Consolas"/>
          <w:sz w:val="18"/>
        </w:rPr>
        <w:t>OX457059.1         138823534                              .....-.-.-.--.-.--.--.--.--.--.-  138823548</w:t>
      </w:r>
    </w:p>
    <w:p>
      <w:r>
        <w:rPr>
          <w:rFonts w:ascii="Consolas" w:hAnsi="Consolas"/>
          <w:sz w:val="18"/>
        </w:rPr>
        <w:t>OX457059.1         140081579                              .....-.-.-.--.-.--.--.--.--.--.-  140081565</w:t>
      </w:r>
    </w:p>
    <w:p>
      <w:r>
        <w:rPr>
          <w:rFonts w:ascii="Consolas" w:hAnsi="Consolas"/>
          <w:sz w:val="18"/>
        </w:rPr>
        <w:t>OX457059.1         140350624                              .....-.-.-.--.-.--.--.--.--.--.-  140350610</w:t>
      </w:r>
    </w:p>
    <w:p>
      <w:r>
        <w:rPr>
          <w:rFonts w:ascii="Consolas" w:hAnsi="Consolas"/>
          <w:sz w:val="18"/>
        </w:rPr>
        <w:t>OX457059.1         140350628                              .....-.-.-.--.-.--.--.--.--.--.-  140350614</w:t>
      </w:r>
    </w:p>
    <w:p>
      <w:r>
        <w:rPr>
          <w:rFonts w:ascii="Consolas" w:hAnsi="Consolas"/>
          <w:sz w:val="18"/>
        </w:rPr>
        <w:t>OX457059.1         140350632                              .....-.-.-.--.-.--.--.--.--.--.-  140350618</w:t>
      </w:r>
    </w:p>
    <w:p>
      <w:r>
        <w:rPr>
          <w:rFonts w:ascii="Consolas" w:hAnsi="Consolas"/>
          <w:sz w:val="18"/>
        </w:rPr>
        <w:t>OX457059.1         144006415                              .....-.-.-.--.-.--.--.--.--.--.-  144006429</w:t>
      </w:r>
    </w:p>
    <w:p>
      <w:r>
        <w:rPr>
          <w:rFonts w:ascii="Consolas" w:hAnsi="Consolas"/>
          <w:sz w:val="18"/>
        </w:rPr>
        <w:t>OX457059.1         144490017                              .....-.-.-.--.-.--.--.--.--.--.-  144490003</w:t>
      </w:r>
    </w:p>
    <w:p>
      <w:r>
        <w:rPr>
          <w:rFonts w:ascii="Consolas" w:hAnsi="Consolas"/>
          <w:sz w:val="18"/>
        </w:rPr>
        <w:t>OX457059.1         144490021                              .....-.-.-.--.-.--.--.--.--.--.-  144490007</w:t>
      </w:r>
    </w:p>
    <w:p>
      <w:r>
        <w:rPr>
          <w:rFonts w:ascii="Consolas" w:hAnsi="Consolas"/>
          <w:sz w:val="18"/>
        </w:rPr>
        <w:t>OX457059.1         145375573                              .....-.-.-.--.-.--.--.--.--.--.-  145375587</w:t>
      </w:r>
    </w:p>
    <w:p>
      <w:r>
        <w:rPr>
          <w:rFonts w:ascii="Consolas" w:hAnsi="Consolas"/>
          <w:sz w:val="18"/>
        </w:rPr>
        <w:t>OX457059.1         145375577                              .....-.-.-.--.-.--.--.--.--.--.-  145375591</w:t>
      </w:r>
    </w:p>
    <w:p>
      <w:r>
        <w:rPr>
          <w:rFonts w:ascii="Consolas" w:hAnsi="Consolas"/>
          <w:sz w:val="18"/>
        </w:rPr>
        <w:t>OX457059.1         146123040                              .....-.-.-.--.-.--.--.--.--.--.-  146123026</w:t>
      </w:r>
    </w:p>
    <w:p>
      <w:r>
        <w:rPr>
          <w:rFonts w:ascii="Consolas" w:hAnsi="Consolas"/>
          <w:sz w:val="18"/>
        </w:rPr>
        <w:t>OX457059.1         146696267                              .....-.-.-.--.-.--.--.--.--.--.-  146696281</w:t>
      </w:r>
    </w:p>
    <w:p>
      <w:r>
        <w:rPr>
          <w:rFonts w:ascii="Consolas" w:hAnsi="Consolas"/>
          <w:sz w:val="18"/>
        </w:rPr>
        <w:t>OX457059.1         146696271                              .....-.-.-.--.-.--.--.--.--.--.-  146696285</w:t>
      </w:r>
    </w:p>
    <w:p>
      <w:r>
        <w:rPr>
          <w:rFonts w:ascii="Consolas" w:hAnsi="Consolas"/>
          <w:sz w:val="18"/>
        </w:rPr>
        <w:t>OX457059.1         146974770                              .....-.-.-.--.-.--.--.--.--.--.-  146974756</w:t>
      </w:r>
    </w:p>
    <w:p>
      <w:r>
        <w:rPr>
          <w:rFonts w:ascii="Consolas" w:hAnsi="Consolas"/>
          <w:sz w:val="18"/>
        </w:rPr>
        <w:t>OX457059.1         146974774                              .....-.-.-.--.-.--.--.--.--.--.-  146974760</w:t>
      </w:r>
    </w:p>
    <w:p>
      <w:r>
        <w:rPr>
          <w:rFonts w:ascii="Consolas" w:hAnsi="Consolas"/>
          <w:sz w:val="18"/>
        </w:rPr>
        <w:t>OX457059.1         150462502                              .....-.-.-.--.-.--.--.--.--.--.-  150462488</w:t>
      </w:r>
    </w:p>
    <w:p>
      <w:r>
        <w:rPr>
          <w:rFonts w:ascii="Consolas" w:hAnsi="Consolas"/>
          <w:sz w:val="18"/>
        </w:rPr>
        <w:t>OX457059.1         150462506                              .....-.-.-.--.-.--.--.--.--.--.-  150462492</w:t>
      </w:r>
    </w:p>
    <w:p>
      <w:r>
        <w:rPr>
          <w:rFonts w:ascii="Consolas" w:hAnsi="Consolas"/>
          <w:sz w:val="18"/>
        </w:rPr>
        <w:t>OX457059.1         150462510                              .....-.-.-.--.-.--.--.--.--.--.-  150462496</w:t>
      </w:r>
    </w:p>
    <w:p>
      <w:r>
        <w:rPr>
          <w:rFonts w:ascii="Consolas" w:hAnsi="Consolas"/>
          <w:sz w:val="18"/>
        </w:rPr>
        <w:t>OX457059.1         150576941                              .....-.-.-.--.-.--.--.--.--.--.-  150576927</w:t>
      </w:r>
    </w:p>
    <w:p>
      <w:r>
        <w:rPr>
          <w:rFonts w:ascii="Consolas" w:hAnsi="Consolas"/>
          <w:sz w:val="18"/>
        </w:rPr>
        <w:t>OX457059.1         151306254                              .....-.-.-.--.-.--.--.--.--.--.-  151306240</w:t>
      </w:r>
    </w:p>
    <w:p>
      <w:r>
        <w:rPr>
          <w:rFonts w:ascii="Consolas" w:hAnsi="Consolas"/>
          <w:sz w:val="18"/>
        </w:rPr>
        <w:t>OX457059.1         151306258                              .....-.-.-.--.-.--.--.--.--.--.-  151306244</w:t>
      </w:r>
    </w:p>
    <w:p>
      <w:r>
        <w:rPr>
          <w:rFonts w:ascii="Consolas" w:hAnsi="Consolas"/>
          <w:sz w:val="18"/>
        </w:rPr>
        <w:t>OX457059.1         152355132                              .....-.-.-.--.-.--.--.--.--.--.-  152355146</w:t>
      </w:r>
    </w:p>
    <w:p>
      <w:r>
        <w:rPr>
          <w:rFonts w:ascii="Consolas" w:hAnsi="Consolas"/>
          <w:sz w:val="18"/>
        </w:rPr>
        <w:t>OX457059.1         152472163                              .....-.-.-.--.-.--.--.--.--.--.-  152472149</w:t>
      </w:r>
    </w:p>
    <w:p>
      <w:r>
        <w:rPr>
          <w:rFonts w:ascii="Consolas" w:hAnsi="Consolas"/>
          <w:sz w:val="18"/>
        </w:rPr>
        <w:t>OX457059.1         153373831                              .....-.-.-.--.-.--.--.--.--.--.-  153373845</w:t>
      </w:r>
    </w:p>
    <w:p>
      <w:r>
        <w:rPr>
          <w:rFonts w:ascii="Consolas" w:hAnsi="Consolas"/>
          <w:sz w:val="18"/>
        </w:rPr>
        <w:t>OX457059.1         153373835                              .....-.-.-.--.-.--.--.--.--.--.-  153373849</w:t>
      </w:r>
    </w:p>
    <w:p>
      <w:r>
        <w:rPr>
          <w:rFonts w:ascii="Consolas" w:hAnsi="Consolas"/>
          <w:sz w:val="18"/>
        </w:rPr>
        <w:t>OX457059.1         153373839                              .....-.-.-.--.-.--.--.--.--.--.-  153373853</w:t>
      </w:r>
    </w:p>
    <w:p>
      <w:r>
        <w:rPr>
          <w:rFonts w:ascii="Consolas" w:hAnsi="Consolas"/>
          <w:sz w:val="18"/>
        </w:rPr>
        <w:t>OX457059.1         153373843                              .....-.-.-.--.-.--.--.--.--.--.-  153373857</w:t>
      </w:r>
    </w:p>
    <w:p>
      <w:r>
        <w:rPr>
          <w:rFonts w:ascii="Consolas" w:hAnsi="Consolas"/>
          <w:sz w:val="18"/>
        </w:rPr>
        <w:t>OX457059.1         153373847                              .....-.-.-.--.-.--.--.--.--.--.-  153373861</w:t>
      </w:r>
    </w:p>
    <w:p>
      <w:r>
        <w:rPr>
          <w:rFonts w:ascii="Consolas" w:hAnsi="Consolas"/>
          <w:sz w:val="18"/>
        </w:rPr>
        <w:t>OX457059.1         153658093                              .....-.-.-.--.-.--.--.--.--.--.-  153658107</w:t>
      </w:r>
    </w:p>
    <w:p>
      <w:r>
        <w:rPr>
          <w:rFonts w:ascii="Consolas" w:hAnsi="Consolas"/>
          <w:sz w:val="18"/>
        </w:rPr>
        <w:t>OX457059.1         153658097                              .....-.-.-.--.-.--.--.--.--.--.-  153658111</w:t>
      </w:r>
    </w:p>
    <w:p>
      <w:r>
        <w:rPr>
          <w:rFonts w:ascii="Consolas" w:hAnsi="Consolas"/>
          <w:sz w:val="18"/>
        </w:rPr>
        <w:t>OX457059.1         153658101                              .....-.-.-.--.-.--.--.--.--.--.-  153658115</w:t>
      </w:r>
    </w:p>
    <w:p>
      <w:r>
        <w:rPr>
          <w:rFonts w:ascii="Consolas" w:hAnsi="Consolas"/>
          <w:sz w:val="18"/>
        </w:rPr>
        <w:t>OX457059.1         153658105                              .....-.-.-.--.-.--.--.--.--.--.-  153658119</w:t>
      </w:r>
    </w:p>
    <w:p>
      <w:r>
        <w:rPr>
          <w:rFonts w:ascii="Consolas" w:hAnsi="Consolas"/>
          <w:sz w:val="18"/>
        </w:rPr>
        <w:t>OX457059.1         154388633                              .....-.-.-.--.-.--.--.--.--.--.-  154388647</w:t>
      </w:r>
    </w:p>
    <w:p>
      <w:r>
        <w:rPr>
          <w:rFonts w:ascii="Consolas" w:hAnsi="Consolas"/>
          <w:sz w:val="18"/>
        </w:rPr>
        <w:t>OX457059.1         154455210                              .....-.-.-.--.-.--.--.--.--.--.-  154455196</w:t>
      </w:r>
    </w:p>
    <w:p>
      <w:r>
        <w:rPr>
          <w:rFonts w:ascii="Consolas" w:hAnsi="Consolas"/>
          <w:sz w:val="18"/>
        </w:rPr>
        <w:t>OX457059.1         154455214                              .....-.-.-.--.-.--.--.--.--.--.-  154455200</w:t>
      </w:r>
    </w:p>
    <w:p>
      <w:r>
        <w:rPr>
          <w:rFonts w:ascii="Consolas" w:hAnsi="Consolas"/>
          <w:sz w:val="18"/>
        </w:rPr>
        <w:t>OX457059.1         154455218                              .....-.-.-.--.-.--.--.--.--.--.-  154455204</w:t>
      </w:r>
    </w:p>
    <w:p>
      <w:r>
        <w:rPr>
          <w:rFonts w:ascii="Consolas" w:hAnsi="Consolas"/>
          <w:sz w:val="18"/>
        </w:rPr>
        <w:t>OX457059.1         155706491                              .....-.-.-.--.-.--.--.--.--.--.-  155706505</w:t>
      </w:r>
    </w:p>
    <w:p>
      <w:r>
        <w:rPr>
          <w:rFonts w:ascii="Consolas" w:hAnsi="Consolas"/>
          <w:sz w:val="18"/>
        </w:rPr>
        <w:t>OX457059.1         155956375                              .....-.-.-.--.-.--.--.--.--.--.-  155956361</w:t>
      </w:r>
    </w:p>
    <w:p>
      <w:r>
        <w:rPr>
          <w:rFonts w:ascii="Consolas" w:hAnsi="Consolas"/>
          <w:sz w:val="18"/>
        </w:rPr>
        <w:t>OX457059.1         156291038                              .....-.-.-.--.-.--.--.--.--.--.-  156291024</w:t>
      </w:r>
    </w:p>
    <w:p>
      <w:r>
        <w:rPr>
          <w:rFonts w:ascii="Consolas" w:hAnsi="Consolas"/>
          <w:sz w:val="18"/>
        </w:rPr>
        <w:t>OX457059.1         156291042                              .....-.-.-.--.-.--.--.--.--.--.-  156291028</w:t>
      </w:r>
    </w:p>
    <w:p>
      <w:r>
        <w:rPr>
          <w:rFonts w:ascii="Consolas" w:hAnsi="Consolas"/>
          <w:sz w:val="18"/>
        </w:rPr>
        <w:t>OX457059.1         156998460                              .....-.-.-.--.-.--.--.--.--.--.-  156998474</w:t>
      </w:r>
    </w:p>
    <w:p>
      <w:r>
        <w:rPr>
          <w:rFonts w:ascii="Consolas" w:hAnsi="Consolas"/>
          <w:sz w:val="18"/>
        </w:rPr>
        <w:t>OX457059.1         157589908                              .....-.-.-.--.-.--.--.--.--.--.-  157589922</w:t>
      </w:r>
    </w:p>
    <w:p>
      <w:r>
        <w:rPr>
          <w:rFonts w:ascii="Consolas" w:hAnsi="Consolas"/>
          <w:sz w:val="18"/>
        </w:rPr>
        <w:t>OX457059.1         157899698                              .....-.-.-.--.-.--.--.--.--.--.-  157899712</w:t>
      </w:r>
    </w:p>
    <w:p>
      <w:r>
        <w:rPr>
          <w:rFonts w:ascii="Consolas" w:hAnsi="Consolas"/>
          <w:sz w:val="18"/>
        </w:rPr>
        <w:t>OX457059.1         157899702                              .....-.-.-.--.-.--.--.--.--.--.-  157899716</w:t>
      </w:r>
    </w:p>
    <w:p>
      <w:r>
        <w:rPr>
          <w:rFonts w:ascii="Consolas" w:hAnsi="Consolas"/>
          <w:sz w:val="18"/>
        </w:rPr>
        <w:t>OX457059.1         157899706                              .....-.-.-.--.-.--.--.--.--.--.-  157899720</w:t>
      </w:r>
    </w:p>
    <w:p>
      <w:r>
        <w:rPr>
          <w:rFonts w:ascii="Consolas" w:hAnsi="Consolas"/>
          <w:sz w:val="18"/>
        </w:rPr>
        <w:t>OX457059.1         158041909                              .....-.-.-.--.-.--.--.--.--.--.-  158041895</w:t>
      </w:r>
    </w:p>
    <w:p>
      <w:r>
        <w:rPr>
          <w:rFonts w:ascii="Consolas" w:hAnsi="Consolas"/>
          <w:sz w:val="18"/>
        </w:rPr>
        <w:t>OX457059.1         158041913                              .....-.-.-.--.-.--.--.--.--.--.-  158041899</w:t>
      </w:r>
    </w:p>
    <w:p>
      <w:r>
        <w:rPr>
          <w:rFonts w:ascii="Consolas" w:hAnsi="Consolas"/>
          <w:sz w:val="18"/>
        </w:rPr>
        <w:t>OX457059.1         159644568                              .....-.-.-.--.-.--.--.--.--.--.-  159644582</w:t>
      </w:r>
    </w:p>
    <w:p>
      <w:r>
        <w:rPr>
          <w:rFonts w:ascii="Consolas" w:hAnsi="Consolas"/>
          <w:sz w:val="18"/>
        </w:rPr>
        <w:t>OX457059.1         159657481                               ....-.-.-.--.-.--.--.--.--.--.-  159657468</w:t>
      </w:r>
    </w:p>
    <w:p>
      <w:r>
        <w:rPr>
          <w:rFonts w:ascii="Consolas" w:hAnsi="Consolas"/>
          <w:sz w:val="18"/>
        </w:rPr>
        <w:t>OX457059.1         159762535                              .....-.-.-.--.-.--.--.--.--.--.-  159762521</w:t>
      </w:r>
    </w:p>
    <w:p>
      <w:r>
        <w:rPr>
          <w:rFonts w:ascii="Consolas" w:hAnsi="Consolas"/>
          <w:sz w:val="18"/>
        </w:rPr>
        <w:t>OX457059.1         159877607                              .....-.-.-.--.-.--.--.--.--.--.-  159877621</w:t>
      </w:r>
    </w:p>
    <w:p>
      <w:r>
        <w:rPr>
          <w:rFonts w:ascii="Consolas" w:hAnsi="Consolas"/>
          <w:sz w:val="18"/>
        </w:rPr>
        <w:t>OX457059.1         160141940                              .....-.-.-.--.-.--.--.--.--.--.-  160141954</w:t>
      </w:r>
    </w:p>
    <w:p>
      <w:r>
        <w:rPr>
          <w:rFonts w:ascii="Consolas" w:hAnsi="Consolas"/>
          <w:sz w:val="18"/>
        </w:rPr>
        <w:t>OX457059.1         160225006                              .....-.-.-.--.-.--.--.--.--.--.-  160225020</w:t>
      </w:r>
    </w:p>
    <w:p>
      <w:r>
        <w:rPr>
          <w:rFonts w:ascii="Consolas" w:hAnsi="Consolas"/>
          <w:sz w:val="18"/>
        </w:rPr>
        <w:t>OX457059.1         160225010                              .....-.-.-.--.-.--.--.--.--.--.-  160225024</w:t>
      </w:r>
    </w:p>
    <w:p>
      <w:r>
        <w:rPr>
          <w:rFonts w:ascii="Consolas" w:hAnsi="Consolas"/>
          <w:sz w:val="18"/>
        </w:rPr>
        <w:t>OX457059.1         160448763                              .....-.-.-.--.-.--.--.--.--.--.-  160448777</w:t>
      </w:r>
    </w:p>
    <w:p>
      <w:r>
        <w:rPr>
          <w:rFonts w:ascii="Consolas" w:hAnsi="Consolas"/>
          <w:sz w:val="18"/>
        </w:rPr>
        <w:t>OX457059.1         160490577                              .....-.-.-.--.-.--.--.--.--.--.-  160490563</w:t>
      </w:r>
    </w:p>
    <w:p>
      <w:r>
        <w:rPr>
          <w:rFonts w:ascii="Consolas" w:hAnsi="Consolas"/>
          <w:sz w:val="18"/>
        </w:rPr>
        <w:t>OX457059.1         160490581                              .....-.-.-.--.-.--.--.--.--.--.-  160490567</w:t>
      </w:r>
    </w:p>
    <w:p>
      <w:r>
        <w:rPr>
          <w:rFonts w:ascii="Consolas" w:hAnsi="Consolas"/>
          <w:sz w:val="18"/>
        </w:rPr>
        <w:t>OX457059.1         160490585                              .....-.-.-.--.-.--.--.--.--.--.-  160490571</w:t>
      </w:r>
    </w:p>
    <w:p>
      <w:r>
        <w:rPr>
          <w:rFonts w:ascii="Consolas" w:hAnsi="Consolas"/>
          <w:sz w:val="18"/>
        </w:rPr>
        <w:t>OX457059.1         160785233                              .....-.-.-.--.-.--.--.--.--.--.-  160785219</w:t>
      </w:r>
    </w:p>
    <w:p>
      <w:r>
        <w:rPr>
          <w:rFonts w:ascii="Consolas" w:hAnsi="Consolas"/>
          <w:sz w:val="18"/>
        </w:rPr>
        <w:t>OX457059.1         163477972                              .....-.-.-.--.-.--.--.--.--.--.-  163477958</w:t>
      </w:r>
    </w:p>
    <w:p>
      <w:r>
        <w:rPr>
          <w:rFonts w:ascii="Consolas" w:hAnsi="Consolas"/>
          <w:sz w:val="18"/>
        </w:rPr>
        <w:t>OX457059.1         163477976                              .....-.-.-.--.-.--.--.--.--.--.-  163477962</w:t>
      </w:r>
    </w:p>
    <w:p>
      <w:r>
        <w:rPr>
          <w:rFonts w:ascii="Consolas" w:hAnsi="Consolas"/>
          <w:sz w:val="18"/>
        </w:rPr>
        <w:t>OX457059.1         163477980                              .....-.-.-.--.-.--.--.--.--.--.-  163477966</w:t>
      </w:r>
    </w:p>
    <w:p>
      <w:r>
        <w:rPr>
          <w:rFonts w:ascii="Consolas" w:hAnsi="Consolas"/>
          <w:sz w:val="18"/>
        </w:rPr>
        <w:t>OX457059.1         163477984                              .....-.-.-.--.-.--.--.--.--.--.-  163477970</w:t>
      </w:r>
    </w:p>
    <w:p>
      <w:r>
        <w:rPr>
          <w:rFonts w:ascii="Consolas" w:hAnsi="Consolas"/>
          <w:sz w:val="18"/>
        </w:rPr>
        <w:t>OX457059.1         165405296                              .....-.-.-.--.-.--.--.--.--.--.-  165405310</w:t>
      </w:r>
    </w:p>
    <w:p>
      <w:r>
        <w:rPr>
          <w:rFonts w:ascii="Consolas" w:hAnsi="Consolas"/>
          <w:sz w:val="18"/>
        </w:rPr>
        <w:t>OX457059.1         165997732                               ....-.-.-.--.-.--.--.--.--.--.-  165997745</w:t>
      </w:r>
    </w:p>
    <w:p>
      <w:r>
        <w:rPr>
          <w:rFonts w:ascii="Consolas" w:hAnsi="Consolas"/>
          <w:sz w:val="18"/>
        </w:rPr>
        <w:t>OX457059.1         166229069                              .....-.-.-.--.-.--.--.--.--.--.-  166229055</w:t>
      </w:r>
    </w:p>
    <w:p>
      <w:r>
        <w:rPr>
          <w:rFonts w:ascii="Consolas" w:hAnsi="Consolas"/>
          <w:sz w:val="18"/>
        </w:rPr>
        <w:t>OX457059.1         166229073                              .....-.-.-.--.-.--.--.--.--.--.-  166229059</w:t>
      </w:r>
    </w:p>
    <w:p>
      <w:r>
        <w:rPr>
          <w:rFonts w:ascii="Consolas" w:hAnsi="Consolas"/>
          <w:sz w:val="18"/>
        </w:rPr>
        <w:t>OX457059.1         166294606                              .....-.-.-.--.-.--.--.--.--.--.-  166294620</w:t>
      </w:r>
    </w:p>
    <w:p>
      <w:r>
        <w:rPr>
          <w:rFonts w:ascii="Consolas" w:hAnsi="Consolas"/>
          <w:sz w:val="18"/>
        </w:rPr>
        <w:t>OX457059.1         167499948                              .....-.-.-.--.-.--.--.--.--.--.-  167499962</w:t>
      </w:r>
    </w:p>
    <w:p>
      <w:r>
        <w:rPr>
          <w:rFonts w:ascii="Consolas" w:hAnsi="Consolas"/>
          <w:sz w:val="18"/>
        </w:rPr>
        <w:t>OX457059.1         168670325                              .....-.-.-.--.-.--.--.--.--.--.-  168670339</w:t>
      </w:r>
    </w:p>
    <w:p>
      <w:r>
        <w:rPr>
          <w:rFonts w:ascii="Consolas" w:hAnsi="Consolas"/>
          <w:sz w:val="18"/>
        </w:rPr>
        <w:t>OX457059.1         168670329                              .....-.-.-.--.-.--.--.--.--.--.-  168670343</w:t>
      </w:r>
    </w:p>
    <w:p>
      <w:r>
        <w:rPr>
          <w:rFonts w:ascii="Consolas" w:hAnsi="Consolas"/>
          <w:sz w:val="18"/>
        </w:rPr>
        <w:t>OX457059.1         168704101                              .....-.-.-.--.-.--.--.--.--.--.-  168704115</w:t>
      </w:r>
    </w:p>
    <w:p>
      <w:r>
        <w:rPr>
          <w:rFonts w:ascii="Consolas" w:hAnsi="Consolas"/>
          <w:sz w:val="18"/>
        </w:rPr>
        <w:t>OX457059.1         170113916                              .....-.-.-.--.-.--.--.--.--.--.-  170113930</w:t>
      </w:r>
    </w:p>
    <w:p>
      <w:r>
        <w:rPr>
          <w:rFonts w:ascii="Consolas" w:hAnsi="Consolas"/>
          <w:sz w:val="18"/>
        </w:rPr>
        <w:t>OX457059.1         170113920                              .....-.-.-.--.-.--.--.--.--.--.-  170113934</w:t>
      </w:r>
    </w:p>
    <w:p>
      <w:r>
        <w:rPr>
          <w:rFonts w:ascii="Consolas" w:hAnsi="Consolas"/>
          <w:sz w:val="18"/>
        </w:rPr>
        <w:t>OX457059.1         170113924                              .....-.-.-.--.-.--.--.--.--.--.-  170113938</w:t>
      </w:r>
    </w:p>
    <w:p>
      <w:r>
        <w:rPr>
          <w:rFonts w:ascii="Consolas" w:hAnsi="Consolas"/>
          <w:sz w:val="18"/>
        </w:rPr>
        <w:t>OX457059.1         170657011                              .....-.-.-.--.-.--.--.--.--.--.-  170657025</w:t>
      </w:r>
    </w:p>
    <w:p>
      <w:r>
        <w:rPr>
          <w:rFonts w:ascii="Consolas" w:hAnsi="Consolas"/>
          <w:sz w:val="18"/>
        </w:rPr>
        <w:t>OX457059.1         170746072                              .....-.-.-.--.-.--.--.--.--.--.-  170746058</w:t>
      </w:r>
    </w:p>
    <w:p>
      <w:r>
        <w:rPr>
          <w:rFonts w:ascii="Consolas" w:hAnsi="Consolas"/>
          <w:sz w:val="18"/>
        </w:rPr>
        <w:t>OX457059.1         172303374                              .....-.-.-.--.-.--.--.--.--.--.-  172303388</w:t>
      </w:r>
    </w:p>
    <w:p>
      <w:r>
        <w:rPr>
          <w:rFonts w:ascii="Consolas" w:hAnsi="Consolas"/>
          <w:sz w:val="18"/>
        </w:rPr>
        <w:t>OX457059.1         172303378                              .....-.-.-.--.-.--.--.--.--.--.-  172303392</w:t>
      </w:r>
    </w:p>
    <w:p>
      <w:r>
        <w:rPr>
          <w:rFonts w:ascii="Consolas" w:hAnsi="Consolas"/>
          <w:sz w:val="18"/>
        </w:rPr>
        <w:t>OX457059.1         173387750                              .....-.-.-.--.-.--.--.--.--.--.-  173387736</w:t>
      </w:r>
    </w:p>
    <w:p>
      <w:r>
        <w:rPr>
          <w:rFonts w:ascii="Consolas" w:hAnsi="Consolas"/>
          <w:sz w:val="18"/>
        </w:rPr>
        <w:t>OX457059.1         173387754                              .....-.-.-.--.-.--.--.--.--.--.-  173387740</w:t>
      </w:r>
    </w:p>
    <w:p>
      <w:r>
        <w:rPr>
          <w:rFonts w:ascii="Consolas" w:hAnsi="Consolas"/>
          <w:sz w:val="18"/>
        </w:rPr>
        <w:t>OX457059.1         173387758                              .....-.-.-.--.-.--.--.--.--.--.-  173387744</w:t>
      </w:r>
    </w:p>
    <w:p>
      <w:r>
        <w:rPr>
          <w:rFonts w:ascii="Consolas" w:hAnsi="Consolas"/>
          <w:sz w:val="18"/>
        </w:rPr>
        <w:t>OX457059.1         173464096                              .....-.-.-.--.-.--.--.--.--.--.-  173464110</w:t>
      </w:r>
    </w:p>
    <w:p>
      <w:r>
        <w:rPr>
          <w:rFonts w:ascii="Consolas" w:hAnsi="Consolas"/>
          <w:sz w:val="18"/>
        </w:rPr>
        <w:t>OX457059.1         173464100                              .....-.-.-.--.-.--.--.--.--.--.-  173464114</w:t>
      </w:r>
    </w:p>
    <w:p>
      <w:r>
        <w:rPr>
          <w:rFonts w:ascii="Consolas" w:hAnsi="Consolas"/>
          <w:sz w:val="18"/>
        </w:rPr>
        <w:t>OX457059.1         173464104                              .....-.-.-.--.-.--.--.--.--.--.-  173464118</w:t>
      </w:r>
    </w:p>
    <w:p>
      <w:r>
        <w:rPr>
          <w:rFonts w:ascii="Consolas" w:hAnsi="Consolas"/>
          <w:sz w:val="18"/>
        </w:rPr>
        <w:t>OX457059.1         176076175                              .....-.-.-.--.-.--.--.--.--.--.-  176076161</w:t>
      </w:r>
    </w:p>
    <w:p>
      <w:r>
        <w:rPr>
          <w:rFonts w:ascii="Consolas" w:hAnsi="Consolas"/>
          <w:sz w:val="18"/>
        </w:rPr>
        <w:t>OX457059.1         176076179                              .....-.-.-.--.-.--.--.--.--.--.-  176076165</w:t>
      </w:r>
    </w:p>
    <w:p>
      <w:r>
        <w:rPr>
          <w:rFonts w:ascii="Consolas" w:hAnsi="Consolas"/>
          <w:sz w:val="18"/>
        </w:rPr>
        <w:t>OX457059.1         1550839                                .....-.-.-.--.-.--C--.--.--.--.-  1550853</w:t>
      </w:r>
    </w:p>
    <w:p>
      <w:r>
        <w:rPr>
          <w:rFonts w:ascii="Consolas" w:hAnsi="Consolas"/>
          <w:sz w:val="18"/>
        </w:rPr>
        <w:t>OX457059.1         37866643                               .....-.-.-.--.-.--.--.--.--.--.-  37866657</w:t>
      </w:r>
    </w:p>
    <w:p>
      <w:r>
        <w:rPr>
          <w:rFonts w:ascii="Consolas" w:hAnsi="Consolas"/>
          <w:sz w:val="18"/>
        </w:rPr>
        <w:t>OX457059.1         37866647                               .....-.-.-.--.-.--.--.--.--.--.-  37866661</w:t>
      </w:r>
    </w:p>
    <w:p>
      <w:r>
        <w:rPr>
          <w:rFonts w:ascii="Consolas" w:hAnsi="Consolas"/>
          <w:sz w:val="18"/>
        </w:rPr>
        <w:t>OX457059.1         37866651                               .....-.-.-.--.-.--.--.--.--.--.-  37866665</w:t>
      </w:r>
    </w:p>
    <w:p>
      <w:r>
        <w:rPr>
          <w:rFonts w:ascii="Consolas" w:hAnsi="Consolas"/>
          <w:sz w:val="18"/>
        </w:rPr>
        <w:t>OX457059.1         37866655                               .....-.-.-.--.-.--.--.--.--.--.-  37866669</w:t>
      </w:r>
    </w:p>
    <w:p>
      <w:r>
        <w:rPr>
          <w:rFonts w:ascii="Consolas" w:hAnsi="Consolas"/>
          <w:sz w:val="18"/>
        </w:rPr>
        <w:t>OX457059.1         51415973                               .....-.-.-.--.-.--.--.--.--.--.-  51415987</w:t>
      </w:r>
    </w:p>
    <w:p>
      <w:r>
        <w:rPr>
          <w:rFonts w:ascii="Consolas" w:hAnsi="Consolas"/>
          <w:sz w:val="18"/>
        </w:rPr>
        <w:t>OX457059.1         51415977                               .....-.-.-.--.-.--.--.--.--.--.-  51415991</w:t>
      </w:r>
    </w:p>
    <w:p>
      <w:r>
        <w:rPr>
          <w:rFonts w:ascii="Consolas" w:hAnsi="Consolas"/>
          <w:sz w:val="18"/>
        </w:rPr>
        <w:t>OX457059.1         53060466                               .....-C-.-.--.-.--.--.--.--.--.-  53060480</w:t>
      </w:r>
    </w:p>
    <w:p>
      <w:r>
        <w:rPr>
          <w:rFonts w:ascii="Consolas" w:hAnsi="Consolas"/>
          <w:sz w:val="18"/>
        </w:rPr>
        <w:t>OX457059.1         98662572                                 ...-.-.-.--.-.--.--.--.--.--.-  98662560</w:t>
      </w:r>
    </w:p>
    <w:p>
      <w:r>
        <w:rPr>
          <w:rFonts w:ascii="Consolas" w:hAnsi="Consolas"/>
          <w:sz w:val="18"/>
        </w:rPr>
        <w:t>OX457059.1         111545314                              .....-.-.-.--.-.--.--G--.--.--.-  111545328</w:t>
      </w:r>
    </w:p>
    <w:p>
      <w:r>
        <w:rPr>
          <w:rFonts w:ascii="Consolas" w:hAnsi="Consolas"/>
          <w:sz w:val="18"/>
        </w:rPr>
        <w:t>OX457059.1         111545318                              .....-.-.-G--.-.--.--.--.--.--.-  111545332</w:t>
      </w:r>
    </w:p>
    <w:p>
      <w:r>
        <w:rPr>
          <w:rFonts w:ascii="Consolas" w:hAnsi="Consolas"/>
          <w:sz w:val="18"/>
        </w:rPr>
        <w:t>OX457059.1         112143672                              .....-.-.-.--.-.--.--.--.--.--.-  112143658</w:t>
      </w:r>
    </w:p>
    <w:p>
      <w:r>
        <w:rPr>
          <w:rFonts w:ascii="Consolas" w:hAnsi="Consolas"/>
          <w:sz w:val="18"/>
        </w:rPr>
        <w:t>OX457059.1         114384571                              .....-.-.-.--.-.--.--.--.--.--.-  114384557</w:t>
      </w:r>
    </w:p>
    <w:p>
      <w:r>
        <w:rPr>
          <w:rFonts w:ascii="Consolas" w:hAnsi="Consolas"/>
          <w:sz w:val="18"/>
        </w:rPr>
        <w:t>OX457059.1         134834742                              .....-.-.-.--.-.--.--.--.--.--.-  134834756</w:t>
      </w:r>
    </w:p>
    <w:p>
      <w:r>
        <w:rPr>
          <w:rFonts w:ascii="Consolas" w:hAnsi="Consolas"/>
          <w:sz w:val="18"/>
        </w:rPr>
        <w:t>OX457059.1         148711535                               ....-.-.-.--.-.--.--G--.--.--.-  148711548</w:t>
      </w:r>
    </w:p>
    <w:p>
      <w:r>
        <w:rPr>
          <w:rFonts w:ascii="Consolas" w:hAnsi="Consolas"/>
          <w:sz w:val="18"/>
        </w:rPr>
        <w:t>OX457059.1         151600677                              .....-.-.-.--.-.--.--.--.--.--.-  151600691</w:t>
      </w:r>
    </w:p>
    <w:p>
      <w:r>
        <w:rPr>
          <w:rFonts w:ascii="Consolas" w:hAnsi="Consolas"/>
          <w:sz w:val="18"/>
        </w:rPr>
        <w:t>OX457059.1         158041921                              .....-C-.-.--.-.--.--.--.--.--.-  158041907</w:t>
      </w:r>
    </w:p>
    <w:p>
      <w:r>
        <w:rPr>
          <w:rFonts w:ascii="Consolas" w:hAnsi="Consolas"/>
          <w:sz w:val="18"/>
        </w:rPr>
        <w:t>OX457059.1         158041925                              .....-.-.-.--.-C--.--.--.--.--.-  158041911</w:t>
      </w:r>
    </w:p>
    <w:p>
      <w:r>
        <w:rPr>
          <w:rFonts w:ascii="Consolas" w:hAnsi="Consolas"/>
          <w:sz w:val="18"/>
        </w:rPr>
        <w:t>OX457059.1         160219895                              .....-.-.-.--.-.--.--.--.--.--C-  160219881</w:t>
      </w:r>
    </w:p>
    <w:p>
      <w:r>
        <w:rPr>
          <w:rFonts w:ascii="Consolas" w:hAnsi="Consolas"/>
          <w:sz w:val="18"/>
        </w:rPr>
        <w:t>OX457059.1         160219899                              .....-.-.-.--.-.--.--.--.--.--.-  160219885</w:t>
      </w:r>
    </w:p>
    <w:p>
      <w:r>
        <w:rPr>
          <w:rFonts w:ascii="Consolas" w:hAnsi="Consolas"/>
          <w:sz w:val="18"/>
        </w:rPr>
        <w:t>OX457059.1         160219903                              .....-.-.-.--.-.--.--.--.--.--.-  160219889</w:t>
      </w:r>
    </w:p>
    <w:p>
      <w:r>
        <w:rPr>
          <w:rFonts w:ascii="Consolas" w:hAnsi="Consolas"/>
          <w:sz w:val="18"/>
        </w:rPr>
        <w:t>OX457059.1         160219907                              .....-.-.-.--.-.--.--.--.--.--.-  160219893</w:t>
      </w:r>
    </w:p>
    <w:p>
      <w:r>
        <w:rPr>
          <w:rFonts w:ascii="Consolas" w:hAnsi="Consolas"/>
          <w:sz w:val="18"/>
        </w:rPr>
        <w:t>OX457059.1         166012802                              .....-.-.-.--.-.--.--.--.--.--.-  166012788</w:t>
      </w:r>
    </w:p>
    <w:p>
      <w:r>
        <w:rPr>
          <w:rFonts w:ascii="Consolas" w:hAnsi="Consolas"/>
          <w:sz w:val="18"/>
        </w:rPr>
        <w:t>OX457059.1         11791674                               .....-.-.-.--.-.--.--.--.--.--.-  11791688</w:t>
      </w:r>
    </w:p>
    <w:p>
      <w:r>
        <w:rPr>
          <w:rFonts w:ascii="Consolas" w:hAnsi="Consolas"/>
          <w:sz w:val="18"/>
        </w:rPr>
        <w:t>OX457059.1         11791678                               .....-.-.-.--.-.--.--.--.--.--.-  11791692</w:t>
      </w:r>
    </w:p>
    <w:p>
      <w:r>
        <w:rPr>
          <w:rFonts w:ascii="Consolas" w:hAnsi="Consolas"/>
          <w:sz w:val="18"/>
        </w:rPr>
        <w:t>OX457059.1         17024340                               .....-.-.-G--C-.--.--.--.--.--.-  17024326</w:t>
      </w:r>
    </w:p>
    <w:p>
      <w:r>
        <w:rPr>
          <w:rFonts w:ascii="Consolas" w:hAnsi="Consolas"/>
          <w:sz w:val="18"/>
        </w:rPr>
        <w:t>OX457059.1         17024344                               .....-.-.-.--.-.--.--G--C--.--.-  17024330</w:t>
      </w:r>
    </w:p>
    <w:p>
      <w:r>
        <w:rPr>
          <w:rFonts w:ascii="Consolas" w:hAnsi="Consolas"/>
          <w:sz w:val="18"/>
        </w:rPr>
        <w:t>OX457059.1         19622175                               ....C-.-.-.--C-.--.--.--.--.--.-  19622161</w:t>
      </w:r>
    </w:p>
    <w:p>
      <w:r>
        <w:rPr>
          <w:rFonts w:ascii="Consolas" w:hAnsi="Consolas"/>
          <w:sz w:val="18"/>
        </w:rPr>
        <w:t>OX457059.1         25834433                              ......-.-.-.--C-.--.--.--.--.--.-  25834448</w:t>
      </w:r>
    </w:p>
    <w:p>
      <w:r>
        <w:rPr>
          <w:rFonts w:ascii="Consolas" w:hAnsi="Consolas"/>
          <w:sz w:val="18"/>
        </w:rPr>
        <w:t>OX457059.1         28289581                           .........-.-.-G--.-.--.--.--.--.--.-  28289563</w:t>
      </w:r>
    </w:p>
    <w:p>
      <w:r>
        <w:rPr>
          <w:rFonts w:ascii="Consolas" w:hAnsi="Consolas"/>
          <w:sz w:val="18"/>
        </w:rPr>
        <w:t>OX457059.1         28336269                               .....-.-.-G--.-.--.--G--.--.--.-  28336255</w:t>
      </w:r>
    </w:p>
    <w:p>
      <w:r>
        <w:rPr>
          <w:rFonts w:ascii="Consolas" w:hAnsi="Consolas"/>
          <w:sz w:val="18"/>
        </w:rPr>
        <w:t>OX457059.1         28336273                               .....-.-.-.--.-.--.--G--.--.--.-  28336259</w:t>
      </w:r>
    </w:p>
    <w:p>
      <w:r>
        <w:rPr>
          <w:rFonts w:ascii="Consolas" w:hAnsi="Consolas"/>
          <w:sz w:val="18"/>
        </w:rPr>
        <w:t>OX457059.1         34779705                               .....-.-.-.--.-.--.--.--.--.--.-  34779691</w:t>
      </w:r>
    </w:p>
    <w:p>
      <w:r>
        <w:rPr>
          <w:rFonts w:ascii="Consolas" w:hAnsi="Consolas"/>
          <w:sz w:val="18"/>
        </w:rPr>
        <w:t>OX457059.1         34779709                               .....-.-.-.--.-.--.--.--.--.--.-  34779695</w:t>
      </w:r>
    </w:p>
    <w:p>
      <w:r>
        <w:rPr>
          <w:rFonts w:ascii="Consolas" w:hAnsi="Consolas"/>
          <w:sz w:val="18"/>
        </w:rPr>
        <w:t>OX457059.1         36156416                               .....-.-.-.--.-.--.--.--.--C--.-  36156430</w:t>
      </w:r>
    </w:p>
    <w:p>
      <w:r>
        <w:rPr>
          <w:rFonts w:ascii="Consolas" w:hAnsi="Consolas"/>
          <w:sz w:val="18"/>
        </w:rPr>
        <w:t>OX457059.1         36494948                                  ..-.-.-.--.-.--.--.--.--.--.-  36494937</w:t>
      </w:r>
    </w:p>
    <w:p>
      <w:r>
        <w:rPr>
          <w:rFonts w:ascii="Consolas" w:hAnsi="Consolas"/>
          <w:sz w:val="18"/>
        </w:rPr>
        <w:t>OX457059.1         39125924                               .....-.-.-.--.-.--.--G--.--.--.-  39125938</w:t>
      </w:r>
    </w:p>
    <w:p>
      <w:r>
        <w:rPr>
          <w:rFonts w:ascii="Consolas" w:hAnsi="Consolas"/>
          <w:sz w:val="18"/>
        </w:rPr>
        <w:t>OX457059.1         39739408                               .....-.-.-.--.-.--.--T--.--.--A-  39739394</w:t>
      </w:r>
    </w:p>
    <w:p>
      <w:r>
        <w:rPr>
          <w:rFonts w:ascii="Consolas" w:hAnsi="Consolas"/>
          <w:sz w:val="18"/>
        </w:rPr>
        <w:t>OX457059.1         39944858                               .....-.-.-.--.-.--.--.--.--.--.-  39944872</w:t>
      </w:r>
    </w:p>
    <w:p>
      <w:r>
        <w:rPr>
          <w:rFonts w:ascii="Consolas" w:hAnsi="Consolas"/>
          <w:sz w:val="18"/>
        </w:rPr>
        <w:t>OX457059.1         45951798                               .....-.-.-.--.-.--.--.--.--.--.-  45951812</w:t>
      </w:r>
    </w:p>
    <w:p>
      <w:r>
        <w:rPr>
          <w:rFonts w:ascii="Consolas" w:hAnsi="Consolas"/>
          <w:sz w:val="18"/>
        </w:rPr>
        <w:t>OX457059.1         47914348                               .....-.-.-.--.-.--.--.--.--.--.-  47914362</w:t>
      </w:r>
    </w:p>
    <w:p>
      <w:r>
        <w:rPr>
          <w:rFonts w:ascii="Consolas" w:hAnsi="Consolas"/>
          <w:sz w:val="18"/>
        </w:rPr>
        <w:t>OX457059.1         47914352                               .....-.-.-.--.-.--.--.--.--.--C-  47914366</w:t>
      </w:r>
    </w:p>
    <w:p>
      <w:r>
        <w:rPr>
          <w:rFonts w:ascii="Consolas" w:hAnsi="Consolas"/>
          <w:sz w:val="18"/>
        </w:rPr>
        <w:t>OX457059.1         67197010                               .....-.-.-G--.-.--.--G--.--.--.-  67196996</w:t>
      </w:r>
    </w:p>
    <w:p>
      <w:r>
        <w:rPr>
          <w:rFonts w:ascii="Consolas" w:hAnsi="Consolas"/>
          <w:sz w:val="18"/>
        </w:rPr>
        <w:t>OX457059.1         67197014                               .....-.-.-.--.-.--.--G--.--.--.-  67197000</w:t>
      </w:r>
    </w:p>
    <w:p>
      <w:r>
        <w:rPr>
          <w:rFonts w:ascii="Consolas" w:hAnsi="Consolas"/>
          <w:sz w:val="18"/>
        </w:rPr>
        <w:t>OX457059.1         67940280                               .....-.-.-G--.-.--.--G--.--.--.-  67940266</w:t>
      </w:r>
    </w:p>
    <w:p>
      <w:r>
        <w:rPr>
          <w:rFonts w:ascii="Consolas" w:hAnsi="Consolas"/>
          <w:sz w:val="18"/>
        </w:rPr>
        <w:t>OX457059.1         67940284                               .....-.-.-.--.-.--.--G--.--.--.-  67940270</w:t>
      </w:r>
    </w:p>
    <w:p>
      <w:r>
        <w:rPr>
          <w:rFonts w:ascii="Consolas" w:hAnsi="Consolas"/>
          <w:sz w:val="18"/>
        </w:rPr>
        <w:t>OX457059.1         67940288                               .....-.-.-.--.-.--.--.--.--.--.-  67940274</w:t>
      </w:r>
    </w:p>
    <w:p>
      <w:r>
        <w:rPr>
          <w:rFonts w:ascii="Consolas" w:hAnsi="Consolas"/>
          <w:sz w:val="18"/>
        </w:rPr>
        <w:t>OX457059.1         89547605                                ....-.-.-.--.-.--.--.--.--.--.-  89547618</w:t>
      </w:r>
    </w:p>
    <w:p>
      <w:r>
        <w:rPr>
          <w:rFonts w:ascii="Consolas" w:hAnsi="Consolas"/>
          <w:sz w:val="18"/>
        </w:rPr>
        <w:t>OX457059.1         96151464                               .....-.-.-.--.-.--.--.--.--.--.-  96151450</w:t>
      </w:r>
    </w:p>
    <w:p>
      <w:r>
        <w:rPr>
          <w:rFonts w:ascii="Consolas" w:hAnsi="Consolas"/>
          <w:sz w:val="18"/>
        </w:rPr>
        <w:t>OX457059.1         96151468                               .....-.-.-.--.-.--.--.--.--.--.-  96151454</w:t>
      </w:r>
    </w:p>
    <w:p>
      <w:r>
        <w:rPr>
          <w:rFonts w:ascii="Consolas" w:hAnsi="Consolas"/>
          <w:sz w:val="18"/>
        </w:rPr>
        <w:t>OX457059.1         98273131                               .....-.-.-.--.-.--.--G--.--.--.-  98273117</w:t>
      </w:r>
    </w:p>
    <w:p>
      <w:r>
        <w:rPr>
          <w:rFonts w:ascii="Consolas" w:hAnsi="Consolas"/>
          <w:sz w:val="18"/>
        </w:rPr>
        <w:t>OX457059.1         106601697                              .....-.-.-.--.-.--.--.--.--.--.-  106601711</w:t>
      </w:r>
    </w:p>
    <w:p>
      <w:r>
        <w:rPr>
          <w:rFonts w:ascii="Consolas" w:hAnsi="Consolas"/>
          <w:sz w:val="18"/>
        </w:rPr>
        <w:t>OX457059.1         106601701                              .....-.-.-.--.-.--.--.--C--A--.-  106601715</w:t>
      </w:r>
    </w:p>
    <w:p>
      <w:r>
        <w:rPr>
          <w:rFonts w:ascii="Consolas" w:hAnsi="Consolas"/>
          <w:sz w:val="18"/>
        </w:rPr>
        <w:t>OX457059.1         111254323                              .....-.-C-.--.-.--.--.--.--G--.-  111254337</w:t>
      </w:r>
    </w:p>
    <w:p>
      <w:r>
        <w:rPr>
          <w:rFonts w:ascii="Consolas" w:hAnsi="Consolas"/>
          <w:sz w:val="18"/>
        </w:rPr>
        <w:t>OX457059.1         116831008                              .....-.-.-G--.-.--.--.--.--.--.-  116831022</w:t>
      </w:r>
    </w:p>
    <w:p>
      <w:r>
        <w:rPr>
          <w:rFonts w:ascii="Consolas" w:hAnsi="Consolas"/>
          <w:sz w:val="18"/>
        </w:rPr>
        <w:t>OX457059.1         119971088                            .......-.-.-T--A-.--.--.--.--.--.-  119971072</w:t>
      </w:r>
    </w:p>
    <w:p>
      <w:r>
        <w:rPr>
          <w:rFonts w:ascii="Consolas" w:hAnsi="Consolas"/>
          <w:sz w:val="18"/>
        </w:rPr>
        <w:t>OX457059.1         121566286                              .....-.-.-.--.-.--.--.--.--.--.-  121566300</w:t>
      </w:r>
    </w:p>
    <w:p>
      <w:r>
        <w:rPr>
          <w:rFonts w:ascii="Consolas" w:hAnsi="Consolas"/>
          <w:sz w:val="18"/>
        </w:rPr>
        <w:t>OX457059.1         126167999                              .....-.-.-.--C-.--.--G--.--.--.-  126168013</w:t>
      </w:r>
    </w:p>
    <w:p>
      <w:r>
        <w:rPr>
          <w:rFonts w:ascii="Consolas" w:hAnsi="Consolas"/>
          <w:sz w:val="18"/>
        </w:rPr>
        <w:t>OX457059.1         127912771                              .....-.-.-.--.-.--.--.--.--.--.-  127912757</w:t>
      </w:r>
    </w:p>
    <w:p>
      <w:r>
        <w:rPr>
          <w:rFonts w:ascii="Consolas" w:hAnsi="Consolas"/>
          <w:sz w:val="18"/>
        </w:rPr>
        <w:t>OX457059.1         128028857                              .....-.-.-.--.-.--.--.--.--.--.-  128028871</w:t>
      </w:r>
    </w:p>
    <w:p>
      <w:r>
        <w:rPr>
          <w:rFonts w:ascii="Consolas" w:hAnsi="Consolas"/>
          <w:sz w:val="18"/>
        </w:rPr>
        <w:t>OX457059.1         129245992                              .....-.-.-.--.-C--.--.--.--.--.-  129246006</w:t>
      </w:r>
    </w:p>
    <w:p>
      <w:r>
        <w:rPr>
          <w:rFonts w:ascii="Consolas" w:hAnsi="Consolas"/>
          <w:sz w:val="18"/>
        </w:rPr>
        <w:t>OX457059.1         133245658                             ......-.-.-.--.-.--.--G--.--.--.-  133245673</w:t>
      </w:r>
    </w:p>
    <w:p>
      <w:r>
        <w:rPr>
          <w:rFonts w:ascii="Consolas" w:hAnsi="Consolas"/>
          <w:sz w:val="18"/>
        </w:rPr>
        <w:t>OX457059.1         138872224                              .....-.-.-.--.-.--.--.--.--.--.-  138872238</w:t>
      </w:r>
    </w:p>
    <w:p>
      <w:r>
        <w:rPr>
          <w:rFonts w:ascii="Consolas" w:hAnsi="Consolas"/>
          <w:sz w:val="18"/>
        </w:rPr>
        <w:t>OX457059.1         138872228                              .....-.-.-.--.-.--.--.--.--.--.-  138872242</w:t>
      </w:r>
    </w:p>
    <w:p>
      <w:r>
        <w:rPr>
          <w:rFonts w:ascii="Consolas" w:hAnsi="Consolas"/>
          <w:sz w:val="18"/>
        </w:rPr>
        <w:t>OX457059.1         138872232                              .....-.-.-.--.-.--.--.--.--.--.-  138872246</w:t>
      </w:r>
    </w:p>
    <w:p>
      <w:r>
        <w:rPr>
          <w:rFonts w:ascii="Consolas" w:hAnsi="Consolas"/>
          <w:sz w:val="18"/>
        </w:rPr>
        <w:t>OX457059.1         138872236                              .....-.-.-.--.-.--.--.--A--A--.-  138872250</w:t>
      </w:r>
    </w:p>
    <w:p>
      <w:r>
        <w:rPr>
          <w:rFonts w:ascii="Consolas" w:hAnsi="Consolas"/>
          <w:sz w:val="18"/>
        </w:rPr>
        <w:t>OX457059.1         141046564                              .....-.-.-.--.-.--.--.--.--.--.-  141046550</w:t>
      </w:r>
    </w:p>
    <w:p>
      <w:r>
        <w:rPr>
          <w:rFonts w:ascii="Consolas" w:hAnsi="Consolas"/>
          <w:sz w:val="18"/>
        </w:rPr>
        <w:t>OX457059.1         141046568                              .....-.-.-.--.-.--.--.--.--.--.-  141046554</w:t>
      </w:r>
    </w:p>
    <w:p>
      <w:r>
        <w:rPr>
          <w:rFonts w:ascii="Consolas" w:hAnsi="Consolas"/>
          <w:sz w:val="18"/>
        </w:rPr>
        <w:t>OX457059.1         142285469                              .....-.-.-.--.-.--.--.--.--A--A-  142285455</w:t>
      </w:r>
    </w:p>
    <w:p>
      <w:r>
        <w:rPr>
          <w:rFonts w:ascii="Consolas" w:hAnsi="Consolas"/>
          <w:sz w:val="18"/>
        </w:rPr>
        <w:t>OX457059.1         145474976                              .....-.-.-.--.-.--.--G--.--.--.-  145474962</w:t>
      </w:r>
    </w:p>
    <w:p>
      <w:r>
        <w:rPr>
          <w:rFonts w:ascii="Consolas" w:hAnsi="Consolas"/>
          <w:sz w:val="18"/>
        </w:rPr>
        <w:t>OX457059.1         150873047                            .......-A-A-.--.-.--.--.--.--.--.-  150873031</w:t>
      </w:r>
    </w:p>
    <w:p>
      <w:r>
        <w:rPr>
          <w:rFonts w:ascii="Consolas" w:hAnsi="Consolas"/>
          <w:sz w:val="18"/>
        </w:rPr>
        <w:t>OX457059.1         151765258                                 ..-.-.-.--.-.--.--.--.--.--.-  151765247</w:t>
      </w:r>
    </w:p>
    <w:p>
      <w:r>
        <w:rPr>
          <w:rFonts w:ascii="Consolas" w:hAnsi="Consolas"/>
          <w:sz w:val="18"/>
        </w:rPr>
        <w:t>OX457059.1         154344035                              .....-.-.-.--.-.--.--.--.--.--.-  154344021</w:t>
      </w:r>
    </w:p>
    <w:p>
      <w:r>
        <w:rPr>
          <w:rFonts w:ascii="Consolas" w:hAnsi="Consolas"/>
          <w:sz w:val="18"/>
        </w:rPr>
        <w:t>OX457059.1         163287779                              .....-.-.-.--.-.--.--.--.--.--.-  163287793</w:t>
      </w:r>
    </w:p>
    <w:p>
      <w:r>
        <w:rPr>
          <w:rFonts w:ascii="Consolas" w:hAnsi="Consolas"/>
          <w:sz w:val="18"/>
        </w:rPr>
        <w:t>OX457059.1         163287783                              .....-.-.-.--.-.--.--.--.--.--.-  163287797</w:t>
      </w:r>
    </w:p>
    <w:p>
      <w:r>
        <w:rPr>
          <w:rFonts w:ascii="Consolas" w:hAnsi="Consolas"/>
          <w:sz w:val="18"/>
        </w:rPr>
        <w:t>OX457059.1         163391404                             ......-.-.-.--.-C--.--.--.--C--.-  163391389</w:t>
      </w:r>
    </w:p>
    <w:p>
      <w:r>
        <w:rPr>
          <w:rFonts w:ascii="Consolas" w:hAnsi="Consolas"/>
          <w:sz w:val="18"/>
        </w:rPr>
        <w:t>OX457059.1         163579566                            .......-.-.-.--.-.--.--.--.--.--.-  163579550</w:t>
      </w:r>
    </w:p>
    <w:p>
      <w:r>
        <w:rPr>
          <w:rFonts w:ascii="Consolas" w:hAnsi="Consolas"/>
          <w:sz w:val="18"/>
        </w:rPr>
        <w:t>OX457059.1         168225252                              .....-.-.-.--.-.--.--.--.--.--.-  168225238</w:t>
      </w:r>
    </w:p>
    <w:p>
      <w:r>
        <w:rPr>
          <w:rFonts w:ascii="Consolas" w:hAnsi="Consolas"/>
          <w:sz w:val="18"/>
        </w:rPr>
        <w:t>OX457059.1         170365364                              .....-.-.-.--.-.--.--.--.--.--A-  170365350</w:t>
      </w:r>
    </w:p>
    <w:p>
      <w:r>
        <w:rPr>
          <w:rFonts w:ascii="Consolas" w:hAnsi="Consolas"/>
          <w:sz w:val="18"/>
        </w:rPr>
        <w:t>OX457059.1         170365368                              .....-.-.-.--.-.--.--.--.--.--.-  170365354</w:t>
      </w:r>
    </w:p>
    <w:p>
      <w:r>
        <w:rPr>
          <w:rFonts w:ascii="Consolas" w:hAnsi="Consolas"/>
          <w:sz w:val="18"/>
        </w:rPr>
        <w:t>OX457059.1         174541303                              .....-.-.-.--.-C--.--.--.--.--.-  174541317</w:t>
      </w:r>
    </w:p>
    <w:p>
      <w:r>
        <w:rPr>
          <w:rFonts w:ascii="Consolas" w:hAnsi="Consolas"/>
          <w:sz w:val="18"/>
        </w:rPr>
        <w:t>OX457059.1         1668451                                .....-.-.-.--.-.--.--.--.--.--.-  1668465</w:t>
      </w:r>
    </w:p>
    <w:p>
      <w:r>
        <w:rPr>
          <w:rFonts w:ascii="Consolas" w:hAnsi="Consolas"/>
          <w:sz w:val="18"/>
        </w:rPr>
        <w:t>OX457059.1         3865811                                 ....-.-.-.--.-.--.--.--.--.--.-  3865798</w:t>
      </w:r>
    </w:p>
    <w:p>
      <w:r>
        <w:rPr>
          <w:rFonts w:ascii="Consolas" w:hAnsi="Consolas"/>
          <w:sz w:val="18"/>
        </w:rPr>
        <w:t>OX457059.1         7363416                                 ....-.-.-.--.-.--.--.--.--.--.-  7363403</w:t>
      </w:r>
    </w:p>
    <w:p>
      <w:r>
        <w:rPr>
          <w:rFonts w:ascii="Consolas" w:hAnsi="Consolas"/>
          <w:sz w:val="18"/>
        </w:rPr>
        <w:t>OX457059.1         14004011                               .....-.-.-.--.-.--.--.--.--.--.-  14003997</w:t>
      </w:r>
    </w:p>
    <w:p>
      <w:r>
        <w:rPr>
          <w:rFonts w:ascii="Consolas" w:hAnsi="Consolas"/>
          <w:sz w:val="18"/>
        </w:rPr>
        <w:t>OX457059.1         14095141                               .....-.-.-.--.-.--.--.--.--.--.-  14095155</w:t>
      </w:r>
    </w:p>
    <w:p>
      <w:r>
        <w:rPr>
          <w:rFonts w:ascii="Consolas" w:hAnsi="Consolas"/>
          <w:sz w:val="18"/>
        </w:rPr>
        <w:t>OX457059.1         17956263                               .....-.-.-.--.-.--.--.--.--.--.-  17956249</w:t>
      </w:r>
    </w:p>
    <w:p>
      <w:r>
        <w:rPr>
          <w:rFonts w:ascii="Consolas" w:hAnsi="Consolas"/>
          <w:sz w:val="18"/>
        </w:rPr>
        <w:t>OX457059.1         17956278                                ....-.-.-.--.-.--.--.--.--.--.-  17956265</w:t>
      </w:r>
    </w:p>
    <w:p>
      <w:r>
        <w:rPr>
          <w:rFonts w:ascii="Consolas" w:hAnsi="Consolas"/>
          <w:sz w:val="18"/>
        </w:rPr>
        <w:t>OX457059.1         19622159                               .....-.-.-.--.-.--.--.--.--.--.-  19622145</w:t>
      </w:r>
    </w:p>
    <w:p>
      <w:r>
        <w:rPr>
          <w:rFonts w:ascii="Consolas" w:hAnsi="Consolas"/>
          <w:sz w:val="18"/>
        </w:rPr>
        <w:t>OX457059.1         19622166                                ....-.-.-.--.-.--.--.--.--.--.-  19622153</w:t>
      </w:r>
    </w:p>
    <w:p>
      <w:r>
        <w:rPr>
          <w:rFonts w:ascii="Consolas" w:hAnsi="Consolas"/>
          <w:sz w:val="18"/>
        </w:rPr>
        <w:t>OX457059.1         24462627                               .....-.-.-.--.-.--.--.--.--.--.-  24462641</w:t>
      </w:r>
    </w:p>
    <w:p>
      <w:r>
        <w:rPr>
          <w:rFonts w:ascii="Consolas" w:hAnsi="Consolas"/>
          <w:sz w:val="18"/>
        </w:rPr>
        <w:t>OX457059.1         27262827                              ......-.-.-.--.-.--.--.--.--.--.-  27262842</w:t>
      </w:r>
    </w:p>
    <w:p>
      <w:r>
        <w:rPr>
          <w:rFonts w:ascii="Consolas" w:hAnsi="Consolas"/>
          <w:sz w:val="18"/>
        </w:rPr>
        <w:t>OX457059.1         28924456                              ......-.-.-.--.-.--.--.--.--.--.-  28924441</w:t>
      </w:r>
    </w:p>
    <w:p>
      <w:r>
        <w:rPr>
          <w:rFonts w:ascii="Consolas" w:hAnsi="Consolas"/>
          <w:sz w:val="18"/>
        </w:rPr>
        <w:t>OX457059.1         32430512                                   .-.-.-.--.-.--.--.--.--.--.-  32430502</w:t>
      </w:r>
    </w:p>
    <w:p>
      <w:r>
        <w:rPr>
          <w:rFonts w:ascii="Consolas" w:hAnsi="Consolas"/>
          <w:sz w:val="18"/>
        </w:rPr>
        <w:t>OX457059.1         35268305                             .......-.-.-.--.-.--.--.--.--.--.-  35268289</w:t>
      </w:r>
    </w:p>
    <w:p>
      <w:r>
        <w:rPr>
          <w:rFonts w:ascii="Consolas" w:hAnsi="Consolas"/>
          <w:sz w:val="18"/>
        </w:rPr>
        <w:t>OX457059.1         38142814                                ....-.-.-.--.-.--.--.--.--.--.-  38142801</w:t>
      </w:r>
    </w:p>
    <w:p>
      <w:r>
        <w:rPr>
          <w:rFonts w:ascii="Consolas" w:hAnsi="Consolas"/>
          <w:sz w:val="18"/>
        </w:rPr>
        <w:t>OX457059.1         40984430                                 ...-.-.-.--.-.--.--.--.--.--.-  40984418</w:t>
      </w:r>
    </w:p>
    <w:p>
      <w:r>
        <w:rPr>
          <w:rFonts w:ascii="Consolas" w:hAnsi="Consolas"/>
          <w:sz w:val="18"/>
        </w:rPr>
        <w:t>OX457059.1         42596682                                   .-.-.-.--.-.--.--.--.--.--.-  42596672</w:t>
      </w:r>
    </w:p>
    <w:p>
      <w:r>
        <w:rPr>
          <w:rFonts w:ascii="Consolas" w:hAnsi="Consolas"/>
          <w:sz w:val="18"/>
        </w:rPr>
        <w:t>OX457059.1         43290256                              ......-.-.-.--.-.--.--.--.--.--.-  43290241</w:t>
      </w:r>
    </w:p>
    <w:p>
      <w:r>
        <w:rPr>
          <w:rFonts w:ascii="Consolas" w:hAnsi="Consolas"/>
          <w:sz w:val="18"/>
        </w:rPr>
        <w:t>OX457059.1         45296640                                ....-.-.-.--.-.--.--.--.--.--.-  45296627</w:t>
      </w:r>
    </w:p>
    <w:p>
      <w:r>
        <w:rPr>
          <w:rFonts w:ascii="Consolas" w:hAnsi="Consolas"/>
          <w:sz w:val="18"/>
        </w:rPr>
        <w:t>OX457059.1         48592293                               .....-.-.-.--.-.--.--.--.--.--.-  48592307</w:t>
      </w:r>
    </w:p>
    <w:p>
      <w:r>
        <w:rPr>
          <w:rFonts w:ascii="Consolas" w:hAnsi="Consolas"/>
          <w:sz w:val="18"/>
        </w:rPr>
        <w:t>OX457059.1         56632470                                ....-.-.-.--.-.--.--.--.--.--.-  56632483</w:t>
      </w:r>
    </w:p>
    <w:p>
      <w:r>
        <w:rPr>
          <w:rFonts w:ascii="Consolas" w:hAnsi="Consolas"/>
          <w:sz w:val="18"/>
        </w:rPr>
        <w:t>OX457059.1         56632473                               .....-.-.-.--.-.--.--.--.--.--.-  56632487</w:t>
      </w:r>
    </w:p>
    <w:p>
      <w:r>
        <w:rPr>
          <w:rFonts w:ascii="Consolas" w:hAnsi="Consolas"/>
          <w:sz w:val="18"/>
        </w:rPr>
        <w:t>OX457059.1         58042869                               .....-.-.-.--.-.--.--.--.--.--.-  58042883</w:t>
      </w:r>
    </w:p>
    <w:p>
      <w:r>
        <w:rPr>
          <w:rFonts w:ascii="Consolas" w:hAnsi="Consolas"/>
          <w:sz w:val="18"/>
        </w:rPr>
        <w:t>OX457059.1         59366475                                 ...-.-.-.--.-.--.--.--.--.--.-  59366463</w:t>
      </w:r>
    </w:p>
    <w:p>
      <w:r>
        <w:rPr>
          <w:rFonts w:ascii="Consolas" w:hAnsi="Consolas"/>
          <w:sz w:val="18"/>
        </w:rPr>
        <w:t>OX457059.1         59797644                                ....-.-.-.--.-.--.--.--.--.--.-  59797631</w:t>
      </w:r>
    </w:p>
    <w:p>
      <w:r>
        <w:rPr>
          <w:rFonts w:ascii="Consolas" w:hAnsi="Consolas"/>
          <w:sz w:val="18"/>
        </w:rPr>
        <w:t>OX457059.1         60127405                               .....-.-.-.--.-.--.--.--.--.--.-  60127419</w:t>
      </w:r>
    </w:p>
    <w:p>
      <w:r>
        <w:rPr>
          <w:rFonts w:ascii="Consolas" w:hAnsi="Consolas"/>
          <w:sz w:val="18"/>
        </w:rPr>
        <w:t>OX457059.1         65362075                                ....-.-.-.--.-.--.--.--.--.--.-  65362062</w:t>
      </w:r>
    </w:p>
    <w:p>
      <w:r>
        <w:rPr>
          <w:rFonts w:ascii="Consolas" w:hAnsi="Consolas"/>
          <w:sz w:val="18"/>
        </w:rPr>
        <w:t>OX457059.1         65449996                                ....-.-.-.--.-.--.--.--.--.--.-  65450009</w:t>
      </w:r>
    </w:p>
    <w:p>
      <w:r>
        <w:rPr>
          <w:rFonts w:ascii="Consolas" w:hAnsi="Consolas"/>
          <w:sz w:val="18"/>
        </w:rPr>
        <w:t>OX457059.1         79411497                               .....-.-.-.--.-.--.--.--.--.--.-  79411483</w:t>
      </w:r>
    </w:p>
    <w:p>
      <w:r>
        <w:rPr>
          <w:rFonts w:ascii="Consolas" w:hAnsi="Consolas"/>
          <w:sz w:val="18"/>
        </w:rPr>
        <w:t>OX457059.1         80650433                            ........-.-.-.--.-.--.--.--.--.--.-  80650416</w:t>
      </w:r>
    </w:p>
    <w:p>
      <w:r>
        <w:rPr>
          <w:rFonts w:ascii="Consolas" w:hAnsi="Consolas"/>
          <w:sz w:val="18"/>
        </w:rPr>
        <w:t>OX457059.1         80789848                               .....-.-.-.--.-.--.--.--.--.--.-  80789862</w:t>
      </w:r>
    </w:p>
    <w:p>
      <w:r>
        <w:rPr>
          <w:rFonts w:ascii="Consolas" w:hAnsi="Consolas"/>
          <w:sz w:val="18"/>
        </w:rPr>
        <w:t>OX457059.1         83239179                                ....-.-.-.--.-.--.--.--.--.--.-  83239166</w:t>
      </w:r>
    </w:p>
    <w:p>
      <w:r>
        <w:rPr>
          <w:rFonts w:ascii="Consolas" w:hAnsi="Consolas"/>
          <w:sz w:val="18"/>
        </w:rPr>
        <w:t>OX457059.1         83692935                              ......-.-.-.--.-.--.--.--.--.--.-  83692920</w:t>
      </w:r>
    </w:p>
    <w:p>
      <w:r>
        <w:rPr>
          <w:rFonts w:ascii="Consolas" w:hAnsi="Consolas"/>
          <w:sz w:val="18"/>
        </w:rPr>
        <w:t>OX457059.1         84602058                                ....-.-.-.--.-.--.--.--.--.--.-  84602071</w:t>
      </w:r>
    </w:p>
    <w:p>
      <w:r>
        <w:rPr>
          <w:rFonts w:ascii="Consolas" w:hAnsi="Consolas"/>
          <w:sz w:val="18"/>
        </w:rPr>
        <w:t>OX457059.1         87152320                                ....-.-.-.--.-.--.--.--.--.--.-  87152307</w:t>
      </w:r>
    </w:p>
    <w:p>
      <w:r>
        <w:rPr>
          <w:rFonts w:ascii="Consolas" w:hAnsi="Consolas"/>
          <w:sz w:val="18"/>
        </w:rPr>
        <w:t>OX457059.1         92177955                                ....-.-.-.--.-.--.--.--.--.--.-  92177942</w:t>
      </w:r>
    </w:p>
    <w:p>
      <w:r>
        <w:rPr>
          <w:rFonts w:ascii="Consolas" w:hAnsi="Consolas"/>
          <w:sz w:val="18"/>
        </w:rPr>
        <w:t>OX457059.1         97343526                                 ...-.-.-.--.-.--.--.--.--.--.-  97343514</w:t>
      </w:r>
    </w:p>
    <w:p>
      <w:r>
        <w:rPr>
          <w:rFonts w:ascii="Consolas" w:hAnsi="Consolas"/>
          <w:sz w:val="18"/>
        </w:rPr>
        <w:t>OX457059.1         100491609                              .....-.-.-.--.-.--.--.--.--.--.-  100491623</w:t>
      </w:r>
    </w:p>
    <w:p>
      <w:r>
        <w:rPr>
          <w:rFonts w:ascii="Consolas" w:hAnsi="Consolas"/>
          <w:sz w:val="18"/>
        </w:rPr>
        <w:t>OX457059.1         103745394                              .....-.-.-.--.-.--.--.--.--.--.-  103745408</w:t>
      </w:r>
    </w:p>
    <w:p>
      <w:r>
        <w:rPr>
          <w:rFonts w:ascii="Consolas" w:hAnsi="Consolas"/>
          <w:sz w:val="18"/>
        </w:rPr>
        <w:t>OX457059.1         103878741                              .....-.-.-.--.-.--.--.--.--.--.-  103878755</w:t>
      </w:r>
    </w:p>
    <w:p>
      <w:r>
        <w:rPr>
          <w:rFonts w:ascii="Consolas" w:hAnsi="Consolas"/>
          <w:sz w:val="18"/>
        </w:rPr>
        <w:t>OX457059.1         105624535                               ....-.-.-.--.-.--.--.--.--.--.-  105624548</w:t>
      </w:r>
    </w:p>
    <w:p>
      <w:r>
        <w:rPr>
          <w:rFonts w:ascii="Consolas" w:hAnsi="Consolas"/>
          <w:sz w:val="18"/>
        </w:rPr>
        <w:t>OX457059.1         106474355                               ....-.-.-.--.-.--.--.--.--.--.-  106474368</w:t>
      </w:r>
    </w:p>
    <w:p>
      <w:r>
        <w:rPr>
          <w:rFonts w:ascii="Consolas" w:hAnsi="Consolas"/>
          <w:sz w:val="18"/>
        </w:rPr>
        <w:t>OX457059.1         107690798                           ........-.-.-.--.-.--.--.--.--.--.-  107690815</w:t>
      </w:r>
    </w:p>
    <w:p>
      <w:r>
        <w:rPr>
          <w:rFonts w:ascii="Consolas" w:hAnsi="Consolas"/>
          <w:sz w:val="18"/>
        </w:rPr>
        <w:t>OX457059.1         109367923                                ...-.-.-.--.-.--.--.--.--.--.-  109367911</w:t>
      </w:r>
    </w:p>
    <w:p>
      <w:r>
        <w:rPr>
          <w:rFonts w:ascii="Consolas" w:hAnsi="Consolas"/>
          <w:sz w:val="18"/>
        </w:rPr>
        <w:t>OX457059.1         112797320                              .....-.-.-.--.-.--.--.--.--.--.-  112797334</w:t>
      </w:r>
    </w:p>
    <w:p>
      <w:r>
        <w:rPr>
          <w:rFonts w:ascii="Consolas" w:hAnsi="Consolas"/>
          <w:sz w:val="18"/>
        </w:rPr>
        <w:t>OX457059.1         116434466                             ......-.-.-.--.-.--.--.--.--.--.-  116434481</w:t>
      </w:r>
    </w:p>
    <w:p>
      <w:r>
        <w:rPr>
          <w:rFonts w:ascii="Consolas" w:hAnsi="Consolas"/>
          <w:sz w:val="18"/>
        </w:rPr>
        <w:t>OX457059.1         123997339                               ....-.-.-.--.-.--.--.--.--.--.-  123997352</w:t>
      </w:r>
    </w:p>
    <w:p>
      <w:r>
        <w:rPr>
          <w:rFonts w:ascii="Consolas" w:hAnsi="Consolas"/>
          <w:sz w:val="18"/>
        </w:rPr>
        <w:t>OX457059.1         127851079                              .....-.-.-.--.-.--.--.--.--.--.-  127851093</w:t>
      </w:r>
    </w:p>
    <w:p>
      <w:r>
        <w:rPr>
          <w:rFonts w:ascii="Consolas" w:hAnsi="Consolas"/>
          <w:sz w:val="18"/>
        </w:rPr>
        <w:t>OX457059.1         129838581                                  .-.-.-.--.-.--.--.--.--.--.-  129838591</w:t>
      </w:r>
    </w:p>
    <w:p>
      <w:r>
        <w:rPr>
          <w:rFonts w:ascii="Consolas" w:hAnsi="Consolas"/>
          <w:sz w:val="18"/>
        </w:rPr>
        <w:t>OX457059.1         131570365                              .....-.-.-.--.-.--.--.--.--.--.-  131570351</w:t>
      </w:r>
    </w:p>
    <w:p>
      <w:r>
        <w:rPr>
          <w:rFonts w:ascii="Consolas" w:hAnsi="Consolas"/>
          <w:sz w:val="18"/>
        </w:rPr>
        <w:t>OX457059.1         138823531                               ....-.-.-.--.-.--.--.--.--.--.-  138823544</w:t>
      </w:r>
    </w:p>
    <w:p>
      <w:r>
        <w:rPr>
          <w:rFonts w:ascii="Consolas" w:hAnsi="Consolas"/>
          <w:sz w:val="18"/>
        </w:rPr>
        <w:t>OX457059.1         138823538                              .....-.-.-.--.-.--.--.--.--.--.-  138823552</w:t>
      </w:r>
    </w:p>
    <w:p>
      <w:r>
        <w:rPr>
          <w:rFonts w:ascii="Consolas" w:hAnsi="Consolas"/>
          <w:sz w:val="18"/>
        </w:rPr>
        <w:t>OX457059.1         139057350                                ...-.-.-.--.-.--.--.--.--.--.-  139057338</w:t>
      </w:r>
    </w:p>
    <w:p>
      <w:r>
        <w:rPr>
          <w:rFonts w:ascii="Consolas" w:hAnsi="Consolas"/>
          <w:sz w:val="18"/>
        </w:rPr>
        <w:t>OX457059.1         140081582                               ....-.-.-.--.-.--.--.--.--.--.-  140081569</w:t>
      </w:r>
    </w:p>
    <w:p>
      <w:r>
        <w:rPr>
          <w:rFonts w:ascii="Consolas" w:hAnsi="Consolas"/>
          <w:sz w:val="18"/>
        </w:rPr>
        <w:t>OX457059.1         140163154                            .......-.-.-.--.-.--.--.--.--.--.-  140163138</w:t>
      </w:r>
    </w:p>
    <w:p>
      <w:r>
        <w:rPr>
          <w:rFonts w:ascii="Consolas" w:hAnsi="Consolas"/>
          <w:sz w:val="18"/>
        </w:rPr>
        <w:t>OX457059.1         141317247                                  .-.-.-.--.-.--.--.--.--.--.-  141317237</w:t>
      </w:r>
    </w:p>
    <w:p>
      <w:r>
        <w:rPr>
          <w:rFonts w:ascii="Consolas" w:hAnsi="Consolas"/>
          <w:sz w:val="18"/>
        </w:rPr>
        <w:t>OX457059.1         145375570                               ....-.-.-.--.-.--.--.--.--.--.-  145375583</w:t>
      </w:r>
    </w:p>
    <w:p>
      <w:r>
        <w:rPr>
          <w:rFonts w:ascii="Consolas" w:hAnsi="Consolas"/>
          <w:sz w:val="18"/>
        </w:rPr>
        <w:t>OX457059.1         146696264                               ....-.-.-.--.-.--.--.--.--.--.-  146696277</w:t>
      </w:r>
    </w:p>
    <w:p>
      <w:r>
        <w:rPr>
          <w:rFonts w:ascii="Consolas" w:hAnsi="Consolas"/>
          <w:sz w:val="18"/>
        </w:rPr>
        <w:t>OX457059.1         148934158                              .....-.-.-.--.-.--.--.--.--.--.-  148934144</w:t>
      </w:r>
    </w:p>
    <w:p>
      <w:r>
        <w:rPr>
          <w:rFonts w:ascii="Consolas" w:hAnsi="Consolas"/>
          <w:sz w:val="18"/>
        </w:rPr>
        <w:t>OX457059.1         150462498                              .....-.-.-.--.-.--.--.--.--.--.-  150462484</w:t>
      </w:r>
    </w:p>
    <w:p>
      <w:r>
        <w:rPr>
          <w:rFonts w:ascii="Consolas" w:hAnsi="Consolas"/>
          <w:sz w:val="18"/>
        </w:rPr>
        <w:t>OX457059.1         153106964                              .....-.-.-.--.-.--.--.--.--.--.-  153106978</w:t>
      </w:r>
    </w:p>
    <w:p>
      <w:r>
        <w:rPr>
          <w:rFonts w:ascii="Consolas" w:hAnsi="Consolas"/>
          <w:sz w:val="18"/>
        </w:rPr>
        <w:t>OX457059.1         153373851                              .....-.-.-.--.-.--.--.--.--.--.-  153373865</w:t>
      </w:r>
    </w:p>
    <w:p>
      <w:r>
        <w:rPr>
          <w:rFonts w:ascii="Consolas" w:hAnsi="Consolas"/>
          <w:sz w:val="18"/>
        </w:rPr>
        <w:t>OX457059.1         153494604                               ....-.-.-.--.-.--.--.--.--.--.-  153494591</w:t>
      </w:r>
    </w:p>
    <w:p>
      <w:r>
        <w:rPr>
          <w:rFonts w:ascii="Consolas" w:hAnsi="Consolas"/>
          <w:sz w:val="18"/>
        </w:rPr>
        <w:t>OX457059.1         153658090                               ....-.-.-.--.-.--.--.--.--.--.-  153658103</w:t>
      </w:r>
    </w:p>
    <w:p>
      <w:r>
        <w:rPr>
          <w:rFonts w:ascii="Consolas" w:hAnsi="Consolas"/>
          <w:sz w:val="18"/>
        </w:rPr>
        <w:t>OX457059.1         154388637                              .....-.-.-.--.-.--.--.--.--.--.-  154388651</w:t>
      </w:r>
    </w:p>
    <w:p>
      <w:r>
        <w:rPr>
          <w:rFonts w:ascii="Consolas" w:hAnsi="Consolas"/>
          <w:sz w:val="18"/>
        </w:rPr>
        <w:t>OX457059.1         155706488                               ....-.-.-.--.-.--.--.--.--.--.-  155706501</w:t>
      </w:r>
    </w:p>
    <w:p>
      <w:r>
        <w:rPr>
          <w:rFonts w:ascii="Consolas" w:hAnsi="Consolas"/>
          <w:sz w:val="18"/>
        </w:rPr>
        <w:t>OX457059.1         155706495                              .....-.-.-.--.-.--.--.--.--.--.-  155706509</w:t>
      </w:r>
    </w:p>
    <w:p>
      <w:r>
        <w:rPr>
          <w:rFonts w:ascii="Consolas" w:hAnsi="Consolas"/>
          <w:sz w:val="18"/>
        </w:rPr>
        <w:t>OX457059.1         158041905                              .....-.-.-.--.-.--.--.--.--.--.-  158041891</w:t>
      </w:r>
    </w:p>
    <w:p>
      <w:r>
        <w:rPr>
          <w:rFonts w:ascii="Consolas" w:hAnsi="Consolas"/>
          <w:sz w:val="18"/>
        </w:rPr>
        <w:t>OX457059.1         161069797                               ....-.-.-.--.-.--.--.--.--.--.-  161069810</w:t>
      </w:r>
    </w:p>
    <w:p>
      <w:r>
        <w:rPr>
          <w:rFonts w:ascii="Consolas" w:hAnsi="Consolas"/>
          <w:sz w:val="18"/>
        </w:rPr>
        <w:t>OX457059.1         161940257                               ....-.-.-.--.-.--.--.--.--.--.-  161940244</w:t>
      </w:r>
    </w:p>
    <w:p>
      <w:r>
        <w:rPr>
          <w:rFonts w:ascii="Consolas" w:hAnsi="Consolas"/>
          <w:sz w:val="18"/>
        </w:rPr>
        <w:t>OX457059.1         162044117                             ......-.-.-.--.-.--.--.--.--.--.-  162044132</w:t>
      </w:r>
    </w:p>
    <w:p>
      <w:r>
        <w:rPr>
          <w:rFonts w:ascii="Consolas" w:hAnsi="Consolas"/>
          <w:sz w:val="18"/>
        </w:rPr>
        <w:t>OX457059.1         163477968                              .....-.-.-.--.-.--.--.--.--.--.-  163477954</w:t>
      </w:r>
    </w:p>
    <w:p>
      <w:r>
        <w:rPr>
          <w:rFonts w:ascii="Consolas" w:hAnsi="Consolas"/>
          <w:sz w:val="18"/>
        </w:rPr>
        <w:t>OX457059.1         165405300                              .....-.-.-.--.-.--.--.--.--.--.-  165405314</w:t>
      </w:r>
    </w:p>
    <w:p>
      <w:r>
        <w:rPr>
          <w:rFonts w:ascii="Consolas" w:hAnsi="Consolas"/>
          <w:sz w:val="18"/>
        </w:rPr>
        <w:t>OX457059.1         166096364                               ....-.-.-.--.-.--.--.--.--.--.-  166096351</w:t>
      </w:r>
    </w:p>
    <w:p>
      <w:r>
        <w:rPr>
          <w:rFonts w:ascii="Consolas" w:hAnsi="Consolas"/>
          <w:sz w:val="18"/>
        </w:rPr>
        <w:t>OX457059.1         166294610                              .....-.-.-.--.-.--.--.--.--.--.-  166294624</w:t>
      </w:r>
    </w:p>
    <w:p>
      <w:r>
        <w:rPr>
          <w:rFonts w:ascii="Consolas" w:hAnsi="Consolas"/>
          <w:sz w:val="18"/>
        </w:rPr>
        <w:t>OX457059.1         168670322                               ....-.-.-.--.-.--.--.--.--.--.-  168670335</w:t>
      </w:r>
    </w:p>
    <w:p>
      <w:r>
        <w:rPr>
          <w:rFonts w:ascii="Consolas" w:hAnsi="Consolas"/>
          <w:sz w:val="18"/>
        </w:rPr>
        <w:t>OX457059.1         173387761                               ....-.-.-.--.-.--.--.--.--.--.-  173387748</w:t>
      </w:r>
    </w:p>
    <w:p>
      <w:r>
        <w:rPr>
          <w:rFonts w:ascii="Consolas" w:hAnsi="Consolas"/>
          <w:sz w:val="18"/>
        </w:rPr>
        <w:t>OX457059.1         12257424                              ......-.-.-.--.-.--.--G--.--.--.-  12257439</w:t>
      </w:r>
    </w:p>
    <w:p>
      <w:r>
        <w:rPr>
          <w:rFonts w:ascii="Consolas" w:hAnsi="Consolas"/>
          <w:sz w:val="18"/>
        </w:rPr>
        <w:t>OX457059.1         14017141                                   .-.-.-.--.-.--.--.--.--.--.-  14017131</w:t>
      </w:r>
    </w:p>
    <w:p>
      <w:r>
        <w:rPr>
          <w:rFonts w:ascii="Consolas" w:hAnsi="Consolas"/>
          <w:sz w:val="18"/>
        </w:rPr>
        <w:t>OX457059.1         14017144                            ........-.-.-.--.-.--.--.--.--.--.-  14017127</w:t>
      </w:r>
    </w:p>
    <w:p>
      <w:r>
        <w:rPr>
          <w:rFonts w:ascii="Consolas" w:hAnsi="Consolas"/>
          <w:sz w:val="18"/>
        </w:rPr>
        <w:t>OX457059.1         91919540                                 ...-.-.-.--.-.--.--.--.--.--.-  91919528</w:t>
      </w:r>
    </w:p>
    <w:p>
      <w:r>
        <w:rPr>
          <w:rFonts w:ascii="Consolas" w:hAnsi="Consolas"/>
          <w:sz w:val="18"/>
        </w:rPr>
        <w:t>OX457059.1         94061061                           .........-.-.-.--.-.--.--.--.--A--.-  94061043</w:t>
      </w:r>
    </w:p>
    <w:p>
      <w:r>
        <w:rPr>
          <w:rFonts w:ascii="Consolas" w:hAnsi="Consolas"/>
          <w:sz w:val="18"/>
        </w:rPr>
        <w:t>OX457059.1         94722864                               .....-.-.-G--.-.--.--.--.--.--.-  94722850</w:t>
      </w:r>
    </w:p>
    <w:p>
      <w:r>
        <w:rPr>
          <w:rFonts w:ascii="Consolas" w:hAnsi="Consolas"/>
          <w:sz w:val="18"/>
        </w:rPr>
        <w:t>OX457059.1         112143675                               ....-.-.-.--.-.--.--.--.--.--.-  112143662</w:t>
      </w:r>
    </w:p>
    <w:p>
      <w:r>
        <w:rPr>
          <w:rFonts w:ascii="Consolas" w:hAnsi="Consolas"/>
          <w:sz w:val="18"/>
        </w:rPr>
        <w:t>OX457059.1         112775724                                ...-.-.-.--.-.--.--.--.--.--.-  112775736</w:t>
      </w:r>
    </w:p>
    <w:p>
      <w:r>
        <w:rPr>
          <w:rFonts w:ascii="Consolas" w:hAnsi="Consolas"/>
          <w:sz w:val="18"/>
        </w:rPr>
        <w:t>OX457059.1         118242873                               ....-.-.-.--.-.--.--.--.--.--.-  118242886</w:t>
      </w:r>
    </w:p>
    <w:p>
      <w:r>
        <w:rPr>
          <w:rFonts w:ascii="Consolas" w:hAnsi="Consolas"/>
          <w:sz w:val="18"/>
        </w:rPr>
        <w:t>OX457059.1         123786603                            .......-.-.-.--.-.--.--.--.--.--.-  123786619</w:t>
      </w:r>
    </w:p>
    <w:p>
      <w:r>
        <w:rPr>
          <w:rFonts w:ascii="Consolas" w:hAnsi="Consolas"/>
          <w:sz w:val="18"/>
        </w:rPr>
        <w:t>OX457059.1         128632512                             ......-.-.-.--.-.--.--.--.--.--.-  128632497</w:t>
      </w:r>
    </w:p>
    <w:p>
      <w:r>
        <w:rPr>
          <w:rFonts w:ascii="Consolas" w:hAnsi="Consolas"/>
          <w:sz w:val="18"/>
        </w:rPr>
        <w:t>OX457059.1         159017354                             ......-.-.-.--.-.--.--.--.--.--.-  159017339</w:t>
      </w:r>
    </w:p>
    <w:p>
      <w:r>
        <w:rPr>
          <w:rFonts w:ascii="Consolas" w:hAnsi="Consolas"/>
          <w:sz w:val="18"/>
        </w:rPr>
        <w:t>OX457059.1         160219910                               ....-.-.-.--.-.--.--.--.--.--.-  160219897</w:t>
      </w:r>
    </w:p>
    <w:p>
      <w:r>
        <w:rPr>
          <w:rFonts w:ascii="Consolas" w:hAnsi="Consolas"/>
          <w:sz w:val="18"/>
        </w:rPr>
        <w:t>OX457059.1         164412032                              .....-.-.-.--.-.--.--.--.--.--.-  164412046</w:t>
      </w:r>
    </w:p>
    <w:p>
      <w:r>
        <w:rPr>
          <w:rFonts w:ascii="Consolas" w:hAnsi="Consolas"/>
          <w:sz w:val="18"/>
        </w:rPr>
        <w:t>OX457059.1         1478765                                  ...-.-.-.--.-.--.--.--.--.--.-  1478777</w:t>
      </w:r>
    </w:p>
    <w:p>
      <w:r>
        <w:rPr>
          <w:rFonts w:ascii="Consolas" w:hAnsi="Consolas"/>
          <w:sz w:val="18"/>
        </w:rPr>
        <w:t>OX457059.1         1478803                                .....-.-.-.--.-.--.--.--.--.--.-  1478817</w:t>
      </w:r>
    </w:p>
    <w:p>
      <w:r>
        <w:rPr>
          <w:rFonts w:ascii="Consolas" w:hAnsi="Consolas"/>
          <w:sz w:val="18"/>
        </w:rPr>
        <w:t>OX457059.1         1668449                                  ...-.-.-.--.-.--.--.--.--.--.-  1668461</w:t>
      </w:r>
    </w:p>
    <w:p>
      <w:r>
        <w:rPr>
          <w:rFonts w:ascii="Consolas" w:hAnsi="Consolas"/>
          <w:sz w:val="18"/>
        </w:rPr>
        <w:t>OX457059.1         3865788                                .....-.-.-.--.-.--.--.--.--.--.-  3865774</w:t>
      </w:r>
    </w:p>
    <w:p>
      <w:r>
        <w:rPr>
          <w:rFonts w:ascii="Consolas" w:hAnsi="Consolas"/>
          <w:sz w:val="18"/>
        </w:rPr>
        <w:t>OX457059.1         4231317                                .....-.-.-.--.-.--.--.--.--.--.-  4231331</w:t>
      </w:r>
    </w:p>
    <w:p>
      <w:r>
        <w:rPr>
          <w:rFonts w:ascii="Consolas" w:hAnsi="Consolas"/>
          <w:sz w:val="18"/>
        </w:rPr>
        <w:t>OX457059.1         7011676                                .....-.-.-.--.-.--.--.--.--.--.-  7011662</w:t>
      </w:r>
    </w:p>
    <w:p>
      <w:r>
        <w:rPr>
          <w:rFonts w:ascii="Consolas" w:hAnsi="Consolas"/>
          <w:sz w:val="18"/>
        </w:rPr>
        <w:t>OX457059.1         7011682                                  ...-.-.-.--.-.--.--.--.--.--.-  7011670</w:t>
      </w:r>
    </w:p>
    <w:p>
      <w:r>
        <w:rPr>
          <w:rFonts w:ascii="Consolas" w:hAnsi="Consolas"/>
          <w:sz w:val="18"/>
        </w:rPr>
        <w:t>OX457059.1         7200772                                  ...-.-.-.--.-.--.--.--.--.--.-  7200760</w:t>
      </w:r>
    </w:p>
    <w:p>
      <w:r>
        <w:rPr>
          <w:rFonts w:ascii="Consolas" w:hAnsi="Consolas"/>
          <w:sz w:val="18"/>
        </w:rPr>
        <w:t>OX457059.1         7810794                                   ..-.-.-.--.-.--.--.--.--.--.-  7810783</w:t>
      </w:r>
    </w:p>
    <w:p>
      <w:r>
        <w:rPr>
          <w:rFonts w:ascii="Consolas" w:hAnsi="Consolas"/>
          <w:sz w:val="18"/>
        </w:rPr>
        <w:t>OX457059.1         9446514                                .....-.-.-.--.-.--.--.--.--.--.-  9446528</w:t>
      </w:r>
    </w:p>
    <w:p>
      <w:r>
        <w:rPr>
          <w:rFonts w:ascii="Consolas" w:hAnsi="Consolas"/>
          <w:sz w:val="18"/>
        </w:rPr>
        <w:t>OX457059.1         9751558                                .....-.-.-.--.-.--.--.--.--.--.-  9751572</w:t>
      </w:r>
    </w:p>
    <w:p>
      <w:r>
        <w:rPr>
          <w:rFonts w:ascii="Consolas" w:hAnsi="Consolas"/>
          <w:sz w:val="18"/>
        </w:rPr>
        <w:t>OX457059.1         10888965                               .....-.-.-.--.-.--.--.--.--.--.-  10888979</w:t>
      </w:r>
    </w:p>
    <w:p>
      <w:r>
        <w:rPr>
          <w:rFonts w:ascii="Consolas" w:hAnsi="Consolas"/>
          <w:sz w:val="18"/>
        </w:rPr>
        <w:t>OX457059.1         12031850                               .....-.-.-.--.-.--.--.--.--.--.-  12031836</w:t>
      </w:r>
    </w:p>
    <w:p>
      <w:r>
        <w:rPr>
          <w:rFonts w:ascii="Consolas" w:hAnsi="Consolas"/>
          <w:sz w:val="18"/>
        </w:rPr>
        <w:t>OX457059.1         15135876                                  ..-.-.-.--.-.--.--.--.--.--.-  15135865</w:t>
      </w:r>
    </w:p>
    <w:p>
      <w:r>
        <w:rPr>
          <w:rFonts w:ascii="Consolas" w:hAnsi="Consolas"/>
          <w:sz w:val="18"/>
        </w:rPr>
        <w:t>OX457059.1         16468057                                  ..-.-.-.--.-.--.--.--.--.--.-  16468046</w:t>
      </w:r>
    </w:p>
    <w:p>
      <w:r>
        <w:rPr>
          <w:rFonts w:ascii="Consolas" w:hAnsi="Consolas"/>
          <w:sz w:val="18"/>
        </w:rPr>
        <w:t>OX457059.1         18021134                                  ..-.-.-.--.-.--.--.--.--.--.-  18021123</w:t>
      </w:r>
    </w:p>
    <w:p>
      <w:r>
        <w:rPr>
          <w:rFonts w:ascii="Consolas" w:hAnsi="Consolas"/>
          <w:sz w:val="18"/>
        </w:rPr>
        <w:t>OX457059.1         18408014                                  ..-.-.-.--.-.--.--.--.--.--.-  18408003</w:t>
      </w:r>
    </w:p>
    <w:p>
      <w:r>
        <w:rPr>
          <w:rFonts w:ascii="Consolas" w:hAnsi="Consolas"/>
          <w:sz w:val="18"/>
        </w:rPr>
        <w:t>OX457059.1         21109757                                 ...-.-.-.--.-.--.--.--.--.--.-  21109745</w:t>
      </w:r>
    </w:p>
    <w:p>
      <w:r>
        <w:rPr>
          <w:rFonts w:ascii="Consolas" w:hAnsi="Consolas"/>
          <w:sz w:val="18"/>
        </w:rPr>
        <w:t>OX457059.1         21186148                               .....-.-.-.--.-.--.--.--.--.--.-  21186134</w:t>
      </w:r>
    </w:p>
    <w:p>
      <w:r>
        <w:rPr>
          <w:rFonts w:ascii="Consolas" w:hAnsi="Consolas"/>
          <w:sz w:val="18"/>
        </w:rPr>
        <w:t>OX457059.1         21186170                                 ...-.-.-.--.-.--.--.--.--.--.-  21186158</w:t>
      </w:r>
    </w:p>
    <w:p>
      <w:r>
        <w:rPr>
          <w:rFonts w:ascii="Consolas" w:hAnsi="Consolas"/>
          <w:sz w:val="18"/>
        </w:rPr>
        <w:t>OX457059.1         21191931                                 ...-.-.-.--.-.--.--.--.--.--.-  21191943</w:t>
      </w:r>
    </w:p>
    <w:p>
      <w:r>
        <w:rPr>
          <w:rFonts w:ascii="Consolas" w:hAnsi="Consolas"/>
          <w:sz w:val="18"/>
        </w:rPr>
        <w:t>OX457059.1         21534102                                 ...-.-.-.--.-.--.--.--.--.--.-  21534114</w:t>
      </w:r>
    </w:p>
    <w:p>
      <w:r>
        <w:rPr>
          <w:rFonts w:ascii="Consolas" w:hAnsi="Consolas"/>
          <w:sz w:val="18"/>
        </w:rPr>
        <w:t>OX457059.1         21534116                               .....-.-.-.--.-.--.--.--.--.--.-  21534130</w:t>
      </w:r>
    </w:p>
    <w:p>
      <w:r>
        <w:rPr>
          <w:rFonts w:ascii="Consolas" w:hAnsi="Consolas"/>
          <w:sz w:val="18"/>
        </w:rPr>
        <w:t>OX457059.1         21802173                                 ...-.-.-.--.-.--.--.--.--.--.-  21802185</w:t>
      </w:r>
    </w:p>
    <w:p>
      <w:r>
        <w:rPr>
          <w:rFonts w:ascii="Consolas" w:hAnsi="Consolas"/>
          <w:sz w:val="18"/>
        </w:rPr>
        <w:t>OX457059.1         21802187                               .....-.-.-.--.-.--.--.--.--.--.-  21802201</w:t>
      </w:r>
    </w:p>
    <w:p>
      <w:r>
        <w:rPr>
          <w:rFonts w:ascii="Consolas" w:hAnsi="Consolas"/>
          <w:sz w:val="18"/>
        </w:rPr>
        <w:t>OX457059.1         21872029                                 ...-.-.-.--.-.--.--.--.--.--.-  21872041</w:t>
      </w:r>
    </w:p>
    <w:p>
      <w:r>
        <w:rPr>
          <w:rFonts w:ascii="Consolas" w:hAnsi="Consolas"/>
          <w:sz w:val="18"/>
        </w:rPr>
        <w:t>OX457059.1         21872031                               .....-.-.-.--.-.--.--.--.--.--.-  21872045</w:t>
      </w:r>
    </w:p>
    <w:p>
      <w:r>
        <w:rPr>
          <w:rFonts w:ascii="Consolas" w:hAnsi="Consolas"/>
          <w:sz w:val="18"/>
        </w:rPr>
        <w:t>OX457059.1         22087085                               .....-.-.-.--.-.--.--.--.--.--.-  22087071</w:t>
      </w:r>
    </w:p>
    <w:p>
      <w:r>
        <w:rPr>
          <w:rFonts w:ascii="Consolas" w:hAnsi="Consolas"/>
          <w:sz w:val="18"/>
        </w:rPr>
        <w:t>OX457059.1         22087099                                 ...-.-.-.--.-.--.--.--.--.--.-  22087087</w:t>
      </w:r>
    </w:p>
    <w:p>
      <w:r>
        <w:rPr>
          <w:rFonts w:ascii="Consolas" w:hAnsi="Consolas"/>
          <w:sz w:val="18"/>
        </w:rPr>
        <w:t>OX457059.1         22356924                               .....-.-.-.--.-.--.--.--.--.--.-  22356910</w:t>
      </w:r>
    </w:p>
    <w:p>
      <w:r>
        <w:rPr>
          <w:rFonts w:ascii="Consolas" w:hAnsi="Consolas"/>
          <w:sz w:val="18"/>
        </w:rPr>
        <w:t>OX457059.1         22463120                                 ...-.-.-.--.-.--.--.--.--.--.-  22463132</w:t>
      </w:r>
    </w:p>
    <w:p>
      <w:r>
        <w:rPr>
          <w:rFonts w:ascii="Consolas" w:hAnsi="Consolas"/>
          <w:sz w:val="18"/>
        </w:rPr>
        <w:t>OX457059.1         22463134                               .....-.-.-.--.-.--.--.--.--.--.-  22463148</w:t>
      </w:r>
    </w:p>
    <w:p>
      <w:r>
        <w:rPr>
          <w:rFonts w:ascii="Consolas" w:hAnsi="Consolas"/>
          <w:sz w:val="18"/>
        </w:rPr>
        <w:t>OX457059.1         22661228                                 ...-.-.-.--.-.--.--.--.--.--.-  22661240</w:t>
      </w:r>
    </w:p>
    <w:p>
      <w:r>
        <w:rPr>
          <w:rFonts w:ascii="Consolas" w:hAnsi="Consolas"/>
          <w:sz w:val="18"/>
        </w:rPr>
        <w:t>OX457059.1         22661246                               .....-.-.-.--.-.--.--.--.--.--.-  22661260</w:t>
      </w:r>
    </w:p>
    <w:p>
      <w:r>
        <w:rPr>
          <w:rFonts w:ascii="Consolas" w:hAnsi="Consolas"/>
          <w:sz w:val="18"/>
        </w:rPr>
        <w:t>OX457059.1         23179089                             .......-.-.-.--.-.--.--.--.--.--.-  23179105</w:t>
      </w:r>
    </w:p>
    <w:p>
      <w:r>
        <w:rPr>
          <w:rFonts w:ascii="Consolas" w:hAnsi="Consolas"/>
          <w:sz w:val="18"/>
        </w:rPr>
        <w:t>OX457059.1         23228708                               .....-.-.-.--.-.--.--.--.--.--.-  23228694</w:t>
      </w:r>
    </w:p>
    <w:p>
      <w:r>
        <w:rPr>
          <w:rFonts w:ascii="Consolas" w:hAnsi="Consolas"/>
          <w:sz w:val="18"/>
        </w:rPr>
        <w:t>OX457059.1         23228710                                 ...-.-.-.--.-.--.--.--.--.--.-  23228698</w:t>
      </w:r>
    </w:p>
    <w:p>
      <w:r>
        <w:rPr>
          <w:rFonts w:ascii="Consolas" w:hAnsi="Consolas"/>
          <w:sz w:val="18"/>
        </w:rPr>
        <w:t>OX457059.1         24462625                                 ...-.-.-.--.-.--.--.--.--.--.-  24462637</w:t>
      </w:r>
    </w:p>
    <w:p>
      <w:r>
        <w:rPr>
          <w:rFonts w:ascii="Consolas" w:hAnsi="Consolas"/>
          <w:sz w:val="18"/>
        </w:rPr>
        <w:t>OX457059.1         25849791                               .....-.-.-.--.-.--.--.--.--.--.-  25849805</w:t>
      </w:r>
    </w:p>
    <w:p>
      <w:r>
        <w:rPr>
          <w:rFonts w:ascii="Consolas" w:hAnsi="Consolas"/>
          <w:sz w:val="18"/>
        </w:rPr>
        <w:t>OX457059.1         28432888                               .....-.-.-.--.-.--.--.--.--.--.-  28432874</w:t>
      </w:r>
    </w:p>
    <w:p>
      <w:r>
        <w:rPr>
          <w:rFonts w:ascii="Consolas" w:hAnsi="Consolas"/>
          <w:sz w:val="18"/>
        </w:rPr>
        <w:t>OX457059.1         30026669                                  ..-.-.-.--.-.--.--.--.--.--.-  30026680</w:t>
      </w:r>
    </w:p>
    <w:p>
      <w:r>
        <w:rPr>
          <w:rFonts w:ascii="Consolas" w:hAnsi="Consolas"/>
          <w:sz w:val="18"/>
        </w:rPr>
        <w:t>OX457059.1         31206053                               .....-.-.-.--.-.--.--.--.--.--.-  31206067</w:t>
      </w:r>
    </w:p>
    <w:p>
      <w:r>
        <w:rPr>
          <w:rFonts w:ascii="Consolas" w:hAnsi="Consolas"/>
          <w:sz w:val="18"/>
        </w:rPr>
        <w:t>OX457059.1         32051996                                 ...-.-.-.--.-.--.--.--.--.--.-  32051984</w:t>
      </w:r>
    </w:p>
    <w:p>
      <w:r>
        <w:rPr>
          <w:rFonts w:ascii="Consolas" w:hAnsi="Consolas"/>
          <w:sz w:val="18"/>
        </w:rPr>
        <w:t>OX457059.1         35742922                             .......-.-.-.--.-.--.--.--.--.--.-  35742906</w:t>
      </w:r>
    </w:p>
    <w:p>
      <w:r>
        <w:rPr>
          <w:rFonts w:ascii="Consolas" w:hAnsi="Consolas"/>
          <w:sz w:val="18"/>
        </w:rPr>
        <w:t>OX457059.1         36054153                                  ..-.-.-.--.-.--.--.--.--.--.-  36054142</w:t>
      </w:r>
    </w:p>
    <w:p>
      <w:r>
        <w:rPr>
          <w:rFonts w:ascii="Consolas" w:hAnsi="Consolas"/>
          <w:sz w:val="18"/>
        </w:rPr>
        <w:t>OX457059.1         37253174                                   .-.-.-.--.-.--.--.--.--.--.-  37253184</w:t>
      </w:r>
    </w:p>
    <w:p>
      <w:r>
        <w:rPr>
          <w:rFonts w:ascii="Consolas" w:hAnsi="Consolas"/>
          <w:sz w:val="18"/>
        </w:rPr>
        <w:t>OX457059.1         37866640                                ....-.-.-.--.-.--.--.--.--.--.-  37866653</w:t>
      </w:r>
    </w:p>
    <w:p>
      <w:r>
        <w:rPr>
          <w:rFonts w:ascii="Consolas" w:hAnsi="Consolas"/>
          <w:sz w:val="18"/>
        </w:rPr>
        <w:t>OX457059.1         38605960                             .......-.-.-.--.-.--.--.--.--.--.-  38605976</w:t>
      </w:r>
    </w:p>
    <w:p>
      <w:r>
        <w:rPr>
          <w:rFonts w:ascii="Consolas" w:hAnsi="Consolas"/>
          <w:sz w:val="18"/>
        </w:rPr>
        <w:t>OX457059.1         39524974                              ......-.-.-.--.-.--.--.--.--.--.-  39524989</w:t>
      </w:r>
    </w:p>
    <w:p>
      <w:r>
        <w:rPr>
          <w:rFonts w:ascii="Consolas" w:hAnsi="Consolas"/>
          <w:sz w:val="18"/>
        </w:rPr>
        <w:t>OX457059.1         39832706                               .....-.-.-.--.-.--.--.--.--.--.-  39832720</w:t>
      </w:r>
    </w:p>
    <w:p>
      <w:r>
        <w:rPr>
          <w:rFonts w:ascii="Consolas" w:hAnsi="Consolas"/>
          <w:sz w:val="18"/>
        </w:rPr>
        <w:t>OX457059.1         41316157                               .....-.-.-.--.-.--.--.--.--.--.-  41316171</w:t>
      </w:r>
    </w:p>
    <w:p>
      <w:r>
        <w:rPr>
          <w:rFonts w:ascii="Consolas" w:hAnsi="Consolas"/>
          <w:sz w:val="18"/>
        </w:rPr>
        <w:t>OX457059.1         42596684                             .......-.-.-.--.-.--.--.--.--.--.-  42596668</w:t>
      </w:r>
    </w:p>
    <w:p>
      <w:r>
        <w:rPr>
          <w:rFonts w:ascii="Consolas" w:hAnsi="Consolas"/>
          <w:sz w:val="18"/>
        </w:rPr>
        <w:t>OX457059.1         46642033                                  ..-.-.-.--.-.--.--.--.--.--.-  46642022</w:t>
      </w:r>
    </w:p>
    <w:p>
      <w:r>
        <w:rPr>
          <w:rFonts w:ascii="Consolas" w:hAnsi="Consolas"/>
          <w:sz w:val="18"/>
        </w:rPr>
        <w:t>OX457059.1         48176944                                 ...-.-.-.--.-.--.--.--.--.--.-  48176932</w:t>
      </w:r>
    </w:p>
    <w:p>
      <w:r>
        <w:rPr>
          <w:rFonts w:ascii="Consolas" w:hAnsi="Consolas"/>
          <w:sz w:val="18"/>
        </w:rPr>
        <w:t>OX457059.1         49541816                               .....-.-.-.--.-.--.--.--.--.--.-  49541802</w:t>
      </w:r>
    </w:p>
    <w:p>
      <w:r>
        <w:rPr>
          <w:rFonts w:ascii="Consolas" w:hAnsi="Consolas"/>
          <w:sz w:val="18"/>
        </w:rPr>
        <w:t>OX457059.1         49816619                               .....-.-.-.--.-.--.--.--.--.--.-  49816605</w:t>
      </w:r>
    </w:p>
    <w:p>
      <w:r>
        <w:rPr>
          <w:rFonts w:ascii="Consolas" w:hAnsi="Consolas"/>
          <w:sz w:val="18"/>
        </w:rPr>
        <w:t>OX457059.1         50784041                           .........-.-.-.--.-.--.--.--.--.--.-  50784023</w:t>
      </w:r>
    </w:p>
    <w:p>
      <w:r>
        <w:rPr>
          <w:rFonts w:ascii="Consolas" w:hAnsi="Consolas"/>
          <w:sz w:val="18"/>
        </w:rPr>
        <w:t>OX457059.1         52706421                               .....-.-.-.--.-.--.--.--.--.--.-  52706435</w:t>
      </w:r>
    </w:p>
    <w:p>
      <w:r>
        <w:rPr>
          <w:rFonts w:ascii="Consolas" w:hAnsi="Consolas"/>
          <w:sz w:val="18"/>
        </w:rPr>
        <w:t>OX457059.1         53060472                                 ...-.-.-.--.-.--.--.--.--.--.-  53060484</w:t>
      </w:r>
    </w:p>
    <w:p>
      <w:r>
        <w:rPr>
          <w:rFonts w:ascii="Consolas" w:hAnsi="Consolas"/>
          <w:sz w:val="18"/>
        </w:rPr>
        <w:t>OX457059.1         53264146                                 ...-.-.-.--.-.--.--.--.--.--.-  53264158</w:t>
      </w:r>
    </w:p>
    <w:p>
      <w:r>
        <w:rPr>
          <w:rFonts w:ascii="Consolas" w:hAnsi="Consolas"/>
          <w:sz w:val="18"/>
        </w:rPr>
        <w:t>OX457059.1         53264156                               .....-.-.-.--.-.--.--.--.--.--.-  53264170</w:t>
      </w:r>
    </w:p>
    <w:p>
      <w:r>
        <w:rPr>
          <w:rFonts w:ascii="Consolas" w:hAnsi="Consolas"/>
          <w:sz w:val="18"/>
        </w:rPr>
        <w:t>OX457059.1         53760542                                  ..-.-.-.--.-.--.--.--.--.--.-  53760531</w:t>
      </w:r>
    </w:p>
    <w:p>
      <w:r>
        <w:rPr>
          <w:rFonts w:ascii="Consolas" w:hAnsi="Consolas"/>
          <w:sz w:val="18"/>
        </w:rPr>
        <w:t>OX457059.1         56298616                                ....-.-.-.--.-.--.--.--.--.--.-  56298629</w:t>
      </w:r>
    </w:p>
    <w:p>
      <w:r>
        <w:rPr>
          <w:rFonts w:ascii="Consolas" w:hAnsi="Consolas"/>
          <w:sz w:val="18"/>
        </w:rPr>
        <w:t>OX457059.1         57587601                                 ...-.-.-.--.-.--.--.--.--.--.-  57587589</w:t>
      </w:r>
    </w:p>
    <w:p>
      <w:r>
        <w:rPr>
          <w:rFonts w:ascii="Consolas" w:hAnsi="Consolas"/>
          <w:sz w:val="18"/>
        </w:rPr>
        <w:t>OX457059.1         58720669                                  ..-.-.-.--.-.--.--.--.--.--.-  58720658</w:t>
      </w:r>
    </w:p>
    <w:p>
      <w:r>
        <w:rPr>
          <w:rFonts w:ascii="Consolas" w:hAnsi="Consolas"/>
          <w:sz w:val="18"/>
        </w:rPr>
        <w:t>OX457059.1         59519347                               .....-.-.-.--.-.--.--.--.--.--.-  59519361</w:t>
      </w:r>
    </w:p>
    <w:p>
      <w:r>
        <w:rPr>
          <w:rFonts w:ascii="Consolas" w:hAnsi="Consolas"/>
          <w:sz w:val="18"/>
        </w:rPr>
        <w:t>OX457059.1         59669624                               .....-.-.-.--.-.--.--.--.--.--.-  59669610</w:t>
      </w:r>
    </w:p>
    <w:p>
      <w:r>
        <w:rPr>
          <w:rFonts w:ascii="Consolas" w:hAnsi="Consolas"/>
          <w:sz w:val="18"/>
        </w:rPr>
        <w:t>OX457059.1         59935456                                 ...-.-.-.--.-.--.--.--.--.--.-  59935468</w:t>
      </w:r>
    </w:p>
    <w:p>
      <w:r>
        <w:rPr>
          <w:rFonts w:ascii="Consolas" w:hAnsi="Consolas"/>
          <w:sz w:val="18"/>
        </w:rPr>
        <w:t>OX457059.1         59993770                           .........-.-.-.--.-.--.--.--.--.--.-  59993788</w:t>
      </w:r>
    </w:p>
    <w:p>
      <w:r>
        <w:rPr>
          <w:rFonts w:ascii="Consolas" w:hAnsi="Consolas"/>
          <w:sz w:val="18"/>
        </w:rPr>
        <w:t>OX457059.1         62009438                             .......-.-.-.--.-.--.--.--.--.--.-  62009422</w:t>
      </w:r>
    </w:p>
    <w:p>
      <w:r>
        <w:rPr>
          <w:rFonts w:ascii="Consolas" w:hAnsi="Consolas"/>
          <w:sz w:val="18"/>
        </w:rPr>
        <w:t>OX457059.1         63427060                             .......-.-.-.--.-.--.--.--.--.--.-  63427076</w:t>
      </w:r>
    </w:p>
    <w:p>
      <w:r>
        <w:rPr>
          <w:rFonts w:ascii="Consolas" w:hAnsi="Consolas"/>
          <w:sz w:val="18"/>
        </w:rPr>
        <w:t>OX457059.1         64866787                               .....-.-.-.--.-.--.--.--.--.--.-  64866801</w:t>
      </w:r>
    </w:p>
    <w:p>
      <w:r>
        <w:rPr>
          <w:rFonts w:ascii="Consolas" w:hAnsi="Consolas"/>
          <w:sz w:val="18"/>
        </w:rPr>
        <w:t>OX457059.1         65289016                               .....-.-.-.--.-.--.--.--.--.--.-  65289030</w:t>
      </w:r>
    </w:p>
    <w:p>
      <w:r>
        <w:rPr>
          <w:rFonts w:ascii="Consolas" w:hAnsi="Consolas"/>
          <w:sz w:val="18"/>
        </w:rPr>
        <w:t>OX457059.1         65292530                               .....-.-.-.--.-.--.--.--.--.--.-  65292516</w:t>
      </w:r>
    </w:p>
    <w:p>
      <w:r>
        <w:rPr>
          <w:rFonts w:ascii="Consolas" w:hAnsi="Consolas"/>
          <w:sz w:val="18"/>
        </w:rPr>
        <w:t>OX457059.1         65362072                               .....-.-.-.--.-.--.--.--.--.--.-  65362058</w:t>
      </w:r>
    </w:p>
    <w:p>
      <w:r>
        <w:rPr>
          <w:rFonts w:ascii="Consolas" w:hAnsi="Consolas"/>
          <w:sz w:val="18"/>
        </w:rPr>
        <w:t>OX457059.1         66802299                               .....-.-.-.--.-.--.--.--.--.--.-  66802285</w:t>
      </w:r>
    </w:p>
    <w:p>
      <w:r>
        <w:rPr>
          <w:rFonts w:ascii="Consolas" w:hAnsi="Consolas"/>
          <w:sz w:val="18"/>
        </w:rPr>
        <w:t>OX457059.1         66866430                             .......-.-.-.--.-.--.--.--.--.--.-  66866414</w:t>
      </w:r>
    </w:p>
    <w:p>
      <w:r>
        <w:rPr>
          <w:rFonts w:ascii="Consolas" w:hAnsi="Consolas"/>
          <w:sz w:val="18"/>
        </w:rPr>
        <w:t>OX457059.1         70725349                               .....-.-.-.--.-.--.--.--.--.--.-  70725363</w:t>
      </w:r>
    </w:p>
    <w:p>
      <w:r>
        <w:rPr>
          <w:rFonts w:ascii="Consolas" w:hAnsi="Consolas"/>
          <w:sz w:val="18"/>
        </w:rPr>
        <w:t>OX457059.1         75272003                                  ..-.-.-.--.-.--.--.--.--.--.-  75271992</w:t>
      </w:r>
    </w:p>
    <w:p>
      <w:r>
        <w:rPr>
          <w:rFonts w:ascii="Consolas" w:hAnsi="Consolas"/>
          <w:sz w:val="18"/>
        </w:rPr>
        <w:t>OX457059.1         76502213                                   .-.-.-.--.-.--.--.--.--.--.-  76502203</w:t>
      </w:r>
    </w:p>
    <w:p>
      <w:r>
        <w:rPr>
          <w:rFonts w:ascii="Consolas" w:hAnsi="Consolas"/>
          <w:sz w:val="18"/>
        </w:rPr>
        <w:t>OX457059.1         77330904                                   .-.-.-.--.-.--.--.--.--.--.-  77330894</w:t>
      </w:r>
    </w:p>
    <w:p>
      <w:r>
        <w:rPr>
          <w:rFonts w:ascii="Consolas" w:hAnsi="Consolas"/>
          <w:sz w:val="18"/>
        </w:rPr>
        <w:t>OX457059.1         80337833                             .......-.-.-.--.-.--.--.--.--.--.-  80337849</w:t>
      </w:r>
    </w:p>
    <w:p>
      <w:r>
        <w:rPr>
          <w:rFonts w:ascii="Consolas" w:hAnsi="Consolas"/>
          <w:sz w:val="18"/>
        </w:rPr>
        <w:t>OX457059.1         84602065                               .....-.-.-.--.-.--.--.--.--.--.-  84602079</w:t>
      </w:r>
    </w:p>
    <w:p>
      <w:r>
        <w:rPr>
          <w:rFonts w:ascii="Consolas" w:hAnsi="Consolas"/>
          <w:sz w:val="18"/>
        </w:rPr>
        <w:t>OX457059.1         89095982                               .....-.-.-.--.-.--.--.--.--.--.-  89095968</w:t>
      </w:r>
    </w:p>
    <w:p>
      <w:r>
        <w:rPr>
          <w:rFonts w:ascii="Consolas" w:hAnsi="Consolas"/>
          <w:sz w:val="18"/>
        </w:rPr>
        <w:t>OX457059.1         89399843                               .....-.-.-.--.-.--.--.--.--.--.-  89399829</w:t>
      </w:r>
    </w:p>
    <w:p>
      <w:r>
        <w:rPr>
          <w:rFonts w:ascii="Consolas" w:hAnsi="Consolas"/>
          <w:sz w:val="18"/>
        </w:rPr>
        <w:t>OX457059.1         90819029                                 ...-.-.-.--.-.--.--.--.--.--.-  90819041</w:t>
      </w:r>
    </w:p>
    <w:p>
      <w:r>
        <w:rPr>
          <w:rFonts w:ascii="Consolas" w:hAnsi="Consolas"/>
          <w:sz w:val="18"/>
        </w:rPr>
        <w:t>OX457059.1         90819047                               .....-.-.-.--.-.--.--.--.--.--.-  90819061</w:t>
      </w:r>
    </w:p>
    <w:p>
      <w:r>
        <w:rPr>
          <w:rFonts w:ascii="Consolas" w:hAnsi="Consolas"/>
          <w:sz w:val="18"/>
        </w:rPr>
        <w:t>OX457059.1         93846840                                ....-.-.-.--.-.--.--.--.--.--.-  93846853</w:t>
      </w:r>
    </w:p>
    <w:p>
      <w:r>
        <w:rPr>
          <w:rFonts w:ascii="Consolas" w:hAnsi="Consolas"/>
          <w:sz w:val="18"/>
        </w:rPr>
        <w:t>OX457059.1         95860051                                  ..-.-.-.--.-.--.--.--.--.--.-  95860062</w:t>
      </w:r>
    </w:p>
    <w:p>
      <w:r>
        <w:rPr>
          <w:rFonts w:ascii="Consolas" w:hAnsi="Consolas"/>
          <w:sz w:val="18"/>
        </w:rPr>
        <w:t>OX457059.1         97280183                                 ...-.-.-.--.-.--.--.--.--.--.-  97280171</w:t>
      </w:r>
    </w:p>
    <w:p>
      <w:r>
        <w:rPr>
          <w:rFonts w:ascii="Consolas" w:hAnsi="Consolas"/>
          <w:sz w:val="18"/>
        </w:rPr>
        <w:t>OX457059.1         103878735                                ...-.-.-.--.-.--.--.--.--.--.-  103878747</w:t>
      </w:r>
    </w:p>
    <w:p>
      <w:r>
        <w:rPr>
          <w:rFonts w:ascii="Consolas" w:hAnsi="Consolas"/>
          <w:sz w:val="18"/>
        </w:rPr>
        <w:t>OX457059.1         104215311                                 ..-.-.-.--.-.--.--.--.--.--.-  104215322</w:t>
      </w:r>
    </w:p>
    <w:p>
      <w:r>
        <w:rPr>
          <w:rFonts w:ascii="Consolas" w:hAnsi="Consolas"/>
          <w:sz w:val="18"/>
        </w:rPr>
        <w:t>OX457059.1         105023848                              .....-.-.-.--.-.--.--.--.--.--.-  105023834</w:t>
      </w:r>
    </w:p>
    <w:p>
      <w:r>
        <w:rPr>
          <w:rFonts w:ascii="Consolas" w:hAnsi="Consolas"/>
          <w:sz w:val="18"/>
        </w:rPr>
        <w:t>OX457059.1         105624550                              .....-.-.-.--.-.--.--.--.--.--.-  105624564</w:t>
      </w:r>
    </w:p>
    <w:p>
      <w:r>
        <w:rPr>
          <w:rFonts w:ascii="Consolas" w:hAnsi="Consolas"/>
          <w:sz w:val="18"/>
        </w:rPr>
        <w:t>OX457059.1         108894500                                ...-.-.-.--.-.--.--.--.--.--.-  108894512</w:t>
      </w:r>
    </w:p>
    <w:p>
      <w:r>
        <w:rPr>
          <w:rFonts w:ascii="Consolas" w:hAnsi="Consolas"/>
          <w:sz w:val="18"/>
        </w:rPr>
        <w:t>OX457059.1         109363903                              .....-.-.-.--.-.--.--.--.--.--.-  109363917</w:t>
      </w:r>
    </w:p>
    <w:p>
      <w:r>
        <w:rPr>
          <w:rFonts w:ascii="Consolas" w:hAnsi="Consolas"/>
          <w:sz w:val="18"/>
        </w:rPr>
        <w:t>OX457059.1         110727715                              .....-.-.-.--.-.--.--.--.--.--.-  110727729</w:t>
      </w:r>
    </w:p>
    <w:p>
      <w:r>
        <w:rPr>
          <w:rFonts w:ascii="Consolas" w:hAnsi="Consolas"/>
          <w:sz w:val="18"/>
        </w:rPr>
        <w:t>OX457059.1         112797314                                ...-.-.-.--.-.--.--.--.--.--.-  112797326</w:t>
      </w:r>
    </w:p>
    <w:p>
      <w:r>
        <w:rPr>
          <w:rFonts w:ascii="Consolas" w:hAnsi="Consolas"/>
          <w:sz w:val="18"/>
        </w:rPr>
        <w:t>OX457059.1         112998726                            .......-.-.-.--.-.--.--.--.--.--.-  112998742</w:t>
      </w:r>
    </w:p>
    <w:p>
      <w:r>
        <w:rPr>
          <w:rFonts w:ascii="Consolas" w:hAnsi="Consolas"/>
          <w:sz w:val="18"/>
        </w:rPr>
        <w:t>OX457059.1         114159270                                ...-.-.-.--.-.--.--.--.--.--.-  114159258</w:t>
      </w:r>
    </w:p>
    <w:p>
      <w:r>
        <w:rPr>
          <w:rFonts w:ascii="Consolas" w:hAnsi="Consolas"/>
          <w:sz w:val="18"/>
        </w:rPr>
        <w:t>OX457059.1         114303340                              .....-.-.-.--.-.--.--.--.--.--.-  114303354</w:t>
      </w:r>
    </w:p>
    <w:p>
      <w:r>
        <w:rPr>
          <w:rFonts w:ascii="Consolas" w:hAnsi="Consolas"/>
          <w:sz w:val="18"/>
        </w:rPr>
        <w:t>OX457059.1         115902746                              .....-.-.-.--.-.--.--.--.--.--.-  115902760</w:t>
      </w:r>
    </w:p>
    <w:p>
      <w:r>
        <w:rPr>
          <w:rFonts w:ascii="Consolas" w:hAnsi="Consolas"/>
          <w:sz w:val="18"/>
        </w:rPr>
        <w:t>OX457059.1         116430739                                 ..-.-.-.--.-.--.--.--.--.--.-  116430750</w:t>
      </w:r>
    </w:p>
    <w:p>
      <w:r>
        <w:rPr>
          <w:rFonts w:ascii="Consolas" w:hAnsi="Consolas"/>
          <w:sz w:val="18"/>
        </w:rPr>
        <w:t>OX457059.1         117255539                                ...-.-.-.--.-.--.--.--.--.--.-  117255527</w:t>
      </w:r>
    </w:p>
    <w:p>
      <w:r>
        <w:rPr>
          <w:rFonts w:ascii="Consolas" w:hAnsi="Consolas"/>
          <w:sz w:val="18"/>
        </w:rPr>
        <w:t>OX457059.1         117412750                                  .-.-.-.--.-.--.--.--.--.--.-  117412760</w:t>
      </w:r>
    </w:p>
    <w:p>
      <w:r>
        <w:rPr>
          <w:rFonts w:ascii="Consolas" w:hAnsi="Consolas"/>
          <w:sz w:val="18"/>
        </w:rPr>
        <w:t>OX457059.1         117569068                            .......-.-.-.--.-.--.--.--.--.--.-  117569052</w:t>
      </w:r>
    </w:p>
    <w:p>
      <w:r>
        <w:rPr>
          <w:rFonts w:ascii="Consolas" w:hAnsi="Consolas"/>
          <w:sz w:val="18"/>
        </w:rPr>
        <w:t>OX457059.1         119289927                                    .-.-.--.-.--.--.--.--.--.-  119289936</w:t>
      </w:r>
    </w:p>
    <w:p>
      <w:r>
        <w:rPr>
          <w:rFonts w:ascii="Consolas" w:hAnsi="Consolas"/>
          <w:sz w:val="18"/>
        </w:rPr>
        <w:t>OX457059.1         120216460                              .....-.-.-.--.-.--.--.--.--.--.-  120216446</w:t>
      </w:r>
    </w:p>
    <w:p>
      <w:r>
        <w:rPr>
          <w:rFonts w:ascii="Consolas" w:hAnsi="Consolas"/>
          <w:sz w:val="18"/>
        </w:rPr>
        <w:t>OX457059.1         121979791                                ...-.-.-.--.-.--.--.--.--.--.-  121979803</w:t>
      </w:r>
    </w:p>
    <w:p>
      <w:r>
        <w:rPr>
          <w:rFonts w:ascii="Consolas" w:hAnsi="Consolas"/>
          <w:sz w:val="18"/>
        </w:rPr>
        <w:t>OX457059.1         123166220                              .....-.-.-.--.-.--.--.--.--.--.-  123166206</w:t>
      </w:r>
    </w:p>
    <w:p>
      <w:r>
        <w:rPr>
          <w:rFonts w:ascii="Consolas" w:hAnsi="Consolas"/>
          <w:sz w:val="18"/>
        </w:rPr>
        <w:t>OX457059.1         124155422                              .....-.-.-.--.-.--.--.--.--.--.-  124155436</w:t>
      </w:r>
    </w:p>
    <w:p>
      <w:r>
        <w:rPr>
          <w:rFonts w:ascii="Consolas" w:hAnsi="Consolas"/>
          <w:sz w:val="18"/>
        </w:rPr>
        <w:t>OX457059.1         127851077                                ...-.-.-.--.-.--.--.--.--.--.-  127851089</w:t>
      </w:r>
    </w:p>
    <w:p>
      <w:r>
        <w:rPr>
          <w:rFonts w:ascii="Consolas" w:hAnsi="Consolas"/>
          <w:sz w:val="18"/>
        </w:rPr>
        <w:t>OX457059.1         129601326                              .....-.-.-.--.-.--.--.--.--.--.-  129601340</w:t>
      </w:r>
    </w:p>
    <w:p>
      <w:r>
        <w:rPr>
          <w:rFonts w:ascii="Consolas" w:hAnsi="Consolas"/>
          <w:sz w:val="18"/>
        </w:rPr>
        <w:t>OX457059.1         130458894                                ...-.-.-.--.-.--.--.--.--.--.-  130458906</w:t>
      </w:r>
    </w:p>
    <w:p>
      <w:r>
        <w:rPr>
          <w:rFonts w:ascii="Consolas" w:hAnsi="Consolas"/>
          <w:sz w:val="18"/>
        </w:rPr>
        <w:t>OX457059.1         132343311                            .......-.-.-.--.-.--.--.--.--.--.-  132343295</w:t>
      </w:r>
    </w:p>
    <w:p>
      <w:r>
        <w:rPr>
          <w:rFonts w:ascii="Consolas" w:hAnsi="Consolas"/>
          <w:sz w:val="18"/>
        </w:rPr>
        <w:t>OX457059.1         132718364                                 ..-.-.-.--.-.--.--.--.--.--.-  132718375</w:t>
      </w:r>
    </w:p>
    <w:p>
      <w:r>
        <w:rPr>
          <w:rFonts w:ascii="Consolas" w:hAnsi="Consolas"/>
          <w:sz w:val="18"/>
        </w:rPr>
        <w:t>OX457059.1         133916636                            .......-.-.-.--.-.--.--.--.--.--.-  133916620</w:t>
      </w:r>
    </w:p>
    <w:p>
      <w:r>
        <w:rPr>
          <w:rFonts w:ascii="Consolas" w:hAnsi="Consolas"/>
          <w:sz w:val="18"/>
        </w:rPr>
        <w:t>OX457059.1         134930815                              .....-.-.-.--.-.--.--.--.--.--.-  134930801</w:t>
      </w:r>
    </w:p>
    <w:p>
      <w:r>
        <w:rPr>
          <w:rFonts w:ascii="Consolas" w:hAnsi="Consolas"/>
          <w:sz w:val="18"/>
        </w:rPr>
        <w:t>OX457059.1         136786518                                ...-.-.-.--.-.--.--.--.--.--.-  136786506</w:t>
      </w:r>
    </w:p>
    <w:p>
      <w:r>
        <w:rPr>
          <w:rFonts w:ascii="Consolas" w:hAnsi="Consolas"/>
          <w:sz w:val="18"/>
        </w:rPr>
        <w:t>OX457059.1         137243559                                ...-.-.-.--.-.--.--.--.--.--.-  137243571</w:t>
      </w:r>
    </w:p>
    <w:p>
      <w:r>
        <w:rPr>
          <w:rFonts w:ascii="Consolas" w:hAnsi="Consolas"/>
          <w:sz w:val="18"/>
        </w:rPr>
        <w:t>OX457059.1         138574783                              .....-.-.-.--.-.--.--.--.--.--.-  138574797</w:t>
      </w:r>
    </w:p>
    <w:p>
      <w:r>
        <w:rPr>
          <w:rFonts w:ascii="Consolas" w:hAnsi="Consolas"/>
          <w:sz w:val="18"/>
        </w:rPr>
        <w:t>OX457059.1         140350620                              .....-.-.-.--.-.--.--.--.--.--.-  140350606</w:t>
      </w:r>
    </w:p>
    <w:p>
      <w:r>
        <w:rPr>
          <w:rFonts w:ascii="Consolas" w:hAnsi="Consolas"/>
          <w:sz w:val="18"/>
        </w:rPr>
        <w:t>OX457059.1         142982944                             ......-.-.-.--.-.--.--.--.--.--.-  142982959</w:t>
      </w:r>
    </w:p>
    <w:p>
      <w:r>
        <w:rPr>
          <w:rFonts w:ascii="Consolas" w:hAnsi="Consolas"/>
          <w:sz w:val="18"/>
        </w:rPr>
        <w:t>OX457059.1         144422012                            .......-.-.-.--.-.--.--.--.--.--.-  144422028</w:t>
      </w:r>
    </w:p>
    <w:p>
      <w:r>
        <w:rPr>
          <w:rFonts w:ascii="Consolas" w:hAnsi="Consolas"/>
          <w:sz w:val="18"/>
        </w:rPr>
        <w:t>OX457059.1         145065781                            .......-.-.-.--.-.--.--.--.--.--.-  145065765</w:t>
      </w:r>
    </w:p>
    <w:p>
      <w:r>
        <w:rPr>
          <w:rFonts w:ascii="Consolas" w:hAnsi="Consolas"/>
          <w:sz w:val="18"/>
        </w:rPr>
        <w:t>OX457059.1         146466713                                  .-.-.-.--.-.--.--.--.--.--.-  146466723</w:t>
      </w:r>
    </w:p>
    <w:p>
      <w:r>
        <w:rPr>
          <w:rFonts w:ascii="Consolas" w:hAnsi="Consolas"/>
          <w:sz w:val="18"/>
        </w:rPr>
        <w:t>OX457059.1         146867024                                 ..-.-.-.--.-.--.--.--.--.--.-  146867013</w:t>
      </w:r>
    </w:p>
    <w:p>
      <w:r>
        <w:rPr>
          <w:rFonts w:ascii="Consolas" w:hAnsi="Consolas"/>
          <w:sz w:val="18"/>
        </w:rPr>
        <w:t>OX457059.1         146974766                              .....-.-.-.--.-.--.--.--.--.--.-  146974752</w:t>
      </w:r>
    </w:p>
    <w:p>
      <w:r>
        <w:rPr>
          <w:rFonts w:ascii="Consolas" w:hAnsi="Consolas"/>
          <w:sz w:val="18"/>
        </w:rPr>
        <w:t>OX457059.1         146974776                                ...-.-.-.--.-.--.--.--.--.--.-  146974764</w:t>
      </w:r>
    </w:p>
    <w:p>
      <w:r>
        <w:rPr>
          <w:rFonts w:ascii="Consolas" w:hAnsi="Consolas"/>
          <w:sz w:val="18"/>
        </w:rPr>
        <w:t>OX457059.1         148934160                                ...-.-.-.--.-.--.--.--.--.--.-  148934148</w:t>
      </w:r>
    </w:p>
    <w:p>
      <w:r>
        <w:rPr>
          <w:rFonts w:ascii="Consolas" w:hAnsi="Consolas"/>
          <w:sz w:val="18"/>
        </w:rPr>
        <w:t>OX457059.1         151306250                              .....-.-.-.--.-.--.--.--.--.--.-  151306236</w:t>
      </w:r>
    </w:p>
    <w:p>
      <w:r>
        <w:rPr>
          <w:rFonts w:ascii="Consolas" w:hAnsi="Consolas"/>
          <w:sz w:val="18"/>
        </w:rPr>
        <w:t>OX457059.1         152355130                                ...-.-.-.--.-.--.--.--.--.--.-  152355142</w:t>
      </w:r>
    </w:p>
    <w:p>
      <w:r>
        <w:rPr>
          <w:rFonts w:ascii="Consolas" w:hAnsi="Consolas"/>
          <w:sz w:val="18"/>
        </w:rPr>
        <w:t>OX457059.1         152472159                              .....-.-.-.--.-.--.--.--.--.--.-  152472145</w:t>
      </w:r>
    </w:p>
    <w:p>
      <w:r>
        <w:rPr>
          <w:rFonts w:ascii="Consolas" w:hAnsi="Consolas"/>
          <w:sz w:val="18"/>
        </w:rPr>
        <w:t>OX457059.1         152743674                                 ..-.-.-.--.-.--.--.--.--.--.-  152743685</w:t>
      </w:r>
    </w:p>
    <w:p>
      <w:r>
        <w:rPr>
          <w:rFonts w:ascii="Consolas" w:hAnsi="Consolas"/>
          <w:sz w:val="18"/>
        </w:rPr>
        <w:t>OX457059.1         156459619                              .....-.-.-.--.-.--.--.--.--.--.-  156459605</w:t>
      </w:r>
    </w:p>
    <w:p>
      <w:r>
        <w:rPr>
          <w:rFonts w:ascii="Consolas" w:hAnsi="Consolas"/>
          <w:sz w:val="18"/>
        </w:rPr>
        <w:t>OX457059.1         157185594                                 ..-.-.-.--.-.--.--.--.--.--.-  157185583</w:t>
      </w:r>
    </w:p>
    <w:p>
      <w:r>
        <w:rPr>
          <w:rFonts w:ascii="Consolas" w:hAnsi="Consolas"/>
          <w:sz w:val="18"/>
        </w:rPr>
        <w:t>OX457059.1         157899710                              .....-.-.-.--.-.--.--.--.--.--.-  157899724</w:t>
      </w:r>
    </w:p>
    <w:p>
      <w:r>
        <w:rPr>
          <w:rFonts w:ascii="Consolas" w:hAnsi="Consolas"/>
          <w:sz w:val="18"/>
        </w:rPr>
        <w:t>OX457059.1         158041915                                ...-.-.-.--.-.--.--.--.--.--.-  158041903</w:t>
      </w:r>
    </w:p>
    <w:p>
      <w:r>
        <w:rPr>
          <w:rFonts w:ascii="Consolas" w:hAnsi="Consolas"/>
          <w:sz w:val="18"/>
        </w:rPr>
        <w:t>OX457059.1         158344125                              .....-.-.-.--.-.--.--.--.--.--.-  158344139</w:t>
      </w:r>
    </w:p>
    <w:p>
      <w:r>
        <w:rPr>
          <w:rFonts w:ascii="Consolas" w:hAnsi="Consolas"/>
          <w:sz w:val="18"/>
        </w:rPr>
        <w:t>OX457059.1         159132159                                 ..-.-.-.--.-.--.--.--.--.--.-  159132148</w:t>
      </w:r>
    </w:p>
    <w:p>
      <w:r>
        <w:rPr>
          <w:rFonts w:ascii="Consolas" w:hAnsi="Consolas"/>
          <w:sz w:val="18"/>
        </w:rPr>
        <w:t>OX457059.1         159644572                              .....-.-.-.--.-.--.--.--.--.--.-  159644586</w:t>
      </w:r>
    </w:p>
    <w:p>
      <w:r>
        <w:rPr>
          <w:rFonts w:ascii="Consolas" w:hAnsi="Consolas"/>
          <w:sz w:val="18"/>
        </w:rPr>
        <w:t>OX457059.1         159762531                              .....-.-.-.--.-.--.--.--.--.--.-  159762517</w:t>
      </w:r>
    </w:p>
    <w:p>
      <w:r>
        <w:rPr>
          <w:rFonts w:ascii="Consolas" w:hAnsi="Consolas"/>
          <w:sz w:val="18"/>
        </w:rPr>
        <w:t>OX457059.1         159877611                              .....-.-.-.--.-.--.--.--.--.--.-  159877625</w:t>
      </w:r>
    </w:p>
    <w:p>
      <w:r>
        <w:rPr>
          <w:rFonts w:ascii="Consolas" w:hAnsi="Consolas"/>
          <w:sz w:val="18"/>
        </w:rPr>
        <w:t>OX457059.1         160490573                              .....-.-.-.--.-.--.--.--.--.--.-  160490559</w:t>
      </w:r>
    </w:p>
    <w:p>
      <w:r>
        <w:rPr>
          <w:rFonts w:ascii="Consolas" w:hAnsi="Consolas"/>
          <w:sz w:val="18"/>
        </w:rPr>
        <w:t>OX457059.1         164358607                               ....-.-.-.--.-.--.--.--.--.--.-  164358620</w:t>
      </w:r>
    </w:p>
    <w:p>
      <w:r>
        <w:rPr>
          <w:rFonts w:ascii="Consolas" w:hAnsi="Consolas"/>
          <w:sz w:val="18"/>
        </w:rPr>
        <w:t>OX457059.1         165234101                             ......-.-.-.--.-.--.--.--.--.--.-  165234116</w:t>
      </w:r>
    </w:p>
    <w:p>
      <w:r>
        <w:rPr>
          <w:rFonts w:ascii="Consolas" w:hAnsi="Consolas"/>
          <w:sz w:val="18"/>
        </w:rPr>
        <w:t>OX457059.1         166229075                                ...-.-.-.--.-.--.--.--.--.--.-  166229063</w:t>
      </w:r>
    </w:p>
    <w:p>
      <w:r>
        <w:rPr>
          <w:rFonts w:ascii="Consolas" w:hAnsi="Consolas"/>
          <w:sz w:val="18"/>
        </w:rPr>
        <w:t>OX457059.1         169331710                                 ..-.-.-.--.-.--.--.--.--.--.-  169331699</w:t>
      </w:r>
    </w:p>
    <w:p>
      <w:r>
        <w:rPr>
          <w:rFonts w:ascii="Consolas" w:hAnsi="Consolas"/>
          <w:sz w:val="18"/>
        </w:rPr>
        <w:t>OX457059.1         172631607                                 ..-.-.-.--.-.--.--.--.--.--.-  172631596</w:t>
      </w:r>
    </w:p>
    <w:p>
      <w:r>
        <w:rPr>
          <w:rFonts w:ascii="Consolas" w:hAnsi="Consolas"/>
          <w:sz w:val="18"/>
        </w:rPr>
        <w:t>OX457059.1         173464094                                ...-.-.-.--.-.--.--.--.--.--.-  173464106</w:t>
      </w:r>
    </w:p>
    <w:p>
      <w:r>
        <w:rPr>
          <w:rFonts w:ascii="Consolas" w:hAnsi="Consolas"/>
          <w:sz w:val="18"/>
        </w:rPr>
        <w:t>OX457059.1         1550843                                .....-.-C-.--.-.--.--.--.--.--.-  1550857</w:t>
      </w:r>
    </w:p>
    <w:p>
      <w:r>
        <w:rPr>
          <w:rFonts w:ascii="Consolas" w:hAnsi="Consolas"/>
          <w:sz w:val="18"/>
        </w:rPr>
        <w:t>OX457059.1         2702959                                  ...-.-.-.--.-.--.--.--.--.--.-  2702947</w:t>
      </w:r>
    </w:p>
    <w:p>
      <w:r>
        <w:rPr>
          <w:rFonts w:ascii="Consolas" w:hAnsi="Consolas"/>
          <w:sz w:val="18"/>
        </w:rPr>
        <w:t>OX457059.1         9974927                                   ..-.-.-.--.-.--.--.--.--.--.-  9974916</w:t>
      </w:r>
    </w:p>
    <w:p>
      <w:r>
        <w:rPr>
          <w:rFonts w:ascii="Consolas" w:hAnsi="Consolas"/>
          <w:sz w:val="18"/>
        </w:rPr>
        <w:t>OX457059.1         27655842                             .....G.-.-.-.--.-.--.--.--.--.--.-  27655826</w:t>
      </w:r>
    </w:p>
    <w:p>
      <w:r>
        <w:rPr>
          <w:rFonts w:ascii="Consolas" w:hAnsi="Consolas"/>
          <w:sz w:val="18"/>
        </w:rPr>
        <w:t>OX457059.1         35030160                                  ..-.-.-.--.-.--.--.--.--.--.-  35030149</w:t>
      </w:r>
    </w:p>
    <w:p>
      <w:r>
        <w:rPr>
          <w:rFonts w:ascii="Consolas" w:hAnsi="Consolas"/>
          <w:sz w:val="18"/>
        </w:rPr>
        <w:t>OX457059.1         36127703                                  ..-.-.-.--.-.--.--.--.--.--.-  36127692</w:t>
      </w:r>
    </w:p>
    <w:p>
      <w:r>
        <w:rPr>
          <w:rFonts w:ascii="Consolas" w:hAnsi="Consolas"/>
          <w:sz w:val="18"/>
        </w:rPr>
        <w:t>OX457059.1         37866659                               .....-.-.-.--.-.--.--.--.--.--C-  37866673</w:t>
      </w:r>
    </w:p>
    <w:p>
      <w:r>
        <w:rPr>
          <w:rFonts w:ascii="Consolas" w:hAnsi="Consolas"/>
          <w:sz w:val="18"/>
        </w:rPr>
        <w:t>OX457059.1         51415981                               .....-.-.-.--.-.--.--.--.--.--.-  51415995</w:t>
      </w:r>
    </w:p>
    <w:p>
      <w:r>
        <w:rPr>
          <w:rFonts w:ascii="Consolas" w:hAnsi="Consolas"/>
          <w:sz w:val="18"/>
        </w:rPr>
        <w:t>OX457059.1         52401311                           .........-.-.-.--.-.--.--.--.--.--.-  52401293</w:t>
      </w:r>
    </w:p>
    <w:p>
      <w:r>
        <w:rPr>
          <w:rFonts w:ascii="Consolas" w:hAnsi="Consolas"/>
          <w:sz w:val="18"/>
        </w:rPr>
        <w:t>OX457059.1         53060464                                 ...-.-.-.--.-C--.--.--.--.--.-  53060476</w:t>
      </w:r>
    </w:p>
    <w:p>
      <w:r>
        <w:rPr>
          <w:rFonts w:ascii="Consolas" w:hAnsi="Consolas"/>
          <w:sz w:val="18"/>
        </w:rPr>
        <w:t>OX457059.1         57530543                              ......-.-.-.--.-.--.--.--.--.--.-  57530528</w:t>
      </w:r>
    </w:p>
    <w:p>
      <w:r>
        <w:rPr>
          <w:rFonts w:ascii="Consolas" w:hAnsi="Consolas"/>
          <w:sz w:val="18"/>
        </w:rPr>
        <w:t>OX457059.1         72672378                               .....-.-.-.--.-.--.--.--.--.--.-  72672392</w:t>
      </w:r>
    </w:p>
    <w:p>
      <w:r>
        <w:rPr>
          <w:rFonts w:ascii="Consolas" w:hAnsi="Consolas"/>
          <w:sz w:val="18"/>
        </w:rPr>
        <w:t>OX457059.1         92385728                               .....-.-.-.--.-.--.--.--.--.--.-  92385714</w:t>
      </w:r>
    </w:p>
    <w:p>
      <w:r>
        <w:rPr>
          <w:rFonts w:ascii="Consolas" w:hAnsi="Consolas"/>
          <w:sz w:val="18"/>
        </w:rPr>
        <w:t>OX457059.1         96115389                                  ..-.-.-.--.-.--.--.--.--.--.-  96115378</w:t>
      </w:r>
    </w:p>
    <w:p>
      <w:r>
        <w:rPr>
          <w:rFonts w:ascii="Consolas" w:hAnsi="Consolas"/>
          <w:sz w:val="18"/>
        </w:rPr>
        <w:t>OX457059.1         99671523                             ....A..-.-.-.--.-.--.--.--.--.--.-  99671539</w:t>
      </w:r>
    </w:p>
    <w:p>
      <w:r>
        <w:rPr>
          <w:rFonts w:ascii="Consolas" w:hAnsi="Consolas"/>
          <w:sz w:val="18"/>
        </w:rPr>
        <w:t>OX457059.1         100232231                            .......-.-.-.--.-.--.--.--.--.--.-  100232215</w:t>
      </w:r>
    </w:p>
    <w:p>
      <w:r>
        <w:rPr>
          <w:rFonts w:ascii="Consolas" w:hAnsi="Consolas"/>
          <w:sz w:val="18"/>
        </w:rPr>
        <w:t>OX457059.1         102730101                                 ..-.-.-.--.-.--.--.--.--.--.-  102730090</w:t>
      </w:r>
    </w:p>
    <w:p>
      <w:r>
        <w:rPr>
          <w:rFonts w:ascii="Consolas" w:hAnsi="Consolas"/>
          <w:sz w:val="18"/>
        </w:rPr>
        <w:t>OX457059.1         113661313                                 ..-.-.-.--.-.--.--.--.--.--.-  113661324</w:t>
      </w:r>
    </w:p>
    <w:p>
      <w:r>
        <w:rPr>
          <w:rFonts w:ascii="Consolas" w:hAnsi="Consolas"/>
          <w:sz w:val="18"/>
        </w:rPr>
        <w:t>OX457059.1         115314847                             ......-.-.-.--.-.--.--.--.--.--.-  115314832</w:t>
      </w:r>
    </w:p>
    <w:p>
      <w:r>
        <w:rPr>
          <w:rFonts w:ascii="Consolas" w:hAnsi="Consolas"/>
          <w:sz w:val="18"/>
        </w:rPr>
        <w:t>OX457059.1         120450717                               ....-.-.-.--.-.--.--.--.--.--.-  120450704</w:t>
      </w:r>
    </w:p>
    <w:p>
      <w:r>
        <w:rPr>
          <w:rFonts w:ascii="Consolas" w:hAnsi="Consolas"/>
          <w:sz w:val="18"/>
        </w:rPr>
        <w:t>OX457059.1         123072861                                 ..-.-.-.--.-.--.--.--.--.--.-  123072850</w:t>
      </w:r>
    </w:p>
    <w:p>
      <w:r>
        <w:rPr>
          <w:rFonts w:ascii="Consolas" w:hAnsi="Consolas"/>
          <w:sz w:val="18"/>
        </w:rPr>
        <w:t>OX457059.1         125840031                                 ..-.-.-.--C-.--.--.--.--.--.-  125840042</w:t>
      </w:r>
    </w:p>
    <w:p>
      <w:r>
        <w:rPr>
          <w:rFonts w:ascii="Consolas" w:hAnsi="Consolas"/>
          <w:sz w:val="18"/>
        </w:rPr>
        <w:t>OX457059.1         129245988                              .....-.-.-.--.-.--.--.--.--C--.-  129246002</w:t>
      </w:r>
    </w:p>
    <w:p>
      <w:r>
        <w:rPr>
          <w:rFonts w:ascii="Consolas" w:hAnsi="Consolas"/>
          <w:sz w:val="18"/>
        </w:rPr>
        <w:t>OX457059.1         133645859                                ...-.-.-.--.-.--.--.--.--.--.-  133645847</w:t>
      </w:r>
    </w:p>
    <w:p>
      <w:r>
        <w:rPr>
          <w:rFonts w:ascii="Consolas" w:hAnsi="Consolas"/>
          <w:sz w:val="18"/>
        </w:rPr>
        <w:t>OX457059.1         134785659                                 ..-.-.-.--C-.--.--.--.--.--.-  134785648</w:t>
      </w:r>
    </w:p>
    <w:p>
      <w:r>
        <w:rPr>
          <w:rFonts w:ascii="Consolas" w:hAnsi="Consolas"/>
          <w:sz w:val="18"/>
        </w:rPr>
        <w:t>OX457059.1         134834746                              .....-.-.-.--.-.--.--.--.--.--.-  134834760</w:t>
      </w:r>
    </w:p>
    <w:p>
      <w:r>
        <w:rPr>
          <w:rFonts w:ascii="Consolas" w:hAnsi="Consolas"/>
          <w:sz w:val="18"/>
        </w:rPr>
        <w:t>OX457059.1         138378420                            .......-.-.-.--.-.--.--.--.--.--.-  138378404</w:t>
      </w:r>
    </w:p>
    <w:p>
      <w:r>
        <w:rPr>
          <w:rFonts w:ascii="Consolas" w:hAnsi="Consolas"/>
          <w:sz w:val="18"/>
        </w:rPr>
        <w:t>OX457059.1         151600681                              .....-.-.-.--.-.--.--.--.--.--.-  151600695</w:t>
      </w:r>
    </w:p>
    <w:p>
      <w:r>
        <w:rPr>
          <w:rFonts w:ascii="Consolas" w:hAnsi="Consolas"/>
          <w:sz w:val="18"/>
        </w:rPr>
        <w:t>OX457059.1         154518616                            ....A..-.-.-.--.-.--.--.--.--.--.-  154518632</w:t>
      </w:r>
    </w:p>
    <w:p>
      <w:r>
        <w:rPr>
          <w:rFonts w:ascii="Consolas" w:hAnsi="Consolas"/>
          <w:sz w:val="18"/>
        </w:rPr>
        <w:t>OX457059.1         163287775                              .....-.-.-.--.-.--.--.--.--.--.-  163287789</w:t>
      </w:r>
    </w:p>
    <w:p>
      <w:r>
        <w:rPr>
          <w:rFonts w:ascii="Consolas" w:hAnsi="Consolas"/>
          <w:sz w:val="18"/>
        </w:rPr>
        <w:t>OX457059.1         2127065                                    .-.-.-.--.-.--.--.--.--.--.-  2127075</w:t>
      </w:r>
    </w:p>
    <w:p>
      <w:r>
        <w:rPr>
          <w:rFonts w:ascii="Consolas" w:hAnsi="Consolas"/>
          <w:sz w:val="18"/>
        </w:rPr>
        <w:t>OX457059.1         2219033                                    .-.-.-.--.-.--.--.--.--.--.-  2219043</w:t>
      </w:r>
    </w:p>
    <w:p>
      <w:r>
        <w:rPr>
          <w:rFonts w:ascii="Consolas" w:hAnsi="Consolas"/>
          <w:sz w:val="18"/>
        </w:rPr>
        <w:t>OX457059.1         4342182                                 ....-.-.-.--.-.--.--.--.--.--.-  4342195</w:t>
      </w:r>
    </w:p>
    <w:p>
      <w:r>
        <w:rPr>
          <w:rFonts w:ascii="Consolas" w:hAnsi="Consolas"/>
          <w:sz w:val="18"/>
        </w:rPr>
        <w:t>OX457059.1         7363413                                .....-.-.-.--.-.--.--.--.--.--.-  7363399</w:t>
      </w:r>
    </w:p>
    <w:p>
      <w:r>
        <w:rPr>
          <w:rFonts w:ascii="Consolas" w:hAnsi="Consolas"/>
          <w:sz w:val="18"/>
        </w:rPr>
        <w:t>OX457059.1         9446505                                   ..-.-.-.--.-.--.--.--.--.--.-  9446516</w:t>
      </w:r>
    </w:p>
    <w:p>
      <w:r>
        <w:rPr>
          <w:rFonts w:ascii="Consolas" w:hAnsi="Consolas"/>
          <w:sz w:val="18"/>
        </w:rPr>
        <w:t>OX457059.1         12031851                                  ..-.-.-.--.-.--.--.--.--.--.-  12031840</w:t>
      </w:r>
    </w:p>
    <w:p>
      <w:r>
        <w:rPr>
          <w:rFonts w:ascii="Consolas" w:hAnsi="Consolas"/>
          <w:sz w:val="18"/>
        </w:rPr>
        <w:t>OX457059.1         13171088                            ........-.-.-.--.-.--.--.--.--.--.-  13171105</w:t>
      </w:r>
    </w:p>
    <w:p>
      <w:r>
        <w:rPr>
          <w:rFonts w:ascii="Consolas" w:hAnsi="Consolas"/>
          <w:sz w:val="18"/>
        </w:rPr>
        <w:t>OX457059.1         13592249                               .....-.-.-.--.-.--.--.--.--.--.-  13592263</w:t>
      </w:r>
    </w:p>
    <w:p>
      <w:r>
        <w:rPr>
          <w:rFonts w:ascii="Consolas" w:hAnsi="Consolas"/>
          <w:sz w:val="18"/>
        </w:rPr>
        <w:t>OX457059.1         13946693                               .....-.-.-.--.-.--.--.--.--.--.-  13946679</w:t>
      </w:r>
    </w:p>
    <w:p>
      <w:r>
        <w:rPr>
          <w:rFonts w:ascii="Consolas" w:hAnsi="Consolas"/>
          <w:sz w:val="18"/>
        </w:rPr>
        <w:t>OX457059.1         14004016                                  ..-.-.-.--.-.--.--.--.--.--.-  14004005</w:t>
      </w:r>
    </w:p>
    <w:p>
      <w:r>
        <w:rPr>
          <w:rFonts w:ascii="Consolas" w:hAnsi="Consolas"/>
          <w:sz w:val="18"/>
        </w:rPr>
        <w:t>OX457059.1         14095120                                  ..-.-.-.--.-.--.--.--.--.--.-  14095131</w:t>
      </w:r>
    </w:p>
    <w:p>
      <w:r>
        <w:rPr>
          <w:rFonts w:ascii="Consolas" w:hAnsi="Consolas"/>
          <w:sz w:val="18"/>
        </w:rPr>
        <w:t>OX457059.1         17024331                                ....-.-.-.--.-.--.--.--.--.--.-  17024318</w:t>
      </w:r>
    </w:p>
    <w:p>
      <w:r>
        <w:rPr>
          <w:rFonts w:ascii="Consolas" w:hAnsi="Consolas"/>
          <w:sz w:val="18"/>
        </w:rPr>
        <w:t>OX457059.1         18257385                               .....-.-.-.--.-.--.--.--.--.--.-  18257371</w:t>
      </w:r>
    </w:p>
    <w:p>
      <w:r>
        <w:rPr>
          <w:rFonts w:ascii="Consolas" w:hAnsi="Consolas"/>
          <w:sz w:val="18"/>
        </w:rPr>
        <w:t>OX457059.1         19025954                                 ...-.-.-.--.-.--.--.--.--.--.-  19025966</w:t>
      </w:r>
    </w:p>
    <w:p>
      <w:r>
        <w:rPr>
          <w:rFonts w:ascii="Consolas" w:hAnsi="Consolas"/>
          <w:sz w:val="18"/>
        </w:rPr>
        <w:t>OX457059.1         19276305                                  ..-.-.-.--.-.--.--.--.--.--.-  19276316</w:t>
      </w:r>
    </w:p>
    <w:p>
      <w:r>
        <w:rPr>
          <w:rFonts w:ascii="Consolas" w:hAnsi="Consolas"/>
          <w:sz w:val="18"/>
        </w:rPr>
        <w:t>OX457059.1         21109735                               .....-.-.-.--.-.--.--.--.--.--.-  21109721</w:t>
      </w:r>
    </w:p>
    <w:p>
      <w:r>
        <w:rPr>
          <w:rFonts w:ascii="Consolas" w:hAnsi="Consolas"/>
          <w:sz w:val="18"/>
        </w:rPr>
        <w:t>OX457059.1         21528334                                       .-.--.-.--.--.--.--.--.-  21528326</w:t>
      </w:r>
    </w:p>
    <w:p>
      <w:r>
        <w:rPr>
          <w:rFonts w:ascii="Consolas" w:hAnsi="Consolas"/>
          <w:sz w:val="18"/>
        </w:rPr>
        <w:t>OX457059.1         21717523                                  ..-.-.-.--.-.--.--.--.--.--.-  21717512</w:t>
      </w:r>
    </w:p>
    <w:p>
      <w:r>
        <w:rPr>
          <w:rFonts w:ascii="Consolas" w:hAnsi="Consolas"/>
          <w:sz w:val="18"/>
        </w:rPr>
        <w:t>OX457059.1         21796409                                       .-.--.-.--.--.--.--.--.-  21796401</w:t>
      </w:r>
    </w:p>
    <w:p>
      <w:r>
        <w:rPr>
          <w:rFonts w:ascii="Consolas" w:hAnsi="Consolas"/>
          <w:sz w:val="18"/>
        </w:rPr>
        <w:t>OX457059.1         22092810                                       .-.--.-.--.--.--.--.--.-  22092818</w:t>
      </w:r>
    </w:p>
    <w:p>
      <w:r>
        <w:rPr>
          <w:rFonts w:ascii="Consolas" w:hAnsi="Consolas"/>
          <w:sz w:val="18"/>
        </w:rPr>
        <w:t>OX457059.1         22177454                                  ..-.-.-.--.-.--.--.--.--.--.-  22177465</w:t>
      </w:r>
    </w:p>
    <w:p>
      <w:r>
        <w:rPr>
          <w:rFonts w:ascii="Consolas" w:hAnsi="Consolas"/>
          <w:sz w:val="18"/>
        </w:rPr>
        <w:t>OX457059.1         22356925                                  ..-.-.-.--.-.--.--.--.--.--.-  22356914</w:t>
      </w:r>
    </w:p>
    <w:p>
      <w:r>
        <w:rPr>
          <w:rFonts w:ascii="Consolas" w:hAnsi="Consolas"/>
          <w:sz w:val="18"/>
        </w:rPr>
        <w:t>OX457059.1         22362693                                       .-.--.-.--.--.--.--.--.-  22362701</w:t>
      </w:r>
    </w:p>
    <w:p>
      <w:r>
        <w:rPr>
          <w:rFonts w:ascii="Consolas" w:hAnsi="Consolas"/>
          <w:sz w:val="18"/>
        </w:rPr>
        <w:t>OX457059.1         22457354                                       .-.--.-.--.--.--.--.--.-  22457346</w:t>
      </w:r>
    </w:p>
    <w:p>
      <w:r>
        <w:rPr>
          <w:rFonts w:ascii="Consolas" w:hAnsi="Consolas"/>
          <w:sz w:val="18"/>
        </w:rPr>
        <w:t>OX457059.1         24408837                              ......-.-.-.--.-.--.--.--.--.--.-  24408852</w:t>
      </w:r>
    </w:p>
    <w:p>
      <w:r>
        <w:rPr>
          <w:rFonts w:ascii="Consolas" w:hAnsi="Consolas"/>
          <w:sz w:val="18"/>
        </w:rPr>
        <w:t>OX457059.1         24408838                                   .-.-.-.--.-.--.--.--.--.--.-  24408848</w:t>
      </w:r>
    </w:p>
    <w:p>
      <w:r>
        <w:rPr>
          <w:rFonts w:ascii="Consolas" w:hAnsi="Consolas"/>
          <w:sz w:val="18"/>
        </w:rPr>
        <w:t>OX457059.1         28432905                                  ..-.-.-.--.-.--.--.--.--.--.-  28432894</w:t>
      </w:r>
    </w:p>
    <w:p>
      <w:r>
        <w:rPr>
          <w:rFonts w:ascii="Consolas" w:hAnsi="Consolas"/>
          <w:sz w:val="18"/>
        </w:rPr>
        <w:t>OX457059.1         28987533                                  ..-.-.-.--.-.--.--.--.--.--.-  28987522</w:t>
      </w:r>
    </w:p>
    <w:p>
      <w:r>
        <w:rPr>
          <w:rFonts w:ascii="Consolas" w:hAnsi="Consolas"/>
          <w:sz w:val="18"/>
        </w:rPr>
        <w:t>OX457059.1         29090710                              ......-.-.-.--.-.--.--.--.--.--.-  29090695</w:t>
      </w:r>
    </w:p>
    <w:p>
      <w:r>
        <w:rPr>
          <w:rFonts w:ascii="Consolas" w:hAnsi="Consolas"/>
          <w:sz w:val="18"/>
        </w:rPr>
        <w:t>OX457059.1         32051994                               .....-.-.-.--.-.--.--.--.--.--.-  32051980</w:t>
      </w:r>
    </w:p>
    <w:p>
      <w:r>
        <w:rPr>
          <w:rFonts w:ascii="Consolas" w:hAnsi="Consolas"/>
          <w:sz w:val="18"/>
        </w:rPr>
        <w:t>OX457059.1         32430513                              ......-.-.-.--.-.--.--.--.--.--.-  32430498</w:t>
      </w:r>
    </w:p>
    <w:p>
      <w:r>
        <w:rPr>
          <w:rFonts w:ascii="Consolas" w:hAnsi="Consolas"/>
          <w:sz w:val="18"/>
        </w:rPr>
        <w:t>OX457059.1         34136689                                  ..-.-.-.--.-.--.--.--.--.--.-  34136700</w:t>
      </w:r>
    </w:p>
    <w:p>
      <w:r>
        <w:rPr>
          <w:rFonts w:ascii="Consolas" w:hAnsi="Consolas"/>
          <w:sz w:val="18"/>
        </w:rPr>
        <w:t>OX457059.1         34226252                                  ..-.-.-.--.-.--.--.--.--.--.-  34226263</w:t>
      </w:r>
    </w:p>
    <w:p>
      <w:r>
        <w:rPr>
          <w:rFonts w:ascii="Consolas" w:hAnsi="Consolas"/>
          <w:sz w:val="18"/>
        </w:rPr>
        <w:t>OX457059.1         34451431                                  ..-.-.-.--.-.--.--.--.--.--.-  34451420</w:t>
      </w:r>
    </w:p>
    <w:p>
      <w:r>
        <w:rPr>
          <w:rFonts w:ascii="Consolas" w:hAnsi="Consolas"/>
          <w:sz w:val="18"/>
        </w:rPr>
        <w:t>OX457059.1         35335350                               .....-.-.-.--.-.--.--.--.--.--.-  35335364</w:t>
      </w:r>
    </w:p>
    <w:p>
      <w:r>
        <w:rPr>
          <w:rFonts w:ascii="Consolas" w:hAnsi="Consolas"/>
          <w:sz w:val="18"/>
        </w:rPr>
        <w:t>OX457059.1         36294167                                ....-.-.-.--.-.--.--.--.--.--.-  36294180</w:t>
      </w:r>
    </w:p>
    <w:p>
      <w:r>
        <w:rPr>
          <w:rFonts w:ascii="Consolas" w:hAnsi="Consolas"/>
          <w:sz w:val="18"/>
        </w:rPr>
        <w:t>OX457059.1         37253173                              ......-.-.-.--.-.--.--.--.--.--.-  37253188</w:t>
      </w:r>
    </w:p>
    <w:p>
      <w:r>
        <w:rPr>
          <w:rFonts w:ascii="Consolas" w:hAnsi="Consolas"/>
          <w:sz w:val="18"/>
        </w:rPr>
        <w:t>OX457059.1         38142811                               .....-.-.-.--.-.--.--.--.--.--.-  38142797</w:t>
      </w:r>
    </w:p>
    <w:p>
      <w:r>
        <w:rPr>
          <w:rFonts w:ascii="Consolas" w:hAnsi="Consolas"/>
          <w:sz w:val="18"/>
        </w:rPr>
        <w:t>OX457059.1         38605962                                   .-.-.-.--.-.--.--.--.--.--.-  38605972</w:t>
      </w:r>
    </w:p>
    <w:p>
      <w:r>
        <w:rPr>
          <w:rFonts w:ascii="Consolas" w:hAnsi="Consolas"/>
          <w:sz w:val="18"/>
        </w:rPr>
        <w:t>OX457059.1         39152632                                ....-.-.-.--.-.--.--.--.--.--.-  39152645</w:t>
      </w:r>
    </w:p>
    <w:p>
      <w:r>
        <w:rPr>
          <w:rFonts w:ascii="Consolas" w:hAnsi="Consolas"/>
          <w:sz w:val="18"/>
        </w:rPr>
        <w:t>OX457059.1         39832701                                  ..-.-.-.--.-.--.--.--.--.--.-  39832712</w:t>
      </w:r>
    </w:p>
    <w:p>
      <w:r>
        <w:rPr>
          <w:rFonts w:ascii="Consolas" w:hAnsi="Consolas"/>
          <w:sz w:val="18"/>
        </w:rPr>
        <w:t>OX457059.1         41316148                                  ..-.-.-.--.-.--.--.--.--.--.-  41316159</w:t>
      </w:r>
    </w:p>
    <w:p>
      <w:r>
        <w:rPr>
          <w:rFonts w:ascii="Consolas" w:hAnsi="Consolas"/>
          <w:sz w:val="18"/>
        </w:rPr>
        <w:t>OX457059.1         42606367                                  ..-.-.-.--.-.--.--.--.--.--.-  42606378</w:t>
      </w:r>
    </w:p>
    <w:p>
      <w:r>
        <w:rPr>
          <w:rFonts w:ascii="Consolas" w:hAnsi="Consolas"/>
          <w:sz w:val="18"/>
        </w:rPr>
        <w:t>OX457059.1         43129548                                   .-.-.-.--.-.--.--.--.--.--.-  43129538</w:t>
      </w:r>
    </w:p>
    <w:p>
      <w:r>
        <w:rPr>
          <w:rFonts w:ascii="Consolas" w:hAnsi="Consolas"/>
          <w:sz w:val="18"/>
        </w:rPr>
        <w:t>OX457059.1         47899118                                  ..-.-.-.--.-.--.--.--.--.--.-  47899107</w:t>
      </w:r>
    </w:p>
    <w:p>
      <w:r>
        <w:rPr>
          <w:rFonts w:ascii="Consolas" w:hAnsi="Consolas"/>
          <w:sz w:val="18"/>
        </w:rPr>
        <w:t>OX457059.1         48176938                               .....-.-.-.--.-.--.--.--.--.--.-  48176924</w:t>
      </w:r>
    </w:p>
    <w:p>
      <w:r>
        <w:rPr>
          <w:rFonts w:ascii="Consolas" w:hAnsi="Consolas"/>
          <w:sz w:val="18"/>
        </w:rPr>
        <w:t>OX457059.1         48698401                               .....-.-.-.--.-.--.--.--.--.--.-  48698415</w:t>
      </w:r>
    </w:p>
    <w:p>
      <w:r>
        <w:rPr>
          <w:rFonts w:ascii="Consolas" w:hAnsi="Consolas"/>
          <w:sz w:val="18"/>
        </w:rPr>
        <w:t>OX457059.1         49541821                                  ..-.-.-.--.-.--.--.--.--.--.-  49541810</w:t>
      </w:r>
    </w:p>
    <w:p>
      <w:r>
        <w:rPr>
          <w:rFonts w:ascii="Consolas" w:hAnsi="Consolas"/>
          <w:sz w:val="18"/>
        </w:rPr>
        <w:t>OX457059.1         49816620                                  ..-.-.-.--.-.--.--.--.--.--.-  49816609</w:t>
      </w:r>
    </w:p>
    <w:p>
      <w:r>
        <w:rPr>
          <w:rFonts w:ascii="Consolas" w:hAnsi="Consolas"/>
          <w:sz w:val="18"/>
        </w:rPr>
        <w:t>OX457059.1         50939808                               .....-.-.-.--.-.--.--.--.--.--.-  50939822</w:t>
      </w:r>
    </w:p>
    <w:p>
      <w:r>
        <w:rPr>
          <w:rFonts w:ascii="Consolas" w:hAnsi="Consolas"/>
          <w:sz w:val="18"/>
        </w:rPr>
        <w:t>OX457059.1         51415971                                 ...-.-.-.--.-.--.--.--.--.--.-  51415983</w:t>
      </w:r>
    </w:p>
    <w:p>
      <w:r>
        <w:rPr>
          <w:rFonts w:ascii="Consolas" w:hAnsi="Consolas"/>
          <w:sz w:val="18"/>
        </w:rPr>
        <w:t>OX457059.1         52378265                                  ..-.-.-.--.-.--.--.--.--.--.-  52378276</w:t>
      </w:r>
    </w:p>
    <w:p>
      <w:r>
        <w:rPr>
          <w:rFonts w:ascii="Consolas" w:hAnsi="Consolas"/>
          <w:sz w:val="18"/>
        </w:rPr>
        <w:t>OX457059.1         52706420                                  ..-.-.-.--.-.--.--.--.--.--.-  52706431</w:t>
      </w:r>
    </w:p>
    <w:p>
      <w:r>
        <w:rPr>
          <w:rFonts w:ascii="Consolas" w:hAnsi="Consolas"/>
          <w:sz w:val="18"/>
        </w:rPr>
        <w:t>OX457059.1         53060474                               .....-.-.-.--.-.--.--.--.--.--.-  53060488</w:t>
      </w:r>
    </w:p>
    <w:p>
      <w:r>
        <w:rPr>
          <w:rFonts w:ascii="Consolas" w:hAnsi="Consolas"/>
          <w:sz w:val="18"/>
        </w:rPr>
        <w:t>OX457059.1         53086878                                  ..-.-.-.--.-.--.--.--.--.--.-  53086889</w:t>
      </w:r>
    </w:p>
    <w:p>
      <w:r>
        <w:rPr>
          <w:rFonts w:ascii="Consolas" w:hAnsi="Consolas"/>
          <w:sz w:val="18"/>
        </w:rPr>
        <w:t>OX457059.1         55611555                               .....-.-.-.--.-.--.--.--.--.--.-  55611541</w:t>
      </w:r>
    </w:p>
    <w:p>
      <w:r>
        <w:rPr>
          <w:rFonts w:ascii="Consolas" w:hAnsi="Consolas"/>
          <w:sz w:val="18"/>
        </w:rPr>
        <w:t>OX457059.1         57756867                                ....-.-.-.--.-.--.--.--.--.--.-  57756880</w:t>
      </w:r>
    </w:p>
    <w:p>
      <w:r>
        <w:rPr>
          <w:rFonts w:ascii="Consolas" w:hAnsi="Consolas"/>
          <w:sz w:val="18"/>
        </w:rPr>
        <w:t>OX457059.1         58042868                                  ..-.-.-.--.-.--.--.--.--.--.-  58042879</w:t>
      </w:r>
    </w:p>
    <w:p>
      <w:r>
        <w:rPr>
          <w:rFonts w:ascii="Consolas" w:hAnsi="Consolas"/>
          <w:sz w:val="18"/>
        </w:rPr>
        <w:t>OX457059.1         58329719                                ....-.-.-.--.-.--.--.--.--.--.-  58329732</w:t>
      </w:r>
    </w:p>
    <w:p>
      <w:r>
        <w:rPr>
          <w:rFonts w:ascii="Consolas" w:hAnsi="Consolas"/>
          <w:sz w:val="18"/>
        </w:rPr>
        <w:t>OX457059.1         58690362                                  ..-.-.-.--.-.--.--.--.--.--.-  58690351</w:t>
      </w:r>
    </w:p>
    <w:p>
      <w:r>
        <w:rPr>
          <w:rFonts w:ascii="Consolas" w:hAnsi="Consolas"/>
          <w:sz w:val="18"/>
        </w:rPr>
        <w:t>OX457059.1         59516019                                  ..-.-.-.--.-.--.--.--.--.--.-  59516008</w:t>
      </w:r>
    </w:p>
    <w:p>
      <w:r>
        <w:rPr>
          <w:rFonts w:ascii="Consolas" w:hAnsi="Consolas"/>
          <w:sz w:val="18"/>
        </w:rPr>
        <w:t>OX457059.1         59669633                                  ..-.-.-.--.-.--.--.--.--.--.-  59669622</w:t>
      </w:r>
    </w:p>
    <w:p>
      <w:r>
        <w:rPr>
          <w:rFonts w:ascii="Consolas" w:hAnsi="Consolas"/>
          <w:sz w:val="18"/>
        </w:rPr>
        <w:t>OX457059.1         60007217                                   .-.-.-.--.-.--.--.--.--.--.-  60007227</w:t>
      </w:r>
    </w:p>
    <w:p>
      <w:r>
        <w:rPr>
          <w:rFonts w:ascii="Consolas" w:hAnsi="Consolas"/>
          <w:sz w:val="18"/>
        </w:rPr>
        <w:t>OX457059.1         60018805                                   .-.-.-.--.-.--.--.--.--.--.-  60018815</w:t>
      </w:r>
    </w:p>
    <w:p>
      <w:r>
        <w:rPr>
          <w:rFonts w:ascii="Consolas" w:hAnsi="Consolas"/>
          <w:sz w:val="18"/>
        </w:rPr>
        <w:t>OX457059.1         60127404                                  ..-.-.-.--.-.--.--.--.--.--.-  60127415</w:t>
      </w:r>
    </w:p>
    <w:p>
      <w:r>
        <w:rPr>
          <w:rFonts w:ascii="Consolas" w:hAnsi="Consolas"/>
          <w:sz w:val="18"/>
        </w:rPr>
        <w:t>OX457059.1         60187389                                   .-.-.-.--.-.--.--.--.--.--.-  60187379</w:t>
      </w:r>
    </w:p>
    <w:p>
      <w:r>
        <w:rPr>
          <w:rFonts w:ascii="Consolas" w:hAnsi="Consolas"/>
          <w:sz w:val="18"/>
        </w:rPr>
        <w:t>OX457059.1         62009436                                   .-.-.-.--.-.--.--.--.--.--.-  62009426</w:t>
      </w:r>
    </w:p>
    <w:p>
      <w:r>
        <w:rPr>
          <w:rFonts w:ascii="Consolas" w:hAnsi="Consolas"/>
          <w:sz w:val="18"/>
        </w:rPr>
        <w:t>OX457059.1         64770364                               .....-.-.-.--.-.--.--.--.--.--.-  64770350</w:t>
      </w:r>
    </w:p>
    <w:p>
      <w:r>
        <w:rPr>
          <w:rFonts w:ascii="Consolas" w:hAnsi="Consolas"/>
          <w:sz w:val="18"/>
        </w:rPr>
        <w:t>OX457059.1         64866770                                  ..-.-.-.--.-.--.--.--.--.--.-  64866781</w:t>
      </w:r>
    </w:p>
    <w:p>
      <w:r>
        <w:rPr>
          <w:rFonts w:ascii="Consolas" w:hAnsi="Consolas"/>
          <w:sz w:val="18"/>
        </w:rPr>
        <w:t>OX457059.1         65292543                                  ..-.-.-.--.-.--.--.--.--.--.-  65292532</w:t>
      </w:r>
    </w:p>
    <w:p>
      <w:r>
        <w:rPr>
          <w:rFonts w:ascii="Consolas" w:hAnsi="Consolas"/>
          <w:sz w:val="18"/>
        </w:rPr>
        <w:t>OX457059.1         65414178                                  ..-.-.-.--.-.--.--.--.--.--.-  65414189</w:t>
      </w:r>
    </w:p>
    <w:p>
      <w:r>
        <w:rPr>
          <w:rFonts w:ascii="Consolas" w:hAnsi="Consolas"/>
          <w:sz w:val="18"/>
        </w:rPr>
        <w:t>OX457059.1         65450007                               .....-.-.-.--.-.--.--.--.--.--.-  65450021</w:t>
      </w:r>
    </w:p>
    <w:p>
      <w:r>
        <w:rPr>
          <w:rFonts w:ascii="Consolas" w:hAnsi="Consolas"/>
          <w:sz w:val="18"/>
        </w:rPr>
        <w:t>OX457059.1         66866428                                   .-.-.-.--.-.--.--.--.--.--.-  66866418</w:t>
      </w:r>
    </w:p>
    <w:p>
      <w:r>
        <w:rPr>
          <w:rFonts w:ascii="Consolas" w:hAnsi="Consolas"/>
          <w:sz w:val="18"/>
        </w:rPr>
        <w:t>OX457059.1         70725348                                  ..-.-.-.--.-.--.--.--.--.--.-  70725359</w:t>
      </w:r>
    </w:p>
    <w:p>
      <w:r>
        <w:rPr>
          <w:rFonts w:ascii="Consolas" w:hAnsi="Consolas"/>
          <w:sz w:val="18"/>
        </w:rPr>
        <w:t>OX457059.1         70772084                                ....-.-.-.--.-.--.--.--.--.--.-  70772097</w:t>
      </w:r>
    </w:p>
    <w:p>
      <w:r>
        <w:rPr>
          <w:rFonts w:ascii="Consolas" w:hAnsi="Consolas"/>
          <w:sz w:val="18"/>
        </w:rPr>
        <w:t>OX457059.1         71241395                                  ..-.-.-.--.-.--.--.--.--.--.-  71241406</w:t>
      </w:r>
    </w:p>
    <w:p>
      <w:r>
        <w:rPr>
          <w:rFonts w:ascii="Consolas" w:hAnsi="Consolas"/>
          <w:sz w:val="18"/>
        </w:rPr>
        <w:t>OX457059.1         71652745                                   .-.-.-.--.-.--.--.--.--.--.-  71652735</w:t>
      </w:r>
    </w:p>
    <w:p>
      <w:r>
        <w:rPr>
          <w:rFonts w:ascii="Consolas" w:hAnsi="Consolas"/>
          <w:sz w:val="18"/>
        </w:rPr>
        <w:t>OX457059.1         71652746                              ......-.-.-.--.-.--.--.--.--.--.-  71652731</w:t>
      </w:r>
    </w:p>
    <w:p>
      <w:r>
        <w:rPr>
          <w:rFonts w:ascii="Consolas" w:hAnsi="Consolas"/>
          <w:sz w:val="18"/>
        </w:rPr>
        <w:t>OX457059.1         72672373                                  ..-.-.-.--.-.--.--.--.--.--.-  72672384</w:t>
      </w:r>
    </w:p>
    <w:p>
      <w:r>
        <w:rPr>
          <w:rFonts w:ascii="Consolas" w:hAnsi="Consolas"/>
          <w:sz w:val="18"/>
        </w:rPr>
        <w:t>OX457059.1         72672374                               .....-.-.-.--.-.--.--.--.--.--.-  72672388</w:t>
      </w:r>
    </w:p>
    <w:p>
      <w:r>
        <w:rPr>
          <w:rFonts w:ascii="Consolas" w:hAnsi="Consolas"/>
          <w:sz w:val="18"/>
        </w:rPr>
        <w:t>OX457059.1         77075412                              ......-.-.-.--.-.--.--.--.--.--.-  77075427</w:t>
      </w:r>
    </w:p>
    <w:p>
      <w:r>
        <w:rPr>
          <w:rFonts w:ascii="Consolas" w:hAnsi="Consolas"/>
          <w:sz w:val="18"/>
        </w:rPr>
        <w:t>OX457059.1         77075413                                   .-.-.-.--.-.--.--.--.--.--.-  77075423</w:t>
      </w:r>
    </w:p>
    <w:p>
      <w:r>
        <w:rPr>
          <w:rFonts w:ascii="Consolas" w:hAnsi="Consolas"/>
          <w:sz w:val="18"/>
        </w:rPr>
        <w:t>OX457059.1         77702444                                   .-.-.-.--.-.--.--.--.--.--.-  77702434</w:t>
      </w:r>
    </w:p>
    <w:p>
      <w:r>
        <w:rPr>
          <w:rFonts w:ascii="Consolas" w:hAnsi="Consolas"/>
          <w:sz w:val="18"/>
        </w:rPr>
        <w:t>OX457059.1         77702445                              ......-.-.-.--.-.--.--.--.--.--.-  77702430</w:t>
      </w:r>
    </w:p>
    <w:p>
      <w:r>
        <w:rPr>
          <w:rFonts w:ascii="Consolas" w:hAnsi="Consolas"/>
          <w:sz w:val="18"/>
        </w:rPr>
        <w:t>OX457059.1         77979340                                   .-.-.-.--.-.--.--.--.--.--.-  77979330</w:t>
      </w:r>
    </w:p>
    <w:p>
      <w:r>
        <w:rPr>
          <w:rFonts w:ascii="Consolas" w:hAnsi="Consolas"/>
          <w:sz w:val="18"/>
        </w:rPr>
        <w:t>OX457059.1         77979341                              ......-.-.-.--.-.--.--.--.--.--.-  77979326</w:t>
      </w:r>
    </w:p>
    <w:p>
      <w:r>
        <w:rPr>
          <w:rFonts w:ascii="Consolas" w:hAnsi="Consolas"/>
          <w:sz w:val="18"/>
        </w:rPr>
        <w:t>OX457059.1         78071224                                  ..-.-.-.--.-.--.--.--.--.--.-  78071235</w:t>
      </w:r>
    </w:p>
    <w:p>
      <w:r>
        <w:rPr>
          <w:rFonts w:ascii="Consolas" w:hAnsi="Consolas"/>
          <w:sz w:val="18"/>
        </w:rPr>
        <w:t>OX457059.1         79411502                                  ..-.-.-.--.-.--.--.--.--.--.-  79411491</w:t>
      </w:r>
    </w:p>
    <w:p>
      <w:r>
        <w:rPr>
          <w:rFonts w:ascii="Consolas" w:hAnsi="Consolas"/>
          <w:sz w:val="18"/>
        </w:rPr>
        <w:t>OX457059.1         80337835                                   .-.-.-.--.-.--.--.--.--.--.-  80337845</w:t>
      </w:r>
    </w:p>
    <w:p>
      <w:r>
        <w:rPr>
          <w:rFonts w:ascii="Consolas" w:hAnsi="Consolas"/>
          <w:sz w:val="18"/>
        </w:rPr>
        <w:t>OX457059.1         80650430                                   .-.-.-.--.-.--.--.--.--.--.-  80650420</w:t>
      </w:r>
    </w:p>
    <w:p>
      <w:r>
        <w:rPr>
          <w:rFonts w:ascii="Consolas" w:hAnsi="Consolas"/>
          <w:sz w:val="18"/>
        </w:rPr>
        <w:t>OX457059.1         81427619                                  ..-.-.-.--.-.--.--.--.--.--.-  81427630</w:t>
      </w:r>
    </w:p>
    <w:p>
      <w:r>
        <w:rPr>
          <w:rFonts w:ascii="Consolas" w:hAnsi="Consolas"/>
          <w:sz w:val="18"/>
        </w:rPr>
        <w:t>OX457059.1         83239176                               .....-.-.-.--.-.--.--.--.--.--.-  83239162</w:t>
      </w:r>
    </w:p>
    <w:p>
      <w:r>
        <w:rPr>
          <w:rFonts w:ascii="Consolas" w:hAnsi="Consolas"/>
          <w:sz w:val="18"/>
        </w:rPr>
        <w:t>OX457059.1         83386828                                  ..-.-.-.--.-.--.--.--.--.--.-  83386839</w:t>
      </w:r>
    </w:p>
    <w:p>
      <w:r>
        <w:rPr>
          <w:rFonts w:ascii="Consolas" w:hAnsi="Consolas"/>
          <w:sz w:val="18"/>
        </w:rPr>
        <w:t>OX457059.1         83794356                                  ..-.-.-.--.-.--.--.--.--.--.-  83794367</w:t>
      </w:r>
    </w:p>
    <w:p>
      <w:r>
        <w:rPr>
          <w:rFonts w:ascii="Consolas" w:hAnsi="Consolas"/>
          <w:sz w:val="18"/>
        </w:rPr>
        <w:t>OX457059.1         83794377                               .....-.-.-.--.-.--.--.--.--.--.-  83794391</w:t>
      </w:r>
    </w:p>
    <w:p>
      <w:r>
        <w:rPr>
          <w:rFonts w:ascii="Consolas" w:hAnsi="Consolas"/>
          <w:sz w:val="18"/>
        </w:rPr>
        <w:t>OX457059.1         85278483                                  ..-.-.-.--.-.--.--.--.--.--.-  85278494</w:t>
      </w:r>
    </w:p>
    <w:p>
      <w:r>
        <w:rPr>
          <w:rFonts w:ascii="Consolas" w:hAnsi="Consolas"/>
          <w:sz w:val="18"/>
        </w:rPr>
        <w:t>OX457059.1         86967284                                  ..-.-.-.--.-.--.--.--.--.--.-  86967273</w:t>
      </w:r>
    </w:p>
    <w:p>
      <w:r>
        <w:rPr>
          <w:rFonts w:ascii="Consolas" w:hAnsi="Consolas"/>
          <w:sz w:val="18"/>
        </w:rPr>
        <w:t>OX457059.1         87698911                                   .-.-.-.--.-.--.--.--.--.--.-  87698901</w:t>
      </w:r>
    </w:p>
    <w:p>
      <w:r>
        <w:rPr>
          <w:rFonts w:ascii="Consolas" w:hAnsi="Consolas"/>
          <w:sz w:val="18"/>
        </w:rPr>
        <w:t>OX457059.1         93992319                              ......-.-.-.--.-.--.--.--.--.--.-  93992304</w:t>
      </w:r>
    </w:p>
    <w:p>
      <w:r>
        <w:rPr>
          <w:rFonts w:ascii="Consolas" w:hAnsi="Consolas"/>
          <w:sz w:val="18"/>
        </w:rPr>
        <w:t>OX457059.1         94355764                                  ..-.-.-.--.-.--.--.--.--.--.-  94355753</w:t>
      </w:r>
    </w:p>
    <w:p>
      <w:r>
        <w:rPr>
          <w:rFonts w:ascii="Consolas" w:hAnsi="Consolas"/>
          <w:sz w:val="18"/>
        </w:rPr>
        <w:t>OX457059.1         95203021                            ........-.-.-.--.-.--.--.--.--.--.-  95203038</w:t>
      </w:r>
    </w:p>
    <w:p>
      <w:r>
        <w:rPr>
          <w:rFonts w:ascii="Consolas" w:hAnsi="Consolas"/>
          <w:sz w:val="18"/>
        </w:rPr>
        <w:t>OX457059.1         99342413                                  ..-.-.-.--.-.--.--.--.--.--.-  99342424</w:t>
      </w:r>
    </w:p>
    <w:p>
      <w:r>
        <w:rPr>
          <w:rFonts w:ascii="Consolas" w:hAnsi="Consolas"/>
          <w:sz w:val="18"/>
        </w:rPr>
        <w:t>OX457059.1         100491600                                 ..-.-.-.--.-.--.--.--.--.--.-  100491611</w:t>
      </w:r>
    </w:p>
    <w:p>
      <w:r>
        <w:rPr>
          <w:rFonts w:ascii="Consolas" w:hAnsi="Consolas"/>
          <w:sz w:val="18"/>
        </w:rPr>
        <w:t>OX457059.1         102688654                              .....-.-.-.--.-.--.--.--.--.--.-  102688640</w:t>
      </w:r>
    </w:p>
    <w:p>
      <w:r>
        <w:rPr>
          <w:rFonts w:ascii="Consolas" w:hAnsi="Consolas"/>
          <w:sz w:val="18"/>
        </w:rPr>
        <w:t>OX457059.1         102688659                                 ..-.-.-.--.-.--.--.--.--.--.-  102688648</w:t>
      </w:r>
    </w:p>
    <w:p>
      <w:r>
        <w:rPr>
          <w:rFonts w:ascii="Consolas" w:hAnsi="Consolas"/>
          <w:sz w:val="18"/>
        </w:rPr>
        <w:t>OX457059.1         102769594                              .....-.-.-.--.-.--.--.--.--.--.-  102769580</w:t>
      </w:r>
    </w:p>
    <w:p>
      <w:r>
        <w:rPr>
          <w:rFonts w:ascii="Consolas" w:hAnsi="Consolas"/>
          <w:sz w:val="18"/>
        </w:rPr>
        <w:t>OX457059.1         103745389                                 ..-.-.-.--.-.--.--.--.--.--.-  103745400</w:t>
      </w:r>
    </w:p>
    <w:p>
      <w:r>
        <w:rPr>
          <w:rFonts w:ascii="Consolas" w:hAnsi="Consolas"/>
          <w:sz w:val="18"/>
        </w:rPr>
        <w:t>OX457059.1         104881808                                  .-.-.-.--.-.--.--.--.--.--.-  104881798</w:t>
      </w:r>
    </w:p>
    <w:p>
      <w:r>
        <w:rPr>
          <w:rFonts w:ascii="Consolas" w:hAnsi="Consolas"/>
          <w:sz w:val="18"/>
        </w:rPr>
        <w:t>OX457059.1         104881809                             ......-.-.-.--.-.--.--.--.--.--.-  104881794</w:t>
      </w:r>
    </w:p>
    <w:p>
      <w:r>
        <w:rPr>
          <w:rFonts w:ascii="Consolas" w:hAnsi="Consolas"/>
          <w:sz w:val="18"/>
        </w:rPr>
        <w:t>OX457059.1         105023849                                 ..-.-.-.--.-.--.--.--.--.--.-  105023838</w:t>
      </w:r>
    </w:p>
    <w:p>
      <w:r>
        <w:rPr>
          <w:rFonts w:ascii="Consolas" w:hAnsi="Consolas"/>
          <w:sz w:val="18"/>
        </w:rPr>
        <w:t>OX457059.1         106102842                             ......-.-.-.--.-.--.--.--.--.--.-  106102857</w:t>
      </w:r>
    </w:p>
    <w:p>
      <w:r>
        <w:rPr>
          <w:rFonts w:ascii="Consolas" w:hAnsi="Consolas"/>
          <w:sz w:val="18"/>
        </w:rPr>
        <w:t>OX457059.1         106102843                                  .-.-.-.--.-.--.--.--.--.--.-  106102853</w:t>
      </w:r>
    </w:p>
    <w:p>
      <w:r>
        <w:rPr>
          <w:rFonts w:ascii="Consolas" w:hAnsi="Consolas"/>
          <w:sz w:val="18"/>
        </w:rPr>
        <w:t>OX457059.1         107690801                                  .-.-.-.--.-.--.--.--.--.--.-  107690811</w:t>
      </w:r>
    </w:p>
    <w:p>
      <w:r>
        <w:rPr>
          <w:rFonts w:ascii="Consolas" w:hAnsi="Consolas"/>
          <w:sz w:val="18"/>
        </w:rPr>
        <w:t>OX457059.1         108894534                              .....-.-.-.--.-.--.--.--.--.--.-  108894548</w:t>
      </w:r>
    </w:p>
    <w:p>
      <w:r>
        <w:rPr>
          <w:rFonts w:ascii="Consolas" w:hAnsi="Consolas"/>
          <w:sz w:val="18"/>
        </w:rPr>
        <w:t>OX457059.1         110791005                                 ..-.-.-.--.-.--.--.--.--.--.-  110791016</w:t>
      </w:r>
    </w:p>
    <w:p>
      <w:r>
        <w:rPr>
          <w:rFonts w:ascii="Consolas" w:hAnsi="Consolas"/>
          <w:sz w:val="18"/>
        </w:rPr>
        <w:t>OX457059.1         114080630                               ....-.-.-.--.-.--.--.--.--.--.-  114080643</w:t>
      </w:r>
    </w:p>
    <w:p>
      <w:r>
        <w:rPr>
          <w:rFonts w:ascii="Consolas" w:hAnsi="Consolas"/>
          <w:sz w:val="18"/>
        </w:rPr>
        <w:t>OX457059.1         114303331                                 ..-.-.-.--.-.--.--.--.--.--.-  114303342</w:t>
      </w:r>
    </w:p>
    <w:p>
      <w:r>
        <w:rPr>
          <w:rFonts w:ascii="Consolas" w:hAnsi="Consolas"/>
          <w:sz w:val="18"/>
        </w:rPr>
        <w:t>OX457059.1         114377743                            .......-.-.-.--.-.--.--.--.--.--.-  114377727</w:t>
      </w:r>
    </w:p>
    <w:p>
      <w:r>
        <w:rPr>
          <w:rFonts w:ascii="Consolas" w:hAnsi="Consolas"/>
          <w:sz w:val="18"/>
        </w:rPr>
        <w:t>OX457059.1         114491586                                  .-.-.-.--.-.--.--.--.--.--.-  114491576</w:t>
      </w:r>
    </w:p>
    <w:p>
      <w:r>
        <w:rPr>
          <w:rFonts w:ascii="Consolas" w:hAnsi="Consolas"/>
          <w:sz w:val="18"/>
        </w:rPr>
        <w:t>OX457059.1         114491587                             ......-.-.-.--.-.--.--.--.--.--.-  114491572</w:t>
      </w:r>
    </w:p>
    <w:p>
      <w:r>
        <w:rPr>
          <w:rFonts w:ascii="Consolas" w:hAnsi="Consolas"/>
          <w:sz w:val="18"/>
        </w:rPr>
        <w:t>OX457059.1         115433747                              .....-.-.-.--.-.--.--.--.--.--.-  115433761</w:t>
      </w:r>
    </w:p>
    <w:p>
      <w:r>
        <w:rPr>
          <w:rFonts w:ascii="Consolas" w:hAnsi="Consolas"/>
          <w:sz w:val="18"/>
        </w:rPr>
        <w:t>OX457059.1         115729333                              .....-.-.-.--.-.--.--.--.--.--.-  115729319</w:t>
      </w:r>
    </w:p>
    <w:p>
      <w:r>
        <w:rPr>
          <w:rFonts w:ascii="Consolas" w:hAnsi="Consolas"/>
          <w:sz w:val="18"/>
        </w:rPr>
        <w:t>OX457059.1         115854107                              .....-.-.-.--.-.--.--.--.--.--.-  115854093</w:t>
      </w:r>
    </w:p>
    <w:p>
      <w:r>
        <w:rPr>
          <w:rFonts w:ascii="Consolas" w:hAnsi="Consolas"/>
          <w:sz w:val="18"/>
        </w:rPr>
        <w:t>OX457059.1         115902737                                 ..-.-.-.--.-.--.--.--.--.--.-  115902748</w:t>
      </w:r>
    </w:p>
    <w:p>
      <w:r>
        <w:rPr>
          <w:rFonts w:ascii="Consolas" w:hAnsi="Consolas"/>
          <w:sz w:val="18"/>
        </w:rPr>
        <w:t>OX457059.1         116177292                                 ..-.-.-.--.-.--.--.--.--.--.-  116177281</w:t>
      </w:r>
    </w:p>
    <w:p>
      <w:r>
        <w:rPr>
          <w:rFonts w:ascii="Consolas" w:hAnsi="Consolas"/>
          <w:sz w:val="18"/>
        </w:rPr>
        <w:t>OX457059.1         117255533                              .....-.-.-.--.-.--.--.--.--.--.-  117255519</w:t>
      </w:r>
    </w:p>
    <w:p>
      <w:r>
        <w:rPr>
          <w:rFonts w:ascii="Consolas" w:hAnsi="Consolas"/>
          <w:sz w:val="18"/>
        </w:rPr>
        <w:t>OX457059.1         117306076                                 ..-.-.-.--.-.--.--.--.--.--.-  117306087</w:t>
      </w:r>
    </w:p>
    <w:p>
      <w:r>
        <w:rPr>
          <w:rFonts w:ascii="Consolas" w:hAnsi="Consolas"/>
          <w:sz w:val="18"/>
        </w:rPr>
        <w:t>OX457059.1         117412749                             ......-.-.-.--.-.--.--.--.--.--.-  117412764</w:t>
      </w:r>
    </w:p>
    <w:p>
      <w:r>
        <w:rPr>
          <w:rFonts w:ascii="Consolas" w:hAnsi="Consolas"/>
          <w:sz w:val="18"/>
        </w:rPr>
        <w:t>OX457059.1         117569066                                  .-.-.-.--.-.--.--.--.--.--.-  117569056</w:t>
      </w:r>
    </w:p>
    <w:p>
      <w:r>
        <w:rPr>
          <w:rFonts w:ascii="Consolas" w:hAnsi="Consolas"/>
          <w:sz w:val="18"/>
        </w:rPr>
        <w:t>OX457059.1         118218059                                  .-.-.-.--.-.--.--.--.--.--.-  118218049</w:t>
      </w:r>
    </w:p>
    <w:p>
      <w:r>
        <w:rPr>
          <w:rFonts w:ascii="Consolas" w:hAnsi="Consolas"/>
          <w:sz w:val="18"/>
        </w:rPr>
        <w:t>OX457059.1         120216465                                 ..-.-.-.--.-.--.--.--.--.--.-  120216454</w:t>
      </w:r>
    </w:p>
    <w:p>
      <w:r>
        <w:rPr>
          <w:rFonts w:ascii="Consolas" w:hAnsi="Consolas"/>
          <w:sz w:val="18"/>
        </w:rPr>
        <w:t>OX457059.1         120537269                               ....-.-.-.--.-.--.--.--.--.--.-  120537282</w:t>
      </w:r>
    </w:p>
    <w:p>
      <w:r>
        <w:rPr>
          <w:rFonts w:ascii="Consolas" w:hAnsi="Consolas"/>
          <w:sz w:val="18"/>
        </w:rPr>
        <w:t>OX457059.1         121533187                              .....-.-.-.--.-.--.--.--.--.--.-  121533173</w:t>
      </w:r>
    </w:p>
    <w:p>
      <w:r>
        <w:rPr>
          <w:rFonts w:ascii="Consolas" w:hAnsi="Consolas"/>
          <w:sz w:val="18"/>
        </w:rPr>
        <w:t>OX457059.1         121533196                                 ..-.-.-.--.-.--.--.--.--.--.-  121533185</w:t>
      </w:r>
    </w:p>
    <w:p>
      <w:r>
        <w:rPr>
          <w:rFonts w:ascii="Consolas" w:hAnsi="Consolas"/>
          <w:sz w:val="18"/>
        </w:rPr>
        <w:t>OX457059.1         123166233                                 ..-.-.-.--.-.--.--.--.--.--.-  123166222</w:t>
      </w:r>
    </w:p>
    <w:p>
      <w:r>
        <w:rPr>
          <w:rFonts w:ascii="Consolas" w:hAnsi="Consolas"/>
          <w:sz w:val="18"/>
        </w:rPr>
        <w:t>OX457059.1         123997342                              .....-.-.-.--.-.--.--.--.--.--.-  123997356</w:t>
      </w:r>
    </w:p>
    <w:p>
      <w:r>
        <w:rPr>
          <w:rFonts w:ascii="Consolas" w:hAnsi="Consolas"/>
          <w:sz w:val="18"/>
        </w:rPr>
        <w:t>OX457059.1         124155421                                 ..-.-.-.--.-.--.--.--.--.--.-  124155432</w:t>
      </w:r>
    </w:p>
    <w:p>
      <w:r>
        <w:rPr>
          <w:rFonts w:ascii="Consolas" w:hAnsi="Consolas"/>
          <w:sz w:val="18"/>
        </w:rPr>
        <w:t>OX457059.1         124516369                           ........-.-.-.--.-.--.--.--.--.--.-  124516352</w:t>
      </w:r>
    </w:p>
    <w:p>
      <w:r>
        <w:rPr>
          <w:rFonts w:ascii="Consolas" w:hAnsi="Consolas"/>
          <w:sz w:val="18"/>
        </w:rPr>
        <w:t>OX457059.1         128852428                                 ..-.-.-.--.-.--.--.--.--.--.-  128852439</w:t>
      </w:r>
    </w:p>
    <w:p>
      <w:r>
        <w:rPr>
          <w:rFonts w:ascii="Consolas" w:hAnsi="Consolas"/>
          <w:sz w:val="18"/>
        </w:rPr>
        <w:t>OX457059.1         129601309                                 ..-.-.-.--.-.--.--.--.--.--.-  129601320</w:t>
      </w:r>
    </w:p>
    <w:p>
      <w:r>
        <w:rPr>
          <w:rFonts w:ascii="Consolas" w:hAnsi="Consolas"/>
          <w:sz w:val="18"/>
        </w:rPr>
        <w:t>OX457059.1         129838580                             ......-.-.-.--.-.--.--.--.--.--.-  129838595</w:t>
      </w:r>
    </w:p>
    <w:p>
      <w:r>
        <w:rPr>
          <w:rFonts w:ascii="Consolas" w:hAnsi="Consolas"/>
          <w:sz w:val="18"/>
        </w:rPr>
        <w:t>OX457059.1         130180694                                 ..-.-.-.--.-.--.--.--.--.--.-  130180683</w:t>
      </w:r>
    </w:p>
    <w:p>
      <w:r>
        <w:rPr>
          <w:rFonts w:ascii="Consolas" w:hAnsi="Consolas"/>
          <w:sz w:val="18"/>
        </w:rPr>
        <w:t>OX457059.1         131570390                                 ..-.-.-.--.-.--.--.--.--.--.-  131570379</w:t>
      </w:r>
    </w:p>
    <w:p>
      <w:r>
        <w:rPr>
          <w:rFonts w:ascii="Consolas" w:hAnsi="Consolas"/>
          <w:sz w:val="18"/>
        </w:rPr>
        <w:t>OX457059.1         131680596                                      .-.--.-.--.--.--.--.--.-  131680604</w:t>
      </w:r>
    </w:p>
    <w:p>
      <w:r>
        <w:rPr>
          <w:rFonts w:ascii="Consolas" w:hAnsi="Consolas"/>
          <w:sz w:val="18"/>
        </w:rPr>
        <w:t>OX457059.1         132343309                                  .-.-.-.--.-.--.--.--.--.--.-  132343299</w:t>
      </w:r>
    </w:p>
    <w:p>
      <w:r>
        <w:rPr>
          <w:rFonts w:ascii="Consolas" w:hAnsi="Consolas"/>
          <w:sz w:val="18"/>
        </w:rPr>
        <w:t>OX457059.1         132882108                           ........-.-.-.--.-.--.--.--.--.--.-  132882091</w:t>
      </w:r>
    </w:p>
    <w:p>
      <w:r>
        <w:rPr>
          <w:rFonts w:ascii="Consolas" w:hAnsi="Consolas"/>
          <w:sz w:val="18"/>
        </w:rPr>
        <w:t>OX457059.1         133127192                                 ..-.-.-.--.-.--.--.--.--.--.-  133127203</w:t>
      </w:r>
    </w:p>
    <w:p>
      <w:r>
        <w:rPr>
          <w:rFonts w:ascii="Consolas" w:hAnsi="Consolas"/>
          <w:sz w:val="18"/>
        </w:rPr>
        <w:t>OX457059.1         133916634                                  .-.-.-.--.-.--.--.--.--.--.-  133916624</w:t>
      </w:r>
    </w:p>
    <w:p>
      <w:r>
        <w:rPr>
          <w:rFonts w:ascii="Consolas" w:hAnsi="Consolas"/>
          <w:sz w:val="18"/>
        </w:rPr>
        <w:t>OX457059.1         134930820                                 ..-.-.-.--.-.--.--.--.--.--.-  134930809</w:t>
      </w:r>
    </w:p>
    <w:p>
      <w:r>
        <w:rPr>
          <w:rFonts w:ascii="Consolas" w:hAnsi="Consolas"/>
          <w:sz w:val="18"/>
        </w:rPr>
        <w:t>OX457059.1         135507562                             ......-.-.-.--.-.--.--.--.--.--.-  135507577</w:t>
      </w:r>
    </w:p>
    <w:p>
      <w:r>
        <w:rPr>
          <w:rFonts w:ascii="Consolas" w:hAnsi="Consolas"/>
          <w:sz w:val="18"/>
        </w:rPr>
        <w:t>OX457059.1         135507563                                  .-.-.-.--.-.--.--.--.--.--.-  135507573</w:t>
      </w:r>
    </w:p>
    <w:p>
      <w:r>
        <w:rPr>
          <w:rFonts w:ascii="Consolas" w:hAnsi="Consolas"/>
          <w:sz w:val="18"/>
        </w:rPr>
        <w:t>OX457059.1         136786508                              .....-.-.-.--.-.--.--.--.--.--.-  136786494</w:t>
      </w:r>
    </w:p>
    <w:p>
      <w:r>
        <w:rPr>
          <w:rFonts w:ascii="Consolas" w:hAnsi="Consolas"/>
          <w:sz w:val="18"/>
        </w:rPr>
        <w:t>OX457059.1         136889584                                  .-.-.-.--.-.--.--.--.--.--.-  136889574</w:t>
      </w:r>
    </w:p>
    <w:p>
      <w:r>
        <w:rPr>
          <w:rFonts w:ascii="Consolas" w:hAnsi="Consolas"/>
          <w:sz w:val="18"/>
        </w:rPr>
        <w:t>OX457059.1         138815889                                  .-.-.-.--.-.--.--.--.--.--.-  138815879</w:t>
      </w:r>
    </w:p>
    <w:p>
      <w:r>
        <w:rPr>
          <w:rFonts w:ascii="Consolas" w:hAnsi="Consolas"/>
          <w:sz w:val="18"/>
        </w:rPr>
        <w:t>OX457059.1         138815890                             ......-.-.-.--.-.--.--.--.--.--.-  138815875</w:t>
      </w:r>
    </w:p>
    <w:p>
      <w:r>
        <w:rPr>
          <w:rFonts w:ascii="Consolas" w:hAnsi="Consolas"/>
          <w:sz w:val="18"/>
        </w:rPr>
        <w:t>OX457059.1         141317248                             ......-.-.-.--.-.--.--.--.--.--.-  141317233</w:t>
      </w:r>
    </w:p>
    <w:p>
      <w:r>
        <w:rPr>
          <w:rFonts w:ascii="Consolas" w:hAnsi="Consolas"/>
          <w:sz w:val="18"/>
        </w:rPr>
        <w:t>OX457059.1         143649121                                 ..-.-.-.--.-.--.--.--.--.--.-  143649110</w:t>
      </w:r>
    </w:p>
    <w:p>
      <w:r>
        <w:rPr>
          <w:rFonts w:ascii="Consolas" w:hAnsi="Consolas"/>
          <w:sz w:val="18"/>
        </w:rPr>
        <w:t>OX457059.1         144490022                                 ..-.-.-.--.-.--.--.--.--.--.-  144490011</w:t>
      </w:r>
    </w:p>
    <w:p>
      <w:r>
        <w:rPr>
          <w:rFonts w:ascii="Consolas" w:hAnsi="Consolas"/>
          <w:sz w:val="18"/>
        </w:rPr>
        <w:t>OX457059.1         144679892                            .......-.-.-.--.-.--.--.--.--.--.-  144679908</w:t>
      </w:r>
    </w:p>
    <w:p>
      <w:r>
        <w:rPr>
          <w:rFonts w:ascii="Consolas" w:hAnsi="Consolas"/>
          <w:sz w:val="18"/>
        </w:rPr>
        <w:t>OX457059.1         145065779                                  .-.-.-.--.-.--.--.--.--.--.-  145065769</w:t>
      </w:r>
    </w:p>
    <w:p>
      <w:r>
        <w:rPr>
          <w:rFonts w:ascii="Consolas" w:hAnsi="Consolas"/>
          <w:sz w:val="18"/>
        </w:rPr>
        <w:t>OX457059.1         150462511                                 ..-.-.-.--.-.--.--.--.--.--.-  150462500</w:t>
      </w:r>
    </w:p>
    <w:p>
      <w:r>
        <w:rPr>
          <w:rFonts w:ascii="Consolas" w:hAnsi="Consolas"/>
          <w:sz w:val="18"/>
        </w:rPr>
        <w:t>OX457059.1         151306259                                 ..-.-.-.--.-.--.--.--.--.--.-  151306248</w:t>
      </w:r>
    </w:p>
    <w:p>
      <w:r>
        <w:rPr>
          <w:rFonts w:ascii="Consolas" w:hAnsi="Consolas"/>
          <w:sz w:val="18"/>
        </w:rPr>
        <w:t>OX457059.1         152206373                              .....-.-.-.--.-.--.--.--.--.--.-  152206359</w:t>
      </w:r>
    </w:p>
    <w:p>
      <w:r>
        <w:rPr>
          <w:rFonts w:ascii="Consolas" w:hAnsi="Consolas"/>
          <w:sz w:val="18"/>
        </w:rPr>
        <w:t>OX457059.1         152206374                                 ..-.-.-.--.-.--.--.--.--.--.-  152206363</w:t>
      </w:r>
    </w:p>
    <w:p>
      <w:r>
        <w:rPr>
          <w:rFonts w:ascii="Consolas" w:hAnsi="Consolas"/>
          <w:sz w:val="18"/>
        </w:rPr>
        <w:t>OX457059.1         153106963                                 ..-.-.-.--.-.--.--.--.--.--.-  153106974</w:t>
      </w:r>
    </w:p>
    <w:p>
      <w:r>
        <w:rPr>
          <w:rFonts w:ascii="Consolas" w:hAnsi="Consolas"/>
          <w:sz w:val="18"/>
        </w:rPr>
        <w:t>OX457059.1         153658109                              .....-.-.-.--.-.--.--.--.--.--.-  153658123</w:t>
      </w:r>
    </w:p>
    <w:p>
      <w:r>
        <w:rPr>
          <w:rFonts w:ascii="Consolas" w:hAnsi="Consolas"/>
          <w:sz w:val="18"/>
        </w:rPr>
        <w:t>OX457059.1         154388632                                 ..-.-.-.--.-.--.--.--.--.--.-  154388643</w:t>
      </w:r>
    </w:p>
    <w:p>
      <w:r>
        <w:rPr>
          <w:rFonts w:ascii="Consolas" w:hAnsi="Consolas"/>
          <w:sz w:val="18"/>
        </w:rPr>
        <w:t>OX457059.1         156291034                              .....-.-.-.--.-.--.--.--.--.--.-  156291020</w:t>
      </w:r>
    </w:p>
    <w:p>
      <w:r>
        <w:rPr>
          <w:rFonts w:ascii="Consolas" w:hAnsi="Consolas"/>
          <w:sz w:val="18"/>
        </w:rPr>
        <w:t>OX457059.1         157589907                                 ..-.-.-.--.-.--.--.--.--.--.-  157589918</w:t>
      </w:r>
    </w:p>
    <w:p>
      <w:r>
        <w:rPr>
          <w:rFonts w:ascii="Consolas" w:hAnsi="Consolas"/>
          <w:sz w:val="18"/>
        </w:rPr>
        <w:t>OX457059.1         157899697                                 ..-.-.-.--.-.--.--.--.--.--.-  157899708</w:t>
      </w:r>
    </w:p>
    <w:p>
      <w:r>
        <w:rPr>
          <w:rFonts w:ascii="Consolas" w:hAnsi="Consolas"/>
          <w:sz w:val="18"/>
        </w:rPr>
        <w:t>OX457059.1         158699894                              .....-.-.-.--.-.--.--.--.--.--.-  158699908</w:t>
      </w:r>
    </w:p>
    <w:p>
      <w:r>
        <w:rPr>
          <w:rFonts w:ascii="Consolas" w:hAnsi="Consolas"/>
          <w:sz w:val="18"/>
        </w:rPr>
        <w:t>OX457059.1         159762536                                 ..-.-.-.--.-.--.--.--.--.--.-  159762525</w:t>
      </w:r>
    </w:p>
    <w:p>
      <w:r>
        <w:rPr>
          <w:rFonts w:ascii="Consolas" w:hAnsi="Consolas"/>
          <w:sz w:val="18"/>
        </w:rPr>
        <w:t>OX457059.1         160490586                                 ..-.-.-.--.-.--.--.--.--.--.-  160490575</w:t>
      </w:r>
    </w:p>
    <w:p>
      <w:r>
        <w:rPr>
          <w:rFonts w:ascii="Consolas" w:hAnsi="Consolas"/>
          <w:sz w:val="18"/>
        </w:rPr>
        <w:t>OX457059.1         161069800                              .....-.-.-.--.-.--.--.--.--.--.-  161069814</w:t>
      </w:r>
    </w:p>
    <w:p>
      <w:r>
        <w:rPr>
          <w:rFonts w:ascii="Consolas" w:hAnsi="Consolas"/>
          <w:sz w:val="18"/>
        </w:rPr>
        <w:t>OX457059.1         165105035                            .......-.-.-.--.-.--.--.--.--.--.-  165105019</w:t>
      </w:r>
    </w:p>
    <w:p>
      <w:r>
        <w:rPr>
          <w:rFonts w:ascii="Consolas" w:hAnsi="Consolas"/>
          <w:sz w:val="18"/>
        </w:rPr>
        <w:t>OX457059.1         170113915                                 ..-.-.-.--.-.--.--.--.--.--.-  170113926</w:t>
      </w:r>
    </w:p>
    <w:p>
      <w:r>
        <w:rPr>
          <w:rFonts w:ascii="Consolas" w:hAnsi="Consolas"/>
          <w:sz w:val="18"/>
        </w:rPr>
        <w:t>OX457059.1         170746073                                 ..-.-.-.--.-.--.--.--.--.--.-  170746062</w:t>
      </w:r>
    </w:p>
    <w:p>
      <w:r>
        <w:rPr>
          <w:rFonts w:ascii="Consolas" w:hAnsi="Consolas"/>
          <w:sz w:val="18"/>
        </w:rPr>
        <w:t>OX457059.1         171719719                             ......-.-.-.--.-.--.--.--.--.--.-  171719734</w:t>
      </w:r>
    </w:p>
    <w:p>
      <w:r>
        <w:rPr>
          <w:rFonts w:ascii="Consolas" w:hAnsi="Consolas"/>
          <w:sz w:val="18"/>
        </w:rPr>
        <w:t>OX457059.1         171719720                                  .-.-.-.--.-.--.--.--.--.--.-  171719730</w:t>
      </w:r>
    </w:p>
    <w:p>
      <w:r>
        <w:rPr>
          <w:rFonts w:ascii="Consolas" w:hAnsi="Consolas"/>
          <w:sz w:val="18"/>
        </w:rPr>
        <w:t>OX457059.1         172303373                                 ..-.-.-.--.-.--.--.--.--.--.-  172303384</w:t>
      </w:r>
    </w:p>
    <w:p>
      <w:r>
        <w:rPr>
          <w:rFonts w:ascii="Consolas" w:hAnsi="Consolas"/>
          <w:sz w:val="18"/>
        </w:rPr>
        <w:t>OX457059.1         174512241                                  .-.-.-.--.-.--.--.--.--.--.-  174512251</w:t>
      </w:r>
    </w:p>
    <w:p>
      <w:r>
        <w:rPr>
          <w:rFonts w:ascii="Consolas" w:hAnsi="Consolas"/>
          <w:sz w:val="18"/>
        </w:rPr>
        <w:t>OX457059.1         2702957                                .....-.-.-.--.-.--.--.--.--.--.-  2702943</w:t>
      </w:r>
    </w:p>
    <w:p>
      <w:r>
        <w:rPr>
          <w:rFonts w:ascii="Consolas" w:hAnsi="Consolas"/>
          <w:sz w:val="18"/>
        </w:rPr>
        <w:t>OX457059.1         16468052                               .....-.-.-.--.-.--.--.--.--.--.-  16468038</w:t>
      </w:r>
    </w:p>
    <w:p>
      <w:r>
        <w:rPr>
          <w:rFonts w:ascii="Consolas" w:hAnsi="Consolas"/>
          <w:sz w:val="18"/>
        </w:rPr>
        <w:t>OX457059.1         17732519                                   .-.-.-.--.-.--.--.--.--.--.-  17732509</w:t>
      </w:r>
    </w:p>
    <w:p>
      <w:r>
        <w:rPr>
          <w:rFonts w:ascii="Consolas" w:hAnsi="Consolas"/>
          <w:sz w:val="18"/>
        </w:rPr>
        <w:t>OX457059.1         17732520                              ......-.-.-.--.-.--.--.--.--.--.-  17732505</w:t>
      </w:r>
    </w:p>
    <w:p>
      <w:r>
        <w:rPr>
          <w:rFonts w:ascii="Consolas" w:hAnsi="Consolas"/>
          <w:sz w:val="18"/>
        </w:rPr>
        <w:t>OX457059.1         22383812                                  ..-.-.-.--.-.--.--G--.--.--.-  22383801</w:t>
      </w:r>
    </w:p>
    <w:p>
      <w:r>
        <w:rPr>
          <w:rFonts w:ascii="Consolas" w:hAnsi="Consolas"/>
          <w:sz w:val="18"/>
        </w:rPr>
        <w:t>OX457059.1         22435955                                  ..-.-.-.--.-.--.--G--.--.--.-  22435966</w:t>
      </w:r>
    </w:p>
    <w:p>
      <w:r>
        <w:rPr>
          <w:rFonts w:ascii="Consolas" w:hAnsi="Consolas"/>
          <w:sz w:val="18"/>
        </w:rPr>
        <w:t>OX457059.1         37380235                              ......-.-.-.--.-.--.--.--.--.--.-  37380250</w:t>
      </w:r>
    </w:p>
    <w:p>
      <w:r>
        <w:rPr>
          <w:rFonts w:ascii="Consolas" w:hAnsi="Consolas"/>
          <w:sz w:val="18"/>
        </w:rPr>
        <w:t>OX457059.1         37380236                                   .-.-.-.--.-.--.--.--.--.--.-  37380246</w:t>
      </w:r>
    </w:p>
    <w:p>
      <w:r>
        <w:rPr>
          <w:rFonts w:ascii="Consolas" w:hAnsi="Consolas"/>
          <w:sz w:val="18"/>
        </w:rPr>
        <w:t>OX457059.1         39944853                                  ..-.-.-.--.-.--.--.--.--.--.-  39944864</w:t>
      </w:r>
    </w:p>
    <w:p>
      <w:r>
        <w:rPr>
          <w:rFonts w:ascii="Consolas" w:hAnsi="Consolas"/>
          <w:sz w:val="18"/>
        </w:rPr>
        <w:t>OX457059.1         47501366                               .....-.-.-.--.-.--.--.--.--.--.-  47501380</w:t>
      </w:r>
    </w:p>
    <w:p>
      <w:r>
        <w:rPr>
          <w:rFonts w:ascii="Consolas" w:hAnsi="Consolas"/>
          <w:sz w:val="18"/>
        </w:rPr>
        <w:t>OX457059.1         54285606                                   .-.-.-.--.-.--.--.--.--.--.-  54285596</w:t>
      </w:r>
    </w:p>
    <w:p>
      <w:r>
        <w:rPr>
          <w:rFonts w:ascii="Consolas" w:hAnsi="Consolas"/>
          <w:sz w:val="18"/>
        </w:rPr>
        <w:t>OX457059.1         76502218                                  ..-.-.-G--.-.--.--.--.--.--.-  76502207</w:t>
      </w:r>
    </w:p>
    <w:p>
      <w:r>
        <w:rPr>
          <w:rFonts w:ascii="Consolas" w:hAnsi="Consolas"/>
          <w:sz w:val="18"/>
        </w:rPr>
        <w:t>OX457059.1         77330909                                  ..-.-.-G--.-.--.--.--.--.--.-  77330898</w:t>
      </w:r>
    </w:p>
    <w:p>
      <w:r>
        <w:rPr>
          <w:rFonts w:ascii="Consolas" w:hAnsi="Consolas"/>
          <w:sz w:val="18"/>
        </w:rPr>
        <w:t>OX457059.1         80601164                              ......-.-.-.--.-.--.--G--.--.--.-  80601149</w:t>
      </w:r>
    </w:p>
    <w:p>
      <w:r>
        <w:rPr>
          <w:rFonts w:ascii="Consolas" w:hAnsi="Consolas"/>
          <w:sz w:val="18"/>
        </w:rPr>
        <w:t>OX457059.1         82265449                                  ..-.-.-.--.-.--.--.--.--.--.-  82265438</w:t>
      </w:r>
    </w:p>
    <w:p>
      <w:r>
        <w:rPr>
          <w:rFonts w:ascii="Consolas" w:hAnsi="Consolas"/>
          <w:sz w:val="18"/>
        </w:rPr>
        <w:t>OX457059.1         100232229                                  .-.-.-.--.-.--.--.--.--.--.-  100232219</w:t>
      </w:r>
    </w:p>
    <w:p>
      <w:r>
        <w:rPr>
          <w:rFonts w:ascii="Consolas" w:hAnsi="Consolas"/>
          <w:sz w:val="18"/>
        </w:rPr>
        <w:t>OX457059.1         101359904                                 ..-.-.-.--.-.--.--.--.--.--.-  101359893</w:t>
      </w:r>
    </w:p>
    <w:p>
      <w:r>
        <w:rPr>
          <w:rFonts w:ascii="Consolas" w:hAnsi="Consolas"/>
          <w:sz w:val="18"/>
        </w:rPr>
        <w:t>OX457059.1         110435807                              .....-.-.-.--.-.--.--.--.--.--.-  110435793</w:t>
      </w:r>
    </w:p>
    <w:p>
      <w:r>
        <w:rPr>
          <w:rFonts w:ascii="Consolas" w:hAnsi="Consolas"/>
          <w:sz w:val="18"/>
        </w:rPr>
        <w:t>OX457059.1         111254330                                 ..-.-.-.--.-G--.--.--.--.--.-  111254341</w:t>
      </w:r>
    </w:p>
    <w:p>
      <w:r>
        <w:rPr>
          <w:rFonts w:ascii="Consolas" w:hAnsi="Consolas"/>
          <w:sz w:val="18"/>
        </w:rPr>
        <w:t>OX457059.1         113938163                                 ..-.-.-.--.-.--.--.--C--.--.-  113938152</w:t>
      </w:r>
    </w:p>
    <w:p>
      <w:r>
        <w:rPr>
          <w:rFonts w:ascii="Consolas" w:hAnsi="Consolas"/>
          <w:sz w:val="18"/>
        </w:rPr>
        <w:t>OX457059.1         114384567                              .....-.-.-.--.-.--.--.--.--.--.-  114384553</w:t>
      </w:r>
    </w:p>
    <w:p>
      <w:r>
        <w:rPr>
          <w:rFonts w:ascii="Consolas" w:hAnsi="Consolas"/>
          <w:sz w:val="18"/>
        </w:rPr>
        <w:t>OX457059.1         118242876                              .....-.-.-.--.-.--.--.--C--.--.-  118242890</w:t>
      </w:r>
    </w:p>
    <w:p>
      <w:r>
        <w:rPr>
          <w:rFonts w:ascii="Consolas" w:hAnsi="Consolas"/>
          <w:sz w:val="18"/>
        </w:rPr>
        <w:t>OX457059.1         132168125                              .....-.-.-.--.-.--.--.--.--.--C-  132168139</w:t>
      </w:r>
    </w:p>
    <w:p>
      <w:r>
        <w:rPr>
          <w:rFonts w:ascii="Consolas" w:hAnsi="Consolas"/>
          <w:sz w:val="18"/>
        </w:rPr>
        <w:t>OX457059.1         132880910                         ....C.....-.-.-.--.-.--.--.--.--.--.-  132880891</w:t>
      </w:r>
    </w:p>
    <w:p>
      <w:r>
        <w:rPr>
          <w:rFonts w:ascii="Consolas" w:hAnsi="Consolas"/>
          <w:sz w:val="18"/>
        </w:rPr>
        <w:t>OX457059.1         138378418                                  .-.-.-.--.-.--.--.--.--.--.-  138378408</w:t>
      </w:r>
    </w:p>
    <w:p>
      <w:r>
        <w:rPr>
          <w:rFonts w:ascii="Consolas" w:hAnsi="Consolas"/>
          <w:sz w:val="18"/>
        </w:rPr>
        <w:t>OX457059.1         142804808                                    .-.-.--.-.--.--.--.--.--.-  142804817</w:t>
      </w:r>
    </w:p>
    <w:p>
      <w:r>
        <w:rPr>
          <w:rFonts w:ascii="Consolas" w:hAnsi="Consolas"/>
          <w:sz w:val="18"/>
        </w:rPr>
        <w:t>OX457059.1         145355828                             ....G.-.-.-.--.-.--.--.--.--.--.-  145355843</w:t>
      </w:r>
    </w:p>
    <w:p>
      <w:r>
        <w:rPr>
          <w:rFonts w:ascii="Consolas" w:hAnsi="Consolas"/>
          <w:sz w:val="18"/>
        </w:rPr>
        <w:t>OX457059.1         159704059                                 ..-.-.-.--.-.--.--.--.--.--.-  159704070</w:t>
      </w:r>
    </w:p>
    <w:p>
      <w:r>
        <w:rPr>
          <w:rFonts w:ascii="Consolas" w:hAnsi="Consolas"/>
          <w:sz w:val="18"/>
        </w:rPr>
        <w:t>OX457059.1         159802853                                    .-.-.--.-.--.--G--.--.--.-  159802844</w:t>
      </w:r>
    </w:p>
    <w:p>
      <w:r>
        <w:rPr>
          <w:rFonts w:ascii="Consolas" w:hAnsi="Consolas"/>
          <w:sz w:val="18"/>
        </w:rPr>
        <w:t>OX457059.1         160219891                              .....-.-.-.--.-.--C--.--.--.--.-  160219877</w:t>
      </w:r>
    </w:p>
    <w:p>
      <w:r>
        <w:rPr>
          <w:rFonts w:ascii="Consolas" w:hAnsi="Consolas"/>
          <w:sz w:val="18"/>
        </w:rPr>
        <w:t>OX457059.1         164681056                           ........-.-.-.--.-.--.--.--.--.--.-  164681039</w:t>
      </w:r>
    </w:p>
    <w:p>
      <w:r>
        <w:rPr>
          <w:rFonts w:ascii="Consolas" w:hAnsi="Consolas"/>
          <w:sz w:val="18"/>
        </w:rPr>
        <w:t>OX457059.1         164876572                             .....C-.-.-.--.-.--.--.--.--.--.-  164876587</w:t>
      </w:r>
    </w:p>
    <w:p>
      <w:r>
        <w:rPr>
          <w:rFonts w:ascii="Consolas" w:hAnsi="Consolas"/>
          <w:sz w:val="18"/>
        </w:rPr>
        <w:t>OX457059.1         166012803                                 ..-.-.-.--.-.--.--.--.--.--.-  166012792</w:t>
      </w:r>
    </w:p>
    <w:p>
      <w:r>
        <w:rPr>
          <w:rFonts w:ascii="Consolas" w:hAnsi="Consolas"/>
          <w:sz w:val="18"/>
        </w:rPr>
        <w:t>OX457059.1         2127065                                .....-.-.-.--.-.--.--.--.--.--.-  2127079</w:t>
      </w:r>
    </w:p>
    <w:p>
      <w:r>
        <w:rPr>
          <w:rFonts w:ascii="Consolas" w:hAnsi="Consolas"/>
          <w:sz w:val="18"/>
        </w:rPr>
        <w:t>OX457059.1         2219033                                .....-.-.-.--.-.--.--.--.--.--.-  2219047</w:t>
      </w:r>
    </w:p>
    <w:p>
      <w:r>
        <w:rPr>
          <w:rFonts w:ascii="Consolas" w:hAnsi="Consolas"/>
          <w:sz w:val="18"/>
        </w:rPr>
        <w:t>OX457059.1         7810793                                .....-.-.-.--.-.--.--.--.--.--.-  7810779</w:t>
      </w:r>
    </w:p>
    <w:p>
      <w:r>
        <w:rPr>
          <w:rFonts w:ascii="Consolas" w:hAnsi="Consolas"/>
          <w:sz w:val="18"/>
        </w:rPr>
        <w:t>OX457059.1         11807297                                     .-.-.--.-.--.--.--.--.--.-  11807288</w:t>
      </w:r>
    </w:p>
    <w:p>
      <w:r>
        <w:rPr>
          <w:rFonts w:ascii="Consolas" w:hAnsi="Consolas"/>
          <w:sz w:val="18"/>
        </w:rPr>
        <w:t>OX457059.1         13913824                               .....-.-.-.--.-.--.--.--.--.--.-  13913810</w:t>
      </w:r>
    </w:p>
    <w:p>
      <w:r>
        <w:rPr>
          <w:rFonts w:ascii="Consolas" w:hAnsi="Consolas"/>
          <w:sz w:val="18"/>
        </w:rPr>
        <w:t>OX457059.1         15135875                               .....-.-.-.--.-.--.--.--.--.--.-  15135861</w:t>
      </w:r>
    </w:p>
    <w:p>
      <w:r>
        <w:rPr>
          <w:rFonts w:ascii="Consolas" w:hAnsi="Consolas"/>
          <w:sz w:val="18"/>
        </w:rPr>
        <w:t>OX457059.1         16468056                               .....-.-.-.--.-.--.--.--.--.--.-  16468042</w:t>
      </w:r>
    </w:p>
    <w:p>
      <w:r>
        <w:rPr>
          <w:rFonts w:ascii="Consolas" w:hAnsi="Consolas"/>
          <w:sz w:val="18"/>
        </w:rPr>
        <w:t>OX457059.1         16863755                                     .-.-.--.-.--.--.--.--.--.-  16863764</w:t>
      </w:r>
    </w:p>
    <w:p>
      <w:r>
        <w:rPr>
          <w:rFonts w:ascii="Consolas" w:hAnsi="Consolas"/>
          <w:sz w:val="18"/>
        </w:rPr>
        <w:t>OX457059.1         18021133                               .....-.-.-.--.-.--.--.--.--.--.-  18021119</w:t>
      </w:r>
    </w:p>
    <w:p>
      <w:r>
        <w:rPr>
          <w:rFonts w:ascii="Consolas" w:hAnsi="Consolas"/>
          <w:sz w:val="18"/>
        </w:rPr>
        <w:t>OX457059.1         18408013                               .....-.-.-.--.-.--.--.--.--.--.-  18407999</w:t>
      </w:r>
    </w:p>
    <w:p>
      <w:r>
        <w:rPr>
          <w:rFonts w:ascii="Consolas" w:hAnsi="Consolas"/>
          <w:sz w:val="18"/>
        </w:rPr>
        <w:t>OX457059.1         20884715                                 ...-.-.-.--.-.--.--.--.--.--.-  20884727</w:t>
      </w:r>
    </w:p>
    <w:p>
      <w:r>
        <w:rPr>
          <w:rFonts w:ascii="Consolas" w:hAnsi="Consolas"/>
          <w:sz w:val="18"/>
        </w:rPr>
        <w:t>OX457059.1         23179091                                   .-.-.-.--.-.--.--.--.--.--.-  23179101</w:t>
      </w:r>
    </w:p>
    <w:p>
      <w:r>
        <w:rPr>
          <w:rFonts w:ascii="Consolas" w:hAnsi="Consolas"/>
          <w:sz w:val="18"/>
        </w:rPr>
        <w:t>OX457059.1         23685748                               .....-.-.-.--.-.--.--.--.--.--.-  23685762</w:t>
      </w:r>
    </w:p>
    <w:p>
      <w:r>
        <w:rPr>
          <w:rFonts w:ascii="Consolas" w:hAnsi="Consolas"/>
          <w:sz w:val="18"/>
        </w:rPr>
        <w:t>OX457059.1         27262828                                   .-.-.-.--.-.--.--.--.--.--.-  27262838</w:t>
      </w:r>
    </w:p>
    <w:p>
      <w:r>
        <w:rPr>
          <w:rFonts w:ascii="Consolas" w:hAnsi="Consolas"/>
          <w:sz w:val="18"/>
        </w:rPr>
        <w:t>OX457059.1         27729525                                   .-.-.-.--.-.--.--.--.--.--.-  27729515</w:t>
      </w:r>
    </w:p>
    <w:p>
      <w:r>
        <w:rPr>
          <w:rFonts w:ascii="Consolas" w:hAnsi="Consolas"/>
          <w:sz w:val="18"/>
        </w:rPr>
        <w:t>OX457059.1         28924455                                   .-.-.-.--.-.--.--.--.--.--.-  28924445</w:t>
      </w:r>
    </w:p>
    <w:p>
      <w:r>
        <w:rPr>
          <w:rFonts w:ascii="Consolas" w:hAnsi="Consolas"/>
          <w:sz w:val="18"/>
        </w:rPr>
        <w:t>OX457059.1         29090709                                   .-.-.-.--.-.--.--.--.--.--.-  29090699</w:t>
      </w:r>
    </w:p>
    <w:p>
      <w:r>
        <w:rPr>
          <w:rFonts w:ascii="Consolas" w:hAnsi="Consolas"/>
          <w:sz w:val="18"/>
        </w:rPr>
        <w:t>OX457059.1         29817169                                 ...-.-.-.--.-.--.--.--.--.--.-  29817181</w:t>
      </w:r>
    </w:p>
    <w:p>
      <w:r>
        <w:rPr>
          <w:rFonts w:ascii="Consolas" w:hAnsi="Consolas"/>
          <w:sz w:val="18"/>
        </w:rPr>
        <w:t>OX457059.1         30026670                               .....-.-.-.--.-.--.--.--.--.--.-  30026684</w:t>
      </w:r>
    </w:p>
    <w:p>
      <w:r>
        <w:rPr>
          <w:rFonts w:ascii="Consolas" w:hAnsi="Consolas"/>
          <w:sz w:val="18"/>
        </w:rPr>
        <w:t>OX457059.1         30423177                                   .-.-.-.--.-.--.--.--.--.--.-  30423187</w:t>
      </w:r>
    </w:p>
    <w:p>
      <w:r>
        <w:rPr>
          <w:rFonts w:ascii="Consolas" w:hAnsi="Consolas"/>
          <w:sz w:val="18"/>
        </w:rPr>
        <w:t>OX457059.1         31206053                                   .-.-.-.--.-.--.--.--.--.--.-  31206063</w:t>
      </w:r>
    </w:p>
    <w:p>
      <w:r>
        <w:rPr>
          <w:rFonts w:ascii="Consolas" w:hAnsi="Consolas"/>
          <w:sz w:val="18"/>
        </w:rPr>
        <w:t>OX457059.1         31392059                             .......-.-.-.--.-.--.--.--.--.--.-  31392075</w:t>
      </w:r>
    </w:p>
    <w:p>
      <w:r>
        <w:rPr>
          <w:rFonts w:ascii="Consolas" w:hAnsi="Consolas"/>
          <w:sz w:val="18"/>
        </w:rPr>
        <w:t>OX457059.1         32648674                               .....-.-.-.--.-.--.--.--.--.--.-  32648660</w:t>
      </w:r>
    </w:p>
    <w:p>
      <w:r>
        <w:rPr>
          <w:rFonts w:ascii="Consolas" w:hAnsi="Consolas"/>
          <w:sz w:val="18"/>
        </w:rPr>
        <w:t>OX457059.1         33762418                                   .-.-.-.--.-.--.--.--.--.--.-  33762428</w:t>
      </w:r>
    </w:p>
    <w:p>
      <w:r>
        <w:rPr>
          <w:rFonts w:ascii="Consolas" w:hAnsi="Consolas"/>
          <w:sz w:val="18"/>
        </w:rPr>
        <w:t>OX457059.1         34226253                               .....-.-.-.--.-.--.--.--.--.--.-  34226267</w:t>
      </w:r>
    </w:p>
    <w:p>
      <w:r>
        <w:rPr>
          <w:rFonts w:ascii="Consolas" w:hAnsi="Consolas"/>
          <w:sz w:val="18"/>
        </w:rPr>
        <w:t>OX457059.1         34236856                                       .-.--.-.--.--.--.--.--.-  34236864</w:t>
      </w:r>
    </w:p>
    <w:p>
      <w:r>
        <w:rPr>
          <w:rFonts w:ascii="Consolas" w:hAnsi="Consolas"/>
          <w:sz w:val="18"/>
        </w:rPr>
        <w:t>OX457059.1         35030467                               .....-.-.-.--.-.--.--.--.--.--.-  35030453</w:t>
      </w:r>
    </w:p>
    <w:p>
      <w:r>
        <w:rPr>
          <w:rFonts w:ascii="Consolas" w:hAnsi="Consolas"/>
          <w:sz w:val="18"/>
        </w:rPr>
        <w:t>OX457059.1         35268303                                   .-.-.-.--.-.--.--.--.--.--.-  35268293</w:t>
      </w:r>
    </w:p>
    <w:p>
      <w:r>
        <w:rPr>
          <w:rFonts w:ascii="Consolas" w:hAnsi="Consolas"/>
          <w:sz w:val="18"/>
        </w:rPr>
        <w:t>OX457059.1         35742920                                   .-.-.-.--.-.--.--.--.--.--.-  35742910</w:t>
      </w:r>
    </w:p>
    <w:p>
      <w:r>
        <w:rPr>
          <w:rFonts w:ascii="Consolas" w:hAnsi="Consolas"/>
          <w:sz w:val="18"/>
        </w:rPr>
        <w:t>OX457059.1         36054152                               .....-.-.-.--.-.--.--.--.--.--.-  36054138</w:t>
      </w:r>
    </w:p>
    <w:p>
      <w:r>
        <w:rPr>
          <w:rFonts w:ascii="Consolas" w:hAnsi="Consolas"/>
          <w:sz w:val="18"/>
        </w:rPr>
        <w:t>OX457059.1         36137679                              ......-.-.-.--.-.--.--.--.--.--.-  36137694</w:t>
      </w:r>
    </w:p>
    <w:p>
      <w:r>
        <w:rPr>
          <w:rFonts w:ascii="Consolas" w:hAnsi="Consolas"/>
          <w:sz w:val="18"/>
        </w:rPr>
        <w:t>OX457059.1         38137866                                 ...-.-.-.--.-.--.--.--.--.--.-  38137878</w:t>
      </w:r>
    </w:p>
    <w:p>
      <w:r>
        <w:rPr>
          <w:rFonts w:ascii="Consolas" w:hAnsi="Consolas"/>
          <w:sz w:val="18"/>
        </w:rPr>
        <w:t>OX457059.1         39524975                                   .-.-.-.--.-.--.--.--.--.--.-  39524985</w:t>
      </w:r>
    </w:p>
    <w:p>
      <w:r>
        <w:rPr>
          <w:rFonts w:ascii="Consolas" w:hAnsi="Consolas"/>
          <w:sz w:val="18"/>
        </w:rPr>
        <w:t>OX457059.1         40095397                                     .-.-.--.-.--.--.--.--.--.-  40095406</w:t>
      </w:r>
    </w:p>
    <w:p>
      <w:r>
        <w:rPr>
          <w:rFonts w:ascii="Consolas" w:hAnsi="Consolas"/>
          <w:sz w:val="18"/>
        </w:rPr>
        <w:t>OX457059.1         40984428                               .....-.-.-.--.-.--.--.--.--.--.-  40984414</w:t>
      </w:r>
    </w:p>
    <w:p>
      <w:r>
        <w:rPr>
          <w:rFonts w:ascii="Consolas" w:hAnsi="Consolas"/>
          <w:sz w:val="18"/>
        </w:rPr>
        <w:t>OX457059.1         41479921                                  ..-.-.-.--.-.--.--.--.--.--.-  41479932</w:t>
      </w:r>
    </w:p>
    <w:p>
      <w:r>
        <w:rPr>
          <w:rFonts w:ascii="Consolas" w:hAnsi="Consolas"/>
          <w:sz w:val="18"/>
        </w:rPr>
        <w:t>OX457059.1         43129548                               .....-.-.-.--.-.--.--.--.--.--.-  43129534</w:t>
      </w:r>
    </w:p>
    <w:p>
      <w:r>
        <w:rPr>
          <w:rFonts w:ascii="Consolas" w:hAnsi="Consolas"/>
          <w:sz w:val="18"/>
        </w:rPr>
        <w:t>OX457059.1         43290255                                   .-.-.-.--.-.--.--.--.--.--.-  43290245</w:t>
      </w:r>
    </w:p>
    <w:p>
      <w:r>
        <w:rPr>
          <w:rFonts w:ascii="Consolas" w:hAnsi="Consolas"/>
          <w:sz w:val="18"/>
        </w:rPr>
        <w:t>OX457059.1         46642032                               .....-.-.-.--.-.--.--.--.--.--.-  46642018</w:t>
      </w:r>
    </w:p>
    <w:p>
      <w:r>
        <w:rPr>
          <w:rFonts w:ascii="Consolas" w:hAnsi="Consolas"/>
          <w:sz w:val="18"/>
        </w:rPr>
        <w:t>OX457059.1         47899117                               .....-.-.-.--.-.--.--.--.--.--.-  47899103</w:t>
      </w:r>
    </w:p>
    <w:p>
      <w:r>
        <w:rPr>
          <w:rFonts w:ascii="Consolas" w:hAnsi="Consolas"/>
          <w:sz w:val="18"/>
        </w:rPr>
        <w:t>OX457059.1         50182505                                   .-.-.-.--.-.--.--.--.--.--.-  50182495</w:t>
      </w:r>
    </w:p>
    <w:p>
      <w:r>
        <w:rPr>
          <w:rFonts w:ascii="Consolas" w:hAnsi="Consolas"/>
          <w:sz w:val="18"/>
        </w:rPr>
        <w:t>OX457059.1         50202632                                   .-.-.-.--.-.--.--.--.--.--.-  50202622</w:t>
      </w:r>
    </w:p>
    <w:p>
      <w:r>
        <w:rPr>
          <w:rFonts w:ascii="Consolas" w:hAnsi="Consolas"/>
          <w:sz w:val="18"/>
        </w:rPr>
        <w:t>OX457059.1         50779275                                   .-.-.-.--.-.--.--.--.--.--.-  50779265</w:t>
      </w:r>
    </w:p>
    <w:p>
      <w:r>
        <w:rPr>
          <w:rFonts w:ascii="Consolas" w:hAnsi="Consolas"/>
          <w:sz w:val="18"/>
        </w:rPr>
        <w:t>OX457059.1         51745945                                  ..-.-.-.--.-.--.--.--.--.--.-  51745956</w:t>
      </w:r>
    </w:p>
    <w:p>
      <w:r>
        <w:rPr>
          <w:rFonts w:ascii="Consolas" w:hAnsi="Consolas"/>
          <w:sz w:val="18"/>
        </w:rPr>
        <w:t>OX457059.1         52378266                               .....-.-.-.--.-.--.--.--.--.--.-  52378280</w:t>
      </w:r>
    </w:p>
    <w:p>
      <w:r>
        <w:rPr>
          <w:rFonts w:ascii="Consolas" w:hAnsi="Consolas"/>
          <w:sz w:val="18"/>
        </w:rPr>
        <w:t>OX457059.1         53760541                               .....-.-.-.--.-.--.--.--.--.--.-  53760527</w:t>
      </w:r>
    </w:p>
    <w:p>
      <w:r>
        <w:rPr>
          <w:rFonts w:ascii="Consolas" w:hAnsi="Consolas"/>
          <w:sz w:val="18"/>
        </w:rPr>
        <w:t>OX457059.1         55385251                             .......-.-.-.--.-.--.--.--.--.--.-  55385235</w:t>
      </w:r>
    </w:p>
    <w:p>
      <w:r>
        <w:rPr>
          <w:rFonts w:ascii="Consolas" w:hAnsi="Consolas"/>
          <w:sz w:val="18"/>
        </w:rPr>
        <w:t>OX457059.1         55996960                           .........-.-.-.--.-.--.--.--.--.--.-  55996942</w:t>
      </w:r>
    </w:p>
    <w:p>
      <w:r>
        <w:rPr>
          <w:rFonts w:ascii="Consolas" w:hAnsi="Consolas"/>
          <w:sz w:val="18"/>
        </w:rPr>
        <w:t>OX457059.1         56920274                                     .-.-.--.-.--.--.--.--.--.-  56920283</w:t>
      </w:r>
    </w:p>
    <w:p>
      <w:r>
        <w:rPr>
          <w:rFonts w:ascii="Consolas" w:hAnsi="Consolas"/>
          <w:sz w:val="18"/>
        </w:rPr>
        <w:t>OX457059.1         58720668                               .....-.-.-.--.-.--.--.--.--.--.-  58720654</w:t>
      </w:r>
    </w:p>
    <w:p>
      <w:r>
        <w:rPr>
          <w:rFonts w:ascii="Consolas" w:hAnsi="Consolas"/>
          <w:sz w:val="18"/>
        </w:rPr>
        <w:t>OX457059.1         58744894                                 ...-.-.-.--.-.--.--.--.--.--.-  58744906</w:t>
      </w:r>
    </w:p>
    <w:p>
      <w:r>
        <w:rPr>
          <w:rFonts w:ascii="Consolas" w:hAnsi="Consolas"/>
          <w:sz w:val="18"/>
        </w:rPr>
        <w:t>OX457059.1         59366473                               .....-.-.-.--.-.--.--.--.--.--.-  59366459</w:t>
      </w:r>
    </w:p>
    <w:p>
      <w:r>
        <w:rPr>
          <w:rFonts w:ascii="Consolas" w:hAnsi="Consolas"/>
          <w:sz w:val="18"/>
        </w:rPr>
        <w:t>OX457059.1         59797641                               .....-.-.-.--.-.--.--.--.--.--.-  59797627</w:t>
      </w:r>
    </w:p>
    <w:p>
      <w:r>
        <w:rPr>
          <w:rFonts w:ascii="Consolas" w:hAnsi="Consolas"/>
          <w:sz w:val="18"/>
        </w:rPr>
        <w:t>OX457059.1         59935458                               .....-.-.-.--.-.--.--.--.--.--.-  59935472</w:t>
      </w:r>
    </w:p>
    <w:p>
      <w:r>
        <w:rPr>
          <w:rFonts w:ascii="Consolas" w:hAnsi="Consolas"/>
          <w:sz w:val="18"/>
        </w:rPr>
        <w:t>OX457059.1         60007217                               .....-.-.-.--.-.--.--.--.--.--.-  60007231</w:t>
      </w:r>
    </w:p>
    <w:p>
      <w:r>
        <w:rPr>
          <w:rFonts w:ascii="Consolas" w:hAnsi="Consolas"/>
          <w:sz w:val="18"/>
        </w:rPr>
        <w:t>OX457059.1         60018805                               .....-.-.-.--.-.--.--.--.--.--.-  60018819</w:t>
      </w:r>
    </w:p>
    <w:p>
      <w:r>
        <w:rPr>
          <w:rFonts w:ascii="Consolas" w:hAnsi="Consolas"/>
          <w:sz w:val="18"/>
        </w:rPr>
        <w:t>OX457059.1         60187389                               .....-.-.-.--.-.--.--.--.--.--.-  60187375</w:t>
      </w:r>
    </w:p>
    <w:p>
      <w:r>
        <w:rPr>
          <w:rFonts w:ascii="Consolas" w:hAnsi="Consolas"/>
          <w:sz w:val="18"/>
        </w:rPr>
        <w:t>OX457059.1         63427062                                   .-.-.-.--.-.--.--.--.--.--.-  63427072</w:t>
      </w:r>
    </w:p>
    <w:p>
      <w:r>
        <w:rPr>
          <w:rFonts w:ascii="Consolas" w:hAnsi="Consolas"/>
          <w:sz w:val="18"/>
        </w:rPr>
        <w:t>OX457059.1         65414179                               .....-.-.-.--.-.--.--.--.--.--.-  65414193</w:t>
      </w:r>
    </w:p>
    <w:p>
      <w:r>
        <w:rPr>
          <w:rFonts w:ascii="Consolas" w:hAnsi="Consolas"/>
          <w:sz w:val="18"/>
        </w:rPr>
        <w:t>OX457059.1         65447760                                     .-.-.--.-.--.--.--.--.--.-  65447769</w:t>
      </w:r>
    </w:p>
    <w:p>
      <w:r>
        <w:rPr>
          <w:rFonts w:ascii="Consolas" w:hAnsi="Consolas"/>
          <w:sz w:val="18"/>
        </w:rPr>
        <w:t>OX457059.1         68816923                                   .-.-.-.--.-.--.--.--.--.--.-  68816933</w:t>
      </w:r>
    </w:p>
    <w:p>
      <w:r>
        <w:rPr>
          <w:rFonts w:ascii="Consolas" w:hAnsi="Consolas"/>
          <w:sz w:val="18"/>
        </w:rPr>
        <w:t>OX457059.1         69950824                                     .-.-.--.-.--.--.--.--.--.-  69950815</w:t>
      </w:r>
    </w:p>
    <w:p>
      <w:r>
        <w:rPr>
          <w:rFonts w:ascii="Consolas" w:hAnsi="Consolas"/>
          <w:sz w:val="18"/>
        </w:rPr>
        <w:t>OX457059.1         71241396                               .....-.-.-.--.-.--.--.--.--.--.-  71241410</w:t>
      </w:r>
    </w:p>
    <w:p>
      <w:r>
        <w:rPr>
          <w:rFonts w:ascii="Consolas" w:hAnsi="Consolas"/>
          <w:sz w:val="18"/>
        </w:rPr>
        <w:t>OX457059.1         74039744                                  ..-.-.-.--.-.--.--.--.--.--.-  74039755</w:t>
      </w:r>
    </w:p>
    <w:p>
      <w:r>
        <w:rPr>
          <w:rFonts w:ascii="Consolas" w:hAnsi="Consolas"/>
          <w:sz w:val="18"/>
        </w:rPr>
        <w:t>OX457059.1         75272002                               .....-.-.-.--.-.--.--.--.--.--.-  75271988</w:t>
      </w:r>
    </w:p>
    <w:p>
      <w:r>
        <w:rPr>
          <w:rFonts w:ascii="Consolas" w:hAnsi="Consolas"/>
          <w:sz w:val="18"/>
        </w:rPr>
        <w:t>OX457059.1         76502213                               .....-.-.-.--.-.--.--.--.--.--.-  76502199</w:t>
      </w:r>
    </w:p>
    <w:p>
      <w:r>
        <w:rPr>
          <w:rFonts w:ascii="Consolas" w:hAnsi="Consolas"/>
          <w:sz w:val="18"/>
        </w:rPr>
        <w:t>OX457059.1         77330904                               .....-.-.-.--.-.--.--.--.--.--.-  77330890</w:t>
      </w:r>
    </w:p>
    <w:p>
      <w:r>
        <w:rPr>
          <w:rFonts w:ascii="Consolas" w:hAnsi="Consolas"/>
          <w:sz w:val="18"/>
        </w:rPr>
        <w:t>OX457059.1         77450030                           .........-.-.-.--.-.--.--.--.--.--.-  77450048</w:t>
      </w:r>
    </w:p>
    <w:p>
      <w:r>
        <w:rPr>
          <w:rFonts w:ascii="Consolas" w:hAnsi="Consolas"/>
          <w:sz w:val="18"/>
        </w:rPr>
        <w:t>OX457059.1         77738615                                 ...-.-.-.--.-.--.--.--.--.--.-  77738627</w:t>
      </w:r>
    </w:p>
    <w:p>
      <w:r>
        <w:rPr>
          <w:rFonts w:ascii="Consolas" w:hAnsi="Consolas"/>
          <w:sz w:val="18"/>
        </w:rPr>
        <w:t>OX457059.1         78660402                                   .-.-.-.--.-.--.--.--.--.--.-  78660412</w:t>
      </w:r>
    </w:p>
    <w:p>
      <w:r>
        <w:rPr>
          <w:rFonts w:ascii="Consolas" w:hAnsi="Consolas"/>
          <w:sz w:val="18"/>
        </w:rPr>
        <w:t>OX457059.1         83487751                                     .-.-.--.-.--.--.--.--.--.-  83487742</w:t>
      </w:r>
    </w:p>
    <w:p>
      <w:r>
        <w:rPr>
          <w:rFonts w:ascii="Consolas" w:hAnsi="Consolas"/>
          <w:sz w:val="18"/>
        </w:rPr>
        <w:t>OX457059.1         83692934                                   .-.-.-.--.-.--.--.--.--.--.-  83692924</w:t>
      </w:r>
    </w:p>
    <w:p>
      <w:r>
        <w:rPr>
          <w:rFonts w:ascii="Consolas" w:hAnsi="Consolas"/>
          <w:sz w:val="18"/>
        </w:rPr>
        <w:t>OX457059.1         84558176                           .........-.-.-.--.-.--.--.--.--.--.-  84558158</w:t>
      </w:r>
    </w:p>
    <w:p>
      <w:r>
        <w:rPr>
          <w:rFonts w:ascii="Consolas" w:hAnsi="Consolas"/>
          <w:sz w:val="18"/>
        </w:rPr>
        <w:t>OX457059.1         85278484                               .....-.-.-.--.-.--.--.--.--.--.-  85278498</w:t>
      </w:r>
    </w:p>
    <w:p>
      <w:r>
        <w:rPr>
          <w:rFonts w:ascii="Consolas" w:hAnsi="Consolas"/>
          <w:sz w:val="18"/>
        </w:rPr>
        <w:t>OX457059.1         93307418                                   .-.-.-.--.-.--.--.--.--.--.-  93307428</w:t>
      </w:r>
    </w:p>
    <w:p>
      <w:r>
        <w:rPr>
          <w:rFonts w:ascii="Consolas" w:hAnsi="Consolas"/>
          <w:sz w:val="18"/>
        </w:rPr>
        <w:t>OX457059.1         93992318                                   .-.-.-.--.-.--.--.--.--.--.-  93992308</w:t>
      </w:r>
    </w:p>
    <w:p>
      <w:r>
        <w:rPr>
          <w:rFonts w:ascii="Consolas" w:hAnsi="Consolas"/>
          <w:sz w:val="18"/>
        </w:rPr>
        <w:t>OX457059.1         95828604                                         .--.-.--.--.--.--.--.-  95828597</w:t>
      </w:r>
    </w:p>
    <w:p>
      <w:r>
        <w:rPr>
          <w:rFonts w:ascii="Consolas" w:hAnsi="Consolas"/>
          <w:sz w:val="18"/>
        </w:rPr>
        <w:t>OX457059.1         95860052                               .....-.-.-.--.-.--.--.--.--.--.-  95860066</w:t>
      </w:r>
    </w:p>
    <w:p>
      <w:r>
        <w:rPr>
          <w:rFonts w:ascii="Consolas" w:hAnsi="Consolas"/>
          <w:sz w:val="18"/>
        </w:rPr>
        <w:t>OX457059.1         97343524                               .....-.-.-.--.-.--.--.--.--.--.-  97343510</w:t>
      </w:r>
    </w:p>
    <w:p>
      <w:r>
        <w:rPr>
          <w:rFonts w:ascii="Consolas" w:hAnsi="Consolas"/>
          <w:sz w:val="18"/>
        </w:rPr>
        <w:t>OX457059.1         100201044                                    .-.-.--.-.--.--.--.--.--.-  100201035</w:t>
      </w:r>
    </w:p>
    <w:p>
      <w:r>
        <w:rPr>
          <w:rFonts w:ascii="Consolas" w:hAnsi="Consolas"/>
          <w:sz w:val="18"/>
        </w:rPr>
        <w:t>OX457059.1         103025426                                        .--.-.--.--.--.--.--.-  103025419</w:t>
      </w:r>
    </w:p>
    <w:p>
      <w:r>
        <w:rPr>
          <w:rFonts w:ascii="Consolas" w:hAnsi="Consolas"/>
          <w:sz w:val="18"/>
        </w:rPr>
        <w:t>OX457059.1         104215312                              .....-.-.-.--.-.--.--.--.--.--.-  104215326</w:t>
      </w:r>
    </w:p>
    <w:p>
      <w:r>
        <w:rPr>
          <w:rFonts w:ascii="Consolas" w:hAnsi="Consolas"/>
          <w:sz w:val="18"/>
        </w:rPr>
        <w:t>OX457059.1         107301297                             ......-.-.-.--.-.--.--.--.--.--.-  107301282</w:t>
      </w:r>
    </w:p>
    <w:p>
      <w:r>
        <w:rPr>
          <w:rFonts w:ascii="Consolas" w:hAnsi="Consolas"/>
          <w:sz w:val="18"/>
        </w:rPr>
        <w:t>OX457059.1         109367921                              .....-.-.-.--.-.--.--.--.--.--.-  109367907</w:t>
      </w:r>
    </w:p>
    <w:p>
      <w:r>
        <w:rPr>
          <w:rFonts w:ascii="Consolas" w:hAnsi="Consolas"/>
          <w:sz w:val="18"/>
        </w:rPr>
        <w:t>OX457059.1         110727715                                  .-.-.-.--.-.--.--.--.--.--.-  110727725</w:t>
      </w:r>
    </w:p>
    <w:p>
      <w:r>
        <w:rPr>
          <w:rFonts w:ascii="Consolas" w:hAnsi="Consolas"/>
          <w:sz w:val="18"/>
        </w:rPr>
        <w:t>OX457059.1         112998728                                  .-.-.-.--.-.--.--.--.--.--.-  112998738</w:t>
      </w:r>
    </w:p>
    <w:p>
      <w:r>
        <w:rPr>
          <w:rFonts w:ascii="Consolas" w:hAnsi="Consolas"/>
          <w:sz w:val="18"/>
        </w:rPr>
        <w:t>OX457059.1         114159268                              .....-.-.-.--.-.--.--.--.--.--.-  114159254</w:t>
      </w:r>
    </w:p>
    <w:p>
      <w:r>
        <w:rPr>
          <w:rFonts w:ascii="Consolas" w:hAnsi="Consolas"/>
          <w:sz w:val="18"/>
        </w:rPr>
        <w:t>OX457059.1         115146939                              .....-.-.-.--.-.--.--.--.--.--.-  115146925</w:t>
      </w:r>
    </w:p>
    <w:p>
      <w:r>
        <w:rPr>
          <w:rFonts w:ascii="Consolas" w:hAnsi="Consolas"/>
          <w:sz w:val="18"/>
        </w:rPr>
        <w:t>OX457059.1         116430740                              .....-.-.-.--.-.--.--.--.--.--.-  116430754</w:t>
      </w:r>
    </w:p>
    <w:p>
      <w:r>
        <w:rPr>
          <w:rFonts w:ascii="Consolas" w:hAnsi="Consolas"/>
          <w:sz w:val="18"/>
        </w:rPr>
        <w:t>OX457059.1         116434467                                  .-.-.-.--.-.--.--.--.--.--.-  116434477</w:t>
      </w:r>
    </w:p>
    <w:p>
      <w:r>
        <w:rPr>
          <w:rFonts w:ascii="Consolas" w:hAnsi="Consolas"/>
          <w:sz w:val="18"/>
        </w:rPr>
        <w:t>OX457059.1         118218059                              .....-.-.-.--.-.--.--.--.--.--.-  118218045</w:t>
      </w:r>
    </w:p>
    <w:p>
      <w:r>
        <w:rPr>
          <w:rFonts w:ascii="Consolas" w:hAnsi="Consolas"/>
          <w:sz w:val="18"/>
        </w:rPr>
        <w:t>OX457059.1         128028850                                    .-.-.--.-.--.--.--.--.--.-  128028859</w:t>
      </w:r>
    </w:p>
    <w:p>
      <w:r>
        <w:rPr>
          <w:rFonts w:ascii="Consolas" w:hAnsi="Consolas"/>
          <w:sz w:val="18"/>
        </w:rPr>
        <w:t>OX457059.1         131974112                                  .-.-.-.--.-.--.--.--.--.--.-  131974122</w:t>
      </w:r>
    </w:p>
    <w:p>
      <w:r>
        <w:rPr>
          <w:rFonts w:ascii="Consolas" w:hAnsi="Consolas"/>
          <w:sz w:val="18"/>
        </w:rPr>
        <w:t>OX457059.1         132718365                              .....-.-.-.--.-.--.--.--.--.--.-  132718379</w:t>
      </w:r>
    </w:p>
    <w:p>
      <w:r>
        <w:rPr>
          <w:rFonts w:ascii="Consolas" w:hAnsi="Consolas"/>
          <w:sz w:val="18"/>
        </w:rPr>
        <w:t>OX457059.1         133440826                                    .-.-.--.-.--.--.--.--.--.-  133440835</w:t>
      </w:r>
    </w:p>
    <w:p>
      <w:r>
        <w:rPr>
          <w:rFonts w:ascii="Consolas" w:hAnsi="Consolas"/>
          <w:sz w:val="18"/>
        </w:rPr>
        <w:t>OX457059.1         136889584                              .....-.-.-.--.-.--.--.--.--.--.-  136889570</w:t>
      </w:r>
    </w:p>
    <w:p>
      <w:r>
        <w:rPr>
          <w:rFonts w:ascii="Consolas" w:hAnsi="Consolas"/>
          <w:sz w:val="18"/>
        </w:rPr>
        <w:t>OX457059.1         138357204                                    .-.-.--.-.--.--.--.--.--.-  138357213</w:t>
      </w:r>
    </w:p>
    <w:p>
      <w:r>
        <w:rPr>
          <w:rFonts w:ascii="Consolas" w:hAnsi="Consolas"/>
          <w:sz w:val="18"/>
        </w:rPr>
        <w:t>OX457059.1         139057348                              .....-.-.-.--.-.--.--.--.--.--.-  139057334</w:t>
      </w:r>
    </w:p>
    <w:p>
      <w:r>
        <w:rPr>
          <w:rFonts w:ascii="Consolas" w:hAnsi="Consolas"/>
          <w:sz w:val="18"/>
        </w:rPr>
        <w:t>OX457059.1         139657762                                ...-.-.-.--.-.--.--.--.--.--.-  139657750</w:t>
      </w:r>
    </w:p>
    <w:p>
      <w:r>
        <w:rPr>
          <w:rFonts w:ascii="Consolas" w:hAnsi="Consolas"/>
          <w:sz w:val="18"/>
        </w:rPr>
        <w:t>OX457059.1         140163152                                  .-.-.-.--.-.--.--.--.--.--.-  140163142</w:t>
      </w:r>
    </w:p>
    <w:p>
      <w:r>
        <w:rPr>
          <w:rFonts w:ascii="Consolas" w:hAnsi="Consolas"/>
          <w:sz w:val="18"/>
        </w:rPr>
        <w:t>OX457059.1         141859428                                    .-.-.--.-.--.--.--.--.--.-  141859419</w:t>
      </w:r>
    </w:p>
    <w:p>
      <w:r>
        <w:rPr>
          <w:rFonts w:ascii="Consolas" w:hAnsi="Consolas"/>
          <w:sz w:val="18"/>
        </w:rPr>
        <w:t>OX457059.1         142982945                                  .-.-.-.--.-.--.--.--.--.--.-  142982955</w:t>
      </w:r>
    </w:p>
    <w:p>
      <w:r>
        <w:rPr>
          <w:rFonts w:ascii="Consolas" w:hAnsi="Consolas"/>
          <w:sz w:val="18"/>
        </w:rPr>
        <w:t>OX457059.1         144422014                                  .-.-.-.--.-.--.--.--.--.--.-  144422024</w:t>
      </w:r>
    </w:p>
    <w:p>
      <w:r>
        <w:rPr>
          <w:rFonts w:ascii="Consolas" w:hAnsi="Consolas"/>
          <w:sz w:val="18"/>
        </w:rPr>
        <w:t>OX457059.1         145823329                               ....-.-.-.--.-.--.--.--.--.--.-  145823342</w:t>
      </w:r>
    </w:p>
    <w:p>
      <w:r>
        <w:rPr>
          <w:rFonts w:ascii="Consolas" w:hAnsi="Consolas"/>
          <w:sz w:val="18"/>
        </w:rPr>
        <w:t>OX457059.1         146466713                              .....-.-.-.--.-.--.--.--.--.--.-  146466727</w:t>
      </w:r>
    </w:p>
    <w:p>
      <w:r>
        <w:rPr>
          <w:rFonts w:ascii="Consolas" w:hAnsi="Consolas"/>
          <w:sz w:val="18"/>
        </w:rPr>
        <w:t>OX457059.1         146867023                              .....-.-.-.--.-.--.--.--.--.--.-  146867009</w:t>
      </w:r>
    </w:p>
    <w:p>
      <w:r>
        <w:rPr>
          <w:rFonts w:ascii="Consolas" w:hAnsi="Consolas"/>
          <w:sz w:val="18"/>
        </w:rPr>
        <w:t>OX457059.1         151600675                                ...-.-.-.--.-.--.--.--.--.--.-  151600687</w:t>
      </w:r>
    </w:p>
    <w:p>
      <w:r>
        <w:rPr>
          <w:rFonts w:ascii="Consolas" w:hAnsi="Consolas"/>
          <w:sz w:val="18"/>
        </w:rPr>
        <w:t>OX457059.1         152743675                              .....-.-.-.--.-.--.--.--.--.--.-  152743689</w:t>
      </w:r>
    </w:p>
    <w:p>
      <w:r>
        <w:rPr>
          <w:rFonts w:ascii="Consolas" w:hAnsi="Consolas"/>
          <w:sz w:val="18"/>
        </w:rPr>
        <w:t>OX457059.1         153041303                                ...-.-.-.--.-.--.--.--.--.--.-  153041291</w:t>
      </w:r>
    </w:p>
    <w:p>
      <w:r>
        <w:rPr>
          <w:rFonts w:ascii="Consolas" w:hAnsi="Consolas"/>
          <w:sz w:val="18"/>
        </w:rPr>
        <w:t>OX457059.1         153494601                              .....-.-.-.--.-.--.--.--.--.--.-  153494587</w:t>
      </w:r>
    </w:p>
    <w:p>
      <w:r>
        <w:rPr>
          <w:rFonts w:ascii="Consolas" w:hAnsi="Consolas"/>
          <w:sz w:val="18"/>
        </w:rPr>
        <w:t>OX457059.1         156979799                                ...-.-.-.--.-.--.--.--.--.--.-  156979787</w:t>
      </w:r>
    </w:p>
    <w:p>
      <w:r>
        <w:rPr>
          <w:rFonts w:ascii="Consolas" w:hAnsi="Consolas"/>
          <w:sz w:val="18"/>
        </w:rPr>
        <w:t>OX457059.1         157185593                              .....-.-.-.--.-.--.--.--.--.--.-  157185579</w:t>
      </w:r>
    </w:p>
    <w:p>
      <w:r>
        <w:rPr>
          <w:rFonts w:ascii="Consolas" w:hAnsi="Consolas"/>
          <w:sz w:val="18"/>
        </w:rPr>
        <w:t>OX457059.1         159132158                              .....-.-.-.--.-.--.--.--.--.--.-  159132144</w:t>
      </w:r>
    </w:p>
    <w:p>
      <w:r>
        <w:rPr>
          <w:rFonts w:ascii="Consolas" w:hAnsi="Consolas"/>
          <w:sz w:val="18"/>
        </w:rPr>
        <w:t>OX457059.1         159657478                              .....-.-.-.--.-.--.--.--.--.--.-  159657464</w:t>
      </w:r>
    </w:p>
    <w:p>
      <w:r>
        <w:rPr>
          <w:rFonts w:ascii="Consolas" w:hAnsi="Consolas"/>
          <w:sz w:val="18"/>
        </w:rPr>
        <w:t>OX457059.1         161940254                              .....-.-.-.--.-.--.--.--.--.--.-  161940240</w:t>
      </w:r>
    </w:p>
    <w:p>
      <w:r>
        <w:rPr>
          <w:rFonts w:ascii="Consolas" w:hAnsi="Consolas"/>
          <w:sz w:val="18"/>
        </w:rPr>
        <w:t>OX457059.1         162044118                                  .-.-.-.--.-.--.--.--.--.--.-  162044128</w:t>
      </w:r>
    </w:p>
    <w:p>
      <w:r>
        <w:rPr>
          <w:rFonts w:ascii="Consolas" w:hAnsi="Consolas"/>
          <w:sz w:val="18"/>
        </w:rPr>
        <w:t>OX457059.1         164278451                                    .-.-.--.-.--.--.--.--.--.-  164278460</w:t>
      </w:r>
    </w:p>
    <w:p>
      <w:r>
        <w:rPr>
          <w:rFonts w:ascii="Consolas" w:hAnsi="Consolas"/>
          <w:sz w:val="18"/>
        </w:rPr>
        <w:t>OX457059.1         164412029                                    .-.-.--.-.--.--.--.--.--.-  164412038</w:t>
      </w:r>
    </w:p>
    <w:p>
      <w:r>
        <w:rPr>
          <w:rFonts w:ascii="Consolas" w:hAnsi="Consolas"/>
          <w:sz w:val="18"/>
        </w:rPr>
        <w:t>OX457059.1         165014335                             ......-.-.-.--.-.--.--.--.--.--.-  165014320</w:t>
      </w:r>
    </w:p>
    <w:p>
      <w:r>
        <w:rPr>
          <w:rFonts w:ascii="Consolas" w:hAnsi="Consolas"/>
          <w:sz w:val="18"/>
        </w:rPr>
        <w:t>OX457059.1         165234102                                  .-.-.-.--.-.--.--.--.--.--.-  165234112</w:t>
      </w:r>
    </w:p>
    <w:p>
      <w:r>
        <w:rPr>
          <w:rFonts w:ascii="Consolas" w:hAnsi="Consolas"/>
          <w:sz w:val="18"/>
        </w:rPr>
        <w:t>OX457059.1         165997735                              .....-.-.-.--.-.--.--.--.--.--.-  165997749</w:t>
      </w:r>
    </w:p>
    <w:p>
      <w:r>
        <w:rPr>
          <w:rFonts w:ascii="Consolas" w:hAnsi="Consolas"/>
          <w:sz w:val="18"/>
        </w:rPr>
        <w:t>OX457059.1         167246278                                 ..-.-.-.--.-.--.--.--.--.--.-  167246267</w:t>
      </w:r>
    </w:p>
    <w:p>
      <w:r>
        <w:rPr>
          <w:rFonts w:ascii="Consolas" w:hAnsi="Consolas"/>
          <w:sz w:val="18"/>
        </w:rPr>
        <w:t>OX457059.1         169331709                              .....-.-.-.--.-.--.--.--.--.--.-  169331695</w:t>
      </w:r>
    </w:p>
    <w:p>
      <w:r>
        <w:rPr>
          <w:rFonts w:ascii="Consolas" w:hAnsi="Consolas"/>
          <w:sz w:val="18"/>
        </w:rPr>
        <w:t>OX457059.1         172631606                              .....-.-.-.--.-.--.--.--.--.--.-  172631592</w:t>
      </w:r>
    </w:p>
    <w:p>
      <w:r>
        <w:rPr>
          <w:rFonts w:ascii="Consolas" w:hAnsi="Consolas"/>
          <w:sz w:val="18"/>
        </w:rPr>
        <w:t>OX457059.1         174512241                              .....-.-.-.--.-.--.--.--.--.--.-  174512255</w:t>
      </w:r>
    </w:p>
    <w:p>
      <w:r>
        <w:rPr>
          <w:rFonts w:ascii="Consolas" w:hAnsi="Consolas"/>
          <w:sz w:val="18"/>
        </w:rPr>
        <w:t>OX457059.1         6414230                            ......A..-.-.-.--.-.--.--.--.--.--.-  6414212</w:t>
      </w:r>
    </w:p>
    <w:p>
      <w:r>
        <w:rPr>
          <w:rFonts w:ascii="Consolas" w:hAnsi="Consolas"/>
          <w:sz w:val="18"/>
        </w:rPr>
        <w:t>OX457059.1         9974926                                .....-.-.-.--.-.--.--.--.--.--.-  9974912</w:t>
      </w:r>
    </w:p>
    <w:p>
      <w:r>
        <w:rPr>
          <w:rFonts w:ascii="Consolas" w:hAnsi="Consolas"/>
          <w:sz w:val="18"/>
        </w:rPr>
        <w:t>OX457059.1         10249969                                  ..-.-.-.--.-.--.--.--.--.--.-  10249980</w:t>
      </w:r>
    </w:p>
    <w:p>
      <w:r>
        <w:rPr>
          <w:rFonts w:ascii="Consolas" w:hAnsi="Consolas"/>
          <w:sz w:val="18"/>
        </w:rPr>
        <w:t>OX457059.1         12257425                                   .-.-.-.--.-.--.--.--.--.--.-  12257435</w:t>
      </w:r>
    </w:p>
    <w:p>
      <w:r>
        <w:rPr>
          <w:rFonts w:ascii="Consolas" w:hAnsi="Consolas"/>
          <w:sz w:val="18"/>
        </w:rPr>
        <w:t>OX457059.1         26498450                                         .--.-.--.--.--.--.--.-  26498457</w:t>
      </w:r>
    </w:p>
    <w:p>
      <w:r>
        <w:rPr>
          <w:rFonts w:ascii="Consolas" w:hAnsi="Consolas"/>
          <w:sz w:val="18"/>
        </w:rPr>
        <w:t>OX457059.1         32737774                                         .--.-.--.--.--.--.--.-  32737767</w:t>
      </w:r>
    </w:p>
    <w:p>
      <w:r>
        <w:rPr>
          <w:rFonts w:ascii="Consolas" w:hAnsi="Consolas"/>
          <w:sz w:val="18"/>
        </w:rPr>
        <w:t>OX457059.1         35030159                               .....-.-.-.--.-.--.--.--.--.--.-  35030145</w:t>
      </w:r>
    </w:p>
    <w:p>
      <w:r>
        <w:rPr>
          <w:rFonts w:ascii="Consolas" w:hAnsi="Consolas"/>
          <w:sz w:val="18"/>
        </w:rPr>
        <w:t>OX457059.1         35647487                                  ..-.-.-.--.-.--.--.--.--.--.-  35647476</w:t>
      </w:r>
    </w:p>
    <w:p>
      <w:r>
        <w:rPr>
          <w:rFonts w:ascii="Consolas" w:hAnsi="Consolas"/>
          <w:sz w:val="18"/>
        </w:rPr>
        <w:t>OX457059.1         36127702                               .....-.-.-.--.-.--.--.--.--.--.-  36127688</w:t>
      </w:r>
    </w:p>
    <w:p>
      <w:r>
        <w:rPr>
          <w:rFonts w:ascii="Consolas" w:hAnsi="Consolas"/>
          <w:sz w:val="18"/>
        </w:rPr>
        <w:t>OX457059.1         38323730                                 ...-.-.-.--.-.--.--G--.--.--.-  38323742</w:t>
      </w:r>
    </w:p>
    <w:p>
      <w:r>
        <w:rPr>
          <w:rFonts w:ascii="Consolas" w:hAnsi="Consolas"/>
          <w:sz w:val="18"/>
        </w:rPr>
        <w:t>OX457059.1         39944854                               .....-.-.-.--.-.--.--.--.--.--.-  39944868</w:t>
      </w:r>
    </w:p>
    <w:p>
      <w:r>
        <w:rPr>
          <w:rFonts w:ascii="Consolas" w:hAnsi="Consolas"/>
          <w:sz w:val="18"/>
        </w:rPr>
        <w:t>OX457059.1         43945581                                         .--.-.--.--.--.--.--.-  43945574</w:t>
      </w:r>
    </w:p>
    <w:p>
      <w:r>
        <w:rPr>
          <w:rFonts w:ascii="Consolas" w:hAnsi="Consolas"/>
          <w:sz w:val="18"/>
        </w:rPr>
        <w:t>OX457059.1         45597891                                     .-.-.--.-.--.--.--.--.--.-  45597900</w:t>
      </w:r>
    </w:p>
    <w:p>
      <w:r>
        <w:rPr>
          <w:rFonts w:ascii="Consolas" w:hAnsi="Consolas"/>
          <w:sz w:val="18"/>
        </w:rPr>
        <w:t>OX457059.1         57530542                                   .-.-.-.--.-.--.--.--.--.--.-  57530532</w:t>
      </w:r>
    </w:p>
    <w:p>
      <w:r>
        <w:rPr>
          <w:rFonts w:ascii="Consolas" w:hAnsi="Consolas"/>
          <w:sz w:val="18"/>
        </w:rPr>
        <w:t>OX457059.1         70620065                                  ..-.-.-.--.-.--.--G--.--.--.-  70620054</w:t>
      </w:r>
    </w:p>
    <w:p>
      <w:r>
        <w:rPr>
          <w:rFonts w:ascii="Consolas" w:hAnsi="Consolas"/>
          <w:sz w:val="18"/>
        </w:rPr>
        <w:t>OX457059.1         80601163                                   .-.-.-.--.-.--.--.--.--.--.-  80601153</w:t>
      </w:r>
    </w:p>
    <w:p>
      <w:r>
        <w:rPr>
          <w:rFonts w:ascii="Consolas" w:hAnsi="Consolas"/>
          <w:sz w:val="18"/>
        </w:rPr>
        <w:t>OX457059.1         85156427                                     .-.-.--.-A--.--.--.--.--.-  85156418</w:t>
      </w:r>
    </w:p>
    <w:p>
      <w:r>
        <w:rPr>
          <w:rFonts w:ascii="Consolas" w:hAnsi="Consolas"/>
          <w:sz w:val="18"/>
        </w:rPr>
        <w:t>OX457059.1         89070734                           .........-.-.-.--.-.--.--G--.--.--.-  89070716</w:t>
      </w:r>
    </w:p>
    <w:p>
      <w:r>
        <w:rPr>
          <w:rFonts w:ascii="Consolas" w:hAnsi="Consolas"/>
          <w:sz w:val="18"/>
        </w:rPr>
        <w:t>OX457059.1         91919538                               .....-.-.-.--.-.--.--.--C--.--.-  91919524</w:t>
      </w:r>
    </w:p>
    <w:p>
      <w:r>
        <w:rPr>
          <w:rFonts w:ascii="Consolas" w:hAnsi="Consolas"/>
          <w:sz w:val="18"/>
        </w:rPr>
        <w:t>OX457059.1         94722864                                   .-.-.-.--.-.--.--G--.--.--.-  94722854</w:t>
      </w:r>
    </w:p>
    <w:p>
      <w:r>
        <w:rPr>
          <w:rFonts w:ascii="Consolas" w:hAnsi="Consolas"/>
          <w:sz w:val="18"/>
        </w:rPr>
        <w:t>OX457059.1         96115388                               .....-.-.-.--.-.--.--.--.--.--.-  96115374</w:t>
      </w:r>
    </w:p>
    <w:p>
      <w:r>
        <w:rPr>
          <w:rFonts w:ascii="Consolas" w:hAnsi="Consolas"/>
          <w:sz w:val="18"/>
        </w:rPr>
        <w:t>OX457059.1         98662570                               .....-.-.-.--.-.--.--.--.--.--.-  98662556</w:t>
      </w:r>
    </w:p>
    <w:p>
      <w:r>
        <w:rPr>
          <w:rFonts w:ascii="Consolas" w:hAnsi="Consolas"/>
          <w:sz w:val="18"/>
        </w:rPr>
        <w:t>OX457059.1         100061477                                    .-.-.--.-.--.--.--.--A--.-  100061468</w:t>
      </w:r>
    </w:p>
    <w:p>
      <w:r>
        <w:rPr>
          <w:rFonts w:ascii="Consolas" w:hAnsi="Consolas"/>
          <w:sz w:val="18"/>
        </w:rPr>
        <w:t>OX457059.1         101359903                              .....-.-.-.--.-.--.--.--.--G--.-  101359889</w:t>
      </w:r>
    </w:p>
    <w:p>
      <w:r>
        <w:rPr>
          <w:rFonts w:ascii="Consolas" w:hAnsi="Consolas"/>
          <w:sz w:val="18"/>
        </w:rPr>
        <w:t>OX457059.1         102730100                              .....-.-.-.--.-.--.--.--.--.--.-  102730086</w:t>
      </w:r>
    </w:p>
    <w:p>
      <w:r>
        <w:rPr>
          <w:rFonts w:ascii="Consolas" w:hAnsi="Consolas"/>
          <w:sz w:val="18"/>
        </w:rPr>
        <w:t>OX457059.1         107955494                                  .-.-.-.--.-.--.--.--.--.--.-  107955484</w:t>
      </w:r>
    </w:p>
    <w:p>
      <w:r>
        <w:rPr>
          <w:rFonts w:ascii="Consolas" w:hAnsi="Consolas"/>
          <w:sz w:val="18"/>
        </w:rPr>
        <w:t>OX457059.1         111254331                              .....-G-.-.--.-.--.--.--.--.--.-  111254345</w:t>
      </w:r>
    </w:p>
    <w:p>
      <w:r>
        <w:rPr>
          <w:rFonts w:ascii="Consolas" w:hAnsi="Consolas"/>
          <w:sz w:val="18"/>
        </w:rPr>
        <w:t>OX457059.1         113938162                              .....-.-.-.--C-.--.--.--.--.--.-  113938148</w:t>
      </w:r>
    </w:p>
    <w:p>
      <w:r>
        <w:rPr>
          <w:rFonts w:ascii="Consolas" w:hAnsi="Consolas"/>
          <w:sz w:val="18"/>
        </w:rPr>
        <w:t>OX457059.1         115314846                                  .-.-.-.--.-.--.--.--.--.--.-  115314836</w:t>
      </w:r>
    </w:p>
    <w:p>
      <w:r>
        <w:rPr>
          <w:rFonts w:ascii="Consolas" w:hAnsi="Consolas"/>
          <w:sz w:val="18"/>
        </w:rPr>
        <w:t>OX457059.1         123072860                              .....-.-.-.--.-.--.--.--.--.--.-  123072846</w:t>
      </w:r>
    </w:p>
    <w:p>
      <w:r>
        <w:rPr>
          <w:rFonts w:ascii="Consolas" w:hAnsi="Consolas"/>
          <w:sz w:val="18"/>
        </w:rPr>
        <w:t>OX457059.1         123786605                                  .-.-.-.--.-.--.--.--.--.--.-  123786615</w:t>
      </w:r>
    </w:p>
    <w:p>
      <w:r>
        <w:rPr>
          <w:rFonts w:ascii="Consolas" w:hAnsi="Consolas"/>
          <w:sz w:val="18"/>
        </w:rPr>
        <w:t>OX457059.1         125840032                              ....C-.-.-.--.-.--.--.--.--.--.-  125840046</w:t>
      </w:r>
    </w:p>
    <w:p>
      <w:r>
        <w:rPr>
          <w:rFonts w:ascii="Consolas" w:hAnsi="Consolas"/>
          <w:sz w:val="18"/>
        </w:rPr>
        <w:t>OX457059.1         128632511                                  .-.-.-.--.-.--.--.--.--.--.-  128632501</w:t>
      </w:r>
    </w:p>
    <w:p>
      <w:r>
        <w:rPr>
          <w:rFonts w:ascii="Consolas" w:hAnsi="Consolas"/>
          <w:sz w:val="18"/>
        </w:rPr>
        <w:t>OX457059.1         132564016                           ........-.-.-.--.-.--.--.--.--.--.-  132564033</w:t>
      </w:r>
    </w:p>
    <w:p>
      <w:r>
        <w:rPr>
          <w:rFonts w:ascii="Consolas" w:hAnsi="Consolas"/>
          <w:sz w:val="18"/>
        </w:rPr>
        <w:t>OX457059.1         133645857                              .....-.-.-.--.-.--.--.--.--C--.-  133645843</w:t>
      </w:r>
    </w:p>
    <w:p>
      <w:r>
        <w:rPr>
          <w:rFonts w:ascii="Consolas" w:hAnsi="Consolas"/>
          <w:sz w:val="18"/>
        </w:rPr>
        <w:t>OX457059.1         134785658                              ....C-.-.-.--.-.--.--.--.--.--.-  134785644</w:t>
      </w:r>
    </w:p>
    <w:p>
      <w:r>
        <w:rPr>
          <w:rFonts w:ascii="Consolas" w:hAnsi="Consolas"/>
          <w:sz w:val="18"/>
        </w:rPr>
        <w:t>OX457059.1         148711538                              .....-.-.-G--.-.--.--.--.--.--.-  148711552</w:t>
      </w:r>
    </w:p>
    <w:p>
      <w:r>
        <w:rPr>
          <w:rFonts w:ascii="Consolas" w:hAnsi="Consolas"/>
          <w:sz w:val="18"/>
        </w:rPr>
        <w:t>OX457059.1         159017353                                  .-.-.-.--.-.--.--.--.--.--.-  159017343</w:t>
      </w:r>
    </w:p>
    <w:p>
      <w:r>
        <w:rPr>
          <w:rFonts w:ascii="Consolas" w:hAnsi="Consolas"/>
          <w:sz w:val="18"/>
        </w:rPr>
        <w:t>OX457059.1         162405310                          ......A..-.-.-.--.-.--.--.--.--.--.-  162405328</w:t>
      </w:r>
    </w:p>
    <w:p>
      <w:r>
        <w:rPr>
          <w:rFonts w:ascii="Consolas" w:hAnsi="Consolas"/>
          <w:sz w:val="18"/>
        </w:rPr>
        <w:t>OX457059.1         163485283                                  .-.-.-.--.-.--.--.--.--.--.-  163485293</w:t>
      </w:r>
    </w:p>
    <w:p>
      <w:r>
        <w:rPr>
          <w:rFonts w:ascii="Consolas" w:hAnsi="Consolas"/>
          <w:sz w:val="18"/>
        </w:rPr>
        <w:t>OX457059.1         164876573                                  .-.-.-.--C-.--.--.--.--.--.-  164876583</w:t>
      </w:r>
    </w:p>
    <w:p>
      <w:r>
        <w:rPr>
          <w:rFonts w:ascii="Consolas" w:hAnsi="Consolas"/>
          <w:sz w:val="18"/>
        </w:rPr>
        <w:t>OX457059.1         2169775                             ........-.-.-.--.-.--.--.--.--.--.-  2169792</w:t>
      </w:r>
    </w:p>
    <w:p>
      <w:r>
        <w:rPr>
          <w:rFonts w:ascii="Consolas" w:hAnsi="Consolas"/>
          <w:sz w:val="18"/>
        </w:rPr>
        <w:t>OX457059.1         4342182                                      .-.-.--.-.--.--.--.--.--.-  4342191</w:t>
      </w:r>
    </w:p>
    <w:p>
      <w:r>
        <w:rPr>
          <w:rFonts w:ascii="Consolas" w:hAnsi="Consolas"/>
          <w:sz w:val="18"/>
        </w:rPr>
        <w:t>OX457059.1         4553972                                          .--.-.--.--.--.--.--.-  4553965</w:t>
      </w:r>
    </w:p>
    <w:p>
      <w:r>
        <w:rPr>
          <w:rFonts w:ascii="Consolas" w:hAnsi="Consolas"/>
          <w:sz w:val="18"/>
        </w:rPr>
        <w:t>OX457059.1         6277890                                   ..-.-.-.--.-.--.--.--.--.--.-  6277901</w:t>
      </w:r>
    </w:p>
    <w:p>
      <w:r>
        <w:rPr>
          <w:rFonts w:ascii="Consolas" w:hAnsi="Consolas"/>
          <w:sz w:val="18"/>
        </w:rPr>
        <w:t>OX457059.1         6973631                                 ....-.-.-.--.-.--.--.--.--.--.-  6973644</w:t>
      </w:r>
    </w:p>
    <w:p>
      <w:r>
        <w:rPr>
          <w:rFonts w:ascii="Consolas" w:hAnsi="Consolas"/>
          <w:sz w:val="18"/>
        </w:rPr>
        <w:t>OX457059.1         6973631                                      .-.-.--.-.--.--.--.--.--.-  6973640</w:t>
      </w:r>
    </w:p>
    <w:p>
      <w:r>
        <w:rPr>
          <w:rFonts w:ascii="Consolas" w:hAnsi="Consolas"/>
          <w:sz w:val="18"/>
        </w:rPr>
        <w:t>OX457059.1         7943792                               ......-.-.-.--.-.--.--.--.--.--.-  7943777</w:t>
      </w:r>
    </w:p>
    <w:p>
      <w:r>
        <w:rPr>
          <w:rFonts w:ascii="Consolas" w:hAnsi="Consolas"/>
          <w:sz w:val="18"/>
        </w:rPr>
        <w:t>OX457059.1         11807297                                ....-.-.-.--.-.--.--.--.--.--.-  11807284</w:t>
      </w:r>
    </w:p>
    <w:p>
      <w:r>
        <w:rPr>
          <w:rFonts w:ascii="Consolas" w:hAnsi="Consolas"/>
          <w:sz w:val="18"/>
        </w:rPr>
        <w:t>OX457059.1         12044757                                  ..-.-.-.--.-.--.--.--.--.--.-  12044768</w:t>
      </w:r>
    </w:p>
    <w:p>
      <w:r>
        <w:rPr>
          <w:rFonts w:ascii="Consolas" w:hAnsi="Consolas"/>
          <w:sz w:val="18"/>
        </w:rPr>
        <w:t>OX457059.1         16580307                             .......-.-.-.--.-.--.--.--.--.--.-  16580291</w:t>
      </w:r>
    </w:p>
    <w:p>
      <w:r>
        <w:rPr>
          <w:rFonts w:ascii="Consolas" w:hAnsi="Consolas"/>
          <w:sz w:val="18"/>
        </w:rPr>
        <w:t>OX457059.1         16863755                                ....-.-.-.--.-.--.--.--.--.--.-  16863768</w:t>
      </w:r>
    </w:p>
    <w:p>
      <w:r>
        <w:rPr>
          <w:rFonts w:ascii="Consolas" w:hAnsi="Consolas"/>
          <w:sz w:val="18"/>
        </w:rPr>
        <w:t>OX457059.1         17024331                                     .-.-.--.-.--.--.--.--.--.-  17024322</w:t>
      </w:r>
    </w:p>
    <w:p>
      <w:r>
        <w:rPr>
          <w:rFonts w:ascii="Consolas" w:hAnsi="Consolas"/>
          <w:sz w:val="18"/>
        </w:rPr>
        <w:t>OX457059.1         19025956                               .....-.-.-.--.-.--.--.--.--.--.-  19025970</w:t>
      </w:r>
    </w:p>
    <w:p>
      <w:r>
        <w:rPr>
          <w:rFonts w:ascii="Consolas" w:hAnsi="Consolas"/>
          <w:sz w:val="18"/>
        </w:rPr>
        <w:t>OX457059.1         23603498                                 ...-.-.-.--.-.--.--.--.--.--.-  23603486</w:t>
      </w:r>
    </w:p>
    <w:p>
      <w:r>
        <w:rPr>
          <w:rFonts w:ascii="Consolas" w:hAnsi="Consolas"/>
          <w:sz w:val="18"/>
        </w:rPr>
        <w:t>OX457059.1         25982369                                            .-.--.--.--.--.--.-  25982375</w:t>
      </w:r>
    </w:p>
    <w:p>
      <w:r>
        <w:rPr>
          <w:rFonts w:ascii="Consolas" w:hAnsi="Consolas"/>
          <w:sz w:val="18"/>
        </w:rPr>
        <w:t>OX457059.1         30204981                                       .-.--.-.--.--.--.--.--.-  30204989</w:t>
      </w:r>
    </w:p>
    <w:p>
      <w:r>
        <w:rPr>
          <w:rFonts w:ascii="Consolas" w:hAnsi="Consolas"/>
          <w:sz w:val="18"/>
        </w:rPr>
        <w:t>OX457059.1         33248773                            ........-.-.-.--.-.--.--.--.--.--.-  33248756</w:t>
      </w:r>
    </w:p>
    <w:p>
      <w:r>
        <w:rPr>
          <w:rFonts w:ascii="Consolas" w:hAnsi="Consolas"/>
          <w:sz w:val="18"/>
        </w:rPr>
        <w:t>OX457059.1         33305085                                ....-.-.-.--.-.--.--.--.--.--.-  33305098</w:t>
      </w:r>
    </w:p>
    <w:p>
      <w:r>
        <w:rPr>
          <w:rFonts w:ascii="Consolas" w:hAnsi="Consolas"/>
          <w:sz w:val="18"/>
        </w:rPr>
        <w:t>OX457059.1         33305085                                     .-.-.--.-.--.--.--.--.--.-  33305094</w:t>
      </w:r>
    </w:p>
    <w:p>
      <w:r>
        <w:rPr>
          <w:rFonts w:ascii="Consolas" w:hAnsi="Consolas"/>
          <w:sz w:val="18"/>
        </w:rPr>
        <w:t>OX457059.1         34838006                            ........-.-.-.--.-.--.--.--.--.--.-  34837989</w:t>
      </w:r>
    </w:p>
    <w:p>
      <w:r>
        <w:rPr>
          <w:rFonts w:ascii="Consolas" w:hAnsi="Consolas"/>
          <w:sz w:val="18"/>
        </w:rPr>
        <w:t>OX457059.1         35651366                              ......-.-.-.--.-.--.--.--.--.--.-  35651351</w:t>
      </w:r>
    </w:p>
    <w:p>
      <w:r>
        <w:rPr>
          <w:rFonts w:ascii="Consolas" w:hAnsi="Consolas"/>
          <w:sz w:val="18"/>
        </w:rPr>
        <w:t>OX457059.1         36137680                                   .-.-.-.--.-.--.--.--.--.--.-  36137690</w:t>
      </w:r>
    </w:p>
    <w:p>
      <w:r>
        <w:rPr>
          <w:rFonts w:ascii="Consolas" w:hAnsi="Consolas"/>
          <w:sz w:val="18"/>
        </w:rPr>
        <w:t>OX457059.1         36294167                                     .-.-.--.-.--.--.--.--.--.-  36294176</w:t>
      </w:r>
    </w:p>
    <w:p>
      <w:r>
        <w:rPr>
          <w:rFonts w:ascii="Consolas" w:hAnsi="Consolas"/>
          <w:sz w:val="18"/>
        </w:rPr>
        <w:t>OX457059.1         36788212                                  ..-.-.-.--.-.--.--.--.--.--.-  36788201</w:t>
      </w:r>
    </w:p>
    <w:p>
      <w:r>
        <w:rPr>
          <w:rFonts w:ascii="Consolas" w:hAnsi="Consolas"/>
          <w:sz w:val="18"/>
        </w:rPr>
        <w:t>OX457059.1         37866640                                     .-.-.--.-.--.--.--.--.--.-  37866649</w:t>
      </w:r>
    </w:p>
    <w:p>
      <w:r>
        <w:rPr>
          <w:rFonts w:ascii="Consolas" w:hAnsi="Consolas"/>
          <w:sz w:val="18"/>
        </w:rPr>
        <w:t>OX457059.1         39152632                                     .-.-.--.-.--.--.--.--.--.-  39152641</w:t>
      </w:r>
    </w:p>
    <w:p>
      <w:r>
        <w:rPr>
          <w:rFonts w:ascii="Consolas" w:hAnsi="Consolas"/>
          <w:sz w:val="18"/>
        </w:rPr>
        <w:t>OX457059.1         40095397                                ....-.-.-.--.-.--.--.--.--.--.-  40095410</w:t>
      </w:r>
    </w:p>
    <w:p>
      <w:r>
        <w:rPr>
          <w:rFonts w:ascii="Consolas" w:hAnsi="Consolas"/>
          <w:sz w:val="18"/>
        </w:rPr>
        <w:t>OX457059.1         41165599                                 ...-.-.-.--.-.--.--.--.--.--.-  41165587</w:t>
      </w:r>
    </w:p>
    <w:p>
      <w:r>
        <w:rPr>
          <w:rFonts w:ascii="Consolas" w:hAnsi="Consolas"/>
          <w:sz w:val="18"/>
        </w:rPr>
        <w:t>OX457059.1         41454070                                 ...-.-.-.--.-.--.--.--.--.--.-  41454082</w:t>
      </w:r>
    </w:p>
    <w:p>
      <w:r>
        <w:rPr>
          <w:rFonts w:ascii="Consolas" w:hAnsi="Consolas"/>
          <w:sz w:val="18"/>
        </w:rPr>
        <w:t>OX457059.1         41479922                               .....-.-.-.--.-.--.--.--.--.--.-  41479936</w:t>
      </w:r>
    </w:p>
    <w:p>
      <w:r>
        <w:rPr>
          <w:rFonts w:ascii="Consolas" w:hAnsi="Consolas"/>
          <w:sz w:val="18"/>
        </w:rPr>
        <w:t>OX457059.1         45851655                                  ..-.-.-.--.-.--.--.--.--.--.-  45851644</w:t>
      </w:r>
    </w:p>
    <w:p>
      <w:r>
        <w:rPr>
          <w:rFonts w:ascii="Consolas" w:hAnsi="Consolas"/>
          <w:sz w:val="18"/>
        </w:rPr>
        <w:t>OX457059.1         46817539                                       .-.--.-.--.--.--.--.--.-  46817531</w:t>
      </w:r>
    </w:p>
    <w:p>
      <w:r>
        <w:rPr>
          <w:rFonts w:ascii="Consolas" w:hAnsi="Consolas"/>
          <w:sz w:val="18"/>
        </w:rPr>
        <w:t>OX457059.1         51745946                               .....-.-.-.--.-.--.--.--.--.--.-  51745960</w:t>
      </w:r>
    </w:p>
    <w:p>
      <w:r>
        <w:rPr>
          <w:rFonts w:ascii="Consolas" w:hAnsi="Consolas"/>
          <w:sz w:val="18"/>
        </w:rPr>
        <w:t>OX457059.1         56189290                                  ..-.-.-.--.-.--.--.--.--.--.-  56189279</w:t>
      </w:r>
    </w:p>
    <w:p>
      <w:r>
        <w:rPr>
          <w:rFonts w:ascii="Consolas" w:hAnsi="Consolas"/>
          <w:sz w:val="18"/>
        </w:rPr>
        <w:t>OX457059.1         56298616                                     .-.-.--.-.--.--.--.--.--.-  56298625</w:t>
      </w:r>
    </w:p>
    <w:p>
      <w:r>
        <w:rPr>
          <w:rFonts w:ascii="Consolas" w:hAnsi="Consolas"/>
          <w:sz w:val="18"/>
        </w:rPr>
        <w:t>OX457059.1         56298619                               .....-.-.-.--.-.--.--.--.--.--.-  56298633</w:t>
      </w:r>
    </w:p>
    <w:p>
      <w:r>
        <w:rPr>
          <w:rFonts w:ascii="Consolas" w:hAnsi="Consolas"/>
          <w:sz w:val="18"/>
        </w:rPr>
        <w:t>OX457059.1         56920274                                ....-.-.-.--.-.--.--.--.--.--.-  56920287</w:t>
      </w:r>
    </w:p>
    <w:p>
      <w:r>
        <w:rPr>
          <w:rFonts w:ascii="Consolas" w:hAnsi="Consolas"/>
          <w:sz w:val="18"/>
        </w:rPr>
        <w:t>OX457059.1         57756867                                     .-.-.--.-.--.--.--.--.--.-  57756876</w:t>
      </w:r>
    </w:p>
    <w:p>
      <w:r>
        <w:rPr>
          <w:rFonts w:ascii="Consolas" w:hAnsi="Consolas"/>
          <w:sz w:val="18"/>
        </w:rPr>
        <w:t>OX457059.1         58329719                                     .-.-.--.-.--.--.--.--.--.-  58329728</w:t>
      </w:r>
    </w:p>
    <w:p>
      <w:r>
        <w:rPr>
          <w:rFonts w:ascii="Consolas" w:hAnsi="Consolas"/>
          <w:sz w:val="18"/>
        </w:rPr>
        <w:t>OX457059.1         59903250                            ........-.-.-.--.-.--.--.--.--.--.-  59903267</w:t>
      </w:r>
    </w:p>
    <w:p>
      <w:r>
        <w:rPr>
          <w:rFonts w:ascii="Consolas" w:hAnsi="Consolas"/>
          <w:sz w:val="18"/>
        </w:rPr>
        <w:t>OX457059.1         62792282                                  ..-.-.-.--.-.--.--.--.--.--.-  62792271</w:t>
      </w:r>
    </w:p>
    <w:p>
      <w:r>
        <w:rPr>
          <w:rFonts w:ascii="Consolas" w:hAnsi="Consolas"/>
          <w:sz w:val="18"/>
        </w:rPr>
        <w:t>OX457059.1         63587211                                       .-.--.-.--.--.--.--.--.-  63587203</w:t>
      </w:r>
    </w:p>
    <w:p>
      <w:r>
        <w:rPr>
          <w:rFonts w:ascii="Consolas" w:hAnsi="Consolas"/>
          <w:sz w:val="18"/>
        </w:rPr>
        <w:t>OX457059.1         65447760                                ....-.-.-.--.-.--.--.--.--.--.-  65447773</w:t>
      </w:r>
    </w:p>
    <w:p>
      <w:r>
        <w:rPr>
          <w:rFonts w:ascii="Consolas" w:hAnsi="Consolas"/>
          <w:sz w:val="18"/>
        </w:rPr>
        <w:t>OX457059.1         65506074                              ......-.-.-.--.-.--.--.--.--.--.-  65506089</w:t>
      </w:r>
    </w:p>
    <w:p>
      <w:r>
        <w:rPr>
          <w:rFonts w:ascii="Consolas" w:hAnsi="Consolas"/>
          <w:sz w:val="18"/>
        </w:rPr>
        <w:t>OX457059.1         65964782                                  ..-.-.-.--.-.--.--.--.--.--.-  65964793</w:t>
      </w:r>
    </w:p>
    <w:p>
      <w:r>
        <w:rPr>
          <w:rFonts w:ascii="Consolas" w:hAnsi="Consolas"/>
          <w:sz w:val="18"/>
        </w:rPr>
        <w:t>OX457059.1         67520124                            ........-.-.-.--.-.--.--.--.--.--.-  67520141</w:t>
      </w:r>
    </w:p>
    <w:p>
      <w:r>
        <w:rPr>
          <w:rFonts w:ascii="Consolas" w:hAnsi="Consolas"/>
          <w:sz w:val="18"/>
        </w:rPr>
        <w:t>OX457059.1         69950824                                ....-.-.-.--.-.--.--.--.--.--.-  69950811</w:t>
      </w:r>
    </w:p>
    <w:p>
      <w:r>
        <w:rPr>
          <w:rFonts w:ascii="Consolas" w:hAnsi="Consolas"/>
          <w:sz w:val="18"/>
        </w:rPr>
        <w:t>OX457059.1         70772084                                     .-.-.--.-.--.--.--.--.--.-  70772093</w:t>
      </w:r>
    </w:p>
    <w:p>
      <w:r>
        <w:rPr>
          <w:rFonts w:ascii="Consolas" w:hAnsi="Consolas"/>
          <w:sz w:val="18"/>
        </w:rPr>
        <w:t>OX457059.1         74039745                               .....-.-.-.--.-.--.--.--.--.--.-  74039759</w:t>
      </w:r>
    </w:p>
    <w:p>
      <w:r>
        <w:rPr>
          <w:rFonts w:ascii="Consolas" w:hAnsi="Consolas"/>
          <w:sz w:val="18"/>
        </w:rPr>
        <w:t>OX457059.1         83487751                                ....-.-.-.--.-.--.--.--.--.--.-  83487738</w:t>
      </w:r>
    </w:p>
    <w:p>
      <w:r>
        <w:rPr>
          <w:rFonts w:ascii="Consolas" w:hAnsi="Consolas"/>
          <w:sz w:val="18"/>
        </w:rPr>
        <w:t>OX457059.1         85782345                                       .-.--.-.--.--.--.--.--.-  85782337</w:t>
      </w:r>
    </w:p>
    <w:p>
      <w:r>
        <w:rPr>
          <w:rFonts w:ascii="Consolas" w:hAnsi="Consolas"/>
          <w:sz w:val="18"/>
        </w:rPr>
        <w:t>OX457059.1         85886382                                     .-.-.--.-.--.--.--.--.--.-  85886373</w:t>
      </w:r>
    </w:p>
    <w:p>
      <w:r>
        <w:rPr>
          <w:rFonts w:ascii="Consolas" w:hAnsi="Consolas"/>
          <w:sz w:val="18"/>
        </w:rPr>
        <w:t>OX457059.1         85886382                                ....-.-.-.--.-.--.--.--.--.--.-  85886369</w:t>
      </w:r>
    </w:p>
    <w:p>
      <w:r>
        <w:rPr>
          <w:rFonts w:ascii="Consolas" w:hAnsi="Consolas"/>
          <w:sz w:val="18"/>
        </w:rPr>
        <w:t>OX457059.1         87224206                              ......-.-.-.--.-.--.--.--.--.--.-  87224191</w:t>
      </w:r>
    </w:p>
    <w:p>
      <w:r>
        <w:rPr>
          <w:rFonts w:ascii="Consolas" w:hAnsi="Consolas"/>
          <w:sz w:val="18"/>
        </w:rPr>
        <w:t>OX457059.1         88060427                              ......-.-.-.--.-.--.--.--.--.--.-  88060442</w:t>
      </w:r>
    </w:p>
    <w:p>
      <w:r>
        <w:rPr>
          <w:rFonts w:ascii="Consolas" w:hAnsi="Consolas"/>
          <w:sz w:val="18"/>
        </w:rPr>
        <w:t>OX457059.1         90882148                                   .-.-.-.--.-.--.--.--.--.--.-  90882138</w:t>
      </w:r>
    </w:p>
    <w:p>
      <w:r>
        <w:rPr>
          <w:rFonts w:ascii="Consolas" w:hAnsi="Consolas"/>
          <w:sz w:val="18"/>
        </w:rPr>
        <w:t>OX457059.1         90882148                               .....-.-.-.--.-.--.--.--.--.--.-  90882134</w:t>
      </w:r>
    </w:p>
    <w:p>
      <w:r>
        <w:rPr>
          <w:rFonts w:ascii="Consolas" w:hAnsi="Consolas"/>
          <w:sz w:val="18"/>
        </w:rPr>
        <w:t>OX457059.1         91380149                              ......-.-.-.--.-.--.--.--.--.--.-  91380164</w:t>
      </w:r>
    </w:p>
    <w:p>
      <w:r>
        <w:rPr>
          <w:rFonts w:ascii="Consolas" w:hAnsi="Consolas"/>
          <w:sz w:val="18"/>
        </w:rPr>
        <w:t>OX457059.1         92385731                                     .-.-.--.-.--.--.--.--.--.-  92385722</w:t>
      </w:r>
    </w:p>
    <w:p>
      <w:r>
        <w:rPr>
          <w:rFonts w:ascii="Consolas" w:hAnsi="Consolas"/>
          <w:sz w:val="18"/>
        </w:rPr>
        <w:t>OX457059.1         92385731                                ....-.-.-.--.-.--.--.--.--.--.-  92385718</w:t>
      </w:r>
    </w:p>
    <w:p>
      <w:r>
        <w:rPr>
          <w:rFonts w:ascii="Consolas" w:hAnsi="Consolas"/>
          <w:sz w:val="18"/>
        </w:rPr>
        <w:t>OX457059.1         92604178                                ....-.-.-.--.-.--.--.--.--.--.-  92604191</w:t>
      </w:r>
    </w:p>
    <w:p>
      <w:r>
        <w:rPr>
          <w:rFonts w:ascii="Consolas" w:hAnsi="Consolas"/>
          <w:sz w:val="18"/>
        </w:rPr>
        <w:t>OX457059.1         92604178                                     .-.-.--.-.--.--.--.--.--.-  92604187</w:t>
      </w:r>
    </w:p>
    <w:p>
      <w:r>
        <w:rPr>
          <w:rFonts w:ascii="Consolas" w:hAnsi="Consolas"/>
          <w:sz w:val="18"/>
        </w:rPr>
        <w:t>OX457059.1         93846840                                     .-.-.--.-.--.--.--.--.--.-  93846849</w:t>
      </w:r>
    </w:p>
    <w:p>
      <w:r>
        <w:rPr>
          <w:rFonts w:ascii="Consolas" w:hAnsi="Consolas"/>
          <w:sz w:val="18"/>
        </w:rPr>
        <w:t>OX457059.1         93846843                               .....-.-.-.--.-.--.--.--.--.--.-  93846857</w:t>
      </w:r>
    </w:p>
    <w:p>
      <w:r>
        <w:rPr>
          <w:rFonts w:ascii="Consolas" w:hAnsi="Consolas"/>
          <w:sz w:val="18"/>
        </w:rPr>
        <w:t>OX457059.1         95772930                                  ..-.-.-.--.-.--.--.--.--.--.-  95772941</w:t>
      </w:r>
    </w:p>
    <w:p>
      <w:r>
        <w:rPr>
          <w:rFonts w:ascii="Consolas" w:hAnsi="Consolas"/>
          <w:sz w:val="18"/>
        </w:rPr>
        <w:t>OX457059.1         96270869                                       .-.--.-.--.--.--.--.--.-  96270877</w:t>
      </w:r>
    </w:p>
    <w:p>
      <w:r>
        <w:rPr>
          <w:rFonts w:ascii="Consolas" w:hAnsi="Consolas"/>
          <w:sz w:val="18"/>
        </w:rPr>
        <w:t>OX457059.1         97700835                                  ..-.-.-.--.-.--.--.--.--.--.-  97700846</w:t>
      </w:r>
    </w:p>
    <w:p>
      <w:r>
        <w:rPr>
          <w:rFonts w:ascii="Consolas" w:hAnsi="Consolas"/>
          <w:sz w:val="18"/>
        </w:rPr>
        <w:t>OX457059.1         97716813                                       .-.--.-.--.--.--.--.--.-  97716821</w:t>
      </w:r>
    </w:p>
    <w:p>
      <w:r>
        <w:rPr>
          <w:rFonts w:ascii="Consolas" w:hAnsi="Consolas"/>
          <w:sz w:val="18"/>
        </w:rPr>
        <w:t>OX457059.1         100201044                               ....-.-.-.--.-.--.--.--.--.--.-  100201031</w:t>
      </w:r>
    </w:p>
    <w:p>
      <w:r>
        <w:rPr>
          <w:rFonts w:ascii="Consolas" w:hAnsi="Consolas"/>
          <w:sz w:val="18"/>
        </w:rPr>
        <w:t>OX457059.1         103801499                                      .-.--.-.--.--.--.--.--.-  103801507</w:t>
      </w:r>
    </w:p>
    <w:p>
      <w:r>
        <w:rPr>
          <w:rFonts w:ascii="Consolas" w:hAnsi="Consolas"/>
          <w:sz w:val="18"/>
        </w:rPr>
        <w:t>OX457059.1         106312580                                 ..-.-.-.--.-.--.--.--.--.--.-  106312591</w:t>
      </w:r>
    </w:p>
    <w:p>
      <w:r>
        <w:rPr>
          <w:rFonts w:ascii="Consolas" w:hAnsi="Consolas"/>
          <w:sz w:val="18"/>
        </w:rPr>
        <w:t>OX457059.1         107301296                                  .-.-.-.--.-.--.--.--.--.--.-  107301286</w:t>
      </w:r>
    </w:p>
    <w:p>
      <w:r>
        <w:rPr>
          <w:rFonts w:ascii="Consolas" w:hAnsi="Consolas"/>
          <w:sz w:val="18"/>
        </w:rPr>
        <w:t>OX457059.1         107447465                               ....-.-.-.--.-.--.--.--.--.--.-  107447478</w:t>
      </w:r>
    </w:p>
    <w:p>
      <w:r>
        <w:rPr>
          <w:rFonts w:ascii="Consolas" w:hAnsi="Consolas"/>
          <w:sz w:val="18"/>
        </w:rPr>
        <w:t>OX457059.1         107447465                                    .-.-.--.-.--.--.--.--.--.-  107447474</w:t>
      </w:r>
    </w:p>
    <w:p>
      <w:r>
        <w:rPr>
          <w:rFonts w:ascii="Consolas" w:hAnsi="Consolas"/>
          <w:sz w:val="18"/>
        </w:rPr>
        <w:t>OX457059.1         107769881                             ......-.-.-.--.-.--.--.--.--.--.-  107769896</w:t>
      </w:r>
    </w:p>
    <w:p>
      <w:r>
        <w:rPr>
          <w:rFonts w:ascii="Consolas" w:hAnsi="Consolas"/>
          <w:sz w:val="18"/>
        </w:rPr>
        <w:t>OX457059.1         108026414                                      .-.--.-.--.--.--.--.--.-  108026422</w:t>
      </w:r>
    </w:p>
    <w:p>
      <w:r>
        <w:rPr>
          <w:rFonts w:ascii="Consolas" w:hAnsi="Consolas"/>
          <w:sz w:val="18"/>
        </w:rPr>
        <w:t>OX457059.1         108685443                               ....-.-.-.--.-.--.--.--.--.--.-  108685456</w:t>
      </w:r>
    </w:p>
    <w:p>
      <w:r>
        <w:rPr>
          <w:rFonts w:ascii="Consolas" w:hAnsi="Consolas"/>
          <w:sz w:val="18"/>
        </w:rPr>
        <w:t>OX457059.1         108685443                                    .-.-.--.-.--.--.--.--.--.-  108685452</w:t>
      </w:r>
    </w:p>
    <w:p>
      <w:r>
        <w:rPr>
          <w:rFonts w:ascii="Consolas" w:hAnsi="Consolas"/>
          <w:sz w:val="18"/>
        </w:rPr>
        <w:t>OX457059.1         110405865                                 ..-.-.-.--.-.--.--.--.--.--.-  110405854</w:t>
      </w:r>
    </w:p>
    <w:p>
      <w:r>
        <w:rPr>
          <w:rFonts w:ascii="Consolas" w:hAnsi="Consolas"/>
          <w:sz w:val="18"/>
        </w:rPr>
        <w:t>OX457059.1         112497216                            .......-.-.-.--.-.--.--.--.--.--.-  112497232</w:t>
      </w:r>
    </w:p>
    <w:p>
      <w:r>
        <w:rPr>
          <w:rFonts w:ascii="Consolas" w:hAnsi="Consolas"/>
          <w:sz w:val="18"/>
        </w:rPr>
        <w:t>OX457059.1         113979621                               ....-.-.-.--.-.--.--.--.--.--.-  113979634</w:t>
      </w:r>
    </w:p>
    <w:p>
      <w:r>
        <w:rPr>
          <w:rFonts w:ascii="Consolas" w:hAnsi="Consolas"/>
          <w:sz w:val="18"/>
        </w:rPr>
        <w:t>OX457059.1         113979621                                    .-.-.--.-.--.--.--.--.--.-  113979630</w:t>
      </w:r>
    </w:p>
    <w:p>
      <w:r>
        <w:rPr>
          <w:rFonts w:ascii="Consolas" w:hAnsi="Consolas"/>
          <w:sz w:val="18"/>
        </w:rPr>
        <w:t>OX457059.1         114080630                                    .-.-.--.-.--.--.--.--.--.-  114080639</w:t>
      </w:r>
    </w:p>
    <w:p>
      <w:r>
        <w:rPr>
          <w:rFonts w:ascii="Consolas" w:hAnsi="Consolas"/>
          <w:sz w:val="18"/>
        </w:rPr>
        <w:t>OX457059.1         114377741                                  .-.-.-.--.-.--.--.--.--.--.-  114377731</w:t>
      </w:r>
    </w:p>
    <w:p>
      <w:r>
        <w:rPr>
          <w:rFonts w:ascii="Consolas" w:hAnsi="Consolas"/>
          <w:sz w:val="18"/>
        </w:rPr>
        <w:t>OX457059.1         114760958                                ...-.-.-.--.-.--.--.--.--.--.-  114760946</w:t>
      </w:r>
    </w:p>
    <w:p>
      <w:r>
        <w:rPr>
          <w:rFonts w:ascii="Consolas" w:hAnsi="Consolas"/>
          <w:sz w:val="18"/>
        </w:rPr>
        <w:t>OX457059.1         116274360                                 ..-.-.-.--.-.--.--.--.--.--.-  116274349</w:t>
      </w:r>
    </w:p>
    <w:p>
      <w:r>
        <w:rPr>
          <w:rFonts w:ascii="Consolas" w:hAnsi="Consolas"/>
          <w:sz w:val="18"/>
        </w:rPr>
        <w:t>OX457059.1         116365233                                 ..-.-.-.--.-.--.--.--.--.--.-  116365244</w:t>
      </w:r>
    </w:p>
    <w:p>
      <w:r>
        <w:rPr>
          <w:rFonts w:ascii="Consolas" w:hAnsi="Consolas"/>
          <w:sz w:val="18"/>
        </w:rPr>
        <w:t>OX457059.1         118994562                           ........-.-.-.--.-.--.--.--.--.--.-  118994579</w:t>
      </w:r>
    </w:p>
    <w:p>
      <w:r>
        <w:rPr>
          <w:rFonts w:ascii="Consolas" w:hAnsi="Consolas"/>
          <w:sz w:val="18"/>
        </w:rPr>
        <w:t>OX457059.1         119289927                               ....-.-.-.--.-.--.--.--.--.--.-  119289940</w:t>
      </w:r>
    </w:p>
    <w:p>
      <w:r>
        <w:rPr>
          <w:rFonts w:ascii="Consolas" w:hAnsi="Consolas"/>
          <w:sz w:val="18"/>
        </w:rPr>
        <w:t>OX457059.1         120537269                                    .-.-.--.-.--.--.--.--.--.-  120537278</w:t>
      </w:r>
    </w:p>
    <w:p>
      <w:r>
        <w:rPr>
          <w:rFonts w:ascii="Consolas" w:hAnsi="Consolas"/>
          <w:sz w:val="18"/>
        </w:rPr>
        <w:t>OX457059.1         120685704                                 ..-.-.-.--.-.--.--.--.--.--.-  120685715</w:t>
      </w:r>
    </w:p>
    <w:p>
      <w:r>
        <w:rPr>
          <w:rFonts w:ascii="Consolas" w:hAnsi="Consolas"/>
          <w:sz w:val="18"/>
        </w:rPr>
        <w:t>OX457059.1         128028850                               ....-.-.-.--.-.--.--.--.--.--.-  128028863</w:t>
      </w:r>
    </w:p>
    <w:p>
      <w:r>
        <w:rPr>
          <w:rFonts w:ascii="Consolas" w:hAnsi="Consolas"/>
          <w:sz w:val="18"/>
        </w:rPr>
        <w:t>OX457059.1         130536941                                 ..-.-.-.--.-.--.--.--.--.--.-  130536952</w:t>
      </w:r>
    </w:p>
    <w:p>
      <w:r>
        <w:rPr>
          <w:rFonts w:ascii="Consolas" w:hAnsi="Consolas"/>
          <w:sz w:val="18"/>
        </w:rPr>
        <w:t>OX457059.1         131984993                                 ..-.-.-.--.-.--.--.--.--.--.-  131984982</w:t>
      </w:r>
    </w:p>
    <w:p>
      <w:r>
        <w:rPr>
          <w:rFonts w:ascii="Consolas" w:hAnsi="Consolas"/>
          <w:sz w:val="18"/>
        </w:rPr>
        <w:t>OX457059.1         133229270                            .......-.-.-.--.-.--.--.--.--.--.-  133229254</w:t>
      </w:r>
    </w:p>
    <w:p>
      <w:r>
        <w:rPr>
          <w:rFonts w:ascii="Consolas" w:hAnsi="Consolas"/>
          <w:sz w:val="18"/>
        </w:rPr>
        <w:t>OX457059.1         133440826                               ....-.-.-.--.-.--.--.--.--.--.-  133440839</w:t>
      </w:r>
    </w:p>
    <w:p>
      <w:r>
        <w:rPr>
          <w:rFonts w:ascii="Consolas" w:hAnsi="Consolas"/>
          <w:sz w:val="18"/>
        </w:rPr>
        <w:t>OX457059.1         138357204                               ....-.-.-.--.-.--.--.--.--.--.-  138357217</w:t>
      </w:r>
    </w:p>
    <w:p>
      <w:r>
        <w:rPr>
          <w:rFonts w:ascii="Consolas" w:hAnsi="Consolas"/>
          <w:sz w:val="18"/>
        </w:rPr>
        <w:t>OX457059.1         141859428                               ....-.-.-.--.-.--.--.--.--.--.-  141859415</w:t>
      </w:r>
    </w:p>
    <w:p>
      <w:r>
        <w:rPr>
          <w:rFonts w:ascii="Consolas" w:hAnsi="Consolas"/>
          <w:sz w:val="18"/>
        </w:rPr>
        <w:t>OX457059.1         143324334                                 ..-.-.-.--.-.--.--.--.--.--.-  143324345</w:t>
      </w:r>
    </w:p>
    <w:p>
      <w:r>
        <w:rPr>
          <w:rFonts w:ascii="Consolas" w:hAnsi="Consolas"/>
          <w:sz w:val="18"/>
        </w:rPr>
        <w:t>OX457059.1         144679894                                  .-.-.-.--.-.--.--.--.--.--.-  144679904</w:t>
      </w:r>
    </w:p>
    <w:p>
      <w:r>
        <w:rPr>
          <w:rFonts w:ascii="Consolas" w:hAnsi="Consolas"/>
          <w:sz w:val="18"/>
        </w:rPr>
        <w:t>OX457059.1         145268107                                           .-.--.--.--.--.--.-  145268101</w:t>
      </w:r>
    </w:p>
    <w:p>
      <w:r>
        <w:rPr>
          <w:rFonts w:ascii="Consolas" w:hAnsi="Consolas"/>
          <w:sz w:val="18"/>
        </w:rPr>
        <w:t>OX457059.1         145268110                           ........-.-.-.--.-.--.--.--.--.--.-  145268093</w:t>
      </w:r>
    </w:p>
    <w:p>
      <w:r>
        <w:rPr>
          <w:rFonts w:ascii="Consolas" w:hAnsi="Consolas"/>
          <w:sz w:val="18"/>
        </w:rPr>
        <w:t>OX457059.1         145823329                                    .-.-.--.-.--.--.--.--.--.-  145823338</w:t>
      </w:r>
    </w:p>
    <w:p>
      <w:r>
        <w:rPr>
          <w:rFonts w:ascii="Consolas" w:hAnsi="Consolas"/>
          <w:sz w:val="18"/>
        </w:rPr>
        <w:t>OX457059.1         147158305                                ...-.-.-.--.-.--.--.--.--.--.-  147158317</w:t>
      </w:r>
    </w:p>
    <w:p>
      <w:r>
        <w:rPr>
          <w:rFonts w:ascii="Consolas" w:hAnsi="Consolas"/>
          <w:sz w:val="18"/>
        </w:rPr>
        <w:t>OX457059.1         149204882                           ........-.-.-.--.-.--.--.--.--.--.-  149204865</w:t>
      </w:r>
    </w:p>
    <w:p>
      <w:r>
        <w:rPr>
          <w:rFonts w:ascii="Consolas" w:hAnsi="Consolas"/>
          <w:sz w:val="18"/>
        </w:rPr>
        <w:t>OX457059.1         150142659                                        .--.-.--.--.--.--.--.-  150142652</w:t>
      </w:r>
    </w:p>
    <w:p>
      <w:r>
        <w:rPr>
          <w:rFonts w:ascii="Consolas" w:hAnsi="Consolas"/>
          <w:sz w:val="18"/>
        </w:rPr>
        <w:t>OX457059.1         152262192                                      .-.--.-.--.--.--.--.--.-  152262184</w:t>
      </w:r>
    </w:p>
    <w:p>
      <w:r>
        <w:rPr>
          <w:rFonts w:ascii="Consolas" w:hAnsi="Consolas"/>
          <w:sz w:val="18"/>
        </w:rPr>
        <w:t>OX457059.1         157580357                                      .-.--.-.--.--.--.--.--.-  157580349</w:t>
      </w:r>
    </w:p>
    <w:p>
      <w:r>
        <w:rPr>
          <w:rFonts w:ascii="Consolas" w:hAnsi="Consolas"/>
          <w:sz w:val="18"/>
        </w:rPr>
        <w:t>OX457059.1         158204391                                        .--.-.--.--.--.--.--.-  158204384</w:t>
      </w:r>
    </w:p>
    <w:p>
      <w:r>
        <w:rPr>
          <w:rFonts w:ascii="Consolas" w:hAnsi="Consolas"/>
          <w:sz w:val="18"/>
        </w:rPr>
        <w:t>OX457059.1         158208023                                      .-.--.-.--.--.--.--.--.-  158208031</w:t>
      </w:r>
    </w:p>
    <w:p>
      <w:r>
        <w:rPr>
          <w:rFonts w:ascii="Consolas" w:hAnsi="Consolas"/>
          <w:sz w:val="18"/>
        </w:rPr>
        <w:t>OX457059.1         159668273                                 ..-.-.-.--.-.--.--.--.--.--.-  159668284</w:t>
      </w:r>
    </w:p>
    <w:p>
      <w:r>
        <w:rPr>
          <w:rFonts w:ascii="Consolas" w:hAnsi="Consolas"/>
          <w:sz w:val="18"/>
        </w:rPr>
        <w:t>OX457059.1         162057242                           ........-.-.-.--.-.--.--.--.--.--.-  162057259</w:t>
      </w:r>
    </w:p>
    <w:p>
      <w:r>
        <w:rPr>
          <w:rFonts w:ascii="Consolas" w:hAnsi="Consolas"/>
          <w:sz w:val="18"/>
        </w:rPr>
        <w:t>OX457059.1         164278451                               ....-.-.-.--.-.--.--.--.--.--.-  164278464</w:t>
      </w:r>
    </w:p>
    <w:p>
      <w:r>
        <w:rPr>
          <w:rFonts w:ascii="Consolas" w:hAnsi="Consolas"/>
          <w:sz w:val="18"/>
        </w:rPr>
        <w:t>OX457059.1         164358607                                    .-.-.--.-.--.--.--.--.--.-  164358616</w:t>
      </w:r>
    </w:p>
    <w:p>
      <w:r>
        <w:rPr>
          <w:rFonts w:ascii="Consolas" w:hAnsi="Consolas"/>
          <w:sz w:val="18"/>
        </w:rPr>
        <w:t>OX457059.1         164358610                              .....-.-.-.--.-.--.--.--.--.--.-  164358624</w:t>
      </w:r>
    </w:p>
    <w:p>
      <w:r>
        <w:rPr>
          <w:rFonts w:ascii="Consolas" w:hAnsi="Consolas"/>
          <w:sz w:val="18"/>
        </w:rPr>
        <w:t>OX457059.1         164412029                               ....-.-.-.--.-.--.--.--.--.--.-  164412042</w:t>
      </w:r>
    </w:p>
    <w:p>
      <w:r>
        <w:rPr>
          <w:rFonts w:ascii="Consolas" w:hAnsi="Consolas"/>
          <w:sz w:val="18"/>
        </w:rPr>
        <w:t>OX457059.1         165014334                                  .-.-.-.--.-.--.--.--.--.--.-  165014324</w:t>
      </w:r>
    </w:p>
    <w:p>
      <w:r>
        <w:rPr>
          <w:rFonts w:ascii="Consolas" w:hAnsi="Consolas"/>
          <w:sz w:val="18"/>
        </w:rPr>
        <w:t>OX457059.1         165105033                                  .-.-.-.--.-.--.--.--.--.--.-  165105023</w:t>
      </w:r>
    </w:p>
    <w:p>
      <w:r>
        <w:rPr>
          <w:rFonts w:ascii="Consolas" w:hAnsi="Consolas"/>
          <w:sz w:val="18"/>
        </w:rPr>
        <w:t>OX457059.1         166158887                           ........-.-.-.--.-.--.--.--.--.--.-  166158904</w:t>
      </w:r>
    </w:p>
    <w:p>
      <w:r>
        <w:rPr>
          <w:rFonts w:ascii="Consolas" w:hAnsi="Consolas"/>
          <w:sz w:val="18"/>
        </w:rPr>
        <w:t>OX457059.1         166979929                           ........-.-.-.--.-.--.--.--.--.--.-  166979946</w:t>
      </w:r>
    </w:p>
    <w:p>
      <w:r>
        <w:rPr>
          <w:rFonts w:ascii="Consolas" w:hAnsi="Consolas"/>
          <w:sz w:val="18"/>
        </w:rPr>
        <w:t>OX457059.1         167246277                              .....-.-.-.--.-.--.--.--.--.--.-  167246263</w:t>
      </w:r>
    </w:p>
    <w:p>
      <w:r>
        <w:rPr>
          <w:rFonts w:ascii="Consolas" w:hAnsi="Consolas"/>
          <w:sz w:val="18"/>
        </w:rPr>
        <w:t>OX457059.1         168722584                                      .-.--.-.--.--.--.--.--.-  168722592</w:t>
      </w:r>
    </w:p>
    <w:p>
      <w:r>
        <w:rPr>
          <w:rFonts w:ascii="Consolas" w:hAnsi="Consolas"/>
          <w:sz w:val="18"/>
        </w:rPr>
        <w:t>OX457059.1         172694393                                      .-.--.-.--.--.--.--.--.-  172694385</w:t>
      </w:r>
    </w:p>
    <w:p>
      <w:r>
        <w:rPr>
          <w:rFonts w:ascii="Consolas" w:hAnsi="Consolas"/>
          <w:sz w:val="18"/>
        </w:rPr>
        <w:t>OX457059.1         2265880                                      .-.-.--.-.--.--.--.--.--.-  2265871</w:t>
      </w:r>
    </w:p>
    <w:p>
      <w:r>
        <w:rPr>
          <w:rFonts w:ascii="Consolas" w:hAnsi="Consolas"/>
          <w:sz w:val="18"/>
        </w:rPr>
        <w:t>OX457059.1         2265880                                 ....-.-.-.--.-.--.--.--.--.--.-  2265867</w:t>
      </w:r>
    </w:p>
    <w:p>
      <w:r>
        <w:rPr>
          <w:rFonts w:ascii="Consolas" w:hAnsi="Consolas"/>
          <w:sz w:val="18"/>
        </w:rPr>
        <w:t>OX457059.1         2772457                                          .--.-.--.--.--.--.--.-  2772464</w:t>
      </w:r>
    </w:p>
    <w:p>
      <w:r>
        <w:rPr>
          <w:rFonts w:ascii="Consolas" w:hAnsi="Consolas"/>
          <w:sz w:val="18"/>
        </w:rPr>
        <w:t>OX457059.1         4342185                                .....-.-.-.--.-.--.--.--.--.--.-  4342199</w:t>
      </w:r>
    </w:p>
    <w:p>
      <w:r>
        <w:rPr>
          <w:rFonts w:ascii="Consolas" w:hAnsi="Consolas"/>
          <w:sz w:val="18"/>
        </w:rPr>
        <w:t>OX457059.1         6277891                                .....-.-.-.--.-.--.--.--.--.--.-  6277905</w:t>
      </w:r>
    </w:p>
    <w:p>
      <w:r>
        <w:rPr>
          <w:rFonts w:ascii="Consolas" w:hAnsi="Consolas"/>
          <w:sz w:val="18"/>
        </w:rPr>
        <w:t>OX457059.1         7586273                                          .--.-.--.--.--.--.--.-  7586280</w:t>
      </w:r>
    </w:p>
    <w:p>
      <w:r>
        <w:rPr>
          <w:rFonts w:ascii="Consolas" w:hAnsi="Consolas"/>
          <w:sz w:val="18"/>
        </w:rPr>
        <w:t>OX457059.1         7686116                                          .--.-.--.--.--.--.--.-  7686123</w:t>
      </w:r>
    </w:p>
    <w:p>
      <w:r>
        <w:rPr>
          <w:rFonts w:ascii="Consolas" w:hAnsi="Consolas"/>
          <w:sz w:val="18"/>
        </w:rPr>
        <w:t>OX457059.1         7943791                                    .-.-.-.--.-.--.--.--.--.--.-  7943781</w:t>
      </w:r>
    </w:p>
    <w:p>
      <w:r>
        <w:rPr>
          <w:rFonts w:ascii="Consolas" w:hAnsi="Consolas"/>
          <w:sz w:val="18"/>
        </w:rPr>
        <w:t>OX457059.1         10508137                             .......-.-.-.--.-.--.--.--.--.--.-  10508121</w:t>
      </w:r>
    </w:p>
    <w:p>
      <w:r>
        <w:rPr>
          <w:rFonts w:ascii="Consolas" w:hAnsi="Consolas"/>
          <w:sz w:val="18"/>
        </w:rPr>
        <w:t>OX457059.1         12044758                               .....-.-.-.--.-.--.--.--.--.--.-  12044772</w:t>
      </w:r>
    </w:p>
    <w:p>
      <w:r>
        <w:rPr>
          <w:rFonts w:ascii="Consolas" w:hAnsi="Consolas"/>
          <w:sz w:val="18"/>
        </w:rPr>
        <w:t>OX457059.1         12805700                                         .--.-.--.--.--.--.--.-  12805707</w:t>
      </w:r>
    </w:p>
    <w:p>
      <w:r>
        <w:rPr>
          <w:rFonts w:ascii="Consolas" w:hAnsi="Consolas"/>
          <w:sz w:val="18"/>
        </w:rPr>
        <w:t>OX457059.1         13171091                                   .-.-.-.--.-.--.--.--.--.--.-  13171101</w:t>
      </w:r>
    </w:p>
    <w:p>
      <w:r>
        <w:rPr>
          <w:rFonts w:ascii="Consolas" w:hAnsi="Consolas"/>
          <w:sz w:val="18"/>
        </w:rPr>
        <w:t>OX457059.1         15225237                                            .-.--.--.--.--.--.-  15225231</w:t>
      </w:r>
    </w:p>
    <w:p>
      <w:r>
        <w:rPr>
          <w:rFonts w:ascii="Consolas" w:hAnsi="Consolas"/>
          <w:sz w:val="18"/>
        </w:rPr>
        <w:t>OX457059.1         17024328                               .....-.-.-.--.-.--.--.--.--.--.-  17024314</w:t>
      </w:r>
    </w:p>
    <w:p>
      <w:r>
        <w:rPr>
          <w:rFonts w:ascii="Consolas" w:hAnsi="Consolas"/>
          <w:sz w:val="18"/>
        </w:rPr>
        <w:t>OX457059.1         18189951                                   .-.-.-.--.-.--.--.--.--.--.-  18189941</w:t>
      </w:r>
    </w:p>
    <w:p>
      <w:r>
        <w:rPr>
          <w:rFonts w:ascii="Consolas" w:hAnsi="Consolas"/>
          <w:sz w:val="18"/>
        </w:rPr>
        <w:t>OX457059.1         18189951                               .....-.-.-.--.-.--.--.--.--.--.-  18189937</w:t>
      </w:r>
    </w:p>
    <w:p>
      <w:r>
        <w:rPr>
          <w:rFonts w:ascii="Consolas" w:hAnsi="Consolas"/>
          <w:sz w:val="18"/>
        </w:rPr>
        <w:t>OX457059.1         19025954                                       .-.--.-.--.--.--.--.--.-  19025962</w:t>
      </w:r>
    </w:p>
    <w:p>
      <w:r>
        <w:rPr>
          <w:rFonts w:ascii="Consolas" w:hAnsi="Consolas"/>
          <w:sz w:val="18"/>
        </w:rPr>
        <w:t>OX457059.1         20884715                                       .-.--.-.--.--.--.--.--.-  20884723</w:t>
      </w:r>
    </w:p>
    <w:p>
      <w:r>
        <w:rPr>
          <w:rFonts w:ascii="Consolas" w:hAnsi="Consolas"/>
          <w:sz w:val="18"/>
        </w:rPr>
        <w:t>OX457059.1         20884717                               .....-.-.-.--.-.--.--.--.--.--.-  20884731</w:t>
      </w:r>
    </w:p>
    <w:p>
      <w:r>
        <w:rPr>
          <w:rFonts w:ascii="Consolas" w:hAnsi="Consolas"/>
          <w:sz w:val="18"/>
        </w:rPr>
        <w:t>OX457059.1         21213141                                         .--.-.--.--.--.--.--.-  21213134</w:t>
      </w:r>
    </w:p>
    <w:p>
      <w:r>
        <w:rPr>
          <w:rFonts w:ascii="Consolas" w:hAnsi="Consolas"/>
          <w:sz w:val="18"/>
        </w:rPr>
        <w:t>OX457059.1         21507358                                         .--.-.--.--.--.--.--.-  21507365</w:t>
      </w:r>
    </w:p>
    <w:p>
      <w:r>
        <w:rPr>
          <w:rFonts w:ascii="Consolas" w:hAnsi="Consolas"/>
          <w:sz w:val="18"/>
        </w:rPr>
        <w:t>OX457059.1         21528334                                 ...-.-.-.--.-.--.--.--.--.--.-  21528322</w:t>
      </w:r>
    </w:p>
    <w:p>
      <w:r>
        <w:rPr>
          <w:rFonts w:ascii="Consolas" w:hAnsi="Consolas"/>
          <w:sz w:val="18"/>
        </w:rPr>
        <w:t>OX457059.1         21775422                                         .--.-.--.--.--.--.--.-  21775429</w:t>
      </w:r>
    </w:p>
    <w:p>
      <w:r>
        <w:rPr>
          <w:rFonts w:ascii="Consolas" w:hAnsi="Consolas"/>
          <w:sz w:val="18"/>
        </w:rPr>
        <w:t>OX457059.1         21796409                                 ...-.-.-.--.-.--.--.--.--.--.-  21796397</w:t>
      </w:r>
    </w:p>
    <w:p>
      <w:r>
        <w:rPr>
          <w:rFonts w:ascii="Consolas" w:hAnsi="Consolas"/>
          <w:sz w:val="18"/>
        </w:rPr>
        <w:t>OX457059.1         22092810                                 ...-.-.-.--.-.--.--.--.--.--.-  22092822</w:t>
      </w:r>
    </w:p>
    <w:p>
      <w:r>
        <w:rPr>
          <w:rFonts w:ascii="Consolas" w:hAnsi="Consolas"/>
          <w:sz w:val="18"/>
        </w:rPr>
        <w:t>OX457059.1         22362693                                 ...-.-.-.--.-.--.--.--.--.--.-  22362705</w:t>
      </w:r>
    </w:p>
    <w:p>
      <w:r>
        <w:rPr>
          <w:rFonts w:ascii="Consolas" w:hAnsi="Consolas"/>
          <w:sz w:val="18"/>
        </w:rPr>
        <w:t>OX457059.1         22457354                                 ...-.-.-.--.-.--.--.--.--.--.-  22457342</w:t>
      </w:r>
    </w:p>
    <w:p>
      <w:r>
        <w:rPr>
          <w:rFonts w:ascii="Consolas" w:hAnsi="Consolas"/>
          <w:sz w:val="18"/>
        </w:rPr>
        <w:t>OX457059.1         23603498                                       .-.--.-.--.--.--.--.--.-  23603490</w:t>
      </w:r>
    </w:p>
    <w:p>
      <w:r>
        <w:rPr>
          <w:rFonts w:ascii="Consolas" w:hAnsi="Consolas"/>
          <w:sz w:val="18"/>
        </w:rPr>
        <w:t>OX457059.1         24082757                              ......-.-.-.--.-.--.--.--.--.--.-  24082742</w:t>
      </w:r>
    </w:p>
    <w:p>
      <w:r>
        <w:rPr>
          <w:rFonts w:ascii="Consolas" w:hAnsi="Consolas"/>
          <w:sz w:val="18"/>
        </w:rPr>
        <w:t>OX457059.1         24482971                              ......-.-.-.--.-.--.--.--.--.--.-  24482986</w:t>
      </w:r>
    </w:p>
    <w:p>
      <w:r>
        <w:rPr>
          <w:rFonts w:ascii="Consolas" w:hAnsi="Consolas"/>
          <w:sz w:val="18"/>
        </w:rPr>
        <w:t>OX457059.1         24624990                             .......-.-.-.--.-.--.--.--.--.--.-  24625006</w:t>
      </w:r>
    </w:p>
    <w:p>
      <w:r>
        <w:rPr>
          <w:rFonts w:ascii="Consolas" w:hAnsi="Consolas"/>
          <w:sz w:val="18"/>
        </w:rPr>
        <w:t>OX457059.1         26428076                                       .-.--.-.--.--.--.--.--.-  26428068</w:t>
      </w:r>
    </w:p>
    <w:p>
      <w:r>
        <w:rPr>
          <w:rFonts w:ascii="Consolas" w:hAnsi="Consolas"/>
          <w:sz w:val="18"/>
        </w:rPr>
        <w:t>OX457059.1         26428076                                 ...-.-.-.--.-.--.--.--.--.--.-  26428064</w:t>
      </w:r>
    </w:p>
    <w:p>
      <w:r>
        <w:rPr>
          <w:rFonts w:ascii="Consolas" w:hAnsi="Consolas"/>
          <w:sz w:val="18"/>
        </w:rPr>
        <w:t>OX457059.1         26433280                                       .-.--.-.--.--.--.--.--.-  26433272</w:t>
      </w:r>
    </w:p>
    <w:p>
      <w:r>
        <w:rPr>
          <w:rFonts w:ascii="Consolas" w:hAnsi="Consolas"/>
          <w:sz w:val="18"/>
        </w:rPr>
        <w:t>OX457059.1         26433280                                 ...-.-.-.--.-.--.--.--.--.--.-  26433268</w:t>
      </w:r>
    </w:p>
    <w:p>
      <w:r>
        <w:rPr>
          <w:rFonts w:ascii="Consolas" w:hAnsi="Consolas"/>
          <w:sz w:val="18"/>
        </w:rPr>
        <w:t>OX457059.1         29646426                                         .--.-.--.--.--.--.--.-  29646419</w:t>
      </w:r>
    </w:p>
    <w:p>
      <w:r>
        <w:rPr>
          <w:rFonts w:ascii="Consolas" w:hAnsi="Consolas"/>
          <w:sz w:val="18"/>
        </w:rPr>
        <w:t>OX457059.1         29817169                                       .-.--.-.--.--.--.--.--.-  29817177</w:t>
      </w:r>
    </w:p>
    <w:p>
      <w:r>
        <w:rPr>
          <w:rFonts w:ascii="Consolas" w:hAnsi="Consolas"/>
          <w:sz w:val="18"/>
        </w:rPr>
        <w:t>OX457059.1         29817171                               .....-.-.-.--.-.--.--.--.--.--.-  29817185</w:t>
      </w:r>
    </w:p>
    <w:p>
      <w:r>
        <w:rPr>
          <w:rFonts w:ascii="Consolas" w:hAnsi="Consolas"/>
          <w:sz w:val="18"/>
        </w:rPr>
        <w:t>OX457059.1         30204981                                 ...-.-.-.--.-.--.--.--.--.--.-  30204993</w:t>
      </w:r>
    </w:p>
    <w:p>
      <w:r>
        <w:rPr>
          <w:rFonts w:ascii="Consolas" w:hAnsi="Consolas"/>
          <w:sz w:val="18"/>
        </w:rPr>
        <w:t>OX457059.1         31392061                                   .-.-.-.--.-.--.--.--.--.--.-  31392071</w:t>
      </w:r>
    </w:p>
    <w:p>
      <w:r>
        <w:rPr>
          <w:rFonts w:ascii="Consolas" w:hAnsi="Consolas"/>
          <w:sz w:val="18"/>
        </w:rPr>
        <w:t>OX457059.1         32331301                                         .--.-.--.--.--.--.--.-  32331294</w:t>
      </w:r>
    </w:p>
    <w:p>
      <w:r>
        <w:rPr>
          <w:rFonts w:ascii="Consolas" w:hAnsi="Consolas"/>
          <w:sz w:val="18"/>
        </w:rPr>
        <w:t>OX457059.1         32557128                                     .-.-.--.-.--.--.--.--.--.-  32557119</w:t>
      </w:r>
    </w:p>
    <w:p>
      <w:r>
        <w:rPr>
          <w:rFonts w:ascii="Consolas" w:hAnsi="Consolas"/>
          <w:sz w:val="18"/>
        </w:rPr>
        <w:t>OX457059.1         32557128                                ....-.-.-.--.-.--.--.--.--.--.-  32557115</w:t>
      </w:r>
    </w:p>
    <w:p>
      <w:r>
        <w:rPr>
          <w:rFonts w:ascii="Consolas" w:hAnsi="Consolas"/>
          <w:sz w:val="18"/>
        </w:rPr>
        <w:t>OX457059.1         34236856                                 ...-.-.-.--.-.--.--.--.--.--.-  34236868</w:t>
      </w:r>
    </w:p>
    <w:p>
      <w:r>
        <w:rPr>
          <w:rFonts w:ascii="Consolas" w:hAnsi="Consolas"/>
          <w:sz w:val="18"/>
        </w:rPr>
        <w:t>OX457059.1         34382770                              ......-.-.-.--.-.--.--.--.--.--.-  34382755</w:t>
      </w:r>
    </w:p>
    <w:p>
      <w:r>
        <w:rPr>
          <w:rFonts w:ascii="Consolas" w:hAnsi="Consolas"/>
          <w:sz w:val="18"/>
        </w:rPr>
        <w:t>OX457059.1         34883483                                         .--.-.--.--.--.--.--.-  34883490</w:t>
      </w:r>
    </w:p>
    <w:p>
      <w:r>
        <w:rPr>
          <w:rFonts w:ascii="Consolas" w:hAnsi="Consolas"/>
          <w:sz w:val="18"/>
        </w:rPr>
        <w:t>OX457059.1         35648395                                   .-.-.-.--.-.--.--.--.--.--.-  35648385</w:t>
      </w:r>
    </w:p>
    <w:p>
      <w:r>
        <w:rPr>
          <w:rFonts w:ascii="Consolas" w:hAnsi="Consolas"/>
          <w:sz w:val="18"/>
        </w:rPr>
        <w:t>OX457059.1         35648395                               .....-.-.-.--.-.--.--.--.--.--.-  35648381</w:t>
      </w:r>
    </w:p>
    <w:p>
      <w:r>
        <w:rPr>
          <w:rFonts w:ascii="Consolas" w:hAnsi="Consolas"/>
          <w:sz w:val="18"/>
        </w:rPr>
        <w:t>OX457059.1         35651365                                   .-.-.-.--.-.--.--.--.--.--.-  35651355</w:t>
      </w:r>
    </w:p>
    <w:p>
      <w:r>
        <w:rPr>
          <w:rFonts w:ascii="Consolas" w:hAnsi="Consolas"/>
          <w:sz w:val="18"/>
        </w:rPr>
        <w:t>OX457059.1         36294170                               .....-.-.-.--.-.--.--.--.--.--.-  36294184</w:t>
      </w:r>
    </w:p>
    <w:p>
      <w:r>
        <w:rPr>
          <w:rFonts w:ascii="Consolas" w:hAnsi="Consolas"/>
          <w:sz w:val="18"/>
        </w:rPr>
        <w:t>OX457059.1         36788211                               .....-.-.-.--.-.--.--.--.--.--.-  36788197</w:t>
      </w:r>
    </w:p>
    <w:p>
      <w:r>
        <w:rPr>
          <w:rFonts w:ascii="Consolas" w:hAnsi="Consolas"/>
          <w:sz w:val="18"/>
        </w:rPr>
        <w:t>OX457059.1         38137866                                       .-.--.-.--.--.--.--.--.-  38137874</w:t>
      </w:r>
    </w:p>
    <w:p>
      <w:r>
        <w:rPr>
          <w:rFonts w:ascii="Consolas" w:hAnsi="Consolas"/>
          <w:sz w:val="18"/>
        </w:rPr>
        <w:t>OX457059.1         38137868                               .....-.-.-.--.-.--.--.--.--.--.-  38137882</w:t>
      </w:r>
    </w:p>
    <w:p>
      <w:r>
        <w:rPr>
          <w:rFonts w:ascii="Consolas" w:hAnsi="Consolas"/>
          <w:sz w:val="18"/>
        </w:rPr>
        <w:t>OX457059.1         38684372                             .......-.-.-.--.-.--.--.--.--.--.-  38684356</w:t>
      </w:r>
    </w:p>
    <w:p>
      <w:r>
        <w:rPr>
          <w:rFonts w:ascii="Consolas" w:hAnsi="Consolas"/>
          <w:sz w:val="18"/>
        </w:rPr>
        <w:t>OX457059.1         39152635                               .....-.-.-.--.-.--.--.--.--.--.-  39152649</w:t>
      </w:r>
    </w:p>
    <w:p>
      <w:r>
        <w:rPr>
          <w:rFonts w:ascii="Consolas" w:hAnsi="Consolas"/>
          <w:sz w:val="18"/>
        </w:rPr>
        <w:t>OX457059.1         39347091                                  ..-.-.-.--.-.--.--.--.--.--.-  39347102</w:t>
      </w:r>
    </w:p>
    <w:p>
      <w:r>
        <w:rPr>
          <w:rFonts w:ascii="Consolas" w:hAnsi="Consolas"/>
          <w:sz w:val="18"/>
        </w:rPr>
        <w:t>OX457059.1         41165599                                       .-.--.-.--.--.--.--.--.-  41165591</w:t>
      </w:r>
    </w:p>
    <w:p>
      <w:r>
        <w:rPr>
          <w:rFonts w:ascii="Consolas" w:hAnsi="Consolas"/>
          <w:sz w:val="18"/>
        </w:rPr>
        <w:t>OX457059.1         41402148                                         .--.-.--.--.--.--.--.-  41402155</w:t>
      </w:r>
    </w:p>
    <w:p>
      <w:r>
        <w:rPr>
          <w:rFonts w:ascii="Consolas" w:hAnsi="Consolas"/>
          <w:sz w:val="18"/>
        </w:rPr>
        <w:t>OX457059.1         41454070                                       .-.--.-.--.--.--.--.--.-  41454078</w:t>
      </w:r>
    </w:p>
    <w:p>
      <w:r>
        <w:rPr>
          <w:rFonts w:ascii="Consolas" w:hAnsi="Consolas"/>
          <w:sz w:val="18"/>
        </w:rPr>
        <w:t>OX457059.1         42594580                                  ..-.-.-.--.-.--.--.--.--.--.-  42594591</w:t>
      </w:r>
    </w:p>
    <w:p>
      <w:r>
        <w:rPr>
          <w:rFonts w:ascii="Consolas" w:hAnsi="Consolas"/>
          <w:sz w:val="18"/>
        </w:rPr>
        <w:t>OX457059.1         44353095                                            .-.--.--.--.--.--.-  44353089</w:t>
      </w:r>
    </w:p>
    <w:p>
      <w:r>
        <w:rPr>
          <w:rFonts w:ascii="Consolas" w:hAnsi="Consolas"/>
          <w:sz w:val="18"/>
        </w:rPr>
        <w:t>OX457059.1         44974802                                  ..-.-.-.--.-.--.--.--.--.--.-  44974813</w:t>
      </w:r>
    </w:p>
    <w:p>
      <w:r>
        <w:rPr>
          <w:rFonts w:ascii="Consolas" w:hAnsi="Consolas"/>
          <w:sz w:val="18"/>
        </w:rPr>
        <w:t>OX457059.1         45851654                               .....-.-.-.--.-.--.--.--.--.--.-  45851640</w:t>
      </w:r>
    </w:p>
    <w:p>
      <w:r>
        <w:rPr>
          <w:rFonts w:ascii="Consolas" w:hAnsi="Consolas"/>
          <w:sz w:val="18"/>
        </w:rPr>
        <w:t>OX457059.1         46817539                                 ...-.-.-.--.-.--.--.--.--.--.-  46817527</w:t>
      </w:r>
    </w:p>
    <w:p>
      <w:r>
        <w:rPr>
          <w:rFonts w:ascii="Consolas" w:hAnsi="Consolas"/>
          <w:sz w:val="18"/>
        </w:rPr>
        <w:t>OX457059.1         47340043                            ........-.-.-.--.-.--.--.--.--.--.-  47340060</w:t>
      </w:r>
    </w:p>
    <w:p>
      <w:r>
        <w:rPr>
          <w:rFonts w:ascii="Consolas" w:hAnsi="Consolas"/>
          <w:sz w:val="18"/>
        </w:rPr>
        <w:t>OX457059.1         47846888                                 ...-.-.-.--.-.--.--.--.--.--.-  47846900</w:t>
      </w:r>
    </w:p>
    <w:p>
      <w:r>
        <w:rPr>
          <w:rFonts w:ascii="Consolas" w:hAnsi="Consolas"/>
          <w:sz w:val="18"/>
        </w:rPr>
        <w:t>OX457059.1         47846888                                       .-.--.-.--.--.--.--.--.-  47846896</w:t>
      </w:r>
    </w:p>
    <w:p>
      <w:r>
        <w:rPr>
          <w:rFonts w:ascii="Consolas" w:hAnsi="Consolas"/>
          <w:sz w:val="18"/>
        </w:rPr>
        <w:t>OX457059.1         47892336                              ......-.-.-.--.-.--.--.--.--.--.-  47892321</w:t>
      </w:r>
    </w:p>
    <w:p>
      <w:r>
        <w:rPr>
          <w:rFonts w:ascii="Consolas" w:hAnsi="Consolas"/>
          <w:sz w:val="18"/>
        </w:rPr>
        <w:t>OX457059.1         49000455                                  ..-.-.-.--.-.--.--.--.--.--.-  49000466</w:t>
      </w:r>
    </w:p>
    <w:p>
      <w:r>
        <w:rPr>
          <w:rFonts w:ascii="Consolas" w:hAnsi="Consolas"/>
          <w:sz w:val="18"/>
        </w:rPr>
        <w:t>OX457059.1         49106410                             .......-.-.-.--.-.--.--.--.--.--.-  49106394</w:t>
      </w:r>
    </w:p>
    <w:p>
      <w:r>
        <w:rPr>
          <w:rFonts w:ascii="Consolas" w:hAnsi="Consolas"/>
          <w:sz w:val="18"/>
        </w:rPr>
        <w:t>OX457059.1         50784037                                   .-.-.-.--.-.--.--.--.--.--.-  50784027</w:t>
      </w:r>
    </w:p>
    <w:p>
      <w:r>
        <w:rPr>
          <w:rFonts w:ascii="Consolas" w:hAnsi="Consolas"/>
          <w:sz w:val="18"/>
        </w:rPr>
        <w:t>OX457059.1         50818356                                       .-.--.-.--.--.--.--.--.-  50818348</w:t>
      </w:r>
    </w:p>
    <w:p>
      <w:r>
        <w:rPr>
          <w:rFonts w:ascii="Consolas" w:hAnsi="Consolas"/>
          <w:sz w:val="18"/>
        </w:rPr>
        <w:t>OX457059.1         50818356                                 ...-.-.-.--.-.--.--.--.--.--.-  50818344</w:t>
      </w:r>
    </w:p>
    <w:p>
      <w:r>
        <w:rPr>
          <w:rFonts w:ascii="Consolas" w:hAnsi="Consolas"/>
          <w:sz w:val="18"/>
        </w:rPr>
        <w:t>OX457059.1         51010794                                  ..-.-.-.--.-.--.--.--.--.--.-  51010783</w:t>
      </w:r>
    </w:p>
    <w:p>
      <w:r>
        <w:rPr>
          <w:rFonts w:ascii="Consolas" w:hAnsi="Consolas"/>
          <w:sz w:val="18"/>
        </w:rPr>
        <w:t>OX457059.1         51415971                                       .-.--.-.--.--.--.--.--.-  51415979</w:t>
      </w:r>
    </w:p>
    <w:p>
      <w:r>
        <w:rPr>
          <w:rFonts w:ascii="Consolas" w:hAnsi="Consolas"/>
          <w:sz w:val="18"/>
        </w:rPr>
        <w:t>OX457059.1         51881074                           .........-.-.-.--.-.--.--.--.--.--.-  51881056</w:t>
      </w:r>
    </w:p>
    <w:p>
      <w:r>
        <w:rPr>
          <w:rFonts w:ascii="Consolas" w:hAnsi="Consolas"/>
          <w:sz w:val="18"/>
        </w:rPr>
        <w:t>OX457059.1         54484122                                  ..-.-.-.--.-.--.--.--.--.--.-  54484133</w:t>
      </w:r>
    </w:p>
    <w:p>
      <w:r>
        <w:rPr>
          <w:rFonts w:ascii="Consolas" w:hAnsi="Consolas"/>
          <w:sz w:val="18"/>
        </w:rPr>
        <w:t>OX457059.1         55350228                                         .--.-.--.--.--.--.--.-  55350221</w:t>
      </w:r>
    </w:p>
    <w:p>
      <w:r>
        <w:rPr>
          <w:rFonts w:ascii="Consolas" w:hAnsi="Consolas"/>
          <w:sz w:val="18"/>
        </w:rPr>
        <w:t>OX457059.1         55385249                                   .-.-.-.--.-.--.--.--.--.--.-  55385239</w:t>
      </w:r>
    </w:p>
    <w:p>
      <w:r>
        <w:rPr>
          <w:rFonts w:ascii="Consolas" w:hAnsi="Consolas"/>
          <w:sz w:val="18"/>
        </w:rPr>
        <w:t>OX457059.1         56189289                               .....-.-.-.--.-.--.--.--.--.--.-  56189275</w:t>
      </w:r>
    </w:p>
    <w:p>
      <w:r>
        <w:rPr>
          <w:rFonts w:ascii="Consolas" w:hAnsi="Consolas"/>
          <w:sz w:val="18"/>
        </w:rPr>
        <w:t>OX457059.1         56282825                             .......-.-.-.--.-.--.--.--.--.--.-  56282841</w:t>
      </w:r>
    </w:p>
    <w:p>
      <w:r>
        <w:rPr>
          <w:rFonts w:ascii="Consolas" w:hAnsi="Consolas"/>
          <w:sz w:val="18"/>
        </w:rPr>
        <w:t>OX457059.1         57683980                                            .-.--.--.--.--.--.-  57683974</w:t>
      </w:r>
    </w:p>
    <w:p>
      <w:r>
        <w:rPr>
          <w:rFonts w:ascii="Consolas" w:hAnsi="Consolas"/>
          <w:sz w:val="18"/>
        </w:rPr>
        <w:t>OX457059.1         57756870                               .....-.-.-.--.-.--.--.--.--.--.-  57756884</w:t>
      </w:r>
    </w:p>
    <w:p>
      <w:r>
        <w:rPr>
          <w:rFonts w:ascii="Consolas" w:hAnsi="Consolas"/>
          <w:sz w:val="18"/>
        </w:rPr>
        <w:t>OX457059.1         58329722                               .....-.-.-.--.-.--.--.--.--.--.-  58329736</w:t>
      </w:r>
    </w:p>
    <w:p>
      <w:r>
        <w:rPr>
          <w:rFonts w:ascii="Consolas" w:hAnsi="Consolas"/>
          <w:sz w:val="18"/>
        </w:rPr>
        <w:t>OX457059.1         58744894                                       .-.--.-.--.--.--.--.--.-  58744902</w:t>
      </w:r>
    </w:p>
    <w:p>
      <w:r>
        <w:rPr>
          <w:rFonts w:ascii="Consolas" w:hAnsi="Consolas"/>
          <w:sz w:val="18"/>
        </w:rPr>
        <w:t>OX457059.1         58744896                               .....-.-.-.--.-.--.--.--.--.--.-  58744910</w:t>
      </w:r>
    </w:p>
    <w:p>
      <w:r>
        <w:rPr>
          <w:rFonts w:ascii="Consolas" w:hAnsi="Consolas"/>
          <w:sz w:val="18"/>
        </w:rPr>
        <w:t>OX457059.1         58745522                                         .--.-.--.--.--.--.--.-  58745515</w:t>
      </w:r>
    </w:p>
    <w:p>
      <w:r>
        <w:rPr>
          <w:rFonts w:ascii="Consolas" w:hAnsi="Consolas"/>
          <w:sz w:val="18"/>
        </w:rPr>
        <w:t>OX457059.1         59510659                                         .--.-.--.--.--.--.--.-  59510652</w:t>
      </w:r>
    </w:p>
    <w:p>
      <w:r>
        <w:rPr>
          <w:rFonts w:ascii="Consolas" w:hAnsi="Consolas"/>
          <w:sz w:val="18"/>
        </w:rPr>
        <w:t>OX457059.1         59993774                                   .-.-.-.--.-.--.--.--.--.--.-  59993784</w:t>
      </w:r>
    </w:p>
    <w:p>
      <w:r>
        <w:rPr>
          <w:rFonts w:ascii="Consolas" w:hAnsi="Consolas"/>
          <w:sz w:val="18"/>
        </w:rPr>
        <w:t>OX457059.1         61517768                                         .--.-.--.--.--.--.--.-  61517761</w:t>
      </w:r>
    </w:p>
    <w:p>
      <w:r>
        <w:rPr>
          <w:rFonts w:ascii="Consolas" w:hAnsi="Consolas"/>
          <w:sz w:val="18"/>
        </w:rPr>
        <w:t>OX457059.1         62792281                               .....-.-.-.--.-.--.--.--.--.--.-  62792267</w:t>
      </w:r>
    </w:p>
    <w:p>
      <w:r>
        <w:rPr>
          <w:rFonts w:ascii="Consolas" w:hAnsi="Consolas"/>
          <w:sz w:val="18"/>
        </w:rPr>
        <w:t>OX457059.1         63587211                                 ...-.-.-.--.-.--.--.--.--.--.-  63587199</w:t>
      </w:r>
    </w:p>
    <w:p>
      <w:r>
        <w:rPr>
          <w:rFonts w:ascii="Consolas" w:hAnsi="Consolas"/>
          <w:sz w:val="18"/>
        </w:rPr>
        <w:t>OX457059.1         63842199                                         .--.-.--.--.--.--.--.-  63842206</w:t>
      </w:r>
    </w:p>
    <w:p>
      <w:r>
        <w:rPr>
          <w:rFonts w:ascii="Consolas" w:hAnsi="Consolas"/>
          <w:sz w:val="18"/>
        </w:rPr>
        <w:t>OX457059.1         65506075                                   .-.-.-.--.-.--.--.--.--.--.-  65506085</w:t>
      </w:r>
    </w:p>
    <w:p>
      <w:r>
        <w:rPr>
          <w:rFonts w:ascii="Consolas" w:hAnsi="Consolas"/>
          <w:sz w:val="18"/>
        </w:rPr>
        <w:t>OX457059.1         65964783                               .....-.-.-.--.-.--.--.--.--.--.-  65964797</w:t>
      </w:r>
    </w:p>
    <w:p>
      <w:r>
        <w:rPr>
          <w:rFonts w:ascii="Consolas" w:hAnsi="Consolas"/>
          <w:sz w:val="18"/>
        </w:rPr>
        <w:t>OX457059.1         70772087                               .....-.-.-.--.-.--.--.--.--.--.-  70772101</w:t>
      </w:r>
    </w:p>
    <w:p>
      <w:r>
        <w:rPr>
          <w:rFonts w:ascii="Consolas" w:hAnsi="Consolas"/>
          <w:sz w:val="18"/>
        </w:rPr>
        <w:t>OX457059.1         77507243                                         .--.-.--.--.--.--.--.-  77507250</w:t>
      </w:r>
    </w:p>
    <w:p>
      <w:r>
        <w:rPr>
          <w:rFonts w:ascii="Consolas" w:hAnsi="Consolas"/>
          <w:sz w:val="18"/>
        </w:rPr>
        <w:t>OX457059.1         77738615                                       .-.--.-.--.--.--.--.--.-  77738623</w:t>
      </w:r>
    </w:p>
    <w:p>
      <w:r>
        <w:rPr>
          <w:rFonts w:ascii="Consolas" w:hAnsi="Consolas"/>
          <w:sz w:val="18"/>
        </w:rPr>
        <w:t>OX457059.1         77738617                               .....-.-.-.--.-.--.--.--.--.--.-  77738631</w:t>
      </w:r>
    </w:p>
    <w:p>
      <w:r>
        <w:rPr>
          <w:rFonts w:ascii="Consolas" w:hAnsi="Consolas"/>
          <w:sz w:val="18"/>
        </w:rPr>
        <w:t>OX457059.1         82235900                              ......-.-.-.--.-.--.--.--.--.--.-  82235885</w:t>
      </w:r>
    </w:p>
    <w:p>
      <w:r>
        <w:rPr>
          <w:rFonts w:ascii="Consolas" w:hAnsi="Consolas"/>
          <w:sz w:val="18"/>
        </w:rPr>
        <w:t>OX457059.1         83496233                                         .--.-.--.--.--.--.--.-  83496226</w:t>
      </w:r>
    </w:p>
    <w:p>
      <w:r>
        <w:rPr>
          <w:rFonts w:ascii="Consolas" w:hAnsi="Consolas"/>
          <w:sz w:val="18"/>
        </w:rPr>
        <w:t>OX457059.1         84052093                                       .-.--.-.--.--.--.--.--.-  84052085</w:t>
      </w:r>
    </w:p>
    <w:p>
      <w:r>
        <w:rPr>
          <w:rFonts w:ascii="Consolas" w:hAnsi="Consolas"/>
          <w:sz w:val="18"/>
        </w:rPr>
        <w:t>OX457059.1         84052093                                 ...-.-.-.--.-.--.--.--.--.--.-  84052081</w:t>
      </w:r>
    </w:p>
    <w:p>
      <w:r>
        <w:rPr>
          <w:rFonts w:ascii="Consolas" w:hAnsi="Consolas"/>
          <w:sz w:val="18"/>
        </w:rPr>
        <w:t>OX457059.1         84597128                                         .--.-.--.--.--.--.--.-  84597135</w:t>
      </w:r>
    </w:p>
    <w:p>
      <w:r>
        <w:rPr>
          <w:rFonts w:ascii="Consolas" w:hAnsi="Consolas"/>
          <w:sz w:val="18"/>
        </w:rPr>
        <w:t>OX457059.1         84901070                              ......-.-.-.--.-.--.--.--.--.--.-  84901085</w:t>
      </w:r>
    </w:p>
    <w:p>
      <w:r>
        <w:rPr>
          <w:rFonts w:ascii="Consolas" w:hAnsi="Consolas"/>
          <w:sz w:val="18"/>
        </w:rPr>
        <w:t>OX457059.1         85782345                                 ...-.-.-.--.-.--.--.--.--.--.-  85782333</w:t>
      </w:r>
    </w:p>
    <w:p>
      <w:r>
        <w:rPr>
          <w:rFonts w:ascii="Consolas" w:hAnsi="Consolas"/>
          <w:sz w:val="18"/>
        </w:rPr>
        <w:t>OX457059.1         87224205                                   .-.-.-.--.-.--.--.--.--.--.-  87224195</w:t>
      </w:r>
    </w:p>
    <w:p>
      <w:r>
        <w:rPr>
          <w:rFonts w:ascii="Consolas" w:hAnsi="Consolas"/>
          <w:sz w:val="18"/>
        </w:rPr>
        <w:t>OX457059.1         88060428                                   .-.-.-.--.-.--.--.--.--.--.-  88060438</w:t>
      </w:r>
    </w:p>
    <w:p>
      <w:r>
        <w:rPr>
          <w:rFonts w:ascii="Consolas" w:hAnsi="Consolas"/>
          <w:sz w:val="18"/>
        </w:rPr>
        <w:t>OX457059.1         90144953                             .......-.-.-.--.-.--.--.--.--.--.-  90144969</w:t>
      </w:r>
    </w:p>
    <w:p>
      <w:r>
        <w:rPr>
          <w:rFonts w:ascii="Consolas" w:hAnsi="Consolas"/>
          <w:sz w:val="18"/>
        </w:rPr>
        <w:t>OX457059.1         91380150                                   .-.-.-.--.-.--.--.--.--.--.-  91380160</w:t>
      </w:r>
    </w:p>
    <w:p>
      <w:r>
        <w:rPr>
          <w:rFonts w:ascii="Consolas" w:hAnsi="Consolas"/>
          <w:sz w:val="18"/>
        </w:rPr>
        <w:t>OX457059.1         92907372                                 ...-.-.-.--.-.--.--.--.--.--.-  92907384</w:t>
      </w:r>
    </w:p>
    <w:p>
      <w:r>
        <w:rPr>
          <w:rFonts w:ascii="Consolas" w:hAnsi="Consolas"/>
          <w:sz w:val="18"/>
        </w:rPr>
        <w:t>OX457059.1         92907372                                       .-.--.-.--.--.--.--.--.-  92907380</w:t>
      </w:r>
    </w:p>
    <w:p>
      <w:r>
        <w:rPr>
          <w:rFonts w:ascii="Consolas" w:hAnsi="Consolas"/>
          <w:sz w:val="18"/>
        </w:rPr>
        <w:t>OX457059.1         95203024                                   .-.-.-.--.-.--.--.--.--.--.-  95203034</w:t>
      </w:r>
    </w:p>
    <w:p>
      <w:r>
        <w:rPr>
          <w:rFonts w:ascii="Consolas" w:hAnsi="Consolas"/>
          <w:sz w:val="18"/>
        </w:rPr>
        <w:t>OX457059.1         95769412                                              .--.--.--.--.--.-  95769407</w:t>
      </w:r>
    </w:p>
    <w:p>
      <w:r>
        <w:rPr>
          <w:rFonts w:ascii="Consolas" w:hAnsi="Consolas"/>
          <w:sz w:val="18"/>
        </w:rPr>
        <w:t>OX457059.1         95772931                               .....-.-.-.--.-.--.--.--.--.--.-  95772945</w:t>
      </w:r>
    </w:p>
    <w:p>
      <w:r>
        <w:rPr>
          <w:rFonts w:ascii="Consolas" w:hAnsi="Consolas"/>
          <w:sz w:val="18"/>
        </w:rPr>
        <w:t>OX457059.1         95933732                                         .--.-.--.--.--.--.--.-  95933725</w:t>
      </w:r>
    </w:p>
    <w:p>
      <w:r>
        <w:rPr>
          <w:rFonts w:ascii="Consolas" w:hAnsi="Consolas"/>
          <w:sz w:val="18"/>
        </w:rPr>
        <w:t>OX457059.1         96029478                                         .--.-.--.--.--.--.--.-  96029485</w:t>
      </w:r>
    </w:p>
    <w:p>
      <w:r>
        <w:rPr>
          <w:rFonts w:ascii="Consolas" w:hAnsi="Consolas"/>
          <w:sz w:val="18"/>
        </w:rPr>
        <w:t>OX457059.1         96270869                                 ...-.-.-.--.-.--.--.--.--.--.-  96270881</w:t>
      </w:r>
    </w:p>
    <w:p>
      <w:r>
        <w:rPr>
          <w:rFonts w:ascii="Consolas" w:hAnsi="Consolas"/>
          <w:sz w:val="18"/>
        </w:rPr>
        <w:t>OX457059.1         97700836                               .....-.-.-.--.-.--.--.--.--.--.-  97700850</w:t>
      </w:r>
    </w:p>
    <w:p>
      <w:r>
        <w:rPr>
          <w:rFonts w:ascii="Consolas" w:hAnsi="Consolas"/>
          <w:sz w:val="18"/>
        </w:rPr>
        <w:t>OX457059.1         97716813                                 ...-.-.-.--.-.--.--.--.--.--.-  97716825</w:t>
      </w:r>
    </w:p>
    <w:p>
      <w:r>
        <w:rPr>
          <w:rFonts w:ascii="Consolas" w:hAnsi="Consolas"/>
          <w:sz w:val="18"/>
        </w:rPr>
        <w:t>OX457059.1         98163700                                   .-.-.-.--.-.--.--.--.--.--.-  98163690</w:t>
      </w:r>
    </w:p>
    <w:p>
      <w:r>
        <w:rPr>
          <w:rFonts w:ascii="Consolas" w:hAnsi="Consolas"/>
          <w:sz w:val="18"/>
        </w:rPr>
        <w:t>OX457059.1         98163700                               .....-.-.-.--.-.--.--.--.--.--.-  98163686</w:t>
      </w:r>
    </w:p>
    <w:p>
      <w:r>
        <w:rPr>
          <w:rFonts w:ascii="Consolas" w:hAnsi="Consolas"/>
          <w:sz w:val="18"/>
        </w:rPr>
        <w:t>OX457059.1         98604807                                         .--.-.--.--.--.--.--.-  98604814</w:t>
      </w:r>
    </w:p>
    <w:p>
      <w:r>
        <w:rPr>
          <w:rFonts w:ascii="Consolas" w:hAnsi="Consolas"/>
          <w:sz w:val="18"/>
        </w:rPr>
        <w:t>OX457059.1         99671528                                         .--.-.--.--.--.--.--.-  99671535</w:t>
      </w:r>
    </w:p>
    <w:p>
      <w:r>
        <w:rPr>
          <w:rFonts w:ascii="Consolas" w:hAnsi="Consolas"/>
          <w:sz w:val="18"/>
        </w:rPr>
        <w:t>OX457059.1         103801499                                ...-.-.-.--.-.--.--.--.--.--.-  103801511</w:t>
      </w:r>
    </w:p>
    <w:p>
      <w:r>
        <w:rPr>
          <w:rFonts w:ascii="Consolas" w:hAnsi="Consolas"/>
          <w:sz w:val="18"/>
        </w:rPr>
        <w:t>OX457059.1         106312581                              .....-.-.-.--.-.--.--.--.--.--.-  106312595</w:t>
      </w:r>
    </w:p>
    <w:p>
      <w:r>
        <w:rPr>
          <w:rFonts w:ascii="Consolas" w:hAnsi="Consolas"/>
          <w:sz w:val="18"/>
        </w:rPr>
        <w:t>OX457059.1         107769882                                  .-.-.-.--.-.--.--.--.--.--.-  107769892</w:t>
      </w:r>
    </w:p>
    <w:p>
      <w:r>
        <w:rPr>
          <w:rFonts w:ascii="Consolas" w:hAnsi="Consolas"/>
          <w:sz w:val="18"/>
        </w:rPr>
        <w:t>OX457059.1         108026414                                ...-.-.-.--.-.--.--.--.--.--.-  108026426</w:t>
      </w:r>
    </w:p>
    <w:p>
      <w:r>
        <w:rPr>
          <w:rFonts w:ascii="Consolas" w:hAnsi="Consolas"/>
          <w:sz w:val="18"/>
        </w:rPr>
        <w:t>OX457059.1         109694556                          .........-.-.-.--.-.--.--.--.--.--.-  109694538</w:t>
      </w:r>
    </w:p>
    <w:p>
      <w:r>
        <w:rPr>
          <w:rFonts w:ascii="Consolas" w:hAnsi="Consolas"/>
          <w:sz w:val="18"/>
        </w:rPr>
        <w:t>OX457059.1         110405864                              .....-.-.-.--.-.--.--.--.--.--.-  110405850</w:t>
      </w:r>
    </w:p>
    <w:p>
      <w:r>
        <w:rPr>
          <w:rFonts w:ascii="Consolas" w:hAnsi="Consolas"/>
          <w:sz w:val="18"/>
        </w:rPr>
        <w:t>OX457059.1         110562149                                        .--.-.--.--.--.--.--.-  110562142</w:t>
      </w:r>
    </w:p>
    <w:p>
      <w:r>
        <w:rPr>
          <w:rFonts w:ascii="Consolas" w:hAnsi="Consolas"/>
          <w:sz w:val="18"/>
        </w:rPr>
        <w:t>OX457059.1         114080633                              .....-.-.-.--.-.--.--.--.--.--.-  114080647</w:t>
      </w:r>
    </w:p>
    <w:p>
      <w:r>
        <w:rPr>
          <w:rFonts w:ascii="Consolas" w:hAnsi="Consolas"/>
          <w:sz w:val="18"/>
        </w:rPr>
        <w:t>OX457059.1         114635614                                        .--.-.--.--.--.--.--.-  114635621</w:t>
      </w:r>
    </w:p>
    <w:p>
      <w:r>
        <w:rPr>
          <w:rFonts w:ascii="Consolas" w:hAnsi="Consolas"/>
          <w:sz w:val="18"/>
        </w:rPr>
        <w:t>OX457059.1         114760958                                      .-.--.-.--.--.--.--.--.-  114760950</w:t>
      </w:r>
    </w:p>
    <w:p>
      <w:r>
        <w:rPr>
          <w:rFonts w:ascii="Consolas" w:hAnsi="Consolas"/>
          <w:sz w:val="18"/>
        </w:rPr>
        <w:t>OX457059.1         115812524                                        .--.-.--.--.--.--.--.-  115812517</w:t>
      </w:r>
    </w:p>
    <w:p>
      <w:r>
        <w:rPr>
          <w:rFonts w:ascii="Consolas" w:hAnsi="Consolas"/>
          <w:sz w:val="18"/>
        </w:rPr>
        <w:t>OX457059.1         116274359                              .....-.-.-.--.-.--.--.--.--.--.-  116274345</w:t>
      </w:r>
    </w:p>
    <w:p>
      <w:r>
        <w:rPr>
          <w:rFonts w:ascii="Consolas" w:hAnsi="Consolas"/>
          <w:sz w:val="18"/>
        </w:rPr>
        <w:t>OX457059.1         116365234                              .....-.-.-.--.-.--.--.--.--.--.-  116365248</w:t>
      </w:r>
    </w:p>
    <w:p>
      <w:r>
        <w:rPr>
          <w:rFonts w:ascii="Consolas" w:hAnsi="Consolas"/>
          <w:sz w:val="18"/>
        </w:rPr>
        <w:t>OX457059.1         119416812                            .......-.-.-.--.-.--.--.--.--.--.-  119416796</w:t>
      </w:r>
    </w:p>
    <w:p>
      <w:r>
        <w:rPr>
          <w:rFonts w:ascii="Consolas" w:hAnsi="Consolas"/>
          <w:sz w:val="18"/>
        </w:rPr>
        <w:t>OX457059.1         120537272                              .....-.-.-.--.-.--.--.--.--.--.-  120537286</w:t>
      </w:r>
    </w:p>
    <w:p>
      <w:r>
        <w:rPr>
          <w:rFonts w:ascii="Consolas" w:hAnsi="Consolas"/>
          <w:sz w:val="18"/>
        </w:rPr>
        <w:t>OX457059.1         120685705                              .....-.-.-.--.-.--.--.--.--.--.-  120685719</w:t>
      </w:r>
    </w:p>
    <w:p>
      <w:r>
        <w:rPr>
          <w:rFonts w:ascii="Consolas" w:hAnsi="Consolas"/>
          <w:sz w:val="18"/>
        </w:rPr>
        <w:t>OX457059.1         124380454                                    .-.-.--.-.--.--.--.--.--.-  124380445</w:t>
      </w:r>
    </w:p>
    <w:p>
      <w:r>
        <w:rPr>
          <w:rFonts w:ascii="Consolas" w:hAnsi="Consolas"/>
          <w:sz w:val="18"/>
        </w:rPr>
        <w:t>OX457059.1         124380454                               ....-.-.-.--.-.--.--.--.--.--.-  124380441</w:t>
      </w:r>
    </w:p>
    <w:p>
      <w:r>
        <w:rPr>
          <w:rFonts w:ascii="Consolas" w:hAnsi="Consolas"/>
          <w:sz w:val="18"/>
        </w:rPr>
        <w:t>OX457059.1         124516366                                  .-.-.-.--.-.--.--.--.--.--.-  124516356</w:t>
      </w:r>
    </w:p>
    <w:p>
      <w:r>
        <w:rPr>
          <w:rFonts w:ascii="Consolas" w:hAnsi="Consolas"/>
          <w:sz w:val="18"/>
        </w:rPr>
        <w:t>OX457059.1         130536942                              .....-.-.-.--.-.--.--.--.--.--.-  130536956</w:t>
      </w:r>
    </w:p>
    <w:p>
      <w:r>
        <w:rPr>
          <w:rFonts w:ascii="Consolas" w:hAnsi="Consolas"/>
          <w:sz w:val="18"/>
        </w:rPr>
        <w:t>OX457059.1         131680596                                ...-.-.-.--.-.--.--.--.--.--.-  131680608</w:t>
      </w:r>
    </w:p>
    <w:p>
      <w:r>
        <w:rPr>
          <w:rFonts w:ascii="Consolas" w:hAnsi="Consolas"/>
          <w:sz w:val="18"/>
        </w:rPr>
        <w:t>OX457059.1         131884184                                        .--.-.--.--.--.--.--.-  131884177</w:t>
      </w:r>
    </w:p>
    <w:p>
      <w:r>
        <w:rPr>
          <w:rFonts w:ascii="Consolas" w:hAnsi="Consolas"/>
          <w:sz w:val="18"/>
        </w:rPr>
        <w:t>OX457059.1         131984992                              .....-.-.-.--.-.--.--.--.--.--.-  131984978</w:t>
      </w:r>
    </w:p>
    <w:p>
      <w:r>
        <w:rPr>
          <w:rFonts w:ascii="Consolas" w:hAnsi="Consolas"/>
          <w:sz w:val="18"/>
        </w:rPr>
        <w:t>OX457059.1         132882105                                  .-.-.-.--.-.--.--.--.--.--.-  132882095</w:t>
      </w:r>
    </w:p>
    <w:p>
      <w:r>
        <w:rPr>
          <w:rFonts w:ascii="Consolas" w:hAnsi="Consolas"/>
          <w:sz w:val="18"/>
        </w:rPr>
        <w:t>OX457059.1         139657760                              .....-.-.-.--.-.--.--.--.--.--.-  139657746</w:t>
      </w:r>
    </w:p>
    <w:p>
      <w:r>
        <w:rPr>
          <w:rFonts w:ascii="Consolas" w:hAnsi="Consolas"/>
          <w:sz w:val="18"/>
        </w:rPr>
        <w:t>OX457059.1         139657762                                      .-.--.-.--.--.--.--.--.-  139657754</w:t>
      </w:r>
    </w:p>
    <w:p>
      <w:r>
        <w:rPr>
          <w:rFonts w:ascii="Consolas" w:hAnsi="Consolas"/>
          <w:sz w:val="18"/>
        </w:rPr>
        <w:t>OX457059.1         142678666                                           .-.--.--.--.--.--.-  142678660</w:t>
      </w:r>
    </w:p>
    <w:p>
      <w:r>
        <w:rPr>
          <w:rFonts w:ascii="Consolas" w:hAnsi="Consolas"/>
          <w:sz w:val="18"/>
        </w:rPr>
        <w:t>OX457059.1         142970725                                        .--.-.--.--.--.--.--.-  142970732</w:t>
      </w:r>
    </w:p>
    <w:p>
      <w:r>
        <w:rPr>
          <w:rFonts w:ascii="Consolas" w:hAnsi="Consolas"/>
          <w:sz w:val="18"/>
        </w:rPr>
        <w:t>OX457059.1         143324335                              .....-.-.-.--.-.--.--.--.--.--.-  143324349</w:t>
      </w:r>
    </w:p>
    <w:p>
      <w:r>
        <w:rPr>
          <w:rFonts w:ascii="Consolas" w:hAnsi="Consolas"/>
          <w:sz w:val="18"/>
        </w:rPr>
        <w:t>OX457059.1         144506814                                 ..-.-.-.--.-.--.--.--.--.--.-  144506825</w:t>
      </w:r>
    </w:p>
    <w:p>
      <w:r>
        <w:rPr>
          <w:rFonts w:ascii="Consolas" w:hAnsi="Consolas"/>
          <w:sz w:val="18"/>
        </w:rPr>
        <w:t>OX457059.1         145799442                            .......-.-.-.--.-.--.--.--.--.--.-  145799458</w:t>
      </w:r>
    </w:p>
    <w:p>
      <w:r>
        <w:rPr>
          <w:rFonts w:ascii="Consolas" w:hAnsi="Consolas"/>
          <w:sz w:val="18"/>
        </w:rPr>
        <w:t>OX457059.1         146617637                                           .-.--.--.--.--.--.-  146617643</w:t>
      </w:r>
    </w:p>
    <w:p>
      <w:r>
        <w:rPr>
          <w:rFonts w:ascii="Consolas" w:hAnsi="Consolas"/>
          <w:sz w:val="18"/>
        </w:rPr>
        <w:t>OX457059.1         147158305                                      .-.--.-.--.--.--.--.--.-  147158313</w:t>
      </w:r>
    </w:p>
    <w:p>
      <w:r>
        <w:rPr>
          <w:rFonts w:ascii="Consolas" w:hAnsi="Consolas"/>
          <w:sz w:val="18"/>
        </w:rPr>
        <w:t>OX457059.1         149183601                          .........-.-.-.--.-.--.--.--.--.--.-  149183619</w:t>
      </w:r>
    </w:p>
    <w:p>
      <w:r>
        <w:rPr>
          <w:rFonts w:ascii="Consolas" w:hAnsi="Consolas"/>
          <w:sz w:val="18"/>
        </w:rPr>
        <w:t>OX457059.1         150170807                                           .-.--.--.--.--.--.-  150170813</w:t>
      </w:r>
    </w:p>
    <w:p>
      <w:r>
        <w:rPr>
          <w:rFonts w:ascii="Consolas" w:hAnsi="Consolas"/>
          <w:sz w:val="18"/>
        </w:rPr>
        <w:t>OX457059.1         151600675                                      .-.--.-.--.--.--.--.--.-  151600683</w:t>
      </w:r>
    </w:p>
    <w:p>
      <w:r>
        <w:rPr>
          <w:rFonts w:ascii="Consolas" w:hAnsi="Consolas"/>
          <w:sz w:val="18"/>
        </w:rPr>
        <w:t>OX457059.1         152262192                                ...-.-.-.--.-.--.--.--.--.--.-  152262180</w:t>
      </w:r>
    </w:p>
    <w:p>
      <w:r>
        <w:rPr>
          <w:rFonts w:ascii="Consolas" w:hAnsi="Consolas"/>
          <w:sz w:val="18"/>
        </w:rPr>
        <w:t>OX457059.1         153041301                              .....-.-.-.--.-.--.--.--.--.--.-  153041287</w:t>
      </w:r>
    </w:p>
    <w:p>
      <w:r>
        <w:rPr>
          <w:rFonts w:ascii="Consolas" w:hAnsi="Consolas"/>
          <w:sz w:val="18"/>
        </w:rPr>
        <w:t>OX457059.1         153041303                                      .-.--.-.--.--.--.--.--.-  153041295</w:t>
      </w:r>
    </w:p>
    <w:p>
      <w:r>
        <w:rPr>
          <w:rFonts w:ascii="Consolas" w:hAnsi="Consolas"/>
          <w:sz w:val="18"/>
        </w:rPr>
        <w:t>OX457059.1         153550734                                        .--.-.--.--.--.--.--.-  153550727</w:t>
      </w:r>
    </w:p>
    <w:p>
      <w:r>
        <w:rPr>
          <w:rFonts w:ascii="Consolas" w:hAnsi="Consolas"/>
          <w:sz w:val="18"/>
        </w:rPr>
        <w:t>OX457059.1         154518621                                        .--.-.--.--.--.--.--.-  154518628</w:t>
      </w:r>
    </w:p>
    <w:p>
      <w:r>
        <w:rPr>
          <w:rFonts w:ascii="Consolas" w:hAnsi="Consolas"/>
          <w:sz w:val="18"/>
        </w:rPr>
        <w:t>OX457059.1         155697416                            .......-.-.-.--.-.--.--.--.--.--.-  155697432</w:t>
      </w:r>
    </w:p>
    <w:p>
      <w:r>
        <w:rPr>
          <w:rFonts w:ascii="Consolas" w:hAnsi="Consolas"/>
          <w:sz w:val="18"/>
        </w:rPr>
        <w:t>OX457059.1         155902318                            .......-.-.-.--.-.--.--.--.--.--.-  155902302</w:t>
      </w:r>
    </w:p>
    <w:p>
      <w:r>
        <w:rPr>
          <w:rFonts w:ascii="Consolas" w:hAnsi="Consolas"/>
          <w:sz w:val="18"/>
        </w:rPr>
        <w:t>OX457059.1         156979797                              .....-.-.-.--.-.--.--.--.--.--.-  156979783</w:t>
      </w:r>
    </w:p>
    <w:p>
      <w:r>
        <w:rPr>
          <w:rFonts w:ascii="Consolas" w:hAnsi="Consolas"/>
          <w:sz w:val="18"/>
        </w:rPr>
        <w:t>OX457059.1         156979799                                      .-.--.-.--.--.--.--.--.-  156979791</w:t>
      </w:r>
    </w:p>
    <w:p>
      <w:r>
        <w:rPr>
          <w:rFonts w:ascii="Consolas" w:hAnsi="Consolas"/>
          <w:sz w:val="18"/>
        </w:rPr>
        <w:t>OX457059.1         157660316                                    .-.-.--.-.--.--.--.--.--.-  157660307</w:t>
      </w:r>
    </w:p>
    <w:p>
      <w:r>
        <w:rPr>
          <w:rFonts w:ascii="Consolas" w:hAnsi="Consolas"/>
          <w:sz w:val="18"/>
        </w:rPr>
        <w:t>OX457059.1         157660316                               ....-.-.-.--.-.--.--.--.--.--.-  157660303</w:t>
      </w:r>
    </w:p>
    <w:p>
      <w:r>
        <w:rPr>
          <w:rFonts w:ascii="Consolas" w:hAnsi="Consolas"/>
          <w:sz w:val="18"/>
        </w:rPr>
        <w:t>OX457059.1         158208023                                ...-.-.-.--.-.--.--.--.--.--.-  158208035</w:t>
      </w:r>
    </w:p>
    <w:p>
      <w:r>
        <w:rPr>
          <w:rFonts w:ascii="Consolas" w:hAnsi="Consolas"/>
          <w:sz w:val="18"/>
        </w:rPr>
        <w:t>OX457059.1         159668274                              .....-.-.-.--.-.--.--.--.--.--.-  159668288</w:t>
      </w:r>
    </w:p>
    <w:p>
      <w:r>
        <w:rPr>
          <w:rFonts w:ascii="Consolas" w:hAnsi="Consolas"/>
          <w:sz w:val="18"/>
        </w:rPr>
        <w:t>OX457059.1         159730702                            .......-.-.-.--.-.--.--.--.--.--.-  159730686</w:t>
      </w:r>
    </w:p>
    <w:p>
      <w:r>
        <w:rPr>
          <w:rFonts w:ascii="Consolas" w:hAnsi="Consolas"/>
          <w:sz w:val="18"/>
        </w:rPr>
        <w:t>OX457059.1         161499348                                    .-.-.--.-.--.--.--.--.--.-  161499339</w:t>
      </w:r>
    </w:p>
    <w:p>
      <w:r>
        <w:rPr>
          <w:rFonts w:ascii="Consolas" w:hAnsi="Consolas"/>
          <w:sz w:val="18"/>
        </w:rPr>
        <w:t>OX457059.1         161499348                               ....-.-.-.--.-.--.--.--.--.--.-  161499335</w:t>
      </w:r>
    </w:p>
    <w:p>
      <w:r>
        <w:rPr>
          <w:rFonts w:ascii="Consolas" w:hAnsi="Consolas"/>
          <w:sz w:val="18"/>
        </w:rPr>
        <w:t>OX457059.1         162830113                                        .--.-.--.--.--.--.--.-  162830106</w:t>
      </w:r>
    </w:p>
    <w:p>
      <w:r>
        <w:rPr>
          <w:rFonts w:ascii="Consolas" w:hAnsi="Consolas"/>
          <w:sz w:val="18"/>
        </w:rPr>
        <w:t>OX457059.1         164858695                               ....-.-.-.--.-.--.--.--.--.--.-  164858708</w:t>
      </w:r>
    </w:p>
    <w:p>
      <w:r>
        <w:rPr>
          <w:rFonts w:ascii="Consolas" w:hAnsi="Consolas"/>
          <w:sz w:val="18"/>
        </w:rPr>
        <w:t>OX457059.1         164858695                                    .-.-.--.-.--.--.--.--.--.-  164858704</w:t>
      </w:r>
    </w:p>
    <w:p>
      <w:r>
        <w:rPr>
          <w:rFonts w:ascii="Consolas" w:hAnsi="Consolas"/>
          <w:sz w:val="18"/>
        </w:rPr>
        <w:t>OX457059.1         164960071                            .......-.-.-.--.-.--.--.--.--.--.-  164960087</w:t>
      </w:r>
    </w:p>
    <w:p>
      <w:r>
        <w:rPr>
          <w:rFonts w:ascii="Consolas" w:hAnsi="Consolas"/>
          <w:sz w:val="18"/>
        </w:rPr>
        <w:t>OX457059.1         165526791                                        .--.-.--.--.--.--.--.-  165526798</w:t>
      </w:r>
    </w:p>
    <w:p>
      <w:r>
        <w:rPr>
          <w:rFonts w:ascii="Consolas" w:hAnsi="Consolas"/>
          <w:sz w:val="18"/>
        </w:rPr>
        <w:t>OX457059.1         167868746                                ...-.-.-.--.-.--.--.--.--.--.-  167868758</w:t>
      </w:r>
    </w:p>
    <w:p>
      <w:r>
        <w:rPr>
          <w:rFonts w:ascii="Consolas" w:hAnsi="Consolas"/>
          <w:sz w:val="18"/>
        </w:rPr>
        <w:t>OX457059.1         167868746                                      .-.--.-.--.--.--.--.--.-  167868754</w:t>
      </w:r>
    </w:p>
    <w:p>
      <w:r>
        <w:rPr>
          <w:rFonts w:ascii="Consolas" w:hAnsi="Consolas"/>
          <w:sz w:val="18"/>
        </w:rPr>
        <w:t>OX457059.1         168722584                                ...-.-.-.--.-.--.--.--.--.--.-  168722596</w:t>
      </w:r>
    </w:p>
    <w:p>
      <w:r>
        <w:rPr>
          <w:rFonts w:ascii="Consolas" w:hAnsi="Consolas"/>
          <w:sz w:val="18"/>
        </w:rPr>
        <w:t>OX457059.1         168877861                               ....-.-.-.--.-.--.--.--.--.--.-  168877874</w:t>
      </w:r>
    </w:p>
    <w:p>
      <w:r>
        <w:rPr>
          <w:rFonts w:ascii="Consolas" w:hAnsi="Consolas"/>
          <w:sz w:val="18"/>
        </w:rPr>
        <w:t>OX457059.1         168877861                                    .-.-.--.-.--.--.--.--.--.-  168877870</w:t>
      </w:r>
    </w:p>
    <w:p>
      <w:r>
        <w:rPr>
          <w:rFonts w:ascii="Consolas" w:hAnsi="Consolas"/>
          <w:sz w:val="18"/>
        </w:rPr>
        <w:t>OX457059.1         171759425                            .......-.-.-.--.-.--.--.--.--.--.-  171759441</w:t>
      </w:r>
    </w:p>
    <w:p>
      <w:r>
        <w:rPr>
          <w:rFonts w:ascii="Consolas" w:hAnsi="Consolas"/>
          <w:sz w:val="18"/>
        </w:rPr>
        <w:t>OX457059.1         172694393                                ...-.-.-.--.-.--.--.--.--.--.-  172694381</w:t>
      </w:r>
    </w:p>
    <w:p>
      <w:r>
        <w:rPr>
          <w:rFonts w:ascii="Consolas" w:hAnsi="Consolas"/>
          <w:sz w:val="18"/>
        </w:rPr>
        <w:t>OX457059.1         173158266                             ......-.-.----.-.--.--.--.--.--.-  173158252</w:t>
      </w:r>
    </w:p>
    <w:p>
      <w:r>
        <w:rPr>
          <w:rFonts w:ascii="Consolas" w:hAnsi="Consolas"/>
          <w:sz w:val="18"/>
        </w:rPr>
        <w:t>OX457059.1         2169778                                             .-.--.--.--.--.--.-  2169784</w:t>
      </w:r>
    </w:p>
    <w:p>
      <w:r>
        <w:rPr>
          <w:rFonts w:ascii="Consolas" w:hAnsi="Consolas"/>
          <w:sz w:val="18"/>
        </w:rPr>
        <w:t>OX457059.1         2772457                                   ..-.-.-.--.-.--.--.--.--.--.-  2772468</w:t>
      </w:r>
    </w:p>
    <w:p>
      <w:r>
        <w:rPr>
          <w:rFonts w:ascii="Consolas" w:hAnsi="Consolas"/>
          <w:sz w:val="18"/>
        </w:rPr>
        <w:t>OX457059.1         4174006                               ......-.-.-.--.-.--.--.--.--.--.-  4174021</w:t>
      </w:r>
    </w:p>
    <w:p>
      <w:r>
        <w:rPr>
          <w:rFonts w:ascii="Consolas" w:hAnsi="Consolas"/>
          <w:sz w:val="18"/>
        </w:rPr>
        <w:t>OX457059.1         4174007                                             .-.--.--.--.--.--.-  4174013</w:t>
      </w:r>
    </w:p>
    <w:p>
      <w:r>
        <w:rPr>
          <w:rFonts w:ascii="Consolas" w:hAnsi="Consolas"/>
          <w:sz w:val="18"/>
        </w:rPr>
        <w:t>OX457059.1         4553972                                   ..-.-.-.--.-.--.--.--.--.--.-  4553961</w:t>
      </w:r>
    </w:p>
    <w:p>
      <w:r>
        <w:rPr>
          <w:rFonts w:ascii="Consolas" w:hAnsi="Consolas"/>
          <w:sz w:val="18"/>
        </w:rPr>
        <w:t>OX457059.1         6277890                                          .--.-.--.--.--.--.--.-  6277897</w:t>
      </w:r>
    </w:p>
    <w:p>
      <w:r>
        <w:rPr>
          <w:rFonts w:ascii="Consolas" w:hAnsi="Consolas"/>
          <w:sz w:val="18"/>
        </w:rPr>
        <w:t>OX457059.1         6452745                            .........-.-.-.--.-.--.--.--.--.--.-  6452763</w:t>
      </w:r>
    </w:p>
    <w:p>
      <w:r>
        <w:rPr>
          <w:rFonts w:ascii="Consolas" w:hAnsi="Consolas"/>
          <w:sz w:val="18"/>
        </w:rPr>
        <w:t>OX457059.1         7586273                                   ..-.-.-.--.-.--.--.--.--.--.-  7586284</w:t>
      </w:r>
    </w:p>
    <w:p>
      <w:r>
        <w:rPr>
          <w:rFonts w:ascii="Consolas" w:hAnsi="Consolas"/>
          <w:sz w:val="18"/>
        </w:rPr>
        <w:t>OX457059.1         7686116                                   ..-.-.-.--.-.--.--.--.--.--.-  7686127</w:t>
      </w:r>
    </w:p>
    <w:p>
      <w:r>
        <w:rPr>
          <w:rFonts w:ascii="Consolas" w:hAnsi="Consolas"/>
          <w:sz w:val="18"/>
        </w:rPr>
        <w:t>OX457059.1         10508135                                            .-.--.--.--.--.--.-  10508129</w:t>
      </w:r>
    </w:p>
    <w:p>
      <w:r>
        <w:rPr>
          <w:rFonts w:ascii="Consolas" w:hAnsi="Consolas"/>
          <w:sz w:val="18"/>
        </w:rPr>
        <w:t>OX457059.1         12044757                                         .--.-.--.--.--.--.--.-  12044764</w:t>
      </w:r>
    </w:p>
    <w:p>
      <w:r>
        <w:rPr>
          <w:rFonts w:ascii="Consolas" w:hAnsi="Consolas"/>
          <w:sz w:val="18"/>
        </w:rPr>
        <w:t>OX457059.1         12805700                                  ..-.-.-.--.-.--.--.--.--.--.-  12805711</w:t>
      </w:r>
    </w:p>
    <w:p>
      <w:r>
        <w:rPr>
          <w:rFonts w:ascii="Consolas" w:hAnsi="Consolas"/>
          <w:sz w:val="18"/>
        </w:rPr>
        <w:t>OX457059.1         14084340                            ........-.-.-.--.-.--.--.--.--.--.-  14084357</w:t>
      </w:r>
    </w:p>
    <w:p>
      <w:r>
        <w:rPr>
          <w:rFonts w:ascii="Consolas" w:hAnsi="Consolas"/>
          <w:sz w:val="18"/>
        </w:rPr>
        <w:t>OX457059.1         15225238                              ......-.-.-.--.-.--.--.--.--.--.-  15225223</w:t>
      </w:r>
    </w:p>
    <w:p>
      <w:r>
        <w:rPr>
          <w:rFonts w:ascii="Consolas" w:hAnsi="Consolas"/>
          <w:sz w:val="18"/>
        </w:rPr>
        <w:t>OX457059.1         16580305                                   .-.-.-.--.-.--.--.--.--.--.-  16580295</w:t>
      </w:r>
    </w:p>
    <w:p>
      <w:r>
        <w:rPr>
          <w:rFonts w:ascii="Consolas" w:hAnsi="Consolas"/>
          <w:sz w:val="18"/>
        </w:rPr>
        <w:t>OX457059.1         21213141                                  ..-.-.-.--.-.--.--.--.--.--.-  21213130</w:t>
      </w:r>
    </w:p>
    <w:p>
      <w:r>
        <w:rPr>
          <w:rFonts w:ascii="Consolas" w:hAnsi="Consolas"/>
          <w:sz w:val="18"/>
        </w:rPr>
        <w:t>OX457059.1         21507358                                  ..-.-.-.--.-.--.--.--.--.--.-  21507369</w:t>
      </w:r>
    </w:p>
    <w:p>
      <w:r>
        <w:rPr>
          <w:rFonts w:ascii="Consolas" w:hAnsi="Consolas"/>
          <w:sz w:val="18"/>
        </w:rPr>
        <w:t>OX457059.1         21775422                                  ..-.-.-.--.-.--.--.--.--.--.-  21775433</w:t>
      </w:r>
    </w:p>
    <w:p>
      <w:r>
        <w:rPr>
          <w:rFonts w:ascii="Consolas" w:hAnsi="Consolas"/>
          <w:sz w:val="18"/>
        </w:rPr>
        <w:t>OX457059.1         22105884                                 ...-.-.-.--.-.--.--.--.--.--.-  22105896</w:t>
      </w:r>
    </w:p>
    <w:p>
      <w:r>
        <w:rPr>
          <w:rFonts w:ascii="Consolas" w:hAnsi="Consolas"/>
          <w:sz w:val="18"/>
        </w:rPr>
        <w:t>OX457059.1         22105884                                       .-.--.-.--.--.--.--.--.-  22105892</w:t>
      </w:r>
    </w:p>
    <w:p>
      <w:r>
        <w:rPr>
          <w:rFonts w:ascii="Consolas" w:hAnsi="Consolas"/>
          <w:sz w:val="18"/>
        </w:rPr>
        <w:t>OX457059.1         23603496                               .....-.-.-.--.-.--.--.--.--.--.-  23603482</w:t>
      </w:r>
    </w:p>
    <w:p>
      <w:r>
        <w:rPr>
          <w:rFonts w:ascii="Consolas" w:hAnsi="Consolas"/>
          <w:sz w:val="18"/>
        </w:rPr>
        <w:t>OX457059.1         24082756                                   .-.-.-.--.-.--.--.--.--.--.-  24082746</w:t>
      </w:r>
    </w:p>
    <w:p>
      <w:r>
        <w:rPr>
          <w:rFonts w:ascii="Consolas" w:hAnsi="Consolas"/>
          <w:sz w:val="18"/>
        </w:rPr>
        <w:t>OX457059.1         24482972                                   .-.-.-.--.-.--.--.--.--.--.-  24482982</w:t>
      </w:r>
    </w:p>
    <w:p>
      <w:r>
        <w:rPr>
          <w:rFonts w:ascii="Consolas" w:hAnsi="Consolas"/>
          <w:sz w:val="18"/>
        </w:rPr>
        <w:t>OX457059.1         24624992                                            .-.--.--.--.--.--.-  24624998</w:t>
      </w:r>
    </w:p>
    <w:p>
      <w:r>
        <w:rPr>
          <w:rFonts w:ascii="Consolas" w:hAnsi="Consolas"/>
          <w:sz w:val="18"/>
        </w:rPr>
        <w:t>OX457059.1         25982368                              ......-.-.-.--.-.--.--.--.--.--.-  25982383</w:t>
      </w:r>
    </w:p>
    <w:p>
      <w:r>
        <w:rPr>
          <w:rFonts w:ascii="Consolas" w:hAnsi="Consolas"/>
          <w:sz w:val="18"/>
        </w:rPr>
        <w:t>OX457059.1         27960324                                            .-.--.--.--.--.--.-  27960318</w:t>
      </w:r>
    </w:p>
    <w:p>
      <w:r>
        <w:rPr>
          <w:rFonts w:ascii="Consolas" w:hAnsi="Consolas"/>
          <w:sz w:val="18"/>
        </w:rPr>
        <w:t>OX457059.1         28290385                                         .--.-.--.--.--.--.--.-  28290378</w:t>
      </w:r>
    </w:p>
    <w:p>
      <w:r>
        <w:rPr>
          <w:rFonts w:ascii="Consolas" w:hAnsi="Consolas"/>
          <w:sz w:val="18"/>
        </w:rPr>
        <w:t>OX457059.1         28290385                                  ..-.-.-.--.-.--.--.--.--.--.-  28290374</w:t>
      </w:r>
    </w:p>
    <w:p>
      <w:r>
        <w:rPr>
          <w:rFonts w:ascii="Consolas" w:hAnsi="Consolas"/>
          <w:sz w:val="18"/>
        </w:rPr>
        <w:t>OX457059.1         28499589                                 ...-.-.-.--.-.--.--.--.--.--.-  28499601</w:t>
      </w:r>
    </w:p>
    <w:p>
      <w:r>
        <w:rPr>
          <w:rFonts w:ascii="Consolas" w:hAnsi="Consolas"/>
          <w:sz w:val="18"/>
        </w:rPr>
        <w:t>OX457059.1         28499589                                       .-.--.-.--.--.--.--.--.-  28499597</w:t>
      </w:r>
    </w:p>
    <w:p>
      <w:r>
        <w:rPr>
          <w:rFonts w:ascii="Consolas" w:hAnsi="Consolas"/>
          <w:sz w:val="18"/>
        </w:rPr>
        <w:t>OX457059.1         29646426                                  ..-.-.-.--.-.--.--.--.--.--.-  29646415</w:t>
      </w:r>
    </w:p>
    <w:p>
      <w:r>
        <w:rPr>
          <w:rFonts w:ascii="Consolas" w:hAnsi="Consolas"/>
          <w:sz w:val="18"/>
        </w:rPr>
        <w:t>OX457059.1         32331301                                  ..-.-.-.--.-.--.--.--.--.--.-  32331290</w:t>
      </w:r>
    </w:p>
    <w:p>
      <w:r>
        <w:rPr>
          <w:rFonts w:ascii="Consolas" w:hAnsi="Consolas"/>
          <w:sz w:val="18"/>
        </w:rPr>
        <w:t>OX457059.1         32758773                            ........-.-.-.--.-.--.--.--.--.--.-  32758756</w:t>
      </w:r>
    </w:p>
    <w:p>
      <w:r>
        <w:rPr>
          <w:rFonts w:ascii="Consolas" w:hAnsi="Consolas"/>
          <w:sz w:val="18"/>
        </w:rPr>
        <w:t>OX457059.1         33927626                                         .--.-.--.--.--.--.--.-  33927619</w:t>
      </w:r>
    </w:p>
    <w:p>
      <w:r>
        <w:rPr>
          <w:rFonts w:ascii="Consolas" w:hAnsi="Consolas"/>
          <w:sz w:val="18"/>
        </w:rPr>
        <w:t>OX457059.1         33927626                                  ..-.-.-.--.-.--.--.--.--.--.-  33927615</w:t>
      </w:r>
    </w:p>
    <w:p>
      <w:r>
        <w:rPr>
          <w:rFonts w:ascii="Consolas" w:hAnsi="Consolas"/>
          <w:sz w:val="18"/>
        </w:rPr>
        <w:t>OX457059.1         34382769                                   .-.-.-.--.-.--.--.--.--.--.-  34382759</w:t>
      </w:r>
    </w:p>
    <w:p>
      <w:r>
        <w:rPr>
          <w:rFonts w:ascii="Consolas" w:hAnsi="Consolas"/>
          <w:sz w:val="18"/>
        </w:rPr>
        <w:t>OX457059.1         34732768                                            .-.--.--.--.--.--.-  34732762</w:t>
      </w:r>
    </w:p>
    <w:p>
      <w:r>
        <w:rPr>
          <w:rFonts w:ascii="Consolas" w:hAnsi="Consolas"/>
          <w:sz w:val="18"/>
        </w:rPr>
        <w:t>OX457059.1         34732769                              ......-.-.-.--.-.--.--.--.--.--.-  34732754</w:t>
      </w:r>
    </w:p>
    <w:p>
      <w:r>
        <w:rPr>
          <w:rFonts w:ascii="Consolas" w:hAnsi="Consolas"/>
          <w:sz w:val="18"/>
        </w:rPr>
        <w:t>OX457059.1         34838003                                            .-.--.--.--.--.--.-  34837997</w:t>
      </w:r>
    </w:p>
    <w:p>
      <w:r>
        <w:rPr>
          <w:rFonts w:ascii="Consolas" w:hAnsi="Consolas"/>
          <w:sz w:val="18"/>
        </w:rPr>
        <w:t>OX457059.1         34883483                                  ..-.-.-.--.-.--.--.--.--.--.-  34883494</w:t>
      </w:r>
    </w:p>
    <w:p>
      <w:r>
        <w:rPr>
          <w:rFonts w:ascii="Consolas" w:hAnsi="Consolas"/>
          <w:sz w:val="18"/>
        </w:rPr>
        <w:t>OX457059.1         36788212                                         .--.-.--.--.--.--.--.-  36788205</w:t>
      </w:r>
    </w:p>
    <w:p>
      <w:r>
        <w:rPr>
          <w:rFonts w:ascii="Consolas" w:hAnsi="Consolas"/>
          <w:sz w:val="18"/>
        </w:rPr>
        <w:t>OX457059.1         36791342                                ....-.-.-.--.-.--.--.--.--.--.-  36791355</w:t>
      </w:r>
    </w:p>
    <w:p>
      <w:r>
        <w:rPr>
          <w:rFonts w:ascii="Consolas" w:hAnsi="Consolas"/>
          <w:sz w:val="18"/>
        </w:rPr>
        <w:t>OX457059.1         36791342                                     .-.-.--.-.--.--.--.--.--.-  36791351</w:t>
      </w:r>
    </w:p>
    <w:p>
      <w:r>
        <w:rPr>
          <w:rFonts w:ascii="Consolas" w:hAnsi="Consolas"/>
          <w:sz w:val="18"/>
        </w:rPr>
        <w:t>OX457059.1         38684370                                            .-.--.--.--.--.--.-  38684364</w:t>
      </w:r>
    </w:p>
    <w:p>
      <w:r>
        <w:rPr>
          <w:rFonts w:ascii="Consolas" w:hAnsi="Consolas"/>
          <w:sz w:val="18"/>
        </w:rPr>
        <w:t>OX457059.1         39347091                                         .--.-.--.--.--.--.--.-  39347098</w:t>
      </w:r>
    </w:p>
    <w:p>
      <w:r>
        <w:rPr>
          <w:rFonts w:ascii="Consolas" w:hAnsi="Consolas"/>
          <w:sz w:val="18"/>
        </w:rPr>
        <w:t>OX457059.1         39347092                               .....-.-.-.--.-.--.--.--.--.--.-  39347106</w:t>
      </w:r>
    </w:p>
    <w:p>
      <w:r>
        <w:rPr>
          <w:rFonts w:ascii="Consolas" w:hAnsi="Consolas"/>
          <w:sz w:val="18"/>
        </w:rPr>
        <w:t>OX457059.1         39954397                              ......-.-.-.--.-.--.--.--.--.--.-  39954412</w:t>
      </w:r>
    </w:p>
    <w:p>
      <w:r>
        <w:rPr>
          <w:rFonts w:ascii="Consolas" w:hAnsi="Consolas"/>
          <w:sz w:val="18"/>
        </w:rPr>
        <w:t>OX457059.1         39954398                                            .-.--.--.--.--.--.-  39954404</w:t>
      </w:r>
    </w:p>
    <w:p>
      <w:r>
        <w:rPr>
          <w:rFonts w:ascii="Consolas" w:hAnsi="Consolas"/>
          <w:sz w:val="18"/>
        </w:rPr>
        <w:t>OX457059.1         41165597                               .....-.-.-.--.-.--.--.--.--.--.-  41165583</w:t>
      </w:r>
    </w:p>
    <w:p>
      <w:r>
        <w:rPr>
          <w:rFonts w:ascii="Consolas" w:hAnsi="Consolas"/>
          <w:sz w:val="18"/>
        </w:rPr>
        <w:t>OX457059.1         41402148                                  ..-.-.-.--.-.--.--.--.--.--.-  41402159</w:t>
      </w:r>
    </w:p>
    <w:p>
      <w:r>
        <w:rPr>
          <w:rFonts w:ascii="Consolas" w:hAnsi="Consolas"/>
          <w:sz w:val="18"/>
        </w:rPr>
        <w:t>OX457059.1         41420226                                                 .--.--.--.--.-  41420222</w:t>
      </w:r>
    </w:p>
    <w:p>
      <w:r>
        <w:rPr>
          <w:rFonts w:ascii="Consolas" w:hAnsi="Consolas"/>
          <w:sz w:val="18"/>
        </w:rPr>
        <w:t>OX457059.1         41454072                               .....-.-.-.--.-.--.--.--.--.--.-  41454086</w:t>
      </w:r>
    </w:p>
    <w:p>
      <w:r>
        <w:rPr>
          <w:rFonts w:ascii="Consolas" w:hAnsi="Consolas"/>
          <w:sz w:val="18"/>
        </w:rPr>
        <w:t>OX457059.1         41479921                                         .--.-.--.--.--.--.--.-  41479928</w:t>
      </w:r>
    </w:p>
    <w:p>
      <w:r>
        <w:rPr>
          <w:rFonts w:ascii="Consolas" w:hAnsi="Consolas"/>
          <w:sz w:val="18"/>
        </w:rPr>
        <w:t>OX457059.1         42594580                                         .--.-.--.--.--.--.--.-  42594587</w:t>
      </w:r>
    </w:p>
    <w:p>
      <w:r>
        <w:rPr>
          <w:rFonts w:ascii="Consolas" w:hAnsi="Consolas"/>
          <w:sz w:val="18"/>
        </w:rPr>
        <w:t>OX457059.1         42594581                               .....-.-.-.--.-.--.--.--.--.--.-  42594595</w:t>
      </w:r>
    </w:p>
    <w:p>
      <w:r>
        <w:rPr>
          <w:rFonts w:ascii="Consolas" w:hAnsi="Consolas"/>
          <w:sz w:val="18"/>
        </w:rPr>
        <w:t>OX457059.1         43582208                                     .-.-.--.-.--.--.--.--.--.-  43582199</w:t>
      </w:r>
    </w:p>
    <w:p>
      <w:r>
        <w:rPr>
          <w:rFonts w:ascii="Consolas" w:hAnsi="Consolas"/>
          <w:sz w:val="18"/>
        </w:rPr>
        <w:t>OX457059.1         43582208                                ....-.-.-.--.-.--.--.--.--.--.-  43582195</w:t>
      </w:r>
    </w:p>
    <w:p>
      <w:r>
        <w:rPr>
          <w:rFonts w:ascii="Consolas" w:hAnsi="Consolas"/>
          <w:sz w:val="18"/>
        </w:rPr>
        <w:t>OX457059.1         43777886                                                 .--.--.--.--.-  43777882</w:t>
      </w:r>
    </w:p>
    <w:p>
      <w:r>
        <w:rPr>
          <w:rFonts w:ascii="Consolas" w:hAnsi="Consolas"/>
          <w:sz w:val="18"/>
        </w:rPr>
        <w:t>OX457059.1         44251716                                            .-.--.--.--.--.--.-  44251710</w:t>
      </w:r>
    </w:p>
    <w:p>
      <w:r>
        <w:rPr>
          <w:rFonts w:ascii="Consolas" w:hAnsi="Consolas"/>
          <w:sz w:val="18"/>
        </w:rPr>
        <w:t>OX457059.1         44353096                              ......-.-.-.--.-.--.--.--.--.--.-  44353081</w:t>
      </w:r>
    </w:p>
    <w:p>
      <w:r>
        <w:rPr>
          <w:rFonts w:ascii="Consolas" w:hAnsi="Consolas"/>
          <w:sz w:val="18"/>
        </w:rPr>
        <w:t>OX457059.1         44512423                                            .-.--.--.--.--.--.-  44512429</w:t>
      </w:r>
    </w:p>
    <w:p>
      <w:r>
        <w:rPr>
          <w:rFonts w:ascii="Consolas" w:hAnsi="Consolas"/>
          <w:sz w:val="18"/>
        </w:rPr>
        <w:t>OX457059.1         44974802                                         .--.-.--.--.--.--.--.-  44974809</w:t>
      </w:r>
    </w:p>
    <w:p>
      <w:r>
        <w:rPr>
          <w:rFonts w:ascii="Consolas" w:hAnsi="Consolas"/>
          <w:sz w:val="18"/>
        </w:rPr>
        <w:t>OX457059.1         44974803                               .....-.-.-.--.-.--.--.--.--.--.-  44974817</w:t>
      </w:r>
    </w:p>
    <w:p>
      <w:r>
        <w:rPr>
          <w:rFonts w:ascii="Consolas" w:hAnsi="Consolas"/>
          <w:sz w:val="18"/>
        </w:rPr>
        <w:t>OX457059.1         45851655                                         .--.-.--.--.--.--.--.-  45851648</w:t>
      </w:r>
    </w:p>
    <w:p>
      <w:r>
        <w:rPr>
          <w:rFonts w:ascii="Consolas" w:hAnsi="Consolas"/>
          <w:sz w:val="18"/>
        </w:rPr>
        <w:t>OX457059.1         47892335                                   .-.-.-.--.-.--.--.--.--.--.-  47892325</w:t>
      </w:r>
    </w:p>
    <w:p>
      <w:r>
        <w:rPr>
          <w:rFonts w:ascii="Consolas" w:hAnsi="Consolas"/>
          <w:sz w:val="18"/>
        </w:rPr>
        <w:t>OX457059.1         48766871                                       .-.--.-.--.--.--.--.--.-  48766863</w:t>
      </w:r>
    </w:p>
    <w:p>
      <w:r>
        <w:rPr>
          <w:rFonts w:ascii="Consolas" w:hAnsi="Consolas"/>
          <w:sz w:val="18"/>
        </w:rPr>
        <w:t>OX457059.1         48766871                                 ...-.-.-.--.-.--.--.--.--.--.-  48766859</w:t>
      </w:r>
    </w:p>
    <w:p>
      <w:r>
        <w:rPr>
          <w:rFonts w:ascii="Consolas" w:hAnsi="Consolas"/>
          <w:sz w:val="18"/>
        </w:rPr>
        <w:t>OX457059.1         49000455                                         .--.-.--.--.--.--.--.-  49000462</w:t>
      </w:r>
    </w:p>
    <w:p>
      <w:r>
        <w:rPr>
          <w:rFonts w:ascii="Consolas" w:hAnsi="Consolas"/>
          <w:sz w:val="18"/>
        </w:rPr>
        <w:t>OX457059.1         51010793                               .....-.-.-.--.-.--.--.--.--.--.-  51010779</w:t>
      </w:r>
    </w:p>
    <w:p>
      <w:r>
        <w:rPr>
          <w:rFonts w:ascii="Consolas" w:hAnsi="Consolas"/>
          <w:sz w:val="18"/>
        </w:rPr>
        <w:t>OX457059.1         51010794                                         .--.-.--.--.--.--.--.-  51010787</w:t>
      </w:r>
    </w:p>
    <w:p>
      <w:r>
        <w:rPr>
          <w:rFonts w:ascii="Consolas" w:hAnsi="Consolas"/>
          <w:sz w:val="18"/>
        </w:rPr>
        <w:t>OX457059.1         51745945                                         .--.-.--.--.--.--.--.-  51745952</w:t>
      </w:r>
    </w:p>
    <w:p>
      <w:r>
        <w:rPr>
          <w:rFonts w:ascii="Consolas" w:hAnsi="Consolas"/>
          <w:sz w:val="18"/>
        </w:rPr>
        <w:t>OX457059.1         54285607                              ......-.-.-.--.-.--.--.--.--.--.-  54285592</w:t>
      </w:r>
    </w:p>
    <w:p>
      <w:r>
        <w:rPr>
          <w:rFonts w:ascii="Consolas" w:hAnsi="Consolas"/>
          <w:sz w:val="18"/>
        </w:rPr>
        <w:t>OX457059.1         54356724                                            .-.--.--.--.--.--.-  54356718</w:t>
      </w:r>
    </w:p>
    <w:p>
      <w:r>
        <w:rPr>
          <w:rFonts w:ascii="Consolas" w:hAnsi="Consolas"/>
          <w:sz w:val="18"/>
        </w:rPr>
        <w:t>OX457059.1         54356725                              ......-.-.-.--.-.--.--.--.--.--.-  54356710</w:t>
      </w:r>
    </w:p>
    <w:p>
      <w:r>
        <w:rPr>
          <w:rFonts w:ascii="Consolas" w:hAnsi="Consolas"/>
          <w:sz w:val="18"/>
        </w:rPr>
        <w:t>OX457059.1         54484122                                         .--.-.--.--.--.--.--.-  54484129</w:t>
      </w:r>
    </w:p>
    <w:p>
      <w:r>
        <w:rPr>
          <w:rFonts w:ascii="Consolas" w:hAnsi="Consolas"/>
          <w:sz w:val="18"/>
        </w:rPr>
        <w:t>OX457059.1         54484123                               .....-.-.-.--.-.--.--.--.--.--.-  54484137</w:t>
      </w:r>
    </w:p>
    <w:p>
      <w:r>
        <w:rPr>
          <w:rFonts w:ascii="Consolas" w:hAnsi="Consolas"/>
          <w:sz w:val="18"/>
        </w:rPr>
        <w:t>OX457059.1         55350228                                  ..-.-.-.--.-.--.--.--.--.--.-  55350217</w:t>
      </w:r>
    </w:p>
    <w:p>
      <w:r>
        <w:rPr>
          <w:rFonts w:ascii="Consolas" w:hAnsi="Consolas"/>
          <w:sz w:val="18"/>
        </w:rPr>
        <w:t>OX457059.1         55996956                                            .-.--.--.--.--.--.-  55996950</w:t>
      </w:r>
    </w:p>
    <w:p>
      <w:r>
        <w:rPr>
          <w:rFonts w:ascii="Consolas" w:hAnsi="Consolas"/>
          <w:sz w:val="18"/>
        </w:rPr>
        <w:t>OX457059.1         56139433                                            .-.--.--.--.--.--.-  56139427</w:t>
      </w:r>
    </w:p>
    <w:p>
      <w:r>
        <w:rPr>
          <w:rFonts w:ascii="Consolas" w:hAnsi="Consolas"/>
          <w:sz w:val="18"/>
        </w:rPr>
        <w:t>OX457059.1         56189290                                         .--.-.--.--.--.--.--.-  56189283</w:t>
      </w:r>
    </w:p>
    <w:p>
      <w:r>
        <w:rPr>
          <w:rFonts w:ascii="Consolas" w:hAnsi="Consolas"/>
          <w:sz w:val="18"/>
        </w:rPr>
        <w:t>OX457059.1         56282827                                            .-.--.--.--.--.--.-  56282833</w:t>
      </w:r>
    </w:p>
    <w:p>
      <w:r>
        <w:rPr>
          <w:rFonts w:ascii="Consolas" w:hAnsi="Consolas"/>
          <w:sz w:val="18"/>
        </w:rPr>
        <w:t>OX457059.1         56347042                                     .-.-.--.-.--.--.--.--.--.-  56347033</w:t>
      </w:r>
    </w:p>
    <w:p>
      <w:r>
        <w:rPr>
          <w:rFonts w:ascii="Consolas" w:hAnsi="Consolas"/>
          <w:sz w:val="18"/>
        </w:rPr>
        <w:t>OX457059.1         56347042                                ....-.-.-.--.-.--.--.--.--.--.-  56347029</w:t>
      </w:r>
    </w:p>
    <w:p>
      <w:r>
        <w:rPr>
          <w:rFonts w:ascii="Consolas" w:hAnsi="Consolas"/>
          <w:sz w:val="18"/>
        </w:rPr>
        <w:t>OX457059.1         56613483                            ........-.-.-.--.-.--.--.--.--.--.-  56613466</w:t>
      </w:r>
    </w:p>
    <w:p>
      <w:r>
        <w:rPr>
          <w:rFonts w:ascii="Consolas" w:hAnsi="Consolas"/>
          <w:sz w:val="18"/>
        </w:rPr>
        <w:t>OX457059.1         57683981                              ......-.-.-.--.-.--.--.--.--.--.-  57683966</w:t>
      </w:r>
    </w:p>
    <w:p>
      <w:r>
        <w:rPr>
          <w:rFonts w:ascii="Consolas" w:hAnsi="Consolas"/>
          <w:sz w:val="18"/>
        </w:rPr>
        <w:t>OX457059.1         58745522                                  ..-.-.-.--.-.--.--.--.--.--.-  58745511</w:t>
      </w:r>
    </w:p>
    <w:p>
      <w:r>
        <w:rPr>
          <w:rFonts w:ascii="Consolas" w:hAnsi="Consolas"/>
          <w:sz w:val="18"/>
        </w:rPr>
        <w:t>OX457059.1         59510659                                  ..-.-.-.--.-.--.--.--.--.--.-  59510648</w:t>
      </w:r>
    </w:p>
    <w:p>
      <w:r>
        <w:rPr>
          <w:rFonts w:ascii="Consolas" w:hAnsi="Consolas"/>
          <w:sz w:val="18"/>
        </w:rPr>
        <w:t>OX457059.1         59903253                                            .-.--.--.--.--.--.-  59903259</w:t>
      </w:r>
    </w:p>
    <w:p>
      <w:r>
        <w:rPr>
          <w:rFonts w:ascii="Consolas" w:hAnsi="Consolas"/>
          <w:sz w:val="18"/>
        </w:rPr>
        <w:t>OX457059.1         60476452                              ......-.-.-.--.-.--.--.--.--.--.-  60476467</w:t>
      </w:r>
    </w:p>
    <w:p>
      <w:r>
        <w:rPr>
          <w:rFonts w:ascii="Consolas" w:hAnsi="Consolas"/>
          <w:sz w:val="18"/>
        </w:rPr>
        <w:t>OX457059.1         60476453                                            .-.--.--.--.--.--.-  60476459</w:t>
      </w:r>
    </w:p>
    <w:p>
      <w:r>
        <w:rPr>
          <w:rFonts w:ascii="Consolas" w:hAnsi="Consolas"/>
          <w:sz w:val="18"/>
        </w:rPr>
        <w:t>OX457059.1         61517768                                  ..-.-.-.--.-.--.--.--.--.--.-  61517757</w:t>
      </w:r>
    </w:p>
    <w:p>
      <w:r>
        <w:rPr>
          <w:rFonts w:ascii="Consolas" w:hAnsi="Consolas"/>
          <w:sz w:val="18"/>
        </w:rPr>
        <w:t>OX457059.1         62792282                                         .--.-.--.--.--.--.--.-  62792275</w:t>
      </w:r>
    </w:p>
    <w:p>
      <w:r>
        <w:rPr>
          <w:rFonts w:ascii="Consolas" w:hAnsi="Consolas"/>
          <w:sz w:val="18"/>
        </w:rPr>
        <w:t>OX457059.1         63720840                                ....-.-.-.--.-.--.--.--.--.--.-  63720853</w:t>
      </w:r>
    </w:p>
    <w:p>
      <w:r>
        <w:rPr>
          <w:rFonts w:ascii="Consolas" w:hAnsi="Consolas"/>
          <w:sz w:val="18"/>
        </w:rPr>
        <w:t>OX457059.1         63720840                                     .-.-.--.-.--.--.--.--.--.-  63720849</w:t>
      </w:r>
    </w:p>
    <w:p>
      <w:r>
        <w:rPr>
          <w:rFonts w:ascii="Consolas" w:hAnsi="Consolas"/>
          <w:sz w:val="18"/>
        </w:rPr>
        <w:t>OX457059.1         63842199                                  ..-.-.-.--.-.--.--.--.--.--.-  63842210</w:t>
      </w:r>
    </w:p>
    <w:p>
      <w:r>
        <w:rPr>
          <w:rFonts w:ascii="Consolas" w:hAnsi="Consolas"/>
          <w:sz w:val="18"/>
        </w:rPr>
        <w:t>OX457059.1         65964782                                         .--.-.--.--.--.--.--.-  65964789</w:t>
      </w:r>
    </w:p>
    <w:p>
      <w:r>
        <w:rPr>
          <w:rFonts w:ascii="Consolas" w:hAnsi="Consolas"/>
          <w:sz w:val="18"/>
        </w:rPr>
        <w:t>OX457059.1         66672826                                              .--.--.--.--.--.-  66672831</w:t>
      </w:r>
    </w:p>
    <w:p>
      <w:r>
        <w:rPr>
          <w:rFonts w:ascii="Consolas" w:hAnsi="Consolas"/>
          <w:sz w:val="18"/>
        </w:rPr>
        <w:t>OX457059.1         74039744                                         .--.-.--.--.--.--.--.-  74039751</w:t>
      </w:r>
    </w:p>
    <w:p>
      <w:r>
        <w:rPr>
          <w:rFonts w:ascii="Consolas" w:hAnsi="Consolas"/>
          <w:sz w:val="18"/>
        </w:rPr>
        <w:t>OX457059.1         74677212                           .........-.-.-.--.-.--.--.--.--.--.-  74677194</w:t>
      </w:r>
    </w:p>
    <w:p>
      <w:r>
        <w:rPr>
          <w:rFonts w:ascii="Consolas" w:hAnsi="Consolas"/>
          <w:sz w:val="18"/>
        </w:rPr>
        <w:t>OX457059.1         77450034                                            .-.--.--.--.--.--.-  77450040</w:t>
      </w:r>
    </w:p>
    <w:p>
      <w:r>
        <w:rPr>
          <w:rFonts w:ascii="Consolas" w:hAnsi="Consolas"/>
          <w:sz w:val="18"/>
        </w:rPr>
        <w:t>OX457059.1         77507243                                  ..-.-.-.--.-.--.--.--.--.--.-  77507254</w:t>
      </w:r>
    </w:p>
    <w:p>
      <w:r>
        <w:rPr>
          <w:rFonts w:ascii="Consolas" w:hAnsi="Consolas"/>
          <w:sz w:val="18"/>
        </w:rPr>
        <w:t>OX457059.1         78823388                                            .-.--.--.--.--.--.-  78823382</w:t>
      </w:r>
    </w:p>
    <w:p>
      <w:r>
        <w:rPr>
          <w:rFonts w:ascii="Consolas" w:hAnsi="Consolas"/>
          <w:sz w:val="18"/>
        </w:rPr>
        <w:t>OX457059.1         80338723                                            .-.--.--.--.--.--.-  80338729</w:t>
      </w:r>
    </w:p>
    <w:p>
      <w:r>
        <w:rPr>
          <w:rFonts w:ascii="Consolas" w:hAnsi="Consolas"/>
          <w:sz w:val="18"/>
        </w:rPr>
        <w:t>OX457059.1         81116162                              ......-.-.-.--.-.--.--.--.--.--.-  81116177</w:t>
      </w:r>
    </w:p>
    <w:p>
      <w:r>
        <w:rPr>
          <w:rFonts w:ascii="Consolas" w:hAnsi="Consolas"/>
          <w:sz w:val="18"/>
        </w:rPr>
        <w:t>OX457059.1         81116163                                            .-.--.--.--.--.--.-  81116169</w:t>
      </w:r>
    </w:p>
    <w:p>
      <w:r>
        <w:rPr>
          <w:rFonts w:ascii="Consolas" w:hAnsi="Consolas"/>
          <w:sz w:val="18"/>
        </w:rPr>
        <w:t>OX457059.1         82235899                                   .-.-.-.--.-.--.--.--.--.--.-  82235889</w:t>
      </w:r>
    </w:p>
    <w:p>
      <w:r>
        <w:rPr>
          <w:rFonts w:ascii="Consolas" w:hAnsi="Consolas"/>
          <w:sz w:val="18"/>
        </w:rPr>
        <w:t>OX457059.1         82284144                                            .-.--.--.--.--.--.-  82284138</w:t>
      </w:r>
    </w:p>
    <w:p>
      <w:r>
        <w:rPr>
          <w:rFonts w:ascii="Consolas" w:hAnsi="Consolas"/>
          <w:sz w:val="18"/>
        </w:rPr>
        <w:t>OX457059.1         82284145                              ......-.-.-.--.-.--.--.--.--.--.-  82284130</w:t>
      </w:r>
    </w:p>
    <w:p>
      <w:r>
        <w:rPr>
          <w:rFonts w:ascii="Consolas" w:hAnsi="Consolas"/>
          <w:sz w:val="18"/>
        </w:rPr>
        <w:t>OX457059.1         83496233                                  ..-.-.-.--.-.--.--.--.--.--.-  83496222</w:t>
      </w:r>
    </w:p>
    <w:p>
      <w:r>
        <w:rPr>
          <w:rFonts w:ascii="Consolas" w:hAnsi="Consolas"/>
          <w:sz w:val="18"/>
        </w:rPr>
        <w:t>OX457059.1         84558172                                            .-.--.--.--.--.--.-  84558166</w:t>
      </w:r>
    </w:p>
    <w:p>
      <w:r>
        <w:rPr>
          <w:rFonts w:ascii="Consolas" w:hAnsi="Consolas"/>
          <w:sz w:val="18"/>
        </w:rPr>
        <w:t>OX457059.1         84597128                                  ..-.-.-.--.-.--.--.--.--.--.-  84597139</w:t>
      </w:r>
    </w:p>
    <w:p>
      <w:r>
        <w:rPr>
          <w:rFonts w:ascii="Consolas" w:hAnsi="Consolas"/>
          <w:sz w:val="18"/>
        </w:rPr>
        <w:t>OX457059.1         84901071                                   .-.-.-.--.-.--.--.--.--.--.-  84901081</w:t>
      </w:r>
    </w:p>
    <w:p>
      <w:r>
        <w:rPr>
          <w:rFonts w:ascii="Consolas" w:hAnsi="Consolas"/>
          <w:sz w:val="18"/>
        </w:rPr>
        <w:t>OX457059.1         87522187                                            .-.--.--.--.--.--.-  87522193</w:t>
      </w:r>
    </w:p>
    <w:p>
      <w:r>
        <w:rPr>
          <w:rFonts w:ascii="Consolas" w:hAnsi="Consolas"/>
          <w:sz w:val="18"/>
        </w:rPr>
        <w:t>OX457059.1         94414687                              ......-.-.-.--.-.--.--.--.--.--.-  94414672</w:t>
      </w:r>
    </w:p>
    <w:p>
      <w:r>
        <w:rPr>
          <w:rFonts w:ascii="Consolas" w:hAnsi="Consolas"/>
          <w:sz w:val="18"/>
        </w:rPr>
        <w:t>OX457059.1         95026647                              ......-.-.-.--.-.--.--.--.--.--.-  95026632</w:t>
      </w:r>
    </w:p>
    <w:p>
      <w:r>
        <w:rPr>
          <w:rFonts w:ascii="Consolas" w:hAnsi="Consolas"/>
          <w:sz w:val="18"/>
        </w:rPr>
        <w:t>OX457059.1         95772930                                         .--.-.--.--.--.--.--.-  95772937</w:t>
      </w:r>
    </w:p>
    <w:p>
      <w:r>
        <w:rPr>
          <w:rFonts w:ascii="Consolas" w:hAnsi="Consolas"/>
          <w:sz w:val="18"/>
        </w:rPr>
        <w:t>OX457059.1         95828604                                  ..-.-.-.--.-.--.--.--.--.--.-  95828593</w:t>
      </w:r>
    </w:p>
    <w:p>
      <w:r>
        <w:rPr>
          <w:rFonts w:ascii="Consolas" w:hAnsi="Consolas"/>
          <w:sz w:val="18"/>
        </w:rPr>
        <w:t>OX457059.1         95933732                                  ..-.-.-.--.-.--.--.--.--.--.-  95933721</w:t>
      </w:r>
    </w:p>
    <w:p>
      <w:r>
        <w:rPr>
          <w:rFonts w:ascii="Consolas" w:hAnsi="Consolas"/>
          <w:sz w:val="18"/>
        </w:rPr>
        <w:t>OX457059.1         96029478                                  ..-.-.-.--.-.--.--.--.--.--.-  96029489</w:t>
      </w:r>
    </w:p>
    <w:p>
      <w:r>
        <w:rPr>
          <w:rFonts w:ascii="Consolas" w:hAnsi="Consolas"/>
          <w:sz w:val="18"/>
        </w:rPr>
        <w:t>OX457059.1         97700835                                         .--.-.--.--.--.--.--.-  97700842</w:t>
      </w:r>
    </w:p>
    <w:p>
      <w:r>
        <w:rPr>
          <w:rFonts w:ascii="Consolas" w:hAnsi="Consolas"/>
          <w:sz w:val="18"/>
        </w:rPr>
        <w:t>OX457059.1         98399145                                     .-.-.--.-.--.--.--.--.--.-  98399136</w:t>
      </w:r>
    </w:p>
    <w:p>
      <w:r>
        <w:rPr>
          <w:rFonts w:ascii="Consolas" w:hAnsi="Consolas"/>
          <w:sz w:val="18"/>
        </w:rPr>
        <w:t>OX457059.1         98399145                                ....-.-.-.--.-.--.--.--.--.--.-  98399132</w:t>
      </w:r>
    </w:p>
    <w:p>
      <w:r>
        <w:rPr>
          <w:rFonts w:ascii="Consolas" w:hAnsi="Consolas"/>
          <w:sz w:val="18"/>
        </w:rPr>
        <w:t>OX457059.1         98604807                                  ..-.-.-.--.-.--.--.--.--.--.-  98604818</w:t>
      </w:r>
    </w:p>
    <w:p>
      <w:r>
        <w:rPr>
          <w:rFonts w:ascii="Consolas" w:hAnsi="Consolas"/>
          <w:sz w:val="18"/>
        </w:rPr>
        <w:t>OX457059.1         99222409                            ........-.-.-.--.-.--.--.--.--.--.-  99222426</w:t>
      </w:r>
    </w:p>
    <w:p>
      <w:r>
        <w:rPr>
          <w:rFonts w:ascii="Consolas" w:hAnsi="Consolas"/>
          <w:sz w:val="18"/>
        </w:rPr>
        <w:t>OX457059.1         102442267                                    .-.-.--.-.--.--.--.--.--.-  102442258</w:t>
      </w:r>
    </w:p>
    <w:p>
      <w:r>
        <w:rPr>
          <w:rFonts w:ascii="Consolas" w:hAnsi="Consolas"/>
          <w:sz w:val="18"/>
        </w:rPr>
        <w:t>OX457059.1         102442267                               ....-.-.-.--.-.--.--.--.--.--.-  102442254</w:t>
      </w:r>
    </w:p>
    <w:p>
      <w:r>
        <w:rPr>
          <w:rFonts w:ascii="Consolas" w:hAnsi="Consolas"/>
          <w:sz w:val="18"/>
        </w:rPr>
        <w:t>OX457059.1         102872415                                           .-.--.--.--.--.--.-  102872409</w:t>
      </w:r>
    </w:p>
    <w:p>
      <w:r>
        <w:rPr>
          <w:rFonts w:ascii="Consolas" w:hAnsi="Consolas"/>
          <w:sz w:val="18"/>
        </w:rPr>
        <w:t>OX457059.1         103025426                                 ..-.-.-.--.-.--.--.--.--.--.-  103025415</w:t>
      </w:r>
    </w:p>
    <w:p>
      <w:r>
        <w:rPr>
          <w:rFonts w:ascii="Consolas" w:hAnsi="Consolas"/>
          <w:sz w:val="18"/>
        </w:rPr>
        <w:t>OX457059.1         103078716                                                .--.--.--.--.-  103078720</w:t>
      </w:r>
    </w:p>
    <w:p>
      <w:r>
        <w:rPr>
          <w:rFonts w:ascii="Consolas" w:hAnsi="Consolas"/>
          <w:sz w:val="18"/>
        </w:rPr>
        <w:t>OX457059.1         106302647                                           .-.--.--.--.--.--.-  106302641</w:t>
      </w:r>
    </w:p>
    <w:p>
      <w:r>
        <w:rPr>
          <w:rFonts w:ascii="Consolas" w:hAnsi="Consolas"/>
          <w:sz w:val="18"/>
        </w:rPr>
        <w:t>OX457059.1         106312580                                        .--.-.--.--.--.--.--.-  106312587</w:t>
      </w:r>
    </w:p>
    <w:p>
      <w:r>
        <w:rPr>
          <w:rFonts w:ascii="Consolas" w:hAnsi="Consolas"/>
          <w:sz w:val="18"/>
        </w:rPr>
        <w:t>OX457059.1         106702791                                           .-.--.--.--.--.--.-  106702785</w:t>
      </w:r>
    </w:p>
    <w:p>
      <w:r>
        <w:rPr>
          <w:rFonts w:ascii="Consolas" w:hAnsi="Consolas"/>
          <w:sz w:val="18"/>
        </w:rPr>
        <w:t>OX457059.1         107246134                                           .-.--.--.--.--.--.-  107246128</w:t>
      </w:r>
    </w:p>
    <w:p>
      <w:r>
        <w:rPr>
          <w:rFonts w:ascii="Consolas" w:hAnsi="Consolas"/>
          <w:sz w:val="18"/>
        </w:rPr>
        <w:t>OX457059.1         107246135                             ......-.-.-.--.-.--.--.--.--.--.-  107246120</w:t>
      </w:r>
    </w:p>
    <w:p>
      <w:r>
        <w:rPr>
          <w:rFonts w:ascii="Consolas" w:hAnsi="Consolas"/>
          <w:sz w:val="18"/>
        </w:rPr>
        <w:t>OX457059.1         108331641                             ......-.-.-.--.-.--.--.--.--.--.-  108331626</w:t>
      </w:r>
    </w:p>
    <w:p>
      <w:r>
        <w:rPr>
          <w:rFonts w:ascii="Consolas" w:hAnsi="Consolas"/>
          <w:sz w:val="18"/>
        </w:rPr>
        <w:t>OX457059.1         110405865                                        .--.-.--.--.--.--.--.-  110405858</w:t>
      </w:r>
    </w:p>
    <w:p>
      <w:r>
        <w:rPr>
          <w:rFonts w:ascii="Consolas" w:hAnsi="Consolas"/>
          <w:sz w:val="18"/>
        </w:rPr>
        <w:t>OX457059.1         110562149                                 ..-.-.-.--.-.--.--.--.--.--.-  110562138</w:t>
      </w:r>
    </w:p>
    <w:p>
      <w:r>
        <w:rPr>
          <w:rFonts w:ascii="Consolas" w:hAnsi="Consolas"/>
          <w:sz w:val="18"/>
        </w:rPr>
        <w:t>OX457059.1         111545326                              .....-.-.-.--.-.--.--.--.--.--.-  111545340</w:t>
      </w:r>
    </w:p>
    <w:p>
      <w:r>
        <w:rPr>
          <w:rFonts w:ascii="Consolas" w:hAnsi="Consolas"/>
          <w:sz w:val="18"/>
        </w:rPr>
        <w:t>OX457059.1         111545326                                  .-.-.-.--.-.--.--.--.--.--.-  111545336</w:t>
      </w:r>
    </w:p>
    <w:p>
      <w:r>
        <w:rPr>
          <w:rFonts w:ascii="Consolas" w:hAnsi="Consolas"/>
          <w:sz w:val="18"/>
        </w:rPr>
        <w:t>OX457059.1         112497218                                  .-.-.-.--.-.--.--.--.--.--.-  112497228</w:t>
      </w:r>
    </w:p>
    <w:p>
      <w:r>
        <w:rPr>
          <w:rFonts w:ascii="Consolas" w:hAnsi="Consolas"/>
          <w:sz w:val="18"/>
        </w:rPr>
        <w:t>OX457059.1         114635614                                 ..-.-.-.--.-.--.--.--.--.--.-  114635625</w:t>
      </w:r>
    </w:p>
    <w:p>
      <w:r>
        <w:rPr>
          <w:rFonts w:ascii="Consolas" w:hAnsi="Consolas"/>
          <w:sz w:val="18"/>
        </w:rPr>
        <w:t>OX457059.1         114760956                              .....-.-.-.--.-.--.--.--.--.--.-  114760942</w:t>
      </w:r>
    </w:p>
    <w:p>
      <w:r>
        <w:rPr>
          <w:rFonts w:ascii="Consolas" w:hAnsi="Consolas"/>
          <w:sz w:val="18"/>
        </w:rPr>
        <w:t>OX457059.1         115812524                                 ..-.-.-.--.-.--.--.--.--.--.-  115812513</w:t>
      </w:r>
    </w:p>
    <w:p>
      <w:r>
        <w:rPr>
          <w:rFonts w:ascii="Consolas" w:hAnsi="Consolas"/>
          <w:sz w:val="18"/>
        </w:rPr>
        <w:t>OX457059.1         116274360                                        .--.-.--.--.--.--.--.-  116274353</w:t>
      </w:r>
    </w:p>
    <w:p>
      <w:r>
        <w:rPr>
          <w:rFonts w:ascii="Consolas" w:hAnsi="Consolas"/>
          <w:sz w:val="18"/>
        </w:rPr>
        <w:t>OX457059.1         116365233                                        .--.-.--.--.--.--.--.-  116365240</w:t>
      </w:r>
    </w:p>
    <w:p>
      <w:r>
        <w:rPr>
          <w:rFonts w:ascii="Consolas" w:hAnsi="Consolas"/>
          <w:sz w:val="18"/>
        </w:rPr>
        <w:t>OX457059.1         116689315                                           .-.--.--.--.--.--.-  116689309</w:t>
      </w:r>
    </w:p>
    <w:p>
      <w:r>
        <w:rPr>
          <w:rFonts w:ascii="Consolas" w:hAnsi="Consolas"/>
          <w:sz w:val="18"/>
        </w:rPr>
        <w:t>OX457059.1         116689316                             ......-.-.-.--.-.--.--.--.--.--.-  116689301</w:t>
      </w:r>
    </w:p>
    <w:p>
      <w:r>
        <w:rPr>
          <w:rFonts w:ascii="Consolas" w:hAnsi="Consolas"/>
          <w:sz w:val="18"/>
        </w:rPr>
        <w:t>OX457059.1         118994565                                           .-.--.--.--.--.--.-  118994571</w:t>
      </w:r>
    </w:p>
    <w:p>
      <w:r>
        <w:rPr>
          <w:rFonts w:ascii="Consolas" w:hAnsi="Consolas"/>
          <w:sz w:val="18"/>
        </w:rPr>
        <w:t>OX457059.1         119416810                                           .-.--.--.--.--.--.-  119416804</w:t>
      </w:r>
    </w:p>
    <w:p>
      <w:r>
        <w:rPr>
          <w:rFonts w:ascii="Consolas" w:hAnsi="Consolas"/>
          <w:sz w:val="18"/>
        </w:rPr>
        <w:t>OX457059.1         120097770                                        .--.-.--.--.--.--.--.-  120097763</w:t>
      </w:r>
    </w:p>
    <w:p>
      <w:r>
        <w:rPr>
          <w:rFonts w:ascii="Consolas" w:hAnsi="Consolas"/>
          <w:sz w:val="18"/>
        </w:rPr>
        <w:t>OX457059.1         120097770                                 ..-.-.-.--.-.--.--.--.--.--.-  120097759</w:t>
      </w:r>
    </w:p>
    <w:p>
      <w:r>
        <w:rPr>
          <w:rFonts w:ascii="Consolas" w:hAnsi="Consolas"/>
          <w:sz w:val="18"/>
        </w:rPr>
        <w:t>OX457059.1         120501503                              .....-.-.-.--.-.--.--.--.--.--.-  120501517</w:t>
      </w:r>
    </w:p>
    <w:p>
      <w:r>
        <w:rPr>
          <w:rFonts w:ascii="Consolas" w:hAnsi="Consolas"/>
          <w:sz w:val="18"/>
        </w:rPr>
        <w:t>OX457059.1         120501503                                  .-.-.-.--.-.--.--.--.--.--.-  120501513</w:t>
      </w:r>
    </w:p>
    <w:p>
      <w:r>
        <w:rPr>
          <w:rFonts w:ascii="Consolas" w:hAnsi="Consolas"/>
          <w:sz w:val="18"/>
        </w:rPr>
        <w:t>OX457059.1         120685704                                        .--.-.--.--.--.--.--.-  120685711</w:t>
      </w:r>
    </w:p>
    <w:p>
      <w:r>
        <w:rPr>
          <w:rFonts w:ascii="Consolas" w:hAnsi="Consolas"/>
          <w:sz w:val="18"/>
        </w:rPr>
        <w:t>OX457059.1         123781060                                           .-.--.--.--.--.--.-  123781054</w:t>
      </w:r>
    </w:p>
    <w:p>
      <w:r>
        <w:rPr>
          <w:rFonts w:ascii="Consolas" w:hAnsi="Consolas"/>
          <w:sz w:val="18"/>
        </w:rPr>
        <w:t>OX457059.1         123781061                             ......-.-.-.--.-.--.--.--.--.--.-  123781046</w:t>
      </w:r>
    </w:p>
    <w:p>
      <w:r>
        <w:rPr>
          <w:rFonts w:ascii="Consolas" w:hAnsi="Consolas"/>
          <w:sz w:val="18"/>
        </w:rPr>
        <w:t>OX457059.1         126542504                            .......-.-.-.--.-.--.--.--.--.--.-  126542488</w:t>
      </w:r>
    </w:p>
    <w:p>
      <w:r>
        <w:rPr>
          <w:rFonts w:ascii="Consolas" w:hAnsi="Consolas"/>
          <w:sz w:val="18"/>
        </w:rPr>
        <w:t>OX457059.1         130337276                                           .-.--.--.--.--.--.-  130337270</w:t>
      </w:r>
    </w:p>
    <w:p>
      <w:r>
        <w:rPr>
          <w:rFonts w:ascii="Consolas" w:hAnsi="Consolas"/>
          <w:sz w:val="18"/>
        </w:rPr>
        <w:t>OX457059.1         130337277                             ......-.-.-.--.-.--.--.--.--.--.-  130337262</w:t>
      </w:r>
    </w:p>
    <w:p>
      <w:r>
        <w:rPr>
          <w:rFonts w:ascii="Consolas" w:hAnsi="Consolas"/>
          <w:sz w:val="18"/>
        </w:rPr>
        <w:t>OX457059.1         130536941                                        .--.-.--.--.--.--.--.-  130536948</w:t>
      </w:r>
    </w:p>
    <w:p>
      <w:r>
        <w:rPr>
          <w:rFonts w:ascii="Consolas" w:hAnsi="Consolas"/>
          <w:sz w:val="18"/>
        </w:rPr>
        <w:t>OX457059.1         131334268                                      .-.--.-.--.--.--.--.--.-  131334260</w:t>
      </w:r>
    </w:p>
    <w:p>
      <w:r>
        <w:rPr>
          <w:rFonts w:ascii="Consolas" w:hAnsi="Consolas"/>
          <w:sz w:val="18"/>
        </w:rPr>
        <w:t>OX457059.1         131334268                                ...-.-.-.--.-.--.--.--.--.--.-  131334256</w:t>
      </w:r>
    </w:p>
    <w:p>
      <w:r>
        <w:rPr>
          <w:rFonts w:ascii="Consolas" w:hAnsi="Consolas"/>
          <w:sz w:val="18"/>
        </w:rPr>
        <w:t>OX457059.1         131868706                             ......-.-.-.--.-.--.--.--.--.--.-  131868721</w:t>
      </w:r>
    </w:p>
    <w:p>
      <w:r>
        <w:rPr>
          <w:rFonts w:ascii="Consolas" w:hAnsi="Consolas"/>
          <w:sz w:val="18"/>
        </w:rPr>
        <w:t>OX457059.1         131868707                                           .-.--.--.--.--.--.-  131868713</w:t>
      </w:r>
    </w:p>
    <w:p>
      <w:r>
        <w:rPr>
          <w:rFonts w:ascii="Consolas" w:hAnsi="Consolas"/>
          <w:sz w:val="18"/>
        </w:rPr>
        <w:t>OX457059.1         131884184                                 ..-.-.-.--.-.--.--.--.--.--.-  131884173</w:t>
      </w:r>
    </w:p>
    <w:p>
      <w:r>
        <w:rPr>
          <w:rFonts w:ascii="Consolas" w:hAnsi="Consolas"/>
          <w:sz w:val="18"/>
        </w:rPr>
        <w:t>OX457059.1         131984993                                        .--.-.--.--.--.--.--.-  131984986</w:t>
      </w:r>
    </w:p>
    <w:p>
      <w:r>
        <w:rPr>
          <w:rFonts w:ascii="Consolas" w:hAnsi="Consolas"/>
          <w:sz w:val="18"/>
        </w:rPr>
        <w:t>OX457059.1         132880905                                           .-.--.--.--.--.--.-  132880899</w:t>
      </w:r>
    </w:p>
    <w:p>
      <w:r>
        <w:rPr>
          <w:rFonts w:ascii="Consolas" w:hAnsi="Consolas"/>
          <w:sz w:val="18"/>
        </w:rPr>
        <w:t>OX457059.1         133229268                                  .-.-.-.--.-.--.--.--.--.--.-  133229258</w:t>
      </w:r>
    </w:p>
    <w:p>
      <w:r>
        <w:rPr>
          <w:rFonts w:ascii="Consolas" w:hAnsi="Consolas"/>
          <w:sz w:val="18"/>
        </w:rPr>
        <w:t>OX457059.1         135635229                           ........-.-.-.--.-.--.--.--.--.--.-  135635246</w:t>
      </w:r>
    </w:p>
    <w:p>
      <w:r>
        <w:rPr>
          <w:rFonts w:ascii="Consolas" w:hAnsi="Consolas"/>
          <w:sz w:val="18"/>
        </w:rPr>
        <w:t>OX457059.1         137525623                                 ..-.-.-.--.-.--.--.--.--.--.-  137525634</w:t>
      </w:r>
    </w:p>
    <w:p>
      <w:r>
        <w:rPr>
          <w:rFonts w:ascii="Consolas" w:hAnsi="Consolas"/>
          <w:sz w:val="18"/>
        </w:rPr>
        <w:t>OX457059.1         137525623                                        .--.-.--.--.--.--.--.-  137525630</w:t>
      </w:r>
    </w:p>
    <w:p>
      <w:r>
        <w:rPr>
          <w:rFonts w:ascii="Consolas" w:hAnsi="Consolas"/>
          <w:sz w:val="18"/>
        </w:rPr>
        <w:t>OX457059.1         137545485                                        .--.-.--.--.--.--.--.-  137545478</w:t>
      </w:r>
    </w:p>
    <w:p>
      <w:r>
        <w:rPr>
          <w:rFonts w:ascii="Consolas" w:hAnsi="Consolas"/>
          <w:sz w:val="18"/>
        </w:rPr>
        <w:t>OX457059.1         137545485                                 ..-.-.-.--.-.--.--.--.--.--.-  137545474</w:t>
      </w:r>
    </w:p>
    <w:p>
      <w:r>
        <w:rPr>
          <w:rFonts w:ascii="Consolas" w:hAnsi="Consolas"/>
          <w:sz w:val="18"/>
        </w:rPr>
        <w:t>OX457059.1         137679633                             ......-.-.-.--.-.--.--.--.--.--.-  137679648</w:t>
      </w:r>
    </w:p>
    <w:p>
      <w:r>
        <w:rPr>
          <w:rFonts w:ascii="Consolas" w:hAnsi="Consolas"/>
          <w:sz w:val="18"/>
        </w:rPr>
        <w:t>OX457059.1         137679634                                           .-.--.--.--.--.--.-  137679640</w:t>
      </w:r>
    </w:p>
    <w:p>
      <w:r>
        <w:rPr>
          <w:rFonts w:ascii="Consolas" w:hAnsi="Consolas"/>
          <w:sz w:val="18"/>
        </w:rPr>
        <w:t>OX457059.1         138663708                                        .--.-.--.--.--.--.--.-  138663701</w:t>
      </w:r>
    </w:p>
    <w:p>
      <w:r>
        <w:rPr>
          <w:rFonts w:ascii="Consolas" w:hAnsi="Consolas"/>
          <w:sz w:val="18"/>
        </w:rPr>
        <w:t>OX457059.1         138663708                                 ..-.-.-.--.-.--.--.--.--.--.-  138663697</w:t>
      </w:r>
    </w:p>
    <w:p>
      <w:r>
        <w:rPr>
          <w:rFonts w:ascii="Consolas" w:hAnsi="Consolas"/>
          <w:sz w:val="18"/>
        </w:rPr>
        <w:t>OX457059.1         139031982                                           .-.--.--.--.--.--.-  139031976</w:t>
      </w:r>
    </w:p>
    <w:p>
      <w:r>
        <w:rPr>
          <w:rFonts w:ascii="Consolas" w:hAnsi="Consolas"/>
          <w:sz w:val="18"/>
        </w:rPr>
        <w:t>OX457059.1         139031983                             ......-.-.-.--.-.--.--.--.--.--.-  139031968</w:t>
      </w:r>
    </w:p>
    <w:p>
      <w:r>
        <w:rPr>
          <w:rFonts w:ascii="Consolas" w:hAnsi="Consolas"/>
          <w:sz w:val="18"/>
        </w:rPr>
        <w:t>OX457059.1         140204113                                           .-.--.--.--.--.--.-  140204107</w:t>
      </w:r>
    </w:p>
    <w:p>
      <w:r>
        <w:rPr>
          <w:rFonts w:ascii="Consolas" w:hAnsi="Consolas"/>
          <w:sz w:val="18"/>
        </w:rPr>
        <w:t>OX457059.1         142678667                             ......-.-.-.--.-.--.--.--.--.--.-  142678652</w:t>
      </w:r>
    </w:p>
    <w:p>
      <w:r>
        <w:rPr>
          <w:rFonts w:ascii="Consolas" w:hAnsi="Consolas"/>
          <w:sz w:val="18"/>
        </w:rPr>
        <w:t>OX457059.1         142745057                            .......-.-.-.--.-.--.--.--.--.--.-  142745073</w:t>
      </w:r>
    </w:p>
    <w:p>
      <w:r>
        <w:rPr>
          <w:rFonts w:ascii="Consolas" w:hAnsi="Consolas"/>
          <w:sz w:val="18"/>
        </w:rPr>
        <w:t>OX457059.1         142970725                                 ..-.-.-.--.-.--.--.--.--.--.-  142970736</w:t>
      </w:r>
    </w:p>
    <w:p>
      <w:r>
        <w:rPr>
          <w:rFonts w:ascii="Consolas" w:hAnsi="Consolas"/>
          <w:sz w:val="18"/>
        </w:rPr>
        <w:t>OX457059.1         143324334                                        .--.-.--.--.--.--.--.-  143324341</w:t>
      </w:r>
    </w:p>
    <w:p>
      <w:r>
        <w:rPr>
          <w:rFonts w:ascii="Consolas" w:hAnsi="Consolas"/>
          <w:sz w:val="18"/>
        </w:rPr>
        <w:t>OX457059.1         143507683                             ......-.-.-.--.-.--.--.--.--.--.-  143507698</w:t>
      </w:r>
    </w:p>
    <w:p>
      <w:r>
        <w:rPr>
          <w:rFonts w:ascii="Consolas" w:hAnsi="Consolas"/>
          <w:sz w:val="18"/>
        </w:rPr>
        <w:t>OX457059.1         143507684                                           .-.--.--.--.--.--.-  143507690</w:t>
      </w:r>
    </w:p>
    <w:p>
      <w:r>
        <w:rPr>
          <w:rFonts w:ascii="Consolas" w:hAnsi="Consolas"/>
          <w:sz w:val="18"/>
        </w:rPr>
        <w:t>OX457059.1         144324952                                           .-.--.--.--.--.--.-  144324946</w:t>
      </w:r>
    </w:p>
    <w:p>
      <w:r>
        <w:rPr>
          <w:rFonts w:ascii="Consolas" w:hAnsi="Consolas"/>
          <w:sz w:val="18"/>
        </w:rPr>
        <w:t>OX457059.1         144324953                             ......-.-.-.--.-.--.--.--.--.--.-  144324938</w:t>
      </w:r>
    </w:p>
    <w:p>
      <w:r>
        <w:rPr>
          <w:rFonts w:ascii="Consolas" w:hAnsi="Consolas"/>
          <w:sz w:val="18"/>
        </w:rPr>
        <w:t>OX457059.1         144506814                                        .--.-.--.--.--.--.--.-  144506821</w:t>
      </w:r>
    </w:p>
    <w:p>
      <w:r>
        <w:rPr>
          <w:rFonts w:ascii="Consolas" w:hAnsi="Consolas"/>
          <w:sz w:val="18"/>
        </w:rPr>
        <w:t>OX457059.1         144506815                              .....-.-.-.--.-.--.--.--.--.--.-  144506829</w:t>
      </w:r>
    </w:p>
    <w:p>
      <w:r>
        <w:rPr>
          <w:rFonts w:ascii="Consolas" w:hAnsi="Consolas"/>
          <w:sz w:val="18"/>
        </w:rPr>
        <w:t>OX457059.1         145539915                             ......-.-.-.--.-.--.--.--.--.--.-  145539930</w:t>
      </w:r>
    </w:p>
    <w:p>
      <w:r>
        <w:rPr>
          <w:rFonts w:ascii="Consolas" w:hAnsi="Consolas"/>
          <w:sz w:val="18"/>
        </w:rPr>
        <w:t>OX457059.1         145799444                                           .-.--.--.--.--.--.-  145799450</w:t>
      </w:r>
    </w:p>
    <w:p>
      <w:r>
        <w:rPr>
          <w:rFonts w:ascii="Consolas" w:hAnsi="Consolas"/>
          <w:sz w:val="18"/>
        </w:rPr>
        <w:t>OX457059.1         145823332                              .....-.-.-.--.-.--.--.--.--.--.-  145823346</w:t>
      </w:r>
    </w:p>
    <w:p>
      <w:r>
        <w:rPr>
          <w:rFonts w:ascii="Consolas" w:hAnsi="Consolas"/>
          <w:sz w:val="18"/>
        </w:rPr>
        <w:t>OX457059.1         146617636                             ......-.-.-.--.-.--.--.--.--.--.-  146617651</w:t>
      </w:r>
    </w:p>
    <w:p>
      <w:r>
        <w:rPr>
          <w:rFonts w:ascii="Consolas" w:hAnsi="Consolas"/>
          <w:sz w:val="18"/>
        </w:rPr>
        <w:t>OX457059.1         147158307                              .....-.-.-.--.-.--.--.--.--.--.-  147158321</w:t>
      </w:r>
    </w:p>
    <w:p>
      <w:r>
        <w:rPr>
          <w:rFonts w:ascii="Consolas" w:hAnsi="Consolas"/>
          <w:sz w:val="18"/>
        </w:rPr>
        <w:t>OX457059.1         147758296                                           .-.--.--.--.--.--.-  147758290</w:t>
      </w:r>
    </w:p>
    <w:p>
      <w:r>
        <w:rPr>
          <w:rFonts w:ascii="Consolas" w:hAnsi="Consolas"/>
          <w:sz w:val="18"/>
        </w:rPr>
        <w:t>OX457059.1         147758297                             ......-.-.-.--.-.--.--.--.--.--.-  147758282</w:t>
      </w:r>
    </w:p>
    <w:p>
      <w:r>
        <w:rPr>
          <w:rFonts w:ascii="Consolas" w:hAnsi="Consolas"/>
          <w:sz w:val="18"/>
        </w:rPr>
        <w:t>OX457059.1         149204879                                           .-.--.--.--.--.--.-  149204873</w:t>
      </w:r>
    </w:p>
    <w:p>
      <w:r>
        <w:rPr>
          <w:rFonts w:ascii="Consolas" w:hAnsi="Consolas"/>
          <w:sz w:val="18"/>
        </w:rPr>
        <w:t>OX457059.1         150142659                                 ..-.-.-.--.-.--.--.--.--.--.-  150142648</w:t>
      </w:r>
    </w:p>
    <w:p>
      <w:r>
        <w:rPr>
          <w:rFonts w:ascii="Consolas" w:hAnsi="Consolas"/>
          <w:sz w:val="18"/>
        </w:rPr>
        <w:t>OX457059.1         150170806                             ......-.-.-.--.-.--.--.--.--.--.-  150170821</w:t>
      </w:r>
    </w:p>
    <w:p>
      <w:r>
        <w:rPr>
          <w:rFonts w:ascii="Consolas" w:hAnsi="Consolas"/>
          <w:sz w:val="18"/>
        </w:rPr>
        <w:t>OX457059.1         153550734                                 ..-.-.-.--.-.--.--.--.--.--.-  153550723</w:t>
      </w:r>
    </w:p>
    <w:p>
      <w:r>
        <w:rPr>
          <w:rFonts w:ascii="Consolas" w:hAnsi="Consolas"/>
          <w:sz w:val="18"/>
        </w:rPr>
        <w:t>OX457059.1         154533679                             ......-.-.-.--.-.--.--.--.--.--.-  154533694</w:t>
      </w:r>
    </w:p>
    <w:p>
      <w:r>
        <w:rPr>
          <w:rFonts w:ascii="Consolas" w:hAnsi="Consolas"/>
          <w:sz w:val="18"/>
        </w:rPr>
        <w:t>OX457059.1         154533680                                           .-.--.--.--.--.--.-  154533686</w:t>
      </w:r>
    </w:p>
    <w:p>
      <w:r>
        <w:rPr>
          <w:rFonts w:ascii="Consolas" w:hAnsi="Consolas"/>
          <w:sz w:val="18"/>
        </w:rPr>
        <w:t>OX457059.1         155902316                                           .-.--.--.--.--.--.-  155902310</w:t>
      </w:r>
    </w:p>
    <w:p>
      <w:r>
        <w:rPr>
          <w:rFonts w:ascii="Consolas" w:hAnsi="Consolas"/>
          <w:sz w:val="18"/>
        </w:rPr>
        <w:t>OX457059.1         156842296                            .......-.-.-.--.-.--.--.--.--.--.-  156842280</w:t>
      </w:r>
    </w:p>
    <w:p>
      <w:r>
        <w:rPr>
          <w:rFonts w:ascii="Consolas" w:hAnsi="Consolas"/>
          <w:sz w:val="18"/>
        </w:rPr>
        <w:t>OX457059.1         158204391                                 ..-.-.-.--.-.--.--.--.--.--.-  158204380</w:t>
      </w:r>
    </w:p>
    <w:p>
      <w:r>
        <w:rPr>
          <w:rFonts w:ascii="Consolas" w:hAnsi="Consolas"/>
          <w:sz w:val="18"/>
        </w:rPr>
        <w:t>OX457059.1         158901057                                  .-.-.-.--.-.--.--.--.--.--.-  158901047</w:t>
      </w:r>
    </w:p>
    <w:p>
      <w:r>
        <w:rPr>
          <w:rFonts w:ascii="Consolas" w:hAnsi="Consolas"/>
          <w:sz w:val="18"/>
        </w:rPr>
        <w:t>OX457059.1         158901057                              .....-.-.-.--.-.--.--.--.--.--.-  158901043</w:t>
      </w:r>
    </w:p>
    <w:p>
      <w:r>
        <w:rPr>
          <w:rFonts w:ascii="Consolas" w:hAnsi="Consolas"/>
          <w:sz w:val="18"/>
        </w:rPr>
        <w:t>OX457059.1         159668273                                        .--.-.--.--.--.--.--.-  159668280</w:t>
      </w:r>
    </w:p>
    <w:p>
      <w:r>
        <w:rPr>
          <w:rFonts w:ascii="Consolas" w:hAnsi="Consolas"/>
          <w:sz w:val="18"/>
        </w:rPr>
        <w:t>OX457059.1         159730700                                           .-.--.--.--.--.--.-  159730694</w:t>
      </w:r>
    </w:p>
    <w:p>
      <w:r>
        <w:rPr>
          <w:rFonts w:ascii="Consolas" w:hAnsi="Consolas"/>
          <w:sz w:val="18"/>
        </w:rPr>
        <w:t>OX457059.1         159752039                                           .-.--.--.--.--.--.-  159752045</w:t>
      </w:r>
    </w:p>
    <w:p>
      <w:r>
        <w:rPr>
          <w:rFonts w:ascii="Consolas" w:hAnsi="Consolas"/>
          <w:sz w:val="18"/>
        </w:rPr>
        <w:t>OX457059.1         162057245                                           .-.--.--.--.--.--.-  162057251</w:t>
      </w:r>
    </w:p>
    <w:p>
      <w:r>
        <w:rPr>
          <w:rFonts w:ascii="Consolas" w:hAnsi="Consolas"/>
          <w:sz w:val="18"/>
        </w:rPr>
        <w:t>OX457059.1         162447233                             ......-.-.-.--.-.--.--.--.--.--.-  162447248</w:t>
      </w:r>
    </w:p>
    <w:p>
      <w:r>
        <w:rPr>
          <w:rFonts w:ascii="Consolas" w:hAnsi="Consolas"/>
          <w:sz w:val="18"/>
        </w:rPr>
        <w:t>OX457059.1         162447234                                           .-.--.--.--.--.--.-  162447240</w:t>
      </w:r>
    </w:p>
    <w:p>
      <w:r>
        <w:rPr>
          <w:rFonts w:ascii="Consolas" w:hAnsi="Consolas"/>
          <w:sz w:val="18"/>
        </w:rPr>
        <w:t>OX457059.1         162830113                                 ..-.-.-.--.-.--.--.--.--.--.-  162830102</w:t>
      </w:r>
    </w:p>
    <w:p>
      <w:r>
        <w:rPr>
          <w:rFonts w:ascii="Consolas" w:hAnsi="Consolas"/>
          <w:sz w:val="18"/>
        </w:rPr>
        <w:t>OX457059.1         163962754                                      .-.--.-.--.--.--.--.--.-  163962746</w:t>
      </w:r>
    </w:p>
    <w:p>
      <w:r>
        <w:rPr>
          <w:rFonts w:ascii="Consolas" w:hAnsi="Consolas"/>
          <w:sz w:val="18"/>
        </w:rPr>
        <w:t>OX457059.1         163962754                                ...-.-.-.--.-.--.--.--.--.--.-  163962742</w:t>
      </w:r>
    </w:p>
    <w:p>
      <w:r>
        <w:rPr>
          <w:rFonts w:ascii="Consolas" w:hAnsi="Consolas"/>
          <w:sz w:val="18"/>
        </w:rPr>
        <w:t>OX457059.1         164450813                             ......-.-.-.--.-.--.--.--.--.--.-  164450828</w:t>
      </w:r>
    </w:p>
    <w:p>
      <w:r>
        <w:rPr>
          <w:rFonts w:ascii="Consolas" w:hAnsi="Consolas"/>
          <w:sz w:val="18"/>
        </w:rPr>
        <w:t>OX457059.1         164450814                                           .-.--.--.--.--.--.-  164450820</w:t>
      </w:r>
    </w:p>
    <w:p>
      <w:r>
        <w:rPr>
          <w:rFonts w:ascii="Consolas" w:hAnsi="Consolas"/>
          <w:sz w:val="18"/>
        </w:rPr>
        <w:t>OX457059.1         164715485                             ......-.-.-.--.-.--.--.--.--.--.-  164715500</w:t>
      </w:r>
    </w:p>
    <w:p>
      <w:r>
        <w:rPr>
          <w:rFonts w:ascii="Consolas" w:hAnsi="Consolas"/>
          <w:sz w:val="18"/>
        </w:rPr>
        <w:t>OX457059.1         164715486                                           .-.--.--.--.--.--.-  164715492</w:t>
      </w:r>
    </w:p>
    <w:p>
      <w:r>
        <w:rPr>
          <w:rFonts w:ascii="Consolas" w:hAnsi="Consolas"/>
          <w:sz w:val="18"/>
        </w:rPr>
        <w:t>OX457059.1         164960073                                           .-.--.--.--.--.--.-  164960079</w:t>
      </w:r>
    </w:p>
    <w:p>
      <w:r>
        <w:rPr>
          <w:rFonts w:ascii="Consolas" w:hAnsi="Consolas"/>
          <w:sz w:val="18"/>
        </w:rPr>
        <w:t>OX457059.1         165526791                                 ..-.-.-.--.-.--.--.--.--.--.-  165526802</w:t>
      </w:r>
    </w:p>
    <w:p>
      <w:r>
        <w:rPr>
          <w:rFonts w:ascii="Consolas" w:hAnsi="Consolas"/>
          <w:sz w:val="18"/>
        </w:rPr>
        <w:t>OX457059.1         166158890                                           .-.--.--.--.--.--.-  166158896</w:t>
      </w:r>
    </w:p>
    <w:p>
      <w:r>
        <w:rPr>
          <w:rFonts w:ascii="Consolas" w:hAnsi="Consolas"/>
          <w:sz w:val="18"/>
        </w:rPr>
        <w:t>OX457059.1         166979932                                           .-.--.--.--.--.--.-  166979938</w:t>
      </w:r>
    </w:p>
    <w:p>
      <w:r>
        <w:rPr>
          <w:rFonts w:ascii="Consolas" w:hAnsi="Consolas"/>
          <w:sz w:val="18"/>
        </w:rPr>
        <w:t>OX457059.1         167246278                                        .--.-.--.--.--.--.--.-  167246271</w:t>
      </w:r>
    </w:p>
    <w:p>
      <w:r>
        <w:rPr>
          <w:rFonts w:ascii="Consolas" w:hAnsi="Consolas"/>
          <w:sz w:val="18"/>
        </w:rPr>
        <w:t>OX457059.1         171759427                                           .-.--.--.--.--.--.-  171759433</w:t>
      </w:r>
    </w:p>
    <w:p>
      <w:r>
        <w:rPr>
          <w:rFonts w:ascii="Consolas" w:hAnsi="Consolas"/>
          <w:sz w:val="18"/>
        </w:rPr>
        <w:t>OX457059.1         175903373                             ......-.-.-.--.-.--.--.--.--.--.-  175903388</w:t>
      </w:r>
    </w:p>
    <w:p>
      <w:r>
        <w:rPr>
          <w:rFonts w:ascii="Consolas" w:hAnsi="Consolas"/>
          <w:sz w:val="18"/>
        </w:rPr>
        <w:t>OX457059.1         175903374                                           .-.--.--.--.--.--.-  175903380</w:t>
      </w:r>
    </w:p>
    <w:p>
      <w:r>
        <w:rPr>
          <w:rFonts w:ascii="Consolas" w:hAnsi="Consolas"/>
          <w:sz w:val="18"/>
        </w:rPr>
        <w:t>OX457059.1         175949489                                           .-.--.--.--.--.--.-  175949495</w:t>
      </w:r>
    </w:p>
    <w:p>
      <w:r>
        <w:rPr>
          <w:rFonts w:ascii="Consolas" w:hAnsi="Consolas"/>
          <w:sz w:val="18"/>
        </w:rPr>
        <w:t>OX457059.1         49000456                               .....-.-.-.--.-.--.--.--.--.--.-  49000470</w:t>
      </w:r>
    </w:p>
    <w:p>
      <w:r>
        <w:rPr>
          <w:rFonts w:ascii="Consolas" w:hAnsi="Consolas"/>
          <w:sz w:val="18"/>
        </w:rPr>
        <w:t>OX457059.1         65919483                               .....-.-.-.--.-.-----.--.--.--.-  65919470</w:t>
      </w:r>
    </w:p>
    <w:p>
      <w:r>
        <w:rPr>
          <w:rFonts w:ascii="Consolas" w:hAnsi="Consolas"/>
          <w:sz w:val="18"/>
        </w:rPr>
        <w:t>OX457059.1         68823017                               .....-.-.-.--.-.-----.--.--.--.-  68823030</w:t>
      </w:r>
    </w:p>
    <w:p>
      <w:r>
        <w:rPr>
          <w:rFonts w:ascii="Consolas" w:hAnsi="Consolas"/>
          <w:sz w:val="18"/>
        </w:rPr>
        <w:t>OX457059.1         1581318                                        .-.--.-.--.--.--.--.--.-  1581310</w:t>
      </w:r>
    </w:p>
    <w:p>
      <w:r>
        <w:rPr>
          <w:rFonts w:ascii="Consolas" w:hAnsi="Consolas"/>
          <w:sz w:val="18"/>
        </w:rPr>
        <w:t>OX457059.1         1581318                                  ...-.-.-.--.-.--.--.--.--.--.-  1581306</w:t>
      </w:r>
    </w:p>
    <w:p>
      <w:r>
        <w:rPr>
          <w:rFonts w:ascii="Consolas" w:hAnsi="Consolas"/>
          <w:sz w:val="18"/>
        </w:rPr>
        <w:t>OX457059.1         1724631                                .....-.-.-.--.-.--.--.--.--.--.-  1724645</w:t>
      </w:r>
    </w:p>
    <w:p>
      <w:r>
        <w:rPr>
          <w:rFonts w:ascii="Consolas" w:hAnsi="Consolas"/>
          <w:sz w:val="18"/>
        </w:rPr>
        <w:t>OX457059.1         1724631                                    .-.-.-.--.-.--.--.--.--.--.-  1724641</w:t>
      </w:r>
    </w:p>
    <w:p>
      <w:r>
        <w:rPr>
          <w:rFonts w:ascii="Consolas" w:hAnsi="Consolas"/>
          <w:sz w:val="18"/>
        </w:rPr>
        <w:t>OX457059.1         1724631                                             .-.--.--.--.--.--.-  1724637</w:t>
      </w:r>
    </w:p>
    <w:p>
      <w:r>
        <w:rPr>
          <w:rFonts w:ascii="Consolas" w:hAnsi="Consolas"/>
          <w:sz w:val="18"/>
        </w:rPr>
        <w:t>OX457059.1         2169778                                    .-.-.-.--.-.--.--.--.--.--.-  2169788</w:t>
      </w:r>
    </w:p>
    <w:p>
      <w:r>
        <w:rPr>
          <w:rFonts w:ascii="Consolas" w:hAnsi="Consolas"/>
          <w:sz w:val="18"/>
        </w:rPr>
        <w:t>OX457059.1         2446272                                               .--.--.--.--.--.-  2446277</w:t>
      </w:r>
    </w:p>
    <w:p>
      <w:r>
        <w:rPr>
          <w:rFonts w:ascii="Consolas" w:hAnsi="Consolas"/>
          <w:sz w:val="18"/>
        </w:rPr>
        <w:t>OX457059.1         2772458                                .....-.-.-.--.-.--.--.--.--.--.-  2772472</w:t>
      </w:r>
    </w:p>
    <w:p>
      <w:r>
        <w:rPr>
          <w:rFonts w:ascii="Consolas" w:hAnsi="Consolas"/>
          <w:sz w:val="18"/>
        </w:rPr>
        <w:t>OX457059.1         4174007                                    .-.-.-.--.-.--.--.--.--.--.-  4174017</w:t>
      </w:r>
    </w:p>
    <w:p>
      <w:r>
        <w:rPr>
          <w:rFonts w:ascii="Consolas" w:hAnsi="Consolas"/>
          <w:sz w:val="18"/>
        </w:rPr>
        <w:t>OX457059.1         4553971                                .....-.-.-.--.-.--.--.--.--.--.-  4553957</w:t>
      </w:r>
    </w:p>
    <w:p>
      <w:r>
        <w:rPr>
          <w:rFonts w:ascii="Consolas" w:hAnsi="Consolas"/>
          <w:sz w:val="18"/>
        </w:rPr>
        <w:t>OX457059.1         4635401                                                     .--.--.--.-  4635398</w:t>
      </w:r>
    </w:p>
    <w:p>
      <w:r>
        <w:rPr>
          <w:rFonts w:ascii="Consolas" w:hAnsi="Consolas"/>
          <w:sz w:val="18"/>
        </w:rPr>
        <w:t>OX457059.1         6973634                                .....-.-.-.--.-.--.--.--.--.--.-  6973648</w:t>
      </w:r>
    </w:p>
    <w:p>
      <w:r>
        <w:rPr>
          <w:rFonts w:ascii="Consolas" w:hAnsi="Consolas"/>
          <w:sz w:val="18"/>
        </w:rPr>
        <w:t>OX457059.1         7586274                                .....-.-.-.--.-.--.--.--.--.--.-  7586288</w:t>
      </w:r>
    </w:p>
    <w:p>
      <w:r>
        <w:rPr>
          <w:rFonts w:ascii="Consolas" w:hAnsi="Consolas"/>
          <w:sz w:val="18"/>
        </w:rPr>
        <w:t>OX457059.1         7686117                                .....-.-.-.--.-.--.--.--.--.--.-  7686131</w:t>
      </w:r>
    </w:p>
    <w:p>
      <w:r>
        <w:rPr>
          <w:rFonts w:ascii="Consolas" w:hAnsi="Consolas"/>
          <w:sz w:val="18"/>
        </w:rPr>
        <w:t>OX457059.1         7943791                                             .-.--.--.--.--.--.-  7943785</w:t>
      </w:r>
    </w:p>
    <w:p>
      <w:r>
        <w:rPr>
          <w:rFonts w:ascii="Consolas" w:hAnsi="Consolas"/>
          <w:sz w:val="18"/>
        </w:rPr>
        <w:t>OX457059.1         10508135                                   .-.-.-.--.-.--.--.--.--.--.-  10508125</w:t>
      </w:r>
    </w:p>
    <w:p>
      <w:r>
        <w:rPr>
          <w:rFonts w:ascii="Consolas" w:hAnsi="Consolas"/>
          <w:sz w:val="18"/>
        </w:rPr>
        <w:t>OX457059.1         10936679                                              .--.--.--.--.--.-  10936684</w:t>
      </w:r>
    </w:p>
    <w:p>
      <w:r>
        <w:rPr>
          <w:rFonts w:ascii="Consolas" w:hAnsi="Consolas"/>
          <w:sz w:val="18"/>
        </w:rPr>
        <w:t>OX457059.1         11118830                                                    .--.--.--.-  11118827</w:t>
      </w:r>
    </w:p>
    <w:p>
      <w:r>
        <w:rPr>
          <w:rFonts w:ascii="Consolas" w:hAnsi="Consolas"/>
          <w:sz w:val="18"/>
        </w:rPr>
        <w:t>OX457059.1         11807294                               .....-.-.-.--.-.--.--.--.--.--.-  11807280</w:t>
      </w:r>
    </w:p>
    <w:p>
      <w:r>
        <w:rPr>
          <w:rFonts w:ascii="Consolas" w:hAnsi="Consolas"/>
          <w:sz w:val="18"/>
        </w:rPr>
        <w:t>OX457059.1         12553610                             .......-.-.-.--.-.--.--.--.--.--.-  12553594</w:t>
      </w:r>
    </w:p>
    <w:p>
      <w:r>
        <w:rPr>
          <w:rFonts w:ascii="Consolas" w:hAnsi="Consolas"/>
          <w:sz w:val="18"/>
        </w:rPr>
        <w:t>OX457059.1         12805701                               .....-.-.-.--.-.--.--.--.--.--.-  12805715</w:t>
      </w:r>
    </w:p>
    <w:p>
      <w:r>
        <w:rPr>
          <w:rFonts w:ascii="Consolas" w:hAnsi="Consolas"/>
          <w:sz w:val="18"/>
        </w:rPr>
        <w:t>OX457059.1         13171091                                            .-.--.--.--.--.--.-  13171097</w:t>
      </w:r>
    </w:p>
    <w:p>
      <w:r>
        <w:rPr>
          <w:rFonts w:ascii="Consolas" w:hAnsi="Consolas"/>
          <w:sz w:val="18"/>
        </w:rPr>
        <w:t>OX457059.1         14217817                                              .--.--.--.--.--.-  14217822</w:t>
      </w:r>
    </w:p>
    <w:p>
      <w:r>
        <w:rPr>
          <w:rFonts w:ascii="Consolas" w:hAnsi="Consolas"/>
          <w:sz w:val="18"/>
        </w:rPr>
        <w:t>OX457059.1         15225237                                   .-.-.-.--.-.--.--.--.--.--.-  15225227</w:t>
      </w:r>
    </w:p>
    <w:p>
      <w:r>
        <w:rPr>
          <w:rFonts w:ascii="Consolas" w:hAnsi="Consolas"/>
          <w:sz w:val="18"/>
        </w:rPr>
        <w:t>OX457059.1         16157391                           .........-.-.-.--.-.--.--.--.--.--.-  16157409</w:t>
      </w:r>
    </w:p>
    <w:p>
      <w:r>
        <w:rPr>
          <w:rFonts w:ascii="Consolas" w:hAnsi="Consolas"/>
          <w:sz w:val="18"/>
        </w:rPr>
        <w:t>OX457059.1         16475004                                                 .--.--.--.--.-  16475008</w:t>
      </w:r>
    </w:p>
    <w:p>
      <w:r>
        <w:rPr>
          <w:rFonts w:ascii="Consolas" w:hAnsi="Consolas"/>
          <w:sz w:val="18"/>
        </w:rPr>
        <w:t>OX457059.1         16580305                                            .-.--.--.--.--.--.-  16580299</w:t>
      </w:r>
    </w:p>
    <w:p>
      <w:r>
        <w:rPr>
          <w:rFonts w:ascii="Consolas" w:hAnsi="Consolas"/>
          <w:sz w:val="18"/>
        </w:rPr>
        <w:t>OX457059.1         16863758                               .....-.-.-.--.-.--.--.--.--.--.-  16863772</w:t>
      </w:r>
    </w:p>
    <w:p>
      <w:r>
        <w:rPr>
          <w:rFonts w:ascii="Consolas" w:hAnsi="Consolas"/>
          <w:sz w:val="18"/>
        </w:rPr>
        <w:t>OX457059.1         18189951                                            .-.--.--.--.--.--.-  18189945</w:t>
      </w:r>
    </w:p>
    <w:p>
      <w:r>
        <w:rPr>
          <w:rFonts w:ascii="Consolas" w:hAnsi="Consolas"/>
          <w:sz w:val="18"/>
        </w:rPr>
        <w:t>OX457059.1         18619584                                 ...-.-.-.--.-.--.--.--.--.--.-  18619596</w:t>
      </w:r>
    </w:p>
    <w:p>
      <w:r>
        <w:rPr>
          <w:rFonts w:ascii="Consolas" w:hAnsi="Consolas"/>
          <w:sz w:val="18"/>
        </w:rPr>
        <w:t>OX457059.1         18619584                                       .-.--.-.--.--.--.--.--.-  18619592</w:t>
      </w:r>
    </w:p>
    <w:p>
      <w:r>
        <w:rPr>
          <w:rFonts w:ascii="Consolas" w:hAnsi="Consolas"/>
          <w:sz w:val="18"/>
        </w:rPr>
        <w:t>OX457059.1         21213140                               .....-.-.-.--.-.--.--.--.--.--.-  21213126</w:t>
      </w:r>
    </w:p>
    <w:p>
      <w:r>
        <w:rPr>
          <w:rFonts w:ascii="Consolas" w:hAnsi="Consolas"/>
          <w:sz w:val="18"/>
        </w:rPr>
        <w:t>OX457059.1         21507359                               .....-.-.-.--.-.--.--.--.--.--.-  21507373</w:t>
      </w:r>
    </w:p>
    <w:p>
      <w:r>
        <w:rPr>
          <w:rFonts w:ascii="Consolas" w:hAnsi="Consolas"/>
          <w:sz w:val="18"/>
        </w:rPr>
        <w:t>OX457059.1         21528332                               .....-.-.-.--.-.--.--.--.--.--.-  21528318</w:t>
      </w:r>
    </w:p>
    <w:p>
      <w:r>
        <w:rPr>
          <w:rFonts w:ascii="Consolas" w:hAnsi="Consolas"/>
          <w:sz w:val="18"/>
        </w:rPr>
        <w:t>OX457059.1         21603829                                 ...-.-.-.--.-.--.--.--.--.--.-  21603841</w:t>
      </w:r>
    </w:p>
    <w:p>
      <w:r>
        <w:rPr>
          <w:rFonts w:ascii="Consolas" w:hAnsi="Consolas"/>
          <w:sz w:val="18"/>
        </w:rPr>
        <w:t>OX457059.1         21603829                                       .-.--.-.--.--.--.--.--.-  21603837</w:t>
      </w:r>
    </w:p>
    <w:p>
      <w:r>
        <w:rPr>
          <w:rFonts w:ascii="Consolas" w:hAnsi="Consolas"/>
          <w:sz w:val="18"/>
        </w:rPr>
        <w:t>OX457059.1         21775423                               .....-.-.-.--.-.--.--.--.--.--.-  21775437</w:t>
      </w:r>
    </w:p>
    <w:p>
      <w:r>
        <w:rPr>
          <w:rFonts w:ascii="Consolas" w:hAnsi="Consolas"/>
          <w:sz w:val="18"/>
        </w:rPr>
        <w:t>OX457059.1         21796407                               .....-.-.-.--.-.--.--.--.--.--.-  21796393</w:t>
      </w:r>
    </w:p>
    <w:p>
      <w:r>
        <w:rPr>
          <w:rFonts w:ascii="Consolas" w:hAnsi="Consolas"/>
          <w:sz w:val="18"/>
        </w:rPr>
        <w:t>OX457059.1         22092812                               .....-.-.-.--.-.--.--.--.--.--.-  22092826</w:t>
      </w:r>
    </w:p>
    <w:p>
      <w:r>
        <w:rPr>
          <w:rFonts w:ascii="Consolas" w:hAnsi="Consolas"/>
          <w:sz w:val="18"/>
        </w:rPr>
        <w:t>OX457059.1         22362695                               .....-.-.-.--.-.--.--.--.--.--.-  22362709</w:t>
      </w:r>
    </w:p>
    <w:p>
      <w:r>
        <w:rPr>
          <w:rFonts w:ascii="Consolas" w:hAnsi="Consolas"/>
          <w:sz w:val="18"/>
        </w:rPr>
        <w:t>OX457059.1         22457352                               .....-.-.-.--.-.--.--.--.--.--.-  22457338</w:t>
      </w:r>
    </w:p>
    <w:p>
      <w:r>
        <w:rPr>
          <w:rFonts w:ascii="Consolas" w:hAnsi="Consolas"/>
          <w:sz w:val="18"/>
        </w:rPr>
        <w:t>OX457059.1         22533144                                 ...-.-.-.--.-.--.--.--.--.--.-  22533156</w:t>
      </w:r>
    </w:p>
    <w:p>
      <w:r>
        <w:rPr>
          <w:rFonts w:ascii="Consolas" w:hAnsi="Consolas"/>
          <w:sz w:val="18"/>
        </w:rPr>
        <w:t>OX457059.1         22533144                                       .-.--.-.--.--.--.--.--.-  22533152</w:t>
      </w:r>
    </w:p>
    <w:p>
      <w:r>
        <w:rPr>
          <w:rFonts w:ascii="Consolas" w:hAnsi="Consolas"/>
          <w:sz w:val="18"/>
        </w:rPr>
        <w:t>OX457059.1         23797130                                                    .--.--.--.-  23797127</w:t>
      </w:r>
    </w:p>
    <w:p>
      <w:r>
        <w:rPr>
          <w:rFonts w:ascii="Consolas" w:hAnsi="Consolas"/>
          <w:sz w:val="18"/>
        </w:rPr>
        <w:t>OX457059.1         24082756                                            .-.--.--.--.--.--.-  24082750</w:t>
      </w:r>
    </w:p>
    <w:p>
      <w:r>
        <w:rPr>
          <w:rFonts w:ascii="Consolas" w:hAnsi="Consolas"/>
          <w:sz w:val="18"/>
        </w:rPr>
        <w:t>OX457059.1         24482972                                            .-.--.--.--.--.--.-  24482978</w:t>
      </w:r>
    </w:p>
    <w:p>
      <w:r>
        <w:rPr>
          <w:rFonts w:ascii="Consolas" w:hAnsi="Consolas"/>
          <w:sz w:val="18"/>
        </w:rPr>
        <w:t>OX457059.1         24624992                                   .-.-.-.--.-.--.--.--.--.--.-  24625002</w:t>
      </w:r>
    </w:p>
    <w:p>
      <w:r>
        <w:rPr>
          <w:rFonts w:ascii="Consolas" w:hAnsi="Consolas"/>
          <w:sz w:val="18"/>
        </w:rPr>
        <w:t>OX457059.1         25834676                           .........-.-.-.--.-.--.--.--.--.--.-  25834694</w:t>
      </w:r>
    </w:p>
    <w:p>
      <w:r>
        <w:rPr>
          <w:rFonts w:ascii="Consolas" w:hAnsi="Consolas"/>
          <w:sz w:val="18"/>
        </w:rPr>
        <w:t>OX457059.1         25896777                                 ...-.-.-.--.-.--.--.--.--.--.-  25896789</w:t>
      </w:r>
    </w:p>
    <w:p>
      <w:r>
        <w:rPr>
          <w:rFonts w:ascii="Consolas" w:hAnsi="Consolas"/>
          <w:sz w:val="18"/>
        </w:rPr>
        <w:t>OX457059.1         25896777                                       .-.--.-.--.--.--.--.--.-  25896785</w:t>
      </w:r>
    </w:p>
    <w:p>
      <w:r>
        <w:rPr>
          <w:rFonts w:ascii="Consolas" w:hAnsi="Consolas"/>
          <w:sz w:val="18"/>
        </w:rPr>
        <w:t>OX457059.1         25982369                                   .-.-.-.--.-.--.--.--.--.--.-  25982379</w:t>
      </w:r>
    </w:p>
    <w:p>
      <w:r>
        <w:rPr>
          <w:rFonts w:ascii="Consolas" w:hAnsi="Consolas"/>
          <w:sz w:val="18"/>
        </w:rPr>
        <w:t>OX457059.1         26268244                              ......-.-.-.--.-.--.--.--.--.--.-  26268259</w:t>
      </w:r>
    </w:p>
    <w:p>
      <w:r>
        <w:rPr>
          <w:rFonts w:ascii="Consolas" w:hAnsi="Consolas"/>
          <w:sz w:val="18"/>
        </w:rPr>
        <w:t>OX457059.1         26428074                               .....-.-.-.--.-.--.--.--.--.--.-  26428060</w:t>
      </w:r>
    </w:p>
    <w:p>
      <w:r>
        <w:rPr>
          <w:rFonts w:ascii="Consolas" w:hAnsi="Consolas"/>
          <w:sz w:val="18"/>
        </w:rPr>
        <w:t>OX457059.1         26433278                               .....-.-.-.--.-.--.--.--.--.--.-  26433264</w:t>
      </w:r>
    </w:p>
    <w:p>
      <w:r>
        <w:rPr>
          <w:rFonts w:ascii="Consolas" w:hAnsi="Consolas"/>
          <w:sz w:val="18"/>
        </w:rPr>
        <w:t>OX457059.1         27603549                                                 .--.--.--.--.-  27603545</w:t>
      </w:r>
    </w:p>
    <w:p>
      <w:r>
        <w:rPr>
          <w:rFonts w:ascii="Consolas" w:hAnsi="Consolas"/>
          <w:sz w:val="18"/>
        </w:rPr>
        <w:t>OX457059.1         27655836                                            .-.--.--.--.--.--.-  27655830</w:t>
      </w:r>
    </w:p>
    <w:p>
      <w:r>
        <w:rPr>
          <w:rFonts w:ascii="Consolas" w:hAnsi="Consolas"/>
          <w:sz w:val="18"/>
        </w:rPr>
        <w:t>OX457059.1         27960324                                   .-.-.-.--.-.--.--.--.--.--.-  27960314</w:t>
      </w:r>
    </w:p>
    <w:p>
      <w:r>
        <w:rPr>
          <w:rFonts w:ascii="Consolas" w:hAnsi="Consolas"/>
          <w:sz w:val="18"/>
        </w:rPr>
        <w:t>OX457059.1         27960324                               .....-.-.-.--.-.--.--.--.--.--.-  27960310</w:t>
      </w:r>
    </w:p>
    <w:p>
      <w:r>
        <w:rPr>
          <w:rFonts w:ascii="Consolas" w:hAnsi="Consolas"/>
          <w:sz w:val="18"/>
        </w:rPr>
        <w:t>OX457059.1         28290384                               .....-.-.-.--.-.--.--.--.--.--.-  28290370</w:t>
      </w:r>
    </w:p>
    <w:p>
      <w:r>
        <w:rPr>
          <w:rFonts w:ascii="Consolas" w:hAnsi="Consolas"/>
          <w:sz w:val="18"/>
        </w:rPr>
        <w:t>OX457059.1         28371366                                                    .--.--.--.-  28371363</w:t>
      </w:r>
    </w:p>
    <w:p>
      <w:r>
        <w:rPr>
          <w:rFonts w:ascii="Consolas" w:hAnsi="Consolas"/>
          <w:sz w:val="18"/>
        </w:rPr>
        <w:t>OX457059.1         29646425                               .....-.-.-.--.-.--.--.--.--.--.-  29646411</w:t>
      </w:r>
    </w:p>
    <w:p>
      <w:r>
        <w:rPr>
          <w:rFonts w:ascii="Consolas" w:hAnsi="Consolas"/>
          <w:sz w:val="18"/>
        </w:rPr>
        <w:t>OX457059.1         29995201                           .........-.-.-.--.-.--.--.--.--.--.-  29995183</w:t>
      </w:r>
    </w:p>
    <w:p>
      <w:r>
        <w:rPr>
          <w:rFonts w:ascii="Consolas" w:hAnsi="Consolas"/>
          <w:sz w:val="18"/>
        </w:rPr>
        <w:t>OX457059.1         30204983                               .....-.-.-.--.-.--.--.--.--.--.-  30204997</w:t>
      </w:r>
    </w:p>
    <w:p>
      <w:r>
        <w:rPr>
          <w:rFonts w:ascii="Consolas" w:hAnsi="Consolas"/>
          <w:sz w:val="18"/>
        </w:rPr>
        <w:t>OX457059.1         31392061                                            .-.--.--.--.--.--.-  31392067</w:t>
      </w:r>
    </w:p>
    <w:p>
      <w:r>
        <w:rPr>
          <w:rFonts w:ascii="Consolas" w:hAnsi="Consolas"/>
          <w:sz w:val="18"/>
        </w:rPr>
        <w:t>OX457059.1         32084381                                                    .--.--.--.-  32084384</w:t>
      </w:r>
    </w:p>
    <w:p>
      <w:r>
        <w:rPr>
          <w:rFonts w:ascii="Consolas" w:hAnsi="Consolas"/>
          <w:sz w:val="18"/>
        </w:rPr>
        <w:t>OX457059.1         32331300                               .....-.-.-.--.-.--.--.--.--.--.-  32331286</w:t>
      </w:r>
    </w:p>
    <w:p>
      <w:r>
        <w:rPr>
          <w:rFonts w:ascii="Consolas" w:hAnsi="Consolas"/>
          <w:sz w:val="18"/>
        </w:rPr>
        <w:t>OX457059.1         32759270                              ......-.-.-.--.-.--.--.--.--.--.-  32759255</w:t>
      </w:r>
    </w:p>
    <w:p>
      <w:r>
        <w:rPr>
          <w:rFonts w:ascii="Consolas" w:hAnsi="Consolas"/>
          <w:sz w:val="18"/>
        </w:rPr>
        <w:t>OX457059.1         33248770                                            .-.--.--.--.--.--.-  33248764</w:t>
      </w:r>
    </w:p>
    <w:p>
      <w:r>
        <w:rPr>
          <w:rFonts w:ascii="Consolas" w:hAnsi="Consolas"/>
          <w:sz w:val="18"/>
        </w:rPr>
        <w:t>OX457059.1         33248770                                   .-.-.-.--.-.--.--.--.--.--.-  33248760</w:t>
      </w:r>
    </w:p>
    <w:p>
      <w:r>
        <w:rPr>
          <w:rFonts w:ascii="Consolas" w:hAnsi="Consolas"/>
          <w:sz w:val="18"/>
        </w:rPr>
        <w:t>OX457059.1         33305088                               .....-.-.-.--.-.--.--.--.--.--.-  33305102</w:t>
      </w:r>
    </w:p>
    <w:p>
      <w:r>
        <w:rPr>
          <w:rFonts w:ascii="Consolas" w:hAnsi="Consolas"/>
          <w:sz w:val="18"/>
        </w:rPr>
        <w:t>OX457059.1         33927625                               .....-.-.-.--.-.--.--.--.--.--.-  33927611</w:t>
      </w:r>
    </w:p>
    <w:p>
      <w:r>
        <w:rPr>
          <w:rFonts w:ascii="Consolas" w:hAnsi="Consolas"/>
          <w:sz w:val="18"/>
        </w:rPr>
        <w:t>OX457059.1         34236858                               .....-.-.-.--.-.--.--.--.--.--.-  34236872</w:t>
      </w:r>
    </w:p>
    <w:p>
      <w:r>
        <w:rPr>
          <w:rFonts w:ascii="Consolas" w:hAnsi="Consolas"/>
          <w:sz w:val="18"/>
        </w:rPr>
        <w:t>OX457059.1         34382769                                            .-.--.--.--.--.--.-  34382763</w:t>
      </w:r>
    </w:p>
    <w:p>
      <w:r>
        <w:rPr>
          <w:rFonts w:ascii="Consolas" w:hAnsi="Consolas"/>
          <w:sz w:val="18"/>
        </w:rPr>
        <w:t>OX457059.1         34732768                                   .-.-.-.--.-.--.--.--.--.--.-  34732758</w:t>
      </w:r>
    </w:p>
    <w:p>
      <w:r>
        <w:rPr>
          <w:rFonts w:ascii="Consolas" w:hAnsi="Consolas"/>
          <w:sz w:val="18"/>
        </w:rPr>
        <w:t>OX457059.1         34838003                                   .-.-.-.--.-.--.--.--.--.--.-  34837993</w:t>
      </w:r>
    </w:p>
    <w:p>
      <w:r>
        <w:rPr>
          <w:rFonts w:ascii="Consolas" w:hAnsi="Consolas"/>
          <w:sz w:val="18"/>
        </w:rPr>
        <w:t>OX457059.1         34883484                               .....-.-.-.--.-.--.--.--.--.--.-  34883498</w:t>
      </w:r>
    </w:p>
    <w:p>
      <w:r>
        <w:rPr>
          <w:rFonts w:ascii="Consolas" w:hAnsi="Consolas"/>
          <w:sz w:val="18"/>
        </w:rPr>
        <w:t>OX457059.1         35648395                                            .-.--.--.--.--.--.-  35648389</w:t>
      </w:r>
    </w:p>
    <w:p>
      <w:r>
        <w:rPr>
          <w:rFonts w:ascii="Consolas" w:hAnsi="Consolas"/>
          <w:sz w:val="18"/>
        </w:rPr>
        <w:t>OX457059.1         35651365                                            .-.--.--.--.--.--.-  35651359</w:t>
      </w:r>
    </w:p>
    <w:p>
      <w:r>
        <w:rPr>
          <w:rFonts w:ascii="Consolas" w:hAnsi="Consolas"/>
          <w:sz w:val="18"/>
        </w:rPr>
        <w:t>OX457059.1         36137680                                            .-.--.--.--.--.--.-  36137686</w:t>
      </w:r>
    </w:p>
    <w:p>
      <w:r>
        <w:rPr>
          <w:rFonts w:ascii="Consolas" w:hAnsi="Consolas"/>
          <w:sz w:val="18"/>
        </w:rPr>
        <w:t>OX457059.1         37552496                                              .--.--.--.--.--.-  37552491</w:t>
      </w:r>
    </w:p>
    <w:p>
      <w:r>
        <w:rPr>
          <w:rFonts w:ascii="Consolas" w:hAnsi="Consolas"/>
          <w:sz w:val="18"/>
        </w:rPr>
        <w:t>OX457059.1         37576553                              ......-.-.-.--.-.--.--.--.--.--.-  37576538</w:t>
      </w:r>
    </w:p>
    <w:p>
      <w:r>
        <w:rPr>
          <w:rFonts w:ascii="Consolas" w:hAnsi="Consolas"/>
          <w:sz w:val="18"/>
        </w:rPr>
        <w:t>OX457059.1         38684370                                   .-.-.-.--.-.--.--.--.--.--.-  38684360</w:t>
      </w:r>
    </w:p>
    <w:p>
      <w:r>
        <w:rPr>
          <w:rFonts w:ascii="Consolas" w:hAnsi="Consolas"/>
          <w:sz w:val="18"/>
        </w:rPr>
        <w:t>OX457059.1         39954398                                   .-.-.-.--.-.--.--.--.--.--.-  39954408</w:t>
      </w:r>
    </w:p>
    <w:p>
      <w:r>
        <w:rPr>
          <w:rFonts w:ascii="Consolas" w:hAnsi="Consolas"/>
          <w:sz w:val="18"/>
        </w:rPr>
        <w:t>OX457059.1         40095400                               .....-.-.-.--.-.--.--.--.--.--.-  40095414</w:t>
      </w:r>
    </w:p>
    <w:p>
      <w:r>
        <w:rPr>
          <w:rFonts w:ascii="Consolas" w:hAnsi="Consolas"/>
          <w:sz w:val="18"/>
        </w:rPr>
        <w:t>OX457059.1         41372537                              ......-.-.-.--.-.--.--.--.--.--.-  41372552</w:t>
      </w:r>
    </w:p>
    <w:p>
      <w:r>
        <w:rPr>
          <w:rFonts w:ascii="Consolas" w:hAnsi="Consolas"/>
          <w:sz w:val="18"/>
        </w:rPr>
        <w:t>OX457059.1         41402149                               .....-.-.-.--.-.--.--.--.--.--.-  41402163</w:t>
      </w:r>
    </w:p>
    <w:p>
      <w:r>
        <w:rPr>
          <w:rFonts w:ascii="Consolas" w:hAnsi="Consolas"/>
          <w:sz w:val="18"/>
        </w:rPr>
        <w:t>OX457059.1         41426293                              ......-.-.-.--.-.--.--.--.--.--.-  41426308</w:t>
      </w:r>
    </w:p>
    <w:p>
      <w:r>
        <w:rPr>
          <w:rFonts w:ascii="Consolas" w:hAnsi="Consolas"/>
          <w:sz w:val="18"/>
        </w:rPr>
        <w:t>OX457059.1         41781863                           .........-.-.-.--.-.--.--.--.--.--.-  41781845</w:t>
      </w:r>
    </w:p>
    <w:p>
      <w:r>
        <w:rPr>
          <w:rFonts w:ascii="Consolas" w:hAnsi="Consolas"/>
          <w:sz w:val="18"/>
        </w:rPr>
        <w:t>OX457059.1         43284067                                              .--.--.--.--.--.-  43284062</w:t>
      </w:r>
    </w:p>
    <w:p>
      <w:r>
        <w:rPr>
          <w:rFonts w:ascii="Consolas" w:hAnsi="Consolas"/>
          <w:sz w:val="18"/>
        </w:rPr>
        <w:t>OX457059.1         44115604                                ....-.-.-.--.-.--.--.--.--.--.-  44115617</w:t>
      </w:r>
    </w:p>
    <w:p>
      <w:r>
        <w:rPr>
          <w:rFonts w:ascii="Consolas" w:hAnsi="Consolas"/>
          <w:sz w:val="18"/>
        </w:rPr>
        <w:t>OX457059.1         44115604                                     .-.-.--.-.--.--.--.--.--.-  44115613</w:t>
      </w:r>
    </w:p>
    <w:p>
      <w:r>
        <w:rPr>
          <w:rFonts w:ascii="Consolas" w:hAnsi="Consolas"/>
          <w:sz w:val="18"/>
        </w:rPr>
        <w:t>OX457059.1         44251716                                   .-.-.-.--.-.--.--.--.--.--.-  44251706</w:t>
      </w:r>
    </w:p>
    <w:p>
      <w:r>
        <w:rPr>
          <w:rFonts w:ascii="Consolas" w:hAnsi="Consolas"/>
          <w:sz w:val="18"/>
        </w:rPr>
        <w:t>OX457059.1         44251716                               .....-.-.-.--.-.--.--.--.--.--.-  44251702</w:t>
      </w:r>
    </w:p>
    <w:p>
      <w:r>
        <w:rPr>
          <w:rFonts w:ascii="Consolas" w:hAnsi="Consolas"/>
          <w:sz w:val="18"/>
        </w:rPr>
        <w:t>OX457059.1         44353095                                   .-.-.-.--.-.--.--.--.--.--.-  44353085</w:t>
      </w:r>
    </w:p>
    <w:p>
      <w:r>
        <w:rPr>
          <w:rFonts w:ascii="Consolas" w:hAnsi="Consolas"/>
          <w:sz w:val="18"/>
        </w:rPr>
        <w:t>OX457059.1         44512423                               .....-.-.-.--.-.--.--.--.--.--.-  44512437</w:t>
      </w:r>
    </w:p>
    <w:p>
      <w:r>
        <w:rPr>
          <w:rFonts w:ascii="Consolas" w:hAnsi="Consolas"/>
          <w:sz w:val="18"/>
        </w:rPr>
        <w:t>OX457059.1         44512423                                   .-.-.-.--.-.--.--.--.--.--.-  44512433</w:t>
      </w:r>
    </w:p>
    <w:p>
      <w:r>
        <w:rPr>
          <w:rFonts w:ascii="Consolas" w:hAnsi="Consolas"/>
          <w:sz w:val="18"/>
        </w:rPr>
        <w:t>OX457059.1         44796123                                ....-.-.-.--.-.--.--.--.--.--.-  44796136</w:t>
      </w:r>
    </w:p>
    <w:p>
      <w:r>
        <w:rPr>
          <w:rFonts w:ascii="Consolas" w:hAnsi="Consolas"/>
          <w:sz w:val="18"/>
        </w:rPr>
        <w:t>OX457059.1         44796123                                     .-.-.--.-.--.--.--.--.--.-  44796132</w:t>
      </w:r>
    </w:p>
    <w:p>
      <w:r>
        <w:rPr>
          <w:rFonts w:ascii="Consolas" w:hAnsi="Consolas"/>
          <w:sz w:val="18"/>
        </w:rPr>
        <w:t>OX457059.1         45951796                                 ...-.-.-.--.-.--.--.--.--.--.-  45951808</w:t>
      </w:r>
    </w:p>
    <w:p>
      <w:r>
        <w:rPr>
          <w:rFonts w:ascii="Consolas" w:hAnsi="Consolas"/>
          <w:sz w:val="18"/>
        </w:rPr>
        <w:t>OX457059.1         45951796                                       .-.--.-.--.--.--.--.--.-  45951804</w:t>
      </w:r>
    </w:p>
    <w:p>
      <w:r>
        <w:rPr>
          <w:rFonts w:ascii="Consolas" w:hAnsi="Consolas"/>
          <w:sz w:val="18"/>
        </w:rPr>
        <w:t>OX457059.1         46817537                               .....-.-.-.--.-.--.--.--.--.--.-  46817523</w:t>
      </w:r>
    </w:p>
    <w:p>
      <w:r>
        <w:rPr>
          <w:rFonts w:ascii="Consolas" w:hAnsi="Consolas"/>
          <w:sz w:val="18"/>
        </w:rPr>
        <w:t>OX457059.1         47181408                                         .--.-.--.--.--.--.--.-  47181401</w:t>
      </w:r>
    </w:p>
    <w:p>
      <w:r>
        <w:rPr>
          <w:rFonts w:ascii="Consolas" w:hAnsi="Consolas"/>
          <w:sz w:val="18"/>
        </w:rPr>
        <w:t>OX457059.1         47181408                                  ..-.-.-.--.-.--.--.--.--.--.-  47181397</w:t>
      </w:r>
    </w:p>
    <w:p>
      <w:r>
        <w:rPr>
          <w:rFonts w:ascii="Consolas" w:hAnsi="Consolas"/>
          <w:sz w:val="18"/>
        </w:rPr>
        <w:t>OX457059.1         47846890                               .....-.-.-.--.-.--.--.--.--.--.-  47846904</w:t>
      </w:r>
    </w:p>
    <w:p>
      <w:r>
        <w:rPr>
          <w:rFonts w:ascii="Consolas" w:hAnsi="Consolas"/>
          <w:sz w:val="18"/>
        </w:rPr>
        <w:t>OX457059.1         47892335                                            .-.--.--.--.--.--.-  47892329</w:t>
      </w:r>
    </w:p>
    <w:p>
      <w:r>
        <w:rPr>
          <w:rFonts w:ascii="Consolas" w:hAnsi="Consolas"/>
          <w:sz w:val="18"/>
        </w:rPr>
        <w:t>OX457059.1         48811415                                              .--.--.--.--.--.-  48811410</w:t>
      </w:r>
    </w:p>
    <w:p>
      <w:r>
        <w:rPr>
          <w:rFonts w:ascii="Consolas" w:hAnsi="Consolas"/>
          <w:sz w:val="18"/>
        </w:rPr>
        <w:t>OX457059.1         49106408                                            .-.--.--.--.--.--.-  49106402</w:t>
      </w:r>
    </w:p>
    <w:p>
      <w:r>
        <w:rPr>
          <w:rFonts w:ascii="Consolas" w:hAnsi="Consolas"/>
          <w:sz w:val="18"/>
        </w:rPr>
        <w:t>OX457059.1         49106408                                   .-.-.-.--.-.--.--.--.--.--.-  49106398</w:t>
      </w:r>
    </w:p>
    <w:p>
      <w:r>
        <w:rPr>
          <w:rFonts w:ascii="Consolas" w:hAnsi="Consolas"/>
          <w:sz w:val="18"/>
        </w:rPr>
        <w:t>OX457059.1         50784037                                            .-.--.--.--.--.--.-  50784031</w:t>
      </w:r>
    </w:p>
    <w:p>
      <w:r>
        <w:rPr>
          <w:rFonts w:ascii="Consolas" w:hAnsi="Consolas"/>
          <w:sz w:val="18"/>
        </w:rPr>
        <w:t>OX457059.1         50818354                               .....-.-.-.--.-.--.--.--.--.--.-  50818340</w:t>
      </w:r>
    </w:p>
    <w:p>
      <w:r>
        <w:rPr>
          <w:rFonts w:ascii="Consolas" w:hAnsi="Consolas"/>
          <w:sz w:val="18"/>
        </w:rPr>
        <w:t>OX457059.1         52632715                               .....-.-.-.--.-.--.--.--.--.--.-  52632729</w:t>
      </w:r>
    </w:p>
    <w:p>
      <w:r>
        <w:rPr>
          <w:rFonts w:ascii="Consolas" w:hAnsi="Consolas"/>
          <w:sz w:val="18"/>
        </w:rPr>
        <w:t>OX457059.1         54356724                                   .-.-.-.--.-.--.--.--.--.--.-  54356714</w:t>
      </w:r>
    </w:p>
    <w:p>
      <w:r>
        <w:rPr>
          <w:rFonts w:ascii="Consolas" w:hAnsi="Consolas"/>
          <w:sz w:val="18"/>
        </w:rPr>
        <w:t>OX457059.1         55350227                               .....-.-.-.--.-.--.--.--.--.--.-  55350213</w:t>
      </w:r>
    </w:p>
    <w:p>
      <w:r>
        <w:rPr>
          <w:rFonts w:ascii="Consolas" w:hAnsi="Consolas"/>
          <w:sz w:val="18"/>
        </w:rPr>
        <w:t>OX457059.1         55385249                                            .-.--.--.--.--.--.-  55385243</w:t>
      </w:r>
    </w:p>
    <w:p>
      <w:r>
        <w:rPr>
          <w:rFonts w:ascii="Consolas" w:hAnsi="Consolas"/>
          <w:sz w:val="18"/>
        </w:rPr>
        <w:t>OX457059.1         55860851                                              .--.--.--.--.--.-  55860846</w:t>
      </w:r>
    </w:p>
    <w:p>
      <w:r>
        <w:rPr>
          <w:rFonts w:ascii="Consolas" w:hAnsi="Consolas"/>
          <w:sz w:val="18"/>
        </w:rPr>
        <w:t>OX457059.1         55996956                                   .-.-.-.--.-.--.--.--.--.--.-  55996946</w:t>
      </w:r>
    </w:p>
    <w:p>
      <w:r>
        <w:rPr>
          <w:rFonts w:ascii="Consolas" w:hAnsi="Consolas"/>
          <w:sz w:val="18"/>
        </w:rPr>
        <w:t>OX457059.1         56139433                                   .-.-.-.--.-.--.--.--.--.--.-  56139423</w:t>
      </w:r>
    </w:p>
    <w:p>
      <w:r>
        <w:rPr>
          <w:rFonts w:ascii="Consolas" w:hAnsi="Consolas"/>
          <w:sz w:val="18"/>
        </w:rPr>
        <w:t>OX457059.1         56139433                               .....-.-.-.--.-.--.--.--.--.--.-  56139419</w:t>
      </w:r>
    </w:p>
    <w:p>
      <w:r>
        <w:rPr>
          <w:rFonts w:ascii="Consolas" w:hAnsi="Consolas"/>
          <w:sz w:val="18"/>
        </w:rPr>
        <w:t>OX457059.1         56282827                                   .-.-.-.--.-.--.--.--.--.--.-  56282837</w:t>
      </w:r>
    </w:p>
    <w:p>
      <w:r>
        <w:rPr>
          <w:rFonts w:ascii="Consolas" w:hAnsi="Consolas"/>
          <w:sz w:val="18"/>
        </w:rPr>
        <w:t>OX457059.1         56920239                             .......-.-.-.--.-.--.--.--.--.--.-  56920255</w:t>
      </w:r>
    </w:p>
    <w:p>
      <w:r>
        <w:rPr>
          <w:rFonts w:ascii="Consolas" w:hAnsi="Consolas"/>
          <w:sz w:val="18"/>
        </w:rPr>
        <w:t>OX457059.1         56920277                               .....-.-.-.--.-.--.--.--.--.--.-  56920291</w:t>
      </w:r>
    </w:p>
    <w:p>
      <w:r>
        <w:rPr>
          <w:rFonts w:ascii="Consolas" w:hAnsi="Consolas"/>
          <w:sz w:val="18"/>
        </w:rPr>
        <w:t>OX457059.1         57683980                                   .-.-.-.--.-.--.--.--.--.--.-  57683970</w:t>
      </w:r>
    </w:p>
    <w:p>
      <w:r>
        <w:rPr>
          <w:rFonts w:ascii="Consolas" w:hAnsi="Consolas"/>
          <w:sz w:val="18"/>
        </w:rPr>
        <w:t>OX457059.1         58745521                               .....-.-.-.--.-.--.--.--.--.--.-  58745507</w:t>
      </w:r>
    </w:p>
    <w:p>
      <w:r>
        <w:rPr>
          <w:rFonts w:ascii="Consolas" w:hAnsi="Consolas"/>
          <w:sz w:val="18"/>
        </w:rPr>
        <w:t>OX457059.1         59510658                               .....-.-.-.--.-.--.--.--.--.--.-  59510644</w:t>
      </w:r>
    </w:p>
    <w:p>
      <w:r>
        <w:rPr>
          <w:rFonts w:ascii="Consolas" w:hAnsi="Consolas"/>
          <w:sz w:val="18"/>
        </w:rPr>
        <w:t>OX457059.1         59739159                                                    .--.--.--.-  59739162</w:t>
      </w:r>
    </w:p>
    <w:p>
      <w:r>
        <w:rPr>
          <w:rFonts w:ascii="Consolas" w:hAnsi="Consolas"/>
          <w:sz w:val="18"/>
        </w:rPr>
        <w:t>OX457059.1         59903253                                   .-.-.-.--.-.--.--.--.--.--.-  59903263</w:t>
      </w:r>
    </w:p>
    <w:p>
      <w:r>
        <w:rPr>
          <w:rFonts w:ascii="Consolas" w:hAnsi="Consolas"/>
          <w:sz w:val="18"/>
        </w:rPr>
        <w:t>OX457059.1         59993774                                            .-.--.--.--.--.--.-  59993780</w:t>
      </w:r>
    </w:p>
    <w:p>
      <w:r>
        <w:rPr>
          <w:rFonts w:ascii="Consolas" w:hAnsi="Consolas"/>
          <w:sz w:val="18"/>
        </w:rPr>
        <w:t>OX457059.1         60476453                                   .-.-.-.--.-.--.--.--.--.--.-  60476463</w:t>
      </w:r>
    </w:p>
    <w:p>
      <w:r>
        <w:rPr>
          <w:rFonts w:ascii="Consolas" w:hAnsi="Consolas"/>
          <w:sz w:val="18"/>
        </w:rPr>
        <w:t>OX457059.1         61120319                                       .-.--.-.--.--.--.--.--.-  61120311</w:t>
      </w:r>
    </w:p>
    <w:p>
      <w:r>
        <w:rPr>
          <w:rFonts w:ascii="Consolas" w:hAnsi="Consolas"/>
          <w:sz w:val="18"/>
        </w:rPr>
        <w:t>OX457059.1         61120319                                 ...-.-.-.--.-.--.--.--.--.--.-  61120307</w:t>
      </w:r>
    </w:p>
    <w:p>
      <w:r>
        <w:rPr>
          <w:rFonts w:ascii="Consolas" w:hAnsi="Consolas"/>
          <w:sz w:val="18"/>
        </w:rPr>
        <w:t>OX457059.1         61517767                               .....-.-.-.--.-.--.--.--.--.--.-  61517753</w:t>
      </w:r>
    </w:p>
    <w:p>
      <w:r>
        <w:rPr>
          <w:rFonts w:ascii="Consolas" w:hAnsi="Consolas"/>
          <w:sz w:val="18"/>
        </w:rPr>
        <w:t>OX457059.1         62203523                           .........-.-.-.--.-.--.--.--.--.--.-  62203505</w:t>
      </w:r>
    </w:p>
    <w:p>
      <w:r>
        <w:rPr>
          <w:rFonts w:ascii="Consolas" w:hAnsi="Consolas"/>
          <w:sz w:val="18"/>
        </w:rPr>
        <w:t>OX457059.1         63281350                                 ...-.-.-.--.-.--.--.--.--.--.-  63281362</w:t>
      </w:r>
    </w:p>
    <w:p>
      <w:r>
        <w:rPr>
          <w:rFonts w:ascii="Consolas" w:hAnsi="Consolas"/>
          <w:sz w:val="18"/>
        </w:rPr>
        <w:t>OX457059.1         63281350                                       .-.--.-.--.--.--.--.--.-  63281358</w:t>
      </w:r>
    </w:p>
    <w:p>
      <w:r>
        <w:rPr>
          <w:rFonts w:ascii="Consolas" w:hAnsi="Consolas"/>
          <w:sz w:val="18"/>
        </w:rPr>
        <w:t>OX457059.1         63587209                               .....-.-.-.--.-.--.--.--.--.--.-  63587195</w:t>
      </w:r>
    </w:p>
    <w:p>
      <w:r>
        <w:rPr>
          <w:rFonts w:ascii="Consolas" w:hAnsi="Consolas"/>
          <w:sz w:val="18"/>
        </w:rPr>
        <w:t>OX457059.1         63842200                               .....-.-.-.--.-.--.--.--.--.--.-  63842214</w:t>
      </w:r>
    </w:p>
    <w:p>
      <w:r>
        <w:rPr>
          <w:rFonts w:ascii="Consolas" w:hAnsi="Consolas"/>
          <w:sz w:val="18"/>
        </w:rPr>
        <w:t>OX457059.1         64791346                                                 .--.--.--.--.-  64791350</w:t>
      </w:r>
    </w:p>
    <w:p>
      <w:r>
        <w:rPr>
          <w:rFonts w:ascii="Consolas" w:hAnsi="Consolas"/>
          <w:sz w:val="18"/>
        </w:rPr>
        <w:t>OX457059.1         65447763                               .....-.-.-.--.-.--.--.--.--.--.-  65447777</w:t>
      </w:r>
    </w:p>
    <w:p>
      <w:r>
        <w:rPr>
          <w:rFonts w:ascii="Consolas" w:hAnsi="Consolas"/>
          <w:sz w:val="18"/>
        </w:rPr>
        <w:t>OX457059.1         65506075                                            .-.--.--.--.--.--.-  65506081</w:t>
      </w:r>
    </w:p>
    <w:p>
      <w:r>
        <w:rPr>
          <w:rFonts w:ascii="Consolas" w:hAnsi="Consolas"/>
          <w:sz w:val="18"/>
        </w:rPr>
        <w:t>OX457059.1         65739711                                              .--.--.--.--.--.-  65739706</w:t>
      </w:r>
    </w:p>
    <w:p>
      <w:r>
        <w:rPr>
          <w:rFonts w:ascii="Consolas" w:hAnsi="Consolas"/>
          <w:sz w:val="18"/>
        </w:rPr>
        <w:t>OX457059.1         67014934                             .......-.-.-.--.-.--.--.--.--.--.-  67014918</w:t>
      </w:r>
    </w:p>
    <w:p>
      <w:r>
        <w:rPr>
          <w:rFonts w:ascii="Consolas" w:hAnsi="Consolas"/>
          <w:sz w:val="18"/>
        </w:rPr>
        <w:t>OX457059.1         67520127                                   .-.-.-.--.-.--.--.--.--.--.-  67520137</w:t>
      </w:r>
    </w:p>
    <w:p>
      <w:r>
        <w:rPr>
          <w:rFonts w:ascii="Consolas" w:hAnsi="Consolas"/>
          <w:sz w:val="18"/>
        </w:rPr>
        <w:t>OX457059.1         67520127                                            .-.--.--.--.--.--.-  67520133</w:t>
      </w:r>
    </w:p>
    <w:p>
      <w:r>
        <w:rPr>
          <w:rFonts w:ascii="Consolas" w:hAnsi="Consolas"/>
          <w:sz w:val="18"/>
        </w:rPr>
        <w:t>OX457059.1         69633613                              ......-.-.-.--.-.--.--.--.--.--.-  69633598</w:t>
      </w:r>
    </w:p>
    <w:p>
      <w:r>
        <w:rPr>
          <w:rFonts w:ascii="Consolas" w:hAnsi="Consolas"/>
          <w:sz w:val="18"/>
        </w:rPr>
        <w:t>OX457059.1         69950821                               .....-.-.-.--.-.--.--.--.--.--.-  69950807</w:t>
      </w:r>
    </w:p>
    <w:p>
      <w:r>
        <w:rPr>
          <w:rFonts w:ascii="Consolas" w:hAnsi="Consolas"/>
          <w:sz w:val="18"/>
        </w:rPr>
        <w:t>OX457059.1         72384218                                              .--.--.--.--.--.-  72384213</w:t>
      </w:r>
    </w:p>
    <w:p>
      <w:r>
        <w:rPr>
          <w:rFonts w:ascii="Consolas" w:hAnsi="Consolas"/>
          <w:sz w:val="18"/>
        </w:rPr>
        <w:t>OX457059.1         72602538                                              .--.--.--.--.--.-  72602543</w:t>
      </w:r>
    </w:p>
    <w:p>
      <w:r>
        <w:rPr>
          <w:rFonts w:ascii="Consolas" w:hAnsi="Consolas"/>
          <w:sz w:val="18"/>
        </w:rPr>
        <w:t>OX457059.1         74354034                                            .-.--.--.--.--.--.-  74354028</w:t>
      </w:r>
    </w:p>
    <w:p>
      <w:r>
        <w:rPr>
          <w:rFonts w:ascii="Consolas" w:hAnsi="Consolas"/>
          <w:sz w:val="18"/>
        </w:rPr>
        <w:t>OX457059.1         74354034                                   .-.-.-.--.-.--.--.--.--.--.-  74354024</w:t>
      </w:r>
    </w:p>
    <w:p>
      <w:r>
        <w:rPr>
          <w:rFonts w:ascii="Consolas" w:hAnsi="Consolas"/>
          <w:sz w:val="18"/>
        </w:rPr>
        <w:t>OX457059.1         74354034                               .....-.-.-.--.-.--.--.--.--.--.-  74354020</w:t>
      </w:r>
    </w:p>
    <w:p>
      <w:r>
        <w:rPr>
          <w:rFonts w:ascii="Consolas" w:hAnsi="Consolas"/>
          <w:sz w:val="18"/>
        </w:rPr>
        <w:t>OX457059.1         75039407                                              .--.--.--.--.--.-  75039412</w:t>
      </w:r>
    </w:p>
    <w:p>
      <w:r>
        <w:rPr>
          <w:rFonts w:ascii="Consolas" w:hAnsi="Consolas"/>
          <w:sz w:val="18"/>
        </w:rPr>
        <w:t>OX457059.1         76862102                                ....-.-.-.--.-.--.--.--.--.--.-  76862115</w:t>
      </w:r>
    </w:p>
    <w:p>
      <w:r>
        <w:rPr>
          <w:rFonts w:ascii="Consolas" w:hAnsi="Consolas"/>
          <w:sz w:val="18"/>
        </w:rPr>
        <w:t>OX457059.1         76862102                                     .-.-.--.-.--.--.--.--.--.-  76862111</w:t>
      </w:r>
    </w:p>
    <w:p>
      <w:r>
        <w:rPr>
          <w:rFonts w:ascii="Consolas" w:hAnsi="Consolas"/>
          <w:sz w:val="18"/>
        </w:rPr>
        <w:t>OX457059.1         77450034                                   .-.-.-.--.-.--.--.--.--.--.-  77450044</w:t>
      </w:r>
    </w:p>
    <w:p>
      <w:r>
        <w:rPr>
          <w:rFonts w:ascii="Consolas" w:hAnsi="Consolas"/>
          <w:sz w:val="18"/>
        </w:rPr>
        <w:t>OX457059.1         77507244                               .....-.-.-.--.-.--.--.--.--.--.-  77507258</w:t>
      </w:r>
    </w:p>
    <w:p>
      <w:r>
        <w:rPr>
          <w:rFonts w:ascii="Consolas" w:hAnsi="Consolas"/>
          <w:sz w:val="18"/>
        </w:rPr>
        <w:t>OX457059.1         78823388                                   .-.-.-.--.-.--.--.--.--.--.-  78823378</w:t>
      </w:r>
    </w:p>
    <w:p>
      <w:r>
        <w:rPr>
          <w:rFonts w:ascii="Consolas" w:hAnsi="Consolas"/>
          <w:sz w:val="18"/>
        </w:rPr>
        <w:t>OX457059.1         78823388                               .....-.-.-.--.-.--.--.--.--.--.-  78823374</w:t>
      </w:r>
    </w:p>
    <w:p>
      <w:r>
        <w:rPr>
          <w:rFonts w:ascii="Consolas" w:hAnsi="Consolas"/>
          <w:sz w:val="18"/>
        </w:rPr>
        <w:t>OX457059.1         80338723                               .....-.-.-.--.-.--.--.--.--.--.-  80338737</w:t>
      </w:r>
    </w:p>
    <w:p>
      <w:r>
        <w:rPr>
          <w:rFonts w:ascii="Consolas" w:hAnsi="Consolas"/>
          <w:sz w:val="18"/>
        </w:rPr>
        <w:t>OX457059.1         80338723                                   .-.-.-.--.-.--.--.--.--.--.-  80338733</w:t>
      </w:r>
    </w:p>
    <w:p>
      <w:r>
        <w:rPr>
          <w:rFonts w:ascii="Consolas" w:hAnsi="Consolas"/>
          <w:sz w:val="18"/>
        </w:rPr>
        <w:t>OX457059.1         81116163                                   .-.-.-.--.-.--.--.--.--.--.-  81116173</w:t>
      </w:r>
    </w:p>
    <w:p>
      <w:r>
        <w:rPr>
          <w:rFonts w:ascii="Consolas" w:hAnsi="Consolas"/>
          <w:sz w:val="18"/>
        </w:rPr>
        <w:t>OX457059.1         82235899                                            .-.--.--.--.--.--.-  82235893</w:t>
      </w:r>
    </w:p>
    <w:p>
      <w:r>
        <w:rPr>
          <w:rFonts w:ascii="Consolas" w:hAnsi="Consolas"/>
          <w:sz w:val="18"/>
        </w:rPr>
        <w:t>OX457059.1         82284144                                   .-.-.-.--.-.--.--.--.--.--.-  82284134</w:t>
      </w:r>
    </w:p>
    <w:p>
      <w:r>
        <w:rPr>
          <w:rFonts w:ascii="Consolas" w:hAnsi="Consolas"/>
          <w:sz w:val="18"/>
        </w:rPr>
        <w:t>OX457059.1         83487748                               .....-.-.-.--.-.--.--.--.--.--.-  83487734</w:t>
      </w:r>
    </w:p>
    <w:p>
      <w:r>
        <w:rPr>
          <w:rFonts w:ascii="Consolas" w:hAnsi="Consolas"/>
          <w:sz w:val="18"/>
        </w:rPr>
        <w:t>OX457059.1         83496232                               .....-.-.-.--.-.--.--.--.--.--.-  83496218</w:t>
      </w:r>
    </w:p>
    <w:p>
      <w:r>
        <w:rPr>
          <w:rFonts w:ascii="Consolas" w:hAnsi="Consolas"/>
          <w:sz w:val="18"/>
        </w:rPr>
        <w:t>OX457059.1         84052091                               .....-.-.-.--.-.--.--.--.--.--.-  84052077</w:t>
      </w:r>
    </w:p>
    <w:p>
      <w:r>
        <w:rPr>
          <w:rFonts w:ascii="Consolas" w:hAnsi="Consolas"/>
          <w:sz w:val="18"/>
        </w:rPr>
        <w:t>OX457059.1         84425290                                                    .--.--.--.-  84425287</w:t>
      </w:r>
    </w:p>
    <w:p>
      <w:r>
        <w:rPr>
          <w:rFonts w:ascii="Consolas" w:hAnsi="Consolas"/>
          <w:sz w:val="18"/>
        </w:rPr>
        <w:t>OX457059.1         84558172                                   .-.-.-.--.-.--.--.--.--.--.-  84558162</w:t>
      </w:r>
    </w:p>
    <w:p>
      <w:r>
        <w:rPr>
          <w:rFonts w:ascii="Consolas" w:hAnsi="Consolas"/>
          <w:sz w:val="18"/>
        </w:rPr>
        <w:t>OX457059.1         84597129                               .....-.-.-.--.-.--.--.--.--.--.-  84597143</w:t>
      </w:r>
    </w:p>
    <w:p>
      <w:r>
        <w:rPr>
          <w:rFonts w:ascii="Consolas" w:hAnsi="Consolas"/>
          <w:sz w:val="18"/>
        </w:rPr>
        <w:t>OX457059.1         84901071                                            .-.--.--.--.--.--.-  84901077</w:t>
      </w:r>
    </w:p>
    <w:p>
      <w:r>
        <w:rPr>
          <w:rFonts w:ascii="Consolas" w:hAnsi="Consolas"/>
          <w:sz w:val="18"/>
        </w:rPr>
        <w:t>OX457059.1         85782343                               .....-.-.-.--.-.--.--.--.--.--.-  85782329</w:t>
      </w:r>
    </w:p>
    <w:p>
      <w:r>
        <w:rPr>
          <w:rFonts w:ascii="Consolas" w:hAnsi="Consolas"/>
          <w:sz w:val="18"/>
        </w:rPr>
        <w:t>OX457059.1         85863241                                              .--.--.--.--.--.-  85863246</w:t>
      </w:r>
    </w:p>
    <w:p>
      <w:r>
        <w:rPr>
          <w:rFonts w:ascii="Consolas" w:hAnsi="Consolas"/>
          <w:sz w:val="18"/>
        </w:rPr>
        <w:t>OX457059.1         85886379                               .....-.-.-.--.-.--.--.--.--.--.-  85886365</w:t>
      </w:r>
    </w:p>
    <w:p>
      <w:r>
        <w:rPr>
          <w:rFonts w:ascii="Consolas" w:hAnsi="Consolas"/>
          <w:sz w:val="18"/>
        </w:rPr>
        <w:t>OX457059.1         86998050                                              .--.--.--.--.--.-  86998055</w:t>
      </w:r>
    </w:p>
    <w:p>
      <w:r>
        <w:rPr>
          <w:rFonts w:ascii="Consolas" w:hAnsi="Consolas"/>
          <w:sz w:val="18"/>
        </w:rPr>
        <w:t>OX457059.1         87224205                                            .-.--.--.--.--.--.-  87224199</w:t>
      </w:r>
    </w:p>
    <w:p>
      <w:r>
        <w:rPr>
          <w:rFonts w:ascii="Consolas" w:hAnsi="Consolas"/>
          <w:sz w:val="18"/>
        </w:rPr>
        <w:t>OX457059.1         87522187                               .....-.-.-.--.-.--.--.--.--.--.-  87522201</w:t>
      </w:r>
    </w:p>
    <w:p>
      <w:r>
        <w:rPr>
          <w:rFonts w:ascii="Consolas" w:hAnsi="Consolas"/>
          <w:sz w:val="18"/>
        </w:rPr>
        <w:t>OX457059.1         87522187                                   .-.-.-.--.-.--.--.--.--.--.-  87522197</w:t>
      </w:r>
    </w:p>
    <w:p>
      <w:r>
        <w:rPr>
          <w:rFonts w:ascii="Consolas" w:hAnsi="Consolas"/>
          <w:sz w:val="18"/>
        </w:rPr>
        <w:t>OX457059.1         88060428                                            .-.--.--.--.--.--.-  88060434</w:t>
      </w:r>
    </w:p>
    <w:p>
      <w:r>
        <w:rPr>
          <w:rFonts w:ascii="Consolas" w:hAnsi="Consolas"/>
          <w:sz w:val="18"/>
        </w:rPr>
        <w:t>OX457059.1         88062313                                              .--.--.--.--.--.-  88062308</w:t>
      </w:r>
    </w:p>
    <w:p>
      <w:r>
        <w:rPr>
          <w:rFonts w:ascii="Consolas" w:hAnsi="Consolas"/>
          <w:sz w:val="18"/>
        </w:rPr>
        <w:t>OX457059.1         90144955                                   .-.-.-.--.-.--.--.--.--.--.-  90144965</w:t>
      </w:r>
    </w:p>
    <w:p>
      <w:r>
        <w:rPr>
          <w:rFonts w:ascii="Consolas" w:hAnsi="Consolas"/>
          <w:sz w:val="18"/>
        </w:rPr>
        <w:t>OX457059.1         90144955                                            .-.--.--.--.--.--.-  90144961</w:t>
      </w:r>
    </w:p>
    <w:p>
      <w:r>
        <w:rPr>
          <w:rFonts w:ascii="Consolas" w:hAnsi="Consolas"/>
          <w:sz w:val="18"/>
        </w:rPr>
        <w:t>OX457059.1         90640462                                              .--.--.--.--.--.-  90640467</w:t>
      </w:r>
    </w:p>
    <w:p>
      <w:r>
        <w:rPr>
          <w:rFonts w:ascii="Consolas" w:hAnsi="Consolas"/>
          <w:sz w:val="18"/>
        </w:rPr>
        <w:t>OX457059.1         90882148                                            .-.--.--.--.--.--.-  90882142</w:t>
      </w:r>
    </w:p>
    <w:p>
      <w:r>
        <w:rPr>
          <w:rFonts w:ascii="Consolas" w:hAnsi="Consolas"/>
          <w:sz w:val="18"/>
        </w:rPr>
        <w:t>OX457059.1         91380150                                            .-.--.--.--.--.--.-  91380156</w:t>
      </w:r>
    </w:p>
    <w:p>
      <w:r>
        <w:rPr>
          <w:rFonts w:ascii="Consolas" w:hAnsi="Consolas"/>
          <w:sz w:val="18"/>
        </w:rPr>
        <w:t>OX457059.1         92604181                               .....-.-.-.--.-.--.--.--.--.--.-  92604195</w:t>
      </w:r>
    </w:p>
    <w:p>
      <w:r>
        <w:rPr>
          <w:rFonts w:ascii="Consolas" w:hAnsi="Consolas"/>
          <w:sz w:val="18"/>
        </w:rPr>
        <w:t>OX457059.1         92907374                               .....-.-.-.--.-.--.--.--.--.--.-  92907388</w:t>
      </w:r>
    </w:p>
    <w:p>
      <w:r>
        <w:rPr>
          <w:rFonts w:ascii="Consolas" w:hAnsi="Consolas"/>
          <w:sz w:val="18"/>
        </w:rPr>
        <w:t>OX457059.1         93048066                                              .--.--.--.--.--.-  93048071</w:t>
      </w:r>
    </w:p>
    <w:p>
      <w:r>
        <w:rPr>
          <w:rFonts w:ascii="Consolas" w:hAnsi="Consolas"/>
          <w:sz w:val="18"/>
        </w:rPr>
        <w:t>OX457059.1         94085595                                              .--.--.--.--.--.-  94085590</w:t>
      </w:r>
    </w:p>
    <w:p>
      <w:r>
        <w:rPr>
          <w:rFonts w:ascii="Consolas" w:hAnsi="Consolas"/>
          <w:sz w:val="18"/>
        </w:rPr>
        <w:t>OX457059.1         94414686                                            .-.--.--.--.--.--.-  94414680</w:t>
      </w:r>
    </w:p>
    <w:p>
      <w:r>
        <w:rPr>
          <w:rFonts w:ascii="Consolas" w:hAnsi="Consolas"/>
          <w:sz w:val="18"/>
        </w:rPr>
        <w:t>OX457059.1         94414686                                   .-.-.-.--.-.--.--.--.--.--.-  94414676</w:t>
      </w:r>
    </w:p>
    <w:p>
      <w:r>
        <w:rPr>
          <w:rFonts w:ascii="Consolas" w:hAnsi="Consolas"/>
          <w:sz w:val="18"/>
        </w:rPr>
        <w:t>OX457059.1         94522758                                              .--.--.--.--.--.-  94522763</w:t>
      </w:r>
    </w:p>
    <w:p>
      <w:r>
        <w:rPr>
          <w:rFonts w:ascii="Consolas" w:hAnsi="Consolas"/>
          <w:sz w:val="18"/>
        </w:rPr>
        <w:t>OX457059.1         95026646                                            .-.--.--.--.--.--.-  95026640</w:t>
      </w:r>
    </w:p>
    <w:p>
      <w:r>
        <w:rPr>
          <w:rFonts w:ascii="Consolas" w:hAnsi="Consolas"/>
          <w:sz w:val="18"/>
        </w:rPr>
        <w:t>OX457059.1         95026646                                   .-.-.-.--.-.--.--.--.--.--.-  95026636</w:t>
      </w:r>
    </w:p>
    <w:p>
      <w:r>
        <w:rPr>
          <w:rFonts w:ascii="Consolas" w:hAnsi="Consolas"/>
          <w:sz w:val="18"/>
        </w:rPr>
        <w:t>OX457059.1         95203024                                            .-.--.--.--.--.--.-  95203030</w:t>
      </w:r>
    </w:p>
    <w:p>
      <w:r>
        <w:rPr>
          <w:rFonts w:ascii="Consolas" w:hAnsi="Consolas"/>
          <w:sz w:val="18"/>
        </w:rPr>
        <w:t>OX457059.1         95828603                               .....-.-.-.--.-.--.--.--.--.--.-  95828589</w:t>
      </w:r>
    </w:p>
    <w:p>
      <w:r>
        <w:rPr>
          <w:rFonts w:ascii="Consolas" w:hAnsi="Consolas"/>
          <w:sz w:val="18"/>
        </w:rPr>
        <w:t>OX457059.1         95933731                               .....-.-.-.--.-.--.--.--.--.--.-  95933717</w:t>
      </w:r>
    </w:p>
    <w:p>
      <w:r>
        <w:rPr>
          <w:rFonts w:ascii="Consolas" w:hAnsi="Consolas"/>
          <w:sz w:val="18"/>
        </w:rPr>
        <w:t>OX457059.1         96029479                               .....-.-.-.--.-.--.--.--.--.--.-  96029493</w:t>
      </w:r>
    </w:p>
    <w:p>
      <w:r>
        <w:rPr>
          <w:rFonts w:ascii="Consolas" w:hAnsi="Consolas"/>
          <w:sz w:val="18"/>
        </w:rPr>
        <w:t>OX457059.1         96270871                               .....-.-.-.--.-.--.--.--.--.--.-  96270885</w:t>
      </w:r>
    </w:p>
    <w:p>
      <w:r>
        <w:rPr>
          <w:rFonts w:ascii="Consolas" w:hAnsi="Consolas"/>
          <w:sz w:val="18"/>
        </w:rPr>
        <w:t>OX457059.1         96487679                             .......-.-.-.--.-.--.--.--.--.--.-  96487663</w:t>
      </w:r>
    </w:p>
    <w:p>
      <w:r>
        <w:rPr>
          <w:rFonts w:ascii="Consolas" w:hAnsi="Consolas"/>
          <w:sz w:val="18"/>
        </w:rPr>
        <w:t>OX457059.1         97716815                               .....-.-.-.--.-.--.--.--.--.--.-  97716829</w:t>
      </w:r>
    </w:p>
    <w:p>
      <w:r>
        <w:rPr>
          <w:rFonts w:ascii="Consolas" w:hAnsi="Consolas"/>
          <w:sz w:val="18"/>
        </w:rPr>
        <w:t>OX457059.1         98163700                                            .-.--.--.--.--.--.-  98163694</w:t>
      </w:r>
    </w:p>
    <w:p>
      <w:r>
        <w:rPr>
          <w:rFonts w:ascii="Consolas" w:hAnsi="Consolas"/>
          <w:sz w:val="18"/>
        </w:rPr>
        <w:t>OX457059.1         98604808                               .....-.-.-.--.-.--.--.--.--.--.-  98604822</w:t>
      </w:r>
    </w:p>
    <w:p>
      <w:r>
        <w:rPr>
          <w:rFonts w:ascii="Consolas" w:hAnsi="Consolas"/>
          <w:sz w:val="18"/>
        </w:rPr>
        <w:t>OX457059.1         98715699                                                 .--.--.--.--.-  98715695</w:t>
      </w:r>
    </w:p>
    <w:p>
      <w:r>
        <w:rPr>
          <w:rFonts w:ascii="Consolas" w:hAnsi="Consolas"/>
          <w:sz w:val="18"/>
        </w:rPr>
        <w:t>OX457059.1         100201041                              .....-.-.-.--.-.--.--.--.--.--.-  100201027</w:t>
      </w:r>
    </w:p>
    <w:p>
      <w:r>
        <w:rPr>
          <w:rFonts w:ascii="Consolas" w:hAnsi="Consolas"/>
          <w:sz w:val="18"/>
        </w:rPr>
        <w:t>OX457059.1         102872415                                  .-.-.-.--.-.--.--.--.--.--.-  102872405</w:t>
      </w:r>
    </w:p>
    <w:p>
      <w:r>
        <w:rPr>
          <w:rFonts w:ascii="Consolas" w:hAnsi="Consolas"/>
          <w:sz w:val="18"/>
        </w:rPr>
        <w:t>OX457059.1         102872415                              .....-.-.-.--.-.--.--.--.--.--.-  102872401</w:t>
      </w:r>
    </w:p>
    <w:p>
      <w:r>
        <w:rPr>
          <w:rFonts w:ascii="Consolas" w:hAnsi="Consolas"/>
          <w:sz w:val="18"/>
        </w:rPr>
        <w:t>OX457059.1         103025425                              .....-.-.-.--.-.--.--.--.--.--.-  103025411</w:t>
      </w:r>
    </w:p>
    <w:p>
      <w:r>
        <w:rPr>
          <w:rFonts w:ascii="Consolas" w:hAnsi="Consolas"/>
          <w:sz w:val="18"/>
        </w:rPr>
        <w:t>OX457059.1         103801501                              .....-.-.-.--.-.--.--.--.--.--.-  103801515</w:t>
      </w:r>
    </w:p>
    <w:p>
      <w:r>
        <w:rPr>
          <w:rFonts w:ascii="Consolas" w:hAnsi="Consolas"/>
          <w:sz w:val="18"/>
        </w:rPr>
        <w:t>OX457059.1         104701852                                             .--.--.--.--.--.-  104701847</w:t>
      </w:r>
    </w:p>
    <w:p>
      <w:r>
        <w:rPr>
          <w:rFonts w:ascii="Consolas" w:hAnsi="Consolas"/>
          <w:sz w:val="18"/>
        </w:rPr>
        <w:t>OX457059.1         106302647                                  .-.-.-.--.-.--.--.--.--.--.-  106302637</w:t>
      </w:r>
    </w:p>
    <w:p>
      <w:r>
        <w:rPr>
          <w:rFonts w:ascii="Consolas" w:hAnsi="Consolas"/>
          <w:sz w:val="18"/>
        </w:rPr>
        <w:t>OX457059.1         106302647                              .....-.-.-.--.-.--.--.--.--.--.-  106302633</w:t>
      </w:r>
    </w:p>
    <w:p>
      <w:r>
        <w:rPr>
          <w:rFonts w:ascii="Consolas" w:hAnsi="Consolas"/>
          <w:sz w:val="18"/>
        </w:rPr>
        <w:t>OX457059.1         106702791                                  .-.-.-.--.-.--.--.--.--.--.-  106702781</w:t>
      </w:r>
    </w:p>
    <w:p>
      <w:r>
        <w:rPr>
          <w:rFonts w:ascii="Consolas" w:hAnsi="Consolas"/>
          <w:sz w:val="18"/>
        </w:rPr>
        <w:t>OX457059.1         106702791                              .....-.-.-.--.-.--.--.--.--.--.-  106702777</w:t>
      </w:r>
    </w:p>
    <w:p>
      <w:r>
        <w:rPr>
          <w:rFonts w:ascii="Consolas" w:hAnsi="Consolas"/>
          <w:sz w:val="18"/>
        </w:rPr>
        <w:t>OX457059.1         107246134                                  .-.-.-.--.-.--.--.--.--.--.-  107246124</w:t>
      </w:r>
    </w:p>
    <w:p>
      <w:r>
        <w:rPr>
          <w:rFonts w:ascii="Consolas" w:hAnsi="Consolas"/>
          <w:sz w:val="18"/>
        </w:rPr>
        <w:t>OX457059.1         107447468                              .....-.-.-.--.-.--.--.--.--.--.-  107447482</w:t>
      </w:r>
    </w:p>
    <w:p>
      <w:r>
        <w:rPr>
          <w:rFonts w:ascii="Consolas" w:hAnsi="Consolas"/>
          <w:sz w:val="18"/>
        </w:rPr>
        <w:t>OX457059.1         107769882                                           .-.--.--.--.--.--.-  107769888</w:t>
      </w:r>
    </w:p>
    <w:p>
      <w:r>
        <w:rPr>
          <w:rFonts w:ascii="Consolas" w:hAnsi="Consolas"/>
          <w:sz w:val="18"/>
        </w:rPr>
        <w:t>OX457059.1         108026416                              .....-.-.-.--.-.--.--.--.--.--.-  108026430</w:t>
      </w:r>
    </w:p>
    <w:p>
      <w:r>
        <w:rPr>
          <w:rFonts w:ascii="Consolas" w:hAnsi="Consolas"/>
          <w:sz w:val="18"/>
        </w:rPr>
        <w:t>OX457059.1         108331640                                           .-.--.--.--.--.--.-  108331634</w:t>
      </w:r>
    </w:p>
    <w:p>
      <w:r>
        <w:rPr>
          <w:rFonts w:ascii="Consolas" w:hAnsi="Consolas"/>
          <w:sz w:val="18"/>
        </w:rPr>
        <w:t>OX457059.1         108331640                                  .-.-.-.--.-.--.--.--.--.--.-  108331630</w:t>
      </w:r>
    </w:p>
    <w:p>
      <w:r>
        <w:rPr>
          <w:rFonts w:ascii="Consolas" w:hAnsi="Consolas"/>
          <w:sz w:val="18"/>
        </w:rPr>
        <w:t>OX457059.1         108685446                              .....-.-.-.--.-.--.--.--.--.--.-  108685460</w:t>
      </w:r>
    </w:p>
    <w:p>
      <w:r>
        <w:rPr>
          <w:rFonts w:ascii="Consolas" w:hAnsi="Consolas"/>
          <w:sz w:val="18"/>
        </w:rPr>
        <w:t>OX457059.1         110562148                              .....-.-.-.--.-.--.--.--.--.--.-  110562134</w:t>
      </w:r>
    </w:p>
    <w:p>
      <w:r>
        <w:rPr>
          <w:rFonts w:ascii="Consolas" w:hAnsi="Consolas"/>
          <w:sz w:val="18"/>
        </w:rPr>
        <w:t>OX457059.1         112497218                                           .-.--.--.--.--.--.-  112497224</w:t>
      </w:r>
    </w:p>
    <w:p>
      <w:r>
        <w:rPr>
          <w:rFonts w:ascii="Consolas" w:hAnsi="Consolas"/>
          <w:sz w:val="18"/>
        </w:rPr>
        <w:t>OX457059.1         112775726                              .....-.-.-.--.-.--.--.--.--.--.-  112775740</w:t>
      </w:r>
    </w:p>
    <w:p>
      <w:r>
        <w:rPr>
          <w:rFonts w:ascii="Consolas" w:hAnsi="Consolas"/>
          <w:sz w:val="18"/>
        </w:rPr>
        <w:t>OX457059.1         112864611                                             .--.--.--.--.--.-  112864616</w:t>
      </w:r>
    </w:p>
    <w:p>
      <w:r>
        <w:rPr>
          <w:rFonts w:ascii="Consolas" w:hAnsi="Consolas"/>
          <w:sz w:val="18"/>
        </w:rPr>
        <w:t>OX457059.1         113757073                                             .--.--.--.--.--.-  113757078</w:t>
      </w:r>
    </w:p>
    <w:p>
      <w:r>
        <w:rPr>
          <w:rFonts w:ascii="Consolas" w:hAnsi="Consolas"/>
          <w:sz w:val="18"/>
        </w:rPr>
        <w:t>OX457059.1         113911322                          .........-.-.-.--.-.--.--.--.--.--.-  113911340</w:t>
      </w:r>
    </w:p>
    <w:p>
      <w:r>
        <w:rPr>
          <w:rFonts w:ascii="Consolas" w:hAnsi="Consolas"/>
          <w:sz w:val="18"/>
        </w:rPr>
        <w:t>OX457059.1         113979624                              .....-.-.-.--.-.--.--.--.--.--.-  113979638</w:t>
      </w:r>
    </w:p>
    <w:p>
      <w:r>
        <w:rPr>
          <w:rFonts w:ascii="Consolas" w:hAnsi="Consolas"/>
          <w:sz w:val="18"/>
        </w:rPr>
        <w:t>OX457059.1         114377741                                           .-.--.--.--.--.--.-  114377735</w:t>
      </w:r>
    </w:p>
    <w:p>
      <w:r>
        <w:rPr>
          <w:rFonts w:ascii="Consolas" w:hAnsi="Consolas"/>
          <w:sz w:val="18"/>
        </w:rPr>
        <w:t>OX457059.1         115201167                                        .--.-.--.--.--.--.--.-  115201160</w:t>
      </w:r>
    </w:p>
    <w:p>
      <w:r>
        <w:rPr>
          <w:rFonts w:ascii="Consolas" w:hAnsi="Consolas"/>
          <w:sz w:val="18"/>
        </w:rPr>
        <w:t>OX457059.1         115201167                                 ..-.-.-.--.-.--.--.--.--.--.-  115201156</w:t>
      </w:r>
    </w:p>
    <w:p>
      <w:r>
        <w:rPr>
          <w:rFonts w:ascii="Consolas" w:hAnsi="Consolas"/>
          <w:sz w:val="18"/>
        </w:rPr>
        <w:t>OX457059.1         115812523                              .....-.-.-.--.-.--.--.--.--.--.-  115812509</w:t>
      </w:r>
    </w:p>
    <w:p>
      <w:r>
        <w:rPr>
          <w:rFonts w:ascii="Consolas" w:hAnsi="Consolas"/>
          <w:sz w:val="18"/>
        </w:rPr>
        <w:t>OX457059.1         116283711                                ...-.-.-.--.-.--.--.--.--.--.-  116283723</w:t>
      </w:r>
    </w:p>
    <w:p>
      <w:r>
        <w:rPr>
          <w:rFonts w:ascii="Consolas" w:hAnsi="Consolas"/>
          <w:sz w:val="18"/>
        </w:rPr>
        <w:t>OX457059.1         116283711                                      .-.--.-.--.--.--.--.--.-  116283719</w:t>
      </w:r>
    </w:p>
    <w:p>
      <w:r>
        <w:rPr>
          <w:rFonts w:ascii="Consolas" w:hAnsi="Consolas"/>
          <w:sz w:val="18"/>
        </w:rPr>
        <w:t>OX457059.1         116689315                                  .-.-.-.--.-.--.--.--.--.--.-  116689305</w:t>
      </w:r>
    </w:p>
    <w:p>
      <w:r>
        <w:rPr>
          <w:rFonts w:ascii="Consolas" w:hAnsi="Consolas"/>
          <w:sz w:val="18"/>
        </w:rPr>
        <w:t>OX457059.1         118994565                                  .-.-.-.--.-.--.--.--.--.--.-  118994575</w:t>
      </w:r>
    </w:p>
    <w:p>
      <w:r>
        <w:rPr>
          <w:rFonts w:ascii="Consolas" w:hAnsi="Consolas"/>
          <w:sz w:val="18"/>
        </w:rPr>
        <w:t>OX457059.1         119289930                              .....-.-.-.--.-.--.--.--.--.--.-  119289944</w:t>
      </w:r>
    </w:p>
    <w:p>
      <w:r>
        <w:rPr>
          <w:rFonts w:ascii="Consolas" w:hAnsi="Consolas"/>
          <w:sz w:val="18"/>
        </w:rPr>
        <w:t>OX457059.1         119416810                                  .-.-.-.--.-.--.--.--.--.--.-  119416800</w:t>
      </w:r>
    </w:p>
    <w:p>
      <w:r>
        <w:rPr>
          <w:rFonts w:ascii="Consolas" w:hAnsi="Consolas"/>
          <w:sz w:val="18"/>
        </w:rPr>
        <w:t>OX457059.1         120097769                              .....-.-.-.--.-.--.--.--.--.--.-  120097755</w:t>
      </w:r>
    </w:p>
    <w:p>
      <w:r>
        <w:rPr>
          <w:rFonts w:ascii="Consolas" w:hAnsi="Consolas"/>
          <w:sz w:val="18"/>
        </w:rPr>
        <w:t>OX457059.1         120501503                                           .-.--.--.--.--.--.-  120501509</w:t>
      </w:r>
    </w:p>
    <w:p>
      <w:r>
        <w:rPr>
          <w:rFonts w:ascii="Consolas" w:hAnsi="Consolas"/>
          <w:sz w:val="18"/>
        </w:rPr>
        <w:t>OX457059.1         123781060                                  .-.-.-.--.-.--.--.--.--.--.-  123781050</w:t>
      </w:r>
    </w:p>
    <w:p>
      <w:r>
        <w:rPr>
          <w:rFonts w:ascii="Consolas" w:hAnsi="Consolas"/>
          <w:sz w:val="18"/>
        </w:rPr>
        <w:t>OX457059.1         124516366                                           .-.--.--.--.--.--.-  124516360</w:t>
      </w:r>
    </w:p>
    <w:p>
      <w:r>
        <w:rPr>
          <w:rFonts w:ascii="Consolas" w:hAnsi="Consolas"/>
          <w:sz w:val="18"/>
        </w:rPr>
        <w:t>OX457059.1         126188294                                             .--.--.--.--.--.-  126188289</w:t>
      </w:r>
    </w:p>
    <w:p>
      <w:r>
        <w:rPr>
          <w:rFonts w:ascii="Consolas" w:hAnsi="Consolas"/>
          <w:sz w:val="18"/>
        </w:rPr>
        <w:t>OX457059.1         127882203                                 ..-.-.-.--.-.--.--.--.--.--.-  127882214</w:t>
      </w:r>
    </w:p>
    <w:p>
      <w:r>
        <w:rPr>
          <w:rFonts w:ascii="Consolas" w:hAnsi="Consolas"/>
          <w:sz w:val="18"/>
        </w:rPr>
        <w:t>OX457059.1         127882203                                        .--.-.--.--.--.--.--.-  127882210</w:t>
      </w:r>
    </w:p>
    <w:p>
      <w:r>
        <w:rPr>
          <w:rFonts w:ascii="Consolas" w:hAnsi="Consolas"/>
          <w:sz w:val="18"/>
        </w:rPr>
        <w:t>OX457059.1         128028853                              .....-.-.-.--.-.--.--.--.--.--.-  128028867</w:t>
      </w:r>
    </w:p>
    <w:p>
      <w:r>
        <w:rPr>
          <w:rFonts w:ascii="Consolas" w:hAnsi="Consolas"/>
          <w:sz w:val="18"/>
        </w:rPr>
        <w:t>OX457059.1         128188688                                                .--.--.--.--.-  128188692</w:t>
      </w:r>
    </w:p>
    <w:p>
      <w:r>
        <w:rPr>
          <w:rFonts w:ascii="Consolas" w:hAnsi="Consolas"/>
          <w:sz w:val="18"/>
        </w:rPr>
        <w:t>OX457059.1         130337276                                  .-.-.-.--.-.--.--.--.--.--.-  130337266</w:t>
      </w:r>
    </w:p>
    <w:p>
      <w:r>
        <w:rPr>
          <w:rFonts w:ascii="Consolas" w:hAnsi="Consolas"/>
          <w:sz w:val="18"/>
        </w:rPr>
        <w:t>OX457059.1         131680598                              .....-.-.-.--.-.--.--.--.--.--.-  131680612</w:t>
      </w:r>
    </w:p>
    <w:p>
      <w:r>
        <w:rPr>
          <w:rFonts w:ascii="Consolas" w:hAnsi="Consolas"/>
          <w:sz w:val="18"/>
        </w:rPr>
        <w:t>OX457059.1         131868707                                  .-.-.-.--.-.--.--.--.--.--.-  131868717</w:t>
      </w:r>
    </w:p>
    <w:p>
      <w:r>
        <w:rPr>
          <w:rFonts w:ascii="Consolas" w:hAnsi="Consolas"/>
          <w:sz w:val="18"/>
        </w:rPr>
        <w:t>OX457059.1         131884183                              .....-.-.-.--.-.--.--.--.--.--.-  131884169</w:t>
      </w:r>
    </w:p>
    <w:p>
      <w:r>
        <w:rPr>
          <w:rFonts w:ascii="Consolas" w:hAnsi="Consolas"/>
          <w:sz w:val="18"/>
        </w:rPr>
        <w:t>OX457059.1         132880905                                  .-.-.-.--.-.--.--.--.--.--.-  132880895</w:t>
      </w:r>
    </w:p>
    <w:p>
      <w:r>
        <w:rPr>
          <w:rFonts w:ascii="Consolas" w:hAnsi="Consolas"/>
          <w:sz w:val="18"/>
        </w:rPr>
        <w:t>OX457059.1         132882105                                           .-.--.--.--.--.--.-  132882099</w:t>
      </w:r>
    </w:p>
    <w:p>
      <w:r>
        <w:rPr>
          <w:rFonts w:ascii="Consolas" w:hAnsi="Consolas"/>
          <w:sz w:val="18"/>
        </w:rPr>
        <w:t>OX457059.1         133229268                                           .-.--.--.--.--.--.-  133229262</w:t>
      </w:r>
    </w:p>
    <w:p>
      <w:r>
        <w:rPr>
          <w:rFonts w:ascii="Consolas" w:hAnsi="Consolas"/>
          <w:sz w:val="18"/>
        </w:rPr>
        <w:t>OX457059.1         133440829                              .....-.-.-.--.-.--.--.--.--.--.-  133440843</w:t>
      </w:r>
    </w:p>
    <w:p>
      <w:r>
        <w:rPr>
          <w:rFonts w:ascii="Consolas" w:hAnsi="Consolas"/>
          <w:sz w:val="18"/>
        </w:rPr>
        <w:t>OX457059.1         133507339                                                   .--.--.--.-  133507342</w:t>
      </w:r>
    </w:p>
    <w:p>
      <w:r>
        <w:rPr>
          <w:rFonts w:ascii="Consolas" w:hAnsi="Consolas"/>
          <w:sz w:val="18"/>
        </w:rPr>
        <w:t>OX457059.1         134066000                                ...-.-.-.--.-.--.--.--.--.--.-  134066012</w:t>
      </w:r>
    </w:p>
    <w:p>
      <w:r>
        <w:rPr>
          <w:rFonts w:ascii="Consolas" w:hAnsi="Consolas"/>
          <w:sz w:val="18"/>
        </w:rPr>
        <w:t>OX457059.1         134066000                                      .-.--.-.--.--.--.--.--.-  134066008</w:t>
      </w:r>
    </w:p>
    <w:p>
      <w:r>
        <w:rPr>
          <w:rFonts w:ascii="Consolas" w:hAnsi="Consolas"/>
          <w:sz w:val="18"/>
        </w:rPr>
        <w:t>OX457059.1         136902998                                    .-.-.--.-.--.--.--.--.--.-  136902989</w:t>
      </w:r>
    </w:p>
    <w:p>
      <w:r>
        <w:rPr>
          <w:rFonts w:ascii="Consolas" w:hAnsi="Consolas"/>
          <w:sz w:val="18"/>
        </w:rPr>
        <w:t>OX457059.1         136902998                               ....-.-.-.--.-.--.--.--.--.--.-  136902985</w:t>
      </w:r>
    </w:p>
    <w:p>
      <w:r>
        <w:rPr>
          <w:rFonts w:ascii="Consolas" w:hAnsi="Consolas"/>
          <w:sz w:val="18"/>
        </w:rPr>
        <w:t>OX457059.1         137132105                                      .-.--.-.--.--.--.--.--.-  137132097</w:t>
      </w:r>
    </w:p>
    <w:p>
      <w:r>
        <w:rPr>
          <w:rFonts w:ascii="Consolas" w:hAnsi="Consolas"/>
          <w:sz w:val="18"/>
        </w:rPr>
        <w:t>OX457059.1         137132105                                ...-.-.-.--.-.--.--.--.--.--.-  137132093</w:t>
      </w:r>
    </w:p>
    <w:p>
      <w:r>
        <w:rPr>
          <w:rFonts w:ascii="Consolas" w:hAnsi="Consolas"/>
          <w:sz w:val="18"/>
        </w:rPr>
        <w:t>OX457059.1         137525624                              .....-.-.-.--.-.--.--.--.--.--.-  137525638</w:t>
      </w:r>
    </w:p>
    <w:p>
      <w:r>
        <w:rPr>
          <w:rFonts w:ascii="Consolas" w:hAnsi="Consolas"/>
          <w:sz w:val="18"/>
        </w:rPr>
        <w:t>OX457059.1         137545484                              .....-.-.-.--.-.--.--.--.--.--.-  137545470</w:t>
      </w:r>
    </w:p>
    <w:p>
      <w:r>
        <w:rPr>
          <w:rFonts w:ascii="Consolas" w:hAnsi="Consolas"/>
          <w:sz w:val="18"/>
        </w:rPr>
        <w:t>OX457059.1         137679634                                  .-.-.-.--.-.--.--.--.--.--.-  137679644</w:t>
      </w:r>
    </w:p>
    <w:p>
      <w:r>
        <w:rPr>
          <w:rFonts w:ascii="Consolas" w:hAnsi="Consolas"/>
          <w:sz w:val="18"/>
        </w:rPr>
        <w:t>OX457059.1         138357207                              .....-.-.-.--.-.--.--.--.--.--.-  138357221</w:t>
      </w:r>
    </w:p>
    <w:p>
      <w:r>
        <w:rPr>
          <w:rFonts w:ascii="Consolas" w:hAnsi="Consolas"/>
          <w:sz w:val="18"/>
        </w:rPr>
        <w:t>OX457059.1         138553837                               ....-.-.-.--.-.--.--.--.--.--.-  138553850</w:t>
      </w:r>
    </w:p>
    <w:p>
      <w:r>
        <w:rPr>
          <w:rFonts w:ascii="Consolas" w:hAnsi="Consolas"/>
          <w:sz w:val="18"/>
        </w:rPr>
        <w:t>OX457059.1         138553837                                    .-.-.--.-.--.--.--.--.--.-  138553846</w:t>
      </w:r>
    </w:p>
    <w:p>
      <w:r>
        <w:rPr>
          <w:rFonts w:ascii="Consolas" w:hAnsi="Consolas"/>
          <w:sz w:val="18"/>
        </w:rPr>
        <w:t>OX457059.1         138663707                              .....-.-.-.--.-.--.--.--.--.--.-  138663693</w:t>
      </w:r>
    </w:p>
    <w:p>
      <w:r>
        <w:rPr>
          <w:rFonts w:ascii="Consolas" w:hAnsi="Consolas"/>
          <w:sz w:val="18"/>
        </w:rPr>
        <w:t>OX457059.1         139031982                                  .-.-.-.--.-.--.--.--.--.--.-  139031972</w:t>
      </w:r>
    </w:p>
    <w:p>
      <w:r>
        <w:rPr>
          <w:rFonts w:ascii="Consolas" w:hAnsi="Consolas"/>
          <w:sz w:val="18"/>
        </w:rPr>
        <w:t>OX457059.1         140204113                                  .-.-.-.--.-.--.--.--.--.--.-  140204103</w:t>
      </w:r>
    </w:p>
    <w:p>
      <w:r>
        <w:rPr>
          <w:rFonts w:ascii="Consolas" w:hAnsi="Consolas"/>
          <w:sz w:val="18"/>
        </w:rPr>
        <w:t>OX457059.1         140204113                              .....-.-.-.--.-.--.--.--.--.--.-  140204099</w:t>
      </w:r>
    </w:p>
    <w:p>
      <w:r>
        <w:rPr>
          <w:rFonts w:ascii="Consolas" w:hAnsi="Consolas"/>
          <w:sz w:val="18"/>
        </w:rPr>
        <w:t>OX457059.1         141859425                              .....-.-.-.--.-.--.--.--.--.--.-  141859411</w:t>
      </w:r>
    </w:p>
    <w:p>
      <w:r>
        <w:rPr>
          <w:rFonts w:ascii="Consolas" w:hAnsi="Consolas"/>
          <w:sz w:val="18"/>
        </w:rPr>
        <w:t>OX457059.1         142575406                          .........-.-.-.--.-.--.--.--.--.--.-  142575388</w:t>
      </w:r>
    </w:p>
    <w:p>
      <w:r>
        <w:rPr>
          <w:rFonts w:ascii="Consolas" w:hAnsi="Consolas"/>
          <w:sz w:val="18"/>
        </w:rPr>
        <w:t>OX457059.1         142678666                                  .-.-.-.--.-.--.--.--.--.--.-  142678656</w:t>
      </w:r>
    </w:p>
    <w:p>
      <w:r>
        <w:rPr>
          <w:rFonts w:ascii="Consolas" w:hAnsi="Consolas"/>
          <w:sz w:val="18"/>
        </w:rPr>
        <w:t>OX457059.1         142970726                              .....-.-.-.--.-.--.--.--.--.--.-  142970740</w:t>
      </w:r>
    </w:p>
    <w:p>
      <w:r>
        <w:rPr>
          <w:rFonts w:ascii="Consolas" w:hAnsi="Consolas"/>
          <w:sz w:val="18"/>
        </w:rPr>
        <w:t>OX457059.1         143507684                                  .-.-.-.--.-.--.--.--.--.--.-  143507694</w:t>
      </w:r>
    </w:p>
    <w:p>
      <w:r>
        <w:rPr>
          <w:rFonts w:ascii="Consolas" w:hAnsi="Consolas"/>
          <w:sz w:val="18"/>
        </w:rPr>
        <w:t>OX457059.1         144324952                                  .-.-.-.--.-.--.--.--.--.--.-  144324942</w:t>
      </w:r>
    </w:p>
    <w:p>
      <w:r>
        <w:rPr>
          <w:rFonts w:ascii="Consolas" w:hAnsi="Consolas"/>
          <w:sz w:val="18"/>
        </w:rPr>
        <w:t>OX457059.1         144679894                                           .-.--.--.--.--.--.-  144679900</w:t>
      </w:r>
    </w:p>
    <w:p>
      <w:r>
        <w:rPr>
          <w:rFonts w:ascii="Consolas" w:hAnsi="Consolas"/>
          <w:sz w:val="18"/>
        </w:rPr>
        <w:t>OX457059.1         145268107                                  .-.-.-.--.-.--.--.--.--.--.-  145268097</w:t>
      </w:r>
    </w:p>
    <w:p>
      <w:r>
        <w:rPr>
          <w:rFonts w:ascii="Consolas" w:hAnsi="Consolas"/>
          <w:sz w:val="18"/>
        </w:rPr>
        <w:t>OX457059.1         145355833                                           .-.--.--.--.--.--.-  145355839</w:t>
      </w:r>
    </w:p>
    <w:p>
      <w:r>
        <w:rPr>
          <w:rFonts w:ascii="Consolas" w:hAnsi="Consolas"/>
          <w:sz w:val="18"/>
        </w:rPr>
        <w:t>OX457059.1         145539916                                  .-.-.-.--.-.--.--.--.--.--.-  145539926</w:t>
      </w:r>
    </w:p>
    <w:p>
      <w:r>
        <w:rPr>
          <w:rFonts w:ascii="Consolas" w:hAnsi="Consolas"/>
          <w:sz w:val="18"/>
        </w:rPr>
        <w:t>OX457059.1         145539916                                           .-.--.--.--.--.--.-  145539922</w:t>
      </w:r>
    </w:p>
    <w:p>
      <w:r>
        <w:rPr>
          <w:rFonts w:ascii="Consolas" w:hAnsi="Consolas"/>
          <w:sz w:val="18"/>
        </w:rPr>
        <w:t>OX457059.1         145799444                                  .-.-.-.--.-.--.--.--.--.--.-  145799454</w:t>
      </w:r>
    </w:p>
    <w:p>
      <w:r>
        <w:rPr>
          <w:rFonts w:ascii="Consolas" w:hAnsi="Consolas"/>
          <w:sz w:val="18"/>
        </w:rPr>
        <w:t>OX457059.1         146464026                                                   .--.--.--.-  146464023</w:t>
      </w:r>
    </w:p>
    <w:p>
      <w:r>
        <w:rPr>
          <w:rFonts w:ascii="Consolas" w:hAnsi="Consolas"/>
          <w:sz w:val="18"/>
        </w:rPr>
        <w:t>OX457059.1         146617637                                  .-.-.-.--.-.--.--.--.--.--.-  146617647</w:t>
      </w:r>
    </w:p>
    <w:p>
      <w:r>
        <w:rPr>
          <w:rFonts w:ascii="Consolas" w:hAnsi="Consolas"/>
          <w:sz w:val="18"/>
        </w:rPr>
        <w:t>OX457059.1         147758296                                  .-.-.-.--.-.--.--.--.--.--.-  147758286</w:t>
      </w:r>
    </w:p>
    <w:p>
      <w:r>
        <w:rPr>
          <w:rFonts w:ascii="Consolas" w:hAnsi="Consolas"/>
          <w:sz w:val="18"/>
        </w:rPr>
        <w:t>OX457059.1         148563613                             ......-.-.-.--.-.--.--.--.--.--.-  148563628</w:t>
      </w:r>
    </w:p>
    <w:p>
      <w:r>
        <w:rPr>
          <w:rFonts w:ascii="Consolas" w:hAnsi="Consolas"/>
          <w:sz w:val="18"/>
        </w:rPr>
        <w:t>OX457059.1         149204879                                  .-.-.-.--.-.--.--.--.--.--.-  149204869</w:t>
      </w:r>
    </w:p>
    <w:p>
      <w:r>
        <w:rPr>
          <w:rFonts w:ascii="Consolas" w:hAnsi="Consolas"/>
          <w:sz w:val="18"/>
        </w:rPr>
        <w:t>OX457059.1         149473258                               ....-.-.-.--.-.--.--.--.--.--.-  149473271</w:t>
      </w:r>
    </w:p>
    <w:p>
      <w:r>
        <w:rPr>
          <w:rFonts w:ascii="Consolas" w:hAnsi="Consolas"/>
          <w:sz w:val="18"/>
        </w:rPr>
        <w:t>OX457059.1         149473258                                    .-.-.--.-.--.--.--.--.--.-  149473267</w:t>
      </w:r>
    </w:p>
    <w:p>
      <w:r>
        <w:rPr>
          <w:rFonts w:ascii="Consolas" w:hAnsi="Consolas"/>
          <w:sz w:val="18"/>
        </w:rPr>
        <w:t>OX457059.1         149774427                                             .--.--.--.--.--.-  149774422</w:t>
      </w:r>
    </w:p>
    <w:p>
      <w:r>
        <w:rPr>
          <w:rFonts w:ascii="Consolas" w:hAnsi="Consolas"/>
          <w:sz w:val="18"/>
        </w:rPr>
        <w:t>OX457059.1         150142658                              .....-.-.-.--.-.--.--.--.--.--.-  150142644</w:t>
      </w:r>
    </w:p>
    <w:p>
      <w:r>
        <w:rPr>
          <w:rFonts w:ascii="Consolas" w:hAnsi="Consolas"/>
          <w:sz w:val="18"/>
        </w:rPr>
        <w:t>OX457059.1         150170807                                  .-.-.-.--.-.--.--.--.--.--.-  150170817</w:t>
      </w:r>
    </w:p>
    <w:p>
      <w:r>
        <w:rPr>
          <w:rFonts w:ascii="Consolas" w:hAnsi="Consolas"/>
          <w:sz w:val="18"/>
        </w:rPr>
        <w:t>OX457059.1         150196942                          .........-.-.-.--.-.--.--.--.--.--.-  150196960</w:t>
      </w:r>
    </w:p>
    <w:p>
      <w:r>
        <w:rPr>
          <w:rFonts w:ascii="Consolas" w:hAnsi="Consolas"/>
          <w:sz w:val="18"/>
        </w:rPr>
        <w:t>OX457059.1         152262190                              .....-.-.-.--.-.--.--.--.--.--.-  152262176</w:t>
      </w:r>
    </w:p>
    <w:p>
      <w:r>
        <w:rPr>
          <w:rFonts w:ascii="Consolas" w:hAnsi="Consolas"/>
          <w:sz w:val="18"/>
        </w:rPr>
        <w:t>OX457059.1         153550733                              .....-.-.-.--.-.--.--.--.--.--.-  153550719</w:t>
      </w:r>
    </w:p>
    <w:p>
      <w:r>
        <w:rPr>
          <w:rFonts w:ascii="Consolas" w:hAnsi="Consolas"/>
          <w:sz w:val="18"/>
        </w:rPr>
        <w:t>OX457059.1         154533680                                  .-.-.-.--.-.--.--.--.--.--.-  154533690</w:t>
      </w:r>
    </w:p>
    <w:p>
      <w:r>
        <w:rPr>
          <w:rFonts w:ascii="Consolas" w:hAnsi="Consolas"/>
          <w:sz w:val="18"/>
        </w:rPr>
        <w:t>OX457059.1         155697418                                  .-.-.-.--.-.--.--.--.--.--.-  155697428</w:t>
      </w:r>
    </w:p>
    <w:p>
      <w:r>
        <w:rPr>
          <w:rFonts w:ascii="Consolas" w:hAnsi="Consolas"/>
          <w:sz w:val="18"/>
        </w:rPr>
        <w:t>OX457059.1         155697418                                           .-.--.--.--.--.--.-  155697424</w:t>
      </w:r>
    </w:p>
    <w:p>
      <w:r>
        <w:rPr>
          <w:rFonts w:ascii="Consolas" w:hAnsi="Consolas"/>
          <w:sz w:val="18"/>
        </w:rPr>
        <w:t>OX457059.1         155902316                                  .-.-.-.--.-.--.--.--.--.--.-  155902306</w:t>
      </w:r>
    </w:p>
    <w:p>
      <w:r>
        <w:rPr>
          <w:rFonts w:ascii="Consolas" w:hAnsi="Consolas"/>
          <w:sz w:val="18"/>
        </w:rPr>
        <w:t>OX457059.1         158204390                              .....-.-.-.--.-.--.--.--.--.--.-  158204376</w:t>
      </w:r>
    </w:p>
    <w:p>
      <w:r>
        <w:rPr>
          <w:rFonts w:ascii="Consolas" w:hAnsi="Consolas"/>
          <w:sz w:val="18"/>
        </w:rPr>
        <w:t>OX457059.1         158208025                              .....-.-.-.--.-.--.--.--.--.--.-  158208039</w:t>
      </w:r>
    </w:p>
    <w:p>
      <w:r>
        <w:rPr>
          <w:rFonts w:ascii="Consolas" w:hAnsi="Consolas"/>
          <w:sz w:val="18"/>
        </w:rPr>
        <w:t>OX457059.1         158901057                                           .-.--.--.--.--.--.-  158901051</w:t>
      </w:r>
    </w:p>
    <w:p>
      <w:r>
        <w:rPr>
          <w:rFonts w:ascii="Consolas" w:hAnsi="Consolas"/>
          <w:sz w:val="18"/>
        </w:rPr>
        <w:t>OX457059.1         159730700                                  .-.-.-.--.-.--.--.--.--.--.-  159730690</w:t>
      </w:r>
    </w:p>
    <w:p>
      <w:r>
        <w:rPr>
          <w:rFonts w:ascii="Consolas" w:hAnsi="Consolas"/>
          <w:sz w:val="18"/>
        </w:rPr>
        <w:t>OX457059.1         159752039                              .....-.-.-.--.-.--.--.--.--.--.-  159752053</w:t>
      </w:r>
    </w:p>
    <w:p>
      <w:r>
        <w:rPr>
          <w:rFonts w:ascii="Consolas" w:hAnsi="Consolas"/>
          <w:sz w:val="18"/>
        </w:rPr>
        <w:t>OX457059.1         159752039                                  .-.-.-.--.-.--.--.--.--.--.-  159752049</w:t>
      </w:r>
    </w:p>
    <w:p>
      <w:r>
        <w:rPr>
          <w:rFonts w:ascii="Consolas" w:hAnsi="Consolas"/>
          <w:sz w:val="18"/>
        </w:rPr>
        <w:t>OX457059.1         162057245                                  .-.-.-.--.-.--.--.--.--.--.-  162057255</w:t>
      </w:r>
    </w:p>
    <w:p>
      <w:r>
        <w:rPr>
          <w:rFonts w:ascii="Consolas" w:hAnsi="Consolas"/>
          <w:sz w:val="18"/>
        </w:rPr>
        <w:t>OX457059.1         162447234                                  .-.-.-.--.-.--.--.--.--.--.-  162447244</w:t>
      </w:r>
    </w:p>
    <w:p>
      <w:r>
        <w:rPr>
          <w:rFonts w:ascii="Consolas" w:hAnsi="Consolas"/>
          <w:sz w:val="18"/>
        </w:rPr>
        <w:t>OX457059.1         162830112                              .....-.-.-.--.-.--.--.--.--.--.-  162830098</w:t>
      </w:r>
    </w:p>
    <w:p>
      <w:r>
        <w:rPr>
          <w:rFonts w:ascii="Consolas" w:hAnsi="Consolas"/>
          <w:sz w:val="18"/>
        </w:rPr>
        <w:t>OX457059.1         164278454                              .....-.-.-.--.-.--.--.--.--.--.-  164278468</w:t>
      </w:r>
    </w:p>
    <w:p>
      <w:r>
        <w:rPr>
          <w:rFonts w:ascii="Consolas" w:hAnsi="Consolas"/>
          <w:sz w:val="18"/>
        </w:rPr>
        <w:t>OX457059.1         164378118                                                   .--.--.--.-  164378121</w:t>
      </w:r>
    </w:p>
    <w:p>
      <w:r>
        <w:rPr>
          <w:rFonts w:ascii="Consolas" w:hAnsi="Consolas"/>
          <w:sz w:val="18"/>
        </w:rPr>
        <w:t>OX457059.1         164450814                                  .-.-.-.--.-.--.--.--.--.--.-  164450824</w:t>
      </w:r>
    </w:p>
    <w:p>
      <w:r>
        <w:rPr>
          <w:rFonts w:ascii="Consolas" w:hAnsi="Consolas"/>
          <w:sz w:val="18"/>
        </w:rPr>
        <w:t>OX457059.1         164715486                                  .-.-.-.--.-.--.--.--.--.--.-  164715496</w:t>
      </w:r>
    </w:p>
    <w:p>
      <w:r>
        <w:rPr>
          <w:rFonts w:ascii="Consolas" w:hAnsi="Consolas"/>
          <w:sz w:val="18"/>
        </w:rPr>
        <w:t>OX457059.1         164960073                                  .-.-.-.--.-.--.--.--.--.--.-  164960083</w:t>
      </w:r>
    </w:p>
    <w:p>
      <w:r>
        <w:rPr>
          <w:rFonts w:ascii="Consolas" w:hAnsi="Consolas"/>
          <w:sz w:val="18"/>
        </w:rPr>
        <w:t>OX457059.1         165014334                                           .-.--.--.--.--.--.-  165014328</w:t>
      </w:r>
    </w:p>
    <w:p>
      <w:r>
        <w:rPr>
          <w:rFonts w:ascii="Consolas" w:hAnsi="Consolas"/>
          <w:sz w:val="18"/>
        </w:rPr>
        <w:t>OX457059.1         165105033                                           .-.--.--.--.--.--.-  165105027</w:t>
      </w:r>
    </w:p>
    <w:p>
      <w:r>
        <w:rPr>
          <w:rFonts w:ascii="Consolas" w:hAnsi="Consolas"/>
          <w:sz w:val="18"/>
        </w:rPr>
        <w:t>OX457059.1         165327769                                 ..-.-.-.--.-.--.--.--.--.--.-  165327780</w:t>
      </w:r>
    </w:p>
    <w:p>
      <w:r>
        <w:rPr>
          <w:rFonts w:ascii="Consolas" w:hAnsi="Consolas"/>
          <w:sz w:val="18"/>
        </w:rPr>
        <w:t>OX457059.1         165327769                                        .--.-.--.--.--.--.--.-  165327776</w:t>
      </w:r>
    </w:p>
    <w:p>
      <w:r>
        <w:rPr>
          <w:rFonts w:ascii="Consolas" w:hAnsi="Consolas"/>
          <w:sz w:val="18"/>
        </w:rPr>
        <w:t>OX457059.1         165526792                              .....-.-.-.--.-.--.--.--.--.--.-  165526806</w:t>
      </w:r>
    </w:p>
    <w:p>
      <w:r>
        <w:rPr>
          <w:rFonts w:ascii="Consolas" w:hAnsi="Consolas"/>
          <w:sz w:val="18"/>
        </w:rPr>
        <w:t>OX457059.1         166158890                                  .-.-.-.--.-.--.--.--.--.--.-  166158900</w:t>
      </w:r>
    </w:p>
    <w:p>
      <w:r>
        <w:rPr>
          <w:rFonts w:ascii="Consolas" w:hAnsi="Consolas"/>
          <w:sz w:val="18"/>
        </w:rPr>
        <w:t>OX457059.1         166979932                                  .-.-.-.--.-.--.--.--.--.--.-  166979942</w:t>
      </w:r>
    </w:p>
    <w:p>
      <w:r>
        <w:rPr>
          <w:rFonts w:ascii="Consolas" w:hAnsi="Consolas"/>
          <w:sz w:val="18"/>
        </w:rPr>
        <w:t>OX457059.1         167868748                              .....-.-.-.--.-.--.--.--.--.--.-  167868762</w:t>
      </w:r>
    </w:p>
    <w:p>
      <w:r>
        <w:rPr>
          <w:rFonts w:ascii="Consolas" w:hAnsi="Consolas"/>
          <w:sz w:val="18"/>
        </w:rPr>
        <w:t>OX457059.1         168202070                                                .--.--.--.--.-  168202074</w:t>
      </w:r>
    </w:p>
    <w:p>
      <w:r>
        <w:rPr>
          <w:rFonts w:ascii="Consolas" w:hAnsi="Consolas"/>
          <w:sz w:val="18"/>
        </w:rPr>
        <w:t>OX457059.1         168379631                                ...-.-.-.--.-.--.--.--.--.--.-  168379643</w:t>
      </w:r>
    </w:p>
    <w:p>
      <w:r>
        <w:rPr>
          <w:rFonts w:ascii="Consolas" w:hAnsi="Consolas"/>
          <w:sz w:val="18"/>
        </w:rPr>
        <w:t>OX457059.1         168379631                                      .-.--.-.--.--.--.--.--.-  168379639</w:t>
      </w:r>
    </w:p>
    <w:p>
      <w:r>
        <w:rPr>
          <w:rFonts w:ascii="Consolas" w:hAnsi="Consolas"/>
          <w:sz w:val="18"/>
        </w:rPr>
        <w:t>OX457059.1         168722586                              .....-.-.-.--.-.--.--.--.--.--.-  168722600</w:t>
      </w:r>
    </w:p>
    <w:p>
      <w:r>
        <w:rPr>
          <w:rFonts w:ascii="Consolas" w:hAnsi="Consolas"/>
          <w:sz w:val="18"/>
        </w:rPr>
        <w:t>OX457059.1         170608819                                        .--.-.--.--.--.--.--.-  170608812</w:t>
      </w:r>
    </w:p>
    <w:p>
      <w:r>
        <w:rPr>
          <w:rFonts w:ascii="Consolas" w:hAnsi="Consolas"/>
          <w:sz w:val="18"/>
        </w:rPr>
        <w:t>OX457059.1         170608819                                 ..-.-.-.--.-.--.--.--.--.--.-  170608808</w:t>
      </w:r>
    </w:p>
    <w:p>
      <w:r>
        <w:rPr>
          <w:rFonts w:ascii="Consolas" w:hAnsi="Consolas"/>
          <w:sz w:val="18"/>
        </w:rPr>
        <w:t>OX457059.1         171577450                               ....-.-.-.--.-.--.--.--.--.--.-  171577463</w:t>
      </w:r>
    </w:p>
    <w:p>
      <w:r>
        <w:rPr>
          <w:rFonts w:ascii="Consolas" w:hAnsi="Consolas"/>
          <w:sz w:val="18"/>
        </w:rPr>
        <w:t>OX457059.1         171577450                                    .-.-.--.-.--.--.--.--.--.-  171577459</w:t>
      </w:r>
    </w:p>
    <w:p>
      <w:r>
        <w:rPr>
          <w:rFonts w:ascii="Consolas" w:hAnsi="Consolas"/>
          <w:sz w:val="18"/>
        </w:rPr>
        <w:t>OX457059.1         171759427                                  .-.-.-.--.-.--.--.--.--.--.-  171759437</w:t>
      </w:r>
    </w:p>
    <w:p>
      <w:r>
        <w:rPr>
          <w:rFonts w:ascii="Consolas" w:hAnsi="Consolas"/>
          <w:sz w:val="18"/>
        </w:rPr>
        <w:t>OX457059.1         172694391                              .....-.-.-.--.-.--.--.--.--.--.-  172694377</w:t>
      </w:r>
    </w:p>
    <w:p>
      <w:r>
        <w:rPr>
          <w:rFonts w:ascii="Consolas" w:hAnsi="Consolas"/>
          <w:sz w:val="18"/>
        </w:rPr>
        <w:t>OX457059.1         175903374                                  .-.-.-.--.-.--.--.--.--.--.-  175903384</w:t>
      </w:r>
    </w:p>
    <w:p>
      <w:r>
        <w:rPr>
          <w:rFonts w:ascii="Consolas" w:hAnsi="Consolas"/>
          <w:sz w:val="18"/>
        </w:rPr>
        <w:t>OX457059.1         175949489                              .....-.-.-.--.-.--.--.--.--.--.-  175949503</w:t>
      </w:r>
    </w:p>
    <w:p>
      <w:r>
        <w:rPr>
          <w:rFonts w:ascii="Consolas" w:hAnsi="Consolas"/>
          <w:sz w:val="18"/>
        </w:rPr>
        <w:t>OX457059.1         175949489                                  .-.-.-.--.-.--.--.--.--.--.-  175949499</w:t>
      </w:r>
    </w:p>
    <w:p>
      <w:r>
        <w:rPr>
          <w:rFonts w:ascii="Consolas" w:hAnsi="Consolas"/>
          <w:sz w:val="18"/>
        </w:rPr>
        <w:t>OX457059.1         176184888                          .........-.-.-.--.-.--.--.--.--.--.-  176184870</w:t>
      </w:r>
    </w:p>
    <w:p>
      <w:r>
        <w:rPr>
          <w:rFonts w:ascii="Consolas" w:hAnsi="Consolas"/>
          <w:sz w:val="18"/>
        </w:rPr>
        <w:t>OX457059.1         75884197                             .......-.-.-.--.-.--.T-.--.--.--.-  75884180</w:t>
      </w:r>
    </w:p>
    <w:p>
      <w:r>
        <w:rPr>
          <w:rFonts w:ascii="Consolas" w:hAnsi="Consolas"/>
          <w:sz w:val="18"/>
        </w:rPr>
        <w:t>OX457059.1         102904491                          ......A..-.-.-.--.-.--.T-.--.--.--.-  102904510</w:t>
      </w:r>
    </w:p>
    <w:p>
      <w:r>
        <w:rPr>
          <w:rFonts w:ascii="Consolas" w:hAnsi="Consolas"/>
          <w:sz w:val="18"/>
        </w:rPr>
        <w:t>OX457059.1         143448517                              .....-.-.-.--.-.-----.--.--.--.-  143448504</w:t>
      </w:r>
    </w:p>
    <w:p>
      <w:r>
        <w:rPr>
          <w:rFonts w:ascii="Consolas" w:hAnsi="Consolas"/>
          <w:sz w:val="18"/>
        </w:rPr>
        <w:t>OX457059.1         157010469                              .....-.-.-.--.-.-----.--.--.--.-  157010456</w:t>
      </w:r>
    </w:p>
    <w:p>
      <w:r>
        <w:rPr>
          <w:rFonts w:ascii="Consolas" w:hAnsi="Consolas"/>
          <w:sz w:val="18"/>
        </w:rPr>
        <w:t>OX457059.1         35691341                             .......-.-.-.--.-.--.--.--.--.--.-  35691357</w:t>
      </w:r>
    </w:p>
    <w:p>
      <w:r>
        <w:rPr>
          <w:rFonts w:ascii="Consolas" w:hAnsi="Consolas"/>
          <w:sz w:val="18"/>
        </w:rPr>
        <w:t>OX457059.1         62245452                             .......-.-.-.--.-.--.--.--.--.--.-  62245436</w:t>
      </w:r>
    </w:p>
    <w:p>
      <w:r>
        <w:rPr>
          <w:rFonts w:ascii="Consolas" w:hAnsi="Consolas"/>
          <w:sz w:val="18"/>
        </w:rPr>
        <w:t>OX457059.1         2265890                              .......-.-.-.--.-.-----.--.--.--.-  2265875</w:t>
      </w:r>
    </w:p>
    <w:p>
      <w:r>
        <w:rPr>
          <w:rFonts w:ascii="Consolas" w:hAnsi="Consolas"/>
          <w:sz w:val="18"/>
        </w:rPr>
        <w:t>OX457059.1         114635615                              .....-.-.-.--.-.--.--.--.--.--.-  114635629</w:t>
      </w:r>
    </w:p>
    <w:p>
      <w:r>
        <w:rPr>
          <w:rFonts w:ascii="Consolas" w:hAnsi="Consolas"/>
          <w:sz w:val="18"/>
        </w:rPr>
        <w:t>OX457059.1         13946685                               .....-.-.-.--.-.--.--.--.--.--.-  13946671</w:t>
      </w:r>
    </w:p>
    <w:p>
      <w:r>
        <w:rPr>
          <w:rFonts w:ascii="Consolas" w:hAnsi="Consolas"/>
          <w:sz w:val="18"/>
        </w:rPr>
        <w:t>OX457059.1         67091050                            ........-.-.-.--.-.--.--.--.--.--.-  67091067</w:t>
      </w:r>
    </w:p>
    <w:p>
      <w:r>
        <w:rPr>
          <w:rFonts w:ascii="Consolas" w:hAnsi="Consolas"/>
          <w:sz w:val="18"/>
        </w:rPr>
        <w:t>OX457059.1         15567046                              ......-.-.-.--.-.--.--.--.--.--.-  15567031</w:t>
      </w:r>
    </w:p>
    <w:p>
      <w:r>
        <w:rPr>
          <w:rFonts w:ascii="Consolas" w:hAnsi="Consolas"/>
          <w:sz w:val="18"/>
        </w:rPr>
        <w:t>OX457059.1         126542512                             ......-.-.-.--.-.--.T-.--.--.--.-  126542496</w:t>
      </w:r>
    </w:p>
    <w:p>
      <w:r>
        <w:rPr>
          <w:rFonts w:ascii="Consolas" w:hAnsi="Consolas"/>
          <w:sz w:val="18"/>
        </w:rPr>
        <w:t>OX457059.1         38322227                             .......-.-.-.--.-.--.--------.--.-  38322213</w:t>
      </w:r>
    </w:p>
    <w:p>
      <w:r>
        <w:rPr>
          <w:rFonts w:ascii="Consolas" w:hAnsi="Consolas"/>
          <w:sz w:val="18"/>
        </w:rPr>
        <w:t>OX457059.1         48811415                                ....-.-.-.--.-.--.--.--.--.--.-  48811402</w:t>
      </w:r>
    </w:p>
    <w:p>
      <w:r>
        <w:rPr>
          <w:rFonts w:ascii="Consolas" w:hAnsi="Consolas"/>
          <w:sz w:val="18"/>
        </w:rPr>
        <w:t>OX457059.1         105723468                               ....-.-.-.--.-.--.--.--.--.--.-  105723455</w:t>
      </w:r>
    </w:p>
    <w:p>
      <w:r>
        <w:rPr>
          <w:rFonts w:ascii="Consolas" w:hAnsi="Consolas"/>
          <w:sz w:val="18"/>
        </w:rPr>
        <w:t>OX457059.1         12950343                                ....-.-.-.--.-.--.--.--.--.--.-  12950356</w:t>
      </w:r>
    </w:p>
    <w:p>
      <w:r>
        <w:rPr>
          <w:rFonts w:ascii="Consolas" w:hAnsi="Consolas"/>
          <w:sz w:val="18"/>
        </w:rPr>
        <w:t>OX457059.1         126408289                                ...-.-.-.--.-.--.--.--.--.--.-  126408277</w:t>
      </w:r>
    </w:p>
    <w:p>
      <w:r>
        <w:rPr>
          <w:rFonts w:ascii="Consolas" w:hAnsi="Consolas"/>
          <w:sz w:val="18"/>
        </w:rPr>
        <w:t>OX457059.1         48811412                               .....-.-.-.--.-.--.--.--.--.--.-  48811398</w:t>
      </w:r>
    </w:p>
    <w:p>
      <w:r>
        <w:rPr>
          <w:rFonts w:ascii="Consolas" w:hAnsi="Consolas"/>
          <w:sz w:val="18"/>
        </w:rPr>
        <w:t>OX457059.1         23853490                           .........-.-.-.--.-.-----.--.--.--.-  23853507</w:t>
      </w:r>
    </w:p>
    <w:p>
      <w:r>
        <w:rPr>
          <w:rFonts w:ascii="Consolas" w:hAnsi="Consolas"/>
          <w:sz w:val="18"/>
        </w:rPr>
        <w:t>OX457059.1         96227165                             .......-.-.-.--.-.--.--.--.--.--.-  96227149</w:t>
      </w:r>
    </w:p>
    <w:p>
      <w:r>
        <w:rPr>
          <w:rFonts w:ascii="Consolas" w:hAnsi="Consolas"/>
          <w:sz w:val="18"/>
        </w:rPr>
        <w:t>OX457059.1         57850742                               .....-.-.-.--.-.--.--.--.--.--.-  57850728</w:t>
      </w:r>
    </w:p>
    <w:p>
      <w:r>
        <w:rPr>
          <w:rFonts w:ascii="Consolas" w:hAnsi="Consolas"/>
          <w:sz w:val="18"/>
        </w:rPr>
        <w:t>OX457059.1         86357674                               .....-.-.-.--.-.--.--.--.--.--.-  86357688</w:t>
      </w:r>
    </w:p>
    <w:p>
      <w:r>
        <w:rPr>
          <w:rFonts w:ascii="Consolas" w:hAnsi="Consolas"/>
          <w:sz w:val="18"/>
        </w:rPr>
        <w:t>OX457059.1         65622082                               .....-.-.-.--.-.--.--.--.--.--.-  65622096</w:t>
      </w:r>
    </w:p>
    <w:p>
      <w:r>
        <w:rPr>
          <w:rFonts w:ascii="Consolas" w:hAnsi="Consolas"/>
          <w:sz w:val="18"/>
        </w:rPr>
        <w:t>OX457058.1         90574815                           .........-.-.-.--.-.--.--.--.--.--.-  90574797</w:t>
      </w:r>
    </w:p>
    <w:p>
      <w:r>
        <w:rPr>
          <w:rFonts w:ascii="Consolas" w:hAnsi="Consolas"/>
          <w:sz w:val="18"/>
        </w:rPr>
        <w:t>OX457058.1         62276851                             .......-.-.-.--.-.--.--.--.--.--.-  62276835</w:t>
      </w:r>
    </w:p>
    <w:p>
      <w:r>
        <w:rPr>
          <w:rFonts w:ascii="Consolas" w:hAnsi="Consolas"/>
          <w:sz w:val="18"/>
        </w:rPr>
        <w:t>OX457058.1         155720503                            .......-.-.-.--.-.--.--.--.--.--.-  155720487</w:t>
      </w:r>
    </w:p>
    <w:p>
      <w:r>
        <w:rPr>
          <w:rFonts w:ascii="Consolas" w:hAnsi="Consolas"/>
          <w:sz w:val="18"/>
        </w:rPr>
        <w:t>OX457058.1         6390085                            ......C..-.-.-.--.-.--.--.--.--.--.-  6390103</w:t>
      </w:r>
    </w:p>
    <w:p>
      <w:r>
        <w:rPr>
          <w:rFonts w:ascii="Consolas" w:hAnsi="Consolas"/>
          <w:sz w:val="18"/>
        </w:rPr>
        <w:t>OX457058.1         137061558                         ....A.....-.-.-.--.-.--.--.--.--.--.-  137061539</w:t>
      </w:r>
    </w:p>
    <w:p>
      <w:r>
        <w:rPr>
          <w:rFonts w:ascii="Consolas" w:hAnsi="Consolas"/>
          <w:sz w:val="18"/>
        </w:rPr>
        <w:t>OX457058.1         4966579                            .........-.-.-.--.-.--.--.--.--.--.-  4966597</w:t>
      </w:r>
    </w:p>
    <w:p>
      <w:r>
        <w:rPr>
          <w:rFonts w:ascii="Consolas" w:hAnsi="Consolas"/>
          <w:sz w:val="18"/>
        </w:rPr>
        <w:t>OX457058.1         32960486                               .....-.-.-.--.-.--.--.--.--.--.-  32960472</w:t>
      </w:r>
    </w:p>
    <w:p>
      <w:r>
        <w:rPr>
          <w:rFonts w:ascii="Consolas" w:hAnsi="Consolas"/>
          <w:sz w:val="18"/>
        </w:rPr>
        <w:t>OX457058.1         94238656                             .......-.-.-T--A-.--.--.--.--.--.-  94238640</w:t>
      </w:r>
    </w:p>
    <w:p>
      <w:r>
        <w:rPr>
          <w:rFonts w:ascii="Consolas" w:hAnsi="Consolas"/>
          <w:sz w:val="18"/>
        </w:rPr>
        <w:t>OX457058.1         160050427                            .......-.-A-.--.-.--A--.--.--.--A-  160050411</w:t>
      </w:r>
    </w:p>
    <w:p>
      <w:r>
        <w:rPr>
          <w:rFonts w:ascii="Consolas" w:hAnsi="Consolas"/>
          <w:sz w:val="18"/>
        </w:rPr>
        <w:t>OX457058.1         33784764                           .........-.-.-.--.-.--.--.--.--.--.-  33784746</w:t>
      </w:r>
    </w:p>
    <w:p>
      <w:r>
        <w:rPr>
          <w:rFonts w:ascii="Consolas" w:hAnsi="Consolas"/>
          <w:sz w:val="18"/>
        </w:rPr>
        <w:t>OX457058.1         47426871                           .........-.-.-.--.-.--.--.--.--.--.-  47426853</w:t>
      </w:r>
    </w:p>
    <w:p>
      <w:r>
        <w:rPr>
          <w:rFonts w:ascii="Consolas" w:hAnsi="Consolas"/>
          <w:sz w:val="18"/>
        </w:rPr>
        <w:t>OX457058.1         63907380                           .........-.-.-.--.-.--.--.--.--.--.-  63907398</w:t>
      </w:r>
    </w:p>
    <w:p>
      <w:r>
        <w:rPr>
          <w:rFonts w:ascii="Consolas" w:hAnsi="Consolas"/>
          <w:sz w:val="18"/>
        </w:rPr>
        <w:t>OX457058.1         75102850                           .........-.-.-.--.-.--.--.--.--.--.-  75102868</w:t>
      </w:r>
    </w:p>
    <w:p>
      <w:r>
        <w:rPr>
          <w:rFonts w:ascii="Consolas" w:hAnsi="Consolas"/>
          <w:sz w:val="18"/>
        </w:rPr>
        <w:t>OX457058.1         81051234                           .........-.-.-.--.-.--.--.--.--.--.-  81051216</w:t>
      </w:r>
    </w:p>
    <w:p>
      <w:r>
        <w:rPr>
          <w:rFonts w:ascii="Consolas" w:hAnsi="Consolas"/>
          <w:sz w:val="18"/>
        </w:rPr>
        <w:t>OX457058.1         26421871                                ....-.-.-.--.-.--.--.--A--.--.-  26421858</w:t>
      </w:r>
    </w:p>
    <w:p>
      <w:r>
        <w:rPr>
          <w:rFonts w:ascii="Consolas" w:hAnsi="Consolas"/>
          <w:sz w:val="18"/>
        </w:rPr>
        <w:t>OX457058.1         34515767                            ........-.-.-T--.-.--A--T--.--.--.-  34515750</w:t>
      </w:r>
    </w:p>
    <w:p>
      <w:r>
        <w:rPr>
          <w:rFonts w:ascii="Consolas" w:hAnsi="Consolas"/>
          <w:sz w:val="18"/>
        </w:rPr>
        <w:t>OX457058.1         136968182                          ........C-.-.-.--.-.--.--.--C--.--.-  136968164</w:t>
      </w:r>
    </w:p>
    <w:p>
      <w:r>
        <w:rPr>
          <w:rFonts w:ascii="Consolas" w:hAnsi="Consolas"/>
          <w:sz w:val="18"/>
        </w:rPr>
        <w:t>OX457058.1         173479                                ......-.-.-.--.-.--.--.--.--.--.-  173494</w:t>
      </w:r>
    </w:p>
    <w:p>
      <w:r>
        <w:rPr>
          <w:rFonts w:ascii="Consolas" w:hAnsi="Consolas"/>
          <w:sz w:val="18"/>
        </w:rPr>
        <w:t>OX457058.1         2531257                              .......-.-.-.--.-.--.--.--.--.--.-  2531273</w:t>
      </w:r>
    </w:p>
    <w:p>
      <w:r>
        <w:rPr>
          <w:rFonts w:ascii="Consolas" w:hAnsi="Consolas"/>
          <w:sz w:val="18"/>
        </w:rPr>
        <w:t>OX457058.1         17836872                            ........-.-.-.--.-.--.--.--.--.--.-  17836855</w:t>
      </w:r>
    </w:p>
    <w:p>
      <w:r>
        <w:rPr>
          <w:rFonts w:ascii="Consolas" w:hAnsi="Consolas"/>
          <w:sz w:val="18"/>
        </w:rPr>
        <w:t>OX457058.1         27873760                            ........-.-.-.--.-.--.--.--.--.--.-  27873743</w:t>
      </w:r>
    </w:p>
    <w:p>
      <w:r>
        <w:rPr>
          <w:rFonts w:ascii="Consolas" w:hAnsi="Consolas"/>
          <w:sz w:val="18"/>
        </w:rPr>
        <w:t>OX457058.1         36616039                            ........-.-.-.--.-.--.--.--.--.--.-  36616022</w:t>
      </w:r>
    </w:p>
    <w:p>
      <w:r>
        <w:rPr>
          <w:rFonts w:ascii="Consolas" w:hAnsi="Consolas"/>
          <w:sz w:val="18"/>
        </w:rPr>
        <w:t>OX457058.1         52463531                               .....-.-.-.--.-.--.--.--.--.--.-  52463545</w:t>
      </w:r>
    </w:p>
    <w:p>
      <w:r>
        <w:rPr>
          <w:rFonts w:ascii="Consolas" w:hAnsi="Consolas"/>
          <w:sz w:val="18"/>
        </w:rPr>
        <w:t>OX457058.1         55332272                            ........-.-.-.--.-.--.--.--.--.--.-  55332255</w:t>
      </w:r>
    </w:p>
    <w:p>
      <w:r>
        <w:rPr>
          <w:rFonts w:ascii="Consolas" w:hAnsi="Consolas"/>
          <w:sz w:val="18"/>
        </w:rPr>
        <w:t>OX457058.1         59019770                            ........-.-.-.--.-.--.--.--.--.--.-  59019787</w:t>
      </w:r>
    </w:p>
    <w:p>
      <w:r>
        <w:rPr>
          <w:rFonts w:ascii="Consolas" w:hAnsi="Consolas"/>
          <w:sz w:val="18"/>
        </w:rPr>
        <w:t>OX457058.1         61902707                              ......-.-.-.--.-.--.--.--.--.--.-  61902692</w:t>
      </w:r>
    </w:p>
    <w:p>
      <w:r>
        <w:rPr>
          <w:rFonts w:ascii="Consolas" w:hAnsi="Consolas"/>
          <w:sz w:val="18"/>
        </w:rPr>
        <w:t>OX457058.1         72657910                               .....-.-.-.--.-.--.--.--.--.--.-  72657924</w:t>
      </w:r>
    </w:p>
    <w:p>
      <w:r>
        <w:rPr>
          <w:rFonts w:ascii="Consolas" w:hAnsi="Consolas"/>
          <w:sz w:val="18"/>
        </w:rPr>
        <w:t>OX457058.1         77095441                            ........-.-.-.--.-.--.--.--.--.--.-  77095424</w:t>
      </w:r>
    </w:p>
    <w:p>
      <w:r>
        <w:rPr>
          <w:rFonts w:ascii="Consolas" w:hAnsi="Consolas"/>
          <w:sz w:val="18"/>
        </w:rPr>
        <w:t>OX457058.1         81696927                             .......-.-.-.--.-.--.--.--.--.--.-  81696943</w:t>
      </w:r>
    </w:p>
    <w:p>
      <w:r>
        <w:rPr>
          <w:rFonts w:ascii="Consolas" w:hAnsi="Consolas"/>
          <w:sz w:val="18"/>
        </w:rPr>
        <w:t>OX457058.1         115898290                            .......-.-.-.--.-.--.--.--.--.--.-  115898274</w:t>
      </w:r>
    </w:p>
    <w:p>
      <w:r>
        <w:rPr>
          <w:rFonts w:ascii="Consolas" w:hAnsi="Consolas"/>
          <w:sz w:val="18"/>
        </w:rPr>
        <w:t>OX457058.1         116982006                           ........-.-.-.--.-.--.--.--.--.--.-  116981989</w:t>
      </w:r>
    </w:p>
    <w:p>
      <w:r>
        <w:rPr>
          <w:rFonts w:ascii="Consolas" w:hAnsi="Consolas"/>
          <w:sz w:val="18"/>
        </w:rPr>
        <w:t>OX457058.1         118246370                            .......-.-.-.--.-.--.--.--.--.--.-  118246354</w:t>
      </w:r>
    </w:p>
    <w:p>
      <w:r>
        <w:rPr>
          <w:rFonts w:ascii="Consolas" w:hAnsi="Consolas"/>
          <w:sz w:val="18"/>
        </w:rPr>
        <w:t>OX457058.1         130781685                              .....-.-.-.--.-.--.--.--.--.--.-  130781671</w:t>
      </w:r>
    </w:p>
    <w:p>
      <w:r>
        <w:rPr>
          <w:rFonts w:ascii="Consolas" w:hAnsi="Consolas"/>
          <w:sz w:val="18"/>
        </w:rPr>
        <w:t>OX457058.1         134854705                           ........-.-.-.--.-.--.--.--.--.--.-  134854722</w:t>
      </w:r>
    </w:p>
    <w:p>
      <w:r>
        <w:rPr>
          <w:rFonts w:ascii="Consolas" w:hAnsi="Consolas"/>
          <w:sz w:val="18"/>
        </w:rPr>
        <w:t>OX457058.1         148439224                           ........-.-.-.--.-.--.--.--.--.--.-  148439207</w:t>
      </w:r>
    </w:p>
    <w:p>
      <w:r>
        <w:rPr>
          <w:rFonts w:ascii="Consolas" w:hAnsi="Consolas"/>
          <w:sz w:val="18"/>
        </w:rPr>
        <w:t>OX457058.1         151632657                            .......-.-.-.--.-.--.--.--.--.--.-  151632641</w:t>
      </w:r>
    </w:p>
    <w:p>
      <w:r>
        <w:rPr>
          <w:rFonts w:ascii="Consolas" w:hAnsi="Consolas"/>
          <w:sz w:val="18"/>
        </w:rPr>
        <w:t>OX457058.1         137136051                            .......-.-.-.--.-.--.--.--.--C--.-  137136067</w:t>
      </w:r>
    </w:p>
    <w:p>
      <w:r>
        <w:rPr>
          <w:rFonts w:ascii="Consolas" w:hAnsi="Consolas"/>
          <w:sz w:val="18"/>
        </w:rPr>
        <w:t>OX457058.1         139163059                           ........-.-.-G--.-.--.--.--.--.--.-  139163042</w:t>
      </w:r>
    </w:p>
    <w:p>
      <w:r>
        <w:rPr>
          <w:rFonts w:ascii="Consolas" w:hAnsi="Consolas"/>
          <w:sz w:val="18"/>
        </w:rPr>
        <w:t>OX457058.1         17927434                            ........-A-A-.--.-.--.--.--.--.--.-  17927417</w:t>
      </w:r>
    </w:p>
    <w:p>
      <w:r>
        <w:rPr>
          <w:rFonts w:ascii="Consolas" w:hAnsi="Consolas"/>
          <w:sz w:val="18"/>
        </w:rPr>
        <w:t>OX457058.1         18685288                             .......-.-.-.--.-.--.--.--.--.--.-  18685272</w:t>
      </w:r>
    </w:p>
    <w:p>
      <w:r>
        <w:rPr>
          <w:rFonts w:ascii="Consolas" w:hAnsi="Consolas"/>
          <w:sz w:val="18"/>
        </w:rPr>
        <w:t>OX457058.1         41154801                              .....G-.-.-.--.-.--.--.--.--.--.-  41154786</w:t>
      </w:r>
    </w:p>
    <w:p>
      <w:r>
        <w:rPr>
          <w:rFonts w:ascii="Consolas" w:hAnsi="Consolas"/>
          <w:sz w:val="18"/>
        </w:rPr>
        <w:t>OX457058.1         44023541                          ....A.....-.-.-.--.-.--.--G--.--.--.-  44023560</w:t>
      </w:r>
    </w:p>
    <w:p>
      <w:r>
        <w:rPr>
          <w:rFonts w:ascii="Consolas" w:hAnsi="Consolas"/>
          <w:sz w:val="18"/>
        </w:rPr>
        <w:t>OX457058.1         169160756                            .......-C-A-.--.-.--.--.--.--.--.-  169160740</w:t>
      </w:r>
    </w:p>
    <w:p>
      <w:r>
        <w:rPr>
          <w:rFonts w:ascii="Consolas" w:hAnsi="Consolas"/>
          <w:sz w:val="18"/>
        </w:rPr>
        <w:t>OX457058.1         3313140                              .......-.-.-.--.-.--.--.--.--.--.-  3313156</w:t>
      </w:r>
    </w:p>
    <w:p>
      <w:r>
        <w:rPr>
          <w:rFonts w:ascii="Consolas" w:hAnsi="Consolas"/>
          <w:sz w:val="18"/>
        </w:rPr>
        <w:t>OX457058.1         9484804                                .....-.-.-.--.-.--.--.--.--.--.-  9484790</w:t>
      </w:r>
    </w:p>
    <w:p>
      <w:r>
        <w:rPr>
          <w:rFonts w:ascii="Consolas" w:hAnsi="Consolas"/>
          <w:sz w:val="18"/>
        </w:rPr>
        <w:t>OX457058.1         11069041                             .......-.-.-.--.-.--.--.--.--.--.-  11069057</w:t>
      </w:r>
    </w:p>
    <w:p>
      <w:r>
        <w:rPr>
          <w:rFonts w:ascii="Consolas" w:hAnsi="Consolas"/>
          <w:sz w:val="18"/>
        </w:rPr>
        <w:t>OX457058.1         11418988                               .....-.-.-.--.-.--.--.--.--.--.-  11418974</w:t>
      </w:r>
    </w:p>
    <w:p>
      <w:r>
        <w:rPr>
          <w:rFonts w:ascii="Consolas" w:hAnsi="Consolas"/>
          <w:sz w:val="18"/>
        </w:rPr>
        <w:t>OX457058.1         12156819                             .......-.-.-.--.-.--.--.--.--.--.-  12156803</w:t>
      </w:r>
    </w:p>
    <w:p>
      <w:r>
        <w:rPr>
          <w:rFonts w:ascii="Consolas" w:hAnsi="Consolas"/>
          <w:sz w:val="18"/>
        </w:rPr>
        <w:t>OX457058.1         31851265                              ......-.-.-.--.-.--.--.--.--.--.-  31851250</w:t>
      </w:r>
    </w:p>
    <w:p>
      <w:r>
        <w:rPr>
          <w:rFonts w:ascii="Consolas" w:hAnsi="Consolas"/>
          <w:sz w:val="18"/>
        </w:rPr>
        <w:t>OX457058.1         37097116                             .......-.-.-.--.-.--.--.--.--.--.-  37097132</w:t>
      </w:r>
    </w:p>
    <w:p>
      <w:r>
        <w:rPr>
          <w:rFonts w:ascii="Consolas" w:hAnsi="Consolas"/>
          <w:sz w:val="18"/>
        </w:rPr>
        <w:t>OX457058.1         38501166                             .......-.-.-.--.-.--.--.--.--.--.-  38501182</w:t>
      </w:r>
    </w:p>
    <w:p>
      <w:r>
        <w:rPr>
          <w:rFonts w:ascii="Consolas" w:hAnsi="Consolas"/>
          <w:sz w:val="18"/>
        </w:rPr>
        <w:t>OX457058.1         38502953                              ......-.-.-.--.-.--.--.--.--.--.-  38502938</w:t>
      </w:r>
    </w:p>
    <w:p>
      <w:r>
        <w:rPr>
          <w:rFonts w:ascii="Consolas" w:hAnsi="Consolas"/>
          <w:sz w:val="18"/>
        </w:rPr>
        <w:t>OX457058.1         38639456                              ......-.-.-.--.-.--.--.--.--.--.-  38639441</w:t>
      </w:r>
    </w:p>
    <w:p>
      <w:r>
        <w:rPr>
          <w:rFonts w:ascii="Consolas" w:hAnsi="Consolas"/>
          <w:sz w:val="18"/>
        </w:rPr>
        <w:t>OX457058.1         42378241                           .........-.-.-.--.-.--.--.--.--.--.-  42378223</w:t>
      </w:r>
    </w:p>
    <w:p>
      <w:r>
        <w:rPr>
          <w:rFonts w:ascii="Consolas" w:hAnsi="Consolas"/>
          <w:sz w:val="18"/>
        </w:rPr>
        <w:t>OX457058.1         52442067                               .....-.-.-.--.-.--.--.--.--.--.-  52442053</w:t>
      </w:r>
    </w:p>
    <w:p>
      <w:r>
        <w:rPr>
          <w:rFonts w:ascii="Consolas" w:hAnsi="Consolas"/>
          <w:sz w:val="18"/>
        </w:rPr>
        <w:t>OX457058.1         52463517                             .......-.-.-.--.-.--.--.--.--.--.-  52463533</w:t>
      </w:r>
    </w:p>
    <w:p>
      <w:r>
        <w:rPr>
          <w:rFonts w:ascii="Consolas" w:hAnsi="Consolas"/>
          <w:sz w:val="18"/>
        </w:rPr>
        <w:t>OX457058.1         53204287                              ......-.-.-.--.-.--.--.--.--.--.-  53204302</w:t>
      </w:r>
    </w:p>
    <w:p>
      <w:r>
        <w:rPr>
          <w:rFonts w:ascii="Consolas" w:hAnsi="Consolas"/>
          <w:sz w:val="18"/>
        </w:rPr>
        <w:t>OX457058.1         55491045                              ......-.-.-.--.-.--.--.--.--.--.-  55491030</w:t>
      </w:r>
    </w:p>
    <w:p>
      <w:r>
        <w:rPr>
          <w:rFonts w:ascii="Consolas" w:hAnsi="Consolas"/>
          <w:sz w:val="18"/>
        </w:rPr>
        <w:t>OX457058.1         63587463                             .......-.-.-.--.-.--.--.--.--.--.-  63587479</w:t>
      </w:r>
    </w:p>
    <w:p>
      <w:r>
        <w:rPr>
          <w:rFonts w:ascii="Consolas" w:hAnsi="Consolas"/>
          <w:sz w:val="18"/>
        </w:rPr>
        <w:t>OX457058.1         70989034                               .....-.-.-.--.-.--.--.--.--.--.-  70989048</w:t>
      </w:r>
    </w:p>
    <w:p>
      <w:r>
        <w:rPr>
          <w:rFonts w:ascii="Consolas" w:hAnsi="Consolas"/>
          <w:sz w:val="18"/>
        </w:rPr>
        <w:t>OX457058.1         90123226                               .....-.-.-.--.-.--.--.--.--.--.-  90123240</w:t>
      </w:r>
    </w:p>
    <w:p>
      <w:r>
        <w:rPr>
          <w:rFonts w:ascii="Consolas" w:hAnsi="Consolas"/>
          <w:sz w:val="18"/>
        </w:rPr>
        <w:t>OX457058.1         92398849                             .......-.-.-.--.-.--.--.--.--.--.-  92398865</w:t>
      </w:r>
    </w:p>
    <w:p>
      <w:r>
        <w:rPr>
          <w:rFonts w:ascii="Consolas" w:hAnsi="Consolas"/>
          <w:sz w:val="18"/>
        </w:rPr>
        <w:t>OX457058.1         93662290                             .......-.-.-.--.-.--.--.--.--.--.-  93662274</w:t>
      </w:r>
    </w:p>
    <w:p>
      <w:r>
        <w:rPr>
          <w:rFonts w:ascii="Consolas" w:hAnsi="Consolas"/>
          <w:sz w:val="18"/>
        </w:rPr>
        <w:t>OX457058.1         93969574                             .......-.-.-.--.-.--.--.--.--.--.-  93969590</w:t>
      </w:r>
    </w:p>
    <w:p>
      <w:r>
        <w:rPr>
          <w:rFonts w:ascii="Consolas" w:hAnsi="Consolas"/>
          <w:sz w:val="18"/>
        </w:rPr>
        <w:t>OX457058.1         103870886                            .......-.-.-.--.-.--.--.--.--.--.-  103870902</w:t>
      </w:r>
    </w:p>
    <w:p>
      <w:r>
        <w:rPr>
          <w:rFonts w:ascii="Consolas" w:hAnsi="Consolas"/>
          <w:sz w:val="18"/>
        </w:rPr>
        <w:t>OX457058.1         108350982                            .......-.-.-.--.-.--.--.--.--.--.-  108350998</w:t>
      </w:r>
    </w:p>
    <w:p>
      <w:r>
        <w:rPr>
          <w:rFonts w:ascii="Consolas" w:hAnsi="Consolas"/>
          <w:sz w:val="18"/>
        </w:rPr>
        <w:t>OX457058.1         122091145                             ......-.-.-.--.-.--.--.--.--.--.-  122091130</w:t>
      </w:r>
    </w:p>
    <w:p>
      <w:r>
        <w:rPr>
          <w:rFonts w:ascii="Consolas" w:hAnsi="Consolas"/>
          <w:sz w:val="18"/>
        </w:rPr>
        <w:t>OX457058.1         122188375                             ......-.-.-.--.-.--.--.--.--.--.-  122188390</w:t>
      </w:r>
    </w:p>
    <w:p>
      <w:r>
        <w:rPr>
          <w:rFonts w:ascii="Consolas" w:hAnsi="Consolas"/>
          <w:sz w:val="18"/>
        </w:rPr>
        <w:t>OX457058.1         122582786                            .......-.-.-.--.-.--.--.--.--.--.-  122582802</w:t>
      </w:r>
    </w:p>
    <w:p>
      <w:r>
        <w:rPr>
          <w:rFonts w:ascii="Consolas" w:hAnsi="Consolas"/>
          <w:sz w:val="18"/>
        </w:rPr>
        <w:t>OX457058.1         123739139                            .......-.-.-.--.-.--.--.--.--.--.-  123739155</w:t>
      </w:r>
    </w:p>
    <w:p>
      <w:r>
        <w:rPr>
          <w:rFonts w:ascii="Consolas" w:hAnsi="Consolas"/>
          <w:sz w:val="18"/>
        </w:rPr>
        <w:t>OX457058.1         129597671                            .......-.-.-.--.-.--.--.--.--.--.-  129597655</w:t>
      </w:r>
    </w:p>
    <w:p>
      <w:r>
        <w:rPr>
          <w:rFonts w:ascii="Consolas" w:hAnsi="Consolas"/>
          <w:sz w:val="18"/>
        </w:rPr>
        <w:t>OX457058.1         142389161                            .......-.-.-.--.-.--.--.--.--.--.-  142389145</w:t>
      </w:r>
    </w:p>
    <w:p>
      <w:r>
        <w:rPr>
          <w:rFonts w:ascii="Consolas" w:hAnsi="Consolas"/>
          <w:sz w:val="18"/>
        </w:rPr>
        <w:t>OX457058.1         150856917                            .......-.-.-.--.-.--.--.--.--.--.-  150856933</w:t>
      </w:r>
    </w:p>
    <w:p>
      <w:r>
        <w:rPr>
          <w:rFonts w:ascii="Consolas" w:hAnsi="Consolas"/>
          <w:sz w:val="18"/>
        </w:rPr>
        <w:t>OX457058.1         163437334                            .......-.-.-.--.-.--.--.--.--.--.-  163437350</w:t>
      </w:r>
    </w:p>
    <w:p>
      <w:r>
        <w:rPr>
          <w:rFonts w:ascii="Consolas" w:hAnsi="Consolas"/>
          <w:sz w:val="18"/>
        </w:rPr>
        <w:t>OX457058.1         163438452                              .....-.-.-.--.-.--.--.--.--.--.-  163438438</w:t>
      </w:r>
    </w:p>
    <w:p>
      <w:r>
        <w:rPr>
          <w:rFonts w:ascii="Consolas" w:hAnsi="Consolas"/>
          <w:sz w:val="18"/>
        </w:rPr>
        <w:t>OX457058.1         163438458                            .......-.-.-.--.-.--.--.--.--.--.-  163438442</w:t>
      </w:r>
    </w:p>
    <w:p>
      <w:r>
        <w:rPr>
          <w:rFonts w:ascii="Consolas" w:hAnsi="Consolas"/>
          <w:sz w:val="18"/>
        </w:rPr>
        <w:t>OX457058.1         163655351                            .......-.-.-.--.-.--.--.--.--.--.-  163655367</w:t>
      </w:r>
    </w:p>
    <w:p>
      <w:r>
        <w:rPr>
          <w:rFonts w:ascii="Consolas" w:hAnsi="Consolas"/>
          <w:sz w:val="18"/>
        </w:rPr>
        <w:t>OX457058.1         166034900                            .......-.-.-.--.-.--.--.--.--.--.-  166034916</w:t>
      </w:r>
    </w:p>
    <w:p>
      <w:r>
        <w:rPr>
          <w:rFonts w:ascii="Consolas" w:hAnsi="Consolas"/>
          <w:sz w:val="18"/>
        </w:rPr>
        <w:t>OX457058.1         167478154                            .......-.-.-.--.-.--.--.--.--.--.-  167478138</w:t>
      </w:r>
    </w:p>
    <w:p>
      <w:r>
        <w:rPr>
          <w:rFonts w:ascii="Consolas" w:hAnsi="Consolas"/>
          <w:sz w:val="18"/>
        </w:rPr>
        <w:t>OX457058.1         1384224                                .....-.-.-.--.-.--.--.--.--.--.-  1384238</w:t>
      </w:r>
    </w:p>
    <w:p>
      <w:r>
        <w:rPr>
          <w:rFonts w:ascii="Consolas" w:hAnsi="Consolas"/>
          <w:sz w:val="18"/>
        </w:rPr>
        <w:t>OX457058.1         4609101                                 ....-.-.-G--.-.--.--.--.--.--.-  4609088</w:t>
      </w:r>
    </w:p>
    <w:p>
      <w:r>
        <w:rPr>
          <w:rFonts w:ascii="Consolas" w:hAnsi="Consolas"/>
          <w:sz w:val="18"/>
        </w:rPr>
        <w:t>OX457058.1         18123563                              ......-.-.-.--.-.--.--.--.--.--.-  18123548</w:t>
      </w:r>
    </w:p>
    <w:p>
      <w:r>
        <w:rPr>
          <w:rFonts w:ascii="Consolas" w:hAnsi="Consolas"/>
          <w:sz w:val="18"/>
        </w:rPr>
        <w:t>OX457058.1         43300121                              ......-.-.-.--.-.--.--.--.--.--.-  43300136</w:t>
      </w:r>
    </w:p>
    <w:p>
      <w:r>
        <w:rPr>
          <w:rFonts w:ascii="Consolas" w:hAnsi="Consolas"/>
          <w:sz w:val="18"/>
        </w:rPr>
        <w:t>OX457058.1         104801499                             ......-.-.-.--.-.--.--.--.--.--.-  104801514</w:t>
      </w:r>
    </w:p>
    <w:p>
      <w:r>
        <w:rPr>
          <w:rFonts w:ascii="Consolas" w:hAnsi="Consolas"/>
          <w:sz w:val="18"/>
        </w:rPr>
        <w:t>OX457058.1         108284743                            ......C-.-.-.--.-.--.--.--.--.--.-  108284759</w:t>
      </w:r>
    </w:p>
    <w:p>
      <w:r>
        <w:rPr>
          <w:rFonts w:ascii="Consolas" w:hAnsi="Consolas"/>
          <w:sz w:val="18"/>
        </w:rPr>
        <w:t>OX457058.1         111432177                             ....G.-.-.-.--.-.--.--.--.--.--.-  111432192</w:t>
      </w:r>
    </w:p>
    <w:p>
      <w:r>
        <w:rPr>
          <w:rFonts w:ascii="Consolas" w:hAnsi="Consolas"/>
          <w:sz w:val="18"/>
        </w:rPr>
        <w:t>OX457058.1         113994672                            .....T.-.-.-.--.-.--.--.--.--.--.-  113994656</w:t>
      </w:r>
    </w:p>
    <w:p>
      <w:r>
        <w:rPr>
          <w:rFonts w:ascii="Consolas" w:hAnsi="Consolas"/>
          <w:sz w:val="18"/>
        </w:rPr>
        <w:t>OX457058.1         145098809                            .......-.-.-.--.-.--.--.--.--.--.-  145098825</w:t>
      </w:r>
    </w:p>
    <w:p>
      <w:r>
        <w:rPr>
          <w:rFonts w:ascii="Consolas" w:hAnsi="Consolas"/>
          <w:sz w:val="18"/>
        </w:rPr>
        <w:t>OX457058.1         160609723                              .....-.-.-.--.-.--.--.--.--.--.-  160609737</w:t>
      </w:r>
    </w:p>
    <w:p>
      <w:r>
        <w:rPr>
          <w:rFonts w:ascii="Consolas" w:hAnsi="Consolas"/>
          <w:sz w:val="18"/>
        </w:rPr>
        <w:t>OX457058.1         5134988                               ....T.-.-.-.--.-.--.--.--.--.--.-  5135003</w:t>
      </w:r>
    </w:p>
    <w:p>
      <w:r>
        <w:rPr>
          <w:rFonts w:ascii="Consolas" w:hAnsi="Consolas"/>
          <w:sz w:val="18"/>
        </w:rPr>
        <w:t>OX457058.1         5247782                               ......-.-.-.--.-.--.--.--.--.--.-  5247767</w:t>
      </w:r>
    </w:p>
    <w:p>
      <w:r>
        <w:rPr>
          <w:rFonts w:ascii="Consolas" w:hAnsi="Consolas"/>
          <w:sz w:val="18"/>
        </w:rPr>
        <w:t>OX457058.1         8657541                              .......-.-.-.--.-.--.--.--.--.--.-  8657557</w:t>
      </w:r>
    </w:p>
    <w:p>
      <w:r>
        <w:rPr>
          <w:rFonts w:ascii="Consolas" w:hAnsi="Consolas"/>
          <w:sz w:val="18"/>
        </w:rPr>
        <w:t>OX457058.1         11092737                              ......-.-.-.--.-.--.--.--.--.--.-  11092752</w:t>
      </w:r>
    </w:p>
    <w:p>
      <w:r>
        <w:rPr>
          <w:rFonts w:ascii="Consolas" w:hAnsi="Consolas"/>
          <w:sz w:val="18"/>
        </w:rPr>
        <w:t>OX457058.1         12560418                              ....T.-.-.-.--A-.--.--.--.--.--.-  12560433</w:t>
      </w:r>
    </w:p>
    <w:p>
      <w:r>
        <w:rPr>
          <w:rFonts w:ascii="Consolas" w:hAnsi="Consolas"/>
          <w:sz w:val="18"/>
        </w:rPr>
        <w:t>OX457058.1         18333096                             .......-.-.-.--.-.--.--.--.--.--.-  18333080</w:t>
      </w:r>
    </w:p>
    <w:p>
      <w:r>
        <w:rPr>
          <w:rFonts w:ascii="Consolas" w:hAnsi="Consolas"/>
          <w:sz w:val="18"/>
        </w:rPr>
        <w:t>OX457058.1         48077708                               .....-.-.-.--.-.--.--G--.--.--.-  48077722</w:t>
      </w:r>
    </w:p>
    <w:p>
      <w:r>
        <w:rPr>
          <w:rFonts w:ascii="Consolas" w:hAnsi="Consolas"/>
          <w:sz w:val="18"/>
        </w:rPr>
        <w:t>OX457058.1         64113275                                ....-.-.-.--.-C--.--.--.--C--.-  64113288</w:t>
      </w:r>
    </w:p>
    <w:p>
      <w:r>
        <w:rPr>
          <w:rFonts w:ascii="Consolas" w:hAnsi="Consolas"/>
          <w:sz w:val="18"/>
        </w:rPr>
        <w:t>OX457058.1         94194134                           .....G...-.-.-.--.-.--.--.--.--.--.-  94194152</w:t>
      </w:r>
    </w:p>
    <w:p>
      <w:r>
        <w:rPr>
          <w:rFonts w:ascii="Consolas" w:hAnsi="Consolas"/>
          <w:sz w:val="18"/>
        </w:rPr>
        <w:t>OX457058.1         125397898                               ....-.-.-T--.-.--.--.--.--A--.-  125397911</w:t>
      </w:r>
    </w:p>
    <w:p>
      <w:r>
        <w:rPr>
          <w:rFonts w:ascii="Consolas" w:hAnsi="Consolas"/>
          <w:sz w:val="18"/>
        </w:rPr>
        <w:t>OX457058.1         129000191                             ......-.-.-.--.-.--.--.--.--.--.-  129000176</w:t>
      </w:r>
    </w:p>
    <w:p>
      <w:r>
        <w:rPr>
          <w:rFonts w:ascii="Consolas" w:hAnsi="Consolas"/>
          <w:sz w:val="18"/>
        </w:rPr>
        <w:t>OX457058.1         130283999                             ......-.-.-.--.-.--.--.--.--.--.-  130283984</w:t>
      </w:r>
    </w:p>
    <w:p>
      <w:r>
        <w:rPr>
          <w:rFonts w:ascii="Consolas" w:hAnsi="Consolas"/>
          <w:sz w:val="18"/>
        </w:rPr>
        <w:t>OX457058.1         152028631                              .....-.-.-.--.-.--.--.--.--.--.-  152028645</w:t>
      </w:r>
    </w:p>
    <w:p>
      <w:r>
        <w:rPr>
          <w:rFonts w:ascii="Consolas" w:hAnsi="Consolas"/>
          <w:sz w:val="18"/>
        </w:rPr>
        <w:t>OX457058.1         155800703                             ......-.-.-.--.-.--.--.--.--.--.-  155800718</w:t>
      </w:r>
    </w:p>
    <w:p>
      <w:r>
        <w:rPr>
          <w:rFonts w:ascii="Consolas" w:hAnsi="Consolas"/>
          <w:sz w:val="18"/>
        </w:rPr>
        <w:t>OX457058.1         156101942                             ....T.-.-.-T--.-.--.--.--.--.--.-  156101927</w:t>
      </w:r>
    </w:p>
    <w:p>
      <w:r>
        <w:rPr>
          <w:rFonts w:ascii="Consolas" w:hAnsi="Consolas"/>
          <w:sz w:val="18"/>
        </w:rPr>
        <w:t>OX457058.1         176093774                             ......-.-.-.--.-.--.--.--.--.--.-  176093759</w:t>
      </w:r>
    </w:p>
    <w:p>
      <w:r>
        <w:rPr>
          <w:rFonts w:ascii="Consolas" w:hAnsi="Consolas"/>
          <w:sz w:val="18"/>
        </w:rPr>
        <w:t>OX457058.1         177833716                             ....T.-.-.-T--.-.--.--.--.--.--.-  177833731</w:t>
      </w:r>
    </w:p>
    <w:p>
      <w:r>
        <w:rPr>
          <w:rFonts w:ascii="Consolas" w:hAnsi="Consolas"/>
          <w:sz w:val="18"/>
        </w:rPr>
        <w:t>OX457058.1         1211562                                .....-.-.-.--.-.--.--.--.--.--.-  1211548</w:t>
      </w:r>
    </w:p>
    <w:p>
      <w:r>
        <w:rPr>
          <w:rFonts w:ascii="Consolas" w:hAnsi="Consolas"/>
          <w:sz w:val="18"/>
        </w:rPr>
        <w:t>OX457058.1         3313154                                .....-.-.-.--.-.--.--.--.--.--.-  3313168</w:t>
      </w:r>
    </w:p>
    <w:p>
      <w:r>
        <w:rPr>
          <w:rFonts w:ascii="Consolas" w:hAnsi="Consolas"/>
          <w:sz w:val="18"/>
        </w:rPr>
        <w:t>OX457058.1         5695423                               ......-.-.-.--.-.--.--.--.--.--.-  5695438</w:t>
      </w:r>
    </w:p>
    <w:p>
      <w:r>
        <w:rPr>
          <w:rFonts w:ascii="Consolas" w:hAnsi="Consolas"/>
          <w:sz w:val="18"/>
        </w:rPr>
        <w:t>OX457058.1         5695428                                .....-.-.-.--.-.--.--.--.--.--.-  5695442</w:t>
      </w:r>
    </w:p>
    <w:p>
      <w:r>
        <w:rPr>
          <w:rFonts w:ascii="Consolas" w:hAnsi="Consolas"/>
          <w:sz w:val="18"/>
        </w:rPr>
        <w:t>OX457058.1         8712737                               ......-.-.-.--.-.--.--.--.--.--.-  8712722</w:t>
      </w:r>
    </w:p>
    <w:p>
      <w:r>
        <w:rPr>
          <w:rFonts w:ascii="Consolas" w:hAnsi="Consolas"/>
          <w:sz w:val="18"/>
        </w:rPr>
        <w:t>OX457058.1         9570885                              .......-.-.-.--.-.--.--.--.--.--.-  9570869</w:t>
      </w:r>
    </w:p>
    <w:p>
      <w:r>
        <w:rPr>
          <w:rFonts w:ascii="Consolas" w:hAnsi="Consolas"/>
          <w:sz w:val="18"/>
        </w:rPr>
        <w:t>OX457058.1         11727176                              ......-.-.-.--.-.--.--.--.--.--.-  11727161</w:t>
      </w:r>
    </w:p>
    <w:p>
      <w:r>
        <w:rPr>
          <w:rFonts w:ascii="Consolas" w:hAnsi="Consolas"/>
          <w:sz w:val="18"/>
        </w:rPr>
        <w:t>OX457058.1         14235363                              ......-.-.-.--.-.--.--.--.--.--.-  14235348</w:t>
      </w:r>
    </w:p>
    <w:p>
      <w:r>
        <w:rPr>
          <w:rFonts w:ascii="Consolas" w:hAnsi="Consolas"/>
          <w:sz w:val="18"/>
        </w:rPr>
        <w:t>OX457058.1         15481323                               .....-.-.-.--.-.--.--.--.--.--.-  15481309</w:t>
      </w:r>
    </w:p>
    <w:p>
      <w:r>
        <w:rPr>
          <w:rFonts w:ascii="Consolas" w:hAnsi="Consolas"/>
          <w:sz w:val="18"/>
        </w:rPr>
        <w:t>OX457058.1         16414559                               .....-.-.-.--.-.--.--.--.--.--.-  16414573</w:t>
      </w:r>
    </w:p>
    <w:p>
      <w:r>
        <w:rPr>
          <w:rFonts w:ascii="Consolas" w:hAnsi="Consolas"/>
          <w:sz w:val="18"/>
        </w:rPr>
        <w:t>OX457058.1         16494688                              ......-.-.-.--.-.--.--.--.--.--.-  16494703</w:t>
      </w:r>
    </w:p>
    <w:p>
      <w:r>
        <w:rPr>
          <w:rFonts w:ascii="Consolas" w:hAnsi="Consolas"/>
          <w:sz w:val="18"/>
        </w:rPr>
        <w:t>OX457058.1         19916296                               .....-.-.-.--.-.--.--.--.--.--.-  19916282</w:t>
      </w:r>
    </w:p>
    <w:p>
      <w:r>
        <w:rPr>
          <w:rFonts w:ascii="Consolas" w:hAnsi="Consolas"/>
          <w:sz w:val="18"/>
        </w:rPr>
        <w:t>OX457058.1         19916305                              ......-.-.-.--.-.--.--.--.--.--.-  19916290</w:t>
      </w:r>
    </w:p>
    <w:p>
      <w:r>
        <w:rPr>
          <w:rFonts w:ascii="Consolas" w:hAnsi="Consolas"/>
          <w:sz w:val="18"/>
        </w:rPr>
        <w:t>OX457058.1         25480291                               .....-.-.-.--.-.--.--.--.--.--.-  25480305</w:t>
      </w:r>
    </w:p>
    <w:p>
      <w:r>
        <w:rPr>
          <w:rFonts w:ascii="Consolas" w:hAnsi="Consolas"/>
          <w:sz w:val="18"/>
        </w:rPr>
        <w:t>OX457058.1         30475502                              ......-.-.-.--.-.--.--.--.--.--.-  30475517</w:t>
      </w:r>
    </w:p>
    <w:p>
      <w:r>
        <w:rPr>
          <w:rFonts w:ascii="Consolas" w:hAnsi="Consolas"/>
          <w:sz w:val="18"/>
        </w:rPr>
        <w:t>OX457058.1         32960490                               .....-.-.-.--.-.--.--.--.--.--.-  32960476</w:t>
      </w:r>
    </w:p>
    <w:p>
      <w:r>
        <w:rPr>
          <w:rFonts w:ascii="Consolas" w:hAnsi="Consolas"/>
          <w:sz w:val="18"/>
        </w:rPr>
        <w:t>OX457058.1         33659304                               .....-.-.-.--.-.--.--.--.--.--.-  33659290</w:t>
      </w:r>
    </w:p>
    <w:p>
      <w:r>
        <w:rPr>
          <w:rFonts w:ascii="Consolas" w:hAnsi="Consolas"/>
          <w:sz w:val="18"/>
        </w:rPr>
        <w:t>OX457058.1         33659313                              ......-.-.-.--.-.--.--.--.--.--.-  33659298</w:t>
      </w:r>
    </w:p>
    <w:p>
      <w:r>
        <w:rPr>
          <w:rFonts w:ascii="Consolas" w:hAnsi="Consolas"/>
          <w:sz w:val="18"/>
        </w:rPr>
        <w:t>OX457058.1         33784748                               .....-.-.-.--.-.--.--.--.--.--.-  33784734</w:t>
      </w:r>
    </w:p>
    <w:p>
      <w:r>
        <w:rPr>
          <w:rFonts w:ascii="Consolas" w:hAnsi="Consolas"/>
          <w:sz w:val="18"/>
        </w:rPr>
        <w:t>OX457058.1         36441335                               .....-.-.-.--.-.--.--.--.--.--.-  36441321</w:t>
      </w:r>
    </w:p>
    <w:p>
      <w:r>
        <w:rPr>
          <w:rFonts w:ascii="Consolas" w:hAnsi="Consolas"/>
          <w:sz w:val="18"/>
        </w:rPr>
        <w:t>OX457058.1         36712656                              ......-.-.-.--.-.--.--.--.--.--.-  36712671</w:t>
      </w:r>
    </w:p>
    <w:p>
      <w:r>
        <w:rPr>
          <w:rFonts w:ascii="Consolas" w:hAnsi="Consolas"/>
          <w:sz w:val="18"/>
        </w:rPr>
        <w:t>OX457058.1         37060862                               .....-.-.-.--.-.--.--.--.--.--.-  37060876</w:t>
      </w:r>
    </w:p>
    <w:p>
      <w:r>
        <w:rPr>
          <w:rFonts w:ascii="Consolas" w:hAnsi="Consolas"/>
          <w:sz w:val="18"/>
        </w:rPr>
        <w:t>OX457058.1         37222944                               .....-.-.-.--.-.--.--.--.--.--.-  37222958</w:t>
      </w:r>
    </w:p>
    <w:p>
      <w:r>
        <w:rPr>
          <w:rFonts w:ascii="Consolas" w:hAnsi="Consolas"/>
          <w:sz w:val="18"/>
        </w:rPr>
        <w:t>OX457058.1         37300903                              ......-.-.-.--.-.--.--.--.--.--.-  37300918</w:t>
      </w:r>
    </w:p>
    <w:p>
      <w:r>
        <w:rPr>
          <w:rFonts w:ascii="Consolas" w:hAnsi="Consolas"/>
          <w:sz w:val="18"/>
        </w:rPr>
        <w:t>OX457058.1         39339283                               .....-.-.-.--.-.--.--.--.--.--.-  39339269</w:t>
      </w:r>
    </w:p>
    <w:p>
      <w:r>
        <w:rPr>
          <w:rFonts w:ascii="Consolas" w:hAnsi="Consolas"/>
          <w:sz w:val="18"/>
        </w:rPr>
        <w:t>OX457058.1         41293213                               .....-.-.-.--.-.--.--.--.--.--.-  41293199</w:t>
      </w:r>
    </w:p>
    <w:p>
      <w:r>
        <w:rPr>
          <w:rFonts w:ascii="Consolas" w:hAnsi="Consolas"/>
          <w:sz w:val="18"/>
        </w:rPr>
        <w:t>OX457058.1         48341137                              ......-.-.-.--.-.--.--.--.--.--.-  48341152</w:t>
      </w:r>
    </w:p>
    <w:p>
      <w:r>
        <w:rPr>
          <w:rFonts w:ascii="Consolas" w:hAnsi="Consolas"/>
          <w:sz w:val="18"/>
        </w:rPr>
        <w:t>OX457058.1         48341142                               .....-.-.-.--.-.--.--.--.--.--.-  48341156</w:t>
      </w:r>
    </w:p>
    <w:p>
      <w:r>
        <w:rPr>
          <w:rFonts w:ascii="Consolas" w:hAnsi="Consolas"/>
          <w:sz w:val="18"/>
        </w:rPr>
        <w:t>OX457058.1         51602370                             .......-.-.-.--.-.--.--.--.--.--.-  51602386</w:t>
      </w:r>
    </w:p>
    <w:p>
      <w:r>
        <w:rPr>
          <w:rFonts w:ascii="Consolas" w:hAnsi="Consolas"/>
          <w:sz w:val="18"/>
        </w:rPr>
        <w:t>OX457058.1         52442076                              ......-.-.-.--.-.--.--.--.--.--.-  52442061</w:t>
      </w:r>
    </w:p>
    <w:p>
      <w:r>
        <w:rPr>
          <w:rFonts w:ascii="Consolas" w:hAnsi="Consolas"/>
          <w:sz w:val="18"/>
        </w:rPr>
        <w:t>OX457058.1         52561806                              ......-.-.-.--.-.--.--.--.--.--.-  52561821</w:t>
      </w:r>
    </w:p>
    <w:p>
      <w:r>
        <w:rPr>
          <w:rFonts w:ascii="Consolas" w:hAnsi="Consolas"/>
          <w:sz w:val="18"/>
        </w:rPr>
        <w:t>OX457058.1         53871250                               .....-.-.-.--.-.--.--.--.--.--.-  53871264</w:t>
      </w:r>
    </w:p>
    <w:p>
      <w:r>
        <w:rPr>
          <w:rFonts w:ascii="Consolas" w:hAnsi="Consolas"/>
          <w:sz w:val="18"/>
        </w:rPr>
        <w:t>OX457058.1         54629770                             .......-.-.-.--.-.--.--.--.--.--.-  54629786</w:t>
      </w:r>
    </w:p>
    <w:p>
      <w:r>
        <w:rPr>
          <w:rFonts w:ascii="Consolas" w:hAnsi="Consolas"/>
          <w:sz w:val="18"/>
        </w:rPr>
        <w:t>OX457058.1         55010345                                 ...-.-.-.--.-.--.--.--.--.--.-  55010357</w:t>
      </w:r>
    </w:p>
    <w:p>
      <w:r>
        <w:rPr>
          <w:rFonts w:ascii="Consolas" w:hAnsi="Consolas"/>
          <w:sz w:val="18"/>
        </w:rPr>
        <w:t>OX457058.1         55332253                               .....-.-.-.--.-.--.--.--.--.--.-  55332239</w:t>
      </w:r>
    </w:p>
    <w:p>
      <w:r>
        <w:rPr>
          <w:rFonts w:ascii="Consolas" w:hAnsi="Consolas"/>
          <w:sz w:val="18"/>
        </w:rPr>
        <w:t>OX457058.1         56977943                               .....-.-.-.--.-.--.--.--.--.--.-  56977929</w:t>
      </w:r>
    </w:p>
    <w:p>
      <w:r>
        <w:rPr>
          <w:rFonts w:ascii="Consolas" w:hAnsi="Consolas"/>
          <w:sz w:val="18"/>
        </w:rPr>
        <w:t>OX457058.1         56977948                              ......-.-.-.--.-.--.--.--.--.--.-  56977933</w:t>
      </w:r>
    </w:p>
    <w:p>
      <w:r>
        <w:rPr>
          <w:rFonts w:ascii="Consolas" w:hAnsi="Consolas"/>
          <w:sz w:val="18"/>
        </w:rPr>
        <w:t>OX457058.1         57584792                               .....-.-.-.--.-.--.--.--.--.--.-  57584778</w:t>
      </w:r>
    </w:p>
    <w:p>
      <w:r>
        <w:rPr>
          <w:rFonts w:ascii="Consolas" w:hAnsi="Consolas"/>
          <w:sz w:val="18"/>
        </w:rPr>
        <w:t>OX457058.1         57584797                              ......-.-.-.--.-.--.--.--.--.--.-  57584782</w:t>
      </w:r>
    </w:p>
    <w:p>
      <w:r>
        <w:rPr>
          <w:rFonts w:ascii="Consolas" w:hAnsi="Consolas"/>
          <w:sz w:val="18"/>
        </w:rPr>
        <w:t>OX457058.1         61796186                               .....-.-.-.--.-.--.--.--.--.--.-  61796200</w:t>
      </w:r>
    </w:p>
    <w:p>
      <w:r>
        <w:rPr>
          <w:rFonts w:ascii="Consolas" w:hAnsi="Consolas"/>
          <w:sz w:val="18"/>
        </w:rPr>
        <w:t>OX457058.1         66468137                               .....-.-.-.--.-.--.--.--.--.--.-  66468151</w:t>
      </w:r>
    </w:p>
    <w:p>
      <w:r>
        <w:rPr>
          <w:rFonts w:ascii="Consolas" w:hAnsi="Consolas"/>
          <w:sz w:val="18"/>
        </w:rPr>
        <w:t>OX457058.1         67845472                               .....-.-.-.--.-.--.--.--.--.--.-  67845458</w:t>
      </w:r>
    </w:p>
    <w:p>
      <w:r>
        <w:rPr>
          <w:rFonts w:ascii="Consolas" w:hAnsi="Consolas"/>
          <w:sz w:val="18"/>
        </w:rPr>
        <w:t>OX457058.1         69276357                               .....-.-.-.--.-.--.--.--.--.--.-  69276371</w:t>
      </w:r>
    </w:p>
    <w:p>
      <w:r>
        <w:rPr>
          <w:rFonts w:ascii="Consolas" w:hAnsi="Consolas"/>
          <w:sz w:val="18"/>
        </w:rPr>
        <w:t>OX457058.1         70989029                              ......-.-.-.--.-.--.--.--.--.--.-  70989044</w:t>
      </w:r>
    </w:p>
    <w:p>
      <w:r>
        <w:rPr>
          <w:rFonts w:ascii="Consolas" w:hAnsi="Consolas"/>
          <w:sz w:val="18"/>
        </w:rPr>
        <w:t>OX457058.1         71048075                               .....-.-.-.--.-.--.--.--.--.--.-  71048089</w:t>
      </w:r>
    </w:p>
    <w:p>
      <w:r>
        <w:rPr>
          <w:rFonts w:ascii="Consolas" w:hAnsi="Consolas"/>
          <w:sz w:val="18"/>
        </w:rPr>
        <w:t>OX457058.1         73730050                                ....-.-.-.--.-.--.--.--.--.--.-  73730037</w:t>
      </w:r>
    </w:p>
    <w:p>
      <w:r>
        <w:rPr>
          <w:rFonts w:ascii="Consolas" w:hAnsi="Consolas"/>
          <w:sz w:val="18"/>
        </w:rPr>
        <w:t>OX457058.1         83950163                              ......-.-.-.--.-.--.--.--.--.--.-  83950148</w:t>
      </w:r>
    </w:p>
    <w:p>
      <w:r>
        <w:rPr>
          <w:rFonts w:ascii="Consolas" w:hAnsi="Consolas"/>
          <w:sz w:val="18"/>
        </w:rPr>
        <w:t>OX457058.1         95546054                               .....-.-.-.--.-.--.--.--.--.--.-  95546040</w:t>
      </w:r>
    </w:p>
    <w:p>
      <w:r>
        <w:rPr>
          <w:rFonts w:ascii="Consolas" w:hAnsi="Consolas"/>
          <w:sz w:val="18"/>
        </w:rPr>
        <w:t>OX457058.1         99364887                               .....-.-.-.--.-.--.--.--.--.--.-  99364873</w:t>
      </w:r>
    </w:p>
    <w:p>
      <w:r>
        <w:rPr>
          <w:rFonts w:ascii="Consolas" w:hAnsi="Consolas"/>
          <w:sz w:val="18"/>
        </w:rPr>
        <w:t>OX457058.1         100469838                             ......-.-.-.--.-.--.--.--.--.--.-  100469853</w:t>
      </w:r>
    </w:p>
    <w:p>
      <w:r>
        <w:rPr>
          <w:rFonts w:ascii="Consolas" w:hAnsi="Consolas"/>
          <w:sz w:val="18"/>
        </w:rPr>
        <w:t>OX457058.1         103870916                              .....-.-.-.--.-.--.--.--.--.--.-  103870930</w:t>
      </w:r>
    </w:p>
    <w:p>
      <w:r>
        <w:rPr>
          <w:rFonts w:ascii="Consolas" w:hAnsi="Consolas"/>
          <w:sz w:val="18"/>
        </w:rPr>
        <w:t>OX457058.1         104824256                              .....-.-.-.--.-.--.--.--.--.--.-  104824270</w:t>
      </w:r>
    </w:p>
    <w:p>
      <w:r>
        <w:rPr>
          <w:rFonts w:ascii="Consolas" w:hAnsi="Consolas"/>
          <w:sz w:val="18"/>
        </w:rPr>
        <w:t>OX457058.1         106663265                              .....-.-.-.--.-.--.--.--.--.--.-  106663251</w:t>
      </w:r>
    </w:p>
    <w:p>
      <w:r>
        <w:rPr>
          <w:rFonts w:ascii="Consolas" w:hAnsi="Consolas"/>
          <w:sz w:val="18"/>
        </w:rPr>
        <w:t>OX457058.1         111171655                             ......-.-.-.--.-.--.--.--.--.--.-  111171640</w:t>
      </w:r>
    </w:p>
    <w:p>
      <w:r>
        <w:rPr>
          <w:rFonts w:ascii="Consolas" w:hAnsi="Consolas"/>
          <w:sz w:val="18"/>
        </w:rPr>
        <w:t>OX457058.1         112164438                              .....-.-.-.--.-.--.--.--.--.--.-  112164424</w:t>
      </w:r>
    </w:p>
    <w:p>
      <w:r>
        <w:rPr>
          <w:rFonts w:ascii="Consolas" w:hAnsi="Consolas"/>
          <w:sz w:val="18"/>
        </w:rPr>
        <w:t>OX457058.1         113994667                             ......-.-.-.--.-.--.--.--.--.--.-  113994652</w:t>
      </w:r>
    </w:p>
    <w:p>
      <w:r>
        <w:rPr>
          <w:rFonts w:ascii="Consolas" w:hAnsi="Consolas"/>
          <w:sz w:val="18"/>
        </w:rPr>
        <w:t>OX457058.1         114344238                             ......-.-.-.--.-.--.--.--.--.--.-  114344253</w:t>
      </w:r>
    </w:p>
    <w:p>
      <w:r>
        <w:rPr>
          <w:rFonts w:ascii="Consolas" w:hAnsi="Consolas"/>
          <w:sz w:val="18"/>
        </w:rPr>
        <w:t>OX457058.1         115917536                             ......-.-.-.--.-.--.--.--.--.--.-  115917551</w:t>
      </w:r>
    </w:p>
    <w:p>
      <w:r>
        <w:rPr>
          <w:rFonts w:ascii="Consolas" w:hAnsi="Consolas"/>
          <w:sz w:val="18"/>
        </w:rPr>
        <w:t>OX457058.1         117342916                              .....-.-.-.--.-.--.--.--.--.--.-  117342902</w:t>
      </w:r>
    </w:p>
    <w:p>
      <w:r>
        <w:rPr>
          <w:rFonts w:ascii="Consolas" w:hAnsi="Consolas"/>
          <w:sz w:val="18"/>
        </w:rPr>
        <w:t>OX457058.1         118471569                             ......-.-.-.--.-.--.--.--.--.--.-  118471584</w:t>
      </w:r>
    </w:p>
    <w:p>
      <w:r>
        <w:rPr>
          <w:rFonts w:ascii="Consolas" w:hAnsi="Consolas"/>
          <w:sz w:val="18"/>
        </w:rPr>
        <w:t>OX457058.1         122582800                              .....-.-.-.--.-.--.--.--.--.--.-  122582814</w:t>
      </w:r>
    </w:p>
    <w:p>
      <w:r>
        <w:rPr>
          <w:rFonts w:ascii="Consolas" w:hAnsi="Consolas"/>
          <w:sz w:val="18"/>
        </w:rPr>
        <w:t>OX457058.1         125151413                              .....-.-.-.--.-.--.--.--.--.--.-  125151427</w:t>
      </w:r>
    </w:p>
    <w:p>
      <w:r>
        <w:rPr>
          <w:rFonts w:ascii="Consolas" w:hAnsi="Consolas"/>
          <w:sz w:val="18"/>
        </w:rPr>
        <w:t>OX457058.1         125753456                             ......-.-.-.--.-.--.--.--.--.--.-  125753471</w:t>
      </w:r>
    </w:p>
    <w:p>
      <w:r>
        <w:rPr>
          <w:rFonts w:ascii="Consolas" w:hAnsi="Consolas"/>
          <w:sz w:val="18"/>
        </w:rPr>
        <w:t>OX457058.1         126405585                              .....-.-.-.--.-.--.--.--.--.--.-  126405599</w:t>
      </w:r>
    </w:p>
    <w:p>
      <w:r>
        <w:rPr>
          <w:rFonts w:ascii="Consolas" w:hAnsi="Consolas"/>
          <w:sz w:val="18"/>
        </w:rPr>
        <w:t>OX457058.1         127187544                              .....-.-.-.--.-.--.--.--.--.--.-  127187530</w:t>
      </w:r>
    </w:p>
    <w:p>
      <w:r>
        <w:rPr>
          <w:rFonts w:ascii="Consolas" w:hAnsi="Consolas"/>
          <w:sz w:val="18"/>
        </w:rPr>
        <w:t>OX457058.1         128886114                              .....-.-.-.--.-.--.--.--.--.--.-  128886100</w:t>
      </w:r>
    </w:p>
    <w:p>
      <w:r>
        <w:rPr>
          <w:rFonts w:ascii="Consolas" w:hAnsi="Consolas"/>
          <w:sz w:val="18"/>
        </w:rPr>
        <w:t>OX457058.1         129032805                             ......-.-.-.--.-.--.--.--.--.--.-  129032820</w:t>
      </w:r>
    </w:p>
    <w:p>
      <w:r>
        <w:rPr>
          <w:rFonts w:ascii="Consolas" w:hAnsi="Consolas"/>
          <w:sz w:val="18"/>
        </w:rPr>
        <w:t>OX457058.1         129032814                              .....-.-.-.--.-.--.--.--.--.--.-  129032828</w:t>
      </w:r>
    </w:p>
    <w:p>
      <w:r>
        <w:rPr>
          <w:rFonts w:ascii="Consolas" w:hAnsi="Consolas"/>
          <w:sz w:val="18"/>
        </w:rPr>
        <w:t>OX457058.1         131193834                             ......-.-.-.--.-.--.--.--.--.--.-  131193849</w:t>
      </w:r>
    </w:p>
    <w:p>
      <w:r>
        <w:rPr>
          <w:rFonts w:ascii="Consolas" w:hAnsi="Consolas"/>
          <w:sz w:val="18"/>
        </w:rPr>
        <w:t>OX457058.1         131193843                              .....-.-.-.--.-.--.--.--.--.--.-  131193857</w:t>
      </w:r>
    </w:p>
    <w:p>
      <w:r>
        <w:rPr>
          <w:rFonts w:ascii="Consolas" w:hAnsi="Consolas"/>
          <w:sz w:val="18"/>
        </w:rPr>
        <w:t>OX457058.1         131713607                              .....-.-.-.--.-.--.--.--.--.--.-  131713593</w:t>
      </w:r>
    </w:p>
    <w:p>
      <w:r>
        <w:rPr>
          <w:rFonts w:ascii="Consolas" w:hAnsi="Consolas"/>
          <w:sz w:val="18"/>
        </w:rPr>
        <w:t>OX457058.1         132076005                             ......-.-.-.--.-.--.--.--.--.--.-  132075990</w:t>
      </w:r>
    </w:p>
    <w:p>
      <w:r>
        <w:rPr>
          <w:rFonts w:ascii="Consolas" w:hAnsi="Consolas"/>
          <w:sz w:val="18"/>
        </w:rPr>
        <w:t>OX457058.1         135893743                              .....-.-.-.--.-.--.--.--.--.--.-  135893729</w:t>
      </w:r>
    </w:p>
    <w:p>
      <w:r>
        <w:rPr>
          <w:rFonts w:ascii="Consolas" w:hAnsi="Consolas"/>
          <w:sz w:val="18"/>
        </w:rPr>
        <w:t>OX457058.1         137051020                              .....-.-.-.--.-.--.--.--.--.--.-  137051034</w:t>
      </w:r>
    </w:p>
    <w:p>
      <w:r>
        <w:rPr>
          <w:rFonts w:ascii="Consolas" w:hAnsi="Consolas"/>
          <w:sz w:val="18"/>
        </w:rPr>
        <w:t>OX457058.1         142865455                              .....-.-.-.--.-.--.--.--.--.--.-  142865469</w:t>
      </w:r>
    </w:p>
    <w:p>
      <w:r>
        <w:rPr>
          <w:rFonts w:ascii="Consolas" w:hAnsi="Consolas"/>
          <w:sz w:val="18"/>
        </w:rPr>
        <w:t>OX457058.1         143457277                             ......-.-.-.--.-.--.--.--.--.--.-  143457262</w:t>
      </w:r>
    </w:p>
    <w:p>
      <w:r>
        <w:rPr>
          <w:rFonts w:ascii="Consolas" w:hAnsi="Consolas"/>
          <w:sz w:val="18"/>
        </w:rPr>
        <w:t>OX457058.1         146073174                              .....-.-.-.--.-.--.--.--.--.--.-  146073160</w:t>
      </w:r>
    </w:p>
    <w:p>
      <w:r>
        <w:rPr>
          <w:rFonts w:ascii="Consolas" w:hAnsi="Consolas"/>
          <w:sz w:val="18"/>
        </w:rPr>
        <w:t>OX457058.1         146954788                             ......-.-.-.--.-.--.--.--.--.--.-  146954773</w:t>
      </w:r>
    </w:p>
    <w:p>
      <w:r>
        <w:rPr>
          <w:rFonts w:ascii="Consolas" w:hAnsi="Consolas"/>
          <w:sz w:val="18"/>
        </w:rPr>
        <w:t>OX457058.1         147255448                             ......-.-.-.--.-.--.--.--.--.--.-  147255433</w:t>
      </w:r>
    </w:p>
    <w:p>
      <w:r>
        <w:rPr>
          <w:rFonts w:ascii="Consolas" w:hAnsi="Consolas"/>
          <w:sz w:val="18"/>
        </w:rPr>
        <w:t>OX457058.1         148359426                             ......-.-.-.--.-.--.--.--.--.--.-  148359441</w:t>
      </w:r>
    </w:p>
    <w:p>
      <w:r>
        <w:rPr>
          <w:rFonts w:ascii="Consolas" w:hAnsi="Consolas"/>
          <w:sz w:val="18"/>
        </w:rPr>
        <w:t>OX457058.1         148359447                              .....-.-.-.--.-.--.--.--.--.--.-  148359461</w:t>
      </w:r>
    </w:p>
    <w:p>
      <w:r>
        <w:rPr>
          <w:rFonts w:ascii="Consolas" w:hAnsi="Consolas"/>
          <w:sz w:val="18"/>
        </w:rPr>
        <w:t>OX457058.1         149903960                              .....-.-.-.--.-.--.--.--.--.--.-  149903946</w:t>
      </w:r>
    </w:p>
    <w:p>
      <w:r>
        <w:rPr>
          <w:rFonts w:ascii="Consolas" w:hAnsi="Consolas"/>
          <w:sz w:val="18"/>
        </w:rPr>
        <w:t>OX457058.1         153668499                              .....-.-.-.--.-.--.--.--.--.--.-  153668513</w:t>
      </w:r>
    </w:p>
    <w:p>
      <w:r>
        <w:rPr>
          <w:rFonts w:ascii="Consolas" w:hAnsi="Consolas"/>
          <w:sz w:val="18"/>
        </w:rPr>
        <w:t>OX457058.1         154178214                              .....-.-.-.--.-.--.--.--.--.--.-  154178200</w:t>
      </w:r>
    </w:p>
    <w:p>
      <w:r>
        <w:rPr>
          <w:rFonts w:ascii="Consolas" w:hAnsi="Consolas"/>
          <w:sz w:val="18"/>
        </w:rPr>
        <w:t>OX457058.1         154182068                              .....-.-.-.--.-.--.--.--.--.--.-  154182054</w:t>
      </w:r>
    </w:p>
    <w:p>
      <w:r>
        <w:rPr>
          <w:rFonts w:ascii="Consolas" w:hAnsi="Consolas"/>
          <w:sz w:val="18"/>
        </w:rPr>
        <w:t>OX457058.1         154716171                              .....-.-.-.--.-.--.--.--.--.--.-  154716185</w:t>
      </w:r>
    </w:p>
    <w:p>
      <w:r>
        <w:rPr>
          <w:rFonts w:ascii="Consolas" w:hAnsi="Consolas"/>
          <w:sz w:val="18"/>
        </w:rPr>
        <w:t>OX457058.1         159249307                             ......-.-.-.--.-.--.--.--.--.--.-  159249322</w:t>
      </w:r>
    </w:p>
    <w:p>
      <w:r>
        <w:rPr>
          <w:rFonts w:ascii="Consolas" w:hAnsi="Consolas"/>
          <w:sz w:val="18"/>
        </w:rPr>
        <w:t>OX457058.1         160753756                              .....-.-.-.--.-.--.--.--.--.--.-  160753742</w:t>
      </w:r>
    </w:p>
    <w:p>
      <w:r>
        <w:rPr>
          <w:rFonts w:ascii="Consolas" w:hAnsi="Consolas"/>
          <w:sz w:val="18"/>
        </w:rPr>
        <w:t>OX457058.1         163606055                              .....-.-.-.--.-.--.--.--.--.--.-  163606041</w:t>
      </w:r>
    </w:p>
    <w:p>
      <w:r>
        <w:rPr>
          <w:rFonts w:ascii="Consolas" w:hAnsi="Consolas"/>
          <w:sz w:val="18"/>
        </w:rPr>
        <w:t>OX457058.1         163880015                             ......-.-.-.--.-.--.--.--.--.--.-  163880000</w:t>
      </w:r>
    </w:p>
    <w:p>
      <w:r>
        <w:rPr>
          <w:rFonts w:ascii="Consolas" w:hAnsi="Consolas"/>
          <w:sz w:val="18"/>
        </w:rPr>
        <w:t>OX457058.1         166547389                              .....-.-.-.--.-.--.--.--.--.--.-  166547403</w:t>
      </w:r>
    </w:p>
    <w:p>
      <w:r>
        <w:rPr>
          <w:rFonts w:ascii="Consolas" w:hAnsi="Consolas"/>
          <w:sz w:val="18"/>
        </w:rPr>
        <w:t>OX457058.1         168029123                              .....-.-.-.--.-.--.--.--.--.--.-  168029109</w:t>
      </w:r>
    </w:p>
    <w:p>
      <w:r>
        <w:rPr>
          <w:rFonts w:ascii="Consolas" w:hAnsi="Consolas"/>
          <w:sz w:val="18"/>
        </w:rPr>
        <w:t>OX457058.1         168219336                              .....-.-.-.--.-.--.--.--.--.--.-  168219350</w:t>
      </w:r>
    </w:p>
    <w:p>
      <w:r>
        <w:rPr>
          <w:rFonts w:ascii="Consolas" w:hAnsi="Consolas"/>
          <w:sz w:val="18"/>
        </w:rPr>
        <w:t>OX457058.1         174796814                              .....-.-.-.--.-.--.--.--.--.--.-  174796800</w:t>
      </w:r>
    </w:p>
    <w:p>
      <w:r>
        <w:rPr>
          <w:rFonts w:ascii="Consolas" w:hAnsi="Consolas"/>
          <w:sz w:val="18"/>
        </w:rPr>
        <w:t>OX457058.1         175171073                             ......-.-.-.--.-.--.--.--.--.--.-  175171088</w:t>
      </w:r>
    </w:p>
    <w:p>
      <w:r>
        <w:rPr>
          <w:rFonts w:ascii="Consolas" w:hAnsi="Consolas"/>
          <w:sz w:val="18"/>
        </w:rPr>
        <w:t>OX457058.1         179315965                             ......-.-.-.--.-.--.--.--.--.--.-  179315950</w:t>
      </w:r>
    </w:p>
    <w:p>
      <w:r>
        <w:rPr>
          <w:rFonts w:ascii="Consolas" w:hAnsi="Consolas"/>
          <w:sz w:val="18"/>
        </w:rPr>
        <w:t>OX457058.1         13474453                               .....-.-.-.--.-.--.--.--.--.--.-  13474439</w:t>
      </w:r>
    </w:p>
    <w:p>
      <w:r>
        <w:rPr>
          <w:rFonts w:ascii="Consolas" w:hAnsi="Consolas"/>
          <w:sz w:val="18"/>
        </w:rPr>
        <w:t>OX457058.1         25572374                               .....-.-.-.--.-.--.--.--.--.--.-  25572360</w:t>
      </w:r>
    </w:p>
    <w:p>
      <w:r>
        <w:rPr>
          <w:rFonts w:ascii="Consolas" w:hAnsi="Consolas"/>
          <w:sz w:val="18"/>
        </w:rPr>
        <w:t>OX457058.1         31678977                               .....-.-.-.--.-.--.--.--.--.--.-  31678963</w:t>
      </w:r>
    </w:p>
    <w:p>
      <w:r>
        <w:rPr>
          <w:rFonts w:ascii="Consolas" w:hAnsi="Consolas"/>
          <w:sz w:val="18"/>
        </w:rPr>
        <w:t>OX457058.1         31851269                              ....T.-.-.-.--.-.--.--.--.--.--.-  31851254</w:t>
      </w:r>
    </w:p>
    <w:p>
      <w:r>
        <w:rPr>
          <w:rFonts w:ascii="Consolas" w:hAnsi="Consolas"/>
          <w:sz w:val="18"/>
        </w:rPr>
        <w:t>OX457058.1         32137028                            ........-.-.-.--.-.--.--.--.--.--.-  32137045</w:t>
      </w:r>
    </w:p>
    <w:p>
      <w:r>
        <w:rPr>
          <w:rFonts w:ascii="Consolas" w:hAnsi="Consolas"/>
          <w:sz w:val="18"/>
        </w:rPr>
        <w:t>OX457058.1         48631495                               .....-.-.-.--.-.--.--.--.--.--.-  48631481</w:t>
      </w:r>
    </w:p>
    <w:p>
      <w:r>
        <w:rPr>
          <w:rFonts w:ascii="Consolas" w:hAnsi="Consolas"/>
          <w:sz w:val="18"/>
        </w:rPr>
        <w:t>OX457058.1         87428578                               .....-.-.-.--.-.--.--.--.--.--.-  87428564</w:t>
      </w:r>
    </w:p>
    <w:p>
      <w:r>
        <w:rPr>
          <w:rFonts w:ascii="Consolas" w:hAnsi="Consolas"/>
          <w:sz w:val="18"/>
        </w:rPr>
        <w:t>OX457058.1         88509193                               .....-.-.-.--.-.--.--.--.--.--.-  88509207</w:t>
      </w:r>
    </w:p>
    <w:p>
      <w:r>
        <w:rPr>
          <w:rFonts w:ascii="Consolas" w:hAnsi="Consolas"/>
          <w:sz w:val="18"/>
        </w:rPr>
        <w:t>OX457058.1         97028450                               .....-.-.-.--.-.--.--.--.--.--.-  97028464</w:t>
      </w:r>
    </w:p>
    <w:p>
      <w:r>
        <w:rPr>
          <w:rFonts w:ascii="Consolas" w:hAnsi="Consolas"/>
          <w:sz w:val="18"/>
        </w:rPr>
        <w:t>OX457058.1         109242418                              .....-.-.-.--.-.--.--.--.--.--.-  109242432</w:t>
      </w:r>
    </w:p>
    <w:p>
      <w:r>
        <w:rPr>
          <w:rFonts w:ascii="Consolas" w:hAnsi="Consolas"/>
          <w:sz w:val="18"/>
        </w:rPr>
        <w:t>OX457058.1         111171659                             ....T.-.-.-.--.-.--.--.--.--.--.-  111171644</w:t>
      </w:r>
    </w:p>
    <w:p>
      <w:r>
        <w:rPr>
          <w:rFonts w:ascii="Consolas" w:hAnsi="Consolas"/>
          <w:sz w:val="18"/>
        </w:rPr>
        <w:t>OX457058.1         121728793                              .....-.-.-.--.-.--.--.--.--.--.-  121728807</w:t>
      </w:r>
    </w:p>
    <w:p>
      <w:r>
        <w:rPr>
          <w:rFonts w:ascii="Consolas" w:hAnsi="Consolas"/>
          <w:sz w:val="18"/>
        </w:rPr>
        <w:t>OX457058.1         129287416                             ......-.-.-.--.-.--.--.--.--.--.-  129287431</w:t>
      </w:r>
    </w:p>
    <w:p>
      <w:r>
        <w:rPr>
          <w:rFonts w:ascii="Consolas" w:hAnsi="Consolas"/>
          <w:sz w:val="18"/>
        </w:rPr>
        <w:t>OX457058.1         129575395                              .....-.-.-.--.-.--.--G--.--.--.-  129575381</w:t>
      </w:r>
    </w:p>
    <w:p>
      <w:r>
        <w:rPr>
          <w:rFonts w:ascii="Consolas" w:hAnsi="Consolas"/>
          <w:sz w:val="18"/>
        </w:rPr>
        <w:t>OX457058.1         139495934                              .....-.-.-.--.-.--C--.--.--.--.-  139495948</w:t>
      </w:r>
    </w:p>
    <w:p>
      <w:r>
        <w:rPr>
          <w:rFonts w:ascii="Consolas" w:hAnsi="Consolas"/>
          <w:sz w:val="18"/>
        </w:rPr>
        <w:t>OX457058.1         140770452                             ....T.-.-.-.--.-.--.--.--.--.--.-  140770437</w:t>
      </w:r>
    </w:p>
    <w:p>
      <w:r>
        <w:rPr>
          <w:rFonts w:ascii="Consolas" w:hAnsi="Consolas"/>
          <w:sz w:val="18"/>
        </w:rPr>
        <w:t>OX457058.1         142897606                             ......-.-.-.--.-.--.--G--.--.--.-  142897591</w:t>
      </w:r>
    </w:p>
    <w:p>
      <w:r>
        <w:rPr>
          <w:rFonts w:ascii="Consolas" w:hAnsi="Consolas"/>
          <w:sz w:val="18"/>
        </w:rPr>
        <w:t>OX457058.1         145098815                              .....-.-.-.--.-.--.--.--.--.--.-  145098829</w:t>
      </w:r>
    </w:p>
    <w:p>
      <w:r>
        <w:rPr>
          <w:rFonts w:ascii="Consolas" w:hAnsi="Consolas"/>
          <w:sz w:val="18"/>
        </w:rPr>
        <w:t>OX457058.1         152028627                              .....-.-.-.--.-.--.--.--.--.--.-  152028641</w:t>
      </w:r>
    </w:p>
    <w:p>
      <w:r>
        <w:rPr>
          <w:rFonts w:ascii="Consolas" w:hAnsi="Consolas"/>
          <w:sz w:val="18"/>
        </w:rPr>
        <w:t>OX457058.1         160609714                             ......-.-.-.--.-.--.--.--.--.--.-  160609729</w:t>
      </w:r>
    </w:p>
    <w:p>
      <w:r>
        <w:rPr>
          <w:rFonts w:ascii="Consolas" w:hAnsi="Consolas"/>
          <w:sz w:val="18"/>
        </w:rPr>
        <w:t>OX457058.1         160960874                              .....-.-.-.--.-.--.--.--.--.--.-  160960888</w:t>
      </w:r>
    </w:p>
    <w:p>
      <w:r>
        <w:rPr>
          <w:rFonts w:ascii="Consolas" w:hAnsi="Consolas"/>
          <w:sz w:val="18"/>
        </w:rPr>
        <w:t>OX457058.1         166547372                             .....A-.-.-.--.-.--.--.--.--.--.-  166547387</w:t>
      </w:r>
    </w:p>
    <w:p>
      <w:r>
        <w:rPr>
          <w:rFonts w:ascii="Consolas" w:hAnsi="Consolas"/>
          <w:sz w:val="18"/>
        </w:rPr>
        <w:t>OX457058.1         168219331                             ....G.-.-.-.--.-.--.--.--.--.--.-  168219346</w:t>
      </w:r>
    </w:p>
    <w:p>
      <w:r>
        <w:rPr>
          <w:rFonts w:ascii="Consolas" w:hAnsi="Consolas"/>
          <w:sz w:val="18"/>
        </w:rPr>
        <w:t>OX457058.1         168846675                              .....-.-.-.--.-.--.--.--.--C--.-  168846661</w:t>
      </w:r>
    </w:p>
    <w:p>
      <w:r>
        <w:rPr>
          <w:rFonts w:ascii="Consolas" w:hAnsi="Consolas"/>
          <w:sz w:val="18"/>
        </w:rPr>
        <w:t>OX457058.1         175482861                             .....C-.-.-.--.-.--.--.--.--.--.-  175482876</w:t>
      </w:r>
    </w:p>
    <w:p>
      <w:r>
        <w:rPr>
          <w:rFonts w:ascii="Consolas" w:hAnsi="Consolas"/>
          <w:sz w:val="18"/>
        </w:rPr>
        <w:t>OX457058.1         28915033                               .....-.-.-.--.-.--.--.--.--.--.-  28915047</w:t>
      </w:r>
    </w:p>
    <w:p>
      <w:r>
        <w:rPr>
          <w:rFonts w:ascii="Consolas" w:hAnsi="Consolas"/>
          <w:sz w:val="18"/>
        </w:rPr>
        <w:t>OX457058.1         31248518                              ......-.-.-.--.-.--.--.--.--.--.-  31248533</w:t>
      </w:r>
    </w:p>
    <w:p>
      <w:r>
        <w:rPr>
          <w:rFonts w:ascii="Consolas" w:hAnsi="Consolas"/>
          <w:sz w:val="18"/>
        </w:rPr>
        <w:t>OX457058.1         31678973                               .....-.-.-.--.-.--.--.--.--.--.-  31678959</w:t>
      </w:r>
    </w:p>
    <w:p>
      <w:r>
        <w:rPr>
          <w:rFonts w:ascii="Consolas" w:hAnsi="Consolas"/>
          <w:sz w:val="18"/>
        </w:rPr>
        <w:t>OX457058.1         31851273                              ....T.-.-.-T--.-.--.--.--.--.--.-  31851258</w:t>
      </w:r>
    </w:p>
    <w:p>
      <w:r>
        <w:rPr>
          <w:rFonts w:ascii="Consolas" w:hAnsi="Consolas"/>
          <w:sz w:val="18"/>
        </w:rPr>
        <w:t>OX457058.1         42876913                              ......-.-.-.--.-.--.--.--.--.--.-  42876898</w:t>
      </w:r>
    </w:p>
    <w:p>
      <w:r>
        <w:rPr>
          <w:rFonts w:ascii="Consolas" w:hAnsi="Consolas"/>
          <w:sz w:val="18"/>
        </w:rPr>
        <w:t>OX457058.1         49261436                              ......-.-.-.--.-.--.--.--C--.--.-  49261451</w:t>
      </w:r>
    </w:p>
    <w:p>
      <w:r>
        <w:rPr>
          <w:rFonts w:ascii="Consolas" w:hAnsi="Consolas"/>
          <w:sz w:val="18"/>
        </w:rPr>
        <w:t>OX457058.1         50501279                               .....-.-.-.--.-G--.--G--.--.--.-  50501293</w:t>
      </w:r>
    </w:p>
    <w:p>
      <w:r>
        <w:rPr>
          <w:rFonts w:ascii="Consolas" w:hAnsi="Consolas"/>
          <w:sz w:val="18"/>
        </w:rPr>
        <w:t>OX457058.1         50666408                               .....-.-.-.--.-.--.--.--.--.--.-  50666422</w:t>
      </w:r>
    </w:p>
    <w:p>
      <w:r>
        <w:rPr>
          <w:rFonts w:ascii="Consolas" w:hAnsi="Consolas"/>
          <w:sz w:val="18"/>
        </w:rPr>
        <w:t>OX457058.1         52882588                              ......-.-.-.--.-.--.--.--.--.--.-  52882573</w:t>
      </w:r>
    </w:p>
    <w:p>
      <w:r>
        <w:rPr>
          <w:rFonts w:ascii="Consolas" w:hAnsi="Consolas"/>
          <w:sz w:val="18"/>
        </w:rPr>
        <w:t>OX457058.1         53241862                               .....-.-.-.--.-.--.--G--.--.--.-  53241848</w:t>
      </w:r>
    </w:p>
    <w:p>
      <w:r>
        <w:rPr>
          <w:rFonts w:ascii="Consolas" w:hAnsi="Consolas"/>
          <w:sz w:val="18"/>
        </w:rPr>
        <w:t>OX457058.1         53241867                              ......-.-.-.--.-.--.--.--.--.--.-  53241852</w:t>
      </w:r>
    </w:p>
    <w:p>
      <w:r>
        <w:rPr>
          <w:rFonts w:ascii="Consolas" w:hAnsi="Consolas"/>
          <w:sz w:val="18"/>
        </w:rPr>
        <w:t>OX457058.1         53515722                              ......-.-.-.--.-.--.--.--.--.--.-  53515737</w:t>
      </w:r>
    </w:p>
    <w:p>
      <w:r>
        <w:rPr>
          <w:rFonts w:ascii="Consolas" w:hAnsi="Consolas"/>
          <w:sz w:val="18"/>
        </w:rPr>
        <w:t>OX457058.1         54677198                           .........-.-.-.--.-.--.--.--.--A--.-  54677216</w:t>
      </w:r>
    </w:p>
    <w:p>
      <w:r>
        <w:rPr>
          <w:rFonts w:ascii="Consolas" w:hAnsi="Consolas"/>
          <w:sz w:val="18"/>
        </w:rPr>
        <w:t>OX457058.1         78554644                               .....-.-.-.--.-C--.--.--.--.--.-  78554658</w:t>
      </w:r>
    </w:p>
    <w:p>
      <w:r>
        <w:rPr>
          <w:rFonts w:ascii="Consolas" w:hAnsi="Consolas"/>
          <w:sz w:val="18"/>
        </w:rPr>
        <w:t>OX457058.1         87038953                              ......-.-.-.--.-.--.--.--.--.--.-  87038968</w:t>
      </w:r>
    </w:p>
    <w:p>
      <w:r>
        <w:rPr>
          <w:rFonts w:ascii="Consolas" w:hAnsi="Consolas"/>
          <w:sz w:val="18"/>
        </w:rPr>
        <w:t>OX457058.1         93358465                              ....T.-.-.-.--A-.--.--.--.--.--.-  93358480</w:t>
      </w:r>
    </w:p>
    <w:p>
      <w:r>
        <w:rPr>
          <w:rFonts w:ascii="Consolas" w:hAnsi="Consolas"/>
          <w:sz w:val="18"/>
        </w:rPr>
        <w:t>OX457058.1         96026540                            ......T.-A-.-.--.-.--.--.--.--.--.-  96026523</w:t>
      </w:r>
    </w:p>
    <w:p>
      <w:r>
        <w:rPr>
          <w:rFonts w:ascii="Consolas" w:hAnsi="Consolas"/>
          <w:sz w:val="18"/>
        </w:rPr>
        <w:t>OX457058.1         97028454                               .....-.-.-.--.-.--.--.--.--.--.-  97028468</w:t>
      </w:r>
    </w:p>
    <w:p>
      <w:r>
        <w:rPr>
          <w:rFonts w:ascii="Consolas" w:hAnsi="Consolas"/>
          <w:sz w:val="18"/>
        </w:rPr>
        <w:t>OX457058.1         109531922                              .....-.-.-.--.-.--.--.--.--.--.-  109531936</w:t>
      </w:r>
    </w:p>
    <w:p>
      <w:r>
        <w:rPr>
          <w:rFonts w:ascii="Consolas" w:hAnsi="Consolas"/>
          <w:sz w:val="18"/>
        </w:rPr>
        <w:t>OX457058.1         127476651                              .....-.-.-.--.-.--.--T--.--.--.-  127476665</w:t>
      </w:r>
    </w:p>
    <w:p>
      <w:r>
        <w:rPr>
          <w:rFonts w:ascii="Consolas" w:hAnsi="Consolas"/>
          <w:sz w:val="18"/>
        </w:rPr>
        <w:t>OX457058.1         146118143                                ...-.-.-.--.-.--.--.--.--.--.-  146118131</w:t>
      </w:r>
    </w:p>
    <w:p>
      <w:r>
        <w:rPr>
          <w:rFonts w:ascii="Consolas" w:hAnsi="Consolas"/>
          <w:sz w:val="18"/>
        </w:rPr>
        <w:t>OX457058.1         162137654                            .......-.-.-.--.-.--.--.--.--.--.-  162137670</w:t>
      </w:r>
    </w:p>
    <w:p>
      <w:r>
        <w:rPr>
          <w:rFonts w:ascii="Consolas" w:hAnsi="Consolas"/>
          <w:sz w:val="18"/>
        </w:rPr>
        <w:t>OX457058.1         1211566                                .....-.-.-.--.-.--.--.--.--.--.-  1211552</w:t>
      </w:r>
    </w:p>
    <w:p>
      <w:r>
        <w:rPr>
          <w:rFonts w:ascii="Consolas" w:hAnsi="Consolas"/>
          <w:sz w:val="18"/>
        </w:rPr>
        <w:t>OX457058.1         1584143                                .....-.-.-.--.-.--.--.--.--.--.-  1584157</w:t>
      </w:r>
    </w:p>
    <w:p>
      <w:r>
        <w:rPr>
          <w:rFonts w:ascii="Consolas" w:hAnsi="Consolas"/>
          <w:sz w:val="18"/>
        </w:rPr>
        <w:t>OX457058.1         3313146                                .....-.-.-.--.-.--.--.--.--.--.-  3313160</w:t>
      </w:r>
    </w:p>
    <w:p>
      <w:r>
        <w:rPr>
          <w:rFonts w:ascii="Consolas" w:hAnsi="Consolas"/>
          <w:sz w:val="18"/>
        </w:rPr>
        <w:t>OX457058.1         3313150                                .....-.-.-.--.-.--.--.--.--.--.-  3313164</w:t>
      </w:r>
    </w:p>
    <w:p>
      <w:r>
        <w:rPr>
          <w:rFonts w:ascii="Consolas" w:hAnsi="Consolas"/>
          <w:sz w:val="18"/>
        </w:rPr>
        <w:t>OX457058.1         4581135                                .....-.-.-.--.-.--.--.--.--.--.-  4581121</w:t>
      </w:r>
    </w:p>
    <w:p>
      <w:r>
        <w:rPr>
          <w:rFonts w:ascii="Consolas" w:hAnsi="Consolas"/>
          <w:sz w:val="18"/>
        </w:rPr>
        <w:t>OX457058.1         4794837                                .....-.-.-.--.-.--.--.--.--.--.-  4794823</w:t>
      </w:r>
    </w:p>
    <w:p>
      <w:r>
        <w:rPr>
          <w:rFonts w:ascii="Consolas" w:hAnsi="Consolas"/>
          <w:sz w:val="18"/>
        </w:rPr>
        <w:t>OX457058.1         6510636                                .....-.-.-.--.-.--.--.--.--.--.-  6510650</w:t>
      </w:r>
    </w:p>
    <w:p>
      <w:r>
        <w:rPr>
          <w:rFonts w:ascii="Consolas" w:hAnsi="Consolas"/>
          <w:sz w:val="18"/>
        </w:rPr>
        <w:t>OX457058.1         6510640                                .....-.-.-.--.-.--.--.--.--.--.-  6510654</w:t>
      </w:r>
    </w:p>
    <w:p>
      <w:r>
        <w:rPr>
          <w:rFonts w:ascii="Consolas" w:hAnsi="Consolas"/>
          <w:sz w:val="18"/>
        </w:rPr>
        <w:t>OX457058.1         8727785                                .....-.-.-.--.-.--.--.--.--.--.-  8727799</w:t>
      </w:r>
    </w:p>
    <w:p>
      <w:r>
        <w:rPr>
          <w:rFonts w:ascii="Consolas" w:hAnsi="Consolas"/>
          <w:sz w:val="18"/>
        </w:rPr>
        <w:t>OX457058.1         8727789                                .....-.-.-.--.-.--.--.--.--.--.-  8727803</w:t>
      </w:r>
    </w:p>
    <w:p>
      <w:r>
        <w:rPr>
          <w:rFonts w:ascii="Consolas" w:hAnsi="Consolas"/>
          <w:sz w:val="18"/>
        </w:rPr>
        <w:t>OX457058.1         9484808                                .....-.-.-.--.-.--.--.--.--.--.-  9484794</w:t>
      </w:r>
    </w:p>
    <w:p>
      <w:r>
        <w:rPr>
          <w:rFonts w:ascii="Consolas" w:hAnsi="Consolas"/>
          <w:sz w:val="18"/>
        </w:rPr>
        <w:t>OX457058.1         9484812                                .....-.-.-.--.-.--.--.--.--.--.-  9484798</w:t>
      </w:r>
    </w:p>
    <w:p>
      <w:r>
        <w:rPr>
          <w:rFonts w:ascii="Consolas" w:hAnsi="Consolas"/>
          <w:sz w:val="18"/>
        </w:rPr>
        <w:t>OX457058.1         11069047                               .....-.-.-.--.-.--.--.--.--.--.-  11069061</w:t>
      </w:r>
    </w:p>
    <w:p>
      <w:r>
        <w:rPr>
          <w:rFonts w:ascii="Consolas" w:hAnsi="Consolas"/>
          <w:sz w:val="18"/>
        </w:rPr>
        <w:t>OX457058.1         11069051                               .....-.-.-.--.-.--.--.--.--.--.-  11069065</w:t>
      </w:r>
    </w:p>
    <w:p>
      <w:r>
        <w:rPr>
          <w:rFonts w:ascii="Consolas" w:hAnsi="Consolas"/>
          <w:sz w:val="18"/>
        </w:rPr>
        <w:t>OX457058.1         11418992                               .....-.-.-.--.-.--.--.--.--.--.-  11418978</w:t>
      </w:r>
    </w:p>
    <w:p>
      <w:r>
        <w:rPr>
          <w:rFonts w:ascii="Consolas" w:hAnsi="Consolas"/>
          <w:sz w:val="18"/>
        </w:rPr>
        <w:t>OX457058.1         12156813                               .....-.-.-.--.-.--.--.--.--.--.-  12156799</w:t>
      </w:r>
    </w:p>
    <w:p>
      <w:r>
        <w:rPr>
          <w:rFonts w:ascii="Consolas" w:hAnsi="Consolas"/>
          <w:sz w:val="18"/>
        </w:rPr>
        <w:t>OX457058.1         15434433                               .....-.-.-.--.-.--.--.--.--.--.-  15434419</w:t>
      </w:r>
    </w:p>
    <w:p>
      <w:r>
        <w:rPr>
          <w:rFonts w:ascii="Consolas" w:hAnsi="Consolas"/>
          <w:sz w:val="18"/>
        </w:rPr>
        <w:t>OX457058.1         15481327                               .....-.-.-.--.-.--.--.--.--.--.-  15481313</w:t>
      </w:r>
    </w:p>
    <w:p>
      <w:r>
        <w:rPr>
          <w:rFonts w:ascii="Consolas" w:hAnsi="Consolas"/>
          <w:sz w:val="18"/>
        </w:rPr>
        <w:t>OX457058.1         16414555                               .....-.-.-.--.-.--.--.--.--.--.-  16414569</w:t>
      </w:r>
    </w:p>
    <w:p>
      <w:r>
        <w:rPr>
          <w:rFonts w:ascii="Consolas" w:hAnsi="Consolas"/>
          <w:sz w:val="18"/>
        </w:rPr>
        <w:t>OX457058.1         16494693                               .....-.-.-.--.-.--.--.--.--.--.-  16494707</w:t>
      </w:r>
    </w:p>
    <w:p>
      <w:r>
        <w:rPr>
          <w:rFonts w:ascii="Consolas" w:hAnsi="Consolas"/>
          <w:sz w:val="18"/>
        </w:rPr>
        <w:t>OX457058.1         16494697                               .....-.-.-.--.-.--.--.--.--.--.-  16494711</w:t>
      </w:r>
    </w:p>
    <w:p>
      <w:r>
        <w:rPr>
          <w:rFonts w:ascii="Consolas" w:hAnsi="Consolas"/>
          <w:sz w:val="18"/>
        </w:rPr>
        <w:t>OX457058.1         17836861                               .....-.-.-.--.-.--.--.--.--.--.-  17836847</w:t>
      </w:r>
    </w:p>
    <w:p>
      <w:r>
        <w:rPr>
          <w:rFonts w:ascii="Consolas" w:hAnsi="Consolas"/>
          <w:sz w:val="18"/>
        </w:rPr>
        <w:t>OX457058.1         17836865                               .....-.-.-.--.-.--.--.--.--.--.-  17836851</w:t>
      </w:r>
    </w:p>
    <w:p>
      <w:r>
        <w:rPr>
          <w:rFonts w:ascii="Consolas" w:hAnsi="Consolas"/>
          <w:sz w:val="18"/>
        </w:rPr>
        <w:t>OX457058.1         19916300                               .....-.-.-.--.-.--.--.--.--.--.-  19916286</w:t>
      </w:r>
    </w:p>
    <w:p>
      <w:r>
        <w:rPr>
          <w:rFonts w:ascii="Consolas" w:hAnsi="Consolas"/>
          <w:sz w:val="18"/>
        </w:rPr>
        <w:t>OX457058.1         22379488                               .....-.-.-.--.-.--.--.--.--.--.-  22379474</w:t>
      </w:r>
    </w:p>
    <w:p>
      <w:r>
        <w:rPr>
          <w:rFonts w:ascii="Consolas" w:hAnsi="Consolas"/>
          <w:sz w:val="18"/>
        </w:rPr>
        <w:t>OX457058.1         25480275                               .....-.-.-.--.-.--.--.--.--.--.-  25480289</w:t>
      </w:r>
    </w:p>
    <w:p>
      <w:r>
        <w:rPr>
          <w:rFonts w:ascii="Consolas" w:hAnsi="Consolas"/>
          <w:sz w:val="18"/>
        </w:rPr>
        <w:t>OX457058.1         25480279                               .....-.-.-.--.-.--.--.--.--.--.-  25480293</w:t>
      </w:r>
    </w:p>
    <w:p>
      <w:r>
        <w:rPr>
          <w:rFonts w:ascii="Consolas" w:hAnsi="Consolas"/>
          <w:sz w:val="18"/>
        </w:rPr>
        <w:t>OX457058.1         25480283                               .....-.-.-.--.-.--.--.--.--.--.-  25480297</w:t>
      </w:r>
    </w:p>
    <w:p>
      <w:r>
        <w:rPr>
          <w:rFonts w:ascii="Consolas" w:hAnsi="Consolas"/>
          <w:sz w:val="18"/>
        </w:rPr>
        <w:t>OX457058.1         25480287                               .....-.-.-.--.-.--.--.--.--.--.-  25480301</w:t>
      </w:r>
    </w:p>
    <w:p>
      <w:r>
        <w:rPr>
          <w:rFonts w:ascii="Consolas" w:hAnsi="Consolas"/>
          <w:sz w:val="18"/>
        </w:rPr>
        <w:t>OX457058.1         27873741                               .....-.-.-.--.-.--.--.--.--.--.-  27873727</w:t>
      </w:r>
    </w:p>
    <w:p>
      <w:r>
        <w:rPr>
          <w:rFonts w:ascii="Consolas" w:hAnsi="Consolas"/>
          <w:sz w:val="18"/>
        </w:rPr>
        <w:t>OX457058.1         27873745                               .....-.-.-.--.-.--.--.--.--.--.-  27873731</w:t>
      </w:r>
    </w:p>
    <w:p>
      <w:r>
        <w:rPr>
          <w:rFonts w:ascii="Consolas" w:hAnsi="Consolas"/>
          <w:sz w:val="18"/>
        </w:rPr>
        <w:t>OX457058.1         27873749                               .....-.-.-.--.-.--.--.--.--.--.-  27873735</w:t>
      </w:r>
    </w:p>
    <w:p>
      <w:r>
        <w:rPr>
          <w:rFonts w:ascii="Consolas" w:hAnsi="Consolas"/>
          <w:sz w:val="18"/>
        </w:rPr>
        <w:t>OX457058.1         27873753                               .....-.-.-.--.-.--.--.--.--.--.-  27873739</w:t>
      </w:r>
    </w:p>
    <w:p>
      <w:r>
        <w:rPr>
          <w:rFonts w:ascii="Consolas" w:hAnsi="Consolas"/>
          <w:sz w:val="18"/>
        </w:rPr>
        <w:t>OX457058.1         29893683                               .....-.-.-.--.-.--.--.--.--.--.-  29893697</w:t>
      </w:r>
    </w:p>
    <w:p>
      <w:r>
        <w:rPr>
          <w:rFonts w:ascii="Consolas" w:hAnsi="Consolas"/>
          <w:sz w:val="18"/>
        </w:rPr>
        <w:t>OX457058.1         31001248                               .....-.-.-.--.-.--.--.--.--.--.-  31001262</w:t>
      </w:r>
    </w:p>
    <w:p>
      <w:r>
        <w:rPr>
          <w:rFonts w:ascii="Consolas" w:hAnsi="Consolas"/>
          <w:sz w:val="18"/>
        </w:rPr>
        <w:t>OX457058.1         31001252                               .....-.-.-.--.-.--.--.--.--.--.-  31001266</w:t>
      </w:r>
    </w:p>
    <w:p>
      <w:r>
        <w:rPr>
          <w:rFonts w:ascii="Consolas" w:hAnsi="Consolas"/>
          <w:sz w:val="18"/>
        </w:rPr>
        <w:t>OX457058.1         31999529                               .....-.-.-.--.-.--.--.--.--.--.-  31999515</w:t>
      </w:r>
    </w:p>
    <w:p>
      <w:r>
        <w:rPr>
          <w:rFonts w:ascii="Consolas" w:hAnsi="Consolas"/>
          <w:sz w:val="18"/>
        </w:rPr>
        <w:t>OX457058.1         31999533                               .....-.-.-.--.-.--.--.--.--.--.-  31999519</w:t>
      </w:r>
    </w:p>
    <w:p>
      <w:r>
        <w:rPr>
          <w:rFonts w:ascii="Consolas" w:hAnsi="Consolas"/>
          <w:sz w:val="18"/>
        </w:rPr>
        <w:t>OX457058.1         31999537                               .....-.-.-.--.-.--.--.--.--.--.-  31999523</w:t>
      </w:r>
    </w:p>
    <w:p>
      <w:r>
        <w:rPr>
          <w:rFonts w:ascii="Consolas" w:hAnsi="Consolas"/>
          <w:sz w:val="18"/>
        </w:rPr>
        <w:t>OX457058.1         32789060                                ....-.-.-.--.-.--.--.--.--.--.-  32789047</w:t>
      </w:r>
    </w:p>
    <w:p>
      <w:r>
        <w:rPr>
          <w:rFonts w:ascii="Consolas" w:hAnsi="Consolas"/>
          <w:sz w:val="18"/>
        </w:rPr>
        <w:t>OX457058.1         32795191                               .....-.-.-.--.-.--.--.--.--.--.-  32795205</w:t>
      </w:r>
    </w:p>
    <w:p>
      <w:r>
        <w:rPr>
          <w:rFonts w:ascii="Consolas" w:hAnsi="Consolas"/>
          <w:sz w:val="18"/>
        </w:rPr>
        <w:t>OX457058.1         32795195                               .....-.-.-.--.-.--.--.--.--.--.-  32795209</w:t>
      </w:r>
    </w:p>
    <w:p>
      <w:r>
        <w:rPr>
          <w:rFonts w:ascii="Consolas" w:hAnsi="Consolas"/>
          <w:sz w:val="18"/>
        </w:rPr>
        <w:t>OX457058.1         32960494                               .....-.-.-.--.-.--.--.--.--.--.-  32960480</w:t>
      </w:r>
    </w:p>
    <w:p>
      <w:r>
        <w:rPr>
          <w:rFonts w:ascii="Consolas" w:hAnsi="Consolas"/>
          <w:sz w:val="18"/>
        </w:rPr>
        <w:t>OX457058.1         33659308                               .....-.-.-.--.-.--.--.--.--.--.-  33659294</w:t>
      </w:r>
    </w:p>
    <w:p>
      <w:r>
        <w:rPr>
          <w:rFonts w:ascii="Consolas" w:hAnsi="Consolas"/>
          <w:sz w:val="18"/>
        </w:rPr>
        <w:t>OX457058.1         33784752                               .....-.-.-.--.-.--.--.--.--.--.-  33784738</w:t>
      </w:r>
    </w:p>
    <w:p>
      <w:r>
        <w:rPr>
          <w:rFonts w:ascii="Consolas" w:hAnsi="Consolas"/>
          <w:sz w:val="18"/>
        </w:rPr>
        <w:t>OX457058.1         33784756                               .....-.-.-.--.-.--.--.--.--.--.-  33784742</w:t>
      </w:r>
    </w:p>
    <w:p>
      <w:r>
        <w:rPr>
          <w:rFonts w:ascii="Consolas" w:hAnsi="Consolas"/>
          <w:sz w:val="18"/>
        </w:rPr>
        <w:t>OX457058.1         35765473                               .....-.-.-.--.-.--.--.--.--.--.-  35765459</w:t>
      </w:r>
    </w:p>
    <w:p>
      <w:r>
        <w:rPr>
          <w:rFonts w:ascii="Consolas" w:hAnsi="Consolas"/>
          <w:sz w:val="18"/>
        </w:rPr>
        <w:t>OX457058.1         36441339                               .....-.-.-.--.-.--.--.--.--.--.-  36441325</w:t>
      </w:r>
    </w:p>
    <w:p>
      <w:r>
        <w:rPr>
          <w:rFonts w:ascii="Consolas" w:hAnsi="Consolas"/>
          <w:sz w:val="18"/>
        </w:rPr>
        <w:t>OX457058.1         36441343                               .....-.-.-.--.-.--.--.--.--.--.-  36441329</w:t>
      </w:r>
    </w:p>
    <w:p>
      <w:r>
        <w:rPr>
          <w:rFonts w:ascii="Consolas" w:hAnsi="Consolas"/>
          <w:sz w:val="18"/>
        </w:rPr>
        <w:t>OX457058.1         36673095                              ......-.-.-.--.-.--.--.--.--.--.-  36673110</w:t>
      </w:r>
    </w:p>
    <w:p>
      <w:r>
        <w:rPr>
          <w:rFonts w:ascii="Consolas" w:hAnsi="Consolas"/>
          <w:sz w:val="18"/>
        </w:rPr>
        <w:t>OX457058.1         36712661                               .....-.-.-.--.-.--.--.--.--.--.-  36712675</w:t>
      </w:r>
    </w:p>
    <w:p>
      <w:r>
        <w:rPr>
          <w:rFonts w:ascii="Consolas" w:hAnsi="Consolas"/>
          <w:sz w:val="18"/>
        </w:rPr>
        <w:t>OX457058.1         36712665                               .....-.-.-.--.-.--.--.--.--.--.-  36712679</w:t>
      </w:r>
    </w:p>
    <w:p>
      <w:r>
        <w:rPr>
          <w:rFonts w:ascii="Consolas" w:hAnsi="Consolas"/>
          <w:sz w:val="18"/>
        </w:rPr>
        <w:t>OX457058.1         37060858                               .....-.-.-.--.-.--.--.--.--.--.-  37060872</w:t>
      </w:r>
    </w:p>
    <w:p>
      <w:r>
        <w:rPr>
          <w:rFonts w:ascii="Consolas" w:hAnsi="Consolas"/>
          <w:sz w:val="18"/>
        </w:rPr>
        <w:t>OX457058.1         37097122                               .....-.-.-.--.-.--.--.--.--.--.-  37097136</w:t>
      </w:r>
    </w:p>
    <w:p>
      <w:r>
        <w:rPr>
          <w:rFonts w:ascii="Consolas" w:hAnsi="Consolas"/>
          <w:sz w:val="18"/>
        </w:rPr>
        <w:t>OX457058.1         37300908                               .....-.-.-.--.-.--.--.--.--.--.-  37300922</w:t>
      </w:r>
    </w:p>
    <w:p>
      <w:r>
        <w:rPr>
          <w:rFonts w:ascii="Consolas" w:hAnsi="Consolas"/>
          <w:sz w:val="18"/>
        </w:rPr>
        <w:t>OX457058.1         37300912                               .....-.-.-.--.-.--.--.--.--.--.-  37300926</w:t>
      </w:r>
    </w:p>
    <w:p>
      <w:r>
        <w:rPr>
          <w:rFonts w:ascii="Consolas" w:hAnsi="Consolas"/>
          <w:sz w:val="18"/>
        </w:rPr>
        <w:t>OX457058.1         38501172                               .....-.-.-.--.-.--.--.--.--.--.-  38501186</w:t>
      </w:r>
    </w:p>
    <w:p>
      <w:r>
        <w:rPr>
          <w:rFonts w:ascii="Consolas" w:hAnsi="Consolas"/>
          <w:sz w:val="18"/>
        </w:rPr>
        <w:t>OX457058.1         39331463                               .....-.-.-.--.-.--.--.--.--.--.-  39331449</w:t>
      </w:r>
    </w:p>
    <w:p>
      <w:r>
        <w:rPr>
          <w:rFonts w:ascii="Consolas" w:hAnsi="Consolas"/>
          <w:sz w:val="18"/>
        </w:rPr>
        <w:t>OX457058.1         39331467                               .....-.-.-.--.-.--.--.--.--.--.-  39331453</w:t>
      </w:r>
    </w:p>
    <w:p>
      <w:r>
        <w:rPr>
          <w:rFonts w:ascii="Consolas" w:hAnsi="Consolas"/>
          <w:sz w:val="18"/>
        </w:rPr>
        <w:t>OX457058.1         39331471                               .....-.-.-.--.-.--.--.--.--.--.-  39331457</w:t>
      </w:r>
    </w:p>
    <w:p>
      <w:r>
        <w:rPr>
          <w:rFonts w:ascii="Consolas" w:hAnsi="Consolas"/>
          <w:sz w:val="18"/>
        </w:rPr>
        <w:t>OX457058.1         39339287                               .....-.-.-.--.-.--.--.--.--.--.-  39339273</w:t>
      </w:r>
    </w:p>
    <w:p>
      <w:r>
        <w:rPr>
          <w:rFonts w:ascii="Consolas" w:hAnsi="Consolas"/>
          <w:sz w:val="18"/>
        </w:rPr>
        <w:t>OX457058.1         39339291                               .....-.-.-.--.-.--.--.--.--.--.-  39339277</w:t>
      </w:r>
    </w:p>
    <w:p>
      <w:r>
        <w:rPr>
          <w:rFonts w:ascii="Consolas" w:hAnsi="Consolas"/>
          <w:sz w:val="18"/>
        </w:rPr>
        <w:t>OX457058.1         45460425                               .....-.-.-.--.-.--.--.--.--.--.-  45460439</w:t>
      </w:r>
    </w:p>
    <w:p>
      <w:r>
        <w:rPr>
          <w:rFonts w:ascii="Consolas" w:hAnsi="Consolas"/>
          <w:sz w:val="18"/>
        </w:rPr>
        <w:t>OX457058.1         45460429                               .....-.-.-.--.-.--.--.--.--.--.-  45460443</w:t>
      </w:r>
    </w:p>
    <w:p>
      <w:r>
        <w:rPr>
          <w:rFonts w:ascii="Consolas" w:hAnsi="Consolas"/>
          <w:sz w:val="18"/>
        </w:rPr>
        <w:t>OX457058.1         45460433                               .....-.-.-.--.-.--.--.--.--.--.-  45460447</w:t>
      </w:r>
    </w:p>
    <w:p>
      <w:r>
        <w:rPr>
          <w:rFonts w:ascii="Consolas" w:hAnsi="Consolas"/>
          <w:sz w:val="18"/>
        </w:rPr>
        <w:t>OX457058.1         45460437                               .....-.-.-.--.-.--.--.--.--.--.-  45460451</w:t>
      </w:r>
    </w:p>
    <w:p>
      <w:r>
        <w:rPr>
          <w:rFonts w:ascii="Consolas" w:hAnsi="Consolas"/>
          <w:sz w:val="18"/>
        </w:rPr>
        <w:t>OX457058.1         45460441                               .....-.-.-.--.-.--.--.--.--.--.-  45460455</w:t>
      </w:r>
    </w:p>
    <w:p>
      <w:r>
        <w:rPr>
          <w:rFonts w:ascii="Consolas" w:hAnsi="Consolas"/>
          <w:sz w:val="18"/>
        </w:rPr>
        <w:t>OX457058.1         47077675                               .....-.-.-.--.-.--.--.--.--.--.-  47077689</w:t>
      </w:r>
    </w:p>
    <w:p>
      <w:r>
        <w:rPr>
          <w:rFonts w:ascii="Consolas" w:hAnsi="Consolas"/>
          <w:sz w:val="18"/>
        </w:rPr>
        <w:t>OX457058.1         47077679                               .....-.-.-.--.-.--.--.--.--.--.-  47077693</w:t>
      </w:r>
    </w:p>
    <w:p>
      <w:r>
        <w:rPr>
          <w:rFonts w:ascii="Consolas" w:hAnsi="Consolas"/>
          <w:sz w:val="18"/>
        </w:rPr>
        <w:t>OX457058.1         50011093                               .....-.-.-.--.-.--.--.--.--.--.-  50011107</w:t>
      </w:r>
    </w:p>
    <w:p>
      <w:r>
        <w:rPr>
          <w:rFonts w:ascii="Consolas" w:hAnsi="Consolas"/>
          <w:sz w:val="18"/>
        </w:rPr>
        <w:t>OX457058.1         50011097                               .....-.-.-.--.-.--.--.--.--.--.-  50011111</w:t>
      </w:r>
    </w:p>
    <w:p>
      <w:r>
        <w:rPr>
          <w:rFonts w:ascii="Consolas" w:hAnsi="Consolas"/>
          <w:sz w:val="18"/>
        </w:rPr>
        <w:t>OX457058.1         50011101                               .....-.-.-.--.-.--.--.--.--.--.-  50011115</w:t>
      </w:r>
    </w:p>
    <w:p>
      <w:r>
        <w:rPr>
          <w:rFonts w:ascii="Consolas" w:hAnsi="Consolas"/>
          <w:sz w:val="18"/>
        </w:rPr>
        <w:t>OX457058.1         50011105                               .....-.-.-.--.-.--.--.--.--.--.-  50011119</w:t>
      </w:r>
    </w:p>
    <w:p>
      <w:r>
        <w:rPr>
          <w:rFonts w:ascii="Consolas" w:hAnsi="Consolas"/>
          <w:sz w:val="18"/>
        </w:rPr>
        <w:t>OX457058.1         52442071                               .....-.-.-.--.-.--.--.--.--.--.-  52442057</w:t>
      </w:r>
    </w:p>
    <w:p>
      <w:r>
        <w:rPr>
          <w:rFonts w:ascii="Consolas" w:hAnsi="Consolas"/>
          <w:sz w:val="18"/>
        </w:rPr>
        <w:t>OX457058.1         52463523                               .....-.-.-.--.-.--.--.--.--.--.-  52463537</w:t>
      </w:r>
    </w:p>
    <w:p>
      <w:r>
        <w:rPr>
          <w:rFonts w:ascii="Consolas" w:hAnsi="Consolas"/>
          <w:sz w:val="18"/>
        </w:rPr>
        <w:t>OX457058.1         52463527                               .....-.-.-.--.-.--.--.--.--.--.-  52463541</w:t>
      </w:r>
    </w:p>
    <w:p>
      <w:r>
        <w:rPr>
          <w:rFonts w:ascii="Consolas" w:hAnsi="Consolas"/>
          <w:sz w:val="18"/>
        </w:rPr>
        <w:t>OX457058.1         53871238                               .....-.-.-.--.-.--.--.--.--.--.-  53871252</w:t>
      </w:r>
    </w:p>
    <w:p>
      <w:r>
        <w:rPr>
          <w:rFonts w:ascii="Consolas" w:hAnsi="Consolas"/>
          <w:sz w:val="18"/>
        </w:rPr>
        <w:t>OX457058.1         53871242                               .....-.-.-.--.-.--.--.--.--.--.-  53871256</w:t>
      </w:r>
    </w:p>
    <w:p>
      <w:r>
        <w:rPr>
          <w:rFonts w:ascii="Consolas" w:hAnsi="Consolas"/>
          <w:sz w:val="18"/>
        </w:rPr>
        <w:t>OX457058.1         53871246                               .....-.-.-.--.-.--.--.--.--.--.-  53871260</w:t>
      </w:r>
    </w:p>
    <w:p>
      <w:r>
        <w:rPr>
          <w:rFonts w:ascii="Consolas" w:hAnsi="Consolas"/>
          <w:sz w:val="18"/>
        </w:rPr>
        <w:t>OX457058.1         54937860                               .....-.-.-.--.-.--.--.--.--.--.-  54937874</w:t>
      </w:r>
    </w:p>
    <w:p>
      <w:r>
        <w:rPr>
          <w:rFonts w:ascii="Consolas" w:hAnsi="Consolas"/>
          <w:sz w:val="18"/>
        </w:rPr>
        <w:t>OX457058.1         54937864                               .....-.-.-.--.-.--.--.--.--.--.-  54937878</w:t>
      </w:r>
    </w:p>
    <w:p>
      <w:r>
        <w:rPr>
          <w:rFonts w:ascii="Consolas" w:hAnsi="Consolas"/>
          <w:sz w:val="18"/>
        </w:rPr>
        <w:t>OX457058.1         54937868                               .....-.-.-.--.-.--.--.--.--.--.-  54937882</w:t>
      </w:r>
    </w:p>
    <w:p>
      <w:r>
        <w:rPr>
          <w:rFonts w:ascii="Consolas" w:hAnsi="Consolas"/>
          <w:sz w:val="18"/>
        </w:rPr>
        <w:t>OX457058.1         55332257                               .....-.-.-.--.-.--.--.--.--.--.-  55332243</w:t>
      </w:r>
    </w:p>
    <w:p>
      <w:r>
        <w:rPr>
          <w:rFonts w:ascii="Consolas" w:hAnsi="Consolas"/>
          <w:sz w:val="18"/>
        </w:rPr>
        <w:t>OX457058.1         55332261                               .....-.-.-.--.-.--.--.--.--.--.-  55332247</w:t>
      </w:r>
    </w:p>
    <w:p>
      <w:r>
        <w:rPr>
          <w:rFonts w:ascii="Consolas" w:hAnsi="Consolas"/>
          <w:sz w:val="18"/>
        </w:rPr>
        <w:t>OX457058.1         55332265                               .....-.-.-.--.-.--.--.--.--.--.-  55332251</w:t>
      </w:r>
    </w:p>
    <w:p>
      <w:r>
        <w:rPr>
          <w:rFonts w:ascii="Consolas" w:hAnsi="Consolas"/>
          <w:sz w:val="18"/>
        </w:rPr>
        <w:t>OX457058.1         59019777                               .....-.-.-.--.-.--.--.--.--.--.-  59019791</w:t>
      </w:r>
    </w:p>
    <w:p>
      <w:r>
        <w:rPr>
          <w:rFonts w:ascii="Consolas" w:hAnsi="Consolas"/>
          <w:sz w:val="18"/>
        </w:rPr>
        <w:t>OX457058.1         59136671                               .....-.-.-.--.-.--.--.--.--.--.-  59136685</w:t>
      </w:r>
    </w:p>
    <w:p>
      <w:r>
        <w:rPr>
          <w:rFonts w:ascii="Consolas" w:hAnsi="Consolas"/>
          <w:sz w:val="18"/>
        </w:rPr>
        <w:t>OX457058.1         61796182                               .....-.-.-.--.-.--.--.--.--.--.-  61796196</w:t>
      </w:r>
    </w:p>
    <w:p>
      <w:r>
        <w:rPr>
          <w:rFonts w:ascii="Consolas" w:hAnsi="Consolas"/>
          <w:sz w:val="18"/>
        </w:rPr>
        <w:t>OX457058.1         63587469                               .....-.-.-.--.-.--.--.--.--.--.-  63587483</w:t>
      </w:r>
    </w:p>
    <w:p>
      <w:r>
        <w:rPr>
          <w:rFonts w:ascii="Consolas" w:hAnsi="Consolas"/>
          <w:sz w:val="18"/>
        </w:rPr>
        <w:t>OX457058.1         66468133                               .....-.-.-.--.-.--.--.--.--.--.-  66468147</w:t>
      </w:r>
    </w:p>
    <w:p>
      <w:r>
        <w:rPr>
          <w:rFonts w:ascii="Consolas" w:hAnsi="Consolas"/>
          <w:sz w:val="18"/>
        </w:rPr>
        <w:t>OX457058.1         66797857                               .....-.-.-.--.-.--.--.--.--.--.-  66797843</w:t>
      </w:r>
    </w:p>
    <w:p>
      <w:r>
        <w:rPr>
          <w:rFonts w:ascii="Consolas" w:hAnsi="Consolas"/>
          <w:sz w:val="18"/>
        </w:rPr>
        <w:t>OX457058.1         67012939                               .....-.-.-.--.-.--.--.--.--.--.-  67012925</w:t>
      </w:r>
    </w:p>
    <w:p>
      <w:r>
        <w:rPr>
          <w:rFonts w:ascii="Consolas" w:hAnsi="Consolas"/>
          <w:sz w:val="18"/>
        </w:rPr>
        <w:t>OX457058.1         67012943                               .....-.-.-.--.-.--.--.--.--.--.-  67012929</w:t>
      </w:r>
    </w:p>
    <w:p>
      <w:r>
        <w:rPr>
          <w:rFonts w:ascii="Consolas" w:hAnsi="Consolas"/>
          <w:sz w:val="18"/>
        </w:rPr>
        <w:t>OX457058.1         67012947                               .....-.-.-.--.-.--.--.--.--.--.-  67012933</w:t>
      </w:r>
    </w:p>
    <w:p>
      <w:r>
        <w:rPr>
          <w:rFonts w:ascii="Consolas" w:hAnsi="Consolas"/>
          <w:sz w:val="18"/>
        </w:rPr>
        <w:t>OX457058.1         67012951                               .....-.-.-.--.-.--.--.--.--.--.-  67012937</w:t>
      </w:r>
    </w:p>
    <w:p>
      <w:r>
        <w:rPr>
          <w:rFonts w:ascii="Consolas" w:hAnsi="Consolas"/>
          <w:sz w:val="18"/>
        </w:rPr>
        <w:t>OX457058.1         67012955                               .....-.-.-.--.-.--.--.--.--.--.-  67012941</w:t>
      </w:r>
    </w:p>
    <w:p>
      <w:r>
        <w:rPr>
          <w:rFonts w:ascii="Consolas" w:hAnsi="Consolas"/>
          <w:sz w:val="18"/>
        </w:rPr>
        <w:t>OX457058.1         69276353                               .....-.-.-.--.-.--.--.--.--.--.-  69276367</w:t>
      </w:r>
    </w:p>
    <w:p>
      <w:r>
        <w:rPr>
          <w:rFonts w:ascii="Consolas" w:hAnsi="Consolas"/>
          <w:sz w:val="18"/>
        </w:rPr>
        <w:t>OX457058.1         69442447                               .....-.-.-.--.-.--.--.--.--.--.-  69442433</w:t>
      </w:r>
    </w:p>
    <w:p>
      <w:r>
        <w:rPr>
          <w:rFonts w:ascii="Consolas" w:hAnsi="Consolas"/>
          <w:sz w:val="18"/>
        </w:rPr>
        <w:t>OX457058.1         69442451                               .....-.-.-.--.-.--.--.--.--.--.-  69442437</w:t>
      </w:r>
    </w:p>
    <w:p>
      <w:r>
        <w:rPr>
          <w:rFonts w:ascii="Consolas" w:hAnsi="Consolas"/>
          <w:sz w:val="18"/>
        </w:rPr>
        <w:t>OX457058.1         72657906                               .....-.-.-.--.-.--.--.--.--.--.-  72657920</w:t>
      </w:r>
    </w:p>
    <w:p>
      <w:r>
        <w:rPr>
          <w:rFonts w:ascii="Consolas" w:hAnsi="Consolas"/>
          <w:sz w:val="18"/>
        </w:rPr>
        <w:t>OX457058.1         72811945                               .....-.-.-.--.-.--.--.--.--.--.-  72811931</w:t>
      </w:r>
    </w:p>
    <w:p>
      <w:r>
        <w:rPr>
          <w:rFonts w:ascii="Consolas" w:hAnsi="Consolas"/>
          <w:sz w:val="18"/>
        </w:rPr>
        <w:t>OX457058.1         72811949                               .....-.-.-.--.-.--.--.--.--.--.-  72811935</w:t>
      </w:r>
    </w:p>
    <w:p>
      <w:r>
        <w:rPr>
          <w:rFonts w:ascii="Consolas" w:hAnsi="Consolas"/>
          <w:sz w:val="18"/>
        </w:rPr>
        <w:t>OX457058.1         72811953                               .....-.-.-.--.-.--.--.--.--.--.-  72811939</w:t>
      </w:r>
    </w:p>
    <w:p>
      <w:r>
        <w:rPr>
          <w:rFonts w:ascii="Consolas" w:hAnsi="Consolas"/>
          <w:sz w:val="18"/>
        </w:rPr>
        <w:t>OX457058.1         73542978                               .....-.-.-.--.-.--.--.--.--.--.-  73542964</w:t>
      </w:r>
    </w:p>
    <w:p>
      <w:r>
        <w:rPr>
          <w:rFonts w:ascii="Consolas" w:hAnsi="Consolas"/>
          <w:sz w:val="18"/>
        </w:rPr>
        <w:t>OX457058.1         73542982                               .....-.-.-.--.-.--.--.--.--.--.-  73542968</w:t>
      </w:r>
    </w:p>
    <w:p>
      <w:r>
        <w:rPr>
          <w:rFonts w:ascii="Consolas" w:hAnsi="Consolas"/>
          <w:sz w:val="18"/>
        </w:rPr>
        <w:t>OX457058.1         73542986                               .....-.-.-.--.-.--.--.--.--.--.-  73542972</w:t>
      </w:r>
    </w:p>
    <w:p>
      <w:r>
        <w:rPr>
          <w:rFonts w:ascii="Consolas" w:hAnsi="Consolas"/>
          <w:sz w:val="18"/>
        </w:rPr>
        <w:t>OX457058.1         76673555                               .....-.-.-.--.-.--.--.--.--.--.-  76673541</w:t>
      </w:r>
    </w:p>
    <w:p>
      <w:r>
        <w:rPr>
          <w:rFonts w:ascii="Consolas" w:hAnsi="Consolas"/>
          <w:sz w:val="18"/>
        </w:rPr>
        <w:t>OX457058.1         76673559                               .....-.-.-.--.-.--.--.--.--.--.-  76673545</w:t>
      </w:r>
    </w:p>
    <w:p>
      <w:r>
        <w:rPr>
          <w:rFonts w:ascii="Consolas" w:hAnsi="Consolas"/>
          <w:sz w:val="18"/>
        </w:rPr>
        <w:t>OX457058.1         77095430                               .....-.-.-.--.-.--.--.--.--.--.-  77095416</w:t>
      </w:r>
    </w:p>
    <w:p>
      <w:r>
        <w:rPr>
          <w:rFonts w:ascii="Consolas" w:hAnsi="Consolas"/>
          <w:sz w:val="18"/>
        </w:rPr>
        <w:t>OX457058.1         77095434                               .....-.-.-.--.-.--.--.--.--.--.-  77095420</w:t>
      </w:r>
    </w:p>
    <w:p>
      <w:r>
        <w:rPr>
          <w:rFonts w:ascii="Consolas" w:hAnsi="Consolas"/>
          <w:sz w:val="18"/>
        </w:rPr>
        <w:t>OX457058.1         79125961                               .....-.-.-.--.-.--.--.--.--.--.-  79125947</w:t>
      </w:r>
    </w:p>
    <w:p>
      <w:r>
        <w:rPr>
          <w:rFonts w:ascii="Consolas" w:hAnsi="Consolas"/>
          <w:sz w:val="18"/>
        </w:rPr>
        <w:t>OX457058.1         79125965                               .....-.-.-.--.-.--.--.--.--.--.-  79125951</w:t>
      </w:r>
    </w:p>
    <w:p>
      <w:r>
        <w:rPr>
          <w:rFonts w:ascii="Consolas" w:hAnsi="Consolas"/>
          <w:sz w:val="18"/>
        </w:rPr>
        <w:t>OX457058.1         79125969                               .....-.-.-.--.-.--.--.--.--.--.-  79125955</w:t>
      </w:r>
    </w:p>
    <w:p>
      <w:r>
        <w:rPr>
          <w:rFonts w:ascii="Consolas" w:hAnsi="Consolas"/>
          <w:sz w:val="18"/>
        </w:rPr>
        <w:t>OX457058.1         79125973                               .....-.-.-.--.-.--.--.--.--.--.-  79125959</w:t>
      </w:r>
    </w:p>
    <w:p>
      <w:r>
        <w:rPr>
          <w:rFonts w:ascii="Consolas" w:hAnsi="Consolas"/>
          <w:sz w:val="18"/>
        </w:rPr>
        <w:t>OX457058.1         82012995                              ......-.-.-.--.-.--.--.--.--.--.-  82012980</w:t>
      </w:r>
    </w:p>
    <w:p>
      <w:r>
        <w:rPr>
          <w:rFonts w:ascii="Consolas" w:hAnsi="Consolas"/>
          <w:sz w:val="18"/>
        </w:rPr>
        <w:t>OX457058.1         89171343                               .....-.-.-.--.-.--.--.--.--.--.-  89171357</w:t>
      </w:r>
    </w:p>
    <w:p>
      <w:r>
        <w:rPr>
          <w:rFonts w:ascii="Consolas" w:hAnsi="Consolas"/>
          <w:sz w:val="18"/>
        </w:rPr>
        <w:t>OX457058.1         89171347                               .....-.-.-.--.-.--.--.--.--.--.-  89171361</w:t>
      </w:r>
    </w:p>
    <w:p>
      <w:r>
        <w:rPr>
          <w:rFonts w:ascii="Consolas" w:hAnsi="Consolas"/>
          <w:sz w:val="18"/>
        </w:rPr>
        <w:t>OX457058.1         89171351                               .....-.-.-.--.-.--.--.--.--.--.-  89171365</w:t>
      </w:r>
    </w:p>
    <w:p>
      <w:r>
        <w:rPr>
          <w:rFonts w:ascii="Consolas" w:hAnsi="Consolas"/>
          <w:sz w:val="18"/>
        </w:rPr>
        <w:t>OX457058.1         89171355                               .....-.-.-.--.-.--.--.--.--.--.-  89171369</w:t>
      </w:r>
    </w:p>
    <w:p>
      <w:r>
        <w:rPr>
          <w:rFonts w:ascii="Consolas" w:hAnsi="Consolas"/>
          <w:sz w:val="18"/>
        </w:rPr>
        <w:t>OX457058.1         89621796                               .....-.-.-.--.-.--.--.--.--.--.-  89621782</w:t>
      </w:r>
    </w:p>
    <w:p>
      <w:r>
        <w:rPr>
          <w:rFonts w:ascii="Consolas" w:hAnsi="Consolas"/>
          <w:sz w:val="18"/>
        </w:rPr>
        <w:t>OX457058.1         89621800                               .....-.-.-.--.-.--.--.--.--.--.-  89621786</w:t>
      </w:r>
    </w:p>
    <w:p>
      <w:r>
        <w:rPr>
          <w:rFonts w:ascii="Consolas" w:hAnsi="Consolas"/>
          <w:sz w:val="18"/>
        </w:rPr>
        <w:t>OX457058.1         89621804                               .....-.-.-.--.-.--.--.--.--.--.-  89621790</w:t>
      </w:r>
    </w:p>
    <w:p>
      <w:r>
        <w:rPr>
          <w:rFonts w:ascii="Consolas" w:hAnsi="Consolas"/>
          <w:sz w:val="18"/>
        </w:rPr>
        <w:t>OX457058.1         89754192                               .....-.-.-.--.-.--.--.--.--.--.-  89754178</w:t>
      </w:r>
    </w:p>
    <w:p>
      <w:r>
        <w:rPr>
          <w:rFonts w:ascii="Consolas" w:hAnsi="Consolas"/>
          <w:sz w:val="18"/>
        </w:rPr>
        <w:t>OX457058.1         89754196                               .....-.-.-.--.-.--.--.--.--.--.-  89754182</w:t>
      </w:r>
    </w:p>
    <w:p>
      <w:r>
        <w:rPr>
          <w:rFonts w:ascii="Consolas" w:hAnsi="Consolas"/>
          <w:sz w:val="18"/>
        </w:rPr>
        <w:t>OX457058.1         90123218                               .....-.-.-.--.-.--.--.--.--.--.-  90123232</w:t>
      </w:r>
    </w:p>
    <w:p>
      <w:r>
        <w:rPr>
          <w:rFonts w:ascii="Consolas" w:hAnsi="Consolas"/>
          <w:sz w:val="18"/>
        </w:rPr>
        <w:t>OX457058.1         90123222                               .....-.-.-.--.-.--.--.--.--.--.-  90123236</w:t>
      </w:r>
    </w:p>
    <w:p>
      <w:r>
        <w:rPr>
          <w:rFonts w:ascii="Consolas" w:hAnsi="Consolas"/>
          <w:sz w:val="18"/>
        </w:rPr>
        <w:t>OX457058.1         93223984                               .....-.-.-.--.-.--.--.--.--.--.-  93223998</w:t>
      </w:r>
    </w:p>
    <w:p>
      <w:r>
        <w:rPr>
          <w:rFonts w:ascii="Consolas" w:hAnsi="Consolas"/>
          <w:sz w:val="18"/>
        </w:rPr>
        <w:t>OX457058.1         93565530                               .....-.-.-.--.-.--.--.--.--.--.-  93565544</w:t>
      </w:r>
    </w:p>
    <w:p>
      <w:r>
        <w:rPr>
          <w:rFonts w:ascii="Consolas" w:hAnsi="Consolas"/>
          <w:sz w:val="18"/>
        </w:rPr>
        <w:t>OX457058.1         95546058                               .....-.-.-.--.-.--.--.--.--.--.-  95546044</w:t>
      </w:r>
    </w:p>
    <w:p>
      <w:r>
        <w:rPr>
          <w:rFonts w:ascii="Consolas" w:hAnsi="Consolas"/>
          <w:sz w:val="18"/>
        </w:rPr>
        <w:t>OX457058.1         95546062                               .....-.-.-.--.-.--.--.--.--.--.-  95546048</w:t>
      </w:r>
    </w:p>
    <w:p>
      <w:r>
        <w:rPr>
          <w:rFonts w:ascii="Consolas" w:hAnsi="Consolas"/>
          <w:sz w:val="18"/>
        </w:rPr>
        <w:t>OX457058.1         97028447                                ....-.-.-.--.-.--.--.--.--.--.-  97028460</w:t>
      </w:r>
    </w:p>
    <w:p>
      <w:r>
        <w:rPr>
          <w:rFonts w:ascii="Consolas" w:hAnsi="Consolas"/>
          <w:sz w:val="18"/>
        </w:rPr>
        <w:t>OX457058.1         98505588                               .....-.-.-.--.-.--.--.--.--.--.-  98505574</w:t>
      </w:r>
    </w:p>
    <w:p>
      <w:r>
        <w:rPr>
          <w:rFonts w:ascii="Consolas" w:hAnsi="Consolas"/>
          <w:sz w:val="18"/>
        </w:rPr>
        <w:t>OX457058.1         100446342                              .....-.-.-.--.-.--.--.--.--.--.-  100446356</w:t>
      </w:r>
    </w:p>
    <w:p>
      <w:r>
        <w:rPr>
          <w:rFonts w:ascii="Consolas" w:hAnsi="Consolas"/>
          <w:sz w:val="18"/>
        </w:rPr>
        <w:t>OX457058.1         100446346                              .....-.-.-.--.-.--.--.--.--.--.-  100446360</w:t>
      </w:r>
    </w:p>
    <w:p>
      <w:r>
        <w:rPr>
          <w:rFonts w:ascii="Consolas" w:hAnsi="Consolas"/>
          <w:sz w:val="18"/>
        </w:rPr>
        <w:t>OX457058.1         100469843                              .....-.-.-.--.-.--.--.--.--.--.-  100469857</w:t>
      </w:r>
    </w:p>
    <w:p>
      <w:r>
        <w:rPr>
          <w:rFonts w:ascii="Consolas" w:hAnsi="Consolas"/>
          <w:sz w:val="18"/>
        </w:rPr>
        <w:t>OX457058.1         100469847                              .....-.-.-.--.-.--.--.--.--.--.-  100469861</w:t>
      </w:r>
    </w:p>
    <w:p>
      <w:r>
        <w:rPr>
          <w:rFonts w:ascii="Consolas" w:hAnsi="Consolas"/>
          <w:sz w:val="18"/>
        </w:rPr>
        <w:t>OX457058.1         101626567                              .....-.-.-.--.-.--.--.--.--.--.-  101626581</w:t>
      </w:r>
    </w:p>
    <w:p>
      <w:r>
        <w:rPr>
          <w:rFonts w:ascii="Consolas" w:hAnsi="Consolas"/>
          <w:sz w:val="18"/>
        </w:rPr>
        <w:t>OX457058.1         101735563                              .....-.-.-.--.-.--.--.--.--.--.-  101735549</w:t>
      </w:r>
    </w:p>
    <w:p>
      <w:r>
        <w:rPr>
          <w:rFonts w:ascii="Consolas" w:hAnsi="Consolas"/>
          <w:sz w:val="18"/>
        </w:rPr>
        <w:t>OX457058.1         103870892                              .....-.-.-.--.-.--.--.--.--.--.-  103870906</w:t>
      </w:r>
    </w:p>
    <w:p>
      <w:r>
        <w:rPr>
          <w:rFonts w:ascii="Consolas" w:hAnsi="Consolas"/>
          <w:sz w:val="18"/>
        </w:rPr>
        <w:t>OX457058.1         103870896                              .....-.-.-.--.-.--.--.--.--.--.-  103870910</w:t>
      </w:r>
    </w:p>
    <w:p>
      <w:r>
        <w:rPr>
          <w:rFonts w:ascii="Consolas" w:hAnsi="Consolas"/>
          <w:sz w:val="18"/>
        </w:rPr>
        <w:t>OX457058.1         103870900                              .....-.-.-.--.-.--.--.--.--.--.-  103870914</w:t>
      </w:r>
    </w:p>
    <w:p>
      <w:r>
        <w:rPr>
          <w:rFonts w:ascii="Consolas" w:hAnsi="Consolas"/>
          <w:sz w:val="18"/>
        </w:rPr>
        <w:t>OX457058.1         103870904                              .....-.-.-.--.-.--.--.--.--.--.-  103870918</w:t>
      </w:r>
    </w:p>
    <w:p>
      <w:r>
        <w:rPr>
          <w:rFonts w:ascii="Consolas" w:hAnsi="Consolas"/>
          <w:sz w:val="18"/>
        </w:rPr>
        <w:t>OX457058.1         103870908                              .....-.-.-.--.-.--.--.--.--.--.-  103870922</w:t>
      </w:r>
    </w:p>
    <w:p>
      <w:r>
        <w:rPr>
          <w:rFonts w:ascii="Consolas" w:hAnsi="Consolas"/>
          <w:sz w:val="18"/>
        </w:rPr>
        <w:t>OX457058.1         103870912                              .....-.-.-.--.-.--.--.--.--.--.-  103870926</w:t>
      </w:r>
    </w:p>
    <w:p>
      <w:r>
        <w:rPr>
          <w:rFonts w:ascii="Consolas" w:hAnsi="Consolas"/>
          <w:sz w:val="18"/>
        </w:rPr>
        <w:t>OX457058.1         104824252                              .....-.-.-.--.-.--.--.--.--.--.-  104824266</w:t>
      </w:r>
    </w:p>
    <w:p>
      <w:r>
        <w:rPr>
          <w:rFonts w:ascii="Consolas" w:hAnsi="Consolas"/>
          <w:sz w:val="18"/>
        </w:rPr>
        <w:t>OX457058.1         105085215                              .....-.-.-.--.-.--.--.--.--.--.-  105085229</w:t>
      </w:r>
    </w:p>
    <w:p>
      <w:r>
        <w:rPr>
          <w:rFonts w:ascii="Consolas" w:hAnsi="Consolas"/>
          <w:sz w:val="18"/>
        </w:rPr>
        <w:t>OX457058.1         111171646                              .....-.-.-.--.-.--.--.--.--.--.-  111171632</w:t>
      </w:r>
    </w:p>
    <w:p>
      <w:r>
        <w:rPr>
          <w:rFonts w:ascii="Consolas" w:hAnsi="Consolas"/>
          <w:sz w:val="18"/>
        </w:rPr>
        <w:t>OX457058.1         111171650                              .....-.-.-.--.-.--.--.--.--.--.-  111171636</w:t>
      </w:r>
    </w:p>
    <w:p>
      <w:r>
        <w:rPr>
          <w:rFonts w:ascii="Consolas" w:hAnsi="Consolas"/>
          <w:sz w:val="18"/>
        </w:rPr>
        <w:t>OX457058.1         112045913                              .....-.-.-.--.-.--.--.--.--.--.-  112045927</w:t>
      </w:r>
    </w:p>
    <w:p>
      <w:r>
        <w:rPr>
          <w:rFonts w:ascii="Consolas" w:hAnsi="Consolas"/>
          <w:sz w:val="18"/>
        </w:rPr>
        <w:t>OX457058.1         112045917                              .....-.-.-.--.-.--.--.--.--.--.-  112045931</w:t>
      </w:r>
    </w:p>
    <w:p>
      <w:r>
        <w:rPr>
          <w:rFonts w:ascii="Consolas" w:hAnsi="Consolas"/>
          <w:sz w:val="18"/>
        </w:rPr>
        <w:t>OX457058.1         112045921                              .....-.-.-.--.-.--.--.--.--.--.-  112045935</w:t>
      </w:r>
    </w:p>
    <w:p>
      <w:r>
        <w:rPr>
          <w:rFonts w:ascii="Consolas" w:hAnsi="Consolas"/>
          <w:sz w:val="18"/>
        </w:rPr>
        <w:t>OX457058.1         112045925                              .....-.-.-.--.-.--.--.--.--.--.-  112045939</w:t>
      </w:r>
    </w:p>
    <w:p>
      <w:r>
        <w:rPr>
          <w:rFonts w:ascii="Consolas" w:hAnsi="Consolas"/>
          <w:sz w:val="18"/>
        </w:rPr>
        <w:t>OX457058.1         112045929                              .....-.-.-.--.-.--.--.--.--.--.-  112045943</w:t>
      </w:r>
    </w:p>
    <w:p>
      <w:r>
        <w:rPr>
          <w:rFonts w:ascii="Consolas" w:hAnsi="Consolas"/>
          <w:sz w:val="18"/>
        </w:rPr>
        <w:t>OX457058.1         112045933                              .....-.-.-.--.-.--.--.--.--.--.-  112045947</w:t>
      </w:r>
    </w:p>
    <w:p>
      <w:r>
        <w:rPr>
          <w:rFonts w:ascii="Consolas" w:hAnsi="Consolas"/>
          <w:sz w:val="18"/>
        </w:rPr>
        <w:t>OX457058.1         112045937                              .....-.-.-.--.-.--.--.--.--.--.-  112045951</w:t>
      </w:r>
    </w:p>
    <w:p>
      <w:r>
        <w:rPr>
          <w:rFonts w:ascii="Consolas" w:hAnsi="Consolas"/>
          <w:sz w:val="18"/>
        </w:rPr>
        <w:t>OX457058.1         112045941                              .....-.-.-.--.-.--.--.--.--.--.-  112045955</w:t>
      </w:r>
    </w:p>
    <w:p>
      <w:r>
        <w:rPr>
          <w:rFonts w:ascii="Consolas" w:hAnsi="Consolas"/>
          <w:sz w:val="18"/>
        </w:rPr>
        <w:t>OX457058.1         112045945                              .....-.-.-.--.-.--.--.--.--.--.-  112045959</w:t>
      </w:r>
    </w:p>
    <w:p>
      <w:r>
        <w:rPr>
          <w:rFonts w:ascii="Consolas" w:hAnsi="Consolas"/>
          <w:sz w:val="18"/>
        </w:rPr>
        <w:t>OX457058.1         112164442                              .....-.-.-.--.-.--.--.--.--.--.-  112164428</w:t>
      </w:r>
    </w:p>
    <w:p>
      <w:r>
        <w:rPr>
          <w:rFonts w:ascii="Consolas" w:hAnsi="Consolas"/>
          <w:sz w:val="18"/>
        </w:rPr>
        <w:t>OX457058.1         112164446                              .....-.-.-.--.-.--.--.--.--.--.-  112164432</w:t>
      </w:r>
    </w:p>
    <w:p>
      <w:r>
        <w:rPr>
          <w:rFonts w:ascii="Consolas" w:hAnsi="Consolas"/>
          <w:sz w:val="18"/>
        </w:rPr>
        <w:t>OX457058.1         112164450                              .....-.-.-.--.-.--.--.--.--.--.-  112164436</w:t>
      </w:r>
    </w:p>
    <w:p>
      <w:r>
        <w:rPr>
          <w:rFonts w:ascii="Consolas" w:hAnsi="Consolas"/>
          <w:sz w:val="18"/>
        </w:rPr>
        <w:t>OX457058.1         112961229                              .....-.-.-.--.-.--.--.--.--.--.-  112961243</w:t>
      </w:r>
    </w:p>
    <w:p>
      <w:r>
        <w:rPr>
          <w:rFonts w:ascii="Consolas" w:hAnsi="Consolas"/>
          <w:sz w:val="18"/>
        </w:rPr>
        <w:t>OX457058.1         112961233                              .....-.-.-.--.-.--.--.--.--.--.-  112961247</w:t>
      </w:r>
    </w:p>
    <w:p>
      <w:r>
        <w:rPr>
          <w:rFonts w:ascii="Consolas" w:hAnsi="Consolas"/>
          <w:sz w:val="18"/>
        </w:rPr>
        <w:t>OX457058.1         112961237                              .....-.-.-.--.-.--.--.--.--.--.-  112961251</w:t>
      </w:r>
    </w:p>
    <w:p>
      <w:r>
        <w:rPr>
          <w:rFonts w:ascii="Consolas" w:hAnsi="Consolas"/>
          <w:sz w:val="18"/>
        </w:rPr>
        <w:t>OX457058.1         113994658                              .....-.-.-.--.-.--.--.--.--.--.-  113994644</w:t>
      </w:r>
    </w:p>
    <w:p>
      <w:r>
        <w:rPr>
          <w:rFonts w:ascii="Consolas" w:hAnsi="Consolas"/>
          <w:sz w:val="18"/>
        </w:rPr>
        <w:t>OX457058.1         113994662                              .....-.-.-.--.-.--.--.--.--.--.-  113994648</w:t>
      </w:r>
    </w:p>
    <w:p>
      <w:r>
        <w:rPr>
          <w:rFonts w:ascii="Consolas" w:hAnsi="Consolas"/>
          <w:sz w:val="18"/>
        </w:rPr>
        <w:t>OX457058.1         114344243                              .....-.-.-.--.-.--.--.--.--.--.-  114344257</w:t>
      </w:r>
    </w:p>
    <w:p>
      <w:r>
        <w:rPr>
          <w:rFonts w:ascii="Consolas" w:hAnsi="Consolas"/>
          <w:sz w:val="18"/>
        </w:rPr>
        <w:t>OX457058.1         114344247                              .....-.-.-.--.-.--.--.--.--.--.-  114344261</w:t>
      </w:r>
    </w:p>
    <w:p>
      <w:r>
        <w:rPr>
          <w:rFonts w:ascii="Consolas" w:hAnsi="Consolas"/>
          <w:sz w:val="18"/>
        </w:rPr>
        <w:t>OX457058.1         114344251                              .....-.-.-.--.-.--.--.--.--.--.-  114344265</w:t>
      </w:r>
    </w:p>
    <w:p>
      <w:r>
        <w:rPr>
          <w:rFonts w:ascii="Consolas" w:hAnsi="Consolas"/>
          <w:sz w:val="18"/>
        </w:rPr>
        <w:t>OX457058.1         114344255                              .....-.-.-.--.-.--.--.--.--.--.-  114344269</w:t>
      </w:r>
    </w:p>
    <w:p>
      <w:r>
        <w:rPr>
          <w:rFonts w:ascii="Consolas" w:hAnsi="Consolas"/>
          <w:sz w:val="18"/>
        </w:rPr>
        <w:t>OX457058.1         114344259                              .....-.-.-.--.-.--.--.--.--.--.-  114344273</w:t>
      </w:r>
    </w:p>
    <w:p>
      <w:r>
        <w:rPr>
          <w:rFonts w:ascii="Consolas" w:hAnsi="Consolas"/>
          <w:sz w:val="18"/>
        </w:rPr>
        <w:t>OX457058.1         114344263                              .....-.-.-.--.-.--.--.--.--.--.-  114344277</w:t>
      </w:r>
    </w:p>
    <w:p>
      <w:r>
        <w:rPr>
          <w:rFonts w:ascii="Consolas" w:hAnsi="Consolas"/>
          <w:sz w:val="18"/>
        </w:rPr>
        <w:t>OX457058.1         114344267                              .....-.-.-.--.-.--.--.--.--.--.-  114344281</w:t>
      </w:r>
    </w:p>
    <w:p>
      <w:r>
        <w:rPr>
          <w:rFonts w:ascii="Consolas" w:hAnsi="Consolas"/>
          <w:sz w:val="18"/>
        </w:rPr>
        <w:t>OX457058.1         114344271                              .....-.-.-.--.-.--.--.--.--.--.-  114344285</w:t>
      </w:r>
    </w:p>
    <w:p>
      <w:r>
        <w:rPr>
          <w:rFonts w:ascii="Consolas" w:hAnsi="Consolas"/>
          <w:sz w:val="18"/>
        </w:rPr>
        <w:t>OX457058.1         114804847                              .....-.-.-.--.-.--.--.--.--.--.-  114804861</w:t>
      </w:r>
    </w:p>
    <w:p>
      <w:r>
        <w:rPr>
          <w:rFonts w:ascii="Consolas" w:hAnsi="Consolas"/>
          <w:sz w:val="18"/>
        </w:rPr>
        <w:t>OX457058.1         115306462                              .....-.-.-.--.-.--.--.--.--.--.-  115306476</w:t>
      </w:r>
    </w:p>
    <w:p>
      <w:r>
        <w:rPr>
          <w:rFonts w:ascii="Consolas" w:hAnsi="Consolas"/>
          <w:sz w:val="18"/>
        </w:rPr>
        <w:t>OX457058.1         115917541                              .....-.-.-.--.-.--.--.--.--.--.-  115917555</w:t>
      </w:r>
    </w:p>
    <w:p>
      <w:r>
        <w:rPr>
          <w:rFonts w:ascii="Consolas" w:hAnsi="Consolas"/>
          <w:sz w:val="18"/>
        </w:rPr>
        <w:t>OX457058.1         115917545                              .....-.-.-.--.-.--.--.--.--.--.-  115917559</w:t>
      </w:r>
    </w:p>
    <w:p>
      <w:r>
        <w:rPr>
          <w:rFonts w:ascii="Consolas" w:hAnsi="Consolas"/>
          <w:sz w:val="18"/>
        </w:rPr>
        <w:t>OX457058.1         116895199                              .....-.-.-.--.-.--.--.--.--.--.-  116895185</w:t>
      </w:r>
    </w:p>
    <w:p>
      <w:r>
        <w:rPr>
          <w:rFonts w:ascii="Consolas" w:hAnsi="Consolas"/>
          <w:sz w:val="18"/>
        </w:rPr>
        <w:t>OX457058.1         116895203                              .....-.-.-.--.-.--.--.--.--.--.-  116895189</w:t>
      </w:r>
    </w:p>
    <w:p>
      <w:r>
        <w:rPr>
          <w:rFonts w:ascii="Consolas" w:hAnsi="Consolas"/>
          <w:sz w:val="18"/>
        </w:rPr>
        <w:t>OX457058.1         116895207                              .....-.-.-.--.-.--.--.--.--.--.-  116895193</w:t>
      </w:r>
    </w:p>
    <w:p>
      <w:r>
        <w:rPr>
          <w:rFonts w:ascii="Consolas" w:hAnsi="Consolas"/>
          <w:sz w:val="18"/>
        </w:rPr>
        <w:t>OX457058.1         116895211                              .....-.-.-.--.-.--.--.--.--.--.-  116895197</w:t>
      </w:r>
    </w:p>
    <w:p>
      <w:r>
        <w:rPr>
          <w:rFonts w:ascii="Consolas" w:hAnsi="Consolas"/>
          <w:sz w:val="18"/>
        </w:rPr>
        <w:t>OX457058.1         119121352                               ....-.-.-.--.-.--.--.--.--.--.-  119121365</w:t>
      </w:r>
    </w:p>
    <w:p>
      <w:r>
        <w:rPr>
          <w:rFonts w:ascii="Consolas" w:hAnsi="Consolas"/>
          <w:sz w:val="18"/>
        </w:rPr>
        <w:t>OX457058.1         119612292                              .....-.-.-.--.-.--.--.--.--.--.-  119612278</w:t>
      </w:r>
    </w:p>
    <w:p>
      <w:r>
        <w:rPr>
          <w:rFonts w:ascii="Consolas" w:hAnsi="Consolas"/>
          <w:sz w:val="18"/>
        </w:rPr>
        <w:t>OX457058.1         120440831                              .....-.-.-.--.-.--.--.--.--.--.-  120440845</w:t>
      </w:r>
    </w:p>
    <w:p>
      <w:r>
        <w:rPr>
          <w:rFonts w:ascii="Consolas" w:hAnsi="Consolas"/>
          <w:sz w:val="18"/>
        </w:rPr>
        <w:t>OX457058.1         120440835                              .....-.-.-.--.-.--.--.--.--.--.-  120440849</w:t>
      </w:r>
    </w:p>
    <w:p>
      <w:r>
        <w:rPr>
          <w:rFonts w:ascii="Consolas" w:hAnsi="Consolas"/>
          <w:sz w:val="18"/>
        </w:rPr>
        <w:t>OX457058.1         120440839                              .....-.-.-.--.-.--.--.--.--.--.-  120440853</w:t>
      </w:r>
    </w:p>
    <w:p>
      <w:r>
        <w:rPr>
          <w:rFonts w:ascii="Consolas" w:hAnsi="Consolas"/>
          <w:sz w:val="18"/>
        </w:rPr>
        <w:t>OX457058.1         120719805                              .....-.-.-.--.-.--.--.--.--.--.-  120719819</w:t>
      </w:r>
    </w:p>
    <w:p>
      <w:r>
        <w:rPr>
          <w:rFonts w:ascii="Consolas" w:hAnsi="Consolas"/>
          <w:sz w:val="18"/>
        </w:rPr>
        <w:t>OX457058.1         121966975                              .....-.-.-.--.-.--.--.--.--.--.-  121966961</w:t>
      </w:r>
    </w:p>
    <w:p>
      <w:r>
        <w:rPr>
          <w:rFonts w:ascii="Consolas" w:hAnsi="Consolas"/>
          <w:sz w:val="18"/>
        </w:rPr>
        <w:t>OX457058.1         122582792                              .....-.-.-.--.-.--.--.--.--.--.-  122582806</w:t>
      </w:r>
    </w:p>
    <w:p>
      <w:r>
        <w:rPr>
          <w:rFonts w:ascii="Consolas" w:hAnsi="Consolas"/>
          <w:sz w:val="18"/>
        </w:rPr>
        <w:t>OX457058.1         122582796                              .....-.-.-.--.-.--.--.--.--.--.-  122582810</w:t>
      </w:r>
    </w:p>
    <w:p>
      <w:r>
        <w:rPr>
          <w:rFonts w:ascii="Consolas" w:hAnsi="Consolas"/>
          <w:sz w:val="18"/>
        </w:rPr>
        <w:t>OX457058.1         125054940                              .....-.-.-.--.-.--.--.--.--.--.-  125054926</w:t>
      </w:r>
    </w:p>
    <w:p>
      <w:r>
        <w:rPr>
          <w:rFonts w:ascii="Consolas" w:hAnsi="Consolas"/>
          <w:sz w:val="18"/>
        </w:rPr>
        <w:t>OX457058.1         125054944                              .....-.-.-.--.-.--.--.--.--.--.-  125054930</w:t>
      </w:r>
    </w:p>
    <w:p>
      <w:r>
        <w:rPr>
          <w:rFonts w:ascii="Consolas" w:hAnsi="Consolas"/>
          <w:sz w:val="18"/>
        </w:rPr>
        <w:t>OX457058.1         125054948                              .....-.-.-.--.-.--.--.--.--.--.-  125054934</w:t>
      </w:r>
    </w:p>
    <w:p>
      <w:r>
        <w:rPr>
          <w:rFonts w:ascii="Consolas" w:hAnsi="Consolas"/>
          <w:sz w:val="18"/>
        </w:rPr>
        <w:t>OX457058.1         125054952                              .....-.-.-.--.-.--.--.--.--.--.-  125054938</w:t>
      </w:r>
    </w:p>
    <w:p>
      <w:r>
        <w:rPr>
          <w:rFonts w:ascii="Consolas" w:hAnsi="Consolas"/>
          <w:sz w:val="18"/>
        </w:rPr>
        <w:t>OX457058.1         125054956                              .....-.-.-.--.-.--.--.--.--.--.-  125054942</w:t>
      </w:r>
    </w:p>
    <w:p>
      <w:r>
        <w:rPr>
          <w:rFonts w:ascii="Consolas" w:hAnsi="Consolas"/>
          <w:sz w:val="18"/>
        </w:rPr>
        <w:t>OX457058.1         125197357                              .....-.-.-.--.-.--.--.--.--.--.-  125197343</w:t>
      </w:r>
    </w:p>
    <w:p>
      <w:r>
        <w:rPr>
          <w:rFonts w:ascii="Consolas" w:hAnsi="Consolas"/>
          <w:sz w:val="18"/>
        </w:rPr>
        <w:t>OX457058.1         125197361                              .....-.-.-.--.-.--.--.--.--.--.-  125197347</w:t>
      </w:r>
    </w:p>
    <w:p>
      <w:r>
        <w:rPr>
          <w:rFonts w:ascii="Consolas" w:hAnsi="Consolas"/>
          <w:sz w:val="18"/>
        </w:rPr>
        <w:t>OX457058.1         125197365                              .....-.-.-.--.-.--.--.--.--.--.-  125197351</w:t>
      </w:r>
    </w:p>
    <w:p>
      <w:r>
        <w:rPr>
          <w:rFonts w:ascii="Consolas" w:hAnsi="Consolas"/>
          <w:sz w:val="18"/>
        </w:rPr>
        <w:t>OX457058.1         127187548                              .....-.-.-.--.-.--.--.--.--.--.-  127187534</w:t>
      </w:r>
    </w:p>
    <w:p>
      <w:r>
        <w:rPr>
          <w:rFonts w:ascii="Consolas" w:hAnsi="Consolas"/>
          <w:sz w:val="18"/>
        </w:rPr>
        <w:t>OX457058.1         127187552                              .....-.-.-.--.-.--.--.--.--.--.-  127187538</w:t>
      </w:r>
    </w:p>
    <w:p>
      <w:r>
        <w:rPr>
          <w:rFonts w:ascii="Consolas" w:hAnsi="Consolas"/>
          <w:sz w:val="18"/>
        </w:rPr>
        <w:t>OX457058.1         127187556                              .....-.-.-.--.-.--.--.--.--.--.-  127187542</w:t>
      </w:r>
    </w:p>
    <w:p>
      <w:r>
        <w:rPr>
          <w:rFonts w:ascii="Consolas" w:hAnsi="Consolas"/>
          <w:sz w:val="18"/>
        </w:rPr>
        <w:t>OX457058.1         127187560                              .....-.-.-.--.-.--.--.--.--.--.-  127187546</w:t>
      </w:r>
    </w:p>
    <w:p>
      <w:r>
        <w:rPr>
          <w:rFonts w:ascii="Consolas" w:hAnsi="Consolas"/>
          <w:sz w:val="18"/>
        </w:rPr>
        <w:t>OX457058.1         128886118                              .....-.-.-.--.-.--.--.--.--.--.-  128886104</w:t>
      </w:r>
    </w:p>
    <w:p>
      <w:r>
        <w:rPr>
          <w:rFonts w:ascii="Consolas" w:hAnsi="Consolas"/>
          <w:sz w:val="18"/>
        </w:rPr>
        <w:t>OX457058.1         129032810                              .....-.-.-.--.-.--.--.--.--.--.-  129032824</w:t>
      </w:r>
    </w:p>
    <w:p>
      <w:r>
        <w:rPr>
          <w:rFonts w:ascii="Consolas" w:hAnsi="Consolas"/>
          <w:sz w:val="18"/>
        </w:rPr>
        <w:t>OX457058.1         129597657                              .....-.-.-.--.-.--.--.--.--.--.-  129597643</w:t>
      </w:r>
    </w:p>
    <w:p>
      <w:r>
        <w:rPr>
          <w:rFonts w:ascii="Consolas" w:hAnsi="Consolas"/>
          <w:sz w:val="18"/>
        </w:rPr>
        <w:t>OX457058.1         129597661                              .....-.-.-.--.-.--.--.--.--.--.-  129597647</w:t>
      </w:r>
    </w:p>
    <w:p>
      <w:r>
        <w:rPr>
          <w:rFonts w:ascii="Consolas" w:hAnsi="Consolas"/>
          <w:sz w:val="18"/>
        </w:rPr>
        <w:t>OX457058.1         129597665                              .....-.-.-.--.-.--.--.--.--.--.-  129597651</w:t>
      </w:r>
    </w:p>
    <w:p>
      <w:r>
        <w:rPr>
          <w:rFonts w:ascii="Consolas" w:hAnsi="Consolas"/>
          <w:sz w:val="18"/>
        </w:rPr>
        <w:t>OX457058.1         131193839                              .....-.-.-.--.-.--.--.--.--.--.-  131193853</w:t>
      </w:r>
    </w:p>
    <w:p>
      <w:r>
        <w:rPr>
          <w:rFonts w:ascii="Consolas" w:hAnsi="Consolas"/>
          <w:sz w:val="18"/>
        </w:rPr>
        <w:t>OX457058.1         131713611                              .....-.-.-.--.-.--.--.--.--.--.-  131713597</w:t>
      </w:r>
    </w:p>
    <w:p>
      <w:r>
        <w:rPr>
          <w:rFonts w:ascii="Consolas" w:hAnsi="Consolas"/>
          <w:sz w:val="18"/>
        </w:rPr>
        <w:t>OX457058.1         131713615                              .....-.-.-.--.-.--.--.--.--.--.-  131713601</w:t>
      </w:r>
    </w:p>
    <w:p>
      <w:r>
        <w:rPr>
          <w:rFonts w:ascii="Consolas" w:hAnsi="Consolas"/>
          <w:sz w:val="18"/>
        </w:rPr>
        <w:t>OX457058.1         131713619                              .....-.-.-.--.-.--.--.--.--.--.-  131713605</w:t>
      </w:r>
    </w:p>
    <w:p>
      <w:r>
        <w:rPr>
          <w:rFonts w:ascii="Consolas" w:hAnsi="Consolas"/>
          <w:sz w:val="18"/>
        </w:rPr>
        <w:t>OX457058.1         132075992                              .....-.-.-.--.-.--.--.--.--.--.-  132075978</w:t>
      </w:r>
    </w:p>
    <w:p>
      <w:r>
        <w:rPr>
          <w:rFonts w:ascii="Consolas" w:hAnsi="Consolas"/>
          <w:sz w:val="18"/>
        </w:rPr>
        <w:t>OX457058.1         132075996                              .....-.-.-.--.-.--.--.--.--.--.-  132075982</w:t>
      </w:r>
    </w:p>
    <w:p>
      <w:r>
        <w:rPr>
          <w:rFonts w:ascii="Consolas" w:hAnsi="Consolas"/>
          <w:sz w:val="18"/>
        </w:rPr>
        <w:t>OX457058.1         132076000                              .....-.-.-.--.-.--.--.--.--.--.-  132075986</w:t>
      </w:r>
    </w:p>
    <w:p>
      <w:r>
        <w:rPr>
          <w:rFonts w:ascii="Consolas" w:hAnsi="Consolas"/>
          <w:sz w:val="18"/>
        </w:rPr>
        <w:t>OX457058.1         132378397                              .....-.-.-.--.-.--.--.--.--.--.-  132378411</w:t>
      </w:r>
    </w:p>
    <w:p>
      <w:r>
        <w:rPr>
          <w:rFonts w:ascii="Consolas" w:hAnsi="Consolas"/>
          <w:sz w:val="18"/>
        </w:rPr>
        <w:t>OX457058.1         134854712                              .....-.-.-.--.-.--.--.--.--.--.-  134854726</w:t>
      </w:r>
    </w:p>
    <w:p>
      <w:r>
        <w:rPr>
          <w:rFonts w:ascii="Consolas" w:hAnsi="Consolas"/>
          <w:sz w:val="18"/>
        </w:rPr>
        <w:t>OX457058.1         134854716                              .....-.-.-.--.-.--.--.--.--.--.-  134854730</w:t>
      </w:r>
    </w:p>
    <w:p>
      <w:r>
        <w:rPr>
          <w:rFonts w:ascii="Consolas" w:hAnsi="Consolas"/>
          <w:sz w:val="18"/>
        </w:rPr>
        <w:t>OX457058.1         135277625                              .....-.-.-.--.-.--.--.--.--.--.-  135277639</w:t>
      </w:r>
    </w:p>
    <w:p>
      <w:r>
        <w:rPr>
          <w:rFonts w:ascii="Consolas" w:hAnsi="Consolas"/>
          <w:sz w:val="18"/>
        </w:rPr>
        <w:t>OX457058.1         135591285                              .....-.-.-.--.-.--.--.--.--.--.-  135591271</w:t>
      </w:r>
    </w:p>
    <w:p>
      <w:r>
        <w:rPr>
          <w:rFonts w:ascii="Consolas" w:hAnsi="Consolas"/>
          <w:sz w:val="18"/>
        </w:rPr>
        <w:t>OX457058.1         135591289                              .....-.-.-.--.-.--.--.--.--.--.-  135591275</w:t>
      </w:r>
    </w:p>
    <w:p>
      <w:r>
        <w:rPr>
          <w:rFonts w:ascii="Consolas" w:hAnsi="Consolas"/>
          <w:sz w:val="18"/>
        </w:rPr>
        <w:t>OX457058.1         135591293                              .....-.-.-.--.-.--.--.--.--.--.-  135591279</w:t>
      </w:r>
    </w:p>
    <w:p>
      <w:r>
        <w:rPr>
          <w:rFonts w:ascii="Consolas" w:hAnsi="Consolas"/>
          <w:sz w:val="18"/>
        </w:rPr>
        <w:t>OX457058.1         135893747                              .....-.-.-.--.-.--.--.--.--.--.-  135893733</w:t>
      </w:r>
    </w:p>
    <w:p>
      <w:r>
        <w:rPr>
          <w:rFonts w:ascii="Consolas" w:hAnsi="Consolas"/>
          <w:sz w:val="18"/>
        </w:rPr>
        <w:t>OX457058.1         137051004                              .....-.-.-.--.-.--.--.--.--.--.-  137051018</w:t>
      </w:r>
    </w:p>
    <w:p>
      <w:r>
        <w:rPr>
          <w:rFonts w:ascii="Consolas" w:hAnsi="Consolas"/>
          <w:sz w:val="18"/>
        </w:rPr>
        <w:t>OX457058.1         137051008                              .....-.-.-.--.-.--.--.--.--.--.-  137051022</w:t>
      </w:r>
    </w:p>
    <w:p>
      <w:r>
        <w:rPr>
          <w:rFonts w:ascii="Consolas" w:hAnsi="Consolas"/>
          <w:sz w:val="18"/>
        </w:rPr>
        <w:t>OX457058.1         137051012                              .....-.-.-.--.-.--.--.--.--.--.-  137051026</w:t>
      </w:r>
    </w:p>
    <w:p>
      <w:r>
        <w:rPr>
          <w:rFonts w:ascii="Consolas" w:hAnsi="Consolas"/>
          <w:sz w:val="18"/>
        </w:rPr>
        <w:t>OX457058.1         137051016                              .....-.-.-.--.-.--.--.--.--.--.-  137051030</w:t>
      </w:r>
    </w:p>
    <w:p>
      <w:r>
        <w:rPr>
          <w:rFonts w:ascii="Consolas" w:hAnsi="Consolas"/>
          <w:sz w:val="18"/>
        </w:rPr>
        <w:t>OX457058.1         139415298                            .......-.-.-.--.-.--.--.--.--.--.-  139415314</w:t>
      </w:r>
    </w:p>
    <w:p>
      <w:r>
        <w:rPr>
          <w:rFonts w:ascii="Consolas" w:hAnsi="Consolas"/>
          <w:sz w:val="18"/>
        </w:rPr>
        <w:t>OX457058.1         142211432                              .....-.-.-.--.-.--.--.--.--.--.-  142211446</w:t>
      </w:r>
    </w:p>
    <w:p>
      <w:r>
        <w:rPr>
          <w:rFonts w:ascii="Consolas" w:hAnsi="Consolas"/>
          <w:sz w:val="18"/>
        </w:rPr>
        <w:t>OX457058.1         142211436                              .....-.-.-.--.-.--.--.--.--.--.-  142211450</w:t>
      </w:r>
    </w:p>
    <w:p>
      <w:r>
        <w:rPr>
          <w:rFonts w:ascii="Consolas" w:hAnsi="Consolas"/>
          <w:sz w:val="18"/>
        </w:rPr>
        <w:t>OX457058.1         142211440                              .....-.-.-.--.-.--.--.--.--.--.-  142211454</w:t>
      </w:r>
    </w:p>
    <w:p>
      <w:r>
        <w:rPr>
          <w:rFonts w:ascii="Consolas" w:hAnsi="Consolas"/>
          <w:sz w:val="18"/>
        </w:rPr>
        <w:t>OX457058.1         142211444                              .....-.-.-.--.-.--.--.--.--.--.-  142211458</w:t>
      </w:r>
    </w:p>
    <w:p>
      <w:r>
        <w:rPr>
          <w:rFonts w:ascii="Consolas" w:hAnsi="Consolas"/>
          <w:sz w:val="18"/>
        </w:rPr>
        <w:t>OX457058.1         146446461                              .....-.-.-.--.-.--.--.--.--.--.-  146446475</w:t>
      </w:r>
    </w:p>
    <w:p>
      <w:r>
        <w:rPr>
          <w:rFonts w:ascii="Consolas" w:hAnsi="Consolas"/>
          <w:sz w:val="18"/>
        </w:rPr>
        <w:t>OX457058.1         146446465                              .....-.-.-.--.-.--.--.--.--.--.-  146446479</w:t>
      </w:r>
    </w:p>
    <w:p>
      <w:r>
        <w:rPr>
          <w:rFonts w:ascii="Consolas" w:hAnsi="Consolas"/>
          <w:sz w:val="18"/>
        </w:rPr>
        <w:t>OX457058.1         146446469                              .....-.-.-.--.-.--.--.--.--.--.-  146446483</w:t>
      </w:r>
    </w:p>
    <w:p>
      <w:r>
        <w:rPr>
          <w:rFonts w:ascii="Consolas" w:hAnsi="Consolas"/>
          <w:sz w:val="18"/>
        </w:rPr>
        <w:t>OX457058.1         146446473                              .....-.-.-.--.-.--.--.--.--.--.-  146446487</w:t>
      </w:r>
    </w:p>
    <w:p>
      <w:r>
        <w:rPr>
          <w:rFonts w:ascii="Consolas" w:hAnsi="Consolas"/>
          <w:sz w:val="18"/>
        </w:rPr>
        <w:t>OX457058.1         146446477                              .....-.-.-.--.-.--.--.--.--.--.-  146446491</w:t>
      </w:r>
    </w:p>
    <w:p>
      <w:r>
        <w:rPr>
          <w:rFonts w:ascii="Consolas" w:hAnsi="Consolas"/>
          <w:sz w:val="18"/>
        </w:rPr>
        <w:t>OX457058.1         146954779                              .....-.-.-.--.-.--.--.--.--.--.-  146954765</w:t>
      </w:r>
    </w:p>
    <w:p>
      <w:r>
        <w:rPr>
          <w:rFonts w:ascii="Consolas" w:hAnsi="Consolas"/>
          <w:sz w:val="18"/>
        </w:rPr>
        <w:t>OX457058.1         146954783                              .....-.-.-.--.-.--.--.--.--.--.-  146954769</w:t>
      </w:r>
    </w:p>
    <w:p>
      <w:r>
        <w:rPr>
          <w:rFonts w:ascii="Consolas" w:hAnsi="Consolas"/>
          <w:sz w:val="18"/>
        </w:rPr>
        <w:t>OX457058.1         147255443                              .....-.-.-.--.-.--.--.--.--.--.-  147255429</w:t>
      </w:r>
    </w:p>
    <w:p>
      <w:r>
        <w:rPr>
          <w:rFonts w:ascii="Consolas" w:hAnsi="Consolas"/>
          <w:sz w:val="18"/>
        </w:rPr>
        <w:t>OX457058.1         148359431                              .....-.-.-.--.-.--.--.--.--.--.-  148359445</w:t>
      </w:r>
    </w:p>
    <w:p>
      <w:r>
        <w:rPr>
          <w:rFonts w:ascii="Consolas" w:hAnsi="Consolas"/>
          <w:sz w:val="18"/>
        </w:rPr>
        <w:t>OX457058.1         148359435                              .....-.-.-.--.-.--.--.--.--.--.-  148359449</w:t>
      </w:r>
    </w:p>
    <w:p>
      <w:r>
        <w:rPr>
          <w:rFonts w:ascii="Consolas" w:hAnsi="Consolas"/>
          <w:sz w:val="18"/>
        </w:rPr>
        <w:t>OX457058.1         148359439                              .....-.-.-.--.-.--.--.--.--.--.-  148359453</w:t>
      </w:r>
    </w:p>
    <w:p>
      <w:r>
        <w:rPr>
          <w:rFonts w:ascii="Consolas" w:hAnsi="Consolas"/>
          <w:sz w:val="18"/>
        </w:rPr>
        <w:t>OX457058.1         148359443                              .....-.-.-.--.-.--.--.--.--.--.-  148359457</w:t>
      </w:r>
    </w:p>
    <w:p>
      <w:r>
        <w:rPr>
          <w:rFonts w:ascii="Consolas" w:hAnsi="Consolas"/>
          <w:sz w:val="18"/>
        </w:rPr>
        <w:t>OX457058.1         148439213                              .....-.-.-.--.-.--.--.--.--.--.-  148439199</w:t>
      </w:r>
    </w:p>
    <w:p>
      <w:r>
        <w:rPr>
          <w:rFonts w:ascii="Consolas" w:hAnsi="Consolas"/>
          <w:sz w:val="18"/>
        </w:rPr>
        <w:t>OX457058.1         148439217                              .....-.-.-.--.-.--.--.--.--.--.-  148439203</w:t>
      </w:r>
    </w:p>
    <w:p>
      <w:r>
        <w:rPr>
          <w:rFonts w:ascii="Consolas" w:hAnsi="Consolas"/>
          <w:sz w:val="18"/>
        </w:rPr>
        <w:t>OX457058.1         149903964                              .....-.-.-.--.-.--.--.--.--.--.-  149903950</w:t>
      </w:r>
    </w:p>
    <w:p>
      <w:r>
        <w:rPr>
          <w:rFonts w:ascii="Consolas" w:hAnsi="Consolas"/>
          <w:sz w:val="18"/>
        </w:rPr>
        <w:t>OX457058.1         150252946                              .....-.-.-.--.-.--.--.--.--.--.-  150252960</w:t>
      </w:r>
    </w:p>
    <w:p>
      <w:r>
        <w:rPr>
          <w:rFonts w:ascii="Consolas" w:hAnsi="Consolas"/>
          <w:sz w:val="18"/>
        </w:rPr>
        <w:t>OX457058.1         150252950                              .....-.-.-.--.-.--.--.--.--.--.-  150252964</w:t>
      </w:r>
    </w:p>
    <w:p>
      <w:r>
        <w:rPr>
          <w:rFonts w:ascii="Consolas" w:hAnsi="Consolas"/>
          <w:sz w:val="18"/>
        </w:rPr>
        <w:t>OX457058.1         150856923                              .....-.-.-.--.-.--.--.--.--.--.-  150856937</w:t>
      </w:r>
    </w:p>
    <w:p>
      <w:r>
        <w:rPr>
          <w:rFonts w:ascii="Consolas" w:hAnsi="Consolas"/>
          <w:sz w:val="18"/>
        </w:rPr>
        <w:t>OX457058.1         150889749                              .....-.-.-.--.-.--.--.--.--.--.-  150889763</w:t>
      </w:r>
    </w:p>
    <w:p>
      <w:r>
        <w:rPr>
          <w:rFonts w:ascii="Consolas" w:hAnsi="Consolas"/>
          <w:sz w:val="18"/>
        </w:rPr>
        <w:t>OX457058.1         150889753                              .....-.-.-.--.-.--.--.--.--.--.-  150889767</w:t>
      </w:r>
    </w:p>
    <w:p>
      <w:r>
        <w:rPr>
          <w:rFonts w:ascii="Consolas" w:hAnsi="Consolas"/>
          <w:sz w:val="18"/>
        </w:rPr>
        <w:t>OX457058.1         150915519                              .....-.-.-.--.-.--.--.--.--.--.-  150915533</w:t>
      </w:r>
    </w:p>
    <w:p>
      <w:r>
        <w:rPr>
          <w:rFonts w:ascii="Consolas" w:hAnsi="Consolas"/>
          <w:sz w:val="18"/>
        </w:rPr>
        <w:t>OX457058.1         150915523                              .....-.-.-.--.-.--.--.--.--.--.-  150915537</w:t>
      </w:r>
    </w:p>
    <w:p>
      <w:r>
        <w:rPr>
          <w:rFonts w:ascii="Consolas" w:hAnsi="Consolas"/>
          <w:sz w:val="18"/>
        </w:rPr>
        <w:t>OX457058.1         151641797                              .....-.-.-.--.-.--.--.--.--.--.-  151641783</w:t>
      </w:r>
    </w:p>
    <w:p>
      <w:r>
        <w:rPr>
          <w:rFonts w:ascii="Consolas" w:hAnsi="Consolas"/>
          <w:sz w:val="18"/>
        </w:rPr>
        <w:t>OX457058.1         153668495                              .....-.-.-.--.-.--.--.--.--.--.-  153668509</w:t>
      </w:r>
    </w:p>
    <w:p>
      <w:r>
        <w:rPr>
          <w:rFonts w:ascii="Consolas" w:hAnsi="Consolas"/>
          <w:sz w:val="18"/>
        </w:rPr>
        <w:t>OX457058.1         154178218                              .....-.-.-.--.-.--.--.--.--.--.-  154178204</w:t>
      </w:r>
    </w:p>
    <w:p>
      <w:r>
        <w:rPr>
          <w:rFonts w:ascii="Consolas" w:hAnsi="Consolas"/>
          <w:sz w:val="18"/>
        </w:rPr>
        <w:t>OX457058.1         154178222                              .....-.-.-.--.-.--.--.--.--.--.-  154178208</w:t>
      </w:r>
    </w:p>
    <w:p>
      <w:r>
        <w:rPr>
          <w:rFonts w:ascii="Consolas" w:hAnsi="Consolas"/>
          <w:sz w:val="18"/>
        </w:rPr>
        <w:t>OX457058.1         154178226                              .....-.-.-.--.-.--.--.--.--.--.-  154178212</w:t>
      </w:r>
    </w:p>
    <w:p>
      <w:r>
        <w:rPr>
          <w:rFonts w:ascii="Consolas" w:hAnsi="Consolas"/>
          <w:sz w:val="18"/>
        </w:rPr>
        <w:t>OX457058.1         156613246                              .....-.-.-.--.-.--.--.--.--.--.-  156613260</w:t>
      </w:r>
    </w:p>
    <w:p>
      <w:r>
        <w:rPr>
          <w:rFonts w:ascii="Consolas" w:hAnsi="Consolas"/>
          <w:sz w:val="18"/>
        </w:rPr>
        <w:t>OX457058.1         156613250                              .....-.-.-.--.-.--.--.--.--.--.-  156613264</w:t>
      </w:r>
    </w:p>
    <w:p>
      <w:r>
        <w:rPr>
          <w:rFonts w:ascii="Consolas" w:hAnsi="Consolas"/>
          <w:sz w:val="18"/>
        </w:rPr>
        <w:t>OX457058.1         156613254                              .....-.-.-.--.-.--.--.--.--.--.-  156613268</w:t>
      </w:r>
    </w:p>
    <w:p>
      <w:r>
        <w:rPr>
          <w:rFonts w:ascii="Consolas" w:hAnsi="Consolas"/>
          <w:sz w:val="18"/>
        </w:rPr>
        <w:t>OX457058.1         156613258                              .....-.-.-.--.-.--.--.--.--.--.-  156613272</w:t>
      </w:r>
    </w:p>
    <w:p>
      <w:r>
        <w:rPr>
          <w:rFonts w:ascii="Consolas" w:hAnsi="Consolas"/>
          <w:sz w:val="18"/>
        </w:rPr>
        <w:t>OX457058.1         156613262                              .....-.-.-.--.-.--.--.--.--.--.-  156613276</w:t>
      </w:r>
    </w:p>
    <w:p>
      <w:r>
        <w:rPr>
          <w:rFonts w:ascii="Consolas" w:hAnsi="Consolas"/>
          <w:sz w:val="18"/>
        </w:rPr>
        <w:t>OX457058.1         156613266                              .....-.-.-.--.-.--.--.--.--.--.-  156613280</w:t>
      </w:r>
    </w:p>
    <w:p>
      <w:r>
        <w:rPr>
          <w:rFonts w:ascii="Consolas" w:hAnsi="Consolas"/>
          <w:sz w:val="18"/>
        </w:rPr>
        <w:t>OX457058.1         157845750                              .....-.-.-.--.-.--.--.--.--.--.-  157845736</w:t>
      </w:r>
    </w:p>
    <w:p>
      <w:r>
        <w:rPr>
          <w:rFonts w:ascii="Consolas" w:hAnsi="Consolas"/>
          <w:sz w:val="18"/>
        </w:rPr>
        <w:t>OX457058.1         157845754                              .....-.-.-.--.-.--.--.--.--.--.-  157845740</w:t>
      </w:r>
    </w:p>
    <w:p>
      <w:r>
        <w:rPr>
          <w:rFonts w:ascii="Consolas" w:hAnsi="Consolas"/>
          <w:sz w:val="18"/>
        </w:rPr>
        <w:t>OX457058.1         158175721                              .....-.-.-.--.-.--.--.--.--.--.-  158175707</w:t>
      </w:r>
    </w:p>
    <w:p>
      <w:r>
        <w:rPr>
          <w:rFonts w:ascii="Consolas" w:hAnsi="Consolas"/>
          <w:sz w:val="18"/>
        </w:rPr>
        <w:t>OX457058.1         158175725                              .....-.-.-.--.-.--.--.--.--.--.-  158175711</w:t>
      </w:r>
    </w:p>
    <w:p>
      <w:r>
        <w:rPr>
          <w:rFonts w:ascii="Consolas" w:hAnsi="Consolas"/>
          <w:sz w:val="18"/>
        </w:rPr>
        <w:t>OX457058.1         158175729                              .....-.-.-.--.-.--.--.--.--.--.-  158175715</w:t>
      </w:r>
    </w:p>
    <w:p>
      <w:r>
        <w:rPr>
          <w:rFonts w:ascii="Consolas" w:hAnsi="Consolas"/>
          <w:sz w:val="18"/>
        </w:rPr>
        <w:t>OX457058.1         158634665                               ....-.-.-.--.-.--.--.--.--.--.-  158634652</w:t>
      </w:r>
    </w:p>
    <w:p>
      <w:r>
        <w:rPr>
          <w:rFonts w:ascii="Consolas" w:hAnsi="Consolas"/>
          <w:sz w:val="18"/>
        </w:rPr>
        <w:t>OX457058.1         159249312                              .....-.-.-.--.-.--.--.--.--.--.-  159249326</w:t>
      </w:r>
    </w:p>
    <w:p>
      <w:r>
        <w:rPr>
          <w:rFonts w:ascii="Consolas" w:hAnsi="Consolas"/>
          <w:sz w:val="18"/>
        </w:rPr>
        <w:t>OX457058.1         159249316                              .....-.-.-.--.-.--.--.--.--.--.-  159249330</w:t>
      </w:r>
    </w:p>
    <w:p>
      <w:r>
        <w:rPr>
          <w:rFonts w:ascii="Consolas" w:hAnsi="Consolas"/>
          <w:sz w:val="18"/>
        </w:rPr>
        <w:t>OX457058.1         159249320                              .....-.-.-.--.-.--.--.--.--.--.-  159249334</w:t>
      </w:r>
    </w:p>
    <w:p>
      <w:r>
        <w:rPr>
          <w:rFonts w:ascii="Consolas" w:hAnsi="Consolas"/>
          <w:sz w:val="18"/>
        </w:rPr>
        <w:t>OX457058.1         160753760                              .....-.-.-.--.-.--.--.--.--.--.-  160753746</w:t>
      </w:r>
    </w:p>
    <w:p>
      <w:r>
        <w:rPr>
          <w:rFonts w:ascii="Consolas" w:hAnsi="Consolas"/>
          <w:sz w:val="18"/>
        </w:rPr>
        <w:t>OX457058.1         160753764                              .....-.-.-.--.-.--.--.--.--.--.-  160753750</w:t>
      </w:r>
    </w:p>
    <w:p>
      <w:r>
        <w:rPr>
          <w:rFonts w:ascii="Consolas" w:hAnsi="Consolas"/>
          <w:sz w:val="18"/>
        </w:rPr>
        <w:t>OX457058.1         162014821                              .....-.-.-.--.-.--.--.--.--.--.-  162014807</w:t>
      </w:r>
    </w:p>
    <w:p>
      <w:r>
        <w:rPr>
          <w:rFonts w:ascii="Consolas" w:hAnsi="Consolas"/>
          <w:sz w:val="18"/>
        </w:rPr>
        <w:t>OX457058.1         163437340                              .....-.-.-.--.-.--.--.--.--.--.-  163437354</w:t>
      </w:r>
    </w:p>
    <w:p>
      <w:r>
        <w:rPr>
          <w:rFonts w:ascii="Consolas" w:hAnsi="Consolas"/>
          <w:sz w:val="18"/>
        </w:rPr>
        <w:t>OX457058.1         163437344                              .....-.-.-.--.-.--.--.--.--.--.-  163437358</w:t>
      </w:r>
    </w:p>
    <w:p>
      <w:r>
        <w:rPr>
          <w:rFonts w:ascii="Consolas" w:hAnsi="Consolas"/>
          <w:sz w:val="18"/>
        </w:rPr>
        <w:t>OX457058.1         163655357                              .....-.-.-.--.-.--.--.--.--.--.-  163655371</w:t>
      </w:r>
    </w:p>
    <w:p>
      <w:r>
        <w:rPr>
          <w:rFonts w:ascii="Consolas" w:hAnsi="Consolas"/>
          <w:sz w:val="18"/>
        </w:rPr>
        <w:t>OX457058.1         163880006                              .....-.-.-.--.-.--.--.--.--.--.-  163879992</w:t>
      </w:r>
    </w:p>
    <w:p>
      <w:r>
        <w:rPr>
          <w:rFonts w:ascii="Consolas" w:hAnsi="Consolas"/>
          <w:sz w:val="18"/>
        </w:rPr>
        <w:t>OX457058.1         163880010                              .....-.-.-.--.-.--.--.--.--.--.-  163879996</w:t>
      </w:r>
    </w:p>
    <w:p>
      <w:r>
        <w:rPr>
          <w:rFonts w:ascii="Consolas" w:hAnsi="Consolas"/>
          <w:sz w:val="18"/>
        </w:rPr>
        <w:t>OX457058.1         164943272                              .....-.-.-.--.-.--.--.--.--.--.-  164943258</w:t>
      </w:r>
    </w:p>
    <w:p>
      <w:r>
        <w:rPr>
          <w:rFonts w:ascii="Consolas" w:hAnsi="Consolas"/>
          <w:sz w:val="18"/>
        </w:rPr>
        <w:t>OX457058.1         166034906                              .....-.-.-.--.-.--.--.--.--.--.-  166034920</w:t>
      </w:r>
    </w:p>
    <w:p>
      <w:r>
        <w:rPr>
          <w:rFonts w:ascii="Consolas" w:hAnsi="Consolas"/>
          <w:sz w:val="18"/>
        </w:rPr>
        <w:t>OX457058.1         166547381                              .....-.-.-.--.-.--.--.--.--.--.-  166547395</w:t>
      </w:r>
    </w:p>
    <w:p>
      <w:r>
        <w:rPr>
          <w:rFonts w:ascii="Consolas" w:hAnsi="Consolas"/>
          <w:sz w:val="18"/>
        </w:rPr>
        <w:t>OX457058.1         166547385                              .....-.-.-.--.-.--.--.--.--.--.-  166547399</w:t>
      </w:r>
    </w:p>
    <w:p>
      <w:r>
        <w:rPr>
          <w:rFonts w:ascii="Consolas" w:hAnsi="Consolas"/>
          <w:sz w:val="18"/>
        </w:rPr>
        <w:t>OX457058.1         167002962                              .....-.-.-.--.-.--.--.--.--.--.-  167002976</w:t>
      </w:r>
    </w:p>
    <w:p>
      <w:r>
        <w:rPr>
          <w:rFonts w:ascii="Consolas" w:hAnsi="Consolas"/>
          <w:sz w:val="18"/>
        </w:rPr>
        <w:t>OX457058.1         167478148                              .....-.-.-.--.-.--.--.--.--.--.-  167478134</w:t>
      </w:r>
    </w:p>
    <w:p>
      <w:r>
        <w:rPr>
          <w:rFonts w:ascii="Consolas" w:hAnsi="Consolas"/>
          <w:sz w:val="18"/>
        </w:rPr>
        <w:t>OX457058.1         167883238                              .....-.-.-.--.-.--.--.--.--.--.-  167883252</w:t>
      </w:r>
    </w:p>
    <w:p>
      <w:r>
        <w:rPr>
          <w:rFonts w:ascii="Consolas" w:hAnsi="Consolas"/>
          <w:sz w:val="18"/>
        </w:rPr>
        <w:t>OX457058.1         167883242                              .....-.-.-.--.-.--.--.--.--.--.-  167883256</w:t>
      </w:r>
    </w:p>
    <w:p>
      <w:r>
        <w:rPr>
          <w:rFonts w:ascii="Consolas" w:hAnsi="Consolas"/>
          <w:sz w:val="18"/>
        </w:rPr>
        <w:t>OX457058.1         168029127                              .....-.-.-.--.-.--.--.--.--.--.-  168029113</w:t>
      </w:r>
    </w:p>
    <w:p>
      <w:r>
        <w:rPr>
          <w:rFonts w:ascii="Consolas" w:hAnsi="Consolas"/>
          <w:sz w:val="18"/>
        </w:rPr>
        <w:t>OX457058.1         168559524                          .........-.-.-.--.-.--.--.--.--.--.-  168559542</w:t>
      </w:r>
    </w:p>
    <w:p>
      <w:r>
        <w:rPr>
          <w:rFonts w:ascii="Consolas" w:hAnsi="Consolas"/>
          <w:sz w:val="18"/>
        </w:rPr>
        <w:t>OX457058.1         170062454                             ......-.-.-.--.-.--.--.--.--.--.-  170062469</w:t>
      </w:r>
    </w:p>
    <w:p>
      <w:r>
        <w:rPr>
          <w:rFonts w:ascii="Consolas" w:hAnsi="Consolas"/>
          <w:sz w:val="18"/>
        </w:rPr>
        <w:t>OX457058.1         170546894                              .....-.-.-.--.-.--.--.--.--.--.-  170546880</w:t>
      </w:r>
    </w:p>
    <w:p>
      <w:r>
        <w:rPr>
          <w:rFonts w:ascii="Consolas" w:hAnsi="Consolas"/>
          <w:sz w:val="18"/>
        </w:rPr>
        <w:t>OX457058.1         170546898                              .....-.-.-.--.-.--.--.--.--.--.-  170546884</w:t>
      </w:r>
    </w:p>
    <w:p>
      <w:r>
        <w:rPr>
          <w:rFonts w:ascii="Consolas" w:hAnsi="Consolas"/>
          <w:sz w:val="18"/>
        </w:rPr>
        <w:t>OX457058.1         172591635                              .....-.-.-.--.-.--.--.--.--.--.-  172591649</w:t>
      </w:r>
    </w:p>
    <w:p>
      <w:r>
        <w:rPr>
          <w:rFonts w:ascii="Consolas" w:hAnsi="Consolas"/>
          <w:sz w:val="18"/>
        </w:rPr>
        <w:t>OX457058.1         172834217                              .....-.-.-.--.-.--.--.--.--.--.-  172834231</w:t>
      </w:r>
    </w:p>
    <w:p>
      <w:r>
        <w:rPr>
          <w:rFonts w:ascii="Consolas" w:hAnsi="Consolas"/>
          <w:sz w:val="18"/>
        </w:rPr>
        <w:t>OX457058.1         172834221                              .....-.-.-.--.-.--.--.--.--.--.-  172834235</w:t>
      </w:r>
    </w:p>
    <w:p>
      <w:r>
        <w:rPr>
          <w:rFonts w:ascii="Consolas" w:hAnsi="Consolas"/>
          <w:sz w:val="18"/>
        </w:rPr>
        <w:t>OX457058.1         174326420                              .....-.-.-.--.-.--.--.--.--.--.-  174326406</w:t>
      </w:r>
    </w:p>
    <w:p>
      <w:r>
        <w:rPr>
          <w:rFonts w:ascii="Consolas" w:hAnsi="Consolas"/>
          <w:sz w:val="18"/>
        </w:rPr>
        <w:t>OX457058.1         174326424                              .....-.-.-.--.-.--.--.--.--.--.-  174326410</w:t>
      </w:r>
    </w:p>
    <w:p>
      <w:r>
        <w:rPr>
          <w:rFonts w:ascii="Consolas" w:hAnsi="Consolas"/>
          <w:sz w:val="18"/>
        </w:rPr>
        <w:t>OX457058.1         175171078                              .....-.-.-.--.-.--.--.--.--.--.-  175171092</w:t>
      </w:r>
    </w:p>
    <w:p>
      <w:r>
        <w:rPr>
          <w:rFonts w:ascii="Consolas" w:hAnsi="Consolas"/>
          <w:sz w:val="18"/>
        </w:rPr>
        <w:t>OX457058.1         175171082                              .....-.-.-.--.-.--.--.--.--.--.-  175171096</w:t>
      </w:r>
    </w:p>
    <w:p>
      <w:r>
        <w:rPr>
          <w:rFonts w:ascii="Consolas" w:hAnsi="Consolas"/>
          <w:sz w:val="18"/>
        </w:rPr>
        <w:t>OX457058.1         175171086                              .....-.-.-.--.-.--.--.--.--.--.-  175171100</w:t>
      </w:r>
    </w:p>
    <w:p>
      <w:r>
        <w:rPr>
          <w:rFonts w:ascii="Consolas" w:hAnsi="Consolas"/>
          <w:sz w:val="18"/>
        </w:rPr>
        <w:t>OX457058.1         175171090                              .....-.-.-.--.-.--.--.--.--.--.-  175171104</w:t>
      </w:r>
    </w:p>
    <w:p>
      <w:r>
        <w:rPr>
          <w:rFonts w:ascii="Consolas" w:hAnsi="Consolas"/>
          <w:sz w:val="18"/>
        </w:rPr>
        <w:t>OX457058.1         175171094                              .....-.-.-.--.-.--.--.--.--.--.-  175171108</w:t>
      </w:r>
    </w:p>
    <w:p>
      <w:r>
        <w:rPr>
          <w:rFonts w:ascii="Consolas" w:hAnsi="Consolas"/>
          <w:sz w:val="18"/>
        </w:rPr>
        <w:t>OX457058.1         175364027                              .....-.-.-.--.-.--.--.--.--.--.-  175364013</w:t>
      </w:r>
    </w:p>
    <w:p>
      <w:r>
        <w:rPr>
          <w:rFonts w:ascii="Consolas" w:hAnsi="Consolas"/>
          <w:sz w:val="18"/>
        </w:rPr>
        <w:t>OX457058.1         175482867                               ....-.-.-.--.-.--.--.--.--.--.-  175482880</w:t>
      </w:r>
    </w:p>
    <w:p>
      <w:r>
        <w:rPr>
          <w:rFonts w:ascii="Consolas" w:hAnsi="Consolas"/>
          <w:sz w:val="18"/>
        </w:rPr>
        <w:t>OX457058.1         176264079                              .....-.-.-.--.-.--.--.--.--.--.-  176264093</w:t>
      </w:r>
    </w:p>
    <w:p>
      <w:r>
        <w:rPr>
          <w:rFonts w:ascii="Consolas" w:hAnsi="Consolas"/>
          <w:sz w:val="18"/>
        </w:rPr>
        <w:t>OX457058.1         176264083                              .....-.-.-.--.-.--.--.--.--.--.-  176264097</w:t>
      </w:r>
    </w:p>
    <w:p>
      <w:r>
        <w:rPr>
          <w:rFonts w:ascii="Consolas" w:hAnsi="Consolas"/>
          <w:sz w:val="18"/>
        </w:rPr>
        <w:t>OX457058.1         176619487                            .......-.-.-.--.-.--.--.--.--.--.-  176619503</w:t>
      </w:r>
    </w:p>
    <w:p>
      <w:r>
        <w:rPr>
          <w:rFonts w:ascii="Consolas" w:hAnsi="Consolas"/>
          <w:sz w:val="18"/>
        </w:rPr>
        <w:t>OX457058.1         177183413                              .....-.-.-.--.-.--.--.--.--.--.-  177183427</w:t>
      </w:r>
    </w:p>
    <w:p>
      <w:r>
        <w:rPr>
          <w:rFonts w:ascii="Consolas" w:hAnsi="Consolas"/>
          <w:sz w:val="18"/>
        </w:rPr>
        <w:t>OX457058.1         177183417                              .....-.-.-.--.-.--.--.--.--.--.-  177183431</w:t>
      </w:r>
    </w:p>
    <w:p>
      <w:r>
        <w:rPr>
          <w:rFonts w:ascii="Consolas" w:hAnsi="Consolas"/>
          <w:sz w:val="18"/>
        </w:rPr>
        <w:t>OX457058.1         177183421                              .....-.-.-.--.-.--.--.--.--.--.-  177183435</w:t>
      </w:r>
    </w:p>
    <w:p>
      <w:r>
        <w:rPr>
          <w:rFonts w:ascii="Consolas" w:hAnsi="Consolas"/>
          <w:sz w:val="18"/>
        </w:rPr>
        <w:t>OX457058.1         177782039                               ....-.-.-.--.-.--.--.--.--.--.-  177782026</w:t>
      </w:r>
    </w:p>
    <w:p>
      <w:r>
        <w:rPr>
          <w:rFonts w:ascii="Consolas" w:hAnsi="Consolas"/>
          <w:sz w:val="18"/>
        </w:rPr>
        <w:t>OX457058.1         177826822                                 ..-.-.-.--.-.--.--.--.--.--.-  177826811</w:t>
      </w:r>
    </w:p>
    <w:p>
      <w:r>
        <w:rPr>
          <w:rFonts w:ascii="Consolas" w:hAnsi="Consolas"/>
          <w:sz w:val="18"/>
        </w:rPr>
        <w:t>OX457058.1         28915025                               .....-.-.-.--.-.--.--.--.--.--.-  28915039</w:t>
      </w:r>
    </w:p>
    <w:p>
      <w:r>
        <w:rPr>
          <w:rFonts w:ascii="Consolas" w:hAnsi="Consolas"/>
          <w:sz w:val="18"/>
        </w:rPr>
        <w:t>OX457058.1         53959110                                ....-.-.-G--.-.--.--.--.--.--.-  53959097</w:t>
      </w:r>
    </w:p>
    <w:p>
      <w:r>
        <w:rPr>
          <w:rFonts w:ascii="Consolas" w:hAnsi="Consolas"/>
          <w:sz w:val="18"/>
        </w:rPr>
        <w:t>OX457058.1         77337512                               ....C-.-.-.--.-.--.--.--.--.--.-  77337498</w:t>
      </w:r>
    </w:p>
    <w:p>
      <w:r>
        <w:rPr>
          <w:rFonts w:ascii="Consolas" w:hAnsi="Consolas"/>
          <w:sz w:val="18"/>
        </w:rPr>
        <w:t>OX457058.1         82429791                                ....-.-.-.--.-.--.--G--.--.--.-  82429804</w:t>
      </w:r>
    </w:p>
    <w:p>
      <w:r>
        <w:rPr>
          <w:rFonts w:ascii="Consolas" w:hAnsi="Consolas"/>
          <w:sz w:val="18"/>
        </w:rPr>
        <w:t>OX457058.1         88539456                               .....-.-.-.--.-.--.--.--.--.--.-  88539442</w:t>
      </w:r>
    </w:p>
    <w:p>
      <w:r>
        <w:rPr>
          <w:rFonts w:ascii="Consolas" w:hAnsi="Consolas"/>
          <w:sz w:val="18"/>
        </w:rPr>
        <w:t>OX457058.1         90768953                               .....-C-.-.--.-.--.--.--.--.--.-  90768939</w:t>
      </w:r>
    </w:p>
    <w:p>
      <w:r>
        <w:rPr>
          <w:rFonts w:ascii="Consolas" w:hAnsi="Consolas"/>
          <w:sz w:val="18"/>
        </w:rPr>
        <w:t>OX457058.1         96182514                                 ...-.-.-.--.-.--.--.--.--.--.-  96182502</w:t>
      </w:r>
    </w:p>
    <w:p>
      <w:r>
        <w:rPr>
          <w:rFonts w:ascii="Consolas" w:hAnsi="Consolas"/>
          <w:sz w:val="18"/>
        </w:rPr>
        <w:t>OX457058.1         130882154                                ...-.-.-.--.-.--.--.--.--.--.-  130882166</w:t>
      </w:r>
    </w:p>
    <w:p>
      <w:r>
        <w:rPr>
          <w:rFonts w:ascii="Consolas" w:hAnsi="Consolas"/>
          <w:sz w:val="18"/>
        </w:rPr>
        <w:t>OX457058.1         147227255                              .....-.-A-.--.-.--.--.--.--.--.-  147227241</w:t>
      </w:r>
    </w:p>
    <w:p>
      <w:r>
        <w:rPr>
          <w:rFonts w:ascii="Consolas" w:hAnsi="Consolas"/>
          <w:sz w:val="18"/>
        </w:rPr>
        <w:t>OX457058.1         150252938                              .....-.-.-G--.-.--.--.--.--.--.-  150252952</w:t>
      </w:r>
    </w:p>
    <w:p>
      <w:r>
        <w:rPr>
          <w:rFonts w:ascii="Consolas" w:hAnsi="Consolas"/>
          <w:sz w:val="18"/>
        </w:rPr>
        <w:t>OX457058.1         160609719                              .....-.-.-.--.-.--.--.--.--.--.-  160609733</w:t>
      </w:r>
    </w:p>
    <w:p>
      <w:r>
        <w:rPr>
          <w:rFonts w:ascii="Consolas" w:hAnsi="Consolas"/>
          <w:sz w:val="18"/>
        </w:rPr>
        <w:t>OX457058.1         168846679                              .....-.-.-.--.-.--.--.--.--.--.-  168846665</w:t>
      </w:r>
    </w:p>
    <w:p>
      <w:r>
        <w:rPr>
          <w:rFonts w:ascii="Consolas" w:hAnsi="Consolas"/>
          <w:sz w:val="18"/>
        </w:rPr>
        <w:t>OX457058.1         168846683                              .....-.-.-.--.-.--.--.--.--.--.-  168846669</w:t>
      </w:r>
    </w:p>
    <w:p>
      <w:r>
        <w:rPr>
          <w:rFonts w:ascii="Consolas" w:hAnsi="Consolas"/>
          <w:sz w:val="18"/>
        </w:rPr>
        <w:t>OX457058.1         168846687                              .....-.-.-.--.-.--.--.--.--.--.-  168846673</w:t>
      </w:r>
    </w:p>
    <w:p>
      <w:r>
        <w:rPr>
          <w:rFonts w:ascii="Consolas" w:hAnsi="Consolas"/>
          <w:sz w:val="18"/>
        </w:rPr>
        <w:t>OX457058.1         168846691                              .....-.-.-.--.-.--.--.--.--.--.-  168846677</w:t>
      </w:r>
    </w:p>
    <w:p>
      <w:r>
        <w:rPr>
          <w:rFonts w:ascii="Consolas" w:hAnsi="Consolas"/>
          <w:sz w:val="18"/>
        </w:rPr>
        <w:t>OX457058.1         9184455                                .....-.-.-.--.-.--.--.--.--.--.-  9184441</w:t>
      </w:r>
    </w:p>
    <w:p>
      <w:r>
        <w:rPr>
          <w:rFonts w:ascii="Consolas" w:hAnsi="Consolas"/>
          <w:sz w:val="18"/>
        </w:rPr>
        <w:t>OX457058.1         13976808                                ....-.-.-.--.-.--.--.--.--.--.-  13976795</w:t>
      </w:r>
    </w:p>
    <w:p>
      <w:r>
        <w:rPr>
          <w:rFonts w:ascii="Consolas" w:hAnsi="Consolas"/>
          <w:sz w:val="18"/>
        </w:rPr>
        <w:t>OX457058.1         31248523                               .....-.-.-.--.-.--.--.--A--G--.-  31248537</w:t>
      </w:r>
    </w:p>
    <w:p>
      <w:r>
        <w:rPr>
          <w:rFonts w:ascii="Consolas" w:hAnsi="Consolas"/>
          <w:sz w:val="18"/>
        </w:rPr>
        <w:t>OX457058.1         52882583                               .....-.-.-.--.-.--.--.--C--C--.-  52882569</w:t>
      </w:r>
    </w:p>
    <w:p>
      <w:r>
        <w:rPr>
          <w:rFonts w:ascii="Consolas" w:hAnsi="Consolas"/>
          <w:sz w:val="18"/>
        </w:rPr>
        <w:t>OX457058.1         53515727                               .....-.-.-.--.-.--.--.--.--.--.-  53515741</w:t>
      </w:r>
    </w:p>
    <w:p>
      <w:r>
        <w:rPr>
          <w:rFonts w:ascii="Consolas" w:hAnsi="Consolas"/>
          <w:sz w:val="18"/>
        </w:rPr>
        <w:t>OX457058.1         53515731                               .....-.-.-.--.-.--.--.--.--.--.-  53515745</w:t>
      </w:r>
    </w:p>
    <w:p>
      <w:r>
        <w:rPr>
          <w:rFonts w:ascii="Consolas" w:hAnsi="Consolas"/>
          <w:sz w:val="18"/>
        </w:rPr>
        <w:t>OX457058.1         56214121                               .....-.-.-.--.-.--.--.--.--.--.-  56214107</w:t>
      </w:r>
    </w:p>
    <w:p>
      <w:r>
        <w:rPr>
          <w:rFonts w:ascii="Consolas" w:hAnsi="Consolas"/>
          <w:sz w:val="18"/>
        </w:rPr>
        <w:t>OX457058.1         57097038                               .....-.-.-.--.-.--.--.--.--.--.-  57097052</w:t>
      </w:r>
    </w:p>
    <w:p>
      <w:r>
        <w:rPr>
          <w:rFonts w:ascii="Consolas" w:hAnsi="Consolas"/>
          <w:sz w:val="18"/>
        </w:rPr>
        <w:t>OX457058.1         80097325                               .....-.-.-.--.-.--C--.--.--.--.-  80097339</w:t>
      </w:r>
    </w:p>
    <w:p>
      <w:r>
        <w:rPr>
          <w:rFonts w:ascii="Consolas" w:hAnsi="Consolas"/>
          <w:sz w:val="18"/>
        </w:rPr>
        <w:t>OX457058.1         80097329                               .....-.-C-.--.-.--.--.--.--.--.-  80097343</w:t>
      </w:r>
    </w:p>
    <w:p>
      <w:r>
        <w:rPr>
          <w:rFonts w:ascii="Consolas" w:hAnsi="Consolas"/>
          <w:sz w:val="18"/>
        </w:rPr>
        <w:t>OX457058.1         81051226                               .....-.-.-.--.-.--.--.--C--C--.-  81051212</w:t>
      </w:r>
    </w:p>
    <w:p>
      <w:r>
        <w:rPr>
          <w:rFonts w:ascii="Consolas" w:hAnsi="Consolas"/>
          <w:sz w:val="18"/>
        </w:rPr>
        <w:t>OX457058.1         82429778                               .....-.-.-.--.-.--.--.--G--.--.-  82429792</w:t>
      </w:r>
    </w:p>
    <w:p>
      <w:r>
        <w:rPr>
          <w:rFonts w:ascii="Consolas" w:hAnsi="Consolas"/>
          <w:sz w:val="18"/>
        </w:rPr>
        <w:t>OX457058.1         82429782                               .....-.-.-.--G-.--.--.--.--.--.-  82429796</w:t>
      </w:r>
    </w:p>
    <w:p>
      <w:r>
        <w:rPr>
          <w:rFonts w:ascii="Consolas" w:hAnsi="Consolas"/>
          <w:sz w:val="18"/>
        </w:rPr>
        <w:t>OX457058.1         82429786                               ....G-.-.-.--.-.--.--.--.--.--.-  82429800</w:t>
      </w:r>
    </w:p>
    <w:p>
      <w:r>
        <w:rPr>
          <w:rFonts w:ascii="Consolas" w:hAnsi="Consolas"/>
          <w:sz w:val="18"/>
        </w:rPr>
        <w:t>OX457058.1         92597727                               .....-.-.-.--.-.--.--.--.--.--.-  92597713</w:t>
      </w:r>
    </w:p>
    <w:p>
      <w:r>
        <w:rPr>
          <w:rFonts w:ascii="Consolas" w:hAnsi="Consolas"/>
          <w:sz w:val="18"/>
        </w:rPr>
        <w:t>OX457058.1         99806435                               .....-.-.-.--.-.--.--G--.--.--.-  99806421</w:t>
      </w:r>
    </w:p>
    <w:p>
      <w:r>
        <w:rPr>
          <w:rFonts w:ascii="Consolas" w:hAnsi="Consolas"/>
          <w:sz w:val="18"/>
        </w:rPr>
        <w:t>OX457058.1         111758979                               ....-.-.-.--.-.--.--G--.--.--.-  111758966</w:t>
      </w:r>
    </w:p>
    <w:p>
      <w:r>
        <w:rPr>
          <w:rFonts w:ascii="Consolas" w:hAnsi="Consolas"/>
          <w:sz w:val="18"/>
        </w:rPr>
        <w:t>OX457058.1         115671209                              .....-.-.-.--.-.--.--G--.--.--.-  115671195</w:t>
      </w:r>
    </w:p>
    <w:p>
      <w:r>
        <w:rPr>
          <w:rFonts w:ascii="Consolas" w:hAnsi="Consolas"/>
          <w:sz w:val="18"/>
        </w:rPr>
        <w:t>OX457058.1         115671213                              .....-.-.-.--.-.--.--.--.--.--.-  115671199</w:t>
      </w:r>
    </w:p>
    <w:p>
      <w:r>
        <w:rPr>
          <w:rFonts w:ascii="Consolas" w:hAnsi="Consolas"/>
          <w:sz w:val="18"/>
        </w:rPr>
        <w:t>OX457058.1         117075759                            .......-.-.-G--.-.--.--.--.--.--.-  117075775</w:t>
      </w:r>
    </w:p>
    <w:p>
      <w:r>
        <w:rPr>
          <w:rFonts w:ascii="Consolas" w:hAnsi="Consolas"/>
          <w:sz w:val="18"/>
        </w:rPr>
        <w:t>OX457058.1         129161139                            .......-A-A-.--.-.--.--.--.--.--.-  129161123</w:t>
      </w:r>
    </w:p>
    <w:p>
      <w:r>
        <w:rPr>
          <w:rFonts w:ascii="Consolas" w:hAnsi="Consolas"/>
          <w:sz w:val="18"/>
        </w:rPr>
        <w:t>OX457058.1         129522371                              .....-.-.-.--.-.--.--G--.--.--.-  129522385</w:t>
      </w:r>
    </w:p>
    <w:p>
      <w:r>
        <w:rPr>
          <w:rFonts w:ascii="Consolas" w:hAnsi="Consolas"/>
          <w:sz w:val="18"/>
        </w:rPr>
        <w:t>OX457058.1         129522375                              .....-.-.-G--.-.--.--G--.--.--.-  129522389</w:t>
      </w:r>
    </w:p>
    <w:p>
      <w:r>
        <w:rPr>
          <w:rFonts w:ascii="Consolas" w:hAnsi="Consolas"/>
          <w:sz w:val="18"/>
        </w:rPr>
        <w:t>OX457058.1         130905537                             ......-.-.-.--.-.--.--G--.--.--.-  130905552</w:t>
      </w:r>
    </w:p>
    <w:p>
      <w:r>
        <w:rPr>
          <w:rFonts w:ascii="Consolas" w:hAnsi="Consolas"/>
          <w:sz w:val="18"/>
        </w:rPr>
        <w:t>OX457058.1         134210517                              .....-.-.-T--A-.--.--.--.--.--.-  134210503</w:t>
      </w:r>
    </w:p>
    <w:p>
      <w:r>
        <w:rPr>
          <w:rFonts w:ascii="Consolas" w:hAnsi="Consolas"/>
          <w:sz w:val="18"/>
        </w:rPr>
        <w:t>OX457058.1         135821390                               ....-.-.-.--.-.--.--.--.--.--.-  135821377</w:t>
      </w:r>
    </w:p>
    <w:p>
      <w:r>
        <w:rPr>
          <w:rFonts w:ascii="Consolas" w:hAnsi="Consolas"/>
          <w:sz w:val="18"/>
        </w:rPr>
        <w:t>OX457058.1         148208865                            .......-.-.-.--.-.--.--.--C--.--.-  148208849</w:t>
      </w:r>
    </w:p>
    <w:p>
      <w:r>
        <w:rPr>
          <w:rFonts w:ascii="Consolas" w:hAnsi="Consolas"/>
          <w:sz w:val="18"/>
        </w:rPr>
        <w:t>OX457058.1         151960737                              .....-.-.-G--.-.--.--.--.--.--.-  151960723</w:t>
      </w:r>
    </w:p>
    <w:p>
      <w:r>
        <w:rPr>
          <w:rFonts w:ascii="Consolas" w:hAnsi="Consolas"/>
          <w:sz w:val="18"/>
        </w:rPr>
        <w:t>OX457058.1         151960741                              .....-.-.-.--.-.--.--G--.--.--.-  151960727</w:t>
      </w:r>
    </w:p>
    <w:p>
      <w:r>
        <w:rPr>
          <w:rFonts w:ascii="Consolas" w:hAnsi="Consolas"/>
          <w:sz w:val="18"/>
        </w:rPr>
        <w:t>OX457058.1         152606045                                 ..-.-.-.--.-.--.--.--.--.--.-  152606034</w:t>
      </w:r>
    </w:p>
    <w:p>
      <w:r>
        <w:rPr>
          <w:rFonts w:ascii="Consolas" w:hAnsi="Consolas"/>
          <w:sz w:val="18"/>
        </w:rPr>
        <w:t>OX457058.1         158281713                              .....-.-.-.--.-.--.--.--.--.--.-  158281699</w:t>
      </w:r>
    </w:p>
    <w:p>
      <w:r>
        <w:rPr>
          <w:rFonts w:ascii="Consolas" w:hAnsi="Consolas"/>
          <w:sz w:val="18"/>
        </w:rPr>
        <w:t>OX457058.1         160572612                              .....-.-.-.--.-.--.--G--.--.--.-  160572626</w:t>
      </w:r>
    </w:p>
    <w:p>
      <w:r>
        <w:rPr>
          <w:rFonts w:ascii="Consolas" w:hAnsi="Consolas"/>
          <w:sz w:val="18"/>
        </w:rPr>
        <w:t>OX457058.1         162214530                              .....-.-.-.--.-.--.--.--.--.--.-  162214544</w:t>
      </w:r>
    </w:p>
    <w:p>
      <w:r>
        <w:rPr>
          <w:rFonts w:ascii="Consolas" w:hAnsi="Consolas"/>
          <w:sz w:val="18"/>
        </w:rPr>
        <w:t>OX457058.1         162214534                              .....-.-.-.--.-.--.--.--.--.--.-  162214548</w:t>
      </w:r>
    </w:p>
    <w:p>
      <w:r>
        <w:rPr>
          <w:rFonts w:ascii="Consolas" w:hAnsi="Consolas"/>
          <w:sz w:val="18"/>
        </w:rPr>
        <w:t>OX457058.1         162214538                              .....-.-.-.--.-.--.--.--.--.--.-  162214552</w:t>
      </w:r>
    </w:p>
    <w:p>
      <w:r>
        <w:rPr>
          <w:rFonts w:ascii="Consolas" w:hAnsi="Consolas"/>
          <w:sz w:val="18"/>
        </w:rPr>
        <w:t>OX457058.1         162214542                              .....-.-.-.--.-.--.--G--.--.--.-  162214556</w:t>
      </w:r>
    </w:p>
    <w:p>
      <w:r>
        <w:rPr>
          <w:rFonts w:ascii="Consolas" w:hAnsi="Consolas"/>
          <w:sz w:val="18"/>
        </w:rPr>
        <w:t>OX457058.1         162214546                              .....-.-.-G--.-.--.--G--.--.--.-  162214560</w:t>
      </w:r>
    </w:p>
    <w:p>
      <w:r>
        <w:rPr>
          <w:rFonts w:ascii="Consolas" w:hAnsi="Consolas"/>
          <w:sz w:val="18"/>
        </w:rPr>
        <w:t>OX457058.1         167673394                              .....-.-.-.--.-.--.--.--.--.--.-  167673408</w:t>
      </w:r>
    </w:p>
    <w:p>
      <w:r>
        <w:rPr>
          <w:rFonts w:ascii="Consolas" w:hAnsi="Consolas"/>
          <w:sz w:val="18"/>
        </w:rPr>
        <w:t>OX457058.1         1584140                                 ....-.-.-.--.-.--.--.--.--.--.-  1584153</w:t>
      </w:r>
    </w:p>
    <w:p>
      <w:r>
        <w:rPr>
          <w:rFonts w:ascii="Consolas" w:hAnsi="Consolas"/>
          <w:sz w:val="18"/>
        </w:rPr>
        <w:t>OX457058.1         1584147                                .....-.-.-.--.-.--.--.--.--.--.-  1584161</w:t>
      </w:r>
    </w:p>
    <w:p>
      <w:r>
        <w:rPr>
          <w:rFonts w:ascii="Consolas" w:hAnsi="Consolas"/>
          <w:sz w:val="18"/>
        </w:rPr>
        <w:t>OX457058.1         8727782                                 ....-.-.-.--.-.--.--.--.--.--.-  8727795</w:t>
      </w:r>
    </w:p>
    <w:p>
      <w:r>
        <w:rPr>
          <w:rFonts w:ascii="Consolas" w:hAnsi="Consolas"/>
          <w:sz w:val="18"/>
        </w:rPr>
        <w:t>OX457058.1         8963189                                  ...-.-.-.--.-.--.--.--.--.--.-  8963201</w:t>
      </w:r>
    </w:p>
    <w:p>
      <w:r>
        <w:rPr>
          <w:rFonts w:ascii="Consolas" w:hAnsi="Consolas"/>
          <w:sz w:val="18"/>
        </w:rPr>
        <w:t>OX457058.1         11727171                               .....-.-.-.--.-.--.--.--.--.--.-  11727157</w:t>
      </w:r>
    </w:p>
    <w:p>
      <w:r>
        <w:rPr>
          <w:rFonts w:ascii="Consolas" w:hAnsi="Consolas"/>
          <w:sz w:val="18"/>
        </w:rPr>
        <w:t>OX457058.1         13474457                               .....-.-.-.--.-.--.--.--.--.--.-  13474443</w:t>
      </w:r>
    </w:p>
    <w:p>
      <w:r>
        <w:rPr>
          <w:rFonts w:ascii="Consolas" w:hAnsi="Consolas"/>
          <w:sz w:val="18"/>
        </w:rPr>
        <w:t>OX457058.1         13474460                                ....-.-.-.--.-.--.--.--.--.--.-  13474447</w:t>
      </w:r>
    </w:p>
    <w:p>
      <w:r>
        <w:rPr>
          <w:rFonts w:ascii="Consolas" w:hAnsi="Consolas"/>
          <w:sz w:val="18"/>
        </w:rPr>
        <w:t>OX457058.1         15481330                                ....-.-.-.--.-.--.--.--.--.--.-  15481317</w:t>
      </w:r>
    </w:p>
    <w:p>
      <w:r>
        <w:rPr>
          <w:rFonts w:ascii="Consolas" w:hAnsi="Consolas"/>
          <w:sz w:val="18"/>
        </w:rPr>
        <w:t>OX457058.1         16494701                               .....-.-.-.--.-.--.--.--.--.--.-  16494715</w:t>
      </w:r>
    </w:p>
    <w:p>
      <w:r>
        <w:rPr>
          <w:rFonts w:ascii="Consolas" w:hAnsi="Consolas"/>
          <w:sz w:val="18"/>
        </w:rPr>
        <w:t>OX457058.1         22379484                               .....-.-.-.--.-.--.--.--.--.--.-  22379470</w:t>
      </w:r>
    </w:p>
    <w:p>
      <w:r>
        <w:rPr>
          <w:rFonts w:ascii="Consolas" w:hAnsi="Consolas"/>
          <w:sz w:val="18"/>
        </w:rPr>
        <w:t>OX457058.1         25480272                                ....-.-.-.--.-.--.--.--.--.--.-  25480285</w:t>
      </w:r>
    </w:p>
    <w:p>
      <w:r>
        <w:rPr>
          <w:rFonts w:ascii="Consolas" w:hAnsi="Consolas"/>
          <w:sz w:val="18"/>
        </w:rPr>
        <w:t>OX457058.1         27873737                               .....-.-.-.--.-.--.--.--.--.--.-  27873723</w:t>
      </w:r>
    </w:p>
    <w:p>
      <w:r>
        <w:rPr>
          <w:rFonts w:ascii="Consolas" w:hAnsi="Consolas"/>
          <w:sz w:val="18"/>
        </w:rPr>
        <w:t>OX457058.1         31001245                                ....-.-.-.--.-.--.--.--.--.--.-  31001258</w:t>
      </w:r>
    </w:p>
    <w:p>
      <w:r>
        <w:rPr>
          <w:rFonts w:ascii="Consolas" w:hAnsi="Consolas"/>
          <w:sz w:val="18"/>
        </w:rPr>
        <w:t>OX457058.1         31001256                               .....-.-.-.--.-.--.--.--.--.--.-  31001270</w:t>
      </w:r>
    </w:p>
    <w:p>
      <w:r>
        <w:rPr>
          <w:rFonts w:ascii="Consolas" w:hAnsi="Consolas"/>
          <w:sz w:val="18"/>
        </w:rPr>
        <w:t>OX457058.1         35181368                                 ...-.-.-.--.-.--.--.--.--.--.-  35181380</w:t>
      </w:r>
    </w:p>
    <w:p>
      <w:r>
        <w:rPr>
          <w:rFonts w:ascii="Consolas" w:hAnsi="Consolas"/>
          <w:sz w:val="18"/>
        </w:rPr>
        <w:t>OX457058.1         35229350                               .....-.-.-.--.-.--.--.--.--.--.-  35229336</w:t>
      </w:r>
    </w:p>
    <w:p>
      <w:r>
        <w:rPr>
          <w:rFonts w:ascii="Consolas" w:hAnsi="Consolas"/>
          <w:sz w:val="18"/>
        </w:rPr>
        <w:t>OX457058.1         36712669                               .....-.-.-.--.-.--.--.--.--.--.-  36712683</w:t>
      </w:r>
    </w:p>
    <w:p>
      <w:r>
        <w:rPr>
          <w:rFonts w:ascii="Consolas" w:hAnsi="Consolas"/>
          <w:sz w:val="18"/>
        </w:rPr>
        <w:t>OX457058.1         37060855                                ....-.-.-.--.-.--.--.--.--.--.-  37060868</w:t>
      </w:r>
    </w:p>
    <w:p>
      <w:r>
        <w:rPr>
          <w:rFonts w:ascii="Consolas" w:hAnsi="Consolas"/>
          <w:sz w:val="18"/>
        </w:rPr>
        <w:t>OX457058.1         37222941                                ....-.-.-.--.-.--.--.--.--.--.-  37222954</w:t>
      </w:r>
    </w:p>
    <w:p>
      <w:r>
        <w:rPr>
          <w:rFonts w:ascii="Consolas" w:hAnsi="Consolas"/>
          <w:sz w:val="18"/>
        </w:rPr>
        <w:t>OX457058.1         45460422                                ....-.-.-.--.-.--.--.--.--.--.-  45460435</w:t>
      </w:r>
    </w:p>
    <w:p>
      <w:r>
        <w:rPr>
          <w:rFonts w:ascii="Consolas" w:hAnsi="Consolas"/>
          <w:sz w:val="18"/>
        </w:rPr>
        <w:t>OX457058.1         45460445                               .....-.-.-.--.-.--.--.--.--.--.-  45460459</w:t>
      </w:r>
    </w:p>
    <w:p>
      <w:r>
        <w:rPr>
          <w:rFonts w:ascii="Consolas" w:hAnsi="Consolas"/>
          <w:sz w:val="18"/>
        </w:rPr>
        <w:t>OX457058.1         54550390                                 ...-.-.-.--.-.--.--.--.--.--.-  54550402</w:t>
      </w:r>
    </w:p>
    <w:p>
      <w:r>
        <w:rPr>
          <w:rFonts w:ascii="Consolas" w:hAnsi="Consolas"/>
          <w:sz w:val="18"/>
        </w:rPr>
        <w:t>OX457058.1         54693895                              ......-.-.-.--.-.--.--.--.--.--.-  54693910</w:t>
      </w:r>
    </w:p>
    <w:p>
      <w:r>
        <w:rPr>
          <w:rFonts w:ascii="Consolas" w:hAnsi="Consolas"/>
          <w:sz w:val="18"/>
        </w:rPr>
        <w:t>OX457058.1         54714006                                ....-.-.-.--.-.--.--.--.--.--.-  54714019</w:t>
      </w:r>
    </w:p>
    <w:p>
      <w:r>
        <w:rPr>
          <w:rFonts w:ascii="Consolas" w:hAnsi="Consolas"/>
          <w:sz w:val="18"/>
        </w:rPr>
        <w:t>OX457058.1         55346202                                ....-.-.-.--.-.--.--.--.--.--.-  55346189</w:t>
      </w:r>
    </w:p>
    <w:p>
      <w:r>
        <w:rPr>
          <w:rFonts w:ascii="Consolas" w:hAnsi="Consolas"/>
          <w:sz w:val="18"/>
        </w:rPr>
        <w:t>OX457058.1         57720264                                   .-.-.-.--.-.--.--.--.--.--.-  57720274</w:t>
      </w:r>
    </w:p>
    <w:p>
      <w:r>
        <w:rPr>
          <w:rFonts w:ascii="Consolas" w:hAnsi="Consolas"/>
          <w:sz w:val="18"/>
        </w:rPr>
        <w:t>OX457058.1         58937882                                ....-.-.-.--.-.--.--.--.--.--.-  58937869</w:t>
      </w:r>
    </w:p>
    <w:p>
      <w:r>
        <w:rPr>
          <w:rFonts w:ascii="Consolas" w:hAnsi="Consolas"/>
          <w:sz w:val="18"/>
        </w:rPr>
        <w:t>OX457058.1         59136675                               .....-.-.-.--.-.--.--.--.--.--.-  59136689</w:t>
      </w:r>
    </w:p>
    <w:p>
      <w:r>
        <w:rPr>
          <w:rFonts w:ascii="Consolas" w:hAnsi="Consolas"/>
          <w:sz w:val="18"/>
        </w:rPr>
        <w:t>OX457058.1         64323296                                ....-.-.-.--.-.--.--.--.--.--.-  64323309</w:t>
      </w:r>
    </w:p>
    <w:p>
      <w:r>
        <w:rPr>
          <w:rFonts w:ascii="Consolas" w:hAnsi="Consolas"/>
          <w:sz w:val="18"/>
        </w:rPr>
        <w:t>OX457058.1         64323299                               .....-.-.-.--.-.--.--.--.--.--.-  64323313</w:t>
      </w:r>
    </w:p>
    <w:p>
      <w:r>
        <w:rPr>
          <w:rFonts w:ascii="Consolas" w:hAnsi="Consolas"/>
          <w:sz w:val="18"/>
        </w:rPr>
        <w:t>OX457058.1         66468130                                ....-.-.-.--.-.--.--.--.--.--.-  66468143</w:t>
      </w:r>
    </w:p>
    <w:p>
      <w:r>
        <w:rPr>
          <w:rFonts w:ascii="Consolas" w:hAnsi="Consolas"/>
          <w:sz w:val="18"/>
        </w:rPr>
        <w:t>OX457058.1         67845475                                ....-.-.-.--.-.--.--.--.--.--.-  67845462</w:t>
      </w:r>
    </w:p>
    <w:p>
      <w:r>
        <w:rPr>
          <w:rFonts w:ascii="Consolas" w:hAnsi="Consolas"/>
          <w:sz w:val="18"/>
        </w:rPr>
        <w:t>OX457058.1         71048072                                ....-.-.-.--.-.--.--.--.--.--.-  71048085</w:t>
      </w:r>
    </w:p>
    <w:p>
      <w:r>
        <w:rPr>
          <w:rFonts w:ascii="Consolas" w:hAnsi="Consolas"/>
          <w:sz w:val="18"/>
        </w:rPr>
        <w:t>OX457058.1         73542974                               .....-.-.-.--.-.--.--.--.--.--.-  73542960</w:t>
      </w:r>
    </w:p>
    <w:p>
      <w:r>
        <w:rPr>
          <w:rFonts w:ascii="Consolas" w:hAnsi="Consolas"/>
          <w:sz w:val="18"/>
        </w:rPr>
        <w:t>OX457058.1         76673551                               .....-.-.-.--.-.--.--.--.--.--.-  76673537</w:t>
      </w:r>
    </w:p>
    <w:p>
      <w:r>
        <w:rPr>
          <w:rFonts w:ascii="Consolas" w:hAnsi="Consolas"/>
          <w:sz w:val="18"/>
        </w:rPr>
        <w:t>OX457058.1         76673562                                ....-.-.-.--.-.--.--.--.--.--.-  76673549</w:t>
      </w:r>
    </w:p>
    <w:p>
      <w:r>
        <w:rPr>
          <w:rFonts w:ascii="Consolas" w:hAnsi="Consolas"/>
          <w:sz w:val="18"/>
        </w:rPr>
        <w:t>OX457058.1         81713030                                ....-.-.-.--.-.--.--.--.--.--.-  81713043</w:t>
      </w:r>
    </w:p>
    <w:p>
      <w:r>
        <w:rPr>
          <w:rFonts w:ascii="Consolas" w:hAnsi="Consolas"/>
          <w:sz w:val="18"/>
        </w:rPr>
        <w:t>OX457058.1         83950158                               .....-.-.-.--.-.--.--.--.--.--.-  83950144</w:t>
      </w:r>
    </w:p>
    <w:p>
      <w:r>
        <w:rPr>
          <w:rFonts w:ascii="Consolas" w:hAnsi="Consolas"/>
          <w:sz w:val="18"/>
        </w:rPr>
        <w:t>OX457058.1         89754188                               .....-.-.-.--.-.--.--.--.--.--.-  89754174</w:t>
      </w:r>
    </w:p>
    <w:p>
      <w:r>
        <w:rPr>
          <w:rFonts w:ascii="Consolas" w:hAnsi="Consolas"/>
          <w:sz w:val="18"/>
        </w:rPr>
        <w:t>OX457058.1         90768947                                 ...-.-.-.--.-.--.--.--.--.--.-  90768935</w:t>
      </w:r>
    </w:p>
    <w:p>
      <w:r>
        <w:rPr>
          <w:rFonts w:ascii="Consolas" w:hAnsi="Consolas"/>
          <w:sz w:val="18"/>
        </w:rPr>
        <w:t>OX457058.1         93623588                             .......-.-.-.--.-.--.--.--.--.--.-  93623604</w:t>
      </w:r>
    </w:p>
    <w:p>
      <w:r>
        <w:rPr>
          <w:rFonts w:ascii="Consolas" w:hAnsi="Consolas"/>
          <w:sz w:val="18"/>
        </w:rPr>
        <w:t>OX457058.1         93662284                               .....-.-.-.--.-.--.--.--.--.--.-  93662270</w:t>
      </w:r>
    </w:p>
    <w:p>
      <w:r>
        <w:rPr>
          <w:rFonts w:ascii="Consolas" w:hAnsi="Consolas"/>
          <w:sz w:val="18"/>
        </w:rPr>
        <w:t>OX457058.1         104824249                               ....-.-.-.--.-.--.--.--.--.--.-  104824262</w:t>
      </w:r>
    </w:p>
    <w:p>
      <w:r>
        <w:rPr>
          <w:rFonts w:ascii="Consolas" w:hAnsi="Consolas"/>
          <w:sz w:val="18"/>
        </w:rPr>
        <w:t>OX457058.1         105085212                               ....-.-.-.--.-.--.--.--.--.--.-  105085225</w:t>
      </w:r>
    </w:p>
    <w:p>
      <w:r>
        <w:rPr>
          <w:rFonts w:ascii="Consolas" w:hAnsi="Consolas"/>
          <w:sz w:val="18"/>
        </w:rPr>
        <w:t>OX457058.1         112164453                               ....-.-.-.--.-.--.--.--.--.--.-  112164440</w:t>
      </w:r>
    </w:p>
    <w:p>
      <w:r>
        <w:rPr>
          <w:rFonts w:ascii="Consolas" w:hAnsi="Consolas"/>
          <w:sz w:val="18"/>
        </w:rPr>
        <w:t>OX457058.1         113994654                              .....-.-.-.--.-.--.--.--.--.--.-  113994640</w:t>
      </w:r>
    </w:p>
    <w:p>
      <w:r>
        <w:rPr>
          <w:rFonts w:ascii="Consolas" w:hAnsi="Consolas"/>
          <w:sz w:val="18"/>
        </w:rPr>
        <w:t>OX457058.1         115306459                               ....-.-.-.--.-.--.--.--.--.--.-  115306472</w:t>
      </w:r>
    </w:p>
    <w:p>
      <w:r>
        <w:rPr>
          <w:rFonts w:ascii="Consolas" w:hAnsi="Consolas"/>
          <w:sz w:val="18"/>
        </w:rPr>
        <w:t>OX457058.1         115431484                               ....-.-.-.--.-.--.--.--.--.--.-  115431497</w:t>
      </w:r>
    </w:p>
    <w:p>
      <w:r>
        <w:rPr>
          <w:rFonts w:ascii="Consolas" w:hAnsi="Consolas"/>
          <w:sz w:val="18"/>
        </w:rPr>
        <w:t>OX457058.1         115883111                           ........-.-.-.--.-.--.--.--.--.--.-  115883094</w:t>
      </w:r>
    </w:p>
    <w:p>
      <w:r>
        <w:rPr>
          <w:rFonts w:ascii="Consolas" w:hAnsi="Consolas"/>
          <w:sz w:val="18"/>
        </w:rPr>
        <w:t>OX457058.1         116477221                           ........-.-.-.--.-.--.--.--.--.--.-  116477238</w:t>
      </w:r>
    </w:p>
    <w:p>
      <w:r>
        <w:rPr>
          <w:rFonts w:ascii="Consolas" w:hAnsi="Consolas"/>
          <w:sz w:val="18"/>
        </w:rPr>
        <w:t>OX457058.1         118691166                               ....-.-.-.--.-.--.--.--.--.--.-  118691179</w:t>
      </w:r>
    </w:p>
    <w:p>
      <w:r>
        <w:rPr>
          <w:rFonts w:ascii="Consolas" w:hAnsi="Consolas"/>
          <w:sz w:val="18"/>
        </w:rPr>
        <w:t>OX457058.1         120440843                              .....-.-.-.--.-.--.--.--.--.--.-  120440857</w:t>
      </w:r>
    </w:p>
    <w:p>
      <w:r>
        <w:rPr>
          <w:rFonts w:ascii="Consolas" w:hAnsi="Consolas"/>
          <w:sz w:val="18"/>
        </w:rPr>
        <w:t>OX457058.1         123739145                              .....-.-.-.--.-.--.--.--.--.--.-  123739159</w:t>
      </w:r>
    </w:p>
    <w:p>
      <w:r>
        <w:rPr>
          <w:rFonts w:ascii="Consolas" w:hAnsi="Consolas"/>
          <w:sz w:val="18"/>
        </w:rPr>
        <w:t>OX457058.1         125753461                              .....-.-.-.--.-.--.--.--.--.--.-  125753475</w:t>
      </w:r>
    </w:p>
    <w:p>
      <w:r>
        <w:rPr>
          <w:rFonts w:ascii="Consolas" w:hAnsi="Consolas"/>
          <w:sz w:val="18"/>
        </w:rPr>
        <w:t>OX457058.1         126405582                               ....-.-.-.--.-.--.--.--.--.--.-  126405595</w:t>
      </w:r>
    </w:p>
    <w:p>
      <w:r>
        <w:rPr>
          <w:rFonts w:ascii="Consolas" w:hAnsi="Consolas"/>
          <w:sz w:val="18"/>
        </w:rPr>
        <w:t>OX457058.1         130781688                               ....-.-.-.--.-.--.--.--.--.--.-  130781675</w:t>
      </w:r>
    </w:p>
    <w:p>
      <w:r>
        <w:rPr>
          <w:rFonts w:ascii="Consolas" w:hAnsi="Consolas"/>
          <w:sz w:val="18"/>
        </w:rPr>
        <w:t>OX457058.1         134426728                               ....-.-.-.--.-.--.--.--.--.--.-  134426715</w:t>
      </w:r>
    </w:p>
    <w:p>
      <w:r>
        <w:rPr>
          <w:rFonts w:ascii="Consolas" w:hAnsi="Consolas"/>
          <w:sz w:val="18"/>
        </w:rPr>
        <w:t>OX457058.1         134659648                                ...-.-.-.--.-.--.--.--.--.--.-  134659660</w:t>
      </w:r>
    </w:p>
    <w:p>
      <w:r>
        <w:rPr>
          <w:rFonts w:ascii="Consolas" w:hAnsi="Consolas"/>
          <w:sz w:val="18"/>
        </w:rPr>
        <w:t>OX457058.1         135591281                              .....-.-.-.--.-.--.--.--.--.--.-  135591267</w:t>
      </w:r>
    </w:p>
    <w:p>
      <w:r>
        <w:rPr>
          <w:rFonts w:ascii="Consolas" w:hAnsi="Consolas"/>
          <w:sz w:val="18"/>
        </w:rPr>
        <w:t>OX457058.1         135692910                              .....-.-.-.--.-.--.--.--.--.--.-  135692896</w:t>
      </w:r>
    </w:p>
    <w:p>
      <w:r>
        <w:rPr>
          <w:rFonts w:ascii="Consolas" w:hAnsi="Consolas"/>
          <w:sz w:val="18"/>
        </w:rPr>
        <w:t>OX457058.1         137245169                           ........-.-.-.--.-.--.--.--.--.--.-  137245186</w:t>
      </w:r>
    </w:p>
    <w:p>
      <w:r>
        <w:rPr>
          <w:rFonts w:ascii="Consolas" w:hAnsi="Consolas"/>
          <w:sz w:val="18"/>
        </w:rPr>
        <w:t>OX457058.1         141832522                               ....-.-.-.--.-.--.--.--.--.--.-  141832509</w:t>
      </w:r>
    </w:p>
    <w:p>
      <w:r>
        <w:rPr>
          <w:rFonts w:ascii="Consolas" w:hAnsi="Consolas"/>
          <w:sz w:val="18"/>
        </w:rPr>
        <w:t>OX457058.1         146446458                               ....-.-.-.--.-.--.--.--.--.--.-  146446471</w:t>
      </w:r>
    </w:p>
    <w:p>
      <w:r>
        <w:rPr>
          <w:rFonts w:ascii="Consolas" w:hAnsi="Consolas"/>
          <w:sz w:val="18"/>
        </w:rPr>
        <w:t>OX457058.1         146446481                              .....-.-.-.--.-.--.--.--.--.--.-  146446495</w:t>
      </w:r>
    </w:p>
    <w:p>
      <w:r>
        <w:rPr>
          <w:rFonts w:ascii="Consolas" w:hAnsi="Consolas"/>
          <w:sz w:val="18"/>
        </w:rPr>
        <w:t>OX457058.1         149568691                           ........-.-.-.--.-.--.--.--.--.--.-  149568674</w:t>
      </w:r>
    </w:p>
    <w:p>
      <w:r>
        <w:rPr>
          <w:rFonts w:ascii="Consolas" w:hAnsi="Consolas"/>
          <w:sz w:val="18"/>
        </w:rPr>
        <w:t>OX457058.1         149715632                               ....-.-.-.--.-.--.--.--.--.--.-  149715645</w:t>
      </w:r>
    </w:p>
    <w:p>
      <w:r>
        <w:rPr>
          <w:rFonts w:ascii="Consolas" w:hAnsi="Consolas"/>
          <w:sz w:val="18"/>
        </w:rPr>
        <w:t>OX457058.1         158175717                              .....-.-.-.--.-.--.--.--.--.--.-  158175703</w:t>
      </w:r>
    </w:p>
    <w:p>
      <w:r>
        <w:rPr>
          <w:rFonts w:ascii="Consolas" w:hAnsi="Consolas"/>
          <w:sz w:val="18"/>
        </w:rPr>
        <w:t>OX457058.1         160152367                              .....-.-.-.--.-.--.--.--.--.--.-  160152353</w:t>
      </w:r>
    </w:p>
    <w:p>
      <w:r>
        <w:rPr>
          <w:rFonts w:ascii="Consolas" w:hAnsi="Consolas"/>
          <w:sz w:val="18"/>
        </w:rPr>
        <w:t>OX457058.1         160152370                               ....-.-.-.--.-.--.--.--.--.--.-  160152357</w:t>
      </w:r>
    </w:p>
    <w:p>
      <w:r>
        <w:rPr>
          <w:rFonts w:ascii="Consolas" w:hAnsi="Consolas"/>
          <w:sz w:val="18"/>
        </w:rPr>
        <w:t>OX457058.1         163606058                               ....-.-.-.--.-.--.--.--.--.--.-  163606045</w:t>
      </w:r>
    </w:p>
    <w:p>
      <w:r>
        <w:rPr>
          <w:rFonts w:ascii="Consolas" w:hAnsi="Consolas"/>
          <w:sz w:val="18"/>
        </w:rPr>
        <w:t>OX457058.1         166034910                              .....-.-.-.--.-.--.--.--.--.--.-  166034924</w:t>
      </w:r>
    </w:p>
    <w:p>
      <w:r>
        <w:rPr>
          <w:rFonts w:ascii="Consolas" w:hAnsi="Consolas"/>
          <w:sz w:val="18"/>
        </w:rPr>
        <w:t>OX457058.1         166479508                             ......-.-.-.--.-.--.--.--.--.--.-  166479493</w:t>
      </w:r>
    </w:p>
    <w:p>
      <w:r>
        <w:rPr>
          <w:rFonts w:ascii="Consolas" w:hAnsi="Consolas"/>
          <w:sz w:val="18"/>
        </w:rPr>
        <w:t>OX457058.1         166547378                               ....-.-.-.--.-.--.--.--.--.--.-  166547391</w:t>
      </w:r>
    </w:p>
    <w:p>
      <w:r>
        <w:rPr>
          <w:rFonts w:ascii="Consolas" w:hAnsi="Consolas"/>
          <w:sz w:val="18"/>
        </w:rPr>
        <w:t>OX457058.1         167002959                               ....-.-.-.--.-.--.--.--.--.--.-  167002972</w:t>
      </w:r>
    </w:p>
    <w:p>
      <w:r>
        <w:rPr>
          <w:rFonts w:ascii="Consolas" w:hAnsi="Consolas"/>
          <w:sz w:val="18"/>
        </w:rPr>
        <w:t>OX457058.1         167478144                              .....-.-.-.--.-.--.--.--.--.--.-  167478130</w:t>
      </w:r>
    </w:p>
    <w:p>
      <w:r>
        <w:rPr>
          <w:rFonts w:ascii="Consolas" w:hAnsi="Consolas"/>
          <w:sz w:val="18"/>
        </w:rPr>
        <w:t>OX457058.1         167650403                               ....-.-.-.--.-.--.--.--.--.--.-  167650390</w:t>
      </w:r>
    </w:p>
    <w:p>
      <w:r>
        <w:rPr>
          <w:rFonts w:ascii="Consolas" w:hAnsi="Consolas"/>
          <w:sz w:val="18"/>
        </w:rPr>
        <w:t>OX457058.1         167883246                              .....-.-.-.--.-.--.--.--.--.--.-  167883260</w:t>
      </w:r>
    </w:p>
    <w:p>
      <w:r>
        <w:rPr>
          <w:rFonts w:ascii="Consolas" w:hAnsi="Consolas"/>
          <w:sz w:val="18"/>
        </w:rPr>
        <w:t>OX457058.1         170546890                              .....-.-.-.--.-.--.--.--.--.--.-  170546876</w:t>
      </w:r>
    </w:p>
    <w:p>
      <w:r>
        <w:rPr>
          <w:rFonts w:ascii="Consolas" w:hAnsi="Consolas"/>
          <w:sz w:val="18"/>
        </w:rPr>
        <w:t>OX457058.1         170716557                             ......-.-.-.--.-.--.--.--.--.--.-  170716572</w:t>
      </w:r>
    </w:p>
    <w:p>
      <w:r>
        <w:rPr>
          <w:rFonts w:ascii="Consolas" w:hAnsi="Consolas"/>
          <w:sz w:val="18"/>
        </w:rPr>
        <w:t>OX457058.1         174796817                               ....-.-.-.--.-.--.--.--.--.--.-  174796804</w:t>
      </w:r>
    </w:p>
    <w:p>
      <w:r>
        <w:rPr>
          <w:rFonts w:ascii="Consolas" w:hAnsi="Consolas"/>
          <w:sz w:val="18"/>
        </w:rPr>
        <w:t>OX457058.1         175364023                              .....-.-.-.--.-.--.--.--.--.--.-  175364009</w:t>
      </w:r>
    </w:p>
    <w:p>
      <w:r>
        <w:rPr>
          <w:rFonts w:ascii="Consolas" w:hAnsi="Consolas"/>
          <w:sz w:val="18"/>
        </w:rPr>
        <w:t>OX457058.1         176414595                           ........-.-.-.--.-.--.--.--.--.--.-  176414612</w:t>
      </w:r>
    </w:p>
    <w:p>
      <w:r>
        <w:rPr>
          <w:rFonts w:ascii="Consolas" w:hAnsi="Consolas"/>
          <w:sz w:val="18"/>
        </w:rPr>
        <w:t>OX457058.1         178394779                                  .-.-.-.--.-.--.--.--.--.--.-  178394789</w:t>
      </w:r>
    </w:p>
    <w:p>
      <w:r>
        <w:rPr>
          <w:rFonts w:ascii="Consolas" w:hAnsi="Consolas"/>
          <w:sz w:val="18"/>
        </w:rPr>
        <w:t>OX457058.1         3313162                                .....-.-.-.--.-.--.--.--.--.--.-  3313176</w:t>
      </w:r>
    </w:p>
    <w:p>
      <w:r>
        <w:rPr>
          <w:rFonts w:ascii="Consolas" w:hAnsi="Consolas"/>
          <w:sz w:val="18"/>
        </w:rPr>
        <w:t>OX457058.1         18824669                              ......-.-.-.--.-.--.--.--.--.--.-  18824654</w:t>
      </w:r>
    </w:p>
    <w:p>
      <w:r>
        <w:rPr>
          <w:rFonts w:ascii="Consolas" w:hAnsi="Consolas"/>
          <w:sz w:val="18"/>
        </w:rPr>
        <w:t>OX457058.1         28915022                                ....-.-.-.--.-.--.--.--.--.--.-  28915035</w:t>
      </w:r>
    </w:p>
    <w:p>
      <w:r>
        <w:rPr>
          <w:rFonts w:ascii="Consolas" w:hAnsi="Consolas"/>
          <w:sz w:val="18"/>
        </w:rPr>
        <w:t>OX457058.1         37199109                              ......-.-.-.--.-.--.--.--.--.--.-  37199124</w:t>
      </w:r>
    </w:p>
    <w:p>
      <w:r>
        <w:rPr>
          <w:rFonts w:ascii="Consolas" w:hAnsi="Consolas"/>
          <w:sz w:val="18"/>
        </w:rPr>
        <w:t>OX457058.1         77757820                                ....-.-.-.--.-.--.--.--.--.--.-  77757833</w:t>
      </w:r>
    </w:p>
    <w:p>
      <w:r>
        <w:rPr>
          <w:rFonts w:ascii="Consolas" w:hAnsi="Consolas"/>
          <w:sz w:val="18"/>
        </w:rPr>
        <w:t>OX457058.1         91164760                               .....-.-.-.--.-.--.--.--.--.--.-  91164774</w:t>
      </w:r>
    </w:p>
    <w:p>
      <w:r>
        <w:rPr>
          <w:rFonts w:ascii="Consolas" w:hAnsi="Consolas"/>
          <w:sz w:val="18"/>
        </w:rPr>
        <w:t>OX457058.1         93358469                              .....A-.-.-.--.-.--.--.--.--.--.-  93358484</w:t>
      </w:r>
    </w:p>
    <w:p>
      <w:r>
        <w:rPr>
          <w:rFonts w:ascii="Consolas" w:hAnsi="Consolas"/>
          <w:sz w:val="18"/>
        </w:rPr>
        <w:t>OX457058.1         99054818                                ....-.-.-.--.-.--.--.--.--.--.-  99054831</w:t>
      </w:r>
    </w:p>
    <w:p>
      <w:r>
        <w:rPr>
          <w:rFonts w:ascii="Consolas" w:hAnsi="Consolas"/>
          <w:sz w:val="18"/>
        </w:rPr>
        <w:t>OX457058.1         118571963                              .....-.-.-.--.-.--.--.--.--.--.-  118571977</w:t>
      </w:r>
    </w:p>
    <w:p>
      <w:r>
        <w:rPr>
          <w:rFonts w:ascii="Consolas" w:hAnsi="Consolas"/>
          <w:sz w:val="18"/>
        </w:rPr>
        <w:t>OX457058.1         129575398                               ....-.-.-.--.-.--.--.--.--.--.-  129575385</w:t>
      </w:r>
    </w:p>
    <w:p>
      <w:r>
        <w:rPr>
          <w:rFonts w:ascii="Consolas" w:hAnsi="Consolas"/>
          <w:sz w:val="18"/>
        </w:rPr>
        <w:t>OX457058.1         139289238                             ......-.-.-.--.-.--.--.--.--.--.-  139289223</w:t>
      </w:r>
    </w:p>
    <w:p>
      <w:r>
        <w:rPr>
          <w:rFonts w:ascii="Consolas" w:hAnsi="Consolas"/>
          <w:sz w:val="18"/>
        </w:rPr>
        <w:t>OX457058.1         147310606                               ....-.-.-.--.-.--.--.--.--.--.-  147310619</w:t>
      </w:r>
    </w:p>
    <w:p>
      <w:r>
        <w:rPr>
          <w:rFonts w:ascii="Consolas" w:hAnsi="Consolas"/>
          <w:sz w:val="18"/>
        </w:rPr>
        <w:t>OX457058.1         151775889                             ......-.-.-.--.-.--.--.--.--.--.-  151775874</w:t>
      </w:r>
    </w:p>
    <w:p>
      <w:r>
        <w:rPr>
          <w:rFonts w:ascii="Consolas" w:hAnsi="Consolas"/>
          <w:sz w:val="18"/>
        </w:rPr>
        <w:t>OX457058.1         157325332                               ....-.-.-G--.-.--.--.--.--.--.-  157325319</w:t>
      </w:r>
    </w:p>
    <w:p>
      <w:r>
        <w:rPr>
          <w:rFonts w:ascii="Consolas" w:hAnsi="Consolas"/>
          <w:sz w:val="18"/>
        </w:rPr>
        <w:t>OX457058.1         160960871                               ....-.-.-.--.-.--.--.--.--.--.-  160960884</w:t>
      </w:r>
    </w:p>
    <w:p>
      <w:r>
        <w:rPr>
          <w:rFonts w:ascii="Consolas" w:hAnsi="Consolas"/>
          <w:sz w:val="18"/>
        </w:rPr>
        <w:t>OX457058.1         175146437                             ......-.-.-.--.-.--.--.--.--.--.-  175146422</w:t>
      </w:r>
    </w:p>
    <w:p>
      <w:r>
        <w:rPr>
          <w:rFonts w:ascii="Consolas" w:hAnsi="Consolas"/>
          <w:sz w:val="18"/>
        </w:rPr>
        <w:t>OX457058.1         495623                                     .-.-.-.--.-.--.--.--.--.--.-  495633</w:t>
      </w:r>
    </w:p>
    <w:p>
      <w:r>
        <w:rPr>
          <w:rFonts w:ascii="Consolas" w:hAnsi="Consolas"/>
          <w:sz w:val="18"/>
        </w:rPr>
        <w:t>OX457058.1         1384220                                .....-.-.-.--.-.--.--.--.--.--.-  1384234</w:t>
      </w:r>
    </w:p>
    <w:p>
      <w:r>
        <w:rPr>
          <w:rFonts w:ascii="Consolas" w:hAnsi="Consolas"/>
          <w:sz w:val="18"/>
        </w:rPr>
        <w:t>OX457058.1         1867155                                  ...-.-.-.--.-.--.--.--.--.--.-  1867167</w:t>
      </w:r>
    </w:p>
    <w:p>
      <w:r>
        <w:rPr>
          <w:rFonts w:ascii="Consolas" w:hAnsi="Consolas"/>
          <w:sz w:val="18"/>
        </w:rPr>
        <w:t>OX457058.1         1867157                                .....-.-.-.--.-.--.--.--.--.--.-  1867171</w:t>
      </w:r>
    </w:p>
    <w:p>
      <w:r>
        <w:rPr>
          <w:rFonts w:ascii="Consolas" w:hAnsi="Consolas"/>
          <w:sz w:val="18"/>
        </w:rPr>
        <w:t>OX457058.1         4453381                                .....-.-.-.--.-.--.--.--.--.--.-  4453367</w:t>
      </w:r>
    </w:p>
    <w:p>
      <w:r>
        <w:rPr>
          <w:rFonts w:ascii="Consolas" w:hAnsi="Consolas"/>
          <w:sz w:val="18"/>
        </w:rPr>
        <w:t>OX457058.1         4581131                                .....-.-.-.--.-.--.--.--.--.--.-  4581117</w:t>
      </w:r>
    </w:p>
    <w:p>
      <w:r>
        <w:rPr>
          <w:rFonts w:ascii="Consolas" w:hAnsi="Consolas"/>
          <w:sz w:val="18"/>
        </w:rPr>
        <w:t>OX457058.1         6510644                                .....-.-.-.--.-.--.--.--.--.--.-  6510658</w:t>
      </w:r>
    </w:p>
    <w:p>
      <w:r>
        <w:rPr>
          <w:rFonts w:ascii="Consolas" w:hAnsi="Consolas"/>
          <w:sz w:val="18"/>
        </w:rPr>
        <w:t>OX457058.1         6902810                                .....-.-.-.--.-.--.--.--.--.--.-  6902824</w:t>
      </w:r>
    </w:p>
    <w:p>
      <w:r>
        <w:rPr>
          <w:rFonts w:ascii="Consolas" w:hAnsi="Consolas"/>
          <w:sz w:val="18"/>
        </w:rPr>
        <w:t>OX457058.1         8697856                                   ..-.-.-.--.-.--.--.--.--.--.-  8697845</w:t>
      </w:r>
    </w:p>
    <w:p>
      <w:r>
        <w:rPr>
          <w:rFonts w:ascii="Consolas" w:hAnsi="Consolas"/>
          <w:sz w:val="18"/>
        </w:rPr>
        <w:t>OX457058.1         8712732                                .....-.-.-.--.-.--.--.--.--.--.-  8712718</w:t>
      </w:r>
    </w:p>
    <w:p>
      <w:r>
        <w:rPr>
          <w:rFonts w:ascii="Consolas" w:hAnsi="Consolas"/>
          <w:sz w:val="18"/>
        </w:rPr>
        <w:t>OX457058.1         8727793                                .....-.-.-.--.-.--.--.--.--.--.-  8727807</w:t>
      </w:r>
    </w:p>
    <w:p>
      <w:r>
        <w:rPr>
          <w:rFonts w:ascii="Consolas" w:hAnsi="Consolas"/>
          <w:sz w:val="18"/>
        </w:rPr>
        <w:t>OX457058.1         10009265                                  ..-.-.-.--.-.--.--.--.--.--.-  10009276</w:t>
      </w:r>
    </w:p>
    <w:p>
      <w:r>
        <w:rPr>
          <w:rFonts w:ascii="Consolas" w:hAnsi="Consolas"/>
          <w:sz w:val="18"/>
        </w:rPr>
        <w:t>OX457058.1         11418994                                 ...-.-.-.--.-.--.--.--.--.--.-  11418982</w:t>
      </w:r>
    </w:p>
    <w:p>
      <w:r>
        <w:rPr>
          <w:rFonts w:ascii="Consolas" w:hAnsi="Consolas"/>
          <w:sz w:val="18"/>
        </w:rPr>
        <w:t>OX457058.1         13000727                               .....-.-.-.--.-.--.--.--.--.--.-  13000741</w:t>
      </w:r>
    </w:p>
    <w:p>
      <w:r>
        <w:rPr>
          <w:rFonts w:ascii="Consolas" w:hAnsi="Consolas"/>
          <w:sz w:val="18"/>
        </w:rPr>
        <w:t>OX457058.1         14197615                               .....-.-.-.--.-.--.--.--.--.--.-  14197601</w:t>
      </w:r>
    </w:p>
    <w:p>
      <w:r>
        <w:rPr>
          <w:rFonts w:ascii="Consolas" w:hAnsi="Consolas"/>
          <w:sz w:val="18"/>
        </w:rPr>
        <w:t>OX457058.1         14699244                               .....-.-.-.--.-.--.--.--.--.--.-  14699258</w:t>
      </w:r>
    </w:p>
    <w:p>
      <w:r>
        <w:rPr>
          <w:rFonts w:ascii="Consolas" w:hAnsi="Consolas"/>
          <w:sz w:val="18"/>
        </w:rPr>
        <w:t>OX457058.1         15333371                                   .-.-.-.--.-.--.--.--.--.--.-  15333361</w:t>
      </w:r>
    </w:p>
    <w:p>
      <w:r>
        <w:rPr>
          <w:rFonts w:ascii="Consolas" w:hAnsi="Consolas"/>
          <w:sz w:val="18"/>
        </w:rPr>
        <w:t>OX457058.1         15434429                               .....-.-.-.--.-.--.--.--.--.--.-  15434415</w:t>
      </w:r>
    </w:p>
    <w:p>
      <w:r>
        <w:rPr>
          <w:rFonts w:ascii="Consolas" w:hAnsi="Consolas"/>
          <w:sz w:val="18"/>
        </w:rPr>
        <w:t>OX457058.1         17927424                                  ..-.-.-.--.-.--.--.--.--.--.-  17927413</w:t>
      </w:r>
    </w:p>
    <w:p>
      <w:r>
        <w:rPr>
          <w:rFonts w:ascii="Consolas" w:hAnsi="Consolas"/>
          <w:sz w:val="18"/>
        </w:rPr>
        <w:t>OX457058.1         22379490                                 ...-.-.-.--.-.--.--.--.--.--.-  22379478</w:t>
      </w:r>
    </w:p>
    <w:p>
      <w:r>
        <w:rPr>
          <w:rFonts w:ascii="Consolas" w:hAnsi="Consolas"/>
          <w:sz w:val="18"/>
        </w:rPr>
        <w:t>OX457058.1         29893687                               .....-.-.-.--.-.--.--.--.--.--.-  29893701</w:t>
      </w:r>
    </w:p>
    <w:p>
      <w:r>
        <w:rPr>
          <w:rFonts w:ascii="Consolas" w:hAnsi="Consolas"/>
          <w:sz w:val="18"/>
        </w:rPr>
        <w:t>OX457058.1         30475507                               .....-.-.-.--.-.--.--.--.--.--.-  30475521</w:t>
      </w:r>
    </w:p>
    <w:p>
      <w:r>
        <w:rPr>
          <w:rFonts w:ascii="Consolas" w:hAnsi="Consolas"/>
          <w:sz w:val="18"/>
        </w:rPr>
        <w:t>OX457058.1         31999525                               .....-.-.-.--.-.--.--.--.--.--.-  31999511</w:t>
      </w:r>
    </w:p>
    <w:p>
      <w:r>
        <w:rPr>
          <w:rFonts w:ascii="Consolas" w:hAnsi="Consolas"/>
          <w:sz w:val="18"/>
        </w:rPr>
        <w:t>OX457058.1         32795199                               .....-.-.-.--.-.--.--.--.--.--.-  32795213</w:t>
      </w:r>
    </w:p>
    <w:p>
      <w:r>
        <w:rPr>
          <w:rFonts w:ascii="Consolas" w:hAnsi="Consolas"/>
          <w:sz w:val="18"/>
        </w:rPr>
        <w:t>OX457058.1         32968466                             .......-.-.-.--.-.--.--.--.--.--.-  32968450</w:t>
      </w:r>
    </w:p>
    <w:p>
      <w:r>
        <w:rPr>
          <w:rFonts w:ascii="Consolas" w:hAnsi="Consolas"/>
          <w:sz w:val="18"/>
        </w:rPr>
        <w:t>OX457058.1         35229352                                 ...-.-.-.--.-.--.--.--.--.--.-  35229340</w:t>
      </w:r>
    </w:p>
    <w:p>
      <w:r>
        <w:rPr>
          <w:rFonts w:ascii="Consolas" w:hAnsi="Consolas"/>
          <w:sz w:val="18"/>
        </w:rPr>
        <w:t>OX457058.1         35765469                               .....-.-.-.--.-.--.--.--.--.--.-  35765455</w:t>
      </w:r>
    </w:p>
    <w:p>
      <w:r>
        <w:rPr>
          <w:rFonts w:ascii="Consolas" w:hAnsi="Consolas"/>
          <w:sz w:val="18"/>
        </w:rPr>
        <w:t>OX457058.1         35765475                                 ...-.-.-.--.-.--.--.--.--.--.-  35765463</w:t>
      </w:r>
    </w:p>
    <w:p>
      <w:r>
        <w:rPr>
          <w:rFonts w:ascii="Consolas" w:hAnsi="Consolas"/>
          <w:sz w:val="18"/>
        </w:rPr>
        <w:t>OX457058.1         36616032                               .....-.-.-.--.-.--.--.--.--.--.-  36616018</w:t>
      </w:r>
    </w:p>
    <w:p>
      <w:r>
        <w:rPr>
          <w:rFonts w:ascii="Consolas" w:hAnsi="Consolas"/>
          <w:sz w:val="18"/>
        </w:rPr>
        <w:t>OX457058.1         37300916                               .....-.-.-.--.-.--.--.--.--.--.-  37300930</w:t>
      </w:r>
    </w:p>
    <w:p>
      <w:r>
        <w:rPr>
          <w:rFonts w:ascii="Consolas" w:hAnsi="Consolas"/>
          <w:sz w:val="18"/>
        </w:rPr>
        <w:t>OX457058.1         39331459                               .....-.-.-.--.-.--.--.--.--.--.-  39331445</w:t>
      </w:r>
    </w:p>
    <w:p>
      <w:r>
        <w:rPr>
          <w:rFonts w:ascii="Consolas" w:hAnsi="Consolas"/>
          <w:sz w:val="18"/>
        </w:rPr>
        <w:t>OX457058.1         39331473                                 ...-.-.-.--.-.--.--.--.--.--.-  39331461</w:t>
      </w:r>
    </w:p>
    <w:p>
      <w:r>
        <w:rPr>
          <w:rFonts w:ascii="Consolas" w:hAnsi="Consolas"/>
          <w:sz w:val="18"/>
        </w:rPr>
        <w:t>OX457058.1         40737229                                   .-.-.-.--.-.--.--.--.--.--.-  40737219</w:t>
      </w:r>
    </w:p>
    <w:p>
      <w:r>
        <w:rPr>
          <w:rFonts w:ascii="Consolas" w:hAnsi="Consolas"/>
          <w:sz w:val="18"/>
        </w:rPr>
        <w:t>OX457058.1         40737231                             .......-.-.-.--.-.--.--.--.--.--.-  40737215</w:t>
      </w:r>
    </w:p>
    <w:p>
      <w:r>
        <w:rPr>
          <w:rFonts w:ascii="Consolas" w:hAnsi="Consolas"/>
          <w:sz w:val="18"/>
        </w:rPr>
        <w:t>OX457058.1         41293215                                 ...-.-.-.--.-.--.--.--.--.--.-  41293203</w:t>
      </w:r>
    </w:p>
    <w:p>
      <w:r>
        <w:rPr>
          <w:rFonts w:ascii="Consolas" w:hAnsi="Consolas"/>
          <w:sz w:val="18"/>
        </w:rPr>
        <w:t>OX457058.1         41930585                             .......-.-.-.--.-.--.--.--.--.--.-  41930601</w:t>
      </w:r>
    </w:p>
    <w:p>
      <w:r>
        <w:rPr>
          <w:rFonts w:ascii="Consolas" w:hAnsi="Consolas"/>
          <w:sz w:val="18"/>
        </w:rPr>
        <w:t>OX457058.1         44204328                             .......-.-.-.--.-.--.--.--.--.--.-  44204344</w:t>
      </w:r>
    </w:p>
    <w:p>
      <w:r>
        <w:rPr>
          <w:rFonts w:ascii="Consolas" w:hAnsi="Consolas"/>
          <w:sz w:val="18"/>
        </w:rPr>
        <w:t>OX457058.1         44218959                                 ...-.-.-.--.-.--.--.--.--.--.-  44218971</w:t>
      </w:r>
    </w:p>
    <w:p>
      <w:r>
        <w:rPr>
          <w:rFonts w:ascii="Consolas" w:hAnsi="Consolas"/>
          <w:sz w:val="18"/>
        </w:rPr>
        <w:t>OX457058.1         44218961                               .....-.-.-.--.-.--.--.--.--.--.-  44218975</w:t>
      </w:r>
    </w:p>
    <w:p>
      <w:r>
        <w:rPr>
          <w:rFonts w:ascii="Consolas" w:hAnsi="Consolas"/>
          <w:sz w:val="18"/>
        </w:rPr>
        <w:t>OX457058.1         47077673                                 ...-.-.-.--.-.--.--.--.--.--.-  47077685</w:t>
      </w:r>
    </w:p>
    <w:p>
      <w:r>
        <w:rPr>
          <w:rFonts w:ascii="Consolas" w:hAnsi="Consolas"/>
          <w:sz w:val="18"/>
        </w:rPr>
        <w:t>OX457058.1         47077683                               .....-.-.-.--.-.--.--.--.--.--.-  47077697</w:t>
      </w:r>
    </w:p>
    <w:p>
      <w:r>
        <w:rPr>
          <w:rFonts w:ascii="Consolas" w:hAnsi="Consolas"/>
          <w:sz w:val="18"/>
        </w:rPr>
        <w:t>OX457058.1         48631496                                  ..-.-.-.--.-.--.--.--.--.--.-  48631485</w:t>
      </w:r>
    </w:p>
    <w:p>
      <w:r>
        <w:rPr>
          <w:rFonts w:ascii="Consolas" w:hAnsi="Consolas"/>
          <w:sz w:val="18"/>
        </w:rPr>
        <w:t>OX457058.1         49096889                                  ..-.-.-.--.-.--.--.--.--.--.-  49096900</w:t>
      </w:r>
    </w:p>
    <w:p>
      <w:r>
        <w:rPr>
          <w:rFonts w:ascii="Consolas" w:hAnsi="Consolas"/>
          <w:sz w:val="18"/>
        </w:rPr>
        <w:t>OX457058.1         50011109                               .....-.-.-.--.-.--.--.--.--.--.-  50011123</w:t>
      </w:r>
    </w:p>
    <w:p>
      <w:r>
        <w:rPr>
          <w:rFonts w:ascii="Consolas" w:hAnsi="Consolas"/>
          <w:sz w:val="18"/>
        </w:rPr>
        <w:t>OX457058.1         53871236                                 ...-.-.-.--.-.--.--.--.--.--.-  53871248</w:t>
      </w:r>
    </w:p>
    <w:p>
      <w:r>
        <w:rPr>
          <w:rFonts w:ascii="Consolas" w:hAnsi="Consolas"/>
          <w:sz w:val="18"/>
        </w:rPr>
        <w:t>OX457058.1         54712310                             .......-.-.-.--.-.--.--.--.--.--.-  54712326</w:t>
      </w:r>
    </w:p>
    <w:p>
      <w:r>
        <w:rPr>
          <w:rFonts w:ascii="Consolas" w:hAnsi="Consolas"/>
          <w:sz w:val="18"/>
        </w:rPr>
        <w:t>OX457058.1         54714009                               .....-.-.-.--.-.--.--.--.--.--.-  54714023</w:t>
      </w:r>
    </w:p>
    <w:p>
      <w:r>
        <w:rPr>
          <w:rFonts w:ascii="Consolas" w:hAnsi="Consolas"/>
          <w:sz w:val="18"/>
        </w:rPr>
        <w:t>OX457058.1         54937872                               .....-.-.-.--.-.--.--.--.--.--.-  54937886</w:t>
      </w:r>
    </w:p>
    <w:p>
      <w:r>
        <w:rPr>
          <w:rFonts w:ascii="Consolas" w:hAnsi="Consolas"/>
          <w:sz w:val="18"/>
        </w:rPr>
        <w:t>OX457058.1         55346199                               .....-.-.-.--.-.--.--.--.--.--.-  55346185</w:t>
      </w:r>
    </w:p>
    <w:p>
      <w:r>
        <w:rPr>
          <w:rFonts w:ascii="Consolas" w:hAnsi="Consolas"/>
          <w:sz w:val="18"/>
        </w:rPr>
        <w:t>OX457058.1         56407139                                   .-.-.-.--.-.--.--.--.--.--.-  56407129</w:t>
      </w:r>
    </w:p>
    <w:p>
      <w:r>
        <w:rPr>
          <w:rFonts w:ascii="Consolas" w:hAnsi="Consolas"/>
          <w:sz w:val="18"/>
        </w:rPr>
        <w:t>OX457058.1         57720262                             .......-.-.-.--.-.--.--.--.--.--.-  57720278</w:t>
      </w:r>
    </w:p>
    <w:p>
      <w:r>
        <w:rPr>
          <w:rFonts w:ascii="Consolas" w:hAnsi="Consolas"/>
          <w:sz w:val="18"/>
        </w:rPr>
        <w:t>OX457058.1         58937879                               .....-.-.-.--.-.--.--.--.--.--.-  58937865</w:t>
      </w:r>
    </w:p>
    <w:p>
      <w:r>
        <w:rPr>
          <w:rFonts w:ascii="Consolas" w:hAnsi="Consolas"/>
          <w:sz w:val="18"/>
        </w:rPr>
        <w:t>OX457058.1         59019781                               .....-.-.-.--.-.--.--.--.--.--.-  59019795</w:t>
      </w:r>
    </w:p>
    <w:p>
      <w:r>
        <w:rPr>
          <w:rFonts w:ascii="Consolas" w:hAnsi="Consolas"/>
          <w:sz w:val="18"/>
        </w:rPr>
        <w:t>OX457058.1         62219330                                  ..-.-.-.--.-.--.--.--.--.--.-  62219341</w:t>
      </w:r>
    </w:p>
    <w:p>
      <w:r>
        <w:rPr>
          <w:rFonts w:ascii="Consolas" w:hAnsi="Consolas"/>
          <w:sz w:val="18"/>
        </w:rPr>
        <w:t>OX457058.1         65233220                           .........-.-.-.--.-.--.--.--.--.--.-  65233238</w:t>
      </w:r>
    </w:p>
    <w:p>
      <w:r>
        <w:rPr>
          <w:rFonts w:ascii="Consolas" w:hAnsi="Consolas"/>
          <w:sz w:val="18"/>
        </w:rPr>
        <w:t>OX457058.1         66260699                                   .-.-.-.--.-.--.--.--.--.--.-  66260709</w:t>
      </w:r>
    </w:p>
    <w:p>
      <w:r>
        <w:rPr>
          <w:rFonts w:ascii="Consolas" w:hAnsi="Consolas"/>
          <w:sz w:val="18"/>
        </w:rPr>
        <w:t>OX457058.1         66797853                               .....-.-.-.--.-.--.--.--.--.--.-  66797839</w:t>
      </w:r>
    </w:p>
    <w:p>
      <w:r>
        <w:rPr>
          <w:rFonts w:ascii="Consolas" w:hAnsi="Consolas"/>
          <w:sz w:val="18"/>
        </w:rPr>
        <w:t>OX457058.1         67012935                               .....-.-.-.--.-.--.--.--.--.--.-  67012921</w:t>
      </w:r>
    </w:p>
    <w:p>
      <w:r>
        <w:rPr>
          <w:rFonts w:ascii="Consolas" w:hAnsi="Consolas"/>
          <w:sz w:val="18"/>
        </w:rPr>
        <w:t>OX457058.1         67012957                                 ...-.-.-.--.-.--.--.--.--.--.-  67012945</w:t>
      </w:r>
    </w:p>
    <w:p>
      <w:r>
        <w:rPr>
          <w:rFonts w:ascii="Consolas" w:hAnsi="Consolas"/>
          <w:sz w:val="18"/>
        </w:rPr>
        <w:t>OX457058.1         68519990                               .....-.-.-.--.-.--.--.--.--.--.-  68519976</w:t>
      </w:r>
    </w:p>
    <w:p>
      <w:r>
        <w:rPr>
          <w:rFonts w:ascii="Consolas" w:hAnsi="Consolas"/>
          <w:sz w:val="18"/>
        </w:rPr>
        <w:t>OX457058.1         69442443                               .....-.-.-.--.-.--.--.--.--.--.-  69442429</w:t>
      </w:r>
    </w:p>
    <w:p>
      <w:r>
        <w:rPr>
          <w:rFonts w:ascii="Consolas" w:hAnsi="Consolas"/>
          <w:sz w:val="18"/>
        </w:rPr>
        <w:t>OX457058.1         71213684                                  ..-.-.-.--.-.--.--.--.--.--.-  71213695</w:t>
      </w:r>
    </w:p>
    <w:p>
      <w:r>
        <w:rPr>
          <w:rFonts w:ascii="Consolas" w:hAnsi="Consolas"/>
          <w:sz w:val="18"/>
        </w:rPr>
        <w:t>OX457058.1         71597432                                  ..-.-.-.--.-.--.--.--.--.--.-  71597443</w:t>
      </w:r>
    </w:p>
    <w:p>
      <w:r>
        <w:rPr>
          <w:rFonts w:ascii="Consolas" w:hAnsi="Consolas"/>
          <w:sz w:val="18"/>
        </w:rPr>
        <w:t>OX457058.1         72811941                               .....-.-.-.--.-.--.--.--.--.--.-  72811927</w:t>
      </w:r>
    </w:p>
    <w:p>
      <w:r>
        <w:rPr>
          <w:rFonts w:ascii="Consolas" w:hAnsi="Consolas"/>
          <w:sz w:val="18"/>
        </w:rPr>
        <w:t>OX457058.1         73307968                                  ..-.-.-.--.-.--.--.--.--.--.-  73307979</w:t>
      </w:r>
    </w:p>
    <w:p>
      <w:r>
        <w:rPr>
          <w:rFonts w:ascii="Consolas" w:hAnsi="Consolas"/>
          <w:sz w:val="18"/>
        </w:rPr>
        <w:t>OX457058.1         76648365                                   .-.-.-.--.-.--.--.--.--.--.-  76648355</w:t>
      </w:r>
    </w:p>
    <w:p>
      <w:r>
        <w:rPr>
          <w:rFonts w:ascii="Consolas" w:hAnsi="Consolas"/>
          <w:sz w:val="18"/>
        </w:rPr>
        <w:t>OX457058.1         76648367                             .......-.-.-.--.-.--.--.--.--.--.-  76648351</w:t>
      </w:r>
    </w:p>
    <w:p>
      <w:r>
        <w:rPr>
          <w:rFonts w:ascii="Consolas" w:hAnsi="Consolas"/>
          <w:sz w:val="18"/>
        </w:rPr>
        <w:t>OX457058.1         77095426                               .....-.-.-.--.-.--.--.--.--.--.-  77095412</w:t>
      </w:r>
    </w:p>
    <w:p>
      <w:r>
        <w:rPr>
          <w:rFonts w:ascii="Consolas" w:hAnsi="Consolas"/>
          <w:sz w:val="18"/>
        </w:rPr>
        <w:t>OX457058.1         79125957                               .....-.-.-.--.-.--.--.--.--.--.-  79125943</w:t>
      </w:r>
    </w:p>
    <w:p>
      <w:r>
        <w:rPr>
          <w:rFonts w:ascii="Consolas" w:hAnsi="Consolas"/>
          <w:sz w:val="18"/>
        </w:rPr>
        <w:t>OX457058.1         81713033                               .....-.-.-.--.-.--.--.--.--.--.-  81713047</w:t>
      </w:r>
    </w:p>
    <w:p>
      <w:r>
        <w:rPr>
          <w:rFonts w:ascii="Consolas" w:hAnsi="Consolas"/>
          <w:sz w:val="18"/>
        </w:rPr>
        <w:t>OX457058.1         82531910                                   .-.-.-.--.-.--.--.--.--.--.-  82531900</w:t>
      </w:r>
    </w:p>
    <w:p>
      <w:r>
        <w:rPr>
          <w:rFonts w:ascii="Consolas" w:hAnsi="Consolas"/>
          <w:sz w:val="18"/>
        </w:rPr>
        <w:t>OX457058.1         87068536                                  ..-.-.-.--.-.--.--.--.--.--.-  87068525</w:t>
      </w:r>
    </w:p>
    <w:p>
      <w:r>
        <w:rPr>
          <w:rFonts w:ascii="Consolas" w:hAnsi="Consolas"/>
          <w:sz w:val="18"/>
        </w:rPr>
        <w:t>OX457058.1         87428579                                  ..-.-.-.--.-.--.--.--.--.--.-  87428568</w:t>
      </w:r>
    </w:p>
    <w:p>
      <w:r>
        <w:rPr>
          <w:rFonts w:ascii="Consolas" w:hAnsi="Consolas"/>
          <w:sz w:val="18"/>
        </w:rPr>
        <w:t>OX457058.1         88539459                                ....-.-.-.--.-.--.--.--.--.--.-  88539446</w:t>
      </w:r>
    </w:p>
    <w:p>
      <w:r>
        <w:rPr>
          <w:rFonts w:ascii="Consolas" w:hAnsi="Consolas"/>
          <w:sz w:val="18"/>
        </w:rPr>
        <w:t>OX457058.1         88916445                               .....-.-.-.--.-.--.--.--.--.--.-  88916459</w:t>
      </w:r>
    </w:p>
    <w:p>
      <w:r>
        <w:rPr>
          <w:rFonts w:ascii="Consolas" w:hAnsi="Consolas"/>
          <w:sz w:val="18"/>
        </w:rPr>
        <w:t>OX457058.1         89171341                                 ...-.-.-.--.-.--.--.--.--.--.-  89171353</w:t>
      </w:r>
    </w:p>
    <w:p>
      <w:r>
        <w:rPr>
          <w:rFonts w:ascii="Consolas" w:hAnsi="Consolas"/>
          <w:sz w:val="18"/>
        </w:rPr>
        <w:t>OX457058.1         89533298                                ....-.-.-.--.-.--.--.--.--.--.-  89533311</w:t>
      </w:r>
    </w:p>
    <w:p>
      <w:r>
        <w:rPr>
          <w:rFonts w:ascii="Consolas" w:hAnsi="Consolas"/>
          <w:sz w:val="18"/>
        </w:rPr>
        <w:t>OX457058.1         89621792                               .....-.-.-.--.-.--.--.--.--.--.-  89621778</w:t>
      </w:r>
    </w:p>
    <w:p>
      <w:r>
        <w:rPr>
          <w:rFonts w:ascii="Consolas" w:hAnsi="Consolas"/>
          <w:sz w:val="18"/>
        </w:rPr>
        <w:t>OX457058.1         93223988                               .....-.-.-.--.-.--.--.--.--.--.-  93224002</w:t>
      </w:r>
    </w:p>
    <w:p>
      <w:r>
        <w:rPr>
          <w:rFonts w:ascii="Consolas" w:hAnsi="Consolas"/>
          <w:sz w:val="18"/>
        </w:rPr>
        <w:t>OX457058.1         93565528                                 ...-.-.-.--.-.--.--.--.--.--.-  93565540</w:t>
      </w:r>
    </w:p>
    <w:p>
      <w:r>
        <w:rPr>
          <w:rFonts w:ascii="Consolas" w:hAnsi="Consolas"/>
          <w:sz w:val="18"/>
        </w:rPr>
        <w:t>OX457058.1         93721285                               .....-.-.-.--.-.--.--.--.--.--.-  93721299</w:t>
      </w:r>
    </w:p>
    <w:p>
      <w:r>
        <w:rPr>
          <w:rFonts w:ascii="Consolas" w:hAnsi="Consolas"/>
          <w:sz w:val="18"/>
        </w:rPr>
        <w:t>OX457058.1         93748350                                  ..-.-.-.--.-.--.--.--.--.--.-  93748361</w:t>
      </w:r>
    </w:p>
    <w:p>
      <w:r>
        <w:rPr>
          <w:rFonts w:ascii="Consolas" w:hAnsi="Consolas"/>
          <w:sz w:val="18"/>
        </w:rPr>
        <w:t>OX457058.1         93969580                               .....-.-.-.--.-.--.--.--.--.--.-  93969594</w:t>
      </w:r>
    </w:p>
    <w:p>
      <w:r>
        <w:rPr>
          <w:rFonts w:ascii="Consolas" w:hAnsi="Consolas"/>
          <w:sz w:val="18"/>
        </w:rPr>
        <w:t>OX457058.1         95387844                             .......-.-.-.--.-.--.--.--.--.--.-  95387828</w:t>
      </w:r>
    </w:p>
    <w:p>
      <w:r>
        <w:rPr>
          <w:rFonts w:ascii="Consolas" w:hAnsi="Consolas"/>
          <w:sz w:val="18"/>
        </w:rPr>
        <w:t>OX457058.1         95546064                                 ...-.-.-.--.-.--.--.--.--.--.-  95546052</w:t>
      </w:r>
    </w:p>
    <w:p>
      <w:r>
        <w:rPr>
          <w:rFonts w:ascii="Consolas" w:hAnsi="Consolas"/>
          <w:sz w:val="18"/>
        </w:rPr>
        <w:t>OX457058.1         96575012                               .....-.-.-.--.-.--.--.--.--.--.-  96574998</w:t>
      </w:r>
    </w:p>
    <w:p>
      <w:r>
        <w:rPr>
          <w:rFonts w:ascii="Consolas" w:hAnsi="Consolas"/>
          <w:sz w:val="18"/>
        </w:rPr>
        <w:t>OX457058.1         98505584                               .....-.-.-.--.-.--.--.--.--.--.-  98505570</w:t>
      </w:r>
    </w:p>
    <w:p>
      <w:r>
        <w:rPr>
          <w:rFonts w:ascii="Consolas" w:hAnsi="Consolas"/>
          <w:sz w:val="18"/>
        </w:rPr>
        <w:t>OX457058.1         99364889                                 ...-.-.-.--.-.--.--.--.--.--.-  99364877</w:t>
      </w:r>
    </w:p>
    <w:p>
      <w:r>
        <w:rPr>
          <w:rFonts w:ascii="Consolas" w:hAnsi="Consolas"/>
          <w:sz w:val="18"/>
        </w:rPr>
        <w:t>OX457058.1         100446350                              .....-.-.-.--.-.--.--.--.--.--.-  100446364</w:t>
      </w:r>
    </w:p>
    <w:p>
      <w:r>
        <w:rPr>
          <w:rFonts w:ascii="Consolas" w:hAnsi="Consolas"/>
          <w:sz w:val="18"/>
        </w:rPr>
        <w:t>OX457058.1         100469851                              .....-.-.-.--.-.--.--.--.--.--.-  100469865</w:t>
      </w:r>
    </w:p>
    <w:p>
      <w:r>
        <w:rPr>
          <w:rFonts w:ascii="Consolas" w:hAnsi="Consolas"/>
          <w:sz w:val="18"/>
        </w:rPr>
        <w:t>OX457058.1         101626571                              .....-.-.-.--.-.--.--.--.--.--.-  101626585</w:t>
      </w:r>
    </w:p>
    <w:p>
      <w:r>
        <w:rPr>
          <w:rFonts w:ascii="Consolas" w:hAnsi="Consolas"/>
          <w:sz w:val="18"/>
        </w:rPr>
        <w:t>OX457058.1         105085219                              .....-.-.-.--.-.--.--.--.--.--.-  105085233</w:t>
      </w:r>
    </w:p>
    <w:p>
      <w:r>
        <w:rPr>
          <w:rFonts w:ascii="Consolas" w:hAnsi="Consolas"/>
          <w:sz w:val="18"/>
        </w:rPr>
        <w:t>OX457058.1         105337059                                 ..-.-.-.--.-.--.--.--.--.--.-  105337048</w:t>
      </w:r>
    </w:p>
    <w:p>
      <w:r>
        <w:rPr>
          <w:rFonts w:ascii="Consolas" w:hAnsi="Consolas"/>
          <w:sz w:val="18"/>
        </w:rPr>
        <w:t>OX457058.1         106878362                                  .-.-.-.--.-.--.--.--.--.--.-  106878352</w:t>
      </w:r>
    </w:p>
    <w:p>
      <w:r>
        <w:rPr>
          <w:rFonts w:ascii="Consolas" w:hAnsi="Consolas"/>
          <w:sz w:val="18"/>
        </w:rPr>
        <w:t>OX457058.1         108284750                               ....-.-.-.--.-.--.--.--.--.--.-  108284763</w:t>
      </w:r>
    </w:p>
    <w:p>
      <w:r>
        <w:rPr>
          <w:rFonts w:ascii="Consolas" w:hAnsi="Consolas"/>
          <w:sz w:val="18"/>
        </w:rPr>
        <w:t>OX457058.1         111171642                              .....-.-.-.--.-.--.--.--.--.--.-  111171628</w:t>
      </w:r>
    </w:p>
    <w:p>
      <w:r>
        <w:rPr>
          <w:rFonts w:ascii="Consolas" w:hAnsi="Consolas"/>
          <w:sz w:val="18"/>
        </w:rPr>
        <w:t>OX457058.1         112045949                              .....-.-.-.--.-.--.--.--.--.--.-  112045963</w:t>
      </w:r>
    </w:p>
    <w:p>
      <w:r>
        <w:rPr>
          <w:rFonts w:ascii="Consolas" w:hAnsi="Consolas"/>
          <w:sz w:val="18"/>
        </w:rPr>
        <w:t>OX457058.1         112961227                                ...-.-.-.--.-.--.--.--.--.--.-  112961239</w:t>
      </w:r>
    </w:p>
    <w:p>
      <w:r>
        <w:rPr>
          <w:rFonts w:ascii="Consolas" w:hAnsi="Consolas"/>
          <w:sz w:val="18"/>
        </w:rPr>
        <w:t>OX457058.1         112961241                              .....-.-.-.--.-.--.--.--.--.--.-  112961255</w:t>
      </w:r>
    </w:p>
    <w:p>
      <w:r>
        <w:rPr>
          <w:rFonts w:ascii="Consolas" w:hAnsi="Consolas"/>
          <w:sz w:val="18"/>
        </w:rPr>
        <w:t>OX457058.1         113005514                            .......-.-.-.--.-.--.--.--.--.--.-  113005498</w:t>
      </w:r>
    </w:p>
    <w:p>
      <w:r>
        <w:rPr>
          <w:rFonts w:ascii="Consolas" w:hAnsi="Consolas"/>
          <w:sz w:val="18"/>
        </w:rPr>
        <w:t>OX457058.1         113286854                            .......-.-.-.--.-.--.--.--.--.--.-  113286870</w:t>
      </w:r>
    </w:p>
    <w:p>
      <w:r>
        <w:rPr>
          <w:rFonts w:ascii="Consolas" w:hAnsi="Consolas"/>
          <w:sz w:val="18"/>
        </w:rPr>
        <w:t>OX457058.1         114344275                              .....-.-.-.--.-.--.--.--.--.--.-  114344289</w:t>
      </w:r>
    </w:p>
    <w:p>
      <w:r>
        <w:rPr>
          <w:rFonts w:ascii="Consolas" w:hAnsi="Consolas"/>
          <w:sz w:val="18"/>
        </w:rPr>
        <w:t>OX457058.1         115306466                              .....-.-.-.--.-.--.--.--.--.--.-  115306480</w:t>
      </w:r>
    </w:p>
    <w:p>
      <w:r>
        <w:rPr>
          <w:rFonts w:ascii="Consolas" w:hAnsi="Consolas"/>
          <w:sz w:val="18"/>
        </w:rPr>
        <w:t>OX457058.1         116981999                              .....-.-.-.--.-.--.--.--.--.--.-  116981985</w:t>
      </w:r>
    </w:p>
    <w:p>
      <w:r>
        <w:rPr>
          <w:rFonts w:ascii="Consolas" w:hAnsi="Consolas"/>
          <w:sz w:val="18"/>
        </w:rPr>
        <w:t>OX457058.1         117342918                                ...-.-.-.--.-.--.--.--.--.--.-  117342906</w:t>
      </w:r>
    </w:p>
    <w:p>
      <w:r>
        <w:rPr>
          <w:rFonts w:ascii="Consolas" w:hAnsi="Consolas"/>
          <w:sz w:val="18"/>
        </w:rPr>
        <w:t>OX457058.1         119612288                              .....-.-.-.--.-.--.--.--.--.--.-  119612274</w:t>
      </w:r>
    </w:p>
    <w:p>
      <w:r>
        <w:rPr>
          <w:rFonts w:ascii="Consolas" w:hAnsi="Consolas"/>
          <w:sz w:val="18"/>
        </w:rPr>
        <w:t>OX457058.1         119612294                                ...-.-.-.--.-.--.--.--.--.--.-  119612282</w:t>
      </w:r>
    </w:p>
    <w:p>
      <w:r>
        <w:rPr>
          <w:rFonts w:ascii="Consolas" w:hAnsi="Consolas"/>
          <w:sz w:val="18"/>
        </w:rPr>
        <w:t>OX457058.1         120719809                              .....-.-.-.--.-.--.--.--.--.--.-  120719823</w:t>
      </w:r>
    </w:p>
    <w:p>
      <w:r>
        <w:rPr>
          <w:rFonts w:ascii="Consolas" w:hAnsi="Consolas"/>
          <w:sz w:val="18"/>
        </w:rPr>
        <w:t>OX457058.1         121966971                              .....-.-.-.--.-.--.--.--.--.--.-  121966957</w:t>
      </w:r>
    </w:p>
    <w:p>
      <w:r>
        <w:rPr>
          <w:rFonts w:ascii="Consolas" w:hAnsi="Consolas"/>
          <w:sz w:val="18"/>
        </w:rPr>
        <w:t>OX457058.1         125054958                                ...-.-.-.--.-.--.--.--.--.--.-  125054946</w:t>
      </w:r>
    </w:p>
    <w:p>
      <w:r>
        <w:rPr>
          <w:rFonts w:ascii="Consolas" w:hAnsi="Consolas"/>
          <w:sz w:val="18"/>
        </w:rPr>
        <w:t>OX457058.1         126638576                               ....-.-.-.--.-.--.--.--.--.--.-  126638589</w:t>
      </w:r>
    </w:p>
    <w:p>
      <w:r>
        <w:rPr>
          <w:rFonts w:ascii="Consolas" w:hAnsi="Consolas"/>
          <w:sz w:val="18"/>
        </w:rPr>
        <w:t>OX457058.1         127327931                              .....-.-.-.--.-.--.--.--.--.--.-  127327917</w:t>
      </w:r>
    </w:p>
    <w:p>
      <w:r>
        <w:rPr>
          <w:rFonts w:ascii="Consolas" w:hAnsi="Consolas"/>
          <w:sz w:val="18"/>
        </w:rPr>
        <w:t>OX457058.1         132075988                              .....-.-.-.--.-.--.--.--.--.--.-  132075974</w:t>
      </w:r>
    </w:p>
    <w:p>
      <w:r>
        <w:rPr>
          <w:rFonts w:ascii="Consolas" w:hAnsi="Consolas"/>
          <w:sz w:val="18"/>
        </w:rPr>
        <w:t>OX457058.1         132378401                              .....-.-.-.--.-.--.--.--.--.--.-  132378415</w:t>
      </w:r>
    </w:p>
    <w:p>
      <w:r>
        <w:rPr>
          <w:rFonts w:ascii="Consolas" w:hAnsi="Consolas"/>
          <w:sz w:val="18"/>
        </w:rPr>
        <w:t>OX457058.1         134210508                                    .-.-.--.-.--.--.--.--.--.-  134210499</w:t>
      </w:r>
    </w:p>
    <w:p>
      <w:r>
        <w:rPr>
          <w:rFonts w:ascii="Consolas" w:hAnsi="Consolas"/>
          <w:sz w:val="18"/>
        </w:rPr>
        <w:t>OX457058.1         134385161                              .....-.-.-.--.-.--.--.--.--.--.-  134385147</w:t>
      </w:r>
    </w:p>
    <w:p>
      <w:r>
        <w:rPr>
          <w:rFonts w:ascii="Consolas" w:hAnsi="Consolas"/>
          <w:sz w:val="18"/>
        </w:rPr>
        <w:t>OX457058.1         134385163                                ...-.-.-.--.-.--.--.--.--.--.-  134385151</w:t>
      </w:r>
    </w:p>
    <w:p>
      <w:r>
        <w:rPr>
          <w:rFonts w:ascii="Consolas" w:hAnsi="Consolas"/>
          <w:sz w:val="18"/>
        </w:rPr>
        <w:t>OX457058.1         134854720                              .....-.-.-.--.-.--.--.--.--.--.-  134854734</w:t>
      </w:r>
    </w:p>
    <w:p>
      <w:r>
        <w:rPr>
          <w:rFonts w:ascii="Consolas" w:hAnsi="Consolas"/>
          <w:sz w:val="18"/>
        </w:rPr>
        <w:t>OX457058.1         135277629                              .....-.-.-.--.-.--.--.--.--.--.-  135277643</w:t>
      </w:r>
    </w:p>
    <w:p>
      <w:r>
        <w:rPr>
          <w:rFonts w:ascii="Consolas" w:hAnsi="Consolas"/>
          <w:sz w:val="18"/>
        </w:rPr>
        <w:t>OX457058.1         135692912                                ...-.-.-.--.-.--.--.--.--.--.-  135692900</w:t>
      </w:r>
    </w:p>
    <w:p>
      <w:r>
        <w:rPr>
          <w:rFonts w:ascii="Consolas" w:hAnsi="Consolas"/>
          <w:sz w:val="18"/>
        </w:rPr>
        <w:t>OX457058.1         140770448                             ......-.-.-.--.-.--.--.--.--.--.-  140770433</w:t>
      </w:r>
    </w:p>
    <w:p>
      <w:r>
        <w:rPr>
          <w:rFonts w:ascii="Consolas" w:hAnsi="Consolas"/>
          <w:sz w:val="18"/>
        </w:rPr>
        <w:t>OX457058.1         142389155                              .....-.-.-.--.-.--.--.--.--.--.-  142389141</w:t>
      </w:r>
    </w:p>
    <w:p>
      <w:r>
        <w:rPr>
          <w:rFonts w:ascii="Consolas" w:hAnsi="Consolas"/>
          <w:sz w:val="18"/>
        </w:rPr>
        <w:t>OX457058.1         143457272                              .....-.-.-.--.-.--.--.--.--.--.-  143457258</w:t>
      </w:r>
    </w:p>
    <w:p>
      <w:r>
        <w:rPr>
          <w:rFonts w:ascii="Consolas" w:hAnsi="Consolas"/>
          <w:sz w:val="18"/>
        </w:rPr>
        <w:t>OX457058.1         143525922                              .....-.-.-.--.-.--.--.--.--.--.-  143525936</w:t>
      </w:r>
    </w:p>
    <w:p>
      <w:r>
        <w:rPr>
          <w:rFonts w:ascii="Consolas" w:hAnsi="Consolas"/>
          <w:sz w:val="18"/>
        </w:rPr>
        <w:t>OX457058.1         144580547                                 ..-.-.-.--.-.--.--.--.--.--.-  144580558</w:t>
      </w:r>
    </w:p>
    <w:p>
      <w:r>
        <w:rPr>
          <w:rFonts w:ascii="Consolas" w:hAnsi="Consolas"/>
          <w:sz w:val="18"/>
        </w:rPr>
        <w:t>OX457058.1         145100898                                 ..-.-.-.--.-.--.--.--.--.--.-  145100887</w:t>
      </w:r>
    </w:p>
    <w:p>
      <w:r>
        <w:rPr>
          <w:rFonts w:ascii="Consolas" w:hAnsi="Consolas"/>
          <w:sz w:val="18"/>
        </w:rPr>
        <w:t>OX457058.1         146709720                                 ..-.-.-.--.-.--.--.--.--.--.-  146709731</w:t>
      </w:r>
    </w:p>
    <w:p>
      <w:r>
        <w:rPr>
          <w:rFonts w:ascii="Consolas" w:hAnsi="Consolas"/>
          <w:sz w:val="18"/>
        </w:rPr>
        <w:t>OX457058.1         146954775                              .....-.-.-.--.-.--.--.--.--.--.-  146954761</w:t>
      </w:r>
    </w:p>
    <w:p>
      <w:r>
        <w:rPr>
          <w:rFonts w:ascii="Consolas" w:hAnsi="Consolas"/>
          <w:sz w:val="18"/>
        </w:rPr>
        <w:t>OX457058.1         147255439                              .....-.-.-.--.-.--.--.--.--.--.-  147255425</w:t>
      </w:r>
    </w:p>
    <w:p>
      <w:r>
        <w:rPr>
          <w:rFonts w:ascii="Consolas" w:hAnsi="Consolas"/>
          <w:sz w:val="18"/>
        </w:rPr>
        <w:t>OX457058.1         147744845                            .......-.-.-.--.-.--.--.--.--.--.-  147744829</w:t>
      </w:r>
    </w:p>
    <w:p>
      <w:r>
        <w:rPr>
          <w:rFonts w:ascii="Consolas" w:hAnsi="Consolas"/>
          <w:sz w:val="18"/>
        </w:rPr>
        <w:t>OX457058.1         148439209                              .....-.-.-.--.-.--.--.--.--.--.-  148439195</w:t>
      </w:r>
    </w:p>
    <w:p>
      <w:r>
        <w:rPr>
          <w:rFonts w:ascii="Consolas" w:hAnsi="Consolas"/>
          <w:sz w:val="18"/>
        </w:rPr>
        <w:t>OX457058.1         149715635                              .....-.-.-.--.-.--.--.--.--.--.-  149715649</w:t>
      </w:r>
    </w:p>
    <w:p>
      <w:r>
        <w:rPr>
          <w:rFonts w:ascii="Consolas" w:hAnsi="Consolas"/>
          <w:sz w:val="18"/>
        </w:rPr>
        <w:t>OX457058.1         150252954                              .....-.-.-.--.-.--.--.--.--.--.-  150252968</w:t>
      </w:r>
    </w:p>
    <w:p>
      <w:r>
        <w:rPr>
          <w:rFonts w:ascii="Consolas" w:hAnsi="Consolas"/>
          <w:sz w:val="18"/>
        </w:rPr>
        <w:t>OX457058.1         150764862                              .....-.-.-.--.-.--.--.--.--.--.-  150764848</w:t>
      </w:r>
    </w:p>
    <w:p>
      <w:r>
        <w:rPr>
          <w:rFonts w:ascii="Consolas" w:hAnsi="Consolas"/>
          <w:sz w:val="18"/>
        </w:rPr>
        <w:t>OX457058.1         150915527                              .....-.-.-.--.-.--.--.--.--.--.-  150915541</w:t>
      </w:r>
    </w:p>
    <w:p>
      <w:r>
        <w:rPr>
          <w:rFonts w:ascii="Consolas" w:hAnsi="Consolas"/>
          <w:sz w:val="18"/>
        </w:rPr>
        <w:t>OX457058.1         151010632                              .....-.-.-.--.-.--.--.--.--.--.-  151010618</w:t>
      </w:r>
    </w:p>
    <w:p>
      <w:r>
        <w:rPr>
          <w:rFonts w:ascii="Consolas" w:hAnsi="Consolas"/>
          <w:sz w:val="18"/>
        </w:rPr>
        <w:t>OX457058.1         151641793                              .....-.-.-.--.-.--.--.--.--.--.-  151641779</w:t>
      </w:r>
    </w:p>
    <w:p>
      <w:r>
        <w:rPr>
          <w:rFonts w:ascii="Consolas" w:hAnsi="Consolas"/>
          <w:sz w:val="18"/>
        </w:rPr>
        <w:t>OX457058.1         152028626                                 ..-.-.-.--.-.--.--.--.--.--.-  152028637</w:t>
      </w:r>
    </w:p>
    <w:p>
      <w:r>
        <w:rPr>
          <w:rFonts w:ascii="Consolas" w:hAnsi="Consolas"/>
          <w:sz w:val="18"/>
        </w:rPr>
        <w:t>OX457058.1         153668493                                ...-.-.-.--.-.--.--.--.--.--.-  153668505</w:t>
      </w:r>
    </w:p>
    <w:p>
      <w:r>
        <w:rPr>
          <w:rFonts w:ascii="Consolas" w:hAnsi="Consolas"/>
          <w:sz w:val="18"/>
        </w:rPr>
        <w:t>OX457058.1         154182070                                ...-.-.-.--.-.--.--.--.--.--.-  154182058</w:t>
      </w:r>
    </w:p>
    <w:p>
      <w:r>
        <w:rPr>
          <w:rFonts w:ascii="Consolas" w:hAnsi="Consolas"/>
          <w:sz w:val="18"/>
        </w:rPr>
        <w:t>OX457058.1         156613244                                ...-.-.-.--.-.--.--.--.--.--.-  156613256</w:t>
      </w:r>
    </w:p>
    <w:p>
      <w:r>
        <w:rPr>
          <w:rFonts w:ascii="Consolas" w:hAnsi="Consolas"/>
          <w:sz w:val="18"/>
        </w:rPr>
        <w:t>OX457058.1         157845746                              .....-.-.-.--.-.--.--.--.--.--.-  157845732</w:t>
      </w:r>
    </w:p>
    <w:p>
      <w:r>
        <w:rPr>
          <w:rFonts w:ascii="Consolas" w:hAnsi="Consolas"/>
          <w:sz w:val="18"/>
        </w:rPr>
        <w:t>OX457058.1         160703714                            .......-.-.-.--.-.--.--.--.--.--.-  160703698</w:t>
      </w:r>
    </w:p>
    <w:p>
      <w:r>
        <w:rPr>
          <w:rFonts w:ascii="Consolas" w:hAnsi="Consolas"/>
          <w:sz w:val="18"/>
        </w:rPr>
        <w:t>OX457058.1         162014817                              .....-.-.-.--.-.--.--.--.--.--.-  162014803</w:t>
      </w:r>
    </w:p>
    <w:p>
      <w:r>
        <w:rPr>
          <w:rFonts w:ascii="Consolas" w:hAnsi="Consolas"/>
          <w:sz w:val="18"/>
        </w:rPr>
        <w:t>OX457058.1         162107878                            .......-.-.-.--.-.--.--.--.--.--.-  162107862</w:t>
      </w:r>
    </w:p>
    <w:p>
      <w:r>
        <w:rPr>
          <w:rFonts w:ascii="Consolas" w:hAnsi="Consolas"/>
          <w:sz w:val="18"/>
        </w:rPr>
        <w:t>OX457058.1         163655361                              .....-.-.-.--.-.--.--.--.--.--.-  163655375</w:t>
      </w:r>
    </w:p>
    <w:p>
      <w:r>
        <w:rPr>
          <w:rFonts w:ascii="Consolas" w:hAnsi="Consolas"/>
          <w:sz w:val="18"/>
        </w:rPr>
        <w:t>OX457058.1         164190612                              .....-.-.-.--.-.--.--.--.--.--.-  164190598</w:t>
      </w:r>
    </w:p>
    <w:p>
      <w:r>
        <w:rPr>
          <w:rFonts w:ascii="Consolas" w:hAnsi="Consolas"/>
          <w:sz w:val="18"/>
        </w:rPr>
        <w:t>OX457058.1         164190614                                ...-.-.-.--.-.--.--.--.--.--.-  164190602</w:t>
      </w:r>
    </w:p>
    <w:p>
      <w:r>
        <w:rPr>
          <w:rFonts w:ascii="Consolas" w:hAnsi="Consolas"/>
          <w:sz w:val="18"/>
        </w:rPr>
        <w:t>OX457058.1         164943274                                ...-.-.-.--.-.--.--.--.--.--.-  164943262</w:t>
      </w:r>
    </w:p>
    <w:p>
      <w:r>
        <w:rPr>
          <w:rFonts w:ascii="Consolas" w:hAnsi="Consolas"/>
          <w:sz w:val="18"/>
        </w:rPr>
        <w:t>OX457058.1         167002966                              .....-.-.-.--.-.--.--.--.--.--.-  167002980</w:t>
      </w:r>
    </w:p>
    <w:p>
      <w:r>
        <w:rPr>
          <w:rFonts w:ascii="Consolas" w:hAnsi="Consolas"/>
          <w:sz w:val="18"/>
        </w:rPr>
        <w:t>OX457058.1         167650400                              .....-.-.-.--.-.--.--.--.--.--.-  167650386</w:t>
      </w:r>
    </w:p>
    <w:p>
      <w:r>
        <w:rPr>
          <w:rFonts w:ascii="Consolas" w:hAnsi="Consolas"/>
          <w:sz w:val="18"/>
        </w:rPr>
        <w:t>OX457058.1         168359814                             ......-.-.-.--.-.--.--.--.--.--.-  168359829</w:t>
      </w:r>
    </w:p>
    <w:p>
      <w:r>
        <w:rPr>
          <w:rFonts w:ascii="Consolas" w:hAnsi="Consolas"/>
          <w:sz w:val="18"/>
        </w:rPr>
        <w:t>OX457058.1         168846695                              .....-.-.-.--.-.--.--.--.--.--.-  168846681</w:t>
      </w:r>
    </w:p>
    <w:p>
      <w:r>
        <w:rPr>
          <w:rFonts w:ascii="Consolas" w:hAnsi="Consolas"/>
          <w:sz w:val="18"/>
        </w:rPr>
        <w:t>OX457058.1         169286219                              .....-.-.-.--.-.--.--.--.--.--.-  169286233</w:t>
      </w:r>
    </w:p>
    <w:p>
      <w:r>
        <w:rPr>
          <w:rFonts w:ascii="Consolas" w:hAnsi="Consolas"/>
          <w:sz w:val="18"/>
        </w:rPr>
        <w:t>OX457058.1         169660805                              .....-.-.-.--.-.--.--.--.--.--.-  169660791</w:t>
      </w:r>
    </w:p>
    <w:p>
      <w:r>
        <w:rPr>
          <w:rFonts w:ascii="Consolas" w:hAnsi="Consolas"/>
          <w:sz w:val="18"/>
        </w:rPr>
        <w:t>OX457058.1         169660807                                ...-.-.-.--.-.--.--.--.--.--.-  169660795</w:t>
      </w:r>
    </w:p>
    <w:p>
      <w:r>
        <w:rPr>
          <w:rFonts w:ascii="Consolas" w:hAnsi="Consolas"/>
          <w:sz w:val="18"/>
        </w:rPr>
        <w:t>OX457058.1         172591639                              .....-.-.-.--.-.--.--.--.--.--.-  172591653</w:t>
      </w:r>
    </w:p>
    <w:p>
      <w:r>
        <w:rPr>
          <w:rFonts w:ascii="Consolas" w:hAnsi="Consolas"/>
          <w:sz w:val="18"/>
        </w:rPr>
        <w:t>OX457058.1         174326416                              .....-.-.-.--.-.--.--.--.--.--.-  174326402</w:t>
      </w:r>
    </w:p>
    <w:p>
      <w:r>
        <w:rPr>
          <w:rFonts w:ascii="Consolas" w:hAnsi="Consolas"/>
          <w:sz w:val="18"/>
        </w:rPr>
        <w:t>OX457058.1         175364029                                ...-.-.-.--.-.--.--.--.--.--.-  175364017</w:t>
      </w:r>
    </w:p>
    <w:p>
      <w:r>
        <w:rPr>
          <w:rFonts w:ascii="Consolas" w:hAnsi="Consolas"/>
          <w:sz w:val="18"/>
        </w:rPr>
        <w:t>OX457058.1         175626083                             ......-.-.-.--.-.--.--.--.--.--.-  175626068</w:t>
      </w:r>
    </w:p>
    <w:p>
      <w:r>
        <w:rPr>
          <w:rFonts w:ascii="Consolas" w:hAnsi="Consolas"/>
          <w:sz w:val="18"/>
        </w:rPr>
        <w:t>OX457058.1         176264077                                ...-.-.-.--.-.--.--.--.--.--.-  176264089</w:t>
      </w:r>
    </w:p>
    <w:p>
      <w:r>
        <w:rPr>
          <w:rFonts w:ascii="Consolas" w:hAnsi="Consolas"/>
          <w:sz w:val="18"/>
        </w:rPr>
        <w:t>OX457058.1         176264087                              .....-.-.-.--.-.--.--.--.--.--.-  176264101</w:t>
      </w:r>
    </w:p>
    <w:p>
      <w:r>
        <w:rPr>
          <w:rFonts w:ascii="Consolas" w:hAnsi="Consolas"/>
          <w:sz w:val="18"/>
        </w:rPr>
        <w:t>OX457058.1         179315960                              .....-.-.-.--.-.--.--.--.--.--.-  179315946</w:t>
      </w:r>
    </w:p>
    <w:p>
      <w:r>
        <w:rPr>
          <w:rFonts w:ascii="Consolas" w:hAnsi="Consolas"/>
          <w:sz w:val="18"/>
        </w:rPr>
        <w:t>OX457058.1         4145899                                   ..-.-.-.--.-.--.--.--.--.--.-  4145910</w:t>
      </w:r>
    </w:p>
    <w:p>
      <w:r>
        <w:rPr>
          <w:rFonts w:ascii="Consolas" w:hAnsi="Consolas"/>
          <w:sz w:val="18"/>
        </w:rPr>
        <w:t>OX457058.1         6271403                                   ..-.-.-G--.-.--.--.--.--.--.-  6271414</w:t>
      </w:r>
    </w:p>
    <w:p>
      <w:r>
        <w:rPr>
          <w:rFonts w:ascii="Consolas" w:hAnsi="Consolas"/>
          <w:sz w:val="18"/>
        </w:rPr>
        <w:t>OX457058.1         12737389                               .....-.-.-.--.-.--.--G--.--.--.-  12737403</w:t>
      </w:r>
    </w:p>
    <w:p>
      <w:r>
        <w:rPr>
          <w:rFonts w:ascii="Consolas" w:hAnsi="Consolas"/>
          <w:sz w:val="18"/>
        </w:rPr>
        <w:t>OX457058.1         28148532                                   .-.-.-.--.-.--.--.--.--.--.-  28148522</w:t>
      </w:r>
    </w:p>
    <w:p>
      <w:r>
        <w:rPr>
          <w:rFonts w:ascii="Consolas" w:hAnsi="Consolas"/>
          <w:sz w:val="18"/>
        </w:rPr>
        <w:t>OX457058.1         28148534                             .......-.-.-.--.-.--.--.--.--.--.-  28148518</w:t>
      </w:r>
    </w:p>
    <w:p>
      <w:r>
        <w:rPr>
          <w:rFonts w:ascii="Consolas" w:hAnsi="Consolas"/>
          <w:sz w:val="18"/>
        </w:rPr>
        <w:t>OX457058.1         30542690                                   .-.-.-.--.-.--.--.--.--.--.-  30542700</w:t>
      </w:r>
    </w:p>
    <w:p>
      <w:r>
        <w:rPr>
          <w:rFonts w:ascii="Consolas" w:hAnsi="Consolas"/>
          <w:sz w:val="18"/>
        </w:rPr>
        <w:t>OX457058.1         32389343                              ......-.-.-.--C-.--.--.--.--.--.-  32389358</w:t>
      </w:r>
    </w:p>
    <w:p>
      <w:r>
        <w:rPr>
          <w:rFonts w:ascii="Consolas" w:hAnsi="Consolas"/>
          <w:sz w:val="18"/>
        </w:rPr>
        <w:t>OX457058.1         32857220                                  ..-.-.-.--.-.--.--.--.--.--.-  32857209</w:t>
      </w:r>
    </w:p>
    <w:p>
      <w:r>
        <w:rPr>
          <w:rFonts w:ascii="Consolas" w:hAnsi="Consolas"/>
          <w:sz w:val="18"/>
        </w:rPr>
        <w:t>OX457058.1         37708187                             ......A-.-.-.--.-.--.--.--.--.--.-  37708171</w:t>
      </w:r>
    </w:p>
    <w:p>
      <w:r>
        <w:rPr>
          <w:rFonts w:ascii="Consolas" w:hAnsi="Consolas"/>
          <w:sz w:val="18"/>
        </w:rPr>
        <w:t>OX457058.1         52561815                               .....-.-.-.--.-.--.--.--.--.--.-  52561829</w:t>
      </w:r>
    </w:p>
    <w:p>
      <w:r>
        <w:rPr>
          <w:rFonts w:ascii="Consolas" w:hAnsi="Consolas"/>
          <w:sz w:val="18"/>
        </w:rPr>
        <w:t>OX457058.1         73157037                                ....-.-.-.--.-.--.--.--.--.--.-  73157024</w:t>
      </w:r>
    </w:p>
    <w:p>
      <w:r>
        <w:rPr>
          <w:rFonts w:ascii="Consolas" w:hAnsi="Consolas"/>
          <w:sz w:val="18"/>
        </w:rPr>
        <w:t>OX457058.1         77757823                               .....-.-.-.--.-.--.--.--.--.--.-  77757837</w:t>
      </w:r>
    </w:p>
    <w:p>
      <w:r>
        <w:rPr>
          <w:rFonts w:ascii="Consolas" w:hAnsi="Consolas"/>
          <w:sz w:val="18"/>
        </w:rPr>
        <w:t>OX457058.1         79140040                                  ..-.-.-.--.-.--.--.--.--.--.-  79140051</w:t>
      </w:r>
    </w:p>
    <w:p>
      <w:r>
        <w:rPr>
          <w:rFonts w:ascii="Consolas" w:hAnsi="Consolas"/>
          <w:sz w:val="18"/>
        </w:rPr>
        <w:t>OX457058.1         90768955                                 ...-.-.-.--.-C--.--.--.--.--.-  90768943</w:t>
      </w:r>
    </w:p>
    <w:p>
      <w:r>
        <w:rPr>
          <w:rFonts w:ascii="Consolas" w:hAnsi="Consolas"/>
          <w:sz w:val="18"/>
        </w:rPr>
        <w:t>OX457058.1         94336423                                   .-.-.-.--.-.--.--.--.--.--.-  94336433</w:t>
      </w:r>
    </w:p>
    <w:p>
      <w:r>
        <w:rPr>
          <w:rFonts w:ascii="Consolas" w:hAnsi="Consolas"/>
          <w:sz w:val="18"/>
        </w:rPr>
        <w:t>OX457058.1         95451105                             .......-.-.-.--.-.--.--.--.--.--.-  95451121</w:t>
      </w:r>
    </w:p>
    <w:p>
      <w:r>
        <w:rPr>
          <w:rFonts w:ascii="Consolas" w:hAnsi="Consolas"/>
          <w:sz w:val="18"/>
        </w:rPr>
        <w:t>OX457058.1         99054821                               .....-.-.-.--.-.--.--G--.--.--.-  99054835</w:t>
      </w:r>
    </w:p>
    <w:p>
      <w:r>
        <w:rPr>
          <w:rFonts w:ascii="Consolas" w:hAnsi="Consolas"/>
          <w:sz w:val="18"/>
        </w:rPr>
        <w:t>OX457058.1         100994939                                 ..-.-.-.--.-.--.--.--.--.--.-  100994928</w:t>
      </w:r>
    </w:p>
    <w:p>
      <w:r>
        <w:rPr>
          <w:rFonts w:ascii="Consolas" w:hAnsi="Consolas"/>
          <w:sz w:val="18"/>
        </w:rPr>
        <w:t>OX457058.1         110870483                              .....-.-.-G--.-.--.--.--.--.--.-  110870469</w:t>
      </w:r>
    </w:p>
    <w:p>
      <w:r>
        <w:rPr>
          <w:rFonts w:ascii="Consolas" w:hAnsi="Consolas"/>
          <w:sz w:val="18"/>
        </w:rPr>
        <w:t>OX457058.1         135186558                            .......-.-.-.--.-.--.--.--.--C--.-  135186542</w:t>
      </w:r>
    </w:p>
    <w:p>
      <w:r>
        <w:rPr>
          <w:rFonts w:ascii="Consolas" w:hAnsi="Consolas"/>
          <w:sz w:val="18"/>
        </w:rPr>
        <w:t>OX457058.1         147310609                              .....-.-.-.--.-.--.--.--.--.--.-  147310623</w:t>
      </w:r>
    </w:p>
    <w:p>
      <w:r>
        <w:rPr>
          <w:rFonts w:ascii="Consolas" w:hAnsi="Consolas"/>
          <w:sz w:val="18"/>
        </w:rPr>
        <w:t>OX457058.1         160208784                              .....-.-.-.--.-.--.--.--.--.--.-  160208798</w:t>
      </w:r>
    </w:p>
    <w:p>
      <w:r>
        <w:rPr>
          <w:rFonts w:ascii="Consolas" w:hAnsi="Consolas"/>
          <w:sz w:val="18"/>
        </w:rPr>
        <w:t>OX457058.1         160601764                        .....A.....-.-.-.--.-.--.--.--.--.--.-  160601784</w:t>
      </w:r>
    </w:p>
    <w:p>
      <w:r>
        <w:rPr>
          <w:rFonts w:ascii="Consolas" w:hAnsi="Consolas"/>
          <w:sz w:val="18"/>
        </w:rPr>
        <w:t>OX457058.1         169672495                                ...-.-.-.--C-.--.--.--.--.--.-  169672507</w:t>
      </w:r>
    </w:p>
    <w:p>
      <w:r>
        <w:rPr>
          <w:rFonts w:ascii="Consolas" w:hAnsi="Consolas"/>
          <w:sz w:val="18"/>
        </w:rPr>
        <w:t>OX457058.1         1211567                                   ..-.-.-.--.-.--.--.--.--.--.-  1211556</w:t>
      </w:r>
    </w:p>
    <w:p>
      <w:r>
        <w:rPr>
          <w:rFonts w:ascii="Consolas" w:hAnsi="Consolas"/>
          <w:sz w:val="18"/>
        </w:rPr>
        <w:t>OX457058.1         3004485                                   ..-.-.-.--.-.--.--.--.--.--.-  3004496</w:t>
      </w:r>
    </w:p>
    <w:p>
      <w:r>
        <w:rPr>
          <w:rFonts w:ascii="Consolas" w:hAnsi="Consolas"/>
          <w:sz w:val="18"/>
        </w:rPr>
        <w:t>OX457058.1         4453382                                   ..-.-.-.--.-.--.--.--.--.--.-  4453371</w:t>
      </w:r>
    </w:p>
    <w:p>
      <w:r>
        <w:rPr>
          <w:rFonts w:ascii="Consolas" w:hAnsi="Consolas"/>
          <w:sz w:val="18"/>
        </w:rPr>
        <w:t>OX457058.1         4581136                                   ..-.-.-.--.-.--.--.--.--.--.-  4581125</w:t>
      </w:r>
    </w:p>
    <w:p>
      <w:r>
        <w:rPr>
          <w:rFonts w:ascii="Consolas" w:hAnsi="Consolas"/>
          <w:sz w:val="18"/>
        </w:rPr>
        <w:t>OX457058.1         4794838                                   ..-.-.-.--.-.--.--.--.--.--.-  4794827</w:t>
      </w:r>
    </w:p>
    <w:p>
      <w:r>
        <w:rPr>
          <w:rFonts w:ascii="Consolas" w:hAnsi="Consolas"/>
          <w:sz w:val="18"/>
        </w:rPr>
        <w:t>OX457058.1         6078468                                 ....-.-.-.--.-.--.--.--.--.--.-  6078481</w:t>
      </w:r>
    </w:p>
    <w:p>
      <w:r>
        <w:rPr>
          <w:rFonts w:ascii="Consolas" w:hAnsi="Consolas"/>
          <w:sz w:val="18"/>
        </w:rPr>
        <w:t>OX457058.1         6510635                                   ..-.-.-.--.-.--.--.--.--.--.-  6510646</w:t>
      </w:r>
    </w:p>
    <w:p>
      <w:r>
        <w:rPr>
          <w:rFonts w:ascii="Consolas" w:hAnsi="Consolas"/>
          <w:sz w:val="18"/>
        </w:rPr>
        <w:t>OX457058.1         6902809                                   ..-.-.-.--.-.--.--.--.--.--.-  6902820</w:t>
      </w:r>
    </w:p>
    <w:p>
      <w:r>
        <w:rPr>
          <w:rFonts w:ascii="Consolas" w:hAnsi="Consolas"/>
          <w:sz w:val="18"/>
        </w:rPr>
        <w:t>OX457058.1         7211899                                 ....-.-.-.--.-.--.--.--.--.--.-  7211912</w:t>
      </w:r>
    </w:p>
    <w:p>
      <w:r>
        <w:rPr>
          <w:rFonts w:ascii="Consolas" w:hAnsi="Consolas"/>
          <w:sz w:val="18"/>
        </w:rPr>
        <w:t>OX457058.1         7387443                                    .-.-.-.--.-.--.--.--.--.--.-  7387433</w:t>
      </w:r>
    </w:p>
    <w:p>
      <w:r>
        <w:rPr>
          <w:rFonts w:ascii="Consolas" w:hAnsi="Consolas"/>
          <w:sz w:val="18"/>
        </w:rPr>
        <w:t>OX457058.1         7387444                               ......-.-.-.--.-.--.--.--.--.--.-  7387429</w:t>
      </w:r>
    </w:p>
    <w:p>
      <w:r>
        <w:rPr>
          <w:rFonts w:ascii="Consolas" w:hAnsi="Consolas"/>
          <w:sz w:val="18"/>
        </w:rPr>
        <w:t>OX457058.1         10322476                                   .-.-.-.--.-.--.--.--.--.--.-  10322466</w:t>
      </w:r>
    </w:p>
    <w:p>
      <w:r>
        <w:rPr>
          <w:rFonts w:ascii="Consolas" w:hAnsi="Consolas"/>
          <w:sz w:val="18"/>
        </w:rPr>
        <w:t>OX457058.1         10322477                              ......-.-.-.--.-.--.--.--.--.--.-  10322462</w:t>
      </w:r>
    </w:p>
    <w:p>
      <w:r>
        <w:rPr>
          <w:rFonts w:ascii="Consolas" w:hAnsi="Consolas"/>
          <w:sz w:val="18"/>
        </w:rPr>
        <w:t>OX457058.1         11069055                               .....-.-.-.--.-.--.--.--.--.--.-  11069069</w:t>
      </w:r>
    </w:p>
    <w:p>
      <w:r>
        <w:rPr>
          <w:rFonts w:ascii="Consolas" w:hAnsi="Consolas"/>
          <w:sz w:val="18"/>
        </w:rPr>
        <w:t>OX457058.1         11934973                                ....-.-.-.--.-.--.--.--.--.--.-  11934960</w:t>
      </w:r>
    </w:p>
    <w:p>
      <w:r>
        <w:rPr>
          <w:rFonts w:ascii="Consolas" w:hAnsi="Consolas"/>
          <w:sz w:val="18"/>
        </w:rPr>
        <w:t>OX457058.1         12440724                                   .-.-.-.--.-.--.--.--.--.--.-  12440714</w:t>
      </w:r>
    </w:p>
    <w:p>
      <w:r>
        <w:rPr>
          <w:rFonts w:ascii="Consolas" w:hAnsi="Consolas"/>
          <w:sz w:val="18"/>
        </w:rPr>
        <w:t>OX457058.1         12440725                              ......-.-.-.--.-.--.--.--.--.--.-  12440710</w:t>
      </w:r>
    </w:p>
    <w:p>
      <w:r>
        <w:rPr>
          <w:rFonts w:ascii="Consolas" w:hAnsi="Consolas"/>
          <w:sz w:val="18"/>
        </w:rPr>
        <w:t>OX457058.1         14197616                                  ..-.-.-.--.-.--.--.--.--.--.-  14197605</w:t>
      </w:r>
    </w:p>
    <w:p>
      <w:r>
        <w:rPr>
          <w:rFonts w:ascii="Consolas" w:hAnsi="Consolas"/>
          <w:sz w:val="18"/>
        </w:rPr>
        <w:t>OX457058.1         14699243                                  ..-.-.-.--.-.--.--.--.--.--.-  14699254</w:t>
      </w:r>
    </w:p>
    <w:p>
      <w:r>
        <w:rPr>
          <w:rFonts w:ascii="Consolas" w:hAnsi="Consolas"/>
          <w:sz w:val="18"/>
        </w:rPr>
        <w:t>OX457058.1         15333372                              ......-.-.-.--.-.--.--.--.--.--.-  15333357</w:t>
      </w:r>
    </w:p>
    <w:p>
      <w:r>
        <w:rPr>
          <w:rFonts w:ascii="Consolas" w:hAnsi="Consolas"/>
          <w:sz w:val="18"/>
        </w:rPr>
        <w:t>OX457058.1         15434434                                  ..-.-.-.--.-.--.--.--.--.--.-  15434423</w:t>
      </w:r>
    </w:p>
    <w:p>
      <w:r>
        <w:rPr>
          <w:rFonts w:ascii="Consolas" w:hAnsi="Consolas"/>
          <w:sz w:val="18"/>
        </w:rPr>
        <w:t>OX457058.1         15754217                               .....-.-.-.--.-.--.--.--.--.--.-  15754203</w:t>
      </w:r>
    </w:p>
    <w:p>
      <w:r>
        <w:rPr>
          <w:rFonts w:ascii="Consolas" w:hAnsi="Consolas"/>
          <w:sz w:val="18"/>
        </w:rPr>
        <w:t>OX457058.1         15754218                                  ..-.-.-.--.-.--.--.--.--.--.-  15754207</w:t>
      </w:r>
    </w:p>
    <w:p>
      <w:r>
        <w:rPr>
          <w:rFonts w:ascii="Consolas" w:hAnsi="Consolas"/>
          <w:sz w:val="18"/>
        </w:rPr>
        <w:t>OX457058.1         17600369                                   .-.-.-.--.-.--.--.--.--.--.-  17600359</w:t>
      </w:r>
    </w:p>
    <w:p>
      <w:r>
        <w:rPr>
          <w:rFonts w:ascii="Consolas" w:hAnsi="Consolas"/>
          <w:sz w:val="18"/>
        </w:rPr>
        <w:t>OX457058.1         17600370                              ......-.-.-.--.-.--.--.--.--.--.-  17600355</w:t>
      </w:r>
    </w:p>
    <w:p>
      <w:r>
        <w:rPr>
          <w:rFonts w:ascii="Consolas" w:hAnsi="Consolas"/>
          <w:sz w:val="18"/>
        </w:rPr>
        <w:t>OX457058.1         19054777                              ......-.-.-.--.-.--.--.--.--.--.-  19054762</w:t>
      </w:r>
    </w:p>
    <w:p>
      <w:r>
        <w:rPr>
          <w:rFonts w:ascii="Consolas" w:hAnsi="Consolas"/>
          <w:sz w:val="18"/>
        </w:rPr>
        <w:t>OX457058.1         19056966                                       .-.--.-.--.--.--.--.--.-  19056958</w:t>
      </w:r>
    </w:p>
    <w:p>
      <w:r>
        <w:rPr>
          <w:rFonts w:ascii="Consolas" w:hAnsi="Consolas"/>
          <w:sz w:val="18"/>
        </w:rPr>
        <w:t>OX457058.1         27913233                                     .-.-.--.-.--.--.--.--.--.-  27913242</w:t>
      </w:r>
    </w:p>
    <w:p>
      <w:r>
        <w:rPr>
          <w:rFonts w:ascii="Consolas" w:hAnsi="Consolas"/>
          <w:sz w:val="18"/>
        </w:rPr>
        <w:t>OX457058.1         29768771                            ........-.-.-.--.-.--.--.--.--.--.-  29768754</w:t>
      </w:r>
    </w:p>
    <w:p>
      <w:r>
        <w:rPr>
          <w:rFonts w:ascii="Consolas" w:hAnsi="Consolas"/>
          <w:sz w:val="18"/>
        </w:rPr>
        <w:t>OX457058.1         29893682                                  ..-.-.-.--.-.--.--.--.--.--.-  29893693</w:t>
      </w:r>
    </w:p>
    <w:p>
      <w:r>
        <w:rPr>
          <w:rFonts w:ascii="Consolas" w:hAnsi="Consolas"/>
          <w:sz w:val="18"/>
        </w:rPr>
        <w:t>OX457058.1         30276261                             .......-.-.-.--.-.--.--.--.--.--.-  30276277</w:t>
      </w:r>
    </w:p>
    <w:p>
      <w:r>
        <w:rPr>
          <w:rFonts w:ascii="Consolas" w:hAnsi="Consolas"/>
          <w:sz w:val="18"/>
        </w:rPr>
        <w:t>OX457058.1         31999538                                  ..-.-.-.--.-.--.--.--.--.--.-  31999527</w:t>
      </w:r>
    </w:p>
    <w:p>
      <w:r>
        <w:rPr>
          <w:rFonts w:ascii="Consolas" w:hAnsi="Consolas"/>
          <w:sz w:val="18"/>
        </w:rPr>
        <w:t>OX457058.1         32795190                                  ..-.-.-.--.-.--.--.--.--.--.-  32795201</w:t>
      </w:r>
    </w:p>
    <w:p>
      <w:r>
        <w:rPr>
          <w:rFonts w:ascii="Consolas" w:hAnsi="Consolas"/>
          <w:sz w:val="18"/>
        </w:rPr>
        <w:t>OX457058.1         32960495                                  ..-.-.-.--.-.--.--.--.--.--.-  32960484</w:t>
      </w:r>
    </w:p>
    <w:p>
      <w:r>
        <w:rPr>
          <w:rFonts w:ascii="Consolas" w:hAnsi="Consolas"/>
          <w:sz w:val="18"/>
        </w:rPr>
        <w:t>OX457058.1         33381752                                   .-.-.-.--.-.--.--.--.--.--.-  33381762</w:t>
      </w:r>
    </w:p>
    <w:p>
      <w:r>
        <w:rPr>
          <w:rFonts w:ascii="Consolas" w:hAnsi="Consolas"/>
          <w:sz w:val="18"/>
        </w:rPr>
        <w:t>OX457058.1         36479802                               .....-.-.-.--.-.--.--.--.--.--.-  36479788</w:t>
      </w:r>
    </w:p>
    <w:p>
      <w:r>
        <w:rPr>
          <w:rFonts w:ascii="Consolas" w:hAnsi="Consolas"/>
          <w:sz w:val="18"/>
        </w:rPr>
        <w:t>OX457058.1         36794888                                ....-.-.-.--.-.--.--.--.--.--.-  36794901</w:t>
      </w:r>
    </w:p>
    <w:p>
      <w:r>
        <w:rPr>
          <w:rFonts w:ascii="Consolas" w:hAnsi="Consolas"/>
          <w:sz w:val="18"/>
        </w:rPr>
        <w:t>OX457058.1         37097126                               .....-.-.-.--.-.--.--.--.--.--.-  37097140</w:t>
      </w:r>
    </w:p>
    <w:p>
      <w:r>
        <w:rPr>
          <w:rFonts w:ascii="Consolas" w:hAnsi="Consolas"/>
          <w:sz w:val="18"/>
        </w:rPr>
        <w:t>OX457058.1         39339292                                  ..-.-.-.--.-.--.--.--.--.--.-  39339281</w:t>
      </w:r>
    </w:p>
    <w:p>
      <w:r>
        <w:rPr>
          <w:rFonts w:ascii="Consolas" w:hAnsi="Consolas"/>
          <w:sz w:val="18"/>
        </w:rPr>
        <w:t>OX457058.1         41511236                              ......-.-.-.--.-.--.--.--.--.--.-  41511251</w:t>
      </w:r>
    </w:p>
    <w:p>
      <w:r>
        <w:rPr>
          <w:rFonts w:ascii="Consolas" w:hAnsi="Consolas"/>
          <w:sz w:val="18"/>
        </w:rPr>
        <w:t>OX457058.1         41511237                                   .-.-.-.--.-.--.--.--.--.--.-  41511247</w:t>
      </w:r>
    </w:p>
    <w:p>
      <w:r>
        <w:rPr>
          <w:rFonts w:ascii="Consolas" w:hAnsi="Consolas"/>
          <w:sz w:val="18"/>
        </w:rPr>
        <w:t>OX457058.1         41930587                                   .-.-.-.--.-.--.--.--.--.--.-  41930597</w:t>
      </w:r>
    </w:p>
    <w:p>
      <w:r>
        <w:rPr>
          <w:rFonts w:ascii="Consolas" w:hAnsi="Consolas"/>
          <w:sz w:val="18"/>
        </w:rPr>
        <w:t>OX457058.1         42148927                                   .-.-.-.--.-.--.--.--.--.--.-  42148917</w:t>
      </w:r>
    </w:p>
    <w:p>
      <w:r>
        <w:rPr>
          <w:rFonts w:ascii="Consolas" w:hAnsi="Consolas"/>
          <w:sz w:val="18"/>
        </w:rPr>
        <w:t>OX457058.1         42148928                              ......-.-.-.--.-.--.--.--.--.--.-  42148913</w:t>
      </w:r>
    </w:p>
    <w:p>
      <w:r>
        <w:rPr>
          <w:rFonts w:ascii="Consolas" w:hAnsi="Consolas"/>
          <w:sz w:val="18"/>
        </w:rPr>
        <w:t>OX457058.1         43208584                             .......-.-.-.--.-.--.--.--.--.--.-  43208600</w:t>
      </w:r>
    </w:p>
    <w:p>
      <w:r>
        <w:rPr>
          <w:rFonts w:ascii="Consolas" w:hAnsi="Consolas"/>
          <w:sz w:val="18"/>
        </w:rPr>
        <w:t>OX457058.1         43530306                                 ...-.-.-.--.-.--.--.--.--.--.-  43530318</w:t>
      </w:r>
    </w:p>
    <w:p>
      <w:r>
        <w:rPr>
          <w:rFonts w:ascii="Consolas" w:hAnsi="Consolas"/>
          <w:sz w:val="18"/>
        </w:rPr>
        <w:t>OX457058.1         44204330                                   .-.-.-.--.-.--.--.--.--.--.-  44204340</w:t>
      </w:r>
    </w:p>
    <w:p>
      <w:r>
        <w:rPr>
          <w:rFonts w:ascii="Consolas" w:hAnsi="Consolas"/>
          <w:sz w:val="18"/>
        </w:rPr>
        <w:t>OX457058.1         50011092                                  ..-.-.-.--.-.--.--.--.--.--.-  50011103</w:t>
      </w:r>
    </w:p>
    <w:p>
      <w:r>
        <w:rPr>
          <w:rFonts w:ascii="Consolas" w:hAnsi="Consolas"/>
          <w:sz w:val="18"/>
        </w:rPr>
        <w:t>OX457058.1         50903779                                       .-.--.-.--.--.--.--.--.-  50903771</w:t>
      </w:r>
    </w:p>
    <w:p>
      <w:r>
        <w:rPr>
          <w:rFonts w:ascii="Consolas" w:hAnsi="Consolas"/>
          <w:sz w:val="18"/>
        </w:rPr>
        <w:t>OX457058.1         52561811                               .....-.-.-.--.-.--.--.--.--.--.-  52561825</w:t>
      </w:r>
    </w:p>
    <w:p>
      <w:r>
        <w:rPr>
          <w:rFonts w:ascii="Consolas" w:hAnsi="Consolas"/>
          <w:sz w:val="18"/>
        </w:rPr>
        <w:t>OX457058.1         54937859                                  ..-.-.-.--.-.--.--.--.--.--.-  54937870</w:t>
      </w:r>
    </w:p>
    <w:p>
      <w:r>
        <w:rPr>
          <w:rFonts w:ascii="Consolas" w:hAnsi="Consolas"/>
          <w:sz w:val="18"/>
        </w:rPr>
        <w:t>OX457058.1         55905328                                  ..-.-.-.--.-.--.--.--.--.--.-  55905317</w:t>
      </w:r>
    </w:p>
    <w:p>
      <w:r>
        <w:rPr>
          <w:rFonts w:ascii="Consolas" w:hAnsi="Consolas"/>
          <w:sz w:val="18"/>
        </w:rPr>
        <w:t>OX457058.1         60147908                                   .-.-.-.--.-.--.--.--.--.--.-  60147918</w:t>
      </w:r>
    </w:p>
    <w:p>
      <w:r>
        <w:rPr>
          <w:rFonts w:ascii="Consolas" w:hAnsi="Consolas"/>
          <w:sz w:val="18"/>
        </w:rPr>
        <w:t>OX457058.1         61796181                                  ..-.-.-.--.-.--.--.--.--.--.-  61796192</w:t>
      </w:r>
    </w:p>
    <w:p>
      <w:r>
        <w:rPr>
          <w:rFonts w:ascii="Consolas" w:hAnsi="Consolas"/>
          <w:sz w:val="18"/>
        </w:rPr>
        <w:t>OX457058.1         63587473                               .....-.-.-.--.-.--.--.--.--.--.-  63587487</w:t>
      </w:r>
    </w:p>
    <w:p>
      <w:r>
        <w:rPr>
          <w:rFonts w:ascii="Consolas" w:hAnsi="Consolas"/>
          <w:sz w:val="18"/>
        </w:rPr>
        <w:t>OX457058.1         63597874                              ......-.-.-.--.-.--.--.--.--.--.-  63597889</w:t>
      </w:r>
    </w:p>
    <w:p>
      <w:r>
        <w:rPr>
          <w:rFonts w:ascii="Consolas" w:hAnsi="Consolas"/>
          <w:sz w:val="18"/>
        </w:rPr>
        <w:t>OX457058.1         63597875                                   .-.-.-.--.-.--.--.--.--.--.-  63597885</w:t>
      </w:r>
    </w:p>
    <w:p>
      <w:r>
        <w:rPr>
          <w:rFonts w:ascii="Consolas" w:hAnsi="Consolas"/>
          <w:sz w:val="18"/>
        </w:rPr>
        <w:t>OX457058.1         63907388                               .....-.-.-.--.-.--.--.--.--.--.-  63907402</w:t>
      </w:r>
    </w:p>
    <w:p>
      <w:r>
        <w:rPr>
          <w:rFonts w:ascii="Consolas" w:hAnsi="Consolas"/>
          <w:sz w:val="18"/>
        </w:rPr>
        <w:t>OX457058.1         64590074                                ....-.-.-.--.-.--.--.--.--.--.-  64590087</w:t>
      </w:r>
    </w:p>
    <w:p>
      <w:r>
        <w:rPr>
          <w:rFonts w:ascii="Consolas" w:hAnsi="Consolas"/>
          <w:sz w:val="18"/>
        </w:rPr>
        <w:t>OX457058.1         66260698                              ......-.-.-.--.-.--.--.--.--.--.-  66260713</w:t>
      </w:r>
    </w:p>
    <w:p>
      <w:r>
        <w:rPr>
          <w:rFonts w:ascii="Consolas" w:hAnsi="Consolas"/>
          <w:sz w:val="18"/>
        </w:rPr>
        <w:t>OX457058.1         66797858                                  ..-.-.-.--.-.--.--.--.--.--.-  66797847</w:t>
      </w:r>
    </w:p>
    <w:p>
      <w:r>
        <w:rPr>
          <w:rFonts w:ascii="Consolas" w:hAnsi="Consolas"/>
          <w:sz w:val="18"/>
        </w:rPr>
        <w:t>OX457058.1         68519991                                  ..-.-.-.--.-.--.--.--.--.--.-  68519980</w:t>
      </w:r>
    </w:p>
    <w:p>
      <w:r>
        <w:rPr>
          <w:rFonts w:ascii="Consolas" w:hAnsi="Consolas"/>
          <w:sz w:val="18"/>
        </w:rPr>
        <w:t>OX457058.1         69276352                                  ..-.-.-.--.-.--.--.--.--.--.-  69276363</w:t>
      </w:r>
    </w:p>
    <w:p>
      <w:r>
        <w:rPr>
          <w:rFonts w:ascii="Consolas" w:hAnsi="Consolas"/>
          <w:sz w:val="18"/>
        </w:rPr>
        <w:t>OX457058.1         72657905                                  ..-.-.-.--.-.--.--.--.--.--.-  72657916</w:t>
      </w:r>
    </w:p>
    <w:p>
      <w:r>
        <w:rPr>
          <w:rFonts w:ascii="Consolas" w:hAnsi="Consolas"/>
          <w:sz w:val="18"/>
        </w:rPr>
        <w:t>OX457058.1         72811954                                  ..-.-.-.--.-.--.--.--.--.--.-  72811943</w:t>
      </w:r>
    </w:p>
    <w:p>
      <w:r>
        <w:rPr>
          <w:rFonts w:ascii="Consolas" w:hAnsi="Consolas"/>
          <w:sz w:val="18"/>
        </w:rPr>
        <w:t>OX457058.1         73542987                                  ..-.-.-.--.-.--.--.--.--.--.-  73542976</w:t>
      </w:r>
    </w:p>
    <w:p>
      <w:r>
        <w:rPr>
          <w:rFonts w:ascii="Consolas" w:hAnsi="Consolas"/>
          <w:sz w:val="18"/>
        </w:rPr>
        <w:t>OX457058.1         75694564                                  ..-.-.-.--.-.--.--.--.--.--.-  75694575</w:t>
      </w:r>
    </w:p>
    <w:p>
      <w:r>
        <w:rPr>
          <w:rFonts w:ascii="Consolas" w:hAnsi="Consolas"/>
          <w:sz w:val="18"/>
        </w:rPr>
        <w:t>OX457058.1         78500840                              ......-.-.-.--.-.--.--.--.--.--.-  78500855</w:t>
      </w:r>
    </w:p>
    <w:p>
      <w:r>
        <w:rPr>
          <w:rFonts w:ascii="Consolas" w:hAnsi="Consolas"/>
          <w:sz w:val="18"/>
        </w:rPr>
        <w:t>OX457058.1         78500841                                   .-.-.-.--.-.--.--.--.--.--.-  78500851</w:t>
      </w:r>
    </w:p>
    <w:p>
      <w:r>
        <w:rPr>
          <w:rFonts w:ascii="Consolas" w:hAnsi="Consolas"/>
          <w:sz w:val="18"/>
        </w:rPr>
        <w:t>OX457058.1         79125974                                  ..-.-.-.--.-.--.--.--.--.--.-  79125963</w:t>
      </w:r>
    </w:p>
    <w:p>
      <w:r>
        <w:rPr>
          <w:rFonts w:ascii="Consolas" w:hAnsi="Consolas"/>
          <w:sz w:val="18"/>
        </w:rPr>
        <w:t>OX457058.1         80727905                              ......-.-.-.--.-.--.--.--.--.--.-  80727920</w:t>
      </w:r>
    </w:p>
    <w:p>
      <w:r>
        <w:rPr>
          <w:rFonts w:ascii="Consolas" w:hAnsi="Consolas"/>
          <w:sz w:val="18"/>
        </w:rPr>
        <w:t>OX457058.1         80727906                                   .-.-.-.--.-.--.--.--.--.--.-  80727916</w:t>
      </w:r>
    </w:p>
    <w:p>
      <w:r>
        <w:rPr>
          <w:rFonts w:ascii="Consolas" w:hAnsi="Consolas"/>
          <w:sz w:val="18"/>
        </w:rPr>
        <w:t>OX457058.1         81634265                                  ..-.-.-.--.-.--.--.--.--.--.-  81634254</w:t>
      </w:r>
    </w:p>
    <w:p>
      <w:r>
        <w:rPr>
          <w:rFonts w:ascii="Consolas" w:hAnsi="Consolas"/>
          <w:sz w:val="18"/>
        </w:rPr>
        <w:t>OX457058.1         81649356                              ......-.-.-.--.-.--.--.--.--.--.-  81649371</w:t>
      </w:r>
    </w:p>
    <w:p>
      <w:r>
        <w:rPr>
          <w:rFonts w:ascii="Consolas" w:hAnsi="Consolas"/>
          <w:sz w:val="18"/>
        </w:rPr>
        <w:t>OX457058.1         81649357                                   .-.-.-.--.-.--.--.--.--.--.-  81649367</w:t>
      </w:r>
    </w:p>
    <w:p>
      <w:r>
        <w:rPr>
          <w:rFonts w:ascii="Consolas" w:hAnsi="Consolas"/>
          <w:sz w:val="18"/>
        </w:rPr>
        <w:t>OX457058.1         87436973                             .......-.-.-.--.-.--.--.--.--.--.-  87436957</w:t>
      </w:r>
    </w:p>
    <w:p>
      <w:r>
        <w:rPr>
          <w:rFonts w:ascii="Consolas" w:hAnsi="Consolas"/>
          <w:sz w:val="18"/>
        </w:rPr>
        <w:t>OX457058.1         89171359                               .....-.-.-.--.-.--.--.--.--.--.-  89171373</w:t>
      </w:r>
    </w:p>
    <w:p>
      <w:r>
        <w:rPr>
          <w:rFonts w:ascii="Consolas" w:hAnsi="Consolas"/>
          <w:sz w:val="18"/>
        </w:rPr>
        <w:t>OX457058.1         89621805                                  ..-.-.-.--.-.--.--.--.--.--.-  89621794</w:t>
      </w:r>
    </w:p>
    <w:p>
      <w:r>
        <w:rPr>
          <w:rFonts w:ascii="Consolas" w:hAnsi="Consolas"/>
          <w:sz w:val="18"/>
        </w:rPr>
        <w:t>OX457058.1         89754197                                  ..-.-.-.--.-.--.--.--.--.--.-  89754186</w:t>
      </w:r>
    </w:p>
    <w:p>
      <w:r>
        <w:rPr>
          <w:rFonts w:ascii="Consolas" w:hAnsi="Consolas"/>
          <w:sz w:val="18"/>
        </w:rPr>
        <w:t>OX457058.1         90123217                                  ..-.-.-.--.-.--.--.--.--.--.-  90123228</w:t>
      </w:r>
    </w:p>
    <w:p>
      <w:r>
        <w:rPr>
          <w:rFonts w:ascii="Consolas" w:hAnsi="Consolas"/>
          <w:sz w:val="18"/>
        </w:rPr>
        <w:t>OX457058.1         90313551                                   .-.-.-.--.-.--.--.--.--.--.-  90313541</w:t>
      </w:r>
    </w:p>
    <w:p>
      <w:r>
        <w:rPr>
          <w:rFonts w:ascii="Consolas" w:hAnsi="Consolas"/>
          <w:sz w:val="18"/>
        </w:rPr>
        <w:t>OX457058.1         90313552                              ......-.-.-.--.-.--.--.--.--.--.-  90313537</w:t>
      </w:r>
    </w:p>
    <w:p>
      <w:r>
        <w:rPr>
          <w:rFonts w:ascii="Consolas" w:hAnsi="Consolas"/>
          <w:sz w:val="18"/>
        </w:rPr>
        <w:t>OX457058.1         90469150                                ....-.-.-.--.-.--.--.--.--.--.-  90469163</w:t>
      </w:r>
    </w:p>
    <w:p>
      <w:r>
        <w:rPr>
          <w:rFonts w:ascii="Consolas" w:hAnsi="Consolas"/>
          <w:sz w:val="18"/>
        </w:rPr>
        <w:t>OX457058.1         91199636                                   .-.-.-.--.-.--.--.--.--.--.-  91199646</w:t>
      </w:r>
    </w:p>
    <w:p>
      <w:r>
        <w:rPr>
          <w:rFonts w:ascii="Consolas" w:hAnsi="Consolas"/>
          <w:sz w:val="18"/>
        </w:rPr>
        <w:t>OX457058.1         93565534                               .....-.-.-.--.-.--.--.--.--.--.-  93565548</w:t>
      </w:r>
    </w:p>
    <w:p>
      <w:r>
        <w:rPr>
          <w:rFonts w:ascii="Consolas" w:hAnsi="Consolas"/>
          <w:sz w:val="18"/>
        </w:rPr>
        <w:t>OX457058.1         93721284                                  ..-.-.-.--.-.--.--.--.--.--.-  93721295</w:t>
      </w:r>
    </w:p>
    <w:p>
      <w:r>
        <w:rPr>
          <w:rFonts w:ascii="Consolas" w:hAnsi="Consolas"/>
          <w:sz w:val="18"/>
        </w:rPr>
        <w:t>OX457058.1         95387842                                   .-.-.-.--.-.--.--.--.--.--.-  95387832</w:t>
      </w:r>
    </w:p>
    <w:p>
      <w:r>
        <w:rPr>
          <w:rFonts w:ascii="Consolas" w:hAnsi="Consolas"/>
          <w:sz w:val="18"/>
        </w:rPr>
        <w:t>OX457058.1         95834949                                   .-.-.-.--.-.--.--.--.--.--.-  95834959</w:t>
      </w:r>
    </w:p>
    <w:p>
      <w:r>
        <w:rPr>
          <w:rFonts w:ascii="Consolas" w:hAnsi="Consolas"/>
          <w:sz w:val="18"/>
        </w:rPr>
        <w:t>OX457058.1         96575013                                  ..-.-.-.--.-.--.--.--.--.--.-  96575002</w:t>
      </w:r>
    </w:p>
    <w:p>
      <w:r>
        <w:rPr>
          <w:rFonts w:ascii="Consolas" w:hAnsi="Consolas"/>
          <w:sz w:val="18"/>
        </w:rPr>
        <w:t>OX457058.1         98101516                                       .-.--.-.--.--.--.--.--.-  98101524</w:t>
      </w:r>
    </w:p>
    <w:p>
      <w:r>
        <w:rPr>
          <w:rFonts w:ascii="Consolas" w:hAnsi="Consolas"/>
          <w:sz w:val="18"/>
        </w:rPr>
        <w:t>OX457058.1         98505589                                  ..-.-.-.--.-.--.--.--.--.--.-  98505578</w:t>
      </w:r>
    </w:p>
    <w:p>
      <w:r>
        <w:rPr>
          <w:rFonts w:ascii="Consolas" w:hAnsi="Consolas"/>
          <w:sz w:val="18"/>
        </w:rPr>
        <w:t>OX457058.1         100446341                                 ..-.-.-.--.-.--.--.--.--.--.-  100446352</w:t>
      </w:r>
    </w:p>
    <w:p>
      <w:r>
        <w:rPr>
          <w:rFonts w:ascii="Consolas" w:hAnsi="Consolas"/>
          <w:sz w:val="18"/>
        </w:rPr>
        <w:t>OX457058.1         101735564                                 ..-.-.-.--.-.--.--.--.--.--.-  101735553</w:t>
      </w:r>
    </w:p>
    <w:p>
      <w:r>
        <w:rPr>
          <w:rFonts w:ascii="Consolas" w:hAnsi="Consolas"/>
          <w:sz w:val="18"/>
        </w:rPr>
        <w:t>OX457058.1         101862648                             ......-.-.-.--.-.--.--.--.--.--.-  101862663</w:t>
      </w:r>
    </w:p>
    <w:p>
      <w:r>
        <w:rPr>
          <w:rFonts w:ascii="Consolas" w:hAnsi="Consolas"/>
          <w:sz w:val="18"/>
        </w:rPr>
        <w:t>OX457058.1         101862649                                  .-.-.-.--.-.--.--.--.--.--.-  101862659</w:t>
      </w:r>
    </w:p>
    <w:p>
      <w:r>
        <w:rPr>
          <w:rFonts w:ascii="Consolas" w:hAnsi="Consolas"/>
          <w:sz w:val="18"/>
        </w:rPr>
        <w:t>OX457058.1         104872838                           ........-.-.-.--.-.--.--.--.--.--.-  104872855</w:t>
      </w:r>
    </w:p>
    <w:p>
      <w:r>
        <w:rPr>
          <w:rFonts w:ascii="Consolas" w:hAnsi="Consolas"/>
          <w:sz w:val="18"/>
        </w:rPr>
        <w:t>OX457058.1         106116139                             ......-.-.-.--.-.--.--.--.--.--.-  106116154</w:t>
      </w:r>
    </w:p>
    <w:p>
      <w:r>
        <w:rPr>
          <w:rFonts w:ascii="Consolas" w:hAnsi="Consolas"/>
          <w:sz w:val="18"/>
        </w:rPr>
        <w:t>OX457058.1         106116140                                  .-.-.-.--.-.--.--.--.--.--.-  106116150</w:t>
      </w:r>
    </w:p>
    <w:p>
      <w:r>
        <w:rPr>
          <w:rFonts w:ascii="Consolas" w:hAnsi="Consolas"/>
          <w:sz w:val="18"/>
        </w:rPr>
        <w:t>OX457058.1         106878363                             ......-.-.-.--.-.--.--.--.--.--.-  106878348</w:t>
      </w:r>
    </w:p>
    <w:p>
      <w:r>
        <w:rPr>
          <w:rFonts w:ascii="Consolas" w:hAnsi="Consolas"/>
          <w:sz w:val="18"/>
        </w:rPr>
        <w:t>OX457058.1         108794800                               ....-.-.-.--.-.--.--.--.--.--.-  108794813</w:t>
      </w:r>
    </w:p>
    <w:p>
      <w:r>
        <w:rPr>
          <w:rFonts w:ascii="Consolas" w:hAnsi="Consolas"/>
          <w:sz w:val="18"/>
        </w:rPr>
        <w:t>OX457058.1         111759643                                  .-.-.-.--.-.--.--.--.--.--.-  111759633</w:t>
      </w:r>
    </w:p>
    <w:p>
      <w:r>
        <w:rPr>
          <w:rFonts w:ascii="Consolas" w:hAnsi="Consolas"/>
          <w:sz w:val="18"/>
        </w:rPr>
        <w:t>OX457058.1         111759644                             ......-.-.-.--.-.--.--.--.--.--.-  111759629</w:t>
      </w:r>
    </w:p>
    <w:p>
      <w:r>
        <w:rPr>
          <w:rFonts w:ascii="Consolas" w:hAnsi="Consolas"/>
          <w:sz w:val="18"/>
        </w:rPr>
        <w:t>OX457058.1         112072054                             ......-.-.-.--.-.--.--.--.--.--.-  112072069</w:t>
      </w:r>
    </w:p>
    <w:p>
      <w:r>
        <w:rPr>
          <w:rFonts w:ascii="Consolas" w:hAnsi="Consolas"/>
          <w:sz w:val="18"/>
        </w:rPr>
        <w:t>OX457058.1         112072055                                  .-.-.-.--.-.--.--.--.--.--.-  112072065</w:t>
      </w:r>
    </w:p>
    <w:p>
      <w:r>
        <w:rPr>
          <w:rFonts w:ascii="Consolas" w:hAnsi="Consolas"/>
          <w:sz w:val="18"/>
        </w:rPr>
        <w:t>OX457058.1         113005512                                  .-.-.-.--.-.--.--.--.--.--.-  113005502</w:t>
      </w:r>
    </w:p>
    <w:p>
      <w:r>
        <w:rPr>
          <w:rFonts w:ascii="Consolas" w:hAnsi="Consolas"/>
          <w:sz w:val="18"/>
        </w:rPr>
        <w:t>OX457058.1         115431487                              .....-.-.-.--.-.--.--.--.--.--.-  115431501</w:t>
      </w:r>
    </w:p>
    <w:p>
      <w:r>
        <w:rPr>
          <w:rFonts w:ascii="Consolas" w:hAnsi="Consolas"/>
          <w:sz w:val="18"/>
        </w:rPr>
        <w:t>OX457058.1         115883108                                  .-.-.-.--.-.--.--.--.--.--.-  115883098</w:t>
      </w:r>
    </w:p>
    <w:p>
      <w:r>
        <w:rPr>
          <w:rFonts w:ascii="Consolas" w:hAnsi="Consolas"/>
          <w:sz w:val="18"/>
        </w:rPr>
        <w:t>OX457058.1         116477224                                  .-.-.-.--.-.--.--.--.--.--.-  116477234</w:t>
      </w:r>
    </w:p>
    <w:p>
      <w:r>
        <w:rPr>
          <w:rFonts w:ascii="Consolas" w:hAnsi="Consolas"/>
          <w:sz w:val="18"/>
        </w:rPr>
        <w:t>OX457058.1         116794990                             ......-.-.-.--.-.--.--.--.--.--.-  116795005</w:t>
      </w:r>
    </w:p>
    <w:p>
      <w:r>
        <w:rPr>
          <w:rFonts w:ascii="Consolas" w:hAnsi="Consolas"/>
          <w:sz w:val="18"/>
        </w:rPr>
        <w:t>OX457058.1         116794991                                  .-.-.-.--.-.--.--.--.--.--.-  116795001</w:t>
      </w:r>
    </w:p>
    <w:p>
      <w:r>
        <w:rPr>
          <w:rFonts w:ascii="Consolas" w:hAnsi="Consolas"/>
          <w:sz w:val="18"/>
        </w:rPr>
        <w:t>OX457058.1         116895212                                 ..-.-.-.--.-.--.--.--.--.--.-  116895201</w:t>
      </w:r>
    </w:p>
    <w:p>
      <w:r>
        <w:rPr>
          <w:rFonts w:ascii="Consolas" w:hAnsi="Consolas"/>
          <w:sz w:val="18"/>
        </w:rPr>
        <w:t>OX457058.1         118408989                               ....-.-.-.--.-.--.--.--.--.--.-  118408976</w:t>
      </w:r>
    </w:p>
    <w:p>
      <w:r>
        <w:rPr>
          <w:rFonts w:ascii="Consolas" w:hAnsi="Consolas"/>
          <w:sz w:val="18"/>
        </w:rPr>
        <w:t>OX457058.1         118471574                              .....-.-.-.--.-.--.--.--.--.--.-  118471588</w:t>
      </w:r>
    </w:p>
    <w:p>
      <w:r>
        <w:rPr>
          <w:rFonts w:ascii="Consolas" w:hAnsi="Consolas"/>
          <w:sz w:val="18"/>
        </w:rPr>
        <w:t>OX457058.1         120260740                                  .-.-.-.--.-.--.--.--.--.--.-  120260750</w:t>
      </w:r>
    </w:p>
    <w:p>
      <w:r>
        <w:rPr>
          <w:rFonts w:ascii="Consolas" w:hAnsi="Consolas"/>
          <w:sz w:val="18"/>
        </w:rPr>
        <w:t>OX457058.1         120440830                                 ..-.-.-.--.-.--.--.--.--.--.-  120440841</w:t>
      </w:r>
    </w:p>
    <w:p>
      <w:r>
        <w:rPr>
          <w:rFonts w:ascii="Consolas" w:hAnsi="Consolas"/>
          <w:sz w:val="18"/>
        </w:rPr>
        <w:t>OX457058.1         120719804                                 ..-.-.-.--.-.--.--.--.--.--.-  120719815</w:t>
      </w:r>
    </w:p>
    <w:p>
      <w:r>
        <w:rPr>
          <w:rFonts w:ascii="Consolas" w:hAnsi="Consolas"/>
          <w:sz w:val="18"/>
        </w:rPr>
        <w:t>OX457058.1         121966976                                 ..-.-.-.--.-.--.--.--.--.--.-  121966965</w:t>
      </w:r>
    </w:p>
    <w:p>
      <w:r>
        <w:rPr>
          <w:rFonts w:ascii="Consolas" w:hAnsi="Consolas"/>
          <w:sz w:val="18"/>
        </w:rPr>
        <w:t>OX457058.1         123090708                           ........-.-.-.--.-.--.--.--.--.--.-  123090691</w:t>
      </w:r>
    </w:p>
    <w:p>
      <w:r>
        <w:rPr>
          <w:rFonts w:ascii="Consolas" w:hAnsi="Consolas"/>
          <w:sz w:val="18"/>
        </w:rPr>
        <w:t>OX457058.1         125491122                             ......-.-.-.--.-.--.--.--.--.--.-  125491137</w:t>
      </w:r>
    </w:p>
    <w:p>
      <w:r>
        <w:rPr>
          <w:rFonts w:ascii="Consolas" w:hAnsi="Consolas"/>
          <w:sz w:val="18"/>
        </w:rPr>
        <w:t>OX457058.1         125491123                                  .-.-.-.--.-.--.--.--.--.--.-  125491133</w:t>
      </w:r>
    </w:p>
    <w:p>
      <w:r>
        <w:rPr>
          <w:rFonts w:ascii="Consolas" w:hAnsi="Consolas"/>
          <w:sz w:val="18"/>
        </w:rPr>
        <w:t>OX457058.1         127187561                                 ..-.-.-.--.-.--.--.--.--.--.-  127187550</w:t>
      </w:r>
    </w:p>
    <w:p>
      <w:r>
        <w:rPr>
          <w:rFonts w:ascii="Consolas" w:hAnsi="Consolas"/>
          <w:sz w:val="18"/>
        </w:rPr>
        <w:t>OX457058.1         127327932                                 ..-.-.-.--.-.--.--.--.--.--.-  127327921</w:t>
      </w:r>
    </w:p>
    <w:p>
      <w:r>
        <w:rPr>
          <w:rFonts w:ascii="Consolas" w:hAnsi="Consolas"/>
          <w:sz w:val="18"/>
        </w:rPr>
        <w:t>OX457058.1         128886119                                 ..-.-.-.--.-.--.--.--.--.--.-  128886108</w:t>
      </w:r>
    </w:p>
    <w:p>
      <w:r>
        <w:rPr>
          <w:rFonts w:ascii="Consolas" w:hAnsi="Consolas"/>
          <w:sz w:val="18"/>
        </w:rPr>
        <w:t>OX457058.1         131713620                                 ..-.-.-.--.-.--.--.--.--.--.-  131713609</w:t>
      </w:r>
    </w:p>
    <w:p>
      <w:r>
        <w:rPr>
          <w:rFonts w:ascii="Consolas" w:hAnsi="Consolas"/>
          <w:sz w:val="18"/>
        </w:rPr>
        <w:t>OX457058.1         132378396                                 ..-.-.-.--.-.--.--.--.--.--.-  132378407</w:t>
      </w:r>
    </w:p>
    <w:p>
      <w:r>
        <w:rPr>
          <w:rFonts w:ascii="Consolas" w:hAnsi="Consolas"/>
          <w:sz w:val="18"/>
        </w:rPr>
        <w:t>OX457058.1         134426725                              .....-.-.-.--.-.--.--.--.--.--.-  134426711</w:t>
      </w:r>
    </w:p>
    <w:p>
      <w:r>
        <w:rPr>
          <w:rFonts w:ascii="Consolas" w:hAnsi="Consolas"/>
          <w:sz w:val="18"/>
        </w:rPr>
        <w:t>OX457058.1         135277624                                 ..-.-.-.--.-.--.--.--.--.--.-  135277635</w:t>
      </w:r>
    </w:p>
    <w:p>
      <w:r>
        <w:rPr>
          <w:rFonts w:ascii="Consolas" w:hAnsi="Consolas"/>
          <w:sz w:val="18"/>
        </w:rPr>
        <w:t>OX457058.1         135591294                                 ..-.-.-.--.-.--.--.--.--.--.-  135591283</w:t>
      </w:r>
    </w:p>
    <w:p>
      <w:r>
        <w:rPr>
          <w:rFonts w:ascii="Consolas" w:hAnsi="Consolas"/>
          <w:sz w:val="18"/>
        </w:rPr>
        <w:t>OX457058.1         135598975                                  .-.-.-.--.-.--.--.--.--.--.-  135598965</w:t>
      </w:r>
    </w:p>
    <w:p>
      <w:r>
        <w:rPr>
          <w:rFonts w:ascii="Consolas" w:hAnsi="Consolas"/>
          <w:sz w:val="18"/>
        </w:rPr>
        <w:t>OX457058.1         135893748                                 ..-.-.-.--.-.--.--.--.--.--.-  135893737</w:t>
      </w:r>
    </w:p>
    <w:p>
      <w:r>
        <w:rPr>
          <w:rFonts w:ascii="Consolas" w:hAnsi="Consolas"/>
          <w:sz w:val="18"/>
        </w:rPr>
        <w:t>OX457058.1         137051003                                 ..-.-.-.--.-.--.--.--.--.--.-  137051014</w:t>
      </w:r>
    </w:p>
    <w:p>
      <w:r>
        <w:rPr>
          <w:rFonts w:ascii="Consolas" w:hAnsi="Consolas"/>
          <w:sz w:val="18"/>
        </w:rPr>
        <w:t>OX457058.1         137061549                              .....-.-.-.--.-.--.--.--.--.--.-  137061535</w:t>
      </w:r>
    </w:p>
    <w:p>
      <w:r>
        <w:rPr>
          <w:rFonts w:ascii="Consolas" w:hAnsi="Consolas"/>
          <w:sz w:val="18"/>
        </w:rPr>
        <w:t>OX457058.1         137245172                                  .-.-.-.--.-.--.--.--.--.--.-  137245182</w:t>
      </w:r>
    </w:p>
    <w:p>
      <w:r>
        <w:rPr>
          <w:rFonts w:ascii="Consolas" w:hAnsi="Consolas"/>
          <w:sz w:val="18"/>
        </w:rPr>
        <w:t>OX457058.1         139163048                                  .-.-.-.--.-.--.--.--.--.--.-  139163038</w:t>
      </w:r>
    </w:p>
    <w:p>
      <w:r>
        <w:rPr>
          <w:rFonts w:ascii="Consolas" w:hAnsi="Consolas"/>
          <w:sz w:val="18"/>
        </w:rPr>
        <w:t>OX457058.1         141832519                              .....-.-.-.--.-.--.--.--.--.--.-  141832505</w:t>
      </w:r>
    </w:p>
    <w:p>
      <w:r>
        <w:rPr>
          <w:rFonts w:ascii="Consolas" w:hAnsi="Consolas"/>
          <w:sz w:val="18"/>
        </w:rPr>
        <w:t>OX457058.1         142865454                                 ..-.-.-.--.-.--.--.--.--.--.-  142865465</w:t>
      </w:r>
    </w:p>
    <w:p>
      <w:r>
        <w:rPr>
          <w:rFonts w:ascii="Consolas" w:hAnsi="Consolas"/>
          <w:sz w:val="18"/>
        </w:rPr>
        <w:t>OX457058.1         143525921                                 ..-.-.-.--.-.--.--.--.--.--.-  143525932</w:t>
      </w:r>
    </w:p>
    <w:p>
      <w:r>
        <w:rPr>
          <w:rFonts w:ascii="Consolas" w:hAnsi="Consolas"/>
          <w:sz w:val="18"/>
        </w:rPr>
        <w:t>OX457058.1         146073175                                 ..-.-.-.--.-.--.--.--.--.--.-  146073164</w:t>
      </w:r>
    </w:p>
    <w:p>
      <w:r>
        <w:rPr>
          <w:rFonts w:ascii="Consolas" w:hAnsi="Consolas"/>
          <w:sz w:val="18"/>
        </w:rPr>
        <w:t>OX457058.1         146197736                               ....-.-.-.--.-.--.--.--.--.--.-  146197723</w:t>
      </w:r>
    </w:p>
    <w:p>
      <w:r>
        <w:rPr>
          <w:rFonts w:ascii="Consolas" w:hAnsi="Consolas"/>
          <w:sz w:val="18"/>
        </w:rPr>
        <w:t>OX457058.1         147744843                                  .-.-.-.--.-.--.--.--.--.--.-  147744833</w:t>
      </w:r>
    </w:p>
    <w:p>
      <w:r>
        <w:rPr>
          <w:rFonts w:ascii="Consolas" w:hAnsi="Consolas"/>
          <w:sz w:val="18"/>
        </w:rPr>
        <w:t>OX457058.1         149568688                                  .-.-.-.--.-.--.--.--.--.--.-  149568678</w:t>
      </w:r>
    </w:p>
    <w:p>
      <w:r>
        <w:rPr>
          <w:rFonts w:ascii="Consolas" w:hAnsi="Consolas"/>
          <w:sz w:val="18"/>
        </w:rPr>
        <w:t>OX457058.1         149903965                                 ..-.-.-.--.-.--.--.--.--.--.-  149903954</w:t>
      </w:r>
    </w:p>
    <w:p>
      <w:r>
        <w:rPr>
          <w:rFonts w:ascii="Consolas" w:hAnsi="Consolas"/>
          <w:sz w:val="18"/>
        </w:rPr>
        <w:t>OX457058.1         150889757                              .....-.-.-.--.-.--.--.--.--.--.-  150889771</w:t>
      </w:r>
    </w:p>
    <w:p>
      <w:r>
        <w:rPr>
          <w:rFonts w:ascii="Consolas" w:hAnsi="Consolas"/>
          <w:sz w:val="18"/>
        </w:rPr>
        <w:t>OX457058.1         150915518                                 ..-.-.-.--.-.--.--.--.--.--.-  150915529</w:t>
      </w:r>
    </w:p>
    <w:p>
      <w:r>
        <w:rPr>
          <w:rFonts w:ascii="Consolas" w:hAnsi="Consolas"/>
          <w:sz w:val="18"/>
        </w:rPr>
        <w:t>OX457058.1         151010633                                 ..-.-.-.--.-.--.--.--.--.--.-  151010622</w:t>
      </w:r>
    </w:p>
    <w:p>
      <w:r>
        <w:rPr>
          <w:rFonts w:ascii="Consolas" w:hAnsi="Consolas"/>
          <w:sz w:val="18"/>
        </w:rPr>
        <w:t>OX457058.1         151047850                                  .-.-.-.--.-.--.--.--.--.--.-  151047840</w:t>
      </w:r>
    </w:p>
    <w:p>
      <w:r>
        <w:rPr>
          <w:rFonts w:ascii="Consolas" w:hAnsi="Consolas"/>
          <w:sz w:val="18"/>
        </w:rPr>
        <w:t>OX457058.1         151641798                                 ..-.-.-.--.-.--.--.--.--.--.-  151641787</w:t>
      </w:r>
    </w:p>
    <w:p>
      <w:r>
        <w:rPr>
          <w:rFonts w:ascii="Consolas" w:hAnsi="Consolas"/>
          <w:sz w:val="18"/>
        </w:rPr>
        <w:t>OX457058.1         154178227                                 ..-.-.-.--.-.--.--.--.--.--.-  154178216</w:t>
      </w:r>
    </w:p>
    <w:p>
      <w:r>
        <w:rPr>
          <w:rFonts w:ascii="Consolas" w:hAnsi="Consolas"/>
          <w:sz w:val="18"/>
        </w:rPr>
        <w:t>OX457058.1         154716170                                 ..-.-.-.--.-.--.--.--.--.--.-  154716181</w:t>
      </w:r>
    </w:p>
    <w:p>
      <w:r>
        <w:rPr>
          <w:rFonts w:ascii="Consolas" w:hAnsi="Consolas"/>
          <w:sz w:val="18"/>
        </w:rPr>
        <w:t>OX457058.1         156613270                              .....-.-.-.--.-.--.--.--.--.--.-  156613284</w:t>
      </w:r>
    </w:p>
    <w:p>
      <w:r>
        <w:rPr>
          <w:rFonts w:ascii="Consolas" w:hAnsi="Consolas"/>
          <w:sz w:val="18"/>
        </w:rPr>
        <w:t>OX457058.1         159249324                              .....-.-.-.--.-.--.--.--.--.--.-  159249338</w:t>
      </w:r>
    </w:p>
    <w:p>
      <w:r>
        <w:rPr>
          <w:rFonts w:ascii="Consolas" w:hAnsi="Consolas"/>
          <w:sz w:val="18"/>
        </w:rPr>
        <w:t>OX457058.1         160009687                            .......-.-.-.--.-.--.--.--.--.--.-  160009703</w:t>
      </w:r>
    </w:p>
    <w:p>
      <w:r>
        <w:rPr>
          <w:rFonts w:ascii="Consolas" w:hAnsi="Consolas"/>
          <w:sz w:val="18"/>
        </w:rPr>
        <w:t>OX457058.1         160703712                                  .-.-.-.--.-.--.--.--.--.--.-  160703702</w:t>
      </w:r>
    </w:p>
    <w:p>
      <w:r>
        <w:rPr>
          <w:rFonts w:ascii="Consolas" w:hAnsi="Consolas"/>
          <w:sz w:val="18"/>
        </w:rPr>
        <w:t>OX457058.1         162014822                                 ..-.-.-.--.-.--.--.--.--.--.-  162014811</w:t>
      </w:r>
    </w:p>
    <w:p>
      <w:r>
        <w:rPr>
          <w:rFonts w:ascii="Consolas" w:hAnsi="Consolas"/>
          <w:sz w:val="18"/>
        </w:rPr>
        <w:t>OX457058.1         162107876                                  .-.-.-.--.-.--.--.--.--.--.-  162107866</w:t>
      </w:r>
    </w:p>
    <w:p>
      <w:r>
        <w:rPr>
          <w:rFonts w:ascii="Consolas" w:hAnsi="Consolas"/>
          <w:sz w:val="18"/>
        </w:rPr>
        <w:t>OX457058.1         163880002                              .....-.-.-.--.-.--.--.--.--.--.-  163879988</w:t>
      </w:r>
    </w:p>
    <w:p>
      <w:r>
        <w:rPr>
          <w:rFonts w:ascii="Consolas" w:hAnsi="Consolas"/>
          <w:sz w:val="18"/>
        </w:rPr>
        <w:t>OX457058.1         164485197                                 ..-.-.-.--.-.--.--.--.--.--.-  164485208</w:t>
      </w:r>
    </w:p>
    <w:p>
      <w:r>
        <w:rPr>
          <w:rFonts w:ascii="Consolas" w:hAnsi="Consolas"/>
          <w:sz w:val="18"/>
        </w:rPr>
        <w:t>OX457058.1         164485198                              .....-.-.-.--.-.--.--.--.--.--.-  164485212</w:t>
      </w:r>
    </w:p>
    <w:p>
      <w:r>
        <w:rPr>
          <w:rFonts w:ascii="Consolas" w:hAnsi="Consolas"/>
          <w:sz w:val="18"/>
        </w:rPr>
        <w:t>OX457058.1         167883237                                 ..-.-.-.--.-.--.--.--.--.--.-  167883248</w:t>
      </w:r>
    </w:p>
    <w:p>
      <w:r>
        <w:rPr>
          <w:rFonts w:ascii="Consolas" w:hAnsi="Consolas"/>
          <w:sz w:val="18"/>
        </w:rPr>
        <w:t>OX457058.1         168029128                                 ..-.-.-.--.-.--.--.--.--.--.-  168029117</w:t>
      </w:r>
    </w:p>
    <w:p>
      <w:r>
        <w:rPr>
          <w:rFonts w:ascii="Consolas" w:hAnsi="Consolas"/>
          <w:sz w:val="18"/>
        </w:rPr>
        <w:t>OX457058.1         168518604                           ........-.-.-.--.-.--.--.--.--.--.-  168518621</w:t>
      </w:r>
    </w:p>
    <w:p>
      <w:r>
        <w:rPr>
          <w:rFonts w:ascii="Consolas" w:hAnsi="Consolas"/>
          <w:sz w:val="18"/>
        </w:rPr>
        <w:t>OX457058.1         168559528                                  .-.-.-.--.-.--.--.--.--.--.-  168559538</w:t>
      </w:r>
    </w:p>
    <w:p>
      <w:r>
        <w:rPr>
          <w:rFonts w:ascii="Consolas" w:hAnsi="Consolas"/>
          <w:sz w:val="18"/>
        </w:rPr>
        <w:t>OX457058.1         169286218                                 ..-.-.-.--.-.--.--.--.--.--.-  169286229</w:t>
      </w:r>
    </w:p>
    <w:p>
      <w:r>
        <w:rPr>
          <w:rFonts w:ascii="Consolas" w:hAnsi="Consolas"/>
          <w:sz w:val="18"/>
        </w:rPr>
        <w:t>OX457058.1         170408951                                  .-.-.-.--.-.--.--.--.--.--.-  170408941</w:t>
      </w:r>
    </w:p>
    <w:p>
      <w:r>
        <w:rPr>
          <w:rFonts w:ascii="Consolas" w:hAnsi="Consolas"/>
          <w:sz w:val="18"/>
        </w:rPr>
        <w:t>OX457058.1         170408952                             ......-.-.-.--.-.--.--.--.--.--.-  170408937</w:t>
      </w:r>
    </w:p>
    <w:p>
      <w:r>
        <w:rPr>
          <w:rFonts w:ascii="Consolas" w:hAnsi="Consolas"/>
          <w:sz w:val="18"/>
        </w:rPr>
        <w:t>OX457058.1         172591634                                 ..-.-.-.--.-.--.--.--.--.--.-  172591645</w:t>
      </w:r>
    </w:p>
    <w:p>
      <w:r>
        <w:rPr>
          <w:rFonts w:ascii="Consolas" w:hAnsi="Consolas"/>
          <w:sz w:val="18"/>
        </w:rPr>
        <w:t>OX457058.1         172834216                                 ..-.-.-.--.-.--.--.--.--.--.-  172834227</w:t>
      </w:r>
    </w:p>
    <w:p>
      <w:r>
        <w:rPr>
          <w:rFonts w:ascii="Consolas" w:hAnsi="Consolas"/>
          <w:sz w:val="18"/>
        </w:rPr>
        <w:t>OX457058.1         174326425                                 ..-.-.-.--.-.--.--.--.--.--.-  174326414</w:t>
      </w:r>
    </w:p>
    <w:p>
      <w:r>
        <w:rPr>
          <w:rFonts w:ascii="Consolas" w:hAnsi="Consolas"/>
          <w:sz w:val="18"/>
        </w:rPr>
        <w:t>OX457058.1         175171098                              .....-.-.-.--.-.--.--.--.--.--.-  175171112</w:t>
      </w:r>
    </w:p>
    <w:p>
      <w:r>
        <w:rPr>
          <w:rFonts w:ascii="Consolas" w:hAnsi="Consolas"/>
          <w:sz w:val="18"/>
        </w:rPr>
        <w:t>OX457058.1         177183425                              .....-.-.-.--.-.--.--.--.--.--.-  177183439</w:t>
      </w:r>
    </w:p>
    <w:p>
      <w:r>
        <w:rPr>
          <w:rFonts w:ascii="Consolas" w:hAnsi="Consolas"/>
          <w:sz w:val="18"/>
        </w:rPr>
        <w:t>OX457058.1         177832629                                  .-.-.-.--.-.--.--.--.--.--.-  177832619</w:t>
      </w:r>
    </w:p>
    <w:p>
      <w:r>
        <w:rPr>
          <w:rFonts w:ascii="Consolas" w:hAnsi="Consolas"/>
          <w:sz w:val="18"/>
        </w:rPr>
        <w:t>OX457058.1         6271408                                    .-.-.-.--.-.--.--.--.--.--.-  6271418</w:t>
      </w:r>
    </w:p>
    <w:p>
      <w:r>
        <w:rPr>
          <w:rFonts w:ascii="Consolas" w:hAnsi="Consolas"/>
          <w:sz w:val="18"/>
        </w:rPr>
        <w:t>OX457058.1         12737388                                  ..-.-.-.--.-.--.--.--.--.--.-  12737399</w:t>
      </w:r>
    </w:p>
    <w:p>
      <w:r>
        <w:rPr>
          <w:rFonts w:ascii="Consolas" w:hAnsi="Consolas"/>
          <w:sz w:val="18"/>
        </w:rPr>
        <w:t>OX457058.1         13072202                                  ..-.-.-.--.-.--C--.--.--.--.-  13072191</w:t>
      </w:r>
    </w:p>
    <w:p>
      <w:r>
        <w:rPr>
          <w:rFonts w:ascii="Consolas" w:hAnsi="Consolas"/>
          <w:sz w:val="18"/>
        </w:rPr>
        <w:t>OX457058.1         28915029                               .....-.-.-.--.-.--.--.--.--.--.-  28915043</w:t>
      </w:r>
    </w:p>
    <w:p>
      <w:r>
        <w:rPr>
          <w:rFonts w:ascii="Consolas" w:hAnsi="Consolas"/>
          <w:sz w:val="18"/>
        </w:rPr>
        <w:t>OX457058.1         31555939                                       .-.--.-.--.--.--.--.--.-  31555947</w:t>
      </w:r>
    </w:p>
    <w:p>
      <w:r>
        <w:rPr>
          <w:rFonts w:ascii="Consolas" w:hAnsi="Consolas"/>
          <w:sz w:val="18"/>
        </w:rPr>
        <w:t>OX457058.1         35748474                              ......-.-.-.--.-.--.--.--.--.--.-  35748489</w:t>
      </w:r>
    </w:p>
    <w:p>
      <w:r>
        <w:rPr>
          <w:rFonts w:ascii="Consolas" w:hAnsi="Consolas"/>
          <w:sz w:val="18"/>
        </w:rPr>
        <w:t>OX457058.1         35958554                               .....-A-.-.--.-.--.--.--.--.--.-  35958540</w:t>
      </w:r>
    </w:p>
    <w:p>
      <w:r>
        <w:rPr>
          <w:rFonts w:ascii="Consolas" w:hAnsi="Consolas"/>
          <w:sz w:val="18"/>
        </w:rPr>
        <w:t>OX457058.1         37708185                                   .-.-.-.--A-.--.--.--.--.--.-  37708175</w:t>
      </w:r>
    </w:p>
    <w:p>
      <w:r>
        <w:rPr>
          <w:rFonts w:ascii="Consolas" w:hAnsi="Consolas"/>
          <w:sz w:val="18"/>
        </w:rPr>
        <w:t>OX457058.1         44023545                                  ..-.-.-.--.-.--.--.--.--.--.-  44023556</w:t>
      </w:r>
    </w:p>
    <w:p>
      <w:r>
        <w:rPr>
          <w:rFonts w:ascii="Consolas" w:hAnsi="Consolas"/>
          <w:sz w:val="18"/>
        </w:rPr>
        <w:t>OX457058.1         44204334                               .....-.-.-.--.-.--.--.--.--.--.-  44204348</w:t>
      </w:r>
    </w:p>
    <w:p>
      <w:r>
        <w:rPr>
          <w:rFonts w:ascii="Consolas" w:hAnsi="Consolas"/>
          <w:sz w:val="18"/>
        </w:rPr>
        <w:t>OX457058.1         76641145                                   .-.-.-.--.-.--.--G--.--.--.-  76641135</w:t>
      </w:r>
    </w:p>
    <w:p>
      <w:r>
        <w:rPr>
          <w:rFonts w:ascii="Consolas" w:hAnsi="Consolas"/>
          <w:sz w:val="18"/>
        </w:rPr>
        <w:t>OX457058.1         76641146                              ......-.-.-G--.-.--.--.--.--.--.-  76641131</w:t>
      </w:r>
    </w:p>
    <w:p>
      <w:r>
        <w:rPr>
          <w:rFonts w:ascii="Consolas" w:hAnsi="Consolas"/>
          <w:sz w:val="18"/>
        </w:rPr>
        <w:t>OX457058.1         80097336                                  ..-.-.-.--.-.--.--.--.--.--.-  80097347</w:t>
      </w:r>
    </w:p>
    <w:p>
      <w:r>
        <w:rPr>
          <w:rFonts w:ascii="Consolas" w:hAnsi="Consolas"/>
          <w:sz w:val="18"/>
        </w:rPr>
        <w:t>OX457058.1         80097337                               .....-.-.-.--.-.--.--.--.--.--.-  80097351</w:t>
      </w:r>
    </w:p>
    <w:p>
      <w:r>
        <w:rPr>
          <w:rFonts w:ascii="Consolas" w:hAnsi="Consolas"/>
          <w:sz w:val="18"/>
        </w:rPr>
        <w:t>OX457058.1         88509192                                  ..-.-.-.--.-.--.--.--.--.--.-  88509203</w:t>
      </w:r>
    </w:p>
    <w:p>
      <w:r>
        <w:rPr>
          <w:rFonts w:ascii="Consolas" w:hAnsi="Consolas"/>
          <w:sz w:val="18"/>
        </w:rPr>
        <w:t>OX457058.1         105890953                               ....-.-.-.--.-.--.--.--.--.--.-  105890966</w:t>
      </w:r>
    </w:p>
    <w:p>
      <w:r>
        <w:rPr>
          <w:rFonts w:ascii="Consolas" w:hAnsi="Consolas"/>
          <w:sz w:val="18"/>
        </w:rPr>
        <w:t>OX457058.1         111551044                                    .-.-.--.-.--.--.--.--.--.-  111551035</w:t>
      </w:r>
    </w:p>
    <w:p>
      <w:r>
        <w:rPr>
          <w:rFonts w:ascii="Consolas" w:hAnsi="Consolas"/>
          <w:sz w:val="18"/>
        </w:rPr>
        <w:t>OX457058.1         121728792                                 ..-.-.-.--.-.--.--.--.--.--.-  121728803</w:t>
      </w:r>
    </w:p>
    <w:p>
      <w:r>
        <w:rPr>
          <w:rFonts w:ascii="Consolas" w:hAnsi="Consolas"/>
          <w:sz w:val="18"/>
        </w:rPr>
        <w:t>OX457058.1         124010924                              .....-.-.-.--.-.--.--.--.--.--.-  124010910</w:t>
      </w:r>
    </w:p>
    <w:p>
      <w:r>
        <w:rPr>
          <w:rFonts w:ascii="Consolas" w:hAnsi="Consolas"/>
          <w:sz w:val="18"/>
        </w:rPr>
        <w:t>OX457058.1         135186556                                  .-.-.-.--.-.--.--.--.--.--.-  135186546</w:t>
      </w:r>
    </w:p>
    <w:p>
      <w:r>
        <w:rPr>
          <w:rFonts w:ascii="Consolas" w:hAnsi="Consolas"/>
          <w:sz w:val="18"/>
        </w:rPr>
        <w:t>OX457058.1         139495933                                 ..-.-.-.--.-.--.--.--.--.--C-  139495944</w:t>
      </w:r>
    </w:p>
    <w:p>
      <w:r>
        <w:rPr>
          <w:rFonts w:ascii="Consolas" w:hAnsi="Consolas"/>
          <w:sz w:val="18"/>
        </w:rPr>
        <w:t>OX457058.1         147227256                                 ..-.-.-.--.-.--A--.--.--.--.-  147227245</w:t>
      </w:r>
    </w:p>
    <w:p>
      <w:r>
        <w:rPr>
          <w:rFonts w:ascii="Consolas" w:hAnsi="Consolas"/>
          <w:sz w:val="18"/>
        </w:rPr>
        <w:t>OX457058.1         160208783                                 ..-.-.-.--.-.--.--.--.--.--.-  160208794</w:t>
      </w:r>
    </w:p>
    <w:p>
      <w:r>
        <w:rPr>
          <w:rFonts w:ascii="Consolas" w:hAnsi="Consolas"/>
          <w:sz w:val="18"/>
        </w:rPr>
        <w:t>OX457058.1         169672497                              ....C-.-.-.--.-.--.--.--.--.--.-  169672511</w:t>
      </w:r>
    </w:p>
    <w:p>
      <w:r>
        <w:rPr>
          <w:rFonts w:ascii="Consolas" w:hAnsi="Consolas"/>
          <w:sz w:val="18"/>
        </w:rPr>
        <w:t>OX457058.1         176684464                                  .-.-.-.--.-.--.--.--.--.--.-  176684474</w:t>
      </w:r>
    </w:p>
    <w:p>
      <w:r>
        <w:rPr>
          <w:rFonts w:ascii="Consolas" w:hAnsi="Consolas"/>
          <w:sz w:val="18"/>
        </w:rPr>
        <w:t>OX457058.1         495623                                 .....-.-.-.--.-.--.--.--.--.--.-  495637</w:t>
      </w:r>
    </w:p>
    <w:p>
      <w:r>
        <w:rPr>
          <w:rFonts w:ascii="Consolas" w:hAnsi="Consolas"/>
          <w:sz w:val="18"/>
        </w:rPr>
        <w:t>OX457058.1         1384220                                    .-.-.-.--.-.--.--.--.--.--.-  1384230</w:t>
      </w:r>
    </w:p>
    <w:p>
      <w:r>
        <w:rPr>
          <w:rFonts w:ascii="Consolas" w:hAnsi="Consolas"/>
          <w:sz w:val="18"/>
        </w:rPr>
        <w:t>OX457058.1         3004486                                .....-.-.-.--.-.--.--.--.--.--.-  3004500</w:t>
      </w:r>
    </w:p>
    <w:p>
      <w:r>
        <w:rPr>
          <w:rFonts w:ascii="Consolas" w:hAnsi="Consolas"/>
          <w:sz w:val="18"/>
        </w:rPr>
        <w:t>OX457058.1         5972104                                .....-.-.-.--.-.--.--.--.--.--.-  5972118</w:t>
      </w:r>
    </w:p>
    <w:p>
      <w:r>
        <w:rPr>
          <w:rFonts w:ascii="Consolas" w:hAnsi="Consolas"/>
          <w:sz w:val="18"/>
        </w:rPr>
        <w:t>OX457058.1         5972104                                    .-.-.-.--.-.--.--.--.--.--.-  5972114</w:t>
      </w:r>
    </w:p>
    <w:p>
      <w:r>
        <w:rPr>
          <w:rFonts w:ascii="Consolas" w:hAnsi="Consolas"/>
          <w:sz w:val="18"/>
        </w:rPr>
        <w:t>OX457058.1         8697855                                .....-.-.-.--.-.--.--.--.--.--.-  8697841</w:t>
      </w:r>
    </w:p>
    <w:p>
      <w:r>
        <w:rPr>
          <w:rFonts w:ascii="Consolas" w:hAnsi="Consolas"/>
          <w:sz w:val="18"/>
        </w:rPr>
        <w:t>OX457058.1         8963191                                .....-.-.-.--.-.--.--.--.--.--.-  8963205</w:t>
      </w:r>
    </w:p>
    <w:p>
      <w:r>
        <w:rPr>
          <w:rFonts w:ascii="Consolas" w:hAnsi="Consolas"/>
          <w:sz w:val="18"/>
        </w:rPr>
        <w:t>OX457058.1         9570883                                    .-.-.-.--.-.--.--.--.--.--.-  9570873</w:t>
      </w:r>
    </w:p>
    <w:p>
      <w:r>
        <w:rPr>
          <w:rFonts w:ascii="Consolas" w:hAnsi="Consolas"/>
          <w:sz w:val="18"/>
        </w:rPr>
        <w:t>OX457058.1         10009266                               .....-.-.-.--.-.--.--.--.--.--.-  10009280</w:t>
      </w:r>
    </w:p>
    <w:p>
      <w:r>
        <w:rPr>
          <w:rFonts w:ascii="Consolas" w:hAnsi="Consolas"/>
          <w:sz w:val="18"/>
        </w:rPr>
        <w:t>OX457058.1         13000727                                   .-.-.-.--.-.--.--.--.--.--.-  13000737</w:t>
      </w:r>
    </w:p>
    <w:p>
      <w:r>
        <w:rPr>
          <w:rFonts w:ascii="Consolas" w:hAnsi="Consolas"/>
          <w:sz w:val="18"/>
        </w:rPr>
        <w:t>OX457058.1         17927423                               .....-.-.-.--.-.--.--.--.--.--.-  17927409</w:t>
      </w:r>
    </w:p>
    <w:p>
      <w:r>
        <w:rPr>
          <w:rFonts w:ascii="Consolas" w:hAnsi="Consolas"/>
          <w:sz w:val="18"/>
        </w:rPr>
        <w:t>OX457058.1         19054776                                   .-.-.-.--.-.--.--.--.--.--.-  19054766</w:t>
      </w:r>
    </w:p>
    <w:p>
      <w:r>
        <w:rPr>
          <w:rFonts w:ascii="Consolas" w:hAnsi="Consolas"/>
          <w:sz w:val="18"/>
        </w:rPr>
        <w:t>OX457058.1         30595290                                     .-.-.--.-.--.--.--.--.--.-  30595281</w:t>
      </w:r>
    </w:p>
    <w:p>
      <w:r>
        <w:rPr>
          <w:rFonts w:ascii="Consolas" w:hAnsi="Consolas"/>
          <w:sz w:val="18"/>
        </w:rPr>
        <w:t>OX457058.1         32789057                               .....-.-.-.--.-.--.--.--.--.--.-  32789043</w:t>
      </w:r>
    </w:p>
    <w:p>
      <w:r>
        <w:rPr>
          <w:rFonts w:ascii="Consolas" w:hAnsi="Consolas"/>
          <w:sz w:val="18"/>
        </w:rPr>
        <w:t>OX457058.1         32968464                                   .-.-.-.--.-.--.--.--.--.--.-  32968454</w:t>
      </w:r>
    </w:p>
    <w:p>
      <w:r>
        <w:rPr>
          <w:rFonts w:ascii="Consolas" w:hAnsi="Consolas"/>
          <w:sz w:val="18"/>
        </w:rPr>
        <w:t>OX457058.1         33381752                               .....-.-.-.--.-.--.--.--.--.--.-  33381766</w:t>
      </w:r>
    </w:p>
    <w:p>
      <w:r>
        <w:rPr>
          <w:rFonts w:ascii="Consolas" w:hAnsi="Consolas"/>
          <w:sz w:val="18"/>
        </w:rPr>
        <w:t>OX457058.1         34599825                             .......-.-.-.--.-.--.--.--.--.--.-  34599809</w:t>
      </w:r>
    </w:p>
    <w:p>
      <w:r>
        <w:rPr>
          <w:rFonts w:ascii="Consolas" w:hAnsi="Consolas"/>
          <w:sz w:val="18"/>
        </w:rPr>
        <w:t>OX457058.1         35181370                               .....-.-.-.--.-.--.--.--.--.--.-  35181384</w:t>
      </w:r>
    </w:p>
    <w:p>
      <w:r>
        <w:rPr>
          <w:rFonts w:ascii="Consolas" w:hAnsi="Consolas"/>
          <w:sz w:val="18"/>
        </w:rPr>
        <w:t>OX457058.1         36479802                                   .-.-.-.--.-.--.--.--.--.--.-  36479792</w:t>
      </w:r>
    </w:p>
    <w:p>
      <w:r>
        <w:rPr>
          <w:rFonts w:ascii="Consolas" w:hAnsi="Consolas"/>
          <w:sz w:val="18"/>
        </w:rPr>
        <w:t>OX457058.1         36673096                                   .-.-.-.--.-.--.--.--.--.--.-  36673106</w:t>
      </w:r>
    </w:p>
    <w:p>
      <w:r>
        <w:rPr>
          <w:rFonts w:ascii="Consolas" w:hAnsi="Consolas"/>
          <w:sz w:val="18"/>
        </w:rPr>
        <w:t>OX457058.1         42378237                                   .-.-.-.--.-.--.--.--.--.--.-  42378227</w:t>
      </w:r>
    </w:p>
    <w:p>
      <w:r>
        <w:rPr>
          <w:rFonts w:ascii="Consolas" w:hAnsi="Consolas"/>
          <w:sz w:val="18"/>
        </w:rPr>
        <w:t>OX457058.1         42479411                                     .-.-.--.-.--.--.--.--.--.-  42479402</w:t>
      </w:r>
    </w:p>
    <w:p>
      <w:r>
        <w:rPr>
          <w:rFonts w:ascii="Consolas" w:hAnsi="Consolas"/>
          <w:sz w:val="18"/>
        </w:rPr>
        <w:t>OX457058.1         49096890                               .....-.-.-.--.-.--.--.--.--.--.-  49096904</w:t>
      </w:r>
    </w:p>
    <w:p>
      <w:r>
        <w:rPr>
          <w:rFonts w:ascii="Consolas" w:hAnsi="Consolas"/>
          <w:sz w:val="18"/>
        </w:rPr>
        <w:t>OX457058.1         51602372                                   .-.-.-.--.-.--.--.--.--.--.-  51602382</w:t>
      </w:r>
    </w:p>
    <w:p>
      <w:r>
        <w:rPr>
          <w:rFonts w:ascii="Consolas" w:hAnsi="Consolas"/>
          <w:sz w:val="18"/>
        </w:rPr>
        <w:t>OX457058.1         52695952                               .....-.-.-.--.-.--.--.--.--.--.-  52695966</w:t>
      </w:r>
    </w:p>
    <w:p>
      <w:r>
        <w:rPr>
          <w:rFonts w:ascii="Consolas" w:hAnsi="Consolas"/>
          <w:sz w:val="18"/>
        </w:rPr>
        <w:t>OX457058.1         52695952                                   .-.-.-.--.-.--.--.--.--.--.-  52695962</w:t>
      </w:r>
    </w:p>
    <w:p>
      <w:r>
        <w:rPr>
          <w:rFonts w:ascii="Consolas" w:hAnsi="Consolas"/>
          <w:sz w:val="18"/>
        </w:rPr>
        <w:t>OX457058.1         54550392                               .....-.-.-.--.-.--.--.--.--.--.-  54550406</w:t>
      </w:r>
    </w:p>
    <w:p>
      <w:r>
        <w:rPr>
          <w:rFonts w:ascii="Consolas" w:hAnsi="Consolas"/>
          <w:sz w:val="18"/>
        </w:rPr>
        <w:t>OX457058.1         54629772                                   .-.-.-.--.-.--.--.--.--.--.-  54629782</w:t>
      </w:r>
    </w:p>
    <w:p>
      <w:r>
        <w:rPr>
          <w:rFonts w:ascii="Consolas" w:hAnsi="Consolas"/>
          <w:sz w:val="18"/>
        </w:rPr>
        <w:t>OX457058.1         54693896                                   .-.-.-.--.-.--.--.--.--.--.-  54693906</w:t>
      </w:r>
    </w:p>
    <w:p>
      <w:r>
        <w:rPr>
          <w:rFonts w:ascii="Consolas" w:hAnsi="Consolas"/>
          <w:sz w:val="18"/>
        </w:rPr>
        <w:t>OX457058.1         54712312                                   .-.-.-.--.-.--.--.--.--.--.-  54712322</w:t>
      </w:r>
    </w:p>
    <w:p>
      <w:r>
        <w:rPr>
          <w:rFonts w:ascii="Consolas" w:hAnsi="Consolas"/>
          <w:sz w:val="18"/>
        </w:rPr>
        <w:t>OX457058.1         55010347                               .....-.-.-.--.-.--.--.--.--.--.-  55010361</w:t>
      </w:r>
    </w:p>
    <w:p>
      <w:r>
        <w:rPr>
          <w:rFonts w:ascii="Consolas" w:hAnsi="Consolas"/>
          <w:sz w:val="18"/>
        </w:rPr>
        <w:t>OX457058.1         55905327                               .....-.-.-.--.-.--.--.--.--.--.-  55905313</w:t>
      </w:r>
    </w:p>
    <w:p>
      <w:r>
        <w:rPr>
          <w:rFonts w:ascii="Consolas" w:hAnsi="Consolas"/>
          <w:sz w:val="18"/>
        </w:rPr>
        <w:t>OX457058.1         56407139                               .....-.-.-.--.-.--.--.--.--.--.-  56407125</w:t>
      </w:r>
    </w:p>
    <w:p>
      <w:r>
        <w:rPr>
          <w:rFonts w:ascii="Consolas" w:hAnsi="Consolas"/>
          <w:sz w:val="18"/>
        </w:rPr>
        <w:t>OX457058.1         60147908                               .....-.-.-.--.-.--.--.--.--.--.-  60147922</w:t>
      </w:r>
    </w:p>
    <w:p>
      <w:r>
        <w:rPr>
          <w:rFonts w:ascii="Consolas" w:hAnsi="Consolas"/>
          <w:sz w:val="18"/>
        </w:rPr>
        <w:t>OX457058.1         61473019                              ......-.-.-.--.-.--.--.--.--.--.-  61473004</w:t>
      </w:r>
    </w:p>
    <w:p>
      <w:r>
        <w:rPr>
          <w:rFonts w:ascii="Consolas" w:hAnsi="Consolas"/>
          <w:sz w:val="18"/>
        </w:rPr>
        <w:t>OX457058.1         61854731                                  ..-.-.-.--.-.--.--.--.--.--.-  61854742</w:t>
      </w:r>
    </w:p>
    <w:p>
      <w:r>
        <w:rPr>
          <w:rFonts w:ascii="Consolas" w:hAnsi="Consolas"/>
          <w:sz w:val="18"/>
        </w:rPr>
        <w:t>OX457058.1         62219331                               .....-.-.-.--.-.--.--.--.--.--.-  62219345</w:t>
      </w:r>
    </w:p>
    <w:p>
      <w:r>
        <w:rPr>
          <w:rFonts w:ascii="Consolas" w:hAnsi="Consolas"/>
          <w:sz w:val="18"/>
        </w:rPr>
        <w:t>OX457058.1         68281165                                     .-.-.--.-.--.--.--.--.--.-  68281174</w:t>
      </w:r>
    </w:p>
    <w:p>
      <w:r>
        <w:rPr>
          <w:rFonts w:ascii="Consolas" w:hAnsi="Consolas"/>
          <w:sz w:val="18"/>
        </w:rPr>
        <w:t>OX457058.1         71213685                               .....-.-.-.--.-.--.--.--.--.--.-  71213699</w:t>
      </w:r>
    </w:p>
    <w:p>
      <w:r>
        <w:rPr>
          <w:rFonts w:ascii="Consolas" w:hAnsi="Consolas"/>
          <w:sz w:val="18"/>
        </w:rPr>
        <w:t>OX457058.1         71597433                               .....-.-.-.--.-.--.--.--.--.--.-  71597447</w:t>
      </w:r>
    </w:p>
    <w:p>
      <w:r>
        <w:rPr>
          <w:rFonts w:ascii="Consolas" w:hAnsi="Consolas"/>
          <w:sz w:val="18"/>
        </w:rPr>
        <w:t>OX457058.1         73307969                               .....-.-.-.--.-.--.--.--.--.--.-  73307983</w:t>
      </w:r>
    </w:p>
    <w:p>
      <w:r>
        <w:rPr>
          <w:rFonts w:ascii="Consolas" w:hAnsi="Consolas"/>
          <w:sz w:val="18"/>
        </w:rPr>
        <w:t>OX457058.1         73730047                               .....-.-.-.--.-.--.--.--.--.--.-  73730033</w:t>
      </w:r>
    </w:p>
    <w:p>
      <w:r>
        <w:rPr>
          <w:rFonts w:ascii="Consolas" w:hAnsi="Consolas"/>
          <w:sz w:val="18"/>
        </w:rPr>
        <w:t>OX457058.1         75694565                               .....-.-.-.--.-.--.--.--.--.--.-  75694579</w:t>
      </w:r>
    </w:p>
    <w:p>
      <w:r>
        <w:rPr>
          <w:rFonts w:ascii="Consolas" w:hAnsi="Consolas"/>
          <w:sz w:val="18"/>
        </w:rPr>
        <w:t>OX457058.1         79657365                                     .-.-.--.-.--.--.--.--.--.-  79657374</w:t>
      </w:r>
    </w:p>
    <w:p>
      <w:r>
        <w:rPr>
          <w:rFonts w:ascii="Consolas" w:hAnsi="Consolas"/>
          <w:sz w:val="18"/>
        </w:rPr>
        <w:t>OX457058.1         80781063                                  ..-.-.-.--.-.--.--.--.--.--.-  80781074</w:t>
      </w:r>
    </w:p>
    <w:p>
      <w:r>
        <w:rPr>
          <w:rFonts w:ascii="Consolas" w:hAnsi="Consolas"/>
          <w:sz w:val="18"/>
        </w:rPr>
        <w:t>OX457058.1         81634264                               .....-.-.-.--.-.--.--.--.--.--.-  81634250</w:t>
      </w:r>
    </w:p>
    <w:p>
      <w:r>
        <w:rPr>
          <w:rFonts w:ascii="Consolas" w:hAnsi="Consolas"/>
          <w:sz w:val="18"/>
        </w:rPr>
        <w:t>OX457058.1         82012994                                   .-.-.-.--.-.--.--.--.--.--.-  82012984</w:t>
      </w:r>
    </w:p>
    <w:p>
      <w:r>
        <w:rPr>
          <w:rFonts w:ascii="Consolas" w:hAnsi="Consolas"/>
          <w:sz w:val="18"/>
        </w:rPr>
        <w:t>OX457058.1         82531910                               .....-.-.-.--.-.--.--.--.--.--.-  82531896</w:t>
      </w:r>
    </w:p>
    <w:p>
      <w:r>
        <w:rPr>
          <w:rFonts w:ascii="Consolas" w:hAnsi="Consolas"/>
          <w:sz w:val="18"/>
        </w:rPr>
        <w:t>OX457058.1         86782504                                 ...-.-.-.--.-.--.--.--.--.--.-  86782492</w:t>
      </w:r>
    </w:p>
    <w:p>
      <w:r>
        <w:rPr>
          <w:rFonts w:ascii="Consolas" w:hAnsi="Consolas"/>
          <w:sz w:val="18"/>
        </w:rPr>
        <w:t>OX457058.1         86850754                              ......-.-.-.--.-.--.--.--.--.--.-  86850739</w:t>
      </w:r>
    </w:p>
    <w:p>
      <w:r>
        <w:rPr>
          <w:rFonts w:ascii="Consolas" w:hAnsi="Consolas"/>
          <w:sz w:val="18"/>
        </w:rPr>
        <w:t>OX457058.1         87068535                               .....-.-.-.--.-.--.--.--.--.--.-  87068521</w:t>
      </w:r>
    </w:p>
    <w:p>
      <w:r>
        <w:rPr>
          <w:rFonts w:ascii="Consolas" w:hAnsi="Consolas"/>
          <w:sz w:val="18"/>
        </w:rPr>
        <w:t>OX457058.1         88916445                                   .-.-.-.--.-.--.--.--.--.--.-  88916455</w:t>
      </w:r>
    </w:p>
    <w:p>
      <w:r>
        <w:rPr>
          <w:rFonts w:ascii="Consolas" w:hAnsi="Consolas"/>
          <w:sz w:val="18"/>
        </w:rPr>
        <w:t>OX457058.1         89180130                                ....-.-.-.--.-.--.--.--.--.--.-  89180143</w:t>
      </w:r>
    </w:p>
    <w:p>
      <w:r>
        <w:rPr>
          <w:rFonts w:ascii="Consolas" w:hAnsi="Consolas"/>
          <w:sz w:val="18"/>
        </w:rPr>
        <w:t>OX457058.1         89844393                           .........-.-.-.--.-.--.--.--.--.--.-  89844411</w:t>
      </w:r>
    </w:p>
    <w:p>
      <w:r>
        <w:rPr>
          <w:rFonts w:ascii="Consolas" w:hAnsi="Consolas"/>
          <w:sz w:val="18"/>
        </w:rPr>
        <w:t>OX457058.1         90768945                               .....-.-.-.--.-.--.--.--.--.--.-  90768931</w:t>
      </w:r>
    </w:p>
    <w:p>
      <w:r>
        <w:rPr>
          <w:rFonts w:ascii="Consolas" w:hAnsi="Consolas"/>
          <w:sz w:val="18"/>
        </w:rPr>
        <w:t>OX457058.1         91199636                               .....-.-.-.--.-.--.--.--.--.--.-  91199650</w:t>
      </w:r>
    </w:p>
    <w:p>
      <w:r>
        <w:rPr>
          <w:rFonts w:ascii="Consolas" w:hAnsi="Consolas"/>
          <w:sz w:val="18"/>
        </w:rPr>
        <w:t>OX457058.1         93623590                                   .-.-.-.--.-.--.--.--.--.--.-  93623600</w:t>
      </w:r>
    </w:p>
    <w:p>
      <w:r>
        <w:rPr>
          <w:rFonts w:ascii="Consolas" w:hAnsi="Consolas"/>
          <w:sz w:val="18"/>
        </w:rPr>
        <w:t>OX457058.1         93748351                               .....-.-.-.--.-.--.--.--.--.--.-  93748365</w:t>
      </w:r>
    </w:p>
    <w:p>
      <w:r>
        <w:rPr>
          <w:rFonts w:ascii="Consolas" w:hAnsi="Consolas"/>
          <w:sz w:val="18"/>
        </w:rPr>
        <w:t>OX457058.1         95404561                                     .-.-.--.-.--.--.--.--.--.-  95404552</w:t>
      </w:r>
    </w:p>
    <w:p>
      <w:r>
        <w:rPr>
          <w:rFonts w:ascii="Consolas" w:hAnsi="Consolas"/>
          <w:sz w:val="18"/>
        </w:rPr>
        <w:t>OX457058.1         95834949                               .....-.-.-.--.-.--.--.--.--.--.-  95834963</w:t>
      </w:r>
    </w:p>
    <w:p>
      <w:r>
        <w:rPr>
          <w:rFonts w:ascii="Consolas" w:hAnsi="Consolas"/>
          <w:sz w:val="18"/>
        </w:rPr>
        <w:t>OX457058.1         96622195                                       .-.--.-.--.--.--.--.--.-  96622203</w:t>
      </w:r>
    </w:p>
    <w:p>
      <w:r>
        <w:rPr>
          <w:rFonts w:ascii="Consolas" w:hAnsi="Consolas"/>
          <w:sz w:val="18"/>
        </w:rPr>
        <w:t>OX457058.1         98353815                                       .-.--.-.--.--.--.--.--.-  98353807</w:t>
      </w:r>
    </w:p>
    <w:p>
      <w:r>
        <w:rPr>
          <w:rFonts w:ascii="Consolas" w:hAnsi="Consolas"/>
          <w:sz w:val="18"/>
        </w:rPr>
        <w:t>OX457058.1         99644998                                  ..-.-.-.--.-.--.--.--.--.--.-  99645009</w:t>
      </w:r>
    </w:p>
    <w:p>
      <w:r>
        <w:rPr>
          <w:rFonts w:ascii="Consolas" w:hAnsi="Consolas"/>
          <w:sz w:val="18"/>
        </w:rPr>
        <w:t>OX457058.1         102941483                                        .--.-.--.--.--.--.--.-  102941490</w:t>
      </w:r>
    </w:p>
    <w:p>
      <w:r>
        <w:rPr>
          <w:rFonts w:ascii="Consolas" w:hAnsi="Consolas"/>
          <w:sz w:val="18"/>
        </w:rPr>
        <w:t>OX457058.1         105337058                              .....-.-.-.--.-.--.--.--.--.--.-  105337044</w:t>
      </w:r>
    </w:p>
    <w:p>
      <w:r>
        <w:rPr>
          <w:rFonts w:ascii="Consolas" w:hAnsi="Consolas"/>
          <w:sz w:val="18"/>
        </w:rPr>
        <w:t>OX457058.1         105687709                               ....-.-.-.--.-.--.--.--.--.--.-  105687722</w:t>
      </w:r>
    </w:p>
    <w:p>
      <w:r>
        <w:rPr>
          <w:rFonts w:ascii="Consolas" w:hAnsi="Consolas"/>
          <w:sz w:val="18"/>
        </w:rPr>
        <w:t>OX457058.1         106154940                             ......-.-.-.--.-.--.--.--.--.--.-  106154925</w:t>
      </w:r>
    </w:p>
    <w:p>
      <w:r>
        <w:rPr>
          <w:rFonts w:ascii="Consolas" w:hAnsi="Consolas"/>
          <w:sz w:val="18"/>
        </w:rPr>
        <w:t>OX457058.1         111415236                          .........-.-.-.--.-.--.--.--.--.--.-  111415254</w:t>
      </w:r>
    </w:p>
    <w:p>
      <w:r>
        <w:rPr>
          <w:rFonts w:ascii="Consolas" w:hAnsi="Consolas"/>
          <w:sz w:val="18"/>
        </w:rPr>
        <w:t>OX457058.1         111637289                          .........-.-.-.--.-.--.--.--.--.--.-  111637307</w:t>
      </w:r>
    </w:p>
    <w:p>
      <w:r>
        <w:rPr>
          <w:rFonts w:ascii="Consolas" w:hAnsi="Consolas"/>
          <w:sz w:val="18"/>
        </w:rPr>
        <w:t>OX457058.1         113286856                                  .-.-.-.--.-.--.--.--.--.--.-  113286866</w:t>
      </w:r>
    </w:p>
    <w:p>
      <w:r>
        <w:rPr>
          <w:rFonts w:ascii="Consolas" w:hAnsi="Consolas"/>
          <w:sz w:val="18"/>
        </w:rPr>
        <w:t>OX457058.1         115832151                           ........-.-.-.--.-.--.--.--.--.--.-  115832134</w:t>
      </w:r>
    </w:p>
    <w:p>
      <w:r>
        <w:rPr>
          <w:rFonts w:ascii="Consolas" w:hAnsi="Consolas"/>
          <w:sz w:val="18"/>
        </w:rPr>
        <w:t>OX457058.1         117038812                                    .-.-.--.-.--.--.--.--.--.-  117038803</w:t>
      </w:r>
    </w:p>
    <w:p>
      <w:r>
        <w:rPr>
          <w:rFonts w:ascii="Consolas" w:hAnsi="Consolas"/>
          <w:sz w:val="18"/>
        </w:rPr>
        <w:t>OX457058.1         118579486                                 ..-.-.-.--.-.--.--.--.--.--.-  118579497</w:t>
      </w:r>
    </w:p>
    <w:p>
      <w:r>
        <w:rPr>
          <w:rFonts w:ascii="Consolas" w:hAnsi="Consolas"/>
          <w:sz w:val="18"/>
        </w:rPr>
        <w:t>OX457058.1         118691169                              .....-.-.-.--.-.--.--.--.--.--.-  118691183</w:t>
      </w:r>
    </w:p>
    <w:p>
      <w:r>
        <w:rPr>
          <w:rFonts w:ascii="Consolas" w:hAnsi="Consolas"/>
          <w:sz w:val="18"/>
        </w:rPr>
        <w:t>OX457058.1         119121355                              .....-.-.-.--.-.--.--.--.--.--.-  119121369</w:t>
      </w:r>
    </w:p>
    <w:p>
      <w:r>
        <w:rPr>
          <w:rFonts w:ascii="Consolas" w:hAnsi="Consolas"/>
          <w:sz w:val="18"/>
        </w:rPr>
        <w:t>OX457058.1         120260740                              .....-.-.-.--.-.--.--.--.--.--.-  120260754</w:t>
      </w:r>
    </w:p>
    <w:p>
      <w:r>
        <w:rPr>
          <w:rFonts w:ascii="Consolas" w:hAnsi="Consolas"/>
          <w:sz w:val="18"/>
        </w:rPr>
        <w:t>OX457058.1         123505196                                    .-.-.--.-.--.--.--.--.--.-  123505187</w:t>
      </w:r>
    </w:p>
    <w:p>
      <w:r>
        <w:rPr>
          <w:rFonts w:ascii="Consolas" w:hAnsi="Consolas"/>
          <w:sz w:val="18"/>
        </w:rPr>
        <w:t>OX457058.1         134354030                                        .--.-.--.--.--.--.--.-  134354023</w:t>
      </w:r>
    </w:p>
    <w:p>
      <w:r>
        <w:rPr>
          <w:rFonts w:ascii="Consolas" w:hAnsi="Consolas"/>
          <w:sz w:val="18"/>
        </w:rPr>
        <w:t>OX457058.1         134659650                              .....-.-.-.--.-.--.--.--.--.--.-  134659664</w:t>
      </w:r>
    </w:p>
    <w:p>
      <w:r>
        <w:rPr>
          <w:rFonts w:ascii="Consolas" w:hAnsi="Consolas"/>
          <w:sz w:val="18"/>
        </w:rPr>
        <w:t>OX457058.1         135598975                              .....-.-.-.--.-.--.--.--.--.--.-  135598961</w:t>
      </w:r>
    </w:p>
    <w:p>
      <w:r>
        <w:rPr>
          <w:rFonts w:ascii="Consolas" w:hAnsi="Consolas"/>
          <w:sz w:val="18"/>
        </w:rPr>
        <w:t>OX457058.1         139163048                              .....-.-.-.--.-.--.--.--.--.--.-  139163034</w:t>
      </w:r>
    </w:p>
    <w:p>
      <w:r>
        <w:rPr>
          <w:rFonts w:ascii="Consolas" w:hAnsi="Consolas"/>
          <w:sz w:val="18"/>
        </w:rPr>
        <w:t>OX457058.1         139415300                                  .-.-.-.--.-.--.--.--.--.--.-  139415310</w:t>
      </w:r>
    </w:p>
    <w:p>
      <w:r>
        <w:rPr>
          <w:rFonts w:ascii="Consolas" w:hAnsi="Consolas"/>
          <w:sz w:val="18"/>
        </w:rPr>
        <w:t>OX457058.1         143402761                               ....-.-.-.--.-.--.--.--.--.--.-  143402748</w:t>
      </w:r>
    </w:p>
    <w:p>
      <w:r>
        <w:rPr>
          <w:rFonts w:ascii="Consolas" w:hAnsi="Consolas"/>
          <w:sz w:val="18"/>
        </w:rPr>
        <w:t>OX457058.1         144037182                                    .-.-.--.-.--.--.--.--.--.-  144037191</w:t>
      </w:r>
    </w:p>
    <w:p>
      <w:r>
        <w:rPr>
          <w:rFonts w:ascii="Consolas" w:hAnsi="Consolas"/>
          <w:sz w:val="18"/>
        </w:rPr>
        <w:t>OX457058.1         144580548                              .....-.-.-.--.-.--.--.--.--.--.-  144580562</w:t>
      </w:r>
    </w:p>
    <w:p>
      <w:r>
        <w:rPr>
          <w:rFonts w:ascii="Consolas" w:hAnsi="Consolas"/>
          <w:sz w:val="18"/>
        </w:rPr>
        <w:t>OX457058.1         145100897                              .....-.-.-.--.-.--.--.--.--.--.-  145100883</w:t>
      </w:r>
    </w:p>
    <w:p>
      <w:r>
        <w:rPr>
          <w:rFonts w:ascii="Consolas" w:hAnsi="Consolas"/>
          <w:sz w:val="18"/>
        </w:rPr>
        <w:t>OX457058.1         146709721                              .....-.-.-.--.-.--.--.--.--.--.-  146709735</w:t>
      </w:r>
    </w:p>
    <w:p>
      <w:r>
        <w:rPr>
          <w:rFonts w:ascii="Consolas" w:hAnsi="Consolas"/>
          <w:sz w:val="18"/>
        </w:rPr>
        <w:t>OX457058.1         150764862                                  .-.-.-.--.-.--.--.--.--.--.-  150764852</w:t>
      </w:r>
    </w:p>
    <w:p>
      <w:r>
        <w:rPr>
          <w:rFonts w:ascii="Consolas" w:hAnsi="Consolas"/>
          <w:sz w:val="18"/>
        </w:rPr>
        <w:t>OX457058.1         151047850                              .....-.-.-.--.-.--.--.--.--.--.-  151047836</w:t>
      </w:r>
    </w:p>
    <w:p>
      <w:r>
        <w:rPr>
          <w:rFonts w:ascii="Consolas" w:hAnsi="Consolas"/>
          <w:sz w:val="18"/>
        </w:rPr>
        <w:t>OX457058.1         157656910                               ....-.-.-.--.-.--.--.--.--.--.-  157656923</w:t>
      </w:r>
    </w:p>
    <w:p>
      <w:r>
        <w:rPr>
          <w:rFonts w:ascii="Consolas" w:hAnsi="Consolas"/>
          <w:sz w:val="18"/>
        </w:rPr>
        <w:t>OX457058.1         158634662                              .....-.-.-.--.-.--.--.--.--.--.-  158634648</w:t>
      </w:r>
    </w:p>
    <w:p>
      <w:r>
        <w:rPr>
          <w:rFonts w:ascii="Consolas" w:hAnsi="Consolas"/>
          <w:sz w:val="18"/>
        </w:rPr>
        <w:t>OX457058.1         158689438                                ...-.-.-.--.-.--.--.--.--.--.-  158689450</w:t>
      </w:r>
    </w:p>
    <w:p>
      <w:r>
        <w:rPr>
          <w:rFonts w:ascii="Consolas" w:hAnsi="Consolas"/>
          <w:sz w:val="18"/>
        </w:rPr>
        <w:t>OX457058.1         164285736                                    .-.-.--.-.--.--.--.--.--.-  164285745</w:t>
      </w:r>
    </w:p>
    <w:p>
      <w:r>
        <w:rPr>
          <w:rFonts w:ascii="Consolas" w:hAnsi="Consolas"/>
          <w:sz w:val="18"/>
        </w:rPr>
        <w:t>OX457058.1         164416302                                  .-.-.-.--.-.--.--.--.--.--.-  164416292</w:t>
      </w:r>
    </w:p>
    <w:p>
      <w:r>
        <w:rPr>
          <w:rFonts w:ascii="Consolas" w:hAnsi="Consolas"/>
          <w:sz w:val="18"/>
        </w:rPr>
        <w:t>OX457058.1         164416302                              .....-.-.-.--.-.--.--.--.--.--.-  164416288</w:t>
      </w:r>
    </w:p>
    <w:p>
      <w:r>
        <w:rPr>
          <w:rFonts w:ascii="Consolas" w:hAnsi="Consolas"/>
          <w:sz w:val="18"/>
        </w:rPr>
        <w:t>OX457058.1         166479507                                  .-.-.-.--.-.--.--.--.--.--.-  166479497</w:t>
      </w:r>
    </w:p>
    <w:p>
      <w:r>
        <w:rPr>
          <w:rFonts w:ascii="Consolas" w:hAnsi="Consolas"/>
          <w:sz w:val="18"/>
        </w:rPr>
        <w:t>OX457058.1         168359815                                  .-.-.-.--.-.--.--.--.--.--.-  168359825</w:t>
      </w:r>
    </w:p>
    <w:p>
      <w:r>
        <w:rPr>
          <w:rFonts w:ascii="Consolas" w:hAnsi="Consolas"/>
          <w:sz w:val="18"/>
        </w:rPr>
        <w:t>OX457058.1         168846695                                  .-.-.-.--.-.--.--.--.--.--.-  168846685</w:t>
      </w:r>
    </w:p>
    <w:p>
      <w:r>
        <w:rPr>
          <w:rFonts w:ascii="Consolas" w:hAnsi="Consolas"/>
          <w:sz w:val="18"/>
        </w:rPr>
        <w:t>OX457058.1         170062455                                  .-.-.-.--.-.--.--.--.--.--.-  170062465</w:t>
      </w:r>
    </w:p>
    <w:p>
      <w:r>
        <w:rPr>
          <w:rFonts w:ascii="Consolas" w:hAnsi="Consolas"/>
          <w:sz w:val="18"/>
        </w:rPr>
        <w:t>OX457058.1         170159357                                    .-.-.--.-.--.--.--.--.--.-  170159366</w:t>
      </w:r>
    </w:p>
    <w:p>
      <w:r>
        <w:rPr>
          <w:rFonts w:ascii="Consolas" w:hAnsi="Consolas"/>
          <w:sz w:val="18"/>
        </w:rPr>
        <w:t>OX457058.1         170716558                                  .-.-.-.--.-.--.--.--.--.--.-  170716568</w:t>
      </w:r>
    </w:p>
    <w:p>
      <w:r>
        <w:rPr>
          <w:rFonts w:ascii="Consolas" w:hAnsi="Consolas"/>
          <w:sz w:val="18"/>
        </w:rPr>
        <w:t>OX457058.1         172077441                                        .--.-.--.--.--.--.--.-  172077434</w:t>
      </w:r>
    </w:p>
    <w:p>
      <w:r>
        <w:rPr>
          <w:rFonts w:ascii="Consolas" w:hAnsi="Consolas"/>
          <w:sz w:val="18"/>
        </w:rPr>
        <w:t>OX457058.1         174064859                                    .-.-.--.-.--.--.--.--.--.-  174064850</w:t>
      </w:r>
    </w:p>
    <w:p>
      <w:r>
        <w:rPr>
          <w:rFonts w:ascii="Consolas" w:hAnsi="Consolas"/>
          <w:sz w:val="18"/>
        </w:rPr>
        <w:t>OX457058.1         175482870                              .....-.-.-.--.-.--.--.--.--.--.-  175482884</w:t>
      </w:r>
    </w:p>
    <w:p>
      <w:r>
        <w:rPr>
          <w:rFonts w:ascii="Consolas" w:hAnsi="Consolas"/>
          <w:sz w:val="18"/>
        </w:rPr>
        <w:t>OX457058.1         175626082                                  .-.-.-.--.-.--.--.--.--.--.-  175626072</w:t>
      </w:r>
    </w:p>
    <w:p>
      <w:r>
        <w:rPr>
          <w:rFonts w:ascii="Consolas" w:hAnsi="Consolas"/>
          <w:sz w:val="18"/>
        </w:rPr>
        <w:t>OX457058.1         176414598                                  .-.-.-.--.-.--.--.--.--.--.-  176414608</w:t>
      </w:r>
    </w:p>
    <w:p>
      <w:r>
        <w:rPr>
          <w:rFonts w:ascii="Consolas" w:hAnsi="Consolas"/>
          <w:sz w:val="18"/>
        </w:rPr>
        <w:t>OX457058.1         176619489                                  .-.-.-.--.-.--.--.--.--.--.-  176619499</w:t>
      </w:r>
    </w:p>
    <w:p>
      <w:r>
        <w:rPr>
          <w:rFonts w:ascii="Consolas" w:hAnsi="Consolas"/>
          <w:sz w:val="18"/>
        </w:rPr>
        <w:t>OX457058.1         177782036                              .....-.-.-.--.-.--.--.--.--.--.-  177782022</w:t>
      </w:r>
    </w:p>
    <w:p>
      <w:r>
        <w:rPr>
          <w:rFonts w:ascii="Consolas" w:hAnsi="Consolas"/>
          <w:sz w:val="18"/>
        </w:rPr>
        <w:t>OX457058.1         177826821                              .....-.-.-.--.-.--.--.--.--.--.-  177826807</w:t>
      </w:r>
    </w:p>
    <w:p>
      <w:r>
        <w:rPr>
          <w:rFonts w:ascii="Consolas" w:hAnsi="Consolas"/>
          <w:sz w:val="18"/>
        </w:rPr>
        <w:t>OX457058.1         177832629                              .....-.-.-.--.-.--.--.--.--.--.-  177832615</w:t>
      </w:r>
    </w:p>
    <w:p>
      <w:r>
        <w:rPr>
          <w:rFonts w:ascii="Consolas" w:hAnsi="Consolas"/>
          <w:sz w:val="18"/>
        </w:rPr>
        <w:t>OX457058.1         178394779                              .....-.-.-.--.-.--.--.--.--.--.-  178394793</w:t>
      </w:r>
    </w:p>
    <w:p>
      <w:r>
        <w:rPr>
          <w:rFonts w:ascii="Consolas" w:hAnsi="Consolas"/>
          <w:sz w:val="18"/>
        </w:rPr>
        <w:t>OX457058.1         179168787                                ...-.-.-.--.-.--.--.--.--.--.-  179168799</w:t>
      </w:r>
    </w:p>
    <w:p>
      <w:r>
        <w:rPr>
          <w:rFonts w:ascii="Consolas" w:hAnsi="Consolas"/>
          <w:sz w:val="18"/>
        </w:rPr>
        <w:t>OX457058.1         4116344                                   ..-.-.-.--.-.--.--.--.--.--.-  4116355</w:t>
      </w:r>
    </w:p>
    <w:p>
      <w:r>
        <w:rPr>
          <w:rFonts w:ascii="Consolas" w:hAnsi="Consolas"/>
          <w:sz w:val="18"/>
        </w:rPr>
        <w:t>OX457058.1         4145900                                .....-.-.-.--.-.--.--.--.--.--.-  4145914</w:t>
      </w:r>
    </w:p>
    <w:p>
      <w:r>
        <w:rPr>
          <w:rFonts w:ascii="Consolas" w:hAnsi="Consolas"/>
          <w:sz w:val="18"/>
        </w:rPr>
        <w:t>OX457058.1         7108705                                                        .--.--.-  7108707</w:t>
      </w:r>
    </w:p>
    <w:p>
      <w:r>
        <w:rPr>
          <w:rFonts w:ascii="Consolas" w:hAnsi="Consolas"/>
          <w:sz w:val="18"/>
        </w:rPr>
        <w:t>OX457058.1         7168412                                      .-.-.--.-.--.--.--.--.--.-  7168421</w:t>
      </w:r>
    </w:p>
    <w:p>
      <w:r>
        <w:rPr>
          <w:rFonts w:ascii="Consolas" w:hAnsi="Consolas"/>
          <w:sz w:val="18"/>
        </w:rPr>
        <w:t>OX457058.1         13072201                               .....-.-C-.--.-.--.--.--.--.--.-  13072187</w:t>
      </w:r>
    </w:p>
    <w:p>
      <w:r>
        <w:rPr>
          <w:rFonts w:ascii="Consolas" w:hAnsi="Consolas"/>
          <w:sz w:val="18"/>
        </w:rPr>
        <w:t>OX457058.1         18824668                                   .-.-.-.--.-.--.--.--.--.--.-  18824658</w:t>
      </w:r>
    </w:p>
    <w:p>
      <w:r>
        <w:rPr>
          <w:rFonts w:ascii="Consolas" w:hAnsi="Consolas"/>
          <w:sz w:val="18"/>
        </w:rPr>
        <w:t>OX457058.1         32137031                                   .-.-.-.--.-.--.--.--.--.--.-  32137041</w:t>
      </w:r>
    </w:p>
    <w:p>
      <w:r>
        <w:rPr>
          <w:rFonts w:ascii="Consolas" w:hAnsi="Consolas"/>
          <w:sz w:val="18"/>
        </w:rPr>
        <w:t>OX457058.1         32389344                                   .-.-.-.--.-.--.--.--C--.--.-  32389354</w:t>
      </w:r>
    </w:p>
    <w:p>
      <w:r>
        <w:rPr>
          <w:rFonts w:ascii="Consolas" w:hAnsi="Consolas"/>
          <w:sz w:val="18"/>
        </w:rPr>
        <w:t>OX457058.1         32857219                               .....-.-.-.--.-.--.--.--.--A--.-  32857205</w:t>
      </w:r>
    </w:p>
    <w:p>
      <w:r>
        <w:rPr>
          <w:rFonts w:ascii="Consolas" w:hAnsi="Consolas"/>
          <w:sz w:val="18"/>
        </w:rPr>
        <w:t>OX457058.1         35748475                                   .-.-.-.--.-.--.--.--.--.--.-  35748485</w:t>
      </w:r>
    </w:p>
    <w:p>
      <w:r>
        <w:rPr>
          <w:rFonts w:ascii="Consolas" w:hAnsi="Consolas"/>
          <w:sz w:val="18"/>
        </w:rPr>
        <w:t>OX457058.1         35958554                                   .-.-.-.--.-A--.--.--.--.--.-  35958544</w:t>
      </w:r>
    </w:p>
    <w:p>
      <w:r>
        <w:rPr>
          <w:rFonts w:ascii="Consolas" w:hAnsi="Consolas"/>
          <w:sz w:val="18"/>
        </w:rPr>
        <w:t>OX457058.1         36011003                                     .-.-.--.-.--.--.--.--.--.-  36011012</w:t>
      </w:r>
    </w:p>
    <w:p>
      <w:r>
        <w:rPr>
          <w:rFonts w:ascii="Consolas" w:hAnsi="Consolas"/>
          <w:sz w:val="18"/>
        </w:rPr>
        <w:t>OX457058.1         37199110                                   .-.-.-.--.-.--.--.--.--.--.-  37199120</w:t>
      </w:r>
    </w:p>
    <w:p>
      <w:r>
        <w:rPr>
          <w:rFonts w:ascii="Consolas" w:hAnsi="Consolas"/>
          <w:sz w:val="18"/>
        </w:rPr>
        <w:t>OX457058.1         38346414                                         .--.-.--.--.--.--.--.-  38346421</w:t>
      </w:r>
    </w:p>
    <w:p>
      <w:r>
        <w:rPr>
          <w:rFonts w:ascii="Consolas" w:hAnsi="Consolas"/>
          <w:sz w:val="18"/>
        </w:rPr>
        <w:t>OX457058.1         56214132                                ....-.-.-.--A-.--.--.--.--.--.-  56214119</w:t>
      </w:r>
    </w:p>
    <w:p>
      <w:r>
        <w:rPr>
          <w:rFonts w:ascii="Consolas" w:hAnsi="Consolas"/>
          <w:sz w:val="18"/>
        </w:rPr>
        <w:t>OX457058.1         72209677                                       .-.--.-.--.--.--.--.--.-  72209685</w:t>
      </w:r>
    </w:p>
    <w:p>
      <w:r>
        <w:rPr>
          <w:rFonts w:ascii="Consolas" w:hAnsi="Consolas"/>
          <w:sz w:val="18"/>
        </w:rPr>
        <w:t>OX457058.1         75505851                                     .-.-.--.-.--.--.--.--.--.-  75505860</w:t>
      </w:r>
    </w:p>
    <w:p>
      <w:r>
        <w:rPr>
          <w:rFonts w:ascii="Consolas" w:hAnsi="Consolas"/>
          <w:sz w:val="18"/>
        </w:rPr>
        <w:t>OX457058.1         79140041                               .....-.-.-.--.-.--.--.--.--.--.-  79140055</w:t>
      </w:r>
    </w:p>
    <w:p>
      <w:r>
        <w:rPr>
          <w:rFonts w:ascii="Consolas" w:hAnsi="Consolas"/>
          <w:sz w:val="18"/>
        </w:rPr>
        <w:t>OX457058.1         80129445                                       .-.--.-.--.--.--.--.--.-  80129437</w:t>
      </w:r>
    </w:p>
    <w:p>
      <w:r>
        <w:rPr>
          <w:rFonts w:ascii="Consolas" w:hAnsi="Consolas"/>
          <w:sz w:val="18"/>
        </w:rPr>
        <w:t>OX457058.1         82429794                               .....-.-.-G--.-.--.--.--.--.--.-  82429808</w:t>
      </w:r>
    </w:p>
    <w:p>
      <w:r>
        <w:rPr>
          <w:rFonts w:ascii="Consolas" w:hAnsi="Consolas"/>
          <w:sz w:val="18"/>
        </w:rPr>
        <w:t>OX457058.1         94329282                                         .--.-.--.--.--.--.--.-  94329275</w:t>
      </w:r>
    </w:p>
    <w:p>
      <w:r>
        <w:rPr>
          <w:rFonts w:ascii="Consolas" w:hAnsi="Consolas"/>
          <w:sz w:val="18"/>
        </w:rPr>
        <w:t>OX457058.1         94571100                                         .--.-.--.--.--.--.--.-  94571093</w:t>
      </w:r>
    </w:p>
    <w:p>
      <w:r>
        <w:rPr>
          <w:rFonts w:ascii="Consolas" w:hAnsi="Consolas"/>
          <w:sz w:val="18"/>
        </w:rPr>
        <w:t>OX457058.1         95451107                                   .-.-.-.--.-.--.--.--.--.--.-  95451117</w:t>
      </w:r>
    </w:p>
    <w:p>
      <w:r>
        <w:rPr>
          <w:rFonts w:ascii="Consolas" w:hAnsi="Consolas"/>
          <w:sz w:val="18"/>
        </w:rPr>
        <w:t>OX457058.1         100994938                              .....-.-.-.--.-.--.--.--.--.--.-  100994924</w:t>
      </w:r>
    </w:p>
    <w:p>
      <w:r>
        <w:rPr>
          <w:rFonts w:ascii="Consolas" w:hAnsi="Consolas"/>
          <w:sz w:val="18"/>
        </w:rPr>
        <w:t>OX457058.1         110870483                                  .-.-.-.--.-.--.--G--.--.--.-  110870473</w:t>
      </w:r>
    </w:p>
    <w:p>
      <w:r>
        <w:rPr>
          <w:rFonts w:ascii="Consolas" w:hAnsi="Consolas"/>
          <w:sz w:val="18"/>
        </w:rPr>
        <w:t>OX457058.1         121507685                          ......A..-.-.-.--.-.--.--.--.--.--.-  121507703</w:t>
      </w:r>
    </w:p>
    <w:p>
      <w:r>
        <w:rPr>
          <w:rFonts w:ascii="Consolas" w:hAnsi="Consolas"/>
          <w:sz w:val="18"/>
        </w:rPr>
        <w:t>OX457058.1         129497712                                 ..-.-.-.--.-.--.--.--.--.--.-  129497701</w:t>
      </w:r>
    </w:p>
    <w:p>
      <w:r>
        <w:rPr>
          <w:rFonts w:ascii="Consolas" w:hAnsi="Consolas"/>
          <w:sz w:val="18"/>
        </w:rPr>
        <w:t>OX457058.1         139289237                                  .-.-.-.--.-.--.--.--.--.--.-  139289227</w:t>
      </w:r>
    </w:p>
    <w:p>
      <w:r>
        <w:rPr>
          <w:rFonts w:ascii="Consolas" w:hAnsi="Consolas"/>
          <w:sz w:val="18"/>
        </w:rPr>
        <w:t>OX457058.1         151775888                                  .-.-.-.--.-.--.--.--.--.--.-  151775878</w:t>
      </w:r>
    </w:p>
    <w:p>
      <w:r>
        <w:rPr>
          <w:rFonts w:ascii="Consolas" w:hAnsi="Consolas"/>
          <w:sz w:val="18"/>
        </w:rPr>
        <w:t>OX457058.1         162188577                              .....-.-.-.--.-.--.--.--.--.--.-  162188591</w:t>
      </w:r>
    </w:p>
    <w:p>
      <w:r>
        <w:rPr>
          <w:rFonts w:ascii="Consolas" w:hAnsi="Consolas"/>
          <w:sz w:val="18"/>
        </w:rPr>
        <w:t>OX457058.1         162188577                                  .-.-.-.--.-.--.--.--.--.--.-  162188587</w:t>
      </w:r>
    </w:p>
    <w:p>
      <w:r>
        <w:rPr>
          <w:rFonts w:ascii="Consolas" w:hAnsi="Consolas"/>
          <w:sz w:val="18"/>
        </w:rPr>
        <w:t>OX457058.1         175146436                                  .-.-.-.--.-.--.--.--.--.--.-  175146426</w:t>
      </w:r>
    </w:p>
    <w:p>
      <w:r>
        <w:rPr>
          <w:rFonts w:ascii="Consolas" w:hAnsi="Consolas"/>
          <w:sz w:val="18"/>
        </w:rPr>
        <w:t>OX457058.1         2136276                                             .-.--.--.--.--.--.-  2136282</w:t>
      </w:r>
    </w:p>
    <w:p>
      <w:r>
        <w:rPr>
          <w:rFonts w:ascii="Consolas" w:hAnsi="Consolas"/>
          <w:sz w:val="18"/>
        </w:rPr>
        <w:t>OX457058.1         6078468                                      .-.-.--.-.--.--.--.--.--.-  6078477</w:t>
      </w:r>
    </w:p>
    <w:p>
      <w:r>
        <w:rPr>
          <w:rFonts w:ascii="Consolas" w:hAnsi="Consolas"/>
          <w:sz w:val="18"/>
        </w:rPr>
        <w:t>OX457058.1         7211899                                      .-.-.--.-.--.--.--.--.--.-  7211908</w:t>
      </w:r>
    </w:p>
    <w:p>
      <w:r>
        <w:rPr>
          <w:rFonts w:ascii="Consolas" w:hAnsi="Consolas"/>
          <w:sz w:val="18"/>
        </w:rPr>
        <w:t>OX457058.1         8712795                                        .-.--.-.--.--.--.--.--.-  8712787</w:t>
      </w:r>
    </w:p>
    <w:p>
      <w:r>
        <w:rPr>
          <w:rFonts w:ascii="Consolas" w:hAnsi="Consolas"/>
          <w:sz w:val="18"/>
        </w:rPr>
        <w:t>OX457058.1         10478578                                  ..-.-.-.--.-.--.--.--.--.--.-  10478567</w:t>
      </w:r>
    </w:p>
    <w:p>
      <w:r>
        <w:rPr>
          <w:rFonts w:ascii="Consolas" w:hAnsi="Consolas"/>
          <w:sz w:val="18"/>
        </w:rPr>
        <w:t>OX457058.1         11934973                                     .-.-.--.-.--.--.--.--.--.-  11934964</w:t>
      </w:r>
    </w:p>
    <w:p>
      <w:r>
        <w:rPr>
          <w:rFonts w:ascii="Consolas" w:hAnsi="Consolas"/>
          <w:sz w:val="18"/>
        </w:rPr>
        <w:t>OX457058.1         15344794                              ......-.-.-.--.-.--.--.--.--.--.-  15344809</w:t>
      </w:r>
    </w:p>
    <w:p>
      <w:r>
        <w:rPr>
          <w:rFonts w:ascii="Consolas" w:hAnsi="Consolas"/>
          <w:sz w:val="18"/>
        </w:rPr>
        <w:t>OX457058.1         24604532                                         .--.-.--.--.--.--.--.-  24604525</w:t>
      </w:r>
    </w:p>
    <w:p>
      <w:r>
        <w:rPr>
          <w:rFonts w:ascii="Consolas" w:hAnsi="Consolas"/>
          <w:sz w:val="18"/>
        </w:rPr>
        <w:t>OX457058.1         25572376                                       .-.--.-.--.--.--.--.--.-  25572368</w:t>
      </w:r>
    </w:p>
    <w:p>
      <w:r>
        <w:rPr>
          <w:rFonts w:ascii="Consolas" w:hAnsi="Consolas"/>
          <w:sz w:val="18"/>
        </w:rPr>
        <w:t>OX457058.1         27913233                                ....-.-.-.--.-.--.--.--.--.--.-  27913246</w:t>
      </w:r>
    </w:p>
    <w:p>
      <w:r>
        <w:rPr>
          <w:rFonts w:ascii="Consolas" w:hAnsi="Consolas"/>
          <w:sz w:val="18"/>
        </w:rPr>
        <w:t>OX457058.1         30276263                                   .-.-.-.--.-.--.--.--.--.--.-  30276273</w:t>
      </w:r>
    </w:p>
    <w:p>
      <w:r>
        <w:rPr>
          <w:rFonts w:ascii="Consolas" w:hAnsi="Consolas"/>
          <w:sz w:val="18"/>
        </w:rPr>
        <w:t>OX457058.1         30344900                             .......-.-.-.--.-.--.--.--.--.--.-  30344916</w:t>
      </w:r>
    </w:p>
    <w:p>
      <w:r>
        <w:rPr>
          <w:rFonts w:ascii="Consolas" w:hAnsi="Consolas"/>
          <w:sz w:val="18"/>
        </w:rPr>
        <w:t>OX457058.1         30595290                                ....-.-.-.--.-.--.--.--.--.--.-  30595277</w:t>
      </w:r>
    </w:p>
    <w:p>
      <w:r>
        <w:rPr>
          <w:rFonts w:ascii="Consolas" w:hAnsi="Consolas"/>
          <w:sz w:val="18"/>
        </w:rPr>
        <w:t>OX457058.1         36794888                                     .-.-.--.-.--.--.--.--.--.-  36794897</w:t>
      </w:r>
    </w:p>
    <w:p>
      <w:r>
        <w:rPr>
          <w:rFonts w:ascii="Consolas" w:hAnsi="Consolas"/>
          <w:sz w:val="18"/>
        </w:rPr>
        <w:t>OX457058.1         42479411                                ....-.-.-.--.-.--.--.--.--.--.-  42479398</w:t>
      </w:r>
    </w:p>
    <w:p>
      <w:r>
        <w:rPr>
          <w:rFonts w:ascii="Consolas" w:hAnsi="Consolas"/>
          <w:sz w:val="18"/>
        </w:rPr>
        <w:t>OX457058.1         43208586                                   .-.-.-.--.-.--.--.--.--.--.-  43208596</w:t>
      </w:r>
    </w:p>
    <w:p>
      <w:r>
        <w:rPr>
          <w:rFonts w:ascii="Consolas" w:hAnsi="Consolas"/>
          <w:sz w:val="18"/>
        </w:rPr>
        <w:t>OX457058.1         43384094                              ......-.-.-.--.-.--.--.--.--.--.-  43384079</w:t>
      </w:r>
    </w:p>
    <w:p>
      <w:r>
        <w:rPr>
          <w:rFonts w:ascii="Consolas" w:hAnsi="Consolas"/>
          <w:sz w:val="18"/>
        </w:rPr>
        <w:t>OX457058.1         43530308                               .....-.-.-.--.-.--.--.--.--.--.-  43530322</w:t>
      </w:r>
    </w:p>
    <w:p>
      <w:r>
        <w:rPr>
          <w:rFonts w:ascii="Consolas" w:hAnsi="Consolas"/>
          <w:sz w:val="18"/>
        </w:rPr>
        <w:t>OX457058.1         50874699                                  ..-.-.-.--.-.--.--.--.--.--.-  50874688</w:t>
      </w:r>
    </w:p>
    <w:p>
      <w:r>
        <w:rPr>
          <w:rFonts w:ascii="Consolas" w:hAnsi="Consolas"/>
          <w:sz w:val="18"/>
        </w:rPr>
        <w:t>OX457058.1         54093533                                   .-.-.-.--.-.--.--.--.--.--.-  54093523</w:t>
      </w:r>
    </w:p>
    <w:p>
      <w:r>
        <w:rPr>
          <w:rFonts w:ascii="Consolas" w:hAnsi="Consolas"/>
          <w:sz w:val="18"/>
        </w:rPr>
        <w:t>OX457058.1         54093533                               .....-.-.-.--.-.--.--.--.--.--.-  54093519</w:t>
      </w:r>
    </w:p>
    <w:p>
      <w:r>
        <w:rPr>
          <w:rFonts w:ascii="Consolas" w:hAnsi="Consolas"/>
          <w:sz w:val="18"/>
        </w:rPr>
        <w:t>OX457058.1         54494312                            ........-.-.-.--.-.--.--.--.--.--.-  54494295</w:t>
      </w:r>
    </w:p>
    <w:p>
      <w:r>
        <w:rPr>
          <w:rFonts w:ascii="Consolas" w:hAnsi="Consolas"/>
          <w:sz w:val="18"/>
        </w:rPr>
        <w:t>OX457058.1         56794539                                  ..-.-.-.--.-.--.--.--.--.--.-  56794550</w:t>
      </w:r>
    </w:p>
    <w:p>
      <w:r>
        <w:rPr>
          <w:rFonts w:ascii="Consolas" w:hAnsi="Consolas"/>
          <w:sz w:val="18"/>
        </w:rPr>
        <w:t>OX457058.1         56904199                                       .-.--.-.--.--.--.--.--.-  56904207</w:t>
      </w:r>
    </w:p>
    <w:p>
      <w:r>
        <w:rPr>
          <w:rFonts w:ascii="Consolas" w:hAnsi="Consolas"/>
          <w:sz w:val="18"/>
        </w:rPr>
        <w:t>OX457058.1         58846190                                  ..-.-.-.--.-.--.--.--.--.--.-  58846179</w:t>
      </w:r>
    </w:p>
    <w:p>
      <w:r>
        <w:rPr>
          <w:rFonts w:ascii="Consolas" w:hAnsi="Consolas"/>
          <w:sz w:val="18"/>
        </w:rPr>
        <w:t>OX457058.1         61473018                                   .-.-.-.--.-.--.--.--.--.--.-  61473008</w:t>
      </w:r>
    </w:p>
    <w:p>
      <w:r>
        <w:rPr>
          <w:rFonts w:ascii="Consolas" w:hAnsi="Consolas"/>
          <w:sz w:val="18"/>
        </w:rPr>
        <w:t>OX457058.1         61854732                               .....-.-.-.--.-.--.--.--.--.--.-  61854746</w:t>
      </w:r>
    </w:p>
    <w:p>
      <w:r>
        <w:rPr>
          <w:rFonts w:ascii="Consolas" w:hAnsi="Consolas"/>
          <w:sz w:val="18"/>
        </w:rPr>
        <w:t>OX457058.1         63297767                                            .-.--.--.--.--.--.-  63297773</w:t>
      </w:r>
    </w:p>
    <w:p>
      <w:r>
        <w:rPr>
          <w:rFonts w:ascii="Consolas" w:hAnsi="Consolas"/>
          <w:sz w:val="18"/>
        </w:rPr>
        <w:t>OX457058.1         64590074                                     .-.-.--.-.--.--.--.--.--.-  64590083</w:t>
      </w:r>
    </w:p>
    <w:p>
      <w:r>
        <w:rPr>
          <w:rFonts w:ascii="Consolas" w:hAnsi="Consolas"/>
          <w:sz w:val="18"/>
        </w:rPr>
        <w:t>OX457058.1         68281165                                ....-.-.-.--.-.--.--.--.--.--.-  68281178</w:t>
      </w:r>
    </w:p>
    <w:p>
      <w:r>
        <w:rPr>
          <w:rFonts w:ascii="Consolas" w:hAnsi="Consolas"/>
          <w:sz w:val="18"/>
        </w:rPr>
        <w:t>OX457058.1         69510280                               .....-.-.-.--.-.--.--.--.--.--.-  69510294</w:t>
      </w:r>
    </w:p>
    <w:p>
      <w:r>
        <w:rPr>
          <w:rFonts w:ascii="Consolas" w:hAnsi="Consolas"/>
          <w:sz w:val="18"/>
        </w:rPr>
        <w:t>OX457058.1         69510280                                   .-.-.-.--.-.--.--.--.--.--.-  69510290</w:t>
      </w:r>
    </w:p>
    <w:p>
      <w:r>
        <w:rPr>
          <w:rFonts w:ascii="Consolas" w:hAnsi="Consolas"/>
          <w:sz w:val="18"/>
        </w:rPr>
        <w:t>OX457058.1         70550728                              ......-.-.-.--.-.--.--.--.--.--.-  70550713</w:t>
      </w:r>
    </w:p>
    <w:p>
      <w:r>
        <w:rPr>
          <w:rFonts w:ascii="Consolas" w:hAnsi="Consolas"/>
          <w:sz w:val="18"/>
        </w:rPr>
        <w:t>OX457058.1         79657365                                ....-.-.-.--.-.--.--.--.--.--.-  79657378</w:t>
      </w:r>
    </w:p>
    <w:p>
      <w:r>
        <w:rPr>
          <w:rFonts w:ascii="Consolas" w:hAnsi="Consolas"/>
          <w:sz w:val="18"/>
        </w:rPr>
        <w:t>OX457058.1         80781064                               .....-.-.-.--.-.--.--.--.--.--.-  80781078</w:t>
      </w:r>
    </w:p>
    <w:p>
      <w:r>
        <w:rPr>
          <w:rFonts w:ascii="Consolas" w:hAnsi="Consolas"/>
          <w:sz w:val="18"/>
        </w:rPr>
        <w:t>OX457058.1         86850753                                   .-.-.-.--.-.--.--.--.--.--.-  86850743</w:t>
      </w:r>
    </w:p>
    <w:p>
      <w:r>
        <w:rPr>
          <w:rFonts w:ascii="Consolas" w:hAnsi="Consolas"/>
          <w:sz w:val="18"/>
        </w:rPr>
        <w:t>OX457058.1         86968384                                       .-.--.-.--.--.--.--.--.-  86968392</w:t>
      </w:r>
    </w:p>
    <w:p>
      <w:r>
        <w:rPr>
          <w:rFonts w:ascii="Consolas" w:hAnsi="Consolas"/>
          <w:sz w:val="18"/>
        </w:rPr>
        <w:t>OX457058.1         87436971                                   .-.-.-.--.-.--.--.--.--.--.-  87436961</w:t>
      </w:r>
    </w:p>
    <w:p>
      <w:r>
        <w:rPr>
          <w:rFonts w:ascii="Consolas" w:hAnsi="Consolas"/>
          <w:sz w:val="18"/>
        </w:rPr>
        <w:t>OX457058.1         88539459                                     .-.-.--.-.--.--.--.--.--.-  88539450</w:t>
      </w:r>
    </w:p>
    <w:p>
      <w:r>
        <w:rPr>
          <w:rFonts w:ascii="Consolas" w:hAnsi="Consolas"/>
          <w:sz w:val="18"/>
        </w:rPr>
        <w:t>OX457058.1         89180130                                     .-.-.--.-.--.--.--.--.--.-  89180139</w:t>
      </w:r>
    </w:p>
    <w:p>
      <w:r>
        <w:rPr>
          <w:rFonts w:ascii="Consolas" w:hAnsi="Consolas"/>
          <w:sz w:val="18"/>
        </w:rPr>
        <w:t>OX457058.1         89533298                                     .-.-.--.-.--.--.--.--.--.-  89533307</w:t>
      </w:r>
    </w:p>
    <w:p>
      <w:r>
        <w:rPr>
          <w:rFonts w:ascii="Consolas" w:hAnsi="Consolas"/>
          <w:sz w:val="18"/>
        </w:rPr>
        <w:t>OX457058.1         89533301                               .....-.-.-.--.-.--.--.--.--.--.-  89533315</w:t>
      </w:r>
    </w:p>
    <w:p>
      <w:r>
        <w:rPr>
          <w:rFonts w:ascii="Consolas" w:hAnsi="Consolas"/>
          <w:sz w:val="18"/>
        </w:rPr>
        <w:t>OX457058.1         90469150                                     .-.-.--.-.--.--.--.--.--.-  90469159</w:t>
      </w:r>
    </w:p>
    <w:p>
      <w:r>
        <w:rPr>
          <w:rFonts w:ascii="Consolas" w:hAnsi="Consolas"/>
          <w:sz w:val="18"/>
        </w:rPr>
        <w:t>OX457058.1         92379149                                       .-.--.-.--.--.--.--.--.-  92379141</w:t>
      </w:r>
    </w:p>
    <w:p>
      <w:r>
        <w:rPr>
          <w:rFonts w:ascii="Consolas" w:hAnsi="Consolas"/>
          <w:sz w:val="18"/>
        </w:rPr>
        <w:t>OX457058.1         93525548                                  ..-.-.-.--.-.--.--.--.--.--.-  93525537</w:t>
      </w:r>
    </w:p>
    <w:p>
      <w:r>
        <w:rPr>
          <w:rFonts w:ascii="Consolas" w:hAnsi="Consolas"/>
          <w:sz w:val="18"/>
        </w:rPr>
        <w:t>OX457058.1         95404561                                ....-.-.-.--.-.--.--.--.--.--.-  95404548</w:t>
      </w:r>
    </w:p>
    <w:p>
      <w:r>
        <w:rPr>
          <w:rFonts w:ascii="Consolas" w:hAnsi="Consolas"/>
          <w:sz w:val="18"/>
        </w:rPr>
        <w:t>OX457058.1         99644999                               .....-.-.-.--.-.--.--.--.--.--.-  99645013</w:t>
      </w:r>
    </w:p>
    <w:p>
      <w:r>
        <w:rPr>
          <w:rFonts w:ascii="Consolas" w:hAnsi="Consolas"/>
          <w:sz w:val="18"/>
        </w:rPr>
        <w:t>OX457058.1         103523879                                 ..-.-.-.--.-.--.--.--.--.--.-  103523868</w:t>
      </w:r>
    </w:p>
    <w:p>
      <w:r>
        <w:rPr>
          <w:rFonts w:ascii="Consolas" w:hAnsi="Consolas"/>
          <w:sz w:val="18"/>
        </w:rPr>
        <w:t>OX457058.1         105687709                                    .-.-.--.-.--.--.--.--.--.-  105687718</w:t>
      </w:r>
    </w:p>
    <w:p>
      <w:r>
        <w:rPr>
          <w:rFonts w:ascii="Consolas" w:hAnsi="Consolas"/>
          <w:sz w:val="18"/>
        </w:rPr>
        <w:t>OX457058.1         106154939                                  .-.-.-.--.-.--.--.--.--.--.-  106154929</w:t>
      </w:r>
    </w:p>
    <w:p>
      <w:r>
        <w:rPr>
          <w:rFonts w:ascii="Consolas" w:hAnsi="Consolas"/>
          <w:sz w:val="18"/>
        </w:rPr>
        <w:t>OX457058.1         107920159                            .......-.-.-.--.-.--.--.--.--.--.-  107920175</w:t>
      </w:r>
    </w:p>
    <w:p>
      <w:r>
        <w:rPr>
          <w:rFonts w:ascii="Consolas" w:hAnsi="Consolas"/>
          <w:sz w:val="18"/>
        </w:rPr>
        <w:t>OX457058.1         108284753                              .....-.-.-.--.-.--.--.--.--.--.-  108284767</w:t>
      </w:r>
    </w:p>
    <w:p>
      <w:r>
        <w:rPr>
          <w:rFonts w:ascii="Consolas" w:hAnsi="Consolas"/>
          <w:sz w:val="18"/>
        </w:rPr>
        <w:t>OX457058.1         108794800                                    .-.-.--.-.--.--.--.--.--.-  108794809</w:t>
      </w:r>
    </w:p>
    <w:p>
      <w:r>
        <w:rPr>
          <w:rFonts w:ascii="Consolas" w:hAnsi="Consolas"/>
          <w:sz w:val="18"/>
        </w:rPr>
        <w:t>OX457058.1         112179781                                ...-.-.-.--.-.--.--.--.--.--.-  112179793</w:t>
      </w:r>
    </w:p>
    <w:p>
      <w:r>
        <w:rPr>
          <w:rFonts w:ascii="Consolas" w:hAnsi="Consolas"/>
          <w:sz w:val="18"/>
        </w:rPr>
        <w:t>OX457058.1         112200481                                           .-.--.--.--.--.--.-  112200487</w:t>
      </w:r>
    </w:p>
    <w:p>
      <w:r>
        <w:rPr>
          <w:rFonts w:ascii="Consolas" w:hAnsi="Consolas"/>
          <w:sz w:val="18"/>
        </w:rPr>
        <w:t>OX457058.1         117038812                               ....-.-.-.--.-.--.--.--.--.--.-  117038799</w:t>
      </w:r>
    </w:p>
    <w:p>
      <w:r>
        <w:rPr>
          <w:rFonts w:ascii="Consolas" w:hAnsi="Consolas"/>
          <w:sz w:val="18"/>
        </w:rPr>
        <w:t>OX457058.1         117548529                                    .-.-.--.-.--.--.--.--.--.-  117548520</w:t>
      </w:r>
    </w:p>
    <w:p>
      <w:r>
        <w:rPr>
          <w:rFonts w:ascii="Consolas" w:hAnsi="Consolas"/>
          <w:sz w:val="18"/>
        </w:rPr>
        <w:t>OX457058.1         117548529                               ....-.-.-.--.-.--.--.--.--.--.-  117548516</w:t>
      </w:r>
    </w:p>
    <w:p>
      <w:r>
        <w:rPr>
          <w:rFonts w:ascii="Consolas" w:hAnsi="Consolas"/>
          <w:sz w:val="18"/>
        </w:rPr>
        <w:t>OX457058.1         117785172                             ......-.-.-.--.-.--.--.--.--.--.-  117785157</w:t>
      </w:r>
    </w:p>
    <w:p>
      <w:r>
        <w:rPr>
          <w:rFonts w:ascii="Consolas" w:hAnsi="Consolas"/>
          <w:sz w:val="18"/>
        </w:rPr>
        <w:t>OX457058.1         118408989                                    .-.-.--.-.--.--.--.--.--.-  118408980</w:t>
      </w:r>
    </w:p>
    <w:p>
      <w:r>
        <w:rPr>
          <w:rFonts w:ascii="Consolas" w:hAnsi="Consolas"/>
          <w:sz w:val="18"/>
        </w:rPr>
        <w:t>OX457058.1         118571961                                      .-.--.-.--.--.--.--.--.-  118571969</w:t>
      </w:r>
    </w:p>
    <w:p>
      <w:r>
        <w:rPr>
          <w:rFonts w:ascii="Consolas" w:hAnsi="Consolas"/>
          <w:sz w:val="18"/>
        </w:rPr>
        <w:t>OX457058.1         118579487                              .....-.-.-.--.-.--.--.--.--.--.-  118579501</w:t>
      </w:r>
    </w:p>
    <w:p>
      <w:r>
        <w:rPr>
          <w:rFonts w:ascii="Consolas" w:hAnsi="Consolas"/>
          <w:sz w:val="18"/>
        </w:rPr>
        <w:t>OX457058.1         120982226                                        .--.-.--.--.--.--.--.-  120982219</w:t>
      </w:r>
    </w:p>
    <w:p>
      <w:r>
        <w:rPr>
          <w:rFonts w:ascii="Consolas" w:hAnsi="Consolas"/>
          <w:sz w:val="18"/>
        </w:rPr>
        <w:t>OX457058.1         123505196                               ....-.-.-.--.-.--.--.--.--.--.-  123505183</w:t>
      </w:r>
    </w:p>
    <w:p>
      <w:r>
        <w:rPr>
          <w:rFonts w:ascii="Consolas" w:hAnsi="Consolas"/>
          <w:sz w:val="18"/>
        </w:rPr>
        <w:t>OX457058.1         125102924                                 ..-.-.-.--.-.--.--.--.--.--.-  125102913</w:t>
      </w:r>
    </w:p>
    <w:p>
      <w:r>
        <w:rPr>
          <w:rFonts w:ascii="Consolas" w:hAnsi="Consolas"/>
          <w:sz w:val="18"/>
        </w:rPr>
        <w:t>OX457058.1         125391442                                 ..-.-.-.--.-.--.--.--.--.--.-  125391431</w:t>
      </w:r>
    </w:p>
    <w:p>
      <w:r>
        <w:rPr>
          <w:rFonts w:ascii="Consolas" w:hAnsi="Consolas"/>
          <w:sz w:val="18"/>
        </w:rPr>
        <w:t>OX457058.1         126638576                                    .-.-.--.-.--.--.--.--.--.-  126638585</w:t>
      </w:r>
    </w:p>
    <w:p>
      <w:r>
        <w:rPr>
          <w:rFonts w:ascii="Consolas" w:hAnsi="Consolas"/>
          <w:sz w:val="18"/>
        </w:rPr>
        <w:t>OX457058.1         126638579                              .....-.-.-.--.-.--.--.--.--.--.-  126638593</w:t>
      </w:r>
    </w:p>
    <w:p>
      <w:r>
        <w:rPr>
          <w:rFonts w:ascii="Consolas" w:hAnsi="Consolas"/>
          <w:sz w:val="18"/>
        </w:rPr>
        <w:t>OX457058.1         130884392                            .......-.-.-.--.-.--.--.--.--.--.-  130884408</w:t>
      </w:r>
    </w:p>
    <w:p>
      <w:r>
        <w:rPr>
          <w:rFonts w:ascii="Consolas" w:hAnsi="Consolas"/>
          <w:sz w:val="18"/>
        </w:rPr>
        <w:t>OX457058.1         131091470                          .........-.-.-.--.-.--.--.--.--.--.-  131091488</w:t>
      </w:r>
    </w:p>
    <w:p>
      <w:r>
        <w:rPr>
          <w:rFonts w:ascii="Consolas" w:hAnsi="Consolas"/>
          <w:sz w:val="18"/>
        </w:rPr>
        <w:t>OX457058.1         132472252                                 ..-.-.-.--.-.--.--.--.--.--.-  132472263</w:t>
      </w:r>
    </w:p>
    <w:p>
      <w:r>
        <w:rPr>
          <w:rFonts w:ascii="Consolas" w:hAnsi="Consolas"/>
          <w:sz w:val="18"/>
        </w:rPr>
        <w:t>OX457058.1         134210508                               ....-.-.-.--.-.--.--.--.--.--.-  134210495</w:t>
      </w:r>
    </w:p>
    <w:p>
      <w:r>
        <w:rPr>
          <w:rFonts w:ascii="Consolas" w:hAnsi="Consolas"/>
          <w:sz w:val="18"/>
        </w:rPr>
        <w:t>OX457058.1         134402949                                      .-.--.-.--.--.--.--.--.-  134402957</w:t>
      </w:r>
    </w:p>
    <w:p>
      <w:r>
        <w:rPr>
          <w:rFonts w:ascii="Consolas" w:hAnsi="Consolas"/>
          <w:sz w:val="18"/>
        </w:rPr>
        <w:t>OX457058.1         138537863                                      .-.--.-.--.--.--.--.--.-  138537871</w:t>
      </w:r>
    </w:p>
    <w:p>
      <w:r>
        <w:rPr>
          <w:rFonts w:ascii="Consolas" w:hAnsi="Consolas"/>
          <w:sz w:val="18"/>
        </w:rPr>
        <w:t>OX457058.1         140406018                                    .-.-.--.-.--.--.--.--.--.-  140406009</w:t>
      </w:r>
    </w:p>
    <w:p>
      <w:r>
        <w:rPr>
          <w:rFonts w:ascii="Consolas" w:hAnsi="Consolas"/>
          <w:sz w:val="18"/>
        </w:rPr>
        <w:t>OX457058.1         140406018                               ....-.-.-.--.-.--.--.--.--.--.-  140406005</w:t>
      </w:r>
    </w:p>
    <w:p>
      <w:r>
        <w:rPr>
          <w:rFonts w:ascii="Consolas" w:hAnsi="Consolas"/>
          <w:sz w:val="18"/>
        </w:rPr>
        <w:t>OX457058.1         142030046                                 ..-.-.-.--.-.--.--.--.--.--.-  142030035</w:t>
      </w:r>
    </w:p>
    <w:p>
      <w:r>
        <w:rPr>
          <w:rFonts w:ascii="Consolas" w:hAnsi="Consolas"/>
          <w:sz w:val="18"/>
        </w:rPr>
        <w:t>OX457058.1         142668847                             ......-.-.-.--.-.--.--.--.--.--.-  142668832</w:t>
      </w:r>
    </w:p>
    <w:p>
      <w:r>
        <w:rPr>
          <w:rFonts w:ascii="Consolas" w:hAnsi="Consolas"/>
          <w:sz w:val="18"/>
        </w:rPr>
        <w:t>OX457058.1         142922886                                           .-.--.--.--.--.--.-  142922880</w:t>
      </w:r>
    </w:p>
    <w:p>
      <w:r>
        <w:rPr>
          <w:rFonts w:ascii="Consolas" w:hAnsi="Consolas"/>
          <w:sz w:val="18"/>
        </w:rPr>
        <w:t>OX457058.1         143402761                                    .-.-.--.-.--.--.--.--.--.-  143402752</w:t>
      </w:r>
    </w:p>
    <w:p>
      <w:r>
        <w:rPr>
          <w:rFonts w:ascii="Consolas" w:hAnsi="Consolas"/>
          <w:sz w:val="18"/>
        </w:rPr>
        <w:t>OX457058.1         144037182                               ....-.-.-.--.-.--.--.--.--.--.-  144037195</w:t>
      </w:r>
    </w:p>
    <w:p>
      <w:r>
        <w:rPr>
          <w:rFonts w:ascii="Consolas" w:hAnsi="Consolas"/>
          <w:sz w:val="18"/>
        </w:rPr>
        <w:t>OX457058.1         144505294                                      .-.--.-.--.--.--.--.--.-  144505286</w:t>
      </w:r>
    </w:p>
    <w:p>
      <w:r>
        <w:rPr>
          <w:rFonts w:ascii="Consolas" w:hAnsi="Consolas"/>
          <w:sz w:val="18"/>
        </w:rPr>
        <w:t>OX457058.1         145876915                                      .-.--.-.--.--.--.--.--.-  145876907</w:t>
      </w:r>
    </w:p>
    <w:p>
      <w:r>
        <w:rPr>
          <w:rFonts w:ascii="Consolas" w:hAnsi="Consolas"/>
          <w:sz w:val="18"/>
        </w:rPr>
        <w:t>OX457058.1         146197736                                    .-.-.--.-.--.--.--.--.--.-  146197727</w:t>
      </w:r>
    </w:p>
    <w:p>
      <w:r>
        <w:rPr>
          <w:rFonts w:ascii="Consolas" w:hAnsi="Consolas"/>
          <w:sz w:val="18"/>
        </w:rPr>
        <w:t>OX457058.1         147192446                                      .-.--.-.--.--.--.--.--.-  147192454</w:t>
      </w:r>
    </w:p>
    <w:p>
      <w:r>
        <w:rPr>
          <w:rFonts w:ascii="Consolas" w:hAnsi="Consolas"/>
          <w:sz w:val="18"/>
        </w:rPr>
        <w:t>OX457058.1         156445446                                           .-.--.--.--.--.--.-  156445440</w:t>
      </w:r>
    </w:p>
    <w:p>
      <w:r>
        <w:rPr>
          <w:rFonts w:ascii="Consolas" w:hAnsi="Consolas"/>
          <w:sz w:val="18"/>
        </w:rPr>
        <w:t>OX457058.1         157656910                                    .-.-.--.-.--.--.--.--.--.-  157656919</w:t>
      </w:r>
    </w:p>
    <w:p>
      <w:r>
        <w:rPr>
          <w:rFonts w:ascii="Consolas" w:hAnsi="Consolas"/>
          <w:sz w:val="18"/>
        </w:rPr>
        <w:t>OX457058.1         160009689                                  .-.-.-.--.-.--.--.--.--.--.-  160009699</w:t>
      </w:r>
    </w:p>
    <w:p>
      <w:r>
        <w:rPr>
          <w:rFonts w:ascii="Consolas" w:hAnsi="Consolas"/>
          <w:sz w:val="18"/>
        </w:rPr>
        <w:t>OX457058.1         164285736                               ....-.-.-.--.-.--.--.--.--.--.-  164285749</w:t>
      </w:r>
    </w:p>
    <w:p>
      <w:r>
        <w:rPr>
          <w:rFonts w:ascii="Consolas" w:hAnsi="Consolas"/>
          <w:sz w:val="18"/>
        </w:rPr>
        <w:t>OX457058.1         167001717                           ........-.-.-.--.-.--.--.--.--.--.-  167001734</w:t>
      </w:r>
    </w:p>
    <w:p>
      <w:r>
        <w:rPr>
          <w:rFonts w:ascii="Consolas" w:hAnsi="Consolas"/>
          <w:sz w:val="18"/>
        </w:rPr>
        <w:t>OX457058.1         167298979                             ......-.-.-.--.-.--.--.--.--.--.-  167298994</w:t>
      </w:r>
    </w:p>
    <w:p>
      <w:r>
        <w:rPr>
          <w:rFonts w:ascii="Consolas" w:hAnsi="Consolas"/>
          <w:sz w:val="18"/>
        </w:rPr>
        <w:t>OX457058.1         167819487                                 ..-.-.-.--.-.--.--.--.--.--.-  167819498</w:t>
      </w:r>
    </w:p>
    <w:p>
      <w:r>
        <w:rPr>
          <w:rFonts w:ascii="Consolas" w:hAnsi="Consolas"/>
          <w:sz w:val="18"/>
        </w:rPr>
        <w:t>OX457058.1         170159357                               ....-.-.-.--.-.--.--.--.--.--.-  170159370</w:t>
      </w:r>
    </w:p>
    <w:p>
      <w:r>
        <w:rPr>
          <w:rFonts w:ascii="Consolas" w:hAnsi="Consolas"/>
          <w:sz w:val="18"/>
        </w:rPr>
        <w:t>OX457058.1         174064859                               ....-.-.-.--.-.--.--.--.--.--.-  174064846</w:t>
      </w:r>
    </w:p>
    <w:p>
      <w:r>
        <w:rPr>
          <w:rFonts w:ascii="Consolas" w:hAnsi="Consolas"/>
          <w:sz w:val="18"/>
        </w:rPr>
        <w:t>OX457058.1         179451593                                    .-.-.--.-.--.--.--.--.--.-  179451584</w:t>
      </w:r>
    </w:p>
    <w:p>
      <w:r>
        <w:rPr>
          <w:rFonts w:ascii="Consolas" w:hAnsi="Consolas"/>
          <w:sz w:val="18"/>
        </w:rPr>
        <w:t>OX457058.1         179451593                               ....-.-.-.--.-.--.--.--.--.--.-  179451580</w:t>
      </w:r>
    </w:p>
    <w:p>
      <w:r>
        <w:rPr>
          <w:rFonts w:ascii="Consolas" w:hAnsi="Consolas"/>
          <w:sz w:val="18"/>
        </w:rPr>
        <w:t>OX457058.1         810422                               .......-.-.-.--.-.--.--.--.--.--.-  810406</w:t>
      </w:r>
    </w:p>
    <w:p>
      <w:r>
        <w:rPr>
          <w:rFonts w:ascii="Consolas" w:hAnsi="Consolas"/>
          <w:sz w:val="18"/>
        </w:rPr>
        <w:t>OX457058.1         2167877                              .......-.-.-.--.-.--.--.--.--.--.-  2167861</w:t>
      </w:r>
    </w:p>
    <w:p>
      <w:r>
        <w:rPr>
          <w:rFonts w:ascii="Consolas" w:hAnsi="Consolas"/>
          <w:sz w:val="18"/>
        </w:rPr>
        <w:t>OX457058.1         3774245                                        .-.--.-.--.--.--.--.--.-  3774237</w:t>
      </w:r>
    </w:p>
    <w:p>
      <w:r>
        <w:rPr>
          <w:rFonts w:ascii="Consolas" w:hAnsi="Consolas"/>
          <w:sz w:val="18"/>
        </w:rPr>
        <w:t>OX457058.1         3774245                                  ...-.-.-.--.-.--.--.--.--.--.-  3774233</w:t>
      </w:r>
    </w:p>
    <w:p>
      <w:r>
        <w:rPr>
          <w:rFonts w:ascii="Consolas" w:hAnsi="Consolas"/>
          <w:sz w:val="18"/>
        </w:rPr>
        <w:t>OX457058.1         4909925                              .......-.-.-.--.-.--.--.--.--.--.-  4909941</w:t>
      </w:r>
    </w:p>
    <w:p>
      <w:r>
        <w:rPr>
          <w:rFonts w:ascii="Consolas" w:hAnsi="Consolas"/>
          <w:sz w:val="18"/>
        </w:rPr>
        <w:t>OX457058.1         4952731                              .......-.-.-.--.-.--.--.--.--.--.-  4952715</w:t>
      </w:r>
    </w:p>
    <w:p>
      <w:r>
        <w:rPr>
          <w:rFonts w:ascii="Consolas" w:hAnsi="Consolas"/>
          <w:sz w:val="18"/>
        </w:rPr>
        <w:t>OX457058.1         6078471                                .....-.-.-.--.-.--.--.--.--.--.-  6078485</w:t>
      </w:r>
    </w:p>
    <w:p>
      <w:r>
        <w:rPr>
          <w:rFonts w:ascii="Consolas" w:hAnsi="Consolas"/>
          <w:sz w:val="18"/>
        </w:rPr>
        <w:t>OX457058.1         6524124                                          .--.-.--.--.--.--.--.-  6524117</w:t>
      </w:r>
    </w:p>
    <w:p>
      <w:r>
        <w:rPr>
          <w:rFonts w:ascii="Consolas" w:hAnsi="Consolas"/>
          <w:sz w:val="18"/>
        </w:rPr>
        <w:t>OX457058.1         7211902                                .....-.-.-.--.-.--.--.--.--.--.-  7211916</w:t>
      </w:r>
    </w:p>
    <w:p>
      <w:r>
        <w:rPr>
          <w:rFonts w:ascii="Consolas" w:hAnsi="Consolas"/>
          <w:sz w:val="18"/>
        </w:rPr>
        <w:t>OX457058.1         8712795                                  ...-.-.-.--.-.--.--.--.--.--.-  8712783</w:t>
      </w:r>
    </w:p>
    <w:p>
      <w:r>
        <w:rPr>
          <w:rFonts w:ascii="Consolas" w:hAnsi="Consolas"/>
          <w:sz w:val="18"/>
        </w:rPr>
        <w:t>OX457058.1         8895347                              .......-.-.-.--.-.--.--.--.--.--.-  8895331</w:t>
      </w:r>
    </w:p>
    <w:p>
      <w:r>
        <w:rPr>
          <w:rFonts w:ascii="Consolas" w:hAnsi="Consolas"/>
          <w:sz w:val="18"/>
        </w:rPr>
        <w:t>OX457058.1         9013982                                          .--.-.--.--.--.--.--.-  9013989</w:t>
      </w:r>
    </w:p>
    <w:p>
      <w:r>
        <w:rPr>
          <w:rFonts w:ascii="Consolas" w:hAnsi="Consolas"/>
          <w:sz w:val="18"/>
        </w:rPr>
        <w:t>OX457058.1         10478577                               .....-.-.-.--.-.--.--.--.--.--.-  10478563</w:t>
      </w:r>
    </w:p>
    <w:p>
      <w:r>
        <w:rPr>
          <w:rFonts w:ascii="Consolas" w:hAnsi="Consolas"/>
          <w:sz w:val="18"/>
        </w:rPr>
        <w:t>OX457058.1         11934970                               .....-.-.-.--.-.--.--.--.--.--.-  11934956</w:t>
      </w:r>
    </w:p>
    <w:p>
      <w:r>
        <w:rPr>
          <w:rFonts w:ascii="Consolas" w:hAnsi="Consolas"/>
          <w:sz w:val="18"/>
        </w:rPr>
        <w:t>OX457058.1         13435894                                         .--.-.--.--.--.--.--.-  13435901</w:t>
      </w:r>
    </w:p>
    <w:p>
      <w:r>
        <w:rPr>
          <w:rFonts w:ascii="Consolas" w:hAnsi="Consolas"/>
          <w:sz w:val="18"/>
        </w:rPr>
        <w:t>OX457058.1         13938031                                       .-.--.-.--.--.--.--.--.-  13938023</w:t>
      </w:r>
    </w:p>
    <w:p>
      <w:r>
        <w:rPr>
          <w:rFonts w:ascii="Consolas" w:hAnsi="Consolas"/>
          <w:sz w:val="18"/>
        </w:rPr>
        <w:t>OX457058.1         13938031                                 ...-.-.-.--.-.--.--.--.--.--.-  13938019</w:t>
      </w:r>
    </w:p>
    <w:p>
      <w:r>
        <w:rPr>
          <w:rFonts w:ascii="Consolas" w:hAnsi="Consolas"/>
          <w:sz w:val="18"/>
        </w:rPr>
        <w:t>OX457058.1         15344795                                   .-.-.-.--.-.--.--.--.--.--.-  15344805</w:t>
      </w:r>
    </w:p>
    <w:p>
      <w:r>
        <w:rPr>
          <w:rFonts w:ascii="Consolas" w:hAnsi="Consolas"/>
          <w:sz w:val="18"/>
        </w:rPr>
        <w:t>OX457058.1         19056966                                 ...-.-.-.--.-.--.--.--.--.--.-  19056954</w:t>
      </w:r>
    </w:p>
    <w:p>
      <w:r>
        <w:rPr>
          <w:rFonts w:ascii="Consolas" w:hAnsi="Consolas"/>
          <w:sz w:val="18"/>
        </w:rPr>
        <w:t>OX457058.1         21609994                                            .-.--.--.--.--.--.-  21610000</w:t>
      </w:r>
    </w:p>
    <w:p>
      <w:r>
        <w:rPr>
          <w:rFonts w:ascii="Consolas" w:hAnsi="Consolas"/>
          <w:sz w:val="18"/>
        </w:rPr>
        <w:t>OX457058.1         24323388                             .......-.-.-.--.-.--.--.--.--.--.-  24323404</w:t>
      </w:r>
    </w:p>
    <w:p>
      <w:r>
        <w:rPr>
          <w:rFonts w:ascii="Consolas" w:hAnsi="Consolas"/>
          <w:sz w:val="18"/>
        </w:rPr>
        <w:t>OX457058.1         24323390                                            .-.--.--.--.--.--.-  24323396</w:t>
      </w:r>
    </w:p>
    <w:p>
      <w:r>
        <w:rPr>
          <w:rFonts w:ascii="Consolas" w:hAnsi="Consolas"/>
          <w:sz w:val="18"/>
        </w:rPr>
        <w:t>OX457058.1         25572376                                 ...-.-.-.--.-.--.--.--.--.--.-  25572364</w:t>
      </w:r>
    </w:p>
    <w:p>
      <w:r>
        <w:rPr>
          <w:rFonts w:ascii="Consolas" w:hAnsi="Consolas"/>
          <w:sz w:val="18"/>
        </w:rPr>
        <w:t>OX457058.1         29768768                                   .-.-.-.--.-.--.--.--.--.--.-  29768758</w:t>
      </w:r>
    </w:p>
    <w:p>
      <w:r>
        <w:rPr>
          <w:rFonts w:ascii="Consolas" w:hAnsi="Consolas"/>
          <w:sz w:val="18"/>
        </w:rPr>
        <w:t>OX457058.1         29822215                                         .--.-.--.--.--.--.--.-  29822208</w:t>
      </w:r>
    </w:p>
    <w:p>
      <w:r>
        <w:rPr>
          <w:rFonts w:ascii="Consolas" w:hAnsi="Consolas"/>
          <w:sz w:val="18"/>
        </w:rPr>
        <w:t>OX457058.1         30111048                                       .-.--.-.--.--.--.--.--.-  30111040</w:t>
      </w:r>
    </w:p>
    <w:p>
      <w:r>
        <w:rPr>
          <w:rFonts w:ascii="Consolas" w:hAnsi="Consolas"/>
          <w:sz w:val="18"/>
        </w:rPr>
        <w:t>OX457058.1         30111048                                 ...-.-.-.--.-.--.--.--.--.--.-  30111036</w:t>
      </w:r>
    </w:p>
    <w:p>
      <w:r>
        <w:rPr>
          <w:rFonts w:ascii="Consolas" w:hAnsi="Consolas"/>
          <w:sz w:val="18"/>
        </w:rPr>
        <w:t>OX457058.1         30395499                                         .--.-.--.--.--.--.--.-  30395492</w:t>
      </w:r>
    </w:p>
    <w:p>
      <w:r>
        <w:rPr>
          <w:rFonts w:ascii="Consolas" w:hAnsi="Consolas"/>
          <w:sz w:val="18"/>
        </w:rPr>
        <w:t>OX457058.1         30442052                                 ...-.-.-.--.-.--.--.--.--.--.-  30442064</w:t>
      </w:r>
    </w:p>
    <w:p>
      <w:r>
        <w:rPr>
          <w:rFonts w:ascii="Consolas" w:hAnsi="Consolas"/>
          <w:sz w:val="18"/>
        </w:rPr>
        <w:t>OX457058.1         30442052                                       .-.--.-.--.--.--.--.--.-  30442060</w:t>
      </w:r>
    </w:p>
    <w:p>
      <w:r>
        <w:rPr>
          <w:rFonts w:ascii="Consolas" w:hAnsi="Consolas"/>
          <w:sz w:val="18"/>
        </w:rPr>
        <w:t>OX457058.1         31447380                                       .-.--.-.--.--.--.--.--.-  31447372</w:t>
      </w:r>
    </w:p>
    <w:p>
      <w:r>
        <w:rPr>
          <w:rFonts w:ascii="Consolas" w:hAnsi="Consolas"/>
          <w:sz w:val="18"/>
        </w:rPr>
        <w:t>OX457058.1         31447380                                 ...-.-.-.--.-.--.--.--.--.--.-  31447368</w:t>
      </w:r>
    </w:p>
    <w:p>
      <w:r>
        <w:rPr>
          <w:rFonts w:ascii="Consolas" w:hAnsi="Consolas"/>
          <w:sz w:val="18"/>
        </w:rPr>
        <w:t>OX457058.1         34141818                              ......-.-.-.--.-.--.--.--.--.--.-  34141803</w:t>
      </w:r>
    </w:p>
    <w:p>
      <w:r>
        <w:rPr>
          <w:rFonts w:ascii="Consolas" w:hAnsi="Consolas"/>
          <w:sz w:val="18"/>
        </w:rPr>
        <w:t>OX457058.1         34599823                                   .-.-.-.--.-.--.--.--.--.--.-  34599813</w:t>
      </w:r>
    </w:p>
    <w:p>
      <w:r>
        <w:rPr>
          <w:rFonts w:ascii="Consolas" w:hAnsi="Consolas"/>
          <w:sz w:val="18"/>
        </w:rPr>
        <w:t>OX457058.1         36705684                                         .--.-.--.--.--.--.--.-  36705691</w:t>
      </w:r>
    </w:p>
    <w:p>
      <w:r>
        <w:rPr>
          <w:rFonts w:ascii="Consolas" w:hAnsi="Consolas"/>
          <w:sz w:val="18"/>
        </w:rPr>
        <w:t>OX457058.1         36794891                               .....-.-.-.--.-.--.--.--.--.--.-  36794905</w:t>
      </w:r>
    </w:p>
    <w:p>
      <w:r>
        <w:rPr>
          <w:rFonts w:ascii="Consolas" w:hAnsi="Consolas"/>
          <w:sz w:val="18"/>
        </w:rPr>
        <w:t>OX457058.1         36968307                                         .--.-.--.--.--.--.--.-  36968314</w:t>
      </w:r>
    </w:p>
    <w:p>
      <w:r>
        <w:rPr>
          <w:rFonts w:ascii="Consolas" w:hAnsi="Consolas"/>
          <w:sz w:val="18"/>
        </w:rPr>
        <w:t>OX457058.1         37239688                             .......-.-.-.--.-.--.--.--.--.--.-  37239704</w:t>
      </w:r>
    </w:p>
    <w:p>
      <w:r>
        <w:rPr>
          <w:rFonts w:ascii="Consolas" w:hAnsi="Consolas"/>
          <w:sz w:val="18"/>
        </w:rPr>
        <w:t>OX457058.1         37239690                                            .-.--.--.--.--.--.-  37239696</w:t>
      </w:r>
    </w:p>
    <w:p>
      <w:r>
        <w:rPr>
          <w:rFonts w:ascii="Consolas" w:hAnsi="Consolas"/>
          <w:sz w:val="18"/>
        </w:rPr>
        <w:t>OX457058.1         37454741                                         .--.-.--.--.--.--.--.-  37454734</w:t>
      </w:r>
    </w:p>
    <w:p>
      <w:r>
        <w:rPr>
          <w:rFonts w:ascii="Consolas" w:hAnsi="Consolas"/>
          <w:sz w:val="18"/>
        </w:rPr>
        <w:t>OX457058.1         41922436                                  ..-.-.-.--.-.--.--.--.--.--.-  41922425</w:t>
      </w:r>
    </w:p>
    <w:p>
      <w:r>
        <w:rPr>
          <w:rFonts w:ascii="Consolas" w:hAnsi="Consolas"/>
          <w:sz w:val="18"/>
        </w:rPr>
        <w:t>OX457058.1         42699438                                       .-.--.-.--.--.--.--.--.-  42699430</w:t>
      </w:r>
    </w:p>
    <w:p>
      <w:r>
        <w:rPr>
          <w:rFonts w:ascii="Consolas" w:hAnsi="Consolas"/>
          <w:sz w:val="18"/>
        </w:rPr>
        <w:t>OX457058.1         42699438                                 ...-.-.-.--.-.--.--.--.--.--.-  42699426</w:t>
      </w:r>
    </w:p>
    <w:p>
      <w:r>
        <w:rPr>
          <w:rFonts w:ascii="Consolas" w:hAnsi="Consolas"/>
          <w:sz w:val="18"/>
        </w:rPr>
        <w:t>OX457058.1         43384093                                   .-.-.-.--.-.--.--.--.--.--.-  43384083</w:t>
      </w:r>
    </w:p>
    <w:p>
      <w:r>
        <w:rPr>
          <w:rFonts w:ascii="Consolas" w:hAnsi="Consolas"/>
          <w:sz w:val="18"/>
        </w:rPr>
        <w:t>OX457058.1         43530306                                       .-.--.-.--.--.--.--.--.-  43530314</w:t>
      </w:r>
    </w:p>
    <w:p>
      <w:r>
        <w:rPr>
          <w:rFonts w:ascii="Consolas" w:hAnsi="Consolas"/>
          <w:sz w:val="18"/>
        </w:rPr>
        <w:t>OX457058.1         50864937                                         .--.-.--.--.--.--.--.-  50864930</w:t>
      </w:r>
    </w:p>
    <w:p>
      <w:r>
        <w:rPr>
          <w:rFonts w:ascii="Consolas" w:hAnsi="Consolas"/>
          <w:sz w:val="18"/>
        </w:rPr>
        <w:t>OX457058.1         50874698                               .....-.-.-.--.-.--.--.--.--.--.-  50874684</w:t>
      </w:r>
    </w:p>
    <w:p>
      <w:r>
        <w:rPr>
          <w:rFonts w:ascii="Consolas" w:hAnsi="Consolas"/>
          <w:sz w:val="18"/>
        </w:rPr>
        <w:t>OX457058.1         50903779                                 ...-.-.-.--.-.--.--.--.--.--.-  50903767</w:t>
      </w:r>
    </w:p>
    <w:p>
      <w:r>
        <w:rPr>
          <w:rFonts w:ascii="Consolas" w:hAnsi="Consolas"/>
          <w:sz w:val="18"/>
        </w:rPr>
        <w:t>OX457058.1         54088850                                   .-.-.-.--.-.--.--.--.--.--.-  54088840</w:t>
      </w:r>
    </w:p>
    <w:p>
      <w:r>
        <w:rPr>
          <w:rFonts w:ascii="Consolas" w:hAnsi="Consolas"/>
          <w:sz w:val="18"/>
        </w:rPr>
        <w:t>OX457058.1         54088850                               .....-.-.-.--.-.--.--.--.--.--.-  54088836</w:t>
      </w:r>
    </w:p>
    <w:p>
      <w:r>
        <w:rPr>
          <w:rFonts w:ascii="Consolas" w:hAnsi="Consolas"/>
          <w:sz w:val="18"/>
        </w:rPr>
        <w:t>OX457058.1         54898977                                         .--.-.--.--.--.--.--.-  54898984</w:t>
      </w:r>
    </w:p>
    <w:p>
      <w:r>
        <w:rPr>
          <w:rFonts w:ascii="Consolas" w:hAnsi="Consolas"/>
          <w:sz w:val="18"/>
        </w:rPr>
        <w:t>OX457058.1         55194632                              ......-.-.-.--.-.--.--.--.--.--.-  55194647</w:t>
      </w:r>
    </w:p>
    <w:p>
      <w:r>
        <w:rPr>
          <w:rFonts w:ascii="Consolas" w:hAnsi="Consolas"/>
          <w:sz w:val="18"/>
        </w:rPr>
        <w:t>OX457058.1         56277764                             .......-.-.-.--.-.--.--.--.--.--.-  56277748</w:t>
      </w:r>
    </w:p>
    <w:p>
      <w:r>
        <w:rPr>
          <w:rFonts w:ascii="Consolas" w:hAnsi="Consolas"/>
          <w:sz w:val="18"/>
        </w:rPr>
        <w:t>OX457058.1         56794540                               .....-.-.-.--.-.--.--.--.--.--.-  56794554</w:t>
      </w:r>
    </w:p>
    <w:p>
      <w:r>
        <w:rPr>
          <w:rFonts w:ascii="Consolas" w:hAnsi="Consolas"/>
          <w:sz w:val="18"/>
        </w:rPr>
        <w:t>OX457058.1         56904199                                 ...-.-.-.--.-.--.--.--.--.--.-  56904211</w:t>
      </w:r>
    </w:p>
    <w:p>
      <w:r>
        <w:rPr>
          <w:rFonts w:ascii="Consolas" w:hAnsi="Consolas"/>
          <w:sz w:val="18"/>
        </w:rPr>
        <w:t>OX457058.1         58846189                               .....-.-.-.--.-.--.--.--.--.--.-  58846175</w:t>
      </w:r>
    </w:p>
    <w:p>
      <w:r>
        <w:rPr>
          <w:rFonts w:ascii="Consolas" w:hAnsi="Consolas"/>
          <w:sz w:val="18"/>
        </w:rPr>
        <w:t>OX457058.1         61444702                                         .--.-.--.--.--.--.--.-  61444695</w:t>
      </w:r>
    </w:p>
    <w:p>
      <w:r>
        <w:rPr>
          <w:rFonts w:ascii="Consolas" w:hAnsi="Consolas"/>
          <w:sz w:val="18"/>
        </w:rPr>
        <w:t>OX457058.1         61482821                                         .--.-.--.--.--.--.--.-  61482814</w:t>
      </w:r>
    </w:p>
    <w:p>
      <w:r>
        <w:rPr>
          <w:rFonts w:ascii="Consolas" w:hAnsi="Consolas"/>
          <w:sz w:val="18"/>
        </w:rPr>
        <w:t>OX457058.1         62887693                             .......-.-.-.--.-.--.--.--.--.--.-  62887709</w:t>
      </w:r>
    </w:p>
    <w:p>
      <w:r>
        <w:rPr>
          <w:rFonts w:ascii="Consolas" w:hAnsi="Consolas"/>
          <w:sz w:val="18"/>
        </w:rPr>
        <w:t>OX457058.1         64590077                               .....-.-.-.--.-.--.--.--.--.--.-  64590091</w:t>
      </w:r>
    </w:p>
    <w:p>
      <w:r>
        <w:rPr>
          <w:rFonts w:ascii="Consolas" w:hAnsi="Consolas"/>
          <w:sz w:val="18"/>
        </w:rPr>
        <w:t>OX457058.1         65233224                                   .-.-.-.--.-.--.--.--.--.--.-  65233234</w:t>
      </w:r>
    </w:p>
    <w:p>
      <w:r>
        <w:rPr>
          <w:rFonts w:ascii="Consolas" w:hAnsi="Consolas"/>
          <w:sz w:val="18"/>
        </w:rPr>
        <w:t>OX457058.1         65237245                                            .-.--.--.--.--.--.-  65237239</w:t>
      </w:r>
    </w:p>
    <w:p>
      <w:r>
        <w:rPr>
          <w:rFonts w:ascii="Consolas" w:hAnsi="Consolas"/>
          <w:sz w:val="18"/>
        </w:rPr>
        <w:t>OX457058.1         65237247                             .......-.-.-.--.-.--.--.--.--.--.-  65237231</w:t>
      </w:r>
    </w:p>
    <w:p>
      <w:r>
        <w:rPr>
          <w:rFonts w:ascii="Consolas" w:hAnsi="Consolas"/>
          <w:sz w:val="18"/>
        </w:rPr>
        <w:t>OX457058.1         65866072                             .......-.-.-.--.-.--.--.--.--.--.-  65866088</w:t>
      </w:r>
    </w:p>
    <w:p>
      <w:r>
        <w:rPr>
          <w:rFonts w:ascii="Consolas" w:hAnsi="Consolas"/>
          <w:sz w:val="18"/>
        </w:rPr>
        <w:t>OX457058.1         66511989                                  ..-.-.-.--.-.--.--.--.--.--.-  66512000</w:t>
      </w:r>
    </w:p>
    <w:p>
      <w:r>
        <w:rPr>
          <w:rFonts w:ascii="Consolas" w:hAnsi="Consolas"/>
          <w:sz w:val="18"/>
        </w:rPr>
        <w:t>OX457058.1         70550727                                   .-.-.-.--.-.--.--.--.--.--.-  70550717</w:t>
      </w:r>
    </w:p>
    <w:p>
      <w:r>
        <w:rPr>
          <w:rFonts w:ascii="Consolas" w:hAnsi="Consolas"/>
          <w:sz w:val="18"/>
        </w:rPr>
        <w:t>OX457058.1         74670553                             .......-.-.-.--.-.--.--.--.--.--.-  74670569</w:t>
      </w:r>
    </w:p>
    <w:p>
      <w:r>
        <w:rPr>
          <w:rFonts w:ascii="Consolas" w:hAnsi="Consolas"/>
          <w:sz w:val="18"/>
        </w:rPr>
        <w:t>OX457058.1         77470693                             .......-.-.-.--.-.--.--.--.--.--.-  77470677</w:t>
      </w:r>
    </w:p>
    <w:p>
      <w:r>
        <w:rPr>
          <w:rFonts w:ascii="Consolas" w:hAnsi="Consolas"/>
          <w:sz w:val="18"/>
        </w:rPr>
        <w:t>OX457058.1         77718035                             .......-.-.-.--.-.--.--.--.--.--.-  77718019</w:t>
      </w:r>
    </w:p>
    <w:p>
      <w:r>
        <w:rPr>
          <w:rFonts w:ascii="Consolas" w:hAnsi="Consolas"/>
          <w:sz w:val="18"/>
        </w:rPr>
        <w:t>OX457058.1         79470814                            ........-.-.-.--.-.--.--.--.--.--.-  79470797</w:t>
      </w:r>
    </w:p>
    <w:p>
      <w:r>
        <w:rPr>
          <w:rFonts w:ascii="Consolas" w:hAnsi="Consolas"/>
          <w:sz w:val="18"/>
        </w:rPr>
        <w:t>OX457058.1         80780937                                         .--.-.--.--.--.--.--.-  80780944</w:t>
      </w:r>
    </w:p>
    <w:p>
      <w:r>
        <w:rPr>
          <w:rFonts w:ascii="Consolas" w:hAnsi="Consolas"/>
          <w:sz w:val="18"/>
        </w:rPr>
        <w:t>OX457058.1         82732026                                ....-.-.-.--.-.--.--.--.--.--.-  82732039</w:t>
      </w:r>
    </w:p>
    <w:p>
      <w:r>
        <w:rPr>
          <w:rFonts w:ascii="Consolas" w:hAnsi="Consolas"/>
          <w:sz w:val="18"/>
        </w:rPr>
        <w:t>OX457058.1         82732026                                     .-.-.--.-.--.--.--.--.--.-  82732035</w:t>
      </w:r>
    </w:p>
    <w:p>
      <w:r>
        <w:rPr>
          <w:rFonts w:ascii="Consolas" w:hAnsi="Consolas"/>
          <w:sz w:val="18"/>
        </w:rPr>
        <w:t>OX457058.1         84427924                                  ..-.-.-.--.-.--.--.--.--.--.-  84427913</w:t>
      </w:r>
    </w:p>
    <w:p>
      <w:r>
        <w:rPr>
          <w:rFonts w:ascii="Consolas" w:hAnsi="Consolas"/>
          <w:sz w:val="18"/>
        </w:rPr>
        <w:t>OX457058.1         84890968                                         .--.-.--.--.--.--.--.-  84890961</w:t>
      </w:r>
    </w:p>
    <w:p>
      <w:r>
        <w:rPr>
          <w:rFonts w:ascii="Consolas" w:hAnsi="Consolas"/>
          <w:sz w:val="18"/>
        </w:rPr>
        <w:t>OX457058.1         85051980                                         .--.-.--.--.--.--.--.-  85051987</w:t>
      </w:r>
    </w:p>
    <w:p>
      <w:r>
        <w:rPr>
          <w:rFonts w:ascii="Consolas" w:hAnsi="Consolas"/>
          <w:sz w:val="18"/>
        </w:rPr>
        <w:t>OX457058.1         85302013                                         .--.-.--.--.--.--.--.-  85302020</w:t>
      </w:r>
    </w:p>
    <w:p>
      <w:r>
        <w:rPr>
          <w:rFonts w:ascii="Consolas" w:hAnsi="Consolas"/>
          <w:sz w:val="18"/>
        </w:rPr>
        <w:t>OX457058.1         86051779                             .......-.-.-.--.-.--.--.--.--.--.-  86051763</w:t>
      </w:r>
    </w:p>
    <w:p>
      <w:r>
        <w:rPr>
          <w:rFonts w:ascii="Consolas" w:hAnsi="Consolas"/>
          <w:sz w:val="18"/>
        </w:rPr>
        <w:t>OX457058.1         86475656                                         .--.-.--.--.--.--.--.-  86475663</w:t>
      </w:r>
    </w:p>
    <w:p>
      <w:r>
        <w:rPr>
          <w:rFonts w:ascii="Consolas" w:hAnsi="Consolas"/>
          <w:sz w:val="18"/>
        </w:rPr>
        <w:t>OX457058.1         86782502                               .....-.-.-.--.-.--.--.--.--.--.-  86782488</w:t>
      </w:r>
    </w:p>
    <w:p>
      <w:r>
        <w:rPr>
          <w:rFonts w:ascii="Consolas" w:hAnsi="Consolas"/>
          <w:sz w:val="18"/>
        </w:rPr>
        <w:t>OX457058.1         86782504                                       .-.--.-.--.--.--.--.--.-  86782496</w:t>
      </w:r>
    </w:p>
    <w:p>
      <w:r>
        <w:rPr>
          <w:rFonts w:ascii="Consolas" w:hAnsi="Consolas"/>
          <w:sz w:val="18"/>
        </w:rPr>
        <w:t>OX457058.1         86850725                                     .-.-.--.-.--.--.--.--.--.-  86850716</w:t>
      </w:r>
    </w:p>
    <w:p>
      <w:r>
        <w:rPr>
          <w:rFonts w:ascii="Consolas" w:hAnsi="Consolas"/>
          <w:sz w:val="18"/>
        </w:rPr>
        <w:t>OX457058.1         86850725                                ....-.-.-.--.-.--.--.--.--.--.-  86850712</w:t>
      </w:r>
    </w:p>
    <w:p>
      <w:r>
        <w:rPr>
          <w:rFonts w:ascii="Consolas" w:hAnsi="Consolas"/>
          <w:sz w:val="18"/>
        </w:rPr>
        <w:t>OX457058.1         86968384                                 ...-.-.-.--.-.--.--.--.--.--.-  86968396</w:t>
      </w:r>
    </w:p>
    <w:p>
      <w:r>
        <w:rPr>
          <w:rFonts w:ascii="Consolas" w:hAnsi="Consolas"/>
          <w:sz w:val="18"/>
        </w:rPr>
        <w:t>OX457058.1         90469153                               .....-.-.-.--.-.--.--.--.--.--.-  90469167</w:t>
      </w:r>
    </w:p>
    <w:p>
      <w:r>
        <w:rPr>
          <w:rFonts w:ascii="Consolas" w:hAnsi="Consolas"/>
          <w:sz w:val="18"/>
        </w:rPr>
        <w:t>OX457058.1         90849648                                            .-.--.--.--.--.--.-  90849654</w:t>
      </w:r>
    </w:p>
    <w:p>
      <w:r>
        <w:rPr>
          <w:rFonts w:ascii="Consolas" w:hAnsi="Consolas"/>
          <w:sz w:val="18"/>
        </w:rPr>
        <w:t>OX457058.1         92379149                                 ...-.-.-.--.-.--.--.--.--.--.-  92379137</w:t>
      </w:r>
    </w:p>
    <w:p>
      <w:r>
        <w:rPr>
          <w:rFonts w:ascii="Consolas" w:hAnsi="Consolas"/>
          <w:sz w:val="18"/>
        </w:rPr>
        <w:t>OX457058.1         92457394                             .......-.-.-.--.-.--.--.--.--.--.-  92457410</w:t>
      </w:r>
    </w:p>
    <w:p>
      <w:r>
        <w:rPr>
          <w:rFonts w:ascii="Consolas" w:hAnsi="Consolas"/>
          <w:sz w:val="18"/>
        </w:rPr>
        <w:t>OX457058.1         92457396                                            .-.--.--.--.--.--.-  92457402</w:t>
      </w:r>
    </w:p>
    <w:p>
      <w:r>
        <w:rPr>
          <w:rFonts w:ascii="Consolas" w:hAnsi="Consolas"/>
          <w:sz w:val="18"/>
        </w:rPr>
        <w:t>OX457058.1         93043634                               .....-.-.-.--.-.--.--.--.--.--.-  93043648</w:t>
      </w:r>
    </w:p>
    <w:p>
      <w:r>
        <w:rPr>
          <w:rFonts w:ascii="Consolas" w:hAnsi="Consolas"/>
          <w:sz w:val="18"/>
        </w:rPr>
        <w:t>OX457058.1         93043634                                   .-.-.-.--.-.--.--.--.--.--.-  93043644</w:t>
      </w:r>
    </w:p>
    <w:p>
      <w:r>
        <w:rPr>
          <w:rFonts w:ascii="Consolas" w:hAnsi="Consolas"/>
          <w:sz w:val="18"/>
        </w:rPr>
        <w:t>OX457058.1         93525547                               .....-.-.-.--.-.--.--.--.--.--.-  93525533</w:t>
      </w:r>
    </w:p>
    <w:p>
      <w:r>
        <w:rPr>
          <w:rFonts w:ascii="Consolas" w:hAnsi="Consolas"/>
          <w:sz w:val="18"/>
        </w:rPr>
        <w:t>OX457058.1         93788651                                   .-.-.-.--.-.--.--.--.--.--.-  93788641</w:t>
      </w:r>
    </w:p>
    <w:p>
      <w:r>
        <w:rPr>
          <w:rFonts w:ascii="Consolas" w:hAnsi="Consolas"/>
          <w:sz w:val="18"/>
        </w:rPr>
        <w:t>OX457058.1         93788651                               .....-.-.-.--.-.--.--.--.--.--.-  93788637</w:t>
      </w:r>
    </w:p>
    <w:p>
      <w:r>
        <w:rPr>
          <w:rFonts w:ascii="Consolas" w:hAnsi="Consolas"/>
          <w:sz w:val="18"/>
        </w:rPr>
        <w:t>OX457058.1         94643568                             .......-.-.-.--.-.--.--.--.--.--.-  94643584</w:t>
      </w:r>
    </w:p>
    <w:p>
      <w:r>
        <w:rPr>
          <w:rFonts w:ascii="Consolas" w:hAnsi="Consolas"/>
          <w:sz w:val="18"/>
        </w:rPr>
        <w:t>OX457058.1         95273427                                     .-.-.--.-.--.--.--.--.--.-  95273418</w:t>
      </w:r>
    </w:p>
    <w:p>
      <w:r>
        <w:rPr>
          <w:rFonts w:ascii="Consolas" w:hAnsi="Consolas"/>
          <w:sz w:val="18"/>
        </w:rPr>
        <w:t>OX457058.1         95273427                                ....-.-.-.--.-.--.--.--.--.--.-  95273414</w:t>
      </w:r>
    </w:p>
    <w:p>
      <w:r>
        <w:rPr>
          <w:rFonts w:ascii="Consolas" w:hAnsi="Consolas"/>
          <w:sz w:val="18"/>
        </w:rPr>
        <w:t>OX457058.1         95707212                               .....-.-.-.--.-.--.--.--.--.--.-  95707226</w:t>
      </w:r>
    </w:p>
    <w:p>
      <w:r>
        <w:rPr>
          <w:rFonts w:ascii="Consolas" w:hAnsi="Consolas"/>
          <w:sz w:val="18"/>
        </w:rPr>
        <w:t>OX457058.1         95707212                                   .-.-.-.--.-.--.--.--.--.--.-  95707222</w:t>
      </w:r>
    </w:p>
    <w:p>
      <w:r>
        <w:rPr>
          <w:rFonts w:ascii="Consolas" w:hAnsi="Consolas"/>
          <w:sz w:val="18"/>
        </w:rPr>
        <w:t>OX457058.1         96622195                                 ...-.-.-.--.-.--.--.--.--.--.-  96622207</w:t>
      </w:r>
    </w:p>
    <w:p>
      <w:r>
        <w:rPr>
          <w:rFonts w:ascii="Consolas" w:hAnsi="Consolas"/>
          <w:sz w:val="18"/>
        </w:rPr>
        <w:t>OX457058.1         98101516                                 ...-.-.-.--.-.--.--.--.--.--.-  98101528</w:t>
      </w:r>
    </w:p>
    <w:p>
      <w:r>
        <w:rPr>
          <w:rFonts w:ascii="Consolas" w:hAnsi="Consolas"/>
          <w:sz w:val="18"/>
        </w:rPr>
        <w:t>OX457058.1         98333055                             .......-.-.-.--.-.--.--.--.--.--.-  98333039</w:t>
      </w:r>
    </w:p>
    <w:p>
      <w:r>
        <w:rPr>
          <w:rFonts w:ascii="Consolas" w:hAnsi="Consolas"/>
          <w:sz w:val="18"/>
        </w:rPr>
        <w:t>OX457058.1         98353815                                 ...-.-.-.--.-.--.--.--.--.--.-  98353803</w:t>
      </w:r>
    </w:p>
    <w:p>
      <w:r>
        <w:rPr>
          <w:rFonts w:ascii="Consolas" w:hAnsi="Consolas"/>
          <w:sz w:val="18"/>
        </w:rPr>
        <w:t>OX457058.1         103523878                              .....-.-.-.--.-.--.--.--.--.--.-  103523864</w:t>
      </w:r>
    </w:p>
    <w:p>
      <w:r>
        <w:rPr>
          <w:rFonts w:ascii="Consolas" w:hAnsi="Consolas"/>
          <w:sz w:val="18"/>
        </w:rPr>
        <w:t>OX457058.1         103668816                            .......-.-.-.--.-.--.--.--.--.--.-  103668800</w:t>
      </w:r>
    </w:p>
    <w:p>
      <w:r>
        <w:rPr>
          <w:rFonts w:ascii="Consolas" w:hAnsi="Consolas"/>
          <w:sz w:val="18"/>
        </w:rPr>
        <w:t>OX457058.1         104872841                                  .-.-.-.--.-.--.--.--.--.--.-  104872851</w:t>
      </w:r>
    </w:p>
    <w:p>
      <w:r>
        <w:rPr>
          <w:rFonts w:ascii="Consolas" w:hAnsi="Consolas"/>
          <w:sz w:val="18"/>
        </w:rPr>
        <w:t>OX457058.1         105611419                                           .-.--.--.--.--.--.-  105611413</w:t>
      </w:r>
    </w:p>
    <w:p>
      <w:r>
        <w:rPr>
          <w:rFonts w:ascii="Consolas" w:hAnsi="Consolas"/>
          <w:sz w:val="18"/>
        </w:rPr>
        <w:t>OX457058.1         105647981                          .........-.-.-.--.-.--.--.--.--.--.-  105647963</w:t>
      </w:r>
    </w:p>
    <w:p>
      <w:r>
        <w:rPr>
          <w:rFonts w:ascii="Consolas" w:hAnsi="Consolas"/>
          <w:sz w:val="18"/>
        </w:rPr>
        <w:t>OX457058.1         106731948                          .........-.-.-.--.-.--.--.--.--.--.-  106731966</w:t>
      </w:r>
    </w:p>
    <w:p>
      <w:r>
        <w:rPr>
          <w:rFonts w:ascii="Consolas" w:hAnsi="Consolas"/>
          <w:sz w:val="18"/>
        </w:rPr>
        <w:t>OX457058.1         108794803                              .....-.-.-.--.-.--.--.--.--.--.-  108794817</w:t>
      </w:r>
    </w:p>
    <w:p>
      <w:r>
        <w:rPr>
          <w:rFonts w:ascii="Consolas" w:hAnsi="Consolas"/>
          <w:sz w:val="18"/>
        </w:rPr>
        <w:t>OX457058.1         109163420                                  .-.-.-.--.-.--.--.--.--.--.-  109163410</w:t>
      </w:r>
    </w:p>
    <w:p>
      <w:r>
        <w:rPr>
          <w:rFonts w:ascii="Consolas" w:hAnsi="Consolas"/>
          <w:sz w:val="18"/>
        </w:rPr>
        <w:t>OX457058.1         109163420                              .....-.-.-.--.-.--.--.--.--.--.-  109163406</w:t>
      </w:r>
    </w:p>
    <w:p>
      <w:r>
        <w:rPr>
          <w:rFonts w:ascii="Consolas" w:hAnsi="Consolas"/>
          <w:sz w:val="18"/>
        </w:rPr>
        <w:t>OX457058.1         112179781                                      .-.--.-.--.--.--.--.--.-  112179789</w:t>
      </w:r>
    </w:p>
    <w:p>
      <w:r>
        <w:rPr>
          <w:rFonts w:ascii="Consolas" w:hAnsi="Consolas"/>
          <w:sz w:val="18"/>
        </w:rPr>
        <w:t>OX457058.1         112200479                            .......-.-.-.--.-.--.--.--.--.--.-  112200495</w:t>
      </w:r>
    </w:p>
    <w:p>
      <w:r>
        <w:rPr>
          <w:rFonts w:ascii="Consolas" w:hAnsi="Consolas"/>
          <w:sz w:val="18"/>
        </w:rPr>
        <w:t>OX457058.1         113178832                                 ..-.-.-.--.-.--.--.--.--.--.-  113178843</w:t>
      </w:r>
    </w:p>
    <w:p>
      <w:r>
        <w:rPr>
          <w:rFonts w:ascii="Consolas" w:hAnsi="Consolas"/>
          <w:sz w:val="18"/>
        </w:rPr>
        <w:t>OX457058.1         113695785                          .........-.-.-.--.-.--.--.--.--.--.-  113695803</w:t>
      </w:r>
    </w:p>
    <w:p>
      <w:r>
        <w:rPr>
          <w:rFonts w:ascii="Consolas" w:hAnsi="Consolas"/>
          <w:sz w:val="18"/>
        </w:rPr>
        <w:t>OX457058.1         117785171                                  .-.-.-.--.-.--.--.--.--.--.-  117785161</w:t>
      </w:r>
    </w:p>
    <w:p>
      <w:r>
        <w:rPr>
          <w:rFonts w:ascii="Consolas" w:hAnsi="Consolas"/>
          <w:sz w:val="18"/>
        </w:rPr>
        <w:t>OX457058.1         118408986                              .....-.-.-.--.-.--.--.--.--.--.-  118408972</w:t>
      </w:r>
    </w:p>
    <w:p>
      <w:r>
        <w:rPr>
          <w:rFonts w:ascii="Consolas" w:hAnsi="Consolas"/>
          <w:sz w:val="18"/>
        </w:rPr>
        <w:t>OX457058.1         118571961                                ...-.-.-.--.-.--.--.--.--.--.-  118571973</w:t>
      </w:r>
    </w:p>
    <w:p>
      <w:r>
        <w:rPr>
          <w:rFonts w:ascii="Consolas" w:hAnsi="Consolas"/>
          <w:sz w:val="18"/>
        </w:rPr>
        <w:t>OX457058.1         120539468                                           .-.--.--.--.--.--.-  120539462</w:t>
      </w:r>
    </w:p>
    <w:p>
      <w:r>
        <w:rPr>
          <w:rFonts w:ascii="Consolas" w:hAnsi="Consolas"/>
          <w:sz w:val="18"/>
        </w:rPr>
        <w:t>OX457058.1         122723300                                 ..-.-.-.--.-.--.--.--.--.--.-  122723311</w:t>
      </w:r>
    </w:p>
    <w:p>
      <w:r>
        <w:rPr>
          <w:rFonts w:ascii="Consolas" w:hAnsi="Consolas"/>
          <w:sz w:val="18"/>
        </w:rPr>
        <w:t>OX457058.1         123090705                                  .-.-.-.--.-.--.--.--.--.--.-  123090695</w:t>
      </w:r>
    </w:p>
    <w:p>
      <w:r>
        <w:rPr>
          <w:rFonts w:ascii="Consolas" w:hAnsi="Consolas"/>
          <w:sz w:val="18"/>
        </w:rPr>
        <w:t>OX457058.1         124010925                                        .--.-.--.--.--.--.--.-  124010918</w:t>
      </w:r>
    </w:p>
    <w:p>
      <w:r>
        <w:rPr>
          <w:rFonts w:ascii="Consolas" w:hAnsi="Consolas"/>
          <w:sz w:val="18"/>
        </w:rPr>
        <w:t>OX457058.1         125102923                              .....-.-.-.--.-.--.--.--.--.--.-  125102909</w:t>
      </w:r>
    </w:p>
    <w:p>
      <w:r>
        <w:rPr>
          <w:rFonts w:ascii="Consolas" w:hAnsi="Consolas"/>
          <w:sz w:val="18"/>
        </w:rPr>
        <w:t>OX457058.1         125306906                            .......-.-.-.--.-.--.--.--.--.--.-  125306890</w:t>
      </w:r>
    </w:p>
    <w:p>
      <w:r>
        <w:rPr>
          <w:rFonts w:ascii="Consolas" w:hAnsi="Consolas"/>
          <w:sz w:val="18"/>
        </w:rPr>
        <w:t>OX457058.1         125391441                              .....-.-.-.--.-.--.--.--.--.--.-  125391427</w:t>
      </w:r>
    </w:p>
    <w:p>
      <w:r>
        <w:rPr>
          <w:rFonts w:ascii="Consolas" w:hAnsi="Consolas"/>
          <w:sz w:val="18"/>
        </w:rPr>
        <w:t>OX457058.1         130670785                                             .--.--.--.--.--.-  130670790</w:t>
      </w:r>
    </w:p>
    <w:p>
      <w:r>
        <w:rPr>
          <w:rFonts w:ascii="Consolas" w:hAnsi="Consolas"/>
          <w:sz w:val="18"/>
        </w:rPr>
        <w:t>OX457058.1         131698416                            .......-.-.-.--.-.--.--.--.--.--.-  131698400</w:t>
      </w:r>
    </w:p>
    <w:p>
      <w:r>
        <w:rPr>
          <w:rFonts w:ascii="Consolas" w:hAnsi="Consolas"/>
          <w:sz w:val="18"/>
        </w:rPr>
        <w:t>OX457058.1         132472253                              .....-.-.-.--.-.--.--.--.--.--.-  132472267</w:t>
      </w:r>
    </w:p>
    <w:p>
      <w:r>
        <w:rPr>
          <w:rFonts w:ascii="Consolas" w:hAnsi="Consolas"/>
          <w:sz w:val="18"/>
        </w:rPr>
        <w:t>OX457058.1         134402949                                ...-.-.-.--.-.--.--.--.--.--.-  134402961</w:t>
      </w:r>
    </w:p>
    <w:p>
      <w:r>
        <w:rPr>
          <w:rFonts w:ascii="Consolas" w:hAnsi="Consolas"/>
          <w:sz w:val="18"/>
        </w:rPr>
        <w:t>OX457058.1         136592776                          .........-.-.-.--.-.--.--.--.--.--.-  136592794</w:t>
      </w:r>
    </w:p>
    <w:p>
      <w:r>
        <w:rPr>
          <w:rFonts w:ascii="Consolas" w:hAnsi="Consolas"/>
          <w:sz w:val="18"/>
        </w:rPr>
        <w:t>OX457058.1         138537863                                ...-.-.-.--.-.--.--.--.--.--.-  138537875</w:t>
      </w:r>
    </w:p>
    <w:p>
      <w:r>
        <w:rPr>
          <w:rFonts w:ascii="Consolas" w:hAnsi="Consolas"/>
          <w:sz w:val="18"/>
        </w:rPr>
        <w:t>OX457058.1         140281086                                        .--.-.--.--.--.--.--.-  140281079</w:t>
      </w:r>
    </w:p>
    <w:p>
      <w:r>
        <w:rPr>
          <w:rFonts w:ascii="Consolas" w:hAnsi="Consolas"/>
          <w:sz w:val="18"/>
        </w:rPr>
        <w:t>OX457058.1         142030045                              .....-.-.-.--.-.--.--.--.--.--.-  142030031</w:t>
      </w:r>
    </w:p>
    <w:p>
      <w:r>
        <w:rPr>
          <w:rFonts w:ascii="Consolas" w:hAnsi="Consolas"/>
          <w:sz w:val="18"/>
        </w:rPr>
        <w:t>OX457058.1         142668846                                  .-.-.-.--.-.--.--.--.--.--.-  142668836</w:t>
      </w:r>
    </w:p>
    <w:p>
      <w:r>
        <w:rPr>
          <w:rFonts w:ascii="Consolas" w:hAnsi="Consolas"/>
          <w:sz w:val="18"/>
        </w:rPr>
        <w:t>OX457058.1         142922888                            .......-.-.-.--.-.--.--.--.--.--.-  142922872</w:t>
      </w:r>
    </w:p>
    <w:p>
      <w:r>
        <w:rPr>
          <w:rFonts w:ascii="Consolas" w:hAnsi="Consolas"/>
          <w:sz w:val="18"/>
        </w:rPr>
        <w:t>OX457058.1         143376786                              .....-.-.-.--.-.--.--.--.--.--.-  143376800</w:t>
      </w:r>
    </w:p>
    <w:p>
      <w:r>
        <w:rPr>
          <w:rFonts w:ascii="Consolas" w:hAnsi="Consolas"/>
          <w:sz w:val="18"/>
        </w:rPr>
        <w:t>OX457058.1         143376786                                  .-.-.-.--.-.--.--.--.--.--.-  143376796</w:t>
      </w:r>
    </w:p>
    <w:p>
      <w:r>
        <w:rPr>
          <w:rFonts w:ascii="Consolas" w:hAnsi="Consolas"/>
          <w:sz w:val="18"/>
        </w:rPr>
        <w:t>OX457058.1         143511577                            .......-.-.-.--.-.--.--.--.--.--.-  143511593</w:t>
      </w:r>
    </w:p>
    <w:p>
      <w:r>
        <w:rPr>
          <w:rFonts w:ascii="Consolas" w:hAnsi="Consolas"/>
          <w:sz w:val="18"/>
        </w:rPr>
        <w:t>OX457058.1         144505294                                ...-.-.-.--.-.--.--.--.--.--.-  144505282</w:t>
      </w:r>
    </w:p>
    <w:p>
      <w:r>
        <w:rPr>
          <w:rFonts w:ascii="Consolas" w:hAnsi="Consolas"/>
          <w:sz w:val="18"/>
        </w:rPr>
        <w:t>OX457058.1         144850773                                           .-.--.--.--.--.--.-  144850779</w:t>
      </w:r>
    </w:p>
    <w:p>
      <w:r>
        <w:rPr>
          <w:rFonts w:ascii="Consolas" w:hAnsi="Consolas"/>
          <w:sz w:val="18"/>
        </w:rPr>
        <w:t>OX457058.1         145496035                                           .-.--.--.--.--.--.-  145496029</w:t>
      </w:r>
    </w:p>
    <w:p>
      <w:r>
        <w:rPr>
          <w:rFonts w:ascii="Consolas" w:hAnsi="Consolas"/>
          <w:sz w:val="18"/>
        </w:rPr>
        <w:t>OX457058.1         145496037                            .......-.-.-.--.-.--.--.--.--.--.-  145496021</w:t>
      </w:r>
    </w:p>
    <w:p>
      <w:r>
        <w:rPr>
          <w:rFonts w:ascii="Consolas" w:hAnsi="Consolas"/>
          <w:sz w:val="18"/>
        </w:rPr>
        <w:t>OX457058.1         145876915                                ...-.-.-.--.-.--.--.--.--.--.-  145876903</w:t>
      </w:r>
    </w:p>
    <w:p>
      <w:r>
        <w:rPr>
          <w:rFonts w:ascii="Consolas" w:hAnsi="Consolas"/>
          <w:sz w:val="18"/>
        </w:rPr>
        <w:t>OX457058.1         146197733                              .....-.-.-.--.-.--.--.--.--.--.-  146197719</w:t>
      </w:r>
    </w:p>
    <w:p>
      <w:r>
        <w:rPr>
          <w:rFonts w:ascii="Consolas" w:hAnsi="Consolas"/>
          <w:sz w:val="18"/>
        </w:rPr>
        <w:t>OX457058.1         146235856                                 ..-.-.-.--.-.--.--.--.--.--.-  146235845</w:t>
      </w:r>
    </w:p>
    <w:p>
      <w:r>
        <w:rPr>
          <w:rFonts w:ascii="Consolas" w:hAnsi="Consolas"/>
          <w:sz w:val="18"/>
        </w:rPr>
        <w:t>OX457058.1         147192446                                ...-.-.-.--.-.--.--.--.--.--.-  147192458</w:t>
      </w:r>
    </w:p>
    <w:p>
      <w:r>
        <w:rPr>
          <w:rFonts w:ascii="Consolas" w:hAnsi="Consolas"/>
          <w:sz w:val="18"/>
        </w:rPr>
        <w:t>OX457058.1         147592080                                           .-.--.--.--.--.--.-  147592074</w:t>
      </w:r>
    </w:p>
    <w:p>
      <w:r>
        <w:rPr>
          <w:rFonts w:ascii="Consolas" w:hAnsi="Consolas"/>
          <w:sz w:val="18"/>
        </w:rPr>
        <w:t>OX457058.1         148504409                            .......-.-.-.--.-.--.--.--.--.--.-  148504425</w:t>
      </w:r>
    </w:p>
    <w:p>
      <w:r>
        <w:rPr>
          <w:rFonts w:ascii="Consolas" w:hAnsi="Consolas"/>
          <w:sz w:val="18"/>
        </w:rPr>
        <w:t>OX457058.1         148504411                                           .-.--.--.--.--.--.-  148504417</w:t>
      </w:r>
    </w:p>
    <w:p>
      <w:r>
        <w:rPr>
          <w:rFonts w:ascii="Consolas" w:hAnsi="Consolas"/>
          <w:sz w:val="18"/>
        </w:rPr>
        <w:t>OX457058.1         148766024                                        .--.-.--.--.--.--.--.-  148766031</w:t>
      </w:r>
    </w:p>
    <w:p>
      <w:r>
        <w:rPr>
          <w:rFonts w:ascii="Consolas" w:hAnsi="Consolas"/>
          <w:sz w:val="18"/>
        </w:rPr>
        <w:t>OX457058.1         153477435                            .......-.-.-.--.-.--.--.--.--.--.-  153477451</w:t>
      </w:r>
    </w:p>
    <w:p>
      <w:r>
        <w:rPr>
          <w:rFonts w:ascii="Consolas" w:hAnsi="Consolas"/>
          <w:sz w:val="18"/>
        </w:rPr>
        <w:t>OX457058.1         157325325                                  .-.-.-.--.-.--.--.--.--.--.-  157325315</w:t>
      </w:r>
    </w:p>
    <w:p>
      <w:r>
        <w:rPr>
          <w:rFonts w:ascii="Consolas" w:hAnsi="Consolas"/>
          <w:sz w:val="18"/>
        </w:rPr>
        <w:t>OX457058.1         157325325                              .....-.-.-.--.-.--.--.--.--.--.-  157325311</w:t>
      </w:r>
    </w:p>
    <w:p>
      <w:r>
        <w:rPr>
          <w:rFonts w:ascii="Consolas" w:hAnsi="Consolas"/>
          <w:sz w:val="18"/>
        </w:rPr>
        <w:t>OX457058.1         158689438                                      .-.--.-.--.--.--.--.--.-  158689446</w:t>
      </w:r>
    </w:p>
    <w:p>
      <w:r>
        <w:rPr>
          <w:rFonts w:ascii="Consolas" w:hAnsi="Consolas"/>
          <w:sz w:val="18"/>
        </w:rPr>
        <w:t>OX457058.1         158689440                              .....-.-.-.--.-.--.--.--.--.--.-  158689454</w:t>
      </w:r>
    </w:p>
    <w:p>
      <w:r>
        <w:rPr>
          <w:rFonts w:ascii="Consolas" w:hAnsi="Consolas"/>
          <w:sz w:val="18"/>
        </w:rPr>
        <w:t>OX457058.1         158829810                               ....-.-.-.--.-.--.--.--.--.--.-  158829823</w:t>
      </w:r>
    </w:p>
    <w:p>
      <w:r>
        <w:rPr>
          <w:rFonts w:ascii="Consolas" w:hAnsi="Consolas"/>
          <w:sz w:val="18"/>
        </w:rPr>
        <w:t>OX457058.1         158829810                                    .-.-.--.-.--.--.--.--.--.-  158829819</w:t>
      </w:r>
    </w:p>
    <w:p>
      <w:r>
        <w:rPr>
          <w:rFonts w:ascii="Consolas" w:hAnsi="Consolas"/>
          <w:sz w:val="18"/>
        </w:rPr>
        <w:t>OX457058.1         160418474                            .......-.-.-.--.-.--.--.--.--.--.-  160418458</w:t>
      </w:r>
    </w:p>
    <w:p>
      <w:r>
        <w:rPr>
          <w:rFonts w:ascii="Consolas" w:hAnsi="Consolas"/>
          <w:sz w:val="18"/>
        </w:rPr>
        <w:t>OX457058.1         160601769                                        .--.-.--.--.--.--.--.-  160601776</w:t>
      </w:r>
    </w:p>
    <w:p>
      <w:r>
        <w:rPr>
          <w:rFonts w:ascii="Consolas" w:hAnsi="Consolas"/>
          <w:sz w:val="18"/>
        </w:rPr>
        <w:t>OX457058.1         162499084                             ......-.-.-.--.-.--.--.--.--.--.-  162499069</w:t>
      </w:r>
    </w:p>
    <w:p>
      <w:r>
        <w:rPr>
          <w:rFonts w:ascii="Consolas" w:hAnsi="Consolas"/>
          <w:sz w:val="18"/>
        </w:rPr>
        <w:t>OX457058.1         163301779                           ........-.-.-.--.-.--.--.--.--.--.-  163301796</w:t>
      </w:r>
    </w:p>
    <w:p>
      <w:r>
        <w:rPr>
          <w:rFonts w:ascii="Consolas" w:hAnsi="Consolas"/>
          <w:sz w:val="18"/>
        </w:rPr>
        <w:t>OX457058.1         167041475                                        .--.-.--.--.--.--.--.-  167041468</w:t>
      </w:r>
    </w:p>
    <w:p>
      <w:r>
        <w:rPr>
          <w:rFonts w:ascii="Consolas" w:hAnsi="Consolas"/>
          <w:sz w:val="18"/>
        </w:rPr>
        <w:t>OX457058.1         167298980                                  .-.-.-.--.-.--.--.--.--.--.-  167298990</w:t>
      </w:r>
    </w:p>
    <w:p>
      <w:r>
        <w:rPr>
          <w:rFonts w:ascii="Consolas" w:hAnsi="Consolas"/>
          <w:sz w:val="18"/>
        </w:rPr>
        <w:t>OX457058.1         167819488                              .....-.-.-.--.-.--.--.--.--.--.-  167819502</w:t>
      </w:r>
    </w:p>
    <w:p>
      <w:r>
        <w:rPr>
          <w:rFonts w:ascii="Consolas" w:hAnsi="Consolas"/>
          <w:sz w:val="18"/>
        </w:rPr>
        <w:t>OX457058.1         168518607                                  .-.-.-.--.-.--.--.--.--.--.-  168518617</w:t>
      </w:r>
    </w:p>
    <w:p>
      <w:r>
        <w:rPr>
          <w:rFonts w:ascii="Consolas" w:hAnsi="Consolas"/>
          <w:sz w:val="18"/>
        </w:rPr>
        <w:t>OX457058.1         169912126                                        .--.-.--.--.--.--.--.-  169912119</w:t>
      </w:r>
    </w:p>
    <w:p>
      <w:r>
        <w:rPr>
          <w:rFonts w:ascii="Consolas" w:hAnsi="Consolas"/>
          <w:sz w:val="18"/>
        </w:rPr>
        <w:t>OX457058.1         173447284                                        .--.-.--.--.--.--.--.-  173447291</w:t>
      </w:r>
    </w:p>
    <w:p>
      <w:r>
        <w:rPr>
          <w:rFonts w:ascii="Consolas" w:hAnsi="Consolas"/>
          <w:sz w:val="18"/>
        </w:rPr>
        <w:t>OX457058.1         176684462                            .......-.-.-.--.-.--.--.--.--.--.-  176684478</w:t>
      </w:r>
    </w:p>
    <w:p>
      <w:r>
        <w:rPr>
          <w:rFonts w:ascii="Consolas" w:hAnsi="Consolas"/>
          <w:sz w:val="18"/>
        </w:rPr>
        <w:t>OX457058.1         178056453                                        .--.-.--.--.--.--.--.-  178056460</w:t>
      </w:r>
    </w:p>
    <w:p>
      <w:r>
        <w:rPr>
          <w:rFonts w:ascii="Consolas" w:hAnsi="Consolas"/>
          <w:sz w:val="18"/>
        </w:rPr>
        <w:t>OX457058.1         178428069                           ........-.-.-.--.-.--.--.--.--.--.-  178428086</w:t>
      </w:r>
    </w:p>
    <w:p>
      <w:r>
        <w:rPr>
          <w:rFonts w:ascii="Consolas" w:hAnsi="Consolas"/>
          <w:sz w:val="18"/>
        </w:rPr>
        <w:t>OX457058.1         179168787                                      .-.--.-.--.--.--.--.--.-  179168795</w:t>
      </w:r>
    </w:p>
    <w:p>
      <w:r>
        <w:rPr>
          <w:rFonts w:ascii="Consolas" w:hAnsi="Consolas"/>
          <w:sz w:val="18"/>
        </w:rPr>
        <w:t>OX457058.1         179168789                              .....-.-.-.--.-.--.--.--.--.--.-  179168803</w:t>
      </w:r>
    </w:p>
    <w:p>
      <w:r>
        <w:rPr>
          <w:rFonts w:ascii="Consolas" w:hAnsi="Consolas"/>
          <w:sz w:val="18"/>
        </w:rPr>
        <w:t>OX457058.1         71975643                              ......-.-.----.-.--.--.--.--.--.-  71975657</w:t>
      </w:r>
    </w:p>
    <w:p>
      <w:r>
        <w:rPr>
          <w:rFonts w:ascii="Consolas" w:hAnsi="Consolas"/>
          <w:sz w:val="18"/>
        </w:rPr>
        <w:t>OX457058.1         810420                                              .-.--.--.--.--.--.-  810414</w:t>
      </w:r>
    </w:p>
    <w:p>
      <w:r>
        <w:rPr>
          <w:rFonts w:ascii="Consolas" w:hAnsi="Consolas"/>
          <w:sz w:val="18"/>
        </w:rPr>
        <w:t>OX457058.1         2136275                               ......-.-.-.--.-.--.--.--.--.--.-  2136290</w:t>
      </w:r>
    </w:p>
    <w:p>
      <w:r>
        <w:rPr>
          <w:rFonts w:ascii="Consolas" w:hAnsi="Consolas"/>
          <w:sz w:val="18"/>
        </w:rPr>
        <w:t>OX457058.1         2167875                                             .-.--.--.--.--.--.-  2167869</w:t>
      </w:r>
    </w:p>
    <w:p>
      <w:r>
        <w:rPr>
          <w:rFonts w:ascii="Consolas" w:hAnsi="Consolas"/>
          <w:sz w:val="18"/>
        </w:rPr>
        <w:t>OX457058.1         4909927                                             .-.--.--.--.--.--.-  4909933</w:t>
      </w:r>
    </w:p>
    <w:p>
      <w:r>
        <w:rPr>
          <w:rFonts w:ascii="Consolas" w:hAnsi="Consolas"/>
          <w:sz w:val="18"/>
        </w:rPr>
        <w:t>OX457058.1         4952729                                             .-.--.--.--.--.--.-  4952723</w:t>
      </w:r>
    </w:p>
    <w:p>
      <w:r>
        <w:rPr>
          <w:rFonts w:ascii="Consolas" w:hAnsi="Consolas"/>
          <w:sz w:val="18"/>
        </w:rPr>
        <w:t>OX457058.1         6524124                                   ..-.-.-.--.-.--.--.--.--.--.-  6524113</w:t>
      </w:r>
    </w:p>
    <w:p>
      <w:r>
        <w:rPr>
          <w:rFonts w:ascii="Consolas" w:hAnsi="Consolas"/>
          <w:sz w:val="18"/>
        </w:rPr>
        <w:t>OX457058.1         7761266                               ......-.-.-.--.-.--.--.--.--.--.-  7761281</w:t>
      </w:r>
    </w:p>
    <w:p>
      <w:r>
        <w:rPr>
          <w:rFonts w:ascii="Consolas" w:hAnsi="Consolas"/>
          <w:sz w:val="18"/>
        </w:rPr>
        <w:t>OX457058.1         7761267                                             .-.--.--.--.--.--.-  7761273</w:t>
      </w:r>
    </w:p>
    <w:p>
      <w:r>
        <w:rPr>
          <w:rFonts w:ascii="Consolas" w:hAnsi="Consolas"/>
          <w:sz w:val="18"/>
        </w:rPr>
        <w:t>OX457058.1         9013982                                   ..-.-.-.--.-.--.--.--.--.--.-  9013993</w:t>
      </w:r>
    </w:p>
    <w:p>
      <w:r>
        <w:rPr>
          <w:rFonts w:ascii="Consolas" w:hAnsi="Consolas"/>
          <w:sz w:val="18"/>
        </w:rPr>
        <w:t>OX457058.1         9465321                                             .-.--.--.--.--.--.-  9465315</w:t>
      </w:r>
    </w:p>
    <w:p>
      <w:r>
        <w:rPr>
          <w:rFonts w:ascii="Consolas" w:hAnsi="Consolas"/>
          <w:sz w:val="18"/>
        </w:rPr>
        <w:t>OX457058.1         10437377                                            .-.--.--.--.--.--.-  10437371</w:t>
      </w:r>
    </w:p>
    <w:p>
      <w:r>
        <w:rPr>
          <w:rFonts w:ascii="Consolas" w:hAnsi="Consolas"/>
          <w:sz w:val="18"/>
        </w:rPr>
        <w:t>OX457058.1         10478578                                         .--.-.--.--.--.--.--.-  10478571</w:t>
      </w:r>
    </w:p>
    <w:p>
      <w:r>
        <w:rPr>
          <w:rFonts w:ascii="Consolas" w:hAnsi="Consolas"/>
          <w:sz w:val="18"/>
        </w:rPr>
        <w:t>OX457058.1         10722991                                            .-.--.--.--.--.--.-  10722985</w:t>
      </w:r>
    </w:p>
    <w:p>
      <w:r>
        <w:rPr>
          <w:rFonts w:ascii="Consolas" w:hAnsi="Consolas"/>
          <w:sz w:val="18"/>
        </w:rPr>
        <w:t>OX457058.1         10722992                              ......-.-.-.--.-.--.--.--.--.--.-  10722977</w:t>
      </w:r>
    </w:p>
    <w:p>
      <w:r>
        <w:rPr>
          <w:rFonts w:ascii="Consolas" w:hAnsi="Consolas"/>
          <w:sz w:val="18"/>
        </w:rPr>
        <w:t>OX457058.1         11832600                                ....-.-.-.--.-.--.--.--.--.--.-  11832613</w:t>
      </w:r>
    </w:p>
    <w:p>
      <w:r>
        <w:rPr>
          <w:rFonts w:ascii="Consolas" w:hAnsi="Consolas"/>
          <w:sz w:val="18"/>
        </w:rPr>
        <w:t>OX457058.1         11832600                                     .-.-.--.-.--.--.--.--.--.-  11832609</w:t>
      </w:r>
    </w:p>
    <w:p>
      <w:r>
        <w:rPr>
          <w:rFonts w:ascii="Consolas" w:hAnsi="Consolas"/>
          <w:sz w:val="18"/>
        </w:rPr>
        <w:t>OX457058.1         12576278                            ........-.-.-.--.-.--.--.--.--.--.-  12576295</w:t>
      </w:r>
    </w:p>
    <w:p>
      <w:r>
        <w:rPr>
          <w:rFonts w:ascii="Consolas" w:hAnsi="Consolas"/>
          <w:sz w:val="18"/>
        </w:rPr>
        <w:t>OX457058.1         13435894                                  ..-.-.-.--.-.--.--.--.--.--.-  13435905</w:t>
      </w:r>
    </w:p>
    <w:p>
      <w:r>
        <w:rPr>
          <w:rFonts w:ascii="Consolas" w:hAnsi="Consolas"/>
          <w:sz w:val="18"/>
        </w:rPr>
        <w:t>OX457058.1         20039984                            ........-.-.-.--.-.--.--.--.--.--.-  20040001</w:t>
      </w:r>
    </w:p>
    <w:p>
      <w:r>
        <w:rPr>
          <w:rFonts w:ascii="Consolas" w:hAnsi="Consolas"/>
          <w:sz w:val="18"/>
        </w:rPr>
        <w:t>OX457058.1         20465789                                            .-.--.--.--.--.--.-  20465783</w:t>
      </w:r>
    </w:p>
    <w:p>
      <w:r>
        <w:rPr>
          <w:rFonts w:ascii="Consolas" w:hAnsi="Consolas"/>
          <w:sz w:val="18"/>
        </w:rPr>
        <w:t>OX457058.1         20465790                              ......-.-.-.--.-.--.--.--.--.--.-  20465775</w:t>
      </w:r>
    </w:p>
    <w:p>
      <w:r>
        <w:rPr>
          <w:rFonts w:ascii="Consolas" w:hAnsi="Consolas"/>
          <w:sz w:val="18"/>
        </w:rPr>
        <w:t>OX457058.1         20737574                                            .-.--.--.--.--.--.-  20737568</w:t>
      </w:r>
    </w:p>
    <w:p>
      <w:r>
        <w:rPr>
          <w:rFonts w:ascii="Consolas" w:hAnsi="Consolas"/>
          <w:sz w:val="18"/>
        </w:rPr>
        <w:t>OX457058.1         21609993                              ......-.-.-.--.-.--.--.--.--.--.-  21610008</w:t>
      </w:r>
    </w:p>
    <w:p>
      <w:r>
        <w:rPr>
          <w:rFonts w:ascii="Consolas" w:hAnsi="Consolas"/>
          <w:sz w:val="18"/>
        </w:rPr>
        <w:t>OX457058.1         23778676                              ......-.-.-.--.-.--.--.--.--.--.-  23778691</w:t>
      </w:r>
    </w:p>
    <w:p>
      <w:r>
        <w:rPr>
          <w:rFonts w:ascii="Consolas" w:hAnsi="Consolas"/>
          <w:sz w:val="18"/>
        </w:rPr>
        <w:t>OX457058.1         23956921                              ......-.-.-.--.-.--.--.--.--.--.-  23956936</w:t>
      </w:r>
    </w:p>
    <w:p>
      <w:r>
        <w:rPr>
          <w:rFonts w:ascii="Consolas" w:hAnsi="Consolas"/>
          <w:sz w:val="18"/>
        </w:rPr>
        <w:t>OX457058.1         23956922                                            .-.--.--.--.--.--.-  23956928</w:t>
      </w:r>
    </w:p>
    <w:p>
      <w:r>
        <w:rPr>
          <w:rFonts w:ascii="Consolas" w:hAnsi="Consolas"/>
          <w:sz w:val="18"/>
        </w:rPr>
        <w:t>OX457058.1         24604532                                  ..-.-.-.--.-.--.--.--.--.--.-  24604521</w:t>
      </w:r>
    </w:p>
    <w:p>
      <w:r>
        <w:rPr>
          <w:rFonts w:ascii="Consolas" w:hAnsi="Consolas"/>
          <w:sz w:val="18"/>
        </w:rPr>
        <w:t>OX457058.1         25683194                            ........-.-.-.--.-.--.--.--.--.--.-  25683211</w:t>
      </w:r>
    </w:p>
    <w:p>
      <w:r>
        <w:rPr>
          <w:rFonts w:ascii="Consolas" w:hAnsi="Consolas"/>
          <w:sz w:val="18"/>
        </w:rPr>
        <w:t>OX457058.1         28142904                                ....-.-.-.--.-.--.--.--.--.--.-  28142917</w:t>
      </w:r>
    </w:p>
    <w:p>
      <w:r>
        <w:rPr>
          <w:rFonts w:ascii="Consolas" w:hAnsi="Consolas"/>
          <w:sz w:val="18"/>
        </w:rPr>
        <w:t>OX457058.1         28142904                                     .-.-.--.-.--.--.--.--.--.-  28142913</w:t>
      </w:r>
    </w:p>
    <w:p>
      <w:r>
        <w:rPr>
          <w:rFonts w:ascii="Consolas" w:hAnsi="Consolas"/>
          <w:sz w:val="18"/>
        </w:rPr>
        <w:t>OX457058.1         29822215                                  ..-.-.-.--.-.--.--.--.--.--.-  29822204</w:t>
      </w:r>
    </w:p>
    <w:p>
      <w:r>
        <w:rPr>
          <w:rFonts w:ascii="Consolas" w:hAnsi="Consolas"/>
          <w:sz w:val="18"/>
        </w:rPr>
        <w:t>OX457058.1         30344902                                   .-.-.-.--.-.--.--.--.--.--.-  30344912</w:t>
      </w:r>
    </w:p>
    <w:p>
      <w:r>
        <w:rPr>
          <w:rFonts w:ascii="Consolas" w:hAnsi="Consolas"/>
          <w:sz w:val="18"/>
        </w:rPr>
        <w:t>OX457058.1         30395499                                  ..-.-.-.--.-.--.--.--.--.--.-  30395488</w:t>
      </w:r>
    </w:p>
    <w:p>
      <w:r>
        <w:rPr>
          <w:rFonts w:ascii="Consolas" w:hAnsi="Consolas"/>
          <w:sz w:val="18"/>
        </w:rPr>
        <w:t>OX457058.1         30542689                              ......-.-.-.--.-.--.--.--.--.--.-  30542704</w:t>
      </w:r>
    </w:p>
    <w:p>
      <w:r>
        <w:rPr>
          <w:rFonts w:ascii="Consolas" w:hAnsi="Consolas"/>
          <w:sz w:val="18"/>
        </w:rPr>
        <w:t>OX457058.1         32181392                              ......-.-.-.--.-.--.--.--.--.--.-  32181407</w:t>
      </w:r>
    </w:p>
    <w:p>
      <w:r>
        <w:rPr>
          <w:rFonts w:ascii="Consolas" w:hAnsi="Consolas"/>
          <w:sz w:val="18"/>
        </w:rPr>
        <w:t>OX457058.1         32181393                                            .-.--.--.--.--.--.-  32181399</w:t>
      </w:r>
    </w:p>
    <w:p>
      <w:r>
        <w:rPr>
          <w:rFonts w:ascii="Consolas" w:hAnsi="Consolas"/>
          <w:sz w:val="18"/>
        </w:rPr>
        <w:t>OX457058.1         34141817                                   .-.-.-.--.-.--.--.--.--.--.-  34141807</w:t>
      </w:r>
    </w:p>
    <w:p>
      <w:r>
        <w:rPr>
          <w:rFonts w:ascii="Consolas" w:hAnsi="Consolas"/>
          <w:sz w:val="18"/>
        </w:rPr>
        <w:t>OX457058.1         36009351                                            .-.--.--.--.--.--.-  36009345</w:t>
      </w:r>
    </w:p>
    <w:p>
      <w:r>
        <w:rPr>
          <w:rFonts w:ascii="Consolas" w:hAnsi="Consolas"/>
          <w:sz w:val="18"/>
        </w:rPr>
        <w:t>OX457058.1         36705684                                  ..-.-.-.--.-.--.--.--.--.--.-  36705695</w:t>
      </w:r>
    </w:p>
    <w:p>
      <w:r>
        <w:rPr>
          <w:rFonts w:ascii="Consolas" w:hAnsi="Consolas"/>
          <w:sz w:val="18"/>
        </w:rPr>
        <w:t>OX457058.1         36968307                                  ..-.-.-.--.-.--.--.--.--.--.-  36968318</w:t>
      </w:r>
    </w:p>
    <w:p>
      <w:r>
        <w:rPr>
          <w:rFonts w:ascii="Consolas" w:hAnsi="Consolas"/>
          <w:sz w:val="18"/>
        </w:rPr>
        <w:t>OX457058.1         37454741                                  ..-.-.-.--.-.--.--.--.--.--.-  37454730</w:t>
      </w:r>
    </w:p>
    <w:p>
      <w:r>
        <w:rPr>
          <w:rFonts w:ascii="Consolas" w:hAnsi="Consolas"/>
          <w:sz w:val="18"/>
        </w:rPr>
        <w:t>OX457058.1         37692467                             .......-.-.-.--.-.--.--.--.--.--.-  37692451</w:t>
      </w:r>
    </w:p>
    <w:p>
      <w:r>
        <w:rPr>
          <w:rFonts w:ascii="Consolas" w:hAnsi="Consolas"/>
          <w:sz w:val="18"/>
        </w:rPr>
        <w:t>OX457058.1         38705453                                ....-.-.-.--.-.--.--.--.--.--.-  38705466</w:t>
      </w:r>
    </w:p>
    <w:p>
      <w:r>
        <w:rPr>
          <w:rFonts w:ascii="Consolas" w:hAnsi="Consolas"/>
          <w:sz w:val="18"/>
        </w:rPr>
        <w:t>OX457058.1         38705453                                     .-.-.--.-.--.--.--.--.--.-  38705462</w:t>
      </w:r>
    </w:p>
    <w:p>
      <w:r>
        <w:rPr>
          <w:rFonts w:ascii="Consolas" w:hAnsi="Consolas"/>
          <w:sz w:val="18"/>
        </w:rPr>
        <w:t>OX457058.1         41922436                                         .--.-.--.--.--.--.--.-  41922429</w:t>
      </w:r>
    </w:p>
    <w:p>
      <w:r>
        <w:rPr>
          <w:rFonts w:ascii="Consolas" w:hAnsi="Consolas"/>
          <w:sz w:val="18"/>
        </w:rPr>
        <w:t>OX457058.1         47216547                            ........-.-.-.--.-.--.--.--.--.--.-  47216530</w:t>
      </w:r>
    </w:p>
    <w:p>
      <w:r>
        <w:rPr>
          <w:rFonts w:ascii="Consolas" w:hAnsi="Consolas"/>
          <w:sz w:val="18"/>
        </w:rPr>
        <w:t>OX457058.1         48667530                                            .-.--.--.--.--.--.-  48667524</w:t>
      </w:r>
    </w:p>
    <w:p>
      <w:r>
        <w:rPr>
          <w:rFonts w:ascii="Consolas" w:hAnsi="Consolas"/>
          <w:sz w:val="18"/>
        </w:rPr>
        <w:t>OX457058.1         48667531                              ......-.-.-.--.-.--.--.--.--.--.-  48667516</w:t>
      </w:r>
    </w:p>
    <w:p>
      <w:r>
        <w:rPr>
          <w:rFonts w:ascii="Consolas" w:hAnsi="Consolas"/>
          <w:sz w:val="18"/>
        </w:rPr>
        <w:t>OX457058.1         50317449                                            .-.--.--.--.--.--.-  50317443</w:t>
      </w:r>
    </w:p>
    <w:p>
      <w:r>
        <w:rPr>
          <w:rFonts w:ascii="Consolas" w:hAnsi="Consolas"/>
          <w:sz w:val="18"/>
        </w:rPr>
        <w:t>OX457058.1         50864937                                  ..-.-.-.--.-.--.--.--.--.--.-  50864926</w:t>
      </w:r>
    </w:p>
    <w:p>
      <w:r>
        <w:rPr>
          <w:rFonts w:ascii="Consolas" w:hAnsi="Consolas"/>
          <w:sz w:val="18"/>
        </w:rPr>
        <w:t>OX457058.1         50874699                                         .--.-.--.--.--.--.--.-  50874692</w:t>
      </w:r>
    </w:p>
    <w:p>
      <w:r>
        <w:rPr>
          <w:rFonts w:ascii="Consolas" w:hAnsi="Consolas"/>
          <w:sz w:val="18"/>
        </w:rPr>
        <w:t>OX457058.1         54414132                                     .-.-.--.-.--.--.--.--.--.-  54414123</w:t>
      </w:r>
    </w:p>
    <w:p>
      <w:r>
        <w:rPr>
          <w:rFonts w:ascii="Consolas" w:hAnsi="Consolas"/>
          <w:sz w:val="18"/>
        </w:rPr>
        <w:t>OX457058.1         54414132                                ....-.-.-.--.-.--.--.--.--.--.-  54414119</w:t>
      </w:r>
    </w:p>
    <w:p>
      <w:r>
        <w:rPr>
          <w:rFonts w:ascii="Consolas" w:hAnsi="Consolas"/>
          <w:sz w:val="18"/>
        </w:rPr>
        <w:t>OX457058.1         54494309                                            .-.--.--.--.--.--.-  54494303</w:t>
      </w:r>
    </w:p>
    <w:p>
      <w:r>
        <w:rPr>
          <w:rFonts w:ascii="Consolas" w:hAnsi="Consolas"/>
          <w:sz w:val="18"/>
        </w:rPr>
        <w:t>OX457058.1         54898977                                  ..-.-.-.--.-.--.--.--.--.--.-  54898988</w:t>
      </w:r>
    </w:p>
    <w:p>
      <w:r>
        <w:rPr>
          <w:rFonts w:ascii="Consolas" w:hAnsi="Consolas"/>
          <w:sz w:val="18"/>
        </w:rPr>
        <w:t>OX457058.1         55194633                                   .-.-.-.--.-.--.--.--.--.--.-  55194643</w:t>
      </w:r>
    </w:p>
    <w:p>
      <w:r>
        <w:rPr>
          <w:rFonts w:ascii="Consolas" w:hAnsi="Consolas"/>
          <w:sz w:val="18"/>
        </w:rPr>
        <w:t>OX457058.1         56794539                                         .--.-.--.--.--.--.--.-  56794546</w:t>
      </w:r>
    </w:p>
    <w:p>
      <w:r>
        <w:rPr>
          <w:rFonts w:ascii="Consolas" w:hAnsi="Consolas"/>
          <w:sz w:val="18"/>
        </w:rPr>
        <w:t>OX457058.1         57905155                               .....-.-.-.--.-.--.--.--.--.--.-  57905169</w:t>
      </w:r>
    </w:p>
    <w:p>
      <w:r>
        <w:rPr>
          <w:rFonts w:ascii="Consolas" w:hAnsi="Consolas"/>
          <w:sz w:val="18"/>
        </w:rPr>
        <w:t>OX457058.1         57905155                                   .-.-.-.--.-.--.--.--.--.--.-  57905165</w:t>
      </w:r>
    </w:p>
    <w:p>
      <w:r>
        <w:rPr>
          <w:rFonts w:ascii="Consolas" w:hAnsi="Consolas"/>
          <w:sz w:val="18"/>
        </w:rPr>
        <w:t>OX457058.1         58846190                                         .--.-.--.--.--.--.--.-  58846183</w:t>
      </w:r>
    </w:p>
    <w:p>
      <w:r>
        <w:rPr>
          <w:rFonts w:ascii="Consolas" w:hAnsi="Consolas"/>
          <w:sz w:val="18"/>
        </w:rPr>
        <w:t>OX457058.1         61434480                                            .-.--.--.--.--.--.-  61434474</w:t>
      </w:r>
    </w:p>
    <w:p>
      <w:r>
        <w:rPr>
          <w:rFonts w:ascii="Consolas" w:hAnsi="Consolas"/>
          <w:sz w:val="18"/>
        </w:rPr>
        <w:t>OX457058.1         61434481                              ......-.-.-.--.-.--.--.--.--.--.-  61434466</w:t>
      </w:r>
    </w:p>
    <w:p>
      <w:r>
        <w:rPr>
          <w:rFonts w:ascii="Consolas" w:hAnsi="Consolas"/>
          <w:sz w:val="18"/>
        </w:rPr>
        <w:t>OX457058.1         61444702                                  ..-.-.-.--.-.--.--.--.--.--.-  61444691</w:t>
      </w:r>
    </w:p>
    <w:p>
      <w:r>
        <w:rPr>
          <w:rFonts w:ascii="Consolas" w:hAnsi="Consolas"/>
          <w:sz w:val="18"/>
        </w:rPr>
        <w:t>OX457058.1         61482821                                  ..-.-.-.--.-.--.--.--.--.--.-  61482810</w:t>
      </w:r>
    </w:p>
    <w:p>
      <w:r>
        <w:rPr>
          <w:rFonts w:ascii="Consolas" w:hAnsi="Consolas"/>
          <w:sz w:val="18"/>
        </w:rPr>
        <w:t>OX457058.1         61639152                                  ..-.-.-.--.-.--.--.--.--.--.-  61639163</w:t>
      </w:r>
    </w:p>
    <w:p>
      <w:r>
        <w:rPr>
          <w:rFonts w:ascii="Consolas" w:hAnsi="Consolas"/>
          <w:sz w:val="18"/>
        </w:rPr>
        <w:t>OX457058.1         61639152                                         .--.-.--.--.--.--.--.-  61639159</w:t>
      </w:r>
    </w:p>
    <w:p>
      <w:r>
        <w:rPr>
          <w:rFonts w:ascii="Consolas" w:hAnsi="Consolas"/>
          <w:sz w:val="18"/>
        </w:rPr>
        <w:t>OX457058.1         61854731                                         .--.-.--.--.--.--.--.-  61854738</w:t>
      </w:r>
    </w:p>
    <w:p>
      <w:r>
        <w:rPr>
          <w:rFonts w:ascii="Consolas" w:hAnsi="Consolas"/>
          <w:sz w:val="18"/>
        </w:rPr>
        <w:t>OX457058.1         61950855                                         .--.-.--.--.--.--.--.-  61950848</w:t>
      </w:r>
    </w:p>
    <w:p>
      <w:r>
        <w:rPr>
          <w:rFonts w:ascii="Consolas" w:hAnsi="Consolas"/>
          <w:sz w:val="18"/>
        </w:rPr>
        <w:t>OX457058.1         61950855                                  ..-.-.-.--.-.--.--.--.--.--.-  61950844</w:t>
      </w:r>
    </w:p>
    <w:p>
      <w:r>
        <w:rPr>
          <w:rFonts w:ascii="Consolas" w:hAnsi="Consolas"/>
          <w:sz w:val="18"/>
        </w:rPr>
        <w:t>OX457058.1         62360986                                     .-.-.--.-.--.--.--.--.--.-  62360977</w:t>
      </w:r>
    </w:p>
    <w:p>
      <w:r>
        <w:rPr>
          <w:rFonts w:ascii="Consolas" w:hAnsi="Consolas"/>
          <w:sz w:val="18"/>
        </w:rPr>
        <w:t>OX457058.1         62360986                                ....-.-.-.--.-.--.--.--.--.--.-  62360973</w:t>
      </w:r>
    </w:p>
    <w:p>
      <w:r>
        <w:rPr>
          <w:rFonts w:ascii="Consolas" w:hAnsi="Consolas"/>
          <w:sz w:val="18"/>
        </w:rPr>
        <w:t>OX457058.1         62624700                                            .-.--.--.--.--.--.-  62624694</w:t>
      </w:r>
    </w:p>
    <w:p>
      <w:r>
        <w:rPr>
          <w:rFonts w:ascii="Consolas" w:hAnsi="Consolas"/>
          <w:sz w:val="18"/>
        </w:rPr>
        <w:t>OX457058.1         62624701                              ......-.-.-.--.-.--.--.--.--.--.-  62624686</w:t>
      </w:r>
    </w:p>
    <w:p>
      <w:r>
        <w:rPr>
          <w:rFonts w:ascii="Consolas" w:hAnsi="Consolas"/>
          <w:sz w:val="18"/>
        </w:rPr>
        <w:t>OX457058.1         62687702                                       .-.--.-.--.--.--.--.--.-  62687694</w:t>
      </w:r>
    </w:p>
    <w:p>
      <w:r>
        <w:rPr>
          <w:rFonts w:ascii="Consolas" w:hAnsi="Consolas"/>
          <w:sz w:val="18"/>
        </w:rPr>
        <w:t>OX457058.1         62687702                                 ...-.-.-.--.-.--.--.--.--.--.-  62687690</w:t>
      </w:r>
    </w:p>
    <w:p>
      <w:r>
        <w:rPr>
          <w:rFonts w:ascii="Consolas" w:hAnsi="Consolas"/>
          <w:sz w:val="18"/>
        </w:rPr>
        <w:t>OX457058.1         62887695                                            .-.--.--.--.--.--.-  62887701</w:t>
      </w:r>
    </w:p>
    <w:p>
      <w:r>
        <w:rPr>
          <w:rFonts w:ascii="Consolas" w:hAnsi="Consolas"/>
          <w:sz w:val="18"/>
        </w:rPr>
        <w:t>OX457058.1         63297766                              ......-.-.-.--.-.--.--.--.--.--.-  63297781</w:t>
      </w:r>
    </w:p>
    <w:p>
      <w:r>
        <w:rPr>
          <w:rFonts w:ascii="Consolas" w:hAnsi="Consolas"/>
          <w:sz w:val="18"/>
        </w:rPr>
        <w:t>OX457058.1         63577921                                  ..-.-.-.--.-.--.--.--.--.--.-  63577932</w:t>
      </w:r>
    </w:p>
    <w:p>
      <w:r>
        <w:rPr>
          <w:rFonts w:ascii="Consolas" w:hAnsi="Consolas"/>
          <w:sz w:val="18"/>
        </w:rPr>
        <w:t>OX457058.1         63577921                                         .--.-.--.--.--.--.--.-  63577928</w:t>
      </w:r>
    </w:p>
    <w:p>
      <w:r>
        <w:rPr>
          <w:rFonts w:ascii="Consolas" w:hAnsi="Consolas"/>
          <w:sz w:val="18"/>
        </w:rPr>
        <w:t>OX457058.1         64771253                                ....-.-.-.--.-.--.--.--.--.--.-  64771266</w:t>
      </w:r>
    </w:p>
    <w:p>
      <w:r>
        <w:rPr>
          <w:rFonts w:ascii="Consolas" w:hAnsi="Consolas"/>
          <w:sz w:val="18"/>
        </w:rPr>
        <w:t>OX457058.1         64771253                                     .-.-.--.-.--.--.--.--.--.-  64771262</w:t>
      </w:r>
    </w:p>
    <w:p>
      <w:r>
        <w:rPr>
          <w:rFonts w:ascii="Consolas" w:hAnsi="Consolas"/>
          <w:sz w:val="18"/>
        </w:rPr>
        <w:t>OX457058.1         65387916                                              .--.--.--.--.--.-  65387921</w:t>
      </w:r>
    </w:p>
    <w:p>
      <w:r>
        <w:rPr>
          <w:rFonts w:ascii="Consolas" w:hAnsi="Consolas"/>
          <w:sz w:val="18"/>
        </w:rPr>
        <w:t>OX457058.1         66511989                                         .--.-.--.--.--.--.--.-  66511996</w:t>
      </w:r>
    </w:p>
    <w:p>
      <w:r>
        <w:rPr>
          <w:rFonts w:ascii="Consolas" w:hAnsi="Consolas"/>
          <w:sz w:val="18"/>
        </w:rPr>
        <w:t>OX457058.1         66511990                               .....-.-.-.--.-.--.--.--.--.--.-  66512004</w:t>
      </w:r>
    </w:p>
    <w:p>
      <w:r>
        <w:rPr>
          <w:rFonts w:ascii="Consolas" w:hAnsi="Consolas"/>
          <w:sz w:val="18"/>
        </w:rPr>
        <w:t>OX457058.1         68861119                              ......-.-.-.--.-.--.--.--.--.--.-  68861134</w:t>
      </w:r>
    </w:p>
    <w:p>
      <w:r>
        <w:rPr>
          <w:rFonts w:ascii="Consolas" w:hAnsi="Consolas"/>
          <w:sz w:val="18"/>
        </w:rPr>
        <w:t>OX457058.1         68861120                                            .-.--.--.--.--.--.-  68861126</w:t>
      </w:r>
    </w:p>
    <w:p>
      <w:r>
        <w:rPr>
          <w:rFonts w:ascii="Consolas" w:hAnsi="Consolas"/>
          <w:sz w:val="18"/>
        </w:rPr>
        <w:t>OX457058.1         69631795                                                 .--.--.--.--.-  69631799</w:t>
      </w:r>
    </w:p>
    <w:p>
      <w:r>
        <w:rPr>
          <w:rFonts w:ascii="Consolas" w:hAnsi="Consolas"/>
          <w:sz w:val="18"/>
        </w:rPr>
        <w:t>OX457058.1         71209502                                     .-.-.--.-.--.--.--.--.--.-  71209493</w:t>
      </w:r>
    </w:p>
    <w:p>
      <w:r>
        <w:rPr>
          <w:rFonts w:ascii="Consolas" w:hAnsi="Consolas"/>
          <w:sz w:val="18"/>
        </w:rPr>
        <w:t>OX457058.1         71209502                                ....-.-.-.--.-.--.--.--.--.--.-  71209489</w:t>
      </w:r>
    </w:p>
    <w:p>
      <w:r>
        <w:rPr>
          <w:rFonts w:ascii="Consolas" w:hAnsi="Consolas"/>
          <w:sz w:val="18"/>
        </w:rPr>
        <w:t>OX457058.1         71264461                              ......-.-.-.--.-.--.--.--.--.--.-  71264476</w:t>
      </w:r>
    </w:p>
    <w:p>
      <w:r>
        <w:rPr>
          <w:rFonts w:ascii="Consolas" w:hAnsi="Consolas"/>
          <w:sz w:val="18"/>
        </w:rPr>
        <w:t>OX457058.1         71264462                                            .-.--.--.--.--.--.-  71264468</w:t>
      </w:r>
    </w:p>
    <w:p>
      <w:r>
        <w:rPr>
          <w:rFonts w:ascii="Consolas" w:hAnsi="Consolas"/>
          <w:sz w:val="18"/>
        </w:rPr>
        <w:t>OX457058.1         72528311                                            .-.--.--.--.--.--.-  72528317</w:t>
      </w:r>
    </w:p>
    <w:p>
      <w:r>
        <w:rPr>
          <w:rFonts w:ascii="Consolas" w:hAnsi="Consolas"/>
          <w:sz w:val="18"/>
        </w:rPr>
        <w:t>OX457058.1         73395885                                                 .--.--.--.--.-  73395881</w:t>
      </w:r>
    </w:p>
    <w:p>
      <w:r>
        <w:rPr>
          <w:rFonts w:ascii="Consolas" w:hAnsi="Consolas"/>
          <w:sz w:val="18"/>
        </w:rPr>
        <w:t>OX457058.1         77065129                              ......-.-.-.--.-.--.--.--.--.--.-  77065144</w:t>
      </w:r>
    </w:p>
    <w:p>
      <w:r>
        <w:rPr>
          <w:rFonts w:ascii="Consolas" w:hAnsi="Consolas"/>
          <w:sz w:val="18"/>
        </w:rPr>
        <w:t>OX457058.1         77065130                                            .-.--.--.--.--.--.-  77065136</w:t>
      </w:r>
    </w:p>
    <w:p>
      <w:r>
        <w:rPr>
          <w:rFonts w:ascii="Consolas" w:hAnsi="Consolas"/>
          <w:sz w:val="18"/>
        </w:rPr>
        <w:t>OX457058.1         77718033                                            .-.--.--.--.--.--.-  77718027</w:t>
      </w:r>
    </w:p>
    <w:p>
      <w:r>
        <w:rPr>
          <w:rFonts w:ascii="Consolas" w:hAnsi="Consolas"/>
          <w:sz w:val="18"/>
        </w:rPr>
        <w:t>OX457058.1         78970682                                            .-.--.--.--.--.--.-  78970676</w:t>
      </w:r>
    </w:p>
    <w:p>
      <w:r>
        <w:rPr>
          <w:rFonts w:ascii="Consolas" w:hAnsi="Consolas"/>
          <w:sz w:val="18"/>
        </w:rPr>
        <w:t>OX457058.1         80780937                                  ..-.-.-.--.-.--.--.--.--.--.-  80780948</w:t>
      </w:r>
    </w:p>
    <w:p>
      <w:r>
        <w:rPr>
          <w:rFonts w:ascii="Consolas" w:hAnsi="Consolas"/>
          <w:sz w:val="18"/>
        </w:rPr>
        <w:t>OX457058.1         80781063                                         .--.-.--.--.--.--.--.-  80781070</w:t>
      </w:r>
    </w:p>
    <w:p>
      <w:r>
        <w:rPr>
          <w:rFonts w:ascii="Consolas" w:hAnsi="Consolas"/>
          <w:sz w:val="18"/>
        </w:rPr>
        <w:t>OX457058.1         82288196                                              .--.--.--.--.--.-  82288191</w:t>
      </w:r>
    </w:p>
    <w:p>
      <w:r>
        <w:rPr>
          <w:rFonts w:ascii="Consolas" w:hAnsi="Consolas"/>
          <w:sz w:val="18"/>
        </w:rPr>
        <w:t>OX457058.1         82944161                            ........-.-.-.--.-.--.--.--.--.--.-  82944178</w:t>
      </w:r>
    </w:p>
    <w:p>
      <w:r>
        <w:rPr>
          <w:rFonts w:ascii="Consolas" w:hAnsi="Consolas"/>
          <w:sz w:val="18"/>
        </w:rPr>
        <w:t>OX457058.1         83285321                                              .--.--.--.--.--.-  83285326</w:t>
      </w:r>
    </w:p>
    <w:p>
      <w:r>
        <w:rPr>
          <w:rFonts w:ascii="Consolas" w:hAnsi="Consolas"/>
          <w:sz w:val="18"/>
        </w:rPr>
        <w:t>OX457058.1         84427924                                         .--.-.--.--.--.--.--.-  84427917</w:t>
      </w:r>
    </w:p>
    <w:p>
      <w:r>
        <w:rPr>
          <w:rFonts w:ascii="Consolas" w:hAnsi="Consolas"/>
          <w:sz w:val="18"/>
        </w:rPr>
        <w:t>OX457058.1         84890968                                  ..-.-.-.--.-.--.--.--.--.--.-  84890957</w:t>
      </w:r>
    </w:p>
    <w:p>
      <w:r>
        <w:rPr>
          <w:rFonts w:ascii="Consolas" w:hAnsi="Consolas"/>
          <w:sz w:val="18"/>
        </w:rPr>
        <w:t>OX457058.1         85051980                                  ..-.-.-.--.-.--.--.--.--.--.-  85051991</w:t>
      </w:r>
    </w:p>
    <w:p>
      <w:r>
        <w:rPr>
          <w:rFonts w:ascii="Consolas" w:hAnsi="Consolas"/>
          <w:sz w:val="18"/>
        </w:rPr>
        <w:t>OX457058.1         85302013                                  ..-.-.-.--.-.--.--.--.--.--.-  85302024</w:t>
      </w:r>
    </w:p>
    <w:p>
      <w:r>
        <w:rPr>
          <w:rFonts w:ascii="Consolas" w:hAnsi="Consolas"/>
          <w:sz w:val="18"/>
        </w:rPr>
        <w:t>OX457058.1         86051777                                            .-.--.--.--.--.--.-  86051771</w:t>
      </w:r>
    </w:p>
    <w:p>
      <w:r>
        <w:rPr>
          <w:rFonts w:ascii="Consolas" w:hAnsi="Consolas"/>
          <w:sz w:val="18"/>
        </w:rPr>
        <w:t>OX457058.1         86475656                                  ..-.-.-.--.-.--.--.--.--.--.-  86475667</w:t>
      </w:r>
    </w:p>
    <w:p>
      <w:r>
        <w:rPr>
          <w:rFonts w:ascii="Consolas" w:hAnsi="Consolas"/>
          <w:sz w:val="18"/>
        </w:rPr>
        <w:t>OX457058.1         89180133                               .....-.-.-.--.-.--.--.--.--.--.-  89180147</w:t>
      </w:r>
    </w:p>
    <w:p>
      <w:r>
        <w:rPr>
          <w:rFonts w:ascii="Consolas" w:hAnsi="Consolas"/>
          <w:sz w:val="18"/>
        </w:rPr>
        <w:t>OX457058.1         89844397                                            .-.--.--.--.--.--.-  89844403</w:t>
      </w:r>
    </w:p>
    <w:p>
      <w:r>
        <w:rPr>
          <w:rFonts w:ascii="Consolas" w:hAnsi="Consolas"/>
          <w:sz w:val="18"/>
        </w:rPr>
        <w:t>OX457058.1         90849647                              ......-.-.-.--.-.--.--.--.--.--.-  90849662</w:t>
      </w:r>
    </w:p>
    <w:p>
      <w:r>
        <w:rPr>
          <w:rFonts w:ascii="Consolas" w:hAnsi="Consolas"/>
          <w:sz w:val="18"/>
        </w:rPr>
        <w:t>OX457058.1         92453914                              ......-.-.-.--.-.--.--.--.--.--.-  92453899</w:t>
      </w:r>
    </w:p>
    <w:p>
      <w:r>
        <w:rPr>
          <w:rFonts w:ascii="Consolas" w:hAnsi="Consolas"/>
          <w:sz w:val="18"/>
        </w:rPr>
        <w:t>OX457058.1         93525548                                         .--.-.--.--.--.--.--.-  93525541</w:t>
      </w:r>
    </w:p>
    <w:p>
      <w:r>
        <w:rPr>
          <w:rFonts w:ascii="Consolas" w:hAnsi="Consolas"/>
          <w:sz w:val="18"/>
        </w:rPr>
        <w:t>OX457058.1         93996456                                ....-.-.-.--.-.--.--.--.--.--.-  93996469</w:t>
      </w:r>
    </w:p>
    <w:p>
      <w:r>
        <w:rPr>
          <w:rFonts w:ascii="Consolas" w:hAnsi="Consolas"/>
          <w:sz w:val="18"/>
        </w:rPr>
        <w:t>OX457058.1         93996456                                     .-.-.--.-.--.--.--.--.--.-  93996465</w:t>
      </w:r>
    </w:p>
    <w:p>
      <w:r>
        <w:rPr>
          <w:rFonts w:ascii="Consolas" w:hAnsi="Consolas"/>
          <w:sz w:val="18"/>
        </w:rPr>
        <w:t>OX457058.1         94336422                              ......-.-.-.--.-.--.--.--.--.--.-  94336437</w:t>
      </w:r>
    </w:p>
    <w:p>
      <w:r>
        <w:rPr>
          <w:rFonts w:ascii="Consolas" w:hAnsi="Consolas"/>
          <w:sz w:val="18"/>
        </w:rPr>
        <w:t>OX457058.1         94643570                                            .-.--.--.--.--.--.-  94643576</w:t>
      </w:r>
    </w:p>
    <w:p>
      <w:r>
        <w:rPr>
          <w:rFonts w:ascii="Consolas" w:hAnsi="Consolas"/>
          <w:sz w:val="18"/>
        </w:rPr>
        <w:t>OX457058.1         95847882                              ......-.-.-.--.-.--.--.--.--.--.-  95847897</w:t>
      </w:r>
    </w:p>
    <w:p>
      <w:r>
        <w:rPr>
          <w:rFonts w:ascii="Consolas" w:hAnsi="Consolas"/>
          <w:sz w:val="18"/>
        </w:rPr>
        <w:t>OX457058.1         95847883                                            .-.--.--.--.--.--.-  95847889</w:t>
      </w:r>
    </w:p>
    <w:p>
      <w:r>
        <w:rPr>
          <w:rFonts w:ascii="Consolas" w:hAnsi="Consolas"/>
          <w:sz w:val="18"/>
        </w:rPr>
        <w:t>OX457058.1         96800889                                ....-.-.-.--.-.--.--.--.--.--.-  96800902</w:t>
      </w:r>
    </w:p>
    <w:p>
      <w:r>
        <w:rPr>
          <w:rFonts w:ascii="Consolas" w:hAnsi="Consolas"/>
          <w:sz w:val="18"/>
        </w:rPr>
        <w:t>OX457058.1         96800889                                     .-.-.--.-.--.--.--.--.--.-  96800898</w:t>
      </w:r>
    </w:p>
    <w:p>
      <w:r>
        <w:rPr>
          <w:rFonts w:ascii="Consolas" w:hAnsi="Consolas"/>
          <w:sz w:val="18"/>
        </w:rPr>
        <w:t>OX457058.1         96864588                                            .-.--.--.--.--.--.-  96864582</w:t>
      </w:r>
    </w:p>
    <w:p>
      <w:r>
        <w:rPr>
          <w:rFonts w:ascii="Consolas" w:hAnsi="Consolas"/>
          <w:sz w:val="18"/>
        </w:rPr>
        <w:t>OX457058.1         96864589                              ......-.-.-.--.-.--.--.--.--.--.-  96864574</w:t>
      </w:r>
    </w:p>
    <w:p>
      <w:r>
        <w:rPr>
          <w:rFonts w:ascii="Consolas" w:hAnsi="Consolas"/>
          <w:sz w:val="18"/>
        </w:rPr>
        <w:t>OX457058.1         98333053                                            .-.--.--.--.--.--.-  98333047</w:t>
      </w:r>
    </w:p>
    <w:p>
      <w:r>
        <w:rPr>
          <w:rFonts w:ascii="Consolas" w:hAnsi="Consolas"/>
          <w:sz w:val="18"/>
        </w:rPr>
        <w:t>OX457058.1         98708453                             .......-.-.-.--.-.--.--.--.--.--.-  98708469</w:t>
      </w:r>
    </w:p>
    <w:p>
      <w:r>
        <w:rPr>
          <w:rFonts w:ascii="Consolas" w:hAnsi="Consolas"/>
          <w:sz w:val="18"/>
        </w:rPr>
        <w:t>OX457058.1         99644998                                         .--.-.--.--.--.--.--.-  99645005</w:t>
      </w:r>
    </w:p>
    <w:p>
      <w:r>
        <w:rPr>
          <w:rFonts w:ascii="Consolas" w:hAnsi="Consolas"/>
          <w:sz w:val="18"/>
        </w:rPr>
        <w:t>OX457058.1         101348307                                                .--.--.--.--.-  101348311</w:t>
      </w:r>
    </w:p>
    <w:p>
      <w:r>
        <w:rPr>
          <w:rFonts w:ascii="Consolas" w:hAnsi="Consolas"/>
          <w:sz w:val="18"/>
        </w:rPr>
        <w:t>OX457058.1         102941483                                 ..-.-.-.--.-.--.--.--.--.--.-  102941494</w:t>
      </w:r>
    </w:p>
    <w:p>
      <w:r>
        <w:rPr>
          <w:rFonts w:ascii="Consolas" w:hAnsi="Consolas"/>
          <w:sz w:val="18"/>
        </w:rPr>
        <w:t>OX457058.1         103523879                                        .--.-.--.--.--.--.--.-  103523872</w:t>
      </w:r>
    </w:p>
    <w:p>
      <w:r>
        <w:rPr>
          <w:rFonts w:ascii="Consolas" w:hAnsi="Consolas"/>
          <w:sz w:val="18"/>
        </w:rPr>
        <w:t>OX457058.1         103668814                                           .-.--.--.--.--.--.-  103668808</w:t>
      </w:r>
    </w:p>
    <w:p>
      <w:r>
        <w:rPr>
          <w:rFonts w:ascii="Consolas" w:hAnsi="Consolas"/>
          <w:sz w:val="18"/>
        </w:rPr>
        <w:t>OX457058.1         103919057                               ....-.-.-.--.-.--.--.--.--.--.-  103919070</w:t>
      </w:r>
    </w:p>
    <w:p>
      <w:r>
        <w:rPr>
          <w:rFonts w:ascii="Consolas" w:hAnsi="Consolas"/>
          <w:sz w:val="18"/>
        </w:rPr>
        <w:t>OX457058.1         103919057                                    .-.-.--.-.--.--.--.--.--.-  103919066</w:t>
      </w:r>
    </w:p>
    <w:p>
      <w:r>
        <w:rPr>
          <w:rFonts w:ascii="Consolas" w:hAnsi="Consolas"/>
          <w:sz w:val="18"/>
        </w:rPr>
        <w:t>OX457058.1         104218355                                           .-.--.--.--.--.--.-  104218361</w:t>
      </w:r>
    </w:p>
    <w:p>
      <w:r>
        <w:rPr>
          <w:rFonts w:ascii="Consolas" w:hAnsi="Consolas"/>
          <w:sz w:val="18"/>
        </w:rPr>
        <w:t>OX457058.1         105611420                             ......-.-.-.--.-.--.--.--.--.--.-  105611405</w:t>
      </w:r>
    </w:p>
    <w:p>
      <w:r>
        <w:rPr>
          <w:rFonts w:ascii="Consolas" w:hAnsi="Consolas"/>
          <w:sz w:val="18"/>
        </w:rPr>
        <w:t>OX457058.1         105687712                              .....-.-.-.--.-.--.--.--.--.--.-  105687726</w:t>
      </w:r>
    </w:p>
    <w:p>
      <w:r>
        <w:rPr>
          <w:rFonts w:ascii="Consolas" w:hAnsi="Consolas"/>
          <w:sz w:val="18"/>
        </w:rPr>
        <w:t>OX457058.1         106175809                             ......-.-.-.--.-.--.--.--.--.--.-  106175824</w:t>
      </w:r>
    </w:p>
    <w:p>
      <w:r>
        <w:rPr>
          <w:rFonts w:ascii="Consolas" w:hAnsi="Consolas"/>
          <w:sz w:val="18"/>
        </w:rPr>
        <w:t>OX457058.1         106175810                                           .-.--.--.--.--.--.-  106175816</w:t>
      </w:r>
    </w:p>
    <w:p>
      <w:r>
        <w:rPr>
          <w:rFonts w:ascii="Consolas" w:hAnsi="Consolas"/>
          <w:sz w:val="18"/>
        </w:rPr>
        <w:t>OX457058.1         107920161                                  .-.-.-.--.-.--.--.--.--.--.-  107920171</w:t>
      </w:r>
    </w:p>
    <w:p>
      <w:r>
        <w:rPr>
          <w:rFonts w:ascii="Consolas" w:hAnsi="Consolas"/>
          <w:sz w:val="18"/>
        </w:rPr>
        <w:t>OX457058.1         111415240                                           .-.--.--.--.--.--.-  111415246</w:t>
      </w:r>
    </w:p>
    <w:p>
      <w:r>
        <w:rPr>
          <w:rFonts w:ascii="Consolas" w:hAnsi="Consolas"/>
          <w:sz w:val="18"/>
        </w:rPr>
        <w:t>OX457058.1         111637293                                           .-.--.--.--.--.--.-  111637299</w:t>
      </w:r>
    </w:p>
    <w:p>
      <w:r>
        <w:rPr>
          <w:rFonts w:ascii="Consolas" w:hAnsi="Consolas"/>
          <w:sz w:val="18"/>
        </w:rPr>
        <w:t>OX457058.1         112179783                              .....-.-.-.--.-.--.--.--.--.--.-  112179797</w:t>
      </w:r>
    </w:p>
    <w:p>
      <w:r>
        <w:rPr>
          <w:rFonts w:ascii="Consolas" w:hAnsi="Consolas"/>
          <w:sz w:val="18"/>
        </w:rPr>
        <w:t>OX457058.1         112830369                                                .--.--.--.--.-  112830373</w:t>
      </w:r>
    </w:p>
    <w:p>
      <w:r>
        <w:rPr>
          <w:rFonts w:ascii="Consolas" w:hAnsi="Consolas"/>
          <w:sz w:val="18"/>
        </w:rPr>
        <w:t>OX457058.1         113178832                                        .--.-.--.--.--.--.--.-  113178839</w:t>
      </w:r>
    </w:p>
    <w:p>
      <w:r>
        <w:rPr>
          <w:rFonts w:ascii="Consolas" w:hAnsi="Consolas"/>
          <w:sz w:val="18"/>
        </w:rPr>
        <w:t>OX457058.1         113178833                              .....-.-.-.--.-.--.--.--.--.--.-  113178847</w:t>
      </w:r>
    </w:p>
    <w:p>
      <w:r>
        <w:rPr>
          <w:rFonts w:ascii="Consolas" w:hAnsi="Consolas"/>
          <w:sz w:val="18"/>
        </w:rPr>
        <w:t>OX457058.1         115202912                                                .--.--.--.--.-  115202916</w:t>
      </w:r>
    </w:p>
    <w:p>
      <w:r>
        <w:rPr>
          <w:rFonts w:ascii="Consolas" w:hAnsi="Consolas"/>
          <w:sz w:val="18"/>
        </w:rPr>
        <w:t>OX457058.1         115481135                                           .-.--.--.--.--.--.-  115481129</w:t>
      </w:r>
    </w:p>
    <w:p>
      <w:r>
        <w:rPr>
          <w:rFonts w:ascii="Consolas" w:hAnsi="Consolas"/>
          <w:sz w:val="18"/>
        </w:rPr>
        <w:t>OX457058.1         115481136                             ......-.-.-.--.-.--.--.--.--.--.-  115481121</w:t>
      </w:r>
    </w:p>
    <w:p>
      <w:r>
        <w:rPr>
          <w:rFonts w:ascii="Consolas" w:hAnsi="Consolas"/>
          <w:sz w:val="18"/>
        </w:rPr>
        <w:t>OX457058.1         115832148                                  .-.-.-.--.-.--.--.--.--.--.-  115832138</w:t>
      </w:r>
    </w:p>
    <w:p>
      <w:r>
        <w:rPr>
          <w:rFonts w:ascii="Consolas" w:hAnsi="Consolas"/>
          <w:sz w:val="18"/>
        </w:rPr>
        <w:t>OX457058.1         116103781                                                .--.--.--.--.-  116103777</w:t>
      </w:r>
    </w:p>
    <w:p>
      <w:r>
        <w:rPr>
          <w:rFonts w:ascii="Consolas" w:hAnsi="Consolas"/>
          <w:sz w:val="18"/>
        </w:rPr>
        <w:t>OX457058.1         116405952                                           .-.--.--.--.--.--.-  116405946</w:t>
      </w:r>
    </w:p>
    <w:p>
      <w:r>
        <w:rPr>
          <w:rFonts w:ascii="Consolas" w:hAnsi="Consolas"/>
          <w:sz w:val="18"/>
        </w:rPr>
        <w:t>OX457058.1         116405953                             ......-.-.-.--.-.--.--.--.--.--.-  116405938</w:t>
      </w:r>
    </w:p>
    <w:p>
      <w:r>
        <w:rPr>
          <w:rFonts w:ascii="Consolas" w:hAnsi="Consolas"/>
          <w:sz w:val="18"/>
        </w:rPr>
        <w:t>OX457058.1         117104513                             ......-.-.-.--.-.--.--.--.--.--.-  117104528</w:t>
      </w:r>
    </w:p>
    <w:p>
      <w:r>
        <w:rPr>
          <w:rFonts w:ascii="Consolas" w:hAnsi="Consolas"/>
          <w:sz w:val="18"/>
        </w:rPr>
        <w:t>OX457058.1         117104514                                           .-.--.--.--.--.--.-  117104520</w:t>
      </w:r>
    </w:p>
    <w:p>
      <w:r>
        <w:rPr>
          <w:rFonts w:ascii="Consolas" w:hAnsi="Consolas"/>
          <w:sz w:val="18"/>
        </w:rPr>
        <w:t>OX457058.1         118579486                                        .--.-.--.--.--.--.--.-  118579493</w:t>
      </w:r>
    </w:p>
    <w:p>
      <w:r>
        <w:rPr>
          <w:rFonts w:ascii="Consolas" w:hAnsi="Consolas"/>
          <w:sz w:val="18"/>
        </w:rPr>
        <w:t>OX457058.1         119008706                             ......-.-.-.--.-.--.--.--.--.--.-  119008721</w:t>
      </w:r>
    </w:p>
    <w:p>
      <w:r>
        <w:rPr>
          <w:rFonts w:ascii="Consolas" w:hAnsi="Consolas"/>
          <w:sz w:val="18"/>
        </w:rPr>
        <w:t>OX457058.1         119008707                                           .-.--.--.--.--.--.-  119008713</w:t>
      </w:r>
    </w:p>
    <w:p>
      <w:r>
        <w:rPr>
          <w:rFonts w:ascii="Consolas" w:hAnsi="Consolas"/>
          <w:sz w:val="18"/>
        </w:rPr>
        <w:t>OX457058.1         120539469                             ......-.-.-.--.-.--.--.--.--.--.-  120539454</w:t>
      </w:r>
    </w:p>
    <w:p>
      <w:r>
        <w:rPr>
          <w:rFonts w:ascii="Consolas" w:hAnsi="Consolas"/>
          <w:sz w:val="18"/>
        </w:rPr>
        <w:t>OX457058.1         120982226                                 ..-.-.-.--.-.--.--.--.--.--.-  120982215</w:t>
      </w:r>
    </w:p>
    <w:p>
      <w:r>
        <w:rPr>
          <w:rFonts w:ascii="Consolas" w:hAnsi="Consolas"/>
          <w:sz w:val="18"/>
        </w:rPr>
        <w:t>OX457058.1         122723300                                        .--.-.--.--.--.--.--.-  122723307</w:t>
      </w:r>
    </w:p>
    <w:p>
      <w:r>
        <w:rPr>
          <w:rFonts w:ascii="Consolas" w:hAnsi="Consolas"/>
          <w:sz w:val="18"/>
        </w:rPr>
        <w:t>OX457058.1         122723301                              .....-.-.-.--.-.--.--.--.--.--.-  122723315</w:t>
      </w:r>
    </w:p>
    <w:p>
      <w:r>
        <w:rPr>
          <w:rFonts w:ascii="Consolas" w:hAnsi="Consolas"/>
          <w:sz w:val="18"/>
        </w:rPr>
        <w:t>OX457058.1         124010925                                 ..-.-.-.--.-.--.--.--.--.--.-  124010914</w:t>
      </w:r>
    </w:p>
    <w:p>
      <w:r>
        <w:rPr>
          <w:rFonts w:ascii="Consolas" w:hAnsi="Consolas"/>
          <w:sz w:val="18"/>
        </w:rPr>
        <w:t>OX457058.1         125102924                                        .--.-.--.--.--.--.--.-  125102917</w:t>
      </w:r>
    </w:p>
    <w:p>
      <w:r>
        <w:rPr>
          <w:rFonts w:ascii="Consolas" w:hAnsi="Consolas"/>
          <w:sz w:val="18"/>
        </w:rPr>
        <w:t>OX457058.1         125306904                                           .-.--.--.--.--.--.-  125306898</w:t>
      </w:r>
    </w:p>
    <w:p>
      <w:r>
        <w:rPr>
          <w:rFonts w:ascii="Consolas" w:hAnsi="Consolas"/>
          <w:sz w:val="18"/>
        </w:rPr>
        <w:t>OX457058.1         125391442                                        .--.-.--.--.--.--.--.-  125391435</w:t>
      </w:r>
    </w:p>
    <w:p>
      <w:r>
        <w:rPr>
          <w:rFonts w:ascii="Consolas" w:hAnsi="Consolas"/>
          <w:sz w:val="18"/>
        </w:rPr>
        <w:t>OX457058.1         125643346                             ......-.-.-.--.-.--.--.--.--.--.-  125643361</w:t>
      </w:r>
    </w:p>
    <w:p>
      <w:r>
        <w:rPr>
          <w:rFonts w:ascii="Consolas" w:hAnsi="Consolas"/>
          <w:sz w:val="18"/>
        </w:rPr>
        <w:t>OX457058.1         125643347                                           .-.--.--.--.--.--.-  125643353</w:t>
      </w:r>
    </w:p>
    <w:p>
      <w:r>
        <w:rPr>
          <w:rFonts w:ascii="Consolas" w:hAnsi="Consolas"/>
          <w:sz w:val="18"/>
        </w:rPr>
        <w:t>OX457058.1         130112386                                                .--.--.--.--.-  130112390</w:t>
      </w:r>
    </w:p>
    <w:p>
      <w:r>
        <w:rPr>
          <w:rFonts w:ascii="Consolas" w:hAnsi="Consolas"/>
          <w:sz w:val="18"/>
        </w:rPr>
        <w:t>OX457058.1         130884394                                  .-.-.-.--.-.--.--.--.--.--.-  130884404</w:t>
      </w:r>
    </w:p>
    <w:p>
      <w:r>
        <w:rPr>
          <w:rFonts w:ascii="Consolas" w:hAnsi="Consolas"/>
          <w:sz w:val="18"/>
        </w:rPr>
        <w:t>OX457058.1         131684432                                           .-.--.--.--.--.--.-  131684426</w:t>
      </w:r>
    </w:p>
    <w:p>
      <w:r>
        <w:rPr>
          <w:rFonts w:ascii="Consolas" w:hAnsi="Consolas"/>
          <w:sz w:val="18"/>
        </w:rPr>
        <w:t>OX457058.1         131684433                             ......-.-.-.--.-.--.--.--.--.--.-  131684418</w:t>
      </w:r>
    </w:p>
    <w:p>
      <w:r>
        <w:rPr>
          <w:rFonts w:ascii="Consolas" w:hAnsi="Consolas"/>
          <w:sz w:val="18"/>
        </w:rPr>
        <w:t>OX457058.1         131698414                                           .-.--.--.--.--.--.-  131698408</w:t>
      </w:r>
    </w:p>
    <w:p>
      <w:r>
        <w:rPr>
          <w:rFonts w:ascii="Consolas" w:hAnsi="Consolas"/>
          <w:sz w:val="18"/>
        </w:rPr>
        <w:t>OX457058.1         132472252                                        .--.-.--.--.--.--.--.-  132472259</w:t>
      </w:r>
    </w:p>
    <w:p>
      <w:r>
        <w:rPr>
          <w:rFonts w:ascii="Consolas" w:hAnsi="Consolas"/>
          <w:sz w:val="18"/>
        </w:rPr>
        <w:t>OX457058.1         134354030                                 ..-.-.-.--.-.--.--.--.--.--.-  134354019</w:t>
      </w:r>
    </w:p>
    <w:p>
      <w:r>
        <w:rPr>
          <w:rFonts w:ascii="Consolas" w:hAnsi="Consolas"/>
          <w:sz w:val="18"/>
        </w:rPr>
        <w:t>OX457058.1         134643234                                           .-.--.--.--.--.--.-  134643228</w:t>
      </w:r>
    </w:p>
    <w:p>
      <w:r>
        <w:rPr>
          <w:rFonts w:ascii="Consolas" w:hAnsi="Consolas"/>
          <w:sz w:val="18"/>
        </w:rPr>
        <w:t>OX457058.1         134643235                             ......-.-.-.--.-.--.--.--.--.--.-  134643220</w:t>
      </w:r>
    </w:p>
    <w:p>
      <w:r>
        <w:rPr>
          <w:rFonts w:ascii="Consolas" w:hAnsi="Consolas"/>
          <w:sz w:val="18"/>
        </w:rPr>
        <w:t>OX457058.1         135393240                             ......-.-.-.--.-.--.--.--.--.--.-  135393255</w:t>
      </w:r>
    </w:p>
    <w:p>
      <w:r>
        <w:rPr>
          <w:rFonts w:ascii="Consolas" w:hAnsi="Consolas"/>
          <w:sz w:val="18"/>
        </w:rPr>
        <w:t>OX457058.1         135393241                                           .-.--.--.--.--.--.-  135393247</w:t>
      </w:r>
    </w:p>
    <w:p>
      <w:r>
        <w:rPr>
          <w:rFonts w:ascii="Consolas" w:hAnsi="Consolas"/>
          <w:sz w:val="18"/>
        </w:rPr>
        <w:t>OX457058.1         135666542                             ......-.-.-.--.-.--.--.--.--.--.-  135666557</w:t>
      </w:r>
    </w:p>
    <w:p>
      <w:r>
        <w:rPr>
          <w:rFonts w:ascii="Consolas" w:hAnsi="Consolas"/>
          <w:sz w:val="18"/>
        </w:rPr>
        <w:t>OX457058.1         135666543                                           .-.--.--.--.--.--.-  135666549</w:t>
      </w:r>
    </w:p>
    <w:p>
      <w:r>
        <w:rPr>
          <w:rFonts w:ascii="Consolas" w:hAnsi="Consolas"/>
          <w:sz w:val="18"/>
        </w:rPr>
        <w:t>OX457058.1         135950115                                           .-.--.--.--.--.--.-  135950109</w:t>
      </w:r>
    </w:p>
    <w:p>
      <w:r>
        <w:rPr>
          <w:rFonts w:ascii="Consolas" w:hAnsi="Consolas"/>
          <w:sz w:val="18"/>
        </w:rPr>
        <w:t>OX457058.1         140281086                                 ..-.-.-.--.-.--.--.--.--.--.-  140281075</w:t>
      </w:r>
    </w:p>
    <w:p>
      <w:r>
        <w:rPr>
          <w:rFonts w:ascii="Consolas" w:hAnsi="Consolas"/>
          <w:sz w:val="18"/>
        </w:rPr>
        <w:t>OX457058.1         141459452                              .....-.-.-.--.-.--.--.--.--.--.-  141459466</w:t>
      </w:r>
    </w:p>
    <w:p>
      <w:r>
        <w:rPr>
          <w:rFonts w:ascii="Consolas" w:hAnsi="Consolas"/>
          <w:sz w:val="18"/>
        </w:rPr>
        <w:t>OX457058.1         141459452                                  .-.-.-.--.-.--.--.--.--.--.-  141459462</w:t>
      </w:r>
    </w:p>
    <w:p>
      <w:r>
        <w:rPr>
          <w:rFonts w:ascii="Consolas" w:hAnsi="Consolas"/>
          <w:sz w:val="18"/>
        </w:rPr>
        <w:t>OX457058.1         141462767                                           .-.--.--.--.--.--.-  141462761</w:t>
      </w:r>
    </w:p>
    <w:p>
      <w:r>
        <w:rPr>
          <w:rFonts w:ascii="Consolas" w:hAnsi="Consolas"/>
          <w:sz w:val="18"/>
        </w:rPr>
        <w:t>OX457058.1         141462768                             ......-.-.-.--.-.--.--.--.--.--.-  141462753</w:t>
      </w:r>
    </w:p>
    <w:p>
      <w:r>
        <w:rPr>
          <w:rFonts w:ascii="Consolas" w:hAnsi="Consolas"/>
          <w:sz w:val="18"/>
        </w:rPr>
        <w:t>OX457058.1         142030046                                        .--.-.--.--.--.--.--.-  142030039</w:t>
      </w:r>
    </w:p>
    <w:p>
      <w:r>
        <w:rPr>
          <w:rFonts w:ascii="Consolas" w:hAnsi="Consolas"/>
          <w:sz w:val="18"/>
        </w:rPr>
        <w:t>OX457058.1         142297241                               ....-.-.-.--.-.--.--.--.--.--.-  142297254</w:t>
      </w:r>
    </w:p>
    <w:p>
      <w:r>
        <w:rPr>
          <w:rFonts w:ascii="Consolas" w:hAnsi="Consolas"/>
          <w:sz w:val="18"/>
        </w:rPr>
        <w:t>OX457058.1         142297241                                    .-.-.--.-.--.--.--.--.--.-  142297250</w:t>
      </w:r>
    </w:p>
    <w:p>
      <w:r>
        <w:rPr>
          <w:rFonts w:ascii="Consolas" w:hAnsi="Consolas"/>
          <w:sz w:val="18"/>
        </w:rPr>
        <w:t>OX457058.1         143228814                             ......-.-.-.--.-.--.--.--.--.--.-  143228829</w:t>
      </w:r>
    </w:p>
    <w:p>
      <w:r>
        <w:rPr>
          <w:rFonts w:ascii="Consolas" w:hAnsi="Consolas"/>
          <w:sz w:val="18"/>
        </w:rPr>
        <w:t>OX457058.1         143228815                                           .-.--.--.--.--.--.-  143228821</w:t>
      </w:r>
    </w:p>
    <w:p>
      <w:r>
        <w:rPr>
          <w:rFonts w:ascii="Consolas" w:hAnsi="Consolas"/>
          <w:sz w:val="18"/>
        </w:rPr>
        <w:t>OX457058.1         143402758                              .....-.-.-.--.-.--.--.--.--.--.-  143402744</w:t>
      </w:r>
    </w:p>
    <w:p>
      <w:r>
        <w:rPr>
          <w:rFonts w:ascii="Consolas" w:hAnsi="Consolas"/>
          <w:sz w:val="18"/>
        </w:rPr>
        <w:t>OX457058.1         143511579                                           .-.--.--.--.--.--.-  143511585</w:t>
      </w:r>
    </w:p>
    <w:p>
      <w:r>
        <w:rPr>
          <w:rFonts w:ascii="Consolas" w:hAnsi="Consolas"/>
          <w:sz w:val="18"/>
        </w:rPr>
        <w:t>OX457058.1         146235855                              .....-.-.-.--.-.--.--.--.--.--.-  146235841</w:t>
      </w:r>
    </w:p>
    <w:p>
      <w:r>
        <w:rPr>
          <w:rFonts w:ascii="Consolas" w:hAnsi="Consolas"/>
          <w:sz w:val="18"/>
        </w:rPr>
        <w:t>OX457058.1         146235856                                        .--.-.--.--.--.--.--.-  146235849</w:t>
      </w:r>
    </w:p>
    <w:p>
      <w:r>
        <w:rPr>
          <w:rFonts w:ascii="Consolas" w:hAnsi="Consolas"/>
          <w:sz w:val="18"/>
        </w:rPr>
        <w:t>OX457058.1         147685209                             ......-.-.-.--.-.--.--.--.--.--.-  147685224</w:t>
      </w:r>
    </w:p>
    <w:p>
      <w:r>
        <w:rPr>
          <w:rFonts w:ascii="Consolas" w:hAnsi="Consolas"/>
          <w:sz w:val="18"/>
        </w:rPr>
        <w:t>OX457058.1         147685210                                           .-.--.--.--.--.--.-  147685216</w:t>
      </w:r>
    </w:p>
    <w:p>
      <w:r>
        <w:rPr>
          <w:rFonts w:ascii="Consolas" w:hAnsi="Consolas"/>
          <w:sz w:val="18"/>
        </w:rPr>
        <w:t>OX457058.1         148766024                                 ..-.-.-.--.-.--.--.--.--.--.-  148766035</w:t>
      </w:r>
    </w:p>
    <w:p>
      <w:r>
        <w:rPr>
          <w:rFonts w:ascii="Consolas" w:hAnsi="Consolas"/>
          <w:sz w:val="18"/>
        </w:rPr>
        <w:t>OX457058.1         150006910                             ......-.-.-.--.-.--.--.--.--.--.-  150006925</w:t>
      </w:r>
    </w:p>
    <w:p>
      <w:r>
        <w:rPr>
          <w:rFonts w:ascii="Consolas" w:hAnsi="Consolas"/>
          <w:sz w:val="18"/>
        </w:rPr>
        <w:t>OX457058.1         150006911                                           .-.--.--.--.--.--.-  150006917</w:t>
      </w:r>
    </w:p>
    <w:p>
      <w:r>
        <w:rPr>
          <w:rFonts w:ascii="Consolas" w:hAnsi="Consolas"/>
          <w:sz w:val="18"/>
        </w:rPr>
        <w:t>OX457058.1         151688408                                ...-.-.-.--.-.--.--.--.--.--.-  151688420</w:t>
      </w:r>
    </w:p>
    <w:p>
      <w:r>
        <w:rPr>
          <w:rFonts w:ascii="Consolas" w:hAnsi="Consolas"/>
          <w:sz w:val="18"/>
        </w:rPr>
        <w:t>OX457058.1         151688408                                      .-.--.-.--.--.--.--.--.-  151688416</w:t>
      </w:r>
    </w:p>
    <w:p>
      <w:r>
        <w:rPr>
          <w:rFonts w:ascii="Consolas" w:hAnsi="Consolas"/>
          <w:sz w:val="18"/>
        </w:rPr>
        <w:t>OX457058.1         152353217                             ......-.-.-.--.-.--.--.--.--.--.-  152353232</w:t>
      </w:r>
    </w:p>
    <w:p>
      <w:r>
        <w:rPr>
          <w:rFonts w:ascii="Consolas" w:hAnsi="Consolas"/>
          <w:sz w:val="18"/>
        </w:rPr>
        <w:t>OX457058.1         152353218                                           .-.--.--.--.--.--.-  152353224</w:t>
      </w:r>
    </w:p>
    <w:p>
      <w:r>
        <w:rPr>
          <w:rFonts w:ascii="Consolas" w:hAnsi="Consolas"/>
          <w:sz w:val="18"/>
        </w:rPr>
        <w:t>OX457058.1         152434403                                    .-.-.--.-.--.--.--.--.--.-  152434394</w:t>
      </w:r>
    </w:p>
    <w:p>
      <w:r>
        <w:rPr>
          <w:rFonts w:ascii="Consolas" w:hAnsi="Consolas"/>
          <w:sz w:val="18"/>
        </w:rPr>
        <w:t>OX457058.1         152434403                               ....-.-.-.--.-.--.--.--.--.--.-  152434390</w:t>
      </w:r>
    </w:p>
    <w:p>
      <w:r>
        <w:rPr>
          <w:rFonts w:ascii="Consolas" w:hAnsi="Consolas"/>
          <w:sz w:val="18"/>
        </w:rPr>
        <w:t>OX457058.1         153003875                                           .-.--.--.--.--.--.-  153003869</w:t>
      </w:r>
    </w:p>
    <w:p>
      <w:r>
        <w:rPr>
          <w:rFonts w:ascii="Consolas" w:hAnsi="Consolas"/>
          <w:sz w:val="18"/>
        </w:rPr>
        <w:t>OX457058.1         153239245                                           .-.--.--.--.--.--.-  153239251</w:t>
      </w:r>
    </w:p>
    <w:p>
      <w:r>
        <w:rPr>
          <w:rFonts w:ascii="Consolas" w:hAnsi="Consolas"/>
          <w:sz w:val="18"/>
        </w:rPr>
        <w:t>OX457058.1         153477437                                           .-.--.--.--.--.--.-  153477443</w:t>
      </w:r>
    </w:p>
    <w:p>
      <w:r>
        <w:rPr>
          <w:rFonts w:ascii="Consolas" w:hAnsi="Consolas"/>
          <w:sz w:val="18"/>
        </w:rPr>
        <w:t>OX457058.1         154766033                                           .-.--.--.--.--.--.-  154766027</w:t>
      </w:r>
    </w:p>
    <w:p>
      <w:r>
        <w:rPr>
          <w:rFonts w:ascii="Consolas" w:hAnsi="Consolas"/>
          <w:sz w:val="18"/>
        </w:rPr>
        <w:t>OX457058.1         155264586                                           .-.--.--.--.--.--.-  155264592</w:t>
      </w:r>
    </w:p>
    <w:p>
      <w:r>
        <w:rPr>
          <w:rFonts w:ascii="Consolas" w:hAnsi="Consolas"/>
          <w:sz w:val="18"/>
        </w:rPr>
        <w:t>OX457058.1         156445447                             ......-.-.-.--.-.--.--.--.--.--.-  156445432</w:t>
      </w:r>
    </w:p>
    <w:p>
      <w:r>
        <w:rPr>
          <w:rFonts w:ascii="Consolas" w:hAnsi="Consolas"/>
          <w:sz w:val="18"/>
        </w:rPr>
        <w:t>OX457058.1         157656913                              .....-.-.-.--.-.--.--.--.--.--.-  157656927</w:t>
      </w:r>
    </w:p>
    <w:p>
      <w:r>
        <w:rPr>
          <w:rFonts w:ascii="Consolas" w:hAnsi="Consolas"/>
          <w:sz w:val="18"/>
        </w:rPr>
        <w:t>OX457058.1         157881235                                           .-.--.--.--.--.--.-  157881229</w:t>
      </w:r>
    </w:p>
    <w:p>
      <w:r>
        <w:rPr>
          <w:rFonts w:ascii="Consolas" w:hAnsi="Consolas"/>
          <w:sz w:val="18"/>
        </w:rPr>
        <w:t>OX457058.1         157881236                             ......-.-.-.--.-.--.--.--.--.--.-  157881221</w:t>
      </w:r>
    </w:p>
    <w:p>
      <w:r>
        <w:rPr>
          <w:rFonts w:ascii="Consolas" w:hAnsi="Consolas"/>
          <w:sz w:val="18"/>
        </w:rPr>
        <w:t>OX457058.1         159548384                                           .-.--.--.--.--.--.-  159548378</w:t>
      </w:r>
    </w:p>
    <w:p>
      <w:r>
        <w:rPr>
          <w:rFonts w:ascii="Consolas" w:hAnsi="Consolas"/>
          <w:sz w:val="18"/>
        </w:rPr>
        <w:t>OX457058.1         159548385                             ......-.-.-.--.-.--.--.--.--.--.-  159548370</w:t>
      </w:r>
    </w:p>
    <w:p>
      <w:r>
        <w:rPr>
          <w:rFonts w:ascii="Consolas" w:hAnsi="Consolas"/>
          <w:sz w:val="18"/>
        </w:rPr>
        <w:t>OX457058.1         160418472                                           .-.--.--.--.--.--.-  160418466</w:t>
      </w:r>
    </w:p>
    <w:p>
      <w:r>
        <w:rPr>
          <w:rFonts w:ascii="Consolas" w:hAnsi="Consolas"/>
          <w:sz w:val="18"/>
        </w:rPr>
        <w:t>OX457058.1         160601769                                 ..-.-.-.--.-.--.--.--.--.--.-  160601780</w:t>
      </w:r>
    </w:p>
    <w:p>
      <w:r>
        <w:rPr>
          <w:rFonts w:ascii="Consolas" w:hAnsi="Consolas"/>
          <w:sz w:val="18"/>
        </w:rPr>
        <w:t>OX457058.1         162402928                                             .--.--.--.--.--.-  162402923</w:t>
      </w:r>
    </w:p>
    <w:p>
      <w:r>
        <w:rPr>
          <w:rFonts w:ascii="Consolas" w:hAnsi="Consolas"/>
          <w:sz w:val="18"/>
        </w:rPr>
        <w:t>OX457058.1         162499083                                  .-.-.-.--.-.--.--.--.--.--.-  162499073</w:t>
      </w:r>
    </w:p>
    <w:p>
      <w:r>
        <w:rPr>
          <w:rFonts w:ascii="Consolas" w:hAnsi="Consolas"/>
          <w:sz w:val="18"/>
        </w:rPr>
        <w:t>OX457058.1         167001720                                           .-.--.--.--.--.--.-  167001726</w:t>
      </w:r>
    </w:p>
    <w:p>
      <w:r>
        <w:rPr>
          <w:rFonts w:ascii="Consolas" w:hAnsi="Consolas"/>
          <w:sz w:val="18"/>
        </w:rPr>
        <w:t>OX457058.1         167041475                                 ..-.-.-.--.-.--.--.--.--.--.-  167041464</w:t>
      </w:r>
    </w:p>
    <w:p>
      <w:r>
        <w:rPr>
          <w:rFonts w:ascii="Consolas" w:hAnsi="Consolas"/>
          <w:sz w:val="18"/>
        </w:rPr>
        <w:t>OX457058.1         167727215                                ...-.-.-.--.-.--.--.--.--.--.-  167727227</w:t>
      </w:r>
    </w:p>
    <w:p>
      <w:r>
        <w:rPr>
          <w:rFonts w:ascii="Consolas" w:hAnsi="Consolas"/>
          <w:sz w:val="18"/>
        </w:rPr>
        <w:t>OX457058.1         167727215                                      .-.--.-.--.--.--.--.--.-  167727223</w:t>
      </w:r>
    </w:p>
    <w:p>
      <w:r>
        <w:rPr>
          <w:rFonts w:ascii="Consolas" w:hAnsi="Consolas"/>
          <w:sz w:val="18"/>
        </w:rPr>
        <w:t>OX457058.1         167819487                                        .--.-.--.--.--.--.--.-  167819494</w:t>
      </w:r>
    </w:p>
    <w:p>
      <w:r>
        <w:rPr>
          <w:rFonts w:ascii="Consolas" w:hAnsi="Consolas"/>
          <w:sz w:val="18"/>
        </w:rPr>
        <w:t>OX457058.1         169912126                                 ..-.-.-.--.-.--.--.--.--.--.-  169912115</w:t>
      </w:r>
    </w:p>
    <w:p>
      <w:r>
        <w:rPr>
          <w:rFonts w:ascii="Consolas" w:hAnsi="Consolas"/>
          <w:sz w:val="18"/>
        </w:rPr>
        <w:t>OX457058.1         171215941                                        .--.-.--.--.--.--.--.-  171215934</w:t>
      </w:r>
    </w:p>
    <w:p>
      <w:r>
        <w:rPr>
          <w:rFonts w:ascii="Consolas" w:hAnsi="Consolas"/>
          <w:sz w:val="18"/>
        </w:rPr>
        <w:t>OX457058.1         171215941                                 ..-.-.-.--.-.--.--.--.--.--.-  171215930</w:t>
      </w:r>
    </w:p>
    <w:p>
      <w:r>
        <w:rPr>
          <w:rFonts w:ascii="Consolas" w:hAnsi="Consolas"/>
          <w:sz w:val="18"/>
        </w:rPr>
        <w:t>OX457058.1         172077441                                 ..-.-.-.--.-.--.--.--.--.--.-  172077430</w:t>
      </w:r>
    </w:p>
    <w:p>
      <w:r>
        <w:rPr>
          <w:rFonts w:ascii="Consolas" w:hAnsi="Consolas"/>
          <w:sz w:val="18"/>
        </w:rPr>
        <w:t>OX457058.1         173447284                                 ..-.-.-.--.-.--.--.--.--.--.-  173447295</w:t>
      </w:r>
    </w:p>
    <w:p>
      <w:r>
        <w:rPr>
          <w:rFonts w:ascii="Consolas" w:hAnsi="Consolas"/>
          <w:sz w:val="18"/>
        </w:rPr>
        <w:t>OX457058.1         174139286                                           .-.--.--.--.--.--.-  174139280</w:t>
      </w:r>
    </w:p>
    <w:p>
      <w:r>
        <w:rPr>
          <w:rFonts w:ascii="Consolas" w:hAnsi="Consolas"/>
          <w:sz w:val="18"/>
        </w:rPr>
        <w:t>OX457058.1         175127502                                           .-.--.--.--.--.--.-  175127496</w:t>
      </w:r>
    </w:p>
    <w:p>
      <w:r>
        <w:rPr>
          <w:rFonts w:ascii="Consolas" w:hAnsi="Consolas"/>
          <w:sz w:val="18"/>
        </w:rPr>
        <w:t>OX457058.1         175127503                             ......-.-.-.--.-.--.--.--.--.--.-  175127488</w:t>
      </w:r>
    </w:p>
    <w:p>
      <w:r>
        <w:rPr>
          <w:rFonts w:ascii="Consolas" w:hAnsi="Consolas"/>
          <w:sz w:val="18"/>
        </w:rPr>
        <w:t>OX457058.1         175581813                           ........-.-.-.--.-.--.--.--.--.--.-  175581796</w:t>
      </w:r>
    </w:p>
    <w:p>
      <w:r>
        <w:rPr>
          <w:rFonts w:ascii="Consolas" w:hAnsi="Consolas"/>
          <w:sz w:val="18"/>
        </w:rPr>
        <w:t>OX457058.1         177114349                            .......-.-.-.--.-.--.--.--.--.--.-  177114365</w:t>
      </w:r>
    </w:p>
    <w:p>
      <w:r>
        <w:rPr>
          <w:rFonts w:ascii="Consolas" w:hAnsi="Consolas"/>
          <w:sz w:val="18"/>
        </w:rPr>
        <w:t>OX457058.1         177565553                                           .-.--.--.--.--.--.-  177565547</w:t>
      </w:r>
    </w:p>
    <w:p>
      <w:r>
        <w:rPr>
          <w:rFonts w:ascii="Consolas" w:hAnsi="Consolas"/>
          <w:sz w:val="18"/>
        </w:rPr>
        <w:t>OX457058.1         177565554                             ......-.-.-.--.-.--.--.--.--.--.-  177565539</w:t>
      </w:r>
    </w:p>
    <w:p>
      <w:r>
        <w:rPr>
          <w:rFonts w:ascii="Consolas" w:hAnsi="Consolas"/>
          <w:sz w:val="18"/>
        </w:rPr>
        <w:t>OX457058.1         178056453                                 ..-.-.-.--.-.--.--.--.--.--.-  178056464</w:t>
      </w:r>
    </w:p>
    <w:p>
      <w:r>
        <w:rPr>
          <w:rFonts w:ascii="Consolas" w:hAnsi="Consolas"/>
          <w:sz w:val="18"/>
        </w:rPr>
        <w:t>OX457058.1         41922435                               .....-.-.-.--.-.--.--.--.--.--.-  41922421</w:t>
      </w:r>
    </w:p>
    <w:p>
      <w:r>
        <w:rPr>
          <w:rFonts w:ascii="Consolas" w:hAnsi="Consolas"/>
          <w:sz w:val="18"/>
        </w:rPr>
        <w:t>OX457058.1         84427923                               .....-.-.-.--.-.--.--.--.--.--.-  84427909</w:t>
      </w:r>
    </w:p>
    <w:p>
      <w:r>
        <w:rPr>
          <w:rFonts w:ascii="Consolas" w:hAnsi="Consolas"/>
          <w:sz w:val="18"/>
        </w:rPr>
        <w:t>OX457058.1         810420                                     .-.-.-.--.-.--.--.--.--.--.-  810410</w:t>
      </w:r>
    </w:p>
    <w:p>
      <w:r>
        <w:rPr>
          <w:rFonts w:ascii="Consolas" w:hAnsi="Consolas"/>
          <w:sz w:val="18"/>
        </w:rPr>
        <w:t>OX457058.1         1101315                                .....-.-.-.--.-.--.--.--.--.--.-  1101329</w:t>
      </w:r>
    </w:p>
    <w:p>
      <w:r>
        <w:rPr>
          <w:rFonts w:ascii="Consolas" w:hAnsi="Consolas"/>
          <w:sz w:val="18"/>
        </w:rPr>
        <w:t>OX457058.1         1101315                                    .-.-.-.--.-.--.--.--.--.--.-  1101325</w:t>
      </w:r>
    </w:p>
    <w:p>
      <w:r>
        <w:rPr>
          <w:rFonts w:ascii="Consolas" w:hAnsi="Consolas"/>
          <w:sz w:val="18"/>
        </w:rPr>
        <w:t>OX457058.1         1101315                                             .-.--.--.--.--.--.-  1101321</w:t>
      </w:r>
    </w:p>
    <w:p>
      <w:r>
        <w:rPr>
          <w:rFonts w:ascii="Consolas" w:hAnsi="Consolas"/>
          <w:sz w:val="18"/>
        </w:rPr>
        <w:t>OX457058.1         2136276                                    .-.-.-.--.-.--.--.--.--.--.-  2136286</w:t>
      </w:r>
    </w:p>
    <w:p>
      <w:r>
        <w:rPr>
          <w:rFonts w:ascii="Consolas" w:hAnsi="Consolas"/>
          <w:sz w:val="18"/>
        </w:rPr>
        <w:t>OX457058.1         2167875                                    .-.-.-.--.-.--.--.--.--.--.-  2167865</w:t>
      </w:r>
    </w:p>
    <w:p>
      <w:r>
        <w:rPr>
          <w:rFonts w:ascii="Consolas" w:hAnsi="Consolas"/>
          <w:sz w:val="18"/>
        </w:rPr>
        <w:t>OX457058.1         3774243                                .....-.-.-.--.-.--.--.--.--.--.-  3774229</w:t>
      </w:r>
    </w:p>
    <w:p>
      <w:r>
        <w:rPr>
          <w:rFonts w:ascii="Consolas" w:hAnsi="Consolas"/>
          <w:sz w:val="18"/>
        </w:rPr>
        <w:t>OX457058.1         3781462                                               .--.--.--.--.--.-  3781457</w:t>
      </w:r>
    </w:p>
    <w:p>
      <w:r>
        <w:rPr>
          <w:rFonts w:ascii="Consolas" w:hAnsi="Consolas"/>
          <w:sz w:val="18"/>
        </w:rPr>
        <w:t>OX457058.1         4609094                                .....-.-.-.--.-.--.--.--.--.--.-  4609080</w:t>
      </w:r>
    </w:p>
    <w:p>
      <w:r>
        <w:rPr>
          <w:rFonts w:ascii="Consolas" w:hAnsi="Consolas"/>
          <w:sz w:val="18"/>
        </w:rPr>
        <w:t>OX457058.1         4631905                                               .--.--.--.--.--.-  4631900</w:t>
      </w:r>
    </w:p>
    <w:p>
      <w:r>
        <w:rPr>
          <w:rFonts w:ascii="Consolas" w:hAnsi="Consolas"/>
          <w:sz w:val="18"/>
        </w:rPr>
        <w:t>OX457058.1         4909927                                    .-.-.-.--.-.--.--.--.--.--.-  4909937</w:t>
      </w:r>
    </w:p>
    <w:p>
      <w:r>
        <w:rPr>
          <w:rFonts w:ascii="Consolas" w:hAnsi="Consolas"/>
          <w:sz w:val="18"/>
        </w:rPr>
        <w:t>OX457058.1         4952729                                    .-.-.-.--.-.--.--.--.--.--.-  4952719</w:t>
      </w:r>
    </w:p>
    <w:p>
      <w:r>
        <w:rPr>
          <w:rFonts w:ascii="Consolas" w:hAnsi="Consolas"/>
          <w:sz w:val="18"/>
        </w:rPr>
        <w:t>OX457058.1         6271408                                .....-.-.-.--.-.--.--.--.--.--.-  6271422</w:t>
      </w:r>
    </w:p>
    <w:p>
      <w:r>
        <w:rPr>
          <w:rFonts w:ascii="Consolas" w:hAnsi="Consolas"/>
          <w:sz w:val="18"/>
        </w:rPr>
        <w:t>OX457058.1         6524123                                .....-.-.-.--.-.--.--.--.--.--.-  6524109</w:t>
      </w:r>
    </w:p>
    <w:p>
      <w:r>
        <w:rPr>
          <w:rFonts w:ascii="Consolas" w:hAnsi="Consolas"/>
          <w:sz w:val="18"/>
        </w:rPr>
        <w:t>OX457058.1         7042101                              .......-.-.-.--.-.--.--.--.--.--.-  7042117</w:t>
      </w:r>
    </w:p>
    <w:p>
      <w:r>
        <w:rPr>
          <w:rFonts w:ascii="Consolas" w:hAnsi="Consolas"/>
          <w:sz w:val="18"/>
        </w:rPr>
        <w:t>OX457058.1         7761267                                    .-.-.-.--.-.--.--.--.--.--.-  7761277</w:t>
      </w:r>
    </w:p>
    <w:p>
      <w:r>
        <w:rPr>
          <w:rFonts w:ascii="Consolas" w:hAnsi="Consolas"/>
          <w:sz w:val="18"/>
        </w:rPr>
        <w:t>OX457058.1         8712793                                .....-.-.-.--.-.--.--.--.--.--.-  8712779</w:t>
      </w:r>
    </w:p>
    <w:p>
      <w:r>
        <w:rPr>
          <w:rFonts w:ascii="Consolas" w:hAnsi="Consolas"/>
          <w:sz w:val="18"/>
        </w:rPr>
        <w:t>OX457058.1         8895345                                             .-.--.--.--.--.--.-  8895339</w:t>
      </w:r>
    </w:p>
    <w:p>
      <w:r>
        <w:rPr>
          <w:rFonts w:ascii="Consolas" w:hAnsi="Consolas"/>
          <w:sz w:val="18"/>
        </w:rPr>
        <w:t>OX457058.1         8895345                                    .-.-.-.--.-.--.--.--.--.--.-  8895335</w:t>
      </w:r>
    </w:p>
    <w:p>
      <w:r>
        <w:rPr>
          <w:rFonts w:ascii="Consolas" w:hAnsi="Consolas"/>
          <w:sz w:val="18"/>
        </w:rPr>
        <w:t>OX457058.1         9013983                                .....-.-.-.--.-.--.--.--.--.--.-  9013997</w:t>
      </w:r>
    </w:p>
    <w:p>
      <w:r>
        <w:rPr>
          <w:rFonts w:ascii="Consolas" w:hAnsi="Consolas"/>
          <w:sz w:val="18"/>
        </w:rPr>
        <w:t>OX457058.1         9298971                                   ..-.-.-.--.-.--.--.--.--.--.-  9298982</w:t>
      </w:r>
    </w:p>
    <w:p>
      <w:r>
        <w:rPr>
          <w:rFonts w:ascii="Consolas" w:hAnsi="Consolas"/>
          <w:sz w:val="18"/>
        </w:rPr>
        <w:t>OX457058.1         9298971                                          .--.-.--.--.--.--.--.-  9298978</w:t>
      </w:r>
    </w:p>
    <w:p>
      <w:r>
        <w:rPr>
          <w:rFonts w:ascii="Consolas" w:hAnsi="Consolas"/>
          <w:sz w:val="18"/>
        </w:rPr>
        <w:t>OX457058.1         9465321                                    .-.-.-.--.-.--.--.--.--.--.-  9465311</w:t>
      </w:r>
    </w:p>
    <w:p>
      <w:r>
        <w:rPr>
          <w:rFonts w:ascii="Consolas" w:hAnsi="Consolas"/>
          <w:sz w:val="18"/>
        </w:rPr>
        <w:t>OX457058.1         9465321                                .....-.-.-.--.-.--.--.--.--.--.-  9465307</w:t>
      </w:r>
    </w:p>
    <w:p>
      <w:r>
        <w:rPr>
          <w:rFonts w:ascii="Consolas" w:hAnsi="Consolas"/>
          <w:sz w:val="18"/>
        </w:rPr>
        <w:t>OX457058.1         10437377                                   .-.-.-.--.-.--.--.--.--.--.-  10437367</w:t>
      </w:r>
    </w:p>
    <w:p>
      <w:r>
        <w:rPr>
          <w:rFonts w:ascii="Consolas" w:hAnsi="Consolas"/>
          <w:sz w:val="18"/>
        </w:rPr>
        <w:t>OX457058.1         10437377                               .....-.-.-.--.-.--.--.--.--.--.-  10437363</w:t>
      </w:r>
    </w:p>
    <w:p>
      <w:r>
        <w:rPr>
          <w:rFonts w:ascii="Consolas" w:hAnsi="Consolas"/>
          <w:sz w:val="18"/>
        </w:rPr>
        <w:t>OX457058.1         10722991                                   .-.-.-.--.-.--.--.--.--.--.-  10722981</w:t>
      </w:r>
    </w:p>
    <w:p>
      <w:r>
        <w:rPr>
          <w:rFonts w:ascii="Consolas" w:hAnsi="Consolas"/>
          <w:sz w:val="18"/>
        </w:rPr>
        <w:t>OX457058.1         13435895                               .....-.-.-.--.-.--.--.--.--.--.-  13435909</w:t>
      </w:r>
    </w:p>
    <w:p>
      <w:r>
        <w:rPr>
          <w:rFonts w:ascii="Consolas" w:hAnsi="Consolas"/>
          <w:sz w:val="18"/>
        </w:rPr>
        <w:t>OX457058.1         13938029                               .....-.-.-.--.-.--.--.--.--.--.-  13938015</w:t>
      </w:r>
    </w:p>
    <w:p>
      <w:r>
        <w:rPr>
          <w:rFonts w:ascii="Consolas" w:hAnsi="Consolas"/>
          <w:sz w:val="18"/>
        </w:rPr>
        <w:t>OX457058.1         14896114                           .........-.-.-.--.-.--.--.--.--.--.-  14896096</w:t>
      </w:r>
    </w:p>
    <w:p>
      <w:r>
        <w:rPr>
          <w:rFonts w:ascii="Consolas" w:hAnsi="Consolas"/>
          <w:sz w:val="18"/>
        </w:rPr>
        <w:t>OX457058.1         15344795                                            .-.--.--.--.--.--.-  15344801</w:t>
      </w:r>
    </w:p>
    <w:p>
      <w:r>
        <w:rPr>
          <w:rFonts w:ascii="Consolas" w:hAnsi="Consolas"/>
          <w:sz w:val="18"/>
        </w:rPr>
        <w:t>OX457058.1         17362319                                       .-.--.-.--.--.--.--.--.-  17362311</w:t>
      </w:r>
    </w:p>
    <w:p>
      <w:r>
        <w:rPr>
          <w:rFonts w:ascii="Consolas" w:hAnsi="Consolas"/>
          <w:sz w:val="18"/>
        </w:rPr>
        <w:t>OX457058.1         17362319                                 ...-.-.-.--.-.--.--.--.--.--.-  17362307</w:t>
      </w:r>
    </w:p>
    <w:p>
      <w:r>
        <w:rPr>
          <w:rFonts w:ascii="Consolas" w:hAnsi="Consolas"/>
          <w:sz w:val="18"/>
        </w:rPr>
        <w:t>OX457058.1         19051203                              ......-.-.-.--.-.--.--.--.--.--.-  19051188</w:t>
      </w:r>
    </w:p>
    <w:p>
      <w:r>
        <w:rPr>
          <w:rFonts w:ascii="Consolas" w:hAnsi="Consolas"/>
          <w:sz w:val="18"/>
        </w:rPr>
        <w:t>OX457058.1         19056964                               .....-.-.-.--.-.--.--.--.--.--.-  19056950</w:t>
      </w:r>
    </w:p>
    <w:p>
      <w:r>
        <w:rPr>
          <w:rFonts w:ascii="Consolas" w:hAnsi="Consolas"/>
          <w:sz w:val="18"/>
        </w:rPr>
        <w:t>OX457058.1         19845825                                              .--.--.--.--.--.-  19845820</w:t>
      </w:r>
    </w:p>
    <w:p>
      <w:r>
        <w:rPr>
          <w:rFonts w:ascii="Consolas" w:hAnsi="Consolas"/>
          <w:sz w:val="18"/>
        </w:rPr>
        <w:t>OX457058.1         20330124                                                 .--.--.--.--.-  20330128</w:t>
      </w:r>
    </w:p>
    <w:p>
      <w:r>
        <w:rPr>
          <w:rFonts w:ascii="Consolas" w:hAnsi="Consolas"/>
          <w:sz w:val="18"/>
        </w:rPr>
        <w:t>OX457058.1         20465789                                   .-.-.-.--.-.--.--.--.--.--.-  20465779</w:t>
      </w:r>
    </w:p>
    <w:p>
      <w:r>
        <w:rPr>
          <w:rFonts w:ascii="Consolas" w:hAnsi="Consolas"/>
          <w:sz w:val="18"/>
        </w:rPr>
        <w:t>OX457058.1         20737574                                   .-.-.-.--.-.--.--.--.--.--.-  20737564</w:t>
      </w:r>
    </w:p>
    <w:p>
      <w:r>
        <w:rPr>
          <w:rFonts w:ascii="Consolas" w:hAnsi="Consolas"/>
          <w:sz w:val="18"/>
        </w:rPr>
        <w:t>OX457058.1         20737574                               .....-.-.-.--.-.--.--.--.--.--.-  20737560</w:t>
      </w:r>
    </w:p>
    <w:p>
      <w:r>
        <w:rPr>
          <w:rFonts w:ascii="Consolas" w:hAnsi="Consolas"/>
          <w:sz w:val="18"/>
        </w:rPr>
        <w:t>OX457058.1         21609994                                   .-.-.-.--.-.--.--.--.--.--.-  21610004</w:t>
      </w:r>
    </w:p>
    <w:p>
      <w:r>
        <w:rPr>
          <w:rFonts w:ascii="Consolas" w:hAnsi="Consolas"/>
          <w:sz w:val="18"/>
        </w:rPr>
        <w:t>OX457058.1         23778677                                   .-.-.-.--.-.--.--.--.--.--.-  23778687</w:t>
      </w:r>
    </w:p>
    <w:p>
      <w:r>
        <w:rPr>
          <w:rFonts w:ascii="Consolas" w:hAnsi="Consolas"/>
          <w:sz w:val="18"/>
        </w:rPr>
        <w:t>OX457058.1         23778677                                            .-.--.--.--.--.--.-  23778683</w:t>
      </w:r>
    </w:p>
    <w:p>
      <w:r>
        <w:rPr>
          <w:rFonts w:ascii="Consolas" w:hAnsi="Consolas"/>
          <w:sz w:val="18"/>
        </w:rPr>
        <w:t>OX457058.1         23956922                                   .-.-.-.--.-.--.--.--.--.--.-  23956932</w:t>
      </w:r>
    </w:p>
    <w:p>
      <w:r>
        <w:rPr>
          <w:rFonts w:ascii="Consolas" w:hAnsi="Consolas"/>
          <w:sz w:val="18"/>
        </w:rPr>
        <w:t>OX457058.1         24323390                                   .-.-.-.--.-.--.--.--.--.--.-  24323400</w:t>
      </w:r>
    </w:p>
    <w:p>
      <w:r>
        <w:rPr>
          <w:rFonts w:ascii="Consolas" w:hAnsi="Consolas"/>
          <w:sz w:val="18"/>
        </w:rPr>
        <w:t>OX457058.1         24604531                               .....-.-.-.--.-.--.--.--.--.--.-  24604517</w:t>
      </w:r>
    </w:p>
    <w:p>
      <w:r>
        <w:rPr>
          <w:rFonts w:ascii="Consolas" w:hAnsi="Consolas"/>
          <w:sz w:val="18"/>
        </w:rPr>
        <w:t>OX457058.1         25411635                                                 .--.--.--.--.-  25411631</w:t>
      </w:r>
    </w:p>
    <w:p>
      <w:r>
        <w:rPr>
          <w:rFonts w:ascii="Consolas" w:hAnsi="Consolas"/>
          <w:sz w:val="18"/>
        </w:rPr>
        <w:t>OX457058.1         26180863                                       .-.--.-.--.--.--.--.--.-  26180855</w:t>
      </w:r>
    </w:p>
    <w:p>
      <w:r>
        <w:rPr>
          <w:rFonts w:ascii="Consolas" w:hAnsi="Consolas"/>
          <w:sz w:val="18"/>
        </w:rPr>
        <w:t>OX457058.1         26180863                                 ...-.-.-.--.-.--.--.--.--.--.-  26180851</w:t>
      </w:r>
    </w:p>
    <w:p>
      <w:r>
        <w:rPr>
          <w:rFonts w:ascii="Consolas" w:hAnsi="Consolas"/>
          <w:sz w:val="18"/>
        </w:rPr>
        <w:t>OX457058.1         27913236                               .....-.-.-.--.-.--.--.--.--.--.-  27913250</w:t>
      </w:r>
    </w:p>
    <w:p>
      <w:r>
        <w:rPr>
          <w:rFonts w:ascii="Consolas" w:hAnsi="Consolas"/>
          <w:sz w:val="18"/>
        </w:rPr>
        <w:t>OX457058.1         29768768                                            .-.--.--.--.--.--.-  29768762</w:t>
      </w:r>
    </w:p>
    <w:p>
      <w:r>
        <w:rPr>
          <w:rFonts w:ascii="Consolas" w:hAnsi="Consolas"/>
          <w:sz w:val="18"/>
        </w:rPr>
        <w:t>OX457058.1         29822214                               .....-.-.-.--.-.--.--.--.--.--.-  29822200</w:t>
      </w:r>
    </w:p>
    <w:p>
      <w:r>
        <w:rPr>
          <w:rFonts w:ascii="Consolas" w:hAnsi="Consolas"/>
          <w:sz w:val="18"/>
        </w:rPr>
        <w:t>OX457058.1         30111046                               .....-.-.-.--.-.--.--.--.--.--.-  30111032</w:t>
      </w:r>
    </w:p>
    <w:p>
      <w:r>
        <w:rPr>
          <w:rFonts w:ascii="Consolas" w:hAnsi="Consolas"/>
          <w:sz w:val="18"/>
        </w:rPr>
        <w:t>OX457058.1         30276263                                            .-.--.--.--.--.--.-  30276269</w:t>
      </w:r>
    </w:p>
    <w:p>
      <w:r>
        <w:rPr>
          <w:rFonts w:ascii="Consolas" w:hAnsi="Consolas"/>
          <w:sz w:val="18"/>
        </w:rPr>
        <w:t>OX457058.1         30344902                                            .-.--.--.--.--.--.-  30344908</w:t>
      </w:r>
    </w:p>
    <w:p>
      <w:r>
        <w:rPr>
          <w:rFonts w:ascii="Consolas" w:hAnsi="Consolas"/>
          <w:sz w:val="18"/>
        </w:rPr>
        <w:t>OX457058.1         30395498                               .....-.-.-.--.-.--.--.--.--.--.-  30395484</w:t>
      </w:r>
    </w:p>
    <w:p>
      <w:r>
        <w:rPr>
          <w:rFonts w:ascii="Consolas" w:hAnsi="Consolas"/>
          <w:sz w:val="18"/>
        </w:rPr>
        <w:t>OX457058.1         30442054                               .....-.-.-.--.-.--.--.--.--.--.-  30442068</w:t>
      </w:r>
    </w:p>
    <w:p>
      <w:r>
        <w:rPr>
          <w:rFonts w:ascii="Consolas" w:hAnsi="Consolas"/>
          <w:sz w:val="18"/>
        </w:rPr>
        <w:t>OX457058.1         30595287                               .....-.-.-.--.-.--.--.--.--.--.-  30595273</w:t>
      </w:r>
    </w:p>
    <w:p>
      <w:r>
        <w:rPr>
          <w:rFonts w:ascii="Consolas" w:hAnsi="Consolas"/>
          <w:sz w:val="18"/>
        </w:rPr>
        <w:t>OX457058.1         31067049                                  ..-.-.-.--.-.--.--.--.--.--.-  31067060</w:t>
      </w:r>
    </w:p>
    <w:p>
      <w:r>
        <w:rPr>
          <w:rFonts w:ascii="Consolas" w:hAnsi="Consolas"/>
          <w:sz w:val="18"/>
        </w:rPr>
        <w:t>OX457058.1         31067049                                         .--.-.--.--.--.--.--.-  31067056</w:t>
      </w:r>
    </w:p>
    <w:p>
      <w:r>
        <w:rPr>
          <w:rFonts w:ascii="Consolas" w:hAnsi="Consolas"/>
          <w:sz w:val="18"/>
        </w:rPr>
        <w:t>OX457058.1         31447378                               .....-.-.-.--.-.--.--.--.--.--.-  31447364</w:t>
      </w:r>
    </w:p>
    <w:p>
      <w:r>
        <w:rPr>
          <w:rFonts w:ascii="Consolas" w:hAnsi="Consolas"/>
          <w:sz w:val="18"/>
        </w:rPr>
        <w:t>OX457058.1         32181393                                   .-.-.-.--.-.--.--.--.--.--.-  32181403</w:t>
      </w:r>
    </w:p>
    <w:p>
      <w:r>
        <w:rPr>
          <w:rFonts w:ascii="Consolas" w:hAnsi="Consolas"/>
          <w:sz w:val="18"/>
        </w:rPr>
        <w:t>OX457058.1         32711364                                                    .--.--.--.-  32711361</w:t>
      </w:r>
    </w:p>
    <w:p>
      <w:r>
        <w:rPr>
          <w:rFonts w:ascii="Consolas" w:hAnsi="Consolas"/>
          <w:sz w:val="18"/>
        </w:rPr>
        <w:t>OX457058.1         33202904                              ......-.-.-.--.-.--.--.--.--.--.-  33202919</w:t>
      </w:r>
    </w:p>
    <w:p>
      <w:r>
        <w:rPr>
          <w:rFonts w:ascii="Consolas" w:hAnsi="Consolas"/>
          <w:sz w:val="18"/>
        </w:rPr>
        <w:t>OX457058.1         33284042                                                    .--.--.--.-  33284039</w:t>
      </w:r>
    </w:p>
    <w:p>
      <w:r>
        <w:rPr>
          <w:rFonts w:ascii="Consolas" w:hAnsi="Consolas"/>
          <w:sz w:val="18"/>
        </w:rPr>
        <w:t>OX457058.1         33909416                                 ...-.-.-.--.-.--.--.--.--.--.-  33909428</w:t>
      </w:r>
    </w:p>
    <w:p>
      <w:r>
        <w:rPr>
          <w:rFonts w:ascii="Consolas" w:hAnsi="Consolas"/>
          <w:sz w:val="18"/>
        </w:rPr>
        <w:t>OX457058.1         33909416                                       .-.--.-.--.--.--.--.--.-  33909424</w:t>
      </w:r>
    </w:p>
    <w:p>
      <w:r>
        <w:rPr>
          <w:rFonts w:ascii="Consolas" w:hAnsi="Consolas"/>
          <w:sz w:val="18"/>
        </w:rPr>
        <w:t>OX457058.1         34141817                                            .-.--.--.--.--.--.-  34141811</w:t>
      </w:r>
    </w:p>
    <w:p>
      <w:r>
        <w:rPr>
          <w:rFonts w:ascii="Consolas" w:hAnsi="Consolas"/>
          <w:sz w:val="18"/>
        </w:rPr>
        <w:t>OX457058.1         34599823                                            .-.--.--.--.--.--.-  34599817</w:t>
      </w:r>
    </w:p>
    <w:p>
      <w:r>
        <w:rPr>
          <w:rFonts w:ascii="Consolas" w:hAnsi="Consolas"/>
          <w:sz w:val="18"/>
        </w:rPr>
        <w:t>OX457058.1         36009351                                   .-.-.-.--.-.--.--.--.--.--.-  36009341</w:t>
      </w:r>
    </w:p>
    <w:p>
      <w:r>
        <w:rPr>
          <w:rFonts w:ascii="Consolas" w:hAnsi="Consolas"/>
          <w:sz w:val="18"/>
        </w:rPr>
        <w:t>OX457058.1         36009351                               .....-.-.-.--.-.--.--.--.--.--.-  36009337</w:t>
      </w:r>
    </w:p>
    <w:p>
      <w:r>
        <w:rPr>
          <w:rFonts w:ascii="Consolas" w:hAnsi="Consolas"/>
          <w:sz w:val="18"/>
        </w:rPr>
        <w:t>OX457058.1         36705685                               .....-.-.-.--.-.--.--.--.--.--.-  36705699</w:t>
      </w:r>
    </w:p>
    <w:p>
      <w:r>
        <w:rPr>
          <w:rFonts w:ascii="Consolas" w:hAnsi="Consolas"/>
          <w:sz w:val="18"/>
        </w:rPr>
        <w:t>OX457058.1         36968308                               .....-.-.-.--.-.--.--.--.--.--.-  36968322</w:t>
      </w:r>
    </w:p>
    <w:p>
      <w:r>
        <w:rPr>
          <w:rFonts w:ascii="Consolas" w:hAnsi="Consolas"/>
          <w:sz w:val="18"/>
        </w:rPr>
        <w:t>OX457058.1         37239690                                   .-.-.-.--.-.--.--.--.--.--.-  37239700</w:t>
      </w:r>
    </w:p>
    <w:p>
      <w:r>
        <w:rPr>
          <w:rFonts w:ascii="Consolas" w:hAnsi="Consolas"/>
          <w:sz w:val="18"/>
        </w:rPr>
        <w:t>OX457058.1         37454740                               .....-.-.-.--.-.--.--.--.--.--.-  37454726</w:t>
      </w:r>
    </w:p>
    <w:p>
      <w:r>
        <w:rPr>
          <w:rFonts w:ascii="Consolas" w:hAnsi="Consolas"/>
          <w:sz w:val="18"/>
        </w:rPr>
        <w:t>OX457058.1         37532119                                              .--.--.--.--.--.-  37532124</w:t>
      </w:r>
    </w:p>
    <w:p>
      <w:r>
        <w:rPr>
          <w:rFonts w:ascii="Consolas" w:hAnsi="Consolas"/>
          <w:sz w:val="18"/>
        </w:rPr>
        <w:t>OX457058.1         41105745                                     .-.-.--.-.--.--.--.--.--.-  41105736</w:t>
      </w:r>
    </w:p>
    <w:p>
      <w:r>
        <w:rPr>
          <w:rFonts w:ascii="Consolas" w:hAnsi="Consolas"/>
          <w:sz w:val="18"/>
        </w:rPr>
        <w:t>OX457058.1         41105745                                ....-.-.-.--.-.--.--.--.--.--.-  41105732</w:t>
      </w:r>
    </w:p>
    <w:p>
      <w:r>
        <w:rPr>
          <w:rFonts w:ascii="Consolas" w:hAnsi="Consolas"/>
          <w:sz w:val="18"/>
        </w:rPr>
        <w:t>OX457058.1         41185216                                                 .--.--.--.--.-  41185212</w:t>
      </w:r>
    </w:p>
    <w:p>
      <w:r>
        <w:rPr>
          <w:rFonts w:ascii="Consolas" w:hAnsi="Consolas"/>
          <w:sz w:val="18"/>
        </w:rPr>
        <w:t>OX457058.1         41210742                                              .--.--.--.--.--.-  41210737</w:t>
      </w:r>
    </w:p>
    <w:p>
      <w:r>
        <w:rPr>
          <w:rFonts w:ascii="Consolas" w:hAnsi="Consolas"/>
          <w:sz w:val="18"/>
        </w:rPr>
        <w:t>OX457058.1         42479408                               .....-.-.-.--.-.--.--.--.--.--.-  42479394</w:t>
      </w:r>
    </w:p>
    <w:p>
      <w:r>
        <w:rPr>
          <w:rFonts w:ascii="Consolas" w:hAnsi="Consolas"/>
          <w:sz w:val="18"/>
        </w:rPr>
        <w:t>OX457058.1         42699436                               .....-.-.-.--.-.--.--.--.--.--.-  42699422</w:t>
      </w:r>
    </w:p>
    <w:p>
      <w:r>
        <w:rPr>
          <w:rFonts w:ascii="Consolas" w:hAnsi="Consolas"/>
          <w:sz w:val="18"/>
        </w:rPr>
        <w:t>OX457058.1         43109818                                       .-.--.-.--.--.--.--.--.-  43109810</w:t>
      </w:r>
    </w:p>
    <w:p>
      <w:r>
        <w:rPr>
          <w:rFonts w:ascii="Consolas" w:hAnsi="Consolas"/>
          <w:sz w:val="18"/>
        </w:rPr>
        <w:t>OX457058.1         43109818                                 ...-.-.-.--.-.--.--.--.--.--.-  43109806</w:t>
      </w:r>
    </w:p>
    <w:p>
      <w:r>
        <w:rPr>
          <w:rFonts w:ascii="Consolas" w:hAnsi="Consolas"/>
          <w:sz w:val="18"/>
        </w:rPr>
        <w:t>OX457058.1         43208586                                            .-.--.--.--.--.--.-  43208592</w:t>
      </w:r>
    </w:p>
    <w:p>
      <w:r>
        <w:rPr>
          <w:rFonts w:ascii="Consolas" w:hAnsi="Consolas"/>
          <w:sz w:val="18"/>
        </w:rPr>
        <w:t>OX457058.1         43384093                                            .-.--.--.--.--.--.-  43384087</w:t>
      </w:r>
    </w:p>
    <w:p>
      <w:r>
        <w:rPr>
          <w:rFonts w:ascii="Consolas" w:hAnsi="Consolas"/>
          <w:sz w:val="18"/>
        </w:rPr>
        <w:t>OX457058.1         46477615                                  ..-.-.-.--.-.--.--.--.--.--.-  46477626</w:t>
      </w:r>
    </w:p>
    <w:p>
      <w:r>
        <w:rPr>
          <w:rFonts w:ascii="Consolas" w:hAnsi="Consolas"/>
          <w:sz w:val="18"/>
        </w:rPr>
        <w:t>OX457058.1         46477615                                         .--.-.--.--.--.--.--.-  46477622</w:t>
      </w:r>
    </w:p>
    <w:p>
      <w:r>
        <w:rPr>
          <w:rFonts w:ascii="Consolas" w:hAnsi="Consolas"/>
          <w:sz w:val="18"/>
        </w:rPr>
        <w:t>OX457058.1         48667530                                   .-.-.-.--.-.--.--.--.--.--.-  48667520</w:t>
      </w:r>
    </w:p>
    <w:p>
      <w:r>
        <w:rPr>
          <w:rFonts w:ascii="Consolas" w:hAnsi="Consolas"/>
          <w:sz w:val="18"/>
        </w:rPr>
        <w:t>OX457058.1         50317449                                   .-.-.-.--.-.--.--.--.--.--.-  50317439</w:t>
      </w:r>
    </w:p>
    <w:p>
      <w:r>
        <w:rPr>
          <w:rFonts w:ascii="Consolas" w:hAnsi="Consolas"/>
          <w:sz w:val="18"/>
        </w:rPr>
        <w:t>OX457058.1         50317449                               .....-.-.-.--.-.--.--.--.--.--.-  50317435</w:t>
      </w:r>
    </w:p>
    <w:p>
      <w:r>
        <w:rPr>
          <w:rFonts w:ascii="Consolas" w:hAnsi="Consolas"/>
          <w:sz w:val="18"/>
        </w:rPr>
        <w:t>OX457058.1         50666405                                ....-.-.-.--.-.--.--.--.--.--.-  50666418</w:t>
      </w:r>
    </w:p>
    <w:p>
      <w:r>
        <w:rPr>
          <w:rFonts w:ascii="Consolas" w:hAnsi="Consolas"/>
          <w:sz w:val="18"/>
        </w:rPr>
        <w:t>OX457058.1         50666405                                     .-.-.--.-.--.--.--.--.--.-  50666414</w:t>
      </w:r>
    </w:p>
    <w:p>
      <w:r>
        <w:rPr>
          <w:rFonts w:ascii="Consolas" w:hAnsi="Consolas"/>
          <w:sz w:val="18"/>
        </w:rPr>
        <w:t>OX457058.1         50864936                               .....-.-.-.--.-.--.--.--.--.--.-  50864922</w:t>
      </w:r>
    </w:p>
    <w:p>
      <w:r>
        <w:rPr>
          <w:rFonts w:ascii="Consolas" w:hAnsi="Consolas"/>
          <w:sz w:val="18"/>
        </w:rPr>
        <w:t>OX457058.1         50903777                               .....-.-.-.--.-.--.--.--.--.--.-  50903763</w:t>
      </w:r>
    </w:p>
    <w:p>
      <w:r>
        <w:rPr>
          <w:rFonts w:ascii="Consolas" w:hAnsi="Consolas"/>
          <w:sz w:val="18"/>
        </w:rPr>
        <w:t>OX457058.1         52238106                              ......-.-.-.--.-.--.--.--.--.--.-  52238091</w:t>
      </w:r>
    </w:p>
    <w:p>
      <w:r>
        <w:rPr>
          <w:rFonts w:ascii="Consolas" w:hAnsi="Consolas"/>
          <w:sz w:val="18"/>
        </w:rPr>
        <w:t>OX457058.1         53959103                               .....-.-.-.--.-.--.--.--.--.--.-  53959089</w:t>
      </w:r>
    </w:p>
    <w:p>
      <w:r>
        <w:rPr>
          <w:rFonts w:ascii="Consolas" w:hAnsi="Consolas"/>
          <w:sz w:val="18"/>
        </w:rPr>
        <w:t>OX457058.1         54088850                                            .-.--.--.--.--.--.-  54088844</w:t>
      </w:r>
    </w:p>
    <w:p>
      <w:r>
        <w:rPr>
          <w:rFonts w:ascii="Consolas" w:hAnsi="Consolas"/>
          <w:sz w:val="18"/>
        </w:rPr>
        <w:t>OX457058.1         54093533                                            .-.--.--.--.--.--.-  54093527</w:t>
      </w:r>
    </w:p>
    <w:p>
      <w:r>
        <w:rPr>
          <w:rFonts w:ascii="Consolas" w:hAnsi="Consolas"/>
          <w:sz w:val="18"/>
        </w:rPr>
        <w:t>OX457058.1         54494309                                   .-.-.-.--.-.--.--.--.--.--.-  54494299</w:t>
      </w:r>
    </w:p>
    <w:p>
      <w:r>
        <w:rPr>
          <w:rFonts w:ascii="Consolas" w:hAnsi="Consolas"/>
          <w:sz w:val="18"/>
        </w:rPr>
        <w:t>OX457058.1         54898978                               .....-.-.-.--.-.--.--.--.--.--.-  54898992</w:t>
      </w:r>
    </w:p>
    <w:p>
      <w:r>
        <w:rPr>
          <w:rFonts w:ascii="Consolas" w:hAnsi="Consolas"/>
          <w:sz w:val="18"/>
        </w:rPr>
        <w:t>OX457058.1         55194633                                            .-.--.--.--.--.--.-  55194639</w:t>
      </w:r>
    </w:p>
    <w:p>
      <w:r>
        <w:rPr>
          <w:rFonts w:ascii="Consolas" w:hAnsi="Consolas"/>
          <w:sz w:val="18"/>
        </w:rPr>
        <w:t>OX457058.1         55917981                           .........-.-.-.--.-.--.--.--.--.--.-  55917999</w:t>
      </w:r>
    </w:p>
    <w:p>
      <w:r>
        <w:rPr>
          <w:rFonts w:ascii="Consolas" w:hAnsi="Consolas"/>
          <w:sz w:val="18"/>
        </w:rPr>
        <w:t>OX457058.1         56711676                                              .--.--.--.--.--.-  56711681</w:t>
      </w:r>
    </w:p>
    <w:p>
      <w:r>
        <w:rPr>
          <w:rFonts w:ascii="Consolas" w:hAnsi="Consolas"/>
          <w:sz w:val="18"/>
        </w:rPr>
        <w:t>OX457058.1         56904201                               .....-.-.-.--.-.--.--.--.--.--.-  56904215</w:t>
      </w:r>
    </w:p>
    <w:p>
      <w:r>
        <w:rPr>
          <w:rFonts w:ascii="Consolas" w:hAnsi="Consolas"/>
          <w:sz w:val="18"/>
        </w:rPr>
        <w:t>OX457058.1         57008736                                  ..-.-.-.--.-.--.--.--.--.--.-  57008747</w:t>
      </w:r>
    </w:p>
    <w:p>
      <w:r>
        <w:rPr>
          <w:rFonts w:ascii="Consolas" w:hAnsi="Consolas"/>
          <w:sz w:val="18"/>
        </w:rPr>
        <w:t>OX457058.1         57008736                                         .--.-.--.--.--.--.--.-  57008743</w:t>
      </w:r>
    </w:p>
    <w:p>
      <w:r>
        <w:rPr>
          <w:rFonts w:ascii="Consolas" w:hAnsi="Consolas"/>
          <w:sz w:val="18"/>
        </w:rPr>
        <w:t>OX457058.1         57905155                                            .-.--.--.--.--.--.-  57905161</w:t>
      </w:r>
    </w:p>
    <w:p>
      <w:r>
        <w:rPr>
          <w:rFonts w:ascii="Consolas" w:hAnsi="Consolas"/>
          <w:sz w:val="18"/>
        </w:rPr>
        <w:t>OX457058.1         59228511                                                    .--.--.--.-  59228508</w:t>
      </w:r>
    </w:p>
    <w:p>
      <w:r>
        <w:rPr>
          <w:rFonts w:ascii="Consolas" w:hAnsi="Consolas"/>
          <w:sz w:val="18"/>
        </w:rPr>
        <w:t>OX457058.1         61434480                                   .-.-.-.--.-.--.--.--.--.--.-  61434470</w:t>
      </w:r>
    </w:p>
    <w:p>
      <w:r>
        <w:rPr>
          <w:rFonts w:ascii="Consolas" w:hAnsi="Consolas"/>
          <w:sz w:val="18"/>
        </w:rPr>
        <w:t>OX457058.1         61444701                               .....-.-.-.--.-.--.--.--.--.--.-  61444687</w:t>
      </w:r>
    </w:p>
    <w:p>
      <w:r>
        <w:rPr>
          <w:rFonts w:ascii="Consolas" w:hAnsi="Consolas"/>
          <w:sz w:val="18"/>
        </w:rPr>
        <w:t>OX457058.1         61473018                                            .-.--.--.--.--.--.-  61473012</w:t>
      </w:r>
    </w:p>
    <w:p>
      <w:r>
        <w:rPr>
          <w:rFonts w:ascii="Consolas" w:hAnsi="Consolas"/>
          <w:sz w:val="18"/>
        </w:rPr>
        <w:t>OX457058.1         61482820                               .....-.-.-.--.-.--.--.--.--.--.-  61482806</w:t>
      </w:r>
    </w:p>
    <w:p>
      <w:r>
        <w:rPr>
          <w:rFonts w:ascii="Consolas" w:hAnsi="Consolas"/>
          <w:sz w:val="18"/>
        </w:rPr>
        <w:t>OX457058.1         61639153                               .....-.-.-.--.-.--.--.--.--.--.-  61639167</w:t>
      </w:r>
    </w:p>
    <w:p>
      <w:r>
        <w:rPr>
          <w:rFonts w:ascii="Consolas" w:hAnsi="Consolas"/>
          <w:sz w:val="18"/>
        </w:rPr>
        <w:t>OX457058.1         61664702                                       .-.--.-.--.--.--.--.--.-  61664694</w:t>
      </w:r>
    </w:p>
    <w:p>
      <w:r>
        <w:rPr>
          <w:rFonts w:ascii="Consolas" w:hAnsi="Consolas"/>
          <w:sz w:val="18"/>
        </w:rPr>
        <w:t>OX457058.1         61664702                                 ...-.-.-.--.-.--.--.--.--.--.-  61664690</w:t>
      </w:r>
    </w:p>
    <w:p>
      <w:r>
        <w:rPr>
          <w:rFonts w:ascii="Consolas" w:hAnsi="Consolas"/>
          <w:sz w:val="18"/>
        </w:rPr>
        <w:t>OX457058.1         61950854                               .....-.-.-.--.-.--.--.--.--.--.-  61950840</w:t>
      </w:r>
    </w:p>
    <w:p>
      <w:r>
        <w:rPr>
          <w:rFonts w:ascii="Consolas" w:hAnsi="Consolas"/>
          <w:sz w:val="18"/>
        </w:rPr>
        <w:t>OX457058.1         62624700                                   .-.-.-.--.-.--.--.--.--.--.-  62624690</w:t>
      </w:r>
    </w:p>
    <w:p>
      <w:r>
        <w:rPr>
          <w:rFonts w:ascii="Consolas" w:hAnsi="Consolas"/>
          <w:sz w:val="18"/>
        </w:rPr>
        <w:t>OX457058.1         62887695                                   .-.-.-.--.-.--.--.--.--.--.-  62887705</w:t>
      </w:r>
    </w:p>
    <w:p>
      <w:r>
        <w:rPr>
          <w:rFonts w:ascii="Consolas" w:hAnsi="Consolas"/>
          <w:sz w:val="18"/>
        </w:rPr>
        <w:t>OX457058.1         63297767                                   .-.-.-.--.-.--.--.--.--.--.-  63297777</w:t>
      </w:r>
    </w:p>
    <w:p>
      <w:r>
        <w:rPr>
          <w:rFonts w:ascii="Consolas" w:hAnsi="Consolas"/>
          <w:sz w:val="18"/>
        </w:rPr>
        <w:t>OX457058.1         63377888                                         .--.-.--.--.--.--.--.-  63377881</w:t>
      </w:r>
    </w:p>
    <w:p>
      <w:r>
        <w:rPr>
          <w:rFonts w:ascii="Consolas" w:hAnsi="Consolas"/>
          <w:sz w:val="18"/>
        </w:rPr>
        <w:t>OX457058.1         63377888                                  ..-.-.-.--.-.--.--.--.--.--.-  63377877</w:t>
      </w:r>
    </w:p>
    <w:p>
      <w:r>
        <w:rPr>
          <w:rFonts w:ascii="Consolas" w:hAnsi="Consolas"/>
          <w:sz w:val="18"/>
        </w:rPr>
        <w:t>OX457058.1         63568356                                                    .--.--.--.-  63568353</w:t>
      </w:r>
    </w:p>
    <w:p>
      <w:r>
        <w:rPr>
          <w:rFonts w:ascii="Consolas" w:hAnsi="Consolas"/>
          <w:sz w:val="18"/>
        </w:rPr>
        <w:t>OX457058.1         63577922                               .....-.-.-.--.-.--.--.--.--.--.-  63577936</w:t>
      </w:r>
    </w:p>
    <w:p>
      <w:r>
        <w:rPr>
          <w:rFonts w:ascii="Consolas" w:hAnsi="Consolas"/>
          <w:sz w:val="18"/>
        </w:rPr>
        <w:t>OX457058.1         65233224                                            .-.--.--.--.--.--.-  65233230</w:t>
      </w:r>
    </w:p>
    <w:p>
      <w:r>
        <w:rPr>
          <w:rFonts w:ascii="Consolas" w:hAnsi="Consolas"/>
          <w:sz w:val="18"/>
        </w:rPr>
        <w:t>OX457058.1         65237245                                   .-.-.-.--.-.--.--.--.--.--.-  65237235</w:t>
      </w:r>
    </w:p>
    <w:p>
      <w:r>
        <w:rPr>
          <w:rFonts w:ascii="Consolas" w:hAnsi="Consolas"/>
          <w:sz w:val="18"/>
        </w:rPr>
        <w:t>OX457058.1         65866074                                   .-.-.-.--.-.--.--.--.--.--.-  65866084</w:t>
      </w:r>
    </w:p>
    <w:p>
      <w:r>
        <w:rPr>
          <w:rFonts w:ascii="Consolas" w:hAnsi="Consolas"/>
          <w:sz w:val="18"/>
        </w:rPr>
        <w:t>OX457058.1         65866074                                            .-.--.--.--.--.--.-  65866080</w:t>
      </w:r>
    </w:p>
    <w:p>
      <w:r>
        <w:rPr>
          <w:rFonts w:ascii="Consolas" w:hAnsi="Consolas"/>
          <w:sz w:val="18"/>
        </w:rPr>
        <w:t>OX457058.1         68281168                               .....-.-.-.--.-.--.--.--.--.--.-  68281182</w:t>
      </w:r>
    </w:p>
    <w:p>
      <w:r>
        <w:rPr>
          <w:rFonts w:ascii="Consolas" w:hAnsi="Consolas"/>
          <w:sz w:val="18"/>
        </w:rPr>
        <w:t>OX457058.1         68861120                                   .-.-.-.--.-.--.--.--.--.--.-  68861130</w:t>
      </w:r>
    </w:p>
    <w:p>
      <w:r>
        <w:rPr>
          <w:rFonts w:ascii="Consolas" w:hAnsi="Consolas"/>
          <w:sz w:val="18"/>
        </w:rPr>
        <w:t>OX457058.1         69510280                                            .-.--.--.--.--.--.-  69510286</w:t>
      </w:r>
    </w:p>
    <w:p>
      <w:r>
        <w:rPr>
          <w:rFonts w:ascii="Consolas" w:hAnsi="Consolas"/>
          <w:sz w:val="18"/>
        </w:rPr>
        <w:t>OX457058.1         70281134                                  ..-.-.-.--.-.--.--.--.--.--.-  70281145</w:t>
      </w:r>
    </w:p>
    <w:p>
      <w:r>
        <w:rPr>
          <w:rFonts w:ascii="Consolas" w:hAnsi="Consolas"/>
          <w:sz w:val="18"/>
        </w:rPr>
        <w:t>OX457058.1         70281134                                         .--.-.--.--.--.--.--.-  70281141</w:t>
      </w:r>
    </w:p>
    <w:p>
      <w:r>
        <w:rPr>
          <w:rFonts w:ascii="Consolas" w:hAnsi="Consolas"/>
          <w:sz w:val="18"/>
        </w:rPr>
        <w:t>OX457058.1         70375990                             .......-.-.-.--.-.--.--.--.--.--.-  70375974</w:t>
      </w:r>
    </w:p>
    <w:p>
      <w:r>
        <w:rPr>
          <w:rFonts w:ascii="Consolas" w:hAnsi="Consolas"/>
          <w:sz w:val="18"/>
        </w:rPr>
        <w:t>OX457058.1         70550727                                            .-.--.--.--.--.--.-  70550721</w:t>
      </w:r>
    </w:p>
    <w:p>
      <w:r>
        <w:rPr>
          <w:rFonts w:ascii="Consolas" w:hAnsi="Consolas"/>
          <w:sz w:val="18"/>
        </w:rPr>
        <w:t>OX457058.1         71264462                                   .-.-.-.--.-.--.--.--.--.--.-  71264472</w:t>
      </w:r>
    </w:p>
    <w:p>
      <w:r>
        <w:rPr>
          <w:rFonts w:ascii="Consolas" w:hAnsi="Consolas"/>
          <w:sz w:val="18"/>
        </w:rPr>
        <w:t>OX457058.1         72528311                               .....-.-.-.--.-.--.--.--.--.--.-  72528325</w:t>
      </w:r>
    </w:p>
    <w:p>
      <w:r>
        <w:rPr>
          <w:rFonts w:ascii="Consolas" w:hAnsi="Consolas"/>
          <w:sz w:val="18"/>
        </w:rPr>
        <w:t>OX457058.1         72528311                                   .-.-.-.--.-.--.--.--.--.--.-  72528321</w:t>
      </w:r>
    </w:p>
    <w:p>
      <w:r>
        <w:rPr>
          <w:rFonts w:ascii="Consolas" w:hAnsi="Consolas"/>
          <w:sz w:val="18"/>
        </w:rPr>
        <w:t>OX457058.1         73355263                           .........-.-.-.--.-.--.--.--.--.--.-  73355281</w:t>
      </w:r>
    </w:p>
    <w:p>
      <w:r>
        <w:rPr>
          <w:rFonts w:ascii="Consolas" w:hAnsi="Consolas"/>
          <w:sz w:val="18"/>
        </w:rPr>
        <w:t>OX457058.1         73908079                                              .--.--.--.--.--.-  73908074</w:t>
      </w:r>
    </w:p>
    <w:p>
      <w:r>
        <w:rPr>
          <w:rFonts w:ascii="Consolas" w:hAnsi="Consolas"/>
          <w:sz w:val="18"/>
        </w:rPr>
        <w:t>OX457058.1         77065130                                   .-.-.-.--.-.--.--.--.--.--.-  77065140</w:t>
      </w:r>
    </w:p>
    <w:p>
      <w:r>
        <w:rPr>
          <w:rFonts w:ascii="Consolas" w:hAnsi="Consolas"/>
          <w:sz w:val="18"/>
        </w:rPr>
        <w:t>OX457058.1         77470691                                            .-.--.--.--.--.--.-  77470685</w:t>
      </w:r>
    </w:p>
    <w:p>
      <w:r>
        <w:rPr>
          <w:rFonts w:ascii="Consolas" w:hAnsi="Consolas"/>
          <w:sz w:val="18"/>
        </w:rPr>
        <w:t>OX457058.1         77470691                                   .-.-.-.--.-.--.--.--.--.--.-  77470681</w:t>
      </w:r>
    </w:p>
    <w:p>
      <w:r>
        <w:rPr>
          <w:rFonts w:ascii="Consolas" w:hAnsi="Consolas"/>
          <w:sz w:val="18"/>
        </w:rPr>
        <w:t>OX457058.1         77675332                                            .-.--.--.--.--.--.-  77675326</w:t>
      </w:r>
    </w:p>
    <w:p>
      <w:r>
        <w:rPr>
          <w:rFonts w:ascii="Consolas" w:hAnsi="Consolas"/>
          <w:sz w:val="18"/>
        </w:rPr>
        <w:t>OX457058.1         77675332                                   .-.-.-.--.-.--.--.--.--.--.-  77675322</w:t>
      </w:r>
    </w:p>
    <w:p>
      <w:r>
        <w:rPr>
          <w:rFonts w:ascii="Consolas" w:hAnsi="Consolas"/>
          <w:sz w:val="18"/>
        </w:rPr>
        <w:t>OX457058.1         77675332                               .....-.-.-.--.-.--.--.--.--.--.-  77675318</w:t>
      </w:r>
    </w:p>
    <w:p>
      <w:r>
        <w:rPr>
          <w:rFonts w:ascii="Consolas" w:hAnsi="Consolas"/>
          <w:sz w:val="18"/>
        </w:rPr>
        <w:t>OX457058.1         77718033                                   .-.-.-.--.-.--.--.--.--.--.-  77718023</w:t>
      </w:r>
    </w:p>
    <w:p>
      <w:r>
        <w:rPr>
          <w:rFonts w:ascii="Consolas" w:hAnsi="Consolas"/>
          <w:sz w:val="18"/>
        </w:rPr>
        <w:t>OX457058.1         78970682                                   .-.-.-.--.-.--.--.--.--.--.-  78970672</w:t>
      </w:r>
    </w:p>
    <w:p>
      <w:r>
        <w:rPr>
          <w:rFonts w:ascii="Consolas" w:hAnsi="Consolas"/>
          <w:sz w:val="18"/>
        </w:rPr>
        <w:t>OX457058.1         78970682                               .....-.-.-.--.-.--.--.--.--.--.-  78970668</w:t>
      </w:r>
    </w:p>
    <w:p>
      <w:r>
        <w:rPr>
          <w:rFonts w:ascii="Consolas" w:hAnsi="Consolas"/>
          <w:sz w:val="18"/>
        </w:rPr>
        <w:t>OX457058.1         79657368                               .....-.-.-.--.-.--.--.--.--.--.-  79657382</w:t>
      </w:r>
    </w:p>
    <w:p>
      <w:r>
        <w:rPr>
          <w:rFonts w:ascii="Consolas" w:hAnsi="Consolas"/>
          <w:sz w:val="18"/>
        </w:rPr>
        <w:t>OX457058.1         79794481                                              .--.--.--.--.--.-  79794476</w:t>
      </w:r>
    </w:p>
    <w:p>
      <w:r>
        <w:rPr>
          <w:rFonts w:ascii="Consolas" w:hAnsi="Consolas"/>
          <w:sz w:val="18"/>
        </w:rPr>
        <w:t>OX457058.1         79990791                             .......-.-.-.--.-.--.--.--.--.--.-  79990775</w:t>
      </w:r>
    </w:p>
    <w:p>
      <w:r>
        <w:rPr>
          <w:rFonts w:ascii="Consolas" w:hAnsi="Consolas"/>
          <w:sz w:val="18"/>
        </w:rPr>
        <w:t>OX457058.1         80780938                               .....-.-.-.--.-.--.--.--.--.--.-  80780952</w:t>
      </w:r>
    </w:p>
    <w:p>
      <w:r>
        <w:rPr>
          <w:rFonts w:ascii="Consolas" w:hAnsi="Consolas"/>
          <w:sz w:val="18"/>
        </w:rPr>
        <w:t>OX457058.1         84586433                                                    .--.--.--.-  84586436</w:t>
      </w:r>
    </w:p>
    <w:p>
      <w:r>
        <w:rPr>
          <w:rFonts w:ascii="Consolas" w:hAnsi="Consolas"/>
          <w:sz w:val="18"/>
        </w:rPr>
        <w:t>OX457058.1         84890967                               .....-.-.-.--.-.--.--.--.--.--.-  84890953</w:t>
      </w:r>
    </w:p>
    <w:p>
      <w:r>
        <w:rPr>
          <w:rFonts w:ascii="Consolas" w:hAnsi="Consolas"/>
          <w:sz w:val="18"/>
        </w:rPr>
        <w:t>OX457058.1         85051981                               .....-.-.-.--.-.--.--.--.--.--.-  85051995</w:t>
      </w:r>
    </w:p>
    <w:p>
      <w:r>
        <w:rPr>
          <w:rFonts w:ascii="Consolas" w:hAnsi="Consolas"/>
          <w:sz w:val="18"/>
        </w:rPr>
        <w:t>OX457058.1         85302014                               .....-.-.-.--.-.--.--.--.--.--.-  85302028</w:t>
      </w:r>
    </w:p>
    <w:p>
      <w:r>
        <w:rPr>
          <w:rFonts w:ascii="Consolas" w:hAnsi="Consolas"/>
          <w:sz w:val="18"/>
        </w:rPr>
        <w:t>OX457058.1         86051777                                   .-.-.-.--.-.--.--.--.--.--.-  86051767</w:t>
      </w:r>
    </w:p>
    <w:p>
      <w:r>
        <w:rPr>
          <w:rFonts w:ascii="Consolas" w:hAnsi="Consolas"/>
          <w:sz w:val="18"/>
        </w:rPr>
        <w:t>OX457058.1         86121920                                ....-.-.-.--.-.--.--.--.--.--.-  86121933</w:t>
      </w:r>
    </w:p>
    <w:p>
      <w:r>
        <w:rPr>
          <w:rFonts w:ascii="Consolas" w:hAnsi="Consolas"/>
          <w:sz w:val="18"/>
        </w:rPr>
        <w:t>OX457058.1         86121920                                     .-.-.--.-.--.--.--.--.--.-  86121929</w:t>
      </w:r>
    </w:p>
    <w:p>
      <w:r>
        <w:rPr>
          <w:rFonts w:ascii="Consolas" w:hAnsi="Consolas"/>
          <w:sz w:val="18"/>
        </w:rPr>
        <w:t>OX457058.1         86475657                               .....-.-.-.--.-.--.--.--.--.--.-  86475671</w:t>
      </w:r>
    </w:p>
    <w:p>
      <w:r>
        <w:rPr>
          <w:rFonts w:ascii="Consolas" w:hAnsi="Consolas"/>
          <w:sz w:val="18"/>
        </w:rPr>
        <w:t>OX457058.1         86850753                                            .-.--.--.--.--.--.-  86850747</w:t>
      </w:r>
    </w:p>
    <w:p>
      <w:r>
        <w:rPr>
          <w:rFonts w:ascii="Consolas" w:hAnsi="Consolas"/>
          <w:sz w:val="18"/>
        </w:rPr>
        <w:t>OX457058.1         86968386                               .....-.-.-.--.-.--.--.--.--.--.-  86968400</w:t>
      </w:r>
    </w:p>
    <w:p>
      <w:r>
        <w:rPr>
          <w:rFonts w:ascii="Consolas" w:hAnsi="Consolas"/>
          <w:sz w:val="18"/>
        </w:rPr>
        <w:t>OX457058.1         87436971                                            .-.--.--.--.--.--.-  87436965</w:t>
      </w:r>
    </w:p>
    <w:p>
      <w:r>
        <w:rPr>
          <w:rFonts w:ascii="Consolas" w:hAnsi="Consolas"/>
          <w:sz w:val="18"/>
        </w:rPr>
        <w:t>OX457058.1         89844397                                   .-.-.-.--.-.--.--.--.--.--.-  89844407</w:t>
      </w:r>
    </w:p>
    <w:p>
      <w:r>
        <w:rPr>
          <w:rFonts w:ascii="Consolas" w:hAnsi="Consolas"/>
          <w:sz w:val="18"/>
        </w:rPr>
        <w:t>OX457058.1         90763237                                              .--.--.--.--.--.-  90763242</w:t>
      </w:r>
    </w:p>
    <w:p>
      <w:r>
        <w:rPr>
          <w:rFonts w:ascii="Consolas" w:hAnsi="Consolas"/>
          <w:sz w:val="18"/>
        </w:rPr>
        <w:t>OX457058.1         90849648                                   .-.-.-.--.-.--.--.--.--.--.-  90849658</w:t>
      </w:r>
    </w:p>
    <w:p>
      <w:r>
        <w:rPr>
          <w:rFonts w:ascii="Consolas" w:hAnsi="Consolas"/>
          <w:sz w:val="18"/>
        </w:rPr>
        <w:t>OX457058.1         91164760                                            .-.--.--.--.--.--.-  91164766</w:t>
      </w:r>
    </w:p>
    <w:p>
      <w:r>
        <w:rPr>
          <w:rFonts w:ascii="Consolas" w:hAnsi="Consolas"/>
          <w:sz w:val="18"/>
        </w:rPr>
        <w:t>OX457058.1         92141510                                              .--.--.--.--.--.-  92141515</w:t>
      </w:r>
    </w:p>
    <w:p>
      <w:r>
        <w:rPr>
          <w:rFonts w:ascii="Consolas" w:hAnsi="Consolas"/>
          <w:sz w:val="18"/>
        </w:rPr>
        <w:t>OX457058.1         92379147                               .....-.-.-.--.-.--.--.--.--.--.-  92379133</w:t>
      </w:r>
    </w:p>
    <w:p>
      <w:r>
        <w:rPr>
          <w:rFonts w:ascii="Consolas" w:hAnsi="Consolas"/>
          <w:sz w:val="18"/>
        </w:rPr>
        <w:t>OX457058.1         92453913                                            .-.--.--.--.--.--.-  92453907</w:t>
      </w:r>
    </w:p>
    <w:p>
      <w:r>
        <w:rPr>
          <w:rFonts w:ascii="Consolas" w:hAnsi="Consolas"/>
          <w:sz w:val="18"/>
        </w:rPr>
        <w:t>OX457058.1         92453913                                   .-.-.-.--.-.--.--.--.--.--.-  92453903</w:t>
      </w:r>
    </w:p>
    <w:p>
      <w:r>
        <w:rPr>
          <w:rFonts w:ascii="Consolas" w:hAnsi="Consolas"/>
          <w:sz w:val="18"/>
        </w:rPr>
        <w:t>OX457058.1         92457396                                   .-.-.-.--.-.--.--.--.--.--.-  92457406</w:t>
      </w:r>
    </w:p>
    <w:p>
      <w:r>
        <w:rPr>
          <w:rFonts w:ascii="Consolas" w:hAnsi="Consolas"/>
          <w:sz w:val="18"/>
        </w:rPr>
        <w:t>OX457058.1         93043634                                            .-.--.--.--.--.--.-  93043640</w:t>
      </w:r>
    </w:p>
    <w:p>
      <w:r>
        <w:rPr>
          <w:rFonts w:ascii="Consolas" w:hAnsi="Consolas"/>
          <w:sz w:val="18"/>
        </w:rPr>
        <w:t>OX457058.1         93306028                                       .-.--.-.--.--.--.--.--.-  93306020</w:t>
      </w:r>
    </w:p>
    <w:p>
      <w:r>
        <w:rPr>
          <w:rFonts w:ascii="Consolas" w:hAnsi="Consolas"/>
          <w:sz w:val="18"/>
        </w:rPr>
        <w:t>OX457058.1         93306028                                 ...-.-.-.--.-.--.--.--.--.--.-  93306016</w:t>
      </w:r>
    </w:p>
    <w:p>
      <w:r>
        <w:rPr>
          <w:rFonts w:ascii="Consolas" w:hAnsi="Consolas"/>
          <w:sz w:val="18"/>
        </w:rPr>
        <w:t>OX457058.1         93788651                                            .-.--.--.--.--.--.-  93788645</w:t>
      </w:r>
    </w:p>
    <w:p>
      <w:r>
        <w:rPr>
          <w:rFonts w:ascii="Consolas" w:hAnsi="Consolas"/>
          <w:sz w:val="18"/>
        </w:rPr>
        <w:t>OX457058.1         94135375                                 ...-.-.-.--.-.--.--.--.--.--.-  94135387</w:t>
      </w:r>
    </w:p>
    <w:p>
      <w:r>
        <w:rPr>
          <w:rFonts w:ascii="Consolas" w:hAnsi="Consolas"/>
          <w:sz w:val="18"/>
        </w:rPr>
        <w:t>OX457058.1         94135375                                       .-.--.-.--.--.--.--.--.-  94135383</w:t>
      </w:r>
    </w:p>
    <w:p>
      <w:r>
        <w:rPr>
          <w:rFonts w:ascii="Consolas" w:hAnsi="Consolas"/>
          <w:sz w:val="18"/>
        </w:rPr>
        <w:t>OX457058.1         94643570                                   .-.-.-.--.-.--.--.--.--.--.-  94643580</w:t>
      </w:r>
    </w:p>
    <w:p>
      <w:r>
        <w:rPr>
          <w:rFonts w:ascii="Consolas" w:hAnsi="Consolas"/>
          <w:sz w:val="18"/>
        </w:rPr>
        <w:t>OX457058.1         95404558                               .....-.-.-.--.-.--.--.--.--.--.-  95404544</w:t>
      </w:r>
    </w:p>
    <w:p>
      <w:r>
        <w:rPr>
          <w:rFonts w:ascii="Consolas" w:hAnsi="Consolas"/>
          <w:sz w:val="18"/>
        </w:rPr>
        <w:t>OX457058.1         95670367                                              .--.--.--.--.--.-  95670372</w:t>
      </w:r>
    </w:p>
    <w:p>
      <w:r>
        <w:rPr>
          <w:rFonts w:ascii="Consolas" w:hAnsi="Consolas"/>
          <w:sz w:val="18"/>
        </w:rPr>
        <w:t>OX457058.1         95707212                                            .-.--.--.--.--.--.-  95707218</w:t>
      </w:r>
    </w:p>
    <w:p>
      <w:r>
        <w:rPr>
          <w:rFonts w:ascii="Consolas" w:hAnsi="Consolas"/>
          <w:sz w:val="18"/>
        </w:rPr>
        <w:t>OX457058.1         95847883                                   .-.-.-.--.-.--.--.--.--.--.-  95847893</w:t>
      </w:r>
    </w:p>
    <w:p>
      <w:r>
        <w:rPr>
          <w:rFonts w:ascii="Consolas" w:hAnsi="Consolas"/>
          <w:sz w:val="18"/>
        </w:rPr>
        <w:t>OX457058.1         96182512                               .....-.-.-.--.-.--.--.--.--.--.-  96182498</w:t>
      </w:r>
    </w:p>
    <w:p>
      <w:r>
        <w:rPr>
          <w:rFonts w:ascii="Consolas" w:hAnsi="Consolas"/>
          <w:sz w:val="18"/>
        </w:rPr>
        <w:t>OX457058.1         96622197                               .....-.-.-.--.-.--.--.--.--.--.-  96622211</w:t>
      </w:r>
    </w:p>
    <w:p>
      <w:r>
        <w:rPr>
          <w:rFonts w:ascii="Consolas" w:hAnsi="Consolas"/>
          <w:sz w:val="18"/>
        </w:rPr>
        <w:t>OX457058.1         96864588                                   .-.-.-.--.-.--.--.--.--.--.-  96864578</w:t>
      </w:r>
    </w:p>
    <w:p>
      <w:r>
        <w:rPr>
          <w:rFonts w:ascii="Consolas" w:hAnsi="Consolas"/>
          <w:sz w:val="18"/>
        </w:rPr>
        <w:t>OX457058.1         96939450                                         .--.-.--.--.--.--.--.-  96939443</w:t>
      </w:r>
    </w:p>
    <w:p>
      <w:r>
        <w:rPr>
          <w:rFonts w:ascii="Consolas" w:hAnsi="Consolas"/>
          <w:sz w:val="18"/>
        </w:rPr>
        <w:t>OX457058.1         96939450                                  ..-.-.-.--.-.--.--.--.--.--.-  96939439</w:t>
      </w:r>
    </w:p>
    <w:p>
      <w:r>
        <w:rPr>
          <w:rFonts w:ascii="Consolas" w:hAnsi="Consolas"/>
          <w:sz w:val="18"/>
        </w:rPr>
        <w:t>OX457058.1         98101518                               .....-.-.-.--.-.--.--.--.--.--.-  98101532</w:t>
      </w:r>
    </w:p>
    <w:p>
      <w:r>
        <w:rPr>
          <w:rFonts w:ascii="Consolas" w:hAnsi="Consolas"/>
          <w:sz w:val="18"/>
        </w:rPr>
        <w:t>OX457058.1         98333053                                   .-.-.-.--.-.--.--.--.--.--.-  98333043</w:t>
      </w:r>
    </w:p>
    <w:p>
      <w:r>
        <w:rPr>
          <w:rFonts w:ascii="Consolas" w:hAnsi="Consolas"/>
          <w:sz w:val="18"/>
        </w:rPr>
        <w:t>OX457058.1         98353813                               .....-.-.-.--.-.--.--.--.--.--.-  98353799</w:t>
      </w:r>
    </w:p>
    <w:p>
      <w:r>
        <w:rPr>
          <w:rFonts w:ascii="Consolas" w:hAnsi="Consolas"/>
          <w:sz w:val="18"/>
        </w:rPr>
        <w:t>OX457058.1         99415035                                     .-.-.--.-.--.--.--.--.--.-  99415026</w:t>
      </w:r>
    </w:p>
    <w:p>
      <w:r>
        <w:rPr>
          <w:rFonts w:ascii="Consolas" w:hAnsi="Consolas"/>
          <w:sz w:val="18"/>
        </w:rPr>
        <w:t>OX457058.1         99415035                                ....-.-.-.--.-.--.--.--.--.--.-  99415022</w:t>
      </w:r>
    </w:p>
    <w:p>
      <w:r>
        <w:rPr>
          <w:rFonts w:ascii="Consolas" w:hAnsi="Consolas"/>
          <w:sz w:val="18"/>
        </w:rPr>
        <w:t>OX457058.1         101070202                                 ..-.-.-.--.-.--.--.--.--.--.-  101070213</w:t>
      </w:r>
    </w:p>
    <w:p>
      <w:r>
        <w:rPr>
          <w:rFonts w:ascii="Consolas" w:hAnsi="Consolas"/>
          <w:sz w:val="18"/>
        </w:rPr>
        <w:t>OX457058.1         101070202                                        .--.-.--.--.--.--.--.-  101070209</w:t>
      </w:r>
    </w:p>
    <w:p>
      <w:r>
        <w:rPr>
          <w:rFonts w:ascii="Consolas" w:hAnsi="Consolas"/>
          <w:sz w:val="18"/>
        </w:rPr>
        <w:t>OX457058.1         102741745                                             .--.--.--.--.--.-  102741740</w:t>
      </w:r>
    </w:p>
    <w:p>
      <w:r>
        <w:rPr>
          <w:rFonts w:ascii="Consolas" w:hAnsi="Consolas"/>
          <w:sz w:val="18"/>
        </w:rPr>
        <w:t>OX457058.1         102941484                              .....-.-.-.--.-.--.--.--.--.--.-  102941498</w:t>
      </w:r>
    </w:p>
    <w:p>
      <w:r>
        <w:rPr>
          <w:rFonts w:ascii="Consolas" w:hAnsi="Consolas"/>
          <w:sz w:val="18"/>
        </w:rPr>
        <w:t>OX457058.1         103668814                                  .-.-.-.--.-.--.--.--.--.--.-  103668804</w:t>
      </w:r>
    </w:p>
    <w:p>
      <w:r>
        <w:rPr>
          <w:rFonts w:ascii="Consolas" w:hAnsi="Consolas"/>
          <w:sz w:val="18"/>
        </w:rPr>
        <w:t>OX457058.1         103925954                              .....-.-.-.--.-.--.--.--.--.--.-  103925968</w:t>
      </w:r>
    </w:p>
    <w:p>
      <w:r>
        <w:rPr>
          <w:rFonts w:ascii="Consolas" w:hAnsi="Consolas"/>
          <w:sz w:val="18"/>
        </w:rPr>
        <w:t>OX457058.1         103925954                                  .-.-.-.--.-.--.--.--.--.--.-  103925964</w:t>
      </w:r>
    </w:p>
    <w:p>
      <w:r>
        <w:rPr>
          <w:rFonts w:ascii="Consolas" w:hAnsi="Consolas"/>
          <w:sz w:val="18"/>
        </w:rPr>
        <w:t>OX457058.1         103925954                                           .-.--.--.--.--.--.-  103925960</w:t>
      </w:r>
    </w:p>
    <w:p>
      <w:r>
        <w:rPr>
          <w:rFonts w:ascii="Consolas" w:hAnsi="Consolas"/>
          <w:sz w:val="18"/>
        </w:rPr>
        <w:t>OX457058.1         104218355                              .....-.-.-.--.-.--.--.--.--.--.-  104218369</w:t>
      </w:r>
    </w:p>
    <w:p>
      <w:r>
        <w:rPr>
          <w:rFonts w:ascii="Consolas" w:hAnsi="Consolas"/>
          <w:sz w:val="18"/>
        </w:rPr>
        <w:t>OX457058.1         104218355                                  .-.-.-.--.-.--.--.--.--.--.-  104218365</w:t>
      </w:r>
    </w:p>
    <w:p>
      <w:r>
        <w:rPr>
          <w:rFonts w:ascii="Consolas" w:hAnsi="Consolas"/>
          <w:sz w:val="18"/>
        </w:rPr>
        <w:t>OX457058.1         104452039                             ......-.-.-.--.-.--.--.--.--.--.-  104452024</w:t>
      </w:r>
    </w:p>
    <w:p>
      <w:r>
        <w:rPr>
          <w:rFonts w:ascii="Consolas" w:hAnsi="Consolas"/>
          <w:sz w:val="18"/>
        </w:rPr>
        <w:t>OX457058.1         104872841                                           .-.--.--.--.--.--.-  104872847</w:t>
      </w:r>
    </w:p>
    <w:p>
      <w:r>
        <w:rPr>
          <w:rFonts w:ascii="Consolas" w:hAnsi="Consolas"/>
          <w:sz w:val="18"/>
        </w:rPr>
        <w:t>OX457058.1         105260805                                      .-.--.-.--.--.--.--.--.-  105260797</w:t>
      </w:r>
    </w:p>
    <w:p>
      <w:r>
        <w:rPr>
          <w:rFonts w:ascii="Consolas" w:hAnsi="Consolas"/>
          <w:sz w:val="18"/>
        </w:rPr>
        <w:t>OX457058.1         105260805                                ...-.-.-.--.-.--.--.--.--.--.-  105260793</w:t>
      </w:r>
    </w:p>
    <w:p>
      <w:r>
        <w:rPr>
          <w:rFonts w:ascii="Consolas" w:hAnsi="Consolas"/>
          <w:sz w:val="18"/>
        </w:rPr>
        <w:t>OX457058.1         105611419                                  .-.-.-.--.-.--.--.--.--.--.-  105611409</w:t>
      </w:r>
    </w:p>
    <w:p>
      <w:r>
        <w:rPr>
          <w:rFonts w:ascii="Consolas" w:hAnsi="Consolas"/>
          <w:sz w:val="18"/>
        </w:rPr>
        <w:t>OX457058.1         106154939                                           .-.--.--.--.--.--.-  106154933</w:t>
      </w:r>
    </w:p>
    <w:p>
      <w:r>
        <w:rPr>
          <w:rFonts w:ascii="Consolas" w:hAnsi="Consolas"/>
          <w:sz w:val="18"/>
        </w:rPr>
        <w:t>OX457058.1         106175810                                  .-.-.-.--.-.--.--.--.--.--.-  106175820</w:t>
      </w:r>
    </w:p>
    <w:p>
      <w:r>
        <w:rPr>
          <w:rFonts w:ascii="Consolas" w:hAnsi="Consolas"/>
          <w:sz w:val="18"/>
        </w:rPr>
        <w:t>OX457058.1         106291423                                 ..-.-.-.--.-.--.--.--.--.--.-  106291434</w:t>
      </w:r>
    </w:p>
    <w:p>
      <w:r>
        <w:rPr>
          <w:rFonts w:ascii="Consolas" w:hAnsi="Consolas"/>
          <w:sz w:val="18"/>
        </w:rPr>
        <w:t>OX457058.1         106291423                                        .--.-.--.--.--.--.--.-  106291430</w:t>
      </w:r>
    </w:p>
    <w:p>
      <w:r>
        <w:rPr>
          <w:rFonts w:ascii="Consolas" w:hAnsi="Consolas"/>
          <w:sz w:val="18"/>
        </w:rPr>
        <w:t>OX457058.1         107920161                                           .-.--.--.--.--.--.-  107920167</w:t>
      </w:r>
    </w:p>
    <w:p>
      <w:r>
        <w:rPr>
          <w:rFonts w:ascii="Consolas" w:hAnsi="Consolas"/>
          <w:sz w:val="18"/>
        </w:rPr>
        <w:t>OX457058.1         109163420                                           .-.--.--.--.--.--.-  109163414</w:t>
      </w:r>
    </w:p>
    <w:p>
      <w:r>
        <w:rPr>
          <w:rFonts w:ascii="Consolas" w:hAnsi="Consolas"/>
          <w:sz w:val="18"/>
        </w:rPr>
        <w:t>OX457058.1         109391130                                ...-.-.-.--.-.--.--.--.--.--.-  109391142</w:t>
      </w:r>
    </w:p>
    <w:p>
      <w:r>
        <w:rPr>
          <w:rFonts w:ascii="Consolas" w:hAnsi="Consolas"/>
          <w:sz w:val="18"/>
        </w:rPr>
        <w:t>OX457058.1         109391130                                      .-.--.-.--.--.--.--.--.-  109391138</w:t>
      </w:r>
    </w:p>
    <w:p>
      <w:r>
        <w:rPr>
          <w:rFonts w:ascii="Consolas" w:hAnsi="Consolas"/>
          <w:sz w:val="18"/>
        </w:rPr>
        <w:t>OX457058.1         111415240                                  .-.-.-.--.-.--.--.--.--.--.-  111415250</w:t>
      </w:r>
    </w:p>
    <w:p>
      <w:r>
        <w:rPr>
          <w:rFonts w:ascii="Consolas" w:hAnsi="Consolas"/>
          <w:sz w:val="18"/>
        </w:rPr>
        <w:t>OX457058.1         111637293                                  .-.-.-.--.-.--.--.--.--.--.-  111637303</w:t>
      </w:r>
    </w:p>
    <w:p>
      <w:r>
        <w:rPr>
          <w:rFonts w:ascii="Consolas" w:hAnsi="Consolas"/>
          <w:sz w:val="18"/>
        </w:rPr>
        <w:t>OX457058.1         112048221                                                   .--.--.--.-  112048224</w:t>
      </w:r>
    </w:p>
    <w:p>
      <w:r>
        <w:rPr>
          <w:rFonts w:ascii="Consolas" w:hAnsi="Consolas"/>
          <w:sz w:val="18"/>
        </w:rPr>
        <w:t>OX457058.1         112200481                                  .-.-.-.--.-.--.--.--.--.--.-  112200491</w:t>
      </w:r>
    </w:p>
    <w:p>
      <w:r>
        <w:rPr>
          <w:rFonts w:ascii="Consolas" w:hAnsi="Consolas"/>
          <w:sz w:val="18"/>
        </w:rPr>
        <w:t>OX457058.1         113490650                                    .-.-.--.-.--.--.--.--.--.-  113490641</w:t>
      </w:r>
    </w:p>
    <w:p>
      <w:r>
        <w:rPr>
          <w:rFonts w:ascii="Consolas" w:hAnsi="Consolas"/>
          <w:sz w:val="18"/>
        </w:rPr>
        <w:t>OX457058.1         113490650                               ....-.-.-.--.-.--.--.--.--.--.-  113490637</w:t>
      </w:r>
    </w:p>
    <w:p>
      <w:r>
        <w:rPr>
          <w:rFonts w:ascii="Consolas" w:hAnsi="Consolas"/>
          <w:sz w:val="18"/>
        </w:rPr>
        <w:t>OX457058.1         114794364                                ...-.-.-.--.-.--.--.--.--.--.-  114794376</w:t>
      </w:r>
    </w:p>
    <w:p>
      <w:r>
        <w:rPr>
          <w:rFonts w:ascii="Consolas" w:hAnsi="Consolas"/>
          <w:sz w:val="18"/>
        </w:rPr>
        <w:t>OX457058.1         114794364                                      .-.--.-.--.--.--.--.--.-  114794372</w:t>
      </w:r>
    </w:p>
    <w:p>
      <w:r>
        <w:rPr>
          <w:rFonts w:ascii="Consolas" w:hAnsi="Consolas"/>
          <w:sz w:val="18"/>
        </w:rPr>
        <w:t>OX457058.1         115481135                                  .-.-.-.--.-.--.--.--.--.--.-  115481125</w:t>
      </w:r>
    </w:p>
    <w:p>
      <w:r>
        <w:rPr>
          <w:rFonts w:ascii="Consolas" w:hAnsi="Consolas"/>
          <w:sz w:val="18"/>
        </w:rPr>
        <w:t>OX457058.1         115832148                                           .-.--.--.--.--.--.-  115832142</w:t>
      </w:r>
    </w:p>
    <w:p>
      <w:r>
        <w:rPr>
          <w:rFonts w:ascii="Consolas" w:hAnsi="Consolas"/>
          <w:sz w:val="18"/>
        </w:rPr>
        <w:t>OX457058.1         116405952                                  .-.-.-.--.-.--.--.--.--.--.-  116405942</w:t>
      </w:r>
    </w:p>
    <w:p>
      <w:r>
        <w:rPr>
          <w:rFonts w:ascii="Consolas" w:hAnsi="Consolas"/>
          <w:sz w:val="18"/>
        </w:rPr>
        <w:t>OX457058.1         117038809                              .....-.-.-.--.-.--.--.--.--.--.-  117038795</w:t>
      </w:r>
    </w:p>
    <w:p>
      <w:r>
        <w:rPr>
          <w:rFonts w:ascii="Consolas" w:hAnsi="Consolas"/>
          <w:sz w:val="18"/>
        </w:rPr>
        <w:t>OX457058.1         117104514                                  .-.-.-.--.-.--.--.--.--.--.-  117104524</w:t>
      </w:r>
    </w:p>
    <w:p>
      <w:r>
        <w:rPr>
          <w:rFonts w:ascii="Consolas" w:hAnsi="Consolas"/>
          <w:sz w:val="18"/>
        </w:rPr>
        <w:t>OX457058.1         117548526                              .....-.-.-.--.-.--.--.--.--.--.-  117548512</w:t>
      </w:r>
    </w:p>
    <w:p>
      <w:r>
        <w:rPr>
          <w:rFonts w:ascii="Consolas" w:hAnsi="Consolas"/>
          <w:sz w:val="18"/>
        </w:rPr>
        <w:t>OX457058.1         117785171                                           .-.--.--.--.--.--.-  117785165</w:t>
      </w:r>
    </w:p>
    <w:p>
      <w:r>
        <w:rPr>
          <w:rFonts w:ascii="Consolas" w:hAnsi="Consolas"/>
          <w:sz w:val="18"/>
        </w:rPr>
        <w:t>OX457058.1         118662489                               ....-.-.-.--.-.--.--.--.--.--.-  118662502</w:t>
      </w:r>
    </w:p>
    <w:p>
      <w:r>
        <w:rPr>
          <w:rFonts w:ascii="Consolas" w:hAnsi="Consolas"/>
          <w:sz w:val="18"/>
        </w:rPr>
        <w:t>OX457058.1         118662489                                    .-.-.--.-.--.--.--.--.--.-  118662498</w:t>
      </w:r>
    </w:p>
    <w:p>
      <w:r>
        <w:rPr>
          <w:rFonts w:ascii="Consolas" w:hAnsi="Consolas"/>
          <w:sz w:val="18"/>
        </w:rPr>
        <w:t>OX457058.1         119008707                                  .-.-.-.--.-.--.--.--.--.--.-  119008717</w:t>
      </w:r>
    </w:p>
    <w:p>
      <w:r>
        <w:rPr>
          <w:rFonts w:ascii="Consolas" w:hAnsi="Consolas"/>
          <w:sz w:val="18"/>
        </w:rPr>
        <w:t>OX457058.1         119548320                                             .--.--.--.--.--.-  119548315</w:t>
      </w:r>
    </w:p>
    <w:p>
      <w:r>
        <w:rPr>
          <w:rFonts w:ascii="Consolas" w:hAnsi="Consolas"/>
          <w:sz w:val="18"/>
        </w:rPr>
        <w:t>OX457058.1         120539468                                  .-.-.-.--.-.--.--.--.--.--.-  120539458</w:t>
      </w:r>
    </w:p>
    <w:p>
      <w:r>
        <w:rPr>
          <w:rFonts w:ascii="Consolas" w:hAnsi="Consolas"/>
          <w:sz w:val="18"/>
        </w:rPr>
        <w:t>OX457058.1         120982225                              .....-.-.-.--.-.--.--.--.--.--.-  120982211</w:t>
      </w:r>
    </w:p>
    <w:p>
      <w:r>
        <w:rPr>
          <w:rFonts w:ascii="Consolas" w:hAnsi="Consolas"/>
          <w:sz w:val="18"/>
        </w:rPr>
        <w:t>OX457058.1         123090705                                           .-.--.--.--.--.--.-  123090699</w:t>
      </w:r>
    </w:p>
    <w:p>
      <w:r>
        <w:rPr>
          <w:rFonts w:ascii="Consolas" w:hAnsi="Consolas"/>
          <w:sz w:val="18"/>
        </w:rPr>
        <w:t>OX457058.1         123505193                              .....-.-.-.--.-.--.--.--.--.--.-  123505179</w:t>
      </w:r>
    </w:p>
    <w:p>
      <w:r>
        <w:rPr>
          <w:rFonts w:ascii="Consolas" w:hAnsi="Consolas"/>
          <w:sz w:val="18"/>
        </w:rPr>
        <w:t>OX457058.1         125306904                                  .-.-.-.--.-.--.--.--.--.--.-  125306894</w:t>
      </w:r>
    </w:p>
    <w:p>
      <w:r>
        <w:rPr>
          <w:rFonts w:ascii="Consolas" w:hAnsi="Consolas"/>
          <w:sz w:val="18"/>
        </w:rPr>
        <w:t>OX457058.1         125643347                                  .-.-.-.--.-.--.--.--.--.--.-  125643357</w:t>
      </w:r>
    </w:p>
    <w:p>
      <w:r>
        <w:rPr>
          <w:rFonts w:ascii="Consolas" w:hAnsi="Consolas"/>
          <w:sz w:val="18"/>
        </w:rPr>
        <w:t>OX457058.1         130196941                                             .--.--.--.--.--.-  130196946</w:t>
      </w:r>
    </w:p>
    <w:p>
      <w:r>
        <w:rPr>
          <w:rFonts w:ascii="Consolas" w:hAnsi="Consolas"/>
          <w:sz w:val="18"/>
        </w:rPr>
        <w:t>OX457058.1         130882156                              .....-.-.-.--.-.--.--.--.--.--.-  130882170</w:t>
      </w:r>
    </w:p>
    <w:p>
      <w:r>
        <w:rPr>
          <w:rFonts w:ascii="Consolas" w:hAnsi="Consolas"/>
          <w:sz w:val="18"/>
        </w:rPr>
        <w:t>OX457058.1         130884394                                           .-.--.--.--.--.--.-  130884400</w:t>
      </w:r>
    </w:p>
    <w:p>
      <w:r>
        <w:rPr>
          <w:rFonts w:ascii="Consolas" w:hAnsi="Consolas"/>
          <w:sz w:val="18"/>
        </w:rPr>
        <w:t>OX457058.1         131684432                                  .-.-.-.--.-.--.--.--.--.--.-  131684422</w:t>
      </w:r>
    </w:p>
    <w:p>
      <w:r>
        <w:rPr>
          <w:rFonts w:ascii="Consolas" w:hAnsi="Consolas"/>
          <w:sz w:val="18"/>
        </w:rPr>
        <w:t>OX457058.1         131698414                                  .-.-.-.--.-.--.--.--.--.--.-  131698404</w:t>
      </w:r>
    </w:p>
    <w:p>
      <w:r>
        <w:rPr>
          <w:rFonts w:ascii="Consolas" w:hAnsi="Consolas"/>
          <w:sz w:val="18"/>
        </w:rPr>
        <w:t>OX457058.1         134048774                             ......-.-.-.--.-.--.--.--.--.--.-  134048789</w:t>
      </w:r>
    </w:p>
    <w:p>
      <w:r>
        <w:rPr>
          <w:rFonts w:ascii="Consolas" w:hAnsi="Consolas"/>
          <w:sz w:val="18"/>
        </w:rPr>
        <w:t>OX457058.1         134210505                              .....-.-.-.--.-.--.--.--.--.--.-  134210491</w:t>
      </w:r>
    </w:p>
    <w:p>
      <w:r>
        <w:rPr>
          <w:rFonts w:ascii="Consolas" w:hAnsi="Consolas"/>
          <w:sz w:val="18"/>
        </w:rPr>
        <w:t>OX457058.1         134354029                              .....-.-.-.--.-.--.--.--.--.--.-  134354015</w:t>
      </w:r>
    </w:p>
    <w:p>
      <w:r>
        <w:rPr>
          <w:rFonts w:ascii="Consolas" w:hAnsi="Consolas"/>
          <w:sz w:val="18"/>
        </w:rPr>
        <w:t>OX457058.1         134402951                              .....-.-.-.--.-.--.--.--.--.--.-  134402965</w:t>
      </w:r>
    </w:p>
    <w:p>
      <w:r>
        <w:rPr>
          <w:rFonts w:ascii="Consolas" w:hAnsi="Consolas"/>
          <w:sz w:val="18"/>
        </w:rPr>
        <w:t>OX457058.1         134643234                                  .-.-.-.--.-.--.--.--.--.--.-  134643224</w:t>
      </w:r>
    </w:p>
    <w:p>
      <w:r>
        <w:rPr>
          <w:rFonts w:ascii="Consolas" w:hAnsi="Consolas"/>
          <w:sz w:val="18"/>
        </w:rPr>
        <w:t>OX457058.1         135393241                                  .-.-.-.--.-.--.--.--.--.--.-  135393251</w:t>
      </w:r>
    </w:p>
    <w:p>
      <w:r>
        <w:rPr>
          <w:rFonts w:ascii="Consolas" w:hAnsi="Consolas"/>
          <w:sz w:val="18"/>
        </w:rPr>
        <w:t>OX457058.1         135666543                                  .-.-.-.--.-.--.--.--.--.--.-  135666553</w:t>
      </w:r>
    </w:p>
    <w:p>
      <w:r>
        <w:rPr>
          <w:rFonts w:ascii="Consolas" w:hAnsi="Consolas"/>
          <w:sz w:val="18"/>
        </w:rPr>
        <w:t>OX457058.1         135950115                                  .-.-.-.--.-.--.--.--.--.--.-  135950105</w:t>
      </w:r>
    </w:p>
    <w:p>
      <w:r>
        <w:rPr>
          <w:rFonts w:ascii="Consolas" w:hAnsi="Consolas"/>
          <w:sz w:val="18"/>
        </w:rPr>
        <w:t>OX457058.1         135950115                              .....-.-.-.--.-.--.--.--.--.--.-  135950101</w:t>
      </w:r>
    </w:p>
    <w:p>
      <w:r>
        <w:rPr>
          <w:rFonts w:ascii="Consolas" w:hAnsi="Consolas"/>
          <w:sz w:val="18"/>
        </w:rPr>
        <w:t>OX457058.1         136163458                          .........-.-.-.--.-.--.--.--.--.--.-  136163440</w:t>
      </w:r>
    </w:p>
    <w:p>
      <w:r>
        <w:rPr>
          <w:rFonts w:ascii="Consolas" w:hAnsi="Consolas"/>
          <w:sz w:val="18"/>
        </w:rPr>
        <w:t>OX457058.1         136785588                                        .--.-.--.--.--.--.--.-  136785581</w:t>
      </w:r>
    </w:p>
    <w:p>
      <w:r>
        <w:rPr>
          <w:rFonts w:ascii="Consolas" w:hAnsi="Consolas"/>
          <w:sz w:val="18"/>
        </w:rPr>
        <w:t>OX457058.1         136785588                                 ..-.-.-.--.-.--.--.--.--.--.-  136785577</w:t>
      </w:r>
    </w:p>
    <w:p>
      <w:r>
        <w:rPr>
          <w:rFonts w:ascii="Consolas" w:hAnsi="Consolas"/>
          <w:sz w:val="18"/>
        </w:rPr>
        <w:t>OX457058.1         137530181                                 ..-.-.-.--.-.--.--.--.--.--.-  137530192</w:t>
      </w:r>
    </w:p>
    <w:p>
      <w:r>
        <w:rPr>
          <w:rFonts w:ascii="Consolas" w:hAnsi="Consolas"/>
          <w:sz w:val="18"/>
        </w:rPr>
        <w:t>OX457058.1         137530181                                        .--.-.--.--.--.--.--.-  137530188</w:t>
      </w:r>
    </w:p>
    <w:p>
      <w:r>
        <w:rPr>
          <w:rFonts w:ascii="Consolas" w:hAnsi="Consolas"/>
          <w:sz w:val="18"/>
        </w:rPr>
        <w:t>OX457058.1         137943404                                    .-.-.--.-.--.--.--.--.--.-  137943395</w:t>
      </w:r>
    </w:p>
    <w:p>
      <w:r>
        <w:rPr>
          <w:rFonts w:ascii="Consolas" w:hAnsi="Consolas"/>
          <w:sz w:val="18"/>
        </w:rPr>
        <w:t>OX457058.1         137943404                               ....-.-.-.--.-.--.--.--.--.--.-  137943391</w:t>
      </w:r>
    </w:p>
    <w:p>
      <w:r>
        <w:rPr>
          <w:rFonts w:ascii="Consolas" w:hAnsi="Consolas"/>
          <w:sz w:val="18"/>
        </w:rPr>
        <w:t>OX457058.1         138115578                                 ..-.-.-.--.-.--.--.--.--.--.-  138115589</w:t>
      </w:r>
    </w:p>
    <w:p>
      <w:r>
        <w:rPr>
          <w:rFonts w:ascii="Consolas" w:hAnsi="Consolas"/>
          <w:sz w:val="18"/>
        </w:rPr>
        <w:t>OX457058.1         138115578                                        .--.-.--.--.--.--.--.-  138115585</w:t>
      </w:r>
    </w:p>
    <w:p>
      <w:r>
        <w:rPr>
          <w:rFonts w:ascii="Consolas" w:hAnsi="Consolas"/>
          <w:sz w:val="18"/>
        </w:rPr>
        <w:t>OX457058.1         138537865                              .....-.-.-.--.-.--.--.--.--.--.-  138537879</w:t>
      </w:r>
    </w:p>
    <w:p>
      <w:r>
        <w:rPr>
          <w:rFonts w:ascii="Consolas" w:hAnsi="Consolas"/>
          <w:sz w:val="18"/>
        </w:rPr>
        <w:t>OX457058.1         139950254                                ...-.-.-.--.-.--.--.--.--.--.-  139950266</w:t>
      </w:r>
    </w:p>
    <w:p>
      <w:r>
        <w:rPr>
          <w:rFonts w:ascii="Consolas" w:hAnsi="Consolas"/>
          <w:sz w:val="18"/>
        </w:rPr>
        <w:t>OX457058.1         139950254                                      .-.--.-.--.--.--.--.--.-  139950262</w:t>
      </w:r>
    </w:p>
    <w:p>
      <w:r>
        <w:rPr>
          <w:rFonts w:ascii="Consolas" w:hAnsi="Consolas"/>
          <w:sz w:val="18"/>
        </w:rPr>
        <w:t>OX457058.1         140281085                              .....-.-.-.--.-.--.--.--.--.--.-  140281071</w:t>
      </w:r>
    </w:p>
    <w:p>
      <w:r>
        <w:rPr>
          <w:rFonts w:ascii="Consolas" w:hAnsi="Consolas"/>
          <w:sz w:val="18"/>
        </w:rPr>
        <w:t>OX457058.1         140405554                          .........-.-.-.--.-.--.--.--.--.--.-  140405536</w:t>
      </w:r>
    </w:p>
    <w:p>
      <w:r>
        <w:rPr>
          <w:rFonts w:ascii="Consolas" w:hAnsi="Consolas"/>
          <w:sz w:val="18"/>
        </w:rPr>
        <w:t>OX457058.1         140406015                              .....-.-.-.--.-.--.--.--.--.--.-  140406001</w:t>
      </w:r>
    </w:p>
    <w:p>
      <w:r>
        <w:rPr>
          <w:rFonts w:ascii="Consolas" w:hAnsi="Consolas"/>
          <w:sz w:val="18"/>
        </w:rPr>
        <w:t>OX457058.1         141459452                                           .-.--.--.--.--.--.-  141459458</w:t>
      </w:r>
    </w:p>
    <w:p>
      <w:r>
        <w:rPr>
          <w:rFonts w:ascii="Consolas" w:hAnsi="Consolas"/>
          <w:sz w:val="18"/>
        </w:rPr>
        <w:t>OX457058.1         141462767                                  .-.-.-.--.-.--.--.--.--.--.-  141462757</w:t>
      </w:r>
    </w:p>
    <w:p>
      <w:r>
        <w:rPr>
          <w:rFonts w:ascii="Consolas" w:hAnsi="Consolas"/>
          <w:sz w:val="18"/>
        </w:rPr>
        <w:t>OX457058.1         142668846                                           .-.--.--.--.--.--.-  142668840</w:t>
      </w:r>
    </w:p>
    <w:p>
      <w:r>
        <w:rPr>
          <w:rFonts w:ascii="Consolas" w:hAnsi="Consolas"/>
          <w:sz w:val="18"/>
        </w:rPr>
        <w:t>OX457058.1         142922886                                  .-.-.-.--.-.--.--.--.--.--.-  142922876</w:t>
      </w:r>
    </w:p>
    <w:p>
      <w:r>
        <w:rPr>
          <w:rFonts w:ascii="Consolas" w:hAnsi="Consolas"/>
          <w:sz w:val="18"/>
        </w:rPr>
        <w:t>OX457058.1         143228815                                  .-.-.-.--.-.--.--.--.--.--.-  143228825</w:t>
      </w:r>
    </w:p>
    <w:p>
      <w:r>
        <w:rPr>
          <w:rFonts w:ascii="Consolas" w:hAnsi="Consolas"/>
          <w:sz w:val="18"/>
        </w:rPr>
        <w:t>OX457058.1         143376786                                           .-.--.--.--.--.--.-  143376792</w:t>
      </w:r>
    </w:p>
    <w:p>
      <w:r>
        <w:rPr>
          <w:rFonts w:ascii="Consolas" w:hAnsi="Consolas"/>
          <w:sz w:val="18"/>
        </w:rPr>
        <w:t>OX457058.1         143511579                                  .-.-.-.--.-.--.--.--.--.--.-  143511589</w:t>
      </w:r>
    </w:p>
    <w:p>
      <w:r>
        <w:rPr>
          <w:rFonts w:ascii="Consolas" w:hAnsi="Consolas"/>
          <w:sz w:val="18"/>
        </w:rPr>
        <w:t>OX457058.1         144037185                              .....-.-.-.--.-.--.--.--.--.--.-  144037199</w:t>
      </w:r>
    </w:p>
    <w:p>
      <w:r>
        <w:rPr>
          <w:rFonts w:ascii="Consolas" w:hAnsi="Consolas"/>
          <w:sz w:val="18"/>
        </w:rPr>
        <w:t>OX457058.1         144079242                                             .--.--.--.--.--.-  144079237</w:t>
      </w:r>
    </w:p>
    <w:p>
      <w:r>
        <w:rPr>
          <w:rFonts w:ascii="Consolas" w:hAnsi="Consolas"/>
          <w:sz w:val="18"/>
        </w:rPr>
        <w:t>OX457058.1         144505292                              .....-.-.-.--.-.--.--.--.--.--.-  144505278</w:t>
      </w:r>
    </w:p>
    <w:p>
      <w:r>
        <w:rPr>
          <w:rFonts w:ascii="Consolas" w:hAnsi="Consolas"/>
          <w:sz w:val="18"/>
        </w:rPr>
        <w:t>OX457058.1         144622143                                             .--.--.--.--.--.-  144622138</w:t>
      </w:r>
    </w:p>
    <w:p>
      <w:r>
        <w:rPr>
          <w:rFonts w:ascii="Consolas" w:hAnsi="Consolas"/>
          <w:sz w:val="18"/>
        </w:rPr>
        <w:t>OX457058.1         144850773                              .....-.-.-.--.-.--.--.--.--.--.-  144850787</w:t>
      </w:r>
    </w:p>
    <w:p>
      <w:r>
        <w:rPr>
          <w:rFonts w:ascii="Consolas" w:hAnsi="Consolas"/>
          <w:sz w:val="18"/>
        </w:rPr>
        <w:t>OX457058.1         144850773                                  .-.-.-.--.-.--.--.--.--.--.-  144850783</w:t>
      </w:r>
    </w:p>
    <w:p>
      <w:r>
        <w:rPr>
          <w:rFonts w:ascii="Consolas" w:hAnsi="Consolas"/>
          <w:sz w:val="18"/>
        </w:rPr>
        <w:t>OX457058.1         145496035                                  .-.-.-.--.-.--.--.--.--.--.-  145496025</w:t>
      </w:r>
    </w:p>
    <w:p>
      <w:r>
        <w:rPr>
          <w:rFonts w:ascii="Consolas" w:hAnsi="Consolas"/>
          <w:sz w:val="18"/>
        </w:rPr>
        <w:t>OX457058.1         145876913                              .....-.-.-.--.-.--.--.--.--.--.-  145876899</w:t>
      </w:r>
    </w:p>
    <w:p>
      <w:r>
        <w:rPr>
          <w:rFonts w:ascii="Consolas" w:hAnsi="Consolas"/>
          <w:sz w:val="18"/>
        </w:rPr>
        <w:t>OX457058.1         146502084                                             .--.--.--.--.--.-  146502089</w:t>
      </w:r>
    </w:p>
    <w:p>
      <w:r>
        <w:rPr>
          <w:rFonts w:ascii="Consolas" w:hAnsi="Consolas"/>
          <w:sz w:val="18"/>
        </w:rPr>
        <w:t>OX457058.1         147192448                              .....-.-.-.--.-.--.--.--.--.--.-  147192462</w:t>
      </w:r>
    </w:p>
    <w:p>
      <w:r>
        <w:rPr>
          <w:rFonts w:ascii="Consolas" w:hAnsi="Consolas"/>
          <w:sz w:val="18"/>
        </w:rPr>
        <w:t>OX457058.1         147592080                                  .-.-.-.--.-.--.--.--.--.--.-  147592070</w:t>
      </w:r>
    </w:p>
    <w:p>
      <w:r>
        <w:rPr>
          <w:rFonts w:ascii="Consolas" w:hAnsi="Consolas"/>
          <w:sz w:val="18"/>
        </w:rPr>
        <w:t>OX457058.1         147592080                              .....-.-.-.--.-.--.--.--.--.--.-  147592066</w:t>
      </w:r>
    </w:p>
    <w:p>
      <w:r>
        <w:rPr>
          <w:rFonts w:ascii="Consolas" w:hAnsi="Consolas"/>
          <w:sz w:val="18"/>
        </w:rPr>
        <w:t>OX457058.1         147592188                                             .--.--.--.--.--.-  147592193</w:t>
      </w:r>
    </w:p>
    <w:p>
      <w:r>
        <w:rPr>
          <w:rFonts w:ascii="Consolas" w:hAnsi="Consolas"/>
          <w:sz w:val="18"/>
        </w:rPr>
        <w:t>OX457058.1         147685210                                  .-.-.-.--.-.--.--.--.--.--.-  147685220</w:t>
      </w:r>
    </w:p>
    <w:p>
      <w:r>
        <w:rPr>
          <w:rFonts w:ascii="Consolas" w:hAnsi="Consolas"/>
          <w:sz w:val="18"/>
        </w:rPr>
        <w:t>OX457058.1         148504411                                  .-.-.-.--.-.--.--.--.--.--.-  148504421</w:t>
      </w:r>
    </w:p>
    <w:p>
      <w:r>
        <w:rPr>
          <w:rFonts w:ascii="Consolas" w:hAnsi="Consolas"/>
          <w:sz w:val="18"/>
        </w:rPr>
        <w:t>OX457058.1         148766025                              .....-.-.-.--.-.--.--.--.--.--.-  148766039</w:t>
      </w:r>
    </w:p>
    <w:p>
      <w:r>
        <w:rPr>
          <w:rFonts w:ascii="Consolas" w:hAnsi="Consolas"/>
          <w:sz w:val="18"/>
        </w:rPr>
        <w:t>OX457058.1         149298797                                 ..-.-.-.--.-.--.--.--.--.--.-  149298808</w:t>
      </w:r>
    </w:p>
    <w:p>
      <w:r>
        <w:rPr>
          <w:rFonts w:ascii="Consolas" w:hAnsi="Consolas"/>
          <w:sz w:val="18"/>
        </w:rPr>
        <w:t>OX457058.1         149298797                                        .--.-.--.--.--.--.--.-  149298804</w:t>
      </w:r>
    </w:p>
    <w:p>
      <w:r>
        <w:rPr>
          <w:rFonts w:ascii="Consolas" w:hAnsi="Consolas"/>
          <w:sz w:val="18"/>
        </w:rPr>
        <w:t>OX457058.1         150006911                                  .-.-.-.--.-.--.--.--.--.--.-  150006921</w:t>
      </w:r>
    </w:p>
    <w:p>
      <w:r>
        <w:rPr>
          <w:rFonts w:ascii="Consolas" w:hAnsi="Consolas"/>
          <w:sz w:val="18"/>
        </w:rPr>
        <w:t>OX457058.1         151869917                          .........-.-.-.--.-.--.--.--.--.--.-  151869899</w:t>
      </w:r>
    </w:p>
    <w:p>
      <w:r>
        <w:rPr>
          <w:rFonts w:ascii="Consolas" w:hAnsi="Consolas"/>
          <w:sz w:val="18"/>
        </w:rPr>
        <w:t>OX457058.1         152353218                                  .-.-.-.--.-.--.--.--.--.--.-  152353228</w:t>
      </w:r>
    </w:p>
    <w:p>
      <w:r>
        <w:rPr>
          <w:rFonts w:ascii="Consolas" w:hAnsi="Consolas"/>
          <w:sz w:val="18"/>
        </w:rPr>
        <w:t>OX457058.1         152667842                                             .--.--.--.--.--.-  152667847</w:t>
      </w:r>
    </w:p>
    <w:p>
      <w:r>
        <w:rPr>
          <w:rFonts w:ascii="Consolas" w:hAnsi="Consolas"/>
          <w:sz w:val="18"/>
        </w:rPr>
        <w:t>OX457058.1         153003875                                  .-.-.-.--.-.--.--.--.--.--.-  153003865</w:t>
      </w:r>
    </w:p>
    <w:p>
      <w:r>
        <w:rPr>
          <w:rFonts w:ascii="Consolas" w:hAnsi="Consolas"/>
          <w:sz w:val="18"/>
        </w:rPr>
        <w:t>OX457058.1         153003875                              .....-.-.-.--.-.--.--.--.--.--.-  153003861</w:t>
      </w:r>
    </w:p>
    <w:p>
      <w:r>
        <w:rPr>
          <w:rFonts w:ascii="Consolas" w:hAnsi="Consolas"/>
          <w:sz w:val="18"/>
        </w:rPr>
        <w:t>OX457058.1         153239245                              .....-.-.-.--.-.--.--.--.--.--.-  153239259</w:t>
      </w:r>
    </w:p>
    <w:p>
      <w:r>
        <w:rPr>
          <w:rFonts w:ascii="Consolas" w:hAnsi="Consolas"/>
          <w:sz w:val="18"/>
        </w:rPr>
        <w:t>OX457058.1         153239245                                  .-.-.-.--.-.--.--.--.--.--.-  153239255</w:t>
      </w:r>
    </w:p>
    <w:p>
      <w:r>
        <w:rPr>
          <w:rFonts w:ascii="Consolas" w:hAnsi="Consolas"/>
          <w:sz w:val="18"/>
        </w:rPr>
        <w:t>OX457058.1         153477437                                  .-.-.-.--.-.--.--.--.--.--.-  153477447</w:t>
      </w:r>
    </w:p>
    <w:p>
      <w:r>
        <w:rPr>
          <w:rFonts w:ascii="Consolas" w:hAnsi="Consolas"/>
          <w:sz w:val="18"/>
        </w:rPr>
        <w:t>OX457058.1         153504262                            .......-.-.-.--.-.--.--.--.--.--.-  153504278</w:t>
      </w:r>
    </w:p>
    <w:p>
      <w:r>
        <w:rPr>
          <w:rFonts w:ascii="Consolas" w:hAnsi="Consolas"/>
          <w:sz w:val="18"/>
        </w:rPr>
        <w:t>OX457058.1         154345056                                             .--.--.--.--.--.-  154345051</w:t>
      </w:r>
    </w:p>
    <w:p>
      <w:r>
        <w:rPr>
          <w:rFonts w:ascii="Consolas" w:hAnsi="Consolas"/>
          <w:sz w:val="18"/>
        </w:rPr>
        <w:t>OX457058.1         154766033                                  .-.-.-.--.-.--.--.--.--.--.-  154766023</w:t>
      </w:r>
    </w:p>
    <w:p>
      <w:r>
        <w:rPr>
          <w:rFonts w:ascii="Consolas" w:hAnsi="Consolas"/>
          <w:sz w:val="18"/>
        </w:rPr>
        <w:t>OX457058.1         154766033                              .....-.-.-.--.-.--.--.--.--.--.-  154766019</w:t>
      </w:r>
    </w:p>
    <w:p>
      <w:r>
        <w:rPr>
          <w:rFonts w:ascii="Consolas" w:hAnsi="Consolas"/>
          <w:sz w:val="18"/>
        </w:rPr>
        <w:t>OX457058.1         155264586                              .....-.-.-.--.-.--.--.--.--.--.-  155264600</w:t>
      </w:r>
    </w:p>
    <w:p>
      <w:r>
        <w:rPr>
          <w:rFonts w:ascii="Consolas" w:hAnsi="Consolas"/>
          <w:sz w:val="18"/>
        </w:rPr>
        <w:t>OX457058.1         155264586                                  .-.-.-.--.-.--.--.--.--.--.-  155264596</w:t>
      </w:r>
    </w:p>
    <w:p>
      <w:r>
        <w:rPr>
          <w:rFonts w:ascii="Consolas" w:hAnsi="Consolas"/>
          <w:sz w:val="18"/>
        </w:rPr>
        <w:t>OX457058.1         155836732                          .........-.-.-.--.-.--.--.--.--.--.-  155836750</w:t>
      </w:r>
    </w:p>
    <w:p>
      <w:r>
        <w:rPr>
          <w:rFonts w:ascii="Consolas" w:hAnsi="Consolas"/>
          <w:sz w:val="18"/>
        </w:rPr>
        <w:t>OX457058.1         156445446                                  .-.-.-.--.-.--.--.--.--.--.-  156445436</w:t>
      </w:r>
    </w:p>
    <w:p>
      <w:r>
        <w:rPr>
          <w:rFonts w:ascii="Consolas" w:hAnsi="Consolas"/>
          <w:sz w:val="18"/>
        </w:rPr>
        <w:t>OX457058.1         156572071                                        .--.-.--.--.--.--.--.-  156572064</w:t>
      </w:r>
    </w:p>
    <w:p>
      <w:r>
        <w:rPr>
          <w:rFonts w:ascii="Consolas" w:hAnsi="Consolas"/>
          <w:sz w:val="18"/>
        </w:rPr>
        <w:t>OX457058.1         156572071                                 ..-.-.-.--.-.--.--.--.--.--.-  156572060</w:t>
      </w:r>
    </w:p>
    <w:p>
      <w:r>
        <w:rPr>
          <w:rFonts w:ascii="Consolas" w:hAnsi="Consolas"/>
          <w:sz w:val="18"/>
        </w:rPr>
        <w:t>OX457058.1         157881235                                  .-.-.-.--.-.--.--.--.--.--.-  157881225</w:t>
      </w:r>
    </w:p>
    <w:p>
      <w:r>
        <w:rPr>
          <w:rFonts w:ascii="Consolas" w:hAnsi="Consolas"/>
          <w:sz w:val="18"/>
        </w:rPr>
        <w:t>OX457058.1         158221386                               ....-.-.-.--.-.--.--.--.--.--.-  158221399</w:t>
      </w:r>
    </w:p>
    <w:p>
      <w:r>
        <w:rPr>
          <w:rFonts w:ascii="Consolas" w:hAnsi="Consolas"/>
          <w:sz w:val="18"/>
        </w:rPr>
        <w:t>OX457058.1         158221386                                    .-.-.--.-.--.--.--.--.--.-  158221395</w:t>
      </w:r>
    </w:p>
    <w:p>
      <w:r>
        <w:rPr>
          <w:rFonts w:ascii="Consolas" w:hAnsi="Consolas"/>
          <w:sz w:val="18"/>
        </w:rPr>
        <w:t>OX457058.1         159548384                                  .-.-.-.--.-.--.--.--.--.--.-  159548374</w:t>
      </w:r>
    </w:p>
    <w:p>
      <w:r>
        <w:rPr>
          <w:rFonts w:ascii="Consolas" w:hAnsi="Consolas"/>
          <w:sz w:val="18"/>
        </w:rPr>
        <w:t>OX457058.1         160009689                                           .-.--.--.--.--.--.-  160009695</w:t>
      </w:r>
    </w:p>
    <w:p>
      <w:r>
        <w:rPr>
          <w:rFonts w:ascii="Consolas" w:hAnsi="Consolas"/>
          <w:sz w:val="18"/>
        </w:rPr>
        <w:t>OX457058.1         160418472                                  .-.-.-.--.-.--.--.--.--.--.-  160418462</w:t>
      </w:r>
    </w:p>
    <w:p>
      <w:r>
        <w:rPr>
          <w:rFonts w:ascii="Consolas" w:hAnsi="Consolas"/>
          <w:sz w:val="18"/>
        </w:rPr>
        <w:t>OX457058.1         161242577                             ......-.-.-.--.-.--.--.--.--.--.-  161242592</w:t>
      </w:r>
    </w:p>
    <w:p>
      <w:r>
        <w:rPr>
          <w:rFonts w:ascii="Consolas" w:hAnsi="Consolas"/>
          <w:sz w:val="18"/>
        </w:rPr>
        <w:t>OX457058.1         162499083                                           .-.--.--.--.--.--.-  162499077</w:t>
      </w:r>
    </w:p>
    <w:p>
      <w:r>
        <w:rPr>
          <w:rFonts w:ascii="Consolas" w:hAnsi="Consolas"/>
          <w:sz w:val="18"/>
        </w:rPr>
        <w:t>OX457058.1         164285739                              .....-.-.-.--.-.--.--.--.--.--.-  164285753</w:t>
      </w:r>
    </w:p>
    <w:p>
      <w:r>
        <w:rPr>
          <w:rFonts w:ascii="Consolas" w:hAnsi="Consolas"/>
          <w:sz w:val="18"/>
        </w:rPr>
        <w:t>OX457058.1         165665972                          .........-.-.-.--.-.--.--.--.--.--.-  165665990</w:t>
      </w:r>
    </w:p>
    <w:p>
      <w:r>
        <w:rPr>
          <w:rFonts w:ascii="Consolas" w:hAnsi="Consolas"/>
          <w:sz w:val="18"/>
        </w:rPr>
        <w:t>OX457058.1         166900214                               ....-.-.-.--.-.--.--.--.--.--.-  166900227</w:t>
      </w:r>
    </w:p>
    <w:p>
      <w:r>
        <w:rPr>
          <w:rFonts w:ascii="Consolas" w:hAnsi="Consolas"/>
          <w:sz w:val="18"/>
        </w:rPr>
        <w:t>OX457058.1         166900214                                    .-.-.--.-.--.--.--.--.--.-  166900223</w:t>
      </w:r>
    </w:p>
    <w:p>
      <w:r>
        <w:rPr>
          <w:rFonts w:ascii="Consolas" w:hAnsi="Consolas"/>
          <w:sz w:val="18"/>
        </w:rPr>
        <w:t>OX457058.1         167001720                                  .-.-.-.--.-.--.--.--.--.--.-  167001730</w:t>
      </w:r>
    </w:p>
    <w:p>
      <w:r>
        <w:rPr>
          <w:rFonts w:ascii="Consolas" w:hAnsi="Consolas"/>
          <w:sz w:val="18"/>
        </w:rPr>
        <w:t>OX457058.1         167041474                              .....-.-.-.--.-.--.--.--.--.--.-  167041460</w:t>
      </w:r>
    </w:p>
    <w:p>
      <w:r>
        <w:rPr>
          <w:rFonts w:ascii="Consolas" w:hAnsi="Consolas"/>
          <w:sz w:val="18"/>
        </w:rPr>
        <w:t>OX457058.1         167298980                                           .-.--.--.--.--.--.-  167298986</w:t>
      </w:r>
    </w:p>
    <w:p>
      <w:r>
        <w:rPr>
          <w:rFonts w:ascii="Consolas" w:hAnsi="Consolas"/>
          <w:sz w:val="18"/>
        </w:rPr>
        <w:t>OX457058.1         168518607                                           .-.--.--.--.--.--.-  168518613</w:t>
      </w:r>
    </w:p>
    <w:p>
      <w:r>
        <w:rPr>
          <w:rFonts w:ascii="Consolas" w:hAnsi="Consolas"/>
          <w:sz w:val="18"/>
        </w:rPr>
        <w:t>OX457058.1         169912125                              .....-.-.-.--.-.--.--.--.--.--.-  169912111</w:t>
      </w:r>
    </w:p>
    <w:p>
      <w:r>
        <w:rPr>
          <w:rFonts w:ascii="Consolas" w:hAnsi="Consolas"/>
          <w:sz w:val="18"/>
        </w:rPr>
        <w:t>OX457058.1         170159360                              .....-.-.-.--.-.--.--.--.--.--.-  170159374</w:t>
      </w:r>
    </w:p>
    <w:p>
      <w:r>
        <w:rPr>
          <w:rFonts w:ascii="Consolas" w:hAnsi="Consolas"/>
          <w:sz w:val="18"/>
        </w:rPr>
        <w:t>OX457058.1         171215940                              .....-.-.-.--.-.--.--.--.--.--.-  171215926</w:t>
      </w:r>
    </w:p>
    <w:p>
      <w:r>
        <w:rPr>
          <w:rFonts w:ascii="Consolas" w:hAnsi="Consolas"/>
          <w:sz w:val="18"/>
        </w:rPr>
        <w:t>OX457058.1         172077440                              .....-.-.-.--.-.--.--.--.--.--.-  172077426</w:t>
      </w:r>
    </w:p>
    <w:p>
      <w:r>
        <w:rPr>
          <w:rFonts w:ascii="Consolas" w:hAnsi="Consolas"/>
          <w:sz w:val="18"/>
        </w:rPr>
        <w:t>OX457058.1         173447285                              .....-.-.-.--.-.--.--.--.--.--.-  173447299</w:t>
      </w:r>
    </w:p>
    <w:p>
      <w:r>
        <w:rPr>
          <w:rFonts w:ascii="Consolas" w:hAnsi="Consolas"/>
          <w:sz w:val="18"/>
        </w:rPr>
        <w:t>OX457058.1         173707382                                             .--.--.--.--.--.-  173707377</w:t>
      </w:r>
    </w:p>
    <w:p>
      <w:r>
        <w:rPr>
          <w:rFonts w:ascii="Consolas" w:hAnsi="Consolas"/>
          <w:sz w:val="18"/>
        </w:rPr>
        <w:t>OX457058.1         174064856                              .....-.-.-.--.-.--.--.--.--.--.-  174064842</w:t>
      </w:r>
    </w:p>
    <w:p>
      <w:r>
        <w:rPr>
          <w:rFonts w:ascii="Consolas" w:hAnsi="Consolas"/>
          <w:sz w:val="18"/>
        </w:rPr>
        <w:t>OX457058.1         174139286                                  .-.-.-.--.-.--.--.--.--.--.-  174139276</w:t>
      </w:r>
    </w:p>
    <w:p>
      <w:r>
        <w:rPr>
          <w:rFonts w:ascii="Consolas" w:hAnsi="Consolas"/>
          <w:sz w:val="18"/>
        </w:rPr>
        <w:t>OX457058.1         174139286                              .....-.-.-.--.-.--.--.--.--.--.-  174139272</w:t>
      </w:r>
    </w:p>
    <w:p>
      <w:r>
        <w:rPr>
          <w:rFonts w:ascii="Consolas" w:hAnsi="Consolas"/>
          <w:sz w:val="18"/>
        </w:rPr>
        <w:t>OX457058.1         175127502                                  .-.-.-.--.-.--.--.--.--.--.-  175127492</w:t>
      </w:r>
    </w:p>
    <w:p>
      <w:r>
        <w:rPr>
          <w:rFonts w:ascii="Consolas" w:hAnsi="Consolas"/>
          <w:sz w:val="18"/>
        </w:rPr>
        <w:t>OX457058.1         175815026                                    .-.-.--.-.--.--.--.--.--.-  175815017</w:t>
      </w:r>
    </w:p>
    <w:p>
      <w:r>
        <w:rPr>
          <w:rFonts w:ascii="Consolas" w:hAnsi="Consolas"/>
          <w:sz w:val="18"/>
        </w:rPr>
        <w:t>OX457058.1         175815026                               ....-.-.-.--.-.--.--.--.--.--.-  175815013</w:t>
      </w:r>
    </w:p>
    <w:p>
      <w:r>
        <w:rPr>
          <w:rFonts w:ascii="Consolas" w:hAnsi="Consolas"/>
          <w:sz w:val="18"/>
        </w:rPr>
        <w:t>OX457058.1         175864444                                             .--.--.--.--.--.-  175864449</w:t>
      </w:r>
    </w:p>
    <w:p>
      <w:r>
        <w:rPr>
          <w:rFonts w:ascii="Consolas" w:hAnsi="Consolas"/>
          <w:sz w:val="18"/>
        </w:rPr>
        <w:t>OX457058.1         176632745                            .......-.-.-.--.-.--.--.--.--.--.-  176632761</w:t>
      </w:r>
    </w:p>
    <w:p>
      <w:r>
        <w:rPr>
          <w:rFonts w:ascii="Consolas" w:hAnsi="Consolas"/>
          <w:sz w:val="18"/>
        </w:rPr>
        <w:t>OX457058.1         177214553                          .........-.-.-.--.-.--.--.--.--.--.-  177214571</w:t>
      </w:r>
    </w:p>
    <w:p>
      <w:r>
        <w:rPr>
          <w:rFonts w:ascii="Consolas" w:hAnsi="Consolas"/>
          <w:sz w:val="18"/>
        </w:rPr>
        <w:t>OX457058.1         177565553                                  .-.-.-.--.-.--.--.--.--.--.-  177565543</w:t>
      </w:r>
    </w:p>
    <w:p>
      <w:r>
        <w:rPr>
          <w:rFonts w:ascii="Consolas" w:hAnsi="Consolas"/>
          <w:sz w:val="18"/>
        </w:rPr>
        <w:t>OX457058.1         178056454                              .....-.-.-.--.-.--.--.--.--.--.-  178056468</w:t>
      </w:r>
    </w:p>
    <w:p>
      <w:r>
        <w:rPr>
          <w:rFonts w:ascii="Consolas" w:hAnsi="Consolas"/>
          <w:sz w:val="18"/>
        </w:rPr>
        <w:t>OX457058.1         178076079                          .........-.-.-.--.-.--.--.--.--.--.-  178076097</w:t>
      </w:r>
    </w:p>
    <w:p>
      <w:r>
        <w:rPr>
          <w:rFonts w:ascii="Consolas" w:hAnsi="Consolas"/>
          <w:sz w:val="18"/>
        </w:rPr>
        <w:t>OX457058.1         178383320                                             .--.--.--.--.--.-  178383315</w:t>
      </w:r>
    </w:p>
    <w:p>
      <w:r>
        <w:rPr>
          <w:rFonts w:ascii="Consolas" w:hAnsi="Consolas"/>
          <w:sz w:val="18"/>
        </w:rPr>
        <w:t>OX457058.1         178809387                                             .--.--.--.--.--.-  178809382</w:t>
      </w:r>
    </w:p>
    <w:p>
      <w:r>
        <w:rPr>
          <w:rFonts w:ascii="Consolas" w:hAnsi="Consolas"/>
          <w:sz w:val="18"/>
        </w:rPr>
        <w:t>OX457058.1         179012972                                 ..-.-.-.--.-.--.--.--.--.--.-  179012983</w:t>
      </w:r>
    </w:p>
    <w:p>
      <w:r>
        <w:rPr>
          <w:rFonts w:ascii="Consolas" w:hAnsi="Consolas"/>
          <w:sz w:val="18"/>
        </w:rPr>
        <w:t>OX457058.1         179012972                                        .--.-.--.--.--.--.--.-  179012979</w:t>
      </w:r>
    </w:p>
    <w:p>
      <w:r>
        <w:rPr>
          <w:rFonts w:ascii="Consolas" w:hAnsi="Consolas"/>
          <w:sz w:val="18"/>
        </w:rPr>
        <w:t>OX457058.1         179451590                              .....-.-.-.--.-.--.--.--.--.--.-  179451576</w:t>
      </w:r>
    </w:p>
    <w:p>
      <w:r>
        <w:rPr>
          <w:rFonts w:ascii="Consolas" w:hAnsi="Consolas"/>
          <w:sz w:val="18"/>
        </w:rPr>
        <w:t>OX457058.1         8283291                               ......-.-.-.--.-.--.--.--.--.--.-  8283306</w:t>
      </w:r>
    </w:p>
    <w:p>
      <w:r>
        <w:rPr>
          <w:rFonts w:ascii="Consolas" w:hAnsi="Consolas"/>
          <w:sz w:val="18"/>
        </w:rPr>
        <w:t>OX457058.1         17358255                             .......-.-.-.--.-.--.--.--.--.--.-  17358239</w:t>
      </w:r>
    </w:p>
    <w:p>
      <w:r>
        <w:rPr>
          <w:rFonts w:ascii="Consolas" w:hAnsi="Consolas"/>
          <w:sz w:val="18"/>
        </w:rPr>
        <w:t>OX457058.1         74670545                              ......-.-.-.--.-.--.T-.--.--.--.-  74670561</w:t>
      </w:r>
    </w:p>
    <w:p>
      <w:r>
        <w:rPr>
          <w:rFonts w:ascii="Consolas" w:hAnsi="Consolas"/>
          <w:sz w:val="18"/>
        </w:rPr>
        <w:t>OX457058.1         44766716                           .........-.-.-.--.-.--.--.--.--.--.-  44766734</w:t>
      </w:r>
    </w:p>
    <w:p>
      <w:r>
        <w:rPr>
          <w:rFonts w:ascii="Consolas" w:hAnsi="Consolas"/>
          <w:sz w:val="18"/>
        </w:rPr>
        <w:t>OX457058.1         56277771                               .....-.-.-.--.-.--.T-.--.--.--.-  56277756</w:t>
      </w:r>
    </w:p>
    <w:p>
      <w:r>
        <w:rPr>
          <w:rFonts w:ascii="Consolas" w:hAnsi="Consolas"/>
          <w:sz w:val="18"/>
        </w:rPr>
        <w:t>OX457058.1         103780342                               ....-.-.-.--.-.--.--.--.--.--.-  103780355</w:t>
      </w:r>
    </w:p>
    <w:p>
      <w:r>
        <w:rPr>
          <w:rFonts w:ascii="Consolas" w:hAnsi="Consolas"/>
          <w:sz w:val="18"/>
        </w:rPr>
        <w:t>OX457058.1         152434412                             ......-.-.-.--.-.-----.--.--.--.-  152434398</w:t>
      </w:r>
    </w:p>
    <w:p>
      <w:r>
        <w:rPr>
          <w:rFonts w:ascii="Consolas" w:hAnsi="Consolas"/>
          <w:sz w:val="18"/>
        </w:rPr>
        <w:t>OX457058.1         86850733                               .....-.-.-.--.-.-----.--.--.--.-  86850720</w:t>
      </w:r>
    </w:p>
    <w:p>
      <w:r>
        <w:rPr>
          <w:rFonts w:ascii="Consolas" w:hAnsi="Consolas"/>
          <w:sz w:val="18"/>
        </w:rPr>
        <w:t>OX457058.1         135393223                          .........-.-.-.--.-.--.--.TT.--.--.-  135393243</w:t>
      </w:r>
    </w:p>
    <w:p>
      <w:r>
        <w:rPr>
          <w:rFonts w:ascii="Consolas" w:hAnsi="Consolas"/>
          <w:sz w:val="18"/>
        </w:rPr>
        <w:t>OX457058.1         31851252                               .....-.-.-.--.-.--.--.--.--.--.-  31851238</w:t>
      </w:r>
    </w:p>
    <w:p>
      <w:r>
        <w:rPr>
          <w:rFonts w:ascii="Consolas" w:hAnsi="Consolas"/>
          <w:sz w:val="18"/>
        </w:rPr>
        <w:t>OX457058.1         134179542                              .....-.-.-.--.-.--.--.--.--.--.-  134179556</w:t>
      </w:r>
    </w:p>
    <w:p>
      <w:r>
        <w:rPr>
          <w:rFonts w:ascii="Consolas" w:hAnsi="Consolas"/>
          <w:sz w:val="18"/>
        </w:rPr>
        <w:t>OX457058.1         56277775                               .....-.-.-.--.-.--.--.T-.--.--.-  56277760</w:t>
      </w:r>
    </w:p>
    <w:p>
      <w:r>
        <w:rPr>
          <w:rFonts w:ascii="Consolas" w:hAnsi="Consolas"/>
          <w:sz w:val="18"/>
        </w:rPr>
        <w:t>OX457058.1         2136261                               ......-.-.-.--.-.--.--.TT.--.--.-  2136278</w:t>
      </w:r>
    </w:p>
    <w:p>
      <w:r>
        <w:rPr>
          <w:rFonts w:ascii="Consolas" w:hAnsi="Consolas"/>
          <w:sz w:val="18"/>
        </w:rPr>
        <w:t>OX457058.1         25786687                                   .-.-.-.--.-.--.--.--.--.--.T  25786676</w:t>
      </w:r>
    </w:p>
    <w:p>
      <w:r>
        <w:rPr>
          <w:rFonts w:ascii="Consolas" w:hAnsi="Consolas"/>
          <w:sz w:val="18"/>
        </w:rPr>
        <w:t>OX457058.1         48667545                              ......-.-.-.--.-.--.--.TT.--.--.-  48667528</w:t>
      </w:r>
    </w:p>
    <w:p>
      <w:r>
        <w:rPr>
          <w:rFonts w:ascii="Consolas" w:hAnsi="Consolas"/>
          <w:sz w:val="18"/>
        </w:rPr>
        <w:t>OX457058.1         115481131                              .....-.-.-.--.-.--.--.--.--.--.-  115481117</w:t>
      </w:r>
    </w:p>
    <w:p>
      <w:r>
        <w:rPr>
          <w:rFonts w:ascii="Consolas" w:hAnsi="Consolas"/>
          <w:sz w:val="18"/>
        </w:rPr>
        <w:t>OX457058.1         178809387                               ....-.-.-.--.-.--.--.--.--.--.-  178809374</w:t>
      </w:r>
    </w:p>
    <w:p>
      <w:r>
        <w:rPr>
          <w:rFonts w:ascii="Consolas" w:hAnsi="Consolas"/>
          <w:sz w:val="18"/>
        </w:rPr>
        <w:t>OX457058.1         69467211                             .......-.-.-.--.-.--.--.--.--.--.-  69467195</w:t>
      </w:r>
    </w:p>
    <w:p>
      <w:r>
        <w:rPr>
          <w:rFonts w:ascii="Consolas" w:hAnsi="Consolas"/>
          <w:sz w:val="18"/>
        </w:rPr>
        <w:t>OX457058.1         120440855                              .....-.-.-.--.-.--.--.--.--.--.-  120440869</w:t>
      </w:r>
    </w:p>
    <w:p>
      <w:r>
        <w:rPr>
          <w:rFonts w:ascii="Consolas" w:hAnsi="Consolas"/>
          <w:sz w:val="18"/>
        </w:rPr>
        <w:t>OX457058.1         87313054                                 ...-.-.-.--.-.--.--.--.--.--.-  87313042</w:t>
      </w:r>
    </w:p>
    <w:p>
      <w:r>
        <w:rPr>
          <w:rFonts w:ascii="Consolas" w:hAnsi="Consolas"/>
          <w:sz w:val="18"/>
        </w:rPr>
        <w:t>OX457058.1         104594374                               ....-.-.-.--.-.--.--.--.--.--.-  104594387</w:t>
      </w:r>
    </w:p>
    <w:p>
      <w:r>
        <w:rPr>
          <w:rFonts w:ascii="Consolas" w:hAnsi="Consolas"/>
          <w:sz w:val="18"/>
        </w:rPr>
        <w:t>OX457058.1         60494267                             .......-.-.-.--.-.--.--.--.--.--.T  60494284</w:t>
      </w:r>
    </w:p>
    <w:p>
      <w:r>
        <w:rPr>
          <w:rFonts w:ascii="Consolas" w:hAnsi="Consolas"/>
          <w:sz w:val="18"/>
        </w:rPr>
        <w:t>OX457058.1         34549447                               .....-.-.-.--.-.--.--.--.--.----  34549460</w:t>
      </w:r>
    </w:p>
    <w:p>
      <w:r>
        <w:rPr>
          <w:rFonts w:ascii="Consolas" w:hAnsi="Consolas"/>
          <w:sz w:val="18"/>
        </w:rPr>
        <w:t>OX457058.1         91108734                               .....-.-.-.--.-.--.--.--.--.----  91108747</w:t>
      </w:r>
    </w:p>
    <w:p>
      <w:r>
        <w:rPr>
          <w:rFonts w:ascii="Consolas" w:hAnsi="Consolas"/>
          <w:sz w:val="18"/>
        </w:rPr>
        <w:t>OX457058.1         20526555                              ......-.-.-.--.-.--.--.--.--.--.-  20526540</w:t>
      </w:r>
    </w:p>
    <w:p>
      <w:r>
        <w:rPr>
          <w:rFonts w:ascii="Consolas" w:hAnsi="Consolas"/>
          <w:sz w:val="18"/>
        </w:rPr>
        <w:t>OX457058.1         142569435                            .......-.-.-.--.-.--.--.--.--.--.-  142569451</w:t>
      </w:r>
    </w:p>
    <w:p>
      <w:r>
        <w:rPr>
          <w:rFonts w:ascii="Consolas" w:hAnsi="Consolas"/>
          <w:sz w:val="18"/>
        </w:rPr>
        <w:t>OX457058.1         54668492                               .....-.-.-.--.-.--.--.--.--.--.-  54668506</w:t>
      </w:r>
    </w:p>
    <w:p>
      <w:r>
        <w:rPr>
          <w:rFonts w:ascii="Consolas" w:hAnsi="Consolas"/>
          <w:sz w:val="18"/>
        </w:rPr>
        <w:t>OX457058.1         153325969                              .....-.-.-.--.-.--.--.--.--.--.-  153325983</w:t>
      </w:r>
    </w:p>
    <w:p>
      <w:r>
        <w:rPr>
          <w:rFonts w:ascii="Consolas" w:hAnsi="Consolas"/>
          <w:sz w:val="18"/>
        </w:rPr>
        <w:t>OX457058.1         99432122                               .....-.-.-.--.-.--.--.--.--.--.-  99432108</w:t>
      </w:r>
    </w:p>
    <w:p>
      <w:r>
        <w:rPr>
          <w:rFonts w:ascii="Consolas" w:hAnsi="Consolas"/>
          <w:sz w:val="18"/>
        </w:rPr>
        <w:t>OX457058.1         13670080                               .....-.-.-.--.-.--.--.--.--.--.-  13670094</w:t>
      </w:r>
    </w:p>
    <w:p>
      <w:r>
        <w:rPr>
          <w:rFonts w:ascii="Consolas" w:hAnsi="Consolas"/>
          <w:sz w:val="18"/>
        </w:rPr>
        <w:t>OX457058.1         10642160                                 ...-.-.-.--.-.--.--.--.--.--.-  10642148</w:t>
      </w:r>
    </w:p>
    <w:p>
      <w:r>
        <w:rPr>
          <w:rFonts w:ascii="Consolas" w:hAnsi="Consolas"/>
          <w:sz w:val="18"/>
        </w:rPr>
        <w:t>OX457058.1         34549442                              ......-.-.-.--.-.--.--.--.--.--.-  34549457</w:t>
      </w:r>
    </w:p>
    <w:p>
      <w:r>
        <w:rPr>
          <w:rFonts w:ascii="Consolas" w:hAnsi="Consolas"/>
          <w:sz w:val="18"/>
        </w:rPr>
        <w:t>OX457058.1         105890936                             ......-.-.-.--.-.--.--.--.--.--.-  105890951</w:t>
      </w:r>
    </w:p>
    <w:p>
      <w:r>
        <w:rPr>
          <w:rFonts w:ascii="Consolas" w:hAnsi="Consolas"/>
          <w:sz w:val="18"/>
        </w:rPr>
        <w:t>OX457058.1         57008954                               .....-.-.-.--.-.--.--.--.--.--.-  57008968</w:t>
      </w:r>
    </w:p>
    <w:p>
      <w:r>
        <w:rPr>
          <w:rFonts w:ascii="Consolas" w:hAnsi="Consolas"/>
          <w:sz w:val="18"/>
        </w:rPr>
        <w:t>OX457056.1         117430713                           ........-.-.-.--.-.--.--.--.--.--.-  117430730</w:t>
      </w:r>
    </w:p>
    <w:p>
      <w:r>
        <w:rPr>
          <w:rFonts w:ascii="Consolas" w:hAnsi="Consolas"/>
          <w:sz w:val="18"/>
        </w:rPr>
        <w:t>OX457056.1         56887094                             .......-.-.-.--.-.--.--.--.--.--.-  56887078</w:t>
      </w:r>
    </w:p>
    <w:p>
      <w:r>
        <w:rPr>
          <w:rFonts w:ascii="Consolas" w:hAnsi="Consolas"/>
          <w:sz w:val="18"/>
        </w:rPr>
        <w:t>OX457056.1         19962182                           .........-.-.-.--.-.--.--.--.--.--.-  19962164</w:t>
      </w:r>
    </w:p>
    <w:p>
      <w:r>
        <w:rPr>
          <w:rFonts w:ascii="Consolas" w:hAnsi="Consolas"/>
          <w:sz w:val="18"/>
        </w:rPr>
        <w:t>OX457056.1         176517032                         ....A.....-.-.-.--.-.--.--.--.--.--.-  176517051</w:t>
      </w:r>
    </w:p>
    <w:p>
      <w:r>
        <w:rPr>
          <w:rFonts w:ascii="Consolas" w:hAnsi="Consolas"/>
          <w:sz w:val="18"/>
        </w:rPr>
        <w:t>OX457056.1         7931255                            .........-.-.-.--.-.--.--.--.--.--.-  7931237</w:t>
      </w:r>
    </w:p>
    <w:p>
      <w:r>
        <w:rPr>
          <w:rFonts w:ascii="Consolas" w:hAnsi="Consolas"/>
          <w:sz w:val="18"/>
        </w:rPr>
        <w:t>OX457056.1         23183563                           .........-.-.-.--.-.--.--.--.--.--.-  23183581</w:t>
      </w:r>
    </w:p>
    <w:p>
      <w:r>
        <w:rPr>
          <w:rFonts w:ascii="Consolas" w:hAnsi="Consolas"/>
          <w:sz w:val="18"/>
        </w:rPr>
        <w:t>OX457056.1         54969762                           .........-.-.-.--.-.--.--.--.--.--.-  54969780</w:t>
      </w:r>
    </w:p>
    <w:p>
      <w:r>
        <w:rPr>
          <w:rFonts w:ascii="Consolas" w:hAnsi="Consolas"/>
          <w:sz w:val="18"/>
        </w:rPr>
        <w:t>OX457056.1         111296270                          .........-.-.-.--.-.--.--.--.--.--.-  111296288</w:t>
      </w:r>
    </w:p>
    <w:p>
      <w:r>
        <w:rPr>
          <w:rFonts w:ascii="Consolas" w:hAnsi="Consolas"/>
          <w:sz w:val="18"/>
        </w:rPr>
        <w:t>OX457056.1         119416760                           ........-.-.-.--.-.--.--.--.--.--.-  119416777</w:t>
      </w:r>
    </w:p>
    <w:p>
      <w:r>
        <w:rPr>
          <w:rFonts w:ascii="Consolas" w:hAnsi="Consolas"/>
          <w:sz w:val="18"/>
        </w:rPr>
        <w:t>OX457056.1         130125028                          .........-.-.-.--.-.--.--.--.--.--.-  130125010</w:t>
      </w:r>
    </w:p>
    <w:p>
      <w:r>
        <w:rPr>
          <w:rFonts w:ascii="Consolas" w:hAnsi="Consolas"/>
          <w:sz w:val="18"/>
        </w:rPr>
        <w:t>OX457056.1         136371574                           ........-.-.-.--.-.--.--.--.--.--.-  136371591</w:t>
      </w:r>
    </w:p>
    <w:p>
      <w:r>
        <w:rPr>
          <w:rFonts w:ascii="Consolas" w:hAnsi="Consolas"/>
          <w:sz w:val="18"/>
        </w:rPr>
        <w:t>OX457056.1         154491885                          .........-.-.-.--.-.--.--.--.--.--.-  154491867</w:t>
      </w:r>
    </w:p>
    <w:p>
      <w:r>
        <w:rPr>
          <w:rFonts w:ascii="Consolas" w:hAnsi="Consolas"/>
          <w:sz w:val="18"/>
        </w:rPr>
        <w:t>OX457056.1         172588828                          .........-.-.-.--.-.--.--.--.--.--.-  172588810</w:t>
      </w:r>
    </w:p>
    <w:p>
      <w:r>
        <w:rPr>
          <w:rFonts w:ascii="Consolas" w:hAnsi="Consolas"/>
          <w:sz w:val="18"/>
        </w:rPr>
        <w:t>OX457056.1         203981347                             ......-.-.-.--.-.--.--.--.--.--.-  203981332</w:t>
      </w:r>
    </w:p>
    <w:p>
      <w:r>
        <w:rPr>
          <w:rFonts w:ascii="Consolas" w:hAnsi="Consolas"/>
          <w:sz w:val="18"/>
        </w:rPr>
        <w:t>OX457056.1         45543374                           ......A..-.-.-.--.-.--.--.--.--.--.-  45543392</w:t>
      </w:r>
    </w:p>
    <w:p>
      <w:r>
        <w:rPr>
          <w:rFonts w:ascii="Consolas" w:hAnsi="Consolas"/>
          <w:sz w:val="18"/>
        </w:rPr>
        <w:t>OX457056.1         146399355                           ........-.-.-.--.-.--.--.--.--C--.-  146399372</w:t>
      </w:r>
    </w:p>
    <w:p>
      <w:r>
        <w:rPr>
          <w:rFonts w:ascii="Consolas" w:hAnsi="Consolas"/>
          <w:sz w:val="18"/>
        </w:rPr>
        <w:t>OX457056.1         165655248                          .....G...-.-.-.--.-.--.--.--.--.--.-  165655230</w:t>
      </w:r>
    </w:p>
    <w:p>
      <w:r>
        <w:rPr>
          <w:rFonts w:ascii="Consolas" w:hAnsi="Consolas"/>
          <w:sz w:val="18"/>
        </w:rPr>
        <w:t>OX457056.1         1718560                             ........-.-.-.--.-.--.--.--.--.--.-  1718543</w:t>
      </w:r>
    </w:p>
    <w:p>
      <w:r>
        <w:rPr>
          <w:rFonts w:ascii="Consolas" w:hAnsi="Consolas"/>
          <w:sz w:val="18"/>
        </w:rPr>
        <w:t>OX457056.1         16913510                               .....-.-.-.--.-.--.--.--.--.--.-  16913524</w:t>
      </w:r>
    </w:p>
    <w:p>
      <w:r>
        <w:rPr>
          <w:rFonts w:ascii="Consolas" w:hAnsi="Consolas"/>
          <w:sz w:val="18"/>
        </w:rPr>
        <w:t>OX457056.1         23548774                              ......-.-.-.--.-.--.--.--.--.--.-  23548789</w:t>
      </w:r>
    </w:p>
    <w:p>
      <w:r>
        <w:rPr>
          <w:rFonts w:ascii="Consolas" w:hAnsi="Consolas"/>
          <w:sz w:val="18"/>
        </w:rPr>
        <w:t>OX457056.1         49685702                             .......-.-.-.--.-.--.--.--.--.--.-  49685686</w:t>
      </w:r>
    </w:p>
    <w:p>
      <w:r>
        <w:rPr>
          <w:rFonts w:ascii="Consolas" w:hAnsi="Consolas"/>
          <w:sz w:val="18"/>
        </w:rPr>
        <w:t>OX457056.1         64847134                             .......-.-.-.--.-.--.--.--.--.--.-  64847150</w:t>
      </w:r>
    </w:p>
    <w:p>
      <w:r>
        <w:rPr>
          <w:rFonts w:ascii="Consolas" w:hAnsi="Consolas"/>
          <w:sz w:val="18"/>
        </w:rPr>
        <w:t>OX457056.1         77475719                               .....-.-.-.--.-.--.--.--.--.--.-  77475705</w:t>
      </w:r>
    </w:p>
    <w:p>
      <w:r>
        <w:rPr>
          <w:rFonts w:ascii="Consolas" w:hAnsi="Consolas"/>
          <w:sz w:val="18"/>
        </w:rPr>
        <w:t>OX457056.1         79638606                             .......-.-.-.--.-.--.--.--.--.--.-  79638622</w:t>
      </w:r>
    </w:p>
    <w:p>
      <w:r>
        <w:rPr>
          <w:rFonts w:ascii="Consolas" w:hAnsi="Consolas"/>
          <w:sz w:val="18"/>
        </w:rPr>
        <w:t>OX457056.1         99179314                               .....-.-.-.--.-.--.--.--.--.--.-  99179328</w:t>
      </w:r>
    </w:p>
    <w:p>
      <w:r>
        <w:rPr>
          <w:rFonts w:ascii="Consolas" w:hAnsi="Consolas"/>
          <w:sz w:val="18"/>
        </w:rPr>
        <w:t>OX457056.1         105631082                           ........-.-.-.--.-.--.--.--.--.--.-  105631099</w:t>
      </w:r>
    </w:p>
    <w:p>
      <w:r>
        <w:rPr>
          <w:rFonts w:ascii="Consolas" w:hAnsi="Consolas"/>
          <w:sz w:val="18"/>
        </w:rPr>
        <w:t>OX457056.1         106264383                           ........-.-.-.--.-.--.--.--.--.--.-  106264366</w:t>
      </w:r>
    </w:p>
    <w:p>
      <w:r>
        <w:rPr>
          <w:rFonts w:ascii="Consolas" w:hAnsi="Consolas"/>
          <w:sz w:val="18"/>
        </w:rPr>
        <w:t>OX457056.1         111676279                           ........-.-.-.--.-.--.--.--.--.--.-  111676296</w:t>
      </w:r>
    </w:p>
    <w:p>
      <w:r>
        <w:rPr>
          <w:rFonts w:ascii="Consolas" w:hAnsi="Consolas"/>
          <w:sz w:val="18"/>
        </w:rPr>
        <w:t>OX457056.1         124499780                           ........-.-.-.--.-.--.--.--.--.--.-  124499797</w:t>
      </w:r>
    </w:p>
    <w:p>
      <w:r>
        <w:rPr>
          <w:rFonts w:ascii="Consolas" w:hAnsi="Consolas"/>
          <w:sz w:val="18"/>
        </w:rPr>
        <w:t>OX457056.1         125627462                              .....-.-.-.--.-.--.--.--.--.--.-  125627448</w:t>
      </w:r>
    </w:p>
    <w:p>
      <w:r>
        <w:rPr>
          <w:rFonts w:ascii="Consolas" w:hAnsi="Consolas"/>
          <w:sz w:val="18"/>
        </w:rPr>
        <w:t>OX457056.1         137270985                           ........-.-.-.--.-.--.--.--.--.--.-  137270968</w:t>
      </w:r>
    </w:p>
    <w:p>
      <w:r>
        <w:rPr>
          <w:rFonts w:ascii="Consolas" w:hAnsi="Consolas"/>
          <w:sz w:val="18"/>
        </w:rPr>
        <w:t>OX457056.1         162343870                           ........-.-.-.--.-.--.--.--.--.--.-  162343853</w:t>
      </w:r>
    </w:p>
    <w:p>
      <w:r>
        <w:rPr>
          <w:rFonts w:ascii="Consolas" w:hAnsi="Consolas"/>
          <w:sz w:val="18"/>
        </w:rPr>
        <w:t>OX457056.1         163325749                           ........-.-.-.--.-.--.--.--.--.--.-  163325766</w:t>
      </w:r>
    </w:p>
    <w:p>
      <w:r>
        <w:rPr>
          <w:rFonts w:ascii="Consolas" w:hAnsi="Consolas"/>
          <w:sz w:val="18"/>
        </w:rPr>
        <w:t>OX457056.1         166945250                           ........-.-.-.--.-.--.--.--.--.--.-  166945233</w:t>
      </w:r>
    </w:p>
    <w:p>
      <w:r>
        <w:rPr>
          <w:rFonts w:ascii="Consolas" w:hAnsi="Consolas"/>
          <w:sz w:val="18"/>
        </w:rPr>
        <w:t>OX457056.1         174625960                            .......-.-.-.--.-.--.--.--.--.--.-  174625976</w:t>
      </w:r>
    </w:p>
    <w:p>
      <w:r>
        <w:rPr>
          <w:rFonts w:ascii="Consolas" w:hAnsi="Consolas"/>
          <w:sz w:val="18"/>
        </w:rPr>
        <w:t>OX457056.1         174868685                           ........-.-.-.--.-.--.--.--.--.--.-  174868702</w:t>
      </w:r>
    </w:p>
    <w:p>
      <w:r>
        <w:rPr>
          <w:rFonts w:ascii="Consolas" w:hAnsi="Consolas"/>
          <w:sz w:val="18"/>
        </w:rPr>
        <w:t>OX457056.1         182919076                          .........-.-.-.--.-.--.--.--.--.--.-  182919094</w:t>
      </w:r>
    </w:p>
    <w:p>
      <w:r>
        <w:rPr>
          <w:rFonts w:ascii="Consolas" w:hAnsi="Consolas"/>
          <w:sz w:val="18"/>
        </w:rPr>
        <w:t>OX457056.1         184491297                            .......-.-.-.--.-.--.--.--.--.--.-  184491313</w:t>
      </w:r>
    </w:p>
    <w:p>
      <w:r>
        <w:rPr>
          <w:rFonts w:ascii="Consolas" w:hAnsi="Consolas"/>
          <w:sz w:val="18"/>
        </w:rPr>
        <w:t>OX457056.1         192025055                           ........-.-.-.--.-.--.--.--.--.--.-  192025038</w:t>
      </w:r>
    </w:p>
    <w:p>
      <w:r>
        <w:rPr>
          <w:rFonts w:ascii="Consolas" w:hAnsi="Consolas"/>
          <w:sz w:val="18"/>
        </w:rPr>
        <w:t>OX457056.1         202648481                              .....-.-.-.--.-.--.--.--.--.--.-  202648467</w:t>
      </w:r>
    </w:p>
    <w:p>
      <w:r>
        <w:rPr>
          <w:rFonts w:ascii="Consolas" w:hAnsi="Consolas"/>
          <w:sz w:val="18"/>
        </w:rPr>
        <w:t>OX457056.1         204610398                            .......-.-.-.--.-.--.--.--.--.--.-  204610414</w:t>
      </w:r>
    </w:p>
    <w:p>
      <w:r>
        <w:rPr>
          <w:rFonts w:ascii="Consolas" w:hAnsi="Consolas"/>
          <w:sz w:val="18"/>
        </w:rPr>
        <w:t>OX457056.1         205564623                           ........-.-.-.--.-.--.--.--.--.--.-  205564606</w:t>
      </w:r>
    </w:p>
    <w:p>
      <w:r>
        <w:rPr>
          <w:rFonts w:ascii="Consolas" w:hAnsi="Consolas"/>
          <w:sz w:val="18"/>
        </w:rPr>
        <w:t>OX457056.1         217823863                             ......-.-.-.--.-.--.--.--.--.--.-  217823848</w:t>
      </w:r>
    </w:p>
    <w:p>
      <w:r>
        <w:rPr>
          <w:rFonts w:ascii="Consolas" w:hAnsi="Consolas"/>
          <w:sz w:val="18"/>
        </w:rPr>
        <w:t>OX457056.1         4709467                              .......-.-.-.--.-.--.--.--.--.--.-  4709451</w:t>
      </w:r>
    </w:p>
    <w:p>
      <w:r>
        <w:rPr>
          <w:rFonts w:ascii="Consolas" w:hAnsi="Consolas"/>
          <w:sz w:val="18"/>
        </w:rPr>
        <w:t>OX457056.1         126318269                            ....A..-.-.-.--.-.--.--.--.--.--.-  126318285</w:t>
      </w:r>
    </w:p>
    <w:p>
      <w:r>
        <w:rPr>
          <w:rFonts w:ascii="Consolas" w:hAnsi="Consolas"/>
          <w:sz w:val="18"/>
        </w:rPr>
        <w:t>OX457056.1         141661619                           ....A...-.-.-.--.-.--.--.--.--.--.-  141661602</w:t>
      </w:r>
    </w:p>
    <w:p>
      <w:r>
        <w:rPr>
          <w:rFonts w:ascii="Consolas" w:hAnsi="Consolas"/>
          <w:sz w:val="18"/>
        </w:rPr>
        <w:t>OX457056.1         151255521                           ....G...-.-.-.--.-.--.--.--.--.--.-  151255538</w:t>
      </w:r>
    </w:p>
    <w:p>
      <w:r>
        <w:rPr>
          <w:rFonts w:ascii="Consolas" w:hAnsi="Consolas"/>
          <w:sz w:val="18"/>
        </w:rPr>
        <w:t>OX457056.1         189693925                            .......-.-.-.--.-.--.--.--.--.--.-  189693941</w:t>
      </w:r>
    </w:p>
    <w:p>
      <w:r>
        <w:rPr>
          <w:rFonts w:ascii="Consolas" w:hAnsi="Consolas"/>
          <w:sz w:val="18"/>
        </w:rPr>
        <w:t>OX457056.1         45323604                            ........-.-.-.--.-.--.--.--.--.--.-  45323587</w:t>
      </w:r>
    </w:p>
    <w:p>
      <w:r>
        <w:rPr>
          <w:rFonts w:ascii="Consolas" w:hAnsi="Consolas"/>
          <w:sz w:val="18"/>
        </w:rPr>
        <w:t>OX457056.1         146995959                             ......-.-.-.--.-.--.--.--.--.--.-  146995974</w:t>
      </w:r>
    </w:p>
    <w:p>
      <w:r>
        <w:rPr>
          <w:rFonts w:ascii="Consolas" w:hAnsi="Consolas"/>
          <w:sz w:val="18"/>
        </w:rPr>
        <w:t>OX457056.1         7894963                               ......-.-.-.--.-.--.--.--.--.--.-  7894978</w:t>
      </w:r>
    </w:p>
    <w:p>
      <w:r>
        <w:rPr>
          <w:rFonts w:ascii="Consolas" w:hAnsi="Consolas"/>
          <w:sz w:val="18"/>
        </w:rPr>
        <w:t>OX457056.1         8705644                              .......-.-.-.--.-.--.--.--.--.--.-  8705660</w:t>
      </w:r>
    </w:p>
    <w:p>
      <w:r>
        <w:rPr>
          <w:rFonts w:ascii="Consolas" w:hAnsi="Consolas"/>
          <w:sz w:val="18"/>
        </w:rPr>
        <w:t>OX457056.1         13267651                               .....-.-.-.--.-.--.--.--.--.--.-  13267637</w:t>
      </w:r>
    </w:p>
    <w:p>
      <w:r>
        <w:rPr>
          <w:rFonts w:ascii="Consolas" w:hAnsi="Consolas"/>
          <w:sz w:val="18"/>
        </w:rPr>
        <w:t>OX457056.1         13706627                              ......-.-.-.--.-.--.--.--.--.--.-  13706642</w:t>
      </w:r>
    </w:p>
    <w:p>
      <w:r>
        <w:rPr>
          <w:rFonts w:ascii="Consolas" w:hAnsi="Consolas"/>
          <w:sz w:val="18"/>
        </w:rPr>
        <w:t>OX457056.1         16101173                             .......-.-.-.--.-.--.--.--.--.--.-  16101189</w:t>
      </w:r>
    </w:p>
    <w:p>
      <w:r>
        <w:rPr>
          <w:rFonts w:ascii="Consolas" w:hAnsi="Consolas"/>
          <w:sz w:val="18"/>
        </w:rPr>
        <w:t>OX457056.1         16913500                             .......-.-.-.--.-.--.--.--.--.--.-  16913516</w:t>
      </w:r>
    </w:p>
    <w:p>
      <w:r>
        <w:rPr>
          <w:rFonts w:ascii="Consolas" w:hAnsi="Consolas"/>
          <w:sz w:val="18"/>
        </w:rPr>
        <w:t>OX457056.1         23618964                           .........-.-.-.--.-.--.--.--.--.--.-  23618946</w:t>
      </w:r>
    </w:p>
    <w:p>
      <w:r>
        <w:rPr>
          <w:rFonts w:ascii="Consolas" w:hAnsi="Consolas"/>
          <w:sz w:val="18"/>
        </w:rPr>
        <w:t>OX457056.1         26384736                             .......-.-.-.--.-.--.--.--.--.--.-  26384752</w:t>
      </w:r>
    </w:p>
    <w:p>
      <w:r>
        <w:rPr>
          <w:rFonts w:ascii="Consolas" w:hAnsi="Consolas"/>
          <w:sz w:val="18"/>
        </w:rPr>
        <w:t>OX457056.1         29238600                               .....-.-.-.--.-.--.--.--.--.--.-  29238614</w:t>
      </w:r>
    </w:p>
    <w:p>
      <w:r>
        <w:rPr>
          <w:rFonts w:ascii="Consolas" w:hAnsi="Consolas"/>
          <w:sz w:val="18"/>
        </w:rPr>
        <w:t>OX457056.1         30274289                             .......-.-.-.--.-.--.--.--.--.--.-  30274273</w:t>
      </w:r>
    </w:p>
    <w:p>
      <w:r>
        <w:rPr>
          <w:rFonts w:ascii="Consolas" w:hAnsi="Consolas"/>
          <w:sz w:val="18"/>
        </w:rPr>
        <w:t>OX457056.1         31309824                               .....-.-.-.--.-.--.--.--.--.--.-  31309810</w:t>
      </w:r>
    </w:p>
    <w:p>
      <w:r>
        <w:rPr>
          <w:rFonts w:ascii="Consolas" w:hAnsi="Consolas"/>
          <w:sz w:val="18"/>
        </w:rPr>
        <w:t>OX457056.1         37774589                             .......-.-.-.--.-.--.--.--.--.--.-  37774573</w:t>
      </w:r>
    </w:p>
    <w:p>
      <w:r>
        <w:rPr>
          <w:rFonts w:ascii="Consolas" w:hAnsi="Consolas"/>
          <w:sz w:val="18"/>
        </w:rPr>
        <w:t>OX457056.1         42075451                              ......-.-.-.--.-.--.--.--.--.--.-  42075436</w:t>
      </w:r>
    </w:p>
    <w:p>
      <w:r>
        <w:rPr>
          <w:rFonts w:ascii="Consolas" w:hAnsi="Consolas"/>
          <w:sz w:val="18"/>
        </w:rPr>
        <w:t>OX457056.1         43424024                             .......-.-.-.--.-.--.--.--.--.--.-  43424040</w:t>
      </w:r>
    </w:p>
    <w:p>
      <w:r>
        <w:rPr>
          <w:rFonts w:ascii="Consolas" w:hAnsi="Consolas"/>
          <w:sz w:val="18"/>
        </w:rPr>
        <w:t>OX457056.1         44806492                           .........-.-.-.--.-.--.--.--.--.--.-  44806510</w:t>
      </w:r>
    </w:p>
    <w:p>
      <w:r>
        <w:rPr>
          <w:rFonts w:ascii="Consolas" w:hAnsi="Consolas"/>
          <w:sz w:val="18"/>
        </w:rPr>
        <w:t>OX457056.1         45700401                              ......-.-.-.--.-.--.--.--.--.--.-  45700386</w:t>
      </w:r>
    </w:p>
    <w:p>
      <w:r>
        <w:rPr>
          <w:rFonts w:ascii="Consolas" w:hAnsi="Consolas"/>
          <w:sz w:val="18"/>
        </w:rPr>
        <w:t>OX457056.1         59404336                              ......-.-.-.--.-.--.--.--.--.--.-  59404351</w:t>
      </w:r>
    </w:p>
    <w:p>
      <w:r>
        <w:rPr>
          <w:rFonts w:ascii="Consolas" w:hAnsi="Consolas"/>
          <w:sz w:val="18"/>
        </w:rPr>
        <w:t>OX457056.1         70478742                               .....-.-.-.--.-.--.--.--.--.--.-  70478728</w:t>
      </w:r>
    </w:p>
    <w:p>
      <w:r>
        <w:rPr>
          <w:rFonts w:ascii="Consolas" w:hAnsi="Consolas"/>
          <w:sz w:val="18"/>
        </w:rPr>
        <w:t>OX457056.1         70478748                             .......-.-.-.--.-.--.--.--.--.--.-  70478732</w:t>
      </w:r>
    </w:p>
    <w:p>
      <w:r>
        <w:rPr>
          <w:rFonts w:ascii="Consolas" w:hAnsi="Consolas"/>
          <w:sz w:val="18"/>
        </w:rPr>
        <w:t>OX457056.1         73482722                             .......-.-.-.--.-.--.--.--.--.--.-  73482738</w:t>
      </w:r>
    </w:p>
    <w:p>
      <w:r>
        <w:rPr>
          <w:rFonts w:ascii="Consolas" w:hAnsi="Consolas"/>
          <w:sz w:val="18"/>
        </w:rPr>
        <w:t>OX457056.1         73482728                               .....-.-.-.--.-.--.--.--.--.--.-  73482742</w:t>
      </w:r>
    </w:p>
    <w:p>
      <w:r>
        <w:rPr>
          <w:rFonts w:ascii="Consolas" w:hAnsi="Consolas"/>
          <w:sz w:val="18"/>
        </w:rPr>
        <w:t>OX457056.1         78149897                             .......-.-.-.--.-.--.--.--.--.--.-  78149881</w:t>
      </w:r>
    </w:p>
    <w:p>
      <w:r>
        <w:rPr>
          <w:rFonts w:ascii="Consolas" w:hAnsi="Consolas"/>
          <w:sz w:val="18"/>
        </w:rPr>
        <w:t>OX457056.1         82642105                              ......-.-.-.--.-.--.--.--.--.--.-  82642120</w:t>
      </w:r>
    </w:p>
    <w:p>
      <w:r>
        <w:rPr>
          <w:rFonts w:ascii="Consolas" w:hAnsi="Consolas"/>
          <w:sz w:val="18"/>
        </w:rPr>
        <w:t>OX457056.1         83653968                             .......-.-.-.--.-.--.--.--.--.--.-  83653952</w:t>
      </w:r>
    </w:p>
    <w:p>
      <w:r>
        <w:rPr>
          <w:rFonts w:ascii="Consolas" w:hAnsi="Consolas"/>
          <w:sz w:val="18"/>
        </w:rPr>
        <w:t>OX457056.1         86782692                              ......-.-.-.--.-.--.--.--.--.--.-  86782707</w:t>
      </w:r>
    </w:p>
    <w:p>
      <w:r>
        <w:rPr>
          <w:rFonts w:ascii="Consolas" w:hAnsi="Consolas"/>
          <w:sz w:val="18"/>
        </w:rPr>
        <w:t>OX457056.1         93269841                               .....-.-.-.--.-.--.--.--.--.--.-  93269855</w:t>
      </w:r>
    </w:p>
    <w:p>
      <w:r>
        <w:rPr>
          <w:rFonts w:ascii="Consolas" w:hAnsi="Consolas"/>
          <w:sz w:val="18"/>
        </w:rPr>
        <w:t>OX457056.1         95591886                             .......-.-.-.--.-.--.--.--.--.--.-  95591870</w:t>
      </w:r>
    </w:p>
    <w:p>
      <w:r>
        <w:rPr>
          <w:rFonts w:ascii="Consolas" w:hAnsi="Consolas"/>
          <w:sz w:val="18"/>
        </w:rPr>
        <w:t>OX457056.1         97192422                              ......-.-.-.--.-.--.--.--.--.--.-  97192437</w:t>
      </w:r>
    </w:p>
    <w:p>
      <w:r>
        <w:rPr>
          <w:rFonts w:ascii="Consolas" w:hAnsi="Consolas"/>
          <w:sz w:val="18"/>
        </w:rPr>
        <w:t>OX457056.1         97746915                             .......-.-.-.--.-.--.--.--.--.--.-  97746899</w:t>
      </w:r>
    </w:p>
    <w:p>
      <w:r>
        <w:rPr>
          <w:rFonts w:ascii="Consolas" w:hAnsi="Consolas"/>
          <w:sz w:val="18"/>
        </w:rPr>
        <w:t>OX457056.1         97801471                             .......-.-.-.--.-.--.--.--.--.--.-  97801487</w:t>
      </w:r>
    </w:p>
    <w:p>
      <w:r>
        <w:rPr>
          <w:rFonts w:ascii="Consolas" w:hAnsi="Consolas"/>
          <w:sz w:val="18"/>
        </w:rPr>
        <w:t>OX457056.1         100985374                            .......-.-.-.--.-.--.--.--.--.--.-  100985390</w:t>
      </w:r>
    </w:p>
    <w:p>
      <w:r>
        <w:rPr>
          <w:rFonts w:ascii="Consolas" w:hAnsi="Consolas"/>
          <w:sz w:val="18"/>
        </w:rPr>
        <w:t>OX457056.1         102305077                             ......-.-.-.--.-.--.--.--.--.--.-  102305062</w:t>
      </w:r>
    </w:p>
    <w:p>
      <w:r>
        <w:rPr>
          <w:rFonts w:ascii="Consolas" w:hAnsi="Consolas"/>
          <w:sz w:val="18"/>
        </w:rPr>
        <w:t>OX457056.1         106014240                            .......-.-.-.--.-.--.--.--.--.--.-  106014224</w:t>
      </w:r>
    </w:p>
    <w:p>
      <w:r>
        <w:rPr>
          <w:rFonts w:ascii="Consolas" w:hAnsi="Consolas"/>
          <w:sz w:val="18"/>
        </w:rPr>
        <w:t>OX457056.1         109823795                            .......-.-.-.--.-.--.--.--.--.--.-  109823779</w:t>
      </w:r>
    </w:p>
    <w:p>
      <w:r>
        <w:rPr>
          <w:rFonts w:ascii="Consolas" w:hAnsi="Consolas"/>
          <w:sz w:val="18"/>
        </w:rPr>
        <w:t>OX457056.1         115043311                            .......-.-.-.--.-.--.--.--.--.--.-  115043295</w:t>
      </w:r>
    </w:p>
    <w:p>
      <w:r>
        <w:rPr>
          <w:rFonts w:ascii="Consolas" w:hAnsi="Consolas"/>
          <w:sz w:val="18"/>
        </w:rPr>
        <w:t>OX457056.1         121882680                              .....-.-.-.--.-.--.--.--.--.--.-  121882666</w:t>
      </w:r>
    </w:p>
    <w:p>
      <w:r>
        <w:rPr>
          <w:rFonts w:ascii="Consolas" w:hAnsi="Consolas"/>
          <w:sz w:val="18"/>
        </w:rPr>
        <w:t>OX457056.1         134904995                              .....-.-.-.--.-.--.--.--.--.--.-  134904981</w:t>
      </w:r>
    </w:p>
    <w:p>
      <w:r>
        <w:rPr>
          <w:rFonts w:ascii="Consolas" w:hAnsi="Consolas"/>
          <w:sz w:val="18"/>
        </w:rPr>
        <w:t>OX457056.1         134905025                            .......-.-.-.--.-.--.--.--.--.--.-  134905009</w:t>
      </w:r>
    </w:p>
    <w:p>
      <w:r>
        <w:rPr>
          <w:rFonts w:ascii="Consolas" w:hAnsi="Consolas"/>
          <w:sz w:val="18"/>
        </w:rPr>
        <w:t>OX457056.1         135433172                              .....-.-.-.--.-.--.--.--.--.--.-  135433158</w:t>
      </w:r>
    </w:p>
    <w:p>
      <w:r>
        <w:rPr>
          <w:rFonts w:ascii="Consolas" w:hAnsi="Consolas"/>
          <w:sz w:val="18"/>
        </w:rPr>
        <w:t>OX457056.1         137258222                             ......-.-.-.--.-.--.--.--.--.--.-  137258237</w:t>
      </w:r>
    </w:p>
    <w:p>
      <w:r>
        <w:rPr>
          <w:rFonts w:ascii="Consolas" w:hAnsi="Consolas"/>
          <w:sz w:val="18"/>
        </w:rPr>
        <w:t>OX457056.1         140375183                             ......-.-.-.--.-.--.--.--.--.--.-  140375198</w:t>
      </w:r>
    </w:p>
    <w:p>
      <w:r>
        <w:rPr>
          <w:rFonts w:ascii="Consolas" w:hAnsi="Consolas"/>
          <w:sz w:val="18"/>
        </w:rPr>
        <w:t>OX457056.1         140910015                            .......-.-.-.--.-.--.--.--.--.--.-  140909999</w:t>
      </w:r>
    </w:p>
    <w:p>
      <w:r>
        <w:rPr>
          <w:rFonts w:ascii="Consolas" w:hAnsi="Consolas"/>
          <w:sz w:val="18"/>
        </w:rPr>
        <w:t>OX457056.1         151129928                              .....-.-.-.--.-.--.--.--.--.--.-  151129914</w:t>
      </w:r>
    </w:p>
    <w:p>
      <w:r>
        <w:rPr>
          <w:rFonts w:ascii="Consolas" w:hAnsi="Consolas"/>
          <w:sz w:val="18"/>
        </w:rPr>
        <w:t>OX457056.1         152355695                            .......-.-.-.--.-.--.--.--.--.--.-  152355679</w:t>
      </w:r>
    </w:p>
    <w:p>
      <w:r>
        <w:rPr>
          <w:rFonts w:ascii="Consolas" w:hAnsi="Consolas"/>
          <w:sz w:val="18"/>
        </w:rPr>
        <w:t>OX457056.1         157778075                              .....-.-.-.--.-.--.--.--.--.--.-  157778061</w:t>
      </w:r>
    </w:p>
    <w:p>
      <w:r>
        <w:rPr>
          <w:rFonts w:ascii="Consolas" w:hAnsi="Consolas"/>
          <w:sz w:val="18"/>
        </w:rPr>
        <w:t>OX457056.1         162608498                            .......-.-.-.--.-.--.--.--.--.--.-  162608514</w:t>
      </w:r>
    </w:p>
    <w:p>
      <w:r>
        <w:rPr>
          <w:rFonts w:ascii="Consolas" w:hAnsi="Consolas"/>
          <w:sz w:val="18"/>
        </w:rPr>
        <w:t>OX457056.1         166485274                            .......-.-.-.--.-.--.--.--.--.--.-  166485290</w:t>
      </w:r>
    </w:p>
    <w:p>
      <w:r>
        <w:rPr>
          <w:rFonts w:ascii="Consolas" w:hAnsi="Consolas"/>
          <w:sz w:val="18"/>
        </w:rPr>
        <w:t>OX457056.1         168522074                            .......-.-.-.--.-.--.--.--.--.--.-  168522058</w:t>
      </w:r>
    </w:p>
    <w:p>
      <w:r>
        <w:rPr>
          <w:rFonts w:ascii="Consolas" w:hAnsi="Consolas"/>
          <w:sz w:val="18"/>
        </w:rPr>
        <w:t>OX457056.1         174774418                            .......-.-.-.--.-.--.--.--.--.--.-  174774434</w:t>
      </w:r>
    </w:p>
    <w:p>
      <w:r>
        <w:rPr>
          <w:rFonts w:ascii="Consolas" w:hAnsi="Consolas"/>
          <w:sz w:val="18"/>
        </w:rPr>
        <w:t>OX457056.1         175537241                              .....-.-.-.--.-.--.--.--.--.--.-  175537255</w:t>
      </w:r>
    </w:p>
    <w:p>
      <w:r>
        <w:rPr>
          <w:rFonts w:ascii="Consolas" w:hAnsi="Consolas"/>
          <w:sz w:val="18"/>
        </w:rPr>
        <w:t>OX457056.1         178701863                            .......-.-.-.--.-.--.--.--.--.--.-  178701879</w:t>
      </w:r>
    </w:p>
    <w:p>
      <w:r>
        <w:rPr>
          <w:rFonts w:ascii="Consolas" w:hAnsi="Consolas"/>
          <w:sz w:val="18"/>
        </w:rPr>
        <w:t>OX457056.1         180694548                             ......-.-.-.--.-.--.--.--.--.--.-  180694533</w:t>
      </w:r>
    </w:p>
    <w:p>
      <w:r>
        <w:rPr>
          <w:rFonts w:ascii="Consolas" w:hAnsi="Consolas"/>
          <w:sz w:val="18"/>
        </w:rPr>
        <w:t>OX457056.1         180892195                            .......-.-.-.--.-.--.--.--.--.--.-  180892211</w:t>
      </w:r>
    </w:p>
    <w:p>
      <w:r>
        <w:rPr>
          <w:rFonts w:ascii="Consolas" w:hAnsi="Consolas"/>
          <w:sz w:val="18"/>
        </w:rPr>
        <w:t>OX457056.1         182743608                             ......-.-.-.--.-.--.--.--.--.--.-  182743593</w:t>
      </w:r>
    </w:p>
    <w:p>
      <w:r>
        <w:rPr>
          <w:rFonts w:ascii="Consolas" w:hAnsi="Consolas"/>
          <w:sz w:val="18"/>
        </w:rPr>
        <w:t>OX457056.1         192129231                             ......-.-.-.--.-.--.--.--.--.--.-  192129216</w:t>
      </w:r>
    </w:p>
    <w:p>
      <w:r>
        <w:rPr>
          <w:rFonts w:ascii="Consolas" w:hAnsi="Consolas"/>
          <w:sz w:val="18"/>
        </w:rPr>
        <w:t>OX457056.1         192529821                            .......-.-.-.--.-.--.--.--.--.--.-  192529837</w:t>
      </w:r>
    </w:p>
    <w:p>
      <w:r>
        <w:rPr>
          <w:rFonts w:ascii="Consolas" w:hAnsi="Consolas"/>
          <w:sz w:val="18"/>
        </w:rPr>
        <w:t>OX457056.1         202866101                            .......-.-.-.--.-.--.--.--.--.--.-  202866085</w:t>
      </w:r>
    </w:p>
    <w:p>
      <w:r>
        <w:rPr>
          <w:rFonts w:ascii="Consolas" w:hAnsi="Consolas"/>
          <w:sz w:val="18"/>
        </w:rPr>
        <w:t>OX457056.1         203457891                            .......-.-.-.--.-.--.--.--.--.--.-  203457875</w:t>
      </w:r>
    </w:p>
    <w:p>
      <w:r>
        <w:rPr>
          <w:rFonts w:ascii="Consolas" w:hAnsi="Consolas"/>
          <w:sz w:val="18"/>
        </w:rPr>
        <w:t>OX457056.1         204051134                             ......-.-.-.--.-.--.--.--.--.--.-  204051119</w:t>
      </w:r>
    </w:p>
    <w:p>
      <w:r>
        <w:rPr>
          <w:rFonts w:ascii="Consolas" w:hAnsi="Consolas"/>
          <w:sz w:val="18"/>
        </w:rPr>
        <w:t>OX457056.1         206162544                            .......-.-.-.--.-.--.--.--.--.--.-  206162528</w:t>
      </w:r>
    </w:p>
    <w:p>
      <w:r>
        <w:rPr>
          <w:rFonts w:ascii="Consolas" w:hAnsi="Consolas"/>
          <w:sz w:val="18"/>
        </w:rPr>
        <w:t>OX457056.1         210676140                              .....-.-.-.--.-.--.--.--.--.--.-  210676126</w:t>
      </w:r>
    </w:p>
    <w:p>
      <w:r>
        <w:rPr>
          <w:rFonts w:ascii="Consolas" w:hAnsi="Consolas"/>
          <w:sz w:val="18"/>
        </w:rPr>
        <w:t>OX457056.1         210676158                            .......-.-.-.--.-.--.--.--.--.--.-  210676142</w:t>
      </w:r>
    </w:p>
    <w:p>
      <w:r>
        <w:rPr>
          <w:rFonts w:ascii="Consolas" w:hAnsi="Consolas"/>
          <w:sz w:val="18"/>
        </w:rPr>
        <w:t>OX457056.1         222470993                            .......-.-.-.--.-.--.--.--.--.--.-  222471009</w:t>
      </w:r>
    </w:p>
    <w:p>
      <w:r>
        <w:rPr>
          <w:rFonts w:ascii="Consolas" w:hAnsi="Consolas"/>
          <w:sz w:val="18"/>
        </w:rPr>
        <w:t>OX457056.1         10962628                             .......-.-.-.--.-.--C--.--.--.--.-  10962612</w:t>
      </w:r>
    </w:p>
    <w:p>
      <w:r>
        <w:rPr>
          <w:rFonts w:ascii="Consolas" w:hAnsi="Consolas"/>
          <w:sz w:val="18"/>
        </w:rPr>
        <w:t>OX457056.1         27797330                              ......-.-.-.--.-.--.--.--.--.--.-  27797315</w:t>
      </w:r>
    </w:p>
    <w:p>
      <w:r>
        <w:rPr>
          <w:rFonts w:ascii="Consolas" w:hAnsi="Consolas"/>
          <w:sz w:val="18"/>
        </w:rPr>
        <w:t>OX457056.1         35738005                             .......-.-.-.--.-.--.--.--.--.--.-  35738021</w:t>
      </w:r>
    </w:p>
    <w:p>
      <w:r>
        <w:rPr>
          <w:rFonts w:ascii="Consolas" w:hAnsi="Consolas"/>
          <w:sz w:val="18"/>
        </w:rPr>
        <w:t>OX457056.1         37280169                              ......-.-.-.--.-.--.--.--.--.--.-  37280154</w:t>
      </w:r>
    </w:p>
    <w:p>
      <w:r>
        <w:rPr>
          <w:rFonts w:ascii="Consolas" w:hAnsi="Consolas"/>
          <w:sz w:val="18"/>
        </w:rPr>
        <w:t>OX457056.1         38054572                             .......-.-.-.--.-.--.--.--.--.--C-  38054588</w:t>
      </w:r>
    </w:p>
    <w:p>
      <w:r>
        <w:rPr>
          <w:rFonts w:ascii="Consolas" w:hAnsi="Consolas"/>
          <w:sz w:val="18"/>
        </w:rPr>
        <w:t>OX457056.1         41870359                             .....T.-.-.-.--.-.--.--.--.--.--.-  41870375</w:t>
      </w:r>
    </w:p>
    <w:p>
      <w:r>
        <w:rPr>
          <w:rFonts w:ascii="Consolas" w:hAnsi="Consolas"/>
          <w:sz w:val="18"/>
        </w:rPr>
        <w:t>OX457056.1         46891916                              ......-.-.-.--.-.--.--.--.--.--.-  46891901</w:t>
      </w:r>
    </w:p>
    <w:p>
      <w:r>
        <w:rPr>
          <w:rFonts w:ascii="Consolas" w:hAnsi="Consolas"/>
          <w:sz w:val="18"/>
        </w:rPr>
        <w:t>OX457056.1         78178554                               .....-.-.-.--.-.--.--.--.--.--.-  78178568</w:t>
      </w:r>
    </w:p>
    <w:p>
      <w:r>
        <w:rPr>
          <w:rFonts w:ascii="Consolas" w:hAnsi="Consolas"/>
          <w:sz w:val="18"/>
        </w:rPr>
        <w:t>OX457056.1         84624974                              ......-.-.-T--.-.--.--.--.--.--.-  84624959</w:t>
      </w:r>
    </w:p>
    <w:p>
      <w:r>
        <w:rPr>
          <w:rFonts w:ascii="Consolas" w:hAnsi="Consolas"/>
          <w:sz w:val="18"/>
        </w:rPr>
        <w:t>OX457056.1         89079947                         .......A...-.-.-.--.-.--.--.--.--.--.-  89079927</w:t>
      </w:r>
    </w:p>
    <w:p>
      <w:r>
        <w:rPr>
          <w:rFonts w:ascii="Consolas" w:hAnsi="Consolas"/>
          <w:sz w:val="18"/>
        </w:rPr>
        <w:t>OX457056.1         92475932                             .......-.-.-.--.-.--.--.--.--.--.-  92475948</w:t>
      </w:r>
    </w:p>
    <w:p>
      <w:r>
        <w:rPr>
          <w:rFonts w:ascii="Consolas" w:hAnsi="Consolas"/>
          <w:sz w:val="18"/>
        </w:rPr>
        <w:t>OX457056.1         95588579                              ......-.-C-.--.-.--.--.--.--.--.-  95588564</w:t>
      </w:r>
    </w:p>
    <w:p>
      <w:r>
        <w:rPr>
          <w:rFonts w:ascii="Consolas" w:hAnsi="Consolas"/>
          <w:sz w:val="18"/>
        </w:rPr>
        <w:t>OX457056.1         97192427                               .....-.-.-.--.-.--.--.--.--.--.-  97192441</w:t>
      </w:r>
    </w:p>
    <w:p>
      <w:r>
        <w:rPr>
          <w:rFonts w:ascii="Consolas" w:hAnsi="Consolas"/>
          <w:sz w:val="18"/>
        </w:rPr>
        <w:t>OX457056.1         100072590                            .......-.-.-.--.-.--.--.--.--.--C-  100072574</w:t>
      </w:r>
    </w:p>
    <w:p>
      <w:r>
        <w:rPr>
          <w:rFonts w:ascii="Consolas" w:hAnsi="Consolas"/>
          <w:sz w:val="18"/>
        </w:rPr>
        <w:t>OX457056.1         112555587                             ....G.-.-.-.--.-.--.--.--.--.--.-  112555572</w:t>
      </w:r>
    </w:p>
    <w:p>
      <w:r>
        <w:rPr>
          <w:rFonts w:ascii="Consolas" w:hAnsi="Consolas"/>
          <w:sz w:val="18"/>
        </w:rPr>
        <w:t>OX457056.1         131643632                            ....C..-.-.-.--.-.--.--.--.--.--.-  131643648</w:t>
      </w:r>
    </w:p>
    <w:p>
      <w:r>
        <w:rPr>
          <w:rFonts w:ascii="Consolas" w:hAnsi="Consolas"/>
          <w:sz w:val="18"/>
        </w:rPr>
        <w:t>OX457056.1         158421339                              .....-.-.-.--.-.--.--.--.--.--.-  158421353</w:t>
      </w:r>
    </w:p>
    <w:p>
      <w:r>
        <w:rPr>
          <w:rFonts w:ascii="Consolas" w:hAnsi="Consolas"/>
          <w:sz w:val="18"/>
        </w:rPr>
        <w:t>OX457056.1         175072856                              .....-.-.-.--.-.--.--.--.--.--.-  175072870</w:t>
      </w:r>
    </w:p>
    <w:p>
      <w:r>
        <w:rPr>
          <w:rFonts w:ascii="Consolas" w:hAnsi="Consolas"/>
          <w:sz w:val="18"/>
        </w:rPr>
        <w:t>OX457056.1         180716925                            .....T.-.-.-.--.-.--.--.--.--.--.-  180716909</w:t>
      </w:r>
    </w:p>
    <w:p>
      <w:r>
        <w:rPr>
          <w:rFonts w:ascii="Consolas" w:hAnsi="Consolas"/>
          <w:sz w:val="18"/>
        </w:rPr>
        <w:t>OX457056.1         224313730                            .......-.-.-.--.-.--.--.--.--.--.-  224313714</w:t>
      </w:r>
    </w:p>
    <w:p>
      <w:r>
        <w:rPr>
          <w:rFonts w:ascii="Consolas" w:hAnsi="Consolas"/>
          <w:sz w:val="18"/>
        </w:rPr>
        <w:t>OX457056.1         227801089                            ....A..-.-.-.--.-.--.--.--.--.--.-  227801105</w:t>
      </w:r>
    </w:p>
    <w:p>
      <w:r>
        <w:rPr>
          <w:rFonts w:ascii="Consolas" w:hAnsi="Consolas"/>
          <w:sz w:val="18"/>
        </w:rPr>
        <w:t>OX457056.1         7894972                                .....-.-.-.--.-.--.--.--.--.--.-  7894986</w:t>
      </w:r>
    </w:p>
    <w:p>
      <w:r>
        <w:rPr>
          <w:rFonts w:ascii="Consolas" w:hAnsi="Consolas"/>
          <w:sz w:val="18"/>
        </w:rPr>
        <w:t>OX457056.1         30187960                               .....-.-.-T--.-.--.--.--.--.--.-  30187946</w:t>
      </w:r>
    </w:p>
    <w:p>
      <w:r>
        <w:rPr>
          <w:rFonts w:ascii="Consolas" w:hAnsi="Consolas"/>
          <w:sz w:val="18"/>
        </w:rPr>
        <w:t>OX457056.1         35082282                             .......-.-.-G--.-.--.--.--.--.--.-  35082298</w:t>
      </w:r>
    </w:p>
    <w:p>
      <w:r>
        <w:rPr>
          <w:rFonts w:ascii="Consolas" w:hAnsi="Consolas"/>
          <w:sz w:val="18"/>
        </w:rPr>
        <w:t>OX457056.1         53496326                              ....G.-.-.-.--.-.--.--.--.--.--.-  53496311</w:t>
      </w:r>
    </w:p>
    <w:p>
      <w:r>
        <w:rPr>
          <w:rFonts w:ascii="Consolas" w:hAnsi="Consolas"/>
          <w:sz w:val="18"/>
        </w:rPr>
        <w:t>OX457056.1         93530546                              ......-.-.-.--.-.--.--.--.--G--.-  93530531</w:t>
      </w:r>
    </w:p>
    <w:p>
      <w:r>
        <w:rPr>
          <w:rFonts w:ascii="Consolas" w:hAnsi="Consolas"/>
          <w:sz w:val="18"/>
        </w:rPr>
        <w:t>OX457056.1         108775642                             ......-.-.-.--.-.--.--.--.--.--.-  108775657</w:t>
      </w:r>
    </w:p>
    <w:p>
      <w:r>
        <w:rPr>
          <w:rFonts w:ascii="Consolas" w:hAnsi="Consolas"/>
          <w:sz w:val="18"/>
        </w:rPr>
        <w:t>OX457056.1         117031934                             .....A-.-.-T--.-.--.--.--.--.--.-  117031949</w:t>
      </w:r>
    </w:p>
    <w:p>
      <w:r>
        <w:rPr>
          <w:rFonts w:ascii="Consolas" w:hAnsi="Consolas"/>
          <w:sz w:val="18"/>
        </w:rPr>
        <w:t>OX457056.1         170613908                          ......A..-.-.-.--.-.--.--.--.--.--.-  170613890</w:t>
      </w:r>
    </w:p>
    <w:p>
      <w:r>
        <w:rPr>
          <w:rFonts w:ascii="Consolas" w:hAnsi="Consolas"/>
          <w:sz w:val="18"/>
        </w:rPr>
        <w:t>OX457056.1         185918307                            .......-.-.-.--.-G--.--.--.--G--.-  185918323</w:t>
      </w:r>
    </w:p>
    <w:p>
      <w:r>
        <w:rPr>
          <w:rFonts w:ascii="Consolas" w:hAnsi="Consolas"/>
          <w:sz w:val="18"/>
        </w:rPr>
        <w:t>OX457056.1         202785732                             ......-.-.-T--A-.--.--.--.--.--.-  202785717</w:t>
      </w:r>
    </w:p>
    <w:p>
      <w:r>
        <w:rPr>
          <w:rFonts w:ascii="Consolas" w:hAnsi="Consolas"/>
          <w:sz w:val="18"/>
        </w:rPr>
        <w:t>OX457056.1         224700786                             ......-.-A-.--.-.--A--.--.--.--.-  224700771</w:t>
      </w:r>
    </w:p>
    <w:p>
      <w:r>
        <w:rPr>
          <w:rFonts w:ascii="Consolas" w:hAnsi="Consolas"/>
          <w:sz w:val="18"/>
        </w:rPr>
        <w:t>OX457056.1         228681905                             ......-A-.-.--.-A--.--.--.--.--.-  228681920</w:t>
      </w:r>
    </w:p>
    <w:p>
      <w:r>
        <w:rPr>
          <w:rFonts w:ascii="Consolas" w:hAnsi="Consolas"/>
          <w:sz w:val="18"/>
        </w:rPr>
        <w:t>OX457056.1         228735406                              .....-.-.-.--.-.--A--T--.--.--.-  228735420</w:t>
      </w:r>
    </w:p>
    <w:p>
      <w:r>
        <w:rPr>
          <w:rFonts w:ascii="Consolas" w:hAnsi="Consolas"/>
          <w:sz w:val="18"/>
        </w:rPr>
        <w:t>OX457056.1         2971880                               ......-.-.-.--.-.--.--.--.--.--.-  2971865</w:t>
      </w:r>
    </w:p>
    <w:p>
      <w:r>
        <w:rPr>
          <w:rFonts w:ascii="Consolas" w:hAnsi="Consolas"/>
          <w:sz w:val="18"/>
        </w:rPr>
        <w:t>OX457056.1         7340497                               ......-.-.-.--.-.--.--.--.--.--.-  7340482</w:t>
      </w:r>
    </w:p>
    <w:p>
      <w:r>
        <w:rPr>
          <w:rFonts w:ascii="Consolas" w:hAnsi="Consolas"/>
          <w:sz w:val="18"/>
        </w:rPr>
        <w:t>OX457056.1         7675689                               ......-.-.-.--.-.--.--.--.--.--.-  7675674</w:t>
      </w:r>
    </w:p>
    <w:p>
      <w:r>
        <w:rPr>
          <w:rFonts w:ascii="Consolas" w:hAnsi="Consolas"/>
          <w:sz w:val="18"/>
        </w:rPr>
        <w:t>OX457056.1         8340962                                .....-.-.-.--.-.--.--.--.--.--.-  8340976</w:t>
      </w:r>
    </w:p>
    <w:p>
      <w:r>
        <w:rPr>
          <w:rFonts w:ascii="Consolas" w:hAnsi="Consolas"/>
          <w:sz w:val="18"/>
        </w:rPr>
        <w:t>OX457056.1         10810185                               .....-.-.-.--.-.--.--.--.--.--.-  10810199</w:t>
      </w:r>
    </w:p>
    <w:p>
      <w:r>
        <w:rPr>
          <w:rFonts w:ascii="Consolas" w:hAnsi="Consolas"/>
          <w:sz w:val="18"/>
        </w:rPr>
        <w:t>OX457056.1         11139926                              ......-.-.-.--.-.--.--.--.--.--.-  11139941</w:t>
      </w:r>
    </w:p>
    <w:p>
      <w:r>
        <w:rPr>
          <w:rFonts w:ascii="Consolas" w:hAnsi="Consolas"/>
          <w:sz w:val="18"/>
        </w:rPr>
        <w:t>OX457056.1         11887573                               .....-.-.-.--.-.--.--.--.--.--.-  11887587</w:t>
      </w:r>
    </w:p>
    <w:p>
      <w:r>
        <w:rPr>
          <w:rFonts w:ascii="Consolas" w:hAnsi="Consolas"/>
          <w:sz w:val="18"/>
        </w:rPr>
        <w:t>OX457056.1         13025239                              ......-.-.-.--.-.--.--.--.--.--.-  13025254</w:t>
      </w:r>
    </w:p>
    <w:p>
      <w:r>
        <w:rPr>
          <w:rFonts w:ascii="Consolas" w:hAnsi="Consolas"/>
          <w:sz w:val="18"/>
        </w:rPr>
        <w:t>OX457056.1         13025248                               .....-.-.-.--.-.--.--.--.--.--.-  13025262</w:t>
      </w:r>
    </w:p>
    <w:p>
      <w:r>
        <w:rPr>
          <w:rFonts w:ascii="Consolas" w:hAnsi="Consolas"/>
          <w:sz w:val="18"/>
        </w:rPr>
        <w:t>OX457056.1         13267660                              ......-.-.-.--.-.--.--.--.--.--.-  13267645</w:t>
      </w:r>
    </w:p>
    <w:p>
      <w:r>
        <w:rPr>
          <w:rFonts w:ascii="Consolas" w:hAnsi="Consolas"/>
          <w:sz w:val="18"/>
        </w:rPr>
        <w:t>OX457056.1         14242346                              ......-.-.-.--.-.--.--.--.--.--.-  14242361</w:t>
      </w:r>
    </w:p>
    <w:p>
      <w:r>
        <w:rPr>
          <w:rFonts w:ascii="Consolas" w:hAnsi="Consolas"/>
          <w:sz w:val="18"/>
        </w:rPr>
        <w:t>OX457056.1         15417266                               .....-.-.-.--.-.--.--.--.--.--.-  15417252</w:t>
      </w:r>
    </w:p>
    <w:p>
      <w:r>
        <w:rPr>
          <w:rFonts w:ascii="Consolas" w:hAnsi="Consolas"/>
          <w:sz w:val="18"/>
        </w:rPr>
        <w:t>OX457056.1         15417275                              ......-.-.-.--.-.--.--.--.--.--.-  15417260</w:t>
      </w:r>
    </w:p>
    <w:p>
      <w:r>
        <w:rPr>
          <w:rFonts w:ascii="Consolas" w:hAnsi="Consolas"/>
          <w:sz w:val="18"/>
        </w:rPr>
        <w:t>OX457056.1         15801501                             .......-.-.-.--.-.--.--.--.--.--.-  15801485</w:t>
      </w:r>
    </w:p>
    <w:p>
      <w:r>
        <w:rPr>
          <w:rFonts w:ascii="Consolas" w:hAnsi="Consolas"/>
          <w:sz w:val="18"/>
        </w:rPr>
        <w:t>OX457056.1         16101183                               .....-.-.-.--.-.--.--.--.--.--.-  16101197</w:t>
      </w:r>
    </w:p>
    <w:p>
      <w:r>
        <w:rPr>
          <w:rFonts w:ascii="Consolas" w:hAnsi="Consolas"/>
          <w:sz w:val="18"/>
        </w:rPr>
        <w:t>OX457056.1         21295270                              ......-.-.-.--.-.--.--.--.--.--.-  21295255</w:t>
      </w:r>
    </w:p>
    <w:p>
      <w:r>
        <w:rPr>
          <w:rFonts w:ascii="Consolas" w:hAnsi="Consolas"/>
          <w:sz w:val="18"/>
        </w:rPr>
        <w:t>OX457056.1         22155472                              ......-.-.-.--.-.--.--.--.--.--.-  22155487</w:t>
      </w:r>
    </w:p>
    <w:p>
      <w:r>
        <w:rPr>
          <w:rFonts w:ascii="Consolas" w:hAnsi="Consolas"/>
          <w:sz w:val="18"/>
        </w:rPr>
        <w:t>OX457056.1         22842580                               .....-.-.-.--.-.--.--.--.--.--.-  22842566</w:t>
      </w:r>
    </w:p>
    <w:p>
      <w:r>
        <w:rPr>
          <w:rFonts w:ascii="Consolas" w:hAnsi="Consolas"/>
          <w:sz w:val="18"/>
        </w:rPr>
        <w:t>OX457056.1         22842593                              ......-.-.-.--.-.--.--.--.--.--.-  22842578</w:t>
      </w:r>
    </w:p>
    <w:p>
      <w:r>
        <w:rPr>
          <w:rFonts w:ascii="Consolas" w:hAnsi="Consolas"/>
          <w:sz w:val="18"/>
        </w:rPr>
        <w:t>OX457056.1         23183571                               .....-.-.-.--.-.--.--.--.--.--.-  23183585</w:t>
      </w:r>
    </w:p>
    <w:p>
      <w:r>
        <w:rPr>
          <w:rFonts w:ascii="Consolas" w:hAnsi="Consolas"/>
          <w:sz w:val="18"/>
        </w:rPr>
        <w:t>OX457056.1         26384754                               .....-.-.-.--.-.--.--.--.--.--.-  26384768</w:t>
      </w:r>
    </w:p>
    <w:p>
      <w:r>
        <w:rPr>
          <w:rFonts w:ascii="Consolas" w:hAnsi="Consolas"/>
          <w:sz w:val="18"/>
        </w:rPr>
        <w:t>OX457056.1         26850649                              ......-.-.-.--.-.--.--.--.--.--.-  26850664</w:t>
      </w:r>
    </w:p>
    <w:p>
      <w:r>
        <w:rPr>
          <w:rFonts w:ascii="Consolas" w:hAnsi="Consolas"/>
          <w:sz w:val="18"/>
        </w:rPr>
        <w:t>OX457056.1         26850654                               .....-.-.-.--.-.--.--.--.--.--.-  26850668</w:t>
      </w:r>
    </w:p>
    <w:p>
      <w:r>
        <w:rPr>
          <w:rFonts w:ascii="Consolas" w:hAnsi="Consolas"/>
          <w:sz w:val="18"/>
        </w:rPr>
        <w:t>OX457056.1         26905942                                 ...-.-.-.--.-.--.--.--.--.--.-  26905954</w:t>
      </w:r>
    </w:p>
    <w:p>
      <w:r>
        <w:rPr>
          <w:rFonts w:ascii="Consolas" w:hAnsi="Consolas"/>
          <w:sz w:val="18"/>
        </w:rPr>
        <w:t>OX457056.1         30274283                               .....-.-.-.--.-.--.--.--.--.--.-  30274269</w:t>
      </w:r>
    </w:p>
    <w:p>
      <w:r>
        <w:rPr>
          <w:rFonts w:ascii="Consolas" w:hAnsi="Consolas"/>
          <w:sz w:val="18"/>
        </w:rPr>
        <w:t>OX457056.1         33765840                               .....-.-.-.--.-.--.--.--.--.--.-  33765854</w:t>
      </w:r>
    </w:p>
    <w:p>
      <w:r>
        <w:rPr>
          <w:rFonts w:ascii="Consolas" w:hAnsi="Consolas"/>
          <w:sz w:val="18"/>
        </w:rPr>
        <w:t>OX457056.1         34789952                              ......-.-.-.--.-.--.--.--.--.--.-  34789967</w:t>
      </w:r>
    </w:p>
    <w:p>
      <w:r>
        <w:rPr>
          <w:rFonts w:ascii="Consolas" w:hAnsi="Consolas"/>
          <w:sz w:val="18"/>
        </w:rPr>
        <w:t>OX457056.1         34789957                               .....-.-.-.--.-.--.--.--.--.--.-  34789971</w:t>
      </w:r>
    </w:p>
    <w:p>
      <w:r>
        <w:rPr>
          <w:rFonts w:ascii="Consolas" w:hAnsi="Consolas"/>
          <w:sz w:val="18"/>
        </w:rPr>
        <w:t>OX457056.1         36071118                               .....-.-.-.--.-.--.--.--.--.--.-  36071104</w:t>
      </w:r>
    </w:p>
    <w:p>
      <w:r>
        <w:rPr>
          <w:rFonts w:ascii="Consolas" w:hAnsi="Consolas"/>
          <w:sz w:val="18"/>
        </w:rPr>
        <w:t>OX457056.1         36261431                            ........-.-.-.--.-.--.--.--.--.--.-  36261448</w:t>
      </w:r>
    </w:p>
    <w:p>
      <w:r>
        <w:rPr>
          <w:rFonts w:ascii="Consolas" w:hAnsi="Consolas"/>
          <w:sz w:val="18"/>
        </w:rPr>
        <w:t>OX457056.1         36502972                              ......-.-.-.--.-.--.--.--.--.--.-  36502957</w:t>
      </w:r>
    </w:p>
    <w:p>
      <w:r>
        <w:rPr>
          <w:rFonts w:ascii="Consolas" w:hAnsi="Consolas"/>
          <w:sz w:val="18"/>
        </w:rPr>
        <w:t>OX457056.1         37200266                              ......-.-.-.--.-.--.--.--.--.--.-  37200281</w:t>
      </w:r>
    </w:p>
    <w:p>
      <w:r>
        <w:rPr>
          <w:rFonts w:ascii="Consolas" w:hAnsi="Consolas"/>
          <w:sz w:val="18"/>
        </w:rPr>
        <w:t>OX457056.1         37200283                               .....-.-.-.--.-.--.--.--.--.--.-  37200297</w:t>
      </w:r>
    </w:p>
    <w:p>
      <w:r>
        <w:rPr>
          <w:rFonts w:ascii="Consolas" w:hAnsi="Consolas"/>
          <w:sz w:val="18"/>
        </w:rPr>
        <w:t>OX457056.1         37707827                               .....-.-.-.--.-.--.--.--.--.--.-  37707841</w:t>
      </w:r>
    </w:p>
    <w:p>
      <w:r>
        <w:rPr>
          <w:rFonts w:ascii="Consolas" w:hAnsi="Consolas"/>
          <w:sz w:val="18"/>
        </w:rPr>
        <w:t>OX457056.1         37774571                               .....-.-.-.--.-.--.--.--.--.--.-  37774557</w:t>
      </w:r>
    </w:p>
    <w:p>
      <w:r>
        <w:rPr>
          <w:rFonts w:ascii="Consolas" w:hAnsi="Consolas"/>
          <w:sz w:val="18"/>
        </w:rPr>
        <w:t>OX457056.1         37967458                               .....-.-.-.--.-.--.--.--.--.--.-  37967472</w:t>
      </w:r>
    </w:p>
    <w:p>
      <w:r>
        <w:rPr>
          <w:rFonts w:ascii="Consolas" w:hAnsi="Consolas"/>
          <w:sz w:val="18"/>
        </w:rPr>
        <w:t>OX457056.1         38962636                               .....-.-.-.--.-.--.--.--.--.--.-  38962622</w:t>
      </w:r>
    </w:p>
    <w:p>
      <w:r>
        <w:rPr>
          <w:rFonts w:ascii="Consolas" w:hAnsi="Consolas"/>
          <w:sz w:val="18"/>
        </w:rPr>
        <w:t>OX457056.1         39551910                               .....-.-.-.--.-.--.--.--.--.--.-  39551924</w:t>
      </w:r>
    </w:p>
    <w:p>
      <w:r>
        <w:rPr>
          <w:rFonts w:ascii="Consolas" w:hAnsi="Consolas"/>
          <w:sz w:val="18"/>
        </w:rPr>
        <w:t>OX457056.1         41434411                              ......-.-.-.--.-.--.--.--.--.--.-  41434396</w:t>
      </w:r>
    </w:p>
    <w:p>
      <w:r>
        <w:rPr>
          <w:rFonts w:ascii="Consolas" w:hAnsi="Consolas"/>
          <w:sz w:val="18"/>
        </w:rPr>
        <w:t>OX457056.1         41870364                              ......-.-.-.--.-.--.--.--.--.--.-  41870379</w:t>
      </w:r>
    </w:p>
    <w:p>
      <w:r>
        <w:rPr>
          <w:rFonts w:ascii="Consolas" w:hAnsi="Consolas"/>
          <w:sz w:val="18"/>
        </w:rPr>
        <w:t>OX457056.1         42754170                               .....-.-.-.--.-.--.--.--.--.--.-  42754184</w:t>
      </w:r>
    </w:p>
    <w:p>
      <w:r>
        <w:rPr>
          <w:rFonts w:ascii="Consolas" w:hAnsi="Consolas"/>
          <w:sz w:val="18"/>
        </w:rPr>
        <w:t>OX457056.1         43424038                               .....-.-.-.--.-.--.--.--.--.--.-  43424052</w:t>
      </w:r>
    </w:p>
    <w:p>
      <w:r>
        <w:rPr>
          <w:rFonts w:ascii="Consolas" w:hAnsi="Consolas"/>
          <w:sz w:val="18"/>
        </w:rPr>
        <w:t>OX457056.1         44214231                               .....-.-.-.--.-.--.--.--.--.--.-  44214217</w:t>
      </w:r>
    </w:p>
    <w:p>
      <w:r>
        <w:rPr>
          <w:rFonts w:ascii="Consolas" w:hAnsi="Consolas"/>
          <w:sz w:val="18"/>
        </w:rPr>
        <w:t>OX457056.1         46161190                              ......-.-.-.--.-.--.--.--.--.--.-  46161175</w:t>
      </w:r>
    </w:p>
    <w:p>
      <w:r>
        <w:rPr>
          <w:rFonts w:ascii="Consolas" w:hAnsi="Consolas"/>
          <w:sz w:val="18"/>
        </w:rPr>
        <w:t>OX457056.1         53146354                              ......-.-.-.--.-.--.--.--.--.--.-  53146339</w:t>
      </w:r>
    </w:p>
    <w:p>
      <w:r>
        <w:rPr>
          <w:rFonts w:ascii="Consolas" w:hAnsi="Consolas"/>
          <w:sz w:val="18"/>
        </w:rPr>
        <w:t>OX457056.1         54364098                               .....-.-.-.--.-.--.--.--.--.--.-  54364112</w:t>
      </w:r>
    </w:p>
    <w:p>
      <w:r>
        <w:rPr>
          <w:rFonts w:ascii="Consolas" w:hAnsi="Consolas"/>
          <w:sz w:val="18"/>
        </w:rPr>
        <w:t>OX457056.1         54969770                               .....-.-.-.--.-.--.--.--.--.--.-  54969784</w:t>
      </w:r>
    </w:p>
    <w:p>
      <w:r>
        <w:rPr>
          <w:rFonts w:ascii="Consolas" w:hAnsi="Consolas"/>
          <w:sz w:val="18"/>
        </w:rPr>
        <w:t>OX457056.1         62948000                              ......-.-.-.--.-.--.--.--.--.--.-  62947985</w:t>
      </w:r>
    </w:p>
    <w:p>
      <w:r>
        <w:rPr>
          <w:rFonts w:ascii="Consolas" w:hAnsi="Consolas"/>
          <w:sz w:val="18"/>
        </w:rPr>
        <w:t>OX457056.1         67281389                               .....-.-.-.--.-.--.--.--.--.--.-  67281375</w:t>
      </w:r>
    </w:p>
    <w:p>
      <w:r>
        <w:rPr>
          <w:rFonts w:ascii="Consolas" w:hAnsi="Consolas"/>
          <w:sz w:val="18"/>
        </w:rPr>
        <w:t>OX457056.1         68772498                              ......-.-.-.--.-.--.--.--.--.--.-  68772513</w:t>
      </w:r>
    </w:p>
    <w:p>
      <w:r>
        <w:rPr>
          <w:rFonts w:ascii="Consolas" w:hAnsi="Consolas"/>
          <w:sz w:val="18"/>
        </w:rPr>
        <w:t>OX457056.1         73183600                               .....-.-.-.--.-.--.--.--.--.--.-  73183586</w:t>
      </w:r>
    </w:p>
    <w:p>
      <w:r>
        <w:rPr>
          <w:rFonts w:ascii="Consolas" w:hAnsi="Consolas"/>
          <w:sz w:val="18"/>
        </w:rPr>
        <w:t>OX457056.1         73183609                              ......-.-.-.--.-.--.--.--.--.--.-  73183594</w:t>
      </w:r>
    </w:p>
    <w:p>
      <w:r>
        <w:rPr>
          <w:rFonts w:ascii="Consolas" w:hAnsi="Consolas"/>
          <w:sz w:val="18"/>
        </w:rPr>
        <w:t>OX457056.1         75923883                              ......-.-.-.--.-.--.--.--.--.--.-  75923868</w:t>
      </w:r>
    </w:p>
    <w:p>
      <w:r>
        <w:rPr>
          <w:rFonts w:ascii="Consolas" w:hAnsi="Consolas"/>
          <w:sz w:val="18"/>
        </w:rPr>
        <w:t>OX457056.1         83351217                               .....-.-.-.--.-.--.--.--.--.--.-  83351203</w:t>
      </w:r>
    </w:p>
    <w:p>
      <w:r>
        <w:rPr>
          <w:rFonts w:ascii="Consolas" w:hAnsi="Consolas"/>
          <w:sz w:val="18"/>
        </w:rPr>
        <w:t>OX457056.1         83698369                               .....-.-.-.--.-.--.--.--.--.--.-  83698383</w:t>
      </w:r>
    </w:p>
    <w:p>
      <w:r>
        <w:rPr>
          <w:rFonts w:ascii="Consolas" w:hAnsi="Consolas"/>
          <w:sz w:val="18"/>
        </w:rPr>
        <w:t>OX457056.1         85705566                               .....-.-.-.--.-.--.--.--.--.--.-  85705552</w:t>
      </w:r>
    </w:p>
    <w:p>
      <w:r>
        <w:rPr>
          <w:rFonts w:ascii="Consolas" w:hAnsi="Consolas"/>
          <w:sz w:val="18"/>
        </w:rPr>
        <w:t>OX457056.1         89364858                               .....-.-.-.--.-.--.--.--.--.--.-  89364844</w:t>
      </w:r>
    </w:p>
    <w:p>
      <w:r>
        <w:rPr>
          <w:rFonts w:ascii="Consolas" w:hAnsi="Consolas"/>
          <w:sz w:val="18"/>
        </w:rPr>
        <w:t>OX457056.1         93269820                              ......-.-.-.--.-.--.--.--.--.--.-  93269835</w:t>
      </w:r>
    </w:p>
    <w:p>
      <w:r>
        <w:rPr>
          <w:rFonts w:ascii="Consolas" w:hAnsi="Consolas"/>
          <w:sz w:val="18"/>
        </w:rPr>
        <w:t>OX457056.1         93303160                              ......-.-.-.--.-.--.--.--.--.--.-  93303175</w:t>
      </w:r>
    </w:p>
    <w:p>
      <w:r>
        <w:rPr>
          <w:rFonts w:ascii="Consolas" w:hAnsi="Consolas"/>
          <w:sz w:val="18"/>
        </w:rPr>
        <w:t>OX457056.1         93303169                               .....-.-.-.--.-.--.--.--.--.--.-  93303183</w:t>
      </w:r>
    </w:p>
    <w:p>
      <w:r>
        <w:rPr>
          <w:rFonts w:ascii="Consolas" w:hAnsi="Consolas"/>
          <w:sz w:val="18"/>
        </w:rPr>
        <w:t>OX457056.1         96905454                               .....-.-.-.--.-.--.--.--.--.--.-  96905440</w:t>
      </w:r>
    </w:p>
    <w:p>
      <w:r>
        <w:rPr>
          <w:rFonts w:ascii="Consolas" w:hAnsi="Consolas"/>
          <w:sz w:val="18"/>
        </w:rPr>
        <w:t>OX457056.1         98050900                              ......-.-.-.--.-.--.--.--.--.--.-  98050915</w:t>
      </w:r>
    </w:p>
    <w:p>
      <w:r>
        <w:rPr>
          <w:rFonts w:ascii="Consolas" w:hAnsi="Consolas"/>
          <w:sz w:val="18"/>
        </w:rPr>
        <w:t>OX457056.1         98257667                            ........-.-.-.--.-.--.--.--.--.--.-  98257684</w:t>
      </w:r>
    </w:p>
    <w:p>
      <w:r>
        <w:rPr>
          <w:rFonts w:ascii="Consolas" w:hAnsi="Consolas"/>
          <w:sz w:val="18"/>
        </w:rPr>
        <w:t>OX457056.1         98726287                              ......-.-.-.--.-.--.--.--.--.--.-  98726272</w:t>
      </w:r>
    </w:p>
    <w:p>
      <w:r>
        <w:rPr>
          <w:rFonts w:ascii="Consolas" w:hAnsi="Consolas"/>
          <w:sz w:val="18"/>
        </w:rPr>
        <w:t>OX457056.1         99179309                              ......-.-.-.--.-.--.--.--.--.--.-  99179324</w:t>
      </w:r>
    </w:p>
    <w:p>
      <w:r>
        <w:rPr>
          <w:rFonts w:ascii="Consolas" w:hAnsi="Consolas"/>
          <w:sz w:val="18"/>
        </w:rPr>
        <w:t>OX457056.1         100299026                             ......-.-.-.--.-.--.--.--.--.--.-  100299011</w:t>
      </w:r>
    </w:p>
    <w:p>
      <w:r>
        <w:rPr>
          <w:rFonts w:ascii="Consolas" w:hAnsi="Consolas"/>
          <w:sz w:val="18"/>
        </w:rPr>
        <w:t>OX457056.1         104551856                              .....-.-.-.--.-.--.--.--.--.--.-  104551870</w:t>
      </w:r>
    </w:p>
    <w:p>
      <w:r>
        <w:rPr>
          <w:rFonts w:ascii="Consolas" w:hAnsi="Consolas"/>
          <w:sz w:val="18"/>
        </w:rPr>
        <w:t>OX457056.1         104966695                              .....-.-.-.--.-.--.--.--.--.--.-  104966681</w:t>
      </w:r>
    </w:p>
    <w:p>
      <w:r>
        <w:rPr>
          <w:rFonts w:ascii="Consolas" w:hAnsi="Consolas"/>
          <w:sz w:val="18"/>
        </w:rPr>
        <w:t>OX457056.1         105258725                              .....-.-.-.--.-.--.--.--.--.--.-  105258711</w:t>
      </w:r>
    </w:p>
    <w:p>
      <w:r>
        <w:rPr>
          <w:rFonts w:ascii="Consolas" w:hAnsi="Consolas"/>
          <w:sz w:val="18"/>
        </w:rPr>
        <w:t>OX457056.1         109823789                              .....-.-.-.--.-.--.--.--.--.--.-  109823775</w:t>
      </w:r>
    </w:p>
    <w:p>
      <w:r>
        <w:rPr>
          <w:rFonts w:ascii="Consolas" w:hAnsi="Consolas"/>
          <w:sz w:val="18"/>
        </w:rPr>
        <w:t>OX457056.1         111296282                              .....-.-.-.--.-.--.--.--.--.--.-  111296296</w:t>
      </w:r>
    </w:p>
    <w:p>
      <w:r>
        <w:rPr>
          <w:rFonts w:ascii="Consolas" w:hAnsi="Consolas"/>
          <w:sz w:val="18"/>
        </w:rPr>
        <w:t>OX457056.1         111676290                              .....-.-.-.--.-.--.--.--.--.--.-  111676304</w:t>
      </w:r>
    </w:p>
    <w:p>
      <w:r>
        <w:rPr>
          <w:rFonts w:ascii="Consolas" w:hAnsi="Consolas"/>
          <w:sz w:val="18"/>
        </w:rPr>
        <w:t>OX457056.1         111992249                            .......-.-.-.--.-.--.--.--.--.--.-  111992233</w:t>
      </w:r>
    </w:p>
    <w:p>
      <w:r>
        <w:rPr>
          <w:rFonts w:ascii="Consolas" w:hAnsi="Consolas"/>
          <w:sz w:val="18"/>
        </w:rPr>
        <w:t>OX457056.1         113255869                             ......-.-.-.--.-.--.--.--.--.--.-  113255884</w:t>
      </w:r>
    </w:p>
    <w:p>
      <w:r>
        <w:rPr>
          <w:rFonts w:ascii="Consolas" w:hAnsi="Consolas"/>
          <w:sz w:val="18"/>
        </w:rPr>
        <w:t>OX457056.1         113255886                              .....-.-.-.--.-.--.--.--.--.--.-  113255900</w:t>
      </w:r>
    </w:p>
    <w:p>
      <w:r>
        <w:rPr>
          <w:rFonts w:ascii="Consolas" w:hAnsi="Consolas"/>
          <w:sz w:val="18"/>
        </w:rPr>
        <w:t>OX457056.1         115132700                             ......-.-.-.--.-.--.--.--.--.--.-  115132685</w:t>
      </w:r>
    </w:p>
    <w:p>
      <w:r>
        <w:rPr>
          <w:rFonts w:ascii="Consolas" w:hAnsi="Consolas"/>
          <w:sz w:val="18"/>
        </w:rPr>
        <w:t>OX457056.1         116469504                              .....-.-.-.--.-.--.--.--.--.--.-  116469490</w:t>
      </w:r>
    </w:p>
    <w:p>
      <w:r>
        <w:rPr>
          <w:rFonts w:ascii="Consolas" w:hAnsi="Consolas"/>
          <w:sz w:val="18"/>
        </w:rPr>
        <w:t>OX457056.1         116469513                             ......-.-.-.--.-.--.--.--.--.--.-  116469498</w:t>
      </w:r>
    </w:p>
    <w:p>
      <w:r>
        <w:rPr>
          <w:rFonts w:ascii="Consolas" w:hAnsi="Consolas"/>
          <w:sz w:val="18"/>
        </w:rPr>
        <w:t>OX457056.1         116755192                              .....-.-.-.--.-.--.--.--.--.--.-  116755206</w:t>
      </w:r>
    </w:p>
    <w:p>
      <w:r>
        <w:rPr>
          <w:rFonts w:ascii="Consolas" w:hAnsi="Consolas"/>
          <w:sz w:val="18"/>
        </w:rPr>
        <w:t>OX457056.1         117451900                             ......-.-.-.--.-.--.--.--.--.--.-  117451915</w:t>
      </w:r>
    </w:p>
    <w:p>
      <w:r>
        <w:rPr>
          <w:rFonts w:ascii="Consolas" w:hAnsi="Consolas"/>
          <w:sz w:val="18"/>
        </w:rPr>
        <w:t>OX457056.1         118747606                             ......-.-.-.--.-.--.--.--.--.--.-  118747621</w:t>
      </w:r>
    </w:p>
    <w:p>
      <w:r>
        <w:rPr>
          <w:rFonts w:ascii="Consolas" w:hAnsi="Consolas"/>
          <w:sz w:val="18"/>
        </w:rPr>
        <w:t>OX457056.1         118986474                              .....-.-.-.--.-.--.--.--.--.--.-  118986460</w:t>
      </w:r>
    </w:p>
    <w:p>
      <w:r>
        <w:rPr>
          <w:rFonts w:ascii="Consolas" w:hAnsi="Consolas"/>
          <w:sz w:val="18"/>
        </w:rPr>
        <w:t>OX457056.1         119205580                             ......-.-.-.--.-.--.--.--.--.--.-  119205595</w:t>
      </w:r>
    </w:p>
    <w:p>
      <w:r>
        <w:rPr>
          <w:rFonts w:ascii="Consolas" w:hAnsi="Consolas"/>
          <w:sz w:val="18"/>
        </w:rPr>
        <w:t>OX457056.1         119238417                             ......-.-.-.--.-.--.--.--.--.--.-  119238402</w:t>
      </w:r>
    </w:p>
    <w:p>
      <w:r>
        <w:rPr>
          <w:rFonts w:ascii="Consolas" w:hAnsi="Consolas"/>
          <w:sz w:val="18"/>
        </w:rPr>
        <w:t>OX457056.1         121438697                             ......-.-.-.--.-.--.--.--.--.--.-  121438682</w:t>
      </w:r>
    </w:p>
    <w:p>
      <w:r>
        <w:rPr>
          <w:rFonts w:ascii="Consolas" w:hAnsi="Consolas"/>
          <w:sz w:val="18"/>
        </w:rPr>
        <w:t>OX457056.1         121882697                             ......-.-.-.--.-.--.--.--.--.--.-  121882682</w:t>
      </w:r>
    </w:p>
    <w:p>
      <w:r>
        <w:rPr>
          <w:rFonts w:ascii="Consolas" w:hAnsi="Consolas"/>
          <w:sz w:val="18"/>
        </w:rPr>
        <w:t>OX457056.1         122664581                              .....-.-.-.--.-.--.--.--.--.--.-  122664567</w:t>
      </w:r>
    </w:p>
    <w:p>
      <w:r>
        <w:rPr>
          <w:rFonts w:ascii="Consolas" w:hAnsi="Consolas"/>
          <w:sz w:val="18"/>
        </w:rPr>
        <w:t>OX457056.1         123732409                              .....-.-.-.--.-.--.--.--.--.--.-  123732395</w:t>
      </w:r>
    </w:p>
    <w:p>
      <w:r>
        <w:rPr>
          <w:rFonts w:ascii="Consolas" w:hAnsi="Consolas"/>
          <w:sz w:val="18"/>
        </w:rPr>
        <w:t>OX457056.1         123732422                             ......-.-.-.--.-.--.--.--.--.--.-  123732407</w:t>
      </w:r>
    </w:p>
    <w:p>
      <w:r>
        <w:rPr>
          <w:rFonts w:ascii="Consolas" w:hAnsi="Consolas"/>
          <w:sz w:val="18"/>
        </w:rPr>
        <w:t>OX457056.1         128194988                             ......-.-.-.--.-.--.--.--.--.--.-  128195003</w:t>
      </w:r>
    </w:p>
    <w:p>
      <w:r>
        <w:rPr>
          <w:rFonts w:ascii="Consolas" w:hAnsi="Consolas"/>
          <w:sz w:val="18"/>
        </w:rPr>
        <w:t>OX457056.1         130773730                              .....-.-.-.--.-.--.--.--.--.--.-  130773716</w:t>
      </w:r>
    </w:p>
    <w:p>
      <w:r>
        <w:rPr>
          <w:rFonts w:ascii="Consolas" w:hAnsi="Consolas"/>
          <w:sz w:val="18"/>
        </w:rPr>
        <w:t>OX457056.1         135433177                             ......-.-.-.--.-.--.--.--.--.--.-  135433162</w:t>
      </w:r>
    </w:p>
    <w:p>
      <w:r>
        <w:rPr>
          <w:rFonts w:ascii="Consolas" w:hAnsi="Consolas"/>
          <w:sz w:val="18"/>
        </w:rPr>
        <w:t>OX457056.1         136788397                             ......-.-.-.--.-.--.--.--.--.--.-  136788382</w:t>
      </w:r>
    </w:p>
    <w:p>
      <w:r>
        <w:rPr>
          <w:rFonts w:ascii="Consolas" w:hAnsi="Consolas"/>
          <w:sz w:val="18"/>
        </w:rPr>
        <w:t>OX457056.1         137270966                              .....-.-.-.--.-.--.--.--.--.--.-  137270952</w:t>
      </w:r>
    </w:p>
    <w:p>
      <w:r>
        <w:rPr>
          <w:rFonts w:ascii="Consolas" w:hAnsi="Consolas"/>
          <w:sz w:val="18"/>
        </w:rPr>
        <w:t>OX457056.1         139067369                             ......-.-.-.--.-.--.--.--.--.--.-  139067384</w:t>
      </w:r>
    </w:p>
    <w:p>
      <w:r>
        <w:rPr>
          <w:rFonts w:ascii="Consolas" w:hAnsi="Consolas"/>
          <w:sz w:val="18"/>
        </w:rPr>
        <w:t>OX457056.1         139814849                             ......-.-.-.--.-.--.--.--.--.--.-  139814864</w:t>
      </w:r>
    </w:p>
    <w:p>
      <w:r>
        <w:rPr>
          <w:rFonts w:ascii="Consolas" w:hAnsi="Consolas"/>
          <w:sz w:val="18"/>
        </w:rPr>
        <w:t>OX457056.1         140265653                              .....-.-.-.--.-.--.--.--.--.--.-  140265667</w:t>
      </w:r>
    </w:p>
    <w:p>
      <w:r>
        <w:rPr>
          <w:rFonts w:ascii="Consolas" w:hAnsi="Consolas"/>
          <w:sz w:val="18"/>
        </w:rPr>
        <w:t>OX457056.1         140444847                              .....-.-.-.--.-.--.--.--.--.--.-  140444833</w:t>
      </w:r>
    </w:p>
    <w:p>
      <w:r>
        <w:rPr>
          <w:rFonts w:ascii="Consolas" w:hAnsi="Consolas"/>
          <w:sz w:val="18"/>
        </w:rPr>
        <w:t>OX457056.1         140910005                              .....-.-.-.--.-.--.--.--.--.--.-  140909991</w:t>
      </w:r>
    </w:p>
    <w:p>
      <w:r>
        <w:rPr>
          <w:rFonts w:ascii="Consolas" w:hAnsi="Consolas"/>
          <w:sz w:val="18"/>
        </w:rPr>
        <w:t>OX457056.1         144130965                             ......-.-.-.--.-.--.--.--.--.--.-  144130950</w:t>
      </w:r>
    </w:p>
    <w:p>
      <w:r>
        <w:rPr>
          <w:rFonts w:ascii="Consolas" w:hAnsi="Consolas"/>
          <w:sz w:val="18"/>
        </w:rPr>
        <w:t>OX457056.1         146687148                              .....-.-.-.--.-.--.--.--.--.--.-  146687162</w:t>
      </w:r>
    </w:p>
    <w:p>
      <w:r>
        <w:rPr>
          <w:rFonts w:ascii="Consolas" w:hAnsi="Consolas"/>
          <w:sz w:val="18"/>
        </w:rPr>
        <w:t>OX457056.1         146790054                              .....-.-.-.--.-.--.--.--.--.--.-  146790068</w:t>
      </w:r>
    </w:p>
    <w:p>
      <w:r>
        <w:rPr>
          <w:rFonts w:ascii="Consolas" w:hAnsi="Consolas"/>
          <w:sz w:val="18"/>
        </w:rPr>
        <w:t>OX457056.1         148631628                             ......-.-.-.--.-.--.--.--.--.--.-  148631643</w:t>
      </w:r>
    </w:p>
    <w:p>
      <w:r>
        <w:rPr>
          <w:rFonts w:ascii="Consolas" w:hAnsi="Consolas"/>
          <w:sz w:val="18"/>
        </w:rPr>
        <w:t>OX457056.1         148956454                              .....-.-.-.--.-.--.--.--.--.--.-  148956468</w:t>
      </w:r>
    </w:p>
    <w:p>
      <w:r>
        <w:rPr>
          <w:rFonts w:ascii="Consolas" w:hAnsi="Consolas"/>
          <w:sz w:val="18"/>
        </w:rPr>
        <w:t>OX457056.1         151129933                             ......-.-.-.--.-.--.--.--.--.--.-  151129918</w:t>
      </w:r>
    </w:p>
    <w:p>
      <w:r>
        <w:rPr>
          <w:rFonts w:ascii="Consolas" w:hAnsi="Consolas"/>
          <w:sz w:val="18"/>
        </w:rPr>
        <w:t>OX457056.1         151140522                              .....-.-.-.--.-.--.--.--.--.--.-  151140508</w:t>
      </w:r>
    </w:p>
    <w:p>
      <w:r>
        <w:rPr>
          <w:rFonts w:ascii="Consolas" w:hAnsi="Consolas"/>
          <w:sz w:val="18"/>
        </w:rPr>
        <w:t>OX457056.1         156093356                           ........-.-.-.--.-.--.--.--.--.--.-  156093373</w:t>
      </w:r>
    </w:p>
    <w:p>
      <w:r>
        <w:rPr>
          <w:rFonts w:ascii="Consolas" w:hAnsi="Consolas"/>
          <w:sz w:val="18"/>
        </w:rPr>
        <w:t>OX457056.1         158421335                              .....-.-.-.--.-.--.--.--.--.--.-  158421349</w:t>
      </w:r>
    </w:p>
    <w:p>
      <w:r>
        <w:rPr>
          <w:rFonts w:ascii="Consolas" w:hAnsi="Consolas"/>
          <w:sz w:val="18"/>
        </w:rPr>
        <w:t>OX457056.1         160289112                              .....-.-.-.--.-.--.--.--.--.--.-  160289098</w:t>
      </w:r>
    </w:p>
    <w:p>
      <w:r>
        <w:rPr>
          <w:rFonts w:ascii="Consolas" w:hAnsi="Consolas"/>
          <w:sz w:val="18"/>
        </w:rPr>
        <w:t>OX457056.1         161852686                              .....-.-.-.--.-.--.--.--.--.--.-  161852700</w:t>
      </w:r>
    </w:p>
    <w:p>
      <w:r>
        <w:rPr>
          <w:rFonts w:ascii="Consolas" w:hAnsi="Consolas"/>
          <w:sz w:val="18"/>
        </w:rPr>
        <w:t>OX457056.1         162548070                              .....-.-.-.--.-.--.--.--.--.--.-  162548084</w:t>
      </w:r>
    </w:p>
    <w:p>
      <w:r>
        <w:rPr>
          <w:rFonts w:ascii="Consolas" w:hAnsi="Consolas"/>
          <w:sz w:val="18"/>
        </w:rPr>
        <w:t>OX457056.1         164965337                             ......-.-.-.--.-.--.--.--.--.--.-  164965352</w:t>
      </w:r>
    </w:p>
    <w:p>
      <w:r>
        <w:rPr>
          <w:rFonts w:ascii="Consolas" w:hAnsi="Consolas"/>
          <w:sz w:val="18"/>
        </w:rPr>
        <w:t>OX457056.1         164965346                              .....-.-.-.--.-.--.--.--.--.--.-  164965360</w:t>
      </w:r>
    </w:p>
    <w:p>
      <w:r>
        <w:rPr>
          <w:rFonts w:ascii="Consolas" w:hAnsi="Consolas"/>
          <w:sz w:val="18"/>
        </w:rPr>
        <w:t>OX457056.1         164988170                             ......-.-.-.--.-.--.--.--.--.--.-  164988155</w:t>
      </w:r>
    </w:p>
    <w:p>
      <w:r>
        <w:rPr>
          <w:rFonts w:ascii="Consolas" w:hAnsi="Consolas"/>
          <w:sz w:val="18"/>
        </w:rPr>
        <w:t>OX457056.1         165235883                              .....-.-.-.--.-.--.--.--.--.--.-  165235897</w:t>
      </w:r>
    </w:p>
    <w:p>
      <w:r>
        <w:rPr>
          <w:rFonts w:ascii="Consolas" w:hAnsi="Consolas"/>
          <w:sz w:val="18"/>
        </w:rPr>
        <w:t>OX457056.1         166117525                             ......-.-.-.--.-.--.--.--.--.--.-  166117540</w:t>
      </w:r>
    </w:p>
    <w:p>
      <w:r>
        <w:rPr>
          <w:rFonts w:ascii="Consolas" w:hAnsi="Consolas"/>
          <w:sz w:val="18"/>
        </w:rPr>
        <w:t>OX457056.1         166507308                              .....-.-.-.--.-.--.--.--.--.--.-  166507322</w:t>
      </w:r>
    </w:p>
    <w:p>
      <w:r>
        <w:rPr>
          <w:rFonts w:ascii="Consolas" w:hAnsi="Consolas"/>
          <w:sz w:val="18"/>
        </w:rPr>
        <w:t>OX457056.1         166945243                              .....-.-.-.--.-.--.--.--.--.--.-  166945229</w:t>
      </w:r>
    </w:p>
    <w:p>
      <w:r>
        <w:rPr>
          <w:rFonts w:ascii="Consolas" w:hAnsi="Consolas"/>
          <w:sz w:val="18"/>
        </w:rPr>
        <w:t>OX457056.1         168268300                             ......-.-.-.--.-.--.--.--.--.--.-  168268315</w:t>
      </w:r>
    </w:p>
    <w:p>
      <w:r>
        <w:rPr>
          <w:rFonts w:ascii="Consolas" w:hAnsi="Consolas"/>
          <w:sz w:val="18"/>
        </w:rPr>
        <w:t>OX457056.1         171305503                              .....-.-.-.--.-.--.--.--.--.--.-  171305517</w:t>
      </w:r>
    </w:p>
    <w:p>
      <w:r>
        <w:rPr>
          <w:rFonts w:ascii="Consolas" w:hAnsi="Consolas"/>
          <w:sz w:val="18"/>
        </w:rPr>
        <w:t>OX457056.1         174365736                              .....-.-.-.--.-.--.--.--.--.--.-  174365722</w:t>
      </w:r>
    </w:p>
    <w:p>
      <w:r>
        <w:rPr>
          <w:rFonts w:ascii="Consolas" w:hAnsi="Consolas"/>
          <w:sz w:val="18"/>
        </w:rPr>
        <w:t>OX457056.1         174553615                             ......-.-.-.--.-.--.--.--.--.--.-  174553630</w:t>
      </w:r>
    </w:p>
    <w:p>
      <w:r>
        <w:rPr>
          <w:rFonts w:ascii="Consolas" w:hAnsi="Consolas"/>
          <w:sz w:val="18"/>
        </w:rPr>
        <w:t>OX457056.1         174553628                              .....-.-.-.--.-.--.--.--.--.--.-  174553642</w:t>
      </w:r>
    </w:p>
    <w:p>
      <w:r>
        <w:rPr>
          <w:rFonts w:ascii="Consolas" w:hAnsi="Consolas"/>
          <w:sz w:val="18"/>
        </w:rPr>
        <w:t>OX457056.1         174774432                              .....-.-.-.--.-.--.--.--.--.--.-  174774446</w:t>
      </w:r>
    </w:p>
    <w:p>
      <w:r>
        <w:rPr>
          <w:rFonts w:ascii="Consolas" w:hAnsi="Consolas"/>
          <w:sz w:val="18"/>
        </w:rPr>
        <w:t>OX457056.1         175392007                              .....-.-.-.--.-.--.--.--.--.--.-  175391993</w:t>
      </w:r>
    </w:p>
    <w:p>
      <w:r>
        <w:rPr>
          <w:rFonts w:ascii="Consolas" w:hAnsi="Consolas"/>
          <w:sz w:val="18"/>
        </w:rPr>
        <w:t>OX457056.1         180716915                              .....-.-.-.--.-.--.--.--.--.--.-  180716901</w:t>
      </w:r>
    </w:p>
    <w:p>
      <w:r>
        <w:rPr>
          <w:rFonts w:ascii="Consolas" w:hAnsi="Consolas"/>
          <w:sz w:val="18"/>
        </w:rPr>
        <w:t>OX457056.1         180716920                             ......-.-.-.--.-.--.--.--.--.--.-  180716905</w:t>
      </w:r>
    </w:p>
    <w:p>
      <w:r>
        <w:rPr>
          <w:rFonts w:ascii="Consolas" w:hAnsi="Consolas"/>
          <w:sz w:val="18"/>
        </w:rPr>
        <w:t>OX457056.1         180776369                             ......-.-.-.--.-.--.--.--.--.--.-  180776384</w:t>
      </w:r>
    </w:p>
    <w:p>
      <w:r>
        <w:rPr>
          <w:rFonts w:ascii="Consolas" w:hAnsi="Consolas"/>
          <w:sz w:val="18"/>
        </w:rPr>
        <w:t>OX457056.1         181741852                             ......-.-.-.--.-.--.--.--.--.--.-  181741867</w:t>
      </w:r>
    </w:p>
    <w:p>
      <w:r>
        <w:rPr>
          <w:rFonts w:ascii="Consolas" w:hAnsi="Consolas"/>
          <w:sz w:val="18"/>
        </w:rPr>
        <w:t>OX457056.1         181741857                              .....-.-.-.--.-.--.--.--.--.--.-  181741871</w:t>
      </w:r>
    </w:p>
    <w:p>
      <w:r>
        <w:rPr>
          <w:rFonts w:ascii="Consolas" w:hAnsi="Consolas"/>
          <w:sz w:val="18"/>
        </w:rPr>
        <w:t>OX457056.1         182935360                              .....-.-.-.--.-.--.--.--.--.--.-  182935374</w:t>
      </w:r>
    </w:p>
    <w:p>
      <w:r>
        <w:rPr>
          <w:rFonts w:ascii="Consolas" w:hAnsi="Consolas"/>
          <w:sz w:val="18"/>
        </w:rPr>
        <w:t>OX457056.1         184302634                              .....-.-.-.--.-.--.--.--.--.--.-  184302620</w:t>
      </w:r>
    </w:p>
    <w:p>
      <w:r>
        <w:rPr>
          <w:rFonts w:ascii="Consolas" w:hAnsi="Consolas"/>
          <w:sz w:val="18"/>
        </w:rPr>
        <w:t>OX457056.1         185541199                              .....-.-.-.--.-.--.--.--.--.--.-  185541185</w:t>
      </w:r>
    </w:p>
    <w:p>
      <w:r>
        <w:rPr>
          <w:rFonts w:ascii="Consolas" w:hAnsi="Consolas"/>
          <w:sz w:val="18"/>
        </w:rPr>
        <w:t>OX457056.1         186433962                              .....-.-.-.--.-.--.--.--.--.--.-  186433976</w:t>
      </w:r>
    </w:p>
    <w:p>
      <w:r>
        <w:rPr>
          <w:rFonts w:ascii="Consolas" w:hAnsi="Consolas"/>
          <w:sz w:val="18"/>
        </w:rPr>
        <w:t>OX457056.1         187289299                             ......-.-.-.--.-.--.--.--.--.--.-  187289314</w:t>
      </w:r>
    </w:p>
    <w:p>
      <w:r>
        <w:rPr>
          <w:rFonts w:ascii="Consolas" w:hAnsi="Consolas"/>
          <w:sz w:val="18"/>
        </w:rPr>
        <w:t>OX457056.1         190804669                             ......-.-.-.--.-.--.--.--.--.--.-  190804654</w:t>
      </w:r>
    </w:p>
    <w:p>
      <w:r>
        <w:rPr>
          <w:rFonts w:ascii="Consolas" w:hAnsi="Consolas"/>
          <w:sz w:val="18"/>
        </w:rPr>
        <w:t>OX457056.1         194555603                             ......-.-.-.--.-.--.--.--.--.--.-  194555588</w:t>
      </w:r>
    </w:p>
    <w:p>
      <w:r>
        <w:rPr>
          <w:rFonts w:ascii="Consolas" w:hAnsi="Consolas"/>
          <w:sz w:val="18"/>
        </w:rPr>
        <w:t>OX457056.1         194961538                              .....-.-.-.--.-.--.--.--.--.--.-  194961524</w:t>
      </w:r>
    </w:p>
    <w:p>
      <w:r>
        <w:rPr>
          <w:rFonts w:ascii="Consolas" w:hAnsi="Consolas"/>
          <w:sz w:val="18"/>
        </w:rPr>
        <w:t>OX457056.1         194961547                             ......-.-.-.--.-.--.--.--.--.--.-  194961532</w:t>
      </w:r>
    </w:p>
    <w:p>
      <w:r>
        <w:rPr>
          <w:rFonts w:ascii="Consolas" w:hAnsi="Consolas"/>
          <w:sz w:val="18"/>
        </w:rPr>
        <w:t>OX457056.1         195967384                             ......-.-.-.--.-.--.--.--.--.--.-  195967399</w:t>
      </w:r>
    </w:p>
    <w:p>
      <w:r>
        <w:rPr>
          <w:rFonts w:ascii="Consolas" w:hAnsi="Consolas"/>
          <w:sz w:val="18"/>
        </w:rPr>
        <w:t>OX457056.1         202337360                              .....-.-.-.--.-.--.--.--.--.--.-  202337346</w:t>
      </w:r>
    </w:p>
    <w:p>
      <w:r>
        <w:rPr>
          <w:rFonts w:ascii="Consolas" w:hAnsi="Consolas"/>
          <w:sz w:val="18"/>
        </w:rPr>
        <w:t>OX457056.1         202337365                             ......-.-.-.--.-.--.--.--.--.--.-  202337350</w:t>
      </w:r>
    </w:p>
    <w:p>
      <w:r>
        <w:rPr>
          <w:rFonts w:ascii="Consolas" w:hAnsi="Consolas"/>
          <w:sz w:val="18"/>
        </w:rPr>
        <w:t>OX457056.1         202577703                             ......-.-.-.--.-.--.--.--.--.--.-  202577718</w:t>
      </w:r>
    </w:p>
    <w:p>
      <w:r>
        <w:rPr>
          <w:rFonts w:ascii="Consolas" w:hAnsi="Consolas"/>
          <w:sz w:val="18"/>
        </w:rPr>
        <w:t>OX457056.1         203457885                              .....-.-.-.--.-.--.--.--.--.--.-  203457871</w:t>
      </w:r>
    </w:p>
    <w:p>
      <w:r>
        <w:rPr>
          <w:rFonts w:ascii="Consolas" w:hAnsi="Consolas"/>
          <w:sz w:val="18"/>
        </w:rPr>
        <w:t>OX457056.1         205564612                              .....-.-.-.--.-.--.--.--.--.--.-  205564598</w:t>
      </w:r>
    </w:p>
    <w:p>
      <w:r>
        <w:rPr>
          <w:rFonts w:ascii="Consolas" w:hAnsi="Consolas"/>
          <w:sz w:val="18"/>
        </w:rPr>
        <w:t>OX457056.1         206162538                              .....-.-.-.--.-.--.--.--.--.--.-  206162524</w:t>
      </w:r>
    </w:p>
    <w:p>
      <w:r>
        <w:rPr>
          <w:rFonts w:ascii="Consolas" w:hAnsi="Consolas"/>
          <w:sz w:val="18"/>
        </w:rPr>
        <w:t>OX457056.1         206722159                              .....-.-.-.--.-.--.--.--.--.--.-  206722145</w:t>
      </w:r>
    </w:p>
    <w:p>
      <w:r>
        <w:rPr>
          <w:rFonts w:ascii="Consolas" w:hAnsi="Consolas"/>
          <w:sz w:val="18"/>
        </w:rPr>
        <w:t>OX457056.1         208559375                              .....-.-.-.--.-.--.--.--.--.--.-  208559389</w:t>
      </w:r>
    </w:p>
    <w:p>
      <w:r>
        <w:rPr>
          <w:rFonts w:ascii="Consolas" w:hAnsi="Consolas"/>
          <w:sz w:val="18"/>
        </w:rPr>
        <w:t>OX457056.1         209512537                             ......-.-.-.--.-.--.--.--.--.--.-  209512552</w:t>
      </w:r>
    </w:p>
    <w:p>
      <w:r>
        <w:rPr>
          <w:rFonts w:ascii="Consolas" w:hAnsi="Consolas"/>
          <w:sz w:val="18"/>
        </w:rPr>
        <w:t>OX457056.1         210522137                           ........-.-.-.--.-.--.--.--.--.--.-  210522154</w:t>
      </w:r>
    </w:p>
    <w:p>
      <w:r>
        <w:rPr>
          <w:rFonts w:ascii="Consolas" w:hAnsi="Consolas"/>
          <w:sz w:val="18"/>
        </w:rPr>
        <w:t>OX457056.1         214099048                              .....-.-.-.--.-.--.--.--.--.--.-  214099062</w:t>
      </w:r>
    </w:p>
    <w:p>
      <w:r>
        <w:rPr>
          <w:rFonts w:ascii="Consolas" w:hAnsi="Consolas"/>
          <w:sz w:val="18"/>
        </w:rPr>
        <w:t>OX457056.1         216868921                              .....-.-.-.--.-.--.--.--.--.--.-  216868935</w:t>
      </w:r>
    </w:p>
    <w:p>
      <w:r>
        <w:rPr>
          <w:rFonts w:ascii="Consolas" w:hAnsi="Consolas"/>
          <w:sz w:val="18"/>
        </w:rPr>
        <w:t>OX457056.1         220845376                              .....-.-.-.--.-.--.--.--.--.--.-  220845362</w:t>
      </w:r>
    </w:p>
    <w:p>
      <w:r>
        <w:rPr>
          <w:rFonts w:ascii="Consolas" w:hAnsi="Consolas"/>
          <w:sz w:val="18"/>
        </w:rPr>
        <w:t>OX457056.1         221282207                              .....-.-.-.--.-.--.--.--.--.--.-  221282193</w:t>
      </w:r>
    </w:p>
    <w:p>
      <w:r>
        <w:rPr>
          <w:rFonts w:ascii="Consolas" w:hAnsi="Consolas"/>
          <w:sz w:val="18"/>
        </w:rPr>
        <w:t>OX457056.1         221344760                              .....-.-.-.--.-.--.--.--.--.--.-  221344774</w:t>
      </w:r>
    </w:p>
    <w:p>
      <w:r>
        <w:rPr>
          <w:rFonts w:ascii="Consolas" w:hAnsi="Consolas"/>
          <w:sz w:val="18"/>
        </w:rPr>
        <w:t>OX457056.1         221925259                              .....-.-.-.--.-.--.--.--.--.--.-  221925245</w:t>
      </w:r>
    </w:p>
    <w:p>
      <w:r>
        <w:rPr>
          <w:rFonts w:ascii="Consolas" w:hAnsi="Consolas"/>
          <w:sz w:val="18"/>
        </w:rPr>
        <w:t>OX457056.1         222399271                             ......-.-.-.--.-.--.--.--.--.--.-  222399256</w:t>
      </w:r>
    </w:p>
    <w:p>
      <w:r>
        <w:rPr>
          <w:rFonts w:ascii="Consolas" w:hAnsi="Consolas"/>
          <w:sz w:val="18"/>
        </w:rPr>
        <w:t>OX457056.1         224127644                              .....-.-.-.--.-.--.--.--.--.--.-  224127658</w:t>
      </w:r>
    </w:p>
    <w:p>
      <w:r>
        <w:rPr>
          <w:rFonts w:ascii="Consolas" w:hAnsi="Consolas"/>
          <w:sz w:val="18"/>
        </w:rPr>
        <w:t>OX457056.1         224980454                             ......-.-.-.--.-.--.--.--.--.--.-  224980469</w:t>
      </w:r>
    </w:p>
    <w:p>
      <w:r>
        <w:rPr>
          <w:rFonts w:ascii="Consolas" w:hAnsi="Consolas"/>
          <w:sz w:val="18"/>
        </w:rPr>
        <w:t>OX457056.1         224980463                              .....-.-.-.--.-.--.--.--.--.--.-  224980477</w:t>
      </w:r>
    </w:p>
    <w:p>
      <w:r>
        <w:rPr>
          <w:rFonts w:ascii="Consolas" w:hAnsi="Consolas"/>
          <w:sz w:val="18"/>
        </w:rPr>
        <w:t>OX457056.1         227801099                              .....-.-.-.--.-.--.--.--.--.--.-  227801113</w:t>
      </w:r>
    </w:p>
    <w:p>
      <w:r>
        <w:rPr>
          <w:rFonts w:ascii="Consolas" w:hAnsi="Consolas"/>
          <w:sz w:val="18"/>
        </w:rPr>
        <w:t>OX457056.1         228151285                              .....-.-.-.--.-.--.--.--.--.--.-  228151299</w:t>
      </w:r>
    </w:p>
    <w:p>
      <w:r>
        <w:rPr>
          <w:rFonts w:ascii="Consolas" w:hAnsi="Consolas"/>
          <w:sz w:val="18"/>
        </w:rPr>
        <w:t>OX457056.1         228483671                              .....-.-.-.--.-.--.--.--.--.--.-  228483657</w:t>
      </w:r>
    </w:p>
    <w:p>
      <w:r>
        <w:rPr>
          <w:rFonts w:ascii="Consolas" w:hAnsi="Consolas"/>
          <w:sz w:val="18"/>
        </w:rPr>
        <w:t>OX457056.1         230293290                             ......-.-.-.--.-.--.--.--.--.--.-  230293275</w:t>
      </w:r>
    </w:p>
    <w:p>
      <w:r>
        <w:rPr>
          <w:rFonts w:ascii="Consolas" w:hAnsi="Consolas"/>
          <w:sz w:val="18"/>
        </w:rPr>
        <w:t>OX457056.1         6859913                             ........-.-.-.--.-.--.--.--.--.--.-  6859930</w:t>
      </w:r>
    </w:p>
    <w:p>
      <w:r>
        <w:rPr>
          <w:rFonts w:ascii="Consolas" w:hAnsi="Consolas"/>
          <w:sz w:val="18"/>
        </w:rPr>
        <w:t>OX457056.1         7894968                                .....-.-.-.--.-.--.--.--.--.--.-  7894982</w:t>
      </w:r>
    </w:p>
    <w:p>
      <w:r>
        <w:rPr>
          <w:rFonts w:ascii="Consolas" w:hAnsi="Consolas"/>
          <w:sz w:val="18"/>
        </w:rPr>
        <w:t>OX457056.1         16112572                              ......-.-.-G--.-.--.--.--.--.--.-  16112587</w:t>
      </w:r>
    </w:p>
    <w:p>
      <w:r>
        <w:rPr>
          <w:rFonts w:ascii="Consolas" w:hAnsi="Consolas"/>
          <w:sz w:val="18"/>
        </w:rPr>
        <w:t>OX457056.1         16739618                               .....-.-.-.--.-.--.--.--.--.--.-  16739604</w:t>
      </w:r>
    </w:p>
    <w:p>
      <w:r>
        <w:rPr>
          <w:rFonts w:ascii="Consolas" w:hAnsi="Consolas"/>
          <w:sz w:val="18"/>
        </w:rPr>
        <w:t>OX457056.1         19275168                               .....-.-.-.--.-.--.--.--.--.--.-  19275154</w:t>
      </w:r>
    </w:p>
    <w:p>
      <w:r>
        <w:rPr>
          <w:rFonts w:ascii="Consolas" w:hAnsi="Consolas"/>
          <w:sz w:val="18"/>
        </w:rPr>
        <w:t>OX457056.1         39040375                               .....-.-.-.--.-.--.--.--.--.--.-  39040389</w:t>
      </w:r>
    </w:p>
    <w:p>
      <w:r>
        <w:rPr>
          <w:rFonts w:ascii="Consolas" w:hAnsi="Consolas"/>
          <w:sz w:val="18"/>
        </w:rPr>
        <w:t>OX457056.1         58304593                            ........-.-.-.--.-.--.--.--.--.--.-  58304576</w:t>
      </w:r>
    </w:p>
    <w:p>
      <w:r>
        <w:rPr>
          <w:rFonts w:ascii="Consolas" w:hAnsi="Consolas"/>
          <w:sz w:val="18"/>
        </w:rPr>
        <w:t>OX457056.1         62012986                              ......-.-.-.--.-.--.--.--.--.--.-  62013001</w:t>
      </w:r>
    </w:p>
    <w:p>
      <w:r>
        <w:rPr>
          <w:rFonts w:ascii="Consolas" w:hAnsi="Consolas"/>
          <w:sz w:val="18"/>
        </w:rPr>
        <w:t>OX457056.1         68838725                             .......-.-.-.--.-.--.--.--.--.--.-  68838741</w:t>
      </w:r>
    </w:p>
    <w:p>
      <w:r>
        <w:rPr>
          <w:rFonts w:ascii="Consolas" w:hAnsi="Consolas"/>
          <w:sz w:val="18"/>
        </w:rPr>
        <w:t>OX457056.1         86782688                              ....T.-.-.-.--.-.--.--.--.--.--.-  86782703</w:t>
      </w:r>
    </w:p>
    <w:p>
      <w:r>
        <w:rPr>
          <w:rFonts w:ascii="Consolas" w:hAnsi="Consolas"/>
          <w:sz w:val="18"/>
        </w:rPr>
        <w:t>OX457056.1         101482514                             ......-.-.-.--.-.--.--.--.--.--.-  101482499</w:t>
      </w:r>
    </w:p>
    <w:p>
      <w:r>
        <w:rPr>
          <w:rFonts w:ascii="Consolas" w:hAnsi="Consolas"/>
          <w:sz w:val="18"/>
        </w:rPr>
        <w:t>OX457056.1         110637337                             .....A-.-.-.--.-.--.--.--.--.--.-  110637352</w:t>
      </w:r>
    </w:p>
    <w:p>
      <w:r>
        <w:rPr>
          <w:rFonts w:ascii="Consolas" w:hAnsi="Consolas"/>
          <w:sz w:val="18"/>
        </w:rPr>
        <w:t>OX457056.1         110784804                            ......C-.-.-.--.-.--.--.--.--.--.-  110784788</w:t>
      </w:r>
    </w:p>
    <w:p>
      <w:r>
        <w:rPr>
          <w:rFonts w:ascii="Consolas" w:hAnsi="Consolas"/>
          <w:sz w:val="18"/>
        </w:rPr>
        <w:t>OX457056.1         113255865                             ....T.-.-.-.--.-.--.--.--.--.--.-  113255880</w:t>
      </w:r>
    </w:p>
    <w:p>
      <w:r>
        <w:rPr>
          <w:rFonts w:ascii="Consolas" w:hAnsi="Consolas"/>
          <w:sz w:val="18"/>
        </w:rPr>
        <w:t>OX457056.1         119416767                              .....-.-.-.--.-.--.--.--.--.--.-  119416781</w:t>
      </w:r>
    </w:p>
    <w:p>
      <w:r>
        <w:rPr>
          <w:rFonts w:ascii="Consolas" w:hAnsi="Consolas"/>
          <w:sz w:val="18"/>
        </w:rPr>
        <w:t>OX457056.1         146919210                              .....-.-.-.--.-.--.--.--.--.--.-  146919224</w:t>
      </w:r>
    </w:p>
    <w:p>
      <w:r>
        <w:rPr>
          <w:rFonts w:ascii="Consolas" w:hAnsi="Consolas"/>
          <w:sz w:val="18"/>
        </w:rPr>
        <w:t>OX457056.1         147179585                             ......-.-.-.--.-.--.--.--.--.--.-  147179570</w:t>
      </w:r>
    </w:p>
    <w:p>
      <w:r>
        <w:rPr>
          <w:rFonts w:ascii="Consolas" w:hAnsi="Consolas"/>
          <w:sz w:val="18"/>
        </w:rPr>
        <w:t>OX457056.1         180394553                              .....-.-.-.--.-.--.--.--.--.--.-  180394539</w:t>
      </w:r>
    </w:p>
    <w:p>
      <w:r>
        <w:rPr>
          <w:rFonts w:ascii="Consolas" w:hAnsi="Consolas"/>
          <w:sz w:val="18"/>
        </w:rPr>
        <w:t>OX457056.1         181741848                             ....T.-.-.-.--.-.--.--.--.--.--.-  181741863</w:t>
      </w:r>
    </w:p>
    <w:p>
      <w:r>
        <w:rPr>
          <w:rFonts w:ascii="Consolas" w:hAnsi="Consolas"/>
          <w:sz w:val="18"/>
        </w:rPr>
        <w:t>OX457056.1         202337369                             ....T.-.-.-.--.-.--.--.--.--.--.-  202337354</w:t>
      </w:r>
    </w:p>
    <w:p>
      <w:r>
        <w:rPr>
          <w:rFonts w:ascii="Consolas" w:hAnsi="Consolas"/>
          <w:sz w:val="18"/>
        </w:rPr>
        <w:t>OX457056.1         214099052                              .....-.-.-.--.-.--.--.--.--.--.-  214099066</w:t>
      </w:r>
    </w:p>
    <w:p>
      <w:r>
        <w:rPr>
          <w:rFonts w:ascii="Consolas" w:hAnsi="Consolas"/>
          <w:sz w:val="18"/>
        </w:rPr>
        <w:t>OX457056.1         214453224                              .....-.-.-.--.-.--.--.--.--.--.-  214453238</w:t>
      </w:r>
    </w:p>
    <w:p>
      <w:r>
        <w:rPr>
          <w:rFonts w:ascii="Consolas" w:hAnsi="Consolas"/>
          <w:sz w:val="18"/>
        </w:rPr>
        <w:t>OX457056.1         8737585                               ......-.-.-.--.-.--.--G--.--.--.-  8737570</w:t>
      </w:r>
    </w:p>
    <w:p>
      <w:r>
        <w:rPr>
          <w:rFonts w:ascii="Consolas" w:hAnsi="Consolas"/>
          <w:sz w:val="18"/>
        </w:rPr>
        <w:t>OX457056.1         13697823                               .....-.-.-G--.-.--.--G--.--.--.-  13697809</w:t>
      </w:r>
    </w:p>
    <w:p>
      <w:r>
        <w:rPr>
          <w:rFonts w:ascii="Consolas" w:hAnsi="Consolas"/>
          <w:sz w:val="18"/>
        </w:rPr>
        <w:t>OX457056.1         13697828                              ......-.-.-.--.-.--.--G--.--.--.-  13697813</w:t>
      </w:r>
    </w:p>
    <w:p>
      <w:r>
        <w:rPr>
          <w:rFonts w:ascii="Consolas" w:hAnsi="Consolas"/>
          <w:sz w:val="18"/>
        </w:rPr>
        <w:t>OX457056.1         13774503                               .....-.-.-.--.-.--.--.--C--.--.-  13774489</w:t>
      </w:r>
    </w:p>
    <w:p>
      <w:r>
        <w:rPr>
          <w:rFonts w:ascii="Consolas" w:hAnsi="Consolas"/>
          <w:sz w:val="18"/>
        </w:rPr>
        <w:t>OX457056.1         16739614                               .....-.-.-.--.-.--.--.--.--.--.-  16739600</w:t>
      </w:r>
    </w:p>
    <w:p>
      <w:r>
        <w:rPr>
          <w:rFonts w:ascii="Consolas" w:hAnsi="Consolas"/>
          <w:sz w:val="18"/>
        </w:rPr>
        <w:t>OX457056.1         33439317                               .....-.-.-.--.-.--.--.--.--.--.-  33439303</w:t>
      </w:r>
    </w:p>
    <w:p>
      <w:r>
        <w:rPr>
          <w:rFonts w:ascii="Consolas" w:hAnsi="Consolas"/>
          <w:sz w:val="18"/>
        </w:rPr>
        <w:t>OX457056.1         41224883                              ......-.-.-T--.-.--.--.--A--.--.-  41224868</w:t>
      </w:r>
    </w:p>
    <w:p>
      <w:r>
        <w:rPr>
          <w:rFonts w:ascii="Consolas" w:hAnsi="Consolas"/>
          <w:sz w:val="18"/>
        </w:rPr>
        <w:t>OX457056.1         42435876                               .....-.-.-.--.-.--.--.--.--.--.-  42435862</w:t>
      </w:r>
    </w:p>
    <w:p>
      <w:r>
        <w:rPr>
          <w:rFonts w:ascii="Consolas" w:hAnsi="Consolas"/>
          <w:sz w:val="18"/>
        </w:rPr>
        <w:t>OX457056.1         43294240                              ......-.-.-.--.-.--.--.--.--.--.-  43294255</w:t>
      </w:r>
    </w:p>
    <w:p>
      <w:r>
        <w:rPr>
          <w:rFonts w:ascii="Consolas" w:hAnsi="Consolas"/>
          <w:sz w:val="18"/>
        </w:rPr>
        <w:t>OX457056.1         44214223                               .....-.-.-.--.-.--.--.--.--.--.-  44214209</w:t>
      </w:r>
    </w:p>
    <w:p>
      <w:r>
        <w:rPr>
          <w:rFonts w:ascii="Consolas" w:hAnsi="Consolas"/>
          <w:sz w:val="18"/>
        </w:rPr>
        <w:t>OX457056.1         50521362                               .....-.-.-.--.-.--.--.--.--C--.-  50521348</w:t>
      </w:r>
    </w:p>
    <w:p>
      <w:r>
        <w:rPr>
          <w:rFonts w:ascii="Consolas" w:hAnsi="Consolas"/>
          <w:sz w:val="18"/>
        </w:rPr>
        <w:t>OX457056.1         50521371                              ......-.-.-.--.-.--.--.--.--.--.-  50521356</w:t>
      </w:r>
    </w:p>
    <w:p>
      <w:r>
        <w:rPr>
          <w:rFonts w:ascii="Consolas" w:hAnsi="Consolas"/>
          <w:sz w:val="18"/>
        </w:rPr>
        <w:t>OX457056.1         78703598                               .....-.-.-.--.-.--.--.--.--.--.-  78703584</w:t>
      </w:r>
    </w:p>
    <w:p>
      <w:r>
        <w:rPr>
          <w:rFonts w:ascii="Consolas" w:hAnsi="Consolas"/>
          <w:sz w:val="18"/>
        </w:rPr>
        <w:t>OX457056.1         87529447                               .....-.-.-.--.-.--.--.--.--.--.-  87529461</w:t>
      </w:r>
    </w:p>
    <w:p>
      <w:r>
        <w:rPr>
          <w:rFonts w:ascii="Consolas" w:hAnsi="Consolas"/>
          <w:sz w:val="18"/>
        </w:rPr>
        <w:t>OX457056.1         92840498                               .....-.-.-.--.-.--.--G--.--.--.-  92840512</w:t>
      </w:r>
    </w:p>
    <w:p>
      <w:r>
        <w:rPr>
          <w:rFonts w:ascii="Consolas" w:hAnsi="Consolas"/>
          <w:sz w:val="18"/>
        </w:rPr>
        <w:t>OX457056.1         95248735                               .....-.-.-.--.-.--.--.--.--.--.-  95248749</w:t>
      </w:r>
    </w:p>
    <w:p>
      <w:r>
        <w:rPr>
          <w:rFonts w:ascii="Consolas" w:hAnsi="Consolas"/>
          <w:sz w:val="18"/>
        </w:rPr>
        <w:t>OX457056.1         100815082                             ......-.-.-.--.-.--.--.--.--.--.-  100815067</w:t>
      </w:r>
    </w:p>
    <w:p>
      <w:r>
        <w:rPr>
          <w:rFonts w:ascii="Consolas" w:hAnsi="Consolas"/>
          <w:sz w:val="18"/>
        </w:rPr>
        <w:t>OX457056.1         105666993                              .....-.-.-.--.-.--.--.--.--A--A-  105667007</w:t>
      </w:r>
    </w:p>
    <w:p>
      <w:r>
        <w:rPr>
          <w:rFonts w:ascii="Consolas" w:hAnsi="Consolas"/>
          <w:sz w:val="18"/>
        </w:rPr>
        <w:t>OX457056.1         110637333                             ....T.-.-.-.--A-.--.--.--.--.--.-  110637348</w:t>
      </w:r>
    </w:p>
    <w:p>
      <w:r>
        <w:rPr>
          <w:rFonts w:ascii="Consolas" w:hAnsi="Consolas"/>
          <w:sz w:val="18"/>
        </w:rPr>
        <w:t>OX457056.1         113255861                             ....T.-.-.-T--.-.--.--.--.--.--.-  113255876</w:t>
      </w:r>
    </w:p>
    <w:p>
      <w:r>
        <w:rPr>
          <w:rFonts w:ascii="Consolas" w:hAnsi="Consolas"/>
          <w:sz w:val="18"/>
        </w:rPr>
        <w:t>OX457056.1         119416771                              .....-.-.-.--.-.--.--.--.--.--.-  119416785</w:t>
      </w:r>
    </w:p>
    <w:p>
      <w:r>
        <w:rPr>
          <w:rFonts w:ascii="Consolas" w:hAnsi="Consolas"/>
          <w:sz w:val="18"/>
        </w:rPr>
        <w:t>OX457056.1         122553603                                ...-.-.-.--.-.--.--.--.--.--.-  122553615</w:t>
      </w:r>
    </w:p>
    <w:p>
      <w:r>
        <w:rPr>
          <w:rFonts w:ascii="Consolas" w:hAnsi="Consolas"/>
          <w:sz w:val="18"/>
        </w:rPr>
        <w:t>OX457056.1         126397973                              .....-.-.-.--.-.--.--T--A--.--.-  126397959</w:t>
      </w:r>
    </w:p>
    <w:p>
      <w:r>
        <w:rPr>
          <w:rFonts w:ascii="Consolas" w:hAnsi="Consolas"/>
          <w:sz w:val="18"/>
        </w:rPr>
        <w:t>OX457056.1         128723180                             ......-.-.-.--.-.--.--.--.--.--.-  128723165</w:t>
      </w:r>
    </w:p>
    <w:p>
      <w:r>
        <w:rPr>
          <w:rFonts w:ascii="Consolas" w:hAnsi="Consolas"/>
          <w:sz w:val="18"/>
        </w:rPr>
        <w:t>OX457056.1         130231933                              .....-.-.-.--.-.--.--.--.--.--.-  130231919</w:t>
      </w:r>
    </w:p>
    <w:p>
      <w:r>
        <w:rPr>
          <w:rFonts w:ascii="Consolas" w:hAnsi="Consolas"/>
          <w:sz w:val="18"/>
        </w:rPr>
        <w:t>OX457056.1         134820855                             ......-.-.-.--.-.--.--.--.--.--.-  134820870</w:t>
      </w:r>
    </w:p>
    <w:p>
      <w:r>
        <w:rPr>
          <w:rFonts w:ascii="Consolas" w:hAnsi="Consolas"/>
          <w:sz w:val="18"/>
        </w:rPr>
        <w:t>OX457056.1         166507279                             ......-.-.-T--A-.--.--.--.--.--.-  166507294</w:t>
      </w:r>
    </w:p>
    <w:p>
      <w:r>
        <w:rPr>
          <w:rFonts w:ascii="Consolas" w:hAnsi="Consolas"/>
          <w:sz w:val="18"/>
        </w:rPr>
        <w:t>OX457056.1         171652306                              .....-C-.-.--.-C--.--.--.--.--.-  171652320</w:t>
      </w:r>
    </w:p>
    <w:p>
      <w:r>
        <w:rPr>
          <w:rFonts w:ascii="Consolas" w:hAnsi="Consolas"/>
          <w:sz w:val="18"/>
        </w:rPr>
        <w:t>OX457056.1         172503122                              .....-.-.-.--.-.--.--G--.--.--.-  172503108</w:t>
      </w:r>
    </w:p>
    <w:p>
      <w:r>
        <w:rPr>
          <w:rFonts w:ascii="Consolas" w:hAnsi="Consolas"/>
          <w:sz w:val="18"/>
        </w:rPr>
        <w:t>OX457056.1         176367835                             ......-.-.-.--.-.--.--.--.--.--.-  176367820</w:t>
      </w:r>
    </w:p>
    <w:p>
      <w:r>
        <w:rPr>
          <w:rFonts w:ascii="Consolas" w:hAnsi="Consolas"/>
          <w:sz w:val="18"/>
        </w:rPr>
        <w:t>OX457056.1         181741844                             ....T.-.-.-T--.-.--.--.--.--.--.-  181741859</w:t>
      </w:r>
    </w:p>
    <w:p>
      <w:r>
        <w:rPr>
          <w:rFonts w:ascii="Consolas" w:hAnsi="Consolas"/>
          <w:sz w:val="18"/>
        </w:rPr>
        <w:t>OX457056.1         200096366                              .....-.-.-.--.-G--.--.--.--.--.-  200096352</w:t>
      </w:r>
    </w:p>
    <w:p>
      <w:r>
        <w:rPr>
          <w:rFonts w:ascii="Consolas" w:hAnsi="Consolas"/>
          <w:sz w:val="18"/>
        </w:rPr>
        <w:t>OX457056.1         204085545                             .....A-.-.-.--A-.--.--.--.--.--.-  204085530</w:t>
      </w:r>
    </w:p>
    <w:p>
      <w:r>
        <w:rPr>
          <w:rFonts w:ascii="Consolas" w:hAnsi="Consolas"/>
          <w:sz w:val="18"/>
        </w:rPr>
        <w:t>OX457056.1         1118705                                .....-.-.-.--.-.--.--.--.--.--.-  1118691</w:t>
      </w:r>
    </w:p>
    <w:p>
      <w:r>
        <w:rPr>
          <w:rFonts w:ascii="Consolas" w:hAnsi="Consolas"/>
          <w:sz w:val="18"/>
        </w:rPr>
        <w:t>OX457056.1         1118709                                .....-.-.-.--.-.--.--.--.--.--.-  1118695</w:t>
      </w:r>
    </w:p>
    <w:p>
      <w:r>
        <w:rPr>
          <w:rFonts w:ascii="Consolas" w:hAnsi="Consolas"/>
          <w:sz w:val="18"/>
        </w:rPr>
        <w:t>OX457056.1         1718545                                .....-.-.-.--.-.--.--.--.--.--.-  1718531</w:t>
      </w:r>
    </w:p>
    <w:p>
      <w:r>
        <w:rPr>
          <w:rFonts w:ascii="Consolas" w:hAnsi="Consolas"/>
          <w:sz w:val="18"/>
        </w:rPr>
        <w:t>OX457056.1         1718549                                .....-.-.-.--.-.--.--.--.--.--.-  1718535</w:t>
      </w:r>
    </w:p>
    <w:p>
      <w:r>
        <w:rPr>
          <w:rFonts w:ascii="Consolas" w:hAnsi="Consolas"/>
          <w:sz w:val="18"/>
        </w:rPr>
        <w:t>OX457056.1         1718553                                .....-.-.-.--.-.--.--.--.--.--.-  1718539</w:t>
      </w:r>
    </w:p>
    <w:p>
      <w:r>
        <w:rPr>
          <w:rFonts w:ascii="Consolas" w:hAnsi="Consolas"/>
          <w:sz w:val="18"/>
        </w:rPr>
        <w:t>OX457056.1         2971867                                .....-.-.-.--.-.--.--.--.--.--.-  2971853</w:t>
      </w:r>
    </w:p>
    <w:p>
      <w:r>
        <w:rPr>
          <w:rFonts w:ascii="Consolas" w:hAnsi="Consolas"/>
          <w:sz w:val="18"/>
        </w:rPr>
        <w:t>OX457056.1         2971871                                .....-.-.-.--.-.--.--.--.--.--.-  2971857</w:t>
      </w:r>
    </w:p>
    <w:p>
      <w:r>
        <w:rPr>
          <w:rFonts w:ascii="Consolas" w:hAnsi="Consolas"/>
          <w:sz w:val="18"/>
        </w:rPr>
        <w:t>OX457056.1         2971875                                .....-.-.-.--.-.--.--.--.--.--.-  2971861</w:t>
      </w:r>
    </w:p>
    <w:p>
      <w:r>
        <w:rPr>
          <w:rFonts w:ascii="Consolas" w:hAnsi="Consolas"/>
          <w:sz w:val="18"/>
        </w:rPr>
        <w:t>OX457056.1         4919095                                .....-.-.-.--.-.--.--.--.--.--.-  4919081</w:t>
      </w:r>
    </w:p>
    <w:p>
      <w:r>
        <w:rPr>
          <w:rFonts w:ascii="Consolas" w:hAnsi="Consolas"/>
          <w:sz w:val="18"/>
        </w:rPr>
        <w:t>OX457056.1         5523121                                .....-.-.-.--.-.--.--.--.--.--.-  5523107</w:t>
      </w:r>
    </w:p>
    <w:p>
      <w:r>
        <w:rPr>
          <w:rFonts w:ascii="Consolas" w:hAnsi="Consolas"/>
          <w:sz w:val="18"/>
        </w:rPr>
        <w:t>OX457056.1         5523125                                .....-.-.-.--.-.--.--.--.--.--.-  5523111</w:t>
      </w:r>
    </w:p>
    <w:p>
      <w:r>
        <w:rPr>
          <w:rFonts w:ascii="Consolas" w:hAnsi="Consolas"/>
          <w:sz w:val="18"/>
        </w:rPr>
        <w:t>OX457056.1         7340480                                .....-.-.-.--.-.--.--.--.--.--.-  7340466</w:t>
      </w:r>
    </w:p>
    <w:p>
      <w:r>
        <w:rPr>
          <w:rFonts w:ascii="Consolas" w:hAnsi="Consolas"/>
          <w:sz w:val="18"/>
        </w:rPr>
        <w:t>OX457056.1         7340484                                .....-.-.-.--.-.--.--.--.--.--.-  7340470</w:t>
      </w:r>
    </w:p>
    <w:p>
      <w:r>
        <w:rPr>
          <w:rFonts w:ascii="Consolas" w:hAnsi="Consolas"/>
          <w:sz w:val="18"/>
        </w:rPr>
        <w:t>OX457056.1         7340488                                .....-.-.-.--.-.--.--.--.--.--.-  7340474</w:t>
      </w:r>
    </w:p>
    <w:p>
      <w:r>
        <w:rPr>
          <w:rFonts w:ascii="Consolas" w:hAnsi="Consolas"/>
          <w:sz w:val="18"/>
        </w:rPr>
        <w:t>OX457056.1         7340492                                .....-.-.-.--.-.--.--.--.--.--.-  7340478</w:t>
      </w:r>
    </w:p>
    <w:p>
      <w:r>
        <w:rPr>
          <w:rFonts w:ascii="Consolas" w:hAnsi="Consolas"/>
          <w:sz w:val="18"/>
        </w:rPr>
        <w:t>OX457056.1         7675680                                .....-.-.-.--.-.--.--.--.--.--.-  7675666</w:t>
      </w:r>
    </w:p>
    <w:p>
      <w:r>
        <w:rPr>
          <w:rFonts w:ascii="Consolas" w:hAnsi="Consolas"/>
          <w:sz w:val="18"/>
        </w:rPr>
        <w:t>OX457056.1         7675684                                .....-.-.-.--.-.--.--.--.--.--.-  7675670</w:t>
      </w:r>
    </w:p>
    <w:p>
      <w:r>
        <w:rPr>
          <w:rFonts w:ascii="Consolas" w:hAnsi="Consolas"/>
          <w:sz w:val="18"/>
        </w:rPr>
        <w:t>OX457056.1         7931243                                .....-.-.-.--.-.--.--.--.--.--.-  7931229</w:t>
      </w:r>
    </w:p>
    <w:p>
      <w:r>
        <w:rPr>
          <w:rFonts w:ascii="Consolas" w:hAnsi="Consolas"/>
          <w:sz w:val="18"/>
        </w:rPr>
        <w:t>OX457056.1         7931247                                .....-.-.-.--.-.--.--.--.--.--.-  7931233</w:t>
      </w:r>
    </w:p>
    <w:p>
      <w:r>
        <w:rPr>
          <w:rFonts w:ascii="Consolas" w:hAnsi="Consolas"/>
          <w:sz w:val="18"/>
        </w:rPr>
        <w:t>OX457056.1         8340958                                .....-.-.-.--.-.--.--.--.--.--.-  8340972</w:t>
      </w:r>
    </w:p>
    <w:p>
      <w:r>
        <w:rPr>
          <w:rFonts w:ascii="Consolas" w:hAnsi="Consolas"/>
          <w:sz w:val="18"/>
        </w:rPr>
        <w:t>OX457056.1         8705650                                .....-.-.-.--.-.--.--.--.--.--.-  8705664</w:t>
      </w:r>
    </w:p>
    <w:p>
      <w:r>
        <w:rPr>
          <w:rFonts w:ascii="Consolas" w:hAnsi="Consolas"/>
          <w:sz w:val="18"/>
        </w:rPr>
        <w:t>OX457056.1         10713985                               .....-.-.-.--.-.--.--.--.--.--.-  10713999</w:t>
      </w:r>
    </w:p>
    <w:p>
      <w:r>
        <w:rPr>
          <w:rFonts w:ascii="Consolas" w:hAnsi="Consolas"/>
          <w:sz w:val="18"/>
        </w:rPr>
        <w:t>OX457056.1         10713989                               .....-.-.-.--.-.--.--.--.--.--.-  10714003</w:t>
      </w:r>
    </w:p>
    <w:p>
      <w:r>
        <w:rPr>
          <w:rFonts w:ascii="Consolas" w:hAnsi="Consolas"/>
          <w:sz w:val="18"/>
        </w:rPr>
        <w:t>OX457056.1         10810177                               .....-.-.-.--.-.--.--.--.--.--.-  10810191</w:t>
      </w:r>
    </w:p>
    <w:p>
      <w:r>
        <w:rPr>
          <w:rFonts w:ascii="Consolas" w:hAnsi="Consolas"/>
          <w:sz w:val="18"/>
        </w:rPr>
        <w:t>OX457056.1         10810181                               .....-.-.-.--.-.--.--.--.--.--.-  10810195</w:t>
      </w:r>
    </w:p>
    <w:p>
      <w:r>
        <w:rPr>
          <w:rFonts w:ascii="Consolas" w:hAnsi="Consolas"/>
          <w:sz w:val="18"/>
        </w:rPr>
        <w:t>OX457056.1         13025244                               .....-.-.-.--.-.--.--.--.--.--.-  13025258</w:t>
      </w:r>
    </w:p>
    <w:p>
      <w:r>
        <w:rPr>
          <w:rFonts w:ascii="Consolas" w:hAnsi="Consolas"/>
          <w:sz w:val="18"/>
        </w:rPr>
        <w:t>OX457056.1         13267655                               .....-.-.-.--.-.--.--.--.--.--.-  13267641</w:t>
      </w:r>
    </w:p>
    <w:p>
      <w:r>
        <w:rPr>
          <w:rFonts w:ascii="Consolas" w:hAnsi="Consolas"/>
          <w:sz w:val="18"/>
        </w:rPr>
        <w:t>OX457056.1         14372439                               .....-.-.-.--.-.--.--.--.--.--.-  14372453</w:t>
      </w:r>
    </w:p>
    <w:p>
      <w:r>
        <w:rPr>
          <w:rFonts w:ascii="Consolas" w:hAnsi="Consolas"/>
          <w:sz w:val="18"/>
        </w:rPr>
        <w:t>OX457056.1         14372443                               .....-.-.-.--.-.--.--.--.--.--.-  14372457</w:t>
      </w:r>
    </w:p>
    <w:p>
      <w:r>
        <w:rPr>
          <w:rFonts w:ascii="Consolas" w:hAnsi="Consolas"/>
          <w:sz w:val="18"/>
        </w:rPr>
        <w:t>OX457056.1         15249722                               .....-.-.-.--.-.--.--.--.--.--.-  15249736</w:t>
      </w:r>
    </w:p>
    <w:p>
      <w:r>
        <w:rPr>
          <w:rFonts w:ascii="Consolas" w:hAnsi="Consolas"/>
          <w:sz w:val="18"/>
        </w:rPr>
        <w:t>OX457056.1         15249726                               .....-.-.-.--.-.--.--.--.--.--.-  15249740</w:t>
      </w:r>
    </w:p>
    <w:p>
      <w:r>
        <w:rPr>
          <w:rFonts w:ascii="Consolas" w:hAnsi="Consolas"/>
          <w:sz w:val="18"/>
        </w:rPr>
        <w:t>OX457056.1         15417270                               .....-.-.-.--.-.--.--.--.--.--.-  15417256</w:t>
      </w:r>
    </w:p>
    <w:p>
      <w:r>
        <w:rPr>
          <w:rFonts w:ascii="Consolas" w:hAnsi="Consolas"/>
          <w:sz w:val="18"/>
        </w:rPr>
        <w:t>OX457056.1         16101179                               .....-.-.-.--.-.--.--.--.--.--.-  16101193</w:t>
      </w:r>
    </w:p>
    <w:p>
      <w:r>
        <w:rPr>
          <w:rFonts w:ascii="Consolas" w:hAnsi="Consolas"/>
          <w:sz w:val="18"/>
        </w:rPr>
        <w:t>OX457056.1         16112581                               .....-.-.-.--.-.--.--.--.--.--.-  16112595</w:t>
      </w:r>
    </w:p>
    <w:p>
      <w:r>
        <w:rPr>
          <w:rFonts w:ascii="Consolas" w:hAnsi="Consolas"/>
          <w:sz w:val="18"/>
        </w:rPr>
        <w:t>OX457056.1         16112585                               .....-.-.-.--.-.--.--.--.--.--.-  16112599</w:t>
      </w:r>
    </w:p>
    <w:p>
      <w:r>
        <w:rPr>
          <w:rFonts w:ascii="Consolas" w:hAnsi="Consolas"/>
          <w:sz w:val="18"/>
        </w:rPr>
        <w:t>OX457056.1         16112589                               .....-.-.-.--.-.--.--.--.--.--.-  16112603</w:t>
      </w:r>
    </w:p>
    <w:p>
      <w:r>
        <w:rPr>
          <w:rFonts w:ascii="Consolas" w:hAnsi="Consolas"/>
          <w:sz w:val="18"/>
        </w:rPr>
        <w:t>OX457056.1         16803414                               .....-.-.-.--.-.--.--.--.--.--.-  16803400</w:t>
      </w:r>
    </w:p>
    <w:p>
      <w:r>
        <w:rPr>
          <w:rFonts w:ascii="Consolas" w:hAnsi="Consolas"/>
          <w:sz w:val="18"/>
        </w:rPr>
        <w:t>OX457056.1         16913506                               .....-.-.-.--.-.--.--.--.--.--.-  16913520</w:t>
      </w:r>
    </w:p>
    <w:p>
      <w:r>
        <w:rPr>
          <w:rFonts w:ascii="Consolas" w:hAnsi="Consolas"/>
          <w:sz w:val="18"/>
        </w:rPr>
        <w:t>OX457056.1         21295265                               .....-.-.-.--.-.--.--.--.--.--.-  21295251</w:t>
      </w:r>
    </w:p>
    <w:p>
      <w:r>
        <w:rPr>
          <w:rFonts w:ascii="Consolas" w:hAnsi="Consolas"/>
          <w:sz w:val="18"/>
        </w:rPr>
        <w:t>OX457056.1         22155477                               .....-.-.-.--.-.--.--.--.--.--.-  22155491</w:t>
      </w:r>
    </w:p>
    <w:p>
      <w:r>
        <w:rPr>
          <w:rFonts w:ascii="Consolas" w:hAnsi="Consolas"/>
          <w:sz w:val="18"/>
        </w:rPr>
        <w:t>OX457056.1         22155481                               .....-.-.-.--.-.--.--.--.--.--.-  22155495</w:t>
      </w:r>
    </w:p>
    <w:p>
      <w:r>
        <w:rPr>
          <w:rFonts w:ascii="Consolas" w:hAnsi="Consolas"/>
          <w:sz w:val="18"/>
        </w:rPr>
        <w:t>OX457056.1         22353279                               .....-.-.-.--.-.--.--.--.--.--.-  22353265</w:t>
      </w:r>
    </w:p>
    <w:p>
      <w:r>
        <w:rPr>
          <w:rFonts w:ascii="Consolas" w:hAnsi="Consolas"/>
          <w:sz w:val="18"/>
        </w:rPr>
        <w:t>OX457056.1         22353283                               .....-.-.-.--.-.--.--.--.--.--.-  22353269</w:t>
      </w:r>
    </w:p>
    <w:p>
      <w:r>
        <w:rPr>
          <w:rFonts w:ascii="Consolas" w:hAnsi="Consolas"/>
          <w:sz w:val="18"/>
        </w:rPr>
        <w:t>OX457056.1         22539312                               .....-.-.-.--.-.--.--.--.--.--.-  22539326</w:t>
      </w:r>
    </w:p>
    <w:p>
      <w:r>
        <w:rPr>
          <w:rFonts w:ascii="Consolas" w:hAnsi="Consolas"/>
          <w:sz w:val="18"/>
        </w:rPr>
        <w:t>OX457056.1         22539316                               .....-.-.-.--.-.--.--.--.--.--.-  22539330</w:t>
      </w:r>
    </w:p>
    <w:p>
      <w:r>
        <w:rPr>
          <w:rFonts w:ascii="Consolas" w:hAnsi="Consolas"/>
          <w:sz w:val="18"/>
        </w:rPr>
        <w:t>OX457056.1         22539320                               .....-.-.-.--.-.--.--.--.--.--.-  22539334</w:t>
      </w:r>
    </w:p>
    <w:p>
      <w:r>
        <w:rPr>
          <w:rFonts w:ascii="Consolas" w:hAnsi="Consolas"/>
          <w:sz w:val="18"/>
        </w:rPr>
        <w:t>OX457056.1         22539324                               .....-.-.-.--.-.--.--.--.--.--.-  22539338</w:t>
      </w:r>
    </w:p>
    <w:p>
      <w:r>
        <w:rPr>
          <w:rFonts w:ascii="Consolas" w:hAnsi="Consolas"/>
          <w:sz w:val="18"/>
        </w:rPr>
        <w:t>OX457056.1         22539328                               .....-.-.-.--.-.--.--.--.--.--.-  22539342</w:t>
      </w:r>
    </w:p>
    <w:p>
      <w:r>
        <w:rPr>
          <w:rFonts w:ascii="Consolas" w:hAnsi="Consolas"/>
          <w:sz w:val="18"/>
        </w:rPr>
        <w:t>OX457056.1         22539332                               .....-.-.-.--.-.--.--.--.--.--.-  22539346</w:t>
      </w:r>
    </w:p>
    <w:p>
      <w:r>
        <w:rPr>
          <w:rFonts w:ascii="Consolas" w:hAnsi="Consolas"/>
          <w:sz w:val="18"/>
        </w:rPr>
        <w:t>OX457056.1         22842584                               .....-.-.-.--.-.--.--.--.--.--.-  22842570</w:t>
      </w:r>
    </w:p>
    <w:p>
      <w:r>
        <w:rPr>
          <w:rFonts w:ascii="Consolas" w:hAnsi="Consolas"/>
          <w:sz w:val="18"/>
        </w:rPr>
        <w:t>OX457056.1         22842588                               .....-.-.-.--.-.--.--.--.--.--.-  22842574</w:t>
      </w:r>
    </w:p>
    <w:p>
      <w:r>
        <w:rPr>
          <w:rFonts w:ascii="Consolas" w:hAnsi="Consolas"/>
          <w:sz w:val="18"/>
        </w:rPr>
        <w:t>OX457056.1         25397208                               .....-.-.-.--.-.--.--.--.--.--.-  25397222</w:t>
      </w:r>
    </w:p>
    <w:p>
      <w:r>
        <w:rPr>
          <w:rFonts w:ascii="Consolas" w:hAnsi="Consolas"/>
          <w:sz w:val="18"/>
        </w:rPr>
        <w:t>OX457056.1         25397212                               .....-.-.-.--.-.--.--.--.--.--.-  25397226</w:t>
      </w:r>
    </w:p>
    <w:p>
      <w:r>
        <w:rPr>
          <w:rFonts w:ascii="Consolas" w:hAnsi="Consolas"/>
          <w:sz w:val="18"/>
        </w:rPr>
        <w:t>OX457056.1         25397216                               .....-.-.-.--.-.--.--.--.--.--.-  25397230</w:t>
      </w:r>
    </w:p>
    <w:p>
      <w:r>
        <w:rPr>
          <w:rFonts w:ascii="Consolas" w:hAnsi="Consolas"/>
          <w:sz w:val="18"/>
        </w:rPr>
        <w:t>OX457056.1         25397220                               .....-.-.-.--.-.--.--.--.--.--.-  25397234</w:t>
      </w:r>
    </w:p>
    <w:p>
      <w:r>
        <w:rPr>
          <w:rFonts w:ascii="Consolas" w:hAnsi="Consolas"/>
          <w:sz w:val="18"/>
        </w:rPr>
        <w:t>OX457056.1         25397224                               .....-.-.-.--.-.--.--.--.--.--.-  25397238</w:t>
      </w:r>
    </w:p>
    <w:p>
      <w:r>
        <w:rPr>
          <w:rFonts w:ascii="Consolas" w:hAnsi="Consolas"/>
          <w:sz w:val="18"/>
        </w:rPr>
        <w:t>OX457056.1         26384742                               .....-.-.-.--.-.--.--.--.--.--.-  26384756</w:t>
      </w:r>
    </w:p>
    <w:p>
      <w:r>
        <w:rPr>
          <w:rFonts w:ascii="Consolas" w:hAnsi="Consolas"/>
          <w:sz w:val="18"/>
        </w:rPr>
        <w:t>OX457056.1         26384746                               .....-.-.-.--.-.--.--.--.--.--.-  26384760</w:t>
      </w:r>
    </w:p>
    <w:p>
      <w:r>
        <w:rPr>
          <w:rFonts w:ascii="Consolas" w:hAnsi="Consolas"/>
          <w:sz w:val="18"/>
        </w:rPr>
        <w:t>OX457056.1         26384750                               .....-.-.-.--.-.--.--.--.--.--.-  26384764</w:t>
      </w:r>
    </w:p>
    <w:p>
      <w:r>
        <w:rPr>
          <w:rFonts w:ascii="Consolas" w:hAnsi="Consolas"/>
          <w:sz w:val="18"/>
        </w:rPr>
        <w:t>OX457056.1         26833851                               .....-.-.-.--.-.--.--.--.--.--.-  26833865</w:t>
      </w:r>
    </w:p>
    <w:p>
      <w:r>
        <w:rPr>
          <w:rFonts w:ascii="Consolas" w:hAnsi="Consolas"/>
          <w:sz w:val="18"/>
        </w:rPr>
        <w:t>OX457056.1         27056685                               .....-.-.-.--.-.--.--.--.--.--.-  27056699</w:t>
      </w:r>
    </w:p>
    <w:p>
      <w:r>
        <w:rPr>
          <w:rFonts w:ascii="Consolas" w:hAnsi="Consolas"/>
          <w:sz w:val="18"/>
        </w:rPr>
        <w:t>OX457056.1         27056689                               .....-.-.-.--.-.--.--.--.--.--.-  27056703</w:t>
      </w:r>
    </w:p>
    <w:p>
      <w:r>
        <w:rPr>
          <w:rFonts w:ascii="Consolas" w:hAnsi="Consolas"/>
          <w:sz w:val="18"/>
        </w:rPr>
        <w:t>OX457056.1         29238596                               .....-.-.-.--.-.--.--.--.--.--.-  29238610</w:t>
      </w:r>
    </w:p>
    <w:p>
      <w:r>
        <w:rPr>
          <w:rFonts w:ascii="Consolas" w:hAnsi="Consolas"/>
          <w:sz w:val="18"/>
        </w:rPr>
        <w:t>OX457056.1         31309828                               .....-.-.-.--.-.--.--.--.--.--.-  31309814</w:t>
      </w:r>
    </w:p>
    <w:p>
      <w:r>
        <w:rPr>
          <w:rFonts w:ascii="Consolas" w:hAnsi="Consolas"/>
          <w:sz w:val="18"/>
        </w:rPr>
        <w:t>OX457056.1         31309832                               .....-.-.-.--.-.--.--.--.--.--.-  31309818</w:t>
      </w:r>
    </w:p>
    <w:p>
      <w:r>
        <w:rPr>
          <w:rFonts w:ascii="Consolas" w:hAnsi="Consolas"/>
          <w:sz w:val="18"/>
        </w:rPr>
        <w:t>OX457056.1         31309836                               .....-.-.-.--.-.--.--.--.--.--.-  31309822</w:t>
      </w:r>
    </w:p>
    <w:p>
      <w:r>
        <w:rPr>
          <w:rFonts w:ascii="Consolas" w:hAnsi="Consolas"/>
          <w:sz w:val="18"/>
        </w:rPr>
        <w:t>OX457056.1         31309840                               .....-.-.-.--.-.--.--.--.--.--.-  31309826</w:t>
      </w:r>
    </w:p>
    <w:p>
      <w:r>
        <w:rPr>
          <w:rFonts w:ascii="Consolas" w:hAnsi="Consolas"/>
          <w:sz w:val="18"/>
        </w:rPr>
        <w:t>OX457056.1         31788005                               .....-.-.-.--.-.--.--.--.--.--.-  31788019</w:t>
      </w:r>
    </w:p>
    <w:p>
      <w:r>
        <w:rPr>
          <w:rFonts w:ascii="Consolas" w:hAnsi="Consolas"/>
          <w:sz w:val="18"/>
        </w:rPr>
        <w:t>OX457056.1         32762761                               .....-.-.-.--.-.--.--.--.--.--.-  32762747</w:t>
      </w:r>
    </w:p>
    <w:p>
      <w:r>
        <w:rPr>
          <w:rFonts w:ascii="Consolas" w:hAnsi="Consolas"/>
          <w:sz w:val="18"/>
        </w:rPr>
        <w:t>OX457056.1         32762765                               .....-.-.-.--.-.--.--.--.--.--.-  32762751</w:t>
      </w:r>
    </w:p>
    <w:p>
      <w:r>
        <w:rPr>
          <w:rFonts w:ascii="Consolas" w:hAnsi="Consolas"/>
          <w:sz w:val="18"/>
        </w:rPr>
        <w:t>OX457056.1         32762769                               .....-.-.-.--.-.--.--.--.--.--.-  32762755</w:t>
      </w:r>
    </w:p>
    <w:p>
      <w:r>
        <w:rPr>
          <w:rFonts w:ascii="Consolas" w:hAnsi="Consolas"/>
          <w:sz w:val="18"/>
        </w:rPr>
        <w:t>OX457056.1         33007254                               .....-.-.-.--.-.--.--.--.--.--.-  33007268</w:t>
      </w:r>
    </w:p>
    <w:p>
      <w:r>
        <w:rPr>
          <w:rFonts w:ascii="Consolas" w:hAnsi="Consolas"/>
          <w:sz w:val="18"/>
        </w:rPr>
        <w:t>OX457056.1         33007258                               .....-.-.-.--.-.--.--.--.--.--.-  33007272</w:t>
      </w:r>
    </w:p>
    <w:p>
      <w:r>
        <w:rPr>
          <w:rFonts w:ascii="Consolas" w:hAnsi="Consolas"/>
          <w:sz w:val="18"/>
        </w:rPr>
        <w:t>OX457056.1         33007262                               .....-.-.-.--.-.--.--.--.--.--.-  33007276</w:t>
      </w:r>
    </w:p>
    <w:p>
      <w:r>
        <w:rPr>
          <w:rFonts w:ascii="Consolas" w:hAnsi="Consolas"/>
          <w:sz w:val="18"/>
        </w:rPr>
        <w:t>OX457056.1         33007266                               .....-.-.-.--.-.--.--.--.--.--.-  33007280</w:t>
      </w:r>
    </w:p>
    <w:p>
      <w:r>
        <w:rPr>
          <w:rFonts w:ascii="Consolas" w:hAnsi="Consolas"/>
          <w:sz w:val="18"/>
        </w:rPr>
        <w:t>OX457056.1         33077382                               .....-.-.-.--.-.--.--.--.--.--.-  33077396</w:t>
      </w:r>
    </w:p>
    <w:p>
      <w:r>
        <w:rPr>
          <w:rFonts w:ascii="Consolas" w:hAnsi="Consolas"/>
          <w:sz w:val="18"/>
        </w:rPr>
        <w:t>OX457056.1         33077386                               .....-.-.-.--.-.--.--.--.--.--.-  33077400</w:t>
      </w:r>
    </w:p>
    <w:p>
      <w:r>
        <w:rPr>
          <w:rFonts w:ascii="Consolas" w:hAnsi="Consolas"/>
          <w:sz w:val="18"/>
        </w:rPr>
        <w:t>OX457056.1         33077390                               .....-.-.-.--.-.--.--.--.--.--.-  33077404</w:t>
      </w:r>
    </w:p>
    <w:p>
      <w:r>
        <w:rPr>
          <w:rFonts w:ascii="Consolas" w:hAnsi="Consolas"/>
          <w:sz w:val="18"/>
        </w:rPr>
        <w:t>OX457056.1         33480013                               .....-.-.-.--.-.--.--.--.--.--.-  33480027</w:t>
      </w:r>
    </w:p>
    <w:p>
      <w:r>
        <w:rPr>
          <w:rFonts w:ascii="Consolas" w:hAnsi="Consolas"/>
          <w:sz w:val="18"/>
        </w:rPr>
        <w:t>OX457056.1         33765836                               .....-.-.-.--.-.--.--.--.--.--.-  33765850</w:t>
      </w:r>
    </w:p>
    <w:p>
      <w:r>
        <w:rPr>
          <w:rFonts w:ascii="Consolas" w:hAnsi="Consolas"/>
          <w:sz w:val="18"/>
        </w:rPr>
        <w:t>OX457056.1         35257574                               .....-.-.-.--.-.--.--.--.--.--.-  35257588</w:t>
      </w:r>
    </w:p>
    <w:p>
      <w:r>
        <w:rPr>
          <w:rFonts w:ascii="Consolas" w:hAnsi="Consolas"/>
          <w:sz w:val="18"/>
        </w:rPr>
        <w:t>OX457056.1         35257578                               .....-.-.-.--.-.--.--.--.--.--.-  35257592</w:t>
      </w:r>
    </w:p>
    <w:p>
      <w:r>
        <w:rPr>
          <w:rFonts w:ascii="Consolas" w:hAnsi="Consolas"/>
          <w:sz w:val="18"/>
        </w:rPr>
        <w:t>OX457056.1         35257582                               .....-.-.-.--.-.--.--.--.--.--.-  35257596</w:t>
      </w:r>
    </w:p>
    <w:p>
      <w:r>
        <w:rPr>
          <w:rFonts w:ascii="Consolas" w:hAnsi="Consolas"/>
          <w:sz w:val="18"/>
        </w:rPr>
        <w:t>OX457056.1         36502947                               .....-.-.-.--.-.--.--.--.--.--.-  36502933</w:t>
      </w:r>
    </w:p>
    <w:p>
      <w:r>
        <w:rPr>
          <w:rFonts w:ascii="Consolas" w:hAnsi="Consolas"/>
          <w:sz w:val="18"/>
        </w:rPr>
        <w:t>OX457056.1         36502951                               .....-.-.-.--.-.--.--.--.--.--.-  36502937</w:t>
      </w:r>
    </w:p>
    <w:p>
      <w:r>
        <w:rPr>
          <w:rFonts w:ascii="Consolas" w:hAnsi="Consolas"/>
          <w:sz w:val="18"/>
        </w:rPr>
        <w:t>OX457056.1         36502955                               .....-.-.-.--.-.--.--.--.--.--.-  36502941</w:t>
      </w:r>
    </w:p>
    <w:p>
      <w:r>
        <w:rPr>
          <w:rFonts w:ascii="Consolas" w:hAnsi="Consolas"/>
          <w:sz w:val="18"/>
        </w:rPr>
        <w:t>OX457056.1         36502959                               .....-.-.-.--.-.--.--.--.--.--.-  36502945</w:t>
      </w:r>
    </w:p>
    <w:p>
      <w:r>
        <w:rPr>
          <w:rFonts w:ascii="Consolas" w:hAnsi="Consolas"/>
          <w:sz w:val="18"/>
        </w:rPr>
        <w:t>OX457056.1         36502963                               .....-.-.-.--.-.--.--.--.--.--.-  36502949</w:t>
      </w:r>
    </w:p>
    <w:p>
      <w:r>
        <w:rPr>
          <w:rFonts w:ascii="Consolas" w:hAnsi="Consolas"/>
          <w:sz w:val="18"/>
        </w:rPr>
        <w:t>OX457056.1         36502967                               .....-.-.-.--.-.--.--.--.--.--.-  36502953</w:t>
      </w:r>
    </w:p>
    <w:p>
      <w:r>
        <w:rPr>
          <w:rFonts w:ascii="Consolas" w:hAnsi="Consolas"/>
          <w:sz w:val="18"/>
        </w:rPr>
        <w:t>OX457056.1         37090134                               .....-.-.-.--.-.--.--.--.--.--.-  37090148</w:t>
      </w:r>
    </w:p>
    <w:p>
      <w:r>
        <w:rPr>
          <w:rFonts w:ascii="Consolas" w:hAnsi="Consolas"/>
          <w:sz w:val="18"/>
        </w:rPr>
        <w:t>OX457056.1         37200271                               .....-.-.-.--.-.--.--.--.--.--.-  37200285</w:t>
      </w:r>
    </w:p>
    <w:p>
      <w:r>
        <w:rPr>
          <w:rFonts w:ascii="Consolas" w:hAnsi="Consolas"/>
          <w:sz w:val="18"/>
        </w:rPr>
        <w:t>OX457056.1         37200275                               .....-.-.-.--.-.--.--.--.--.--.-  37200289</w:t>
      </w:r>
    </w:p>
    <w:p>
      <w:r>
        <w:rPr>
          <w:rFonts w:ascii="Consolas" w:hAnsi="Consolas"/>
          <w:sz w:val="18"/>
        </w:rPr>
        <w:t>OX457056.1         37200279                               .....-.-.-.--.-.--.--.--.--.--.-  37200293</w:t>
      </w:r>
    </w:p>
    <w:p>
      <w:r>
        <w:rPr>
          <w:rFonts w:ascii="Consolas" w:hAnsi="Consolas"/>
          <w:sz w:val="18"/>
        </w:rPr>
        <w:t>OX457056.1         37567726                               .....-.-.-.--.-.--.--.--.--.--.-  37567740</w:t>
      </w:r>
    </w:p>
    <w:p>
      <w:r>
        <w:rPr>
          <w:rFonts w:ascii="Consolas" w:hAnsi="Consolas"/>
          <w:sz w:val="18"/>
        </w:rPr>
        <w:t>OX457056.1         37567730                               .....-.-.-.--.-.--.--.--.--.--.-  37567744</w:t>
      </w:r>
    </w:p>
    <w:p>
      <w:r>
        <w:rPr>
          <w:rFonts w:ascii="Consolas" w:hAnsi="Consolas"/>
          <w:sz w:val="18"/>
        </w:rPr>
        <w:t>OX457056.1         37567734                               .....-.-.-.--.-.--.--.--.--.--.-  37567748</w:t>
      </w:r>
    </w:p>
    <w:p>
      <w:r>
        <w:rPr>
          <w:rFonts w:ascii="Consolas" w:hAnsi="Consolas"/>
          <w:sz w:val="18"/>
        </w:rPr>
        <w:t>OX457056.1         37567738                               .....-.-.-.--.-.--.--.--.--.--.-  37567752</w:t>
      </w:r>
    </w:p>
    <w:p>
      <w:r>
        <w:rPr>
          <w:rFonts w:ascii="Consolas" w:hAnsi="Consolas"/>
          <w:sz w:val="18"/>
        </w:rPr>
        <w:t>OX457056.1         37567742                               .....-.-.-.--.-.--.--.--.--.--.-  37567756</w:t>
      </w:r>
    </w:p>
    <w:p>
      <w:r>
        <w:rPr>
          <w:rFonts w:ascii="Consolas" w:hAnsi="Consolas"/>
          <w:sz w:val="18"/>
        </w:rPr>
        <w:t>OX457056.1         37567746                               .....-.-.-.--.-.--.--.--.--.--.-  37567760</w:t>
      </w:r>
    </w:p>
    <w:p>
      <w:r>
        <w:rPr>
          <w:rFonts w:ascii="Consolas" w:hAnsi="Consolas"/>
          <w:sz w:val="18"/>
        </w:rPr>
        <w:t>OX457056.1         37707795                               .....-.-.-.--.-.--.--.--.--.--.-  37707809</w:t>
      </w:r>
    </w:p>
    <w:p>
      <w:r>
        <w:rPr>
          <w:rFonts w:ascii="Consolas" w:hAnsi="Consolas"/>
          <w:sz w:val="18"/>
        </w:rPr>
        <w:t>OX457056.1         37707799                               .....-.-.-.--.-.--.--.--.--.--.-  37707813</w:t>
      </w:r>
    </w:p>
    <w:p>
      <w:r>
        <w:rPr>
          <w:rFonts w:ascii="Consolas" w:hAnsi="Consolas"/>
          <w:sz w:val="18"/>
        </w:rPr>
        <w:t>OX457056.1         37707803                               .....-.-.-.--.-.--.--.--.--.--.-  37707817</w:t>
      </w:r>
    </w:p>
    <w:p>
      <w:r>
        <w:rPr>
          <w:rFonts w:ascii="Consolas" w:hAnsi="Consolas"/>
          <w:sz w:val="18"/>
        </w:rPr>
        <w:t>OX457056.1         37707807                               .....-.-.-.--.-.--.--.--.--.--.-  37707821</w:t>
      </w:r>
    </w:p>
    <w:p>
      <w:r>
        <w:rPr>
          <w:rFonts w:ascii="Consolas" w:hAnsi="Consolas"/>
          <w:sz w:val="18"/>
        </w:rPr>
        <w:t>OX457056.1         37707811                               .....-.-.-.--.-.--.--.--.--.--.-  37707825</w:t>
      </w:r>
    </w:p>
    <w:p>
      <w:r>
        <w:rPr>
          <w:rFonts w:ascii="Consolas" w:hAnsi="Consolas"/>
          <w:sz w:val="18"/>
        </w:rPr>
        <w:t>OX457056.1         37707815                               .....-.-.-.--.-.--.--.--.--.--.-  37707829</w:t>
      </w:r>
    </w:p>
    <w:p>
      <w:r>
        <w:rPr>
          <w:rFonts w:ascii="Consolas" w:hAnsi="Consolas"/>
          <w:sz w:val="18"/>
        </w:rPr>
        <w:t>OX457056.1         37707819                               .....-.-.-.--.-.--.--.--.--.--.-  37707833</w:t>
      </w:r>
    </w:p>
    <w:p>
      <w:r>
        <w:rPr>
          <w:rFonts w:ascii="Consolas" w:hAnsi="Consolas"/>
          <w:sz w:val="18"/>
        </w:rPr>
        <w:t>OX457056.1         37707823                               .....-.-.-.--.-.--.--.--.--.--.-  37707837</w:t>
      </w:r>
    </w:p>
    <w:p>
      <w:r>
        <w:rPr>
          <w:rFonts w:ascii="Consolas" w:hAnsi="Consolas"/>
          <w:sz w:val="18"/>
        </w:rPr>
        <w:t>OX457056.1         37774575                               .....-.-.-.--.-.--.--.--.--.--.-  37774561</w:t>
      </w:r>
    </w:p>
    <w:p>
      <w:r>
        <w:rPr>
          <w:rFonts w:ascii="Consolas" w:hAnsi="Consolas"/>
          <w:sz w:val="18"/>
        </w:rPr>
        <w:t>OX457056.1         37774579                               .....-.-.-.--.-.--.--.--.--.--.-  37774565</w:t>
      </w:r>
    </w:p>
    <w:p>
      <w:r>
        <w:rPr>
          <w:rFonts w:ascii="Consolas" w:hAnsi="Consolas"/>
          <w:sz w:val="18"/>
        </w:rPr>
        <w:t>OX457056.1         37774583                               .....-.-.-.--.-.--.--.--.--.--.-  37774569</w:t>
      </w:r>
    </w:p>
    <w:p>
      <w:r>
        <w:rPr>
          <w:rFonts w:ascii="Consolas" w:hAnsi="Consolas"/>
          <w:sz w:val="18"/>
        </w:rPr>
        <w:t>OX457056.1         39189115                               .....-.-.-.--.-.--.--.--.--.--.-  39189101</w:t>
      </w:r>
    </w:p>
    <w:p>
      <w:r>
        <w:rPr>
          <w:rFonts w:ascii="Consolas" w:hAnsi="Consolas"/>
          <w:sz w:val="18"/>
        </w:rPr>
        <w:t>OX457056.1         41434406                               .....-.-.-.--.-.--.--.--.--.--.-  41434392</w:t>
      </w:r>
    </w:p>
    <w:p>
      <w:r>
        <w:rPr>
          <w:rFonts w:ascii="Consolas" w:hAnsi="Consolas"/>
          <w:sz w:val="18"/>
        </w:rPr>
        <w:t>OX457056.1         41870369                               .....-.-.-.--.-.--.--.--.--.--.-  41870383</w:t>
      </w:r>
    </w:p>
    <w:p>
      <w:r>
        <w:rPr>
          <w:rFonts w:ascii="Consolas" w:hAnsi="Consolas"/>
          <w:sz w:val="18"/>
        </w:rPr>
        <w:t>OX457056.1         41870373                               .....-.-.-.--.-.--.--.--.--.--.-  41870387</w:t>
      </w:r>
    </w:p>
    <w:p>
      <w:r>
        <w:rPr>
          <w:rFonts w:ascii="Consolas" w:hAnsi="Consolas"/>
          <w:sz w:val="18"/>
        </w:rPr>
        <w:t>OX457056.1         41870377                               .....-.-.-.--.-.--.--.--.--.--.-  41870391</w:t>
      </w:r>
    </w:p>
    <w:p>
      <w:r>
        <w:rPr>
          <w:rFonts w:ascii="Consolas" w:hAnsi="Consolas"/>
          <w:sz w:val="18"/>
        </w:rPr>
        <w:t>OX457056.1         41870381                               .....-.-.-.--.-.--.--.--.--.--.-  41870395</w:t>
      </w:r>
    </w:p>
    <w:p>
      <w:r>
        <w:rPr>
          <w:rFonts w:ascii="Consolas" w:hAnsi="Consolas"/>
          <w:sz w:val="18"/>
        </w:rPr>
        <w:t>OX457056.1         41870385                               .....-.-.-.--.-.--.--.--.--.--.-  41870399</w:t>
      </w:r>
    </w:p>
    <w:p>
      <w:r>
        <w:rPr>
          <w:rFonts w:ascii="Consolas" w:hAnsi="Consolas"/>
          <w:sz w:val="18"/>
        </w:rPr>
        <w:t>OX457056.1         41870389                               .....-.-.-.--.-.--.--.--.--.--.-  41870403</w:t>
      </w:r>
    </w:p>
    <w:p>
      <w:r>
        <w:rPr>
          <w:rFonts w:ascii="Consolas" w:hAnsi="Consolas"/>
          <w:sz w:val="18"/>
        </w:rPr>
        <w:t>OX457056.1         41870393                               .....-.-.-.--.-.--.--.--.--.--.-  41870407</w:t>
      </w:r>
    </w:p>
    <w:p>
      <w:r>
        <w:rPr>
          <w:rFonts w:ascii="Consolas" w:hAnsi="Consolas"/>
          <w:sz w:val="18"/>
        </w:rPr>
        <w:t>OX457056.1         42754166                               .....-.-.-.--.-.--.--.--.--.--.-  42754180</w:t>
      </w:r>
    </w:p>
    <w:p>
      <w:r>
        <w:rPr>
          <w:rFonts w:ascii="Consolas" w:hAnsi="Consolas"/>
          <w:sz w:val="18"/>
        </w:rPr>
        <w:t>OX457056.1         43383778                               .....-.-.-.--.-.--.--.--.--.--.-  43383792</w:t>
      </w:r>
    </w:p>
    <w:p>
      <w:r>
        <w:rPr>
          <w:rFonts w:ascii="Consolas" w:hAnsi="Consolas"/>
          <w:sz w:val="18"/>
        </w:rPr>
        <w:t>OX457056.1         43383782                               .....-.-.-.--.-.--.--.--.--.--.-  43383796</w:t>
      </w:r>
    </w:p>
    <w:p>
      <w:r>
        <w:rPr>
          <w:rFonts w:ascii="Consolas" w:hAnsi="Consolas"/>
          <w:sz w:val="18"/>
        </w:rPr>
        <w:t>OX457056.1         43424030                               .....-.-.-.--.-.--.--.--.--.--.-  43424044</w:t>
      </w:r>
    </w:p>
    <w:p>
      <w:r>
        <w:rPr>
          <w:rFonts w:ascii="Consolas" w:hAnsi="Consolas"/>
          <w:sz w:val="18"/>
        </w:rPr>
        <w:t>OX457056.1         43424034                               .....-.-.-.--.-.--.--.--.--.--.-  43424048</w:t>
      </w:r>
    </w:p>
    <w:p>
      <w:r>
        <w:rPr>
          <w:rFonts w:ascii="Consolas" w:hAnsi="Consolas"/>
          <w:sz w:val="18"/>
        </w:rPr>
        <w:t>OX457056.1         43858669                               .....-.-.-.--.-.--.--.--.--.--.-  43858655</w:t>
      </w:r>
    </w:p>
    <w:p>
      <w:r>
        <w:rPr>
          <w:rFonts w:ascii="Consolas" w:hAnsi="Consolas"/>
          <w:sz w:val="18"/>
        </w:rPr>
        <w:t>OX457056.1         43858673                               .....-.-.-.--.-.--.--.--.--.--.-  43858659</w:t>
      </w:r>
    </w:p>
    <w:p>
      <w:r>
        <w:rPr>
          <w:rFonts w:ascii="Consolas" w:hAnsi="Consolas"/>
          <w:sz w:val="18"/>
        </w:rPr>
        <w:t>OX457056.1         43858677                               .....-.-.-.--.-.--.--.--.--.--.-  43858663</w:t>
      </w:r>
    </w:p>
    <w:p>
      <w:r>
        <w:rPr>
          <w:rFonts w:ascii="Consolas" w:hAnsi="Consolas"/>
          <w:sz w:val="18"/>
        </w:rPr>
        <w:t>OX457056.1         44214235                               .....-.-.-.--.-.--.--.--.--.--.-  44214221</w:t>
      </w:r>
    </w:p>
    <w:p>
      <w:r>
        <w:rPr>
          <w:rFonts w:ascii="Consolas" w:hAnsi="Consolas"/>
          <w:sz w:val="18"/>
        </w:rPr>
        <w:t>OX457056.1         44214239                               .....-.-.-.--.-.--.--.--.--.--.-  44214225</w:t>
      </w:r>
    </w:p>
    <w:p>
      <w:r>
        <w:rPr>
          <w:rFonts w:ascii="Consolas" w:hAnsi="Consolas"/>
          <w:sz w:val="18"/>
        </w:rPr>
        <w:t>OX457056.1         44214243                               .....-.-.-.--.-.--.--.--.--.--.-  44214229</w:t>
      </w:r>
    </w:p>
    <w:p>
      <w:r>
        <w:rPr>
          <w:rFonts w:ascii="Consolas" w:hAnsi="Consolas"/>
          <w:sz w:val="18"/>
        </w:rPr>
        <w:t>OX457056.1         44214247                               .....-.-.-.--.-.--.--.--.--.--.-  44214233</w:t>
      </w:r>
    </w:p>
    <w:p>
      <w:r>
        <w:rPr>
          <w:rFonts w:ascii="Consolas" w:hAnsi="Consolas"/>
          <w:sz w:val="18"/>
        </w:rPr>
        <w:t>OX457056.1         44651728                               .....-.-.-.--.-.--.--.--.--.--.-  44651742</w:t>
      </w:r>
    </w:p>
    <w:p>
      <w:r>
        <w:rPr>
          <w:rFonts w:ascii="Consolas" w:hAnsi="Consolas"/>
          <w:sz w:val="18"/>
        </w:rPr>
        <w:t>OX457056.1         44651732                               .....-.-.-.--.-.--.--.--.--.--.-  44651746</w:t>
      </w:r>
    </w:p>
    <w:p>
      <w:r>
        <w:rPr>
          <w:rFonts w:ascii="Consolas" w:hAnsi="Consolas"/>
          <w:sz w:val="18"/>
        </w:rPr>
        <w:t>OX457056.1         45812696                               .....-.-.-.--.-.--.--.--.--.--.-  45812682</w:t>
      </w:r>
    </w:p>
    <w:p>
      <w:r>
        <w:rPr>
          <w:rFonts w:ascii="Consolas" w:hAnsi="Consolas"/>
          <w:sz w:val="18"/>
        </w:rPr>
        <w:t>OX457056.1         45812700                               .....-.-.-.--.-.--.--.--.--.--.-  45812686</w:t>
      </w:r>
    </w:p>
    <w:p>
      <w:r>
        <w:rPr>
          <w:rFonts w:ascii="Consolas" w:hAnsi="Consolas"/>
          <w:sz w:val="18"/>
        </w:rPr>
        <w:t>OX457056.1         45812704                               .....-.-.-.--.-.--.--.--.--.--.-  45812690</w:t>
      </w:r>
    </w:p>
    <w:p>
      <w:r>
        <w:rPr>
          <w:rFonts w:ascii="Consolas" w:hAnsi="Consolas"/>
          <w:sz w:val="18"/>
        </w:rPr>
        <w:t>OX457056.1         46140358                               .....-.-.-.--.-.--.--.--.--.--.-  46140372</w:t>
      </w:r>
    </w:p>
    <w:p>
      <w:r>
        <w:rPr>
          <w:rFonts w:ascii="Consolas" w:hAnsi="Consolas"/>
          <w:sz w:val="18"/>
        </w:rPr>
        <w:t>OX457056.1         46140362                               .....-.-.-.--.-.--.--.--.--.--.-  46140376</w:t>
      </w:r>
    </w:p>
    <w:p>
      <w:r>
        <w:rPr>
          <w:rFonts w:ascii="Consolas" w:hAnsi="Consolas"/>
          <w:sz w:val="18"/>
        </w:rPr>
        <w:t>OX457056.1         46140366                               .....-.-.-.--.-.--.--.--.--.--.-  46140380</w:t>
      </w:r>
    </w:p>
    <w:p>
      <w:r>
        <w:rPr>
          <w:rFonts w:ascii="Consolas" w:hAnsi="Consolas"/>
          <w:sz w:val="18"/>
        </w:rPr>
        <w:t>OX457056.1         46140370                               .....-.-.-.--.-.--.--.--.--.--.-  46140384</w:t>
      </w:r>
    </w:p>
    <w:p>
      <w:r>
        <w:rPr>
          <w:rFonts w:ascii="Consolas" w:hAnsi="Consolas"/>
          <w:sz w:val="18"/>
        </w:rPr>
        <w:t>OX457056.1         46140374                               .....-.-.-.--.-.--.--.--.--.--.-  46140388</w:t>
      </w:r>
    </w:p>
    <w:p>
      <w:r>
        <w:rPr>
          <w:rFonts w:ascii="Consolas" w:hAnsi="Consolas"/>
          <w:sz w:val="18"/>
        </w:rPr>
        <w:t>OX457056.1         46140378                               .....-.-.-.--.-.--.--.--.--.--.-  46140392</w:t>
      </w:r>
    </w:p>
    <w:p>
      <w:r>
        <w:rPr>
          <w:rFonts w:ascii="Consolas" w:hAnsi="Consolas"/>
          <w:sz w:val="18"/>
        </w:rPr>
        <w:t>OX457056.1         46140382                               .....-.-.-.--.-.--.--.--.--.--.-  46140396</w:t>
      </w:r>
    </w:p>
    <w:p>
      <w:r>
        <w:rPr>
          <w:rFonts w:ascii="Consolas" w:hAnsi="Consolas"/>
          <w:sz w:val="18"/>
        </w:rPr>
        <w:t>OX457056.1         46140386                               .....-.-.-.--.-.--.--.--.--.--.-  46140400</w:t>
      </w:r>
    </w:p>
    <w:p>
      <w:r>
        <w:rPr>
          <w:rFonts w:ascii="Consolas" w:hAnsi="Consolas"/>
          <w:sz w:val="18"/>
        </w:rPr>
        <w:t>OX457056.1         46161181                               .....-.-.-.--.-.--.--.--.--.--.-  46161167</w:t>
      </w:r>
    </w:p>
    <w:p>
      <w:r>
        <w:rPr>
          <w:rFonts w:ascii="Consolas" w:hAnsi="Consolas"/>
          <w:sz w:val="18"/>
        </w:rPr>
        <w:t>OX457056.1         46161185                               .....-.-.-.--.-.--.--.--.--.--.-  46161171</w:t>
      </w:r>
    </w:p>
    <w:p>
      <w:r>
        <w:rPr>
          <w:rFonts w:ascii="Consolas" w:hAnsi="Consolas"/>
          <w:sz w:val="18"/>
        </w:rPr>
        <w:t>OX457056.1         49492856                               .....-.-.-.--.-.--.--.--.--.--.-  49492870</w:t>
      </w:r>
    </w:p>
    <w:p>
      <w:r>
        <w:rPr>
          <w:rFonts w:ascii="Consolas" w:hAnsi="Consolas"/>
          <w:sz w:val="18"/>
        </w:rPr>
        <w:t>OX457056.1         49492860                               .....-.-.-.--.-.--.--.--.--.--.-  49492874</w:t>
      </w:r>
    </w:p>
    <w:p>
      <w:r>
        <w:rPr>
          <w:rFonts w:ascii="Consolas" w:hAnsi="Consolas"/>
          <w:sz w:val="18"/>
        </w:rPr>
        <w:t>OX457056.1         52743097                               .....-.-.-.--.-.--.--.--.--.--.-  52743083</w:t>
      </w:r>
    </w:p>
    <w:p>
      <w:r>
        <w:rPr>
          <w:rFonts w:ascii="Consolas" w:hAnsi="Consolas"/>
          <w:sz w:val="18"/>
        </w:rPr>
        <w:t>OX457056.1         52743101                               .....-.-.-.--.-.--.--.--.--.--.-  52743087</w:t>
      </w:r>
    </w:p>
    <w:p>
      <w:r>
        <w:rPr>
          <w:rFonts w:ascii="Consolas" w:hAnsi="Consolas"/>
          <w:sz w:val="18"/>
        </w:rPr>
        <w:t>OX457056.1         53132671                               .....-.-.-.--.-.--.--.--.--.--.-  53132657</w:t>
      </w:r>
    </w:p>
    <w:p>
      <w:r>
        <w:rPr>
          <w:rFonts w:ascii="Consolas" w:hAnsi="Consolas"/>
          <w:sz w:val="18"/>
        </w:rPr>
        <w:t>OX457056.1         53132675                               .....-.-.-.--.-.--.--.--.--.--.-  53132661</w:t>
      </w:r>
    </w:p>
    <w:p>
      <w:r>
        <w:rPr>
          <w:rFonts w:ascii="Consolas" w:hAnsi="Consolas"/>
          <w:sz w:val="18"/>
        </w:rPr>
        <w:t>OX457056.1         53132679                               .....-.-.-.--.-.--.--.--.--.--.-  53132665</w:t>
      </w:r>
    </w:p>
    <w:p>
      <w:r>
        <w:rPr>
          <w:rFonts w:ascii="Consolas" w:hAnsi="Consolas"/>
          <w:sz w:val="18"/>
        </w:rPr>
        <w:t>OX457056.1         53146341                               .....-.-.-.--.-.--.--.--.--.--.-  53146327</w:t>
      </w:r>
    </w:p>
    <w:p>
      <w:r>
        <w:rPr>
          <w:rFonts w:ascii="Consolas" w:hAnsi="Consolas"/>
          <w:sz w:val="18"/>
        </w:rPr>
        <w:t>OX457056.1         53146345                               .....-.-.-.--.-.--.--.--.--.--.-  53146331</w:t>
      </w:r>
    </w:p>
    <w:p>
      <w:r>
        <w:rPr>
          <w:rFonts w:ascii="Consolas" w:hAnsi="Consolas"/>
          <w:sz w:val="18"/>
        </w:rPr>
        <w:t>OX457056.1         53146349                               .....-.-.-.--.-.--.--.--.--.--.-  53146335</w:t>
      </w:r>
    </w:p>
    <w:p>
      <w:r>
        <w:rPr>
          <w:rFonts w:ascii="Consolas" w:hAnsi="Consolas"/>
          <w:sz w:val="18"/>
        </w:rPr>
        <w:t>OX457056.1         53479556                                ....-.-.-.--.-.--.--.--.--.--.-  53479569</w:t>
      </w:r>
    </w:p>
    <w:p>
      <w:r>
        <w:rPr>
          <w:rFonts w:ascii="Consolas" w:hAnsi="Consolas"/>
          <w:sz w:val="18"/>
        </w:rPr>
        <w:t>OX457056.1         54364094                               .....-.-.-.--.-.--.--.--.--.--.-  54364108</w:t>
      </w:r>
    </w:p>
    <w:p>
      <w:r>
        <w:rPr>
          <w:rFonts w:ascii="Consolas" w:hAnsi="Consolas"/>
          <w:sz w:val="18"/>
        </w:rPr>
        <w:t>OX457056.1         55401978                               .....-.-.-.--.-.--.--.--.--.--.-  55401964</w:t>
      </w:r>
    </w:p>
    <w:p>
      <w:r>
        <w:rPr>
          <w:rFonts w:ascii="Consolas" w:hAnsi="Consolas"/>
          <w:sz w:val="18"/>
        </w:rPr>
        <w:t>OX457056.1         55401982                               .....-.-.-.--.-.--.--.--.--.--.-  55401968</w:t>
      </w:r>
    </w:p>
    <w:p>
      <w:r>
        <w:rPr>
          <w:rFonts w:ascii="Consolas" w:hAnsi="Consolas"/>
          <w:sz w:val="18"/>
        </w:rPr>
        <w:t>OX457056.1         55401986                               .....-.-.-.--.-.--.--.--.--.--.-  55401972</w:t>
      </w:r>
    </w:p>
    <w:p>
      <w:r>
        <w:rPr>
          <w:rFonts w:ascii="Consolas" w:hAnsi="Consolas"/>
          <w:sz w:val="18"/>
        </w:rPr>
        <w:t>OX457056.1         55401990                               .....-.-.-.--.-.--.--.--.--.--.-  55401976</w:t>
      </w:r>
    </w:p>
    <w:p>
      <w:r>
        <w:rPr>
          <w:rFonts w:ascii="Consolas" w:hAnsi="Consolas"/>
          <w:sz w:val="18"/>
        </w:rPr>
        <w:t>OX457056.1         62947995                               .....-.-.-.--.-.--.--.--.--.--.-  62947981</w:t>
      </w:r>
    </w:p>
    <w:p>
      <w:r>
        <w:rPr>
          <w:rFonts w:ascii="Consolas" w:hAnsi="Consolas"/>
          <w:sz w:val="18"/>
        </w:rPr>
        <w:t>OX457056.1         63682639                               .....-.-.-.--.-.--.--.--.--.--.-  63682653</w:t>
      </w:r>
    </w:p>
    <w:p>
      <w:r>
        <w:rPr>
          <w:rFonts w:ascii="Consolas" w:hAnsi="Consolas"/>
          <w:sz w:val="18"/>
        </w:rPr>
        <w:t>OX457056.1         63682643                               .....-.-.-.--.-.--.--.--.--.--.-  63682657</w:t>
      </w:r>
    </w:p>
    <w:p>
      <w:r>
        <w:rPr>
          <w:rFonts w:ascii="Consolas" w:hAnsi="Consolas"/>
          <w:sz w:val="18"/>
        </w:rPr>
        <w:t>OX457056.1         63682647                               .....-.-.-.--.-.--.--.--.--.--.-  63682661</w:t>
      </w:r>
    </w:p>
    <w:p>
      <w:r>
        <w:rPr>
          <w:rFonts w:ascii="Consolas" w:hAnsi="Consolas"/>
          <w:sz w:val="18"/>
        </w:rPr>
        <w:t>OX457056.1         63682651                               .....-.-.-.--.-.--.--.--.--.--.-  63682665</w:t>
      </w:r>
    </w:p>
    <w:p>
      <w:r>
        <w:rPr>
          <w:rFonts w:ascii="Consolas" w:hAnsi="Consolas"/>
          <w:sz w:val="18"/>
        </w:rPr>
        <w:t>OX457056.1         63682655                               .....-.-.-.--.-.--.--.--.--.--.-  63682669</w:t>
      </w:r>
    </w:p>
    <w:p>
      <w:r>
        <w:rPr>
          <w:rFonts w:ascii="Consolas" w:hAnsi="Consolas"/>
          <w:sz w:val="18"/>
        </w:rPr>
        <w:t>OX457056.1         65443001                               .....-.-.-.--.-.--.--.--.--.--.-  65443015</w:t>
      </w:r>
    </w:p>
    <w:p>
      <w:r>
        <w:rPr>
          <w:rFonts w:ascii="Consolas" w:hAnsi="Consolas"/>
          <w:sz w:val="18"/>
        </w:rPr>
        <w:t>OX457056.1         65443005                               .....-.-.-.--.-.--.--.--.--.--.-  65443019</w:t>
      </w:r>
    </w:p>
    <w:p>
      <w:r>
        <w:rPr>
          <w:rFonts w:ascii="Consolas" w:hAnsi="Consolas"/>
          <w:sz w:val="18"/>
        </w:rPr>
        <w:t>OX457056.1         65443009                               .....-.-.-.--.-.--.--.--.--.--.-  65443023</w:t>
      </w:r>
    </w:p>
    <w:p>
      <w:r>
        <w:rPr>
          <w:rFonts w:ascii="Consolas" w:hAnsi="Consolas"/>
          <w:sz w:val="18"/>
        </w:rPr>
        <w:t>OX457056.1         66044829                               .....-.-.-.--.-.--.--.--.--.--.-  66044815</w:t>
      </w:r>
    </w:p>
    <w:p>
      <w:r>
        <w:rPr>
          <w:rFonts w:ascii="Consolas" w:hAnsi="Consolas"/>
          <w:sz w:val="18"/>
        </w:rPr>
        <w:t>OX457056.1         66044833                               .....-.-.-.--.-.--.--.--.--.--.-  66044819</w:t>
      </w:r>
    </w:p>
    <w:p>
      <w:r>
        <w:rPr>
          <w:rFonts w:ascii="Consolas" w:hAnsi="Consolas"/>
          <w:sz w:val="18"/>
        </w:rPr>
        <w:t>OX457056.1         66431420                           .........-.-.-.--.-.--.--.--.--.--.-  66431402</w:t>
      </w:r>
    </w:p>
    <w:p>
      <w:r>
        <w:rPr>
          <w:rFonts w:ascii="Consolas" w:hAnsi="Consolas"/>
          <w:sz w:val="18"/>
        </w:rPr>
        <w:t>OX457056.1         67281393                               .....-.-.-.--.-.--.--.--.--.--.-  67281379</w:t>
      </w:r>
    </w:p>
    <w:p>
      <w:r>
        <w:rPr>
          <w:rFonts w:ascii="Consolas" w:hAnsi="Consolas"/>
          <w:sz w:val="18"/>
        </w:rPr>
        <w:t>OX457056.1         67281397                               .....-.-.-.--.-.--.--.--.--.--.-  67281383</w:t>
      </w:r>
    </w:p>
    <w:p>
      <w:r>
        <w:rPr>
          <w:rFonts w:ascii="Consolas" w:hAnsi="Consolas"/>
          <w:sz w:val="18"/>
        </w:rPr>
        <w:t>OX457056.1         67281401                               .....-.-.-.--.-.--.--.--.--.--.-  67281387</w:t>
      </w:r>
    </w:p>
    <w:p>
      <w:r>
        <w:rPr>
          <w:rFonts w:ascii="Consolas" w:hAnsi="Consolas"/>
          <w:sz w:val="18"/>
        </w:rPr>
        <w:t>OX457056.1         68772503                               .....-.-.-.--.-.--.--.--.--.--.-  68772517</w:t>
      </w:r>
    </w:p>
    <w:p>
      <w:r>
        <w:rPr>
          <w:rFonts w:ascii="Consolas" w:hAnsi="Consolas"/>
          <w:sz w:val="18"/>
        </w:rPr>
        <w:t>OX457056.1         71850631                               .....-.-.-.--.-.--.--.--.--.--.-  71850645</w:t>
      </w:r>
    </w:p>
    <w:p>
      <w:r>
        <w:rPr>
          <w:rFonts w:ascii="Consolas" w:hAnsi="Consolas"/>
          <w:sz w:val="18"/>
        </w:rPr>
        <w:t>OX457056.1         73183604                               .....-.-.-.--.-.--.--.--.--.--.-  73183590</w:t>
      </w:r>
    </w:p>
    <w:p>
      <w:r>
        <w:rPr>
          <w:rFonts w:ascii="Consolas" w:hAnsi="Consolas"/>
          <w:sz w:val="18"/>
        </w:rPr>
        <w:t>OX457056.1         73268026                               .....-.-.-.--.-.--.--.--.--.--.-  73268012</w:t>
      </w:r>
    </w:p>
    <w:p>
      <w:r>
        <w:rPr>
          <w:rFonts w:ascii="Consolas" w:hAnsi="Consolas"/>
          <w:sz w:val="18"/>
        </w:rPr>
        <w:t>OX457056.1         73268030                               .....-.-.-.--.-.--.--.--.--.--.-  73268016</w:t>
      </w:r>
    </w:p>
    <w:p>
      <w:r>
        <w:rPr>
          <w:rFonts w:ascii="Consolas" w:hAnsi="Consolas"/>
          <w:sz w:val="18"/>
        </w:rPr>
        <w:t>OX457056.1         73268034                               .....-.-.-.--.-.--.--.--.--.--.-  73268020</w:t>
      </w:r>
    </w:p>
    <w:p>
      <w:r>
        <w:rPr>
          <w:rFonts w:ascii="Consolas" w:hAnsi="Consolas"/>
          <w:sz w:val="18"/>
        </w:rPr>
        <w:t>OX457056.1         75675871                               .....-.-.-.--.-.--.--.--.--.--.-  75675885</w:t>
      </w:r>
    </w:p>
    <w:p>
      <w:r>
        <w:rPr>
          <w:rFonts w:ascii="Consolas" w:hAnsi="Consolas"/>
          <w:sz w:val="18"/>
        </w:rPr>
        <w:t>OX457056.1         75675875                               .....-.-.-.--.-.--.--.--.--.--.-  75675889</w:t>
      </w:r>
    </w:p>
    <w:p>
      <w:r>
        <w:rPr>
          <w:rFonts w:ascii="Consolas" w:hAnsi="Consolas"/>
          <w:sz w:val="18"/>
        </w:rPr>
        <w:t>OX457056.1         76182482                               .....-.-.-.--.-.--.--.--.--.--.-  76182496</w:t>
      </w:r>
    </w:p>
    <w:p>
      <w:r>
        <w:rPr>
          <w:rFonts w:ascii="Consolas" w:hAnsi="Consolas"/>
          <w:sz w:val="18"/>
        </w:rPr>
        <w:t>OX457056.1         76428763                            ........-.-.-.--.-.--.--.--.--.--.-  76428780</w:t>
      </w:r>
    </w:p>
    <w:p>
      <w:r>
        <w:rPr>
          <w:rFonts w:ascii="Consolas" w:hAnsi="Consolas"/>
          <w:sz w:val="18"/>
        </w:rPr>
        <w:t>OX457056.1         77238096                               .....-.-.-.--.-.--.--.--.--.--.-  77238110</w:t>
      </w:r>
    </w:p>
    <w:p>
      <w:r>
        <w:rPr>
          <w:rFonts w:ascii="Consolas" w:hAnsi="Consolas"/>
          <w:sz w:val="18"/>
        </w:rPr>
        <w:t>OX457056.1         77238100                               .....-.-.-.--.-.--.--.--.--.--.-  77238114</w:t>
      </w:r>
    </w:p>
    <w:p>
      <w:r>
        <w:rPr>
          <w:rFonts w:ascii="Consolas" w:hAnsi="Consolas"/>
          <w:sz w:val="18"/>
        </w:rPr>
        <w:t>OX457056.1         79633064                               .....-.-.-.--.-.--.--.--.--.--.-  79633078</w:t>
      </w:r>
    </w:p>
    <w:p>
      <w:r>
        <w:rPr>
          <w:rFonts w:ascii="Consolas" w:hAnsi="Consolas"/>
          <w:sz w:val="18"/>
        </w:rPr>
        <w:t>OX457056.1         79633068                               .....-.-.-.--.-.--.--.--.--.--.-  79633082</w:t>
      </w:r>
    </w:p>
    <w:p>
      <w:r>
        <w:rPr>
          <w:rFonts w:ascii="Consolas" w:hAnsi="Consolas"/>
          <w:sz w:val="18"/>
        </w:rPr>
        <w:t>OX457056.1         79633072                               .....-.-.-.--.-.--.--.--.--.--.-  79633086</w:t>
      </w:r>
    </w:p>
    <w:p>
      <w:r>
        <w:rPr>
          <w:rFonts w:ascii="Consolas" w:hAnsi="Consolas"/>
          <w:sz w:val="18"/>
        </w:rPr>
        <w:t>OX457056.1         79633076                               .....-.-.-.--.-.--.--.--.--.--.-  79633090</w:t>
      </w:r>
    </w:p>
    <w:p>
      <w:r>
        <w:rPr>
          <w:rFonts w:ascii="Consolas" w:hAnsi="Consolas"/>
          <w:sz w:val="18"/>
        </w:rPr>
        <w:t>OX457056.1         79633080                               .....-.-.-.--.-.--.--.--.--.--.-  79633094</w:t>
      </w:r>
    </w:p>
    <w:p>
      <w:r>
        <w:rPr>
          <w:rFonts w:ascii="Consolas" w:hAnsi="Consolas"/>
          <w:sz w:val="18"/>
        </w:rPr>
        <w:t>OX457056.1         79633084                               .....-.-.-.--.-.--.--.--.--.--.-  79633098</w:t>
      </w:r>
    </w:p>
    <w:p>
      <w:r>
        <w:rPr>
          <w:rFonts w:ascii="Consolas" w:hAnsi="Consolas"/>
          <w:sz w:val="18"/>
        </w:rPr>
        <w:t>OX457056.1         80428506                                 ...-.-.-.--.-.--.--.--.--.--.-  80428518</w:t>
      </w:r>
    </w:p>
    <w:p>
      <w:r>
        <w:rPr>
          <w:rFonts w:ascii="Consolas" w:hAnsi="Consolas"/>
          <w:sz w:val="18"/>
        </w:rPr>
        <w:t>OX457056.1         83351221                               .....-.-.-.--.-.--.--.--.--.--.-  83351207</w:t>
      </w:r>
    </w:p>
    <w:p>
      <w:r>
        <w:rPr>
          <w:rFonts w:ascii="Consolas" w:hAnsi="Consolas"/>
          <w:sz w:val="18"/>
        </w:rPr>
        <w:t>OX457056.1         83351225                               .....-.-.-.--.-.--.--.--.--.--.-  83351211</w:t>
      </w:r>
    </w:p>
    <w:p>
      <w:r>
        <w:rPr>
          <w:rFonts w:ascii="Consolas" w:hAnsi="Consolas"/>
          <w:sz w:val="18"/>
        </w:rPr>
        <w:t>OX457056.1         83351229                               .....-.-.-.--.-.--.--.--.--.--.-  83351215</w:t>
      </w:r>
    </w:p>
    <w:p>
      <w:r>
        <w:rPr>
          <w:rFonts w:ascii="Consolas" w:hAnsi="Consolas"/>
          <w:sz w:val="18"/>
        </w:rPr>
        <w:t>OX457056.1         83351233                               .....-.-.-.--.-.--.--.--.--.--.-  83351219</w:t>
      </w:r>
    </w:p>
    <w:p>
      <w:r>
        <w:rPr>
          <w:rFonts w:ascii="Consolas" w:hAnsi="Consolas"/>
          <w:sz w:val="18"/>
        </w:rPr>
        <w:t>OX457056.1         83351237                               .....-.-.-.--.-.--.--.--.--.--.-  83351223</w:t>
      </w:r>
    </w:p>
    <w:p>
      <w:r>
        <w:rPr>
          <w:rFonts w:ascii="Consolas" w:hAnsi="Consolas"/>
          <w:sz w:val="18"/>
        </w:rPr>
        <w:t>OX457056.1         83653954                               .....-.-.-.--.-.--.--.--.--.--.-  83653940</w:t>
      </w:r>
    </w:p>
    <w:p>
      <w:r>
        <w:rPr>
          <w:rFonts w:ascii="Consolas" w:hAnsi="Consolas"/>
          <w:sz w:val="18"/>
        </w:rPr>
        <w:t>OX457056.1         83653958                               .....-.-.-.--.-.--.--.--.--.--.-  83653944</w:t>
      </w:r>
    </w:p>
    <w:p>
      <w:r>
        <w:rPr>
          <w:rFonts w:ascii="Consolas" w:hAnsi="Consolas"/>
          <w:sz w:val="18"/>
        </w:rPr>
        <w:t>OX457056.1         83653962                               .....-.-.-.--.-.--.--.--.--.--.-  83653948</w:t>
      </w:r>
    </w:p>
    <w:p>
      <w:r>
        <w:rPr>
          <w:rFonts w:ascii="Consolas" w:hAnsi="Consolas"/>
          <w:sz w:val="18"/>
        </w:rPr>
        <w:t>OX457056.1         83698365                               .....-.-.-.--.-.--.--.--.--.--.-  83698379</w:t>
      </w:r>
    </w:p>
    <w:p>
      <w:r>
        <w:rPr>
          <w:rFonts w:ascii="Consolas" w:hAnsi="Consolas"/>
          <w:sz w:val="18"/>
        </w:rPr>
        <w:t>OX457056.1         85705570                               .....-.-.-.--.-.--.--.--.--.--.-  85705556</w:t>
      </w:r>
    </w:p>
    <w:p>
      <w:r>
        <w:rPr>
          <w:rFonts w:ascii="Consolas" w:hAnsi="Consolas"/>
          <w:sz w:val="18"/>
        </w:rPr>
        <w:t>OX457056.1         88611099                                ....-.-.-.--.-.--.--.--.--.--.-  88611112</w:t>
      </w:r>
    </w:p>
    <w:p>
      <w:r>
        <w:rPr>
          <w:rFonts w:ascii="Consolas" w:hAnsi="Consolas"/>
          <w:sz w:val="18"/>
        </w:rPr>
        <w:t>OX457056.1         89364862                               .....-.-.-.--.-.--.--.--.--.--.-  89364848</w:t>
      </w:r>
    </w:p>
    <w:p>
      <w:r>
        <w:rPr>
          <w:rFonts w:ascii="Consolas" w:hAnsi="Consolas"/>
          <w:sz w:val="18"/>
        </w:rPr>
        <w:t>OX457056.1         90742805                               .....-.-.-.--.-.--.--.--.--.--.-  90742791</w:t>
      </w:r>
    </w:p>
    <w:p>
      <w:r>
        <w:rPr>
          <w:rFonts w:ascii="Consolas" w:hAnsi="Consolas"/>
          <w:sz w:val="18"/>
        </w:rPr>
        <w:t>OX457056.1         90742809                               .....-.-.-.--.-.--.--.--.--.--.-  90742795</w:t>
      </w:r>
    </w:p>
    <w:p>
      <w:r>
        <w:rPr>
          <w:rFonts w:ascii="Consolas" w:hAnsi="Consolas"/>
          <w:sz w:val="18"/>
        </w:rPr>
        <w:t>OX457056.1         93269825                               .....-.-.-.--.-.--.--.--.--.--.-  93269839</w:t>
      </w:r>
    </w:p>
    <w:p>
      <w:r>
        <w:rPr>
          <w:rFonts w:ascii="Consolas" w:hAnsi="Consolas"/>
          <w:sz w:val="18"/>
        </w:rPr>
        <w:t>OX457056.1         93269829                               .....-.-.-.--.-.--.--.--.--.--.-  93269843</w:t>
      </w:r>
    </w:p>
    <w:p>
      <w:r>
        <w:rPr>
          <w:rFonts w:ascii="Consolas" w:hAnsi="Consolas"/>
          <w:sz w:val="18"/>
        </w:rPr>
        <w:t>OX457056.1         93269833                               .....-.-.-.--.-.--.--.--.--.--.-  93269847</w:t>
      </w:r>
    </w:p>
    <w:p>
      <w:r>
        <w:rPr>
          <w:rFonts w:ascii="Consolas" w:hAnsi="Consolas"/>
          <w:sz w:val="18"/>
        </w:rPr>
        <w:t>OX457056.1         93269837                               .....-.-.-.--.-.--.--.--.--.--.-  93269851</w:t>
      </w:r>
    </w:p>
    <w:p>
      <w:r>
        <w:rPr>
          <w:rFonts w:ascii="Consolas" w:hAnsi="Consolas"/>
          <w:sz w:val="18"/>
        </w:rPr>
        <w:t>OX457056.1         93303165                               .....-.-.-.--.-.--.--.--.--.--.-  93303179</w:t>
      </w:r>
    </w:p>
    <w:p>
      <w:r>
        <w:rPr>
          <w:rFonts w:ascii="Consolas" w:hAnsi="Consolas"/>
          <w:sz w:val="18"/>
        </w:rPr>
        <w:t>OX457056.1         93714969                               .....-.-.-.--.-.--.--.--.--.--.-  93714955</w:t>
      </w:r>
    </w:p>
    <w:p>
      <w:r>
        <w:rPr>
          <w:rFonts w:ascii="Consolas" w:hAnsi="Consolas"/>
          <w:sz w:val="18"/>
        </w:rPr>
        <w:t>OX457056.1         93714973                               .....-.-.-.--.-.--.--.--.--.--.-  93714959</w:t>
      </w:r>
    </w:p>
    <w:p>
      <w:r>
        <w:rPr>
          <w:rFonts w:ascii="Consolas" w:hAnsi="Consolas"/>
          <w:sz w:val="18"/>
        </w:rPr>
        <w:t>OX457056.1         94769884                               .....-.-.-.--.-.--.--.--.--.--.-  94769870</w:t>
      </w:r>
    </w:p>
    <w:p>
      <w:r>
        <w:rPr>
          <w:rFonts w:ascii="Consolas" w:hAnsi="Consolas"/>
          <w:sz w:val="18"/>
        </w:rPr>
        <w:t>OX457056.1         95591872                               .....-.-.-.--.-.--.--.--.--.--.-  95591858</w:t>
      </w:r>
    </w:p>
    <w:p>
      <w:r>
        <w:rPr>
          <w:rFonts w:ascii="Consolas" w:hAnsi="Consolas"/>
          <w:sz w:val="18"/>
        </w:rPr>
        <w:t>OX457056.1         95591876                               .....-.-.-.--.-.--.--.--.--.--.-  95591862</w:t>
      </w:r>
    </w:p>
    <w:p>
      <w:r>
        <w:rPr>
          <w:rFonts w:ascii="Consolas" w:hAnsi="Consolas"/>
          <w:sz w:val="18"/>
        </w:rPr>
        <w:t>OX457056.1         95591880                               .....-.-.-.--.-.--.--.--.--.--.-  95591866</w:t>
      </w:r>
    </w:p>
    <w:p>
      <w:r>
        <w:rPr>
          <w:rFonts w:ascii="Consolas" w:hAnsi="Consolas"/>
          <w:sz w:val="18"/>
        </w:rPr>
        <w:t>OX457056.1         96833212                               .....-.-.-.--.-.--.--.--.--.--.-  96833226</w:t>
      </w:r>
    </w:p>
    <w:p>
      <w:r>
        <w:rPr>
          <w:rFonts w:ascii="Consolas" w:hAnsi="Consolas"/>
          <w:sz w:val="18"/>
        </w:rPr>
        <w:t>OX457056.1         96833216                               .....-.-.-.--.-.--.--.--.--.--.-  96833230</w:t>
      </w:r>
    </w:p>
    <w:p>
      <w:r>
        <w:rPr>
          <w:rFonts w:ascii="Consolas" w:hAnsi="Consolas"/>
          <w:sz w:val="18"/>
        </w:rPr>
        <w:t>OX457056.1         96905458                               .....-.-.-.--.-.--.--.--.--.--.-  96905444</w:t>
      </w:r>
    </w:p>
    <w:p>
      <w:r>
        <w:rPr>
          <w:rFonts w:ascii="Consolas" w:hAnsi="Consolas"/>
          <w:sz w:val="18"/>
        </w:rPr>
        <w:t>OX457056.1         97447308                               .....-.-.-.--.-.--.--.--.--.--.-  97447322</w:t>
      </w:r>
    </w:p>
    <w:p>
      <w:r>
        <w:rPr>
          <w:rFonts w:ascii="Consolas" w:hAnsi="Consolas"/>
          <w:sz w:val="18"/>
        </w:rPr>
        <w:t>OX457056.1         97447312                               .....-.-.-.--.-.--.--.--.--.--.-  97447326</w:t>
      </w:r>
    </w:p>
    <w:p>
      <w:r>
        <w:rPr>
          <w:rFonts w:ascii="Consolas" w:hAnsi="Consolas"/>
          <w:sz w:val="18"/>
        </w:rPr>
        <w:t>OX457056.1         97447316                               .....-.-.-.--.-.--.--.--.--.--.-  97447330</w:t>
      </w:r>
    </w:p>
    <w:p>
      <w:r>
        <w:rPr>
          <w:rFonts w:ascii="Consolas" w:hAnsi="Consolas"/>
          <w:sz w:val="18"/>
        </w:rPr>
        <w:t>OX457056.1         97447320                               .....-.-.-.--.-.--.--.--.--.--.-  97447334</w:t>
      </w:r>
    </w:p>
    <w:p>
      <w:r>
        <w:rPr>
          <w:rFonts w:ascii="Consolas" w:hAnsi="Consolas"/>
          <w:sz w:val="18"/>
        </w:rPr>
        <w:t>OX457056.1         97746905                               .....-.-.-.--.-.--.--.--.--.--.-  97746891</w:t>
      </w:r>
    </w:p>
    <w:p>
      <w:r>
        <w:rPr>
          <w:rFonts w:ascii="Consolas" w:hAnsi="Consolas"/>
          <w:sz w:val="18"/>
        </w:rPr>
        <w:t>OX457056.1         97746909                               .....-.-.-.--.-.--.--.--.--.--.-  97746895</w:t>
      </w:r>
    </w:p>
    <w:p>
      <w:r>
        <w:rPr>
          <w:rFonts w:ascii="Consolas" w:hAnsi="Consolas"/>
          <w:sz w:val="18"/>
        </w:rPr>
        <w:t>OX457056.1         97801477                               .....-.-.-.--.-.--.--.--.--.--.-  97801491</w:t>
      </w:r>
    </w:p>
    <w:p>
      <w:r>
        <w:rPr>
          <w:rFonts w:ascii="Consolas" w:hAnsi="Consolas"/>
          <w:sz w:val="18"/>
        </w:rPr>
        <w:t>OX457056.1         97801481                               .....-.-.-.--.-.--.--.--.--.--.-  97801495</w:t>
      </w:r>
    </w:p>
    <w:p>
      <w:r>
        <w:rPr>
          <w:rFonts w:ascii="Consolas" w:hAnsi="Consolas"/>
          <w:sz w:val="18"/>
        </w:rPr>
        <w:t>OX457056.1         97801485                               .....-.-.-.--.-.--.--.--.--.--.-  97801499</w:t>
      </w:r>
    </w:p>
    <w:p>
      <w:r>
        <w:rPr>
          <w:rFonts w:ascii="Consolas" w:hAnsi="Consolas"/>
          <w:sz w:val="18"/>
        </w:rPr>
        <w:t>OX457056.1         98050905                               .....-.-.-.--.-.--.--.--.--.--.-  98050919</w:t>
      </w:r>
    </w:p>
    <w:p>
      <w:r>
        <w:rPr>
          <w:rFonts w:ascii="Consolas" w:hAnsi="Consolas"/>
          <w:sz w:val="18"/>
        </w:rPr>
        <w:t>OX457056.1         98050909                               .....-.-.-.--.-.--.--.--.--.--.-  98050923</w:t>
      </w:r>
    </w:p>
    <w:p>
      <w:r>
        <w:rPr>
          <w:rFonts w:ascii="Consolas" w:hAnsi="Consolas"/>
          <w:sz w:val="18"/>
        </w:rPr>
        <w:t>OX457056.1         98050913                               .....-.-.-.--.-.--.--.--.--.--.-  98050927</w:t>
      </w:r>
    </w:p>
    <w:p>
      <w:r>
        <w:rPr>
          <w:rFonts w:ascii="Consolas" w:hAnsi="Consolas"/>
          <w:sz w:val="18"/>
        </w:rPr>
        <w:t>OX457056.1         98050917                               .....-.-.-.--.-.--.--.--.--.--.-  98050931</w:t>
      </w:r>
    </w:p>
    <w:p>
      <w:r>
        <w:rPr>
          <w:rFonts w:ascii="Consolas" w:hAnsi="Consolas"/>
          <w:sz w:val="18"/>
        </w:rPr>
        <w:t>OX457056.1         98050921                               .....-.-.-.--.-.--.--.--.--.--.-  98050935</w:t>
      </w:r>
    </w:p>
    <w:p>
      <w:r>
        <w:rPr>
          <w:rFonts w:ascii="Consolas" w:hAnsi="Consolas"/>
          <w:sz w:val="18"/>
        </w:rPr>
        <w:t>OX457056.1         98050925                               .....-.-.-.--.-.--.--.--.--.--.-  98050939</w:t>
      </w:r>
    </w:p>
    <w:p>
      <w:r>
        <w:rPr>
          <w:rFonts w:ascii="Consolas" w:hAnsi="Consolas"/>
          <w:sz w:val="18"/>
        </w:rPr>
        <w:t>OX457056.1         98726278                               .....-.-.-.--.-.--.--.--.--.--.-  98726264</w:t>
      </w:r>
    </w:p>
    <w:p>
      <w:r>
        <w:rPr>
          <w:rFonts w:ascii="Consolas" w:hAnsi="Consolas"/>
          <w:sz w:val="18"/>
        </w:rPr>
        <w:t>OX457056.1         98726282                               .....-.-.-.--.-.--.--.--.--.--.-  98726268</w:t>
      </w:r>
    </w:p>
    <w:p>
      <w:r>
        <w:rPr>
          <w:rFonts w:ascii="Consolas" w:hAnsi="Consolas"/>
          <w:sz w:val="18"/>
        </w:rPr>
        <w:t>OX457056.1         100299017                              .....-.-.-.--.-.--.--.--.--.--.-  100299003</w:t>
      </w:r>
    </w:p>
    <w:p>
      <w:r>
        <w:rPr>
          <w:rFonts w:ascii="Consolas" w:hAnsi="Consolas"/>
          <w:sz w:val="18"/>
        </w:rPr>
        <w:t>OX457056.1         100299021                              .....-.-.-.--.-.--.--.--.--.--.-  100299007</w:t>
      </w:r>
    </w:p>
    <w:p>
      <w:r>
        <w:rPr>
          <w:rFonts w:ascii="Consolas" w:hAnsi="Consolas"/>
          <w:sz w:val="18"/>
        </w:rPr>
        <w:t>OX457056.1         100985380                              .....-.-.-.--.-.--.--.--.--.--.-  100985394</w:t>
      </w:r>
    </w:p>
    <w:p>
      <w:r>
        <w:rPr>
          <w:rFonts w:ascii="Consolas" w:hAnsi="Consolas"/>
          <w:sz w:val="18"/>
        </w:rPr>
        <w:t>OX457056.1         100985384                              .....-.-.-.--.-.--.--.--.--.--.-  100985398</w:t>
      </w:r>
    </w:p>
    <w:p>
      <w:r>
        <w:rPr>
          <w:rFonts w:ascii="Consolas" w:hAnsi="Consolas"/>
          <w:sz w:val="18"/>
        </w:rPr>
        <w:t>OX457056.1         100985388                              .....-.-.-.--.-.--.--.--.--.--.-  100985402</w:t>
      </w:r>
    </w:p>
    <w:p>
      <w:r>
        <w:rPr>
          <w:rFonts w:ascii="Consolas" w:hAnsi="Consolas"/>
          <w:sz w:val="18"/>
        </w:rPr>
        <w:t>OX457056.1         101996022                              .....-.-.-.--.-.--.--.--.--.--.-  101996008</w:t>
      </w:r>
    </w:p>
    <w:p>
      <w:r>
        <w:rPr>
          <w:rFonts w:ascii="Consolas" w:hAnsi="Consolas"/>
          <w:sz w:val="18"/>
        </w:rPr>
        <w:t>OX457056.1         101996026                              .....-.-.-.--.-.--.--.--.--.--.-  101996012</w:t>
      </w:r>
    </w:p>
    <w:p>
      <w:r>
        <w:rPr>
          <w:rFonts w:ascii="Consolas" w:hAnsi="Consolas"/>
          <w:sz w:val="18"/>
        </w:rPr>
        <w:t>OX457056.1         101996030                              .....-.-.-.--.-.--.--.--.--.--.-  101996016</w:t>
      </w:r>
    </w:p>
    <w:p>
      <w:r>
        <w:rPr>
          <w:rFonts w:ascii="Consolas" w:hAnsi="Consolas"/>
          <w:sz w:val="18"/>
        </w:rPr>
        <w:t>OX457056.1         103644019                              .....-.-.-.--.-.--.--.--.--.--.-  103644033</w:t>
      </w:r>
    </w:p>
    <w:p>
      <w:r>
        <w:rPr>
          <w:rFonts w:ascii="Consolas" w:hAnsi="Consolas"/>
          <w:sz w:val="18"/>
        </w:rPr>
        <w:t>OX457056.1         103644023                              .....-.-.-.--.-.--.--.--.--.--.-  103644037</w:t>
      </w:r>
    </w:p>
    <w:p>
      <w:r>
        <w:rPr>
          <w:rFonts w:ascii="Consolas" w:hAnsi="Consolas"/>
          <w:sz w:val="18"/>
        </w:rPr>
        <w:t>OX457056.1         104551852                              .....-.-.-.--.-.--.--.--.--.--.-  104551866</w:t>
      </w:r>
    </w:p>
    <w:p>
      <w:r>
        <w:rPr>
          <w:rFonts w:ascii="Consolas" w:hAnsi="Consolas"/>
          <w:sz w:val="18"/>
        </w:rPr>
        <w:t>OX457056.1         105258729                              .....-.-.-.--.-.--.--.--.--.--.-  105258715</w:t>
      </w:r>
    </w:p>
    <w:p>
      <w:r>
        <w:rPr>
          <w:rFonts w:ascii="Consolas" w:hAnsi="Consolas"/>
          <w:sz w:val="18"/>
        </w:rPr>
        <w:t>OX457056.1         105258733                              .....-.-.-.--.-.--.--.--.--.--.-  105258719</w:t>
      </w:r>
    </w:p>
    <w:p>
      <w:r>
        <w:rPr>
          <w:rFonts w:ascii="Consolas" w:hAnsi="Consolas"/>
          <w:sz w:val="18"/>
        </w:rPr>
        <w:t>OX457056.1         105631089                              .....-.-.-.--.-.--.--.--.--.--.-  105631103</w:t>
      </w:r>
    </w:p>
    <w:p>
      <w:r>
        <w:rPr>
          <w:rFonts w:ascii="Consolas" w:hAnsi="Consolas"/>
          <w:sz w:val="18"/>
        </w:rPr>
        <w:t>OX457056.1         105631093                              .....-.-.-.--.-.--.--.--.--.--.-  105631107</w:t>
      </w:r>
    </w:p>
    <w:p>
      <w:r>
        <w:rPr>
          <w:rFonts w:ascii="Consolas" w:hAnsi="Consolas"/>
          <w:sz w:val="18"/>
        </w:rPr>
        <w:t>OX457056.1         106014226                              .....-.-.-.--.-.--.--.--.--.--.-  106014212</w:t>
      </w:r>
    </w:p>
    <w:p>
      <w:r>
        <w:rPr>
          <w:rFonts w:ascii="Consolas" w:hAnsi="Consolas"/>
          <w:sz w:val="18"/>
        </w:rPr>
        <w:t>OX457056.1         106014230                              .....-.-.-.--.-.--.--.--.--.--.-  106014216</w:t>
      </w:r>
    </w:p>
    <w:p>
      <w:r>
        <w:rPr>
          <w:rFonts w:ascii="Consolas" w:hAnsi="Consolas"/>
          <w:sz w:val="18"/>
        </w:rPr>
        <w:t>OX457056.1         106014234                              .....-.-.-.--.-.--.--.--.--.--.-  106014220</w:t>
      </w:r>
    </w:p>
    <w:p>
      <w:r>
        <w:rPr>
          <w:rFonts w:ascii="Consolas" w:hAnsi="Consolas"/>
          <w:sz w:val="18"/>
        </w:rPr>
        <w:t>OX457056.1         106264372                              .....-.-.-.--.-.--.--.--.--.--.-  106264358</w:t>
      </w:r>
    </w:p>
    <w:p>
      <w:r>
        <w:rPr>
          <w:rFonts w:ascii="Consolas" w:hAnsi="Consolas"/>
          <w:sz w:val="18"/>
        </w:rPr>
        <w:t>OX457056.1         106264376                              .....-.-.-.--.-.--.--.--.--.--.-  106264362</w:t>
      </w:r>
    </w:p>
    <w:p>
      <w:r>
        <w:rPr>
          <w:rFonts w:ascii="Consolas" w:hAnsi="Consolas"/>
          <w:sz w:val="18"/>
        </w:rPr>
        <w:t>OX457056.1         106548948                              .....-.-.-.--.-.--.--.--.--.--.-  106548962</w:t>
      </w:r>
    </w:p>
    <w:p>
      <w:r>
        <w:rPr>
          <w:rFonts w:ascii="Consolas" w:hAnsi="Consolas"/>
          <w:sz w:val="18"/>
        </w:rPr>
        <w:t>OX457056.1         106548952                              .....-.-.-.--.-.--.--.--.--.--.-  106548966</w:t>
      </w:r>
    </w:p>
    <w:p>
      <w:r>
        <w:rPr>
          <w:rFonts w:ascii="Consolas" w:hAnsi="Consolas"/>
          <w:sz w:val="18"/>
        </w:rPr>
        <w:t>OX457056.1         106548956                              .....-.-.-.--.-.--.--.--.--.--.-  106548970</w:t>
      </w:r>
    </w:p>
    <w:p>
      <w:r>
        <w:rPr>
          <w:rFonts w:ascii="Consolas" w:hAnsi="Consolas"/>
          <w:sz w:val="18"/>
        </w:rPr>
        <w:t>OX457056.1         106705038                              .....-.-.-.--.-.--.--.--.--.--.-  106705052</w:t>
      </w:r>
    </w:p>
    <w:p>
      <w:r>
        <w:rPr>
          <w:rFonts w:ascii="Consolas" w:hAnsi="Consolas"/>
          <w:sz w:val="18"/>
        </w:rPr>
        <w:t>OX457056.1         109245168                              .....-.-.-.--.-.--.--.--.--.--.-  109245182</w:t>
      </w:r>
    </w:p>
    <w:p>
      <w:r>
        <w:rPr>
          <w:rFonts w:ascii="Consolas" w:hAnsi="Consolas"/>
          <w:sz w:val="18"/>
        </w:rPr>
        <w:t>OX457056.1         111296278                              .....-.-.-.--.-.--.--.--.--.--.-  111296292</w:t>
      </w:r>
    </w:p>
    <w:p>
      <w:r>
        <w:rPr>
          <w:rFonts w:ascii="Consolas" w:hAnsi="Consolas"/>
          <w:sz w:val="18"/>
        </w:rPr>
        <w:t>OX457056.1         111676286                              .....-.-.-.--.-.--.--.--.--.--.-  111676300</w:t>
      </w:r>
    </w:p>
    <w:p>
      <w:r>
        <w:rPr>
          <w:rFonts w:ascii="Consolas" w:hAnsi="Consolas"/>
          <w:sz w:val="18"/>
        </w:rPr>
        <w:t>OX457056.1         113255874                              .....-.-.-.--.-.--.--.--.--.--.-  113255888</w:t>
      </w:r>
    </w:p>
    <w:p>
      <w:r>
        <w:rPr>
          <w:rFonts w:ascii="Consolas" w:hAnsi="Consolas"/>
          <w:sz w:val="18"/>
        </w:rPr>
        <w:t>OX457056.1         113255878                              .....-.-.-.--.-.--.--.--.--.--.-  113255892</w:t>
      </w:r>
    </w:p>
    <w:p>
      <w:r>
        <w:rPr>
          <w:rFonts w:ascii="Consolas" w:hAnsi="Consolas"/>
          <w:sz w:val="18"/>
        </w:rPr>
        <w:t>OX457056.1         113255882                              .....-.-.-.--.-.--.--.--.--.--.-  113255896</w:t>
      </w:r>
    </w:p>
    <w:p>
      <w:r>
        <w:rPr>
          <w:rFonts w:ascii="Consolas" w:hAnsi="Consolas"/>
          <w:sz w:val="18"/>
        </w:rPr>
        <w:t>OX457056.1         113426820                              .....-.-.-.--.-.--.--.--.--.--.-  113426806</w:t>
      </w:r>
    </w:p>
    <w:p>
      <w:r>
        <w:rPr>
          <w:rFonts w:ascii="Consolas" w:hAnsi="Consolas"/>
          <w:sz w:val="18"/>
        </w:rPr>
        <w:t>OX457056.1         113426824                              .....-.-.-.--.-.--.--.--.--.--.-  113426810</w:t>
      </w:r>
    </w:p>
    <w:p>
      <w:r>
        <w:rPr>
          <w:rFonts w:ascii="Consolas" w:hAnsi="Consolas"/>
          <w:sz w:val="18"/>
        </w:rPr>
        <w:t>OX457056.1         115043305                              .....-.-.-.--.-.--.--.--.--.--.-  115043291</w:t>
      </w:r>
    </w:p>
    <w:p>
      <w:r>
        <w:rPr>
          <w:rFonts w:ascii="Consolas" w:hAnsi="Consolas"/>
          <w:sz w:val="18"/>
        </w:rPr>
        <w:t>OX457056.1         115132691                              .....-.-.-.--.-.--.--.--.--.--.-  115132677</w:t>
      </w:r>
    </w:p>
    <w:p>
      <w:r>
        <w:rPr>
          <w:rFonts w:ascii="Consolas" w:hAnsi="Consolas"/>
          <w:sz w:val="18"/>
        </w:rPr>
        <w:t>OX457056.1         115132695                              .....-.-.-.--.-.--.--.--.--.--.-  115132681</w:t>
      </w:r>
    </w:p>
    <w:p>
      <w:r>
        <w:rPr>
          <w:rFonts w:ascii="Consolas" w:hAnsi="Consolas"/>
          <w:sz w:val="18"/>
        </w:rPr>
        <w:t>OX457056.1         115362665                              .....-.-.-.--.-.--.--.--.--.--.-  115362651</w:t>
      </w:r>
    </w:p>
    <w:p>
      <w:r>
        <w:rPr>
          <w:rFonts w:ascii="Consolas" w:hAnsi="Consolas"/>
          <w:sz w:val="18"/>
        </w:rPr>
        <w:t>OX457056.1         115844582                               ....-.-.-.--.-.--.--.--.--.--.-  115844569</w:t>
      </w:r>
    </w:p>
    <w:p>
      <w:r>
        <w:rPr>
          <w:rFonts w:ascii="Consolas" w:hAnsi="Consolas"/>
          <w:sz w:val="18"/>
        </w:rPr>
        <w:t>OX457056.1         116469508                              .....-.-.-.--.-.--.--.--.--.--.-  116469494</w:t>
      </w:r>
    </w:p>
    <w:p>
      <w:r>
        <w:rPr>
          <w:rFonts w:ascii="Consolas" w:hAnsi="Consolas"/>
          <w:sz w:val="18"/>
        </w:rPr>
        <w:t>OX457056.1         116755184                              .....-.-.-.--.-.--.--.--.--.--.-  116755198</w:t>
      </w:r>
    </w:p>
    <w:p>
      <w:r>
        <w:rPr>
          <w:rFonts w:ascii="Consolas" w:hAnsi="Consolas"/>
          <w:sz w:val="18"/>
        </w:rPr>
        <w:t>OX457056.1         116755188                              .....-.-.-.--.-.--.--.--.--.--.-  116755202</w:t>
      </w:r>
    </w:p>
    <w:p>
      <w:r>
        <w:rPr>
          <w:rFonts w:ascii="Consolas" w:hAnsi="Consolas"/>
          <w:sz w:val="18"/>
        </w:rPr>
        <w:t>OX457056.1         117451905                              .....-.-.-.--.-.--.--.--.--.--.-  117451919</w:t>
      </w:r>
    </w:p>
    <w:p>
      <w:r>
        <w:rPr>
          <w:rFonts w:ascii="Consolas" w:hAnsi="Consolas"/>
          <w:sz w:val="18"/>
        </w:rPr>
        <w:t>OX457056.1         117451909                              .....-.-.-.--.-.--.--.--.--.--.-  117451923</w:t>
      </w:r>
    </w:p>
    <w:p>
      <w:r>
        <w:rPr>
          <w:rFonts w:ascii="Consolas" w:hAnsi="Consolas"/>
          <w:sz w:val="18"/>
        </w:rPr>
        <w:t>OX457056.1         118747611                              .....-.-.-.--.-.--.--.--.--.--.-  118747625</w:t>
      </w:r>
    </w:p>
    <w:p>
      <w:r>
        <w:rPr>
          <w:rFonts w:ascii="Consolas" w:hAnsi="Consolas"/>
          <w:sz w:val="18"/>
        </w:rPr>
        <w:t>OX457056.1         118747615                              .....-.-.-.--.-.--.--.--.--.--.-  118747629</w:t>
      </w:r>
    </w:p>
    <w:p>
      <w:r>
        <w:rPr>
          <w:rFonts w:ascii="Consolas" w:hAnsi="Consolas"/>
          <w:sz w:val="18"/>
        </w:rPr>
        <w:t>OX457056.1         118747619                              .....-.-.-.--.-.--.--.--.--.--.-  118747633</w:t>
      </w:r>
    </w:p>
    <w:p>
      <w:r>
        <w:rPr>
          <w:rFonts w:ascii="Consolas" w:hAnsi="Consolas"/>
          <w:sz w:val="18"/>
        </w:rPr>
        <w:t>OX457056.1         118747623                              .....-.-.-.--.-.--.--.--.--.--.-  118747637</w:t>
      </w:r>
    </w:p>
    <w:p>
      <w:r>
        <w:rPr>
          <w:rFonts w:ascii="Consolas" w:hAnsi="Consolas"/>
          <w:sz w:val="18"/>
        </w:rPr>
        <w:t>OX457056.1         119179313                              .....-.-.-.--.-.--.--.--.--.--.-  119179299</w:t>
      </w:r>
    </w:p>
    <w:p>
      <w:r>
        <w:rPr>
          <w:rFonts w:ascii="Consolas" w:hAnsi="Consolas"/>
          <w:sz w:val="18"/>
        </w:rPr>
        <w:t>OX457056.1         120502774                              .....-.-.-.--.-.--.--.--.--.--.-  120502788</w:t>
      </w:r>
    </w:p>
    <w:p>
      <w:r>
        <w:rPr>
          <w:rFonts w:ascii="Consolas" w:hAnsi="Consolas"/>
          <w:sz w:val="18"/>
        </w:rPr>
        <w:t>OX457056.1         120502778                              .....-.-.-.--.-.--.--.--.--.--.-  120502792</w:t>
      </w:r>
    </w:p>
    <w:p>
      <w:r>
        <w:rPr>
          <w:rFonts w:ascii="Consolas" w:hAnsi="Consolas"/>
          <w:sz w:val="18"/>
        </w:rPr>
        <w:t>OX457056.1         121438692                              .....-.-.-.--.-.--.--.--.--.--.-  121438678</w:t>
      </w:r>
    </w:p>
    <w:p>
      <w:r>
        <w:rPr>
          <w:rFonts w:ascii="Consolas" w:hAnsi="Consolas"/>
          <w:sz w:val="18"/>
        </w:rPr>
        <w:t>OX457056.1         121882684                              .....-.-.-.--.-.--.--.--.--.--.-  121882670</w:t>
      </w:r>
    </w:p>
    <w:p>
      <w:r>
        <w:rPr>
          <w:rFonts w:ascii="Consolas" w:hAnsi="Consolas"/>
          <w:sz w:val="18"/>
        </w:rPr>
        <w:t>OX457056.1         121882688                              .....-.-.-.--.-.--.--.--.--.--.-  121882674</w:t>
      </w:r>
    </w:p>
    <w:p>
      <w:r>
        <w:rPr>
          <w:rFonts w:ascii="Consolas" w:hAnsi="Consolas"/>
          <w:sz w:val="18"/>
        </w:rPr>
        <w:t>OX457056.1         121882692                              .....-.-.-.--.-.--.--.--.--.--.-  121882678</w:t>
      </w:r>
    </w:p>
    <w:p>
      <w:r>
        <w:rPr>
          <w:rFonts w:ascii="Consolas" w:hAnsi="Consolas"/>
          <w:sz w:val="18"/>
        </w:rPr>
        <w:t>OX457056.1         122664585                              .....-.-.-.--.-.--.--.--.--.--.-  122664571</w:t>
      </w:r>
    </w:p>
    <w:p>
      <w:r>
        <w:rPr>
          <w:rFonts w:ascii="Consolas" w:hAnsi="Consolas"/>
          <w:sz w:val="18"/>
        </w:rPr>
        <w:t>OX457056.1         122664589                              .....-.-.-.--.-.--.--.--.--.--.-  122664575</w:t>
      </w:r>
    </w:p>
    <w:p>
      <w:r>
        <w:rPr>
          <w:rFonts w:ascii="Consolas" w:hAnsi="Consolas"/>
          <w:sz w:val="18"/>
        </w:rPr>
        <w:t>OX457056.1         123639603                             ......-.-.-.--.-.--.--.--.--.--.-  123639588</w:t>
      </w:r>
    </w:p>
    <w:p>
      <w:r>
        <w:rPr>
          <w:rFonts w:ascii="Consolas" w:hAnsi="Consolas"/>
          <w:sz w:val="18"/>
        </w:rPr>
        <w:t>OX457056.1         123732413                              .....-.-.-.--.-.--.--.--.--.--.-  123732399</w:t>
      </w:r>
    </w:p>
    <w:p>
      <w:r>
        <w:rPr>
          <w:rFonts w:ascii="Consolas" w:hAnsi="Consolas"/>
          <w:sz w:val="18"/>
        </w:rPr>
        <w:t>OX457056.1         123732417                              .....-.-.-.--.-.--.--.--.--.--.-  123732403</w:t>
      </w:r>
    </w:p>
    <w:p>
      <w:r>
        <w:rPr>
          <w:rFonts w:ascii="Consolas" w:hAnsi="Consolas"/>
          <w:sz w:val="18"/>
        </w:rPr>
        <w:t>OX457056.1         124021392                              .....-.-.-.--.-.--.--.--.--.--.-  124021406</w:t>
      </w:r>
    </w:p>
    <w:p>
      <w:r>
        <w:rPr>
          <w:rFonts w:ascii="Consolas" w:hAnsi="Consolas"/>
          <w:sz w:val="18"/>
        </w:rPr>
        <w:t>OX457056.1         125627466                              .....-.-.-.--.-.--.--.--.--.--.-  125627452</w:t>
      </w:r>
    </w:p>
    <w:p>
      <w:r>
        <w:rPr>
          <w:rFonts w:ascii="Consolas" w:hAnsi="Consolas"/>
          <w:sz w:val="18"/>
        </w:rPr>
        <w:t>OX457056.1         125627470                              .....-.-.-.--.-.--.--.--.--.--.-  125627456</w:t>
      </w:r>
    </w:p>
    <w:p>
      <w:r>
        <w:rPr>
          <w:rFonts w:ascii="Consolas" w:hAnsi="Consolas"/>
          <w:sz w:val="18"/>
        </w:rPr>
        <w:t>OX457056.1         125680014                              .....-.-.-.--.-.--.--.--.--.--.-  125680028</w:t>
      </w:r>
    </w:p>
    <w:p>
      <w:r>
        <w:rPr>
          <w:rFonts w:ascii="Consolas" w:hAnsi="Consolas"/>
          <w:sz w:val="18"/>
        </w:rPr>
        <w:t>OX457056.1         126326558                              .....-.-.-.--.-.--.--.--.--.--.-  126326544</w:t>
      </w:r>
    </w:p>
    <w:p>
      <w:r>
        <w:rPr>
          <w:rFonts w:ascii="Consolas" w:hAnsi="Consolas"/>
          <w:sz w:val="18"/>
        </w:rPr>
        <w:t>OX457056.1         126326562                              .....-.-.-.--.-.--.--.--.--.--.-  126326548</w:t>
      </w:r>
    </w:p>
    <w:p>
      <w:r>
        <w:rPr>
          <w:rFonts w:ascii="Consolas" w:hAnsi="Consolas"/>
          <w:sz w:val="18"/>
        </w:rPr>
        <w:t>OX457056.1         126326566                              .....-.-.-.--.-.--.--.--.--.--.-  126326552</w:t>
      </w:r>
    </w:p>
    <w:p>
      <w:r>
        <w:rPr>
          <w:rFonts w:ascii="Consolas" w:hAnsi="Consolas"/>
          <w:sz w:val="18"/>
        </w:rPr>
        <w:t>OX457056.1         128992634                              .....-.-.-.--.-.--.--.--.--.--.-  128992648</w:t>
      </w:r>
    </w:p>
    <w:p>
      <w:r>
        <w:rPr>
          <w:rFonts w:ascii="Consolas" w:hAnsi="Consolas"/>
          <w:sz w:val="18"/>
        </w:rPr>
        <w:t>OX457056.1         128992638                              .....-.-.-.--.-.--.--.--.--.--.-  128992652</w:t>
      </w:r>
    </w:p>
    <w:p>
      <w:r>
        <w:rPr>
          <w:rFonts w:ascii="Consolas" w:hAnsi="Consolas"/>
          <w:sz w:val="18"/>
        </w:rPr>
        <w:t>OX457056.1         129207812                              .....-.-.-.--.-.--.--.--.--.--.-  129207798</w:t>
      </w:r>
    </w:p>
    <w:p>
      <w:r>
        <w:rPr>
          <w:rFonts w:ascii="Consolas" w:hAnsi="Consolas"/>
          <w:sz w:val="18"/>
        </w:rPr>
        <w:t>OX457056.1         129207816                              .....-.-.-.--.-.--.--.--.--.--.-  129207802</w:t>
      </w:r>
    </w:p>
    <w:p>
      <w:r>
        <w:rPr>
          <w:rFonts w:ascii="Consolas" w:hAnsi="Consolas"/>
          <w:sz w:val="18"/>
        </w:rPr>
        <w:t>OX457056.1         129207820                              .....-.-.-.--.-.--.--.--.--.--.-  129207806</w:t>
      </w:r>
    </w:p>
    <w:p>
      <w:r>
        <w:rPr>
          <w:rFonts w:ascii="Consolas" w:hAnsi="Consolas"/>
          <w:sz w:val="18"/>
        </w:rPr>
        <w:t>OX457056.1         130125016                              .....-.-.-.--.-.--.--.--.--.--.-  130125002</w:t>
      </w:r>
    </w:p>
    <w:p>
      <w:r>
        <w:rPr>
          <w:rFonts w:ascii="Consolas" w:hAnsi="Consolas"/>
          <w:sz w:val="18"/>
        </w:rPr>
        <w:t>OX457056.1         130125020                              .....-.-.-.--.-.--.--.--.--.--.-  130125006</w:t>
      </w:r>
    </w:p>
    <w:p>
      <w:r>
        <w:rPr>
          <w:rFonts w:ascii="Consolas" w:hAnsi="Consolas"/>
          <w:sz w:val="18"/>
        </w:rPr>
        <w:t>OX457056.1         132659193                              .....-.-.-.--.-.--.--.--.--.--.-  132659207</w:t>
      </w:r>
    </w:p>
    <w:p>
      <w:r>
        <w:rPr>
          <w:rFonts w:ascii="Consolas" w:hAnsi="Consolas"/>
          <w:sz w:val="18"/>
        </w:rPr>
        <w:t>OX457056.1         134545386                              .....-.-.-.--.-.--.--.--.--.--.-  134545372</w:t>
      </w:r>
    </w:p>
    <w:p>
      <w:r>
        <w:rPr>
          <w:rFonts w:ascii="Consolas" w:hAnsi="Consolas"/>
          <w:sz w:val="18"/>
        </w:rPr>
        <w:t>OX457056.1         134545390                              .....-.-.-.--.-.--.--.--.--.--.-  134545376</w:t>
      </w:r>
    </w:p>
    <w:p>
      <w:r>
        <w:rPr>
          <w:rFonts w:ascii="Consolas" w:hAnsi="Consolas"/>
          <w:sz w:val="18"/>
        </w:rPr>
        <w:t>OX457056.1         134758487                              .....-.-.-.--.-.--.--.--.--.--.-  134758501</w:t>
      </w:r>
    </w:p>
    <w:p>
      <w:r>
        <w:rPr>
          <w:rFonts w:ascii="Consolas" w:hAnsi="Consolas"/>
          <w:sz w:val="18"/>
        </w:rPr>
        <w:t>OX457056.1         134904999                              .....-.-.-.--.-.--.--.--.--.--.-  134904985</w:t>
      </w:r>
    </w:p>
    <w:p>
      <w:r>
        <w:rPr>
          <w:rFonts w:ascii="Consolas" w:hAnsi="Consolas"/>
          <w:sz w:val="18"/>
        </w:rPr>
        <w:t>OX457056.1         134905003                              .....-.-.-.--.-.--.--.--.--.--.-  134904989</w:t>
      </w:r>
    </w:p>
    <w:p>
      <w:r>
        <w:rPr>
          <w:rFonts w:ascii="Consolas" w:hAnsi="Consolas"/>
          <w:sz w:val="18"/>
        </w:rPr>
        <w:t>OX457056.1         134905007                              .....-.-.-.--.-.--.--.--.--.--.-  134904993</w:t>
      </w:r>
    </w:p>
    <w:p>
      <w:r>
        <w:rPr>
          <w:rFonts w:ascii="Consolas" w:hAnsi="Consolas"/>
          <w:sz w:val="18"/>
        </w:rPr>
        <w:t>OX457056.1         134905011                              .....-.-.-.--.-.--.--.--.--.--.-  134904997</w:t>
      </w:r>
    </w:p>
    <w:p>
      <w:r>
        <w:rPr>
          <w:rFonts w:ascii="Consolas" w:hAnsi="Consolas"/>
          <w:sz w:val="18"/>
        </w:rPr>
        <w:t>OX457056.1         134905015                              .....-.-.-.--.-.--.--.--.--.--.-  134905001</w:t>
      </w:r>
    </w:p>
    <w:p>
      <w:r>
        <w:rPr>
          <w:rFonts w:ascii="Consolas" w:hAnsi="Consolas"/>
          <w:sz w:val="18"/>
        </w:rPr>
        <w:t>OX457056.1         134905019                              .....-.-.-.--.-.--.--.--.--.--.-  134905005</w:t>
      </w:r>
    </w:p>
    <w:p>
      <w:r>
        <w:rPr>
          <w:rFonts w:ascii="Consolas" w:hAnsi="Consolas"/>
          <w:sz w:val="18"/>
        </w:rPr>
        <w:t>OX457056.1         136681595                              .....-.-.-.--.-.--.--.--.--.--.-  136681581</w:t>
      </w:r>
    </w:p>
    <w:p>
      <w:r>
        <w:rPr>
          <w:rFonts w:ascii="Consolas" w:hAnsi="Consolas"/>
          <w:sz w:val="18"/>
        </w:rPr>
        <w:t>OX457056.1         136788380                              .....-.-.-.--.-.--.--.--.--.--.-  136788366</w:t>
      </w:r>
    </w:p>
    <w:p>
      <w:r>
        <w:rPr>
          <w:rFonts w:ascii="Consolas" w:hAnsi="Consolas"/>
          <w:sz w:val="18"/>
        </w:rPr>
        <w:t>OX457056.1         136788384                              .....-.-.-.--.-.--.--.--.--.--.-  136788370</w:t>
      </w:r>
    </w:p>
    <w:p>
      <w:r>
        <w:rPr>
          <w:rFonts w:ascii="Consolas" w:hAnsi="Consolas"/>
          <w:sz w:val="18"/>
        </w:rPr>
        <w:t>OX457056.1         136788388                              .....-.-.-.--.-.--.--.--.--.--.-  136788374</w:t>
      </w:r>
    </w:p>
    <w:p>
      <w:r>
        <w:rPr>
          <w:rFonts w:ascii="Consolas" w:hAnsi="Consolas"/>
          <w:sz w:val="18"/>
        </w:rPr>
        <w:t>OX457056.1         136788392                              .....-.-.-.--.-.--.--.--.--.--.-  136788378</w:t>
      </w:r>
    </w:p>
    <w:p>
      <w:r>
        <w:rPr>
          <w:rFonts w:ascii="Consolas" w:hAnsi="Consolas"/>
          <w:sz w:val="18"/>
        </w:rPr>
        <w:t>OX457056.1         137270970                              .....-.-.-.--.-.--.--.--.--.--.-  137270956</w:t>
      </w:r>
    </w:p>
    <w:p>
      <w:r>
        <w:rPr>
          <w:rFonts w:ascii="Consolas" w:hAnsi="Consolas"/>
          <w:sz w:val="18"/>
        </w:rPr>
        <w:t>OX457056.1         137270974                              .....-.-.-.--.-.--.--.--.--.--.-  137270960</w:t>
      </w:r>
    </w:p>
    <w:p>
      <w:r>
        <w:rPr>
          <w:rFonts w:ascii="Consolas" w:hAnsi="Consolas"/>
          <w:sz w:val="18"/>
        </w:rPr>
        <w:t>OX457056.1         137270978                              .....-.-.-.--.-.--.--.--.--.--.-  137270964</w:t>
      </w:r>
    </w:p>
    <w:p>
      <w:r>
        <w:rPr>
          <w:rFonts w:ascii="Consolas" w:hAnsi="Consolas"/>
          <w:sz w:val="18"/>
        </w:rPr>
        <w:t>OX457056.1         139067374                              .....-.-.-.--.-.--.--.--.--.--.-  139067388</w:t>
      </w:r>
    </w:p>
    <w:p>
      <w:r>
        <w:rPr>
          <w:rFonts w:ascii="Consolas" w:hAnsi="Consolas"/>
          <w:sz w:val="18"/>
        </w:rPr>
        <w:t>OX457056.1         139067378                              .....-.-.-.--.-.--.--.--.--.--.-  139067392</w:t>
      </w:r>
    </w:p>
    <w:p>
      <w:r>
        <w:rPr>
          <w:rFonts w:ascii="Consolas" w:hAnsi="Consolas"/>
          <w:sz w:val="18"/>
        </w:rPr>
        <w:t>OX457056.1         139067382                              .....-.-.-.--.-.--.--.--.--.--.-  139067396</w:t>
      </w:r>
    </w:p>
    <w:p>
      <w:r>
        <w:rPr>
          <w:rFonts w:ascii="Consolas" w:hAnsi="Consolas"/>
          <w:sz w:val="18"/>
        </w:rPr>
        <w:t>OX457056.1         139067386                              .....-.-.-.--.-.--.--.--.--.--.-  139067400</w:t>
      </w:r>
    </w:p>
    <w:p>
      <w:r>
        <w:rPr>
          <w:rFonts w:ascii="Consolas" w:hAnsi="Consolas"/>
          <w:sz w:val="18"/>
        </w:rPr>
        <w:t>OX457056.1         139814854                              .....-.-.-.--.-.--.--.--.--.--.-  139814868</w:t>
      </w:r>
    </w:p>
    <w:p>
      <w:r>
        <w:rPr>
          <w:rFonts w:ascii="Consolas" w:hAnsi="Consolas"/>
          <w:sz w:val="18"/>
        </w:rPr>
        <w:t>OX457056.1         140265645                              .....-.-.-.--.-.--.--.--.--.--.-  140265659</w:t>
      </w:r>
    </w:p>
    <w:p>
      <w:r>
        <w:rPr>
          <w:rFonts w:ascii="Consolas" w:hAnsi="Consolas"/>
          <w:sz w:val="18"/>
        </w:rPr>
        <w:t>OX457056.1         140265649                              .....-.-.-.--.-.--.--.--.--.--.-  140265663</w:t>
      </w:r>
    </w:p>
    <w:p>
      <w:r>
        <w:rPr>
          <w:rFonts w:ascii="Consolas" w:hAnsi="Consolas"/>
          <w:sz w:val="18"/>
        </w:rPr>
        <w:t>OX457056.1         140536052                              .....-.-.-.--.-.--.--.--.--.--.-  140536038</w:t>
      </w:r>
    </w:p>
    <w:p>
      <w:r>
        <w:rPr>
          <w:rFonts w:ascii="Consolas" w:hAnsi="Consolas"/>
          <w:sz w:val="18"/>
        </w:rPr>
        <w:t>OX457056.1         140536056                              .....-.-.-.--.-.--.--.--.--.--.-  140536042</w:t>
      </w:r>
    </w:p>
    <w:p>
      <w:r>
        <w:rPr>
          <w:rFonts w:ascii="Consolas" w:hAnsi="Consolas"/>
          <w:sz w:val="18"/>
        </w:rPr>
        <w:t>OX457056.1         140910009                              .....-.-.-.--.-.--.--.--.--.--.-  140909995</w:t>
      </w:r>
    </w:p>
    <w:p>
      <w:r>
        <w:rPr>
          <w:rFonts w:ascii="Consolas" w:hAnsi="Consolas"/>
          <w:sz w:val="18"/>
        </w:rPr>
        <w:t>OX457056.1         141661600                              .....-.-.-.--.-.--.--.--.--.--.-  141661586</w:t>
      </w:r>
    </w:p>
    <w:p>
      <w:r>
        <w:rPr>
          <w:rFonts w:ascii="Consolas" w:hAnsi="Consolas"/>
          <w:sz w:val="18"/>
        </w:rPr>
        <w:t>OX457056.1         141661604                              .....-.-.-.--.-.--.--.--.--.--.-  141661590</w:t>
      </w:r>
    </w:p>
    <w:p>
      <w:r>
        <w:rPr>
          <w:rFonts w:ascii="Consolas" w:hAnsi="Consolas"/>
          <w:sz w:val="18"/>
        </w:rPr>
        <w:t>OX457056.1         141661608                              .....-.-.-.--.-.--.--.--.--.--.-  141661594</w:t>
      </w:r>
    </w:p>
    <w:p>
      <w:r>
        <w:rPr>
          <w:rFonts w:ascii="Consolas" w:hAnsi="Consolas"/>
          <w:sz w:val="18"/>
        </w:rPr>
        <w:t>OX457056.1         141661612                              .....-.-.-.--.-.--.--.--.--.--.-  141661598</w:t>
      </w:r>
    </w:p>
    <w:p>
      <w:r>
        <w:rPr>
          <w:rFonts w:ascii="Consolas" w:hAnsi="Consolas"/>
          <w:sz w:val="18"/>
        </w:rPr>
        <w:t>OX457056.1         141889057                              .....-.-.-.--.-.--.--.--.--.--.-  141889071</w:t>
      </w:r>
    </w:p>
    <w:p>
      <w:r>
        <w:rPr>
          <w:rFonts w:ascii="Consolas" w:hAnsi="Consolas"/>
          <w:sz w:val="18"/>
        </w:rPr>
        <w:t>OX457056.1         141889061                              .....-.-.-.--.-.--.--.--.--.--.-  141889075</w:t>
      </w:r>
    </w:p>
    <w:p>
      <w:r>
        <w:rPr>
          <w:rFonts w:ascii="Consolas" w:hAnsi="Consolas"/>
          <w:sz w:val="18"/>
        </w:rPr>
        <w:t>OX457056.1         145394681                              .....-.-.-.--.-.--.--.--.--.--.-  145394695</w:t>
      </w:r>
    </w:p>
    <w:p>
      <w:r>
        <w:rPr>
          <w:rFonts w:ascii="Consolas" w:hAnsi="Consolas"/>
          <w:sz w:val="18"/>
        </w:rPr>
        <w:t>OX457056.1         146787717                              .....-.-.-.--.-.--.--.--.--.--.-  146787731</w:t>
      </w:r>
    </w:p>
    <w:p>
      <w:r>
        <w:rPr>
          <w:rFonts w:ascii="Consolas" w:hAnsi="Consolas"/>
          <w:sz w:val="18"/>
        </w:rPr>
        <w:t>OX457056.1         146787721                              .....-.-.-.--.-.--.--.--.--.--.-  146787735</w:t>
      </w:r>
    </w:p>
    <w:p>
      <w:r>
        <w:rPr>
          <w:rFonts w:ascii="Consolas" w:hAnsi="Consolas"/>
          <w:sz w:val="18"/>
        </w:rPr>
        <w:t>OX457056.1         146787725                              .....-.-.-.--.-.--.--.--.--.--.-  146787739</w:t>
      </w:r>
    </w:p>
    <w:p>
      <w:r>
        <w:rPr>
          <w:rFonts w:ascii="Consolas" w:hAnsi="Consolas"/>
          <w:sz w:val="18"/>
        </w:rPr>
        <w:t>OX457056.1         147038685                              .....-.-.-.--.-.--.--.--.--.--.-  147038699</w:t>
      </w:r>
    </w:p>
    <w:p>
      <w:r>
        <w:rPr>
          <w:rFonts w:ascii="Consolas" w:hAnsi="Consolas"/>
          <w:sz w:val="18"/>
        </w:rPr>
        <w:t>OX457056.1         148631633                              .....-.-.-.--.-.--.--.--.--.--.-  148631647</w:t>
      </w:r>
    </w:p>
    <w:p>
      <w:r>
        <w:rPr>
          <w:rFonts w:ascii="Consolas" w:hAnsi="Consolas"/>
          <w:sz w:val="18"/>
        </w:rPr>
        <w:t>OX457056.1         148631637                              .....-.-.-.--.-.--.--.--.--.--.-  148631651</w:t>
      </w:r>
    </w:p>
    <w:p>
      <w:r>
        <w:rPr>
          <w:rFonts w:ascii="Consolas" w:hAnsi="Consolas"/>
          <w:sz w:val="18"/>
        </w:rPr>
        <w:t>OX457056.1         148631641                              .....-.-.-.--.-.--.--.--.--.--.-  148631655</w:t>
      </w:r>
    </w:p>
    <w:p>
      <w:r>
        <w:rPr>
          <w:rFonts w:ascii="Consolas" w:hAnsi="Consolas"/>
          <w:sz w:val="18"/>
        </w:rPr>
        <w:t>OX457056.1         148631645                              .....-.-.-.--.-.--.--.--.--.--.-  148631659</w:t>
      </w:r>
    </w:p>
    <w:p>
      <w:r>
        <w:rPr>
          <w:rFonts w:ascii="Consolas" w:hAnsi="Consolas"/>
          <w:sz w:val="18"/>
        </w:rPr>
        <w:t>OX457056.1         148956442                              .....-.-.-.--.-.--.--.--.--.--.-  148956456</w:t>
      </w:r>
    </w:p>
    <w:p>
      <w:r>
        <w:rPr>
          <w:rFonts w:ascii="Consolas" w:hAnsi="Consolas"/>
          <w:sz w:val="18"/>
        </w:rPr>
        <w:t>OX457056.1         148956446                              .....-.-.-.--.-.--.--.--.--.--.-  148956460</w:t>
      </w:r>
    </w:p>
    <w:p>
      <w:r>
        <w:rPr>
          <w:rFonts w:ascii="Consolas" w:hAnsi="Consolas"/>
          <w:sz w:val="18"/>
        </w:rPr>
        <w:t>OX457056.1         148956450                              .....-.-.-.--.-.--.--.--.--.--.-  148956464</w:t>
      </w:r>
    </w:p>
    <w:p>
      <w:r>
        <w:rPr>
          <w:rFonts w:ascii="Consolas" w:hAnsi="Consolas"/>
          <w:sz w:val="18"/>
        </w:rPr>
        <w:t>OX457056.1         151140526                              .....-.-.-.--.-.--.--.--.--.--.-  151140512</w:t>
      </w:r>
    </w:p>
    <w:p>
      <w:r>
        <w:rPr>
          <w:rFonts w:ascii="Consolas" w:hAnsi="Consolas"/>
          <w:sz w:val="18"/>
        </w:rPr>
        <w:t>OX457056.1         151140530                              .....-.-.-.--.-.--.--.--.--.--.-  151140516</w:t>
      </w:r>
    </w:p>
    <w:p>
      <w:r>
        <w:rPr>
          <w:rFonts w:ascii="Consolas" w:hAnsi="Consolas"/>
          <w:sz w:val="18"/>
        </w:rPr>
        <w:t>OX457056.1         151140534                              .....-.-.-.--.-.--.--.--.--.--.-  151140520</w:t>
      </w:r>
    </w:p>
    <w:p>
      <w:r>
        <w:rPr>
          <w:rFonts w:ascii="Consolas" w:hAnsi="Consolas"/>
          <w:sz w:val="18"/>
        </w:rPr>
        <w:t>OX457056.1         151140538                              .....-.-.-.--.-.--.--.--.--.--.-  151140524</w:t>
      </w:r>
    </w:p>
    <w:p>
      <w:r>
        <w:rPr>
          <w:rFonts w:ascii="Consolas" w:hAnsi="Consolas"/>
          <w:sz w:val="18"/>
        </w:rPr>
        <w:t>OX457056.1         151140542                              .....-.-.-.--.-.--.--.--.--.--.-  151140528</w:t>
      </w:r>
    </w:p>
    <w:p>
      <w:r>
        <w:rPr>
          <w:rFonts w:ascii="Consolas" w:hAnsi="Consolas"/>
          <w:sz w:val="18"/>
        </w:rPr>
        <w:t>OX457056.1         151255528                              .....-.-.-.--.-.--.--.--.--.--.-  151255542</w:t>
      </w:r>
    </w:p>
    <w:p>
      <w:r>
        <w:rPr>
          <w:rFonts w:ascii="Consolas" w:hAnsi="Consolas"/>
          <w:sz w:val="18"/>
        </w:rPr>
        <w:t>OX457056.1         151255532                              .....-.-.-.--.-.--.--.--.--.--.-  151255546</w:t>
      </w:r>
    </w:p>
    <w:p>
      <w:r>
        <w:rPr>
          <w:rFonts w:ascii="Consolas" w:hAnsi="Consolas"/>
          <w:sz w:val="18"/>
        </w:rPr>
        <w:t>OX457056.1         152355677                              .....-.-.-.--.-.--.--.--.--.--.-  152355663</w:t>
      </w:r>
    </w:p>
    <w:p>
      <w:r>
        <w:rPr>
          <w:rFonts w:ascii="Consolas" w:hAnsi="Consolas"/>
          <w:sz w:val="18"/>
        </w:rPr>
        <w:t>OX457056.1         152355681                              .....-.-.-.--.-.--.--.--.--.--.-  152355667</w:t>
      </w:r>
    </w:p>
    <w:p>
      <w:r>
        <w:rPr>
          <w:rFonts w:ascii="Consolas" w:hAnsi="Consolas"/>
          <w:sz w:val="18"/>
        </w:rPr>
        <w:t>OX457056.1         152355685                              .....-.-.-.--.-.--.--.--.--.--.-  152355671</w:t>
      </w:r>
    </w:p>
    <w:p>
      <w:r>
        <w:rPr>
          <w:rFonts w:ascii="Consolas" w:hAnsi="Consolas"/>
          <w:sz w:val="18"/>
        </w:rPr>
        <w:t>OX457056.1         152355689                              .....-.-.-.--.-.--.--.--.--.--.-  152355675</w:t>
      </w:r>
    </w:p>
    <w:p>
      <w:r>
        <w:rPr>
          <w:rFonts w:ascii="Consolas" w:hAnsi="Consolas"/>
          <w:sz w:val="18"/>
        </w:rPr>
        <w:t>OX457056.1         153576041                              .....-.-.-.--.-.--.--.--.--.--.-  153576027</w:t>
      </w:r>
    </w:p>
    <w:p>
      <w:r>
        <w:rPr>
          <w:rFonts w:ascii="Consolas" w:hAnsi="Consolas"/>
          <w:sz w:val="18"/>
        </w:rPr>
        <w:t>OX457056.1         153576045                              .....-.-.-.--.-.--.--.--.--.--.-  153576031</w:t>
      </w:r>
    </w:p>
    <w:p>
      <w:r>
        <w:rPr>
          <w:rFonts w:ascii="Consolas" w:hAnsi="Consolas"/>
          <w:sz w:val="18"/>
        </w:rPr>
        <w:t>OX457056.1         153576049                              .....-.-.-.--.-.--.--.--.--.--.-  153576035</w:t>
      </w:r>
    </w:p>
    <w:p>
      <w:r>
        <w:rPr>
          <w:rFonts w:ascii="Consolas" w:hAnsi="Consolas"/>
          <w:sz w:val="18"/>
        </w:rPr>
        <w:t>OX457056.1         154801330                              .....-.-.-.--.-.--.--.--.--.--.-  154801316</w:t>
      </w:r>
    </w:p>
    <w:p>
      <w:r>
        <w:rPr>
          <w:rFonts w:ascii="Consolas" w:hAnsi="Consolas"/>
          <w:sz w:val="18"/>
        </w:rPr>
        <w:t>OX457056.1         154801334                              .....-.-.-.--.-.--.--.--.--.--.-  154801320</w:t>
      </w:r>
    </w:p>
    <w:p>
      <w:r>
        <w:rPr>
          <w:rFonts w:ascii="Consolas" w:hAnsi="Consolas"/>
          <w:sz w:val="18"/>
        </w:rPr>
        <w:t>OX457056.1         154801338                              .....-.-.-.--.-.--.--.--.--.--.-  154801324</w:t>
      </w:r>
    </w:p>
    <w:p>
      <w:r>
        <w:rPr>
          <w:rFonts w:ascii="Consolas" w:hAnsi="Consolas"/>
          <w:sz w:val="18"/>
        </w:rPr>
        <w:t>OX457056.1         156673781                             ......-.-.-.--.-.--.--.--.--.--.-  156673766</w:t>
      </w:r>
    </w:p>
    <w:p>
      <w:r>
        <w:rPr>
          <w:rFonts w:ascii="Consolas" w:hAnsi="Consolas"/>
          <w:sz w:val="18"/>
        </w:rPr>
        <w:t>OX457056.1         157778079                              .....-.-.-.--.-.--.--.--.--.--.-  157778065</w:t>
      </w:r>
    </w:p>
    <w:p>
      <w:r>
        <w:rPr>
          <w:rFonts w:ascii="Consolas" w:hAnsi="Consolas"/>
          <w:sz w:val="18"/>
        </w:rPr>
        <w:t>OX457056.1         158421331                              .....-.-.-.--.-.--.--.--.--.--.-  158421345</w:t>
      </w:r>
    </w:p>
    <w:p>
      <w:r>
        <w:rPr>
          <w:rFonts w:ascii="Consolas" w:hAnsi="Consolas"/>
          <w:sz w:val="18"/>
        </w:rPr>
        <w:t>OX457056.1         158481157                              .....-.-.-.--.-.--.--.--.--.--.-  158481171</w:t>
      </w:r>
    </w:p>
    <w:p>
      <w:r>
        <w:rPr>
          <w:rFonts w:ascii="Consolas" w:hAnsi="Consolas"/>
          <w:sz w:val="18"/>
        </w:rPr>
        <w:t>OX457056.1         160289116                              .....-.-.-.--.-.--.--.--.--.--.-  160289102</w:t>
      </w:r>
    </w:p>
    <w:p>
      <w:r>
        <w:rPr>
          <w:rFonts w:ascii="Consolas" w:hAnsi="Consolas"/>
          <w:sz w:val="18"/>
        </w:rPr>
        <w:t>OX457056.1         162548054                              .....-.-.-.--.-.--.--.--.--.--.-  162548068</w:t>
      </w:r>
    </w:p>
    <w:p>
      <w:r>
        <w:rPr>
          <w:rFonts w:ascii="Consolas" w:hAnsi="Consolas"/>
          <w:sz w:val="18"/>
        </w:rPr>
        <w:t>OX457056.1         162548058                              .....-.-.-.--.-.--.--.--.--.--.-  162548072</w:t>
      </w:r>
    </w:p>
    <w:p>
      <w:r>
        <w:rPr>
          <w:rFonts w:ascii="Consolas" w:hAnsi="Consolas"/>
          <w:sz w:val="18"/>
        </w:rPr>
        <w:t>OX457056.1         162548062                              .....-.-.-.--.-.--.--.--.--.--.-  162548076</w:t>
      </w:r>
    </w:p>
    <w:p>
      <w:r>
        <w:rPr>
          <w:rFonts w:ascii="Consolas" w:hAnsi="Consolas"/>
          <w:sz w:val="18"/>
        </w:rPr>
        <w:t>OX457056.1         162548066                              .....-.-.-.--.-.--.--.--.--.--.-  162548080</w:t>
      </w:r>
    </w:p>
    <w:p>
      <w:r>
        <w:rPr>
          <w:rFonts w:ascii="Consolas" w:hAnsi="Consolas"/>
          <w:sz w:val="18"/>
        </w:rPr>
        <w:t>OX457056.1         162608504                              .....-.-.-.--.-.--.--.--.--.--.-  162608518</w:t>
      </w:r>
    </w:p>
    <w:p>
      <w:r>
        <w:rPr>
          <w:rFonts w:ascii="Consolas" w:hAnsi="Consolas"/>
          <w:sz w:val="18"/>
        </w:rPr>
        <w:t>OX457056.1         163281269                              .....-.-.-.--.-.--.--.--.--.--.-  163281255</w:t>
      </w:r>
    </w:p>
    <w:p>
      <w:r>
        <w:rPr>
          <w:rFonts w:ascii="Consolas" w:hAnsi="Consolas"/>
          <w:sz w:val="18"/>
        </w:rPr>
        <w:t>OX457056.1         163325756                              .....-.-.-.--.-.--.--.--.--.--.-  163325770</w:t>
      </w:r>
    </w:p>
    <w:p>
      <w:r>
        <w:rPr>
          <w:rFonts w:ascii="Consolas" w:hAnsi="Consolas"/>
          <w:sz w:val="18"/>
        </w:rPr>
        <w:t>OX457056.1         164965342                              .....-.-.-.--.-.--.--.--.--.--.-  164965356</w:t>
      </w:r>
    </w:p>
    <w:p>
      <w:r>
        <w:rPr>
          <w:rFonts w:ascii="Consolas" w:hAnsi="Consolas"/>
          <w:sz w:val="18"/>
        </w:rPr>
        <w:t>OX457056.1         164988153                              .....-.-.-.--.-.--.--.--.--.--.-  164988139</w:t>
      </w:r>
    </w:p>
    <w:p>
      <w:r>
        <w:rPr>
          <w:rFonts w:ascii="Consolas" w:hAnsi="Consolas"/>
          <w:sz w:val="18"/>
        </w:rPr>
        <w:t>OX457056.1         164988157                              .....-.-.-.--.-.--.--.--.--.--.-  164988143</w:t>
      </w:r>
    </w:p>
    <w:p>
      <w:r>
        <w:rPr>
          <w:rFonts w:ascii="Consolas" w:hAnsi="Consolas"/>
          <w:sz w:val="18"/>
        </w:rPr>
        <w:t>OX457056.1         164988161                              .....-.-.-.--.-.--.--.--.--.--.-  164988147</w:t>
      </w:r>
    </w:p>
    <w:p>
      <w:r>
        <w:rPr>
          <w:rFonts w:ascii="Consolas" w:hAnsi="Consolas"/>
          <w:sz w:val="18"/>
        </w:rPr>
        <w:t>OX457056.1         164988165                              .....-.-.-.--.-.--.--.--.--.--.-  164988151</w:t>
      </w:r>
    </w:p>
    <w:p>
      <w:r>
        <w:rPr>
          <w:rFonts w:ascii="Consolas" w:hAnsi="Consolas"/>
          <w:sz w:val="18"/>
        </w:rPr>
        <w:t>OX457056.1         165235875                              .....-.-.-.--.-.--.--.--.--.--.-  165235889</w:t>
      </w:r>
    </w:p>
    <w:p>
      <w:r>
        <w:rPr>
          <w:rFonts w:ascii="Consolas" w:hAnsi="Consolas"/>
          <w:sz w:val="18"/>
        </w:rPr>
        <w:t>OX457056.1         165235879                              .....-.-.-.--.-.--.--.--.--.--.-  165235893</w:t>
      </w:r>
    </w:p>
    <w:p>
      <w:r>
        <w:rPr>
          <w:rFonts w:ascii="Consolas" w:hAnsi="Consolas"/>
          <w:sz w:val="18"/>
        </w:rPr>
        <w:t>OX457056.1         166507292                              .....-.-.-.--.-.--.--.--.--.--.-  166507306</w:t>
      </w:r>
    </w:p>
    <w:p>
      <w:r>
        <w:rPr>
          <w:rFonts w:ascii="Consolas" w:hAnsi="Consolas"/>
          <w:sz w:val="18"/>
        </w:rPr>
        <w:t>OX457056.1         166507296                              .....-.-.-.--.-.--.--.--.--.--.-  166507310</w:t>
      </w:r>
    </w:p>
    <w:p>
      <w:r>
        <w:rPr>
          <w:rFonts w:ascii="Consolas" w:hAnsi="Consolas"/>
          <w:sz w:val="18"/>
        </w:rPr>
        <w:t>OX457056.1         166507300                              .....-.-.-.--.-.--.--.--.--.--.-  166507314</w:t>
      </w:r>
    </w:p>
    <w:p>
      <w:r>
        <w:rPr>
          <w:rFonts w:ascii="Consolas" w:hAnsi="Consolas"/>
          <w:sz w:val="18"/>
        </w:rPr>
        <w:t>OX457056.1         166507304                              .....-.-.-.--.-.--.--.--.--.--.-  166507318</w:t>
      </w:r>
    </w:p>
    <w:p>
      <w:r>
        <w:rPr>
          <w:rFonts w:ascii="Consolas" w:hAnsi="Consolas"/>
          <w:sz w:val="18"/>
        </w:rPr>
        <w:t>OX457056.1         168522056                              .....-.-.-.--.-.--.--.--.--.--.-  168522042</w:t>
      </w:r>
    </w:p>
    <w:p>
      <w:r>
        <w:rPr>
          <w:rFonts w:ascii="Consolas" w:hAnsi="Consolas"/>
          <w:sz w:val="18"/>
        </w:rPr>
        <w:t>OX457056.1         168522060                              .....-.-.-.--.-.--.--.--.--.--.-  168522046</w:t>
      </w:r>
    </w:p>
    <w:p>
      <w:r>
        <w:rPr>
          <w:rFonts w:ascii="Consolas" w:hAnsi="Consolas"/>
          <w:sz w:val="18"/>
        </w:rPr>
        <w:t>OX457056.1         168522064                              .....-.-.-.--.-.--.--.--.--.--.-  168522050</w:t>
      </w:r>
    </w:p>
    <w:p>
      <w:r>
        <w:rPr>
          <w:rFonts w:ascii="Consolas" w:hAnsi="Consolas"/>
          <w:sz w:val="18"/>
        </w:rPr>
        <w:t>OX457056.1         168522068                              .....-.-.-.--.-.--.--.--.--.--.-  168522054</w:t>
      </w:r>
    </w:p>
    <w:p>
      <w:r>
        <w:rPr>
          <w:rFonts w:ascii="Consolas" w:hAnsi="Consolas"/>
          <w:sz w:val="18"/>
        </w:rPr>
        <w:t>OX457056.1         170172557                             ......-.-.-.--.-.--.--.--.--.--.-  170172542</w:t>
      </w:r>
    </w:p>
    <w:p>
      <w:r>
        <w:rPr>
          <w:rFonts w:ascii="Consolas" w:hAnsi="Consolas"/>
          <w:sz w:val="18"/>
        </w:rPr>
        <w:t>OX457056.1         171305491                              .....-.-.-.--.-.--.--.--.--.--.-  171305505</w:t>
      </w:r>
    </w:p>
    <w:p>
      <w:r>
        <w:rPr>
          <w:rFonts w:ascii="Consolas" w:hAnsi="Consolas"/>
          <w:sz w:val="18"/>
        </w:rPr>
        <w:t>OX457056.1         171305495                              .....-.-.-.--.-.--.--.--.--.--.-  171305509</w:t>
      </w:r>
    </w:p>
    <w:p>
      <w:r>
        <w:rPr>
          <w:rFonts w:ascii="Consolas" w:hAnsi="Consolas"/>
          <w:sz w:val="18"/>
        </w:rPr>
        <w:t>OX457056.1         171305499                              .....-.-.-.--.-.--.--.--.--.--.-  171305513</w:t>
      </w:r>
    </w:p>
    <w:p>
      <w:r>
        <w:rPr>
          <w:rFonts w:ascii="Consolas" w:hAnsi="Consolas"/>
          <w:sz w:val="18"/>
        </w:rPr>
        <w:t>OX457056.1         171741522                              .....-.-.-.--.-.--.--.--.--.--.-  171741508</w:t>
      </w:r>
    </w:p>
    <w:p>
      <w:r>
        <w:rPr>
          <w:rFonts w:ascii="Consolas" w:hAnsi="Consolas"/>
          <w:sz w:val="18"/>
        </w:rPr>
        <w:t>OX457056.1         171741526                              .....-.-.-.--.-.--.--.--.--.--.-  171741512</w:t>
      </w:r>
    </w:p>
    <w:p>
      <w:r>
        <w:rPr>
          <w:rFonts w:ascii="Consolas" w:hAnsi="Consolas"/>
          <w:sz w:val="18"/>
        </w:rPr>
        <w:t>OX457056.1         171741530                              .....-.-.-.--.-.--.--.--.--.--.-  171741516</w:t>
      </w:r>
    </w:p>
    <w:p>
      <w:r>
        <w:rPr>
          <w:rFonts w:ascii="Consolas" w:hAnsi="Consolas"/>
          <w:sz w:val="18"/>
        </w:rPr>
        <w:t>OX457056.1         171741534                              .....-.-.-.--.-.--.--.--.--.--.-  171741520</w:t>
      </w:r>
    </w:p>
    <w:p>
      <w:r>
        <w:rPr>
          <w:rFonts w:ascii="Consolas" w:hAnsi="Consolas"/>
          <w:sz w:val="18"/>
        </w:rPr>
        <w:t>OX457056.1         172588820                              .....-.-.-.--.-.--.--.--.--.--.-  172588806</w:t>
      </w:r>
    </w:p>
    <w:p>
      <w:r>
        <w:rPr>
          <w:rFonts w:ascii="Consolas" w:hAnsi="Consolas"/>
          <w:sz w:val="18"/>
        </w:rPr>
        <w:t>OX457056.1         174365740                              .....-.-.-.--.-.--.--.--.--.--.-  174365726</w:t>
      </w:r>
    </w:p>
    <w:p>
      <w:r>
        <w:rPr>
          <w:rFonts w:ascii="Consolas" w:hAnsi="Consolas"/>
          <w:sz w:val="18"/>
        </w:rPr>
        <w:t>OX457056.1         174553620                              .....-.-.-.--.-.--.--.--.--.--.-  174553634</w:t>
      </w:r>
    </w:p>
    <w:p>
      <w:r>
        <w:rPr>
          <w:rFonts w:ascii="Consolas" w:hAnsi="Consolas"/>
          <w:sz w:val="18"/>
        </w:rPr>
        <w:t>OX457056.1         174553624                              .....-.-.-.--.-.--.--.--.--.--.-  174553638</w:t>
      </w:r>
    </w:p>
    <w:p>
      <w:r>
        <w:rPr>
          <w:rFonts w:ascii="Consolas" w:hAnsi="Consolas"/>
          <w:sz w:val="18"/>
        </w:rPr>
        <w:t>OX457056.1         174774424                              .....-.-.-.--.-.--.--.--.--.--.-  174774438</w:t>
      </w:r>
    </w:p>
    <w:p>
      <w:r>
        <w:rPr>
          <w:rFonts w:ascii="Consolas" w:hAnsi="Consolas"/>
          <w:sz w:val="18"/>
        </w:rPr>
        <w:t>OX457056.1         174774428                              .....-.-.-.--.-.--.--.--.--.--.-  174774442</w:t>
      </w:r>
    </w:p>
    <w:p>
      <w:r>
        <w:rPr>
          <w:rFonts w:ascii="Consolas" w:hAnsi="Consolas"/>
          <w:sz w:val="18"/>
        </w:rPr>
        <w:t>OX457056.1         174868692                              .....-.-.-.--.-.--.--.--.--.--.-  174868706</w:t>
      </w:r>
    </w:p>
    <w:p>
      <w:r>
        <w:rPr>
          <w:rFonts w:ascii="Consolas" w:hAnsi="Consolas"/>
          <w:sz w:val="18"/>
        </w:rPr>
        <w:t>OX457056.1         174868696                              .....-.-.-.--.-.--.--.--.--.--.-  174868710</w:t>
      </w:r>
    </w:p>
    <w:p>
      <w:r>
        <w:rPr>
          <w:rFonts w:ascii="Consolas" w:hAnsi="Consolas"/>
          <w:sz w:val="18"/>
        </w:rPr>
        <w:t>OX457056.1         174868700                              .....-.-.-.--.-.--.--.--.--.--.-  174868714</w:t>
      </w:r>
    </w:p>
    <w:p>
      <w:r>
        <w:rPr>
          <w:rFonts w:ascii="Consolas" w:hAnsi="Consolas"/>
          <w:sz w:val="18"/>
        </w:rPr>
        <w:t>OX457056.1         175392011                              .....-.-.-.--.-.--.--.--.--.--.-  175391997</w:t>
      </w:r>
    </w:p>
    <w:p>
      <w:r>
        <w:rPr>
          <w:rFonts w:ascii="Consolas" w:hAnsi="Consolas"/>
          <w:sz w:val="18"/>
        </w:rPr>
        <w:t>OX457056.1         175537233                              .....-.-.-.--.-.--.--.--.--.--.-  175537247</w:t>
      </w:r>
    </w:p>
    <w:p>
      <w:r>
        <w:rPr>
          <w:rFonts w:ascii="Consolas" w:hAnsi="Consolas"/>
          <w:sz w:val="18"/>
        </w:rPr>
        <w:t>OX457056.1         175537237                              .....-.-.-.--.-.--.--.--.--.--.-  175537251</w:t>
      </w:r>
    </w:p>
    <w:p>
      <w:r>
        <w:rPr>
          <w:rFonts w:ascii="Consolas" w:hAnsi="Consolas"/>
          <w:sz w:val="18"/>
        </w:rPr>
        <w:t>OX457056.1         176517041                              .....-.-.-.--.-.--.--.--.--.--.-  176517055</w:t>
      </w:r>
    </w:p>
    <w:p>
      <w:r>
        <w:rPr>
          <w:rFonts w:ascii="Consolas" w:hAnsi="Consolas"/>
          <w:sz w:val="18"/>
        </w:rPr>
        <w:t>OX457056.1         178701869                              .....-.-.-.--.-.--.--.--.--.--.-  178701883</w:t>
      </w:r>
    </w:p>
    <w:p>
      <w:r>
        <w:rPr>
          <w:rFonts w:ascii="Consolas" w:hAnsi="Consolas"/>
          <w:sz w:val="18"/>
        </w:rPr>
        <w:t>OX457056.1         178701873                              .....-.-.-.--.-.--.--.--.--.--.-  178701887</w:t>
      </w:r>
    </w:p>
    <w:p>
      <w:r>
        <w:rPr>
          <w:rFonts w:ascii="Consolas" w:hAnsi="Consolas"/>
          <w:sz w:val="18"/>
        </w:rPr>
        <w:t>OX457056.1         180697632                              .....-.-.-.--.-.--.--.--.--.--.-  180697618</w:t>
      </w:r>
    </w:p>
    <w:p>
      <w:r>
        <w:rPr>
          <w:rFonts w:ascii="Consolas" w:hAnsi="Consolas"/>
          <w:sz w:val="18"/>
        </w:rPr>
        <w:t>OX457056.1         180697636                              .....-.-.-.--.-.--.--.--.--.--.-  180697622</w:t>
      </w:r>
    </w:p>
    <w:p>
      <w:r>
        <w:rPr>
          <w:rFonts w:ascii="Consolas" w:hAnsi="Consolas"/>
          <w:sz w:val="18"/>
        </w:rPr>
        <w:t>OX457056.1         180697640                              .....-.-.-.--.-.--.--.--.--.--.-  180697626</w:t>
      </w:r>
    </w:p>
    <w:p>
      <w:r>
        <w:rPr>
          <w:rFonts w:ascii="Consolas" w:hAnsi="Consolas"/>
          <w:sz w:val="18"/>
        </w:rPr>
        <w:t>OX457056.1         180697644                              .....-.-.-.--.-.--.--.--.--.--.-  180697630</w:t>
      </w:r>
    </w:p>
    <w:p>
      <w:r>
        <w:rPr>
          <w:rFonts w:ascii="Consolas" w:hAnsi="Consolas"/>
          <w:sz w:val="18"/>
        </w:rPr>
        <w:t>OX457056.1         180711555                              .....-.-.-.--.-.--.--.--.--.--.-  180711541</w:t>
      </w:r>
    </w:p>
    <w:p>
      <w:r>
        <w:rPr>
          <w:rFonts w:ascii="Consolas" w:hAnsi="Consolas"/>
          <w:sz w:val="18"/>
        </w:rPr>
        <w:t>OX457056.1         180711559                              .....-.-.-.--.-.--.--.--.--.--.-  180711545</w:t>
      </w:r>
    </w:p>
    <w:p>
      <w:r>
        <w:rPr>
          <w:rFonts w:ascii="Consolas" w:hAnsi="Consolas"/>
          <w:sz w:val="18"/>
        </w:rPr>
        <w:t>OX457056.1         180711563                              .....-.-.-.--.-.--.--.--.--.--.-  180711549</w:t>
      </w:r>
    </w:p>
    <w:p>
      <w:r>
        <w:rPr>
          <w:rFonts w:ascii="Consolas" w:hAnsi="Consolas"/>
          <w:sz w:val="18"/>
        </w:rPr>
        <w:t>OX457056.1         180711567                              .....-.-.-.--.-.--.--.--.--.--.-  180711553</w:t>
      </w:r>
    </w:p>
    <w:p>
      <w:r>
        <w:rPr>
          <w:rFonts w:ascii="Consolas" w:hAnsi="Consolas"/>
          <w:sz w:val="18"/>
        </w:rPr>
        <w:t>OX457056.1         180711571                              .....-.-.-.--.-.--.--.--.--.--.-  180711557</w:t>
      </w:r>
    </w:p>
    <w:p>
      <w:r>
        <w:rPr>
          <w:rFonts w:ascii="Consolas" w:hAnsi="Consolas"/>
          <w:sz w:val="18"/>
        </w:rPr>
        <w:t>OX457056.1         180892201                              .....-.-.-.--.-.--.--.--.--.--.-  180892215</w:t>
      </w:r>
    </w:p>
    <w:p>
      <w:r>
        <w:rPr>
          <w:rFonts w:ascii="Consolas" w:hAnsi="Consolas"/>
          <w:sz w:val="18"/>
        </w:rPr>
        <w:t>OX457056.1         180892205                              .....-.-.-.--.-.--.--.--.--.--.-  180892219</w:t>
      </w:r>
    </w:p>
    <w:p>
      <w:r>
        <w:rPr>
          <w:rFonts w:ascii="Consolas" w:hAnsi="Consolas"/>
          <w:sz w:val="18"/>
        </w:rPr>
        <w:t>OX457056.1         182790641                          .........-.-.-.--.-.--.--.--.--.--.-  182790623</w:t>
      </w:r>
    </w:p>
    <w:p>
      <w:r>
        <w:rPr>
          <w:rFonts w:ascii="Consolas" w:hAnsi="Consolas"/>
          <w:sz w:val="18"/>
        </w:rPr>
        <w:t>OX457056.1         182935356                              .....-.-.-.--.-.--.--.--.--.--.-  182935370</w:t>
      </w:r>
    </w:p>
    <w:p>
      <w:r>
        <w:rPr>
          <w:rFonts w:ascii="Consolas" w:hAnsi="Consolas"/>
          <w:sz w:val="18"/>
        </w:rPr>
        <w:t>OX457056.1         184302638                              .....-.-.-.--.-.--.--.--.--.--.-  184302624</w:t>
      </w:r>
    </w:p>
    <w:p>
      <w:r>
        <w:rPr>
          <w:rFonts w:ascii="Consolas" w:hAnsi="Consolas"/>
          <w:sz w:val="18"/>
        </w:rPr>
        <w:t>OX457056.1         185481341                              .....-.-.-.--.-.--.--.--.--.--.-  185481355</w:t>
      </w:r>
    </w:p>
    <w:p>
      <w:r>
        <w:rPr>
          <w:rFonts w:ascii="Consolas" w:hAnsi="Consolas"/>
          <w:sz w:val="18"/>
        </w:rPr>
        <w:t>OX457056.1         185481345                              .....-.-.-.--.-.--.--.--.--.--.-  185481359</w:t>
      </w:r>
    </w:p>
    <w:p>
      <w:r>
        <w:rPr>
          <w:rFonts w:ascii="Consolas" w:hAnsi="Consolas"/>
          <w:sz w:val="18"/>
        </w:rPr>
        <w:t>OX457056.1         185481349                              .....-.-.-.--.-.--.--.--.--.--.-  185481363</w:t>
      </w:r>
    </w:p>
    <w:p>
      <w:r>
        <w:rPr>
          <w:rFonts w:ascii="Consolas" w:hAnsi="Consolas"/>
          <w:sz w:val="18"/>
        </w:rPr>
        <w:t>OX457056.1         185481353                              .....-.-.-.--.-.--.--.--.--.--.-  185481367</w:t>
      </w:r>
    </w:p>
    <w:p>
      <w:r>
        <w:rPr>
          <w:rFonts w:ascii="Consolas" w:hAnsi="Consolas"/>
          <w:sz w:val="18"/>
        </w:rPr>
        <w:t>OX457056.1         185481357                              .....-.-.-.--.-.--.--.--.--.--.-  185481371</w:t>
      </w:r>
    </w:p>
    <w:p>
      <w:r>
        <w:rPr>
          <w:rFonts w:ascii="Consolas" w:hAnsi="Consolas"/>
          <w:sz w:val="18"/>
        </w:rPr>
        <w:t>OX457056.1         185481361                              .....-.-.-.--.-.--.--.--.--.--.-  185481375</w:t>
      </w:r>
    </w:p>
    <w:p>
      <w:r>
        <w:rPr>
          <w:rFonts w:ascii="Consolas" w:hAnsi="Consolas"/>
          <w:sz w:val="18"/>
        </w:rPr>
        <w:t>OX457056.1         185481365                              .....-.-.-.--.-.--.--.--.--.--.-  185481379</w:t>
      </w:r>
    </w:p>
    <w:p>
      <w:r>
        <w:rPr>
          <w:rFonts w:ascii="Consolas" w:hAnsi="Consolas"/>
          <w:sz w:val="18"/>
        </w:rPr>
        <w:t>OX457056.1         185541203                              .....-.-.-.--.-.--.--.--.--.--.-  185541189</w:t>
      </w:r>
    </w:p>
    <w:p>
      <w:r>
        <w:rPr>
          <w:rFonts w:ascii="Consolas" w:hAnsi="Consolas"/>
          <w:sz w:val="18"/>
        </w:rPr>
        <w:t>OX457056.1         185541207                              .....-.-.-.--.-.--.--.--.--.--.-  185541193</w:t>
      </w:r>
    </w:p>
    <w:p>
      <w:r>
        <w:rPr>
          <w:rFonts w:ascii="Consolas" w:hAnsi="Consolas"/>
          <w:sz w:val="18"/>
        </w:rPr>
        <w:t>OX457056.1         185541211                              .....-.-.-.--.-.--.--.--.--.--.-  185541197</w:t>
      </w:r>
    </w:p>
    <w:p>
      <w:r>
        <w:rPr>
          <w:rFonts w:ascii="Consolas" w:hAnsi="Consolas"/>
          <w:sz w:val="18"/>
        </w:rPr>
        <w:t>OX457056.1         185541215                              .....-.-.-.--.-.--.--.--.--.--.-  185541201</w:t>
      </w:r>
    </w:p>
    <w:p>
      <w:r>
        <w:rPr>
          <w:rFonts w:ascii="Consolas" w:hAnsi="Consolas"/>
          <w:sz w:val="18"/>
        </w:rPr>
        <w:t>OX457056.1         185541219                              .....-.-.-.--.-.--.--.--.--.--.-  185541205</w:t>
      </w:r>
    </w:p>
    <w:p>
      <w:r>
        <w:rPr>
          <w:rFonts w:ascii="Consolas" w:hAnsi="Consolas"/>
          <w:sz w:val="18"/>
        </w:rPr>
        <w:t>OX457056.1         185918325                              .....-.-.-.--.-.--.--.--.--.--.-  185918339</w:t>
      </w:r>
    </w:p>
    <w:p>
      <w:r>
        <w:rPr>
          <w:rFonts w:ascii="Consolas" w:hAnsi="Consolas"/>
          <w:sz w:val="18"/>
        </w:rPr>
        <w:t>OX457056.1         186433958                              .....-.-.-.--.-.--.--.--.--.--.-  186433972</w:t>
      </w:r>
    </w:p>
    <w:p>
      <w:r>
        <w:rPr>
          <w:rFonts w:ascii="Consolas" w:hAnsi="Consolas"/>
          <w:sz w:val="18"/>
        </w:rPr>
        <w:t>OX457056.1         187289304                              .....-.-.-.--.-.--.--.--.--.--.-  187289318</w:t>
      </w:r>
    </w:p>
    <w:p>
      <w:r>
        <w:rPr>
          <w:rFonts w:ascii="Consolas" w:hAnsi="Consolas"/>
          <w:sz w:val="18"/>
        </w:rPr>
        <w:t>OX457056.1         187289308                              .....-.-.-.--.-.--.--.--.--.--.-  187289322</w:t>
      </w:r>
    </w:p>
    <w:p>
      <w:r>
        <w:rPr>
          <w:rFonts w:ascii="Consolas" w:hAnsi="Consolas"/>
          <w:sz w:val="18"/>
        </w:rPr>
        <w:t>OX457056.1         187617261                              .....-.-.-.--.-.--.--.--.--.--.-  187617247</w:t>
      </w:r>
    </w:p>
    <w:p>
      <w:r>
        <w:rPr>
          <w:rFonts w:ascii="Consolas" w:hAnsi="Consolas"/>
          <w:sz w:val="18"/>
        </w:rPr>
        <w:t>OX457056.1         187617265                              .....-.-.-.--.-.--.--.--.--.--.-  187617251</w:t>
      </w:r>
    </w:p>
    <w:p>
      <w:r>
        <w:rPr>
          <w:rFonts w:ascii="Consolas" w:hAnsi="Consolas"/>
          <w:sz w:val="18"/>
        </w:rPr>
        <w:t>OX457056.1         187617269                              .....-.-.-.--.-.--.--.--.--.--.-  187617255</w:t>
      </w:r>
    </w:p>
    <w:p>
      <w:r>
        <w:rPr>
          <w:rFonts w:ascii="Consolas" w:hAnsi="Consolas"/>
          <w:sz w:val="18"/>
        </w:rPr>
        <w:t>OX457056.1         187617273                              .....-.-.-.--.-.--.--.--.--.--.-  187617259</w:t>
      </w:r>
    </w:p>
    <w:p>
      <w:r>
        <w:rPr>
          <w:rFonts w:ascii="Consolas" w:hAnsi="Consolas"/>
          <w:sz w:val="18"/>
        </w:rPr>
        <w:t>OX457056.1         187617277                              .....-.-.-.--.-.--.--.--.--.--.-  187617263</w:t>
      </w:r>
    </w:p>
    <w:p>
      <w:r>
        <w:rPr>
          <w:rFonts w:ascii="Consolas" w:hAnsi="Consolas"/>
          <w:sz w:val="18"/>
        </w:rPr>
        <w:t>OX457056.1         190804664                              .....-.-.-.--.-.--.--.--.--.--.-  190804650</w:t>
      </w:r>
    </w:p>
    <w:p>
      <w:r>
        <w:rPr>
          <w:rFonts w:ascii="Consolas" w:hAnsi="Consolas"/>
          <w:sz w:val="18"/>
        </w:rPr>
        <w:t>OX457056.1         191015491                              .....-.-.-.--.-.--.--.--.--.--.-  191015505</w:t>
      </w:r>
    </w:p>
    <w:p>
      <w:r>
        <w:rPr>
          <w:rFonts w:ascii="Consolas" w:hAnsi="Consolas"/>
          <w:sz w:val="18"/>
        </w:rPr>
        <w:t>OX457056.1         191015495                              .....-.-.-.--.-.--.--.--.--.--.-  191015509</w:t>
      </w:r>
    </w:p>
    <w:p>
      <w:r>
        <w:rPr>
          <w:rFonts w:ascii="Consolas" w:hAnsi="Consolas"/>
          <w:sz w:val="18"/>
        </w:rPr>
        <w:t>OX457056.1         192025048                              .....-.-.-.--.-.--.--.--.--.--.-  192025034</w:t>
      </w:r>
    </w:p>
    <w:p>
      <w:r>
        <w:rPr>
          <w:rFonts w:ascii="Consolas" w:hAnsi="Consolas"/>
          <w:sz w:val="18"/>
        </w:rPr>
        <w:t>OX457056.1         192529827                              .....-.-.-.--.-.--.--.--.--.--.-  192529841</w:t>
      </w:r>
    </w:p>
    <w:p>
      <w:r>
        <w:rPr>
          <w:rFonts w:ascii="Consolas" w:hAnsi="Consolas"/>
          <w:sz w:val="18"/>
        </w:rPr>
        <w:t>OX457056.1         192529831                              .....-.-.-.--.-.--.--.--.--.--.-  192529845</w:t>
      </w:r>
    </w:p>
    <w:p>
      <w:r>
        <w:rPr>
          <w:rFonts w:ascii="Consolas" w:hAnsi="Consolas"/>
          <w:sz w:val="18"/>
        </w:rPr>
        <w:t>OX457056.1         194961542                              .....-.-.-.--.-.--.--.--.--.--.-  194961528</w:t>
      </w:r>
    </w:p>
    <w:p>
      <w:r>
        <w:rPr>
          <w:rFonts w:ascii="Consolas" w:hAnsi="Consolas"/>
          <w:sz w:val="18"/>
        </w:rPr>
        <w:t>OX457056.1         195967389                              .....-.-.-.--.-.--.--.--.--.--.-  195967403</w:t>
      </w:r>
    </w:p>
    <w:p>
      <w:r>
        <w:rPr>
          <w:rFonts w:ascii="Consolas" w:hAnsi="Consolas"/>
          <w:sz w:val="18"/>
        </w:rPr>
        <w:t>OX457056.1         195967393                              .....-.-.-.--.-.--.--.--.--.--.-  195967407</w:t>
      </w:r>
    </w:p>
    <w:p>
      <w:r>
        <w:rPr>
          <w:rFonts w:ascii="Consolas" w:hAnsi="Consolas"/>
          <w:sz w:val="18"/>
        </w:rPr>
        <w:t>OX457056.1         197696063                              .....-.-.-.--.-.--.--.--.--.--.-  197696049</w:t>
      </w:r>
    </w:p>
    <w:p>
      <w:r>
        <w:rPr>
          <w:rFonts w:ascii="Consolas" w:hAnsi="Consolas"/>
          <w:sz w:val="18"/>
        </w:rPr>
        <w:t>OX457056.1         197696067                              .....-.-.-.--.-.--.--.--.--.--.-  197696053</w:t>
      </w:r>
    </w:p>
    <w:p>
      <w:r>
        <w:rPr>
          <w:rFonts w:ascii="Consolas" w:hAnsi="Consolas"/>
          <w:sz w:val="18"/>
        </w:rPr>
        <w:t>OX457056.1         197696071                              .....-.-.-.--.-.--.--.--.--.--.-  197696057</w:t>
      </w:r>
    </w:p>
    <w:p>
      <w:r>
        <w:rPr>
          <w:rFonts w:ascii="Consolas" w:hAnsi="Consolas"/>
          <w:sz w:val="18"/>
        </w:rPr>
        <w:t>OX457056.1         200183488                              .....-.-.-.--.-.--.--.--.--.--.-  200183502</w:t>
      </w:r>
    </w:p>
    <w:p>
      <w:r>
        <w:rPr>
          <w:rFonts w:ascii="Consolas" w:hAnsi="Consolas"/>
          <w:sz w:val="18"/>
        </w:rPr>
        <w:t>OX457056.1         200183492                              .....-.-.-.--.-.--.--.--.--.--.-  200183506</w:t>
      </w:r>
    </w:p>
    <w:p>
      <w:r>
        <w:rPr>
          <w:rFonts w:ascii="Consolas" w:hAnsi="Consolas"/>
          <w:sz w:val="18"/>
        </w:rPr>
        <w:t>OX457056.1         202648485                              .....-.-.-.--.-.--.--.--.--.--.-  202648471</w:t>
      </w:r>
    </w:p>
    <w:p>
      <w:r>
        <w:rPr>
          <w:rFonts w:ascii="Consolas" w:hAnsi="Consolas"/>
          <w:sz w:val="18"/>
        </w:rPr>
        <w:t>OX457056.1         202648489                              .....-.-.-.--.-.--.--.--.--.--.-  202648475</w:t>
      </w:r>
    </w:p>
    <w:p>
      <w:r>
        <w:rPr>
          <w:rFonts w:ascii="Consolas" w:hAnsi="Consolas"/>
          <w:sz w:val="18"/>
        </w:rPr>
        <w:t>OX457056.1         202648493                              .....-.-.-.--.-.--.--.--.--.--.-  202648479</w:t>
      </w:r>
    </w:p>
    <w:p>
      <w:r>
        <w:rPr>
          <w:rFonts w:ascii="Consolas" w:hAnsi="Consolas"/>
          <w:sz w:val="18"/>
        </w:rPr>
        <w:t>OX457056.1         205012566                              .....-.-.-.--.-.--.--.--.--.--.-  205012580</w:t>
      </w:r>
    </w:p>
    <w:p>
      <w:r>
        <w:rPr>
          <w:rFonts w:ascii="Consolas" w:hAnsi="Consolas"/>
          <w:sz w:val="18"/>
        </w:rPr>
        <w:t>OX457056.1         205012570                              .....-.-.-.--.-.--.--.--.--.--.-  205012584</w:t>
      </w:r>
    </w:p>
    <w:p>
      <w:r>
        <w:rPr>
          <w:rFonts w:ascii="Consolas" w:hAnsi="Consolas"/>
          <w:sz w:val="18"/>
        </w:rPr>
        <w:t>OX457056.1         205564616                              .....-.-.-.--.-.--.--.--.--.--.-  205564602</w:t>
      </w:r>
    </w:p>
    <w:p>
      <w:r>
        <w:rPr>
          <w:rFonts w:ascii="Consolas" w:hAnsi="Consolas"/>
          <w:sz w:val="18"/>
        </w:rPr>
        <w:t>OX457056.1         207660924                              .....-.-.-.--.-.--.--.--.--.--.-  207660938</w:t>
      </w:r>
    </w:p>
    <w:p>
      <w:r>
        <w:rPr>
          <w:rFonts w:ascii="Consolas" w:hAnsi="Consolas"/>
          <w:sz w:val="18"/>
        </w:rPr>
        <w:t>OX457056.1         207660928                              .....-.-.-.--.-.--.--.--.--.--.-  207660942</w:t>
      </w:r>
    </w:p>
    <w:p>
      <w:r>
        <w:rPr>
          <w:rFonts w:ascii="Consolas" w:hAnsi="Consolas"/>
          <w:sz w:val="18"/>
        </w:rPr>
        <w:t>OX457056.1         207660932                              .....-.-.-.--.-.--.--.--.--.--.-  207660946</w:t>
      </w:r>
    </w:p>
    <w:p>
      <w:r>
        <w:rPr>
          <w:rFonts w:ascii="Consolas" w:hAnsi="Consolas"/>
          <w:sz w:val="18"/>
        </w:rPr>
        <w:t>OX457056.1         207660936                              .....-.-.-.--.-.--.--.--.--.--.-  207660950</w:t>
      </w:r>
    </w:p>
    <w:p>
      <w:r>
        <w:rPr>
          <w:rFonts w:ascii="Consolas" w:hAnsi="Consolas"/>
          <w:sz w:val="18"/>
        </w:rPr>
        <w:t>OX457056.1         207660940                              .....-.-.-.--.-.--.--.--.--.--.-  207660954</w:t>
      </w:r>
    </w:p>
    <w:p>
      <w:r>
        <w:rPr>
          <w:rFonts w:ascii="Consolas" w:hAnsi="Consolas"/>
          <w:sz w:val="18"/>
        </w:rPr>
        <w:t>OX457056.1         207660944                              .....-.-.-.--.-.--.--.--.--.--.-  207660958</w:t>
      </w:r>
    </w:p>
    <w:p>
      <w:r>
        <w:rPr>
          <w:rFonts w:ascii="Consolas" w:hAnsi="Consolas"/>
          <w:sz w:val="18"/>
        </w:rPr>
        <w:t>OX457056.1         208559371                              .....-.-.-.--.-.--.--.--.--.--.-  208559385</w:t>
      </w:r>
    </w:p>
    <w:p>
      <w:r>
        <w:rPr>
          <w:rFonts w:ascii="Consolas" w:hAnsi="Consolas"/>
          <w:sz w:val="18"/>
        </w:rPr>
        <w:t>OX457056.1         209156172                              .....-.-.-.--.-.--.--.--.--.--.-  209156186</w:t>
      </w:r>
    </w:p>
    <w:p>
      <w:r>
        <w:rPr>
          <w:rFonts w:ascii="Consolas" w:hAnsi="Consolas"/>
          <w:sz w:val="18"/>
        </w:rPr>
        <w:t>OX457056.1         209156176                              .....-.-.-.--.-.--.--.--.--.--.-  209156190</w:t>
      </w:r>
    </w:p>
    <w:p>
      <w:r>
        <w:rPr>
          <w:rFonts w:ascii="Consolas" w:hAnsi="Consolas"/>
          <w:sz w:val="18"/>
        </w:rPr>
        <w:t>OX457056.1         209156180                              .....-.-.-.--.-.--.--.--.--.--.-  209156194</w:t>
      </w:r>
    </w:p>
    <w:p>
      <w:r>
        <w:rPr>
          <w:rFonts w:ascii="Consolas" w:hAnsi="Consolas"/>
          <w:sz w:val="18"/>
        </w:rPr>
        <w:t>OX457056.1         209512542                              .....-.-.-.--.-.--.--.--.--.--.-  209512556</w:t>
      </w:r>
    </w:p>
    <w:p>
      <w:r>
        <w:rPr>
          <w:rFonts w:ascii="Consolas" w:hAnsi="Consolas"/>
          <w:sz w:val="18"/>
        </w:rPr>
        <w:t>OX457056.1         209512546                              .....-.-.-.--.-.--.--.--.--.--.-  209512560</w:t>
      </w:r>
    </w:p>
    <w:p>
      <w:r>
        <w:rPr>
          <w:rFonts w:ascii="Consolas" w:hAnsi="Consolas"/>
          <w:sz w:val="18"/>
        </w:rPr>
        <w:t>OX457056.1         209512550                              .....-.-.-.--.-.--.--.--.--.--.-  209512564</w:t>
      </w:r>
    </w:p>
    <w:p>
      <w:r>
        <w:rPr>
          <w:rFonts w:ascii="Consolas" w:hAnsi="Consolas"/>
          <w:sz w:val="18"/>
        </w:rPr>
        <w:t>OX457056.1         210676144                              .....-.-.-.--.-.--.--.--.--.--.-  210676130</w:t>
      </w:r>
    </w:p>
    <w:p>
      <w:r>
        <w:rPr>
          <w:rFonts w:ascii="Consolas" w:hAnsi="Consolas"/>
          <w:sz w:val="18"/>
        </w:rPr>
        <w:t>OX457056.1         210676148                              .....-.-.-.--.-.--.--.--.--.--.-  210676134</w:t>
      </w:r>
    </w:p>
    <w:p>
      <w:r>
        <w:rPr>
          <w:rFonts w:ascii="Consolas" w:hAnsi="Consolas"/>
          <w:sz w:val="18"/>
        </w:rPr>
        <w:t>OX457056.1         210676152                              .....-.-.-.--.-.--.--.--.--.--.-  210676138</w:t>
      </w:r>
    </w:p>
    <w:p>
      <w:r>
        <w:rPr>
          <w:rFonts w:ascii="Consolas" w:hAnsi="Consolas"/>
          <w:sz w:val="18"/>
        </w:rPr>
        <w:t>OX457056.1         211140081                               ....-.-.-.--.-.--.--.--.--.--.-  211140094</w:t>
      </w:r>
    </w:p>
    <w:p>
      <w:r>
        <w:rPr>
          <w:rFonts w:ascii="Consolas" w:hAnsi="Consolas"/>
          <w:sz w:val="18"/>
        </w:rPr>
        <w:t>OX457056.1         211269042                              .....-.-.-.--.-.--.--.--.--.--.-  211269028</w:t>
      </w:r>
    </w:p>
    <w:p>
      <w:r>
        <w:rPr>
          <w:rFonts w:ascii="Consolas" w:hAnsi="Consolas"/>
          <w:sz w:val="18"/>
        </w:rPr>
        <w:t>OX457056.1         213858748                              .....-.-.-.--.-.--.--.--.--.--.-  213858762</w:t>
      </w:r>
    </w:p>
    <w:p>
      <w:r>
        <w:rPr>
          <w:rFonts w:ascii="Consolas" w:hAnsi="Consolas"/>
          <w:sz w:val="18"/>
        </w:rPr>
        <w:t>OX457056.1         213858752                              .....-.-.-.--.-.--.--.--.--.--.-  213858766</w:t>
      </w:r>
    </w:p>
    <w:p>
      <w:r>
        <w:rPr>
          <w:rFonts w:ascii="Consolas" w:hAnsi="Consolas"/>
          <w:sz w:val="18"/>
        </w:rPr>
        <w:t>OX457056.1         213858756                              .....-.-.-.--.-.--.--.--.--.--.-  213858770</w:t>
      </w:r>
    </w:p>
    <w:p>
      <w:r>
        <w:rPr>
          <w:rFonts w:ascii="Consolas" w:hAnsi="Consolas"/>
          <w:sz w:val="18"/>
        </w:rPr>
        <w:t>OX457056.1         213858760                              .....-.-.-.--.-.--.--.--.--.--.-  213858774</w:t>
      </w:r>
    </w:p>
    <w:p>
      <w:r>
        <w:rPr>
          <w:rFonts w:ascii="Consolas" w:hAnsi="Consolas"/>
          <w:sz w:val="18"/>
        </w:rPr>
        <w:t>OX457056.1         214099044                              .....-.-.-.--.-.--.--.--.--.--.-  214099058</w:t>
      </w:r>
    </w:p>
    <w:p>
      <w:r>
        <w:rPr>
          <w:rFonts w:ascii="Consolas" w:hAnsi="Consolas"/>
          <w:sz w:val="18"/>
        </w:rPr>
        <w:t>OX457056.1         214721708                              .....-.-.-.--.-.--.--.--.--.--.-  214721694</w:t>
      </w:r>
    </w:p>
    <w:p>
      <w:r>
        <w:rPr>
          <w:rFonts w:ascii="Consolas" w:hAnsi="Consolas"/>
          <w:sz w:val="18"/>
        </w:rPr>
        <w:t>OX457056.1         214721712                              .....-.-.-.--.-.--.--.--.--.--.-  214721698</w:t>
      </w:r>
    </w:p>
    <w:p>
      <w:r>
        <w:rPr>
          <w:rFonts w:ascii="Consolas" w:hAnsi="Consolas"/>
          <w:sz w:val="18"/>
        </w:rPr>
        <w:t>OX457056.1         215954799                              .....-.-.-.--.-.--.--.--.--.--.-  215954785</w:t>
      </w:r>
    </w:p>
    <w:p>
      <w:r>
        <w:rPr>
          <w:rFonts w:ascii="Consolas" w:hAnsi="Consolas"/>
          <w:sz w:val="18"/>
        </w:rPr>
        <w:t>OX457056.1         215954803                              .....-.-.-.--.-.--.--.--.--.--.-  215954789</w:t>
      </w:r>
    </w:p>
    <w:p>
      <w:r>
        <w:rPr>
          <w:rFonts w:ascii="Consolas" w:hAnsi="Consolas"/>
          <w:sz w:val="18"/>
        </w:rPr>
        <w:t>OX457056.1         216767202                               ....-.-.-.--.-.--.--.--.--.--.-  216767215</w:t>
      </w:r>
    </w:p>
    <w:p>
      <w:r>
        <w:rPr>
          <w:rFonts w:ascii="Consolas" w:hAnsi="Consolas"/>
          <w:sz w:val="18"/>
        </w:rPr>
        <w:t>OX457056.1         217342833                              .....-.-.-.--.-.--.--.--.--.--.-  217342819</w:t>
      </w:r>
    </w:p>
    <w:p>
      <w:r>
        <w:rPr>
          <w:rFonts w:ascii="Consolas" w:hAnsi="Consolas"/>
          <w:sz w:val="18"/>
        </w:rPr>
        <w:t>OX457056.1         217342837                              .....-.-.-.--.-.--.--.--.--.--.-  217342823</w:t>
      </w:r>
    </w:p>
    <w:p>
      <w:r>
        <w:rPr>
          <w:rFonts w:ascii="Consolas" w:hAnsi="Consolas"/>
          <w:sz w:val="18"/>
        </w:rPr>
        <w:t>OX457056.1         217342841                              .....-.-.-.--.-.--.--.--.--.--.-  217342827</w:t>
      </w:r>
    </w:p>
    <w:p>
      <w:r>
        <w:rPr>
          <w:rFonts w:ascii="Consolas" w:hAnsi="Consolas"/>
          <w:sz w:val="18"/>
        </w:rPr>
        <w:t>OX457056.1         217342845                              .....-.-.-.--.-.--.--.--.--.--.-  217342831</w:t>
      </w:r>
    </w:p>
    <w:p>
      <w:r>
        <w:rPr>
          <w:rFonts w:ascii="Consolas" w:hAnsi="Consolas"/>
          <w:sz w:val="18"/>
        </w:rPr>
        <w:t>OX457056.1         217342849                              .....-.-.-.--.-.--.--.--.--.--.-  217342835</w:t>
      </w:r>
    </w:p>
    <w:p>
      <w:r>
        <w:rPr>
          <w:rFonts w:ascii="Consolas" w:hAnsi="Consolas"/>
          <w:sz w:val="18"/>
        </w:rPr>
        <w:t>OX457056.1         217342853                              .....-.-.-.--.-.--.--.--.--.--.-  217342839</w:t>
      </w:r>
    </w:p>
    <w:p>
      <w:r>
        <w:rPr>
          <w:rFonts w:ascii="Consolas" w:hAnsi="Consolas"/>
          <w:sz w:val="18"/>
        </w:rPr>
        <w:t>OX457056.1         221156763                              .....-.-.-.--.-.--.--.--.--.--.-  221156777</w:t>
      </w:r>
    </w:p>
    <w:p>
      <w:r>
        <w:rPr>
          <w:rFonts w:ascii="Consolas" w:hAnsi="Consolas"/>
          <w:sz w:val="18"/>
        </w:rPr>
        <w:t>OX457056.1         221344744                              .....-.-.-.--.-.--.--.--.--.--.-  221344758</w:t>
      </w:r>
    </w:p>
    <w:p>
      <w:r>
        <w:rPr>
          <w:rFonts w:ascii="Consolas" w:hAnsi="Consolas"/>
          <w:sz w:val="18"/>
        </w:rPr>
        <w:t>OX457056.1         221344748                              .....-.-.-.--.-.--.--.--.--.--.-  221344762</w:t>
      </w:r>
    </w:p>
    <w:p>
      <w:r>
        <w:rPr>
          <w:rFonts w:ascii="Consolas" w:hAnsi="Consolas"/>
          <w:sz w:val="18"/>
        </w:rPr>
        <w:t>OX457056.1         221344752                              .....-.-.-.--.-.--.--.--.--.--.-  221344766</w:t>
      </w:r>
    </w:p>
    <w:p>
      <w:r>
        <w:rPr>
          <w:rFonts w:ascii="Consolas" w:hAnsi="Consolas"/>
          <w:sz w:val="18"/>
        </w:rPr>
        <w:t>OX457056.1         221344756                              .....-.-.-.--.-.--.--.--.--.--.-  221344770</w:t>
      </w:r>
    </w:p>
    <w:p>
      <w:r>
        <w:rPr>
          <w:rFonts w:ascii="Consolas" w:hAnsi="Consolas"/>
          <w:sz w:val="18"/>
        </w:rPr>
        <w:t>OX457056.1         222740298                              .....-.-.-.--.-.--.--.--.--.--.-  222740284</w:t>
      </w:r>
    </w:p>
    <w:p>
      <w:r>
        <w:rPr>
          <w:rFonts w:ascii="Consolas" w:hAnsi="Consolas"/>
          <w:sz w:val="18"/>
        </w:rPr>
        <w:t>OX457056.1         222740302                              .....-.-.-.--.-.--.--.--.--.--.-  222740288</w:t>
      </w:r>
    </w:p>
    <w:p>
      <w:r>
        <w:rPr>
          <w:rFonts w:ascii="Consolas" w:hAnsi="Consolas"/>
          <w:sz w:val="18"/>
        </w:rPr>
        <w:t>OX457056.1         224127636                              .....-.-.-.--.-.--.--.--.--.--.-  224127650</w:t>
      </w:r>
    </w:p>
    <w:p>
      <w:r>
        <w:rPr>
          <w:rFonts w:ascii="Consolas" w:hAnsi="Consolas"/>
          <w:sz w:val="18"/>
        </w:rPr>
        <w:t>OX457056.1         224127640                              .....-.-.-.--.-.--.--.--.--.--.-  224127654</w:t>
      </w:r>
    </w:p>
    <w:p>
      <w:r>
        <w:rPr>
          <w:rFonts w:ascii="Consolas" w:hAnsi="Consolas"/>
          <w:sz w:val="18"/>
        </w:rPr>
        <w:t>OX457056.1         224980459                              .....-.-.-.--.-.--.--.--.--.--.-  224980473</w:t>
      </w:r>
    </w:p>
    <w:p>
      <w:r>
        <w:rPr>
          <w:rFonts w:ascii="Consolas" w:hAnsi="Consolas"/>
          <w:sz w:val="18"/>
        </w:rPr>
        <w:t>OX457056.1         227801095                              .....-.-.-.--.-.--.--.--.--.--.-  227801109</w:t>
      </w:r>
    </w:p>
    <w:p>
      <w:r>
        <w:rPr>
          <w:rFonts w:ascii="Consolas" w:hAnsi="Consolas"/>
          <w:sz w:val="18"/>
        </w:rPr>
        <w:t>OX457056.1         228151281                              .....-.-.-.--.-.--.--.--.--.--.-  228151295</w:t>
      </w:r>
    </w:p>
    <w:p>
      <w:r>
        <w:rPr>
          <w:rFonts w:ascii="Consolas" w:hAnsi="Consolas"/>
          <w:sz w:val="18"/>
        </w:rPr>
        <w:t>OX457056.1         230293285                              .....-.-.-.--.-.--.--.--.--.--.-  230293271</w:t>
      </w:r>
    </w:p>
    <w:p>
      <w:r>
        <w:rPr>
          <w:rFonts w:ascii="Consolas" w:hAnsi="Consolas"/>
          <w:sz w:val="18"/>
        </w:rPr>
        <w:t>OX457056.1         8737572                                .....-.-.-.--.-.--.--.--.--C--.-  8737558</w:t>
      </w:r>
    </w:p>
    <w:p>
      <w:r>
        <w:rPr>
          <w:rFonts w:ascii="Consolas" w:hAnsi="Consolas"/>
          <w:sz w:val="18"/>
        </w:rPr>
        <w:t>OX457056.1         10962622                               .....-.-C-.--.-.--.--.--.--.--.-  10962608</w:t>
      </w:r>
    </w:p>
    <w:p>
      <w:r>
        <w:rPr>
          <w:rFonts w:ascii="Consolas" w:hAnsi="Consolas"/>
          <w:sz w:val="18"/>
        </w:rPr>
        <w:t>OX457056.1         26749491                              ......-.-.-.--.-.--.--G--.--.--.-  26749476</w:t>
      </w:r>
    </w:p>
    <w:p>
      <w:r>
        <w:rPr>
          <w:rFonts w:ascii="Consolas" w:hAnsi="Consolas"/>
          <w:sz w:val="18"/>
        </w:rPr>
        <w:t>OX457056.1         32269219                               .....-.-.-G--.-.--.--.--.--.--.-  32269233</w:t>
      </w:r>
    </w:p>
    <w:p>
      <w:r>
        <w:rPr>
          <w:rFonts w:ascii="Consolas" w:hAnsi="Consolas"/>
          <w:sz w:val="18"/>
        </w:rPr>
        <w:t>OX457056.1         37090126                               .....-G-.-.--.-.--.--.--.--.--.-  37090140</w:t>
      </w:r>
    </w:p>
    <w:p>
      <w:r>
        <w:rPr>
          <w:rFonts w:ascii="Consolas" w:hAnsi="Consolas"/>
          <w:sz w:val="18"/>
        </w:rPr>
        <w:t>OX457056.1         39478193                              ......-.-.-.--.-.--.--.--.--G--.-  39478208</w:t>
      </w:r>
    </w:p>
    <w:p>
      <w:r>
        <w:rPr>
          <w:rFonts w:ascii="Consolas" w:hAnsi="Consolas"/>
          <w:sz w:val="18"/>
        </w:rPr>
        <w:t>OX457056.1         58440180                               .....-.-.-.--.-.--.--.--.--.--.-  58440194</w:t>
      </w:r>
    </w:p>
    <w:p>
      <w:r>
        <w:rPr>
          <w:rFonts w:ascii="Consolas" w:hAnsi="Consolas"/>
          <w:sz w:val="18"/>
        </w:rPr>
        <w:t>OX457056.1         58440184                               .....-.-.-.--.-.--.--T--.--.--.-  58440198</w:t>
      </w:r>
    </w:p>
    <w:p>
      <w:r>
        <w:rPr>
          <w:rFonts w:ascii="Consolas" w:hAnsi="Consolas"/>
          <w:sz w:val="18"/>
        </w:rPr>
        <w:t>OX457056.1         58440188                               .....-.-.-T--.-.--.--.--.--.--.-  58440202</w:t>
      </w:r>
    </w:p>
    <w:p>
      <w:r>
        <w:rPr>
          <w:rFonts w:ascii="Consolas" w:hAnsi="Consolas"/>
          <w:sz w:val="18"/>
        </w:rPr>
        <w:t>OX457056.1         60684388                               .....-.-.-.--.-.--.--.--.--.--.-  60684402</w:t>
      </w:r>
    </w:p>
    <w:p>
      <w:r>
        <w:rPr>
          <w:rFonts w:ascii="Consolas" w:hAnsi="Consolas"/>
          <w:sz w:val="18"/>
        </w:rPr>
        <w:t>OX457056.1         60684392                               .....-.-.-.--.-.--.--.--.--.--.-  60684406</w:t>
      </w:r>
    </w:p>
    <w:p>
      <w:r>
        <w:rPr>
          <w:rFonts w:ascii="Consolas" w:hAnsi="Consolas"/>
          <w:sz w:val="18"/>
        </w:rPr>
        <w:t>OX457056.1         62520717                                 ...-.-C-.--.-.--.--.--.--.--.-  62520705</w:t>
      </w:r>
    </w:p>
    <w:p>
      <w:r>
        <w:rPr>
          <w:rFonts w:ascii="Consolas" w:hAnsi="Consolas"/>
          <w:sz w:val="18"/>
        </w:rPr>
        <w:t>OX457056.1         70230209                               .....-.-.-.--.-.--.--.--.--.--.-  70230195</w:t>
      </w:r>
    </w:p>
    <w:p>
      <w:r>
        <w:rPr>
          <w:rFonts w:ascii="Consolas" w:hAnsi="Consolas"/>
          <w:sz w:val="18"/>
        </w:rPr>
        <w:t>OX457056.1         70230213                               .....-.-.-.--.-.--.--.--.--.--.-  70230199</w:t>
      </w:r>
    </w:p>
    <w:p>
      <w:r>
        <w:rPr>
          <w:rFonts w:ascii="Consolas" w:hAnsi="Consolas"/>
          <w:sz w:val="18"/>
        </w:rPr>
        <w:t>OX457056.1         71850623                               .....-.-.-G--.-.--.--.--.--.--.-  71850637</w:t>
      </w:r>
    </w:p>
    <w:p>
      <w:r>
        <w:rPr>
          <w:rFonts w:ascii="Consolas" w:hAnsi="Consolas"/>
          <w:sz w:val="18"/>
        </w:rPr>
        <w:t>OX457056.1         78178550                               .....-.-.-.--.-.--.--.--.--.--.-  78178564</w:t>
      </w:r>
    </w:p>
    <w:p>
      <w:r>
        <w:rPr>
          <w:rFonts w:ascii="Consolas" w:hAnsi="Consolas"/>
          <w:sz w:val="18"/>
        </w:rPr>
        <w:t>OX457056.1         78703601                                ....-.-.-.--.-.--.--.--.--.--.-  78703588</w:t>
      </w:r>
    </w:p>
    <w:p>
      <w:r>
        <w:rPr>
          <w:rFonts w:ascii="Consolas" w:hAnsi="Consolas"/>
          <w:sz w:val="18"/>
        </w:rPr>
        <w:t>OX457056.1         88611094                               ....A-.-.-.--.-.--.--.--.--.--.-  88611108</w:t>
      </w:r>
    </w:p>
    <w:p>
      <w:r>
        <w:rPr>
          <w:rFonts w:ascii="Consolas" w:hAnsi="Consolas"/>
          <w:sz w:val="18"/>
        </w:rPr>
        <w:t>OX457056.1         89364870                               .....-.-A-.--.-.--.--.--.--.--.-  89364856</w:t>
      </w:r>
    </w:p>
    <w:p>
      <w:r>
        <w:rPr>
          <w:rFonts w:ascii="Consolas" w:hAnsi="Consolas"/>
          <w:sz w:val="18"/>
        </w:rPr>
        <w:t>OX457056.1         94626587                               .....-A-.-.--.-.--.--.--.--.--.-  94626601</w:t>
      </w:r>
    </w:p>
    <w:p>
      <w:r>
        <w:rPr>
          <w:rFonts w:ascii="Consolas" w:hAnsi="Consolas"/>
          <w:sz w:val="18"/>
        </w:rPr>
        <w:t>OX457056.1         100072584                              .....-.-.-.--.-.--C--.--.--.--.-  100072570</w:t>
      </w:r>
    </w:p>
    <w:p>
      <w:r>
        <w:rPr>
          <w:rFonts w:ascii="Consolas" w:hAnsi="Consolas"/>
          <w:sz w:val="18"/>
        </w:rPr>
        <w:t>OX457056.1         101248222                           ........-.-.-.--.-.--.--.--.--.--.-  101248205</w:t>
      </w:r>
    </w:p>
    <w:p>
      <w:r>
        <w:rPr>
          <w:rFonts w:ascii="Consolas" w:hAnsi="Consolas"/>
          <w:sz w:val="18"/>
        </w:rPr>
        <w:t>OX457056.1         101482509                              .....-.-.-.--.-.--.--.--.--.--.-  101482495</w:t>
      </w:r>
    </w:p>
    <w:p>
      <w:r>
        <w:rPr>
          <w:rFonts w:ascii="Consolas" w:hAnsi="Consolas"/>
          <w:sz w:val="18"/>
        </w:rPr>
        <w:t>OX457056.1         104966687                              .....-.-.-.--.-.--.--.--.--.--.-  104966673</w:t>
      </w:r>
    </w:p>
    <w:p>
      <w:r>
        <w:rPr>
          <w:rFonts w:ascii="Consolas" w:hAnsi="Consolas"/>
          <w:sz w:val="18"/>
        </w:rPr>
        <w:t>OX457056.1         123150739                        ....T......-.-.-.--.-.--.--.--.--.--.-  123150759</w:t>
      </w:r>
    </w:p>
    <w:p>
      <w:r>
        <w:rPr>
          <w:rFonts w:ascii="Consolas" w:hAnsi="Consolas"/>
          <w:sz w:val="18"/>
        </w:rPr>
        <w:t>OX457056.1         136788368                              .....-.-.-.--.-.--.--.--.--.--.-  136788354</w:t>
      </w:r>
    </w:p>
    <w:p>
      <w:r>
        <w:rPr>
          <w:rFonts w:ascii="Consolas" w:hAnsi="Consolas"/>
          <w:sz w:val="18"/>
        </w:rPr>
        <w:t>OX457056.1         136788372                              .....-.-.-.--.-.--.--.--.--.--.-  136788358</w:t>
      </w:r>
    </w:p>
    <w:p>
      <w:r>
        <w:rPr>
          <w:rFonts w:ascii="Consolas" w:hAnsi="Consolas"/>
          <w:sz w:val="18"/>
        </w:rPr>
        <w:t>OX457056.1         137328671                                 ..-.-.-.--.-.--.--.--.--.--C-  137328660</w:t>
      </w:r>
    </w:p>
    <w:p>
      <w:r>
        <w:rPr>
          <w:rFonts w:ascii="Consolas" w:hAnsi="Consolas"/>
          <w:sz w:val="18"/>
        </w:rPr>
        <w:t>OX457056.1         146095829                               ....-.-.-.--C-.--.--.--.--.--.-  146095816</w:t>
      </w:r>
    </w:p>
    <w:p>
      <w:r>
        <w:rPr>
          <w:rFonts w:ascii="Consolas" w:hAnsi="Consolas"/>
          <w:sz w:val="18"/>
        </w:rPr>
        <w:t>OX457056.1         146919202                              .....-.-.-.--.-.--.--.--.--.--.-  146919216</w:t>
      </w:r>
    </w:p>
    <w:p>
      <w:r>
        <w:rPr>
          <w:rFonts w:ascii="Consolas" w:hAnsi="Consolas"/>
          <w:sz w:val="18"/>
        </w:rPr>
        <w:t>OX457056.1         146919206                              .....-.-.-.--.-.--.--.--.--.--.-  146919220</w:t>
      </w:r>
    </w:p>
    <w:p>
      <w:r>
        <w:rPr>
          <w:rFonts w:ascii="Consolas" w:hAnsi="Consolas"/>
          <w:sz w:val="18"/>
        </w:rPr>
        <w:t>OX457056.1         147374119                              .....-.-.-.--.-G--.--.--.--.--.-  147374133</w:t>
      </w:r>
    </w:p>
    <w:p>
      <w:r>
        <w:rPr>
          <w:rFonts w:ascii="Consolas" w:hAnsi="Consolas"/>
          <w:sz w:val="18"/>
        </w:rPr>
        <w:t>OX457056.1         147794815                              .....-.-.-.--.-.--.--.--.--.--.-  147794829</w:t>
      </w:r>
    </w:p>
    <w:p>
      <w:r>
        <w:rPr>
          <w:rFonts w:ascii="Consolas" w:hAnsi="Consolas"/>
          <w:sz w:val="18"/>
        </w:rPr>
        <w:t>OX457056.1         156836655                               ....-.-.-G--.-.--.--.--.--.--.-  156836668</w:t>
      </w:r>
    </w:p>
    <w:p>
      <w:r>
        <w:rPr>
          <w:rFonts w:ascii="Consolas" w:hAnsi="Consolas"/>
          <w:sz w:val="18"/>
        </w:rPr>
        <w:t>OX457056.1         169444752                              .....-.-.-.--.-.--.--.--.--.--.-  169444738</w:t>
      </w:r>
    </w:p>
    <w:p>
      <w:r>
        <w:rPr>
          <w:rFonts w:ascii="Consolas" w:hAnsi="Consolas"/>
          <w:sz w:val="18"/>
        </w:rPr>
        <w:t>OX457056.1         169444756                              .....-.-.-.--.-.--.--.--.--.--.-  169444742</w:t>
      </w:r>
    </w:p>
    <w:p>
      <w:r>
        <w:rPr>
          <w:rFonts w:ascii="Consolas" w:hAnsi="Consolas"/>
          <w:sz w:val="18"/>
        </w:rPr>
        <w:t>OX457056.1         173094148                               ....-.-.-.--.-A--.--.--.--.--.-  173094161</w:t>
      </w:r>
    </w:p>
    <w:p>
      <w:r>
        <w:rPr>
          <w:rFonts w:ascii="Consolas" w:hAnsi="Consolas"/>
          <w:sz w:val="18"/>
        </w:rPr>
        <w:t>OX457056.1         175072852                              .....-.-.-.--.-.--.--.--.--.--.-  175072866</w:t>
      </w:r>
    </w:p>
    <w:p>
      <w:r>
        <w:rPr>
          <w:rFonts w:ascii="Consolas" w:hAnsi="Consolas"/>
          <w:sz w:val="18"/>
        </w:rPr>
        <w:t>OX457056.1         185481329                              .....-.-.-.--.-.--C--.--.--.--.-  185481343</w:t>
      </w:r>
    </w:p>
    <w:p>
      <w:r>
        <w:rPr>
          <w:rFonts w:ascii="Consolas" w:hAnsi="Consolas"/>
          <w:sz w:val="18"/>
        </w:rPr>
        <w:t>OX457056.1         185481333                              .....-.-C-.--.-.--.--.--.--.--.-  185481347</w:t>
      </w:r>
    </w:p>
    <w:p>
      <w:r>
        <w:rPr>
          <w:rFonts w:ascii="Consolas" w:hAnsi="Consolas"/>
          <w:sz w:val="18"/>
        </w:rPr>
        <w:t>OX457056.1         186433950                              .....-G-.-.--.-.--.--.--.--.--.-  186433964</w:t>
      </w:r>
    </w:p>
    <w:p>
      <w:r>
        <w:rPr>
          <w:rFonts w:ascii="Consolas" w:hAnsi="Consolas"/>
          <w:sz w:val="18"/>
        </w:rPr>
        <w:t>OX457056.1         191035053                              .....-.-.-.--.-.--.--.--.--.--C-  191035067</w:t>
      </w:r>
    </w:p>
    <w:p>
      <w:r>
        <w:rPr>
          <w:rFonts w:ascii="Consolas" w:hAnsi="Consolas"/>
          <w:sz w:val="18"/>
        </w:rPr>
        <w:t>OX457056.1         216767197                              ....C-.-.-.--.-.--.--.--.--.--.-  216767211</w:t>
      </w:r>
    </w:p>
    <w:p>
      <w:r>
        <w:rPr>
          <w:rFonts w:ascii="Consolas" w:hAnsi="Consolas"/>
          <w:sz w:val="18"/>
        </w:rPr>
        <w:t>OX457056.1         221344736                              ....C-.-.-.--.-.--.--.--.--.--.-  221344750</w:t>
      </w:r>
    </w:p>
    <w:p>
      <w:r>
        <w:rPr>
          <w:rFonts w:ascii="Consolas" w:hAnsi="Consolas"/>
          <w:sz w:val="18"/>
        </w:rPr>
        <w:t>OX457056.1         4160738                                .....-.-.-.--.-.--.--G--.--.--C-  4160724</w:t>
      </w:r>
    </w:p>
    <w:p>
      <w:r>
        <w:rPr>
          <w:rFonts w:ascii="Consolas" w:hAnsi="Consolas"/>
          <w:sz w:val="18"/>
        </w:rPr>
        <w:t>OX457056.1         4160742                                .....-.-.-.--.-.--.--.--.--.--.-  4160728</w:t>
      </w:r>
    </w:p>
    <w:p>
      <w:r>
        <w:rPr>
          <w:rFonts w:ascii="Consolas" w:hAnsi="Consolas"/>
          <w:sz w:val="18"/>
        </w:rPr>
        <w:t>OX457056.1         6859920                                .....-.-.-.--.-.--.--.--.--.--.-  6859934</w:t>
      </w:r>
    </w:p>
    <w:p>
      <w:r>
        <w:rPr>
          <w:rFonts w:ascii="Consolas" w:hAnsi="Consolas"/>
          <w:sz w:val="18"/>
        </w:rPr>
        <w:t>OX457056.1         8737580                                .....-.-.-G--.-.--.--.--.--.--.-  8737566</w:t>
      </w:r>
    </w:p>
    <w:p>
      <w:r>
        <w:rPr>
          <w:rFonts w:ascii="Consolas" w:hAnsi="Consolas"/>
          <w:sz w:val="18"/>
        </w:rPr>
        <w:t>OX457056.1         14217506                           ......A..-.-.-.--.-.--C--.--.--.--.-  14217524</w:t>
      </w:r>
    </w:p>
    <w:p>
      <w:r>
        <w:rPr>
          <w:rFonts w:ascii="Consolas" w:hAnsi="Consolas"/>
          <w:sz w:val="18"/>
        </w:rPr>
        <w:t>OX457056.1         17204705                               .....-.-.-.--.-.--.--.--.--.--.-  17204691</w:t>
      </w:r>
    </w:p>
    <w:p>
      <w:r>
        <w:rPr>
          <w:rFonts w:ascii="Consolas" w:hAnsi="Consolas"/>
          <w:sz w:val="18"/>
        </w:rPr>
        <w:t>OX457056.1         23235651                               .....-.-.-.--.-.--.--.--.--.--.-  23235665</w:t>
      </w:r>
    </w:p>
    <w:p>
      <w:r>
        <w:rPr>
          <w:rFonts w:ascii="Consolas" w:hAnsi="Consolas"/>
          <w:sz w:val="18"/>
        </w:rPr>
        <w:t>OX457056.1         29349305                                  ..-.-.-.--.-.--.--.--.--G--.-  29349294</w:t>
      </w:r>
    </w:p>
    <w:p>
      <w:r>
        <w:rPr>
          <w:rFonts w:ascii="Consolas" w:hAnsi="Consolas"/>
          <w:sz w:val="18"/>
        </w:rPr>
        <w:t>OX457056.1         29880762                               .....-.-.-.--.-.--.--G--.--.--.-  29880776</w:t>
      </w:r>
    </w:p>
    <w:p>
      <w:r>
        <w:rPr>
          <w:rFonts w:ascii="Consolas" w:hAnsi="Consolas"/>
          <w:sz w:val="18"/>
        </w:rPr>
        <w:t>OX457056.1         29880766                               .....-.-.-G--.-.--.--.--.--.--.-  29880780</w:t>
      </w:r>
    </w:p>
    <w:p>
      <w:r>
        <w:rPr>
          <w:rFonts w:ascii="Consolas" w:hAnsi="Consolas"/>
          <w:sz w:val="18"/>
        </w:rPr>
        <w:t>OX457056.1         32269211                               .....-.-.-G--.-.--.--.--.--.--.-  32269225</w:t>
      </w:r>
    </w:p>
    <w:p>
      <w:r>
        <w:rPr>
          <w:rFonts w:ascii="Consolas" w:hAnsi="Consolas"/>
          <w:sz w:val="18"/>
        </w:rPr>
        <w:t>OX457056.1         38626058                               .....-.-.-.--.-G--.--.--.--.--.-  38626044</w:t>
      </w:r>
    </w:p>
    <w:p>
      <w:r>
        <w:rPr>
          <w:rFonts w:ascii="Consolas" w:hAnsi="Consolas"/>
          <w:sz w:val="18"/>
        </w:rPr>
        <w:t>OX457056.1         38626062                               .....-.-.-.--.-.--.--.--.--G--.-  38626048</w:t>
      </w:r>
    </w:p>
    <w:p>
      <w:r>
        <w:rPr>
          <w:rFonts w:ascii="Consolas" w:hAnsi="Consolas"/>
          <w:sz w:val="18"/>
        </w:rPr>
        <w:t>OX457056.1         43294245                               .....-.-.-.--.-.--.--G--.--.--.-  43294259</w:t>
      </w:r>
    </w:p>
    <w:p>
      <w:r>
        <w:rPr>
          <w:rFonts w:ascii="Consolas" w:hAnsi="Consolas"/>
          <w:sz w:val="18"/>
        </w:rPr>
        <w:t>OX457056.1         50521366                               .....-.-.-.--.-.--.--.--.--.--.-  50521352</w:t>
      </w:r>
    </w:p>
    <w:p>
      <w:r>
        <w:rPr>
          <w:rFonts w:ascii="Consolas" w:hAnsi="Consolas"/>
          <w:sz w:val="18"/>
        </w:rPr>
        <w:t>OX457056.1         51293592                               .....-.-.-.--.-.--.--.--.--C--.-  51293606</w:t>
      </w:r>
    </w:p>
    <w:p>
      <w:r>
        <w:rPr>
          <w:rFonts w:ascii="Consolas" w:hAnsi="Consolas"/>
          <w:sz w:val="18"/>
        </w:rPr>
        <w:t>OX457056.1         57782979                               .....-.-.-G--.-.--.--G--.--.--.-  57782993</w:t>
      </w:r>
    </w:p>
    <w:p>
      <w:r>
        <w:rPr>
          <w:rFonts w:ascii="Consolas" w:hAnsi="Consolas"/>
          <w:sz w:val="18"/>
        </w:rPr>
        <w:t>OX457056.1         66413218                               .....-.-.-.--.-.--.--.--.--.--.-  66413232</w:t>
      </w:r>
    </w:p>
    <w:p>
      <w:r>
        <w:rPr>
          <w:rFonts w:ascii="Consolas" w:hAnsi="Consolas"/>
          <w:sz w:val="18"/>
        </w:rPr>
        <w:t>OX457056.1         68878390                                  ..-.-.-.--.-.--.--.--.--.--.-  68878379</w:t>
      </w:r>
    </w:p>
    <w:p>
      <w:r>
        <w:rPr>
          <w:rFonts w:ascii="Consolas" w:hAnsi="Consolas"/>
          <w:sz w:val="18"/>
        </w:rPr>
        <w:t>OX457056.1         71948702                               .....-.-.-.--.-.--.--.--.--.--.-  71948716</w:t>
      </w:r>
    </w:p>
    <w:p>
      <w:r>
        <w:rPr>
          <w:rFonts w:ascii="Consolas" w:hAnsi="Consolas"/>
          <w:sz w:val="18"/>
        </w:rPr>
        <w:t>OX457056.1         71948706                               .....-.-.-.--.-.--.--.--.--.--.-  71948720</w:t>
      </w:r>
    </w:p>
    <w:p>
      <w:r>
        <w:rPr>
          <w:rFonts w:ascii="Consolas" w:hAnsi="Consolas"/>
          <w:sz w:val="18"/>
        </w:rPr>
        <w:t>OX457056.1         71948710                               .....-.-.-.--.-.--.--.--.--.--.-  71948724</w:t>
      </w:r>
    </w:p>
    <w:p>
      <w:r>
        <w:rPr>
          <w:rFonts w:ascii="Consolas" w:hAnsi="Consolas"/>
          <w:sz w:val="18"/>
        </w:rPr>
        <w:t>OX457056.1         86782681                               .....-.-.-T--.-.--.--T--.--.--.-  86782695</w:t>
      </w:r>
    </w:p>
    <w:p>
      <w:r>
        <w:rPr>
          <w:rFonts w:ascii="Consolas" w:hAnsi="Consolas"/>
          <w:sz w:val="18"/>
        </w:rPr>
        <w:t>OX457056.1         92231418                              .....A-.-.-.--.-.--.--.--A--.--.-  92231433</w:t>
      </w:r>
    </w:p>
    <w:p>
      <w:r>
        <w:rPr>
          <w:rFonts w:ascii="Consolas" w:hAnsi="Consolas"/>
          <w:sz w:val="18"/>
        </w:rPr>
        <w:t>OX457056.1         92475942                               .....-.-.-.--.-.--.--.--.--.--.-  92475956</w:t>
      </w:r>
    </w:p>
    <w:p>
      <w:r>
        <w:rPr>
          <w:rFonts w:ascii="Consolas" w:hAnsi="Consolas"/>
          <w:sz w:val="18"/>
        </w:rPr>
        <w:t>OX457056.1         98167699                               .....-.-.-.--C-.--.--.--A--.--.-  98167685</w:t>
      </w:r>
    </w:p>
    <w:p>
      <w:r>
        <w:rPr>
          <w:rFonts w:ascii="Consolas" w:hAnsi="Consolas"/>
          <w:sz w:val="18"/>
        </w:rPr>
        <w:t>OX457056.1         98167703                               .....-.-.-.--.-.--.--.--C--.--.-  98167689</w:t>
      </w:r>
    </w:p>
    <w:p>
      <w:r>
        <w:rPr>
          <w:rFonts w:ascii="Consolas" w:hAnsi="Consolas"/>
          <w:sz w:val="18"/>
        </w:rPr>
        <w:t>OX457056.1         99285002                                ....-.-.-.--.-.--G--.--.--C--.-  99285015</w:t>
      </w:r>
    </w:p>
    <w:p>
      <w:r>
        <w:rPr>
          <w:rFonts w:ascii="Consolas" w:hAnsi="Consolas"/>
          <w:sz w:val="18"/>
        </w:rPr>
        <w:t>OX457056.1         101248215                              .....-.-.-.--.-.--.--.--.--.--C-  101248201</w:t>
      </w:r>
    </w:p>
    <w:p>
      <w:r>
        <w:rPr>
          <w:rFonts w:ascii="Consolas" w:hAnsi="Consolas"/>
          <w:sz w:val="18"/>
        </w:rPr>
        <w:t>OX457056.1         124352288                               ....-.-.-.--.-.--.--.--.--.--.-  124352275</w:t>
      </w:r>
    </w:p>
    <w:p>
      <w:r>
        <w:rPr>
          <w:rFonts w:ascii="Consolas" w:hAnsi="Consolas"/>
          <w:sz w:val="18"/>
        </w:rPr>
        <w:t>OX457056.1         132453590                              .....-.-.-.--.-.--.--.--.--A--.-  132453604</w:t>
      </w:r>
    </w:p>
    <w:p>
      <w:r>
        <w:rPr>
          <w:rFonts w:ascii="Consolas" w:hAnsi="Consolas"/>
          <w:sz w:val="18"/>
        </w:rPr>
        <w:t>OX457056.1         132453594                              .....-.-.-.--.-A--.--.--.--.--.-  132453608</w:t>
      </w:r>
    </w:p>
    <w:p>
      <w:r>
        <w:rPr>
          <w:rFonts w:ascii="Consolas" w:hAnsi="Consolas"/>
          <w:sz w:val="18"/>
        </w:rPr>
        <w:t>OX457056.1         147794823                              .....-.-.-.--.-.--.--.--.--.--.-  147794837</w:t>
      </w:r>
    </w:p>
    <w:p>
      <w:r>
        <w:rPr>
          <w:rFonts w:ascii="Consolas" w:hAnsi="Consolas"/>
          <w:sz w:val="18"/>
        </w:rPr>
        <w:t>OX457056.1         152609807                            .......-.-.-G--C-.--.--.--.--.--.-  152609823</w:t>
      </w:r>
    </w:p>
    <w:p>
      <w:r>
        <w:rPr>
          <w:rFonts w:ascii="Consolas" w:hAnsi="Consolas"/>
          <w:sz w:val="18"/>
        </w:rPr>
        <w:t>OX457056.1         168857025                              .....-.-.-.--C-.--.--.--.--.--.-  168857011</w:t>
      </w:r>
    </w:p>
    <w:p>
      <w:r>
        <w:rPr>
          <w:rFonts w:ascii="Consolas" w:hAnsi="Consolas"/>
          <w:sz w:val="18"/>
        </w:rPr>
        <w:t>OX457056.1         171652294                              .....-.-.-.--.-.--.--.--.--.--.-  171652308</w:t>
      </w:r>
    </w:p>
    <w:p>
      <w:r>
        <w:rPr>
          <w:rFonts w:ascii="Consolas" w:hAnsi="Consolas"/>
          <w:sz w:val="18"/>
        </w:rPr>
        <w:t>OX457056.1         171652298                              .....-.-.-.--.-.--.--.--.--C--.-  171652312</w:t>
      </w:r>
    </w:p>
    <w:p>
      <w:r>
        <w:rPr>
          <w:rFonts w:ascii="Consolas" w:hAnsi="Consolas"/>
          <w:sz w:val="18"/>
        </w:rPr>
        <w:t>OX457056.1         171652302                              .....-.-.-.--.-C--.--.--.--C--.-  171652316</w:t>
      </w:r>
    </w:p>
    <w:p>
      <w:r>
        <w:rPr>
          <w:rFonts w:ascii="Consolas" w:hAnsi="Consolas"/>
          <w:sz w:val="18"/>
        </w:rPr>
        <w:t>OX457056.1         172503126                              .....-.-.-.--.-.--.--.--.--.--.-  172503112</w:t>
      </w:r>
    </w:p>
    <w:p>
      <w:r>
        <w:rPr>
          <w:rFonts w:ascii="Consolas" w:hAnsi="Consolas"/>
          <w:sz w:val="18"/>
        </w:rPr>
        <w:t>OX457056.1         173520691                            .......-.-.-G--.-.--.--G--.--.--.-  173520707</w:t>
      </w:r>
    </w:p>
    <w:p>
      <w:r>
        <w:rPr>
          <w:rFonts w:ascii="Consolas" w:hAnsi="Consolas"/>
          <w:sz w:val="18"/>
        </w:rPr>
        <w:t>OX457056.1         175355110                             ......-.-.-.--.-.--.--.--.--.--.-  175355095</w:t>
      </w:r>
    </w:p>
    <w:p>
      <w:r>
        <w:rPr>
          <w:rFonts w:ascii="Consolas" w:hAnsi="Consolas"/>
          <w:sz w:val="18"/>
        </w:rPr>
        <w:t>OX457056.1         185918313                              .....-G-.-.--.-G--.--.--.--.--.-  185918327</w:t>
      </w:r>
    </w:p>
    <w:p>
      <w:r>
        <w:rPr>
          <w:rFonts w:ascii="Consolas" w:hAnsi="Consolas"/>
          <w:sz w:val="18"/>
        </w:rPr>
        <w:t>OX457056.1         186214785                              .....-.-A-.--.-.--A--.--.--.--.-  186214799</w:t>
      </w:r>
    </w:p>
    <w:p>
      <w:r>
        <w:rPr>
          <w:rFonts w:ascii="Consolas" w:hAnsi="Consolas"/>
          <w:sz w:val="18"/>
        </w:rPr>
        <w:t>OX457056.1         186433942                              .....-G-.-.--.-.--.--.--.--G--.-  186433956</w:t>
      </w:r>
    </w:p>
    <w:p>
      <w:r>
        <w:rPr>
          <w:rFonts w:ascii="Consolas" w:hAnsi="Consolas"/>
          <w:sz w:val="18"/>
        </w:rPr>
        <w:t>OX457056.1         197272960                              .....-.-.-.--.-C--.--.--.--.--.-  197272946</w:t>
      </w:r>
    </w:p>
    <w:p>
      <w:r>
        <w:rPr>
          <w:rFonts w:ascii="Consolas" w:hAnsi="Consolas"/>
          <w:sz w:val="18"/>
        </w:rPr>
        <w:t>OX457056.1         197272964                              .....-.-.-.--.-.--.--.--.--C--.-  197272950</w:t>
      </w:r>
    </w:p>
    <w:p>
      <w:r>
        <w:rPr>
          <w:rFonts w:ascii="Consolas" w:hAnsi="Consolas"/>
          <w:sz w:val="18"/>
        </w:rPr>
        <w:t>OX457056.1         202158195                              .....-.-.-.--.-.--.--.--.--.--.-  202158209</w:t>
      </w:r>
    </w:p>
    <w:p>
      <w:r>
        <w:rPr>
          <w:rFonts w:ascii="Consolas" w:hAnsi="Consolas"/>
          <w:sz w:val="18"/>
        </w:rPr>
        <w:t>OX457056.1         202158199                              .....-.-.-.--.-.--.--G--C--.--.-  202158213</w:t>
      </w:r>
    </w:p>
    <w:p>
      <w:r>
        <w:rPr>
          <w:rFonts w:ascii="Consolas" w:hAnsi="Consolas"/>
          <w:sz w:val="18"/>
        </w:rPr>
        <w:t>OX457056.1         205156771                          .........-.-.-.--.-G--.--.--.--.--.-  205156789</w:t>
      </w:r>
    </w:p>
    <w:p>
      <w:r>
        <w:rPr>
          <w:rFonts w:ascii="Consolas" w:hAnsi="Consolas"/>
          <w:sz w:val="18"/>
        </w:rPr>
        <w:t>OX457056.1         1118712                                 ....-.-.-.--.-.--.--.--.--.--.-  1118699</w:t>
      </w:r>
    </w:p>
    <w:p>
      <w:r>
        <w:rPr>
          <w:rFonts w:ascii="Consolas" w:hAnsi="Consolas"/>
          <w:sz w:val="18"/>
        </w:rPr>
        <w:t>OX457056.1         1718541                                .....-.-.-.--.-.--.--.--.--.--.-  1718527</w:t>
      </w:r>
    </w:p>
    <w:p>
      <w:r>
        <w:rPr>
          <w:rFonts w:ascii="Consolas" w:hAnsi="Consolas"/>
          <w:sz w:val="18"/>
        </w:rPr>
        <w:t>OX457056.1         7931239                                .....-.-.-.--.-.--.--.--.--.--.-  7931225</w:t>
      </w:r>
    </w:p>
    <w:p>
      <w:r>
        <w:rPr>
          <w:rFonts w:ascii="Consolas" w:hAnsi="Consolas"/>
          <w:sz w:val="18"/>
        </w:rPr>
        <w:t>OX457056.1         8705654                                .....-.-.-.--.-.--.--.--.--.--.-  8705668</w:t>
      </w:r>
    </w:p>
    <w:p>
      <w:r>
        <w:rPr>
          <w:rFonts w:ascii="Consolas" w:hAnsi="Consolas"/>
          <w:sz w:val="18"/>
        </w:rPr>
        <w:t>OX457056.1         11605184                             .......-.-.-.--.-.--.--.--.--.--.-  11605200</w:t>
      </w:r>
    </w:p>
    <w:p>
      <w:r>
        <w:rPr>
          <w:rFonts w:ascii="Consolas" w:hAnsi="Consolas"/>
          <w:sz w:val="18"/>
        </w:rPr>
        <w:t>OX457056.1         14242351                               .....-.-.-.--.-.--.--.--.--.--.-  14242365</w:t>
      </w:r>
    </w:p>
    <w:p>
      <w:r>
        <w:rPr>
          <w:rFonts w:ascii="Consolas" w:hAnsi="Consolas"/>
          <w:sz w:val="18"/>
        </w:rPr>
        <w:t>OX457056.1         14372436                                ....-.-.-.--.-.--.--.--.--.--.-  14372449</w:t>
      </w:r>
    </w:p>
    <w:p>
      <w:r>
        <w:rPr>
          <w:rFonts w:ascii="Consolas" w:hAnsi="Consolas"/>
          <w:sz w:val="18"/>
        </w:rPr>
        <w:t>OX457056.1         16803410                               .....-.-.-.--.-.--.--.--.--.--.-  16803396</w:t>
      </w:r>
    </w:p>
    <w:p>
      <w:r>
        <w:rPr>
          <w:rFonts w:ascii="Consolas" w:hAnsi="Consolas"/>
          <w:sz w:val="18"/>
        </w:rPr>
        <w:t>OX457056.1         18881562                                ....-.-.-.--.-.--.--.--.--.--.-  18881549</w:t>
      </w:r>
    </w:p>
    <w:p>
      <w:r>
        <w:rPr>
          <w:rFonts w:ascii="Consolas" w:hAnsi="Consolas"/>
          <w:sz w:val="18"/>
        </w:rPr>
        <w:t>OX457056.1         19275170                                 ...-.-.-.--.-.--.--.--.--.--.-  19275158</w:t>
      </w:r>
    </w:p>
    <w:p>
      <w:r>
        <w:rPr>
          <w:rFonts w:ascii="Consolas" w:hAnsi="Consolas"/>
          <w:sz w:val="18"/>
        </w:rPr>
        <w:t>OX457056.1         22539309                                ....-.-.-.--.-.--.--.--.--.--.-  22539322</w:t>
      </w:r>
    </w:p>
    <w:p>
      <w:r>
        <w:rPr>
          <w:rFonts w:ascii="Consolas" w:hAnsi="Consolas"/>
          <w:sz w:val="18"/>
        </w:rPr>
        <w:t>OX457056.1         25397228                               .....-.-.-.--.-.--.--.--.--.--.-  25397242</w:t>
      </w:r>
    </w:p>
    <w:p>
      <w:r>
        <w:rPr>
          <w:rFonts w:ascii="Consolas" w:hAnsi="Consolas"/>
          <w:sz w:val="18"/>
        </w:rPr>
        <w:t>OX457056.1         26833848                                ....-.-.-.--.-.--.--.--.--.--.-  26833861</w:t>
      </w:r>
    </w:p>
    <w:p>
      <w:r>
        <w:rPr>
          <w:rFonts w:ascii="Consolas" w:hAnsi="Consolas"/>
          <w:sz w:val="18"/>
        </w:rPr>
        <w:t>OX457056.1         27038876                               .....-.-.-.--.-.--.--.--.--.--.-  27038890</w:t>
      </w:r>
    </w:p>
    <w:p>
      <w:r>
        <w:rPr>
          <w:rFonts w:ascii="Consolas" w:hAnsi="Consolas"/>
          <w:sz w:val="18"/>
        </w:rPr>
        <w:t>OX457056.1         27056693                               .....-.-.-.--.-.--.--.--.--.--.-  27056707</w:t>
      </w:r>
    </w:p>
    <w:p>
      <w:r>
        <w:rPr>
          <w:rFonts w:ascii="Consolas" w:hAnsi="Consolas"/>
          <w:sz w:val="18"/>
        </w:rPr>
        <w:t>OX457056.1         28454760                               .....-.-.-.--.-.--.--.--.--.--.-  28454774</w:t>
      </w:r>
    </w:p>
    <w:p>
      <w:r>
        <w:rPr>
          <w:rFonts w:ascii="Consolas" w:hAnsi="Consolas"/>
          <w:sz w:val="18"/>
        </w:rPr>
        <w:t>OX457056.1         30609339                               .....-.-.-.--.-.--.--.--.--.--.-  30609325</w:t>
      </w:r>
    </w:p>
    <w:p>
      <w:r>
        <w:rPr>
          <w:rFonts w:ascii="Consolas" w:hAnsi="Consolas"/>
          <w:sz w:val="18"/>
        </w:rPr>
        <w:t>OX457056.1         33480017                               .....-.-.-.--.-.--.--.--.--.--.-  33480031</w:t>
      </w:r>
    </w:p>
    <w:p>
      <w:r>
        <w:rPr>
          <w:rFonts w:ascii="Consolas" w:hAnsi="Consolas"/>
          <w:sz w:val="18"/>
        </w:rPr>
        <w:t>OX457056.1         33988390                               .....-.-.-.--.-.--.--.--.--.--.-  33988376</w:t>
      </w:r>
    </w:p>
    <w:p>
      <w:r>
        <w:rPr>
          <w:rFonts w:ascii="Consolas" w:hAnsi="Consolas"/>
          <w:sz w:val="18"/>
        </w:rPr>
        <w:t>OX457056.1         33988393                                ....-.-.-.--.-.--.--.--.--.--.-  33988380</w:t>
      </w:r>
    </w:p>
    <w:p>
      <w:r>
        <w:rPr>
          <w:rFonts w:ascii="Consolas" w:hAnsi="Consolas"/>
          <w:sz w:val="18"/>
        </w:rPr>
        <w:t>OX457056.1         35810916                                 ...-.-.-.--.-.--.--.--.--.--.-  35810904</w:t>
      </w:r>
    </w:p>
    <w:p>
      <w:r>
        <w:rPr>
          <w:rFonts w:ascii="Consolas" w:hAnsi="Consolas"/>
          <w:sz w:val="18"/>
        </w:rPr>
        <w:t>OX457056.1         36071121                                ....-.-.-.--.-.--.--.--.--.--.-  36071108</w:t>
      </w:r>
    </w:p>
    <w:p>
      <w:r>
        <w:rPr>
          <w:rFonts w:ascii="Consolas" w:hAnsi="Consolas"/>
          <w:sz w:val="18"/>
        </w:rPr>
        <w:t>OX457056.1         39551907                                ....-.-.-.--.-.--.--.--.--.--.-  39551920</w:t>
      </w:r>
    </w:p>
    <w:p>
      <w:r>
        <w:rPr>
          <w:rFonts w:ascii="Consolas" w:hAnsi="Consolas"/>
          <w:sz w:val="18"/>
        </w:rPr>
        <w:t>OX457056.1         43383775                                ....-.-.-.--.-.--.--.--.--.--.-  43383788</w:t>
      </w:r>
    </w:p>
    <w:p>
      <w:r>
        <w:rPr>
          <w:rFonts w:ascii="Consolas" w:hAnsi="Consolas"/>
          <w:sz w:val="18"/>
        </w:rPr>
        <w:t>OX457056.1         43858665                               .....-.-.-.--.-.--.--.--.--.--.-  43858651</w:t>
      </w:r>
    </w:p>
    <w:p>
      <w:r>
        <w:rPr>
          <w:rFonts w:ascii="Consolas" w:hAnsi="Consolas"/>
          <w:sz w:val="18"/>
        </w:rPr>
        <w:t>OX457056.1         45543382                               .....-.-.-.--.-.--.--.--.--.--.-  45543396</w:t>
      </w:r>
    </w:p>
    <w:p>
      <w:r>
        <w:rPr>
          <w:rFonts w:ascii="Consolas" w:hAnsi="Consolas"/>
          <w:sz w:val="18"/>
        </w:rPr>
        <w:t>OX457056.1         45867109                                ....-.-.-.--.-.--.--.--.--.--.-  45867122</w:t>
      </w:r>
    </w:p>
    <w:p>
      <w:r>
        <w:rPr>
          <w:rFonts w:ascii="Consolas" w:hAnsi="Consolas"/>
          <w:sz w:val="18"/>
        </w:rPr>
        <w:t>OX457056.1         46161177                               .....-.-.-.--.-.--.--.--.--.--.-  46161163</w:t>
      </w:r>
    </w:p>
    <w:p>
      <w:r>
        <w:rPr>
          <w:rFonts w:ascii="Consolas" w:hAnsi="Consolas"/>
          <w:sz w:val="18"/>
        </w:rPr>
        <w:t>OX457056.1         46947244                               .....-.-.-.--.-.--.--.--.--.--.-  46947258</w:t>
      </w:r>
    </w:p>
    <w:p>
      <w:r>
        <w:rPr>
          <w:rFonts w:ascii="Consolas" w:hAnsi="Consolas"/>
          <w:sz w:val="18"/>
        </w:rPr>
        <w:t>OX457056.1         51486913                              ......-.-.-.--.-.--.--.--.--.--.-  51486898</w:t>
      </w:r>
    </w:p>
    <w:p>
      <w:r>
        <w:rPr>
          <w:rFonts w:ascii="Consolas" w:hAnsi="Consolas"/>
          <w:sz w:val="18"/>
        </w:rPr>
        <w:t>OX457056.1         53146337                               .....-.-.-.--.-.--.--.--.--.--.-  53146323</w:t>
      </w:r>
    </w:p>
    <w:p>
      <w:r>
        <w:rPr>
          <w:rFonts w:ascii="Consolas" w:hAnsi="Consolas"/>
          <w:sz w:val="18"/>
        </w:rPr>
        <w:t>OX457056.1         55060240                              ......-.-.-.--.-.--.--.--.--.--.-  55060225</w:t>
      </w:r>
    </w:p>
    <w:p>
      <w:r>
        <w:rPr>
          <w:rFonts w:ascii="Consolas" w:hAnsi="Consolas"/>
          <w:sz w:val="18"/>
        </w:rPr>
        <w:t>OX457056.1         63661312                                 ...-.-.-.--.-.--.--.--.--.--.-  63661324</w:t>
      </w:r>
    </w:p>
    <w:p>
      <w:r>
        <w:rPr>
          <w:rFonts w:ascii="Consolas" w:hAnsi="Consolas"/>
          <w:sz w:val="18"/>
        </w:rPr>
        <w:t>OX457056.1         65443013                               .....-.-.-.--.-.--.--.--.--.--.-  65443027</w:t>
      </w:r>
    </w:p>
    <w:p>
      <w:r>
        <w:rPr>
          <w:rFonts w:ascii="Consolas" w:hAnsi="Consolas"/>
          <w:sz w:val="18"/>
        </w:rPr>
        <w:t>OX457056.1         67281404                                ....-.-.-.--.-.--.--.--.--.--.-  67281391</w:t>
      </w:r>
    </w:p>
    <w:p>
      <w:r>
        <w:rPr>
          <w:rFonts w:ascii="Consolas" w:hAnsi="Consolas"/>
          <w:sz w:val="18"/>
        </w:rPr>
        <w:t>OX457056.1         68391983                              ......-.-.-.--.-.--.--.--.--.--.-  68391968</w:t>
      </w:r>
    </w:p>
    <w:p>
      <w:r>
        <w:rPr>
          <w:rFonts w:ascii="Consolas" w:hAnsi="Consolas"/>
          <w:sz w:val="18"/>
        </w:rPr>
        <w:t>OX457056.1         69564235                              ......-.-.-.--.-.--.--.--.--.--.-  69564250</w:t>
      </w:r>
    </w:p>
    <w:p>
      <w:r>
        <w:rPr>
          <w:rFonts w:ascii="Consolas" w:hAnsi="Consolas"/>
          <w:sz w:val="18"/>
        </w:rPr>
        <w:t>OX457056.1         70230219                             .......-.-.-.--.-.--.--.--.--.--.-  70230203</w:t>
      </w:r>
    </w:p>
    <w:p>
      <w:r>
        <w:rPr>
          <w:rFonts w:ascii="Consolas" w:hAnsi="Consolas"/>
          <w:sz w:val="18"/>
        </w:rPr>
        <w:t>OX457056.1         73625879                                ....-.-.-.--.-.--.--.--.--.--.-  73625866</w:t>
      </w:r>
    </w:p>
    <w:p>
      <w:r>
        <w:rPr>
          <w:rFonts w:ascii="Consolas" w:hAnsi="Consolas"/>
          <w:sz w:val="18"/>
        </w:rPr>
        <w:t>OX457056.1         75675879                               .....-.-.-.--.-.--.--.--.--.--.-  75675893</w:t>
      </w:r>
    </w:p>
    <w:p>
      <w:r>
        <w:rPr>
          <w:rFonts w:ascii="Consolas" w:hAnsi="Consolas"/>
          <w:sz w:val="18"/>
        </w:rPr>
        <w:t>OX457056.1         76182486                               .....-.-.-.--.-.--.--.--.--.--.-  76182500</w:t>
      </w:r>
    </w:p>
    <w:p>
      <w:r>
        <w:rPr>
          <w:rFonts w:ascii="Consolas" w:hAnsi="Consolas"/>
          <w:sz w:val="18"/>
        </w:rPr>
        <w:t>OX457056.1         77475722                                ....-.-.-.--.-.--.--.--.--.--.-  77475709</w:t>
      </w:r>
    </w:p>
    <w:p>
      <w:r>
        <w:rPr>
          <w:rFonts w:ascii="Consolas" w:hAnsi="Consolas"/>
          <w:sz w:val="18"/>
        </w:rPr>
        <w:t>OX457056.1         79633061                                ....-.-.-.--.-.--.--.--.--.--.-  79633074</w:t>
      </w:r>
    </w:p>
    <w:p>
      <w:r>
        <w:rPr>
          <w:rFonts w:ascii="Consolas" w:hAnsi="Consolas"/>
          <w:sz w:val="18"/>
        </w:rPr>
        <w:t>OX457056.1         83677460                                ....-.-.-.--.-.--.--.--.--.--.-  83677473</w:t>
      </w:r>
    </w:p>
    <w:p>
      <w:r>
        <w:rPr>
          <w:rFonts w:ascii="Consolas" w:hAnsi="Consolas"/>
          <w:sz w:val="18"/>
        </w:rPr>
        <w:t>OX457056.1         83677463                               .....-.-.-.--.-.--.--.--.--.--.-  83677477</w:t>
      </w:r>
    </w:p>
    <w:p>
      <w:r>
        <w:rPr>
          <w:rFonts w:ascii="Consolas" w:hAnsi="Consolas"/>
          <w:sz w:val="18"/>
        </w:rPr>
        <w:t>OX457056.1         83698362                                ....-.-.-.--.-.--.--.--.--.--.-  83698375</w:t>
      </w:r>
    </w:p>
    <w:p>
      <w:r>
        <w:rPr>
          <w:rFonts w:ascii="Consolas" w:hAnsi="Consolas"/>
          <w:sz w:val="18"/>
        </w:rPr>
        <w:t>OX457056.1         86566819                                 ...-.-.-.--.-.--.--.--.--.--.-  86566831</w:t>
      </w:r>
    </w:p>
    <w:p>
      <w:r>
        <w:rPr>
          <w:rFonts w:ascii="Consolas" w:hAnsi="Consolas"/>
          <w:sz w:val="18"/>
        </w:rPr>
        <w:t>OX457056.1         89629035                              ......-.-.-.--.-.--.--.--.--.--.-  89629050</w:t>
      </w:r>
    </w:p>
    <w:p>
      <w:r>
        <w:rPr>
          <w:rFonts w:ascii="Consolas" w:hAnsi="Consolas"/>
          <w:sz w:val="18"/>
        </w:rPr>
        <w:t>OX457056.1         93034142                                ....-.-.-.--.-.--.--.--.--.--.-  93034129</w:t>
      </w:r>
    </w:p>
    <w:p>
      <w:r>
        <w:rPr>
          <w:rFonts w:ascii="Consolas" w:hAnsi="Consolas"/>
          <w:sz w:val="18"/>
        </w:rPr>
        <w:t>OX457056.1         93714965                               .....-.-.-.--.-.--.--.--.--.--.-  93714951</w:t>
      </w:r>
    </w:p>
    <w:p>
      <w:r>
        <w:rPr>
          <w:rFonts w:ascii="Consolas" w:hAnsi="Consolas"/>
          <w:sz w:val="18"/>
        </w:rPr>
        <w:t>OX457056.1         94769880                               .....-.-.-.--.-.--.--.--.--.--.-  94769866</w:t>
      </w:r>
    </w:p>
    <w:p>
      <w:r>
        <w:rPr>
          <w:rFonts w:ascii="Consolas" w:hAnsi="Consolas"/>
          <w:sz w:val="18"/>
        </w:rPr>
        <w:t>OX457056.1         94769887                                ....-.-.-.--.-.--.--.--.--.--.-  94769874</w:t>
      </w:r>
    </w:p>
    <w:p>
      <w:r>
        <w:rPr>
          <w:rFonts w:ascii="Consolas" w:hAnsi="Consolas"/>
          <w:sz w:val="18"/>
        </w:rPr>
        <w:t>OX457056.1         95591868                               .....-.-.-.--.-.--.--.--.--.--.-  95591854</w:t>
      </w:r>
    </w:p>
    <w:p>
      <w:r>
        <w:rPr>
          <w:rFonts w:ascii="Consolas" w:hAnsi="Consolas"/>
          <w:sz w:val="18"/>
        </w:rPr>
        <w:t>OX457056.1         96833220                               .....-.-.-.--.-.--.--.--.--.--.-  96833234</w:t>
      </w:r>
    </w:p>
    <w:p>
      <w:r>
        <w:rPr>
          <w:rFonts w:ascii="Consolas" w:hAnsi="Consolas"/>
          <w:sz w:val="18"/>
        </w:rPr>
        <w:t>OX457056.1         101142380                              .....-.-.-.--.-.--.--.--.--.--.-  101142366</w:t>
      </w:r>
    </w:p>
    <w:p>
      <w:r>
        <w:rPr>
          <w:rFonts w:ascii="Consolas" w:hAnsi="Consolas"/>
          <w:sz w:val="18"/>
        </w:rPr>
        <w:t>OX457056.1         101142383                               ....-.-.-.--.-.--.--.--.--.--.-  101142370</w:t>
      </w:r>
    </w:p>
    <w:p>
      <w:r>
        <w:rPr>
          <w:rFonts w:ascii="Consolas" w:hAnsi="Consolas"/>
          <w:sz w:val="18"/>
        </w:rPr>
        <w:t>OX457056.1         101393520                            .......-.-.-.--.-.--.--.--.--.--.-  101393536</w:t>
      </w:r>
    </w:p>
    <w:p>
      <w:r>
        <w:rPr>
          <w:rFonts w:ascii="Consolas" w:hAnsi="Consolas"/>
          <w:sz w:val="18"/>
        </w:rPr>
        <w:t>OX457056.1         103020747                              .....-.-.-.--.-.--.--.--.--.--.-  103020733</w:t>
      </w:r>
    </w:p>
    <w:p>
      <w:r>
        <w:rPr>
          <w:rFonts w:ascii="Consolas" w:hAnsi="Consolas"/>
          <w:sz w:val="18"/>
        </w:rPr>
        <w:t>OX457056.1         103644016                               ....-.-.-.--.-.--.--.--.--.--.-  103644029</w:t>
      </w:r>
    </w:p>
    <w:p>
      <w:r>
        <w:rPr>
          <w:rFonts w:ascii="Consolas" w:hAnsi="Consolas"/>
          <w:sz w:val="18"/>
        </w:rPr>
        <w:t>OX457056.1         106014222                              .....-.-.-.--.-.--.--.--.--.--.-  106014208</w:t>
      </w:r>
    </w:p>
    <w:p>
      <w:r>
        <w:rPr>
          <w:rFonts w:ascii="Consolas" w:hAnsi="Consolas"/>
          <w:sz w:val="18"/>
        </w:rPr>
        <w:t>OX457056.1         106705042                              .....-.-.-.--.-.--.--.--.--.--.-  106705056</w:t>
      </w:r>
    </w:p>
    <w:p>
      <w:r>
        <w:rPr>
          <w:rFonts w:ascii="Consolas" w:hAnsi="Consolas"/>
          <w:sz w:val="18"/>
        </w:rPr>
        <w:t>OX457056.1         124021389                               ....-.-.-.--.-.--.--.--.--.--.-  124021402</w:t>
      </w:r>
    </w:p>
    <w:p>
      <w:r>
        <w:rPr>
          <w:rFonts w:ascii="Consolas" w:hAnsi="Consolas"/>
          <w:sz w:val="18"/>
        </w:rPr>
        <w:t>OX457056.1         124605804                              .....-.-.-.--.-.--.--.--.--.--.-  124605818</w:t>
      </w:r>
    </w:p>
    <w:p>
      <w:r>
        <w:rPr>
          <w:rFonts w:ascii="Consolas" w:hAnsi="Consolas"/>
          <w:sz w:val="18"/>
        </w:rPr>
        <w:t>OX457056.1         125627473                               ....-.-.-.--.-.--.--.--.--.--.-  125627460</w:t>
      </w:r>
    </w:p>
    <w:p>
      <w:r>
        <w:rPr>
          <w:rFonts w:ascii="Consolas" w:hAnsi="Consolas"/>
          <w:sz w:val="18"/>
        </w:rPr>
        <w:t>OX457056.1         129776962                               ....-.-.-.--.-.--.--.--.--.--.-  129776975</w:t>
      </w:r>
    </w:p>
    <w:p>
      <w:r>
        <w:rPr>
          <w:rFonts w:ascii="Consolas" w:hAnsi="Consolas"/>
          <w:sz w:val="18"/>
        </w:rPr>
        <w:t>OX457056.1         136788376                              .....-.-.-.--.-.--.--.--.--.--.-  136788362</w:t>
      </w:r>
    </w:p>
    <w:p>
      <w:r>
        <w:rPr>
          <w:rFonts w:ascii="Consolas" w:hAnsi="Consolas"/>
          <w:sz w:val="18"/>
        </w:rPr>
        <w:t>OX457056.1         140536048                              .....-.-.-.--.-.--.--.--.--.--.-  140536034</w:t>
      </w:r>
    </w:p>
    <w:p>
      <w:r>
        <w:rPr>
          <w:rFonts w:ascii="Consolas" w:hAnsi="Consolas"/>
          <w:sz w:val="18"/>
        </w:rPr>
        <w:t>OX457056.1         140536059                               ....-.-.-.--.-.--.--.--.--.--.-  140536046</w:t>
      </w:r>
    </w:p>
    <w:p>
      <w:r>
        <w:rPr>
          <w:rFonts w:ascii="Consolas" w:hAnsi="Consolas"/>
          <w:sz w:val="18"/>
        </w:rPr>
        <w:t>OX457056.1         141661596                              .....-.-.-.--.-.--.--.--.--.--.-  141661582</w:t>
      </w:r>
    </w:p>
    <w:p>
      <w:r>
        <w:rPr>
          <w:rFonts w:ascii="Consolas" w:hAnsi="Consolas"/>
          <w:sz w:val="18"/>
        </w:rPr>
        <w:t>OX457056.1         141889065                              .....-.-.-.--.-.--.--.--.--.--.-  141889079</w:t>
      </w:r>
    </w:p>
    <w:p>
      <w:r>
        <w:rPr>
          <w:rFonts w:ascii="Consolas" w:hAnsi="Consolas"/>
          <w:sz w:val="18"/>
        </w:rPr>
        <w:t>OX457056.1         146041691                                ...-.-.-.--.-.--.--.--.--.--.-  146041679</w:t>
      </w:r>
    </w:p>
    <w:p>
      <w:r>
        <w:rPr>
          <w:rFonts w:ascii="Consolas" w:hAnsi="Consolas"/>
          <w:sz w:val="18"/>
        </w:rPr>
        <w:t>OX457056.1         146787714                               ....-.-.-.--.-.--.--.--.--.--.-  146787727</w:t>
      </w:r>
    </w:p>
    <w:p>
      <w:r>
        <w:rPr>
          <w:rFonts w:ascii="Consolas" w:hAnsi="Consolas"/>
          <w:sz w:val="18"/>
        </w:rPr>
        <w:t>OX457056.1         147038689                              .....-.-.-.--.-.--.--.--.--.--.-  147038703</w:t>
      </w:r>
    </w:p>
    <w:p>
      <w:r>
        <w:rPr>
          <w:rFonts w:ascii="Consolas" w:hAnsi="Consolas"/>
          <w:sz w:val="18"/>
        </w:rPr>
        <w:t>OX457056.1         147295753                             ......-.-.-.--.-.--.--.--.--.--.-  147295738</w:t>
      </w:r>
    </w:p>
    <w:p>
      <w:r>
        <w:rPr>
          <w:rFonts w:ascii="Consolas" w:hAnsi="Consolas"/>
          <w:sz w:val="18"/>
        </w:rPr>
        <w:t>OX457056.1         147804674                             ......-.-.-.--.-.--.--.--.--.--.-  147804659</w:t>
      </w:r>
    </w:p>
    <w:p>
      <w:r>
        <w:rPr>
          <w:rFonts w:ascii="Consolas" w:hAnsi="Consolas"/>
          <w:sz w:val="18"/>
        </w:rPr>
        <w:t>OX457056.1         149261258                              .....-.-.-.--.-.--.--.--.--.--.-  149261272</w:t>
      </w:r>
    </w:p>
    <w:p>
      <w:r>
        <w:rPr>
          <w:rFonts w:ascii="Consolas" w:hAnsi="Consolas"/>
          <w:sz w:val="18"/>
        </w:rPr>
        <w:t>OX457056.1         152355673                              .....-.-.-.--.-.--.--.--.--.--.-  152355659</w:t>
      </w:r>
    </w:p>
    <w:p>
      <w:r>
        <w:rPr>
          <w:rFonts w:ascii="Consolas" w:hAnsi="Consolas"/>
          <w:sz w:val="18"/>
        </w:rPr>
        <w:t>OX457056.1         158907011                                ...-.-.-.--.-.--.--.--.--.--.-  158907023</w:t>
      </w:r>
    </w:p>
    <w:p>
      <w:r>
        <w:rPr>
          <w:rFonts w:ascii="Consolas" w:hAnsi="Consolas"/>
          <w:sz w:val="18"/>
        </w:rPr>
        <w:t>OX457056.1         163281265                              .....-.-.-.--.-.--.--.--.--.--.-  163281251</w:t>
      </w:r>
    </w:p>
    <w:p>
      <w:r>
        <w:rPr>
          <w:rFonts w:ascii="Consolas" w:hAnsi="Consolas"/>
          <w:sz w:val="18"/>
        </w:rPr>
        <w:t>OX457056.1         165417784                             ......-.-.-.--.-.--.--.--.--.--.-  165417769</w:t>
      </w:r>
    </w:p>
    <w:p>
      <w:r>
        <w:rPr>
          <w:rFonts w:ascii="Consolas" w:hAnsi="Consolas"/>
          <w:sz w:val="18"/>
        </w:rPr>
        <w:t>OX457056.1         165655240                              .....-.-.-.--.-.--.--.--.--.--.-  165655226</w:t>
      </w:r>
    </w:p>
    <w:p>
      <w:r>
        <w:rPr>
          <w:rFonts w:ascii="Consolas" w:hAnsi="Consolas"/>
          <w:sz w:val="18"/>
        </w:rPr>
        <w:t>OX457056.1         166117530                              .....-.-.-.--.-.--.--.--.--.--.-  166117544</w:t>
      </w:r>
    </w:p>
    <w:p>
      <w:r>
        <w:rPr>
          <w:rFonts w:ascii="Consolas" w:hAnsi="Consolas"/>
          <w:sz w:val="18"/>
        </w:rPr>
        <w:t>OX457056.1         166507289                               ....-.-.-.--.-.--.--.--.--.--.-  166507302</w:t>
      </w:r>
    </w:p>
    <w:p>
      <w:r>
        <w:rPr>
          <w:rFonts w:ascii="Consolas" w:hAnsi="Consolas"/>
          <w:sz w:val="18"/>
        </w:rPr>
        <w:t>OX457056.1         168268305                              .....-.-.-.--.-.--.--.--.--.--.-  168268319</w:t>
      </w:r>
    </w:p>
    <w:p>
      <w:r>
        <w:rPr>
          <w:rFonts w:ascii="Consolas" w:hAnsi="Consolas"/>
          <w:sz w:val="18"/>
        </w:rPr>
        <w:t>OX457056.1         171741537                               ....-.-.-.--.-.--.--.--.--.--.-  171741524</w:t>
      </w:r>
    </w:p>
    <w:p>
      <w:r>
        <w:rPr>
          <w:rFonts w:ascii="Consolas" w:hAnsi="Consolas"/>
          <w:sz w:val="18"/>
        </w:rPr>
        <w:t>OX457056.1         174365743                               ....-.-.-.--.-.--.--.--.--.--.-  174365730</w:t>
      </w:r>
    </w:p>
    <w:p>
      <w:r>
        <w:rPr>
          <w:rFonts w:ascii="Consolas" w:hAnsi="Consolas"/>
          <w:sz w:val="18"/>
        </w:rPr>
        <w:t>OX457056.1         178701877                              .....-.-.-.--.-.--.--.--.--.--.-  178701891</w:t>
      </w:r>
    </w:p>
    <w:p>
      <w:r>
        <w:rPr>
          <w:rFonts w:ascii="Consolas" w:hAnsi="Consolas"/>
          <w:sz w:val="18"/>
        </w:rPr>
        <w:t>OX457056.1         180776374                              .....-.-.-.--.-.--.--.--.--.--.-  180776388</w:t>
      </w:r>
    </w:p>
    <w:p>
      <w:r>
        <w:rPr>
          <w:rFonts w:ascii="Consolas" w:hAnsi="Consolas"/>
          <w:sz w:val="18"/>
        </w:rPr>
        <w:t>OX457056.1         183018246                               ....-.-.-.--.-.--.--.--.--.--.-  183018259</w:t>
      </w:r>
    </w:p>
    <w:p>
      <w:r>
        <w:rPr>
          <w:rFonts w:ascii="Consolas" w:hAnsi="Consolas"/>
          <w:sz w:val="18"/>
        </w:rPr>
        <w:t>OX457056.1         183631615                               ....-.-.-.--.-.--.--.--.--.--.-  183631602</w:t>
      </w:r>
    </w:p>
    <w:p>
      <w:r>
        <w:rPr>
          <w:rFonts w:ascii="Consolas" w:hAnsi="Consolas"/>
          <w:sz w:val="18"/>
        </w:rPr>
        <w:t>OX457056.1         185481369                              .....-.-.-.--.-.--.--.--.--.--.-  185481383</w:t>
      </w:r>
    </w:p>
    <w:p>
      <w:r>
        <w:rPr>
          <w:rFonts w:ascii="Consolas" w:hAnsi="Consolas"/>
          <w:sz w:val="18"/>
        </w:rPr>
        <w:t>OX457056.1         187420012                               ....-.-.-.--.-.--.--.--.--.--.-  187419999</w:t>
      </w:r>
    </w:p>
    <w:p>
      <w:r>
        <w:rPr>
          <w:rFonts w:ascii="Consolas" w:hAnsi="Consolas"/>
          <w:sz w:val="18"/>
        </w:rPr>
        <w:t>OX457056.1         192025044                              .....-.-.-.--.-.--.--.--.--.--.-  192025030</w:t>
      </w:r>
    </w:p>
    <w:p>
      <w:r>
        <w:rPr>
          <w:rFonts w:ascii="Consolas" w:hAnsi="Consolas"/>
          <w:sz w:val="18"/>
        </w:rPr>
        <w:t>OX457056.1         192529835                              .....-.-.-.--.-.--.--.--.--.--.-  192529849</w:t>
      </w:r>
    </w:p>
    <w:p>
      <w:r>
        <w:rPr>
          <w:rFonts w:ascii="Consolas" w:hAnsi="Consolas"/>
          <w:sz w:val="18"/>
        </w:rPr>
        <w:t>OX457056.1         195177411                              .....-.-.-.--.-.--.--.--.--.--.-  195177397</w:t>
      </w:r>
    </w:p>
    <w:p>
      <w:r>
        <w:rPr>
          <w:rFonts w:ascii="Consolas" w:hAnsi="Consolas"/>
          <w:sz w:val="18"/>
        </w:rPr>
        <w:t>OX457056.1         205012563                               ....-.-.-.--.-.--.--.--.--.--.-  205012576</w:t>
      </w:r>
    </w:p>
    <w:p>
      <w:r>
        <w:rPr>
          <w:rFonts w:ascii="Consolas" w:hAnsi="Consolas"/>
          <w:sz w:val="18"/>
        </w:rPr>
        <w:t>OX457056.1         208559368                               ....-.-.-.--.-.--.--.--.--.--.-  208559381</w:t>
      </w:r>
    </w:p>
    <w:p>
      <w:r>
        <w:rPr>
          <w:rFonts w:ascii="Consolas" w:hAnsi="Consolas"/>
          <w:sz w:val="18"/>
        </w:rPr>
        <w:t>OX457056.1         208882233                                ...-.-.-.--.-.--.--.--.--.--.-  208882245</w:t>
      </w:r>
    </w:p>
    <w:p>
      <w:r>
        <w:rPr>
          <w:rFonts w:ascii="Consolas" w:hAnsi="Consolas"/>
          <w:sz w:val="18"/>
        </w:rPr>
        <w:t>OX457056.1         209063462                                ...-.-.-.--.-.--.--.--.--.--.-  209063450</w:t>
      </w:r>
    </w:p>
    <w:p>
      <w:r>
        <w:rPr>
          <w:rFonts w:ascii="Consolas" w:hAnsi="Consolas"/>
          <w:sz w:val="18"/>
        </w:rPr>
        <w:t>OX457056.1         217002869                               ....-.-.-.--.-.--.--.--.--.--.-  217002856</w:t>
      </w:r>
    </w:p>
    <w:p>
      <w:r>
        <w:rPr>
          <w:rFonts w:ascii="Consolas" w:hAnsi="Consolas"/>
          <w:sz w:val="18"/>
        </w:rPr>
        <w:t>OX457056.1         217342829                              .....-.-.-.--.-.--.--.--.--.--.-  217342815</w:t>
      </w:r>
    </w:p>
    <w:p>
      <w:r>
        <w:rPr>
          <w:rFonts w:ascii="Consolas" w:hAnsi="Consolas"/>
          <w:sz w:val="18"/>
        </w:rPr>
        <w:t>OX457056.1         220845379                               ....-.-.-.--.-.--.--.--.--.--.-  220845366</w:t>
      </w:r>
    </w:p>
    <w:p>
      <w:r>
        <w:rPr>
          <w:rFonts w:ascii="Consolas" w:hAnsi="Consolas"/>
          <w:sz w:val="18"/>
        </w:rPr>
        <w:t>OX457056.1         221344741                               ....-.-.-.--.-.--.--.--.--.--.-  221344754</w:t>
      </w:r>
    </w:p>
    <w:p>
      <w:r>
        <w:rPr>
          <w:rFonts w:ascii="Consolas" w:hAnsi="Consolas"/>
          <w:sz w:val="18"/>
        </w:rPr>
        <w:t>OX457056.1         221543250                                 ..-.-.-.--.-.--.--.--.--.--.-  221543239</w:t>
      </w:r>
    </w:p>
    <w:p>
      <w:r>
        <w:rPr>
          <w:rFonts w:ascii="Consolas" w:hAnsi="Consolas"/>
          <w:sz w:val="18"/>
        </w:rPr>
        <w:t>OX457056.1         228456502                               ....-.-.-.--.-.--.--.--.--.--.-  228456515</w:t>
      </w:r>
    </w:p>
    <w:p>
      <w:r>
        <w:rPr>
          <w:rFonts w:ascii="Consolas" w:hAnsi="Consolas"/>
          <w:sz w:val="18"/>
        </w:rPr>
        <w:t>OX457056.1         228616580                           ........-.-.-.--.-.--.--.--.--.--.-  228616563</w:t>
      </w:r>
    </w:p>
    <w:p>
      <w:r>
        <w:rPr>
          <w:rFonts w:ascii="Consolas" w:hAnsi="Consolas"/>
          <w:sz w:val="18"/>
        </w:rPr>
        <w:t>OX457056.1         230293281                              .....-.-.-.--.-.--.--.--.--.--.-  230293267</w:t>
      </w:r>
    </w:p>
    <w:p>
      <w:r>
        <w:rPr>
          <w:rFonts w:ascii="Consolas" w:hAnsi="Consolas"/>
          <w:sz w:val="18"/>
        </w:rPr>
        <w:t>OX457056.1         3747750                               ......-.-.-.--.-.--.--.--.--.--.-  3747765</w:t>
      </w:r>
    </w:p>
    <w:p>
      <w:r>
        <w:rPr>
          <w:rFonts w:ascii="Consolas" w:hAnsi="Consolas"/>
          <w:sz w:val="18"/>
        </w:rPr>
        <w:t>OX457056.1         27720531                               .....-.-.-.--.-.--.--.--.--.--.-  27720517</w:t>
      </w:r>
    </w:p>
    <w:p>
      <w:r>
        <w:rPr>
          <w:rFonts w:ascii="Consolas" w:hAnsi="Consolas"/>
          <w:sz w:val="18"/>
        </w:rPr>
        <w:t>OX457056.1         36405717                              ......-.-.-.--.-.--.--.--.--.--.-  36405732</w:t>
      </w:r>
    </w:p>
    <w:p>
      <w:r>
        <w:rPr>
          <w:rFonts w:ascii="Consolas" w:hAnsi="Consolas"/>
          <w:sz w:val="18"/>
        </w:rPr>
        <w:t>OX457056.1         41224875                              .....A-.-.-.--.-.--.--.--.--.--.-  41224860</w:t>
      </w:r>
    </w:p>
    <w:p>
      <w:r>
        <w:rPr>
          <w:rFonts w:ascii="Consolas" w:hAnsi="Consolas"/>
          <w:sz w:val="18"/>
        </w:rPr>
        <w:t>OX457056.1         64876845                              ......-.-.-.--.-.--.--.--.--.--.-  64876860</w:t>
      </w:r>
    </w:p>
    <w:p>
      <w:r>
        <w:rPr>
          <w:rFonts w:ascii="Consolas" w:hAnsi="Consolas"/>
          <w:sz w:val="18"/>
        </w:rPr>
        <w:t>OX457056.1         88731468                                ....-.-.-.--.-.--.--.--.--.--.-  88731481</w:t>
      </w:r>
    </w:p>
    <w:p>
      <w:r>
        <w:rPr>
          <w:rFonts w:ascii="Consolas" w:hAnsi="Consolas"/>
          <w:sz w:val="18"/>
        </w:rPr>
        <w:t>OX457056.1         95707076                                 ...-.-.-.--.-.--.--.--.--.--.-  95707064</w:t>
      </w:r>
    </w:p>
    <w:p>
      <w:r>
        <w:rPr>
          <w:rFonts w:ascii="Consolas" w:hAnsi="Consolas"/>
          <w:sz w:val="18"/>
        </w:rPr>
        <w:t>OX457056.1         103368328                           ........-.-.-.--A-.--.--.--.--.--.-  103368311</w:t>
      </w:r>
    </w:p>
    <w:p>
      <w:r>
        <w:rPr>
          <w:rFonts w:ascii="Consolas" w:hAnsi="Consolas"/>
          <w:sz w:val="18"/>
        </w:rPr>
        <w:t>OX457056.1         136788364                              .....-.-.-.--.-.--.--.--.--.--.-  136788350</w:t>
      </w:r>
    </w:p>
    <w:p>
      <w:r>
        <w:rPr>
          <w:rFonts w:ascii="Consolas" w:hAnsi="Consolas"/>
          <w:sz w:val="18"/>
        </w:rPr>
        <w:t>OX457056.1         147269749                           ........-.-.-.--.-.--.--.--.--.--.-  147269766</w:t>
      </w:r>
    </w:p>
    <w:p>
      <w:r>
        <w:rPr>
          <w:rFonts w:ascii="Consolas" w:hAnsi="Consolas"/>
          <w:sz w:val="18"/>
        </w:rPr>
        <w:t>OX457056.1         191035050                               ....-.-.-.--.-.--.--.--.--.--.-  191035063</w:t>
      </w:r>
    </w:p>
    <w:p>
      <w:r>
        <w:rPr>
          <w:rFonts w:ascii="Consolas" w:hAnsi="Consolas"/>
          <w:sz w:val="18"/>
        </w:rPr>
        <w:t>OX457056.1         202337352                              .....-.-.-.--.-.--.--.--.--.--.-  202337338</w:t>
      </w:r>
    </w:p>
    <w:p>
      <w:r>
        <w:rPr>
          <w:rFonts w:ascii="Consolas" w:hAnsi="Consolas"/>
          <w:sz w:val="18"/>
        </w:rPr>
        <w:t>OX457056.1         203575531                          ....G....-.-.-.--.-.--.--.--.--.--.-  203575513</w:t>
      </w:r>
    </w:p>
    <w:p>
      <w:r>
        <w:rPr>
          <w:rFonts w:ascii="Consolas" w:hAnsi="Consolas"/>
          <w:sz w:val="18"/>
        </w:rPr>
        <w:t>OX457056.1         221344733                               ....-.-.-.--C-.--.--.--.--.--.-  221344746</w:t>
      </w:r>
    </w:p>
    <w:p>
      <w:r>
        <w:rPr>
          <w:rFonts w:ascii="Consolas" w:hAnsi="Consolas"/>
          <w:sz w:val="18"/>
        </w:rPr>
        <w:t>OX457056.1         1118701                                .....-.-.-.--.-.--.--.--.--.--.-  1118687</w:t>
      </w:r>
    </w:p>
    <w:p>
      <w:r>
        <w:rPr>
          <w:rFonts w:ascii="Consolas" w:hAnsi="Consolas"/>
          <w:sz w:val="18"/>
        </w:rPr>
        <w:t>OX457056.1         4687611                                .....-.-.-.--.-.--.--.--.--.--.-  4687625</w:t>
      </w:r>
    </w:p>
    <w:p>
      <w:r>
        <w:rPr>
          <w:rFonts w:ascii="Consolas" w:hAnsi="Consolas"/>
          <w:sz w:val="18"/>
        </w:rPr>
        <w:t>OX457056.1         5523117                                .....-.-.-.--.-.--.--.--.--.--.-  5523103</w:t>
      </w:r>
    </w:p>
    <w:p>
      <w:r>
        <w:rPr>
          <w:rFonts w:ascii="Consolas" w:hAnsi="Consolas"/>
          <w:sz w:val="18"/>
        </w:rPr>
        <w:t>OX457056.1         5523127                                  ...-.-.-.--.-.--.--.--.--.--.-  5523115</w:t>
      </w:r>
    </w:p>
    <w:p>
      <w:r>
        <w:rPr>
          <w:rFonts w:ascii="Consolas" w:hAnsi="Consolas"/>
          <w:sz w:val="18"/>
        </w:rPr>
        <w:t>OX457056.1         7340476                                .....-.-.-.--.-.--.--.--.--.--.-  7340462</w:t>
      </w:r>
    </w:p>
    <w:p>
      <w:r>
        <w:rPr>
          <w:rFonts w:ascii="Consolas" w:hAnsi="Consolas"/>
          <w:sz w:val="18"/>
        </w:rPr>
        <w:t>OX457056.1         8047479                                    .-.-.-.--.-.--.--.--.--.--.-  8047469</w:t>
      </w:r>
    </w:p>
    <w:p>
      <w:r>
        <w:rPr>
          <w:rFonts w:ascii="Consolas" w:hAnsi="Consolas"/>
          <w:sz w:val="18"/>
        </w:rPr>
        <w:t>OX457056.1         8340956                                  ...-.-.-.--.-.--.--.--.--.--.-  8340968</w:t>
      </w:r>
    </w:p>
    <w:p>
      <w:r>
        <w:rPr>
          <w:rFonts w:ascii="Consolas" w:hAnsi="Consolas"/>
          <w:sz w:val="18"/>
        </w:rPr>
        <w:t>OX457056.1         8649252                              .......-.-.-.--.-.--.--.--.--.--.-  8649236</w:t>
      </w:r>
    </w:p>
    <w:p>
      <w:r>
        <w:rPr>
          <w:rFonts w:ascii="Consolas" w:hAnsi="Consolas"/>
          <w:sz w:val="18"/>
        </w:rPr>
        <w:t>OX457056.1         10713993                               .....-.-.-.--.-.--.--.--.--.--.-  10714007</w:t>
      </w:r>
    </w:p>
    <w:p>
      <w:r>
        <w:rPr>
          <w:rFonts w:ascii="Consolas" w:hAnsi="Consolas"/>
          <w:sz w:val="18"/>
        </w:rPr>
        <w:t>OX457056.1         11075088                             .......-.-.-.--.-.--.--.--.--.--.-  11075104</w:t>
      </w:r>
    </w:p>
    <w:p>
      <w:r>
        <w:rPr>
          <w:rFonts w:ascii="Consolas" w:hAnsi="Consolas"/>
          <w:sz w:val="18"/>
        </w:rPr>
        <w:t>OX457056.1         12739506                                  ..-.-.-.--.-.--.--.--.--.--.-  12739517</w:t>
      </w:r>
    </w:p>
    <w:p>
      <w:r>
        <w:rPr>
          <w:rFonts w:ascii="Consolas" w:hAnsi="Consolas"/>
          <w:sz w:val="18"/>
        </w:rPr>
        <w:t>OX457056.1         12798981                            ........-.-.-.--.-.--.--.--.--.--.-  12798964</w:t>
      </w:r>
    </w:p>
    <w:p>
      <w:r>
        <w:rPr>
          <w:rFonts w:ascii="Consolas" w:hAnsi="Consolas"/>
          <w:sz w:val="18"/>
        </w:rPr>
        <w:t>OX457056.1         14372447                               .....-.-.-.--.-.--.--.--.--.--.-  14372461</w:t>
      </w:r>
    </w:p>
    <w:p>
      <w:r>
        <w:rPr>
          <w:rFonts w:ascii="Consolas" w:hAnsi="Consolas"/>
          <w:sz w:val="18"/>
        </w:rPr>
        <w:t>OX457056.1         15249720                                 ...-.-.-.--.-.--.--.--.--.--.-  15249732</w:t>
      </w:r>
    </w:p>
    <w:p>
      <w:r>
        <w:rPr>
          <w:rFonts w:ascii="Consolas" w:hAnsi="Consolas"/>
          <w:sz w:val="18"/>
        </w:rPr>
        <w:t>OX457056.1         16112593                               .....-.-.-.--.-.--.--.--.--.--.-  16112607</w:t>
      </w:r>
    </w:p>
    <w:p>
      <w:r>
        <w:rPr>
          <w:rFonts w:ascii="Consolas" w:hAnsi="Consolas"/>
          <w:sz w:val="18"/>
        </w:rPr>
        <w:t>OX457056.1         16739619                                  ..-.-.-.--.-.--.--.--.--.--.-  16739608</w:t>
      </w:r>
    </w:p>
    <w:p>
      <w:r>
        <w:rPr>
          <w:rFonts w:ascii="Consolas" w:hAnsi="Consolas"/>
          <w:sz w:val="18"/>
        </w:rPr>
        <w:t>OX457056.1         18881559                               .....-.-.-.--.-.--.--.--.--.--.-  18881545</w:t>
      </w:r>
    </w:p>
    <w:p>
      <w:r>
        <w:rPr>
          <w:rFonts w:ascii="Consolas" w:hAnsi="Consolas"/>
          <w:sz w:val="18"/>
        </w:rPr>
        <w:t>OX457056.1         21295261                               .....-.-.-.--.-.--.--.--.--.--.-  21295247</w:t>
      </w:r>
    </w:p>
    <w:p>
      <w:r>
        <w:rPr>
          <w:rFonts w:ascii="Consolas" w:hAnsi="Consolas"/>
          <w:sz w:val="18"/>
        </w:rPr>
        <w:t>OX457056.1         26947113                                  ..-.-.-.--.-.--.--.--.--.--.-  26947102</w:t>
      </w:r>
    </w:p>
    <w:p>
      <w:r>
        <w:rPr>
          <w:rFonts w:ascii="Consolas" w:hAnsi="Consolas"/>
          <w:sz w:val="18"/>
        </w:rPr>
        <w:t>OX457056.1         27056683                                 ...-.-.-.--.-.--.--.--.--.--.-  27056695</w:t>
      </w:r>
    </w:p>
    <w:p>
      <w:r>
        <w:rPr>
          <w:rFonts w:ascii="Consolas" w:hAnsi="Consolas"/>
          <w:sz w:val="18"/>
        </w:rPr>
        <w:t>OX457056.1         28454546                             .......-.-.-.--.-.--.--.--.--.--.-  28454530</w:t>
      </w:r>
    </w:p>
    <w:p>
      <w:r>
        <w:rPr>
          <w:rFonts w:ascii="Consolas" w:hAnsi="Consolas"/>
          <w:sz w:val="18"/>
        </w:rPr>
        <w:t>OX457056.1         29732924                                 ...-.-.-.--.-.--.--.--.--.--.-  29732936</w:t>
      </w:r>
    </w:p>
    <w:p>
      <w:r>
        <w:rPr>
          <w:rFonts w:ascii="Consolas" w:hAnsi="Consolas"/>
          <w:sz w:val="18"/>
        </w:rPr>
        <w:t>OX457056.1         29732926                               .....-.-.-.--.-.--.--.--.--.--.-  29732940</w:t>
      </w:r>
    </w:p>
    <w:p>
      <w:r>
        <w:rPr>
          <w:rFonts w:ascii="Consolas" w:hAnsi="Consolas"/>
          <w:sz w:val="18"/>
        </w:rPr>
        <w:t>OX457056.1         31309842                                 ...-.-.-.--.-.--.--.--.--.--.-  31309830</w:t>
      </w:r>
    </w:p>
    <w:p>
      <w:r>
        <w:rPr>
          <w:rFonts w:ascii="Consolas" w:hAnsi="Consolas"/>
          <w:sz w:val="18"/>
        </w:rPr>
        <w:t>OX457056.1         32762757                               .....-.-.-.--.-.--.--.--.--.--.-  32762743</w:t>
      </w:r>
    </w:p>
    <w:p>
      <w:r>
        <w:rPr>
          <w:rFonts w:ascii="Consolas" w:hAnsi="Consolas"/>
          <w:sz w:val="18"/>
        </w:rPr>
        <w:t>OX457056.1         32762771                                 ...-.-.-.--.-.--.--.--.--.--.-  32762759</w:t>
      </w:r>
    </w:p>
    <w:p>
      <w:r>
        <w:rPr>
          <w:rFonts w:ascii="Consolas" w:hAnsi="Consolas"/>
          <w:sz w:val="18"/>
        </w:rPr>
        <w:t>OX457056.1         34832689                                  ..-.-.-.--.-.--.--.--.--.--.-  34832700</w:t>
      </w:r>
    </w:p>
    <w:p>
      <w:r>
        <w:rPr>
          <w:rFonts w:ascii="Consolas" w:hAnsi="Consolas"/>
          <w:sz w:val="18"/>
        </w:rPr>
        <w:t>OX457056.1         37090132                                 ...-.-.-.--.-.--.--.--.--.--.-  37090144</w:t>
      </w:r>
    </w:p>
    <w:p>
      <w:r>
        <w:rPr>
          <w:rFonts w:ascii="Consolas" w:hAnsi="Consolas"/>
          <w:sz w:val="18"/>
        </w:rPr>
        <w:t>OX457056.1         37090138                               .....-.-.-.--.-.--.--.--.--.--.-  37090152</w:t>
      </w:r>
    </w:p>
    <w:p>
      <w:r>
        <w:rPr>
          <w:rFonts w:ascii="Consolas" w:hAnsi="Consolas"/>
          <w:sz w:val="18"/>
        </w:rPr>
        <w:t>OX457056.1         41434402                               .....-.-.-.--.-.--.--.--.--.--.-  41434388</w:t>
      </w:r>
    </w:p>
    <w:p>
      <w:r>
        <w:rPr>
          <w:rFonts w:ascii="Consolas" w:hAnsi="Consolas"/>
          <w:sz w:val="18"/>
        </w:rPr>
        <w:t>OX457056.1         41870397                               .....-.-.-.--.-.--.--.--.--.--.-  41870411</w:t>
      </w:r>
    </w:p>
    <w:p>
      <w:r>
        <w:rPr>
          <w:rFonts w:ascii="Consolas" w:hAnsi="Consolas"/>
          <w:sz w:val="18"/>
        </w:rPr>
        <w:t>OX457056.1         42754164                                 ...-.-.-.--.-.--.--.--.--.--.-  42754176</w:t>
      </w:r>
    </w:p>
    <w:p>
      <w:r>
        <w:rPr>
          <w:rFonts w:ascii="Consolas" w:hAnsi="Consolas"/>
          <w:sz w:val="18"/>
        </w:rPr>
        <w:t>OX457056.1         44214249                                 ...-.-.-.--.-.--.--.--.--.--.-  44214237</w:t>
      </w:r>
    </w:p>
    <w:p>
      <w:r>
        <w:rPr>
          <w:rFonts w:ascii="Consolas" w:hAnsi="Consolas"/>
          <w:sz w:val="18"/>
        </w:rPr>
        <w:t>OX457056.1         44651736                               .....-.-.-.--.-.--.--.--.--.--.-  44651750</w:t>
      </w:r>
    </w:p>
    <w:p>
      <w:r>
        <w:rPr>
          <w:rFonts w:ascii="Consolas" w:hAnsi="Consolas"/>
          <w:sz w:val="18"/>
        </w:rPr>
        <w:t>OX457056.1         45410043                                  ..-.-.-.--.-.--.--.--.--.--.-  45410032</w:t>
      </w:r>
    </w:p>
    <w:p>
      <w:r>
        <w:rPr>
          <w:rFonts w:ascii="Consolas" w:hAnsi="Consolas"/>
          <w:sz w:val="18"/>
        </w:rPr>
        <w:t>OX457056.1         45812692                               .....-.-.-.--.-.--.--.--.--.--.-  45812678</w:t>
      </w:r>
    </w:p>
    <w:p>
      <w:r>
        <w:rPr>
          <w:rFonts w:ascii="Consolas" w:hAnsi="Consolas"/>
          <w:sz w:val="18"/>
        </w:rPr>
        <w:t>OX457056.1         45867112                               .....-.-.-.--.-.--.--.--.--.--.-  45867126</w:t>
      </w:r>
    </w:p>
    <w:p>
      <w:r>
        <w:rPr>
          <w:rFonts w:ascii="Consolas" w:hAnsi="Consolas"/>
          <w:sz w:val="18"/>
        </w:rPr>
        <w:t>OX457056.1         46140390                               .....-.-.-.--.-.--.--.--.--.--.-  46140404</w:t>
      </w:r>
    </w:p>
    <w:p>
      <w:r>
        <w:rPr>
          <w:rFonts w:ascii="Consolas" w:hAnsi="Consolas"/>
          <w:sz w:val="18"/>
        </w:rPr>
        <w:t>OX457056.1         46464852                             .......-.-.-.--.-.--.--.--.--.--.-  46464868</w:t>
      </w:r>
    </w:p>
    <w:p>
      <w:r>
        <w:rPr>
          <w:rFonts w:ascii="Consolas" w:hAnsi="Consolas"/>
          <w:sz w:val="18"/>
        </w:rPr>
        <w:t>OX457056.1         46947242                                 ...-.-.-.--.-.--.--.--.--.--.-  46947254</w:t>
      </w:r>
    </w:p>
    <w:p>
      <w:r>
        <w:rPr>
          <w:rFonts w:ascii="Consolas" w:hAnsi="Consolas"/>
          <w:sz w:val="18"/>
        </w:rPr>
        <w:t>OX457056.1         52743093                               .....-.-.-.--.-.--.--.--.--.--.-  52743079</w:t>
      </w:r>
    </w:p>
    <w:p>
      <w:r>
        <w:rPr>
          <w:rFonts w:ascii="Consolas" w:hAnsi="Consolas"/>
          <w:sz w:val="18"/>
        </w:rPr>
        <w:t>OX457056.1         53132667                               .....-.-.-.--.-.--.--.--.--.--.-  53132653</w:t>
      </w:r>
    </w:p>
    <w:p>
      <w:r>
        <w:rPr>
          <w:rFonts w:ascii="Consolas" w:hAnsi="Consolas"/>
          <w:sz w:val="18"/>
        </w:rPr>
        <w:t>OX457056.1         54554472                                ....-.-.-.--.-.--.--.--.--.--.-  54554485</w:t>
      </w:r>
    </w:p>
    <w:p>
      <w:r>
        <w:rPr>
          <w:rFonts w:ascii="Consolas" w:hAnsi="Consolas"/>
          <w:sz w:val="18"/>
        </w:rPr>
        <w:t>OX457056.1         55401974                               .....-.-.-.--.-.--.--.--.--.--.-  55401960</w:t>
      </w:r>
    </w:p>
    <w:p>
      <w:r>
        <w:rPr>
          <w:rFonts w:ascii="Consolas" w:hAnsi="Consolas"/>
          <w:sz w:val="18"/>
        </w:rPr>
        <w:t>OX457056.1         58293551                             .......-.-.-.--.-.--.--.--.--.--.-  58293535</w:t>
      </w:r>
    </w:p>
    <w:p>
      <w:r>
        <w:rPr>
          <w:rFonts w:ascii="Consolas" w:hAnsi="Consolas"/>
          <w:sz w:val="18"/>
        </w:rPr>
        <w:t>OX457056.1         62007023                                  ..-.-.-.--.-.--.--.--.--.--.-  62007012</w:t>
      </w:r>
    </w:p>
    <w:p>
      <w:r>
        <w:rPr>
          <w:rFonts w:ascii="Consolas" w:hAnsi="Consolas"/>
          <w:sz w:val="18"/>
        </w:rPr>
        <w:t>OX457056.1         62947991                               .....-.-.-.--.-.--.--.--.--.--.-  62947977</w:t>
      </w:r>
    </w:p>
    <w:p>
      <w:r>
        <w:rPr>
          <w:rFonts w:ascii="Consolas" w:hAnsi="Consolas"/>
          <w:sz w:val="18"/>
        </w:rPr>
        <w:t>OX457056.1         66044835                                 ...-.-.-.--.-.--.--.--.--.--.-  66044823</w:t>
      </w:r>
    </w:p>
    <w:p>
      <w:r>
        <w:rPr>
          <w:rFonts w:ascii="Consolas" w:hAnsi="Consolas"/>
          <w:sz w:val="18"/>
        </w:rPr>
        <w:t>OX457056.1         68772507                               .....-.-.-.--.-.--.--.--.--.--.-  68772521</w:t>
      </w:r>
    </w:p>
    <w:p>
      <w:r>
        <w:rPr>
          <w:rFonts w:ascii="Consolas" w:hAnsi="Consolas"/>
          <w:sz w:val="18"/>
        </w:rPr>
        <w:t>OX457056.1         71139571                             .......-.-.-.--.-.--.--.--.--.--.-  71139555</w:t>
      </w:r>
    </w:p>
    <w:p>
      <w:r>
        <w:rPr>
          <w:rFonts w:ascii="Consolas" w:hAnsi="Consolas"/>
          <w:sz w:val="18"/>
        </w:rPr>
        <w:t>OX457056.1         71850635                               .....-.-.-.--.-.--.--.--.--.--.-  71850649</w:t>
      </w:r>
    </w:p>
    <w:p>
      <w:r>
        <w:rPr>
          <w:rFonts w:ascii="Consolas" w:hAnsi="Consolas"/>
          <w:sz w:val="18"/>
        </w:rPr>
        <w:t>OX457056.1         71899433                             .......-.-.-.--.-.--.--.--.--.--.-  71899449</w:t>
      </w:r>
    </w:p>
    <w:p>
      <w:r>
        <w:rPr>
          <w:rFonts w:ascii="Consolas" w:hAnsi="Consolas"/>
          <w:sz w:val="18"/>
        </w:rPr>
        <w:t>OX457056.1         73268022                               .....-.-.-.--.-.--.--.--.--.--.-  73268008</w:t>
      </w:r>
    </w:p>
    <w:p>
      <w:r>
        <w:rPr>
          <w:rFonts w:ascii="Consolas" w:hAnsi="Consolas"/>
          <w:sz w:val="18"/>
        </w:rPr>
        <w:t>OX457056.1         73268036                                 ...-.-.-.--.-.--.--.--.--.--.-  73268024</w:t>
      </w:r>
    </w:p>
    <w:p>
      <w:r>
        <w:rPr>
          <w:rFonts w:ascii="Consolas" w:hAnsi="Consolas"/>
          <w:sz w:val="18"/>
        </w:rPr>
        <w:t>OX457056.1         73673170                             .......-.-.-.--.-.--.--.--.--.--.-  73673154</w:t>
      </w:r>
    </w:p>
    <w:p>
      <w:r>
        <w:rPr>
          <w:rFonts w:ascii="Consolas" w:hAnsi="Consolas"/>
          <w:sz w:val="18"/>
        </w:rPr>
        <w:t>OX457056.1         77238094                                 ...-.-.-.--.-.--.--.--.--.--.-  77238106</w:t>
      </w:r>
    </w:p>
    <w:p>
      <w:r>
        <w:rPr>
          <w:rFonts w:ascii="Consolas" w:hAnsi="Consolas"/>
          <w:sz w:val="18"/>
        </w:rPr>
        <w:t>OX457056.1         79633088                               .....-.-.-.--.-.--.--.--.--.--.-  79633102</w:t>
      </w:r>
    </w:p>
    <w:p>
      <w:r>
        <w:rPr>
          <w:rFonts w:ascii="Consolas" w:hAnsi="Consolas"/>
          <w:sz w:val="18"/>
        </w:rPr>
        <w:t>OX457056.1         89596150                               .....-.-.-.--.-.--.--.--.--.--.-  89596136</w:t>
      </w:r>
    </w:p>
    <w:p>
      <w:r>
        <w:rPr>
          <w:rFonts w:ascii="Consolas" w:hAnsi="Consolas"/>
          <w:sz w:val="18"/>
        </w:rPr>
        <w:t>OX457056.1         89596152                                 ...-.-.-.--.-.--.--.--.--.--.-  89596140</w:t>
      </w:r>
    </w:p>
    <w:p>
      <w:r>
        <w:rPr>
          <w:rFonts w:ascii="Consolas" w:hAnsi="Consolas"/>
          <w:sz w:val="18"/>
        </w:rPr>
        <w:t>OX457056.1         90205442                               .....-.-.-.--.-.--.--.--.--.--.-  90205428</w:t>
      </w:r>
    </w:p>
    <w:p>
      <w:r>
        <w:rPr>
          <w:rFonts w:ascii="Consolas" w:hAnsi="Consolas"/>
          <w:sz w:val="18"/>
        </w:rPr>
        <w:t>OX457056.1         90742811                                 ...-.-.-.--.-.--.--.--.--.--.-  90742799</w:t>
      </w:r>
    </w:p>
    <w:p>
      <w:r>
        <w:rPr>
          <w:rFonts w:ascii="Consolas" w:hAnsi="Consolas"/>
          <w:sz w:val="18"/>
        </w:rPr>
        <w:t>OX457056.1         92294182                             .......-.-.-.--.-.--.--.--.--.--.-  92294198</w:t>
      </w:r>
    </w:p>
    <w:p>
      <w:r>
        <w:rPr>
          <w:rFonts w:ascii="Consolas" w:hAnsi="Consolas"/>
          <w:sz w:val="18"/>
        </w:rPr>
        <w:t>OX457056.1         92448305                               .....-.-.-.--.-.--.--.--.--.--.-  92448291</w:t>
      </w:r>
    </w:p>
    <w:p>
      <w:r>
        <w:rPr>
          <w:rFonts w:ascii="Consolas" w:hAnsi="Consolas"/>
          <w:sz w:val="18"/>
        </w:rPr>
        <w:t>OX457056.1         92448307                                 ...-.-.-.--.-.--.--.--.--.--.-  92448295</w:t>
      </w:r>
    </w:p>
    <w:p>
      <w:r>
        <w:rPr>
          <w:rFonts w:ascii="Consolas" w:hAnsi="Consolas"/>
          <w:sz w:val="18"/>
        </w:rPr>
        <w:t>OX457056.1         93034139                               .....-.-.-.--.-.--.--.--.--.--.-  93034125</w:t>
      </w:r>
    </w:p>
    <w:p>
      <w:r>
        <w:rPr>
          <w:rFonts w:ascii="Consolas" w:hAnsi="Consolas"/>
          <w:sz w:val="18"/>
        </w:rPr>
        <w:t>OX457056.1         93999316                               .....-.-.-.--.-.--.--.--.--.--.-  93999302</w:t>
      </w:r>
    </w:p>
    <w:p>
      <w:r>
        <w:rPr>
          <w:rFonts w:ascii="Consolas" w:hAnsi="Consolas"/>
          <w:sz w:val="18"/>
        </w:rPr>
        <w:t>OX457056.1         97746901                               .....-.-.-.--.-.--.--.--.--.--.-  97746887</w:t>
      </w:r>
    </w:p>
    <w:p>
      <w:r>
        <w:rPr>
          <w:rFonts w:ascii="Consolas" w:hAnsi="Consolas"/>
          <w:sz w:val="18"/>
        </w:rPr>
        <w:t>OX457056.1         98726274                               .....-.-.-.--.-.--.--.--.--.--.-  98726260</w:t>
      </w:r>
    </w:p>
    <w:p>
      <w:r>
        <w:rPr>
          <w:rFonts w:ascii="Consolas" w:hAnsi="Consolas"/>
          <w:sz w:val="18"/>
        </w:rPr>
        <w:t>OX457056.1         100299013                              .....-.-.-.--.-.--.--.--.--.--.-  100298999</w:t>
      </w:r>
    </w:p>
    <w:p>
      <w:r>
        <w:rPr>
          <w:rFonts w:ascii="Consolas" w:hAnsi="Consolas"/>
          <w:sz w:val="18"/>
        </w:rPr>
        <w:t>OX457056.1         101996032                                ...-.-.-.--.-.--.--.--.--.--.-  101996020</w:t>
      </w:r>
    </w:p>
    <w:p>
      <w:r>
        <w:rPr>
          <w:rFonts w:ascii="Consolas" w:hAnsi="Consolas"/>
          <w:sz w:val="18"/>
        </w:rPr>
        <w:t>OX457056.1         102673880                                ...-.-.-.--.-.--.--.--.--.--.-  102673868</w:t>
      </w:r>
    </w:p>
    <w:p>
      <w:r>
        <w:rPr>
          <w:rFonts w:ascii="Consolas" w:hAnsi="Consolas"/>
          <w:sz w:val="18"/>
        </w:rPr>
        <w:t>OX457056.1         102927967                            .......-.-.-.--.-.--.--.--.--.--.-  102927951</w:t>
      </w:r>
    </w:p>
    <w:p>
      <w:r>
        <w:rPr>
          <w:rFonts w:ascii="Consolas" w:hAnsi="Consolas"/>
          <w:sz w:val="18"/>
        </w:rPr>
        <w:t>OX457056.1         104551850                                ...-.-.-.--.-.--.--.--.--.--.-  104551862</w:t>
      </w:r>
    </w:p>
    <w:p>
      <w:r>
        <w:rPr>
          <w:rFonts w:ascii="Consolas" w:hAnsi="Consolas"/>
          <w:sz w:val="18"/>
        </w:rPr>
        <w:t>OX457056.1         105631097                              .....-.-.-.--.-.--.--.--.--.--.-  105631111</w:t>
      </w:r>
    </w:p>
    <w:p>
      <w:r>
        <w:rPr>
          <w:rFonts w:ascii="Consolas" w:hAnsi="Consolas"/>
          <w:sz w:val="18"/>
        </w:rPr>
        <w:t>OX457056.1         106264368                              .....-.-.-.--.-.--.--.--.--.--.-  106264354</w:t>
      </w:r>
    </w:p>
    <w:p>
      <w:r>
        <w:rPr>
          <w:rFonts w:ascii="Consolas" w:hAnsi="Consolas"/>
          <w:sz w:val="18"/>
        </w:rPr>
        <w:t>OX457056.1         106705036                                ...-.-.-.--.-.--.--.--.--.--.-  106705048</w:t>
      </w:r>
    </w:p>
    <w:p>
      <w:r>
        <w:rPr>
          <w:rFonts w:ascii="Consolas" w:hAnsi="Consolas"/>
          <w:sz w:val="18"/>
        </w:rPr>
        <w:t>OX457056.1         109245172                              .....-.-.-.--.-.--.--.--.--.--.-  109245186</w:t>
      </w:r>
    </w:p>
    <w:p>
      <w:r>
        <w:rPr>
          <w:rFonts w:ascii="Consolas" w:hAnsi="Consolas"/>
          <w:sz w:val="18"/>
        </w:rPr>
        <w:t>OX457056.1         110477325                                ...-.-.-.--.-.--.--.--.--.--.-  110477337</w:t>
      </w:r>
    </w:p>
    <w:p>
      <w:r>
        <w:rPr>
          <w:rFonts w:ascii="Consolas" w:hAnsi="Consolas"/>
          <w:sz w:val="18"/>
        </w:rPr>
        <w:t>OX457056.1         110637343                               ....-.-.-.--.-.--.--.--.--.--.-  110637356</w:t>
      </w:r>
    </w:p>
    <w:p>
      <w:r>
        <w:rPr>
          <w:rFonts w:ascii="Consolas" w:hAnsi="Consolas"/>
          <w:sz w:val="18"/>
        </w:rPr>
        <w:t>OX457056.1         112615615                                 ..-.-.-.--.-.--.--.--.--.--.-  112615626</w:t>
      </w:r>
    </w:p>
    <w:p>
      <w:r>
        <w:rPr>
          <w:rFonts w:ascii="Consolas" w:hAnsi="Consolas"/>
          <w:sz w:val="18"/>
        </w:rPr>
        <w:t>OX457056.1         113383146                                 ..-.-.-.--.-.--.--.--.--.--.-  113383157</w:t>
      </w:r>
    </w:p>
    <w:p>
      <w:r>
        <w:rPr>
          <w:rFonts w:ascii="Consolas" w:hAnsi="Consolas"/>
          <w:sz w:val="18"/>
        </w:rPr>
        <w:t>OX457056.1         113426816                              .....-.-.-.--.-.--.--.--.--.--.-  113426802</w:t>
      </w:r>
    </w:p>
    <w:p>
      <w:r>
        <w:rPr>
          <w:rFonts w:ascii="Consolas" w:hAnsi="Consolas"/>
          <w:sz w:val="18"/>
        </w:rPr>
        <w:t>OX457056.1         114315834                                ...-.-.-.--.-.--.--.--.--.--.-  114315846</w:t>
      </w:r>
    </w:p>
    <w:p>
      <w:r>
        <w:rPr>
          <w:rFonts w:ascii="Consolas" w:hAnsi="Consolas"/>
          <w:sz w:val="18"/>
        </w:rPr>
        <w:t>OX457056.1         115043301                              .....-.-.-.--.-.--.--.--.--.--.-  115043287</w:t>
      </w:r>
    </w:p>
    <w:p>
      <w:r>
        <w:rPr>
          <w:rFonts w:ascii="Consolas" w:hAnsi="Consolas"/>
          <w:sz w:val="18"/>
        </w:rPr>
        <w:t>OX457056.1         115132687                              .....-.-.-.--.-.--.--.--.--.--.-  115132673</w:t>
      </w:r>
    </w:p>
    <w:p>
      <w:r>
        <w:rPr>
          <w:rFonts w:ascii="Consolas" w:hAnsi="Consolas"/>
          <w:sz w:val="18"/>
        </w:rPr>
        <w:t>OX457056.1         115362661                              .....-.-.-.--.-.--.--.--.--.--.-  115362647</w:t>
      </w:r>
    </w:p>
    <w:p>
      <w:r>
        <w:rPr>
          <w:rFonts w:ascii="Consolas" w:hAnsi="Consolas"/>
          <w:sz w:val="18"/>
        </w:rPr>
        <w:t>OX457056.1         116755182                                ...-.-.-.--.-.--.--.--.--.--.-  116755194</w:t>
      </w:r>
    </w:p>
    <w:p>
      <w:r>
        <w:rPr>
          <w:rFonts w:ascii="Consolas" w:hAnsi="Consolas"/>
          <w:sz w:val="18"/>
        </w:rPr>
        <w:t>OX457056.1         117451913                              .....-.-.-.--.-.--.--.--.--.--.-  117451927</w:t>
      </w:r>
    </w:p>
    <w:p>
      <w:r>
        <w:rPr>
          <w:rFonts w:ascii="Consolas" w:hAnsi="Consolas"/>
          <w:sz w:val="18"/>
        </w:rPr>
        <w:t>OX457056.1         118747627                              .....-.-.-.--.-.--.--.--.--.--.-  118747641</w:t>
      </w:r>
    </w:p>
    <w:p>
      <w:r>
        <w:rPr>
          <w:rFonts w:ascii="Consolas" w:hAnsi="Consolas"/>
          <w:sz w:val="18"/>
        </w:rPr>
        <w:t>OX457056.1         119205585                              .....-.-.-.--.-.--.--.--.--.--.-  119205599</w:t>
      </w:r>
    </w:p>
    <w:p>
      <w:r>
        <w:rPr>
          <w:rFonts w:ascii="Consolas" w:hAnsi="Consolas"/>
          <w:sz w:val="18"/>
        </w:rPr>
        <w:t>OX457056.1         119238412                              .....-.-.-.--.-.--.--.--.--.--.-  119238398</w:t>
      </w:r>
    </w:p>
    <w:p>
      <w:r>
        <w:rPr>
          <w:rFonts w:ascii="Consolas" w:hAnsi="Consolas"/>
          <w:sz w:val="18"/>
        </w:rPr>
        <w:t>OX457056.1         124156994                                 ..-.-.-.--.-.--.--.--.--.--.-  124156983</w:t>
      </w:r>
    </w:p>
    <w:p>
      <w:r>
        <w:rPr>
          <w:rFonts w:ascii="Consolas" w:hAnsi="Consolas"/>
          <w:sz w:val="18"/>
        </w:rPr>
        <w:t>OX457056.1         124499787                              .....-.-.-.--.-.--.--.--.--.--.-  124499801</w:t>
      </w:r>
    </w:p>
    <w:p>
      <w:r>
        <w:rPr>
          <w:rFonts w:ascii="Consolas" w:hAnsi="Consolas"/>
          <w:sz w:val="18"/>
        </w:rPr>
        <w:t>OX457056.1         125680012                                ...-.-.-.--.-.--.--.--.--.--.-  125680024</w:t>
      </w:r>
    </w:p>
    <w:p>
      <w:r>
        <w:rPr>
          <w:rFonts w:ascii="Consolas" w:hAnsi="Consolas"/>
          <w:sz w:val="18"/>
        </w:rPr>
        <w:t>OX457056.1         125680018                              .....-.-.-.--.-.--.--.--.--.--.-  125680032</w:t>
      </w:r>
    </w:p>
    <w:p>
      <w:r>
        <w:rPr>
          <w:rFonts w:ascii="Consolas" w:hAnsi="Consolas"/>
          <w:sz w:val="18"/>
        </w:rPr>
        <w:t>OX457056.1         126326554                              .....-.-.-.--.-.--.--.--.--.--.-  126326540</w:t>
      </w:r>
    </w:p>
    <w:p>
      <w:r>
        <w:rPr>
          <w:rFonts w:ascii="Consolas" w:hAnsi="Consolas"/>
          <w:sz w:val="18"/>
        </w:rPr>
        <w:t>OX457056.1         128992632                                ...-.-.-.--.-.--.--.--.--.--.-  128992644</w:t>
      </w:r>
    </w:p>
    <w:p>
      <w:r>
        <w:rPr>
          <w:rFonts w:ascii="Consolas" w:hAnsi="Consolas"/>
          <w:sz w:val="18"/>
        </w:rPr>
        <w:t>OX457056.1         129102240                                ...-.-.-.--.-.--.--.--.--.--.-  129102252</w:t>
      </w:r>
    </w:p>
    <w:p>
      <w:r>
        <w:rPr>
          <w:rFonts w:ascii="Consolas" w:hAnsi="Consolas"/>
          <w:sz w:val="18"/>
        </w:rPr>
        <w:t>OX457056.1         129207808                              .....-.-.-.--.-.--.--.--.--.--.-  129207794</w:t>
      </w:r>
    </w:p>
    <w:p>
      <w:r>
        <w:rPr>
          <w:rFonts w:ascii="Consolas" w:hAnsi="Consolas"/>
          <w:sz w:val="18"/>
        </w:rPr>
        <w:t>OX457056.1         129207822                                ...-.-.-.--.-.--.--.--.--.--.-  129207810</w:t>
      </w:r>
    </w:p>
    <w:p>
      <w:r>
        <w:rPr>
          <w:rFonts w:ascii="Consolas" w:hAnsi="Consolas"/>
          <w:sz w:val="18"/>
        </w:rPr>
        <w:t>OX457056.1         129776965                              .....-.-.-.--.-.--.--.--.--.--.-  129776979</w:t>
      </w:r>
    </w:p>
    <w:p>
      <w:r>
        <w:rPr>
          <w:rFonts w:ascii="Consolas" w:hAnsi="Consolas"/>
          <w:sz w:val="18"/>
        </w:rPr>
        <w:t>OX457056.1         130125012                              .....-.-.-.--.-.--.--.--.--.--.-  130124998</w:t>
      </w:r>
    </w:p>
    <w:p>
      <w:r>
        <w:rPr>
          <w:rFonts w:ascii="Consolas" w:hAnsi="Consolas"/>
          <w:sz w:val="18"/>
        </w:rPr>
        <w:t>OX457056.1         132610166                              .....-.-.-.--.-.--.--.--.--.--.-  132610152</w:t>
      </w:r>
    </w:p>
    <w:p>
      <w:r>
        <w:rPr>
          <w:rFonts w:ascii="Consolas" w:hAnsi="Consolas"/>
          <w:sz w:val="18"/>
        </w:rPr>
        <w:t>OX457056.1         132659191                                ...-.-.-.--.-.--.--.--.--.--.-  132659203</w:t>
      </w:r>
    </w:p>
    <w:p>
      <w:r>
        <w:rPr>
          <w:rFonts w:ascii="Consolas" w:hAnsi="Consolas"/>
          <w:sz w:val="18"/>
        </w:rPr>
        <w:t>OX457056.1         132843747                                ...-.-.-.--.-.--.--.--.--.--.-  132843759</w:t>
      </w:r>
    </w:p>
    <w:p>
      <w:r>
        <w:rPr>
          <w:rFonts w:ascii="Consolas" w:hAnsi="Consolas"/>
          <w:sz w:val="18"/>
        </w:rPr>
        <w:t>OX457056.1         133361374                               ....-.-.-.--.-.--.--.--.--.--.-  133361387</w:t>
      </w:r>
    </w:p>
    <w:p>
      <w:r>
        <w:rPr>
          <w:rFonts w:ascii="Consolas" w:hAnsi="Consolas"/>
          <w:sz w:val="18"/>
        </w:rPr>
        <w:t>OX457056.1         134545382                              .....-.-.-.--.-.--.--.--.--.--.-  134545368</w:t>
      </w:r>
    </w:p>
    <w:p>
      <w:r>
        <w:rPr>
          <w:rFonts w:ascii="Consolas" w:hAnsi="Consolas"/>
          <w:sz w:val="18"/>
        </w:rPr>
        <w:t>OX457056.1         134545392                                ...-.-.-.--.-.--.--.--.--.--.-  134545380</w:t>
      </w:r>
    </w:p>
    <w:p>
      <w:r>
        <w:rPr>
          <w:rFonts w:ascii="Consolas" w:hAnsi="Consolas"/>
          <w:sz w:val="18"/>
        </w:rPr>
        <w:t>OX457056.1         134878799                            .......-.-.-.--.-.--.--.--.--.--.-  134878815</w:t>
      </w:r>
    </w:p>
    <w:p>
      <w:r>
        <w:rPr>
          <w:rFonts w:ascii="Consolas" w:hAnsi="Consolas"/>
          <w:sz w:val="18"/>
        </w:rPr>
        <w:t>OX457056.1         136681591                              .....-.-.-.--.-.--.--.--.--.--.-  136681577</w:t>
      </w:r>
    </w:p>
    <w:p>
      <w:r>
        <w:rPr>
          <w:rFonts w:ascii="Consolas" w:hAnsi="Consolas"/>
          <w:sz w:val="18"/>
        </w:rPr>
        <w:t>OX457056.1         140205291                                 ..-.-.-.--.-.--.--.--.--.--.-  140205280</w:t>
      </w:r>
    </w:p>
    <w:p>
      <w:r>
        <w:rPr>
          <w:rFonts w:ascii="Consolas" w:hAnsi="Consolas"/>
          <w:sz w:val="18"/>
        </w:rPr>
        <w:t>OX457056.1         141889055                                ...-.-.-.--.-.--.--.--.--.--.-  141889067</w:t>
      </w:r>
    </w:p>
    <w:p>
      <w:r>
        <w:rPr>
          <w:rFonts w:ascii="Consolas" w:hAnsi="Consolas"/>
          <w:sz w:val="18"/>
        </w:rPr>
        <w:t>OX457056.1         144130960                              .....-.-.-.--.-.--.--.--.--.--.-  144130946</w:t>
      </w:r>
    </w:p>
    <w:p>
      <w:r>
        <w:rPr>
          <w:rFonts w:ascii="Consolas" w:hAnsi="Consolas"/>
          <w:sz w:val="18"/>
        </w:rPr>
        <w:t>OX457056.1         145394685                              .....-.-.-.--.-.--.--.--.--.--.-  145394699</w:t>
      </w:r>
    </w:p>
    <w:p>
      <w:r>
        <w:rPr>
          <w:rFonts w:ascii="Consolas" w:hAnsi="Consolas"/>
          <w:sz w:val="18"/>
        </w:rPr>
        <w:t>OX457056.1         146787729                              .....-.-.-.--.-.--.--.--.--.--.-  146787743</w:t>
      </w:r>
    </w:p>
    <w:p>
      <w:r>
        <w:rPr>
          <w:rFonts w:ascii="Consolas" w:hAnsi="Consolas"/>
          <w:sz w:val="18"/>
        </w:rPr>
        <w:t>OX457056.1         148956440                                ...-.-.-.--.-.--.--.--.--.--.-  148956452</w:t>
      </w:r>
    </w:p>
    <w:p>
      <w:r>
        <w:rPr>
          <w:rFonts w:ascii="Consolas" w:hAnsi="Consolas"/>
          <w:sz w:val="18"/>
        </w:rPr>
        <w:t>OX457056.1         151255536                              .....-.-.-.--.-.--.--.--.--.--.-  151255550</w:t>
      </w:r>
    </w:p>
    <w:p>
      <w:r>
        <w:rPr>
          <w:rFonts w:ascii="Consolas" w:hAnsi="Consolas"/>
          <w:sz w:val="18"/>
        </w:rPr>
        <w:t>OX457056.1         153576051                                ...-.-.-.--.-.--.--.--.--.--.-  153576039</w:t>
      </w:r>
    </w:p>
    <w:p>
      <w:r>
        <w:rPr>
          <w:rFonts w:ascii="Consolas" w:hAnsi="Consolas"/>
          <w:sz w:val="18"/>
        </w:rPr>
        <w:t>OX457056.1         154801326                              .....-.-.-.--.-.--.--.--.--.--.-  154801312</w:t>
      </w:r>
    </w:p>
    <w:p>
      <w:r>
        <w:rPr>
          <w:rFonts w:ascii="Consolas" w:hAnsi="Consolas"/>
          <w:sz w:val="18"/>
        </w:rPr>
        <w:t>OX457056.1         156403898                             ......-.-.-.--.-.--.--.--.--.--.-  156403883</w:t>
      </w:r>
    </w:p>
    <w:p>
      <w:r>
        <w:rPr>
          <w:rFonts w:ascii="Consolas" w:hAnsi="Consolas"/>
          <w:sz w:val="18"/>
        </w:rPr>
        <w:t>OX457056.1         156719287                                  .-.-.-.--.-.--.--.--.--.--.-  156719297</w:t>
      </w:r>
    </w:p>
    <w:p>
      <w:r>
        <w:rPr>
          <w:rFonts w:ascii="Consolas" w:hAnsi="Consolas"/>
          <w:sz w:val="18"/>
        </w:rPr>
        <w:t>OX457056.1         158421329                                ...-.-.-.--.-.--.--.--.--.--.-  158421341</w:t>
      </w:r>
    </w:p>
    <w:p>
      <w:r>
        <w:rPr>
          <w:rFonts w:ascii="Consolas" w:hAnsi="Consolas"/>
          <w:sz w:val="18"/>
        </w:rPr>
        <w:t>OX457056.1         158481155                                ...-.-.-.--.-.--.--.--.--.--.-  158481167</w:t>
      </w:r>
    </w:p>
    <w:p>
      <w:r>
        <w:rPr>
          <w:rFonts w:ascii="Consolas" w:hAnsi="Consolas"/>
          <w:sz w:val="18"/>
        </w:rPr>
        <w:t>OX457056.1         158635777                               ....-.-.-.--.-.--.--.--.--.--.-  158635764</w:t>
      </w:r>
    </w:p>
    <w:p>
      <w:r>
        <w:rPr>
          <w:rFonts w:ascii="Consolas" w:hAnsi="Consolas"/>
          <w:sz w:val="18"/>
        </w:rPr>
        <w:t>OX457056.1         160325322                                 ..-.-.-.--.-.--.--.--.--.--.-  160325333</w:t>
      </w:r>
    </w:p>
    <w:p>
      <w:r>
        <w:rPr>
          <w:rFonts w:ascii="Consolas" w:hAnsi="Consolas"/>
          <w:sz w:val="18"/>
        </w:rPr>
        <w:t>OX457056.1         162322329                             ......-.-.-.--.-.--.--.--.--.--.-  162322314</w:t>
      </w:r>
    </w:p>
    <w:p>
      <w:r>
        <w:rPr>
          <w:rFonts w:ascii="Consolas" w:hAnsi="Consolas"/>
          <w:sz w:val="18"/>
        </w:rPr>
        <w:t>OX457056.1         162343863                              .....-.-.-.--.-.--.--.--.--.--.-  162343849</w:t>
      </w:r>
    </w:p>
    <w:p>
      <w:r>
        <w:rPr>
          <w:rFonts w:ascii="Consolas" w:hAnsi="Consolas"/>
          <w:sz w:val="18"/>
        </w:rPr>
        <w:t>OX457056.1         162608508                              .....-.-.-.--.-.--.--.--.--.--.-  162608522</w:t>
      </w:r>
    </w:p>
    <w:p>
      <w:r>
        <w:rPr>
          <w:rFonts w:ascii="Consolas" w:hAnsi="Consolas"/>
          <w:sz w:val="18"/>
        </w:rPr>
        <w:t>OX457056.1         163325760                              .....-.-.-.--.-.--.--.--.--.--.-  163325774</w:t>
      </w:r>
    </w:p>
    <w:p>
      <w:r>
        <w:rPr>
          <w:rFonts w:ascii="Consolas" w:hAnsi="Consolas"/>
          <w:sz w:val="18"/>
        </w:rPr>
        <w:t>OX457056.1         164988149                              .....-.-.-.--.-.--.--.--.--.--.-  164988135</w:t>
      </w:r>
    </w:p>
    <w:p>
      <w:r>
        <w:rPr>
          <w:rFonts w:ascii="Consolas" w:hAnsi="Consolas"/>
          <w:sz w:val="18"/>
        </w:rPr>
        <w:t>OX457056.1         165235873                                ...-.-.-.--.-.--.--.--.--.--.-  165235885</w:t>
      </w:r>
    </w:p>
    <w:p>
      <w:r>
        <w:rPr>
          <w:rFonts w:ascii="Consolas" w:hAnsi="Consolas"/>
          <w:sz w:val="18"/>
        </w:rPr>
        <w:t>OX457056.1         169795511                            .......-.-.-.--.-.--.--.--.--.--.-  169795495</w:t>
      </w:r>
    </w:p>
    <w:p>
      <w:r>
        <w:rPr>
          <w:rFonts w:ascii="Consolas" w:hAnsi="Consolas"/>
          <w:sz w:val="18"/>
        </w:rPr>
        <w:t>OX457056.1         170032627                              .....-.-.-.--.-.--.--.--.--.--.-  170032613</w:t>
      </w:r>
    </w:p>
    <w:p>
      <w:r>
        <w:rPr>
          <w:rFonts w:ascii="Consolas" w:hAnsi="Consolas"/>
          <w:sz w:val="18"/>
        </w:rPr>
        <w:t>OX457056.1         172588816                              .....-.-.-.--.-.--.--.--.--.--.-  172588802</w:t>
      </w:r>
    </w:p>
    <w:p>
      <w:r>
        <w:rPr>
          <w:rFonts w:ascii="Consolas" w:hAnsi="Consolas"/>
          <w:sz w:val="18"/>
        </w:rPr>
        <w:t>OX457056.1         173580558                            .......-.-.-.--.-.--.--.--.--.--.-  173580574</w:t>
      </w:r>
    </w:p>
    <w:p>
      <w:r>
        <w:rPr>
          <w:rFonts w:ascii="Consolas" w:hAnsi="Consolas"/>
          <w:sz w:val="18"/>
        </w:rPr>
        <w:t>OX457056.1         174868704                              .....-.-.-.--.-.--.--.--.--.--.-  174868718</w:t>
      </w:r>
    </w:p>
    <w:p>
      <w:r>
        <w:rPr>
          <w:rFonts w:ascii="Consolas" w:hAnsi="Consolas"/>
          <w:sz w:val="18"/>
        </w:rPr>
        <w:t>OX457056.1         175537231                                ...-.-.-.--.-.--.--.--.--.--.-  175537243</w:t>
      </w:r>
    </w:p>
    <w:p>
      <w:r>
        <w:rPr>
          <w:rFonts w:ascii="Consolas" w:hAnsi="Consolas"/>
          <w:sz w:val="18"/>
        </w:rPr>
        <w:t>OX457056.1         176517045                              .....-.-.-.--.-.--.--.--.--.--.-  176517059</w:t>
      </w:r>
    </w:p>
    <w:p>
      <w:r>
        <w:rPr>
          <w:rFonts w:ascii="Consolas" w:hAnsi="Consolas"/>
          <w:sz w:val="18"/>
        </w:rPr>
        <w:t>OX457056.1         180711551                              .....-.-.-.--.-.--.--.--.--.--.-  180711537</w:t>
      </w:r>
    </w:p>
    <w:p>
      <w:r>
        <w:rPr>
          <w:rFonts w:ascii="Consolas" w:hAnsi="Consolas"/>
          <w:sz w:val="18"/>
        </w:rPr>
        <w:t>OX457056.1         182790637                                  .-.-.-.--.-.--.--.--.--.--.-  182790627</w:t>
      </w:r>
    </w:p>
    <w:p>
      <w:r>
        <w:rPr>
          <w:rFonts w:ascii="Consolas" w:hAnsi="Consolas"/>
          <w:sz w:val="18"/>
        </w:rPr>
        <w:t>OX457056.1         183631612                              .....-.-.-.--.-.--.--.--.--.--.-  183631598</w:t>
      </w:r>
    </w:p>
    <w:p>
      <w:r>
        <w:rPr>
          <w:rFonts w:ascii="Consolas" w:hAnsi="Consolas"/>
          <w:sz w:val="18"/>
        </w:rPr>
        <w:t>OX457056.1         185918323                                ...-.-.-.--.-.--.--.--.--.--.-  185918335</w:t>
      </w:r>
    </w:p>
    <w:p>
      <w:r>
        <w:rPr>
          <w:rFonts w:ascii="Consolas" w:hAnsi="Consolas"/>
          <w:sz w:val="18"/>
        </w:rPr>
        <w:t>OX457056.1         185918329                              .....-.-.-.--.-.--.--.--.--.--.-  185918343</w:t>
      </w:r>
    </w:p>
    <w:p>
      <w:r>
        <w:rPr>
          <w:rFonts w:ascii="Consolas" w:hAnsi="Consolas"/>
          <w:sz w:val="18"/>
        </w:rPr>
        <w:t>OX457056.1         186214796                                 ..-.-.-.--.-.--.--.--.--.--.-  186214807</w:t>
      </w:r>
    </w:p>
    <w:p>
      <w:r>
        <w:rPr>
          <w:rFonts w:ascii="Consolas" w:hAnsi="Consolas"/>
          <w:sz w:val="18"/>
        </w:rPr>
        <w:t>OX457056.1         186433956                                ...-.-.-.--.-.--.--.--.--.--.-  186433968</w:t>
      </w:r>
    </w:p>
    <w:p>
      <w:r>
        <w:rPr>
          <w:rFonts w:ascii="Consolas" w:hAnsi="Consolas"/>
          <w:sz w:val="18"/>
        </w:rPr>
        <w:t>OX457056.1         187289312                              .....-.-.-.--.-.--.--.--.--.--.-  187289326</w:t>
      </w:r>
    </w:p>
    <w:p>
      <w:r>
        <w:rPr>
          <w:rFonts w:ascii="Consolas" w:hAnsi="Consolas"/>
          <w:sz w:val="18"/>
        </w:rPr>
        <w:t>OX457056.1         187617257                              .....-.-.-.--.-.--.--.--.--.--.-  187617243</w:t>
      </w:r>
    </w:p>
    <w:p>
      <w:r>
        <w:rPr>
          <w:rFonts w:ascii="Consolas" w:hAnsi="Consolas"/>
          <w:sz w:val="18"/>
        </w:rPr>
        <w:t>OX457056.1         189448679                                ...-.-.-.--.-.--.--.--.--.--.-  189448691</w:t>
      </w:r>
    </w:p>
    <w:p>
      <w:r>
        <w:rPr>
          <w:rFonts w:ascii="Consolas" w:hAnsi="Consolas"/>
          <w:sz w:val="18"/>
        </w:rPr>
        <w:t>OX457056.1         190089849                             ......-.-.-.--.-.--.--.--.--.--.-  190089864</w:t>
      </w:r>
    </w:p>
    <w:p>
      <w:r>
        <w:rPr>
          <w:rFonts w:ascii="Consolas" w:hAnsi="Consolas"/>
          <w:sz w:val="18"/>
        </w:rPr>
        <w:t>OX457056.1         190804660                              .....-.-.-.--.-.--.--.--.--.--.-  190804646</w:t>
      </w:r>
    </w:p>
    <w:p>
      <w:r>
        <w:rPr>
          <w:rFonts w:ascii="Consolas" w:hAnsi="Consolas"/>
          <w:sz w:val="18"/>
        </w:rPr>
        <w:t>OX457056.1         191015499                              .....-.-.-.--.-.--.--.--.--.--.-  191015513</w:t>
      </w:r>
    </w:p>
    <w:p>
      <w:r>
        <w:rPr>
          <w:rFonts w:ascii="Consolas" w:hAnsi="Consolas"/>
          <w:sz w:val="18"/>
        </w:rPr>
        <w:t>OX457056.1         194324556                                 ..-.-.-.--.-.--.--.--.--.--.-  194324545</w:t>
      </w:r>
    </w:p>
    <w:p>
      <w:r>
        <w:rPr>
          <w:rFonts w:ascii="Consolas" w:hAnsi="Consolas"/>
          <w:sz w:val="18"/>
        </w:rPr>
        <w:t>OX457056.1         194915308                                 ..-.-.-.--.-.--.--.--.--.--.-  194915297</w:t>
      </w:r>
    </w:p>
    <w:p>
      <w:r>
        <w:rPr>
          <w:rFonts w:ascii="Consolas" w:hAnsi="Consolas"/>
          <w:sz w:val="18"/>
        </w:rPr>
        <w:t>OX457056.1         195550724                                ...-.-.-.--.-.--.--.--.--.--.-  195550736</w:t>
      </w:r>
    </w:p>
    <w:p>
      <w:r>
        <w:rPr>
          <w:rFonts w:ascii="Consolas" w:hAnsi="Consolas"/>
          <w:sz w:val="18"/>
        </w:rPr>
        <w:t>OX457056.1         195763364                                 ..-.-.-.--.-.--.--.--.--.--.-  195763353</w:t>
      </w:r>
    </w:p>
    <w:p>
      <w:r>
        <w:rPr>
          <w:rFonts w:ascii="Consolas" w:hAnsi="Consolas"/>
          <w:sz w:val="18"/>
        </w:rPr>
        <w:t>OX457056.1         195967397                              .....-.-.-.--.-.--.--.--.--.--.-  195967411</w:t>
      </w:r>
    </w:p>
    <w:p>
      <w:r>
        <w:rPr>
          <w:rFonts w:ascii="Consolas" w:hAnsi="Consolas"/>
          <w:sz w:val="18"/>
        </w:rPr>
        <w:t>OX457056.1         197696059                              .....-.-.-.--.-.--.--.--.--.--.-  197696045</w:t>
      </w:r>
    </w:p>
    <w:p>
      <w:r>
        <w:rPr>
          <w:rFonts w:ascii="Consolas" w:hAnsi="Consolas"/>
          <w:sz w:val="18"/>
        </w:rPr>
        <w:t>OX457056.1         200183496                              .....-.-.-.--.-.--.--.--.--.--.-  200183510</w:t>
      </w:r>
    </w:p>
    <w:p>
      <w:r>
        <w:rPr>
          <w:rFonts w:ascii="Consolas" w:hAnsi="Consolas"/>
          <w:sz w:val="18"/>
        </w:rPr>
        <w:t>OX457056.1         205012574                              .....-.-.-.--.-.--.--.--.--.--.-  205012588</w:t>
      </w:r>
    </w:p>
    <w:p>
      <w:r>
        <w:rPr>
          <w:rFonts w:ascii="Consolas" w:hAnsi="Consolas"/>
          <w:sz w:val="18"/>
        </w:rPr>
        <w:t>OX457056.1         205583564                                  .-.-.-.--.-.--.--.--.--.--.-  205583554</w:t>
      </w:r>
    </w:p>
    <w:p>
      <w:r>
        <w:rPr>
          <w:rFonts w:ascii="Consolas" w:hAnsi="Consolas"/>
          <w:sz w:val="18"/>
        </w:rPr>
        <w:t>OX457056.1         206609566                                  .-.-.-.--.-.--.--.--.--.--.-  206609576</w:t>
      </w:r>
    </w:p>
    <w:p>
      <w:r>
        <w:rPr>
          <w:rFonts w:ascii="Consolas" w:hAnsi="Consolas"/>
          <w:sz w:val="18"/>
        </w:rPr>
        <w:t>OX457056.1         207660922                                ...-.-.-.--.-.--.--.--.--.--.-  207660934</w:t>
      </w:r>
    </w:p>
    <w:p>
      <w:r>
        <w:rPr>
          <w:rFonts w:ascii="Consolas" w:hAnsi="Consolas"/>
          <w:sz w:val="18"/>
        </w:rPr>
        <w:t>OX457056.1         208869706                              .....-.-.-.--.-.--.--.--.--.--.-  208869720</w:t>
      </w:r>
    </w:p>
    <w:p>
      <w:r>
        <w:rPr>
          <w:rFonts w:ascii="Consolas" w:hAnsi="Consolas"/>
          <w:sz w:val="18"/>
        </w:rPr>
        <w:t>OX457056.1         209156170                                ...-.-.-.--.-.--.--.--.--.--.-  209156182</w:t>
      </w:r>
    </w:p>
    <w:p>
      <w:r>
        <w:rPr>
          <w:rFonts w:ascii="Consolas" w:hAnsi="Consolas"/>
          <w:sz w:val="18"/>
        </w:rPr>
        <w:t>OX457056.1         210662938                                 ..-.-.-.--.-.--.--.--.--.--.-  210662949</w:t>
      </w:r>
    </w:p>
    <w:p>
      <w:r>
        <w:rPr>
          <w:rFonts w:ascii="Consolas" w:hAnsi="Consolas"/>
          <w:sz w:val="18"/>
        </w:rPr>
        <w:t>OX457056.1         210737435                                 ..-.-.-.--.-.--.--.--.--.--.-  210737446</w:t>
      </w:r>
    </w:p>
    <w:p>
      <w:r>
        <w:rPr>
          <w:rFonts w:ascii="Consolas" w:hAnsi="Consolas"/>
          <w:sz w:val="18"/>
        </w:rPr>
        <w:t>OX457056.1         210746550                             ......-.-.-.--.-.--.--.--.--.--.-  210746535</w:t>
      </w:r>
    </w:p>
    <w:p>
      <w:r>
        <w:rPr>
          <w:rFonts w:ascii="Consolas" w:hAnsi="Consolas"/>
          <w:sz w:val="18"/>
        </w:rPr>
        <w:t>OX457056.1         213858764                              .....-.-.-.--.-.--.--.--.--.--.-  213858778</w:t>
      </w:r>
    </w:p>
    <w:p>
      <w:r>
        <w:rPr>
          <w:rFonts w:ascii="Consolas" w:hAnsi="Consolas"/>
          <w:sz w:val="18"/>
        </w:rPr>
        <w:t>OX457056.1         214721714                                ...-.-.-.--.-.--.--.--.--.--.-  214721702</w:t>
      </w:r>
    </w:p>
    <w:p>
      <w:r>
        <w:rPr>
          <w:rFonts w:ascii="Consolas" w:hAnsi="Consolas"/>
          <w:sz w:val="18"/>
        </w:rPr>
        <w:t>OX457056.1         215954795                              .....-.-.-.--.-.--.--.--.--.--.-  215954781</w:t>
      </w:r>
    </w:p>
    <w:p>
      <w:r>
        <w:rPr>
          <w:rFonts w:ascii="Consolas" w:hAnsi="Consolas"/>
          <w:sz w:val="18"/>
        </w:rPr>
        <w:t>OX457056.1         216979182                                 ..-.-.-.--.-.--.--.--.--.--.-  216979171</w:t>
      </w:r>
    </w:p>
    <w:p>
      <w:r>
        <w:rPr>
          <w:rFonts w:ascii="Consolas" w:hAnsi="Consolas"/>
          <w:sz w:val="18"/>
        </w:rPr>
        <w:t>OX457056.1         217002866                              .....-.-.-.--.-.--.--.--.--.--.-  217002852</w:t>
      </w:r>
    </w:p>
    <w:p>
      <w:r>
        <w:rPr>
          <w:rFonts w:ascii="Consolas" w:hAnsi="Consolas"/>
          <w:sz w:val="18"/>
        </w:rPr>
        <w:t>OX457056.1         218674371                                 ..-.-.-.--.-.--.--.--.--.--.-  218674360</w:t>
      </w:r>
    </w:p>
    <w:p>
      <w:r>
        <w:rPr>
          <w:rFonts w:ascii="Consolas" w:hAnsi="Consolas"/>
          <w:sz w:val="18"/>
        </w:rPr>
        <w:t>OX457056.1         222470999                              .....-.-.-.--.-.--.--.--.--.--.-  222471013</w:t>
      </w:r>
    </w:p>
    <w:p>
      <w:r>
        <w:rPr>
          <w:rFonts w:ascii="Consolas" w:hAnsi="Consolas"/>
          <w:sz w:val="18"/>
        </w:rPr>
        <w:t>OX457056.1         222740294                              .....-.-.-.--.-.--.--.--.--.--.-  222740280</w:t>
      </w:r>
    </w:p>
    <w:p>
      <w:r>
        <w:rPr>
          <w:rFonts w:ascii="Consolas" w:hAnsi="Consolas"/>
          <w:sz w:val="18"/>
        </w:rPr>
        <w:t>OX457056.1         222905964                            .......-.-.-.--.-.--.--.--.--.--.-  222905980</w:t>
      </w:r>
    </w:p>
    <w:p>
      <w:r>
        <w:rPr>
          <w:rFonts w:ascii="Consolas" w:hAnsi="Consolas"/>
          <w:sz w:val="18"/>
        </w:rPr>
        <w:t>OX457056.1         228456505                              .....-.-.-.--.-.--.--.--.--.--.-  228456519</w:t>
      </w:r>
    </w:p>
    <w:p>
      <w:r>
        <w:rPr>
          <w:rFonts w:ascii="Consolas" w:hAnsi="Consolas"/>
          <w:sz w:val="18"/>
        </w:rPr>
        <w:t>OX457056.1         228483673                                ...-.-.-.--.-.--.--.--.--.--.-  228483661</w:t>
      </w:r>
    </w:p>
    <w:p>
      <w:r>
        <w:rPr>
          <w:rFonts w:ascii="Consolas" w:hAnsi="Consolas"/>
          <w:sz w:val="18"/>
        </w:rPr>
        <w:t>OX457056.1         5015080                                .....-.-.-.--.-.--C--.--.--.--.-  5015094</w:t>
      </w:r>
    </w:p>
    <w:p>
      <w:r>
        <w:rPr>
          <w:rFonts w:ascii="Consolas" w:hAnsi="Consolas"/>
          <w:sz w:val="18"/>
        </w:rPr>
        <w:t>OX457056.1         5385870                              .......-.-.-.--C-.--.--.--.--.--.-  5385854</w:t>
      </w:r>
    </w:p>
    <w:p>
      <w:r>
        <w:rPr>
          <w:rFonts w:ascii="Consolas" w:hAnsi="Consolas"/>
          <w:sz w:val="18"/>
        </w:rPr>
        <w:t>OX457056.1         22775541                                  ..-.-.-.--.-.--.--.--.--.--.-  22775552</w:t>
      </w:r>
    </w:p>
    <w:p>
      <w:r>
        <w:rPr>
          <w:rFonts w:ascii="Consolas" w:hAnsi="Consolas"/>
          <w:sz w:val="18"/>
        </w:rPr>
        <w:t>OX457056.1         31217548                                  ..-.-.-.--.-.--.--.--.--.--.-  31217537</w:t>
      </w:r>
    </w:p>
    <w:p>
      <w:r>
        <w:rPr>
          <w:rFonts w:ascii="Consolas" w:hAnsi="Consolas"/>
          <w:sz w:val="18"/>
        </w:rPr>
        <w:t>OX457056.1         35738011                               .....-.-.-.--.-.--.--.--C--.--.-  35738025</w:t>
      </w:r>
    </w:p>
    <w:p>
      <w:r>
        <w:rPr>
          <w:rFonts w:ascii="Consolas" w:hAnsi="Consolas"/>
          <w:sz w:val="18"/>
        </w:rPr>
        <w:t>OX457056.1         39040373                                 ...-.-.-.--.-.--.--.--.--.--.-  39040385</w:t>
      </w:r>
    </w:p>
    <w:p>
      <w:r>
        <w:rPr>
          <w:rFonts w:ascii="Consolas" w:hAnsi="Consolas"/>
          <w:sz w:val="18"/>
        </w:rPr>
        <w:t>OX457056.1         39542078                             ....A..-.-.-.--.-.--.--.--.--.--.-  39542062</w:t>
      </w:r>
    </w:p>
    <w:p>
      <w:r>
        <w:rPr>
          <w:rFonts w:ascii="Consolas" w:hAnsi="Consolas"/>
          <w:sz w:val="18"/>
        </w:rPr>
        <w:t>OX457056.1         41506357                                  ..-.-.-.--.-.--.--.--.--.--.-  41506368</w:t>
      </w:r>
    </w:p>
    <w:p>
      <w:r>
        <w:rPr>
          <w:rFonts w:ascii="Consolas" w:hAnsi="Consolas"/>
          <w:sz w:val="18"/>
        </w:rPr>
        <w:t>OX457056.1         60684396                               .....-.-.-.--.-.--.--.--.--.--.-  60684410</w:t>
      </w:r>
    </w:p>
    <w:p>
      <w:r>
        <w:rPr>
          <w:rFonts w:ascii="Consolas" w:hAnsi="Consolas"/>
          <w:sz w:val="18"/>
        </w:rPr>
        <w:t>OX457056.1         62012991                               .....-.-.-.--.-.--.--G--.--.--.-  62013005</w:t>
      </w:r>
    </w:p>
    <w:p>
      <w:r>
        <w:rPr>
          <w:rFonts w:ascii="Consolas" w:hAnsi="Consolas"/>
          <w:sz w:val="18"/>
        </w:rPr>
        <w:t>OX457056.1         69533204                                     .-.-.--.-.--.--.--.--.--.-  69533213</w:t>
      </w:r>
    </w:p>
    <w:p>
      <w:r>
        <w:rPr>
          <w:rFonts w:ascii="Consolas" w:hAnsi="Consolas"/>
          <w:sz w:val="18"/>
        </w:rPr>
        <w:t>OX457056.1         83359514                             .......-.-.-.--.-.--.--G--.--.--.-  83359498</w:t>
      </w:r>
    </w:p>
    <w:p>
      <w:r>
        <w:rPr>
          <w:rFonts w:ascii="Consolas" w:hAnsi="Consolas"/>
          <w:sz w:val="18"/>
        </w:rPr>
        <w:t>OX457056.1         88731471                               .....-.-.-.--.-.--.--.--.--.--.-  88731485</w:t>
      </w:r>
    </w:p>
    <w:p>
      <w:r>
        <w:rPr>
          <w:rFonts w:ascii="Consolas" w:hAnsi="Consolas"/>
          <w:sz w:val="18"/>
        </w:rPr>
        <w:t>OX457056.1         89364872                                 ...-.-.-.--.-.--A--.--.--.--.-  89364860</w:t>
      </w:r>
    </w:p>
    <w:p>
      <w:r>
        <w:rPr>
          <w:rFonts w:ascii="Consolas" w:hAnsi="Consolas"/>
          <w:sz w:val="18"/>
        </w:rPr>
        <w:t>OX457056.1         92475938                               .....-.-.-.--.-.--.--.--.--.--.-  92475952</w:t>
      </w:r>
    </w:p>
    <w:p>
      <w:r>
        <w:rPr>
          <w:rFonts w:ascii="Consolas" w:hAnsi="Consolas"/>
          <w:sz w:val="18"/>
        </w:rPr>
        <w:t>OX457056.1         95831195                               .....-.-.-.--.-.--.--.--.--.--.-  95831209</w:t>
      </w:r>
    </w:p>
    <w:p>
      <w:r>
        <w:rPr>
          <w:rFonts w:ascii="Consolas" w:hAnsi="Consolas"/>
          <w:sz w:val="18"/>
        </w:rPr>
        <w:t>OX457056.1         100072580                              .....-.-C-.--.-.--.--.--.--.--.-  100072566</w:t>
      </w:r>
    </w:p>
    <w:p>
      <w:r>
        <w:rPr>
          <w:rFonts w:ascii="Consolas" w:hAnsi="Consolas"/>
          <w:sz w:val="18"/>
        </w:rPr>
        <w:t>OX457056.1         100654392                            .......-.-.-.--C-.--.--.--.--.--.-  100654376</w:t>
      </w:r>
    </w:p>
    <w:p>
      <w:r>
        <w:rPr>
          <w:rFonts w:ascii="Consolas" w:hAnsi="Consolas"/>
          <w:sz w:val="18"/>
        </w:rPr>
        <w:t>OX457056.1         101482505                              .....-.-.-.--.-.--.--.--.--.--.-  101482491</w:t>
      </w:r>
    </w:p>
    <w:p>
      <w:r>
        <w:rPr>
          <w:rFonts w:ascii="Consolas" w:hAnsi="Consolas"/>
          <w:sz w:val="18"/>
        </w:rPr>
        <w:t>OX457056.1         108904530                                ...-.-C-.--.-.--.--.--.--.--.-  108904542</w:t>
      </w:r>
    </w:p>
    <w:p>
      <w:r>
        <w:rPr>
          <w:rFonts w:ascii="Consolas" w:hAnsi="Consolas"/>
          <w:sz w:val="18"/>
        </w:rPr>
        <w:t>OX457056.1         118302978                                 ..-.-.-.--.-.--.--.--.--.--.-  118302967</w:t>
      </w:r>
    </w:p>
    <w:p>
      <w:r>
        <w:rPr>
          <w:rFonts w:ascii="Consolas" w:hAnsi="Consolas"/>
          <w:sz w:val="18"/>
        </w:rPr>
        <w:t>OX457056.1         143641069                                 ..-.-.-.--.-.--.--.--.--.--.-  143641058</w:t>
      </w:r>
    </w:p>
    <w:p>
      <w:r>
        <w:rPr>
          <w:rFonts w:ascii="Consolas" w:hAnsi="Consolas"/>
          <w:sz w:val="18"/>
        </w:rPr>
        <w:t>OX457056.1         147794819                              .....-.-.-.--.-.--.--.--.--.--.-  147794833</w:t>
      </w:r>
    </w:p>
    <w:p>
      <w:r>
        <w:rPr>
          <w:rFonts w:ascii="Consolas" w:hAnsi="Consolas"/>
          <w:sz w:val="18"/>
        </w:rPr>
        <w:t>OX457056.1         151117531                                 ..-.-.-.--.-.--.--.--C--.--.-  151117542</w:t>
      </w:r>
    </w:p>
    <w:p>
      <w:r>
        <w:rPr>
          <w:rFonts w:ascii="Consolas" w:hAnsi="Consolas"/>
          <w:sz w:val="18"/>
        </w:rPr>
        <w:t>OX457056.1         169444748                              .....-.-.-.--.-.--.--.--.--.--.-  169444734</w:t>
      </w:r>
    </w:p>
    <w:p>
      <w:r>
        <w:rPr>
          <w:rFonts w:ascii="Consolas" w:hAnsi="Consolas"/>
          <w:sz w:val="18"/>
        </w:rPr>
        <w:t>OX457056.1         175072850                                ...-.-.-.--.-.--.--.--.--.--.-  175072862</w:t>
      </w:r>
    </w:p>
    <w:p>
      <w:r>
        <w:rPr>
          <w:rFonts w:ascii="Consolas" w:hAnsi="Consolas"/>
          <w:sz w:val="18"/>
        </w:rPr>
        <w:t>OX457056.1         180394555                                ...-.-.-.--.-.--.--.--.--.--.-  180394543</w:t>
      </w:r>
    </w:p>
    <w:p>
      <w:r>
        <w:rPr>
          <w:rFonts w:ascii="Consolas" w:hAnsi="Consolas"/>
          <w:sz w:val="18"/>
        </w:rPr>
        <w:t>OX457056.1         186433948                                ...-.-.-.--.-G--.--.--.--.--.-  186433960</w:t>
      </w:r>
    </w:p>
    <w:p>
      <w:r>
        <w:rPr>
          <w:rFonts w:ascii="Consolas" w:hAnsi="Consolas"/>
          <w:sz w:val="18"/>
        </w:rPr>
        <w:t>OX457056.1         191035057                              .....-.-.-.--.-.--C--.--.--.--.-  191035071</w:t>
      </w:r>
    </w:p>
    <w:p>
      <w:r>
        <w:rPr>
          <w:rFonts w:ascii="Consolas" w:hAnsi="Consolas"/>
          <w:sz w:val="18"/>
        </w:rPr>
        <w:t>OX457056.1         192488298                               ....-.-.-G--.-.--.--.--.--.--.-  192488285</w:t>
      </w:r>
    </w:p>
    <w:p>
      <w:r>
        <w:rPr>
          <w:rFonts w:ascii="Consolas" w:hAnsi="Consolas"/>
          <w:sz w:val="18"/>
        </w:rPr>
        <w:t>OX457056.1         217999224                             ......-.-.-.--.-.--.--.--.--.--.-  217999239</w:t>
      </w:r>
    </w:p>
    <w:p>
      <w:r>
        <w:rPr>
          <w:rFonts w:ascii="Consolas" w:hAnsi="Consolas"/>
          <w:sz w:val="18"/>
        </w:rPr>
        <w:t>OX457056.1         229169325                               ....-.-.-.--.-.--.--.--.--.--.-  229169338</w:t>
      </w:r>
    </w:p>
    <w:p>
      <w:r>
        <w:rPr>
          <w:rFonts w:ascii="Consolas" w:hAnsi="Consolas"/>
          <w:sz w:val="18"/>
        </w:rPr>
        <w:t>OX457056.1         1250332                                   ..-.-.-.--.-.--.--.--.--.--.-  1250321</w:t>
      </w:r>
    </w:p>
    <w:p>
      <w:r>
        <w:rPr>
          <w:rFonts w:ascii="Consolas" w:hAnsi="Consolas"/>
          <w:sz w:val="18"/>
        </w:rPr>
        <w:t>OX457056.1         2971863                                .....-.-.-.--.-.--.--.--.--.--.-  2971849</w:t>
      </w:r>
    </w:p>
    <w:p>
      <w:r>
        <w:rPr>
          <w:rFonts w:ascii="Consolas" w:hAnsi="Consolas"/>
          <w:sz w:val="18"/>
        </w:rPr>
        <w:t>OX457056.1         3364729                                    .-.-.-.--.-.--.--.--.--.--.-  3364719</w:t>
      </w:r>
    </w:p>
    <w:p>
      <w:r>
        <w:rPr>
          <w:rFonts w:ascii="Consolas" w:hAnsi="Consolas"/>
          <w:sz w:val="18"/>
        </w:rPr>
        <w:t>OX457056.1         3649740                             ........-.-.-.--.-.--.--.--.--.--.-  3649723</w:t>
      </w:r>
    </w:p>
    <w:p>
      <w:r>
        <w:rPr>
          <w:rFonts w:ascii="Consolas" w:hAnsi="Consolas"/>
          <w:sz w:val="18"/>
        </w:rPr>
        <w:t>OX457056.1         4687610                                   ..-.-.-.--.-.--.--.--.--.--.-  4687621</w:t>
      </w:r>
    </w:p>
    <w:p>
      <w:r>
        <w:rPr>
          <w:rFonts w:ascii="Consolas" w:hAnsi="Consolas"/>
          <w:sz w:val="18"/>
        </w:rPr>
        <w:t>OX457056.1         4919091                                .....-.-.-.--.-.--.--.--.--.--.-  4919077</w:t>
      </w:r>
    </w:p>
    <w:p>
      <w:r>
        <w:rPr>
          <w:rFonts w:ascii="Consolas" w:hAnsi="Consolas"/>
          <w:sz w:val="18"/>
        </w:rPr>
        <w:t>OX457056.1         4919096                                   ..-.-.-.--.-.--.--.--.--.--.-  4919085</w:t>
      </w:r>
    </w:p>
    <w:p>
      <w:r>
        <w:rPr>
          <w:rFonts w:ascii="Consolas" w:hAnsi="Consolas"/>
          <w:sz w:val="18"/>
        </w:rPr>
        <w:t>OX457056.1         7570086                               ......-.-.-.--.-.--.--.--.--.--.-  7570101</w:t>
      </w:r>
    </w:p>
    <w:p>
      <w:r>
        <w:rPr>
          <w:rFonts w:ascii="Consolas" w:hAnsi="Consolas"/>
          <w:sz w:val="18"/>
        </w:rPr>
        <w:t>OX457056.1         7570087                                    .-.-.-.--.-.--.--.--.--.--.-  7570097</w:t>
      </w:r>
    </w:p>
    <w:p>
      <w:r>
        <w:rPr>
          <w:rFonts w:ascii="Consolas" w:hAnsi="Consolas"/>
          <w:sz w:val="18"/>
        </w:rPr>
        <w:t>OX457056.1         8047480                               ......-.-.-.--.-.--.--.--.--.--.-  8047465</w:t>
      </w:r>
    </w:p>
    <w:p>
      <w:r>
        <w:rPr>
          <w:rFonts w:ascii="Consolas" w:hAnsi="Consolas"/>
          <w:sz w:val="18"/>
        </w:rPr>
        <w:t>OX457056.1         9697345                               ......-.-.-.--.-.--.--.--.--.--.-  9697360</w:t>
      </w:r>
    </w:p>
    <w:p>
      <w:r>
        <w:rPr>
          <w:rFonts w:ascii="Consolas" w:hAnsi="Consolas"/>
          <w:sz w:val="18"/>
        </w:rPr>
        <w:t>OX457056.1         9697346                                    .-.-.-.--.-.--.--.--.--.--.-  9697356</w:t>
      </w:r>
    </w:p>
    <w:p>
      <w:r>
        <w:rPr>
          <w:rFonts w:ascii="Consolas" w:hAnsi="Consolas"/>
          <w:sz w:val="18"/>
        </w:rPr>
        <w:t>OX457056.1         10713984                                  ..-.-.-.--.-.--.--.--.--.--.-  10713995</w:t>
      </w:r>
    </w:p>
    <w:p>
      <w:r>
        <w:rPr>
          <w:rFonts w:ascii="Consolas" w:hAnsi="Consolas"/>
          <w:sz w:val="18"/>
        </w:rPr>
        <w:t>OX457056.1         10810176                                  ..-.-.-.--.-.--.--.--.--.--.-  10810187</w:t>
      </w:r>
    </w:p>
    <w:p>
      <w:r>
        <w:rPr>
          <w:rFonts w:ascii="Consolas" w:hAnsi="Consolas"/>
          <w:sz w:val="18"/>
        </w:rPr>
        <w:t>OX457056.1         11075090                                   .-.-.-.--.-.--.--.--.--.--.-  11075100</w:t>
      </w:r>
    </w:p>
    <w:p>
      <w:r>
        <w:rPr>
          <w:rFonts w:ascii="Consolas" w:hAnsi="Consolas"/>
          <w:sz w:val="18"/>
        </w:rPr>
        <w:t>OX457056.1         11887572                                  ..-.-.-.--.-.--.--.--.--.--.-  11887583</w:t>
      </w:r>
    </w:p>
    <w:p>
      <w:r>
        <w:rPr>
          <w:rFonts w:ascii="Consolas" w:hAnsi="Consolas"/>
          <w:sz w:val="18"/>
        </w:rPr>
        <w:t>OX457056.1         15204646                              ......-.-.-.--.-.--.--.--.--.--.-  15204661</w:t>
      </w:r>
    </w:p>
    <w:p>
      <w:r>
        <w:rPr>
          <w:rFonts w:ascii="Consolas" w:hAnsi="Consolas"/>
          <w:sz w:val="18"/>
        </w:rPr>
        <w:t>OX457056.1         15204647                                   .-.-.-.--.-.--.--.--.--.--.-  15204657</w:t>
      </w:r>
    </w:p>
    <w:p>
      <w:r>
        <w:rPr>
          <w:rFonts w:ascii="Consolas" w:hAnsi="Consolas"/>
          <w:sz w:val="18"/>
        </w:rPr>
        <w:t>OX457056.1         22155485                               .....-.-.-.--.-.--.--.--.--.--.-  22155499</w:t>
      </w:r>
    </w:p>
    <w:p>
      <w:r>
        <w:rPr>
          <w:rFonts w:ascii="Consolas" w:hAnsi="Consolas"/>
          <w:sz w:val="18"/>
        </w:rPr>
        <w:t>OX457056.1         22408893                             .......-.-.-.--.-.--.--.--.--.--.-  22408909</w:t>
      </w:r>
    </w:p>
    <w:p>
      <w:r>
        <w:rPr>
          <w:rFonts w:ascii="Consolas" w:hAnsi="Consolas"/>
          <w:sz w:val="18"/>
        </w:rPr>
        <w:t>OX457056.1         23893215                                   .-.-.-.--.-.--.--.--.--.--.-  23893205</w:t>
      </w:r>
    </w:p>
    <w:p>
      <w:r>
        <w:rPr>
          <w:rFonts w:ascii="Consolas" w:hAnsi="Consolas"/>
          <w:sz w:val="18"/>
        </w:rPr>
        <w:t>OX457056.1         23893216                              ......-.-.-.--.-.--.--.--.--.--.-  23893201</w:t>
      </w:r>
    </w:p>
    <w:p>
      <w:r>
        <w:rPr>
          <w:rFonts w:ascii="Consolas" w:hAnsi="Consolas"/>
          <w:sz w:val="18"/>
        </w:rPr>
        <w:t>OX457056.1         26462197                                 ...-.-.-.--.-.--.--.--.--.--.-  26462185</w:t>
      </w:r>
    </w:p>
    <w:p>
      <w:r>
        <w:rPr>
          <w:rFonts w:ascii="Consolas" w:hAnsi="Consolas"/>
          <w:sz w:val="18"/>
        </w:rPr>
        <w:t>OX457056.1         27038875                                  ..-.-.-.--.-.--.--.--.--.--.-  27038886</w:t>
      </w:r>
    </w:p>
    <w:p>
      <w:r>
        <w:rPr>
          <w:rFonts w:ascii="Consolas" w:hAnsi="Consolas"/>
          <w:sz w:val="18"/>
        </w:rPr>
        <w:t>OX457056.1         27720535                                   .-.-.-.--.-.--.--.--.--.--.-  27720525</w:t>
      </w:r>
    </w:p>
    <w:p>
      <w:r>
        <w:rPr>
          <w:rFonts w:ascii="Consolas" w:hAnsi="Consolas"/>
          <w:sz w:val="18"/>
        </w:rPr>
        <w:t>OX457056.1         27720536                              ......-.-.-.--.-.--.--.--.--.--.-  27720521</w:t>
      </w:r>
    </w:p>
    <w:p>
      <w:r>
        <w:rPr>
          <w:rFonts w:ascii="Consolas" w:hAnsi="Consolas"/>
          <w:sz w:val="18"/>
        </w:rPr>
        <w:t>OX457056.1         28454544                                   .-.-.-.--.-.--.--.--.--.--.-  28454534</w:t>
      </w:r>
    </w:p>
    <w:p>
      <w:r>
        <w:rPr>
          <w:rFonts w:ascii="Consolas" w:hAnsi="Consolas"/>
          <w:sz w:val="18"/>
        </w:rPr>
        <w:t>OX457056.1         29238595                                  ..-.-.-.--.-.--.--.--.--.--.-  29238606</w:t>
      </w:r>
    </w:p>
    <w:p>
      <w:r>
        <w:rPr>
          <w:rFonts w:ascii="Consolas" w:hAnsi="Consolas"/>
          <w:sz w:val="18"/>
        </w:rPr>
        <w:t>OX457056.1         30454564                              ......-.-.-.--.-.--.--.--.--.--.-  30454579</w:t>
      </w:r>
    </w:p>
    <w:p>
      <w:r>
        <w:rPr>
          <w:rFonts w:ascii="Consolas" w:hAnsi="Consolas"/>
          <w:sz w:val="18"/>
        </w:rPr>
        <w:t>OX457056.1         30454565                                   .-.-.-.--.-.--.--.--.--.--.-  30454575</w:t>
      </w:r>
    </w:p>
    <w:p>
      <w:r>
        <w:rPr>
          <w:rFonts w:ascii="Consolas" w:hAnsi="Consolas"/>
          <w:sz w:val="18"/>
        </w:rPr>
        <w:t>OX457056.1         30685983                              ......-.-.-.--.-.--.--.--.--.--.-  30685998</w:t>
      </w:r>
    </w:p>
    <w:p>
      <w:r>
        <w:rPr>
          <w:rFonts w:ascii="Consolas" w:hAnsi="Consolas"/>
          <w:sz w:val="18"/>
        </w:rPr>
        <w:t>OX457056.1         30685984                                   .-.-.-.--.-.--.--.--.--.--.-  30685994</w:t>
      </w:r>
    </w:p>
    <w:p>
      <w:r>
        <w:rPr>
          <w:rFonts w:ascii="Consolas" w:hAnsi="Consolas"/>
          <w:sz w:val="18"/>
        </w:rPr>
        <w:t>OX457056.1         31262960                                   .-.-.-.--.-.--.--.--.--.--.-  31262950</w:t>
      </w:r>
    </w:p>
    <w:p>
      <w:r>
        <w:rPr>
          <w:rFonts w:ascii="Consolas" w:hAnsi="Consolas"/>
          <w:sz w:val="18"/>
        </w:rPr>
        <w:t>OX457056.1         31262961                              ......-.-.-.--.-.--.--.--.--.--.-  31262946</w:t>
      </w:r>
    </w:p>
    <w:p>
      <w:r>
        <w:rPr>
          <w:rFonts w:ascii="Consolas" w:hAnsi="Consolas"/>
          <w:sz w:val="18"/>
        </w:rPr>
        <w:t>OX457056.1         31788004                                  ..-.-.-.--.-.--.--.--.--.--.-  31788015</w:t>
      </w:r>
    </w:p>
    <w:p>
      <w:r>
        <w:rPr>
          <w:rFonts w:ascii="Consolas" w:hAnsi="Consolas"/>
          <w:sz w:val="18"/>
        </w:rPr>
        <w:t>OX457056.1         31788009                               .....-.-.-.--.-.--.--.--.--.--.-  31788023</w:t>
      </w:r>
    </w:p>
    <w:p>
      <w:r>
        <w:rPr>
          <w:rFonts w:ascii="Consolas" w:hAnsi="Consolas"/>
          <w:sz w:val="18"/>
        </w:rPr>
        <w:t>OX457056.1         33007253                                  ..-.-.-.--.-.--.--.--.--.--.-  33007264</w:t>
      </w:r>
    </w:p>
    <w:p>
      <w:r>
        <w:rPr>
          <w:rFonts w:ascii="Consolas" w:hAnsi="Consolas"/>
          <w:sz w:val="18"/>
        </w:rPr>
        <w:t>OX457056.1         33765835                                  ..-.-.-.--.-.--.--.--.--.--.-  33765846</w:t>
      </w:r>
    </w:p>
    <w:p>
      <w:r>
        <w:rPr>
          <w:rFonts w:ascii="Consolas" w:hAnsi="Consolas"/>
          <w:sz w:val="18"/>
        </w:rPr>
        <w:t>OX457056.1         34512844                                ....-.-.-.--.-.--.--.--.--.--.-  34512857</w:t>
      </w:r>
    </w:p>
    <w:p>
      <w:r>
        <w:rPr>
          <w:rFonts w:ascii="Consolas" w:hAnsi="Consolas"/>
          <w:sz w:val="18"/>
        </w:rPr>
        <w:t>OX457056.1         35257586                               .....-.-.-.--.-.--.--.--.--.--.-  35257600</w:t>
      </w:r>
    </w:p>
    <w:p>
      <w:r>
        <w:rPr>
          <w:rFonts w:ascii="Consolas" w:hAnsi="Consolas"/>
          <w:sz w:val="18"/>
        </w:rPr>
        <w:t>OX457056.1         36502943                               .....-.-.-.--.-.--.--.--.--.--.-  36502929</w:t>
      </w:r>
    </w:p>
    <w:p>
      <w:r>
        <w:rPr>
          <w:rFonts w:ascii="Consolas" w:hAnsi="Consolas"/>
          <w:sz w:val="18"/>
        </w:rPr>
        <w:t>OX457056.1         37567725                                  ..-.-.-.--.-.--.--.--.--.--.-  37567736</w:t>
      </w:r>
    </w:p>
    <w:p>
      <w:r>
        <w:rPr>
          <w:rFonts w:ascii="Consolas" w:hAnsi="Consolas"/>
          <w:sz w:val="18"/>
        </w:rPr>
        <w:t>OX457056.1         37707794                                  ..-.-.-.--.-.--.--.--.--.--.-  37707805</w:t>
      </w:r>
    </w:p>
    <w:p>
      <w:r>
        <w:rPr>
          <w:rFonts w:ascii="Consolas" w:hAnsi="Consolas"/>
          <w:sz w:val="18"/>
        </w:rPr>
        <w:t>OX457056.1         37967457                                  ..-.-.-.--.-.--.--.--.--.--.-  37967468</w:t>
      </w:r>
    </w:p>
    <w:p>
      <w:r>
        <w:rPr>
          <w:rFonts w:ascii="Consolas" w:hAnsi="Consolas"/>
          <w:sz w:val="18"/>
        </w:rPr>
        <w:t>OX457056.1         38962637                                  ..-.-.-.--.-.--.--.--.--.--.-  38962626</w:t>
      </w:r>
    </w:p>
    <w:p>
      <w:r>
        <w:rPr>
          <w:rFonts w:ascii="Consolas" w:hAnsi="Consolas"/>
          <w:sz w:val="18"/>
        </w:rPr>
        <w:t>OX457056.1         39189111                               .....-.-.-.--.-.--.--.--.--.--.-  39189097</w:t>
      </w:r>
    </w:p>
    <w:p>
      <w:r>
        <w:rPr>
          <w:rFonts w:ascii="Consolas" w:hAnsi="Consolas"/>
          <w:sz w:val="18"/>
        </w:rPr>
        <w:t>OX457056.1         39189116                                  ..-.-.-.--.-.--.--.--.--.--.-  39189105</w:t>
      </w:r>
    </w:p>
    <w:p>
      <w:r>
        <w:rPr>
          <w:rFonts w:ascii="Consolas" w:hAnsi="Consolas"/>
          <w:sz w:val="18"/>
        </w:rPr>
        <w:t>OX457056.1         43419740                                   .-.-.-.--.-.--.--.--.--.--.-  43419750</w:t>
      </w:r>
    </w:p>
    <w:p>
      <w:r>
        <w:rPr>
          <w:rFonts w:ascii="Consolas" w:hAnsi="Consolas"/>
          <w:sz w:val="18"/>
        </w:rPr>
        <w:t>OX457056.1         44412896                              ......-.-.-.--.-.--.--.--.--.--.-  44412911</w:t>
      </w:r>
    </w:p>
    <w:p>
      <w:r>
        <w:rPr>
          <w:rFonts w:ascii="Consolas" w:hAnsi="Consolas"/>
          <w:sz w:val="18"/>
        </w:rPr>
        <w:t>OX457056.1         44651727                                  ..-.-.-.--.-.--.--.--.--.--.-  44651738</w:t>
      </w:r>
    </w:p>
    <w:p>
      <w:r>
        <w:rPr>
          <w:rFonts w:ascii="Consolas" w:hAnsi="Consolas"/>
          <w:sz w:val="18"/>
        </w:rPr>
        <w:t>OX457056.1         45812705                                  ..-.-.-.--.-.--.--.--.--.--.-  45812694</w:t>
      </w:r>
    </w:p>
    <w:p>
      <w:r>
        <w:rPr>
          <w:rFonts w:ascii="Consolas" w:hAnsi="Consolas"/>
          <w:sz w:val="18"/>
        </w:rPr>
        <w:t>OX457056.1         45908309                                   .-.-.-.--.-.--.--.--.--.--.-  45908299</w:t>
      </w:r>
    </w:p>
    <w:p>
      <w:r>
        <w:rPr>
          <w:rFonts w:ascii="Consolas" w:hAnsi="Consolas"/>
          <w:sz w:val="18"/>
        </w:rPr>
        <w:t>OX457056.1         45908310                              ......-.-.-.--.-.--.--.--.--.--.-  45908295</w:t>
      </w:r>
    </w:p>
    <w:p>
      <w:r>
        <w:rPr>
          <w:rFonts w:ascii="Consolas" w:hAnsi="Consolas"/>
          <w:sz w:val="18"/>
        </w:rPr>
        <w:t>OX457056.1         46140357                                  ..-.-.-.--.-.--.--.--.--.--.-  46140368</w:t>
      </w:r>
    </w:p>
    <w:p>
      <w:r>
        <w:rPr>
          <w:rFonts w:ascii="Consolas" w:hAnsi="Consolas"/>
          <w:sz w:val="18"/>
        </w:rPr>
        <w:t>OX457056.1         49096136                            ........-.-.-.--.-.--.--.--.--.--.-  49096119</w:t>
      </w:r>
    </w:p>
    <w:p>
      <w:r>
        <w:rPr>
          <w:rFonts w:ascii="Consolas" w:hAnsi="Consolas"/>
          <w:sz w:val="18"/>
        </w:rPr>
        <w:t>OX457056.1         49492855                                  ..-.-.-.--.-.--.--.--.--.--.-  49492866</w:t>
      </w:r>
    </w:p>
    <w:p>
      <w:r>
        <w:rPr>
          <w:rFonts w:ascii="Consolas" w:hAnsi="Consolas"/>
          <w:sz w:val="18"/>
        </w:rPr>
        <w:t>OX457056.1         50997854                                 ...-.-.-.--.-.--.--.--.--.--.-  50997842</w:t>
      </w:r>
    </w:p>
    <w:p>
      <w:r>
        <w:rPr>
          <w:rFonts w:ascii="Consolas" w:hAnsi="Consolas"/>
          <w:sz w:val="18"/>
        </w:rPr>
        <w:t>OX457056.1         53132680                                  ..-.-.-.--.-.--.--.--.--.--.-  53132669</w:t>
      </w:r>
    </w:p>
    <w:p>
      <w:r>
        <w:rPr>
          <w:rFonts w:ascii="Consolas" w:hAnsi="Consolas"/>
          <w:sz w:val="18"/>
        </w:rPr>
        <w:t>OX457056.1         54364093                                  ..-.-.-.--.-.--.--.--.--.--.-  54364104</w:t>
      </w:r>
    </w:p>
    <w:p>
      <w:r>
        <w:rPr>
          <w:rFonts w:ascii="Consolas" w:hAnsi="Consolas"/>
          <w:sz w:val="18"/>
        </w:rPr>
        <w:t>OX457056.1         55401991                                  ..-.-.-.--.-.--.--.--.--.--.-  55401980</w:t>
      </w:r>
    </w:p>
    <w:p>
      <w:r>
        <w:rPr>
          <w:rFonts w:ascii="Consolas" w:hAnsi="Consolas"/>
          <w:sz w:val="18"/>
        </w:rPr>
        <w:t>OX457056.1         58293549                                   .-.-.-.--.-.--.--.--.--.--.-  58293539</w:t>
      </w:r>
    </w:p>
    <w:p>
      <w:r>
        <w:rPr>
          <w:rFonts w:ascii="Consolas" w:hAnsi="Consolas"/>
          <w:sz w:val="18"/>
        </w:rPr>
        <w:t>OX457056.1         58566730                                 ...-.-.-.--.-.--.--.--.--.--.-  58566742</w:t>
      </w:r>
    </w:p>
    <w:p>
      <w:r>
        <w:rPr>
          <w:rFonts w:ascii="Consolas" w:hAnsi="Consolas"/>
          <w:sz w:val="18"/>
        </w:rPr>
        <w:t>OX457056.1         63208264                             .......-.-.-.--.-.--.--.--.--.--.-  63208280</w:t>
      </w:r>
    </w:p>
    <w:p>
      <w:r>
        <w:rPr>
          <w:rFonts w:ascii="Consolas" w:hAnsi="Consolas"/>
          <w:sz w:val="18"/>
        </w:rPr>
        <w:t>OX457056.1         63682659                               .....-.-.-.--.-.--.--.--.--.--.-  63682673</w:t>
      </w:r>
    </w:p>
    <w:p>
      <w:r>
        <w:rPr>
          <w:rFonts w:ascii="Consolas" w:hAnsi="Consolas"/>
          <w:sz w:val="18"/>
        </w:rPr>
        <w:t>OX457056.1         65443000                                  ..-.-.-.--.-.--.--.--.--.--.-  65443011</w:t>
      </w:r>
    </w:p>
    <w:p>
      <w:r>
        <w:rPr>
          <w:rFonts w:ascii="Consolas" w:hAnsi="Consolas"/>
          <w:sz w:val="18"/>
        </w:rPr>
        <w:t>OX457056.1         66431416                                   .-.-.-.--.-.--.--.--.--.--.-  66431406</w:t>
      </w:r>
    </w:p>
    <w:p>
      <w:r>
        <w:rPr>
          <w:rFonts w:ascii="Consolas" w:hAnsi="Consolas"/>
          <w:sz w:val="18"/>
        </w:rPr>
        <w:t>OX457056.1         70047471                                     .-.-.--.-.--.--.--.--.--.-  70047480</w:t>
      </w:r>
    </w:p>
    <w:p>
      <w:r>
        <w:rPr>
          <w:rFonts w:ascii="Consolas" w:hAnsi="Consolas"/>
          <w:sz w:val="18"/>
        </w:rPr>
        <w:t>OX457056.1         71018284                                     .-.-.--.-.--.--.--.--.--.-  71018275</w:t>
      </w:r>
    </w:p>
    <w:p>
      <w:r>
        <w:rPr>
          <w:rFonts w:ascii="Consolas" w:hAnsi="Consolas"/>
          <w:sz w:val="18"/>
        </w:rPr>
        <w:t>OX457056.1         71139569                                   .-.-.-.--.-.--.--.--.--.--.-  71139559</w:t>
      </w:r>
    </w:p>
    <w:p>
      <w:r>
        <w:rPr>
          <w:rFonts w:ascii="Consolas" w:hAnsi="Consolas"/>
          <w:sz w:val="18"/>
        </w:rPr>
        <w:t>OX457056.1         72928804                                   .-.-.-.--.-.--.--.--.--.--.-  72928794</w:t>
      </w:r>
    </w:p>
    <w:p>
      <w:r>
        <w:rPr>
          <w:rFonts w:ascii="Consolas" w:hAnsi="Consolas"/>
          <w:sz w:val="18"/>
        </w:rPr>
        <w:t>OX457056.1         72928805                              ......-.-.-.--.-.--.--.--.--.--.-  72928790</w:t>
      </w:r>
    </w:p>
    <w:p>
      <w:r>
        <w:rPr>
          <w:rFonts w:ascii="Consolas" w:hAnsi="Consolas"/>
          <w:sz w:val="18"/>
        </w:rPr>
        <w:t>OX457056.1         73673168                                   .-.-.-.--.-.--.--.--.--.--.-  73673158</w:t>
      </w:r>
    </w:p>
    <w:p>
      <w:r>
        <w:rPr>
          <w:rFonts w:ascii="Consolas" w:hAnsi="Consolas"/>
          <w:sz w:val="18"/>
        </w:rPr>
        <w:t>OX457056.1         75675870                                  ..-.-.-.--.-.--.--.--.--.--.-  75675881</w:t>
      </w:r>
    </w:p>
    <w:p>
      <w:r>
        <w:rPr>
          <w:rFonts w:ascii="Consolas" w:hAnsi="Consolas"/>
          <w:sz w:val="18"/>
        </w:rPr>
        <w:t>OX457056.1         75923878                               .....-.-.-.--.-.--.--.--.--.--.-  75923864</w:t>
      </w:r>
    </w:p>
    <w:p>
      <w:r>
        <w:rPr>
          <w:rFonts w:ascii="Consolas" w:hAnsi="Consolas"/>
          <w:sz w:val="18"/>
        </w:rPr>
        <w:t>OX457056.1         76182481                                  ..-.-.-.--.-.--.--.--.--.--.-  76182492</w:t>
      </w:r>
    </w:p>
    <w:p>
      <w:r>
        <w:rPr>
          <w:rFonts w:ascii="Consolas" w:hAnsi="Consolas"/>
          <w:sz w:val="18"/>
        </w:rPr>
        <w:t>OX457056.1         81980675                                   .-.-.-.--.-.--.--.--.--.--.-  81980665</w:t>
      </w:r>
    </w:p>
    <w:p>
      <w:r>
        <w:rPr>
          <w:rFonts w:ascii="Consolas" w:hAnsi="Consolas"/>
          <w:sz w:val="18"/>
        </w:rPr>
        <w:t>OX457056.1         81980676                              ......-.-.-.--.-.--.--.--.--.--.-  81980661</w:t>
      </w:r>
    </w:p>
    <w:p>
      <w:r>
        <w:rPr>
          <w:rFonts w:ascii="Consolas" w:hAnsi="Consolas"/>
          <w:sz w:val="18"/>
        </w:rPr>
        <w:t>OX457056.1         83321211                            ........-.-.-.--.-.--.--.--.--.--.-  83321194</w:t>
      </w:r>
    </w:p>
    <w:p>
      <w:r>
        <w:rPr>
          <w:rFonts w:ascii="Consolas" w:hAnsi="Consolas"/>
          <w:sz w:val="18"/>
        </w:rPr>
        <w:t>OX457056.1         83351238                                  ..-.-.-.--.-.--.--.--.--.--.-  83351227</w:t>
      </w:r>
    </w:p>
    <w:p>
      <w:r>
        <w:rPr>
          <w:rFonts w:ascii="Consolas" w:hAnsi="Consolas"/>
          <w:sz w:val="18"/>
        </w:rPr>
        <w:t>OX457056.1         85705571                                  ..-.-.-.--.-.--.--.--.--.--.-  85705560</w:t>
      </w:r>
    </w:p>
    <w:p>
      <w:r>
        <w:rPr>
          <w:rFonts w:ascii="Consolas" w:hAnsi="Consolas"/>
          <w:sz w:val="18"/>
        </w:rPr>
        <w:t>OX457056.1         86133908                              ......-.-.-.--.-.--.--.--.--.--.-  86133923</w:t>
      </w:r>
    </w:p>
    <w:p>
      <w:r>
        <w:rPr>
          <w:rFonts w:ascii="Consolas" w:hAnsi="Consolas"/>
          <w:sz w:val="18"/>
        </w:rPr>
        <w:t>OX457056.1         86133909                                   .-.-.-.--.-.--.--.--.--.--.-  86133919</w:t>
      </w:r>
    </w:p>
    <w:p>
      <w:r>
        <w:rPr>
          <w:rFonts w:ascii="Consolas" w:hAnsi="Consolas"/>
          <w:sz w:val="18"/>
        </w:rPr>
        <w:t>OX457056.1         87121001                                  ..-.-.-.--.-.--.--.--.--.--.-  87121012</w:t>
      </w:r>
    </w:p>
    <w:p>
      <w:r>
        <w:rPr>
          <w:rFonts w:ascii="Consolas" w:hAnsi="Consolas"/>
          <w:sz w:val="18"/>
        </w:rPr>
        <w:t>OX457056.1         87529442                              ......-.-.-.--.-.--.--.--.--.--.-  87529457</w:t>
      </w:r>
    </w:p>
    <w:p>
      <w:r>
        <w:rPr>
          <w:rFonts w:ascii="Consolas" w:hAnsi="Consolas"/>
          <w:sz w:val="18"/>
        </w:rPr>
        <w:t>OX457056.1         87529443                                   .-.-.-.--.-.--.--.--.--.--.-  87529453</w:t>
      </w:r>
    </w:p>
    <w:p>
      <w:r>
        <w:rPr>
          <w:rFonts w:ascii="Consolas" w:hAnsi="Consolas"/>
          <w:sz w:val="18"/>
        </w:rPr>
        <w:t>OX457056.1         88678830                                   .-.-.-.--.-.--.--.--.--.--.-  88678840</w:t>
      </w:r>
    </w:p>
    <w:p>
      <w:r>
        <w:rPr>
          <w:rFonts w:ascii="Consolas" w:hAnsi="Consolas"/>
          <w:sz w:val="18"/>
        </w:rPr>
        <w:t>OX457056.1         88945450                                ....-.-.-.--.-.--.--.--.--.--.-  88945463</w:t>
      </w:r>
    </w:p>
    <w:p>
      <w:r>
        <w:rPr>
          <w:rFonts w:ascii="Consolas" w:hAnsi="Consolas"/>
          <w:sz w:val="18"/>
        </w:rPr>
        <w:t>OX457056.1         89364863                                  ..-.-.-.--.-.--.--.--.--.--.-  89364852</w:t>
      </w:r>
    </w:p>
    <w:p>
      <w:r>
        <w:rPr>
          <w:rFonts w:ascii="Consolas" w:hAnsi="Consolas"/>
          <w:sz w:val="18"/>
        </w:rPr>
        <w:t>OX457056.1         90205443                                  ..-.-.-.--.-.--.--.--.--.--.-  90205432</w:t>
      </w:r>
    </w:p>
    <w:p>
      <w:r>
        <w:rPr>
          <w:rFonts w:ascii="Consolas" w:hAnsi="Consolas"/>
          <w:sz w:val="18"/>
        </w:rPr>
        <w:t>OX457056.1         90742801                               .....-.-.-.--.-.--.--.--.--.--.-  90742787</w:t>
      </w:r>
    </w:p>
    <w:p>
      <w:r>
        <w:rPr>
          <w:rFonts w:ascii="Consolas" w:hAnsi="Consolas"/>
          <w:sz w:val="18"/>
        </w:rPr>
        <w:t>OX457056.1         92294184                                   .-.-.-.--.-.--.--.--.--.--.-  92294194</w:t>
      </w:r>
    </w:p>
    <w:p>
      <w:r>
        <w:rPr>
          <w:rFonts w:ascii="Consolas" w:hAnsi="Consolas"/>
          <w:sz w:val="18"/>
        </w:rPr>
        <w:t>OX457056.1         93714974                                  ..-.-.-.--.-.--.--.--.--.--.-  93714963</w:t>
      </w:r>
    </w:p>
    <w:p>
      <w:r>
        <w:rPr>
          <w:rFonts w:ascii="Consolas" w:hAnsi="Consolas"/>
          <w:sz w:val="18"/>
        </w:rPr>
        <w:t>OX457056.1         97447307                                  ..-.-.-.--.-.--.--.--.--.--.-  97447318</w:t>
      </w:r>
    </w:p>
    <w:p>
      <w:r>
        <w:rPr>
          <w:rFonts w:ascii="Consolas" w:hAnsi="Consolas"/>
          <w:sz w:val="18"/>
        </w:rPr>
        <w:t>OX457056.1         97801489                               .....-.-.-.--.-.--.--.--.--.--.-  97801503</w:t>
      </w:r>
    </w:p>
    <w:p>
      <w:r>
        <w:rPr>
          <w:rFonts w:ascii="Consolas" w:hAnsi="Consolas"/>
          <w:sz w:val="18"/>
        </w:rPr>
        <w:t>OX457056.1         98112905                              ......-.-.-.--.-.--.--.--.--.--.-  98112920</w:t>
      </w:r>
    </w:p>
    <w:p>
      <w:r>
        <w:rPr>
          <w:rFonts w:ascii="Consolas" w:hAnsi="Consolas"/>
          <w:sz w:val="18"/>
        </w:rPr>
        <w:t>OX457056.1         100382130                                ...-.-.-.--.-.--.--.--.--.--.-  100382118</w:t>
      </w:r>
    </w:p>
    <w:p>
      <w:r>
        <w:rPr>
          <w:rFonts w:ascii="Consolas" w:hAnsi="Consolas"/>
          <w:sz w:val="18"/>
        </w:rPr>
        <w:t>OX457056.1         100497116                                ...-.-.-.--.-.--.--.--.--.--.-  100497104</w:t>
      </w:r>
    </w:p>
    <w:p>
      <w:r>
        <w:rPr>
          <w:rFonts w:ascii="Consolas" w:hAnsi="Consolas"/>
          <w:sz w:val="18"/>
        </w:rPr>
        <w:t>OX457056.1         102927965                                  .-.-.-.--.-.--.--.--.--.--.-  102927955</w:t>
      </w:r>
    </w:p>
    <w:p>
      <w:r>
        <w:rPr>
          <w:rFonts w:ascii="Consolas" w:hAnsi="Consolas"/>
          <w:sz w:val="18"/>
        </w:rPr>
        <w:t>OX457056.1         103020748                                 ..-.-.-.--.-.--.--.--.--.--.-  103020737</w:t>
      </w:r>
    </w:p>
    <w:p>
      <w:r>
        <w:rPr>
          <w:rFonts w:ascii="Consolas" w:hAnsi="Consolas"/>
          <w:sz w:val="18"/>
        </w:rPr>
        <w:t>OX457056.1         104966696                                 ..-.-.-.--.-.--.--.--.--.--.-  104966685</w:t>
      </w:r>
    </w:p>
    <w:p>
      <w:r>
        <w:rPr>
          <w:rFonts w:ascii="Consolas" w:hAnsi="Consolas"/>
          <w:sz w:val="18"/>
        </w:rPr>
        <w:t>OX457056.1         106538236                                ...-.-.-.--.-.--.--.--.--.--.-  106538248</w:t>
      </w:r>
    </w:p>
    <w:p>
      <w:r>
        <w:rPr>
          <w:rFonts w:ascii="Consolas" w:hAnsi="Consolas"/>
          <w:sz w:val="18"/>
        </w:rPr>
        <w:t>OX457056.1         106548947                                 ..-.-.-.--.-.--.--.--.--.--.-  106548958</w:t>
      </w:r>
    </w:p>
    <w:p>
      <w:r>
        <w:rPr>
          <w:rFonts w:ascii="Consolas" w:hAnsi="Consolas"/>
          <w:sz w:val="18"/>
        </w:rPr>
        <w:t>OX457056.1         106548960                              .....-.-.-.--.-.--.--.--.--.--.-  106548974</w:t>
      </w:r>
    </w:p>
    <w:p>
      <w:r>
        <w:rPr>
          <w:rFonts w:ascii="Consolas" w:hAnsi="Consolas"/>
          <w:sz w:val="18"/>
        </w:rPr>
        <w:t>OX457056.1         108144740                               ....-.-.-.--.-.--.--.--.--.--.-  108144727</w:t>
      </w:r>
    </w:p>
    <w:p>
      <w:r>
        <w:rPr>
          <w:rFonts w:ascii="Consolas" w:hAnsi="Consolas"/>
          <w:sz w:val="18"/>
        </w:rPr>
        <w:t>OX457056.1         109245167                                 ..-.-.-.--.-.--.--.--.--.--.-  109245178</w:t>
      </w:r>
    </w:p>
    <w:p>
      <w:r>
        <w:rPr>
          <w:rFonts w:ascii="Consolas" w:hAnsi="Consolas"/>
          <w:sz w:val="18"/>
        </w:rPr>
        <w:t>OX457056.1         110477327                              .....-.-.-.--.-.--.--.--.--.--.-  110477341</w:t>
      </w:r>
    </w:p>
    <w:p>
      <w:r>
        <w:rPr>
          <w:rFonts w:ascii="Consolas" w:hAnsi="Consolas"/>
          <w:sz w:val="18"/>
        </w:rPr>
        <w:t>OX457056.1         112026798                                  .-.-.-.--.-.--.--.--.--.--.-  112026808</w:t>
      </w:r>
    </w:p>
    <w:p>
      <w:r>
        <w:rPr>
          <w:rFonts w:ascii="Consolas" w:hAnsi="Consolas"/>
          <w:sz w:val="18"/>
        </w:rPr>
        <w:t>OX457056.1         113426825                                 ..-.-.-.--.-.--.--.--.--.--.-  113426814</w:t>
      </w:r>
    </w:p>
    <w:p>
      <w:r>
        <w:rPr>
          <w:rFonts w:ascii="Consolas" w:hAnsi="Consolas"/>
          <w:sz w:val="18"/>
        </w:rPr>
        <w:t>OX457056.1         114315836                              .....-.-.-.--.-.--.--.--.--.--.-  114315850</w:t>
      </w:r>
    </w:p>
    <w:p>
      <w:r>
        <w:rPr>
          <w:rFonts w:ascii="Consolas" w:hAnsi="Consolas"/>
          <w:sz w:val="18"/>
        </w:rPr>
        <w:t>OX457056.1         115362666                                 ..-.-.-.--.-.--.--.--.--.--.-  115362655</w:t>
      </w:r>
    </w:p>
    <w:p>
      <w:r>
        <w:rPr>
          <w:rFonts w:ascii="Consolas" w:hAnsi="Consolas"/>
          <w:sz w:val="18"/>
        </w:rPr>
        <w:t>OX457056.1         118370062                                  .-.-.-.--.-.--.--.--.--.--.-  118370052</w:t>
      </w:r>
    </w:p>
    <w:p>
      <w:r>
        <w:rPr>
          <w:rFonts w:ascii="Consolas" w:hAnsi="Consolas"/>
          <w:sz w:val="18"/>
        </w:rPr>
        <w:t>OX457056.1         118370063                             ......-.-.-.--.-.--.--.--.--.--.-  118370048</w:t>
      </w:r>
    </w:p>
    <w:p>
      <w:r>
        <w:rPr>
          <w:rFonts w:ascii="Consolas" w:hAnsi="Consolas"/>
          <w:sz w:val="18"/>
        </w:rPr>
        <w:t>OX457056.1         118986475                                 ..-.-.-.--.-.--.--.--.--.--.-  118986464</w:t>
      </w:r>
    </w:p>
    <w:p>
      <w:r>
        <w:rPr>
          <w:rFonts w:ascii="Consolas" w:hAnsi="Consolas"/>
          <w:sz w:val="18"/>
        </w:rPr>
        <w:t>OX457056.1         120105405                                  .-.-.-.--.-.--.--.--.--.--.-  120105395</w:t>
      </w:r>
    </w:p>
    <w:p>
      <w:r>
        <w:rPr>
          <w:rFonts w:ascii="Consolas" w:hAnsi="Consolas"/>
          <w:sz w:val="18"/>
        </w:rPr>
        <w:t>OX457056.1         120502773                                 ..-.-.-.--.-.--.--.--.--.--.-  120502784</w:t>
      </w:r>
    </w:p>
    <w:p>
      <w:r>
        <w:rPr>
          <w:rFonts w:ascii="Consolas" w:hAnsi="Consolas"/>
          <w:sz w:val="18"/>
        </w:rPr>
        <w:t>OX457056.1         121438688                              .....-.-.-.--.-.--.--.--.--.--.-  121438674</w:t>
      </w:r>
    </w:p>
    <w:p>
      <w:r>
        <w:rPr>
          <w:rFonts w:ascii="Consolas" w:hAnsi="Consolas"/>
          <w:sz w:val="18"/>
        </w:rPr>
        <w:t>OX457056.1         124021396                              .....-.-.-.--.-.--.--.--.--.--.-  124021410</w:t>
      </w:r>
    </w:p>
    <w:p>
      <w:r>
        <w:rPr>
          <w:rFonts w:ascii="Consolas" w:hAnsi="Consolas"/>
          <w:sz w:val="18"/>
        </w:rPr>
        <w:t>OX457056.1         124605803                                 ..-.-.-.--.-.--.--.--.--.--.-  124605814</w:t>
      </w:r>
    </w:p>
    <w:p>
      <w:r>
        <w:rPr>
          <w:rFonts w:ascii="Consolas" w:hAnsi="Consolas"/>
          <w:sz w:val="18"/>
        </w:rPr>
        <w:t>OX457056.1         126047442                           ........-.-.-.--.-.--.--.--.--.--.-  126047425</w:t>
      </w:r>
    </w:p>
    <w:p>
      <w:r>
        <w:rPr>
          <w:rFonts w:ascii="Consolas" w:hAnsi="Consolas"/>
          <w:sz w:val="18"/>
        </w:rPr>
        <w:t>OX457056.1         126326567                                 ..-.-.-.--.-.--.--.--.--.--.-  126326556</w:t>
      </w:r>
    </w:p>
    <w:p>
      <w:r>
        <w:rPr>
          <w:rFonts w:ascii="Consolas" w:hAnsi="Consolas"/>
          <w:sz w:val="18"/>
        </w:rPr>
        <w:t>OX457056.1         128194993                              .....-.-.-.--.-.--.--.--.--.--.-  128195007</w:t>
      </w:r>
    </w:p>
    <w:p>
      <w:r>
        <w:rPr>
          <w:rFonts w:ascii="Consolas" w:hAnsi="Consolas"/>
          <w:sz w:val="18"/>
        </w:rPr>
        <w:t>OX457056.1         128929839                              .....-.-.-.--.-.--.--.--.--.--.-  128929825</w:t>
      </w:r>
    </w:p>
    <w:p>
      <w:r>
        <w:rPr>
          <w:rFonts w:ascii="Consolas" w:hAnsi="Consolas"/>
          <w:sz w:val="18"/>
        </w:rPr>
        <w:t>OX457056.1         128929840                                 ..-.-.-.--.-.--.--.--.--.--.-  128929829</w:t>
      </w:r>
    </w:p>
    <w:p>
      <w:r>
        <w:rPr>
          <w:rFonts w:ascii="Consolas" w:hAnsi="Consolas"/>
          <w:sz w:val="18"/>
        </w:rPr>
        <w:t>OX457056.1         128952777                           ........-.-.-.--.-.--.--.--.--.--.-  128952794</w:t>
      </w:r>
    </w:p>
    <w:p>
      <w:r>
        <w:rPr>
          <w:rFonts w:ascii="Consolas" w:hAnsi="Consolas"/>
          <w:sz w:val="18"/>
        </w:rPr>
        <w:t>OX457056.1         131636429                                    .-.-.--.-.--.--.--.--.--.-  131636438</w:t>
      </w:r>
    </w:p>
    <w:p>
      <w:r>
        <w:rPr>
          <w:rFonts w:ascii="Consolas" w:hAnsi="Consolas"/>
          <w:sz w:val="18"/>
        </w:rPr>
        <w:t>OX457056.1         132659197                              .....-.-.-.--.-.--.--.--.--.--.-  132659211</w:t>
      </w:r>
    </w:p>
    <w:p>
      <w:r>
        <w:rPr>
          <w:rFonts w:ascii="Consolas" w:hAnsi="Consolas"/>
          <w:sz w:val="18"/>
        </w:rPr>
        <w:t>OX457056.1         134758486                                 ..-.-.-.--.-.--.--.--.--.--.-  134758497</w:t>
      </w:r>
    </w:p>
    <w:p>
      <w:r>
        <w:rPr>
          <w:rFonts w:ascii="Consolas" w:hAnsi="Consolas"/>
          <w:sz w:val="18"/>
        </w:rPr>
        <w:t>OX457056.1         134758491                              .....-.-.-.--.-.--.--.--.--.--.-  134758505</w:t>
      </w:r>
    </w:p>
    <w:p>
      <w:r>
        <w:rPr>
          <w:rFonts w:ascii="Consolas" w:hAnsi="Consolas"/>
          <w:sz w:val="18"/>
        </w:rPr>
        <w:t>OX457056.1         134878801                                  .-.-.-.--.-.--.--.--.--.--.-  134878811</w:t>
      </w:r>
    </w:p>
    <w:p>
      <w:r>
        <w:rPr>
          <w:rFonts w:ascii="Consolas" w:hAnsi="Consolas"/>
          <w:sz w:val="18"/>
        </w:rPr>
        <w:t>OX457056.1         134959481                                  .-.-.-.--.-.--.--.--.--.--.-  134959471</w:t>
      </w:r>
    </w:p>
    <w:p>
      <w:r>
        <w:rPr>
          <w:rFonts w:ascii="Consolas" w:hAnsi="Consolas"/>
          <w:sz w:val="18"/>
        </w:rPr>
        <w:t>OX457056.1         136499715                             ......-.-.-.--.-.--.--.--.--.--.-  136499730</w:t>
      </w:r>
    </w:p>
    <w:p>
      <w:r>
        <w:rPr>
          <w:rFonts w:ascii="Consolas" w:hAnsi="Consolas"/>
          <w:sz w:val="18"/>
        </w:rPr>
        <w:t>OX457056.1         136499716                                  .-.-.-.--.-.--.--.--.--.--.-  136499726</w:t>
      </w:r>
    </w:p>
    <w:p>
      <w:r>
        <w:rPr>
          <w:rFonts w:ascii="Consolas" w:hAnsi="Consolas"/>
          <w:sz w:val="18"/>
        </w:rPr>
        <w:t>OX457056.1         136681596                                 ..-.-.-.--.-.--.--.--.--.--.-  136681585</w:t>
      </w:r>
    </w:p>
    <w:p>
      <w:r>
        <w:rPr>
          <w:rFonts w:ascii="Consolas" w:hAnsi="Consolas"/>
          <w:sz w:val="18"/>
        </w:rPr>
        <w:t>OX457056.1         143738684                                 ..-.-.-.--.-.--.--.--.--.--.-  143738673</w:t>
      </w:r>
    </w:p>
    <w:p>
      <w:r>
        <w:rPr>
          <w:rFonts w:ascii="Consolas" w:hAnsi="Consolas"/>
          <w:sz w:val="18"/>
        </w:rPr>
        <w:t>OX457056.1         144934814                                  .-.-.-.--.-.--.--.--.--.--.-  144934804</w:t>
      </w:r>
    </w:p>
    <w:p>
      <w:r>
        <w:rPr>
          <w:rFonts w:ascii="Consolas" w:hAnsi="Consolas"/>
          <w:sz w:val="18"/>
        </w:rPr>
        <w:t>OX457056.1         145654461                             ......-.-.-.--.-.--.--.--.--.--.-  145654476</w:t>
      </w:r>
    </w:p>
    <w:p>
      <w:r>
        <w:rPr>
          <w:rFonts w:ascii="Consolas" w:hAnsi="Consolas"/>
          <w:sz w:val="18"/>
        </w:rPr>
        <w:t>OX457056.1         145654462                                  .-.-.-.--.-.--.--.--.--.--.-  145654472</w:t>
      </w:r>
    </w:p>
    <w:p>
      <w:r>
        <w:rPr>
          <w:rFonts w:ascii="Consolas" w:hAnsi="Consolas"/>
          <w:sz w:val="18"/>
        </w:rPr>
        <w:t>OX457056.1         146790053                                 ..-.-.-.--.-.--.--.--.--.--.-  146790064</w:t>
      </w:r>
    </w:p>
    <w:p>
      <w:r>
        <w:rPr>
          <w:rFonts w:ascii="Consolas" w:hAnsi="Consolas"/>
          <w:sz w:val="18"/>
        </w:rPr>
        <w:t>OX457056.1         147038684                                 ..-.-.-.--.-.--.--.--.--.--.-  147038695</w:t>
      </w:r>
    </w:p>
    <w:p>
      <w:r>
        <w:rPr>
          <w:rFonts w:ascii="Consolas" w:hAnsi="Consolas"/>
          <w:sz w:val="18"/>
        </w:rPr>
        <w:t>OX457056.1         149753181                             ......-.-.-.--.-.--.--.--.--.--.-  149753196</w:t>
      </w:r>
    </w:p>
    <w:p>
      <w:r>
        <w:rPr>
          <w:rFonts w:ascii="Consolas" w:hAnsi="Consolas"/>
          <w:sz w:val="18"/>
        </w:rPr>
        <w:t>OX457056.1         149753182                                  .-.-.-.--.-.--.--.--.--.--.-  149753192</w:t>
      </w:r>
    </w:p>
    <w:p>
      <w:r>
        <w:rPr>
          <w:rFonts w:ascii="Consolas" w:hAnsi="Consolas"/>
          <w:sz w:val="18"/>
        </w:rPr>
        <w:t>OX457056.1         154656302                                  .-.-.-.--.-.--.--.--.--.--.-  154656292</w:t>
      </w:r>
    </w:p>
    <w:p>
      <w:r>
        <w:rPr>
          <w:rFonts w:ascii="Consolas" w:hAnsi="Consolas"/>
          <w:sz w:val="18"/>
        </w:rPr>
        <w:t>OX457056.1         154656303                             ......-.-.-.--.-.--.--.--.--.--.-  154656288</w:t>
      </w:r>
    </w:p>
    <w:p>
      <w:r>
        <w:rPr>
          <w:rFonts w:ascii="Consolas" w:hAnsi="Consolas"/>
          <w:sz w:val="18"/>
        </w:rPr>
        <w:t>OX457056.1         154801339                                 ..-.-.-.--.-.--.--.--.--.--.-  154801328</w:t>
      </w:r>
    </w:p>
    <w:p>
      <w:r>
        <w:rPr>
          <w:rFonts w:ascii="Consolas" w:hAnsi="Consolas"/>
          <w:sz w:val="18"/>
        </w:rPr>
        <w:t>OX457056.1         154990549                             ......-.-.-.--.-.--.--.--.--.--.-  154990564</w:t>
      </w:r>
    </w:p>
    <w:p>
      <w:r>
        <w:rPr>
          <w:rFonts w:ascii="Consolas" w:hAnsi="Consolas"/>
          <w:sz w:val="18"/>
        </w:rPr>
        <w:t>OX457056.1         154990550                                  .-.-.-.--.-.--.--.--.--.--.-  154990560</w:t>
      </w:r>
    </w:p>
    <w:p>
      <w:r>
        <w:rPr>
          <w:rFonts w:ascii="Consolas" w:hAnsi="Consolas"/>
          <w:sz w:val="18"/>
        </w:rPr>
        <w:t>OX457056.1         157778080                                 ..-.-.-.--.-.--.--.--.--.--.-  157778069</w:t>
      </w:r>
    </w:p>
    <w:p>
      <w:r>
        <w:rPr>
          <w:rFonts w:ascii="Consolas" w:hAnsi="Consolas"/>
          <w:sz w:val="18"/>
        </w:rPr>
        <w:t>OX457056.1         158571459                            .......-.-.-.--.-.--.--.--.--.--.-  158571443</w:t>
      </w:r>
    </w:p>
    <w:p>
      <w:r>
        <w:rPr>
          <w:rFonts w:ascii="Consolas" w:hAnsi="Consolas"/>
          <w:sz w:val="18"/>
        </w:rPr>
        <w:t>OX457056.1         159079201                                  .-.-.-.--.-.--.--.--.--.--.-  159079191</w:t>
      </w:r>
    </w:p>
    <w:p>
      <w:r>
        <w:rPr>
          <w:rFonts w:ascii="Consolas" w:hAnsi="Consolas"/>
          <w:sz w:val="18"/>
        </w:rPr>
        <w:t>OX457056.1         161852685                                 ..-.-.-.--.-.--.--.--.--.--.-  161852696</w:t>
      </w:r>
    </w:p>
    <w:p>
      <w:r>
        <w:rPr>
          <w:rFonts w:ascii="Consolas" w:hAnsi="Consolas"/>
          <w:sz w:val="18"/>
        </w:rPr>
        <w:t>OX457056.1         161889295                                ...-.-.-.--.-.--.--.--.--.--.-  161889283</w:t>
      </w:r>
    </w:p>
    <w:p>
      <w:r>
        <w:rPr>
          <w:rFonts w:ascii="Consolas" w:hAnsi="Consolas"/>
          <w:sz w:val="18"/>
        </w:rPr>
        <w:t>OX457056.1         162992503                              .....-.-.-.--.-.--.--.--.--.--.-  162992489</w:t>
      </w:r>
    </w:p>
    <w:p>
      <w:r>
        <w:rPr>
          <w:rFonts w:ascii="Consolas" w:hAnsi="Consolas"/>
          <w:sz w:val="18"/>
        </w:rPr>
        <w:t>OX457056.1         162992504                                 ..-.-.-.--.-.--.--.--.--.--.-  162992493</w:t>
      </w:r>
    </w:p>
    <w:p>
      <w:r>
        <w:rPr>
          <w:rFonts w:ascii="Consolas" w:hAnsi="Consolas"/>
          <w:sz w:val="18"/>
        </w:rPr>
        <w:t>OX457056.1         166485280                              .....-.-.-.--.-.--.--.--.--.--.-  166485294</w:t>
      </w:r>
    </w:p>
    <w:p>
      <w:r>
        <w:rPr>
          <w:rFonts w:ascii="Consolas" w:hAnsi="Consolas"/>
          <w:sz w:val="18"/>
        </w:rPr>
        <w:t>OX457056.1         169795509                                  .-.-.-.--.-.--.--.--.--.--.-  169795499</w:t>
      </w:r>
    </w:p>
    <w:p>
      <w:r>
        <w:rPr>
          <w:rFonts w:ascii="Consolas" w:hAnsi="Consolas"/>
          <w:sz w:val="18"/>
        </w:rPr>
        <w:t>OX457056.1         171305490                                 ..-.-.-.--.-.--.--.--.--.--.-  171305501</w:t>
      </w:r>
    </w:p>
    <w:p>
      <w:r>
        <w:rPr>
          <w:rFonts w:ascii="Consolas" w:hAnsi="Consolas"/>
          <w:sz w:val="18"/>
        </w:rPr>
        <w:t>OX457056.1         173580560                                  .-.-.-.--.-.--.--.--.--.--.-  173580570</w:t>
      </w:r>
    </w:p>
    <w:p>
      <w:r>
        <w:rPr>
          <w:rFonts w:ascii="Consolas" w:hAnsi="Consolas"/>
          <w:sz w:val="18"/>
        </w:rPr>
        <w:t>OX457056.1         175392012                                 ..-.-.-.--.-.--.--.--.--.--.-  175392001</w:t>
      </w:r>
    </w:p>
    <w:p>
      <w:r>
        <w:rPr>
          <w:rFonts w:ascii="Consolas" w:hAnsi="Consolas"/>
          <w:sz w:val="18"/>
        </w:rPr>
        <w:t>OX457056.1         177334268                           ........-.-.-.--.-.--.--.--.--.--.-  177334285</w:t>
      </w:r>
    </w:p>
    <w:p>
      <w:r>
        <w:rPr>
          <w:rFonts w:ascii="Consolas" w:hAnsi="Consolas"/>
          <w:sz w:val="18"/>
        </w:rPr>
        <w:t>OX457056.1         178906364                                  .-.-.-.--.-.--.--.--.--.--.-  178906374</w:t>
      </w:r>
    </w:p>
    <w:p>
      <w:r>
        <w:rPr>
          <w:rFonts w:ascii="Consolas" w:hAnsi="Consolas"/>
          <w:sz w:val="18"/>
        </w:rPr>
        <w:t>OX457056.1         180697628                              .....-.-.-.--.-.--.--.--.--.--.-  180697614</w:t>
      </w:r>
    </w:p>
    <w:p>
      <w:r>
        <w:rPr>
          <w:rFonts w:ascii="Consolas" w:hAnsi="Consolas"/>
          <w:sz w:val="18"/>
        </w:rPr>
        <w:t>OX457056.1         180697645                                 ..-.-.-.--.-.--.--.--.--.--.-  180697634</w:t>
      </w:r>
    </w:p>
    <w:p>
      <w:r>
        <w:rPr>
          <w:rFonts w:ascii="Consolas" w:hAnsi="Consolas"/>
          <w:sz w:val="18"/>
        </w:rPr>
        <w:t>OX457056.1         180892209                              .....-.-.-.--.-.--.--.--.--.--.-  180892223</w:t>
      </w:r>
    </w:p>
    <w:p>
      <w:r>
        <w:rPr>
          <w:rFonts w:ascii="Consolas" w:hAnsi="Consolas"/>
          <w:sz w:val="18"/>
        </w:rPr>
        <w:t>OX457056.1         183018249                              .....-.-.-.--.-.--.--.--.--.--.-  183018263</w:t>
      </w:r>
    </w:p>
    <w:p>
      <w:r>
        <w:rPr>
          <w:rFonts w:ascii="Consolas" w:hAnsi="Consolas"/>
          <w:sz w:val="18"/>
        </w:rPr>
        <w:t>OX457056.1         184302639                                 ..-.-.-.--.-.--.--.--.--.--.-  184302628</w:t>
      </w:r>
    </w:p>
    <w:p>
      <w:r>
        <w:rPr>
          <w:rFonts w:ascii="Consolas" w:hAnsi="Consolas"/>
          <w:sz w:val="18"/>
        </w:rPr>
        <w:t>OX457056.1         185481340                                 ..-.-.-.--.-.--.--.--.--.--.-  185481351</w:t>
      </w:r>
    </w:p>
    <w:p>
      <w:r>
        <w:rPr>
          <w:rFonts w:ascii="Consolas" w:hAnsi="Consolas"/>
          <w:sz w:val="18"/>
        </w:rPr>
        <w:t>OX457056.1         186653761                              .....-.-.-.--.-.--.--.--.--.--.-  186653775</w:t>
      </w:r>
    </w:p>
    <w:p>
      <w:r>
        <w:rPr>
          <w:rFonts w:ascii="Consolas" w:hAnsi="Consolas"/>
          <w:sz w:val="18"/>
        </w:rPr>
        <w:t>OX457056.1         187617278                                 ..-.-.-.--.-.--.--.--.--.--.-  187617267</w:t>
      </w:r>
    </w:p>
    <w:p>
      <w:r>
        <w:rPr>
          <w:rFonts w:ascii="Consolas" w:hAnsi="Consolas"/>
          <w:sz w:val="18"/>
        </w:rPr>
        <w:t>OX457056.1         191015490                                 ..-.-.-.--.-.--.--.--.--.--.-  191015501</w:t>
      </w:r>
    </w:p>
    <w:p>
      <w:r>
        <w:rPr>
          <w:rFonts w:ascii="Consolas" w:hAnsi="Consolas"/>
          <w:sz w:val="18"/>
        </w:rPr>
        <w:t>OX457056.1         191398791                             ......-.-.-.--.-.--.--.--.--.--.-  191398806</w:t>
      </w:r>
    </w:p>
    <w:p>
      <w:r>
        <w:rPr>
          <w:rFonts w:ascii="Consolas" w:hAnsi="Consolas"/>
          <w:sz w:val="18"/>
        </w:rPr>
        <w:t>OX457056.1         191398792                                  .-.-.-.--.-.--.--.--.--.--.-  191398802</w:t>
      </w:r>
    </w:p>
    <w:p>
      <w:r>
        <w:rPr>
          <w:rFonts w:ascii="Consolas" w:hAnsi="Consolas"/>
          <w:sz w:val="18"/>
        </w:rPr>
        <w:t>OX457056.1         194555598                              .....-.-.-.--.-.--.--.--.--.--.-  194555584</w:t>
      </w:r>
    </w:p>
    <w:p>
      <w:r>
        <w:rPr>
          <w:rFonts w:ascii="Consolas" w:hAnsi="Consolas"/>
          <w:sz w:val="18"/>
        </w:rPr>
        <w:t>OX457056.1         195177412                                 ..-.-.-.--.-.--.--.--.--.--.-  195177401</w:t>
      </w:r>
    </w:p>
    <w:p>
      <w:r>
        <w:rPr>
          <w:rFonts w:ascii="Consolas" w:hAnsi="Consolas"/>
          <w:sz w:val="18"/>
        </w:rPr>
        <w:t>OX457056.1         196373815                               ....-.-.-.--.-.--.--.--.--.--.-  196373828</w:t>
      </w:r>
    </w:p>
    <w:p>
      <w:r>
        <w:rPr>
          <w:rFonts w:ascii="Consolas" w:hAnsi="Consolas"/>
          <w:sz w:val="18"/>
        </w:rPr>
        <w:t>OX457056.1         197696072                                 ..-.-.-.--.-.--.--.--.--.--.-  197696061</w:t>
      </w:r>
    </w:p>
    <w:p>
      <w:r>
        <w:rPr>
          <w:rFonts w:ascii="Consolas" w:hAnsi="Consolas"/>
          <w:sz w:val="18"/>
        </w:rPr>
        <w:t>OX457056.1         199009891                             ......-.-.-.--.-.--.--.--.--.--.-  199009876</w:t>
      </w:r>
    </w:p>
    <w:p>
      <w:r>
        <w:rPr>
          <w:rFonts w:ascii="Consolas" w:hAnsi="Consolas"/>
          <w:sz w:val="18"/>
        </w:rPr>
        <w:t>OX457056.1         199319003                             ......-.-.-.--.-.--.--.--.--.--.-  199319018</w:t>
      </w:r>
    </w:p>
    <w:p>
      <w:r>
        <w:rPr>
          <w:rFonts w:ascii="Consolas" w:hAnsi="Consolas"/>
          <w:sz w:val="18"/>
        </w:rPr>
        <w:t>OX457056.1         199319004                                  .-.-.-.--.-.--.--.--.--.--.-  199319014</w:t>
      </w:r>
    </w:p>
    <w:p>
      <w:r>
        <w:rPr>
          <w:rFonts w:ascii="Consolas" w:hAnsi="Consolas"/>
          <w:sz w:val="18"/>
        </w:rPr>
        <w:t>OX457056.1         200922625                                 ..-.-.-.--.-.--.--.--.--.--.-  200922636</w:t>
      </w:r>
    </w:p>
    <w:p>
      <w:r>
        <w:rPr>
          <w:rFonts w:ascii="Consolas" w:hAnsi="Consolas"/>
          <w:sz w:val="18"/>
        </w:rPr>
        <w:t>OX457056.1         202577708                              .....-.-.-.--.-.--.--.--.--.--.-  202577722</w:t>
      </w:r>
    </w:p>
    <w:p>
      <w:r>
        <w:rPr>
          <w:rFonts w:ascii="Consolas" w:hAnsi="Consolas"/>
          <w:sz w:val="18"/>
        </w:rPr>
        <w:t>OX457056.1         202648494                                 ..-.-.-.--.-.--.--.--.--.--.-  202648483</w:t>
      </w:r>
    </w:p>
    <w:p>
      <w:r>
        <w:rPr>
          <w:rFonts w:ascii="Consolas" w:hAnsi="Consolas"/>
          <w:sz w:val="18"/>
        </w:rPr>
        <w:t>OX457056.1         203700428                             ......-.-.-.--.-.--.--.--.--.--.-  203700443</w:t>
      </w:r>
    </w:p>
    <w:p>
      <w:r>
        <w:rPr>
          <w:rFonts w:ascii="Consolas" w:hAnsi="Consolas"/>
          <w:sz w:val="18"/>
        </w:rPr>
        <w:t>OX457056.1         203700429                                  .-.-.-.--.-.--.--.--.--.--.-  203700439</w:t>
      </w:r>
    </w:p>
    <w:p>
      <w:r>
        <w:rPr>
          <w:rFonts w:ascii="Consolas" w:hAnsi="Consolas"/>
          <w:sz w:val="18"/>
        </w:rPr>
        <w:t>OX457056.1         204111487                               ....-.-.-.--.-.--.--.--.--.--.-  204111500</w:t>
      </w:r>
    </w:p>
    <w:p>
      <w:r>
        <w:rPr>
          <w:rFonts w:ascii="Consolas" w:hAnsi="Consolas"/>
          <w:sz w:val="18"/>
        </w:rPr>
        <w:t>OX457056.1         206609565                             ......-.-.-.--.-.--.--.--.--.--.-  206609580</w:t>
      </w:r>
    </w:p>
    <w:p>
      <w:r>
        <w:rPr>
          <w:rFonts w:ascii="Consolas" w:hAnsi="Consolas"/>
          <w:sz w:val="18"/>
        </w:rPr>
        <w:t>OX457056.1         206722160                                 ..-.-.-.--.-.--.--.--.--.--.-  206722149</w:t>
      </w:r>
    </w:p>
    <w:p>
      <w:r>
        <w:rPr>
          <w:rFonts w:ascii="Consolas" w:hAnsi="Consolas"/>
          <w:sz w:val="18"/>
        </w:rPr>
        <w:t>OX457056.1         207138852                                  .-.-.-.--.-.--.--.--.--.--.-  207138842</w:t>
      </w:r>
    </w:p>
    <w:p>
      <w:r>
        <w:rPr>
          <w:rFonts w:ascii="Consolas" w:hAnsi="Consolas"/>
          <w:sz w:val="18"/>
        </w:rPr>
        <w:t>OX457056.1         207138853                             ......-.-.-.--.-.--.--.--.--.--.-  207138838</w:t>
      </w:r>
    </w:p>
    <w:p>
      <w:r>
        <w:rPr>
          <w:rFonts w:ascii="Consolas" w:hAnsi="Consolas"/>
          <w:sz w:val="18"/>
        </w:rPr>
        <w:t>OX457056.1         207660948                              .....-.-.-.--.-.--.--.--.--.--.-  207660962</w:t>
      </w:r>
    </w:p>
    <w:p>
      <w:r>
        <w:rPr>
          <w:rFonts w:ascii="Consolas" w:hAnsi="Consolas"/>
          <w:sz w:val="18"/>
        </w:rPr>
        <w:t>OX457056.1         209156184                              .....-.-.-.--.-.--.--.--.--.--.-  209156198</w:t>
      </w:r>
    </w:p>
    <w:p>
      <w:r>
        <w:rPr>
          <w:rFonts w:ascii="Consolas" w:hAnsi="Consolas"/>
          <w:sz w:val="18"/>
        </w:rPr>
        <w:t>OX457056.1         209512554                              .....-.-.-.--.-.--.--.--.--.--.-  209512568</w:t>
      </w:r>
    </w:p>
    <w:p>
      <w:r>
        <w:rPr>
          <w:rFonts w:ascii="Consolas" w:hAnsi="Consolas"/>
          <w:sz w:val="18"/>
        </w:rPr>
        <w:t>OX457056.1         211269038                              .....-.-.-.--.-.--.--.--.--.--.-  211269024</w:t>
      </w:r>
    </w:p>
    <w:p>
      <w:r>
        <w:rPr>
          <w:rFonts w:ascii="Consolas" w:hAnsi="Consolas"/>
          <w:sz w:val="18"/>
        </w:rPr>
        <w:t>OX457056.1         211269043                                 ..-.-.-.--.-.--.--.--.--.--.-  211269032</w:t>
      </w:r>
    </w:p>
    <w:p>
      <w:r>
        <w:rPr>
          <w:rFonts w:ascii="Consolas" w:hAnsi="Consolas"/>
          <w:sz w:val="18"/>
        </w:rPr>
        <w:t>OX457056.1         211567047                                  .-.-.-.--.-.--.--.--.--.--.-  211567057</w:t>
      </w:r>
    </w:p>
    <w:p>
      <w:r>
        <w:rPr>
          <w:rFonts w:ascii="Consolas" w:hAnsi="Consolas"/>
          <w:sz w:val="18"/>
        </w:rPr>
        <w:t>OX457056.1         212023647                                  .-.-.-.--.-.--.--.--.--.--.-  212023657</w:t>
      </w:r>
    </w:p>
    <w:p>
      <w:r>
        <w:rPr>
          <w:rFonts w:ascii="Consolas" w:hAnsi="Consolas"/>
          <w:sz w:val="18"/>
        </w:rPr>
        <w:t>OX457056.1         214453221                               ....-.-.-.--.-.--.--.--.--.--.-  214453234</w:t>
      </w:r>
    </w:p>
    <w:p>
      <w:r>
        <w:rPr>
          <w:rFonts w:ascii="Consolas" w:hAnsi="Consolas"/>
          <w:sz w:val="18"/>
        </w:rPr>
        <w:t>OX457056.1         214721704                              .....-.-.-.--.-.--.--.--.--.--.-  214721690</w:t>
      </w:r>
    </w:p>
    <w:p>
      <w:r>
        <w:rPr>
          <w:rFonts w:ascii="Consolas" w:hAnsi="Consolas"/>
          <w:sz w:val="18"/>
        </w:rPr>
        <w:t>OX457056.1         215954804                                 ..-.-.-.--.-.--.--.--.--.--.-  215954793</w:t>
      </w:r>
    </w:p>
    <w:p>
      <w:r>
        <w:rPr>
          <w:rFonts w:ascii="Consolas" w:hAnsi="Consolas"/>
          <w:sz w:val="18"/>
        </w:rPr>
        <w:t>OX457056.1         216868920                                 ..-.-.-.--.-.--.--.--.--.--.-  216868931</w:t>
      </w:r>
    </w:p>
    <w:p>
      <w:r>
        <w:rPr>
          <w:rFonts w:ascii="Consolas" w:hAnsi="Consolas"/>
          <w:sz w:val="18"/>
        </w:rPr>
        <w:t>OX457056.1         220717438                                ...-.-.-.--.-.--.--.--.--.--.-  220717426</w:t>
      </w:r>
    </w:p>
    <w:p>
      <w:r>
        <w:rPr>
          <w:rFonts w:ascii="Consolas" w:hAnsi="Consolas"/>
          <w:sz w:val="18"/>
        </w:rPr>
        <w:t>OX457056.1         222905966                                  .-.-.-.--.-.--.--.--.--.--.-  222905976</w:t>
      </w:r>
    </w:p>
    <w:p>
      <w:r>
        <w:rPr>
          <w:rFonts w:ascii="Consolas" w:hAnsi="Consolas"/>
          <w:sz w:val="18"/>
        </w:rPr>
        <w:t>OX457056.1         224127635                                 ..-.-.-.--.-.--.--.--.--.--.-  224127646</w:t>
      </w:r>
    </w:p>
    <w:p>
      <w:r>
        <w:rPr>
          <w:rFonts w:ascii="Consolas" w:hAnsi="Consolas"/>
          <w:sz w:val="18"/>
        </w:rPr>
        <w:t>OX457056.1         224616776                               ....-.-.-.--.-.--.--.--.--.--.-  224616789</w:t>
      </w:r>
    </w:p>
    <w:p>
      <w:r>
        <w:rPr>
          <w:rFonts w:ascii="Consolas" w:hAnsi="Consolas"/>
          <w:sz w:val="18"/>
        </w:rPr>
        <w:t>OX457056.1         224799775                               ....-.-.-.--.-.--.--.--.--.--.-  224799788</w:t>
      </w:r>
    </w:p>
    <w:p>
      <w:r>
        <w:rPr>
          <w:rFonts w:ascii="Consolas" w:hAnsi="Consolas"/>
          <w:sz w:val="18"/>
        </w:rPr>
        <w:t>OX457056.1         228616577                                  .-.-.-.--.-.--.--.--.--.--.-  228616567</w:t>
      </w:r>
    </w:p>
    <w:p>
      <w:r>
        <w:rPr>
          <w:rFonts w:ascii="Consolas" w:hAnsi="Consolas"/>
          <w:sz w:val="18"/>
        </w:rPr>
        <w:t>OX457056.1         5015079                                   ..-.-.-.--.-.--.--.--.--.--C-  5015090</w:t>
      </w:r>
    </w:p>
    <w:p>
      <w:r>
        <w:rPr>
          <w:rFonts w:ascii="Consolas" w:hAnsi="Consolas"/>
          <w:sz w:val="18"/>
        </w:rPr>
        <w:t>OX457056.1         13663081                                  ..-.-.-G--.-.--.--.--.--.--.-  13663070</w:t>
      </w:r>
    </w:p>
    <w:p>
      <w:r>
        <w:rPr>
          <w:rFonts w:ascii="Consolas" w:hAnsi="Consolas"/>
          <w:sz w:val="18"/>
        </w:rPr>
        <w:t>OX457056.1         14939914                                   .-.-.-.--.-.--.--.--.--.--.-  14939904</w:t>
      </w:r>
    </w:p>
    <w:p>
      <w:r>
        <w:rPr>
          <w:rFonts w:ascii="Consolas" w:hAnsi="Consolas"/>
          <w:sz w:val="18"/>
        </w:rPr>
        <w:t>OX457056.1         14939915                              ......-.-.-.--.-.--.--.--.--.--.-  14939900</w:t>
      </w:r>
    </w:p>
    <w:p>
      <w:r>
        <w:rPr>
          <w:rFonts w:ascii="Consolas" w:hAnsi="Consolas"/>
          <w:sz w:val="18"/>
        </w:rPr>
        <w:t>OX457056.1         19265667                                   .-.-.-.--.-.--.--.--.--.--.-  19265657</w:t>
      </w:r>
    </w:p>
    <w:p>
      <w:r>
        <w:rPr>
          <w:rFonts w:ascii="Consolas" w:hAnsi="Consolas"/>
          <w:sz w:val="18"/>
        </w:rPr>
        <w:t>OX457056.1         19265668                              ......-.-.-.--.-.--.--.--.--.--.-  19265653</w:t>
      </w:r>
    </w:p>
    <w:p>
      <w:r>
        <w:rPr>
          <w:rFonts w:ascii="Consolas" w:hAnsi="Consolas"/>
          <w:sz w:val="18"/>
        </w:rPr>
        <w:t>OX457056.1         28454540                               .....-.-.-.--.-.--.--.--.--.--.-  28454526</w:t>
      </w:r>
    </w:p>
    <w:p>
      <w:r>
        <w:rPr>
          <w:rFonts w:ascii="Consolas" w:hAnsi="Consolas"/>
          <w:sz w:val="18"/>
        </w:rPr>
        <w:t>OX457056.1         35082292                               .....-.-.-G--.-.--.--.--.--.--.-  35082306</w:t>
      </w:r>
    </w:p>
    <w:p>
      <w:r>
        <w:rPr>
          <w:rFonts w:ascii="Consolas" w:hAnsi="Consolas"/>
          <w:sz w:val="18"/>
        </w:rPr>
        <w:t>OX457056.1         37090125                                  ..-.-.-.--.-G--.--.--.--.--.-  37090136</w:t>
      </w:r>
    </w:p>
    <w:p>
      <w:r>
        <w:rPr>
          <w:rFonts w:ascii="Consolas" w:hAnsi="Consolas"/>
          <w:sz w:val="18"/>
        </w:rPr>
        <w:t>OX457056.1         44055481                               .....-.-.-.--.-.--.--.--.--.--.-  44055467</w:t>
      </w:r>
    </w:p>
    <w:p>
      <w:r>
        <w:rPr>
          <w:rFonts w:ascii="Consolas" w:hAnsi="Consolas"/>
          <w:sz w:val="18"/>
        </w:rPr>
        <w:t>OX457056.1         50670424                                   .-.-.-.--.-.--.--.--.--.--.-  50670414</w:t>
      </w:r>
    </w:p>
    <w:p>
      <w:r>
        <w:rPr>
          <w:rFonts w:ascii="Consolas" w:hAnsi="Consolas"/>
          <w:sz w:val="18"/>
        </w:rPr>
        <w:t>OX457056.1         51603750                                     .-.-.--.-.--.--.--.--.--.-  51603759</w:t>
      </w:r>
    </w:p>
    <w:p>
      <w:r>
        <w:rPr>
          <w:rFonts w:ascii="Consolas" w:hAnsi="Consolas"/>
          <w:sz w:val="18"/>
        </w:rPr>
        <w:t>OX457056.1         63766971                                   .-.-.-.--.-.--.--.--.--.--.-  63766981</w:t>
      </w:r>
    </w:p>
    <w:p>
      <w:r>
        <w:rPr>
          <w:rFonts w:ascii="Consolas" w:hAnsi="Consolas"/>
          <w:sz w:val="18"/>
        </w:rPr>
        <w:t>OX457056.1         68146984                              ......-.-.-.--.-.--C--.--.--.--.-  68146999</w:t>
      </w:r>
    </w:p>
    <w:p>
      <w:r>
        <w:rPr>
          <w:rFonts w:ascii="Consolas" w:hAnsi="Consolas"/>
          <w:sz w:val="18"/>
        </w:rPr>
        <w:t>OX457056.1         71791472                                  ..-.-.-.--.-.--.--.--.--.--.-  71791483</w:t>
      </w:r>
    </w:p>
    <w:p>
      <w:r>
        <w:rPr>
          <w:rFonts w:ascii="Consolas" w:hAnsi="Consolas"/>
          <w:sz w:val="18"/>
        </w:rPr>
        <w:t>OX457056.1         71791473                               .....-.-.-.--.-.--.--G--.--.--.-  71791487</w:t>
      </w:r>
    </w:p>
    <w:p>
      <w:r>
        <w:rPr>
          <w:rFonts w:ascii="Consolas" w:hAnsi="Consolas"/>
          <w:sz w:val="18"/>
        </w:rPr>
        <w:t>OX457056.1         71850622                                  ..-.-.-.--.-.--.--G--.--.--.-  71850633</w:t>
      </w:r>
    </w:p>
    <w:p>
      <w:r>
        <w:rPr>
          <w:rFonts w:ascii="Consolas" w:hAnsi="Consolas"/>
          <w:sz w:val="18"/>
        </w:rPr>
        <w:t>OX457056.1         79047996                                  ..-.-.-.--.-.--C--.--.--.--.-  79047985</w:t>
      </w:r>
    </w:p>
    <w:p>
      <w:r>
        <w:rPr>
          <w:rFonts w:ascii="Consolas" w:hAnsi="Consolas"/>
          <w:sz w:val="18"/>
        </w:rPr>
        <w:t>OX457056.1         83359512                                   .-.-.-.--.-.--.--.--.--.--.-  83359502</w:t>
      </w:r>
    </w:p>
    <w:p>
      <w:r>
        <w:rPr>
          <w:rFonts w:ascii="Consolas" w:hAnsi="Consolas"/>
          <w:sz w:val="18"/>
        </w:rPr>
        <w:t>OX457056.1         88611093                                  ..-.-.-.--A-.--.--.--.--.--.-  88611104</w:t>
      </w:r>
    </w:p>
    <w:p>
      <w:r>
        <w:rPr>
          <w:rFonts w:ascii="Consolas" w:hAnsi="Consolas"/>
          <w:sz w:val="18"/>
        </w:rPr>
        <w:t>OX457056.1         94626586                                  ..-.-.-.--.-A--.--.--.--.--.-  94626597</w:t>
      </w:r>
    </w:p>
    <w:p>
      <w:r>
        <w:rPr>
          <w:rFonts w:ascii="Consolas" w:hAnsi="Consolas"/>
          <w:sz w:val="18"/>
        </w:rPr>
        <w:t>OX457056.1         95831194                                  ..-.-.-.--.-.--.--.--.--.--.-  95831205</w:t>
      </w:r>
    </w:p>
    <w:p>
      <w:r>
        <w:rPr>
          <w:rFonts w:ascii="Consolas" w:hAnsi="Consolas"/>
          <w:sz w:val="18"/>
        </w:rPr>
        <w:t>OX457056.1         100654390                                  .-.-.-.--.-.--.--.--C--.--.-  100654380</w:t>
      </w:r>
    </w:p>
    <w:p>
      <w:r>
        <w:rPr>
          <w:rFonts w:ascii="Consolas" w:hAnsi="Consolas"/>
          <w:sz w:val="18"/>
        </w:rPr>
        <w:t>OX457056.1         103368325                                  .-.-.-.--.-.--.--.--A--.--.-  103368315</w:t>
      </w:r>
    </w:p>
    <w:p>
      <w:r>
        <w:rPr>
          <w:rFonts w:ascii="Consolas" w:hAnsi="Consolas"/>
          <w:sz w:val="18"/>
        </w:rPr>
        <w:t>OX457056.1         105224113                               ....-.-.-.--.-.--.--.--.--.--.-  105224100</w:t>
      </w:r>
    </w:p>
    <w:p>
      <w:r>
        <w:rPr>
          <w:rFonts w:ascii="Consolas" w:hAnsi="Consolas"/>
          <w:sz w:val="18"/>
        </w:rPr>
        <w:t>OX457056.1         125214701                                  .-.-.-.--.-.--.--.--.--.--.-  125214711</w:t>
      </w:r>
    </w:p>
    <w:p>
      <w:r>
        <w:rPr>
          <w:rFonts w:ascii="Consolas" w:hAnsi="Consolas"/>
          <w:sz w:val="18"/>
        </w:rPr>
        <w:t>OX457056.1         128940502                      ....A........-.-.-.--.-.--.--.--.--.--.-  128940480</w:t>
      </w:r>
    </w:p>
    <w:p>
      <w:r>
        <w:rPr>
          <w:rFonts w:ascii="Consolas" w:hAnsi="Consolas"/>
          <w:sz w:val="18"/>
        </w:rPr>
        <w:t>OX457056.1         128990564                               ....-.-.-.--.-.--.--.--.--.--.-  128990551</w:t>
      </w:r>
    </w:p>
    <w:p>
      <w:r>
        <w:rPr>
          <w:rFonts w:ascii="Consolas" w:hAnsi="Consolas"/>
          <w:sz w:val="18"/>
        </w:rPr>
        <w:t>OX457056.1         129366248                                  .-.-.-.--.-.--.--.--.--.--.-  129366238</w:t>
      </w:r>
    </w:p>
    <w:p>
      <w:r>
        <w:rPr>
          <w:rFonts w:ascii="Consolas" w:hAnsi="Consolas"/>
          <w:sz w:val="18"/>
        </w:rPr>
        <w:t>OX457056.1         129366249                             ......-.-.-.--.-.--.--.--.--C--.-  129366234</w:t>
      </w:r>
    </w:p>
    <w:p>
      <w:r>
        <w:rPr>
          <w:rFonts w:ascii="Consolas" w:hAnsi="Consolas"/>
          <w:sz w:val="18"/>
        </w:rPr>
        <w:t>OX457056.1         132610171                                 ..-.-.-G--.-.--.--.--.--.--.-  132610160</w:t>
      </w:r>
    </w:p>
    <w:p>
      <w:r>
        <w:rPr>
          <w:rFonts w:ascii="Consolas" w:hAnsi="Consolas"/>
          <w:sz w:val="18"/>
        </w:rPr>
        <w:t>OX457056.1         146919201                                 ..-.-.-.--.-.--.--.--.--.--.-  146919212</w:t>
      </w:r>
    </w:p>
    <w:p>
      <w:r>
        <w:rPr>
          <w:rFonts w:ascii="Consolas" w:hAnsi="Consolas"/>
          <w:sz w:val="18"/>
        </w:rPr>
        <w:t>OX457056.1         146982329                                  .-.-.-.--.-.--.--.--.--.--.-  146982339</w:t>
      </w:r>
    </w:p>
    <w:p>
      <w:r>
        <w:rPr>
          <w:rFonts w:ascii="Consolas" w:hAnsi="Consolas"/>
          <w:sz w:val="18"/>
        </w:rPr>
        <w:t>OX457056.1         147269752                                  .-.-.-.--.-.--.--.--.--.--.-  147269762</w:t>
      </w:r>
    </w:p>
    <w:p>
      <w:r>
        <w:rPr>
          <w:rFonts w:ascii="Consolas" w:hAnsi="Consolas"/>
          <w:sz w:val="18"/>
        </w:rPr>
        <w:t>OX457056.1         147374123                              .....-G-.-.--.-.--.--.--.--.--.-  147374137</w:t>
      </w:r>
    </w:p>
    <w:p>
      <w:r>
        <w:rPr>
          <w:rFonts w:ascii="Consolas" w:hAnsi="Consolas"/>
          <w:sz w:val="18"/>
        </w:rPr>
        <w:t>OX457056.1         157647215                                ...-.-.-.--.-.--.--G--.--.--.-  157647203</w:t>
      </w:r>
    </w:p>
    <w:p>
      <w:r>
        <w:rPr>
          <w:rFonts w:ascii="Consolas" w:hAnsi="Consolas"/>
          <w:sz w:val="18"/>
        </w:rPr>
        <w:t>OX457056.1         157796517                                  .-.-.-.--.-.--.--.--.--.--.-  157796507</w:t>
      </w:r>
    </w:p>
    <w:p>
      <w:r>
        <w:rPr>
          <w:rFonts w:ascii="Consolas" w:hAnsi="Consolas"/>
          <w:sz w:val="18"/>
        </w:rPr>
        <w:t>OX457056.1         157796518                             ......-.-.-.--.-.--.--.--.--.--.-  157796503</w:t>
      </w:r>
    </w:p>
    <w:p>
      <w:r>
        <w:rPr>
          <w:rFonts w:ascii="Consolas" w:hAnsi="Consolas"/>
          <w:sz w:val="18"/>
        </w:rPr>
        <w:t>OX457056.1         161970832                                ...-.-.-.--.-.--.--.--.--.--.-  161970820</w:t>
      </w:r>
    </w:p>
    <w:p>
      <w:r>
        <w:rPr>
          <w:rFonts w:ascii="Consolas" w:hAnsi="Consolas"/>
          <w:sz w:val="18"/>
        </w:rPr>
        <w:t>OX457056.1         185481328                                 ..-.-.-.--.-.--.--.--.--.--C-  185481339</w:t>
      </w:r>
    </w:p>
    <w:p>
      <w:r>
        <w:rPr>
          <w:rFonts w:ascii="Consolas" w:hAnsi="Consolas"/>
          <w:sz w:val="18"/>
        </w:rPr>
        <w:t>OX457056.1         190684416                                ...-.-.-.--.-G--.--.--.--.--.-  190684404</w:t>
      </w:r>
    </w:p>
    <w:p>
      <w:r>
        <w:rPr>
          <w:rFonts w:ascii="Consolas" w:hAnsi="Consolas"/>
          <w:sz w:val="18"/>
        </w:rPr>
        <w:t>OX457056.1         214585167                                  .-.-.-.--.-.--.--.--.--.--.-  214585177</w:t>
      </w:r>
    </w:p>
    <w:p>
      <w:r>
        <w:rPr>
          <w:rFonts w:ascii="Consolas" w:hAnsi="Consolas"/>
          <w:sz w:val="18"/>
        </w:rPr>
        <w:t>OX457056.1         1250331                                .....-.-.-.--.-.--.--.--.--.--.-  1250317</w:t>
      </w:r>
    </w:p>
    <w:p>
      <w:r>
        <w:rPr>
          <w:rFonts w:ascii="Consolas" w:hAnsi="Consolas"/>
          <w:sz w:val="18"/>
        </w:rPr>
        <w:t>OX457056.1         1908349                              .......-.-.-.--.-.--.--.--.--.--.-  1908333</w:t>
      </w:r>
    </w:p>
    <w:p>
      <w:r>
        <w:rPr>
          <w:rFonts w:ascii="Consolas" w:hAnsi="Consolas"/>
          <w:sz w:val="18"/>
        </w:rPr>
        <w:t>OX457056.1         3364729                                .....-.-.-.--.-.--.--.--.--.--.-  3364715</w:t>
      </w:r>
    </w:p>
    <w:p>
      <w:r>
        <w:rPr>
          <w:rFonts w:ascii="Consolas" w:hAnsi="Consolas"/>
          <w:sz w:val="18"/>
        </w:rPr>
        <w:t>OX457056.1         4267451                                 ....-.-.-.--.-.--.--.--.--.--.-  4267464</w:t>
      </w:r>
    </w:p>
    <w:p>
      <w:r>
        <w:rPr>
          <w:rFonts w:ascii="Consolas" w:hAnsi="Consolas"/>
          <w:sz w:val="18"/>
        </w:rPr>
        <w:t>OX457056.1         8360967                                   ..-.-.-.--.-.--.--.--.--.--.-  8360956</w:t>
      </w:r>
    </w:p>
    <w:p>
      <w:r>
        <w:rPr>
          <w:rFonts w:ascii="Consolas" w:hAnsi="Consolas"/>
          <w:sz w:val="18"/>
        </w:rPr>
        <w:t>OX457056.1         8649250                                    .-.-.-.--.-.--.--.--.--.--.-  8649240</w:t>
      </w:r>
    </w:p>
    <w:p>
      <w:r>
        <w:rPr>
          <w:rFonts w:ascii="Consolas" w:hAnsi="Consolas"/>
          <w:sz w:val="18"/>
        </w:rPr>
        <w:t>OX457056.1         11605186                                   .-.-.-.--.-.--.--.--.--.--.-  11605196</w:t>
      </w:r>
    </w:p>
    <w:p>
      <w:r>
        <w:rPr>
          <w:rFonts w:ascii="Consolas" w:hAnsi="Consolas"/>
          <w:sz w:val="18"/>
        </w:rPr>
        <w:t>OX457056.1         12739507                               .....-.-.-.--.-.--.--.--.--.--.-  12739521</w:t>
      </w:r>
    </w:p>
    <w:p>
      <w:r>
        <w:rPr>
          <w:rFonts w:ascii="Consolas" w:hAnsi="Consolas"/>
          <w:sz w:val="18"/>
        </w:rPr>
        <w:t>OX457056.1         15801499                                   .-.-.-.--.-.--.--.--.--.--.-  15801489</w:t>
      </w:r>
    </w:p>
    <w:p>
      <w:r>
        <w:rPr>
          <w:rFonts w:ascii="Consolas" w:hAnsi="Consolas"/>
          <w:sz w:val="18"/>
        </w:rPr>
        <w:t>OX457056.1         23618960                                   .-.-.-.--.-.--.--.--.--.--.-  23618950</w:t>
      </w:r>
    </w:p>
    <w:p>
      <w:r>
        <w:rPr>
          <w:rFonts w:ascii="Consolas" w:hAnsi="Consolas"/>
          <w:sz w:val="18"/>
        </w:rPr>
        <w:t>OX457056.1         24399443                              ......-.-.-.--.-.--.--.--.--.--.-  24399428</w:t>
      </w:r>
    </w:p>
    <w:p>
      <w:r>
        <w:rPr>
          <w:rFonts w:ascii="Consolas" w:hAnsi="Consolas"/>
          <w:sz w:val="18"/>
        </w:rPr>
        <w:t>OX457056.1         26905944                               .....-.-.-.--.-.--.--.--.--.--.-  26905958</w:t>
      </w:r>
    </w:p>
    <w:p>
      <w:r>
        <w:rPr>
          <w:rFonts w:ascii="Consolas" w:hAnsi="Consolas"/>
          <w:sz w:val="18"/>
        </w:rPr>
        <w:t>OX457056.1         26947112                               .....-.-.-.--.-.--.--.--.--.--.-  26947098</w:t>
      </w:r>
    </w:p>
    <w:p>
      <w:r>
        <w:rPr>
          <w:rFonts w:ascii="Consolas" w:hAnsi="Consolas"/>
          <w:sz w:val="18"/>
        </w:rPr>
        <w:t>OX457056.1         28454760                                   .-.-.-.--.-.--.--.--.--.--.-  28454770</w:t>
      </w:r>
    </w:p>
    <w:p>
      <w:r>
        <w:rPr>
          <w:rFonts w:ascii="Consolas" w:hAnsi="Consolas"/>
          <w:sz w:val="18"/>
        </w:rPr>
        <w:t>OX457056.1         30609339                                   .-.-.-.--.-.--.--.--.--.--.-  30609329</w:t>
      </w:r>
    </w:p>
    <w:p>
      <w:r>
        <w:rPr>
          <w:rFonts w:ascii="Consolas" w:hAnsi="Consolas"/>
          <w:sz w:val="18"/>
        </w:rPr>
        <w:t>OX457056.1         31229476                                ....-.-.-.--.-.--.--.--.--.--.-  31229463</w:t>
      </w:r>
    </w:p>
    <w:p>
      <w:r>
        <w:rPr>
          <w:rFonts w:ascii="Consolas" w:hAnsi="Consolas"/>
          <w:sz w:val="18"/>
        </w:rPr>
        <w:t>OX457056.1         33439323                             .......-.-.-.--.-.--.--.--.--.--.-  33439307</w:t>
      </w:r>
    </w:p>
    <w:p>
      <w:r>
        <w:rPr>
          <w:rFonts w:ascii="Consolas" w:hAnsi="Consolas"/>
          <w:sz w:val="18"/>
        </w:rPr>
        <w:t>OX457056.1         34832690                               .....-.-.-.--.-.--.--.--.--.--.-  34832704</w:t>
      </w:r>
    </w:p>
    <w:p>
      <w:r>
        <w:rPr>
          <w:rFonts w:ascii="Consolas" w:hAnsi="Consolas"/>
          <w:sz w:val="18"/>
        </w:rPr>
        <w:t>OX457056.1         35810914                               .....-.-.-.--.-.--.--.--.--.--.-  35810900</w:t>
      </w:r>
    </w:p>
    <w:p>
      <w:r>
        <w:rPr>
          <w:rFonts w:ascii="Consolas" w:hAnsi="Consolas"/>
          <w:sz w:val="18"/>
        </w:rPr>
        <w:t>OX457056.1         36071787                                     .-.-.--.-.--.--.--.--.--.-  36071796</w:t>
      </w:r>
    </w:p>
    <w:p>
      <w:r>
        <w:rPr>
          <w:rFonts w:ascii="Consolas" w:hAnsi="Consolas"/>
          <w:sz w:val="18"/>
        </w:rPr>
        <w:t>OX457056.1         36261434                                   .-.-.-.--.-.--.--.--.--.--.-  36261444</w:t>
      </w:r>
    </w:p>
    <w:p>
      <w:r>
        <w:rPr>
          <w:rFonts w:ascii="Consolas" w:hAnsi="Consolas"/>
          <w:sz w:val="18"/>
        </w:rPr>
        <w:t>OX457056.1         37071038                                     .-.-.--.-.--.--.--.--.--.-  37071029</w:t>
      </w:r>
    </w:p>
    <w:p>
      <w:r>
        <w:rPr>
          <w:rFonts w:ascii="Consolas" w:hAnsi="Consolas"/>
          <w:sz w:val="18"/>
        </w:rPr>
        <w:t>OX457056.1         43419740                               .....-.-.-.--.-.--.--.--.--.--.-  43419754</w:t>
      </w:r>
    </w:p>
    <w:p>
      <w:r>
        <w:rPr>
          <w:rFonts w:ascii="Consolas" w:hAnsi="Consolas"/>
          <w:sz w:val="18"/>
        </w:rPr>
        <w:t>OX457056.1         44055484                                     .-.-.--.-.--.--.--.--.--.-  44055475</w:t>
      </w:r>
    </w:p>
    <w:p>
      <w:r>
        <w:rPr>
          <w:rFonts w:ascii="Consolas" w:hAnsi="Consolas"/>
          <w:sz w:val="18"/>
        </w:rPr>
        <w:t>OX457056.1         44412897                                   .-.-.-.--.-.--.--.--.--.--.-  44412907</w:t>
      </w:r>
    </w:p>
    <w:p>
      <w:r>
        <w:rPr>
          <w:rFonts w:ascii="Consolas" w:hAnsi="Consolas"/>
          <w:sz w:val="18"/>
        </w:rPr>
        <w:t>OX457056.1         44806496                                   .-.-.-.--.-.--.--.--.--.--.-  44806506</w:t>
      </w:r>
    </w:p>
    <w:p>
      <w:r>
        <w:rPr>
          <w:rFonts w:ascii="Consolas" w:hAnsi="Consolas"/>
          <w:sz w:val="18"/>
        </w:rPr>
        <w:t>OX457056.1         45410042                               .....-.-.-.--.-.--.--.--.--.--.-  45410028</w:t>
      </w:r>
    </w:p>
    <w:p>
      <w:r>
        <w:rPr>
          <w:rFonts w:ascii="Consolas" w:hAnsi="Consolas"/>
          <w:sz w:val="18"/>
        </w:rPr>
        <w:t>OX457056.1         46297789                             .......-.-.-.--.-.--.--.--.--.--.-  46297773</w:t>
      </w:r>
    </w:p>
    <w:p>
      <w:r>
        <w:rPr>
          <w:rFonts w:ascii="Consolas" w:hAnsi="Consolas"/>
          <w:sz w:val="18"/>
        </w:rPr>
        <w:t>OX457056.1         46464854                                   .-.-.-.--.-.--.--.--.--.--.-  46464864</w:t>
      </w:r>
    </w:p>
    <w:p>
      <w:r>
        <w:rPr>
          <w:rFonts w:ascii="Consolas" w:hAnsi="Consolas"/>
          <w:sz w:val="18"/>
        </w:rPr>
        <w:t>OX457056.1         51486912                                   .-.-.-.--.-.--.--.--.--.--.-  51486902</w:t>
      </w:r>
    </w:p>
    <w:p>
      <w:r>
        <w:rPr>
          <w:rFonts w:ascii="Consolas" w:hAnsi="Consolas"/>
          <w:sz w:val="18"/>
        </w:rPr>
        <w:t>OX457056.1         53479559                               .....-.-.-.--.-.--.--.--.--.--.-  53479573</w:t>
      </w:r>
    </w:p>
    <w:p>
      <w:r>
        <w:rPr>
          <w:rFonts w:ascii="Consolas" w:hAnsi="Consolas"/>
          <w:sz w:val="18"/>
        </w:rPr>
        <w:t>OX457056.1         53598299                                     .-.-.--.-.--.--.--.--.--.-  53598308</w:t>
      </w:r>
    </w:p>
    <w:p>
      <w:r>
        <w:rPr>
          <w:rFonts w:ascii="Consolas" w:hAnsi="Consolas"/>
          <w:sz w:val="18"/>
        </w:rPr>
        <w:t>OX457056.1         55060239                                   .-.-.-.--.-.--.--.--.--.--.-  55060229</w:t>
      </w:r>
    </w:p>
    <w:p>
      <w:r>
        <w:rPr>
          <w:rFonts w:ascii="Consolas" w:hAnsi="Consolas"/>
          <w:sz w:val="18"/>
        </w:rPr>
        <w:t>OX457056.1         56585720                                ....-.-.-.--.-.--.--.--.--.--.-  56585733</w:t>
      </w:r>
    </w:p>
    <w:p>
      <w:r>
        <w:rPr>
          <w:rFonts w:ascii="Consolas" w:hAnsi="Consolas"/>
          <w:sz w:val="18"/>
        </w:rPr>
        <w:t>OX457056.1         56683253                              ......-.-.-.--.-.--.--.--.--.--.-  56683238</w:t>
      </w:r>
    </w:p>
    <w:p>
      <w:r>
        <w:rPr>
          <w:rFonts w:ascii="Consolas" w:hAnsi="Consolas"/>
          <w:sz w:val="18"/>
        </w:rPr>
        <w:t>OX457056.1         62007022                               .....-.-.-.--.-.--.--.--.--.--.-  62007008</w:t>
      </w:r>
    </w:p>
    <w:p>
      <w:r>
        <w:rPr>
          <w:rFonts w:ascii="Consolas" w:hAnsi="Consolas"/>
          <w:sz w:val="18"/>
        </w:rPr>
        <w:t>OX457056.1         62315236                                 ...-.-.-.--.-.--.--.--.--.--.-  62315224</w:t>
      </w:r>
    </w:p>
    <w:p>
      <w:r>
        <w:rPr>
          <w:rFonts w:ascii="Consolas" w:hAnsi="Consolas"/>
          <w:sz w:val="18"/>
        </w:rPr>
        <w:t>OX457056.1         63331530                              ......-.-.-.--.-.--.--.--.--.--.-  63331545</w:t>
      </w:r>
    </w:p>
    <w:p>
      <w:r>
        <w:rPr>
          <w:rFonts w:ascii="Consolas" w:hAnsi="Consolas"/>
          <w:sz w:val="18"/>
        </w:rPr>
        <w:t>OX457056.1         63661314                               .....-.-.-.--.-.--.--.--.--.--.-  63661328</w:t>
      </w:r>
    </w:p>
    <w:p>
      <w:r>
        <w:rPr>
          <w:rFonts w:ascii="Consolas" w:hAnsi="Consolas"/>
          <w:sz w:val="18"/>
        </w:rPr>
        <w:t>OX457056.1         68391982                                   .-.-.-.--.-.--.--.--.--.--.-  68391972</w:t>
      </w:r>
    </w:p>
    <w:p>
      <w:r>
        <w:rPr>
          <w:rFonts w:ascii="Consolas" w:hAnsi="Consolas"/>
          <w:sz w:val="18"/>
        </w:rPr>
        <w:t>OX457056.1         69564236                                   .-.-.-.--.-.--.--.--.--.--.-  69564246</w:t>
      </w:r>
    </w:p>
    <w:p>
      <w:r>
        <w:rPr>
          <w:rFonts w:ascii="Consolas" w:hAnsi="Consolas"/>
          <w:sz w:val="18"/>
        </w:rPr>
        <w:t>OX457056.1         70230217                                   .-.-.-.--.-.--.--.--.--.--.-  70230207</w:t>
      </w:r>
    </w:p>
    <w:p>
      <w:r>
        <w:rPr>
          <w:rFonts w:ascii="Consolas" w:hAnsi="Consolas"/>
          <w:sz w:val="18"/>
        </w:rPr>
        <w:t>OX457056.1         71899435                                   .-.-.-.--.-.--.--.--.--.--.-  71899445</w:t>
      </w:r>
    </w:p>
    <w:p>
      <w:r>
        <w:rPr>
          <w:rFonts w:ascii="Consolas" w:hAnsi="Consolas"/>
          <w:sz w:val="18"/>
        </w:rPr>
        <w:t>OX457056.1         72629710                                 ...-.-.-.--.-.--.--.--.--.--.-  72629722</w:t>
      </w:r>
    </w:p>
    <w:p>
      <w:r>
        <w:rPr>
          <w:rFonts w:ascii="Consolas" w:hAnsi="Consolas"/>
          <w:sz w:val="18"/>
        </w:rPr>
        <w:t>OX457056.1         72793365                               .....-.-.-.--.-.--.--.--.--.--.-  72793379</w:t>
      </w:r>
    </w:p>
    <w:p>
      <w:r>
        <w:rPr>
          <w:rFonts w:ascii="Consolas" w:hAnsi="Consolas"/>
          <w:sz w:val="18"/>
        </w:rPr>
        <w:t>OX457056.1         72793365                                   .-.-.-.--.-.--.--.--.--.--.-  72793375</w:t>
      </w:r>
    </w:p>
    <w:p>
      <w:r>
        <w:rPr>
          <w:rFonts w:ascii="Consolas" w:hAnsi="Consolas"/>
          <w:sz w:val="18"/>
        </w:rPr>
        <w:t>OX457056.1         73625876                               .....-.-.-.--.-.--.--.--.--.--.-  73625862</w:t>
      </w:r>
    </w:p>
    <w:p>
      <w:r>
        <w:rPr>
          <w:rFonts w:ascii="Consolas" w:hAnsi="Consolas"/>
          <w:sz w:val="18"/>
        </w:rPr>
        <w:t>OX457056.1         73773762                                 ...-.-.-.--.-.--.--.--.--.--.-  73773750</w:t>
      </w:r>
    </w:p>
    <w:p>
      <w:r>
        <w:rPr>
          <w:rFonts w:ascii="Consolas" w:hAnsi="Consolas"/>
          <w:sz w:val="18"/>
        </w:rPr>
        <w:t>OX457056.1         73795237                                         .--.-.--.--.--.--.--.-  73795244</w:t>
      </w:r>
    </w:p>
    <w:p>
      <w:r>
        <w:rPr>
          <w:rFonts w:ascii="Consolas" w:hAnsi="Consolas"/>
          <w:sz w:val="18"/>
        </w:rPr>
        <w:t>OX457056.1         75069286                              ......-.-.-.--.-.--.--.--.--.--.-  75069271</w:t>
      </w:r>
    </w:p>
    <w:p>
      <w:r>
        <w:rPr>
          <w:rFonts w:ascii="Consolas" w:hAnsi="Consolas"/>
          <w:sz w:val="18"/>
        </w:rPr>
        <w:t>OX457056.1         76428766                                   .-.-.-.--.-.--.--.--.--.--.-  76428776</w:t>
      </w:r>
    </w:p>
    <w:p>
      <w:r>
        <w:rPr>
          <w:rFonts w:ascii="Consolas" w:hAnsi="Consolas"/>
          <w:sz w:val="18"/>
        </w:rPr>
        <w:t>OX457056.1         80428508                               .....-.-.-.--.-.--.--.--.--.--.-  80428522</w:t>
      </w:r>
    </w:p>
    <w:p>
      <w:r>
        <w:rPr>
          <w:rFonts w:ascii="Consolas" w:hAnsi="Consolas"/>
          <w:sz w:val="18"/>
        </w:rPr>
        <w:t>OX457056.1         81474671                                         .--.-.--.--.--.--.--.-  81474678</w:t>
      </w:r>
    </w:p>
    <w:p>
      <w:r>
        <w:rPr>
          <w:rFonts w:ascii="Consolas" w:hAnsi="Consolas"/>
          <w:sz w:val="18"/>
        </w:rPr>
        <w:t>OX457056.1         81666620                                     .-.-.--.-.--.--.--.--.--.-  81666629</w:t>
      </w:r>
    </w:p>
    <w:p>
      <w:r>
        <w:rPr>
          <w:rFonts w:ascii="Consolas" w:hAnsi="Consolas"/>
          <w:sz w:val="18"/>
        </w:rPr>
        <w:t>OX457056.1         86566821                               .....-.-.-.--.-.--.--.--.--.--.-  86566835</w:t>
      </w:r>
    </w:p>
    <w:p>
      <w:r>
        <w:rPr>
          <w:rFonts w:ascii="Consolas" w:hAnsi="Consolas"/>
          <w:sz w:val="18"/>
        </w:rPr>
        <w:t>OX457056.1         87121002                               .....-.-.-.--.-.--.--.--.--.--.-  87121016</w:t>
      </w:r>
    </w:p>
    <w:p>
      <w:r>
        <w:rPr>
          <w:rFonts w:ascii="Consolas" w:hAnsi="Consolas"/>
          <w:sz w:val="18"/>
        </w:rPr>
        <w:t>OX457056.1         87366178                                     .-.-.--.-.--.--.--.--.--.-  87366187</w:t>
      </w:r>
    </w:p>
    <w:p>
      <w:r>
        <w:rPr>
          <w:rFonts w:ascii="Consolas" w:hAnsi="Consolas"/>
          <w:sz w:val="18"/>
        </w:rPr>
        <w:t>OX457056.1         88611102                               .....-.-.-.--.-.--.--.--.--.--.-  88611116</w:t>
      </w:r>
    </w:p>
    <w:p>
      <w:r>
        <w:rPr>
          <w:rFonts w:ascii="Consolas" w:hAnsi="Consolas"/>
          <w:sz w:val="18"/>
        </w:rPr>
        <w:t>OX457056.1         88678830                               .....-.-.-.--.-.--.--.--.--.--.-  88678844</w:t>
      </w:r>
    </w:p>
    <w:p>
      <w:r>
        <w:rPr>
          <w:rFonts w:ascii="Consolas" w:hAnsi="Consolas"/>
          <w:sz w:val="18"/>
        </w:rPr>
        <w:t>OX457056.1         89629036                                   .-.-.-.--.-.--.--.--.--.--.-  89629046</w:t>
      </w:r>
    </w:p>
    <w:p>
      <w:r>
        <w:rPr>
          <w:rFonts w:ascii="Consolas" w:hAnsi="Consolas"/>
          <w:sz w:val="18"/>
        </w:rPr>
        <w:t>OX457056.1         93257414                                  ..-.-.-.--.-.--.--.--.--.--.-  93257425</w:t>
      </w:r>
    </w:p>
    <w:p>
      <w:r>
        <w:rPr>
          <w:rFonts w:ascii="Consolas" w:hAnsi="Consolas"/>
          <w:sz w:val="18"/>
        </w:rPr>
        <w:t>OX457056.1         93999316                                   .-.-.-.--.-.--.--.--.--.--.-  93999306</w:t>
      </w:r>
    </w:p>
    <w:p>
      <w:r>
        <w:rPr>
          <w:rFonts w:ascii="Consolas" w:hAnsi="Consolas"/>
          <w:sz w:val="18"/>
        </w:rPr>
        <w:t>OX457056.1         94626593                                 ...-.-.-.--.-.--.--.--.--.--.-  94626605</w:t>
      </w:r>
    </w:p>
    <w:p>
      <w:r>
        <w:rPr>
          <w:rFonts w:ascii="Consolas" w:hAnsi="Consolas"/>
          <w:sz w:val="18"/>
        </w:rPr>
        <w:t>OX457056.1         98112906                                   .-.-.-.--.-.--.--.--.--.--.-  98112916</w:t>
      </w:r>
    </w:p>
    <w:p>
      <w:r>
        <w:rPr>
          <w:rFonts w:ascii="Consolas" w:hAnsi="Consolas"/>
          <w:sz w:val="18"/>
        </w:rPr>
        <w:t>OX457056.1         98257670                                   .-.-.-.--.-.--.--.--.--.--.-  98257680</w:t>
      </w:r>
    </w:p>
    <w:p>
      <w:r>
        <w:rPr>
          <w:rFonts w:ascii="Consolas" w:hAnsi="Consolas"/>
          <w:sz w:val="18"/>
        </w:rPr>
        <w:t>OX457056.1         100031471                                           .-.--.--.--.--.--.-  100031477</w:t>
      </w:r>
    </w:p>
    <w:p>
      <w:r>
        <w:rPr>
          <w:rFonts w:ascii="Consolas" w:hAnsi="Consolas"/>
          <w:sz w:val="18"/>
        </w:rPr>
        <w:t>OX457056.1         101393522                                  .-.-.-.--.-.--.--.--.--.--.-  101393532</w:t>
      </w:r>
    </w:p>
    <w:p>
      <w:r>
        <w:rPr>
          <w:rFonts w:ascii="Consolas" w:hAnsi="Consolas"/>
          <w:sz w:val="18"/>
        </w:rPr>
        <w:t>OX457056.1         102673878                              .....-.-.-.--.-.--.--.--.--.--.-  102673864</w:t>
      </w:r>
    </w:p>
    <w:p>
      <w:r>
        <w:rPr>
          <w:rFonts w:ascii="Consolas" w:hAnsi="Consolas"/>
          <w:sz w:val="18"/>
        </w:rPr>
        <w:t>OX457056.1         105383871                                        .--.-.--.--.--.--.--.-  105383878</w:t>
      </w:r>
    </w:p>
    <w:p>
      <w:r>
        <w:rPr>
          <w:rFonts w:ascii="Consolas" w:hAnsi="Consolas"/>
          <w:sz w:val="18"/>
        </w:rPr>
        <w:t>OX457056.1         111955241                                    .-.-.--.-.--.--.--.--.--.-  111955232</w:t>
      </w:r>
    </w:p>
    <w:p>
      <w:r>
        <w:rPr>
          <w:rFonts w:ascii="Consolas" w:hAnsi="Consolas"/>
          <w:sz w:val="18"/>
        </w:rPr>
        <w:t>OX457056.1         111992247                                  .-.-.-.--.-.--.--.--.--.--.-  111992237</w:t>
      </w:r>
    </w:p>
    <w:p>
      <w:r>
        <w:rPr>
          <w:rFonts w:ascii="Consolas" w:hAnsi="Consolas"/>
          <w:sz w:val="18"/>
        </w:rPr>
        <w:t>OX457056.1         112026798                              .....-.-.-.--.-.--.--.--.--.--.-  112026812</w:t>
      </w:r>
    </w:p>
    <w:p>
      <w:r>
        <w:rPr>
          <w:rFonts w:ascii="Consolas" w:hAnsi="Consolas"/>
          <w:sz w:val="18"/>
        </w:rPr>
        <w:t>OX457056.1         112615616                              .....-.-.-.--.-.--.--.--.--.--.-  112615630</w:t>
      </w:r>
    </w:p>
    <w:p>
      <w:r>
        <w:rPr>
          <w:rFonts w:ascii="Consolas" w:hAnsi="Consolas"/>
          <w:sz w:val="18"/>
        </w:rPr>
        <w:t>OX457056.1         113383147                              .....-.-.-.--.-.--.--.--.--.--.-  113383161</w:t>
      </w:r>
    </w:p>
    <w:p>
      <w:r>
        <w:rPr>
          <w:rFonts w:ascii="Consolas" w:hAnsi="Consolas"/>
          <w:sz w:val="18"/>
        </w:rPr>
        <w:t>OX457056.1         113502020                             ......-.-.-.--.-.--.--.--.--.--.-  113502035</w:t>
      </w:r>
    </w:p>
    <w:p>
      <w:r>
        <w:rPr>
          <w:rFonts w:ascii="Consolas" w:hAnsi="Consolas"/>
          <w:sz w:val="18"/>
        </w:rPr>
        <w:t>OX457056.1         115844579                              .....-.-.-.--.-.--.--.--.--.--.-  115844565</w:t>
      </w:r>
    </w:p>
    <w:p>
      <w:r>
        <w:rPr>
          <w:rFonts w:ascii="Consolas" w:hAnsi="Consolas"/>
          <w:sz w:val="18"/>
        </w:rPr>
        <w:t>OX457056.1         118825253                                    .-.-.--.-.--.--.--.--.--.-  118825262</w:t>
      </w:r>
    </w:p>
    <w:p>
      <w:r>
        <w:rPr>
          <w:rFonts w:ascii="Consolas" w:hAnsi="Consolas"/>
          <w:sz w:val="18"/>
        </w:rPr>
        <w:t>OX457056.1         120105405                              .....-.-.-.--.-.--.--.--.--.--.-  120105391</w:t>
      </w:r>
    </w:p>
    <w:p>
      <w:r>
        <w:rPr>
          <w:rFonts w:ascii="Consolas" w:hAnsi="Consolas"/>
          <w:sz w:val="18"/>
        </w:rPr>
        <w:t>OX457056.1         120391401                             ......-.-.-.--.-.--.--.--.--.--.-  120391386</w:t>
      </w:r>
    </w:p>
    <w:p>
      <w:r>
        <w:rPr>
          <w:rFonts w:ascii="Consolas" w:hAnsi="Consolas"/>
          <w:sz w:val="18"/>
        </w:rPr>
        <w:t>OX457056.1         123639602                                  .-.-.-.--.-.--.--.--.--.--.-  123639592</w:t>
      </w:r>
    </w:p>
    <w:p>
      <w:r>
        <w:rPr>
          <w:rFonts w:ascii="Consolas" w:hAnsi="Consolas"/>
          <w:sz w:val="18"/>
        </w:rPr>
        <w:t>OX457056.1         124156993                              .....-.-.-.--.-.--.--.--.--.--.-  124156979</w:t>
      </w:r>
    </w:p>
    <w:p>
      <w:r>
        <w:rPr>
          <w:rFonts w:ascii="Consolas" w:hAnsi="Consolas"/>
          <w:sz w:val="18"/>
        </w:rPr>
        <w:t>OX457056.1         127463043                                ...-.-.-.--.-.--.--.--.--.--.-  127463031</w:t>
      </w:r>
    </w:p>
    <w:p>
      <w:r>
        <w:rPr>
          <w:rFonts w:ascii="Consolas" w:hAnsi="Consolas"/>
          <w:sz w:val="18"/>
        </w:rPr>
        <w:t>OX457056.1         129102242                              .....-.-.-.--.-.--.--.--.--.--.-  129102256</w:t>
      </w:r>
    </w:p>
    <w:p>
      <w:r>
        <w:rPr>
          <w:rFonts w:ascii="Consolas" w:hAnsi="Consolas"/>
          <w:sz w:val="18"/>
        </w:rPr>
        <w:t>OX457056.1         129197131                                    .-.-.--.-.--.--.--.--.--.-  129197122</w:t>
      </w:r>
    </w:p>
    <w:p>
      <w:r>
        <w:rPr>
          <w:rFonts w:ascii="Consolas" w:hAnsi="Consolas"/>
          <w:sz w:val="18"/>
        </w:rPr>
        <w:t>OX457056.1         132523743                              .....-.-.-.--.-.--.--.--.--.--.-  132523757</w:t>
      </w:r>
    </w:p>
    <w:p>
      <w:r>
        <w:rPr>
          <w:rFonts w:ascii="Consolas" w:hAnsi="Consolas"/>
          <w:sz w:val="18"/>
        </w:rPr>
        <w:t>OX457056.1         132523743                                  .-.-.-.--.-.--.--.--.--.--.-  132523753</w:t>
      </w:r>
    </w:p>
    <w:p>
      <w:r>
        <w:rPr>
          <w:rFonts w:ascii="Consolas" w:hAnsi="Consolas"/>
          <w:sz w:val="18"/>
        </w:rPr>
        <w:t>OX457056.1         132610166                                  .-.-.-.--.-.--.--.--.--.--.-  132610156</w:t>
      </w:r>
    </w:p>
    <w:p>
      <w:r>
        <w:rPr>
          <w:rFonts w:ascii="Consolas" w:hAnsi="Consolas"/>
          <w:sz w:val="18"/>
        </w:rPr>
        <w:t>OX457056.1         132843749                              .....-.-.-.--.-.--.--.--.--.--.-  132843763</w:t>
      </w:r>
    </w:p>
    <w:p>
      <w:r>
        <w:rPr>
          <w:rFonts w:ascii="Consolas" w:hAnsi="Consolas"/>
          <w:sz w:val="18"/>
        </w:rPr>
        <w:t>OX457056.1         134637728                                    .-.-.--.-.--.--.--.--.--.-  134637737</w:t>
      </w:r>
    </w:p>
    <w:p>
      <w:r>
        <w:rPr>
          <w:rFonts w:ascii="Consolas" w:hAnsi="Consolas"/>
          <w:sz w:val="18"/>
        </w:rPr>
        <w:t>OX457056.1         134959481                              .....-.-.-.--.-.--.--.--.--.--.-  134959467</w:t>
      </w:r>
    </w:p>
    <w:p>
      <w:r>
        <w:rPr>
          <w:rFonts w:ascii="Consolas" w:hAnsi="Consolas"/>
          <w:sz w:val="18"/>
        </w:rPr>
        <w:t>OX457056.1         140205290                              .....-.-.-.--.-.--.--.--.--.--.-  140205276</w:t>
      </w:r>
    </w:p>
    <w:p>
      <w:r>
        <w:rPr>
          <w:rFonts w:ascii="Consolas" w:hAnsi="Consolas"/>
          <w:sz w:val="18"/>
        </w:rPr>
        <w:t>OX457056.1         143738683                              .....-.-.-.--.-.--.--.--.--.--.-  143738669</w:t>
      </w:r>
    </w:p>
    <w:p>
      <w:r>
        <w:rPr>
          <w:rFonts w:ascii="Consolas" w:hAnsi="Consolas"/>
          <w:sz w:val="18"/>
        </w:rPr>
        <w:t>OX457056.1         144934814                              .....-.-.-.--.-.--.--.--.--.--.-  144934800</w:t>
      </w:r>
    </w:p>
    <w:p>
      <w:r>
        <w:rPr>
          <w:rFonts w:ascii="Consolas" w:hAnsi="Consolas"/>
          <w:sz w:val="18"/>
        </w:rPr>
        <w:t>OX457056.1         146041689                              .....-.-.-.--.-.--.--.--.--.--.-  146041675</w:t>
      </w:r>
    </w:p>
    <w:p>
      <w:r>
        <w:rPr>
          <w:rFonts w:ascii="Consolas" w:hAnsi="Consolas"/>
          <w:sz w:val="18"/>
        </w:rPr>
        <w:t>OX457056.1         147295752                                  .-.-.-.--.-.--.--.--.--.--.-  147295742</w:t>
      </w:r>
    </w:p>
    <w:p>
      <w:r>
        <w:rPr>
          <w:rFonts w:ascii="Consolas" w:hAnsi="Consolas"/>
          <w:sz w:val="18"/>
        </w:rPr>
        <w:t>OX457056.1         147804673                                  .-.-.-.--.-.--.--.--.--.--.-  147804663</w:t>
      </w:r>
    </w:p>
    <w:p>
      <w:r>
        <w:rPr>
          <w:rFonts w:ascii="Consolas" w:hAnsi="Consolas"/>
          <w:sz w:val="18"/>
        </w:rPr>
        <w:t>OX457056.1         149261258                                  .-.-.-.--.-.--.--.--.--.--.-  149261268</w:t>
      </w:r>
    </w:p>
    <w:p>
      <w:r>
        <w:rPr>
          <w:rFonts w:ascii="Consolas" w:hAnsi="Consolas"/>
          <w:sz w:val="18"/>
        </w:rPr>
        <w:t>OX457056.1         151401468                                 ..-.-.-.--.-.--.--.--.--.--.-  151401479</w:t>
      </w:r>
    </w:p>
    <w:p>
      <w:r>
        <w:rPr>
          <w:rFonts w:ascii="Consolas" w:hAnsi="Consolas"/>
          <w:sz w:val="18"/>
        </w:rPr>
        <w:t>OX457056.1         153988096                                 ..-.-.-.--.-.--.--.--.--.--.-  153988107</w:t>
      </w:r>
    </w:p>
    <w:p>
      <w:r>
        <w:rPr>
          <w:rFonts w:ascii="Consolas" w:hAnsi="Consolas"/>
          <w:sz w:val="18"/>
        </w:rPr>
        <w:t>OX457056.1         154478970                           ........-.-.-.--.-.--.--.--.--.--.-  154478987</w:t>
      </w:r>
    </w:p>
    <w:p>
      <w:r>
        <w:rPr>
          <w:rFonts w:ascii="Consolas" w:hAnsi="Consolas"/>
          <w:sz w:val="18"/>
        </w:rPr>
        <w:t>OX457056.1         156093359                                  .-.-.-.--.-.--.--.--.--.--.-  156093369</w:t>
      </w:r>
    </w:p>
    <w:p>
      <w:r>
        <w:rPr>
          <w:rFonts w:ascii="Consolas" w:hAnsi="Consolas"/>
          <w:sz w:val="18"/>
        </w:rPr>
        <w:t>OX457056.1         156403897                                  .-.-.-.--.-.--.--.--.--.--.-  156403887</w:t>
      </w:r>
    </w:p>
    <w:p>
      <w:r>
        <w:rPr>
          <w:rFonts w:ascii="Consolas" w:hAnsi="Consolas"/>
          <w:sz w:val="18"/>
        </w:rPr>
        <w:t>OX457056.1         156673780                                  .-.-.-.--.-.--.--.--.--.--.-  156673770</w:t>
      </w:r>
    </w:p>
    <w:p>
      <w:r>
        <w:rPr>
          <w:rFonts w:ascii="Consolas" w:hAnsi="Consolas"/>
          <w:sz w:val="18"/>
        </w:rPr>
        <w:t>OX457056.1         156719287                              .....-.-.-.--.-.--.--.--.--.--.-  156719301</w:t>
      </w:r>
    </w:p>
    <w:p>
      <w:r>
        <w:rPr>
          <w:rFonts w:ascii="Consolas" w:hAnsi="Consolas"/>
          <w:sz w:val="18"/>
        </w:rPr>
        <w:t>OX457056.1         158907013                              .....-.-.-.--.-.--.--.--.--.--.-  158907027</w:t>
      </w:r>
    </w:p>
    <w:p>
      <w:r>
        <w:rPr>
          <w:rFonts w:ascii="Consolas" w:hAnsi="Consolas"/>
          <w:sz w:val="18"/>
        </w:rPr>
        <w:t>OX457056.1         159079201                              .....-.-.-.--.-.--.--.--.--.--.-  159079187</w:t>
      </w:r>
    </w:p>
    <w:p>
      <w:r>
        <w:rPr>
          <w:rFonts w:ascii="Consolas" w:hAnsi="Consolas"/>
          <w:sz w:val="18"/>
        </w:rPr>
        <w:t>OX457056.1         160325323                              .....-.-.-.--.-.--.--.--.--.--.-  160325337</w:t>
      </w:r>
    </w:p>
    <w:p>
      <w:r>
        <w:rPr>
          <w:rFonts w:ascii="Consolas" w:hAnsi="Consolas"/>
          <w:sz w:val="18"/>
        </w:rPr>
        <w:t>OX457056.1         162322328                                  .-.-.-.--.-.--.--.--.--.--.-  162322318</w:t>
      </w:r>
    </w:p>
    <w:p>
      <w:r>
        <w:rPr>
          <w:rFonts w:ascii="Consolas" w:hAnsi="Consolas"/>
          <w:sz w:val="18"/>
        </w:rPr>
        <w:t>OX457056.1         165417783                                  .-.-.-.--.-.--.--.--.--.--.-  165417773</w:t>
      </w:r>
    </w:p>
    <w:p>
      <w:r>
        <w:rPr>
          <w:rFonts w:ascii="Consolas" w:hAnsi="Consolas"/>
          <w:sz w:val="18"/>
        </w:rPr>
        <w:t>OX457056.1         167500440                                 ..-.-.-.--.-.--.--.--.--.--.-  167500451</w:t>
      </w:r>
    </w:p>
    <w:p>
      <w:r>
        <w:rPr>
          <w:rFonts w:ascii="Consolas" w:hAnsi="Consolas"/>
          <w:sz w:val="18"/>
        </w:rPr>
        <w:t>OX457056.1         170032627                                  .-.-.-.--.-.--.--.--.--.--.-  170032617</w:t>
      </w:r>
    </w:p>
    <w:p>
      <w:r>
        <w:rPr>
          <w:rFonts w:ascii="Consolas" w:hAnsi="Consolas"/>
          <w:sz w:val="18"/>
        </w:rPr>
        <w:t>OX457056.1         170172556                                  .-.-.-.--.-.--.--.--.--.--.-  170172546</w:t>
      </w:r>
    </w:p>
    <w:p>
      <w:r>
        <w:rPr>
          <w:rFonts w:ascii="Consolas" w:hAnsi="Consolas"/>
          <w:sz w:val="18"/>
        </w:rPr>
        <w:t>OX457056.1         171540808                             ......-.-.-.--.-.--.--.--.--.--.-  171540793</w:t>
      </w:r>
    </w:p>
    <w:p>
      <w:r>
        <w:rPr>
          <w:rFonts w:ascii="Consolas" w:hAnsi="Consolas"/>
          <w:sz w:val="18"/>
        </w:rPr>
        <w:t>OX457056.1         175854706                                      .-.--.-.--.--.--.--.--.-  175854714</w:t>
      </w:r>
    </w:p>
    <w:p>
      <w:r>
        <w:rPr>
          <w:rFonts w:ascii="Consolas" w:hAnsi="Consolas"/>
          <w:sz w:val="18"/>
        </w:rPr>
        <w:t>OX457056.1         176992524                                        .--.-.--.--.--.--.--.-  176992531</w:t>
      </w:r>
    </w:p>
    <w:p>
      <w:r>
        <w:rPr>
          <w:rFonts w:ascii="Consolas" w:hAnsi="Consolas"/>
          <w:sz w:val="18"/>
        </w:rPr>
        <w:t>OX457056.1         178906364                              .....-.-.-.--.-.--.--.--.--.--.-  178906378</w:t>
      </w:r>
    </w:p>
    <w:p>
      <w:r>
        <w:rPr>
          <w:rFonts w:ascii="Consolas" w:hAnsi="Consolas"/>
          <w:sz w:val="18"/>
        </w:rPr>
        <w:t>OX457056.1         179002670                          .........-.-.-.--.-.--.--.--.--.--.-  179002652</w:t>
      </w:r>
    </w:p>
    <w:p>
      <w:r>
        <w:rPr>
          <w:rFonts w:ascii="Consolas" w:hAnsi="Consolas"/>
          <w:sz w:val="18"/>
        </w:rPr>
        <w:t>OX457056.1         180805921                                    .-.-.--.-.--.--.--.--.--.-  180805930</w:t>
      </w:r>
    </w:p>
    <w:p>
      <w:r>
        <w:rPr>
          <w:rFonts w:ascii="Consolas" w:hAnsi="Consolas"/>
          <w:sz w:val="18"/>
        </w:rPr>
        <w:t>OX457056.1         182919080                                  .-.-.-.--.-.--.--.--.--.--.-  182919090</w:t>
      </w:r>
    </w:p>
    <w:p>
      <w:r>
        <w:rPr>
          <w:rFonts w:ascii="Consolas" w:hAnsi="Consolas"/>
          <w:sz w:val="18"/>
        </w:rPr>
        <w:t>OX457056.1         186214797                              .....-.-.-.--.-.--.--.--.--.--.-  186214811</w:t>
      </w:r>
    </w:p>
    <w:p>
      <w:r>
        <w:rPr>
          <w:rFonts w:ascii="Consolas" w:hAnsi="Consolas"/>
          <w:sz w:val="18"/>
        </w:rPr>
        <w:t>OX457056.1         186653761                                  .-.-.-.--.-.--.--.--.--.--.-  186653771</w:t>
      </w:r>
    </w:p>
    <w:p>
      <w:r>
        <w:rPr>
          <w:rFonts w:ascii="Consolas" w:hAnsi="Consolas"/>
          <w:sz w:val="18"/>
        </w:rPr>
        <w:t>OX457056.1         187420009                              .....-.-.-.--.-.--.--.--.--.--.-  187419995</w:t>
      </w:r>
    </w:p>
    <w:p>
      <w:r>
        <w:rPr>
          <w:rFonts w:ascii="Consolas" w:hAnsi="Consolas"/>
          <w:sz w:val="18"/>
        </w:rPr>
        <w:t>OX457056.1         187510929                                    .-.-.--.-.--.--.--.--.--.-  187510938</w:t>
      </w:r>
    </w:p>
    <w:p>
      <w:r>
        <w:rPr>
          <w:rFonts w:ascii="Consolas" w:hAnsi="Consolas"/>
          <w:sz w:val="18"/>
        </w:rPr>
        <w:t>OX457056.1         188234072                               ....-.-.-.--.-.--.--.--.--.--.-  188234085</w:t>
      </w:r>
    </w:p>
    <w:p>
      <w:r>
        <w:rPr>
          <w:rFonts w:ascii="Consolas" w:hAnsi="Consolas"/>
          <w:sz w:val="18"/>
        </w:rPr>
        <w:t>OX457056.1         189448681                              .....-.-.-.--.-.--.--.--.--.--.-  189448695</w:t>
      </w:r>
    </w:p>
    <w:p>
      <w:r>
        <w:rPr>
          <w:rFonts w:ascii="Consolas" w:hAnsi="Consolas"/>
          <w:sz w:val="18"/>
        </w:rPr>
        <w:t>OX457056.1         190089850                                  .-.-.-.--.-.--.--.--.--.--.-  190089860</w:t>
      </w:r>
    </w:p>
    <w:p>
      <w:r>
        <w:rPr>
          <w:rFonts w:ascii="Consolas" w:hAnsi="Consolas"/>
          <w:sz w:val="18"/>
        </w:rPr>
        <w:t>OX457056.1         191772996                                    .-.-.--.-.--.--.--.--.--.-  191773005</w:t>
      </w:r>
    </w:p>
    <w:p>
      <w:r>
        <w:rPr>
          <w:rFonts w:ascii="Consolas" w:hAnsi="Consolas"/>
          <w:sz w:val="18"/>
        </w:rPr>
        <w:t>OX457056.1         194324555                              .....-.-.-.--.-.--.--.--.--.--.-  194324541</w:t>
      </w:r>
    </w:p>
    <w:p>
      <w:r>
        <w:rPr>
          <w:rFonts w:ascii="Consolas" w:hAnsi="Consolas"/>
          <w:sz w:val="18"/>
        </w:rPr>
        <w:t>OX457056.1         194915307                              .....-.-.-.--.-.--.--.--.--.--.-  194915293</w:t>
      </w:r>
    </w:p>
    <w:p>
      <w:r>
        <w:rPr>
          <w:rFonts w:ascii="Consolas" w:hAnsi="Consolas"/>
          <w:sz w:val="18"/>
        </w:rPr>
        <w:t>OX457056.1         195550726                              .....-.-.-.--.-.--.--.--.--.--.-  195550740</w:t>
      </w:r>
    </w:p>
    <w:p>
      <w:r>
        <w:rPr>
          <w:rFonts w:ascii="Consolas" w:hAnsi="Consolas"/>
          <w:sz w:val="18"/>
        </w:rPr>
        <w:t>OX457056.1         195763363                              .....-.-.-.--.-.--.--.--.--.--.-  195763349</w:t>
      </w:r>
    </w:p>
    <w:p>
      <w:r>
        <w:rPr>
          <w:rFonts w:ascii="Consolas" w:hAnsi="Consolas"/>
          <w:sz w:val="18"/>
        </w:rPr>
        <w:t>OX457056.1         199009890                                  .-.-.-.--.-.--.--.--.--.--.-  199009880</w:t>
      </w:r>
    </w:p>
    <w:p>
      <w:r>
        <w:rPr>
          <w:rFonts w:ascii="Consolas" w:hAnsi="Consolas"/>
          <w:sz w:val="18"/>
        </w:rPr>
        <w:t>OX457056.1         200481440                                ...-.-.-.--.-.--.--.--.--.--.-  200481452</w:t>
      </w:r>
    </w:p>
    <w:p>
      <w:r>
        <w:rPr>
          <w:rFonts w:ascii="Consolas" w:hAnsi="Consolas"/>
          <w:sz w:val="18"/>
        </w:rPr>
        <w:t>OX457056.1         200922626                              .....-.-.-.--.-.--.--.--.--.--.-  200922640</w:t>
      </w:r>
    </w:p>
    <w:p>
      <w:r>
        <w:rPr>
          <w:rFonts w:ascii="Consolas" w:hAnsi="Consolas"/>
          <w:sz w:val="18"/>
        </w:rPr>
        <w:t>OX457056.1         205583564                              .....-.-.-.--.-.--.--.--.--.--.-  205583550</w:t>
      </w:r>
    </w:p>
    <w:p>
      <w:r>
        <w:rPr>
          <w:rFonts w:ascii="Consolas" w:hAnsi="Consolas"/>
          <w:sz w:val="18"/>
        </w:rPr>
        <w:t>OX457056.1         208399098                                        .--.-.--.--.--.--.--.-  208399091</w:t>
      </w:r>
    </w:p>
    <w:p>
      <w:r>
        <w:rPr>
          <w:rFonts w:ascii="Consolas" w:hAnsi="Consolas"/>
          <w:sz w:val="18"/>
        </w:rPr>
        <w:t>OX457056.1         208869706                                  .-.-.-.--.-.--.--.--.--.--.-  208869716</w:t>
      </w:r>
    </w:p>
    <w:p>
      <w:r>
        <w:rPr>
          <w:rFonts w:ascii="Consolas" w:hAnsi="Consolas"/>
          <w:sz w:val="18"/>
        </w:rPr>
        <w:t>OX457056.1         208882235                              .....-.-.-.--.-.--.--.--.--.--.-  208882249</w:t>
      </w:r>
    </w:p>
    <w:p>
      <w:r>
        <w:rPr>
          <w:rFonts w:ascii="Consolas" w:hAnsi="Consolas"/>
          <w:sz w:val="18"/>
        </w:rPr>
        <w:t>OX457056.1         209063460                              .....-.-.-.--.-.--.--.--.--.--.-  209063446</w:t>
      </w:r>
    </w:p>
    <w:p>
      <w:r>
        <w:rPr>
          <w:rFonts w:ascii="Consolas" w:hAnsi="Consolas"/>
          <w:sz w:val="18"/>
        </w:rPr>
        <w:t>OX457056.1         210522140                                  .-.-.-.--.-.--.--.--.--.--.-  210522150</w:t>
      </w:r>
    </w:p>
    <w:p>
      <w:r>
        <w:rPr>
          <w:rFonts w:ascii="Consolas" w:hAnsi="Consolas"/>
          <w:sz w:val="18"/>
        </w:rPr>
        <w:t>OX457056.1         210662939                              .....-.-.-.--.-.--.--.--.--.--.-  210662953</w:t>
      </w:r>
    </w:p>
    <w:p>
      <w:r>
        <w:rPr>
          <w:rFonts w:ascii="Consolas" w:hAnsi="Consolas"/>
          <w:sz w:val="18"/>
        </w:rPr>
        <w:t>OX457056.1         210737436                              .....-.-.-.--.-.--.--.--.--.--.-  210737450</w:t>
      </w:r>
    </w:p>
    <w:p>
      <w:r>
        <w:rPr>
          <w:rFonts w:ascii="Consolas" w:hAnsi="Consolas"/>
          <w:sz w:val="18"/>
        </w:rPr>
        <w:t>OX457056.1         210746549                                  .-.-.-.--.-.--.--.--.--.--.-  210746539</w:t>
      </w:r>
    </w:p>
    <w:p>
      <w:r>
        <w:rPr>
          <w:rFonts w:ascii="Consolas" w:hAnsi="Consolas"/>
          <w:sz w:val="18"/>
        </w:rPr>
        <w:t>OX457056.1         211140084                              .....-.-.-.--.-.--.--.--.--.--.-  211140098</w:t>
      </w:r>
    </w:p>
    <w:p>
      <w:r>
        <w:rPr>
          <w:rFonts w:ascii="Consolas" w:hAnsi="Consolas"/>
          <w:sz w:val="18"/>
        </w:rPr>
        <w:t>OX457056.1         211567047                              .....-.-.-.--.-.--.--.--.--.--.-  211567061</w:t>
      </w:r>
    </w:p>
    <w:p>
      <w:r>
        <w:rPr>
          <w:rFonts w:ascii="Consolas" w:hAnsi="Consolas"/>
          <w:sz w:val="18"/>
        </w:rPr>
        <w:t>OX457056.1         211920306                             ......-.-.-.--.-.--.--.--.--.--.-  211920291</w:t>
      </w:r>
    </w:p>
    <w:p>
      <w:r>
        <w:rPr>
          <w:rFonts w:ascii="Consolas" w:hAnsi="Consolas"/>
          <w:sz w:val="18"/>
        </w:rPr>
        <w:t>OX457056.1         212023647                              .....-.-.-.--.-.--.--.--.--.--.-  212023661</w:t>
      </w:r>
    </w:p>
    <w:p>
      <w:r>
        <w:rPr>
          <w:rFonts w:ascii="Consolas" w:hAnsi="Consolas"/>
          <w:sz w:val="18"/>
        </w:rPr>
        <w:t>OX457056.1         216767205                              .....-.-.-.--.-.--.--.--.--.--.-  216767219</w:t>
      </w:r>
    </w:p>
    <w:p>
      <w:r>
        <w:rPr>
          <w:rFonts w:ascii="Consolas" w:hAnsi="Consolas"/>
          <w:sz w:val="18"/>
        </w:rPr>
        <w:t>OX457056.1         216979181                              .....-.-.-.--.-.--.--.--.--.--.-  216979167</w:t>
      </w:r>
    </w:p>
    <w:p>
      <w:r>
        <w:rPr>
          <w:rFonts w:ascii="Consolas" w:hAnsi="Consolas"/>
          <w:sz w:val="18"/>
        </w:rPr>
        <w:t>OX457056.1         217052123                          .........-.-.-.--.-.--.--.--.--.--.-  217052105</w:t>
      </w:r>
    </w:p>
    <w:p>
      <w:r>
        <w:rPr>
          <w:rFonts w:ascii="Consolas" w:hAnsi="Consolas"/>
          <w:sz w:val="18"/>
        </w:rPr>
        <w:t>OX457056.1         218674370                              .....-.-.-.--.-.--.--.--.--.--.-  218674356</w:t>
      </w:r>
    </w:p>
    <w:p>
      <w:r>
        <w:rPr>
          <w:rFonts w:ascii="Consolas" w:hAnsi="Consolas"/>
          <w:sz w:val="18"/>
        </w:rPr>
        <w:t>OX457056.1         220366375                                        .--.-.--.--.--.--.--.-  220366382</w:t>
      </w:r>
    </w:p>
    <w:p>
      <w:r>
        <w:rPr>
          <w:rFonts w:ascii="Consolas" w:hAnsi="Consolas"/>
          <w:sz w:val="18"/>
        </w:rPr>
        <w:t>OX457056.1         221543249                              .....-.-.-.--.-.--.--.--.--.--.-  221543235</w:t>
      </w:r>
    </w:p>
    <w:p>
      <w:r>
        <w:rPr>
          <w:rFonts w:ascii="Consolas" w:hAnsi="Consolas"/>
          <w:sz w:val="18"/>
        </w:rPr>
        <w:t>OX457056.1         225668172                                    .-.-.--.-.--.--.--.--.--.-  225668181</w:t>
      </w:r>
    </w:p>
    <w:p>
      <w:r>
        <w:rPr>
          <w:rFonts w:ascii="Consolas" w:hAnsi="Consolas"/>
          <w:sz w:val="18"/>
        </w:rPr>
        <w:t>OX457056.1         86357929                            ........C.-.-.--.-.--.--.--C--.--.-  86357947</w:t>
      </w:r>
    </w:p>
    <w:p>
      <w:r>
        <w:rPr>
          <w:rFonts w:ascii="Consolas" w:hAnsi="Consolas"/>
          <w:sz w:val="18"/>
        </w:rPr>
        <w:t>OX457056.1         4126836                              ....C..-.-.-.--.-.--.--.--.--.--.-  4126852</w:t>
      </w:r>
    </w:p>
    <w:p>
      <w:r>
        <w:rPr>
          <w:rFonts w:ascii="Consolas" w:hAnsi="Consolas"/>
          <w:sz w:val="18"/>
        </w:rPr>
        <w:t>OX457056.1         5385868                                    .-.-.-.--.-.--.--.--C--.--.-  5385858</w:t>
      </w:r>
    </w:p>
    <w:p>
      <w:r>
        <w:rPr>
          <w:rFonts w:ascii="Consolas" w:hAnsi="Consolas"/>
          <w:sz w:val="18"/>
        </w:rPr>
        <w:t>OX457056.1         6859916                                    .-.-.-.--.-.--.--.--.--.--.-  6859926</w:t>
      </w:r>
    </w:p>
    <w:p>
      <w:r>
        <w:rPr>
          <w:rFonts w:ascii="Consolas" w:hAnsi="Consolas"/>
          <w:sz w:val="18"/>
        </w:rPr>
        <w:t>OX457056.1         22775542                               .....-.-.-.--.-.--.--.--.--.--.-  22775556</w:t>
      </w:r>
    </w:p>
    <w:p>
      <w:r>
        <w:rPr>
          <w:rFonts w:ascii="Consolas" w:hAnsi="Consolas"/>
          <w:sz w:val="18"/>
        </w:rPr>
        <w:t>OX457056.1         26749490                                   .-.-.-.--.-.--.--.--.--.--.-  26749480</w:t>
      </w:r>
    </w:p>
    <w:p>
      <w:r>
        <w:rPr>
          <w:rFonts w:ascii="Consolas" w:hAnsi="Consolas"/>
          <w:sz w:val="18"/>
        </w:rPr>
        <w:t>OX457056.1         27760230                              ......-.-.-.--.-.--.--.--.--.--.-  27760215</w:t>
      </w:r>
    </w:p>
    <w:p>
      <w:r>
        <w:rPr>
          <w:rFonts w:ascii="Consolas" w:hAnsi="Consolas"/>
          <w:sz w:val="18"/>
        </w:rPr>
        <w:t>OX457056.1         28565242                                       .-.--.-.--.--.--.--.--.-  28565234</w:t>
      </w:r>
    </w:p>
    <w:p>
      <w:r>
        <w:rPr>
          <w:rFonts w:ascii="Consolas" w:hAnsi="Consolas"/>
          <w:sz w:val="18"/>
        </w:rPr>
        <w:t>OX457056.1         31217547                               .....-.-.-.--.-.--.--G--.--.--.-  31217533</w:t>
      </w:r>
    </w:p>
    <w:p>
      <w:r>
        <w:rPr>
          <w:rFonts w:ascii="Consolas" w:hAnsi="Consolas"/>
          <w:sz w:val="18"/>
        </w:rPr>
        <w:t>OX457056.1         35082292                                   .-.-.-.--.-.--.--G--.--.--.-  35082302</w:t>
      </w:r>
    </w:p>
    <w:p>
      <w:r>
        <w:rPr>
          <w:rFonts w:ascii="Consolas" w:hAnsi="Consolas"/>
          <w:sz w:val="18"/>
        </w:rPr>
        <w:t>OX457056.1         36405718                                   .-.-.-.--.-.--.--.--.--.--.-  36405728</w:t>
      </w:r>
    </w:p>
    <w:p>
      <w:r>
        <w:rPr>
          <w:rFonts w:ascii="Consolas" w:hAnsi="Consolas"/>
          <w:sz w:val="18"/>
        </w:rPr>
        <w:t>OX457056.1         39478194                                   .-.-.-.--.-.--.--.--.--.--.-  39478204</w:t>
      </w:r>
    </w:p>
    <w:p>
      <w:r>
        <w:rPr>
          <w:rFonts w:ascii="Consolas" w:hAnsi="Consolas"/>
          <w:sz w:val="18"/>
        </w:rPr>
        <w:t>OX457056.1         41224874                                   .-.-.-.--A-.--.--.--.--.--.-  41224864</w:t>
      </w:r>
    </w:p>
    <w:p>
      <w:r>
        <w:rPr>
          <w:rFonts w:ascii="Consolas" w:hAnsi="Consolas"/>
          <w:sz w:val="18"/>
        </w:rPr>
        <w:t>OX457056.1         41506358                               .....-.-.-.--.-.--.--.--.--.--.-  41506372</w:t>
      </w:r>
    </w:p>
    <w:p>
      <w:r>
        <w:rPr>
          <w:rFonts w:ascii="Consolas" w:hAnsi="Consolas"/>
          <w:sz w:val="18"/>
        </w:rPr>
        <w:t>OX457056.1         50670424                               .....-.-.-.--.-.--.--.--.--.--.-  50670410</w:t>
      </w:r>
    </w:p>
    <w:p>
      <w:r>
        <w:rPr>
          <w:rFonts w:ascii="Consolas" w:hAnsi="Consolas"/>
          <w:sz w:val="18"/>
        </w:rPr>
        <w:t>OX457056.1         58304590                                   .-.-.-.--.-.--.--.--.--.--.-  58304580</w:t>
      </w:r>
    </w:p>
    <w:p>
      <w:r>
        <w:rPr>
          <w:rFonts w:ascii="Consolas" w:hAnsi="Consolas"/>
          <w:sz w:val="18"/>
        </w:rPr>
        <w:t>OX457056.1         64876846                                   .-.-.-.--.-.--.--.--.--.--.-  64876856</w:t>
      </w:r>
    </w:p>
    <w:p>
      <w:r>
        <w:rPr>
          <w:rFonts w:ascii="Consolas" w:hAnsi="Consolas"/>
          <w:sz w:val="18"/>
        </w:rPr>
        <w:t>OX457056.1         68146985                                   .-.-.-.--.-.--.--.--.--.--C-  68146995</w:t>
      </w:r>
    </w:p>
    <w:p>
      <w:r>
        <w:rPr>
          <w:rFonts w:ascii="Consolas" w:hAnsi="Consolas"/>
          <w:sz w:val="18"/>
        </w:rPr>
        <w:t>OX457056.1         79047995                               .....-.-C-.--.-.--.--.--.--.--.-  79047981</w:t>
      </w:r>
    </w:p>
    <w:p>
      <w:r>
        <w:rPr>
          <w:rFonts w:ascii="Consolas" w:hAnsi="Consolas"/>
          <w:sz w:val="18"/>
        </w:rPr>
        <w:t>OX457056.1         84869264                                     .-.-.--.-.--.--.--.--.--.-  84869255</w:t>
      </w:r>
    </w:p>
    <w:p>
      <w:r>
        <w:rPr>
          <w:rFonts w:ascii="Consolas" w:hAnsi="Consolas"/>
          <w:sz w:val="18"/>
        </w:rPr>
        <w:t>OX457056.1         84952647                             ......A-.-.-.--.-.--.--.--.--.--.-  84952663</w:t>
      </w:r>
    </w:p>
    <w:p>
      <w:r>
        <w:rPr>
          <w:rFonts w:ascii="Consolas" w:hAnsi="Consolas"/>
          <w:sz w:val="18"/>
        </w:rPr>
        <w:t>OX457056.1         95707074                               .....-.-.-.--.-.--.--.--.--.--.-  95707060</w:t>
      </w:r>
    </w:p>
    <w:p>
      <w:r>
        <w:rPr>
          <w:rFonts w:ascii="Consolas" w:hAnsi="Consolas"/>
          <w:sz w:val="18"/>
        </w:rPr>
        <w:t>OX457056.1         101248219                                  .-.-.-.--.-.--.--.--.--.--.-  101248209</w:t>
      </w:r>
    </w:p>
    <w:p>
      <w:r>
        <w:rPr>
          <w:rFonts w:ascii="Consolas" w:hAnsi="Consolas"/>
          <w:sz w:val="18"/>
        </w:rPr>
        <w:t>OX457056.1         110784802                                  .-.-.-.--C-.--.--.--.--.--.-  110784792</w:t>
      </w:r>
    </w:p>
    <w:p>
      <w:r>
        <w:rPr>
          <w:rFonts w:ascii="Consolas" w:hAnsi="Consolas"/>
          <w:sz w:val="18"/>
        </w:rPr>
        <w:t>OX457056.1         118302977                              .....-.-.-.--.-.--.--.--.--.--.-  118302963</w:t>
      </w:r>
    </w:p>
    <w:p>
      <w:r>
        <w:rPr>
          <w:rFonts w:ascii="Consolas" w:hAnsi="Consolas"/>
          <w:sz w:val="18"/>
        </w:rPr>
        <w:t>OX457056.1         125214701                              .....-.-.-.--.-.--.--.--.--.--.-  125214715</w:t>
      </w:r>
    </w:p>
    <w:p>
      <w:r>
        <w:rPr>
          <w:rFonts w:ascii="Consolas" w:hAnsi="Consolas"/>
          <w:sz w:val="18"/>
        </w:rPr>
        <w:t>OX457056.1         137328670                              .....-.-.-.--.-.--C--.--.--.--.-  137328656</w:t>
      </w:r>
    </w:p>
    <w:p>
      <w:r>
        <w:rPr>
          <w:rFonts w:ascii="Consolas" w:hAnsi="Consolas"/>
          <w:sz w:val="18"/>
        </w:rPr>
        <w:t>OX457056.1         143641068                              .....-.-.-.--.-.--.--.--.--G--.-  143641054</w:t>
      </w:r>
    </w:p>
    <w:p>
      <w:r>
        <w:rPr>
          <w:rFonts w:ascii="Consolas" w:hAnsi="Consolas"/>
          <w:sz w:val="18"/>
        </w:rPr>
        <w:t>OX457056.1         146095826                              ....C-.-.-.--.-.--.--.--.--.--.-  146095812</w:t>
      </w:r>
    </w:p>
    <w:p>
      <w:r>
        <w:rPr>
          <w:rFonts w:ascii="Consolas" w:hAnsi="Consolas"/>
          <w:sz w:val="18"/>
        </w:rPr>
        <w:t>OX457056.1         149005689                                ...-.-.-.--.-.--.--.--.--.--.-  149005701</w:t>
      </w:r>
    </w:p>
    <w:p>
      <w:r>
        <w:rPr>
          <w:rFonts w:ascii="Consolas" w:hAnsi="Consolas"/>
          <w:sz w:val="18"/>
        </w:rPr>
        <w:t>OX457056.1         149335417                                    .-.-.--.-.--.--.--.--A--.-  149335408</w:t>
      </w:r>
    </w:p>
    <w:p>
      <w:r>
        <w:rPr>
          <w:rFonts w:ascii="Consolas" w:hAnsi="Consolas"/>
          <w:sz w:val="18"/>
        </w:rPr>
        <w:t>OX457056.1         151117532                              .....-.-.-.--C-.--.--.--.--.--.-  151117546</w:t>
      </w:r>
    </w:p>
    <w:p>
      <w:r>
        <w:rPr>
          <w:rFonts w:ascii="Consolas" w:hAnsi="Consolas"/>
          <w:sz w:val="18"/>
        </w:rPr>
        <w:t>OX457056.1         151969092                              .....-.-.-.--.-.--.--.--.--.--.-  151969106</w:t>
      </w:r>
    </w:p>
    <w:p>
      <w:r>
        <w:rPr>
          <w:rFonts w:ascii="Consolas" w:hAnsi="Consolas"/>
          <w:sz w:val="18"/>
        </w:rPr>
        <w:t>OX457056.1         151969092                                  .-.-.-.--.-.--.--.--.--.--.-  151969102</w:t>
      </w:r>
    </w:p>
    <w:p>
      <w:r>
        <w:rPr>
          <w:rFonts w:ascii="Consolas" w:hAnsi="Consolas"/>
          <w:sz w:val="18"/>
        </w:rPr>
        <w:t>OX457056.1         173094151                              .....-A-.-.--.-.--.--.--.--.--.-  173094165</w:t>
      </w:r>
    </w:p>
    <w:p>
      <w:r>
        <w:rPr>
          <w:rFonts w:ascii="Consolas" w:hAnsi="Consolas"/>
          <w:sz w:val="18"/>
        </w:rPr>
        <w:t>OX457056.1         177832593                                  .-.-.-.--.-.--.--.--.--.--.-  177832583</w:t>
      </w:r>
    </w:p>
    <w:p>
      <w:r>
        <w:rPr>
          <w:rFonts w:ascii="Consolas" w:hAnsi="Consolas"/>
          <w:sz w:val="18"/>
        </w:rPr>
        <w:t>OX457056.1         177832593                              .....-.-.-.--.-.--.--.--.--.--.-  177832579</w:t>
      </w:r>
    </w:p>
    <w:p>
      <w:r>
        <w:rPr>
          <w:rFonts w:ascii="Consolas" w:hAnsi="Consolas"/>
          <w:sz w:val="18"/>
        </w:rPr>
        <w:t>OX457056.1         184060989                                    .-.-.--.-.--.--.--.--.--.-  184060980</w:t>
      </w:r>
    </w:p>
    <w:p>
      <w:r>
        <w:rPr>
          <w:rFonts w:ascii="Consolas" w:hAnsi="Consolas"/>
          <w:sz w:val="18"/>
        </w:rPr>
        <w:t>OX457056.1         192532482                             ......-.-.-.--.-.--.--.--.--.--.-  192532467</w:t>
      </w:r>
    </w:p>
    <w:p>
      <w:r>
        <w:rPr>
          <w:rFonts w:ascii="Consolas" w:hAnsi="Consolas"/>
          <w:sz w:val="18"/>
        </w:rPr>
        <w:t>OX457056.1         202654707                                    .-.-.--.-.--.--.--.--.--.-  202654716</w:t>
      </w:r>
    </w:p>
    <w:p>
      <w:r>
        <w:rPr>
          <w:rFonts w:ascii="Consolas" w:hAnsi="Consolas"/>
          <w:sz w:val="18"/>
        </w:rPr>
        <w:t>OX457056.1         214585167                              .....-.-.-.--.-.--.--.--.--.--C-  214585181</w:t>
      </w:r>
    </w:p>
    <w:p>
      <w:r>
        <w:rPr>
          <w:rFonts w:ascii="Consolas" w:hAnsi="Consolas"/>
          <w:sz w:val="18"/>
        </w:rPr>
        <w:t>OX457056.1         222468350                             ......-.-.-G--.-.--.--.--.--.--.-  222468365</w:t>
      </w:r>
    </w:p>
    <w:p>
      <w:r>
        <w:rPr>
          <w:rFonts w:ascii="Consolas" w:hAnsi="Consolas"/>
          <w:sz w:val="18"/>
        </w:rPr>
        <w:t>OX457056.1         227840110                                    .-.-.--.-.--.--.--.--.--.-  227840101</w:t>
      </w:r>
    </w:p>
    <w:p>
      <w:r>
        <w:rPr>
          <w:rFonts w:ascii="Consolas" w:hAnsi="Consolas"/>
          <w:sz w:val="18"/>
        </w:rPr>
        <w:t>OX457056.1         229833835                                                .--.--.--.--.-  229833839</w:t>
      </w:r>
    </w:p>
    <w:p>
      <w:r>
        <w:rPr>
          <w:rFonts w:ascii="Consolas" w:hAnsi="Consolas"/>
          <w:sz w:val="18"/>
        </w:rPr>
        <w:t>OX457056.1         2555940                                      .-.-.--.-.--.--.--.--.--.-  2555931</w:t>
      </w:r>
    </w:p>
    <w:p>
      <w:r>
        <w:rPr>
          <w:rFonts w:ascii="Consolas" w:hAnsi="Consolas"/>
          <w:sz w:val="18"/>
        </w:rPr>
        <w:t>OX457056.1         2555940                                 ....-.-.-.--.-.--.--.--.--.--.-  2555927</w:t>
      </w:r>
    </w:p>
    <w:p>
      <w:r>
        <w:rPr>
          <w:rFonts w:ascii="Consolas" w:hAnsi="Consolas"/>
          <w:sz w:val="18"/>
        </w:rPr>
        <w:t>OX457056.1         3720965                                             .-.--.--.--.--.--.-  3720959</w:t>
      </w:r>
    </w:p>
    <w:p>
      <w:r>
        <w:rPr>
          <w:rFonts w:ascii="Consolas" w:hAnsi="Consolas"/>
          <w:sz w:val="18"/>
        </w:rPr>
        <w:t>OX457056.1         4267451                                      .-.-.--.-.--.--.--.--.--.-  4267460</w:t>
      </w:r>
    </w:p>
    <w:p>
      <w:r>
        <w:rPr>
          <w:rFonts w:ascii="Consolas" w:hAnsi="Consolas"/>
          <w:sz w:val="18"/>
        </w:rPr>
        <w:t>OX457056.1         4708215                                             .-.--.--.--.--.--.-  4708221</w:t>
      </w:r>
    </w:p>
    <w:p>
      <w:r>
        <w:rPr>
          <w:rFonts w:ascii="Consolas" w:hAnsi="Consolas"/>
          <w:sz w:val="18"/>
        </w:rPr>
        <w:t>OX457056.1         7295572                                        .-.--.-.--.--.--.--.--.-  7295564</w:t>
      </w:r>
    </w:p>
    <w:p>
      <w:r>
        <w:rPr>
          <w:rFonts w:ascii="Consolas" w:hAnsi="Consolas"/>
          <w:sz w:val="18"/>
        </w:rPr>
        <w:t>OX457056.1         7540987                                        .-.--.-.--.--.--.--.--.-  7540995</w:t>
      </w:r>
    </w:p>
    <w:p>
      <w:r>
        <w:rPr>
          <w:rFonts w:ascii="Consolas" w:hAnsi="Consolas"/>
          <w:sz w:val="18"/>
        </w:rPr>
        <w:t>OX457056.1         8360966                                .....-.-.-.--.-.--.--.--.--.--.-  8360952</w:t>
      </w:r>
    </w:p>
    <w:p>
      <w:r>
        <w:rPr>
          <w:rFonts w:ascii="Consolas" w:hAnsi="Consolas"/>
          <w:sz w:val="18"/>
        </w:rPr>
        <w:t>OX457056.1         10962615                                  ..-.-.-.--.-.--.--.--.--.--.-  10962604</w:t>
      </w:r>
    </w:p>
    <w:p>
      <w:r>
        <w:rPr>
          <w:rFonts w:ascii="Consolas" w:hAnsi="Consolas"/>
          <w:sz w:val="18"/>
        </w:rPr>
        <w:t>OX457056.1         12422040                            ........-.-.-.--.-.--.--.--.--.--.-  12422023</w:t>
      </w:r>
    </w:p>
    <w:p>
      <w:r>
        <w:rPr>
          <w:rFonts w:ascii="Consolas" w:hAnsi="Consolas"/>
          <w:sz w:val="18"/>
        </w:rPr>
        <w:t>OX457056.1         12798978                                   .-.-.-.--.-.--.--.--.--.--.-  12798968</w:t>
      </w:r>
    </w:p>
    <w:p>
      <w:r>
        <w:rPr>
          <w:rFonts w:ascii="Consolas" w:hAnsi="Consolas"/>
          <w:sz w:val="18"/>
        </w:rPr>
        <w:t>OX457056.1         22408895                                   .-.-.-.--.-.--.--.--.--.--.-  22408905</w:t>
      </w:r>
    </w:p>
    <w:p>
      <w:r>
        <w:rPr>
          <w:rFonts w:ascii="Consolas" w:hAnsi="Consolas"/>
          <w:sz w:val="18"/>
        </w:rPr>
        <w:t>OX457056.1         24399442                                   .-.-.-.--.-.--.--.--.--.--.-  24399432</w:t>
      </w:r>
    </w:p>
    <w:p>
      <w:r>
        <w:rPr>
          <w:rFonts w:ascii="Consolas" w:hAnsi="Consolas"/>
          <w:sz w:val="18"/>
        </w:rPr>
        <w:t>OX457056.1         26462195                               .....-.-.-.--.-.--.--.--.--.--.-  26462181</w:t>
      </w:r>
    </w:p>
    <w:p>
      <w:r>
        <w:rPr>
          <w:rFonts w:ascii="Consolas" w:hAnsi="Consolas"/>
          <w:sz w:val="18"/>
        </w:rPr>
        <w:t>OX457056.1         31229476                                     .-.-.--.-.--.--.--.--.--.-  31229467</w:t>
      </w:r>
    </w:p>
    <w:p>
      <w:r>
        <w:rPr>
          <w:rFonts w:ascii="Consolas" w:hAnsi="Consolas"/>
          <w:sz w:val="18"/>
        </w:rPr>
        <w:t>OX457056.1         36071787                                ....-.-.-.--.-.--.--.--.--.--.-  36071800</w:t>
      </w:r>
    </w:p>
    <w:p>
      <w:r>
        <w:rPr>
          <w:rFonts w:ascii="Consolas" w:hAnsi="Consolas"/>
          <w:sz w:val="18"/>
        </w:rPr>
        <w:t>OX457056.1         37071038                                ....-.-.-.--.-.--.--.--.--.--.-  37071025</w:t>
      </w:r>
    </w:p>
    <w:p>
      <w:r>
        <w:rPr>
          <w:rFonts w:ascii="Consolas" w:hAnsi="Consolas"/>
          <w:sz w:val="18"/>
        </w:rPr>
        <w:t>OX457056.1         41305001                                            .-.--.--.--.--.--.-  41305007</w:t>
      </w:r>
    </w:p>
    <w:p>
      <w:r>
        <w:rPr>
          <w:rFonts w:ascii="Consolas" w:hAnsi="Consolas"/>
          <w:sz w:val="18"/>
        </w:rPr>
        <w:t>OX457056.1         42295446                                   .-.-.-.--.-.--.--.--.--.--.-  42295436</w:t>
      </w:r>
    </w:p>
    <w:p>
      <w:r>
        <w:rPr>
          <w:rFonts w:ascii="Consolas" w:hAnsi="Consolas"/>
          <w:sz w:val="18"/>
        </w:rPr>
        <w:t>OX457056.1         42295446                               .....-.-.-.--.-.--.--.--.--.--.-  42295432</w:t>
      </w:r>
    </w:p>
    <w:p>
      <w:r>
        <w:rPr>
          <w:rFonts w:ascii="Consolas" w:hAnsi="Consolas"/>
          <w:sz w:val="18"/>
        </w:rPr>
        <w:t>OX457056.1         44055484                                ....-.-.-.--.-.--.--.--.--.--.-  44055471</w:t>
      </w:r>
    </w:p>
    <w:p>
      <w:r>
        <w:rPr>
          <w:rFonts w:ascii="Consolas" w:hAnsi="Consolas"/>
          <w:sz w:val="18"/>
        </w:rPr>
        <w:t>OX457056.1         50997852                               .....-.-.-.--.-.--.--.--.--.--.-  50997838</w:t>
      </w:r>
    </w:p>
    <w:p>
      <w:r>
        <w:rPr>
          <w:rFonts w:ascii="Consolas" w:hAnsi="Consolas"/>
          <w:sz w:val="18"/>
        </w:rPr>
        <w:t>OX457056.1         53598299                                ....-.-.-.--.-.--.--.--.--.--.-  53598312</w:t>
      </w:r>
    </w:p>
    <w:p>
      <w:r>
        <w:rPr>
          <w:rFonts w:ascii="Consolas" w:hAnsi="Consolas"/>
          <w:sz w:val="18"/>
        </w:rPr>
        <w:t>OX457056.1         54554472                                     .-.-.--.-.--.--.--.--.--.-  54554481</w:t>
      </w:r>
    </w:p>
    <w:p>
      <w:r>
        <w:rPr>
          <w:rFonts w:ascii="Consolas" w:hAnsi="Consolas"/>
          <w:sz w:val="18"/>
        </w:rPr>
        <w:t>OX457056.1         54554475                               .....-.-.-.--.-.--.--.--.--.--.-  54554489</w:t>
      </w:r>
    </w:p>
    <w:p>
      <w:r>
        <w:rPr>
          <w:rFonts w:ascii="Consolas" w:hAnsi="Consolas"/>
          <w:sz w:val="18"/>
        </w:rPr>
        <w:t>OX457056.1         56407933                                            .-.--.--.--.--.--.-  56407927</w:t>
      </w:r>
    </w:p>
    <w:p>
      <w:r>
        <w:rPr>
          <w:rFonts w:ascii="Consolas" w:hAnsi="Consolas"/>
          <w:sz w:val="18"/>
        </w:rPr>
        <w:t>OX457056.1         56482860                                       .-.--.-.--.--.--.--.--.-  56482868</w:t>
      </w:r>
    </w:p>
    <w:p>
      <w:r>
        <w:rPr>
          <w:rFonts w:ascii="Consolas" w:hAnsi="Consolas"/>
          <w:sz w:val="18"/>
        </w:rPr>
        <w:t>OX457056.1         56585720                                     .-.-.--.-.--.--.--.--.--.-  56585729</w:t>
      </w:r>
    </w:p>
    <w:p>
      <w:r>
        <w:rPr>
          <w:rFonts w:ascii="Consolas" w:hAnsi="Consolas"/>
          <w:sz w:val="18"/>
        </w:rPr>
        <w:t>OX457056.1         56683252                                   .-.-.-.--.-.--.--.--.--.--.-  56683242</w:t>
      </w:r>
    </w:p>
    <w:p>
      <w:r>
        <w:rPr>
          <w:rFonts w:ascii="Consolas" w:hAnsi="Consolas"/>
          <w:sz w:val="18"/>
        </w:rPr>
        <w:t>OX457056.1         56936154                                         .--.-.--.--.--.--.--.-  56936147</w:t>
      </w:r>
    </w:p>
    <w:p>
      <w:r>
        <w:rPr>
          <w:rFonts w:ascii="Consolas" w:hAnsi="Consolas"/>
          <w:sz w:val="18"/>
        </w:rPr>
        <w:t>OX457056.1         58566732                               .....-.-.-.--.-.--.--.--.--.--.-  58566746</w:t>
      </w:r>
    </w:p>
    <w:p>
      <w:r>
        <w:rPr>
          <w:rFonts w:ascii="Consolas" w:hAnsi="Consolas"/>
          <w:sz w:val="18"/>
        </w:rPr>
        <w:t>OX457056.1         58628393                              ......-.-.-.--.-.--.--.--.--.--.-  58628408</w:t>
      </w:r>
    </w:p>
    <w:p>
      <w:r>
        <w:rPr>
          <w:rFonts w:ascii="Consolas" w:hAnsi="Consolas"/>
          <w:sz w:val="18"/>
        </w:rPr>
        <w:t>OX457056.1         58687455                                            .-.--.--.--.--.--.-  58687461</w:t>
      </w:r>
    </w:p>
    <w:p>
      <w:r>
        <w:rPr>
          <w:rFonts w:ascii="Consolas" w:hAnsi="Consolas"/>
          <w:sz w:val="18"/>
        </w:rPr>
        <w:t>OX457056.1         61222445                                   .-.-.-.--.-.--.--.--.--.--.-  61222435</w:t>
      </w:r>
    </w:p>
    <w:p>
      <w:r>
        <w:rPr>
          <w:rFonts w:ascii="Consolas" w:hAnsi="Consolas"/>
          <w:sz w:val="18"/>
        </w:rPr>
        <w:t>OX457056.1         61222445                               .....-.-.-.--.-.--.--.--.--.--.-  61222431</w:t>
      </w:r>
    </w:p>
    <w:p>
      <w:r>
        <w:rPr>
          <w:rFonts w:ascii="Consolas" w:hAnsi="Consolas"/>
          <w:sz w:val="18"/>
        </w:rPr>
        <w:t>OX457056.1         61877173                                  ..-.-.-.--.-.--.--.--.--.--.-  61877162</w:t>
      </w:r>
    </w:p>
    <w:p>
      <w:r>
        <w:rPr>
          <w:rFonts w:ascii="Consolas" w:hAnsi="Consolas"/>
          <w:sz w:val="18"/>
        </w:rPr>
        <w:t>OX457056.1         63071884                                ....-.-.-.--.-.--.--.--.--.--.-  63071897</w:t>
      </w:r>
    </w:p>
    <w:p>
      <w:r>
        <w:rPr>
          <w:rFonts w:ascii="Consolas" w:hAnsi="Consolas"/>
          <w:sz w:val="18"/>
        </w:rPr>
        <w:t>OX457056.1         63071884                                     .-.-.--.-.--.--.--.--.--.-  63071893</w:t>
      </w:r>
    </w:p>
    <w:p>
      <w:r>
        <w:rPr>
          <w:rFonts w:ascii="Consolas" w:hAnsi="Consolas"/>
          <w:sz w:val="18"/>
        </w:rPr>
        <w:t>OX457056.1         63208266                                   .-.-.-.--.-.--.--.--.--.--.-  63208276</w:t>
      </w:r>
    </w:p>
    <w:p>
      <w:r>
        <w:rPr>
          <w:rFonts w:ascii="Consolas" w:hAnsi="Consolas"/>
          <w:sz w:val="18"/>
        </w:rPr>
        <w:t>OX457056.1         63331531                                   .-.-.-.--.-.--.--.--.--.--.-  63331541</w:t>
      </w:r>
    </w:p>
    <w:p>
      <w:r>
        <w:rPr>
          <w:rFonts w:ascii="Consolas" w:hAnsi="Consolas"/>
          <w:sz w:val="18"/>
        </w:rPr>
        <w:t>OX457056.1         63965710                                  ..-.-.-.--.-.--.--.--.--.--.-  63965721</w:t>
      </w:r>
    </w:p>
    <w:p>
      <w:r>
        <w:rPr>
          <w:rFonts w:ascii="Consolas" w:hAnsi="Consolas"/>
          <w:sz w:val="18"/>
        </w:rPr>
        <w:t>OX457056.1         65840862                                  ..-.-.-.--.-.--.--.--.--.--.-  65840851</w:t>
      </w:r>
    </w:p>
    <w:p>
      <w:r>
        <w:rPr>
          <w:rFonts w:ascii="Consolas" w:hAnsi="Consolas"/>
          <w:sz w:val="18"/>
        </w:rPr>
        <w:t>OX457056.1         70047471                                ....-.-.-.--.-.--.--.--.--.--.-  70047484</w:t>
      </w:r>
    </w:p>
    <w:p>
      <w:r>
        <w:rPr>
          <w:rFonts w:ascii="Consolas" w:hAnsi="Consolas"/>
          <w:sz w:val="18"/>
        </w:rPr>
        <w:t>OX457056.1         71018284                                ....-.-.-.--.-.--.--.--.--.--.-  71018271</w:t>
      </w:r>
    </w:p>
    <w:p>
      <w:r>
        <w:rPr>
          <w:rFonts w:ascii="Consolas" w:hAnsi="Consolas"/>
          <w:sz w:val="18"/>
        </w:rPr>
        <w:t>OX457056.1         75069285                                   .-.-.-.--.-.--.--.--.--.--.-  75069275</w:t>
      </w:r>
    </w:p>
    <w:p>
      <w:r>
        <w:rPr>
          <w:rFonts w:ascii="Consolas" w:hAnsi="Consolas"/>
          <w:sz w:val="18"/>
        </w:rPr>
        <w:t>OX457056.1         81666620                                ....-.-.-.--.-.--.--.--.--.--.-  81666633</w:t>
      </w:r>
    </w:p>
    <w:p>
      <w:r>
        <w:rPr>
          <w:rFonts w:ascii="Consolas" w:hAnsi="Consolas"/>
          <w:sz w:val="18"/>
        </w:rPr>
        <w:t>OX457056.1         81859493                            ........-.-.-.--.-.--.--.--.--.--.-  81859476</w:t>
      </w:r>
    </w:p>
    <w:p>
      <w:r>
        <w:rPr>
          <w:rFonts w:ascii="Consolas" w:hAnsi="Consolas"/>
          <w:sz w:val="18"/>
        </w:rPr>
        <w:t>OX457056.1         82026504                                       .-.--.-.--.--.--.--.--.-  82026512</w:t>
      </w:r>
    </w:p>
    <w:p>
      <w:r>
        <w:rPr>
          <w:rFonts w:ascii="Consolas" w:hAnsi="Consolas"/>
          <w:sz w:val="18"/>
        </w:rPr>
        <w:t>OX457056.1         83553115                            ........-.-.-.--.-.--.--.--.--.--.-  83553132</w:t>
      </w:r>
    </w:p>
    <w:p>
      <w:r>
        <w:rPr>
          <w:rFonts w:ascii="Consolas" w:hAnsi="Consolas"/>
          <w:sz w:val="18"/>
        </w:rPr>
        <w:t>OX457056.1         85493843                            ........-.-.-.--.-.--.--.--.--.--.-  85493826</w:t>
      </w:r>
    </w:p>
    <w:p>
      <w:r>
        <w:rPr>
          <w:rFonts w:ascii="Consolas" w:hAnsi="Consolas"/>
          <w:sz w:val="18"/>
        </w:rPr>
        <w:t>OX457056.1         86205221                                 ...-.-.-.--.-.--.--.--.--.--.-  86205233</w:t>
      </w:r>
    </w:p>
    <w:p>
      <w:r>
        <w:rPr>
          <w:rFonts w:ascii="Consolas" w:hAnsi="Consolas"/>
          <w:sz w:val="18"/>
        </w:rPr>
        <w:t>OX457056.1         87366178                                ....-.-.-.--.-.--.--.--.--.--.-  87366191</w:t>
      </w:r>
    </w:p>
    <w:p>
      <w:r>
        <w:rPr>
          <w:rFonts w:ascii="Consolas" w:hAnsi="Consolas"/>
          <w:sz w:val="18"/>
        </w:rPr>
        <w:t>OX457056.1         88945450                                     .-.-.--.-.--.--.--.--.--.-  88945459</w:t>
      </w:r>
    </w:p>
    <w:p>
      <w:r>
        <w:rPr>
          <w:rFonts w:ascii="Consolas" w:hAnsi="Consolas"/>
          <w:sz w:val="18"/>
        </w:rPr>
        <w:t>OX457056.1         93257415                               .....-.-.-.--.-.--.--.--.--.--.-  93257429</w:t>
      </w:r>
    </w:p>
    <w:p>
      <w:r>
        <w:rPr>
          <w:rFonts w:ascii="Consolas" w:hAnsi="Consolas"/>
          <w:sz w:val="18"/>
        </w:rPr>
        <w:t>OX457056.1         95812836                            ........-.-.-.--.-.--.--.--.--.--.-  95812853</w:t>
      </w:r>
    </w:p>
    <w:p>
      <w:r>
        <w:rPr>
          <w:rFonts w:ascii="Consolas" w:hAnsi="Consolas"/>
          <w:sz w:val="18"/>
        </w:rPr>
        <w:t>OX457056.1         99822124                              ......-.-.-.--.-.--.--.--.--.--.-  99822109</w:t>
      </w:r>
    </w:p>
    <w:p>
      <w:r>
        <w:rPr>
          <w:rFonts w:ascii="Consolas" w:hAnsi="Consolas"/>
          <w:sz w:val="18"/>
        </w:rPr>
        <w:t>OX457056.1         100382128                              .....-.-.-.--.-.--.--.--.--.--.-  100382114</w:t>
      </w:r>
    </w:p>
    <w:p>
      <w:r>
        <w:rPr>
          <w:rFonts w:ascii="Consolas" w:hAnsi="Consolas"/>
          <w:sz w:val="18"/>
        </w:rPr>
        <w:t>OX457056.1         100497114                              .....-.-.-.--.-.--.--.--.--.--.-  100497100</w:t>
      </w:r>
    </w:p>
    <w:p>
      <w:r>
        <w:rPr>
          <w:rFonts w:ascii="Consolas" w:hAnsi="Consolas"/>
          <w:sz w:val="18"/>
        </w:rPr>
        <w:t>OX457056.1         104352035                                    .-.-.--.-.--.--.--.--.--.-  104352026</w:t>
      </w:r>
    </w:p>
    <w:p>
      <w:r>
        <w:rPr>
          <w:rFonts w:ascii="Consolas" w:hAnsi="Consolas"/>
          <w:sz w:val="18"/>
        </w:rPr>
        <w:t>OX457056.1         104352035                               ....-.-.-.--.-.--.--.--.--.--.-  104352022</w:t>
      </w:r>
    </w:p>
    <w:p>
      <w:r>
        <w:rPr>
          <w:rFonts w:ascii="Consolas" w:hAnsi="Consolas"/>
          <w:sz w:val="18"/>
        </w:rPr>
        <w:t>OX457056.1         106538238                              .....-.-.-.--.-.--.--.--.--.--.-  106538252</w:t>
      </w:r>
    </w:p>
    <w:p>
      <w:r>
        <w:rPr>
          <w:rFonts w:ascii="Consolas" w:hAnsi="Consolas"/>
          <w:sz w:val="18"/>
        </w:rPr>
        <w:t>OX457056.1         108144740                                    .-.-.--.-.--.--.--.--.--.-  108144731</w:t>
      </w:r>
    </w:p>
    <w:p>
      <w:r>
        <w:rPr>
          <w:rFonts w:ascii="Consolas" w:hAnsi="Consolas"/>
          <w:sz w:val="18"/>
        </w:rPr>
        <w:t>OX457056.1         108904535                                 ..-.-.-.--.-.--.--.--.--.--.-  108904546</w:t>
      </w:r>
    </w:p>
    <w:p>
      <w:r>
        <w:rPr>
          <w:rFonts w:ascii="Consolas" w:hAnsi="Consolas"/>
          <w:sz w:val="18"/>
        </w:rPr>
        <w:t>OX457056.1         110149979                           ........-.-.-.--.-.--.--.--.--.--.-  110149996</w:t>
      </w:r>
    </w:p>
    <w:p>
      <w:r>
        <w:rPr>
          <w:rFonts w:ascii="Consolas" w:hAnsi="Consolas"/>
          <w:sz w:val="18"/>
        </w:rPr>
        <w:t>OX457056.1         110637346                              .....-.-.-.--.-.--.--.--.--.--.-  110637360</w:t>
      </w:r>
    </w:p>
    <w:p>
      <w:r>
        <w:rPr>
          <w:rFonts w:ascii="Consolas" w:hAnsi="Consolas"/>
          <w:sz w:val="18"/>
        </w:rPr>
        <w:t>OX457056.1         111955241                               ....-.-.-.--.-.--.--.--.--.--.-  111955228</w:t>
      </w:r>
    </w:p>
    <w:p>
      <w:r>
        <w:rPr>
          <w:rFonts w:ascii="Consolas" w:hAnsi="Consolas"/>
          <w:sz w:val="18"/>
        </w:rPr>
        <w:t>OX457056.1         113502021                                  .-.-.-.--.-.--.--.--.--.--.-  113502031</w:t>
      </w:r>
    </w:p>
    <w:p>
      <w:r>
        <w:rPr>
          <w:rFonts w:ascii="Consolas" w:hAnsi="Consolas"/>
          <w:sz w:val="18"/>
        </w:rPr>
        <w:t>OX457056.1         118825253                               ....-.-.-.--.-.--.--.--.--.--.-  118825266</w:t>
      </w:r>
    </w:p>
    <w:p>
      <w:r>
        <w:rPr>
          <w:rFonts w:ascii="Consolas" w:hAnsi="Consolas"/>
          <w:sz w:val="18"/>
        </w:rPr>
        <w:t>OX457056.1         119939387                            .......-.-.-.--.-.--.--.--.--.--.-  119939371</w:t>
      </w:r>
    </w:p>
    <w:p>
      <w:r>
        <w:rPr>
          <w:rFonts w:ascii="Consolas" w:hAnsi="Consolas"/>
          <w:sz w:val="18"/>
        </w:rPr>
        <w:t>OX457056.1         120391400                                  .-.-.-.--.-.--.--.--.--.--.-  120391390</w:t>
      </w:r>
    </w:p>
    <w:p>
      <w:r>
        <w:rPr>
          <w:rFonts w:ascii="Consolas" w:hAnsi="Consolas"/>
          <w:sz w:val="18"/>
        </w:rPr>
        <w:t>OX457056.1         129197131                               ....-.-.-.--.-.--.--.--.--.--.-  129197118</w:t>
      </w:r>
    </w:p>
    <w:p>
      <w:r>
        <w:rPr>
          <w:rFonts w:ascii="Consolas" w:hAnsi="Consolas"/>
          <w:sz w:val="18"/>
        </w:rPr>
        <w:t>OX457056.1         131636429                               ....-.-.-.--.-.--.--.--.--.--.-  131636442</w:t>
      </w:r>
    </w:p>
    <w:p>
      <w:r>
        <w:rPr>
          <w:rFonts w:ascii="Consolas" w:hAnsi="Consolas"/>
          <w:sz w:val="18"/>
        </w:rPr>
        <w:t>OX457056.1         133361374                                    .-.-.--.-.--.--.--.--.--.-  133361383</w:t>
      </w:r>
    </w:p>
    <w:p>
      <w:r>
        <w:rPr>
          <w:rFonts w:ascii="Consolas" w:hAnsi="Consolas"/>
          <w:sz w:val="18"/>
        </w:rPr>
        <w:t>OX457056.1         133361377                              .....-.-.-.--.-.--.--.--.--.--.-  133361391</w:t>
      </w:r>
    </w:p>
    <w:p>
      <w:r>
        <w:rPr>
          <w:rFonts w:ascii="Consolas" w:hAnsi="Consolas"/>
          <w:sz w:val="18"/>
        </w:rPr>
        <w:t>OX457056.1         134637728                               ....-.-.-.--.-.--.--.--.--.--.-  134637741</w:t>
      </w:r>
    </w:p>
    <w:p>
      <w:r>
        <w:rPr>
          <w:rFonts w:ascii="Consolas" w:hAnsi="Consolas"/>
          <w:sz w:val="18"/>
        </w:rPr>
        <w:t>OX457056.1         136920608                             ......-.-.-.--.-.--.--.--.--.--.-  136920623</w:t>
      </w:r>
    </w:p>
    <w:p>
      <w:r>
        <w:rPr>
          <w:rFonts w:ascii="Consolas" w:hAnsi="Consolas"/>
          <w:sz w:val="18"/>
        </w:rPr>
        <w:t>OX457056.1         142893781                                  .-.-.-.--.-.--.--.--.--.--.-  142893771</w:t>
      </w:r>
    </w:p>
    <w:p>
      <w:r>
        <w:rPr>
          <w:rFonts w:ascii="Consolas" w:hAnsi="Consolas"/>
          <w:sz w:val="18"/>
        </w:rPr>
        <w:t>OX457056.1         142893781                              .....-.-.-.--.-.--.--.--.--.--.-  142893767</w:t>
      </w:r>
    </w:p>
    <w:p>
      <w:r>
        <w:rPr>
          <w:rFonts w:ascii="Consolas" w:hAnsi="Consolas"/>
          <w:sz w:val="18"/>
        </w:rPr>
        <w:t>OX457056.1         145896299                                    .-.-.--.-.--.--.--.--.--.-  145896290</w:t>
      </w:r>
    </w:p>
    <w:p>
      <w:r>
        <w:rPr>
          <w:rFonts w:ascii="Consolas" w:hAnsi="Consolas"/>
          <w:sz w:val="18"/>
        </w:rPr>
        <w:t>OX457056.1         145896299                               ....-.-.-.--.-.--.--.--.--.--.-  145896286</w:t>
      </w:r>
    </w:p>
    <w:p>
      <w:r>
        <w:rPr>
          <w:rFonts w:ascii="Consolas" w:hAnsi="Consolas"/>
          <w:sz w:val="18"/>
        </w:rPr>
        <w:t>OX457056.1         145943871                             ......-.-.-.--.-.--.--.--.--.--.-  145943856</w:t>
      </w:r>
    </w:p>
    <w:p>
      <w:r>
        <w:rPr>
          <w:rFonts w:ascii="Consolas" w:hAnsi="Consolas"/>
          <w:sz w:val="18"/>
        </w:rPr>
        <w:t>OX457056.1         146023479                                           .-.--.--.--.--.--.-  146023485</w:t>
      </w:r>
    </w:p>
    <w:p>
      <w:r>
        <w:rPr>
          <w:rFonts w:ascii="Consolas" w:hAnsi="Consolas"/>
          <w:sz w:val="18"/>
        </w:rPr>
        <w:t>OX457056.1         148872379                                      .-.--.-.--.--.--.--.--.-  148872371</w:t>
      </w:r>
    </w:p>
    <w:p>
      <w:r>
        <w:rPr>
          <w:rFonts w:ascii="Consolas" w:hAnsi="Consolas"/>
          <w:sz w:val="18"/>
        </w:rPr>
        <w:t>OX457056.1         151401469                              .....-.-.-.--.-.--.--.--.--.--.-  151401483</w:t>
      </w:r>
    </w:p>
    <w:p>
      <w:r>
        <w:rPr>
          <w:rFonts w:ascii="Consolas" w:hAnsi="Consolas"/>
          <w:sz w:val="18"/>
        </w:rPr>
        <w:t>OX457056.1         152199357                                ...-.-.-.--.-.--.--.--.--.--.-  152199369</w:t>
      </w:r>
    </w:p>
    <w:p>
      <w:r>
        <w:rPr>
          <w:rFonts w:ascii="Consolas" w:hAnsi="Consolas"/>
          <w:sz w:val="18"/>
        </w:rPr>
        <w:t>OX457056.1         152562052                             ......-.-.-.--.-.--.--.--.--.--.-  152562067</w:t>
      </w:r>
    </w:p>
    <w:p>
      <w:r>
        <w:rPr>
          <w:rFonts w:ascii="Consolas" w:hAnsi="Consolas"/>
          <w:sz w:val="18"/>
        </w:rPr>
        <w:t>OX457056.1         152737909                                 ..-.-.-.--.-.--.--.--.--.--.-  152737898</w:t>
      </w:r>
    </w:p>
    <w:p>
      <w:r>
        <w:rPr>
          <w:rFonts w:ascii="Consolas" w:hAnsi="Consolas"/>
          <w:sz w:val="18"/>
        </w:rPr>
        <w:t>OX457056.1         153988097                              .....-.-.-.--.-.--.--.--.--.--.-  153988111</w:t>
      </w:r>
    </w:p>
    <w:p>
      <w:r>
        <w:rPr>
          <w:rFonts w:ascii="Consolas" w:hAnsi="Consolas"/>
          <w:sz w:val="18"/>
        </w:rPr>
        <w:t>OX457056.1         158635774                              .....-.-.-.--.-.--.--.--.--.--.-  158635760</w:t>
      </w:r>
    </w:p>
    <w:p>
      <w:r>
        <w:rPr>
          <w:rFonts w:ascii="Consolas" w:hAnsi="Consolas"/>
          <w:sz w:val="18"/>
        </w:rPr>
        <w:t>OX457056.1         158635777                                    .-.-.--.-.--.--.--.--.--.-  158635768</w:t>
      </w:r>
    </w:p>
    <w:p>
      <w:r>
        <w:rPr>
          <w:rFonts w:ascii="Consolas" w:hAnsi="Consolas"/>
          <w:sz w:val="18"/>
        </w:rPr>
        <w:t>OX457056.1         159581219                                      .-.--.-.--.--.--.--.--.-  159581211</w:t>
      </w:r>
    </w:p>
    <w:p>
      <w:r>
        <w:rPr>
          <w:rFonts w:ascii="Consolas" w:hAnsi="Consolas"/>
          <w:sz w:val="18"/>
        </w:rPr>
        <w:t>OX457056.1         161889293                              .....-.-.-.--.-.--.--.--.--.--.-  161889279</w:t>
      </w:r>
    </w:p>
    <w:p>
      <w:r>
        <w:rPr>
          <w:rFonts w:ascii="Consolas" w:hAnsi="Consolas"/>
          <w:sz w:val="18"/>
        </w:rPr>
        <w:t>OX457056.1         167500441                              .....-.-.-.--.-.--.--.--.--.--.-  167500455</w:t>
      </w:r>
    </w:p>
    <w:p>
      <w:r>
        <w:rPr>
          <w:rFonts w:ascii="Consolas" w:hAnsi="Consolas"/>
          <w:sz w:val="18"/>
        </w:rPr>
        <w:t>OX457056.1         168166505                                ...-.-.-.--.-.--.--.--.--.--.-  168166517</w:t>
      </w:r>
    </w:p>
    <w:p>
      <w:r>
        <w:rPr>
          <w:rFonts w:ascii="Consolas" w:hAnsi="Consolas"/>
          <w:sz w:val="18"/>
        </w:rPr>
        <w:t>OX457056.1         171540807                                  .-.-.-.--.-.--.--.--.--.--.-  171540797</w:t>
      </w:r>
    </w:p>
    <w:p>
      <w:r>
        <w:rPr>
          <w:rFonts w:ascii="Consolas" w:hAnsi="Consolas"/>
          <w:sz w:val="18"/>
        </w:rPr>
        <w:t>OX457056.1         174942717                              .....-.-.-.--.-.--.--.--.--.--.-  174942731</w:t>
      </w:r>
    </w:p>
    <w:p>
      <w:r>
        <w:rPr>
          <w:rFonts w:ascii="Consolas" w:hAnsi="Consolas"/>
          <w:sz w:val="18"/>
        </w:rPr>
        <w:t>OX457056.1         174942717                                  .-.-.-.--.-.--.--.--.--.--.-  174942727</w:t>
      </w:r>
    </w:p>
    <w:p>
      <w:r>
        <w:rPr>
          <w:rFonts w:ascii="Consolas" w:hAnsi="Consolas"/>
          <w:sz w:val="18"/>
        </w:rPr>
        <w:t>OX457056.1         176497880                             ......-.-.-.--.-.--.--.--.--.--.-  176497895</w:t>
      </w:r>
    </w:p>
    <w:p>
      <w:r>
        <w:rPr>
          <w:rFonts w:ascii="Consolas" w:hAnsi="Consolas"/>
          <w:sz w:val="18"/>
        </w:rPr>
        <w:t>OX457056.1         177900721                             ......-.-.-.--.-.--.--.--.--.--.-  177900706</w:t>
      </w:r>
    </w:p>
    <w:p>
      <w:r>
        <w:rPr>
          <w:rFonts w:ascii="Consolas" w:hAnsi="Consolas"/>
          <w:sz w:val="18"/>
        </w:rPr>
        <w:t>OX457056.1         180204334                                  .-.-.-.--.-.--.--.--.--.--.-  180204324</w:t>
      </w:r>
    </w:p>
    <w:p>
      <w:r>
        <w:rPr>
          <w:rFonts w:ascii="Consolas" w:hAnsi="Consolas"/>
          <w:sz w:val="18"/>
        </w:rPr>
        <w:t>OX457056.1         180204334                              .....-.-.-.--.-.--.--.--.--.--.-  180204320</w:t>
      </w:r>
    </w:p>
    <w:p>
      <w:r>
        <w:rPr>
          <w:rFonts w:ascii="Consolas" w:hAnsi="Consolas"/>
          <w:sz w:val="18"/>
        </w:rPr>
        <w:t>OX457056.1         180805921                               ....-.-.-.--.-.--.--.--.--.--.-  180805934</w:t>
      </w:r>
    </w:p>
    <w:p>
      <w:r>
        <w:rPr>
          <w:rFonts w:ascii="Consolas" w:hAnsi="Consolas"/>
          <w:sz w:val="18"/>
        </w:rPr>
        <w:t>OX457056.1         181029688                                        .--.-.--.--.--.--.--.-  181029681</w:t>
      </w:r>
    </w:p>
    <w:p>
      <w:r>
        <w:rPr>
          <w:rFonts w:ascii="Consolas" w:hAnsi="Consolas"/>
          <w:sz w:val="18"/>
        </w:rPr>
        <w:t>OX457056.1         187510929                               ....-.-.-.--.-.--.--.--.--.--.-  187510942</w:t>
      </w:r>
    </w:p>
    <w:p>
      <w:r>
        <w:rPr>
          <w:rFonts w:ascii="Consolas" w:hAnsi="Consolas"/>
          <w:sz w:val="18"/>
        </w:rPr>
        <w:t>OX457056.1         188234072                                    .-.-.--.-.--.--.--.--.--.-  188234081</w:t>
      </w:r>
    </w:p>
    <w:p>
      <w:r>
        <w:rPr>
          <w:rFonts w:ascii="Consolas" w:hAnsi="Consolas"/>
          <w:sz w:val="18"/>
        </w:rPr>
        <w:t>OX457056.1         191772996                               ....-.-.-.--.-.--.--.--.--.--.-  191773009</w:t>
      </w:r>
    </w:p>
    <w:p>
      <w:r>
        <w:rPr>
          <w:rFonts w:ascii="Consolas" w:hAnsi="Consolas"/>
          <w:sz w:val="18"/>
        </w:rPr>
        <w:t>OX457056.1         192106513                                    .-.-.--.-.--.--.--.--.--.-  192106504</w:t>
      </w:r>
    </w:p>
    <w:p>
      <w:r>
        <w:rPr>
          <w:rFonts w:ascii="Consolas" w:hAnsi="Consolas"/>
          <w:sz w:val="18"/>
        </w:rPr>
        <w:t>OX457056.1         192106513                               ....-.-.-.--.-.--.--.--.--.--.-  192106500</w:t>
      </w:r>
    </w:p>
    <w:p>
      <w:r>
        <w:rPr>
          <w:rFonts w:ascii="Consolas" w:hAnsi="Consolas"/>
          <w:sz w:val="18"/>
        </w:rPr>
        <w:t>OX457056.1         192450346                                 ..-.-.-.--.-.--.--.--.--.--.-  192450335</w:t>
      </w:r>
    </w:p>
    <w:p>
      <w:r>
        <w:rPr>
          <w:rFonts w:ascii="Consolas" w:hAnsi="Consolas"/>
          <w:sz w:val="18"/>
        </w:rPr>
        <w:t>OX457056.1         193577233                             ......-.-.-.--.-.--.--.--.--.--.-  193577248</w:t>
      </w:r>
    </w:p>
    <w:p>
      <w:r>
        <w:rPr>
          <w:rFonts w:ascii="Consolas" w:hAnsi="Consolas"/>
          <w:sz w:val="18"/>
        </w:rPr>
        <w:t>OX457056.1         196373815                                    .-.-.--.-.--.--.--.--.--.-  196373824</w:t>
      </w:r>
    </w:p>
    <w:p>
      <w:r>
        <w:rPr>
          <w:rFonts w:ascii="Consolas" w:hAnsi="Consolas"/>
          <w:sz w:val="18"/>
        </w:rPr>
        <w:t>OX457056.1         198058833                                      .-.--.-.--.--.--.--.--.-  198058825</w:t>
      </w:r>
    </w:p>
    <w:p>
      <w:r>
        <w:rPr>
          <w:rFonts w:ascii="Consolas" w:hAnsi="Consolas"/>
          <w:sz w:val="18"/>
        </w:rPr>
        <w:t>OX457056.1         200893080                                      .-.--.-.--.--.--.--.--.-  200893072</w:t>
      </w:r>
    </w:p>
    <w:p>
      <w:r>
        <w:rPr>
          <w:rFonts w:ascii="Consolas" w:hAnsi="Consolas"/>
          <w:sz w:val="18"/>
        </w:rPr>
        <w:t>OX457056.1         202599079                                ...-.-.-.--.-.--.--.--.--.--.-  202599091</w:t>
      </w:r>
    </w:p>
    <w:p>
      <w:r>
        <w:rPr>
          <w:rFonts w:ascii="Consolas" w:hAnsi="Consolas"/>
          <w:sz w:val="18"/>
        </w:rPr>
        <w:t>OX457056.1         204111487                                    .-.-.--.-.--.--.--.--.--.-  204111496</w:t>
      </w:r>
    </w:p>
    <w:p>
      <w:r>
        <w:rPr>
          <w:rFonts w:ascii="Consolas" w:hAnsi="Consolas"/>
          <w:sz w:val="18"/>
        </w:rPr>
        <w:t>OX457056.1         206661927                                      .-.--.-.--.--.--.--.--.-  206661919</w:t>
      </w:r>
    </w:p>
    <w:p>
      <w:r>
        <w:rPr>
          <w:rFonts w:ascii="Consolas" w:hAnsi="Consolas"/>
          <w:sz w:val="18"/>
        </w:rPr>
        <w:t>OX457056.1         211920305                                  .-.-.-.--.-.--.--.--.--.--.-  211920295</w:t>
      </w:r>
    </w:p>
    <w:p>
      <w:r>
        <w:rPr>
          <w:rFonts w:ascii="Consolas" w:hAnsi="Consolas"/>
          <w:sz w:val="18"/>
        </w:rPr>
        <w:t>OX457056.1         212106229                          .........-.-.-.--.-.--.--.--.--.--.-  212106247</w:t>
      </w:r>
    </w:p>
    <w:p>
      <w:r>
        <w:rPr>
          <w:rFonts w:ascii="Consolas" w:hAnsi="Consolas"/>
          <w:sz w:val="18"/>
        </w:rPr>
        <w:t>OX457056.1         212990198                                           .-.--.--.--.--.--.-  212990204</w:t>
      </w:r>
    </w:p>
    <w:p>
      <w:r>
        <w:rPr>
          <w:rFonts w:ascii="Consolas" w:hAnsi="Consolas"/>
          <w:sz w:val="18"/>
        </w:rPr>
        <w:t>OX457056.1         214453221                                    .-.-.--.-.--.--.--.--.--.-  214453230</w:t>
      </w:r>
    </w:p>
    <w:p>
      <w:r>
        <w:rPr>
          <w:rFonts w:ascii="Consolas" w:hAnsi="Consolas"/>
          <w:sz w:val="18"/>
        </w:rPr>
        <w:t>OX457056.1         216921360                           ........-.-.-.--.-.--.--.--.--.--.-  216921343</w:t>
      </w:r>
    </w:p>
    <w:p>
      <w:r>
        <w:rPr>
          <w:rFonts w:ascii="Consolas" w:hAnsi="Consolas"/>
          <w:sz w:val="18"/>
        </w:rPr>
        <w:t>OX457056.1         220717436                              .....-.-.-.--.-.--.--.--.--.--.-  220717422</w:t>
      </w:r>
    </w:p>
    <w:p>
      <w:r>
        <w:rPr>
          <w:rFonts w:ascii="Consolas" w:hAnsi="Consolas"/>
          <w:sz w:val="18"/>
        </w:rPr>
        <w:t>OX457056.1         221278869                                        .--.-.--.--.--.--.--.-  221278862</w:t>
      </w:r>
    </w:p>
    <w:p>
      <w:r>
        <w:rPr>
          <w:rFonts w:ascii="Consolas" w:hAnsi="Consolas"/>
          <w:sz w:val="18"/>
        </w:rPr>
        <w:t>OX457056.1         222131754                             ......-.-.-.--.-.--.--.--.--.--.-  222131769</w:t>
      </w:r>
    </w:p>
    <w:p>
      <w:r>
        <w:rPr>
          <w:rFonts w:ascii="Consolas" w:hAnsi="Consolas"/>
          <w:sz w:val="18"/>
        </w:rPr>
        <w:t>OX457056.1         222140969                            .......-.-.-.--.-.--.--.--.--.--.-  222140985</w:t>
      </w:r>
    </w:p>
    <w:p>
      <w:r>
        <w:rPr>
          <w:rFonts w:ascii="Consolas" w:hAnsi="Consolas"/>
          <w:sz w:val="18"/>
        </w:rPr>
        <w:t>OX457056.1         224616776                                    .-.-.--.-.--.--.--.--.--.-  224616785</w:t>
      </w:r>
    </w:p>
    <w:p>
      <w:r>
        <w:rPr>
          <w:rFonts w:ascii="Consolas" w:hAnsi="Consolas"/>
          <w:sz w:val="18"/>
        </w:rPr>
        <w:t>OX457056.1         224799775                                    .-.-.--.-.--.--.--.--.--.-  224799784</w:t>
      </w:r>
    </w:p>
    <w:p>
      <w:r>
        <w:rPr>
          <w:rFonts w:ascii="Consolas" w:hAnsi="Consolas"/>
          <w:sz w:val="18"/>
        </w:rPr>
        <w:t>OX457056.1         225668172                               ....-.-.-.--.-.--.--.--.--.--.-  225668185</w:t>
      </w:r>
    </w:p>
    <w:p>
      <w:r>
        <w:rPr>
          <w:rFonts w:ascii="Consolas" w:hAnsi="Consolas"/>
          <w:sz w:val="18"/>
        </w:rPr>
        <w:t>OX457056.1         226008584                                      .-.--.-.--.--.--.--.--.-  226008592</w:t>
      </w:r>
    </w:p>
    <w:p>
      <w:r>
        <w:rPr>
          <w:rFonts w:ascii="Consolas" w:hAnsi="Consolas"/>
          <w:sz w:val="18"/>
        </w:rPr>
        <w:t>OX457056.1         1267931                                             .-.--.--.--.--.--.-  1267925</w:t>
      </w:r>
    </w:p>
    <w:p>
      <w:r>
        <w:rPr>
          <w:rFonts w:ascii="Consolas" w:hAnsi="Consolas"/>
          <w:sz w:val="18"/>
        </w:rPr>
        <w:t>OX457056.1         1908347                                    .-.-.-.--.-.--.--.--.--.--.-  1908337</w:t>
      </w:r>
    </w:p>
    <w:p>
      <w:r>
        <w:rPr>
          <w:rFonts w:ascii="Consolas" w:hAnsi="Consolas"/>
          <w:sz w:val="18"/>
        </w:rPr>
        <w:t>OX457056.1         3649737                                    .-.-.-.--.-.--.--.--.--.--.-  3649727</w:t>
      </w:r>
    </w:p>
    <w:p>
      <w:r>
        <w:rPr>
          <w:rFonts w:ascii="Consolas" w:hAnsi="Consolas"/>
          <w:sz w:val="18"/>
        </w:rPr>
        <w:t>OX457056.1         3720967                              .......-.-.-.--.-.--.--.--.--.--.-  3720951</w:t>
      </w:r>
    </w:p>
    <w:p>
      <w:r>
        <w:rPr>
          <w:rFonts w:ascii="Consolas" w:hAnsi="Consolas"/>
          <w:sz w:val="18"/>
        </w:rPr>
        <w:t>OX457056.1         4708213                              .......-.-.-.--.-.--.--.--.--.--.-  4708229</w:t>
      </w:r>
    </w:p>
    <w:p>
      <w:r>
        <w:rPr>
          <w:rFonts w:ascii="Consolas" w:hAnsi="Consolas"/>
          <w:sz w:val="18"/>
        </w:rPr>
        <w:t>OX457056.1         7295572                                  ...-.-.-.--.-.--.--.--.--.--.-  7295560</w:t>
      </w:r>
    </w:p>
    <w:p>
      <w:r>
        <w:rPr>
          <w:rFonts w:ascii="Consolas" w:hAnsi="Consolas"/>
          <w:sz w:val="18"/>
        </w:rPr>
        <w:t>OX457056.1         7540987                                  ...-.-.-.--.-.--.--.--.--.--.-  7540999</w:t>
      </w:r>
    </w:p>
    <w:p>
      <w:r>
        <w:rPr>
          <w:rFonts w:ascii="Consolas" w:hAnsi="Consolas"/>
          <w:sz w:val="18"/>
        </w:rPr>
        <w:t>OX457056.1         10328725                                            .-.--.--.--.--.--.-  10328731</w:t>
      </w:r>
    </w:p>
    <w:p>
      <w:r>
        <w:rPr>
          <w:rFonts w:ascii="Consolas" w:hAnsi="Consolas"/>
          <w:sz w:val="18"/>
        </w:rPr>
        <w:t>OX457056.1         10962614                               .....-.-.-.--.-.--.--.--.--.--.-  10962600</w:t>
      </w:r>
    </w:p>
    <w:p>
      <w:r>
        <w:rPr>
          <w:rFonts w:ascii="Consolas" w:hAnsi="Consolas"/>
          <w:sz w:val="18"/>
        </w:rPr>
        <w:t>OX457056.1         11412191                         ...........-.-.-.--.-.--.--.--.--.--.-  11412171</w:t>
      </w:r>
    </w:p>
    <w:p>
      <w:r>
        <w:rPr>
          <w:rFonts w:ascii="Consolas" w:hAnsi="Consolas"/>
          <w:sz w:val="18"/>
        </w:rPr>
        <w:t>OX457056.1         11790631                                            .-.--.--.--.--.--.-  11790625</w:t>
      </w:r>
    </w:p>
    <w:p>
      <w:r>
        <w:rPr>
          <w:rFonts w:ascii="Consolas" w:hAnsi="Consolas"/>
          <w:sz w:val="18"/>
        </w:rPr>
        <w:t>OX457056.1         12823271                                            .-.--.--.--.--.--.-  12823277</w:t>
      </w:r>
    </w:p>
    <w:p>
      <w:r>
        <w:rPr>
          <w:rFonts w:ascii="Consolas" w:hAnsi="Consolas"/>
          <w:sz w:val="18"/>
        </w:rPr>
        <w:t>OX457056.1         13663076                                   .-.-.-.--.-.--.--.--.--.--.-  13663066</w:t>
      </w:r>
    </w:p>
    <w:p>
      <w:r>
        <w:rPr>
          <w:rFonts w:ascii="Consolas" w:hAnsi="Consolas"/>
          <w:sz w:val="18"/>
        </w:rPr>
        <w:t>OX457056.1         13663076                               .....-.-.-.--.-.--.--.--.--.--.-  13663062</w:t>
      </w:r>
    </w:p>
    <w:p>
      <w:r>
        <w:rPr>
          <w:rFonts w:ascii="Consolas" w:hAnsi="Consolas"/>
          <w:sz w:val="18"/>
        </w:rPr>
        <w:t>OX457056.1         13665689                                              .--.--.--.--.--.-  13665694</w:t>
      </w:r>
    </w:p>
    <w:p>
      <w:r>
        <w:rPr>
          <w:rFonts w:ascii="Consolas" w:hAnsi="Consolas"/>
          <w:sz w:val="18"/>
        </w:rPr>
        <w:t>OX457056.1         21950299                                ....-.-.-.--.-.--.--.--.--.--.-  21950312</w:t>
      </w:r>
    </w:p>
    <w:p>
      <w:r>
        <w:rPr>
          <w:rFonts w:ascii="Consolas" w:hAnsi="Consolas"/>
          <w:sz w:val="18"/>
        </w:rPr>
        <w:t>OX457056.1         21950299                                     .-.-.--.-.--.--.--.--.--.-  21950308</w:t>
      </w:r>
    </w:p>
    <w:p>
      <w:r>
        <w:rPr>
          <w:rFonts w:ascii="Consolas" w:hAnsi="Consolas"/>
          <w:sz w:val="18"/>
        </w:rPr>
        <w:t>OX457056.1         22700291                             .......-.-.-.--.-.--.--.--.--.--.-  22700275</w:t>
      </w:r>
    </w:p>
    <w:p>
      <w:r>
        <w:rPr>
          <w:rFonts w:ascii="Consolas" w:hAnsi="Consolas"/>
          <w:sz w:val="18"/>
        </w:rPr>
        <w:t>OX457056.1         23233696                                         .--.-.--.--.--.--.--.-  23233703</w:t>
      </w:r>
    </w:p>
    <w:p>
      <w:r>
        <w:rPr>
          <w:rFonts w:ascii="Consolas" w:hAnsi="Consolas"/>
          <w:sz w:val="18"/>
        </w:rPr>
        <w:t>OX457056.1         25073449                                              .--.--.--.--.--.-  25073454</w:t>
      </w:r>
    </w:p>
    <w:p>
      <w:r>
        <w:rPr>
          <w:rFonts w:ascii="Consolas" w:hAnsi="Consolas"/>
          <w:sz w:val="18"/>
        </w:rPr>
        <w:t>OX457056.1         26462197                                       .-.--.-.--.--.--.--.--.-  26462189</w:t>
      </w:r>
    </w:p>
    <w:p>
      <w:r>
        <w:rPr>
          <w:rFonts w:ascii="Consolas" w:hAnsi="Consolas"/>
          <w:sz w:val="18"/>
        </w:rPr>
        <w:t>OX457056.1         26665744                              ......-.-.-.--.-.--.--.--.--.--.-  26665729</w:t>
      </w:r>
    </w:p>
    <w:p>
      <w:r>
        <w:rPr>
          <w:rFonts w:ascii="Consolas" w:hAnsi="Consolas"/>
          <w:sz w:val="18"/>
        </w:rPr>
        <w:t>OX457056.1         27303447                                         .--.-.--.--.--.--.--.-  27303454</w:t>
      </w:r>
    </w:p>
    <w:p>
      <w:r>
        <w:rPr>
          <w:rFonts w:ascii="Consolas" w:hAnsi="Consolas"/>
          <w:sz w:val="18"/>
        </w:rPr>
        <w:t>OX457056.1         33439321                                   .-.-.-.--.-.--.--.--.--.--.-  33439311</w:t>
      </w:r>
    </w:p>
    <w:p>
      <w:r>
        <w:rPr>
          <w:rFonts w:ascii="Consolas" w:hAnsi="Consolas"/>
          <w:sz w:val="18"/>
        </w:rPr>
        <w:t>OX457056.1         34512847                               .....-.-.-.--.-.--.--.--.--.--.-  34512861</w:t>
      </w:r>
    </w:p>
    <w:p>
      <w:r>
        <w:rPr>
          <w:rFonts w:ascii="Consolas" w:hAnsi="Consolas"/>
          <w:sz w:val="18"/>
        </w:rPr>
        <w:t>OX457056.1         34521666                            ........-.-.-.--.-.--.--.--.--.--.-  34521683</w:t>
      </w:r>
    </w:p>
    <w:p>
      <w:r>
        <w:rPr>
          <w:rFonts w:ascii="Consolas" w:hAnsi="Consolas"/>
          <w:sz w:val="18"/>
        </w:rPr>
        <w:t>OX457056.1         35272114                             .......-.-.-.--.-.--.--.--.--.--.-  35272098</w:t>
      </w:r>
    </w:p>
    <w:p>
      <w:r>
        <w:rPr>
          <w:rFonts w:ascii="Consolas" w:hAnsi="Consolas"/>
          <w:sz w:val="18"/>
        </w:rPr>
        <w:t>OX457056.1         36134877                                         .--.-.--.--.--.--.--.-  36134884</w:t>
      </w:r>
    </w:p>
    <w:p>
      <w:r>
        <w:rPr>
          <w:rFonts w:ascii="Consolas" w:hAnsi="Consolas"/>
          <w:sz w:val="18"/>
        </w:rPr>
        <w:t>OX457056.1         39542073                                         .--.-.--.--.--.--.--.-  39542066</w:t>
      </w:r>
    </w:p>
    <w:p>
      <w:r>
        <w:rPr>
          <w:rFonts w:ascii="Consolas" w:hAnsi="Consolas"/>
          <w:sz w:val="18"/>
        </w:rPr>
        <w:t>OX457056.1         43567089                                         .--.-.--.--.--.--.--.-  43567096</w:t>
      </w:r>
    </w:p>
    <w:p>
      <w:r>
        <w:rPr>
          <w:rFonts w:ascii="Consolas" w:hAnsi="Consolas"/>
          <w:sz w:val="18"/>
        </w:rPr>
        <w:t>OX457056.1         46297787                                   .-.-.-.--.-.--.--.--.--.--.-  46297777</w:t>
      </w:r>
    </w:p>
    <w:p>
      <w:r>
        <w:rPr>
          <w:rFonts w:ascii="Consolas" w:hAnsi="Consolas"/>
          <w:sz w:val="18"/>
        </w:rPr>
        <w:t>OX457056.1         46572179                                         .--.-.--.--.--.--.--.-  46572186</w:t>
      </w:r>
    </w:p>
    <w:p>
      <w:r>
        <w:rPr>
          <w:rFonts w:ascii="Consolas" w:hAnsi="Consolas"/>
          <w:sz w:val="18"/>
        </w:rPr>
        <w:t>OX457056.1         49096133                                   .-.-.-.--.-.--.--.--.--.--.-  49096123</w:t>
      </w:r>
    </w:p>
    <w:p>
      <w:r>
        <w:rPr>
          <w:rFonts w:ascii="Consolas" w:hAnsi="Consolas"/>
          <w:sz w:val="18"/>
        </w:rPr>
        <w:t>OX457056.1         50997854                                       .-.--.-.--.--.--.--.--.-  50997846</w:t>
      </w:r>
    </w:p>
    <w:p>
      <w:r>
        <w:rPr>
          <w:rFonts w:ascii="Consolas" w:hAnsi="Consolas"/>
          <w:sz w:val="18"/>
        </w:rPr>
        <w:t>OX457056.1         51728488                             .......-.-.-.--.-.--.--.--.--.--.-  51728504</w:t>
      </w:r>
    </w:p>
    <w:p>
      <w:r>
        <w:rPr>
          <w:rFonts w:ascii="Consolas" w:hAnsi="Consolas"/>
          <w:sz w:val="18"/>
        </w:rPr>
        <w:t>OX457056.1         51728490                                            .-.--.--.--.--.--.-  51728496</w:t>
      </w:r>
    </w:p>
    <w:p>
      <w:r>
        <w:rPr>
          <w:rFonts w:ascii="Consolas" w:hAnsi="Consolas"/>
          <w:sz w:val="18"/>
        </w:rPr>
        <w:t>OX457056.1         55627348                                         .--.-.--.--.--.--.--.-  55627355</w:t>
      </w:r>
    </w:p>
    <w:p>
      <w:r>
        <w:rPr>
          <w:rFonts w:ascii="Consolas" w:hAnsi="Consolas"/>
          <w:sz w:val="18"/>
        </w:rPr>
        <w:t>OX457056.1         56482860                                 ...-.-.-.--.-.--.--.--.--.--.-  56482872</w:t>
      </w:r>
    </w:p>
    <w:p>
      <w:r>
        <w:rPr>
          <w:rFonts w:ascii="Consolas" w:hAnsi="Consolas"/>
          <w:sz w:val="18"/>
        </w:rPr>
        <w:t>OX457056.1         58303559                                            .-.--.--.--.--.--.-  58303553</w:t>
      </w:r>
    </w:p>
    <w:p>
      <w:r>
        <w:rPr>
          <w:rFonts w:ascii="Consolas" w:hAnsi="Consolas"/>
          <w:sz w:val="18"/>
        </w:rPr>
        <w:t>OX457056.1         58398254                                 ...-.-.-.--.-.--.--.--.--.--.-  58398266</w:t>
      </w:r>
    </w:p>
    <w:p>
      <w:r>
        <w:rPr>
          <w:rFonts w:ascii="Consolas" w:hAnsi="Consolas"/>
          <w:sz w:val="18"/>
        </w:rPr>
        <w:t>OX457056.1         58398254                                       .-.--.-.--.--.--.--.--.-  58398262</w:t>
      </w:r>
    </w:p>
    <w:p>
      <w:r>
        <w:rPr>
          <w:rFonts w:ascii="Consolas" w:hAnsi="Consolas"/>
          <w:sz w:val="18"/>
        </w:rPr>
        <w:t>OX457056.1         58440195                              ......-.-.-.--.-.--.--.--.--.--.-  58440210</w:t>
      </w:r>
    </w:p>
    <w:p>
      <w:r>
        <w:rPr>
          <w:rFonts w:ascii="Consolas" w:hAnsi="Consolas"/>
          <w:sz w:val="18"/>
        </w:rPr>
        <w:t>OX457056.1         58566730                                       .-.--.-.--.--.--.--.--.-  58566738</w:t>
      </w:r>
    </w:p>
    <w:p>
      <w:r>
        <w:rPr>
          <w:rFonts w:ascii="Consolas" w:hAnsi="Consolas"/>
          <w:sz w:val="18"/>
        </w:rPr>
        <w:t>OX457056.1         58628394                                   .-.-.-.--.-.--.--.--.--.--.-  58628404</w:t>
      </w:r>
    </w:p>
    <w:p>
      <w:r>
        <w:rPr>
          <w:rFonts w:ascii="Consolas" w:hAnsi="Consolas"/>
          <w:sz w:val="18"/>
        </w:rPr>
        <w:t>OX457056.1         58678188                             .......-.-.-.--.-.--.--.--.--.--.-  58678172</w:t>
      </w:r>
    </w:p>
    <w:p>
      <w:r>
        <w:rPr>
          <w:rFonts w:ascii="Consolas" w:hAnsi="Consolas"/>
          <w:sz w:val="18"/>
        </w:rPr>
        <w:t>OX457056.1         60684387                                  ..-.-.-.--.-.--.--.--.--.--.-  60684398</w:t>
      </w:r>
    </w:p>
    <w:p>
      <w:r>
        <w:rPr>
          <w:rFonts w:ascii="Consolas" w:hAnsi="Consolas"/>
          <w:sz w:val="18"/>
        </w:rPr>
        <w:t>OX457056.1         61280090                                         .--.-.--.--.--.--.--.-  61280083</w:t>
      </w:r>
    </w:p>
    <w:p>
      <w:r>
        <w:rPr>
          <w:rFonts w:ascii="Consolas" w:hAnsi="Consolas"/>
          <w:sz w:val="18"/>
        </w:rPr>
        <w:t>OX457056.1         61877172                               .....-.-.-.--.-.--.--.--.--.--.-  61877158</w:t>
      </w:r>
    </w:p>
    <w:p>
      <w:r>
        <w:rPr>
          <w:rFonts w:ascii="Consolas" w:hAnsi="Consolas"/>
          <w:sz w:val="18"/>
        </w:rPr>
        <w:t>OX457056.1         62315234                               .....-.-.-.--.-.--.--.--.--.--.-  62315220</w:t>
      </w:r>
    </w:p>
    <w:p>
      <w:r>
        <w:rPr>
          <w:rFonts w:ascii="Consolas" w:hAnsi="Consolas"/>
          <w:sz w:val="18"/>
        </w:rPr>
        <w:t>OX457056.1         62315236                                       .-.--.-.--.--.--.--.--.-  62315228</w:t>
      </w:r>
    </w:p>
    <w:p>
      <w:r>
        <w:rPr>
          <w:rFonts w:ascii="Consolas" w:hAnsi="Consolas"/>
          <w:sz w:val="18"/>
        </w:rPr>
        <w:t>OX457056.1         63661090                                         .--.-.--.--.--.--.--.-  63661097</w:t>
      </w:r>
    </w:p>
    <w:p>
      <w:r>
        <w:rPr>
          <w:rFonts w:ascii="Consolas" w:hAnsi="Consolas"/>
          <w:sz w:val="18"/>
        </w:rPr>
        <w:t>OX457056.1         63766969                             .......-.-.-.--.-.--.--.--.--.--.-  63766985</w:t>
      </w:r>
    </w:p>
    <w:p>
      <w:r>
        <w:rPr>
          <w:rFonts w:ascii="Consolas" w:hAnsi="Consolas"/>
          <w:sz w:val="18"/>
        </w:rPr>
        <w:t>OX457056.1         63959880                                  ..-.-.-.--.-.--.--.--.--.--.-  63959891</w:t>
      </w:r>
    </w:p>
    <w:p>
      <w:r>
        <w:rPr>
          <w:rFonts w:ascii="Consolas" w:hAnsi="Consolas"/>
          <w:sz w:val="18"/>
        </w:rPr>
        <w:t>OX457056.1         63965711                               .....-.-.-.--.-.--.--.--.--.--.-  63965725</w:t>
      </w:r>
    </w:p>
    <w:p>
      <w:r>
        <w:rPr>
          <w:rFonts w:ascii="Consolas" w:hAnsi="Consolas"/>
          <w:sz w:val="18"/>
        </w:rPr>
        <w:t>OX457056.1         65840861                               .....-.-.-.--.-.--.--.--.--.--.-  65840847</w:t>
      </w:r>
    </w:p>
    <w:p>
      <w:r>
        <w:rPr>
          <w:rFonts w:ascii="Consolas" w:hAnsi="Consolas"/>
          <w:sz w:val="18"/>
        </w:rPr>
        <w:t>OX457056.1         65894886                             .......-.-.-.--.-.--.--.--.--.--.-  65894870</w:t>
      </w:r>
    </w:p>
    <w:p>
      <w:r>
        <w:rPr>
          <w:rFonts w:ascii="Consolas" w:hAnsi="Consolas"/>
          <w:sz w:val="18"/>
        </w:rPr>
        <w:t>OX457056.1         68399466                                         .--.-.--.--.--.--.--.-  68399459</w:t>
      </w:r>
    </w:p>
    <w:p>
      <w:r>
        <w:rPr>
          <w:rFonts w:ascii="Consolas" w:hAnsi="Consolas"/>
          <w:sz w:val="18"/>
        </w:rPr>
        <w:t>OX457056.1         68420652                                  ..-.-.-.--.-.--.--.--.--.--.-  68420663</w:t>
      </w:r>
    </w:p>
    <w:p>
      <w:r>
        <w:rPr>
          <w:rFonts w:ascii="Consolas" w:hAnsi="Consolas"/>
          <w:sz w:val="18"/>
        </w:rPr>
        <w:t>OX457056.1         69374968                                         .--.-.--.--.--.--.--.-  69374961</w:t>
      </w:r>
    </w:p>
    <w:p>
      <w:r>
        <w:rPr>
          <w:rFonts w:ascii="Consolas" w:hAnsi="Consolas"/>
          <w:sz w:val="18"/>
        </w:rPr>
        <w:t>OX457056.1         70127256                                            .-.--.--.--.--.--.-  70127262</w:t>
      </w:r>
    </w:p>
    <w:p>
      <w:r>
        <w:rPr>
          <w:rFonts w:ascii="Consolas" w:hAnsi="Consolas"/>
          <w:sz w:val="18"/>
        </w:rPr>
        <w:t>OX457056.1         70578811                             .......-.-.-.--.-.--.--.--.--.--.-  70578795</w:t>
      </w:r>
    </w:p>
    <w:p>
      <w:r>
        <w:rPr>
          <w:rFonts w:ascii="Consolas" w:hAnsi="Consolas"/>
          <w:sz w:val="18"/>
        </w:rPr>
        <w:t>OX457056.1         72629710                                       .-.--.-.--.--.--.--.--.-  72629718</w:t>
      </w:r>
    </w:p>
    <w:p>
      <w:r>
        <w:rPr>
          <w:rFonts w:ascii="Consolas" w:hAnsi="Consolas"/>
          <w:sz w:val="18"/>
        </w:rPr>
        <w:t>OX457056.1         72629712                               .....-.-.-.--.-.--.--.--.--.--.-  72629726</w:t>
      </w:r>
    </w:p>
    <w:p>
      <w:r>
        <w:rPr>
          <w:rFonts w:ascii="Consolas" w:hAnsi="Consolas"/>
          <w:sz w:val="18"/>
        </w:rPr>
        <w:t>OX457056.1         72743393                             .......-.-.-.--.-.--.--.--.--.--.-  72743377</w:t>
      </w:r>
    </w:p>
    <w:p>
      <w:r>
        <w:rPr>
          <w:rFonts w:ascii="Consolas" w:hAnsi="Consolas"/>
          <w:sz w:val="18"/>
        </w:rPr>
        <w:t>OX457056.1         73773760                               .....-.-.-.--.-.--.--.--.--.--.-  73773746</w:t>
      </w:r>
    </w:p>
    <w:p>
      <w:r>
        <w:rPr>
          <w:rFonts w:ascii="Consolas" w:hAnsi="Consolas"/>
          <w:sz w:val="18"/>
        </w:rPr>
        <w:t>OX457056.1         73773762                                       .-.--.-.--.--.--.--.--.-  73773754</w:t>
      </w:r>
    </w:p>
    <w:p>
      <w:r>
        <w:rPr>
          <w:rFonts w:ascii="Consolas" w:hAnsi="Consolas"/>
          <w:sz w:val="18"/>
        </w:rPr>
        <w:t>OX457056.1         76300350                                         .--.-.--.--.--.--.--.-  76300343</w:t>
      </w:r>
    </w:p>
    <w:p>
      <w:r>
        <w:rPr>
          <w:rFonts w:ascii="Consolas" w:hAnsi="Consolas"/>
          <w:sz w:val="18"/>
        </w:rPr>
        <w:t>OX457056.1         82026504                                 ...-.-.-.--.-.--.--.--.--.--.-  82026516</w:t>
      </w:r>
    </w:p>
    <w:p>
      <w:r>
        <w:rPr>
          <w:rFonts w:ascii="Consolas" w:hAnsi="Consolas"/>
          <w:sz w:val="18"/>
        </w:rPr>
        <w:t>OX457056.1         83067005                             .......-.-.-.--.-.--.--.--.--.--.-  83067021</w:t>
      </w:r>
    </w:p>
    <w:p>
      <w:r>
        <w:rPr>
          <w:rFonts w:ascii="Consolas" w:hAnsi="Consolas"/>
          <w:sz w:val="18"/>
        </w:rPr>
        <w:t>OX457056.1         83321208                                   .-.-.-.--.-.--.--.--.--.--.-  83321198</w:t>
      </w:r>
    </w:p>
    <w:p>
      <w:r>
        <w:rPr>
          <w:rFonts w:ascii="Consolas" w:hAnsi="Consolas"/>
          <w:sz w:val="18"/>
        </w:rPr>
        <w:t>OX457056.1         83400972                                         .--.-.--.--.--.--.--.-  83400979</w:t>
      </w:r>
    </w:p>
    <w:p>
      <w:r>
        <w:rPr>
          <w:rFonts w:ascii="Consolas" w:hAnsi="Consolas"/>
          <w:sz w:val="18"/>
        </w:rPr>
        <w:t>OX457056.1         83629688                                         .--.-.--.--.--.--.--.-  83629695</w:t>
      </w:r>
    </w:p>
    <w:p>
      <w:r>
        <w:rPr>
          <w:rFonts w:ascii="Consolas" w:hAnsi="Consolas"/>
          <w:sz w:val="18"/>
        </w:rPr>
        <w:t>OX457056.1         84388790                             .......-.-.-.--.-.--.--.--.--.--.-  84388806</w:t>
      </w:r>
    </w:p>
    <w:p>
      <w:r>
        <w:rPr>
          <w:rFonts w:ascii="Consolas" w:hAnsi="Consolas"/>
          <w:sz w:val="18"/>
        </w:rPr>
        <w:t>OX457056.1         85504100                                         .--.-.--.--.--.--.--.-  85504093</w:t>
      </w:r>
    </w:p>
    <w:p>
      <w:r>
        <w:rPr>
          <w:rFonts w:ascii="Consolas" w:hAnsi="Consolas"/>
          <w:sz w:val="18"/>
        </w:rPr>
        <w:t>OX457056.1         86205221                                       .-.--.-.--.--.--.--.--.-  86205229</w:t>
      </w:r>
    </w:p>
    <w:p>
      <w:r>
        <w:rPr>
          <w:rFonts w:ascii="Consolas" w:hAnsi="Consolas"/>
          <w:sz w:val="18"/>
        </w:rPr>
        <w:t>OX457056.1         88945453                               .....-.-.-.--.-.--.--.--.--.--.-  88945467</w:t>
      </w:r>
    </w:p>
    <w:p>
      <w:r>
        <w:rPr>
          <w:rFonts w:ascii="Consolas" w:hAnsi="Consolas"/>
          <w:sz w:val="18"/>
        </w:rPr>
        <w:t>OX457056.1         89079939                                       .-.--.-.--.--.--.--.--.-  89079931</w:t>
      </w:r>
    </w:p>
    <w:p>
      <w:r>
        <w:rPr>
          <w:rFonts w:ascii="Consolas" w:hAnsi="Consolas"/>
          <w:sz w:val="18"/>
        </w:rPr>
        <w:t>OX457056.1         89821203                             .......-.-.-.--.-.--.--.--.--.--.-  89821219</w:t>
      </w:r>
    </w:p>
    <w:p>
      <w:r>
        <w:rPr>
          <w:rFonts w:ascii="Consolas" w:hAnsi="Consolas"/>
          <w:sz w:val="18"/>
        </w:rPr>
        <w:t>OX457056.1         89821205                                            .-.--.--.--.--.--.-  89821211</w:t>
      </w:r>
    </w:p>
    <w:p>
      <w:r>
        <w:rPr>
          <w:rFonts w:ascii="Consolas" w:hAnsi="Consolas"/>
          <w:sz w:val="18"/>
        </w:rPr>
        <w:t>OX457056.1         93257383                             .......-.-.-.--.-.--.--.--.--.--.-  93257399</w:t>
      </w:r>
    </w:p>
    <w:p>
      <w:r>
        <w:rPr>
          <w:rFonts w:ascii="Consolas" w:hAnsi="Consolas"/>
          <w:sz w:val="18"/>
        </w:rPr>
        <w:t>OX457056.1         94626595                               .....-.-.-.--.-.--.--.--.--.--.-  94626609</w:t>
      </w:r>
    </w:p>
    <w:p>
      <w:r>
        <w:rPr>
          <w:rFonts w:ascii="Consolas" w:hAnsi="Consolas"/>
          <w:sz w:val="18"/>
        </w:rPr>
        <w:t>OX457056.1         95987830                                         .--.-.--.--.--.--.--.-  95987837</w:t>
      </w:r>
    </w:p>
    <w:p>
      <w:r>
        <w:rPr>
          <w:rFonts w:ascii="Consolas" w:hAnsi="Consolas"/>
          <w:sz w:val="18"/>
        </w:rPr>
        <w:t>OX457056.1         96033643                              ......-.-.-.--.-.--.--.--.--.--.-  96033658</w:t>
      </w:r>
    </w:p>
    <w:p>
      <w:r>
        <w:rPr>
          <w:rFonts w:ascii="Consolas" w:hAnsi="Consolas"/>
          <w:sz w:val="18"/>
        </w:rPr>
        <w:t>OX457056.1         99822123                                   .-.-.-.--.-.--.--.--.--.--.-  99822113</w:t>
      </w:r>
    </w:p>
    <w:p>
      <w:r>
        <w:rPr>
          <w:rFonts w:ascii="Consolas" w:hAnsi="Consolas"/>
          <w:sz w:val="18"/>
        </w:rPr>
        <w:t>OX457056.1         100031469                            .......-.-.-.--.-.--.--.--.--.--.-  100031485</w:t>
      </w:r>
    </w:p>
    <w:p>
      <w:r>
        <w:rPr>
          <w:rFonts w:ascii="Consolas" w:hAnsi="Consolas"/>
          <w:sz w:val="18"/>
        </w:rPr>
        <w:t>OX457056.1         100382130                                      .-.--.-.--.--.--.--.--.-  100382122</w:t>
      </w:r>
    </w:p>
    <w:p>
      <w:r>
        <w:rPr>
          <w:rFonts w:ascii="Consolas" w:hAnsi="Consolas"/>
          <w:sz w:val="18"/>
        </w:rPr>
        <w:t>OX457056.1         100497116                                      .-.--.-.--.--.--.--.--.-  100497108</w:t>
      </w:r>
    </w:p>
    <w:p>
      <w:r>
        <w:rPr>
          <w:rFonts w:ascii="Consolas" w:hAnsi="Consolas"/>
          <w:sz w:val="18"/>
        </w:rPr>
        <w:t>OX457056.1         102202384                                        .--.-.--.--.--.--.--.-  102202377</w:t>
      </w:r>
    </w:p>
    <w:p>
      <w:r>
        <w:rPr>
          <w:rFonts w:ascii="Consolas" w:hAnsi="Consolas"/>
          <w:sz w:val="18"/>
        </w:rPr>
        <w:t>OX457056.1         106111131                                  .-.-.-.--.-.--.--.--.--.--.-  106111121</w:t>
      </w:r>
    </w:p>
    <w:p>
      <w:r>
        <w:rPr>
          <w:rFonts w:ascii="Consolas" w:hAnsi="Consolas"/>
          <w:sz w:val="18"/>
        </w:rPr>
        <w:t>OX457056.1         106111131                              .....-.-.-.--.-.--.--.--.--.--.-  106111117</w:t>
      </w:r>
    </w:p>
    <w:p>
      <w:r>
        <w:rPr>
          <w:rFonts w:ascii="Consolas" w:hAnsi="Consolas"/>
          <w:sz w:val="18"/>
        </w:rPr>
        <w:t>OX457056.1         106202448                                 ..-.-.-.--.-.--.--.--.--.--.-  106202437</w:t>
      </w:r>
    </w:p>
    <w:p>
      <w:r>
        <w:rPr>
          <w:rFonts w:ascii="Consolas" w:hAnsi="Consolas"/>
          <w:sz w:val="18"/>
        </w:rPr>
        <w:t>OX457056.1         106538236                                      .-.--.-.--.--.--.--.--.-  106538244</w:t>
      </w:r>
    </w:p>
    <w:p>
      <w:r>
        <w:rPr>
          <w:rFonts w:ascii="Consolas" w:hAnsi="Consolas"/>
          <w:sz w:val="18"/>
        </w:rPr>
        <w:t>OX457056.1         108144737                              .....-.-.-.--.-.--.--.--.--.--.-  108144723</w:t>
      </w:r>
    </w:p>
    <w:p>
      <w:r>
        <w:rPr>
          <w:rFonts w:ascii="Consolas" w:hAnsi="Consolas"/>
          <w:sz w:val="18"/>
        </w:rPr>
        <w:t>OX457056.1         108904536                              .....-.-.-.--.-.--.--.--.--.--.-  108904550</w:t>
      </w:r>
    </w:p>
    <w:p>
      <w:r>
        <w:rPr>
          <w:rFonts w:ascii="Consolas" w:hAnsi="Consolas"/>
          <w:sz w:val="18"/>
        </w:rPr>
        <w:t>OX457056.1         116736944                                        .--.-.--.--.--.--.--.-  116736937</w:t>
      </w:r>
    </w:p>
    <w:p>
      <w:r>
        <w:rPr>
          <w:rFonts w:ascii="Consolas" w:hAnsi="Consolas"/>
          <w:sz w:val="18"/>
        </w:rPr>
        <w:t>OX457056.1         119481565                          .........-.-.-.--.-.--.--.--.--.--.-  119481547</w:t>
      </w:r>
    </w:p>
    <w:p>
      <w:r>
        <w:rPr>
          <w:rFonts w:ascii="Consolas" w:hAnsi="Consolas"/>
          <w:sz w:val="18"/>
        </w:rPr>
        <w:t>OX457056.1         119697082                                  .-.-.-.--.-.--.--.--.--.--.-  119697072</w:t>
      </w:r>
    </w:p>
    <w:p>
      <w:r>
        <w:rPr>
          <w:rFonts w:ascii="Consolas" w:hAnsi="Consolas"/>
          <w:sz w:val="18"/>
        </w:rPr>
        <w:t>OX457056.1         119697082                              .....-.-.-.--.-.--.--.--.--.--.-  119697068</w:t>
      </w:r>
    </w:p>
    <w:p>
      <w:r>
        <w:rPr>
          <w:rFonts w:ascii="Consolas" w:hAnsi="Consolas"/>
          <w:sz w:val="18"/>
        </w:rPr>
        <w:t>OX457056.1         123150745                                  .-.-.-.--.-.--.--.--.--.--.-  123150755</w:t>
      </w:r>
    </w:p>
    <w:p>
      <w:r>
        <w:rPr>
          <w:rFonts w:ascii="Consolas" w:hAnsi="Consolas"/>
          <w:sz w:val="18"/>
        </w:rPr>
        <w:t>OX457056.1         126047439                                  .-.-.-.--.-.--.--.--.--.--.-  126047429</w:t>
      </w:r>
    </w:p>
    <w:p>
      <w:r>
        <w:rPr>
          <w:rFonts w:ascii="Consolas" w:hAnsi="Consolas"/>
          <w:sz w:val="18"/>
        </w:rPr>
        <w:t>OX457056.1         126161571                             ......-.-.-.--.-.--.--.--.--.--.-  126161586</w:t>
      </w:r>
    </w:p>
    <w:p>
      <w:r>
        <w:rPr>
          <w:rFonts w:ascii="Consolas" w:hAnsi="Consolas"/>
          <w:sz w:val="18"/>
        </w:rPr>
        <w:t>OX457056.1         126945441                                        .--.-.--.--.--.--.--.-  126945448</w:t>
      </w:r>
    </w:p>
    <w:p>
      <w:r>
        <w:rPr>
          <w:rFonts w:ascii="Consolas" w:hAnsi="Consolas"/>
          <w:sz w:val="18"/>
        </w:rPr>
        <w:t>OX457056.1         127463041                              .....-.-.-.--.-.--.--.--.--.--.-  127463027</w:t>
      </w:r>
    </w:p>
    <w:p>
      <w:r>
        <w:rPr>
          <w:rFonts w:ascii="Consolas" w:hAnsi="Consolas"/>
          <w:sz w:val="18"/>
        </w:rPr>
        <w:t>OX457056.1         127463043                                      .-.--.-.--.--.--.--.--.-  127463035</w:t>
      </w:r>
    </w:p>
    <w:p>
      <w:r>
        <w:rPr>
          <w:rFonts w:ascii="Consolas" w:hAnsi="Consolas"/>
          <w:sz w:val="18"/>
        </w:rPr>
        <w:t>OX457056.1         128952780                                  .-.-.-.--.-.--.--.--.--.--.-  128952790</w:t>
      </w:r>
    </w:p>
    <w:p>
      <w:r>
        <w:rPr>
          <w:rFonts w:ascii="Consolas" w:hAnsi="Consolas"/>
          <w:sz w:val="18"/>
        </w:rPr>
        <w:t>OX457056.1         129528194                                 ..-.-.-.--.-.--.--.--.--.--.-  129528205</w:t>
      </w:r>
    </w:p>
    <w:p>
      <w:r>
        <w:rPr>
          <w:rFonts w:ascii="Consolas" w:hAnsi="Consolas"/>
          <w:sz w:val="18"/>
        </w:rPr>
        <w:t>OX457056.1         129574757                                        .--.-.--.--.--.--.--.-  129574764</w:t>
      </w:r>
    </w:p>
    <w:p>
      <w:r>
        <w:rPr>
          <w:rFonts w:ascii="Consolas" w:hAnsi="Consolas"/>
          <w:sz w:val="18"/>
        </w:rPr>
        <w:t>OX457056.1         131364283                            .......-.-.-.--.-.--.--.--.--.--.-  131364267</w:t>
      </w:r>
    </w:p>
    <w:p>
      <w:r>
        <w:rPr>
          <w:rFonts w:ascii="Consolas" w:hAnsi="Consolas"/>
          <w:sz w:val="18"/>
        </w:rPr>
        <w:t>OX457056.1         132672581                               ....-.-.-.--.-.--.--.--.--.--.-  132672594</w:t>
      </w:r>
    </w:p>
    <w:p>
      <w:r>
        <w:rPr>
          <w:rFonts w:ascii="Consolas" w:hAnsi="Consolas"/>
          <w:sz w:val="18"/>
        </w:rPr>
        <w:t>OX457056.1         132672581                                    .-.-.--.-.--.--.--.--.--.-  132672590</w:t>
      </w:r>
    </w:p>
    <w:p>
      <w:r>
        <w:rPr>
          <w:rFonts w:ascii="Consolas" w:hAnsi="Consolas"/>
          <w:sz w:val="18"/>
        </w:rPr>
        <w:t>OX457056.1         133379526                          .........-.-.-.--.-.--.--.--.--.--.-  133379544</w:t>
      </w:r>
    </w:p>
    <w:p>
      <w:r>
        <w:rPr>
          <w:rFonts w:ascii="Consolas" w:hAnsi="Consolas"/>
          <w:sz w:val="18"/>
        </w:rPr>
        <w:t>OX457056.1         135945277                            .......-.-.-.--.-.--.--.--.--.--.-  135945293</w:t>
      </w:r>
    </w:p>
    <w:p>
      <w:r>
        <w:rPr>
          <w:rFonts w:ascii="Consolas" w:hAnsi="Consolas"/>
          <w:sz w:val="18"/>
        </w:rPr>
        <w:t>OX457056.1         136825750                                        .--.-.--.--.--.--.--.-  136825743</w:t>
      </w:r>
    </w:p>
    <w:p>
      <w:r>
        <w:rPr>
          <w:rFonts w:ascii="Consolas" w:hAnsi="Consolas"/>
          <w:sz w:val="18"/>
        </w:rPr>
        <w:t>OX457056.1         136920609                                  .-.-.-.--.-.--.--.--.--.--.-  136920619</w:t>
      </w:r>
    </w:p>
    <w:p>
      <w:r>
        <w:rPr>
          <w:rFonts w:ascii="Consolas" w:hAnsi="Consolas"/>
          <w:sz w:val="18"/>
        </w:rPr>
        <w:t>OX457056.1         143100096                            .......-.-.-.--.-.--.--.--.--.--.-  143100080</w:t>
      </w:r>
    </w:p>
    <w:p>
      <w:r>
        <w:rPr>
          <w:rFonts w:ascii="Consolas" w:hAnsi="Consolas"/>
          <w:sz w:val="18"/>
        </w:rPr>
        <w:t>OX457056.1         143789733                              .....-.-.-.--.-.--.--.--.--.--.-  143789747</w:t>
      </w:r>
    </w:p>
    <w:p>
      <w:r>
        <w:rPr>
          <w:rFonts w:ascii="Consolas" w:hAnsi="Consolas"/>
          <w:sz w:val="18"/>
        </w:rPr>
        <w:t>OX457056.1         143789733                                  .-.-.-.--.-.--.--.--.--.--.-  143789743</w:t>
      </w:r>
    </w:p>
    <w:p>
      <w:r>
        <w:rPr>
          <w:rFonts w:ascii="Consolas" w:hAnsi="Consolas"/>
          <w:sz w:val="18"/>
        </w:rPr>
        <w:t>OX457056.1         144326877                               ....-.-.-.--.-.--.--.--.--.--.-  144326890</w:t>
      </w:r>
    </w:p>
    <w:p>
      <w:r>
        <w:rPr>
          <w:rFonts w:ascii="Consolas" w:hAnsi="Consolas"/>
          <w:sz w:val="18"/>
        </w:rPr>
        <w:t>OX457056.1         144326877                                    .-.-.--.-.--.--.--.--.--.-  144326886</w:t>
      </w:r>
    </w:p>
    <w:p>
      <w:r>
        <w:rPr>
          <w:rFonts w:ascii="Consolas" w:hAnsi="Consolas"/>
          <w:sz w:val="18"/>
        </w:rPr>
        <w:t>OX457056.1         145943870                                  .-.-.-.--.-.--.--.--.--.--.-  145943860</w:t>
      </w:r>
    </w:p>
    <w:p>
      <w:r>
        <w:rPr>
          <w:rFonts w:ascii="Consolas" w:hAnsi="Consolas"/>
          <w:sz w:val="18"/>
        </w:rPr>
        <w:t>OX457056.1         146982327                            .......-.-.-.--.-.--.--.--.--.--.-  146982343</w:t>
      </w:r>
    </w:p>
    <w:p>
      <w:r>
        <w:rPr>
          <w:rFonts w:ascii="Consolas" w:hAnsi="Consolas"/>
          <w:sz w:val="18"/>
        </w:rPr>
        <w:t>OX457056.1         147213435                                           .-.--.--.--.--.--.-  147213429</w:t>
      </w:r>
    </w:p>
    <w:p>
      <w:r>
        <w:rPr>
          <w:rFonts w:ascii="Consolas" w:hAnsi="Consolas"/>
          <w:sz w:val="18"/>
        </w:rPr>
        <w:t>OX457056.1         147213437                            .......-.-.-.--.-.--.--.--.--.--.-  147213421</w:t>
      </w:r>
    </w:p>
    <w:p>
      <w:r>
        <w:rPr>
          <w:rFonts w:ascii="Consolas" w:hAnsi="Consolas"/>
          <w:sz w:val="18"/>
        </w:rPr>
        <w:t>OX457056.1         148872379                                ...-.-.-.--.-.--.--.--.--.--.-  148872367</w:t>
      </w:r>
    </w:p>
    <w:p>
      <w:r>
        <w:rPr>
          <w:rFonts w:ascii="Consolas" w:hAnsi="Consolas"/>
          <w:sz w:val="18"/>
        </w:rPr>
        <w:t>OX457056.1         149806966                                      .-.--.-.--.--.--.--.--.-  149806958</w:t>
      </w:r>
    </w:p>
    <w:p>
      <w:r>
        <w:rPr>
          <w:rFonts w:ascii="Consolas" w:hAnsi="Consolas"/>
          <w:sz w:val="18"/>
        </w:rPr>
        <w:t>OX457056.1         149806966                                ...-.-.-.--.-.--.--.--.--.--.-  149806954</w:t>
      </w:r>
    </w:p>
    <w:p>
      <w:r>
        <w:rPr>
          <w:rFonts w:ascii="Consolas" w:hAnsi="Consolas"/>
          <w:sz w:val="18"/>
        </w:rPr>
        <w:t>OX457056.1         151421443                        ...........-.-.-.--.-.--.--.--.--.--.-  151421423</w:t>
      </w:r>
    </w:p>
    <w:p>
      <w:r>
        <w:rPr>
          <w:rFonts w:ascii="Consolas" w:hAnsi="Consolas"/>
          <w:sz w:val="18"/>
        </w:rPr>
        <w:t>OX457056.1         152199357                                      .-.--.-.--.--.--.--.--.-  152199365</w:t>
      </w:r>
    </w:p>
    <w:p>
      <w:r>
        <w:rPr>
          <w:rFonts w:ascii="Consolas" w:hAnsi="Consolas"/>
          <w:sz w:val="18"/>
        </w:rPr>
        <w:t>OX457056.1         152562053                                  .-.-.-.--.-.--.--.--.--.--.-  152562063</w:t>
      </w:r>
    </w:p>
    <w:p>
      <w:r>
        <w:rPr>
          <w:rFonts w:ascii="Consolas" w:hAnsi="Consolas"/>
          <w:sz w:val="18"/>
        </w:rPr>
        <w:t>OX457056.1         152737908                              .....-.-.-.--.-.--.--.--.--.--.-  152737894</w:t>
      </w:r>
    </w:p>
    <w:p>
      <w:r>
        <w:rPr>
          <w:rFonts w:ascii="Consolas" w:hAnsi="Consolas"/>
          <w:sz w:val="18"/>
        </w:rPr>
        <w:t>OX457056.1         152790527                                ...-.-.-.--.-.--.--.--.--.--.-  152790539</w:t>
      </w:r>
    </w:p>
    <w:p>
      <w:r>
        <w:rPr>
          <w:rFonts w:ascii="Consolas" w:hAnsi="Consolas"/>
          <w:sz w:val="18"/>
        </w:rPr>
        <w:t>OX457056.1         152790527                                      .-.--.-.--.--.--.--.--.-  152790535</w:t>
      </w:r>
    </w:p>
    <w:p>
      <w:r>
        <w:rPr>
          <w:rFonts w:ascii="Consolas" w:hAnsi="Consolas"/>
          <w:sz w:val="18"/>
        </w:rPr>
        <w:t>OX457056.1         156616059                            .......-.-.-.--.-.--.--.--.--.--.-  156616075</w:t>
      </w:r>
    </w:p>
    <w:p>
      <w:r>
        <w:rPr>
          <w:rFonts w:ascii="Consolas" w:hAnsi="Consolas"/>
          <w:sz w:val="18"/>
        </w:rPr>
        <w:t>OX457056.1         156616061                                           .-.--.--.--.--.--.-  156616067</w:t>
      </w:r>
    </w:p>
    <w:p>
      <w:r>
        <w:rPr>
          <w:rFonts w:ascii="Consolas" w:hAnsi="Consolas"/>
          <w:sz w:val="18"/>
        </w:rPr>
        <w:t>OX457056.1         159346603                                        .--.-.--.--.--.--.--.-  159346610</w:t>
      </w:r>
    </w:p>
    <w:p>
      <w:r>
        <w:rPr>
          <w:rFonts w:ascii="Consolas" w:hAnsi="Consolas"/>
          <w:sz w:val="18"/>
        </w:rPr>
        <w:t>OX457056.1         159581219                                ...-.-.-.--.-.--.--.--.--.--.-  159581207</w:t>
      </w:r>
    </w:p>
    <w:p>
      <w:r>
        <w:rPr>
          <w:rFonts w:ascii="Consolas" w:hAnsi="Consolas"/>
          <w:sz w:val="18"/>
        </w:rPr>
        <w:t>OX457056.1         161889295                                      .-.--.-.--.--.--.--.--.-  161889287</w:t>
      </w:r>
    </w:p>
    <w:p>
      <w:r>
        <w:rPr>
          <w:rFonts w:ascii="Consolas" w:hAnsi="Consolas"/>
          <w:sz w:val="18"/>
        </w:rPr>
        <w:t>OX457056.1         163477130                            .......-.-.-.--.-.--.--.--.--.--.-  163477114</w:t>
      </w:r>
    </w:p>
    <w:p>
      <w:r>
        <w:rPr>
          <w:rFonts w:ascii="Consolas" w:hAnsi="Consolas"/>
          <w:sz w:val="18"/>
        </w:rPr>
        <w:t>OX457056.1         164913165                                 ..-.-.-.--.-.--.--.--.--.--.-  164913154</w:t>
      </w:r>
    </w:p>
    <w:p>
      <w:r>
        <w:rPr>
          <w:rFonts w:ascii="Consolas" w:hAnsi="Consolas"/>
          <w:sz w:val="18"/>
        </w:rPr>
        <w:t>OX457056.1         167206325                              .....-.-.-.--.-.--.--.--.--.--.-  167206339</w:t>
      </w:r>
    </w:p>
    <w:p>
      <w:r>
        <w:rPr>
          <w:rFonts w:ascii="Consolas" w:hAnsi="Consolas"/>
          <w:sz w:val="18"/>
        </w:rPr>
        <w:t>OX457056.1         167206325                                  .-.-.-.--.-.--.--.--.--.--.-  167206335</w:t>
      </w:r>
    </w:p>
    <w:p>
      <w:r>
        <w:rPr>
          <w:rFonts w:ascii="Consolas" w:hAnsi="Consolas"/>
          <w:sz w:val="18"/>
        </w:rPr>
        <w:t>OX457056.1         168166505                                      .-.--.-.--.--.--.--.--.-  168166513</w:t>
      </w:r>
    </w:p>
    <w:p>
      <w:r>
        <w:rPr>
          <w:rFonts w:ascii="Consolas" w:hAnsi="Consolas"/>
          <w:sz w:val="18"/>
        </w:rPr>
        <w:t>OX457056.1         169290058                                        .--.-.--.--.--.--.--.-  169290065</w:t>
      </w:r>
    </w:p>
    <w:p>
      <w:r>
        <w:rPr>
          <w:rFonts w:ascii="Consolas" w:hAnsi="Consolas"/>
          <w:sz w:val="18"/>
        </w:rPr>
        <w:t>OX457056.1         169444757                                 ..-.-.-.--.-.--.--.--.--.--.-  169444746</w:t>
      </w:r>
    </w:p>
    <w:p>
      <w:r>
        <w:rPr>
          <w:rFonts w:ascii="Consolas" w:hAnsi="Consolas"/>
          <w:sz w:val="18"/>
        </w:rPr>
        <w:t>OX457056.1         170176000                                        .--.-.--.--.--.--.--.-  170175993</w:t>
      </w:r>
    </w:p>
    <w:p>
      <w:r>
        <w:rPr>
          <w:rFonts w:ascii="Consolas" w:hAnsi="Consolas"/>
          <w:sz w:val="18"/>
        </w:rPr>
        <w:t>OX457056.1         175795281                            .......-.-.-.--.-.--.--.--.--.--.-  175795265</w:t>
      </w:r>
    </w:p>
    <w:p>
      <w:r>
        <w:rPr>
          <w:rFonts w:ascii="Consolas" w:hAnsi="Consolas"/>
          <w:sz w:val="18"/>
        </w:rPr>
        <w:t>OX457056.1         175832469                          .........-.-.-.--.-.--.--.--.--.--.-  175832451</w:t>
      </w:r>
    </w:p>
    <w:p>
      <w:r>
        <w:rPr>
          <w:rFonts w:ascii="Consolas" w:hAnsi="Consolas"/>
          <w:sz w:val="18"/>
        </w:rPr>
        <w:t>OX457056.1         175854706                                ...-.-.-.--.-.--.--.--.--.--.-  175854718</w:t>
      </w:r>
    </w:p>
    <w:p>
      <w:r>
        <w:rPr>
          <w:rFonts w:ascii="Consolas" w:hAnsi="Consolas"/>
          <w:sz w:val="18"/>
        </w:rPr>
        <w:t>OX457056.1         176497881                                  .-.-.-.--.-.--.--.--.--.--.-  176497891</w:t>
      </w:r>
    </w:p>
    <w:p>
      <w:r>
        <w:rPr>
          <w:rFonts w:ascii="Consolas" w:hAnsi="Consolas"/>
          <w:sz w:val="18"/>
        </w:rPr>
        <w:t>OX457056.1         177334271                                  .-.-.-.--.-.--.--.--.--.--.-  177334281</w:t>
      </w:r>
    </w:p>
    <w:p>
      <w:r>
        <w:rPr>
          <w:rFonts w:ascii="Consolas" w:hAnsi="Consolas"/>
          <w:sz w:val="18"/>
        </w:rPr>
        <w:t>OX457056.1         177900720                                  .-.-.-.--.-.--.--.--.--.--.-  177900710</w:t>
      </w:r>
    </w:p>
    <w:p>
      <w:r>
        <w:rPr>
          <w:rFonts w:ascii="Consolas" w:hAnsi="Consolas"/>
          <w:sz w:val="18"/>
        </w:rPr>
        <w:t>OX457056.1         179737948                            .......-.-.-.--.-.--.--.--.--.--.-  179737964</w:t>
      </w:r>
    </w:p>
    <w:p>
      <w:r>
        <w:rPr>
          <w:rFonts w:ascii="Consolas" w:hAnsi="Consolas"/>
          <w:sz w:val="18"/>
        </w:rPr>
        <w:t>OX457056.1         182196330                            .......-.-.-.--.-.--.--.--.--.--.-  182196314</w:t>
      </w:r>
    </w:p>
    <w:p>
      <w:r>
        <w:rPr>
          <w:rFonts w:ascii="Consolas" w:hAnsi="Consolas"/>
          <w:sz w:val="18"/>
        </w:rPr>
        <w:t>OX457056.1         186938881                        ...........-.-.-.--.-.--.--.--.--.--.-  186938901</w:t>
      </w:r>
    </w:p>
    <w:p>
      <w:r>
        <w:rPr>
          <w:rFonts w:ascii="Consolas" w:hAnsi="Consolas"/>
          <w:sz w:val="18"/>
        </w:rPr>
        <w:t>OX457056.1         188150550                            .......-.-.-.--.-.--.--.--.--.--.-  188150566</w:t>
      </w:r>
    </w:p>
    <w:p>
      <w:r>
        <w:rPr>
          <w:rFonts w:ascii="Consolas" w:hAnsi="Consolas"/>
          <w:sz w:val="18"/>
        </w:rPr>
        <w:t>OX457056.1         191829494                                           .-.--.--.--.--.--.-  191829500</w:t>
      </w:r>
    </w:p>
    <w:p>
      <w:r>
        <w:rPr>
          <w:rFonts w:ascii="Consolas" w:hAnsi="Consolas"/>
          <w:sz w:val="18"/>
        </w:rPr>
        <w:t>OX457056.1         192450345                              .....-.-.-.--.-.--.--.--.--.--.-  192450331</w:t>
      </w:r>
    </w:p>
    <w:p>
      <w:r>
        <w:rPr>
          <w:rFonts w:ascii="Consolas" w:hAnsi="Consolas"/>
          <w:sz w:val="18"/>
        </w:rPr>
        <w:t>OX457056.1         193577234                                  .-.-.-.--.-.--.--.--.--.--.-  193577244</w:t>
      </w:r>
    </w:p>
    <w:p>
      <w:r>
        <w:rPr>
          <w:rFonts w:ascii="Consolas" w:hAnsi="Consolas"/>
          <w:sz w:val="18"/>
        </w:rPr>
        <w:t>OX457056.1         195506217                          .........-.-.-.--.-.--.--.--.--.--.-  195506199</w:t>
      </w:r>
    </w:p>
    <w:p>
      <w:r>
        <w:rPr>
          <w:rFonts w:ascii="Consolas" w:hAnsi="Consolas"/>
          <w:sz w:val="18"/>
        </w:rPr>
        <w:t>OX457056.1         196373818                              .....-.-.-.--.-.--.--.--.--.--.-  196373832</w:t>
      </w:r>
    </w:p>
    <w:p>
      <w:r>
        <w:rPr>
          <w:rFonts w:ascii="Consolas" w:hAnsi="Consolas"/>
          <w:sz w:val="18"/>
        </w:rPr>
        <w:t>OX457056.1         196628471                                        .--.-.--.--.--.--.--.-  196628464</w:t>
      </w:r>
    </w:p>
    <w:p>
      <w:r>
        <w:rPr>
          <w:rFonts w:ascii="Consolas" w:hAnsi="Consolas"/>
          <w:sz w:val="18"/>
        </w:rPr>
        <w:t>OX457056.1         198058833                                ...-.-.-.--.-.--.--.--.--.--.-  198058821</w:t>
      </w:r>
    </w:p>
    <w:p>
      <w:r>
        <w:rPr>
          <w:rFonts w:ascii="Consolas" w:hAnsi="Consolas"/>
          <w:sz w:val="18"/>
        </w:rPr>
        <w:t>OX457056.1         200481440                                      .-.--.-.--.--.--.--.--.-  200481448</w:t>
      </w:r>
    </w:p>
    <w:p>
      <w:r>
        <w:rPr>
          <w:rFonts w:ascii="Consolas" w:hAnsi="Consolas"/>
          <w:sz w:val="18"/>
        </w:rPr>
        <w:t>OX457056.1         200481442                              .....-.-.-.--.-.--.--.--.--.--.-  200481456</w:t>
      </w:r>
    </w:p>
    <w:p>
      <w:r>
        <w:rPr>
          <w:rFonts w:ascii="Consolas" w:hAnsi="Consolas"/>
          <w:sz w:val="18"/>
        </w:rPr>
        <w:t>OX457056.1         200893080                                ...-.-.-.--.-.--.--.--.--.--.-  200893068</w:t>
      </w:r>
    </w:p>
    <w:p>
      <w:r>
        <w:rPr>
          <w:rFonts w:ascii="Consolas" w:hAnsi="Consolas"/>
          <w:sz w:val="18"/>
        </w:rPr>
        <w:t>OX457056.1         202599079                                      .-.--.-.--.--.--.--.--.-  202599087</w:t>
      </w:r>
    </w:p>
    <w:p>
      <w:r>
        <w:rPr>
          <w:rFonts w:ascii="Consolas" w:hAnsi="Consolas"/>
          <w:sz w:val="18"/>
        </w:rPr>
        <w:t>OX457056.1         203575526                                    .-.-.--.-.--.--.--.--.--.-  203575517</w:t>
      </w:r>
    </w:p>
    <w:p>
      <w:r>
        <w:rPr>
          <w:rFonts w:ascii="Consolas" w:hAnsi="Consolas"/>
          <w:sz w:val="18"/>
        </w:rPr>
        <w:t>OX457056.1         203852431                                        .--.-.--.--.--.--.--.-  203852424</w:t>
      </w:r>
    </w:p>
    <w:p>
      <w:r>
        <w:rPr>
          <w:rFonts w:ascii="Consolas" w:hAnsi="Consolas"/>
          <w:sz w:val="18"/>
        </w:rPr>
        <w:t>OX457056.1         203858457                                        .--.-.--.--.--.--.--.-  203858450</w:t>
      </w:r>
    </w:p>
    <w:p>
      <w:r>
        <w:rPr>
          <w:rFonts w:ascii="Consolas" w:hAnsi="Consolas"/>
          <w:sz w:val="18"/>
        </w:rPr>
        <w:t>OX457056.1         204111490                              .....-.-.-.--.-.--.--.--.--.--.-  204111504</w:t>
      </w:r>
    </w:p>
    <w:p>
      <w:r>
        <w:rPr>
          <w:rFonts w:ascii="Consolas" w:hAnsi="Consolas"/>
          <w:sz w:val="18"/>
        </w:rPr>
        <w:t>OX457056.1         206659521                                        .--.-.--.--.--.--.--.-  206659514</w:t>
      </w:r>
    </w:p>
    <w:p>
      <w:r>
        <w:rPr>
          <w:rFonts w:ascii="Consolas" w:hAnsi="Consolas"/>
          <w:sz w:val="18"/>
        </w:rPr>
        <w:t>OX457056.1         206661927                                ...-.-.-.--.-.--.--.--.--.--.-  206661915</w:t>
      </w:r>
    </w:p>
    <w:p>
      <w:r>
        <w:rPr>
          <w:rFonts w:ascii="Consolas" w:hAnsi="Consolas"/>
          <w:sz w:val="18"/>
        </w:rPr>
        <w:t>OX457056.1         211342702                            .......-.-.-.--.-.--.--.--.--.--.-  211342686</w:t>
      </w:r>
    </w:p>
    <w:p>
      <w:r>
        <w:rPr>
          <w:rFonts w:ascii="Consolas" w:hAnsi="Consolas"/>
          <w:sz w:val="18"/>
        </w:rPr>
        <w:t>OX457056.1         213053708                                    .-.-.--.-.--.--.--.--.--.-  213053699</w:t>
      </w:r>
    </w:p>
    <w:p>
      <w:r>
        <w:rPr>
          <w:rFonts w:ascii="Consolas" w:hAnsi="Consolas"/>
          <w:sz w:val="18"/>
        </w:rPr>
        <w:t>OX457056.1         213053708                               ....-.-.-.--.-.--.--.--.--.--.-  213053695</w:t>
      </w:r>
    </w:p>
    <w:p>
      <w:r>
        <w:rPr>
          <w:rFonts w:ascii="Consolas" w:hAnsi="Consolas"/>
          <w:sz w:val="18"/>
        </w:rPr>
        <w:t>OX457056.1         214430235                          .........-.-.-.--.-.--.--.--.--.--.-  214430253</w:t>
      </w:r>
    </w:p>
    <w:p>
      <w:r>
        <w:rPr>
          <w:rFonts w:ascii="Consolas" w:hAnsi="Consolas"/>
          <w:sz w:val="18"/>
        </w:rPr>
        <w:t>OX457056.1         214467475                               ....-.-.-.--.-.--.--.--.--.--.-  214467488</w:t>
      </w:r>
    </w:p>
    <w:p>
      <w:r>
        <w:rPr>
          <w:rFonts w:ascii="Consolas" w:hAnsi="Consolas"/>
          <w:sz w:val="18"/>
        </w:rPr>
        <w:t>OX457056.1         214467475                                    .-.-.--.-.--.--.--.--.--.-  214467484</w:t>
      </w:r>
    </w:p>
    <w:p>
      <w:r>
        <w:rPr>
          <w:rFonts w:ascii="Consolas" w:hAnsi="Consolas"/>
          <w:sz w:val="18"/>
        </w:rPr>
        <w:t>OX457056.1         215469477                                        .--.-.--.--.--.--.--.-  215469484</w:t>
      </w:r>
    </w:p>
    <w:p>
      <w:r>
        <w:rPr>
          <w:rFonts w:ascii="Consolas" w:hAnsi="Consolas"/>
          <w:sz w:val="18"/>
        </w:rPr>
        <w:t>OX457056.1         216843244                                           .-.--.--.--.--.--.-  216843238</w:t>
      </w:r>
    </w:p>
    <w:p>
      <w:r>
        <w:rPr>
          <w:rFonts w:ascii="Consolas" w:hAnsi="Consolas"/>
          <w:sz w:val="18"/>
        </w:rPr>
        <w:t>OX457056.1         217337764                                        .--.-.--.--.--.--.--.-  217337771</w:t>
      </w:r>
    </w:p>
    <w:p>
      <w:r>
        <w:rPr>
          <w:rFonts w:ascii="Consolas" w:hAnsi="Consolas"/>
          <w:sz w:val="18"/>
        </w:rPr>
        <w:t>OX457056.1         217358275                                           .-.--.--.--.--.--.-  217358269</w:t>
      </w:r>
    </w:p>
    <w:p>
      <w:r>
        <w:rPr>
          <w:rFonts w:ascii="Consolas" w:hAnsi="Consolas"/>
          <w:sz w:val="18"/>
        </w:rPr>
        <w:t>OX457056.1         219632200                                        .--.-.--.--.--.--.--.-  219632193</w:t>
      </w:r>
    </w:p>
    <w:p>
      <w:r>
        <w:rPr>
          <w:rFonts w:ascii="Consolas" w:hAnsi="Consolas"/>
          <w:sz w:val="18"/>
        </w:rPr>
        <w:t>OX457056.1         220717438                                      .-.--.-.--.--.--.--.--.-  220717430</w:t>
      </w:r>
    </w:p>
    <w:p>
      <w:r>
        <w:rPr>
          <w:rFonts w:ascii="Consolas" w:hAnsi="Consolas"/>
          <w:sz w:val="18"/>
        </w:rPr>
        <w:t>OX457056.1         221500187                            .......-.-.-.--.-.--.--.--.--.--.-  221500203</w:t>
      </w:r>
    </w:p>
    <w:p>
      <w:r>
        <w:rPr>
          <w:rFonts w:ascii="Consolas" w:hAnsi="Consolas"/>
          <w:sz w:val="18"/>
        </w:rPr>
        <w:t>OX457056.1         222131755                                  .-.-.-.--.-.--.--.--.--.--.-  222131765</w:t>
      </w:r>
    </w:p>
    <w:p>
      <w:r>
        <w:rPr>
          <w:rFonts w:ascii="Consolas" w:hAnsi="Consolas"/>
          <w:sz w:val="18"/>
        </w:rPr>
        <w:t>OX457056.1         222413482                                        .--.-.--.--.--.--.--.-  222413475</w:t>
      </w:r>
    </w:p>
    <w:p>
      <w:r>
        <w:rPr>
          <w:rFonts w:ascii="Consolas" w:hAnsi="Consolas"/>
          <w:sz w:val="18"/>
        </w:rPr>
        <w:t>OX457056.1         223207258                                        .--.-.--.--.--.--.--.-  223207251</w:t>
      </w:r>
    </w:p>
    <w:p>
      <w:r>
        <w:rPr>
          <w:rFonts w:ascii="Consolas" w:hAnsi="Consolas"/>
          <w:sz w:val="18"/>
        </w:rPr>
        <w:t>OX457056.1         223890338                                        .--.-.--.--.--.--.--.-  223890331</w:t>
      </w:r>
    </w:p>
    <w:p>
      <w:r>
        <w:rPr>
          <w:rFonts w:ascii="Consolas" w:hAnsi="Consolas"/>
          <w:sz w:val="18"/>
        </w:rPr>
        <w:t>OX457056.1         224616779                              .....-.-.-.--.-.--.--.--.--.--.-  224616793</w:t>
      </w:r>
    </w:p>
    <w:p>
      <w:r>
        <w:rPr>
          <w:rFonts w:ascii="Consolas" w:hAnsi="Consolas"/>
          <w:sz w:val="18"/>
        </w:rPr>
        <w:t>OX457056.1         224799778                              .....-.-.-.--.-.--.--.--.--.--.-  224799792</w:t>
      </w:r>
    </w:p>
    <w:p>
      <w:r>
        <w:rPr>
          <w:rFonts w:ascii="Consolas" w:hAnsi="Consolas"/>
          <w:sz w:val="18"/>
        </w:rPr>
        <w:t>OX457056.1         226008584                                ...-.-.-.--.-.--.--.--.--.--.-  226008596</w:t>
      </w:r>
    </w:p>
    <w:p>
      <w:r>
        <w:rPr>
          <w:rFonts w:ascii="Consolas" w:hAnsi="Consolas"/>
          <w:sz w:val="18"/>
        </w:rPr>
        <w:t>OX457056.1         228537874                                        .--.-.--.--.--.--.--.-  228537867</w:t>
      </w:r>
    </w:p>
    <w:p>
      <w:r>
        <w:rPr>
          <w:rFonts w:ascii="Consolas" w:hAnsi="Consolas"/>
          <w:sz w:val="18"/>
        </w:rPr>
        <w:t>OX457056.1         34512836                           .........-.---.--.-.--.--.--.--.--.-  34512853</w:t>
      </w:r>
    </w:p>
    <w:p>
      <w:r>
        <w:rPr>
          <w:rFonts w:ascii="Consolas" w:hAnsi="Consolas"/>
          <w:sz w:val="18"/>
        </w:rPr>
        <w:t>OX457056.1         976658                               .......-.-.-.--.-.--.--.--.--.--.-  976642</w:t>
      </w:r>
    </w:p>
    <w:p>
      <w:r>
        <w:rPr>
          <w:rFonts w:ascii="Consolas" w:hAnsi="Consolas"/>
          <w:sz w:val="18"/>
        </w:rPr>
        <w:t>OX457056.1         1267932                               ......-.-.-.--.-.--.--.--.--.--.-  1267917</w:t>
      </w:r>
    </w:p>
    <w:p>
      <w:r>
        <w:rPr>
          <w:rFonts w:ascii="Consolas" w:hAnsi="Consolas"/>
          <w:sz w:val="18"/>
        </w:rPr>
        <w:t>OX457056.1         3801165                               ......-.-.-.--.-.--.--.--.--.--.-  3801180</w:t>
      </w:r>
    </w:p>
    <w:p>
      <w:r>
        <w:rPr>
          <w:rFonts w:ascii="Consolas" w:hAnsi="Consolas"/>
          <w:sz w:val="18"/>
        </w:rPr>
        <w:t>OX457056.1         3801166                                             .-.--.--.--.--.--.-  3801172</w:t>
      </w:r>
    </w:p>
    <w:p>
      <w:r>
        <w:rPr>
          <w:rFonts w:ascii="Consolas" w:hAnsi="Consolas"/>
          <w:sz w:val="18"/>
        </w:rPr>
        <w:t>OX457056.1         4267454                                .....-.-.-.--.-.--.--.--.--.--.-  4267468</w:t>
      </w:r>
    </w:p>
    <w:p>
      <w:r>
        <w:rPr>
          <w:rFonts w:ascii="Consolas" w:hAnsi="Consolas"/>
          <w:sz w:val="18"/>
        </w:rPr>
        <w:t>OX457056.1         4644699                                   ..-.-.-.--.-.--.--.--.--.--.-  4644710</w:t>
      </w:r>
    </w:p>
    <w:p>
      <w:r>
        <w:rPr>
          <w:rFonts w:ascii="Consolas" w:hAnsi="Consolas"/>
          <w:sz w:val="18"/>
        </w:rPr>
        <w:t>OX457056.1         4644699                                          .--.-.--.--.--.--.--.-  4644706</w:t>
      </w:r>
    </w:p>
    <w:p>
      <w:r>
        <w:rPr>
          <w:rFonts w:ascii="Consolas" w:hAnsi="Consolas"/>
          <w:sz w:val="18"/>
        </w:rPr>
        <w:t>OX457056.1         7230480                                             .-.--.--.--.--.--.-  7230474</w:t>
      </w:r>
    </w:p>
    <w:p>
      <w:r>
        <w:rPr>
          <w:rFonts w:ascii="Consolas" w:hAnsi="Consolas"/>
          <w:sz w:val="18"/>
        </w:rPr>
        <w:t>OX457056.1         7230481                               ......-.-.-.--.-.--.--.--.--.--.-  7230466</w:t>
      </w:r>
    </w:p>
    <w:p>
      <w:r>
        <w:rPr>
          <w:rFonts w:ascii="Consolas" w:hAnsi="Consolas"/>
          <w:sz w:val="18"/>
        </w:rPr>
        <w:t>OX457056.1         8127630                                        .-.--.-.--.--.--.--.--.-  8127622</w:t>
      </w:r>
    </w:p>
    <w:p>
      <w:r>
        <w:rPr>
          <w:rFonts w:ascii="Consolas" w:hAnsi="Consolas"/>
          <w:sz w:val="18"/>
        </w:rPr>
        <w:t>OX457056.1         8127630                                  ...-.-.-.--.-.--.--.--.--.--.-  8127618</w:t>
      </w:r>
    </w:p>
    <w:p>
      <w:r>
        <w:rPr>
          <w:rFonts w:ascii="Consolas" w:hAnsi="Consolas"/>
          <w:sz w:val="18"/>
        </w:rPr>
        <w:t>OX457056.1         8360967                                          .--.-.--.--.--.--.--.-  8360960</w:t>
      </w:r>
    </w:p>
    <w:p>
      <w:r>
        <w:rPr>
          <w:rFonts w:ascii="Consolas" w:hAnsi="Consolas"/>
          <w:sz w:val="18"/>
        </w:rPr>
        <w:t>OX457056.1         9319567                                             .-.--.--.--.--.--.-  9319561</w:t>
      </w:r>
    </w:p>
    <w:p>
      <w:r>
        <w:rPr>
          <w:rFonts w:ascii="Consolas" w:hAnsi="Consolas"/>
          <w:sz w:val="18"/>
        </w:rPr>
        <w:t>OX457056.1         9319568                               ......-.-.-.--.-.--.--.--.--.--.-  9319553</w:t>
      </w:r>
    </w:p>
    <w:p>
      <w:r>
        <w:rPr>
          <w:rFonts w:ascii="Consolas" w:hAnsi="Consolas"/>
          <w:sz w:val="18"/>
        </w:rPr>
        <w:t>OX457056.1         11790632                              ......-.-.-.--.-.--.--.--.--.--.-  11790617</w:t>
      </w:r>
    </w:p>
    <w:p>
      <w:r>
        <w:rPr>
          <w:rFonts w:ascii="Consolas" w:hAnsi="Consolas"/>
          <w:sz w:val="18"/>
        </w:rPr>
        <w:t>OX457056.1         12084302                                                 .--.--.--.--.-  12084298</w:t>
      </w:r>
    </w:p>
    <w:p>
      <w:r>
        <w:rPr>
          <w:rFonts w:ascii="Consolas" w:hAnsi="Consolas"/>
          <w:sz w:val="18"/>
        </w:rPr>
        <w:t>OX457056.1         12422037                                            .-.--.--.--.--.--.-  12422031</w:t>
      </w:r>
    </w:p>
    <w:p>
      <w:r>
        <w:rPr>
          <w:rFonts w:ascii="Consolas" w:hAnsi="Consolas"/>
          <w:sz w:val="18"/>
        </w:rPr>
        <w:t>OX457056.1         21772460                              ......-.-.-.--.-.--.--.--.--.--.-  21772475</w:t>
      </w:r>
    </w:p>
    <w:p>
      <w:r>
        <w:rPr>
          <w:rFonts w:ascii="Consolas" w:hAnsi="Consolas"/>
          <w:sz w:val="18"/>
        </w:rPr>
        <w:t>OX457056.1         21772461                                            .-.--.--.--.--.--.-  21772467</w:t>
      </w:r>
    </w:p>
    <w:p>
      <w:r>
        <w:rPr>
          <w:rFonts w:ascii="Consolas" w:hAnsi="Consolas"/>
          <w:sz w:val="18"/>
        </w:rPr>
        <w:t>OX457056.1         22896776                              ......-.-.-.--.-.--.--.--.--.--.-  22896761</w:t>
      </w:r>
    </w:p>
    <w:p>
      <w:r>
        <w:rPr>
          <w:rFonts w:ascii="Consolas" w:hAnsi="Consolas"/>
          <w:sz w:val="18"/>
        </w:rPr>
        <w:t>OX457056.1         23233696                                  ..-.-.-.--.-.--.--.--.--.--.-  23233707</w:t>
      </w:r>
    </w:p>
    <w:p>
      <w:r>
        <w:rPr>
          <w:rFonts w:ascii="Consolas" w:hAnsi="Consolas"/>
          <w:sz w:val="18"/>
        </w:rPr>
        <w:t>OX457056.1         23313273                              ......-.-.-.--.-.--.--.--.--.--.-  23313288</w:t>
      </w:r>
    </w:p>
    <w:p>
      <w:r>
        <w:rPr>
          <w:rFonts w:ascii="Consolas" w:hAnsi="Consolas"/>
          <w:sz w:val="18"/>
        </w:rPr>
        <w:t>OX457056.1         23313274                                            .-.--.--.--.--.--.-  23313280</w:t>
      </w:r>
    </w:p>
    <w:p>
      <w:r>
        <w:rPr>
          <w:rFonts w:ascii="Consolas" w:hAnsi="Consolas"/>
          <w:sz w:val="18"/>
        </w:rPr>
        <w:t>OX457056.1         26582520                              ......-.-.-.--.-.--.--.--.--.--.-  26582505</w:t>
      </w:r>
    </w:p>
    <w:p>
      <w:r>
        <w:rPr>
          <w:rFonts w:ascii="Consolas" w:hAnsi="Consolas"/>
          <w:sz w:val="18"/>
        </w:rPr>
        <w:t>OX457056.1         26665743                                   .-.-.-.--.-.--.--.--.--.--.-  26665733</w:t>
      </w:r>
    </w:p>
    <w:p>
      <w:r>
        <w:rPr>
          <w:rFonts w:ascii="Consolas" w:hAnsi="Consolas"/>
          <w:sz w:val="18"/>
        </w:rPr>
        <w:t>OX457056.1         27303447                                  ..-.-.-.--.-.--.--.--.--.--.-  27303458</w:t>
      </w:r>
    </w:p>
    <w:p>
      <w:r>
        <w:rPr>
          <w:rFonts w:ascii="Consolas" w:hAnsi="Consolas"/>
          <w:sz w:val="18"/>
        </w:rPr>
        <w:t>OX457056.1         29472273                                ....-.-.-.--.-.--.--.--.--.--.-  29472286</w:t>
      </w:r>
    </w:p>
    <w:p>
      <w:r>
        <w:rPr>
          <w:rFonts w:ascii="Consolas" w:hAnsi="Consolas"/>
          <w:sz w:val="18"/>
        </w:rPr>
        <w:t>OX457056.1         29472273                                     .-.-.--.-.--.--.--.--.--.-  29472282</w:t>
      </w:r>
    </w:p>
    <w:p>
      <w:r>
        <w:rPr>
          <w:rFonts w:ascii="Consolas" w:hAnsi="Consolas"/>
          <w:sz w:val="18"/>
        </w:rPr>
        <w:t>OX457056.1         29943620                                                 .--.--.--.--.-  29943624</w:t>
      </w:r>
    </w:p>
    <w:p>
      <w:r>
        <w:rPr>
          <w:rFonts w:ascii="Consolas" w:hAnsi="Consolas"/>
          <w:sz w:val="18"/>
        </w:rPr>
        <w:t>OX457056.1         30877588                                     .-.-.--.-.--.--.--.--.--.-  30877579</w:t>
      </w:r>
    </w:p>
    <w:p>
      <w:r>
        <w:rPr>
          <w:rFonts w:ascii="Consolas" w:hAnsi="Consolas"/>
          <w:sz w:val="18"/>
        </w:rPr>
        <w:t>OX457056.1         30877588                                ....-.-.-.--.-.--.--.--.--.--.-  30877575</w:t>
      </w:r>
    </w:p>
    <w:p>
      <w:r>
        <w:rPr>
          <w:rFonts w:ascii="Consolas" w:hAnsi="Consolas"/>
          <w:sz w:val="18"/>
        </w:rPr>
        <w:t>OX457056.1         31229473                               .....-.-.-.--.-.--.--.--.--.--.-  31229459</w:t>
      </w:r>
    </w:p>
    <w:p>
      <w:r>
        <w:rPr>
          <w:rFonts w:ascii="Consolas" w:hAnsi="Consolas"/>
          <w:sz w:val="18"/>
        </w:rPr>
        <w:t>OX457056.1         32269227                               .....-.-.-.--.-.--.--.--.--.--.-  32269241</w:t>
      </w:r>
    </w:p>
    <w:p>
      <w:r>
        <w:rPr>
          <w:rFonts w:ascii="Consolas" w:hAnsi="Consolas"/>
          <w:sz w:val="18"/>
        </w:rPr>
        <w:t>OX457056.1         32269227                                   .-.-.-.--.-.--.--.--.--.--.-  32269237</w:t>
      </w:r>
    </w:p>
    <w:p>
      <w:r>
        <w:rPr>
          <w:rFonts w:ascii="Consolas" w:hAnsi="Consolas"/>
          <w:sz w:val="18"/>
        </w:rPr>
        <w:t>OX457056.1         35272112                                            .-.--.--.--.--.--.-  35272106</w:t>
      </w:r>
    </w:p>
    <w:p>
      <w:r>
        <w:rPr>
          <w:rFonts w:ascii="Consolas" w:hAnsi="Consolas"/>
          <w:sz w:val="18"/>
        </w:rPr>
        <w:t>OX457056.1         35711336                            ........-.-.-.--.-.--.--.--.--.--.-  35711353</w:t>
      </w:r>
    </w:p>
    <w:p>
      <w:r>
        <w:rPr>
          <w:rFonts w:ascii="Consolas" w:hAnsi="Consolas"/>
          <w:sz w:val="18"/>
        </w:rPr>
        <w:t>OX457056.1         36134877                                  ..-.-.-.--.-.--.--.--.--.--.-  36134888</w:t>
      </w:r>
    </w:p>
    <w:p>
      <w:r>
        <w:rPr>
          <w:rFonts w:ascii="Consolas" w:hAnsi="Consolas"/>
          <w:sz w:val="18"/>
        </w:rPr>
        <w:t>OX457056.1         36233944                                            .-.--.--.--.--.--.-  36233938</w:t>
      </w:r>
    </w:p>
    <w:p>
      <w:r>
        <w:rPr>
          <w:rFonts w:ascii="Consolas" w:hAnsi="Consolas"/>
          <w:sz w:val="18"/>
        </w:rPr>
        <w:t>OX457056.1         36650949                              ......-.-.-.--.-.--.--.--.--.--.-  36650964</w:t>
      </w:r>
    </w:p>
    <w:p>
      <w:r>
        <w:rPr>
          <w:rFonts w:ascii="Consolas" w:hAnsi="Consolas"/>
          <w:sz w:val="18"/>
        </w:rPr>
        <w:t>OX457056.1         36650950                                            .-.--.--.--.--.--.-  36650956</w:t>
      </w:r>
    </w:p>
    <w:p>
      <w:r>
        <w:rPr>
          <w:rFonts w:ascii="Consolas" w:hAnsi="Consolas"/>
          <w:sz w:val="18"/>
        </w:rPr>
        <w:t>OX457056.1         39051045                                         .--.-.--.--.--.--.--.-  39051038</w:t>
      </w:r>
    </w:p>
    <w:p>
      <w:r>
        <w:rPr>
          <w:rFonts w:ascii="Consolas" w:hAnsi="Consolas"/>
          <w:sz w:val="18"/>
        </w:rPr>
        <w:t>OX457056.1         39051045                                  ..-.-.-.--.-.--.--.--.--.--.-  39051034</w:t>
      </w:r>
    </w:p>
    <w:p>
      <w:r>
        <w:rPr>
          <w:rFonts w:ascii="Consolas" w:hAnsi="Consolas"/>
          <w:sz w:val="18"/>
        </w:rPr>
        <w:t>OX457056.1         43519214                                     .-.-.--.-.--.--.--.--.--.-  43519205</w:t>
      </w:r>
    </w:p>
    <w:p>
      <w:r>
        <w:rPr>
          <w:rFonts w:ascii="Consolas" w:hAnsi="Consolas"/>
          <w:sz w:val="18"/>
        </w:rPr>
        <w:t>OX457056.1         43519214                                ....-.-.-.--.-.--.--.--.--.--.-  43519201</w:t>
      </w:r>
    </w:p>
    <w:p>
      <w:r>
        <w:rPr>
          <w:rFonts w:ascii="Consolas" w:hAnsi="Consolas"/>
          <w:sz w:val="18"/>
        </w:rPr>
        <w:t>OX457056.1         43567089                                  ..-.-.-.--.-.--.--.--.--.--.-  43567100</w:t>
      </w:r>
    </w:p>
    <w:p>
      <w:r>
        <w:rPr>
          <w:rFonts w:ascii="Consolas" w:hAnsi="Consolas"/>
          <w:sz w:val="18"/>
        </w:rPr>
        <w:t>OX457056.1         44492871                            ........-.-.-.--.-.--.--.--.--.--.-  44492888</w:t>
      </w:r>
    </w:p>
    <w:p>
      <w:r>
        <w:rPr>
          <w:rFonts w:ascii="Consolas" w:hAnsi="Consolas"/>
          <w:sz w:val="18"/>
        </w:rPr>
        <w:t>OX457056.1         46431834                                            .-.--.--.--.--.--.-  46431840</w:t>
      </w:r>
    </w:p>
    <w:p>
      <w:r>
        <w:rPr>
          <w:rFonts w:ascii="Consolas" w:hAnsi="Consolas"/>
          <w:sz w:val="18"/>
        </w:rPr>
        <w:t>OX457056.1         46572179                                  ..-.-.-.--.-.--.--.--.--.--.-  46572190</w:t>
      </w:r>
    </w:p>
    <w:p>
      <w:r>
        <w:rPr>
          <w:rFonts w:ascii="Consolas" w:hAnsi="Consolas"/>
          <w:sz w:val="18"/>
        </w:rPr>
        <w:t>OX457056.1         49003576                              ......-.-.-.--.-.--.--.--.--.--.-  49003591</w:t>
      </w:r>
    </w:p>
    <w:p>
      <w:r>
        <w:rPr>
          <w:rFonts w:ascii="Consolas" w:hAnsi="Consolas"/>
          <w:sz w:val="18"/>
        </w:rPr>
        <w:t>OX457056.1         49003577                                            .-.--.--.--.--.--.-  49003583</w:t>
      </w:r>
    </w:p>
    <w:p>
      <w:r>
        <w:rPr>
          <w:rFonts w:ascii="Consolas" w:hAnsi="Consolas"/>
          <w:sz w:val="18"/>
        </w:rPr>
        <w:t>OX457056.1         49226126                                              .--.--.--.--.--.-  49226121</w:t>
      </w:r>
    </w:p>
    <w:p>
      <w:r>
        <w:rPr>
          <w:rFonts w:ascii="Consolas" w:hAnsi="Consolas"/>
          <w:sz w:val="18"/>
        </w:rPr>
        <w:t>OX457056.1         51436095                                                 .--.--.--.--.-  51436099</w:t>
      </w:r>
    </w:p>
    <w:p>
      <w:r>
        <w:rPr>
          <w:rFonts w:ascii="Consolas" w:hAnsi="Consolas"/>
          <w:sz w:val="18"/>
        </w:rPr>
        <w:t>OX457056.1         54081720                                     .-.-.--.-.--.--.--.--.--.-  54081711</w:t>
      </w:r>
    </w:p>
    <w:p>
      <w:r>
        <w:rPr>
          <w:rFonts w:ascii="Consolas" w:hAnsi="Consolas"/>
          <w:sz w:val="18"/>
        </w:rPr>
        <w:t>OX457056.1         54081720                                ....-.-.-.--.-.--.--.--.--.--.-  54081707</w:t>
      </w:r>
    </w:p>
    <w:p>
      <w:r>
        <w:rPr>
          <w:rFonts w:ascii="Consolas" w:hAnsi="Consolas"/>
          <w:sz w:val="18"/>
        </w:rPr>
        <w:t>OX457056.1         54147556                                ....-.-.-.--.-.--.--.--.--.--.-  54147569</w:t>
      </w:r>
    </w:p>
    <w:p>
      <w:r>
        <w:rPr>
          <w:rFonts w:ascii="Consolas" w:hAnsi="Consolas"/>
          <w:sz w:val="18"/>
        </w:rPr>
        <w:t>OX457056.1         54147556                                     .-.-.--.-.--.--.--.--.--.-  54147565</w:t>
      </w:r>
    </w:p>
    <w:p>
      <w:r>
        <w:rPr>
          <w:rFonts w:ascii="Consolas" w:hAnsi="Consolas"/>
          <w:sz w:val="18"/>
        </w:rPr>
        <w:t>OX457056.1         54208928                              ......-.-.-.--.-.--.--.--.--.--.-  54208943</w:t>
      </w:r>
    </w:p>
    <w:p>
      <w:r>
        <w:rPr>
          <w:rFonts w:ascii="Consolas" w:hAnsi="Consolas"/>
          <w:sz w:val="18"/>
        </w:rPr>
        <w:t>OX457056.1         54208929                                            .-.--.--.--.--.--.-  54208935</w:t>
      </w:r>
    </w:p>
    <w:p>
      <w:r>
        <w:rPr>
          <w:rFonts w:ascii="Consolas" w:hAnsi="Consolas"/>
          <w:sz w:val="18"/>
        </w:rPr>
        <w:t>OX457056.1         55627348                                  ..-.-.-.--.-.--.--.--.--.--.-  55627359</w:t>
      </w:r>
    </w:p>
    <w:p>
      <w:r>
        <w:rPr>
          <w:rFonts w:ascii="Consolas" w:hAnsi="Consolas"/>
          <w:sz w:val="18"/>
        </w:rPr>
        <w:t>OX457056.1         56407934                              ......-.-.-.--.-.--.--.--.--.--.-  56407919</w:t>
      </w:r>
    </w:p>
    <w:p>
      <w:r>
        <w:rPr>
          <w:rFonts w:ascii="Consolas" w:hAnsi="Consolas"/>
          <w:sz w:val="18"/>
        </w:rPr>
        <w:t>OX457056.1         56585723                               .....-.-.-.--.-.--.--.--.--.--.-  56585737</w:t>
      </w:r>
    </w:p>
    <w:p>
      <w:r>
        <w:rPr>
          <w:rFonts w:ascii="Consolas" w:hAnsi="Consolas"/>
          <w:sz w:val="18"/>
        </w:rPr>
        <w:t>OX457056.1         56936154                                  ..-.-.-.--.-.--.--.--.--.--.-  56936143</w:t>
      </w:r>
    </w:p>
    <w:p>
      <w:r>
        <w:rPr>
          <w:rFonts w:ascii="Consolas" w:hAnsi="Consolas"/>
          <w:sz w:val="18"/>
        </w:rPr>
        <w:t>OX457056.1         57782991                                            .-.--.--.--.--.--.-  57782997</w:t>
      </w:r>
    </w:p>
    <w:p>
      <w:r>
        <w:rPr>
          <w:rFonts w:ascii="Consolas" w:hAnsi="Consolas"/>
          <w:sz w:val="18"/>
        </w:rPr>
        <w:t>OX457056.1         58303560                              ......-.-.-.--.-.--.--.--.--.--.-  58303545</w:t>
      </w:r>
    </w:p>
    <w:p>
      <w:r>
        <w:rPr>
          <w:rFonts w:ascii="Consolas" w:hAnsi="Consolas"/>
          <w:sz w:val="18"/>
        </w:rPr>
        <w:t>OX457056.1         58440196                                   .-.-.-.--.-.--.--.--.--.--.-  58440206</w:t>
      </w:r>
    </w:p>
    <w:p>
      <w:r>
        <w:rPr>
          <w:rFonts w:ascii="Consolas" w:hAnsi="Consolas"/>
          <w:sz w:val="18"/>
        </w:rPr>
        <w:t>OX457056.1         58618535                              ......-.-.-.--.-.--.--.--.--.--.-  58618550</w:t>
      </w:r>
    </w:p>
    <w:p>
      <w:r>
        <w:rPr>
          <w:rFonts w:ascii="Consolas" w:hAnsi="Consolas"/>
          <w:sz w:val="18"/>
        </w:rPr>
        <w:t>OX457056.1         58678186                                            .-.--.--.--.--.--.-  58678180</w:t>
      </w:r>
    </w:p>
    <w:p>
      <w:r>
        <w:rPr>
          <w:rFonts w:ascii="Consolas" w:hAnsi="Consolas"/>
          <w:sz w:val="18"/>
        </w:rPr>
        <w:t>OX457056.1         58687454                              ......-.-.-.--.-.--.--.--.--.--.-  58687469</w:t>
      </w:r>
    </w:p>
    <w:p>
      <w:r>
        <w:rPr>
          <w:rFonts w:ascii="Consolas" w:hAnsi="Consolas"/>
          <w:sz w:val="18"/>
        </w:rPr>
        <w:t>OX457056.1         58941533                           .........-.-.-.--.-.--.--.--.--.--.-  58941515</w:t>
      </w:r>
    </w:p>
    <w:p>
      <w:r>
        <w:rPr>
          <w:rFonts w:ascii="Consolas" w:hAnsi="Consolas"/>
          <w:sz w:val="18"/>
        </w:rPr>
        <w:t>OX457056.1         59863714                                            .-.--.--.--.--.--.-  59863708</w:t>
      </w:r>
    </w:p>
    <w:p>
      <w:r>
        <w:rPr>
          <w:rFonts w:ascii="Consolas" w:hAnsi="Consolas"/>
          <w:sz w:val="18"/>
        </w:rPr>
        <w:t>OX457056.1         59863715                              ......-.-.-.--.-.--.--.--.--.--.-  59863700</w:t>
      </w:r>
    </w:p>
    <w:p>
      <w:r>
        <w:rPr>
          <w:rFonts w:ascii="Consolas" w:hAnsi="Consolas"/>
          <w:sz w:val="18"/>
        </w:rPr>
        <w:t>OX457056.1         60684387                                         .--.-.--.--.--.--.--.-  60684394</w:t>
      </w:r>
    </w:p>
    <w:p>
      <w:r>
        <w:rPr>
          <w:rFonts w:ascii="Consolas" w:hAnsi="Consolas"/>
          <w:sz w:val="18"/>
        </w:rPr>
        <w:t>OX457056.1         61280090                                  ..-.-.-.--.-.--.--.--.--.--.-  61280079</w:t>
      </w:r>
    </w:p>
    <w:p>
      <w:r>
        <w:rPr>
          <w:rFonts w:ascii="Consolas" w:hAnsi="Consolas"/>
          <w:sz w:val="18"/>
        </w:rPr>
        <w:t>OX457056.1         61339860                            ........-.-.-.--.-.--.--.--.--.--.-  61339843</w:t>
      </w:r>
    </w:p>
    <w:p>
      <w:r>
        <w:rPr>
          <w:rFonts w:ascii="Consolas" w:hAnsi="Consolas"/>
          <w:sz w:val="18"/>
        </w:rPr>
        <w:t>OX457056.1         61821881                                            .-.--.--.--.--.--.-  61821875</w:t>
      </w:r>
    </w:p>
    <w:p>
      <w:r>
        <w:rPr>
          <w:rFonts w:ascii="Consolas" w:hAnsi="Consolas"/>
          <w:sz w:val="18"/>
        </w:rPr>
        <w:t>OX457056.1         61821882                              ......-.-.-.--.-.--.--.--.--.--.-  61821867</w:t>
      </w:r>
    </w:p>
    <w:p>
      <w:r>
        <w:rPr>
          <w:rFonts w:ascii="Consolas" w:hAnsi="Consolas"/>
          <w:sz w:val="18"/>
        </w:rPr>
        <w:t>OX457056.1         61877173                                         .--.-.--.--.--.--.--.-  61877166</w:t>
      </w:r>
    </w:p>
    <w:p>
      <w:r>
        <w:rPr>
          <w:rFonts w:ascii="Consolas" w:hAnsi="Consolas"/>
          <w:sz w:val="18"/>
        </w:rPr>
        <w:t>OX457056.1         63661090                                  ..-.-.-.--.-.--.--.--.--.--.-  63661101</w:t>
      </w:r>
    </w:p>
    <w:p>
      <w:r>
        <w:rPr>
          <w:rFonts w:ascii="Consolas" w:hAnsi="Consolas"/>
          <w:sz w:val="18"/>
        </w:rPr>
        <w:t>OX457056.1         63959880                                         .--.-.--.--.--.--.--.-  63959887</w:t>
      </w:r>
    </w:p>
    <w:p>
      <w:r>
        <w:rPr>
          <w:rFonts w:ascii="Consolas" w:hAnsi="Consolas"/>
          <w:sz w:val="18"/>
        </w:rPr>
        <w:t>OX457056.1         63959881                               .....-.-.-.--.-.--.--.--.--.--.-  63959895</w:t>
      </w:r>
    </w:p>
    <w:p>
      <w:r>
        <w:rPr>
          <w:rFonts w:ascii="Consolas" w:hAnsi="Consolas"/>
          <w:sz w:val="18"/>
        </w:rPr>
        <w:t>OX457056.1         63965710                                         .--.-.--.--.--.--.--.-  63965717</w:t>
      </w:r>
    </w:p>
    <w:p>
      <w:r>
        <w:rPr>
          <w:rFonts w:ascii="Consolas" w:hAnsi="Consolas"/>
          <w:sz w:val="18"/>
        </w:rPr>
        <w:t>OX457056.1         65840862                                         .--.-.--.--.--.--.--.-  65840855</w:t>
      </w:r>
    </w:p>
    <w:p>
      <w:r>
        <w:rPr>
          <w:rFonts w:ascii="Consolas" w:hAnsi="Consolas"/>
          <w:sz w:val="18"/>
        </w:rPr>
        <w:t>OX457056.1         65894884                                            .-.--.--.--.--.--.-  65894878</w:t>
      </w:r>
    </w:p>
    <w:p>
      <w:r>
        <w:rPr>
          <w:rFonts w:ascii="Consolas" w:hAnsi="Consolas"/>
          <w:sz w:val="18"/>
        </w:rPr>
        <w:t>OX457056.1         68399466                                  ..-.-.-.--.-.--.--.--.--.--.-  68399455</w:t>
      </w:r>
    </w:p>
    <w:p>
      <w:r>
        <w:rPr>
          <w:rFonts w:ascii="Consolas" w:hAnsi="Consolas"/>
          <w:sz w:val="18"/>
        </w:rPr>
        <w:t>OX457056.1         68409042                               .....-.-.-.--.-.--.--.--.--.--.-  68409056</w:t>
      </w:r>
    </w:p>
    <w:p>
      <w:r>
        <w:rPr>
          <w:rFonts w:ascii="Consolas" w:hAnsi="Consolas"/>
          <w:sz w:val="18"/>
        </w:rPr>
        <w:t>OX457056.1         68409042                                   .-.-.-.--.-.--.--.--.--.--.-  68409052</w:t>
      </w:r>
    </w:p>
    <w:p>
      <w:r>
        <w:rPr>
          <w:rFonts w:ascii="Consolas" w:hAnsi="Consolas"/>
          <w:sz w:val="18"/>
        </w:rPr>
        <w:t>OX457056.1         68420652                                         .--.-.--.--.--.--.--.-  68420659</w:t>
      </w:r>
    </w:p>
    <w:p>
      <w:r>
        <w:rPr>
          <w:rFonts w:ascii="Consolas" w:hAnsi="Consolas"/>
          <w:sz w:val="18"/>
        </w:rPr>
        <w:t>OX457056.1         68420653                               .....-.-.-.--.-.--.--.--.--.--.-  68420667</w:t>
      </w:r>
    </w:p>
    <w:p>
      <w:r>
        <w:rPr>
          <w:rFonts w:ascii="Consolas" w:hAnsi="Consolas"/>
          <w:sz w:val="18"/>
        </w:rPr>
        <w:t>OX457056.1         68838727                                            .-.--.--.--.--.--.-  68838733</w:t>
      </w:r>
    </w:p>
    <w:p>
      <w:r>
        <w:rPr>
          <w:rFonts w:ascii="Consolas" w:hAnsi="Consolas"/>
          <w:sz w:val="18"/>
        </w:rPr>
        <w:t>OX457056.1         69162710                                            .-.--.--.--.--.--.-  69162704</w:t>
      </w:r>
    </w:p>
    <w:p>
      <w:r>
        <w:rPr>
          <w:rFonts w:ascii="Consolas" w:hAnsi="Consolas"/>
          <w:sz w:val="18"/>
        </w:rPr>
        <w:t>OX457056.1         69162711                              ......-.-.-.--.-.--.--.--.--.--.-  69162696</w:t>
      </w:r>
    </w:p>
    <w:p>
      <w:r>
        <w:rPr>
          <w:rFonts w:ascii="Consolas" w:hAnsi="Consolas"/>
          <w:sz w:val="18"/>
        </w:rPr>
        <w:t>OX457056.1         69290466                             .......-.-.-.--.-.--.--.--.--.--.-  69290450</w:t>
      </w:r>
    </w:p>
    <w:p>
      <w:r>
        <w:rPr>
          <w:rFonts w:ascii="Consolas" w:hAnsi="Consolas"/>
          <w:sz w:val="18"/>
        </w:rPr>
        <w:t>OX457056.1         69310440                            ........-.-.-.--.-.--.--.--.--.--.-  69310423</w:t>
      </w:r>
    </w:p>
    <w:p>
      <w:r>
        <w:rPr>
          <w:rFonts w:ascii="Consolas" w:hAnsi="Consolas"/>
          <w:sz w:val="18"/>
        </w:rPr>
        <w:t>OX457056.1         69374968                                  ..-.-.-.--.-.--.--.--.--.--.-  69374957</w:t>
      </w:r>
    </w:p>
    <w:p>
      <w:r>
        <w:rPr>
          <w:rFonts w:ascii="Consolas" w:hAnsi="Consolas"/>
          <w:sz w:val="18"/>
        </w:rPr>
        <w:t>OX457056.1         69555088                              ......-.-.-.--.-.--.--.--.--.--.-  69555103</w:t>
      </w:r>
    </w:p>
    <w:p>
      <w:r>
        <w:rPr>
          <w:rFonts w:ascii="Consolas" w:hAnsi="Consolas"/>
          <w:sz w:val="18"/>
        </w:rPr>
        <w:t>OX457056.1         69555089                                            .-.--.--.--.--.--.-  69555095</w:t>
      </w:r>
    </w:p>
    <w:p>
      <w:r>
        <w:rPr>
          <w:rFonts w:ascii="Consolas" w:hAnsi="Consolas"/>
          <w:sz w:val="18"/>
        </w:rPr>
        <w:t>OX457056.1         71447445                                            .-.--.--.--.--.--.-  71447451</w:t>
      </w:r>
    </w:p>
    <w:p>
      <w:r>
        <w:rPr>
          <w:rFonts w:ascii="Consolas" w:hAnsi="Consolas"/>
          <w:sz w:val="18"/>
        </w:rPr>
        <w:t>OX457056.1         72559278                                            .-.--.--.--.--.--.-  72559272</w:t>
      </w:r>
    </w:p>
    <w:p>
      <w:r>
        <w:rPr>
          <w:rFonts w:ascii="Consolas" w:hAnsi="Consolas"/>
          <w:sz w:val="18"/>
        </w:rPr>
        <w:t>OX457056.1         72559279                              ......-.-.-.--.-.--.--.--.--.--.-  72559264</w:t>
      </w:r>
    </w:p>
    <w:p>
      <w:r>
        <w:rPr>
          <w:rFonts w:ascii="Consolas" w:hAnsi="Consolas"/>
          <w:sz w:val="18"/>
        </w:rPr>
        <w:t>OX457056.1         72743391                                            .-.--.--.--.--.--.-  72743385</w:t>
      </w:r>
    </w:p>
    <w:p>
      <w:r>
        <w:rPr>
          <w:rFonts w:ascii="Consolas" w:hAnsi="Consolas"/>
          <w:sz w:val="18"/>
        </w:rPr>
        <w:t>OX457056.1         73601036                                            .-.--.--.--.--.--.-  73601030</w:t>
      </w:r>
    </w:p>
    <w:p>
      <w:r>
        <w:rPr>
          <w:rFonts w:ascii="Consolas" w:hAnsi="Consolas"/>
          <w:sz w:val="18"/>
        </w:rPr>
        <w:t>OX457056.1         73601037                              ......-.-.-.--.-.--.--.--.--.--.-  73601022</w:t>
      </w:r>
    </w:p>
    <w:p>
      <w:r>
        <w:rPr>
          <w:rFonts w:ascii="Consolas" w:hAnsi="Consolas"/>
          <w:sz w:val="18"/>
        </w:rPr>
        <w:t>OX457056.1         73795237                                  ..-.-.-.--.-.--.--.--.--.--.-  73795248</w:t>
      </w:r>
    </w:p>
    <w:p>
      <w:r>
        <w:rPr>
          <w:rFonts w:ascii="Consolas" w:hAnsi="Consolas"/>
          <w:sz w:val="18"/>
        </w:rPr>
        <w:t>OX457056.1         75575800                                  ..-.-.-.--.-.--.--.--.--.--.-  75575811</w:t>
      </w:r>
    </w:p>
    <w:p>
      <w:r>
        <w:rPr>
          <w:rFonts w:ascii="Consolas" w:hAnsi="Consolas"/>
          <w:sz w:val="18"/>
        </w:rPr>
        <w:t>OX457056.1         75575800                                         .--.-.--.--.--.--.--.-  75575807</w:t>
      </w:r>
    </w:p>
    <w:p>
      <w:r>
        <w:rPr>
          <w:rFonts w:ascii="Consolas" w:hAnsi="Consolas"/>
          <w:sz w:val="18"/>
        </w:rPr>
        <w:t>OX457056.1         76300350                                  ..-.-.-.--.-.--.--.--.--.--.-  76300339</w:t>
      </w:r>
    </w:p>
    <w:p>
      <w:r>
        <w:rPr>
          <w:rFonts w:ascii="Consolas" w:hAnsi="Consolas"/>
          <w:sz w:val="18"/>
        </w:rPr>
        <w:t>OX457056.1         78234286                                            .-.--.--.--.--.--.-  78234292</w:t>
      </w:r>
    </w:p>
    <w:p>
      <w:r>
        <w:rPr>
          <w:rFonts w:ascii="Consolas" w:hAnsi="Consolas"/>
          <w:sz w:val="18"/>
        </w:rPr>
        <w:t>OX457056.1         81474671                                  ..-.-.-.--.-.--.--.--.--.--.-  81474682</w:t>
      </w:r>
    </w:p>
    <w:p>
      <w:r>
        <w:rPr>
          <w:rFonts w:ascii="Consolas" w:hAnsi="Consolas"/>
          <w:sz w:val="18"/>
        </w:rPr>
        <w:t>OX457056.1         81624295                              ......-.-.-.--.-.--.--.--.--.--.-  81624310</w:t>
      </w:r>
    </w:p>
    <w:p>
      <w:r>
        <w:rPr>
          <w:rFonts w:ascii="Consolas" w:hAnsi="Consolas"/>
          <w:sz w:val="18"/>
        </w:rPr>
        <w:t>OX457056.1         81859490                                            .-.--.--.--.--.--.-  81859484</w:t>
      </w:r>
    </w:p>
    <w:p>
      <w:r>
        <w:rPr>
          <w:rFonts w:ascii="Consolas" w:hAnsi="Consolas"/>
          <w:sz w:val="18"/>
        </w:rPr>
        <w:t>OX457056.1         82585115                              ......-.-.-.--.-.--.--.--.--.--.-  82585130</w:t>
      </w:r>
    </w:p>
    <w:p>
      <w:r>
        <w:rPr>
          <w:rFonts w:ascii="Consolas" w:hAnsi="Consolas"/>
          <w:sz w:val="18"/>
        </w:rPr>
        <w:t>OX457056.1         82585116                                            .-.--.--.--.--.--.-  82585122</w:t>
      </w:r>
    </w:p>
    <w:p>
      <w:r>
        <w:rPr>
          <w:rFonts w:ascii="Consolas" w:hAnsi="Consolas"/>
          <w:sz w:val="18"/>
        </w:rPr>
        <w:t>OX457056.1         82828154                                                 .--.--.--.--.-  82828158</w:t>
      </w:r>
    </w:p>
    <w:p>
      <w:r>
        <w:rPr>
          <w:rFonts w:ascii="Consolas" w:hAnsi="Consolas"/>
          <w:sz w:val="18"/>
        </w:rPr>
        <w:t>OX457056.1         83314646                           .........-.-.-.--.-.--.--.--.--.--.-  83314628</w:t>
      </w:r>
    </w:p>
    <w:p>
      <w:r>
        <w:rPr>
          <w:rFonts w:ascii="Consolas" w:hAnsi="Consolas"/>
          <w:sz w:val="18"/>
        </w:rPr>
        <w:t>OX457056.1         83400972                                  ..-.-.-.--.-.--.--.--.--.--.-  83400983</w:t>
      </w:r>
    </w:p>
    <w:p>
      <w:r>
        <w:rPr>
          <w:rFonts w:ascii="Consolas" w:hAnsi="Consolas"/>
          <w:sz w:val="18"/>
        </w:rPr>
        <w:t>OX457056.1         83629688                                  ..-.-.-.--.-.--.--.--.--.--.-  83629699</w:t>
      </w:r>
    </w:p>
    <w:p>
      <w:r>
        <w:rPr>
          <w:rFonts w:ascii="Consolas" w:hAnsi="Consolas"/>
          <w:sz w:val="18"/>
        </w:rPr>
        <w:t>OX457056.1         84388792                                            .-.--.--.--.--.--.-  84388798</w:t>
      </w:r>
    </w:p>
    <w:p>
      <w:r>
        <w:rPr>
          <w:rFonts w:ascii="Consolas" w:hAnsi="Consolas"/>
          <w:sz w:val="18"/>
        </w:rPr>
        <w:t>OX457056.1         85504100                                  ..-.-.-.--.-.--.--.--.--.--.-  85504089</w:t>
      </w:r>
    </w:p>
    <w:p>
      <w:r>
        <w:rPr>
          <w:rFonts w:ascii="Consolas" w:hAnsi="Consolas"/>
          <w:sz w:val="18"/>
        </w:rPr>
        <w:t>OX457056.1         86205223                               .....-.-.-.--.-.--.--.--.--.--.-  86205237</w:t>
      </w:r>
    </w:p>
    <w:p>
      <w:r>
        <w:rPr>
          <w:rFonts w:ascii="Consolas" w:hAnsi="Consolas"/>
          <w:sz w:val="18"/>
        </w:rPr>
        <w:t>OX457056.1         88884517                                   .-.-.-.--.-.--.--.--.--.--.-  88884507</w:t>
      </w:r>
    </w:p>
    <w:p>
      <w:r>
        <w:rPr>
          <w:rFonts w:ascii="Consolas" w:hAnsi="Consolas"/>
          <w:sz w:val="18"/>
        </w:rPr>
        <w:t>OX457056.1         88884517                               .....-.-.-.--.-.--.--.--.--.--.-  88884503</w:t>
      </w:r>
    </w:p>
    <w:p>
      <w:r>
        <w:rPr>
          <w:rFonts w:ascii="Consolas" w:hAnsi="Consolas"/>
          <w:sz w:val="18"/>
        </w:rPr>
        <w:t>OX457056.1         93257385                                            .-.--.--.--.--.--.-  93257391</w:t>
      </w:r>
    </w:p>
    <w:p>
      <w:r>
        <w:rPr>
          <w:rFonts w:ascii="Consolas" w:hAnsi="Consolas"/>
          <w:sz w:val="18"/>
        </w:rPr>
        <w:t>OX457056.1         93257414                                         .--.-.--.--.--.--.--.-  93257421</w:t>
      </w:r>
    </w:p>
    <w:p>
      <w:r>
        <w:rPr>
          <w:rFonts w:ascii="Consolas" w:hAnsi="Consolas"/>
          <w:sz w:val="18"/>
        </w:rPr>
        <w:t>OX457056.1         94306865                                            .-.--.--.--.--.--.-  94306859</w:t>
      </w:r>
    </w:p>
    <w:p>
      <w:r>
        <w:rPr>
          <w:rFonts w:ascii="Consolas" w:hAnsi="Consolas"/>
          <w:sz w:val="18"/>
        </w:rPr>
        <w:t>OX457056.1         95769631                             .......-.-.-.--.-.--.--.--.--.--.-  95769647</w:t>
      </w:r>
    </w:p>
    <w:p>
      <w:r>
        <w:rPr>
          <w:rFonts w:ascii="Consolas" w:hAnsi="Consolas"/>
          <w:sz w:val="18"/>
        </w:rPr>
        <w:t>OX457056.1         95812839                                            .-.--.--.--.--.--.-  95812845</w:t>
      </w:r>
    </w:p>
    <w:p>
      <w:r>
        <w:rPr>
          <w:rFonts w:ascii="Consolas" w:hAnsi="Consolas"/>
          <w:sz w:val="18"/>
        </w:rPr>
        <w:t>OX457056.1         95987830                                  ..-.-.-.--.-.--.--.--.--.--.-  95987841</w:t>
      </w:r>
    </w:p>
    <w:p>
      <w:r>
        <w:rPr>
          <w:rFonts w:ascii="Consolas" w:hAnsi="Consolas"/>
          <w:sz w:val="18"/>
        </w:rPr>
        <w:t>OX457056.1         96033644                                   .-.-.-.--.-.--.--.--.--.--.-  96033654</w:t>
      </w:r>
    </w:p>
    <w:p>
      <w:r>
        <w:rPr>
          <w:rFonts w:ascii="Consolas" w:hAnsi="Consolas"/>
          <w:sz w:val="18"/>
        </w:rPr>
        <w:t>OX457056.1         97406700                              ......-.-.-.--.-.--.--.--.--.--.-  97406685</w:t>
      </w:r>
    </w:p>
    <w:p>
      <w:r>
        <w:rPr>
          <w:rFonts w:ascii="Consolas" w:hAnsi="Consolas"/>
          <w:sz w:val="18"/>
        </w:rPr>
        <w:t>OX457056.1         98156132                                              .--.--.--.--.--.-  98156127</w:t>
      </w:r>
    </w:p>
    <w:p>
      <w:r>
        <w:rPr>
          <w:rFonts w:ascii="Consolas" w:hAnsi="Consolas"/>
          <w:sz w:val="18"/>
        </w:rPr>
        <w:t>OX457056.1         100013679                                           .-.--.--.--.--.--.-  100013673</w:t>
      </w:r>
    </w:p>
    <w:p>
      <w:r>
        <w:rPr>
          <w:rFonts w:ascii="Consolas" w:hAnsi="Consolas"/>
          <w:sz w:val="18"/>
        </w:rPr>
        <w:t>OX457056.1         100013680                             ......-.-.-.--.-.--.--.--.--.--.-  100013665</w:t>
      </w:r>
    </w:p>
    <w:p>
      <w:r>
        <w:rPr>
          <w:rFonts w:ascii="Consolas" w:hAnsi="Consolas"/>
          <w:sz w:val="18"/>
        </w:rPr>
        <w:t>OX457056.1         100024522                                           .-.--.--.--.--.--.-  100024528</w:t>
      </w:r>
    </w:p>
    <w:p>
      <w:r>
        <w:rPr>
          <w:rFonts w:ascii="Consolas" w:hAnsi="Consolas"/>
          <w:sz w:val="18"/>
        </w:rPr>
        <w:t>OX457056.1         100541139                                           .-.--.--.--.--.--.-  100541133</w:t>
      </w:r>
    </w:p>
    <w:p>
      <w:r>
        <w:rPr>
          <w:rFonts w:ascii="Consolas" w:hAnsi="Consolas"/>
          <w:sz w:val="18"/>
        </w:rPr>
        <w:t>OX457056.1         100541140                             ......-.-.-.--.-.--.--.--.--.--.-  100541125</w:t>
      </w:r>
    </w:p>
    <w:p>
      <w:r>
        <w:rPr>
          <w:rFonts w:ascii="Consolas" w:hAnsi="Consolas"/>
          <w:sz w:val="18"/>
        </w:rPr>
        <w:t>OX457056.1         102202384                                 ..-.-.-.--.-.--.--.--.--.--.-  102202373</w:t>
      </w:r>
    </w:p>
    <w:p>
      <w:r>
        <w:rPr>
          <w:rFonts w:ascii="Consolas" w:hAnsi="Consolas"/>
          <w:sz w:val="18"/>
        </w:rPr>
        <w:t>OX457056.1         102254639                             ......-.-.-.--.-.--.--.--.--.--.-  102254654</w:t>
      </w:r>
    </w:p>
    <w:p>
      <w:r>
        <w:rPr>
          <w:rFonts w:ascii="Consolas" w:hAnsi="Consolas"/>
          <w:sz w:val="18"/>
        </w:rPr>
        <w:t>OX457056.1         105150554                                           .-.--.--.--.--.--.-  105150548</w:t>
      </w:r>
    </w:p>
    <w:p>
      <w:r>
        <w:rPr>
          <w:rFonts w:ascii="Consolas" w:hAnsi="Consolas"/>
          <w:sz w:val="18"/>
        </w:rPr>
        <w:t>OX457056.1         105383871                                 ..-.-.-.--.-.--.--.--.--.--.-  105383882</w:t>
      </w:r>
    </w:p>
    <w:p>
      <w:r>
        <w:rPr>
          <w:rFonts w:ascii="Consolas" w:hAnsi="Consolas"/>
          <w:sz w:val="18"/>
        </w:rPr>
        <w:t>OX457056.1         106202447                              .....-.-.-.--.-.--.--.--.--.--.-  106202433</w:t>
      </w:r>
    </w:p>
    <w:p>
      <w:r>
        <w:rPr>
          <w:rFonts w:ascii="Consolas" w:hAnsi="Consolas"/>
          <w:sz w:val="18"/>
        </w:rPr>
        <w:t>OX457056.1         106202448                                        .--.-.--.--.--.--.--.-  106202441</w:t>
      </w:r>
    </w:p>
    <w:p>
      <w:r>
        <w:rPr>
          <w:rFonts w:ascii="Consolas" w:hAnsi="Consolas"/>
          <w:sz w:val="18"/>
        </w:rPr>
        <w:t>OX457056.1         106380682                                           .-.--.--.--.--.--.-  106380676</w:t>
      </w:r>
    </w:p>
    <w:p>
      <w:r>
        <w:rPr>
          <w:rFonts w:ascii="Consolas" w:hAnsi="Consolas"/>
          <w:sz w:val="18"/>
        </w:rPr>
        <w:t>OX457056.1         106380683                             ......-.-.-.--.-.--.--.--.--.--.-  106380668</w:t>
      </w:r>
    </w:p>
    <w:p>
      <w:r>
        <w:rPr>
          <w:rFonts w:ascii="Consolas" w:hAnsi="Consolas"/>
          <w:sz w:val="18"/>
        </w:rPr>
        <w:t>OX457056.1         107910716                                           .-.--.--.--.--.--.-  107910710</w:t>
      </w:r>
    </w:p>
    <w:p>
      <w:r>
        <w:rPr>
          <w:rFonts w:ascii="Consolas" w:hAnsi="Consolas"/>
          <w:sz w:val="18"/>
        </w:rPr>
        <w:t>OX457056.1         107910717                             ......-.-.-.--.-.--.--.--.--.--.-  107910702</w:t>
      </w:r>
    </w:p>
    <w:p>
      <w:r>
        <w:rPr>
          <w:rFonts w:ascii="Consolas" w:hAnsi="Consolas"/>
          <w:sz w:val="18"/>
        </w:rPr>
        <w:t>OX457056.1         108323073                             ......-.-.-.--.-.--.--.--.--.--.-  108323058</w:t>
      </w:r>
    </w:p>
    <w:p>
      <w:r>
        <w:rPr>
          <w:rFonts w:ascii="Consolas" w:hAnsi="Consolas"/>
          <w:sz w:val="18"/>
        </w:rPr>
        <w:t>OX457056.1         110149982                                           .-.--.--.--.--.--.-  110149988</w:t>
      </w:r>
    </w:p>
    <w:p>
      <w:r>
        <w:rPr>
          <w:rFonts w:ascii="Consolas" w:hAnsi="Consolas"/>
          <w:sz w:val="18"/>
        </w:rPr>
        <w:t>OX457056.1         110394022                            .......-.-.-.--.-.--.--.--.--.--.-  110394006</w:t>
      </w:r>
    </w:p>
    <w:p>
      <w:r>
        <w:rPr>
          <w:rFonts w:ascii="Consolas" w:hAnsi="Consolas"/>
          <w:sz w:val="18"/>
        </w:rPr>
        <w:t>OX457056.1         111110239                               ....-.-.-.--.-.--.--.--.--.--.-  111110252</w:t>
      </w:r>
    </w:p>
    <w:p>
      <w:r>
        <w:rPr>
          <w:rFonts w:ascii="Consolas" w:hAnsi="Consolas"/>
          <w:sz w:val="18"/>
        </w:rPr>
        <w:t>OX457056.1         111110239                                    .-.-.--.-.--.--.--.--.--.-  111110248</w:t>
      </w:r>
    </w:p>
    <w:p>
      <w:r>
        <w:rPr>
          <w:rFonts w:ascii="Consolas" w:hAnsi="Consolas"/>
          <w:sz w:val="18"/>
        </w:rPr>
        <w:t>OX457056.1         111218174                                ...-.-.-.--.-.--.--.--.--.--.-  111218186</w:t>
      </w:r>
    </w:p>
    <w:p>
      <w:r>
        <w:rPr>
          <w:rFonts w:ascii="Consolas" w:hAnsi="Consolas"/>
          <w:sz w:val="18"/>
        </w:rPr>
        <w:t>OX457056.1         111218174                                      .-.--.-.--.--.--.--.--.-  111218182</w:t>
      </w:r>
    </w:p>
    <w:p>
      <w:r>
        <w:rPr>
          <w:rFonts w:ascii="Consolas" w:hAnsi="Consolas"/>
          <w:sz w:val="18"/>
        </w:rPr>
        <w:t>OX457056.1         111923575                             ......-.-.-.--.-.--.--.--.--.--.-  111923590</w:t>
      </w:r>
    </w:p>
    <w:p>
      <w:r>
        <w:rPr>
          <w:rFonts w:ascii="Consolas" w:hAnsi="Consolas"/>
          <w:sz w:val="18"/>
        </w:rPr>
        <w:t>OX457056.1         111923576                                           .-.--.--.--.--.--.-  111923582</w:t>
      </w:r>
    </w:p>
    <w:p>
      <w:r>
        <w:rPr>
          <w:rFonts w:ascii="Consolas" w:hAnsi="Consolas"/>
          <w:sz w:val="18"/>
        </w:rPr>
        <w:t>OX457056.1         116736944                                 ..-.-.-.--.-.--.--.--.--.--.-  116736933</w:t>
      </w:r>
    </w:p>
    <w:p>
      <w:r>
        <w:rPr>
          <w:rFonts w:ascii="Consolas" w:hAnsi="Consolas"/>
          <w:sz w:val="18"/>
        </w:rPr>
        <w:t>OX457056.1         117122479                           ........-.-.-.--.-.--.--.--.--.--.-  117122462</w:t>
      </w:r>
    </w:p>
    <w:p>
      <w:r>
        <w:rPr>
          <w:rFonts w:ascii="Consolas" w:hAnsi="Consolas"/>
          <w:sz w:val="18"/>
        </w:rPr>
        <w:t>OX457056.1         119939385                                  .-.-.-.--.-.--.--.--.--.--.-  119939375</w:t>
      </w:r>
    </w:p>
    <w:p>
      <w:r>
        <w:rPr>
          <w:rFonts w:ascii="Consolas" w:hAnsi="Consolas"/>
          <w:sz w:val="18"/>
        </w:rPr>
        <w:t>OX457056.1         120241190                             ......-.-.-.--.-.--.--.--.--.--.-  120241205</w:t>
      </w:r>
    </w:p>
    <w:p>
      <w:r>
        <w:rPr>
          <w:rFonts w:ascii="Consolas" w:hAnsi="Consolas"/>
          <w:sz w:val="18"/>
        </w:rPr>
        <w:t>OX457056.1         120241191                                           .-.--.--.--.--.--.-  120241197</w:t>
      </w:r>
    </w:p>
    <w:p>
      <w:r>
        <w:rPr>
          <w:rFonts w:ascii="Consolas" w:hAnsi="Consolas"/>
          <w:sz w:val="18"/>
        </w:rPr>
        <w:t>OX457056.1         122104366                                                .--.--.--.--.-  122104370</w:t>
      </w:r>
    </w:p>
    <w:p>
      <w:r>
        <w:rPr>
          <w:rFonts w:ascii="Consolas" w:hAnsi="Consolas"/>
          <w:sz w:val="18"/>
        </w:rPr>
        <w:t>OX457056.1         122402122                                           .-.--.--.--.--.--.-  122402116</w:t>
      </w:r>
    </w:p>
    <w:p>
      <w:r>
        <w:rPr>
          <w:rFonts w:ascii="Consolas" w:hAnsi="Consolas"/>
          <w:sz w:val="18"/>
        </w:rPr>
        <w:t>OX457056.1         125543970                               ....-.-.-.--.-.--.--.--.--.--.-  125543983</w:t>
      </w:r>
    </w:p>
    <w:p>
      <w:r>
        <w:rPr>
          <w:rFonts w:ascii="Consolas" w:hAnsi="Consolas"/>
          <w:sz w:val="18"/>
        </w:rPr>
        <w:t>OX457056.1         125543970                                    .-.-.--.-.--.--.--.--.--.-  125543979</w:t>
      </w:r>
    </w:p>
    <w:p>
      <w:r>
        <w:rPr>
          <w:rFonts w:ascii="Consolas" w:hAnsi="Consolas"/>
          <w:sz w:val="18"/>
        </w:rPr>
        <w:t>OX457056.1         126161572                                  .-.-.-.--.-.--.--.--.--.--.-  126161582</w:t>
      </w:r>
    </w:p>
    <w:p>
      <w:r>
        <w:rPr>
          <w:rFonts w:ascii="Consolas" w:hAnsi="Consolas"/>
          <w:sz w:val="18"/>
        </w:rPr>
        <w:t>OX457056.1         126945441                                 ..-.-.-.--.-.--.--.--.--.--.-  126945452</w:t>
      </w:r>
    </w:p>
    <w:p>
      <w:r>
        <w:rPr>
          <w:rFonts w:ascii="Consolas" w:hAnsi="Consolas"/>
          <w:sz w:val="18"/>
        </w:rPr>
        <w:t>OX457056.1         129528194                                        .--.-.--.--.--.--.--.-  129528201</w:t>
      </w:r>
    </w:p>
    <w:p>
      <w:r>
        <w:rPr>
          <w:rFonts w:ascii="Consolas" w:hAnsi="Consolas"/>
          <w:sz w:val="18"/>
        </w:rPr>
        <w:t>OX457056.1         129528195                              .....-.-.-.--.-.--.--.--.--.--.-  129528209</w:t>
      </w:r>
    </w:p>
    <w:p>
      <w:r>
        <w:rPr>
          <w:rFonts w:ascii="Consolas" w:hAnsi="Consolas"/>
          <w:sz w:val="18"/>
        </w:rPr>
        <w:t>OX457056.1         129574757                                 ..-.-.-.--.-.--.--.--.--.--.-  129574768</w:t>
      </w:r>
    </w:p>
    <w:p>
      <w:r>
        <w:rPr>
          <w:rFonts w:ascii="Consolas" w:hAnsi="Consolas"/>
          <w:sz w:val="18"/>
        </w:rPr>
        <w:t>OX457056.1         131364281                                           .-.--.--.--.--.--.-  131364275</w:t>
      </w:r>
    </w:p>
    <w:p>
      <w:r>
        <w:rPr>
          <w:rFonts w:ascii="Consolas" w:hAnsi="Consolas"/>
          <w:sz w:val="18"/>
        </w:rPr>
        <w:t>OX457056.1         135945279                                           .-.--.--.--.--.--.-  135945285</w:t>
      </w:r>
    </w:p>
    <w:p>
      <w:r>
        <w:rPr>
          <w:rFonts w:ascii="Consolas" w:hAnsi="Consolas"/>
          <w:sz w:val="18"/>
        </w:rPr>
        <w:t>OX457056.1         136031200                           ........-.-.-.--.-.--.--.--.--.--.-  136031217</w:t>
      </w:r>
    </w:p>
    <w:p>
      <w:r>
        <w:rPr>
          <w:rFonts w:ascii="Consolas" w:hAnsi="Consolas"/>
          <w:sz w:val="18"/>
        </w:rPr>
        <w:t>OX457056.1         136825750                                 ..-.-.-.--.-.--.--.--.--.--.-  136825739</w:t>
      </w:r>
    </w:p>
    <w:p>
      <w:r>
        <w:rPr>
          <w:rFonts w:ascii="Consolas" w:hAnsi="Consolas"/>
          <w:sz w:val="18"/>
        </w:rPr>
        <w:t>OX457056.1         136830023                                ...-.-.-.--.-.--.--.--.--.--.-  136830035</w:t>
      </w:r>
    </w:p>
    <w:p>
      <w:r>
        <w:rPr>
          <w:rFonts w:ascii="Consolas" w:hAnsi="Consolas"/>
          <w:sz w:val="18"/>
        </w:rPr>
        <w:t>OX457056.1         136830023                                      .-.--.-.--.--.--.--.--.-  136830031</w:t>
      </w:r>
    </w:p>
    <w:p>
      <w:r>
        <w:rPr>
          <w:rFonts w:ascii="Consolas" w:hAnsi="Consolas"/>
          <w:sz w:val="18"/>
        </w:rPr>
        <w:t>OX457056.1         137139955                                  .-.-.-.--.-.--.--.--.--.--.-  137139945</w:t>
      </w:r>
    </w:p>
    <w:p>
      <w:r>
        <w:rPr>
          <w:rFonts w:ascii="Consolas" w:hAnsi="Consolas"/>
          <w:sz w:val="18"/>
        </w:rPr>
        <w:t>OX457056.1         137139955                              .....-.-.-.--.-.--.--.--.--.--.-  137139941</w:t>
      </w:r>
    </w:p>
    <w:p>
      <w:r>
        <w:rPr>
          <w:rFonts w:ascii="Consolas" w:hAnsi="Consolas"/>
          <w:sz w:val="18"/>
        </w:rPr>
        <w:t>OX457056.1         138830315                                           .-.--.--.--.--.--.-  138830321</w:t>
      </w:r>
    </w:p>
    <w:p>
      <w:r>
        <w:rPr>
          <w:rFonts w:ascii="Consolas" w:hAnsi="Consolas"/>
          <w:sz w:val="18"/>
        </w:rPr>
        <w:t>OX457056.1         143100094                                           .-.--.--.--.--.--.-  143100088</w:t>
      </w:r>
    </w:p>
    <w:p>
      <w:r>
        <w:rPr>
          <w:rFonts w:ascii="Consolas" w:hAnsi="Consolas"/>
          <w:sz w:val="18"/>
        </w:rPr>
        <w:t>OX457056.1         146161067                               ....-.-.-.--.-.--.--.--.--.--.-  146161080</w:t>
      </w:r>
    </w:p>
    <w:p>
      <w:r>
        <w:rPr>
          <w:rFonts w:ascii="Consolas" w:hAnsi="Consolas"/>
          <w:sz w:val="18"/>
        </w:rPr>
        <w:t>OX457056.1         146161067                                    .-.-.--.-.--.--.--.--.--.-  146161076</w:t>
      </w:r>
    </w:p>
    <w:p>
      <w:r>
        <w:rPr>
          <w:rFonts w:ascii="Consolas" w:hAnsi="Consolas"/>
          <w:sz w:val="18"/>
        </w:rPr>
        <w:t>OX457056.1         146456098                                ...-.-.-.--.-.--.--.--.--.--.-  146456110</w:t>
      </w:r>
    </w:p>
    <w:p>
      <w:r>
        <w:rPr>
          <w:rFonts w:ascii="Consolas" w:hAnsi="Consolas"/>
          <w:sz w:val="18"/>
        </w:rPr>
        <w:t>OX457056.1         146456098                                      .-.--.-.--.--.--.--.--.-  146456106</w:t>
      </w:r>
    </w:p>
    <w:p>
      <w:r>
        <w:rPr>
          <w:rFonts w:ascii="Consolas" w:hAnsi="Consolas"/>
          <w:sz w:val="18"/>
        </w:rPr>
        <w:t>OX457056.1         147158550                           ........-.-.-.--.-.--.--.--.--.--.-  147158533</w:t>
      </w:r>
    </w:p>
    <w:p>
      <w:r>
        <w:rPr>
          <w:rFonts w:ascii="Consolas" w:hAnsi="Consolas"/>
          <w:sz w:val="18"/>
        </w:rPr>
        <w:t>OX457056.1         148160659                                      .-.--.-.--.--.--.--.--.-  148160651</w:t>
      </w:r>
    </w:p>
    <w:p>
      <w:r>
        <w:rPr>
          <w:rFonts w:ascii="Consolas" w:hAnsi="Consolas"/>
          <w:sz w:val="18"/>
        </w:rPr>
        <w:t>OX457056.1         148160659                                ...-.-.-.--.-.--.--.--.--.--.-  148160647</w:t>
      </w:r>
    </w:p>
    <w:p>
      <w:r>
        <w:rPr>
          <w:rFonts w:ascii="Consolas" w:hAnsi="Consolas"/>
          <w:sz w:val="18"/>
        </w:rPr>
        <w:t>OX457056.1         151276144                                      .-.--.-.--.--.--.--.--.-  151276136</w:t>
      </w:r>
    </w:p>
    <w:p>
      <w:r>
        <w:rPr>
          <w:rFonts w:ascii="Consolas" w:hAnsi="Consolas"/>
          <w:sz w:val="18"/>
        </w:rPr>
        <w:t>OX457056.1         151276144                                ...-.-.-.--.-.--.--.--.--.--.-  151276132</w:t>
      </w:r>
    </w:p>
    <w:p>
      <w:r>
        <w:rPr>
          <w:rFonts w:ascii="Consolas" w:hAnsi="Consolas"/>
          <w:sz w:val="18"/>
        </w:rPr>
        <w:t>OX457056.1         151401468                                        .--.-.--.--.--.--.--.-  151401475</w:t>
      </w:r>
    </w:p>
    <w:p>
      <w:r>
        <w:rPr>
          <w:rFonts w:ascii="Consolas" w:hAnsi="Consolas"/>
          <w:sz w:val="18"/>
        </w:rPr>
        <w:t>OX457056.1         152199359                              .....-.-.-.--.-.--.--.--.--.--.-  152199373</w:t>
      </w:r>
    </w:p>
    <w:p>
      <w:r>
        <w:rPr>
          <w:rFonts w:ascii="Consolas" w:hAnsi="Consolas"/>
          <w:sz w:val="18"/>
        </w:rPr>
        <w:t>OX457056.1         152737909                                        .--.-.--.--.--.--.--.-  152737902</w:t>
      </w:r>
    </w:p>
    <w:p>
      <w:r>
        <w:rPr>
          <w:rFonts w:ascii="Consolas" w:hAnsi="Consolas"/>
          <w:sz w:val="18"/>
        </w:rPr>
        <w:t>OX457056.1         152873675                             ......-.-.-.--.-.--.--.--.--.--.-  152873690</w:t>
      </w:r>
    </w:p>
    <w:p>
      <w:r>
        <w:rPr>
          <w:rFonts w:ascii="Consolas" w:hAnsi="Consolas"/>
          <w:sz w:val="18"/>
        </w:rPr>
        <w:t>OX457056.1         152873676                                           .-.--.--.--.--.--.-  152873682</w:t>
      </w:r>
    </w:p>
    <w:p>
      <w:r>
        <w:rPr>
          <w:rFonts w:ascii="Consolas" w:hAnsi="Consolas"/>
          <w:sz w:val="18"/>
        </w:rPr>
        <w:t>OX457056.1         153988096                                        .--.-.--.--.--.--.--.-  153988103</w:t>
      </w:r>
    </w:p>
    <w:p>
      <w:r>
        <w:rPr>
          <w:rFonts w:ascii="Consolas" w:hAnsi="Consolas"/>
          <w:sz w:val="18"/>
        </w:rPr>
        <w:t>OX457056.1         154478973                                  .-.-.-.--.-.--.--.--.--.--.-  154478983</w:t>
      </w:r>
    </w:p>
    <w:p>
      <w:r>
        <w:rPr>
          <w:rFonts w:ascii="Consolas" w:hAnsi="Consolas"/>
          <w:sz w:val="18"/>
        </w:rPr>
        <w:t>OX457056.1         156187552                                      .-.--.-.--.--.--.--.--.-  156187544</w:t>
      </w:r>
    </w:p>
    <w:p>
      <w:r>
        <w:rPr>
          <w:rFonts w:ascii="Consolas" w:hAnsi="Consolas"/>
          <w:sz w:val="18"/>
        </w:rPr>
        <w:t>OX457056.1         156187552                                ...-.-.-.--.-.--.--.--.--.--.-  156187540</w:t>
      </w:r>
    </w:p>
    <w:p>
      <w:r>
        <w:rPr>
          <w:rFonts w:ascii="Consolas" w:hAnsi="Consolas"/>
          <w:sz w:val="18"/>
        </w:rPr>
        <w:t>OX457056.1         156647254                                           .-.--.--.--.--.--.-  156647248</w:t>
      </w:r>
    </w:p>
    <w:p>
      <w:r>
        <w:rPr>
          <w:rFonts w:ascii="Consolas" w:hAnsi="Consolas"/>
          <w:sz w:val="18"/>
        </w:rPr>
        <w:t>OX457056.1         156647255                             ......-.-.-.--.-.--.--.--.--.--.-  156647240</w:t>
      </w:r>
    </w:p>
    <w:p>
      <w:r>
        <w:rPr>
          <w:rFonts w:ascii="Consolas" w:hAnsi="Consolas"/>
          <w:sz w:val="18"/>
        </w:rPr>
        <w:t>OX457056.1         159346603                                 ..-.-.-.--.-.--.--.--.--.--.-  159346614</w:t>
      </w:r>
    </w:p>
    <w:p>
      <w:r>
        <w:rPr>
          <w:rFonts w:ascii="Consolas" w:hAnsi="Consolas"/>
          <w:sz w:val="18"/>
        </w:rPr>
        <w:t>OX457056.1         160862804                             ......-.-.-.--.-.--.--.--.--.--.-  160862789</w:t>
      </w:r>
    </w:p>
    <w:p>
      <w:r>
        <w:rPr>
          <w:rFonts w:ascii="Consolas" w:hAnsi="Consolas"/>
          <w:sz w:val="18"/>
        </w:rPr>
        <w:t>OX457056.1         163477128                                           .-.--.--.--.--.--.-  163477122</w:t>
      </w:r>
    </w:p>
    <w:p>
      <w:r>
        <w:rPr>
          <w:rFonts w:ascii="Consolas" w:hAnsi="Consolas"/>
          <w:sz w:val="18"/>
        </w:rPr>
        <w:t>OX457056.1         164913164                              .....-.-.-.--.-.--.--.--.--.--.-  164913150</w:t>
      </w:r>
    </w:p>
    <w:p>
      <w:r>
        <w:rPr>
          <w:rFonts w:ascii="Consolas" w:hAnsi="Consolas"/>
          <w:sz w:val="18"/>
        </w:rPr>
        <w:t>OX457056.1         164913165                                        .--.-.--.--.--.--.--.-  164913158</w:t>
      </w:r>
    </w:p>
    <w:p>
      <w:r>
        <w:rPr>
          <w:rFonts w:ascii="Consolas" w:hAnsi="Consolas"/>
          <w:sz w:val="18"/>
        </w:rPr>
        <w:t>OX457056.1         167500440                                        .--.-.--.--.--.--.--.-  167500447</w:t>
      </w:r>
    </w:p>
    <w:p>
      <w:r>
        <w:rPr>
          <w:rFonts w:ascii="Consolas" w:hAnsi="Consolas"/>
          <w:sz w:val="18"/>
        </w:rPr>
        <w:t>OX457056.1         168166507                              .....-.-.-.--.-.--.--.--.--.--.-  168166521</w:t>
      </w:r>
    </w:p>
    <w:p>
      <w:r>
        <w:rPr>
          <w:rFonts w:ascii="Consolas" w:hAnsi="Consolas"/>
          <w:sz w:val="18"/>
        </w:rPr>
        <w:t>OX457056.1         168708679                                             .--.--.--.--.--.-  168708674</w:t>
      </w:r>
    </w:p>
    <w:p>
      <w:r>
        <w:rPr>
          <w:rFonts w:ascii="Consolas" w:hAnsi="Consolas"/>
          <w:sz w:val="18"/>
        </w:rPr>
        <w:t>OX457056.1         168932391                             ......-.-.-.--.-.--.--.--.--.--.-  168932406</w:t>
      </w:r>
    </w:p>
    <w:p>
      <w:r>
        <w:rPr>
          <w:rFonts w:ascii="Consolas" w:hAnsi="Consolas"/>
          <w:sz w:val="18"/>
        </w:rPr>
        <w:t>OX457056.1         168932392                                           .-.--.--.--.--.--.-  168932398</w:t>
      </w:r>
    </w:p>
    <w:p>
      <w:r>
        <w:rPr>
          <w:rFonts w:ascii="Consolas" w:hAnsi="Consolas"/>
          <w:sz w:val="18"/>
        </w:rPr>
        <w:t>OX457056.1         169290058                                 ..-.-.-.--.-.--.--.--.--.--.-  169290069</w:t>
      </w:r>
    </w:p>
    <w:p>
      <w:r>
        <w:rPr>
          <w:rFonts w:ascii="Consolas" w:hAnsi="Consolas"/>
          <w:sz w:val="18"/>
        </w:rPr>
        <w:t>OX457056.1         169444757                                        .--.-.--.--.--.--.--.-  169444750</w:t>
      </w:r>
    </w:p>
    <w:p>
      <w:r>
        <w:rPr>
          <w:rFonts w:ascii="Consolas" w:hAnsi="Consolas"/>
          <w:sz w:val="18"/>
        </w:rPr>
        <w:t>OX457056.1         170176000                                 ..-.-.-.--.-.--.--.--.--.--.-  170175989</w:t>
      </w:r>
    </w:p>
    <w:p>
      <w:r>
        <w:rPr>
          <w:rFonts w:ascii="Consolas" w:hAnsi="Consolas"/>
          <w:sz w:val="18"/>
        </w:rPr>
        <w:t>OX457056.1         173676103                           ........-.-.-.--.-.--.--.--.--.--.-  173676120</w:t>
      </w:r>
    </w:p>
    <w:p>
      <w:r>
        <w:rPr>
          <w:rFonts w:ascii="Consolas" w:hAnsi="Consolas"/>
          <w:sz w:val="18"/>
        </w:rPr>
        <w:t>OX457056.1         174015550                                           .-.--.--.--.--.--.-  174015544</w:t>
      </w:r>
    </w:p>
    <w:p>
      <w:r>
        <w:rPr>
          <w:rFonts w:ascii="Consolas" w:hAnsi="Consolas"/>
          <w:sz w:val="18"/>
        </w:rPr>
        <w:t>OX457056.1         174015551                             ......-.-.-.--.-.--.--.--.--.--.-  174015536</w:t>
      </w:r>
    </w:p>
    <w:p>
      <w:r>
        <w:rPr>
          <w:rFonts w:ascii="Consolas" w:hAnsi="Consolas"/>
          <w:sz w:val="18"/>
        </w:rPr>
        <w:t>OX457056.1         174207665                                      .-.--.-.--.--.--.--.--.-  174207657</w:t>
      </w:r>
    </w:p>
    <w:p>
      <w:r>
        <w:rPr>
          <w:rFonts w:ascii="Consolas" w:hAnsi="Consolas"/>
          <w:sz w:val="18"/>
        </w:rPr>
        <w:t>OX457056.1         174207665                                ...-.-.-.--.-.--.--.--.--.--.-  174207653</w:t>
      </w:r>
    </w:p>
    <w:p>
      <w:r>
        <w:rPr>
          <w:rFonts w:ascii="Consolas" w:hAnsi="Consolas"/>
          <w:sz w:val="18"/>
        </w:rPr>
        <w:t>OX457056.1         175795279                                           .-.--.--.--.--.--.-  175795273</w:t>
      </w:r>
    </w:p>
    <w:p>
      <w:r>
        <w:rPr>
          <w:rFonts w:ascii="Consolas" w:hAnsi="Consolas"/>
          <w:sz w:val="18"/>
        </w:rPr>
        <w:t>OX457056.1         176411351                         ..........-.-.-.--.-.--.--.--.--.--.-  176411370</w:t>
      </w:r>
    </w:p>
    <w:p>
      <w:r>
        <w:rPr>
          <w:rFonts w:ascii="Consolas" w:hAnsi="Consolas"/>
          <w:sz w:val="18"/>
        </w:rPr>
        <w:t>OX457056.1         176448920                                  .-.-.-.--.-.--.--.--.--.--.-  176448910</w:t>
      </w:r>
    </w:p>
    <w:p>
      <w:r>
        <w:rPr>
          <w:rFonts w:ascii="Consolas" w:hAnsi="Consolas"/>
          <w:sz w:val="18"/>
        </w:rPr>
        <w:t>OX457056.1         176448920                              .....-.-.-.--.-.--.--.--.--.--.-  176448906</w:t>
      </w:r>
    </w:p>
    <w:p>
      <w:r>
        <w:rPr>
          <w:rFonts w:ascii="Consolas" w:hAnsi="Consolas"/>
          <w:sz w:val="18"/>
        </w:rPr>
        <w:t>OX457056.1         176992524                                 ..-.-.-.--.-.--.--.--.--.--.-  176992535</w:t>
      </w:r>
    </w:p>
    <w:p>
      <w:r>
        <w:rPr>
          <w:rFonts w:ascii="Consolas" w:hAnsi="Consolas"/>
          <w:sz w:val="18"/>
        </w:rPr>
        <w:t>OX457056.1         177655074                                 ..-.-.-.--.-.--.--.--.--.--.-  177655085</w:t>
      </w:r>
    </w:p>
    <w:p>
      <w:r>
        <w:rPr>
          <w:rFonts w:ascii="Consolas" w:hAnsi="Consolas"/>
          <w:sz w:val="18"/>
        </w:rPr>
        <w:t>OX457056.1         177655074                                        .--.-.--.--.--.--.--.-  177655081</w:t>
      </w:r>
    </w:p>
    <w:p>
      <w:r>
        <w:rPr>
          <w:rFonts w:ascii="Consolas" w:hAnsi="Consolas"/>
          <w:sz w:val="18"/>
        </w:rPr>
        <w:t>OX457056.1         179002666                                           .-.--.--.--.--.--.-  179002660</w:t>
      </w:r>
    </w:p>
    <w:p>
      <w:r>
        <w:rPr>
          <w:rFonts w:ascii="Consolas" w:hAnsi="Consolas"/>
          <w:sz w:val="18"/>
        </w:rPr>
        <w:t>OX457056.1         179094886                             ......-.-.-.--.-.--.--.--.--.--.-  179094901</w:t>
      </w:r>
    </w:p>
    <w:p>
      <w:r>
        <w:rPr>
          <w:rFonts w:ascii="Consolas" w:hAnsi="Consolas"/>
          <w:sz w:val="18"/>
        </w:rPr>
        <w:t>OX457056.1         179094887                                           .-.--.--.--.--.--.-  179094893</w:t>
      </w:r>
    </w:p>
    <w:p>
      <w:r>
        <w:rPr>
          <w:rFonts w:ascii="Consolas" w:hAnsi="Consolas"/>
          <w:sz w:val="18"/>
        </w:rPr>
        <w:t>OX457056.1         179737950                                           .-.--.--.--.--.--.-  179737956</w:t>
      </w:r>
    </w:p>
    <w:p>
      <w:r>
        <w:rPr>
          <w:rFonts w:ascii="Consolas" w:hAnsi="Consolas"/>
          <w:sz w:val="18"/>
        </w:rPr>
        <w:t>OX457056.1         180577502                             ......-.-.-.--.-.--.--.--.--.--.-  180577517</w:t>
      </w:r>
    </w:p>
    <w:p>
      <w:r>
        <w:rPr>
          <w:rFonts w:ascii="Consolas" w:hAnsi="Consolas"/>
          <w:sz w:val="18"/>
        </w:rPr>
        <w:t>OX457056.1         180577503                                           .-.--.--.--.--.--.-  180577509</w:t>
      </w:r>
    </w:p>
    <w:p>
      <w:r>
        <w:rPr>
          <w:rFonts w:ascii="Consolas" w:hAnsi="Consolas"/>
          <w:sz w:val="18"/>
        </w:rPr>
        <w:t>OX457056.1         181029688                                 ..-.-.-.--.-.--.--.--.--.--.-  181029677</w:t>
      </w:r>
    </w:p>
    <w:p>
      <w:r>
        <w:rPr>
          <w:rFonts w:ascii="Consolas" w:hAnsi="Consolas"/>
          <w:sz w:val="18"/>
        </w:rPr>
        <w:t>OX457056.1         182037100                                           .-.--.--.--.--.--.-  182037094</w:t>
      </w:r>
    </w:p>
    <w:p>
      <w:r>
        <w:rPr>
          <w:rFonts w:ascii="Consolas" w:hAnsi="Consolas"/>
          <w:sz w:val="18"/>
        </w:rPr>
        <w:t>OX457056.1         182037101                             ......-.-.-.--.-.--.--.--.--.--.-  182037086</w:t>
      </w:r>
    </w:p>
    <w:p>
      <w:r>
        <w:rPr>
          <w:rFonts w:ascii="Consolas" w:hAnsi="Consolas"/>
          <w:sz w:val="18"/>
        </w:rPr>
        <w:t>OX457056.1         182196328                                           .-.--.--.--.--.--.-  182196322</w:t>
      </w:r>
    </w:p>
    <w:p>
      <w:r>
        <w:rPr>
          <w:rFonts w:ascii="Consolas" w:hAnsi="Consolas"/>
          <w:sz w:val="18"/>
        </w:rPr>
        <w:t>OX457056.1         183226114                             ......-.-.-.--.-.--.--.--.--.--.-  183226129</w:t>
      </w:r>
    </w:p>
    <w:p>
      <w:r>
        <w:rPr>
          <w:rFonts w:ascii="Consolas" w:hAnsi="Consolas"/>
          <w:sz w:val="18"/>
        </w:rPr>
        <w:t>OX457056.1         183226115                                           .-.--.--.--.--.--.-  183226121</w:t>
      </w:r>
    </w:p>
    <w:p>
      <w:r>
        <w:rPr>
          <w:rFonts w:ascii="Consolas" w:hAnsi="Consolas"/>
          <w:sz w:val="18"/>
        </w:rPr>
        <w:t>OX457056.1         188150552                                           .-.--.--.--.--.--.-  188150558</w:t>
      </w:r>
    </w:p>
    <w:p>
      <w:r>
        <w:rPr>
          <w:rFonts w:ascii="Consolas" w:hAnsi="Consolas"/>
          <w:sz w:val="18"/>
        </w:rPr>
        <w:t>OX457056.1         188188508                            .......-.-.-.--.-.--.--.--.--.--.-  188188492</w:t>
      </w:r>
    </w:p>
    <w:p>
      <w:r>
        <w:rPr>
          <w:rFonts w:ascii="Consolas" w:hAnsi="Consolas"/>
          <w:sz w:val="18"/>
        </w:rPr>
        <w:t>OX457056.1         188234075                              .....-.-.-.--.-.--.--.--.--.--.-  188234089</w:t>
      </w:r>
    </w:p>
    <w:p>
      <w:r>
        <w:rPr>
          <w:rFonts w:ascii="Consolas" w:hAnsi="Consolas"/>
          <w:sz w:val="18"/>
        </w:rPr>
        <w:t>OX457056.1         192450346                                        .--.-.--.--.--.--.--.-  192450339</w:t>
      </w:r>
    </w:p>
    <w:p>
      <w:r>
        <w:rPr>
          <w:rFonts w:ascii="Consolas" w:hAnsi="Consolas"/>
          <w:sz w:val="18"/>
        </w:rPr>
        <w:t>OX457056.1         195107354                               ....-.-.-.--.-.--.--.--.--.--.-  195107367</w:t>
      </w:r>
    </w:p>
    <w:p>
      <w:r>
        <w:rPr>
          <w:rFonts w:ascii="Consolas" w:hAnsi="Consolas"/>
          <w:sz w:val="18"/>
        </w:rPr>
        <w:t>OX457056.1         195107354                                    .-.-.--.-.--.--.--.--.--.-  195107363</w:t>
      </w:r>
    </w:p>
    <w:p>
      <w:r>
        <w:rPr>
          <w:rFonts w:ascii="Consolas" w:hAnsi="Consolas"/>
          <w:sz w:val="18"/>
        </w:rPr>
        <w:t>OX457056.1         195245961                          .........-.-.-.--.-.--.--.--.--.--.-  195245943</w:t>
      </w:r>
    </w:p>
    <w:p>
      <w:r>
        <w:rPr>
          <w:rFonts w:ascii="Consolas" w:hAnsi="Consolas"/>
          <w:sz w:val="18"/>
        </w:rPr>
        <w:t>OX457056.1         195378672                             ......-.-.-.--.-.--.--.--.--.--.-  195378687</w:t>
      </w:r>
    </w:p>
    <w:p>
      <w:r>
        <w:rPr>
          <w:rFonts w:ascii="Consolas" w:hAnsi="Consolas"/>
          <w:sz w:val="18"/>
        </w:rPr>
        <w:t>OX457056.1         195378673                                           .-.--.--.--.--.--.-  195378679</w:t>
      </w:r>
    </w:p>
    <w:p>
      <w:r>
        <w:rPr>
          <w:rFonts w:ascii="Consolas" w:hAnsi="Consolas"/>
          <w:sz w:val="18"/>
        </w:rPr>
        <w:t>OX457056.1         196628471                                 ..-.-.-.--.-.--.--.--.--.--.-  196628460</w:t>
      </w:r>
    </w:p>
    <w:p>
      <w:r>
        <w:rPr>
          <w:rFonts w:ascii="Consolas" w:hAnsi="Consolas"/>
          <w:sz w:val="18"/>
        </w:rPr>
        <w:t>OX457056.1         200580259                             ......-.-.-.--.-.--.--.--.--.--.-  200580244</w:t>
      </w:r>
    </w:p>
    <w:p>
      <w:r>
        <w:rPr>
          <w:rFonts w:ascii="Consolas" w:hAnsi="Consolas"/>
          <w:sz w:val="18"/>
        </w:rPr>
        <w:t>OX457056.1         202575842                                    .-.-.--.-.--.--.--.--.--.-  202575833</w:t>
      </w:r>
    </w:p>
    <w:p>
      <w:r>
        <w:rPr>
          <w:rFonts w:ascii="Consolas" w:hAnsi="Consolas"/>
          <w:sz w:val="18"/>
        </w:rPr>
        <w:t>OX457056.1         202575842                               ....-.-.-.--.-.--.--.--.--.--.-  202575829</w:t>
      </w:r>
    </w:p>
    <w:p>
      <w:r>
        <w:rPr>
          <w:rFonts w:ascii="Consolas" w:hAnsi="Consolas"/>
          <w:sz w:val="18"/>
        </w:rPr>
        <w:t>OX457056.1         202599081                              .....-.-.-.--.-.--.--.--.--.--.-  202599095</w:t>
      </w:r>
    </w:p>
    <w:p>
      <w:r>
        <w:rPr>
          <w:rFonts w:ascii="Consolas" w:hAnsi="Consolas"/>
          <w:sz w:val="18"/>
        </w:rPr>
        <w:t>OX457056.1         203085508                                    .-.-.--.-.--.--.--.--.--.-  203085499</w:t>
      </w:r>
    </w:p>
    <w:p>
      <w:r>
        <w:rPr>
          <w:rFonts w:ascii="Consolas" w:hAnsi="Consolas"/>
          <w:sz w:val="18"/>
        </w:rPr>
        <w:t>OX457056.1         203085508                               ....-.-.-.--.-.--.--.--.--.--.-  203085495</w:t>
      </w:r>
    </w:p>
    <w:p>
      <w:r>
        <w:rPr>
          <w:rFonts w:ascii="Consolas" w:hAnsi="Consolas"/>
          <w:sz w:val="18"/>
        </w:rPr>
        <w:t>OX457056.1         203852431                                 ..-.-.-.--.-.--.--.--.--.--.-  203852420</w:t>
      </w:r>
    </w:p>
    <w:p>
      <w:r>
        <w:rPr>
          <w:rFonts w:ascii="Consolas" w:hAnsi="Consolas"/>
          <w:sz w:val="18"/>
        </w:rPr>
        <w:t>OX457056.1         203857372                           ........-.-.-.--.-.--.--.--.--.--.-  203857389</w:t>
      </w:r>
    </w:p>
    <w:p>
      <w:r>
        <w:rPr>
          <w:rFonts w:ascii="Consolas" w:hAnsi="Consolas"/>
          <w:sz w:val="18"/>
        </w:rPr>
        <w:t>OX457056.1         203858457                                 ..-.-.-.--.-.--.--.--.--.--.-  203858446</w:t>
      </w:r>
    </w:p>
    <w:p>
      <w:r>
        <w:rPr>
          <w:rFonts w:ascii="Consolas" w:hAnsi="Consolas"/>
          <w:sz w:val="18"/>
        </w:rPr>
        <w:t>OX457056.1         204079193                                 ..-.-.-.--.-.--.--.--.--.--.-  204079204</w:t>
      </w:r>
    </w:p>
    <w:p>
      <w:r>
        <w:rPr>
          <w:rFonts w:ascii="Consolas" w:hAnsi="Consolas"/>
          <w:sz w:val="18"/>
        </w:rPr>
        <w:t>OX457056.1         204079193                                        .--.-.--.--.--.--.--.-  204079200</w:t>
      </w:r>
    </w:p>
    <w:p>
      <w:r>
        <w:rPr>
          <w:rFonts w:ascii="Consolas" w:hAnsi="Consolas"/>
          <w:sz w:val="18"/>
        </w:rPr>
        <w:t>OX457056.1         205525837                               ....-.-.-.--.-.--.--.--.--.--.-  205525850</w:t>
      </w:r>
    </w:p>
    <w:p>
      <w:r>
        <w:rPr>
          <w:rFonts w:ascii="Consolas" w:hAnsi="Consolas"/>
          <w:sz w:val="18"/>
        </w:rPr>
        <w:t>OX457056.1         205525837                                    .-.-.--.-.--.--.--.--.--.-  205525846</w:t>
      </w:r>
    </w:p>
    <w:p>
      <w:r>
        <w:rPr>
          <w:rFonts w:ascii="Consolas" w:hAnsi="Consolas"/>
          <w:sz w:val="18"/>
        </w:rPr>
        <w:t>OX457056.1         206659521                                 ..-.-.-.--.-.--.--.--.--.--.-  206659510</w:t>
      </w:r>
    </w:p>
    <w:p>
      <w:r>
        <w:rPr>
          <w:rFonts w:ascii="Consolas" w:hAnsi="Consolas"/>
          <w:sz w:val="18"/>
        </w:rPr>
        <w:t>OX457056.1         207183212                                           .-.--.--.--.--.--.-  207183218</w:t>
      </w:r>
    </w:p>
    <w:p>
      <w:r>
        <w:rPr>
          <w:rFonts w:ascii="Consolas" w:hAnsi="Consolas"/>
          <w:sz w:val="18"/>
        </w:rPr>
        <w:t>OX457056.1         208399098                                 ..-.-.-.--.-.--.--.--.--.--.-  208399087</w:t>
      </w:r>
    </w:p>
    <w:p>
      <w:r>
        <w:rPr>
          <w:rFonts w:ascii="Consolas" w:hAnsi="Consolas"/>
          <w:sz w:val="18"/>
        </w:rPr>
        <w:t>OX457056.1         211342700                                           .-.--.--.--.--.--.-  211342694</w:t>
      </w:r>
    </w:p>
    <w:p>
      <w:r>
        <w:rPr>
          <w:rFonts w:ascii="Consolas" w:hAnsi="Consolas"/>
          <w:sz w:val="18"/>
        </w:rPr>
        <w:t>OX457056.1         212919254                                           .-.--.--.--.--.--.-  212919260</w:t>
      </w:r>
    </w:p>
    <w:p>
      <w:r>
        <w:rPr>
          <w:rFonts w:ascii="Consolas" w:hAnsi="Consolas"/>
          <w:sz w:val="18"/>
        </w:rPr>
        <w:t>OX457056.1         215469477                                 ..-.-.-.--.-.--.--.--.--.--.-  215469488</w:t>
      </w:r>
    </w:p>
    <w:p>
      <w:r>
        <w:rPr>
          <w:rFonts w:ascii="Consolas" w:hAnsi="Consolas"/>
          <w:sz w:val="18"/>
        </w:rPr>
        <w:t>OX457056.1         216921357                                           .-.--.--.--.--.--.-  216921351</w:t>
      </w:r>
    </w:p>
    <w:p>
      <w:r>
        <w:rPr>
          <w:rFonts w:ascii="Consolas" w:hAnsi="Consolas"/>
          <w:sz w:val="18"/>
        </w:rPr>
        <w:t>OX457056.1         217052119                                           .-.--.--.--.--.--.-  217052113</w:t>
      </w:r>
    </w:p>
    <w:p>
      <w:r>
        <w:rPr>
          <w:rFonts w:ascii="Consolas" w:hAnsi="Consolas"/>
          <w:sz w:val="18"/>
        </w:rPr>
        <w:t>OX457056.1         217337764                                 ..-.-.-.--.-.--.--.--.--.--.-  217337775</w:t>
      </w:r>
    </w:p>
    <w:p>
      <w:r>
        <w:rPr>
          <w:rFonts w:ascii="Consolas" w:hAnsi="Consolas"/>
          <w:sz w:val="18"/>
        </w:rPr>
        <w:t>OX457056.1         217898407                                 ..-.-.-.--.-.--.--.--.--.--.-  217898418</w:t>
      </w:r>
    </w:p>
    <w:p>
      <w:r>
        <w:rPr>
          <w:rFonts w:ascii="Consolas" w:hAnsi="Consolas"/>
          <w:sz w:val="18"/>
        </w:rPr>
        <w:t>OX457056.1         217898407                                        .--.-.--.--.--.--.--.-  217898414</w:t>
      </w:r>
    </w:p>
    <w:p>
      <w:r>
        <w:rPr>
          <w:rFonts w:ascii="Consolas" w:hAnsi="Consolas"/>
          <w:sz w:val="18"/>
        </w:rPr>
        <w:t>OX457056.1         217999225                                           .-.--.--.--.--.--.-  217999231</w:t>
      </w:r>
    </w:p>
    <w:p>
      <w:r>
        <w:rPr>
          <w:rFonts w:ascii="Consolas" w:hAnsi="Consolas"/>
          <w:sz w:val="18"/>
        </w:rPr>
        <w:t>OX457056.1         219632200                                 ..-.-.-.--.-.--.--.--.--.--.-  219632189</w:t>
      </w:r>
    </w:p>
    <w:p>
      <w:r>
        <w:rPr>
          <w:rFonts w:ascii="Consolas" w:hAnsi="Consolas"/>
          <w:sz w:val="18"/>
        </w:rPr>
        <w:t>OX457056.1         220366375                                 ..-.-.-.--.-.--.--.--.--.--.-  220366386</w:t>
      </w:r>
    </w:p>
    <w:p>
      <w:r>
        <w:rPr>
          <w:rFonts w:ascii="Consolas" w:hAnsi="Consolas"/>
          <w:sz w:val="18"/>
        </w:rPr>
        <w:t>OX457056.1         221278869                                 ..-.-.-.--.-.--.--.--.--.--.-  221278858</w:t>
      </w:r>
    </w:p>
    <w:p>
      <w:r>
        <w:rPr>
          <w:rFonts w:ascii="Consolas" w:hAnsi="Consolas"/>
          <w:sz w:val="18"/>
        </w:rPr>
        <w:t>OX457056.1         221500189                                           .-.--.--.--.--.--.-  221500195</w:t>
      </w:r>
    </w:p>
    <w:p>
      <w:r>
        <w:rPr>
          <w:rFonts w:ascii="Consolas" w:hAnsi="Consolas"/>
          <w:sz w:val="18"/>
        </w:rPr>
        <w:t>OX457056.1         221708664                                    .-.-.--.-.--.--.--.--.--.-  221708655</w:t>
      </w:r>
    </w:p>
    <w:p>
      <w:r>
        <w:rPr>
          <w:rFonts w:ascii="Consolas" w:hAnsi="Consolas"/>
          <w:sz w:val="18"/>
        </w:rPr>
        <w:t>OX457056.1         221708664                               ....-.-.-.--.-.--.--.--.--.--.-  221708651</w:t>
      </w:r>
    </w:p>
    <w:p>
      <w:r>
        <w:rPr>
          <w:rFonts w:ascii="Consolas" w:hAnsi="Consolas"/>
          <w:sz w:val="18"/>
        </w:rPr>
        <w:t>OX457056.1         221881405                                    .-.-.--.-.--.--.--.--.--.-  221881396</w:t>
      </w:r>
    </w:p>
    <w:p>
      <w:r>
        <w:rPr>
          <w:rFonts w:ascii="Consolas" w:hAnsi="Consolas"/>
          <w:sz w:val="18"/>
        </w:rPr>
        <w:t>OX457056.1         221881405                               ....-.-.-.--.-.--.--.--.--.--.-  221881392</w:t>
      </w:r>
    </w:p>
    <w:p>
      <w:r>
        <w:rPr>
          <w:rFonts w:ascii="Consolas" w:hAnsi="Consolas"/>
          <w:sz w:val="18"/>
        </w:rPr>
        <w:t>OX457056.1         222140971                                  .-.-.-.--.-.--.--.--.--.--.-  222140981</w:t>
      </w:r>
    </w:p>
    <w:p>
      <w:r>
        <w:rPr>
          <w:rFonts w:ascii="Consolas" w:hAnsi="Consolas"/>
          <w:sz w:val="18"/>
        </w:rPr>
        <w:t>OX457056.1         222413482                                 ..-.-.-.--.-.--.--.--.--.--.-  222413471</w:t>
      </w:r>
    </w:p>
    <w:p>
      <w:r>
        <w:rPr>
          <w:rFonts w:ascii="Consolas" w:hAnsi="Consolas"/>
          <w:sz w:val="18"/>
        </w:rPr>
        <w:t>OX457056.1         222818706                                                .--.--.--.--.-  222818702</w:t>
      </w:r>
    </w:p>
    <w:p>
      <w:r>
        <w:rPr>
          <w:rFonts w:ascii="Consolas" w:hAnsi="Consolas"/>
          <w:sz w:val="18"/>
        </w:rPr>
        <w:t>OX457056.1         223207258                                 ..-.-.-.--.-.--.--.--.--.--.-  223207247</w:t>
      </w:r>
    </w:p>
    <w:p>
      <w:r>
        <w:rPr>
          <w:rFonts w:ascii="Consolas" w:hAnsi="Consolas"/>
          <w:sz w:val="18"/>
        </w:rPr>
        <w:t>OX457056.1         223890338                                 ..-.-.-.--.-.--.--.--.--.--.-  223890327</w:t>
      </w:r>
    </w:p>
    <w:p>
      <w:r>
        <w:rPr>
          <w:rFonts w:ascii="Consolas" w:hAnsi="Consolas"/>
          <w:sz w:val="18"/>
        </w:rPr>
        <w:t>OX457056.1         226588406                           ........-.-.-.--.-.--.--.--.--.--.-  226588389</w:t>
      </w:r>
    </w:p>
    <w:p>
      <w:r>
        <w:rPr>
          <w:rFonts w:ascii="Consolas" w:hAnsi="Consolas"/>
          <w:sz w:val="18"/>
        </w:rPr>
        <w:t>OX457056.1         228537874                                 ..-.-.-.--.-.--.--.--.--.--.-  228537863</w:t>
      </w:r>
    </w:p>
    <w:p>
      <w:r>
        <w:rPr>
          <w:rFonts w:ascii="Consolas" w:hAnsi="Consolas"/>
          <w:sz w:val="18"/>
        </w:rPr>
        <w:t>OX457056.1         158571470                      ....G........-.-.T.--.-.--.--.--.--.--.-  158571447</w:t>
      </w:r>
    </w:p>
    <w:p>
      <w:r>
        <w:rPr>
          <w:rFonts w:ascii="Consolas" w:hAnsi="Consolas"/>
          <w:sz w:val="18"/>
        </w:rPr>
        <w:t>OX457056.1         50405043                            ........-.-.-T--.A.--.--.--.--.--.-  50405061</w:t>
      </w:r>
    </w:p>
    <w:p>
      <w:r>
        <w:rPr>
          <w:rFonts w:ascii="Consolas" w:hAnsi="Consolas"/>
          <w:sz w:val="18"/>
        </w:rPr>
        <w:t>OX457056.1         1267931                                    .-.-.-.--.-.--.--.--.--.--.-  1267921</w:t>
      </w:r>
    </w:p>
    <w:p>
      <w:r>
        <w:rPr>
          <w:rFonts w:ascii="Consolas" w:hAnsi="Consolas"/>
          <w:sz w:val="18"/>
        </w:rPr>
        <w:t>OX457056.1         1533145                                          .--.-.--.--.--.--.--.-  1533138</w:t>
      </w:r>
    </w:p>
    <w:p>
      <w:r>
        <w:rPr>
          <w:rFonts w:ascii="Consolas" w:hAnsi="Consolas"/>
          <w:sz w:val="18"/>
        </w:rPr>
        <w:t>OX457056.1         1533145                                   ..-.-.-.--.-.--.--.--.--.--.-  1533134</w:t>
      </w:r>
    </w:p>
    <w:p>
      <w:r>
        <w:rPr>
          <w:rFonts w:ascii="Consolas" w:hAnsi="Consolas"/>
          <w:sz w:val="18"/>
        </w:rPr>
        <w:t>OX457056.1         1908347                                             .-.--.--.--.--.--.-  1908341</w:t>
      </w:r>
    </w:p>
    <w:p>
      <w:r>
        <w:rPr>
          <w:rFonts w:ascii="Consolas" w:hAnsi="Consolas"/>
          <w:sz w:val="18"/>
        </w:rPr>
        <w:t>OX457056.1         2555937                                .....-.-.-.--.-.--.--.--.--.--.-  2555923</w:t>
      </w:r>
    </w:p>
    <w:p>
      <w:r>
        <w:rPr>
          <w:rFonts w:ascii="Consolas" w:hAnsi="Consolas"/>
          <w:sz w:val="18"/>
        </w:rPr>
        <w:t>OX457056.1         3649737                                             .-.--.--.--.--.--.-  3649731</w:t>
      </w:r>
    </w:p>
    <w:p>
      <w:r>
        <w:rPr>
          <w:rFonts w:ascii="Consolas" w:hAnsi="Consolas"/>
          <w:sz w:val="18"/>
        </w:rPr>
        <w:t>OX457056.1         3676769                               ......-.-.-.--.-.--.--.--.--.--.-  3676754</w:t>
      </w:r>
    </w:p>
    <w:p>
      <w:r>
        <w:rPr>
          <w:rFonts w:ascii="Consolas" w:hAnsi="Consolas"/>
          <w:sz w:val="18"/>
        </w:rPr>
        <w:t>OX457056.1         3720965                                    .-.-.-.--.-.--.--.--.--.--.-  3720955</w:t>
      </w:r>
    </w:p>
    <w:p>
      <w:r>
        <w:rPr>
          <w:rFonts w:ascii="Consolas" w:hAnsi="Consolas"/>
          <w:sz w:val="18"/>
        </w:rPr>
        <w:t>OX457056.1         3747751                                             .-.--.--.--.--.--.-  3747757</w:t>
      </w:r>
    </w:p>
    <w:p>
      <w:r>
        <w:rPr>
          <w:rFonts w:ascii="Consolas" w:hAnsi="Consolas"/>
          <w:sz w:val="18"/>
        </w:rPr>
        <w:t>OX457056.1         3801166                                    .-.-.-.--.-.--.--.--.--.--.-  3801176</w:t>
      </w:r>
    </w:p>
    <w:p>
      <w:r>
        <w:rPr>
          <w:rFonts w:ascii="Consolas" w:hAnsi="Consolas"/>
          <w:sz w:val="18"/>
        </w:rPr>
        <w:t>OX457056.1         4644700                                .....-.-.-.--.-.--.--.--.--.--.-  4644714</w:t>
      </w:r>
    </w:p>
    <w:p>
      <w:r>
        <w:rPr>
          <w:rFonts w:ascii="Consolas" w:hAnsi="Consolas"/>
          <w:sz w:val="18"/>
        </w:rPr>
        <w:t>OX457056.1         4708215                                    .-.-.-.--.-.--.--.--.--.--.-  4708225</w:t>
      </w:r>
    </w:p>
    <w:p>
      <w:r>
        <w:rPr>
          <w:rFonts w:ascii="Consolas" w:hAnsi="Consolas"/>
          <w:sz w:val="18"/>
        </w:rPr>
        <w:t>OX457056.1         7228988                                          .--.-.--.--.--.--.--.-  7228981</w:t>
      </w:r>
    </w:p>
    <w:p>
      <w:r>
        <w:rPr>
          <w:rFonts w:ascii="Consolas" w:hAnsi="Consolas"/>
          <w:sz w:val="18"/>
        </w:rPr>
        <w:t>OX457056.1         7228988                                   ..-.-.-.--.-.--.--.--.--.--.-  7228977</w:t>
      </w:r>
    </w:p>
    <w:p>
      <w:r>
        <w:rPr>
          <w:rFonts w:ascii="Consolas" w:hAnsi="Consolas"/>
          <w:sz w:val="18"/>
        </w:rPr>
        <w:t>OX457056.1         7230480                                    .-.-.-.--.-.--.--.--.--.--.-  7230470</w:t>
      </w:r>
    </w:p>
    <w:p>
      <w:r>
        <w:rPr>
          <w:rFonts w:ascii="Consolas" w:hAnsi="Consolas"/>
          <w:sz w:val="18"/>
        </w:rPr>
        <w:t>OX457056.1         7295570                                .....-.-.-.--.-.--.--.--.--.--.-  7295556</w:t>
      </w:r>
    </w:p>
    <w:p>
      <w:r>
        <w:rPr>
          <w:rFonts w:ascii="Consolas" w:hAnsi="Consolas"/>
          <w:sz w:val="18"/>
        </w:rPr>
        <w:t>OX457056.1         7540989                                .....-.-.-.--.-.--.--.--.--.--.-  7541003</w:t>
      </w:r>
    </w:p>
    <w:p>
      <w:r>
        <w:rPr>
          <w:rFonts w:ascii="Consolas" w:hAnsi="Consolas"/>
          <w:sz w:val="18"/>
        </w:rPr>
        <w:t>OX457056.1         7986441                                  ...-.-.-.--.-.--.--.--.--.--.-  7986453</w:t>
      </w:r>
    </w:p>
    <w:p>
      <w:r>
        <w:rPr>
          <w:rFonts w:ascii="Consolas" w:hAnsi="Consolas"/>
          <w:sz w:val="18"/>
        </w:rPr>
        <w:t>OX457056.1         7986441                                        .-.--.-.--.--.--.--.--.-  7986449</w:t>
      </w:r>
    </w:p>
    <w:p>
      <w:r>
        <w:rPr>
          <w:rFonts w:ascii="Consolas" w:hAnsi="Consolas"/>
          <w:sz w:val="18"/>
        </w:rPr>
        <w:t>OX457056.1         9319567                                    .-.-.-.--.-.--.--.--.--.--.-  9319557</w:t>
      </w:r>
    </w:p>
    <w:p>
      <w:r>
        <w:rPr>
          <w:rFonts w:ascii="Consolas" w:hAnsi="Consolas"/>
          <w:sz w:val="18"/>
        </w:rPr>
        <w:t>OX457056.1         10328725                               .....-.-.-.--.-.--.--.--.--.--.-  10328739</w:t>
      </w:r>
    </w:p>
    <w:p>
      <w:r>
        <w:rPr>
          <w:rFonts w:ascii="Consolas" w:hAnsi="Consolas"/>
          <w:sz w:val="18"/>
        </w:rPr>
        <w:t>OX457056.1         10328725                                   .-.-.-.--.-.--.--.--.--.--.-  10328735</w:t>
      </w:r>
    </w:p>
    <w:p>
      <w:r>
        <w:rPr>
          <w:rFonts w:ascii="Consolas" w:hAnsi="Consolas"/>
          <w:sz w:val="18"/>
        </w:rPr>
        <w:t>OX457056.1         11473308                                              .--.--.--.--.--.-  11473303</w:t>
      </w:r>
    </w:p>
    <w:p>
      <w:r>
        <w:rPr>
          <w:rFonts w:ascii="Consolas" w:hAnsi="Consolas"/>
          <w:sz w:val="18"/>
        </w:rPr>
        <w:t>OX457056.1         11790631                                   .-.-.-.--.-.--.--.--.--.--.-  11790621</w:t>
      </w:r>
    </w:p>
    <w:p>
      <w:r>
        <w:rPr>
          <w:rFonts w:ascii="Consolas" w:hAnsi="Consolas"/>
          <w:sz w:val="18"/>
        </w:rPr>
        <w:t>OX457056.1         12422037                                   .-.-.-.--.-.--.--.--.--.--.-  12422027</w:t>
      </w:r>
    </w:p>
    <w:p>
      <w:r>
        <w:rPr>
          <w:rFonts w:ascii="Consolas" w:hAnsi="Consolas"/>
          <w:sz w:val="18"/>
        </w:rPr>
        <w:t>OX457056.1         12798978                                            .-.--.--.--.--.--.-  12798972</w:t>
      </w:r>
    </w:p>
    <w:p>
      <w:r>
        <w:rPr>
          <w:rFonts w:ascii="Consolas" w:hAnsi="Consolas"/>
          <w:sz w:val="18"/>
        </w:rPr>
        <w:t>OX457056.1         12823271                               .....-.-.-.--.-.--.--.--.--.--.-  12823285</w:t>
      </w:r>
    </w:p>
    <w:p>
      <w:r>
        <w:rPr>
          <w:rFonts w:ascii="Consolas" w:hAnsi="Consolas"/>
          <w:sz w:val="18"/>
        </w:rPr>
        <w:t>OX457056.1         12823271                                   .-.-.-.--.-.--.--.--.--.--.-  12823281</w:t>
      </w:r>
    </w:p>
    <w:p>
      <w:r>
        <w:rPr>
          <w:rFonts w:ascii="Consolas" w:hAnsi="Consolas"/>
          <w:sz w:val="18"/>
        </w:rPr>
        <w:t>OX457056.1         20542531                                                    .--.--.--.-  20542534</w:t>
      </w:r>
    </w:p>
    <w:p>
      <w:r>
        <w:rPr>
          <w:rFonts w:ascii="Consolas" w:hAnsi="Consolas"/>
          <w:sz w:val="18"/>
        </w:rPr>
        <w:t>OX457056.1         21344471                                              .--.--.--.--.--.-  21344466</w:t>
      </w:r>
    </w:p>
    <w:p>
      <w:r>
        <w:rPr>
          <w:rFonts w:ascii="Consolas" w:hAnsi="Consolas"/>
          <w:sz w:val="18"/>
        </w:rPr>
        <w:t>OX457056.1         21772461                                   .-.-.-.--.-.--.--.--.--.--.-  21772471</w:t>
      </w:r>
    </w:p>
    <w:p>
      <w:r>
        <w:rPr>
          <w:rFonts w:ascii="Consolas" w:hAnsi="Consolas"/>
          <w:sz w:val="18"/>
        </w:rPr>
        <w:t>OX457056.1         22408895                                            .-.--.--.--.--.--.-  22408901</w:t>
      </w:r>
    </w:p>
    <w:p>
      <w:r>
        <w:rPr>
          <w:rFonts w:ascii="Consolas" w:hAnsi="Consolas"/>
          <w:sz w:val="18"/>
        </w:rPr>
        <w:t>OX457056.1         22471560                                     .-.-.--.-.--.--.--.--.--.-  22471551</w:t>
      </w:r>
    </w:p>
    <w:p>
      <w:r>
        <w:rPr>
          <w:rFonts w:ascii="Consolas" w:hAnsi="Consolas"/>
          <w:sz w:val="18"/>
        </w:rPr>
        <w:t>OX457056.1         22471560                                ....-.-.-.--.-.--.--.--.--.--.-  22471547</w:t>
      </w:r>
    </w:p>
    <w:p>
      <w:r>
        <w:rPr>
          <w:rFonts w:ascii="Consolas" w:hAnsi="Consolas"/>
          <w:sz w:val="18"/>
        </w:rPr>
        <w:t>OX457056.1         22700289                                            .-.--.--.--.--.--.-  22700283</w:t>
      </w:r>
    </w:p>
    <w:p>
      <w:r>
        <w:rPr>
          <w:rFonts w:ascii="Consolas" w:hAnsi="Consolas"/>
          <w:sz w:val="18"/>
        </w:rPr>
        <w:t>OX457056.1         22700289                                   .-.-.-.--.-.--.--.--.--.--.-  22700279</w:t>
      </w:r>
    </w:p>
    <w:p>
      <w:r>
        <w:rPr>
          <w:rFonts w:ascii="Consolas" w:hAnsi="Consolas"/>
          <w:sz w:val="18"/>
        </w:rPr>
        <w:t>OX457056.1         22896775                                            .-.--.--.--.--.--.-  22896769</w:t>
      </w:r>
    </w:p>
    <w:p>
      <w:r>
        <w:rPr>
          <w:rFonts w:ascii="Consolas" w:hAnsi="Consolas"/>
          <w:sz w:val="18"/>
        </w:rPr>
        <w:t>OX457056.1         22896775                                   .-.-.-.--.-.--.--.--.--.--.-  22896765</w:t>
      </w:r>
    </w:p>
    <w:p>
      <w:r>
        <w:rPr>
          <w:rFonts w:ascii="Consolas" w:hAnsi="Consolas"/>
          <w:sz w:val="18"/>
        </w:rPr>
        <w:t>OX457056.1         23233697                               .....-.-.-.--.-.--.--.--.--.--.-  23233711</w:t>
      </w:r>
    </w:p>
    <w:p>
      <w:r>
        <w:rPr>
          <w:rFonts w:ascii="Consolas" w:hAnsi="Consolas"/>
          <w:sz w:val="18"/>
        </w:rPr>
        <w:t>OX457056.1         23313274                                   .-.-.-.--.-.--.--.--.--.--.-  23313284</w:t>
      </w:r>
    </w:p>
    <w:p>
      <w:r>
        <w:rPr>
          <w:rFonts w:ascii="Consolas" w:hAnsi="Consolas"/>
          <w:sz w:val="18"/>
        </w:rPr>
        <w:t>OX457056.1         23483068                                       .-.--.-.--.--.--.--.--.-  23483060</w:t>
      </w:r>
    </w:p>
    <w:p>
      <w:r>
        <w:rPr>
          <w:rFonts w:ascii="Consolas" w:hAnsi="Consolas"/>
          <w:sz w:val="18"/>
        </w:rPr>
        <w:t>OX457056.1         23483068                                 ...-.-.-.--.-.--.--.--.--.--.-  23483056</w:t>
      </w:r>
    </w:p>
    <w:p>
      <w:r>
        <w:rPr>
          <w:rFonts w:ascii="Consolas" w:hAnsi="Consolas"/>
          <w:sz w:val="18"/>
        </w:rPr>
        <w:t>OX457056.1         24399442                                            .-.--.--.--.--.--.-  24399436</w:t>
      </w:r>
    </w:p>
    <w:p>
      <w:r>
        <w:rPr>
          <w:rFonts w:ascii="Consolas" w:hAnsi="Consolas"/>
          <w:sz w:val="18"/>
        </w:rPr>
        <w:t>OX457056.1         25493438                                              .--.--.--.--.--.-  25493443</w:t>
      </w:r>
    </w:p>
    <w:p>
      <w:r>
        <w:rPr>
          <w:rFonts w:ascii="Consolas" w:hAnsi="Consolas"/>
          <w:sz w:val="18"/>
        </w:rPr>
        <w:t>OX457056.1         26582519                                            .-.--.--.--.--.--.-  26582513</w:t>
      </w:r>
    </w:p>
    <w:p>
      <w:r>
        <w:rPr>
          <w:rFonts w:ascii="Consolas" w:hAnsi="Consolas"/>
          <w:sz w:val="18"/>
        </w:rPr>
        <w:t>OX457056.1         26582519                                   .-.-.-.--.-.--.--.--.--.--.-  26582509</w:t>
      </w:r>
    </w:p>
    <w:p>
      <w:r>
        <w:rPr>
          <w:rFonts w:ascii="Consolas" w:hAnsi="Consolas"/>
          <w:sz w:val="18"/>
        </w:rPr>
        <w:t>OX457056.1         26665743                                            .-.--.--.--.--.--.-  26665737</w:t>
      </w:r>
    </w:p>
    <w:p>
      <w:r>
        <w:rPr>
          <w:rFonts w:ascii="Consolas" w:hAnsi="Consolas"/>
          <w:sz w:val="18"/>
        </w:rPr>
        <w:t>OX457056.1         27303448                               .....-.-.-.--.-.--.--.--.--.--.-  27303462</w:t>
      </w:r>
    </w:p>
    <w:p>
      <w:r>
        <w:rPr>
          <w:rFonts w:ascii="Consolas" w:hAnsi="Consolas"/>
          <w:sz w:val="18"/>
        </w:rPr>
        <w:t>OX457056.1         33161904                              ......-.-.-.--.-.--.--.--.--.--.-  33161889</w:t>
      </w:r>
    </w:p>
    <w:p>
      <w:r>
        <w:rPr>
          <w:rFonts w:ascii="Consolas" w:hAnsi="Consolas"/>
          <w:sz w:val="18"/>
        </w:rPr>
        <w:t>OX457056.1         33439321                                            .-.--.--.--.--.--.-  33439315</w:t>
      </w:r>
    </w:p>
    <w:p>
      <w:r>
        <w:rPr>
          <w:rFonts w:ascii="Consolas" w:hAnsi="Consolas"/>
          <w:sz w:val="18"/>
        </w:rPr>
        <w:t>OX457056.1         35272112                                   .-.-.-.--.-.--.--.--.--.--.-  35272102</w:t>
      </w:r>
    </w:p>
    <w:p>
      <w:r>
        <w:rPr>
          <w:rFonts w:ascii="Consolas" w:hAnsi="Consolas"/>
          <w:sz w:val="18"/>
        </w:rPr>
        <w:t>OX457056.1         36071790                               .....-.-.-.--.-.--.--.--.--.--.-  36071804</w:t>
      </w:r>
    </w:p>
    <w:p>
      <w:r>
        <w:rPr>
          <w:rFonts w:ascii="Consolas" w:hAnsi="Consolas"/>
          <w:sz w:val="18"/>
        </w:rPr>
        <w:t>OX457056.1         36134878                               .....-.-.-.--.-.--.--.--.--.--.-  36134892</w:t>
      </w:r>
    </w:p>
    <w:p>
      <w:r>
        <w:rPr>
          <w:rFonts w:ascii="Consolas" w:hAnsi="Consolas"/>
          <w:sz w:val="18"/>
        </w:rPr>
        <w:t>OX457056.1         36233944                                   .-.-.-.--.-.--.--.--.--.--.-  36233934</w:t>
      </w:r>
    </w:p>
    <w:p>
      <w:r>
        <w:rPr>
          <w:rFonts w:ascii="Consolas" w:hAnsi="Consolas"/>
          <w:sz w:val="18"/>
        </w:rPr>
        <w:t>OX457056.1         36233944                               .....-.-.-.--.-.--.--.--.--.--.-  36233930</w:t>
      </w:r>
    </w:p>
    <w:p>
      <w:r>
        <w:rPr>
          <w:rFonts w:ascii="Consolas" w:hAnsi="Consolas"/>
          <w:sz w:val="18"/>
        </w:rPr>
        <w:t>OX457056.1         36650950                                   .-.-.-.--.-.--.--.--.--.--.-  36650960</w:t>
      </w:r>
    </w:p>
    <w:p>
      <w:r>
        <w:rPr>
          <w:rFonts w:ascii="Consolas" w:hAnsi="Consolas"/>
          <w:sz w:val="18"/>
        </w:rPr>
        <w:t>OX457056.1         37071035                               .....-.-.-.--.-.--.--.--.--.--.-  37071021</w:t>
      </w:r>
    </w:p>
    <w:p>
      <w:r>
        <w:rPr>
          <w:rFonts w:ascii="Consolas" w:hAnsi="Consolas"/>
          <w:sz w:val="18"/>
        </w:rPr>
        <w:t>OX457056.1         39051044                               .....-.-.-.--.-.--.--.--.--.--.-  39051030</w:t>
      </w:r>
    </w:p>
    <w:p>
      <w:r>
        <w:rPr>
          <w:rFonts w:ascii="Consolas" w:hAnsi="Consolas"/>
          <w:sz w:val="18"/>
        </w:rPr>
        <w:t>OX457056.1         41305001                               .....-.-.-.--.-.--.--.--.--.--.-  41305015</w:t>
      </w:r>
    </w:p>
    <w:p>
      <w:r>
        <w:rPr>
          <w:rFonts w:ascii="Consolas" w:hAnsi="Consolas"/>
          <w:sz w:val="18"/>
        </w:rPr>
        <w:t>OX457056.1         41305001                                   .-.-.-.--.-.--.--.--.--.--.-  41305011</w:t>
      </w:r>
    </w:p>
    <w:p>
      <w:r>
        <w:rPr>
          <w:rFonts w:ascii="Consolas" w:hAnsi="Consolas"/>
          <w:sz w:val="18"/>
        </w:rPr>
        <w:t>OX457056.1         42295446                                            .-.--.--.--.--.--.-  42295440</w:t>
      </w:r>
    </w:p>
    <w:p>
      <w:r>
        <w:rPr>
          <w:rFonts w:ascii="Consolas" w:hAnsi="Consolas"/>
          <w:sz w:val="18"/>
        </w:rPr>
        <w:t>OX457056.1         43067502                                              .--.--.--.--.--.-  43067507</w:t>
      </w:r>
    </w:p>
    <w:p>
      <w:r>
        <w:rPr>
          <w:rFonts w:ascii="Consolas" w:hAnsi="Consolas"/>
          <w:sz w:val="18"/>
        </w:rPr>
        <w:t>OX457056.1         43367263                                  ..-.-.-.--.-.--.--.--.--.--.-  43367274</w:t>
      </w:r>
    </w:p>
    <w:p>
      <w:r>
        <w:rPr>
          <w:rFonts w:ascii="Consolas" w:hAnsi="Consolas"/>
          <w:sz w:val="18"/>
        </w:rPr>
        <w:t>OX457056.1         43367263                                         .--.-.--.--.--.--.--.-  43367270</w:t>
      </w:r>
    </w:p>
    <w:p>
      <w:r>
        <w:rPr>
          <w:rFonts w:ascii="Consolas" w:hAnsi="Consolas"/>
          <w:sz w:val="18"/>
        </w:rPr>
        <w:t>OX457056.1         43567090                               .....-.-.-.--.-.--.--.--.--.--.-  43567104</w:t>
      </w:r>
    </w:p>
    <w:p>
      <w:r>
        <w:rPr>
          <w:rFonts w:ascii="Consolas" w:hAnsi="Consolas"/>
          <w:sz w:val="18"/>
        </w:rPr>
        <w:t>OX457056.1         44532115                                              .--.--.--.--.--.-  44532120</w:t>
      </w:r>
    </w:p>
    <w:p>
      <w:r>
        <w:rPr>
          <w:rFonts w:ascii="Consolas" w:hAnsi="Consolas"/>
          <w:sz w:val="18"/>
        </w:rPr>
        <w:t>OX457056.1         46297787                                            .-.--.--.--.--.--.-  46297781</w:t>
      </w:r>
    </w:p>
    <w:p>
      <w:r>
        <w:rPr>
          <w:rFonts w:ascii="Consolas" w:hAnsi="Consolas"/>
          <w:sz w:val="18"/>
        </w:rPr>
        <w:t>OX457056.1         46431834                               .....-.-.-.--.-.--.--.--.--.--.-  46431848</w:t>
      </w:r>
    </w:p>
    <w:p>
      <w:r>
        <w:rPr>
          <w:rFonts w:ascii="Consolas" w:hAnsi="Consolas"/>
          <w:sz w:val="18"/>
        </w:rPr>
        <w:t>OX457056.1         46431834                                   .-.-.-.--.-.--.--.--.--.--.-  46431844</w:t>
      </w:r>
    </w:p>
    <w:p>
      <w:r>
        <w:rPr>
          <w:rFonts w:ascii="Consolas" w:hAnsi="Consolas"/>
          <w:sz w:val="18"/>
        </w:rPr>
        <w:t>OX457056.1         46572180                               .....-.-.-.--.-.--.--.--.--.--.-  46572194</w:t>
      </w:r>
    </w:p>
    <w:p>
      <w:r>
        <w:rPr>
          <w:rFonts w:ascii="Consolas" w:hAnsi="Consolas"/>
          <w:sz w:val="18"/>
        </w:rPr>
        <w:t>OX457056.1         48060157                                         .--.-.--.--.--.--.--.-  48060150</w:t>
      </w:r>
    </w:p>
    <w:p>
      <w:r>
        <w:rPr>
          <w:rFonts w:ascii="Consolas" w:hAnsi="Consolas"/>
          <w:sz w:val="18"/>
        </w:rPr>
        <w:t>OX457056.1         48060157                                  ..-.-.-.--.-.--.--.--.--.--.-  48060146</w:t>
      </w:r>
    </w:p>
    <w:p>
      <w:r>
        <w:rPr>
          <w:rFonts w:ascii="Consolas" w:hAnsi="Consolas"/>
          <w:sz w:val="18"/>
        </w:rPr>
        <w:t>OX457056.1         48237800                                         .--.-.--.--.--.--.--.-  48237793</w:t>
      </w:r>
    </w:p>
    <w:p>
      <w:r>
        <w:rPr>
          <w:rFonts w:ascii="Consolas" w:hAnsi="Consolas"/>
          <w:sz w:val="18"/>
        </w:rPr>
        <w:t>OX457056.1         48237800                                  ..-.-.-.--.-.--.--.--.--.--.-  48237789</w:t>
      </w:r>
    </w:p>
    <w:p>
      <w:r>
        <w:rPr>
          <w:rFonts w:ascii="Consolas" w:hAnsi="Consolas"/>
          <w:sz w:val="18"/>
        </w:rPr>
        <w:t>OX457056.1         49003577                                   .-.-.-.--.-.--.--.--.--.--.-  49003587</w:t>
      </w:r>
    </w:p>
    <w:p>
      <w:r>
        <w:rPr>
          <w:rFonts w:ascii="Consolas" w:hAnsi="Consolas"/>
          <w:sz w:val="18"/>
        </w:rPr>
        <w:t>OX457056.1         49096133                                            .-.--.--.--.--.--.-  49096127</w:t>
      </w:r>
    </w:p>
    <w:p>
      <w:r>
        <w:rPr>
          <w:rFonts w:ascii="Consolas" w:hAnsi="Consolas"/>
          <w:sz w:val="18"/>
        </w:rPr>
        <w:t>OX457056.1         49269994                                       .-.--.-.--.--.--.--.--.-  49269986</w:t>
      </w:r>
    </w:p>
    <w:p>
      <w:r>
        <w:rPr>
          <w:rFonts w:ascii="Consolas" w:hAnsi="Consolas"/>
          <w:sz w:val="18"/>
        </w:rPr>
        <w:t>OX457056.1         49269994                                 ...-.-.-.--.-.--.--.--.--.--.-  49269982</w:t>
      </w:r>
    </w:p>
    <w:p>
      <w:r>
        <w:rPr>
          <w:rFonts w:ascii="Consolas" w:hAnsi="Consolas"/>
          <w:sz w:val="18"/>
        </w:rPr>
        <w:t>OX457056.1         49750753                                 ...-.-.-.--.-.--.--.--.--.--.-  49750765</w:t>
      </w:r>
    </w:p>
    <w:p>
      <w:r>
        <w:rPr>
          <w:rFonts w:ascii="Consolas" w:hAnsi="Consolas"/>
          <w:sz w:val="18"/>
        </w:rPr>
        <w:t>OX457056.1         49750753                                       .-.--.-.--.--.--.--.--.-  49750761</w:t>
      </w:r>
    </w:p>
    <w:p>
      <w:r>
        <w:rPr>
          <w:rFonts w:ascii="Consolas" w:hAnsi="Consolas"/>
          <w:sz w:val="18"/>
        </w:rPr>
        <w:t>OX457056.1         50020928                              ......-.-.-.--.-.--.--.--.--.--.-  50020943</w:t>
      </w:r>
    </w:p>
    <w:p>
      <w:r>
        <w:rPr>
          <w:rFonts w:ascii="Consolas" w:hAnsi="Consolas"/>
          <w:sz w:val="18"/>
        </w:rPr>
        <w:t>OX457056.1         50982633                                              .--.--.--.--.--.-  50982628</w:t>
      </w:r>
    </w:p>
    <w:p>
      <w:r>
        <w:rPr>
          <w:rFonts w:ascii="Consolas" w:hAnsi="Consolas"/>
          <w:sz w:val="18"/>
        </w:rPr>
        <w:t>OX457056.1         51728490                                   .-.-.-.--.-.--.--.--.--.--.-  51728500</w:t>
      </w:r>
    </w:p>
    <w:p>
      <w:r>
        <w:rPr>
          <w:rFonts w:ascii="Consolas" w:hAnsi="Consolas"/>
          <w:sz w:val="18"/>
        </w:rPr>
        <w:t>OX457056.1         52893113                                         .--.-.--.--.--.--.--.-  52893106</w:t>
      </w:r>
    </w:p>
    <w:p>
      <w:r>
        <w:rPr>
          <w:rFonts w:ascii="Consolas" w:hAnsi="Consolas"/>
          <w:sz w:val="18"/>
        </w:rPr>
        <w:t>OX457056.1         52893113                                  ..-.-.-.--.-.--.--.--.--.--.-  52893102</w:t>
      </w:r>
    </w:p>
    <w:p>
      <w:r>
        <w:rPr>
          <w:rFonts w:ascii="Consolas" w:hAnsi="Consolas"/>
          <w:sz w:val="18"/>
        </w:rPr>
        <w:t>OX457056.1         53248164                              ......-.-.-.--.-.--.--.--.--.--.-  53248179</w:t>
      </w:r>
    </w:p>
    <w:p>
      <w:r>
        <w:rPr>
          <w:rFonts w:ascii="Consolas" w:hAnsi="Consolas"/>
          <w:sz w:val="18"/>
        </w:rPr>
        <w:t>OX457056.1         53598302                               .....-.-.-.--.-.--.--.--.--.--.-  53598316</w:t>
      </w:r>
    </w:p>
    <w:p>
      <w:r>
        <w:rPr>
          <w:rFonts w:ascii="Consolas" w:hAnsi="Consolas"/>
          <w:sz w:val="18"/>
        </w:rPr>
        <w:t>OX457056.1         54208929                                   .-.-.-.--.-.--.--.--.--.--.-  54208939</w:t>
      </w:r>
    </w:p>
    <w:p>
      <w:r>
        <w:rPr>
          <w:rFonts w:ascii="Consolas" w:hAnsi="Consolas"/>
          <w:sz w:val="18"/>
        </w:rPr>
        <w:t>OX457056.1         55627349                               .....-.-.-.--.-.--.--.--.--.--.-  55627363</w:t>
      </w:r>
    </w:p>
    <w:p>
      <w:r>
        <w:rPr>
          <w:rFonts w:ascii="Consolas" w:hAnsi="Consolas"/>
          <w:sz w:val="18"/>
        </w:rPr>
        <w:t>OX457056.1         56407933                                   .-.-.-.--.-.--.--.--.--.--.-  56407923</w:t>
      </w:r>
    </w:p>
    <w:p>
      <w:r>
        <w:rPr>
          <w:rFonts w:ascii="Consolas" w:hAnsi="Consolas"/>
          <w:sz w:val="18"/>
        </w:rPr>
        <w:t>OX457056.1         56482862                               .....-.-.-.--.-.--.--.--.--.--.-  56482876</w:t>
      </w:r>
    </w:p>
    <w:p>
      <w:r>
        <w:rPr>
          <w:rFonts w:ascii="Consolas" w:hAnsi="Consolas"/>
          <w:sz w:val="18"/>
        </w:rPr>
        <w:t>OX457056.1         56683252                                            .-.--.--.--.--.--.-  56683246</w:t>
      </w:r>
    </w:p>
    <w:p>
      <w:r>
        <w:rPr>
          <w:rFonts w:ascii="Consolas" w:hAnsi="Consolas"/>
          <w:sz w:val="18"/>
        </w:rPr>
        <w:t>OX457056.1         56936153                               .....-.-.-.--.-.--.--.--.--.--.-  56936139</w:t>
      </w:r>
    </w:p>
    <w:p>
      <w:r>
        <w:rPr>
          <w:rFonts w:ascii="Consolas" w:hAnsi="Consolas"/>
          <w:sz w:val="18"/>
        </w:rPr>
        <w:t>OX457056.1         57608943                                            .-.--.--.--.--.--.-  57608937</w:t>
      </w:r>
    </w:p>
    <w:p>
      <w:r>
        <w:rPr>
          <w:rFonts w:ascii="Consolas" w:hAnsi="Consolas"/>
          <w:sz w:val="18"/>
        </w:rPr>
        <w:t>OX457056.1         57608943                                   .-.-.-.--.-.--.--.--.--.--.-  57608933</w:t>
      </w:r>
    </w:p>
    <w:p>
      <w:r>
        <w:rPr>
          <w:rFonts w:ascii="Consolas" w:hAnsi="Consolas"/>
          <w:sz w:val="18"/>
        </w:rPr>
        <w:t>OX457056.1         57608943                               .....-.-.-.--.-.--.--.--.--.--.-  57608929</w:t>
      </w:r>
    </w:p>
    <w:p>
      <w:r>
        <w:rPr>
          <w:rFonts w:ascii="Consolas" w:hAnsi="Consolas"/>
          <w:sz w:val="18"/>
        </w:rPr>
        <w:t>OX457056.1         57782991                               .....-.-.-.--.-.--.--.--.--.--.-  57783005</w:t>
      </w:r>
    </w:p>
    <w:p>
      <w:r>
        <w:rPr>
          <w:rFonts w:ascii="Consolas" w:hAnsi="Consolas"/>
          <w:sz w:val="18"/>
        </w:rPr>
        <w:t>OX457056.1         57782991                                   .-.-.-.--.-.--.--.--.--.--.-  57783001</w:t>
      </w:r>
    </w:p>
    <w:p>
      <w:r>
        <w:rPr>
          <w:rFonts w:ascii="Consolas" w:hAnsi="Consolas"/>
          <w:sz w:val="18"/>
        </w:rPr>
        <w:t>OX457056.1         57946202                             .......-.-.-.--.-.--.--.--.--.--.-  57946186</w:t>
      </w:r>
    </w:p>
    <w:p>
      <w:r>
        <w:rPr>
          <w:rFonts w:ascii="Consolas" w:hAnsi="Consolas"/>
          <w:sz w:val="18"/>
        </w:rPr>
        <w:t>OX457056.1         58303559                                   .-.-.-.--.-.--.--.--.--.--.-  58303549</w:t>
      </w:r>
    </w:p>
    <w:p>
      <w:r>
        <w:rPr>
          <w:rFonts w:ascii="Consolas" w:hAnsi="Consolas"/>
          <w:sz w:val="18"/>
        </w:rPr>
        <w:t>OX457056.1         58398256                               .....-.-.-.--.-.--.--.--.--.--.-  58398270</w:t>
      </w:r>
    </w:p>
    <w:p>
      <w:r>
        <w:rPr>
          <w:rFonts w:ascii="Consolas" w:hAnsi="Consolas"/>
          <w:sz w:val="18"/>
        </w:rPr>
        <w:t>OX457056.1         58618536                                   .-.-.-.--.-.--.--.--.--.--.-  58618546</w:t>
      </w:r>
    </w:p>
    <w:p>
      <w:r>
        <w:rPr>
          <w:rFonts w:ascii="Consolas" w:hAnsi="Consolas"/>
          <w:sz w:val="18"/>
        </w:rPr>
        <w:t>OX457056.1         58618536                                            .-.--.--.--.--.--.-  58618542</w:t>
      </w:r>
    </w:p>
    <w:p>
      <w:r>
        <w:rPr>
          <w:rFonts w:ascii="Consolas" w:hAnsi="Consolas"/>
          <w:sz w:val="18"/>
        </w:rPr>
        <w:t>OX457056.1         58628394                                            .-.--.--.--.--.--.-  58628400</w:t>
      </w:r>
    </w:p>
    <w:p>
      <w:r>
        <w:rPr>
          <w:rFonts w:ascii="Consolas" w:hAnsi="Consolas"/>
          <w:sz w:val="18"/>
        </w:rPr>
        <w:t>OX457056.1         58678186                                   .-.-.-.--.-.--.--.--.--.--.-  58678176</w:t>
      </w:r>
    </w:p>
    <w:p>
      <w:r>
        <w:rPr>
          <w:rFonts w:ascii="Consolas" w:hAnsi="Consolas"/>
          <w:sz w:val="18"/>
        </w:rPr>
        <w:t>OX457056.1         58687455                                   .-.-.-.--.-.--.--.--.--.--.-  58687465</w:t>
      </w:r>
    </w:p>
    <w:p>
      <w:r>
        <w:rPr>
          <w:rFonts w:ascii="Consolas" w:hAnsi="Consolas"/>
          <w:sz w:val="18"/>
        </w:rPr>
        <w:t>OX457056.1         59863714                                   .-.-.-.--.-.--.--.--.--.--.-  59863704</w:t>
      </w:r>
    </w:p>
    <w:p>
      <w:r>
        <w:rPr>
          <w:rFonts w:ascii="Consolas" w:hAnsi="Consolas"/>
          <w:sz w:val="18"/>
        </w:rPr>
        <w:t>OX457056.1         61222445                                            .-.--.--.--.--.--.-  61222439</w:t>
      </w:r>
    </w:p>
    <w:p>
      <w:r>
        <w:rPr>
          <w:rFonts w:ascii="Consolas" w:hAnsi="Consolas"/>
          <w:sz w:val="18"/>
        </w:rPr>
        <w:t>OX457056.1         61280089                               .....-.-.-.--.-.--.--.--.--.--.-  61280075</w:t>
      </w:r>
    </w:p>
    <w:p>
      <w:r>
        <w:rPr>
          <w:rFonts w:ascii="Consolas" w:hAnsi="Consolas"/>
          <w:sz w:val="18"/>
        </w:rPr>
        <w:t>OX457056.1         61450583                                              .--.--.--.--.--.-  61450578</w:t>
      </w:r>
    </w:p>
    <w:p>
      <w:r>
        <w:rPr>
          <w:rFonts w:ascii="Consolas" w:hAnsi="Consolas"/>
          <w:sz w:val="18"/>
        </w:rPr>
        <w:t>OX457056.1         61821881                                   .-.-.-.--.-.--.--.--.--.--.-  61821871</w:t>
      </w:r>
    </w:p>
    <w:p>
      <w:r>
        <w:rPr>
          <w:rFonts w:ascii="Consolas" w:hAnsi="Consolas"/>
          <w:sz w:val="18"/>
        </w:rPr>
        <w:t>OX457056.1         62520711                               .....-.-.-.--.-.--.--.--.--.--.-  62520697</w:t>
      </w:r>
    </w:p>
    <w:p>
      <w:r>
        <w:rPr>
          <w:rFonts w:ascii="Consolas" w:hAnsi="Consolas"/>
          <w:sz w:val="18"/>
        </w:rPr>
        <w:t>OX457056.1         63071887                               .....-.-.-.--.-.--.--.--.--.--.-  63071901</w:t>
      </w:r>
    </w:p>
    <w:p>
      <w:r>
        <w:rPr>
          <w:rFonts w:ascii="Consolas" w:hAnsi="Consolas"/>
          <w:sz w:val="18"/>
        </w:rPr>
        <w:t>OX457056.1         63208266                                            .-.--.--.--.--.--.-  63208272</w:t>
      </w:r>
    </w:p>
    <w:p>
      <w:r>
        <w:rPr>
          <w:rFonts w:ascii="Consolas" w:hAnsi="Consolas"/>
          <w:sz w:val="18"/>
        </w:rPr>
        <w:t>OX457056.1         63331531                                            .-.--.--.--.--.--.-  63331537</w:t>
      </w:r>
    </w:p>
    <w:p>
      <w:r>
        <w:rPr>
          <w:rFonts w:ascii="Consolas" w:hAnsi="Consolas"/>
          <w:sz w:val="18"/>
        </w:rPr>
        <w:t>OX457056.1         63661091                               .....-.-.-.--.-.--.--.--.--.--.-  63661105</w:t>
      </w:r>
    </w:p>
    <w:p>
      <w:r>
        <w:rPr>
          <w:rFonts w:ascii="Consolas" w:hAnsi="Consolas"/>
          <w:sz w:val="18"/>
        </w:rPr>
        <w:t>OX457056.1         64333058                           .........-.-.-.--.-.--.--.--.--.--.-  64333040</w:t>
      </w:r>
    </w:p>
    <w:p>
      <w:r>
        <w:rPr>
          <w:rFonts w:ascii="Consolas" w:hAnsi="Consolas"/>
          <w:sz w:val="18"/>
        </w:rPr>
        <w:t>OX457056.1         65894884                                   .-.-.-.--.-.--.--.--.--.--.-  65894874</w:t>
      </w:r>
    </w:p>
    <w:p>
      <w:r>
        <w:rPr>
          <w:rFonts w:ascii="Consolas" w:hAnsi="Consolas"/>
          <w:sz w:val="18"/>
        </w:rPr>
        <w:t>OX457056.1         66006881                              ......-.-.-.--.-.--.--.--.--.--.-  66006866</w:t>
      </w:r>
    </w:p>
    <w:p>
      <w:r>
        <w:rPr>
          <w:rFonts w:ascii="Consolas" w:hAnsi="Consolas"/>
          <w:sz w:val="18"/>
        </w:rPr>
        <w:t>OX457056.1         67204226                                         .--.-.--.--.--.--.--.-  67204219</w:t>
      </w:r>
    </w:p>
    <w:p>
      <w:r>
        <w:rPr>
          <w:rFonts w:ascii="Consolas" w:hAnsi="Consolas"/>
          <w:sz w:val="18"/>
        </w:rPr>
        <w:t>OX457056.1         67204226                                  ..-.-.-.--.-.--.--.--.--.--.-  67204215</w:t>
      </w:r>
    </w:p>
    <w:p>
      <w:r>
        <w:rPr>
          <w:rFonts w:ascii="Consolas" w:hAnsi="Consolas"/>
          <w:sz w:val="18"/>
        </w:rPr>
        <w:t>OX457056.1         68382666                                                 .--.--.--.--.-  68382670</w:t>
      </w:r>
    </w:p>
    <w:p>
      <w:r>
        <w:rPr>
          <w:rFonts w:ascii="Consolas" w:hAnsi="Consolas"/>
          <w:sz w:val="18"/>
        </w:rPr>
        <w:t>OX457056.1         68399465                               .....-.-.-.--.-.--.--.--.--.--.-  68399451</w:t>
      </w:r>
    </w:p>
    <w:p>
      <w:r>
        <w:rPr>
          <w:rFonts w:ascii="Consolas" w:hAnsi="Consolas"/>
          <w:sz w:val="18"/>
        </w:rPr>
        <w:t>OX457056.1         68409042                                            .-.--.--.--.--.--.-  68409048</w:t>
      </w:r>
    </w:p>
    <w:p>
      <w:r>
        <w:rPr>
          <w:rFonts w:ascii="Consolas" w:hAnsi="Consolas"/>
          <w:sz w:val="18"/>
        </w:rPr>
        <w:t>OX457056.1         69162710                                   .-.-.-.--.-.--.--.--.--.--.-  69162700</w:t>
      </w:r>
    </w:p>
    <w:p>
      <w:r>
        <w:rPr>
          <w:rFonts w:ascii="Consolas" w:hAnsi="Consolas"/>
          <w:sz w:val="18"/>
        </w:rPr>
        <w:t>OX457056.1         69374967                               .....-.-.-.--.-.--.--.--.--.--.-  69374953</w:t>
      </w:r>
    </w:p>
    <w:p>
      <w:r>
        <w:rPr>
          <w:rFonts w:ascii="Consolas" w:hAnsi="Consolas"/>
          <w:sz w:val="18"/>
        </w:rPr>
        <w:t>OX457056.1         69555089                                   .-.-.-.--.-.--.--.--.--.--.-  69555099</w:t>
      </w:r>
    </w:p>
    <w:p>
      <w:r>
        <w:rPr>
          <w:rFonts w:ascii="Consolas" w:hAnsi="Consolas"/>
          <w:sz w:val="18"/>
        </w:rPr>
        <w:t>OX457056.1         70047474                               .....-.-.-.--.-.--.--.--.--.--.-  70047488</w:t>
      </w:r>
    </w:p>
    <w:p>
      <w:r>
        <w:rPr>
          <w:rFonts w:ascii="Consolas" w:hAnsi="Consolas"/>
          <w:sz w:val="18"/>
        </w:rPr>
        <w:t>OX457056.1         70127256                               .....-.-.-.--.-.--.--.--.--.--.-  70127270</w:t>
      </w:r>
    </w:p>
    <w:p>
      <w:r>
        <w:rPr>
          <w:rFonts w:ascii="Consolas" w:hAnsi="Consolas"/>
          <w:sz w:val="18"/>
        </w:rPr>
        <w:t>OX457056.1         70127256                                   .-.-.-.--.-.--.--.--.--.--.-  70127266</w:t>
      </w:r>
    </w:p>
    <w:p>
      <w:r>
        <w:rPr>
          <w:rFonts w:ascii="Consolas" w:hAnsi="Consolas"/>
          <w:sz w:val="18"/>
        </w:rPr>
        <w:t>OX457056.1         70578809                                            .-.--.--.--.--.--.-  70578803</w:t>
      </w:r>
    </w:p>
    <w:p>
      <w:r>
        <w:rPr>
          <w:rFonts w:ascii="Consolas" w:hAnsi="Consolas"/>
          <w:sz w:val="18"/>
        </w:rPr>
        <w:t>OX457056.1         70578809                                   .-.-.-.--.-.--.--.--.--.--.-  70578799</w:t>
      </w:r>
    </w:p>
    <w:p>
      <w:r>
        <w:rPr>
          <w:rFonts w:ascii="Consolas" w:hAnsi="Consolas"/>
          <w:sz w:val="18"/>
        </w:rPr>
        <w:t>OX457056.1         71018281                               .....-.-.-.--.-.--.--.--.--.--.-  71018267</w:t>
      </w:r>
    </w:p>
    <w:p>
      <w:r>
        <w:rPr>
          <w:rFonts w:ascii="Consolas" w:hAnsi="Consolas"/>
          <w:sz w:val="18"/>
        </w:rPr>
        <w:t>OX457056.1         71447445                               .....-.-.-.--.-.--.--.--.--.--.-  71447459</w:t>
      </w:r>
    </w:p>
    <w:p>
      <w:r>
        <w:rPr>
          <w:rFonts w:ascii="Consolas" w:hAnsi="Consolas"/>
          <w:sz w:val="18"/>
        </w:rPr>
        <w:t>OX457056.1         71447445                                   .-.-.-.--.-.--.--.--.--.--.-  71447455</w:t>
      </w:r>
    </w:p>
    <w:p>
      <w:r>
        <w:rPr>
          <w:rFonts w:ascii="Consolas" w:hAnsi="Consolas"/>
          <w:sz w:val="18"/>
        </w:rPr>
        <w:t>OX457056.1         72559278                                   .-.-.-.--.-.--.--.--.--.--.-  72559268</w:t>
      </w:r>
    </w:p>
    <w:p>
      <w:r>
        <w:rPr>
          <w:rFonts w:ascii="Consolas" w:hAnsi="Consolas"/>
          <w:sz w:val="18"/>
        </w:rPr>
        <w:t>OX457056.1         72743391                                   .-.-.-.--.-.--.--.--.--.--.-  72743381</w:t>
      </w:r>
    </w:p>
    <w:p>
      <w:r>
        <w:rPr>
          <w:rFonts w:ascii="Consolas" w:hAnsi="Consolas"/>
          <w:sz w:val="18"/>
        </w:rPr>
        <w:t>OX457056.1         73522459                                              .--.--.--.--.--.-  73522464</w:t>
      </w:r>
    </w:p>
    <w:p>
      <w:r>
        <w:rPr>
          <w:rFonts w:ascii="Consolas" w:hAnsi="Consolas"/>
          <w:sz w:val="18"/>
        </w:rPr>
        <w:t>OX457056.1         73601036                                   .-.-.-.--.-.--.--.--.--.--.-  73601026</w:t>
      </w:r>
    </w:p>
    <w:p>
      <w:r>
        <w:rPr>
          <w:rFonts w:ascii="Consolas" w:hAnsi="Consolas"/>
          <w:sz w:val="18"/>
        </w:rPr>
        <w:t>OX457056.1         73795238                               .....-.-.-.--.-.--.--.--.--.--.-  73795252</w:t>
      </w:r>
    </w:p>
    <w:p>
      <w:r>
        <w:rPr>
          <w:rFonts w:ascii="Consolas" w:hAnsi="Consolas"/>
          <w:sz w:val="18"/>
        </w:rPr>
        <w:t>OX457056.1         75069285                                            .-.--.--.--.--.--.-  75069279</w:t>
      </w:r>
    </w:p>
    <w:p>
      <w:r>
        <w:rPr>
          <w:rFonts w:ascii="Consolas" w:hAnsi="Consolas"/>
          <w:sz w:val="18"/>
        </w:rPr>
        <w:t>OX457056.1         75095612                              ......-.-.-.--.-.--.--.--.--.--.-  75095597</w:t>
      </w:r>
    </w:p>
    <w:p>
      <w:r>
        <w:rPr>
          <w:rFonts w:ascii="Consolas" w:hAnsi="Consolas"/>
          <w:sz w:val="18"/>
        </w:rPr>
        <w:t>OX457056.1         75575801                               .....-.-.-.--.-.--.--.--.--.--.-  75575815</w:t>
      </w:r>
    </w:p>
    <w:p>
      <w:r>
        <w:rPr>
          <w:rFonts w:ascii="Consolas" w:hAnsi="Consolas"/>
          <w:sz w:val="18"/>
        </w:rPr>
        <w:t>OX457056.1         76300349                               .....-.-.-.--.-.--.--.--.--.--.-  76300335</w:t>
      </w:r>
    </w:p>
    <w:p>
      <w:r>
        <w:rPr>
          <w:rFonts w:ascii="Consolas" w:hAnsi="Consolas"/>
          <w:sz w:val="18"/>
        </w:rPr>
        <w:t>OX457056.1         76969350                                         .--.-.--.--.--.--.--.-  76969343</w:t>
      </w:r>
    </w:p>
    <w:p>
      <w:r>
        <w:rPr>
          <w:rFonts w:ascii="Consolas" w:hAnsi="Consolas"/>
          <w:sz w:val="18"/>
        </w:rPr>
        <w:t>OX457056.1         76969350                                  ..-.-.-.--.-.--.--.--.--.--.-  76969339</w:t>
      </w:r>
    </w:p>
    <w:p>
      <w:r>
        <w:rPr>
          <w:rFonts w:ascii="Consolas" w:hAnsi="Consolas"/>
          <w:sz w:val="18"/>
        </w:rPr>
        <w:t>OX457056.1         78234286                               .....-.-.-.--.-.--.--.--.--.--.-  78234300</w:t>
      </w:r>
    </w:p>
    <w:p>
      <w:r>
        <w:rPr>
          <w:rFonts w:ascii="Consolas" w:hAnsi="Consolas"/>
          <w:sz w:val="18"/>
        </w:rPr>
        <w:t>OX457056.1         78234286                                   .-.-.-.--.-.--.--.--.--.--.-  78234296</w:t>
      </w:r>
    </w:p>
    <w:p>
      <w:r>
        <w:rPr>
          <w:rFonts w:ascii="Consolas" w:hAnsi="Consolas"/>
          <w:sz w:val="18"/>
        </w:rPr>
        <w:t>OX457056.1         78328960                                         .--.-.--.--.--.--.--.-  78328953</w:t>
      </w:r>
    </w:p>
    <w:p>
      <w:r>
        <w:rPr>
          <w:rFonts w:ascii="Consolas" w:hAnsi="Consolas"/>
          <w:sz w:val="18"/>
        </w:rPr>
        <w:t>OX457056.1         78328960                                  ..-.-.-.--.-.--.--.--.--.--.-  78328949</w:t>
      </w:r>
    </w:p>
    <w:p>
      <w:r>
        <w:rPr>
          <w:rFonts w:ascii="Consolas" w:hAnsi="Consolas"/>
          <w:sz w:val="18"/>
        </w:rPr>
        <w:t>OX457056.1         78722279                                     .-.-.--.-.--.--.--.--.--.-  78722270</w:t>
      </w:r>
    </w:p>
    <w:p>
      <w:r>
        <w:rPr>
          <w:rFonts w:ascii="Consolas" w:hAnsi="Consolas"/>
          <w:sz w:val="18"/>
        </w:rPr>
        <w:t>OX457056.1         78722279                                ....-.-.-.--.-.--.--.--.--.--.-  78722266</w:t>
      </w:r>
    </w:p>
    <w:p>
      <w:r>
        <w:rPr>
          <w:rFonts w:ascii="Consolas" w:hAnsi="Consolas"/>
          <w:sz w:val="18"/>
        </w:rPr>
        <w:t>OX457056.1         81474672                               .....-.-.-.--.-.--.--.--.--.--.-  81474686</w:t>
      </w:r>
    </w:p>
    <w:p>
      <w:r>
        <w:rPr>
          <w:rFonts w:ascii="Consolas" w:hAnsi="Consolas"/>
          <w:sz w:val="18"/>
        </w:rPr>
        <w:t>OX457056.1         81590784                                              .--.--.--.--.--.-  81590789</w:t>
      </w:r>
    </w:p>
    <w:p>
      <w:r>
        <w:rPr>
          <w:rFonts w:ascii="Consolas" w:hAnsi="Consolas"/>
          <w:sz w:val="18"/>
        </w:rPr>
        <w:t>OX457056.1         81624296                                   .-.-.-.--.-.--.--.--.--.--.-  81624306</w:t>
      </w:r>
    </w:p>
    <w:p>
      <w:r>
        <w:rPr>
          <w:rFonts w:ascii="Consolas" w:hAnsi="Consolas"/>
          <w:sz w:val="18"/>
        </w:rPr>
        <w:t>OX457056.1         81624296                                            .-.--.--.--.--.--.-  81624302</w:t>
      </w:r>
    </w:p>
    <w:p>
      <w:r>
        <w:rPr>
          <w:rFonts w:ascii="Consolas" w:hAnsi="Consolas"/>
          <w:sz w:val="18"/>
        </w:rPr>
        <w:t>OX457056.1         81666623                               .....-.-.-.--.-.--.--.--.--.--.-  81666637</w:t>
      </w:r>
    </w:p>
    <w:p>
      <w:r>
        <w:rPr>
          <w:rFonts w:ascii="Consolas" w:hAnsi="Consolas"/>
          <w:sz w:val="18"/>
        </w:rPr>
        <w:t>OX457056.1         81859490                                   .-.-.-.--.-.--.--.--.--.--.-  81859480</w:t>
      </w:r>
    </w:p>
    <w:p>
      <w:r>
        <w:rPr>
          <w:rFonts w:ascii="Consolas" w:hAnsi="Consolas"/>
          <w:sz w:val="18"/>
        </w:rPr>
        <w:t>OX457056.1         82026506                               .....-.-.-.--.-.--.--.--.--.--.-  82026520</w:t>
      </w:r>
    </w:p>
    <w:p>
      <w:r>
        <w:rPr>
          <w:rFonts w:ascii="Consolas" w:hAnsi="Consolas"/>
          <w:sz w:val="18"/>
        </w:rPr>
        <w:t>OX457056.1         82585116                                   .-.-.-.--.-.--.--.--.--.--.-  82585126</w:t>
      </w:r>
    </w:p>
    <w:p>
      <w:r>
        <w:rPr>
          <w:rFonts w:ascii="Consolas" w:hAnsi="Consolas"/>
          <w:sz w:val="18"/>
        </w:rPr>
        <w:t>OX457056.1         83067007                                   .-.-.-.--.-.--.--.--.--.--.-  83067017</w:t>
      </w:r>
    </w:p>
    <w:p>
      <w:r>
        <w:rPr>
          <w:rFonts w:ascii="Consolas" w:hAnsi="Consolas"/>
          <w:sz w:val="18"/>
        </w:rPr>
        <w:t>OX457056.1         83067007                                            .-.--.--.--.--.--.-  83067013</w:t>
      </w:r>
    </w:p>
    <w:p>
      <w:r>
        <w:rPr>
          <w:rFonts w:ascii="Consolas" w:hAnsi="Consolas"/>
          <w:sz w:val="18"/>
        </w:rPr>
        <w:t>OX457056.1         83321208                                            .-.--.--.--.--.--.-  83321202</w:t>
      </w:r>
    </w:p>
    <w:p>
      <w:r>
        <w:rPr>
          <w:rFonts w:ascii="Consolas" w:hAnsi="Consolas"/>
          <w:sz w:val="18"/>
        </w:rPr>
        <w:t>OX457056.1         83400973                               .....-.-.-.--.-.--.--.--.--.--.-  83400987</w:t>
      </w:r>
    </w:p>
    <w:p>
      <w:r>
        <w:rPr>
          <w:rFonts w:ascii="Consolas" w:hAnsi="Consolas"/>
          <w:sz w:val="18"/>
        </w:rPr>
        <w:t>OX457056.1         83539145                               .....-.-.-.--.-.--.--.--.--.--.-  83539159</w:t>
      </w:r>
    </w:p>
    <w:p>
      <w:r>
        <w:rPr>
          <w:rFonts w:ascii="Consolas" w:hAnsi="Consolas"/>
          <w:sz w:val="18"/>
        </w:rPr>
        <w:t>OX457056.1         83539145                                   .-.-.-.--.-.--.--.--.--.--.-  83539155</w:t>
      </w:r>
    </w:p>
    <w:p>
      <w:r>
        <w:rPr>
          <w:rFonts w:ascii="Consolas" w:hAnsi="Consolas"/>
          <w:sz w:val="18"/>
        </w:rPr>
        <w:t>OX457056.1         83539145                                            .-.--.--.--.--.--.-  83539151</w:t>
      </w:r>
    </w:p>
    <w:p>
      <w:r>
        <w:rPr>
          <w:rFonts w:ascii="Consolas" w:hAnsi="Consolas"/>
          <w:sz w:val="18"/>
        </w:rPr>
        <w:t>OX457056.1         83553118                                   .-.-.-.--.-.--.--.--.--.--.-  83553128</w:t>
      </w:r>
    </w:p>
    <w:p>
      <w:r>
        <w:rPr>
          <w:rFonts w:ascii="Consolas" w:hAnsi="Consolas"/>
          <w:sz w:val="18"/>
        </w:rPr>
        <w:t>OX457056.1         83553118                                            .-.--.--.--.--.--.-  83553124</w:t>
      </w:r>
    </w:p>
    <w:p>
      <w:r>
        <w:rPr>
          <w:rFonts w:ascii="Consolas" w:hAnsi="Consolas"/>
          <w:sz w:val="18"/>
        </w:rPr>
        <w:t>OX457056.1         83629689                               .....-.-.-.--.-.--.--.--.--.--.-  83629703</w:t>
      </w:r>
    </w:p>
    <w:p>
      <w:r>
        <w:rPr>
          <w:rFonts w:ascii="Consolas" w:hAnsi="Consolas"/>
          <w:sz w:val="18"/>
        </w:rPr>
        <w:t>OX457056.1         84388792                                   .-.-.-.--.-.--.--.--.--.--.-  84388802</w:t>
      </w:r>
    </w:p>
    <w:p>
      <w:r>
        <w:rPr>
          <w:rFonts w:ascii="Consolas" w:hAnsi="Consolas"/>
          <w:sz w:val="18"/>
        </w:rPr>
        <w:t>OX457056.1         84880564                              ......-.-.-.--.-.--.--.--.--.--.-  84880579</w:t>
      </w:r>
    </w:p>
    <w:p>
      <w:r>
        <w:rPr>
          <w:rFonts w:ascii="Consolas" w:hAnsi="Consolas"/>
          <w:sz w:val="18"/>
        </w:rPr>
        <w:t>OX457056.1         85493840                                            .-.--.--.--.--.--.-  85493834</w:t>
      </w:r>
    </w:p>
    <w:p>
      <w:r>
        <w:rPr>
          <w:rFonts w:ascii="Consolas" w:hAnsi="Consolas"/>
          <w:sz w:val="18"/>
        </w:rPr>
        <w:t>OX457056.1         85493840                                   .-.-.-.--.-.--.--.--.--.--.-  85493830</w:t>
      </w:r>
    </w:p>
    <w:p>
      <w:r>
        <w:rPr>
          <w:rFonts w:ascii="Consolas" w:hAnsi="Consolas"/>
          <w:sz w:val="18"/>
        </w:rPr>
        <w:t>OX457056.1         85504099                               .....-.-.-.--.-.--.--.--.--.--.-  85504085</w:t>
      </w:r>
    </w:p>
    <w:p>
      <w:r>
        <w:rPr>
          <w:rFonts w:ascii="Consolas" w:hAnsi="Consolas"/>
          <w:sz w:val="18"/>
        </w:rPr>
        <w:t>OX457056.1         87366181                               .....-.-.-.--.-.--.--.--.--.--.-  87366195</w:t>
      </w:r>
    </w:p>
    <w:p>
      <w:r>
        <w:rPr>
          <w:rFonts w:ascii="Consolas" w:hAnsi="Consolas"/>
          <w:sz w:val="18"/>
        </w:rPr>
        <w:t>OX457056.1         87662470                                              .--.--.--.--.--.-  87662475</w:t>
      </w:r>
    </w:p>
    <w:p>
      <w:r>
        <w:rPr>
          <w:rFonts w:ascii="Consolas" w:hAnsi="Consolas"/>
          <w:sz w:val="18"/>
        </w:rPr>
        <w:t>OX457056.1         88884517                                            .-.--.--.--.--.--.-  88884511</w:t>
      </w:r>
    </w:p>
    <w:p>
      <w:r>
        <w:rPr>
          <w:rFonts w:ascii="Consolas" w:hAnsi="Consolas"/>
          <w:sz w:val="18"/>
        </w:rPr>
        <w:t>OX457056.1         89821205                                   .-.-.-.--.-.--.--.--.--.--.-  89821215</w:t>
      </w:r>
    </w:p>
    <w:p>
      <w:r>
        <w:rPr>
          <w:rFonts w:ascii="Consolas" w:hAnsi="Consolas"/>
          <w:sz w:val="18"/>
        </w:rPr>
        <w:t>OX457056.1         92773907                                              .--.--.--.--.--.-  92773912</w:t>
      </w:r>
    </w:p>
    <w:p>
      <w:r>
        <w:rPr>
          <w:rFonts w:ascii="Consolas" w:hAnsi="Consolas"/>
          <w:sz w:val="18"/>
        </w:rPr>
        <w:t>OX457056.1         93257385                                   .-.-.-.--.-.--.--.--.--.--.-  93257395</w:t>
      </w:r>
    </w:p>
    <w:p>
      <w:r>
        <w:rPr>
          <w:rFonts w:ascii="Consolas" w:hAnsi="Consolas"/>
          <w:sz w:val="18"/>
        </w:rPr>
        <w:t>OX457056.1         94306865                                   .-.-.-.--.-.--.--.--.--.--.-  94306855</w:t>
      </w:r>
    </w:p>
    <w:p>
      <w:r>
        <w:rPr>
          <w:rFonts w:ascii="Consolas" w:hAnsi="Consolas"/>
          <w:sz w:val="18"/>
        </w:rPr>
        <w:t>OX457056.1         94306865                               .....-.-.-.--.-.--.--.--.--.--.-  94306851</w:t>
      </w:r>
    </w:p>
    <w:p>
      <w:r>
        <w:rPr>
          <w:rFonts w:ascii="Consolas" w:hAnsi="Consolas"/>
          <w:sz w:val="18"/>
        </w:rPr>
        <w:t>OX457056.1         95508744                                              .--.--.--.--.--.-  95508739</w:t>
      </w:r>
    </w:p>
    <w:p>
      <w:r>
        <w:rPr>
          <w:rFonts w:ascii="Consolas" w:hAnsi="Consolas"/>
          <w:sz w:val="18"/>
        </w:rPr>
        <w:t>OX457056.1         95812839                                   .-.-.-.--.-.--.--.--.--.--.-  95812849</w:t>
      </w:r>
    </w:p>
    <w:p>
      <w:r>
        <w:rPr>
          <w:rFonts w:ascii="Consolas" w:hAnsi="Consolas"/>
          <w:sz w:val="18"/>
        </w:rPr>
        <w:t>OX457056.1         95935057                             .......-.-.-.--.-.--.--.--.--.--.-  95935073</w:t>
      </w:r>
    </w:p>
    <w:p>
      <w:r>
        <w:rPr>
          <w:rFonts w:ascii="Consolas" w:hAnsi="Consolas"/>
          <w:sz w:val="18"/>
        </w:rPr>
        <w:t>OX457056.1         95987831                               .....-.-.-.--.-.--.--.--.--.--.-  95987845</w:t>
      </w:r>
    </w:p>
    <w:p>
      <w:r>
        <w:rPr>
          <w:rFonts w:ascii="Consolas" w:hAnsi="Consolas"/>
          <w:sz w:val="18"/>
        </w:rPr>
        <w:t>OX457056.1         95998259                            ........-.-.-.--.-.--.--.--.--.--.-  95998242</w:t>
      </w:r>
    </w:p>
    <w:p>
      <w:r>
        <w:rPr>
          <w:rFonts w:ascii="Consolas" w:hAnsi="Consolas"/>
          <w:sz w:val="18"/>
        </w:rPr>
        <w:t>OX457056.1         96033644                                            .-.--.--.--.--.--.-  96033650</w:t>
      </w:r>
    </w:p>
    <w:p>
      <w:r>
        <w:rPr>
          <w:rFonts w:ascii="Consolas" w:hAnsi="Consolas"/>
          <w:sz w:val="18"/>
        </w:rPr>
        <w:t>OX457056.1         96628114                                  ..-.-.-.--.-.--.--.--.--.--.-  96628125</w:t>
      </w:r>
    </w:p>
    <w:p>
      <w:r>
        <w:rPr>
          <w:rFonts w:ascii="Consolas" w:hAnsi="Consolas"/>
          <w:sz w:val="18"/>
        </w:rPr>
        <w:t>OX457056.1         96628114                                         .--.-.--.--.--.--.--.-  96628121</w:t>
      </w:r>
    </w:p>
    <w:p>
      <w:r>
        <w:rPr>
          <w:rFonts w:ascii="Consolas" w:hAnsi="Consolas"/>
          <w:sz w:val="18"/>
        </w:rPr>
        <w:t>OX457056.1         97406699                                            .-.--.--.--.--.--.-  97406693</w:t>
      </w:r>
    </w:p>
    <w:p>
      <w:r>
        <w:rPr>
          <w:rFonts w:ascii="Consolas" w:hAnsi="Consolas"/>
          <w:sz w:val="18"/>
        </w:rPr>
        <w:t>OX457056.1         97406699                                   .-.-.-.--.-.--.--.--.--.--.-  97406689</w:t>
      </w:r>
    </w:p>
    <w:p>
      <w:r>
        <w:rPr>
          <w:rFonts w:ascii="Consolas" w:hAnsi="Consolas"/>
          <w:sz w:val="18"/>
        </w:rPr>
        <w:t>OX457056.1         98069282                                              .--.--.--.--.--.-  98069277</w:t>
      </w:r>
    </w:p>
    <w:p>
      <w:r>
        <w:rPr>
          <w:rFonts w:ascii="Consolas" w:hAnsi="Consolas"/>
          <w:sz w:val="18"/>
        </w:rPr>
        <w:t>OX457056.1         99735934                           .........-.-.-.--.-.--.--.--.--.--.-  99735916</w:t>
      </w:r>
    </w:p>
    <w:p>
      <w:r>
        <w:rPr>
          <w:rFonts w:ascii="Consolas" w:hAnsi="Consolas"/>
          <w:sz w:val="18"/>
        </w:rPr>
        <w:t>OX457056.1         99822123                                            .-.--.--.--.--.--.-  99822117</w:t>
      </w:r>
    </w:p>
    <w:p>
      <w:r>
        <w:rPr>
          <w:rFonts w:ascii="Consolas" w:hAnsi="Consolas"/>
          <w:sz w:val="18"/>
        </w:rPr>
        <w:t>OX457056.1         100013679                                  .-.-.-.--.-.--.--.--.--.--.-  100013669</w:t>
      </w:r>
    </w:p>
    <w:p>
      <w:r>
        <w:rPr>
          <w:rFonts w:ascii="Consolas" w:hAnsi="Consolas"/>
          <w:sz w:val="18"/>
        </w:rPr>
        <w:t>OX457056.1         100024522                              .....-.-.-.--.-.--.--.--.--.--.-  100024536</w:t>
      </w:r>
    </w:p>
    <w:p>
      <w:r>
        <w:rPr>
          <w:rFonts w:ascii="Consolas" w:hAnsi="Consolas"/>
          <w:sz w:val="18"/>
        </w:rPr>
        <w:t>OX457056.1         100024522                                  .-.-.-.--.-.--.--.--.--.--.-  100024532</w:t>
      </w:r>
    </w:p>
    <w:p>
      <w:r>
        <w:rPr>
          <w:rFonts w:ascii="Consolas" w:hAnsi="Consolas"/>
          <w:sz w:val="18"/>
        </w:rPr>
        <w:t>OX457056.1         100031471                                  .-.-.-.--.-.--.--.--.--.--.-  100031481</w:t>
      </w:r>
    </w:p>
    <w:p>
      <w:r>
        <w:rPr>
          <w:rFonts w:ascii="Consolas" w:hAnsi="Consolas"/>
          <w:sz w:val="18"/>
        </w:rPr>
        <w:t>OX457056.1         100541139                                  .-.-.-.--.-.--.--.--.--.--.-  100541129</w:t>
      </w:r>
    </w:p>
    <w:p>
      <w:r>
        <w:rPr>
          <w:rFonts w:ascii="Consolas" w:hAnsi="Consolas"/>
          <w:sz w:val="18"/>
        </w:rPr>
        <w:t>OX457056.1         100791000                                             .--.--.--.--.--.-  100790995</w:t>
      </w:r>
    </w:p>
    <w:p>
      <w:r>
        <w:rPr>
          <w:rFonts w:ascii="Consolas" w:hAnsi="Consolas"/>
          <w:sz w:val="18"/>
        </w:rPr>
        <w:t>OX457056.1         102158597                                    .-.-.--.-.--.--.--.--.--.-  102158588</w:t>
      </w:r>
    </w:p>
    <w:p>
      <w:r>
        <w:rPr>
          <w:rFonts w:ascii="Consolas" w:hAnsi="Consolas"/>
          <w:sz w:val="18"/>
        </w:rPr>
        <w:t>OX457056.1         102158597                               ....-.-.-.--.-.--.--.--.--.--.-  102158584</w:t>
      </w:r>
    </w:p>
    <w:p>
      <w:r>
        <w:rPr>
          <w:rFonts w:ascii="Consolas" w:hAnsi="Consolas"/>
          <w:sz w:val="18"/>
        </w:rPr>
        <w:t>OX457056.1         102202383                              .....-.-.-.--.-.--.--.--.--.--.-  102202369</w:t>
      </w:r>
    </w:p>
    <w:p>
      <w:r>
        <w:rPr>
          <w:rFonts w:ascii="Consolas" w:hAnsi="Consolas"/>
          <w:sz w:val="18"/>
        </w:rPr>
        <w:t>OX457056.1         102254640                                  .-.-.-.--.-.--.--.--.--.--.-  102254650</w:t>
      </w:r>
    </w:p>
    <w:p>
      <w:r>
        <w:rPr>
          <w:rFonts w:ascii="Consolas" w:hAnsi="Consolas"/>
          <w:sz w:val="18"/>
        </w:rPr>
        <w:t>OX457056.1         102254640                                           .-.--.--.--.--.--.-  102254646</w:t>
      </w:r>
    </w:p>
    <w:p>
      <w:r>
        <w:rPr>
          <w:rFonts w:ascii="Consolas" w:hAnsi="Consolas"/>
          <w:sz w:val="18"/>
        </w:rPr>
        <w:t>OX457056.1         104352032                              .....-.-.-.--.-.--.--.--.--.--.-  104352018</w:t>
      </w:r>
    </w:p>
    <w:p>
      <w:r>
        <w:rPr>
          <w:rFonts w:ascii="Consolas" w:hAnsi="Consolas"/>
          <w:sz w:val="18"/>
        </w:rPr>
        <w:t>OX457056.1         105150554                                  .-.-.-.--.-.--.--.--.--.--.-  105150544</w:t>
      </w:r>
    </w:p>
    <w:p>
      <w:r>
        <w:rPr>
          <w:rFonts w:ascii="Consolas" w:hAnsi="Consolas"/>
          <w:sz w:val="18"/>
        </w:rPr>
        <w:t>OX457056.1         105150554                              .....-.-.-.--.-.--.--.--.--.--.-  105150540</w:t>
      </w:r>
    </w:p>
    <w:p>
      <w:r>
        <w:rPr>
          <w:rFonts w:ascii="Consolas" w:hAnsi="Consolas"/>
          <w:sz w:val="18"/>
        </w:rPr>
        <w:t>OX457056.1         105383872                              .....-.-.-.--.-.--.--.--.--.--.-  105383886</w:t>
      </w:r>
    </w:p>
    <w:p>
      <w:r>
        <w:rPr>
          <w:rFonts w:ascii="Consolas" w:hAnsi="Consolas"/>
          <w:sz w:val="18"/>
        </w:rPr>
        <w:t>OX457056.1         105779832                          .........-.-.-.--.-.--.--.--.--.--.-  105779814</w:t>
      </w:r>
    </w:p>
    <w:p>
      <w:r>
        <w:rPr>
          <w:rFonts w:ascii="Consolas" w:hAnsi="Consolas"/>
          <w:sz w:val="18"/>
        </w:rPr>
        <w:t>OX457056.1         106111131                                           .-.--.--.--.--.--.-  106111125</w:t>
      </w:r>
    </w:p>
    <w:p>
      <w:r>
        <w:rPr>
          <w:rFonts w:ascii="Consolas" w:hAnsi="Consolas"/>
          <w:sz w:val="18"/>
        </w:rPr>
        <w:t>OX457056.1         106380682                                  .-.-.-.--.-.--.--.--.--.--.-  106380672</w:t>
      </w:r>
    </w:p>
    <w:p>
      <w:r>
        <w:rPr>
          <w:rFonts w:ascii="Consolas" w:hAnsi="Consolas"/>
          <w:sz w:val="18"/>
        </w:rPr>
        <w:t>OX457056.1         107910716                                  .-.-.-.--.-.--.--.--.--.--.-  107910706</w:t>
      </w:r>
    </w:p>
    <w:p>
      <w:r>
        <w:rPr>
          <w:rFonts w:ascii="Consolas" w:hAnsi="Consolas"/>
          <w:sz w:val="18"/>
        </w:rPr>
        <w:t>OX457056.1         108323072                                           .-.--.--.--.--.--.-  108323066</w:t>
      </w:r>
    </w:p>
    <w:p>
      <w:r>
        <w:rPr>
          <w:rFonts w:ascii="Consolas" w:hAnsi="Consolas"/>
          <w:sz w:val="18"/>
        </w:rPr>
        <w:t>OX457056.1         108323072                                  .-.-.-.--.-.--.--.--.--.--.-  108323062</w:t>
      </w:r>
    </w:p>
    <w:p>
      <w:r>
        <w:rPr>
          <w:rFonts w:ascii="Consolas" w:hAnsi="Consolas"/>
          <w:sz w:val="18"/>
        </w:rPr>
        <w:t>OX457056.1         108447090                                 ..-.-.-.--.-.--.--.--.--.--.-  108447101</w:t>
      </w:r>
    </w:p>
    <w:p>
      <w:r>
        <w:rPr>
          <w:rFonts w:ascii="Consolas" w:hAnsi="Consolas"/>
          <w:sz w:val="18"/>
        </w:rPr>
        <w:t>OX457056.1         108447090                                        .--.-.--.--.--.--.--.-  108447097</w:t>
      </w:r>
    </w:p>
    <w:p>
      <w:r>
        <w:rPr>
          <w:rFonts w:ascii="Consolas" w:hAnsi="Consolas"/>
          <w:sz w:val="18"/>
        </w:rPr>
        <w:t>OX457056.1         110149982                                  .-.-.-.--.-.--.--.--.--.--.-  110149992</w:t>
      </w:r>
    </w:p>
    <w:p>
      <w:r>
        <w:rPr>
          <w:rFonts w:ascii="Consolas" w:hAnsi="Consolas"/>
          <w:sz w:val="18"/>
        </w:rPr>
        <w:t>OX457056.1         111923576                                  .-.-.-.--.-.--.--.--.--.--.-  111923586</w:t>
      </w:r>
    </w:p>
    <w:p>
      <w:r>
        <w:rPr>
          <w:rFonts w:ascii="Consolas" w:hAnsi="Consolas"/>
          <w:sz w:val="18"/>
        </w:rPr>
        <w:t>OX457056.1         111955238                              .....-.-.-.--.-.--.--.--.--.--.-  111955224</w:t>
      </w:r>
    </w:p>
    <w:p>
      <w:r>
        <w:rPr>
          <w:rFonts w:ascii="Consolas" w:hAnsi="Consolas"/>
          <w:sz w:val="18"/>
        </w:rPr>
        <w:t>OX457056.1         112826907                             ......-.-.-.--.-.--.--.--.--.--.-  112826922</w:t>
      </w:r>
    </w:p>
    <w:p>
      <w:r>
        <w:rPr>
          <w:rFonts w:ascii="Consolas" w:hAnsi="Consolas"/>
          <w:sz w:val="18"/>
        </w:rPr>
        <w:t>OX457056.1         113502021                                           .-.--.--.--.--.--.-  113502027</w:t>
      </w:r>
    </w:p>
    <w:p>
      <w:r>
        <w:rPr>
          <w:rFonts w:ascii="Consolas" w:hAnsi="Consolas"/>
          <w:sz w:val="18"/>
        </w:rPr>
        <w:t>OX457056.1         113575011                                             .--.--.--.--.--.-  113575016</w:t>
      </w:r>
    </w:p>
    <w:p>
      <w:r>
        <w:rPr>
          <w:rFonts w:ascii="Consolas" w:hAnsi="Consolas"/>
          <w:sz w:val="18"/>
        </w:rPr>
        <w:t>OX457056.1         115195165                                                   .--.--.--.-  115195162</w:t>
      </w:r>
    </w:p>
    <w:p>
      <w:r>
        <w:rPr>
          <w:rFonts w:ascii="Consolas" w:hAnsi="Consolas"/>
          <w:sz w:val="18"/>
        </w:rPr>
        <w:t>OX457056.1         115810740                                ...-.-.-.--.-.--.--.--.--.--.-  115810752</w:t>
      </w:r>
    </w:p>
    <w:p>
      <w:r>
        <w:rPr>
          <w:rFonts w:ascii="Consolas" w:hAnsi="Consolas"/>
          <w:sz w:val="18"/>
        </w:rPr>
        <w:t>OX457056.1         115810740                                      .-.--.-.--.--.--.--.--.-  115810748</w:t>
      </w:r>
    </w:p>
    <w:p>
      <w:r>
        <w:rPr>
          <w:rFonts w:ascii="Consolas" w:hAnsi="Consolas"/>
          <w:sz w:val="18"/>
        </w:rPr>
        <w:t>OX457056.1         115908326                                             .--.--.--.--.--.-  115908331</w:t>
      </w:r>
    </w:p>
    <w:p>
      <w:r>
        <w:rPr>
          <w:rFonts w:ascii="Consolas" w:hAnsi="Consolas"/>
          <w:sz w:val="18"/>
        </w:rPr>
        <w:t>OX457056.1         116736943                              .....-.-.-.--.-.--.--.--.--.--.-  116736929</w:t>
      </w:r>
    </w:p>
    <w:p>
      <w:r>
        <w:rPr>
          <w:rFonts w:ascii="Consolas" w:hAnsi="Consolas"/>
          <w:sz w:val="18"/>
        </w:rPr>
        <w:t>OX457056.1         117276076                                ...-.-.-.--.-.--.--.--.--.--.-  117276088</w:t>
      </w:r>
    </w:p>
    <w:p>
      <w:r>
        <w:rPr>
          <w:rFonts w:ascii="Consolas" w:hAnsi="Consolas"/>
          <w:sz w:val="18"/>
        </w:rPr>
        <w:t>OX457056.1         117276076                                      .-.--.-.--.--.--.--.--.-  117276084</w:t>
      </w:r>
    </w:p>
    <w:p>
      <w:r>
        <w:rPr>
          <w:rFonts w:ascii="Consolas" w:hAnsi="Consolas"/>
          <w:sz w:val="18"/>
        </w:rPr>
        <w:t>OX457056.1         117642928                                                   .--.--.--.-  117642931</w:t>
      </w:r>
    </w:p>
    <w:p>
      <w:r>
        <w:rPr>
          <w:rFonts w:ascii="Consolas" w:hAnsi="Consolas"/>
          <w:sz w:val="18"/>
        </w:rPr>
        <w:t>OX457056.1         118392094                                             .--.--.--.--.--.-  118392099</w:t>
      </w:r>
    </w:p>
    <w:p>
      <w:r>
        <w:rPr>
          <w:rFonts w:ascii="Consolas" w:hAnsi="Consolas"/>
          <w:sz w:val="18"/>
        </w:rPr>
        <w:t>OX457056.1         118825256                              .....-.-.-.--.-.--.--.--.--.--.-  118825270</w:t>
      </w:r>
    </w:p>
    <w:p>
      <w:r>
        <w:rPr>
          <w:rFonts w:ascii="Consolas" w:hAnsi="Consolas"/>
          <w:sz w:val="18"/>
        </w:rPr>
        <w:t>OX457056.1         119296607                            .......-.-.-.--.-.--.--.--.--.--.-  119296623</w:t>
      </w:r>
    </w:p>
    <w:p>
      <w:r>
        <w:rPr>
          <w:rFonts w:ascii="Consolas" w:hAnsi="Consolas"/>
          <w:sz w:val="18"/>
        </w:rPr>
        <w:t>OX457056.1         119697082                                           .-.--.--.--.--.--.-  119697076</w:t>
      </w:r>
    </w:p>
    <w:p>
      <w:r>
        <w:rPr>
          <w:rFonts w:ascii="Consolas" w:hAnsi="Consolas"/>
          <w:sz w:val="18"/>
        </w:rPr>
        <w:t>OX457056.1         119939385                                           .-.--.--.--.--.--.-  119939379</w:t>
      </w:r>
    </w:p>
    <w:p>
      <w:r>
        <w:rPr>
          <w:rFonts w:ascii="Consolas" w:hAnsi="Consolas"/>
          <w:sz w:val="18"/>
        </w:rPr>
        <w:t>OX457056.1         119939806                                             .--.--.--.--.--.-  119939811</w:t>
      </w:r>
    </w:p>
    <w:p>
      <w:r>
        <w:rPr>
          <w:rFonts w:ascii="Consolas" w:hAnsi="Consolas"/>
          <w:sz w:val="18"/>
        </w:rPr>
        <w:t>OX457056.1         120241191                                  .-.-.-.--.-.--.--.--.--.--.-  120241201</w:t>
      </w:r>
    </w:p>
    <w:p>
      <w:r>
        <w:rPr>
          <w:rFonts w:ascii="Consolas" w:hAnsi="Consolas"/>
          <w:sz w:val="18"/>
        </w:rPr>
        <w:t>OX457056.1         120391400                                           .-.--.--.--.--.--.-  120391394</w:t>
      </w:r>
    </w:p>
    <w:p>
      <w:r>
        <w:rPr>
          <w:rFonts w:ascii="Consolas" w:hAnsi="Consolas"/>
          <w:sz w:val="18"/>
        </w:rPr>
        <w:t>OX457056.1         123150745                                           .-.--.--.--.--.--.-  123150751</w:t>
      </w:r>
    </w:p>
    <w:p>
      <w:r>
        <w:rPr>
          <w:rFonts w:ascii="Consolas" w:hAnsi="Consolas"/>
          <w:sz w:val="18"/>
        </w:rPr>
        <w:t>OX457056.1         123235314                          .........-.-.-.--.-.--.--.--.--.--.-  123235332</w:t>
      </w:r>
    </w:p>
    <w:p>
      <w:r>
        <w:rPr>
          <w:rFonts w:ascii="Consolas" w:hAnsi="Consolas"/>
          <w:sz w:val="18"/>
        </w:rPr>
        <w:t>OX457056.1         126047439                                           .-.--.--.--.--.--.-  126047433</w:t>
      </w:r>
    </w:p>
    <w:p>
      <w:r>
        <w:rPr>
          <w:rFonts w:ascii="Consolas" w:hAnsi="Consolas"/>
          <w:sz w:val="18"/>
        </w:rPr>
        <w:t>OX457056.1         126161572                                           .-.--.--.--.--.--.-  126161578</w:t>
      </w:r>
    </w:p>
    <w:p>
      <w:r>
        <w:rPr>
          <w:rFonts w:ascii="Consolas" w:hAnsi="Consolas"/>
          <w:sz w:val="18"/>
        </w:rPr>
        <w:t>OX457056.1         126539153                                ...-.-.-.--.-.--.--.--.--.--.-  126539165</w:t>
      </w:r>
    </w:p>
    <w:p>
      <w:r>
        <w:rPr>
          <w:rFonts w:ascii="Consolas" w:hAnsi="Consolas"/>
          <w:sz w:val="18"/>
        </w:rPr>
        <w:t>OX457056.1         126539153                                      .-.--.-.--.--.--.--.--.-  126539161</w:t>
      </w:r>
    </w:p>
    <w:p>
      <w:r>
        <w:rPr>
          <w:rFonts w:ascii="Consolas" w:hAnsi="Consolas"/>
          <w:sz w:val="18"/>
        </w:rPr>
        <w:t>OX457056.1         126945442                              .....-.-.-.--.-.--.--.--.--.--.-  126945456</w:t>
      </w:r>
    </w:p>
    <w:p>
      <w:r>
        <w:rPr>
          <w:rFonts w:ascii="Consolas" w:hAnsi="Consolas"/>
          <w:sz w:val="18"/>
        </w:rPr>
        <w:t>OX457056.1         128755076                                      .-.--.-.--.--.--.--.--.-  128755068</w:t>
      </w:r>
    </w:p>
    <w:p>
      <w:r>
        <w:rPr>
          <w:rFonts w:ascii="Consolas" w:hAnsi="Consolas"/>
          <w:sz w:val="18"/>
        </w:rPr>
        <w:t>OX457056.1         128755076                                ...-.-.-.--.-.--.--.--.--.--.-  128755064</w:t>
      </w:r>
    </w:p>
    <w:p>
      <w:r>
        <w:rPr>
          <w:rFonts w:ascii="Consolas" w:hAnsi="Consolas"/>
          <w:sz w:val="18"/>
        </w:rPr>
        <w:t>OX457056.1         128952780                                           .-.--.--.--.--.--.-  128952786</w:t>
      </w:r>
    </w:p>
    <w:p>
      <w:r>
        <w:rPr>
          <w:rFonts w:ascii="Consolas" w:hAnsi="Consolas"/>
          <w:sz w:val="18"/>
        </w:rPr>
        <w:t>OX457056.1         129197128                              .....-.-.-.--.-.--.--.--.--.--.-  129197114</w:t>
      </w:r>
    </w:p>
    <w:p>
      <w:r>
        <w:rPr>
          <w:rFonts w:ascii="Consolas" w:hAnsi="Consolas"/>
          <w:sz w:val="18"/>
        </w:rPr>
        <w:t>OX457056.1         129443525                            .......-.-.-.--.-.--.--.--.--.--.-  129443541</w:t>
      </w:r>
    </w:p>
    <w:p>
      <w:r>
        <w:rPr>
          <w:rFonts w:ascii="Consolas" w:hAnsi="Consolas"/>
          <w:sz w:val="18"/>
        </w:rPr>
        <w:t>OX457056.1         129574758                              .....-.-.-.--.-.--.--.--.--.--.-  129574772</w:t>
      </w:r>
    </w:p>
    <w:p>
      <w:r>
        <w:rPr>
          <w:rFonts w:ascii="Consolas" w:hAnsi="Consolas"/>
          <w:sz w:val="18"/>
        </w:rPr>
        <w:t>OX457056.1         131364281                                  .-.-.-.--.-.--.--.--.--.--.-  131364271</w:t>
      </w:r>
    </w:p>
    <w:p>
      <w:r>
        <w:rPr>
          <w:rFonts w:ascii="Consolas" w:hAnsi="Consolas"/>
          <w:sz w:val="18"/>
        </w:rPr>
        <w:t>OX457056.1         131636432                              .....-.-.-.--.-.--.--.--.--.--.-  131636446</w:t>
      </w:r>
    </w:p>
    <w:p>
      <w:r>
        <w:rPr>
          <w:rFonts w:ascii="Consolas" w:hAnsi="Consolas"/>
          <w:sz w:val="18"/>
        </w:rPr>
        <w:t>OX457056.1         132578079                             ......-.-.-.--.-.--.--.--.--.--.-  132578064</w:t>
      </w:r>
    </w:p>
    <w:p>
      <w:r>
        <w:rPr>
          <w:rFonts w:ascii="Consolas" w:hAnsi="Consolas"/>
          <w:sz w:val="18"/>
        </w:rPr>
        <w:t>OX457056.1         134279010                              .....-.-.-.--.-.--.--.--.--.--.-  134279024</w:t>
      </w:r>
    </w:p>
    <w:p>
      <w:r>
        <w:rPr>
          <w:rFonts w:ascii="Consolas" w:hAnsi="Consolas"/>
          <w:sz w:val="18"/>
        </w:rPr>
        <w:t>OX457056.1         134279010                                  .-.-.-.--.-.--.--.--.--.--.-  134279020</w:t>
      </w:r>
    </w:p>
    <w:p>
      <w:r>
        <w:rPr>
          <w:rFonts w:ascii="Consolas" w:hAnsi="Consolas"/>
          <w:sz w:val="18"/>
        </w:rPr>
        <w:t>OX457056.1         134279010                                           .-.--.--.--.--.--.-  134279016</w:t>
      </w:r>
    </w:p>
    <w:p>
      <w:r>
        <w:rPr>
          <w:rFonts w:ascii="Consolas" w:hAnsi="Consolas"/>
          <w:sz w:val="18"/>
        </w:rPr>
        <w:t>OX457056.1         134637731                              .....-.-.-.--.-.--.--.--.--.--.-  134637745</w:t>
      </w:r>
    </w:p>
    <w:p>
      <w:r>
        <w:rPr>
          <w:rFonts w:ascii="Consolas" w:hAnsi="Consolas"/>
          <w:sz w:val="18"/>
        </w:rPr>
        <w:t>OX457056.1         134948705                               ....-.-.-.--.-.--.--.--.--.--.-  134948718</w:t>
      </w:r>
    </w:p>
    <w:p>
      <w:r>
        <w:rPr>
          <w:rFonts w:ascii="Consolas" w:hAnsi="Consolas"/>
          <w:sz w:val="18"/>
        </w:rPr>
        <w:t>OX457056.1         134948705                                    .-.-.--.-.--.--.--.--.--.-  134948714</w:t>
      </w:r>
    </w:p>
    <w:p>
      <w:r>
        <w:rPr>
          <w:rFonts w:ascii="Consolas" w:hAnsi="Consolas"/>
          <w:sz w:val="18"/>
        </w:rPr>
        <w:t>OX457056.1         135945279                                  .-.-.-.--.-.--.--.--.--.--.-  135945289</w:t>
      </w:r>
    </w:p>
    <w:p>
      <w:r>
        <w:rPr>
          <w:rFonts w:ascii="Consolas" w:hAnsi="Consolas"/>
          <w:sz w:val="18"/>
        </w:rPr>
        <w:t>OX457056.1         136825749                              .....-.-.-.--.-.--.--.--.--.--.-  136825735</w:t>
      </w:r>
    </w:p>
    <w:p>
      <w:r>
        <w:rPr>
          <w:rFonts w:ascii="Consolas" w:hAnsi="Consolas"/>
          <w:sz w:val="18"/>
        </w:rPr>
        <w:t>OX457056.1         136920609                                           .-.--.--.--.--.--.-  136920615</w:t>
      </w:r>
    </w:p>
    <w:p>
      <w:r>
        <w:rPr>
          <w:rFonts w:ascii="Consolas" w:hAnsi="Consolas"/>
          <w:sz w:val="18"/>
        </w:rPr>
        <w:t>OX457056.1         137139955                                           .-.--.--.--.--.--.-  137139949</w:t>
      </w:r>
    </w:p>
    <w:p>
      <w:r>
        <w:rPr>
          <w:rFonts w:ascii="Consolas" w:hAnsi="Consolas"/>
          <w:sz w:val="18"/>
        </w:rPr>
        <w:t>OX457056.1         137968630                            .......-.-.-.--.-.--.--.--.--.--.-  137968646</w:t>
      </w:r>
    </w:p>
    <w:p>
      <w:r>
        <w:rPr>
          <w:rFonts w:ascii="Consolas" w:hAnsi="Consolas"/>
          <w:sz w:val="18"/>
        </w:rPr>
        <w:t>OX457056.1         138204425                                             .--.--.--.--.--.-  138204420</w:t>
      </w:r>
    </w:p>
    <w:p>
      <w:r>
        <w:rPr>
          <w:rFonts w:ascii="Consolas" w:hAnsi="Consolas"/>
          <w:sz w:val="18"/>
        </w:rPr>
        <w:t>OX457056.1         138623460                                                .--.--.--.--.-  138623456</w:t>
      </w:r>
    </w:p>
    <w:p>
      <w:r>
        <w:rPr>
          <w:rFonts w:ascii="Consolas" w:hAnsi="Consolas"/>
          <w:sz w:val="18"/>
        </w:rPr>
        <w:t>OX457056.1         138830315                              .....-.-.-.--.-.--.--.--.--.--.-  138830329</w:t>
      </w:r>
    </w:p>
    <w:p>
      <w:r>
        <w:rPr>
          <w:rFonts w:ascii="Consolas" w:hAnsi="Consolas"/>
          <w:sz w:val="18"/>
        </w:rPr>
        <w:t>OX457056.1         138830315                                  .-.-.-.--.-.--.--.--.--.--.-  138830325</w:t>
      </w:r>
    </w:p>
    <w:p>
      <w:r>
        <w:rPr>
          <w:rFonts w:ascii="Consolas" w:hAnsi="Consolas"/>
          <w:sz w:val="18"/>
        </w:rPr>
        <w:t>OX457056.1         139254750                            .......-.-.-.--.-.--.--.--.--.--.-  139254766</w:t>
      </w:r>
    </w:p>
    <w:p>
      <w:r>
        <w:rPr>
          <w:rFonts w:ascii="Consolas" w:hAnsi="Consolas"/>
          <w:sz w:val="18"/>
        </w:rPr>
        <w:t>OX457056.1         142457011                           ........-.-.-.--.-.--.--.--.--.--.-  142457028</w:t>
      </w:r>
    </w:p>
    <w:p>
      <w:r>
        <w:rPr>
          <w:rFonts w:ascii="Consolas" w:hAnsi="Consolas"/>
          <w:sz w:val="18"/>
        </w:rPr>
        <w:t>OX457056.1         142893781                                           .-.--.--.--.--.--.-  142893775</w:t>
      </w:r>
    </w:p>
    <w:p>
      <w:r>
        <w:rPr>
          <w:rFonts w:ascii="Consolas" w:hAnsi="Consolas"/>
          <w:sz w:val="18"/>
        </w:rPr>
        <w:t>OX457056.1         143100094                                  .-.-.-.--.-.--.--.--.--.--.-  143100084</w:t>
      </w:r>
    </w:p>
    <w:p>
      <w:r>
        <w:rPr>
          <w:rFonts w:ascii="Consolas" w:hAnsi="Consolas"/>
          <w:sz w:val="18"/>
        </w:rPr>
        <w:t>OX457056.1         143789733                                           .-.--.--.--.--.--.-  143789739</w:t>
      </w:r>
    </w:p>
    <w:p>
      <w:r>
        <w:rPr>
          <w:rFonts w:ascii="Consolas" w:hAnsi="Consolas"/>
          <w:sz w:val="18"/>
        </w:rPr>
        <w:t>OX457056.1         145896296                              .....-.-.-.--.-.--.--.--.--.--.-  145896282</w:t>
      </w:r>
    </w:p>
    <w:p>
      <w:r>
        <w:rPr>
          <w:rFonts w:ascii="Consolas" w:hAnsi="Consolas"/>
          <w:sz w:val="18"/>
        </w:rPr>
        <w:t>OX457056.1         145943870                                           .-.--.--.--.--.--.-  145943864</w:t>
      </w:r>
    </w:p>
    <w:p>
      <w:r>
        <w:rPr>
          <w:rFonts w:ascii="Consolas" w:hAnsi="Consolas"/>
          <w:sz w:val="18"/>
        </w:rPr>
        <w:t>OX457056.1         146023479                              .....-.-.-.--.-.--.--.--.--.--.-  146023493</w:t>
      </w:r>
    </w:p>
    <w:p>
      <w:r>
        <w:rPr>
          <w:rFonts w:ascii="Consolas" w:hAnsi="Consolas"/>
          <w:sz w:val="18"/>
        </w:rPr>
        <w:t>OX457056.1         146023479                                  .-.-.-.--.-.--.--.--.--.--.-  146023489</w:t>
      </w:r>
    </w:p>
    <w:p>
      <w:r>
        <w:rPr>
          <w:rFonts w:ascii="Consolas" w:hAnsi="Consolas"/>
          <w:sz w:val="18"/>
        </w:rPr>
        <w:t>OX457056.1         147182254                                      .-.--.-.--.--.--.--.--.-  147182246</w:t>
      </w:r>
    </w:p>
    <w:p>
      <w:r>
        <w:rPr>
          <w:rFonts w:ascii="Consolas" w:hAnsi="Consolas"/>
          <w:sz w:val="18"/>
        </w:rPr>
        <w:t>OX457056.1         147182254                                ...-.-.-.--.-.--.--.--.--.--.-  147182242</w:t>
      </w:r>
    </w:p>
    <w:p>
      <w:r>
        <w:rPr>
          <w:rFonts w:ascii="Consolas" w:hAnsi="Consolas"/>
          <w:sz w:val="18"/>
        </w:rPr>
        <w:t>OX457056.1         147213435                                  .-.-.-.--.-.--.--.--.--.--.-  147213425</w:t>
      </w:r>
    </w:p>
    <w:p>
      <w:r>
        <w:rPr>
          <w:rFonts w:ascii="Consolas" w:hAnsi="Consolas"/>
          <w:sz w:val="18"/>
        </w:rPr>
        <w:t>OX457056.1         148872377                              .....-.-.-.--.-.--.--.--.--.--.-  148872363</w:t>
      </w:r>
    </w:p>
    <w:p>
      <w:r>
        <w:rPr>
          <w:rFonts w:ascii="Consolas" w:hAnsi="Consolas"/>
          <w:sz w:val="18"/>
        </w:rPr>
        <w:t>OX457056.1         149806964                              .....-.-.-.--.-.--.--.--.--.--.-  149806950</w:t>
      </w:r>
    </w:p>
    <w:p>
      <w:r>
        <w:rPr>
          <w:rFonts w:ascii="Consolas" w:hAnsi="Consolas"/>
          <w:sz w:val="18"/>
        </w:rPr>
        <w:t>OX457056.1         150457046                          .........-.-.-.--.-.--.--.--.--.--.-  150457028</w:t>
      </w:r>
    </w:p>
    <w:p>
      <w:r>
        <w:rPr>
          <w:rFonts w:ascii="Consolas" w:hAnsi="Consolas"/>
          <w:sz w:val="18"/>
        </w:rPr>
        <w:t>OX457056.1         150791553                                             .--.--.--.--.--.-  150791548</w:t>
      </w:r>
    </w:p>
    <w:p>
      <w:r>
        <w:rPr>
          <w:rFonts w:ascii="Consolas" w:hAnsi="Consolas"/>
          <w:sz w:val="18"/>
        </w:rPr>
        <w:t>OX457056.1         151987165                            .......-.-.-.--.-.--.--.--.--.--.-  151987149</w:t>
      </w:r>
    </w:p>
    <w:p>
      <w:r>
        <w:rPr>
          <w:rFonts w:ascii="Consolas" w:hAnsi="Consolas"/>
          <w:sz w:val="18"/>
        </w:rPr>
        <w:t>OX457056.1         152562053                                           .-.--.--.--.--.--.-  152562059</w:t>
      </w:r>
    </w:p>
    <w:p>
      <w:r>
        <w:rPr>
          <w:rFonts w:ascii="Consolas" w:hAnsi="Consolas"/>
          <w:sz w:val="18"/>
        </w:rPr>
        <w:t>OX457056.1         152790529                              .....-.-.-.--.-.--.--.--.--.--.-  152790543</w:t>
      </w:r>
    </w:p>
    <w:p>
      <w:r>
        <w:rPr>
          <w:rFonts w:ascii="Consolas" w:hAnsi="Consolas"/>
          <w:sz w:val="18"/>
        </w:rPr>
        <w:t>OX457056.1         152873676                                  .-.-.-.--.-.--.--.--.--.--.-  152873686</w:t>
      </w:r>
    </w:p>
    <w:p>
      <w:r>
        <w:rPr>
          <w:rFonts w:ascii="Consolas" w:hAnsi="Consolas"/>
          <w:sz w:val="18"/>
        </w:rPr>
        <w:t>OX457056.1         154478973                                           .-.--.--.--.--.--.-  154478979</w:t>
      </w:r>
    </w:p>
    <w:p>
      <w:r>
        <w:rPr>
          <w:rFonts w:ascii="Consolas" w:hAnsi="Consolas"/>
          <w:sz w:val="18"/>
        </w:rPr>
        <w:t>OX457056.1         155344954                                 ..-.-.-.--.-.--.--.--.--.--.-  155344965</w:t>
      </w:r>
    </w:p>
    <w:p>
      <w:r>
        <w:rPr>
          <w:rFonts w:ascii="Consolas" w:hAnsi="Consolas"/>
          <w:sz w:val="18"/>
        </w:rPr>
        <w:t>OX457056.1         155344954                                        .--.-.--.--.--.--.--.-  155344961</w:t>
      </w:r>
    </w:p>
    <w:p>
      <w:r>
        <w:rPr>
          <w:rFonts w:ascii="Consolas" w:hAnsi="Consolas"/>
          <w:sz w:val="18"/>
        </w:rPr>
        <w:t>OX457056.1         155463259                                                   .--.--.--.-  155463262</w:t>
      </w:r>
    </w:p>
    <w:p>
      <w:r>
        <w:rPr>
          <w:rFonts w:ascii="Consolas" w:hAnsi="Consolas"/>
          <w:sz w:val="18"/>
        </w:rPr>
        <w:t>OX457056.1         156070808                                             .--.--.--.--.--.-  156070803</w:t>
      </w:r>
    </w:p>
    <w:p>
      <w:r>
        <w:rPr>
          <w:rFonts w:ascii="Consolas" w:hAnsi="Consolas"/>
          <w:sz w:val="18"/>
        </w:rPr>
        <w:t>OX457056.1         156616061                                  .-.-.-.--.-.--.--.--.--.--.-  156616071</w:t>
      </w:r>
    </w:p>
    <w:p>
      <w:r>
        <w:rPr>
          <w:rFonts w:ascii="Consolas" w:hAnsi="Consolas"/>
          <w:sz w:val="18"/>
        </w:rPr>
        <w:t>OX457056.1         156647254                                  .-.-.-.--.-.--.--.--.--.--.-  156647244</w:t>
      </w:r>
    </w:p>
    <w:p>
      <w:r>
        <w:rPr>
          <w:rFonts w:ascii="Consolas" w:hAnsi="Consolas"/>
          <w:sz w:val="18"/>
        </w:rPr>
        <w:t>OX457056.1         156836662                              .....-.-.-.--.-.--.--.--.--.--.-  156836676</w:t>
      </w:r>
    </w:p>
    <w:p>
      <w:r>
        <w:rPr>
          <w:rFonts w:ascii="Consolas" w:hAnsi="Consolas"/>
          <w:sz w:val="18"/>
        </w:rPr>
        <w:t>OX457056.1         158571457                                           .-.--.--.--.--.--.-  158571451</w:t>
      </w:r>
    </w:p>
    <w:p>
      <w:r>
        <w:rPr>
          <w:rFonts w:ascii="Consolas" w:hAnsi="Consolas"/>
          <w:sz w:val="18"/>
        </w:rPr>
        <w:t>OX457056.1         158967309                                             .--.--.--.--.--.-  158967304</w:t>
      </w:r>
    </w:p>
    <w:p>
      <w:r>
        <w:rPr>
          <w:rFonts w:ascii="Consolas" w:hAnsi="Consolas"/>
          <w:sz w:val="18"/>
        </w:rPr>
        <w:t>OX457056.1         159168644                                      .-.--.-.--.--.--.--.--.-  159168636</w:t>
      </w:r>
    </w:p>
    <w:p>
      <w:r>
        <w:rPr>
          <w:rFonts w:ascii="Consolas" w:hAnsi="Consolas"/>
          <w:sz w:val="18"/>
        </w:rPr>
        <w:t>OX457056.1         159168644                                ...-.-.-.--.-.--.--.--.--.--.-  159168632</w:t>
      </w:r>
    </w:p>
    <w:p>
      <w:r>
        <w:rPr>
          <w:rFonts w:ascii="Consolas" w:hAnsi="Consolas"/>
          <w:sz w:val="18"/>
        </w:rPr>
        <w:t>OX457056.1         159346604                              .....-.-.-.--.-.--.--.--.--.--.-  159346618</w:t>
      </w:r>
    </w:p>
    <w:p>
      <w:r>
        <w:rPr>
          <w:rFonts w:ascii="Consolas" w:hAnsi="Consolas"/>
          <w:sz w:val="18"/>
        </w:rPr>
        <w:t>OX457056.1         159581217                              .....-.-.-.--.-.--.--.--.--.--.-  159581203</w:t>
      </w:r>
    </w:p>
    <w:p>
      <w:r>
        <w:rPr>
          <w:rFonts w:ascii="Consolas" w:hAnsi="Consolas"/>
          <w:sz w:val="18"/>
        </w:rPr>
        <w:t>OX457056.1         160860469                             ......-.-.-.--.-.--.--.--.--.--.-  160860454</w:t>
      </w:r>
    </w:p>
    <w:p>
      <w:r>
        <w:rPr>
          <w:rFonts w:ascii="Consolas" w:hAnsi="Consolas"/>
          <w:sz w:val="18"/>
        </w:rPr>
        <w:t>OX457056.1         160862803                                           .-.--.--.--.--.--.-  160862797</w:t>
      </w:r>
    </w:p>
    <w:p>
      <w:r>
        <w:rPr>
          <w:rFonts w:ascii="Consolas" w:hAnsi="Consolas"/>
          <w:sz w:val="18"/>
        </w:rPr>
        <w:t>OX457056.1         160862803                                  .-.-.-.--.-.--.--.--.--.--.-  160862793</w:t>
      </w:r>
    </w:p>
    <w:p>
      <w:r>
        <w:rPr>
          <w:rFonts w:ascii="Consolas" w:hAnsi="Consolas"/>
          <w:sz w:val="18"/>
        </w:rPr>
        <w:t>OX457056.1         162190004                                                .--.--.--.--.-  162190000</w:t>
      </w:r>
    </w:p>
    <w:p>
      <w:r>
        <w:rPr>
          <w:rFonts w:ascii="Consolas" w:hAnsi="Consolas"/>
          <w:sz w:val="18"/>
        </w:rPr>
        <w:t>OX457056.1         163477128                                  .-.-.-.--.-.--.--.--.--.--.-  163477118</w:t>
      </w:r>
    </w:p>
    <w:p>
      <w:r>
        <w:rPr>
          <w:rFonts w:ascii="Consolas" w:hAnsi="Consolas"/>
          <w:sz w:val="18"/>
        </w:rPr>
        <w:t>OX457056.1         167206325                                           .-.--.--.--.--.--.-  167206331</w:t>
      </w:r>
    </w:p>
    <w:p>
      <w:r>
        <w:rPr>
          <w:rFonts w:ascii="Consolas" w:hAnsi="Consolas"/>
          <w:sz w:val="18"/>
        </w:rPr>
        <w:t>OX457056.1         167886093                                             .--.--.--.--.--.-  167886088</w:t>
      </w:r>
    </w:p>
    <w:p>
      <w:r>
        <w:rPr>
          <w:rFonts w:ascii="Consolas" w:hAnsi="Consolas"/>
          <w:sz w:val="18"/>
        </w:rPr>
        <w:t>OX457056.1         167947993                                 ..-.-.-.--.-.--.--.--.--.--.-  167948004</w:t>
      </w:r>
    </w:p>
    <w:p>
      <w:r>
        <w:rPr>
          <w:rFonts w:ascii="Consolas" w:hAnsi="Consolas"/>
          <w:sz w:val="18"/>
        </w:rPr>
        <w:t>OX457056.1         167947993                                        .--.-.--.--.--.--.--.-  167948000</w:t>
      </w:r>
    </w:p>
    <w:p>
      <w:r>
        <w:rPr>
          <w:rFonts w:ascii="Consolas" w:hAnsi="Consolas"/>
          <w:sz w:val="18"/>
        </w:rPr>
        <w:t>OX457056.1         168932392                                  .-.-.-.--.-.--.--.--.--.--.-  168932402</w:t>
      </w:r>
    </w:p>
    <w:p>
      <w:r>
        <w:rPr>
          <w:rFonts w:ascii="Consolas" w:hAnsi="Consolas"/>
          <w:sz w:val="18"/>
        </w:rPr>
        <w:t>OX457056.1         169290059                              .....-.-.-.--.-.--.--.--.--.--.-  169290073</w:t>
      </w:r>
    </w:p>
    <w:p>
      <w:r>
        <w:rPr>
          <w:rFonts w:ascii="Consolas" w:hAnsi="Consolas"/>
          <w:sz w:val="18"/>
        </w:rPr>
        <w:t>OX457056.1         170175999                              .....-.-.-.--.-.--.--.--.--.--.-  170175985</w:t>
      </w:r>
    </w:p>
    <w:p>
      <w:r>
        <w:rPr>
          <w:rFonts w:ascii="Consolas" w:hAnsi="Consolas"/>
          <w:sz w:val="18"/>
        </w:rPr>
        <w:t>OX457056.1         171540807                                           .-.--.--.--.--.--.-  171540801</w:t>
      </w:r>
    </w:p>
    <w:p>
      <w:r>
        <w:rPr>
          <w:rFonts w:ascii="Consolas" w:hAnsi="Consolas"/>
          <w:sz w:val="18"/>
        </w:rPr>
        <w:t>OX457056.1         172629305                                                   .--.--.--.-  172629308</w:t>
      </w:r>
    </w:p>
    <w:p>
      <w:r>
        <w:rPr>
          <w:rFonts w:ascii="Consolas" w:hAnsi="Consolas"/>
          <w:sz w:val="18"/>
        </w:rPr>
        <w:t>OX457056.1         174015550                                  .-.-.-.--.-.--.--.--.--.--.-  174015540</w:t>
      </w:r>
    </w:p>
    <w:p>
      <w:r>
        <w:rPr>
          <w:rFonts w:ascii="Consolas" w:hAnsi="Consolas"/>
          <w:sz w:val="18"/>
        </w:rPr>
        <w:t>OX457056.1         174557568                                             .--.--.--.--.--.-  174557573</w:t>
      </w:r>
    </w:p>
    <w:p>
      <w:r>
        <w:rPr>
          <w:rFonts w:ascii="Consolas" w:hAnsi="Consolas"/>
          <w:sz w:val="18"/>
        </w:rPr>
        <w:t>OX457056.1         174942717                                           .-.--.--.--.--.--.-  174942723</w:t>
      </w:r>
    </w:p>
    <w:p>
      <w:r>
        <w:rPr>
          <w:rFonts w:ascii="Consolas" w:hAnsi="Consolas"/>
          <w:sz w:val="18"/>
        </w:rPr>
        <w:t>OX457056.1         175795279                                  .-.-.-.--.-.--.--.--.--.--.-  175795269</w:t>
      </w:r>
    </w:p>
    <w:p>
      <w:r>
        <w:rPr>
          <w:rFonts w:ascii="Consolas" w:hAnsi="Consolas"/>
          <w:sz w:val="18"/>
        </w:rPr>
        <w:t>OX457056.1         175854708                              .....-.-.-.--.-.--.--.--.--.--.-  175854722</w:t>
      </w:r>
    </w:p>
    <w:p>
      <w:r>
        <w:rPr>
          <w:rFonts w:ascii="Consolas" w:hAnsi="Consolas"/>
          <w:sz w:val="18"/>
        </w:rPr>
        <w:t>OX457056.1         176108435                                      .-.--.-.--.--.--.--.--.-  176108427</w:t>
      </w:r>
    </w:p>
    <w:p>
      <w:r>
        <w:rPr>
          <w:rFonts w:ascii="Consolas" w:hAnsi="Consolas"/>
          <w:sz w:val="18"/>
        </w:rPr>
        <w:t>OX457056.1         176108435                                ...-.-.-.--.-.--.--.--.--.--.-  176108423</w:t>
      </w:r>
    </w:p>
    <w:p>
      <w:r>
        <w:rPr>
          <w:rFonts w:ascii="Consolas" w:hAnsi="Consolas"/>
          <w:sz w:val="18"/>
        </w:rPr>
        <w:t>OX457056.1         176448920                                           .-.--.--.--.--.--.-  176448914</w:t>
      </w:r>
    </w:p>
    <w:p>
      <w:r>
        <w:rPr>
          <w:rFonts w:ascii="Consolas" w:hAnsi="Consolas"/>
          <w:sz w:val="18"/>
        </w:rPr>
        <w:t>OX457056.1         176497881                                           .-.--.--.--.--.--.-  176497887</w:t>
      </w:r>
    </w:p>
    <w:p>
      <w:r>
        <w:rPr>
          <w:rFonts w:ascii="Consolas" w:hAnsi="Consolas"/>
          <w:sz w:val="18"/>
        </w:rPr>
        <w:t>OX457056.1         176992525                              .....-.-.-.--.-.--.--.--.--.--.-  176992539</w:t>
      </w:r>
    </w:p>
    <w:p>
      <w:r>
        <w:rPr>
          <w:rFonts w:ascii="Consolas" w:hAnsi="Consolas"/>
          <w:sz w:val="18"/>
        </w:rPr>
        <w:t>OX457056.1         177334271                                           .-.--.--.--.--.--.-  177334277</w:t>
      </w:r>
    </w:p>
    <w:p>
      <w:r>
        <w:rPr>
          <w:rFonts w:ascii="Consolas" w:hAnsi="Consolas"/>
          <w:sz w:val="18"/>
        </w:rPr>
        <w:t>OX457056.1         177655075                              .....-.-.-.--.-.--.--.--.--.--.-  177655089</w:t>
      </w:r>
    </w:p>
    <w:p>
      <w:r>
        <w:rPr>
          <w:rFonts w:ascii="Consolas" w:hAnsi="Consolas"/>
          <w:sz w:val="18"/>
        </w:rPr>
        <w:t>OX457056.1         177900720                                           .-.--.--.--.--.--.-  177900714</w:t>
      </w:r>
    </w:p>
    <w:p>
      <w:r>
        <w:rPr>
          <w:rFonts w:ascii="Consolas" w:hAnsi="Consolas"/>
          <w:sz w:val="18"/>
        </w:rPr>
        <w:t>OX457056.1         178284384                                 ..-.-.-.--.-.--.--.--.--.--.-  178284395</w:t>
      </w:r>
    </w:p>
    <w:p>
      <w:r>
        <w:rPr>
          <w:rFonts w:ascii="Consolas" w:hAnsi="Consolas"/>
          <w:sz w:val="18"/>
        </w:rPr>
        <w:t>OX457056.1         178284384                                        .--.-.--.--.--.--.--.-  178284391</w:t>
      </w:r>
    </w:p>
    <w:p>
      <w:r>
        <w:rPr>
          <w:rFonts w:ascii="Consolas" w:hAnsi="Consolas"/>
          <w:sz w:val="18"/>
        </w:rPr>
        <w:t>OX457056.1         178612520                                 ..-.-.-.--.-.--.--.--.--.--.-  178612531</w:t>
      </w:r>
    </w:p>
    <w:p>
      <w:r>
        <w:rPr>
          <w:rFonts w:ascii="Consolas" w:hAnsi="Consolas"/>
          <w:sz w:val="18"/>
        </w:rPr>
        <w:t>OX457056.1         178612520                                        .--.-.--.--.--.--.--.-  178612527</w:t>
      </w:r>
    </w:p>
    <w:p>
      <w:r>
        <w:rPr>
          <w:rFonts w:ascii="Consolas" w:hAnsi="Consolas"/>
          <w:sz w:val="18"/>
        </w:rPr>
        <w:t>OX457056.1         179002666                                  .-.-.-.--.-.--.--.--.--.--.-  179002656</w:t>
      </w:r>
    </w:p>
    <w:p>
      <w:r>
        <w:rPr>
          <w:rFonts w:ascii="Consolas" w:hAnsi="Consolas"/>
          <w:sz w:val="18"/>
        </w:rPr>
        <w:t>OX457056.1         179094887                                  .-.-.-.--.-.--.--.--.--.--.-  179094897</w:t>
      </w:r>
    </w:p>
    <w:p>
      <w:r>
        <w:rPr>
          <w:rFonts w:ascii="Consolas" w:hAnsi="Consolas"/>
          <w:sz w:val="18"/>
        </w:rPr>
        <w:t>OX457056.1         179101766                                    .-.-.--.-.--.--.--.--.--.-  179101757</w:t>
      </w:r>
    </w:p>
    <w:p>
      <w:r>
        <w:rPr>
          <w:rFonts w:ascii="Consolas" w:hAnsi="Consolas"/>
          <w:sz w:val="18"/>
        </w:rPr>
        <w:t>OX457056.1         179101766                               ....-.-.-.--.-.--.--.--.--.--.-  179101753</w:t>
      </w:r>
    </w:p>
    <w:p>
      <w:r>
        <w:rPr>
          <w:rFonts w:ascii="Consolas" w:hAnsi="Consolas"/>
          <w:sz w:val="18"/>
        </w:rPr>
        <w:t>OX457056.1         179737950                                  .-.-.-.--.-.--.--.--.--.--.-  179737960</w:t>
      </w:r>
    </w:p>
    <w:p>
      <w:r>
        <w:rPr>
          <w:rFonts w:ascii="Consolas" w:hAnsi="Consolas"/>
          <w:sz w:val="18"/>
        </w:rPr>
        <w:t>OX457056.1         180204334                                           .-.--.--.--.--.--.-  180204328</w:t>
      </w:r>
    </w:p>
    <w:p>
      <w:r>
        <w:rPr>
          <w:rFonts w:ascii="Consolas" w:hAnsi="Consolas"/>
          <w:sz w:val="18"/>
        </w:rPr>
        <w:t>OX457056.1         180577503                                  .-.-.-.--.-.--.--.--.--.--.-  180577513</w:t>
      </w:r>
    </w:p>
    <w:p>
      <w:r>
        <w:rPr>
          <w:rFonts w:ascii="Consolas" w:hAnsi="Consolas"/>
          <w:sz w:val="18"/>
        </w:rPr>
        <w:t>OX457056.1         180805924                              .....-.-.-.--.-.--.--.--.--.--.-  180805938</w:t>
      </w:r>
    </w:p>
    <w:p>
      <w:r>
        <w:rPr>
          <w:rFonts w:ascii="Consolas" w:hAnsi="Consolas"/>
          <w:sz w:val="18"/>
        </w:rPr>
        <w:t>OX457056.1         181029687                              .....-.-.-.--.-.--.--.--.--.--.-  181029673</w:t>
      </w:r>
    </w:p>
    <w:p>
      <w:r>
        <w:rPr>
          <w:rFonts w:ascii="Consolas" w:hAnsi="Consolas"/>
          <w:sz w:val="18"/>
        </w:rPr>
        <w:t>OX457056.1         182037100                                  .-.-.-.--.-.--.--.--.--.--.-  182037090</w:t>
      </w:r>
    </w:p>
    <w:p>
      <w:r>
        <w:rPr>
          <w:rFonts w:ascii="Consolas" w:hAnsi="Consolas"/>
          <w:sz w:val="18"/>
        </w:rPr>
        <w:t>OX457056.1         182196328                                  .-.-.-.--.-.--.--.--.--.--.-  182196318</w:t>
      </w:r>
    </w:p>
    <w:p>
      <w:r>
        <w:rPr>
          <w:rFonts w:ascii="Consolas" w:hAnsi="Consolas"/>
          <w:sz w:val="18"/>
        </w:rPr>
        <w:t>OX457056.1         183226115                                  .-.-.-.--.-.--.--.--.--.--.-  183226125</w:t>
      </w:r>
    </w:p>
    <w:p>
      <w:r>
        <w:rPr>
          <w:rFonts w:ascii="Consolas" w:hAnsi="Consolas"/>
          <w:sz w:val="18"/>
        </w:rPr>
        <w:t>OX457056.1         183821110                            .......-.-.-.--.-.--.--.--.--.--.-  183821094</w:t>
      </w:r>
    </w:p>
    <w:p>
      <w:r>
        <w:rPr>
          <w:rFonts w:ascii="Consolas" w:hAnsi="Consolas"/>
          <w:sz w:val="18"/>
        </w:rPr>
        <w:t>OX457056.1         184802736                                 ..-.-.-.--.-.--.--.--.--.--.-  184802747</w:t>
      </w:r>
    </w:p>
    <w:p>
      <w:r>
        <w:rPr>
          <w:rFonts w:ascii="Consolas" w:hAnsi="Consolas"/>
          <w:sz w:val="18"/>
        </w:rPr>
        <w:t>OX457056.1         184802736                                        .--.-.--.--.--.--.--.-  184802743</w:t>
      </w:r>
    </w:p>
    <w:p>
      <w:r>
        <w:rPr>
          <w:rFonts w:ascii="Consolas" w:hAnsi="Consolas"/>
          <w:sz w:val="18"/>
        </w:rPr>
        <w:t>OX457056.1         185670225                                             .--.--.--.--.--.-  185670230</w:t>
      </w:r>
    </w:p>
    <w:p>
      <w:r>
        <w:rPr>
          <w:rFonts w:ascii="Consolas" w:hAnsi="Consolas"/>
          <w:sz w:val="18"/>
        </w:rPr>
        <w:t>OX457056.1         187510932                              .....-.-.-.--.-.--.--.--.--.--.-  187510946</w:t>
      </w:r>
    </w:p>
    <w:p>
      <w:r>
        <w:rPr>
          <w:rFonts w:ascii="Consolas" w:hAnsi="Consolas"/>
          <w:sz w:val="18"/>
        </w:rPr>
        <w:t>OX457056.1         188150552                                  .-.-.-.--.-.--.--.--.--.--.-  188150562</w:t>
      </w:r>
    </w:p>
    <w:p>
      <w:r>
        <w:rPr>
          <w:rFonts w:ascii="Consolas" w:hAnsi="Consolas"/>
          <w:sz w:val="18"/>
        </w:rPr>
        <w:t>OX457056.1         190991430                                             .--.--.--.--.--.-  190991435</w:t>
      </w:r>
    </w:p>
    <w:p>
      <w:r>
        <w:rPr>
          <w:rFonts w:ascii="Consolas" w:hAnsi="Consolas"/>
          <w:sz w:val="18"/>
        </w:rPr>
        <w:t>OX457056.1         191772999                              .....-.-.-.--.-.--.--.--.--.--.-  191773013</w:t>
      </w:r>
    </w:p>
    <w:p>
      <w:r>
        <w:rPr>
          <w:rFonts w:ascii="Consolas" w:hAnsi="Consolas"/>
          <w:sz w:val="18"/>
        </w:rPr>
        <w:t>OX457056.1         191822380                                             .--.--.--.--.--.-  191822385</w:t>
      </w:r>
    </w:p>
    <w:p>
      <w:r>
        <w:rPr>
          <w:rFonts w:ascii="Consolas" w:hAnsi="Consolas"/>
          <w:sz w:val="18"/>
        </w:rPr>
        <w:t>OX457056.1         191829494                              .....-.-.-.--.-.--.--.--.--.--.-  191829508</w:t>
      </w:r>
    </w:p>
    <w:p>
      <w:r>
        <w:rPr>
          <w:rFonts w:ascii="Consolas" w:hAnsi="Consolas"/>
          <w:sz w:val="18"/>
        </w:rPr>
        <w:t>OX457056.1         191829494                                  .-.-.-.--.-.--.--.--.--.--.-  191829504</w:t>
      </w:r>
    </w:p>
    <w:p>
      <w:r>
        <w:rPr>
          <w:rFonts w:ascii="Consolas" w:hAnsi="Consolas"/>
          <w:sz w:val="18"/>
        </w:rPr>
        <w:t>OX457056.1         192106510                              .....-.-.-.--.-.--.--.--.--.--.-  192106496</w:t>
      </w:r>
    </w:p>
    <w:p>
      <w:r>
        <w:rPr>
          <w:rFonts w:ascii="Consolas" w:hAnsi="Consolas"/>
          <w:sz w:val="18"/>
        </w:rPr>
        <w:t>OX457056.1         193577234                                           .-.--.--.--.--.--.-  193577240</w:t>
      </w:r>
    </w:p>
    <w:p>
      <w:r>
        <w:rPr>
          <w:rFonts w:ascii="Consolas" w:hAnsi="Consolas"/>
          <w:sz w:val="18"/>
        </w:rPr>
        <w:t>OX457056.1         194905546                           ........-.-.-.--.-.--.--.--.--.--.-  194905563</w:t>
      </w:r>
    </w:p>
    <w:p>
      <w:r>
        <w:rPr>
          <w:rFonts w:ascii="Consolas" w:hAnsi="Consolas"/>
          <w:sz w:val="18"/>
        </w:rPr>
        <w:t>OX457056.1         195378673                                  .-.-.-.--.-.--.--.--.--.--.-  195378683</w:t>
      </w:r>
    </w:p>
    <w:p>
      <w:r>
        <w:rPr>
          <w:rFonts w:ascii="Consolas" w:hAnsi="Consolas"/>
          <w:sz w:val="18"/>
        </w:rPr>
        <w:t>OX457056.1         196040702                              .....-.-.-.--.-.--.--.--.--.--.-  196040716</w:t>
      </w:r>
    </w:p>
    <w:p>
      <w:r>
        <w:rPr>
          <w:rFonts w:ascii="Consolas" w:hAnsi="Consolas"/>
          <w:sz w:val="18"/>
        </w:rPr>
        <w:t>OX457056.1         196040702                                  .-.-.-.--.-.--.--.--.--.--.-  196040712</w:t>
      </w:r>
    </w:p>
    <w:p>
      <w:r>
        <w:rPr>
          <w:rFonts w:ascii="Consolas" w:hAnsi="Consolas"/>
          <w:sz w:val="18"/>
        </w:rPr>
        <w:t>OX457056.1         196040702                                           .-.--.--.--.--.--.-  196040708</w:t>
      </w:r>
    </w:p>
    <w:p>
      <w:r>
        <w:rPr>
          <w:rFonts w:ascii="Consolas" w:hAnsi="Consolas"/>
          <w:sz w:val="18"/>
        </w:rPr>
        <w:t>OX457056.1         196124007                            .......-.-.-.--.-.--.--.--.--.--.-  196124023</w:t>
      </w:r>
    </w:p>
    <w:p>
      <w:r>
        <w:rPr>
          <w:rFonts w:ascii="Consolas" w:hAnsi="Consolas"/>
          <w:sz w:val="18"/>
        </w:rPr>
        <w:t>OX457056.1         196628470                              .....-.-.-.--.-.--.--.--.--.--.-  196628456</w:t>
      </w:r>
    </w:p>
    <w:p>
      <w:r>
        <w:rPr>
          <w:rFonts w:ascii="Consolas" w:hAnsi="Consolas"/>
          <w:sz w:val="18"/>
        </w:rPr>
        <w:t>OX457056.1         196634580                                             .--.--.--.--.--.-  196634585</w:t>
      </w:r>
    </w:p>
    <w:p>
      <w:r>
        <w:rPr>
          <w:rFonts w:ascii="Consolas" w:hAnsi="Consolas"/>
          <w:sz w:val="18"/>
        </w:rPr>
        <w:t>OX457056.1         197908074                             ......-.-.-.--.-.--.--.--.--.--.-  197908089</w:t>
      </w:r>
    </w:p>
    <w:p>
      <w:r>
        <w:rPr>
          <w:rFonts w:ascii="Consolas" w:hAnsi="Consolas"/>
          <w:sz w:val="18"/>
        </w:rPr>
        <w:t>OX457056.1         198058831                              .....-.-.-.--.-.--.--.--.--.--.-  198058817</w:t>
      </w:r>
    </w:p>
    <w:p>
      <w:r>
        <w:rPr>
          <w:rFonts w:ascii="Consolas" w:hAnsi="Consolas"/>
          <w:sz w:val="18"/>
        </w:rPr>
        <w:t>OX457056.1         198612802                                             .--.--.--.--.--.-  198612797</w:t>
      </w:r>
    </w:p>
    <w:p>
      <w:r>
        <w:rPr>
          <w:rFonts w:ascii="Consolas" w:hAnsi="Consolas"/>
          <w:sz w:val="18"/>
        </w:rPr>
        <w:t>OX457056.1         200580258                                           .-.--.--.--.--.--.-  200580252</w:t>
      </w:r>
    </w:p>
    <w:p>
      <w:r>
        <w:rPr>
          <w:rFonts w:ascii="Consolas" w:hAnsi="Consolas"/>
          <w:sz w:val="18"/>
        </w:rPr>
        <w:t>OX457056.1         200580258                                  .-.-.-.--.-.--.--.--.--.--.-  200580248</w:t>
      </w:r>
    </w:p>
    <w:p>
      <w:r>
        <w:rPr>
          <w:rFonts w:ascii="Consolas" w:hAnsi="Consolas"/>
          <w:sz w:val="18"/>
        </w:rPr>
        <w:t>OX457056.1         200893078                              .....-.-.-.--.-.--.--.--.--.--.-  200893064</w:t>
      </w:r>
    </w:p>
    <w:p>
      <w:r>
        <w:rPr>
          <w:rFonts w:ascii="Consolas" w:hAnsi="Consolas"/>
          <w:sz w:val="18"/>
        </w:rPr>
        <w:t>OX457056.1         200961408                               ....-.-.-.--.-.--.--.--.--.--.-  200961421</w:t>
      </w:r>
    </w:p>
    <w:p>
      <w:r>
        <w:rPr>
          <w:rFonts w:ascii="Consolas" w:hAnsi="Consolas"/>
          <w:sz w:val="18"/>
        </w:rPr>
        <w:t>OX457056.1         200961408                                    .-.-.--.-.--.--.--.--.--.-  200961417</w:t>
      </w:r>
    </w:p>
    <w:p>
      <w:r>
        <w:rPr>
          <w:rFonts w:ascii="Consolas" w:hAnsi="Consolas"/>
          <w:sz w:val="18"/>
        </w:rPr>
        <w:t>OX457056.1         201581374                                 ..-.-.-.--.-.--.--.--.--.--.-  201581385</w:t>
      </w:r>
    </w:p>
    <w:p>
      <w:r>
        <w:rPr>
          <w:rFonts w:ascii="Consolas" w:hAnsi="Consolas"/>
          <w:sz w:val="18"/>
        </w:rPr>
        <w:t>OX457056.1         201581374                                        .--.-.--.--.--.--.--.-  201581381</w:t>
      </w:r>
    </w:p>
    <w:p>
      <w:r>
        <w:rPr>
          <w:rFonts w:ascii="Consolas" w:hAnsi="Consolas"/>
          <w:sz w:val="18"/>
        </w:rPr>
        <w:t>OX457056.1         201619377                                             .--.--.--.--.--.-  201619372</w:t>
      </w:r>
    </w:p>
    <w:p>
      <w:r>
        <w:rPr>
          <w:rFonts w:ascii="Consolas" w:hAnsi="Consolas"/>
          <w:sz w:val="18"/>
        </w:rPr>
        <w:t>OX457056.1         202332129                                             .--.--.--.--.--.-  202332124</w:t>
      </w:r>
    </w:p>
    <w:p>
      <w:r>
        <w:rPr>
          <w:rFonts w:ascii="Consolas" w:hAnsi="Consolas"/>
          <w:sz w:val="18"/>
        </w:rPr>
        <w:t>OX457056.1         203852430                              .....-.-.-.--.-.--.--.--.--.--.-  203852416</w:t>
      </w:r>
    </w:p>
    <w:p>
      <w:r>
        <w:rPr>
          <w:rFonts w:ascii="Consolas" w:hAnsi="Consolas"/>
          <w:sz w:val="18"/>
        </w:rPr>
        <w:t>OX457056.1         203858456                              .....-.-.-.--.-.--.--.--.--.--.-  203858442</w:t>
      </w:r>
    </w:p>
    <w:p>
      <w:r>
        <w:rPr>
          <w:rFonts w:ascii="Consolas" w:hAnsi="Consolas"/>
          <w:sz w:val="18"/>
        </w:rPr>
        <w:t>OX457056.1         204079194                              .....-.-.-.--.-.--.--.--.--.--.-  204079208</w:t>
      </w:r>
    </w:p>
    <w:p>
      <w:r>
        <w:rPr>
          <w:rFonts w:ascii="Consolas" w:hAnsi="Consolas"/>
          <w:sz w:val="18"/>
        </w:rPr>
        <w:t>OX457056.1         204085535                                    .-.-.--.-.--.--.--.--.--.-  204085526</w:t>
      </w:r>
    </w:p>
    <w:p>
      <w:r>
        <w:rPr>
          <w:rFonts w:ascii="Consolas" w:hAnsi="Consolas"/>
          <w:sz w:val="18"/>
        </w:rPr>
        <w:t>OX457056.1         204085535                               ....-.-.-.--.-.--.--.--.--.--.-  204085522</w:t>
      </w:r>
    </w:p>
    <w:p>
      <w:r>
        <w:rPr>
          <w:rFonts w:ascii="Consolas" w:hAnsi="Consolas"/>
          <w:sz w:val="18"/>
        </w:rPr>
        <w:t>OX457056.1         204285642                          .........-.-.-.--.-.--.--.--.--.--.-  204285624</w:t>
      </w:r>
    </w:p>
    <w:p>
      <w:r>
        <w:rPr>
          <w:rFonts w:ascii="Consolas" w:hAnsi="Consolas"/>
          <w:sz w:val="18"/>
        </w:rPr>
        <w:t>OX457056.1         206659520                              .....-.-.-.--.-.--.--.--.--.--.-  206659506</w:t>
      </w:r>
    </w:p>
    <w:p>
      <w:r>
        <w:rPr>
          <w:rFonts w:ascii="Consolas" w:hAnsi="Consolas"/>
          <w:sz w:val="18"/>
        </w:rPr>
        <w:t>OX457056.1         207183212                              .....-.-.-.--.-.--.--.--.--.--.-  207183226</w:t>
      </w:r>
    </w:p>
    <w:p>
      <w:r>
        <w:rPr>
          <w:rFonts w:ascii="Consolas" w:hAnsi="Consolas"/>
          <w:sz w:val="18"/>
        </w:rPr>
        <w:t>OX457056.1         207183212                                  .-.-.-.--.-.--.--.--.--.--.-  207183222</w:t>
      </w:r>
    </w:p>
    <w:p>
      <w:r>
        <w:rPr>
          <w:rFonts w:ascii="Consolas" w:hAnsi="Consolas"/>
          <w:sz w:val="18"/>
        </w:rPr>
        <w:t>OX457056.1         208399097                              .....-.-.-.--.-.--.--.--.--.--.-  208399083</w:t>
      </w:r>
    </w:p>
    <w:p>
      <w:r>
        <w:rPr>
          <w:rFonts w:ascii="Consolas" w:hAnsi="Consolas"/>
          <w:sz w:val="18"/>
        </w:rPr>
        <w:t>OX457056.1         211342700                                  .-.-.-.--.-.--.--.--.--.--.-  211342690</w:t>
      </w:r>
    </w:p>
    <w:p>
      <w:r>
        <w:rPr>
          <w:rFonts w:ascii="Consolas" w:hAnsi="Consolas"/>
          <w:sz w:val="18"/>
        </w:rPr>
        <w:t>OX457056.1         211690132                          .........-.-.-.--.-.--.--.--.--.--.-  211690150</w:t>
      </w:r>
    </w:p>
    <w:p>
      <w:r>
        <w:rPr>
          <w:rFonts w:ascii="Consolas" w:hAnsi="Consolas"/>
          <w:sz w:val="18"/>
        </w:rPr>
        <w:t>OX457056.1         211920305                                           .-.--.--.--.--.--.-  211920299</w:t>
      </w:r>
    </w:p>
    <w:p>
      <w:r>
        <w:rPr>
          <w:rFonts w:ascii="Consolas" w:hAnsi="Consolas"/>
          <w:sz w:val="18"/>
        </w:rPr>
        <w:t>OX457056.1         212919254                              .....-.-.-.--.-.--.--.--.--.--.-  212919268</w:t>
      </w:r>
    </w:p>
    <w:p>
      <w:r>
        <w:rPr>
          <w:rFonts w:ascii="Consolas" w:hAnsi="Consolas"/>
          <w:sz w:val="18"/>
        </w:rPr>
        <w:t>OX457056.1         212919254                                  .-.-.-.--.-.--.--.--.--.--.-  212919264</w:t>
      </w:r>
    </w:p>
    <w:p>
      <w:r>
        <w:rPr>
          <w:rFonts w:ascii="Consolas" w:hAnsi="Consolas"/>
          <w:sz w:val="18"/>
        </w:rPr>
        <w:t>OX457056.1         212990198                              .....-.-.-.--.-.--.--.--.--.--.-  212990212</w:t>
      </w:r>
    </w:p>
    <w:p>
      <w:r>
        <w:rPr>
          <w:rFonts w:ascii="Consolas" w:hAnsi="Consolas"/>
          <w:sz w:val="18"/>
        </w:rPr>
        <w:t>OX457056.1         212990198                                  .-.-.-.--.-.--.--.--.--.--.-  212990208</w:t>
      </w:r>
    </w:p>
    <w:p>
      <w:r>
        <w:rPr>
          <w:rFonts w:ascii="Consolas" w:hAnsi="Consolas"/>
          <w:sz w:val="18"/>
        </w:rPr>
        <w:t>OX457056.1         213657997                                                   .--.--.--.-  213657994</w:t>
      </w:r>
    </w:p>
    <w:p>
      <w:r>
        <w:rPr>
          <w:rFonts w:ascii="Consolas" w:hAnsi="Consolas"/>
          <w:sz w:val="18"/>
        </w:rPr>
        <w:t>OX457056.1         215469478                              .....-.-.-.--.-.--.--.--.--.--.-  215469492</w:t>
      </w:r>
    </w:p>
    <w:p>
      <w:r>
        <w:rPr>
          <w:rFonts w:ascii="Consolas" w:hAnsi="Consolas"/>
          <w:sz w:val="18"/>
        </w:rPr>
        <w:t>OX457056.1         216641563                            .......-.-.-.--.-.--.--.--.--.--.-  216641547</w:t>
      </w:r>
    </w:p>
    <w:p>
      <w:r>
        <w:rPr>
          <w:rFonts w:ascii="Consolas" w:hAnsi="Consolas"/>
          <w:sz w:val="18"/>
        </w:rPr>
        <w:t>OX457056.1         216843244                                  .-.-.-.--.-.--.--.--.--.--.-  216843234</w:t>
      </w:r>
    </w:p>
    <w:p>
      <w:r>
        <w:rPr>
          <w:rFonts w:ascii="Consolas" w:hAnsi="Consolas"/>
          <w:sz w:val="18"/>
        </w:rPr>
        <w:t>OX457056.1         216843244                              .....-.-.-.--.-.--.--.--.--.--.-  216843230</w:t>
      </w:r>
    </w:p>
    <w:p>
      <w:r>
        <w:rPr>
          <w:rFonts w:ascii="Consolas" w:hAnsi="Consolas"/>
          <w:sz w:val="18"/>
        </w:rPr>
        <w:t>OX457056.1         216921357                                  .-.-.-.--.-.--.--.--.--.--.-  216921347</w:t>
      </w:r>
    </w:p>
    <w:p>
      <w:r>
        <w:rPr>
          <w:rFonts w:ascii="Consolas" w:hAnsi="Consolas"/>
          <w:sz w:val="18"/>
        </w:rPr>
        <w:t>OX457056.1         217052119                                  .-.-.-.--.-.--.--.--.--.--.-  217052109</w:t>
      </w:r>
    </w:p>
    <w:p>
      <w:r>
        <w:rPr>
          <w:rFonts w:ascii="Consolas" w:hAnsi="Consolas"/>
          <w:sz w:val="18"/>
        </w:rPr>
        <w:t>OX457056.1         217337765                              .....-.-.-.--.-.--.--.--.--.--.-  217337779</w:t>
      </w:r>
    </w:p>
    <w:p>
      <w:r>
        <w:rPr>
          <w:rFonts w:ascii="Consolas" w:hAnsi="Consolas"/>
          <w:sz w:val="18"/>
        </w:rPr>
        <w:t>OX457056.1         217358275                                  .-.-.-.--.-.--.--.--.--.--.-  217358265</w:t>
      </w:r>
    </w:p>
    <w:p>
      <w:r>
        <w:rPr>
          <w:rFonts w:ascii="Consolas" w:hAnsi="Consolas"/>
          <w:sz w:val="18"/>
        </w:rPr>
        <w:t>OX457056.1         217358275                              .....-.-.-.--.-.--.--.--.--.--.-  217358261</w:t>
      </w:r>
    </w:p>
    <w:p>
      <w:r>
        <w:rPr>
          <w:rFonts w:ascii="Consolas" w:hAnsi="Consolas"/>
          <w:sz w:val="18"/>
        </w:rPr>
        <w:t>OX457056.1         217898408                              .....-.-.-.--.-.--.--.--.--.--.-  217898422</w:t>
      </w:r>
    </w:p>
    <w:p>
      <w:r>
        <w:rPr>
          <w:rFonts w:ascii="Consolas" w:hAnsi="Consolas"/>
          <w:sz w:val="18"/>
        </w:rPr>
        <w:t>OX457056.1         219632199                              .....-.-.-.--.-.--.--.--.--.--.-  219632185</w:t>
      </w:r>
    </w:p>
    <w:p>
      <w:r>
        <w:rPr>
          <w:rFonts w:ascii="Consolas" w:hAnsi="Consolas"/>
          <w:sz w:val="18"/>
        </w:rPr>
        <w:t>OX457056.1         220366376                              .....-.-.-.--.-.--.--.--.--.--.-  220366390</w:t>
      </w:r>
    </w:p>
    <w:p>
      <w:r>
        <w:rPr>
          <w:rFonts w:ascii="Consolas" w:hAnsi="Consolas"/>
          <w:sz w:val="18"/>
        </w:rPr>
        <w:t>OX457056.1         220541669                                             .--.--.--.--.--.-  220541674</w:t>
      </w:r>
    </w:p>
    <w:p>
      <w:r>
        <w:rPr>
          <w:rFonts w:ascii="Consolas" w:hAnsi="Consolas"/>
          <w:sz w:val="18"/>
        </w:rPr>
        <w:t>OX457056.1         221278868                              .....-.-.-.--.-.--.--.--.--.--.-  221278854</w:t>
      </w:r>
    </w:p>
    <w:p>
      <w:r>
        <w:rPr>
          <w:rFonts w:ascii="Consolas" w:hAnsi="Consolas"/>
          <w:sz w:val="18"/>
        </w:rPr>
        <w:t>OX457056.1         221500189                                  .-.-.-.--.-.--.--.--.--.--.-  221500199</w:t>
      </w:r>
    </w:p>
    <w:p>
      <w:r>
        <w:rPr>
          <w:rFonts w:ascii="Consolas" w:hAnsi="Consolas"/>
          <w:sz w:val="18"/>
        </w:rPr>
        <w:t>OX457056.1         222131755                                           .-.--.--.--.--.--.-  222131761</w:t>
      </w:r>
    </w:p>
    <w:p>
      <w:r>
        <w:rPr>
          <w:rFonts w:ascii="Consolas" w:hAnsi="Consolas"/>
          <w:sz w:val="18"/>
        </w:rPr>
        <w:t>OX457056.1         222140971                                           .-.--.--.--.--.--.-  222140977</w:t>
      </w:r>
    </w:p>
    <w:p>
      <w:r>
        <w:rPr>
          <w:rFonts w:ascii="Consolas" w:hAnsi="Consolas"/>
          <w:sz w:val="18"/>
        </w:rPr>
        <w:t>OX457056.1         222413481                              .....-.-.-.--.-.--.--.--.--.--.-  222413467</w:t>
      </w:r>
    </w:p>
    <w:p>
      <w:r>
        <w:rPr>
          <w:rFonts w:ascii="Consolas" w:hAnsi="Consolas"/>
          <w:sz w:val="18"/>
        </w:rPr>
        <w:t>OX457056.1         222896452                                                   .--.--.--.-  222896449</w:t>
      </w:r>
    </w:p>
    <w:p>
      <w:r>
        <w:rPr>
          <w:rFonts w:ascii="Consolas" w:hAnsi="Consolas"/>
          <w:sz w:val="18"/>
        </w:rPr>
        <w:t>OX457056.1         223207257                              .....-.-.-.--.-.--.--.--.--.--.-  223207243</w:t>
      </w:r>
    </w:p>
    <w:p>
      <w:r>
        <w:rPr>
          <w:rFonts w:ascii="Consolas" w:hAnsi="Consolas"/>
          <w:sz w:val="18"/>
        </w:rPr>
        <w:t>OX457056.1         223890337                              .....-.-.-.--.-.--.--.--.--.--.-  223890323</w:t>
      </w:r>
    </w:p>
    <w:p>
      <w:r>
        <w:rPr>
          <w:rFonts w:ascii="Consolas" w:hAnsi="Consolas"/>
          <w:sz w:val="18"/>
        </w:rPr>
        <w:t>OX457056.1         225668175                              .....-.-.-.--.-.--.--.--.--.--.-  225668189</w:t>
      </w:r>
    </w:p>
    <w:p>
      <w:r>
        <w:rPr>
          <w:rFonts w:ascii="Consolas" w:hAnsi="Consolas"/>
          <w:sz w:val="18"/>
        </w:rPr>
        <w:t>OX457056.1         226008586                              .....-.-.-.--.-.--.--.--.--.--.-  226008600</w:t>
      </w:r>
    </w:p>
    <w:p>
      <w:r>
        <w:rPr>
          <w:rFonts w:ascii="Consolas" w:hAnsi="Consolas"/>
          <w:sz w:val="18"/>
        </w:rPr>
        <w:t>OX457056.1         226579080                                             .--.--.--.--.--.-  226579075</w:t>
      </w:r>
    </w:p>
    <w:p>
      <w:r>
        <w:rPr>
          <w:rFonts w:ascii="Consolas" w:hAnsi="Consolas"/>
          <w:sz w:val="18"/>
        </w:rPr>
        <w:t>OX457056.1         227663145                                                   .--.--.--.-  227663142</w:t>
      </w:r>
    </w:p>
    <w:p>
      <w:r>
        <w:rPr>
          <w:rFonts w:ascii="Consolas" w:hAnsi="Consolas"/>
          <w:sz w:val="18"/>
        </w:rPr>
        <w:t>OX457056.1         228537873                              .....-.-.-.--.-.--.--.--.--.--.-  228537859</w:t>
      </w:r>
    </w:p>
    <w:p>
      <w:r>
        <w:rPr>
          <w:rFonts w:ascii="Consolas" w:hAnsi="Consolas"/>
          <w:sz w:val="18"/>
        </w:rPr>
        <w:t>OX457056.1         214453209                          .........-.-.-.----.--.--.--.--.--.-  214453226</w:t>
      </w:r>
    </w:p>
    <w:p>
      <w:r>
        <w:rPr>
          <w:rFonts w:ascii="Consolas" w:hAnsi="Consolas"/>
          <w:sz w:val="18"/>
        </w:rPr>
        <w:t>OX457056.1         480179                              ........-.-.-.--.-.--.--.--.--.--.-  480162</w:t>
      </w:r>
    </w:p>
    <w:p>
      <w:r>
        <w:rPr>
          <w:rFonts w:ascii="Consolas" w:hAnsi="Consolas"/>
          <w:sz w:val="18"/>
        </w:rPr>
        <w:t>OX457056.1         44272401                                ....-.-.-.--.-.--.--.--.--.--.-  44272414</w:t>
      </w:r>
    </w:p>
    <w:p>
      <w:r>
        <w:rPr>
          <w:rFonts w:ascii="Consolas" w:hAnsi="Consolas"/>
          <w:sz w:val="18"/>
        </w:rPr>
        <w:t>OX457056.1         177244510                               ....-.-.-.--.-.--.--.--.--.--.-  177244523</w:t>
      </w:r>
    </w:p>
    <w:p>
      <w:r>
        <w:rPr>
          <w:rFonts w:ascii="Consolas" w:hAnsi="Consolas"/>
          <w:sz w:val="18"/>
        </w:rPr>
        <w:t>OX457056.1         46771982                               .....-.-.-.--.-.--.--.--.--.--.-  46771968</w:t>
      </w:r>
    </w:p>
    <w:p>
      <w:r>
        <w:rPr>
          <w:rFonts w:ascii="Consolas" w:hAnsi="Consolas"/>
          <w:sz w:val="18"/>
        </w:rPr>
        <w:t>OX457056.1         130372346                            .......-.-.-.--.-.--.--.--.--.--.-  130372362</w:t>
      </w:r>
    </w:p>
    <w:p>
      <w:r>
        <w:rPr>
          <w:rFonts w:ascii="Consolas" w:hAnsi="Consolas"/>
          <w:sz w:val="18"/>
        </w:rPr>
        <w:t>OX457056.1         200365366                            .......-.-.-.--.-.--.--.--.--.--.-  200365382</w:t>
      </w:r>
    </w:p>
    <w:p>
      <w:r>
        <w:rPr>
          <w:rFonts w:ascii="Consolas" w:hAnsi="Consolas"/>
          <w:sz w:val="18"/>
        </w:rPr>
        <w:t>OX457056.1         74226753                               .....-.-.-.--.-.-----.--.--.--.-  74226740</w:t>
      </w:r>
    </w:p>
    <w:p>
      <w:r>
        <w:rPr>
          <w:rFonts w:ascii="Consolas" w:hAnsi="Consolas"/>
          <w:sz w:val="18"/>
        </w:rPr>
        <w:t>OX457056.1         84903785                                 ...-.-.-.--.-.--.--.A-.--.--.-  84903772</w:t>
      </w:r>
    </w:p>
    <w:p>
      <w:r>
        <w:rPr>
          <w:rFonts w:ascii="Consolas" w:hAnsi="Consolas"/>
          <w:sz w:val="18"/>
        </w:rPr>
        <w:t>OX457056.1         84014981                             .......-.-.-.--.-.--.--.--.--.--.-  84014997</w:t>
      </w:r>
    </w:p>
    <w:p>
      <w:r>
        <w:rPr>
          <w:rFonts w:ascii="Consolas" w:hAnsi="Consolas"/>
          <w:sz w:val="18"/>
        </w:rPr>
        <w:t>OX457056.1         194926612                            .......-.-.-.--.-.--.--.--.--.--.-  194926596</w:t>
      </w:r>
    </w:p>
    <w:p>
      <w:r>
        <w:rPr>
          <w:rFonts w:ascii="Consolas" w:hAnsi="Consolas"/>
          <w:sz w:val="18"/>
        </w:rPr>
        <w:t>OX457056.1         59655917                           .........-.-.-.--.-.--.--.--.--.--.-  59655935</w:t>
      </w:r>
    </w:p>
    <w:p>
      <w:r>
        <w:rPr>
          <w:rFonts w:ascii="Consolas" w:hAnsi="Consolas"/>
          <w:sz w:val="18"/>
        </w:rPr>
        <w:t>OX457056.1         122402132                         ..........-.-.T.--.-.--.--.--.--.--.-  122402112</w:t>
      </w:r>
    </w:p>
    <w:p>
      <w:r>
        <w:rPr>
          <w:rFonts w:ascii="Consolas" w:hAnsi="Consolas"/>
          <w:sz w:val="18"/>
        </w:rPr>
        <w:t>OX457056.1         206661925                              .....-.-.-.--.-.--.--.--.--.--.-  206661911</w:t>
      </w:r>
    </w:p>
    <w:p>
      <w:r>
        <w:rPr>
          <w:rFonts w:ascii="Consolas" w:hAnsi="Consolas"/>
          <w:sz w:val="18"/>
        </w:rPr>
        <w:t>OX457056.1         151276142                              .....-.-.-.--.-.--.--.--.--.--.-  151276128</w:t>
      </w:r>
    </w:p>
    <w:p>
      <w:r>
        <w:rPr>
          <w:rFonts w:ascii="Consolas" w:hAnsi="Consolas"/>
          <w:sz w:val="18"/>
        </w:rPr>
        <w:t>OX457056.1         44614715                              ......-.-.-.--.-.--.--.--.--.--.-  44614730</w:t>
      </w:r>
    </w:p>
    <w:p>
      <w:r>
        <w:rPr>
          <w:rFonts w:ascii="Consolas" w:hAnsi="Consolas"/>
          <w:sz w:val="18"/>
        </w:rPr>
        <w:t>OX457056.1         86957818                           .........-.-.-T--.-.--.--.AT.--.--.-  86957798</w:t>
      </w:r>
    </w:p>
    <w:p>
      <w:r>
        <w:rPr>
          <w:rFonts w:ascii="Consolas" w:hAnsi="Consolas"/>
          <w:sz w:val="18"/>
        </w:rPr>
        <w:t>OX457056.1         229169317                              .....-.-.-.--.-.-----.--.--.--.-  229169330</w:t>
      </w:r>
    </w:p>
    <w:p>
      <w:r>
        <w:rPr>
          <w:rFonts w:ascii="Consolas" w:hAnsi="Consolas"/>
          <w:sz w:val="18"/>
        </w:rPr>
        <w:t>OX457056.1         44690718                            ........-.-.-.--.-.--.--.--.--.--.-  44690701</w:t>
      </w:r>
    </w:p>
    <w:p>
      <w:r>
        <w:rPr>
          <w:rFonts w:ascii="Consolas" w:hAnsi="Consolas"/>
          <w:sz w:val="18"/>
        </w:rPr>
        <w:t>OX457056.1         74226742                               .....-.-.-.--.-.--.--.--.--.--.-  74226728</w:t>
      </w:r>
    </w:p>
    <w:p>
      <w:r>
        <w:rPr>
          <w:rFonts w:ascii="Consolas" w:hAnsi="Consolas"/>
          <w:sz w:val="18"/>
        </w:rPr>
        <w:t>OX457056.1         207138844                              .....-.-.-.--.-.--.--.--.--.--.-  207138830</w:t>
      </w:r>
    </w:p>
    <w:p>
      <w:r>
        <w:rPr>
          <w:rFonts w:ascii="Consolas" w:hAnsi="Consolas"/>
          <w:sz w:val="18"/>
        </w:rPr>
        <w:t>OX457056.1         20790497                             .......-.-.-.--.-.--.--------.--.-  20790511</w:t>
      </w:r>
    </w:p>
    <w:p>
      <w:r>
        <w:rPr>
          <w:rFonts w:ascii="Consolas" w:hAnsi="Consolas"/>
          <w:sz w:val="18"/>
        </w:rPr>
        <w:t>OX457056.1         30685992                               .....-.-.-.--.-.--.--.--.--.--.-  30686006</w:t>
      </w:r>
    </w:p>
    <w:p>
      <w:r>
        <w:rPr>
          <w:rFonts w:ascii="Consolas" w:hAnsi="Consolas"/>
          <w:sz w:val="18"/>
        </w:rPr>
        <w:t>OX457056.1         72743387                               .....-.-.-.--.-.--.--.--.--.--.-  72743373</w:t>
      </w:r>
    </w:p>
    <w:p>
      <w:r>
        <w:rPr>
          <w:rFonts w:ascii="Consolas" w:hAnsi="Consolas"/>
          <w:sz w:val="18"/>
        </w:rPr>
        <w:t>OX457056.1         80176991                             .......-.-.-.--.-.--.--------.--.-  80177005</w:t>
      </w:r>
    </w:p>
    <w:p>
      <w:r>
        <w:rPr>
          <w:rFonts w:ascii="Consolas" w:hAnsi="Consolas"/>
          <w:sz w:val="18"/>
        </w:rPr>
        <w:t>OX457056.1         85730048                             .......-.-.-.--.-.--.--------.--.-  85730062</w:t>
      </w:r>
    </w:p>
    <w:p>
      <w:r>
        <w:rPr>
          <w:rFonts w:ascii="Consolas" w:hAnsi="Consolas"/>
          <w:sz w:val="18"/>
        </w:rPr>
        <w:t>OX457056.1         150791553                               ....-.-.-.--.-.--.--.--.--.--.-  150791540</w:t>
      </w:r>
    </w:p>
    <w:p>
      <w:r>
        <w:rPr>
          <w:rFonts w:ascii="Consolas" w:hAnsi="Consolas"/>
          <w:sz w:val="18"/>
        </w:rPr>
        <w:t>OX457056.1         156647250                              .....-.-.-.--.-.--.--.--.--.--.-  156647236</w:t>
      </w:r>
    </w:p>
    <w:p>
      <w:r>
        <w:rPr>
          <w:rFonts w:ascii="Consolas" w:hAnsi="Consolas"/>
          <w:sz w:val="18"/>
        </w:rPr>
        <w:t>OX457056.1         174015565                             ......-.-.-.--.-.--.--.TT.--.--.-  174015548</w:t>
      </w:r>
    </w:p>
    <w:p>
      <w:r>
        <w:rPr>
          <w:rFonts w:ascii="Consolas" w:hAnsi="Consolas"/>
          <w:sz w:val="18"/>
        </w:rPr>
        <w:t>OX457056.1         194324547                              .....-.-.-.--.-.--.--.--.--.--.-  194324533</w:t>
      </w:r>
    </w:p>
    <w:p>
      <w:r>
        <w:rPr>
          <w:rFonts w:ascii="Consolas" w:hAnsi="Consolas"/>
          <w:sz w:val="18"/>
        </w:rPr>
        <w:t>OX457056.1         202245847                              .....-.-.-.--.-.--.--.--.--.--.-  202245833</w:t>
      </w:r>
    </w:p>
    <w:p>
      <w:r>
        <w:rPr>
          <w:rFonts w:ascii="Consolas" w:hAnsi="Consolas"/>
          <w:sz w:val="18"/>
        </w:rPr>
        <w:t>OX457056.1         76411966                             .......-.-.-.--.-.--.--.--.--.--.T  76411949</w:t>
      </w:r>
    </w:p>
    <w:p>
      <w:r>
        <w:rPr>
          <w:rFonts w:ascii="Consolas" w:hAnsi="Consolas"/>
          <w:sz w:val="18"/>
        </w:rPr>
        <w:t>OX457056.1         126397960                               ....-.-.-.--.-.--.--.--.--.--.-  126397947</w:t>
      </w:r>
    </w:p>
    <w:p>
      <w:r>
        <w:rPr>
          <w:rFonts w:ascii="Consolas" w:hAnsi="Consolas"/>
          <w:sz w:val="18"/>
        </w:rPr>
        <w:t>OX457056.1         74226767                             .......-.-.-.--.-.--.--.--.--.--.-  74226751</w:t>
      </w:r>
    </w:p>
    <w:p>
      <w:r>
        <w:rPr>
          <w:rFonts w:ascii="Consolas" w:hAnsi="Consolas"/>
          <w:sz w:val="18"/>
        </w:rPr>
        <w:t>OX457056.1         26462187                               .....-.-.-.--.-.--.--.--.--.--.-  26462173</w:t>
      </w:r>
    </w:p>
    <w:p>
      <w:r>
        <w:rPr>
          <w:rFonts w:ascii="Consolas" w:hAnsi="Consolas"/>
          <w:sz w:val="18"/>
        </w:rPr>
        <w:t>OX457056.1         112430665                             ......-.-.-.--.-.--.--.--.--.--.-  112430680</w:t>
      </w:r>
    </w:p>
    <w:p>
      <w:r>
        <w:rPr>
          <w:rFonts w:ascii="Consolas" w:hAnsi="Consolas"/>
          <w:sz w:val="18"/>
        </w:rPr>
        <w:t>OX457056.1         151401477                              .....-.-.-.--.-.--.--.--.--.--.-  151401491</w:t>
      </w:r>
    </w:p>
    <w:p>
      <w:r>
        <w:rPr>
          <w:rFonts w:ascii="Consolas" w:hAnsi="Consolas"/>
          <w:sz w:val="18"/>
        </w:rPr>
        <w:t>OX457056.1         125271063                             ......-.-.-.--.-.--.--.--.--.----  125271049</w:t>
      </w:r>
    </w:p>
    <w:p>
      <w:r>
        <w:rPr>
          <w:rFonts w:ascii="Consolas" w:hAnsi="Consolas"/>
          <w:sz w:val="18"/>
        </w:rPr>
        <w:t>OX457056.1         31921817                               .....-.-.-.--.-.--.--.--.--.--.-  31921803</w:t>
      </w:r>
    </w:p>
    <w:p>
      <w:r>
        <w:rPr>
          <w:rFonts w:ascii="Consolas" w:hAnsi="Consolas"/>
          <w:sz w:val="18"/>
        </w:rPr>
        <w:t>OX457056.1         43016038                               .....-.-.-.--.-.--.--.--.--.----  43016025</w:t>
      </w:r>
    </w:p>
    <w:p>
      <w:r>
        <w:rPr>
          <w:rFonts w:ascii="Consolas" w:hAnsi="Consolas"/>
          <w:sz w:val="18"/>
        </w:rPr>
        <w:t>OX457056.1         143636699                              .....-.-.-.--.-.--.--.--.--.----  143636686</w:t>
      </w:r>
    </w:p>
    <w:p>
      <w:r>
        <w:rPr>
          <w:rFonts w:ascii="Consolas" w:hAnsi="Consolas"/>
          <w:sz w:val="18"/>
        </w:rPr>
        <w:t>OX457056.1         187740552                          .........-.-.-.--.-.--.--.--.--.--.-  187740534</w:t>
      </w:r>
    </w:p>
    <w:p>
      <w:r>
        <w:rPr>
          <w:rFonts w:ascii="Consolas" w:hAnsi="Consolas"/>
          <w:sz w:val="18"/>
        </w:rPr>
        <w:t>OX457056.1         209839957                              .....-.-.-.--.-.--.--.--.--.--.T  209839972</w:t>
      </w:r>
    </w:p>
    <w:p>
      <w:r>
        <w:rPr>
          <w:rFonts w:ascii="Consolas" w:hAnsi="Consolas"/>
          <w:sz w:val="18"/>
        </w:rPr>
        <w:t>OX457056.1         215676970                            .......-.-.-.--.-.--.--.--.--.--.-  215676954</w:t>
      </w:r>
    </w:p>
    <w:p>
      <w:r>
        <w:rPr>
          <w:rFonts w:ascii="Consolas" w:hAnsi="Consolas"/>
          <w:sz w:val="18"/>
        </w:rPr>
        <w:t>OX457056.1         39049904                              ......-.-.-.--.-.--.--.--.--.--.-  39049889</w:t>
      </w:r>
    </w:p>
    <w:p>
      <w:r>
        <w:rPr>
          <w:rFonts w:ascii="Consolas" w:hAnsi="Consolas"/>
          <w:sz w:val="18"/>
        </w:rPr>
        <w:t>OX457056.1         72381707                               .....-.-.-.--.-.--.--.--.--.--.-  72381693</w:t>
      </w:r>
    </w:p>
    <w:p>
      <w:r>
        <w:rPr>
          <w:rFonts w:ascii="Consolas" w:hAnsi="Consolas"/>
          <w:sz w:val="18"/>
        </w:rPr>
        <w:t>OX457056.1         150791550                              .....-.-.-.--.-.--.--.--.--.--.-  150791536</w:t>
      </w:r>
    </w:p>
    <w:p>
      <w:r>
        <w:rPr>
          <w:rFonts w:ascii="Consolas" w:hAnsi="Consolas"/>
          <w:sz w:val="18"/>
        </w:rPr>
        <w:t>OX457056.1         151949514                              .....-.-.-.--.-.--.--.--.--.--.-  151949500</w:t>
      </w:r>
    </w:p>
    <w:p>
      <w:r>
        <w:rPr>
          <w:rFonts w:ascii="Consolas" w:hAnsi="Consolas"/>
          <w:sz w:val="18"/>
        </w:rPr>
        <w:t>OX457056.1         202752160                              .....-.-.-.--.-.--.--.--.--.--.-  202752174</w:t>
      </w:r>
    </w:p>
    <w:p>
      <w:r>
        <w:rPr>
          <w:rFonts w:ascii="Consolas" w:hAnsi="Consolas"/>
          <w:sz w:val="18"/>
        </w:rPr>
        <w:t>OX457056.1         116017667                             ......-.-.-.--.-.--.--.--.--.--.-  116017652</w:t>
      </w:r>
    </w:p>
    <w:p>
      <w:r>
        <w:rPr>
          <w:rFonts w:ascii="Consolas" w:hAnsi="Consolas"/>
          <w:sz w:val="18"/>
        </w:rPr>
        <w:t>OX457056.1         220321016                              .....-.-.-.--.-.--.--.--.--.----  220321029</w:t>
      </w:r>
    </w:p>
    <w:p>
      <w:r>
        <w:rPr>
          <w:rFonts w:ascii="Consolas" w:hAnsi="Consolas"/>
          <w:sz w:val="18"/>
        </w:rPr>
        <w:t>OX457056.1         35762580                                ....-.-.-.--.-.--.--.--.--.--.-  35762593</w:t>
      </w:r>
    </w:p>
    <w:p>
      <w:r>
        <w:rPr>
          <w:rFonts w:ascii="Consolas" w:hAnsi="Consolas"/>
          <w:sz w:val="18"/>
        </w:rPr>
        <w:t>OX457056.1         154798043                                ...-.-.-.--.-.--.--.--.--.--.-  154798055</w:t>
      </w:r>
    </w:p>
    <w:p>
      <w:r>
        <w:rPr>
          <w:rFonts w:ascii="Consolas" w:hAnsi="Consolas"/>
          <w:sz w:val="18"/>
        </w:rPr>
        <w:t>OX457056.1         44614720                               .....-.-.-.--.-.--.--.--.--.--.-  44614734</w:t>
      </w:r>
    </w:p>
    <w:p>
      <w:r>
        <w:rPr>
          <w:rFonts w:ascii="Consolas" w:hAnsi="Consolas"/>
          <w:sz w:val="18"/>
        </w:rPr>
        <w:t>OX457056.1         54467369                                  ..-.-.-.--.-.--.--.--.--.--.-  54467380</w:t>
      </w:r>
    </w:p>
    <w:p>
      <w:r>
        <w:rPr>
          <w:rFonts w:ascii="Consolas" w:hAnsi="Consolas"/>
          <w:sz w:val="18"/>
        </w:rPr>
        <w:t>OX457056.1         93269802                              ......-.-.-.--.-.--.--.--.--.--.-  93269817</w:t>
      </w:r>
    </w:p>
    <w:p>
      <w:r>
        <w:rPr>
          <w:rFonts w:ascii="Consolas" w:hAnsi="Consolas"/>
          <w:sz w:val="18"/>
        </w:rPr>
        <w:t>OX457056.1         141022845                               ....-.-.-.--.-.--.--.--.--.--.-  141022858</w:t>
      </w:r>
    </w:p>
    <w:p>
      <w:r>
        <w:rPr>
          <w:rFonts w:ascii="Consolas" w:hAnsi="Consolas"/>
          <w:sz w:val="18"/>
        </w:rPr>
        <w:t>OX457056.1         16958095                               .....-.-.-.--.-.--.--.--.--.--.-  16958081</w:t>
      </w:r>
    </w:p>
    <w:p>
      <w:r>
        <w:rPr>
          <w:rFonts w:ascii="Consolas" w:hAnsi="Consolas"/>
          <w:sz w:val="18"/>
        </w:rPr>
        <w:t>OX457056.1         43016043                              ......-.-.-.--.-.--.--.--.--.--.-  43016028</w:t>
      </w:r>
    </w:p>
    <w:p>
      <w:r>
        <w:rPr>
          <w:rFonts w:ascii="Consolas" w:hAnsi="Consolas"/>
          <w:sz w:val="18"/>
        </w:rPr>
        <w:t>OX457056.1         229169308                             ......-.-.-.--.-.--.--.--.--.--.-  229169323</w:t>
      </w:r>
    </w:p>
    <w:p>
      <w:r>
        <w:rPr>
          <w:rFonts w:ascii="Consolas" w:hAnsi="Consolas"/>
          <w:sz w:val="18"/>
        </w:rPr>
        <w:t>OX457056.1         77154233                              ......-.-.-.--.-.--.--.--.--.--.-  77154218</w:t>
      </w:r>
    </w:p>
    <w:p>
      <w:r>
        <w:rPr>
          <w:rFonts w:ascii="Consolas" w:hAnsi="Consolas"/>
          <w:sz w:val="18"/>
        </w:rPr>
        <w:t>OX457056.1         143636703                              .....-.-.-.--.-.--.--.--.--.--.-  143636689</w:t>
      </w:r>
    </w:p>
    <w:p>
      <w:r>
        <w:rPr>
          <w:rFonts w:ascii="Consolas" w:hAnsi="Consolas"/>
          <w:sz w:val="18"/>
        </w:rPr>
        <w:t>OX457056.1         25878354                                ....-.-.-.--.-.--.--.--.--.--.-  25878367</w:t>
      </w:r>
    </w:p>
    <w:p>
      <w:r>
        <w:rPr>
          <w:rFonts w:ascii="Consolas" w:hAnsi="Consolas"/>
          <w:sz w:val="18"/>
        </w:rPr>
        <w:t>CATKHW010000682.1  116598                             .........-.-.-.--.-.--.--.--.--.--.-  116580</w:t>
      </w:r>
    </w:p>
    <w:p>
      <w:r>
        <w:rPr>
          <w:rFonts w:ascii="Consolas" w:hAnsi="Consolas"/>
          <w:sz w:val="18"/>
        </w:rPr>
        <w:t>CATKHW010000682.1  116590                                 .....-.-.-.--.-.--.--.--.--.--.-  116576</w:t>
      </w:r>
    </w:p>
    <w:p>
      <w:r>
        <w:rPr>
          <w:rFonts w:ascii="Consolas" w:hAnsi="Consolas"/>
          <w:sz w:val="18"/>
        </w:rPr>
        <w:t>CATKHW010000672.1  21611                              .........-.-.-.--.-.--.--.--.--.--.-  21593</w:t>
      </w:r>
    </w:p>
    <w:p>
      <w:r>
        <w:rPr>
          <w:rFonts w:ascii="Consolas" w:hAnsi="Consolas"/>
          <w:sz w:val="18"/>
        </w:rPr>
        <w:t>CATKHW010000672.1  21603                                  .....-.-.-.--.-.--.--.--.--.--.-  21589</w:t>
      </w:r>
    </w:p>
    <w:p>
      <w:r>
        <w:rPr>
          <w:rFonts w:ascii="Consolas" w:hAnsi="Consolas"/>
          <w:sz w:val="18"/>
        </w:rPr>
        <w:t>CATKHW010000672.1  21599                                  .....-.-.-.--.-.--.--.--.--.--.-  21585</w:t>
      </w:r>
    </w:p>
    <w:p>
      <w:r>
        <w:rPr>
          <w:rFonts w:ascii="Consolas" w:hAnsi="Consolas"/>
          <w:sz w:val="18"/>
        </w:rPr>
        <w:t>CATKHW010000672.1  106606                                ......-.-.-.--.-.--.--.--.--.--.-  106591</w:t>
      </w:r>
    </w:p>
    <w:p>
      <w:r>
        <w:rPr>
          <w:rFonts w:ascii="Consolas" w:hAnsi="Consolas"/>
          <w:sz w:val="18"/>
        </w:rPr>
        <w:t>CATKHW010000672.1  106605                                     .-.-.-.--.-.--.--.--.--.--.-  106595</w:t>
      </w:r>
    </w:p>
    <w:p>
      <w:r>
        <w:rPr>
          <w:rFonts w:ascii="Consolas" w:hAnsi="Consolas"/>
          <w:sz w:val="18"/>
        </w:rPr>
        <w:t>CATKHW010000353.1  66653                              .........-.-.-.--.-.--.--.--.--.--.-  66635</w:t>
      </w:r>
    </w:p>
    <w:p>
      <w:r>
        <w:rPr>
          <w:rFonts w:ascii="Consolas" w:hAnsi="Consolas"/>
          <w:sz w:val="18"/>
        </w:rPr>
        <w:t>CATKHW010000353.1  150204                                ......-.-.-.--.-.--.--.--.--.--.-  150189</w:t>
      </w:r>
    </w:p>
    <w:p>
      <w:r>
        <w:rPr>
          <w:rFonts w:ascii="Consolas" w:hAnsi="Consolas"/>
          <w:sz w:val="18"/>
        </w:rPr>
        <w:t>CATKHW010000353.1  150195                                 .....-.-.-.--.-.--.--.--.--.--.-  150181</w:t>
      </w:r>
    </w:p>
    <w:p>
      <w:r>
        <w:rPr>
          <w:rFonts w:ascii="Consolas" w:hAnsi="Consolas"/>
          <w:sz w:val="18"/>
        </w:rPr>
        <w:t>CATKHW010000353.1  150199                                 .....-.-.-.--.-.--.--.--.--.--.-  150185</w:t>
      </w:r>
    </w:p>
    <w:p>
      <w:r>
        <w:rPr>
          <w:rFonts w:ascii="Consolas" w:hAnsi="Consolas"/>
          <w:sz w:val="18"/>
        </w:rPr>
        <w:t>CATKHW010000353.1  66645                                  .....-.-.-.--.-.--.--.--.--.--.-  66631</w:t>
      </w:r>
    </w:p>
    <w:p>
      <w:r>
        <w:rPr>
          <w:rFonts w:ascii="Consolas" w:hAnsi="Consolas"/>
          <w:sz w:val="18"/>
        </w:rPr>
        <w:t>CATKHW010000353.1  150191                                 .....-.-.-.--.-.--.--.--.--.--.-  150177</w:t>
      </w:r>
    </w:p>
    <w:p>
      <w:r>
        <w:rPr>
          <w:rFonts w:ascii="Consolas" w:hAnsi="Consolas"/>
          <w:sz w:val="18"/>
        </w:rPr>
        <w:t>OX457075.1         10372987                           .........-.-.-T--.-A--.--T--.--.--.-  10373005</w:t>
      </w:r>
    </w:p>
    <w:p>
      <w:r>
        <w:rPr>
          <w:rFonts w:ascii="Consolas" w:hAnsi="Consolas"/>
          <w:sz w:val="18"/>
        </w:rPr>
        <w:t>OX457075.1         8699535                            .........-.-.-.--.-.--.--.--.--.--.-  8699517</w:t>
      </w:r>
    </w:p>
    <w:p>
      <w:r>
        <w:rPr>
          <w:rFonts w:ascii="Consolas" w:hAnsi="Consolas"/>
          <w:sz w:val="18"/>
        </w:rPr>
        <w:t>OX457075.1         16652392                            ........-.-.-.--.-.--.--.--.--.--.-  16652409</w:t>
      </w:r>
    </w:p>
    <w:p>
      <w:r>
        <w:rPr>
          <w:rFonts w:ascii="Consolas" w:hAnsi="Consolas"/>
          <w:sz w:val="18"/>
        </w:rPr>
        <w:t>OX457075.1         25096738                             .....T.-.-.-.--A-.--.--.--.--.--.-  25096754</w:t>
      </w:r>
    </w:p>
    <w:p>
      <w:r>
        <w:rPr>
          <w:rFonts w:ascii="Consolas" w:hAnsi="Consolas"/>
          <w:sz w:val="18"/>
        </w:rPr>
        <w:t>OX457075.1         3875313                                .....-.-.-.--.-.--.--.--.--.--.-  3875327</w:t>
      </w:r>
    </w:p>
    <w:p>
      <w:r>
        <w:rPr>
          <w:rFonts w:ascii="Consolas" w:hAnsi="Consolas"/>
          <w:sz w:val="18"/>
        </w:rPr>
        <w:t>OX457075.1         7229779                               ......-.-.-.--.-.--.--.--.--.--.-  7229794</w:t>
      </w:r>
    </w:p>
    <w:p>
      <w:r>
        <w:rPr>
          <w:rFonts w:ascii="Consolas" w:hAnsi="Consolas"/>
          <w:sz w:val="18"/>
        </w:rPr>
        <w:t>OX457075.1         11456673                            ........-.-.-.--.-.--.--.--.--.--.-  11456656</w:t>
      </w:r>
    </w:p>
    <w:p>
      <w:r>
        <w:rPr>
          <w:rFonts w:ascii="Consolas" w:hAnsi="Consolas"/>
          <w:sz w:val="18"/>
        </w:rPr>
        <w:t>OX457075.1         1944226                              .......-.-.-.--.-.--.--.--.--.--.-  1944210</w:t>
      </w:r>
    </w:p>
    <w:p>
      <w:r>
        <w:rPr>
          <w:rFonts w:ascii="Consolas" w:hAnsi="Consolas"/>
          <w:sz w:val="18"/>
        </w:rPr>
        <w:t>OX457075.1         6781809                             ........-.-.-.--C-.--.--.--.--.--.-  6781792</w:t>
      </w:r>
    </w:p>
    <w:p>
      <w:r>
        <w:rPr>
          <w:rFonts w:ascii="Consolas" w:hAnsi="Consolas"/>
          <w:sz w:val="18"/>
        </w:rPr>
        <w:t>OX457075.1         1899934                               ......-.-.-.--.-.--.--.--.--.--.-  1899949</w:t>
      </w:r>
    </w:p>
    <w:p>
      <w:r>
        <w:rPr>
          <w:rFonts w:ascii="Consolas" w:hAnsi="Consolas"/>
          <w:sz w:val="18"/>
        </w:rPr>
        <w:t>OX457075.1         10361037                             .......-.-.-.--.-.--.--.--.--.--.-  10361053</w:t>
      </w:r>
    </w:p>
    <w:p>
      <w:r>
        <w:rPr>
          <w:rFonts w:ascii="Consolas" w:hAnsi="Consolas"/>
          <w:sz w:val="18"/>
        </w:rPr>
        <w:t>OX457075.1         19051452                             .......-.-.-.--.-.--.--.--.--.--.-  19051436</w:t>
      </w:r>
    </w:p>
    <w:p>
      <w:r>
        <w:rPr>
          <w:rFonts w:ascii="Consolas" w:hAnsi="Consolas"/>
          <w:sz w:val="18"/>
        </w:rPr>
        <w:t>OX457075.1         24266677                           .........-.-.-.--.-.--.--.--.--.--.-  24266659</w:t>
      </w:r>
    </w:p>
    <w:p>
      <w:r>
        <w:rPr>
          <w:rFonts w:ascii="Consolas" w:hAnsi="Consolas"/>
          <w:sz w:val="18"/>
        </w:rPr>
        <w:t>OX457075.1         29656857                               .....-.-.-.--.-.--.--.--.--.--.-  29656843</w:t>
      </w:r>
    </w:p>
    <w:p>
      <w:r>
        <w:rPr>
          <w:rFonts w:ascii="Consolas" w:hAnsi="Consolas"/>
          <w:sz w:val="18"/>
        </w:rPr>
        <w:t>OX457075.1         31975085                             .......-.-.-.--.-.--.--.--.--.--.-  31975069</w:t>
      </w:r>
    </w:p>
    <w:p>
      <w:r>
        <w:rPr>
          <w:rFonts w:ascii="Consolas" w:hAnsi="Consolas"/>
          <w:sz w:val="18"/>
        </w:rPr>
        <w:t>OX457075.1         36497078                             .......-.-.-.--.-.--.--.--.--.--.-  36497094</w:t>
      </w:r>
    </w:p>
    <w:p>
      <w:r>
        <w:rPr>
          <w:rFonts w:ascii="Consolas" w:hAnsi="Consolas"/>
          <w:sz w:val="18"/>
        </w:rPr>
        <w:t>OX457075.1         2694328                                .....-.-.-.--.-.--.--.--.--.--.-  2694314</w:t>
      </w:r>
    </w:p>
    <w:p>
      <w:r>
        <w:rPr>
          <w:rFonts w:ascii="Consolas" w:hAnsi="Consolas"/>
          <w:sz w:val="18"/>
        </w:rPr>
        <w:t>OX457075.1         28596007                              ....T.-.-.-.--A-.--.--.--.--.--.-  28595992</w:t>
      </w:r>
    </w:p>
    <w:p>
      <w:r>
        <w:rPr>
          <w:rFonts w:ascii="Consolas" w:hAnsi="Consolas"/>
          <w:sz w:val="18"/>
        </w:rPr>
        <w:t>OX457075.1         2694332                                .....-.-.-.--.-.--.--.--.--.--.-  2694318</w:t>
      </w:r>
    </w:p>
    <w:p>
      <w:r>
        <w:rPr>
          <w:rFonts w:ascii="Consolas" w:hAnsi="Consolas"/>
          <w:sz w:val="18"/>
        </w:rPr>
        <w:t>OX457075.1         2694341                               ......-.-.-.--.-.--.--.--.--.--.-  2694326</w:t>
      </w:r>
    </w:p>
    <w:p>
      <w:r>
        <w:rPr>
          <w:rFonts w:ascii="Consolas" w:hAnsi="Consolas"/>
          <w:sz w:val="18"/>
        </w:rPr>
        <w:t>OX457075.1         3160121                               ......-.-.-.--.-.--.--.--.--.--.-  3160106</w:t>
      </w:r>
    </w:p>
    <w:p>
      <w:r>
        <w:rPr>
          <w:rFonts w:ascii="Consolas" w:hAnsi="Consolas"/>
          <w:sz w:val="18"/>
        </w:rPr>
        <w:t>OX457075.1         5022991                                .....-.-.-.--.-.--.--.--.--.--.-  5022977</w:t>
      </w:r>
    </w:p>
    <w:p>
      <w:r>
        <w:rPr>
          <w:rFonts w:ascii="Consolas" w:hAnsi="Consolas"/>
          <w:sz w:val="18"/>
        </w:rPr>
        <w:t>OX457075.1         7110399                               ......-.-.-.--.-.--.--.--.--.--.-  7110384</w:t>
      </w:r>
    </w:p>
    <w:p>
      <w:r>
        <w:rPr>
          <w:rFonts w:ascii="Consolas" w:hAnsi="Consolas"/>
          <w:sz w:val="18"/>
        </w:rPr>
        <w:t>OX457075.1         8460422                             ........-.-.-.--.-.--.--.--.--.--.-  8460405</w:t>
      </w:r>
    </w:p>
    <w:p>
      <w:r>
        <w:rPr>
          <w:rFonts w:ascii="Consolas" w:hAnsi="Consolas"/>
          <w:sz w:val="18"/>
        </w:rPr>
        <w:t>OX457075.1         10928551                              ......-.-.-.--.-.--.--.--.--.--.-  10928536</w:t>
      </w:r>
    </w:p>
    <w:p>
      <w:r>
        <w:rPr>
          <w:rFonts w:ascii="Consolas" w:hAnsi="Consolas"/>
          <w:sz w:val="18"/>
        </w:rPr>
        <w:t>OX457075.1         14446190                               .....-.-.-.--.-.--.--.--.--.--.-  14446176</w:t>
      </w:r>
    </w:p>
    <w:p>
      <w:r>
        <w:rPr>
          <w:rFonts w:ascii="Consolas" w:hAnsi="Consolas"/>
          <w:sz w:val="18"/>
        </w:rPr>
        <w:t>OX457075.1         14446199                              ......-.-.-.--.-.--.--.--.--.--.-  14446184</w:t>
      </w:r>
    </w:p>
    <w:p>
      <w:r>
        <w:rPr>
          <w:rFonts w:ascii="Consolas" w:hAnsi="Consolas"/>
          <w:sz w:val="18"/>
        </w:rPr>
        <w:t>OX457075.1         15879422                               .....-.-.-.--.-.--.--.--.--.--.-  15879436</w:t>
      </w:r>
    </w:p>
    <w:p>
      <w:r>
        <w:rPr>
          <w:rFonts w:ascii="Consolas" w:hAnsi="Consolas"/>
          <w:sz w:val="18"/>
        </w:rPr>
        <w:t>OX457075.1         16803217                               .....-.-.-.--.-.--.--.--.--.--.-  16803203</w:t>
      </w:r>
    </w:p>
    <w:p>
      <w:r>
        <w:rPr>
          <w:rFonts w:ascii="Consolas" w:hAnsi="Consolas"/>
          <w:sz w:val="18"/>
        </w:rPr>
        <w:t>OX457075.1         17958245                               .....-.-.-.--.-.--.--.--.--.--.-  17958259</w:t>
      </w:r>
    </w:p>
    <w:p>
      <w:r>
        <w:rPr>
          <w:rFonts w:ascii="Consolas" w:hAnsi="Consolas"/>
          <w:sz w:val="18"/>
        </w:rPr>
        <w:t>OX457075.1         23731034                               .....-.-.-.--.-.--.--.--.--.--.-  23731020</w:t>
      </w:r>
    </w:p>
    <w:p>
      <w:r>
        <w:rPr>
          <w:rFonts w:ascii="Consolas" w:hAnsi="Consolas"/>
          <w:sz w:val="18"/>
        </w:rPr>
        <w:t>OX457075.1         29361969                              ......-.-.-.--.-.--.--.--.--.--.-  29361954</w:t>
      </w:r>
    </w:p>
    <w:p>
      <w:r>
        <w:rPr>
          <w:rFonts w:ascii="Consolas" w:hAnsi="Consolas"/>
          <w:sz w:val="18"/>
        </w:rPr>
        <w:t>OX457075.1         29600512                              ......-.-.-.--.-.--.--.--.--.--.-  29600527</w:t>
      </w:r>
    </w:p>
    <w:p>
      <w:r>
        <w:rPr>
          <w:rFonts w:ascii="Consolas" w:hAnsi="Consolas"/>
          <w:sz w:val="18"/>
        </w:rPr>
        <w:t>OX457075.1         29656866                              ......-.-.-.--.-.--.--.--.--.--.-  29656851</w:t>
      </w:r>
    </w:p>
    <w:p>
      <w:r>
        <w:rPr>
          <w:rFonts w:ascii="Consolas" w:hAnsi="Consolas"/>
          <w:sz w:val="18"/>
        </w:rPr>
        <w:t>OX457075.1         30398885                               .....-.-.-.--.-.--.--.--.--.--.-  30398871</w:t>
      </w:r>
    </w:p>
    <w:p>
      <w:r>
        <w:rPr>
          <w:rFonts w:ascii="Consolas" w:hAnsi="Consolas"/>
          <w:sz w:val="18"/>
        </w:rPr>
        <w:t>OX457075.1         30398894                              ......-.-.-.--.-.--.--.--.--.--.-  30398879</w:t>
      </w:r>
    </w:p>
    <w:p>
      <w:r>
        <w:rPr>
          <w:rFonts w:ascii="Consolas" w:hAnsi="Consolas"/>
          <w:sz w:val="18"/>
        </w:rPr>
        <w:t>OX457075.1         31975071                               .....-.-.-.--.-.--.--.--.--.--.-  31975057</w:t>
      </w:r>
    </w:p>
    <w:p>
      <w:r>
        <w:rPr>
          <w:rFonts w:ascii="Consolas" w:hAnsi="Consolas"/>
          <w:sz w:val="18"/>
        </w:rPr>
        <w:t>OX457075.1         32178735                               .....-.-.-.--.-.--.--.--.--.--.-  32178749</w:t>
      </w:r>
    </w:p>
    <w:p>
      <w:r>
        <w:rPr>
          <w:rFonts w:ascii="Consolas" w:hAnsi="Consolas"/>
          <w:sz w:val="18"/>
        </w:rPr>
        <w:t>OX457075.1         33001912                              ......-.-.-.--.-.--.--.--.--.--.-  33001897</w:t>
      </w:r>
    </w:p>
    <w:p>
      <w:r>
        <w:rPr>
          <w:rFonts w:ascii="Consolas" w:hAnsi="Consolas"/>
          <w:sz w:val="18"/>
        </w:rPr>
        <w:t>OX457075.1         14976689                              ......-.-.-.--.-.--.--.--.--.--.-  14976674</w:t>
      </w:r>
    </w:p>
    <w:p>
      <w:r>
        <w:rPr>
          <w:rFonts w:ascii="Consolas" w:hAnsi="Consolas"/>
          <w:sz w:val="18"/>
        </w:rPr>
        <w:t>OX457075.1         16803213                               .....-.-.-.--.-.--.--.--.--.--.-  16803199</w:t>
      </w:r>
    </w:p>
    <w:p>
      <w:r>
        <w:rPr>
          <w:rFonts w:ascii="Consolas" w:hAnsi="Consolas"/>
          <w:sz w:val="18"/>
        </w:rPr>
        <w:t>OX457075.1         29473024                               .....-.-.-.--.-.--.--.--.--.--.-  29473010</w:t>
      </w:r>
    </w:p>
    <w:p>
      <w:r>
        <w:rPr>
          <w:rFonts w:ascii="Consolas" w:hAnsi="Consolas"/>
          <w:sz w:val="18"/>
        </w:rPr>
        <w:t>OX457075.1         2414433                                .....-.-.-.--.-.--.--.--.--.--.-  2414419</w:t>
      </w:r>
    </w:p>
    <w:p>
      <w:r>
        <w:rPr>
          <w:rFonts w:ascii="Consolas" w:hAnsi="Consolas"/>
          <w:sz w:val="18"/>
        </w:rPr>
        <w:t>OX457075.1         6781802                                ....C-.-.-.--.-.--.--.--.--.--.-  6781788</w:t>
      </w:r>
    </w:p>
    <w:p>
      <w:r>
        <w:rPr>
          <w:rFonts w:ascii="Consolas" w:hAnsi="Consolas"/>
          <w:sz w:val="18"/>
        </w:rPr>
        <w:t>OX457075.1         7388841                               ......-.-.-T--A-.--.--.--.--.--.-  7388856</w:t>
      </w:r>
    </w:p>
    <w:p>
      <w:r>
        <w:rPr>
          <w:rFonts w:ascii="Consolas" w:hAnsi="Consolas"/>
          <w:sz w:val="18"/>
        </w:rPr>
        <w:t>OX457075.1         13902471                               .....-.-.-.--.-.--.--.--.--.--.-  13902457</w:t>
      </w:r>
    </w:p>
    <w:p>
      <w:r>
        <w:rPr>
          <w:rFonts w:ascii="Consolas" w:hAnsi="Consolas"/>
          <w:sz w:val="18"/>
        </w:rPr>
        <w:t>OX457075.1         469250                                 .....-.-.-.--.-.--.--.--.--.--.-  469264</w:t>
      </w:r>
    </w:p>
    <w:p>
      <w:r>
        <w:rPr>
          <w:rFonts w:ascii="Consolas" w:hAnsi="Consolas"/>
          <w:sz w:val="18"/>
        </w:rPr>
        <w:t>OX457075.1         469254                                 .....-.-.-.--.-.--.--.--.--.--.-  469268</w:t>
      </w:r>
    </w:p>
    <w:p>
      <w:r>
        <w:rPr>
          <w:rFonts w:ascii="Consolas" w:hAnsi="Consolas"/>
          <w:sz w:val="18"/>
        </w:rPr>
        <w:t>OX457075.1         469258                                 .....-.-.-.--.-.--.--.--.--.--.-  469272</w:t>
      </w:r>
    </w:p>
    <w:p>
      <w:r>
        <w:rPr>
          <w:rFonts w:ascii="Consolas" w:hAnsi="Consolas"/>
          <w:sz w:val="18"/>
        </w:rPr>
        <w:t>OX457075.1         475132                                 .....-.-.-.--.-.--.--.--.--.--.-  475146</w:t>
      </w:r>
    </w:p>
    <w:p>
      <w:r>
        <w:rPr>
          <w:rFonts w:ascii="Consolas" w:hAnsi="Consolas"/>
          <w:sz w:val="18"/>
        </w:rPr>
        <w:t>OX457075.1         502822                                 .....-.-.-.--.-.--.--.--.--.--.-  502836</w:t>
      </w:r>
    </w:p>
    <w:p>
      <w:r>
        <w:rPr>
          <w:rFonts w:ascii="Consolas" w:hAnsi="Consolas"/>
          <w:sz w:val="18"/>
        </w:rPr>
        <w:t>OX457075.1         530744                                 .....-.-.-.--.-.--.--.--.--.--.-  530758</w:t>
      </w:r>
    </w:p>
    <w:p>
      <w:r>
        <w:rPr>
          <w:rFonts w:ascii="Consolas" w:hAnsi="Consolas"/>
          <w:sz w:val="18"/>
        </w:rPr>
        <w:t>OX457075.1         530748                                 .....-.-.-.--.-.--.--.--.--.--.-  530762</w:t>
      </w:r>
    </w:p>
    <w:p>
      <w:r>
        <w:rPr>
          <w:rFonts w:ascii="Consolas" w:hAnsi="Consolas"/>
          <w:sz w:val="18"/>
        </w:rPr>
        <w:t>OX457075.1         1897043                                .....-.-.-.--.-.--.--.--.--.--.-  1897057</w:t>
      </w:r>
    </w:p>
    <w:p>
      <w:r>
        <w:rPr>
          <w:rFonts w:ascii="Consolas" w:hAnsi="Consolas"/>
          <w:sz w:val="18"/>
        </w:rPr>
        <w:t>OX457075.1         2694336                                .....-.-.-.--.-.--.--.--.--.--.-  2694322</w:t>
      </w:r>
    </w:p>
    <w:p>
      <w:r>
        <w:rPr>
          <w:rFonts w:ascii="Consolas" w:hAnsi="Consolas"/>
          <w:sz w:val="18"/>
        </w:rPr>
        <w:t>OX457075.1         5472920                                  ...-.-.-.--.-.--.--.--.--.--.-  5472932</w:t>
      </w:r>
    </w:p>
    <w:p>
      <w:r>
        <w:rPr>
          <w:rFonts w:ascii="Consolas" w:hAnsi="Consolas"/>
          <w:sz w:val="18"/>
        </w:rPr>
        <w:t>OX457075.1         6144074                                .....-.-.-.--.-.--.--.--.--.--.-  6144060</w:t>
      </w:r>
    </w:p>
    <w:p>
      <w:r>
        <w:rPr>
          <w:rFonts w:ascii="Consolas" w:hAnsi="Consolas"/>
          <w:sz w:val="18"/>
        </w:rPr>
        <w:t>OX457075.1         6144078                                .....-.-.-.--.-.--.--.--.--.--.-  6144064</w:t>
      </w:r>
    </w:p>
    <w:p>
      <w:r>
        <w:rPr>
          <w:rFonts w:ascii="Consolas" w:hAnsi="Consolas"/>
          <w:sz w:val="18"/>
        </w:rPr>
        <w:t>OX457075.1         7110386                                .....-.-.-.--.-.--.--.--.--.--.-  7110372</w:t>
      </w:r>
    </w:p>
    <w:p>
      <w:r>
        <w:rPr>
          <w:rFonts w:ascii="Consolas" w:hAnsi="Consolas"/>
          <w:sz w:val="18"/>
        </w:rPr>
        <w:t>OX457075.1         7110390                                .....-.-.-.--.-.--.--.--.--.--.-  7110376</w:t>
      </w:r>
    </w:p>
    <w:p>
      <w:r>
        <w:rPr>
          <w:rFonts w:ascii="Consolas" w:hAnsi="Consolas"/>
          <w:sz w:val="18"/>
        </w:rPr>
        <w:t>OX457075.1         7110394                                .....-.-.-.--.-.--.--.--.--.--.-  7110380</w:t>
      </w:r>
    </w:p>
    <w:p>
      <w:r>
        <w:rPr>
          <w:rFonts w:ascii="Consolas" w:hAnsi="Consolas"/>
          <w:sz w:val="18"/>
        </w:rPr>
        <w:t>OX457075.1         8625237                                .....-.-.-.--.-.--.--.--.--.--.-  8625223</w:t>
      </w:r>
    </w:p>
    <w:p>
      <w:r>
        <w:rPr>
          <w:rFonts w:ascii="Consolas" w:hAnsi="Consolas"/>
          <w:sz w:val="18"/>
        </w:rPr>
        <w:t>OX457075.1         8625241                                .....-.-.-.--.-.--.--.--.--.--.-  8625227</w:t>
      </w:r>
    </w:p>
    <w:p>
      <w:r>
        <w:rPr>
          <w:rFonts w:ascii="Consolas" w:hAnsi="Consolas"/>
          <w:sz w:val="18"/>
        </w:rPr>
        <w:t>OX457075.1         8625245                                .....-.-.-.--.-.--.--.--.--.--.-  8625231</w:t>
      </w:r>
    </w:p>
    <w:p>
      <w:r>
        <w:rPr>
          <w:rFonts w:ascii="Consolas" w:hAnsi="Consolas"/>
          <w:sz w:val="18"/>
        </w:rPr>
        <w:t>OX457075.1         8699527                                .....-.-.-.--.-.--.--.--.--.--.-  8699513</w:t>
      </w:r>
    </w:p>
    <w:p>
      <w:r>
        <w:rPr>
          <w:rFonts w:ascii="Consolas" w:hAnsi="Consolas"/>
          <w:sz w:val="18"/>
        </w:rPr>
        <w:t>OX457075.1         10361043                               .....-.-.-.--.-.--.--.--.--.--.-  10361057</w:t>
      </w:r>
    </w:p>
    <w:p>
      <w:r>
        <w:rPr>
          <w:rFonts w:ascii="Consolas" w:hAnsi="Consolas"/>
          <w:sz w:val="18"/>
        </w:rPr>
        <w:t>OX457075.1         10361047                               .....-.-.-.--.-.--.--.--.--.--.-  10361061</w:t>
      </w:r>
    </w:p>
    <w:p>
      <w:r>
        <w:rPr>
          <w:rFonts w:ascii="Consolas" w:hAnsi="Consolas"/>
          <w:sz w:val="18"/>
        </w:rPr>
        <w:t>OX457075.1         10455831                              ......-.-.-.--.-.--.--.--.--.--.-  10455816</w:t>
      </w:r>
    </w:p>
    <w:p>
      <w:r>
        <w:rPr>
          <w:rFonts w:ascii="Consolas" w:hAnsi="Consolas"/>
          <w:sz w:val="18"/>
        </w:rPr>
        <w:t>OX457075.1         12668399                               .....-.-.-.--.-.--.--.--.--.--.-  12668413</w:t>
      </w:r>
    </w:p>
    <w:p>
      <w:r>
        <w:rPr>
          <w:rFonts w:ascii="Consolas" w:hAnsi="Consolas"/>
          <w:sz w:val="18"/>
        </w:rPr>
        <w:t>OX457075.1         12668403                               .....-.-.-.--.-.--.--.--.--.--.-  12668417</w:t>
      </w:r>
    </w:p>
    <w:p>
      <w:r>
        <w:rPr>
          <w:rFonts w:ascii="Consolas" w:hAnsi="Consolas"/>
          <w:sz w:val="18"/>
        </w:rPr>
        <w:t>OX457075.1         12668407                               .....-.-.-.--.-.--.--.--.--.--.-  12668421</w:t>
      </w:r>
    </w:p>
    <w:p>
      <w:r>
        <w:rPr>
          <w:rFonts w:ascii="Consolas" w:hAnsi="Consolas"/>
          <w:sz w:val="18"/>
        </w:rPr>
        <w:t>OX457075.1         13687439                                ....-.-.-.--.-.--.--.--.--.--.-  13687452</w:t>
      </w:r>
    </w:p>
    <w:p>
      <w:r>
        <w:rPr>
          <w:rFonts w:ascii="Consolas" w:hAnsi="Consolas"/>
          <w:sz w:val="18"/>
        </w:rPr>
        <w:t>OX457075.1         14446194                               .....-.-.-.--.-.--.--.--.--.--.-  14446180</w:t>
      </w:r>
    </w:p>
    <w:p>
      <w:r>
        <w:rPr>
          <w:rFonts w:ascii="Consolas" w:hAnsi="Consolas"/>
          <w:sz w:val="18"/>
        </w:rPr>
        <w:t>OX457075.1         17010701                               .....-.-.-.--.-.--.--.--.--.--.-  17010687</w:t>
      </w:r>
    </w:p>
    <w:p>
      <w:r>
        <w:rPr>
          <w:rFonts w:ascii="Consolas" w:hAnsi="Consolas"/>
          <w:sz w:val="18"/>
        </w:rPr>
        <w:t>OX457075.1         17010705                               .....-.-.-.--.-.--.--.--.--.--.-  17010691</w:t>
      </w:r>
    </w:p>
    <w:p>
      <w:r>
        <w:rPr>
          <w:rFonts w:ascii="Consolas" w:hAnsi="Consolas"/>
          <w:sz w:val="18"/>
        </w:rPr>
        <w:t>OX457075.1         17010709                               .....-.-.-.--.-.--.--.--.--.--.-  17010695</w:t>
      </w:r>
    </w:p>
    <w:p>
      <w:r>
        <w:rPr>
          <w:rFonts w:ascii="Consolas" w:hAnsi="Consolas"/>
          <w:sz w:val="18"/>
        </w:rPr>
        <w:t>OX457075.1         17130447                                ....-.-.-.--.-.--.--.--.--.--.-  17130434</w:t>
      </w:r>
    </w:p>
    <w:p>
      <w:r>
        <w:rPr>
          <w:rFonts w:ascii="Consolas" w:hAnsi="Consolas"/>
          <w:sz w:val="18"/>
        </w:rPr>
        <w:t>OX457075.1         17958241                               .....-.-.-.--.-.--.--.--.--.--.-  17958255</w:t>
      </w:r>
    </w:p>
    <w:p>
      <w:r>
        <w:rPr>
          <w:rFonts w:ascii="Consolas" w:hAnsi="Consolas"/>
          <w:sz w:val="18"/>
        </w:rPr>
        <w:t>OX457075.1         19051434                               .....-.-.-.--.-.--.--.--.--.--.-  19051420</w:t>
      </w:r>
    </w:p>
    <w:p>
      <w:r>
        <w:rPr>
          <w:rFonts w:ascii="Consolas" w:hAnsi="Consolas"/>
          <w:sz w:val="18"/>
        </w:rPr>
        <w:t>OX457075.1         19051438                               .....-.-.-.--.-.--.--.--.--.--.-  19051424</w:t>
      </w:r>
    </w:p>
    <w:p>
      <w:r>
        <w:rPr>
          <w:rFonts w:ascii="Consolas" w:hAnsi="Consolas"/>
          <w:sz w:val="18"/>
        </w:rPr>
        <w:t>OX457075.1         19051442                               .....-.-.-.--.-.--.--.--.--.--.-  19051428</w:t>
      </w:r>
    </w:p>
    <w:p>
      <w:r>
        <w:rPr>
          <w:rFonts w:ascii="Consolas" w:hAnsi="Consolas"/>
          <w:sz w:val="18"/>
        </w:rPr>
        <w:t>OX457075.1         19051446                               .....-.-.-.--.-.--.--.--.--.--.-  19051432</w:t>
      </w:r>
    </w:p>
    <w:p>
      <w:r>
        <w:rPr>
          <w:rFonts w:ascii="Consolas" w:hAnsi="Consolas"/>
          <w:sz w:val="18"/>
        </w:rPr>
        <w:t>OX457075.1         21399805                              ......-.-.-.--.-.--.--.--.--.--.-  21399790</w:t>
      </w:r>
    </w:p>
    <w:p>
      <w:r>
        <w:rPr>
          <w:rFonts w:ascii="Consolas" w:hAnsi="Consolas"/>
          <w:sz w:val="18"/>
        </w:rPr>
        <w:t>OX457075.1         23731038                               .....-.-.-.--.-.--.--.--.--.--.-  23731024</w:t>
      </w:r>
    </w:p>
    <w:p>
      <w:r>
        <w:rPr>
          <w:rFonts w:ascii="Consolas" w:hAnsi="Consolas"/>
          <w:sz w:val="18"/>
        </w:rPr>
        <w:t>OX457075.1         27578870                               .....-.-.-.--.-.--.--.--.--.--.-  27578856</w:t>
      </w:r>
    </w:p>
    <w:p>
      <w:r>
        <w:rPr>
          <w:rFonts w:ascii="Consolas" w:hAnsi="Consolas"/>
          <w:sz w:val="18"/>
        </w:rPr>
        <w:t>OX457075.1         29472635                               .....-.-.-.--.-.--.--.--.--.--.-  29472621</w:t>
      </w:r>
    </w:p>
    <w:p>
      <w:r>
        <w:rPr>
          <w:rFonts w:ascii="Consolas" w:hAnsi="Consolas"/>
          <w:sz w:val="18"/>
        </w:rPr>
        <w:t>OX457075.1         29600517                               .....-.-.-.--.-.--.--.--.--.--.-  29600531</w:t>
      </w:r>
    </w:p>
    <w:p>
      <w:r>
        <w:rPr>
          <w:rFonts w:ascii="Consolas" w:hAnsi="Consolas"/>
          <w:sz w:val="18"/>
        </w:rPr>
        <w:t>OX457075.1         29656861                               .....-.-.-.--.-.--.--.--.--.--.-  29656847</w:t>
      </w:r>
    </w:p>
    <w:p>
      <w:r>
        <w:rPr>
          <w:rFonts w:ascii="Consolas" w:hAnsi="Consolas"/>
          <w:sz w:val="18"/>
        </w:rPr>
        <w:t>OX457075.1         30398889                               .....-.-.-.--.-.--.--.--.--.--.-  30398875</w:t>
      </w:r>
    </w:p>
    <w:p>
      <w:r>
        <w:rPr>
          <w:rFonts w:ascii="Consolas" w:hAnsi="Consolas"/>
          <w:sz w:val="18"/>
        </w:rPr>
        <w:t>OX457075.1         31975075                               .....-.-.-.--.-.--.--.--.--.--.-  31975061</w:t>
      </w:r>
    </w:p>
    <w:p>
      <w:r>
        <w:rPr>
          <w:rFonts w:ascii="Consolas" w:hAnsi="Consolas"/>
          <w:sz w:val="18"/>
        </w:rPr>
        <w:t>OX457075.1         31975079                               .....-.-.-.--.-.--.--.--.--.--.-  31975065</w:t>
      </w:r>
    </w:p>
    <w:p>
      <w:r>
        <w:rPr>
          <w:rFonts w:ascii="Consolas" w:hAnsi="Consolas"/>
          <w:sz w:val="18"/>
        </w:rPr>
        <w:t>OX457075.1         32178715                               .....-.-.-.--.-.--.--.--.--.--.-  32178729</w:t>
      </w:r>
    </w:p>
    <w:p>
      <w:r>
        <w:rPr>
          <w:rFonts w:ascii="Consolas" w:hAnsi="Consolas"/>
          <w:sz w:val="18"/>
        </w:rPr>
        <w:t>OX457075.1         32178719                               .....-.-.-.--.-.--.--.--.--.--.-  32178733</w:t>
      </w:r>
    </w:p>
    <w:p>
      <w:r>
        <w:rPr>
          <w:rFonts w:ascii="Consolas" w:hAnsi="Consolas"/>
          <w:sz w:val="18"/>
        </w:rPr>
        <w:t>OX457075.1         32178723                               .....-.-.-.--.-.--.--.--.--.--.-  32178737</w:t>
      </w:r>
    </w:p>
    <w:p>
      <w:r>
        <w:rPr>
          <w:rFonts w:ascii="Consolas" w:hAnsi="Consolas"/>
          <w:sz w:val="18"/>
        </w:rPr>
        <w:t>OX457075.1         32178727                               .....-.-.-.--.-.--.--.--.--.--.-  32178741</w:t>
      </w:r>
    </w:p>
    <w:p>
      <w:r>
        <w:rPr>
          <w:rFonts w:ascii="Consolas" w:hAnsi="Consolas"/>
          <w:sz w:val="18"/>
        </w:rPr>
        <w:t>OX457075.1         32178731                               .....-.-.-.--.-.--.--.--.--.--.-  32178745</w:t>
      </w:r>
    </w:p>
    <w:p>
      <w:r>
        <w:rPr>
          <w:rFonts w:ascii="Consolas" w:hAnsi="Consolas"/>
          <w:sz w:val="18"/>
        </w:rPr>
        <w:t>OX457075.1         32649729                                  ..-.-.-.--.-.--.--.--.--.--.-  32649718</w:t>
      </w:r>
    </w:p>
    <w:p>
      <w:r>
        <w:rPr>
          <w:rFonts w:ascii="Consolas" w:hAnsi="Consolas"/>
          <w:sz w:val="18"/>
        </w:rPr>
        <w:t>OX457075.1         33001907                               .....-.-.-.--.-.--.--.--.--.--.-  33001893</w:t>
      </w:r>
    </w:p>
    <w:p>
      <w:r>
        <w:rPr>
          <w:rFonts w:ascii="Consolas" w:hAnsi="Consolas"/>
          <w:sz w:val="18"/>
        </w:rPr>
        <w:t>OX457075.1         33855179                               .....-.-.-.--.-.--.--.--.--.--.-  33855193</w:t>
      </w:r>
    </w:p>
    <w:p>
      <w:r>
        <w:rPr>
          <w:rFonts w:ascii="Consolas" w:hAnsi="Consolas"/>
          <w:sz w:val="18"/>
        </w:rPr>
        <w:t>OX457075.1         33855183                               .....-.-.-.--.-.--.--.--.--.--.-  33855197</w:t>
      </w:r>
    </w:p>
    <w:p>
      <w:r>
        <w:rPr>
          <w:rFonts w:ascii="Consolas" w:hAnsi="Consolas"/>
          <w:sz w:val="18"/>
        </w:rPr>
        <w:t>OX457075.1         36497084                               .....-.-.-.--.-.--.--.--.--.--.-  36497098</w:t>
      </w:r>
    </w:p>
    <w:p>
      <w:r>
        <w:rPr>
          <w:rFonts w:ascii="Consolas" w:hAnsi="Consolas"/>
          <w:sz w:val="18"/>
        </w:rPr>
        <w:t>OX457075.1         36497088                               .....-.-.-.--.-.--.--.--.--.--.-  36497102</w:t>
      </w:r>
    </w:p>
    <w:p>
      <w:r>
        <w:rPr>
          <w:rFonts w:ascii="Consolas" w:hAnsi="Consolas"/>
          <w:sz w:val="18"/>
        </w:rPr>
        <w:t>OX457075.1         36497092                               .....-.-.-.--.-.--.--.--.--.--.-  36497106</w:t>
      </w:r>
    </w:p>
    <w:p>
      <w:r>
        <w:rPr>
          <w:rFonts w:ascii="Consolas" w:hAnsi="Consolas"/>
          <w:sz w:val="18"/>
        </w:rPr>
        <w:t>OX457075.1         36497096                               .....-.-.-.--.-.--.--.--.--.--.-  36497110</w:t>
      </w:r>
    </w:p>
    <w:p>
      <w:r>
        <w:rPr>
          <w:rFonts w:ascii="Consolas" w:hAnsi="Consolas"/>
          <w:sz w:val="18"/>
        </w:rPr>
        <w:t>OX457075.1         36497100                               .....-.-.-.--.-.--.--.--.--.--.-  36497114</w:t>
      </w:r>
    </w:p>
    <w:p>
      <w:r>
        <w:rPr>
          <w:rFonts w:ascii="Consolas" w:hAnsi="Consolas"/>
          <w:sz w:val="18"/>
        </w:rPr>
        <w:t>OX457075.1         6787816                                .....-.-.-.--.-.--.--.--.--.--.-  6787830</w:t>
      </w:r>
    </w:p>
    <w:p>
      <w:r>
        <w:rPr>
          <w:rFonts w:ascii="Consolas" w:hAnsi="Consolas"/>
          <w:sz w:val="18"/>
        </w:rPr>
        <w:t>OX457075.1         6787820                                .....-.-.-.--.-.--.--.--.--.--.-  6787834</w:t>
      </w:r>
    </w:p>
    <w:p>
      <w:r>
        <w:rPr>
          <w:rFonts w:ascii="Consolas" w:hAnsi="Consolas"/>
          <w:sz w:val="18"/>
        </w:rPr>
        <w:t>OX457075.1         29473028                               .....-.-.-.--.-.--.--.--.--.--.-  29473014</w:t>
      </w:r>
    </w:p>
    <w:p>
      <w:r>
        <w:rPr>
          <w:rFonts w:ascii="Consolas" w:hAnsi="Consolas"/>
          <w:sz w:val="18"/>
        </w:rPr>
        <w:t>OX457075.1         5685613                                .....-.-.-.--.-.--.--.--.--A--.-  5685599</w:t>
      </w:r>
    </w:p>
    <w:p>
      <w:r>
        <w:rPr>
          <w:rFonts w:ascii="Consolas" w:hAnsi="Consolas"/>
          <w:sz w:val="18"/>
        </w:rPr>
        <w:t>OX457075.1         20275759                               .....-.-C-.--.-.--.--.--.--.--.-  20275745</w:t>
      </w:r>
    </w:p>
    <w:p>
      <w:r>
        <w:rPr>
          <w:rFonts w:ascii="Consolas" w:hAnsi="Consolas"/>
          <w:sz w:val="18"/>
        </w:rPr>
        <w:t>OX457075.1         20275775                               .....-.-.-.--.-.--.--.--.--.--C-  20275761</w:t>
      </w:r>
    </w:p>
    <w:p>
      <w:r>
        <w:rPr>
          <w:rFonts w:ascii="Consolas" w:hAnsi="Consolas"/>
          <w:sz w:val="18"/>
        </w:rPr>
        <w:t>OX457075.1         469247                                  ....-.-.-.--.-.--.--.--.--.--.-  469260</w:t>
      </w:r>
    </w:p>
    <w:p>
      <w:r>
        <w:rPr>
          <w:rFonts w:ascii="Consolas" w:hAnsi="Consolas"/>
          <w:sz w:val="18"/>
        </w:rPr>
        <w:t>OX457075.1         475129                                  ....-.-.-.--.-.--.--.--.--.--.-  475142</w:t>
      </w:r>
    </w:p>
    <w:p>
      <w:r>
        <w:rPr>
          <w:rFonts w:ascii="Consolas" w:hAnsi="Consolas"/>
          <w:sz w:val="18"/>
        </w:rPr>
        <w:t>OX457075.1         475136                                 .....-.-.-.--.-.--.--.--.--.--.-  475150</w:t>
      </w:r>
    </w:p>
    <w:p>
      <w:r>
        <w:rPr>
          <w:rFonts w:ascii="Consolas" w:hAnsi="Consolas"/>
          <w:sz w:val="18"/>
        </w:rPr>
        <w:t>OX457075.1         502819                                  ....-.-.-.--.-.--.--.--.--.--.-  502832</w:t>
      </w:r>
    </w:p>
    <w:p>
      <w:r>
        <w:rPr>
          <w:rFonts w:ascii="Consolas" w:hAnsi="Consolas"/>
          <w:sz w:val="18"/>
        </w:rPr>
        <w:t>OX457075.1         502826                                 .....-.-.-.--.-.--.--.--.--.--.-  502840</w:t>
      </w:r>
    </w:p>
    <w:p>
      <w:r>
        <w:rPr>
          <w:rFonts w:ascii="Consolas" w:hAnsi="Consolas"/>
          <w:sz w:val="18"/>
        </w:rPr>
        <w:t>OX457075.1         530741                                  ....-.-.-.--.-.--.--.--.--.--.-  530754</w:t>
      </w:r>
    </w:p>
    <w:p>
      <w:r>
        <w:rPr>
          <w:rFonts w:ascii="Consolas" w:hAnsi="Consolas"/>
          <w:sz w:val="18"/>
        </w:rPr>
        <w:t>OX457075.1         530752                                 .....-.-.-.--.-.--.--.--.--.--.-  530766</w:t>
      </w:r>
    </w:p>
    <w:p>
      <w:r>
        <w:rPr>
          <w:rFonts w:ascii="Consolas" w:hAnsi="Consolas"/>
          <w:sz w:val="18"/>
        </w:rPr>
        <w:t>OX457075.1         5880718                                  ...-.-.-.--.-.--.--.--.--.--.-  5880730</w:t>
      </w:r>
    </w:p>
    <w:p>
      <w:r>
        <w:rPr>
          <w:rFonts w:ascii="Consolas" w:hAnsi="Consolas"/>
          <w:sz w:val="18"/>
        </w:rPr>
        <w:t>OX457075.1         8699523                                .....-.-.-.--.-.--.--.--.--.--.-  8699509</w:t>
      </w:r>
    </w:p>
    <w:p>
      <w:r>
        <w:rPr>
          <w:rFonts w:ascii="Consolas" w:hAnsi="Consolas"/>
          <w:sz w:val="18"/>
        </w:rPr>
        <w:t>OX457075.1         9370394                                 ....-.-.-.--.-.--.--.--.--.--.-  9370407</w:t>
      </w:r>
    </w:p>
    <w:p>
      <w:r>
        <w:rPr>
          <w:rFonts w:ascii="Consolas" w:hAnsi="Consolas"/>
          <w:sz w:val="18"/>
        </w:rPr>
        <w:t>OX457075.1         10928546                               .....-.-.-.--.-.--.--.--.--.--.-  10928532</w:t>
      </w:r>
    </w:p>
    <w:p>
      <w:r>
        <w:rPr>
          <w:rFonts w:ascii="Consolas" w:hAnsi="Consolas"/>
          <w:sz w:val="18"/>
        </w:rPr>
        <w:t>OX457075.1         15404237                            ........-.-.-.--.-.--.--.--.--.--.-  15404220</w:t>
      </w:r>
    </w:p>
    <w:p>
      <w:r>
        <w:rPr>
          <w:rFonts w:ascii="Consolas" w:hAnsi="Consolas"/>
          <w:sz w:val="18"/>
        </w:rPr>
        <w:t>OX457075.1         17010712                                ....-.-.-.--.-.--.--.--.--.--.-  17010699</w:t>
      </w:r>
    </w:p>
    <w:p>
      <w:r>
        <w:rPr>
          <w:rFonts w:ascii="Consolas" w:hAnsi="Consolas"/>
          <w:sz w:val="18"/>
        </w:rPr>
        <w:t>OX457075.1         22028788                                 ...-.-.-.--.-.--.--.--.--.--.-  22028776</w:t>
      </w:r>
    </w:p>
    <w:p>
      <w:r>
        <w:rPr>
          <w:rFonts w:ascii="Consolas" w:hAnsi="Consolas"/>
          <w:sz w:val="18"/>
        </w:rPr>
        <w:t>OX457075.1         29361964                               .....-.-.-.--.-.--.--.--.--.--.-  29361950</w:t>
      </w:r>
    </w:p>
    <w:p>
      <w:r>
        <w:rPr>
          <w:rFonts w:ascii="Consolas" w:hAnsi="Consolas"/>
          <w:sz w:val="18"/>
        </w:rPr>
        <w:t>OX457075.1         32178712                                ....-.-.-.--.-.--.--.--.--.--.-  32178725</w:t>
      </w:r>
    </w:p>
    <w:p>
      <w:r>
        <w:rPr>
          <w:rFonts w:ascii="Consolas" w:hAnsi="Consolas"/>
          <w:sz w:val="18"/>
        </w:rPr>
        <w:t>OX457075.1         33001903                               .....-.-.-.--.-.--.--.--.--.--.-  33001889</w:t>
      </w:r>
    </w:p>
    <w:p>
      <w:r>
        <w:rPr>
          <w:rFonts w:ascii="Consolas" w:hAnsi="Consolas"/>
          <w:sz w:val="18"/>
        </w:rPr>
        <w:t>OX457075.1         33855187                               .....-.-.-.--.-.--.--.--.--.--.-  33855201</w:t>
      </w:r>
    </w:p>
    <w:p>
      <w:r>
        <w:rPr>
          <w:rFonts w:ascii="Consolas" w:hAnsi="Consolas"/>
          <w:sz w:val="18"/>
        </w:rPr>
        <w:t>OX457075.1         36497104                               .....-.-.-.--.-.--.--.--.--.--.-  36497118</w:t>
      </w:r>
    </w:p>
    <w:p>
      <w:r>
        <w:rPr>
          <w:rFonts w:ascii="Consolas" w:hAnsi="Consolas"/>
          <w:sz w:val="18"/>
        </w:rPr>
        <w:t>OX457075.1         11395479                                 ...-.-.-.--.-.--.--.--.--.--.-  11395491</w:t>
      </w:r>
    </w:p>
    <w:p>
      <w:r>
        <w:rPr>
          <w:rFonts w:ascii="Consolas" w:hAnsi="Consolas"/>
          <w:sz w:val="18"/>
        </w:rPr>
        <w:t>OX457075.1         13759351                            ........-.-.-.--.-.--.--.--.--.--.-  13759368</w:t>
      </w:r>
    </w:p>
    <w:p>
      <w:r>
        <w:rPr>
          <w:rFonts w:ascii="Consolas" w:hAnsi="Consolas"/>
          <w:sz w:val="18"/>
        </w:rPr>
        <w:t>OX457075.1         14825280                                 ...-.-.-.--.-A--.--.--.--.--.-  14825268</w:t>
      </w:r>
    </w:p>
    <w:p>
      <w:r>
        <w:rPr>
          <w:rFonts w:ascii="Consolas" w:hAnsi="Consolas"/>
          <w:sz w:val="18"/>
        </w:rPr>
        <w:t>OX457075.1         31133819                              ......-.-.-.--.-.--.--.--.--.--.-  31133804</w:t>
      </w:r>
    </w:p>
    <w:p>
      <w:r>
        <w:rPr>
          <w:rFonts w:ascii="Consolas" w:hAnsi="Consolas"/>
          <w:sz w:val="18"/>
        </w:rPr>
        <w:t>OX457075.1         33662624                             .....G.-.-.-.--.-.--.--.--.--.--.-  33662608</w:t>
      </w:r>
    </w:p>
    <w:p>
      <w:r>
        <w:rPr>
          <w:rFonts w:ascii="Consolas" w:hAnsi="Consolas"/>
          <w:sz w:val="18"/>
        </w:rPr>
        <w:t>OX457075.1         404989                                  ....-.-.-.--.-.--.--.--.--.--.-  405002</w:t>
      </w:r>
    </w:p>
    <w:p>
      <w:r>
        <w:rPr>
          <w:rFonts w:ascii="Consolas" w:hAnsi="Consolas"/>
          <w:sz w:val="18"/>
        </w:rPr>
        <w:t>OX457075.1         434263                                    ..-.-.-.--.-.--.--.--.--.--.-  434274</w:t>
      </w:r>
    </w:p>
    <w:p>
      <w:r>
        <w:rPr>
          <w:rFonts w:ascii="Consolas" w:hAnsi="Consolas"/>
          <w:sz w:val="18"/>
        </w:rPr>
        <w:t>OX457075.1         469262                                 .....-.-.-.--.-.--.--.--.--.--.-  469276</w:t>
      </w:r>
    </w:p>
    <w:p>
      <w:r>
        <w:rPr>
          <w:rFonts w:ascii="Consolas" w:hAnsi="Consolas"/>
          <w:sz w:val="18"/>
        </w:rPr>
        <w:t>OX457075.1         1897041                                  ...-.-.-.--.-.--.--.--.--.--.-  1897053</w:t>
      </w:r>
    </w:p>
    <w:p>
      <w:r>
        <w:rPr>
          <w:rFonts w:ascii="Consolas" w:hAnsi="Consolas"/>
          <w:sz w:val="18"/>
        </w:rPr>
        <w:t>OX457075.1         2633737                                    .-.-.-.--.-.--.--.--.--.--.-  2633727</w:t>
      </w:r>
    </w:p>
    <w:p>
      <w:r>
        <w:rPr>
          <w:rFonts w:ascii="Consolas" w:hAnsi="Consolas"/>
          <w:sz w:val="18"/>
        </w:rPr>
        <w:t>OX457075.1         2633739                              .......-.-.-.--.-.--.--.--.--.--.-  2633723</w:t>
      </w:r>
    </w:p>
    <w:p>
      <w:r>
        <w:rPr>
          <w:rFonts w:ascii="Consolas" w:hAnsi="Consolas"/>
          <w:sz w:val="18"/>
        </w:rPr>
        <w:t>OX457075.1         3875311                                  ...-.-.-.--.-.--.--.--.--.--.-  3875323</w:t>
      </w:r>
    </w:p>
    <w:p>
      <w:r>
        <w:rPr>
          <w:rFonts w:ascii="Consolas" w:hAnsi="Consolas"/>
          <w:sz w:val="18"/>
        </w:rPr>
        <w:t>OX457075.1         4089003                                      .-.-.--.-.--.--.--.--.--.-  4089012</w:t>
      </w:r>
    </w:p>
    <w:p>
      <w:r>
        <w:rPr>
          <w:rFonts w:ascii="Consolas" w:hAnsi="Consolas"/>
          <w:sz w:val="18"/>
        </w:rPr>
        <w:t>OX457075.1         7110382                                .....-.-.-.--.-.--.--.--.--.--.-  7110368</w:t>
      </w:r>
    </w:p>
    <w:p>
      <w:r>
        <w:rPr>
          <w:rFonts w:ascii="Consolas" w:hAnsi="Consolas"/>
          <w:sz w:val="18"/>
        </w:rPr>
        <w:t>OX457075.1         11935806                                ....-.-.-.--.-.--.--.--.--.--.-  11935819</w:t>
      </w:r>
    </w:p>
    <w:p>
      <w:r>
        <w:rPr>
          <w:rFonts w:ascii="Consolas" w:hAnsi="Consolas"/>
          <w:sz w:val="18"/>
        </w:rPr>
        <w:t>OX457075.1         15605484                                     .-.-.--.-.--.--.--.--.--.-  15605493</w:t>
      </w:r>
    </w:p>
    <w:p>
      <w:r>
        <w:rPr>
          <w:rFonts w:ascii="Consolas" w:hAnsi="Consolas"/>
          <w:sz w:val="18"/>
        </w:rPr>
        <w:t>OX457075.1         17148441                                  ..-.-.-.--.-.--.--.--.--.--.-  17148430</w:t>
      </w:r>
    </w:p>
    <w:p>
      <w:r>
        <w:rPr>
          <w:rFonts w:ascii="Consolas" w:hAnsi="Consolas"/>
          <w:sz w:val="18"/>
        </w:rPr>
        <w:t>OX457075.1         18744958                             .......-.-.-.--.-.--.--.--.--.--.-  18744942</w:t>
      </w:r>
    </w:p>
    <w:p>
      <w:r>
        <w:rPr>
          <w:rFonts w:ascii="Consolas" w:hAnsi="Consolas"/>
          <w:sz w:val="18"/>
        </w:rPr>
        <w:t>OX457075.1         19051430                               .....-.-.-.--.-.--.--.--.--.--.-  19051416</w:t>
      </w:r>
    </w:p>
    <w:p>
      <w:r>
        <w:rPr>
          <w:rFonts w:ascii="Consolas" w:hAnsi="Consolas"/>
          <w:sz w:val="18"/>
        </w:rPr>
        <w:t>OX457075.1         19500180                             .......-.-.-.--.-.--.--.--.--.--.-  19500164</w:t>
      </w:r>
    </w:p>
    <w:p>
      <w:r>
        <w:rPr>
          <w:rFonts w:ascii="Consolas" w:hAnsi="Consolas"/>
          <w:sz w:val="18"/>
        </w:rPr>
        <w:t>OX457075.1         21647420                                ....-.-.-.--.-.--.--.--.--.--.-  21647433</w:t>
      </w:r>
    </w:p>
    <w:p>
      <w:r>
        <w:rPr>
          <w:rFonts w:ascii="Consolas" w:hAnsi="Consolas"/>
          <w:sz w:val="18"/>
        </w:rPr>
        <w:t>OX457075.1         24144789                             .......-.-.-.--.-.--.--.--.--.--.-  24144805</w:t>
      </w:r>
    </w:p>
    <w:p>
      <w:r>
        <w:rPr>
          <w:rFonts w:ascii="Consolas" w:hAnsi="Consolas"/>
          <w:sz w:val="18"/>
        </w:rPr>
        <w:t>OX457075.1         27578872                                 ...-.-.-.--.-.--.--.--.--.--.-  27578860</w:t>
      </w:r>
    </w:p>
    <w:p>
      <w:r>
        <w:rPr>
          <w:rFonts w:ascii="Consolas" w:hAnsi="Consolas"/>
          <w:sz w:val="18"/>
        </w:rPr>
        <w:t>OX457075.1         27660459                                   .-.-.-.--.-.--.--.--.--.--.-  27660469</w:t>
      </w:r>
    </w:p>
    <w:p>
      <w:r>
        <w:rPr>
          <w:rFonts w:ascii="Consolas" w:hAnsi="Consolas"/>
          <w:sz w:val="18"/>
        </w:rPr>
        <w:t>OX457075.1         27795460                             .......-.-.-.--.-.--.--.--.--.--.-  27795476</w:t>
      </w:r>
    </w:p>
    <w:p>
      <w:r>
        <w:rPr>
          <w:rFonts w:ascii="Consolas" w:hAnsi="Consolas"/>
          <w:sz w:val="18"/>
        </w:rPr>
        <w:t>OX457075.1         29472631                               .....-.-.-.--.-.--.--.--.--.--.-  29472617</w:t>
      </w:r>
    </w:p>
    <w:p>
      <w:r>
        <w:rPr>
          <w:rFonts w:ascii="Consolas" w:hAnsi="Consolas"/>
          <w:sz w:val="18"/>
        </w:rPr>
        <w:t>OX457075.1         29600521                               .....-.-.-.--.-.--.--.--.--.--.-  29600535</w:t>
      </w:r>
    </w:p>
    <w:p>
      <w:r>
        <w:rPr>
          <w:rFonts w:ascii="Consolas" w:hAnsi="Consolas"/>
          <w:sz w:val="18"/>
        </w:rPr>
        <w:t>OX457075.1         30002023                                  ..-.-.-.--.-.--.--.--.--.--.-  30002034</w:t>
      </w:r>
    </w:p>
    <w:p>
      <w:r>
        <w:rPr>
          <w:rFonts w:ascii="Consolas" w:hAnsi="Consolas"/>
          <w:sz w:val="18"/>
        </w:rPr>
        <w:t>OX457075.1         30163948                                 ...-.-.-.--.-.--.--.--.--.--.-  30163936</w:t>
      </w:r>
    </w:p>
    <w:p>
      <w:r>
        <w:rPr>
          <w:rFonts w:ascii="Consolas" w:hAnsi="Consolas"/>
          <w:sz w:val="18"/>
        </w:rPr>
        <w:t>OX457075.1         31670243                                ....-.-.-.--.-.--.--.--.--.--.-  31670230</w:t>
      </w:r>
    </w:p>
    <w:p>
      <w:r>
        <w:rPr>
          <w:rFonts w:ascii="Consolas" w:hAnsi="Consolas"/>
          <w:sz w:val="18"/>
        </w:rPr>
        <w:t>OX457075.1         31849397                                ....-.-.-.--.-.--.--.--.--.--.-  31849410</w:t>
      </w:r>
    </w:p>
    <w:p>
      <w:r>
        <w:rPr>
          <w:rFonts w:ascii="Consolas" w:hAnsi="Consolas"/>
          <w:sz w:val="18"/>
        </w:rPr>
        <w:t>OX457075.1         32184767                               .....-.-.-.--.-.--.--.--.--.--.-  32184781</w:t>
      </w:r>
    </w:p>
    <w:p>
      <w:r>
        <w:rPr>
          <w:rFonts w:ascii="Consolas" w:hAnsi="Consolas"/>
          <w:sz w:val="18"/>
        </w:rPr>
        <w:t>OX457075.1         33855177                                 ...-.-.-.--.-.--.--.--.--.--.-  33855189</w:t>
      </w:r>
    </w:p>
    <w:p>
      <w:r>
        <w:rPr>
          <w:rFonts w:ascii="Consolas" w:hAnsi="Consolas"/>
          <w:sz w:val="18"/>
        </w:rPr>
        <w:t>OX457075.1         33976815                                   .-.-.-.--.-.--.--.--.--.--.-  33976805</w:t>
      </w:r>
    </w:p>
    <w:p>
      <w:r>
        <w:rPr>
          <w:rFonts w:ascii="Consolas" w:hAnsi="Consolas"/>
          <w:sz w:val="18"/>
        </w:rPr>
        <w:t>OX457075.1         6787824                                .....-.-.-.--.-.--.--.--.--.--.-  6787838</w:t>
      </w:r>
    </w:p>
    <w:p>
      <w:r>
        <w:rPr>
          <w:rFonts w:ascii="Consolas" w:hAnsi="Consolas"/>
          <w:sz w:val="18"/>
        </w:rPr>
        <w:t>OX457075.1         9790844                            .........-.-.-.--.-.--.--.--.--.--.-  9790826</w:t>
      </w:r>
    </w:p>
    <w:p>
      <w:r>
        <w:rPr>
          <w:rFonts w:ascii="Consolas" w:hAnsi="Consolas"/>
          <w:sz w:val="18"/>
        </w:rPr>
        <w:t>OX457075.1         14976684                               .....-.-.-.--.-.--.--.--.--.--.-  14976670</w:t>
      </w:r>
    </w:p>
    <w:p>
      <w:r>
        <w:rPr>
          <w:rFonts w:ascii="Consolas" w:hAnsi="Consolas"/>
          <w:sz w:val="18"/>
        </w:rPr>
        <w:t>OX457075.1         24574517                                  ..-.-.-.--.-.--.--.--.--.--C-  24574506</w:t>
      </w:r>
    </w:p>
    <w:p>
      <w:r>
        <w:rPr>
          <w:rFonts w:ascii="Consolas" w:hAnsi="Consolas"/>
          <w:sz w:val="18"/>
        </w:rPr>
        <w:t>OX457075.1         31376260                                  ..-.-.-.--.-.--.--.--.--.--.-  31376271</w:t>
      </w:r>
    </w:p>
    <w:p>
      <w:r>
        <w:rPr>
          <w:rFonts w:ascii="Consolas" w:hAnsi="Consolas"/>
          <w:sz w:val="18"/>
        </w:rPr>
        <w:t>OX457075.1         370984                                  ....-.-.-.--.-.--.--.--.--.--.-  370997</w:t>
      </w:r>
    </w:p>
    <w:p>
      <w:r>
        <w:rPr>
          <w:rFonts w:ascii="Consolas" w:hAnsi="Consolas"/>
          <w:sz w:val="18"/>
        </w:rPr>
        <w:t>OX457075.1         1897047                                .....-.-.-.--.-.--.--.--.--.--.-  1897061</w:t>
      </w:r>
    </w:p>
    <w:p>
      <w:r>
        <w:rPr>
          <w:rFonts w:ascii="Consolas" w:hAnsi="Consolas"/>
          <w:sz w:val="18"/>
        </w:rPr>
        <w:t>OX457075.1         5022992                                   ..-.-.-.--.-.--.--.--.--.--.-  5022981</w:t>
      </w:r>
    </w:p>
    <w:p>
      <w:r>
        <w:rPr>
          <w:rFonts w:ascii="Consolas" w:hAnsi="Consolas"/>
          <w:sz w:val="18"/>
        </w:rPr>
        <w:t>OX457075.1         5708646                                      .-.-.--.-.--.--.--.--.--.-  5708655</w:t>
      </w:r>
    </w:p>
    <w:p>
      <w:r>
        <w:rPr>
          <w:rFonts w:ascii="Consolas" w:hAnsi="Consolas"/>
          <w:sz w:val="18"/>
        </w:rPr>
        <w:t>OX457075.1         6144070                                .....-.-.-.--.-.--.--.--.--.--.-  6144056</w:t>
      </w:r>
    </w:p>
    <w:p>
      <w:r>
        <w:rPr>
          <w:rFonts w:ascii="Consolas" w:hAnsi="Consolas"/>
          <w:sz w:val="18"/>
        </w:rPr>
        <w:t>OX457075.1         7915598                               ......-.-.-.--.-.--.--.--.--.--.-  7915613</w:t>
      </w:r>
    </w:p>
    <w:p>
      <w:r>
        <w:rPr>
          <w:rFonts w:ascii="Consolas" w:hAnsi="Consolas"/>
          <w:sz w:val="18"/>
        </w:rPr>
        <w:t>OX457075.1         7915599                                    .-.-.-.--.-.--.--.--.--.--.-  7915609</w:t>
      </w:r>
    </w:p>
    <w:p>
      <w:r>
        <w:rPr>
          <w:rFonts w:ascii="Consolas" w:hAnsi="Consolas"/>
          <w:sz w:val="18"/>
        </w:rPr>
        <w:t>OX457075.1         8625233                                .....-.-.-.--.-.--.--.--.--.--.-  8625219</w:t>
      </w:r>
    </w:p>
    <w:p>
      <w:r>
        <w:rPr>
          <w:rFonts w:ascii="Consolas" w:hAnsi="Consolas"/>
          <w:sz w:val="18"/>
        </w:rPr>
        <w:t>OX457075.1         10361051                               .....-.-.-.--.-.--.--.--.--.--.-  10361065</w:t>
      </w:r>
    </w:p>
    <w:p>
      <w:r>
        <w:rPr>
          <w:rFonts w:ascii="Consolas" w:hAnsi="Consolas"/>
          <w:sz w:val="18"/>
        </w:rPr>
        <w:t>OX457075.1         10595943                              ......-.-.-.--.-.--.--.--.--.--.-  10595958</w:t>
      </w:r>
    </w:p>
    <w:p>
      <w:r>
        <w:rPr>
          <w:rFonts w:ascii="Consolas" w:hAnsi="Consolas"/>
          <w:sz w:val="18"/>
        </w:rPr>
        <w:t>OX457075.1         10595944                                   .-.-.-.--.-.--.--.--.--.--.-  10595954</w:t>
      </w:r>
    </w:p>
    <w:p>
      <w:r>
        <w:rPr>
          <w:rFonts w:ascii="Consolas" w:hAnsi="Consolas"/>
          <w:sz w:val="18"/>
        </w:rPr>
        <w:t>OX457075.1         15058318                              ......-.-.-.--.-.--.--.--.--.--.-  15058303</w:t>
      </w:r>
    </w:p>
    <w:p>
      <w:r>
        <w:rPr>
          <w:rFonts w:ascii="Consolas" w:hAnsi="Consolas"/>
          <w:sz w:val="18"/>
        </w:rPr>
        <w:t>OX457075.1         15404234                                   .-.-.-.--.-.--.--.--.--.--.-  15404224</w:t>
      </w:r>
    </w:p>
    <w:p>
      <w:r>
        <w:rPr>
          <w:rFonts w:ascii="Consolas" w:hAnsi="Consolas"/>
          <w:sz w:val="18"/>
        </w:rPr>
        <w:t>OX457075.1         15879421                                  ..-.-.-.--.-.--.--.--.--.--.-  15879432</w:t>
      </w:r>
    </w:p>
    <w:p>
      <w:r>
        <w:rPr>
          <w:rFonts w:ascii="Consolas" w:hAnsi="Consolas"/>
          <w:sz w:val="18"/>
        </w:rPr>
        <w:t>OX457075.1         16610237                                 ...-.-.-.--.-.--.--.--.--.--.-  16610249</w:t>
      </w:r>
    </w:p>
    <w:p>
      <w:r>
        <w:rPr>
          <w:rFonts w:ascii="Consolas" w:hAnsi="Consolas"/>
          <w:sz w:val="18"/>
        </w:rPr>
        <w:t>OX457075.1         16803218                                  ..-.-.-.--.-.--.--.--.--.--.-  16803207</w:t>
      </w:r>
    </w:p>
    <w:p>
      <w:r>
        <w:rPr>
          <w:rFonts w:ascii="Consolas" w:hAnsi="Consolas"/>
          <w:sz w:val="18"/>
        </w:rPr>
        <w:t>OX457075.1         17958240                                  ..-.-.-.--.-.--.--.--.--.--.-  17958251</w:t>
      </w:r>
    </w:p>
    <w:p>
      <w:r>
        <w:rPr>
          <w:rFonts w:ascii="Consolas" w:hAnsi="Consolas"/>
          <w:sz w:val="18"/>
        </w:rPr>
        <w:t>OX457075.1         18744956                                   .-.-.-.--.-.--.--.--.--.--.-  18744946</w:t>
      </w:r>
    </w:p>
    <w:p>
      <w:r>
        <w:rPr>
          <w:rFonts w:ascii="Consolas" w:hAnsi="Consolas"/>
          <w:sz w:val="18"/>
        </w:rPr>
        <w:t>OX457075.1         19500178                                   .-.-.-.--.-.--.--.--.--.--.-  19500168</w:t>
      </w:r>
    </w:p>
    <w:p>
      <w:r>
        <w:rPr>
          <w:rFonts w:ascii="Consolas" w:hAnsi="Consolas"/>
          <w:sz w:val="18"/>
        </w:rPr>
        <w:t>OX457075.1         19548116                                   .-.-.-.--.-.--.--.--.--.--.-  19548106</w:t>
      </w:r>
    </w:p>
    <w:p>
      <w:r>
        <w:rPr>
          <w:rFonts w:ascii="Consolas" w:hAnsi="Consolas"/>
          <w:sz w:val="18"/>
        </w:rPr>
        <w:t>OX457075.1         19548117                              ......-.-.-.--.-.--.--.--.--.--.-  19548102</w:t>
      </w:r>
    </w:p>
    <w:p>
      <w:r>
        <w:rPr>
          <w:rFonts w:ascii="Consolas" w:hAnsi="Consolas"/>
          <w:sz w:val="18"/>
        </w:rPr>
        <w:t>OX457075.1         19677040                                   .-.-.-.--.-.--.--.--.--.--.-  19677030</w:t>
      </w:r>
    </w:p>
    <w:p>
      <w:r>
        <w:rPr>
          <w:rFonts w:ascii="Consolas" w:hAnsi="Consolas"/>
          <w:sz w:val="18"/>
        </w:rPr>
        <w:t>OX457075.1         19677041                              ......-.-.-.--.-.--.--.--.--.--.-  19677026</w:t>
      </w:r>
    </w:p>
    <w:p>
      <w:r>
        <w:rPr>
          <w:rFonts w:ascii="Consolas" w:hAnsi="Consolas"/>
          <w:sz w:val="18"/>
        </w:rPr>
        <w:t>OX457075.1         22299486                           .........-.-.-.--.-.--.--.--.--.--.-  22299504</w:t>
      </w:r>
    </w:p>
    <w:p>
      <w:r>
        <w:rPr>
          <w:rFonts w:ascii="Consolas" w:hAnsi="Consolas"/>
          <w:sz w:val="18"/>
        </w:rPr>
        <w:t>OX457075.1         23731039                                  ..-.-.-.--.-.--.--.--.--.--.-  23731028</w:t>
      </w:r>
    </w:p>
    <w:p>
      <w:r>
        <w:rPr>
          <w:rFonts w:ascii="Consolas" w:hAnsi="Consolas"/>
          <w:sz w:val="18"/>
        </w:rPr>
        <w:t>OX457075.1         24144791                                   .-.-.-.--.-.--.--.--.--.--.-  24144801</w:t>
      </w:r>
    </w:p>
    <w:p>
      <w:r>
        <w:rPr>
          <w:rFonts w:ascii="Consolas" w:hAnsi="Consolas"/>
          <w:sz w:val="18"/>
        </w:rPr>
        <w:t>OX457075.1         24422893                                   .-.-.-.--.-.--.--.--.--.--.-  24422883</w:t>
      </w:r>
    </w:p>
    <w:p>
      <w:r>
        <w:rPr>
          <w:rFonts w:ascii="Consolas" w:hAnsi="Consolas"/>
          <w:sz w:val="18"/>
        </w:rPr>
        <w:t>OX457075.1         24422894                              ......-.-.-.--.-.--.--.--.--.--.-  24422879</w:t>
      </w:r>
    </w:p>
    <w:p>
      <w:r>
        <w:rPr>
          <w:rFonts w:ascii="Consolas" w:hAnsi="Consolas"/>
          <w:sz w:val="18"/>
        </w:rPr>
        <w:t>OX457075.1         27795462                                   .-.-.-.--.-.--.--.--.--.--.-  27795472</w:t>
      </w:r>
    </w:p>
    <w:p>
      <w:r>
        <w:rPr>
          <w:rFonts w:ascii="Consolas" w:hAnsi="Consolas"/>
          <w:sz w:val="18"/>
        </w:rPr>
        <w:t>OX457075.1         31320129                                 ...-.-.-.--.-.--.--.--.--.--.-  31320141</w:t>
      </w:r>
    </w:p>
    <w:p>
      <w:r>
        <w:rPr>
          <w:rFonts w:ascii="Consolas" w:hAnsi="Consolas"/>
          <w:sz w:val="18"/>
        </w:rPr>
        <w:t>OX457075.1         31753911                              ......-.-.-.--.-.--.--.--.--.--.-  31753926</w:t>
      </w:r>
    </w:p>
    <w:p>
      <w:r>
        <w:rPr>
          <w:rFonts w:ascii="Consolas" w:hAnsi="Consolas"/>
          <w:sz w:val="18"/>
        </w:rPr>
        <w:t>OX457075.1         31753912                                   .-.-.-.--.-.--.--.--.--.--.-  31753922</w:t>
      </w:r>
    </w:p>
    <w:p>
      <w:r>
        <w:rPr>
          <w:rFonts w:ascii="Consolas" w:hAnsi="Consolas"/>
          <w:sz w:val="18"/>
        </w:rPr>
        <w:t>OX457075.1         32184766                                  ..-.-.-.--.-.--.--.--.--.--.-  32184777</w:t>
      </w:r>
    </w:p>
    <w:p>
      <w:r>
        <w:rPr>
          <w:rFonts w:ascii="Consolas" w:hAnsi="Consolas"/>
          <w:sz w:val="18"/>
        </w:rPr>
        <w:t>OX457075.1         33976816                              ......-.-.-.--.-.--.--.--.--.--.-  33976801</w:t>
      </w:r>
    </w:p>
    <w:p>
      <w:r>
        <w:rPr>
          <w:rFonts w:ascii="Consolas" w:hAnsi="Consolas"/>
          <w:sz w:val="18"/>
        </w:rPr>
        <w:t>OX457075.1         4731958                                   ..-.-.-G--.-.--.--.--.--.--.-  4731947</w:t>
      </w:r>
    </w:p>
    <w:p>
      <w:r>
        <w:rPr>
          <w:rFonts w:ascii="Consolas" w:hAnsi="Consolas"/>
          <w:sz w:val="18"/>
        </w:rPr>
        <w:t>OX457075.1         5685616                                 ....-.-.-.--.-.--.--.--.--.--.-  5685603</w:t>
      </w:r>
    </w:p>
    <w:p>
      <w:r>
        <w:rPr>
          <w:rFonts w:ascii="Consolas" w:hAnsi="Consolas"/>
          <w:sz w:val="18"/>
        </w:rPr>
        <w:t>OX457075.1         6787815                                   ..-.-.-.--.-.--.--.--.--.--.-  6787826</w:t>
      </w:r>
    </w:p>
    <w:p>
      <w:r>
        <w:rPr>
          <w:rFonts w:ascii="Consolas" w:hAnsi="Consolas"/>
          <w:sz w:val="18"/>
        </w:rPr>
        <w:t>OX457075.1         11456666                               .....-.-.-.--.-.--.--G--.--.--.-  11456652</w:t>
      </w:r>
    </w:p>
    <w:p>
      <w:r>
        <w:rPr>
          <w:rFonts w:ascii="Consolas" w:hAnsi="Consolas"/>
          <w:sz w:val="18"/>
        </w:rPr>
        <w:t>OX457075.1         12133697                                   .-.-.-.--.-.--.--.--.--.--.-  12133707</w:t>
      </w:r>
    </w:p>
    <w:p>
      <w:r>
        <w:rPr>
          <w:rFonts w:ascii="Consolas" w:hAnsi="Consolas"/>
          <w:sz w:val="18"/>
        </w:rPr>
        <w:t>OX457075.1         13759354                                   .-.-.-.--.-.--.--.--.--.--.-  13759364</w:t>
      </w:r>
    </w:p>
    <w:p>
      <w:r>
        <w:rPr>
          <w:rFonts w:ascii="Consolas" w:hAnsi="Consolas"/>
          <w:sz w:val="18"/>
        </w:rPr>
        <w:t>OX457075.1         24900168                                       .-.--.-.--.--.--.--.--.-  24900176</w:t>
      </w:r>
    </w:p>
    <w:p>
      <w:r>
        <w:rPr>
          <w:rFonts w:ascii="Consolas" w:hAnsi="Consolas"/>
          <w:sz w:val="18"/>
        </w:rPr>
        <w:t>OX457075.1         29473029                                  ..-.-.-.--.-.--.--.--.--.--.-  29473018</w:t>
      </w:r>
    </w:p>
    <w:p>
      <w:r>
        <w:rPr>
          <w:rFonts w:ascii="Consolas" w:hAnsi="Consolas"/>
          <w:sz w:val="18"/>
        </w:rPr>
        <w:t>OX457075.1         434264                                 .....-.-.-.--.-.--.--.--.--.--.-  434278</w:t>
      </w:r>
    </w:p>
    <w:p>
      <w:r>
        <w:rPr>
          <w:rFonts w:ascii="Consolas" w:hAnsi="Consolas"/>
          <w:sz w:val="18"/>
        </w:rPr>
        <w:t>OX457075.1         593182                                   ...-.-.-.--.-.--.--.--.--.--.-  593194</w:t>
      </w:r>
    </w:p>
    <w:p>
      <w:r>
        <w:rPr>
          <w:rFonts w:ascii="Consolas" w:hAnsi="Consolas"/>
          <w:sz w:val="18"/>
        </w:rPr>
        <w:t>OX457075.1         1901838                                  ...-.-.-.--.-.--.--.--.--.--.-  1901850</w:t>
      </w:r>
    </w:p>
    <w:p>
      <w:r>
        <w:rPr>
          <w:rFonts w:ascii="Consolas" w:hAnsi="Consolas"/>
          <w:sz w:val="18"/>
        </w:rPr>
        <w:t>OX457075.1         2414440                                 ....-.-.-.--.-.--.--.--.--.--.-  2414427</w:t>
      </w:r>
    </w:p>
    <w:p>
      <w:r>
        <w:rPr>
          <w:rFonts w:ascii="Consolas" w:hAnsi="Consolas"/>
          <w:sz w:val="18"/>
        </w:rPr>
        <w:t>OX457075.1         5472922                                .....-.-.-.--.-.--.--.--.--.--.-  5472936</w:t>
      </w:r>
    </w:p>
    <w:p>
      <w:r>
        <w:rPr>
          <w:rFonts w:ascii="Consolas" w:hAnsi="Consolas"/>
          <w:sz w:val="18"/>
        </w:rPr>
        <w:t>OX457075.1         5880720                                .....-.-.-.--.-.--.--.--.--.--.-  5880734</w:t>
      </w:r>
    </w:p>
    <w:p>
      <w:r>
        <w:rPr>
          <w:rFonts w:ascii="Consolas" w:hAnsi="Consolas"/>
          <w:sz w:val="18"/>
        </w:rPr>
        <w:t>OX457075.1         6785058                                      .-.-.--.-.--.--.--.--.--.-  6785049</w:t>
      </w:r>
    </w:p>
    <w:p>
      <w:r>
        <w:rPr>
          <w:rFonts w:ascii="Consolas" w:hAnsi="Consolas"/>
          <w:sz w:val="18"/>
        </w:rPr>
        <w:t>OX457075.1         8460419                                    .-.-.-.--.-.--.--.--.--.--.-  8460409</w:t>
      </w:r>
    </w:p>
    <w:p>
      <w:r>
        <w:rPr>
          <w:rFonts w:ascii="Consolas" w:hAnsi="Consolas"/>
          <w:sz w:val="18"/>
        </w:rPr>
        <w:t>OX457075.1         9091643                                          .--.-.--.--.--.--.--.-  9091650</w:t>
      </w:r>
    </w:p>
    <w:p>
      <w:r>
        <w:rPr>
          <w:rFonts w:ascii="Consolas" w:hAnsi="Consolas"/>
          <w:sz w:val="18"/>
        </w:rPr>
        <w:t>OX457075.1         9301592                                      .-.-.--.-.--.--.--.--.--.-  9301583</w:t>
      </w:r>
    </w:p>
    <w:p>
      <w:r>
        <w:rPr>
          <w:rFonts w:ascii="Consolas" w:hAnsi="Consolas"/>
          <w:sz w:val="18"/>
        </w:rPr>
        <w:t>OX457075.1         9370397                                .....-.-.-.--.-.--.--.--.--.--.-  9370411</w:t>
      </w:r>
    </w:p>
    <w:p>
      <w:r>
        <w:rPr>
          <w:rFonts w:ascii="Consolas" w:hAnsi="Consolas"/>
          <w:sz w:val="18"/>
        </w:rPr>
        <w:t>OX457075.1         10455830                                   .-.-.-.--.-.--.--.--.--.--.-  10455820</w:t>
      </w:r>
    </w:p>
    <w:p>
      <w:r>
        <w:rPr>
          <w:rFonts w:ascii="Consolas" w:hAnsi="Consolas"/>
          <w:sz w:val="18"/>
        </w:rPr>
        <w:t>OX457075.1         12368187                                     .-.-.--.-.--.--.--.--.--.-  12368178</w:t>
      </w:r>
    </w:p>
    <w:p>
      <w:r>
        <w:rPr>
          <w:rFonts w:ascii="Consolas" w:hAnsi="Consolas"/>
          <w:sz w:val="18"/>
        </w:rPr>
        <w:t>OX457075.1         13687442                               .....-.-.-.--.-.--.--.--.--.--.-  13687456</w:t>
      </w:r>
    </w:p>
    <w:p>
      <w:r>
        <w:rPr>
          <w:rFonts w:ascii="Consolas" w:hAnsi="Consolas"/>
          <w:sz w:val="18"/>
        </w:rPr>
        <w:t>OX457075.1         15058317                                   .-.-.-.--.-.--.--.--.--.--.-  15058307</w:t>
      </w:r>
    </w:p>
    <w:p>
      <w:r>
        <w:rPr>
          <w:rFonts w:ascii="Consolas" w:hAnsi="Consolas"/>
          <w:sz w:val="18"/>
        </w:rPr>
        <w:t>OX457075.1         17130444                               .....-.-.-.--.-.--.--.--.--.--.-  17130430</w:t>
      </w:r>
    </w:p>
    <w:p>
      <w:r>
        <w:rPr>
          <w:rFonts w:ascii="Consolas" w:hAnsi="Consolas"/>
          <w:sz w:val="18"/>
        </w:rPr>
        <w:t>OX457075.1         17148440                               .....-.-.-.--.-.--.--.--.--.--.-  17148426</w:t>
      </w:r>
    </w:p>
    <w:p>
      <w:r>
        <w:rPr>
          <w:rFonts w:ascii="Consolas" w:hAnsi="Consolas"/>
          <w:sz w:val="18"/>
        </w:rPr>
        <w:t>OX457075.1         18863166                                     .-.-.--.-.--.--.--.--.--.-  18863157</w:t>
      </w:r>
    </w:p>
    <w:p>
      <w:r>
        <w:rPr>
          <w:rFonts w:ascii="Consolas" w:hAnsi="Consolas"/>
          <w:sz w:val="18"/>
        </w:rPr>
        <w:t>OX457075.1         19425831                                     .-.-.--.-.--.--.--.--.--.-  19425822</w:t>
      </w:r>
    </w:p>
    <w:p>
      <w:r>
        <w:rPr>
          <w:rFonts w:ascii="Consolas" w:hAnsi="Consolas"/>
          <w:sz w:val="18"/>
        </w:rPr>
        <w:t>OX457075.1         19709952                                     .-.-.--.-.--.--.--.--.--.-  19709943</w:t>
      </w:r>
    </w:p>
    <w:p>
      <w:r>
        <w:rPr>
          <w:rFonts w:ascii="Consolas" w:hAnsi="Consolas"/>
          <w:sz w:val="18"/>
        </w:rPr>
        <w:t>OX457075.1         21399804                                   .-.-.-.--.-.--.--.--.--.--.-  21399794</w:t>
      </w:r>
    </w:p>
    <w:p>
      <w:r>
        <w:rPr>
          <w:rFonts w:ascii="Consolas" w:hAnsi="Consolas"/>
          <w:sz w:val="18"/>
        </w:rPr>
        <w:t>OX457075.1         22028786                               .....-.-.-.--.-.--.--.--.--.--.-  22028772</w:t>
      </w:r>
    </w:p>
    <w:p>
      <w:r>
        <w:rPr>
          <w:rFonts w:ascii="Consolas" w:hAnsi="Consolas"/>
          <w:sz w:val="18"/>
        </w:rPr>
        <w:t>OX457075.1         24266673                                   .-.-.-.--.-.--.--.--.--.--.-  24266663</w:t>
      </w:r>
    </w:p>
    <w:p>
      <w:r>
        <w:rPr>
          <w:rFonts w:ascii="Consolas" w:hAnsi="Consolas"/>
          <w:sz w:val="18"/>
        </w:rPr>
        <w:t>OX457075.1         24661549                                     .-.-.--.-.--.--.--.--.--.-  24661558</w:t>
      </w:r>
    </w:p>
    <w:p>
      <w:r>
        <w:rPr>
          <w:rFonts w:ascii="Consolas" w:hAnsi="Consolas"/>
          <w:sz w:val="18"/>
        </w:rPr>
        <w:t>OX457075.1         27660459                               .....-.-.-.--.-.--.--.--.--.--.-  27660473</w:t>
      </w:r>
    </w:p>
    <w:p>
      <w:r>
        <w:rPr>
          <w:rFonts w:ascii="Consolas" w:hAnsi="Consolas"/>
          <w:sz w:val="18"/>
        </w:rPr>
        <w:t>OX457075.1         30002024                               .....-.-.-.--.-.--.--.--.--.--.-  30002038</w:t>
      </w:r>
    </w:p>
    <w:p>
      <w:r>
        <w:rPr>
          <w:rFonts w:ascii="Consolas" w:hAnsi="Consolas"/>
          <w:sz w:val="18"/>
        </w:rPr>
        <w:t>OX457075.1         30163946                               .....-.-.-.--.-.--.--.--.--.--.-  30163932</w:t>
      </w:r>
    </w:p>
    <w:p>
      <w:r>
        <w:rPr>
          <w:rFonts w:ascii="Consolas" w:hAnsi="Consolas"/>
          <w:sz w:val="18"/>
        </w:rPr>
        <w:t>OX457075.1         32649728                               .....-.-.-.--.-.--.--.--.--.--.-  32649714</w:t>
      </w:r>
    </w:p>
    <w:p>
      <w:r>
        <w:rPr>
          <w:rFonts w:ascii="Consolas" w:hAnsi="Consolas"/>
          <w:sz w:val="18"/>
        </w:rPr>
        <w:t>OX457075.1         9384856                                  ...-.-.-.--.-.--.--.--.--C--.-  9384844</w:t>
      </w:r>
    </w:p>
    <w:p>
      <w:r>
        <w:rPr>
          <w:rFonts w:ascii="Consolas" w:hAnsi="Consolas"/>
          <w:sz w:val="18"/>
        </w:rPr>
        <w:t>OX457075.1         11395481                               .....-.-.-.--.-.--.--.--.--G--.-  11395495</w:t>
      </w:r>
    </w:p>
    <w:p>
      <w:r>
        <w:rPr>
          <w:rFonts w:ascii="Consolas" w:hAnsi="Consolas"/>
          <w:sz w:val="18"/>
        </w:rPr>
        <w:t>OX457075.1         11646982                       ....G........-.-.-.--.-.--.--.--.--.--.-  11646960</w:t>
      </w:r>
    </w:p>
    <w:p>
      <w:r>
        <w:rPr>
          <w:rFonts w:ascii="Consolas" w:hAnsi="Consolas"/>
          <w:sz w:val="18"/>
        </w:rPr>
        <w:t>OX457075.1         14825278                               .....-A-.-.--.-.--.--.--.--.--.-  14825264</w:t>
      </w:r>
    </w:p>
    <w:p>
      <w:r>
        <w:rPr>
          <w:rFonts w:ascii="Consolas" w:hAnsi="Consolas"/>
          <w:sz w:val="18"/>
        </w:rPr>
        <w:t>OX457075.1         24574516                               .....-.-.-.--.-.--C--.--.--.--.-  24574502</w:t>
      </w:r>
    </w:p>
    <w:p>
      <w:r>
        <w:rPr>
          <w:rFonts w:ascii="Consolas" w:hAnsi="Consolas"/>
          <w:sz w:val="18"/>
        </w:rPr>
        <w:t>OX457075.1         24677836                            ........-.-.-.--.-.--.--.--.--.--C-  24677853</w:t>
      </w:r>
    </w:p>
    <w:p>
      <w:r>
        <w:rPr>
          <w:rFonts w:ascii="Consolas" w:hAnsi="Consolas"/>
          <w:sz w:val="18"/>
        </w:rPr>
        <w:t>OX457075.1         31133818                                   .-.-.-.--.-.--.--.--.--.--.-  31133808</w:t>
      </w:r>
    </w:p>
    <w:p>
      <w:r>
        <w:rPr>
          <w:rFonts w:ascii="Consolas" w:hAnsi="Consolas"/>
          <w:sz w:val="18"/>
        </w:rPr>
        <w:t>OX457075.1         31376261                               .....-.-.-.--.-.--.--.--.--.--.-  31376275</w:t>
      </w:r>
    </w:p>
    <w:p>
      <w:r>
        <w:rPr>
          <w:rFonts w:ascii="Consolas" w:hAnsi="Consolas"/>
          <w:sz w:val="18"/>
        </w:rPr>
        <w:t>OX457075.1         35947993                                         .--.-.--.--.--.--.--C-  35948000</w:t>
      </w:r>
    </w:p>
    <w:p>
      <w:r>
        <w:rPr>
          <w:rFonts w:ascii="Consolas" w:hAnsi="Consolas"/>
          <w:sz w:val="18"/>
        </w:rPr>
        <w:t>OX457075.1         370984                                       .-.-.--.-.--.--.--.--.--.-  370993</w:t>
      </w:r>
    </w:p>
    <w:p>
      <w:r>
        <w:rPr>
          <w:rFonts w:ascii="Consolas" w:hAnsi="Consolas"/>
          <w:sz w:val="18"/>
        </w:rPr>
        <w:t>OX457075.1         404989                                       .-.-.--.-.--.--.--.--.--.-  404998</w:t>
      </w:r>
    </w:p>
    <w:p>
      <w:r>
        <w:rPr>
          <w:rFonts w:ascii="Consolas" w:hAnsi="Consolas"/>
          <w:sz w:val="18"/>
        </w:rPr>
        <w:t>OX457075.1         404992                                 .....-.-.-.--.-.--.--.--.--.--.-  405006</w:t>
      </w:r>
    </w:p>
    <w:p>
      <w:r>
        <w:rPr>
          <w:rFonts w:ascii="Consolas" w:hAnsi="Consolas"/>
          <w:sz w:val="18"/>
        </w:rPr>
        <w:t>OX457075.1         2414440                                      .-.-.--.-.--.--.--.--.--.-  2414431</w:t>
      </w:r>
    </w:p>
    <w:p>
      <w:r>
        <w:rPr>
          <w:rFonts w:ascii="Consolas" w:hAnsi="Consolas"/>
          <w:sz w:val="18"/>
        </w:rPr>
        <w:t>OX457075.1         4089003                                 ....-.-.-.--.-.--.--.--.--.--.-  4089016</w:t>
      </w:r>
    </w:p>
    <w:p>
      <w:r>
        <w:rPr>
          <w:rFonts w:ascii="Consolas" w:hAnsi="Consolas"/>
          <w:sz w:val="18"/>
        </w:rPr>
        <w:t>OX457075.1         5104459                               ......-.-.-.--.-.--.--.--.--.--.-  5104474</w:t>
      </w:r>
    </w:p>
    <w:p>
      <w:r>
        <w:rPr>
          <w:rFonts w:ascii="Consolas" w:hAnsi="Consolas"/>
          <w:sz w:val="18"/>
        </w:rPr>
        <w:t>OX457075.1         5708646                                 ....-.-.-.--.-.--.--.--.--.--.-  5708659</w:t>
      </w:r>
    </w:p>
    <w:p>
      <w:r>
        <w:rPr>
          <w:rFonts w:ascii="Consolas" w:hAnsi="Consolas"/>
          <w:sz w:val="18"/>
        </w:rPr>
        <w:t>OX457075.1         6698118                                   ..-.-.-.--.-.--.--.--.--.--.-  6698107</w:t>
      </w:r>
    </w:p>
    <w:p>
      <w:r>
        <w:rPr>
          <w:rFonts w:ascii="Consolas" w:hAnsi="Consolas"/>
          <w:sz w:val="18"/>
        </w:rPr>
        <w:t>OX457075.1         6785058                                 ....-.-.-.--.-.--.--.--.--.--.-  6785045</w:t>
      </w:r>
    </w:p>
    <w:p>
      <w:r>
        <w:rPr>
          <w:rFonts w:ascii="Consolas" w:hAnsi="Consolas"/>
          <w:sz w:val="18"/>
        </w:rPr>
        <w:t>OX457075.1         9301592                                 ....-.-.-.--.-.--.--.--.--.--.-  9301579</w:t>
      </w:r>
    </w:p>
    <w:p>
      <w:r>
        <w:rPr>
          <w:rFonts w:ascii="Consolas" w:hAnsi="Consolas"/>
          <w:sz w:val="18"/>
        </w:rPr>
        <w:t>OX457075.1         10645301                                       .-.--.-.--.--.--.--.--.-  10645293</w:t>
      </w:r>
    </w:p>
    <w:p>
      <w:r>
        <w:rPr>
          <w:rFonts w:ascii="Consolas" w:hAnsi="Consolas"/>
          <w:sz w:val="18"/>
        </w:rPr>
        <w:t>OX457075.1         11935806                                     .-.-.--.-.--.--.--.--.--.-  11935815</w:t>
      </w:r>
    </w:p>
    <w:p>
      <w:r>
        <w:rPr>
          <w:rFonts w:ascii="Consolas" w:hAnsi="Consolas"/>
          <w:sz w:val="18"/>
        </w:rPr>
        <w:t>OX457075.1         11935809                               .....-.-.-.--.-.--.--.--.--.--.-  11935823</w:t>
      </w:r>
    </w:p>
    <w:p>
      <w:r>
        <w:rPr>
          <w:rFonts w:ascii="Consolas" w:hAnsi="Consolas"/>
          <w:sz w:val="18"/>
        </w:rPr>
        <w:t>OX457075.1         12368187                                ....-.-.-.--.-.--.--.--.--.--.-  12368174</w:t>
      </w:r>
    </w:p>
    <w:p>
      <w:r>
        <w:rPr>
          <w:rFonts w:ascii="Consolas" w:hAnsi="Consolas"/>
          <w:sz w:val="18"/>
        </w:rPr>
        <w:t>OX457075.1         14255563                                       .-.--.-.--.--.--.--.--.-  14255555</w:t>
      </w:r>
    </w:p>
    <w:p>
      <w:r>
        <w:rPr>
          <w:rFonts w:ascii="Consolas" w:hAnsi="Consolas"/>
          <w:sz w:val="18"/>
        </w:rPr>
        <w:t>OX457075.1         15605484                                ....-.-.-.--.-.--.--.--.--.--.-  15605497</w:t>
      </w:r>
    </w:p>
    <w:p>
      <w:r>
        <w:rPr>
          <w:rFonts w:ascii="Consolas" w:hAnsi="Consolas"/>
          <w:sz w:val="18"/>
        </w:rPr>
        <w:t>OX457075.1         16454522                                       .-.--.-.--.--.--.--.--.-  16454530</w:t>
      </w:r>
    </w:p>
    <w:p>
      <w:r>
        <w:rPr>
          <w:rFonts w:ascii="Consolas" w:hAnsi="Consolas"/>
          <w:sz w:val="18"/>
        </w:rPr>
        <w:t>OX457075.1         16610239                               .....-.-.-.--.-.--.--.--.--.--.-  16610253</w:t>
      </w:r>
    </w:p>
    <w:p>
      <w:r>
        <w:rPr>
          <w:rFonts w:ascii="Consolas" w:hAnsi="Consolas"/>
          <w:sz w:val="18"/>
        </w:rPr>
        <w:t>OX457075.1         18863166                                ....-.-.-.--.-.--.--.--.--.--.-  18863153</w:t>
      </w:r>
    </w:p>
    <w:p>
      <w:r>
        <w:rPr>
          <w:rFonts w:ascii="Consolas" w:hAnsi="Consolas"/>
          <w:sz w:val="18"/>
        </w:rPr>
        <w:t>OX457075.1         19425831                                ....-.-.-.--.-.--.--.--.--.--.-  19425818</w:t>
      </w:r>
    </w:p>
    <w:p>
      <w:r>
        <w:rPr>
          <w:rFonts w:ascii="Consolas" w:hAnsi="Consolas"/>
          <w:sz w:val="18"/>
        </w:rPr>
        <w:t>OX457075.1         19709952                                ....-.-.-.--.-.--.--.--.--.--.-  19709939</w:t>
      </w:r>
    </w:p>
    <w:p>
      <w:r>
        <w:rPr>
          <w:rFonts w:ascii="Consolas" w:hAnsi="Consolas"/>
          <w:sz w:val="18"/>
        </w:rPr>
        <w:t>OX457075.1         21647420                                     .-.-.--.-.--.--.--.--.--.-  21647429</w:t>
      </w:r>
    </w:p>
    <w:p>
      <w:r>
        <w:rPr>
          <w:rFonts w:ascii="Consolas" w:hAnsi="Consolas"/>
          <w:sz w:val="18"/>
        </w:rPr>
        <w:t>OX457075.1         21647423                               .....-.-.-.--.-.--.--.--.--.--.-  21647437</w:t>
      </w:r>
    </w:p>
    <w:p>
      <w:r>
        <w:rPr>
          <w:rFonts w:ascii="Consolas" w:hAnsi="Consolas"/>
          <w:sz w:val="18"/>
        </w:rPr>
        <w:t>OX457075.1         24661549                                ....-.-.-.--.-.--.--.--.--.--.-  24661562</w:t>
      </w:r>
    </w:p>
    <w:p>
      <w:r>
        <w:rPr>
          <w:rFonts w:ascii="Consolas" w:hAnsi="Consolas"/>
          <w:sz w:val="18"/>
        </w:rPr>
        <w:t>OX457075.1         24712267                             .......-.-.-.--.-.--.--.--.--.--.-  24712251</w:t>
      </w:r>
    </w:p>
    <w:p>
      <w:r>
        <w:rPr>
          <w:rFonts w:ascii="Consolas" w:hAnsi="Consolas"/>
          <w:sz w:val="18"/>
        </w:rPr>
        <w:t>OX457075.1         24830113                            ........-.-.-.--.-.--.--.--.--.--.-  24830096</w:t>
      </w:r>
    </w:p>
    <w:p>
      <w:r>
        <w:rPr>
          <w:rFonts w:ascii="Consolas" w:hAnsi="Consolas"/>
          <w:sz w:val="18"/>
        </w:rPr>
        <w:t>OX457075.1         26650387                                         .--.-.--.--.--.--.--.-  26650380</w:t>
      </w:r>
    </w:p>
    <w:p>
      <w:r>
        <w:rPr>
          <w:rFonts w:ascii="Consolas" w:hAnsi="Consolas"/>
          <w:sz w:val="18"/>
        </w:rPr>
        <w:t>OX457075.1         31320131                               .....-.-.-.--.-.--.--.--.--.--.-  31320145</w:t>
      </w:r>
    </w:p>
    <w:p>
      <w:r>
        <w:rPr>
          <w:rFonts w:ascii="Consolas" w:hAnsi="Consolas"/>
          <w:sz w:val="18"/>
        </w:rPr>
        <w:t>OX457075.1         31670240                               .....-.-.-.--.-.--.--.--.--.--.-  31670226</w:t>
      </w:r>
    </w:p>
    <w:p>
      <w:r>
        <w:rPr>
          <w:rFonts w:ascii="Consolas" w:hAnsi="Consolas"/>
          <w:sz w:val="18"/>
        </w:rPr>
        <w:t>OX457075.1         31670243                                     .-.-.--.-.--.--.--.--.--.-  31670234</w:t>
      </w:r>
    </w:p>
    <w:p>
      <w:r>
        <w:rPr>
          <w:rFonts w:ascii="Consolas" w:hAnsi="Consolas"/>
          <w:sz w:val="18"/>
        </w:rPr>
        <w:t>OX457075.1         31849397                                     .-.-.--.-.--.--.--.--.--.-  31849406</w:t>
      </w:r>
    </w:p>
    <w:p>
      <w:r>
        <w:rPr>
          <w:rFonts w:ascii="Consolas" w:hAnsi="Consolas"/>
          <w:sz w:val="18"/>
        </w:rPr>
        <w:t>OX457075.1         31849400                               .....-.-.-.--.-.--.--.--.--.--.-  31849414</w:t>
      </w:r>
    </w:p>
    <w:p>
      <w:r>
        <w:rPr>
          <w:rFonts w:ascii="Consolas" w:hAnsi="Consolas"/>
          <w:sz w:val="18"/>
        </w:rPr>
        <w:t>OX457075.1         32779428                                   .-.-.-.--.-.--.--.--.--.--.-  32779418</w:t>
      </w:r>
    </w:p>
    <w:p>
      <w:r>
        <w:rPr>
          <w:rFonts w:ascii="Consolas" w:hAnsi="Consolas"/>
          <w:sz w:val="18"/>
        </w:rPr>
        <w:t>OX457075.1         32779428                               .....-.-.-.--.-.--.--.--.--.--.-  32779414</w:t>
      </w:r>
    </w:p>
    <w:p>
      <w:r>
        <w:rPr>
          <w:rFonts w:ascii="Consolas" w:hAnsi="Consolas"/>
          <w:sz w:val="18"/>
        </w:rPr>
        <w:t>OX457075.1         34110665                                       .-.--.-.--.--.--.--.--.-  34110673</w:t>
      </w:r>
    </w:p>
    <w:p>
      <w:r>
        <w:rPr>
          <w:rFonts w:ascii="Consolas" w:hAnsi="Consolas"/>
          <w:sz w:val="18"/>
        </w:rPr>
        <w:t>OX457075.1         34818914                              ......-.-.-.--.-.--.--.--.--.--.-  34818929</w:t>
      </w:r>
    </w:p>
    <w:p>
      <w:r>
        <w:rPr>
          <w:rFonts w:ascii="Consolas" w:hAnsi="Consolas"/>
          <w:sz w:val="18"/>
        </w:rPr>
        <w:t>OX457075.1         370987                                 .....-.-.-.--.-.--.--.--.--.--.-  371001</w:t>
      </w:r>
    </w:p>
    <w:p>
      <w:r>
        <w:rPr>
          <w:rFonts w:ascii="Consolas" w:hAnsi="Consolas"/>
          <w:sz w:val="18"/>
        </w:rPr>
        <w:t>OX457075.1         593182                                         .-.--.-.--.--.--.--.--.-  593190</w:t>
      </w:r>
    </w:p>
    <w:p>
      <w:r>
        <w:rPr>
          <w:rFonts w:ascii="Consolas" w:hAnsi="Consolas"/>
          <w:sz w:val="18"/>
        </w:rPr>
        <w:t>OX457075.1         593184                                 .....-.-.-.--.-.--.--.--.--.--.-  593198</w:t>
      </w:r>
    </w:p>
    <w:p>
      <w:r>
        <w:rPr>
          <w:rFonts w:ascii="Consolas" w:hAnsi="Consolas"/>
          <w:sz w:val="18"/>
        </w:rPr>
        <w:t>OX457075.1         1901838                                        .-.--.-.--.--.--.--.--.-  1901846</w:t>
      </w:r>
    </w:p>
    <w:p>
      <w:r>
        <w:rPr>
          <w:rFonts w:ascii="Consolas" w:hAnsi="Consolas"/>
          <w:sz w:val="18"/>
        </w:rPr>
        <w:t>OX457075.1         1901840                                .....-.-.-.--.-.--.--.--.--.--.-  1901854</w:t>
      </w:r>
    </w:p>
    <w:p>
      <w:r>
        <w:rPr>
          <w:rFonts w:ascii="Consolas" w:hAnsi="Consolas"/>
          <w:sz w:val="18"/>
        </w:rPr>
        <w:t>OX457075.1         2820625                                          .--.-.--.--.--.--.--.-  2820618</w:t>
      </w:r>
    </w:p>
    <w:p>
      <w:r>
        <w:rPr>
          <w:rFonts w:ascii="Consolas" w:hAnsi="Consolas"/>
          <w:sz w:val="18"/>
        </w:rPr>
        <w:t>OX457075.1         4095170                                             .-.--.--.--.--.--.-  4095164</w:t>
      </w:r>
    </w:p>
    <w:p>
      <w:r>
        <w:rPr>
          <w:rFonts w:ascii="Consolas" w:hAnsi="Consolas"/>
          <w:sz w:val="18"/>
        </w:rPr>
        <w:t>OX457075.1         4095172                              .......-.-.-.--.-.--.--.--.--.--.-  4095156</w:t>
      </w:r>
    </w:p>
    <w:p>
      <w:r>
        <w:rPr>
          <w:rFonts w:ascii="Consolas" w:hAnsi="Consolas"/>
          <w:sz w:val="18"/>
        </w:rPr>
        <w:t>OX457075.1         4215289                                   ..-.-.-.--.-.--.--.--.--.--.-  4215300</w:t>
      </w:r>
    </w:p>
    <w:p>
      <w:r>
        <w:rPr>
          <w:rFonts w:ascii="Consolas" w:hAnsi="Consolas"/>
          <w:sz w:val="18"/>
        </w:rPr>
        <w:t>OX457075.1         4731953                                    .-.-.-.--.-.--.--.--.--.--.-  4731943</w:t>
      </w:r>
    </w:p>
    <w:p>
      <w:r>
        <w:rPr>
          <w:rFonts w:ascii="Consolas" w:hAnsi="Consolas"/>
          <w:sz w:val="18"/>
        </w:rPr>
        <w:t>OX457075.1         4731953                                .....-.-.-.--.-.--.--.--.--.--.-  4731939</w:t>
      </w:r>
    </w:p>
    <w:p>
      <w:r>
        <w:rPr>
          <w:rFonts w:ascii="Consolas" w:hAnsi="Consolas"/>
          <w:sz w:val="18"/>
        </w:rPr>
        <w:t>OX457075.1         4749711                              .......-.-.-.--.-.--.--.--.--.--.-  4749695</w:t>
      </w:r>
    </w:p>
    <w:p>
      <w:r>
        <w:rPr>
          <w:rFonts w:ascii="Consolas" w:hAnsi="Consolas"/>
          <w:sz w:val="18"/>
        </w:rPr>
        <w:t>OX457075.1         4865110                                          .--.-.--.--.--.--.--.-  4865103</w:t>
      </w:r>
    </w:p>
    <w:p>
      <w:r>
        <w:rPr>
          <w:rFonts w:ascii="Consolas" w:hAnsi="Consolas"/>
          <w:sz w:val="18"/>
        </w:rPr>
        <w:t>OX457075.1         5104460                                    .-.-.-.--.-.--.--.--.--.--.-  5104470</w:t>
      </w:r>
    </w:p>
    <w:p>
      <w:r>
        <w:rPr>
          <w:rFonts w:ascii="Consolas" w:hAnsi="Consolas"/>
          <w:sz w:val="18"/>
        </w:rPr>
        <w:t>OX457075.1         6698117                                .....-.-.-.--.-.--.--.--.--.--.-  6698103</w:t>
      </w:r>
    </w:p>
    <w:p>
      <w:r>
        <w:rPr>
          <w:rFonts w:ascii="Consolas" w:hAnsi="Consolas"/>
          <w:sz w:val="18"/>
        </w:rPr>
        <w:t>OX457075.1         7471962                               ......-.-.-.--.-.--.--.--.--.--.-  7471947</w:t>
      </w:r>
    </w:p>
    <w:p>
      <w:r>
        <w:rPr>
          <w:rFonts w:ascii="Consolas" w:hAnsi="Consolas"/>
          <w:sz w:val="18"/>
        </w:rPr>
        <w:t>OX457075.1         8163821                              .......-.-.-.--.-.--.--.--.--.--.-  8163805</w:t>
      </w:r>
    </w:p>
    <w:p>
      <w:r>
        <w:rPr>
          <w:rFonts w:ascii="Consolas" w:hAnsi="Consolas"/>
          <w:sz w:val="18"/>
        </w:rPr>
        <w:t>OX457075.1         9938517                              .......-.-.-.--.-.--.--.--.--.--.-  9938533</w:t>
      </w:r>
    </w:p>
    <w:p>
      <w:r>
        <w:rPr>
          <w:rFonts w:ascii="Consolas" w:hAnsi="Consolas"/>
          <w:sz w:val="18"/>
        </w:rPr>
        <w:t>OX457075.1         10645301                                 ...-.-.-.--.-.--.--.--.--.--.-  10645289</w:t>
      </w:r>
    </w:p>
    <w:p>
      <w:r>
        <w:rPr>
          <w:rFonts w:ascii="Consolas" w:hAnsi="Consolas"/>
          <w:sz w:val="18"/>
        </w:rPr>
        <w:t>OX457075.1         10948767                             .......-.-.-.--.-.--.--.--.--.--.-  10948751</w:t>
      </w:r>
    </w:p>
    <w:p>
      <w:r>
        <w:rPr>
          <w:rFonts w:ascii="Consolas" w:hAnsi="Consolas"/>
          <w:sz w:val="18"/>
        </w:rPr>
        <w:t>OX457075.1         12133695                             .......-.-.-.--.-.--.--.--.--.--.-  12133711</w:t>
      </w:r>
    </w:p>
    <w:p>
      <w:r>
        <w:rPr>
          <w:rFonts w:ascii="Consolas" w:hAnsi="Consolas"/>
          <w:sz w:val="18"/>
        </w:rPr>
        <w:t>OX457075.1         13917958                              ......-.-.-.--.-.--.--.--.--.--.-  13917973</w:t>
      </w:r>
    </w:p>
    <w:p>
      <w:r>
        <w:rPr>
          <w:rFonts w:ascii="Consolas" w:hAnsi="Consolas"/>
          <w:sz w:val="18"/>
        </w:rPr>
        <w:t>OX457075.1         14255563                                 ...-.-.-.--.-.--.--.--.--.--.-  14255551</w:t>
      </w:r>
    </w:p>
    <w:p>
      <w:r>
        <w:rPr>
          <w:rFonts w:ascii="Consolas" w:hAnsi="Consolas"/>
          <w:sz w:val="18"/>
        </w:rPr>
        <w:t>OX457075.1         14855906                                   .-.-.-.--.-.--.--.--.--.--.-  14855896</w:t>
      </w:r>
    </w:p>
    <w:p>
      <w:r>
        <w:rPr>
          <w:rFonts w:ascii="Consolas" w:hAnsi="Consolas"/>
          <w:sz w:val="18"/>
        </w:rPr>
        <w:t>OX457075.1         14855906                               .....-.-.-.--.-.--.--.--.--.--.-  14855892</w:t>
      </w:r>
    </w:p>
    <w:p>
      <w:r>
        <w:rPr>
          <w:rFonts w:ascii="Consolas" w:hAnsi="Consolas"/>
          <w:sz w:val="18"/>
        </w:rPr>
        <w:t>OX457075.1         16454522                                 ...-.-.-.--.-.--.--.--.--.--.-  16454534</w:t>
      </w:r>
    </w:p>
    <w:p>
      <w:r>
        <w:rPr>
          <w:rFonts w:ascii="Consolas" w:hAnsi="Consolas"/>
          <w:sz w:val="18"/>
        </w:rPr>
        <w:t>OX457075.1         16610237                                       .-.--.-.--.--.--.--.--.-  16610245</w:t>
      </w:r>
    </w:p>
    <w:p>
      <w:r>
        <w:rPr>
          <w:rFonts w:ascii="Consolas" w:hAnsi="Consolas"/>
          <w:sz w:val="18"/>
        </w:rPr>
        <w:t>OX457075.1         16652360                             .......-.-.-.--.-.--.--.--.--.--.-  16652376</w:t>
      </w:r>
    </w:p>
    <w:p>
      <w:r>
        <w:rPr>
          <w:rFonts w:ascii="Consolas" w:hAnsi="Consolas"/>
          <w:sz w:val="18"/>
        </w:rPr>
        <w:t>OX457075.1         17311727                             .......-.-.-.--.-.--.--.--.--.--.-  17311711</w:t>
      </w:r>
    </w:p>
    <w:p>
      <w:r>
        <w:rPr>
          <w:rFonts w:ascii="Consolas" w:hAnsi="Consolas"/>
          <w:sz w:val="18"/>
        </w:rPr>
        <w:t>OX457075.1         21419090                                         .--.-.--.--.--.--.--.-  21419097</w:t>
      </w:r>
    </w:p>
    <w:p>
      <w:r>
        <w:rPr>
          <w:rFonts w:ascii="Consolas" w:hAnsi="Consolas"/>
          <w:sz w:val="18"/>
        </w:rPr>
        <w:t>OX457075.1         21457154                                         .--.-.--.--.--.--.--.-  21457161</w:t>
      </w:r>
    </w:p>
    <w:p>
      <w:r>
        <w:rPr>
          <w:rFonts w:ascii="Consolas" w:hAnsi="Consolas"/>
          <w:sz w:val="18"/>
        </w:rPr>
        <w:t>OX457075.1         21592754                             .......-.-.-.--.-.--.--.--.--.--.-  21592770</w:t>
      </w:r>
    </w:p>
    <w:p>
      <w:r>
        <w:rPr>
          <w:rFonts w:ascii="Consolas" w:hAnsi="Consolas"/>
          <w:sz w:val="18"/>
        </w:rPr>
        <w:t>OX457075.1         23496151                                         .--.-.--.--.--.--.--.-  23496158</w:t>
      </w:r>
    </w:p>
    <w:p>
      <w:r>
        <w:rPr>
          <w:rFonts w:ascii="Consolas" w:hAnsi="Consolas"/>
          <w:sz w:val="18"/>
        </w:rPr>
        <w:t>OX457075.1         23797578                                  ..-.-.-.--.-.--.--.--.--.--.-  23797567</w:t>
      </w:r>
    </w:p>
    <w:p>
      <w:r>
        <w:rPr>
          <w:rFonts w:ascii="Consolas" w:hAnsi="Consolas"/>
          <w:sz w:val="18"/>
        </w:rPr>
        <w:t>OX457075.1         26030166                              ......-.-.-.--.-.--.--.--.--.--.-  26030181</w:t>
      </w:r>
    </w:p>
    <w:p>
      <w:r>
        <w:rPr>
          <w:rFonts w:ascii="Consolas" w:hAnsi="Consolas"/>
          <w:sz w:val="18"/>
        </w:rPr>
        <w:t>OX457075.1         31320129                                       .-.--.-.--.--.--.--.--.-  31320137</w:t>
      </w:r>
    </w:p>
    <w:p>
      <w:r>
        <w:rPr>
          <w:rFonts w:ascii="Consolas" w:hAnsi="Consolas"/>
          <w:sz w:val="18"/>
        </w:rPr>
        <w:t>OX457075.1         31665923                                     .-.-.--.-.--.--.--.--.--.-  31665914</w:t>
      </w:r>
    </w:p>
    <w:p>
      <w:r>
        <w:rPr>
          <w:rFonts w:ascii="Consolas" w:hAnsi="Consolas"/>
          <w:sz w:val="18"/>
        </w:rPr>
        <w:t>OX457075.1         31665923                                ....-.-.-.--.-.--.--.--.--.--.-  31665910</w:t>
      </w:r>
    </w:p>
    <w:p>
      <w:r>
        <w:rPr>
          <w:rFonts w:ascii="Consolas" w:hAnsi="Consolas"/>
          <w:sz w:val="18"/>
        </w:rPr>
        <w:t>OX457075.1         31720775                                         .--.-.--.--.--.--.--.-  31720782</w:t>
      </w:r>
    </w:p>
    <w:p>
      <w:r>
        <w:rPr>
          <w:rFonts w:ascii="Consolas" w:hAnsi="Consolas"/>
          <w:sz w:val="18"/>
        </w:rPr>
        <w:t>OX457075.1         34110665                                 ...-.-.-.--.-.--.--.--.--.--.-  34110677</w:t>
      </w:r>
    </w:p>
    <w:p>
      <w:r>
        <w:rPr>
          <w:rFonts w:ascii="Consolas" w:hAnsi="Consolas"/>
          <w:sz w:val="18"/>
        </w:rPr>
        <w:t>OX457075.1         34294655                                         .--.-.--.--.--.--.--.-  34294662</w:t>
      </w:r>
    </w:p>
    <w:p>
      <w:r>
        <w:rPr>
          <w:rFonts w:ascii="Consolas" w:hAnsi="Consolas"/>
          <w:sz w:val="18"/>
        </w:rPr>
        <w:t>OX457075.1         34818915                                   .-.-.-.--.-.--.--.--.--.--.-  34818925</w:t>
      </w:r>
    </w:p>
    <w:p>
      <w:r>
        <w:rPr>
          <w:rFonts w:ascii="Consolas" w:hAnsi="Consolas"/>
          <w:sz w:val="18"/>
        </w:rPr>
        <w:t>OX457075.1         36494240                           .........-.-.-.--.-.--.--.--.--.--.-  36494258</w:t>
      </w:r>
    </w:p>
    <w:p>
      <w:r>
        <w:rPr>
          <w:rFonts w:ascii="Consolas" w:hAnsi="Consolas"/>
          <w:sz w:val="18"/>
        </w:rPr>
        <w:t>OX457075.1         2414437                                .....-.-.-.--.-.--.--.--.--.--.-  2414423</w:t>
      </w:r>
    </w:p>
    <w:p>
      <w:r>
        <w:rPr>
          <w:rFonts w:ascii="Consolas" w:hAnsi="Consolas"/>
          <w:sz w:val="18"/>
        </w:rPr>
        <w:t>OX457075.1         2820625                                   ..-.-.-.--.-.--.--.--.--.--.-  2820614</w:t>
      </w:r>
    </w:p>
    <w:p>
      <w:r>
        <w:rPr>
          <w:rFonts w:ascii="Consolas" w:hAnsi="Consolas"/>
          <w:sz w:val="18"/>
        </w:rPr>
        <w:t>OX457075.1         4176896                               ......-.-.-.--.-.--.--.--.--.--.-  4176911</w:t>
      </w:r>
    </w:p>
    <w:p>
      <w:r>
        <w:rPr>
          <w:rFonts w:ascii="Consolas" w:hAnsi="Consolas"/>
          <w:sz w:val="18"/>
        </w:rPr>
        <w:t>OX457075.1         4176897                                             .-.--.--.--.--.--.-  4176903</w:t>
      </w:r>
    </w:p>
    <w:p>
      <w:r>
        <w:rPr>
          <w:rFonts w:ascii="Consolas" w:hAnsi="Consolas"/>
          <w:sz w:val="18"/>
        </w:rPr>
        <w:t>OX457075.1         4215289                                          .--.-.--.--.--.--.--.-  4215296</w:t>
      </w:r>
    </w:p>
    <w:p>
      <w:r>
        <w:rPr>
          <w:rFonts w:ascii="Consolas" w:hAnsi="Consolas"/>
          <w:sz w:val="18"/>
        </w:rPr>
        <w:t>OX457075.1         4215290                                .....-.-.-.--.-.--.--.--.--.--.-  4215304</w:t>
      </w:r>
    </w:p>
    <w:p>
      <w:r>
        <w:rPr>
          <w:rFonts w:ascii="Consolas" w:hAnsi="Consolas"/>
          <w:sz w:val="18"/>
        </w:rPr>
        <w:t>OX457075.1         4749709                                             .-.--.--.--.--.--.-  4749703</w:t>
      </w:r>
    </w:p>
    <w:p>
      <w:r>
        <w:rPr>
          <w:rFonts w:ascii="Consolas" w:hAnsi="Consolas"/>
          <w:sz w:val="18"/>
        </w:rPr>
        <w:t>OX457075.1         4852925                               ......-.-.-.--.-.--.--.--.--.--.-  4852910</w:t>
      </w:r>
    </w:p>
    <w:p>
      <w:r>
        <w:rPr>
          <w:rFonts w:ascii="Consolas" w:hAnsi="Consolas"/>
          <w:sz w:val="18"/>
        </w:rPr>
        <w:t>OX457075.1         4865110                                   ..-.-.-.--.-.--.--.--.--.--.-  4865099</w:t>
      </w:r>
    </w:p>
    <w:p>
      <w:r>
        <w:rPr>
          <w:rFonts w:ascii="Consolas" w:hAnsi="Consolas"/>
          <w:sz w:val="18"/>
        </w:rPr>
        <w:t>OX457075.1         5521455                               ......-.-.-.--.-.--.--.--.--.--.-  5521470</w:t>
      </w:r>
    </w:p>
    <w:p>
      <w:r>
        <w:rPr>
          <w:rFonts w:ascii="Consolas" w:hAnsi="Consolas"/>
          <w:sz w:val="18"/>
        </w:rPr>
        <w:t>OX457075.1         5521456                                             .-.--.--.--.--.--.-  5521462</w:t>
      </w:r>
    </w:p>
    <w:p>
      <w:r>
        <w:rPr>
          <w:rFonts w:ascii="Consolas" w:hAnsi="Consolas"/>
          <w:sz w:val="18"/>
        </w:rPr>
        <w:t>OX457075.1         6698118                                          .--.-.--.--.--.--.--.-  6698111</w:t>
      </w:r>
    </w:p>
    <w:p>
      <w:r>
        <w:rPr>
          <w:rFonts w:ascii="Consolas" w:hAnsi="Consolas"/>
          <w:sz w:val="18"/>
        </w:rPr>
        <w:t>OX457075.1         7471961                                    .-.-.-.--.-.--.--.--.--.--.-  7471951</w:t>
      </w:r>
    </w:p>
    <w:p>
      <w:r>
        <w:rPr>
          <w:rFonts w:ascii="Consolas" w:hAnsi="Consolas"/>
          <w:sz w:val="18"/>
        </w:rPr>
        <w:t>OX457075.1         8163819                                             .-.--.--.--.--.--.-  8163813</w:t>
      </w:r>
    </w:p>
    <w:p>
      <w:r>
        <w:rPr>
          <w:rFonts w:ascii="Consolas" w:hAnsi="Consolas"/>
          <w:sz w:val="18"/>
        </w:rPr>
        <w:t>OX457075.1         9091643                                   ..-.-.-.--.-.--.--.--.--.--.-  9091654</w:t>
      </w:r>
    </w:p>
    <w:p>
      <w:r>
        <w:rPr>
          <w:rFonts w:ascii="Consolas" w:hAnsi="Consolas"/>
          <w:sz w:val="18"/>
        </w:rPr>
        <w:t>OX457075.1         9938519                                             .-.--.--.--.--.--.-  9938525</w:t>
      </w:r>
    </w:p>
    <w:p>
      <w:r>
        <w:rPr>
          <w:rFonts w:ascii="Consolas" w:hAnsi="Consolas"/>
          <w:sz w:val="18"/>
        </w:rPr>
        <w:t>OX457075.1         10861531                                   .-.-.-.--.-.--.--.--.--.--.-  10861521</w:t>
      </w:r>
    </w:p>
    <w:p>
      <w:r>
        <w:rPr>
          <w:rFonts w:ascii="Consolas" w:hAnsi="Consolas"/>
          <w:sz w:val="18"/>
        </w:rPr>
        <w:t>OX457075.1         10861531                               .....-.-.-.--.-.--.--.--.--.--.-  10861517</w:t>
      </w:r>
    </w:p>
    <w:p>
      <w:r>
        <w:rPr>
          <w:rFonts w:ascii="Consolas" w:hAnsi="Consolas"/>
          <w:sz w:val="18"/>
        </w:rPr>
        <w:t>OX457075.1         10948765                                            .-.--.--.--.--.--.-  10948759</w:t>
      </w:r>
    </w:p>
    <w:p>
      <w:r>
        <w:rPr>
          <w:rFonts w:ascii="Consolas" w:hAnsi="Consolas"/>
          <w:sz w:val="18"/>
        </w:rPr>
        <w:t>OX457075.1         11453911                              ......-.-.-.--.-.--.--.--.--.--.-  11453926</w:t>
      </w:r>
    </w:p>
    <w:p>
      <w:r>
        <w:rPr>
          <w:rFonts w:ascii="Consolas" w:hAnsi="Consolas"/>
          <w:sz w:val="18"/>
        </w:rPr>
        <w:t>OX457075.1         11453912                                            .-.--.--.--.--.--.-  11453918</w:t>
      </w:r>
    </w:p>
    <w:p>
      <w:r>
        <w:rPr>
          <w:rFonts w:ascii="Consolas" w:hAnsi="Consolas"/>
          <w:sz w:val="18"/>
        </w:rPr>
        <w:t>OX457075.1         13757536                                            .-.--.--.--.--.--.-  13757530</w:t>
      </w:r>
    </w:p>
    <w:p>
      <w:r>
        <w:rPr>
          <w:rFonts w:ascii="Consolas" w:hAnsi="Consolas"/>
          <w:sz w:val="18"/>
        </w:rPr>
        <w:t>OX457075.1         13757537                              ......-.-.-.--.-.--.--.--.--.--.-  13757522</w:t>
      </w:r>
    </w:p>
    <w:p>
      <w:r>
        <w:rPr>
          <w:rFonts w:ascii="Consolas" w:hAnsi="Consolas"/>
          <w:sz w:val="18"/>
        </w:rPr>
        <w:t>OX457075.1         13917959                                   .-.-.-.--.-.--.--.--.--.--.-  13917969</w:t>
      </w:r>
    </w:p>
    <w:p>
      <w:r>
        <w:rPr>
          <w:rFonts w:ascii="Consolas" w:hAnsi="Consolas"/>
          <w:sz w:val="18"/>
        </w:rPr>
        <w:t>OX457075.1         16652362                                            .-.--.--.--.--.--.-  16652368</w:t>
      </w:r>
    </w:p>
    <w:p>
      <w:r>
        <w:rPr>
          <w:rFonts w:ascii="Consolas" w:hAnsi="Consolas"/>
          <w:sz w:val="18"/>
        </w:rPr>
        <w:t>OX457075.1         17311725                                            .-.--.--.--.--.--.-  17311719</w:t>
      </w:r>
    </w:p>
    <w:p>
      <w:r>
        <w:rPr>
          <w:rFonts w:ascii="Consolas" w:hAnsi="Consolas"/>
          <w:sz w:val="18"/>
        </w:rPr>
        <w:t>OX457075.1         18848690                                            .-.--.--.--.--.--.-  18848684</w:t>
      </w:r>
    </w:p>
    <w:p>
      <w:r>
        <w:rPr>
          <w:rFonts w:ascii="Consolas" w:hAnsi="Consolas"/>
          <w:sz w:val="18"/>
        </w:rPr>
        <w:t>OX457075.1         21158580                                            .-.--.--.--.--.--.-  21158574</w:t>
      </w:r>
    </w:p>
    <w:p>
      <w:r>
        <w:rPr>
          <w:rFonts w:ascii="Consolas" w:hAnsi="Consolas"/>
          <w:sz w:val="18"/>
        </w:rPr>
        <w:t>OX457075.1         21158581                              ......-.-.-.--.-.--.--.--.--.--.-  21158566</w:t>
      </w:r>
    </w:p>
    <w:p>
      <w:r>
        <w:rPr>
          <w:rFonts w:ascii="Consolas" w:hAnsi="Consolas"/>
          <w:sz w:val="18"/>
        </w:rPr>
        <w:t>OX457075.1         21419090                                  ..-.-.-.--.-.--.--.--.--.--.-  21419101</w:t>
      </w:r>
    </w:p>
    <w:p>
      <w:r>
        <w:rPr>
          <w:rFonts w:ascii="Consolas" w:hAnsi="Consolas"/>
          <w:sz w:val="18"/>
        </w:rPr>
        <w:t>OX457075.1         21457154                                  ..-.-.-.--.-.--.--.--.--.--.-  21457165</w:t>
      </w:r>
    </w:p>
    <w:p>
      <w:r>
        <w:rPr>
          <w:rFonts w:ascii="Consolas" w:hAnsi="Consolas"/>
          <w:sz w:val="18"/>
        </w:rPr>
        <w:t>OX457075.1         22299490                                   .-.-.-.--.-.--.--.--.--.--.-  22299500</w:t>
      </w:r>
    </w:p>
    <w:p>
      <w:r>
        <w:rPr>
          <w:rFonts w:ascii="Consolas" w:hAnsi="Consolas"/>
          <w:sz w:val="18"/>
        </w:rPr>
        <w:t>OX457075.1         23496151                                  ..-.-.-.--.-.--.--.--.--.--.-  23496162</w:t>
      </w:r>
    </w:p>
    <w:p>
      <w:r>
        <w:rPr>
          <w:rFonts w:ascii="Consolas" w:hAnsi="Consolas"/>
          <w:sz w:val="18"/>
        </w:rPr>
        <w:t>OX457075.1         23797577                               .....-.-.-.--.-.--.--.--.--.--.-  23797563</w:t>
      </w:r>
    </w:p>
    <w:p>
      <w:r>
        <w:rPr>
          <w:rFonts w:ascii="Consolas" w:hAnsi="Consolas"/>
          <w:sz w:val="18"/>
        </w:rPr>
        <w:t>OX457075.1         23797578                                         .--.-.--.--.--.--.--.-  23797571</w:t>
      </w:r>
    </w:p>
    <w:p>
      <w:r>
        <w:rPr>
          <w:rFonts w:ascii="Consolas" w:hAnsi="Consolas"/>
          <w:sz w:val="18"/>
        </w:rPr>
        <w:t>OX457075.1         24712265                                   .-.-.-.--.-.--.--.--.--.--.-  24712255</w:t>
      </w:r>
    </w:p>
    <w:p>
      <w:r>
        <w:rPr>
          <w:rFonts w:ascii="Consolas" w:hAnsi="Consolas"/>
          <w:sz w:val="18"/>
        </w:rPr>
        <w:t>OX457075.1         24830110                                            .-.--.--.--.--.--.-  24830104</w:t>
      </w:r>
    </w:p>
    <w:p>
      <w:r>
        <w:rPr>
          <w:rFonts w:ascii="Consolas" w:hAnsi="Consolas"/>
          <w:sz w:val="18"/>
        </w:rPr>
        <w:t>OX457075.1         26030167                                   .-.-.-.--.-.--.--.--.--.--.-  26030177</w:t>
      </w:r>
    </w:p>
    <w:p>
      <w:r>
        <w:rPr>
          <w:rFonts w:ascii="Consolas" w:hAnsi="Consolas"/>
          <w:sz w:val="18"/>
        </w:rPr>
        <w:t>OX457075.1         26650387                                  ..-.-.-.--.-.--.--.--.--.--.-  26650376</w:t>
      </w:r>
    </w:p>
    <w:p>
      <w:r>
        <w:rPr>
          <w:rFonts w:ascii="Consolas" w:hAnsi="Consolas"/>
          <w:sz w:val="18"/>
        </w:rPr>
        <w:t>OX457075.1         26896370                                            .-.--.--.--.--.--.-  26896364</w:t>
      </w:r>
    </w:p>
    <w:p>
      <w:r>
        <w:rPr>
          <w:rFonts w:ascii="Consolas" w:hAnsi="Consolas"/>
          <w:sz w:val="18"/>
        </w:rPr>
        <w:t>OX457075.1         26896371                              ......-.-.-.--.-.--.--.--.--.--.-  26896356</w:t>
      </w:r>
    </w:p>
    <w:p>
      <w:r>
        <w:rPr>
          <w:rFonts w:ascii="Consolas" w:hAnsi="Consolas"/>
          <w:sz w:val="18"/>
        </w:rPr>
        <w:t>OX457075.1         31720775                                  ..-.-.-.--.-.--.--.--.--.--.-  31720786</w:t>
      </w:r>
    </w:p>
    <w:p>
      <w:r>
        <w:rPr>
          <w:rFonts w:ascii="Consolas" w:hAnsi="Consolas"/>
          <w:sz w:val="18"/>
        </w:rPr>
        <w:t>OX457075.1         34294655                                  ..-.-.-.--.-.--.--.--.--.--.-  34294666</w:t>
      </w:r>
    </w:p>
    <w:p>
      <w:r>
        <w:rPr>
          <w:rFonts w:ascii="Consolas" w:hAnsi="Consolas"/>
          <w:sz w:val="18"/>
        </w:rPr>
        <w:t>OX457075.1         34706730                              ......-.-.-.--.-.--.--.--.--.--.-  34706745</w:t>
      </w:r>
    </w:p>
    <w:p>
      <w:r>
        <w:rPr>
          <w:rFonts w:ascii="Consolas" w:hAnsi="Consolas"/>
          <w:sz w:val="18"/>
        </w:rPr>
        <w:t>OX457075.1         34706731                                            .-.--.--.--.--.--.-  34706737</w:t>
      </w:r>
    </w:p>
    <w:p>
      <w:r>
        <w:rPr>
          <w:rFonts w:ascii="Consolas" w:hAnsi="Consolas"/>
          <w:sz w:val="18"/>
        </w:rPr>
        <w:t>OX457075.1         35146003                                              .--.--.--.--.--.-  35146008</w:t>
      </w:r>
    </w:p>
    <w:p>
      <w:r>
        <w:rPr>
          <w:rFonts w:ascii="Consolas" w:hAnsi="Consolas"/>
          <w:sz w:val="18"/>
        </w:rPr>
        <w:t>OX457075.1         398654                                   ...-.-.-.--.-.--.--.--.--.--.-  398666</w:t>
      </w:r>
    </w:p>
    <w:p>
      <w:r>
        <w:rPr>
          <w:rFonts w:ascii="Consolas" w:hAnsi="Consolas"/>
          <w:sz w:val="18"/>
        </w:rPr>
        <w:t>OX457075.1         398654                                         .-.--.-.--.--.--.--.--.-  398662</w:t>
      </w:r>
    </w:p>
    <w:p>
      <w:r>
        <w:rPr>
          <w:rFonts w:ascii="Consolas" w:hAnsi="Consolas"/>
          <w:sz w:val="18"/>
        </w:rPr>
        <w:t>OX457075.1         524886                                   ...-.-.-.--.-.--.--.--.--.--.-  524898</w:t>
      </w:r>
    </w:p>
    <w:p>
      <w:r>
        <w:rPr>
          <w:rFonts w:ascii="Consolas" w:hAnsi="Consolas"/>
          <w:sz w:val="18"/>
        </w:rPr>
        <w:t>OX457075.1         524886                                         .-.--.-.--.--.--.--.--.-  524894</w:t>
      </w:r>
    </w:p>
    <w:p>
      <w:r>
        <w:rPr>
          <w:rFonts w:ascii="Consolas" w:hAnsi="Consolas"/>
          <w:sz w:val="18"/>
        </w:rPr>
        <w:t>OX457075.1         2820624                                .....-.-.-.--.-.--.--.--.--.--.-  2820610</w:t>
      </w:r>
    </w:p>
    <w:p>
      <w:r>
        <w:rPr>
          <w:rFonts w:ascii="Consolas" w:hAnsi="Consolas"/>
          <w:sz w:val="18"/>
        </w:rPr>
        <w:t>OX457075.1         4089006                                .....-.-.-.--.-.--.--.--.--.--.-  4089020</w:t>
      </w:r>
    </w:p>
    <w:p>
      <w:r>
        <w:rPr>
          <w:rFonts w:ascii="Consolas" w:hAnsi="Consolas"/>
          <w:sz w:val="18"/>
        </w:rPr>
        <w:t>OX457075.1         4095170                                    .-.-.-.--.-.--.--.--.--.--.-  4095160</w:t>
      </w:r>
    </w:p>
    <w:p>
      <w:r>
        <w:rPr>
          <w:rFonts w:ascii="Consolas" w:hAnsi="Consolas"/>
          <w:sz w:val="18"/>
        </w:rPr>
        <w:t>OX457075.1         4176897                                    .-.-.-.--.-.--.--.--.--.--.-  4176907</w:t>
      </w:r>
    </w:p>
    <w:p>
      <w:r>
        <w:rPr>
          <w:rFonts w:ascii="Consolas" w:hAnsi="Consolas"/>
          <w:sz w:val="18"/>
        </w:rPr>
        <w:t>OX457075.1         4749709                                    .-.-.-.--.-.--.--.--.--.--.-  4749699</w:t>
      </w:r>
    </w:p>
    <w:p>
      <w:r>
        <w:rPr>
          <w:rFonts w:ascii="Consolas" w:hAnsi="Consolas"/>
          <w:sz w:val="18"/>
        </w:rPr>
        <w:t>OX457075.1         4852924                                             .-.--.--.--.--.--.-  4852918</w:t>
      </w:r>
    </w:p>
    <w:p>
      <w:r>
        <w:rPr>
          <w:rFonts w:ascii="Consolas" w:hAnsi="Consolas"/>
          <w:sz w:val="18"/>
        </w:rPr>
        <w:t>OX457075.1         4852924                                    .-.-.-.--.-.--.--.--.--.--.-  4852914</w:t>
      </w:r>
    </w:p>
    <w:p>
      <w:r>
        <w:rPr>
          <w:rFonts w:ascii="Consolas" w:hAnsi="Consolas"/>
          <w:sz w:val="18"/>
        </w:rPr>
        <w:t>OX457075.1         4865109                                .....-.-.-.--.-.--.--.--.--.--.-  4865095</w:t>
      </w:r>
    </w:p>
    <w:p>
      <w:r>
        <w:rPr>
          <w:rFonts w:ascii="Consolas" w:hAnsi="Consolas"/>
          <w:sz w:val="18"/>
        </w:rPr>
        <w:t>OX457075.1         5104460                                             .-.--.--.--.--.--.-  5104466</w:t>
      </w:r>
    </w:p>
    <w:p>
      <w:r>
        <w:rPr>
          <w:rFonts w:ascii="Consolas" w:hAnsi="Consolas"/>
          <w:sz w:val="18"/>
        </w:rPr>
        <w:t>OX457075.1         5521456                                    .-.-.-.--.-.--.--.--.--.--.-  5521466</w:t>
      </w:r>
    </w:p>
    <w:p>
      <w:r>
        <w:rPr>
          <w:rFonts w:ascii="Consolas" w:hAnsi="Consolas"/>
          <w:sz w:val="18"/>
        </w:rPr>
        <w:t>OX457075.1         5708649                                .....-.-.-.--.-.--.--.--.--.--.-  5708663</w:t>
      </w:r>
    </w:p>
    <w:p>
      <w:r>
        <w:rPr>
          <w:rFonts w:ascii="Consolas" w:hAnsi="Consolas"/>
          <w:sz w:val="18"/>
        </w:rPr>
        <w:t>OX457075.1         6785055                                .....-.-.-.--.-.--.--.--.--.--.-  6785041</w:t>
      </w:r>
    </w:p>
    <w:p>
      <w:r>
        <w:rPr>
          <w:rFonts w:ascii="Consolas" w:hAnsi="Consolas"/>
          <w:sz w:val="18"/>
        </w:rPr>
        <w:t>OX457075.1         7085613                               ......-.-.-.--.-.--.--.--.--.--.-  7085628</w:t>
      </w:r>
    </w:p>
    <w:p>
      <w:r>
        <w:rPr>
          <w:rFonts w:ascii="Consolas" w:hAnsi="Consolas"/>
          <w:sz w:val="18"/>
        </w:rPr>
        <w:t>OX457075.1         7388851                                 ....-.-.-.--.-.--.--.--.--.--.-  7388864</w:t>
      </w:r>
    </w:p>
    <w:p>
      <w:r>
        <w:rPr>
          <w:rFonts w:ascii="Consolas" w:hAnsi="Consolas"/>
          <w:sz w:val="18"/>
        </w:rPr>
        <w:t>OX457075.1         7388851                                      .-.-.--.-.--.--.--.--.--.-  7388860</w:t>
      </w:r>
    </w:p>
    <w:p>
      <w:r>
        <w:rPr>
          <w:rFonts w:ascii="Consolas" w:hAnsi="Consolas"/>
          <w:sz w:val="18"/>
        </w:rPr>
        <w:t>OX457075.1         7471961                                             .-.--.--.--.--.--.-  7471955</w:t>
      </w:r>
    </w:p>
    <w:p>
      <w:r>
        <w:rPr>
          <w:rFonts w:ascii="Consolas" w:hAnsi="Consolas"/>
          <w:sz w:val="18"/>
        </w:rPr>
        <w:t>OX457075.1         8163819                                    .-.-.-.--.-.--.--.--.--.--.-  8163809</w:t>
      </w:r>
    </w:p>
    <w:p>
      <w:r>
        <w:rPr>
          <w:rFonts w:ascii="Consolas" w:hAnsi="Consolas"/>
          <w:sz w:val="18"/>
        </w:rPr>
        <w:t>OX457075.1         9091644                                .....-.-.-.--.-.--.--.--.--.--.-  9091658</w:t>
      </w:r>
    </w:p>
    <w:p>
      <w:r>
        <w:rPr>
          <w:rFonts w:ascii="Consolas" w:hAnsi="Consolas"/>
          <w:sz w:val="18"/>
        </w:rPr>
        <w:t>OX457075.1         9301589                                .....-.-.-.--.-.--.--.--.--.--.-  9301575</w:t>
      </w:r>
    </w:p>
    <w:p>
      <w:r>
        <w:rPr>
          <w:rFonts w:ascii="Consolas" w:hAnsi="Consolas"/>
          <w:sz w:val="18"/>
        </w:rPr>
        <w:t>OX457075.1         9732994                                        .-.--.-.--.--.--.--.--.-  9732986</w:t>
      </w:r>
    </w:p>
    <w:p>
      <w:r>
        <w:rPr>
          <w:rFonts w:ascii="Consolas" w:hAnsi="Consolas"/>
          <w:sz w:val="18"/>
        </w:rPr>
        <w:t>OX457075.1         9732994                                  ...-.-.-.--.-.--.--.--.--.--.-  9732982</w:t>
      </w:r>
    </w:p>
    <w:p>
      <w:r>
        <w:rPr>
          <w:rFonts w:ascii="Consolas" w:hAnsi="Consolas"/>
          <w:sz w:val="18"/>
        </w:rPr>
        <w:t>OX457075.1         9938519                                    .-.-.-.--.-.--.--.--.--.--.-  9938529</w:t>
      </w:r>
    </w:p>
    <w:p>
      <w:r>
        <w:rPr>
          <w:rFonts w:ascii="Consolas" w:hAnsi="Consolas"/>
          <w:sz w:val="18"/>
        </w:rPr>
        <w:t>OX457075.1         10645299                               .....-.-.-.--.-.--.--.--.--.--.-  10645285</w:t>
      </w:r>
    </w:p>
    <w:p>
      <w:r>
        <w:rPr>
          <w:rFonts w:ascii="Consolas" w:hAnsi="Consolas"/>
          <w:sz w:val="18"/>
        </w:rPr>
        <w:t>OX457075.1         10861531                                            .-.--.--.--.--.--.-  10861525</w:t>
      </w:r>
    </w:p>
    <w:p>
      <w:r>
        <w:rPr>
          <w:rFonts w:ascii="Consolas" w:hAnsi="Consolas"/>
          <w:sz w:val="18"/>
        </w:rPr>
        <w:t>OX457075.1         10948765                                   .-.-.-.--.-.--.--.--.--.--.-  10948755</w:t>
      </w:r>
    </w:p>
    <w:p>
      <w:r>
        <w:rPr>
          <w:rFonts w:ascii="Consolas" w:hAnsi="Consolas"/>
          <w:sz w:val="18"/>
        </w:rPr>
        <w:t>OX457075.1         11453912                                   .-.-.-.--.-.--.--.--.--.--.-  11453922</w:t>
      </w:r>
    </w:p>
    <w:p>
      <w:r>
        <w:rPr>
          <w:rFonts w:ascii="Consolas" w:hAnsi="Consolas"/>
          <w:sz w:val="18"/>
        </w:rPr>
        <w:t>OX457075.1         12368184                               .....-.-.-.--.-.--.--.--.--.--.-  12368170</w:t>
      </w:r>
    </w:p>
    <w:p>
      <w:r>
        <w:rPr>
          <w:rFonts w:ascii="Consolas" w:hAnsi="Consolas"/>
          <w:sz w:val="18"/>
        </w:rPr>
        <w:t>OX457075.1         12715616                                                 .--.--.--.--.-  12715612</w:t>
      </w:r>
    </w:p>
    <w:p>
      <w:r>
        <w:rPr>
          <w:rFonts w:ascii="Consolas" w:hAnsi="Consolas"/>
          <w:sz w:val="18"/>
        </w:rPr>
        <w:t>OX457075.1         12930861                              ......-.-.-.--.-.--.--.--.--.--.-  12930876</w:t>
      </w:r>
    </w:p>
    <w:p>
      <w:r>
        <w:rPr>
          <w:rFonts w:ascii="Consolas" w:hAnsi="Consolas"/>
          <w:sz w:val="18"/>
        </w:rPr>
        <w:t>OX457075.1         13225813                                 ...-.-.-.--.-.--.--.--.--.--.-  13225825</w:t>
      </w:r>
    </w:p>
    <w:p>
      <w:r>
        <w:rPr>
          <w:rFonts w:ascii="Consolas" w:hAnsi="Consolas"/>
          <w:sz w:val="18"/>
        </w:rPr>
        <w:t>OX457075.1         13225813                                       .-.--.-.--.--.--.--.--.-  13225821</w:t>
      </w:r>
    </w:p>
    <w:p>
      <w:r>
        <w:rPr>
          <w:rFonts w:ascii="Consolas" w:hAnsi="Consolas"/>
          <w:sz w:val="18"/>
        </w:rPr>
        <w:t>OX457075.1         13495308                                              .--.--.--.--.--.-  13495303</w:t>
      </w:r>
    </w:p>
    <w:p>
      <w:r>
        <w:rPr>
          <w:rFonts w:ascii="Consolas" w:hAnsi="Consolas"/>
          <w:sz w:val="18"/>
        </w:rPr>
        <w:t>OX457075.1         13757536                                   .-.-.-.--.-.--.--.--.--.--.-  13757526</w:t>
      </w:r>
    </w:p>
    <w:p>
      <w:r>
        <w:rPr>
          <w:rFonts w:ascii="Consolas" w:hAnsi="Consolas"/>
          <w:sz w:val="18"/>
        </w:rPr>
        <w:t>OX457075.1         13917959                                            .-.--.--.--.--.--.-  13917965</w:t>
      </w:r>
    </w:p>
    <w:p>
      <w:r>
        <w:rPr>
          <w:rFonts w:ascii="Consolas" w:hAnsi="Consolas"/>
          <w:sz w:val="18"/>
        </w:rPr>
        <w:t>OX457075.1         14255561                               .....-.-.-.--.-.--.--.--.--.--.-  14255547</w:t>
      </w:r>
    </w:p>
    <w:p>
      <w:r>
        <w:rPr>
          <w:rFonts w:ascii="Consolas" w:hAnsi="Consolas"/>
          <w:sz w:val="18"/>
        </w:rPr>
        <w:t>OX457075.1         14855906                                            .-.--.--.--.--.--.-  14855900</w:t>
      </w:r>
    </w:p>
    <w:p>
      <w:r>
        <w:rPr>
          <w:rFonts w:ascii="Consolas" w:hAnsi="Consolas"/>
          <w:sz w:val="18"/>
        </w:rPr>
        <w:t>OX457075.1         15605487                               .....-.-.-.--.-.--.--.--.--.--.-  15605501</w:t>
      </w:r>
    </w:p>
    <w:p>
      <w:r>
        <w:rPr>
          <w:rFonts w:ascii="Consolas" w:hAnsi="Consolas"/>
          <w:sz w:val="18"/>
        </w:rPr>
        <w:t>OX457075.1         16454524                               .....-.-.-.--.-.--.--.--.--.--.-  16454538</w:t>
      </w:r>
    </w:p>
    <w:p>
      <w:r>
        <w:rPr>
          <w:rFonts w:ascii="Consolas" w:hAnsi="Consolas"/>
          <w:sz w:val="18"/>
        </w:rPr>
        <w:t>OX457075.1         16652362                                   .-.-.-.--.-.--.--.--.--.--.-  16652372</w:t>
      </w:r>
    </w:p>
    <w:p>
      <w:r>
        <w:rPr>
          <w:rFonts w:ascii="Consolas" w:hAnsi="Consolas"/>
          <w:sz w:val="18"/>
        </w:rPr>
        <w:t>OX457075.1         17080043                                              .--.--.--.--.--.-  17080038</w:t>
      </w:r>
    </w:p>
    <w:p>
      <w:r>
        <w:rPr>
          <w:rFonts w:ascii="Consolas" w:hAnsi="Consolas"/>
          <w:sz w:val="18"/>
        </w:rPr>
        <w:t>OX457075.1         17311725                                   .-.-.-.--.-.--.--.--.--.--.-  17311715</w:t>
      </w:r>
    </w:p>
    <w:p>
      <w:r>
        <w:rPr>
          <w:rFonts w:ascii="Consolas" w:hAnsi="Consolas"/>
          <w:sz w:val="18"/>
        </w:rPr>
        <w:t>OX457075.1         18848690                                   .-.-.-.--.-.--.--.--.--.--.-  18848680</w:t>
      </w:r>
    </w:p>
    <w:p>
      <w:r>
        <w:rPr>
          <w:rFonts w:ascii="Consolas" w:hAnsi="Consolas"/>
          <w:sz w:val="18"/>
        </w:rPr>
        <w:t>OX457075.1         18848690                               .....-.-.-.--.-.--.--.--.--.--.-  18848676</w:t>
      </w:r>
    </w:p>
    <w:p>
      <w:r>
        <w:rPr>
          <w:rFonts w:ascii="Consolas" w:hAnsi="Consolas"/>
          <w:sz w:val="18"/>
        </w:rPr>
        <w:t>OX457075.1         18863163                               .....-.-.-.--.-.--.--.--.--.--.-  18863149</w:t>
      </w:r>
    </w:p>
    <w:p>
      <w:r>
        <w:rPr>
          <w:rFonts w:ascii="Consolas" w:hAnsi="Consolas"/>
          <w:sz w:val="18"/>
        </w:rPr>
        <w:t>OX457075.1         19425828                               .....-.-.-.--.-.--.--.--.--.--.-  19425814</w:t>
      </w:r>
    </w:p>
    <w:p>
      <w:r>
        <w:rPr>
          <w:rFonts w:ascii="Consolas" w:hAnsi="Consolas"/>
          <w:sz w:val="18"/>
        </w:rPr>
        <w:t>OX457075.1         19709949                               .....-.-.-.--.-.--.--.--.--.--.-  19709935</w:t>
      </w:r>
    </w:p>
    <w:p>
      <w:r>
        <w:rPr>
          <w:rFonts w:ascii="Consolas" w:hAnsi="Consolas"/>
          <w:sz w:val="18"/>
        </w:rPr>
        <w:t>OX457075.1         19976614                                                    .--.--.--.-  19976611</w:t>
      </w:r>
    </w:p>
    <w:p>
      <w:r>
        <w:rPr>
          <w:rFonts w:ascii="Consolas" w:hAnsi="Consolas"/>
          <w:sz w:val="18"/>
        </w:rPr>
        <w:t>OX457075.1         20625227                                              .--.--.--.--.--.-  20625222</w:t>
      </w:r>
    </w:p>
    <w:p>
      <w:r>
        <w:rPr>
          <w:rFonts w:ascii="Consolas" w:hAnsi="Consolas"/>
          <w:sz w:val="18"/>
        </w:rPr>
        <w:t>OX457075.1         21158580                                   .-.-.-.--.-.--.--.--.--.--.-  21158570</w:t>
      </w:r>
    </w:p>
    <w:p>
      <w:r>
        <w:rPr>
          <w:rFonts w:ascii="Consolas" w:hAnsi="Consolas"/>
          <w:sz w:val="18"/>
        </w:rPr>
        <w:t>OX457075.1         21419091                               .....-.-.-.--.-.--.--.--.--.--.-  21419105</w:t>
      </w:r>
    </w:p>
    <w:p>
      <w:r>
        <w:rPr>
          <w:rFonts w:ascii="Consolas" w:hAnsi="Consolas"/>
          <w:sz w:val="18"/>
        </w:rPr>
        <w:t>OX457075.1         21457155                               .....-.-.-.--.-.--.--.--.--.--.-  21457169</w:t>
      </w:r>
    </w:p>
    <w:p>
      <w:r>
        <w:rPr>
          <w:rFonts w:ascii="Consolas" w:hAnsi="Consolas"/>
          <w:sz w:val="18"/>
        </w:rPr>
        <w:t>OX457075.1         22299490                                            .-.--.--.--.--.--.-  22299496</w:t>
      </w:r>
    </w:p>
    <w:p>
      <w:r>
        <w:rPr>
          <w:rFonts w:ascii="Consolas" w:hAnsi="Consolas"/>
          <w:sz w:val="18"/>
        </w:rPr>
        <w:t>OX457075.1         22590462                           .........-.-.-.--.-.--.--.--.--.--.-  22590480</w:t>
      </w:r>
    </w:p>
    <w:p>
      <w:r>
        <w:rPr>
          <w:rFonts w:ascii="Consolas" w:hAnsi="Consolas"/>
          <w:sz w:val="18"/>
        </w:rPr>
        <w:t>OX457075.1         23496152                               .....-.-.-.--.-.--.--.--.--.--.-  23496166</w:t>
      </w:r>
    </w:p>
    <w:p>
      <w:r>
        <w:rPr>
          <w:rFonts w:ascii="Consolas" w:hAnsi="Consolas"/>
          <w:sz w:val="18"/>
        </w:rPr>
        <w:t>OX457075.1         24661552                               .....-.-.-.--.-.--.--.--.--.--.-  24661566</w:t>
      </w:r>
    </w:p>
    <w:p>
      <w:r>
        <w:rPr>
          <w:rFonts w:ascii="Consolas" w:hAnsi="Consolas"/>
          <w:sz w:val="18"/>
        </w:rPr>
        <w:t>OX457075.1         24712265                                            .-.--.--.--.--.--.-  24712259</w:t>
      </w:r>
    </w:p>
    <w:p>
      <w:r>
        <w:rPr>
          <w:rFonts w:ascii="Consolas" w:hAnsi="Consolas"/>
          <w:sz w:val="18"/>
        </w:rPr>
        <w:t>OX457075.1         24830110                                   .-.-.-.--.-.--.--.--.--.--.-  24830100</w:t>
      </w:r>
    </w:p>
    <w:p>
      <w:r>
        <w:rPr>
          <w:rFonts w:ascii="Consolas" w:hAnsi="Consolas"/>
          <w:sz w:val="18"/>
        </w:rPr>
        <w:t>OX457075.1         26030167                                            .-.--.--.--.--.--.-  26030173</w:t>
      </w:r>
    </w:p>
    <w:p>
      <w:r>
        <w:rPr>
          <w:rFonts w:ascii="Consolas" w:hAnsi="Consolas"/>
          <w:sz w:val="18"/>
        </w:rPr>
        <w:t>OX457075.1         26650386                               .....-.-.-.--.-.--.--.--.--.--.-  26650372</w:t>
      </w:r>
    </w:p>
    <w:p>
      <w:r>
        <w:rPr>
          <w:rFonts w:ascii="Consolas" w:hAnsi="Consolas"/>
          <w:sz w:val="18"/>
        </w:rPr>
        <w:t>OX457075.1         26896370                                   .-.-.-.--.-.--.--.--.--.--.-  26896360</w:t>
      </w:r>
    </w:p>
    <w:p>
      <w:r>
        <w:rPr>
          <w:rFonts w:ascii="Consolas" w:hAnsi="Consolas"/>
          <w:sz w:val="18"/>
        </w:rPr>
        <w:t>OX457075.1         31720776                               .....-.-.-.--.-.--.--.--.--.--.-  31720790</w:t>
      </w:r>
    </w:p>
    <w:p>
      <w:r>
        <w:rPr>
          <w:rFonts w:ascii="Consolas" w:hAnsi="Consolas"/>
          <w:sz w:val="18"/>
        </w:rPr>
        <w:t>OX457075.1         32103598                                            .-.--.--.--.--.--.-  32103592</w:t>
      </w:r>
    </w:p>
    <w:p>
      <w:r>
        <w:rPr>
          <w:rFonts w:ascii="Consolas" w:hAnsi="Consolas"/>
          <w:sz w:val="18"/>
        </w:rPr>
        <w:t>OX457075.1         32103598                                   .-.-.-.--.-.--.--.--.--.--.-  32103588</w:t>
      </w:r>
    </w:p>
    <w:p>
      <w:r>
        <w:rPr>
          <w:rFonts w:ascii="Consolas" w:hAnsi="Consolas"/>
          <w:sz w:val="18"/>
        </w:rPr>
        <w:t>OX457075.1         32103598                               .....-.-.-.--.-.--.--.--.--.--.-  32103584</w:t>
      </w:r>
    </w:p>
    <w:p>
      <w:r>
        <w:rPr>
          <w:rFonts w:ascii="Consolas" w:hAnsi="Consolas"/>
          <w:sz w:val="18"/>
        </w:rPr>
        <w:t>OX457075.1         32779428                                            .-.--.--.--.--.--.-  32779422</w:t>
      </w:r>
    </w:p>
    <w:p>
      <w:r>
        <w:rPr>
          <w:rFonts w:ascii="Consolas" w:hAnsi="Consolas"/>
          <w:sz w:val="18"/>
        </w:rPr>
        <w:t>OX457075.1         33662618                                            .-.--.--.--.--.--.-  33662612</w:t>
      </w:r>
    </w:p>
    <w:p>
      <w:r>
        <w:rPr>
          <w:rFonts w:ascii="Consolas" w:hAnsi="Consolas"/>
          <w:sz w:val="18"/>
        </w:rPr>
        <w:t>OX457075.1         34110667                               .....-.-.-.--.-.--.--.--.--.--.-  34110681</w:t>
      </w:r>
    </w:p>
    <w:p>
      <w:r>
        <w:rPr>
          <w:rFonts w:ascii="Consolas" w:hAnsi="Consolas"/>
          <w:sz w:val="18"/>
        </w:rPr>
        <w:t>OX457075.1         34294656                               .....-.-.-.--.-.--.--.--.--.--.-  34294670</w:t>
      </w:r>
    </w:p>
    <w:p>
      <w:r>
        <w:rPr>
          <w:rFonts w:ascii="Consolas" w:hAnsi="Consolas"/>
          <w:sz w:val="18"/>
        </w:rPr>
        <w:t>OX457075.1         34706731                                   .-.-.-.--.-.--.--.--.--.--.-  34706741</w:t>
      </w:r>
    </w:p>
    <w:p>
      <w:r>
        <w:rPr>
          <w:rFonts w:ascii="Consolas" w:hAnsi="Consolas"/>
          <w:sz w:val="18"/>
        </w:rPr>
        <w:t>OX457075.1         34818915                                            .-.--.--.--.--.--.-  34818921</w:t>
      </w:r>
    </w:p>
    <w:p>
      <w:r>
        <w:rPr>
          <w:rFonts w:ascii="Consolas" w:hAnsi="Consolas"/>
          <w:sz w:val="18"/>
        </w:rPr>
        <w:t>OX457075.1         21592746                              ......-.-.-.--.-.--.T-.--.--.--.-  21592762</w:t>
      </w:r>
    </w:p>
    <w:p>
      <w:r>
        <w:rPr>
          <w:rFonts w:ascii="Consolas" w:hAnsi="Consolas"/>
          <w:sz w:val="18"/>
        </w:rPr>
        <w:t>OX457075.1         23302128                                 ...-.-.-.--.-.--.-----.--.--.-  23302139</w:t>
      </w:r>
    </w:p>
    <w:p>
      <w:r>
        <w:rPr>
          <w:rFonts w:ascii="Consolas" w:hAnsi="Consolas"/>
          <w:sz w:val="18"/>
        </w:rPr>
        <w:t>OX457075.1         5488024                               ......-.-.-.--.-.--.--.--.--.--.-  5488039</w:t>
      </w:r>
    </w:p>
    <w:p>
      <w:r>
        <w:rPr>
          <w:rFonts w:ascii="Consolas" w:hAnsi="Consolas"/>
          <w:sz w:val="18"/>
        </w:rPr>
        <w:t>OX457075.1         5488033                                .....-.-.-.--.-.--.--.--.--.----  5488046</w:t>
      </w:r>
    </w:p>
    <w:p>
      <w:r>
        <w:rPr>
          <w:rFonts w:ascii="Consolas" w:hAnsi="Consolas"/>
          <w:sz w:val="18"/>
        </w:rPr>
        <w:t>OX457075.1         24865692                                ....-.-.-.--.-.--.--.--.--.--.-  24865679</w:t>
      </w:r>
    </w:p>
    <w:p>
      <w:r>
        <w:rPr>
          <w:rFonts w:ascii="Consolas" w:hAnsi="Consolas"/>
          <w:sz w:val="18"/>
        </w:rPr>
        <w:t>OX457075.1         434280                                 .....-.-.-.--.-.--.--.--.--.--.T  434295</w:t>
      </w:r>
    </w:p>
    <w:p>
      <w:r>
        <w:rPr>
          <w:rFonts w:ascii="Consolas" w:hAnsi="Consolas"/>
          <w:sz w:val="18"/>
        </w:rPr>
        <w:t>OX457075.1         12136647                              ......-.-.-.--.-.--.--.--.--.--.-  12136662</w:t>
      </w:r>
    </w:p>
    <w:p>
      <w:r>
        <w:rPr>
          <w:rFonts w:ascii="Consolas" w:hAnsi="Consolas"/>
          <w:sz w:val="18"/>
        </w:rPr>
        <w:t>OX457075.1         10861550                              ......-.-.-.--.-.--.--.--.--.--.-  10861535</w:t>
      </w:r>
    </w:p>
    <w:p>
      <w:r>
        <w:rPr>
          <w:rFonts w:ascii="Consolas" w:hAnsi="Consolas"/>
          <w:sz w:val="18"/>
        </w:rPr>
        <w:t>OX457074.1         23189967                            ........-.-.-.--.-.--.--.--.--.--.-  23189950</w:t>
      </w:r>
    </w:p>
    <w:p>
      <w:r>
        <w:rPr>
          <w:rFonts w:ascii="Consolas" w:hAnsi="Consolas"/>
          <w:sz w:val="18"/>
        </w:rPr>
        <w:t>OX457074.1         28902513                             .......-.-.-.--.-.--.--.--.--.--.-  28902497</w:t>
      </w:r>
    </w:p>
    <w:p>
      <w:r>
        <w:rPr>
          <w:rFonts w:ascii="Consolas" w:hAnsi="Consolas"/>
          <w:sz w:val="18"/>
        </w:rPr>
        <w:t>OX457074.1         47944498                           .......G.-.-.-G--.-.--.--G--.--.--.-  47944516</w:t>
      </w:r>
    </w:p>
    <w:p>
      <w:r>
        <w:rPr>
          <w:rFonts w:ascii="Consolas" w:hAnsi="Consolas"/>
          <w:sz w:val="18"/>
        </w:rPr>
        <w:t>OX457074.1         38688397                              ......-.-.-.--.-.--.--.--.--.--.-  38688412</w:t>
      </w:r>
    </w:p>
    <w:p>
      <w:r>
        <w:rPr>
          <w:rFonts w:ascii="Consolas" w:hAnsi="Consolas"/>
          <w:sz w:val="18"/>
        </w:rPr>
        <w:t>OX457074.1         47043075                               .....-.-.-.--.-.--.--.--.--.--.-  47043089</w:t>
      </w:r>
    </w:p>
    <w:p>
      <w:r>
        <w:rPr>
          <w:rFonts w:ascii="Consolas" w:hAnsi="Consolas"/>
          <w:sz w:val="18"/>
        </w:rPr>
        <w:t>OX457074.1         54718085                             .......-.-.-.--.-.--.--.--.--.--.-  54718101</w:t>
      </w:r>
    </w:p>
    <w:p>
      <w:r>
        <w:rPr>
          <w:rFonts w:ascii="Consolas" w:hAnsi="Consolas"/>
          <w:sz w:val="18"/>
        </w:rPr>
        <w:t>OX457074.1         55261871                               .....-.-.-.--.-.--.--.--.--.--.-  55261885</w:t>
      </w:r>
    </w:p>
    <w:p>
      <w:r>
        <w:rPr>
          <w:rFonts w:ascii="Consolas" w:hAnsi="Consolas"/>
          <w:sz w:val="18"/>
        </w:rPr>
        <w:t>OX457074.1         18058457                             .......-.-.-.--.-.--.--.--.--.--.-  18058441</w:t>
      </w:r>
    </w:p>
    <w:p>
      <w:r>
        <w:rPr>
          <w:rFonts w:ascii="Consolas" w:hAnsi="Consolas"/>
          <w:sz w:val="18"/>
        </w:rPr>
        <w:t>OX457074.1         2512357                                .....-.-.-.--.-.--.--T--.--.--.-  2512343</w:t>
      </w:r>
    </w:p>
    <w:p>
      <w:r>
        <w:rPr>
          <w:rFonts w:ascii="Consolas" w:hAnsi="Consolas"/>
          <w:sz w:val="18"/>
        </w:rPr>
        <w:t>OX457074.1         25040143                            ........-.-.-T--A-.--.--.--.--.--.-  25040126</w:t>
      </w:r>
    </w:p>
    <w:p>
      <w:r>
        <w:rPr>
          <w:rFonts w:ascii="Consolas" w:hAnsi="Consolas"/>
          <w:sz w:val="18"/>
        </w:rPr>
        <w:t>OX457074.1         47057326                             .......-.-.-.--.-.--.--G--.--.--.-  47057310</w:t>
      </w:r>
    </w:p>
    <w:p>
      <w:r>
        <w:rPr>
          <w:rFonts w:ascii="Consolas" w:hAnsi="Consolas"/>
          <w:sz w:val="18"/>
        </w:rPr>
        <w:t>OX457074.1         9565933                              .......-.-.-.--.-.--.--.--.--.--.-  9565917</w:t>
      </w:r>
    </w:p>
    <w:p>
      <w:r>
        <w:rPr>
          <w:rFonts w:ascii="Consolas" w:hAnsi="Consolas"/>
          <w:sz w:val="18"/>
        </w:rPr>
        <w:t>OX457074.1         13702914                             .......-.-.-.--.-.--.--.--.--.--.-  13702898</w:t>
      </w:r>
    </w:p>
    <w:p>
      <w:r>
        <w:rPr>
          <w:rFonts w:ascii="Consolas" w:hAnsi="Consolas"/>
          <w:sz w:val="18"/>
        </w:rPr>
        <w:t>OX457074.1         18826588                              ......-.-.-.--.-.--.--.--.--.--.-  18826573</w:t>
      </w:r>
    </w:p>
    <w:p>
      <w:r>
        <w:rPr>
          <w:rFonts w:ascii="Consolas" w:hAnsi="Consolas"/>
          <w:sz w:val="18"/>
        </w:rPr>
        <w:t>OX457074.1         20926443                             .......-.-.-.--.-.--.--.--.--.--.-  20926427</w:t>
      </w:r>
    </w:p>
    <w:p>
      <w:r>
        <w:rPr>
          <w:rFonts w:ascii="Consolas" w:hAnsi="Consolas"/>
          <w:sz w:val="18"/>
        </w:rPr>
        <w:t>OX457074.1         22393948                              ......-.-.-.--.-.--.--.--.--.--.-  22393963</w:t>
      </w:r>
    </w:p>
    <w:p>
      <w:r>
        <w:rPr>
          <w:rFonts w:ascii="Consolas" w:hAnsi="Consolas"/>
          <w:sz w:val="18"/>
        </w:rPr>
        <w:t>OX457074.1         40344897                               .....-.-.-.--.-.--.--.--.--.--.-  40344911</w:t>
      </w:r>
    </w:p>
    <w:p>
      <w:r>
        <w:rPr>
          <w:rFonts w:ascii="Consolas" w:hAnsi="Consolas"/>
          <w:sz w:val="18"/>
        </w:rPr>
        <w:t>OX457074.1         44031363                               .....-.-.-.--.-.--.--.--.--.--.-  44031349</w:t>
      </w:r>
    </w:p>
    <w:p>
      <w:r>
        <w:rPr>
          <w:rFonts w:ascii="Consolas" w:hAnsi="Consolas"/>
          <w:sz w:val="18"/>
        </w:rPr>
        <w:t>OX457074.1         44248612                             .......-.-.-.--.-.--.--.--.--.--.-  44248596</w:t>
      </w:r>
    </w:p>
    <w:p>
      <w:r>
        <w:rPr>
          <w:rFonts w:ascii="Consolas" w:hAnsi="Consolas"/>
          <w:sz w:val="18"/>
        </w:rPr>
        <w:t>OX457074.1         50397118                             .......-.-.-.--.-.--.--.--.--.--.-  50397102</w:t>
      </w:r>
    </w:p>
    <w:p>
      <w:r>
        <w:rPr>
          <w:rFonts w:ascii="Consolas" w:hAnsi="Consolas"/>
          <w:sz w:val="18"/>
        </w:rPr>
        <w:t>OX457074.1         56579250                             .......-.-.-.--.-.--.--.--.--.--.-  56579266</w:t>
      </w:r>
    </w:p>
    <w:p>
      <w:r>
        <w:rPr>
          <w:rFonts w:ascii="Consolas" w:hAnsi="Consolas"/>
          <w:sz w:val="18"/>
        </w:rPr>
        <w:t>OX457074.1         58412898                               .....-.-.-.--.-.--.--.--.--.--.-  58412884</w:t>
      </w:r>
    </w:p>
    <w:p>
      <w:r>
        <w:rPr>
          <w:rFonts w:ascii="Consolas" w:hAnsi="Consolas"/>
          <w:sz w:val="18"/>
        </w:rPr>
        <w:t>OX457074.1         58575767                             .......-.-.-.--.-.--.--.--.--.--.-  58575751</w:t>
      </w:r>
    </w:p>
    <w:p>
      <w:r>
        <w:rPr>
          <w:rFonts w:ascii="Consolas" w:hAnsi="Consolas"/>
          <w:sz w:val="18"/>
        </w:rPr>
        <w:t>OX457074.1         59279115                             .......-.-.-.--.-.--.--.--.--.--.-  59279099</w:t>
      </w:r>
    </w:p>
    <w:p>
      <w:r>
        <w:rPr>
          <w:rFonts w:ascii="Consolas" w:hAnsi="Consolas"/>
          <w:sz w:val="18"/>
        </w:rPr>
        <w:t>OX457074.1         59875356                             .......-.-.-.--.-.--.--.--.--.--.-  59875340</w:t>
      </w:r>
    </w:p>
    <w:p>
      <w:r>
        <w:rPr>
          <w:rFonts w:ascii="Consolas" w:hAnsi="Consolas"/>
          <w:sz w:val="18"/>
        </w:rPr>
        <w:t>OX457074.1         20219757                              ......-.-.-.--.-.--.--.--.--.--.-  20219772</w:t>
      </w:r>
    </w:p>
    <w:p>
      <w:r>
        <w:rPr>
          <w:rFonts w:ascii="Consolas" w:hAnsi="Consolas"/>
          <w:sz w:val="18"/>
        </w:rPr>
        <w:t>OX457074.1         21407249                             .......-.-.-.--.-.--.--.--.--.--.-  21407265</w:t>
      </w:r>
    </w:p>
    <w:p>
      <w:r>
        <w:rPr>
          <w:rFonts w:ascii="Consolas" w:hAnsi="Consolas"/>
          <w:sz w:val="18"/>
        </w:rPr>
        <w:t>OX457074.1         5480306                               ......-.-.-.--.-.--.--.--.--.--.-  5480321</w:t>
      </w:r>
    </w:p>
    <w:p>
      <w:r>
        <w:rPr>
          <w:rFonts w:ascii="Consolas" w:hAnsi="Consolas"/>
          <w:sz w:val="18"/>
        </w:rPr>
        <w:t>OX457074.1         26646829                              ......-.-.-.--.-.--.--.--.--.--.-  26646814</w:t>
      </w:r>
    </w:p>
    <w:p>
      <w:r>
        <w:rPr>
          <w:rFonts w:ascii="Consolas" w:hAnsi="Consolas"/>
          <w:sz w:val="18"/>
        </w:rPr>
        <w:t>OX457074.1         30939462                             .......-.-.-.--.-.--.--.--.--.--.-  30939446</w:t>
      </w:r>
    </w:p>
    <w:p>
      <w:r>
        <w:rPr>
          <w:rFonts w:ascii="Consolas" w:hAnsi="Consolas"/>
          <w:sz w:val="18"/>
        </w:rPr>
        <w:t>OX457074.1         44649821                              ......-.-.-.--.-.--.--G--.--.--.-  44649806</w:t>
      </w:r>
    </w:p>
    <w:p>
      <w:r>
        <w:rPr>
          <w:rFonts w:ascii="Consolas" w:hAnsi="Consolas"/>
          <w:sz w:val="18"/>
        </w:rPr>
        <w:t>OX457074.1         1398274                                .....-.-.-.--.-.--.--.--.--.--.-  1398260</w:t>
      </w:r>
    </w:p>
    <w:p>
      <w:r>
        <w:rPr>
          <w:rFonts w:ascii="Consolas" w:hAnsi="Consolas"/>
          <w:sz w:val="18"/>
        </w:rPr>
        <w:t>OX457074.1         3820709                               ......-.-.-.--.-.--.--.--.--.--.-  3820694</w:t>
      </w:r>
    </w:p>
    <w:p>
      <w:r>
        <w:rPr>
          <w:rFonts w:ascii="Consolas" w:hAnsi="Consolas"/>
          <w:sz w:val="18"/>
        </w:rPr>
        <w:t>OX457074.1         4127732                               ......-.-.-.--.-.--.--.--.--.--.-  4127747</w:t>
      </w:r>
    </w:p>
    <w:p>
      <w:r>
        <w:rPr>
          <w:rFonts w:ascii="Consolas" w:hAnsi="Consolas"/>
          <w:sz w:val="18"/>
        </w:rPr>
        <w:t>OX457074.1         5563474                               ......-.-.-.--.-.--.--.--.--.--.-  5563459</w:t>
      </w:r>
    </w:p>
    <w:p>
      <w:r>
        <w:rPr>
          <w:rFonts w:ascii="Consolas" w:hAnsi="Consolas"/>
          <w:sz w:val="18"/>
        </w:rPr>
        <w:t>OX457074.1         7964344                               ......-.-.-.--.-.--.--.--.--.--.-  7964359</w:t>
      </w:r>
    </w:p>
    <w:p>
      <w:r>
        <w:rPr>
          <w:rFonts w:ascii="Consolas" w:hAnsi="Consolas"/>
          <w:sz w:val="18"/>
        </w:rPr>
        <w:t>OX457074.1         8387128                                .....-.-.-.--.-.--.--.--.--.--.-  8387114</w:t>
      </w:r>
    </w:p>
    <w:p>
      <w:r>
        <w:rPr>
          <w:rFonts w:ascii="Consolas" w:hAnsi="Consolas"/>
          <w:sz w:val="18"/>
        </w:rPr>
        <w:t>OX457074.1         8406859                               ......-.-.-.--.-.--.--.--.--.--.-  8406874</w:t>
      </w:r>
    </w:p>
    <w:p>
      <w:r>
        <w:rPr>
          <w:rFonts w:ascii="Consolas" w:hAnsi="Consolas"/>
          <w:sz w:val="18"/>
        </w:rPr>
        <w:t>OX457074.1         8957606                               ......-.-.-.--.-.--.--.--.--.--.-  8957621</w:t>
      </w:r>
    </w:p>
    <w:p>
      <w:r>
        <w:rPr>
          <w:rFonts w:ascii="Consolas" w:hAnsi="Consolas"/>
          <w:sz w:val="18"/>
        </w:rPr>
        <w:t>OX457074.1         10395650                               .....-.-.-.--.-.--.--.--.--.--.-  10395664</w:t>
      </w:r>
    </w:p>
    <w:p>
      <w:r>
        <w:rPr>
          <w:rFonts w:ascii="Consolas" w:hAnsi="Consolas"/>
          <w:sz w:val="18"/>
        </w:rPr>
        <w:t>OX457074.1         14939010                              ......-.-.-.--.-.--.--.--.--.--.-  14939025</w:t>
      </w:r>
    </w:p>
    <w:p>
      <w:r>
        <w:rPr>
          <w:rFonts w:ascii="Consolas" w:hAnsi="Consolas"/>
          <w:sz w:val="18"/>
        </w:rPr>
        <w:t>OX457074.1         15801000                               .....-.-.-.--.-.--.--.--.--.--.-  15800986</w:t>
      </w:r>
    </w:p>
    <w:p>
      <w:r>
        <w:rPr>
          <w:rFonts w:ascii="Consolas" w:hAnsi="Consolas"/>
          <w:sz w:val="18"/>
        </w:rPr>
        <w:t>OX457074.1         17444934                               .....-.-.-.--.-.--.--.--.--.--.-  17444920</w:t>
      </w:r>
    </w:p>
    <w:p>
      <w:r>
        <w:rPr>
          <w:rFonts w:ascii="Consolas" w:hAnsi="Consolas"/>
          <w:sz w:val="18"/>
        </w:rPr>
        <w:t>OX457074.1         17444947                              ......-.-.-.--.-.--.--.--.--.--.-  17444932</w:t>
      </w:r>
    </w:p>
    <w:p>
      <w:r>
        <w:rPr>
          <w:rFonts w:ascii="Consolas" w:hAnsi="Consolas"/>
          <w:sz w:val="18"/>
        </w:rPr>
        <w:t>OX457074.1         17636500                              ......-.-.-.--.-.--.--.--.--.--.-  17636485</w:t>
      </w:r>
    </w:p>
    <w:p>
      <w:r>
        <w:rPr>
          <w:rFonts w:ascii="Consolas" w:hAnsi="Consolas"/>
          <w:sz w:val="18"/>
        </w:rPr>
        <w:t>OX457074.1         21168954                               .....-.-.-.--.-.--.--.--.--.--.-  21168940</w:t>
      </w:r>
    </w:p>
    <w:p>
      <w:r>
        <w:rPr>
          <w:rFonts w:ascii="Consolas" w:hAnsi="Consolas"/>
          <w:sz w:val="18"/>
        </w:rPr>
        <w:t>OX457074.1         21277803                            ........-.-.-.--.-.--.--.--.--.--.-  21277820</w:t>
      </w:r>
    </w:p>
    <w:p>
      <w:r>
        <w:rPr>
          <w:rFonts w:ascii="Consolas" w:hAnsi="Consolas"/>
          <w:sz w:val="18"/>
        </w:rPr>
        <w:t>OX457074.1         22419384                              ......-.-.-.--.-.--.--.--.--.--.-  22419399</w:t>
      </w:r>
    </w:p>
    <w:p>
      <w:r>
        <w:rPr>
          <w:rFonts w:ascii="Consolas" w:hAnsi="Consolas"/>
          <w:sz w:val="18"/>
        </w:rPr>
        <w:t>OX457074.1         22419393                               .....-.-.-.--.-.--.--.--.--.--.-  22419407</w:t>
      </w:r>
    </w:p>
    <w:p>
      <w:r>
        <w:rPr>
          <w:rFonts w:ascii="Consolas" w:hAnsi="Consolas"/>
          <w:sz w:val="18"/>
        </w:rPr>
        <w:t>OX457074.1         23968377                               .....-.-.-.--.-.--.--.--.--.--.-  23968391</w:t>
      </w:r>
    </w:p>
    <w:p>
      <w:r>
        <w:rPr>
          <w:rFonts w:ascii="Consolas" w:hAnsi="Consolas"/>
          <w:sz w:val="18"/>
        </w:rPr>
        <w:t>OX457074.1         24805419                              ......-.-.-.--.-.--.--.--.--.--.-  24805404</w:t>
      </w:r>
    </w:p>
    <w:p>
      <w:r>
        <w:rPr>
          <w:rFonts w:ascii="Consolas" w:hAnsi="Consolas"/>
          <w:sz w:val="18"/>
        </w:rPr>
        <w:t>OX457074.1         27336932                               .....-.-.-.--.-.--.--.--.--.--.-  27336946</w:t>
      </w:r>
    </w:p>
    <w:p>
      <w:r>
        <w:rPr>
          <w:rFonts w:ascii="Consolas" w:hAnsi="Consolas"/>
          <w:sz w:val="18"/>
        </w:rPr>
        <w:t>OX457074.1         27850009                               .....-.-.-.--.-.--.--.--.--.--.-  27850023</w:t>
      </w:r>
    </w:p>
    <w:p>
      <w:r>
        <w:rPr>
          <w:rFonts w:ascii="Consolas" w:hAnsi="Consolas"/>
          <w:sz w:val="18"/>
        </w:rPr>
        <w:t>OX457074.1         27857498                               .....-.-.-.--.-.--.--.--.--.--.-  27857512</w:t>
      </w:r>
    </w:p>
    <w:p>
      <w:r>
        <w:rPr>
          <w:rFonts w:ascii="Consolas" w:hAnsi="Consolas"/>
          <w:sz w:val="18"/>
        </w:rPr>
        <w:t>OX457074.1         27864974                               .....-.-.-.--.-.--.--.--.--.--.-  27864988</w:t>
      </w:r>
    </w:p>
    <w:p>
      <w:r>
        <w:rPr>
          <w:rFonts w:ascii="Consolas" w:hAnsi="Consolas"/>
          <w:sz w:val="18"/>
        </w:rPr>
        <w:t>OX457074.1         27872454                               .....-.-.-.--.-.--.--.--.--.--.-  27872468</w:t>
      </w:r>
    </w:p>
    <w:p>
      <w:r>
        <w:rPr>
          <w:rFonts w:ascii="Consolas" w:hAnsi="Consolas"/>
          <w:sz w:val="18"/>
        </w:rPr>
        <w:t>OX457074.1         28692526                               .....-.-.-.--.-.--.--.--.--.--.-  28692540</w:t>
      </w:r>
    </w:p>
    <w:p>
      <w:r>
        <w:rPr>
          <w:rFonts w:ascii="Consolas" w:hAnsi="Consolas"/>
          <w:sz w:val="18"/>
        </w:rPr>
        <w:t>OX457074.1         28927766                               .....-.-.-.--.-.--.--.--.--.--.-  28927752</w:t>
      </w:r>
    </w:p>
    <w:p>
      <w:r>
        <w:rPr>
          <w:rFonts w:ascii="Consolas" w:hAnsi="Consolas"/>
          <w:sz w:val="18"/>
        </w:rPr>
        <w:t>OX457074.1         29466502                               .....-.-.-.--.-.--.--.--.--.--.-  29466516</w:t>
      </w:r>
    </w:p>
    <w:p>
      <w:r>
        <w:rPr>
          <w:rFonts w:ascii="Consolas" w:hAnsi="Consolas"/>
          <w:sz w:val="18"/>
        </w:rPr>
        <w:t>OX457074.1         29474252                               .....-.-.-.--.-.--.--.--.--.--.-  29474266</w:t>
      </w:r>
    </w:p>
    <w:p>
      <w:r>
        <w:rPr>
          <w:rFonts w:ascii="Consolas" w:hAnsi="Consolas"/>
          <w:sz w:val="18"/>
        </w:rPr>
        <w:t>OX457074.1         29481751                               .....-.-.-.--.-.--.--.--.--.--.-  29481765</w:t>
      </w:r>
    </w:p>
    <w:p>
      <w:r>
        <w:rPr>
          <w:rFonts w:ascii="Consolas" w:hAnsi="Consolas"/>
          <w:sz w:val="18"/>
        </w:rPr>
        <w:t>OX457074.1         32305444                              ......-.-.-.--.-.--.--.--.--.--.-  32305429</w:t>
      </w:r>
    </w:p>
    <w:p>
      <w:r>
        <w:rPr>
          <w:rFonts w:ascii="Consolas" w:hAnsi="Consolas"/>
          <w:sz w:val="18"/>
        </w:rPr>
        <w:t>OX457074.1         33568017                               .....-.-.-.--.-.--.--.--.--.--.-  33568003</w:t>
      </w:r>
    </w:p>
    <w:p>
      <w:r>
        <w:rPr>
          <w:rFonts w:ascii="Consolas" w:hAnsi="Consolas"/>
          <w:sz w:val="18"/>
        </w:rPr>
        <w:t>OX457074.1         40368743                              ......-.-.-.--.-.--.--.--.--.--.-  40368728</w:t>
      </w:r>
    </w:p>
    <w:p>
      <w:r>
        <w:rPr>
          <w:rFonts w:ascii="Consolas" w:hAnsi="Consolas"/>
          <w:sz w:val="18"/>
        </w:rPr>
        <w:t>OX457074.1         40828455                             .......-.-.-.--.-.--.--.--.--.--.-  40828439</w:t>
      </w:r>
    </w:p>
    <w:p>
      <w:r>
        <w:rPr>
          <w:rFonts w:ascii="Consolas" w:hAnsi="Consolas"/>
          <w:sz w:val="18"/>
        </w:rPr>
        <w:t>OX457074.1         43396760                             .......-.-.-.--.-.--.--.--.--.--.-  43396744</w:t>
      </w:r>
    </w:p>
    <w:p>
      <w:r>
        <w:rPr>
          <w:rFonts w:ascii="Consolas" w:hAnsi="Consolas"/>
          <w:sz w:val="18"/>
        </w:rPr>
        <w:t>OX457074.1         43508083                               .....-.-.-.--.-.--.--.--.--.--.-  43508097</w:t>
      </w:r>
    </w:p>
    <w:p>
      <w:r>
        <w:rPr>
          <w:rFonts w:ascii="Consolas" w:hAnsi="Consolas"/>
          <w:sz w:val="18"/>
        </w:rPr>
        <w:t>OX457074.1         45912439                               .....-.-.-.--.-.--.--.--.--.--.-  45912453</w:t>
      </w:r>
    </w:p>
    <w:p>
      <w:r>
        <w:rPr>
          <w:rFonts w:ascii="Consolas" w:hAnsi="Consolas"/>
          <w:sz w:val="18"/>
        </w:rPr>
        <w:t>OX457074.1         46846523                              ......-.-.-.--.-.--.--.--.--.--.-  46846508</w:t>
      </w:r>
    </w:p>
    <w:p>
      <w:r>
        <w:rPr>
          <w:rFonts w:ascii="Consolas" w:hAnsi="Consolas"/>
          <w:sz w:val="18"/>
        </w:rPr>
        <w:t>OX457074.1         49176951                              ......-.-.-.--.-.--.--.--.--.--.-  49176936</w:t>
      </w:r>
    </w:p>
    <w:p>
      <w:r>
        <w:rPr>
          <w:rFonts w:ascii="Consolas" w:hAnsi="Consolas"/>
          <w:sz w:val="18"/>
        </w:rPr>
        <w:t>OX457074.1         50397112                               .....-.-.-.--.-.--.--.--.--.--.-  50397098</w:t>
      </w:r>
    </w:p>
    <w:p>
      <w:r>
        <w:rPr>
          <w:rFonts w:ascii="Consolas" w:hAnsi="Consolas"/>
          <w:sz w:val="18"/>
        </w:rPr>
        <w:t>OX457074.1         52511041                               .....-.-.-.--.-.--.--.--.--.--.-  52511055</w:t>
      </w:r>
    </w:p>
    <w:p>
      <w:r>
        <w:rPr>
          <w:rFonts w:ascii="Consolas" w:hAnsi="Consolas"/>
          <w:sz w:val="18"/>
        </w:rPr>
        <w:t>OX457074.1         54763741                               .....-.-.-.--.-.--.--.--.--.--.-  54763755</w:t>
      </w:r>
    </w:p>
    <w:p>
      <w:r>
        <w:rPr>
          <w:rFonts w:ascii="Consolas" w:hAnsi="Consolas"/>
          <w:sz w:val="18"/>
        </w:rPr>
        <w:t>OX457074.1         57975730                              ......-.-.-.--.-.--.--.--.--.--.-  57975745</w:t>
      </w:r>
    </w:p>
    <w:p>
      <w:r>
        <w:rPr>
          <w:rFonts w:ascii="Consolas" w:hAnsi="Consolas"/>
          <w:sz w:val="18"/>
        </w:rPr>
        <w:t>OX457074.1         58412919                              ......-.-.-.--.-.--.--.--.--.--.-  58412904</w:t>
      </w:r>
    </w:p>
    <w:p>
      <w:r>
        <w:rPr>
          <w:rFonts w:ascii="Consolas" w:hAnsi="Consolas"/>
          <w:sz w:val="18"/>
        </w:rPr>
        <w:t>OX457074.1         58545106                             .......-.-.-.--.-.--.--.--.--.--.-  58545090</w:t>
      </w:r>
    </w:p>
    <w:p>
      <w:r>
        <w:rPr>
          <w:rFonts w:ascii="Consolas" w:hAnsi="Consolas"/>
          <w:sz w:val="18"/>
        </w:rPr>
        <w:t>OX457074.1         59279105                               .....-.-.-.--.-.--.--.--.--.--.-  59279091</w:t>
      </w:r>
    </w:p>
    <w:p>
      <w:r>
        <w:rPr>
          <w:rFonts w:ascii="Consolas" w:hAnsi="Consolas"/>
          <w:sz w:val="18"/>
        </w:rPr>
        <w:t>OX457074.1         2300760                               ......-.-.-.--.-.--.--.--.--.--.-  2300745</w:t>
      </w:r>
    </w:p>
    <w:p>
      <w:r>
        <w:rPr>
          <w:rFonts w:ascii="Consolas" w:hAnsi="Consolas"/>
          <w:sz w:val="18"/>
        </w:rPr>
        <w:t>OX457074.1         2512361                                .....-.-.-.--.-.--.--.--.--.--.-  2512347</w:t>
      </w:r>
    </w:p>
    <w:p>
      <w:r>
        <w:rPr>
          <w:rFonts w:ascii="Consolas" w:hAnsi="Consolas"/>
          <w:sz w:val="18"/>
        </w:rPr>
        <w:t>OX457074.1         2519727                                .....-.-.-.--.-.--.--.--.--.--.-  2519741</w:t>
      </w:r>
    </w:p>
    <w:p>
      <w:r>
        <w:rPr>
          <w:rFonts w:ascii="Consolas" w:hAnsi="Consolas"/>
          <w:sz w:val="18"/>
        </w:rPr>
        <w:t>OX457074.1         8406876                                .....-.-.-.--.-.--.--.--.--.--.-  8406890</w:t>
      </w:r>
    </w:p>
    <w:p>
      <w:r>
        <w:rPr>
          <w:rFonts w:ascii="Consolas" w:hAnsi="Consolas"/>
          <w:sz w:val="18"/>
        </w:rPr>
        <w:t>OX457074.1         10340808                              .....C-.-.-.--.-.--.--.--.--.--.-  10340823</w:t>
      </w:r>
    </w:p>
    <w:p>
      <w:r>
        <w:rPr>
          <w:rFonts w:ascii="Consolas" w:hAnsi="Consolas"/>
          <w:sz w:val="18"/>
        </w:rPr>
        <w:t>OX457074.1         19192569                               .....-.-.-.--.-.--.--.--.--.--.-  19192583</w:t>
      </w:r>
    </w:p>
    <w:p>
      <w:r>
        <w:rPr>
          <w:rFonts w:ascii="Consolas" w:hAnsi="Consolas"/>
          <w:sz w:val="18"/>
        </w:rPr>
        <w:t>OX457074.1         27314446                               .....-.-.-.--.-.--.--.--.--.--.-  27314460</w:t>
      </w:r>
    </w:p>
    <w:p>
      <w:r>
        <w:rPr>
          <w:rFonts w:ascii="Consolas" w:hAnsi="Consolas"/>
          <w:sz w:val="18"/>
        </w:rPr>
        <w:t>OX457074.1         27321944                               .....-.-.-.--.-.--.--.--.--.--.-  27321958</w:t>
      </w:r>
    </w:p>
    <w:p>
      <w:r>
        <w:rPr>
          <w:rFonts w:ascii="Consolas" w:hAnsi="Consolas"/>
          <w:sz w:val="18"/>
        </w:rPr>
        <w:t>OX457074.1         27329437                               .....-.-.-.--.-.--.--.--.--.--.-  27329451</w:t>
      </w:r>
    </w:p>
    <w:p>
      <w:r>
        <w:rPr>
          <w:rFonts w:ascii="Consolas" w:hAnsi="Consolas"/>
          <w:sz w:val="18"/>
        </w:rPr>
        <w:t>OX457074.1         27468356                              ......-.-.-.--.-.--.--.--.--.--.-  27468371</w:t>
      </w:r>
    </w:p>
    <w:p>
      <w:r>
        <w:rPr>
          <w:rFonts w:ascii="Consolas" w:hAnsi="Consolas"/>
          <w:sz w:val="18"/>
        </w:rPr>
        <w:t>OX457074.1         34727119                               .....-.-.-.--.-.--.--.--.--.--.-  34727105</w:t>
      </w:r>
    </w:p>
    <w:p>
      <w:r>
        <w:rPr>
          <w:rFonts w:ascii="Consolas" w:hAnsi="Consolas"/>
          <w:sz w:val="18"/>
        </w:rPr>
        <w:t>OX457074.1         34727124                              ......-.-.-.--.-.--.--.--.--.--.-  34727109</w:t>
      </w:r>
    </w:p>
    <w:p>
      <w:r>
        <w:rPr>
          <w:rFonts w:ascii="Consolas" w:hAnsi="Consolas"/>
          <w:sz w:val="18"/>
        </w:rPr>
        <w:t>OX457074.1         47103444                              ......-.-.-.--G-.--.--.--.--.--.-  47103429</w:t>
      </w:r>
    </w:p>
    <w:p>
      <w:r>
        <w:rPr>
          <w:rFonts w:ascii="Consolas" w:hAnsi="Consolas"/>
          <w:sz w:val="18"/>
        </w:rPr>
        <w:t>OX457074.1         48161457                              ....T.-.-.-.--.-.--.--.--.--.--.-  48161472</w:t>
      </w:r>
    </w:p>
    <w:p>
      <w:r>
        <w:rPr>
          <w:rFonts w:ascii="Consolas" w:hAnsi="Consolas"/>
          <w:sz w:val="18"/>
        </w:rPr>
        <w:t>OX457074.1         53907366                            ........-.-.-.--.-.--.--.--.--.--.-  53907383</w:t>
      </w:r>
    </w:p>
    <w:p>
      <w:r>
        <w:rPr>
          <w:rFonts w:ascii="Consolas" w:hAnsi="Consolas"/>
          <w:sz w:val="18"/>
        </w:rPr>
        <w:t>OX457074.1         9686684                                  ...-.-.-.--.-.--.--.--.--.--.-  9686696</w:t>
      </w:r>
    </w:p>
    <w:p>
      <w:r>
        <w:rPr>
          <w:rFonts w:ascii="Consolas" w:hAnsi="Consolas"/>
          <w:sz w:val="18"/>
        </w:rPr>
        <w:t>OX457074.1         27000281                              ......-.-.-.--.-.--.--.--.--.--.-  27000266</w:t>
      </w:r>
    </w:p>
    <w:p>
      <w:r>
        <w:rPr>
          <w:rFonts w:ascii="Consolas" w:hAnsi="Consolas"/>
          <w:sz w:val="18"/>
        </w:rPr>
        <w:t>OX457074.1         27112347                              ......-.-.-.--.-.--.--T--A--.--.-  27112332</w:t>
      </w:r>
    </w:p>
    <w:p>
      <w:r>
        <w:rPr>
          <w:rFonts w:ascii="Consolas" w:hAnsi="Consolas"/>
          <w:sz w:val="18"/>
        </w:rPr>
        <w:t>OX457074.1         27659414                              ......-.-.-.--.-.--.--T--A--.--.-  27659399</w:t>
      </w:r>
    </w:p>
    <w:p>
      <w:r>
        <w:rPr>
          <w:rFonts w:ascii="Consolas" w:hAnsi="Consolas"/>
          <w:sz w:val="18"/>
        </w:rPr>
        <w:t>OX457074.1         27917202                               .....-.-.-.--.-.--.--.--.--.--.-  27917188</w:t>
      </w:r>
    </w:p>
    <w:p>
      <w:r>
        <w:rPr>
          <w:rFonts w:ascii="Consolas" w:hAnsi="Consolas"/>
          <w:sz w:val="18"/>
        </w:rPr>
        <w:t>OX457074.1         28457030                              ......-.-.-.--.-.--.--T--A--.--.-  28457015</w:t>
      </w:r>
    </w:p>
    <w:p>
      <w:r>
        <w:rPr>
          <w:rFonts w:ascii="Consolas" w:hAnsi="Consolas"/>
          <w:sz w:val="18"/>
        </w:rPr>
        <w:t>OX457074.1         29166606                              ......-.-.-.--.-.--.--T--A--.--.-  29166621</w:t>
      </w:r>
    </w:p>
    <w:p>
      <w:r>
        <w:rPr>
          <w:rFonts w:ascii="Consolas" w:hAnsi="Consolas"/>
          <w:sz w:val="18"/>
        </w:rPr>
        <w:t>OX457074.1         29678720                              ......-.-.-.--.-.--.--T--A--.--.-  29678735</w:t>
      </w:r>
    </w:p>
    <w:p>
      <w:r>
        <w:rPr>
          <w:rFonts w:ascii="Consolas" w:hAnsi="Consolas"/>
          <w:sz w:val="18"/>
        </w:rPr>
        <w:t>OX457074.1         30103714                               .....-.-.-.--.-.--.--.--.--.--.-  30103728</w:t>
      </w:r>
    </w:p>
    <w:p>
      <w:r>
        <w:rPr>
          <w:rFonts w:ascii="Consolas" w:hAnsi="Consolas"/>
          <w:sz w:val="18"/>
        </w:rPr>
        <w:t>OX457074.1         31116954                              ......-.-A-T--.-.--.--.--.--.--.-  31116939</w:t>
      </w:r>
    </w:p>
    <w:p>
      <w:r>
        <w:rPr>
          <w:rFonts w:ascii="Consolas" w:hAnsi="Consolas"/>
          <w:sz w:val="18"/>
        </w:rPr>
        <w:t>OX457074.1         32735805                       .....G..C....-.-.-.--.-.--.--.--.--.--.-  32735827</w:t>
      </w:r>
    </w:p>
    <w:p>
      <w:r>
        <w:rPr>
          <w:rFonts w:ascii="Consolas" w:hAnsi="Consolas"/>
          <w:sz w:val="18"/>
        </w:rPr>
        <w:t>OX457074.1         48161453                              ....T.-.-.-T--.-.--.--.--.--.--.-  48161468</w:t>
      </w:r>
    </w:p>
    <w:p>
      <w:r>
        <w:rPr>
          <w:rFonts w:ascii="Consolas" w:hAnsi="Consolas"/>
          <w:sz w:val="18"/>
        </w:rPr>
        <w:t>OX457074.1         51253205                               .....-.-.-.--.-.--.--.--.--.--.-  51253191</w:t>
      </w:r>
    </w:p>
    <w:p>
      <w:r>
        <w:rPr>
          <w:rFonts w:ascii="Consolas" w:hAnsi="Consolas"/>
          <w:sz w:val="18"/>
        </w:rPr>
        <w:t>OX457074.1         52838912                              ......-.-.-.--.-.--.--.--.--.--.-  52838927</w:t>
      </w:r>
    </w:p>
    <w:p>
      <w:r>
        <w:rPr>
          <w:rFonts w:ascii="Consolas" w:hAnsi="Consolas"/>
          <w:sz w:val="18"/>
        </w:rPr>
        <w:t>OX457074.1         1342863                                .....-.-.-.--.-.--.--.--.--.--.-  1342849</w:t>
      </w:r>
    </w:p>
    <w:p>
      <w:r>
        <w:rPr>
          <w:rFonts w:ascii="Consolas" w:hAnsi="Consolas"/>
          <w:sz w:val="18"/>
        </w:rPr>
        <w:t>OX457074.1         1398278                                .....-.-.-.--.-.--.--.--.--.--.-  1398264</w:t>
      </w:r>
    </w:p>
    <w:p>
      <w:r>
        <w:rPr>
          <w:rFonts w:ascii="Consolas" w:hAnsi="Consolas"/>
          <w:sz w:val="18"/>
        </w:rPr>
        <w:t>OX457074.1         1538194                                .....-.-.-.--.-.--.--.--.--.--.-  1538208</w:t>
      </w:r>
    </w:p>
    <w:p>
      <w:r>
        <w:rPr>
          <w:rFonts w:ascii="Consolas" w:hAnsi="Consolas"/>
          <w:sz w:val="18"/>
        </w:rPr>
        <w:t>OX457074.1         3820696                                .....-.-.-.--.-.--.--.--.--.--.-  3820682</w:t>
      </w:r>
    </w:p>
    <w:p>
      <w:r>
        <w:rPr>
          <w:rFonts w:ascii="Consolas" w:hAnsi="Consolas"/>
          <w:sz w:val="18"/>
        </w:rPr>
        <w:t>OX457074.1         3820700                                .....-.-.-.--.-.--.--.--.--.--.-  3820686</w:t>
      </w:r>
    </w:p>
    <w:p>
      <w:r>
        <w:rPr>
          <w:rFonts w:ascii="Consolas" w:hAnsi="Consolas"/>
          <w:sz w:val="18"/>
        </w:rPr>
        <w:t>OX457074.1         3820704                                .....-.-.-.--.-.--.--.--.--.--.-  3820690</w:t>
      </w:r>
    </w:p>
    <w:p>
      <w:r>
        <w:rPr>
          <w:rFonts w:ascii="Consolas" w:hAnsi="Consolas"/>
          <w:sz w:val="18"/>
        </w:rPr>
        <w:t>OX457074.1         4127737                                .....-.-.-.--.-.--.--.--.--.--.-  4127751</w:t>
      </w:r>
    </w:p>
    <w:p>
      <w:r>
        <w:rPr>
          <w:rFonts w:ascii="Consolas" w:hAnsi="Consolas"/>
          <w:sz w:val="18"/>
        </w:rPr>
        <w:t>OX457074.1         4127741                                .....-.-.-.--.-.--.--.--.--.--.-  4127755</w:t>
      </w:r>
    </w:p>
    <w:p>
      <w:r>
        <w:rPr>
          <w:rFonts w:ascii="Consolas" w:hAnsi="Consolas"/>
          <w:sz w:val="18"/>
        </w:rPr>
        <w:t>OX457074.1         5563465                                .....-.-.-.--.-.--.--.--.--.--.-  5563451</w:t>
      </w:r>
    </w:p>
    <w:p>
      <w:r>
        <w:rPr>
          <w:rFonts w:ascii="Consolas" w:hAnsi="Consolas"/>
          <w:sz w:val="18"/>
        </w:rPr>
        <w:t>OX457074.1         5563469                                .....-.-.-.--.-.--.--.--.--.--.-  5563455</w:t>
      </w:r>
    </w:p>
    <w:p>
      <w:r>
        <w:rPr>
          <w:rFonts w:ascii="Consolas" w:hAnsi="Consolas"/>
          <w:sz w:val="18"/>
        </w:rPr>
        <w:t>OX457074.1         5883806                                .....-.-.-.--.-.--.--.--.--.--.-  5883820</w:t>
      </w:r>
    </w:p>
    <w:p>
      <w:r>
        <w:rPr>
          <w:rFonts w:ascii="Consolas" w:hAnsi="Consolas"/>
          <w:sz w:val="18"/>
        </w:rPr>
        <w:t>OX457074.1         8387132                                .....-.-.-.--.-.--.--.--.--.--.-  8387118</w:t>
      </w:r>
    </w:p>
    <w:p>
      <w:r>
        <w:rPr>
          <w:rFonts w:ascii="Consolas" w:hAnsi="Consolas"/>
          <w:sz w:val="18"/>
        </w:rPr>
        <w:t>OX457074.1         8387136                                .....-.-.-.--.-.--.--.--.--.--.-  8387122</w:t>
      </w:r>
    </w:p>
    <w:p>
      <w:r>
        <w:rPr>
          <w:rFonts w:ascii="Consolas" w:hAnsi="Consolas"/>
          <w:sz w:val="18"/>
        </w:rPr>
        <w:t>OX457074.1         8387140                                .....-.-.-.--.-.--.--.--.--.--.-  8387126</w:t>
      </w:r>
    </w:p>
    <w:p>
      <w:r>
        <w:rPr>
          <w:rFonts w:ascii="Consolas" w:hAnsi="Consolas"/>
          <w:sz w:val="18"/>
        </w:rPr>
        <w:t>OX457074.1         8387144                                .....-.-.-.--.-.--.--.--.--.--.-  8387130</w:t>
      </w:r>
    </w:p>
    <w:p>
      <w:r>
        <w:rPr>
          <w:rFonts w:ascii="Consolas" w:hAnsi="Consolas"/>
          <w:sz w:val="18"/>
        </w:rPr>
        <w:t>OX457074.1         8406864                                .....-.-.-.--.-.--.--.--.--.--.-  8406878</w:t>
      </w:r>
    </w:p>
    <w:p>
      <w:r>
        <w:rPr>
          <w:rFonts w:ascii="Consolas" w:hAnsi="Consolas"/>
          <w:sz w:val="18"/>
        </w:rPr>
        <w:t>OX457074.1         8406868                                .....-.-.-.--.-.--.--.--.--.--.-  8406882</w:t>
      </w:r>
    </w:p>
    <w:p>
      <w:r>
        <w:rPr>
          <w:rFonts w:ascii="Consolas" w:hAnsi="Consolas"/>
          <w:sz w:val="18"/>
        </w:rPr>
        <w:t>OX457074.1         9565927                                .....-.-.-.--.-.--.--.--.--.--.-  9565913</w:t>
      </w:r>
    </w:p>
    <w:p>
      <w:r>
        <w:rPr>
          <w:rFonts w:ascii="Consolas" w:hAnsi="Consolas"/>
          <w:sz w:val="18"/>
        </w:rPr>
        <w:t>OX457074.1         10340817                               .....-.-.-.--.-.--.--.--.--.--.-  10340831</w:t>
      </w:r>
    </w:p>
    <w:p>
      <w:r>
        <w:rPr>
          <w:rFonts w:ascii="Consolas" w:hAnsi="Consolas"/>
          <w:sz w:val="18"/>
        </w:rPr>
        <w:t>OX457074.1         10340821                               .....-.-.-.--.-.--.--.--.--.--.-  10340835</w:t>
      </w:r>
    </w:p>
    <w:p>
      <w:r>
        <w:rPr>
          <w:rFonts w:ascii="Consolas" w:hAnsi="Consolas"/>
          <w:sz w:val="18"/>
        </w:rPr>
        <w:t>OX457074.1         10395642                               .....-.-.-.--.-.--.--.--.--.--.-  10395656</w:t>
      </w:r>
    </w:p>
    <w:p>
      <w:r>
        <w:rPr>
          <w:rFonts w:ascii="Consolas" w:hAnsi="Consolas"/>
          <w:sz w:val="18"/>
        </w:rPr>
        <w:t>OX457074.1         10395646                               .....-.-.-.--.-.--.--.--.--.--.-  10395660</w:t>
      </w:r>
    </w:p>
    <w:p>
      <w:r>
        <w:rPr>
          <w:rFonts w:ascii="Consolas" w:hAnsi="Consolas"/>
          <w:sz w:val="18"/>
        </w:rPr>
        <w:t>OX457074.1         12470820                               .....-.-.-.--.-.--.--.--.--.--.-  12470806</w:t>
      </w:r>
    </w:p>
    <w:p>
      <w:r>
        <w:rPr>
          <w:rFonts w:ascii="Consolas" w:hAnsi="Consolas"/>
          <w:sz w:val="18"/>
        </w:rPr>
        <w:t>OX457074.1         12470824                               .....-.-.-.--.-.--.--.--.--.--.-  12470810</w:t>
      </w:r>
    </w:p>
    <w:p>
      <w:r>
        <w:rPr>
          <w:rFonts w:ascii="Consolas" w:hAnsi="Consolas"/>
          <w:sz w:val="18"/>
        </w:rPr>
        <w:t>OX457074.1         12470828                               .....-.-.-.--.-.--.--.--.--.--.-  12470814</w:t>
      </w:r>
    </w:p>
    <w:p>
      <w:r>
        <w:rPr>
          <w:rFonts w:ascii="Consolas" w:hAnsi="Consolas"/>
          <w:sz w:val="18"/>
        </w:rPr>
        <w:t>OX457074.1         12470832                               .....-.-.-.--.-.--.--.--.--.--.-  12470818</w:t>
      </w:r>
    </w:p>
    <w:p>
      <w:r>
        <w:rPr>
          <w:rFonts w:ascii="Consolas" w:hAnsi="Consolas"/>
          <w:sz w:val="18"/>
        </w:rPr>
        <w:t>OX457074.1         12470836                               .....-.-.-.--.-.--.--.--.--.--.-  12470822</w:t>
      </w:r>
    </w:p>
    <w:p>
      <w:r>
        <w:rPr>
          <w:rFonts w:ascii="Consolas" w:hAnsi="Consolas"/>
          <w:sz w:val="18"/>
        </w:rPr>
        <w:t>OX457074.1         12665047                               .....-.-.-.--.-.--.--.--.--.--.-  12665033</w:t>
      </w:r>
    </w:p>
    <w:p>
      <w:r>
        <w:rPr>
          <w:rFonts w:ascii="Consolas" w:hAnsi="Consolas"/>
          <w:sz w:val="18"/>
        </w:rPr>
        <w:t>OX457074.1         13702900                               .....-.-.-.--.-.--.--.--.--.--.-  13702886</w:t>
      </w:r>
    </w:p>
    <w:p>
      <w:r>
        <w:rPr>
          <w:rFonts w:ascii="Consolas" w:hAnsi="Consolas"/>
          <w:sz w:val="18"/>
        </w:rPr>
        <w:t>OX457074.1         13702904                               .....-.-.-.--.-.--.--.--.--.--.-  13702890</w:t>
      </w:r>
    </w:p>
    <w:p>
      <w:r>
        <w:rPr>
          <w:rFonts w:ascii="Consolas" w:hAnsi="Consolas"/>
          <w:sz w:val="18"/>
        </w:rPr>
        <w:t>OX457074.1         13702908                               .....-.-.-.--.-.--.--.--.--.--.-  13702894</w:t>
      </w:r>
    </w:p>
    <w:p>
      <w:r>
        <w:rPr>
          <w:rFonts w:ascii="Consolas" w:hAnsi="Consolas"/>
          <w:sz w:val="18"/>
        </w:rPr>
        <w:t>OX457074.1         14883039                               .....-.-.-.--.-.--.--.--.--.--.-  14883053</w:t>
      </w:r>
    </w:p>
    <w:p>
      <w:r>
        <w:rPr>
          <w:rFonts w:ascii="Consolas" w:hAnsi="Consolas"/>
          <w:sz w:val="18"/>
        </w:rPr>
        <w:t>OX457074.1         14939015                               .....-.-.-.--.-.--.--.--.--.--.-  14939029</w:t>
      </w:r>
    </w:p>
    <w:p>
      <w:r>
        <w:rPr>
          <w:rFonts w:ascii="Consolas" w:hAnsi="Consolas"/>
          <w:sz w:val="18"/>
        </w:rPr>
        <w:t>OX457074.1         14939019                               .....-.-.-.--.-.--.--.--.--.--.-  14939033</w:t>
      </w:r>
    </w:p>
    <w:p>
      <w:r>
        <w:rPr>
          <w:rFonts w:ascii="Consolas" w:hAnsi="Consolas"/>
          <w:sz w:val="18"/>
        </w:rPr>
        <w:t>OX457074.1         15801004                               .....-.-.-.--.-.--.--.--.--.--.-  15800990</w:t>
      </w:r>
    </w:p>
    <w:p>
      <w:r>
        <w:rPr>
          <w:rFonts w:ascii="Consolas" w:hAnsi="Consolas"/>
          <w:sz w:val="18"/>
        </w:rPr>
        <w:t>OX457074.1         15801008                               .....-.-.-.--.-.--.--.--.--.--.-  15800994</w:t>
      </w:r>
    </w:p>
    <w:p>
      <w:r>
        <w:rPr>
          <w:rFonts w:ascii="Consolas" w:hAnsi="Consolas"/>
          <w:sz w:val="18"/>
        </w:rPr>
        <w:t>OX457074.1         17444938                               .....-.-.-.--.-.--.--.--.--.--.-  17444924</w:t>
      </w:r>
    </w:p>
    <w:p>
      <w:r>
        <w:rPr>
          <w:rFonts w:ascii="Consolas" w:hAnsi="Consolas"/>
          <w:sz w:val="18"/>
        </w:rPr>
        <w:t>OX457074.1         17444942                               .....-.-.-.--.-.--.--.--.--.--.-  17444928</w:t>
      </w:r>
    </w:p>
    <w:p>
      <w:r>
        <w:rPr>
          <w:rFonts w:ascii="Consolas" w:hAnsi="Consolas"/>
          <w:sz w:val="18"/>
        </w:rPr>
        <w:t>OX457074.1         17636491                               .....-.-.-.--.-.--.--.--.--.--.-  17636477</w:t>
      </w:r>
    </w:p>
    <w:p>
      <w:r>
        <w:rPr>
          <w:rFonts w:ascii="Consolas" w:hAnsi="Consolas"/>
          <w:sz w:val="18"/>
        </w:rPr>
        <w:t>OX457074.1         17636495                               .....-.-.-.--.-.--.--.--.--.--.-  17636481</w:t>
      </w:r>
    </w:p>
    <w:p>
      <w:r>
        <w:rPr>
          <w:rFonts w:ascii="Consolas" w:hAnsi="Consolas"/>
          <w:sz w:val="18"/>
        </w:rPr>
        <w:t>OX457074.1         19211466                               .....-.-.-.--.-.--.--.--.--.--.-  19211452</w:t>
      </w:r>
    </w:p>
    <w:p>
      <w:r>
        <w:rPr>
          <w:rFonts w:ascii="Consolas" w:hAnsi="Consolas"/>
          <w:sz w:val="18"/>
        </w:rPr>
        <w:t>OX457074.1         19211470                               .....-.-.-.--.-.--.--.--.--.--.-  19211456</w:t>
      </w:r>
    </w:p>
    <w:p>
      <w:r>
        <w:rPr>
          <w:rFonts w:ascii="Consolas" w:hAnsi="Consolas"/>
          <w:sz w:val="18"/>
        </w:rPr>
        <w:t>OX457074.1         19799736                               .....-.-.-.--.-.--.--.--.--.--.-  19799750</w:t>
      </w:r>
    </w:p>
    <w:p>
      <w:r>
        <w:rPr>
          <w:rFonts w:ascii="Consolas" w:hAnsi="Consolas"/>
          <w:sz w:val="18"/>
        </w:rPr>
        <w:t>OX457074.1         20076720                               .....-.-.-.--.-.--.--.--.--.--.-  20076734</w:t>
      </w:r>
    </w:p>
    <w:p>
      <w:r>
        <w:rPr>
          <w:rFonts w:ascii="Consolas" w:hAnsi="Consolas"/>
          <w:sz w:val="18"/>
        </w:rPr>
        <w:t>OX457074.1         20746457                               .....-.-.-.--.-.--.--.--.--.--.-  20746471</w:t>
      </w:r>
    </w:p>
    <w:p>
      <w:r>
        <w:rPr>
          <w:rFonts w:ascii="Consolas" w:hAnsi="Consolas"/>
          <w:sz w:val="18"/>
        </w:rPr>
        <w:t>OX457074.1         20746461                               .....-.-.-.--.-.--.--.--.--.--.-  20746475</w:t>
      </w:r>
    </w:p>
    <w:p>
      <w:r>
        <w:rPr>
          <w:rFonts w:ascii="Consolas" w:hAnsi="Consolas"/>
          <w:sz w:val="18"/>
        </w:rPr>
        <w:t>OX457074.1         20746465                               .....-.-.-.--.-.--.--.--.--.--.-  20746479</w:t>
      </w:r>
    </w:p>
    <w:p>
      <w:r>
        <w:rPr>
          <w:rFonts w:ascii="Consolas" w:hAnsi="Consolas"/>
          <w:sz w:val="18"/>
        </w:rPr>
        <w:t>OX457074.1         22400482                               .....-.-.-.--.-.--.--.--.--.--.-  22400496</w:t>
      </w:r>
    </w:p>
    <w:p>
      <w:r>
        <w:rPr>
          <w:rFonts w:ascii="Consolas" w:hAnsi="Consolas"/>
          <w:sz w:val="18"/>
        </w:rPr>
        <w:t>OX457074.1         22419389                               .....-.-.-.--.-.--.--.--.--.--.-  22419403</w:t>
      </w:r>
    </w:p>
    <w:p>
      <w:r>
        <w:rPr>
          <w:rFonts w:ascii="Consolas" w:hAnsi="Consolas"/>
          <w:sz w:val="18"/>
        </w:rPr>
        <w:t>OX457074.1         23031476                               .....-.-.-.--.-.--.--.--.--.--.-  23031462</w:t>
      </w:r>
    </w:p>
    <w:p>
      <w:r>
        <w:rPr>
          <w:rFonts w:ascii="Consolas" w:hAnsi="Consolas"/>
          <w:sz w:val="18"/>
        </w:rPr>
        <w:t>OX457074.1         24805406                               .....-.-.-.--.-.--.--.--.--.--.-  24805392</w:t>
      </w:r>
    </w:p>
    <w:p>
      <w:r>
        <w:rPr>
          <w:rFonts w:ascii="Consolas" w:hAnsi="Consolas"/>
          <w:sz w:val="18"/>
        </w:rPr>
        <w:t>OX457074.1         24805410                               .....-.-.-.--.-.--.--.--.--.--.-  24805396</w:t>
      </w:r>
    </w:p>
    <w:p>
      <w:r>
        <w:rPr>
          <w:rFonts w:ascii="Consolas" w:hAnsi="Consolas"/>
          <w:sz w:val="18"/>
        </w:rPr>
        <w:t>OX457074.1         24805414                               .....-.-.-.--.-.--.--.--.--.--.-  24805400</w:t>
      </w:r>
    </w:p>
    <w:p>
      <w:r>
        <w:rPr>
          <w:rFonts w:ascii="Consolas" w:hAnsi="Consolas"/>
          <w:sz w:val="18"/>
        </w:rPr>
        <w:t>OX457074.1         25225434                               .....-.-.-.--.-.--.--.--.--.--.-  25225420</w:t>
      </w:r>
    </w:p>
    <w:p>
      <w:r>
        <w:rPr>
          <w:rFonts w:ascii="Consolas" w:hAnsi="Consolas"/>
          <w:sz w:val="18"/>
        </w:rPr>
        <w:t>OX457074.1         27112326                               .....-.-.-.--.-.--.--.--.--.--.-  27112312</w:t>
      </w:r>
    </w:p>
    <w:p>
      <w:r>
        <w:rPr>
          <w:rFonts w:ascii="Consolas" w:hAnsi="Consolas"/>
          <w:sz w:val="18"/>
        </w:rPr>
        <w:t>OX457074.1         27112330                               .....-.-.-.--.-.--.--.--.--.--.-  27112316</w:t>
      </w:r>
    </w:p>
    <w:p>
      <w:r>
        <w:rPr>
          <w:rFonts w:ascii="Consolas" w:hAnsi="Consolas"/>
          <w:sz w:val="18"/>
        </w:rPr>
        <w:t>OX457074.1         27659393                               .....-.-.-.--.-.--.--.--.--.--.-  27659379</w:t>
      </w:r>
    </w:p>
    <w:p>
      <w:r>
        <w:rPr>
          <w:rFonts w:ascii="Consolas" w:hAnsi="Consolas"/>
          <w:sz w:val="18"/>
        </w:rPr>
        <w:t>OX457074.1         27659397                               .....-.-.-.--.-.--.--.--.--.--.-  27659383</w:t>
      </w:r>
    </w:p>
    <w:p>
      <w:r>
        <w:rPr>
          <w:rFonts w:ascii="Consolas" w:hAnsi="Consolas"/>
          <w:sz w:val="18"/>
        </w:rPr>
        <w:t>OX457074.1         27857494                               .....-.-.-.--.-.--.--.--.--.--.-  27857508</w:t>
      </w:r>
    </w:p>
    <w:p>
      <w:r>
        <w:rPr>
          <w:rFonts w:ascii="Consolas" w:hAnsi="Consolas"/>
          <w:sz w:val="18"/>
        </w:rPr>
        <w:t>OX457074.1         27872450                               .....-.-.-.--.-.--.--.--.--.--.-  27872464</w:t>
      </w:r>
    </w:p>
    <w:p>
      <w:r>
        <w:rPr>
          <w:rFonts w:ascii="Consolas" w:hAnsi="Consolas"/>
          <w:sz w:val="18"/>
        </w:rPr>
        <w:t>OX457074.1         28089091                               .....-.-.-.--.-.--.--.--.--.--.-  28089077</w:t>
      </w:r>
    </w:p>
    <w:p>
      <w:r>
        <w:rPr>
          <w:rFonts w:ascii="Consolas" w:hAnsi="Consolas"/>
          <w:sz w:val="18"/>
        </w:rPr>
        <w:t>OX457074.1         28457009                               .....-.-.-.--.-.--.--.--.--.--.-  28456995</w:t>
      </w:r>
    </w:p>
    <w:p>
      <w:r>
        <w:rPr>
          <w:rFonts w:ascii="Consolas" w:hAnsi="Consolas"/>
          <w:sz w:val="18"/>
        </w:rPr>
        <w:t>OX457074.1         28457013                               .....-.-.-.--.-.--.--.--.--.--.-  28456999</w:t>
      </w:r>
    </w:p>
    <w:p>
      <w:r>
        <w:rPr>
          <w:rFonts w:ascii="Consolas" w:hAnsi="Consolas"/>
          <w:sz w:val="18"/>
        </w:rPr>
        <w:t>OX457074.1         28692522                               .....-.-.-.--.-.--.--.--.--.--.-  28692536</w:t>
      </w:r>
    </w:p>
    <w:p>
      <w:r>
        <w:rPr>
          <w:rFonts w:ascii="Consolas" w:hAnsi="Consolas"/>
          <w:sz w:val="18"/>
        </w:rPr>
        <w:t>OX457074.1         28920271                               .....-.-.-.--.-.--.--.--.--.--.-  28920257</w:t>
      </w:r>
    </w:p>
    <w:p>
      <w:r>
        <w:rPr>
          <w:rFonts w:ascii="Consolas" w:hAnsi="Consolas"/>
          <w:sz w:val="18"/>
        </w:rPr>
        <w:t>OX457074.1         28920275                               .....-.-.-.--.-.--.--.--.--.--.-  28920261</w:t>
      </w:r>
    </w:p>
    <w:p>
      <w:r>
        <w:rPr>
          <w:rFonts w:ascii="Consolas" w:hAnsi="Consolas"/>
          <w:sz w:val="18"/>
        </w:rPr>
        <w:t>OX457074.1         28927770                               .....-.-.-.--.-.--.--.--.--.--.-  28927756</w:t>
      </w:r>
    </w:p>
    <w:p>
      <w:r>
        <w:rPr>
          <w:rFonts w:ascii="Consolas" w:hAnsi="Consolas"/>
          <w:sz w:val="18"/>
        </w:rPr>
        <w:t>OX457074.1         29166623                               .....-.-.-.--.-.--.--.--.--.--.-  29166637</w:t>
      </w:r>
    </w:p>
    <w:p>
      <w:r>
        <w:rPr>
          <w:rFonts w:ascii="Consolas" w:hAnsi="Consolas"/>
          <w:sz w:val="18"/>
        </w:rPr>
        <w:t>OX457074.1         29166627                               .....-.-.-.--.-.--.--.--.--.--.-  29166641</w:t>
      </w:r>
    </w:p>
    <w:p>
      <w:r>
        <w:rPr>
          <w:rFonts w:ascii="Consolas" w:hAnsi="Consolas"/>
          <w:sz w:val="18"/>
        </w:rPr>
        <w:t>OX457074.1         29466498                               .....-.-.-.--.-.--.--.--.--.--.-  29466512</w:t>
      </w:r>
    </w:p>
    <w:p>
      <w:r>
        <w:rPr>
          <w:rFonts w:ascii="Consolas" w:hAnsi="Consolas"/>
          <w:sz w:val="18"/>
        </w:rPr>
        <w:t>OX457074.1         29481747                               .....-.-.-.--.-.--.--.--.--.--.-  29481761</w:t>
      </w:r>
    </w:p>
    <w:p>
      <w:r>
        <w:rPr>
          <w:rFonts w:ascii="Consolas" w:hAnsi="Consolas"/>
          <w:sz w:val="18"/>
        </w:rPr>
        <w:t>OX457074.1         30765436                               .....-.-.-.--.-.--.--.--.--.--.-  30765422</w:t>
      </w:r>
    </w:p>
    <w:p>
      <w:r>
        <w:rPr>
          <w:rFonts w:ascii="Consolas" w:hAnsi="Consolas"/>
          <w:sz w:val="18"/>
        </w:rPr>
        <w:t>OX457074.1         30765440                               .....-.-.-.--.-.--.--.--.--.--.-  30765426</w:t>
      </w:r>
    </w:p>
    <w:p>
      <w:r>
        <w:rPr>
          <w:rFonts w:ascii="Consolas" w:hAnsi="Consolas"/>
          <w:sz w:val="18"/>
        </w:rPr>
        <w:t>OX457074.1         32763177                               .....-.-.-.--.-.--.--.--.--.--.-  32763163</w:t>
      </w:r>
    </w:p>
    <w:p>
      <w:r>
        <w:rPr>
          <w:rFonts w:ascii="Consolas" w:hAnsi="Consolas"/>
          <w:sz w:val="18"/>
        </w:rPr>
        <w:t>OX457074.1         35714683                                ....-.-.-.--.-.--.--.--.--.--.-  35714670</w:t>
      </w:r>
    </w:p>
    <w:p>
      <w:r>
        <w:rPr>
          <w:rFonts w:ascii="Consolas" w:hAnsi="Consolas"/>
          <w:sz w:val="18"/>
        </w:rPr>
        <w:t>OX457074.1         36331674                                ....-.-.-.--.-.--.--.--.--.--.-  36331661</w:t>
      </w:r>
    </w:p>
    <w:p>
      <w:r>
        <w:rPr>
          <w:rFonts w:ascii="Consolas" w:hAnsi="Consolas"/>
          <w:sz w:val="18"/>
        </w:rPr>
        <w:t>OX457074.1         37401753                               .....-.-.-.--.-.--.--.--.--.--.-  37401739</w:t>
      </w:r>
    </w:p>
    <w:p>
      <w:r>
        <w:rPr>
          <w:rFonts w:ascii="Consolas" w:hAnsi="Consolas"/>
          <w:sz w:val="18"/>
        </w:rPr>
        <w:t>OX457074.1         37401757                               .....-.-.-.--.-.--.--.--.--.--.-  37401743</w:t>
      </w:r>
    </w:p>
    <w:p>
      <w:r>
        <w:rPr>
          <w:rFonts w:ascii="Consolas" w:hAnsi="Consolas"/>
          <w:sz w:val="18"/>
        </w:rPr>
        <w:t>OX457074.1         40344893                               .....-.-.-.--.-.--.--.--.--.--.-  40344907</w:t>
      </w:r>
    </w:p>
    <w:p>
      <w:r>
        <w:rPr>
          <w:rFonts w:ascii="Consolas" w:hAnsi="Consolas"/>
          <w:sz w:val="18"/>
        </w:rPr>
        <w:t>OX457074.1         40368738                               .....-.-.-.--.-.--.--.--.--.--.-  40368724</w:t>
      </w:r>
    </w:p>
    <w:p>
      <w:r>
        <w:rPr>
          <w:rFonts w:ascii="Consolas" w:hAnsi="Consolas"/>
          <w:sz w:val="18"/>
        </w:rPr>
        <w:t>OX457074.1         40489871                               .....-.-.-.--.-.--.--.--.--.--.-  40489885</w:t>
      </w:r>
    </w:p>
    <w:p>
      <w:r>
        <w:rPr>
          <w:rFonts w:ascii="Consolas" w:hAnsi="Consolas"/>
          <w:sz w:val="18"/>
        </w:rPr>
        <w:t>OX457074.1         40489875                               .....-.-.-.--.-.--.--.--.--.--.-  40489889</w:t>
      </w:r>
    </w:p>
    <w:p>
      <w:r>
        <w:rPr>
          <w:rFonts w:ascii="Consolas" w:hAnsi="Consolas"/>
          <w:sz w:val="18"/>
        </w:rPr>
        <w:t>OX457074.1         40489879                               .....-.-.-.--.-.--.--.--.--.--.-  40489893</w:t>
      </w:r>
    </w:p>
    <w:p>
      <w:r>
        <w:rPr>
          <w:rFonts w:ascii="Consolas" w:hAnsi="Consolas"/>
          <w:sz w:val="18"/>
        </w:rPr>
        <w:t>OX457074.1         42549432                               .....-.-.-.--.-.--.--.--.--.--.-  42549446</w:t>
      </w:r>
    </w:p>
    <w:p>
      <w:r>
        <w:rPr>
          <w:rFonts w:ascii="Consolas" w:hAnsi="Consolas"/>
          <w:sz w:val="18"/>
        </w:rPr>
        <w:t>OX457074.1         42549436                               .....-.-.-.--.-.--.--.--.--.--.-  42549450</w:t>
      </w:r>
    </w:p>
    <w:p>
      <w:r>
        <w:rPr>
          <w:rFonts w:ascii="Consolas" w:hAnsi="Consolas"/>
          <w:sz w:val="18"/>
        </w:rPr>
        <w:t>OX457074.1         42549440                               .....-.-.-.--.-.--.--.--.--.--.-  42549454</w:t>
      </w:r>
    </w:p>
    <w:p>
      <w:r>
        <w:rPr>
          <w:rFonts w:ascii="Consolas" w:hAnsi="Consolas"/>
          <w:sz w:val="18"/>
        </w:rPr>
        <w:t>OX457074.1         43176706                               .....-.-.-.--.-.--.--.--.--.--.-  43176692</w:t>
      </w:r>
    </w:p>
    <w:p>
      <w:r>
        <w:rPr>
          <w:rFonts w:ascii="Consolas" w:hAnsi="Consolas"/>
          <w:sz w:val="18"/>
        </w:rPr>
        <w:t>OX457074.1         43176710                               .....-.-.-.--.-.--.--.--.--.--.-  43176696</w:t>
      </w:r>
    </w:p>
    <w:p>
      <w:r>
        <w:rPr>
          <w:rFonts w:ascii="Consolas" w:hAnsi="Consolas"/>
          <w:sz w:val="18"/>
        </w:rPr>
        <w:t>OX457074.1         43638091                            ........-.-.-.--.-.--.--.--.--.--.-  43638108</w:t>
      </w:r>
    </w:p>
    <w:p>
      <w:r>
        <w:rPr>
          <w:rFonts w:ascii="Consolas" w:hAnsi="Consolas"/>
          <w:sz w:val="18"/>
        </w:rPr>
        <w:t>OX457074.1         45512097                               .....-.-.-.--.-.--.--.--.--.--.-  45512083</w:t>
      </w:r>
    </w:p>
    <w:p>
      <w:r>
        <w:rPr>
          <w:rFonts w:ascii="Consolas" w:hAnsi="Consolas"/>
          <w:sz w:val="18"/>
        </w:rPr>
        <w:t>OX457074.1         45512101                               .....-.-.-.--.-.--.--.--.--.--.-  45512087</w:t>
      </w:r>
    </w:p>
    <w:p>
      <w:r>
        <w:rPr>
          <w:rFonts w:ascii="Consolas" w:hAnsi="Consolas"/>
          <w:sz w:val="18"/>
        </w:rPr>
        <w:t>OX457074.1         47103434                                ....-.-.-.--.-.--.--.--.--.--.-  47103421</w:t>
      </w:r>
    </w:p>
    <w:p>
      <w:r>
        <w:rPr>
          <w:rFonts w:ascii="Consolas" w:hAnsi="Consolas"/>
          <w:sz w:val="18"/>
        </w:rPr>
        <w:t>OX457074.1         49176938                               .....-.-.-.--.-.--.--.--.--.--.-  49176924</w:t>
      </w:r>
    </w:p>
    <w:p>
      <w:r>
        <w:rPr>
          <w:rFonts w:ascii="Consolas" w:hAnsi="Consolas"/>
          <w:sz w:val="18"/>
        </w:rPr>
        <w:t>OX457074.1         49176942                               .....-.-.-.--.-.--.--.--.--.--.-  49176928</w:t>
      </w:r>
    </w:p>
    <w:p>
      <w:r>
        <w:rPr>
          <w:rFonts w:ascii="Consolas" w:hAnsi="Consolas"/>
          <w:sz w:val="18"/>
        </w:rPr>
        <w:t>OX457074.1         49176946                               .....-.-.-.--.-.--.--.--.--.--.-  49176932</w:t>
      </w:r>
    </w:p>
    <w:p>
      <w:r>
        <w:rPr>
          <w:rFonts w:ascii="Consolas" w:hAnsi="Consolas"/>
          <w:sz w:val="18"/>
        </w:rPr>
        <w:t>OX457074.1         50035091                               .....-.-.-.--.-.--.--.--.--.--.-  50035077</w:t>
      </w:r>
    </w:p>
    <w:p>
      <w:r>
        <w:rPr>
          <w:rFonts w:ascii="Consolas" w:hAnsi="Consolas"/>
          <w:sz w:val="18"/>
        </w:rPr>
        <w:t>OX457074.1         50035095                               .....-.-.-.--.-.--.--.--.--.--.-  50035081</w:t>
      </w:r>
    </w:p>
    <w:p>
      <w:r>
        <w:rPr>
          <w:rFonts w:ascii="Consolas" w:hAnsi="Consolas"/>
          <w:sz w:val="18"/>
        </w:rPr>
        <w:t>OX457074.1         54544495                               .....-.-.-.--.-.--.--.--.--.--.-  54544481</w:t>
      </w:r>
    </w:p>
    <w:p>
      <w:r>
        <w:rPr>
          <w:rFonts w:ascii="Consolas" w:hAnsi="Consolas"/>
          <w:sz w:val="18"/>
        </w:rPr>
        <w:t>OX457074.1         54544499                               .....-.-.-.--.-.--.--.--.--.--.-  54544485</w:t>
      </w:r>
    </w:p>
    <w:p>
      <w:r>
        <w:rPr>
          <w:rFonts w:ascii="Consolas" w:hAnsi="Consolas"/>
          <w:sz w:val="18"/>
        </w:rPr>
        <w:t>OX457074.1         54544503                               .....-.-.-.--.-.--.--.--.--.--.-  54544489</w:t>
      </w:r>
    </w:p>
    <w:p>
      <w:r>
        <w:rPr>
          <w:rFonts w:ascii="Consolas" w:hAnsi="Consolas"/>
          <w:sz w:val="18"/>
        </w:rPr>
        <w:t>OX457074.1         54710967                               .....-.-.-.--.-.--.--.--.--.--.-  54710953</w:t>
      </w:r>
    </w:p>
    <w:p>
      <w:r>
        <w:rPr>
          <w:rFonts w:ascii="Consolas" w:hAnsi="Consolas"/>
          <w:sz w:val="18"/>
        </w:rPr>
        <w:t>OX457074.1         54710971                               .....-.-.-.--.-.--.--.--.--.--.-  54710957</w:t>
      </w:r>
    </w:p>
    <w:p>
      <w:r>
        <w:rPr>
          <w:rFonts w:ascii="Consolas" w:hAnsi="Consolas"/>
          <w:sz w:val="18"/>
        </w:rPr>
        <w:t>OX457074.1         56579256                               .....-.-.-.--.-.--.--.--.--.--.-  56579270</w:t>
      </w:r>
    </w:p>
    <w:p>
      <w:r>
        <w:rPr>
          <w:rFonts w:ascii="Consolas" w:hAnsi="Consolas"/>
          <w:sz w:val="18"/>
        </w:rPr>
        <w:t>OX457074.1         57012277                               .....-.-.-.--.-.--.--.--.--.--.-  57012291</w:t>
      </w:r>
    </w:p>
    <w:p>
      <w:r>
        <w:rPr>
          <w:rFonts w:ascii="Consolas" w:hAnsi="Consolas"/>
          <w:sz w:val="18"/>
        </w:rPr>
        <w:t>OX457074.1         57012281                               .....-.-.-.--.-.--.--.--.--.--.-  57012295</w:t>
      </w:r>
    </w:p>
    <w:p>
      <w:r>
        <w:rPr>
          <w:rFonts w:ascii="Consolas" w:hAnsi="Consolas"/>
          <w:sz w:val="18"/>
        </w:rPr>
        <w:t>OX457074.1         57012285                               .....-.-.-.--.-.--.--.--.--.--.-  57012299</w:t>
      </w:r>
    </w:p>
    <w:p>
      <w:r>
        <w:rPr>
          <w:rFonts w:ascii="Consolas" w:hAnsi="Consolas"/>
          <w:sz w:val="18"/>
        </w:rPr>
        <w:t>OX457074.1         57975735                               .....-.-.-.--.-.--.--.--.--.--.-  57975749</w:t>
      </w:r>
    </w:p>
    <w:p>
      <w:r>
        <w:rPr>
          <w:rFonts w:ascii="Consolas" w:hAnsi="Consolas"/>
          <w:sz w:val="18"/>
        </w:rPr>
        <w:t>OX457074.1         57975739                               .....-.-.-.--.-.--.--.--.--.--.-  57975753</w:t>
      </w:r>
    </w:p>
    <w:p>
      <w:r>
        <w:rPr>
          <w:rFonts w:ascii="Consolas" w:hAnsi="Consolas"/>
          <w:sz w:val="18"/>
        </w:rPr>
        <w:t>OX457074.1         58412902                               .....-.-.-.--.-.--.--.--.--.--.-  58412888</w:t>
      </w:r>
    </w:p>
    <w:p>
      <w:r>
        <w:rPr>
          <w:rFonts w:ascii="Consolas" w:hAnsi="Consolas"/>
          <w:sz w:val="18"/>
        </w:rPr>
        <w:t>OX457074.1         58412906                               .....-.-.-.--.-.--.--.--.--.--.-  58412892</w:t>
      </w:r>
    </w:p>
    <w:p>
      <w:r>
        <w:rPr>
          <w:rFonts w:ascii="Consolas" w:hAnsi="Consolas"/>
          <w:sz w:val="18"/>
        </w:rPr>
        <w:t>OX457074.1         58412910                               .....-.-.-.--.-.--.--.--.--.--.-  58412896</w:t>
      </w:r>
    </w:p>
    <w:p>
      <w:r>
        <w:rPr>
          <w:rFonts w:ascii="Consolas" w:hAnsi="Consolas"/>
          <w:sz w:val="18"/>
        </w:rPr>
        <w:t>OX457074.1         58412914                               .....-.-.-.--.-.--.--.--.--.--.-  58412900</w:t>
      </w:r>
    </w:p>
    <w:p>
      <w:r>
        <w:rPr>
          <w:rFonts w:ascii="Consolas" w:hAnsi="Consolas"/>
          <w:sz w:val="18"/>
        </w:rPr>
        <w:t>OX457074.1         58575757                               .....-.-.-.--.-.--.--.--.--.--.-  58575743</w:t>
      </w:r>
    </w:p>
    <w:p>
      <w:r>
        <w:rPr>
          <w:rFonts w:ascii="Consolas" w:hAnsi="Consolas"/>
          <w:sz w:val="18"/>
        </w:rPr>
        <w:t>OX457074.1         58575761                               .....-.-.-.--.-.--.--.--.--.--.-  58575747</w:t>
      </w:r>
    </w:p>
    <w:p>
      <w:r>
        <w:rPr>
          <w:rFonts w:ascii="Consolas" w:hAnsi="Consolas"/>
          <w:sz w:val="18"/>
        </w:rPr>
        <w:t>OX457074.1         59279109                               .....-.-.-.--.-.--.--.--.--.--.-  59279095</w:t>
      </w:r>
    </w:p>
    <w:p>
      <w:r>
        <w:rPr>
          <w:rFonts w:ascii="Consolas" w:hAnsi="Consolas"/>
          <w:sz w:val="18"/>
        </w:rPr>
        <w:t>OX457074.1         59875346                               .....-.-.-.--.-.--.--.--.--.--.-  59875332</w:t>
      </w:r>
    </w:p>
    <w:p>
      <w:r>
        <w:rPr>
          <w:rFonts w:ascii="Consolas" w:hAnsi="Consolas"/>
          <w:sz w:val="18"/>
        </w:rPr>
        <w:t>OX457074.1         59875350                               .....-.-.-.--.-.--.--.--.--.--.-  59875336</w:t>
      </w:r>
    </w:p>
    <w:p>
      <w:r>
        <w:rPr>
          <w:rFonts w:ascii="Consolas" w:hAnsi="Consolas"/>
          <w:sz w:val="18"/>
        </w:rPr>
        <w:t>OX457074.1         2300755                                .....-.-.-.--.-.--.--G--.--.--.-  2300741</w:t>
      </w:r>
    </w:p>
    <w:p>
      <w:r>
        <w:rPr>
          <w:rFonts w:ascii="Consolas" w:hAnsi="Consolas"/>
          <w:sz w:val="18"/>
        </w:rPr>
        <w:t>OX457074.1         2512365                                .....-.-.-.--.-.--.--.--.--.--.-  2512351</w:t>
      </w:r>
    </w:p>
    <w:p>
      <w:r>
        <w:rPr>
          <w:rFonts w:ascii="Consolas" w:hAnsi="Consolas"/>
          <w:sz w:val="18"/>
        </w:rPr>
        <w:t>OX457074.1         2512369                                .....-.-.-.--.-.--.--.--.--.--.-  2512355</w:t>
      </w:r>
    </w:p>
    <w:p>
      <w:r>
        <w:rPr>
          <w:rFonts w:ascii="Consolas" w:hAnsi="Consolas"/>
          <w:sz w:val="18"/>
        </w:rPr>
        <w:t>OX457074.1         2512373                                .....-.-.-.--.-.--.--.--.--.--.-  2512359</w:t>
      </w:r>
    </w:p>
    <w:p>
      <w:r>
        <w:rPr>
          <w:rFonts w:ascii="Consolas" w:hAnsi="Consolas"/>
          <w:sz w:val="18"/>
        </w:rPr>
        <w:t>OX457074.1         2519723                                .....-.-.-.--.-.--.--.--.--.--.-  2519737</w:t>
      </w:r>
    </w:p>
    <w:p>
      <w:r>
        <w:rPr>
          <w:rFonts w:ascii="Consolas" w:hAnsi="Consolas"/>
          <w:sz w:val="18"/>
        </w:rPr>
        <w:t>OX457074.1         27314442                               .....-.-.-.--.-.--.--.--.--.--.-  27314456</w:t>
      </w:r>
    </w:p>
    <w:p>
      <w:r>
        <w:rPr>
          <w:rFonts w:ascii="Consolas" w:hAnsi="Consolas"/>
          <w:sz w:val="18"/>
        </w:rPr>
        <w:t>OX457074.1         27321940                               .....-.-.-.--.-.--.--.--.--.--.-  27321954</w:t>
      </w:r>
    </w:p>
    <w:p>
      <w:r>
        <w:rPr>
          <w:rFonts w:ascii="Consolas" w:hAnsi="Consolas"/>
          <w:sz w:val="18"/>
        </w:rPr>
        <w:t>OX457074.1         27329433                               .....-.-.-.--.-.--.--.--.--.--.-  27329447</w:t>
      </w:r>
    </w:p>
    <w:p>
      <w:r>
        <w:rPr>
          <w:rFonts w:ascii="Consolas" w:hAnsi="Consolas"/>
          <w:sz w:val="18"/>
        </w:rPr>
        <w:t>OX457074.1         27468361                               .....-.-.-.--.-.--.--.--.--.--.-  27468375</w:t>
      </w:r>
    </w:p>
    <w:p>
      <w:r>
        <w:rPr>
          <w:rFonts w:ascii="Consolas" w:hAnsi="Consolas"/>
          <w:sz w:val="18"/>
        </w:rPr>
        <w:t>OX457074.1         27468365                               .....-.-.-.--.-.--.--G--.--.--.-  27468379</w:t>
      </w:r>
    </w:p>
    <w:p>
      <w:r>
        <w:rPr>
          <w:rFonts w:ascii="Consolas" w:hAnsi="Consolas"/>
          <w:sz w:val="18"/>
        </w:rPr>
        <w:t>OX457074.1         32276938                               .....-.-.-G--.-.--.--.--.--.--.-  32276924</w:t>
      </w:r>
    </w:p>
    <w:p>
      <w:r>
        <w:rPr>
          <w:rFonts w:ascii="Consolas" w:hAnsi="Consolas"/>
          <w:sz w:val="18"/>
        </w:rPr>
        <w:t>OX457074.1         35119374                               .....-.-.-.--.-.--.--.--.--.--.-  35119360</w:t>
      </w:r>
    </w:p>
    <w:p>
      <w:r>
        <w:rPr>
          <w:rFonts w:ascii="Consolas" w:hAnsi="Consolas"/>
          <w:sz w:val="18"/>
        </w:rPr>
        <w:t>OX457074.1         35119378                               .....-.-.-.--.-.--.--.--.--.--.-  35119364</w:t>
      </w:r>
    </w:p>
    <w:p>
      <w:r>
        <w:rPr>
          <w:rFonts w:ascii="Consolas" w:hAnsi="Consolas"/>
          <w:sz w:val="18"/>
        </w:rPr>
        <w:t>OX457074.1         39193808                               .....-.-.-.--.-.--.--.--.--.--.-  39193822</w:t>
      </w:r>
    </w:p>
    <w:p>
      <w:r>
        <w:rPr>
          <w:rFonts w:ascii="Consolas" w:hAnsi="Consolas"/>
          <w:sz w:val="18"/>
        </w:rPr>
        <w:t>OX457074.1         40022196                               .....-.-.-.--.-.--.--.--.--.--.-  40022210</w:t>
      </w:r>
    </w:p>
    <w:p>
      <w:r>
        <w:rPr>
          <w:rFonts w:ascii="Consolas" w:hAnsi="Consolas"/>
          <w:sz w:val="18"/>
        </w:rPr>
        <w:t>OX457074.1         40022200                               .....-.-.-.--.-.--.--G--.--.--.-  40022214</w:t>
      </w:r>
    </w:p>
    <w:p>
      <w:r>
        <w:rPr>
          <w:rFonts w:ascii="Consolas" w:hAnsi="Consolas"/>
          <w:sz w:val="18"/>
        </w:rPr>
        <w:t>OX457074.1         42401808                              .....A-.-.-.--.-.--.--.--.--.--.-  42401823</w:t>
      </w:r>
    </w:p>
    <w:p>
      <w:r>
        <w:rPr>
          <w:rFonts w:ascii="Consolas" w:hAnsi="Consolas"/>
          <w:sz w:val="18"/>
        </w:rPr>
        <w:t>OX457074.1         45455733                               .....-.-.-.--.-.--.--.--.--.--.-  45455719</w:t>
      </w:r>
    </w:p>
    <w:p>
      <w:r>
        <w:rPr>
          <w:rFonts w:ascii="Consolas" w:hAnsi="Consolas"/>
          <w:sz w:val="18"/>
        </w:rPr>
        <w:t>OX457074.1         45880182                               .....-.-.-.--.-.--.--.--.--.--.-  45880196</w:t>
      </w:r>
    </w:p>
    <w:p>
      <w:r>
        <w:rPr>
          <w:rFonts w:ascii="Consolas" w:hAnsi="Consolas"/>
          <w:sz w:val="18"/>
        </w:rPr>
        <w:t>OX457074.1         47103439                               ....G-.-.-.--.-.--.--.--.--.--.-  47103425</w:t>
      </w:r>
    </w:p>
    <w:p>
      <w:r>
        <w:rPr>
          <w:rFonts w:ascii="Consolas" w:hAnsi="Consolas"/>
          <w:sz w:val="18"/>
        </w:rPr>
        <w:t>OX457074.1         51418570                                ....-.-.-.--.-.--.--.--.--.--.-  51418557</w:t>
      </w:r>
    </w:p>
    <w:p>
      <w:r>
        <w:rPr>
          <w:rFonts w:ascii="Consolas" w:hAnsi="Consolas"/>
          <w:sz w:val="18"/>
        </w:rPr>
        <w:t>OX457074.1         57542938                               .....-.-.-.--.-.--.--.--.--A--.-  57542924</w:t>
      </w:r>
    </w:p>
    <w:p>
      <w:r>
        <w:rPr>
          <w:rFonts w:ascii="Consolas" w:hAnsi="Consolas"/>
          <w:sz w:val="18"/>
        </w:rPr>
        <w:t>OX457074.1         12363551                               .....-G-.-.--.-.--.--.--.--G--.-  12363537</w:t>
      </w:r>
    </w:p>
    <w:p>
      <w:r>
        <w:rPr>
          <w:rFonts w:ascii="Consolas" w:hAnsi="Consolas"/>
          <w:sz w:val="18"/>
        </w:rPr>
        <w:t>OX457074.1         12363555                               .....-.-.-.--.-G--.--.--.--.--.-  12363541</w:t>
      </w:r>
    </w:p>
    <w:p>
      <w:r>
        <w:rPr>
          <w:rFonts w:ascii="Consolas" w:hAnsi="Consolas"/>
          <w:sz w:val="18"/>
        </w:rPr>
        <w:t>OX457074.1         12363595                               .....-.-.-.--.-.--.--.--.--.--.-  12363581</w:t>
      </w:r>
    </w:p>
    <w:p>
      <w:r>
        <w:rPr>
          <w:rFonts w:ascii="Consolas" w:hAnsi="Consolas"/>
          <w:sz w:val="18"/>
        </w:rPr>
        <w:t>OX457074.1         12363603                               .....-G-.-.--.-.--.--.--.--.--.-  12363589</w:t>
      </w:r>
    </w:p>
    <w:p>
      <w:r>
        <w:rPr>
          <w:rFonts w:ascii="Consolas" w:hAnsi="Consolas"/>
          <w:sz w:val="18"/>
        </w:rPr>
        <w:t>OX457074.1         20076700                               .....-.-.-.--.-.--.--.--.--.--.-  20076714</w:t>
      </w:r>
    </w:p>
    <w:p>
      <w:r>
        <w:rPr>
          <w:rFonts w:ascii="Consolas" w:hAnsi="Consolas"/>
          <w:sz w:val="18"/>
        </w:rPr>
        <w:t>OX457074.1         20076704                               .....-.-.-.--.-.--.--G--.--.--.-  20076718</w:t>
      </w:r>
    </w:p>
    <w:p>
      <w:r>
        <w:rPr>
          <w:rFonts w:ascii="Consolas" w:hAnsi="Consolas"/>
          <w:sz w:val="18"/>
        </w:rPr>
        <w:t>OX457074.1         20076708                               .....-.-.-G--.-.--.--G--.--.--.-  20076722</w:t>
      </w:r>
    </w:p>
    <w:p>
      <w:r>
        <w:rPr>
          <w:rFonts w:ascii="Consolas" w:hAnsi="Consolas"/>
          <w:sz w:val="18"/>
        </w:rPr>
        <w:t>OX457074.1         21860731                           ......A..-.-.-.--A-.--.--.--.--.--.-  21860749</w:t>
      </w:r>
    </w:p>
    <w:p>
      <w:r>
        <w:rPr>
          <w:rFonts w:ascii="Consolas" w:hAnsi="Consolas"/>
          <w:sz w:val="18"/>
        </w:rPr>
        <w:t>OX457074.1         27000272                               .....-.-.-.--.-.--.--G--.--.--.-  27000258</w:t>
      </w:r>
    </w:p>
    <w:p>
      <w:r>
        <w:rPr>
          <w:rFonts w:ascii="Consolas" w:hAnsi="Consolas"/>
          <w:sz w:val="18"/>
        </w:rPr>
        <w:t>OX457074.1         27000276                               .....-.-.-.--.-.--.--.--.--.--.-  27000262</w:t>
      </w:r>
    </w:p>
    <w:p>
      <w:r>
        <w:rPr>
          <w:rFonts w:ascii="Consolas" w:hAnsi="Consolas"/>
          <w:sz w:val="18"/>
        </w:rPr>
        <w:t>OX457074.1         27112342                               .....-.-.-T--A-.--.--.--.--.--.-  27112328</w:t>
      </w:r>
    </w:p>
    <w:p>
      <w:r>
        <w:rPr>
          <w:rFonts w:ascii="Consolas" w:hAnsi="Consolas"/>
          <w:sz w:val="18"/>
        </w:rPr>
        <w:t>OX457074.1         27659409                               .....-.-.-T--A-.--.--.--.--.--.-  27659395</w:t>
      </w:r>
    </w:p>
    <w:p>
      <w:r>
        <w:rPr>
          <w:rFonts w:ascii="Consolas" w:hAnsi="Consolas"/>
          <w:sz w:val="18"/>
        </w:rPr>
        <w:t>OX457074.1         28457025                               .....-.-.-T--A-.--.--.--.--.--.-  28457011</w:t>
      </w:r>
    </w:p>
    <w:p>
      <w:r>
        <w:rPr>
          <w:rFonts w:ascii="Consolas" w:hAnsi="Consolas"/>
          <w:sz w:val="18"/>
        </w:rPr>
        <w:t>OX457074.1         29166611                               .....-.-.-T--A-.--.--.--.--.--.-  29166625</w:t>
      </w:r>
    </w:p>
    <w:p>
      <w:r>
        <w:rPr>
          <w:rFonts w:ascii="Consolas" w:hAnsi="Consolas"/>
          <w:sz w:val="18"/>
        </w:rPr>
        <w:t>OX457074.1         29678725                               .....-.-.-T--A-.--.--.--.--.--.-  29678739</w:t>
      </w:r>
    </w:p>
    <w:p>
      <w:r>
        <w:rPr>
          <w:rFonts w:ascii="Consolas" w:hAnsi="Consolas"/>
          <w:sz w:val="18"/>
        </w:rPr>
        <w:t>OX457074.1         30939456                               .....-.-.-.--.-.--.--.--.--.--.-  30939442</w:t>
      </w:r>
    </w:p>
    <w:p>
      <w:r>
        <w:rPr>
          <w:rFonts w:ascii="Consolas" w:hAnsi="Consolas"/>
          <w:sz w:val="18"/>
        </w:rPr>
        <w:t>OX457074.1         41373670                              ......-.-.-T--A-.--.--.--.--.--.-  41373685</w:t>
      </w:r>
    </w:p>
    <w:p>
      <w:r>
        <w:rPr>
          <w:rFonts w:ascii="Consolas" w:hAnsi="Consolas"/>
          <w:sz w:val="18"/>
        </w:rPr>
        <w:t>OX457074.1         42599958                                  ..-.-.-.--.-.--.--.--.--.--.-  42599969</w:t>
      </w:r>
    </w:p>
    <w:p>
      <w:r>
        <w:rPr>
          <w:rFonts w:ascii="Consolas" w:hAnsi="Consolas"/>
          <w:sz w:val="18"/>
        </w:rPr>
        <w:t>OX457074.1         45455716                                ....-.-.-.--.-.--.--.--.--.--.-  45455703</w:t>
      </w:r>
    </w:p>
    <w:p>
      <w:r>
        <w:rPr>
          <w:rFonts w:ascii="Consolas" w:hAnsi="Consolas"/>
          <w:sz w:val="18"/>
        </w:rPr>
        <w:t>OX457074.1         47865389                           .......G.-.-.-G--.-.--.--.--.--.--.-  47865407</w:t>
      </w:r>
    </w:p>
    <w:p>
      <w:r>
        <w:rPr>
          <w:rFonts w:ascii="Consolas" w:hAnsi="Consolas"/>
          <w:sz w:val="18"/>
        </w:rPr>
        <w:t>OX457074.1         47872377                           .......G.-.-.-G--.-.--.--.--.--.--.-  47872395</w:t>
      </w:r>
    </w:p>
    <w:p>
      <w:r>
        <w:rPr>
          <w:rFonts w:ascii="Consolas" w:hAnsi="Consolas"/>
          <w:sz w:val="18"/>
        </w:rPr>
        <w:t>OX457074.1         47886349                           .......G.-.-.-G--.-.--.--.--.--.--.-  47886367</w:t>
      </w:r>
    </w:p>
    <w:p>
      <w:r>
        <w:rPr>
          <w:rFonts w:ascii="Consolas" w:hAnsi="Consolas"/>
          <w:sz w:val="18"/>
        </w:rPr>
        <w:t>OX457074.1         47893338                           .......G.-.-.-G--.-.--.--.--.--.--.-  47893356</w:t>
      </w:r>
    </w:p>
    <w:p>
      <w:r>
        <w:rPr>
          <w:rFonts w:ascii="Consolas" w:hAnsi="Consolas"/>
          <w:sz w:val="18"/>
        </w:rPr>
        <w:t>OX457074.1         47907349                           .......G.-.-.-G--.-.--.--.--.--.--.-  47907367</w:t>
      </w:r>
    </w:p>
    <w:p>
      <w:r>
        <w:rPr>
          <w:rFonts w:ascii="Consolas" w:hAnsi="Consolas"/>
          <w:sz w:val="18"/>
        </w:rPr>
        <w:t>OX457074.1         47914375                           .......G.-.-.-G--.-.--.--.--.--.--.-  47914393</w:t>
      </w:r>
    </w:p>
    <w:p>
      <w:r>
        <w:rPr>
          <w:rFonts w:ascii="Consolas" w:hAnsi="Consolas"/>
          <w:sz w:val="18"/>
        </w:rPr>
        <w:t>OX457074.1         47921380                           .......G.-.-.-G--.-.--.--.--.--.--.-  47921398</w:t>
      </w:r>
    </w:p>
    <w:p>
      <w:r>
        <w:rPr>
          <w:rFonts w:ascii="Consolas" w:hAnsi="Consolas"/>
          <w:sz w:val="18"/>
        </w:rPr>
        <w:t>OX457074.1         47928401                           .......G.-.-.-G--.-.--.--.--.--.--.-  47928419</w:t>
      </w:r>
    </w:p>
    <w:p>
      <w:r>
        <w:rPr>
          <w:rFonts w:ascii="Consolas" w:hAnsi="Consolas"/>
          <w:sz w:val="18"/>
        </w:rPr>
        <w:t>OX457074.1         57542946                               .....-A-.-.--.-.--.--.--.--.--.-  57542932</w:t>
      </w:r>
    </w:p>
    <w:p>
      <w:r>
        <w:rPr>
          <w:rFonts w:ascii="Consolas" w:hAnsi="Consolas"/>
          <w:sz w:val="18"/>
        </w:rPr>
        <w:t>OX457074.1         2872255                                .....-.-.-.--.-.--.--.--.--.--.-  2872269</w:t>
      </w:r>
    </w:p>
    <w:p>
      <w:r>
        <w:rPr>
          <w:rFonts w:ascii="Consolas" w:hAnsi="Consolas"/>
          <w:sz w:val="18"/>
        </w:rPr>
        <w:t>OX457074.1         4148467                                 ....-.-.-.--.-.--.--.--.--.--.-  4148480</w:t>
      </w:r>
    </w:p>
    <w:p>
      <w:r>
        <w:rPr>
          <w:rFonts w:ascii="Consolas" w:hAnsi="Consolas"/>
          <w:sz w:val="18"/>
        </w:rPr>
        <w:t>OX457074.1         4148470                                .....-.-.-.--.-.--.--.--.--.--.-  4148484</w:t>
      </w:r>
    </w:p>
    <w:p>
      <w:r>
        <w:rPr>
          <w:rFonts w:ascii="Consolas" w:hAnsi="Consolas"/>
          <w:sz w:val="18"/>
        </w:rPr>
        <w:t>OX457074.1         4355828                                .....-.-.-.--.-.--.--.--.--.--.-  4355814</w:t>
      </w:r>
    </w:p>
    <w:p>
      <w:r>
        <w:rPr>
          <w:rFonts w:ascii="Consolas" w:hAnsi="Consolas"/>
          <w:sz w:val="18"/>
        </w:rPr>
        <w:t>OX457074.1         8387147                                 ....-.-.-.--.-.--.--.--.--.--.-  8387134</w:t>
      </w:r>
    </w:p>
    <w:p>
      <w:r>
        <w:rPr>
          <w:rFonts w:ascii="Consolas" w:hAnsi="Consolas"/>
          <w:sz w:val="18"/>
        </w:rPr>
        <w:t>OX457074.1         8957611                                .....-.-.-.--.-.--.--.--.--.--.-  8957625</w:t>
      </w:r>
    </w:p>
    <w:p>
      <w:r>
        <w:rPr>
          <w:rFonts w:ascii="Consolas" w:hAnsi="Consolas"/>
          <w:sz w:val="18"/>
        </w:rPr>
        <w:t>OX457074.1         9626136                               ......-.-.-.--.-.--.--.--.--.--.-  9626121</w:t>
      </w:r>
    </w:p>
    <w:p>
      <w:r>
        <w:rPr>
          <w:rFonts w:ascii="Consolas" w:hAnsi="Consolas"/>
          <w:sz w:val="18"/>
        </w:rPr>
        <w:t>OX457074.1         10340814                                ....-.-.-.--.-.--.--.--.--.--.-  10340827</w:t>
      </w:r>
    </w:p>
    <w:p>
      <w:r>
        <w:rPr>
          <w:rFonts w:ascii="Consolas" w:hAnsi="Consolas"/>
          <w:sz w:val="18"/>
        </w:rPr>
        <w:t>OX457074.1         11726636                                   .-.-.-.--.-.--.--.--.--.--.-  11726626</w:t>
      </w:r>
    </w:p>
    <w:p>
      <w:r>
        <w:rPr>
          <w:rFonts w:ascii="Consolas" w:hAnsi="Consolas"/>
          <w:sz w:val="18"/>
        </w:rPr>
        <w:t>OX457074.1         12470816                               .....-.-.-.--.-.--.--.--.--.--.-  12470802</w:t>
      </w:r>
    </w:p>
    <w:p>
      <w:r>
        <w:rPr>
          <w:rFonts w:ascii="Consolas" w:hAnsi="Consolas"/>
          <w:sz w:val="18"/>
        </w:rPr>
        <w:t>OX457074.1         13476582                                 ...-.-.-.--.-.--.--.--.--.--.-  13476594</w:t>
      </w:r>
    </w:p>
    <w:p>
      <w:r>
        <w:rPr>
          <w:rFonts w:ascii="Consolas" w:hAnsi="Consolas"/>
          <w:sz w:val="18"/>
        </w:rPr>
        <w:t>OX457074.1         17829410                                 ...-.-.-.--.-.--.--.--.--.--.-  17829422</w:t>
      </w:r>
    </w:p>
    <w:p>
      <w:r>
        <w:rPr>
          <w:rFonts w:ascii="Consolas" w:hAnsi="Consolas"/>
          <w:sz w:val="18"/>
        </w:rPr>
        <w:t>OX457074.1         17977343                                ....-.-.-.--.-.--.--.--.--.--.-  17977330</w:t>
      </w:r>
    </w:p>
    <w:p>
      <w:r>
        <w:rPr>
          <w:rFonts w:ascii="Consolas" w:hAnsi="Consolas"/>
          <w:sz w:val="18"/>
        </w:rPr>
        <w:t>OX457074.1         19211462                               .....-.-.-.--.-.--.--.--.--.--.-  19211448</w:t>
      </w:r>
    </w:p>
    <w:p>
      <w:r>
        <w:rPr>
          <w:rFonts w:ascii="Consolas" w:hAnsi="Consolas"/>
          <w:sz w:val="18"/>
        </w:rPr>
        <w:t>OX457074.1         19211473                                ....-.-.-.--.-.--.--.--.--.--.-  19211460</w:t>
      </w:r>
    </w:p>
    <w:p>
      <w:r>
        <w:rPr>
          <w:rFonts w:ascii="Consolas" w:hAnsi="Consolas"/>
          <w:sz w:val="18"/>
        </w:rPr>
        <w:t>OX457074.1         19799733                                ....-.-.-.--.-.--.--.--.--.--.-  19799746</w:t>
      </w:r>
    </w:p>
    <w:p>
      <w:r>
        <w:rPr>
          <w:rFonts w:ascii="Consolas" w:hAnsi="Consolas"/>
          <w:sz w:val="18"/>
        </w:rPr>
        <w:t>OX457074.1         22400479                                ....-.-.-.--.-.--.--.--.--.--.-  22400492</w:t>
      </w:r>
    </w:p>
    <w:p>
      <w:r>
        <w:rPr>
          <w:rFonts w:ascii="Consolas" w:hAnsi="Consolas"/>
          <w:sz w:val="18"/>
        </w:rPr>
        <w:t>OX457074.1         24082516                               .....-.-.-.--.-.--.--.--.--.--.-  24082530</w:t>
      </w:r>
    </w:p>
    <w:p>
      <w:r>
        <w:rPr>
          <w:rFonts w:ascii="Consolas" w:hAnsi="Consolas"/>
          <w:sz w:val="18"/>
        </w:rPr>
        <w:t>OX457074.1         25225437                                ....-.-.-.--.-.--.--.--.--.--.-  25225424</w:t>
      </w:r>
    </w:p>
    <w:p>
      <w:r>
        <w:rPr>
          <w:rFonts w:ascii="Consolas" w:hAnsi="Consolas"/>
          <w:sz w:val="18"/>
        </w:rPr>
        <w:t>OX457074.1         27112322                               .....-.-.-.--.-.--.--.--.--.--.-  27112308</w:t>
      </w:r>
    </w:p>
    <w:p>
      <w:r>
        <w:rPr>
          <w:rFonts w:ascii="Consolas" w:hAnsi="Consolas"/>
          <w:sz w:val="18"/>
        </w:rPr>
        <w:t>OX457074.1         27112333                                ....-.-.-.--.-.--.--.--.--.--.-  27112320</w:t>
      </w:r>
    </w:p>
    <w:p>
      <w:r>
        <w:rPr>
          <w:rFonts w:ascii="Consolas" w:hAnsi="Consolas"/>
          <w:sz w:val="18"/>
        </w:rPr>
        <w:t>OX457074.1         27659389                               .....-.-.-.--.-.--.--.--.--.--.-  27659375</w:t>
      </w:r>
    </w:p>
    <w:p>
      <w:r>
        <w:rPr>
          <w:rFonts w:ascii="Consolas" w:hAnsi="Consolas"/>
          <w:sz w:val="18"/>
        </w:rPr>
        <w:t>OX457074.1         27659400                                ....-.-.-.--.-.--.--.--.--.--.-  27659387</w:t>
      </w:r>
    </w:p>
    <w:p>
      <w:r>
        <w:rPr>
          <w:rFonts w:ascii="Consolas" w:hAnsi="Consolas"/>
          <w:sz w:val="18"/>
        </w:rPr>
        <w:t>OX457074.1         28457005                               .....-.-.-.--.-.--.--.--.--.--.-  28456991</w:t>
      </w:r>
    </w:p>
    <w:p>
      <w:r>
        <w:rPr>
          <w:rFonts w:ascii="Consolas" w:hAnsi="Consolas"/>
          <w:sz w:val="18"/>
        </w:rPr>
        <w:t>OX457074.1         28457016                                ....-.-.-.--.-.--.--.--.--.--.-  28457003</w:t>
      </w:r>
    </w:p>
    <w:p>
      <w:r>
        <w:rPr>
          <w:rFonts w:ascii="Consolas" w:hAnsi="Consolas"/>
          <w:sz w:val="18"/>
        </w:rPr>
        <w:t>OX457074.1         29166620                                ....-.-.-.--.-.--.--.--.--.--.-  29166633</w:t>
      </w:r>
    </w:p>
    <w:p>
      <w:r>
        <w:rPr>
          <w:rFonts w:ascii="Consolas" w:hAnsi="Consolas"/>
          <w:sz w:val="18"/>
        </w:rPr>
        <w:t>OX457074.1         29166631                               .....-.-.-.--.-.--.--.--.--.--.-  29166645</w:t>
      </w:r>
    </w:p>
    <w:p>
      <w:r>
        <w:rPr>
          <w:rFonts w:ascii="Consolas" w:hAnsi="Consolas"/>
          <w:sz w:val="18"/>
        </w:rPr>
        <w:t>OX457074.1         29678734                                ....-.-.-.--.-.--.--.--.--.--.-  29678747</w:t>
      </w:r>
    </w:p>
    <w:p>
      <w:r>
        <w:rPr>
          <w:rFonts w:ascii="Consolas" w:hAnsi="Consolas"/>
          <w:sz w:val="18"/>
        </w:rPr>
        <w:t>OX457074.1         29678737                               .....-.-.-.--.-.--.--.--.--.--.-  29678751</w:t>
      </w:r>
    </w:p>
    <w:p>
      <w:r>
        <w:rPr>
          <w:rFonts w:ascii="Consolas" w:hAnsi="Consolas"/>
          <w:sz w:val="18"/>
        </w:rPr>
        <w:t>OX457074.1         36271181                               .....-.-.-.--.-.--.--.--.--.--.-  36271167</w:t>
      </w:r>
    </w:p>
    <w:p>
      <w:r>
        <w:rPr>
          <w:rFonts w:ascii="Consolas" w:hAnsi="Consolas"/>
          <w:sz w:val="18"/>
        </w:rPr>
        <w:t>OX457074.1         38152191                                 ...-.-.-.--.-.--.--.--.--.--.-  38152203</w:t>
      </w:r>
    </w:p>
    <w:p>
      <w:r>
        <w:rPr>
          <w:rFonts w:ascii="Consolas" w:hAnsi="Consolas"/>
          <w:sz w:val="18"/>
        </w:rPr>
        <w:t>OX457074.1         38554849                                ....-.-.-.--.-.--.--.--.--.--.-  38554862</w:t>
      </w:r>
    </w:p>
    <w:p>
      <w:r>
        <w:rPr>
          <w:rFonts w:ascii="Consolas" w:hAnsi="Consolas"/>
          <w:sz w:val="18"/>
        </w:rPr>
        <w:t>OX457074.1         38554852                               .....-.-.-.--.-.--.--.--.--.--.-  38554866</w:t>
      </w:r>
    </w:p>
    <w:p>
      <w:r>
        <w:rPr>
          <w:rFonts w:ascii="Consolas" w:hAnsi="Consolas"/>
          <w:sz w:val="18"/>
        </w:rPr>
        <w:t>OX457074.1         39579674                             .......-.-.-.--.-.--.--.--.--.--.-  39579690</w:t>
      </w:r>
    </w:p>
    <w:p>
      <w:r>
        <w:rPr>
          <w:rFonts w:ascii="Consolas" w:hAnsi="Consolas"/>
          <w:sz w:val="18"/>
        </w:rPr>
        <w:t>OX457074.1         40489883                               .....-.-.-.--.-.--.--.--.--.--.-  40489897</w:t>
      </w:r>
    </w:p>
    <w:p>
      <w:r>
        <w:rPr>
          <w:rFonts w:ascii="Consolas" w:hAnsi="Consolas"/>
          <w:sz w:val="18"/>
        </w:rPr>
        <w:t>OX457074.1         43282188                             .......-.-.-.--.-.--.--.--.--.--.-  43282172</w:t>
      </w:r>
    </w:p>
    <w:p>
      <w:r>
        <w:rPr>
          <w:rFonts w:ascii="Consolas" w:hAnsi="Consolas"/>
          <w:sz w:val="18"/>
        </w:rPr>
        <w:t>OX457074.1         44031366                                ....-.-.-.--.-.--.--.--.--.--.-  44031353</w:t>
      </w:r>
    </w:p>
    <w:p>
      <w:r>
        <w:rPr>
          <w:rFonts w:ascii="Consolas" w:hAnsi="Consolas"/>
          <w:sz w:val="18"/>
        </w:rPr>
        <w:t>OX457074.1         45512093                               .....-.-.-.--.-.--.--.--.--.--.-  45512079</w:t>
      </w:r>
    </w:p>
    <w:p>
      <w:r>
        <w:rPr>
          <w:rFonts w:ascii="Consolas" w:hAnsi="Consolas"/>
          <w:sz w:val="18"/>
        </w:rPr>
        <w:t>OX457074.1         45512104                                ....-.-.-.--.-.--.--.--.--.--.-  45512091</w:t>
      </w:r>
    </w:p>
    <w:p>
      <w:r>
        <w:rPr>
          <w:rFonts w:ascii="Consolas" w:hAnsi="Consolas"/>
          <w:sz w:val="18"/>
        </w:rPr>
        <w:t>OX457074.1         51131147                             .......-.-.-.--.-.--.--.--.--.--.-  51131163</w:t>
      </w:r>
    </w:p>
    <w:p>
      <w:r>
        <w:rPr>
          <w:rFonts w:ascii="Consolas" w:hAnsi="Consolas"/>
          <w:sz w:val="18"/>
        </w:rPr>
        <w:t>OX457074.1         51636030                                ....-.-.-.--.-.--.--.--.--.--.-  51636043</w:t>
      </w:r>
    </w:p>
    <w:p>
      <w:r>
        <w:rPr>
          <w:rFonts w:ascii="Consolas" w:hAnsi="Consolas"/>
          <w:sz w:val="18"/>
        </w:rPr>
        <w:t>OX457074.1         51636033                               .....-.-.-.--.-.--.--.--.--.--.-  51636047</w:t>
      </w:r>
    </w:p>
    <w:p>
      <w:r>
        <w:rPr>
          <w:rFonts w:ascii="Consolas" w:hAnsi="Consolas"/>
          <w:sz w:val="18"/>
        </w:rPr>
        <w:t>OX457074.1         55261868                                ....-.-.-.--.-.--.--.--.--.--.-  55261881</w:t>
      </w:r>
    </w:p>
    <w:p>
      <w:r>
        <w:rPr>
          <w:rFonts w:ascii="Consolas" w:hAnsi="Consolas"/>
          <w:sz w:val="18"/>
        </w:rPr>
        <w:t>OX457074.1         56458441                              ......-.-.-.--.-.--.--.--.--.--.-  56458426</w:t>
      </w:r>
    </w:p>
    <w:p>
      <w:r>
        <w:rPr>
          <w:rFonts w:ascii="Consolas" w:hAnsi="Consolas"/>
          <w:sz w:val="18"/>
        </w:rPr>
        <w:t>OX457074.1         57012274                                ....-.-.-.--.-.--.--.--.--.--.-  57012287</w:t>
      </w:r>
    </w:p>
    <w:p>
      <w:r>
        <w:rPr>
          <w:rFonts w:ascii="Consolas" w:hAnsi="Consolas"/>
          <w:sz w:val="18"/>
        </w:rPr>
        <w:t>OX457074.1         57012289                               .....-.-.-.--.-.--.--.--.--.--.-  57012303</w:t>
      </w:r>
    </w:p>
    <w:p>
      <w:r>
        <w:rPr>
          <w:rFonts w:ascii="Consolas" w:hAnsi="Consolas"/>
          <w:sz w:val="18"/>
        </w:rPr>
        <w:t>OX457074.1         59875342                               .....-.-.-.--.-.--.--.--.--.--.-  59875328</w:t>
      </w:r>
    </w:p>
    <w:p>
      <w:r>
        <w:rPr>
          <w:rFonts w:ascii="Consolas" w:hAnsi="Consolas"/>
          <w:sz w:val="18"/>
        </w:rPr>
        <w:t>OX457074.1         1651704                             ........-.-.-.--.-.--.--.--.--.--.-  1651687</w:t>
      </w:r>
    </w:p>
    <w:p>
      <w:r>
        <w:rPr>
          <w:rFonts w:ascii="Consolas" w:hAnsi="Consolas"/>
          <w:sz w:val="18"/>
        </w:rPr>
        <w:t>OX457074.1         2519720                                 ....-.-.-.--.-.--.--.--.--.--.-  2519733</w:t>
      </w:r>
    </w:p>
    <w:p>
      <w:r>
        <w:rPr>
          <w:rFonts w:ascii="Consolas" w:hAnsi="Consolas"/>
          <w:sz w:val="18"/>
        </w:rPr>
        <w:t>OX457074.1         2977571                                   ..-.-.-.--.-.--.--.--.--.--.-  2977582</w:t>
      </w:r>
    </w:p>
    <w:p>
      <w:r>
        <w:rPr>
          <w:rFonts w:ascii="Consolas" w:hAnsi="Consolas"/>
          <w:sz w:val="18"/>
        </w:rPr>
        <w:t>OX457074.1         4143480                               ......-.-.-.--.-.--.--.--.--.--.-  4143465</w:t>
      </w:r>
    </w:p>
    <w:p>
      <w:r>
        <w:rPr>
          <w:rFonts w:ascii="Consolas" w:hAnsi="Consolas"/>
          <w:sz w:val="18"/>
        </w:rPr>
        <w:t>OX457074.1         12404471                              ......-.-.-.--.-.--.--.--.--.--.-  12404486</w:t>
      </w:r>
    </w:p>
    <w:p>
      <w:r>
        <w:rPr>
          <w:rFonts w:ascii="Consolas" w:hAnsi="Consolas"/>
          <w:sz w:val="18"/>
        </w:rPr>
        <w:t>OX457074.1         21407255                               .....-.-.-.--.-.--.--G--.--.--.-  21407269</w:t>
      </w:r>
    </w:p>
    <w:p>
      <w:r>
        <w:rPr>
          <w:rFonts w:ascii="Consolas" w:hAnsi="Consolas"/>
          <w:sz w:val="18"/>
        </w:rPr>
        <w:t>OX457074.1         27468369                               .....-.-.-G--.-.--.--.--.--.--.-  27468383</w:t>
      </w:r>
    </w:p>
    <w:p>
      <w:r>
        <w:rPr>
          <w:rFonts w:ascii="Consolas" w:hAnsi="Consolas"/>
          <w:sz w:val="18"/>
        </w:rPr>
        <w:t>OX457074.1         32276941                                ....-.-.-.--.-.--.--G--.--.--.-  32276928</w:t>
      </w:r>
    </w:p>
    <w:p>
      <w:r>
        <w:rPr>
          <w:rFonts w:ascii="Consolas" w:hAnsi="Consolas"/>
          <w:sz w:val="18"/>
        </w:rPr>
        <w:t>OX457074.1         36697253                                ....-.-.-.--.-.--.--.--.--.--.-  36697266</w:t>
      </w:r>
    </w:p>
    <w:p>
      <w:r>
        <w:rPr>
          <w:rFonts w:ascii="Consolas" w:hAnsi="Consolas"/>
          <w:sz w:val="18"/>
        </w:rPr>
        <w:t>OX457074.1         36697256                               .....-.-.-.--.-.--.--G--.--.--.-  36697270</w:t>
      </w:r>
    </w:p>
    <w:p>
      <w:r>
        <w:rPr>
          <w:rFonts w:ascii="Consolas" w:hAnsi="Consolas"/>
          <w:sz w:val="18"/>
        </w:rPr>
        <w:t>OX457074.1         866166                                    ..-.-.-.--.-.--.--.--.--.--.-  866155</w:t>
      </w:r>
    </w:p>
    <w:p>
      <w:r>
        <w:rPr>
          <w:rFonts w:ascii="Consolas" w:hAnsi="Consolas"/>
          <w:sz w:val="18"/>
        </w:rPr>
        <w:t>OX457074.1         1342859                                .....-.-.-.--.-.--.--.--.--.--.-  1342845</w:t>
      </w:r>
    </w:p>
    <w:p>
      <w:r>
        <w:rPr>
          <w:rFonts w:ascii="Consolas" w:hAnsi="Consolas"/>
          <w:sz w:val="18"/>
        </w:rPr>
        <w:t>OX457074.1         1538192                                  ...-.-.-.--.-.--.--.--.--.--.-  1538204</w:t>
      </w:r>
    </w:p>
    <w:p>
      <w:r>
        <w:rPr>
          <w:rFonts w:ascii="Consolas" w:hAnsi="Consolas"/>
          <w:sz w:val="18"/>
        </w:rPr>
        <w:t>OX457074.1         2383792                                   ..-.-.-.--.-.--.--.--.--.--.-  2383803</w:t>
      </w:r>
    </w:p>
    <w:p>
      <w:r>
        <w:rPr>
          <w:rFonts w:ascii="Consolas" w:hAnsi="Consolas"/>
          <w:sz w:val="18"/>
        </w:rPr>
        <w:t>OX457074.1         3003094                                 ....-.-.-.--.-.--.--.--.--.--.-  3003107</w:t>
      </w:r>
    </w:p>
    <w:p>
      <w:r>
        <w:rPr>
          <w:rFonts w:ascii="Consolas" w:hAnsi="Consolas"/>
          <w:sz w:val="18"/>
        </w:rPr>
        <w:t>OX457074.1         3820692                                .....-.-.-.--.-.--.--.--.--.--.-  3820678</w:t>
      </w:r>
    </w:p>
    <w:p>
      <w:r>
        <w:rPr>
          <w:rFonts w:ascii="Consolas" w:hAnsi="Consolas"/>
          <w:sz w:val="18"/>
        </w:rPr>
        <w:t>OX457074.1         4127745                                .....-.-.-.--.-.--.--.--.--.--.-  4127759</w:t>
      </w:r>
    </w:p>
    <w:p>
      <w:r>
        <w:rPr>
          <w:rFonts w:ascii="Consolas" w:hAnsi="Consolas"/>
          <w:sz w:val="18"/>
        </w:rPr>
        <w:t>OX457074.1         5000873                                    .-.-.-.--.-.--.--.--.--.--.-  5000883</w:t>
      </w:r>
    </w:p>
    <w:p>
      <w:r>
        <w:rPr>
          <w:rFonts w:ascii="Consolas" w:hAnsi="Consolas"/>
          <w:sz w:val="18"/>
        </w:rPr>
        <w:t>OX457074.1         5563461                                .....-.-.-.--.-.--.--.--.--.--.-  5563447</w:t>
      </w:r>
    </w:p>
    <w:p>
      <w:r>
        <w:rPr>
          <w:rFonts w:ascii="Consolas" w:hAnsi="Consolas"/>
          <w:sz w:val="18"/>
        </w:rPr>
        <w:t>OX457074.1         9565923                                .....-.-.-.--.-.--.--.--.--.--.-  9565909</w:t>
      </w:r>
    </w:p>
    <w:p>
      <w:r>
        <w:rPr>
          <w:rFonts w:ascii="Consolas" w:hAnsi="Consolas"/>
          <w:sz w:val="18"/>
        </w:rPr>
        <w:t>OX457074.1         10340825                               .....-.-.-.--.-.--.--.--.--.--.-  10340839</w:t>
      </w:r>
    </w:p>
    <w:p>
      <w:r>
        <w:rPr>
          <w:rFonts w:ascii="Consolas" w:hAnsi="Consolas"/>
          <w:sz w:val="18"/>
        </w:rPr>
        <w:t>OX457074.1         10395640                                 ...-.-.-.--.-.--.--.--.--.--.-  10395652</w:t>
      </w:r>
    </w:p>
    <w:p>
      <w:r>
        <w:rPr>
          <w:rFonts w:ascii="Consolas" w:hAnsi="Consolas"/>
          <w:sz w:val="18"/>
        </w:rPr>
        <w:t>OX457074.1         12665049                                 ...-.-.-.--.-.--.--.--.--.--.-  12665037</w:t>
      </w:r>
    </w:p>
    <w:p>
      <w:r>
        <w:rPr>
          <w:rFonts w:ascii="Consolas" w:hAnsi="Consolas"/>
          <w:sz w:val="18"/>
        </w:rPr>
        <w:t>OX457074.1         12767507                                  ..-.-.-.--.-.--.--.--.--.--.-  12767496</w:t>
      </w:r>
    </w:p>
    <w:p>
      <w:r>
        <w:rPr>
          <w:rFonts w:ascii="Consolas" w:hAnsi="Consolas"/>
          <w:sz w:val="18"/>
        </w:rPr>
        <w:t>OX457074.1         13554893                                 ...-.-.-.--.-.--.--.--.--.--.-  13554881</w:t>
      </w:r>
    </w:p>
    <w:p>
      <w:r>
        <w:rPr>
          <w:rFonts w:ascii="Consolas" w:hAnsi="Consolas"/>
          <w:sz w:val="18"/>
        </w:rPr>
        <w:t>OX457074.1         13702896                               .....-.-.-.--.-.--.--.--.--.--.-  13702882</w:t>
      </w:r>
    </w:p>
    <w:p>
      <w:r>
        <w:rPr>
          <w:rFonts w:ascii="Consolas" w:hAnsi="Consolas"/>
          <w:sz w:val="18"/>
        </w:rPr>
        <w:t>OX457074.1         14939023                               .....-.-.-.--.-.--.--.--.--.--.-  14939037</w:t>
      </w:r>
    </w:p>
    <w:p>
      <w:r>
        <w:rPr>
          <w:rFonts w:ascii="Consolas" w:hAnsi="Consolas"/>
          <w:sz w:val="18"/>
        </w:rPr>
        <w:t>OX457074.1         17636487                               .....-.-.-.--.-.--.--.--.--.--.-  17636473</w:t>
      </w:r>
    </w:p>
    <w:p>
      <w:r>
        <w:rPr>
          <w:rFonts w:ascii="Consolas" w:hAnsi="Consolas"/>
          <w:sz w:val="18"/>
        </w:rPr>
        <w:t>OX457074.1         19799740                               .....-.-.-.--.-.--.--.--.--.--.-  19799754</w:t>
      </w:r>
    </w:p>
    <w:p>
      <w:r>
        <w:rPr>
          <w:rFonts w:ascii="Consolas" w:hAnsi="Consolas"/>
          <w:sz w:val="18"/>
        </w:rPr>
        <w:t>OX457074.1         20760729                               .....-.-.-.--.-.--.--.--.--.--.-  20760743</w:t>
      </w:r>
    </w:p>
    <w:p>
      <w:r>
        <w:rPr>
          <w:rFonts w:ascii="Consolas" w:hAnsi="Consolas"/>
          <w:sz w:val="18"/>
        </w:rPr>
        <w:t>OX457074.1         21752418                           .........-.-.-.--.-.--.--.--.--.--.-  21752436</w:t>
      </w:r>
    </w:p>
    <w:p>
      <w:r>
        <w:rPr>
          <w:rFonts w:ascii="Consolas" w:hAnsi="Consolas"/>
          <w:sz w:val="18"/>
        </w:rPr>
        <w:t>OX457074.1         21975446                                  ..-.-.-.--.-.--.--.--.--.--.-  21975457</w:t>
      </w:r>
    </w:p>
    <w:p>
      <w:r>
        <w:rPr>
          <w:rFonts w:ascii="Consolas" w:hAnsi="Consolas"/>
          <w:sz w:val="18"/>
        </w:rPr>
        <w:t>OX457074.1         22092955                                 ...-.-.-.--.-.--.--.--.--.--.-  22092967</w:t>
      </w:r>
    </w:p>
    <w:p>
      <w:r>
        <w:rPr>
          <w:rFonts w:ascii="Consolas" w:hAnsi="Consolas"/>
          <w:sz w:val="18"/>
        </w:rPr>
        <w:t>OX457074.1         22189529                                ....-.-.-.--.-.--.--.--.--.--.-  22189542</w:t>
      </w:r>
    </w:p>
    <w:p>
      <w:r>
        <w:rPr>
          <w:rFonts w:ascii="Consolas" w:hAnsi="Consolas"/>
          <w:sz w:val="18"/>
        </w:rPr>
        <w:t>OX457074.1         23968375                                 ...-.-.-.--.-.--.--.--.--.--.-  23968387</w:t>
      </w:r>
    </w:p>
    <w:p>
      <w:r>
        <w:rPr>
          <w:rFonts w:ascii="Consolas" w:hAnsi="Consolas"/>
          <w:sz w:val="18"/>
        </w:rPr>
        <w:t>OX457074.1         24805402                               .....-.-.-.--.-.--.--.--.--.--.-  24805388</w:t>
      </w:r>
    </w:p>
    <w:p>
      <w:r>
        <w:rPr>
          <w:rFonts w:ascii="Consolas" w:hAnsi="Consolas"/>
          <w:sz w:val="18"/>
        </w:rPr>
        <w:t>OX457074.1         27336930                                 ...-.-.-.--.-.--.--.--.--.--.-  27336942</w:t>
      </w:r>
    </w:p>
    <w:p>
      <w:r>
        <w:rPr>
          <w:rFonts w:ascii="Consolas" w:hAnsi="Consolas"/>
          <w:sz w:val="18"/>
        </w:rPr>
        <w:t>OX457074.1         27850007                                 ...-.-.-.--.-.--.--.--.--.--.-  27850019</w:t>
      </w:r>
    </w:p>
    <w:p>
      <w:r>
        <w:rPr>
          <w:rFonts w:ascii="Consolas" w:hAnsi="Consolas"/>
          <w:sz w:val="18"/>
        </w:rPr>
        <w:t>OX457074.1         27857492                                 ...-.-.-.--.-.--.--.--.--.--.-  27857504</w:t>
      </w:r>
    </w:p>
    <w:p>
      <w:r>
        <w:rPr>
          <w:rFonts w:ascii="Consolas" w:hAnsi="Consolas"/>
          <w:sz w:val="18"/>
        </w:rPr>
        <w:t>OX457074.1         27864972                                 ...-.-.-.--.-.--.--.--.--.--.-  27864984</w:t>
      </w:r>
    </w:p>
    <w:p>
      <w:r>
        <w:rPr>
          <w:rFonts w:ascii="Consolas" w:hAnsi="Consolas"/>
          <w:sz w:val="18"/>
        </w:rPr>
        <w:t>OX457074.1         27872448                                 ...-.-.-.--.-.--.--.--.--.--.-  27872460</w:t>
      </w:r>
    </w:p>
    <w:p>
      <w:r>
        <w:rPr>
          <w:rFonts w:ascii="Consolas" w:hAnsi="Consolas"/>
          <w:sz w:val="18"/>
        </w:rPr>
        <w:t>OX457074.1         28089087                               .....-.-.-.--.-.--.--.--.--.--.-  28089073</w:t>
      </w:r>
    </w:p>
    <w:p>
      <w:r>
        <w:rPr>
          <w:rFonts w:ascii="Consolas" w:hAnsi="Consolas"/>
          <w:sz w:val="18"/>
        </w:rPr>
        <w:t>OX457074.1         28089093                                 ...-.-.-.--.-.--.--.--.--.--.-  28089081</w:t>
      </w:r>
    </w:p>
    <w:p>
      <w:r>
        <w:rPr>
          <w:rFonts w:ascii="Consolas" w:hAnsi="Consolas"/>
          <w:sz w:val="18"/>
        </w:rPr>
        <w:t>OX457074.1         28692520                                 ...-.-.-.--.-.--.--.--.--.--.-  28692532</w:t>
      </w:r>
    </w:p>
    <w:p>
      <w:r>
        <w:rPr>
          <w:rFonts w:ascii="Consolas" w:hAnsi="Consolas"/>
          <w:sz w:val="18"/>
        </w:rPr>
        <w:t>OX457074.1         28920267                               .....-.-.-.--.-.--.--.--.--.--.-  28920253</w:t>
      </w:r>
    </w:p>
    <w:p>
      <w:r>
        <w:rPr>
          <w:rFonts w:ascii="Consolas" w:hAnsi="Consolas"/>
          <w:sz w:val="18"/>
        </w:rPr>
        <w:t>OX457074.1         28920277                                 ...-.-.-.--.-.--.--.--.--.--.-  28920265</w:t>
      </w:r>
    </w:p>
    <w:p>
      <w:r>
        <w:rPr>
          <w:rFonts w:ascii="Consolas" w:hAnsi="Consolas"/>
          <w:sz w:val="18"/>
        </w:rPr>
        <w:t>OX457074.1         28927772                                 ...-.-.-.--.-.--.--.--.--.--.-  28927760</w:t>
      </w:r>
    </w:p>
    <w:p>
      <w:r>
        <w:rPr>
          <w:rFonts w:ascii="Consolas" w:hAnsi="Consolas"/>
          <w:sz w:val="18"/>
        </w:rPr>
        <w:t>OX457074.1         29466496                                 ...-.-.-.--.-.--.--.--.--.--.-  29466508</w:t>
      </w:r>
    </w:p>
    <w:p>
      <w:r>
        <w:rPr>
          <w:rFonts w:ascii="Consolas" w:hAnsi="Consolas"/>
          <w:sz w:val="18"/>
        </w:rPr>
        <w:t>OX457074.1         29474250                                 ...-.-.-.--.-.--.--.--.--.--.-  29474262</w:t>
      </w:r>
    </w:p>
    <w:p>
      <w:r>
        <w:rPr>
          <w:rFonts w:ascii="Consolas" w:hAnsi="Consolas"/>
          <w:sz w:val="18"/>
        </w:rPr>
        <w:t>OX457074.1         29481745                                 ...-.-.-.--.-.--.--.--.--.--.-  29481757</w:t>
      </w:r>
    </w:p>
    <w:p>
      <w:r>
        <w:rPr>
          <w:rFonts w:ascii="Consolas" w:hAnsi="Consolas"/>
          <w:sz w:val="18"/>
        </w:rPr>
        <w:t>OX457074.1         29849837                             .......-.-.-.--.-.--.--.--.--.--.-  29849821</w:t>
      </w:r>
    </w:p>
    <w:p>
      <w:r>
        <w:rPr>
          <w:rFonts w:ascii="Consolas" w:hAnsi="Consolas"/>
          <w:sz w:val="18"/>
        </w:rPr>
        <w:t>OX457074.1         31116945                                   .-.-.-.--.-.--.--.--.--.--.-  31116935</w:t>
      </w:r>
    </w:p>
    <w:p>
      <w:r>
        <w:rPr>
          <w:rFonts w:ascii="Consolas" w:hAnsi="Consolas"/>
          <w:sz w:val="18"/>
        </w:rPr>
        <w:t>OX457074.1         31116947                             .......-.-.-.--.-.--.--.--.--.--.-  31116931</w:t>
      </w:r>
    </w:p>
    <w:p>
      <w:r>
        <w:rPr>
          <w:rFonts w:ascii="Consolas" w:hAnsi="Consolas"/>
          <w:sz w:val="18"/>
        </w:rPr>
        <w:t>OX457074.1         31851917                               .....-.-.-.--.-.--.--.--.--.--.-  31851931</w:t>
      </w:r>
    </w:p>
    <w:p>
      <w:r>
        <w:rPr>
          <w:rFonts w:ascii="Consolas" w:hAnsi="Consolas"/>
          <w:sz w:val="18"/>
        </w:rPr>
        <w:t>OX457074.1         32763173                               .....-.-.-.--.-.--.--.--.--.--.-  32763159</w:t>
      </w:r>
    </w:p>
    <w:p>
      <w:r>
        <w:rPr>
          <w:rFonts w:ascii="Consolas" w:hAnsi="Consolas"/>
          <w:sz w:val="18"/>
        </w:rPr>
        <w:t>OX457074.1         32763179                                 ...-.-.-.--.-.--.--.--.--.--.-  32763167</w:t>
      </w:r>
    </w:p>
    <w:p>
      <w:r>
        <w:rPr>
          <w:rFonts w:ascii="Consolas" w:hAnsi="Consolas"/>
          <w:sz w:val="18"/>
        </w:rPr>
        <w:t>OX457074.1         36409653                              ......-.-.-.--.-.--.--.--.--.--.-  36409638</w:t>
      </w:r>
    </w:p>
    <w:p>
      <w:r>
        <w:rPr>
          <w:rFonts w:ascii="Consolas" w:hAnsi="Consolas"/>
          <w:sz w:val="18"/>
        </w:rPr>
        <w:t>OX457074.1         37401749                               .....-.-.-.--.-.--.--.--.--.--.-  37401735</w:t>
      </w:r>
    </w:p>
    <w:p>
      <w:r>
        <w:rPr>
          <w:rFonts w:ascii="Consolas" w:hAnsi="Consolas"/>
          <w:sz w:val="18"/>
        </w:rPr>
        <w:t>OX457074.1         37823762                             .......-.-.-.--.-.--.--.--.--.--.-  37823778</w:t>
      </w:r>
    </w:p>
    <w:p>
      <w:r>
        <w:rPr>
          <w:rFonts w:ascii="Consolas" w:hAnsi="Consolas"/>
          <w:sz w:val="18"/>
        </w:rPr>
        <w:t>OX457074.1         40344891                                 ...-.-.-.--.-.--.--.--.--.--.-  40344903</w:t>
      </w:r>
    </w:p>
    <w:p>
      <w:r>
        <w:rPr>
          <w:rFonts w:ascii="Consolas" w:hAnsi="Consolas"/>
          <w:sz w:val="18"/>
        </w:rPr>
        <w:t>OX457074.1         42549430                                 ...-.-.-.--.-.--.--.--.--.--.-  42549442</w:t>
      </w:r>
    </w:p>
    <w:p>
      <w:r>
        <w:rPr>
          <w:rFonts w:ascii="Consolas" w:hAnsi="Consolas"/>
          <w:sz w:val="18"/>
        </w:rPr>
        <w:t>OX457074.1         42549444                               .....-.-.-.--.-.--.--.--.--.--.-  42549458</w:t>
      </w:r>
    </w:p>
    <w:p>
      <w:r>
        <w:rPr>
          <w:rFonts w:ascii="Consolas" w:hAnsi="Consolas"/>
          <w:sz w:val="18"/>
        </w:rPr>
        <w:t>OX457074.1         43850638                                  ..-.-.-.--.-.--.--.--.--.--.-  43850649</w:t>
      </w:r>
    </w:p>
    <w:p>
      <w:r>
        <w:rPr>
          <w:rFonts w:ascii="Consolas" w:hAnsi="Consolas"/>
          <w:sz w:val="18"/>
        </w:rPr>
        <w:t>OX457074.1         44248606                               .....-.-.-.--.-.--.--.--.--.--.-  44248592</w:t>
      </w:r>
    </w:p>
    <w:p>
      <w:r>
        <w:rPr>
          <w:rFonts w:ascii="Consolas" w:hAnsi="Consolas"/>
          <w:sz w:val="18"/>
        </w:rPr>
        <w:t>OX457074.1         45085141                                  ..-.-.-.--.-.--.--.--.--.--.-  45085152</w:t>
      </w:r>
    </w:p>
    <w:p>
      <w:r>
        <w:rPr>
          <w:rFonts w:ascii="Consolas" w:hAnsi="Consolas"/>
          <w:sz w:val="18"/>
        </w:rPr>
        <w:t>OX457074.1         46486597                               .....-.-.-.--.-.--.--.--.--.--.-  46486611</w:t>
      </w:r>
    </w:p>
    <w:p>
      <w:r>
        <w:rPr>
          <w:rFonts w:ascii="Consolas" w:hAnsi="Consolas"/>
          <w:sz w:val="18"/>
        </w:rPr>
        <w:t>OX457074.1         46846518                               .....-.-.-.--.-.--.--.--.--.--.-  46846504</w:t>
      </w:r>
    </w:p>
    <w:p>
      <w:r>
        <w:rPr>
          <w:rFonts w:ascii="Consolas" w:hAnsi="Consolas"/>
          <w:sz w:val="18"/>
        </w:rPr>
        <w:t>OX457074.1         47043073                                 ...-.-.-.--.-.--.--.--.--.--.-  47043085</w:t>
      </w:r>
    </w:p>
    <w:p>
      <w:r>
        <w:rPr>
          <w:rFonts w:ascii="Consolas" w:hAnsi="Consolas"/>
          <w:sz w:val="18"/>
        </w:rPr>
        <w:t>OX457074.1         47119811                                  ..-.-.-.--.-.--.--.--.--.--.-  47119800</w:t>
      </w:r>
    </w:p>
    <w:p>
      <w:r>
        <w:rPr>
          <w:rFonts w:ascii="Consolas" w:hAnsi="Consolas"/>
          <w:sz w:val="18"/>
        </w:rPr>
        <w:t>OX457074.1         48161461                              ......-.-.-.--.-.--.--.--.--.--.-  48161476</w:t>
      </w:r>
    </w:p>
    <w:p>
      <w:r>
        <w:rPr>
          <w:rFonts w:ascii="Consolas" w:hAnsi="Consolas"/>
          <w:sz w:val="18"/>
        </w:rPr>
        <w:t>OX457074.1         48331653                               .....-.-.-.--.-.--.--.--.--.--.-  48331667</w:t>
      </w:r>
    </w:p>
    <w:p>
      <w:r>
        <w:rPr>
          <w:rFonts w:ascii="Consolas" w:hAnsi="Consolas"/>
          <w:sz w:val="18"/>
        </w:rPr>
        <w:t>OX457074.1         49176934                               .....-.-.-.--.-.--.--.--.--.--.-  49176920</w:t>
      </w:r>
    </w:p>
    <w:p>
      <w:r>
        <w:rPr>
          <w:rFonts w:ascii="Consolas" w:hAnsi="Consolas"/>
          <w:sz w:val="18"/>
        </w:rPr>
        <w:t>OX457074.1         50403747                                  ..-.-.-.--.-.--.--.--.--.--.-  50403736</w:t>
      </w:r>
    </w:p>
    <w:p>
      <w:r>
        <w:rPr>
          <w:rFonts w:ascii="Consolas" w:hAnsi="Consolas"/>
          <w:sz w:val="18"/>
        </w:rPr>
        <w:t>OX457074.1         51840826                                  ..-.-.-.--.-.--.--.--.--.--.-  51840837</w:t>
      </w:r>
    </w:p>
    <w:p>
      <w:r>
        <w:rPr>
          <w:rFonts w:ascii="Consolas" w:hAnsi="Consolas"/>
          <w:sz w:val="18"/>
        </w:rPr>
        <w:t>OX457074.1         52511039                                 ...-.-.-.--.-.--.--.--.--.--.-  52511051</w:t>
      </w:r>
    </w:p>
    <w:p>
      <w:r>
        <w:rPr>
          <w:rFonts w:ascii="Consolas" w:hAnsi="Consolas"/>
          <w:sz w:val="18"/>
        </w:rPr>
        <w:t>OX457074.1         53070867                                 ...-.-.-.--.-.--.--.--.--.--.-  53070879</w:t>
      </w:r>
    </w:p>
    <w:p>
      <w:r>
        <w:rPr>
          <w:rFonts w:ascii="Consolas" w:hAnsi="Consolas"/>
          <w:sz w:val="18"/>
        </w:rPr>
        <w:t>OX457074.1         53070869                               .....-.-.-.--.-.--.--.--.--.--.-  53070883</w:t>
      </w:r>
    </w:p>
    <w:p>
      <w:r>
        <w:rPr>
          <w:rFonts w:ascii="Consolas" w:hAnsi="Consolas"/>
          <w:sz w:val="18"/>
        </w:rPr>
        <w:t>OX457074.1         53124926                               .....-.-.-.--.-.--.--.--.--.--.-  53124940</w:t>
      </w:r>
    </w:p>
    <w:p>
      <w:r>
        <w:rPr>
          <w:rFonts w:ascii="Consolas" w:hAnsi="Consolas"/>
          <w:sz w:val="18"/>
        </w:rPr>
        <w:t>OX457074.1         54382827                                 ...-.-.-.--.-.--.--.--.--.--.-  54382839</w:t>
      </w:r>
    </w:p>
    <w:p>
      <w:r>
        <w:rPr>
          <w:rFonts w:ascii="Consolas" w:hAnsi="Consolas"/>
          <w:sz w:val="18"/>
        </w:rPr>
        <w:t>OX457074.1         54382829                               .....-.-.-.--.-.--.--.--.--.--.-  54382843</w:t>
      </w:r>
    </w:p>
    <w:p>
      <w:r>
        <w:rPr>
          <w:rFonts w:ascii="Consolas" w:hAnsi="Consolas"/>
          <w:sz w:val="18"/>
        </w:rPr>
        <w:t>OX457074.1         54544505                                 ...-.-.-.--.-.--.--.--.--.--.-  54544493</w:t>
      </w:r>
    </w:p>
    <w:p>
      <w:r>
        <w:rPr>
          <w:rFonts w:ascii="Consolas" w:hAnsi="Consolas"/>
          <w:sz w:val="18"/>
        </w:rPr>
        <w:t>OX457074.1         55689630                             .......-.-.-.--.-.--.--.--.--.--.-  55689614</w:t>
      </w:r>
    </w:p>
    <w:p>
      <w:r>
        <w:rPr>
          <w:rFonts w:ascii="Consolas" w:hAnsi="Consolas"/>
          <w:sz w:val="18"/>
        </w:rPr>
        <w:t>OX457074.1         56579260                               .....-.-.-.--.-.--.--.--.--.--.-  56579274</w:t>
      </w:r>
    </w:p>
    <w:p>
      <w:r>
        <w:rPr>
          <w:rFonts w:ascii="Consolas" w:hAnsi="Consolas"/>
          <w:sz w:val="18"/>
        </w:rPr>
        <w:t>OX457074.1         57975743                               .....-.-.-.--.-.--.--.--.--.--.-  57975757</w:t>
      </w:r>
    </w:p>
    <w:p>
      <w:r>
        <w:rPr>
          <w:rFonts w:ascii="Consolas" w:hAnsi="Consolas"/>
          <w:sz w:val="18"/>
        </w:rPr>
        <w:t>OX457074.1         58109564                              ......-.-.-.--.-.--.--.--.--.--.-  58109549</w:t>
      </w:r>
    </w:p>
    <w:p>
      <w:r>
        <w:rPr>
          <w:rFonts w:ascii="Consolas" w:hAnsi="Consolas"/>
          <w:sz w:val="18"/>
        </w:rPr>
        <w:t>OX457074.1         58575753                               .....-.-.-.--.-.--.--.--.--.--.-  58575739</w:t>
      </w:r>
    </w:p>
    <w:p>
      <w:r>
        <w:rPr>
          <w:rFonts w:ascii="Consolas" w:hAnsi="Consolas"/>
          <w:sz w:val="18"/>
        </w:rPr>
        <w:t>OX457074.1         59447862                             .......-.-.-.--.-.--.--.--.--.--.-  59447878</w:t>
      </w:r>
    </w:p>
    <w:p>
      <w:r>
        <w:rPr>
          <w:rFonts w:ascii="Consolas" w:hAnsi="Consolas"/>
          <w:sz w:val="18"/>
        </w:rPr>
        <w:t>OX457074.1         59447864                                   .-.-.-.--.-.--.--.--.--.--.-  59447874</w:t>
      </w:r>
    </w:p>
    <w:p>
      <w:r>
        <w:rPr>
          <w:rFonts w:ascii="Consolas" w:hAnsi="Consolas"/>
          <w:sz w:val="18"/>
        </w:rPr>
        <w:t>OX457074.1         6110103                                   ..-.-.-.--.-.--.--.--.--.--.-  6110114</w:t>
      </w:r>
    </w:p>
    <w:p>
      <w:r>
        <w:rPr>
          <w:rFonts w:ascii="Consolas" w:hAnsi="Consolas"/>
          <w:sz w:val="18"/>
        </w:rPr>
        <w:t>OX457074.1         8262697                                      .-.-.--.-.--.--.--.--.--.-  8262706</w:t>
      </w:r>
    </w:p>
    <w:p>
      <w:r>
        <w:rPr>
          <w:rFonts w:ascii="Consolas" w:hAnsi="Consolas"/>
          <w:sz w:val="18"/>
        </w:rPr>
        <w:t>OX457074.1         11459051                                  ..-.-.-.--.-.--.--.--.--.--.-  11459040</w:t>
      </w:r>
    </w:p>
    <w:p>
      <w:r>
        <w:rPr>
          <w:rFonts w:ascii="Consolas" w:hAnsi="Consolas"/>
          <w:sz w:val="18"/>
        </w:rPr>
        <w:t>OX457074.1         12350555                             .......-C-.-.--.-.--.--.--.--.--.-  12350539</w:t>
      </w:r>
    </w:p>
    <w:p>
      <w:r>
        <w:rPr>
          <w:rFonts w:ascii="Consolas" w:hAnsi="Consolas"/>
          <w:sz w:val="18"/>
        </w:rPr>
        <w:t>OX457074.1         12363545                                 ...-.-.-.--.-G--.--.--.--.--.-  12363533</w:t>
      </w:r>
    </w:p>
    <w:p>
      <w:r>
        <w:rPr>
          <w:rFonts w:ascii="Consolas" w:hAnsi="Consolas"/>
          <w:sz w:val="18"/>
        </w:rPr>
        <w:t>OX457074.1         25121609                                   .-.-.-.--.-.--.--.--.--.--.-  25121619</w:t>
      </w:r>
    </w:p>
    <w:p>
      <w:r>
        <w:rPr>
          <w:rFonts w:ascii="Consolas" w:hAnsi="Consolas"/>
          <w:sz w:val="18"/>
        </w:rPr>
        <w:t>OX457074.1         27314440                                 ...-.-.-.--.-.--.--.--.--.--.-  27314452</w:t>
      </w:r>
    </w:p>
    <w:p>
      <w:r>
        <w:rPr>
          <w:rFonts w:ascii="Consolas" w:hAnsi="Consolas"/>
          <w:sz w:val="18"/>
        </w:rPr>
        <w:t>OX457074.1         27321938                                 ...-.-.-.--.-.--.--.--.--.--.-  27321950</w:t>
      </w:r>
    </w:p>
    <w:p>
      <w:r>
        <w:rPr>
          <w:rFonts w:ascii="Consolas" w:hAnsi="Consolas"/>
          <w:sz w:val="18"/>
        </w:rPr>
        <w:t>OX457074.1         27329431                                 ...-.-.-.--.-.--.--.--.--.--.-  27329443</w:t>
      </w:r>
    </w:p>
    <w:p>
      <w:r>
        <w:rPr>
          <w:rFonts w:ascii="Consolas" w:hAnsi="Consolas"/>
          <w:sz w:val="18"/>
        </w:rPr>
        <w:t>OX457074.1         35119370                               .....-.-.-.--.-.--.--G--.--.--.-  35119356</w:t>
      </w:r>
    </w:p>
    <w:p>
      <w:r>
        <w:rPr>
          <w:rFonts w:ascii="Consolas" w:hAnsi="Consolas"/>
          <w:sz w:val="18"/>
        </w:rPr>
        <w:t>OX457074.1         38108343                               .....-.-.-.--.-.--.--.--.--.--.-  38108357</w:t>
      </w:r>
    </w:p>
    <w:p>
      <w:r>
        <w:rPr>
          <w:rFonts w:ascii="Consolas" w:hAnsi="Consolas"/>
          <w:sz w:val="18"/>
        </w:rPr>
        <w:t>OX457074.1         39193806                                 ...-.-.-.--.-.--.--.--.--.--.-  39193818</w:t>
      </w:r>
    </w:p>
    <w:p>
      <w:r>
        <w:rPr>
          <w:rFonts w:ascii="Consolas" w:hAnsi="Consolas"/>
          <w:sz w:val="18"/>
        </w:rPr>
        <w:t>OX457074.1         44910252                               .....-.-.-.--.-.--.--.--.--.--.-  44910238</w:t>
      </w:r>
    </w:p>
    <w:p>
      <w:r>
        <w:rPr>
          <w:rFonts w:ascii="Consolas" w:hAnsi="Consolas"/>
          <w:sz w:val="18"/>
        </w:rPr>
        <w:t>OX457074.1         50981800                                  ..-.-.-.--.-.--.--.--.--.--.-  50981789</w:t>
      </w:r>
    </w:p>
    <w:p>
      <w:r>
        <w:rPr>
          <w:rFonts w:ascii="Consolas" w:hAnsi="Consolas"/>
          <w:sz w:val="18"/>
        </w:rPr>
        <w:t>OX457074.1         51253206                                  ..-.-.-.--.-.--.--.--.--.--.-  51253195</w:t>
      </w:r>
    </w:p>
    <w:p>
      <w:r>
        <w:rPr>
          <w:rFonts w:ascii="Consolas" w:hAnsi="Consolas"/>
          <w:sz w:val="18"/>
        </w:rPr>
        <w:t>OX457074.1         52537747                                  ..-.-.-.--.-.--.--.--.--.--.-  52537736</w:t>
      </w:r>
    </w:p>
    <w:p>
      <w:r>
        <w:rPr>
          <w:rFonts w:ascii="Consolas" w:hAnsi="Consolas"/>
          <w:sz w:val="18"/>
        </w:rPr>
        <w:t>OX457074.1         54588004                            ........-.-.-.--.-.--.--G--.--.--.-  54587987</w:t>
      </w:r>
    </w:p>
    <w:p>
      <w:r>
        <w:rPr>
          <w:rFonts w:ascii="Consolas" w:hAnsi="Consolas"/>
          <w:sz w:val="18"/>
        </w:rPr>
        <w:t>OX457074.1         55913301                             .......-A-.-.--.-.--.--.--.--.--.-  55913317</w:t>
      </w:r>
    </w:p>
    <w:p>
      <w:r>
        <w:rPr>
          <w:rFonts w:ascii="Consolas" w:hAnsi="Consolas"/>
          <w:sz w:val="18"/>
        </w:rPr>
        <w:t>OX457074.1         55913303                                   .-.-.-.--.-A--.--.--.--.--.-  55913313</w:t>
      </w:r>
    </w:p>
    <w:p>
      <w:r>
        <w:rPr>
          <w:rFonts w:ascii="Consolas" w:hAnsi="Consolas"/>
          <w:sz w:val="18"/>
        </w:rPr>
        <w:t>OX457074.1         57542940                                 ...-.-.-.--.-.--.--.--.--.--.-  57542928</w:t>
      </w:r>
    </w:p>
    <w:p>
      <w:r>
        <w:rPr>
          <w:rFonts w:ascii="Consolas" w:hAnsi="Consolas"/>
          <w:sz w:val="18"/>
        </w:rPr>
        <w:t>OX457074.1         1342864                                   ..-.-.-.--.-.--.--.--.--.--.-  1342853</w:t>
      </w:r>
    </w:p>
    <w:p>
      <w:r>
        <w:rPr>
          <w:rFonts w:ascii="Consolas" w:hAnsi="Consolas"/>
          <w:sz w:val="18"/>
        </w:rPr>
        <w:t>OX457074.1         1398279                                   ..-.-.-.--.-.--.--.--.--.--.-  1398268</w:t>
      </w:r>
    </w:p>
    <w:p>
      <w:r>
        <w:rPr>
          <w:rFonts w:ascii="Consolas" w:hAnsi="Consolas"/>
          <w:sz w:val="18"/>
        </w:rPr>
        <w:t>OX457074.1         2328730                                    .-.-.-.--.-.--.--.--.--.--.-  2328720</w:t>
      </w:r>
    </w:p>
    <w:p>
      <w:r>
        <w:rPr>
          <w:rFonts w:ascii="Consolas" w:hAnsi="Consolas"/>
          <w:sz w:val="18"/>
        </w:rPr>
        <w:t>OX457074.1         2512377                                    .-.-.-.--.-.--.--.--.--.--.-  2512367</w:t>
      </w:r>
    </w:p>
    <w:p>
      <w:r>
        <w:rPr>
          <w:rFonts w:ascii="Consolas" w:hAnsi="Consolas"/>
          <w:sz w:val="18"/>
        </w:rPr>
        <w:t>OX457074.1         2872254                                   ..-.-.-.--.-.--.--.--.--.--.-  2872265</w:t>
      </w:r>
    </w:p>
    <w:p>
      <w:r>
        <w:rPr>
          <w:rFonts w:ascii="Consolas" w:hAnsi="Consolas"/>
          <w:sz w:val="18"/>
        </w:rPr>
        <w:t>OX457074.1         3194046                                   ..-.-.-.--.-.--.--.--.--.--.-  3194057</w:t>
      </w:r>
    </w:p>
    <w:p>
      <w:r>
        <w:rPr>
          <w:rFonts w:ascii="Consolas" w:hAnsi="Consolas"/>
          <w:sz w:val="18"/>
        </w:rPr>
        <w:t>OX457074.1         5000872                               ......-.-.-.--.-.--.--.--.--.--.-  5000887</w:t>
      </w:r>
    </w:p>
    <w:p>
      <w:r>
        <w:rPr>
          <w:rFonts w:ascii="Consolas" w:hAnsi="Consolas"/>
          <w:sz w:val="18"/>
        </w:rPr>
        <w:t>OX457074.1         5883805                                   ..-.-.-.--.-.--.--.--.--.--.-  5883816</w:t>
      </w:r>
    </w:p>
    <w:p>
      <w:r>
        <w:rPr>
          <w:rFonts w:ascii="Consolas" w:hAnsi="Consolas"/>
          <w:sz w:val="18"/>
        </w:rPr>
        <w:t>OX457074.1         5883810                                .....-.-.-.--.-.--.--.--.--.--.-  5883824</w:t>
      </w:r>
    </w:p>
    <w:p>
      <w:r>
        <w:rPr>
          <w:rFonts w:ascii="Consolas" w:hAnsi="Consolas"/>
          <w:sz w:val="18"/>
        </w:rPr>
        <w:t>OX457074.1         7964349                                .....-.-.-.--.-.--.--.--.--.--.-  7964363</w:t>
      </w:r>
    </w:p>
    <w:p>
      <w:r>
        <w:rPr>
          <w:rFonts w:ascii="Consolas" w:hAnsi="Consolas"/>
          <w:sz w:val="18"/>
        </w:rPr>
        <w:t>OX457074.1         8406872                                .....-.-.-.--.-.--.--.--.--.--.-  8406886</w:t>
      </w:r>
    </w:p>
    <w:p>
      <w:r>
        <w:rPr>
          <w:rFonts w:ascii="Consolas" w:hAnsi="Consolas"/>
          <w:sz w:val="18"/>
        </w:rPr>
        <w:t>OX457074.1         9355446                              .......-.-.-.--.-.--.--.--.--.--.-  9355430</w:t>
      </w:r>
    </w:p>
    <w:p>
      <w:r>
        <w:rPr>
          <w:rFonts w:ascii="Consolas" w:hAnsi="Consolas"/>
          <w:sz w:val="18"/>
        </w:rPr>
        <w:t>OX457074.1         10727635                            ........-.-.-.--.-.--.--.--.--.--.-  10727652</w:t>
      </w:r>
    </w:p>
    <w:p>
      <w:r>
        <w:rPr>
          <w:rFonts w:ascii="Consolas" w:hAnsi="Consolas"/>
          <w:sz w:val="18"/>
        </w:rPr>
        <w:t>OX457074.1         11133664                                ....-.-.-.--.-.--.--.--.--.--.-  11133651</w:t>
      </w:r>
    </w:p>
    <w:p>
      <w:r>
        <w:rPr>
          <w:rFonts w:ascii="Consolas" w:hAnsi="Consolas"/>
          <w:sz w:val="18"/>
        </w:rPr>
        <w:t>OX457074.1         11726637                              ......-.-.-.--.-.--.--.--.--.--.-  11726622</w:t>
      </w:r>
    </w:p>
    <w:p>
      <w:r>
        <w:rPr>
          <w:rFonts w:ascii="Consolas" w:hAnsi="Consolas"/>
          <w:sz w:val="18"/>
        </w:rPr>
        <w:t>OX457074.1         12470837                                  ..-.-.-.--.-.--.--.--.--.--.-  12470826</w:t>
      </w:r>
    </w:p>
    <w:p>
      <w:r>
        <w:rPr>
          <w:rFonts w:ascii="Consolas" w:hAnsi="Consolas"/>
          <w:sz w:val="18"/>
        </w:rPr>
        <w:t>OX457074.1         12617540                                   .-.-.-.--.-.--.--.--.--.--.-  12617530</w:t>
      </w:r>
    </w:p>
    <w:p>
      <w:r>
        <w:rPr>
          <w:rFonts w:ascii="Consolas" w:hAnsi="Consolas"/>
          <w:sz w:val="18"/>
        </w:rPr>
        <w:t>OX457074.1         12617541                              ......-.-.-.--.-.--.--.--.--.--.-  12617526</w:t>
      </w:r>
    </w:p>
    <w:p>
      <w:r>
        <w:rPr>
          <w:rFonts w:ascii="Consolas" w:hAnsi="Consolas"/>
          <w:sz w:val="18"/>
        </w:rPr>
        <w:t>OX457074.1         14883038                                  ..-.-.-.--.-.--.--.--.--.--.-  14883049</w:t>
      </w:r>
    </w:p>
    <w:p>
      <w:r>
        <w:rPr>
          <w:rFonts w:ascii="Consolas" w:hAnsi="Consolas"/>
          <w:sz w:val="18"/>
        </w:rPr>
        <w:t>OX457074.1         15368544                                   .-.-.-.--.-.--.--.--.--.--.-  15368534</w:t>
      </w:r>
    </w:p>
    <w:p>
      <w:r>
        <w:rPr>
          <w:rFonts w:ascii="Consolas" w:hAnsi="Consolas"/>
          <w:sz w:val="18"/>
        </w:rPr>
        <w:t>OX457074.1         15801009                                  ..-.-.-.--.-.--.--.--.--.--.-  15800998</w:t>
      </w:r>
    </w:p>
    <w:p>
      <w:r>
        <w:rPr>
          <w:rFonts w:ascii="Consolas" w:hAnsi="Consolas"/>
          <w:sz w:val="18"/>
        </w:rPr>
        <w:t>OX457074.1         18388541                                  ..-.-.-.--.-.--.--.--.--.--.-  18388552</w:t>
      </w:r>
    </w:p>
    <w:p>
      <w:r>
        <w:rPr>
          <w:rFonts w:ascii="Consolas" w:hAnsi="Consolas"/>
          <w:sz w:val="18"/>
        </w:rPr>
        <w:t>OX457074.1         19691405                                   .-.-.-.--.-.--.--.--.--.--.-  19691415</w:t>
      </w:r>
    </w:p>
    <w:p>
      <w:r>
        <w:rPr>
          <w:rFonts w:ascii="Consolas" w:hAnsi="Consolas"/>
          <w:sz w:val="18"/>
        </w:rPr>
        <w:t>OX457074.1         20076724                               .....-.-.-.--.-.--.--.--.--.--.-  20076738</w:t>
      </w:r>
    </w:p>
    <w:p>
      <w:r>
        <w:rPr>
          <w:rFonts w:ascii="Consolas" w:hAnsi="Consolas"/>
          <w:sz w:val="18"/>
        </w:rPr>
        <w:t>OX457074.1         20586645                                  ..-.-.-.--.-.--.--.--.--.--.-  20586656</w:t>
      </w:r>
    </w:p>
    <w:p>
      <w:r>
        <w:rPr>
          <w:rFonts w:ascii="Consolas" w:hAnsi="Consolas"/>
          <w:sz w:val="18"/>
        </w:rPr>
        <w:t>OX457074.1         20586646                               .....-.-.-.--.-.--.--.--.--.--.-  20586660</w:t>
      </w:r>
    </w:p>
    <w:p>
      <w:r>
        <w:rPr>
          <w:rFonts w:ascii="Consolas" w:hAnsi="Consolas"/>
          <w:sz w:val="18"/>
        </w:rPr>
        <w:t>OX457074.1         20746456                                  ..-.-.-.--.-.--.--.--.--.--.-  20746467</w:t>
      </w:r>
    </w:p>
    <w:p>
      <w:r>
        <w:rPr>
          <w:rFonts w:ascii="Consolas" w:hAnsi="Consolas"/>
          <w:sz w:val="18"/>
        </w:rPr>
        <w:t>OX457074.1         20746469                               .....-.-.-.--.-.--.--.--.--.--.-  20746483</w:t>
      </w:r>
    </w:p>
    <w:p>
      <w:r>
        <w:rPr>
          <w:rFonts w:ascii="Consolas" w:hAnsi="Consolas"/>
          <w:sz w:val="18"/>
        </w:rPr>
        <w:t>OX457074.1         20760728                                  ..-.-.-.--.-.--.--.--.--.--.-  20760739</w:t>
      </w:r>
    </w:p>
    <w:p>
      <w:r>
        <w:rPr>
          <w:rFonts w:ascii="Consolas" w:hAnsi="Consolas"/>
          <w:sz w:val="18"/>
        </w:rPr>
        <w:t>OX457074.1         20926437                               .....-.-.-.--.-.--.--.--.--.--.-  20926423</w:t>
      </w:r>
    </w:p>
    <w:p>
      <w:r>
        <w:rPr>
          <w:rFonts w:ascii="Consolas" w:hAnsi="Consolas"/>
          <w:sz w:val="18"/>
        </w:rPr>
        <w:t>OX457074.1         21168955                                  ..-.-.-.--.-.--.--.--.--.--.-  21168944</w:t>
      </w:r>
    </w:p>
    <w:p>
      <w:r>
        <w:rPr>
          <w:rFonts w:ascii="Consolas" w:hAnsi="Consolas"/>
          <w:sz w:val="18"/>
        </w:rPr>
        <w:t>OX457074.1         22092957                               .....-.-.-.--.-.--.--.--.--.--.-  22092971</w:t>
      </w:r>
    </w:p>
    <w:p>
      <w:r>
        <w:rPr>
          <w:rFonts w:ascii="Consolas" w:hAnsi="Consolas"/>
          <w:sz w:val="18"/>
        </w:rPr>
        <w:t>OX457074.1         22400486                               .....-.-.-.--.-.--.--.--.--.--.-  22400500</w:t>
      </w:r>
    </w:p>
    <w:p>
      <w:r>
        <w:rPr>
          <w:rFonts w:ascii="Consolas" w:hAnsi="Consolas"/>
          <w:sz w:val="18"/>
        </w:rPr>
        <w:t>OX457074.1         29849835                                   .-.-.-.--.-.--.--.--.--.--.-  29849825</w:t>
      </w:r>
    </w:p>
    <w:p>
      <w:r>
        <w:rPr>
          <w:rFonts w:ascii="Consolas" w:hAnsi="Consolas"/>
          <w:sz w:val="18"/>
        </w:rPr>
        <w:t>OX457074.1         30103705                              ......-.-.-.--.-.--.--.--.--.--.-  30103720</w:t>
      </w:r>
    </w:p>
    <w:p>
      <w:r>
        <w:rPr>
          <w:rFonts w:ascii="Consolas" w:hAnsi="Consolas"/>
          <w:sz w:val="18"/>
        </w:rPr>
        <w:t>OX457074.1         30103706                                   .-.-.-.--.-.--.--.--.--.--.-  30103716</w:t>
      </w:r>
    </w:p>
    <w:p>
      <w:r>
        <w:rPr>
          <w:rFonts w:ascii="Consolas" w:hAnsi="Consolas"/>
          <w:sz w:val="18"/>
        </w:rPr>
        <w:t>OX457074.1         30287798                                 ...-.-.-.--.-.--.--.--.--.--.-  30287786</w:t>
      </w:r>
    </w:p>
    <w:p>
      <w:r>
        <w:rPr>
          <w:rFonts w:ascii="Consolas" w:hAnsi="Consolas"/>
          <w:sz w:val="18"/>
        </w:rPr>
        <w:t>OX457074.1         30765432                               .....-.-.-.--.-.--.--.--.--.--.-  30765418</w:t>
      </w:r>
    </w:p>
    <w:p>
      <w:r>
        <w:rPr>
          <w:rFonts w:ascii="Consolas" w:hAnsi="Consolas"/>
          <w:sz w:val="18"/>
        </w:rPr>
        <w:t>OX457074.1         31851916                                  ..-.-.-.--.-.--.--.--.--.--.-  31851927</w:t>
      </w:r>
    </w:p>
    <w:p>
      <w:r>
        <w:rPr>
          <w:rFonts w:ascii="Consolas" w:hAnsi="Consolas"/>
          <w:sz w:val="18"/>
        </w:rPr>
        <w:t>OX457074.1         36271182                                  ..-.-.-.--.-.--.--.--.--.--.-  36271171</w:t>
      </w:r>
    </w:p>
    <w:p>
      <w:r>
        <w:rPr>
          <w:rFonts w:ascii="Consolas" w:hAnsi="Consolas"/>
          <w:sz w:val="18"/>
        </w:rPr>
        <w:t>OX457074.1         37309908                            ........-.-.-.--.-.--.--.--.--.--.-  37309925</w:t>
      </w:r>
    </w:p>
    <w:p>
      <w:r>
        <w:rPr>
          <w:rFonts w:ascii="Consolas" w:hAnsi="Consolas"/>
          <w:sz w:val="18"/>
        </w:rPr>
        <w:t>OX457074.1         37401758                                  ..-.-.-.--.-.--.--.--.--.--.-  37401747</w:t>
      </w:r>
    </w:p>
    <w:p>
      <w:r>
        <w:rPr>
          <w:rFonts w:ascii="Consolas" w:hAnsi="Consolas"/>
          <w:sz w:val="18"/>
        </w:rPr>
        <w:t>OX457074.1         37557432                            ........-.-.-.--.-.--.--.--.--.--.-  37557449</w:t>
      </w:r>
    </w:p>
    <w:p>
      <w:r>
        <w:rPr>
          <w:rFonts w:ascii="Consolas" w:hAnsi="Consolas"/>
          <w:sz w:val="18"/>
        </w:rPr>
        <w:t>OX457074.1         37823764                                   .-.-.-.--.-.--.--.--.--.--.-  37823774</w:t>
      </w:r>
    </w:p>
    <w:p>
      <w:r>
        <w:rPr>
          <w:rFonts w:ascii="Consolas" w:hAnsi="Consolas"/>
          <w:sz w:val="18"/>
        </w:rPr>
        <w:t>OX457074.1         40489870                                  ..-.-.-.--.-.--.--.--.--.--.-  40489881</w:t>
      </w:r>
    </w:p>
    <w:p>
      <w:r>
        <w:rPr>
          <w:rFonts w:ascii="Consolas" w:hAnsi="Consolas"/>
          <w:sz w:val="18"/>
        </w:rPr>
        <w:t>OX457074.1         41389767                              ......-.-.-.--.-.--.--.--.--.--.-  41389782</w:t>
      </w:r>
    </w:p>
    <w:p>
      <w:r>
        <w:rPr>
          <w:rFonts w:ascii="Consolas" w:hAnsi="Consolas"/>
          <w:sz w:val="18"/>
        </w:rPr>
        <w:t>OX457074.1         45396232                              ......-.-.-.--.-.--.--.--.--.--.-  45396247</w:t>
      </w:r>
    </w:p>
    <w:p>
      <w:r>
        <w:rPr>
          <w:rFonts w:ascii="Consolas" w:hAnsi="Consolas"/>
          <w:sz w:val="18"/>
        </w:rPr>
        <w:t>OX457074.1         45396233                                   .-.-.-.--.-.--.--.--.--.--.-  45396243</w:t>
      </w:r>
    </w:p>
    <w:p>
      <w:r>
        <w:rPr>
          <w:rFonts w:ascii="Consolas" w:hAnsi="Consolas"/>
          <w:sz w:val="18"/>
        </w:rPr>
        <w:t>OX457074.1         45912438                                  ..-.-.-.--.-.--.--.--.--.--.-  45912449</w:t>
      </w:r>
    </w:p>
    <w:p>
      <w:r>
        <w:rPr>
          <w:rFonts w:ascii="Consolas" w:hAnsi="Consolas"/>
          <w:sz w:val="18"/>
        </w:rPr>
        <w:t>OX457074.1         46486596                                  ..-.-.-.--.-.--.--.--.--.--.-  46486607</w:t>
      </w:r>
    </w:p>
    <w:p>
      <w:r>
        <w:rPr>
          <w:rFonts w:ascii="Consolas" w:hAnsi="Consolas"/>
          <w:sz w:val="18"/>
        </w:rPr>
        <w:t>OX457074.1         47219538                              ......-.-.-.--.-.--.--.--.--.--.-  47219553</w:t>
      </w:r>
    </w:p>
    <w:p>
      <w:r>
        <w:rPr>
          <w:rFonts w:ascii="Consolas" w:hAnsi="Consolas"/>
          <w:sz w:val="18"/>
        </w:rPr>
        <w:t>OX457074.1         47219539                                   .-.-.-.--.-.--.--.--.--.--.-  47219549</w:t>
      </w:r>
    </w:p>
    <w:p>
      <w:r>
        <w:rPr>
          <w:rFonts w:ascii="Consolas" w:hAnsi="Consolas"/>
          <w:sz w:val="18"/>
        </w:rPr>
        <w:t>OX457074.1         48331652                                  ..-.-.-.--.-.--.--.--.--.--.-  48331663</w:t>
      </w:r>
    </w:p>
    <w:p>
      <w:r>
        <w:rPr>
          <w:rFonts w:ascii="Consolas" w:hAnsi="Consolas"/>
          <w:sz w:val="18"/>
        </w:rPr>
        <w:t>OX457074.1         50035087                               .....-.-.-.--.-.--.--.--.--.--.-  50035073</w:t>
      </w:r>
    </w:p>
    <w:p>
      <w:r>
        <w:rPr>
          <w:rFonts w:ascii="Consolas" w:hAnsi="Consolas"/>
          <w:sz w:val="18"/>
        </w:rPr>
        <w:t>OX457074.1         53124925                                  ..-.-.-.--.-.--.--.--.--.--.-  53124936</w:t>
      </w:r>
    </w:p>
    <w:p>
      <w:r>
        <w:rPr>
          <w:rFonts w:ascii="Consolas" w:hAnsi="Consolas"/>
          <w:sz w:val="18"/>
        </w:rPr>
        <w:t>OX457074.1         54763740                                  ..-.-.-.--.-.--.--.--.--.--.-  54763751</w:t>
      </w:r>
    </w:p>
    <w:p>
      <w:r>
        <w:rPr>
          <w:rFonts w:ascii="Consolas" w:hAnsi="Consolas"/>
          <w:sz w:val="18"/>
        </w:rPr>
        <w:t>OX457074.1         54863669                                 ...-.-.-.--.-.--.--.--.--.--.-  54863681</w:t>
      </w:r>
    </w:p>
    <w:p>
      <w:r>
        <w:rPr>
          <w:rFonts w:ascii="Consolas" w:hAnsi="Consolas"/>
          <w:sz w:val="18"/>
        </w:rPr>
        <w:t>OX457074.1         55471343                                   .-.-.-.--.-.--.--.--.--.--.-  55471353</w:t>
      </w:r>
    </w:p>
    <w:p>
      <w:r>
        <w:rPr>
          <w:rFonts w:ascii="Consolas" w:hAnsi="Consolas"/>
          <w:sz w:val="18"/>
        </w:rPr>
        <w:t>OX457074.1         55689628                                   .-.-.-.--.-.--.--.--.--.--.-  55689618</w:t>
      </w:r>
    </w:p>
    <w:p>
      <w:r>
        <w:rPr>
          <w:rFonts w:ascii="Consolas" w:hAnsi="Consolas"/>
          <w:sz w:val="18"/>
        </w:rPr>
        <w:t>OX457074.1         58696654                                  ..-.-.-.--.-.--.--.--.--.--.-  58696665</w:t>
      </w:r>
    </w:p>
    <w:p>
      <w:r>
        <w:rPr>
          <w:rFonts w:ascii="Consolas" w:hAnsi="Consolas"/>
          <w:sz w:val="18"/>
        </w:rPr>
        <w:t>OX457074.1         58696655                               .....-.-.-.--.-.--.--.--.--.--.-  58696669</w:t>
      </w:r>
    </w:p>
    <w:p>
      <w:r>
        <w:rPr>
          <w:rFonts w:ascii="Consolas" w:hAnsi="Consolas"/>
          <w:sz w:val="18"/>
        </w:rPr>
        <w:t>OX457074.1         1651701                                    .-.-.-.--.-.--.--.--.--.--.-  1651691</w:t>
      </w:r>
    </w:p>
    <w:p>
      <w:r>
        <w:rPr>
          <w:rFonts w:ascii="Consolas" w:hAnsi="Consolas"/>
          <w:sz w:val="18"/>
        </w:rPr>
        <w:t>OX457074.1         5516056                                    .-.-.-.--.-.--.--.--.--.--.-  5516046</w:t>
      </w:r>
    </w:p>
    <w:p>
      <w:r>
        <w:rPr>
          <w:rFonts w:ascii="Consolas" w:hAnsi="Consolas"/>
          <w:sz w:val="18"/>
        </w:rPr>
        <w:t>OX457074.1         7456599                               ......-.-.-.--.-.--.--.--.--.--.-  7456614</w:t>
      </w:r>
    </w:p>
    <w:p>
      <w:r>
        <w:rPr>
          <w:rFonts w:ascii="Consolas" w:hAnsi="Consolas"/>
          <w:sz w:val="18"/>
        </w:rPr>
        <w:t>OX457074.1         12350553                                   .-.-.-.--.-C--.--.--.--.--.-  12350543</w:t>
      </w:r>
    </w:p>
    <w:p>
      <w:r>
        <w:rPr>
          <w:rFonts w:ascii="Consolas" w:hAnsi="Consolas"/>
          <w:sz w:val="18"/>
        </w:rPr>
        <w:t>OX457074.1         12813226                              ....G.-.-.-.--.-.--.--.--.--.--.-  12813211</w:t>
      </w:r>
    </w:p>
    <w:p>
      <w:r>
        <w:rPr>
          <w:rFonts w:ascii="Consolas" w:hAnsi="Consolas"/>
          <w:sz w:val="18"/>
        </w:rPr>
        <w:t>OX457074.1         19192568                                  ..-.-.-.--.-.--.--.--.--.--.-  19192579</w:t>
      </w:r>
    </w:p>
    <w:p>
      <w:r>
        <w:rPr>
          <w:rFonts w:ascii="Consolas" w:hAnsi="Consolas"/>
          <w:sz w:val="18"/>
        </w:rPr>
        <w:t>OX457074.1         35119379                                  ..-.-.-.--.-.--.--.--.--.--.-  35119368</w:t>
      </w:r>
    </w:p>
    <w:p>
      <w:r>
        <w:rPr>
          <w:rFonts w:ascii="Consolas" w:hAnsi="Consolas"/>
          <w:sz w:val="18"/>
        </w:rPr>
        <w:t>OX457074.1         39537614                             .......-.-.-.--.-.--.--.--.--.--.-  39537630</w:t>
      </w:r>
    </w:p>
    <w:p>
      <w:r>
        <w:rPr>
          <w:rFonts w:ascii="Consolas" w:hAnsi="Consolas"/>
          <w:sz w:val="18"/>
        </w:rPr>
        <w:t>OX457074.1         40022195                                  ..-.-.-.--.-.--.--.--.--.--.-  40022206</w:t>
      </w:r>
    </w:p>
    <w:p>
      <w:r>
        <w:rPr>
          <w:rFonts w:ascii="Consolas" w:hAnsi="Consolas"/>
          <w:sz w:val="18"/>
        </w:rPr>
        <w:t>OX457074.1         44031300                            ....C...-.-.-.--.-.--.--.--.--.--.-  44031283</w:t>
      </w:r>
    </w:p>
    <w:p>
      <w:r>
        <w:rPr>
          <w:rFonts w:ascii="Consolas" w:hAnsi="Consolas"/>
          <w:sz w:val="18"/>
        </w:rPr>
        <w:t>OX457074.1         44910253                                  ..-.-.-.--.-.--.--.--.--.--.-  44910242</w:t>
      </w:r>
    </w:p>
    <w:p>
      <w:r>
        <w:rPr>
          <w:rFonts w:ascii="Consolas" w:hAnsi="Consolas"/>
          <w:sz w:val="18"/>
        </w:rPr>
        <w:t>OX457074.1         45455729                               .....-.-.-.--.-.--.--.--C--.--.-  45455715</w:t>
      </w:r>
    </w:p>
    <w:p>
      <w:r>
        <w:rPr>
          <w:rFonts w:ascii="Consolas" w:hAnsi="Consolas"/>
          <w:sz w:val="18"/>
        </w:rPr>
        <w:t>OX457074.1         45455734                                  ..-.-.-.--.-.--.--.--.--.--.-  45455723</w:t>
      </w:r>
    </w:p>
    <w:p>
      <w:r>
        <w:rPr>
          <w:rFonts w:ascii="Consolas" w:hAnsi="Consolas"/>
          <w:sz w:val="18"/>
        </w:rPr>
        <w:t>OX457074.1         45880181                                  ..-.-.-.--.-.--.--.--.--.--.-  45880192</w:t>
      </w:r>
    </w:p>
    <w:p>
      <w:r>
        <w:rPr>
          <w:rFonts w:ascii="Consolas" w:hAnsi="Consolas"/>
          <w:sz w:val="18"/>
        </w:rPr>
        <w:t>OX457074.1         57542934                               .....-.-.-.--.-A--.--.--.--.--.-  57542920</w:t>
      </w:r>
    </w:p>
    <w:p>
      <w:r>
        <w:rPr>
          <w:rFonts w:ascii="Consolas" w:hAnsi="Consolas"/>
          <w:sz w:val="18"/>
        </w:rPr>
        <w:t>OX457074.1         866165                                 .....-.-.-.--.-.--.--.--.--.--.-  866151</w:t>
      </w:r>
    </w:p>
    <w:p>
      <w:r>
        <w:rPr>
          <w:rFonts w:ascii="Consolas" w:hAnsi="Consolas"/>
          <w:sz w:val="18"/>
        </w:rPr>
        <w:t>OX457074.1         2328730                                .....-.-.-.--.-.--.--.--.--.--.-  2328716</w:t>
      </w:r>
    </w:p>
    <w:p>
      <w:r>
        <w:rPr>
          <w:rFonts w:ascii="Consolas" w:hAnsi="Consolas"/>
          <w:sz w:val="18"/>
        </w:rPr>
        <w:t>OX457074.1         2383793                                .....-.-.-.--.-.--.--.--.--.--.-  2383807</w:t>
      </w:r>
    </w:p>
    <w:p>
      <w:r>
        <w:rPr>
          <w:rFonts w:ascii="Consolas" w:hAnsi="Consolas"/>
          <w:sz w:val="18"/>
        </w:rPr>
        <w:t>OX457074.1         2512377                                .....-.-.-.--.-.--.--.--.--.--.-  2512363</w:t>
      </w:r>
    </w:p>
    <w:p>
      <w:r>
        <w:rPr>
          <w:rFonts w:ascii="Consolas" w:hAnsi="Consolas"/>
          <w:sz w:val="18"/>
        </w:rPr>
        <w:t>OX457074.1         3194047                                .....-.-.-.--.-.--.--.--.--.--.-  3194061</w:t>
      </w:r>
    </w:p>
    <w:p>
      <w:r>
        <w:rPr>
          <w:rFonts w:ascii="Consolas" w:hAnsi="Consolas"/>
          <w:sz w:val="18"/>
        </w:rPr>
        <w:t>OX457074.1         4355828                                    .-.-.-.--.-.--.--.--.--.--.-  4355818</w:t>
      </w:r>
    </w:p>
    <w:p>
      <w:r>
        <w:rPr>
          <w:rFonts w:ascii="Consolas" w:hAnsi="Consolas"/>
          <w:sz w:val="18"/>
        </w:rPr>
        <w:t>OX457074.1         4562065                                  ...-.-.-.--.-.--.--.--.--.--.-  4562077</w:t>
      </w:r>
    </w:p>
    <w:p>
      <w:r>
        <w:rPr>
          <w:rFonts w:ascii="Consolas" w:hAnsi="Consolas"/>
          <w:sz w:val="18"/>
        </w:rPr>
        <w:t>OX457074.1         9626135                                    .-.-.-.--.-.--.--.--.--.--.-  9626125</w:t>
      </w:r>
    </w:p>
    <w:p>
      <w:r>
        <w:rPr>
          <w:rFonts w:ascii="Consolas" w:hAnsi="Consolas"/>
          <w:sz w:val="18"/>
        </w:rPr>
        <w:t>OX457074.1         12544104                                     .-.-.--.-.--.--.--.--.--.-  12544113</w:t>
      </w:r>
    </w:p>
    <w:p>
      <w:r>
        <w:rPr>
          <w:rFonts w:ascii="Consolas" w:hAnsi="Consolas"/>
          <w:sz w:val="18"/>
        </w:rPr>
        <w:t>OX457074.1         12767506                               .....-.-.-.--.-.--.--.--.--.--.-  12767492</w:t>
      </w:r>
    </w:p>
    <w:p>
      <w:r>
        <w:rPr>
          <w:rFonts w:ascii="Consolas" w:hAnsi="Consolas"/>
          <w:sz w:val="18"/>
        </w:rPr>
        <w:t>OX457074.1         13476584                               .....-.-.-.--.-.--.--.--.--.--.-  13476598</w:t>
      </w:r>
    </w:p>
    <w:p>
      <w:r>
        <w:rPr>
          <w:rFonts w:ascii="Consolas" w:hAnsi="Consolas"/>
          <w:sz w:val="18"/>
        </w:rPr>
        <w:t>OX457074.1         13554891                               .....-.-.-.--.-.--.--.--.--.--.-  13554877</w:t>
      </w:r>
    </w:p>
    <w:p>
      <w:r>
        <w:rPr>
          <w:rFonts w:ascii="Consolas" w:hAnsi="Consolas"/>
          <w:sz w:val="18"/>
        </w:rPr>
        <w:t>OX457074.1         13594757                                     .-.-.--.-.--.--.--.--.--.-  13594766</w:t>
      </w:r>
    </w:p>
    <w:p>
      <w:r>
        <w:rPr>
          <w:rFonts w:ascii="Consolas" w:hAnsi="Consolas"/>
          <w:sz w:val="18"/>
        </w:rPr>
        <w:t>OX457074.1         15368544                               .....-.-.-.--.-.--.--.--.--.--.-  15368530</w:t>
      </w:r>
    </w:p>
    <w:p>
      <w:r>
        <w:rPr>
          <w:rFonts w:ascii="Consolas" w:hAnsi="Consolas"/>
          <w:sz w:val="18"/>
        </w:rPr>
        <w:t>OX457074.1         17829412                               .....-.-.-.--.-.--.--.--.--.--.-  17829426</w:t>
      </w:r>
    </w:p>
    <w:p>
      <w:r>
        <w:rPr>
          <w:rFonts w:ascii="Consolas" w:hAnsi="Consolas"/>
          <w:sz w:val="18"/>
        </w:rPr>
        <w:t>OX457074.1         17977340                               .....-.-.-.--.-.--.--.--.--.--.-  17977326</w:t>
      </w:r>
    </w:p>
    <w:p>
      <w:r>
        <w:rPr>
          <w:rFonts w:ascii="Consolas" w:hAnsi="Consolas"/>
          <w:sz w:val="18"/>
        </w:rPr>
        <w:t>OX457074.1         18103173                                  ..-.-.-.--.-.--.--.--.--.--.-  18103162</w:t>
      </w:r>
    </w:p>
    <w:p>
      <w:r>
        <w:rPr>
          <w:rFonts w:ascii="Consolas" w:hAnsi="Consolas"/>
          <w:sz w:val="18"/>
        </w:rPr>
        <w:t>OX457074.1         18388542                               .....-.-.-.--.-.--.--.--.--.--.-  18388556</w:t>
      </w:r>
    </w:p>
    <w:p>
      <w:r>
        <w:rPr>
          <w:rFonts w:ascii="Consolas" w:hAnsi="Consolas"/>
          <w:sz w:val="18"/>
        </w:rPr>
        <w:t>OX457074.1         19691405                               .....-.-.-.--.-.--.--.--.--.--.-  19691419</w:t>
      </w:r>
    </w:p>
    <w:p>
      <w:r>
        <w:rPr>
          <w:rFonts w:ascii="Consolas" w:hAnsi="Consolas"/>
          <w:sz w:val="18"/>
        </w:rPr>
        <w:t>OX457074.1         21277806                                   .-.-.-.--.-.--.--.--.--.--.-  21277816</w:t>
      </w:r>
    </w:p>
    <w:p>
      <w:r>
        <w:rPr>
          <w:rFonts w:ascii="Consolas" w:hAnsi="Consolas"/>
          <w:sz w:val="18"/>
        </w:rPr>
        <w:t>OX457074.1         21975447                               .....-.-.-.--.-.--.--.--.--.--.-  21975461</w:t>
      </w:r>
    </w:p>
    <w:p>
      <w:r>
        <w:rPr>
          <w:rFonts w:ascii="Consolas" w:hAnsi="Consolas"/>
          <w:sz w:val="18"/>
        </w:rPr>
        <w:t>OX457074.1         24065985                                     .-.-.--.-.--.--.--.--.--.-  24065994</w:t>
      </w:r>
    </w:p>
    <w:p>
      <w:r>
        <w:rPr>
          <w:rFonts w:ascii="Consolas" w:hAnsi="Consolas"/>
          <w:sz w:val="18"/>
        </w:rPr>
        <w:t>OX457074.1         24082516                                   .-.-.-.--.-.--.--.--.--.--.-  24082526</w:t>
      </w:r>
    </w:p>
    <w:p>
      <w:r>
        <w:rPr>
          <w:rFonts w:ascii="Consolas" w:hAnsi="Consolas"/>
          <w:sz w:val="18"/>
        </w:rPr>
        <w:t>OX457074.1         25040131                                     .-.-.--.-.--.--.--.--.--.-  25040122</w:t>
      </w:r>
    </w:p>
    <w:p>
      <w:r>
        <w:rPr>
          <w:rFonts w:ascii="Consolas" w:hAnsi="Consolas"/>
          <w:sz w:val="18"/>
        </w:rPr>
        <w:t>OX457074.1         25248302                                     .-.-.--.-.--.--.--.--.--.-  25248293</w:t>
      </w:r>
    </w:p>
    <w:p>
      <w:r>
        <w:rPr>
          <w:rFonts w:ascii="Consolas" w:hAnsi="Consolas"/>
          <w:sz w:val="18"/>
        </w:rPr>
        <w:t>OX457074.1         31528820                                ....-.-.-.--.-.--.--.--.--.--.-  31528807</w:t>
      </w:r>
    </w:p>
    <w:p>
      <w:r>
        <w:rPr>
          <w:rFonts w:ascii="Consolas" w:hAnsi="Consolas"/>
          <w:sz w:val="18"/>
        </w:rPr>
        <w:t>OX457074.1         35714680                               .....-.-.-.--.-.--.--.--.--.--.-  35714666</w:t>
      </w:r>
    </w:p>
    <w:p>
      <w:r>
        <w:rPr>
          <w:rFonts w:ascii="Consolas" w:hAnsi="Consolas"/>
          <w:sz w:val="18"/>
        </w:rPr>
        <w:t>OX457074.1         36019423                                         .--.-.--.--.--.--.--.-  36019416</w:t>
      </w:r>
    </w:p>
    <w:p>
      <w:r>
        <w:rPr>
          <w:rFonts w:ascii="Consolas" w:hAnsi="Consolas"/>
          <w:sz w:val="18"/>
        </w:rPr>
        <w:t>OX457074.1         36331671                               .....-.-.-.--.-.--.--.--.--.--.-  36331657</w:t>
      </w:r>
    </w:p>
    <w:p>
      <w:r>
        <w:rPr>
          <w:rFonts w:ascii="Consolas" w:hAnsi="Consolas"/>
          <w:sz w:val="18"/>
        </w:rPr>
        <w:t>OX457074.1         36409652                                   .-.-.-.--.-.--.--.--.--.--.-  36409642</w:t>
      </w:r>
    </w:p>
    <w:p>
      <w:r>
        <w:rPr>
          <w:rFonts w:ascii="Consolas" w:hAnsi="Consolas"/>
          <w:sz w:val="18"/>
        </w:rPr>
        <w:t>OX457074.1         37939109                                  ..-.-.-.--.-.--.--.--.--.--.-  37939120</w:t>
      </w:r>
    </w:p>
    <w:p>
      <w:r>
        <w:rPr>
          <w:rFonts w:ascii="Consolas" w:hAnsi="Consolas"/>
          <w:sz w:val="18"/>
        </w:rPr>
        <w:t>OX457074.1         38152193                               .....-.-.-.--.-.--.--.--.--.--.-  38152207</w:t>
      </w:r>
    </w:p>
    <w:p>
      <w:r>
        <w:rPr>
          <w:rFonts w:ascii="Consolas" w:hAnsi="Consolas"/>
          <w:sz w:val="18"/>
        </w:rPr>
        <w:t>OX457074.1         39579676                                   .-.-.-.--.-.--.--.--.--.--.-  39579686</w:t>
      </w:r>
    </w:p>
    <w:p>
      <w:r>
        <w:rPr>
          <w:rFonts w:ascii="Consolas" w:hAnsi="Consolas"/>
          <w:sz w:val="18"/>
        </w:rPr>
        <w:t>OX457074.1         40450078                                ....-.-.-.--.-.--.--.--.--.--.-  40450091</w:t>
      </w:r>
    </w:p>
    <w:p>
      <w:r>
        <w:rPr>
          <w:rFonts w:ascii="Consolas" w:hAnsi="Consolas"/>
          <w:sz w:val="18"/>
        </w:rPr>
        <w:t>OX457074.1         40828453                                   .-.-.-.--.-.--.--.--.--.--.-  40828443</w:t>
      </w:r>
    </w:p>
    <w:p>
      <w:r>
        <w:rPr>
          <w:rFonts w:ascii="Consolas" w:hAnsi="Consolas"/>
          <w:sz w:val="18"/>
        </w:rPr>
        <w:t>OX457074.1         41363365                                   .-.-.-.--.-.--.--.--.--.--.-  41363355</w:t>
      </w:r>
    </w:p>
    <w:p>
      <w:r>
        <w:rPr>
          <w:rFonts w:ascii="Consolas" w:hAnsi="Consolas"/>
          <w:sz w:val="18"/>
        </w:rPr>
        <w:t>OX457074.1         41363365                               .....-.-.-.--.-.--.--.--.--.--.-  41363351</w:t>
      </w:r>
    </w:p>
    <w:p>
      <w:r>
        <w:rPr>
          <w:rFonts w:ascii="Consolas" w:hAnsi="Consolas"/>
          <w:sz w:val="18"/>
        </w:rPr>
        <w:t>OX457074.1         41389768                                   .-.-.-.--.-.--.--.--.--.--.-  41389778</w:t>
      </w:r>
    </w:p>
    <w:p>
      <w:r>
        <w:rPr>
          <w:rFonts w:ascii="Consolas" w:hAnsi="Consolas"/>
          <w:sz w:val="18"/>
        </w:rPr>
        <w:t>OX457074.1         42230613                                     .-.-.--.-.--.--.--.--.--.-  42230604</w:t>
      </w:r>
    </w:p>
    <w:p>
      <w:r>
        <w:rPr>
          <w:rFonts w:ascii="Consolas" w:hAnsi="Consolas"/>
          <w:sz w:val="18"/>
        </w:rPr>
        <w:t>OX457074.1         43282186                                   .-.-.-.--.-.--.--.--.--.--.-  43282176</w:t>
      </w:r>
    </w:p>
    <w:p>
      <w:r>
        <w:rPr>
          <w:rFonts w:ascii="Consolas" w:hAnsi="Consolas"/>
          <w:sz w:val="18"/>
        </w:rPr>
        <w:t>OX457074.1         43396758                                   .-.-.-.--.-.--.--.--.--.--.-  43396748</w:t>
      </w:r>
    </w:p>
    <w:p>
      <w:r>
        <w:rPr>
          <w:rFonts w:ascii="Consolas" w:hAnsi="Consolas"/>
          <w:sz w:val="18"/>
        </w:rPr>
        <w:t>OX457074.1         43638094                                   .-.-.-.--.-.--.--.--.--.--.-  43638104</w:t>
      </w:r>
    </w:p>
    <w:p>
      <w:r>
        <w:rPr>
          <w:rFonts w:ascii="Consolas" w:hAnsi="Consolas"/>
          <w:sz w:val="18"/>
        </w:rPr>
        <w:t>OX457074.1         43850639                               .....-.-.-.--.-.--.--.--.--.--.-  43850653</w:t>
      </w:r>
    </w:p>
    <w:p>
      <w:r>
        <w:rPr>
          <w:rFonts w:ascii="Consolas" w:hAnsi="Consolas"/>
          <w:sz w:val="18"/>
        </w:rPr>
        <w:t>OX457074.1         45085142                               .....-.-.-.--.-.--.--.--.--.--.-  45085156</w:t>
      </w:r>
    </w:p>
    <w:p>
      <w:r>
        <w:rPr>
          <w:rFonts w:ascii="Consolas" w:hAnsi="Consolas"/>
          <w:sz w:val="18"/>
        </w:rPr>
        <w:t>OX457074.1         47103431                               .....-.-.-.--.-.--.--.--.--.--.-  47103417</w:t>
      </w:r>
    </w:p>
    <w:p>
      <w:r>
        <w:rPr>
          <w:rFonts w:ascii="Consolas" w:hAnsi="Consolas"/>
          <w:sz w:val="18"/>
        </w:rPr>
        <w:t>OX457074.1         47119810                               .....-.-.-.--.-.--.--.--.--.--.-  47119796</w:t>
      </w:r>
    </w:p>
    <w:p>
      <w:r>
        <w:rPr>
          <w:rFonts w:ascii="Consolas" w:hAnsi="Consolas"/>
          <w:sz w:val="18"/>
        </w:rPr>
        <w:t>OX457074.1         50311370                              ......-.-.-.--.-.--.--.--.--.--.-  50311385</w:t>
      </w:r>
    </w:p>
    <w:p>
      <w:r>
        <w:rPr>
          <w:rFonts w:ascii="Consolas" w:hAnsi="Consolas"/>
          <w:sz w:val="18"/>
        </w:rPr>
        <w:t>OX457074.1         50403746                               .....-.-.-.--.-.--.--.--.--.--.-  50403732</w:t>
      </w:r>
    </w:p>
    <w:p>
      <w:r>
        <w:rPr>
          <w:rFonts w:ascii="Consolas" w:hAnsi="Consolas"/>
          <w:sz w:val="18"/>
        </w:rPr>
        <w:t>OX457074.1         51131149                                   .-.-.-.--.-.--.--.--.--.--.-  51131159</w:t>
      </w:r>
    </w:p>
    <w:p>
      <w:r>
        <w:rPr>
          <w:rFonts w:ascii="Consolas" w:hAnsi="Consolas"/>
          <w:sz w:val="18"/>
        </w:rPr>
        <w:t>OX457074.1         51840827                               .....-.-.-.--.-.--.--.--.--.--.-  51840841</w:t>
      </w:r>
    </w:p>
    <w:p>
      <w:r>
        <w:rPr>
          <w:rFonts w:ascii="Consolas" w:hAnsi="Consolas"/>
          <w:sz w:val="18"/>
        </w:rPr>
        <w:t>OX457074.1         52498340                                 ...-.-.-.--.-.--.--.--.--.--.-  52498328</w:t>
      </w:r>
    </w:p>
    <w:p>
      <w:r>
        <w:rPr>
          <w:rFonts w:ascii="Consolas" w:hAnsi="Consolas"/>
          <w:sz w:val="18"/>
        </w:rPr>
        <w:t>OX457074.1         55471343                               .....-.-.-.--.-.--.--.--.--.--.-  55471357</w:t>
      </w:r>
    </w:p>
    <w:p>
      <w:r>
        <w:rPr>
          <w:rFonts w:ascii="Consolas" w:hAnsi="Consolas"/>
          <w:sz w:val="18"/>
        </w:rPr>
        <w:t>OX457074.1         55961005                           .........-.-.-.--.-.--.--.--.--.--.-  55960987</w:t>
      </w:r>
    </w:p>
    <w:p>
      <w:r>
        <w:rPr>
          <w:rFonts w:ascii="Consolas" w:hAnsi="Consolas"/>
          <w:sz w:val="18"/>
        </w:rPr>
        <w:t>OX457074.1         56023883                                  ..-.-.-.--.-.--.--.--.--.--.-  56023894</w:t>
      </w:r>
    </w:p>
    <w:p>
      <w:r>
        <w:rPr>
          <w:rFonts w:ascii="Consolas" w:hAnsi="Consolas"/>
          <w:sz w:val="18"/>
        </w:rPr>
        <w:t>OX457074.1         56458440                                   .-.-.-.--.-.--.--.--.--.--.-  56458430</w:t>
      </w:r>
    </w:p>
    <w:p>
      <w:r>
        <w:rPr>
          <w:rFonts w:ascii="Consolas" w:hAnsi="Consolas"/>
          <w:sz w:val="18"/>
        </w:rPr>
        <w:t>OX457074.1         58109563                                   .-.-.-.--.-.--.--.--.--.--.-  58109553</w:t>
      </w:r>
    </w:p>
    <w:p>
      <w:r>
        <w:rPr>
          <w:rFonts w:ascii="Consolas" w:hAnsi="Consolas"/>
          <w:sz w:val="18"/>
        </w:rPr>
        <w:t>OX457074.1         58545104                                   .-.-.-.--.-.--.--.--.--.--.-  58545094</w:t>
      </w:r>
    </w:p>
    <w:p>
      <w:r>
        <w:rPr>
          <w:rFonts w:ascii="Consolas" w:hAnsi="Consolas"/>
          <w:sz w:val="18"/>
        </w:rPr>
        <w:t>OX457074.1         4143479                                    .-.-.-.--.-.--.--.--.--.--.-  4143469</w:t>
      </w:r>
    </w:p>
    <w:p>
      <w:r>
        <w:rPr>
          <w:rFonts w:ascii="Consolas" w:hAnsi="Consolas"/>
          <w:sz w:val="18"/>
        </w:rPr>
        <w:t>OX457074.1         5516056                                .....-.-.-.--.-.--.--.--.--.--.-  5516042</w:t>
      </w:r>
    </w:p>
    <w:p>
      <w:r>
        <w:rPr>
          <w:rFonts w:ascii="Consolas" w:hAnsi="Consolas"/>
          <w:sz w:val="18"/>
        </w:rPr>
        <w:t>OX457074.1         6110104                                .....-.-.-.--.-.--.--.--.--.--.-  6110118</w:t>
      </w:r>
    </w:p>
    <w:p>
      <w:r>
        <w:rPr>
          <w:rFonts w:ascii="Consolas" w:hAnsi="Consolas"/>
          <w:sz w:val="18"/>
        </w:rPr>
        <w:t>OX457074.1         7456600                                    .-.-.-.--.-.--.--.--.--.--.-  7456610</w:t>
      </w:r>
    </w:p>
    <w:p>
      <w:r>
        <w:rPr>
          <w:rFonts w:ascii="Consolas" w:hAnsi="Consolas"/>
          <w:sz w:val="18"/>
        </w:rPr>
        <w:t>OX457074.1         11459050                               .....-.-.-.--.-.--.--G--.--.--.-  11459036</w:t>
      </w:r>
    </w:p>
    <w:p>
      <w:r>
        <w:rPr>
          <w:rFonts w:ascii="Consolas" w:hAnsi="Consolas"/>
          <w:sz w:val="18"/>
        </w:rPr>
        <w:t>OX457074.1         12363543                               .....-G-.-.--.-.--.--.--.--.--.-  12363529</w:t>
      </w:r>
    </w:p>
    <w:p>
      <w:r>
        <w:rPr>
          <w:rFonts w:ascii="Consolas" w:hAnsi="Consolas"/>
          <w:sz w:val="18"/>
        </w:rPr>
        <w:t>OX457074.1         12363597                                 ...-.-.-.--.-.--.--.--.--.--.-  12363585</w:t>
      </w:r>
    </w:p>
    <w:p>
      <w:r>
        <w:rPr>
          <w:rFonts w:ascii="Consolas" w:hAnsi="Consolas"/>
          <w:sz w:val="18"/>
        </w:rPr>
        <w:t>OX457074.1         12404472                                   .-.-.-.--.-.--.--.--.--.--.-  12404482</w:t>
      </w:r>
    </w:p>
    <w:p>
      <w:r>
        <w:rPr>
          <w:rFonts w:ascii="Consolas" w:hAnsi="Consolas"/>
          <w:sz w:val="18"/>
        </w:rPr>
        <w:t>OX457074.1         42401809                                   .-.-.-.--A-.--.--.--.--.--.-  42401819</w:t>
      </w:r>
    </w:p>
    <w:p>
      <w:r>
        <w:rPr>
          <w:rFonts w:ascii="Consolas" w:hAnsi="Consolas"/>
          <w:sz w:val="18"/>
        </w:rPr>
        <w:t>OX457074.1         50981799                               .....-.-.-.--.-.--.--.--.--.--.-  50981785</w:t>
      </w:r>
    </w:p>
    <w:p>
      <w:r>
        <w:rPr>
          <w:rFonts w:ascii="Consolas" w:hAnsi="Consolas"/>
          <w:sz w:val="18"/>
        </w:rPr>
        <w:t>OX457074.1         53907369                                   .-.-.-.--.-.--.--.--.--.--.-  53907379</w:t>
      </w:r>
    </w:p>
    <w:p>
      <w:r>
        <w:rPr>
          <w:rFonts w:ascii="Consolas" w:hAnsi="Consolas"/>
          <w:sz w:val="18"/>
        </w:rPr>
        <w:t>OX457074.1         3003094                                      .-.-.--.-.--.--.--.--.--.-  3003103</w:t>
      </w:r>
    </w:p>
    <w:p>
      <w:r>
        <w:rPr>
          <w:rFonts w:ascii="Consolas" w:hAnsi="Consolas"/>
          <w:sz w:val="18"/>
        </w:rPr>
        <w:t>OX457074.1         3003097                                .....-.-.-.--.-.--.--.--.--.--.-  3003111</w:t>
      </w:r>
    </w:p>
    <w:p>
      <w:r>
        <w:rPr>
          <w:rFonts w:ascii="Consolas" w:hAnsi="Consolas"/>
          <w:sz w:val="18"/>
        </w:rPr>
        <w:t>OX457074.1         3353839                            .........-.-.-.--.-.--.--.--.--.--.-  3353821</w:t>
      </w:r>
    </w:p>
    <w:p>
      <w:r>
        <w:rPr>
          <w:rFonts w:ascii="Consolas" w:hAnsi="Consolas"/>
          <w:sz w:val="18"/>
        </w:rPr>
        <w:t>OX457074.1         4002555                                          .--.-.--.--.--.--.--.-  4002562</w:t>
      </w:r>
    </w:p>
    <w:p>
      <w:r>
        <w:rPr>
          <w:rFonts w:ascii="Consolas" w:hAnsi="Consolas"/>
          <w:sz w:val="18"/>
        </w:rPr>
        <w:t>OX457074.1         8272311                             ........-.-.-.--.-.--.--.--.--.--.-  8272294</w:t>
      </w:r>
    </w:p>
    <w:p>
      <w:r>
        <w:rPr>
          <w:rFonts w:ascii="Consolas" w:hAnsi="Consolas"/>
          <w:sz w:val="18"/>
        </w:rPr>
        <w:t>OX457074.1         9355444                                    .-.-.-.--.-.--.--.--.--.--.-  9355434</w:t>
      </w:r>
    </w:p>
    <w:p>
      <w:r>
        <w:rPr>
          <w:rFonts w:ascii="Consolas" w:hAnsi="Consolas"/>
          <w:sz w:val="18"/>
        </w:rPr>
        <w:t>OX457074.1         9907171                                      .-.-.--.-.--.--.--.--.--.-  9907162</w:t>
      </w:r>
    </w:p>
    <w:p>
      <w:r>
        <w:rPr>
          <w:rFonts w:ascii="Consolas" w:hAnsi="Consolas"/>
          <w:sz w:val="18"/>
        </w:rPr>
        <w:t>OX457074.1         9907171                                 ....-.-.-.--.-.--.--.--.--.--.-  9907158</w:t>
      </w:r>
    </w:p>
    <w:p>
      <w:r>
        <w:rPr>
          <w:rFonts w:ascii="Consolas" w:hAnsi="Consolas"/>
          <w:sz w:val="18"/>
        </w:rPr>
        <w:t>OX457074.1         10375099                                  ..-.-.-.--.-.--.--.--.--.--.-  10375088</w:t>
      </w:r>
    </w:p>
    <w:p>
      <w:r>
        <w:rPr>
          <w:rFonts w:ascii="Consolas" w:hAnsi="Consolas"/>
          <w:sz w:val="18"/>
        </w:rPr>
        <w:t>OX457074.1         11133664                                     .-.-.--.-.--.--.--.--.--.-  11133655</w:t>
      </w:r>
    </w:p>
    <w:p>
      <w:r>
        <w:rPr>
          <w:rFonts w:ascii="Consolas" w:hAnsi="Consolas"/>
          <w:sz w:val="18"/>
        </w:rPr>
        <w:t>OX457074.1         11645943                                  ..-.-.-.--.-.--.--.--.--.--.-  11645954</w:t>
      </w:r>
    </w:p>
    <w:p>
      <w:r>
        <w:rPr>
          <w:rFonts w:ascii="Consolas" w:hAnsi="Consolas"/>
          <w:sz w:val="18"/>
        </w:rPr>
        <w:t>OX457074.1         12544104                                ....-.-.-.--.-.--.--.--.--.--.-  12544117</w:t>
      </w:r>
    </w:p>
    <w:p>
      <w:r>
        <w:rPr>
          <w:rFonts w:ascii="Consolas" w:hAnsi="Consolas"/>
          <w:sz w:val="18"/>
        </w:rPr>
        <w:t>OX457074.1         13594757                                ....-.-.-.--.-.--.--.--.--.--.-  13594770</w:t>
      </w:r>
    </w:p>
    <w:p>
      <w:r>
        <w:rPr>
          <w:rFonts w:ascii="Consolas" w:hAnsi="Consolas"/>
          <w:sz w:val="18"/>
        </w:rPr>
        <w:t>OX457074.1         18103172                               .....-.-.-.--.-.--.--.--.--.--.-  18103158</w:t>
      </w:r>
    </w:p>
    <w:p>
      <w:r>
        <w:rPr>
          <w:rFonts w:ascii="Consolas" w:hAnsi="Consolas"/>
          <w:sz w:val="18"/>
        </w:rPr>
        <w:t>OX457074.1         20480429                            ........-.-.-.--.-.--.--.--.--.--.-  20480446</w:t>
      </w:r>
    </w:p>
    <w:p>
      <w:r>
        <w:rPr>
          <w:rFonts w:ascii="Consolas" w:hAnsi="Consolas"/>
          <w:sz w:val="18"/>
        </w:rPr>
        <w:t>OX457074.1         22189529                                     .-.-.--.-.--.--.--.--.--.-  22189538</w:t>
      </w:r>
    </w:p>
    <w:p>
      <w:r>
        <w:rPr>
          <w:rFonts w:ascii="Consolas" w:hAnsi="Consolas"/>
          <w:sz w:val="18"/>
        </w:rPr>
        <w:t>OX457074.1         22189532                               .....-.-.-.--.-.--.--.--.--.--.-  22189546</w:t>
      </w:r>
    </w:p>
    <w:p>
      <w:r>
        <w:rPr>
          <w:rFonts w:ascii="Consolas" w:hAnsi="Consolas"/>
          <w:sz w:val="18"/>
        </w:rPr>
        <w:t>OX457074.1         22531820                              ......-.-.-.--.-.--.--.--.--.--.-  22531835</w:t>
      </w:r>
    </w:p>
    <w:p>
      <w:r>
        <w:rPr>
          <w:rFonts w:ascii="Consolas" w:hAnsi="Consolas"/>
          <w:sz w:val="18"/>
        </w:rPr>
        <w:t>OX457074.1         22622022                             .......-.-.-.--.-.--.--.--.--.--.-  22622006</w:t>
      </w:r>
    </w:p>
    <w:p>
      <w:r>
        <w:rPr>
          <w:rFonts w:ascii="Consolas" w:hAnsi="Consolas"/>
          <w:sz w:val="18"/>
        </w:rPr>
        <w:t>OX457074.1         24065985                                ....-.-.-.--.-.--.--.--.--.--.-  24065998</w:t>
      </w:r>
    </w:p>
    <w:p>
      <w:r>
        <w:rPr>
          <w:rFonts w:ascii="Consolas" w:hAnsi="Consolas"/>
          <w:sz w:val="18"/>
        </w:rPr>
        <w:t>OX457074.1         24811520                                  ..-.-.-.--.-.--.--.--.--.--.-  24811531</w:t>
      </w:r>
    </w:p>
    <w:p>
      <w:r>
        <w:rPr>
          <w:rFonts w:ascii="Consolas" w:hAnsi="Consolas"/>
          <w:sz w:val="18"/>
        </w:rPr>
        <w:t>OX457074.1         25040131                                ....-.-.-.--.-.--.--.--.--.--.-  25040118</w:t>
      </w:r>
    </w:p>
    <w:p>
      <w:r>
        <w:rPr>
          <w:rFonts w:ascii="Consolas" w:hAnsi="Consolas"/>
          <w:sz w:val="18"/>
        </w:rPr>
        <w:t>OX457074.1         25248302                                ....-.-.-.--.-.--.--.--.--.--.-  25248289</w:t>
      </w:r>
    </w:p>
    <w:p>
      <w:r>
        <w:rPr>
          <w:rFonts w:ascii="Consolas" w:hAnsi="Consolas"/>
          <w:sz w:val="18"/>
        </w:rPr>
        <w:t>OX457074.1         26006114                            ........-.-.-.--.-.--.--.--.--.--.-  26006131</w:t>
      </w:r>
    </w:p>
    <w:p>
      <w:r>
        <w:rPr>
          <w:rFonts w:ascii="Consolas" w:hAnsi="Consolas"/>
          <w:sz w:val="18"/>
        </w:rPr>
        <w:t>OX457074.1         26021442                                       .-.--.-.--.--.--.--.--.-  26021434</w:t>
      </w:r>
    </w:p>
    <w:p>
      <w:r>
        <w:rPr>
          <w:rFonts w:ascii="Consolas" w:hAnsi="Consolas"/>
          <w:sz w:val="18"/>
        </w:rPr>
        <w:t>OX457074.1         30287796                               .....-.-.-.--.-.--.--.--.--.--.-  30287782</w:t>
      </w:r>
    </w:p>
    <w:p>
      <w:r>
        <w:rPr>
          <w:rFonts w:ascii="Consolas" w:hAnsi="Consolas"/>
          <w:sz w:val="18"/>
        </w:rPr>
        <w:t>OX457074.1         30967341                              ......-.-.-.--.-.--.--.--.--.--.-  30967356</w:t>
      </w:r>
    </w:p>
    <w:p>
      <w:r>
        <w:rPr>
          <w:rFonts w:ascii="Consolas" w:hAnsi="Consolas"/>
          <w:sz w:val="18"/>
        </w:rPr>
        <w:t>OX457074.1         31528820                                     .-.-.--.-.--.--.--.--.--.-  31528811</w:t>
      </w:r>
    </w:p>
    <w:p>
      <w:r>
        <w:rPr>
          <w:rFonts w:ascii="Consolas" w:hAnsi="Consolas"/>
          <w:sz w:val="18"/>
        </w:rPr>
        <w:t>OX457074.1         32237040                                  ..-.-.-.--.-.--.--.--.--.--.-  32237051</w:t>
      </w:r>
    </w:p>
    <w:p>
      <w:r>
        <w:rPr>
          <w:rFonts w:ascii="Consolas" w:hAnsi="Consolas"/>
          <w:sz w:val="18"/>
        </w:rPr>
        <w:t>OX457074.1         32781078                            ........-.-.-.--.-.--.--.--.--.--.-  32781061</w:t>
      </w:r>
    </w:p>
    <w:p>
      <w:r>
        <w:rPr>
          <w:rFonts w:ascii="Consolas" w:hAnsi="Consolas"/>
          <w:sz w:val="18"/>
        </w:rPr>
        <w:t>OX457074.1         34309471                                  ..-.-.-.--.-.--.--.--.--.--.-  34309460</w:t>
      </w:r>
    </w:p>
    <w:p>
      <w:r>
        <w:rPr>
          <w:rFonts w:ascii="Consolas" w:hAnsi="Consolas"/>
          <w:sz w:val="18"/>
        </w:rPr>
        <w:t>OX457074.1         35962542                                 ...-.-.-.--.-.--.--.--.--.--.-  35962554</w:t>
      </w:r>
    </w:p>
    <w:p>
      <w:r>
        <w:rPr>
          <w:rFonts w:ascii="Consolas" w:hAnsi="Consolas"/>
          <w:sz w:val="18"/>
        </w:rPr>
        <w:t>OX457074.1         37939110                               .....-.-.-.--.-.--.--.--.--.--.-  37939124</w:t>
      </w:r>
    </w:p>
    <w:p>
      <w:r>
        <w:rPr>
          <w:rFonts w:ascii="Consolas" w:hAnsi="Consolas"/>
          <w:sz w:val="18"/>
        </w:rPr>
        <w:t>OX457074.1         40450078                                     .-.-.--.-.--.--.--.--.--.-  40450087</w:t>
      </w:r>
    </w:p>
    <w:p>
      <w:r>
        <w:rPr>
          <w:rFonts w:ascii="Consolas" w:hAnsi="Consolas"/>
          <w:sz w:val="18"/>
        </w:rPr>
        <w:t>OX457074.1         41611484                               .....-.-.-.--.-.--.--.--.--.--.-  41611498</w:t>
      </w:r>
    </w:p>
    <w:p>
      <w:r>
        <w:rPr>
          <w:rFonts w:ascii="Consolas" w:hAnsi="Consolas"/>
          <w:sz w:val="18"/>
        </w:rPr>
        <w:t>OX457074.1         41611484                                   .-.-.-.--.-.--.--.--.--.--.-  41611494</w:t>
      </w:r>
    </w:p>
    <w:p>
      <w:r>
        <w:rPr>
          <w:rFonts w:ascii="Consolas" w:hAnsi="Consolas"/>
          <w:sz w:val="18"/>
        </w:rPr>
        <w:t>OX457074.1         42230613                                ....-.-.-.--.-.--.--.--.--.--.-  42230600</w:t>
      </w:r>
    </w:p>
    <w:p>
      <w:r>
        <w:rPr>
          <w:rFonts w:ascii="Consolas" w:hAnsi="Consolas"/>
          <w:sz w:val="18"/>
        </w:rPr>
        <w:t>OX457074.1         42363387                                       .-.--.-.--.--.--.--.--.-  42363395</w:t>
      </w:r>
    </w:p>
    <w:p>
      <w:r>
        <w:rPr>
          <w:rFonts w:ascii="Consolas" w:hAnsi="Consolas"/>
          <w:sz w:val="18"/>
        </w:rPr>
        <w:t>OX457074.1         43898297                                       .-.--.-.--.--.--.--.--.-  43898289</w:t>
      </w:r>
    </w:p>
    <w:p>
      <w:r>
        <w:rPr>
          <w:rFonts w:ascii="Consolas" w:hAnsi="Consolas"/>
          <w:sz w:val="18"/>
        </w:rPr>
        <w:t>OX457074.1         45926079                              ......-.-.-.--.-.--.--.--.--.--.-  45926064</w:t>
      </w:r>
    </w:p>
    <w:p>
      <w:r>
        <w:rPr>
          <w:rFonts w:ascii="Consolas" w:hAnsi="Consolas"/>
          <w:sz w:val="18"/>
        </w:rPr>
        <w:t>OX457074.1         49111472                              ......-.-.-.--.-.--.--.--.--.--.-  49111487</w:t>
      </w:r>
    </w:p>
    <w:p>
      <w:r>
        <w:rPr>
          <w:rFonts w:ascii="Consolas" w:hAnsi="Consolas"/>
          <w:sz w:val="18"/>
        </w:rPr>
        <w:t>OX457074.1         49645563                            ........-.-.-.--.-.--.--.--.--.--.-  49645580</w:t>
      </w:r>
    </w:p>
    <w:p>
      <w:r>
        <w:rPr>
          <w:rFonts w:ascii="Consolas" w:hAnsi="Consolas"/>
          <w:sz w:val="18"/>
        </w:rPr>
        <w:t>OX457074.1         50311371                                   .-.-.-.--.-.--.--.--.--.--.-  50311381</w:t>
      </w:r>
    </w:p>
    <w:p>
      <w:r>
        <w:rPr>
          <w:rFonts w:ascii="Consolas" w:hAnsi="Consolas"/>
          <w:sz w:val="18"/>
        </w:rPr>
        <w:t>OX457074.1         51601615                                            .-.--.--.--.--.--.-  51601609</w:t>
      </w:r>
    </w:p>
    <w:p>
      <w:r>
        <w:rPr>
          <w:rFonts w:ascii="Consolas" w:hAnsi="Consolas"/>
          <w:sz w:val="18"/>
        </w:rPr>
        <w:t>OX457074.1         54863671                               .....-.-.-.--.-.--.--.--.--.--.-  54863685</w:t>
      </w:r>
    </w:p>
    <w:p>
      <w:r>
        <w:rPr>
          <w:rFonts w:ascii="Consolas" w:hAnsi="Consolas"/>
          <w:sz w:val="18"/>
        </w:rPr>
        <w:t>OX457074.1         55529380                                  ..-.-.-.--.-.--.--.--.--.--.-  55529369</w:t>
      </w:r>
    </w:p>
    <w:p>
      <w:r>
        <w:rPr>
          <w:rFonts w:ascii="Consolas" w:hAnsi="Consolas"/>
          <w:sz w:val="18"/>
        </w:rPr>
        <w:t>OX457074.1         56023884                               .....-.-.-.--.-.--.--.--.--.--.-  56023898</w:t>
      </w:r>
    </w:p>
    <w:p>
      <w:r>
        <w:rPr>
          <w:rFonts w:ascii="Consolas" w:hAnsi="Consolas"/>
          <w:sz w:val="18"/>
        </w:rPr>
        <w:t>OX457074.1         56927116                              ......-.-.-.--.-.--.--.--.--.--.-  56927101</w:t>
      </w:r>
    </w:p>
    <w:p>
      <w:r>
        <w:rPr>
          <w:rFonts w:ascii="Consolas" w:hAnsi="Consolas"/>
          <w:sz w:val="18"/>
        </w:rPr>
        <w:t>OX457074.1         2134481                                          .--.-.--.--.--.--.--.-  2134488</w:t>
      </w:r>
    </w:p>
    <w:p>
      <w:r>
        <w:rPr>
          <w:rFonts w:ascii="Consolas" w:hAnsi="Consolas"/>
          <w:sz w:val="18"/>
        </w:rPr>
        <w:t>OX457074.1         2769090                                          .--.-.--.--.--.--.--.-  2769097</w:t>
      </w:r>
    </w:p>
    <w:p>
      <w:r>
        <w:rPr>
          <w:rFonts w:ascii="Consolas" w:hAnsi="Consolas"/>
          <w:sz w:val="18"/>
        </w:rPr>
        <w:t>OX457074.1         3160534                                .....-.-.-.--.-.--.--.--.--.--.-  3160548</w:t>
      </w:r>
    </w:p>
    <w:p>
      <w:r>
        <w:rPr>
          <w:rFonts w:ascii="Consolas" w:hAnsi="Consolas"/>
          <w:sz w:val="18"/>
        </w:rPr>
        <w:t>OX457074.1         3160534                                    .-.-.-.--.-.--.--.--.--.--.-  3160544</w:t>
      </w:r>
    </w:p>
    <w:p>
      <w:r>
        <w:rPr>
          <w:rFonts w:ascii="Consolas" w:hAnsi="Consolas"/>
          <w:sz w:val="18"/>
        </w:rPr>
        <w:t>OX457074.1         4562065                                        .-.--.-.--.--.--.--.--.-  4562073</w:t>
      </w:r>
    </w:p>
    <w:p>
      <w:r>
        <w:rPr>
          <w:rFonts w:ascii="Consolas" w:hAnsi="Consolas"/>
          <w:sz w:val="18"/>
        </w:rPr>
        <w:t>OX457074.1         4562067                                .....-.-.-.--.-.--.--.--.--.--.-  4562081</w:t>
      </w:r>
    </w:p>
    <w:p>
      <w:r>
        <w:rPr>
          <w:rFonts w:ascii="Consolas" w:hAnsi="Consolas"/>
          <w:sz w:val="18"/>
        </w:rPr>
        <w:t>OX457074.1         4662570                                   ..-.-.-.--.-.--.--.--.--.--.-  4662559</w:t>
      </w:r>
    </w:p>
    <w:p>
      <w:r>
        <w:rPr>
          <w:rFonts w:ascii="Consolas" w:hAnsi="Consolas"/>
          <w:sz w:val="18"/>
        </w:rPr>
        <w:t>OX457074.1         5045847                              .......-.-.-.--.-.--.--.--.--.--.-  5045831</w:t>
      </w:r>
    </w:p>
    <w:p>
      <w:r>
        <w:rPr>
          <w:rFonts w:ascii="Consolas" w:hAnsi="Consolas"/>
          <w:sz w:val="18"/>
        </w:rPr>
        <w:t>OX457074.1         5385355                                        .-.--.-.--.--.--.--.--.-  5385347</w:t>
      </w:r>
    </w:p>
    <w:p>
      <w:r>
        <w:rPr>
          <w:rFonts w:ascii="Consolas" w:hAnsi="Consolas"/>
          <w:sz w:val="18"/>
        </w:rPr>
        <w:t>OX457074.1         5385355                                  ...-.-.-.--.-.--.--.--.--.--.-  5385343</w:t>
      </w:r>
    </w:p>
    <w:p>
      <w:r>
        <w:rPr>
          <w:rFonts w:ascii="Consolas" w:hAnsi="Consolas"/>
          <w:sz w:val="18"/>
        </w:rPr>
        <w:t>OX457074.1         6802475                                   ..-.-.-.--.-.--.--.--.--.--.-  6802486</w:t>
      </w:r>
    </w:p>
    <w:p>
      <w:r>
        <w:rPr>
          <w:rFonts w:ascii="Consolas" w:hAnsi="Consolas"/>
          <w:sz w:val="18"/>
        </w:rPr>
        <w:t>OX457074.1         8435232                              .......-.-.-.--.-.--.--.--.--.--.-  8435248</w:t>
      </w:r>
    </w:p>
    <w:p>
      <w:r>
        <w:rPr>
          <w:rFonts w:ascii="Consolas" w:hAnsi="Consolas"/>
          <w:sz w:val="18"/>
        </w:rPr>
        <w:t>OX457074.1         9103250                              .......-.-.-.--.-.--.--.--.--.--.-  9103234</w:t>
      </w:r>
    </w:p>
    <w:p>
      <w:r>
        <w:rPr>
          <w:rFonts w:ascii="Consolas" w:hAnsi="Consolas"/>
          <w:sz w:val="18"/>
        </w:rPr>
        <w:t>OX457074.1         10375098                               .....-.-.-.--.-.--.--.--.--.--.-  10375084</w:t>
      </w:r>
    </w:p>
    <w:p>
      <w:r>
        <w:rPr>
          <w:rFonts w:ascii="Consolas" w:hAnsi="Consolas"/>
          <w:sz w:val="18"/>
        </w:rPr>
        <w:t>OX457074.1         10727638                                   .-.-.-.--.-.--.--.--.--.--.-  10727648</w:t>
      </w:r>
    </w:p>
    <w:p>
      <w:r>
        <w:rPr>
          <w:rFonts w:ascii="Consolas" w:hAnsi="Consolas"/>
          <w:sz w:val="18"/>
        </w:rPr>
        <w:t>OX457074.1         11114977                                         .--.-.--.--.--.--.--.-  11114984</w:t>
      </w:r>
    </w:p>
    <w:p>
      <w:r>
        <w:rPr>
          <w:rFonts w:ascii="Consolas" w:hAnsi="Consolas"/>
          <w:sz w:val="18"/>
        </w:rPr>
        <w:t>OX457074.1         11133661                               .....-.-.-.--.-.--.--.--.--.--.-  11133647</w:t>
      </w:r>
    </w:p>
    <w:p>
      <w:r>
        <w:rPr>
          <w:rFonts w:ascii="Consolas" w:hAnsi="Consolas"/>
          <w:sz w:val="18"/>
        </w:rPr>
        <w:t>OX457074.1         11645944                               .....-.-.-.--.-.--.--.--.--.--.-  11645958</w:t>
      </w:r>
    </w:p>
    <w:p>
      <w:r>
        <w:rPr>
          <w:rFonts w:ascii="Consolas" w:hAnsi="Consolas"/>
          <w:sz w:val="18"/>
        </w:rPr>
        <w:t>OX457074.1         13206703                           .........-.-.-.--.-.--.--.--.--.--.-  13206721</w:t>
      </w:r>
    </w:p>
    <w:p>
      <w:r>
        <w:rPr>
          <w:rFonts w:ascii="Consolas" w:hAnsi="Consolas"/>
          <w:sz w:val="18"/>
        </w:rPr>
        <w:t>OX457074.1         16159985                                         .--.-.--.--.--.--.--.-  16159992</w:t>
      </w:r>
    </w:p>
    <w:p>
      <w:r>
        <w:rPr>
          <w:rFonts w:ascii="Consolas" w:hAnsi="Consolas"/>
          <w:sz w:val="18"/>
        </w:rPr>
        <w:t>OX457074.1         18534602                           .........-.-.-.--.-.--.--.--.--.--.-  18534620</w:t>
      </w:r>
    </w:p>
    <w:p>
      <w:r>
        <w:rPr>
          <w:rFonts w:ascii="Consolas" w:hAnsi="Consolas"/>
          <w:sz w:val="18"/>
        </w:rPr>
        <w:t>OX457074.1         21752422                                   .-.-.-.--.-.--.--.--.--.--.-  21752432</w:t>
      </w:r>
    </w:p>
    <w:p>
      <w:r>
        <w:rPr>
          <w:rFonts w:ascii="Consolas" w:hAnsi="Consolas"/>
          <w:sz w:val="18"/>
        </w:rPr>
        <w:t>OX457074.1         22531821                                   .-.-.-.--.-.--.--.--.--.--.-  22531831</w:t>
      </w:r>
    </w:p>
    <w:p>
      <w:r>
        <w:rPr>
          <w:rFonts w:ascii="Consolas" w:hAnsi="Consolas"/>
          <w:sz w:val="18"/>
        </w:rPr>
        <w:t>OX457074.1         23086588                                         .--.-.--.--.--.--.--.-  23086595</w:t>
      </w:r>
    </w:p>
    <w:p>
      <w:r>
        <w:rPr>
          <w:rFonts w:ascii="Consolas" w:hAnsi="Consolas"/>
          <w:sz w:val="18"/>
        </w:rPr>
        <w:t>OX457074.1         24811521                               .....-.-.-.--.-.--.--.--.--.--.-  24811535</w:t>
      </w:r>
    </w:p>
    <w:p>
      <w:r>
        <w:rPr>
          <w:rFonts w:ascii="Consolas" w:hAnsi="Consolas"/>
          <w:sz w:val="18"/>
        </w:rPr>
        <w:t>OX457074.1         25146828                             .......-.-.-.--.-.--.--.--.--.--.-  25146812</w:t>
      </w:r>
    </w:p>
    <w:p>
      <w:r>
        <w:rPr>
          <w:rFonts w:ascii="Consolas" w:hAnsi="Consolas"/>
          <w:sz w:val="18"/>
        </w:rPr>
        <w:t>OX457074.1         26021442                                 ...-.-.-.--.-.--.--.--.--.--.-  26021430</w:t>
      </w:r>
    </w:p>
    <w:p>
      <w:r>
        <w:rPr>
          <w:rFonts w:ascii="Consolas" w:hAnsi="Consolas"/>
          <w:sz w:val="18"/>
        </w:rPr>
        <w:t>OX457074.1         26999969                                         .--.-.--.--.--.--.--.-  26999962</w:t>
      </w:r>
    </w:p>
    <w:p>
      <w:r>
        <w:rPr>
          <w:rFonts w:ascii="Consolas" w:hAnsi="Consolas"/>
          <w:sz w:val="18"/>
        </w:rPr>
        <w:t>OX457074.1         30287798                                       .-.--.-.--.--.--.--.--.-  30287790</w:t>
      </w:r>
    </w:p>
    <w:p>
      <w:r>
        <w:rPr>
          <w:rFonts w:ascii="Consolas" w:hAnsi="Consolas"/>
          <w:sz w:val="18"/>
        </w:rPr>
        <w:t>OX457074.1         30967342                                   .-.-.-.--.-.--.--.--.--.--.-  30967352</w:t>
      </w:r>
    </w:p>
    <w:p>
      <w:r>
        <w:rPr>
          <w:rFonts w:ascii="Consolas" w:hAnsi="Consolas"/>
          <w:sz w:val="18"/>
        </w:rPr>
        <w:t>OX457074.1         31148425                                 ...-.-.-.--.-.--.--.--.--.--.-  31148437</w:t>
      </w:r>
    </w:p>
    <w:p>
      <w:r>
        <w:rPr>
          <w:rFonts w:ascii="Consolas" w:hAnsi="Consolas"/>
          <w:sz w:val="18"/>
        </w:rPr>
        <w:t>OX457074.1         31148425                                       .-.--.-.--.--.--.--.--.-  31148433</w:t>
      </w:r>
    </w:p>
    <w:p>
      <w:r>
        <w:rPr>
          <w:rFonts w:ascii="Consolas" w:hAnsi="Consolas"/>
          <w:sz w:val="18"/>
        </w:rPr>
        <w:t>OX457074.1         31955064                                     .-.-.--.-.--.--.--.--.--.-  31955055</w:t>
      </w:r>
    </w:p>
    <w:p>
      <w:r>
        <w:rPr>
          <w:rFonts w:ascii="Consolas" w:hAnsi="Consolas"/>
          <w:sz w:val="18"/>
        </w:rPr>
        <w:t>OX457074.1         31955064                                ....-.-.-.--.-.--.--.--.--.--.-  31955051</w:t>
      </w:r>
    </w:p>
    <w:p>
      <w:r>
        <w:rPr>
          <w:rFonts w:ascii="Consolas" w:hAnsi="Consolas"/>
          <w:sz w:val="18"/>
        </w:rPr>
        <w:t>OX457074.1         32237041                               .....-.-.-.--.-.--.--.--.--.--.-  32237055</w:t>
      </w:r>
    </w:p>
    <w:p>
      <w:r>
        <w:rPr>
          <w:rFonts w:ascii="Consolas" w:hAnsi="Consolas"/>
          <w:sz w:val="18"/>
        </w:rPr>
        <w:t>OX457074.1         32276930                                   .-.-.-.--.-.--.--.--.--.--.-  32276920</w:t>
      </w:r>
    </w:p>
    <w:p>
      <w:r>
        <w:rPr>
          <w:rFonts w:ascii="Consolas" w:hAnsi="Consolas"/>
          <w:sz w:val="18"/>
        </w:rPr>
        <w:t>OX457074.1         32276930                               .....-.-.-.--.-.--.--.--.--.--.-  32276916</w:t>
      </w:r>
    </w:p>
    <w:p>
      <w:r>
        <w:rPr>
          <w:rFonts w:ascii="Consolas" w:hAnsi="Consolas"/>
          <w:sz w:val="18"/>
        </w:rPr>
        <w:t>OX457074.1         34309470                               .....-.-.-.--.-.--.--.--.--.--.-  34309456</w:t>
      </w:r>
    </w:p>
    <w:p>
      <w:r>
        <w:rPr>
          <w:rFonts w:ascii="Consolas" w:hAnsi="Consolas"/>
          <w:sz w:val="18"/>
        </w:rPr>
        <w:t>OX457074.1         35962542                                       .-.--.-.--.--.--.--.--.-  35962550</w:t>
      </w:r>
    </w:p>
    <w:p>
      <w:r>
        <w:rPr>
          <w:rFonts w:ascii="Consolas" w:hAnsi="Consolas"/>
          <w:sz w:val="18"/>
        </w:rPr>
        <w:t>OX457074.1         37309911                                   .-.-.-.--.-.--.--.--.--.--.-  37309921</w:t>
      </w:r>
    </w:p>
    <w:p>
      <w:r>
        <w:rPr>
          <w:rFonts w:ascii="Consolas" w:hAnsi="Consolas"/>
          <w:sz w:val="18"/>
        </w:rPr>
        <w:t>OX457074.1         37333386                                         .--.-.--.--.--.--.--.-  37333379</w:t>
      </w:r>
    </w:p>
    <w:p>
      <w:r>
        <w:rPr>
          <w:rFonts w:ascii="Consolas" w:hAnsi="Consolas"/>
          <w:sz w:val="18"/>
        </w:rPr>
        <w:t>OX457074.1         37557435                                   .-.-.-.--.-.--.--.--.--.--.-  37557445</w:t>
      </w:r>
    </w:p>
    <w:p>
      <w:r>
        <w:rPr>
          <w:rFonts w:ascii="Consolas" w:hAnsi="Consolas"/>
          <w:sz w:val="18"/>
        </w:rPr>
        <w:t>OX457074.1         37704082                                       .-.--.-.--.--.--.--.--.-  37704074</w:t>
      </w:r>
    </w:p>
    <w:p>
      <w:r>
        <w:rPr>
          <w:rFonts w:ascii="Consolas" w:hAnsi="Consolas"/>
          <w:sz w:val="18"/>
        </w:rPr>
        <w:t>OX457074.1         37704082                                 ...-.-.-.--.-.--.--.--.--.--.-  37704070</w:t>
      </w:r>
    </w:p>
    <w:p>
      <w:r>
        <w:rPr>
          <w:rFonts w:ascii="Consolas" w:hAnsi="Consolas"/>
          <w:sz w:val="18"/>
        </w:rPr>
        <w:t>OX457074.1         39400515                                         .--.-.--.--.--.--.--.-  39400522</w:t>
      </w:r>
    </w:p>
    <w:p>
      <w:r>
        <w:rPr>
          <w:rFonts w:ascii="Consolas" w:hAnsi="Consolas"/>
          <w:sz w:val="18"/>
        </w:rPr>
        <w:t>OX457074.1         39707245                                 ...-.-.-.--.-.--.--.--.--.--.-  39707257</w:t>
      </w:r>
    </w:p>
    <w:p>
      <w:r>
        <w:rPr>
          <w:rFonts w:ascii="Consolas" w:hAnsi="Consolas"/>
          <w:sz w:val="18"/>
        </w:rPr>
        <w:t>OX457074.1         39707245                                       .-.--.-.--.--.--.--.--.-  39707253</w:t>
      </w:r>
    </w:p>
    <w:p>
      <w:r>
        <w:rPr>
          <w:rFonts w:ascii="Consolas" w:hAnsi="Consolas"/>
          <w:sz w:val="18"/>
        </w:rPr>
        <w:t>OX457074.1         42363387                                 ...-.-.-.--.-.--.--.--.--.--.-  42363399</w:t>
      </w:r>
    </w:p>
    <w:p>
      <w:r>
        <w:rPr>
          <w:rFonts w:ascii="Consolas" w:hAnsi="Consolas"/>
          <w:sz w:val="18"/>
        </w:rPr>
        <w:t>OX457074.1         43898297                                 ...-.-.-.--.-.--.--.--.--.--.-  43898285</w:t>
      </w:r>
    </w:p>
    <w:p>
      <w:r>
        <w:rPr>
          <w:rFonts w:ascii="Consolas" w:hAnsi="Consolas"/>
          <w:sz w:val="18"/>
        </w:rPr>
        <w:t>OX457074.1         44657104                             .......-.-.-.--.-.--.--.--.--.--.-  44657120</w:t>
      </w:r>
    </w:p>
    <w:p>
      <w:r>
        <w:rPr>
          <w:rFonts w:ascii="Consolas" w:hAnsi="Consolas"/>
          <w:sz w:val="18"/>
        </w:rPr>
        <w:t>OX457074.1         45857819                                         .--.-.--.--.--.--.--.-  45857812</w:t>
      </w:r>
    </w:p>
    <w:p>
      <w:r>
        <w:rPr>
          <w:rFonts w:ascii="Consolas" w:hAnsi="Consolas"/>
          <w:sz w:val="18"/>
        </w:rPr>
        <w:t>OX457074.1         45926078                                   .-.-.-.--.-.--.--.--.--.--.-  45926068</w:t>
      </w:r>
    </w:p>
    <w:p>
      <w:r>
        <w:rPr>
          <w:rFonts w:ascii="Consolas" w:hAnsi="Consolas"/>
          <w:sz w:val="18"/>
        </w:rPr>
        <w:t>OX457074.1         46859845                                     .-.-.--.-.--.--.--.--.--.-  46859836</w:t>
      </w:r>
    </w:p>
    <w:p>
      <w:r>
        <w:rPr>
          <w:rFonts w:ascii="Consolas" w:hAnsi="Consolas"/>
          <w:sz w:val="18"/>
        </w:rPr>
        <w:t>OX457074.1         46859845                                ....-.-.-.--.-.--.--.--.--.--.-  46859832</w:t>
      </w:r>
    </w:p>
    <w:p>
      <w:r>
        <w:rPr>
          <w:rFonts w:ascii="Consolas" w:hAnsi="Consolas"/>
          <w:sz w:val="18"/>
        </w:rPr>
        <w:t>OX457074.1         47106005                                 ...-.-.-.--.-.--.--.--.--.--.-  47106017</w:t>
      </w:r>
    </w:p>
    <w:p>
      <w:r>
        <w:rPr>
          <w:rFonts w:ascii="Consolas" w:hAnsi="Consolas"/>
          <w:sz w:val="18"/>
        </w:rPr>
        <w:t>OX457074.1         47106005                                       .-.--.-.--.--.--.--.--.-  47106013</w:t>
      </w:r>
    </w:p>
    <w:p>
      <w:r>
        <w:rPr>
          <w:rFonts w:ascii="Consolas" w:hAnsi="Consolas"/>
          <w:sz w:val="18"/>
        </w:rPr>
        <w:t>OX457074.1         47302977                                         .--.-.--.--.--.--.--.-  47302984</w:t>
      </w:r>
    </w:p>
    <w:p>
      <w:r>
        <w:rPr>
          <w:rFonts w:ascii="Consolas" w:hAnsi="Consolas"/>
          <w:sz w:val="18"/>
        </w:rPr>
        <w:t>OX457074.1         48336152                                         .--.-.--.--.--.--.--.-  48336159</w:t>
      </w:r>
    </w:p>
    <w:p>
      <w:r>
        <w:rPr>
          <w:rFonts w:ascii="Consolas" w:hAnsi="Consolas"/>
          <w:sz w:val="18"/>
        </w:rPr>
        <w:t>OX457074.1         49090192                             .......-.-.-.--.-.--.--.--.--.--.-  49090176</w:t>
      </w:r>
    </w:p>
    <w:p>
      <w:r>
        <w:rPr>
          <w:rFonts w:ascii="Consolas" w:hAnsi="Consolas"/>
          <w:sz w:val="18"/>
        </w:rPr>
        <w:t>OX457074.1         49111473                                   .-.-.-.--.-.--.--.--.--.--.-  49111483</w:t>
      </w:r>
    </w:p>
    <w:p>
      <w:r>
        <w:rPr>
          <w:rFonts w:ascii="Consolas" w:hAnsi="Consolas"/>
          <w:sz w:val="18"/>
        </w:rPr>
        <w:t>OX457074.1         49645566                                            .-.--.--.--.--.--.-  49645572</w:t>
      </w:r>
    </w:p>
    <w:p>
      <w:r>
        <w:rPr>
          <w:rFonts w:ascii="Consolas" w:hAnsi="Consolas"/>
          <w:sz w:val="18"/>
        </w:rPr>
        <w:t>OX457074.1         50655566                                         .--.-.--.--.--.--.--.-  50655559</w:t>
      </w:r>
    </w:p>
    <w:p>
      <w:r>
        <w:rPr>
          <w:rFonts w:ascii="Consolas" w:hAnsi="Consolas"/>
          <w:sz w:val="18"/>
        </w:rPr>
        <w:t>OX457074.1         50838920                                 ...-.-.-.--.-.--.--.--.--.--.-  50838932</w:t>
      </w:r>
    </w:p>
    <w:p>
      <w:r>
        <w:rPr>
          <w:rFonts w:ascii="Consolas" w:hAnsi="Consolas"/>
          <w:sz w:val="18"/>
        </w:rPr>
        <w:t>OX457074.1         50838920                                       .-.--.-.--.--.--.--.--.-  50838928</w:t>
      </w:r>
    </w:p>
    <w:p>
      <w:r>
        <w:rPr>
          <w:rFonts w:ascii="Consolas" w:hAnsi="Consolas"/>
          <w:sz w:val="18"/>
        </w:rPr>
        <w:t>OX457074.1         51601617                             .......-.-.-.--.-.--.--.--.--.--.-  51601601</w:t>
      </w:r>
    </w:p>
    <w:p>
      <w:r>
        <w:rPr>
          <w:rFonts w:ascii="Consolas" w:hAnsi="Consolas"/>
          <w:sz w:val="18"/>
        </w:rPr>
        <w:t>OX457074.1         52498338                               .....-.-.-.--.-.--.--.--.--.--.-  52498324</w:t>
      </w:r>
    </w:p>
    <w:p>
      <w:r>
        <w:rPr>
          <w:rFonts w:ascii="Consolas" w:hAnsi="Consolas"/>
          <w:sz w:val="18"/>
        </w:rPr>
        <w:t>OX457074.1         52498340                                       .-.--.-.--.--.--.--.--.-  52498332</w:t>
      </w:r>
    </w:p>
    <w:p>
      <w:r>
        <w:rPr>
          <w:rFonts w:ascii="Consolas" w:hAnsi="Consolas"/>
          <w:sz w:val="18"/>
        </w:rPr>
        <w:t>OX457074.1         53612523                             .......-.-.-.--.-.--.--.--.--.--.-  53612539</w:t>
      </w:r>
    </w:p>
    <w:p>
      <w:r>
        <w:rPr>
          <w:rFonts w:ascii="Consolas" w:hAnsi="Consolas"/>
          <w:sz w:val="18"/>
        </w:rPr>
        <w:t>OX457074.1         53612525                                            .-.--.--.--.--.--.-  53612531</w:t>
      </w:r>
    </w:p>
    <w:p>
      <w:r>
        <w:rPr>
          <w:rFonts w:ascii="Consolas" w:hAnsi="Consolas"/>
          <w:sz w:val="18"/>
        </w:rPr>
        <w:t>OX457074.1         53654534                             .......-.-.-.--.-.--.--.--.--.--.-  53654550</w:t>
      </w:r>
    </w:p>
    <w:p>
      <w:r>
        <w:rPr>
          <w:rFonts w:ascii="Consolas" w:hAnsi="Consolas"/>
          <w:sz w:val="18"/>
        </w:rPr>
        <w:t>OX457074.1         54863669                                       .-.--.-.--.--.--.--.--.-  54863677</w:t>
      </w:r>
    </w:p>
    <w:p>
      <w:r>
        <w:rPr>
          <w:rFonts w:ascii="Consolas" w:hAnsi="Consolas"/>
          <w:sz w:val="18"/>
        </w:rPr>
        <w:t>OX457074.1         55529379                               .....-.-.-.--.-.--.--.--.--.--.-  55529365</w:t>
      </w:r>
    </w:p>
    <w:p>
      <w:r>
        <w:rPr>
          <w:rFonts w:ascii="Consolas" w:hAnsi="Consolas"/>
          <w:sz w:val="18"/>
        </w:rPr>
        <w:t>OX457074.1         56927115                                   .-.-.-.--.-.--.--.--.--.--.-  56927105</w:t>
      </w:r>
    </w:p>
    <w:p>
      <w:r>
        <w:rPr>
          <w:rFonts w:ascii="Consolas" w:hAnsi="Consolas"/>
          <w:sz w:val="18"/>
        </w:rPr>
        <w:t>OX457074.1         59930027                                            .-.--.--.--.--.--.-  59930033</w:t>
      </w:r>
    </w:p>
    <w:p>
      <w:r>
        <w:rPr>
          <w:rFonts w:ascii="Consolas" w:hAnsi="Consolas"/>
          <w:sz w:val="18"/>
        </w:rPr>
        <w:t>OX457074.1         26798604                             .......-.A.-.--.-.--.--.--.--.--.-  26798621</w:t>
      </w:r>
    </w:p>
    <w:p>
      <w:r>
        <w:rPr>
          <w:rFonts w:ascii="Consolas" w:hAnsi="Consolas"/>
          <w:sz w:val="18"/>
        </w:rPr>
        <w:t>OX457074.1         1935927                             ........-.-.-.--.-.--.--.--.--.--.-  1935910</w:t>
      </w:r>
    </w:p>
    <w:p>
      <w:r>
        <w:rPr>
          <w:rFonts w:ascii="Consolas" w:hAnsi="Consolas"/>
          <w:sz w:val="18"/>
        </w:rPr>
        <w:t>OX457074.1         2134481                                   ..-.-.-.--.-.--.--.--.--.--.-  2134492</w:t>
      </w:r>
    </w:p>
    <w:p>
      <w:r>
        <w:rPr>
          <w:rFonts w:ascii="Consolas" w:hAnsi="Consolas"/>
          <w:sz w:val="18"/>
        </w:rPr>
        <w:t>OX457074.1         2769090                                   ..-.-.-.--.-.--.--.--.--.--.-  2769101</w:t>
      </w:r>
    </w:p>
    <w:p>
      <w:r>
        <w:rPr>
          <w:rFonts w:ascii="Consolas" w:hAnsi="Consolas"/>
          <w:sz w:val="18"/>
        </w:rPr>
        <w:t>OX457074.1         4002555                                   ..-.-.-.--.-.--.--.--.--.--.-  4002566</w:t>
      </w:r>
    </w:p>
    <w:p>
      <w:r>
        <w:rPr>
          <w:rFonts w:ascii="Consolas" w:hAnsi="Consolas"/>
          <w:sz w:val="18"/>
        </w:rPr>
        <w:t>OX457074.1         4662569                                .....-.-.-.--.-.--.--.--.--.--.-  4662555</w:t>
      </w:r>
    </w:p>
    <w:p>
      <w:r>
        <w:rPr>
          <w:rFonts w:ascii="Consolas" w:hAnsi="Consolas"/>
          <w:sz w:val="18"/>
        </w:rPr>
        <w:t>OX457074.1         4662570                                          .--.-.--.--.--.--.--.-  4662563</w:t>
      </w:r>
    </w:p>
    <w:p>
      <w:r>
        <w:rPr>
          <w:rFonts w:ascii="Consolas" w:hAnsi="Consolas"/>
          <w:sz w:val="18"/>
        </w:rPr>
        <w:t>OX457074.1         5045845                                             .-.--.--.--.--.--.-  5045839</w:t>
      </w:r>
    </w:p>
    <w:p>
      <w:r>
        <w:rPr>
          <w:rFonts w:ascii="Consolas" w:hAnsi="Consolas"/>
          <w:sz w:val="18"/>
        </w:rPr>
        <w:t>OX457074.1         5873778                                   ..-.-.-.--.-.--.--.--.--.--.-  5873789</w:t>
      </w:r>
    </w:p>
    <w:p>
      <w:r>
        <w:rPr>
          <w:rFonts w:ascii="Consolas" w:hAnsi="Consolas"/>
          <w:sz w:val="18"/>
        </w:rPr>
        <w:t>OX457074.1         5873778                                          .--.-.--.--.--.--.--.-  5873785</w:t>
      </w:r>
    </w:p>
    <w:p>
      <w:r>
        <w:rPr>
          <w:rFonts w:ascii="Consolas" w:hAnsi="Consolas"/>
          <w:sz w:val="18"/>
        </w:rPr>
        <w:t>OX457074.1         6802475                                          .--.-.--.--.--.--.--.-  6802482</w:t>
      </w:r>
    </w:p>
    <w:p>
      <w:r>
        <w:rPr>
          <w:rFonts w:ascii="Consolas" w:hAnsi="Consolas"/>
          <w:sz w:val="18"/>
        </w:rPr>
        <w:t>OX457074.1         8262697                                 ....-.-.-.--.-.--.--.--.--.--.-  8262710</w:t>
      </w:r>
    </w:p>
    <w:p>
      <w:r>
        <w:rPr>
          <w:rFonts w:ascii="Consolas" w:hAnsi="Consolas"/>
          <w:sz w:val="18"/>
        </w:rPr>
        <w:t>OX457074.1         8272308                                             .-.--.--.--.--.--.-  8272302</w:t>
      </w:r>
    </w:p>
    <w:p>
      <w:r>
        <w:rPr>
          <w:rFonts w:ascii="Consolas" w:hAnsi="Consolas"/>
          <w:sz w:val="18"/>
        </w:rPr>
        <w:t>OX457074.1         8435234                                             .-.--.--.--.--.--.-  8435240</w:t>
      </w:r>
    </w:p>
    <w:p>
      <w:r>
        <w:rPr>
          <w:rFonts w:ascii="Consolas" w:hAnsi="Consolas"/>
          <w:sz w:val="18"/>
        </w:rPr>
        <w:t>OX457074.1         9103248                                             .-.--.--.--.--.--.-  9103242</w:t>
      </w:r>
    </w:p>
    <w:p>
      <w:r>
        <w:rPr>
          <w:rFonts w:ascii="Consolas" w:hAnsi="Consolas"/>
          <w:sz w:val="18"/>
        </w:rPr>
        <w:t>OX457074.1         10375099                                         .--.-.--.--.--.--.--.-  10375092</w:t>
      </w:r>
    </w:p>
    <w:p>
      <w:r>
        <w:rPr>
          <w:rFonts w:ascii="Consolas" w:hAnsi="Consolas"/>
          <w:sz w:val="18"/>
        </w:rPr>
        <w:t>OX457074.1         11114977                                  ..-.-.-.--.-.--.--.--.--.--.-  11114988</w:t>
      </w:r>
    </w:p>
    <w:p>
      <w:r>
        <w:rPr>
          <w:rFonts w:ascii="Consolas" w:hAnsi="Consolas"/>
          <w:sz w:val="18"/>
        </w:rPr>
        <w:t>OX457074.1         11645943                                         .--.-.--.--.--.--.--.-  11645950</w:t>
      </w:r>
    </w:p>
    <w:p>
      <w:r>
        <w:rPr>
          <w:rFonts w:ascii="Consolas" w:hAnsi="Consolas"/>
          <w:sz w:val="18"/>
        </w:rPr>
        <w:t>OX457074.1         11860460                                                 .--.--.--.--.-  11860464</w:t>
      </w:r>
    </w:p>
    <w:p>
      <w:r>
        <w:rPr>
          <w:rFonts w:ascii="Consolas" w:hAnsi="Consolas"/>
          <w:sz w:val="18"/>
        </w:rPr>
        <w:t>OX457074.1         12813221                                            .-.--.--.--.--.--.-  12813215</w:t>
      </w:r>
    </w:p>
    <w:p>
      <w:r>
        <w:rPr>
          <w:rFonts w:ascii="Consolas" w:hAnsi="Consolas"/>
          <w:sz w:val="18"/>
        </w:rPr>
        <w:t>OX457074.1         16159985                                  ..-.-.-.--.-.--.--.--.--.--.-  16159996</w:t>
      </w:r>
    </w:p>
    <w:p>
      <w:r>
        <w:rPr>
          <w:rFonts w:ascii="Consolas" w:hAnsi="Consolas"/>
          <w:sz w:val="18"/>
        </w:rPr>
        <w:t>OX457074.1         16723379                              ......-.-.-.--.-.--.--.--.--.--.-  16723394</w:t>
      </w:r>
    </w:p>
    <w:p>
      <w:r>
        <w:rPr>
          <w:rFonts w:ascii="Consolas" w:hAnsi="Consolas"/>
          <w:sz w:val="18"/>
        </w:rPr>
        <w:t>OX457074.1         16723380                                            .-.--.--.--.--.--.-  16723386</w:t>
      </w:r>
    </w:p>
    <w:p>
      <w:r>
        <w:rPr>
          <w:rFonts w:ascii="Consolas" w:hAnsi="Consolas"/>
          <w:sz w:val="18"/>
        </w:rPr>
        <w:t>OX457074.1         18103173                                         .--.-.--.--.--.--.--.-  18103166</w:t>
      </w:r>
    </w:p>
    <w:p>
      <w:r>
        <w:rPr>
          <w:rFonts w:ascii="Consolas" w:hAnsi="Consolas"/>
          <w:sz w:val="18"/>
        </w:rPr>
        <w:t>OX457074.1         18895091                                     .-.-.--.-.--.--.--.--.--.-  18895082</w:t>
      </w:r>
    </w:p>
    <w:p>
      <w:r>
        <w:rPr>
          <w:rFonts w:ascii="Consolas" w:hAnsi="Consolas"/>
          <w:sz w:val="18"/>
        </w:rPr>
        <w:t>OX457074.1         18895091                                ....-.-.-.--.-.--.--.--.--.--.-  18895078</w:t>
      </w:r>
    </w:p>
    <w:p>
      <w:r>
        <w:rPr>
          <w:rFonts w:ascii="Consolas" w:hAnsi="Consolas"/>
          <w:sz w:val="18"/>
        </w:rPr>
        <w:t>OX457074.1         18902292                                            .-.--.--.--.--.--.-  18902286</w:t>
      </w:r>
    </w:p>
    <w:p>
      <w:r>
        <w:rPr>
          <w:rFonts w:ascii="Consolas" w:hAnsi="Consolas"/>
          <w:sz w:val="18"/>
        </w:rPr>
        <w:t>OX457074.1         20480432                                            .-.--.--.--.--.--.-  20480438</w:t>
      </w:r>
    </w:p>
    <w:p>
      <w:r>
        <w:rPr>
          <w:rFonts w:ascii="Consolas" w:hAnsi="Consolas"/>
          <w:sz w:val="18"/>
        </w:rPr>
        <w:t>OX457074.1         22622020                                   .-.-.-.--.-.--.--.--.--.--.-  22622010</w:t>
      </w:r>
    </w:p>
    <w:p>
      <w:r>
        <w:rPr>
          <w:rFonts w:ascii="Consolas" w:hAnsi="Consolas"/>
          <w:sz w:val="18"/>
        </w:rPr>
        <w:t>OX457074.1         23086588                                  ..-.-.-.--.-.--.--.--.--.--.-  23086599</w:t>
      </w:r>
    </w:p>
    <w:p>
      <w:r>
        <w:rPr>
          <w:rFonts w:ascii="Consolas" w:hAnsi="Consolas"/>
          <w:sz w:val="18"/>
        </w:rPr>
        <w:t>OX457074.1         24811520                                         .--.-.--.--.--.--.--.-  24811527</w:t>
      </w:r>
    </w:p>
    <w:p>
      <w:r>
        <w:rPr>
          <w:rFonts w:ascii="Consolas" w:hAnsi="Consolas"/>
          <w:sz w:val="18"/>
        </w:rPr>
        <w:t>OX457074.1         25146826                                            .-.--.--.--.--.--.-  25146820</w:t>
      </w:r>
    </w:p>
    <w:p>
      <w:r>
        <w:rPr>
          <w:rFonts w:ascii="Consolas" w:hAnsi="Consolas"/>
          <w:sz w:val="18"/>
        </w:rPr>
        <w:t>OX457074.1         26999969                                  ..-.-.-.--.-.--.--.--.--.--.-  26999958</w:t>
      </w:r>
    </w:p>
    <w:p>
      <w:r>
        <w:rPr>
          <w:rFonts w:ascii="Consolas" w:hAnsi="Consolas"/>
          <w:sz w:val="18"/>
        </w:rPr>
        <w:t>OX457074.1         27917206                                            .-.--.--.--.--.--.-  27917200</w:t>
      </w:r>
    </w:p>
    <w:p>
      <w:r>
        <w:rPr>
          <w:rFonts w:ascii="Consolas" w:hAnsi="Consolas"/>
          <w:sz w:val="18"/>
        </w:rPr>
        <w:t>OX457074.1         27917207                              ......-.-.-.--.-.--.--.--.--.--.-  27917192</w:t>
      </w:r>
    </w:p>
    <w:p>
      <w:r>
        <w:rPr>
          <w:rFonts w:ascii="Consolas" w:hAnsi="Consolas"/>
          <w:sz w:val="18"/>
        </w:rPr>
        <w:t>OX457074.1         31149487                              ......-.-.-.--.-.--.--.--.--.--.-  31149502</w:t>
      </w:r>
    </w:p>
    <w:p>
      <w:r>
        <w:rPr>
          <w:rFonts w:ascii="Consolas" w:hAnsi="Consolas"/>
          <w:sz w:val="18"/>
        </w:rPr>
        <w:t>OX457074.1         31149488                                            .-.--.--.--.--.--.-  31149494</w:t>
      </w:r>
    </w:p>
    <w:p>
      <w:r>
        <w:rPr>
          <w:rFonts w:ascii="Consolas" w:hAnsi="Consolas"/>
          <w:sz w:val="18"/>
        </w:rPr>
        <w:t>OX457074.1         31233813                               .....-.-.-.--.-.--.--.--.--.--.-  31233827</w:t>
      </w:r>
    </w:p>
    <w:p>
      <w:r>
        <w:rPr>
          <w:rFonts w:ascii="Consolas" w:hAnsi="Consolas"/>
          <w:sz w:val="18"/>
        </w:rPr>
        <w:t>OX457074.1         31233813                                   .-.-.-.--.-.--.--.--.--.--.-  31233823</w:t>
      </w:r>
    </w:p>
    <w:p>
      <w:r>
        <w:rPr>
          <w:rFonts w:ascii="Consolas" w:hAnsi="Consolas"/>
          <w:sz w:val="18"/>
        </w:rPr>
        <w:t>OX457074.1         31528817                               .....-.-.-.--.-.--.--.--.--.--.-  31528803</w:t>
      </w:r>
    </w:p>
    <w:p>
      <w:r>
        <w:rPr>
          <w:rFonts w:ascii="Consolas" w:hAnsi="Consolas"/>
          <w:sz w:val="18"/>
        </w:rPr>
        <w:t>OX457074.1         32078306                                     .-.-.--.-.--.--.--.--.--.-  32078297</w:t>
      </w:r>
    </w:p>
    <w:p>
      <w:r>
        <w:rPr>
          <w:rFonts w:ascii="Consolas" w:hAnsi="Consolas"/>
          <w:sz w:val="18"/>
        </w:rPr>
        <w:t>OX457074.1         32078306                                ....-.-.-.--.-.--.--.--.--.--.-  32078293</w:t>
      </w:r>
    </w:p>
    <w:p>
      <w:r>
        <w:rPr>
          <w:rFonts w:ascii="Consolas" w:hAnsi="Consolas"/>
          <w:sz w:val="18"/>
        </w:rPr>
        <w:t>OX457074.1         32237040                                         .--.-.--.--.--.--.--.-  32237047</w:t>
      </w:r>
    </w:p>
    <w:p>
      <w:r>
        <w:rPr>
          <w:rFonts w:ascii="Consolas" w:hAnsi="Consolas"/>
          <w:sz w:val="18"/>
        </w:rPr>
        <w:t>OX457074.1         32487035                                            .-.--.--.--.--.--.-  32487041</w:t>
      </w:r>
    </w:p>
    <w:p>
      <w:r>
        <w:rPr>
          <w:rFonts w:ascii="Consolas" w:hAnsi="Consolas"/>
          <w:sz w:val="18"/>
        </w:rPr>
        <w:t>OX457074.1         32781075                                            .-.--.--.--.--.--.-  32781069</w:t>
      </w:r>
    </w:p>
    <w:p>
      <w:r>
        <w:rPr>
          <w:rFonts w:ascii="Consolas" w:hAnsi="Consolas"/>
          <w:sz w:val="18"/>
        </w:rPr>
        <w:t>OX457074.1         34309471                                         .--.-.--.--.--.--.--.-  34309464</w:t>
      </w:r>
    </w:p>
    <w:p>
      <w:r>
        <w:rPr>
          <w:rFonts w:ascii="Consolas" w:hAnsi="Consolas"/>
          <w:sz w:val="18"/>
        </w:rPr>
        <w:t>OX457074.1         35588478                              ......-.-.-.--.-.--.--.--.--.--.-  35588493</w:t>
      </w:r>
    </w:p>
    <w:p>
      <w:r>
        <w:rPr>
          <w:rFonts w:ascii="Consolas" w:hAnsi="Consolas"/>
          <w:sz w:val="18"/>
        </w:rPr>
        <w:t>OX457074.1         35962544                               .....-.-.-.--.-.--.--.--.--.--.-  35962558</w:t>
      </w:r>
    </w:p>
    <w:p>
      <w:r>
        <w:rPr>
          <w:rFonts w:ascii="Consolas" w:hAnsi="Consolas"/>
          <w:sz w:val="18"/>
        </w:rPr>
        <w:t>OX457074.1         36019423                                  ..-.-.-.--.-.--.--.--.--.--.-  36019412</w:t>
      </w:r>
    </w:p>
    <w:p>
      <w:r>
        <w:rPr>
          <w:rFonts w:ascii="Consolas" w:hAnsi="Consolas"/>
          <w:sz w:val="18"/>
        </w:rPr>
        <w:t>OX457074.1         37333386                                  ..-.-.-.--.-.--.--.--.--.--.-  37333375</w:t>
      </w:r>
    </w:p>
    <w:p>
      <w:r>
        <w:rPr>
          <w:rFonts w:ascii="Consolas" w:hAnsi="Consolas"/>
          <w:sz w:val="18"/>
        </w:rPr>
        <w:t>OX457074.1         37720924                              ......-.-.-.--.-.--.--.--.--.--.-  37720939</w:t>
      </w:r>
    </w:p>
    <w:p>
      <w:r>
        <w:rPr>
          <w:rFonts w:ascii="Consolas" w:hAnsi="Consolas"/>
          <w:sz w:val="18"/>
        </w:rPr>
        <w:t>OX457074.1         37720925                                            .-.--.--.--.--.--.-  37720931</w:t>
      </w:r>
    </w:p>
    <w:p>
      <w:r>
        <w:rPr>
          <w:rFonts w:ascii="Consolas" w:hAnsi="Consolas"/>
          <w:sz w:val="18"/>
        </w:rPr>
        <w:t>OX457074.1         37939109                                         .--.-.--.--.--.--.--.-  37939116</w:t>
      </w:r>
    </w:p>
    <w:p>
      <w:r>
        <w:rPr>
          <w:rFonts w:ascii="Consolas" w:hAnsi="Consolas"/>
          <w:sz w:val="18"/>
        </w:rPr>
        <w:t>OX457074.1         38466472                                ....-.-.-.--.-.--.--.--.--.--.-  38466485</w:t>
      </w:r>
    </w:p>
    <w:p>
      <w:r>
        <w:rPr>
          <w:rFonts w:ascii="Consolas" w:hAnsi="Consolas"/>
          <w:sz w:val="18"/>
        </w:rPr>
        <w:t>OX457074.1         38466472                                     .-.-.--.-.--.--.--.--.--.-  38466481</w:t>
      </w:r>
    </w:p>
    <w:p>
      <w:r>
        <w:rPr>
          <w:rFonts w:ascii="Consolas" w:hAnsi="Consolas"/>
          <w:sz w:val="18"/>
        </w:rPr>
        <w:t>OX457074.1         38706018                              ......-.-.-.--.-.--.--.--.--.--.-  38706033</w:t>
      </w:r>
    </w:p>
    <w:p>
      <w:r>
        <w:rPr>
          <w:rFonts w:ascii="Consolas" w:hAnsi="Consolas"/>
          <w:sz w:val="18"/>
        </w:rPr>
        <w:t>OX457074.1         39400515                                  ..-.-.-.--.-.--.--.--.--.--.-  39400526</w:t>
      </w:r>
    </w:p>
    <w:p>
      <w:r>
        <w:rPr>
          <w:rFonts w:ascii="Consolas" w:hAnsi="Consolas"/>
          <w:sz w:val="18"/>
        </w:rPr>
        <w:t>OX457074.1         40098594                                  ..-.-.-.--.-.--.--.--.--.--.-  40098605</w:t>
      </w:r>
    </w:p>
    <w:p>
      <w:r>
        <w:rPr>
          <w:rFonts w:ascii="Consolas" w:hAnsi="Consolas"/>
          <w:sz w:val="18"/>
        </w:rPr>
        <w:t>OX457074.1         40098594                                         .--.-.--.--.--.--.--.-  40098601</w:t>
      </w:r>
    </w:p>
    <w:p>
      <w:r>
        <w:rPr>
          <w:rFonts w:ascii="Consolas" w:hAnsi="Consolas"/>
          <w:sz w:val="18"/>
        </w:rPr>
        <w:t>OX457074.1         40450081                               .....-.-.-.--.-.--.--.--.--.--.-  40450095</w:t>
      </w:r>
    </w:p>
    <w:p>
      <w:r>
        <w:rPr>
          <w:rFonts w:ascii="Consolas" w:hAnsi="Consolas"/>
          <w:sz w:val="18"/>
        </w:rPr>
        <w:t>OX457074.1         42303856                              ......-.-.-.--.-.--.--.--.--.--.-  42303841</w:t>
      </w:r>
    </w:p>
    <w:p>
      <w:r>
        <w:rPr>
          <w:rFonts w:ascii="Consolas" w:hAnsi="Consolas"/>
          <w:sz w:val="18"/>
        </w:rPr>
        <w:t>OX457074.1         44657106                                            .-.--.--.--.--.--.-  44657112</w:t>
      </w:r>
    </w:p>
    <w:p>
      <w:r>
        <w:rPr>
          <w:rFonts w:ascii="Consolas" w:hAnsi="Consolas"/>
          <w:sz w:val="18"/>
        </w:rPr>
        <w:t>OX457074.1         44664020                                       .-.--.-.--.--.--.--.--.-  44664012</w:t>
      </w:r>
    </w:p>
    <w:p>
      <w:r>
        <w:rPr>
          <w:rFonts w:ascii="Consolas" w:hAnsi="Consolas"/>
          <w:sz w:val="18"/>
        </w:rPr>
        <w:t>OX457074.1         44664020                                 ...-.-.-.--.-.--.--.--.--.--.-  44664008</w:t>
      </w:r>
    </w:p>
    <w:p>
      <w:r>
        <w:rPr>
          <w:rFonts w:ascii="Consolas" w:hAnsi="Consolas"/>
          <w:sz w:val="18"/>
        </w:rPr>
        <w:t>OX457074.1         45857819                                  ..-.-.-.--.-.--.--.--.--.--.-  45857808</w:t>
      </w:r>
    </w:p>
    <w:p>
      <w:r>
        <w:rPr>
          <w:rFonts w:ascii="Consolas" w:hAnsi="Consolas"/>
          <w:sz w:val="18"/>
        </w:rPr>
        <w:t>OX457074.1         47302977                                  ..-.-.-.--.-.--.--.--.--.--.-  47302988</w:t>
      </w:r>
    </w:p>
    <w:p>
      <w:r>
        <w:rPr>
          <w:rFonts w:ascii="Consolas" w:hAnsi="Consolas"/>
          <w:sz w:val="18"/>
        </w:rPr>
        <w:t>OX457074.1         48336152                                  ..-.-.-.--.-.--.--.--.--.--.-  48336163</w:t>
      </w:r>
    </w:p>
    <w:p>
      <w:r>
        <w:rPr>
          <w:rFonts w:ascii="Consolas" w:hAnsi="Consolas"/>
          <w:sz w:val="18"/>
        </w:rPr>
        <w:t>OX457074.1         49090190                                            .-.--.--.--.--.--.-  49090184</w:t>
      </w:r>
    </w:p>
    <w:p>
      <w:r>
        <w:rPr>
          <w:rFonts w:ascii="Consolas" w:hAnsi="Consolas"/>
          <w:sz w:val="18"/>
        </w:rPr>
        <w:t>OX457074.1         50655566                                  ..-.-.-.--.-.--.--.--.--.--.-  50655555</w:t>
      </w:r>
    </w:p>
    <w:p>
      <w:r>
        <w:rPr>
          <w:rFonts w:ascii="Consolas" w:hAnsi="Consolas"/>
          <w:sz w:val="18"/>
        </w:rPr>
        <w:t>OX457074.1         53654536                                            .-.--.--.--.--.--.-  53654542</w:t>
      </w:r>
    </w:p>
    <w:p>
      <w:r>
        <w:rPr>
          <w:rFonts w:ascii="Consolas" w:hAnsi="Consolas"/>
          <w:sz w:val="18"/>
        </w:rPr>
        <w:t>OX457074.1         53713943                                            .-.--.--.--.--.--.-  53713937</w:t>
      </w:r>
    </w:p>
    <w:p>
      <w:r>
        <w:rPr>
          <w:rFonts w:ascii="Consolas" w:hAnsi="Consolas"/>
          <w:sz w:val="18"/>
        </w:rPr>
        <w:t>OX457074.1         53713944                              ......-.-.-.--.-.--.--.--.--.--.-  53713929</w:t>
      </w:r>
    </w:p>
    <w:p>
      <w:r>
        <w:rPr>
          <w:rFonts w:ascii="Consolas" w:hAnsi="Consolas"/>
          <w:sz w:val="18"/>
        </w:rPr>
        <w:t>OX457074.1         55529380                                         .--.-.--.--.--.--.--.-  55529373</w:t>
      </w:r>
    </w:p>
    <w:p>
      <w:r>
        <w:rPr>
          <w:rFonts w:ascii="Consolas" w:hAnsi="Consolas"/>
          <w:sz w:val="18"/>
        </w:rPr>
        <w:t>OX457074.1         55961001                                            .-.--.--.--.--.--.-  55960995</w:t>
      </w:r>
    </w:p>
    <w:p>
      <w:r>
        <w:rPr>
          <w:rFonts w:ascii="Consolas" w:hAnsi="Consolas"/>
          <w:sz w:val="18"/>
        </w:rPr>
        <w:t>OX457074.1         56023883                                         .--.-.--.--.--.--.--.-  56023890</w:t>
      </w:r>
    </w:p>
    <w:p>
      <w:r>
        <w:rPr>
          <w:rFonts w:ascii="Consolas" w:hAnsi="Consolas"/>
          <w:sz w:val="18"/>
        </w:rPr>
        <w:t>OX457074.1         59930026                              ......-.-.-.--.-.--.--.--.--.--.-  59930041</w:t>
      </w:r>
    </w:p>
    <w:p>
      <w:r>
        <w:rPr>
          <w:rFonts w:ascii="Consolas" w:hAnsi="Consolas"/>
          <w:sz w:val="18"/>
        </w:rPr>
        <w:t>OX457074.1         44248621                             .......-.-.-.T-.-.--.--.--.--.--.-  44248604</w:t>
      </w:r>
    </w:p>
    <w:p>
      <w:r>
        <w:rPr>
          <w:rFonts w:ascii="Consolas" w:hAnsi="Consolas"/>
          <w:sz w:val="18"/>
        </w:rPr>
        <w:t>OX457074.1         6802476                                .....-.-.-.--.-.--.--.--.--.--.-  6802490</w:t>
      </w:r>
    </w:p>
    <w:p>
      <w:r>
        <w:rPr>
          <w:rFonts w:ascii="Consolas" w:hAnsi="Consolas"/>
          <w:sz w:val="18"/>
        </w:rPr>
        <w:t>OX457074.1         841560                                                .--.--.--.--.--.-  841565</w:t>
      </w:r>
    </w:p>
    <w:p>
      <w:r>
        <w:rPr>
          <w:rFonts w:ascii="Consolas" w:hAnsi="Consolas"/>
          <w:sz w:val="18"/>
        </w:rPr>
        <w:t>OX457074.1         1342407                                               .--.--.--.--.--.-  1342402</w:t>
      </w:r>
    </w:p>
    <w:p>
      <w:r>
        <w:rPr>
          <w:rFonts w:ascii="Consolas" w:hAnsi="Consolas"/>
          <w:sz w:val="18"/>
        </w:rPr>
        <w:t>OX457074.1         2134482                                .....-.-.-.--.-.--.--.--.--.--.-  2134496</w:t>
      </w:r>
    </w:p>
    <w:p>
      <w:r>
        <w:rPr>
          <w:rFonts w:ascii="Consolas" w:hAnsi="Consolas"/>
          <w:sz w:val="18"/>
        </w:rPr>
        <w:t>OX457074.1         2769091                                .....-.-.-.--.-.--.--.--.--.--.-  2769105</w:t>
      </w:r>
    </w:p>
    <w:p>
      <w:r>
        <w:rPr>
          <w:rFonts w:ascii="Consolas" w:hAnsi="Consolas"/>
          <w:sz w:val="18"/>
        </w:rPr>
        <w:t>OX457074.1         2977572                                .....-.-.-.--.-.--.--.--.--.--.-  2977586</w:t>
      </w:r>
    </w:p>
    <w:p>
      <w:r>
        <w:rPr>
          <w:rFonts w:ascii="Consolas" w:hAnsi="Consolas"/>
          <w:sz w:val="18"/>
        </w:rPr>
        <w:t>OX457074.1         3160534                                             .-.--.--.--.--.--.-  3160540</w:t>
      </w:r>
    </w:p>
    <w:p>
      <w:r>
        <w:rPr>
          <w:rFonts w:ascii="Consolas" w:hAnsi="Consolas"/>
          <w:sz w:val="18"/>
        </w:rPr>
        <w:t>OX457074.1         3925660                                               .--.--.--.--.--.-  3925655</w:t>
      </w:r>
    </w:p>
    <w:p>
      <w:r>
        <w:rPr>
          <w:rFonts w:ascii="Consolas" w:hAnsi="Consolas"/>
          <w:sz w:val="18"/>
        </w:rPr>
        <w:t>OX457074.1         4002556                                .....-.-.-.--.-.--.--.--.--.--.-  4002570</w:t>
      </w:r>
    </w:p>
    <w:p>
      <w:r>
        <w:rPr>
          <w:rFonts w:ascii="Consolas" w:hAnsi="Consolas"/>
          <w:sz w:val="18"/>
        </w:rPr>
        <w:t>OX457074.1         5045845                                    .-.-.-.--.-.--.--.--.--.--.-  5045835</w:t>
      </w:r>
    </w:p>
    <w:p>
      <w:r>
        <w:rPr>
          <w:rFonts w:ascii="Consolas" w:hAnsi="Consolas"/>
          <w:sz w:val="18"/>
        </w:rPr>
        <w:t>OX457074.1         5243141                                               .--.--.--.--.--.-  5243136</w:t>
      </w:r>
    </w:p>
    <w:p>
      <w:r>
        <w:rPr>
          <w:rFonts w:ascii="Consolas" w:hAnsi="Consolas"/>
          <w:sz w:val="18"/>
        </w:rPr>
        <w:t>OX457074.1         5385353                                .....-.-.-.--.-.--.--.--.--.--.-  5385339</w:t>
      </w:r>
    </w:p>
    <w:p>
      <w:r>
        <w:rPr>
          <w:rFonts w:ascii="Consolas" w:hAnsi="Consolas"/>
          <w:sz w:val="18"/>
        </w:rPr>
        <w:t>OX457074.1         5873779                                .....-.-.-.--.-.--.--.--.--.--.-  5873793</w:t>
      </w:r>
    </w:p>
    <w:p>
      <w:r>
        <w:rPr>
          <w:rFonts w:ascii="Consolas" w:hAnsi="Consolas"/>
          <w:sz w:val="18"/>
        </w:rPr>
        <w:t>OX457074.1         6705406                                                     .--.--.--.-  6705403</w:t>
      </w:r>
    </w:p>
    <w:p>
      <w:r>
        <w:rPr>
          <w:rFonts w:ascii="Consolas" w:hAnsi="Consolas"/>
          <w:sz w:val="18"/>
        </w:rPr>
        <w:t>OX457074.1         7316561                                               .--.--.--.--.--.-  7316556</w:t>
      </w:r>
    </w:p>
    <w:p>
      <w:r>
        <w:rPr>
          <w:rFonts w:ascii="Consolas" w:hAnsi="Consolas"/>
          <w:sz w:val="18"/>
        </w:rPr>
        <w:t>OX457074.1         7476018                              .......-.-.-.--.-.--.--.--.--.--.-  7476002</w:t>
      </w:r>
    </w:p>
    <w:p>
      <w:r>
        <w:rPr>
          <w:rFonts w:ascii="Consolas" w:hAnsi="Consolas"/>
          <w:sz w:val="18"/>
        </w:rPr>
        <w:t>OX457074.1         8272308                                    .-.-.-.--.-.--.--.--.--.--.-  8272298</w:t>
      </w:r>
    </w:p>
    <w:p>
      <w:r>
        <w:rPr>
          <w:rFonts w:ascii="Consolas" w:hAnsi="Consolas"/>
          <w:sz w:val="18"/>
        </w:rPr>
        <w:t>OX457074.1         8435234                                    .-.-.-.--.-.--.--.--.--.--.-  8435244</w:t>
      </w:r>
    </w:p>
    <w:p>
      <w:r>
        <w:rPr>
          <w:rFonts w:ascii="Consolas" w:hAnsi="Consolas"/>
          <w:sz w:val="18"/>
        </w:rPr>
        <w:t>OX457074.1         8448516                                   ..-.-.-.--.-.--.--.--.--.--.-  8448527</w:t>
      </w:r>
    </w:p>
    <w:p>
      <w:r>
        <w:rPr>
          <w:rFonts w:ascii="Consolas" w:hAnsi="Consolas"/>
          <w:sz w:val="18"/>
        </w:rPr>
        <w:t>OX457074.1         8448516                                          .--.-.--.--.--.--.--.-  8448523</w:t>
      </w:r>
    </w:p>
    <w:p>
      <w:r>
        <w:rPr>
          <w:rFonts w:ascii="Consolas" w:hAnsi="Consolas"/>
          <w:sz w:val="18"/>
        </w:rPr>
        <w:t>OX457074.1         9103248                                    .-.-.-.--.-.--.--.--.--.--.-  9103238</w:t>
      </w:r>
    </w:p>
    <w:p>
      <w:r>
        <w:rPr>
          <w:rFonts w:ascii="Consolas" w:hAnsi="Consolas"/>
          <w:sz w:val="18"/>
        </w:rPr>
        <w:t>OX457074.1         9355444                                             .-.--.--.--.--.--.-  9355438</w:t>
      </w:r>
    </w:p>
    <w:p>
      <w:r>
        <w:rPr>
          <w:rFonts w:ascii="Consolas" w:hAnsi="Consolas"/>
          <w:sz w:val="18"/>
        </w:rPr>
        <w:t>OX457074.1         9907168                                .....-.-.-.--.-.--.--.--.--.--.-  9907154</w:t>
      </w:r>
    </w:p>
    <w:p>
      <w:r>
        <w:rPr>
          <w:rFonts w:ascii="Consolas" w:hAnsi="Consolas"/>
          <w:sz w:val="18"/>
        </w:rPr>
        <w:t>OX457074.1         9952645                            .........-.-.-.--.-.--.--.--.--.--.-  9952627</w:t>
      </w:r>
    </w:p>
    <w:p>
      <w:r>
        <w:rPr>
          <w:rFonts w:ascii="Consolas" w:hAnsi="Consolas"/>
          <w:sz w:val="18"/>
        </w:rPr>
        <w:t>OX457074.1         10727638                                            .-.--.--.--.--.--.-  10727644</w:t>
      </w:r>
    </w:p>
    <w:p>
      <w:r>
        <w:rPr>
          <w:rFonts w:ascii="Consolas" w:hAnsi="Consolas"/>
          <w:sz w:val="18"/>
        </w:rPr>
        <w:t>OX457074.1         11114978                               .....-.-.-.--.-.--.--.--.--.--.-  11114992</w:t>
      </w:r>
    </w:p>
    <w:p>
      <w:r>
        <w:rPr>
          <w:rFonts w:ascii="Consolas" w:hAnsi="Consolas"/>
          <w:sz w:val="18"/>
        </w:rPr>
        <w:t>OX457074.1         12544107                               .....-.-.-.--.-.--.--.--.--.--.-  12544121</w:t>
      </w:r>
    </w:p>
    <w:p>
      <w:r>
        <w:rPr>
          <w:rFonts w:ascii="Consolas" w:hAnsi="Consolas"/>
          <w:sz w:val="18"/>
        </w:rPr>
        <w:t>OX457074.1         13514615                                                    .--.--.--.-  13514618</w:t>
      </w:r>
    </w:p>
    <w:p>
      <w:r>
        <w:rPr>
          <w:rFonts w:ascii="Consolas" w:hAnsi="Consolas"/>
          <w:sz w:val="18"/>
        </w:rPr>
        <w:t>OX457074.1         13594760                               .....-.-.-.--.-.--.--.--.--.--.-  13594774</w:t>
      </w:r>
    </w:p>
    <w:p>
      <w:r>
        <w:rPr>
          <w:rFonts w:ascii="Consolas" w:hAnsi="Consolas"/>
          <w:sz w:val="18"/>
        </w:rPr>
        <w:t>OX457074.1         14059307                                              .--.--.--.--.--.-  14059302</w:t>
      </w:r>
    </w:p>
    <w:p>
      <w:r>
        <w:rPr>
          <w:rFonts w:ascii="Consolas" w:hAnsi="Consolas"/>
          <w:sz w:val="18"/>
        </w:rPr>
        <w:t>OX457074.1         16159986                               .....-.-.-.--.-.--.--.--.--.--.-  16160000</w:t>
      </w:r>
    </w:p>
    <w:p>
      <w:r>
        <w:rPr>
          <w:rFonts w:ascii="Consolas" w:hAnsi="Consolas"/>
          <w:sz w:val="18"/>
        </w:rPr>
        <w:t>OX457074.1         16723380                                   .-.-.-.--.-.--.--.--.--.--.-  16723390</w:t>
      </w:r>
    </w:p>
    <w:p>
      <w:r>
        <w:rPr>
          <w:rFonts w:ascii="Consolas" w:hAnsi="Consolas"/>
          <w:sz w:val="18"/>
        </w:rPr>
        <w:t>OX457074.1         16949913                                              .--.--.--.--.--.-  16949908</w:t>
      </w:r>
    </w:p>
    <w:p>
      <w:r>
        <w:rPr>
          <w:rFonts w:ascii="Consolas" w:hAnsi="Consolas"/>
          <w:sz w:val="18"/>
        </w:rPr>
        <w:t>OX457074.1         17155622                              ......-.-.-.--.-.--.--.--.--.--.-  17155607</w:t>
      </w:r>
    </w:p>
    <w:p>
      <w:r>
        <w:rPr>
          <w:rFonts w:ascii="Consolas" w:hAnsi="Consolas"/>
          <w:sz w:val="18"/>
        </w:rPr>
        <w:t>OX457074.1         18902292                                   .-.-.-.--.-.--.--.--.--.--.-  18902282</w:t>
      </w:r>
    </w:p>
    <w:p>
      <w:r>
        <w:rPr>
          <w:rFonts w:ascii="Consolas" w:hAnsi="Consolas"/>
          <w:sz w:val="18"/>
        </w:rPr>
        <w:t>OX457074.1         18902292                               .....-.-.-.--.-.--.--.--.--.--.-  18902278</w:t>
      </w:r>
    </w:p>
    <w:p>
      <w:r>
        <w:rPr>
          <w:rFonts w:ascii="Consolas" w:hAnsi="Consolas"/>
          <w:sz w:val="18"/>
        </w:rPr>
        <w:t>OX457074.1         18916275                                  ..-.-.-.--.-.--.--.--.--.--.-  18916286</w:t>
      </w:r>
    </w:p>
    <w:p>
      <w:r>
        <w:rPr>
          <w:rFonts w:ascii="Consolas" w:hAnsi="Consolas"/>
          <w:sz w:val="18"/>
        </w:rPr>
        <w:t>OX457074.1         18916275                                         .--.-.--.--.--.--.--.-  18916282</w:t>
      </w:r>
    </w:p>
    <w:p>
      <w:r>
        <w:rPr>
          <w:rFonts w:ascii="Consolas" w:hAnsi="Consolas"/>
          <w:sz w:val="18"/>
        </w:rPr>
        <w:t>OX457074.1         20215592                                              .--.--.--.--.--.-  20215587</w:t>
      </w:r>
    </w:p>
    <w:p>
      <w:r>
        <w:rPr>
          <w:rFonts w:ascii="Consolas" w:hAnsi="Consolas"/>
          <w:sz w:val="18"/>
        </w:rPr>
        <w:t>OX457074.1         20480432                                   .-.-.-.--.-.--.--.--.--.--.-  20480442</w:t>
      </w:r>
    </w:p>
    <w:p>
      <w:r>
        <w:rPr>
          <w:rFonts w:ascii="Consolas" w:hAnsi="Consolas"/>
          <w:sz w:val="18"/>
        </w:rPr>
        <w:t>OX457074.1         20728757                                                    .--.--.--.-  20728754</w:t>
      </w:r>
    </w:p>
    <w:p>
      <w:r>
        <w:rPr>
          <w:rFonts w:ascii="Consolas" w:hAnsi="Consolas"/>
          <w:sz w:val="18"/>
        </w:rPr>
        <w:t>OX457074.1         21752422                                            .-.--.--.--.--.--.-  21752428</w:t>
      </w:r>
    </w:p>
    <w:p>
      <w:r>
        <w:rPr>
          <w:rFonts w:ascii="Consolas" w:hAnsi="Consolas"/>
          <w:sz w:val="18"/>
        </w:rPr>
        <w:t>OX457074.1         22531821                                            .-.--.--.--.--.--.-  22531827</w:t>
      </w:r>
    </w:p>
    <w:p>
      <w:r>
        <w:rPr>
          <w:rFonts w:ascii="Consolas" w:hAnsi="Consolas"/>
          <w:sz w:val="18"/>
        </w:rPr>
        <w:t>OX457074.1         22622020                                            .-.--.--.--.--.--.-  22622014</w:t>
      </w:r>
    </w:p>
    <w:p>
      <w:r>
        <w:rPr>
          <w:rFonts w:ascii="Consolas" w:hAnsi="Consolas"/>
          <w:sz w:val="18"/>
        </w:rPr>
        <w:t>OX457074.1         23086589                               .....-.-.-.--.-.--.--.--.--.--.-  23086603</w:t>
      </w:r>
    </w:p>
    <w:p>
      <w:r>
        <w:rPr>
          <w:rFonts w:ascii="Consolas" w:hAnsi="Consolas"/>
          <w:sz w:val="18"/>
        </w:rPr>
        <w:t>OX457074.1         23096376                                                    .--.--.--.-  23096379</w:t>
      </w:r>
    </w:p>
    <w:p>
      <w:r>
        <w:rPr>
          <w:rFonts w:ascii="Consolas" w:hAnsi="Consolas"/>
          <w:sz w:val="18"/>
        </w:rPr>
        <w:t>OX457074.1         24065988                               .....-.-.-.--.-.--.--.--.--.--.-  24066002</w:t>
      </w:r>
    </w:p>
    <w:p>
      <w:r>
        <w:rPr>
          <w:rFonts w:ascii="Consolas" w:hAnsi="Consolas"/>
          <w:sz w:val="18"/>
        </w:rPr>
        <w:t>OX457074.1         24407038                                              .--.--.--.--.--.-  24407033</w:t>
      </w:r>
    </w:p>
    <w:p>
      <w:r>
        <w:rPr>
          <w:rFonts w:ascii="Consolas" w:hAnsi="Consolas"/>
          <w:sz w:val="18"/>
        </w:rPr>
        <w:t>OX457074.1         25040128                               .....-.-.-.--.-.--.--.--.--.--.-  25040114</w:t>
      </w:r>
    </w:p>
    <w:p>
      <w:r>
        <w:rPr>
          <w:rFonts w:ascii="Consolas" w:hAnsi="Consolas"/>
          <w:sz w:val="18"/>
        </w:rPr>
        <w:t>OX457074.1         25121609                               .....-.-.-.--.-.--.--.--.--.--.-  25121623</w:t>
      </w:r>
    </w:p>
    <w:p>
      <w:r>
        <w:rPr>
          <w:rFonts w:ascii="Consolas" w:hAnsi="Consolas"/>
          <w:sz w:val="18"/>
        </w:rPr>
        <w:t>OX457074.1         25146826                                   .-.-.-.--.-.--.--.--.--.--.-  25146816</w:t>
      </w:r>
    </w:p>
    <w:p>
      <w:r>
        <w:rPr>
          <w:rFonts w:ascii="Consolas" w:hAnsi="Consolas"/>
          <w:sz w:val="18"/>
        </w:rPr>
        <w:t>OX457074.1         25248299                               .....-.-.-.--.-.--.--.--.--.--.-  25248285</w:t>
      </w:r>
    </w:p>
    <w:p>
      <w:r>
        <w:rPr>
          <w:rFonts w:ascii="Consolas" w:hAnsi="Consolas"/>
          <w:sz w:val="18"/>
        </w:rPr>
        <w:t>OX457074.1         26006117                                   .-.-.-.--.-.--.--.--.--.--.-  26006127</w:t>
      </w:r>
    </w:p>
    <w:p>
      <w:r>
        <w:rPr>
          <w:rFonts w:ascii="Consolas" w:hAnsi="Consolas"/>
          <w:sz w:val="18"/>
        </w:rPr>
        <w:t>OX457074.1         26006117                                            .-.--.--.--.--.--.-  26006123</w:t>
      </w:r>
    </w:p>
    <w:p>
      <w:r>
        <w:rPr>
          <w:rFonts w:ascii="Consolas" w:hAnsi="Consolas"/>
          <w:sz w:val="18"/>
        </w:rPr>
        <w:t>OX457074.1         26021440                               .....-.-.-.--.-.--.--.--.--.--.-  26021426</w:t>
      </w:r>
    </w:p>
    <w:p>
      <w:r>
        <w:rPr>
          <w:rFonts w:ascii="Consolas" w:hAnsi="Consolas"/>
          <w:sz w:val="18"/>
        </w:rPr>
        <w:t>OX457074.1         26999968                               .....-.-.-.--.-.--.--.--.--.--.-  26999954</w:t>
      </w:r>
    </w:p>
    <w:p>
      <w:r>
        <w:rPr>
          <w:rFonts w:ascii="Consolas" w:hAnsi="Consolas"/>
          <w:sz w:val="18"/>
        </w:rPr>
        <w:t>OX457074.1         27917206                                   .-.-.-.--.-.--.--.--.--.--.-  27917196</w:t>
      </w:r>
    </w:p>
    <w:p>
      <w:r>
        <w:rPr>
          <w:rFonts w:ascii="Consolas" w:hAnsi="Consolas"/>
          <w:sz w:val="18"/>
        </w:rPr>
        <w:t>OX457074.1         30967342                                            .-.--.--.--.--.--.-  30967348</w:t>
      </w:r>
    </w:p>
    <w:p>
      <w:r>
        <w:rPr>
          <w:rFonts w:ascii="Consolas" w:hAnsi="Consolas"/>
          <w:sz w:val="18"/>
        </w:rPr>
        <w:t>OX457074.1         31148427                               .....-.-.-.--.-.--.--.--.--.--.-  31148441</w:t>
      </w:r>
    </w:p>
    <w:p>
      <w:r>
        <w:rPr>
          <w:rFonts w:ascii="Consolas" w:hAnsi="Consolas"/>
          <w:sz w:val="18"/>
        </w:rPr>
        <w:t>OX457074.1         31149488                                   .-.-.-.--.-.--.--.--.--.--.-  31149498</w:t>
      </w:r>
    </w:p>
    <w:p>
      <w:r>
        <w:rPr>
          <w:rFonts w:ascii="Consolas" w:hAnsi="Consolas"/>
          <w:sz w:val="18"/>
        </w:rPr>
        <w:t>OX457074.1         31233813                                            .-.--.--.--.--.--.-  31233819</w:t>
      </w:r>
    </w:p>
    <w:p>
      <w:r>
        <w:rPr>
          <w:rFonts w:ascii="Consolas" w:hAnsi="Consolas"/>
          <w:sz w:val="18"/>
        </w:rPr>
        <w:t>OX457074.1         32487035                               .....-.-.-.--.-.--.--.--.--.--.-  32487049</w:t>
      </w:r>
    </w:p>
    <w:p>
      <w:r>
        <w:rPr>
          <w:rFonts w:ascii="Consolas" w:hAnsi="Consolas"/>
          <w:sz w:val="18"/>
        </w:rPr>
        <w:t>OX457074.1         32487035                                   .-.-.-.--.-.--.--.--.--.--.-  32487045</w:t>
      </w:r>
    </w:p>
    <w:p>
      <w:r>
        <w:rPr>
          <w:rFonts w:ascii="Consolas" w:hAnsi="Consolas"/>
          <w:sz w:val="18"/>
        </w:rPr>
        <w:t>OX457074.1         32735814                                     .-.-.--.-.--.--.--.--.--.-  32735823</w:t>
      </w:r>
    </w:p>
    <w:p>
      <w:r>
        <w:rPr>
          <w:rFonts w:ascii="Consolas" w:hAnsi="Consolas"/>
          <w:sz w:val="18"/>
        </w:rPr>
        <w:t>OX457074.1         32781075                                   .-.-.-.--.-.--.--.--.--.--.-  32781065</w:t>
      </w:r>
    </w:p>
    <w:p>
      <w:r>
        <w:rPr>
          <w:rFonts w:ascii="Consolas" w:hAnsi="Consolas"/>
          <w:sz w:val="18"/>
        </w:rPr>
        <w:t>OX457074.1         34084660                             .......-.-.-.--.-.--.--.--.--.--.-  34084676</w:t>
      </w:r>
    </w:p>
    <w:p>
      <w:r>
        <w:rPr>
          <w:rFonts w:ascii="Consolas" w:hAnsi="Consolas"/>
          <w:sz w:val="18"/>
        </w:rPr>
        <w:t>OX457074.1         35588479                                   .-.-.-.--.-.--.--.--.--.--.-  35588489</w:t>
      </w:r>
    </w:p>
    <w:p>
      <w:r>
        <w:rPr>
          <w:rFonts w:ascii="Consolas" w:hAnsi="Consolas"/>
          <w:sz w:val="18"/>
        </w:rPr>
        <w:t>OX457074.1         35588479                                            .-.--.--.--.--.--.-  35588485</w:t>
      </w:r>
    </w:p>
    <w:p>
      <w:r>
        <w:rPr>
          <w:rFonts w:ascii="Consolas" w:hAnsi="Consolas"/>
          <w:sz w:val="18"/>
        </w:rPr>
        <w:t>OX457074.1         36019422                               .....-.-.-.--.-.--.--.--.--.--.-  36019408</w:t>
      </w:r>
    </w:p>
    <w:p>
      <w:r>
        <w:rPr>
          <w:rFonts w:ascii="Consolas" w:hAnsi="Consolas"/>
          <w:sz w:val="18"/>
        </w:rPr>
        <w:t>OX457074.1         37309911                                            .-.--.--.--.--.--.-  37309917</w:t>
      </w:r>
    </w:p>
    <w:p>
      <w:r>
        <w:rPr>
          <w:rFonts w:ascii="Consolas" w:hAnsi="Consolas"/>
          <w:sz w:val="18"/>
        </w:rPr>
        <w:t>OX457074.1         37333385                               .....-.-.-.--.-.--.--.--.--.--.-  37333371</w:t>
      </w:r>
    </w:p>
    <w:p>
      <w:r>
        <w:rPr>
          <w:rFonts w:ascii="Consolas" w:hAnsi="Consolas"/>
          <w:sz w:val="18"/>
        </w:rPr>
        <w:t>OX457074.1         37557435                                            .-.--.--.--.--.--.-  37557441</w:t>
      </w:r>
    </w:p>
    <w:p>
      <w:r>
        <w:rPr>
          <w:rFonts w:ascii="Consolas" w:hAnsi="Consolas"/>
          <w:sz w:val="18"/>
        </w:rPr>
        <w:t>OX457074.1         37704080                               .....-.-.-.--.-.--.--.--.--.--.-  37704066</w:t>
      </w:r>
    </w:p>
    <w:p>
      <w:r>
        <w:rPr>
          <w:rFonts w:ascii="Consolas" w:hAnsi="Consolas"/>
          <w:sz w:val="18"/>
        </w:rPr>
        <w:t>OX457074.1         37720925                                   .-.-.-.--.-.--.--.--.--.--.-  37720935</w:t>
      </w:r>
    </w:p>
    <w:p>
      <w:r>
        <w:rPr>
          <w:rFonts w:ascii="Consolas" w:hAnsi="Consolas"/>
          <w:sz w:val="18"/>
        </w:rPr>
        <w:t>OX457074.1         38108343                                            .-.--.--.--.--.--.-  38108349</w:t>
      </w:r>
    </w:p>
    <w:p>
      <w:r>
        <w:rPr>
          <w:rFonts w:ascii="Consolas" w:hAnsi="Consolas"/>
          <w:sz w:val="18"/>
        </w:rPr>
        <w:t>OX457074.1         38706019                                   .-.-.-.--.-.--.--.--.--.--.-  38706029</w:t>
      </w:r>
    </w:p>
    <w:p>
      <w:r>
        <w:rPr>
          <w:rFonts w:ascii="Consolas" w:hAnsi="Consolas"/>
          <w:sz w:val="18"/>
        </w:rPr>
        <w:t>OX457074.1         38706019                                            .-.--.--.--.--.--.-  38706025</w:t>
      </w:r>
    </w:p>
    <w:p>
      <w:r>
        <w:rPr>
          <w:rFonts w:ascii="Consolas" w:hAnsi="Consolas"/>
          <w:sz w:val="18"/>
        </w:rPr>
        <w:t>OX457074.1         39400516                               .....-.-.-.--.-.--.--.--.--.--.-  39400530</w:t>
      </w:r>
    </w:p>
    <w:p>
      <w:r>
        <w:rPr>
          <w:rFonts w:ascii="Consolas" w:hAnsi="Consolas"/>
          <w:sz w:val="18"/>
        </w:rPr>
        <w:t>OX457074.1         39707247                               .....-.-.-.--.-.--.--.--.--.--.-  39707261</w:t>
      </w:r>
    </w:p>
    <w:p>
      <w:r>
        <w:rPr>
          <w:rFonts w:ascii="Consolas" w:hAnsi="Consolas"/>
          <w:sz w:val="18"/>
        </w:rPr>
        <w:t>OX457074.1         40098595                               .....-.-.-.--.-.--.--.--.--.--.-  40098609</w:t>
      </w:r>
    </w:p>
    <w:p>
      <w:r>
        <w:rPr>
          <w:rFonts w:ascii="Consolas" w:hAnsi="Consolas"/>
          <w:sz w:val="18"/>
        </w:rPr>
        <w:t>OX457074.1         40568048                                              .--.--.--.--.--.-  40568043</w:t>
      </w:r>
    </w:p>
    <w:p>
      <w:r>
        <w:rPr>
          <w:rFonts w:ascii="Consolas" w:hAnsi="Consolas"/>
          <w:sz w:val="18"/>
        </w:rPr>
        <w:t>OX457074.1         41611484                                            .-.--.--.--.--.--.-  41611490</w:t>
      </w:r>
    </w:p>
    <w:p>
      <w:r>
        <w:rPr>
          <w:rFonts w:ascii="Consolas" w:hAnsi="Consolas"/>
          <w:sz w:val="18"/>
        </w:rPr>
        <w:t>OX457074.1         42230610                               .....-.-.-.--.-.--.--.--.--.--.-  42230596</w:t>
      </w:r>
    </w:p>
    <w:p>
      <w:r>
        <w:rPr>
          <w:rFonts w:ascii="Consolas" w:hAnsi="Consolas"/>
          <w:sz w:val="18"/>
        </w:rPr>
        <w:t>OX457074.1         42303855                                            .-.--.--.--.--.--.-  42303849</w:t>
      </w:r>
    </w:p>
    <w:p>
      <w:r>
        <w:rPr>
          <w:rFonts w:ascii="Consolas" w:hAnsi="Consolas"/>
          <w:sz w:val="18"/>
        </w:rPr>
        <w:t>OX457074.1         42303855                                   .-.-.-.--.-.--.--.--.--.--.-  42303845</w:t>
      </w:r>
    </w:p>
    <w:p>
      <w:r>
        <w:rPr>
          <w:rFonts w:ascii="Consolas" w:hAnsi="Consolas"/>
          <w:sz w:val="18"/>
        </w:rPr>
        <w:t>OX457074.1         42363389                               .....-.-.-.--.-.--.--.--.--.--.-  42363403</w:t>
      </w:r>
    </w:p>
    <w:p>
      <w:r>
        <w:rPr>
          <w:rFonts w:ascii="Consolas" w:hAnsi="Consolas"/>
          <w:sz w:val="18"/>
        </w:rPr>
        <w:t>OX457074.1         42960452                            ........-.-.-.--.-.--.--.--.--.--.-  42960469</w:t>
      </w:r>
    </w:p>
    <w:p>
      <w:r>
        <w:rPr>
          <w:rFonts w:ascii="Consolas" w:hAnsi="Consolas"/>
          <w:sz w:val="18"/>
        </w:rPr>
        <w:t>OX457074.1         43418885                           .........-.-.-.--.-.--.--.--.--.--.-  43418903</w:t>
      </w:r>
    </w:p>
    <w:p>
      <w:r>
        <w:rPr>
          <w:rFonts w:ascii="Consolas" w:hAnsi="Consolas"/>
          <w:sz w:val="18"/>
        </w:rPr>
        <w:t>OX457074.1         43898295                               .....-.-.-.--.-.--.--.--.--.--.-  43898281</w:t>
      </w:r>
    </w:p>
    <w:p>
      <w:r>
        <w:rPr>
          <w:rFonts w:ascii="Consolas" w:hAnsi="Consolas"/>
          <w:sz w:val="18"/>
        </w:rPr>
        <w:t>OX457074.1         44031295                                       .-.--.-.--.--.--.--.--.-  44031287</w:t>
      </w:r>
    </w:p>
    <w:p>
      <w:r>
        <w:rPr>
          <w:rFonts w:ascii="Consolas" w:hAnsi="Consolas"/>
          <w:sz w:val="18"/>
        </w:rPr>
        <w:t>OX457074.1         44657106                                   .-.-.-.--.-.--.--.--.--.--.-  44657116</w:t>
      </w:r>
    </w:p>
    <w:p>
      <w:r>
        <w:rPr>
          <w:rFonts w:ascii="Consolas" w:hAnsi="Consolas"/>
          <w:sz w:val="18"/>
        </w:rPr>
        <w:t>OX457074.1         44795060                                              .--.--.--.--.--.-  44795065</w:t>
      </w:r>
    </w:p>
    <w:p>
      <w:r>
        <w:rPr>
          <w:rFonts w:ascii="Consolas" w:hAnsi="Consolas"/>
          <w:sz w:val="18"/>
        </w:rPr>
        <w:t>OX457074.1         45495250                                              .--.--.--.--.--.-  45495255</w:t>
      </w:r>
    </w:p>
    <w:p>
      <w:r>
        <w:rPr>
          <w:rFonts w:ascii="Consolas" w:hAnsi="Consolas"/>
          <w:sz w:val="18"/>
        </w:rPr>
        <w:t>OX457074.1         45857818                               .....-.-.-.--.-.--.--.--.--.--.-  45857804</w:t>
      </w:r>
    </w:p>
    <w:p>
      <w:r>
        <w:rPr>
          <w:rFonts w:ascii="Consolas" w:hAnsi="Consolas"/>
          <w:sz w:val="18"/>
        </w:rPr>
        <w:t>OX457074.1         45926078                                            .-.--.--.--.--.--.-  45926072</w:t>
      </w:r>
    </w:p>
    <w:p>
      <w:r>
        <w:rPr>
          <w:rFonts w:ascii="Consolas" w:hAnsi="Consolas"/>
          <w:sz w:val="18"/>
        </w:rPr>
        <w:t>OX457074.1         47106007                               .....-.-.-.--.-.--.--.--.--.--.-  47106021</w:t>
      </w:r>
    </w:p>
    <w:p>
      <w:r>
        <w:rPr>
          <w:rFonts w:ascii="Consolas" w:hAnsi="Consolas"/>
          <w:sz w:val="18"/>
        </w:rPr>
        <w:t>OX457074.1         47302978                               .....-.-.-.--.-.--.--.--.--.--.-  47302992</w:t>
      </w:r>
    </w:p>
    <w:p>
      <w:r>
        <w:rPr>
          <w:rFonts w:ascii="Consolas" w:hAnsi="Consolas"/>
          <w:sz w:val="18"/>
        </w:rPr>
        <w:t>OX457074.1         47944514                               .....-.-.-.--.-.--.--.--.--.--.-  47944528</w:t>
      </w:r>
    </w:p>
    <w:p>
      <w:r>
        <w:rPr>
          <w:rFonts w:ascii="Consolas" w:hAnsi="Consolas"/>
          <w:sz w:val="18"/>
        </w:rPr>
        <w:t>OX457074.1         47944514                                   .-.-.-.--.-.--.--.--.--.--.-  47944524</w:t>
      </w:r>
    </w:p>
    <w:p>
      <w:r>
        <w:rPr>
          <w:rFonts w:ascii="Consolas" w:hAnsi="Consolas"/>
          <w:sz w:val="18"/>
        </w:rPr>
        <w:t>OX457074.1         47944514                                            .-.--.--.--.--.--.-  47944520</w:t>
      </w:r>
    </w:p>
    <w:p>
      <w:r>
        <w:rPr>
          <w:rFonts w:ascii="Consolas" w:hAnsi="Consolas"/>
          <w:sz w:val="18"/>
        </w:rPr>
        <w:t>OX457074.1         47965731                              ......-.-.-.--.-.--.--.--.--.--.-  47965746</w:t>
      </w:r>
    </w:p>
    <w:p>
      <w:r>
        <w:rPr>
          <w:rFonts w:ascii="Consolas" w:hAnsi="Consolas"/>
          <w:sz w:val="18"/>
        </w:rPr>
        <w:t>OX457074.1         48336153                               .....-.-.-.--.-.--.--.--.--.--.-  48336167</w:t>
      </w:r>
    </w:p>
    <w:p>
      <w:r>
        <w:rPr>
          <w:rFonts w:ascii="Consolas" w:hAnsi="Consolas"/>
          <w:sz w:val="18"/>
        </w:rPr>
        <w:t>OX457074.1         48395939                           .........-.-.-.--.-.--.--.--.--.--.-  48395957</w:t>
      </w:r>
    </w:p>
    <w:p>
      <w:r>
        <w:rPr>
          <w:rFonts w:ascii="Consolas" w:hAnsi="Consolas"/>
          <w:sz w:val="18"/>
        </w:rPr>
        <w:t>OX457074.1         48588214                                ....-.-.-.--.-.--.--.--.--.--.-  48588227</w:t>
      </w:r>
    </w:p>
    <w:p>
      <w:r>
        <w:rPr>
          <w:rFonts w:ascii="Consolas" w:hAnsi="Consolas"/>
          <w:sz w:val="18"/>
        </w:rPr>
        <w:t>OX457074.1         48588214                                     .-.-.--.-.--.--.--.--.--.-  48588223</w:t>
      </w:r>
    </w:p>
    <w:p>
      <w:r>
        <w:rPr>
          <w:rFonts w:ascii="Consolas" w:hAnsi="Consolas"/>
          <w:sz w:val="18"/>
        </w:rPr>
        <w:t>OX457074.1         49090190                                   .-.-.-.--.-.--.--.--.--.--.-  49090180</w:t>
      </w:r>
    </w:p>
    <w:p>
      <w:r>
        <w:rPr>
          <w:rFonts w:ascii="Consolas" w:hAnsi="Consolas"/>
          <w:sz w:val="18"/>
        </w:rPr>
        <w:t>OX457074.1         49111473                                            .-.--.--.--.--.--.-  49111479</w:t>
      </w:r>
    </w:p>
    <w:p>
      <w:r>
        <w:rPr>
          <w:rFonts w:ascii="Consolas" w:hAnsi="Consolas"/>
          <w:sz w:val="18"/>
        </w:rPr>
        <w:t>OX457074.1         49489421                             .......-.-.-.--.-.--.--.--.--.--.-  49489405</w:t>
      </w:r>
    </w:p>
    <w:p>
      <w:r>
        <w:rPr>
          <w:rFonts w:ascii="Consolas" w:hAnsi="Consolas"/>
          <w:sz w:val="18"/>
        </w:rPr>
        <w:t>OX457074.1         49645566                                   .-.-.-.--.-.--.--.--.--.--.-  49645576</w:t>
      </w:r>
    </w:p>
    <w:p>
      <w:r>
        <w:rPr>
          <w:rFonts w:ascii="Consolas" w:hAnsi="Consolas"/>
          <w:sz w:val="18"/>
        </w:rPr>
        <w:t>OX457074.1         50311371                                            .-.--.--.--.--.--.-  50311377</w:t>
      </w:r>
    </w:p>
    <w:p>
      <w:r>
        <w:rPr>
          <w:rFonts w:ascii="Consolas" w:hAnsi="Consolas"/>
          <w:sz w:val="18"/>
        </w:rPr>
        <w:t>OX457074.1         50655565                               .....-.-.-.--.-.--.--.--.--.--.-  50655551</w:t>
      </w:r>
    </w:p>
    <w:p>
      <w:r>
        <w:rPr>
          <w:rFonts w:ascii="Consolas" w:hAnsi="Consolas"/>
          <w:sz w:val="18"/>
        </w:rPr>
        <w:t>OX457074.1         50838922                               .....-.-.-.--.-.--.--.--.--.--.-  50838936</w:t>
      </w:r>
    </w:p>
    <w:p>
      <w:r>
        <w:rPr>
          <w:rFonts w:ascii="Consolas" w:hAnsi="Consolas"/>
          <w:sz w:val="18"/>
        </w:rPr>
        <w:t>OX457074.1         51418567                               .....-.-.-.--.-.--.--.--.--.--.-  51418553</w:t>
      </w:r>
    </w:p>
    <w:p>
      <w:r>
        <w:rPr>
          <w:rFonts w:ascii="Consolas" w:hAnsi="Consolas"/>
          <w:sz w:val="18"/>
        </w:rPr>
        <w:t>OX457074.1         51601615                                   .-.-.-.--.-.--.--.--.--.--.-  51601605</w:t>
      </w:r>
    </w:p>
    <w:p>
      <w:r>
        <w:rPr>
          <w:rFonts w:ascii="Consolas" w:hAnsi="Consolas"/>
          <w:sz w:val="18"/>
        </w:rPr>
        <w:t>OX457074.1         52132246                                              .--.--.--.--.--.-  52132241</w:t>
      </w:r>
    </w:p>
    <w:p>
      <w:r>
        <w:rPr>
          <w:rFonts w:ascii="Consolas" w:hAnsi="Consolas"/>
          <w:sz w:val="18"/>
        </w:rPr>
        <w:t>OX457074.1         52537746                               .....-.-.-.--.-.--.--.--.--.--.-  52537732</w:t>
      </w:r>
    </w:p>
    <w:p>
      <w:r>
        <w:rPr>
          <w:rFonts w:ascii="Consolas" w:hAnsi="Consolas"/>
          <w:sz w:val="18"/>
        </w:rPr>
        <w:t>OX457074.1         53612525                                   .-.-.-.--.-.--.--.--.--.--.-  53612535</w:t>
      </w:r>
    </w:p>
    <w:p>
      <w:r>
        <w:rPr>
          <w:rFonts w:ascii="Consolas" w:hAnsi="Consolas"/>
          <w:sz w:val="18"/>
        </w:rPr>
        <w:t>OX457074.1         53654536                                   .-.-.-.--.-.--.--.--.--.--.-  53654546</w:t>
      </w:r>
    </w:p>
    <w:p>
      <w:r>
        <w:rPr>
          <w:rFonts w:ascii="Consolas" w:hAnsi="Consolas"/>
          <w:sz w:val="18"/>
        </w:rPr>
        <w:t>OX457074.1         53713943                                   .-.-.-.--.-.--.--.--.--.--.-  53713933</w:t>
      </w:r>
    </w:p>
    <w:p>
      <w:r>
        <w:rPr>
          <w:rFonts w:ascii="Consolas" w:hAnsi="Consolas"/>
          <w:sz w:val="18"/>
        </w:rPr>
        <w:t>OX457074.1         54460500                                       .-.--.-.--.--.--.--.--.-  54460492</w:t>
      </w:r>
    </w:p>
    <w:p>
      <w:r>
        <w:rPr>
          <w:rFonts w:ascii="Consolas" w:hAnsi="Consolas"/>
          <w:sz w:val="18"/>
        </w:rPr>
        <w:t>OX457074.1         54460500                                 ...-.-.-.--.-.--.--.--.--.--.-  54460488</w:t>
      </w:r>
    </w:p>
    <w:p>
      <w:r>
        <w:rPr>
          <w:rFonts w:ascii="Consolas" w:hAnsi="Consolas"/>
          <w:sz w:val="18"/>
        </w:rPr>
        <w:t>OX457074.1         54664027                                     .-.-.--.-.--.--.--.--.--.-  54664018</w:t>
      </w:r>
    </w:p>
    <w:p>
      <w:r>
        <w:rPr>
          <w:rFonts w:ascii="Consolas" w:hAnsi="Consolas"/>
          <w:sz w:val="18"/>
        </w:rPr>
        <w:t>OX457074.1         54664027                                ....-.-.-.--.-.--.--.--.--.--.-  54664014</w:t>
      </w:r>
    </w:p>
    <w:p>
      <w:r>
        <w:rPr>
          <w:rFonts w:ascii="Consolas" w:hAnsi="Consolas"/>
          <w:sz w:val="18"/>
        </w:rPr>
        <w:t>OX457074.1         54745172                                 ...-.-.-.--.-.--.--.--.--.--.-  54745184</w:t>
      </w:r>
    </w:p>
    <w:p>
      <w:r>
        <w:rPr>
          <w:rFonts w:ascii="Consolas" w:hAnsi="Consolas"/>
          <w:sz w:val="18"/>
        </w:rPr>
        <w:t>OX457074.1         54745172                                       .-.--.-.--.--.--.--.--.-  54745180</w:t>
      </w:r>
    </w:p>
    <w:p>
      <w:r>
        <w:rPr>
          <w:rFonts w:ascii="Consolas" w:hAnsi="Consolas"/>
          <w:sz w:val="18"/>
        </w:rPr>
        <w:t>OX457074.1         55961001                                   .-.-.-.--.-.--.--.--.--.--.-  55960991</w:t>
      </w:r>
    </w:p>
    <w:p>
      <w:r>
        <w:rPr>
          <w:rFonts w:ascii="Consolas" w:hAnsi="Consolas"/>
          <w:sz w:val="18"/>
        </w:rPr>
        <w:t>OX457074.1         56927115                                            .-.--.--.--.--.--.-  56927109</w:t>
      </w:r>
    </w:p>
    <w:p>
      <w:r>
        <w:rPr>
          <w:rFonts w:ascii="Consolas" w:hAnsi="Consolas"/>
          <w:sz w:val="18"/>
        </w:rPr>
        <w:t>OX457074.1         59929123                                              .--.--.--.--.--.-  59929118</w:t>
      </w:r>
    </w:p>
    <w:p>
      <w:r>
        <w:rPr>
          <w:rFonts w:ascii="Consolas" w:hAnsi="Consolas"/>
          <w:sz w:val="18"/>
        </w:rPr>
        <w:t>OX457074.1         59930027                                   .-.-.-.--.-.--.--.--.--.--.-  59930037</w:t>
      </w:r>
    </w:p>
    <w:p>
      <w:r>
        <w:rPr>
          <w:rFonts w:ascii="Consolas" w:hAnsi="Consolas"/>
          <w:sz w:val="18"/>
        </w:rPr>
        <w:t>OX457074.1         60174242                                       .-.--.-.--.--.--.--.--.-  60174234</w:t>
      </w:r>
    </w:p>
    <w:p>
      <w:r>
        <w:rPr>
          <w:rFonts w:ascii="Consolas" w:hAnsi="Consolas"/>
          <w:sz w:val="18"/>
        </w:rPr>
        <w:t>OX457074.1         60174242                                 ...-.-.-.--.-.--.--.--.--.--.-  60174230</w:t>
      </w:r>
    </w:p>
    <w:p>
      <w:r>
        <w:rPr>
          <w:rFonts w:ascii="Consolas" w:hAnsi="Consolas"/>
          <w:sz w:val="18"/>
        </w:rPr>
        <w:t>OX457074.1         45495242                           .........-.---.--.-.--.--.--.--.--.-  45495259</w:t>
      </w:r>
    </w:p>
    <w:p>
      <w:r>
        <w:rPr>
          <w:rFonts w:ascii="Consolas" w:hAnsi="Consolas"/>
          <w:sz w:val="18"/>
        </w:rPr>
        <w:t>OX457074.1         10142098                                 ...-.-.-.--.-.--.--.--.--.----  10142087</w:t>
      </w:r>
    </w:p>
    <w:p>
      <w:r>
        <w:rPr>
          <w:rFonts w:ascii="Consolas" w:hAnsi="Consolas"/>
          <w:sz w:val="18"/>
        </w:rPr>
        <w:t>OX457074.1         48041394                                ....-.-.-.--.-.--.--.--.--.--.-  48041407</w:t>
      </w:r>
    </w:p>
    <w:p>
      <w:r>
        <w:rPr>
          <w:rFonts w:ascii="Consolas" w:hAnsi="Consolas"/>
          <w:sz w:val="18"/>
        </w:rPr>
        <w:t>OX457074.1         52652240                               .....-.-.-.--.-.--.G-.--.--.--.-  52652225</w:t>
      </w:r>
    </w:p>
    <w:p>
      <w:r>
        <w:rPr>
          <w:rFonts w:ascii="Consolas" w:hAnsi="Consolas"/>
          <w:sz w:val="18"/>
        </w:rPr>
        <w:t>OX457074.1         54460513                              ......-.-.-.--.-.--.--.--.AT.--.-  54460496</w:t>
      </w:r>
    </w:p>
    <w:p>
      <w:r>
        <w:rPr>
          <w:rFonts w:ascii="Consolas" w:hAnsi="Consolas"/>
          <w:sz w:val="18"/>
        </w:rPr>
        <w:t>OX457074.1         40270809                              ......-.-.-.--.-.--.--.--.--.----  40270795</w:t>
      </w:r>
    </w:p>
    <w:p>
      <w:r>
        <w:rPr>
          <w:rFonts w:ascii="Consolas" w:hAnsi="Consolas"/>
          <w:sz w:val="18"/>
        </w:rPr>
        <w:t>OX457074.1         4820231                              .......-.-.-.--.-.--.--.--.--.--.-  4820247</w:t>
      </w:r>
    </w:p>
    <w:p>
      <w:r>
        <w:rPr>
          <w:rFonts w:ascii="Consolas" w:hAnsi="Consolas"/>
          <w:sz w:val="18"/>
        </w:rPr>
        <w:t>OX457074.1         9564819                              .......-.-.-.--.-.--.--.--.--.--.-  9564835</w:t>
      </w:r>
    </w:p>
    <w:p>
      <w:r>
        <w:rPr>
          <w:rFonts w:ascii="Consolas" w:hAnsi="Consolas"/>
          <w:sz w:val="18"/>
        </w:rPr>
        <w:t>OX457074.1         5741172                                .....-.-.-.--.-.--.--.--.--.--.-  5741186</w:t>
      </w:r>
    </w:p>
    <w:p>
      <w:r>
        <w:rPr>
          <w:rFonts w:ascii="Consolas" w:hAnsi="Consolas"/>
          <w:sz w:val="18"/>
        </w:rPr>
        <w:t>OX457074.1         9480449                               ......-.-.-.--.-.--.--.--.--.--.-  9480464</w:t>
      </w:r>
    </w:p>
    <w:p>
      <w:r>
        <w:rPr>
          <w:rFonts w:ascii="Consolas" w:hAnsi="Consolas"/>
          <w:sz w:val="18"/>
        </w:rPr>
        <w:t>OX457074.1         48041377                              ......-.-.-.--.-.--.--.--.--.--.-  48041392</w:t>
      </w:r>
    </w:p>
    <w:p>
      <w:r>
        <w:rPr>
          <w:rFonts w:ascii="Consolas" w:hAnsi="Consolas"/>
          <w:sz w:val="18"/>
        </w:rPr>
        <w:t>OX457068.1         14023559                             .......-.-.-.--.-.--.--.--.--.--.-  14023543</w:t>
      </w:r>
    </w:p>
    <w:p>
      <w:r>
        <w:rPr>
          <w:rFonts w:ascii="Consolas" w:hAnsi="Consolas"/>
          <w:sz w:val="18"/>
        </w:rPr>
        <w:t>OX457068.1         20954494                           .........-.-.-.--.-.--.--.--.--.--.-  20954512</w:t>
      </w:r>
    </w:p>
    <w:p>
      <w:r>
        <w:rPr>
          <w:rFonts w:ascii="Consolas" w:hAnsi="Consolas"/>
          <w:sz w:val="18"/>
        </w:rPr>
        <w:t>OX457068.1         16229107                              ......-.-.-.--.-.--.--.--G--A--.-  16229122</w:t>
      </w:r>
    </w:p>
    <w:p>
      <w:r>
        <w:rPr>
          <w:rFonts w:ascii="Consolas" w:hAnsi="Consolas"/>
          <w:sz w:val="18"/>
        </w:rPr>
        <w:t>OX457068.1         45218625                       ......C......-.-.-.--.-.--.--.--.--.--.-  45218603</w:t>
      </w:r>
    </w:p>
    <w:p>
      <w:r>
        <w:rPr>
          <w:rFonts w:ascii="Consolas" w:hAnsi="Consolas"/>
          <w:sz w:val="18"/>
        </w:rPr>
        <w:t>OX457068.1         23050829                           .........-.-.-.--C-.--.--.--.--.--.-  23050847</w:t>
      </w:r>
    </w:p>
    <w:p>
      <w:r>
        <w:rPr>
          <w:rFonts w:ascii="Consolas" w:hAnsi="Consolas"/>
          <w:sz w:val="18"/>
        </w:rPr>
        <w:t>OX457068.1         65870616                           .........-.-.-.--.-.--.--.--.--.--.-  65870634</w:t>
      </w:r>
    </w:p>
    <w:p>
      <w:r>
        <w:rPr>
          <w:rFonts w:ascii="Consolas" w:hAnsi="Consolas"/>
          <w:sz w:val="18"/>
        </w:rPr>
        <w:t>OX457068.1         1854794                             ........-.-.-.--.-.--.--.--.--.--.-  1854777</w:t>
      </w:r>
    </w:p>
    <w:p>
      <w:r>
        <w:rPr>
          <w:rFonts w:ascii="Consolas" w:hAnsi="Consolas"/>
          <w:sz w:val="18"/>
        </w:rPr>
        <w:t>OX457068.1         29676701                             .......-.-.-.--.-.--.--.--.--.--.-  29676685</w:t>
      </w:r>
    </w:p>
    <w:p>
      <w:r>
        <w:rPr>
          <w:rFonts w:ascii="Consolas" w:hAnsi="Consolas"/>
          <w:sz w:val="18"/>
        </w:rPr>
        <w:t>OX457068.1         63575308                              ......-.-.-.--.-.--.--.--.--.--.-  63575323</w:t>
      </w:r>
    </w:p>
    <w:p>
      <w:r>
        <w:rPr>
          <w:rFonts w:ascii="Consolas" w:hAnsi="Consolas"/>
          <w:sz w:val="18"/>
        </w:rPr>
        <w:t>OX457068.1         64827801                               .....-.-.-.--.-.--.--.--.--.--.-  64827787</w:t>
      </w:r>
    </w:p>
    <w:p>
      <w:r>
        <w:rPr>
          <w:rFonts w:ascii="Consolas" w:hAnsi="Consolas"/>
          <w:sz w:val="18"/>
        </w:rPr>
        <w:t>OX457068.1         69182368                            ........-.-.-.--.-.--.--.--.--.--.-  69182385</w:t>
      </w:r>
    </w:p>
    <w:p>
      <w:r>
        <w:rPr>
          <w:rFonts w:ascii="Consolas" w:hAnsi="Consolas"/>
          <w:sz w:val="18"/>
        </w:rPr>
        <w:t>OX457068.1         87350980                               .....-.-.-.--.-.--.--.--.--.--.-  87350966</w:t>
      </w:r>
    </w:p>
    <w:p>
      <w:r>
        <w:rPr>
          <w:rFonts w:ascii="Consolas" w:hAnsi="Consolas"/>
          <w:sz w:val="18"/>
        </w:rPr>
        <w:t>OX457068.1         14075479                               .....-.-.-.--.-.--.--.--.--G--.-  14075493</w:t>
      </w:r>
    </w:p>
    <w:p>
      <w:r>
        <w:rPr>
          <w:rFonts w:ascii="Consolas" w:hAnsi="Consolas"/>
          <w:sz w:val="18"/>
        </w:rPr>
        <w:t>OX457068.1         25248215                             .......-.-.-.--.-.--.--.--.--.--.-  25248199</w:t>
      </w:r>
    </w:p>
    <w:p>
      <w:r>
        <w:rPr>
          <w:rFonts w:ascii="Consolas" w:hAnsi="Consolas"/>
          <w:sz w:val="18"/>
        </w:rPr>
        <w:t>OX457068.1         56786884                             .......-.-.-.--.-.--.--.--.--.--.-  56786868</w:t>
      </w:r>
    </w:p>
    <w:p>
      <w:r>
        <w:rPr>
          <w:rFonts w:ascii="Consolas" w:hAnsi="Consolas"/>
          <w:sz w:val="18"/>
        </w:rPr>
        <w:t>OX457068.1         6025221                                .....-.-.-.--.-.--.--.--.--.--.-  6025207</w:t>
      </w:r>
    </w:p>
    <w:p>
      <w:r>
        <w:rPr>
          <w:rFonts w:ascii="Consolas" w:hAnsi="Consolas"/>
          <w:sz w:val="18"/>
        </w:rPr>
        <w:t>OX457068.1         10522609                             .......-.-.-.--.-.--.--.--.--.--.-  10522593</w:t>
      </w:r>
    </w:p>
    <w:p>
      <w:r>
        <w:rPr>
          <w:rFonts w:ascii="Consolas" w:hAnsi="Consolas"/>
          <w:sz w:val="18"/>
        </w:rPr>
        <w:t>OX457068.1         11317969                             .......-.-.-.--.-.--.--.--.--.--.-  11317953</w:t>
      </w:r>
    </w:p>
    <w:p>
      <w:r>
        <w:rPr>
          <w:rFonts w:ascii="Consolas" w:hAnsi="Consolas"/>
          <w:sz w:val="18"/>
        </w:rPr>
        <w:t>OX457068.1         21772541                              ......-.-.-.--.-.--.--.--.--.--.-  21772526</w:t>
      </w:r>
    </w:p>
    <w:p>
      <w:r>
        <w:rPr>
          <w:rFonts w:ascii="Consolas" w:hAnsi="Consolas"/>
          <w:sz w:val="18"/>
        </w:rPr>
        <w:t>OX457068.1         22845817                               .....-.-.-.--.-.--.--.--.--.--.-  22845831</w:t>
      </w:r>
    </w:p>
    <w:p>
      <w:r>
        <w:rPr>
          <w:rFonts w:ascii="Consolas" w:hAnsi="Consolas"/>
          <w:sz w:val="18"/>
        </w:rPr>
        <w:t>OX457068.1         24980991                              ......-.-.-.--.-.--.--.--.--.--.-  24981006</w:t>
      </w:r>
    </w:p>
    <w:p>
      <w:r>
        <w:rPr>
          <w:rFonts w:ascii="Consolas" w:hAnsi="Consolas"/>
          <w:sz w:val="18"/>
        </w:rPr>
        <w:t>OX457068.1         29053423                              ......-.-.-.--.-.--.--.--.--.--.-  29053408</w:t>
      </w:r>
    </w:p>
    <w:p>
      <w:r>
        <w:rPr>
          <w:rFonts w:ascii="Consolas" w:hAnsi="Consolas"/>
          <w:sz w:val="18"/>
        </w:rPr>
        <w:t>OX457068.1         31246614                             .......-.-.-.--.-.--.--.--.--.--.-  31246630</w:t>
      </w:r>
    </w:p>
    <w:p>
      <w:r>
        <w:rPr>
          <w:rFonts w:ascii="Consolas" w:hAnsi="Consolas"/>
          <w:sz w:val="18"/>
        </w:rPr>
        <w:t>OX457068.1         33136120                             .......-.-.-.--.-.--.--.--.--.--.-  33136104</w:t>
      </w:r>
    </w:p>
    <w:p>
      <w:r>
        <w:rPr>
          <w:rFonts w:ascii="Consolas" w:hAnsi="Consolas"/>
          <w:sz w:val="18"/>
        </w:rPr>
        <w:t>OX457068.1         34275562                              ......-.-.-.--.-.--.--.--.--.--.-  34275577</w:t>
      </w:r>
    </w:p>
    <w:p>
      <w:r>
        <w:rPr>
          <w:rFonts w:ascii="Consolas" w:hAnsi="Consolas"/>
          <w:sz w:val="18"/>
        </w:rPr>
        <w:t>OX457068.1         34538535                             .......-.-.-.--.-.--.--.--.--.--.-  34538551</w:t>
      </w:r>
    </w:p>
    <w:p>
      <w:r>
        <w:rPr>
          <w:rFonts w:ascii="Consolas" w:hAnsi="Consolas"/>
          <w:sz w:val="18"/>
        </w:rPr>
        <w:t>OX457068.1         38057411                             .......-.-.-.--.-.--.--.--.--.--.-  38057427</w:t>
      </w:r>
    </w:p>
    <w:p>
      <w:r>
        <w:rPr>
          <w:rFonts w:ascii="Consolas" w:hAnsi="Consolas"/>
          <w:sz w:val="18"/>
        </w:rPr>
        <w:t>OX457068.1         38115442                             .......-.-.-.--.-.--.--.--.--.--.-  38115458</w:t>
      </w:r>
    </w:p>
    <w:p>
      <w:r>
        <w:rPr>
          <w:rFonts w:ascii="Consolas" w:hAnsi="Consolas"/>
          <w:sz w:val="18"/>
        </w:rPr>
        <w:t>OX457068.1         41021427                             .......-.-.-.--.-.--.--.--.--.--.-  41021443</w:t>
      </w:r>
    </w:p>
    <w:p>
      <w:r>
        <w:rPr>
          <w:rFonts w:ascii="Consolas" w:hAnsi="Consolas"/>
          <w:sz w:val="18"/>
        </w:rPr>
        <w:t>OX457068.1         42243827                             .......-.-.-.--.-.--.--.--.--.--.-  42243811</w:t>
      </w:r>
    </w:p>
    <w:p>
      <w:r>
        <w:rPr>
          <w:rFonts w:ascii="Consolas" w:hAnsi="Consolas"/>
          <w:sz w:val="18"/>
        </w:rPr>
        <w:t>OX457068.1         50441349                             .......-.-.-.--.-.--.--.--.--.--.-  50441365</w:t>
      </w:r>
    </w:p>
    <w:p>
      <w:r>
        <w:rPr>
          <w:rFonts w:ascii="Consolas" w:hAnsi="Consolas"/>
          <w:sz w:val="18"/>
        </w:rPr>
        <w:t>OX457068.1         53537426                             .......-.-.-.--.-.--.--.--.--.--.-  53537442</w:t>
      </w:r>
    </w:p>
    <w:p>
      <w:r>
        <w:rPr>
          <w:rFonts w:ascii="Consolas" w:hAnsi="Consolas"/>
          <w:sz w:val="18"/>
        </w:rPr>
        <w:t>OX457068.1         55023057                             .......-.-.-.--.-.--.--.--.--.--.-  55023073</w:t>
      </w:r>
    </w:p>
    <w:p>
      <w:r>
        <w:rPr>
          <w:rFonts w:ascii="Consolas" w:hAnsi="Consolas"/>
          <w:sz w:val="18"/>
        </w:rPr>
        <w:t>OX457068.1         60238853                             .......-.-.-.--.-.--.--.--.--.--.-  60238837</w:t>
      </w:r>
    </w:p>
    <w:p>
      <w:r>
        <w:rPr>
          <w:rFonts w:ascii="Consolas" w:hAnsi="Consolas"/>
          <w:sz w:val="18"/>
        </w:rPr>
        <w:t>OX457068.1         37384281                               .....-.-.-.--.-.--.--.--.--.--.-  37384267</w:t>
      </w:r>
    </w:p>
    <w:p>
      <w:r>
        <w:rPr>
          <w:rFonts w:ascii="Consolas" w:hAnsi="Consolas"/>
          <w:sz w:val="18"/>
        </w:rPr>
        <w:t>OX457068.1         60183639                             .....G.-.-.-.--.-.--.--.--.--.--.-  60183623</w:t>
      </w:r>
    </w:p>
    <w:p>
      <w:r>
        <w:rPr>
          <w:rFonts w:ascii="Consolas" w:hAnsi="Consolas"/>
          <w:sz w:val="18"/>
        </w:rPr>
        <w:t>OX457068.1         87133965                              ......-.-.-.--.-.--.--.--.--.--.-  87133980</w:t>
      </w:r>
    </w:p>
    <w:p>
      <w:r>
        <w:rPr>
          <w:rFonts w:ascii="Consolas" w:hAnsi="Consolas"/>
          <w:sz w:val="18"/>
        </w:rPr>
        <w:t>OX457068.1         34206195                               .....-.-.-.--.-.--.--.--.--.--.-  34206209</w:t>
      </w:r>
    </w:p>
    <w:p>
      <w:r>
        <w:rPr>
          <w:rFonts w:ascii="Consolas" w:hAnsi="Consolas"/>
          <w:sz w:val="18"/>
        </w:rPr>
        <w:t>OX457068.1         39622007                             .......-.-.-T--A-.--.--.--.--.--.-  39621991</w:t>
      </w:r>
    </w:p>
    <w:p>
      <w:r>
        <w:rPr>
          <w:rFonts w:ascii="Consolas" w:hAnsi="Consolas"/>
          <w:sz w:val="18"/>
        </w:rPr>
        <w:t>OX457068.1         41299735                               .....-.-.-.--.-.--.--.--.--.--.-  41299749</w:t>
      </w:r>
    </w:p>
    <w:p>
      <w:r>
        <w:rPr>
          <w:rFonts w:ascii="Consolas" w:hAnsi="Consolas"/>
          <w:sz w:val="18"/>
        </w:rPr>
        <w:t>OX457068.1         74463993                           .........-.-.-.--.-.--.--.--.--.--.-  74464011</w:t>
      </w:r>
    </w:p>
    <w:p>
      <w:r>
        <w:rPr>
          <w:rFonts w:ascii="Consolas" w:hAnsi="Consolas"/>
          <w:sz w:val="18"/>
        </w:rPr>
        <w:t>OX457068.1         474286                                 .....-.-.-.--.-.--.--.--.--.--.-  474300</w:t>
      </w:r>
    </w:p>
    <w:p>
      <w:r>
        <w:rPr>
          <w:rFonts w:ascii="Consolas" w:hAnsi="Consolas"/>
          <w:sz w:val="18"/>
        </w:rPr>
        <w:t>OX457068.1         763217                                ......-.-.-.--.-.--.--.--.--.--.-  763202</w:t>
      </w:r>
    </w:p>
    <w:p>
      <w:r>
        <w:rPr>
          <w:rFonts w:ascii="Consolas" w:hAnsi="Consolas"/>
          <w:sz w:val="18"/>
        </w:rPr>
        <w:t>OX457068.1         1933500                                .....-.-.-.--.-.--.--.--.--.--.-  1933514</w:t>
      </w:r>
    </w:p>
    <w:p>
      <w:r>
        <w:rPr>
          <w:rFonts w:ascii="Consolas" w:hAnsi="Consolas"/>
          <w:sz w:val="18"/>
        </w:rPr>
        <w:t>OX457068.1         2208857                               ......-.-.-.--.-.--.--.--.--.--.-  2208842</w:t>
      </w:r>
    </w:p>
    <w:p>
      <w:r>
        <w:rPr>
          <w:rFonts w:ascii="Consolas" w:hAnsi="Consolas"/>
          <w:sz w:val="18"/>
        </w:rPr>
        <w:t>OX457068.1         2958083                                .....-.-.-.--.-.--.--.--.--.--.-  2958069</w:t>
      </w:r>
    </w:p>
    <w:p>
      <w:r>
        <w:rPr>
          <w:rFonts w:ascii="Consolas" w:hAnsi="Consolas"/>
          <w:sz w:val="18"/>
        </w:rPr>
        <w:t>OX457068.1         2958096                               ......-.-.-.--.-.--.--.--.--.--.-  2958081</w:t>
      </w:r>
    </w:p>
    <w:p>
      <w:r>
        <w:rPr>
          <w:rFonts w:ascii="Consolas" w:hAnsi="Consolas"/>
          <w:sz w:val="18"/>
        </w:rPr>
        <w:t>OX457068.1         4616189                               ......-.-.-.--.-.--.--.--.--.--.-  4616174</w:t>
      </w:r>
    </w:p>
    <w:p>
      <w:r>
        <w:rPr>
          <w:rFonts w:ascii="Consolas" w:hAnsi="Consolas"/>
          <w:sz w:val="18"/>
        </w:rPr>
        <w:t>OX457068.1         5938841                                .....-.-.-.--.-.--.--.--.--.--.-  5938827</w:t>
      </w:r>
    </w:p>
    <w:p>
      <w:r>
        <w:rPr>
          <w:rFonts w:ascii="Consolas" w:hAnsi="Consolas"/>
          <w:sz w:val="18"/>
        </w:rPr>
        <w:t>OX457068.1         6037555                                .....-.-.-.--.-.--.--.--.--.--.-  6037569</w:t>
      </w:r>
    </w:p>
    <w:p>
      <w:r>
        <w:rPr>
          <w:rFonts w:ascii="Consolas" w:hAnsi="Consolas"/>
          <w:sz w:val="18"/>
        </w:rPr>
        <w:t>OX457068.1         10464551                              ......-.-.-.--.-.--.--.--.--.--.-  10464566</w:t>
      </w:r>
    </w:p>
    <w:p>
      <w:r>
        <w:rPr>
          <w:rFonts w:ascii="Consolas" w:hAnsi="Consolas"/>
          <w:sz w:val="18"/>
        </w:rPr>
        <w:t>OX457068.1         10522599                               .....-.-.-.--.-.--.--.--.--.--.-  10522585</w:t>
      </w:r>
    </w:p>
    <w:p>
      <w:r>
        <w:rPr>
          <w:rFonts w:ascii="Consolas" w:hAnsi="Consolas"/>
          <w:sz w:val="18"/>
        </w:rPr>
        <w:t>OX457068.1         11317963                               .....-.-.-.--.-.--.--.--.--.--.-  11317949</w:t>
      </w:r>
    </w:p>
    <w:p>
      <w:r>
        <w:rPr>
          <w:rFonts w:ascii="Consolas" w:hAnsi="Consolas"/>
          <w:sz w:val="18"/>
        </w:rPr>
        <w:t>OX457068.1         11869454                              ......-.-.-.--.-.--.--.--.--.--.-  11869469</w:t>
      </w:r>
    </w:p>
    <w:p>
      <w:r>
        <w:rPr>
          <w:rFonts w:ascii="Consolas" w:hAnsi="Consolas"/>
          <w:sz w:val="18"/>
        </w:rPr>
        <w:t>OX457068.1         11869463                               .....-.-.-.--.-.--.--.--.--.--.-  11869477</w:t>
      </w:r>
    </w:p>
    <w:p>
      <w:r>
        <w:rPr>
          <w:rFonts w:ascii="Consolas" w:hAnsi="Consolas"/>
          <w:sz w:val="18"/>
        </w:rPr>
        <w:t>OX457068.1         12692881                               .....-.-.-.--.-.--.--.--.--.--.-  12692867</w:t>
      </w:r>
    </w:p>
    <w:p>
      <w:r>
        <w:rPr>
          <w:rFonts w:ascii="Consolas" w:hAnsi="Consolas"/>
          <w:sz w:val="18"/>
        </w:rPr>
        <w:t>OX457068.1         13082771                                 ...-.-.-.--.-.--.--.--.--.--.-  13082759</w:t>
      </w:r>
    </w:p>
    <w:p>
      <w:r>
        <w:rPr>
          <w:rFonts w:ascii="Consolas" w:hAnsi="Consolas"/>
          <w:sz w:val="18"/>
        </w:rPr>
        <w:t>OX457068.1         15552444                               .....-.-.-.--.-.--.--.--.--.--.-  15552458</w:t>
      </w:r>
    </w:p>
    <w:p>
      <w:r>
        <w:rPr>
          <w:rFonts w:ascii="Consolas" w:hAnsi="Consolas"/>
          <w:sz w:val="18"/>
        </w:rPr>
        <w:t>OX457068.1         16664740                               .....-.-.-.--.-.--.--.--.--.--.-  16664754</w:t>
      </w:r>
    </w:p>
    <w:p>
      <w:r>
        <w:rPr>
          <w:rFonts w:ascii="Consolas" w:hAnsi="Consolas"/>
          <w:sz w:val="18"/>
        </w:rPr>
        <w:t>OX457068.1         27360384                               .....-.-.-.--.-.--.--.--.--.--.-  27360398</w:t>
      </w:r>
    </w:p>
    <w:p>
      <w:r>
        <w:rPr>
          <w:rFonts w:ascii="Consolas" w:hAnsi="Consolas"/>
          <w:sz w:val="18"/>
        </w:rPr>
        <w:t>OX457068.1         27833353                            ........-.-.-.--.-.--.--.--.--.--.-  27833336</w:t>
      </w:r>
    </w:p>
    <w:p>
      <w:r>
        <w:rPr>
          <w:rFonts w:ascii="Consolas" w:hAnsi="Consolas"/>
          <w:sz w:val="18"/>
        </w:rPr>
        <w:t>OX457068.1         31246620                               .....-.-.-.--.-.--.--.--.--.--.-  31246634</w:t>
      </w:r>
    </w:p>
    <w:p>
      <w:r>
        <w:rPr>
          <w:rFonts w:ascii="Consolas" w:hAnsi="Consolas"/>
          <w:sz w:val="18"/>
        </w:rPr>
        <w:t>OX457068.1         31421998                               .....-.-.-.--.-.--.--.--.--.--.-  31422012</w:t>
      </w:r>
    </w:p>
    <w:p>
      <w:r>
        <w:rPr>
          <w:rFonts w:ascii="Consolas" w:hAnsi="Consolas"/>
          <w:sz w:val="18"/>
        </w:rPr>
        <w:t>OX457068.1         32639815                              ......-.-.-.--.-.--.--.--.--.--.-  32639830</w:t>
      </w:r>
    </w:p>
    <w:p>
      <w:r>
        <w:rPr>
          <w:rFonts w:ascii="Consolas" w:hAnsi="Consolas"/>
          <w:sz w:val="18"/>
        </w:rPr>
        <w:t>OX457068.1         32639824                               .....-.-.-.--.-.--.--.--.--.--.-  32639838</w:t>
      </w:r>
    </w:p>
    <w:p>
      <w:r>
        <w:rPr>
          <w:rFonts w:ascii="Consolas" w:hAnsi="Consolas"/>
          <w:sz w:val="18"/>
        </w:rPr>
        <w:t>OX457068.1         34970058                               .....-.-.-.--.-.--.--.--.--.--.-  34970072</w:t>
      </w:r>
    </w:p>
    <w:p>
      <w:r>
        <w:rPr>
          <w:rFonts w:ascii="Consolas" w:hAnsi="Consolas"/>
          <w:sz w:val="18"/>
        </w:rPr>
        <w:t>OX457068.1         36060275                               .....-.-.-.--.-.--.--.--.--.--.-  36060261</w:t>
      </w:r>
    </w:p>
    <w:p>
      <w:r>
        <w:rPr>
          <w:rFonts w:ascii="Consolas" w:hAnsi="Consolas"/>
          <w:sz w:val="18"/>
        </w:rPr>
        <w:t>OX457068.1         36060284                              ......-.-.-.--.-.--.--.--.--.--.-  36060269</w:t>
      </w:r>
    </w:p>
    <w:p>
      <w:r>
        <w:rPr>
          <w:rFonts w:ascii="Consolas" w:hAnsi="Consolas"/>
          <w:sz w:val="18"/>
        </w:rPr>
        <w:t>OX457068.1         36926172                               .....-.-.-.--.-.--.--.--.--.--.-  36926186</w:t>
      </w:r>
    </w:p>
    <w:p>
      <w:r>
        <w:rPr>
          <w:rFonts w:ascii="Consolas" w:hAnsi="Consolas"/>
          <w:sz w:val="18"/>
        </w:rPr>
        <w:t>OX457068.1         37384285                               .....-.-.-.--.-.--.--.--.--.--.-  37384271</w:t>
      </w:r>
    </w:p>
    <w:p>
      <w:r>
        <w:rPr>
          <w:rFonts w:ascii="Consolas" w:hAnsi="Consolas"/>
          <w:sz w:val="18"/>
        </w:rPr>
        <w:t>OX457068.1         38057449                               .....-.-.-.--.-.--.--.--.--.--.-  38057463</w:t>
      </w:r>
    </w:p>
    <w:p>
      <w:r>
        <w:rPr>
          <w:rFonts w:ascii="Consolas" w:hAnsi="Consolas"/>
          <w:sz w:val="18"/>
        </w:rPr>
        <w:t>OX457068.1         39621996                                ....-.-.-.--.-.--.--.--.--.--.-  39621983</w:t>
      </w:r>
    </w:p>
    <w:p>
      <w:r>
        <w:rPr>
          <w:rFonts w:ascii="Consolas" w:hAnsi="Consolas"/>
          <w:sz w:val="18"/>
        </w:rPr>
        <w:t>OX457068.1         40030082                              ......-.-.-.--.-.--.--.--.--.--.-  40030097</w:t>
      </w:r>
    </w:p>
    <w:p>
      <w:r>
        <w:rPr>
          <w:rFonts w:ascii="Consolas" w:hAnsi="Consolas"/>
          <w:sz w:val="18"/>
        </w:rPr>
        <w:t>OX457068.1         40541905                               .....-.-.-.--.-.--.--.--.--.--.-  40541919</w:t>
      </w:r>
    </w:p>
    <w:p>
      <w:r>
        <w:rPr>
          <w:rFonts w:ascii="Consolas" w:hAnsi="Consolas"/>
          <w:sz w:val="18"/>
        </w:rPr>
        <w:t>OX457068.1         41299727                               .....-.-.-.--.-.--.--.--.--.--.-  41299741</w:t>
      </w:r>
    </w:p>
    <w:p>
      <w:r>
        <w:rPr>
          <w:rFonts w:ascii="Consolas" w:hAnsi="Consolas"/>
          <w:sz w:val="18"/>
        </w:rPr>
        <w:t>OX457068.1         42243809                               .....-.-.-.--.-.--.--.--.--.--.-  42243795</w:t>
      </w:r>
    </w:p>
    <w:p>
      <w:r>
        <w:rPr>
          <w:rFonts w:ascii="Consolas" w:hAnsi="Consolas"/>
          <w:sz w:val="18"/>
        </w:rPr>
        <w:t>OX457068.1         43745746                               .....-.-.-.--.-.--.--.--.--.--.-  43745760</w:t>
      </w:r>
    </w:p>
    <w:p>
      <w:r>
        <w:rPr>
          <w:rFonts w:ascii="Consolas" w:hAnsi="Consolas"/>
          <w:sz w:val="18"/>
        </w:rPr>
        <w:t>OX457068.1         45496492                               .....-.-.-.--.-.--.--.--.--.--.-  45496478</w:t>
      </w:r>
    </w:p>
    <w:p>
      <w:r>
        <w:rPr>
          <w:rFonts w:ascii="Consolas" w:hAnsi="Consolas"/>
          <w:sz w:val="18"/>
        </w:rPr>
        <w:t>OX457068.1         46728511                               .....-.-.-.--.-.--.--.--.--.--.-  46728497</w:t>
      </w:r>
    </w:p>
    <w:p>
      <w:r>
        <w:rPr>
          <w:rFonts w:ascii="Consolas" w:hAnsi="Consolas"/>
          <w:sz w:val="18"/>
        </w:rPr>
        <w:t>OX457068.1         47982489                               .....-.-.-.--.-.--.--.--.--.--.-  47982475</w:t>
      </w:r>
    </w:p>
    <w:p>
      <w:r>
        <w:rPr>
          <w:rFonts w:ascii="Consolas" w:hAnsi="Consolas"/>
          <w:sz w:val="18"/>
        </w:rPr>
        <w:t>OX457068.1         47982974                               .....-.-.-.--.-.--.--.--.--.--.-  47982960</w:t>
      </w:r>
    </w:p>
    <w:p>
      <w:r>
        <w:rPr>
          <w:rFonts w:ascii="Consolas" w:hAnsi="Consolas"/>
          <w:sz w:val="18"/>
        </w:rPr>
        <w:t>OX457068.1         50196074                              ......-.-.-.--.-.--.--.--.--.--.-  50196059</w:t>
      </w:r>
    </w:p>
    <w:p>
      <w:r>
        <w:rPr>
          <w:rFonts w:ascii="Consolas" w:hAnsi="Consolas"/>
          <w:sz w:val="18"/>
        </w:rPr>
        <w:t>OX457068.1         50441359                               .....-.-.-.--.-.--.--.--.--.--.-  50441373</w:t>
      </w:r>
    </w:p>
    <w:p>
      <w:r>
        <w:rPr>
          <w:rFonts w:ascii="Consolas" w:hAnsi="Consolas"/>
          <w:sz w:val="18"/>
        </w:rPr>
        <w:t>OX457068.1         54645062                               .....-.-.-.--.-.--.--.--.--.--.-  54645048</w:t>
      </w:r>
    </w:p>
    <w:p>
      <w:r>
        <w:rPr>
          <w:rFonts w:ascii="Consolas" w:hAnsi="Consolas"/>
          <w:sz w:val="18"/>
        </w:rPr>
        <w:t>OX457068.1         55023091                               .....-.-.-.--.-.--.--.--.--.--.-  55023105</w:t>
      </w:r>
    </w:p>
    <w:p>
      <w:r>
        <w:rPr>
          <w:rFonts w:ascii="Consolas" w:hAnsi="Consolas"/>
          <w:sz w:val="18"/>
        </w:rPr>
        <w:t>OX457068.1         55216260                               .....-.-.-.--.-.--.--.--.--.--.-  55216274</w:t>
      </w:r>
    </w:p>
    <w:p>
      <w:r>
        <w:rPr>
          <w:rFonts w:ascii="Consolas" w:hAnsi="Consolas"/>
          <w:sz w:val="18"/>
        </w:rPr>
        <w:t>OX457068.1         56320057                              ......-.-.-.--.-.--.--.--.--.--.-  56320072</w:t>
      </w:r>
    </w:p>
    <w:p>
      <w:r>
        <w:rPr>
          <w:rFonts w:ascii="Consolas" w:hAnsi="Consolas"/>
          <w:sz w:val="18"/>
        </w:rPr>
        <w:t>OX457068.1         56511525                               .....-.-.-.--.-.--.--.--.--.--.-  56511511</w:t>
      </w:r>
    </w:p>
    <w:p>
      <w:r>
        <w:rPr>
          <w:rFonts w:ascii="Consolas" w:hAnsi="Consolas"/>
          <w:sz w:val="18"/>
        </w:rPr>
        <w:t>OX457068.1         56511530                              ......-.-.-.--.-.--.--.--.--.--.-  56511515</w:t>
      </w:r>
    </w:p>
    <w:p>
      <w:r>
        <w:rPr>
          <w:rFonts w:ascii="Consolas" w:hAnsi="Consolas"/>
          <w:sz w:val="18"/>
        </w:rPr>
        <w:t>OX457068.1         56524682                              ......-.-.-.--.-.--.--.--.--.--.-  56524697</w:t>
      </w:r>
    </w:p>
    <w:p>
      <w:r>
        <w:rPr>
          <w:rFonts w:ascii="Consolas" w:hAnsi="Consolas"/>
          <w:sz w:val="18"/>
        </w:rPr>
        <w:t>OX457068.1         56722528                              ......-.-.-.--.-.--.--.--.--.--.-  56722513</w:t>
      </w:r>
    </w:p>
    <w:p>
      <w:r>
        <w:rPr>
          <w:rFonts w:ascii="Consolas" w:hAnsi="Consolas"/>
          <w:sz w:val="18"/>
        </w:rPr>
        <w:t>OX457068.1         57514243                               .....-.-.-.--.-.--.--.--.--.--.-  57514229</w:t>
      </w:r>
    </w:p>
    <w:p>
      <w:r>
        <w:rPr>
          <w:rFonts w:ascii="Consolas" w:hAnsi="Consolas"/>
          <w:sz w:val="18"/>
        </w:rPr>
        <w:t>OX457068.1         59290660                              ......-.-.-.--.-.--.--.--.--.--.-  59290645</w:t>
      </w:r>
    </w:p>
    <w:p>
      <w:r>
        <w:rPr>
          <w:rFonts w:ascii="Consolas" w:hAnsi="Consolas"/>
          <w:sz w:val="18"/>
        </w:rPr>
        <w:t>OX457068.1         60183625                               .....-.-.-.--.-.--.--.--.--.--.-  60183611</w:t>
      </w:r>
    </w:p>
    <w:p>
      <w:r>
        <w:rPr>
          <w:rFonts w:ascii="Consolas" w:hAnsi="Consolas"/>
          <w:sz w:val="18"/>
        </w:rPr>
        <w:t>OX457068.1         60393967                              ......-.-.-.--.-.--.--.--.--.--.-  60393952</w:t>
      </w:r>
    </w:p>
    <w:p>
      <w:r>
        <w:rPr>
          <w:rFonts w:ascii="Consolas" w:hAnsi="Consolas"/>
          <w:sz w:val="18"/>
        </w:rPr>
        <w:t>OX457068.1         60631815                               .....-.-.-.--.-.--.--.--.--.--.-  60631829</w:t>
      </w:r>
    </w:p>
    <w:p>
      <w:r>
        <w:rPr>
          <w:rFonts w:ascii="Consolas" w:hAnsi="Consolas"/>
          <w:sz w:val="18"/>
        </w:rPr>
        <w:t>OX457068.1         60821498                               .....-.-.-.--.-.--.--.--.--.--.-  60821484</w:t>
      </w:r>
    </w:p>
    <w:p>
      <w:r>
        <w:rPr>
          <w:rFonts w:ascii="Consolas" w:hAnsi="Consolas"/>
          <w:sz w:val="18"/>
        </w:rPr>
        <w:t>OX457068.1         60821503                              ......-.-.-.--.-.--.--.--.--.--.-  60821488</w:t>
      </w:r>
    </w:p>
    <w:p>
      <w:r>
        <w:rPr>
          <w:rFonts w:ascii="Consolas" w:hAnsi="Consolas"/>
          <w:sz w:val="18"/>
        </w:rPr>
        <w:t>OX457068.1         61891486                               .....-.-.-.--.-.--.--.--.--.--.-  61891472</w:t>
      </w:r>
    </w:p>
    <w:p>
      <w:r>
        <w:rPr>
          <w:rFonts w:ascii="Consolas" w:hAnsi="Consolas"/>
          <w:sz w:val="18"/>
        </w:rPr>
        <w:t>OX457068.1         64447564                               .....-.-.-.--.-.--.--.--.--.--.-  64447578</w:t>
      </w:r>
    </w:p>
    <w:p>
      <w:r>
        <w:rPr>
          <w:rFonts w:ascii="Consolas" w:hAnsi="Consolas"/>
          <w:sz w:val="18"/>
        </w:rPr>
        <w:t>OX457068.1         66310126                              ......-.-.-.--.-.--.--.--.--.--.-  66310111</w:t>
      </w:r>
    </w:p>
    <w:p>
      <w:r>
        <w:rPr>
          <w:rFonts w:ascii="Consolas" w:hAnsi="Consolas"/>
          <w:sz w:val="18"/>
        </w:rPr>
        <w:t>OX457068.1         67909030                              ......-.-.-.--.-.--.--.--.--.--.-  67909045</w:t>
      </w:r>
    </w:p>
    <w:p>
      <w:r>
        <w:rPr>
          <w:rFonts w:ascii="Consolas" w:hAnsi="Consolas"/>
          <w:sz w:val="18"/>
        </w:rPr>
        <w:t>OX457068.1         69325816                               .....-.-.-.--.-.--.--.--.--.--.-  69325830</w:t>
      </w:r>
    </w:p>
    <w:p>
      <w:r>
        <w:rPr>
          <w:rFonts w:ascii="Consolas" w:hAnsi="Consolas"/>
          <w:sz w:val="18"/>
        </w:rPr>
        <w:t>OX457068.1         71272613                              ......-.-.-.--.-.--.--.--.--.--.-  71272598</w:t>
      </w:r>
    </w:p>
    <w:p>
      <w:r>
        <w:rPr>
          <w:rFonts w:ascii="Consolas" w:hAnsi="Consolas"/>
          <w:sz w:val="18"/>
        </w:rPr>
        <w:t>OX457068.1         73164840                               .....-.-.-.--.-.--.--.--.--.--.-  73164826</w:t>
      </w:r>
    </w:p>
    <w:p>
      <w:r>
        <w:rPr>
          <w:rFonts w:ascii="Consolas" w:hAnsi="Consolas"/>
          <w:sz w:val="18"/>
        </w:rPr>
        <w:t>OX457068.1         80452208                               .....-.-.-.--.-.--.--.--.--.--.-  80452222</w:t>
      </w:r>
    </w:p>
    <w:p>
      <w:r>
        <w:rPr>
          <w:rFonts w:ascii="Consolas" w:hAnsi="Consolas"/>
          <w:sz w:val="18"/>
        </w:rPr>
        <w:t>OX457068.1         81685389                             .......-.-.-.--.-.--.--.--.--.--.-  81685373</w:t>
      </w:r>
    </w:p>
    <w:p>
      <w:r>
        <w:rPr>
          <w:rFonts w:ascii="Consolas" w:hAnsi="Consolas"/>
          <w:sz w:val="18"/>
        </w:rPr>
        <w:t>OX457068.1         82086150                               .....-.-.-.--.-.--.--.--.--.--.-  82086136</w:t>
      </w:r>
    </w:p>
    <w:p>
      <w:r>
        <w:rPr>
          <w:rFonts w:ascii="Consolas" w:hAnsi="Consolas"/>
          <w:sz w:val="18"/>
        </w:rPr>
        <w:t>OX457068.1         82401963                               .....-.-.-.--.-.--.--.--.--.--.-  82401949</w:t>
      </w:r>
    </w:p>
    <w:p>
      <w:r>
        <w:rPr>
          <w:rFonts w:ascii="Consolas" w:hAnsi="Consolas"/>
          <w:sz w:val="18"/>
        </w:rPr>
        <w:t>OX457068.1         85557868                               .....-.-.-.--.-.--.--.--.--.--.-  85557882</w:t>
      </w:r>
    </w:p>
    <w:p>
      <w:r>
        <w:rPr>
          <w:rFonts w:ascii="Consolas" w:hAnsi="Consolas"/>
          <w:sz w:val="18"/>
        </w:rPr>
        <w:t>OX457068.1         87180527                              ......-.-.-.--.-.--.--.--.--.--.-  87180542</w:t>
      </w:r>
    </w:p>
    <w:p>
      <w:r>
        <w:rPr>
          <w:rFonts w:ascii="Consolas" w:hAnsi="Consolas"/>
          <w:sz w:val="18"/>
        </w:rPr>
        <w:t>OX457068.1         87180536                               .....-.-.-.--.-.--.--.--.--.--.-  87180550</w:t>
      </w:r>
    </w:p>
    <w:p>
      <w:r>
        <w:rPr>
          <w:rFonts w:ascii="Consolas" w:hAnsi="Consolas"/>
          <w:sz w:val="18"/>
        </w:rPr>
        <w:t>OX457068.1         87350997                              ......-.-.-.--.-.--.--.--.--.--.-  87350982</w:t>
      </w:r>
    </w:p>
    <w:p>
      <w:r>
        <w:rPr>
          <w:rFonts w:ascii="Consolas" w:hAnsi="Consolas"/>
          <w:sz w:val="18"/>
        </w:rPr>
        <w:t>OX457068.1         2317116                               ......-.-.-.--.-.--.--.--.--.--.-  2317131</w:t>
      </w:r>
    </w:p>
    <w:p>
      <w:r>
        <w:rPr>
          <w:rFonts w:ascii="Consolas" w:hAnsi="Consolas"/>
          <w:sz w:val="18"/>
        </w:rPr>
        <w:t>OX457068.1         6037559                                .....-.-.-.--.-.--.--.--.--.--.-  6037573</w:t>
      </w:r>
    </w:p>
    <w:p>
      <w:r>
        <w:rPr>
          <w:rFonts w:ascii="Consolas" w:hAnsi="Consolas"/>
          <w:sz w:val="18"/>
        </w:rPr>
        <w:t>OX457068.1         16819200                              ......-.-.-.--.-.--.--.--.--.--.-  16819215</w:t>
      </w:r>
    </w:p>
    <w:p>
      <w:r>
        <w:rPr>
          <w:rFonts w:ascii="Consolas" w:hAnsi="Consolas"/>
          <w:sz w:val="18"/>
        </w:rPr>
        <w:t>OX457068.1         22779456                               .....-.-.-.--.-.--.--.--.--.--.-  22779470</w:t>
      </w:r>
    </w:p>
    <w:p>
      <w:r>
        <w:rPr>
          <w:rFonts w:ascii="Consolas" w:hAnsi="Consolas"/>
          <w:sz w:val="18"/>
        </w:rPr>
        <w:t>OX457068.1         41299731                               .....-.-.-.--.-.--.--.--.--.--.-  41299745</w:t>
      </w:r>
    </w:p>
    <w:p>
      <w:r>
        <w:rPr>
          <w:rFonts w:ascii="Consolas" w:hAnsi="Consolas"/>
          <w:sz w:val="18"/>
        </w:rPr>
        <w:t>OX457068.1         44804735                              ......-.-.-.--.-.--.--.--.--.--.-  44804750</w:t>
      </w:r>
    </w:p>
    <w:p>
      <w:r>
        <w:rPr>
          <w:rFonts w:ascii="Consolas" w:hAnsi="Consolas"/>
          <w:sz w:val="18"/>
        </w:rPr>
        <w:t>OX457068.1         54463400                               .....-.-.-.--.-.--.--G--.--.--.-  54463414</w:t>
      </w:r>
    </w:p>
    <w:p>
      <w:r>
        <w:rPr>
          <w:rFonts w:ascii="Consolas" w:hAnsi="Consolas"/>
          <w:sz w:val="18"/>
        </w:rPr>
        <w:t>OX457068.1         56320086                               .....-.-.-.--.-.--.--.--.--.--.-  56320100</w:t>
      </w:r>
    </w:p>
    <w:p>
      <w:r>
        <w:rPr>
          <w:rFonts w:ascii="Consolas" w:hAnsi="Consolas"/>
          <w:sz w:val="18"/>
        </w:rPr>
        <w:t>OX457068.1         56337728                               .....-.-.-.--.-.--.--.--.--.--.-  56337714</w:t>
      </w:r>
    </w:p>
    <w:p>
      <w:r>
        <w:rPr>
          <w:rFonts w:ascii="Consolas" w:hAnsi="Consolas"/>
          <w:sz w:val="18"/>
        </w:rPr>
        <w:t>OX457068.1         58383072                               ....C-.-.-.--.-.--.--.--.--.--.-  58383058</w:t>
      </w:r>
    </w:p>
    <w:p>
      <w:r>
        <w:rPr>
          <w:rFonts w:ascii="Consolas" w:hAnsi="Consolas"/>
          <w:sz w:val="18"/>
        </w:rPr>
        <w:t>OX457068.1         68625683                               .....-.-.-.--.-.--.--.--.--.--.-  68625669</w:t>
      </w:r>
    </w:p>
    <w:p>
      <w:r>
        <w:rPr>
          <w:rFonts w:ascii="Consolas" w:hAnsi="Consolas"/>
          <w:sz w:val="18"/>
        </w:rPr>
        <w:t>OX457068.1         82401959                               .....-.-.-.--.-.--.--.--.--.--.-  82401945</w:t>
      </w:r>
    </w:p>
    <w:p>
      <w:r>
        <w:rPr>
          <w:rFonts w:ascii="Consolas" w:hAnsi="Consolas"/>
          <w:sz w:val="18"/>
        </w:rPr>
        <w:t>OX457068.1         88951940                              ....T.-.-.-.--.-.--.--.--.--.--.-  88951925</w:t>
      </w:r>
    </w:p>
    <w:p>
      <w:r>
        <w:rPr>
          <w:rFonts w:ascii="Consolas" w:hAnsi="Consolas"/>
          <w:sz w:val="18"/>
        </w:rPr>
        <w:t>OX457068.1         4662309                                .....-.-.-.--.-.--.--.--.--.--C-  4662295</w:t>
      </w:r>
    </w:p>
    <w:p>
      <w:r>
        <w:rPr>
          <w:rFonts w:ascii="Consolas" w:hAnsi="Consolas"/>
          <w:sz w:val="18"/>
        </w:rPr>
        <w:t>OX457068.1         7669227                               ......-.-.-.--.-.--.--.--.--.--.-  7669212</w:t>
      </w:r>
    </w:p>
    <w:p>
      <w:r>
        <w:rPr>
          <w:rFonts w:ascii="Consolas" w:hAnsi="Consolas"/>
          <w:sz w:val="18"/>
        </w:rPr>
        <w:t>OX457068.1         8047783                               ......-.-.-.--.-.--.--.--.--.--.-  8047768</w:t>
      </w:r>
    </w:p>
    <w:p>
      <w:r>
        <w:rPr>
          <w:rFonts w:ascii="Consolas" w:hAnsi="Consolas"/>
          <w:sz w:val="18"/>
        </w:rPr>
        <w:t>OX457068.1         26187258                               .....-.-.-.--.-.--.--.--.--.--.-  26187272</w:t>
      </w:r>
    </w:p>
    <w:p>
      <w:r>
        <w:rPr>
          <w:rFonts w:ascii="Consolas" w:hAnsi="Consolas"/>
          <w:sz w:val="18"/>
        </w:rPr>
        <w:t>OX457068.1         39273207                           .......TA-.-.-.--.-.--.--.--.--.--.-  39273189</w:t>
      </w:r>
    </w:p>
    <w:p>
      <w:r>
        <w:rPr>
          <w:rFonts w:ascii="Consolas" w:hAnsi="Consolas"/>
          <w:sz w:val="18"/>
        </w:rPr>
        <w:t>OX457068.1         44804731                              ....T.-.-.-.--.-.--.--.--.--.--.-  44804746</w:t>
      </w:r>
    </w:p>
    <w:p>
      <w:r>
        <w:rPr>
          <w:rFonts w:ascii="Consolas" w:hAnsi="Consolas"/>
          <w:sz w:val="18"/>
        </w:rPr>
        <w:t>OX457068.1         47721734                             .......-A-A-.--.-.--.--.--.--.--.-  47721718</w:t>
      </w:r>
    </w:p>
    <w:p>
      <w:r>
        <w:rPr>
          <w:rFonts w:ascii="Consolas" w:hAnsi="Consolas"/>
          <w:sz w:val="18"/>
        </w:rPr>
        <w:t>OX457068.1         51569082                               .....-.-.-.--.-.--.--G--.--.--.-  51569068</w:t>
      </w:r>
    </w:p>
    <w:p>
      <w:r>
        <w:rPr>
          <w:rFonts w:ascii="Consolas" w:hAnsi="Consolas"/>
          <w:sz w:val="18"/>
        </w:rPr>
        <w:t>OX457068.1         51569087                              ......-.-.-.--.-.--.--.--.--.--.-  51569072</w:t>
      </w:r>
    </w:p>
    <w:p>
      <w:r>
        <w:rPr>
          <w:rFonts w:ascii="Consolas" w:hAnsi="Consolas"/>
          <w:sz w:val="18"/>
        </w:rPr>
        <w:t>OX457068.1         54080090                               .....-.-.-.--.-.--.--.--.--.--.-  54080076</w:t>
      </w:r>
    </w:p>
    <w:p>
      <w:r>
        <w:rPr>
          <w:rFonts w:ascii="Consolas" w:hAnsi="Consolas"/>
          <w:sz w:val="18"/>
        </w:rPr>
        <w:t>OX457068.1         57743566                              ......-.-.-.--C-.--.--G--.--.--.-  57743551</w:t>
      </w:r>
    </w:p>
    <w:p>
      <w:r>
        <w:rPr>
          <w:rFonts w:ascii="Consolas" w:hAnsi="Consolas"/>
          <w:sz w:val="18"/>
        </w:rPr>
        <w:t>OX457068.1         59534493                               .....-.-.-.--.-.--.--.--.--.--.-  59534507</w:t>
      </w:r>
    </w:p>
    <w:p>
      <w:r>
        <w:rPr>
          <w:rFonts w:ascii="Consolas" w:hAnsi="Consolas"/>
          <w:sz w:val="18"/>
        </w:rPr>
        <w:t>OX457068.1         62341486                               .....-.-.-.--.-.--C--.--.--.--.-  62341500</w:t>
      </w:r>
    </w:p>
    <w:p>
      <w:r>
        <w:rPr>
          <w:rFonts w:ascii="Consolas" w:hAnsi="Consolas"/>
          <w:sz w:val="18"/>
        </w:rPr>
        <w:t>OX457068.1         63656840                               .....-C-.-.--.-.--.--.--.--.--.-  63656826</w:t>
      </w:r>
    </w:p>
    <w:p>
      <w:r>
        <w:rPr>
          <w:rFonts w:ascii="Consolas" w:hAnsi="Consolas"/>
          <w:sz w:val="18"/>
        </w:rPr>
        <w:t>OX457068.1         68625679                               .....-.-.-.--.-.--.--.--.--.--.-  68625665</w:t>
      </w:r>
    </w:p>
    <w:p>
      <w:r>
        <w:rPr>
          <w:rFonts w:ascii="Consolas" w:hAnsi="Consolas"/>
          <w:sz w:val="18"/>
        </w:rPr>
        <w:t>OX457068.1         79552105                               .....-.-.-.--.-.--.--.--.--C--.-  79552091</w:t>
      </w:r>
    </w:p>
    <w:p>
      <w:r>
        <w:rPr>
          <w:rFonts w:ascii="Consolas" w:hAnsi="Consolas"/>
          <w:sz w:val="18"/>
        </w:rPr>
        <w:t>OX457068.1         82401955                               .....-.-.-.--.-.--.--.--.--.--.-  82401941</w:t>
      </w:r>
    </w:p>
    <w:p>
      <w:r>
        <w:rPr>
          <w:rFonts w:ascii="Consolas" w:hAnsi="Consolas"/>
          <w:sz w:val="18"/>
        </w:rPr>
        <w:t>OX457068.1         88166201                               .....-.-.-.--.-.--.--G--.--.--.-  88166215</w:t>
      </w:r>
    </w:p>
    <w:p>
      <w:r>
        <w:rPr>
          <w:rFonts w:ascii="Consolas" w:hAnsi="Consolas"/>
          <w:sz w:val="18"/>
        </w:rPr>
        <w:t>OX457068.1         89418569                               .....-.-.-.--.-.--.--G--.--.--.-  89418583</w:t>
      </w:r>
    </w:p>
    <w:p>
      <w:r>
        <w:rPr>
          <w:rFonts w:ascii="Consolas" w:hAnsi="Consolas"/>
          <w:sz w:val="18"/>
        </w:rPr>
        <w:t>OX457068.1         474274                                 .....-.-.-.--.-.--.--.--.--.--.-  474288</w:t>
      </w:r>
    </w:p>
    <w:p>
      <w:r>
        <w:rPr>
          <w:rFonts w:ascii="Consolas" w:hAnsi="Consolas"/>
          <w:sz w:val="18"/>
        </w:rPr>
        <w:t>OX457068.1         474278                                 .....-.-.-.--.-.--.--.--.--.--.-  474292</w:t>
      </w:r>
    </w:p>
    <w:p>
      <w:r>
        <w:rPr>
          <w:rFonts w:ascii="Consolas" w:hAnsi="Consolas"/>
          <w:sz w:val="18"/>
        </w:rPr>
        <w:t>OX457068.1         474282                                 .....-.-.-.--.-.--.--.--.--.--.-  474296</w:t>
      </w:r>
    </w:p>
    <w:p>
      <w:r>
        <w:rPr>
          <w:rFonts w:ascii="Consolas" w:hAnsi="Consolas"/>
          <w:sz w:val="18"/>
        </w:rPr>
        <w:t>OX457068.1         763208                                 .....-.-.-.--.-.--.--.--.--.--.-  763194</w:t>
      </w:r>
    </w:p>
    <w:p>
      <w:r>
        <w:rPr>
          <w:rFonts w:ascii="Consolas" w:hAnsi="Consolas"/>
          <w:sz w:val="18"/>
        </w:rPr>
        <w:t>OX457068.1         763212                                 .....-.-.-.--.-.--.--.--.--.--.-  763198</w:t>
      </w:r>
    </w:p>
    <w:p>
      <w:r>
        <w:rPr>
          <w:rFonts w:ascii="Consolas" w:hAnsi="Consolas"/>
          <w:sz w:val="18"/>
        </w:rPr>
        <w:t>OX457068.1         957323                                 .....-.-.-.--.-.--.--.--.--.--.-  957309</w:t>
      </w:r>
    </w:p>
    <w:p>
      <w:r>
        <w:rPr>
          <w:rFonts w:ascii="Consolas" w:hAnsi="Consolas"/>
          <w:sz w:val="18"/>
        </w:rPr>
        <w:t>OX457068.1         1784711                                .....-.-.-.--.-.--.--.--.--.--.-  1784697</w:t>
      </w:r>
    </w:p>
    <w:p>
      <w:r>
        <w:rPr>
          <w:rFonts w:ascii="Consolas" w:hAnsi="Consolas"/>
          <w:sz w:val="18"/>
        </w:rPr>
        <w:t>OX457068.1         1784715                                .....-.-.-.--.-.--.--.--.--.--.-  1784701</w:t>
      </w:r>
    </w:p>
    <w:p>
      <w:r>
        <w:rPr>
          <w:rFonts w:ascii="Consolas" w:hAnsi="Consolas"/>
          <w:sz w:val="18"/>
        </w:rPr>
        <w:t>OX457068.1         1784719                                .....-.-.-.--.-.--.--.--.--.--.-  1784705</w:t>
      </w:r>
    </w:p>
    <w:p>
      <w:r>
        <w:rPr>
          <w:rFonts w:ascii="Consolas" w:hAnsi="Consolas"/>
          <w:sz w:val="18"/>
        </w:rPr>
        <w:t>OX457068.1         2208852                                .....-.-.-.--.-.--.--.--.--.--.-  2208838</w:t>
      </w:r>
    </w:p>
    <w:p>
      <w:r>
        <w:rPr>
          <w:rFonts w:ascii="Consolas" w:hAnsi="Consolas"/>
          <w:sz w:val="18"/>
        </w:rPr>
        <w:t>OX457068.1         2958087                                .....-.-.-.--.-.--.--.--.--.--.-  2958073</w:t>
      </w:r>
    </w:p>
    <w:p>
      <w:r>
        <w:rPr>
          <w:rFonts w:ascii="Consolas" w:hAnsi="Consolas"/>
          <w:sz w:val="18"/>
        </w:rPr>
        <w:t>OX457068.1         2958091                                .....-.-.-.--.-.--.--.--.--.--.-  2958077</w:t>
      </w:r>
    </w:p>
    <w:p>
      <w:r>
        <w:rPr>
          <w:rFonts w:ascii="Consolas" w:hAnsi="Consolas"/>
          <w:sz w:val="18"/>
        </w:rPr>
        <w:t>OX457068.1         3723855                                .....-.-.-.--.-.--.--.--.--.--.-  3723841</w:t>
      </w:r>
    </w:p>
    <w:p>
      <w:r>
        <w:rPr>
          <w:rFonts w:ascii="Consolas" w:hAnsi="Consolas"/>
          <w:sz w:val="18"/>
        </w:rPr>
        <w:t>OX457068.1         3723859                                .....-.-.-.--.-.--.--.--.--.--.-  3723845</w:t>
      </w:r>
    </w:p>
    <w:p>
      <w:r>
        <w:rPr>
          <w:rFonts w:ascii="Consolas" w:hAnsi="Consolas"/>
          <w:sz w:val="18"/>
        </w:rPr>
        <w:t>OX457068.1         3723863                                .....-.-.-.--.-.--.--.--.--.--.-  3723849</w:t>
      </w:r>
    </w:p>
    <w:p>
      <w:r>
        <w:rPr>
          <w:rFonts w:ascii="Consolas" w:hAnsi="Consolas"/>
          <w:sz w:val="18"/>
        </w:rPr>
        <w:t>OX457068.1         3723867                                .....-.-.-.--.-.--.--.--.--.--.-  3723853</w:t>
      </w:r>
    </w:p>
    <w:p>
      <w:r>
        <w:rPr>
          <w:rFonts w:ascii="Consolas" w:hAnsi="Consolas"/>
          <w:sz w:val="18"/>
        </w:rPr>
        <w:t>OX457068.1         3723871                                .....-.-.-.--.-.--.--.--.--.--.-  3723857</w:t>
      </w:r>
    </w:p>
    <w:p>
      <w:r>
        <w:rPr>
          <w:rFonts w:ascii="Consolas" w:hAnsi="Consolas"/>
          <w:sz w:val="18"/>
        </w:rPr>
        <w:t>OX457068.1         4616176                                .....-.-.-.--.-.--.--.--.--.--.-  4616162</w:t>
      </w:r>
    </w:p>
    <w:p>
      <w:r>
        <w:rPr>
          <w:rFonts w:ascii="Consolas" w:hAnsi="Consolas"/>
          <w:sz w:val="18"/>
        </w:rPr>
        <w:t>OX457068.1         4616180                                .....-.-.-.--.-.--.--.--.--.--.-  4616166</w:t>
      </w:r>
    </w:p>
    <w:p>
      <w:r>
        <w:rPr>
          <w:rFonts w:ascii="Consolas" w:hAnsi="Consolas"/>
          <w:sz w:val="18"/>
        </w:rPr>
        <w:t>OX457068.1         4616184                                .....-.-.-.--.-.--.--.--.--.--.-  4616170</w:t>
      </w:r>
    </w:p>
    <w:p>
      <w:r>
        <w:rPr>
          <w:rFonts w:ascii="Consolas" w:hAnsi="Consolas"/>
          <w:sz w:val="18"/>
        </w:rPr>
        <w:t>OX457068.1         5938845                                .....-.-.-.--.-.--.--.--.--.--.-  5938831</w:t>
      </w:r>
    </w:p>
    <w:p>
      <w:r>
        <w:rPr>
          <w:rFonts w:ascii="Consolas" w:hAnsi="Consolas"/>
          <w:sz w:val="18"/>
        </w:rPr>
        <w:t>OX457068.1         5989887                                   ..-.-.-.--.-.--.--.--.--.--.-  5989898</w:t>
      </w:r>
    </w:p>
    <w:p>
      <w:r>
        <w:rPr>
          <w:rFonts w:ascii="Consolas" w:hAnsi="Consolas"/>
          <w:sz w:val="18"/>
        </w:rPr>
        <w:t>OX457068.1         6493775                                .....-.-.-.--.-.--.--.--.--.--.-  6493761</w:t>
      </w:r>
    </w:p>
    <w:p>
      <w:r>
        <w:rPr>
          <w:rFonts w:ascii="Consolas" w:hAnsi="Consolas"/>
          <w:sz w:val="18"/>
        </w:rPr>
        <w:t>OX457068.1         6493779                                .....-.-.-.--.-.--.--.--.--.--.-  6493765</w:t>
      </w:r>
    </w:p>
    <w:p>
      <w:r>
        <w:rPr>
          <w:rFonts w:ascii="Consolas" w:hAnsi="Consolas"/>
          <w:sz w:val="18"/>
        </w:rPr>
        <w:t>OX457068.1         6493783                                .....-.-.-.--.-.--.--.--.--.--.-  6493769</w:t>
      </w:r>
    </w:p>
    <w:p>
      <w:r>
        <w:rPr>
          <w:rFonts w:ascii="Consolas" w:hAnsi="Consolas"/>
          <w:sz w:val="18"/>
        </w:rPr>
        <w:t>OX457068.1         6493787                                .....-.-.-.--.-.--.--.--.--.--.-  6493773</w:t>
      </w:r>
    </w:p>
    <w:p>
      <w:r>
        <w:rPr>
          <w:rFonts w:ascii="Consolas" w:hAnsi="Consolas"/>
          <w:sz w:val="18"/>
        </w:rPr>
        <w:t>OX457068.1         6561747                                .....-.-.-.--.-.--.--.--.--.--.-  6561733</w:t>
      </w:r>
    </w:p>
    <w:p>
      <w:r>
        <w:rPr>
          <w:rFonts w:ascii="Consolas" w:hAnsi="Consolas"/>
          <w:sz w:val="18"/>
        </w:rPr>
        <w:t>OX457068.1         8120789                                .....-.-.-.--.-.--.--.--.--.--.-  8120803</w:t>
      </w:r>
    </w:p>
    <w:p>
      <w:r>
        <w:rPr>
          <w:rFonts w:ascii="Consolas" w:hAnsi="Consolas"/>
          <w:sz w:val="18"/>
        </w:rPr>
        <w:t>OX457068.1         8120793                                .....-.-.-.--.-.--.--.--.--.--.-  8120807</w:t>
      </w:r>
    </w:p>
    <w:p>
      <w:r>
        <w:rPr>
          <w:rFonts w:ascii="Consolas" w:hAnsi="Consolas"/>
          <w:sz w:val="18"/>
        </w:rPr>
        <w:t>OX457068.1         8120797                                .....-.-.-.--.-.--.--.--.--.--.-  8120811</w:t>
      </w:r>
    </w:p>
    <w:p>
      <w:r>
        <w:rPr>
          <w:rFonts w:ascii="Consolas" w:hAnsi="Consolas"/>
          <w:sz w:val="18"/>
        </w:rPr>
        <w:t>OX457068.1         8647757                                .....-.-.-.--.-.--.--.--.--.--.-  8647743</w:t>
      </w:r>
    </w:p>
    <w:p>
      <w:r>
        <w:rPr>
          <w:rFonts w:ascii="Consolas" w:hAnsi="Consolas"/>
          <w:sz w:val="18"/>
        </w:rPr>
        <w:t>OX457068.1         9595555                                .....-.-.-.--.-.--.--.--.--.--.-  9595569</w:t>
      </w:r>
    </w:p>
    <w:p>
      <w:r>
        <w:rPr>
          <w:rFonts w:ascii="Consolas" w:hAnsi="Consolas"/>
          <w:sz w:val="18"/>
        </w:rPr>
        <w:t>OX457068.1         9595559                                .....-.-.-.--.-.--.--.--.--.--.-  9595573</w:t>
      </w:r>
    </w:p>
    <w:p>
      <w:r>
        <w:rPr>
          <w:rFonts w:ascii="Consolas" w:hAnsi="Consolas"/>
          <w:sz w:val="18"/>
        </w:rPr>
        <w:t>OX457068.1         10464556                               .....-.-.-.--.-.--.--.--.--.--.-  10464570</w:t>
      </w:r>
    </w:p>
    <w:p>
      <w:r>
        <w:rPr>
          <w:rFonts w:ascii="Consolas" w:hAnsi="Consolas"/>
          <w:sz w:val="18"/>
        </w:rPr>
        <w:t>OX457068.1         10464560                               .....-.-.-.--.-.--.--.--.--.--.-  10464574</w:t>
      </w:r>
    </w:p>
    <w:p>
      <w:r>
        <w:rPr>
          <w:rFonts w:ascii="Consolas" w:hAnsi="Consolas"/>
          <w:sz w:val="18"/>
        </w:rPr>
        <w:t>OX457068.1         10464564                               .....-.-.-.--.-.--.--.--.--.--.-  10464578</w:t>
      </w:r>
    </w:p>
    <w:p>
      <w:r>
        <w:rPr>
          <w:rFonts w:ascii="Consolas" w:hAnsi="Consolas"/>
          <w:sz w:val="18"/>
        </w:rPr>
        <w:t>OX457068.1         10464568                               .....-.-.-.--.-.--.--.--.--.--.-  10464582</w:t>
      </w:r>
    </w:p>
    <w:p>
      <w:r>
        <w:rPr>
          <w:rFonts w:ascii="Consolas" w:hAnsi="Consolas"/>
          <w:sz w:val="18"/>
        </w:rPr>
        <w:t>OX457068.1         10464572                               .....-.-.-.--.-.--.--.--.--.--.-  10464586</w:t>
      </w:r>
    </w:p>
    <w:p>
      <w:r>
        <w:rPr>
          <w:rFonts w:ascii="Consolas" w:hAnsi="Consolas"/>
          <w:sz w:val="18"/>
        </w:rPr>
        <w:t>OX457068.1         10464576                               .....-.-.-.--.-.--.--.--.--.--.-  10464590</w:t>
      </w:r>
    </w:p>
    <w:p>
      <w:r>
        <w:rPr>
          <w:rFonts w:ascii="Consolas" w:hAnsi="Consolas"/>
          <w:sz w:val="18"/>
        </w:rPr>
        <w:t>OX457068.1         10464580                               .....-.-.-.--.-.--.--.--.--.--.-  10464594</w:t>
      </w:r>
    </w:p>
    <w:p>
      <w:r>
        <w:rPr>
          <w:rFonts w:ascii="Consolas" w:hAnsi="Consolas"/>
          <w:sz w:val="18"/>
        </w:rPr>
        <w:t>OX457068.1         10464584                               .....-.-.-.--.-.--.--.--.--.--.-  10464598</w:t>
      </w:r>
    </w:p>
    <w:p>
      <w:r>
        <w:rPr>
          <w:rFonts w:ascii="Consolas" w:hAnsi="Consolas"/>
          <w:sz w:val="18"/>
        </w:rPr>
        <w:t>OX457068.1         10522603                               .....-.-.-.--.-.--.--.--.--.--.-  10522589</w:t>
      </w:r>
    </w:p>
    <w:p>
      <w:r>
        <w:rPr>
          <w:rFonts w:ascii="Consolas" w:hAnsi="Consolas"/>
          <w:sz w:val="18"/>
        </w:rPr>
        <w:t>OX457068.1         11590612                              ......-.-.-.--.-.--.--.--.--.--.-  11590627</w:t>
      </w:r>
    </w:p>
    <w:p>
      <w:r>
        <w:rPr>
          <w:rFonts w:ascii="Consolas" w:hAnsi="Consolas"/>
          <w:sz w:val="18"/>
        </w:rPr>
        <w:t>OX457068.1         11680183                               .....-.-.-.--.-.--.--.--.--.--.-  11680197</w:t>
      </w:r>
    </w:p>
    <w:p>
      <w:r>
        <w:rPr>
          <w:rFonts w:ascii="Consolas" w:hAnsi="Consolas"/>
          <w:sz w:val="18"/>
        </w:rPr>
        <w:t>OX457068.1         11869459                               .....-.-.-.--.-.--.--.--.--.--.-  11869473</w:t>
      </w:r>
    </w:p>
    <w:p>
      <w:r>
        <w:rPr>
          <w:rFonts w:ascii="Consolas" w:hAnsi="Consolas"/>
          <w:sz w:val="18"/>
        </w:rPr>
        <w:t>OX457068.1         18618896                               .....-.-.-.--.-.--.--.--.--.--.-  18618882</w:t>
      </w:r>
    </w:p>
    <w:p>
      <w:r>
        <w:rPr>
          <w:rFonts w:ascii="Consolas" w:hAnsi="Consolas"/>
          <w:sz w:val="18"/>
        </w:rPr>
        <w:t>OX457068.1         22822687                               .....-.-.-.--.-.--.--.--.--.--.-  22822673</w:t>
      </w:r>
    </w:p>
    <w:p>
      <w:r>
        <w:rPr>
          <w:rFonts w:ascii="Consolas" w:hAnsi="Consolas"/>
          <w:sz w:val="18"/>
        </w:rPr>
        <w:t>OX457068.1         25112042                               .....-.-.-.--.-.--.--.--.--.--.-  25112028</w:t>
      </w:r>
    </w:p>
    <w:p>
      <w:r>
        <w:rPr>
          <w:rFonts w:ascii="Consolas" w:hAnsi="Consolas"/>
          <w:sz w:val="18"/>
        </w:rPr>
        <w:t>OX457068.1         25112046                               .....-.-.-.--.-.--.--.--.--.--.-  25112032</w:t>
      </w:r>
    </w:p>
    <w:p>
      <w:r>
        <w:rPr>
          <w:rFonts w:ascii="Consolas" w:hAnsi="Consolas"/>
          <w:sz w:val="18"/>
        </w:rPr>
        <w:t>OX457068.1         25702561                               .....-.-.-.--.-.--.--.--.--.--.-  25702575</w:t>
      </w:r>
    </w:p>
    <w:p>
      <w:r>
        <w:rPr>
          <w:rFonts w:ascii="Consolas" w:hAnsi="Consolas"/>
          <w:sz w:val="18"/>
        </w:rPr>
        <w:t>OX457068.1         26655185                              ......-.-.-.--.-.--.--.--.--.--.-  26655200</w:t>
      </w:r>
    </w:p>
    <w:p>
      <w:r>
        <w:rPr>
          <w:rFonts w:ascii="Consolas" w:hAnsi="Consolas"/>
          <w:sz w:val="18"/>
        </w:rPr>
        <w:t>OX457068.1         28339271                               .....-.-.-.--.-.--.--.--.--.--.-  28339257</w:t>
      </w:r>
    </w:p>
    <w:p>
      <w:r>
        <w:rPr>
          <w:rFonts w:ascii="Consolas" w:hAnsi="Consolas"/>
          <w:sz w:val="18"/>
        </w:rPr>
        <w:t>OX457068.1         28339275                               .....-.-.-.--.-.--.--.--.--.--.-  28339261</w:t>
      </w:r>
    </w:p>
    <w:p>
      <w:r>
        <w:rPr>
          <w:rFonts w:ascii="Consolas" w:hAnsi="Consolas"/>
          <w:sz w:val="18"/>
        </w:rPr>
        <w:t>OX457068.1         30394075                             .......-.-.-.--.-.--.--.--.--.--.-  30394059</w:t>
      </w:r>
    </w:p>
    <w:p>
      <w:r>
        <w:rPr>
          <w:rFonts w:ascii="Consolas" w:hAnsi="Consolas"/>
          <w:sz w:val="18"/>
        </w:rPr>
        <w:t>OX457068.1         32639820                               .....-.-.-.--.-.--.--.--.--.--.-  32639834</w:t>
      </w:r>
    </w:p>
    <w:p>
      <w:r>
        <w:rPr>
          <w:rFonts w:ascii="Consolas" w:hAnsi="Consolas"/>
          <w:sz w:val="18"/>
        </w:rPr>
        <w:t>OX457068.1         34538541                               .....-.-.-.--.-.--.--.--.--.--.-  34538555</w:t>
      </w:r>
    </w:p>
    <w:p>
      <w:r>
        <w:rPr>
          <w:rFonts w:ascii="Consolas" w:hAnsi="Consolas"/>
          <w:sz w:val="18"/>
        </w:rPr>
        <w:t>OX457068.1         34538545                               .....-.-.-.--.-.--.--.--.--.--.-  34538559</w:t>
      </w:r>
    </w:p>
    <w:p>
      <w:r>
        <w:rPr>
          <w:rFonts w:ascii="Consolas" w:hAnsi="Consolas"/>
          <w:sz w:val="18"/>
        </w:rPr>
        <w:t>OX457068.1         34538549                               .....-.-.-.--.-.--.--.--.--.--.-  34538563</w:t>
      </w:r>
    </w:p>
    <w:p>
      <w:r>
        <w:rPr>
          <w:rFonts w:ascii="Consolas" w:hAnsi="Consolas"/>
          <w:sz w:val="18"/>
        </w:rPr>
        <w:t>OX457068.1         34970054                               .....-.-.-.--.-.--.--.--.--.--.-  34970068</w:t>
      </w:r>
    </w:p>
    <w:p>
      <w:r>
        <w:rPr>
          <w:rFonts w:ascii="Consolas" w:hAnsi="Consolas"/>
          <w:sz w:val="18"/>
        </w:rPr>
        <w:t>OX457068.1         36024995                               .....-.-.-.--.-.--.--.--.--.--.-  36024981</w:t>
      </w:r>
    </w:p>
    <w:p>
      <w:r>
        <w:rPr>
          <w:rFonts w:ascii="Consolas" w:hAnsi="Consolas"/>
          <w:sz w:val="18"/>
        </w:rPr>
        <w:t>OX457068.1         36024999                               .....-.-.-.--.-.--.--.--.--.--.-  36024985</w:t>
      </w:r>
    </w:p>
    <w:p>
      <w:r>
        <w:rPr>
          <w:rFonts w:ascii="Consolas" w:hAnsi="Consolas"/>
          <w:sz w:val="18"/>
        </w:rPr>
        <w:t>OX457068.1         36025003                               .....-.-.-.--.-.--.--.--.--.--.-  36024989</w:t>
      </w:r>
    </w:p>
    <w:p>
      <w:r>
        <w:rPr>
          <w:rFonts w:ascii="Consolas" w:hAnsi="Consolas"/>
          <w:sz w:val="18"/>
        </w:rPr>
        <w:t>OX457068.1         36025007                               .....-.-.-.--.-.--.--.--.--.--.-  36024993</w:t>
      </w:r>
    </w:p>
    <w:p>
      <w:r>
        <w:rPr>
          <w:rFonts w:ascii="Consolas" w:hAnsi="Consolas"/>
          <w:sz w:val="18"/>
        </w:rPr>
        <w:t>OX457068.1         36025011                               .....-.-.-.--.-.--.--.--.--.--.-  36024997</w:t>
      </w:r>
    </w:p>
    <w:p>
      <w:r>
        <w:rPr>
          <w:rFonts w:ascii="Consolas" w:hAnsi="Consolas"/>
          <w:sz w:val="18"/>
        </w:rPr>
        <w:t>OX457068.1         36025015                               .....-.-.-.--.-.--.--.--.--.--.-  36025001</w:t>
      </w:r>
    </w:p>
    <w:p>
      <w:r>
        <w:rPr>
          <w:rFonts w:ascii="Consolas" w:hAnsi="Consolas"/>
          <w:sz w:val="18"/>
        </w:rPr>
        <w:t>OX457068.1         36025019                               .....-.-.-.--.-.--.--.--.--.--.-  36025005</w:t>
      </w:r>
    </w:p>
    <w:p>
      <w:r>
        <w:rPr>
          <w:rFonts w:ascii="Consolas" w:hAnsi="Consolas"/>
          <w:sz w:val="18"/>
        </w:rPr>
        <w:t>OX457068.1         36025023                               .....-.-.-.--.-.--.--.--.--.--.-  36025009</w:t>
      </w:r>
    </w:p>
    <w:p>
      <w:r>
        <w:rPr>
          <w:rFonts w:ascii="Consolas" w:hAnsi="Consolas"/>
          <w:sz w:val="18"/>
        </w:rPr>
        <w:t>OX457068.1         36060279                               .....-.-.-.--.-.--.--.--.--.--.-  36060265</w:t>
      </w:r>
    </w:p>
    <w:p>
      <w:r>
        <w:rPr>
          <w:rFonts w:ascii="Consolas" w:hAnsi="Consolas"/>
          <w:sz w:val="18"/>
        </w:rPr>
        <w:t>OX457068.1         37956527                               .....-.-.-.--.-.--.--.--.--.--.-  37956513</w:t>
      </w:r>
    </w:p>
    <w:p>
      <w:r>
        <w:rPr>
          <w:rFonts w:ascii="Consolas" w:hAnsi="Consolas"/>
          <w:sz w:val="18"/>
        </w:rPr>
        <w:t>OX457068.1         37956531                               .....-.-.-.--.-.--.--.--.--.--.-  37956517</w:t>
      </w:r>
    </w:p>
    <w:p>
      <w:r>
        <w:rPr>
          <w:rFonts w:ascii="Consolas" w:hAnsi="Consolas"/>
          <w:sz w:val="18"/>
        </w:rPr>
        <w:t>OX457068.1         37956535                               .....-.-.-.--.-.--.--.--.--.--.-  37956521</w:t>
      </w:r>
    </w:p>
    <w:p>
      <w:r>
        <w:rPr>
          <w:rFonts w:ascii="Consolas" w:hAnsi="Consolas"/>
          <w:sz w:val="18"/>
        </w:rPr>
        <w:t>OX457068.1         38036276                               .....-.-.-.--.-.--.--.--.--.--.-  38036290</w:t>
      </w:r>
    </w:p>
    <w:p>
      <w:r>
        <w:rPr>
          <w:rFonts w:ascii="Consolas" w:hAnsi="Consolas"/>
          <w:sz w:val="18"/>
        </w:rPr>
        <w:t>OX457068.1         38036280                               .....-.-.-.--.-.--.--.--.--.--.-  38036294</w:t>
      </w:r>
    </w:p>
    <w:p>
      <w:r>
        <w:rPr>
          <w:rFonts w:ascii="Consolas" w:hAnsi="Consolas"/>
          <w:sz w:val="18"/>
        </w:rPr>
        <w:t>OX457068.1         38036284                               .....-.-.-.--.-.--.--.--.--.--.-  38036298</w:t>
      </w:r>
    </w:p>
    <w:p>
      <w:r>
        <w:rPr>
          <w:rFonts w:ascii="Consolas" w:hAnsi="Consolas"/>
          <w:sz w:val="18"/>
        </w:rPr>
        <w:t>OX457068.1         38036288                               .....-.-.-.--.-.--.--.--.--.--.-  38036302</w:t>
      </w:r>
    </w:p>
    <w:p>
      <w:r>
        <w:rPr>
          <w:rFonts w:ascii="Consolas" w:hAnsi="Consolas"/>
          <w:sz w:val="18"/>
        </w:rPr>
        <w:t>OX457068.1         38057417                               .....-.-.-.--.-.--.--.--.--.--.-  38057431</w:t>
      </w:r>
    </w:p>
    <w:p>
      <w:r>
        <w:rPr>
          <w:rFonts w:ascii="Consolas" w:hAnsi="Consolas"/>
          <w:sz w:val="18"/>
        </w:rPr>
        <w:t>OX457068.1         38057421                               .....-.-.-.--.-.--.--.--.--.--.-  38057435</w:t>
      </w:r>
    </w:p>
    <w:p>
      <w:r>
        <w:rPr>
          <w:rFonts w:ascii="Consolas" w:hAnsi="Consolas"/>
          <w:sz w:val="18"/>
        </w:rPr>
        <w:t>OX457068.1         38057425                               .....-.-.-.--.-.--.--.--.--.--.-  38057439</w:t>
      </w:r>
    </w:p>
    <w:p>
      <w:r>
        <w:rPr>
          <w:rFonts w:ascii="Consolas" w:hAnsi="Consolas"/>
          <w:sz w:val="18"/>
        </w:rPr>
        <w:t>OX457068.1         38057429                               .....-.-.-.--.-.--.--.--.--.--.-  38057443</w:t>
      </w:r>
    </w:p>
    <w:p>
      <w:r>
        <w:rPr>
          <w:rFonts w:ascii="Consolas" w:hAnsi="Consolas"/>
          <w:sz w:val="18"/>
        </w:rPr>
        <w:t>OX457068.1         38057433                               .....-.-.-.--.-.--.--.--.--.--.-  38057447</w:t>
      </w:r>
    </w:p>
    <w:p>
      <w:r>
        <w:rPr>
          <w:rFonts w:ascii="Consolas" w:hAnsi="Consolas"/>
          <w:sz w:val="18"/>
        </w:rPr>
        <w:t>OX457068.1         38057437                               .....-.-.-.--.-.--.--.--.--.--.-  38057451</w:t>
      </w:r>
    </w:p>
    <w:p>
      <w:r>
        <w:rPr>
          <w:rFonts w:ascii="Consolas" w:hAnsi="Consolas"/>
          <w:sz w:val="18"/>
        </w:rPr>
        <w:t>OX457068.1         38057441                               .....-.-.-.--.-.--.--.--.--.--.-  38057455</w:t>
      </w:r>
    </w:p>
    <w:p>
      <w:r>
        <w:rPr>
          <w:rFonts w:ascii="Consolas" w:hAnsi="Consolas"/>
          <w:sz w:val="18"/>
        </w:rPr>
        <w:t>OX457068.1         38057445                               .....-.-.-.--.-.--.--.--.--.--.-  38057459</w:t>
      </w:r>
    </w:p>
    <w:p>
      <w:r>
        <w:rPr>
          <w:rFonts w:ascii="Consolas" w:hAnsi="Consolas"/>
          <w:sz w:val="18"/>
        </w:rPr>
        <w:t>OX457068.1         38115448                               .....-.-.-.--.-.--.--.--.--.--.-  38115462</w:t>
      </w:r>
    </w:p>
    <w:p>
      <w:r>
        <w:rPr>
          <w:rFonts w:ascii="Consolas" w:hAnsi="Consolas"/>
          <w:sz w:val="18"/>
        </w:rPr>
        <w:t>OX457068.1         39575647                               .....-.-.-.--.-.--.--.--.--.--.-  39575633</w:t>
      </w:r>
    </w:p>
    <w:p>
      <w:r>
        <w:rPr>
          <w:rFonts w:ascii="Consolas" w:hAnsi="Consolas"/>
          <w:sz w:val="18"/>
        </w:rPr>
        <w:t>OX457068.1         39575651                               .....-.-.-.--.-.--.--.--.--.--.-  39575637</w:t>
      </w:r>
    </w:p>
    <w:p>
      <w:r>
        <w:rPr>
          <w:rFonts w:ascii="Consolas" w:hAnsi="Consolas"/>
          <w:sz w:val="18"/>
        </w:rPr>
        <w:t>OX457068.1         39575655                               .....-.-.-.--.-.--.--.--.--.--.-  39575641</w:t>
      </w:r>
    </w:p>
    <w:p>
      <w:r>
        <w:rPr>
          <w:rFonts w:ascii="Consolas" w:hAnsi="Consolas"/>
          <w:sz w:val="18"/>
        </w:rPr>
        <w:t>OX457068.1         39575659                               .....-.-.-.--.-.--.--.--.--.--.-  39575645</w:t>
      </w:r>
    </w:p>
    <w:p>
      <w:r>
        <w:rPr>
          <w:rFonts w:ascii="Consolas" w:hAnsi="Consolas"/>
          <w:sz w:val="18"/>
        </w:rPr>
        <w:t>OX457068.1         39575663                               .....-.-.-.--.-.--.--.--.--.--.-  39575649</w:t>
      </w:r>
    </w:p>
    <w:p>
      <w:r>
        <w:rPr>
          <w:rFonts w:ascii="Consolas" w:hAnsi="Consolas"/>
          <w:sz w:val="18"/>
        </w:rPr>
        <w:t>OX457068.1         39575667                               .....-.-.-.--.-.--.--.--.--.--.-  39575653</w:t>
      </w:r>
    </w:p>
    <w:p>
      <w:r>
        <w:rPr>
          <w:rFonts w:ascii="Consolas" w:hAnsi="Consolas"/>
          <w:sz w:val="18"/>
        </w:rPr>
        <w:t>OX457068.1         39575671                               .....-.-.-.--.-.--.--.--.--.--.-  39575657</w:t>
      </w:r>
    </w:p>
    <w:p>
      <w:r>
        <w:rPr>
          <w:rFonts w:ascii="Consolas" w:hAnsi="Consolas"/>
          <w:sz w:val="18"/>
        </w:rPr>
        <w:t>OX457068.1         40541881                               .....-.-.-.--.-.--.--.--.--.--.-  40541895</w:t>
      </w:r>
    </w:p>
    <w:p>
      <w:r>
        <w:rPr>
          <w:rFonts w:ascii="Consolas" w:hAnsi="Consolas"/>
          <w:sz w:val="18"/>
        </w:rPr>
        <w:t>OX457068.1         40541885                               .....-.-.-.--.-.--.--.--.--.--.-  40541899</w:t>
      </w:r>
    </w:p>
    <w:p>
      <w:r>
        <w:rPr>
          <w:rFonts w:ascii="Consolas" w:hAnsi="Consolas"/>
          <w:sz w:val="18"/>
        </w:rPr>
        <w:t>OX457068.1         40541889                               .....-.-.-.--.-.--.--.--.--.--.-  40541903</w:t>
      </w:r>
    </w:p>
    <w:p>
      <w:r>
        <w:rPr>
          <w:rFonts w:ascii="Consolas" w:hAnsi="Consolas"/>
          <w:sz w:val="18"/>
        </w:rPr>
        <w:t>OX457068.1         40541893                               .....-.-.-.--.-.--.--.--.--.--.-  40541907</w:t>
      </w:r>
    </w:p>
    <w:p>
      <w:r>
        <w:rPr>
          <w:rFonts w:ascii="Consolas" w:hAnsi="Consolas"/>
          <w:sz w:val="18"/>
        </w:rPr>
        <w:t>OX457068.1         40541897                               .....-.-.-.--.-.--.--.--.--.--.-  40541911</w:t>
      </w:r>
    </w:p>
    <w:p>
      <w:r>
        <w:rPr>
          <w:rFonts w:ascii="Consolas" w:hAnsi="Consolas"/>
          <w:sz w:val="18"/>
        </w:rPr>
        <w:t>OX457068.1         40541901                               .....-.-.-.--.-.--.--.--.--.--.-  40541915</w:t>
      </w:r>
    </w:p>
    <w:p>
      <w:r>
        <w:rPr>
          <w:rFonts w:ascii="Consolas" w:hAnsi="Consolas"/>
          <w:sz w:val="18"/>
        </w:rPr>
        <w:t>OX457068.1         41007923                               .....-.-.-.--.-.--.--.--.--.--.-  41007937</w:t>
      </w:r>
    </w:p>
    <w:p>
      <w:r>
        <w:rPr>
          <w:rFonts w:ascii="Consolas" w:hAnsi="Consolas"/>
          <w:sz w:val="18"/>
        </w:rPr>
        <w:t>OX457068.1         41007927                               .....-.-.-.--.-.--.--.--.--.--.-  41007941</w:t>
      </w:r>
    </w:p>
    <w:p>
      <w:r>
        <w:rPr>
          <w:rFonts w:ascii="Consolas" w:hAnsi="Consolas"/>
          <w:sz w:val="18"/>
        </w:rPr>
        <w:t>OX457068.1         41007931                               .....-.-.-.--.-.--.--.--.--.--.-  41007945</w:t>
      </w:r>
    </w:p>
    <w:p>
      <w:r>
        <w:rPr>
          <w:rFonts w:ascii="Consolas" w:hAnsi="Consolas"/>
          <w:sz w:val="18"/>
        </w:rPr>
        <w:t>OX457068.1         41021433                               .....-.-.-.--.-.--.--.--.--.--.-  41021447</w:t>
      </w:r>
    </w:p>
    <w:p>
      <w:r>
        <w:rPr>
          <w:rFonts w:ascii="Consolas" w:hAnsi="Consolas"/>
          <w:sz w:val="18"/>
        </w:rPr>
        <w:t>OX457068.1         41021437                               .....-.-.-.--.-.--.--.--.--.--.-  41021451</w:t>
      </w:r>
    </w:p>
    <w:p>
      <w:r>
        <w:rPr>
          <w:rFonts w:ascii="Consolas" w:hAnsi="Consolas"/>
          <w:sz w:val="18"/>
        </w:rPr>
        <w:t>OX457068.1         41021441                               .....-.-.-.--.-.--.--.--.--.--.-  41021455</w:t>
      </w:r>
    </w:p>
    <w:p>
      <w:r>
        <w:rPr>
          <w:rFonts w:ascii="Consolas" w:hAnsi="Consolas"/>
          <w:sz w:val="18"/>
        </w:rPr>
        <w:t>OX457068.1         41021445                               .....-.-.-.--.-.--.--.--.--.--.-  41021459</w:t>
      </w:r>
    </w:p>
    <w:p>
      <w:r>
        <w:rPr>
          <w:rFonts w:ascii="Consolas" w:hAnsi="Consolas"/>
          <w:sz w:val="18"/>
        </w:rPr>
        <w:t>OX457068.1         41021449                               .....-.-.-.--.-.--.--.--.--.--.-  41021463</w:t>
      </w:r>
    </w:p>
    <w:p>
      <w:r>
        <w:rPr>
          <w:rFonts w:ascii="Consolas" w:hAnsi="Consolas"/>
          <w:sz w:val="18"/>
        </w:rPr>
        <w:t>OX457068.1         41021453                               .....-.-.-.--.-.--.--.--.--.--.-  41021467</w:t>
      </w:r>
    </w:p>
    <w:p>
      <w:r>
        <w:rPr>
          <w:rFonts w:ascii="Consolas" w:hAnsi="Consolas"/>
          <w:sz w:val="18"/>
        </w:rPr>
        <w:t>OX457068.1         41151198                                  ..-.-.-.--.-.--.--.--.--.--.-  41151209</w:t>
      </w:r>
    </w:p>
    <w:p>
      <w:r>
        <w:rPr>
          <w:rFonts w:ascii="Consolas" w:hAnsi="Consolas"/>
          <w:sz w:val="18"/>
        </w:rPr>
        <w:t>OX457068.1         42243813                               .....-.-.-.--.-.--.--.--.--.--.-  42243799</w:t>
      </w:r>
    </w:p>
    <w:p>
      <w:r>
        <w:rPr>
          <w:rFonts w:ascii="Consolas" w:hAnsi="Consolas"/>
          <w:sz w:val="18"/>
        </w:rPr>
        <w:t>OX457068.1         42243817                               .....-.-.-.--.-.--.--.--.--.--.-  42243803</w:t>
      </w:r>
    </w:p>
    <w:p>
      <w:r>
        <w:rPr>
          <w:rFonts w:ascii="Consolas" w:hAnsi="Consolas"/>
          <w:sz w:val="18"/>
        </w:rPr>
        <w:t>OX457068.1         42243821                               .....-.-.-.--.-.--.--.--.--.--.-  42243807</w:t>
      </w:r>
    </w:p>
    <w:p>
      <w:r>
        <w:rPr>
          <w:rFonts w:ascii="Consolas" w:hAnsi="Consolas"/>
          <w:sz w:val="18"/>
        </w:rPr>
        <w:t>OX457068.1         43605053                               .....-.-.-.--.-.--.--.--.--.--.-  43605067</w:t>
      </w:r>
    </w:p>
    <w:p>
      <w:r>
        <w:rPr>
          <w:rFonts w:ascii="Consolas" w:hAnsi="Consolas"/>
          <w:sz w:val="18"/>
        </w:rPr>
        <w:t>OX457068.1         44071537                               .....-.-.-.--.-.--.--.--.--.--.-  44071551</w:t>
      </w:r>
    </w:p>
    <w:p>
      <w:r>
        <w:rPr>
          <w:rFonts w:ascii="Consolas" w:hAnsi="Consolas"/>
          <w:sz w:val="18"/>
        </w:rPr>
        <w:t>OX457068.1         44071541                               .....-.-.-.--.-.--.--.--.--.--.-  44071555</w:t>
      </w:r>
    </w:p>
    <w:p>
      <w:r>
        <w:rPr>
          <w:rFonts w:ascii="Consolas" w:hAnsi="Consolas"/>
          <w:sz w:val="18"/>
        </w:rPr>
        <w:t>OX457068.1         44739123                               .....-.-.-.--.-.--.--.--.--.--.-  44739137</w:t>
      </w:r>
    </w:p>
    <w:p>
      <w:r>
        <w:rPr>
          <w:rFonts w:ascii="Consolas" w:hAnsi="Consolas"/>
          <w:sz w:val="18"/>
        </w:rPr>
        <w:t>OX457068.1         45013748                               .....-.-.-.--.-.--.--.--.--.--.-  45013734</w:t>
      </w:r>
    </w:p>
    <w:p>
      <w:r>
        <w:rPr>
          <w:rFonts w:ascii="Consolas" w:hAnsi="Consolas"/>
          <w:sz w:val="18"/>
        </w:rPr>
        <w:t>OX457068.1         46728515                               .....-.-.-.--.-.--.--.--.--.--.-  46728501</w:t>
      </w:r>
    </w:p>
    <w:p>
      <w:r>
        <w:rPr>
          <w:rFonts w:ascii="Consolas" w:hAnsi="Consolas"/>
          <w:sz w:val="18"/>
        </w:rPr>
        <w:t>OX457068.1         47982493                               .....-.-.-.--.-.--.--.--.--.--.-  47982479</w:t>
      </w:r>
    </w:p>
    <w:p>
      <w:r>
        <w:rPr>
          <w:rFonts w:ascii="Consolas" w:hAnsi="Consolas"/>
          <w:sz w:val="18"/>
        </w:rPr>
        <w:t>OX457068.1         47982978                               .....-.-.-.--.-.--.--.--.--.--.-  47982964</w:t>
      </w:r>
    </w:p>
    <w:p>
      <w:r>
        <w:rPr>
          <w:rFonts w:ascii="Consolas" w:hAnsi="Consolas"/>
          <w:sz w:val="18"/>
        </w:rPr>
        <w:t>OX457068.1         47982982                               .....-.-.-.--.-.--.--.--.--.--.-  47982968</w:t>
      </w:r>
    </w:p>
    <w:p>
      <w:r>
        <w:rPr>
          <w:rFonts w:ascii="Consolas" w:hAnsi="Consolas"/>
          <w:sz w:val="18"/>
        </w:rPr>
        <w:t>OX457068.1         50196057                               .....-.-.-.--.-.--.--.--.--.--.-  50196043</w:t>
      </w:r>
    </w:p>
    <w:p>
      <w:r>
        <w:rPr>
          <w:rFonts w:ascii="Consolas" w:hAnsi="Consolas"/>
          <w:sz w:val="18"/>
        </w:rPr>
        <w:t>OX457068.1         50196061                               .....-.-.-.--.-.--.--.--.--.--.-  50196047</w:t>
      </w:r>
    </w:p>
    <w:p>
      <w:r>
        <w:rPr>
          <w:rFonts w:ascii="Consolas" w:hAnsi="Consolas"/>
          <w:sz w:val="18"/>
        </w:rPr>
        <w:t>OX457068.1         50196065                               .....-.-.-.--.-.--.--.--.--.--.-  50196051</w:t>
      </w:r>
    </w:p>
    <w:p>
      <w:r>
        <w:rPr>
          <w:rFonts w:ascii="Consolas" w:hAnsi="Consolas"/>
          <w:sz w:val="18"/>
        </w:rPr>
        <w:t>OX457068.1         50196069                               .....-.-.-.--.-.--.--.--.--.--.-  50196055</w:t>
      </w:r>
    </w:p>
    <w:p>
      <w:r>
        <w:rPr>
          <w:rFonts w:ascii="Consolas" w:hAnsi="Consolas"/>
          <w:sz w:val="18"/>
        </w:rPr>
        <w:t>OX457068.1         50441355                               .....-.-.-.--.-.--.--.--.--.--.-  50441369</w:t>
      </w:r>
    </w:p>
    <w:p>
      <w:r>
        <w:rPr>
          <w:rFonts w:ascii="Consolas" w:hAnsi="Consolas"/>
          <w:sz w:val="18"/>
        </w:rPr>
        <w:t>OX457068.1         52642477                               .....-.-.-.--.-.--.--.--.--.--.-  52642491</w:t>
      </w:r>
    </w:p>
    <w:p>
      <w:r>
        <w:rPr>
          <w:rFonts w:ascii="Consolas" w:hAnsi="Consolas"/>
          <w:sz w:val="18"/>
        </w:rPr>
        <w:t>OX457068.1         52642481                               .....-.-.-.--.-.--.--.--.--.--.-  52642495</w:t>
      </w:r>
    </w:p>
    <w:p>
      <w:r>
        <w:rPr>
          <w:rFonts w:ascii="Consolas" w:hAnsi="Consolas"/>
          <w:sz w:val="18"/>
        </w:rPr>
        <w:t>OX457068.1         52642485                               .....-.-.-.--.-.--.--.--.--.--.-  52642499</w:t>
      </w:r>
    </w:p>
    <w:p>
      <w:r>
        <w:rPr>
          <w:rFonts w:ascii="Consolas" w:hAnsi="Consolas"/>
          <w:sz w:val="18"/>
        </w:rPr>
        <w:t>OX457068.1         53537432                               .....-.-.-.--.-.--.--.--.--.--.-  53537446</w:t>
      </w:r>
    </w:p>
    <w:p>
      <w:r>
        <w:rPr>
          <w:rFonts w:ascii="Consolas" w:hAnsi="Consolas"/>
          <w:sz w:val="18"/>
        </w:rPr>
        <w:t>OX457068.1         53537436                               .....-.-.-.--.-.--.--.--.--.--.-  53537450</w:t>
      </w:r>
    </w:p>
    <w:p>
      <w:r>
        <w:rPr>
          <w:rFonts w:ascii="Consolas" w:hAnsi="Consolas"/>
          <w:sz w:val="18"/>
        </w:rPr>
        <w:t>OX457068.1         53537440                               .....-.-.-.--.-.--.--.--.--.--.-  53537454</w:t>
      </w:r>
    </w:p>
    <w:p>
      <w:r>
        <w:rPr>
          <w:rFonts w:ascii="Consolas" w:hAnsi="Consolas"/>
          <w:sz w:val="18"/>
        </w:rPr>
        <w:t>OX457068.1         53835952                               .....-.-.-.--.-.--.--.--.--.--.-  53835966</w:t>
      </w:r>
    </w:p>
    <w:p>
      <w:r>
        <w:rPr>
          <w:rFonts w:ascii="Consolas" w:hAnsi="Consolas"/>
          <w:sz w:val="18"/>
        </w:rPr>
        <w:t>OX457068.1         53835956                               .....-.-.-.--.-.--.--.--.--.--.-  53835970</w:t>
      </w:r>
    </w:p>
    <w:p>
      <w:r>
        <w:rPr>
          <w:rFonts w:ascii="Consolas" w:hAnsi="Consolas"/>
          <w:sz w:val="18"/>
        </w:rPr>
        <w:t>OX457068.1         54071381                               .....-.-.-.--.-.--.--.--.--.--.-  54071367</w:t>
      </w:r>
    </w:p>
    <w:p>
      <w:r>
        <w:rPr>
          <w:rFonts w:ascii="Consolas" w:hAnsi="Consolas"/>
          <w:sz w:val="18"/>
        </w:rPr>
        <w:t>OX457068.1         54071385                               .....-.-.-.--.-.--.--.--.--.--.-  54071371</w:t>
      </w:r>
    </w:p>
    <w:p>
      <w:r>
        <w:rPr>
          <w:rFonts w:ascii="Consolas" w:hAnsi="Consolas"/>
          <w:sz w:val="18"/>
        </w:rPr>
        <w:t>OX457068.1         54228310                               .....-.-.-.--.-.--.--.--.--.--.-  54228324</w:t>
      </w:r>
    </w:p>
    <w:p>
      <w:r>
        <w:rPr>
          <w:rFonts w:ascii="Consolas" w:hAnsi="Consolas"/>
          <w:sz w:val="18"/>
        </w:rPr>
        <w:t>OX457068.1         54228314                               .....-.-.-.--.-.--.--.--.--.--.-  54228328</w:t>
      </w:r>
    </w:p>
    <w:p>
      <w:r>
        <w:rPr>
          <w:rFonts w:ascii="Consolas" w:hAnsi="Consolas"/>
          <w:sz w:val="18"/>
        </w:rPr>
        <w:t>OX457068.1         54228318                               .....-.-.-.--.-.--.--.--.--.--.-  54228332</w:t>
      </w:r>
    </w:p>
    <w:p>
      <w:r>
        <w:rPr>
          <w:rFonts w:ascii="Consolas" w:hAnsi="Consolas"/>
          <w:sz w:val="18"/>
        </w:rPr>
        <w:t>OX457068.1         54228322                               .....-.-.-.--.-.--.--.--.--.--.-  54228336</w:t>
      </w:r>
    </w:p>
    <w:p>
      <w:r>
        <w:rPr>
          <w:rFonts w:ascii="Consolas" w:hAnsi="Consolas"/>
          <w:sz w:val="18"/>
        </w:rPr>
        <w:t>OX457068.1         54228326                               .....-.-.-.--.-.--.--.--.--.--.-  54228340</w:t>
      </w:r>
    </w:p>
    <w:p>
      <w:r>
        <w:rPr>
          <w:rFonts w:ascii="Consolas" w:hAnsi="Consolas"/>
          <w:sz w:val="18"/>
        </w:rPr>
        <w:t>OX457068.1         54645066                               .....-.-.-.--.-.--.--.--.--.--.-  54645052</w:t>
      </w:r>
    </w:p>
    <w:p>
      <w:r>
        <w:rPr>
          <w:rFonts w:ascii="Consolas" w:hAnsi="Consolas"/>
          <w:sz w:val="18"/>
        </w:rPr>
        <w:t>OX457068.1         55023063                               .....-.-.-.--.-.--.--.--.--.--.-  55023077</w:t>
      </w:r>
    </w:p>
    <w:p>
      <w:r>
        <w:rPr>
          <w:rFonts w:ascii="Consolas" w:hAnsi="Consolas"/>
          <w:sz w:val="18"/>
        </w:rPr>
        <w:t>OX457068.1         55023067                               .....-.-.-.--.-.--.--.--.--.--.-  55023081</w:t>
      </w:r>
    </w:p>
    <w:p>
      <w:r>
        <w:rPr>
          <w:rFonts w:ascii="Consolas" w:hAnsi="Consolas"/>
          <w:sz w:val="18"/>
        </w:rPr>
        <w:t>OX457068.1         55023071                               .....-.-.-.--.-.--.--.--.--.--.-  55023085</w:t>
      </w:r>
    </w:p>
    <w:p>
      <w:r>
        <w:rPr>
          <w:rFonts w:ascii="Consolas" w:hAnsi="Consolas"/>
          <w:sz w:val="18"/>
        </w:rPr>
        <w:t>OX457068.1         55023075                               .....-.-.-.--.-.--.--.--.--.--.-  55023089</w:t>
      </w:r>
    </w:p>
    <w:p>
      <w:r>
        <w:rPr>
          <w:rFonts w:ascii="Consolas" w:hAnsi="Consolas"/>
          <w:sz w:val="18"/>
        </w:rPr>
        <w:t>OX457068.1         55023079                               .....-.-.-.--.-.--.--.--.--.--.-  55023093</w:t>
      </w:r>
    </w:p>
    <w:p>
      <w:r>
        <w:rPr>
          <w:rFonts w:ascii="Consolas" w:hAnsi="Consolas"/>
          <w:sz w:val="18"/>
        </w:rPr>
        <w:t>OX457068.1         55023083                               .....-.-.-.--.-.--.--.--.--.--.-  55023097</w:t>
      </w:r>
    </w:p>
    <w:p>
      <w:r>
        <w:rPr>
          <w:rFonts w:ascii="Consolas" w:hAnsi="Consolas"/>
          <w:sz w:val="18"/>
        </w:rPr>
        <w:t>OX457068.1         55023087                               .....-.-.-.--.-.--.--.--.--.--.-  55023101</w:t>
      </w:r>
    </w:p>
    <w:p>
      <w:r>
        <w:rPr>
          <w:rFonts w:ascii="Consolas" w:hAnsi="Consolas"/>
          <w:sz w:val="18"/>
        </w:rPr>
        <w:t>OX457068.1         55216240                               .....-.-.-.--.-.--.--.--.--.--.-  55216254</w:t>
      </w:r>
    </w:p>
    <w:p>
      <w:r>
        <w:rPr>
          <w:rFonts w:ascii="Consolas" w:hAnsi="Consolas"/>
          <w:sz w:val="18"/>
        </w:rPr>
        <w:t>OX457068.1         55216244                               .....-.-.-.--.-.--.--.--.--.--.-  55216258</w:t>
      </w:r>
    </w:p>
    <w:p>
      <w:r>
        <w:rPr>
          <w:rFonts w:ascii="Consolas" w:hAnsi="Consolas"/>
          <w:sz w:val="18"/>
        </w:rPr>
        <w:t>OX457068.1         55216248                               .....-.-.-.--.-.--.--.--.--.--.-  55216262</w:t>
      </w:r>
    </w:p>
    <w:p>
      <w:r>
        <w:rPr>
          <w:rFonts w:ascii="Consolas" w:hAnsi="Consolas"/>
          <w:sz w:val="18"/>
        </w:rPr>
        <w:t>OX457068.1         55216252                               .....-.-.-.--.-.--.--.--.--.--.-  55216266</w:t>
      </w:r>
    </w:p>
    <w:p>
      <w:r>
        <w:rPr>
          <w:rFonts w:ascii="Consolas" w:hAnsi="Consolas"/>
          <w:sz w:val="18"/>
        </w:rPr>
        <w:t>OX457068.1         55216256                               .....-.-.-.--.-.--.--.--.--.--.-  55216270</w:t>
      </w:r>
    </w:p>
    <w:p>
      <w:r>
        <w:rPr>
          <w:rFonts w:ascii="Consolas" w:hAnsi="Consolas"/>
          <w:sz w:val="18"/>
        </w:rPr>
        <w:t>OX457068.1         56320062                               .....-.-.-.--.-.--.--.--.--.--.-  56320076</w:t>
      </w:r>
    </w:p>
    <w:p>
      <w:r>
        <w:rPr>
          <w:rFonts w:ascii="Consolas" w:hAnsi="Consolas"/>
          <w:sz w:val="18"/>
        </w:rPr>
        <w:t>OX457068.1         56320066                               .....-.-.-.--.-.--.--.--.--.--.-  56320080</w:t>
      </w:r>
    </w:p>
    <w:p>
      <w:r>
        <w:rPr>
          <w:rFonts w:ascii="Consolas" w:hAnsi="Consolas"/>
          <w:sz w:val="18"/>
        </w:rPr>
        <w:t>OX457068.1         56320070                               .....-.-.-.--.-.--.--.--.--.--.-  56320084</w:t>
      </w:r>
    </w:p>
    <w:p>
      <w:r>
        <w:rPr>
          <w:rFonts w:ascii="Consolas" w:hAnsi="Consolas"/>
          <w:sz w:val="18"/>
        </w:rPr>
        <w:t>OX457068.1         56524687                               .....-.-.-.--.-.--.--.--.--.--.-  56524701</w:t>
      </w:r>
    </w:p>
    <w:p>
      <w:r>
        <w:rPr>
          <w:rFonts w:ascii="Consolas" w:hAnsi="Consolas"/>
          <w:sz w:val="18"/>
        </w:rPr>
        <w:t>OX457068.1         56524691                               .....-.-.-.--.-.--.--.--.--.--.-  56524705</w:t>
      </w:r>
    </w:p>
    <w:p>
      <w:r>
        <w:rPr>
          <w:rFonts w:ascii="Consolas" w:hAnsi="Consolas"/>
          <w:sz w:val="18"/>
        </w:rPr>
        <w:t>OX457068.1         56722519                               .....-.-.-.--.-.--.--.--.--.--.-  56722505</w:t>
      </w:r>
    </w:p>
    <w:p>
      <w:r>
        <w:rPr>
          <w:rFonts w:ascii="Consolas" w:hAnsi="Consolas"/>
          <w:sz w:val="18"/>
        </w:rPr>
        <w:t>OX457068.1         56722523                               .....-.-.-.--.-.--.--.--.--.--.-  56722509</w:t>
      </w:r>
    </w:p>
    <w:p>
      <w:r>
        <w:rPr>
          <w:rFonts w:ascii="Consolas" w:hAnsi="Consolas"/>
          <w:sz w:val="18"/>
        </w:rPr>
        <w:t>OX457068.1         57514247                               .....-.-.-.--.-.--.--.--.--.--.-  57514233</w:t>
      </w:r>
    </w:p>
    <w:p>
      <w:r>
        <w:rPr>
          <w:rFonts w:ascii="Consolas" w:hAnsi="Consolas"/>
          <w:sz w:val="18"/>
        </w:rPr>
        <w:t>OX457068.1         57514251                               .....-.-.-.--.-.--.--.--.--.--.-  57514237</w:t>
      </w:r>
    </w:p>
    <w:p>
      <w:r>
        <w:rPr>
          <w:rFonts w:ascii="Consolas" w:hAnsi="Consolas"/>
          <w:sz w:val="18"/>
        </w:rPr>
        <w:t>OX457068.1         57514255                               .....-.-.-.--.-.--.--.--.--.--.-  57514241</w:t>
      </w:r>
    </w:p>
    <w:p>
      <w:r>
        <w:rPr>
          <w:rFonts w:ascii="Consolas" w:hAnsi="Consolas"/>
          <w:sz w:val="18"/>
        </w:rPr>
        <w:t>OX457068.1         57514259                               .....-.-.-.--.-.--.--.--.--.--.-  57514245</w:t>
      </w:r>
    </w:p>
    <w:p>
      <w:r>
        <w:rPr>
          <w:rFonts w:ascii="Consolas" w:hAnsi="Consolas"/>
          <w:sz w:val="18"/>
        </w:rPr>
        <w:t>OX457068.1         57514263                               .....-.-.-.--.-.--.--.--.--.--.-  57514249</w:t>
      </w:r>
    </w:p>
    <w:p>
      <w:r>
        <w:rPr>
          <w:rFonts w:ascii="Consolas" w:hAnsi="Consolas"/>
          <w:sz w:val="18"/>
        </w:rPr>
        <w:t>OX457068.1         57743545                               .....-.-.-.--.-.--.--.--.--.--.-  57743531</w:t>
      </w:r>
    </w:p>
    <w:p>
      <w:r>
        <w:rPr>
          <w:rFonts w:ascii="Consolas" w:hAnsi="Consolas"/>
          <w:sz w:val="18"/>
        </w:rPr>
        <w:t>OX457068.1         57743549                               .....-.-.-.--.-.--.--.--.--.--.-  57743535</w:t>
      </w:r>
    </w:p>
    <w:p>
      <w:r>
        <w:rPr>
          <w:rFonts w:ascii="Consolas" w:hAnsi="Consolas"/>
          <w:sz w:val="18"/>
        </w:rPr>
        <w:t>OX457068.1         57743553                               .....-.-.-.--.-.--.--.--.--.--.-  57743539</w:t>
      </w:r>
    </w:p>
    <w:p>
      <w:r>
        <w:rPr>
          <w:rFonts w:ascii="Consolas" w:hAnsi="Consolas"/>
          <w:sz w:val="18"/>
        </w:rPr>
        <w:t>OX457068.1         58796482                               .....-.-.-.--.-.--.--.--.--.--.-  58796496</w:t>
      </w:r>
    </w:p>
    <w:p>
      <w:r>
        <w:rPr>
          <w:rFonts w:ascii="Consolas" w:hAnsi="Consolas"/>
          <w:sz w:val="18"/>
        </w:rPr>
        <w:t>OX457068.1         59290643                               .....-.-.-.--.-.--.--.--.--.--.-  59290629</w:t>
      </w:r>
    </w:p>
    <w:p>
      <w:r>
        <w:rPr>
          <w:rFonts w:ascii="Consolas" w:hAnsi="Consolas"/>
          <w:sz w:val="18"/>
        </w:rPr>
        <w:t>OX457068.1         59290647                               .....-.-.-.--.-.--.--.--.--.--.-  59290633</w:t>
      </w:r>
    </w:p>
    <w:p>
      <w:r>
        <w:rPr>
          <w:rFonts w:ascii="Consolas" w:hAnsi="Consolas"/>
          <w:sz w:val="18"/>
        </w:rPr>
        <w:t>OX457068.1         59290651                               .....-.-.-.--.-.--.--.--.--.--.-  59290637</w:t>
      </w:r>
    </w:p>
    <w:p>
      <w:r>
        <w:rPr>
          <w:rFonts w:ascii="Consolas" w:hAnsi="Consolas"/>
          <w:sz w:val="18"/>
        </w:rPr>
        <w:t>OX457068.1         59290655                               .....-.-.-.--.-.--.--.--.--.--.-  59290641</w:t>
      </w:r>
    </w:p>
    <w:p>
      <w:r>
        <w:rPr>
          <w:rFonts w:ascii="Consolas" w:hAnsi="Consolas"/>
          <w:sz w:val="18"/>
        </w:rPr>
        <w:t>OX457068.1         59534477                               .....-.-.-.--.-.--.--.--.--.--.-  59534491</w:t>
      </w:r>
    </w:p>
    <w:p>
      <w:r>
        <w:rPr>
          <w:rFonts w:ascii="Consolas" w:hAnsi="Consolas"/>
          <w:sz w:val="18"/>
        </w:rPr>
        <w:t>OX457068.1         59534481                               .....-.-.-.--.-.--.--.--.--.--.-  59534495</w:t>
      </w:r>
    </w:p>
    <w:p>
      <w:r>
        <w:rPr>
          <w:rFonts w:ascii="Consolas" w:hAnsi="Consolas"/>
          <w:sz w:val="18"/>
        </w:rPr>
        <w:t>OX457068.1         59534485                               .....-.-.-.--.-.--.--.--.--.--.-  59534499</w:t>
      </w:r>
    </w:p>
    <w:p>
      <w:r>
        <w:rPr>
          <w:rFonts w:ascii="Consolas" w:hAnsi="Consolas"/>
          <w:sz w:val="18"/>
        </w:rPr>
        <w:t>OX457068.1         60183629                               .....-.-.-.--.-.--.--.--.--.--.-  60183615</w:t>
      </w:r>
    </w:p>
    <w:p>
      <w:r>
        <w:rPr>
          <w:rFonts w:ascii="Consolas" w:hAnsi="Consolas"/>
          <w:sz w:val="18"/>
        </w:rPr>
        <w:t>OX457068.1         60183633                               .....-.-.-.--.-.--.--.--.--.--.-  60183619</w:t>
      </w:r>
    </w:p>
    <w:p>
      <w:r>
        <w:rPr>
          <w:rFonts w:ascii="Consolas" w:hAnsi="Consolas"/>
          <w:sz w:val="18"/>
        </w:rPr>
        <w:t>OX457068.1         60238843                               .....-.-.-.--.-.--.--.--.--.--.-  60238829</w:t>
      </w:r>
    </w:p>
    <w:p>
      <w:r>
        <w:rPr>
          <w:rFonts w:ascii="Consolas" w:hAnsi="Consolas"/>
          <w:sz w:val="18"/>
        </w:rPr>
        <w:t>OX457068.1         60238847                               .....-.-.-.--.-.--.--.--.--.--.-  60238833</w:t>
      </w:r>
    </w:p>
    <w:p>
      <w:r>
        <w:rPr>
          <w:rFonts w:ascii="Consolas" w:hAnsi="Consolas"/>
          <w:sz w:val="18"/>
        </w:rPr>
        <w:t>OX457068.1         60631811                               .....-.-.-.--.-.--.--.--.--.--.-  60631825</w:t>
      </w:r>
    </w:p>
    <w:p>
      <w:r>
        <w:rPr>
          <w:rFonts w:ascii="Consolas" w:hAnsi="Consolas"/>
          <w:sz w:val="18"/>
        </w:rPr>
        <w:t>OX457068.1         61891490                               .....-.-.-.--.-.--.--.--.--.--.-  61891476</w:t>
      </w:r>
    </w:p>
    <w:p>
      <w:r>
        <w:rPr>
          <w:rFonts w:ascii="Consolas" w:hAnsi="Consolas"/>
          <w:sz w:val="18"/>
        </w:rPr>
        <w:t>OX457068.1         62155998                               .....-.-.-.--.-.--.--.--.--.--.-  62155984</w:t>
      </w:r>
    </w:p>
    <w:p>
      <w:r>
        <w:rPr>
          <w:rFonts w:ascii="Consolas" w:hAnsi="Consolas"/>
          <w:sz w:val="18"/>
        </w:rPr>
        <w:t>OX457068.1         62156002                               .....-.-.-.--.-.--.--.--.--.--.-  62155988</w:t>
      </w:r>
    </w:p>
    <w:p>
      <w:r>
        <w:rPr>
          <w:rFonts w:ascii="Consolas" w:hAnsi="Consolas"/>
          <w:sz w:val="18"/>
        </w:rPr>
        <w:t>OX457068.1         62714291                               .....-.-.-.--.-.--.--.--.--.--.-  62714305</w:t>
      </w:r>
    </w:p>
    <w:p>
      <w:r>
        <w:rPr>
          <w:rFonts w:ascii="Consolas" w:hAnsi="Consolas"/>
          <w:sz w:val="18"/>
        </w:rPr>
        <w:t>OX457068.1         62714295                               .....-.-.-.--.-.--.--.--.--.--.-  62714309</w:t>
      </w:r>
    </w:p>
    <w:p>
      <w:r>
        <w:rPr>
          <w:rFonts w:ascii="Consolas" w:hAnsi="Consolas"/>
          <w:sz w:val="18"/>
        </w:rPr>
        <w:t>OX457068.1         62714299                               .....-.-.-.--.-.--.--.--.--.--.-  62714313</w:t>
      </w:r>
    </w:p>
    <w:p>
      <w:r>
        <w:rPr>
          <w:rFonts w:ascii="Consolas" w:hAnsi="Consolas"/>
          <w:sz w:val="18"/>
        </w:rPr>
        <w:t>OX457068.1         64827805                               .....-.-.-.--.-.--.--.--.--.--.-  64827791</w:t>
      </w:r>
    </w:p>
    <w:p>
      <w:r>
        <w:rPr>
          <w:rFonts w:ascii="Consolas" w:hAnsi="Consolas"/>
          <w:sz w:val="18"/>
        </w:rPr>
        <w:t>OX457068.1         64827809                               .....-.-.-.--.-.--.--.--.--.--.-  64827795</w:t>
      </w:r>
    </w:p>
    <w:p>
      <w:r>
        <w:rPr>
          <w:rFonts w:ascii="Consolas" w:hAnsi="Consolas"/>
          <w:sz w:val="18"/>
        </w:rPr>
        <w:t>OX457068.1         64827813                               .....-.-.-.--.-.--.--.--.--.--.-  64827799</w:t>
      </w:r>
    </w:p>
    <w:p>
      <w:r>
        <w:rPr>
          <w:rFonts w:ascii="Consolas" w:hAnsi="Consolas"/>
          <w:sz w:val="18"/>
        </w:rPr>
        <w:t>OX457068.1         65042093                               .....-.-.-.--.-.--.--.--.--.--.-  65042107</w:t>
      </w:r>
    </w:p>
    <w:p>
      <w:r>
        <w:rPr>
          <w:rFonts w:ascii="Consolas" w:hAnsi="Consolas"/>
          <w:sz w:val="18"/>
        </w:rPr>
        <w:t>OX457068.1         65042097                               .....-.-.-.--.-.--.--.--.--.--.-  65042111</w:t>
      </w:r>
    </w:p>
    <w:p>
      <w:r>
        <w:rPr>
          <w:rFonts w:ascii="Consolas" w:hAnsi="Consolas"/>
          <w:sz w:val="18"/>
        </w:rPr>
        <w:t>OX457068.1         65348936                               .....-.-.-.--.-.--.--.--.--.--.-  65348922</w:t>
      </w:r>
    </w:p>
    <w:p>
      <w:r>
        <w:rPr>
          <w:rFonts w:ascii="Consolas" w:hAnsi="Consolas"/>
          <w:sz w:val="18"/>
        </w:rPr>
        <w:t>OX457068.1         65481328                              ......-.-.-.--.-.--.--.--.--.--.-  65481343</w:t>
      </w:r>
    </w:p>
    <w:p>
      <w:r>
        <w:rPr>
          <w:rFonts w:ascii="Consolas" w:hAnsi="Consolas"/>
          <w:sz w:val="18"/>
        </w:rPr>
        <w:t>OX457068.1         66310109                               .....-.-.-.--.-.--.--.--.--.--.-  66310095</w:t>
      </w:r>
    </w:p>
    <w:p>
      <w:r>
        <w:rPr>
          <w:rFonts w:ascii="Consolas" w:hAnsi="Consolas"/>
          <w:sz w:val="18"/>
        </w:rPr>
        <w:t>OX457068.1         66310113                               .....-.-.-.--.-.--.--.--.--.--.-  66310099</w:t>
      </w:r>
    </w:p>
    <w:p>
      <w:r>
        <w:rPr>
          <w:rFonts w:ascii="Consolas" w:hAnsi="Consolas"/>
          <w:sz w:val="18"/>
        </w:rPr>
        <w:t>OX457068.1         66310117                               .....-.-.-.--.-.--.--.--.--.--.-  66310103</w:t>
      </w:r>
    </w:p>
    <w:p>
      <w:r>
        <w:rPr>
          <w:rFonts w:ascii="Consolas" w:hAnsi="Consolas"/>
          <w:sz w:val="18"/>
        </w:rPr>
        <w:t>OX457068.1         66310121                               .....-.-.-.--.-.--.--.--.--.--.-  66310107</w:t>
      </w:r>
    </w:p>
    <w:p>
      <w:r>
        <w:rPr>
          <w:rFonts w:ascii="Consolas" w:hAnsi="Consolas"/>
          <w:sz w:val="18"/>
        </w:rPr>
        <w:t>OX457068.1         67909035                               .....-.-.-.--.-.--.--.--.--.--.-  67909049</w:t>
      </w:r>
    </w:p>
    <w:p>
      <w:r>
        <w:rPr>
          <w:rFonts w:ascii="Consolas" w:hAnsi="Consolas"/>
          <w:sz w:val="18"/>
        </w:rPr>
        <w:t>OX457068.1         69182375                               .....-.-.-.--.-.--.--.--.--.--.-  69182389</w:t>
      </w:r>
    </w:p>
    <w:p>
      <w:r>
        <w:rPr>
          <w:rFonts w:ascii="Consolas" w:hAnsi="Consolas"/>
          <w:sz w:val="18"/>
        </w:rPr>
        <w:t>OX457068.1         69182379                               .....-.-.-.--.-.--.--.--.--.--.-  69182393</w:t>
      </w:r>
    </w:p>
    <w:p>
      <w:r>
        <w:rPr>
          <w:rFonts w:ascii="Consolas" w:hAnsi="Consolas"/>
          <w:sz w:val="18"/>
        </w:rPr>
        <w:t>OX457068.1         69182383                               .....-.-.-.--.-.--.--.--.--.--.-  69182397</w:t>
      </w:r>
    </w:p>
    <w:p>
      <w:r>
        <w:rPr>
          <w:rFonts w:ascii="Consolas" w:hAnsi="Consolas"/>
          <w:sz w:val="18"/>
        </w:rPr>
        <w:t>OX457068.1         69325812                               .....-.-.-.--.-.--.--.--.--.--.-  69325826</w:t>
      </w:r>
    </w:p>
    <w:p>
      <w:r>
        <w:rPr>
          <w:rFonts w:ascii="Consolas" w:hAnsi="Consolas"/>
          <w:sz w:val="18"/>
        </w:rPr>
        <w:t>OX457068.1         71272608                               .....-.-.-.--.-.--.--.--.--.--.-  71272594</w:t>
      </w:r>
    </w:p>
    <w:p>
      <w:r>
        <w:rPr>
          <w:rFonts w:ascii="Consolas" w:hAnsi="Consolas"/>
          <w:sz w:val="18"/>
        </w:rPr>
        <w:t>OX457068.1         73164844                               .....-.-.-.--.-.--.--.--.--.--.-  73164830</w:t>
      </w:r>
    </w:p>
    <w:p>
      <w:r>
        <w:rPr>
          <w:rFonts w:ascii="Consolas" w:hAnsi="Consolas"/>
          <w:sz w:val="18"/>
        </w:rPr>
        <w:t>OX457068.1         73164848                               .....-.-.-.--.-.--.--.--.--.--.-  73164834</w:t>
      </w:r>
    </w:p>
    <w:p>
      <w:r>
        <w:rPr>
          <w:rFonts w:ascii="Consolas" w:hAnsi="Consolas"/>
          <w:sz w:val="18"/>
        </w:rPr>
        <w:t>OX457068.1         73164852                               .....-.-.-.--.-.--.--.--.--.--.-  73164838</w:t>
      </w:r>
    </w:p>
    <w:p>
      <w:r>
        <w:rPr>
          <w:rFonts w:ascii="Consolas" w:hAnsi="Consolas"/>
          <w:sz w:val="18"/>
        </w:rPr>
        <w:t>OX457068.1         73164856                               .....-.-.-.--.-.--.--.--.--.--.-  73164842</w:t>
      </w:r>
    </w:p>
    <w:p>
      <w:r>
        <w:rPr>
          <w:rFonts w:ascii="Consolas" w:hAnsi="Consolas"/>
          <w:sz w:val="18"/>
        </w:rPr>
        <w:t>OX457068.1         73164860                               .....-.-.-.--.-.--.--.--.--.--.-  73164846</w:t>
      </w:r>
    </w:p>
    <w:p>
      <w:r>
        <w:rPr>
          <w:rFonts w:ascii="Consolas" w:hAnsi="Consolas"/>
          <w:sz w:val="18"/>
        </w:rPr>
        <w:t>OX457068.1         73546450                               .....-.-.-.--.-.--.--.--.--.--.-  73546436</w:t>
      </w:r>
    </w:p>
    <w:p>
      <w:r>
        <w:rPr>
          <w:rFonts w:ascii="Consolas" w:hAnsi="Consolas"/>
          <w:sz w:val="18"/>
        </w:rPr>
        <w:t>OX457068.1         82056697                               .....-.-.-.--.-.--.--.--.--.--.-  82056711</w:t>
      </w:r>
    </w:p>
    <w:p>
      <w:r>
        <w:rPr>
          <w:rFonts w:ascii="Consolas" w:hAnsi="Consolas"/>
          <w:sz w:val="18"/>
        </w:rPr>
        <w:t>OX457068.1         82056701                               .....-.-.-.--.-.--.--.--.--.--.-  82056715</w:t>
      </w:r>
    </w:p>
    <w:p>
      <w:r>
        <w:rPr>
          <w:rFonts w:ascii="Consolas" w:hAnsi="Consolas"/>
          <w:sz w:val="18"/>
        </w:rPr>
        <w:t>OX457068.1         82056705                               .....-.-.-.--.-.--.--.--.--.--.-  82056719</w:t>
      </w:r>
    </w:p>
    <w:p>
      <w:r>
        <w:rPr>
          <w:rFonts w:ascii="Consolas" w:hAnsi="Consolas"/>
          <w:sz w:val="18"/>
        </w:rPr>
        <w:t>OX457068.1         82056709                               .....-.-.-.--.-.--.--.--.--.--.-  82056723</w:t>
      </w:r>
    </w:p>
    <w:p>
      <w:r>
        <w:rPr>
          <w:rFonts w:ascii="Consolas" w:hAnsi="Consolas"/>
          <w:sz w:val="18"/>
        </w:rPr>
        <w:t>OX457068.1         82056713                               .....-.-.-.--.-.--.--.--.--.--.-  82056727</w:t>
      </w:r>
    </w:p>
    <w:p>
      <w:r>
        <w:rPr>
          <w:rFonts w:ascii="Consolas" w:hAnsi="Consolas"/>
          <w:sz w:val="18"/>
        </w:rPr>
        <w:t>OX457068.1         82056717                               .....-.-.-.--.-.--.--.--.--.--.-  82056731</w:t>
      </w:r>
    </w:p>
    <w:p>
      <w:r>
        <w:rPr>
          <w:rFonts w:ascii="Consolas" w:hAnsi="Consolas"/>
          <w:sz w:val="18"/>
        </w:rPr>
        <w:t>OX457068.1         82056721                               .....-.-.-.--.-.--.--.--.--.--.-  82056735</w:t>
      </w:r>
    </w:p>
    <w:p>
      <w:r>
        <w:rPr>
          <w:rFonts w:ascii="Consolas" w:hAnsi="Consolas"/>
          <w:sz w:val="18"/>
        </w:rPr>
        <w:t>OX457068.1         82056725                               .....-.-.-.--.-.--.--.--.--.--.-  82056739</w:t>
      </w:r>
    </w:p>
    <w:p>
      <w:r>
        <w:rPr>
          <w:rFonts w:ascii="Consolas" w:hAnsi="Consolas"/>
          <w:sz w:val="18"/>
        </w:rPr>
        <w:t>OX457068.1         82056729                               .....-.-.-.--.-.--.--.--.--.--.-  82056743</w:t>
      </w:r>
    </w:p>
    <w:p>
      <w:r>
        <w:rPr>
          <w:rFonts w:ascii="Consolas" w:hAnsi="Consolas"/>
          <w:sz w:val="18"/>
        </w:rPr>
        <w:t>OX457068.1         82056733                               .....-.-.-.--.-.--.--.--.--.--.-  82056747</w:t>
      </w:r>
    </w:p>
    <w:p>
      <w:r>
        <w:rPr>
          <w:rFonts w:ascii="Consolas" w:hAnsi="Consolas"/>
          <w:sz w:val="18"/>
        </w:rPr>
        <w:t>OX457068.1         82056737                               .....-.-.-.--.-.--.--.--.--.--.-  82056751</w:t>
      </w:r>
    </w:p>
    <w:p>
      <w:r>
        <w:rPr>
          <w:rFonts w:ascii="Consolas" w:hAnsi="Consolas"/>
          <w:sz w:val="18"/>
        </w:rPr>
        <w:t>OX457068.1         82056741                               .....-.-.-.--.-.--.--.--.--.--.-  82056755</w:t>
      </w:r>
    </w:p>
    <w:p>
      <w:r>
        <w:rPr>
          <w:rFonts w:ascii="Consolas" w:hAnsi="Consolas"/>
          <w:sz w:val="18"/>
        </w:rPr>
        <w:t>OX457068.1         82056745                               .....-.-.-.--.-.--.--.--.--.--.-  82056759</w:t>
      </w:r>
    </w:p>
    <w:p>
      <w:r>
        <w:rPr>
          <w:rFonts w:ascii="Consolas" w:hAnsi="Consolas"/>
          <w:sz w:val="18"/>
        </w:rPr>
        <w:t>OX457068.1         82056749                               .....-.-.-.--.-.--.--.--.--.--.-  82056763</w:t>
      </w:r>
    </w:p>
    <w:p>
      <w:r>
        <w:rPr>
          <w:rFonts w:ascii="Consolas" w:hAnsi="Consolas"/>
          <w:sz w:val="18"/>
        </w:rPr>
        <w:t>OX457068.1         82056753                               .....-.-.-.--.-.--.--.--.--.--.-  82056767</w:t>
      </w:r>
    </w:p>
    <w:p>
      <w:r>
        <w:rPr>
          <w:rFonts w:ascii="Consolas" w:hAnsi="Consolas"/>
          <w:sz w:val="18"/>
        </w:rPr>
        <w:t>OX457068.1         85950962                               .....-.-.-.--.-.--.--.--.--.--.-  85950976</w:t>
      </w:r>
    </w:p>
    <w:p>
      <w:r>
        <w:rPr>
          <w:rFonts w:ascii="Consolas" w:hAnsi="Consolas"/>
          <w:sz w:val="18"/>
        </w:rPr>
        <w:t>OX457068.1         85950966                               .....-.-.-.--.-.--.--.--.--.--.-  85950980</w:t>
      </w:r>
    </w:p>
    <w:p>
      <w:r>
        <w:rPr>
          <w:rFonts w:ascii="Consolas" w:hAnsi="Consolas"/>
          <w:sz w:val="18"/>
        </w:rPr>
        <w:t>OX457068.1         86790941                               .....-.-.-.--.-.--.--.--.--.--.-  86790955</w:t>
      </w:r>
    </w:p>
    <w:p>
      <w:r>
        <w:rPr>
          <w:rFonts w:ascii="Consolas" w:hAnsi="Consolas"/>
          <w:sz w:val="18"/>
        </w:rPr>
        <w:t>OX457068.1         86790945                               .....-.-.-.--.-.--.--.--.--.--.-  86790959</w:t>
      </w:r>
    </w:p>
    <w:p>
      <w:r>
        <w:rPr>
          <w:rFonts w:ascii="Consolas" w:hAnsi="Consolas"/>
          <w:sz w:val="18"/>
        </w:rPr>
        <w:t>OX457068.1         87180532                               .....-.-.-.--.-.--.--.--.--.--.-  87180546</w:t>
      </w:r>
    </w:p>
    <w:p>
      <w:r>
        <w:rPr>
          <w:rFonts w:ascii="Consolas" w:hAnsi="Consolas"/>
          <w:sz w:val="18"/>
        </w:rPr>
        <w:t>OX457068.1         87350984                               .....-.-.-.--.-.--.--.--.--.--.-  87350970</w:t>
      </w:r>
    </w:p>
    <w:p>
      <w:r>
        <w:rPr>
          <w:rFonts w:ascii="Consolas" w:hAnsi="Consolas"/>
          <w:sz w:val="18"/>
        </w:rPr>
        <w:t>OX457068.1         87350988                               .....-.-.-.--.-.--.--.--.--.--.-  87350974</w:t>
      </w:r>
    </w:p>
    <w:p>
      <w:r>
        <w:rPr>
          <w:rFonts w:ascii="Consolas" w:hAnsi="Consolas"/>
          <w:sz w:val="18"/>
        </w:rPr>
        <w:t>OX457068.1         87350992                               .....-.-.-.--.-.--.--.--.--.--.-  87350978</w:t>
      </w:r>
    </w:p>
    <w:p>
      <w:r>
        <w:rPr>
          <w:rFonts w:ascii="Consolas" w:hAnsi="Consolas"/>
          <w:sz w:val="18"/>
        </w:rPr>
        <w:t>OX457068.1         88951936                              ......-.-.-.--.-.--.--.--.--.--.-  88951921</w:t>
      </w:r>
    </w:p>
    <w:p>
      <w:r>
        <w:rPr>
          <w:rFonts w:ascii="Consolas" w:hAnsi="Consolas"/>
          <w:sz w:val="18"/>
        </w:rPr>
        <w:t>OX457068.1         1841736                                 ....-.-.-.--.-.--.--G--.--.--.-  1841749</w:t>
      </w:r>
    </w:p>
    <w:p>
      <w:r>
        <w:rPr>
          <w:rFonts w:ascii="Consolas" w:hAnsi="Consolas"/>
          <w:sz w:val="18"/>
        </w:rPr>
        <w:t>OX457068.1         19853675                               .....-.-.-.--.-.--.--.--.--.--.-  19853661</w:t>
      </w:r>
    </w:p>
    <w:p>
      <w:r>
        <w:rPr>
          <w:rFonts w:ascii="Consolas" w:hAnsi="Consolas"/>
          <w:sz w:val="18"/>
        </w:rPr>
        <w:t>OX457068.1         54463384                               .....-.-.-.--.-.--.--.--.--.--.-  54463398</w:t>
      </w:r>
    </w:p>
    <w:p>
      <w:r>
        <w:rPr>
          <w:rFonts w:ascii="Consolas" w:hAnsi="Consolas"/>
          <w:sz w:val="18"/>
        </w:rPr>
        <w:t>OX457068.1         54463388                               .....-.-.-.--.-.--.--.--.--.--.-  54463402</w:t>
      </w:r>
    </w:p>
    <w:p>
      <w:r>
        <w:rPr>
          <w:rFonts w:ascii="Consolas" w:hAnsi="Consolas"/>
          <w:sz w:val="18"/>
        </w:rPr>
        <w:t>OX457068.1         54463392                               .....-.-.-.--.-.--.--.--.--.--.-  54463406</w:t>
      </w:r>
    </w:p>
    <w:p>
      <w:r>
        <w:rPr>
          <w:rFonts w:ascii="Consolas" w:hAnsi="Consolas"/>
          <w:sz w:val="18"/>
        </w:rPr>
        <w:t>OX457068.1         54463396                               .....-.-.-.--.-.--.--.--.--.--.-  54463410</w:t>
      </w:r>
    </w:p>
    <w:p>
      <w:r>
        <w:rPr>
          <w:rFonts w:ascii="Consolas" w:hAnsi="Consolas"/>
          <w:sz w:val="18"/>
        </w:rPr>
        <w:t>OX457068.1         56320078                               .....-.-.-.--.-.--.--.--.--.--.-  56320092</w:t>
      </w:r>
    </w:p>
    <w:p>
      <w:r>
        <w:rPr>
          <w:rFonts w:ascii="Consolas" w:hAnsi="Consolas"/>
          <w:sz w:val="18"/>
        </w:rPr>
        <w:t>OX457068.1         56320082                               .....-.-.-.--.-.--.--.--.--.--.-  56320096</w:t>
      </w:r>
    </w:p>
    <w:p>
      <w:r>
        <w:rPr>
          <w:rFonts w:ascii="Consolas" w:hAnsi="Consolas"/>
          <w:sz w:val="18"/>
        </w:rPr>
        <w:t>OX457068.1         57379689                               .....-.-.-.--.-.--.--.--.--.--.-  57379675</w:t>
      </w:r>
    </w:p>
    <w:p>
      <w:r>
        <w:rPr>
          <w:rFonts w:ascii="Consolas" w:hAnsi="Consolas"/>
          <w:sz w:val="18"/>
        </w:rPr>
        <w:t>OX457068.1         58796490                               .....-.-.-.--.-.--.--.--.--.--.-  58796504</w:t>
      </w:r>
    </w:p>
    <w:p>
      <w:r>
        <w:rPr>
          <w:rFonts w:ascii="Consolas" w:hAnsi="Consolas"/>
          <w:sz w:val="18"/>
        </w:rPr>
        <w:t>OX457068.1         58796494                               .....-.-.-.--.-.--.--.--.--.--.-  58796508</w:t>
      </w:r>
    </w:p>
    <w:p>
      <w:r>
        <w:rPr>
          <w:rFonts w:ascii="Consolas" w:hAnsi="Consolas"/>
          <w:sz w:val="18"/>
        </w:rPr>
        <w:t>OX457068.1         58796498                               .....-.-.-.--.-.--.--.--.--.--.-  58796512</w:t>
      </w:r>
    </w:p>
    <w:p>
      <w:r>
        <w:rPr>
          <w:rFonts w:ascii="Consolas" w:hAnsi="Consolas"/>
          <w:sz w:val="18"/>
        </w:rPr>
        <w:t>OX457068.1         58796502                               .....-.-.-.--.-.--.--.--.--.--.-  58796516</w:t>
      </w:r>
    </w:p>
    <w:p>
      <w:r>
        <w:rPr>
          <w:rFonts w:ascii="Consolas" w:hAnsi="Consolas"/>
          <w:sz w:val="18"/>
        </w:rPr>
        <w:t>OX457068.1         19853663                               .....-.-.-.--.-.--.--.--.--.--.-  19853649</w:t>
      </w:r>
    </w:p>
    <w:p>
      <w:r>
        <w:rPr>
          <w:rFonts w:ascii="Consolas" w:hAnsi="Consolas"/>
          <w:sz w:val="18"/>
        </w:rPr>
        <w:t>OX457068.1         19853667                               .....-.-.-.--.-.--.--.--.--.--.-  19853653</w:t>
      </w:r>
    </w:p>
    <w:p>
      <w:r>
        <w:rPr>
          <w:rFonts w:ascii="Consolas" w:hAnsi="Consolas"/>
          <w:sz w:val="18"/>
        </w:rPr>
        <w:t>OX457068.1         23934096                               .....-.-.-.--.-.--.--.--A--.--.-  23934082</w:t>
      </w:r>
    </w:p>
    <w:p>
      <w:r>
        <w:rPr>
          <w:rFonts w:ascii="Consolas" w:hAnsi="Consolas"/>
          <w:sz w:val="18"/>
        </w:rPr>
        <w:t>OX457068.1         38928615                                ....-.-.-.--.-.--.--.--.--C--.-  38928628</w:t>
      </w:r>
    </w:p>
    <w:p>
      <w:r>
        <w:rPr>
          <w:rFonts w:ascii="Consolas" w:hAnsi="Consolas"/>
          <w:sz w:val="18"/>
        </w:rPr>
        <w:t>OX457068.1         41839387                                  ..-.-.-.--.-.--.--.--.--.--.-  41839376</w:t>
      </w:r>
    </w:p>
    <w:p>
      <w:r>
        <w:rPr>
          <w:rFonts w:ascii="Consolas" w:hAnsi="Consolas"/>
          <w:sz w:val="18"/>
        </w:rPr>
        <w:t>OX457068.1         45203040                               .....-.-.-.--.-.--.--.--.--.--.-  45203026</w:t>
      </w:r>
    </w:p>
    <w:p>
      <w:r>
        <w:rPr>
          <w:rFonts w:ascii="Consolas" w:hAnsi="Consolas"/>
          <w:sz w:val="18"/>
        </w:rPr>
        <w:t>OX457068.1         50295109                               .....-A-.-.--.-.--.--.--.--.--.-  50295095</w:t>
      </w:r>
    </w:p>
    <w:p>
      <w:r>
        <w:rPr>
          <w:rFonts w:ascii="Consolas" w:hAnsi="Consolas"/>
          <w:sz w:val="18"/>
        </w:rPr>
        <w:t>OX457068.1         51575595                               .....-.-.-.--.-.--.--.--.--.--.-  51575581</w:t>
      </w:r>
    </w:p>
    <w:p>
      <w:r>
        <w:rPr>
          <w:rFonts w:ascii="Consolas" w:hAnsi="Consolas"/>
          <w:sz w:val="18"/>
        </w:rPr>
        <w:t>OX457068.1         54080094                               .....-.-.-.--.-.--.--.--.--.--.-  54080080</w:t>
      </w:r>
    </w:p>
    <w:p>
      <w:r>
        <w:rPr>
          <w:rFonts w:ascii="Consolas" w:hAnsi="Consolas"/>
          <w:sz w:val="18"/>
        </w:rPr>
        <w:t>OX457068.1         62341482                               .....-.-.-.--.-.--.--.--.--.--C-  62341496</w:t>
      </w:r>
    </w:p>
    <w:p>
      <w:r>
        <w:rPr>
          <w:rFonts w:ascii="Consolas" w:hAnsi="Consolas"/>
          <w:sz w:val="18"/>
        </w:rPr>
        <w:t>OX457068.1         65650143                               .....-.-.-.--.-.--.--.--.--.--.-  65650129</w:t>
      </w:r>
    </w:p>
    <w:p>
      <w:r>
        <w:rPr>
          <w:rFonts w:ascii="Consolas" w:hAnsi="Consolas"/>
          <w:sz w:val="18"/>
        </w:rPr>
        <w:t>OX457068.1         69304258                               .....-.-.-.--.-G--.--.--.--.--.-  69304272</w:t>
      </w:r>
    </w:p>
    <w:p>
      <w:r>
        <w:rPr>
          <w:rFonts w:ascii="Consolas" w:hAnsi="Consolas"/>
          <w:sz w:val="18"/>
        </w:rPr>
        <w:t>OX457068.1         69304262                               .....-G-.-.--.-.--.--.--.--.--.-  69304276</w:t>
      </w:r>
    </w:p>
    <w:p>
      <w:r>
        <w:rPr>
          <w:rFonts w:ascii="Consolas" w:hAnsi="Consolas"/>
          <w:sz w:val="18"/>
        </w:rPr>
        <w:t>OX457068.1         79153399                               .....-.-.-.--C-.--.--.--.--.--.-  79153413</w:t>
      </w:r>
    </w:p>
    <w:p>
      <w:r>
        <w:rPr>
          <w:rFonts w:ascii="Consolas" w:hAnsi="Consolas"/>
          <w:sz w:val="18"/>
        </w:rPr>
        <w:t>OX457068.1         79153403                               ....C-.-.-.--.-.--.--.--.--.--.-  79153417</w:t>
      </w:r>
    </w:p>
    <w:p>
      <w:r>
        <w:rPr>
          <w:rFonts w:ascii="Consolas" w:hAnsi="Consolas"/>
          <w:sz w:val="18"/>
        </w:rPr>
        <w:t>OX457068.1         89418565                               .....-.-.-.--.-.--.--.--.--.--.-  89418579</w:t>
      </w:r>
    </w:p>
    <w:p>
      <w:r>
        <w:rPr>
          <w:rFonts w:ascii="Consolas" w:hAnsi="Consolas"/>
          <w:sz w:val="18"/>
        </w:rPr>
        <w:t>OX457068.1         474271                                  ....-.-.-.--.-.--.--.--.--.--.-  474284</w:t>
      </w:r>
    </w:p>
    <w:p>
      <w:r>
        <w:rPr>
          <w:rFonts w:ascii="Consolas" w:hAnsi="Consolas"/>
          <w:sz w:val="18"/>
        </w:rPr>
        <w:t>OX457068.1         957326                                  ....-.-.-.--.-.--.--.--.--.--.-  957313</w:t>
      </w:r>
    </w:p>
    <w:p>
      <w:r>
        <w:rPr>
          <w:rFonts w:ascii="Consolas" w:hAnsi="Consolas"/>
          <w:sz w:val="18"/>
        </w:rPr>
        <w:t>OX457068.1         1933497                                 ....-.-.-.--.-.--.--.--.--.--.-  1933510</w:t>
      </w:r>
    </w:p>
    <w:p>
      <w:r>
        <w:rPr>
          <w:rFonts w:ascii="Consolas" w:hAnsi="Consolas"/>
          <w:sz w:val="18"/>
        </w:rPr>
        <w:t>OX457068.1         6561750                                 ....-.-.-.--.-.--.--.--.--.--.-  6561737</w:t>
      </w:r>
    </w:p>
    <w:p>
      <w:r>
        <w:rPr>
          <w:rFonts w:ascii="Consolas" w:hAnsi="Consolas"/>
          <w:sz w:val="18"/>
        </w:rPr>
        <w:t>OX457068.1         11680180                                ....-.-.-.--.-.--.--.--.--.--.-  11680193</w:t>
      </w:r>
    </w:p>
    <w:p>
      <w:r>
        <w:rPr>
          <w:rFonts w:ascii="Consolas" w:hAnsi="Consolas"/>
          <w:sz w:val="18"/>
        </w:rPr>
        <w:t>OX457068.1         11680187                               .....-.-.-.--.-.--.--.--.--.--.-  11680201</w:t>
      </w:r>
    </w:p>
    <w:p>
      <w:r>
        <w:rPr>
          <w:rFonts w:ascii="Consolas" w:hAnsi="Consolas"/>
          <w:sz w:val="18"/>
        </w:rPr>
        <w:t>OX457068.1         12692884                                ....-.-.-.--.-.--.--.--.--.--.-  12692871</w:t>
      </w:r>
    </w:p>
    <w:p>
      <w:r>
        <w:rPr>
          <w:rFonts w:ascii="Consolas" w:hAnsi="Consolas"/>
          <w:sz w:val="18"/>
        </w:rPr>
        <w:t>OX457068.1         15299743                                ....-.-.-.--.-.--.--.--.--.--.-  15299756</w:t>
      </w:r>
    </w:p>
    <w:p>
      <w:r>
        <w:rPr>
          <w:rFonts w:ascii="Consolas" w:hAnsi="Consolas"/>
          <w:sz w:val="18"/>
        </w:rPr>
        <w:t>OX457068.1         15967830                               .....-.-.-.--.-.--.--.--.--.--.-  15967816</w:t>
      </w:r>
    </w:p>
    <w:p>
      <w:r>
        <w:rPr>
          <w:rFonts w:ascii="Consolas" w:hAnsi="Consolas"/>
          <w:sz w:val="18"/>
        </w:rPr>
        <w:t>OX457068.1         19853679                               .....-.-.-.--.-.--.--.--.--.--.-  19853665</w:t>
      </w:r>
    </w:p>
    <w:p>
      <w:r>
        <w:rPr>
          <w:rFonts w:ascii="Consolas" w:hAnsi="Consolas"/>
          <w:sz w:val="18"/>
        </w:rPr>
        <w:t>OX457068.1         19853682                                ....-.-.-.--.-.--.--.--.--.--.-  19853669</w:t>
      </w:r>
    </w:p>
    <w:p>
      <w:r>
        <w:rPr>
          <w:rFonts w:ascii="Consolas" w:hAnsi="Consolas"/>
          <w:sz w:val="18"/>
        </w:rPr>
        <w:t>OX457068.1         20954502                               .....-.-.-.--.-.--.--.--.--.--.-  20954516</w:t>
      </w:r>
    </w:p>
    <w:p>
      <w:r>
        <w:rPr>
          <w:rFonts w:ascii="Consolas" w:hAnsi="Consolas"/>
          <w:sz w:val="18"/>
        </w:rPr>
        <w:t>OX457068.1         22822690                                ....-.-.-.--.-.--.--.--.--.--.-  22822677</w:t>
      </w:r>
    </w:p>
    <w:p>
      <w:r>
        <w:rPr>
          <w:rFonts w:ascii="Consolas" w:hAnsi="Consolas"/>
          <w:sz w:val="18"/>
        </w:rPr>
        <w:t>OX457068.1         25500977                              ......-.-.-.--.-.--.--.--.--.--.-  25500992</w:t>
      </w:r>
    </w:p>
    <w:p>
      <w:r>
        <w:rPr>
          <w:rFonts w:ascii="Consolas" w:hAnsi="Consolas"/>
          <w:sz w:val="18"/>
        </w:rPr>
        <w:t>OX457068.1         25515772                              ......-.-.-.--.-.--.--.--.--.--.-  25515787</w:t>
      </w:r>
    </w:p>
    <w:p>
      <w:r>
        <w:rPr>
          <w:rFonts w:ascii="Consolas" w:hAnsi="Consolas"/>
          <w:sz w:val="18"/>
        </w:rPr>
        <w:t>OX457068.1         27586552                               .....-.-.-.--.-.--.--.--.--.--.-  27586538</w:t>
      </w:r>
    </w:p>
    <w:p>
      <w:r>
        <w:rPr>
          <w:rFonts w:ascii="Consolas" w:hAnsi="Consolas"/>
          <w:sz w:val="18"/>
        </w:rPr>
        <w:t>OX457068.1         28828691                           .........-.-.-.--.-.--.--.--.--.--.-  28828673</w:t>
      </w:r>
    </w:p>
    <w:p>
      <w:r>
        <w:rPr>
          <w:rFonts w:ascii="Consolas" w:hAnsi="Consolas"/>
          <w:sz w:val="18"/>
        </w:rPr>
        <w:t>OX457068.1         34846314                              ......-.-.-.--.-.--.--.--.--.--.-  34846329</w:t>
      </w:r>
    </w:p>
    <w:p>
      <w:r>
        <w:rPr>
          <w:rFonts w:ascii="Consolas" w:hAnsi="Consolas"/>
          <w:sz w:val="18"/>
        </w:rPr>
        <w:t>OX457068.1         36024991                               .....-.-.-.--.-.--.--.--.--.--.-  36024977</w:t>
      </w:r>
    </w:p>
    <w:p>
      <w:r>
        <w:rPr>
          <w:rFonts w:ascii="Consolas" w:hAnsi="Consolas"/>
          <w:sz w:val="18"/>
        </w:rPr>
        <w:t>OX457068.1         36025026                                ....-.-.-.--.-.--.--.--.--.--.-  36025013</w:t>
      </w:r>
    </w:p>
    <w:p>
      <w:r>
        <w:rPr>
          <w:rFonts w:ascii="Consolas" w:hAnsi="Consolas"/>
          <w:sz w:val="18"/>
        </w:rPr>
        <w:t>OX457068.1         38036273                                ....-.-.-.--.-.--.--.--.--.--.-  38036286</w:t>
      </w:r>
    </w:p>
    <w:p>
      <w:r>
        <w:rPr>
          <w:rFonts w:ascii="Consolas" w:hAnsi="Consolas"/>
          <w:sz w:val="18"/>
        </w:rPr>
        <w:t>OX457068.1         41007920                                ....-.-.-.--.-.--.--.--.--.--.-  41007933</w:t>
      </w:r>
    </w:p>
    <w:p>
      <w:r>
        <w:rPr>
          <w:rFonts w:ascii="Consolas" w:hAnsi="Consolas"/>
          <w:sz w:val="18"/>
        </w:rPr>
        <w:t>OX457068.1         44739120                                ....-.-.-.--.-.--.--.--.--.--.-  44739133</w:t>
      </w:r>
    </w:p>
    <w:p>
      <w:r>
        <w:rPr>
          <w:rFonts w:ascii="Consolas" w:hAnsi="Consolas"/>
          <w:sz w:val="18"/>
        </w:rPr>
        <w:t>OX457068.1         45496495                                ....-.-.-.--.-.--.--.--.--.--.-  45496482</w:t>
      </w:r>
    </w:p>
    <w:p>
      <w:r>
        <w:rPr>
          <w:rFonts w:ascii="Consolas" w:hAnsi="Consolas"/>
          <w:sz w:val="18"/>
        </w:rPr>
        <w:t>OX457068.1         46728518                                ....-.-.-.--.-.--.--.--.--.--.-  46728505</w:t>
      </w:r>
    </w:p>
    <w:p>
      <w:r>
        <w:rPr>
          <w:rFonts w:ascii="Consolas" w:hAnsi="Consolas"/>
          <w:sz w:val="18"/>
        </w:rPr>
        <w:t>OX457068.1         47982496                                ....-.-.-.--.-.--.--.--.--.--.-  47982483</w:t>
      </w:r>
    </w:p>
    <w:p>
      <w:r>
        <w:rPr>
          <w:rFonts w:ascii="Consolas" w:hAnsi="Consolas"/>
          <w:sz w:val="18"/>
        </w:rPr>
        <w:t>OX457068.1         50629750                                ....-.-.-.--.-.--.--.--.--.--.-  50629737</w:t>
      </w:r>
    </w:p>
    <w:p>
      <w:r>
        <w:rPr>
          <w:rFonts w:ascii="Consolas" w:hAnsi="Consolas"/>
          <w:sz w:val="18"/>
        </w:rPr>
        <w:t>OX457068.1         51575606                                ....-.-.-.--.-.--.--.--.--.--.-  51575593</w:t>
      </w:r>
    </w:p>
    <w:p>
      <w:r>
        <w:rPr>
          <w:rFonts w:ascii="Consolas" w:hAnsi="Consolas"/>
          <w:sz w:val="18"/>
        </w:rPr>
        <w:t>OX457068.1         52642474                                ....-.-.-.--.-.--.--.--.--.--.-  52642487</w:t>
      </w:r>
    </w:p>
    <w:p>
      <w:r>
        <w:rPr>
          <w:rFonts w:ascii="Consolas" w:hAnsi="Consolas"/>
          <w:sz w:val="18"/>
        </w:rPr>
        <w:t>OX457068.1         53835960                               .....-.-.-.--.-.--.--.--.--.--.-  53835974</w:t>
      </w:r>
    </w:p>
    <w:p>
      <w:r>
        <w:rPr>
          <w:rFonts w:ascii="Consolas" w:hAnsi="Consolas"/>
          <w:sz w:val="18"/>
        </w:rPr>
        <w:t>OX457068.1         54010865                               .....-.-.-.--.-.--.--.--.--.--.-  54010879</w:t>
      </w:r>
    </w:p>
    <w:p>
      <w:r>
        <w:rPr>
          <w:rFonts w:ascii="Consolas" w:hAnsi="Consolas"/>
          <w:sz w:val="18"/>
        </w:rPr>
        <w:t>OX457068.1         54071388                                ....-.-.-.--.-.--.--.--.--.--.-  54071375</w:t>
      </w:r>
    </w:p>
    <w:p>
      <w:r>
        <w:rPr>
          <w:rFonts w:ascii="Consolas" w:hAnsi="Consolas"/>
          <w:sz w:val="18"/>
        </w:rPr>
        <w:t>OX457068.1         54228330                               .....-.-.-.--.-.--.--.--.--.--.-  54228344</w:t>
      </w:r>
    </w:p>
    <w:p>
      <w:r>
        <w:rPr>
          <w:rFonts w:ascii="Consolas" w:hAnsi="Consolas"/>
          <w:sz w:val="18"/>
        </w:rPr>
        <w:t>OX457068.1         54645069                                ....-.-.-.--.-.--.--.--.--.--.-  54645056</w:t>
      </w:r>
    </w:p>
    <w:p>
      <w:r>
        <w:rPr>
          <w:rFonts w:ascii="Consolas" w:hAnsi="Consolas"/>
          <w:sz w:val="18"/>
        </w:rPr>
        <w:t>OX457068.1         58103294                              ......-.-.-.--.-.--.--.--.--.--.-  58103279</w:t>
      </w:r>
    </w:p>
    <w:p>
      <w:r>
        <w:rPr>
          <w:rFonts w:ascii="Consolas" w:hAnsi="Consolas"/>
          <w:sz w:val="18"/>
        </w:rPr>
        <w:t>OX457068.1         58544329                               .....-.-.-.--.-.--.--.--.--.--.-  58544343</w:t>
      </w:r>
    </w:p>
    <w:p>
      <w:r>
        <w:rPr>
          <w:rFonts w:ascii="Consolas" w:hAnsi="Consolas"/>
          <w:sz w:val="18"/>
        </w:rPr>
        <w:t>OX457068.1         58819498                                ....-.-.-.--.-.--.--.--.--.--.-  58819511</w:t>
      </w:r>
    </w:p>
    <w:p>
      <w:r>
        <w:rPr>
          <w:rFonts w:ascii="Consolas" w:hAnsi="Consolas"/>
          <w:sz w:val="18"/>
        </w:rPr>
        <w:t>OX457068.1         58819501                               .....-.-.-.--.-.--.--.--.--.--.-  58819515</w:t>
      </w:r>
    </w:p>
    <w:p>
      <w:r>
        <w:rPr>
          <w:rFonts w:ascii="Consolas" w:hAnsi="Consolas"/>
          <w:sz w:val="18"/>
        </w:rPr>
        <w:t>OX457068.1         59290639                               .....-.-.-.--.-.--.--.--.--.--.-  59290625</w:t>
      </w:r>
    </w:p>
    <w:p>
      <w:r>
        <w:rPr>
          <w:rFonts w:ascii="Consolas" w:hAnsi="Consolas"/>
          <w:sz w:val="18"/>
        </w:rPr>
        <w:t>OX457068.1         60393962                               .....-.-.-.--.-.--.--.--.--.--.-  60393948</w:t>
      </w:r>
    </w:p>
    <w:p>
      <w:r>
        <w:rPr>
          <w:rFonts w:ascii="Consolas" w:hAnsi="Consolas"/>
          <w:sz w:val="18"/>
        </w:rPr>
        <w:t>OX457068.1         65042101                               .....-.-.-.--.-.--.--.--.--.--.-  65042115</w:t>
      </w:r>
    </w:p>
    <w:p>
      <w:r>
        <w:rPr>
          <w:rFonts w:ascii="Consolas" w:hAnsi="Consolas"/>
          <w:sz w:val="18"/>
        </w:rPr>
        <w:t>OX457068.1         68563911                              ......-.-.-.--.-.--.--.--.--.--.-  68563896</w:t>
      </w:r>
    </w:p>
    <w:p>
      <w:r>
        <w:rPr>
          <w:rFonts w:ascii="Consolas" w:hAnsi="Consolas"/>
          <w:sz w:val="18"/>
        </w:rPr>
        <w:t>OX457068.1         68625685                                 ...-.-.-.--.-.--.--.--.--.--.-  68625673</w:t>
      </w:r>
    </w:p>
    <w:p>
      <w:r>
        <w:rPr>
          <w:rFonts w:ascii="Consolas" w:hAnsi="Consolas"/>
          <w:sz w:val="18"/>
        </w:rPr>
        <w:t>OX457068.1         73546453                                ....-.-.-.--.-.--.--.--.--.--.-  73546440</w:t>
      </w:r>
    </w:p>
    <w:p>
      <w:r>
        <w:rPr>
          <w:rFonts w:ascii="Consolas" w:hAnsi="Consolas"/>
          <w:sz w:val="18"/>
        </w:rPr>
        <w:t>OX457068.1         76096932                              ......-.-.-.--.-.--.--.--.--.--.-  76096947</w:t>
      </w:r>
    </w:p>
    <w:p>
      <w:r>
        <w:rPr>
          <w:rFonts w:ascii="Consolas" w:hAnsi="Consolas"/>
          <w:sz w:val="18"/>
        </w:rPr>
        <w:t>OX457068.1         80452205                                ....-.-.-.--.-.--.--.--.--.--.-  80452218</w:t>
      </w:r>
    </w:p>
    <w:p>
      <w:r>
        <w:rPr>
          <w:rFonts w:ascii="Consolas" w:hAnsi="Consolas"/>
          <w:sz w:val="18"/>
        </w:rPr>
        <w:t>OX457068.1         82086153                                ....-.-.-.--.-.--.--.--.--.--.-  82086140</w:t>
      </w:r>
    </w:p>
    <w:p>
      <w:r>
        <w:rPr>
          <w:rFonts w:ascii="Consolas" w:hAnsi="Consolas"/>
          <w:sz w:val="18"/>
        </w:rPr>
        <w:t>OX457068.1         18714761                            ........-.-.-.--.-.--.--.--.--.--.-  18714778</w:t>
      </w:r>
    </w:p>
    <w:p>
      <w:r>
        <w:rPr>
          <w:rFonts w:ascii="Consolas" w:hAnsi="Consolas"/>
          <w:sz w:val="18"/>
        </w:rPr>
        <w:t>OX457068.1         19853671                               .....-.-.-.--.-.--.--.--.--.--.-  19853657</w:t>
      </w:r>
    </w:p>
    <w:p>
      <w:r>
        <w:rPr>
          <w:rFonts w:ascii="Consolas" w:hAnsi="Consolas"/>
          <w:sz w:val="18"/>
        </w:rPr>
        <w:t>OX457068.1         26325276                               .....-.-.-.--.-.--.--.--.--.--.-  26325262</w:t>
      </w:r>
    </w:p>
    <w:p>
      <w:r>
        <w:rPr>
          <w:rFonts w:ascii="Consolas" w:hAnsi="Consolas"/>
          <w:sz w:val="18"/>
        </w:rPr>
        <w:t>OX457068.1         40466816                                 ...-.-A-.--.-.--.--.--.--.--.-  40466828</w:t>
      </w:r>
    </w:p>
    <w:p>
      <w:r>
        <w:rPr>
          <w:rFonts w:ascii="Consolas" w:hAnsi="Consolas"/>
          <w:sz w:val="18"/>
        </w:rPr>
        <w:t>OX457068.1         57379692                                ....-.-.-.--.-.--.--.--.--.--.-  57379679</w:t>
      </w:r>
    </w:p>
    <w:p>
      <w:r>
        <w:rPr>
          <w:rFonts w:ascii="Consolas" w:hAnsi="Consolas"/>
          <w:sz w:val="18"/>
        </w:rPr>
        <w:t>OX457068.1         58544322                                ....-.-C-.--.-.--.--.--.--.--.-  58544335</w:t>
      </w:r>
    </w:p>
    <w:p>
      <w:r>
        <w:rPr>
          <w:rFonts w:ascii="Consolas" w:hAnsi="Consolas"/>
          <w:sz w:val="18"/>
        </w:rPr>
        <w:t>OX457068.1         61184173                              ....G.-.-.-.--.-.--.--.--.--.--.-  61184158</w:t>
      </w:r>
    </w:p>
    <w:p>
      <w:r>
        <w:rPr>
          <w:rFonts w:ascii="Consolas" w:hAnsi="Consolas"/>
          <w:sz w:val="18"/>
        </w:rPr>
        <w:t>OX457068.1         763204                                 .....-.-.-.--.-.--.--.--.--.--.-  763190</w:t>
      </w:r>
    </w:p>
    <w:p>
      <w:r>
        <w:rPr>
          <w:rFonts w:ascii="Consolas" w:hAnsi="Consolas"/>
          <w:sz w:val="18"/>
        </w:rPr>
        <w:t>OX457068.1         889948                               .......-.-.-.--.-.--.--.--.--.--.-  889964</w:t>
      </w:r>
    </w:p>
    <w:p>
      <w:r>
        <w:rPr>
          <w:rFonts w:ascii="Consolas" w:hAnsi="Consolas"/>
          <w:sz w:val="18"/>
        </w:rPr>
        <w:t>OX457068.1         1459581                                .....-.-.-.--.-.--.--.--.--.--.-  1459595</w:t>
      </w:r>
    </w:p>
    <w:p>
      <w:r>
        <w:rPr>
          <w:rFonts w:ascii="Consolas" w:hAnsi="Consolas"/>
          <w:sz w:val="18"/>
        </w:rPr>
        <w:t>OX457068.1         1784707                                .....-.-.-.--.-.--.--.--.--.--.-  1784693</w:t>
      </w:r>
    </w:p>
    <w:p>
      <w:r>
        <w:rPr>
          <w:rFonts w:ascii="Consolas" w:hAnsi="Consolas"/>
          <w:sz w:val="18"/>
        </w:rPr>
        <w:t>OX457068.1         1854787                                .....-.-.-.--.-.--.--.--.--.--.-  1854773</w:t>
      </w:r>
    </w:p>
    <w:p>
      <w:r>
        <w:rPr>
          <w:rFonts w:ascii="Consolas" w:hAnsi="Consolas"/>
          <w:sz w:val="18"/>
        </w:rPr>
        <w:t>OX457068.1         2234066                               ......-.-.-.--.-.--.--.--.--.--.-  2234081</w:t>
      </w:r>
    </w:p>
    <w:p>
      <w:r>
        <w:rPr>
          <w:rFonts w:ascii="Consolas" w:hAnsi="Consolas"/>
          <w:sz w:val="18"/>
        </w:rPr>
        <w:t>OX457068.1         4455593                                .....-.-.-.--.-.--.--.--.--.--.-  4455607</w:t>
      </w:r>
    </w:p>
    <w:p>
      <w:r>
        <w:rPr>
          <w:rFonts w:ascii="Consolas" w:hAnsi="Consolas"/>
          <w:sz w:val="18"/>
        </w:rPr>
        <w:t>OX457068.1         4616172                                .....-.-.-.--.-.--.--.--.--.--.-  4616158</w:t>
      </w:r>
    </w:p>
    <w:p>
      <w:r>
        <w:rPr>
          <w:rFonts w:ascii="Consolas" w:hAnsi="Consolas"/>
          <w:sz w:val="18"/>
        </w:rPr>
        <w:t>OX457068.1         5938847                                  ...-.-.-.--.-.--.--.--.--.--.-  5938835</w:t>
      </w:r>
    </w:p>
    <w:p>
      <w:r>
        <w:rPr>
          <w:rFonts w:ascii="Consolas" w:hAnsi="Consolas"/>
          <w:sz w:val="18"/>
        </w:rPr>
        <w:t>OX457068.1         6493789                                  ...-.-.-.--.-.--.--.--.--.--.-  6493777</w:t>
      </w:r>
    </w:p>
    <w:p>
      <w:r>
        <w:rPr>
          <w:rFonts w:ascii="Consolas" w:hAnsi="Consolas"/>
          <w:sz w:val="18"/>
        </w:rPr>
        <w:t>OX457068.1         8120787                                  ...-.-.-.--.-.--.--.--.--.--.-  8120799</w:t>
      </w:r>
    </w:p>
    <w:p>
      <w:r>
        <w:rPr>
          <w:rFonts w:ascii="Consolas" w:hAnsi="Consolas"/>
          <w:sz w:val="18"/>
        </w:rPr>
        <w:t>OX457068.1         9595563                                .....-.-.-.--.-.--.--.--.--.--.-  9595577</w:t>
      </w:r>
    </w:p>
    <w:p>
      <w:r>
        <w:rPr>
          <w:rFonts w:ascii="Consolas" w:hAnsi="Consolas"/>
          <w:sz w:val="18"/>
        </w:rPr>
        <w:t>OX457068.1         10464588                               .....-.-.-.--.-.--.--.--.--.--.-  10464602</w:t>
      </w:r>
    </w:p>
    <w:p>
      <w:r>
        <w:rPr>
          <w:rFonts w:ascii="Consolas" w:hAnsi="Consolas"/>
          <w:sz w:val="18"/>
        </w:rPr>
        <w:t>OX457068.1         11647016                             .......-.-.-.--.-.--.--.--.--.--.-  11647032</w:t>
      </w:r>
    </w:p>
    <w:p>
      <w:r>
        <w:rPr>
          <w:rFonts w:ascii="Consolas" w:hAnsi="Consolas"/>
          <w:sz w:val="18"/>
        </w:rPr>
        <w:t>OX457068.1         15299746                               .....-.-.-.--.-.--.--.--.--.--.-  15299760</w:t>
      </w:r>
    </w:p>
    <w:p>
      <w:r>
        <w:rPr>
          <w:rFonts w:ascii="Consolas" w:hAnsi="Consolas"/>
          <w:sz w:val="18"/>
        </w:rPr>
        <w:t>OX457068.1         16158688                                   .-.-.-.--.-.--.--.--.--.--.-  16158698</w:t>
      </w:r>
    </w:p>
    <w:p>
      <w:r>
        <w:rPr>
          <w:rFonts w:ascii="Consolas" w:hAnsi="Consolas"/>
          <w:sz w:val="18"/>
        </w:rPr>
        <w:t>OX457068.1         16350201                                   .-.-.-.--.-.--.--.--.--.--.-  16350211</w:t>
      </w:r>
    </w:p>
    <w:p>
      <w:r>
        <w:rPr>
          <w:rFonts w:ascii="Consolas" w:hAnsi="Consolas"/>
          <w:sz w:val="18"/>
        </w:rPr>
        <w:t>OX457068.1         16830588                             .......-.-.-.--.-.--.--.--.--.--.-  16830572</w:t>
      </w:r>
    </w:p>
    <w:p>
      <w:r>
        <w:rPr>
          <w:rFonts w:ascii="Consolas" w:hAnsi="Consolas"/>
          <w:sz w:val="18"/>
        </w:rPr>
        <w:t>OX457068.1         16876746                                  ..-.-.-.--.-.--.--.--.--.--.-  16876735</w:t>
      </w:r>
    </w:p>
    <w:p>
      <w:r>
        <w:rPr>
          <w:rFonts w:ascii="Consolas" w:hAnsi="Consolas"/>
          <w:sz w:val="18"/>
        </w:rPr>
        <w:t>OX457068.1         19953748                               .....-.-.-.--.-.--.--.--.--.--.-  19953762</w:t>
      </w:r>
    </w:p>
    <w:p>
      <w:r>
        <w:rPr>
          <w:rFonts w:ascii="Consolas" w:hAnsi="Consolas"/>
          <w:sz w:val="18"/>
        </w:rPr>
        <w:t>OX457068.1         22822683                               .....-.-.-.--.-.--.--.--.--.--.-  22822669</w:t>
      </w:r>
    </w:p>
    <w:p>
      <w:r>
        <w:rPr>
          <w:rFonts w:ascii="Consolas" w:hAnsi="Consolas"/>
          <w:sz w:val="18"/>
        </w:rPr>
        <w:t>OX457068.1         24422856                                 ...-.-.-.--.-.--.--.--.--.--.-  24422844</w:t>
      </w:r>
    </w:p>
    <w:p>
      <w:r>
        <w:rPr>
          <w:rFonts w:ascii="Consolas" w:hAnsi="Consolas"/>
          <w:sz w:val="18"/>
        </w:rPr>
        <w:t>OX457068.1         25112038                               .....-.-.-.--.-.--.--.--.--.--.-  25112024</w:t>
      </w:r>
    </w:p>
    <w:p>
      <w:r>
        <w:rPr>
          <w:rFonts w:ascii="Consolas" w:hAnsi="Consolas"/>
          <w:sz w:val="18"/>
        </w:rPr>
        <w:t>OX457068.1         25170546                                   .-.-.-.--.-.--.--.--.--.--.-  25170556</w:t>
      </w:r>
    </w:p>
    <w:p>
      <w:r>
        <w:rPr>
          <w:rFonts w:ascii="Consolas" w:hAnsi="Consolas"/>
          <w:sz w:val="18"/>
        </w:rPr>
        <w:t>OX457068.1         25702565                               .....-.-.-.--.-.--.--.--.--.--.-  25702579</w:t>
      </w:r>
    </w:p>
    <w:p>
      <w:r>
        <w:rPr>
          <w:rFonts w:ascii="Consolas" w:hAnsi="Consolas"/>
          <w:sz w:val="18"/>
        </w:rPr>
        <w:t>OX457068.1         26187253                                  ..-.-.-.--.-.--.--.--.--.--.-  26187264</w:t>
      </w:r>
    </w:p>
    <w:p>
      <w:r>
        <w:rPr>
          <w:rFonts w:ascii="Consolas" w:hAnsi="Consolas"/>
          <w:sz w:val="18"/>
        </w:rPr>
        <w:t>OX457068.1         28339267                               .....-.-.-.--.-.--.--.--.--.--.-  28339253</w:t>
      </w:r>
    </w:p>
    <w:p>
      <w:r>
        <w:rPr>
          <w:rFonts w:ascii="Consolas" w:hAnsi="Consolas"/>
          <w:sz w:val="18"/>
        </w:rPr>
        <w:t>OX457068.1         29278753                                ....-.-.-.--.-.--.--.--.--.--.-  29278766</w:t>
      </w:r>
    </w:p>
    <w:p>
      <w:r>
        <w:rPr>
          <w:rFonts w:ascii="Consolas" w:hAnsi="Consolas"/>
          <w:sz w:val="18"/>
        </w:rPr>
        <w:t>OX457068.1         33136114                               .....-.-.-.--.-.--.--.--.--.--.-  33136100</w:t>
      </w:r>
    </w:p>
    <w:p>
      <w:r>
        <w:rPr>
          <w:rFonts w:ascii="Consolas" w:hAnsi="Consolas"/>
          <w:sz w:val="18"/>
        </w:rPr>
        <w:t>OX457068.1         34538553                               .....-.-.-.--.-.--.--.--.--.--.-  34538567</w:t>
      </w:r>
    </w:p>
    <w:p>
      <w:r>
        <w:rPr>
          <w:rFonts w:ascii="Consolas" w:hAnsi="Consolas"/>
          <w:sz w:val="18"/>
        </w:rPr>
        <w:t>OX457068.1         37956523                               .....-.-.-.--.-.--.--.--.--.--.-  37956509</w:t>
      </w:r>
    </w:p>
    <w:p>
      <w:r>
        <w:rPr>
          <w:rFonts w:ascii="Consolas" w:hAnsi="Consolas"/>
          <w:sz w:val="18"/>
        </w:rPr>
        <w:t>OX457068.1         38250319                                  ..-.-.-.--.-.--.--.--.--.--.-  38250330</w:t>
      </w:r>
    </w:p>
    <w:p>
      <w:r>
        <w:rPr>
          <w:rFonts w:ascii="Consolas" w:hAnsi="Consolas"/>
          <w:sz w:val="18"/>
        </w:rPr>
        <w:t>OX457068.1         38470882                                   .-.-.-.--.-.--.--.--.--.--.-  38470872</w:t>
      </w:r>
    </w:p>
    <w:p>
      <w:r>
        <w:rPr>
          <w:rFonts w:ascii="Consolas" w:hAnsi="Consolas"/>
          <w:sz w:val="18"/>
        </w:rPr>
        <w:t>OX457068.1         38470884                             .......-.-.-.--.-.--.--.--.--.--.-  38470868</w:t>
      </w:r>
    </w:p>
    <w:p>
      <w:r>
        <w:rPr>
          <w:rFonts w:ascii="Consolas" w:hAnsi="Consolas"/>
          <w:sz w:val="18"/>
        </w:rPr>
        <w:t>OX457068.1         39575643                               .....-.-.-.--.-.--.--.--.--.--.-  39575629</w:t>
      </w:r>
    </w:p>
    <w:p>
      <w:r>
        <w:rPr>
          <w:rFonts w:ascii="Consolas" w:hAnsi="Consolas"/>
          <w:sz w:val="18"/>
        </w:rPr>
        <w:t>OX457068.1         40030087                               .....-.-.-.--.-.--.--.--.--.--.-  40030101</w:t>
      </w:r>
    </w:p>
    <w:p>
      <w:r>
        <w:rPr>
          <w:rFonts w:ascii="Consolas" w:hAnsi="Consolas"/>
          <w:sz w:val="18"/>
        </w:rPr>
        <w:t>OX457068.1         41007935                               .....-.-.-.--.-.--.--.--.--.--.-  41007949</w:t>
      </w:r>
    </w:p>
    <w:p>
      <w:r>
        <w:rPr>
          <w:rFonts w:ascii="Consolas" w:hAnsi="Consolas"/>
          <w:sz w:val="18"/>
        </w:rPr>
        <w:t>OX457068.1         41021457                               .....-.-.-.--.-.--.--.--.--.--.-  41021471</w:t>
      </w:r>
    </w:p>
    <w:p>
      <w:r>
        <w:rPr>
          <w:rFonts w:ascii="Consolas" w:hAnsi="Consolas"/>
          <w:sz w:val="18"/>
        </w:rPr>
        <w:t>OX457068.1         43605057                               .....-.-.-.--.-.--.--.--.--.--.-  43605071</w:t>
      </w:r>
    </w:p>
    <w:p>
      <w:r>
        <w:rPr>
          <w:rFonts w:ascii="Consolas" w:hAnsi="Consolas"/>
          <w:sz w:val="18"/>
        </w:rPr>
        <w:t>OX457068.1         44071545                               .....-.-.-.--.-.--.--.--.--.--.-  44071559</w:t>
      </w:r>
    </w:p>
    <w:p>
      <w:r>
        <w:rPr>
          <w:rFonts w:ascii="Consolas" w:hAnsi="Consolas"/>
          <w:sz w:val="18"/>
        </w:rPr>
        <w:t>OX457068.1         44739127                               .....-.-.-.--.-.--.--.--.--.--.-  44739141</w:t>
      </w:r>
    </w:p>
    <w:p>
      <w:r>
        <w:rPr>
          <w:rFonts w:ascii="Consolas" w:hAnsi="Consolas"/>
          <w:sz w:val="18"/>
        </w:rPr>
        <w:t>OX457068.1         45013744                               .....-.-.-.--.-.--.--.--.--.--.-  45013730</w:t>
      </w:r>
    </w:p>
    <w:p>
      <w:r>
        <w:rPr>
          <w:rFonts w:ascii="Consolas" w:hAnsi="Consolas"/>
          <w:sz w:val="18"/>
        </w:rPr>
        <w:t>OX457068.1         50196053                               .....-.-.-.--.-.--.--.--.--.--.-  50196039</w:t>
      </w:r>
    </w:p>
    <w:p>
      <w:r>
        <w:rPr>
          <w:rFonts w:ascii="Consolas" w:hAnsi="Consolas"/>
          <w:sz w:val="18"/>
        </w:rPr>
        <w:t>OX457068.1         50294338                                  ..-.-.-.--.-.--.--.--.--.--.-  50294349</w:t>
      </w:r>
    </w:p>
    <w:p>
      <w:r>
        <w:rPr>
          <w:rFonts w:ascii="Consolas" w:hAnsi="Consolas"/>
          <w:sz w:val="18"/>
        </w:rPr>
        <w:t>OX457068.1         50629747                               .....-.-.-.--.-.--.--.--.--.--.-  50629733</w:t>
      </w:r>
    </w:p>
    <w:p>
      <w:r>
        <w:rPr>
          <w:rFonts w:ascii="Consolas" w:hAnsi="Consolas"/>
          <w:sz w:val="18"/>
        </w:rPr>
        <w:t>OX457068.1         51538879                                  ..-.-.-.--.-.--.--.--.--.--.-  51538890</w:t>
      </w:r>
    </w:p>
    <w:p>
      <w:r>
        <w:rPr>
          <w:rFonts w:ascii="Consolas" w:hAnsi="Consolas"/>
          <w:sz w:val="18"/>
        </w:rPr>
        <w:t>OX457068.1         52199974                                  ..-.-.-.--.-.--.--.--.--.--.-  52199963</w:t>
      </w:r>
    </w:p>
    <w:p>
      <w:r>
        <w:rPr>
          <w:rFonts w:ascii="Consolas" w:hAnsi="Consolas"/>
          <w:sz w:val="18"/>
        </w:rPr>
        <w:t>OX457068.1         53537444                               .....-.-.-.--.-.--.--.--.--.--.-  53537458</w:t>
      </w:r>
    </w:p>
    <w:p>
      <w:r>
        <w:rPr>
          <w:rFonts w:ascii="Consolas" w:hAnsi="Consolas"/>
          <w:sz w:val="18"/>
        </w:rPr>
        <w:t>OX457068.1         53835950                                 ...-.-.-.--.-.--.--.--.--.--.-  53835962</w:t>
      </w:r>
    </w:p>
    <w:p>
      <w:r>
        <w:rPr>
          <w:rFonts w:ascii="Consolas" w:hAnsi="Consolas"/>
          <w:sz w:val="18"/>
        </w:rPr>
        <w:t>OX457068.1         56320074                               .....-.-.-.--.-.--.--.--.--.--.-  56320088</w:t>
      </w:r>
    </w:p>
    <w:p>
      <w:r>
        <w:rPr>
          <w:rFonts w:ascii="Consolas" w:hAnsi="Consolas"/>
          <w:sz w:val="18"/>
        </w:rPr>
        <w:t>OX457068.1         56722515                               .....-.-.-.--.-.--.--.--.--.--.-  56722501</w:t>
      </w:r>
    </w:p>
    <w:p>
      <w:r>
        <w:rPr>
          <w:rFonts w:ascii="Consolas" w:hAnsi="Consolas"/>
          <w:sz w:val="18"/>
        </w:rPr>
        <w:t>OX457068.1         57514265                                 ...-.-.-.--.-.--.--.--.--.--.-  57514253</w:t>
      </w:r>
    </w:p>
    <w:p>
      <w:r>
        <w:rPr>
          <w:rFonts w:ascii="Consolas" w:hAnsi="Consolas"/>
          <w:sz w:val="18"/>
        </w:rPr>
        <w:t>OX457068.1         57740151                              ......-.-.-.--.-.--.--.--.--.--.-  57740166</w:t>
      </w:r>
    </w:p>
    <w:p>
      <w:r>
        <w:rPr>
          <w:rFonts w:ascii="Consolas" w:hAnsi="Consolas"/>
          <w:sz w:val="18"/>
        </w:rPr>
        <w:t>OX457068.1         58570344                                  ..-.-.-.--.-.--.--.--.--.--.-  58570333</w:t>
      </w:r>
    </w:p>
    <w:p>
      <w:r>
        <w:rPr>
          <w:rFonts w:ascii="Consolas" w:hAnsi="Consolas"/>
          <w:sz w:val="18"/>
        </w:rPr>
        <w:t>OX457068.1         58796486                               .....-.-.-.--.-.--.--.--.--.--.-  58796500</w:t>
      </w:r>
    </w:p>
    <w:p>
      <w:r>
        <w:rPr>
          <w:rFonts w:ascii="Consolas" w:hAnsi="Consolas"/>
          <w:sz w:val="18"/>
        </w:rPr>
        <w:t>OX457068.1         62155994                               .....-.-.-.--.-.--.--.--.--.--.-  62155980</w:t>
      </w:r>
    </w:p>
    <w:p>
      <w:r>
        <w:rPr>
          <w:rFonts w:ascii="Consolas" w:hAnsi="Consolas"/>
          <w:sz w:val="18"/>
        </w:rPr>
        <w:t>OX457068.1         63473967                             .......-.-.-.--.-.--.--.--.--.--.-  63473951</w:t>
      </w:r>
    </w:p>
    <w:p>
      <w:r>
        <w:rPr>
          <w:rFonts w:ascii="Consolas" w:hAnsi="Consolas"/>
          <w:sz w:val="18"/>
        </w:rPr>
        <w:t>OX457068.1         64827815                                 ...-.-.-.--.-.--.--.--.--.--.-  64827803</w:t>
      </w:r>
    </w:p>
    <w:p>
      <w:r>
        <w:rPr>
          <w:rFonts w:ascii="Consolas" w:hAnsi="Consolas"/>
          <w:sz w:val="18"/>
        </w:rPr>
        <w:t>OX457068.1         65348938                                 ...-.-.-.--.-.--.--.--.--.--.-  65348926</w:t>
      </w:r>
    </w:p>
    <w:p>
      <w:r>
        <w:rPr>
          <w:rFonts w:ascii="Consolas" w:hAnsi="Consolas"/>
          <w:sz w:val="18"/>
        </w:rPr>
        <w:t>OX457068.1         66654282                               .....-.-.-.--.-.--.--.--.--.--.-  66654268</w:t>
      </w:r>
    </w:p>
    <w:p>
      <w:r>
        <w:rPr>
          <w:rFonts w:ascii="Consolas" w:hAnsi="Consolas"/>
          <w:sz w:val="18"/>
        </w:rPr>
        <w:t>OX457068.1         66654284                                 ...-.-.-.--.-.--.--.--.--.--.-  66654272</w:t>
      </w:r>
    </w:p>
    <w:p>
      <w:r>
        <w:rPr>
          <w:rFonts w:ascii="Consolas" w:hAnsi="Consolas"/>
          <w:sz w:val="18"/>
        </w:rPr>
        <w:t>OX457068.1         69182387                               .....-.-.-.--.-.--.--.--.--.--.-  69182401</w:t>
      </w:r>
    </w:p>
    <w:p>
      <w:r>
        <w:rPr>
          <w:rFonts w:ascii="Consolas" w:hAnsi="Consolas"/>
          <w:sz w:val="18"/>
        </w:rPr>
        <w:t>OX457068.1         71272604                               .....-.-.-.--.-.--.--.--.--.--.-  71272590</w:t>
      </w:r>
    </w:p>
    <w:p>
      <w:r>
        <w:rPr>
          <w:rFonts w:ascii="Consolas" w:hAnsi="Consolas"/>
          <w:sz w:val="18"/>
        </w:rPr>
        <w:t>OX457068.1         82056757                               .....-.-.-.--.-.--.--.--.--.--.-  82056771</w:t>
      </w:r>
    </w:p>
    <w:p>
      <w:r>
        <w:rPr>
          <w:rFonts w:ascii="Consolas" w:hAnsi="Consolas"/>
          <w:sz w:val="18"/>
        </w:rPr>
        <w:t>OX457068.1         82401965                                 ...-.-.-.--.-.--.--.--.--.--.-  82401953</w:t>
      </w:r>
    </w:p>
    <w:p>
      <w:r>
        <w:rPr>
          <w:rFonts w:ascii="Consolas" w:hAnsi="Consolas"/>
          <w:sz w:val="18"/>
        </w:rPr>
        <w:t>OX457068.1         82591279                              ......-.-.-.--.-.--.--.--.--.--.-  82591294</w:t>
      </w:r>
    </w:p>
    <w:p>
      <w:r>
        <w:rPr>
          <w:rFonts w:ascii="Consolas" w:hAnsi="Consolas"/>
          <w:sz w:val="18"/>
        </w:rPr>
        <w:t>OX457068.1         3061551                                    .-.-.-.--.-.--.--.--.--.--.-  3061561</w:t>
      </w:r>
    </w:p>
    <w:p>
      <w:r>
        <w:rPr>
          <w:rFonts w:ascii="Consolas" w:hAnsi="Consolas"/>
          <w:sz w:val="18"/>
        </w:rPr>
        <w:t>OX457068.1         6447446                                   ..-.-.-.--.-.--.--.--.--.--.-  6447435</w:t>
      </w:r>
    </w:p>
    <w:p>
      <w:r>
        <w:rPr>
          <w:rFonts w:ascii="Consolas" w:hAnsi="Consolas"/>
          <w:sz w:val="18"/>
        </w:rPr>
        <w:t>OX457068.1         13143065                             ....C..-.-.-.--.-.--.--.--.--.--.-  13143081</w:t>
      </w:r>
    </w:p>
    <w:p>
      <w:r>
        <w:rPr>
          <w:rFonts w:ascii="Consolas" w:hAnsi="Consolas"/>
          <w:sz w:val="18"/>
        </w:rPr>
        <w:t>OX457068.1         14662304                               .....-.-.-.--.-.--.--.--.--.--.-  14662290</w:t>
      </w:r>
    </w:p>
    <w:p>
      <w:r>
        <w:rPr>
          <w:rFonts w:ascii="Consolas" w:hAnsi="Consolas"/>
          <w:sz w:val="18"/>
        </w:rPr>
        <w:t>OX457068.1         46365242                               .....-.-.-.--.-.--.--.--.--.--.-  46365228</w:t>
      </w:r>
    </w:p>
    <w:p>
      <w:r>
        <w:rPr>
          <w:rFonts w:ascii="Consolas" w:hAnsi="Consolas"/>
          <w:sz w:val="18"/>
        </w:rPr>
        <w:t>OX457068.1         57379685                               .....-.-.-.--.-.--.--.--.--.--.-  57379671</w:t>
      </w:r>
    </w:p>
    <w:p>
      <w:r>
        <w:rPr>
          <w:rFonts w:ascii="Consolas" w:hAnsi="Consolas"/>
          <w:sz w:val="18"/>
        </w:rPr>
        <w:t>OX457068.1         58796506                               .....-.-.-.--.-.--.--.--.--G--.-  58796520</w:t>
      </w:r>
    </w:p>
    <w:p>
      <w:r>
        <w:rPr>
          <w:rFonts w:ascii="Consolas" w:hAnsi="Consolas"/>
          <w:sz w:val="18"/>
        </w:rPr>
        <w:t>OX457068.1         64928431                              ......-.-.-.--.-.--.--.--.--.--.-  64928446</w:t>
      </w:r>
    </w:p>
    <w:p>
      <w:r>
        <w:rPr>
          <w:rFonts w:ascii="Consolas" w:hAnsi="Consolas"/>
          <w:sz w:val="18"/>
        </w:rPr>
        <w:t>OX457068.1         889950                                     .-.-.-.--.-.--.--.--.--.--.-  889960</w:t>
      </w:r>
    </w:p>
    <w:p>
      <w:r>
        <w:rPr>
          <w:rFonts w:ascii="Consolas" w:hAnsi="Consolas"/>
          <w:sz w:val="18"/>
        </w:rPr>
        <w:t>OX457068.1         1459580                                   ..-.-.-.--.-.--.--.--.--.--.-  1459591</w:t>
      </w:r>
    </w:p>
    <w:p>
      <w:r>
        <w:rPr>
          <w:rFonts w:ascii="Consolas" w:hAnsi="Consolas"/>
          <w:sz w:val="18"/>
        </w:rPr>
        <w:t>OX457068.1         1784720                                   ..-.-.-.--.-.--.--.--.--.--.-  1784709</w:t>
      </w:r>
    </w:p>
    <w:p>
      <w:r>
        <w:rPr>
          <w:rFonts w:ascii="Consolas" w:hAnsi="Consolas"/>
          <w:sz w:val="18"/>
        </w:rPr>
        <w:t>OX457068.1         6025222                                   ..-.-.-.--.-.--.--.--.--.--.-  6025211</w:t>
      </w:r>
    </w:p>
    <w:p>
      <w:r>
        <w:rPr>
          <w:rFonts w:ascii="Consolas" w:hAnsi="Consolas"/>
          <w:sz w:val="18"/>
        </w:rPr>
        <w:t>OX457068.1         6037554                                   ..-.-.-.--.-.--.--.--.--.--.-  6037565</w:t>
      </w:r>
    </w:p>
    <w:p>
      <w:r>
        <w:rPr>
          <w:rFonts w:ascii="Consolas" w:hAnsi="Consolas"/>
          <w:sz w:val="18"/>
        </w:rPr>
        <w:t>OX457068.1         6493771                                .....-.-.-.--.-.--.--.--.--.--.-  6493757</w:t>
      </w:r>
    </w:p>
    <w:p>
      <w:r>
        <w:rPr>
          <w:rFonts w:ascii="Consolas" w:hAnsi="Consolas"/>
          <w:sz w:val="18"/>
        </w:rPr>
        <w:t>OX457068.1         8270622                                    .-.-.-.--.-.--.--.--.--.--.-  8270612</w:t>
      </w:r>
    </w:p>
    <w:p>
      <w:r>
        <w:rPr>
          <w:rFonts w:ascii="Consolas" w:hAnsi="Consolas"/>
          <w:sz w:val="18"/>
        </w:rPr>
        <w:t>OX457068.1         8270623                               ......-.-.-.--.-.--.--.--.--.--.-  8270608</w:t>
      </w:r>
    </w:p>
    <w:p>
      <w:r>
        <w:rPr>
          <w:rFonts w:ascii="Consolas" w:hAnsi="Consolas"/>
          <w:sz w:val="18"/>
        </w:rPr>
        <w:t>OX457068.1         9595554                                   ..-.-.-.--.-.--.--.--.--.--.-  9595565</w:t>
      </w:r>
    </w:p>
    <w:p>
      <w:r>
        <w:rPr>
          <w:rFonts w:ascii="Consolas" w:hAnsi="Consolas"/>
          <w:sz w:val="18"/>
        </w:rPr>
        <w:t>OX457068.1         10086169                                     .-.-.--.-.--.--.--.--.--.-  10086160</w:t>
      </w:r>
    </w:p>
    <w:p>
      <w:r>
        <w:rPr>
          <w:rFonts w:ascii="Consolas" w:hAnsi="Consolas"/>
          <w:sz w:val="18"/>
        </w:rPr>
        <w:t>OX457068.1         11647018                                   .-.-.-.--.-.--.--.--.--.--.-  11647028</w:t>
      </w:r>
    </w:p>
    <w:p>
      <w:r>
        <w:rPr>
          <w:rFonts w:ascii="Consolas" w:hAnsi="Consolas"/>
          <w:sz w:val="18"/>
        </w:rPr>
        <w:t>OX457068.1         15362448                                   .-.-.-.--.-.--.--.--.--.--.-  15362438</w:t>
      </w:r>
    </w:p>
    <w:p>
      <w:r>
        <w:rPr>
          <w:rFonts w:ascii="Consolas" w:hAnsi="Consolas"/>
          <w:sz w:val="18"/>
        </w:rPr>
        <w:t>OX457068.1         15362449                              ......-.-.-.--.-.--.--.--.--.--.-  15362434</w:t>
      </w:r>
    </w:p>
    <w:p>
      <w:r>
        <w:rPr>
          <w:rFonts w:ascii="Consolas" w:hAnsi="Consolas"/>
          <w:sz w:val="18"/>
        </w:rPr>
        <w:t>OX457068.1         15552443                                  ..-.-.-.--.-.--.--.--.--.--.-  15552454</w:t>
      </w:r>
    </w:p>
    <w:p>
      <w:r>
        <w:rPr>
          <w:rFonts w:ascii="Consolas" w:hAnsi="Consolas"/>
          <w:sz w:val="18"/>
        </w:rPr>
        <w:t>OX457068.1         16158687                              ......-.-.-.--.-.--.--.--.--.--.-  16158702</w:t>
      </w:r>
    </w:p>
    <w:p>
      <w:r>
        <w:rPr>
          <w:rFonts w:ascii="Consolas" w:hAnsi="Consolas"/>
          <w:sz w:val="18"/>
        </w:rPr>
        <w:t>OX457068.1         16180776                                   .-.-.-.--.-.--.--.--.--.--.-  16180766</w:t>
      </w:r>
    </w:p>
    <w:p>
      <w:r>
        <w:rPr>
          <w:rFonts w:ascii="Consolas" w:hAnsi="Consolas"/>
          <w:sz w:val="18"/>
        </w:rPr>
        <w:t>OX457068.1         16350200                              ......-.-.-.--.-.--.--.--.--.--.-  16350215</w:t>
      </w:r>
    </w:p>
    <w:p>
      <w:r>
        <w:rPr>
          <w:rFonts w:ascii="Consolas" w:hAnsi="Consolas"/>
          <w:sz w:val="18"/>
        </w:rPr>
        <w:t>OX457068.1         16830586                                   .-.-.-.--.-.--.--.--.--.--.-  16830576</w:t>
      </w:r>
    </w:p>
    <w:p>
      <w:r>
        <w:rPr>
          <w:rFonts w:ascii="Consolas" w:hAnsi="Consolas"/>
          <w:sz w:val="18"/>
        </w:rPr>
        <w:t>OX457068.1         17068587                              ......-.-.-.--.-.--.--.--.--.--.-  17068572</w:t>
      </w:r>
    </w:p>
    <w:p>
      <w:r>
        <w:rPr>
          <w:rFonts w:ascii="Consolas" w:hAnsi="Consolas"/>
          <w:sz w:val="18"/>
        </w:rPr>
        <w:t>OX457068.1         18618897                                  ..-.-.-.--.-.--.--.--.--.--.-  18618886</w:t>
      </w:r>
    </w:p>
    <w:p>
      <w:r>
        <w:rPr>
          <w:rFonts w:ascii="Consolas" w:hAnsi="Consolas"/>
          <w:sz w:val="18"/>
        </w:rPr>
        <w:t>OX457068.1         18659767                                   .-.-.-.--.-.--.--.--.--.--.-  18659757</w:t>
      </w:r>
    </w:p>
    <w:p>
      <w:r>
        <w:rPr>
          <w:rFonts w:ascii="Consolas" w:hAnsi="Consolas"/>
          <w:sz w:val="18"/>
        </w:rPr>
        <w:t>OX457068.1         19953747                                  ..-.-.-.--.-.--.--.--.--.--.-  19953758</w:t>
      </w:r>
    </w:p>
    <w:p>
      <w:r>
        <w:rPr>
          <w:rFonts w:ascii="Consolas" w:hAnsi="Consolas"/>
          <w:sz w:val="18"/>
        </w:rPr>
        <w:t>OX457068.1         23358683                                   .-.-.-.--.-.--.--.--.--.--.-  23358673</w:t>
      </w:r>
    </w:p>
    <w:p>
      <w:r>
        <w:rPr>
          <w:rFonts w:ascii="Consolas" w:hAnsi="Consolas"/>
          <w:sz w:val="18"/>
        </w:rPr>
        <w:t>OX457068.1         24422854                               .....-.-.-.--.-.--.--.--.--.--.-  24422840</w:t>
      </w:r>
    </w:p>
    <w:p>
      <w:r>
        <w:rPr>
          <w:rFonts w:ascii="Consolas" w:hAnsi="Consolas"/>
          <w:sz w:val="18"/>
        </w:rPr>
        <w:t>OX457068.1         25112047                                  ..-.-.-.--.-.--.--.--.--.--.-  25112036</w:t>
      </w:r>
    </w:p>
    <w:p>
      <w:r>
        <w:rPr>
          <w:rFonts w:ascii="Consolas" w:hAnsi="Consolas"/>
          <w:sz w:val="18"/>
        </w:rPr>
        <w:t>OX457068.1         25146671                                   .-.-.-.--.-.--.--.--.--.--.-  25146681</w:t>
      </w:r>
    </w:p>
    <w:p>
      <w:r>
        <w:rPr>
          <w:rFonts w:ascii="Consolas" w:hAnsi="Consolas"/>
          <w:sz w:val="18"/>
        </w:rPr>
        <w:t>OX457068.1         25170545                              ......-.-.-.--.-.--.--.--.--.--.-  25170560</w:t>
      </w:r>
    </w:p>
    <w:p>
      <w:r>
        <w:rPr>
          <w:rFonts w:ascii="Consolas" w:hAnsi="Consolas"/>
          <w:sz w:val="18"/>
        </w:rPr>
        <w:t>OX457068.1         25309641                              ......-.-.-.--.-.--.--.--.--.--.-  25309656</w:t>
      </w:r>
    </w:p>
    <w:p>
      <w:r>
        <w:rPr>
          <w:rFonts w:ascii="Consolas" w:hAnsi="Consolas"/>
          <w:sz w:val="18"/>
        </w:rPr>
        <w:t>OX457068.1         25309642                                   .-.-.-.--.-.--.--.--.--.--.-  25309652</w:t>
      </w:r>
    </w:p>
    <w:p>
      <w:r>
        <w:rPr>
          <w:rFonts w:ascii="Consolas" w:hAnsi="Consolas"/>
          <w:sz w:val="18"/>
        </w:rPr>
        <w:t>OX457068.1         25693922                              ......-.-.-.--.-.--.--.--.--.--.-  25693937</w:t>
      </w:r>
    </w:p>
    <w:p>
      <w:r>
        <w:rPr>
          <w:rFonts w:ascii="Consolas" w:hAnsi="Consolas"/>
          <w:sz w:val="18"/>
        </w:rPr>
        <w:t>OX457068.1         25693923                                   .-.-.-.--.-.--.--.--.--.--.-  25693933</w:t>
      </w:r>
    </w:p>
    <w:p>
      <w:r>
        <w:rPr>
          <w:rFonts w:ascii="Consolas" w:hAnsi="Consolas"/>
          <w:sz w:val="18"/>
        </w:rPr>
        <w:t>OX457068.1         25702560                                  ..-.-.-.--.-.--.--.--.--.--.-  25702571</w:t>
      </w:r>
    </w:p>
    <w:p>
      <w:r>
        <w:rPr>
          <w:rFonts w:ascii="Consolas" w:hAnsi="Consolas"/>
          <w:sz w:val="18"/>
        </w:rPr>
        <w:t>OX457068.1         26422938                                 ...-.-.-.--.-.--.--.--.--.--.-  26422950</w:t>
      </w:r>
    </w:p>
    <w:p>
      <w:r>
        <w:rPr>
          <w:rFonts w:ascii="Consolas" w:hAnsi="Consolas"/>
          <w:sz w:val="18"/>
        </w:rPr>
        <w:t>OX457068.1         26461168                                   .-.-.-.--.-.--.--.--.--.--.-  26461158</w:t>
      </w:r>
    </w:p>
    <w:p>
      <w:r>
        <w:rPr>
          <w:rFonts w:ascii="Consolas" w:hAnsi="Consolas"/>
          <w:sz w:val="18"/>
        </w:rPr>
        <w:t>OX457068.1         26461169                              ......-.-.-.--.-.--.--.--.--.--.-  26461154</w:t>
      </w:r>
    </w:p>
    <w:p>
      <w:r>
        <w:rPr>
          <w:rFonts w:ascii="Consolas" w:hAnsi="Consolas"/>
          <w:sz w:val="18"/>
        </w:rPr>
        <w:t>OX457068.1         26660150                                     .-.-.--.-.--.--.--.--.--.-  26660159</w:t>
      </w:r>
    </w:p>
    <w:p>
      <w:r>
        <w:rPr>
          <w:rFonts w:ascii="Consolas" w:hAnsi="Consolas"/>
          <w:sz w:val="18"/>
        </w:rPr>
        <w:t>OX457068.1         27360383                                  ..-.-.-.--.-.--.--.--.--.--.-  27360394</w:t>
      </w:r>
    </w:p>
    <w:p>
      <w:r>
        <w:rPr>
          <w:rFonts w:ascii="Consolas" w:hAnsi="Consolas"/>
          <w:sz w:val="18"/>
        </w:rPr>
        <w:t>OX457068.1         27586553                                  ..-.-.-.--.-.--.--.--.--.--.-  27586542</w:t>
      </w:r>
    </w:p>
    <w:p>
      <w:r>
        <w:rPr>
          <w:rFonts w:ascii="Consolas" w:hAnsi="Consolas"/>
          <w:sz w:val="18"/>
        </w:rPr>
        <w:t>OX457068.1         29130770                              ......-.-.-.--.-.--.--.--.--.--.-  29130785</w:t>
      </w:r>
    </w:p>
    <w:p>
      <w:r>
        <w:rPr>
          <w:rFonts w:ascii="Consolas" w:hAnsi="Consolas"/>
          <w:sz w:val="18"/>
        </w:rPr>
        <w:t>OX457068.1         29130771                                   .-.-.-.--.-.--.--.--.--.--.-  29130781</w:t>
      </w:r>
    </w:p>
    <w:p>
      <w:r>
        <w:rPr>
          <w:rFonts w:ascii="Consolas" w:hAnsi="Consolas"/>
          <w:sz w:val="18"/>
        </w:rPr>
        <w:t>OX457068.1         29831554                                ....-.-.-.--.-.--.--.--.--.--.-  29831567</w:t>
      </w:r>
    </w:p>
    <w:p>
      <w:r>
        <w:rPr>
          <w:rFonts w:ascii="Consolas" w:hAnsi="Consolas"/>
          <w:sz w:val="18"/>
        </w:rPr>
        <w:t>OX457068.1         31006868                            ........-.-.-.--.-.--.--.--.--.--.-  31006885</w:t>
      </w:r>
    </w:p>
    <w:p>
      <w:r>
        <w:rPr>
          <w:rFonts w:ascii="Consolas" w:hAnsi="Consolas"/>
          <w:sz w:val="18"/>
        </w:rPr>
        <w:t>OX457068.1         31421997                                  ..-.-.-.--.-.--.--.--.--.--.-  31422008</w:t>
      </w:r>
    </w:p>
    <w:p>
      <w:r>
        <w:rPr>
          <w:rFonts w:ascii="Consolas" w:hAnsi="Consolas"/>
          <w:sz w:val="18"/>
        </w:rPr>
        <w:t>OX457068.1         34970053                                  ..-.-.-.--.-.--.--.--.--.--.-  34970064</w:t>
      </w:r>
    </w:p>
    <w:p>
      <w:r>
        <w:rPr>
          <w:rFonts w:ascii="Consolas" w:hAnsi="Consolas"/>
          <w:sz w:val="18"/>
        </w:rPr>
        <w:t>OX457068.1         36926171                                  ..-.-.-.--.-.--.--.--.--.--.-  36926182</w:t>
      </w:r>
    </w:p>
    <w:p>
      <w:r>
        <w:rPr>
          <w:rFonts w:ascii="Consolas" w:hAnsi="Consolas"/>
          <w:sz w:val="18"/>
        </w:rPr>
        <w:t>OX457068.1         37956536                                  ..-.-.-.--.-.--.--.--.--.--.-  37956525</w:t>
      </w:r>
    </w:p>
    <w:p>
      <w:r>
        <w:rPr>
          <w:rFonts w:ascii="Consolas" w:hAnsi="Consolas"/>
          <w:sz w:val="18"/>
        </w:rPr>
        <w:t>OX457068.1         38036292                               .....-.-.-.--.-.--.--.--.--.--.-  38036306</w:t>
      </w:r>
    </w:p>
    <w:p>
      <w:r>
        <w:rPr>
          <w:rFonts w:ascii="Consolas" w:hAnsi="Consolas"/>
          <w:sz w:val="18"/>
        </w:rPr>
        <w:t>OX457068.1         41299726                                  ..-.-.-.--.-.--.--.--.--.--.-  41299737</w:t>
      </w:r>
    </w:p>
    <w:p>
      <w:r>
        <w:rPr>
          <w:rFonts w:ascii="Consolas" w:hAnsi="Consolas"/>
          <w:sz w:val="18"/>
        </w:rPr>
        <w:t>OX457068.1         43605052                                  ..-.-.-.--.-.--.--.--.--.--.-  43605063</w:t>
      </w:r>
    </w:p>
    <w:p>
      <w:r>
        <w:rPr>
          <w:rFonts w:ascii="Consolas" w:hAnsi="Consolas"/>
          <w:sz w:val="18"/>
        </w:rPr>
        <w:t>OX457068.1         44071536                                  ..-.-.-.--.-.--.--.--.--.--.-  44071547</w:t>
      </w:r>
    </w:p>
    <w:p>
      <w:r>
        <w:rPr>
          <w:rFonts w:ascii="Consolas" w:hAnsi="Consolas"/>
          <w:sz w:val="18"/>
        </w:rPr>
        <w:t>OX457068.1         45013749                                  ..-.-.-.--.-.--.--.--.--.--.-  45013738</w:t>
      </w:r>
    </w:p>
    <w:p>
      <w:r>
        <w:rPr>
          <w:rFonts w:ascii="Consolas" w:hAnsi="Consolas"/>
          <w:sz w:val="18"/>
        </w:rPr>
        <w:t>OX457068.1         47417924                              ......-.-.-.--.-.--.--.--.--.--.-  47417939</w:t>
      </w:r>
    </w:p>
    <w:p>
      <w:r>
        <w:rPr>
          <w:rFonts w:ascii="Consolas" w:hAnsi="Consolas"/>
          <w:sz w:val="18"/>
        </w:rPr>
        <w:t>OX457068.1         47417925                                   .-.-.-.--.-.--.--.--.--.--.-  47417935</w:t>
      </w:r>
    </w:p>
    <w:p>
      <w:r>
        <w:rPr>
          <w:rFonts w:ascii="Consolas" w:hAnsi="Consolas"/>
          <w:sz w:val="18"/>
        </w:rPr>
        <w:t>OX457068.1         47885005                            ........-.-.-.--.-.--.--.--.--.--.-  47884988</w:t>
      </w:r>
    </w:p>
    <w:p>
      <w:r>
        <w:rPr>
          <w:rFonts w:ascii="Consolas" w:hAnsi="Consolas"/>
          <w:sz w:val="18"/>
        </w:rPr>
        <w:t>OX457068.1         47982983                                  ..-.-.-.--.-.--.--.--.--.--.-  47982972</w:t>
      </w:r>
    </w:p>
    <w:p>
      <w:r>
        <w:rPr>
          <w:rFonts w:ascii="Consolas" w:hAnsi="Consolas"/>
          <w:sz w:val="18"/>
        </w:rPr>
        <w:t>OX457068.1         51575603                               .....-.-.-.--.-.--.--.--.--.--.-  51575589</w:t>
      </w:r>
    </w:p>
    <w:p>
      <w:r>
        <w:rPr>
          <w:rFonts w:ascii="Consolas" w:hAnsi="Consolas"/>
          <w:sz w:val="18"/>
        </w:rPr>
        <w:t>OX457068.1         55216239                                  ..-.-.-.--.-.--.--.--.--.--.-  55216250</w:t>
      </w:r>
    </w:p>
    <w:p>
      <w:r>
        <w:rPr>
          <w:rFonts w:ascii="Consolas" w:hAnsi="Consolas"/>
          <w:sz w:val="18"/>
        </w:rPr>
        <w:t>OX457068.1         56449565                                  ..-.-.-.--.-.--.--.--.--.--.-  56449554</w:t>
      </w:r>
    </w:p>
    <w:p>
      <w:r>
        <w:rPr>
          <w:rFonts w:ascii="Consolas" w:hAnsi="Consolas"/>
          <w:sz w:val="18"/>
        </w:rPr>
        <w:t>OX457068.1         56524695                               .....-.-.-.--.-.--.--.--.--.--.-  56524709</w:t>
      </w:r>
    </w:p>
    <w:p>
      <w:r>
        <w:rPr>
          <w:rFonts w:ascii="Consolas" w:hAnsi="Consolas"/>
          <w:sz w:val="18"/>
        </w:rPr>
        <w:t>OX457068.1         57743541                               .....-.-.-.--.-.--.--.--.--.--.-  57743527</w:t>
      </w:r>
    </w:p>
    <w:p>
      <w:r>
        <w:rPr>
          <w:rFonts w:ascii="Consolas" w:hAnsi="Consolas"/>
          <w:sz w:val="18"/>
        </w:rPr>
        <w:t>OX457068.1         58544328                                  ..-.-.-.--.-.--.--.--.--.--.-  58544339</w:t>
      </w:r>
    </w:p>
    <w:p>
      <w:r>
        <w:rPr>
          <w:rFonts w:ascii="Consolas" w:hAnsi="Consolas"/>
          <w:sz w:val="18"/>
        </w:rPr>
        <w:t>OX457068.1         59534476                                  ..-.-.-.--.-.--.--.--.--.--.-  59534487</w:t>
      </w:r>
    </w:p>
    <w:p>
      <w:r>
        <w:rPr>
          <w:rFonts w:ascii="Consolas" w:hAnsi="Consolas"/>
          <w:sz w:val="18"/>
        </w:rPr>
        <w:t>OX457068.1         62156003                                  ..-.-.-.--.-.--.--.--.--.--.-  62155992</w:t>
      </w:r>
    </w:p>
    <w:p>
      <w:r>
        <w:rPr>
          <w:rFonts w:ascii="Consolas" w:hAnsi="Consolas"/>
          <w:sz w:val="18"/>
        </w:rPr>
        <w:t>OX457068.1         62714303                               .....-.-.-.--.-.--.--.--.--.--.-  62714317</w:t>
      </w:r>
    </w:p>
    <w:p>
      <w:r>
        <w:rPr>
          <w:rFonts w:ascii="Consolas" w:hAnsi="Consolas"/>
          <w:sz w:val="18"/>
        </w:rPr>
        <w:t>OX457068.1         64447563                                  ..-.-.-.--.-.--.--.--.--.--.-  64447574</w:t>
      </w:r>
    </w:p>
    <w:p>
      <w:r>
        <w:rPr>
          <w:rFonts w:ascii="Consolas" w:hAnsi="Consolas"/>
          <w:sz w:val="18"/>
        </w:rPr>
        <w:t>OX457068.1         65348932                               .....-.-.-.--.-.--.--.--.--.--.-  65348918</w:t>
      </w:r>
    </w:p>
    <w:p>
      <w:r>
        <w:rPr>
          <w:rFonts w:ascii="Consolas" w:hAnsi="Consolas"/>
          <w:sz w:val="18"/>
        </w:rPr>
        <w:t>OX457068.1         65512488                                   .-.-.-.--.-.--.--.--.--.--.-  65512478</w:t>
      </w:r>
    </w:p>
    <w:p>
      <w:r>
        <w:rPr>
          <w:rFonts w:ascii="Consolas" w:hAnsi="Consolas"/>
          <w:sz w:val="18"/>
        </w:rPr>
        <w:t>OX457068.1         65512489                              ......-.-.-.--.-.--.--.--.--.--.-  65512474</w:t>
      </w:r>
    </w:p>
    <w:p>
      <w:r>
        <w:rPr>
          <w:rFonts w:ascii="Consolas" w:hAnsi="Consolas"/>
          <w:sz w:val="18"/>
        </w:rPr>
        <w:t>OX457068.1         65650150                                ....-.-.-.--.-.--.--.--.--.--.-  65650137</w:t>
      </w:r>
    </w:p>
    <w:p>
      <w:r>
        <w:rPr>
          <w:rFonts w:ascii="Consolas" w:hAnsi="Consolas"/>
          <w:sz w:val="18"/>
        </w:rPr>
        <w:t>OX457068.1         66063153                              ......-.-.-.--.-.--.--.--.--.--.-  66063168</w:t>
      </w:r>
    </w:p>
    <w:p>
      <w:r>
        <w:rPr>
          <w:rFonts w:ascii="Consolas" w:hAnsi="Consolas"/>
          <w:sz w:val="18"/>
        </w:rPr>
        <w:t>OX457068.1         66063154                                   .-.-.-.--.-.--.--.--.--.--.-  66063164</w:t>
      </w:r>
    </w:p>
    <w:p>
      <w:r>
        <w:rPr>
          <w:rFonts w:ascii="Consolas" w:hAnsi="Consolas"/>
          <w:sz w:val="18"/>
        </w:rPr>
        <w:t>OX457068.1         67396265                            ........-.-.-.--.-.--.--.--.--.--.-  67396248</w:t>
      </w:r>
    </w:p>
    <w:p>
      <w:r>
        <w:rPr>
          <w:rFonts w:ascii="Consolas" w:hAnsi="Consolas"/>
          <w:sz w:val="18"/>
        </w:rPr>
        <w:t>OX457068.1         67909039                               .....-.-.-.--.-.--.--.--.--.--.-  67909053</w:t>
      </w:r>
    </w:p>
    <w:p>
      <w:r>
        <w:rPr>
          <w:rFonts w:ascii="Consolas" w:hAnsi="Consolas"/>
          <w:sz w:val="18"/>
        </w:rPr>
        <w:t>OX457068.1         72271246                                     .-.-.--.-.--.--.--.--.--.-  72271237</w:t>
      </w:r>
    </w:p>
    <w:p>
      <w:r>
        <w:rPr>
          <w:rFonts w:ascii="Consolas" w:hAnsi="Consolas"/>
          <w:sz w:val="18"/>
        </w:rPr>
        <w:t>OX457068.1         72933230                              ......-.-.-.--.-.--.--.--.--.--.-  72933245</w:t>
      </w:r>
    </w:p>
    <w:p>
      <w:r>
        <w:rPr>
          <w:rFonts w:ascii="Consolas" w:hAnsi="Consolas"/>
          <w:sz w:val="18"/>
        </w:rPr>
        <w:t>OX457068.1         72933231                                   .-.-.-.--.-.--.--.--.--.--.-  72933241</w:t>
      </w:r>
    </w:p>
    <w:p>
      <w:r>
        <w:rPr>
          <w:rFonts w:ascii="Consolas" w:hAnsi="Consolas"/>
          <w:sz w:val="18"/>
        </w:rPr>
        <w:t>OX457068.1         73164861                                  ..-.-.-.--.-.--.--.--.--.--.-  73164850</w:t>
      </w:r>
    </w:p>
    <w:p>
      <w:r>
        <w:rPr>
          <w:rFonts w:ascii="Consolas" w:hAnsi="Consolas"/>
          <w:sz w:val="18"/>
        </w:rPr>
        <w:t>OX457068.1         82056696                                  ..-.-.-.--.-.--.--.--.--.--.-  82056707</w:t>
      </w:r>
    </w:p>
    <w:p>
      <w:r>
        <w:rPr>
          <w:rFonts w:ascii="Consolas" w:hAnsi="Consolas"/>
          <w:sz w:val="18"/>
        </w:rPr>
        <w:t>OX457068.1         85557867                                  ..-.-.-.--.-.--.--.--.--.--.-  85557878</w:t>
      </w:r>
    </w:p>
    <w:p>
      <w:r>
        <w:rPr>
          <w:rFonts w:ascii="Consolas" w:hAnsi="Consolas"/>
          <w:sz w:val="18"/>
        </w:rPr>
        <w:t>OX457068.1         86790940                                  ..-.-.-.--.-.--.--.--.--.--.-  86790951</w:t>
      </w:r>
    </w:p>
    <w:p>
      <w:r>
        <w:rPr>
          <w:rFonts w:ascii="Consolas" w:hAnsi="Consolas"/>
          <w:sz w:val="18"/>
        </w:rPr>
        <w:t>OX457068.1         2047739                               ....G.-.-.-.--.-.--.--.--.--.--.-  2047754</w:t>
      </w:r>
    </w:p>
    <w:p>
      <w:r>
        <w:rPr>
          <w:rFonts w:ascii="Consolas" w:hAnsi="Consolas"/>
          <w:sz w:val="18"/>
        </w:rPr>
        <w:t>OX457068.1         7622655                                .....-.-.-.--.-C--.--.--.--.--.-  7622641</w:t>
      </w:r>
    </w:p>
    <w:p>
      <w:r>
        <w:rPr>
          <w:rFonts w:ascii="Consolas" w:hAnsi="Consolas"/>
          <w:sz w:val="18"/>
        </w:rPr>
        <w:t>OX457068.1         14662305                                  ..-.-.-.--.-.--.--.--.--.--.-  14662294</w:t>
      </w:r>
    </w:p>
    <w:p>
      <w:r>
        <w:rPr>
          <w:rFonts w:ascii="Consolas" w:hAnsi="Consolas"/>
          <w:sz w:val="18"/>
        </w:rPr>
        <w:t>OX457068.1         16819205                               .....-.-.-.--.-.--.--.--.--.--.-  16819219</w:t>
      </w:r>
    </w:p>
    <w:p>
      <w:r>
        <w:rPr>
          <w:rFonts w:ascii="Consolas" w:hAnsi="Consolas"/>
          <w:sz w:val="18"/>
        </w:rPr>
        <w:t>OX457068.1         18714764                                   .-.-.-.--.-.--.--.--.--.--.-  18714774</w:t>
      </w:r>
    </w:p>
    <w:p>
      <w:r>
        <w:rPr>
          <w:rFonts w:ascii="Consolas" w:hAnsi="Consolas"/>
          <w:sz w:val="18"/>
        </w:rPr>
        <w:t>OX457068.1         22779455                                  ..-.-.-.--.-.--.--.--.--.--.-  22779466</w:t>
      </w:r>
    </w:p>
    <w:p>
      <w:r>
        <w:rPr>
          <w:rFonts w:ascii="Consolas" w:hAnsi="Consolas"/>
          <w:sz w:val="18"/>
        </w:rPr>
        <w:t>OX457068.1         26074367                          ....A.....-.-.-.--.-.--.--.--.--.--.-  26074386</w:t>
      </w:r>
    </w:p>
    <w:p>
      <w:r>
        <w:rPr>
          <w:rFonts w:ascii="Consolas" w:hAnsi="Consolas"/>
          <w:sz w:val="18"/>
        </w:rPr>
        <w:t>OX457068.1         26325277                                  ..-.-.-.--.-.--.--.--.--.--.-  26325266</w:t>
      </w:r>
    </w:p>
    <w:p>
      <w:r>
        <w:rPr>
          <w:rFonts w:ascii="Consolas" w:hAnsi="Consolas"/>
          <w:sz w:val="18"/>
        </w:rPr>
        <w:t>OX457068.1         27217944                              ......-.-.-.--.-.--.--G--.--.--.-  27217959</w:t>
      </w:r>
    </w:p>
    <w:p>
      <w:r>
        <w:rPr>
          <w:rFonts w:ascii="Consolas" w:hAnsi="Consolas"/>
          <w:sz w:val="18"/>
        </w:rPr>
        <w:t>OX457068.1         44804740                               .....-.-.-.--.-.--.--.--.--.--.-  44804754</w:t>
      </w:r>
    </w:p>
    <w:p>
      <w:r>
        <w:rPr>
          <w:rFonts w:ascii="Consolas" w:hAnsi="Consolas"/>
          <w:sz w:val="18"/>
        </w:rPr>
        <w:t>OX457068.1         45218617                                   .-.-.-.--.-.--.--.--.--.--.-  45218607</w:t>
      </w:r>
    </w:p>
    <w:p>
      <w:r>
        <w:rPr>
          <w:rFonts w:ascii="Consolas" w:hAnsi="Consolas"/>
          <w:sz w:val="18"/>
        </w:rPr>
        <w:t>OX457068.1         46365243                                  ..-.-.-.--.-.--.--.--.--.--.-  46365232</w:t>
      </w:r>
    </w:p>
    <w:p>
      <w:r>
        <w:rPr>
          <w:rFonts w:ascii="Consolas" w:hAnsi="Consolas"/>
          <w:sz w:val="18"/>
        </w:rPr>
        <w:t>OX457068.1         47075259                                   .-.-.-.--.-.--.--.--.--.--.-  47075249</w:t>
      </w:r>
    </w:p>
    <w:p>
      <w:r>
        <w:rPr>
          <w:rFonts w:ascii="Consolas" w:hAnsi="Consolas"/>
          <w:sz w:val="18"/>
        </w:rPr>
        <w:t>OX457068.1         47075260                              ......-.-.-.--.-.--.--.--.--.--.-  47075245</w:t>
      </w:r>
    </w:p>
    <w:p>
      <w:r>
        <w:rPr>
          <w:rFonts w:ascii="Consolas" w:hAnsi="Consolas"/>
          <w:sz w:val="18"/>
        </w:rPr>
        <w:t>OX457068.1         48009334                             .......-.-.-.--.-C--.--.--.--.--.-  48009318</w:t>
      </w:r>
    </w:p>
    <w:p>
      <w:r>
        <w:rPr>
          <w:rFonts w:ascii="Consolas" w:hAnsi="Consolas"/>
          <w:sz w:val="18"/>
        </w:rPr>
        <w:t>OX457068.1         51714042                              ....G.-.-.-.--.-.--.--.--.--.--.-  51714027</w:t>
      </w:r>
    </w:p>
    <w:p>
      <w:r>
        <w:rPr>
          <w:rFonts w:ascii="Consolas" w:hAnsi="Consolas"/>
          <w:sz w:val="18"/>
        </w:rPr>
        <w:t>OX457068.1         65951252                                  ..-.-.-G--.-.--.--.--.--.--.-  65951263</w:t>
      </w:r>
    </w:p>
    <w:p>
      <w:r>
        <w:rPr>
          <w:rFonts w:ascii="Consolas" w:hAnsi="Consolas"/>
          <w:sz w:val="18"/>
        </w:rPr>
        <w:t>OX457068.1         87368449                                   .-.-.-.--.-.--.--.--.--.--.-  87368459</w:t>
      </w:r>
    </w:p>
    <w:p>
      <w:r>
        <w:rPr>
          <w:rFonts w:ascii="Consolas" w:hAnsi="Consolas"/>
          <w:sz w:val="18"/>
        </w:rPr>
        <w:t>OX457068.1         88697920                                       .-.--.-.--.--.--.--.--.-  88697928</w:t>
      </w:r>
    </w:p>
    <w:p>
      <w:r>
        <w:rPr>
          <w:rFonts w:ascii="Consolas" w:hAnsi="Consolas"/>
          <w:sz w:val="18"/>
        </w:rPr>
        <w:t>OX457068.1         1183678                                  ...-.-.-.--.-.--.--.--.--.--.-  1183666</w:t>
      </w:r>
    </w:p>
    <w:p>
      <w:r>
        <w:rPr>
          <w:rFonts w:ascii="Consolas" w:hAnsi="Consolas"/>
          <w:sz w:val="18"/>
        </w:rPr>
        <w:t>OX457068.1         2234067                                    .-.-.-.--.-.--.--.--.--.--.-  2234077</w:t>
      </w:r>
    </w:p>
    <w:p>
      <w:r>
        <w:rPr>
          <w:rFonts w:ascii="Consolas" w:hAnsi="Consolas"/>
          <w:sz w:val="18"/>
        </w:rPr>
        <w:t>OX457068.1         4455593                                    .-.-.-.--.-.--.--.--.--.--.-  4455603</w:t>
      </w:r>
    </w:p>
    <w:p>
      <w:r>
        <w:rPr>
          <w:rFonts w:ascii="Consolas" w:hAnsi="Consolas"/>
          <w:sz w:val="18"/>
        </w:rPr>
        <w:t>OX457068.1         5989888                                .....-.-.-.--.-.--.--.--.--.--.-  5989902</w:t>
      </w:r>
    </w:p>
    <w:p>
      <w:r>
        <w:rPr>
          <w:rFonts w:ascii="Consolas" w:hAnsi="Consolas"/>
          <w:sz w:val="18"/>
        </w:rPr>
        <w:t>OX457068.1         8229397                              .......-.-.-.--.-.--.--.--.--.--.-  8229381</w:t>
      </w:r>
    </w:p>
    <w:p>
      <w:r>
        <w:rPr>
          <w:rFonts w:ascii="Consolas" w:hAnsi="Consolas"/>
          <w:sz w:val="18"/>
        </w:rPr>
        <w:t>OX457068.1         9120320                                  ...-.-.-.--.-.--.--.--.--.--.-  9120308</w:t>
      </w:r>
    </w:p>
    <w:p>
      <w:r>
        <w:rPr>
          <w:rFonts w:ascii="Consolas" w:hAnsi="Consolas"/>
          <w:sz w:val="18"/>
        </w:rPr>
        <w:t>OX457068.1         11590613                                   .-.-.-.--.-.--.--.--.--.--.-  11590623</w:t>
      </w:r>
    </w:p>
    <w:p>
      <w:r>
        <w:rPr>
          <w:rFonts w:ascii="Consolas" w:hAnsi="Consolas"/>
          <w:sz w:val="18"/>
        </w:rPr>
        <w:t>OX457068.1         11744870                                ....-.-.-.--.-.--.--.--.--.--.-  11744857</w:t>
      </w:r>
    </w:p>
    <w:p>
      <w:r>
        <w:rPr>
          <w:rFonts w:ascii="Consolas" w:hAnsi="Consolas"/>
          <w:sz w:val="18"/>
        </w:rPr>
        <w:t>OX457068.1         12553942                                     .-.-.--.-.--.--.--.--.--.-  12553951</w:t>
      </w:r>
    </w:p>
    <w:p>
      <w:r>
        <w:rPr>
          <w:rFonts w:ascii="Consolas" w:hAnsi="Consolas"/>
          <w:sz w:val="18"/>
        </w:rPr>
        <w:t>OX457068.1         12897758                                     .-.-.--.-.--.--.--.--.--.-  12897767</w:t>
      </w:r>
    </w:p>
    <w:p>
      <w:r>
        <w:rPr>
          <w:rFonts w:ascii="Consolas" w:hAnsi="Consolas"/>
          <w:sz w:val="18"/>
        </w:rPr>
        <w:t>OX457068.1         13082769                               .....-.-.-.--.-.--.--.--.--.--.-  13082755</w:t>
      </w:r>
    </w:p>
    <w:p>
      <w:r>
        <w:rPr>
          <w:rFonts w:ascii="Consolas" w:hAnsi="Consolas"/>
          <w:sz w:val="18"/>
        </w:rPr>
        <w:t>OX457068.1         15967830                                   .-.-.-.--.-.--.--.--.--.--.-  15967820</w:t>
      </w:r>
    </w:p>
    <w:p>
      <w:r>
        <w:rPr>
          <w:rFonts w:ascii="Consolas" w:hAnsi="Consolas"/>
          <w:sz w:val="18"/>
        </w:rPr>
        <w:t>OX457068.1         16180776                               .....-.-.-.--.-.--.--.--.--.--.-  16180762</w:t>
      </w:r>
    </w:p>
    <w:p>
      <w:r>
        <w:rPr>
          <w:rFonts w:ascii="Consolas" w:hAnsi="Consolas"/>
          <w:sz w:val="18"/>
        </w:rPr>
        <w:t>OX457068.1         16437897                                  ..-.-.-.--.-.--.--.--.--.--.-  16437886</w:t>
      </w:r>
    </w:p>
    <w:p>
      <w:r>
        <w:rPr>
          <w:rFonts w:ascii="Consolas" w:hAnsi="Consolas"/>
          <w:sz w:val="18"/>
        </w:rPr>
        <w:t>OX457068.1         16735477                                   .-.-.-.--.-.--.--.--.--.--.-  16735467</w:t>
      </w:r>
    </w:p>
    <w:p>
      <w:r>
        <w:rPr>
          <w:rFonts w:ascii="Consolas" w:hAnsi="Consolas"/>
          <w:sz w:val="18"/>
        </w:rPr>
        <w:t>OX457068.1         16735477                               .....-.-.-.--.-.--.--.--.--.--.-  16735463</w:t>
      </w:r>
    </w:p>
    <w:p>
      <w:r>
        <w:rPr>
          <w:rFonts w:ascii="Consolas" w:hAnsi="Consolas"/>
          <w:sz w:val="18"/>
        </w:rPr>
        <w:t>OX457068.1         16876745                               .....-.-.-.--.-.--.--.--.--.--.-  16876731</w:t>
      </w:r>
    </w:p>
    <w:p>
      <w:r>
        <w:rPr>
          <w:rFonts w:ascii="Consolas" w:hAnsi="Consolas"/>
          <w:sz w:val="18"/>
        </w:rPr>
        <w:t>OX457068.1         17068586                                   .-.-.-.--.-.--.--.--.--.--.-  17068576</w:t>
      </w:r>
    </w:p>
    <w:p>
      <w:r>
        <w:rPr>
          <w:rFonts w:ascii="Consolas" w:hAnsi="Consolas"/>
          <w:sz w:val="18"/>
        </w:rPr>
        <w:t>OX457068.1         18659767                               .....-.-.-.--.-.--.--.--.--.--.-  18659753</w:t>
      </w:r>
    </w:p>
    <w:p>
      <w:r>
        <w:rPr>
          <w:rFonts w:ascii="Consolas" w:hAnsi="Consolas"/>
          <w:sz w:val="18"/>
        </w:rPr>
        <w:t>OX457068.1         22250378                                 ...-.-.-.--.-.--.--.--.--.--.-  22250366</w:t>
      </w:r>
    </w:p>
    <w:p>
      <w:r>
        <w:rPr>
          <w:rFonts w:ascii="Consolas" w:hAnsi="Consolas"/>
          <w:sz w:val="18"/>
        </w:rPr>
        <w:t>OX457068.1         23358683                               .....-.-.-.--.-.--.--.--.--.--.-  23358669</w:t>
      </w:r>
    </w:p>
    <w:p>
      <w:r>
        <w:rPr>
          <w:rFonts w:ascii="Consolas" w:hAnsi="Consolas"/>
          <w:sz w:val="18"/>
        </w:rPr>
        <w:t>OX457068.1         25146671                               .....-.-.-.--.-.--.--.--.--.--.-  25146685</w:t>
      </w:r>
    </w:p>
    <w:p>
      <w:r>
        <w:rPr>
          <w:rFonts w:ascii="Consolas" w:hAnsi="Consolas"/>
          <w:sz w:val="18"/>
        </w:rPr>
        <w:t>OX457068.1         25354051                                  ..-.-.-.--.-.--.--.--.--.--.-  25354062</w:t>
      </w:r>
    </w:p>
    <w:p>
      <w:r>
        <w:rPr>
          <w:rFonts w:ascii="Consolas" w:hAnsi="Consolas"/>
          <w:sz w:val="18"/>
        </w:rPr>
        <w:t>OX457068.1         25500978                                   .-.-.-.--.-.--.--.--.--.--.-  25500988</w:t>
      </w:r>
    </w:p>
    <w:p>
      <w:r>
        <w:rPr>
          <w:rFonts w:ascii="Consolas" w:hAnsi="Consolas"/>
          <w:sz w:val="18"/>
        </w:rPr>
        <w:t>OX457068.1         25515773                                   .-.-.-.--.-.--.--.--.--.--.-  25515783</w:t>
      </w:r>
    </w:p>
    <w:p>
      <w:r>
        <w:rPr>
          <w:rFonts w:ascii="Consolas" w:hAnsi="Consolas"/>
          <w:sz w:val="18"/>
        </w:rPr>
        <w:t>OX457068.1         26187254                               .....-.-.-.--.-.--.--.--.--.--.-  26187268</w:t>
      </w:r>
    </w:p>
    <w:p>
      <w:r>
        <w:rPr>
          <w:rFonts w:ascii="Consolas" w:hAnsi="Consolas"/>
          <w:sz w:val="18"/>
        </w:rPr>
        <w:t>OX457068.1         26655186                                   .-.-.-.--.-.--.--.--.--.--.-  26655196</w:t>
      </w:r>
    </w:p>
    <w:p>
      <w:r>
        <w:rPr>
          <w:rFonts w:ascii="Consolas" w:hAnsi="Consolas"/>
          <w:sz w:val="18"/>
        </w:rPr>
        <w:t>OX457068.1         27833350                                   .-.-.-.--.-.--.--.--.--.--.-  27833340</w:t>
      </w:r>
    </w:p>
    <w:p>
      <w:r>
        <w:rPr>
          <w:rFonts w:ascii="Consolas" w:hAnsi="Consolas"/>
          <w:sz w:val="18"/>
        </w:rPr>
        <w:t>OX457068.1         29383567                                  ..-.-.-.--.-.--.--.--.--.--.-  29383556</w:t>
      </w:r>
    </w:p>
    <w:p>
      <w:r>
        <w:rPr>
          <w:rFonts w:ascii="Consolas" w:hAnsi="Consolas"/>
          <w:sz w:val="18"/>
        </w:rPr>
        <w:t>OX457068.1         30394073                                   .-.-.-.--.-.--.--.--.--.--.-  30394063</w:t>
      </w:r>
    </w:p>
    <w:p>
      <w:r>
        <w:rPr>
          <w:rFonts w:ascii="Consolas" w:hAnsi="Consolas"/>
          <w:sz w:val="18"/>
        </w:rPr>
        <w:t>OX457068.1         30924990                                   .-.-.-.--.-.--.--.--.--.--.-  30924980</w:t>
      </w:r>
    </w:p>
    <w:p>
      <w:r>
        <w:rPr>
          <w:rFonts w:ascii="Consolas" w:hAnsi="Consolas"/>
          <w:sz w:val="18"/>
        </w:rPr>
        <w:t>OX457068.1         30924990                               .....-.-.-.--.-.--.--.--.--.--.-  30924976</w:t>
      </w:r>
    </w:p>
    <w:p>
      <w:r>
        <w:rPr>
          <w:rFonts w:ascii="Consolas" w:hAnsi="Consolas"/>
          <w:sz w:val="18"/>
        </w:rPr>
        <w:t>OX457068.1         31020563                                     .-.-.--.-.--.--.--.--.--.-  31020554</w:t>
      </w:r>
    </w:p>
    <w:p>
      <w:r>
        <w:rPr>
          <w:rFonts w:ascii="Consolas" w:hAnsi="Consolas"/>
          <w:sz w:val="18"/>
        </w:rPr>
        <w:t>OX457068.1         34846315                                   .-.-.-.--.-.--.--.--.--.--.-  34846325</w:t>
      </w:r>
    </w:p>
    <w:p>
      <w:r>
        <w:rPr>
          <w:rFonts w:ascii="Consolas" w:hAnsi="Consolas"/>
          <w:sz w:val="18"/>
        </w:rPr>
        <w:t>OX457068.1         38250320                               .....-.-.-.--.-.--.--.--.--.--.-  38250334</w:t>
      </w:r>
    </w:p>
    <w:p>
      <w:r>
        <w:rPr>
          <w:rFonts w:ascii="Consolas" w:hAnsi="Consolas"/>
          <w:sz w:val="18"/>
        </w:rPr>
        <w:t>OX457068.1         39621993                               .....-.-.-.--.-.--.--.--.--.--.-  39621979</w:t>
      </w:r>
    </w:p>
    <w:p>
      <w:r>
        <w:rPr>
          <w:rFonts w:ascii="Consolas" w:hAnsi="Consolas"/>
          <w:sz w:val="18"/>
        </w:rPr>
        <w:t>OX457068.1         41151199                               .....-.-.-.--.-.--.--.--.--.--.-  41151213</w:t>
      </w:r>
    </w:p>
    <w:p>
      <w:r>
        <w:rPr>
          <w:rFonts w:ascii="Consolas" w:hAnsi="Consolas"/>
          <w:sz w:val="18"/>
        </w:rPr>
        <w:t>OX457068.1         50294339                               .....-.-.-.--.-.--.--.--.--.--.-  50294353</w:t>
      </w:r>
    </w:p>
    <w:p>
      <w:r>
        <w:rPr>
          <w:rFonts w:ascii="Consolas" w:hAnsi="Consolas"/>
          <w:sz w:val="18"/>
        </w:rPr>
        <w:t>OX457068.1         51538880                               .....-.-.-.--.-.--.--.--.--.--.-  51538894</w:t>
      </w:r>
    </w:p>
    <w:p>
      <w:r>
        <w:rPr>
          <w:rFonts w:ascii="Consolas" w:hAnsi="Consolas"/>
          <w:sz w:val="18"/>
        </w:rPr>
        <w:t>OX457068.1         52199973                               .....-.-.-.--.-.--.--.--.--.--.-  52199959</w:t>
      </w:r>
    </w:p>
    <w:p>
      <w:r>
        <w:rPr>
          <w:rFonts w:ascii="Consolas" w:hAnsi="Consolas"/>
          <w:sz w:val="18"/>
        </w:rPr>
        <w:t>OX457068.1         54010865                                   .-.-.-.--.-.--.--.--.--.--.-  54010875</w:t>
      </w:r>
    </w:p>
    <w:p>
      <w:r>
        <w:rPr>
          <w:rFonts w:ascii="Consolas" w:hAnsi="Consolas"/>
          <w:sz w:val="18"/>
        </w:rPr>
        <w:t>OX457068.1         55699271                                     .-.-.--.-.--.--.--.--.--.-  55699280</w:t>
      </w:r>
    </w:p>
    <w:p>
      <w:r>
        <w:rPr>
          <w:rFonts w:ascii="Consolas" w:hAnsi="Consolas"/>
          <w:sz w:val="18"/>
        </w:rPr>
        <w:t>OX457068.1         56449564                               .....-.-.-.--.-.--.--.--.--.--.-  56449550</w:t>
      </w:r>
    </w:p>
    <w:p>
      <w:r>
        <w:rPr>
          <w:rFonts w:ascii="Consolas" w:hAnsi="Consolas"/>
          <w:sz w:val="18"/>
        </w:rPr>
        <w:t>OX457068.1         56768845                                  ..-.-.-.--.-.--.--.--.--.--.-  56768834</w:t>
      </w:r>
    </w:p>
    <w:p>
      <w:r>
        <w:rPr>
          <w:rFonts w:ascii="Consolas" w:hAnsi="Consolas"/>
          <w:sz w:val="18"/>
        </w:rPr>
        <w:t>OX457068.1         57740152                                   .-.-.-.--.-.--.--.--.--.--.-  57740162</w:t>
      </w:r>
    </w:p>
    <w:p>
      <w:r>
        <w:rPr>
          <w:rFonts w:ascii="Consolas" w:hAnsi="Consolas"/>
          <w:sz w:val="18"/>
        </w:rPr>
        <w:t>OX457068.1         58103293                                   .-.-.-.--.-.--.--.--.--.--.-  58103283</w:t>
      </w:r>
    </w:p>
    <w:p>
      <w:r>
        <w:rPr>
          <w:rFonts w:ascii="Consolas" w:hAnsi="Consolas"/>
          <w:sz w:val="18"/>
        </w:rPr>
        <w:t>OX457068.1         58570343                               .....-.-.-.--.-.--.--.--.--.--.-  58570329</w:t>
      </w:r>
    </w:p>
    <w:p>
      <w:r>
        <w:rPr>
          <w:rFonts w:ascii="Consolas" w:hAnsi="Consolas"/>
          <w:sz w:val="18"/>
        </w:rPr>
        <w:t>OX457068.1         59392083                                     .-.-.--.-.--.--.--.--.--.-  59392074</w:t>
      </w:r>
    </w:p>
    <w:p>
      <w:r>
        <w:rPr>
          <w:rFonts w:ascii="Consolas" w:hAnsi="Consolas"/>
          <w:sz w:val="18"/>
        </w:rPr>
        <w:t>OX457068.1         63473965                                   .-.-.-.--.-.--.--.--.--.--.-  63473955</w:t>
      </w:r>
    </w:p>
    <w:p>
      <w:r>
        <w:rPr>
          <w:rFonts w:ascii="Consolas" w:hAnsi="Consolas"/>
          <w:sz w:val="18"/>
        </w:rPr>
        <w:t>OX457068.1         65481329                                   .-.-.-.--.-.--.--.--.--.--.-  65481339</w:t>
      </w:r>
    </w:p>
    <w:p>
      <w:r>
        <w:rPr>
          <w:rFonts w:ascii="Consolas" w:hAnsi="Consolas"/>
          <w:sz w:val="18"/>
        </w:rPr>
        <w:t>OX457068.1         65740162                                     .-.-.--.-.--.--.--.--.--.-  65740171</w:t>
      </w:r>
    </w:p>
    <w:p>
      <w:r>
        <w:rPr>
          <w:rFonts w:ascii="Consolas" w:hAnsi="Consolas"/>
          <w:sz w:val="18"/>
        </w:rPr>
        <w:t>OX457068.1         65951257                               .....-.-.-.--.-.--.--.--.--.--.-  65951271</w:t>
      </w:r>
    </w:p>
    <w:p>
      <w:r>
        <w:rPr>
          <w:rFonts w:ascii="Consolas" w:hAnsi="Consolas"/>
          <w:sz w:val="18"/>
        </w:rPr>
        <w:t>OX457068.1         65951257                                   .-.-.-.--.-.--.--.--.--.--.-  65951267</w:t>
      </w:r>
    </w:p>
    <w:p>
      <w:r>
        <w:rPr>
          <w:rFonts w:ascii="Consolas" w:hAnsi="Consolas"/>
          <w:sz w:val="18"/>
        </w:rPr>
        <w:t>OX457068.1         67180710                              ......-.-.-.--.-.--.--.--.--.--.-  67180695</w:t>
      </w:r>
    </w:p>
    <w:p>
      <w:r>
        <w:rPr>
          <w:rFonts w:ascii="Consolas" w:hAnsi="Consolas"/>
          <w:sz w:val="18"/>
        </w:rPr>
        <w:t>OX457068.1         68563910                                   .-.-.-.--.-.--.--.--.--.--.-  68563900</w:t>
      </w:r>
    </w:p>
    <w:p>
      <w:r>
        <w:rPr>
          <w:rFonts w:ascii="Consolas" w:hAnsi="Consolas"/>
          <w:sz w:val="18"/>
        </w:rPr>
        <w:t>OX457068.1         76096933                                   .-.-.-.--.-.--.--.--.--.--.-  76096943</w:t>
      </w:r>
    </w:p>
    <w:p>
      <w:r>
        <w:rPr>
          <w:rFonts w:ascii="Consolas" w:hAnsi="Consolas"/>
          <w:sz w:val="18"/>
        </w:rPr>
        <w:t>OX457068.1         80512553                                         .--.-.--.--.--.--.--.-  80512546</w:t>
      </w:r>
    </w:p>
    <w:p>
      <w:r>
        <w:rPr>
          <w:rFonts w:ascii="Consolas" w:hAnsi="Consolas"/>
          <w:sz w:val="18"/>
        </w:rPr>
        <w:t>OX457068.1         81128317                          ..........-.-.-.--.-.--.--.--.--.--.-  81128336</w:t>
      </w:r>
    </w:p>
    <w:p>
      <w:r>
        <w:rPr>
          <w:rFonts w:ascii="Consolas" w:hAnsi="Consolas"/>
          <w:sz w:val="18"/>
        </w:rPr>
        <w:t>OX457068.1         81685387                                   .-.-.-.--.-.--.--.--.--.--.-  81685377</w:t>
      </w:r>
    </w:p>
    <w:p>
      <w:r>
        <w:rPr>
          <w:rFonts w:ascii="Consolas" w:hAnsi="Consolas"/>
          <w:sz w:val="18"/>
        </w:rPr>
        <w:t>OX457068.1         82591280                                   .-.-.-.--.-.--.--.--.--.--.-  82591290</w:t>
      </w:r>
    </w:p>
    <w:p>
      <w:r>
        <w:rPr>
          <w:rFonts w:ascii="Consolas" w:hAnsi="Consolas"/>
          <w:sz w:val="18"/>
        </w:rPr>
        <w:t>OX457068.1         85165459                                     .-.-.--.-.--.--.--.--.--.-  85165450</w:t>
      </w:r>
    </w:p>
    <w:p>
      <w:r>
        <w:rPr>
          <w:rFonts w:ascii="Consolas" w:hAnsi="Consolas"/>
          <w:sz w:val="18"/>
        </w:rPr>
        <w:t>OX457068.1         89203183                                     .-.-.--.-.--.--.--.--.--.-  89203192</w:t>
      </w:r>
    </w:p>
    <w:p>
      <w:r>
        <w:rPr>
          <w:rFonts w:ascii="Consolas" w:hAnsi="Consolas"/>
          <w:sz w:val="18"/>
        </w:rPr>
        <w:t>OX457068.1         1841739                                .....-.-.-G--.-.--.--.--.--.--.-  1841753</w:t>
      </w:r>
    </w:p>
    <w:p>
      <w:r>
        <w:rPr>
          <w:rFonts w:ascii="Consolas" w:hAnsi="Consolas"/>
          <w:sz w:val="18"/>
        </w:rPr>
        <w:t>OX457068.1         6447445                                .....-.-.-.--.-.--.--.--.--.--.-  6447431</w:t>
      </w:r>
    </w:p>
    <w:p>
      <w:r>
        <w:rPr>
          <w:rFonts w:ascii="Consolas" w:hAnsi="Consolas"/>
          <w:sz w:val="18"/>
        </w:rPr>
        <w:t>OX457068.1         7622655                                    .-.-.-.--.-.--.--.--.--C--.-  7622645</w:t>
      </w:r>
    </w:p>
    <w:p>
      <w:r>
        <w:rPr>
          <w:rFonts w:ascii="Consolas" w:hAnsi="Consolas"/>
          <w:sz w:val="18"/>
        </w:rPr>
        <w:t>OX457068.1         27217945                                   .-.-.-.--.-.--.--.--.--.--.-  27217955</w:t>
      </w:r>
    </w:p>
    <w:p>
      <w:r>
        <w:rPr>
          <w:rFonts w:ascii="Consolas" w:hAnsi="Consolas"/>
          <w:sz w:val="18"/>
        </w:rPr>
        <w:t>OX457068.1         34403515                           .........-.-.-.--.-.--.--.--.--.--.-  34403497</w:t>
      </w:r>
    </w:p>
    <w:p>
      <w:r>
        <w:rPr>
          <w:rFonts w:ascii="Consolas" w:hAnsi="Consolas"/>
          <w:sz w:val="18"/>
        </w:rPr>
        <w:t>OX457068.1         37788080                              ......-.-C-.--.-.--.--.--.--.--.-  37788065</w:t>
      </w:r>
    </w:p>
    <w:p>
      <w:r>
        <w:rPr>
          <w:rFonts w:ascii="Consolas" w:hAnsi="Consolas"/>
          <w:sz w:val="18"/>
        </w:rPr>
        <w:t>OX457068.1         46752911                           .........-.-.-.--.-.--.--.--.--.--C-  46752929</w:t>
      </w:r>
    </w:p>
    <w:p>
      <w:r>
        <w:rPr>
          <w:rFonts w:ascii="Consolas" w:hAnsi="Consolas"/>
          <w:sz w:val="18"/>
        </w:rPr>
        <w:t>OX457068.1         50295103                                 ...-.-.-.--.-.--.--.--.--.--.-  50295091</w:t>
      </w:r>
    </w:p>
    <w:p>
      <w:r>
        <w:rPr>
          <w:rFonts w:ascii="Consolas" w:hAnsi="Consolas"/>
          <w:sz w:val="18"/>
        </w:rPr>
        <w:t>OX457068.1         64039139                                  ..-.-.-.--.-.--.--.--.--.--.-  64039150</w:t>
      </w:r>
    </w:p>
    <w:p>
      <w:r>
        <w:rPr>
          <w:rFonts w:ascii="Consolas" w:hAnsi="Consolas"/>
          <w:sz w:val="18"/>
        </w:rPr>
        <w:t>OX457068.1         64928432                                   .-.-.-.--.-.--.--.--.--.--.-  64928442</w:t>
      </w:r>
    </w:p>
    <w:p>
      <w:r>
        <w:rPr>
          <w:rFonts w:ascii="Consolas" w:hAnsi="Consolas"/>
          <w:sz w:val="18"/>
        </w:rPr>
        <w:t>OX457068.1         72281186                                     .-.-.--.-.--.--.--.--.--.-  72281177</w:t>
      </w:r>
    </w:p>
    <w:p>
      <w:r>
        <w:rPr>
          <w:rFonts w:ascii="Consolas" w:hAnsi="Consolas"/>
          <w:sz w:val="18"/>
        </w:rPr>
        <w:t>OX457068.1         84789253                                 ...-.-.-.--.-.--.--.--.--.--.-  84789265</w:t>
      </w:r>
    </w:p>
    <w:p>
      <w:r>
        <w:rPr>
          <w:rFonts w:ascii="Consolas" w:hAnsi="Consolas"/>
          <w:sz w:val="18"/>
        </w:rPr>
        <w:t>OX457068.1         87368449                               .....-.-.-.--.-.--.--.--.--.--G-  87368463</w:t>
      </w:r>
    </w:p>
    <w:p>
      <w:r>
        <w:rPr>
          <w:rFonts w:ascii="Consolas" w:hAnsi="Consolas"/>
          <w:sz w:val="18"/>
        </w:rPr>
        <w:t>OX457068.1         3651151                             ........-.-.-.--.-.--.--.--.--.--.-  3651168</w:t>
      </w:r>
    </w:p>
    <w:p>
      <w:r>
        <w:rPr>
          <w:rFonts w:ascii="Consolas" w:hAnsi="Consolas"/>
          <w:sz w:val="18"/>
        </w:rPr>
        <w:t>OX457068.1         4061395                                        .-.--.-.--.--.--.--.--.-  4061387</w:t>
      </w:r>
    </w:p>
    <w:p>
      <w:r>
        <w:rPr>
          <w:rFonts w:ascii="Consolas" w:hAnsi="Consolas"/>
          <w:sz w:val="18"/>
        </w:rPr>
        <w:t>OX457068.1         4150734                                   ..-.-.-.--.-.--.--.--.--.--.-  4150723</w:t>
      </w:r>
    </w:p>
    <w:p>
      <w:r>
        <w:rPr>
          <w:rFonts w:ascii="Consolas" w:hAnsi="Consolas"/>
          <w:sz w:val="18"/>
        </w:rPr>
        <w:t>OX457068.1         6859811                              .......-.-.-.--.-.--.--.--.--.--.-  6859795</w:t>
      </w:r>
    </w:p>
    <w:p>
      <w:r>
        <w:rPr>
          <w:rFonts w:ascii="Consolas" w:hAnsi="Consolas"/>
          <w:sz w:val="18"/>
        </w:rPr>
        <w:t>OX457068.1         10086169                                ....-.-.-.--.-.--.--.--.--.--.-  10086156</w:t>
      </w:r>
    </w:p>
    <w:p>
      <w:r>
        <w:rPr>
          <w:rFonts w:ascii="Consolas" w:hAnsi="Consolas"/>
          <w:sz w:val="18"/>
        </w:rPr>
        <w:t>OX457068.1         11744870                                     .-.-.--.-.--.--.--.--.--.-  11744861</w:t>
      </w:r>
    </w:p>
    <w:p>
      <w:r>
        <w:rPr>
          <w:rFonts w:ascii="Consolas" w:hAnsi="Consolas"/>
          <w:sz w:val="18"/>
        </w:rPr>
        <w:t>OX457068.1         11903775                               .....-.-.-.--.-.--.--.--.--.--.-  11903789</w:t>
      </w:r>
    </w:p>
    <w:p>
      <w:r>
        <w:rPr>
          <w:rFonts w:ascii="Consolas" w:hAnsi="Consolas"/>
          <w:sz w:val="18"/>
        </w:rPr>
        <w:t>OX457068.1         11903775                                   .-.-.-.--.-.--.--.--.--.--.-  11903785</w:t>
      </w:r>
    </w:p>
    <w:p>
      <w:r>
        <w:rPr>
          <w:rFonts w:ascii="Consolas" w:hAnsi="Consolas"/>
          <w:sz w:val="18"/>
        </w:rPr>
        <w:t>OX457068.1         12553942                                ....-.-.-.--.-.--.--.--.--.--.-  12553955</w:t>
      </w:r>
    </w:p>
    <w:p>
      <w:r>
        <w:rPr>
          <w:rFonts w:ascii="Consolas" w:hAnsi="Consolas"/>
          <w:sz w:val="18"/>
        </w:rPr>
        <w:t>OX457068.1         12897758                                ....-.-.-.--.-.--.--.--.--.--.-  12897771</w:t>
      </w:r>
    </w:p>
    <w:p>
      <w:r>
        <w:rPr>
          <w:rFonts w:ascii="Consolas" w:hAnsi="Consolas"/>
          <w:sz w:val="18"/>
        </w:rPr>
        <w:t>OX457068.1         12973788                                  ..-.-.-.--.-.--.--.--.--.--.-  12973799</w:t>
      </w:r>
    </w:p>
    <w:p>
      <w:r>
        <w:rPr>
          <w:rFonts w:ascii="Consolas" w:hAnsi="Consolas"/>
          <w:sz w:val="18"/>
        </w:rPr>
        <w:t>OX457068.1         16437896                               .....-.-.-.--.-.--.--.--.--.--.-  16437882</w:t>
      </w:r>
    </w:p>
    <w:p>
      <w:r>
        <w:rPr>
          <w:rFonts w:ascii="Consolas" w:hAnsi="Consolas"/>
          <w:sz w:val="18"/>
        </w:rPr>
        <w:t>OX457068.1         16840065                            ........-.-.-.--.-.--.--.--.--.--.-  16840082</w:t>
      </w:r>
    </w:p>
    <w:p>
      <w:r>
        <w:rPr>
          <w:rFonts w:ascii="Consolas" w:hAnsi="Consolas"/>
          <w:sz w:val="18"/>
        </w:rPr>
        <w:t>OX457068.1         17017785                              ......-.-.-.--.-.--.--.--.--.--.-  17017800</w:t>
      </w:r>
    </w:p>
    <w:p>
      <w:r>
        <w:rPr>
          <w:rFonts w:ascii="Consolas" w:hAnsi="Consolas"/>
          <w:sz w:val="18"/>
        </w:rPr>
        <w:t>OX457068.1         17076985                            ........-.-.-.--.-.--.--.--.--.--.-  17076968</w:t>
      </w:r>
    </w:p>
    <w:p>
      <w:r>
        <w:rPr>
          <w:rFonts w:ascii="Consolas" w:hAnsi="Consolas"/>
          <w:sz w:val="18"/>
        </w:rPr>
        <w:t>OX457068.1         17421682                                  ..-.-.-.--.-.--.--.--.--.--.-  17421693</w:t>
      </w:r>
    </w:p>
    <w:p>
      <w:r>
        <w:rPr>
          <w:rFonts w:ascii="Consolas" w:hAnsi="Consolas"/>
          <w:sz w:val="18"/>
        </w:rPr>
        <w:t>OX457068.1         22569903                                  ..-.-.-.--.-.--.--.--.--.--.-  22569914</w:t>
      </w:r>
    </w:p>
    <w:p>
      <w:r>
        <w:rPr>
          <w:rFonts w:ascii="Consolas" w:hAnsi="Consolas"/>
          <w:sz w:val="18"/>
        </w:rPr>
        <w:t>OX457068.1         24217372                              ......-.-.-.--.-.--.--.--.--.--.-  24217387</w:t>
      </w:r>
    </w:p>
    <w:p>
      <w:r>
        <w:rPr>
          <w:rFonts w:ascii="Consolas" w:hAnsi="Consolas"/>
          <w:sz w:val="18"/>
        </w:rPr>
        <w:t>OX457068.1         24588209                                  ..-.-.-.--.-.--.--.--.--.--.-  24588220</w:t>
      </w:r>
    </w:p>
    <w:p>
      <w:r>
        <w:rPr>
          <w:rFonts w:ascii="Consolas" w:hAnsi="Consolas"/>
          <w:sz w:val="18"/>
        </w:rPr>
        <w:t>OX457068.1         25354052                               .....-.-.-.--.-.--.--.--.--.--.-  25354066</w:t>
      </w:r>
    </w:p>
    <w:p>
      <w:r>
        <w:rPr>
          <w:rFonts w:ascii="Consolas" w:hAnsi="Consolas"/>
          <w:sz w:val="18"/>
        </w:rPr>
        <w:t>OX457068.1         26422940                               .....-.-.-.--.-.--.--.--.--.--.-  26422954</w:t>
      </w:r>
    </w:p>
    <w:p>
      <w:r>
        <w:rPr>
          <w:rFonts w:ascii="Consolas" w:hAnsi="Consolas"/>
          <w:sz w:val="18"/>
        </w:rPr>
        <w:t>OX457068.1         26660150                                ....-.-.-.--.-.--.--.--.--.--.-  26660163</w:t>
      </w:r>
    </w:p>
    <w:p>
      <w:r>
        <w:rPr>
          <w:rFonts w:ascii="Consolas" w:hAnsi="Consolas"/>
          <w:sz w:val="18"/>
        </w:rPr>
        <w:t>OX457068.1         27502119                            ........-.-.-.--.-.--.--.--.--.--.-  27502102</w:t>
      </w:r>
    </w:p>
    <w:p>
      <w:r>
        <w:rPr>
          <w:rFonts w:ascii="Consolas" w:hAnsi="Consolas"/>
          <w:sz w:val="18"/>
        </w:rPr>
        <w:t>OX457068.1         28828687                                   .-.-.-.--.-.--.--.--.--.--.-  28828677</w:t>
      </w:r>
    </w:p>
    <w:p>
      <w:r>
        <w:rPr>
          <w:rFonts w:ascii="Consolas" w:hAnsi="Consolas"/>
          <w:sz w:val="18"/>
        </w:rPr>
        <w:t>OX457068.1         28961923                            ........-.-.-.--.-.--.--.--.--.--.-  28961940</w:t>
      </w:r>
    </w:p>
    <w:p>
      <w:r>
        <w:rPr>
          <w:rFonts w:ascii="Consolas" w:hAnsi="Consolas"/>
          <w:sz w:val="18"/>
        </w:rPr>
        <w:t>OX457068.1         29200739                                  ..-.-.-.--.-.--.--.--.--.--.-  29200728</w:t>
      </w:r>
    </w:p>
    <w:p>
      <w:r>
        <w:rPr>
          <w:rFonts w:ascii="Consolas" w:hAnsi="Consolas"/>
          <w:sz w:val="18"/>
        </w:rPr>
        <w:t>OX457068.1         29278753                                     .-.-.--.-.--.--.--.--.--.-  29278762</w:t>
      </w:r>
    </w:p>
    <w:p>
      <w:r>
        <w:rPr>
          <w:rFonts w:ascii="Consolas" w:hAnsi="Consolas"/>
          <w:sz w:val="18"/>
        </w:rPr>
        <w:t>OX457068.1         29278756                               .....-.-.-.--.-.--.--.--.--.--.-  29278770</w:t>
      </w:r>
    </w:p>
    <w:p>
      <w:r>
        <w:rPr>
          <w:rFonts w:ascii="Consolas" w:hAnsi="Consolas"/>
          <w:sz w:val="18"/>
        </w:rPr>
        <w:t>OX457068.1         29383566                               .....-.-.-.--.-.--.--.--.--.--.-  29383552</w:t>
      </w:r>
    </w:p>
    <w:p>
      <w:r>
        <w:rPr>
          <w:rFonts w:ascii="Consolas" w:hAnsi="Consolas"/>
          <w:sz w:val="18"/>
        </w:rPr>
        <w:t>OX457068.1         29831554                                     .-.-.--.-.--.--.--.--.--.-  29831563</w:t>
      </w:r>
    </w:p>
    <w:p>
      <w:r>
        <w:rPr>
          <w:rFonts w:ascii="Consolas" w:hAnsi="Consolas"/>
          <w:sz w:val="18"/>
        </w:rPr>
        <w:t>OX457068.1         30338785                              ......-.-.-.--.-.--.--.--.--.--.-  30338770</w:t>
      </w:r>
    </w:p>
    <w:p>
      <w:r>
        <w:rPr>
          <w:rFonts w:ascii="Consolas" w:hAnsi="Consolas"/>
          <w:sz w:val="18"/>
        </w:rPr>
        <w:t>OX457068.1         31020563                                ....-.-.-.--.-.--.--.--.--.--.-  31020550</w:t>
      </w:r>
    </w:p>
    <w:p>
      <w:r>
        <w:rPr>
          <w:rFonts w:ascii="Consolas" w:hAnsi="Consolas"/>
          <w:sz w:val="18"/>
        </w:rPr>
        <w:t>OX457068.1         33421674                                  ..-.-.-.--.-.--.--.--.--.--.-  33421685</w:t>
      </w:r>
    </w:p>
    <w:p>
      <w:r>
        <w:rPr>
          <w:rFonts w:ascii="Consolas" w:hAnsi="Consolas"/>
          <w:sz w:val="18"/>
        </w:rPr>
        <w:t>OX457068.1         34336485                           .........-.-.-.--.-.--.--.--.--.--.-  34336467</w:t>
      </w:r>
    </w:p>
    <w:p>
      <w:r>
        <w:rPr>
          <w:rFonts w:ascii="Consolas" w:hAnsi="Consolas"/>
          <w:sz w:val="18"/>
        </w:rPr>
        <w:t>OX457068.1         38792140                              ......-.-.-.--.-.--.--.--.--.--.-  38792125</w:t>
      </w:r>
    </w:p>
    <w:p>
      <w:r>
        <w:rPr>
          <w:rFonts w:ascii="Consolas" w:hAnsi="Consolas"/>
          <w:sz w:val="18"/>
        </w:rPr>
        <w:t>OX457068.1         42792757                                       .-.--.-.--.--.--.--.--.-  42792749</w:t>
      </w:r>
    </w:p>
    <w:p>
      <w:r>
        <w:rPr>
          <w:rFonts w:ascii="Consolas" w:hAnsi="Consolas"/>
          <w:sz w:val="18"/>
        </w:rPr>
        <w:t>OX457068.1         46300240                                       .-.--.-.--.--.--.--.--.-  46300232</w:t>
      </w:r>
    </w:p>
    <w:p>
      <w:r>
        <w:rPr>
          <w:rFonts w:ascii="Consolas" w:hAnsi="Consolas"/>
          <w:sz w:val="18"/>
        </w:rPr>
        <w:t>OX457068.1         55699271                                ....-.-.-.--.-.--.--.--.--.--.-  55699284</w:t>
      </w:r>
    </w:p>
    <w:p>
      <w:r>
        <w:rPr>
          <w:rFonts w:ascii="Consolas" w:hAnsi="Consolas"/>
          <w:sz w:val="18"/>
        </w:rPr>
        <w:t>OX457068.1         56768844                               .....-.-.-.--.-.--.--.--.--.--.-  56768830</w:t>
      </w:r>
    </w:p>
    <w:p>
      <w:r>
        <w:rPr>
          <w:rFonts w:ascii="Consolas" w:hAnsi="Consolas"/>
          <w:sz w:val="18"/>
        </w:rPr>
        <w:t>OX457068.1         58929970                                   .-.-.-.--.-.--.--.--.--.--.-  58929960</w:t>
      </w:r>
    </w:p>
    <w:p>
      <w:r>
        <w:rPr>
          <w:rFonts w:ascii="Consolas" w:hAnsi="Consolas"/>
          <w:sz w:val="18"/>
        </w:rPr>
        <w:t>OX457068.1         58929970                               .....-.-.-.--.-.--.--.--.--.--.-  58929956</w:t>
      </w:r>
    </w:p>
    <w:p>
      <w:r>
        <w:rPr>
          <w:rFonts w:ascii="Consolas" w:hAnsi="Consolas"/>
          <w:sz w:val="18"/>
        </w:rPr>
        <w:t>OX457068.1         59392083                                ....-.-.-.--.-.--.--.--.--.--.-  59392070</w:t>
      </w:r>
    </w:p>
    <w:p>
      <w:r>
        <w:rPr>
          <w:rFonts w:ascii="Consolas" w:hAnsi="Consolas"/>
          <w:sz w:val="18"/>
        </w:rPr>
        <w:t>OX457068.1         60394621                                       .-.--.-.--.--.--.--.--.-  60394629</w:t>
      </w:r>
    </w:p>
    <w:p>
      <w:r>
        <w:rPr>
          <w:rFonts w:ascii="Consolas" w:hAnsi="Consolas"/>
          <w:sz w:val="18"/>
        </w:rPr>
        <w:t>OX457068.1         65650150                                     .-.-.--.-.--.--.--.--.--.-  65650141</w:t>
      </w:r>
    </w:p>
    <w:p>
      <w:r>
        <w:rPr>
          <w:rFonts w:ascii="Consolas" w:hAnsi="Consolas"/>
          <w:sz w:val="18"/>
        </w:rPr>
        <w:t>OX457068.1         65740162                                ....-.-.-.--.-.--.--.--.--.--.-  65740175</w:t>
      </w:r>
    </w:p>
    <w:p>
      <w:r>
        <w:rPr>
          <w:rFonts w:ascii="Consolas" w:hAnsi="Consolas"/>
          <w:sz w:val="18"/>
        </w:rPr>
        <w:t>OX457068.1         66195097                                       .-.--.-.--.--.--.--.--.-  66195089</w:t>
      </w:r>
    </w:p>
    <w:p>
      <w:r>
        <w:rPr>
          <w:rFonts w:ascii="Consolas" w:hAnsi="Consolas"/>
          <w:sz w:val="18"/>
        </w:rPr>
        <w:t>OX457068.1         67180709                                   .-.-.-.--.-.--.--.--.--.--.-  67180699</w:t>
      </w:r>
    </w:p>
    <w:p>
      <w:r>
        <w:rPr>
          <w:rFonts w:ascii="Consolas" w:hAnsi="Consolas"/>
          <w:sz w:val="18"/>
        </w:rPr>
        <w:t>OX457068.1         72271246                                ....-.-.-.--.-.--.--.--.--.--.-  72271233</w:t>
      </w:r>
    </w:p>
    <w:p>
      <w:r>
        <w:rPr>
          <w:rFonts w:ascii="Consolas" w:hAnsi="Consolas"/>
          <w:sz w:val="18"/>
        </w:rPr>
        <w:t>OX457068.1         77466915                                  ..-.-.-.--.-.--.--.--.--.--.-  77466904</w:t>
      </w:r>
    </w:p>
    <w:p>
      <w:r>
        <w:rPr>
          <w:rFonts w:ascii="Consolas" w:hAnsi="Consolas"/>
          <w:sz w:val="18"/>
        </w:rPr>
        <w:t>OX457068.1         79241878                            ........-.-.-.--.-.--.--.--.--.--.-  79241861</w:t>
      </w:r>
    </w:p>
    <w:p>
      <w:r>
        <w:rPr>
          <w:rFonts w:ascii="Consolas" w:hAnsi="Consolas"/>
          <w:sz w:val="18"/>
        </w:rPr>
        <w:t>OX457068.1         85165459                                ....-.-.-.--.-.--.--.--.--.--.-  85165446</w:t>
      </w:r>
    </w:p>
    <w:p>
      <w:r>
        <w:rPr>
          <w:rFonts w:ascii="Consolas" w:hAnsi="Consolas"/>
          <w:sz w:val="18"/>
        </w:rPr>
        <w:t>OX457068.1         89203183                                ....-.-.-.--.-.--.--.--.--.--.-  89203196</w:t>
      </w:r>
    </w:p>
    <w:p>
      <w:r>
        <w:rPr>
          <w:rFonts w:ascii="Consolas" w:hAnsi="Consolas"/>
          <w:sz w:val="18"/>
        </w:rPr>
        <w:t>OX457068.1         684836                               .......-.-.-.--.-.--.--.--.--.--.-  684852</w:t>
      </w:r>
    </w:p>
    <w:p>
      <w:r>
        <w:rPr>
          <w:rFonts w:ascii="Consolas" w:hAnsi="Consolas"/>
          <w:sz w:val="18"/>
        </w:rPr>
        <w:t>OX457068.1         992072                                                .--.--.--.--.--.-  992077</w:t>
      </w:r>
    </w:p>
    <w:p>
      <w:r>
        <w:rPr>
          <w:rFonts w:ascii="Consolas" w:hAnsi="Consolas"/>
          <w:sz w:val="18"/>
        </w:rPr>
        <w:t>OX457068.1         1183676                                .....-.-.-.--.-.--.--.--.--.--.-  1183662</w:t>
      </w:r>
    </w:p>
    <w:p>
      <w:r>
        <w:rPr>
          <w:rFonts w:ascii="Consolas" w:hAnsi="Consolas"/>
          <w:sz w:val="18"/>
        </w:rPr>
        <w:t>OX457068.1         1183678                                        .-.--.-.--.--.--.--.--.-  1183670</w:t>
      </w:r>
    </w:p>
    <w:p>
      <w:r>
        <w:rPr>
          <w:rFonts w:ascii="Consolas" w:hAnsi="Consolas"/>
          <w:sz w:val="18"/>
        </w:rPr>
        <w:t>OX457068.1         4061395                                  ...-.-.-.--.-.--.--.--.--.--.-  4061383</w:t>
      </w:r>
    </w:p>
    <w:p>
      <w:r>
        <w:rPr>
          <w:rFonts w:ascii="Consolas" w:hAnsi="Consolas"/>
          <w:sz w:val="18"/>
        </w:rPr>
        <w:t>OX457068.1         4150733                                .....-.-.-.--.-.--.--.--.--.--.-  4150719</w:t>
      </w:r>
    </w:p>
    <w:p>
      <w:r>
        <w:rPr>
          <w:rFonts w:ascii="Consolas" w:hAnsi="Consolas"/>
          <w:sz w:val="18"/>
        </w:rPr>
        <w:t>OX457068.1         7460347                                   ..-.-.-.--.-.--.--.--.--.--.-  7460358</w:t>
      </w:r>
    </w:p>
    <w:p>
      <w:r>
        <w:rPr>
          <w:rFonts w:ascii="Consolas" w:hAnsi="Consolas"/>
          <w:sz w:val="18"/>
        </w:rPr>
        <w:t>OX457068.1         7876650                                   ..-.-.-.--.-.--.--.--.--.--.-  7876661</w:t>
      </w:r>
    </w:p>
    <w:p>
      <w:r>
        <w:rPr>
          <w:rFonts w:ascii="Consolas" w:hAnsi="Consolas"/>
          <w:sz w:val="18"/>
        </w:rPr>
        <w:t>OX457068.1         8229395                                    .-.-.-.--.-.--.--.--.--.--.-  8229385</w:t>
      </w:r>
    </w:p>
    <w:p>
      <w:r>
        <w:rPr>
          <w:rFonts w:ascii="Consolas" w:hAnsi="Consolas"/>
          <w:sz w:val="18"/>
        </w:rPr>
        <w:t>OX457068.1         8919645                              .......-.-.-.--.-.--.--.--.--.--.-  8919629</w:t>
      </w:r>
    </w:p>
    <w:p>
      <w:r>
        <w:rPr>
          <w:rFonts w:ascii="Consolas" w:hAnsi="Consolas"/>
          <w:sz w:val="18"/>
        </w:rPr>
        <w:t>OX457068.1         9120318                                .....-.-.-.--.-.--.--.--.--.--.-  9120304</w:t>
      </w:r>
    </w:p>
    <w:p>
      <w:r>
        <w:rPr>
          <w:rFonts w:ascii="Consolas" w:hAnsi="Consolas"/>
          <w:sz w:val="18"/>
        </w:rPr>
        <w:t>OX457068.1         9120320                                        .-.--.-.--.--.--.--.--.-  9120312</w:t>
      </w:r>
    </w:p>
    <w:p>
      <w:r>
        <w:rPr>
          <w:rFonts w:ascii="Consolas" w:hAnsi="Consolas"/>
          <w:sz w:val="18"/>
        </w:rPr>
        <w:t>OX457068.1         10758899                                            .-.--.--.--.--.--.-  10758893</w:t>
      </w:r>
    </w:p>
    <w:p>
      <w:r>
        <w:rPr>
          <w:rFonts w:ascii="Consolas" w:hAnsi="Consolas"/>
          <w:sz w:val="18"/>
        </w:rPr>
        <w:t>OX457068.1         11605716                              ......-.-.-.--.-.--.--.--.--.--.-  11605701</w:t>
      </w:r>
    </w:p>
    <w:p>
      <w:r>
        <w:rPr>
          <w:rFonts w:ascii="Consolas" w:hAnsi="Consolas"/>
          <w:sz w:val="18"/>
        </w:rPr>
        <w:t>OX457068.1         12973789                               .....-.-.-.--.-.--.--.--.--.--.-  12973803</w:t>
      </w:r>
    </w:p>
    <w:p>
      <w:r>
        <w:rPr>
          <w:rFonts w:ascii="Consolas" w:hAnsi="Consolas"/>
          <w:sz w:val="18"/>
        </w:rPr>
        <w:t>OX457068.1         13100791                             .......-.-.-.--.-.--.--.--.--.--.-  13100775</w:t>
      </w:r>
    </w:p>
    <w:p>
      <w:r>
        <w:rPr>
          <w:rFonts w:ascii="Consolas" w:hAnsi="Consolas"/>
          <w:sz w:val="18"/>
        </w:rPr>
        <w:t>OX457068.1         15261687                                         .--.-.--.--.--.--.--.-  15261680</w:t>
      </w:r>
    </w:p>
    <w:p>
      <w:r>
        <w:rPr>
          <w:rFonts w:ascii="Consolas" w:hAnsi="Consolas"/>
          <w:sz w:val="18"/>
        </w:rPr>
        <w:t>OX457068.1         15859030                                            .-.--.--.--.--.--.-  15859036</w:t>
      </w:r>
    </w:p>
    <w:p>
      <w:r>
        <w:rPr>
          <w:rFonts w:ascii="Consolas" w:hAnsi="Consolas"/>
          <w:sz w:val="18"/>
        </w:rPr>
        <w:t>OX457068.1         16113498                                 ...-.-.-.--.-.--.--.--.--.--.-  16113510</w:t>
      </w:r>
    </w:p>
    <w:p>
      <w:r>
        <w:rPr>
          <w:rFonts w:ascii="Consolas" w:hAnsi="Consolas"/>
          <w:sz w:val="18"/>
        </w:rPr>
        <w:t>OX457068.1         16113498                                       .-.--.-.--.--.--.--.--.-  16113506</w:t>
      </w:r>
    </w:p>
    <w:p>
      <w:r>
        <w:rPr>
          <w:rFonts w:ascii="Consolas" w:hAnsi="Consolas"/>
          <w:sz w:val="18"/>
        </w:rPr>
        <w:t>OX457068.1         16469994                                  ..-.-.-.--.-.--.--.--.--.--.-  16470005</w:t>
      </w:r>
    </w:p>
    <w:p>
      <w:r>
        <w:rPr>
          <w:rFonts w:ascii="Consolas" w:hAnsi="Consolas"/>
          <w:sz w:val="18"/>
        </w:rPr>
        <w:t>OX457068.1         17017786                                   .-.-.-.--.-.--.--.--.--.--.-  17017796</w:t>
      </w:r>
    </w:p>
    <w:p>
      <w:r>
        <w:rPr>
          <w:rFonts w:ascii="Consolas" w:hAnsi="Consolas"/>
          <w:sz w:val="18"/>
        </w:rPr>
        <w:t>OX457068.1         17421683                               .....-.-.-.--.-.--.--.--.--.--.-  17421697</w:t>
      </w:r>
    </w:p>
    <w:p>
      <w:r>
        <w:rPr>
          <w:rFonts w:ascii="Consolas" w:hAnsi="Consolas"/>
          <w:sz w:val="18"/>
        </w:rPr>
        <w:t>OX457068.1         17694083                                         .--.-.--.--.--.--.--.-  17694090</w:t>
      </w:r>
    </w:p>
    <w:p>
      <w:r>
        <w:rPr>
          <w:rFonts w:ascii="Consolas" w:hAnsi="Consolas"/>
          <w:sz w:val="18"/>
        </w:rPr>
        <w:t>OX457068.1         18794359                            ........-.-.-.--.-.--.--.--.--.--.-  18794342</w:t>
      </w:r>
    </w:p>
    <w:p>
      <w:r>
        <w:rPr>
          <w:rFonts w:ascii="Consolas" w:hAnsi="Consolas"/>
          <w:sz w:val="18"/>
        </w:rPr>
        <w:t>OX457068.1         22250376                               .....-.-.-.--.-.--.--.--.--.--.-  22250362</w:t>
      </w:r>
    </w:p>
    <w:p>
      <w:r>
        <w:rPr>
          <w:rFonts w:ascii="Consolas" w:hAnsi="Consolas"/>
          <w:sz w:val="18"/>
        </w:rPr>
        <w:t>OX457068.1         22250378                                       .-.--.-.--.--.--.--.--.-  22250370</w:t>
      </w:r>
    </w:p>
    <w:p>
      <w:r>
        <w:rPr>
          <w:rFonts w:ascii="Consolas" w:hAnsi="Consolas"/>
          <w:sz w:val="18"/>
        </w:rPr>
        <w:t>OX457068.1         22569904                               .....-.-.-.--.-.--.--.--.--.--.-  22569918</w:t>
      </w:r>
    </w:p>
    <w:p>
      <w:r>
        <w:rPr>
          <w:rFonts w:ascii="Consolas" w:hAnsi="Consolas"/>
          <w:sz w:val="18"/>
        </w:rPr>
        <w:t>OX457068.1         22726509                                         .--.-.--.--.--.--.--.-  22726502</w:t>
      </w:r>
    </w:p>
    <w:p>
      <w:r>
        <w:rPr>
          <w:rFonts w:ascii="Consolas" w:hAnsi="Consolas"/>
          <w:sz w:val="18"/>
        </w:rPr>
        <w:t>OX457068.1         22856408                                ....-.-.-.--.-.--.--.--.--.--.-  22856421</w:t>
      </w:r>
    </w:p>
    <w:p>
      <w:r>
        <w:rPr>
          <w:rFonts w:ascii="Consolas" w:hAnsi="Consolas"/>
          <w:sz w:val="18"/>
        </w:rPr>
        <w:t>OX457068.1         22856408                                     .-.-.--.-.--.--.--.--.--.-  22856417</w:t>
      </w:r>
    </w:p>
    <w:p>
      <w:r>
        <w:rPr>
          <w:rFonts w:ascii="Consolas" w:hAnsi="Consolas"/>
          <w:sz w:val="18"/>
        </w:rPr>
        <w:t>OX457068.1         24217373                                   .-.-.-.--.-.--.--.--.--.--.-  24217383</w:t>
      </w:r>
    </w:p>
    <w:p>
      <w:r>
        <w:rPr>
          <w:rFonts w:ascii="Consolas" w:hAnsi="Consolas"/>
          <w:sz w:val="18"/>
        </w:rPr>
        <w:t>OX457068.1         24588210                               .....-.-.-.--.-.--.--.--.--.--.-  24588224</w:t>
      </w:r>
    </w:p>
    <w:p>
      <w:r>
        <w:rPr>
          <w:rFonts w:ascii="Consolas" w:hAnsi="Consolas"/>
          <w:sz w:val="18"/>
        </w:rPr>
        <w:t>OX457068.1         24856315                             .......-.-.-.--.-.--.--.--.--.--.-  24856299</w:t>
      </w:r>
    </w:p>
    <w:p>
      <w:r>
        <w:rPr>
          <w:rFonts w:ascii="Consolas" w:hAnsi="Consolas"/>
          <w:sz w:val="18"/>
        </w:rPr>
        <w:t>OX457068.1         25301394                                ....-.-.-.--.-.--.--.--.--.--.-  25301407</w:t>
      </w:r>
    </w:p>
    <w:p>
      <w:r>
        <w:rPr>
          <w:rFonts w:ascii="Consolas" w:hAnsi="Consolas"/>
          <w:sz w:val="18"/>
        </w:rPr>
        <w:t>OX457068.1         25301394                                     .-.-.--.-.--.--.--.--.--.-  25301403</w:t>
      </w:r>
    </w:p>
    <w:p>
      <w:r>
        <w:rPr>
          <w:rFonts w:ascii="Consolas" w:hAnsi="Consolas"/>
          <w:sz w:val="18"/>
        </w:rPr>
        <w:t>OX457068.1         26074371                                         .--.-.--.--.--.--.--.-  26074378</w:t>
      </w:r>
    </w:p>
    <w:p>
      <w:r>
        <w:rPr>
          <w:rFonts w:ascii="Consolas" w:hAnsi="Consolas"/>
          <w:sz w:val="18"/>
        </w:rPr>
        <w:t>OX457068.1         26422938                                       .-.--.-.--.--.--.--.--.-  26422946</w:t>
      </w:r>
    </w:p>
    <w:p>
      <w:r>
        <w:rPr>
          <w:rFonts w:ascii="Consolas" w:hAnsi="Consolas"/>
          <w:sz w:val="18"/>
        </w:rPr>
        <w:t>OX457068.1         27334854                                         .--.-.--.--.--.--.--.-  27334861</w:t>
      </w:r>
    </w:p>
    <w:p>
      <w:r>
        <w:rPr>
          <w:rFonts w:ascii="Consolas" w:hAnsi="Consolas"/>
          <w:sz w:val="18"/>
        </w:rPr>
        <w:t>OX457068.1         29013639                                         .--.-.--.--.--.--.--.-  29013632</w:t>
      </w:r>
    </w:p>
    <w:p>
      <w:r>
        <w:rPr>
          <w:rFonts w:ascii="Consolas" w:hAnsi="Consolas"/>
          <w:sz w:val="18"/>
        </w:rPr>
        <w:t>OX457068.1         29200738                               .....-.-.-.--.-.--.--.--.--.--.-  29200724</w:t>
      </w:r>
    </w:p>
    <w:p>
      <w:r>
        <w:rPr>
          <w:rFonts w:ascii="Consolas" w:hAnsi="Consolas"/>
          <w:sz w:val="18"/>
        </w:rPr>
        <w:t>OX457068.1         29831557                               .....-.-.-.--.-.--.--.--.--.--.-  29831571</w:t>
      </w:r>
    </w:p>
    <w:p>
      <w:r>
        <w:rPr>
          <w:rFonts w:ascii="Consolas" w:hAnsi="Consolas"/>
          <w:sz w:val="18"/>
        </w:rPr>
        <w:t>OX457068.1         30338784                                   .-.-.-.--.-.--.--.--.--.--.-  30338774</w:t>
      </w:r>
    </w:p>
    <w:p>
      <w:r>
        <w:rPr>
          <w:rFonts w:ascii="Consolas" w:hAnsi="Consolas"/>
          <w:sz w:val="18"/>
        </w:rPr>
        <w:t>OX457068.1         31006871                                   .-.-.-.--.-.--.--.--.--.--.-  31006881</w:t>
      </w:r>
    </w:p>
    <w:p>
      <w:r>
        <w:rPr>
          <w:rFonts w:ascii="Consolas" w:hAnsi="Consolas"/>
          <w:sz w:val="18"/>
        </w:rPr>
        <w:t>OX457068.1         32197977                                         .--.-.--.--.--.--.--.-  32197970</w:t>
      </w:r>
    </w:p>
    <w:p>
      <w:r>
        <w:rPr>
          <w:rFonts w:ascii="Consolas" w:hAnsi="Consolas"/>
          <w:sz w:val="18"/>
        </w:rPr>
        <w:t>OX457068.1         33421675                               .....-.-.-.--.-.--.--.--.--.--.-  33421689</w:t>
      </w:r>
    </w:p>
    <w:p>
      <w:r>
        <w:rPr>
          <w:rFonts w:ascii="Consolas" w:hAnsi="Consolas"/>
          <w:sz w:val="18"/>
        </w:rPr>
        <w:t>OX457068.1         34206192                                ....-.-.-.--.-.--.--.--.--.--.-  34206205</w:t>
      </w:r>
    </w:p>
    <w:p>
      <w:r>
        <w:rPr>
          <w:rFonts w:ascii="Consolas" w:hAnsi="Consolas"/>
          <w:sz w:val="18"/>
        </w:rPr>
        <w:t>OX457068.1         34206192                                     .-.-.--.-.--.--.--.--.--.-  34206201</w:t>
      </w:r>
    </w:p>
    <w:p>
      <w:r>
        <w:rPr>
          <w:rFonts w:ascii="Consolas" w:hAnsi="Consolas"/>
          <w:sz w:val="18"/>
        </w:rPr>
        <w:t>OX457068.1         34474921                                            .-.--.--.--.--.--.-  34474927</w:t>
      </w:r>
    </w:p>
    <w:p>
      <w:r>
        <w:rPr>
          <w:rFonts w:ascii="Consolas" w:hAnsi="Consolas"/>
          <w:sz w:val="18"/>
        </w:rPr>
        <w:t>OX457068.1         36045869                                         .--.-.--.--.--.--.--.-  36045862</w:t>
      </w:r>
    </w:p>
    <w:p>
      <w:r>
        <w:rPr>
          <w:rFonts w:ascii="Consolas" w:hAnsi="Consolas"/>
          <w:sz w:val="18"/>
        </w:rPr>
        <w:t>OX457068.1         38361649                                         .--.-.--.--.--.--.--.-  38361656</w:t>
      </w:r>
    </w:p>
    <w:p>
      <w:r>
        <w:rPr>
          <w:rFonts w:ascii="Consolas" w:hAnsi="Consolas"/>
          <w:sz w:val="18"/>
        </w:rPr>
        <w:t>OX457068.1         38792139                                   .-.-.-.--.-.--.--.--.--.--.-  38792129</w:t>
      </w:r>
    </w:p>
    <w:p>
      <w:r>
        <w:rPr>
          <w:rFonts w:ascii="Consolas" w:hAnsi="Consolas"/>
          <w:sz w:val="18"/>
        </w:rPr>
        <w:t>OX457068.1         39118879                                 ...-.-.-.--.-.--.--.--.--.--.-  39118891</w:t>
      </w:r>
    </w:p>
    <w:p>
      <w:r>
        <w:rPr>
          <w:rFonts w:ascii="Consolas" w:hAnsi="Consolas"/>
          <w:sz w:val="18"/>
        </w:rPr>
        <w:t>OX457068.1         39118879                                       .-.--.-.--.--.--.--.--.-  39118887</w:t>
      </w:r>
    </w:p>
    <w:p>
      <w:r>
        <w:rPr>
          <w:rFonts w:ascii="Consolas" w:hAnsi="Consolas"/>
          <w:sz w:val="18"/>
        </w:rPr>
        <w:t>OX457068.1         41020148                             .......-.-.-.--.-.--.--.--.--.--.-  41020164</w:t>
      </w:r>
    </w:p>
    <w:p>
      <w:r>
        <w:rPr>
          <w:rFonts w:ascii="Consolas" w:hAnsi="Consolas"/>
          <w:sz w:val="18"/>
        </w:rPr>
        <w:t>OX457068.1         41020150                                            .-.--.--.--.--.--.-  41020156</w:t>
      </w:r>
    </w:p>
    <w:p>
      <w:r>
        <w:rPr>
          <w:rFonts w:ascii="Consolas" w:hAnsi="Consolas"/>
          <w:sz w:val="18"/>
        </w:rPr>
        <w:t>OX457068.1         41337311                                         .--.-.--.--.--.--.--.-  41337304</w:t>
      </w:r>
    </w:p>
    <w:p>
      <w:r>
        <w:rPr>
          <w:rFonts w:ascii="Consolas" w:hAnsi="Consolas"/>
          <w:sz w:val="18"/>
        </w:rPr>
        <w:t>OX457068.1         42792757                                 ...-.-.-.--.-.--.--.--.--.--.-  42792745</w:t>
      </w:r>
    </w:p>
    <w:p>
      <w:r>
        <w:rPr>
          <w:rFonts w:ascii="Consolas" w:hAnsi="Consolas"/>
          <w:sz w:val="18"/>
        </w:rPr>
        <w:t>OX457068.1         44310423                                         .--.-.--.--.--.--.--.-  44310416</w:t>
      </w:r>
    </w:p>
    <w:p>
      <w:r>
        <w:rPr>
          <w:rFonts w:ascii="Consolas" w:hAnsi="Consolas"/>
          <w:sz w:val="18"/>
        </w:rPr>
        <w:t>OX457068.1         44667906                                         .--.-.--.--.--.--.--.-  44667913</w:t>
      </w:r>
    </w:p>
    <w:p>
      <w:r>
        <w:rPr>
          <w:rFonts w:ascii="Consolas" w:hAnsi="Consolas"/>
          <w:sz w:val="18"/>
        </w:rPr>
        <w:t>OX457068.1         44837444                             .......-.-.-.--.-.--.--.--.--.--.-  44837460</w:t>
      </w:r>
    </w:p>
    <w:p>
      <w:r>
        <w:rPr>
          <w:rFonts w:ascii="Consolas" w:hAnsi="Consolas"/>
          <w:sz w:val="18"/>
        </w:rPr>
        <w:t>OX457068.1         46300240                                 ...-.-.-.--.-.--.--.--.--.--.-  46300228</w:t>
      </w:r>
    </w:p>
    <w:p>
      <w:r>
        <w:rPr>
          <w:rFonts w:ascii="Consolas" w:hAnsi="Consolas"/>
          <w:sz w:val="18"/>
        </w:rPr>
        <w:t>OX457068.1         47885002                                   .-.-.-.--.-.--.--.--.--.--.-  47884992</w:t>
      </w:r>
    </w:p>
    <w:p>
      <w:r>
        <w:rPr>
          <w:rFonts w:ascii="Consolas" w:hAnsi="Consolas"/>
          <w:sz w:val="18"/>
        </w:rPr>
        <w:t>OX457068.1         54177438                                            .-.--.--.--.--.--.-  54177432</w:t>
      </w:r>
    </w:p>
    <w:p>
      <w:r>
        <w:rPr>
          <w:rFonts w:ascii="Consolas" w:hAnsi="Consolas"/>
          <w:sz w:val="18"/>
        </w:rPr>
        <w:t>OX457068.1         59653694                                ....-.-.-.--.-.--.--.--.--.--.-  59653707</w:t>
      </w:r>
    </w:p>
    <w:p>
      <w:r>
        <w:rPr>
          <w:rFonts w:ascii="Consolas" w:hAnsi="Consolas"/>
          <w:sz w:val="18"/>
        </w:rPr>
        <w:t>OX457068.1         59653694                                     .-.-.--.-.--.--.--.--.--.-  59653703</w:t>
      </w:r>
    </w:p>
    <w:p>
      <w:r>
        <w:rPr>
          <w:rFonts w:ascii="Consolas" w:hAnsi="Consolas"/>
          <w:sz w:val="18"/>
        </w:rPr>
        <w:t>OX457068.1         60394621                                 ...-.-.-.--.-.--.--.--.--.--.-  60394633</w:t>
      </w:r>
    </w:p>
    <w:p>
      <w:r>
        <w:rPr>
          <w:rFonts w:ascii="Consolas" w:hAnsi="Consolas"/>
          <w:sz w:val="18"/>
        </w:rPr>
        <w:t>OX457068.1         64298338                                         .--.-.--.--.--.--.--.-  64298345</w:t>
      </w:r>
    </w:p>
    <w:p>
      <w:r>
        <w:rPr>
          <w:rFonts w:ascii="Consolas" w:hAnsi="Consolas"/>
          <w:sz w:val="18"/>
        </w:rPr>
        <w:t>OX457068.1         65650147                               .....-.-.-.--.-.--.--.--.--.--.-  65650133</w:t>
      </w:r>
    </w:p>
    <w:p>
      <w:r>
        <w:rPr>
          <w:rFonts w:ascii="Consolas" w:hAnsi="Consolas"/>
          <w:sz w:val="18"/>
        </w:rPr>
        <w:t>OX457068.1         66195097                                 ...-.-.-.--.-.--.--.--.--.--.-  66195085</w:t>
      </w:r>
    </w:p>
    <w:p>
      <w:r>
        <w:rPr>
          <w:rFonts w:ascii="Consolas" w:hAnsi="Consolas"/>
          <w:sz w:val="18"/>
        </w:rPr>
        <w:t>OX457068.1         67396262                                   .-.-.-.--.-.--.--.--.--.--.-  67396252</w:t>
      </w:r>
    </w:p>
    <w:p>
      <w:r>
        <w:rPr>
          <w:rFonts w:ascii="Consolas" w:hAnsi="Consolas"/>
          <w:sz w:val="18"/>
        </w:rPr>
        <w:t>OX457068.1         68047029                             .......-.-.-.--.-.--.--.--.--.--.-  68047045</w:t>
      </w:r>
    </w:p>
    <w:p>
      <w:r>
        <w:rPr>
          <w:rFonts w:ascii="Consolas" w:hAnsi="Consolas"/>
          <w:sz w:val="18"/>
        </w:rPr>
        <w:t>OX457068.1         68824625                           .........-.-.-.--.-.--.--.--.--.--.-  68824643</w:t>
      </w:r>
    </w:p>
    <w:p>
      <w:r>
        <w:rPr>
          <w:rFonts w:ascii="Consolas" w:hAnsi="Consolas"/>
          <w:sz w:val="18"/>
        </w:rPr>
        <w:t>OX457068.1         70904974                                         .--.-.--.--.--.--.--.-  70904967</w:t>
      </w:r>
    </w:p>
    <w:p>
      <w:r>
        <w:rPr>
          <w:rFonts w:ascii="Consolas" w:hAnsi="Consolas"/>
          <w:sz w:val="18"/>
        </w:rPr>
        <w:t>OX457068.1         71693321                                         .--.-.--.--.--.--.--.-  71693314</w:t>
      </w:r>
    </w:p>
    <w:p>
      <w:r>
        <w:rPr>
          <w:rFonts w:ascii="Consolas" w:hAnsi="Consolas"/>
          <w:sz w:val="18"/>
        </w:rPr>
        <w:t>OX457068.1         72063634                              ......-.-.-.--.-.--.--.--.--.--.-  72063649</w:t>
      </w:r>
    </w:p>
    <w:p>
      <w:r>
        <w:rPr>
          <w:rFonts w:ascii="Consolas" w:hAnsi="Consolas"/>
          <w:sz w:val="18"/>
        </w:rPr>
        <w:t>OX457068.1         73034354                           .........-.-.-.--.-.--.--.--.--.--.-  73034372</w:t>
      </w:r>
    </w:p>
    <w:p>
      <w:r>
        <w:rPr>
          <w:rFonts w:ascii="Consolas" w:hAnsi="Consolas"/>
          <w:sz w:val="18"/>
        </w:rPr>
        <w:t>OX457068.1         75777563                                         .--.-.--.--.--.--.--.-  75777556</w:t>
      </w:r>
    </w:p>
    <w:p>
      <w:r>
        <w:rPr>
          <w:rFonts w:ascii="Consolas" w:hAnsi="Consolas"/>
          <w:sz w:val="18"/>
        </w:rPr>
        <w:t>OX457068.1         77466914                               .....-.-.-.--.-.--.--.--.--.--.-  77466900</w:t>
      </w:r>
    </w:p>
    <w:p>
      <w:r>
        <w:rPr>
          <w:rFonts w:ascii="Consolas" w:hAnsi="Consolas"/>
          <w:sz w:val="18"/>
        </w:rPr>
        <w:t>OX457068.1         79610850                                         .--.-.--.--.--.--.--.-  79610843</w:t>
      </w:r>
    </w:p>
    <w:p>
      <w:r>
        <w:rPr>
          <w:rFonts w:ascii="Consolas" w:hAnsi="Consolas"/>
          <w:sz w:val="18"/>
        </w:rPr>
        <w:t>OX457068.1         80649164                            ........-.-.-.--.-.--.--.--.--.--.-  80649147</w:t>
      </w:r>
    </w:p>
    <w:p>
      <w:r>
        <w:rPr>
          <w:rFonts w:ascii="Consolas" w:hAnsi="Consolas"/>
          <w:sz w:val="18"/>
        </w:rPr>
        <w:t>OX457068.1         86028885                                              .--.--.--.--.--.-  86028890</w:t>
      </w:r>
    </w:p>
    <w:p>
      <w:r>
        <w:rPr>
          <w:rFonts w:ascii="Consolas" w:hAnsi="Consolas"/>
          <w:sz w:val="18"/>
        </w:rPr>
        <w:t>OX457068.1         88351433                                         .--.-.--.--.--.--.--.-  88351440</w:t>
      </w:r>
    </w:p>
    <w:p>
      <w:r>
        <w:rPr>
          <w:rFonts w:ascii="Consolas" w:hAnsi="Consolas"/>
          <w:sz w:val="18"/>
        </w:rPr>
        <w:t>OX457068.1         89253663                                         .--.-.--.--.--.--.--.-  89253670</w:t>
      </w:r>
    </w:p>
    <w:p>
      <w:r>
        <w:rPr>
          <w:rFonts w:ascii="Consolas" w:hAnsi="Consolas"/>
          <w:sz w:val="18"/>
        </w:rPr>
        <w:t>OX457068.1         2047744                                             .-.--.--.--.--.--.-  2047750</w:t>
      </w:r>
    </w:p>
    <w:p>
      <w:r>
        <w:rPr>
          <w:rFonts w:ascii="Consolas" w:hAnsi="Consolas"/>
          <w:sz w:val="18"/>
        </w:rPr>
        <w:t>OX457068.1         2754187                               ......-.-.-.--.-.--.--.--.--.--.-  2754202</w:t>
      </w:r>
    </w:p>
    <w:p>
      <w:r>
        <w:rPr>
          <w:rFonts w:ascii="Consolas" w:hAnsi="Consolas"/>
          <w:sz w:val="18"/>
        </w:rPr>
        <w:t>OX457068.1         2754188                                             .-.--.--.--.--.--.-  2754194</w:t>
      </w:r>
    </w:p>
    <w:p>
      <w:r>
        <w:rPr>
          <w:rFonts w:ascii="Consolas" w:hAnsi="Consolas"/>
          <w:sz w:val="18"/>
        </w:rPr>
        <w:t>OX457068.1         3061550                               ......-.-.-.--.-.--.--.--.--.--.-  3061565</w:t>
      </w:r>
    </w:p>
    <w:p>
      <w:r>
        <w:rPr>
          <w:rFonts w:ascii="Consolas" w:hAnsi="Consolas"/>
          <w:sz w:val="18"/>
        </w:rPr>
        <w:t>OX457068.1         3347885                                             .-.--.--.--.--.--.-  3347879</w:t>
      </w:r>
    </w:p>
    <w:p>
      <w:r>
        <w:rPr>
          <w:rFonts w:ascii="Consolas" w:hAnsi="Consolas"/>
          <w:sz w:val="18"/>
        </w:rPr>
        <w:t>OX457068.1         3651154                                             .-.--.--.--.--.--.-  3651160</w:t>
      </w:r>
    </w:p>
    <w:p>
      <w:r>
        <w:rPr>
          <w:rFonts w:ascii="Consolas" w:hAnsi="Consolas"/>
          <w:sz w:val="18"/>
        </w:rPr>
        <w:t>OX457068.1         4096907                                                  .--.--.--.--.-  4096903</w:t>
      </w:r>
    </w:p>
    <w:p>
      <w:r>
        <w:rPr>
          <w:rFonts w:ascii="Consolas" w:hAnsi="Consolas"/>
          <w:sz w:val="18"/>
        </w:rPr>
        <w:t>OX457068.1         4150734                                          .--.-.--.--.--.--.--.-  4150727</w:t>
      </w:r>
    </w:p>
    <w:p>
      <w:r>
        <w:rPr>
          <w:rFonts w:ascii="Consolas" w:hAnsi="Consolas"/>
          <w:sz w:val="18"/>
        </w:rPr>
        <w:t>OX457068.1         4460697                                             .-.--.--.--.--.--.-  4460691</w:t>
      </w:r>
    </w:p>
    <w:p>
      <w:r>
        <w:rPr>
          <w:rFonts w:ascii="Consolas" w:hAnsi="Consolas"/>
          <w:sz w:val="18"/>
        </w:rPr>
        <w:t>OX457068.1         4460698                               ......-.-.-.--.-.--.--.--.--.--.-  4460683</w:t>
      </w:r>
    </w:p>
    <w:p>
      <w:r>
        <w:rPr>
          <w:rFonts w:ascii="Consolas" w:hAnsi="Consolas"/>
          <w:sz w:val="18"/>
        </w:rPr>
        <w:t>OX457068.1         4893496                            .........-.-.-.--.-.--.--.--.--.--.-  4893478</w:t>
      </w:r>
    </w:p>
    <w:p>
      <w:r>
        <w:rPr>
          <w:rFonts w:ascii="Consolas" w:hAnsi="Consolas"/>
          <w:sz w:val="18"/>
        </w:rPr>
        <w:t>OX457068.1         5887813                                   ..-.-.-.--.-.--.--.--.--.--.-  5887824</w:t>
      </w:r>
    </w:p>
    <w:p>
      <w:r>
        <w:rPr>
          <w:rFonts w:ascii="Consolas" w:hAnsi="Consolas"/>
          <w:sz w:val="18"/>
        </w:rPr>
        <w:t>OX457068.1         5887813                                          .--.-.--.--.--.--.--.-  5887820</w:t>
      </w:r>
    </w:p>
    <w:p>
      <w:r>
        <w:rPr>
          <w:rFonts w:ascii="Consolas" w:hAnsi="Consolas"/>
          <w:sz w:val="18"/>
        </w:rPr>
        <w:t>OX457068.1         6859809                                    .-.-.-.--.-.--.--.--.--.--.-  6859799</w:t>
      </w:r>
    </w:p>
    <w:p>
      <w:r>
        <w:rPr>
          <w:rFonts w:ascii="Consolas" w:hAnsi="Consolas"/>
          <w:sz w:val="18"/>
        </w:rPr>
        <w:t>OX457068.1         7460347                                          .--.-.--.--.--.--.--.-  7460354</w:t>
      </w:r>
    </w:p>
    <w:p>
      <w:r>
        <w:rPr>
          <w:rFonts w:ascii="Consolas" w:hAnsi="Consolas"/>
          <w:sz w:val="18"/>
        </w:rPr>
        <w:t>OX457068.1         7460348                                .....-.-.-.--.-.--.--.--.--.--.-  7460362</w:t>
      </w:r>
    </w:p>
    <w:p>
      <w:r>
        <w:rPr>
          <w:rFonts w:ascii="Consolas" w:hAnsi="Consolas"/>
          <w:sz w:val="18"/>
        </w:rPr>
        <w:t>OX457068.1         7804568                             ........-.-.-.--.-.--.--.--.--.--.-  7804585</w:t>
      </w:r>
    </w:p>
    <w:p>
      <w:r>
        <w:rPr>
          <w:rFonts w:ascii="Consolas" w:hAnsi="Consolas"/>
          <w:sz w:val="18"/>
        </w:rPr>
        <w:t>OX457068.1         7876650                                          .--.-.--.--.--.--.--.-  7876657</w:t>
      </w:r>
    </w:p>
    <w:p>
      <w:r>
        <w:rPr>
          <w:rFonts w:ascii="Consolas" w:hAnsi="Consolas"/>
          <w:sz w:val="18"/>
        </w:rPr>
        <w:t>OX457068.1         7876651                                .....-.-.-.--.-.--.--.--.--.--.-  7876665</w:t>
      </w:r>
    </w:p>
    <w:p>
      <w:r>
        <w:rPr>
          <w:rFonts w:ascii="Consolas" w:hAnsi="Consolas"/>
          <w:sz w:val="18"/>
        </w:rPr>
        <w:t>OX457068.1         9092273                                             .-.--.--.--.--.--.-  9092267</w:t>
      </w:r>
    </w:p>
    <w:p>
      <w:r>
        <w:rPr>
          <w:rFonts w:ascii="Consolas" w:hAnsi="Consolas"/>
          <w:sz w:val="18"/>
        </w:rPr>
        <w:t>OX457068.1         9092274                               ......-.-.-.--.-.--.--.--.--.--.-  9092259</w:t>
      </w:r>
    </w:p>
    <w:p>
      <w:r>
        <w:rPr>
          <w:rFonts w:ascii="Consolas" w:hAnsi="Consolas"/>
          <w:sz w:val="18"/>
        </w:rPr>
        <w:t>OX457068.1         9450137                               ......-.-.-.--.-.--.--.--.--.--.-  9450152</w:t>
      </w:r>
    </w:p>
    <w:p>
      <w:r>
        <w:rPr>
          <w:rFonts w:ascii="Consolas" w:hAnsi="Consolas"/>
          <w:sz w:val="18"/>
        </w:rPr>
        <w:t>OX457068.1         9483500                               ......-.-.-.--.-.--.--.--.--.--.-  9483515</w:t>
      </w:r>
    </w:p>
    <w:p>
      <w:r>
        <w:rPr>
          <w:rFonts w:ascii="Consolas" w:hAnsi="Consolas"/>
          <w:sz w:val="18"/>
        </w:rPr>
        <w:t>OX457068.1         9483501                                             .-.--.--.--.--.--.-  9483507</w:t>
      </w:r>
    </w:p>
    <w:p>
      <w:r>
        <w:rPr>
          <w:rFonts w:ascii="Consolas" w:hAnsi="Consolas"/>
          <w:sz w:val="18"/>
        </w:rPr>
        <w:t>OX457068.1         9795971                                             .-.--.--.--.--.--.-  9795965</w:t>
      </w:r>
    </w:p>
    <w:p>
      <w:r>
        <w:rPr>
          <w:rFonts w:ascii="Consolas" w:hAnsi="Consolas"/>
          <w:sz w:val="18"/>
        </w:rPr>
        <w:t>OX457068.1         9795972                               ......-.-.-.--.-.--.--.--.--.--.-  9795957</w:t>
      </w:r>
    </w:p>
    <w:p>
      <w:r>
        <w:rPr>
          <w:rFonts w:ascii="Consolas" w:hAnsi="Consolas"/>
          <w:sz w:val="18"/>
        </w:rPr>
        <w:t>OX457068.1         10002065                          ..........-.-.-.--.-.--.--.--.--.--.-  10002046</w:t>
      </w:r>
    </w:p>
    <w:p>
      <w:r>
        <w:rPr>
          <w:rFonts w:ascii="Consolas" w:hAnsi="Consolas"/>
          <w:sz w:val="18"/>
        </w:rPr>
        <w:t>OX457068.1         10758900                              ......-.-.-.--.-.--.--.--.--.--.-  10758885</w:t>
      </w:r>
    </w:p>
    <w:p>
      <w:r>
        <w:rPr>
          <w:rFonts w:ascii="Consolas" w:hAnsi="Consolas"/>
          <w:sz w:val="18"/>
        </w:rPr>
        <w:t>OX457068.1         11605715                                   .-.-.-.--.-.--.--.--.--.--.-  11605705</w:t>
      </w:r>
    </w:p>
    <w:p>
      <w:r>
        <w:rPr>
          <w:rFonts w:ascii="Consolas" w:hAnsi="Consolas"/>
          <w:sz w:val="18"/>
        </w:rPr>
        <w:t>OX457068.1         11744867                               .....-.-.-.--.-.--.--.--.--.--.-  11744853</w:t>
      </w:r>
    </w:p>
    <w:p>
      <w:r>
        <w:rPr>
          <w:rFonts w:ascii="Consolas" w:hAnsi="Consolas"/>
          <w:sz w:val="18"/>
        </w:rPr>
        <w:t>OX457068.1         12973788                                         .--.-.--.--.--.--.--.-  12973795</w:t>
      </w:r>
    </w:p>
    <w:p>
      <w:r>
        <w:rPr>
          <w:rFonts w:ascii="Consolas" w:hAnsi="Consolas"/>
          <w:sz w:val="18"/>
        </w:rPr>
        <w:t>OX457068.1         13100789                                            .-.--.--.--.--.--.-  13100783</w:t>
      </w:r>
    </w:p>
    <w:p>
      <w:r>
        <w:rPr>
          <w:rFonts w:ascii="Consolas" w:hAnsi="Consolas"/>
          <w:sz w:val="18"/>
        </w:rPr>
        <w:t>OX457068.1         13143070                                         .--.-.--.--.--.--.--.-  13143077</w:t>
      </w:r>
    </w:p>
    <w:p>
      <w:r>
        <w:rPr>
          <w:rFonts w:ascii="Consolas" w:hAnsi="Consolas"/>
          <w:sz w:val="18"/>
        </w:rPr>
        <w:t>OX457068.1         13406265                              ......-.-.-.--.-.--.--.--.--.--.-  13406280</w:t>
      </w:r>
    </w:p>
    <w:p>
      <w:r>
        <w:rPr>
          <w:rFonts w:ascii="Consolas" w:hAnsi="Consolas"/>
          <w:sz w:val="18"/>
        </w:rPr>
        <w:t>OX457068.1         13406266                                            .-.--.--.--.--.--.-  13406272</w:t>
      </w:r>
    </w:p>
    <w:p>
      <w:r>
        <w:rPr>
          <w:rFonts w:ascii="Consolas" w:hAnsi="Consolas"/>
          <w:sz w:val="18"/>
        </w:rPr>
        <w:t>OX457068.1         13753255                                                 .--.--.--.--.-  13753251</w:t>
      </w:r>
    </w:p>
    <w:p>
      <w:r>
        <w:rPr>
          <w:rFonts w:ascii="Consolas" w:hAnsi="Consolas"/>
          <w:sz w:val="18"/>
        </w:rPr>
        <w:t>OX457068.1         14306987                                            .-.--.--.--.--.--.-  14306981</w:t>
      </w:r>
    </w:p>
    <w:p>
      <w:r>
        <w:rPr>
          <w:rFonts w:ascii="Consolas" w:hAnsi="Consolas"/>
          <w:sz w:val="18"/>
        </w:rPr>
        <w:t>OX457068.1         14306988                              ......-.-.-.--.-.--.--.--.--.--.-  14306973</w:t>
      </w:r>
    </w:p>
    <w:p>
      <w:r>
        <w:rPr>
          <w:rFonts w:ascii="Consolas" w:hAnsi="Consolas"/>
          <w:sz w:val="18"/>
        </w:rPr>
        <w:t>OX457068.1         15261687                                  ..-.-.-.--.-.--.--.--.--.--.-  15261676</w:t>
      </w:r>
    </w:p>
    <w:p>
      <w:r>
        <w:rPr>
          <w:rFonts w:ascii="Consolas" w:hAnsi="Consolas"/>
          <w:sz w:val="18"/>
        </w:rPr>
        <w:t>OX457068.1         15859029                              ......-.-.-.--.-.--.--.--.--.--.-  15859044</w:t>
      </w:r>
    </w:p>
    <w:p>
      <w:r>
        <w:rPr>
          <w:rFonts w:ascii="Consolas" w:hAnsi="Consolas"/>
          <w:sz w:val="18"/>
        </w:rPr>
        <w:t>OX457068.1         16437897                                         .--.-.--.--.--.--.--.-  16437890</w:t>
      </w:r>
    </w:p>
    <w:p>
      <w:r>
        <w:rPr>
          <w:rFonts w:ascii="Consolas" w:hAnsi="Consolas"/>
          <w:sz w:val="18"/>
        </w:rPr>
        <w:t>OX457068.1         16469994                                         .--.-.--.--.--.--.--.-  16470001</w:t>
      </w:r>
    </w:p>
    <w:p>
      <w:r>
        <w:rPr>
          <w:rFonts w:ascii="Consolas" w:hAnsi="Consolas"/>
          <w:sz w:val="18"/>
        </w:rPr>
        <w:t>OX457068.1         16469995                               .....-.-.-.--.-.--.--.--.--.--.-  16470009</w:t>
      </w:r>
    </w:p>
    <w:p>
      <w:r>
        <w:rPr>
          <w:rFonts w:ascii="Consolas" w:hAnsi="Consolas"/>
          <w:sz w:val="18"/>
        </w:rPr>
        <w:t>OX457068.1         16840068                                            .-.--.--.--.--.--.-  16840074</w:t>
      </w:r>
    </w:p>
    <w:p>
      <w:r>
        <w:rPr>
          <w:rFonts w:ascii="Consolas" w:hAnsi="Consolas"/>
          <w:sz w:val="18"/>
        </w:rPr>
        <w:t>OX457068.1         17076982                                            .-.--.--.--.--.--.-  17076976</w:t>
      </w:r>
    </w:p>
    <w:p>
      <w:r>
        <w:rPr>
          <w:rFonts w:ascii="Consolas" w:hAnsi="Consolas"/>
          <w:sz w:val="18"/>
        </w:rPr>
        <w:t>OX457068.1         17421682                                         .--.-.--.--.--.--.--.-  17421689</w:t>
      </w:r>
    </w:p>
    <w:p>
      <w:r>
        <w:rPr>
          <w:rFonts w:ascii="Consolas" w:hAnsi="Consolas"/>
          <w:sz w:val="18"/>
        </w:rPr>
        <w:t>OX457068.1         17694083                                  ..-.-.-.--.-.--.--.--.--.--.-  17694094</w:t>
      </w:r>
    </w:p>
    <w:p>
      <w:r>
        <w:rPr>
          <w:rFonts w:ascii="Consolas" w:hAnsi="Consolas"/>
          <w:sz w:val="18"/>
        </w:rPr>
        <w:t>OX457068.1         18107610                                              .--.--.--.--.--.-  18107605</w:t>
      </w:r>
    </w:p>
    <w:p>
      <w:r>
        <w:rPr>
          <w:rFonts w:ascii="Consolas" w:hAnsi="Consolas"/>
          <w:sz w:val="18"/>
        </w:rPr>
        <w:t>OX457068.1         18856389                              ......-.-.-.--.-.--.--.--.--.--.-  18856404</w:t>
      </w:r>
    </w:p>
    <w:p>
      <w:r>
        <w:rPr>
          <w:rFonts w:ascii="Consolas" w:hAnsi="Consolas"/>
          <w:sz w:val="18"/>
        </w:rPr>
        <w:t>OX457068.1         22064065                                       .-.--.-.--.--.--.--.--.-  22064057</w:t>
      </w:r>
    </w:p>
    <w:p>
      <w:r>
        <w:rPr>
          <w:rFonts w:ascii="Consolas" w:hAnsi="Consolas"/>
          <w:sz w:val="18"/>
        </w:rPr>
        <w:t>OX457068.1         22064065                                 ...-.-.-.--.-.--.--.--.--.--.-  22064053</w:t>
      </w:r>
    </w:p>
    <w:p>
      <w:r>
        <w:rPr>
          <w:rFonts w:ascii="Consolas" w:hAnsi="Consolas"/>
          <w:sz w:val="18"/>
        </w:rPr>
        <w:t>OX457068.1         22569903                                         .--.-.--.--.--.--.--.-  22569910</w:t>
      </w:r>
    </w:p>
    <w:p>
      <w:r>
        <w:rPr>
          <w:rFonts w:ascii="Consolas" w:hAnsi="Consolas"/>
          <w:sz w:val="18"/>
        </w:rPr>
        <w:t>OX457068.1         22726509                                  ..-.-.-.--.-.--.--.--.--.--.-  22726498</w:t>
      </w:r>
    </w:p>
    <w:p>
      <w:r>
        <w:rPr>
          <w:rFonts w:ascii="Consolas" w:hAnsi="Consolas"/>
          <w:sz w:val="18"/>
        </w:rPr>
        <w:t>OX457068.1         24588209                                         .--.-.--.--.--.--.--.-  24588216</w:t>
      </w:r>
    </w:p>
    <w:p>
      <w:r>
        <w:rPr>
          <w:rFonts w:ascii="Consolas" w:hAnsi="Consolas"/>
          <w:sz w:val="18"/>
        </w:rPr>
        <w:t>OX457068.1         24782316                            ........-.-.-.--.-.--.--.--.--.--.-  24782299</w:t>
      </w:r>
    </w:p>
    <w:p>
      <w:r>
        <w:rPr>
          <w:rFonts w:ascii="Consolas" w:hAnsi="Consolas"/>
          <w:sz w:val="18"/>
        </w:rPr>
        <w:t>OX457068.1         24856313                                            .-.--.--.--.--.--.-  24856307</w:t>
      </w:r>
    </w:p>
    <w:p>
      <w:r>
        <w:rPr>
          <w:rFonts w:ascii="Consolas" w:hAnsi="Consolas"/>
          <w:sz w:val="18"/>
        </w:rPr>
        <w:t>OX457068.1         25354051                                         .--.-.--.--.--.--.--.-  25354058</w:t>
      </w:r>
    </w:p>
    <w:p>
      <w:r>
        <w:rPr>
          <w:rFonts w:ascii="Consolas" w:hAnsi="Consolas"/>
          <w:sz w:val="18"/>
        </w:rPr>
        <w:t>OX457068.1         26074371                                  ..-.-.-.--.-.--.--.--.--.--.-  26074382</w:t>
      </w:r>
    </w:p>
    <w:p>
      <w:r>
        <w:rPr>
          <w:rFonts w:ascii="Consolas" w:hAnsi="Consolas"/>
          <w:sz w:val="18"/>
        </w:rPr>
        <w:t>OX457068.1         27334854                                  ..-.-.-.--.-.--.--.--.--.--.-  27334865</w:t>
      </w:r>
    </w:p>
    <w:p>
      <w:r>
        <w:rPr>
          <w:rFonts w:ascii="Consolas" w:hAnsi="Consolas"/>
          <w:sz w:val="18"/>
        </w:rPr>
        <w:t>OX457068.1         27502116                                            .-.--.--.--.--.--.-  27502110</w:t>
      </w:r>
    </w:p>
    <w:p>
      <w:r>
        <w:rPr>
          <w:rFonts w:ascii="Consolas" w:hAnsi="Consolas"/>
          <w:sz w:val="18"/>
        </w:rPr>
        <w:t>OX457068.1         27560706                               .....-.-.-.--.-.--.--.--.--.--.-  27560720</w:t>
      </w:r>
    </w:p>
    <w:p>
      <w:r>
        <w:rPr>
          <w:rFonts w:ascii="Consolas" w:hAnsi="Consolas"/>
          <w:sz w:val="18"/>
        </w:rPr>
        <w:t>OX457068.1         27560706                                   .-.-.-.--.-.--.--.--.--.--.-  27560716</w:t>
      </w:r>
    </w:p>
    <w:p>
      <w:r>
        <w:rPr>
          <w:rFonts w:ascii="Consolas" w:hAnsi="Consolas"/>
          <w:sz w:val="18"/>
        </w:rPr>
        <w:t>OX457068.1         29013639                                  ..-.-.-.--.-.--.--.--.--.--.-  29013628</w:t>
      </w:r>
    </w:p>
    <w:p>
      <w:r>
        <w:rPr>
          <w:rFonts w:ascii="Consolas" w:hAnsi="Consolas"/>
          <w:sz w:val="18"/>
        </w:rPr>
        <w:t>OX457068.1         29200739                                         .--.-.--.--.--.--.--.-  29200732</w:t>
      </w:r>
    </w:p>
    <w:p>
      <w:r>
        <w:rPr>
          <w:rFonts w:ascii="Consolas" w:hAnsi="Consolas"/>
          <w:sz w:val="18"/>
        </w:rPr>
        <w:t>OX457068.1         29383567                                         .--.-.--.--.--.--.--.-  29383560</w:t>
      </w:r>
    </w:p>
    <w:p>
      <w:r>
        <w:rPr>
          <w:rFonts w:ascii="Consolas" w:hAnsi="Consolas"/>
          <w:sz w:val="18"/>
        </w:rPr>
        <w:t>OX457068.1         30264526                              ......-.-.-.--.-.--.--.--.--.--.-  30264541</w:t>
      </w:r>
    </w:p>
    <w:p>
      <w:r>
        <w:rPr>
          <w:rFonts w:ascii="Consolas" w:hAnsi="Consolas"/>
          <w:sz w:val="18"/>
        </w:rPr>
        <w:t>OX457068.1         30264527                                            .-.--.--.--.--.--.-  30264533</w:t>
      </w:r>
    </w:p>
    <w:p>
      <w:r>
        <w:rPr>
          <w:rFonts w:ascii="Consolas" w:hAnsi="Consolas"/>
          <w:sz w:val="18"/>
        </w:rPr>
        <w:t>OX457068.1         32197977                                  ..-.-.-.--.-.--.--.--.--.--.-  32197966</w:t>
      </w:r>
    </w:p>
    <w:p>
      <w:r>
        <w:rPr>
          <w:rFonts w:ascii="Consolas" w:hAnsi="Consolas"/>
          <w:sz w:val="18"/>
        </w:rPr>
        <w:t>OX457068.1         33421674                                         .--.-.--.--.--.--.--.-  33421681</w:t>
      </w:r>
    </w:p>
    <w:p>
      <w:r>
        <w:rPr>
          <w:rFonts w:ascii="Consolas" w:hAnsi="Consolas"/>
          <w:sz w:val="18"/>
        </w:rPr>
        <w:t>OX457068.1         33564377                                ....-.-.-.--.-.--.--.--.--.--.-  33564390</w:t>
      </w:r>
    </w:p>
    <w:p>
      <w:r>
        <w:rPr>
          <w:rFonts w:ascii="Consolas" w:hAnsi="Consolas"/>
          <w:sz w:val="18"/>
        </w:rPr>
        <w:t>OX457068.1         33564377                                     .-.-.--.-.--.--.--.--.--.-  33564386</w:t>
      </w:r>
    </w:p>
    <w:p>
      <w:r>
        <w:rPr>
          <w:rFonts w:ascii="Consolas" w:hAnsi="Consolas"/>
          <w:sz w:val="18"/>
        </w:rPr>
        <w:t>OX457068.1         36045869                                  ..-.-.-.--.-.--.--.--.--.--.-  36045858</w:t>
      </w:r>
    </w:p>
    <w:p>
      <w:r>
        <w:rPr>
          <w:rFonts w:ascii="Consolas" w:hAnsi="Consolas"/>
          <w:sz w:val="18"/>
        </w:rPr>
        <w:t>OX457068.1         36453777                            ........-.-.-.--.-.--.--.--.--.--.-  36453760</w:t>
      </w:r>
    </w:p>
    <w:p>
      <w:r>
        <w:rPr>
          <w:rFonts w:ascii="Consolas" w:hAnsi="Consolas"/>
          <w:sz w:val="18"/>
        </w:rPr>
        <w:t>OX457068.1         38094530                                   .-.-.-.--.-.--.--.--.--.--.-  38094520</w:t>
      </w:r>
    </w:p>
    <w:p>
      <w:r>
        <w:rPr>
          <w:rFonts w:ascii="Consolas" w:hAnsi="Consolas"/>
          <w:sz w:val="18"/>
        </w:rPr>
        <w:t>OX457068.1         38094530                               .....-.-.-.--.-.--.--.--.--.--.-  38094516</w:t>
      </w:r>
    </w:p>
    <w:p>
      <w:r>
        <w:rPr>
          <w:rFonts w:ascii="Consolas" w:hAnsi="Consolas"/>
          <w:sz w:val="18"/>
        </w:rPr>
        <w:t>OX457068.1         38361649                                  ..-.-.-.--.-.--.--.--.--.--.-  38361660</w:t>
      </w:r>
    </w:p>
    <w:p>
      <w:r>
        <w:rPr>
          <w:rFonts w:ascii="Consolas" w:hAnsi="Consolas"/>
          <w:sz w:val="18"/>
        </w:rPr>
        <w:t>OX457068.1         38521446                              ......-.-.-.--.-.--.--.--.--.--.-  38521461</w:t>
      </w:r>
    </w:p>
    <w:p>
      <w:r>
        <w:rPr>
          <w:rFonts w:ascii="Consolas" w:hAnsi="Consolas"/>
          <w:sz w:val="18"/>
        </w:rPr>
        <w:t>OX457068.1         38521447                                            .-.--.--.--.--.--.-  38521453</w:t>
      </w:r>
    </w:p>
    <w:p>
      <w:r>
        <w:rPr>
          <w:rFonts w:ascii="Consolas" w:hAnsi="Consolas"/>
          <w:sz w:val="18"/>
        </w:rPr>
        <w:t>OX457068.1         41337311                                  ..-.-.-.--.-.--.--.--.--.--.-  41337300</w:t>
      </w:r>
    </w:p>
    <w:p>
      <w:r>
        <w:rPr>
          <w:rFonts w:ascii="Consolas" w:hAnsi="Consolas"/>
          <w:sz w:val="18"/>
        </w:rPr>
        <w:t>OX457068.1         41694032                                            .-.--.--.--.--.--.-  41694026</w:t>
      </w:r>
    </w:p>
    <w:p>
      <w:r>
        <w:rPr>
          <w:rFonts w:ascii="Consolas" w:hAnsi="Consolas"/>
          <w:sz w:val="18"/>
        </w:rPr>
        <w:t>OX457068.1         44310423                                  ..-.-.-.--.-.--.--.--.--.--.-  44310412</w:t>
      </w:r>
    </w:p>
    <w:p>
      <w:r>
        <w:rPr>
          <w:rFonts w:ascii="Consolas" w:hAnsi="Consolas"/>
          <w:sz w:val="18"/>
        </w:rPr>
        <w:t>OX457068.1         44667906                                  ..-.-.-.--.-.--.--.--.--.--.-  44667917</w:t>
      </w:r>
    </w:p>
    <w:p>
      <w:r>
        <w:rPr>
          <w:rFonts w:ascii="Consolas" w:hAnsi="Consolas"/>
          <w:sz w:val="18"/>
        </w:rPr>
        <w:t>OX457068.1         44837446                                            .-.--.--.--.--.--.-  44837452</w:t>
      </w:r>
    </w:p>
    <w:p>
      <w:r>
        <w:rPr>
          <w:rFonts w:ascii="Consolas" w:hAnsi="Consolas"/>
          <w:sz w:val="18"/>
        </w:rPr>
        <w:t>OX457068.1         49534947                              ......-.-.-.--.-.--.--.--.--.--.-  49534962</w:t>
      </w:r>
    </w:p>
    <w:p>
      <w:r>
        <w:rPr>
          <w:rFonts w:ascii="Consolas" w:hAnsi="Consolas"/>
          <w:sz w:val="18"/>
        </w:rPr>
        <w:t>OX457068.1         49534948                                            .-.--.--.--.--.--.-  49534954</w:t>
      </w:r>
    </w:p>
    <w:p>
      <w:r>
        <w:rPr>
          <w:rFonts w:ascii="Consolas" w:hAnsi="Consolas"/>
          <w:sz w:val="18"/>
        </w:rPr>
        <w:t>OX457068.1         50832842                                            .-.--.--.--.--.--.-  50832848</w:t>
      </w:r>
    </w:p>
    <w:p>
      <w:r>
        <w:rPr>
          <w:rFonts w:ascii="Consolas" w:hAnsi="Consolas"/>
          <w:sz w:val="18"/>
        </w:rPr>
        <w:t>OX457068.1         51350275                              ......-.-.-.--.-.--.--.--.--.--.-  51350290</w:t>
      </w:r>
    </w:p>
    <w:p>
      <w:r>
        <w:rPr>
          <w:rFonts w:ascii="Consolas" w:hAnsi="Consolas"/>
          <w:sz w:val="18"/>
        </w:rPr>
        <w:t>OX457068.1         51350276                                            .-.--.--.--.--.--.-  51350282</w:t>
      </w:r>
    </w:p>
    <w:p>
      <w:r>
        <w:rPr>
          <w:rFonts w:ascii="Consolas" w:hAnsi="Consolas"/>
          <w:sz w:val="18"/>
        </w:rPr>
        <w:t>OX457068.1         51714037                                            .-.--.--.--.--.--.-  51714031</w:t>
      </w:r>
    </w:p>
    <w:p>
      <w:r>
        <w:rPr>
          <w:rFonts w:ascii="Consolas" w:hAnsi="Consolas"/>
          <w:sz w:val="18"/>
        </w:rPr>
        <w:t>OX457068.1         54177439                              ......-.-.-.--.-.--.--.--.--.--.-  54177424</w:t>
      </w:r>
    </w:p>
    <w:p>
      <w:r>
        <w:rPr>
          <w:rFonts w:ascii="Consolas" w:hAnsi="Consolas"/>
          <w:sz w:val="18"/>
        </w:rPr>
        <w:t>OX457068.1         55503947                                       .-.--.-.--.--.--.--.--.-  55503939</w:t>
      </w:r>
    </w:p>
    <w:p>
      <w:r>
        <w:rPr>
          <w:rFonts w:ascii="Consolas" w:hAnsi="Consolas"/>
          <w:sz w:val="18"/>
        </w:rPr>
        <w:t>OX457068.1         55503947                                 ...-.-.-.--.-.--.--.--.--.--.-  55503935</w:t>
      </w:r>
    </w:p>
    <w:p>
      <w:r>
        <w:rPr>
          <w:rFonts w:ascii="Consolas" w:hAnsi="Consolas"/>
          <w:sz w:val="18"/>
        </w:rPr>
        <w:t>OX457068.1         56768845                                         .--.-.--.--.--.--.--.-  56768838</w:t>
      </w:r>
    </w:p>
    <w:p>
      <w:r>
        <w:rPr>
          <w:rFonts w:ascii="Consolas" w:hAnsi="Consolas"/>
          <w:sz w:val="18"/>
        </w:rPr>
        <w:t>OX457068.1         64298338                                  ..-.-.-.--.-.--.--.--.--.--.-  64298349</w:t>
      </w:r>
    </w:p>
    <w:p>
      <w:r>
        <w:rPr>
          <w:rFonts w:ascii="Consolas" w:hAnsi="Consolas"/>
          <w:sz w:val="18"/>
        </w:rPr>
        <w:t>OX457068.1         64914297                                       .-.--.-.--.--.--.--.--.-  64914289</w:t>
      </w:r>
    </w:p>
    <w:p>
      <w:r>
        <w:rPr>
          <w:rFonts w:ascii="Consolas" w:hAnsi="Consolas"/>
          <w:sz w:val="18"/>
        </w:rPr>
        <w:t>OX457068.1         64914297                                 ...-.-.-.--.-.--.--.--.--.--.-  64914285</w:t>
      </w:r>
    </w:p>
    <w:p>
      <w:r>
        <w:rPr>
          <w:rFonts w:ascii="Consolas" w:hAnsi="Consolas"/>
          <w:sz w:val="18"/>
        </w:rPr>
        <w:t>OX457068.1         65806456                                            .-.--.--.--.--.--.-  65806450</w:t>
      </w:r>
    </w:p>
    <w:p>
      <w:r>
        <w:rPr>
          <w:rFonts w:ascii="Consolas" w:hAnsi="Consolas"/>
          <w:sz w:val="18"/>
        </w:rPr>
        <w:t>OX457068.1         65806457                              ......-.-.-.--.-.--.--.--.--.--.-  65806442</w:t>
      </w:r>
    </w:p>
    <w:p>
      <w:r>
        <w:rPr>
          <w:rFonts w:ascii="Consolas" w:hAnsi="Consolas"/>
          <w:sz w:val="18"/>
        </w:rPr>
        <w:t>OX457068.1         67436754                              ......-.-.-.--.-.--.--.--.--.--.-  67436769</w:t>
      </w:r>
    </w:p>
    <w:p>
      <w:r>
        <w:rPr>
          <w:rFonts w:ascii="Consolas" w:hAnsi="Consolas"/>
          <w:sz w:val="18"/>
        </w:rPr>
        <w:t>OX457068.1         67436755                                            .-.--.--.--.--.--.-  67436761</w:t>
      </w:r>
    </w:p>
    <w:p>
      <w:r>
        <w:rPr>
          <w:rFonts w:ascii="Consolas" w:hAnsi="Consolas"/>
          <w:sz w:val="18"/>
        </w:rPr>
        <w:t>OX457068.1         68047031                                            .-.--.--.--.--.--.-  68047037</w:t>
      </w:r>
    </w:p>
    <w:p>
      <w:r>
        <w:rPr>
          <w:rFonts w:ascii="Consolas" w:hAnsi="Consolas"/>
          <w:sz w:val="18"/>
        </w:rPr>
        <w:t>OX457068.1         68563754                                            .-.--.--.--.--.--.-  68563748</w:t>
      </w:r>
    </w:p>
    <w:p>
      <w:r>
        <w:rPr>
          <w:rFonts w:ascii="Consolas" w:hAnsi="Consolas"/>
          <w:sz w:val="18"/>
        </w:rPr>
        <w:t>OX457068.1         68563755                              ......-.-.-.--.-.--.--.--.--.--.-  68563740</w:t>
      </w:r>
    </w:p>
    <w:p>
      <w:r>
        <w:rPr>
          <w:rFonts w:ascii="Consolas" w:hAnsi="Consolas"/>
          <w:sz w:val="18"/>
        </w:rPr>
        <w:t>OX457068.1         70904974                                  ..-.-.-.--.-.--.--.--.--.--.-  70904963</w:t>
      </w:r>
    </w:p>
    <w:p>
      <w:r>
        <w:rPr>
          <w:rFonts w:ascii="Consolas" w:hAnsi="Consolas"/>
          <w:sz w:val="18"/>
        </w:rPr>
        <w:t>OX457068.1         71693321                                  ..-.-.-.--.-.--.--.--.--.--.-  71693310</w:t>
      </w:r>
    </w:p>
    <w:p>
      <w:r>
        <w:rPr>
          <w:rFonts w:ascii="Consolas" w:hAnsi="Consolas"/>
          <w:sz w:val="18"/>
        </w:rPr>
        <w:t>OX457068.1         72063635                                   .-.-.-.--.-.--.--.--.--.--.-  72063645</w:t>
      </w:r>
    </w:p>
    <w:p>
      <w:r>
        <w:rPr>
          <w:rFonts w:ascii="Consolas" w:hAnsi="Consolas"/>
          <w:sz w:val="18"/>
        </w:rPr>
        <w:t>OX457068.1         73263771                                                 .--.--.--.--.-  73263767</w:t>
      </w:r>
    </w:p>
    <w:p>
      <w:r>
        <w:rPr>
          <w:rFonts w:ascii="Consolas" w:hAnsi="Consolas"/>
          <w:sz w:val="18"/>
        </w:rPr>
        <w:t>OX457068.1         75119666                                            .-.--.--.--.--.--.-  75119660</w:t>
      </w:r>
    </w:p>
    <w:p>
      <w:r>
        <w:rPr>
          <w:rFonts w:ascii="Consolas" w:hAnsi="Consolas"/>
          <w:sz w:val="18"/>
        </w:rPr>
        <w:t>OX457068.1         75777563                                  ..-.-.-.--.-.--.--.--.--.--.-  75777552</w:t>
      </w:r>
    </w:p>
    <w:p>
      <w:r>
        <w:rPr>
          <w:rFonts w:ascii="Consolas" w:hAnsi="Consolas"/>
          <w:sz w:val="18"/>
        </w:rPr>
        <w:t>OX457068.1         77156641                                            .-.--.--.--.--.--.-  77156635</w:t>
      </w:r>
    </w:p>
    <w:p>
      <w:r>
        <w:rPr>
          <w:rFonts w:ascii="Consolas" w:hAnsi="Consolas"/>
          <w:sz w:val="18"/>
        </w:rPr>
        <w:t>OX457068.1         77466915                                         .--.-.--.--.--.--.--.-  77466908</w:t>
      </w:r>
    </w:p>
    <w:p>
      <w:r>
        <w:rPr>
          <w:rFonts w:ascii="Consolas" w:hAnsi="Consolas"/>
          <w:sz w:val="18"/>
        </w:rPr>
        <w:t>OX457068.1         79593248                                            .-.--.--.--.--.--.-  79593242</w:t>
      </w:r>
    </w:p>
    <w:p>
      <w:r>
        <w:rPr>
          <w:rFonts w:ascii="Consolas" w:hAnsi="Consolas"/>
          <w:sz w:val="18"/>
        </w:rPr>
        <w:t>OX457068.1         79610850                                  ..-.-.-.--.-.--.--.--.--.--.-  79610839</w:t>
      </w:r>
    </w:p>
    <w:p>
      <w:r>
        <w:rPr>
          <w:rFonts w:ascii="Consolas" w:hAnsi="Consolas"/>
          <w:sz w:val="18"/>
        </w:rPr>
        <w:t>OX457068.1         80512553                                  ..-.-.-.--.-.--.--.--.--.--.-  80512542</w:t>
      </w:r>
    </w:p>
    <w:p>
      <w:r>
        <w:rPr>
          <w:rFonts w:ascii="Consolas" w:hAnsi="Consolas"/>
          <w:sz w:val="18"/>
        </w:rPr>
        <w:t>OX457068.1         82596855                                            .-.--.--.--.--.--.-  82596861</w:t>
      </w:r>
    </w:p>
    <w:p>
      <w:r>
        <w:rPr>
          <w:rFonts w:ascii="Consolas" w:hAnsi="Consolas"/>
          <w:sz w:val="18"/>
        </w:rPr>
        <w:t>OX457068.1         84060148                              ......-.-.-.--.-.--.--.--.--.--.-  84060133</w:t>
      </w:r>
    </w:p>
    <w:p>
      <w:r>
        <w:rPr>
          <w:rFonts w:ascii="Consolas" w:hAnsi="Consolas"/>
          <w:sz w:val="18"/>
        </w:rPr>
        <w:t>OX457068.1         85162677                              ......-.-.-.--.-.--.--.--.--.--.-  85162662</w:t>
      </w:r>
    </w:p>
    <w:p>
      <w:r>
        <w:rPr>
          <w:rFonts w:ascii="Consolas" w:hAnsi="Consolas"/>
          <w:sz w:val="18"/>
        </w:rPr>
        <w:t>OX457068.1         87985120                              ......-.-.-.--.-.--.--.--.--.--.-  87985135</w:t>
      </w:r>
    </w:p>
    <w:p>
      <w:r>
        <w:rPr>
          <w:rFonts w:ascii="Consolas" w:hAnsi="Consolas"/>
          <w:sz w:val="18"/>
        </w:rPr>
        <w:t>OX457068.1         88351433                                  ..-.-.-.--.-.--.--.--.--.--.-  88351444</w:t>
      </w:r>
    </w:p>
    <w:p>
      <w:r>
        <w:rPr>
          <w:rFonts w:ascii="Consolas" w:hAnsi="Consolas"/>
          <w:sz w:val="18"/>
        </w:rPr>
        <w:t>OX457068.1         89253663                                  ..-.-.-.--.-.--.--.--.--.--.-  89253674</w:t>
      </w:r>
    </w:p>
    <w:p>
      <w:r>
        <w:rPr>
          <w:rFonts w:ascii="Consolas" w:hAnsi="Consolas"/>
          <w:sz w:val="18"/>
        </w:rPr>
        <w:t>OX457068.1         29053434                             .......-.-.-.TT.-.--.--.--.--.--.-  29053416</w:t>
      </w:r>
    </w:p>
    <w:p>
      <w:r>
        <w:rPr>
          <w:rFonts w:ascii="Consolas" w:hAnsi="Consolas"/>
          <w:sz w:val="18"/>
        </w:rPr>
        <w:t>OX457068.1         684838                                     .-.-.-.--.-.--.--.--.--.--.-  684848</w:t>
      </w:r>
    </w:p>
    <w:p>
      <w:r>
        <w:rPr>
          <w:rFonts w:ascii="Consolas" w:hAnsi="Consolas"/>
          <w:sz w:val="18"/>
        </w:rPr>
        <w:t>OX457068.1         684838                                              .-.--.--.--.--.--.-  684844</w:t>
      </w:r>
    </w:p>
    <w:p>
      <w:r>
        <w:rPr>
          <w:rFonts w:ascii="Consolas" w:hAnsi="Consolas"/>
          <w:sz w:val="18"/>
        </w:rPr>
        <w:t>OX457068.1         1032299                                  ...-.-.-.--.-.--.--.--.--.--.-  1032311</w:t>
      </w:r>
    </w:p>
    <w:p>
      <w:r>
        <w:rPr>
          <w:rFonts w:ascii="Consolas" w:hAnsi="Consolas"/>
          <w:sz w:val="18"/>
        </w:rPr>
        <w:t>OX457068.1         1032299                                        .-.--.-.--.--.--.--.--.-  1032307</w:t>
      </w:r>
    </w:p>
    <w:p>
      <w:r>
        <w:rPr>
          <w:rFonts w:ascii="Consolas" w:hAnsi="Consolas"/>
          <w:sz w:val="18"/>
        </w:rPr>
        <w:t>OX457068.1         2754188                                    .-.-.-.--.-.--.--.--.--.--.-  2754198</w:t>
      </w:r>
    </w:p>
    <w:p>
      <w:r>
        <w:rPr>
          <w:rFonts w:ascii="Consolas" w:hAnsi="Consolas"/>
          <w:sz w:val="18"/>
        </w:rPr>
        <w:t>OX457068.1         3347885                                    .-.-.-.--.-.--.--.--.--.--.-  3347875</w:t>
      </w:r>
    </w:p>
    <w:p>
      <w:r>
        <w:rPr>
          <w:rFonts w:ascii="Consolas" w:hAnsi="Consolas"/>
          <w:sz w:val="18"/>
        </w:rPr>
        <w:t>OX457068.1         3347885                                .....-.-.-.--.-.--.--.--.--.--.-  3347871</w:t>
      </w:r>
    </w:p>
    <w:p>
      <w:r>
        <w:rPr>
          <w:rFonts w:ascii="Consolas" w:hAnsi="Consolas"/>
          <w:sz w:val="18"/>
        </w:rPr>
        <w:t>OX457068.1         3651154                                    .-.-.-.--.-.--.--.--.--.--.-  3651164</w:t>
      </w:r>
    </w:p>
    <w:p>
      <w:r>
        <w:rPr>
          <w:rFonts w:ascii="Consolas" w:hAnsi="Consolas"/>
          <w:sz w:val="18"/>
        </w:rPr>
        <w:t>OX457068.1         4061393                                .....-.-.-.--.-.--.--.--.--.--.-  4061379</w:t>
      </w:r>
    </w:p>
    <w:p>
      <w:r>
        <w:rPr>
          <w:rFonts w:ascii="Consolas" w:hAnsi="Consolas"/>
          <w:sz w:val="18"/>
        </w:rPr>
        <w:t>OX457068.1         4373596                                               .--.--.--.--.--.-  4373591</w:t>
      </w:r>
    </w:p>
    <w:p>
      <w:r>
        <w:rPr>
          <w:rFonts w:ascii="Consolas" w:hAnsi="Consolas"/>
          <w:sz w:val="18"/>
        </w:rPr>
        <w:t>OX457068.1         4460697                                    .-.-.-.--.-.--.--.--.--.--.-  4460687</w:t>
      </w:r>
    </w:p>
    <w:p>
      <w:r>
        <w:rPr>
          <w:rFonts w:ascii="Consolas" w:hAnsi="Consolas"/>
          <w:sz w:val="18"/>
        </w:rPr>
        <w:t>OX457068.1         5887814                                .....-.-.-.--.-.--.--.--.--.--.-  5887828</w:t>
      </w:r>
    </w:p>
    <w:p>
      <w:r>
        <w:rPr>
          <w:rFonts w:ascii="Consolas" w:hAnsi="Consolas"/>
          <w:sz w:val="18"/>
        </w:rPr>
        <w:t>OX457068.1         6859809                                             .-.--.--.--.--.--.-  6859803</w:t>
      </w:r>
    </w:p>
    <w:p>
      <w:r>
        <w:rPr>
          <w:rFonts w:ascii="Consolas" w:hAnsi="Consolas"/>
          <w:sz w:val="18"/>
        </w:rPr>
        <w:t>OX457068.1         7369034                                          .--.-.--.--.--.--.--.-  7369027</w:t>
      </w:r>
    </w:p>
    <w:p>
      <w:r>
        <w:rPr>
          <w:rFonts w:ascii="Consolas" w:hAnsi="Consolas"/>
          <w:sz w:val="18"/>
        </w:rPr>
        <w:t>OX457068.1         7369034                                   ..-.-.-.--.-.--.--.--.--.--.-  7369023</w:t>
      </w:r>
    </w:p>
    <w:p>
      <w:r>
        <w:rPr>
          <w:rFonts w:ascii="Consolas" w:hAnsi="Consolas"/>
          <w:sz w:val="18"/>
        </w:rPr>
        <w:t>OX457068.1         7428838                                   ..-.-.-.--.-.--.--.--.--.--.-  7428849</w:t>
      </w:r>
    </w:p>
    <w:p>
      <w:r>
        <w:rPr>
          <w:rFonts w:ascii="Consolas" w:hAnsi="Consolas"/>
          <w:sz w:val="18"/>
        </w:rPr>
        <w:t>OX457068.1         7428838                                          .--.-.--.--.--.--.--.-  7428845</w:t>
      </w:r>
    </w:p>
    <w:p>
      <w:r>
        <w:rPr>
          <w:rFonts w:ascii="Consolas" w:hAnsi="Consolas"/>
          <w:sz w:val="18"/>
        </w:rPr>
        <w:t>OX457068.1         7677516                                          .--.-.--.--.--.--.--.-  7677509</w:t>
      </w:r>
    </w:p>
    <w:p>
      <w:r>
        <w:rPr>
          <w:rFonts w:ascii="Consolas" w:hAnsi="Consolas"/>
          <w:sz w:val="18"/>
        </w:rPr>
        <w:t>OX457068.1         7677516                                   ..-.-.-.--.-.--.--.--.--.--.-  7677505</w:t>
      </w:r>
    </w:p>
    <w:p>
      <w:r>
        <w:rPr>
          <w:rFonts w:ascii="Consolas" w:hAnsi="Consolas"/>
          <w:sz w:val="18"/>
        </w:rPr>
        <w:t>OX457068.1         8107821                            .........-.-.-.--.-.--.--.--.--.--.-  8107803</w:t>
      </w:r>
    </w:p>
    <w:p>
      <w:r>
        <w:rPr>
          <w:rFonts w:ascii="Consolas" w:hAnsi="Consolas"/>
          <w:sz w:val="18"/>
        </w:rPr>
        <w:t>OX457068.1         8229395                                             .-.--.--.--.--.--.-  8229389</w:t>
      </w:r>
    </w:p>
    <w:p>
      <w:r>
        <w:rPr>
          <w:rFonts w:ascii="Consolas" w:hAnsi="Consolas"/>
          <w:sz w:val="18"/>
        </w:rPr>
        <w:t>OX457068.1         8919643                                             .-.--.--.--.--.--.-  8919637</w:t>
      </w:r>
    </w:p>
    <w:p>
      <w:r>
        <w:rPr>
          <w:rFonts w:ascii="Consolas" w:hAnsi="Consolas"/>
          <w:sz w:val="18"/>
        </w:rPr>
        <w:t>OX457068.1         8919643                                    .-.-.-.--.-.--.--.--.--.--.-  8919633</w:t>
      </w:r>
    </w:p>
    <w:p>
      <w:r>
        <w:rPr>
          <w:rFonts w:ascii="Consolas" w:hAnsi="Consolas"/>
          <w:sz w:val="18"/>
        </w:rPr>
        <w:t>OX457068.1         9092273                                    .-.-.-.--.-.--.--.--.--.--.-  9092263</w:t>
      </w:r>
    </w:p>
    <w:p>
      <w:r>
        <w:rPr>
          <w:rFonts w:ascii="Consolas" w:hAnsi="Consolas"/>
          <w:sz w:val="18"/>
        </w:rPr>
        <w:t>OX457068.1         9450138                                    .-.-.-.--.-.--.--.--.--.--.-  9450148</w:t>
      </w:r>
    </w:p>
    <w:p>
      <w:r>
        <w:rPr>
          <w:rFonts w:ascii="Consolas" w:hAnsi="Consolas"/>
          <w:sz w:val="18"/>
        </w:rPr>
        <w:t>OX457068.1         9450138                                             .-.--.--.--.--.--.-  9450144</w:t>
      </w:r>
    </w:p>
    <w:p>
      <w:r>
        <w:rPr>
          <w:rFonts w:ascii="Consolas" w:hAnsi="Consolas"/>
          <w:sz w:val="18"/>
        </w:rPr>
        <w:t>OX457068.1         9483501                                    .-.-.-.--.-.--.--.--.--.--.-  9483511</w:t>
      </w:r>
    </w:p>
    <w:p>
      <w:r>
        <w:rPr>
          <w:rFonts w:ascii="Consolas" w:hAnsi="Consolas"/>
          <w:sz w:val="18"/>
        </w:rPr>
        <w:t>OX457068.1         9601388                                               .--.--.--.--.--.-  9601393</w:t>
      </w:r>
    </w:p>
    <w:p>
      <w:r>
        <w:rPr>
          <w:rFonts w:ascii="Consolas" w:hAnsi="Consolas"/>
          <w:sz w:val="18"/>
        </w:rPr>
        <w:t>OX457068.1         9795971                                    .-.-.-.--.-.--.--.--.--.--.-  9795961</w:t>
      </w:r>
    </w:p>
    <w:p>
      <w:r>
        <w:rPr>
          <w:rFonts w:ascii="Consolas" w:hAnsi="Consolas"/>
          <w:sz w:val="18"/>
        </w:rPr>
        <w:t>OX457068.1         10086166                               .....-.-.-.--.-.--.--.--.--.--.-  10086152</w:t>
      </w:r>
    </w:p>
    <w:p>
      <w:r>
        <w:rPr>
          <w:rFonts w:ascii="Consolas" w:hAnsi="Consolas"/>
          <w:sz w:val="18"/>
        </w:rPr>
        <w:t>OX457068.1         10758899                                   .-.-.-.--.-.--.--.--.--.--.-  10758889</w:t>
      </w:r>
    </w:p>
    <w:p>
      <w:r>
        <w:rPr>
          <w:rFonts w:ascii="Consolas" w:hAnsi="Consolas"/>
          <w:sz w:val="18"/>
        </w:rPr>
        <w:t>OX457068.1         10896265                                              .--.--.--.--.--.-  10896260</w:t>
      </w:r>
    </w:p>
    <w:p>
      <w:r>
        <w:rPr>
          <w:rFonts w:ascii="Consolas" w:hAnsi="Consolas"/>
          <w:sz w:val="18"/>
        </w:rPr>
        <w:t>OX457068.1         11605715                                            .-.--.--.--.--.--.-  11605709</w:t>
      </w:r>
    </w:p>
    <w:p>
      <w:r>
        <w:rPr>
          <w:rFonts w:ascii="Consolas" w:hAnsi="Consolas"/>
          <w:sz w:val="18"/>
        </w:rPr>
        <w:t>OX457068.1         11903775                                            .-.--.--.--.--.--.-  11903781</w:t>
      </w:r>
    </w:p>
    <w:p>
      <w:r>
        <w:rPr>
          <w:rFonts w:ascii="Consolas" w:hAnsi="Consolas"/>
          <w:sz w:val="18"/>
        </w:rPr>
        <w:t>OX457068.1         12374501                                                    .--.--.--.-  12374504</w:t>
      </w:r>
    </w:p>
    <w:p>
      <w:r>
        <w:rPr>
          <w:rFonts w:ascii="Consolas" w:hAnsi="Consolas"/>
          <w:sz w:val="18"/>
        </w:rPr>
        <w:t>OX457068.1         12553945                               .....-.-.-.--.-.--.--.--.--.--.-  12553959</w:t>
      </w:r>
    </w:p>
    <w:p>
      <w:r>
        <w:rPr>
          <w:rFonts w:ascii="Consolas" w:hAnsi="Consolas"/>
          <w:sz w:val="18"/>
        </w:rPr>
        <w:t>OX457068.1         12897761                               .....-.-.-.--.-.--.--.--.--.--.-  12897775</w:t>
      </w:r>
    </w:p>
    <w:p>
      <w:r>
        <w:rPr>
          <w:rFonts w:ascii="Consolas" w:hAnsi="Consolas"/>
          <w:sz w:val="18"/>
        </w:rPr>
        <w:t>OX457068.1         13100789                                   .-.-.-.--.-.--.--.--.--.--.-  13100779</w:t>
      </w:r>
    </w:p>
    <w:p>
      <w:r>
        <w:rPr>
          <w:rFonts w:ascii="Consolas" w:hAnsi="Consolas"/>
          <w:sz w:val="18"/>
        </w:rPr>
        <w:t>OX457068.1         13406266                                   .-.-.-.--.-.--.--.--.--.--.-  13406276</w:t>
      </w:r>
    </w:p>
    <w:p>
      <w:r>
        <w:rPr>
          <w:rFonts w:ascii="Consolas" w:hAnsi="Consolas"/>
          <w:sz w:val="18"/>
        </w:rPr>
        <w:t>OX457068.1         13539334                                         .--.-.--.--.--.--.--.-  13539327</w:t>
      </w:r>
    </w:p>
    <w:p>
      <w:r>
        <w:rPr>
          <w:rFonts w:ascii="Consolas" w:hAnsi="Consolas"/>
          <w:sz w:val="18"/>
        </w:rPr>
        <w:t>OX457068.1         13539334                                  ..-.-.-.--.-.--.--.--.--.--.-  13539323</w:t>
      </w:r>
    </w:p>
    <w:p>
      <w:r>
        <w:rPr>
          <w:rFonts w:ascii="Consolas" w:hAnsi="Consolas"/>
          <w:sz w:val="18"/>
        </w:rPr>
        <w:t>OX457068.1         14306987                                   .-.-.-.--.-.--.--.--.--.--.-  14306977</w:t>
      </w:r>
    </w:p>
    <w:p>
      <w:r>
        <w:rPr>
          <w:rFonts w:ascii="Consolas" w:hAnsi="Consolas"/>
          <w:sz w:val="18"/>
        </w:rPr>
        <w:t>OX457068.1         15261686                               .....-.-.-.--.-.--.--.--.--.--.-  15261672</w:t>
      </w:r>
    </w:p>
    <w:p>
      <w:r>
        <w:rPr>
          <w:rFonts w:ascii="Consolas" w:hAnsi="Consolas"/>
          <w:sz w:val="18"/>
        </w:rPr>
        <w:t>OX457068.1         15859030                                   .-.-.-.--.-.--.--.--.--.--.-  15859040</w:t>
      </w:r>
    </w:p>
    <w:p>
      <w:r>
        <w:rPr>
          <w:rFonts w:ascii="Consolas" w:hAnsi="Consolas"/>
          <w:sz w:val="18"/>
        </w:rPr>
        <w:t>OX457068.1         16113500                               .....-.-.-.--.-.--.--.--.--.--.-  16113514</w:t>
      </w:r>
    </w:p>
    <w:p>
      <w:r>
        <w:rPr>
          <w:rFonts w:ascii="Consolas" w:hAnsi="Consolas"/>
          <w:sz w:val="18"/>
        </w:rPr>
        <w:t>OX457068.1         16840068                                   .-.-.-.--.-.--.--.--.--.--.-  16840078</w:t>
      </w:r>
    </w:p>
    <w:p>
      <w:r>
        <w:rPr>
          <w:rFonts w:ascii="Consolas" w:hAnsi="Consolas"/>
          <w:sz w:val="18"/>
        </w:rPr>
        <w:t>OX457068.1         17017786                                            .-.--.--.--.--.--.-  17017792</w:t>
      </w:r>
    </w:p>
    <w:p>
      <w:r>
        <w:rPr>
          <w:rFonts w:ascii="Consolas" w:hAnsi="Consolas"/>
          <w:sz w:val="18"/>
        </w:rPr>
        <w:t>OX457068.1         17076982                                   .-.-.-.--.-.--.--.--.--.--.-  17076972</w:t>
      </w:r>
    </w:p>
    <w:p>
      <w:r>
        <w:rPr>
          <w:rFonts w:ascii="Consolas" w:hAnsi="Consolas"/>
          <w:sz w:val="18"/>
        </w:rPr>
        <w:t>OX457068.1         17694084                               .....-.-.-.--.-.--.--.--.--.--.-  17694098</w:t>
      </w:r>
    </w:p>
    <w:p>
      <w:r>
        <w:rPr>
          <w:rFonts w:ascii="Consolas" w:hAnsi="Consolas"/>
          <w:sz w:val="18"/>
        </w:rPr>
        <w:t>OX457068.1         18856390                                   .-.-.-.--.-.--.--.--.--.--.-  18856400</w:t>
      </w:r>
    </w:p>
    <w:p>
      <w:r>
        <w:rPr>
          <w:rFonts w:ascii="Consolas" w:hAnsi="Consolas"/>
          <w:sz w:val="18"/>
        </w:rPr>
        <w:t>OX457068.1         18856390                                            .-.--.--.--.--.--.-  18856396</w:t>
      </w:r>
    </w:p>
    <w:p>
      <w:r>
        <w:rPr>
          <w:rFonts w:ascii="Consolas" w:hAnsi="Consolas"/>
          <w:sz w:val="18"/>
        </w:rPr>
        <w:t>OX457068.1         22726508                               .....-.-.-.--.-.--.--.--.--.--.-  22726494</w:t>
      </w:r>
    </w:p>
    <w:p>
      <w:r>
        <w:rPr>
          <w:rFonts w:ascii="Consolas" w:hAnsi="Consolas"/>
          <w:sz w:val="18"/>
        </w:rPr>
        <w:t>OX457068.1         23156010                           .........-.-.-.--.-.--.--.--.--.--.-  23156028</w:t>
      </w:r>
    </w:p>
    <w:p>
      <w:r>
        <w:rPr>
          <w:rFonts w:ascii="Consolas" w:hAnsi="Consolas"/>
          <w:sz w:val="18"/>
        </w:rPr>
        <w:t>OX457068.1         23443242                                       .-.--.-.--.--.--.--.--.-  23443234</w:t>
      </w:r>
    </w:p>
    <w:p>
      <w:r>
        <w:rPr>
          <w:rFonts w:ascii="Consolas" w:hAnsi="Consolas"/>
          <w:sz w:val="18"/>
        </w:rPr>
        <w:t>OX457068.1         23443242                                 ...-.-.-.--.-.--.--.--.--.--.-  23443230</w:t>
      </w:r>
    </w:p>
    <w:p>
      <w:r>
        <w:rPr>
          <w:rFonts w:ascii="Consolas" w:hAnsi="Consolas"/>
          <w:sz w:val="18"/>
        </w:rPr>
        <w:t>OX457068.1         24012430                                         .--.-.--.--.--.--.--.-  24012423</w:t>
      </w:r>
    </w:p>
    <w:p>
      <w:r>
        <w:rPr>
          <w:rFonts w:ascii="Consolas" w:hAnsi="Consolas"/>
          <w:sz w:val="18"/>
        </w:rPr>
        <w:t>OX457068.1         24012430                                  ..-.-.-.--.-.--.--.--.--.--.-  24012419</w:t>
      </w:r>
    </w:p>
    <w:p>
      <w:r>
        <w:rPr>
          <w:rFonts w:ascii="Consolas" w:hAnsi="Consolas"/>
          <w:sz w:val="18"/>
        </w:rPr>
        <w:t>OX457068.1         24217373                                            .-.--.--.--.--.--.-  24217379</w:t>
      </w:r>
    </w:p>
    <w:p>
      <w:r>
        <w:rPr>
          <w:rFonts w:ascii="Consolas" w:hAnsi="Consolas"/>
          <w:sz w:val="18"/>
        </w:rPr>
        <w:t>OX457068.1         24856313                                   .-.-.-.--.-.--.--.--.--.--.-  24856303</w:t>
      </w:r>
    </w:p>
    <w:p>
      <w:r>
        <w:rPr>
          <w:rFonts w:ascii="Consolas" w:hAnsi="Consolas"/>
          <w:sz w:val="18"/>
        </w:rPr>
        <w:t>OX457068.1         24898744                             .......-.-.-.--.-.--.--.--.--.--.-  24898760</w:t>
      </w:r>
    </w:p>
    <w:p>
      <w:r>
        <w:rPr>
          <w:rFonts w:ascii="Consolas" w:hAnsi="Consolas"/>
          <w:sz w:val="18"/>
        </w:rPr>
        <w:t>OX457068.1         26660153                               .....-.-.-.--.-.--.--.--.--.--.-  26660167</w:t>
      </w:r>
    </w:p>
    <w:p>
      <w:r>
        <w:rPr>
          <w:rFonts w:ascii="Consolas" w:hAnsi="Consolas"/>
          <w:sz w:val="18"/>
        </w:rPr>
        <w:t>OX457068.1         27334855                               .....-.-.-.--.-.--.--.--.--.--.-  27334869</w:t>
      </w:r>
    </w:p>
    <w:p>
      <w:r>
        <w:rPr>
          <w:rFonts w:ascii="Consolas" w:hAnsi="Consolas"/>
          <w:sz w:val="18"/>
        </w:rPr>
        <w:t>OX457068.1         27502116                                   .-.-.-.--.-.--.--.--.--.--.-  27502106</w:t>
      </w:r>
    </w:p>
    <w:p>
      <w:r>
        <w:rPr>
          <w:rFonts w:ascii="Consolas" w:hAnsi="Consolas"/>
          <w:sz w:val="18"/>
        </w:rPr>
        <w:t>OX457068.1         27560706                                            .-.--.--.--.--.--.-  27560712</w:t>
      </w:r>
    </w:p>
    <w:p>
      <w:r>
        <w:rPr>
          <w:rFonts w:ascii="Consolas" w:hAnsi="Consolas"/>
          <w:sz w:val="18"/>
        </w:rPr>
        <w:t>OX457068.1         27872843                                                    .--.--.--.-  27872846</w:t>
      </w:r>
    </w:p>
    <w:p>
      <w:r>
        <w:rPr>
          <w:rFonts w:ascii="Consolas" w:hAnsi="Consolas"/>
          <w:sz w:val="18"/>
        </w:rPr>
        <w:t>OX457068.1         28646877                                              .--.--.--.--.--.-  28646882</w:t>
      </w:r>
    </w:p>
    <w:p>
      <w:r>
        <w:rPr>
          <w:rFonts w:ascii="Consolas" w:hAnsi="Consolas"/>
          <w:sz w:val="18"/>
        </w:rPr>
        <w:t>OX457068.1         28828687                                            .-.--.--.--.--.--.-  28828681</w:t>
      </w:r>
    </w:p>
    <w:p>
      <w:r>
        <w:rPr>
          <w:rFonts w:ascii="Consolas" w:hAnsi="Consolas"/>
          <w:sz w:val="18"/>
        </w:rPr>
        <w:t>OX457068.1         28961926                                   .-.-.-.--.-.--.--.--.--.--.-  28961936</w:t>
      </w:r>
    </w:p>
    <w:p>
      <w:r>
        <w:rPr>
          <w:rFonts w:ascii="Consolas" w:hAnsi="Consolas"/>
          <w:sz w:val="18"/>
        </w:rPr>
        <w:t>OX457068.1         28961926                                            .-.--.--.--.--.--.-  28961932</w:t>
      </w:r>
    </w:p>
    <w:p>
      <w:r>
        <w:rPr>
          <w:rFonts w:ascii="Consolas" w:hAnsi="Consolas"/>
          <w:sz w:val="18"/>
        </w:rPr>
        <w:t>OX457068.1         29013638                               .....-.-.-.--.-.--.--.--.--.--.-  29013624</w:t>
      </w:r>
    </w:p>
    <w:p>
      <w:r>
        <w:rPr>
          <w:rFonts w:ascii="Consolas" w:hAnsi="Consolas"/>
          <w:sz w:val="18"/>
        </w:rPr>
        <w:t>OX457068.1         30264527                                   .-.-.-.--.-.--.--.--.--.--.-  30264537</w:t>
      </w:r>
    </w:p>
    <w:p>
      <w:r>
        <w:rPr>
          <w:rFonts w:ascii="Consolas" w:hAnsi="Consolas"/>
          <w:sz w:val="18"/>
        </w:rPr>
        <w:t>OX457068.1         30338784                                            .-.--.--.--.--.--.-  30338778</w:t>
      </w:r>
    </w:p>
    <w:p>
      <w:r>
        <w:rPr>
          <w:rFonts w:ascii="Consolas" w:hAnsi="Consolas"/>
          <w:sz w:val="18"/>
        </w:rPr>
        <w:t>OX457068.1         31006871                                            .-.--.--.--.--.--.-  31006877</w:t>
      </w:r>
    </w:p>
    <w:p>
      <w:r>
        <w:rPr>
          <w:rFonts w:ascii="Consolas" w:hAnsi="Consolas"/>
          <w:sz w:val="18"/>
        </w:rPr>
        <w:t>OX457068.1         31020560                               .....-.-.-.--.-.--.--.--.--.--.-  31020546</w:t>
      </w:r>
    </w:p>
    <w:p>
      <w:r>
        <w:rPr>
          <w:rFonts w:ascii="Consolas" w:hAnsi="Consolas"/>
          <w:sz w:val="18"/>
        </w:rPr>
        <w:t>OX457068.1         32197976                               .....-.-.-.--.-.--.--.--.--.--.-  32197962</w:t>
      </w:r>
    </w:p>
    <w:p>
      <w:r>
        <w:rPr>
          <w:rFonts w:ascii="Consolas" w:hAnsi="Consolas"/>
          <w:sz w:val="18"/>
        </w:rPr>
        <w:t>OX457068.1         34474921                               .....-.-.-.--.-.--.--.--.--.--.-  34474935</w:t>
      </w:r>
    </w:p>
    <w:p>
      <w:r>
        <w:rPr>
          <w:rFonts w:ascii="Consolas" w:hAnsi="Consolas"/>
          <w:sz w:val="18"/>
        </w:rPr>
        <w:t>OX457068.1         34474921                                   .-.-.-.--.-.--.--.--.--.--.-  34474931</w:t>
      </w:r>
    </w:p>
    <w:p>
      <w:r>
        <w:rPr>
          <w:rFonts w:ascii="Consolas" w:hAnsi="Consolas"/>
          <w:sz w:val="18"/>
        </w:rPr>
        <w:t>OX457068.1         36045868                               .....-.-.-.--.-.--.--.--.--.--.-  36045854</w:t>
      </w:r>
    </w:p>
    <w:p>
      <w:r>
        <w:rPr>
          <w:rFonts w:ascii="Consolas" w:hAnsi="Consolas"/>
          <w:sz w:val="18"/>
        </w:rPr>
        <w:t>OX457068.1         37316206                                     .-.-.--.-.--.--.--.--.--.-  37316197</w:t>
      </w:r>
    </w:p>
    <w:p>
      <w:r>
        <w:rPr>
          <w:rFonts w:ascii="Consolas" w:hAnsi="Consolas"/>
          <w:sz w:val="18"/>
        </w:rPr>
        <w:t>OX457068.1         37316206                                ....-.-.-.--.-.--.--.--.--.--.-  37316193</w:t>
      </w:r>
    </w:p>
    <w:p>
      <w:r>
        <w:rPr>
          <w:rFonts w:ascii="Consolas" w:hAnsi="Consolas"/>
          <w:sz w:val="18"/>
        </w:rPr>
        <w:t>OX457068.1         38094530                                            .-.--.--.--.--.--.-  38094524</w:t>
      </w:r>
    </w:p>
    <w:p>
      <w:r>
        <w:rPr>
          <w:rFonts w:ascii="Consolas" w:hAnsi="Consolas"/>
          <w:sz w:val="18"/>
        </w:rPr>
        <w:t>OX457068.1         38361650                               .....-.-.-.--.-.--.--.--.--.--.-  38361664</w:t>
      </w:r>
    </w:p>
    <w:p>
      <w:r>
        <w:rPr>
          <w:rFonts w:ascii="Consolas" w:hAnsi="Consolas"/>
          <w:sz w:val="18"/>
        </w:rPr>
        <w:t>OX457068.1         38521447                                   .-.-.-.--.-.--.--.--.--.--.-  38521457</w:t>
      </w:r>
    </w:p>
    <w:p>
      <w:r>
        <w:rPr>
          <w:rFonts w:ascii="Consolas" w:hAnsi="Consolas"/>
          <w:sz w:val="18"/>
        </w:rPr>
        <w:t>OX457068.1         38792139                                            .-.--.--.--.--.--.-  38792133</w:t>
      </w:r>
    </w:p>
    <w:p>
      <w:r>
        <w:rPr>
          <w:rFonts w:ascii="Consolas" w:hAnsi="Consolas"/>
          <w:sz w:val="18"/>
        </w:rPr>
        <w:t>OX457068.1         39118881                               .....-.-.-.--.-.--.--.--.--.--.-  39118895</w:t>
      </w:r>
    </w:p>
    <w:p>
      <w:r>
        <w:rPr>
          <w:rFonts w:ascii="Consolas" w:hAnsi="Consolas"/>
          <w:sz w:val="18"/>
        </w:rPr>
        <w:t>OX457068.1         39745605                                         .--.-.--.--.--.--.--.-  39745598</w:t>
      </w:r>
    </w:p>
    <w:p>
      <w:r>
        <w:rPr>
          <w:rFonts w:ascii="Consolas" w:hAnsi="Consolas"/>
          <w:sz w:val="18"/>
        </w:rPr>
        <w:t>OX457068.1         39745605                                  ..-.-.-.--.-.--.--.--.--.--.-  39745594</w:t>
      </w:r>
    </w:p>
    <w:p>
      <w:r>
        <w:rPr>
          <w:rFonts w:ascii="Consolas" w:hAnsi="Consolas"/>
          <w:sz w:val="18"/>
        </w:rPr>
        <w:t>OX457068.1         39929199                           .........-.-.-.--.-.--.--.--.--.--.-  39929217</w:t>
      </w:r>
    </w:p>
    <w:p>
      <w:r>
        <w:rPr>
          <w:rFonts w:ascii="Consolas" w:hAnsi="Consolas"/>
          <w:sz w:val="18"/>
        </w:rPr>
        <w:t>OX457068.1         40466822                               .....-.-.-.--.-.--.--.--.--.--.-  40466836</w:t>
      </w:r>
    </w:p>
    <w:p>
      <w:r>
        <w:rPr>
          <w:rFonts w:ascii="Consolas" w:hAnsi="Consolas"/>
          <w:sz w:val="18"/>
        </w:rPr>
        <w:t>OX457068.1         41020150                                   .-.-.-.--.-.--.--.--.--.--.-  41020160</w:t>
      </w:r>
    </w:p>
    <w:p>
      <w:r>
        <w:rPr>
          <w:rFonts w:ascii="Consolas" w:hAnsi="Consolas"/>
          <w:sz w:val="18"/>
        </w:rPr>
        <w:t>OX457068.1         41337310                               .....-.-.-.--.-.--.--.--.--.--.-  41337296</w:t>
      </w:r>
    </w:p>
    <w:p>
      <w:r>
        <w:rPr>
          <w:rFonts w:ascii="Consolas" w:hAnsi="Consolas"/>
          <w:sz w:val="18"/>
        </w:rPr>
        <w:t>OX457068.1         41593248                                         .--.-.--.--.--.--.--.-  41593241</w:t>
      </w:r>
    </w:p>
    <w:p>
      <w:r>
        <w:rPr>
          <w:rFonts w:ascii="Consolas" w:hAnsi="Consolas"/>
          <w:sz w:val="18"/>
        </w:rPr>
        <w:t>OX457068.1         41593248                                  ..-.-.-.--.-.--.--.--.--.--.-  41593237</w:t>
      </w:r>
    </w:p>
    <w:p>
      <w:r>
        <w:rPr>
          <w:rFonts w:ascii="Consolas" w:hAnsi="Consolas"/>
          <w:sz w:val="18"/>
        </w:rPr>
        <w:t>OX457068.1         41694032                                   .-.-.-.--.-.--.--.--.--.--.-  41694022</w:t>
      </w:r>
    </w:p>
    <w:p>
      <w:r>
        <w:rPr>
          <w:rFonts w:ascii="Consolas" w:hAnsi="Consolas"/>
          <w:sz w:val="18"/>
        </w:rPr>
        <w:t>OX457068.1         41694032                               .....-.-.-.--.-.--.--.--.--.--.-  41694018</w:t>
      </w:r>
    </w:p>
    <w:p>
      <w:r>
        <w:rPr>
          <w:rFonts w:ascii="Consolas" w:hAnsi="Consolas"/>
          <w:sz w:val="18"/>
        </w:rPr>
        <w:t>OX457068.1         42792755                               .....-.-.-.--.-.--.--.--.--.--.-  42792741</w:t>
      </w:r>
    </w:p>
    <w:p>
      <w:r>
        <w:rPr>
          <w:rFonts w:ascii="Consolas" w:hAnsi="Consolas"/>
          <w:sz w:val="18"/>
        </w:rPr>
        <w:t>OX457068.1         44310422                               .....-.-.-.--.-.--.--.--.--.--.-  44310408</w:t>
      </w:r>
    </w:p>
    <w:p>
      <w:r>
        <w:rPr>
          <w:rFonts w:ascii="Consolas" w:hAnsi="Consolas"/>
          <w:sz w:val="18"/>
        </w:rPr>
        <w:t>OX457068.1         44667907                               .....-.-.-.--.-.--.--.--.--.--.-  44667921</w:t>
      </w:r>
    </w:p>
    <w:p>
      <w:r>
        <w:rPr>
          <w:rFonts w:ascii="Consolas" w:hAnsi="Consolas"/>
          <w:sz w:val="18"/>
        </w:rPr>
        <w:t>OX457068.1         44837446                                   .-.-.-.--.-.--.--.--.--.--.-  44837456</w:t>
      </w:r>
    </w:p>
    <w:p>
      <w:r>
        <w:rPr>
          <w:rFonts w:ascii="Consolas" w:hAnsi="Consolas"/>
          <w:sz w:val="18"/>
        </w:rPr>
        <w:t>OX457068.1         44897657                             .......-.-.-.--.-.--.--.--.--.--.-  44897673</w:t>
      </w:r>
    </w:p>
    <w:p>
      <w:r>
        <w:rPr>
          <w:rFonts w:ascii="Consolas" w:hAnsi="Consolas"/>
          <w:sz w:val="18"/>
        </w:rPr>
        <w:t>OX457068.1         47885002                                            .-.--.--.--.--.--.-  47884996</w:t>
      </w:r>
    </w:p>
    <w:p>
      <w:r>
        <w:rPr>
          <w:rFonts w:ascii="Consolas" w:hAnsi="Consolas"/>
          <w:sz w:val="18"/>
        </w:rPr>
        <w:t>OX457068.1         49534948                                   .-.-.-.--.-.--.--.--.--.--.-  49534958</w:t>
      </w:r>
    </w:p>
    <w:p>
      <w:r>
        <w:rPr>
          <w:rFonts w:ascii="Consolas" w:hAnsi="Consolas"/>
          <w:sz w:val="18"/>
        </w:rPr>
        <w:t>OX457068.1         50832842                               .....-.-.-.--.-.--.--.--.--.--.-  50832856</w:t>
      </w:r>
    </w:p>
    <w:p>
      <w:r>
        <w:rPr>
          <w:rFonts w:ascii="Consolas" w:hAnsi="Consolas"/>
          <w:sz w:val="18"/>
        </w:rPr>
        <w:t>OX457068.1         50832842                                   .-.-.-.--.-.--.--.--.--.--.-  50832852</w:t>
      </w:r>
    </w:p>
    <w:p>
      <w:r>
        <w:rPr>
          <w:rFonts w:ascii="Consolas" w:hAnsi="Consolas"/>
          <w:sz w:val="18"/>
        </w:rPr>
        <w:t>OX457068.1         51350276                                   .-.-.-.--.-.--.--.--.--.--.-  51350286</w:t>
      </w:r>
    </w:p>
    <w:p>
      <w:r>
        <w:rPr>
          <w:rFonts w:ascii="Consolas" w:hAnsi="Consolas"/>
          <w:sz w:val="18"/>
        </w:rPr>
        <w:t>OX457068.1         51634205                                              .--.--.--.--.--.-  51634210</w:t>
      </w:r>
    </w:p>
    <w:p>
      <w:r>
        <w:rPr>
          <w:rFonts w:ascii="Consolas" w:hAnsi="Consolas"/>
          <w:sz w:val="18"/>
        </w:rPr>
        <w:t>OX457068.1         52663316                                              .--.--.--.--.--.-  52663311</w:t>
      </w:r>
    </w:p>
    <w:p>
      <w:r>
        <w:rPr>
          <w:rFonts w:ascii="Consolas" w:hAnsi="Consolas"/>
          <w:sz w:val="18"/>
        </w:rPr>
        <w:t>OX457068.1         54177438                                   .-.-.-.--.-.--.--.--.--.--.-  54177428</w:t>
      </w:r>
    </w:p>
    <w:p>
      <w:r>
        <w:rPr>
          <w:rFonts w:ascii="Consolas" w:hAnsi="Consolas"/>
          <w:sz w:val="18"/>
        </w:rPr>
        <w:t>OX457068.1         54356701                                                    .--.--.--.-  54356704</w:t>
      </w:r>
    </w:p>
    <w:p>
      <w:r>
        <w:rPr>
          <w:rFonts w:ascii="Consolas" w:hAnsi="Consolas"/>
          <w:sz w:val="18"/>
        </w:rPr>
        <w:t>OX457068.1         54689615                                                    .--.--.--.-  54689618</w:t>
      </w:r>
    </w:p>
    <w:p>
      <w:r>
        <w:rPr>
          <w:rFonts w:ascii="Consolas" w:hAnsi="Consolas"/>
          <w:sz w:val="18"/>
        </w:rPr>
        <w:t>OX457068.1         55699274                               .....-.-.-.--.-.--.--.--.--.--.-  55699288</w:t>
      </w:r>
    </w:p>
    <w:p>
      <w:r>
        <w:rPr>
          <w:rFonts w:ascii="Consolas" w:hAnsi="Consolas"/>
          <w:sz w:val="18"/>
        </w:rPr>
        <w:t>OX457068.1         56998851                                              .--.--.--.--.--.-  56998856</w:t>
      </w:r>
    </w:p>
    <w:p>
      <w:r>
        <w:rPr>
          <w:rFonts w:ascii="Consolas" w:hAnsi="Consolas"/>
          <w:sz w:val="18"/>
        </w:rPr>
        <w:t>OX457068.1         58929970                                            .-.--.--.--.--.--.-  58929964</w:t>
      </w:r>
    </w:p>
    <w:p>
      <w:r>
        <w:rPr>
          <w:rFonts w:ascii="Consolas" w:hAnsi="Consolas"/>
          <w:sz w:val="18"/>
        </w:rPr>
        <w:t>OX457068.1         59392080                               .....-.-.-.--.-.--.--.--.--.--.-  59392066</w:t>
      </w:r>
    </w:p>
    <w:p>
      <w:r>
        <w:rPr>
          <w:rFonts w:ascii="Consolas" w:hAnsi="Consolas"/>
          <w:sz w:val="18"/>
        </w:rPr>
        <w:t>OX457068.1         60142884                                       .-.--.-.--.--.--.--.--.-  60142876</w:t>
      </w:r>
    </w:p>
    <w:p>
      <w:r>
        <w:rPr>
          <w:rFonts w:ascii="Consolas" w:hAnsi="Consolas"/>
          <w:sz w:val="18"/>
        </w:rPr>
        <w:t>OX457068.1         60142884                                 ...-.-.-.--.-.--.--.--.--.--.-  60142872</w:t>
      </w:r>
    </w:p>
    <w:p>
      <w:r>
        <w:rPr>
          <w:rFonts w:ascii="Consolas" w:hAnsi="Consolas"/>
          <w:sz w:val="18"/>
        </w:rPr>
        <w:t>OX457068.1         60394623                               .....-.-.-.--.-.--.--.--.--.--.-  60394637</w:t>
      </w:r>
    </w:p>
    <w:p>
      <w:r>
        <w:rPr>
          <w:rFonts w:ascii="Consolas" w:hAnsi="Consolas"/>
          <w:sz w:val="18"/>
        </w:rPr>
        <w:t>OX457068.1         61184168                                            .-.--.--.--.--.--.-  61184162</w:t>
      </w:r>
    </w:p>
    <w:p>
      <w:r>
        <w:rPr>
          <w:rFonts w:ascii="Consolas" w:hAnsi="Consolas"/>
          <w:sz w:val="18"/>
        </w:rPr>
        <w:t>OX457068.1         63548438                                  ..-.-.-.--.-.--.--.--.--.--.-  63548449</w:t>
      </w:r>
    </w:p>
    <w:p>
      <w:r>
        <w:rPr>
          <w:rFonts w:ascii="Consolas" w:hAnsi="Consolas"/>
          <w:sz w:val="18"/>
        </w:rPr>
        <w:t>OX457068.1         63548438                                         .--.-.--.--.--.--.--.-  63548445</w:t>
      </w:r>
    </w:p>
    <w:p>
      <w:r>
        <w:rPr>
          <w:rFonts w:ascii="Consolas" w:hAnsi="Consolas"/>
          <w:sz w:val="18"/>
        </w:rPr>
        <w:t>OX457068.1         64298339                               .....-.-.-.--.-.--.--.--.--.--.-  64298353</w:t>
      </w:r>
    </w:p>
    <w:p>
      <w:r>
        <w:rPr>
          <w:rFonts w:ascii="Consolas" w:hAnsi="Consolas"/>
          <w:sz w:val="18"/>
        </w:rPr>
        <w:t>OX457068.1         65388197                             .......-.-.-.--.-.--.--.--.--.--.-  65388213</w:t>
      </w:r>
    </w:p>
    <w:p>
      <w:r>
        <w:rPr>
          <w:rFonts w:ascii="Consolas" w:hAnsi="Consolas"/>
          <w:sz w:val="18"/>
        </w:rPr>
        <w:t>OX457068.1         65740165                               .....-.-.-.--.-.--.--.--.--.--.-  65740179</w:t>
      </w:r>
    </w:p>
    <w:p>
      <w:r>
        <w:rPr>
          <w:rFonts w:ascii="Consolas" w:hAnsi="Consolas"/>
          <w:sz w:val="18"/>
        </w:rPr>
        <w:t>OX457068.1         65806456                                   .-.-.-.--.-.--.--.--.--.--.-  65806446</w:t>
      </w:r>
    </w:p>
    <w:p>
      <w:r>
        <w:rPr>
          <w:rFonts w:ascii="Consolas" w:hAnsi="Consolas"/>
          <w:sz w:val="18"/>
        </w:rPr>
        <w:t>OX457068.1         66195095                               .....-.-.-.--.-.--.--.--.--.--.-  66195081</w:t>
      </w:r>
    </w:p>
    <w:p>
      <w:r>
        <w:rPr>
          <w:rFonts w:ascii="Consolas" w:hAnsi="Consolas"/>
          <w:sz w:val="18"/>
        </w:rPr>
        <w:t>OX457068.1         67180709                                            .-.--.--.--.--.--.-  67180703</w:t>
      </w:r>
    </w:p>
    <w:p>
      <w:r>
        <w:rPr>
          <w:rFonts w:ascii="Consolas" w:hAnsi="Consolas"/>
          <w:sz w:val="18"/>
        </w:rPr>
        <w:t>OX457068.1         67396262                                            .-.--.--.--.--.--.-  67396256</w:t>
      </w:r>
    </w:p>
    <w:p>
      <w:r>
        <w:rPr>
          <w:rFonts w:ascii="Consolas" w:hAnsi="Consolas"/>
          <w:sz w:val="18"/>
        </w:rPr>
        <w:t>OX457068.1         67436755                                   .-.-.-.--.-.--.--.--.--.--.-  67436765</w:t>
      </w:r>
    </w:p>
    <w:p>
      <w:r>
        <w:rPr>
          <w:rFonts w:ascii="Consolas" w:hAnsi="Consolas"/>
          <w:sz w:val="18"/>
        </w:rPr>
        <w:t>OX457068.1         68047031                                   .-.-.-.--.-.--.--.--.--.--.-  68047041</w:t>
      </w:r>
    </w:p>
    <w:p>
      <w:r>
        <w:rPr>
          <w:rFonts w:ascii="Consolas" w:hAnsi="Consolas"/>
          <w:sz w:val="18"/>
        </w:rPr>
        <w:t>OX457068.1         68249252                           .........-.-.-.--.-.--.--.--.--.--.-  68249270</w:t>
      </w:r>
    </w:p>
    <w:p>
      <w:r>
        <w:rPr>
          <w:rFonts w:ascii="Consolas" w:hAnsi="Consolas"/>
          <w:sz w:val="18"/>
        </w:rPr>
        <w:t>OX457068.1         68563754                                   .-.-.-.--.-.--.--.--.--.--.-  68563744</w:t>
      </w:r>
    </w:p>
    <w:p>
      <w:r>
        <w:rPr>
          <w:rFonts w:ascii="Consolas" w:hAnsi="Consolas"/>
          <w:sz w:val="18"/>
        </w:rPr>
        <w:t>OX457068.1         70904973                               .....-.-.-.--.-.--.--.--.--.--.-  70904959</w:t>
      </w:r>
    </w:p>
    <w:p>
      <w:r>
        <w:rPr>
          <w:rFonts w:ascii="Consolas" w:hAnsi="Consolas"/>
          <w:sz w:val="18"/>
        </w:rPr>
        <w:t>OX457068.1         71693320                               .....-.-.-.--.-.--.--.--.--.--.-  71693306</w:t>
      </w:r>
    </w:p>
    <w:p>
      <w:r>
        <w:rPr>
          <w:rFonts w:ascii="Consolas" w:hAnsi="Consolas"/>
          <w:sz w:val="18"/>
        </w:rPr>
        <w:t>OX457068.1         71896370                                              .--.--.--.--.--.-  71896375</w:t>
      </w:r>
    </w:p>
    <w:p>
      <w:r>
        <w:rPr>
          <w:rFonts w:ascii="Consolas" w:hAnsi="Consolas"/>
          <w:sz w:val="18"/>
        </w:rPr>
        <w:t>OX457068.1         72063635                                            .-.--.--.--.--.--.-  72063641</w:t>
      </w:r>
    </w:p>
    <w:p>
      <w:r>
        <w:rPr>
          <w:rFonts w:ascii="Consolas" w:hAnsi="Consolas"/>
          <w:sz w:val="18"/>
        </w:rPr>
        <w:t>OX457068.1         72271243                               .....-.-.-.--.-.--.--.--.--.--.-  72271229</w:t>
      </w:r>
    </w:p>
    <w:p>
      <w:r>
        <w:rPr>
          <w:rFonts w:ascii="Consolas" w:hAnsi="Consolas"/>
          <w:sz w:val="18"/>
        </w:rPr>
        <w:t>OX457068.1         74669956                                                    .--.--.--.-  74669953</w:t>
      </w:r>
    </w:p>
    <w:p>
      <w:r>
        <w:rPr>
          <w:rFonts w:ascii="Consolas" w:hAnsi="Consolas"/>
          <w:sz w:val="18"/>
        </w:rPr>
        <w:t>OX457068.1         75119666                                   .-.-.-.--.-.--.--.--.--.--.-  75119656</w:t>
      </w:r>
    </w:p>
    <w:p>
      <w:r>
        <w:rPr>
          <w:rFonts w:ascii="Consolas" w:hAnsi="Consolas"/>
          <w:sz w:val="18"/>
        </w:rPr>
        <w:t>OX457068.1         75119666                               .....-.-.-.--.-.--.--.--.--.--.-  75119652</w:t>
      </w:r>
    </w:p>
    <w:p>
      <w:r>
        <w:rPr>
          <w:rFonts w:ascii="Consolas" w:hAnsi="Consolas"/>
          <w:sz w:val="18"/>
        </w:rPr>
        <w:t>OX457068.1         75777562                               .....-.-.-.--.-.--.--.--.--.--.-  75777548</w:t>
      </w:r>
    </w:p>
    <w:p>
      <w:r>
        <w:rPr>
          <w:rFonts w:ascii="Consolas" w:hAnsi="Consolas"/>
          <w:sz w:val="18"/>
        </w:rPr>
        <w:t>OX457068.1         77156641                                   .-.-.-.--.-.--.--.--.--.--.-  77156631</w:t>
      </w:r>
    </w:p>
    <w:p>
      <w:r>
        <w:rPr>
          <w:rFonts w:ascii="Consolas" w:hAnsi="Consolas"/>
          <w:sz w:val="18"/>
        </w:rPr>
        <w:t>OX457068.1         77156641                               .....-.-.-.--.-.--.--.--.--.--.-  77156627</w:t>
      </w:r>
    </w:p>
    <w:p>
      <w:r>
        <w:rPr>
          <w:rFonts w:ascii="Consolas" w:hAnsi="Consolas"/>
          <w:sz w:val="18"/>
        </w:rPr>
        <w:t>OX457068.1         79241875                                            .-.--.--.--.--.--.-  79241869</w:t>
      </w:r>
    </w:p>
    <w:p>
      <w:r>
        <w:rPr>
          <w:rFonts w:ascii="Consolas" w:hAnsi="Consolas"/>
          <w:sz w:val="18"/>
        </w:rPr>
        <w:t>OX457068.1         79241875                                   .-.-.-.--.-.--.--.--.--.--.-  79241865</w:t>
      </w:r>
    </w:p>
    <w:p>
      <w:r>
        <w:rPr>
          <w:rFonts w:ascii="Consolas" w:hAnsi="Consolas"/>
          <w:sz w:val="18"/>
        </w:rPr>
        <w:t>OX457068.1         79593248                                   .-.-.-.--.-.--.--.--.--.--.-  79593238</w:t>
      </w:r>
    </w:p>
    <w:p>
      <w:r>
        <w:rPr>
          <w:rFonts w:ascii="Consolas" w:hAnsi="Consolas"/>
          <w:sz w:val="18"/>
        </w:rPr>
        <w:t>OX457068.1         79593248                               .....-.-.-.--.-.--.--.--.--.--.-  79593234</w:t>
      </w:r>
    </w:p>
    <w:p>
      <w:r>
        <w:rPr>
          <w:rFonts w:ascii="Consolas" w:hAnsi="Consolas"/>
          <w:sz w:val="18"/>
        </w:rPr>
        <w:t>OX457068.1         79610849                               .....-.-.-.--.-.--.--.--.--.--.-  79610835</w:t>
      </w:r>
    </w:p>
    <w:p>
      <w:r>
        <w:rPr>
          <w:rFonts w:ascii="Consolas" w:hAnsi="Consolas"/>
          <w:sz w:val="18"/>
        </w:rPr>
        <w:t>OX457068.1         80512552                               .....-.-.-.--.-.--.--.--.--.--.-  80512538</w:t>
      </w:r>
    </w:p>
    <w:p>
      <w:r>
        <w:rPr>
          <w:rFonts w:ascii="Consolas" w:hAnsi="Consolas"/>
          <w:sz w:val="18"/>
        </w:rPr>
        <w:t>OX457068.1         82537794                                              .--.--.--.--.--.-  82537799</w:t>
      </w:r>
    </w:p>
    <w:p>
      <w:r>
        <w:rPr>
          <w:rFonts w:ascii="Consolas" w:hAnsi="Consolas"/>
          <w:sz w:val="18"/>
        </w:rPr>
        <w:t>OX457068.1         82596855                               .....-.-.-.--.-.--.--.--.--.--.-  82596869</w:t>
      </w:r>
    </w:p>
    <w:p>
      <w:r>
        <w:rPr>
          <w:rFonts w:ascii="Consolas" w:hAnsi="Consolas"/>
          <w:sz w:val="18"/>
        </w:rPr>
        <w:t>OX457068.1         82596855                                   .-.-.-.--.-.--.--.--.--.--.-  82596865</w:t>
      </w:r>
    </w:p>
    <w:p>
      <w:r>
        <w:rPr>
          <w:rFonts w:ascii="Consolas" w:hAnsi="Consolas"/>
          <w:sz w:val="18"/>
        </w:rPr>
        <w:t>OX457068.1         84060147                                            .-.--.--.--.--.--.-  84060141</w:t>
      </w:r>
    </w:p>
    <w:p>
      <w:r>
        <w:rPr>
          <w:rFonts w:ascii="Consolas" w:hAnsi="Consolas"/>
          <w:sz w:val="18"/>
        </w:rPr>
        <w:t>OX457068.1         84060147                                   .-.-.-.--.-.--.--.--.--.--.-  84060137</w:t>
      </w:r>
    </w:p>
    <w:p>
      <w:r>
        <w:rPr>
          <w:rFonts w:ascii="Consolas" w:hAnsi="Consolas"/>
          <w:sz w:val="18"/>
        </w:rPr>
        <w:t>OX457068.1         85162676                                            .-.--.--.--.--.--.-  85162670</w:t>
      </w:r>
    </w:p>
    <w:p>
      <w:r>
        <w:rPr>
          <w:rFonts w:ascii="Consolas" w:hAnsi="Consolas"/>
          <w:sz w:val="18"/>
        </w:rPr>
        <w:t>OX457068.1         85162676                                   .-.-.-.--.-.--.--.--.--.--.-  85162666</w:t>
      </w:r>
    </w:p>
    <w:p>
      <w:r>
        <w:rPr>
          <w:rFonts w:ascii="Consolas" w:hAnsi="Consolas"/>
          <w:sz w:val="18"/>
        </w:rPr>
        <w:t>OX457068.1         85165456                               .....-.-.-.--.-.--.--.--.--.--.-  85165442</w:t>
      </w:r>
    </w:p>
    <w:p>
      <w:r>
        <w:rPr>
          <w:rFonts w:ascii="Consolas" w:hAnsi="Consolas"/>
          <w:sz w:val="18"/>
        </w:rPr>
        <w:t>OX457068.1         85418105                                              .--.--.--.--.--.-  85418110</w:t>
      </w:r>
    </w:p>
    <w:p>
      <w:r>
        <w:rPr>
          <w:rFonts w:ascii="Consolas" w:hAnsi="Consolas"/>
          <w:sz w:val="18"/>
        </w:rPr>
        <w:t>OX457068.1         85642100                              ......-.-.-.--.-.--.--.--.--.--.-  85642085</w:t>
      </w:r>
    </w:p>
    <w:p>
      <w:r>
        <w:rPr>
          <w:rFonts w:ascii="Consolas" w:hAnsi="Consolas"/>
          <w:sz w:val="18"/>
        </w:rPr>
        <w:t>OX457068.1         87985121                                   .-.-.-.--.-.--.--.--.--.--.-  87985131</w:t>
      </w:r>
    </w:p>
    <w:p>
      <w:r>
        <w:rPr>
          <w:rFonts w:ascii="Consolas" w:hAnsi="Consolas"/>
          <w:sz w:val="18"/>
        </w:rPr>
        <w:t>OX457068.1         87985121                                            .-.--.--.--.--.--.-  87985127</w:t>
      </w:r>
    </w:p>
    <w:p>
      <w:r>
        <w:rPr>
          <w:rFonts w:ascii="Consolas" w:hAnsi="Consolas"/>
          <w:sz w:val="18"/>
        </w:rPr>
        <w:t>OX457068.1         88351434                               .....-.-.-.--.-.--.--.--.--.--.-  88351448</w:t>
      </w:r>
    </w:p>
    <w:p>
      <w:r>
        <w:rPr>
          <w:rFonts w:ascii="Consolas" w:hAnsi="Consolas"/>
          <w:sz w:val="18"/>
        </w:rPr>
        <w:t>OX457068.1         89203186                               .....-.-.-.--.-.--.--.--.--.--.-  89203200</w:t>
      </w:r>
    </w:p>
    <w:p>
      <w:r>
        <w:rPr>
          <w:rFonts w:ascii="Consolas" w:hAnsi="Consolas"/>
          <w:sz w:val="18"/>
        </w:rPr>
        <w:t>OX457068.1         89253664                               .....-.-.-.--.-.--.--.--.--.--.-  89253678</w:t>
      </w:r>
    </w:p>
    <w:p>
      <w:r>
        <w:rPr>
          <w:rFonts w:ascii="Consolas" w:hAnsi="Consolas"/>
          <w:sz w:val="18"/>
        </w:rPr>
        <w:t>OX457068.1         89573338                                              .--.--.--.--.--.-  89573333</w:t>
      </w:r>
    </w:p>
    <w:p>
      <w:r>
        <w:rPr>
          <w:rFonts w:ascii="Consolas" w:hAnsi="Consolas"/>
          <w:sz w:val="18"/>
        </w:rPr>
        <w:t>OX457068.1         22758676                            ........-.-.-.--.-.--.--.--.--.--.-  22758659</w:t>
      </w:r>
    </w:p>
    <w:p>
      <w:r>
        <w:rPr>
          <w:rFonts w:ascii="Consolas" w:hAnsi="Consolas"/>
          <w:sz w:val="18"/>
        </w:rPr>
        <w:t>OX457068.1         78676531                               .....-.-.-.--.-.--.--.A-.--.--.-  78676516</w:t>
      </w:r>
    </w:p>
    <w:p>
      <w:r>
        <w:rPr>
          <w:rFonts w:ascii="Consolas" w:hAnsi="Consolas"/>
          <w:sz w:val="18"/>
        </w:rPr>
        <w:t>OX457068.1         51124628                               .....-.-.-.--.-.--.--.--.--.--.-  51124642</w:t>
      </w:r>
    </w:p>
    <w:p>
      <w:r>
        <w:rPr>
          <w:rFonts w:ascii="Consolas" w:hAnsi="Consolas"/>
          <w:sz w:val="18"/>
        </w:rPr>
        <w:t>OX457068.1         23530845                               .....-.-.-.--.-.--.-----.--.--.-  23530858</w:t>
      </w:r>
    </w:p>
    <w:p>
      <w:r>
        <w:rPr>
          <w:rFonts w:ascii="Consolas" w:hAnsi="Consolas"/>
          <w:sz w:val="18"/>
        </w:rPr>
        <w:t>OX457068.1         24012429                               .....-.-.-.--.-.--.--.--.--.--.-  24012415</w:t>
      </w:r>
    </w:p>
    <w:p>
      <w:r>
        <w:rPr>
          <w:rFonts w:ascii="Consolas" w:hAnsi="Consolas"/>
          <w:sz w:val="18"/>
        </w:rPr>
        <w:t>OX457068.1         46300238                               .....-.-.-.--.-.--.--.--.--.--.-  46300224</w:t>
      </w:r>
    </w:p>
    <w:p>
      <w:r>
        <w:rPr>
          <w:rFonts w:ascii="Consolas" w:hAnsi="Consolas"/>
          <w:sz w:val="18"/>
        </w:rPr>
        <w:t>OX457068.1         46300234                               .....-.-.-.--.-.--.--.--.--.--.-  46300220</w:t>
      </w:r>
    </w:p>
    <w:p>
      <w:r>
        <w:rPr>
          <w:rFonts w:ascii="Consolas" w:hAnsi="Consolas"/>
          <w:sz w:val="18"/>
        </w:rPr>
        <w:t>OX457068.1         23929972                              ......-.-.-.--.-.--.--.--.--.--.-  23929987</w:t>
      </w:r>
    </w:p>
    <w:p>
      <w:r>
        <w:rPr>
          <w:rFonts w:ascii="Consolas" w:hAnsi="Consolas"/>
          <w:sz w:val="18"/>
        </w:rPr>
        <w:t>OX457068.1         10896265                                ....-.-.-.--.-.--.--.--.--.--.-  10896252</w:t>
      </w:r>
    </w:p>
    <w:p>
      <w:r>
        <w:rPr>
          <w:rFonts w:ascii="Consolas" w:hAnsi="Consolas"/>
          <w:sz w:val="18"/>
        </w:rPr>
        <w:t>OX457068.1         36060263                               .....-.-.-.--.-.--.--.--.--.--.-  36060249</w:t>
      </w:r>
    </w:p>
    <w:p>
      <w:r>
        <w:rPr>
          <w:rFonts w:ascii="Consolas" w:hAnsi="Consolas"/>
          <w:sz w:val="18"/>
        </w:rPr>
        <w:t>OX457068.1         38261667                             .......-.-.-.--.-.--.--.--.--.--.-  38261651</w:t>
      </w:r>
    </w:p>
    <w:p>
      <w:r>
        <w:rPr>
          <w:rFonts w:ascii="Consolas" w:hAnsi="Consolas"/>
          <w:sz w:val="18"/>
        </w:rPr>
        <w:t>OX457068.1         83421048                              ......-.-.-.--.-.--.--.--.--.--.-  83421063</w:t>
      </w:r>
    </w:p>
    <w:p>
      <w:r>
        <w:rPr>
          <w:rFonts w:ascii="Consolas" w:hAnsi="Consolas"/>
          <w:sz w:val="18"/>
        </w:rPr>
        <w:t>OX457068.1         17117838                               .....-.-.-.--.-.--.--.--.--.----  17117825</w:t>
      </w:r>
    </w:p>
    <w:p>
      <w:r>
        <w:rPr>
          <w:rFonts w:ascii="Consolas" w:hAnsi="Consolas"/>
          <w:sz w:val="18"/>
        </w:rPr>
        <w:t>OX457068.1         15338332                              ......-.-.-.--.-.--.--.--.--.--.-  15338317</w:t>
      </w:r>
    </w:p>
    <w:p>
      <w:r>
        <w:rPr>
          <w:rFonts w:ascii="Consolas" w:hAnsi="Consolas"/>
          <w:sz w:val="18"/>
        </w:rPr>
        <w:t>OX457068.1         83768931                               .....-.-.-.--.-.--.--.--.--.--.-  83768917</w:t>
      </w:r>
    </w:p>
    <w:p>
      <w:r>
        <w:rPr>
          <w:rFonts w:ascii="Consolas" w:hAnsi="Consolas"/>
          <w:sz w:val="18"/>
        </w:rPr>
        <w:t>OX457068.1         29339478                            ........-.-.-.--.-.--.--.--.--.--.-  29339461</w:t>
      </w:r>
    </w:p>
    <w:p>
      <w:r>
        <w:rPr>
          <w:rFonts w:ascii="Consolas" w:hAnsi="Consolas"/>
          <w:sz w:val="18"/>
        </w:rPr>
        <w:t>OX457068.1         73939439                               .....-.-.-.--.-.--.--.--.--.--.-  73939425</w:t>
      </w:r>
    </w:p>
    <w:p>
      <w:r>
        <w:rPr>
          <w:rFonts w:ascii="Consolas" w:hAnsi="Consolas"/>
          <w:sz w:val="18"/>
        </w:rPr>
        <w:t>OX457068.1         51124636                               .....-.-.-.--.-.--.--.--.--.--.-  51124650</w:t>
      </w:r>
    </w:p>
    <w:p>
      <w:r>
        <w:rPr>
          <w:rFonts w:ascii="Consolas" w:hAnsi="Consolas"/>
          <w:sz w:val="18"/>
        </w:rPr>
        <w:t>OX457068.1         23530837                               .....-.-.-.--.-.--.--.--.--.--.-  23530851</w:t>
      </w:r>
    </w:p>
    <w:p>
      <w:r>
        <w:rPr>
          <w:rFonts w:ascii="Consolas" w:hAnsi="Consolas"/>
          <w:sz w:val="18"/>
        </w:rPr>
        <w:t>OX457068.1         41765513                                 ...-.-.-.--.-.--.--.--.--.--.-  41765525</w:t>
      </w:r>
    </w:p>
    <w:p>
      <w:r>
        <w:rPr>
          <w:rFonts w:ascii="Consolas" w:hAnsi="Consolas"/>
          <w:sz w:val="18"/>
        </w:rPr>
        <w:t>OX457068.1         17117842                               .....-.-.-.--.-.--.--.--.--.--.-  17117828</w:t>
      </w:r>
    </w:p>
    <w:p>
      <w:r>
        <w:rPr>
          <w:rFonts w:ascii="Consolas" w:hAnsi="Consolas"/>
          <w:sz w:val="18"/>
        </w:rPr>
        <w:t>OX457068.1         20155585                                 ...-.-.-.--.-.--.--.--.--.--.-  20155573</w:t>
      </w:r>
    </w:p>
    <w:p>
      <w:r>
        <w:rPr>
          <w:rFonts w:ascii="Consolas" w:hAnsi="Consolas"/>
          <w:sz w:val="18"/>
        </w:rPr>
        <w:t>OX457067.1         18875353                           .........-.-.-.--.-.--.--.--.--.--.-  18875335</w:t>
      </w:r>
    </w:p>
    <w:p>
      <w:r>
        <w:rPr>
          <w:rFonts w:ascii="Consolas" w:hAnsi="Consolas"/>
          <w:sz w:val="18"/>
        </w:rPr>
        <w:t>OX457067.1         29106697                           .........-.-.-.--.-.--.--.--.--.--.-  29106679</w:t>
      </w:r>
    </w:p>
    <w:p>
      <w:r>
        <w:rPr>
          <w:rFonts w:ascii="Consolas" w:hAnsi="Consolas"/>
          <w:sz w:val="18"/>
        </w:rPr>
        <w:t>OX457067.1         74580000                              ......-.-.-.--.-.--.--.--.--.--.-  74580015</w:t>
      </w:r>
    </w:p>
    <w:p>
      <w:r>
        <w:rPr>
          <w:rFonts w:ascii="Consolas" w:hAnsi="Consolas"/>
          <w:sz w:val="18"/>
        </w:rPr>
        <w:t>OX457067.1         47835205                           .........-.-.-.--.-.--.--.--.--.--.-  47835187</w:t>
      </w:r>
    </w:p>
    <w:p>
      <w:r>
        <w:rPr>
          <w:rFonts w:ascii="Consolas" w:hAnsi="Consolas"/>
          <w:sz w:val="18"/>
        </w:rPr>
        <w:t>OX457067.1         12704824                           .........-.-.-.--.-.--.--.--.--.--.-  12704806</w:t>
      </w:r>
    </w:p>
    <w:p>
      <w:r>
        <w:rPr>
          <w:rFonts w:ascii="Consolas" w:hAnsi="Consolas"/>
          <w:sz w:val="18"/>
        </w:rPr>
        <w:t>OX457067.1         1504649                             ........-.-.-.--.-.--.--.--.--.--.-  1504666</w:t>
      </w:r>
    </w:p>
    <w:p>
      <w:r>
        <w:rPr>
          <w:rFonts w:ascii="Consolas" w:hAnsi="Consolas"/>
          <w:sz w:val="18"/>
        </w:rPr>
        <w:t>OX457067.1         8148306                             ........-.-.-.--.-.--.--.--.--.--.-  8148289</w:t>
      </w:r>
    </w:p>
    <w:p>
      <w:r>
        <w:rPr>
          <w:rFonts w:ascii="Consolas" w:hAnsi="Consolas"/>
          <w:sz w:val="18"/>
        </w:rPr>
        <w:t>OX457067.1         12049835                            ........-.-.-.--.-.--.--.--.--.--.-  12049852</w:t>
      </w:r>
    </w:p>
    <w:p>
      <w:r>
        <w:rPr>
          <w:rFonts w:ascii="Consolas" w:hAnsi="Consolas"/>
          <w:sz w:val="18"/>
        </w:rPr>
        <w:t>OX457067.1         26949574                            ........-.-.-.--.-.--.--.--.--.--.-  26949591</w:t>
      </w:r>
    </w:p>
    <w:p>
      <w:r>
        <w:rPr>
          <w:rFonts w:ascii="Consolas" w:hAnsi="Consolas"/>
          <w:sz w:val="18"/>
        </w:rPr>
        <w:t>OX457067.1         36361084                              ......-.-.-.--.-.--.--.--.--.--.-  36361069</w:t>
      </w:r>
    </w:p>
    <w:p>
      <w:r>
        <w:rPr>
          <w:rFonts w:ascii="Consolas" w:hAnsi="Consolas"/>
          <w:sz w:val="18"/>
        </w:rPr>
        <w:t>OX457067.1         58280996                             .......-.-.-.--.-.--.--.--.--.--.-  58280980</w:t>
      </w:r>
    </w:p>
    <w:p>
      <w:r>
        <w:rPr>
          <w:rFonts w:ascii="Consolas" w:hAnsi="Consolas"/>
          <w:sz w:val="18"/>
        </w:rPr>
        <w:t>OX457067.1         58315638                             .......-.-.-.--.-.--.--.--.--.--.-  58315654</w:t>
      </w:r>
    </w:p>
    <w:p>
      <w:r>
        <w:rPr>
          <w:rFonts w:ascii="Consolas" w:hAnsi="Consolas"/>
          <w:sz w:val="18"/>
        </w:rPr>
        <w:t>OX457067.1         82122048                            ........-.-.-.--.-.--.--.--.--.--.-  82122065</w:t>
      </w:r>
    </w:p>
    <w:p>
      <w:r>
        <w:rPr>
          <w:rFonts w:ascii="Consolas" w:hAnsi="Consolas"/>
          <w:sz w:val="18"/>
        </w:rPr>
        <w:t>OX457067.1         10962488                            ........-.-.-.--.-.--.--.--.--.--.-  10962471</w:t>
      </w:r>
    </w:p>
    <w:p>
      <w:r>
        <w:rPr>
          <w:rFonts w:ascii="Consolas" w:hAnsi="Consolas"/>
          <w:sz w:val="18"/>
        </w:rPr>
        <w:t>OX457067.1         15243625                             .......-.-.-.--.-.--.--.--.--.--.-  15243609</w:t>
      </w:r>
    </w:p>
    <w:p>
      <w:r>
        <w:rPr>
          <w:rFonts w:ascii="Consolas" w:hAnsi="Consolas"/>
          <w:sz w:val="18"/>
        </w:rPr>
        <w:t>OX457067.1         21092171                             .......-.-.-.--.-.--.--.--.--.--.-  21092187</w:t>
      </w:r>
    </w:p>
    <w:p>
      <w:r>
        <w:rPr>
          <w:rFonts w:ascii="Consolas" w:hAnsi="Consolas"/>
          <w:sz w:val="18"/>
        </w:rPr>
        <w:t>OX457067.1         77746112                             .......-.-.-.--.-.--.--.--.--.--.-  77746096</w:t>
      </w:r>
    </w:p>
    <w:p>
      <w:r>
        <w:rPr>
          <w:rFonts w:ascii="Consolas" w:hAnsi="Consolas"/>
          <w:sz w:val="18"/>
        </w:rPr>
        <w:t>OX457067.1         66233149                             .......-.-.-G--.-.--.--.--.--.--.-  66233133</w:t>
      </w:r>
    </w:p>
    <w:p>
      <w:r>
        <w:rPr>
          <w:rFonts w:ascii="Consolas" w:hAnsi="Consolas"/>
          <w:sz w:val="18"/>
        </w:rPr>
        <w:t>OX457067.1         10776772                             .......-.-.-.--.-.--.--.--.--.--.-  10776788</w:t>
      </w:r>
    </w:p>
    <w:p>
      <w:r>
        <w:rPr>
          <w:rFonts w:ascii="Consolas" w:hAnsi="Consolas"/>
          <w:sz w:val="18"/>
        </w:rPr>
        <w:t>OX457067.1         14576222                             .......-.-.-.--.-.--.--.--.--.--.-  14576238</w:t>
      </w:r>
    </w:p>
    <w:p>
      <w:r>
        <w:rPr>
          <w:rFonts w:ascii="Consolas" w:hAnsi="Consolas"/>
          <w:sz w:val="18"/>
        </w:rPr>
        <w:t>OX457067.1         14576240                               .....-.-.-.--.-.--.--.--.--.--.-  14576254</w:t>
      </w:r>
    </w:p>
    <w:p>
      <w:r>
        <w:rPr>
          <w:rFonts w:ascii="Consolas" w:hAnsi="Consolas"/>
          <w:sz w:val="18"/>
        </w:rPr>
        <w:t>OX457067.1         16133890                               .....-.-.-.--.-.--.--.--.--.--.-  16133904</w:t>
      </w:r>
    </w:p>
    <w:p>
      <w:r>
        <w:rPr>
          <w:rFonts w:ascii="Consolas" w:hAnsi="Consolas"/>
          <w:sz w:val="18"/>
        </w:rPr>
        <w:t>OX457067.1         16704578                             .......-.-.-.--.-.--.--.--.--.--.-  16704594</w:t>
      </w:r>
    </w:p>
    <w:p>
      <w:r>
        <w:rPr>
          <w:rFonts w:ascii="Consolas" w:hAnsi="Consolas"/>
          <w:sz w:val="18"/>
        </w:rPr>
        <w:t>OX457067.1         16704596                               .....-.-.-.--.-.--.--.--.--.--.-  16704610</w:t>
      </w:r>
    </w:p>
    <w:p>
      <w:r>
        <w:rPr>
          <w:rFonts w:ascii="Consolas" w:hAnsi="Consolas"/>
          <w:sz w:val="18"/>
        </w:rPr>
        <w:t>OX457067.1         18875325                               .....-.-.-.--.-.--.--.--.--.--.-  18875311</w:t>
      </w:r>
    </w:p>
    <w:p>
      <w:r>
        <w:rPr>
          <w:rFonts w:ascii="Consolas" w:hAnsi="Consolas"/>
          <w:sz w:val="18"/>
        </w:rPr>
        <w:t>OX457067.1         23123059                             .......-.-.-.--.-.--.--.--.--.--.-  23123043</w:t>
      </w:r>
    </w:p>
    <w:p>
      <w:r>
        <w:rPr>
          <w:rFonts w:ascii="Consolas" w:hAnsi="Consolas"/>
          <w:sz w:val="18"/>
        </w:rPr>
        <w:t>OX457067.1         26921083                             .......-.-.-.--.-.--.--.--.--.--.-  26921067</w:t>
      </w:r>
    </w:p>
    <w:p>
      <w:r>
        <w:rPr>
          <w:rFonts w:ascii="Consolas" w:hAnsi="Consolas"/>
          <w:sz w:val="18"/>
        </w:rPr>
        <w:t>OX457067.1         29556790                             .......-.-.-.--.-.--.--.--.--.--.-  29556806</w:t>
      </w:r>
    </w:p>
    <w:p>
      <w:r>
        <w:rPr>
          <w:rFonts w:ascii="Consolas" w:hAnsi="Consolas"/>
          <w:sz w:val="18"/>
        </w:rPr>
        <w:t>OX457067.1         41061009                              ......-.-.-.--.-.--.--.--.--.--.-  41060994</w:t>
      </w:r>
    </w:p>
    <w:p>
      <w:r>
        <w:rPr>
          <w:rFonts w:ascii="Consolas" w:hAnsi="Consolas"/>
          <w:sz w:val="18"/>
        </w:rPr>
        <w:t>OX457067.1         57341487                             .......-.-.-.--.-.--.--.--.--.--.-  57341503</w:t>
      </w:r>
    </w:p>
    <w:p>
      <w:r>
        <w:rPr>
          <w:rFonts w:ascii="Consolas" w:hAnsi="Consolas"/>
          <w:sz w:val="18"/>
        </w:rPr>
        <w:t>OX457067.1         58364732                              ......-.-.-.--.-.--.--.--.--.--.-  58364717</w:t>
      </w:r>
    </w:p>
    <w:p>
      <w:r>
        <w:rPr>
          <w:rFonts w:ascii="Consolas" w:hAnsi="Consolas"/>
          <w:sz w:val="18"/>
        </w:rPr>
        <w:t>OX457067.1         60011479                             .......-.-.-.--.-.--.--.--.--.--.-  60011495</w:t>
      </w:r>
    </w:p>
    <w:p>
      <w:r>
        <w:rPr>
          <w:rFonts w:ascii="Consolas" w:hAnsi="Consolas"/>
          <w:sz w:val="18"/>
        </w:rPr>
        <w:t>OX457067.1         62624457                               .....-.-.-.--.-.--.--.--.--.--.-  62624443</w:t>
      </w:r>
    </w:p>
    <w:p>
      <w:r>
        <w:rPr>
          <w:rFonts w:ascii="Consolas" w:hAnsi="Consolas"/>
          <w:sz w:val="18"/>
        </w:rPr>
        <w:t>OX457067.1         76066676                              ......-.-.-.--.-.--.--.--.--.--.-  76066691</w:t>
      </w:r>
    </w:p>
    <w:p>
      <w:r>
        <w:rPr>
          <w:rFonts w:ascii="Consolas" w:hAnsi="Consolas"/>
          <w:sz w:val="18"/>
        </w:rPr>
        <w:t>OX457067.1         88515265                             .......-.-.-.--.-.--.--.--.--.--.-  88515281</w:t>
      </w:r>
    </w:p>
    <w:p>
      <w:r>
        <w:rPr>
          <w:rFonts w:ascii="Consolas" w:hAnsi="Consolas"/>
          <w:sz w:val="18"/>
        </w:rPr>
        <w:t>OX457067.1         88657917                             .......-.-.-.--.-.--.--.--.--.--.-  88657901</w:t>
      </w:r>
    </w:p>
    <w:p>
      <w:r>
        <w:rPr>
          <w:rFonts w:ascii="Consolas" w:hAnsi="Consolas"/>
          <w:sz w:val="18"/>
        </w:rPr>
        <w:t>OX457067.1         89541251                             .......-.-.-.--.-.--.--.--.--.--.-  89541267</w:t>
      </w:r>
    </w:p>
    <w:p>
      <w:r>
        <w:rPr>
          <w:rFonts w:ascii="Consolas" w:hAnsi="Consolas"/>
          <w:sz w:val="18"/>
        </w:rPr>
        <w:t>OX457067.1         58549699                              ......-.-.-.--.-.--.--.--.--.--.-  58549684</w:t>
      </w:r>
    </w:p>
    <w:p>
      <w:r>
        <w:rPr>
          <w:rFonts w:ascii="Consolas" w:hAnsi="Consolas"/>
          <w:sz w:val="18"/>
        </w:rPr>
        <w:t>OX457067.1         74438884                              .....A-.-.-.--.-.--.--.--.--.--.-  74438869</w:t>
      </w:r>
    </w:p>
    <w:p>
      <w:r>
        <w:rPr>
          <w:rFonts w:ascii="Consolas" w:hAnsi="Consolas"/>
          <w:sz w:val="18"/>
        </w:rPr>
        <w:t>OX457067.1         87022144                             .......-C-.-.--.-.--.--.--.--.--.-  87022128</w:t>
      </w:r>
    </w:p>
    <w:p>
      <w:r>
        <w:rPr>
          <w:rFonts w:ascii="Consolas" w:hAnsi="Consolas"/>
          <w:sz w:val="18"/>
        </w:rPr>
        <w:t>OX457067.1         89609745                           .........-.-.-.--.-.--.--.--.--.--.-  89609727</w:t>
      </w:r>
    </w:p>
    <w:p>
      <w:r>
        <w:rPr>
          <w:rFonts w:ascii="Consolas" w:hAnsi="Consolas"/>
          <w:sz w:val="18"/>
        </w:rPr>
        <w:t>OX457067.1         72607389                              ......-.-.-.--.-.--.--.--.--.--.-  72607404</w:t>
      </w:r>
    </w:p>
    <w:p>
      <w:r>
        <w:rPr>
          <w:rFonts w:ascii="Consolas" w:hAnsi="Consolas"/>
          <w:sz w:val="18"/>
        </w:rPr>
        <w:t>OX457067.1         74438893                             .......-.-.-T--.-.--.--.--A--.--.-  74438877</w:t>
      </w:r>
    </w:p>
    <w:p>
      <w:r>
        <w:rPr>
          <w:rFonts w:ascii="Consolas" w:hAnsi="Consolas"/>
          <w:sz w:val="18"/>
        </w:rPr>
        <w:t>OX457067.1         843301                              ........-.-.-.--.-.--.--.--.--.--.-  843318</w:t>
      </w:r>
    </w:p>
    <w:p>
      <w:r>
        <w:rPr>
          <w:rFonts w:ascii="Consolas" w:hAnsi="Consolas"/>
          <w:sz w:val="18"/>
        </w:rPr>
        <w:t>OX457067.1         1032278                                .....-.-.-.--.-.--.--.--.--.--.-  1032292</w:t>
      </w:r>
    </w:p>
    <w:p>
      <w:r>
        <w:rPr>
          <w:rFonts w:ascii="Consolas" w:hAnsi="Consolas"/>
          <w:sz w:val="18"/>
        </w:rPr>
        <w:t>OX457067.1         1341223                                .....-.-.-.--.-.--.--.--.--.--.-  1341209</w:t>
      </w:r>
    </w:p>
    <w:p>
      <w:r>
        <w:rPr>
          <w:rFonts w:ascii="Consolas" w:hAnsi="Consolas"/>
          <w:sz w:val="18"/>
        </w:rPr>
        <w:t>OX457067.1         1504664                                .....-.-.-.--.-.--.--.--.--.--.-  1504678</w:t>
      </w:r>
    </w:p>
    <w:p>
      <w:r>
        <w:rPr>
          <w:rFonts w:ascii="Consolas" w:hAnsi="Consolas"/>
          <w:sz w:val="18"/>
        </w:rPr>
        <w:t>OX457067.1         3739085                                .....-.-.-.--.-.--.--.--.--.--.-  3739099</w:t>
      </w:r>
    </w:p>
    <w:p>
      <w:r>
        <w:rPr>
          <w:rFonts w:ascii="Consolas" w:hAnsi="Consolas"/>
          <w:sz w:val="18"/>
        </w:rPr>
        <w:t>OX457067.1         4565226                              .......-.-.-.--.-.--.--.--.--.--.-  4565242</w:t>
      </w:r>
    </w:p>
    <w:p>
      <w:r>
        <w:rPr>
          <w:rFonts w:ascii="Consolas" w:hAnsi="Consolas"/>
          <w:sz w:val="18"/>
        </w:rPr>
        <w:t>OX457067.1         6599548                               ......-.-.-.--.-.--.--.--.--.--.-  6599533</w:t>
      </w:r>
    </w:p>
    <w:p>
      <w:r>
        <w:rPr>
          <w:rFonts w:ascii="Consolas" w:hAnsi="Consolas"/>
          <w:sz w:val="18"/>
        </w:rPr>
        <w:t>OX457067.1         7713439                                .....-.-.-.--.-.--.--.--.--.--.-  7713425</w:t>
      </w:r>
    </w:p>
    <w:p>
      <w:r>
        <w:rPr>
          <w:rFonts w:ascii="Consolas" w:hAnsi="Consolas"/>
          <w:sz w:val="18"/>
        </w:rPr>
        <w:t>OX457067.1         7815701                                .....-.-.-.--.-.--.--.--.--.--.-  7815715</w:t>
      </w:r>
    </w:p>
    <w:p>
      <w:r>
        <w:rPr>
          <w:rFonts w:ascii="Consolas" w:hAnsi="Consolas"/>
          <w:sz w:val="18"/>
        </w:rPr>
        <w:t>OX457067.1         8148299                                .....-.-.-.--.-.--.--.--.--.--.-  8148285</w:t>
      </w:r>
    </w:p>
    <w:p>
      <w:r>
        <w:rPr>
          <w:rFonts w:ascii="Consolas" w:hAnsi="Consolas"/>
          <w:sz w:val="18"/>
        </w:rPr>
        <w:t>OX457067.1         8390927                                .....-.-.-.--.-.--.--.--.--.--.-  8390941</w:t>
      </w:r>
    </w:p>
    <w:p>
      <w:r>
        <w:rPr>
          <w:rFonts w:ascii="Consolas" w:hAnsi="Consolas"/>
          <w:sz w:val="18"/>
        </w:rPr>
        <w:t>OX457067.1         10232499                               .....-.-.-.--.-.--.--.--.--.--.-  10232485</w:t>
      </w:r>
    </w:p>
    <w:p>
      <w:r>
        <w:rPr>
          <w:rFonts w:ascii="Consolas" w:hAnsi="Consolas"/>
          <w:sz w:val="18"/>
        </w:rPr>
        <w:t>OX457067.1         10679444                              ......-.-.-.--.-.--.--.--.--.--.-  10679429</w:t>
      </w:r>
    </w:p>
    <w:p>
      <w:r>
        <w:rPr>
          <w:rFonts w:ascii="Consolas" w:hAnsi="Consolas"/>
          <w:sz w:val="18"/>
        </w:rPr>
        <w:t>OX457067.1         14983230                               .....-.-.-.--.-.--.--.--.--.--.-  14983244</w:t>
      </w:r>
    </w:p>
    <w:p>
      <w:r>
        <w:rPr>
          <w:rFonts w:ascii="Consolas" w:hAnsi="Consolas"/>
          <w:sz w:val="18"/>
        </w:rPr>
        <w:t>OX457067.1         15704869                               .....-.-.-.--.-.--.--.--.--.--.-  15704883</w:t>
      </w:r>
    </w:p>
    <w:p>
      <w:r>
        <w:rPr>
          <w:rFonts w:ascii="Consolas" w:hAnsi="Consolas"/>
          <w:sz w:val="18"/>
        </w:rPr>
        <w:t>OX457067.1         16252669                               .....-.-.-.--.-.--.--.--.--.--.-  16252655</w:t>
      </w:r>
    </w:p>
    <w:p>
      <w:r>
        <w:rPr>
          <w:rFonts w:ascii="Consolas" w:hAnsi="Consolas"/>
          <w:sz w:val="18"/>
        </w:rPr>
        <w:t>OX457067.1         16499958                              ......-.-.-.--.-.--.--.--.--.--.-  16499973</w:t>
      </w:r>
    </w:p>
    <w:p>
      <w:r>
        <w:rPr>
          <w:rFonts w:ascii="Consolas" w:hAnsi="Consolas"/>
          <w:sz w:val="18"/>
        </w:rPr>
        <w:t>OX457067.1         16860858                               .....-.-.-.--.-.--.--.--.--.--.-  16860872</w:t>
      </w:r>
    </w:p>
    <w:p>
      <w:r>
        <w:rPr>
          <w:rFonts w:ascii="Consolas" w:hAnsi="Consolas"/>
          <w:sz w:val="18"/>
        </w:rPr>
        <w:t>OX457067.1         19651299                               .....-.-.-.--.-.--.--.--.--.--.-  19651285</w:t>
      </w:r>
    </w:p>
    <w:p>
      <w:r>
        <w:rPr>
          <w:rFonts w:ascii="Consolas" w:hAnsi="Consolas"/>
          <w:sz w:val="18"/>
        </w:rPr>
        <w:t>OX457067.1         19651312                              ......-.-.-.--.-.--.--.--.--.--.-  19651297</w:t>
      </w:r>
    </w:p>
    <w:p>
      <w:r>
        <w:rPr>
          <w:rFonts w:ascii="Consolas" w:hAnsi="Consolas"/>
          <w:sz w:val="18"/>
        </w:rPr>
        <w:t>OX457067.1         19683802                              ......-.-.-.--.-.--.--.--.--.--.-  19683787</w:t>
      </w:r>
    </w:p>
    <w:p>
      <w:r>
        <w:rPr>
          <w:rFonts w:ascii="Consolas" w:hAnsi="Consolas"/>
          <w:sz w:val="18"/>
        </w:rPr>
        <w:t>OX457067.1         20426159                               .....-.-.-.--.-.--.--.--.--.--.-  20426145</w:t>
      </w:r>
    </w:p>
    <w:p>
      <w:r>
        <w:rPr>
          <w:rFonts w:ascii="Consolas" w:hAnsi="Consolas"/>
          <w:sz w:val="18"/>
        </w:rPr>
        <w:t>OX457067.1         20597339                               .....-.-.-.--.-.--.--.--.--.--.-  20597353</w:t>
      </w:r>
    </w:p>
    <w:p>
      <w:r>
        <w:rPr>
          <w:rFonts w:ascii="Consolas" w:hAnsi="Consolas"/>
          <w:sz w:val="18"/>
        </w:rPr>
        <w:t>OX457067.1         23755955                               .....-.-.-.--.-.--.--.--.--.--.-  23755941</w:t>
      </w:r>
    </w:p>
    <w:p>
      <w:r>
        <w:rPr>
          <w:rFonts w:ascii="Consolas" w:hAnsi="Consolas"/>
          <w:sz w:val="18"/>
        </w:rPr>
        <w:t>OX457067.1         26949585                               .....-.-.-.--.-.--.--.--.--.--.-  26949599</w:t>
      </w:r>
    </w:p>
    <w:p>
      <w:r>
        <w:rPr>
          <w:rFonts w:ascii="Consolas" w:hAnsi="Consolas"/>
          <w:sz w:val="18"/>
        </w:rPr>
        <w:t>OX457067.1         28467293                              ......-.-.-.--.-.--.--.--.--.--.-  28467278</w:t>
      </w:r>
    </w:p>
    <w:p>
      <w:r>
        <w:rPr>
          <w:rFonts w:ascii="Consolas" w:hAnsi="Consolas"/>
          <w:sz w:val="18"/>
        </w:rPr>
        <w:t>OX457067.1         28762076                              ......-.-.-.--.-.--.--.--.--.--.-  28762061</w:t>
      </w:r>
    </w:p>
    <w:p>
      <w:r>
        <w:rPr>
          <w:rFonts w:ascii="Consolas" w:hAnsi="Consolas"/>
          <w:sz w:val="18"/>
        </w:rPr>
        <w:t>OX457067.1         30572783                               .....-.-.-.--.-.--.--.--.--.--.-  30572797</w:t>
      </w:r>
    </w:p>
    <w:p>
      <w:r>
        <w:rPr>
          <w:rFonts w:ascii="Consolas" w:hAnsi="Consolas"/>
          <w:sz w:val="18"/>
        </w:rPr>
        <w:t>OX457067.1         33019508                               .....-.-.-.--.-.--.--.--.--.--.-  33019522</w:t>
      </w:r>
    </w:p>
    <w:p>
      <w:r>
        <w:rPr>
          <w:rFonts w:ascii="Consolas" w:hAnsi="Consolas"/>
          <w:sz w:val="18"/>
        </w:rPr>
        <w:t>OX457067.1         33559676                               .....-.-.-.--.-.--.--.--.--.--.-  33559662</w:t>
      </w:r>
    </w:p>
    <w:p>
      <w:r>
        <w:rPr>
          <w:rFonts w:ascii="Consolas" w:hAnsi="Consolas"/>
          <w:sz w:val="18"/>
        </w:rPr>
        <w:t>OX457067.1         40289857                              ......-.-.-.--.-.--.--.--.--.--.-  40289842</w:t>
      </w:r>
    </w:p>
    <w:p>
      <w:r>
        <w:rPr>
          <w:rFonts w:ascii="Consolas" w:hAnsi="Consolas"/>
          <w:sz w:val="18"/>
        </w:rPr>
        <w:t>OX457067.1         42509240                               .....-.-.-.--.-.--.--.--.--.--.-  42509226</w:t>
      </w:r>
    </w:p>
    <w:p>
      <w:r>
        <w:rPr>
          <w:rFonts w:ascii="Consolas" w:hAnsi="Consolas"/>
          <w:sz w:val="18"/>
        </w:rPr>
        <w:t>OX457067.1         43763601                              ......-.-.-.--.-.--.--.--.--.--.-  43763616</w:t>
      </w:r>
    </w:p>
    <w:p>
      <w:r>
        <w:rPr>
          <w:rFonts w:ascii="Consolas" w:hAnsi="Consolas"/>
          <w:sz w:val="18"/>
        </w:rPr>
        <w:t>OX457067.1         43763614                               .....-.-.-.--.-.--.--.--.--.--.-  43763628</w:t>
      </w:r>
    </w:p>
    <w:p>
      <w:r>
        <w:rPr>
          <w:rFonts w:ascii="Consolas" w:hAnsi="Consolas"/>
          <w:sz w:val="18"/>
        </w:rPr>
        <w:t>OX457067.1         44265256                               .....-.-.-.--.-.--.--.--.--.--.-  44265270</w:t>
      </w:r>
    </w:p>
    <w:p>
      <w:r>
        <w:rPr>
          <w:rFonts w:ascii="Consolas" w:hAnsi="Consolas"/>
          <w:sz w:val="18"/>
        </w:rPr>
        <w:t>OX457067.1         44428899                             .......-.-.-.--.-.--.--.--.--.--.-  44428883</w:t>
      </w:r>
    </w:p>
    <w:p>
      <w:r>
        <w:rPr>
          <w:rFonts w:ascii="Consolas" w:hAnsi="Consolas"/>
          <w:sz w:val="18"/>
        </w:rPr>
        <w:t>OX457067.1         47016584                               .....-.-.-.--.-.--.--.--.--.--.-  47016570</w:t>
      </w:r>
    </w:p>
    <w:p>
      <w:r>
        <w:rPr>
          <w:rFonts w:ascii="Consolas" w:hAnsi="Consolas"/>
          <w:sz w:val="18"/>
        </w:rPr>
        <w:t>OX457067.1         47016609                              ......-.-.-.--.-.--.--.--.--.--.-  47016594</w:t>
      </w:r>
    </w:p>
    <w:p>
      <w:r>
        <w:rPr>
          <w:rFonts w:ascii="Consolas" w:hAnsi="Consolas"/>
          <w:sz w:val="18"/>
        </w:rPr>
        <w:t>OX457067.1         51873537                              ......-.-.-.--.-.--.--.--.--.--.-  51873552</w:t>
      </w:r>
    </w:p>
    <w:p>
      <w:r>
        <w:rPr>
          <w:rFonts w:ascii="Consolas" w:hAnsi="Consolas"/>
          <w:sz w:val="18"/>
        </w:rPr>
        <w:t>OX457067.1         53079921                               .....-.-.-.--.-.--.--.--.--.--.-  53079907</w:t>
      </w:r>
    </w:p>
    <w:p>
      <w:r>
        <w:rPr>
          <w:rFonts w:ascii="Consolas" w:hAnsi="Consolas"/>
          <w:sz w:val="18"/>
        </w:rPr>
        <w:t>OX457067.1         53079926                              ......-.-.-.--.-.--.--.--.--.--.-  53079911</w:t>
      </w:r>
    </w:p>
    <w:p>
      <w:r>
        <w:rPr>
          <w:rFonts w:ascii="Consolas" w:hAnsi="Consolas"/>
          <w:sz w:val="18"/>
        </w:rPr>
        <w:t>OX457067.1         53491509                               .....-.-.-.--.-.--.--.--.--.--.-  53491495</w:t>
      </w:r>
    </w:p>
    <w:p>
      <w:r>
        <w:rPr>
          <w:rFonts w:ascii="Consolas" w:hAnsi="Consolas"/>
          <w:sz w:val="18"/>
        </w:rPr>
        <w:t>OX457067.1         53708064                               .....-.-.-.--.-.--.--.--.--.--.-  53708078</w:t>
      </w:r>
    </w:p>
    <w:p>
      <w:r>
        <w:rPr>
          <w:rFonts w:ascii="Consolas" w:hAnsi="Consolas"/>
          <w:sz w:val="18"/>
        </w:rPr>
        <w:t>OX457067.1         54154900                              ......-.-.-.--.-.--.--.--.--.--.-  54154915</w:t>
      </w:r>
    </w:p>
    <w:p>
      <w:r>
        <w:rPr>
          <w:rFonts w:ascii="Consolas" w:hAnsi="Consolas"/>
          <w:sz w:val="18"/>
        </w:rPr>
        <w:t>OX457067.1         54205880                              ......-.-.-.--.-.--.--.--.--.--.-  54205865</w:t>
      </w:r>
    </w:p>
    <w:p>
      <w:r>
        <w:rPr>
          <w:rFonts w:ascii="Consolas" w:hAnsi="Consolas"/>
          <w:sz w:val="18"/>
        </w:rPr>
        <w:t>OX457067.1         54297737                               .....-.-.-.--.-.--.--.--.--.--.-  54297723</w:t>
      </w:r>
    </w:p>
    <w:p>
      <w:r>
        <w:rPr>
          <w:rFonts w:ascii="Consolas" w:hAnsi="Consolas"/>
          <w:sz w:val="18"/>
        </w:rPr>
        <w:t>OX457067.1         56719517                               .....-.-.-.--.-.--.--.--.--.--.-  56719531</w:t>
      </w:r>
    </w:p>
    <w:p>
      <w:r>
        <w:rPr>
          <w:rFonts w:ascii="Consolas" w:hAnsi="Consolas"/>
          <w:sz w:val="18"/>
        </w:rPr>
        <w:t>OX457067.1         57341497                               .....-.-.-.--.-.--.--.--.--.--.-  57341511</w:t>
      </w:r>
    </w:p>
    <w:p>
      <w:r>
        <w:rPr>
          <w:rFonts w:ascii="Consolas" w:hAnsi="Consolas"/>
          <w:sz w:val="18"/>
        </w:rPr>
        <w:t>OX457067.1         59384191                               .....-.-.-.--.-.--.--.--.--.--.-  59384177</w:t>
      </w:r>
    </w:p>
    <w:p>
      <w:r>
        <w:rPr>
          <w:rFonts w:ascii="Consolas" w:hAnsi="Consolas"/>
          <w:sz w:val="18"/>
        </w:rPr>
        <w:t>OX457067.1         60001979                               .....-.-.-.--.-.--.--.--.--.--.-  60001965</w:t>
      </w:r>
    </w:p>
    <w:p>
      <w:r>
        <w:rPr>
          <w:rFonts w:ascii="Consolas" w:hAnsi="Consolas"/>
          <w:sz w:val="18"/>
        </w:rPr>
        <w:t>OX457067.1         66982149                               .....-.-.-.--.-.--.--.--.--.--.-  66982163</w:t>
      </w:r>
    </w:p>
    <w:p>
      <w:r>
        <w:rPr>
          <w:rFonts w:ascii="Consolas" w:hAnsi="Consolas"/>
          <w:sz w:val="18"/>
        </w:rPr>
        <w:t>OX457067.1         67177250                               .....-.-.-.--.-.--.--.--.--.--.-  67177236</w:t>
      </w:r>
    </w:p>
    <w:p>
      <w:r>
        <w:rPr>
          <w:rFonts w:ascii="Consolas" w:hAnsi="Consolas"/>
          <w:sz w:val="18"/>
        </w:rPr>
        <w:t>OX457067.1         67850958                               .....-.-.-.--.-.--.--.--.--.--.-  67850944</w:t>
      </w:r>
    </w:p>
    <w:p>
      <w:r>
        <w:rPr>
          <w:rFonts w:ascii="Consolas" w:hAnsi="Consolas"/>
          <w:sz w:val="18"/>
        </w:rPr>
        <w:t>OX457067.1         69049823                              ......-.-.-.--.-.--.--.--.--.--.-  69049838</w:t>
      </w:r>
    </w:p>
    <w:p>
      <w:r>
        <w:rPr>
          <w:rFonts w:ascii="Consolas" w:hAnsi="Consolas"/>
          <w:sz w:val="18"/>
        </w:rPr>
        <w:t>OX457067.1         70122711                               .....-.-.-.--.-.--.--.--.--.--.-  70122725</w:t>
      </w:r>
    </w:p>
    <w:p>
      <w:r>
        <w:rPr>
          <w:rFonts w:ascii="Consolas" w:hAnsi="Consolas"/>
          <w:sz w:val="18"/>
        </w:rPr>
        <w:t>OX457067.1         72707334                              ......-.-.-.--.-.--.--.--.--.--.-  72707349</w:t>
      </w:r>
    </w:p>
    <w:p>
      <w:r>
        <w:rPr>
          <w:rFonts w:ascii="Consolas" w:hAnsi="Consolas"/>
          <w:sz w:val="18"/>
        </w:rPr>
        <w:t>OX457067.1         76973428                               .....-.-.-.--.-.--.--.--.--.--.-  76973442</w:t>
      </w:r>
    </w:p>
    <w:p>
      <w:r>
        <w:rPr>
          <w:rFonts w:ascii="Consolas" w:hAnsi="Consolas"/>
          <w:sz w:val="18"/>
        </w:rPr>
        <w:t>OX457067.1         81114595                            ........-.-.-.--.-.--.--.--.--.--.-  81114612</w:t>
      </w:r>
    </w:p>
    <w:p>
      <w:r>
        <w:rPr>
          <w:rFonts w:ascii="Consolas" w:hAnsi="Consolas"/>
          <w:sz w:val="18"/>
        </w:rPr>
        <w:t>OX457067.1         81868810                              ......-.-.-.--.-.--.--.--.--.--.-  81868825</w:t>
      </w:r>
    </w:p>
    <w:p>
      <w:r>
        <w:rPr>
          <w:rFonts w:ascii="Consolas" w:hAnsi="Consolas"/>
          <w:sz w:val="18"/>
        </w:rPr>
        <w:t>OX457067.1         83416038                              ......-.-.-.--.-.--.--.--.--.--.-  83416023</w:t>
      </w:r>
    </w:p>
    <w:p>
      <w:r>
        <w:rPr>
          <w:rFonts w:ascii="Consolas" w:hAnsi="Consolas"/>
          <w:sz w:val="18"/>
        </w:rPr>
        <w:t>OX457067.1         84206594                               .....-.-.-.--.-.--.--.--.--.--.-  84206608</w:t>
      </w:r>
    </w:p>
    <w:p>
      <w:r>
        <w:rPr>
          <w:rFonts w:ascii="Consolas" w:hAnsi="Consolas"/>
          <w:sz w:val="18"/>
        </w:rPr>
        <w:t>OX457067.1         84420888                               .....-.-.-.--.-.--.--.--.--.--.-  84420902</w:t>
      </w:r>
    </w:p>
    <w:p>
      <w:r>
        <w:rPr>
          <w:rFonts w:ascii="Consolas" w:hAnsi="Consolas"/>
          <w:sz w:val="18"/>
        </w:rPr>
        <w:t>OX457067.1         84862387                               .....-.-.-.--.-.--.--.--.--.--.-  84862373</w:t>
      </w:r>
    </w:p>
    <w:p>
      <w:r>
        <w:rPr>
          <w:rFonts w:ascii="Consolas" w:hAnsi="Consolas"/>
          <w:sz w:val="18"/>
        </w:rPr>
        <w:t>OX457067.1         84905059                              ......-.-.-.--.-.--.--.--.--.--.-  84905074</w:t>
      </w:r>
    </w:p>
    <w:p>
      <w:r>
        <w:rPr>
          <w:rFonts w:ascii="Consolas" w:hAnsi="Consolas"/>
          <w:sz w:val="18"/>
        </w:rPr>
        <w:t>OX457067.1         89541269                               .....-.-.-.--.-.--.--.--.--.--.-  89541283</w:t>
      </w:r>
    </w:p>
    <w:p>
      <w:r>
        <w:rPr>
          <w:rFonts w:ascii="Consolas" w:hAnsi="Consolas"/>
          <w:sz w:val="18"/>
        </w:rPr>
        <w:t>OX457067.1         3784681                             ........-.-.-.--.-.--.--.--.--.--.-  3784698</w:t>
      </w:r>
    </w:p>
    <w:p>
      <w:r>
        <w:rPr>
          <w:rFonts w:ascii="Consolas" w:hAnsi="Consolas"/>
          <w:sz w:val="18"/>
        </w:rPr>
        <w:t>OX457067.1         6599552                               ....T.-.-.-.--.-.--.--.--.--.--.-  6599537</w:t>
      </w:r>
    </w:p>
    <w:p>
      <w:r>
        <w:rPr>
          <w:rFonts w:ascii="Consolas" w:hAnsi="Consolas"/>
          <w:sz w:val="18"/>
        </w:rPr>
        <w:t>OX457067.1         7515533                                .....-.-.-.--.-.--.--.--.--.--.-  7515547</w:t>
      </w:r>
    </w:p>
    <w:p>
      <w:r>
        <w:rPr>
          <w:rFonts w:ascii="Consolas" w:hAnsi="Consolas"/>
          <w:sz w:val="18"/>
        </w:rPr>
        <w:t>OX457067.1         26315068                             .......-.-.-.--.-.--.--.--.--.--.-  26315052</w:t>
      </w:r>
    </w:p>
    <w:p>
      <w:r>
        <w:rPr>
          <w:rFonts w:ascii="Consolas" w:hAnsi="Consolas"/>
          <w:sz w:val="18"/>
        </w:rPr>
        <w:t>OX457067.1         30572787                               .....-.-.-.--.-.--.--.--.--.--.-  30572801</w:t>
      </w:r>
    </w:p>
    <w:p>
      <w:r>
        <w:rPr>
          <w:rFonts w:ascii="Consolas" w:hAnsi="Consolas"/>
          <w:sz w:val="18"/>
        </w:rPr>
        <w:t>OX457067.1         53104625                               .....-.-.-.--.-.--.--.--.--.--.-  53104639</w:t>
      </w:r>
    </w:p>
    <w:p>
      <w:r>
        <w:rPr>
          <w:rFonts w:ascii="Consolas" w:hAnsi="Consolas"/>
          <w:sz w:val="18"/>
        </w:rPr>
        <w:t>OX457067.1         54205767                              ....G.-.-.-.--.-.--.--.--.--.--.-  54205752</w:t>
      </w:r>
    </w:p>
    <w:p>
      <w:r>
        <w:rPr>
          <w:rFonts w:ascii="Consolas" w:hAnsi="Consolas"/>
          <w:sz w:val="18"/>
        </w:rPr>
        <w:t>OX457067.1         65342686                             .......-.-.-.--.-.--.--.--.--.--.-  65342670</w:t>
      </w:r>
    </w:p>
    <w:p>
      <w:r>
        <w:rPr>
          <w:rFonts w:ascii="Consolas" w:hAnsi="Consolas"/>
          <w:sz w:val="18"/>
        </w:rPr>
        <w:t>OX457067.1         74367298                              ......-.-.-.--.-.--.--G--.--.--.-  74367313</w:t>
      </w:r>
    </w:p>
    <w:p>
      <w:r>
        <w:rPr>
          <w:rFonts w:ascii="Consolas" w:hAnsi="Consolas"/>
          <w:sz w:val="18"/>
        </w:rPr>
        <w:t>OX457067.1         76445326                              ......-.-.-.--.-.--.--G--.--.--.-  76445341</w:t>
      </w:r>
    </w:p>
    <w:p>
      <w:r>
        <w:rPr>
          <w:rFonts w:ascii="Consolas" w:hAnsi="Consolas"/>
          <w:sz w:val="18"/>
        </w:rPr>
        <w:t>OX457067.1         80710311                               .....-.-.-.--.-.--.--.--.--.--.-  80710297</w:t>
      </w:r>
    </w:p>
    <w:p>
      <w:r>
        <w:rPr>
          <w:rFonts w:ascii="Consolas" w:hAnsi="Consolas"/>
          <w:sz w:val="18"/>
        </w:rPr>
        <w:t>OX457067.1         88657899                               .....-.-.-.--.-.--.--.--.--.--.-  88657885</w:t>
      </w:r>
    </w:p>
    <w:p>
      <w:r>
        <w:rPr>
          <w:rFonts w:ascii="Consolas" w:hAnsi="Consolas"/>
          <w:sz w:val="18"/>
        </w:rPr>
        <w:t>OX457067.1         1230443                               ......-.-.-.--.-.--.--.--.--.--.-  1230458</w:t>
      </w:r>
    </w:p>
    <w:p>
      <w:r>
        <w:rPr>
          <w:rFonts w:ascii="Consolas" w:hAnsi="Consolas"/>
          <w:sz w:val="18"/>
        </w:rPr>
        <w:t>OX457067.1         5129310                                .....-.-.-T--.-.--A--.--.--.--.-  5129296</w:t>
      </w:r>
    </w:p>
    <w:p>
      <w:r>
        <w:rPr>
          <w:rFonts w:ascii="Consolas" w:hAnsi="Consolas"/>
          <w:sz w:val="18"/>
        </w:rPr>
        <w:t>OX457067.1         9350589                               ......-.-.-T--A-.--.--.--.--.--.-  9350604</w:t>
      </w:r>
    </w:p>
    <w:p>
      <w:r>
        <w:rPr>
          <w:rFonts w:ascii="Consolas" w:hAnsi="Consolas"/>
          <w:sz w:val="18"/>
        </w:rPr>
        <w:t>OX457067.1         24918793                             .......-.-.-.--.-.--.--.--.--.--.-  24918777</w:t>
      </w:r>
    </w:p>
    <w:p>
      <w:r>
        <w:rPr>
          <w:rFonts w:ascii="Consolas" w:hAnsi="Consolas"/>
          <w:sz w:val="18"/>
        </w:rPr>
        <w:t>OX457067.1         30572791                               .....-.-.-.--.-.--.--.--.--.--.-  30572805</w:t>
      </w:r>
    </w:p>
    <w:p>
      <w:r>
        <w:rPr>
          <w:rFonts w:ascii="Consolas" w:hAnsi="Consolas"/>
          <w:sz w:val="18"/>
        </w:rPr>
        <w:t>OX457067.1         50377056                                 ...-.-.-.--.-.--.--.--.--.--.-  50377068</w:t>
      </w:r>
    </w:p>
    <w:p>
      <w:r>
        <w:rPr>
          <w:rFonts w:ascii="Consolas" w:hAnsi="Consolas"/>
          <w:sz w:val="18"/>
        </w:rPr>
        <w:t>OX457067.1         58315648                               .....-.-.-.--.-.--.--.--.--.--.-  58315662</w:t>
      </w:r>
    </w:p>
    <w:p>
      <w:r>
        <w:rPr>
          <w:rFonts w:ascii="Consolas" w:hAnsi="Consolas"/>
          <w:sz w:val="18"/>
        </w:rPr>
        <w:t>OX457067.1         64529248                               .....-.-.-.--.-.--.--.--.--.--.-  64529234</w:t>
      </w:r>
    </w:p>
    <w:p>
      <w:r>
        <w:rPr>
          <w:rFonts w:ascii="Consolas" w:hAnsi="Consolas"/>
          <w:sz w:val="18"/>
        </w:rPr>
        <w:t>OX457067.1         66792471                               .....-.-.-.--.-.--.--.--.--.--.-  66792485</w:t>
      </w:r>
    </w:p>
    <w:p>
      <w:r>
        <w:rPr>
          <w:rFonts w:ascii="Consolas" w:hAnsi="Consolas"/>
          <w:sz w:val="18"/>
        </w:rPr>
        <w:t>OX457067.1         68399903                               .....-.-.-.--.-.--.--.--.--.--.-  68399889</w:t>
      </w:r>
    </w:p>
    <w:p>
      <w:r>
        <w:rPr>
          <w:rFonts w:ascii="Consolas" w:hAnsi="Consolas"/>
          <w:sz w:val="18"/>
        </w:rPr>
        <w:t>OX457067.1         74216387                              ......-.-.-.--.-.--.--.--.--.--.-  74216372</w:t>
      </w:r>
    </w:p>
    <w:p>
      <w:r>
        <w:rPr>
          <w:rFonts w:ascii="Consolas" w:hAnsi="Consolas"/>
          <w:sz w:val="18"/>
        </w:rPr>
        <w:t>OX457067.1         1032274                                .....-.-.-.--.-.--.--.--.--.--.-  1032288</w:t>
      </w:r>
    </w:p>
    <w:p>
      <w:r>
        <w:rPr>
          <w:rFonts w:ascii="Consolas" w:hAnsi="Consolas"/>
          <w:sz w:val="18"/>
        </w:rPr>
        <w:t>OX457067.1         1341227                                .....-.-.-.--.-.--.--.--.--.--.-  1341213</w:t>
      </w:r>
    </w:p>
    <w:p>
      <w:r>
        <w:rPr>
          <w:rFonts w:ascii="Consolas" w:hAnsi="Consolas"/>
          <w:sz w:val="18"/>
        </w:rPr>
        <w:t>OX457067.1         1341231                                .....-.-.-.--.-.--.--.--.--.--.-  1341217</w:t>
      </w:r>
    </w:p>
    <w:p>
      <w:r>
        <w:rPr>
          <w:rFonts w:ascii="Consolas" w:hAnsi="Consolas"/>
          <w:sz w:val="18"/>
        </w:rPr>
        <w:t>OX457067.1         1504656                                .....-.-.-.--.-.--.--.--.--.--.-  1504670</w:t>
      </w:r>
    </w:p>
    <w:p>
      <w:r>
        <w:rPr>
          <w:rFonts w:ascii="Consolas" w:hAnsi="Consolas"/>
          <w:sz w:val="18"/>
        </w:rPr>
        <w:t>OX457067.1         1504660                                .....-.-.-.--.-.--.--.--.--.--.-  1504674</w:t>
      </w:r>
    </w:p>
    <w:p>
      <w:r>
        <w:rPr>
          <w:rFonts w:ascii="Consolas" w:hAnsi="Consolas"/>
          <w:sz w:val="18"/>
        </w:rPr>
        <w:t>OX457067.1         2461996                              .......-.-.-.--.-.--.--.--.--.--.-  2461980</w:t>
      </w:r>
    </w:p>
    <w:p>
      <w:r>
        <w:rPr>
          <w:rFonts w:ascii="Consolas" w:hAnsi="Consolas"/>
          <w:sz w:val="18"/>
        </w:rPr>
        <w:t>OX457067.1         2888039                                .....-.-.-.--.-.--.--.--.--.--.-  2888025</w:t>
      </w:r>
    </w:p>
    <w:p>
      <w:r>
        <w:rPr>
          <w:rFonts w:ascii="Consolas" w:hAnsi="Consolas"/>
          <w:sz w:val="18"/>
        </w:rPr>
        <w:t>OX457067.1         2888043                                .....-.-.-.--.-.--.--.--.--.--.-  2888029</w:t>
      </w:r>
    </w:p>
    <w:p>
      <w:r>
        <w:rPr>
          <w:rFonts w:ascii="Consolas" w:hAnsi="Consolas"/>
          <w:sz w:val="18"/>
        </w:rPr>
        <w:t>OX457067.1         4146427                               ......-.-.-.--.-.--.--.--.--.--.-  4146412</w:t>
      </w:r>
    </w:p>
    <w:p>
      <w:r>
        <w:rPr>
          <w:rFonts w:ascii="Consolas" w:hAnsi="Consolas"/>
          <w:sz w:val="18"/>
        </w:rPr>
        <w:t>OX457067.1         4471390                                .....-.-.-.--.-.--.--.--.--.--.-  4471404</w:t>
      </w:r>
    </w:p>
    <w:p>
      <w:r>
        <w:rPr>
          <w:rFonts w:ascii="Consolas" w:hAnsi="Consolas"/>
          <w:sz w:val="18"/>
        </w:rPr>
        <w:t>OX457067.1         6599539                                .....-.-.-.--.-.--.--.--.--.--.-  6599525</w:t>
      </w:r>
    </w:p>
    <w:p>
      <w:r>
        <w:rPr>
          <w:rFonts w:ascii="Consolas" w:hAnsi="Consolas"/>
          <w:sz w:val="18"/>
        </w:rPr>
        <w:t>OX457067.1         6599543                                .....-.-.-.--.-.--.--.--.--.--.-  6599529</w:t>
      </w:r>
    </w:p>
    <w:p>
      <w:r>
        <w:rPr>
          <w:rFonts w:ascii="Consolas" w:hAnsi="Consolas"/>
          <w:sz w:val="18"/>
        </w:rPr>
        <w:t>OX457067.1         7062244                                 ....-.-.-.--.-.--.--.--.--.--.-  7062257</w:t>
      </w:r>
    </w:p>
    <w:p>
      <w:r>
        <w:rPr>
          <w:rFonts w:ascii="Consolas" w:hAnsi="Consolas"/>
          <w:sz w:val="18"/>
        </w:rPr>
        <w:t>OX457067.1         7713443                                .....-.-.-.--.-.--.--.--.--.--.-  7713429</w:t>
      </w:r>
    </w:p>
    <w:p>
      <w:r>
        <w:rPr>
          <w:rFonts w:ascii="Consolas" w:hAnsi="Consolas"/>
          <w:sz w:val="18"/>
        </w:rPr>
        <w:t>OX457067.1         7713447                                .....-.-.-.--.-.--.--.--.--.--.-  7713433</w:t>
      </w:r>
    </w:p>
    <w:p>
      <w:r>
        <w:rPr>
          <w:rFonts w:ascii="Consolas" w:hAnsi="Consolas"/>
          <w:sz w:val="18"/>
        </w:rPr>
        <w:t>OX457067.1         7713451                                .....-.-.-.--.-.--.--.--.--.--.-  7713437</w:t>
      </w:r>
    </w:p>
    <w:p>
      <w:r>
        <w:rPr>
          <w:rFonts w:ascii="Consolas" w:hAnsi="Consolas"/>
          <w:sz w:val="18"/>
        </w:rPr>
        <w:t>OX457067.1         7713455                                .....-.-.-.--.-.--.--.--.--.--.-  7713441</w:t>
      </w:r>
    </w:p>
    <w:p>
      <w:r>
        <w:rPr>
          <w:rFonts w:ascii="Consolas" w:hAnsi="Consolas"/>
          <w:sz w:val="18"/>
        </w:rPr>
        <w:t>OX457067.1         7815697                                .....-.-.-.--.-.--.--.--.--.--.-  7815711</w:t>
      </w:r>
    </w:p>
    <w:p>
      <w:r>
        <w:rPr>
          <w:rFonts w:ascii="Consolas" w:hAnsi="Consolas"/>
          <w:sz w:val="18"/>
        </w:rPr>
        <w:t>OX457067.1         8297946                            .........-.-.-.--.-.--.--.--.--.--.-  8297928</w:t>
      </w:r>
    </w:p>
    <w:p>
      <w:r>
        <w:rPr>
          <w:rFonts w:ascii="Consolas" w:hAnsi="Consolas"/>
          <w:sz w:val="18"/>
        </w:rPr>
        <w:t>OX457067.1         8390923                                .....-.-.-.--.-.--.--.--.--.--.-  8390937</w:t>
      </w:r>
    </w:p>
    <w:p>
      <w:r>
        <w:rPr>
          <w:rFonts w:ascii="Consolas" w:hAnsi="Consolas"/>
          <w:sz w:val="18"/>
        </w:rPr>
        <w:t>OX457067.1         10232503                               .....-.-.-.--.-.--.--.--.--.--.-  10232489</w:t>
      </w:r>
    </w:p>
    <w:p>
      <w:r>
        <w:rPr>
          <w:rFonts w:ascii="Consolas" w:hAnsi="Consolas"/>
          <w:sz w:val="18"/>
        </w:rPr>
        <w:t>OX457067.1         12388025                               .....-.-.-.--.-.--.--.--.--.--.-  12388039</w:t>
      </w:r>
    </w:p>
    <w:p>
      <w:r>
        <w:rPr>
          <w:rFonts w:ascii="Consolas" w:hAnsi="Consolas"/>
          <w:sz w:val="18"/>
        </w:rPr>
        <w:t>OX457067.1         12388029                               .....-.-.-.--.-.--.--.--.--.--.-  12388043</w:t>
      </w:r>
    </w:p>
    <w:p>
      <w:r>
        <w:rPr>
          <w:rFonts w:ascii="Consolas" w:hAnsi="Consolas"/>
          <w:sz w:val="18"/>
        </w:rPr>
        <w:t>OX457067.1         13203202                               .....-.-.-.--.-.--.--.--.--.--.-  13203216</w:t>
      </w:r>
    </w:p>
    <w:p>
      <w:r>
        <w:rPr>
          <w:rFonts w:ascii="Consolas" w:hAnsi="Consolas"/>
          <w:sz w:val="18"/>
        </w:rPr>
        <w:t>OX457067.1         13203206                               .....-.-.-.--.-.--.--.--.--.--.-  13203220</w:t>
      </w:r>
    </w:p>
    <w:p>
      <w:r>
        <w:rPr>
          <w:rFonts w:ascii="Consolas" w:hAnsi="Consolas"/>
          <w:sz w:val="18"/>
        </w:rPr>
        <w:t>OX457067.1         13451560                               .....-.-.-.--.-.--.--.--.--.--.-  13451574</w:t>
      </w:r>
    </w:p>
    <w:p>
      <w:r>
        <w:rPr>
          <w:rFonts w:ascii="Consolas" w:hAnsi="Consolas"/>
          <w:sz w:val="18"/>
        </w:rPr>
        <w:t>OX457067.1         13451564                               .....-.-.-.--.-.--.--.--.--.--.-  13451578</w:t>
      </w:r>
    </w:p>
    <w:p>
      <w:r>
        <w:rPr>
          <w:rFonts w:ascii="Consolas" w:hAnsi="Consolas"/>
          <w:sz w:val="18"/>
        </w:rPr>
        <w:t>OX457067.1         13451568                               .....-.-.-.--.-.--.--.--.--.--.-  13451582</w:t>
      </w:r>
    </w:p>
    <w:p>
      <w:r>
        <w:rPr>
          <w:rFonts w:ascii="Consolas" w:hAnsi="Consolas"/>
          <w:sz w:val="18"/>
        </w:rPr>
        <w:t>OX457067.1         13451572                               .....-.-.-.--.-.--.--.--.--.--.-  13451586</w:t>
      </w:r>
    </w:p>
    <w:p>
      <w:r>
        <w:rPr>
          <w:rFonts w:ascii="Consolas" w:hAnsi="Consolas"/>
          <w:sz w:val="18"/>
        </w:rPr>
        <w:t>OX457067.1         13492952                               .....-.-.-.--.-.--.--.--.--.--.-  13492966</w:t>
      </w:r>
    </w:p>
    <w:p>
      <w:r>
        <w:rPr>
          <w:rFonts w:ascii="Consolas" w:hAnsi="Consolas"/>
          <w:sz w:val="18"/>
        </w:rPr>
        <w:t>OX457067.1         13493106                               .....-.-.-.--.-.--.--.--.--.--.-  13493120</w:t>
      </w:r>
    </w:p>
    <w:p>
      <w:r>
        <w:rPr>
          <w:rFonts w:ascii="Consolas" w:hAnsi="Consolas"/>
          <w:sz w:val="18"/>
        </w:rPr>
        <w:t>OX457067.1         14122081                               .....-.-.-.--.-.--.--.--.--.--.-  14122067</w:t>
      </w:r>
    </w:p>
    <w:p>
      <w:r>
        <w:rPr>
          <w:rFonts w:ascii="Consolas" w:hAnsi="Consolas"/>
          <w:sz w:val="18"/>
        </w:rPr>
        <w:t>OX457067.1         14122085                               .....-.-.-.--.-.--.--.--.--.--.-  14122071</w:t>
      </w:r>
    </w:p>
    <w:p>
      <w:r>
        <w:rPr>
          <w:rFonts w:ascii="Consolas" w:hAnsi="Consolas"/>
          <w:sz w:val="18"/>
        </w:rPr>
        <w:t>OX457067.1         14132396                               .....-.-.-.--.-.--.--.--.--.--.-  14132410</w:t>
      </w:r>
    </w:p>
    <w:p>
      <w:r>
        <w:rPr>
          <w:rFonts w:ascii="Consolas" w:hAnsi="Consolas"/>
          <w:sz w:val="18"/>
        </w:rPr>
        <w:t>OX457067.1         14132400                               .....-.-.-.--.-.--.--.--.--.--.-  14132414</w:t>
      </w:r>
    </w:p>
    <w:p>
      <w:r>
        <w:rPr>
          <w:rFonts w:ascii="Consolas" w:hAnsi="Consolas"/>
          <w:sz w:val="18"/>
        </w:rPr>
        <w:t>OX457067.1         14576228                               .....-.-.-.--.-.--.--.--.--.--.-  14576242</w:t>
      </w:r>
    </w:p>
    <w:p>
      <w:r>
        <w:rPr>
          <w:rFonts w:ascii="Consolas" w:hAnsi="Consolas"/>
          <w:sz w:val="18"/>
        </w:rPr>
        <w:t>OX457067.1         14576232                               .....-.-.-.--.-.--.--.--.--.--.-  14576246</w:t>
      </w:r>
    </w:p>
    <w:p>
      <w:r>
        <w:rPr>
          <w:rFonts w:ascii="Consolas" w:hAnsi="Consolas"/>
          <w:sz w:val="18"/>
        </w:rPr>
        <w:t>OX457067.1         14576236                               .....-.-.-.--.-.--.--.--.--.--.-  14576250</w:t>
      </w:r>
    </w:p>
    <w:p>
      <w:r>
        <w:rPr>
          <w:rFonts w:ascii="Consolas" w:hAnsi="Consolas"/>
          <w:sz w:val="18"/>
        </w:rPr>
        <w:t>OX457067.1         14983226                               .....-.-.-.--.-.--.--.--.--.--.-  14983240</w:t>
      </w:r>
    </w:p>
    <w:p>
      <w:r>
        <w:rPr>
          <w:rFonts w:ascii="Consolas" w:hAnsi="Consolas"/>
          <w:sz w:val="18"/>
        </w:rPr>
        <w:t>OX457067.1         15032844                               .....-.-.-.--.-.--.--.--.--.--.-  15032830</w:t>
      </w:r>
    </w:p>
    <w:p>
      <w:r>
        <w:rPr>
          <w:rFonts w:ascii="Consolas" w:hAnsi="Consolas"/>
          <w:sz w:val="18"/>
        </w:rPr>
        <w:t>OX457067.1         15032848                               .....-.-.-.--.-.--.--.--.--.--.-  15032834</w:t>
      </w:r>
    </w:p>
    <w:p>
      <w:r>
        <w:rPr>
          <w:rFonts w:ascii="Consolas" w:hAnsi="Consolas"/>
          <w:sz w:val="18"/>
        </w:rPr>
        <w:t>OX457067.1         15032852                               .....-.-.-.--.-.--.--.--.--.--.-  15032838</w:t>
      </w:r>
    </w:p>
    <w:p>
      <w:r>
        <w:rPr>
          <w:rFonts w:ascii="Consolas" w:hAnsi="Consolas"/>
          <w:sz w:val="18"/>
        </w:rPr>
        <w:t>OX457067.1         15032856                               .....-.-.-.--.-.--.--.--.--.--.-  15032842</w:t>
      </w:r>
    </w:p>
    <w:p>
      <w:r>
        <w:rPr>
          <w:rFonts w:ascii="Consolas" w:hAnsi="Consolas"/>
          <w:sz w:val="18"/>
        </w:rPr>
        <w:t>OX457067.1         15053585                              ......-.-.-.--.-.--.--.--.--.--.-  15053570</w:t>
      </w:r>
    </w:p>
    <w:p>
      <w:r>
        <w:rPr>
          <w:rFonts w:ascii="Consolas" w:hAnsi="Consolas"/>
          <w:sz w:val="18"/>
        </w:rPr>
        <w:t>OX457067.1         15553810                               .....-.-.-.--.-.--.--.--.--.--.-  15553824</w:t>
      </w:r>
    </w:p>
    <w:p>
      <w:r>
        <w:rPr>
          <w:rFonts w:ascii="Consolas" w:hAnsi="Consolas"/>
          <w:sz w:val="18"/>
        </w:rPr>
        <w:t>OX457067.1         15553814                               .....-.-.-.--.-.--.--.--.--.--.-  15553828</w:t>
      </w:r>
    </w:p>
    <w:p>
      <w:r>
        <w:rPr>
          <w:rFonts w:ascii="Consolas" w:hAnsi="Consolas"/>
          <w:sz w:val="18"/>
        </w:rPr>
        <w:t>OX457067.1         15553818                               .....-.-.-.--.-.--.--.--.--.--.-  15553832</w:t>
      </w:r>
    </w:p>
    <w:p>
      <w:r>
        <w:rPr>
          <w:rFonts w:ascii="Consolas" w:hAnsi="Consolas"/>
          <w:sz w:val="18"/>
        </w:rPr>
        <w:t>OX457067.1         15704857                               .....-.-.-.--.-.--.--.--.--.--.-  15704871</w:t>
      </w:r>
    </w:p>
    <w:p>
      <w:r>
        <w:rPr>
          <w:rFonts w:ascii="Consolas" w:hAnsi="Consolas"/>
          <w:sz w:val="18"/>
        </w:rPr>
        <w:t>OX457067.1         15704861                               .....-.-.-.--.-.--.--.--.--.--.-  15704875</w:t>
      </w:r>
    </w:p>
    <w:p>
      <w:r>
        <w:rPr>
          <w:rFonts w:ascii="Consolas" w:hAnsi="Consolas"/>
          <w:sz w:val="18"/>
        </w:rPr>
        <w:t>OX457067.1         15704865                               .....-.-.-.--.-.--.--.--.--.--.-  15704879</w:t>
      </w:r>
    </w:p>
    <w:p>
      <w:r>
        <w:rPr>
          <w:rFonts w:ascii="Consolas" w:hAnsi="Consolas"/>
          <w:sz w:val="18"/>
        </w:rPr>
        <w:t>OX457067.1         16133886                               .....-.-.-.--.-.--.--.--.--.--.-  16133900</w:t>
      </w:r>
    </w:p>
    <w:p>
      <w:r>
        <w:rPr>
          <w:rFonts w:ascii="Consolas" w:hAnsi="Consolas"/>
          <w:sz w:val="18"/>
        </w:rPr>
        <w:t>OX457067.1         16499963                               .....-.-.-.--.-.--.--.--.--.--.-  16499977</w:t>
      </w:r>
    </w:p>
    <w:p>
      <w:r>
        <w:rPr>
          <w:rFonts w:ascii="Consolas" w:hAnsi="Consolas"/>
          <w:sz w:val="18"/>
        </w:rPr>
        <w:t>OX457067.1         16499967                               .....-.-.-.--.-.--.--.--.--.--.-  16499981</w:t>
      </w:r>
    </w:p>
    <w:p>
      <w:r>
        <w:rPr>
          <w:rFonts w:ascii="Consolas" w:hAnsi="Consolas"/>
          <w:sz w:val="18"/>
        </w:rPr>
        <w:t>OX457067.1         16499971                               .....-.-.-.--.-.--.--.--.--.--.-  16499985</w:t>
      </w:r>
    </w:p>
    <w:p>
      <w:r>
        <w:rPr>
          <w:rFonts w:ascii="Consolas" w:hAnsi="Consolas"/>
          <w:sz w:val="18"/>
        </w:rPr>
        <w:t>OX457067.1         16704584                               .....-.-.-.--.-.--.--.--.--.--.-  16704598</w:t>
      </w:r>
    </w:p>
    <w:p>
      <w:r>
        <w:rPr>
          <w:rFonts w:ascii="Consolas" w:hAnsi="Consolas"/>
          <w:sz w:val="18"/>
        </w:rPr>
        <w:t>OX457067.1         16704588                               .....-.-.-.--.-.--.--.--.--.--.-  16704602</w:t>
      </w:r>
    </w:p>
    <w:p>
      <w:r>
        <w:rPr>
          <w:rFonts w:ascii="Consolas" w:hAnsi="Consolas"/>
          <w:sz w:val="18"/>
        </w:rPr>
        <w:t>OX457067.1         16704592                               .....-.-.-.--.-.--.--.--.--.--.-  16704606</w:t>
      </w:r>
    </w:p>
    <w:p>
      <w:r>
        <w:rPr>
          <w:rFonts w:ascii="Consolas" w:hAnsi="Consolas"/>
          <w:sz w:val="18"/>
        </w:rPr>
        <w:t>OX457067.1         16843702                               .....-.-.-.--.-.--.--.--.--.--.-  16843688</w:t>
      </w:r>
    </w:p>
    <w:p>
      <w:r>
        <w:rPr>
          <w:rFonts w:ascii="Consolas" w:hAnsi="Consolas"/>
          <w:sz w:val="18"/>
        </w:rPr>
        <w:t>OX457067.1         16843706                               .....-.-.-.--.-.--.--.--.--.--.-  16843692</w:t>
      </w:r>
    </w:p>
    <w:p>
      <w:r>
        <w:rPr>
          <w:rFonts w:ascii="Consolas" w:hAnsi="Consolas"/>
          <w:sz w:val="18"/>
        </w:rPr>
        <w:t>OX457067.1         16843710                               .....-.-.-.--.-.--.--.--.--.--.-  16843696</w:t>
      </w:r>
    </w:p>
    <w:p>
      <w:r>
        <w:rPr>
          <w:rFonts w:ascii="Consolas" w:hAnsi="Consolas"/>
          <w:sz w:val="18"/>
        </w:rPr>
        <w:t>OX457067.1         16843714                               .....-.-.-.--.-.--.--.--.--.--.-  16843700</w:t>
      </w:r>
    </w:p>
    <w:p>
      <w:r>
        <w:rPr>
          <w:rFonts w:ascii="Consolas" w:hAnsi="Consolas"/>
          <w:sz w:val="18"/>
        </w:rPr>
        <w:t>OX457067.1         16843718                               .....-.-.-.--.-.--.--.--.--.--.-  16843704</w:t>
      </w:r>
    </w:p>
    <w:p>
      <w:r>
        <w:rPr>
          <w:rFonts w:ascii="Consolas" w:hAnsi="Consolas"/>
          <w:sz w:val="18"/>
        </w:rPr>
        <w:t>OX457067.1         18605823                               .....-.-.-.--.-.--.--.--.--.--.-  18605809</w:t>
      </w:r>
    </w:p>
    <w:p>
      <w:r>
        <w:rPr>
          <w:rFonts w:ascii="Consolas" w:hAnsi="Consolas"/>
          <w:sz w:val="18"/>
        </w:rPr>
        <w:t>OX457067.1         18605827                               .....-.-.-.--.-.--.--.--.--.--.-  18605813</w:t>
      </w:r>
    </w:p>
    <w:p>
      <w:r>
        <w:rPr>
          <w:rFonts w:ascii="Consolas" w:hAnsi="Consolas"/>
          <w:sz w:val="18"/>
        </w:rPr>
        <w:t>OX457067.1         18605831                               .....-.-.-.--.-.--.--.--.--.--.-  18605817</w:t>
      </w:r>
    </w:p>
    <w:p>
      <w:r>
        <w:rPr>
          <w:rFonts w:ascii="Consolas" w:hAnsi="Consolas"/>
          <w:sz w:val="18"/>
        </w:rPr>
        <w:t>OX457067.1         18605835                               .....-.-.-.--.-.--.--.--.--.--.-  18605821</w:t>
      </w:r>
    </w:p>
    <w:p>
      <w:r>
        <w:rPr>
          <w:rFonts w:ascii="Consolas" w:hAnsi="Consolas"/>
          <w:sz w:val="18"/>
        </w:rPr>
        <w:t>OX457067.1         18653303                               .....-.-.-.--.-.--.--.--.--.--.-  18653289</w:t>
      </w:r>
    </w:p>
    <w:p>
      <w:r>
        <w:rPr>
          <w:rFonts w:ascii="Consolas" w:hAnsi="Consolas"/>
          <w:sz w:val="18"/>
        </w:rPr>
        <w:t>OX457067.1         18653307                               .....-.-.-.--.-.--.--.--.--.--.-  18653293</w:t>
      </w:r>
    </w:p>
    <w:p>
      <w:r>
        <w:rPr>
          <w:rFonts w:ascii="Consolas" w:hAnsi="Consolas"/>
          <w:sz w:val="18"/>
        </w:rPr>
        <w:t>OX457067.1         18875329                               .....-.-.-.--.-.--.--.--.--.--.-  18875315</w:t>
      </w:r>
    </w:p>
    <w:p>
      <w:r>
        <w:rPr>
          <w:rFonts w:ascii="Consolas" w:hAnsi="Consolas"/>
          <w:sz w:val="18"/>
        </w:rPr>
        <w:t>OX457067.1         18875333                               .....-.-.-.--.-.--.--.--.--.--.-  18875319</w:t>
      </w:r>
    </w:p>
    <w:p>
      <w:r>
        <w:rPr>
          <w:rFonts w:ascii="Consolas" w:hAnsi="Consolas"/>
          <w:sz w:val="18"/>
        </w:rPr>
        <w:t>OX457067.1         18875337                               .....-.-.-.--.-.--.--.--.--.--.-  18875323</w:t>
      </w:r>
    </w:p>
    <w:p>
      <w:r>
        <w:rPr>
          <w:rFonts w:ascii="Consolas" w:hAnsi="Consolas"/>
          <w:sz w:val="18"/>
        </w:rPr>
        <w:t>OX457067.1         18875341                               .....-.-.-.--.-.--.--.--.--.--.-  18875327</w:t>
      </w:r>
    </w:p>
    <w:p>
      <w:r>
        <w:rPr>
          <w:rFonts w:ascii="Consolas" w:hAnsi="Consolas"/>
          <w:sz w:val="18"/>
        </w:rPr>
        <w:t>OX457067.1         18875345                               .....-.-.-.--.-.--.--.--.--.--.-  18875331</w:t>
      </w:r>
    </w:p>
    <w:p>
      <w:r>
        <w:rPr>
          <w:rFonts w:ascii="Consolas" w:hAnsi="Consolas"/>
          <w:sz w:val="18"/>
        </w:rPr>
        <w:t>OX457067.1         19651303                               .....-.-.-.--.-.--.--.--.--.--.-  19651289</w:t>
      </w:r>
    </w:p>
    <w:p>
      <w:r>
        <w:rPr>
          <w:rFonts w:ascii="Consolas" w:hAnsi="Consolas"/>
          <w:sz w:val="18"/>
        </w:rPr>
        <w:t>OX457067.1         19651307                               .....-.-.-.--.-.--.--.--.--.--.-  19651293</w:t>
      </w:r>
    </w:p>
    <w:p>
      <w:r>
        <w:rPr>
          <w:rFonts w:ascii="Consolas" w:hAnsi="Consolas"/>
          <w:sz w:val="18"/>
        </w:rPr>
        <w:t>OX457067.1         19683797                               .....-.-.-.--.-.--.--.--.--.--.-  19683783</w:t>
      </w:r>
    </w:p>
    <w:p>
      <w:r>
        <w:rPr>
          <w:rFonts w:ascii="Consolas" w:hAnsi="Consolas"/>
          <w:sz w:val="18"/>
        </w:rPr>
        <w:t>OX457067.1         20597323                               .....-.-.-.--.-.--.--.--.--.--.-  20597337</w:t>
      </w:r>
    </w:p>
    <w:p>
      <w:r>
        <w:rPr>
          <w:rFonts w:ascii="Consolas" w:hAnsi="Consolas"/>
          <w:sz w:val="18"/>
        </w:rPr>
        <w:t>OX457067.1         20597327                               .....-.-.-.--.-.--.--.--.--.--.-  20597341</w:t>
      </w:r>
    </w:p>
    <w:p>
      <w:r>
        <w:rPr>
          <w:rFonts w:ascii="Consolas" w:hAnsi="Consolas"/>
          <w:sz w:val="18"/>
        </w:rPr>
        <w:t>OX457067.1         20597331                               .....-.-.-.--.-.--.--.--.--.--.-  20597345</w:t>
      </w:r>
    </w:p>
    <w:p>
      <w:r>
        <w:rPr>
          <w:rFonts w:ascii="Consolas" w:hAnsi="Consolas"/>
          <w:sz w:val="18"/>
        </w:rPr>
        <w:t>OX457067.1         20597335                               .....-.-.-.--.-.--.--.--.--.--.-  20597349</w:t>
      </w:r>
    </w:p>
    <w:p>
      <w:r>
        <w:rPr>
          <w:rFonts w:ascii="Consolas" w:hAnsi="Consolas"/>
          <w:sz w:val="18"/>
        </w:rPr>
        <w:t>OX457067.1         23385245                               .....-.-.-.--.-.--.--.--.--.--.-  23385259</w:t>
      </w:r>
    </w:p>
    <w:p>
      <w:r>
        <w:rPr>
          <w:rFonts w:ascii="Consolas" w:hAnsi="Consolas"/>
          <w:sz w:val="18"/>
        </w:rPr>
        <w:t>OX457067.1         23385249                               .....-.-.-.--.-.--.--.--.--.--.-  23385263</w:t>
      </w:r>
    </w:p>
    <w:p>
      <w:r>
        <w:rPr>
          <w:rFonts w:ascii="Consolas" w:hAnsi="Consolas"/>
          <w:sz w:val="18"/>
        </w:rPr>
        <w:t>OX457067.1         23755959                               .....-.-.-.--.-.--.--.--.--.--.-  23755945</w:t>
      </w:r>
    </w:p>
    <w:p>
      <w:r>
        <w:rPr>
          <w:rFonts w:ascii="Consolas" w:hAnsi="Consolas"/>
          <w:sz w:val="18"/>
        </w:rPr>
        <w:t>OX457067.1         23755963                               .....-.-.-.--.-.--.--.--.--.--.-  23755949</w:t>
      </w:r>
    </w:p>
    <w:p>
      <w:r>
        <w:rPr>
          <w:rFonts w:ascii="Consolas" w:hAnsi="Consolas"/>
          <w:sz w:val="18"/>
        </w:rPr>
        <w:t>OX457067.1         25076759                               .....-.-.-.--.-.--.--.--.--.--.-  25076773</w:t>
      </w:r>
    </w:p>
    <w:p>
      <w:r>
        <w:rPr>
          <w:rFonts w:ascii="Consolas" w:hAnsi="Consolas"/>
          <w:sz w:val="18"/>
        </w:rPr>
        <w:t>OX457067.1         25076763                               .....-.-.-.--.-.--.--.--.--.--.-  25076777</w:t>
      </w:r>
    </w:p>
    <w:p>
      <w:r>
        <w:rPr>
          <w:rFonts w:ascii="Consolas" w:hAnsi="Consolas"/>
          <w:sz w:val="18"/>
        </w:rPr>
        <w:t>OX457067.1         26921069                               .....-.-.-.--.-.--.--.--.--.--.-  26921055</w:t>
      </w:r>
    </w:p>
    <w:p>
      <w:r>
        <w:rPr>
          <w:rFonts w:ascii="Consolas" w:hAnsi="Consolas"/>
          <w:sz w:val="18"/>
        </w:rPr>
        <w:t>OX457067.1         26921073                               .....-.-.-.--.-.--.--.--.--.--.-  26921059</w:t>
      </w:r>
    </w:p>
    <w:p>
      <w:r>
        <w:rPr>
          <w:rFonts w:ascii="Consolas" w:hAnsi="Consolas"/>
          <w:sz w:val="18"/>
        </w:rPr>
        <w:t>OX457067.1         26921077                               .....-.-.-.--.-.--.--.--.--.--.-  26921063</w:t>
      </w:r>
    </w:p>
    <w:p>
      <w:r>
        <w:rPr>
          <w:rFonts w:ascii="Consolas" w:hAnsi="Consolas"/>
          <w:sz w:val="18"/>
        </w:rPr>
        <w:t>OX457067.1         26949581                               .....-.-.-.--.-.--.--.--.--.--.-  26949595</w:t>
      </w:r>
    </w:p>
    <w:p>
      <w:r>
        <w:rPr>
          <w:rFonts w:ascii="Consolas" w:hAnsi="Consolas"/>
          <w:sz w:val="18"/>
        </w:rPr>
        <w:t>OX457067.1         27036366                               .....-.-.-.--.-.--.--.--.--.--.-  27036352</w:t>
      </w:r>
    </w:p>
    <w:p>
      <w:r>
        <w:rPr>
          <w:rFonts w:ascii="Consolas" w:hAnsi="Consolas"/>
          <w:sz w:val="18"/>
        </w:rPr>
        <w:t>OX457067.1         27036370                               .....-.-.-.--.-.--.--.--.--.--.-  27036356</w:t>
      </w:r>
    </w:p>
    <w:p>
      <w:r>
        <w:rPr>
          <w:rFonts w:ascii="Consolas" w:hAnsi="Consolas"/>
          <w:sz w:val="18"/>
        </w:rPr>
        <w:t>OX457067.1         27036374                               .....-.-.-.--.-.--.--.--.--.--.-  27036360</w:t>
      </w:r>
    </w:p>
    <w:p>
      <w:r>
        <w:rPr>
          <w:rFonts w:ascii="Consolas" w:hAnsi="Consolas"/>
          <w:sz w:val="18"/>
        </w:rPr>
        <w:t>OX457067.1         27036378                               .....-.-.-.--.-.--.--.--.--.--.-  27036364</w:t>
      </w:r>
    </w:p>
    <w:p>
      <w:r>
        <w:rPr>
          <w:rFonts w:ascii="Consolas" w:hAnsi="Consolas"/>
          <w:sz w:val="18"/>
        </w:rPr>
        <w:t>OX457067.1         27036382                               .....-.-.-.--.-.--.--.--.--.--.-  27036368</w:t>
      </w:r>
    </w:p>
    <w:p>
      <w:r>
        <w:rPr>
          <w:rFonts w:ascii="Consolas" w:hAnsi="Consolas"/>
          <w:sz w:val="18"/>
        </w:rPr>
        <w:t>OX457067.1         27036386                               .....-.-.-.--.-.--.--.--.--.--.-  27036372</w:t>
      </w:r>
    </w:p>
    <w:p>
      <w:r>
        <w:rPr>
          <w:rFonts w:ascii="Consolas" w:hAnsi="Consolas"/>
          <w:sz w:val="18"/>
        </w:rPr>
        <w:t>OX457067.1         27036390                               .....-.-.-.--.-.--.--.--.--.--.-  27036376</w:t>
      </w:r>
    </w:p>
    <w:p>
      <w:r>
        <w:rPr>
          <w:rFonts w:ascii="Consolas" w:hAnsi="Consolas"/>
          <w:sz w:val="18"/>
        </w:rPr>
        <w:t>OX457067.1         28467284                               .....-.-.-.--.-.--.--.--.--.--.-  28467270</w:t>
      </w:r>
    </w:p>
    <w:p>
      <w:r>
        <w:rPr>
          <w:rFonts w:ascii="Consolas" w:hAnsi="Consolas"/>
          <w:sz w:val="18"/>
        </w:rPr>
        <w:t>OX457067.1         28467288                               .....-.-.-.--.-.--.--.--.--.--.-  28467274</w:t>
      </w:r>
    </w:p>
    <w:p>
      <w:r>
        <w:rPr>
          <w:rFonts w:ascii="Consolas" w:hAnsi="Consolas"/>
          <w:sz w:val="18"/>
        </w:rPr>
        <w:t>OX457067.1         28762071                               .....-.-.-.--.-.--.--.--.--.--.-  28762057</w:t>
      </w:r>
    </w:p>
    <w:p>
      <w:r>
        <w:rPr>
          <w:rFonts w:ascii="Consolas" w:hAnsi="Consolas"/>
          <w:sz w:val="18"/>
        </w:rPr>
        <w:t>OX457067.1         29106669                               .....-.-.-.--.-.--.--.--.--.--.-  29106655</w:t>
      </w:r>
    </w:p>
    <w:p>
      <w:r>
        <w:rPr>
          <w:rFonts w:ascii="Consolas" w:hAnsi="Consolas"/>
          <w:sz w:val="18"/>
        </w:rPr>
        <w:t>OX457067.1         29106673                               .....-.-.-.--.-.--.--.--.--.--.-  29106659</w:t>
      </w:r>
    </w:p>
    <w:p>
      <w:r>
        <w:rPr>
          <w:rFonts w:ascii="Consolas" w:hAnsi="Consolas"/>
          <w:sz w:val="18"/>
        </w:rPr>
        <w:t>OX457067.1         29106677                               .....-.-.-.--.-.--.--.--.--.--.-  29106663</w:t>
      </w:r>
    </w:p>
    <w:p>
      <w:r>
        <w:rPr>
          <w:rFonts w:ascii="Consolas" w:hAnsi="Consolas"/>
          <w:sz w:val="18"/>
        </w:rPr>
        <w:t>OX457067.1         29106681                               .....-.-.-.--.-.--.--.--.--.--.-  29106667</w:t>
      </w:r>
    </w:p>
    <w:p>
      <w:r>
        <w:rPr>
          <w:rFonts w:ascii="Consolas" w:hAnsi="Consolas"/>
          <w:sz w:val="18"/>
        </w:rPr>
        <w:t>OX457067.1         29106685                               .....-.-.-.--.-.--.--.--.--.--.-  29106671</w:t>
      </w:r>
    </w:p>
    <w:p>
      <w:r>
        <w:rPr>
          <w:rFonts w:ascii="Consolas" w:hAnsi="Consolas"/>
          <w:sz w:val="18"/>
        </w:rPr>
        <w:t>OX457067.1         29106689                               .....-.-.-.--.-.--.--.--.--.--.-  29106675</w:t>
      </w:r>
    </w:p>
    <w:p>
      <w:r>
        <w:rPr>
          <w:rFonts w:ascii="Consolas" w:hAnsi="Consolas"/>
          <w:sz w:val="18"/>
        </w:rPr>
        <w:t>OX457067.1         29556796                               .....-.-.-.--.-.--.--.--.--.--.-  29556810</w:t>
      </w:r>
    </w:p>
    <w:p>
      <w:r>
        <w:rPr>
          <w:rFonts w:ascii="Consolas" w:hAnsi="Consolas"/>
          <w:sz w:val="18"/>
        </w:rPr>
        <w:t>OX457067.1         30572775                               .....-.-.-.--.-.--.--.--.--.--.-  30572789</w:t>
      </w:r>
    </w:p>
    <w:p>
      <w:r>
        <w:rPr>
          <w:rFonts w:ascii="Consolas" w:hAnsi="Consolas"/>
          <w:sz w:val="18"/>
        </w:rPr>
        <w:t>OX457067.1         30572779                               .....-.-.-.--.-.--.--.--.--.--.-  30572793</w:t>
      </w:r>
    </w:p>
    <w:p>
      <w:r>
        <w:rPr>
          <w:rFonts w:ascii="Consolas" w:hAnsi="Consolas"/>
          <w:sz w:val="18"/>
        </w:rPr>
        <w:t>OX457067.1         31333085                               .....-.-.-.--.-.--.--.--.--.--.-  31333099</w:t>
      </w:r>
    </w:p>
    <w:p>
      <w:r>
        <w:rPr>
          <w:rFonts w:ascii="Consolas" w:hAnsi="Consolas"/>
          <w:sz w:val="18"/>
        </w:rPr>
        <w:t>OX457067.1         32308773                                ....-.-.-.--.-.--.--.--.--.--.-  32308786</w:t>
      </w:r>
    </w:p>
    <w:p>
      <w:r>
        <w:rPr>
          <w:rFonts w:ascii="Consolas" w:hAnsi="Consolas"/>
          <w:sz w:val="18"/>
        </w:rPr>
        <w:t>OX457067.1         32398139                               .....-.-.-.--.-.--.--.--.--.--.-  32398153</w:t>
      </w:r>
    </w:p>
    <w:p>
      <w:r>
        <w:rPr>
          <w:rFonts w:ascii="Consolas" w:hAnsi="Consolas"/>
          <w:sz w:val="18"/>
        </w:rPr>
        <w:t>OX457067.1         32398143                               .....-.-.-.--.-.--.--.--.--.--.-  32398157</w:t>
      </w:r>
    </w:p>
    <w:p>
      <w:r>
        <w:rPr>
          <w:rFonts w:ascii="Consolas" w:hAnsi="Consolas"/>
          <w:sz w:val="18"/>
        </w:rPr>
        <w:t>OX457067.1         33019504                               .....-.-.-.--.-.--.--.--.--.--.-  33019518</w:t>
      </w:r>
    </w:p>
    <w:p>
      <w:r>
        <w:rPr>
          <w:rFonts w:ascii="Consolas" w:hAnsi="Consolas"/>
          <w:sz w:val="18"/>
        </w:rPr>
        <w:t>OX457067.1         33559680                               .....-.-.-.--.-.--.--.--.--.--.-  33559666</w:t>
      </w:r>
    </w:p>
    <w:p>
      <w:r>
        <w:rPr>
          <w:rFonts w:ascii="Consolas" w:hAnsi="Consolas"/>
          <w:sz w:val="18"/>
        </w:rPr>
        <w:t>OX457067.1         36216200                               .....-.-.-.--.-.--.--.--.--.--.-  36216186</w:t>
      </w:r>
    </w:p>
    <w:p>
      <w:r>
        <w:rPr>
          <w:rFonts w:ascii="Consolas" w:hAnsi="Consolas"/>
          <w:sz w:val="18"/>
        </w:rPr>
        <w:t>OX457067.1         37278006                             .......-.-.-.--.-.--.--.--.--.--.-  37278022</w:t>
      </w:r>
    </w:p>
    <w:p>
      <w:r>
        <w:rPr>
          <w:rFonts w:ascii="Consolas" w:hAnsi="Consolas"/>
          <w:sz w:val="18"/>
        </w:rPr>
        <w:t>OX457067.1         38200069                               .....-.-.-.--.-.--.--.--.--.--.-  38200083</w:t>
      </w:r>
    </w:p>
    <w:p>
      <w:r>
        <w:rPr>
          <w:rFonts w:ascii="Consolas" w:hAnsi="Consolas"/>
          <w:sz w:val="18"/>
        </w:rPr>
        <w:t>OX457067.1         39108912                               .....-.-.-.--.-.--.--.--.--.--.-  39108926</w:t>
      </w:r>
    </w:p>
    <w:p>
      <w:r>
        <w:rPr>
          <w:rFonts w:ascii="Consolas" w:hAnsi="Consolas"/>
          <w:sz w:val="18"/>
        </w:rPr>
        <w:t>OX457067.1         39739536                               .....-.-.-.--.-.--.--.--.--.--.-  39739550</w:t>
      </w:r>
    </w:p>
    <w:p>
      <w:r>
        <w:rPr>
          <w:rFonts w:ascii="Consolas" w:hAnsi="Consolas"/>
          <w:sz w:val="18"/>
        </w:rPr>
        <w:t>OX457067.1         40289848                               .....-.-.-.--.-.--.--.--.--.--.-  40289834</w:t>
      </w:r>
    </w:p>
    <w:p>
      <w:r>
        <w:rPr>
          <w:rFonts w:ascii="Consolas" w:hAnsi="Consolas"/>
          <w:sz w:val="18"/>
        </w:rPr>
        <w:t>OX457067.1         40289852                               .....-.-.-.--.-.--.--.--.--.--.-  40289838</w:t>
      </w:r>
    </w:p>
    <w:p>
      <w:r>
        <w:rPr>
          <w:rFonts w:ascii="Consolas" w:hAnsi="Consolas"/>
          <w:sz w:val="18"/>
        </w:rPr>
        <w:t>OX457067.1         41322980                               .....-.-.-.--.-.--.--.--.--.--.-  41322994</w:t>
      </w:r>
    </w:p>
    <w:p>
      <w:r>
        <w:rPr>
          <w:rFonts w:ascii="Consolas" w:hAnsi="Consolas"/>
          <w:sz w:val="18"/>
        </w:rPr>
        <w:t>OX457067.1         43763606                               .....-.-.-.--.-.--.--.--.--.--.-  43763620</w:t>
      </w:r>
    </w:p>
    <w:p>
      <w:r>
        <w:rPr>
          <w:rFonts w:ascii="Consolas" w:hAnsi="Consolas"/>
          <w:sz w:val="18"/>
        </w:rPr>
        <w:t>OX457067.1         43763610                               .....-.-.-.--.-.--.--.--.--.--.-  43763624</w:t>
      </w:r>
    </w:p>
    <w:p>
      <w:r>
        <w:rPr>
          <w:rFonts w:ascii="Consolas" w:hAnsi="Consolas"/>
          <w:sz w:val="18"/>
        </w:rPr>
        <w:t>OX457067.1         44265240                               .....-.-.-.--.-.--.--.--.--.--.-  44265254</w:t>
      </w:r>
    </w:p>
    <w:p>
      <w:r>
        <w:rPr>
          <w:rFonts w:ascii="Consolas" w:hAnsi="Consolas"/>
          <w:sz w:val="18"/>
        </w:rPr>
        <w:t>OX457067.1         44265244                               .....-.-.-.--.-.--.--.--.--.--.-  44265258</w:t>
      </w:r>
    </w:p>
    <w:p>
      <w:r>
        <w:rPr>
          <w:rFonts w:ascii="Consolas" w:hAnsi="Consolas"/>
          <w:sz w:val="18"/>
        </w:rPr>
        <w:t>OX457067.1         44265248                               .....-.-.-.--.-.--.--.--.--.--.-  44265262</w:t>
      </w:r>
    </w:p>
    <w:p>
      <w:r>
        <w:rPr>
          <w:rFonts w:ascii="Consolas" w:hAnsi="Consolas"/>
          <w:sz w:val="18"/>
        </w:rPr>
        <w:t>OX457067.1         44265252                               .....-.-.-.--.-.--.--.--.--.--.-  44265266</w:t>
      </w:r>
    </w:p>
    <w:p>
      <w:r>
        <w:rPr>
          <w:rFonts w:ascii="Consolas" w:hAnsi="Consolas"/>
          <w:sz w:val="18"/>
        </w:rPr>
        <w:t>OX457067.1         47016588                               .....-.-.-.--.-.--.--.--.--.--.-  47016574</w:t>
      </w:r>
    </w:p>
    <w:p>
      <w:r>
        <w:rPr>
          <w:rFonts w:ascii="Consolas" w:hAnsi="Consolas"/>
          <w:sz w:val="18"/>
        </w:rPr>
        <w:t>OX457067.1         47016592                               .....-.-.-.--.-.--.--.--.--.--.-  47016578</w:t>
      </w:r>
    </w:p>
    <w:p>
      <w:r>
        <w:rPr>
          <w:rFonts w:ascii="Consolas" w:hAnsi="Consolas"/>
          <w:sz w:val="18"/>
        </w:rPr>
        <w:t>OX457067.1         47016596                               .....-.-.-.--.-.--.--.--.--.--.-  47016582</w:t>
      </w:r>
    </w:p>
    <w:p>
      <w:r>
        <w:rPr>
          <w:rFonts w:ascii="Consolas" w:hAnsi="Consolas"/>
          <w:sz w:val="18"/>
        </w:rPr>
        <w:t>OX457067.1         47016600                               .....-.-.-.--.-.--.--.--.--.--.-  47016586</w:t>
      </w:r>
    </w:p>
    <w:p>
      <w:r>
        <w:rPr>
          <w:rFonts w:ascii="Consolas" w:hAnsi="Consolas"/>
          <w:sz w:val="18"/>
        </w:rPr>
        <w:t>OX457067.1         47016604                               .....-.-.-.--.-.--.--.--.--.--.-  47016590</w:t>
      </w:r>
    </w:p>
    <w:p>
      <w:r>
        <w:rPr>
          <w:rFonts w:ascii="Consolas" w:hAnsi="Consolas"/>
          <w:sz w:val="18"/>
        </w:rPr>
        <w:t>OX457067.1         48829527                               .....-.-.-.--.-.--.--.--.--.--.-  48829541</w:t>
      </w:r>
    </w:p>
    <w:p>
      <w:r>
        <w:rPr>
          <w:rFonts w:ascii="Consolas" w:hAnsi="Consolas"/>
          <w:sz w:val="18"/>
        </w:rPr>
        <w:t>OX457067.1         48829531                               .....-.-.-.--.-.--.--.--.--.--.-  48829545</w:t>
      </w:r>
    </w:p>
    <w:p>
      <w:r>
        <w:rPr>
          <w:rFonts w:ascii="Consolas" w:hAnsi="Consolas"/>
          <w:sz w:val="18"/>
        </w:rPr>
        <w:t>OX457067.1         48829535                               .....-.-.-.--.-.--.--.--.--.--.-  48829549</w:t>
      </w:r>
    </w:p>
    <w:p>
      <w:r>
        <w:rPr>
          <w:rFonts w:ascii="Consolas" w:hAnsi="Consolas"/>
          <w:sz w:val="18"/>
        </w:rPr>
        <w:t>OX457067.1         48829539                               .....-.-.-.--.-.--.--.--.--.--.-  48829553</w:t>
      </w:r>
    </w:p>
    <w:p>
      <w:r>
        <w:rPr>
          <w:rFonts w:ascii="Consolas" w:hAnsi="Consolas"/>
          <w:sz w:val="18"/>
        </w:rPr>
        <w:t>OX457067.1         51467850                               .....-.-.-.--.-.--.--.--.--.--.-  51467864</w:t>
      </w:r>
    </w:p>
    <w:p>
      <w:r>
        <w:rPr>
          <w:rFonts w:ascii="Consolas" w:hAnsi="Consolas"/>
          <w:sz w:val="18"/>
        </w:rPr>
        <w:t>OX457067.1         51873542                               .....-.-.-.--.-.--.--.--.--.--.-  51873556</w:t>
      </w:r>
    </w:p>
    <w:p>
      <w:r>
        <w:rPr>
          <w:rFonts w:ascii="Consolas" w:hAnsi="Consolas"/>
          <w:sz w:val="18"/>
        </w:rPr>
        <w:t>OX457067.1         51873546                               .....-.-.-.--.-.--.--.--.--.--.-  51873560</w:t>
      </w:r>
    </w:p>
    <w:p>
      <w:r>
        <w:rPr>
          <w:rFonts w:ascii="Consolas" w:hAnsi="Consolas"/>
          <w:sz w:val="18"/>
        </w:rPr>
        <w:t>OX457067.1         52308810                               .....-.-.-.--.-.--.--.--.--.--.-  52308824</w:t>
      </w:r>
    </w:p>
    <w:p>
      <w:r>
        <w:rPr>
          <w:rFonts w:ascii="Consolas" w:hAnsi="Consolas"/>
          <w:sz w:val="18"/>
        </w:rPr>
        <w:t>OX457067.1         52308814                               .....-.-.-.--.-.--.--.--.--.--.-  52308828</w:t>
      </w:r>
    </w:p>
    <w:p>
      <w:r>
        <w:rPr>
          <w:rFonts w:ascii="Consolas" w:hAnsi="Consolas"/>
          <w:sz w:val="18"/>
        </w:rPr>
        <w:t>OX457067.1         53491513                               .....-.-.-.--.-.--.--.--.--.--.-  53491499</w:t>
      </w:r>
    </w:p>
    <w:p>
      <w:r>
        <w:rPr>
          <w:rFonts w:ascii="Consolas" w:hAnsi="Consolas"/>
          <w:sz w:val="18"/>
        </w:rPr>
        <w:t>OX457067.1         53491517                               .....-.-.-.--.-.--.--.--.--.--.-  53491503</w:t>
      </w:r>
    </w:p>
    <w:p>
      <w:r>
        <w:rPr>
          <w:rFonts w:ascii="Consolas" w:hAnsi="Consolas"/>
          <w:sz w:val="18"/>
        </w:rPr>
        <w:t>OX457067.1         53491521                               .....-.-.-.--.-.--.--.--.--.--.-  53491507</w:t>
      </w:r>
    </w:p>
    <w:p>
      <w:r>
        <w:rPr>
          <w:rFonts w:ascii="Consolas" w:hAnsi="Consolas"/>
          <w:sz w:val="18"/>
        </w:rPr>
        <w:t>OX457067.1         53708056                               .....-.-.-.--.-.--.--.--.--.--.-  53708070</w:t>
      </w:r>
    </w:p>
    <w:p>
      <w:r>
        <w:rPr>
          <w:rFonts w:ascii="Consolas" w:hAnsi="Consolas"/>
          <w:sz w:val="18"/>
        </w:rPr>
        <w:t>OX457067.1         53708060                               .....-.-.-.--.-.--.--.--.--.--.-  53708074</w:t>
      </w:r>
    </w:p>
    <w:p>
      <w:r>
        <w:rPr>
          <w:rFonts w:ascii="Consolas" w:hAnsi="Consolas"/>
          <w:sz w:val="18"/>
        </w:rPr>
        <w:t>OX457067.1         54154905                               .....-.-.-.--.-.--.--.--.--.--.-  54154919</w:t>
      </w:r>
    </w:p>
    <w:p>
      <w:r>
        <w:rPr>
          <w:rFonts w:ascii="Consolas" w:hAnsi="Consolas"/>
          <w:sz w:val="18"/>
        </w:rPr>
        <w:t>OX457067.1         54154909                               .....-.-.-.--.-.--.--.--.--.--.-  54154923</w:t>
      </w:r>
    </w:p>
    <w:p>
      <w:r>
        <w:rPr>
          <w:rFonts w:ascii="Consolas" w:hAnsi="Consolas"/>
          <w:sz w:val="18"/>
        </w:rPr>
        <w:t>OX457067.1         54154913                               .....-.-.-.--.-.--.--.--.--.--.-  54154927</w:t>
      </w:r>
    </w:p>
    <w:p>
      <w:r>
        <w:rPr>
          <w:rFonts w:ascii="Consolas" w:hAnsi="Consolas"/>
          <w:sz w:val="18"/>
        </w:rPr>
        <w:t>OX457067.1         54154917                               .....-.-.-.--.-.--.--.--.--.--.-  54154931</w:t>
      </w:r>
    </w:p>
    <w:p>
      <w:r>
        <w:rPr>
          <w:rFonts w:ascii="Consolas" w:hAnsi="Consolas"/>
          <w:sz w:val="18"/>
        </w:rPr>
        <w:t>OX457067.1         54205859                               .....-.-.-.--.-.--.--.--.--.--.-  54205845</w:t>
      </w:r>
    </w:p>
    <w:p>
      <w:r>
        <w:rPr>
          <w:rFonts w:ascii="Consolas" w:hAnsi="Consolas"/>
          <w:sz w:val="18"/>
        </w:rPr>
        <w:t>OX457067.1         54205863                               .....-.-.-.--.-.--.--.--.--.--.-  54205849</w:t>
      </w:r>
    </w:p>
    <w:p>
      <w:r>
        <w:rPr>
          <w:rFonts w:ascii="Consolas" w:hAnsi="Consolas"/>
          <w:sz w:val="18"/>
        </w:rPr>
        <w:t>OX457067.1         54205867                               .....-.-.-.--.-.--.--.--.--.--.-  54205853</w:t>
      </w:r>
    </w:p>
    <w:p>
      <w:r>
        <w:rPr>
          <w:rFonts w:ascii="Consolas" w:hAnsi="Consolas"/>
          <w:sz w:val="18"/>
        </w:rPr>
        <w:t>OX457067.1         54205871                               .....-.-.-.--.-.--.--.--.--.--.-  54205857</w:t>
      </w:r>
    </w:p>
    <w:p>
      <w:r>
        <w:rPr>
          <w:rFonts w:ascii="Consolas" w:hAnsi="Consolas"/>
          <w:sz w:val="18"/>
        </w:rPr>
        <w:t>OX457067.1         54205875                               .....-.-.-.--.-.--.--.--.--.--.-  54205861</w:t>
      </w:r>
    </w:p>
    <w:p>
      <w:r>
        <w:rPr>
          <w:rFonts w:ascii="Consolas" w:hAnsi="Consolas"/>
          <w:sz w:val="18"/>
        </w:rPr>
        <w:t>OX457067.1         54297741                               .....-.-.-.--.-.--.--.--.--.--.-  54297727</w:t>
      </w:r>
    </w:p>
    <w:p>
      <w:r>
        <w:rPr>
          <w:rFonts w:ascii="Consolas" w:hAnsi="Consolas"/>
          <w:sz w:val="18"/>
        </w:rPr>
        <w:t>OX457067.1         54297745                               .....-.-.-.--.-.--.--.--.--.--.-  54297731</w:t>
      </w:r>
    </w:p>
    <w:p>
      <w:r>
        <w:rPr>
          <w:rFonts w:ascii="Consolas" w:hAnsi="Consolas"/>
          <w:sz w:val="18"/>
        </w:rPr>
        <w:t>OX457067.1         54297749                               .....-.-.-.--.-.--.--.--.--.--.-  54297735</w:t>
      </w:r>
    </w:p>
    <w:p>
      <w:r>
        <w:rPr>
          <w:rFonts w:ascii="Consolas" w:hAnsi="Consolas"/>
          <w:sz w:val="18"/>
        </w:rPr>
        <w:t>OX457067.1         54297753                               .....-.-.-.--.-.--.--.--.--.--.-  54297739</w:t>
      </w:r>
    </w:p>
    <w:p>
      <w:r>
        <w:rPr>
          <w:rFonts w:ascii="Consolas" w:hAnsi="Consolas"/>
          <w:sz w:val="18"/>
        </w:rPr>
        <w:t>OX457067.1         54297757                               .....-.-.-.--.-.--.--.--.--.--.-  54297743</w:t>
      </w:r>
    </w:p>
    <w:p>
      <w:r>
        <w:rPr>
          <w:rFonts w:ascii="Consolas" w:hAnsi="Consolas"/>
          <w:sz w:val="18"/>
        </w:rPr>
        <w:t>OX457067.1         54828369                               .....-.-.-.--.-.--.--.--.--.--.-  54828355</w:t>
      </w:r>
    </w:p>
    <w:p>
      <w:r>
        <w:rPr>
          <w:rFonts w:ascii="Consolas" w:hAnsi="Consolas"/>
          <w:sz w:val="18"/>
        </w:rPr>
        <w:t>OX457067.1         54828373                               .....-.-.-.--.-.--.--.--.--.--.-  54828359</w:t>
      </w:r>
    </w:p>
    <w:p>
      <w:r>
        <w:rPr>
          <w:rFonts w:ascii="Consolas" w:hAnsi="Consolas"/>
          <w:sz w:val="18"/>
        </w:rPr>
        <w:t>OX457067.1         57341493                               .....-.-.-.--.-.--.--.--.--.--.-  57341507</w:t>
      </w:r>
    </w:p>
    <w:p>
      <w:r>
        <w:rPr>
          <w:rFonts w:ascii="Consolas" w:hAnsi="Consolas"/>
          <w:sz w:val="18"/>
        </w:rPr>
        <w:t>OX457067.1         60001983                               .....-.-.-.--.-.--.--.--.--.--.-  60001969</w:t>
      </w:r>
    </w:p>
    <w:p>
      <w:r>
        <w:rPr>
          <w:rFonts w:ascii="Consolas" w:hAnsi="Consolas"/>
          <w:sz w:val="18"/>
        </w:rPr>
        <w:t>OX457067.1         60011485                               .....-.-.-.--.-.--.--.--.--.--.-  60011499</w:t>
      </w:r>
    </w:p>
    <w:p>
      <w:r>
        <w:rPr>
          <w:rFonts w:ascii="Consolas" w:hAnsi="Consolas"/>
          <w:sz w:val="18"/>
        </w:rPr>
        <w:t>OX457067.1         60011489                               .....-.-.-.--.-.--.--.--.--.--.-  60011503</w:t>
      </w:r>
    </w:p>
    <w:p>
      <w:r>
        <w:rPr>
          <w:rFonts w:ascii="Consolas" w:hAnsi="Consolas"/>
          <w:sz w:val="18"/>
        </w:rPr>
        <w:t>OX457067.1         62624461                               .....-.-.-.--.-.--.--.--.--.--.-  62624447</w:t>
      </w:r>
    </w:p>
    <w:p>
      <w:r>
        <w:rPr>
          <w:rFonts w:ascii="Consolas" w:hAnsi="Consolas"/>
          <w:sz w:val="18"/>
        </w:rPr>
        <w:t>OX457067.1         63874934                               .....-.-.-.--.-.--.--.--.--.--.-  63874948</w:t>
      </w:r>
    </w:p>
    <w:p>
      <w:r>
        <w:rPr>
          <w:rFonts w:ascii="Consolas" w:hAnsi="Consolas"/>
          <w:sz w:val="18"/>
        </w:rPr>
        <w:t>OX457067.1         63874938                               .....-.-.-.--.-.--.--.--.--.--.-  63874952</w:t>
      </w:r>
    </w:p>
    <w:p>
      <w:r>
        <w:rPr>
          <w:rFonts w:ascii="Consolas" w:hAnsi="Consolas"/>
          <w:sz w:val="18"/>
        </w:rPr>
        <w:t>OX457067.1         66982141                               .....-.-.-.--.-.--.--.--.--.--.-  66982155</w:t>
      </w:r>
    </w:p>
    <w:p>
      <w:r>
        <w:rPr>
          <w:rFonts w:ascii="Consolas" w:hAnsi="Consolas"/>
          <w:sz w:val="18"/>
        </w:rPr>
        <w:t>OX457067.1         66982145                               .....-.-.-.--.-.--.--.--.--.--.-  66982159</w:t>
      </w:r>
    </w:p>
    <w:p>
      <w:r>
        <w:rPr>
          <w:rFonts w:ascii="Consolas" w:hAnsi="Consolas"/>
          <w:sz w:val="18"/>
        </w:rPr>
        <w:t>OX457067.1         67591447                               .....-.-.-.--.-.--.--.--.--.--.-  67591433</w:t>
      </w:r>
    </w:p>
    <w:p>
      <w:r>
        <w:rPr>
          <w:rFonts w:ascii="Consolas" w:hAnsi="Consolas"/>
          <w:sz w:val="18"/>
        </w:rPr>
        <w:t>OX457067.1         67664907                               .....-.-.-.--.-.--.--.--.--.--.-  67664921</w:t>
      </w:r>
    </w:p>
    <w:p>
      <w:r>
        <w:rPr>
          <w:rFonts w:ascii="Consolas" w:hAnsi="Consolas"/>
          <w:sz w:val="18"/>
        </w:rPr>
        <w:t>OX457067.1         67664911                               .....-.-.-.--.-.--.--.--.--.--.-  67664925</w:t>
      </w:r>
    </w:p>
    <w:p>
      <w:r>
        <w:rPr>
          <w:rFonts w:ascii="Consolas" w:hAnsi="Consolas"/>
          <w:sz w:val="18"/>
        </w:rPr>
        <w:t>OX457067.1         67850962                               .....-.-.-.--.-.--.--.--.--.--.-  67850948</w:t>
      </w:r>
    </w:p>
    <w:p>
      <w:r>
        <w:rPr>
          <w:rFonts w:ascii="Consolas" w:hAnsi="Consolas"/>
          <w:sz w:val="18"/>
        </w:rPr>
        <w:t>OX457067.1         67850966                               .....-.-.-.--.-.--.--.--.--.--.-  67850952</w:t>
      </w:r>
    </w:p>
    <w:p>
      <w:r>
        <w:rPr>
          <w:rFonts w:ascii="Consolas" w:hAnsi="Consolas"/>
          <w:sz w:val="18"/>
        </w:rPr>
        <w:t>OX457067.1         67850970                               .....-.-.-.--.-.--.--.--.--.--.-  67850956</w:t>
      </w:r>
    </w:p>
    <w:p>
      <w:r>
        <w:rPr>
          <w:rFonts w:ascii="Consolas" w:hAnsi="Consolas"/>
          <w:sz w:val="18"/>
        </w:rPr>
        <w:t>OX457067.1         67850974                               .....-.-.-.--.-.--.--.--.--.--.-  67850960</w:t>
      </w:r>
    </w:p>
    <w:p>
      <w:r>
        <w:rPr>
          <w:rFonts w:ascii="Consolas" w:hAnsi="Consolas"/>
          <w:sz w:val="18"/>
        </w:rPr>
        <w:t>OX457067.1         70122699                               .....-.-.-.--.-.--.--.--.--.--.-  70122713</w:t>
      </w:r>
    </w:p>
    <w:p>
      <w:r>
        <w:rPr>
          <w:rFonts w:ascii="Consolas" w:hAnsi="Consolas"/>
          <w:sz w:val="18"/>
        </w:rPr>
        <w:t>OX457067.1         70122703                               .....-.-.-.--.-.--.--.--.--.--.-  70122717</w:t>
      </w:r>
    </w:p>
    <w:p>
      <w:r>
        <w:rPr>
          <w:rFonts w:ascii="Consolas" w:hAnsi="Consolas"/>
          <w:sz w:val="18"/>
        </w:rPr>
        <w:t>OX457067.1         70122707                               .....-.-.-.--.-.--.--.--.--.--.-  70122721</w:t>
      </w:r>
    </w:p>
    <w:p>
      <w:r>
        <w:rPr>
          <w:rFonts w:ascii="Consolas" w:hAnsi="Consolas"/>
          <w:sz w:val="18"/>
        </w:rPr>
        <w:t>OX457067.1         72361230                               .....-.-.-.--.-.--.--.--.--.--.-  72361216</w:t>
      </w:r>
    </w:p>
    <w:p>
      <w:r>
        <w:rPr>
          <w:rFonts w:ascii="Consolas" w:hAnsi="Consolas"/>
          <w:sz w:val="18"/>
        </w:rPr>
        <w:t>OX457067.1         72361234                               .....-.-.-.--.-.--.--.--.--.--.-  72361220</w:t>
      </w:r>
    </w:p>
    <w:p>
      <w:r>
        <w:rPr>
          <w:rFonts w:ascii="Consolas" w:hAnsi="Consolas"/>
          <w:sz w:val="18"/>
        </w:rPr>
        <w:t>OX457067.1         72707339                               .....-.-.-.--.-.--.--.--.--.--.-  72707353</w:t>
      </w:r>
    </w:p>
    <w:p>
      <w:r>
        <w:rPr>
          <w:rFonts w:ascii="Consolas" w:hAnsi="Consolas"/>
          <w:sz w:val="18"/>
        </w:rPr>
        <w:t>OX457067.1         75095904                                ....-.-.-.--.-.--.--.--.--.--.-  75095917</w:t>
      </w:r>
    </w:p>
    <w:p>
      <w:r>
        <w:rPr>
          <w:rFonts w:ascii="Consolas" w:hAnsi="Consolas"/>
          <w:sz w:val="18"/>
        </w:rPr>
        <w:t>OX457067.1         76259173                               .....-.-.-.--.-.--.--.--.--.--.-  76259187</w:t>
      </w:r>
    </w:p>
    <w:p>
      <w:r>
        <w:rPr>
          <w:rFonts w:ascii="Consolas" w:hAnsi="Consolas"/>
          <w:sz w:val="18"/>
        </w:rPr>
        <w:t>OX457067.1         76259177                               .....-.-.-.--.-.--.--.--.--.--.-  76259191</w:t>
      </w:r>
    </w:p>
    <w:p>
      <w:r>
        <w:rPr>
          <w:rFonts w:ascii="Consolas" w:hAnsi="Consolas"/>
          <w:sz w:val="18"/>
        </w:rPr>
        <w:t>OX457067.1         76259181                               .....-.-.-.--.-.--.--.--.--.--.-  76259195</w:t>
      </w:r>
    </w:p>
    <w:p>
      <w:r>
        <w:rPr>
          <w:rFonts w:ascii="Consolas" w:hAnsi="Consolas"/>
          <w:sz w:val="18"/>
        </w:rPr>
        <w:t>OX457067.1         76973420                               .....-.-.-.--.-.--.--.--.--.--.-  76973434</w:t>
      </w:r>
    </w:p>
    <w:p>
      <w:r>
        <w:rPr>
          <w:rFonts w:ascii="Consolas" w:hAnsi="Consolas"/>
          <w:sz w:val="18"/>
        </w:rPr>
        <w:t>OX457067.1         76973424                               .....-.-.-.--.-.--.--.--.--.--.-  76973438</w:t>
      </w:r>
    </w:p>
    <w:p>
      <w:r>
        <w:rPr>
          <w:rFonts w:ascii="Consolas" w:hAnsi="Consolas"/>
          <w:sz w:val="18"/>
        </w:rPr>
        <w:t>OX457067.1         79625796                               .....-.-.-.--.-.--.--.--.--.--.-  79625782</w:t>
      </w:r>
    </w:p>
    <w:p>
      <w:r>
        <w:rPr>
          <w:rFonts w:ascii="Consolas" w:hAnsi="Consolas"/>
          <w:sz w:val="18"/>
        </w:rPr>
        <w:t>OX457067.1         83416033                               .....-.-.-.--.-.--.--.--.--.--.-  83416019</w:t>
      </w:r>
    </w:p>
    <w:p>
      <w:r>
        <w:rPr>
          <w:rFonts w:ascii="Consolas" w:hAnsi="Consolas"/>
          <w:sz w:val="18"/>
        </w:rPr>
        <w:t>OX457067.1         84206586                               .....-.-.-.--.-.--.--.--.--.--.-  84206600</w:t>
      </w:r>
    </w:p>
    <w:p>
      <w:r>
        <w:rPr>
          <w:rFonts w:ascii="Consolas" w:hAnsi="Consolas"/>
          <w:sz w:val="18"/>
        </w:rPr>
        <w:t>OX457067.1         84206590                               .....-.-.-.--.-.--.--.--.--.--.-  84206604</w:t>
      </w:r>
    </w:p>
    <w:p>
      <w:r>
        <w:rPr>
          <w:rFonts w:ascii="Consolas" w:hAnsi="Consolas"/>
          <w:sz w:val="18"/>
        </w:rPr>
        <w:t>OX457067.1         84905064                               .....-.-.-.--.-.--.--.--.--.--.-  84905078</w:t>
      </w:r>
    </w:p>
    <w:p>
      <w:r>
        <w:rPr>
          <w:rFonts w:ascii="Consolas" w:hAnsi="Consolas"/>
          <w:sz w:val="18"/>
        </w:rPr>
        <w:t>OX457067.1         84905068                               .....-.-.-.--.-.--.--.--.--.--.-  84905082</w:t>
      </w:r>
    </w:p>
    <w:p>
      <w:r>
        <w:rPr>
          <w:rFonts w:ascii="Consolas" w:hAnsi="Consolas"/>
          <w:sz w:val="18"/>
        </w:rPr>
        <w:t>OX457067.1         85238306                             .......-.-.-.--.-.--.--.--.--.--.-  85238290</w:t>
      </w:r>
    </w:p>
    <w:p>
      <w:r>
        <w:rPr>
          <w:rFonts w:ascii="Consolas" w:hAnsi="Consolas"/>
          <w:sz w:val="18"/>
        </w:rPr>
        <w:t>OX457067.1         87022134                               .....-.-.-.--.-.--.--.--.--.--.-  87022120</w:t>
      </w:r>
    </w:p>
    <w:p>
      <w:r>
        <w:rPr>
          <w:rFonts w:ascii="Consolas" w:hAnsi="Consolas"/>
          <w:sz w:val="18"/>
        </w:rPr>
        <w:t>OX457067.1         88657907                               .....-.-.-.--.-.--.--.--.--.--.-  88657893</w:t>
      </w:r>
    </w:p>
    <w:p>
      <w:r>
        <w:rPr>
          <w:rFonts w:ascii="Consolas" w:hAnsi="Consolas"/>
          <w:sz w:val="18"/>
        </w:rPr>
        <w:t>OX457067.1         88657911                               .....-.-.-.--.-.--.--.--.--.--.-  88657897</w:t>
      </w:r>
    </w:p>
    <w:p>
      <w:r>
        <w:rPr>
          <w:rFonts w:ascii="Consolas" w:hAnsi="Consolas"/>
          <w:sz w:val="18"/>
        </w:rPr>
        <w:t>OX457067.1         89541257                               .....-.-.-.--.-.--.--.--.--.--.-  89541271</w:t>
      </w:r>
    </w:p>
    <w:p>
      <w:r>
        <w:rPr>
          <w:rFonts w:ascii="Consolas" w:hAnsi="Consolas"/>
          <w:sz w:val="18"/>
        </w:rPr>
        <w:t>OX457067.1         89541261                               .....-.-.-.--.-.--.--.--.--.--.-  89541275</w:t>
      </w:r>
    </w:p>
    <w:p>
      <w:r>
        <w:rPr>
          <w:rFonts w:ascii="Consolas" w:hAnsi="Consolas"/>
          <w:sz w:val="18"/>
        </w:rPr>
        <w:t>OX457067.1         89541265                               .....-.-.-.--.-.--.--.--.--.--.-  89541279</w:t>
      </w:r>
    </w:p>
    <w:p>
      <w:r>
        <w:rPr>
          <w:rFonts w:ascii="Consolas" w:hAnsi="Consolas"/>
          <w:sz w:val="18"/>
        </w:rPr>
        <w:t>OX457067.1         14189140                               ....C-.-.-.--.-.--.--.--.--.--.-  14189126</w:t>
      </w:r>
    </w:p>
    <w:p>
      <w:r>
        <w:rPr>
          <w:rFonts w:ascii="Consolas" w:hAnsi="Consolas"/>
          <w:sz w:val="18"/>
        </w:rPr>
        <w:t>OX457067.1         16280777                               .....-.-.-.--.-.--.--.--.--.--.-  16280791</w:t>
      </w:r>
    </w:p>
    <w:p>
      <w:r>
        <w:rPr>
          <w:rFonts w:ascii="Consolas" w:hAnsi="Consolas"/>
          <w:sz w:val="18"/>
        </w:rPr>
        <w:t>OX457067.1         16347639                               .....-.-.-.--.-.--.--.--.--.--.-  16347653</w:t>
      </w:r>
    </w:p>
    <w:p>
      <w:r>
        <w:rPr>
          <w:rFonts w:ascii="Consolas" w:hAnsi="Consolas"/>
          <w:sz w:val="18"/>
        </w:rPr>
        <w:t>OX457067.1         16347643                               .....-.-.-.--.-.--.--G--.--.--.-  16347657</w:t>
      </w:r>
    </w:p>
    <w:p>
      <w:r>
        <w:rPr>
          <w:rFonts w:ascii="Consolas" w:hAnsi="Consolas"/>
          <w:sz w:val="18"/>
        </w:rPr>
        <w:t>OX457067.1         16860846                               .....-.-.-.--C-.--.--.--.--.--.-  16860860</w:t>
      </w:r>
    </w:p>
    <w:p>
      <w:r>
        <w:rPr>
          <w:rFonts w:ascii="Consolas" w:hAnsi="Consolas"/>
          <w:sz w:val="18"/>
        </w:rPr>
        <w:t>OX457067.1         16860850                               ....C-.-.-.--.-.--.--.--.--.--.-  16860864</w:t>
      </w:r>
    </w:p>
    <w:p>
      <w:r>
        <w:rPr>
          <w:rFonts w:ascii="Consolas" w:hAnsi="Consolas"/>
          <w:sz w:val="18"/>
        </w:rPr>
        <w:t>OX457067.1         50002116                               .....-G-.-.--.-.--.--.--.--.--.-  50002102</w:t>
      </w:r>
    </w:p>
    <w:p>
      <w:r>
        <w:rPr>
          <w:rFonts w:ascii="Consolas" w:hAnsi="Consolas"/>
          <w:sz w:val="18"/>
        </w:rPr>
        <w:t>OX457067.1         50002120                               .....-.-.-.--.-G--.--.--.--.--.-  50002106</w:t>
      </w:r>
    </w:p>
    <w:p>
      <w:r>
        <w:rPr>
          <w:rFonts w:ascii="Consolas" w:hAnsi="Consolas"/>
          <w:sz w:val="18"/>
        </w:rPr>
        <w:t>OX457067.1         53104617                               .....-.-.-.--.-.--.--.--.--.--.-  53104631</w:t>
      </w:r>
    </w:p>
    <w:p>
      <w:r>
        <w:rPr>
          <w:rFonts w:ascii="Consolas" w:hAnsi="Consolas"/>
          <w:sz w:val="18"/>
        </w:rPr>
        <w:t>OX457067.1         53104621                               .....-.-.-.--.-.--.--.--.--.--.-  53104635</w:t>
      </w:r>
    </w:p>
    <w:p>
      <w:r>
        <w:rPr>
          <w:rFonts w:ascii="Consolas" w:hAnsi="Consolas"/>
          <w:sz w:val="18"/>
        </w:rPr>
        <w:t>OX457067.1         66303566                               .....-.-.-.--.-.--.--.--C--.--.-  66303580</w:t>
      </w:r>
    </w:p>
    <w:p>
      <w:r>
        <w:rPr>
          <w:rFonts w:ascii="Consolas" w:hAnsi="Consolas"/>
          <w:sz w:val="18"/>
        </w:rPr>
        <w:t>OX457067.1         68735445                               .....-.-.-G--.-.--.--.--.--.--.-  68735431</w:t>
      </w:r>
    </w:p>
    <w:p>
      <w:r>
        <w:rPr>
          <w:rFonts w:ascii="Consolas" w:hAnsi="Consolas"/>
          <w:sz w:val="18"/>
        </w:rPr>
        <w:t>OX457067.1         76951404                               .....-.-.-.--.-.--.--.--.--.--.-  76951418</w:t>
      </w:r>
    </w:p>
    <w:p>
      <w:r>
        <w:rPr>
          <w:rFonts w:ascii="Consolas" w:hAnsi="Consolas"/>
          <w:sz w:val="18"/>
        </w:rPr>
        <w:t>OX457067.1         437029                             .........-.-.-.--.-.--.--.--.--.--.-  437047</w:t>
      </w:r>
    </w:p>
    <w:p>
      <w:r>
        <w:rPr>
          <w:rFonts w:ascii="Consolas" w:hAnsi="Consolas"/>
          <w:sz w:val="18"/>
        </w:rPr>
        <w:t>OX457067.1         2957602                                .....-.-.-.--.-.--.--.--.--.--A-  2957616</w:t>
      </w:r>
    </w:p>
    <w:p>
      <w:r>
        <w:rPr>
          <w:rFonts w:ascii="Consolas" w:hAnsi="Consolas"/>
          <w:sz w:val="18"/>
        </w:rPr>
        <w:t>OX457067.1         2957606                                .....-.-.-.--.-.--A--.--A--.--.-  2957620</w:t>
      </w:r>
    </w:p>
    <w:p>
      <w:r>
        <w:rPr>
          <w:rFonts w:ascii="Consolas" w:hAnsi="Consolas"/>
          <w:sz w:val="18"/>
        </w:rPr>
        <w:t>OX457067.1         2957610                                .....-.-A-.--A-.--.--.--.--.--.-  2957624</w:t>
      </w:r>
    </w:p>
    <w:p>
      <w:r>
        <w:rPr>
          <w:rFonts w:ascii="Consolas" w:hAnsi="Consolas"/>
          <w:sz w:val="18"/>
        </w:rPr>
        <w:t>OX457067.1         9214199                            .........-.-.-.--.-.--.--G--.--.--.-  9214181</w:t>
      </w:r>
    </w:p>
    <w:p>
      <w:r>
        <w:rPr>
          <w:rFonts w:ascii="Consolas" w:hAnsi="Consolas"/>
          <w:sz w:val="18"/>
        </w:rPr>
        <w:t>OX457067.1         15549384                               .....-.-.-.--.-C--.--.--.--.--.-  15549398</w:t>
      </w:r>
    </w:p>
    <w:p>
      <w:r>
        <w:rPr>
          <w:rFonts w:ascii="Consolas" w:hAnsi="Consolas"/>
          <w:sz w:val="18"/>
        </w:rPr>
        <w:t>OX457067.1         16280785                               .....-.-.-.--.-.--.--G--.--.--.-  16280799</w:t>
      </w:r>
    </w:p>
    <w:p>
      <w:r>
        <w:rPr>
          <w:rFonts w:ascii="Consolas" w:hAnsi="Consolas"/>
          <w:sz w:val="18"/>
        </w:rPr>
        <w:t>OX457067.1         16280789                               .....-.-.-G--.-.--.--.--.--.--.-  16280803</w:t>
      </w:r>
    </w:p>
    <w:p>
      <w:r>
        <w:rPr>
          <w:rFonts w:ascii="Consolas" w:hAnsi="Consolas"/>
          <w:sz w:val="18"/>
        </w:rPr>
        <w:t>OX457067.1         17058577                               .....-.-.-.--.-.--C--.--.--.--C-  17058591</w:t>
      </w:r>
    </w:p>
    <w:p>
      <w:r>
        <w:rPr>
          <w:rFonts w:ascii="Consolas" w:hAnsi="Consolas"/>
          <w:sz w:val="18"/>
        </w:rPr>
        <w:t>OX457067.1         17058581                               .....-.-C-.--.-.--C--.--.--.--.-  17058595</w:t>
      </w:r>
    </w:p>
    <w:p>
      <w:r>
        <w:rPr>
          <w:rFonts w:ascii="Consolas" w:hAnsi="Consolas"/>
          <w:sz w:val="18"/>
        </w:rPr>
        <w:t>OX457067.1         22039529                               .....-.-.-.--.-.--.--.--.--.--.-  22039515</w:t>
      </w:r>
    </w:p>
    <w:p>
      <w:r>
        <w:rPr>
          <w:rFonts w:ascii="Consolas" w:hAnsi="Consolas"/>
          <w:sz w:val="18"/>
        </w:rPr>
        <w:t>OX457067.1         27048894                               .....-.-.-.--.-A--A--.--.--.--.-  27048908</w:t>
      </w:r>
    </w:p>
    <w:p>
      <w:r>
        <w:rPr>
          <w:rFonts w:ascii="Consolas" w:hAnsi="Consolas"/>
          <w:sz w:val="18"/>
        </w:rPr>
        <w:t>OX457067.1         29315782                               .....-.-.-.--.-.--.--.--.--.--.-  29315796</w:t>
      </w:r>
    </w:p>
    <w:p>
      <w:r>
        <w:rPr>
          <w:rFonts w:ascii="Consolas" w:hAnsi="Consolas"/>
          <w:sz w:val="18"/>
        </w:rPr>
        <w:t>OX457067.1         29315786                               .....-.-.-.--.-.--.--G--.--.--.-  29315800</w:t>
      </w:r>
    </w:p>
    <w:p>
      <w:r>
        <w:rPr>
          <w:rFonts w:ascii="Consolas" w:hAnsi="Consolas"/>
          <w:sz w:val="18"/>
        </w:rPr>
        <w:t>OX457067.1         29357844                               .....-.-.-G--.-.--.--G--.--.--.-  29357830</w:t>
      </w:r>
    </w:p>
    <w:p>
      <w:r>
        <w:rPr>
          <w:rFonts w:ascii="Consolas" w:hAnsi="Consolas"/>
          <w:sz w:val="18"/>
        </w:rPr>
        <w:t>OX457067.1         38930132                                ....-.-.-.--.-.--.--.--.--.--.-  38930145</w:t>
      </w:r>
    </w:p>
    <w:p>
      <w:r>
        <w:rPr>
          <w:rFonts w:ascii="Consolas" w:hAnsi="Consolas"/>
          <w:sz w:val="18"/>
        </w:rPr>
        <w:t>OX457067.1         41345455                               .....-.-.-.--.-.--.--G--.--A--.-  41345469</w:t>
      </w:r>
    </w:p>
    <w:p>
      <w:r>
        <w:rPr>
          <w:rFonts w:ascii="Consolas" w:hAnsi="Consolas"/>
          <w:sz w:val="18"/>
        </w:rPr>
        <w:t>OX457067.1         41345459                               .....-.-.-G--.-A--.--.--.--.--.-  41345473</w:t>
      </w:r>
    </w:p>
    <w:p>
      <w:r>
        <w:rPr>
          <w:rFonts w:ascii="Consolas" w:hAnsi="Consolas"/>
          <w:sz w:val="18"/>
        </w:rPr>
        <w:t>OX457067.1         42012073                               .....-.-.-.--.-.--.--.--.--.--.-  42012059</w:t>
      </w:r>
    </w:p>
    <w:p>
      <w:r>
        <w:rPr>
          <w:rFonts w:ascii="Consolas" w:hAnsi="Consolas"/>
          <w:sz w:val="18"/>
        </w:rPr>
        <w:t>OX457067.1         63564633                               .....-.-.-G--.-.--A--.--.--.--.-  63564619</w:t>
      </w:r>
    </w:p>
    <w:p>
      <w:r>
        <w:rPr>
          <w:rFonts w:ascii="Consolas" w:hAnsi="Consolas"/>
          <w:sz w:val="18"/>
        </w:rPr>
        <w:t>OX457067.1         65359631                               .....-.-A-.--C-.--.--.--.--.--.-  65359617</w:t>
      </w:r>
    </w:p>
    <w:p>
      <w:r>
        <w:rPr>
          <w:rFonts w:ascii="Consolas" w:hAnsi="Consolas"/>
          <w:sz w:val="18"/>
        </w:rPr>
        <w:t>OX457067.1         81057531                                                 .--.--.--.--.-  81057535</w:t>
      </w:r>
    </w:p>
    <w:p>
      <w:r>
        <w:rPr>
          <w:rFonts w:ascii="Consolas" w:hAnsi="Consolas"/>
          <w:sz w:val="18"/>
        </w:rPr>
        <w:t>OX457067.1         1032271                                 ....-.-.-.--.-.--.--.--.--.--.-  1032284</w:t>
      </w:r>
    </w:p>
    <w:p>
      <w:r>
        <w:rPr>
          <w:rFonts w:ascii="Consolas" w:hAnsi="Consolas"/>
          <w:sz w:val="18"/>
        </w:rPr>
        <w:t>OX457067.1         2029695                                 ....-.-.-.--.-.--.--.--.--.--.-  2029682</w:t>
      </w:r>
    </w:p>
    <w:p>
      <w:r>
        <w:rPr>
          <w:rFonts w:ascii="Consolas" w:hAnsi="Consolas"/>
          <w:sz w:val="18"/>
        </w:rPr>
        <w:t>OX457067.1         2888046                                 ....-.-.-.--.-.--.--.--.--.--.-  2888033</w:t>
      </w:r>
    </w:p>
    <w:p>
      <w:r>
        <w:rPr>
          <w:rFonts w:ascii="Consolas" w:hAnsi="Consolas"/>
          <w:sz w:val="18"/>
        </w:rPr>
        <w:t>OX457067.1         4463504                                .....-.-.-.--.-.--.--.--.--.--.-  4463490</w:t>
      </w:r>
    </w:p>
    <w:p>
      <w:r>
        <w:rPr>
          <w:rFonts w:ascii="Consolas" w:hAnsi="Consolas"/>
          <w:sz w:val="18"/>
        </w:rPr>
        <w:t>OX457067.1         4463507                                 ....-.-.-.--.-.--.--.--.--.--.-  4463494</w:t>
      </w:r>
    </w:p>
    <w:p>
      <w:r>
        <w:rPr>
          <w:rFonts w:ascii="Consolas" w:hAnsi="Consolas"/>
          <w:sz w:val="18"/>
        </w:rPr>
        <w:t>OX457067.1         6350502                            .........-.-.-.--.-.--.--.--.--.--.-  6350520</w:t>
      </w:r>
    </w:p>
    <w:p>
      <w:r>
        <w:rPr>
          <w:rFonts w:ascii="Consolas" w:hAnsi="Consolas"/>
          <w:sz w:val="18"/>
        </w:rPr>
        <w:t>OX457067.1         8390920                                 ....-.-.-.--.-.--.--.--.--.--.-  8390933</w:t>
      </w:r>
    </w:p>
    <w:p>
      <w:r>
        <w:rPr>
          <w:rFonts w:ascii="Consolas" w:hAnsi="Consolas"/>
          <w:sz w:val="18"/>
        </w:rPr>
        <w:t>OX457067.1         10232506                                ....-.-.-.--.-.--.--.--.--.--.-  10232493</w:t>
      </w:r>
    </w:p>
    <w:p>
      <w:r>
        <w:rPr>
          <w:rFonts w:ascii="Consolas" w:hAnsi="Consolas"/>
          <w:sz w:val="18"/>
        </w:rPr>
        <w:t>OX457067.1         10679439                               .....-.-.-.--.-.--.--.--.--.--.-  10679425</w:t>
      </w:r>
    </w:p>
    <w:p>
      <w:r>
        <w:rPr>
          <w:rFonts w:ascii="Consolas" w:hAnsi="Consolas"/>
          <w:sz w:val="18"/>
        </w:rPr>
        <w:t>OX457067.1         12673352                                   .-.-.-.--.-.--.--.--.--.--.-  12673342</w:t>
      </w:r>
    </w:p>
    <w:p>
      <w:r>
        <w:rPr>
          <w:rFonts w:ascii="Consolas" w:hAnsi="Consolas"/>
          <w:sz w:val="18"/>
        </w:rPr>
        <w:t>OX457067.1         13451576                               .....-.-.-.--.-.--.--.--.--.--.-  13451590</w:t>
      </w:r>
    </w:p>
    <w:p>
      <w:r>
        <w:rPr>
          <w:rFonts w:ascii="Consolas" w:hAnsi="Consolas"/>
          <w:sz w:val="18"/>
        </w:rPr>
        <w:t>OX457067.1         13492956                               .....-.-.-.--.-.--.--.--.--.--.-  13492970</w:t>
      </w:r>
    </w:p>
    <w:p>
      <w:r>
        <w:rPr>
          <w:rFonts w:ascii="Consolas" w:hAnsi="Consolas"/>
          <w:sz w:val="18"/>
        </w:rPr>
        <w:t>OX457067.1         13493103                                ....-.-.-.--.-.--.--.--.--.--.-  13493116</w:t>
      </w:r>
    </w:p>
    <w:p>
      <w:r>
        <w:rPr>
          <w:rFonts w:ascii="Consolas" w:hAnsi="Consolas"/>
          <w:sz w:val="18"/>
        </w:rPr>
        <w:t>OX457067.1         13493110                               .....-.-.-.--.-.--.--.--.--.--.-  13493124</w:t>
      </w:r>
    </w:p>
    <w:p>
      <w:r>
        <w:rPr>
          <w:rFonts w:ascii="Consolas" w:hAnsi="Consolas"/>
          <w:sz w:val="18"/>
        </w:rPr>
        <w:t>OX457067.1         14122088                                ....-.-.-.--.-.--.--.--.--.--.-  14122075</w:t>
      </w:r>
    </w:p>
    <w:p>
      <w:r>
        <w:rPr>
          <w:rFonts w:ascii="Consolas" w:hAnsi="Consolas"/>
          <w:sz w:val="18"/>
        </w:rPr>
        <w:t>OX457067.1         14132404                               .....-.-.-.--.-.--.--.--.--.--.-  14132418</w:t>
      </w:r>
    </w:p>
    <w:p>
      <w:r>
        <w:rPr>
          <w:rFonts w:ascii="Consolas" w:hAnsi="Consolas"/>
          <w:sz w:val="18"/>
        </w:rPr>
        <w:t>OX457067.1         14189132                               .....-.-.-.--.-.--.--.--.--.--.-  14189118</w:t>
      </w:r>
    </w:p>
    <w:p>
      <w:r>
        <w:rPr>
          <w:rFonts w:ascii="Consolas" w:hAnsi="Consolas"/>
          <w:sz w:val="18"/>
        </w:rPr>
        <w:t>OX457067.1         14189135                                ....-.-.-.--.-.--.--.--.--.--.-  14189122</w:t>
      </w:r>
    </w:p>
    <w:p>
      <w:r>
        <w:rPr>
          <w:rFonts w:ascii="Consolas" w:hAnsi="Consolas"/>
          <w:sz w:val="18"/>
        </w:rPr>
        <w:t>OX457067.1         15032859                                ....-.-.-.--.-.--.--.--.--.--.-  15032846</w:t>
      </w:r>
    </w:p>
    <w:p>
      <w:r>
        <w:rPr>
          <w:rFonts w:ascii="Consolas" w:hAnsi="Consolas"/>
          <w:sz w:val="18"/>
        </w:rPr>
        <w:t>OX457067.1         15553822                               .....-.-.-.--.-.--.--.--.--.--.-  15553836</w:t>
      </w:r>
    </w:p>
    <w:p>
      <w:r>
        <w:rPr>
          <w:rFonts w:ascii="Consolas" w:hAnsi="Consolas"/>
          <w:sz w:val="18"/>
        </w:rPr>
        <w:t>OX457067.1         16133883                                ....-.-.-.--.-.--.--.--.--.--.-  16133896</w:t>
      </w:r>
    </w:p>
    <w:p>
      <w:r>
        <w:rPr>
          <w:rFonts w:ascii="Consolas" w:hAnsi="Consolas"/>
          <w:sz w:val="18"/>
        </w:rPr>
        <w:t>OX457067.1         16252672                                ....-.-.-.--.-.--.--.--.--.--.-  16252659</w:t>
      </w:r>
    </w:p>
    <w:p>
      <w:r>
        <w:rPr>
          <w:rFonts w:ascii="Consolas" w:hAnsi="Consolas"/>
          <w:sz w:val="18"/>
        </w:rPr>
        <w:t>OX457067.1         16843721                                ....-.-.-.--.-.--.--.--.--.--.-  16843708</w:t>
      </w:r>
    </w:p>
    <w:p>
      <w:r>
        <w:rPr>
          <w:rFonts w:ascii="Consolas" w:hAnsi="Consolas"/>
          <w:sz w:val="18"/>
        </w:rPr>
        <w:t>OX457067.1         16860855                                ....-.-.-.--.-.--.--.--.--.--.-  16860868</w:t>
      </w:r>
    </w:p>
    <w:p>
      <w:r>
        <w:rPr>
          <w:rFonts w:ascii="Consolas" w:hAnsi="Consolas"/>
          <w:sz w:val="18"/>
        </w:rPr>
        <w:t>OX457067.1         25076756                                ....-.-.-.--.-.--.--.--.--.--.-  25076769</w:t>
      </w:r>
    </w:p>
    <w:p>
      <w:r>
        <w:rPr>
          <w:rFonts w:ascii="Consolas" w:hAnsi="Consolas"/>
          <w:sz w:val="18"/>
        </w:rPr>
        <w:t>OX457067.1         32398136                                ....-.-.-.--.-.--.--.--.--.--.-  32398149</w:t>
      </w:r>
    </w:p>
    <w:p>
      <w:r>
        <w:rPr>
          <w:rFonts w:ascii="Consolas" w:hAnsi="Consolas"/>
          <w:sz w:val="18"/>
        </w:rPr>
        <w:t>OX457067.1         47106448                            ........-.-.-.--.-.--.--.--.--.--.-  47106431</w:t>
      </w:r>
    </w:p>
    <w:p>
      <w:r>
        <w:rPr>
          <w:rFonts w:ascii="Consolas" w:hAnsi="Consolas"/>
          <w:sz w:val="18"/>
        </w:rPr>
        <w:t>OX457067.1         54297760                                ....-.-.-.--.-.--.--.--.--.--.-  54297747</w:t>
      </w:r>
    </w:p>
    <w:p>
      <w:r>
        <w:rPr>
          <w:rFonts w:ascii="Consolas" w:hAnsi="Consolas"/>
          <w:sz w:val="18"/>
        </w:rPr>
        <w:t>OX457067.1         54828376                                ....-.-.-.--.-.--.--.--.--.--.-  54828363</w:t>
      </w:r>
    </w:p>
    <w:p>
      <w:r>
        <w:rPr>
          <w:rFonts w:ascii="Consolas" w:hAnsi="Consolas"/>
          <w:sz w:val="18"/>
        </w:rPr>
        <w:t>OX457067.1         59872093                                  ..-.-.-.--.-.--.--.--.--.--.-  59872104</w:t>
      </w:r>
    </w:p>
    <w:p>
      <w:r>
        <w:rPr>
          <w:rFonts w:ascii="Consolas" w:hAnsi="Consolas"/>
          <w:sz w:val="18"/>
        </w:rPr>
        <w:t>OX457067.1         61419786                                 ...-.-.-.--.-.--.--.--.--.--.-  61419798</w:t>
      </w:r>
    </w:p>
    <w:p>
      <w:r>
        <w:rPr>
          <w:rFonts w:ascii="Consolas" w:hAnsi="Consolas"/>
          <w:sz w:val="18"/>
        </w:rPr>
        <w:t>OX457067.1         62624464                                ....-.-.-.--.-.--.--.--.--.--.-  62624451</w:t>
      </w:r>
    </w:p>
    <w:p>
      <w:r>
        <w:rPr>
          <w:rFonts w:ascii="Consolas" w:hAnsi="Consolas"/>
          <w:sz w:val="18"/>
        </w:rPr>
        <w:t>OX457067.1         63874931                                ....-.-.-.--.-.--.--.--.--.--.-  63874944</w:t>
      </w:r>
    </w:p>
    <w:p>
      <w:r>
        <w:rPr>
          <w:rFonts w:ascii="Consolas" w:hAnsi="Consolas"/>
          <w:sz w:val="18"/>
        </w:rPr>
        <w:t>OX457067.1         67177253                                ....-.-.-.--.-.--.--.--.--.--.-  67177240</w:t>
      </w:r>
    </w:p>
    <w:p>
      <w:r>
        <w:rPr>
          <w:rFonts w:ascii="Consolas" w:hAnsi="Consolas"/>
          <w:sz w:val="18"/>
        </w:rPr>
        <w:t>OX457067.1         73790051                                 ...-.-.-.--.-.--.--.--.--.--.-  73790063</w:t>
      </w:r>
    </w:p>
    <w:p>
      <w:r>
        <w:rPr>
          <w:rFonts w:ascii="Consolas" w:hAnsi="Consolas"/>
          <w:sz w:val="18"/>
        </w:rPr>
        <w:t>OX457067.1         76259185                               .....-.-.-.--.-.--.--.--.--.--.-  76259199</w:t>
      </w:r>
    </w:p>
    <w:p>
      <w:r>
        <w:rPr>
          <w:rFonts w:ascii="Consolas" w:hAnsi="Consolas"/>
          <w:sz w:val="18"/>
        </w:rPr>
        <w:t>OX457067.1         79625792                               .....-.-.-.--.-.--.--.--.--.--.-  79625778</w:t>
      </w:r>
    </w:p>
    <w:p>
      <w:r>
        <w:rPr>
          <w:rFonts w:ascii="Consolas" w:hAnsi="Consolas"/>
          <w:sz w:val="18"/>
        </w:rPr>
        <w:t>OX457067.1         80194856                               .....-.-.-.--.-.--.--.--.--.--.-  80194870</w:t>
      </w:r>
    </w:p>
    <w:p>
      <w:r>
        <w:rPr>
          <w:rFonts w:ascii="Consolas" w:hAnsi="Consolas"/>
          <w:sz w:val="18"/>
        </w:rPr>
        <w:t>OX457067.1         84905072                               .....-.-.-.--.-.--.--.--.--.--.-  84905086</w:t>
      </w:r>
    </w:p>
    <w:p>
      <w:r>
        <w:rPr>
          <w:rFonts w:ascii="Consolas" w:hAnsi="Consolas"/>
          <w:sz w:val="18"/>
        </w:rPr>
        <w:t>OX457067.1         86234190                                 ...-.-.-.--.-.--.--.--.--.--.-  86234202</w:t>
      </w:r>
    </w:p>
    <w:p>
      <w:r>
        <w:rPr>
          <w:rFonts w:ascii="Consolas" w:hAnsi="Consolas"/>
          <w:sz w:val="18"/>
        </w:rPr>
        <w:t>OX457067.1         87758290                                 ...-.-.-.--.-.--.--.--.--.--.-  87758278</w:t>
      </w:r>
    </w:p>
    <w:p>
      <w:r>
        <w:rPr>
          <w:rFonts w:ascii="Consolas" w:hAnsi="Consolas"/>
          <w:sz w:val="18"/>
        </w:rPr>
        <w:t>OX457067.1         88657903                               .....-.-.-.--.-.--.--.--.--.--.-  88657889</w:t>
      </w:r>
    </w:p>
    <w:p>
      <w:r>
        <w:rPr>
          <w:rFonts w:ascii="Consolas" w:hAnsi="Consolas"/>
          <w:sz w:val="18"/>
        </w:rPr>
        <w:t>OX457067.1         7515530                                 ....-.-.-.--.-.--.--.--.--.--.-  7515543</w:t>
      </w:r>
    </w:p>
    <w:p>
      <w:r>
        <w:rPr>
          <w:rFonts w:ascii="Consolas" w:hAnsi="Consolas"/>
          <w:sz w:val="18"/>
        </w:rPr>
        <w:t>OX457067.1         16280774                                ....-.-.-.--.-.--.--.--.--.--.-  16280787</w:t>
      </w:r>
    </w:p>
    <w:p>
      <w:r>
        <w:rPr>
          <w:rFonts w:ascii="Consolas" w:hAnsi="Consolas"/>
          <w:sz w:val="18"/>
        </w:rPr>
        <w:t>OX457067.1         16347647                               .....-.-.-G--.-.--.--.--.--.--.-  16347661</w:t>
      </w:r>
    </w:p>
    <w:p>
      <w:r>
        <w:rPr>
          <w:rFonts w:ascii="Consolas" w:hAnsi="Consolas"/>
          <w:sz w:val="18"/>
        </w:rPr>
        <w:t>OX457067.1         20971877                               .....-.-.-.--.-.--.--.--.--.--.-  20971891</w:t>
      </w:r>
    </w:p>
    <w:p>
      <w:r>
        <w:rPr>
          <w:rFonts w:ascii="Consolas" w:hAnsi="Consolas"/>
          <w:sz w:val="18"/>
        </w:rPr>
        <w:t>OX457067.1         22039536                                ....-.-.-.--.-.--.--.--.--.--.-  22039523</w:t>
      </w:r>
    </w:p>
    <w:p>
      <w:r>
        <w:rPr>
          <w:rFonts w:ascii="Consolas" w:hAnsi="Consolas"/>
          <w:sz w:val="18"/>
        </w:rPr>
        <w:t>OX457067.1         48844317                              ......-.-.-.--.-.--.--.--.--.--.-  48844332</w:t>
      </w:r>
    </w:p>
    <w:p>
      <w:r>
        <w:rPr>
          <w:rFonts w:ascii="Consolas" w:hAnsi="Consolas"/>
          <w:sz w:val="18"/>
        </w:rPr>
        <w:t>OX457067.1         62530707                             .......-.-.-.--.-.--.--.--.--.--.-  62530723</w:t>
      </w:r>
    </w:p>
    <w:p>
      <w:r>
        <w:rPr>
          <w:rFonts w:ascii="Consolas" w:hAnsi="Consolas"/>
          <w:sz w:val="18"/>
        </w:rPr>
        <w:t>OX457067.1         66303563                                ....-.-.-.--.-.--.--.--.--.--.-  66303576</w:t>
      </w:r>
    </w:p>
    <w:p>
      <w:r>
        <w:rPr>
          <w:rFonts w:ascii="Consolas" w:hAnsi="Consolas"/>
          <w:sz w:val="18"/>
        </w:rPr>
        <w:t>OX457067.1         79800567                            ........-.-.-.--.-G--.--.--.--.--.-  79800550</w:t>
      </w:r>
    </w:p>
    <w:p>
      <w:r>
        <w:rPr>
          <w:rFonts w:ascii="Consolas" w:hAnsi="Consolas"/>
          <w:sz w:val="18"/>
        </w:rPr>
        <w:t>OX457067.1         4471388                                  ...-.-.-.--.-.--.--.--.--.--.-  4471400</w:t>
      </w:r>
    </w:p>
    <w:p>
      <w:r>
        <w:rPr>
          <w:rFonts w:ascii="Consolas" w:hAnsi="Consolas"/>
          <w:sz w:val="18"/>
        </w:rPr>
        <w:t>OX457067.1         4471394                                .....-.-.-.--.-.--.--.--.--.--.-  4471408</w:t>
      </w:r>
    </w:p>
    <w:p>
      <w:r>
        <w:rPr>
          <w:rFonts w:ascii="Consolas" w:hAnsi="Consolas"/>
          <w:sz w:val="18"/>
        </w:rPr>
        <w:t>OX457067.1         5287073                                  ...-.-.-.--.-.--.--.--.--.--.-  5287085</w:t>
      </w:r>
    </w:p>
    <w:p>
      <w:r>
        <w:rPr>
          <w:rFonts w:ascii="Consolas" w:hAnsi="Consolas"/>
          <w:sz w:val="18"/>
        </w:rPr>
        <w:t>OX457067.1         6599535                                .....-.-.-.--.-.--.--.--.--.--.-  6599521</w:t>
      </w:r>
    </w:p>
    <w:p>
      <w:r>
        <w:rPr>
          <w:rFonts w:ascii="Consolas" w:hAnsi="Consolas"/>
          <w:sz w:val="18"/>
        </w:rPr>
        <w:t>OX457067.1         7460432                              .......-.-.-.--.-.--.--.--.--.--.-  7460448</w:t>
      </w:r>
    </w:p>
    <w:p>
      <w:r>
        <w:rPr>
          <w:rFonts w:ascii="Consolas" w:hAnsi="Consolas"/>
          <w:sz w:val="18"/>
        </w:rPr>
        <w:t>OX457067.1         8549968                                    .-.-.-.--.-.--.--.--.--.--.-  8549978</w:t>
      </w:r>
    </w:p>
    <w:p>
      <w:r>
        <w:rPr>
          <w:rFonts w:ascii="Consolas" w:hAnsi="Consolas"/>
          <w:sz w:val="18"/>
        </w:rPr>
        <w:t>OX457067.1         8577390                                 ....-.-.-.--.-.--.--.--.--.--.-  8577377</w:t>
      </w:r>
    </w:p>
    <w:p>
      <w:r>
        <w:rPr>
          <w:rFonts w:ascii="Consolas" w:hAnsi="Consolas"/>
          <w:sz w:val="18"/>
        </w:rPr>
        <w:t>OX457067.1         8590315                                 ....-.-.-.--.-.--.--.--.--.--.-  8590302</w:t>
      </w:r>
    </w:p>
    <w:p>
      <w:r>
        <w:rPr>
          <w:rFonts w:ascii="Consolas" w:hAnsi="Consolas"/>
          <w:sz w:val="18"/>
        </w:rPr>
        <w:t>OX457067.1         8596553                                 ....-.-.-.--.-.--.--.--.--.--.-  8596540</w:t>
      </w:r>
    </w:p>
    <w:p>
      <w:r>
        <w:rPr>
          <w:rFonts w:ascii="Consolas" w:hAnsi="Consolas"/>
          <w:sz w:val="18"/>
        </w:rPr>
        <w:t>OX457067.1         8607422                                    .-.-.-.--.-.--.--.--.--.--.-  8607432</w:t>
      </w:r>
    </w:p>
    <w:p>
      <w:r>
        <w:rPr>
          <w:rFonts w:ascii="Consolas" w:hAnsi="Consolas"/>
          <w:sz w:val="18"/>
        </w:rPr>
        <w:t>OX457067.1         8634402                                 ....-.-.-.--.-.--.--.--.--.--.-  8634389</w:t>
      </w:r>
    </w:p>
    <w:p>
      <w:r>
        <w:rPr>
          <w:rFonts w:ascii="Consolas" w:hAnsi="Consolas"/>
          <w:sz w:val="18"/>
        </w:rPr>
        <w:t>OX457067.1         8645271                                    .-.-.-.--.-.--.--.--.--.--.-  8645281</w:t>
      </w:r>
    </w:p>
    <w:p>
      <w:r>
        <w:rPr>
          <w:rFonts w:ascii="Consolas" w:hAnsi="Consolas"/>
          <w:sz w:val="18"/>
        </w:rPr>
        <w:t>OX457067.1         8653556                                 ....-.-.-.--.-.--.--.--.--.--.-  8653543</w:t>
      </w:r>
    </w:p>
    <w:p>
      <w:r>
        <w:rPr>
          <w:rFonts w:ascii="Consolas" w:hAnsi="Consolas"/>
          <w:sz w:val="18"/>
        </w:rPr>
        <w:t>OX457067.1         8664425                                    .-.-.-.--.-.--.--.--.--.--.-  8664435</w:t>
      </w:r>
    </w:p>
    <w:p>
      <w:r>
        <w:rPr>
          <w:rFonts w:ascii="Consolas" w:hAnsi="Consolas"/>
          <w:sz w:val="18"/>
        </w:rPr>
        <w:t>OX457067.1         8672710                                 ....-.-.-.--.-.--.--.--.--.--.-  8672697</w:t>
      </w:r>
    </w:p>
    <w:p>
      <w:r>
        <w:rPr>
          <w:rFonts w:ascii="Consolas" w:hAnsi="Consolas"/>
          <w:sz w:val="18"/>
        </w:rPr>
        <w:t>OX457067.1         12049842                               .....-.-.-.--.-.--.--.--.--.--.-  12049856</w:t>
      </w:r>
    </w:p>
    <w:p>
      <w:r>
        <w:rPr>
          <w:rFonts w:ascii="Consolas" w:hAnsi="Consolas"/>
          <w:sz w:val="18"/>
        </w:rPr>
        <w:t>OX457067.1         12388033                               .....-.-.-.--.-.--.--.--.--.--.-  12388047</w:t>
      </w:r>
    </w:p>
    <w:p>
      <w:r>
        <w:rPr>
          <w:rFonts w:ascii="Consolas" w:hAnsi="Consolas"/>
          <w:sz w:val="18"/>
        </w:rPr>
        <w:t>OX457067.1         14419342                               .....-.-.-.--.-.--.--.--.--.--.-  14419356</w:t>
      </w:r>
    </w:p>
    <w:p>
      <w:r>
        <w:rPr>
          <w:rFonts w:ascii="Consolas" w:hAnsi="Consolas"/>
          <w:sz w:val="18"/>
        </w:rPr>
        <w:t>OX457067.1         14983224                                 ...-.-.-.--.-.--.--.--.--.--.-  14983236</w:t>
      </w:r>
    </w:p>
    <w:p>
      <w:r>
        <w:rPr>
          <w:rFonts w:ascii="Consolas" w:hAnsi="Consolas"/>
          <w:sz w:val="18"/>
        </w:rPr>
        <w:t>OX457067.1         18605819                               .....-.-.-.--.-.--.--.--.--.--.-  18605805</w:t>
      </w:r>
    </w:p>
    <w:p>
      <w:r>
        <w:rPr>
          <w:rFonts w:ascii="Consolas" w:hAnsi="Consolas"/>
          <w:sz w:val="18"/>
        </w:rPr>
        <w:t>OX457067.1         18605837                                 ...-.-.-.--.-.--.--.--.--.--.-  18605825</w:t>
      </w:r>
    </w:p>
    <w:p>
      <w:r>
        <w:rPr>
          <w:rFonts w:ascii="Consolas" w:hAnsi="Consolas"/>
          <w:sz w:val="18"/>
        </w:rPr>
        <w:t>OX457067.1         19683793                               .....-.-.-.--.-.--.--.--.--.--.-  19683779</w:t>
      </w:r>
    </w:p>
    <w:p>
      <w:r>
        <w:rPr>
          <w:rFonts w:ascii="Consolas" w:hAnsi="Consolas"/>
          <w:sz w:val="18"/>
        </w:rPr>
        <w:t>OX457067.1         22393455                                 ...-.-.-.--.-.--.--.--.--.--.-  22393467</w:t>
      </w:r>
    </w:p>
    <w:p>
      <w:r>
        <w:rPr>
          <w:rFonts w:ascii="Consolas" w:hAnsi="Consolas"/>
          <w:sz w:val="18"/>
        </w:rPr>
        <w:t>OX457067.1         25076767                               .....-.-.-.--.-.--.--.--.--.--.-  25076781</w:t>
      </w:r>
    </w:p>
    <w:p>
      <w:r>
        <w:rPr>
          <w:rFonts w:ascii="Consolas" w:hAnsi="Consolas"/>
          <w:sz w:val="18"/>
        </w:rPr>
        <w:t>OX457067.1         27048906                               .....-.-.-.--.-.--.--.--.--.--.-  27048920</w:t>
      </w:r>
    </w:p>
    <w:p>
      <w:r>
        <w:rPr>
          <w:rFonts w:ascii="Consolas" w:hAnsi="Consolas"/>
          <w:sz w:val="18"/>
        </w:rPr>
        <w:t>OX457067.1         28467280                               .....-.-.-.--.-.--.--.--.--.--.-  28467266</w:t>
      </w:r>
    </w:p>
    <w:p>
      <w:r>
        <w:rPr>
          <w:rFonts w:ascii="Consolas" w:hAnsi="Consolas"/>
          <w:sz w:val="18"/>
        </w:rPr>
        <w:t>OX457067.1         28762067                               .....-.-.-.--.-.--.--.--.--.--.-  28762053</w:t>
      </w:r>
    </w:p>
    <w:p>
      <w:r>
        <w:rPr>
          <w:rFonts w:ascii="Consolas" w:hAnsi="Consolas"/>
          <w:sz w:val="18"/>
        </w:rPr>
        <w:t>OX457067.1         29106665                               .....-.-.-.--.-.--.--.--.--.--.-  29106651</w:t>
      </w:r>
    </w:p>
    <w:p>
      <w:r>
        <w:rPr>
          <w:rFonts w:ascii="Consolas" w:hAnsi="Consolas"/>
          <w:sz w:val="18"/>
        </w:rPr>
        <w:t>OX457067.1         29448794                               .....-.-.-.--.-.--.--.--.--.--.-  29448780</w:t>
      </w:r>
    </w:p>
    <w:p>
      <w:r>
        <w:rPr>
          <w:rFonts w:ascii="Consolas" w:hAnsi="Consolas"/>
          <w:sz w:val="18"/>
        </w:rPr>
        <w:t>OX457067.1         32398147                               .....-.-.-.--.-.--.--.--.--.--.-  32398161</w:t>
      </w:r>
    </w:p>
    <w:p>
      <w:r>
        <w:rPr>
          <w:rFonts w:ascii="Consolas" w:hAnsi="Consolas"/>
          <w:sz w:val="18"/>
        </w:rPr>
        <w:t>OX457067.1         33452801                               .....-.-.-.--.-.--.--.--.--.--.-  33452815</w:t>
      </w:r>
    </w:p>
    <w:p>
      <w:r>
        <w:rPr>
          <w:rFonts w:ascii="Consolas" w:hAnsi="Consolas"/>
          <w:sz w:val="18"/>
        </w:rPr>
        <w:t>OX457067.1         33959443                                 ...-.-.-.--.-.--.--.--.--.--.-  33959431</w:t>
      </w:r>
    </w:p>
    <w:p>
      <w:r>
        <w:rPr>
          <w:rFonts w:ascii="Consolas" w:hAnsi="Consolas"/>
          <w:sz w:val="18"/>
        </w:rPr>
        <w:t>OX457067.1         36216202                                 ...-.-.-.--.-.--.--.--.--.--.-  36216190</w:t>
      </w:r>
    </w:p>
    <w:p>
      <w:r>
        <w:rPr>
          <w:rFonts w:ascii="Consolas" w:hAnsi="Consolas"/>
          <w:sz w:val="18"/>
        </w:rPr>
        <w:t>OX457067.1         39108910                                 ...-.-.-.--.-.--.--.--.--.--.-  39108922</w:t>
      </w:r>
    </w:p>
    <w:p>
      <w:r>
        <w:rPr>
          <w:rFonts w:ascii="Consolas" w:hAnsi="Consolas"/>
          <w:sz w:val="18"/>
        </w:rPr>
        <w:t>OX457067.1         39739540                               .....-.-.-.--.-.--.--.--.--.--.-  39739554</w:t>
      </w:r>
    </w:p>
    <w:p>
      <w:r>
        <w:rPr>
          <w:rFonts w:ascii="Consolas" w:hAnsi="Consolas"/>
          <w:sz w:val="18"/>
        </w:rPr>
        <w:t>OX457067.1         40224859                                   .-.-.-.--.-.--.--.--.--.--.-  40224849</w:t>
      </w:r>
    </w:p>
    <w:p>
      <w:r>
        <w:rPr>
          <w:rFonts w:ascii="Consolas" w:hAnsi="Consolas"/>
          <w:sz w:val="18"/>
        </w:rPr>
        <w:t>OX457067.1         41322984                               .....-.-.-.--.-.--.--.--.--.--.-  41322998</w:t>
      </w:r>
    </w:p>
    <w:p>
      <w:r>
        <w:rPr>
          <w:rFonts w:ascii="Consolas" w:hAnsi="Consolas"/>
          <w:sz w:val="18"/>
        </w:rPr>
        <w:t>OX457067.1         43840155                           .........-.-.-.--.-.--.--.--.--.--.-  43840137</w:t>
      </w:r>
    </w:p>
    <w:p>
      <w:r>
        <w:rPr>
          <w:rFonts w:ascii="Consolas" w:hAnsi="Consolas"/>
          <w:sz w:val="18"/>
        </w:rPr>
        <w:t>OX457067.1         48829525                                 ...-.-.-.--.-.--.--.--.--.--.-  48829537</w:t>
      </w:r>
    </w:p>
    <w:p>
      <w:r>
        <w:rPr>
          <w:rFonts w:ascii="Consolas" w:hAnsi="Consolas"/>
          <w:sz w:val="18"/>
        </w:rPr>
        <w:t>OX457067.1         48829543                               .....-.-.-.--.-.--.--.--.--.--.-  48829557</w:t>
      </w:r>
    </w:p>
    <w:p>
      <w:r>
        <w:rPr>
          <w:rFonts w:ascii="Consolas" w:hAnsi="Consolas"/>
          <w:sz w:val="18"/>
        </w:rPr>
        <w:t>OX457067.1         50085143                                  ..-.-.-.--.-.--.--.--.--.--.-  50085132</w:t>
      </w:r>
    </w:p>
    <w:p>
      <w:r>
        <w:rPr>
          <w:rFonts w:ascii="Consolas" w:hAnsi="Consolas"/>
          <w:sz w:val="18"/>
        </w:rPr>
        <w:t>OX457067.1         51467854                               .....-.-.-.--.-.--.--.--.--.--.-  51467868</w:t>
      </w:r>
    </w:p>
    <w:p>
      <w:r>
        <w:rPr>
          <w:rFonts w:ascii="Consolas" w:hAnsi="Consolas"/>
          <w:sz w:val="18"/>
        </w:rPr>
        <w:t>OX457067.1         51873550                               .....-.-.-.--.-.--.--.--.--.--.-  51873564</w:t>
      </w:r>
    </w:p>
    <w:p>
      <w:r>
        <w:rPr>
          <w:rFonts w:ascii="Consolas" w:hAnsi="Consolas"/>
          <w:sz w:val="18"/>
        </w:rPr>
        <w:t>OX457067.1         60552705                               .....-.-.-.--.-.--.--.--.--.--.-  60552691</w:t>
      </w:r>
    </w:p>
    <w:p>
      <w:r>
        <w:rPr>
          <w:rFonts w:ascii="Consolas" w:hAnsi="Consolas"/>
          <w:sz w:val="18"/>
        </w:rPr>
        <w:t>OX457067.1         61656482                                  ..-.-.-.--.-.--.--.--.--.--.-  61656493</w:t>
      </w:r>
    </w:p>
    <w:p>
      <w:r>
        <w:rPr>
          <w:rFonts w:ascii="Consolas" w:hAnsi="Consolas"/>
          <w:sz w:val="18"/>
        </w:rPr>
        <w:t>OX457067.1         64276648                                ....-.-.-.--.-.--.--.--.--.--.-  64276661</w:t>
      </w:r>
    </w:p>
    <w:p>
      <w:r>
        <w:rPr>
          <w:rFonts w:ascii="Consolas" w:hAnsi="Consolas"/>
          <w:sz w:val="18"/>
        </w:rPr>
        <w:t>OX457067.1         67591443                               .....-.-.-.--.-.--.--.--.--.--.-  67591429</w:t>
      </w:r>
    </w:p>
    <w:p>
      <w:r>
        <w:rPr>
          <w:rFonts w:ascii="Consolas" w:hAnsi="Consolas"/>
          <w:sz w:val="18"/>
        </w:rPr>
        <w:t>OX457067.1         67664905                                 ...-.-.-.--.-.--.--.--.--.--.-  67664917</w:t>
      </w:r>
    </w:p>
    <w:p>
      <w:r>
        <w:rPr>
          <w:rFonts w:ascii="Consolas" w:hAnsi="Consolas"/>
          <w:sz w:val="18"/>
        </w:rPr>
        <w:t>OX457067.1         72707343                               .....-.-.-.--.-.--.--.--.--.--.-  72707357</w:t>
      </w:r>
    </w:p>
    <w:p>
      <w:r>
        <w:rPr>
          <w:rFonts w:ascii="Consolas" w:hAnsi="Consolas"/>
          <w:sz w:val="18"/>
        </w:rPr>
        <w:t>OX457067.1         74102468                               .....-.-.-.--.-.--.--.--.--.--.-  74102454</w:t>
      </w:r>
    </w:p>
    <w:p>
      <w:r>
        <w:rPr>
          <w:rFonts w:ascii="Consolas" w:hAnsi="Consolas"/>
          <w:sz w:val="18"/>
        </w:rPr>
        <w:t>OX457067.1         75805704                               .....-.-.-.--.-.--.--.--.--.--.-  75805690</w:t>
      </w:r>
    </w:p>
    <w:p>
      <w:r>
        <w:rPr>
          <w:rFonts w:ascii="Consolas" w:hAnsi="Consolas"/>
          <w:sz w:val="18"/>
        </w:rPr>
        <w:t>OX457067.1         76973418                                 ...-.-.-.--.-.--.--.--.--.--.-  76973430</w:t>
      </w:r>
    </w:p>
    <w:p>
      <w:r>
        <w:rPr>
          <w:rFonts w:ascii="Consolas" w:hAnsi="Consolas"/>
          <w:sz w:val="18"/>
        </w:rPr>
        <w:t>OX457067.1         79041035                                   .-.-.-.--.-.--.--.--.--.--.-  79041025</w:t>
      </w:r>
    </w:p>
    <w:p>
      <w:r>
        <w:rPr>
          <w:rFonts w:ascii="Consolas" w:hAnsi="Consolas"/>
          <w:sz w:val="18"/>
        </w:rPr>
        <w:t>OX457067.1         79041037                             .......-.-.-.--.-.--.--.--.--.--.-  79041021</w:t>
      </w:r>
    </w:p>
    <w:p>
      <w:r>
        <w:rPr>
          <w:rFonts w:ascii="Consolas" w:hAnsi="Consolas"/>
          <w:sz w:val="18"/>
        </w:rPr>
        <w:t>OX457067.1         79752104                                  ..-.-.-.--.-.--.--.--.--.--.-  79752093</w:t>
      </w:r>
    </w:p>
    <w:p>
      <w:r>
        <w:rPr>
          <w:rFonts w:ascii="Consolas" w:hAnsi="Consolas"/>
          <w:sz w:val="18"/>
        </w:rPr>
        <w:t>OX457067.1         80084049                                  ..-.-.-.--.-.--.--.--.--.--.-  80084038</w:t>
      </w:r>
    </w:p>
    <w:p>
      <w:r>
        <w:rPr>
          <w:rFonts w:ascii="Consolas" w:hAnsi="Consolas"/>
          <w:sz w:val="18"/>
        </w:rPr>
        <w:t>OX457067.1         81868815                               .....-.-.-.--.-.--.--.--.--.--.-  81868829</w:t>
      </w:r>
    </w:p>
    <w:p>
      <w:r>
        <w:rPr>
          <w:rFonts w:ascii="Consolas" w:hAnsi="Consolas"/>
          <w:sz w:val="18"/>
        </w:rPr>
        <w:t>OX457067.1         82122055                               .....-.-.-.--.-.--.--.--.--.--.-  82122069</w:t>
      </w:r>
    </w:p>
    <w:p>
      <w:r>
        <w:rPr>
          <w:rFonts w:ascii="Consolas" w:hAnsi="Consolas"/>
          <w:sz w:val="18"/>
        </w:rPr>
        <w:t>OX457067.1         83154976                                  ..-.-.-.--.-.--.--.--.--.--.-  83154965</w:t>
      </w:r>
    </w:p>
    <w:p>
      <w:r>
        <w:rPr>
          <w:rFonts w:ascii="Consolas" w:hAnsi="Consolas"/>
          <w:sz w:val="18"/>
        </w:rPr>
        <w:t>OX457067.1         86764327                                   .-.-.-.--.-.--.--.--.--.--.-  86764337</w:t>
      </w:r>
    </w:p>
    <w:p>
      <w:r>
        <w:rPr>
          <w:rFonts w:ascii="Consolas" w:hAnsi="Consolas"/>
          <w:sz w:val="18"/>
        </w:rPr>
        <w:t>OX457067.1         87022136                                 ...-.-.-.--.-.--.--.--.--.--.-  87022124</w:t>
      </w:r>
    </w:p>
    <w:p>
      <w:r>
        <w:rPr>
          <w:rFonts w:ascii="Consolas" w:hAnsi="Consolas"/>
          <w:sz w:val="18"/>
        </w:rPr>
        <w:t>OX457067.1         88515271                               .....-.-.-.--.-.--.--.--.--.--.-  88515285</w:t>
      </w:r>
    </w:p>
    <w:p>
      <w:r>
        <w:rPr>
          <w:rFonts w:ascii="Consolas" w:hAnsi="Consolas"/>
          <w:sz w:val="18"/>
        </w:rPr>
        <w:t>OX457067.1         8726326                              .......-.-.-.--C-.--.--.--.--.--.-  8726342</w:t>
      </w:r>
    </w:p>
    <w:p>
      <w:r>
        <w:rPr>
          <w:rFonts w:ascii="Consolas" w:hAnsi="Consolas"/>
          <w:sz w:val="18"/>
        </w:rPr>
        <w:t>OX457067.1         10962481                               .....-.-.-.--.-.--.--.--.--.--.-  10962467</w:t>
      </w:r>
    </w:p>
    <w:p>
      <w:r>
        <w:rPr>
          <w:rFonts w:ascii="Consolas" w:hAnsi="Consolas"/>
          <w:sz w:val="18"/>
        </w:rPr>
        <w:t>OX457067.1         11817794                                  ..-.-.-.--.-.--.--.--.--.--.-  11817783</w:t>
      </w:r>
    </w:p>
    <w:p>
      <w:r>
        <w:rPr>
          <w:rFonts w:ascii="Consolas" w:hAnsi="Consolas"/>
          <w:sz w:val="18"/>
        </w:rPr>
        <w:t>OX457067.1         12423110                                  ..-.-.-.--.-.--.--.--.--.--.-  12423121</w:t>
      </w:r>
    </w:p>
    <w:p>
      <w:r>
        <w:rPr>
          <w:rFonts w:ascii="Consolas" w:hAnsi="Consolas"/>
          <w:sz w:val="18"/>
        </w:rPr>
        <w:t>OX457067.1         16280781                               .....-.-.-.--.-.--.--.--.--.--.-  16280795</w:t>
      </w:r>
    </w:p>
    <w:p>
      <w:r>
        <w:rPr>
          <w:rFonts w:ascii="Consolas" w:hAnsi="Consolas"/>
          <w:sz w:val="18"/>
        </w:rPr>
        <w:t>OX457067.1         47835197                               .....-.-.-.--.-.--.--.--.--.--.-  47835183</w:t>
      </w:r>
    </w:p>
    <w:p>
      <w:r>
        <w:rPr>
          <w:rFonts w:ascii="Consolas" w:hAnsi="Consolas"/>
          <w:sz w:val="18"/>
        </w:rPr>
        <w:t>OX457067.1         50002122                                 ...-.-.-.--.-.--.--.--.--G--.-  50002110</w:t>
      </w:r>
    </w:p>
    <w:p>
      <w:r>
        <w:rPr>
          <w:rFonts w:ascii="Consolas" w:hAnsi="Consolas"/>
          <w:sz w:val="18"/>
        </w:rPr>
        <w:t>OX457067.1         66303570                               .....-.-.-.--C-.--.--.--.--.--.-  66303584</w:t>
      </w:r>
    </w:p>
    <w:p>
      <w:r>
        <w:rPr>
          <w:rFonts w:ascii="Consolas" w:hAnsi="Consolas"/>
          <w:sz w:val="18"/>
        </w:rPr>
        <w:t>OX457067.1         68735447                                 ...-.-.-.--.-.--.--G--.--.--.-  68735435</w:t>
      </w:r>
    </w:p>
    <w:p>
      <w:r>
        <w:rPr>
          <w:rFonts w:ascii="Consolas" w:hAnsi="Consolas"/>
          <w:sz w:val="18"/>
        </w:rPr>
        <w:t>OX457067.1         69603035                                  ..-.-.-.--.-.--.--.--.--.--.-  69603024</w:t>
      </w:r>
    </w:p>
    <w:p>
      <w:r>
        <w:rPr>
          <w:rFonts w:ascii="Consolas" w:hAnsi="Consolas"/>
          <w:sz w:val="18"/>
        </w:rPr>
        <w:t>OX457067.1         73394737                           .........-.-.-.--.-.--.--.--.--.--.-  73394755</w:t>
      </w:r>
    </w:p>
    <w:p>
      <w:r>
        <w:rPr>
          <w:rFonts w:ascii="Consolas" w:hAnsi="Consolas"/>
          <w:sz w:val="18"/>
        </w:rPr>
        <w:t>OX457067.1         74119286                                     .-.-.--.-.--.--.--.--.--.-  74119295</w:t>
      </w:r>
    </w:p>
    <w:p>
      <w:r>
        <w:rPr>
          <w:rFonts w:ascii="Consolas" w:hAnsi="Consolas"/>
          <w:sz w:val="18"/>
        </w:rPr>
        <w:t>OX457067.1         74367303                               .....-.-.-G--.-.--.--.--.--.--.-  74367317</w:t>
      </w:r>
    </w:p>
    <w:p>
      <w:r>
        <w:rPr>
          <w:rFonts w:ascii="Consolas" w:hAnsi="Consolas"/>
          <w:sz w:val="18"/>
        </w:rPr>
        <w:t>OX457067.1         74367311                               .....-.-.-.--.-.--.--.--.--.--.-  74367325</w:t>
      </w:r>
    </w:p>
    <w:p>
      <w:r>
        <w:rPr>
          <w:rFonts w:ascii="Consolas" w:hAnsi="Consolas"/>
          <w:sz w:val="18"/>
        </w:rPr>
        <w:t>OX457067.1         74712375                         ....G......-.-.-.--.-.--.--.--.--.--.-  74712355</w:t>
      </w:r>
    </w:p>
    <w:p>
      <w:r>
        <w:rPr>
          <w:rFonts w:ascii="Consolas" w:hAnsi="Consolas"/>
          <w:sz w:val="18"/>
        </w:rPr>
        <w:t>OX457067.1         75977811                                  ..-.-.-G--.-.--.--.--.--.--.-  75977822</w:t>
      </w:r>
    </w:p>
    <w:p>
      <w:r>
        <w:rPr>
          <w:rFonts w:ascii="Consolas" w:hAnsi="Consolas"/>
          <w:sz w:val="18"/>
        </w:rPr>
        <w:t>OX457067.1         76951408                               .....-.-.-.--.-.--.--.--.--.--.-  76951422</w:t>
      </w:r>
    </w:p>
    <w:p>
      <w:r>
        <w:rPr>
          <w:rFonts w:ascii="Consolas" w:hAnsi="Consolas"/>
          <w:sz w:val="18"/>
        </w:rPr>
        <w:t>OX457067.1         77400378                                 ...-.-.-.--.-.--.--.--.--.--C-  77400390</w:t>
      </w:r>
    </w:p>
    <w:p>
      <w:r>
        <w:rPr>
          <w:rFonts w:ascii="Consolas" w:hAnsi="Consolas"/>
          <w:sz w:val="18"/>
        </w:rPr>
        <w:t>OX457067.1         1341232                                   ..-.-.-.--.-.--.--.--.--.--.-  1341221</w:t>
      </w:r>
    </w:p>
    <w:p>
      <w:r>
        <w:rPr>
          <w:rFonts w:ascii="Consolas" w:hAnsi="Consolas"/>
          <w:sz w:val="18"/>
        </w:rPr>
        <w:t>OX457067.1         2888035                                .....-.-.-.--.-.--.--.--.--.--.-  2888021</w:t>
      </w:r>
    </w:p>
    <w:p>
      <w:r>
        <w:rPr>
          <w:rFonts w:ascii="Consolas" w:hAnsi="Consolas"/>
          <w:sz w:val="18"/>
        </w:rPr>
        <w:t>OX457067.1         7460434                                    .-.-.-.--.-.--.--.--.--.--.-  7460444</w:t>
      </w:r>
    </w:p>
    <w:p>
      <w:r>
        <w:rPr>
          <w:rFonts w:ascii="Consolas" w:hAnsi="Consolas"/>
          <w:sz w:val="18"/>
        </w:rPr>
        <w:t>OX457067.1         7713456                                   ..-.-.-.--.-.--.--.--.--.--.-  7713445</w:t>
      </w:r>
    </w:p>
    <w:p>
      <w:r>
        <w:rPr>
          <w:rFonts w:ascii="Consolas" w:hAnsi="Consolas"/>
          <w:sz w:val="18"/>
        </w:rPr>
        <w:t>OX457067.1         7815696                                   ..-.-.-.--.-.--.--.--.--.--.-  7815707</w:t>
      </w:r>
    </w:p>
    <w:p>
      <w:r>
        <w:rPr>
          <w:rFonts w:ascii="Consolas" w:hAnsi="Consolas"/>
          <w:sz w:val="18"/>
        </w:rPr>
        <w:t>OX457067.1         8261170                                    .-.-.-.--.-.--.--.--.--.--.-  8261160</w:t>
      </w:r>
    </w:p>
    <w:p>
      <w:r>
        <w:rPr>
          <w:rFonts w:ascii="Consolas" w:hAnsi="Consolas"/>
          <w:sz w:val="18"/>
        </w:rPr>
        <w:t>OX457067.1         8297942                                    .-.-.-.--.-.--.--.--.--.--.-  8297932</w:t>
      </w:r>
    </w:p>
    <w:p>
      <w:r>
        <w:rPr>
          <w:rFonts w:ascii="Consolas" w:hAnsi="Consolas"/>
          <w:sz w:val="18"/>
        </w:rPr>
        <w:t>OX457067.1         10980388                            ........-.-.-.--.-.--.--.--.--.--.-  10980371</w:t>
      </w:r>
    </w:p>
    <w:p>
      <w:r>
        <w:rPr>
          <w:rFonts w:ascii="Consolas" w:hAnsi="Consolas"/>
          <w:sz w:val="18"/>
        </w:rPr>
        <w:t>OX457067.1         12388024                                  ..-.-.-.--.-.--.--.--.--.--.-  12388035</w:t>
      </w:r>
    </w:p>
    <w:p>
      <w:r>
        <w:rPr>
          <w:rFonts w:ascii="Consolas" w:hAnsi="Consolas"/>
          <w:sz w:val="18"/>
        </w:rPr>
        <w:t>OX457067.1         12578899                                ....-.-.-.--.-.--.--.--.--.--.-  12578912</w:t>
      </w:r>
    </w:p>
    <w:p>
      <w:r>
        <w:rPr>
          <w:rFonts w:ascii="Consolas" w:hAnsi="Consolas"/>
          <w:sz w:val="18"/>
        </w:rPr>
        <w:t>OX457067.1         14122077                               .....-.-.-.--.-.--.--.--.--.--.-  14122063</w:t>
      </w:r>
    </w:p>
    <w:p>
      <w:r>
        <w:rPr>
          <w:rFonts w:ascii="Consolas" w:hAnsi="Consolas"/>
          <w:sz w:val="18"/>
        </w:rPr>
        <w:t>OX457067.1         14132395                                  ..-.-.-.--.-.--.--.--.--.--.-  14132406</w:t>
      </w:r>
    </w:p>
    <w:p>
      <w:r>
        <w:rPr>
          <w:rFonts w:ascii="Consolas" w:hAnsi="Consolas"/>
          <w:sz w:val="18"/>
        </w:rPr>
        <w:t>OX457067.1         16499975                               .....-.-.-.--.-.--.--.--.--.--.-  16499989</w:t>
      </w:r>
    </w:p>
    <w:p>
      <w:r>
        <w:rPr>
          <w:rFonts w:ascii="Consolas" w:hAnsi="Consolas"/>
          <w:sz w:val="18"/>
        </w:rPr>
        <w:t>OX457067.1         16843698                               .....-.-.-.--.-.--.--.--.--.--.-  16843684</w:t>
      </w:r>
    </w:p>
    <w:p>
      <w:r>
        <w:rPr>
          <w:rFonts w:ascii="Consolas" w:hAnsi="Consolas"/>
          <w:sz w:val="18"/>
        </w:rPr>
        <w:t>OX457067.1         18653299                               .....-.-.-.--.-.--.--.--.--.--.-  18653285</w:t>
      </w:r>
    </w:p>
    <w:p>
      <w:r>
        <w:rPr>
          <w:rFonts w:ascii="Consolas" w:hAnsi="Consolas"/>
          <w:sz w:val="18"/>
        </w:rPr>
        <w:t>OX457067.1         18653308                                  ..-.-.-.--.-.--.--.--.--.--.-  18653297</w:t>
      </w:r>
    </w:p>
    <w:p>
      <w:r>
        <w:rPr>
          <w:rFonts w:ascii="Consolas" w:hAnsi="Consolas"/>
          <w:sz w:val="18"/>
        </w:rPr>
        <w:t>OX457067.1         18851219                            ........-.-.-.--.-.--.--.--.--.--.-  18851236</w:t>
      </w:r>
    </w:p>
    <w:p>
      <w:r>
        <w:rPr>
          <w:rFonts w:ascii="Consolas" w:hAnsi="Consolas"/>
          <w:sz w:val="18"/>
        </w:rPr>
        <w:t>OX457067.1         19582570                            ........-.-.-.--.-.--.--.--.--.--.-  19582553</w:t>
      </w:r>
    </w:p>
    <w:p>
      <w:r>
        <w:rPr>
          <w:rFonts w:ascii="Consolas" w:hAnsi="Consolas"/>
          <w:sz w:val="18"/>
        </w:rPr>
        <w:t>OX457067.1         20426160                                  ..-.-.-.--.-.--.--.--.--.--.-  20426149</w:t>
      </w:r>
    </w:p>
    <w:p>
      <w:r>
        <w:rPr>
          <w:rFonts w:ascii="Consolas" w:hAnsi="Consolas"/>
          <w:sz w:val="18"/>
        </w:rPr>
        <w:t>OX457067.1         20666543                            ........-.-.-.--.-.--.--.--.--.--.-  20666526</w:t>
      </w:r>
    </w:p>
    <w:p>
      <w:r>
        <w:rPr>
          <w:rFonts w:ascii="Consolas" w:hAnsi="Consolas"/>
          <w:sz w:val="18"/>
        </w:rPr>
        <w:t>OX457067.1         23298728                                   .-.-.-.--.-.--.--.--.--.--.-  23298738</w:t>
      </w:r>
    </w:p>
    <w:p>
      <w:r>
        <w:rPr>
          <w:rFonts w:ascii="Consolas" w:hAnsi="Consolas"/>
          <w:sz w:val="18"/>
        </w:rPr>
        <w:t>OX457067.1         23385253                               .....-.-.-.--.-.--.--.--.--.--.-  23385267</w:t>
      </w:r>
    </w:p>
    <w:p>
      <w:r>
        <w:rPr>
          <w:rFonts w:ascii="Consolas" w:hAnsi="Consolas"/>
          <w:sz w:val="18"/>
        </w:rPr>
        <w:t>OX457067.1         23389305                             .......-.-.-.--.-.--.--.--.--.--.-  23389321</w:t>
      </w:r>
    </w:p>
    <w:p>
      <w:r>
        <w:rPr>
          <w:rFonts w:ascii="Consolas" w:hAnsi="Consolas"/>
          <w:sz w:val="18"/>
        </w:rPr>
        <w:t>OX457067.1         23755964                                  ..-.-.-.--.-.--.--.--.--.--.-  23755953</w:t>
      </w:r>
    </w:p>
    <w:p>
      <w:r>
        <w:rPr>
          <w:rFonts w:ascii="Consolas" w:hAnsi="Consolas"/>
          <w:sz w:val="18"/>
        </w:rPr>
        <w:t>OX457067.1         26921065                               .....-.-.-.--.-.--.--.--.--.--.-  26921051</w:t>
      </w:r>
    </w:p>
    <w:p>
      <w:r>
        <w:rPr>
          <w:rFonts w:ascii="Consolas" w:hAnsi="Consolas"/>
          <w:sz w:val="18"/>
        </w:rPr>
        <w:t>OX457067.1         27036362                               .....-.-.-.--.-.--.--.--.--.--.-  27036348</w:t>
      </w:r>
    </w:p>
    <w:p>
      <w:r>
        <w:rPr>
          <w:rFonts w:ascii="Consolas" w:hAnsi="Consolas"/>
          <w:sz w:val="18"/>
        </w:rPr>
        <w:t>OX457067.1         27048905                                  ..-.-.-.--.-.--.--.--.--.--.-  27048916</w:t>
      </w:r>
    </w:p>
    <w:p>
      <w:r>
        <w:rPr>
          <w:rFonts w:ascii="Consolas" w:hAnsi="Consolas"/>
          <w:sz w:val="18"/>
        </w:rPr>
        <w:t>OX457067.1         29239846                                   .-.-.-.--.-.--.--.--.--.--.-  29239836</w:t>
      </w:r>
    </w:p>
    <w:p>
      <w:r>
        <w:rPr>
          <w:rFonts w:ascii="Consolas" w:hAnsi="Consolas"/>
          <w:sz w:val="18"/>
        </w:rPr>
        <w:t>OX457067.1         29448795                                  ..-.-.-.--.-.--.--.--.--.--.-  29448784</w:t>
      </w:r>
    </w:p>
    <w:p>
      <w:r>
        <w:rPr>
          <w:rFonts w:ascii="Consolas" w:hAnsi="Consolas"/>
          <w:sz w:val="18"/>
        </w:rPr>
        <w:t>OX457067.1         30572774                                  ..-.-.-.--.-.--.--.--.--.--.-  30572785</w:t>
      </w:r>
    </w:p>
    <w:p>
      <w:r>
        <w:rPr>
          <w:rFonts w:ascii="Consolas" w:hAnsi="Consolas"/>
          <w:sz w:val="18"/>
        </w:rPr>
        <w:t>OX457067.1         31333084                                  ..-.-.-.--.-.--.--.--.--.--.-  31333095</w:t>
      </w:r>
    </w:p>
    <w:p>
      <w:r>
        <w:rPr>
          <w:rFonts w:ascii="Consolas" w:hAnsi="Consolas"/>
          <w:sz w:val="18"/>
        </w:rPr>
        <w:t>OX457067.1         31333089                               .....-.-.-.--.-.--.--.--.--.--.-  31333103</w:t>
      </w:r>
    </w:p>
    <w:p>
      <w:r>
        <w:rPr>
          <w:rFonts w:ascii="Consolas" w:hAnsi="Consolas"/>
          <w:sz w:val="18"/>
        </w:rPr>
        <w:t>OX457067.1         33452800                                  ..-.-.-.--.-.--.--.--.--.--.-  33452811</w:t>
      </w:r>
    </w:p>
    <w:p>
      <w:r>
        <w:rPr>
          <w:rFonts w:ascii="Consolas" w:hAnsi="Consolas"/>
          <w:sz w:val="18"/>
        </w:rPr>
        <w:t>OX457067.1         33559681                                  ..-.-.-.--.-.--.--.--.--.--.-  33559670</w:t>
      </w:r>
    </w:p>
    <w:p>
      <w:r>
        <w:rPr>
          <w:rFonts w:ascii="Consolas" w:hAnsi="Consolas"/>
          <w:sz w:val="18"/>
        </w:rPr>
        <w:t>OX457067.1         33959441                               .....-.-.-.--.-.--.--.--.--.--.-  33959427</w:t>
      </w:r>
    </w:p>
    <w:p>
      <w:r>
        <w:rPr>
          <w:rFonts w:ascii="Consolas" w:hAnsi="Consolas"/>
          <w:sz w:val="18"/>
        </w:rPr>
        <w:t>OX457067.1         35216416                                ....-.-.-.--.-.--.--.--.--.--.-  35216403</w:t>
      </w:r>
    </w:p>
    <w:p>
      <w:r>
        <w:rPr>
          <w:rFonts w:ascii="Consolas" w:hAnsi="Consolas"/>
          <w:sz w:val="18"/>
        </w:rPr>
        <w:t>OX457067.1         38200068                                  ..-.-.-.--.-.--.--.--.--.--.-  38200079</w:t>
      </w:r>
    </w:p>
    <w:p>
      <w:r>
        <w:rPr>
          <w:rFonts w:ascii="Consolas" w:hAnsi="Consolas"/>
          <w:sz w:val="18"/>
        </w:rPr>
        <w:t>OX457067.1         38200073                               .....-.-.-.--.-.--.--.--.--.--.-  38200087</w:t>
      </w:r>
    </w:p>
    <w:p>
      <w:r>
        <w:rPr>
          <w:rFonts w:ascii="Consolas" w:hAnsi="Consolas"/>
          <w:sz w:val="18"/>
        </w:rPr>
        <w:t>OX457067.1         38879944                                   .-.-.-.--.-.--.--.--.--.--.-  38879934</w:t>
      </w:r>
    </w:p>
    <w:p>
      <w:r>
        <w:rPr>
          <w:rFonts w:ascii="Consolas" w:hAnsi="Consolas"/>
          <w:sz w:val="18"/>
        </w:rPr>
        <w:t>OX457067.1         39108916                               .....-.-.-.--.-.--.--.--.--.--.-  39108930</w:t>
      </w:r>
    </w:p>
    <w:p>
      <w:r>
        <w:rPr>
          <w:rFonts w:ascii="Consolas" w:hAnsi="Consolas"/>
          <w:sz w:val="18"/>
        </w:rPr>
        <w:t>OX457067.1         40224860                              ......-.-.-.--.-.--.--.--.--.--.-  40224845</w:t>
      </w:r>
    </w:p>
    <w:p>
      <w:r>
        <w:rPr>
          <w:rFonts w:ascii="Consolas" w:hAnsi="Consolas"/>
          <w:sz w:val="18"/>
        </w:rPr>
        <w:t>OX457067.1         40225331                                     .-.-.--.-.--.--.--.--.--.-  40225322</w:t>
      </w:r>
    </w:p>
    <w:p>
      <w:r>
        <w:rPr>
          <w:rFonts w:ascii="Consolas" w:hAnsi="Consolas"/>
          <w:sz w:val="18"/>
        </w:rPr>
        <w:t>OX457067.1         40289844                               .....-.-.-.--.-.--.--.--.--.--.-  40289830</w:t>
      </w:r>
    </w:p>
    <w:p>
      <w:r>
        <w:rPr>
          <w:rFonts w:ascii="Consolas" w:hAnsi="Consolas"/>
          <w:sz w:val="18"/>
        </w:rPr>
        <w:t>OX457067.1         40765691                                ....-.-.-.--.-.--.--.--.--.--.-  40765678</w:t>
      </w:r>
    </w:p>
    <w:p>
      <w:r>
        <w:rPr>
          <w:rFonts w:ascii="Consolas" w:hAnsi="Consolas"/>
          <w:sz w:val="18"/>
        </w:rPr>
        <w:t>OX457067.1         41013902                                   .-.-.-.--.-.--.--.--.--.--.-  41013912</w:t>
      </w:r>
    </w:p>
    <w:p>
      <w:r>
        <w:rPr>
          <w:rFonts w:ascii="Consolas" w:hAnsi="Consolas"/>
          <w:sz w:val="18"/>
        </w:rPr>
        <w:t>OX457067.1         42509241                                  ..-.-.-.--.-.--.--.--.--.--.-  42509230</w:t>
      </w:r>
    </w:p>
    <w:p>
      <w:r>
        <w:rPr>
          <w:rFonts w:ascii="Consolas" w:hAnsi="Consolas"/>
          <w:sz w:val="18"/>
        </w:rPr>
        <w:t>OX457067.1         47293113                              ......-.-.-.--.-.--.--.--.--.--.-  47293128</w:t>
      </w:r>
    </w:p>
    <w:p>
      <w:r>
        <w:rPr>
          <w:rFonts w:ascii="Consolas" w:hAnsi="Consolas"/>
          <w:sz w:val="18"/>
        </w:rPr>
        <w:t>OX457067.1         47293114                                   .-.-.-.--.-.--.--.--.--.--.-  47293124</w:t>
      </w:r>
    </w:p>
    <w:p>
      <w:r>
        <w:rPr>
          <w:rFonts w:ascii="Consolas" w:hAnsi="Consolas"/>
          <w:sz w:val="18"/>
        </w:rPr>
        <w:t>OX457067.1         51467849                                  ..-.-.-.--.-.--.--.--.--.--.-  51467860</w:t>
      </w:r>
    </w:p>
    <w:p>
      <w:r>
        <w:rPr>
          <w:rFonts w:ascii="Consolas" w:hAnsi="Consolas"/>
          <w:sz w:val="18"/>
        </w:rPr>
        <w:t>OX457067.1         52308818                               .....-.-.-.--.-.--.--.--.--.--.-  52308832</w:t>
      </w:r>
    </w:p>
    <w:p>
      <w:r>
        <w:rPr>
          <w:rFonts w:ascii="Consolas" w:hAnsi="Consolas"/>
          <w:sz w:val="18"/>
        </w:rPr>
        <w:t>OX457067.1         53491522                                  ..-.-.-.--.-.--.--.--.--.--.-  53491511</w:t>
      </w:r>
    </w:p>
    <w:p>
      <w:r>
        <w:rPr>
          <w:rFonts w:ascii="Consolas" w:hAnsi="Consolas"/>
          <w:sz w:val="18"/>
        </w:rPr>
        <w:t>OX457067.1         53708055                                  ..-.-.-.--.-.--.--.--.--.--.-  53708066</w:t>
      </w:r>
    </w:p>
    <w:p>
      <w:r>
        <w:rPr>
          <w:rFonts w:ascii="Consolas" w:hAnsi="Consolas"/>
          <w:sz w:val="18"/>
        </w:rPr>
        <w:t>OX457067.1         54713623                               .....-.-.-.--.-.--.--.--.--.--.-  54713609</w:t>
      </w:r>
    </w:p>
    <w:p>
      <w:r>
        <w:rPr>
          <w:rFonts w:ascii="Consolas" w:hAnsi="Consolas"/>
          <w:sz w:val="18"/>
        </w:rPr>
        <w:t>OX457067.1         55979176                                   .-.-.-.--.-.--.--.--.--.--.-  55979166</w:t>
      </w:r>
    </w:p>
    <w:p>
      <w:r>
        <w:rPr>
          <w:rFonts w:ascii="Consolas" w:hAnsi="Consolas"/>
          <w:sz w:val="18"/>
        </w:rPr>
        <w:t>OX457067.1         60011493                               .....-.-.-.--.-.--.--.--.--.--.-  60011507</w:t>
      </w:r>
    </w:p>
    <w:p>
      <w:r>
        <w:rPr>
          <w:rFonts w:ascii="Consolas" w:hAnsi="Consolas"/>
          <w:sz w:val="18"/>
        </w:rPr>
        <w:t>OX457067.1         62821786                            ........-.-.-.--.-.--.--.--.--.--.-  62821769</w:t>
      </w:r>
    </w:p>
    <w:p>
      <w:r>
        <w:rPr>
          <w:rFonts w:ascii="Consolas" w:hAnsi="Consolas"/>
          <w:sz w:val="18"/>
        </w:rPr>
        <w:t>OX457067.1         63874942                               .....-.-.-.--.-.--.--.--.--.--.-  63874956</w:t>
      </w:r>
    </w:p>
    <w:p>
      <w:r>
        <w:rPr>
          <w:rFonts w:ascii="Consolas" w:hAnsi="Consolas"/>
          <w:sz w:val="18"/>
        </w:rPr>
        <w:t>OX457067.1         64315155                                ....-.-.-.--.-.--.--.--.--.--.-  64315142</w:t>
      </w:r>
    </w:p>
    <w:p>
      <w:r>
        <w:rPr>
          <w:rFonts w:ascii="Consolas" w:hAnsi="Consolas"/>
          <w:sz w:val="18"/>
        </w:rPr>
        <w:t>OX457067.1         65070377                                       .-.--.-.--.--.--.--.--.-  65070385</w:t>
      </w:r>
    </w:p>
    <w:p>
      <w:r>
        <w:rPr>
          <w:rFonts w:ascii="Consolas" w:hAnsi="Consolas"/>
          <w:sz w:val="18"/>
        </w:rPr>
        <w:t>OX457067.1         66792466                              ......-.-.-.--.-.--.--.--.--.--.-  66792481</w:t>
      </w:r>
    </w:p>
    <w:p>
      <w:r>
        <w:rPr>
          <w:rFonts w:ascii="Consolas" w:hAnsi="Consolas"/>
          <w:sz w:val="18"/>
        </w:rPr>
        <w:t>OX457067.1         66792467                                   .-.-.-.--.-.--.--.--.--.--.-  66792477</w:t>
      </w:r>
    </w:p>
    <w:p>
      <w:r>
        <w:rPr>
          <w:rFonts w:ascii="Consolas" w:hAnsi="Consolas"/>
          <w:sz w:val="18"/>
        </w:rPr>
        <w:t>OX457067.1         67850975                                  ..-.-.-.--.-.--.--.--.--.--.-  67850964</w:t>
      </w:r>
    </w:p>
    <w:p>
      <w:r>
        <w:rPr>
          <w:rFonts w:ascii="Consolas" w:hAnsi="Consolas"/>
          <w:sz w:val="18"/>
        </w:rPr>
        <w:t>OX457067.1         71494317                              ......-.-.-.--.-.--.--.--.--.--.-  71494332</w:t>
      </w:r>
    </w:p>
    <w:p>
      <w:r>
        <w:rPr>
          <w:rFonts w:ascii="Consolas" w:hAnsi="Consolas"/>
          <w:sz w:val="18"/>
        </w:rPr>
        <w:t>OX457067.1         71494318                                   .-.-.-.--.-.--.--.--.--.--.-  71494328</w:t>
      </w:r>
    </w:p>
    <w:p>
      <w:r>
        <w:rPr>
          <w:rFonts w:ascii="Consolas" w:hAnsi="Consolas"/>
          <w:sz w:val="18"/>
        </w:rPr>
        <w:t>OX457067.1         72361226                               .....-.-.-.--.-.--.--.--.--.--.-  72361212</w:t>
      </w:r>
    </w:p>
    <w:p>
      <w:r>
        <w:rPr>
          <w:rFonts w:ascii="Consolas" w:hAnsi="Consolas"/>
          <w:sz w:val="18"/>
        </w:rPr>
        <w:t>OX457067.1         72361235                                  ..-.-.-.--.-.--.--.--.--.--.-  72361224</w:t>
      </w:r>
    </w:p>
    <w:p>
      <w:r>
        <w:rPr>
          <w:rFonts w:ascii="Consolas" w:hAnsi="Consolas"/>
          <w:sz w:val="18"/>
        </w:rPr>
        <w:t>OX457067.1         74102469                                  ..-.-.-.--.-.--.--.--.--.--.-  74102458</w:t>
      </w:r>
    </w:p>
    <w:p>
      <w:r>
        <w:rPr>
          <w:rFonts w:ascii="Consolas" w:hAnsi="Consolas"/>
          <w:sz w:val="18"/>
        </w:rPr>
        <w:t>OX457067.1         75138478                              ......-.-.-.--.-.--.--.--.--.--.-  75138493</w:t>
      </w:r>
    </w:p>
    <w:p>
      <w:r>
        <w:rPr>
          <w:rFonts w:ascii="Consolas" w:hAnsi="Consolas"/>
          <w:sz w:val="18"/>
        </w:rPr>
        <w:t>OX457067.1         75138479                                   .-.-.-.--.-.--.--.--.--.--.-  75138489</w:t>
      </w:r>
    </w:p>
    <w:p>
      <w:r>
        <w:rPr>
          <w:rFonts w:ascii="Consolas" w:hAnsi="Consolas"/>
          <w:sz w:val="18"/>
        </w:rPr>
        <w:t>OX457067.1         79625797                                  ..-.-.-.--.-.--.--.--.--.--.-  79625786</w:t>
      </w:r>
    </w:p>
    <w:p>
      <w:r>
        <w:rPr>
          <w:rFonts w:ascii="Consolas" w:hAnsi="Consolas"/>
          <w:sz w:val="18"/>
        </w:rPr>
        <w:t>OX457067.1         80194855                                  ..-.-.-.--.-.--.--.--.--.--.-  80194866</w:t>
      </w:r>
    </w:p>
    <w:p>
      <w:r>
        <w:rPr>
          <w:rFonts w:ascii="Consolas" w:hAnsi="Consolas"/>
          <w:sz w:val="18"/>
        </w:rPr>
        <w:t>OX457067.1         83416029                               .....-.-.-.--.-.--.--.--.--.--.-  83416015</w:t>
      </w:r>
    </w:p>
    <w:p>
      <w:r>
        <w:rPr>
          <w:rFonts w:ascii="Consolas" w:hAnsi="Consolas"/>
          <w:sz w:val="18"/>
        </w:rPr>
        <w:t>OX457067.1         83784776                                  ..-.-.-.--.-.--.--.--.--.--.-  83784765</w:t>
      </w:r>
    </w:p>
    <w:p>
      <w:r>
        <w:rPr>
          <w:rFonts w:ascii="Consolas" w:hAnsi="Consolas"/>
          <w:sz w:val="18"/>
        </w:rPr>
        <w:t>OX457067.1         84420887                                  ..-.-.-.--.-.--.--.--.--.--.-  84420898</w:t>
      </w:r>
    </w:p>
    <w:p>
      <w:r>
        <w:rPr>
          <w:rFonts w:ascii="Consolas" w:hAnsi="Consolas"/>
          <w:sz w:val="18"/>
        </w:rPr>
        <w:t>OX457067.1         86135173                                ....-.-.-.--.-.--.--.--.--.--.-  86135160</w:t>
      </w:r>
    </w:p>
    <w:p>
      <w:r>
        <w:rPr>
          <w:rFonts w:ascii="Consolas" w:hAnsi="Consolas"/>
          <w:sz w:val="18"/>
        </w:rPr>
        <w:t>OX457067.1         3739080                                   ..-.-.-G--.-.--.--.--.--.--.-  3739091</w:t>
      </w:r>
    </w:p>
    <w:p>
      <w:r>
        <w:rPr>
          <w:rFonts w:ascii="Consolas" w:hAnsi="Consolas"/>
          <w:sz w:val="18"/>
        </w:rPr>
        <w:t>OX457067.1         8726328                                    .-.-.-.--.-.--.--.--C--.--.-  8726338</w:t>
      </w:r>
    </w:p>
    <w:p>
      <w:r>
        <w:rPr>
          <w:rFonts w:ascii="Consolas" w:hAnsi="Consolas"/>
          <w:sz w:val="18"/>
        </w:rPr>
        <w:t>OX457067.1         12673357                                  ..-.-.-G--.-.--.--.--.--.--.-  12673346</w:t>
      </w:r>
    </w:p>
    <w:p>
      <w:r>
        <w:rPr>
          <w:rFonts w:ascii="Consolas" w:hAnsi="Consolas"/>
          <w:sz w:val="18"/>
        </w:rPr>
        <w:t>OX457067.1         14189141                                  ..-.-.-.--C-.--.--.--.--.--.-  14189130</w:t>
      </w:r>
    </w:p>
    <w:p>
      <w:r>
        <w:rPr>
          <w:rFonts w:ascii="Consolas" w:hAnsi="Consolas"/>
          <w:sz w:val="18"/>
        </w:rPr>
        <w:t>OX457067.1         22039533                               .....-.-.-.--.-.--.--.--.--.--.-  22039519</w:t>
      </w:r>
    </w:p>
    <w:p>
      <w:r>
        <w:rPr>
          <w:rFonts w:ascii="Consolas" w:hAnsi="Consolas"/>
          <w:sz w:val="18"/>
        </w:rPr>
        <w:t>OX457067.1         44015393                                       .-.--.-.--.--.--.--.--.-  44015385</w:t>
      </w:r>
    </w:p>
    <w:p>
      <w:r>
        <w:rPr>
          <w:rFonts w:ascii="Consolas" w:hAnsi="Consolas"/>
          <w:sz w:val="18"/>
        </w:rPr>
        <w:t>OX457067.1         53104616                                  ..-.-.-.--.-.--.--.--.--.--.-  53104627</w:t>
      </w:r>
    </w:p>
    <w:p>
      <w:r>
        <w:rPr>
          <w:rFonts w:ascii="Consolas" w:hAnsi="Consolas"/>
          <w:sz w:val="18"/>
        </w:rPr>
        <w:t>OX457067.1         60605216                                  ..-.-.-.--.-.--.--.--.--.--.-  60605205</w:t>
      </w:r>
    </w:p>
    <w:p>
      <w:r>
        <w:rPr>
          <w:rFonts w:ascii="Consolas" w:hAnsi="Consolas"/>
          <w:sz w:val="18"/>
        </w:rPr>
        <w:t>OX457067.1         74791887                             .......-.-.-.--.-.--.--.--.--.--.-  74791903</w:t>
      </w:r>
    </w:p>
    <w:p>
      <w:r>
        <w:rPr>
          <w:rFonts w:ascii="Consolas" w:hAnsi="Consolas"/>
          <w:sz w:val="18"/>
        </w:rPr>
        <w:t>OX457067.1         76445331                               .....-.-.-G--.-.--.--.--.--.--.-  76445345</w:t>
      </w:r>
    </w:p>
    <w:p>
      <w:r>
        <w:rPr>
          <w:rFonts w:ascii="Consolas" w:hAnsi="Consolas"/>
          <w:sz w:val="18"/>
        </w:rPr>
        <w:t>OX457067.1         79800564                                   .-.-.-.--.-.--.--.--.--G--.-  79800554</w:t>
      </w:r>
    </w:p>
    <w:p>
      <w:r>
        <w:rPr>
          <w:rFonts w:ascii="Consolas" w:hAnsi="Consolas"/>
          <w:sz w:val="18"/>
        </w:rPr>
        <w:t>OX457067.1         80710312                                  ..-.-.-.--.-.--.--.--.--.--.-  80710301</w:t>
      </w:r>
    </w:p>
    <w:p>
      <w:r>
        <w:rPr>
          <w:rFonts w:ascii="Consolas" w:hAnsi="Consolas"/>
          <w:sz w:val="18"/>
        </w:rPr>
        <w:t>OX457067.1         89724269                                   .-.-.-.--.-.--.--.--.--.--.-  89724259</w:t>
      </w:r>
    </w:p>
    <w:p>
      <w:r>
        <w:rPr>
          <w:rFonts w:ascii="Consolas" w:hAnsi="Consolas"/>
          <w:sz w:val="18"/>
        </w:rPr>
        <w:t>OX457067.1         89724270                              ......-.-.-.--.-.--.--.--.--.--.-  89724255</w:t>
      </w:r>
    </w:p>
    <w:p>
      <w:r>
        <w:rPr>
          <w:rFonts w:ascii="Consolas" w:hAnsi="Consolas"/>
          <w:sz w:val="18"/>
        </w:rPr>
        <w:t>OX457067.1         843304                                     .-.-.-.--.-.--.--.--.--.--.-  843314</w:t>
      </w:r>
    </w:p>
    <w:p>
      <w:r>
        <w:rPr>
          <w:rFonts w:ascii="Consolas" w:hAnsi="Consolas"/>
          <w:sz w:val="18"/>
        </w:rPr>
        <w:t>OX457067.1         2029692                                .....-.-.-.--.-.--.--.--.--.--.-  2029678</w:t>
      </w:r>
    </w:p>
    <w:p>
      <w:r>
        <w:rPr>
          <w:rFonts w:ascii="Consolas" w:hAnsi="Consolas"/>
          <w:sz w:val="18"/>
        </w:rPr>
        <w:t>OX457067.1         2461994                                    .-.-.-.--.-.--.--.--.--.--.-  2461984</w:t>
      </w:r>
    </w:p>
    <w:p>
      <w:r>
        <w:rPr>
          <w:rFonts w:ascii="Consolas" w:hAnsi="Consolas"/>
          <w:sz w:val="18"/>
        </w:rPr>
        <w:t>OX457067.1         3353868                              .......-.-.-.--.-.--.--.--.--.--.-  3353852</w:t>
      </w:r>
    </w:p>
    <w:p>
      <w:r>
        <w:rPr>
          <w:rFonts w:ascii="Consolas" w:hAnsi="Consolas"/>
          <w:sz w:val="18"/>
        </w:rPr>
        <w:t>OX457067.1         4146426                                    .-.-.-.--.-.--.--.--.--.--.-  4146416</w:t>
      </w:r>
    </w:p>
    <w:p>
      <w:r>
        <w:rPr>
          <w:rFonts w:ascii="Consolas" w:hAnsi="Consolas"/>
          <w:sz w:val="18"/>
        </w:rPr>
        <w:t>OX457067.1         4565228                                    .-.-.-.--.-.--.--.--.--.--.-  4565238</w:t>
      </w:r>
    </w:p>
    <w:p>
      <w:r>
        <w:rPr>
          <w:rFonts w:ascii="Consolas" w:hAnsi="Consolas"/>
          <w:sz w:val="18"/>
        </w:rPr>
        <w:t>OX457067.1         4627539                                      .-.-.--.-.--.--.--.--.--.-  4627548</w:t>
      </w:r>
    </w:p>
    <w:p>
      <w:r>
        <w:rPr>
          <w:rFonts w:ascii="Consolas" w:hAnsi="Consolas"/>
          <w:sz w:val="18"/>
        </w:rPr>
        <w:t>OX457067.1         5287075                                .....-.-.-.--.-.--.--.--.--.--.-  5287089</w:t>
      </w:r>
    </w:p>
    <w:p>
      <w:r>
        <w:rPr>
          <w:rFonts w:ascii="Consolas" w:hAnsi="Consolas"/>
          <w:sz w:val="18"/>
        </w:rPr>
        <w:t>OX457067.1         5691350                                      .-.-.--.-.--.--.--.--.--.-  5691359</w:t>
      </w:r>
    </w:p>
    <w:p>
      <w:r>
        <w:rPr>
          <w:rFonts w:ascii="Consolas" w:hAnsi="Consolas"/>
          <w:sz w:val="18"/>
        </w:rPr>
        <w:t>OX457067.1         7062247                                .....-.-.-.--.-.--.--.--.--.--.-  7062261</w:t>
      </w:r>
    </w:p>
    <w:p>
      <w:r>
        <w:rPr>
          <w:rFonts w:ascii="Consolas" w:hAnsi="Consolas"/>
          <w:sz w:val="18"/>
        </w:rPr>
        <w:t>OX457067.1         8016704                            .........-.-.-.--.-.--.--.--.--.--.-  8016722</w:t>
      </w:r>
    </w:p>
    <w:p>
      <w:r>
        <w:rPr>
          <w:rFonts w:ascii="Consolas" w:hAnsi="Consolas"/>
          <w:sz w:val="18"/>
        </w:rPr>
        <w:t>OX457067.1         8261170                                .....-.-.-.--.-.--.--.--.--.--.-  8261156</w:t>
      </w:r>
    </w:p>
    <w:p>
      <w:r>
        <w:rPr>
          <w:rFonts w:ascii="Consolas" w:hAnsi="Consolas"/>
          <w:sz w:val="18"/>
        </w:rPr>
        <w:t>OX457067.1         8549968                                .....-.-.-.--.-.--.--.--.--.--.-  8549982</w:t>
      </w:r>
    </w:p>
    <w:p>
      <w:r>
        <w:rPr>
          <w:rFonts w:ascii="Consolas" w:hAnsi="Consolas"/>
          <w:sz w:val="18"/>
        </w:rPr>
        <w:t>OX457067.1         8552027                               ......-.-.-.--.-.--.--.--.--.--.-  8552012</w:t>
      </w:r>
    </w:p>
    <w:p>
      <w:r>
        <w:rPr>
          <w:rFonts w:ascii="Consolas" w:hAnsi="Consolas"/>
          <w:sz w:val="18"/>
        </w:rPr>
        <w:t>OX457067.1         8607422                                .....-.-.-.--.-.--.--.--.--.--.-  8607436</w:t>
      </w:r>
    </w:p>
    <w:p>
      <w:r>
        <w:rPr>
          <w:rFonts w:ascii="Consolas" w:hAnsi="Consolas"/>
          <w:sz w:val="18"/>
        </w:rPr>
        <w:t>OX457067.1         8609481                               ......-.-.-.--.-.--.--.--.--.--.-  8609466</w:t>
      </w:r>
    </w:p>
    <w:p>
      <w:r>
        <w:rPr>
          <w:rFonts w:ascii="Consolas" w:hAnsi="Consolas"/>
          <w:sz w:val="18"/>
        </w:rPr>
        <w:t>OX457067.1         8645271                                .....-.-.-.--.-.--.--.--.--.--.-  8645285</w:t>
      </w:r>
    </w:p>
    <w:p>
      <w:r>
        <w:rPr>
          <w:rFonts w:ascii="Consolas" w:hAnsi="Consolas"/>
          <w:sz w:val="18"/>
        </w:rPr>
        <w:t>OX457067.1         8664425                                .....-.-.-.--.-.--.--.--.--.--.-  8664439</w:t>
      </w:r>
    </w:p>
    <w:p>
      <w:r>
        <w:rPr>
          <w:rFonts w:ascii="Consolas" w:hAnsi="Consolas"/>
          <w:sz w:val="18"/>
        </w:rPr>
        <w:t>OX457067.1         10992910                                     .-.-.--.-.--.--.--.--.--.-  10992919</w:t>
      </w:r>
    </w:p>
    <w:p>
      <w:r>
        <w:rPr>
          <w:rFonts w:ascii="Consolas" w:hAnsi="Consolas"/>
          <w:sz w:val="18"/>
        </w:rPr>
        <w:t>OX457067.1         11406422                                     .-.-.--.-.--.--.--.--.--.-  11406431</w:t>
      </w:r>
    </w:p>
    <w:p>
      <w:r>
        <w:rPr>
          <w:rFonts w:ascii="Consolas" w:hAnsi="Consolas"/>
          <w:sz w:val="18"/>
        </w:rPr>
        <w:t>OX457067.1         11874765                                  ..-.-.-.--.-.--.--.--.--.--.-  11874776</w:t>
      </w:r>
    </w:p>
    <w:p>
      <w:r>
        <w:rPr>
          <w:rFonts w:ascii="Consolas" w:hAnsi="Consolas"/>
          <w:sz w:val="18"/>
        </w:rPr>
        <w:t>OX457067.1         12673352                               .....-.-.-.--.-.--.--.--.--.--.-  12673338</w:t>
      </w:r>
    </w:p>
    <w:p>
      <w:r>
        <w:rPr>
          <w:rFonts w:ascii="Consolas" w:hAnsi="Consolas"/>
          <w:sz w:val="18"/>
        </w:rPr>
        <w:t>OX457067.1         14263173                           .........-.-.-.--.-.--.--.--.--.--.-  14263155</w:t>
      </w:r>
    </w:p>
    <w:p>
      <w:r>
        <w:rPr>
          <w:rFonts w:ascii="Consolas" w:hAnsi="Consolas"/>
          <w:sz w:val="18"/>
        </w:rPr>
        <w:t>OX457067.1         14419342                                   .-.-.-.--.-.--.--.--.--.--.-  14419352</w:t>
      </w:r>
    </w:p>
    <w:p>
      <w:r>
        <w:rPr>
          <w:rFonts w:ascii="Consolas" w:hAnsi="Consolas"/>
          <w:sz w:val="18"/>
        </w:rPr>
        <w:t>OX457067.1         15053584                                   .-.-.-.--.-.--.--.--.--.--.-  15053574</w:t>
      </w:r>
    </w:p>
    <w:p>
      <w:r>
        <w:rPr>
          <w:rFonts w:ascii="Consolas" w:hAnsi="Consolas"/>
          <w:sz w:val="18"/>
        </w:rPr>
        <w:t>OX457067.1         17348881                             .......-.-.-.--.-.--.--.--.--.--.-  17348865</w:t>
      </w:r>
    </w:p>
    <w:p>
      <w:r>
        <w:rPr>
          <w:rFonts w:ascii="Consolas" w:hAnsi="Consolas"/>
          <w:sz w:val="18"/>
        </w:rPr>
        <w:t>OX457067.1         19736747                                       .-.--.-.--.--.--.--.--.-  19736739</w:t>
      </w:r>
    </w:p>
    <w:p>
      <w:r>
        <w:rPr>
          <w:rFonts w:ascii="Consolas" w:hAnsi="Consolas"/>
          <w:sz w:val="18"/>
        </w:rPr>
        <w:t>OX457067.1         22393457                               .....-.-.-.--.-.--.--.--.--.--.-  22393471</w:t>
      </w:r>
    </w:p>
    <w:p>
      <w:r>
        <w:rPr>
          <w:rFonts w:ascii="Consolas" w:hAnsi="Consolas"/>
          <w:sz w:val="18"/>
        </w:rPr>
        <w:t>OX457067.1         23298728                               .....-.-.-.--.-.--.--.--.--.--.-  23298742</w:t>
      </w:r>
    </w:p>
    <w:p>
      <w:r>
        <w:rPr>
          <w:rFonts w:ascii="Consolas" w:hAnsi="Consolas"/>
          <w:sz w:val="18"/>
        </w:rPr>
        <w:t>OX457067.1         23887701                                     .-.-.--.-.--.--.--.--.--.-  23887710</w:t>
      </w:r>
    </w:p>
    <w:p>
      <w:r>
        <w:rPr>
          <w:rFonts w:ascii="Consolas" w:hAnsi="Consolas"/>
          <w:sz w:val="18"/>
        </w:rPr>
        <w:t>OX457067.1         27096704                              ......-.-.-.--.-.--.--.--.--.--.-  27096719</w:t>
      </w:r>
    </w:p>
    <w:p>
      <w:r>
        <w:rPr>
          <w:rFonts w:ascii="Consolas" w:hAnsi="Consolas"/>
          <w:sz w:val="18"/>
        </w:rPr>
        <w:t>OX457067.1         27631035                                     .-.-.--.-.--.--.--.--.--.-  27631044</w:t>
      </w:r>
    </w:p>
    <w:p>
      <w:r>
        <w:rPr>
          <w:rFonts w:ascii="Consolas" w:hAnsi="Consolas"/>
          <w:sz w:val="18"/>
        </w:rPr>
        <w:t>OX457067.1         29239846                               .....-.-.-.--.-.--.--.--.--.--.-  29239832</w:t>
      </w:r>
    </w:p>
    <w:p>
      <w:r>
        <w:rPr>
          <w:rFonts w:ascii="Consolas" w:hAnsi="Consolas"/>
          <w:sz w:val="18"/>
        </w:rPr>
        <w:t>OX457067.1         29532806                                     .-.-.--.-.--.--.--.--.--.-  29532815</w:t>
      </w:r>
    </w:p>
    <w:p>
      <w:r>
        <w:rPr>
          <w:rFonts w:ascii="Consolas" w:hAnsi="Consolas"/>
          <w:sz w:val="18"/>
        </w:rPr>
        <w:t>OX457067.1         32308776                               .....-.-.-.--.-.--.--.--.--.--.-  32308790</w:t>
      </w:r>
    </w:p>
    <w:p>
      <w:r>
        <w:rPr>
          <w:rFonts w:ascii="Consolas" w:hAnsi="Consolas"/>
          <w:sz w:val="18"/>
        </w:rPr>
        <w:t>OX457067.1         35267963                                ....-.-.-.--.-.--.--.--.--.--.-  35267950</w:t>
      </w:r>
    </w:p>
    <w:p>
      <w:r>
        <w:rPr>
          <w:rFonts w:ascii="Consolas" w:hAnsi="Consolas"/>
          <w:sz w:val="18"/>
        </w:rPr>
        <w:t>OX457067.1         37278008                                   .-.-.-.--.-.--.--.--.--.--.-  37278018</w:t>
      </w:r>
    </w:p>
    <w:p>
      <w:r>
        <w:rPr>
          <w:rFonts w:ascii="Consolas" w:hAnsi="Consolas"/>
          <w:sz w:val="18"/>
        </w:rPr>
        <w:t>OX457067.1         37945944                                         .--.-.--.--.--.--.--.-  37945951</w:t>
      </w:r>
    </w:p>
    <w:p>
      <w:r>
        <w:rPr>
          <w:rFonts w:ascii="Consolas" w:hAnsi="Consolas"/>
          <w:sz w:val="18"/>
        </w:rPr>
        <w:t>OX457067.1         38879944                               .....-.-.-.--.-.--.--.--.--.--.-  38879930</w:t>
      </w:r>
    </w:p>
    <w:p>
      <w:r>
        <w:rPr>
          <w:rFonts w:ascii="Consolas" w:hAnsi="Consolas"/>
          <w:sz w:val="18"/>
        </w:rPr>
        <w:t>OX457067.1         41013902                               .....-.-.-.--.-.--.--.--.--.--.-  41013916</w:t>
      </w:r>
    </w:p>
    <w:p>
      <w:r>
        <w:rPr>
          <w:rFonts w:ascii="Consolas" w:hAnsi="Consolas"/>
          <w:sz w:val="18"/>
        </w:rPr>
        <w:t>OX457067.1         41432519                                     .-.-.--.-.--.--.--.--.--.-  41432510</w:t>
      </w:r>
    </w:p>
    <w:p>
      <w:r>
        <w:rPr>
          <w:rFonts w:ascii="Consolas" w:hAnsi="Consolas"/>
          <w:sz w:val="18"/>
        </w:rPr>
        <w:t>OX457067.1         41433107                             .......-.-.-.--.-.--.--.--.--.--.-  41433123</w:t>
      </w:r>
    </w:p>
    <w:p>
      <w:r>
        <w:rPr>
          <w:rFonts w:ascii="Consolas" w:hAnsi="Consolas"/>
          <w:sz w:val="18"/>
        </w:rPr>
        <w:t>OX457067.1         41573952                                  ..-.-.-.--.-.--.--.--.--.--.-  41573963</w:t>
      </w:r>
    </w:p>
    <w:p>
      <w:r>
        <w:rPr>
          <w:rFonts w:ascii="Consolas" w:hAnsi="Consolas"/>
          <w:sz w:val="18"/>
        </w:rPr>
        <w:t>OX457067.1         44147285                              ......-.-.-.--.-.--.--.--.--.--.-  44147300</w:t>
      </w:r>
    </w:p>
    <w:p>
      <w:r>
        <w:rPr>
          <w:rFonts w:ascii="Consolas" w:hAnsi="Consolas"/>
          <w:sz w:val="18"/>
        </w:rPr>
        <w:t>OX457067.1         44428897                                   .-.-.-.--.-.--.--.--.--.--.-  44428887</w:t>
      </w:r>
    </w:p>
    <w:p>
      <w:r>
        <w:rPr>
          <w:rFonts w:ascii="Consolas" w:hAnsi="Consolas"/>
          <w:sz w:val="18"/>
        </w:rPr>
        <w:t>OX457067.1         47106445                                   .-.-.-.--.-.--.--.--.--.--.-  47106435</w:t>
      </w:r>
    </w:p>
    <w:p>
      <w:r>
        <w:rPr>
          <w:rFonts w:ascii="Consolas" w:hAnsi="Consolas"/>
          <w:sz w:val="18"/>
        </w:rPr>
        <w:t>OX457067.1         49518117                           .........-.-.-.--.-.--.--.--.--.--.-  49518099</w:t>
      </w:r>
    </w:p>
    <w:p>
      <w:r>
        <w:rPr>
          <w:rFonts w:ascii="Consolas" w:hAnsi="Consolas"/>
          <w:sz w:val="18"/>
        </w:rPr>
        <w:t>OX457067.1         50085142                               .....-.-.-.--.-.--.--.--.--.--.-  50085128</w:t>
      </w:r>
    </w:p>
    <w:p>
      <w:r>
        <w:rPr>
          <w:rFonts w:ascii="Consolas" w:hAnsi="Consolas"/>
          <w:sz w:val="18"/>
        </w:rPr>
        <w:t>OX457067.1         54713623                                   .-.-.-.--.-.--.--.--.--.--.-  54713613</w:t>
      </w:r>
    </w:p>
    <w:p>
      <w:r>
        <w:rPr>
          <w:rFonts w:ascii="Consolas" w:hAnsi="Consolas"/>
          <w:sz w:val="18"/>
        </w:rPr>
        <w:t>OX457067.1         55979176                               .....-.-.-.--.-.--.--.--.--.--.-  55979162</w:t>
      </w:r>
    </w:p>
    <w:p>
      <w:r>
        <w:rPr>
          <w:rFonts w:ascii="Consolas" w:hAnsi="Consolas"/>
          <w:sz w:val="18"/>
        </w:rPr>
        <w:t>OX457067.1         58444749                              ......-.-.-.--.-.--.--.--.--.--.-  58444734</w:t>
      </w:r>
    </w:p>
    <w:p>
      <w:r>
        <w:rPr>
          <w:rFonts w:ascii="Consolas" w:hAnsi="Consolas"/>
          <w:sz w:val="18"/>
        </w:rPr>
        <w:t>OX457067.1         59872094                               .....-.-.-.--.-.--.--.--.--.--.-  59872108</w:t>
      </w:r>
    </w:p>
    <w:p>
      <w:r>
        <w:rPr>
          <w:rFonts w:ascii="Consolas" w:hAnsi="Consolas"/>
          <w:sz w:val="18"/>
        </w:rPr>
        <w:t>OX457067.1         60552705                                   .-.-.-.--.-.--.--.--.--.--.-  60552695</w:t>
      </w:r>
    </w:p>
    <w:p>
      <w:r>
        <w:rPr>
          <w:rFonts w:ascii="Consolas" w:hAnsi="Consolas"/>
          <w:sz w:val="18"/>
        </w:rPr>
        <w:t>OX457067.1         61419788                               .....-.-.-.--.-.--.--.--.--.--.-  61419802</w:t>
      </w:r>
    </w:p>
    <w:p>
      <w:r>
        <w:rPr>
          <w:rFonts w:ascii="Consolas" w:hAnsi="Consolas"/>
          <w:sz w:val="18"/>
        </w:rPr>
        <w:t>OX457067.1         61656483                               .....-.-.-.--.-.--.--.--.--.--.-  61656497</w:t>
      </w:r>
    </w:p>
    <w:p>
      <w:r>
        <w:rPr>
          <w:rFonts w:ascii="Consolas" w:hAnsi="Consolas"/>
          <w:sz w:val="18"/>
        </w:rPr>
        <w:t>OX457067.1         62652200                           .........-.-.-.--.-.--.--.--.--.--.-  62652182</w:t>
      </w:r>
    </w:p>
    <w:p>
      <w:r>
        <w:rPr>
          <w:rFonts w:ascii="Consolas" w:hAnsi="Consolas"/>
          <w:sz w:val="18"/>
        </w:rPr>
        <w:t>OX457067.1         65359622                                     .-.-.--.-.--.--.--.--.--.-  65359613</w:t>
      </w:r>
    </w:p>
    <w:p>
      <w:r>
        <w:rPr>
          <w:rFonts w:ascii="Consolas" w:hAnsi="Consolas"/>
          <w:sz w:val="18"/>
        </w:rPr>
        <w:t>OX457067.1         66436590                                       .-.--.-.--.--.--.--.--.-  66436582</w:t>
      </w:r>
    </w:p>
    <w:p>
      <w:r>
        <w:rPr>
          <w:rFonts w:ascii="Consolas" w:hAnsi="Consolas"/>
          <w:sz w:val="18"/>
        </w:rPr>
        <w:t>OX457067.1         68735437                                   .-.-.-.--.-.--.--.--.--.--.-  68735427</w:t>
      </w:r>
    </w:p>
    <w:p>
      <w:r>
        <w:rPr>
          <w:rFonts w:ascii="Consolas" w:hAnsi="Consolas"/>
          <w:sz w:val="18"/>
        </w:rPr>
        <w:t>OX457067.1         68735437                               .....-.-.-.--.-.--.--.--.--.--.-  68735423</w:t>
      </w:r>
    </w:p>
    <w:p>
      <w:r>
        <w:rPr>
          <w:rFonts w:ascii="Consolas" w:hAnsi="Consolas"/>
          <w:sz w:val="18"/>
        </w:rPr>
        <w:t>OX457067.1         70589858                           .........-.-.-.--.-.--.--.--.--.--.-  70589840</w:t>
      </w:r>
    </w:p>
    <w:p>
      <w:r>
        <w:rPr>
          <w:rFonts w:ascii="Consolas" w:hAnsi="Consolas"/>
          <w:sz w:val="18"/>
        </w:rPr>
        <w:t>OX457067.1         72671077                           .........-.-.-.--.-.--.--.--.--.--.-  72671095</w:t>
      </w:r>
    </w:p>
    <w:p>
      <w:r>
        <w:rPr>
          <w:rFonts w:ascii="Consolas" w:hAnsi="Consolas"/>
          <w:sz w:val="18"/>
        </w:rPr>
        <w:t>OX457067.1         73005675                                 ...-.-.-.--.-.--.--.--.--.--.-  73005687</w:t>
      </w:r>
    </w:p>
    <w:p>
      <w:r>
        <w:rPr>
          <w:rFonts w:ascii="Consolas" w:hAnsi="Consolas"/>
          <w:sz w:val="18"/>
        </w:rPr>
        <w:t>OX457067.1         73790053                               .....-.-.-.--.-.--.--.--.--.--.-  73790067</w:t>
      </w:r>
    </w:p>
    <w:p>
      <w:r>
        <w:rPr>
          <w:rFonts w:ascii="Consolas" w:hAnsi="Consolas"/>
          <w:sz w:val="18"/>
        </w:rPr>
        <w:t>OX457067.1         74087429                                 ...-.-.-.--.-.--.--.--.--.--.-  74087417</w:t>
      </w:r>
    </w:p>
    <w:p>
      <w:r>
        <w:rPr>
          <w:rFonts w:ascii="Consolas" w:hAnsi="Consolas"/>
          <w:sz w:val="18"/>
        </w:rPr>
        <w:t>OX457067.1         75095907                               .....-.-.-.--.-.--.--.--.--.--.-  75095921</w:t>
      </w:r>
    </w:p>
    <w:p>
      <w:r>
        <w:rPr>
          <w:rFonts w:ascii="Consolas" w:hAnsi="Consolas"/>
          <w:sz w:val="18"/>
        </w:rPr>
        <w:t>OX457067.1         75805704                                   .-.-.-.--.-.--.--.--.--.--.-  75805694</w:t>
      </w:r>
    </w:p>
    <w:p>
      <w:r>
        <w:rPr>
          <w:rFonts w:ascii="Consolas" w:hAnsi="Consolas"/>
          <w:sz w:val="18"/>
        </w:rPr>
        <w:t>OX457067.1         78140550                                     .-.-.--.-.--.--.--.--.--.-  78140541</w:t>
      </w:r>
    </w:p>
    <w:p>
      <w:r>
        <w:rPr>
          <w:rFonts w:ascii="Consolas" w:hAnsi="Consolas"/>
          <w:sz w:val="18"/>
        </w:rPr>
        <w:t>OX457067.1         78345769                                         .--.-.--.--.--.--.--.-  78345762</w:t>
      </w:r>
    </w:p>
    <w:p>
      <w:r>
        <w:rPr>
          <w:rFonts w:ascii="Consolas" w:hAnsi="Consolas"/>
          <w:sz w:val="18"/>
        </w:rPr>
        <w:t>OX457067.1         78837234                                   .-.-.-.--.-.--.--.--.--.--.-  78837224</w:t>
      </w:r>
    </w:p>
    <w:p>
      <w:r>
        <w:rPr>
          <w:rFonts w:ascii="Consolas" w:hAnsi="Consolas"/>
          <w:sz w:val="18"/>
        </w:rPr>
        <w:t>OX457067.1         78837234                               .....-.-.-.--.-.--.--.--.--.--.-  78837220</w:t>
      </w:r>
    </w:p>
    <w:p>
      <w:r>
        <w:rPr>
          <w:rFonts w:ascii="Consolas" w:hAnsi="Consolas"/>
          <w:sz w:val="18"/>
        </w:rPr>
        <w:t>OX457067.1         79752103                               .....-.-.-.--.-.--.--.--.--.--.-  79752089</w:t>
      </w:r>
    </w:p>
    <w:p>
      <w:r>
        <w:rPr>
          <w:rFonts w:ascii="Consolas" w:hAnsi="Consolas"/>
          <w:sz w:val="18"/>
        </w:rPr>
        <w:t>OX457067.1         80084048                               .....-.-.-.--.-.--.--.--.--.--.-  80084034</w:t>
      </w:r>
    </w:p>
    <w:p>
      <w:r>
        <w:rPr>
          <w:rFonts w:ascii="Consolas" w:hAnsi="Consolas"/>
          <w:sz w:val="18"/>
        </w:rPr>
        <w:t>OX457067.1         81114598                                   .-.-.-.--.-.--.--.--.--.--.-  81114608</w:t>
      </w:r>
    </w:p>
    <w:p>
      <w:r>
        <w:rPr>
          <w:rFonts w:ascii="Consolas" w:hAnsi="Consolas"/>
          <w:sz w:val="18"/>
        </w:rPr>
        <w:t>OX457067.1         82138267                           .........-.-.-.--.-.--.--.--.--.--.-  82138285</w:t>
      </w:r>
    </w:p>
    <w:p>
      <w:r>
        <w:rPr>
          <w:rFonts w:ascii="Consolas" w:hAnsi="Consolas"/>
          <w:sz w:val="18"/>
        </w:rPr>
        <w:t>OX457067.1         83154975                               .....-.-.-.--.-.--.--.--.--.--.-  83154961</w:t>
      </w:r>
    </w:p>
    <w:p>
      <w:r>
        <w:rPr>
          <w:rFonts w:ascii="Consolas" w:hAnsi="Consolas"/>
          <w:sz w:val="18"/>
        </w:rPr>
        <w:t>OX457067.1         83784775                               .....-.-.-.--.-.--.--.--.--.--.-  83784761</w:t>
      </w:r>
    </w:p>
    <w:p>
      <w:r>
        <w:rPr>
          <w:rFonts w:ascii="Consolas" w:hAnsi="Consolas"/>
          <w:sz w:val="18"/>
        </w:rPr>
        <w:t>OX457067.1         84335920                           .........-.-.-.--.-.--.--.--.--.--.-  84335902</w:t>
      </w:r>
    </w:p>
    <w:p>
      <w:r>
        <w:rPr>
          <w:rFonts w:ascii="Consolas" w:hAnsi="Consolas"/>
          <w:sz w:val="18"/>
        </w:rPr>
        <w:t>OX457067.1         85238304                                   .-.-.-.--.-.--.--.--.--.--.-  85238294</w:t>
      </w:r>
    </w:p>
    <w:p>
      <w:r>
        <w:rPr>
          <w:rFonts w:ascii="Consolas" w:hAnsi="Consolas"/>
          <w:sz w:val="18"/>
        </w:rPr>
        <w:t>OX457067.1         85908237                                  ..-.-.-.--.-.--.--.--.--.--.-  85908226</w:t>
      </w:r>
    </w:p>
    <w:p>
      <w:r>
        <w:rPr>
          <w:rFonts w:ascii="Consolas" w:hAnsi="Consolas"/>
          <w:sz w:val="18"/>
        </w:rPr>
        <w:t>OX457067.1         86234192                               .....-.-.-.--.-.--.--.--.--.--.-  86234206</w:t>
      </w:r>
    </w:p>
    <w:p>
      <w:r>
        <w:rPr>
          <w:rFonts w:ascii="Consolas" w:hAnsi="Consolas"/>
          <w:sz w:val="18"/>
        </w:rPr>
        <w:t>OX457067.1         86658891                                   .-.-.-.--.-.--.--.--.--.--.-  86658881</w:t>
      </w:r>
    </w:p>
    <w:p>
      <w:r>
        <w:rPr>
          <w:rFonts w:ascii="Consolas" w:hAnsi="Consolas"/>
          <w:sz w:val="18"/>
        </w:rPr>
        <w:t>OX457067.1         86658891                               .....-.-.-.--.-.--.--.--.--.--.-  86658877</w:t>
      </w:r>
    </w:p>
    <w:p>
      <w:r>
        <w:rPr>
          <w:rFonts w:ascii="Consolas" w:hAnsi="Consolas"/>
          <w:sz w:val="18"/>
        </w:rPr>
        <w:t>OX457067.1         86764327                               .....-.-.-.--.-.--.--.--.--.--.-  86764341</w:t>
      </w:r>
    </w:p>
    <w:p>
      <w:r>
        <w:rPr>
          <w:rFonts w:ascii="Consolas" w:hAnsi="Consolas"/>
          <w:sz w:val="18"/>
        </w:rPr>
        <w:t>OX457067.1         87758288                               .....-.-.-.--.-.--.--.--.--.--.-  87758274</w:t>
      </w:r>
    </w:p>
    <w:p>
      <w:r>
        <w:rPr>
          <w:rFonts w:ascii="Consolas" w:hAnsi="Consolas"/>
          <w:sz w:val="18"/>
        </w:rPr>
        <w:t>OX457067.1         3784684                                    .-.-.-.--.-.--.--.--.--.--.-  3784694</w:t>
      </w:r>
    </w:p>
    <w:p>
      <w:r>
        <w:rPr>
          <w:rFonts w:ascii="Consolas" w:hAnsi="Consolas"/>
          <w:sz w:val="18"/>
        </w:rPr>
        <w:t>OX457067.1         11817793                               .....-.-.-.--.-.--.--.--.--.--.-  11817779</w:t>
      </w:r>
    </w:p>
    <w:p>
      <w:r>
        <w:rPr>
          <w:rFonts w:ascii="Consolas" w:hAnsi="Consolas"/>
          <w:sz w:val="18"/>
        </w:rPr>
        <w:t>OX457067.1         12423111                               .....-.-.-.--.-.--.--.--.--.--.-  12423125</w:t>
      </w:r>
    </w:p>
    <w:p>
      <w:r>
        <w:rPr>
          <w:rFonts w:ascii="Consolas" w:hAnsi="Consolas"/>
          <w:sz w:val="18"/>
        </w:rPr>
        <w:t>OX457067.1         26315066                                   .-.-.-.--.-.--.--.--.--.--.-  26315056</w:t>
      </w:r>
    </w:p>
    <w:p>
      <w:r>
        <w:rPr>
          <w:rFonts w:ascii="Consolas" w:hAnsi="Consolas"/>
          <w:sz w:val="18"/>
        </w:rPr>
        <w:t>OX457067.1         31719324                              ......-.-.-.--.-.--.--.--.--.--.-  31719339</w:t>
      </w:r>
    </w:p>
    <w:p>
      <w:r>
        <w:rPr>
          <w:rFonts w:ascii="Consolas" w:hAnsi="Consolas"/>
          <w:sz w:val="18"/>
        </w:rPr>
        <w:t>OX457067.1         48844318                                   .-.-.-.--.-.--.--.--.--.--.-  48844328</w:t>
      </w:r>
    </w:p>
    <w:p>
      <w:r>
        <w:rPr>
          <w:rFonts w:ascii="Consolas" w:hAnsi="Consolas"/>
          <w:sz w:val="18"/>
        </w:rPr>
        <w:t>OX457067.1         53696970                                     .-.-.--.-.--.--.--.--.--.-  53696961</w:t>
      </w:r>
    </w:p>
    <w:p>
      <w:r>
        <w:rPr>
          <w:rFonts w:ascii="Consolas" w:hAnsi="Consolas"/>
          <w:sz w:val="18"/>
        </w:rPr>
        <w:t>OX457067.1         58475170                                         .--.-.--.--.--.--.--.-  58475163</w:t>
      </w:r>
    </w:p>
    <w:p>
      <w:r>
        <w:rPr>
          <w:rFonts w:ascii="Consolas" w:hAnsi="Consolas"/>
          <w:sz w:val="18"/>
        </w:rPr>
        <w:t>OX457067.1         60605215                               .....-.-.-.--.-.--.--G--.--.--.-  60605201</w:t>
      </w:r>
    </w:p>
    <w:p>
      <w:r>
        <w:rPr>
          <w:rFonts w:ascii="Consolas" w:hAnsi="Consolas"/>
          <w:sz w:val="18"/>
        </w:rPr>
        <w:t>OX457067.1         65342684                                   .-.-.-.--.-.--.--.--.--.--.-  65342674</w:t>
      </w:r>
    </w:p>
    <w:p>
      <w:r>
        <w:rPr>
          <w:rFonts w:ascii="Consolas" w:hAnsi="Consolas"/>
          <w:sz w:val="18"/>
        </w:rPr>
        <w:t>OX457067.1         69603034                               .....-.-.-.--.-.--.--.--.--.--.-  69603020</w:t>
      </w:r>
    </w:p>
    <w:p>
      <w:r>
        <w:rPr>
          <w:rFonts w:ascii="Consolas" w:hAnsi="Consolas"/>
          <w:sz w:val="18"/>
        </w:rPr>
        <w:t>OX457067.1         74367311                                   .-.-.-.--.-.--.--.--.--.--.-  74367321</w:t>
      </w:r>
    </w:p>
    <w:p>
      <w:r>
        <w:rPr>
          <w:rFonts w:ascii="Consolas" w:hAnsi="Consolas"/>
          <w:sz w:val="18"/>
        </w:rPr>
        <w:t>OX457067.1         74603803                                  ..-.-.-.--.-.--.--.--.--.--.-  74603792</w:t>
      </w:r>
    </w:p>
    <w:p>
      <w:r>
        <w:rPr>
          <w:rFonts w:ascii="Consolas" w:hAnsi="Consolas"/>
          <w:sz w:val="18"/>
        </w:rPr>
        <w:t>OX457067.1         77400380                               .....-.-.-.--.-.--C--.--.--.--.-  77400394</w:t>
      </w:r>
    </w:p>
    <w:p>
      <w:r>
        <w:rPr>
          <w:rFonts w:ascii="Consolas" w:hAnsi="Consolas"/>
          <w:sz w:val="18"/>
        </w:rPr>
        <w:t>OX457067.1         89609741                                   .-.-.-.--.-.--.--.--.--.--.-  89609731</w:t>
      </w:r>
    </w:p>
    <w:p>
      <w:r>
        <w:rPr>
          <w:rFonts w:ascii="Consolas" w:hAnsi="Consolas"/>
          <w:sz w:val="18"/>
        </w:rPr>
        <w:t>OX457067.1         4627539                                 ....-.-.-.--.-.--.--.--.--.--.-  4627552</w:t>
      </w:r>
    </w:p>
    <w:p>
      <w:r>
        <w:rPr>
          <w:rFonts w:ascii="Consolas" w:hAnsi="Consolas"/>
          <w:sz w:val="18"/>
        </w:rPr>
        <w:t>OX457067.1         5691350                                 ....-.-.-.--.-.--.--.--.--.--.-  5691363</w:t>
      </w:r>
    </w:p>
    <w:p>
      <w:r>
        <w:rPr>
          <w:rFonts w:ascii="Consolas" w:hAnsi="Consolas"/>
          <w:sz w:val="18"/>
        </w:rPr>
        <w:t>OX457067.1         6350506                                    .-.-.-.--.-.--.--.--.--.--.-  6350516</w:t>
      </w:r>
    </w:p>
    <w:p>
      <w:r>
        <w:rPr>
          <w:rFonts w:ascii="Consolas" w:hAnsi="Consolas"/>
          <w:sz w:val="18"/>
        </w:rPr>
        <w:t>OX457067.1         6639156                                        .-.--.-.--.--.--.--.--.-  6639148</w:t>
      </w:r>
    </w:p>
    <w:p>
      <w:r>
        <w:rPr>
          <w:rFonts w:ascii="Consolas" w:hAnsi="Consolas"/>
          <w:sz w:val="18"/>
        </w:rPr>
        <w:t>OX457067.1         8552026                                    .-.-.-.--.-.--.--.--.--.--.-  8552016</w:t>
      </w:r>
    </w:p>
    <w:p>
      <w:r>
        <w:rPr>
          <w:rFonts w:ascii="Consolas" w:hAnsi="Consolas"/>
          <w:sz w:val="18"/>
        </w:rPr>
        <w:t>OX457067.1         8577387                                .....-.-.-.--.-.--.--.--.--.--.-  8577373</w:t>
      </w:r>
    </w:p>
    <w:p>
      <w:r>
        <w:rPr>
          <w:rFonts w:ascii="Consolas" w:hAnsi="Consolas"/>
          <w:sz w:val="18"/>
        </w:rPr>
        <w:t>OX457067.1         8577390                                      .-.-.--.-.--.--.--.--.--.-  8577381</w:t>
      </w:r>
    </w:p>
    <w:p>
      <w:r>
        <w:rPr>
          <w:rFonts w:ascii="Consolas" w:hAnsi="Consolas"/>
          <w:sz w:val="18"/>
        </w:rPr>
        <w:t>OX457067.1         8590312                                .....-.-.-.--.-.--.--.--.--.--.-  8590298</w:t>
      </w:r>
    </w:p>
    <w:p>
      <w:r>
        <w:rPr>
          <w:rFonts w:ascii="Consolas" w:hAnsi="Consolas"/>
          <w:sz w:val="18"/>
        </w:rPr>
        <w:t>OX457067.1         8590315                                      .-.-.--.-.--.--.--.--.--.-  8590306</w:t>
      </w:r>
    </w:p>
    <w:p>
      <w:r>
        <w:rPr>
          <w:rFonts w:ascii="Consolas" w:hAnsi="Consolas"/>
          <w:sz w:val="18"/>
        </w:rPr>
        <w:t>OX457067.1         8596550                                .....-.-.-.--.-.--.--.--.--.--.-  8596536</w:t>
      </w:r>
    </w:p>
    <w:p>
      <w:r>
        <w:rPr>
          <w:rFonts w:ascii="Consolas" w:hAnsi="Consolas"/>
          <w:sz w:val="18"/>
        </w:rPr>
        <w:t>OX457067.1         8596553                                      .-.-.--.-.--.--.--.--.--.-  8596544</w:t>
      </w:r>
    </w:p>
    <w:p>
      <w:r>
        <w:rPr>
          <w:rFonts w:ascii="Consolas" w:hAnsi="Consolas"/>
          <w:sz w:val="18"/>
        </w:rPr>
        <w:t>OX457067.1         8609480                                    .-.-.-.--.-.--.--.--.--.--.-  8609470</w:t>
      </w:r>
    </w:p>
    <w:p>
      <w:r>
        <w:rPr>
          <w:rFonts w:ascii="Consolas" w:hAnsi="Consolas"/>
          <w:sz w:val="18"/>
        </w:rPr>
        <w:t>OX457067.1         8634399                                .....-.-.-.--.-.--.--.--.--.--.-  8634385</w:t>
      </w:r>
    </w:p>
    <w:p>
      <w:r>
        <w:rPr>
          <w:rFonts w:ascii="Consolas" w:hAnsi="Consolas"/>
          <w:sz w:val="18"/>
        </w:rPr>
        <w:t>OX457067.1         8634402                                      .-.-.--.-.--.--.--.--.--.-  8634393</w:t>
      </w:r>
    </w:p>
    <w:p>
      <w:r>
        <w:rPr>
          <w:rFonts w:ascii="Consolas" w:hAnsi="Consolas"/>
          <w:sz w:val="18"/>
        </w:rPr>
        <w:t>OX457067.1         8653553                                .....-.-.-.--.-.--.--.--.--.--.-  8653539</w:t>
      </w:r>
    </w:p>
    <w:p>
      <w:r>
        <w:rPr>
          <w:rFonts w:ascii="Consolas" w:hAnsi="Consolas"/>
          <w:sz w:val="18"/>
        </w:rPr>
        <w:t>OX457067.1         8653556                                      .-.-.--.-.--.--.--.--.--.-  8653547</w:t>
      </w:r>
    </w:p>
    <w:p>
      <w:r>
        <w:rPr>
          <w:rFonts w:ascii="Consolas" w:hAnsi="Consolas"/>
          <w:sz w:val="18"/>
        </w:rPr>
        <w:t>OX457067.1         8672707                                .....-.-.-.--.-.--.--.--.--.--.-  8672693</w:t>
      </w:r>
    </w:p>
    <w:p>
      <w:r>
        <w:rPr>
          <w:rFonts w:ascii="Consolas" w:hAnsi="Consolas"/>
          <w:sz w:val="18"/>
        </w:rPr>
        <w:t>OX457067.1         8672710                                      .-.-.--.-.--.--.--.--.--.-  8672701</w:t>
      </w:r>
    </w:p>
    <w:p>
      <w:r>
        <w:rPr>
          <w:rFonts w:ascii="Consolas" w:hAnsi="Consolas"/>
          <w:sz w:val="18"/>
        </w:rPr>
        <w:t>OX457067.1         9850010                                          .--.-.--.--.--.--.--.-  9850017</w:t>
      </w:r>
    </w:p>
    <w:p>
      <w:r>
        <w:rPr>
          <w:rFonts w:ascii="Consolas" w:hAnsi="Consolas"/>
          <w:sz w:val="18"/>
        </w:rPr>
        <w:t>OX457067.1         10992910                                ....-.-.-.--.-.--.--.--.--.--.-  10992923</w:t>
      </w:r>
    </w:p>
    <w:p>
      <w:r>
        <w:rPr>
          <w:rFonts w:ascii="Consolas" w:hAnsi="Consolas"/>
          <w:sz w:val="18"/>
        </w:rPr>
        <w:t>OX457067.1         11406422                                ....-.-.-.--.-.--.--.--.--.--.-  11406435</w:t>
      </w:r>
    </w:p>
    <w:p>
      <w:r>
        <w:rPr>
          <w:rFonts w:ascii="Consolas" w:hAnsi="Consolas"/>
          <w:sz w:val="18"/>
        </w:rPr>
        <w:t>OX457067.1         11874766                               .....-.-.-.--.-.--.--.--.--.--.-  11874780</w:t>
      </w:r>
    </w:p>
    <w:p>
      <w:r>
        <w:rPr>
          <w:rFonts w:ascii="Consolas" w:hAnsi="Consolas"/>
          <w:sz w:val="18"/>
        </w:rPr>
        <w:t>OX457067.1         12578899                                     .-.-.--.-.--.--.--.--.--.-  12578908</w:t>
      </w:r>
    </w:p>
    <w:p>
      <w:r>
        <w:rPr>
          <w:rFonts w:ascii="Consolas" w:hAnsi="Consolas"/>
          <w:sz w:val="18"/>
        </w:rPr>
        <w:t>OX457067.1         20888801                                       .-.--.-.--.--.--.--.--.-  20888809</w:t>
      </w:r>
    </w:p>
    <w:p>
      <w:r>
        <w:rPr>
          <w:rFonts w:ascii="Consolas" w:hAnsi="Consolas"/>
          <w:sz w:val="18"/>
        </w:rPr>
        <w:t>OX457067.1         21092837                            ........-.-.-.--.-.--.--.--.--.--.-  21092854</w:t>
      </w:r>
    </w:p>
    <w:p>
      <w:r>
        <w:rPr>
          <w:rFonts w:ascii="Consolas" w:hAnsi="Consolas"/>
          <w:sz w:val="18"/>
        </w:rPr>
        <w:t>OX457067.1         23389307                                   .-.-.-.--.-.--.--.--.--.--.-  23389317</w:t>
      </w:r>
    </w:p>
    <w:p>
      <w:r>
        <w:rPr>
          <w:rFonts w:ascii="Consolas" w:hAnsi="Consolas"/>
          <w:sz w:val="18"/>
        </w:rPr>
        <w:t>OX457067.1         23887701                                ....-.-.-.--.-.--.--.--.--.--.-  23887714</w:t>
      </w:r>
    </w:p>
    <w:p>
      <w:r>
        <w:rPr>
          <w:rFonts w:ascii="Consolas" w:hAnsi="Consolas"/>
          <w:sz w:val="18"/>
        </w:rPr>
        <w:t>OX457067.1         27096705                                   .-.-.-.--.-.--.--.--.--.--.-  27096715</w:t>
      </w:r>
    </w:p>
    <w:p>
      <w:r>
        <w:rPr>
          <w:rFonts w:ascii="Consolas" w:hAnsi="Consolas"/>
          <w:sz w:val="18"/>
        </w:rPr>
        <w:t>OX457067.1         27239583                                            .-.--.--.--.--.--.-  27239589</w:t>
      </w:r>
    </w:p>
    <w:p>
      <w:r>
        <w:rPr>
          <w:rFonts w:ascii="Consolas" w:hAnsi="Consolas"/>
          <w:sz w:val="18"/>
        </w:rPr>
        <w:t>OX457067.1         27631035                                ....-.-.-.--.-.--.--.--.--.--.-  27631048</w:t>
      </w:r>
    </w:p>
    <w:p>
      <w:r>
        <w:rPr>
          <w:rFonts w:ascii="Consolas" w:hAnsi="Consolas"/>
          <w:sz w:val="18"/>
        </w:rPr>
        <w:t>OX457067.1         29532806                                ....-.-.-.--.-.--.--.--.--.--.-  29532819</w:t>
      </w:r>
    </w:p>
    <w:p>
      <w:r>
        <w:rPr>
          <w:rFonts w:ascii="Consolas" w:hAnsi="Consolas"/>
          <w:sz w:val="18"/>
        </w:rPr>
        <w:t>OX457067.1         35216416                                     .-.-.--.-.--.--.--.--.--.-  35216407</w:t>
      </w:r>
    </w:p>
    <w:p>
      <w:r>
        <w:rPr>
          <w:rFonts w:ascii="Consolas" w:hAnsi="Consolas"/>
          <w:sz w:val="18"/>
        </w:rPr>
        <w:t>OX457067.1         35267963                                     .-.-.--.-.--.--.--.--.--.-  35267954</w:t>
      </w:r>
    </w:p>
    <w:p>
      <w:r>
        <w:rPr>
          <w:rFonts w:ascii="Consolas" w:hAnsi="Consolas"/>
          <w:sz w:val="18"/>
        </w:rPr>
        <w:t>OX457067.1         40225331                                ....-.-.-.--.-.--.--.--.--.--.-  40225318</w:t>
      </w:r>
    </w:p>
    <w:p>
      <w:r>
        <w:rPr>
          <w:rFonts w:ascii="Consolas" w:hAnsi="Consolas"/>
          <w:sz w:val="18"/>
        </w:rPr>
        <w:t>OX457067.1         40765691                                     .-.-.--.-.--.--.--.--.--.-  40765682</w:t>
      </w:r>
    </w:p>
    <w:p>
      <w:r>
        <w:rPr>
          <w:rFonts w:ascii="Consolas" w:hAnsi="Consolas"/>
          <w:sz w:val="18"/>
        </w:rPr>
        <w:t>OX457067.1         41432519                                ....-.-.-.--.-.--.--.--.--.--.-  41432506</w:t>
      </w:r>
    </w:p>
    <w:p>
      <w:r>
        <w:rPr>
          <w:rFonts w:ascii="Consolas" w:hAnsi="Consolas"/>
          <w:sz w:val="18"/>
        </w:rPr>
        <w:t>OX457067.1         41445712                                       .-.--.-.--.--.--.--.--.-  41445720</w:t>
      </w:r>
    </w:p>
    <w:p>
      <w:r>
        <w:rPr>
          <w:rFonts w:ascii="Consolas" w:hAnsi="Consolas"/>
          <w:sz w:val="18"/>
        </w:rPr>
        <w:t>OX457067.1         41573953                               .....-.-.-.--.-.--.--.--.--.--.-  41573967</w:t>
      </w:r>
    </w:p>
    <w:p>
      <w:r>
        <w:rPr>
          <w:rFonts w:ascii="Consolas" w:hAnsi="Consolas"/>
          <w:sz w:val="18"/>
        </w:rPr>
        <w:t>OX457067.1         44147286                                   .-.-.-.--.-.--.--.--.--.--.-  44147296</w:t>
      </w:r>
    </w:p>
    <w:p>
      <w:r>
        <w:rPr>
          <w:rFonts w:ascii="Consolas" w:hAnsi="Consolas"/>
          <w:sz w:val="18"/>
        </w:rPr>
        <w:t>OX457067.1         45172234                                ....-.-.-.--.-.--.--.--.--.--.-  45172247</w:t>
      </w:r>
    </w:p>
    <w:p>
      <w:r>
        <w:rPr>
          <w:rFonts w:ascii="Consolas" w:hAnsi="Consolas"/>
          <w:sz w:val="18"/>
        </w:rPr>
        <w:t>OX457067.1         45172234                                     .-.-.--.-.--.--.--.--.--.-  45172243</w:t>
      </w:r>
    </w:p>
    <w:p>
      <w:r>
        <w:rPr>
          <w:rFonts w:ascii="Consolas" w:hAnsi="Consolas"/>
          <w:sz w:val="18"/>
        </w:rPr>
        <w:t>OX457067.1         58444748                                   .-.-.-.--.-.--.--.--.--.--.-  58444738</w:t>
      </w:r>
    </w:p>
    <w:p>
      <w:r>
        <w:rPr>
          <w:rFonts w:ascii="Consolas" w:hAnsi="Consolas"/>
          <w:sz w:val="18"/>
        </w:rPr>
        <w:t>OX457067.1         61051312                               .....-.-.-.--.-.--.--.--.--.--.-  61051326</w:t>
      </w:r>
    </w:p>
    <w:p>
      <w:r>
        <w:rPr>
          <w:rFonts w:ascii="Consolas" w:hAnsi="Consolas"/>
          <w:sz w:val="18"/>
        </w:rPr>
        <w:t>OX457067.1         61051312                                   .-.-.-.--.-.--.--.--.--.--.-  61051322</w:t>
      </w:r>
    </w:p>
    <w:p>
      <w:r>
        <w:rPr>
          <w:rFonts w:ascii="Consolas" w:hAnsi="Consolas"/>
          <w:sz w:val="18"/>
        </w:rPr>
        <w:t>OX457067.1         63564622                                  ..-.-.-.--.-.--.--.--.--.--.-  63564611</w:t>
      </w:r>
    </w:p>
    <w:p>
      <w:r>
        <w:rPr>
          <w:rFonts w:ascii="Consolas" w:hAnsi="Consolas"/>
          <w:sz w:val="18"/>
        </w:rPr>
        <w:t>OX457067.1         64276648                                     .-.-.--.-.--.--.--.--.--.-  64276657</w:t>
      </w:r>
    </w:p>
    <w:p>
      <w:r>
        <w:rPr>
          <w:rFonts w:ascii="Consolas" w:hAnsi="Consolas"/>
          <w:sz w:val="18"/>
        </w:rPr>
        <w:t>OX457067.1         64276651                               .....-.-.-.--.-.--.--.--.--.--.-  64276665</w:t>
      </w:r>
    </w:p>
    <w:p>
      <w:r>
        <w:rPr>
          <w:rFonts w:ascii="Consolas" w:hAnsi="Consolas"/>
          <w:sz w:val="18"/>
        </w:rPr>
        <w:t>OX457067.1         64315155                                     .-.-.--.-.--.--.--.--.--.-  64315146</w:t>
      </w:r>
    </w:p>
    <w:p>
      <w:r>
        <w:rPr>
          <w:rFonts w:ascii="Consolas" w:hAnsi="Consolas"/>
          <w:sz w:val="18"/>
        </w:rPr>
        <w:t>OX457067.1         64529254                             .......-.-.-.--.-.--.--.--.--.--.-  64529238</w:t>
      </w:r>
    </w:p>
    <w:p>
      <w:r>
        <w:rPr>
          <w:rFonts w:ascii="Consolas" w:hAnsi="Consolas"/>
          <w:sz w:val="18"/>
        </w:rPr>
        <w:t>OX457067.1         64689988                                  ..-.-.-.--.-.--.--.--.--.--.-  64689977</w:t>
      </w:r>
    </w:p>
    <w:p>
      <w:r>
        <w:rPr>
          <w:rFonts w:ascii="Consolas" w:hAnsi="Consolas"/>
          <w:sz w:val="18"/>
        </w:rPr>
        <w:t>OX457067.1         65359622                                ....-.-.-.--.-.--.--.--.--.--.-  65359609</w:t>
      </w:r>
    </w:p>
    <w:p>
      <w:r>
        <w:rPr>
          <w:rFonts w:ascii="Consolas" w:hAnsi="Consolas"/>
          <w:sz w:val="18"/>
        </w:rPr>
        <w:t>OX457067.1         65396024                            ........-.-.-.--.-.--.--.--.--.--.-  65396041</w:t>
      </w:r>
    </w:p>
    <w:p>
      <w:r>
        <w:rPr>
          <w:rFonts w:ascii="Consolas" w:hAnsi="Consolas"/>
          <w:sz w:val="18"/>
        </w:rPr>
        <w:t>OX457067.1         68106992                                       .-.--.-.--.--.--.--.--.-  68106984</w:t>
      </w:r>
    </w:p>
    <w:p>
      <w:r>
        <w:rPr>
          <w:rFonts w:ascii="Consolas" w:hAnsi="Consolas"/>
          <w:sz w:val="18"/>
        </w:rPr>
        <w:t>OX457067.1         69017845                              ......-.-.-.--.-.--.--.--.--.--.-  69017830</w:t>
      </w:r>
    </w:p>
    <w:p>
      <w:r>
        <w:rPr>
          <w:rFonts w:ascii="Consolas" w:hAnsi="Consolas"/>
          <w:sz w:val="18"/>
        </w:rPr>
        <w:t>OX457067.1         72007978                                            .-.--.--.--.--.--.-  72007972</w:t>
      </w:r>
    </w:p>
    <w:p>
      <w:r>
        <w:rPr>
          <w:rFonts w:ascii="Consolas" w:hAnsi="Consolas"/>
          <w:sz w:val="18"/>
        </w:rPr>
        <w:t>OX457067.1         74749746                                  ..-.-.-.--.-.--.--.--.--.--.-  74749757</w:t>
      </w:r>
    </w:p>
    <w:p>
      <w:r>
        <w:rPr>
          <w:rFonts w:ascii="Consolas" w:hAnsi="Consolas"/>
          <w:sz w:val="18"/>
        </w:rPr>
        <w:t>OX457067.1         77462435                                  ..-.-.-.--.-.--.--.--.--.--.-  77462446</w:t>
      </w:r>
    </w:p>
    <w:p>
      <w:r>
        <w:rPr>
          <w:rFonts w:ascii="Consolas" w:hAnsi="Consolas"/>
          <w:sz w:val="18"/>
        </w:rPr>
        <w:t>OX457067.1         78140550                                ....-.-.-.--.-.--.--.--.--.--.-  78140537</w:t>
      </w:r>
    </w:p>
    <w:p>
      <w:r>
        <w:rPr>
          <w:rFonts w:ascii="Consolas" w:hAnsi="Consolas"/>
          <w:sz w:val="18"/>
        </w:rPr>
        <w:t>OX457067.1         85908236                               .....-.-.-.--.-.--.--.--.--.--.-  85908222</w:t>
      </w:r>
    </w:p>
    <w:p>
      <w:r>
        <w:rPr>
          <w:rFonts w:ascii="Consolas" w:hAnsi="Consolas"/>
          <w:sz w:val="18"/>
        </w:rPr>
        <w:t>OX457067.1         86135173                                     .-.-.--.-.--.--.--.--.--.-  86135164</w:t>
      </w:r>
    </w:p>
    <w:p>
      <w:r>
        <w:rPr>
          <w:rFonts w:ascii="Consolas" w:hAnsi="Consolas"/>
          <w:sz w:val="18"/>
        </w:rPr>
        <w:t>OX457067.1         1759207                                          .--.-.--.--.--.--.--.-  1759200</w:t>
      </w:r>
    </w:p>
    <w:p>
      <w:r>
        <w:rPr>
          <w:rFonts w:ascii="Consolas" w:hAnsi="Consolas"/>
          <w:sz w:val="18"/>
        </w:rPr>
        <w:t>OX457067.1         3353866                                    .-.-.-.--.-.--.--.--.--.--.-  3353856</w:t>
      </w:r>
    </w:p>
    <w:p>
      <w:r>
        <w:rPr>
          <w:rFonts w:ascii="Consolas" w:hAnsi="Consolas"/>
          <w:sz w:val="18"/>
        </w:rPr>
        <w:t>OX457067.1         6639156                                  ...-.-.-.--.-.--.--.--.--.--.-  6639144</w:t>
      </w:r>
    </w:p>
    <w:p>
      <w:r>
        <w:rPr>
          <w:rFonts w:ascii="Consolas" w:hAnsi="Consolas"/>
          <w:sz w:val="18"/>
        </w:rPr>
        <w:t>OX457067.1         7296015                                          .--.-.--.--.--.--.--.-  7296008</w:t>
      </w:r>
    </w:p>
    <w:p>
      <w:r>
        <w:rPr>
          <w:rFonts w:ascii="Consolas" w:hAnsi="Consolas"/>
          <w:sz w:val="18"/>
        </w:rPr>
        <w:t>OX457067.1         8569109                                             .-.--.--.--.--.--.-  8569115</w:t>
      </w:r>
    </w:p>
    <w:p>
      <w:r>
        <w:rPr>
          <w:rFonts w:ascii="Consolas" w:hAnsi="Consolas"/>
          <w:sz w:val="18"/>
        </w:rPr>
        <w:t>OX457067.1         8588258                                             .-.--.--.--.--.--.-  8588264</w:t>
      </w:r>
    </w:p>
    <w:p>
      <w:r>
        <w:rPr>
          <w:rFonts w:ascii="Consolas" w:hAnsi="Consolas"/>
          <w:sz w:val="18"/>
        </w:rPr>
        <w:t>OX457067.1         10980385                                   .-.-.-.--.-.--.--.--.--.--.-  10980375</w:t>
      </w:r>
    </w:p>
    <w:p>
      <w:r>
        <w:rPr>
          <w:rFonts w:ascii="Consolas" w:hAnsi="Consolas"/>
          <w:sz w:val="18"/>
        </w:rPr>
        <w:t>OX457067.1         12578902                               .....-.-.-.--.-.--.--.--.--.--.-  12578916</w:t>
      </w:r>
    </w:p>
    <w:p>
      <w:r>
        <w:rPr>
          <w:rFonts w:ascii="Consolas" w:hAnsi="Consolas"/>
          <w:sz w:val="18"/>
        </w:rPr>
        <w:t>OX457067.1         13858275                             .......-.-.-.--.-.--.--.--.--.--.-  13858291</w:t>
      </w:r>
    </w:p>
    <w:p>
      <w:r>
        <w:rPr>
          <w:rFonts w:ascii="Consolas" w:hAnsi="Consolas"/>
          <w:sz w:val="18"/>
        </w:rPr>
        <w:t>OX457067.1         13858277                                            .-.--.--.--.--.--.-  13858283</w:t>
      </w:r>
    </w:p>
    <w:p>
      <w:r>
        <w:rPr>
          <w:rFonts w:ascii="Consolas" w:hAnsi="Consolas"/>
          <w:sz w:val="18"/>
        </w:rPr>
        <w:t>OX457067.1         17348879                                   .-.-.-.--.-.--.--.--.--.--.-  17348869</w:t>
      </w:r>
    </w:p>
    <w:p>
      <w:r>
        <w:rPr>
          <w:rFonts w:ascii="Consolas" w:hAnsi="Consolas"/>
          <w:sz w:val="18"/>
        </w:rPr>
        <w:t>OX457067.1         18851222                                   .-.-.-.--.-.--.--.--.--.--.-  18851232</w:t>
      </w:r>
    </w:p>
    <w:p>
      <w:r>
        <w:rPr>
          <w:rFonts w:ascii="Consolas" w:hAnsi="Consolas"/>
          <w:sz w:val="18"/>
        </w:rPr>
        <w:t>OX457067.1         19582567                                   .-.-.-.--.-.--.--.--.--.--.-  19582557</w:t>
      </w:r>
    </w:p>
    <w:p>
      <w:r>
        <w:rPr>
          <w:rFonts w:ascii="Consolas" w:hAnsi="Consolas"/>
          <w:sz w:val="18"/>
        </w:rPr>
        <w:t>OX457067.1         19736747                                 ...-.-.-.--.-.--.--.--.--.--.-  19736735</w:t>
      </w:r>
    </w:p>
    <w:p>
      <w:r>
        <w:rPr>
          <w:rFonts w:ascii="Consolas" w:hAnsi="Consolas"/>
          <w:sz w:val="18"/>
        </w:rPr>
        <w:t>OX457067.1         20615071                             .......-.-.-.--.-.--.--.--.--.--.-  20615087</w:t>
      </w:r>
    </w:p>
    <w:p>
      <w:r>
        <w:rPr>
          <w:rFonts w:ascii="Consolas" w:hAnsi="Consolas"/>
          <w:sz w:val="18"/>
        </w:rPr>
        <w:t>OX457067.1         20666540                                   .-.-.-.--.-.--.--.--.--.--.-  20666530</w:t>
      </w:r>
    </w:p>
    <w:p>
      <w:r>
        <w:rPr>
          <w:rFonts w:ascii="Consolas" w:hAnsi="Consolas"/>
          <w:sz w:val="18"/>
        </w:rPr>
        <w:t>OX457067.1         20789589                                              .--.--.--.--.--.-  20789594</w:t>
      </w:r>
    </w:p>
    <w:p>
      <w:r>
        <w:rPr>
          <w:rFonts w:ascii="Consolas" w:hAnsi="Consolas"/>
          <w:sz w:val="18"/>
        </w:rPr>
        <w:t>OX457067.1         20888801                                 ...-.-.-.--.-.--.--.--.--.--.-  20888813</w:t>
      </w:r>
    </w:p>
    <w:p>
      <w:r>
        <w:rPr>
          <w:rFonts w:ascii="Consolas" w:hAnsi="Consolas"/>
          <w:sz w:val="18"/>
        </w:rPr>
        <w:t>OX457067.1         20971876                                         .--.-.--.--.--.--.--.-  20971883</w:t>
      </w:r>
    </w:p>
    <w:p>
      <w:r>
        <w:rPr>
          <w:rFonts w:ascii="Consolas" w:hAnsi="Consolas"/>
          <w:sz w:val="18"/>
        </w:rPr>
        <w:t>OX457067.1         22470731                             .......-.-.-.--.-.--.--.--.--.--.-  22470747</w:t>
      </w:r>
    </w:p>
    <w:p>
      <w:r>
        <w:rPr>
          <w:rFonts w:ascii="Consolas" w:hAnsi="Consolas"/>
          <w:sz w:val="18"/>
        </w:rPr>
        <w:t>OX457067.1         22470733                                            .-.--.--.--.--.--.-  22470739</w:t>
      </w:r>
    </w:p>
    <w:p>
      <w:r>
        <w:rPr>
          <w:rFonts w:ascii="Consolas" w:hAnsi="Consolas"/>
          <w:sz w:val="18"/>
        </w:rPr>
        <w:t>OX457067.1         33254099                             .......-.-.-.--.-.--.--.--.--.--.-  33254115</w:t>
      </w:r>
    </w:p>
    <w:p>
      <w:r>
        <w:rPr>
          <w:rFonts w:ascii="Consolas" w:hAnsi="Consolas"/>
          <w:sz w:val="18"/>
        </w:rPr>
        <w:t>OX457067.1         35216413                               .....-.-.-.--.-.--.--.--.--.--.-  35216399</w:t>
      </w:r>
    </w:p>
    <w:p>
      <w:r>
        <w:rPr>
          <w:rFonts w:ascii="Consolas" w:hAnsi="Consolas"/>
          <w:sz w:val="18"/>
        </w:rPr>
        <w:t>OX457067.1         39175491                             .......-.-.-.--.-.--.--.--.--.--.-  39175475</w:t>
      </w:r>
    </w:p>
    <w:p>
      <w:r>
        <w:rPr>
          <w:rFonts w:ascii="Consolas" w:hAnsi="Consolas"/>
          <w:sz w:val="18"/>
        </w:rPr>
        <w:t>OX457067.1         39244191                             .......-.-.-.--.-.--.--.--.--.--.-  39244207</w:t>
      </w:r>
    </w:p>
    <w:p>
      <w:r>
        <w:rPr>
          <w:rFonts w:ascii="Consolas" w:hAnsi="Consolas"/>
          <w:sz w:val="18"/>
        </w:rPr>
        <w:t>OX457067.1         39444620                              ......-.-.-.--.-.--.--.--.--.--.-  39444635</w:t>
      </w:r>
    </w:p>
    <w:p>
      <w:r>
        <w:rPr>
          <w:rFonts w:ascii="Consolas" w:hAnsi="Consolas"/>
          <w:sz w:val="18"/>
        </w:rPr>
        <w:t>OX457067.1         40765688                               .....-.-.-.--.-.--.--.--.--.--.-  40765674</w:t>
      </w:r>
    </w:p>
    <w:p>
      <w:r>
        <w:rPr>
          <w:rFonts w:ascii="Consolas" w:hAnsi="Consolas"/>
          <w:sz w:val="18"/>
        </w:rPr>
        <w:t>OX457067.1         41299111                                         .--.-.--.--.--.--.--.-  41299104</w:t>
      </w:r>
    </w:p>
    <w:p>
      <w:r>
        <w:rPr>
          <w:rFonts w:ascii="Consolas" w:hAnsi="Consolas"/>
          <w:sz w:val="18"/>
        </w:rPr>
        <w:t>OX457067.1         41433109                                   .-.-.-.--.-.--.--.--.--.--.-  41433119</w:t>
      </w:r>
    </w:p>
    <w:p>
      <w:r>
        <w:rPr>
          <w:rFonts w:ascii="Consolas" w:hAnsi="Consolas"/>
          <w:sz w:val="18"/>
        </w:rPr>
        <w:t>OX457067.1         41445712                                 ...-.-.-.--.-.--.--.--.--.--.-  41445724</w:t>
      </w:r>
    </w:p>
    <w:p>
      <w:r>
        <w:rPr>
          <w:rFonts w:ascii="Consolas" w:hAnsi="Consolas"/>
          <w:sz w:val="18"/>
        </w:rPr>
        <w:t>OX457067.1         43840151                                   .-.-.-.--.-.--.--.--.--.--.-  43840141</w:t>
      </w:r>
    </w:p>
    <w:p>
      <w:r>
        <w:rPr>
          <w:rFonts w:ascii="Consolas" w:hAnsi="Consolas"/>
          <w:sz w:val="18"/>
        </w:rPr>
        <w:t>OX457067.1         46767839                                         .--.-.--.--.--.--.--.-  46767846</w:t>
      </w:r>
    </w:p>
    <w:p>
      <w:r>
        <w:rPr>
          <w:rFonts w:ascii="Consolas" w:hAnsi="Consolas"/>
          <w:sz w:val="18"/>
        </w:rPr>
        <w:t>OX457067.1         46992655                              ......-.-.-.--.-.--.--.--.--.--.-  46992640</w:t>
      </w:r>
    </w:p>
    <w:p>
      <w:r>
        <w:rPr>
          <w:rFonts w:ascii="Consolas" w:hAnsi="Consolas"/>
          <w:sz w:val="18"/>
        </w:rPr>
        <w:t>OX457067.1         47284540                                         .--.-.--.--.--.--.--.-  47284547</w:t>
      </w:r>
    </w:p>
    <w:p>
      <w:r>
        <w:rPr>
          <w:rFonts w:ascii="Consolas" w:hAnsi="Consolas"/>
          <w:sz w:val="18"/>
        </w:rPr>
        <w:t>OX457067.1         47866408                           .........-.-.-.--.-.--.--.--.--.--.-  47866390</w:t>
      </w:r>
    </w:p>
    <w:p>
      <w:r>
        <w:rPr>
          <w:rFonts w:ascii="Consolas" w:hAnsi="Consolas"/>
          <w:sz w:val="18"/>
        </w:rPr>
        <w:t>OX457067.1         50006968                              ......-.-.-.--.-.--.--.--.--.--.-  50006983</w:t>
      </w:r>
    </w:p>
    <w:p>
      <w:r>
        <w:rPr>
          <w:rFonts w:ascii="Consolas" w:hAnsi="Consolas"/>
          <w:sz w:val="18"/>
        </w:rPr>
        <w:t>OX457067.1         50531437                                         .--.-.--.--.--.--.--.-  50531444</w:t>
      </w:r>
    </w:p>
    <w:p>
      <w:r>
        <w:rPr>
          <w:rFonts w:ascii="Consolas" w:hAnsi="Consolas"/>
          <w:sz w:val="18"/>
        </w:rPr>
        <w:t>OX457067.1         53761745                                         .--.-.--.--.--.--.--.-  53761752</w:t>
      </w:r>
    </w:p>
    <w:p>
      <w:r>
        <w:rPr>
          <w:rFonts w:ascii="Consolas" w:hAnsi="Consolas"/>
          <w:sz w:val="18"/>
        </w:rPr>
        <w:t>OX457067.1         55419986                             .......-.-.-.--.-.--.--.--.--.--.-  55420002</w:t>
      </w:r>
    </w:p>
    <w:p>
      <w:r>
        <w:rPr>
          <w:rFonts w:ascii="Consolas" w:hAnsi="Consolas"/>
          <w:sz w:val="18"/>
        </w:rPr>
        <w:t>OX457067.1         58627654                                         .--.-.--.--.--.--.--.-  58627661</w:t>
      </w:r>
    </w:p>
    <w:p>
      <w:r>
        <w:rPr>
          <w:rFonts w:ascii="Consolas" w:hAnsi="Consolas"/>
          <w:sz w:val="18"/>
        </w:rPr>
        <w:t>OX457067.1         59424981                                            .-.--.--.--.--.--.-  59424987</w:t>
      </w:r>
    </w:p>
    <w:p>
      <w:r>
        <w:rPr>
          <w:rFonts w:ascii="Consolas" w:hAnsi="Consolas"/>
          <w:sz w:val="18"/>
        </w:rPr>
        <w:t>OX457067.1         60027353                              ......-.-.-.--.-.--.--.--.--.--.-  60027368</w:t>
      </w:r>
    </w:p>
    <w:p>
      <w:r>
        <w:rPr>
          <w:rFonts w:ascii="Consolas" w:hAnsi="Consolas"/>
          <w:sz w:val="18"/>
        </w:rPr>
        <w:t>OX457067.1         62652196                                            .-.--.--.--.--.--.-  62652190</w:t>
      </w:r>
    </w:p>
    <w:p>
      <w:r>
        <w:rPr>
          <w:rFonts w:ascii="Consolas" w:hAnsi="Consolas"/>
          <w:sz w:val="18"/>
        </w:rPr>
        <w:t>OX457067.1         62821783                                   .-.-.-.--.-.--.--.--.--.--.-  62821773</w:t>
      </w:r>
    </w:p>
    <w:p>
      <w:r>
        <w:rPr>
          <w:rFonts w:ascii="Consolas" w:hAnsi="Consolas"/>
          <w:sz w:val="18"/>
        </w:rPr>
        <w:t>OX457067.1         63352146                             .......-.-.-.--.-.--.--.--.--.--.-  63352130</w:t>
      </w:r>
    </w:p>
    <w:p>
      <w:r>
        <w:rPr>
          <w:rFonts w:ascii="Consolas" w:hAnsi="Consolas"/>
          <w:sz w:val="18"/>
        </w:rPr>
        <w:t>OX457067.1         63564621                               .....-.-.-.--.-.--.--.--.--.--.-  63564607</w:t>
      </w:r>
    </w:p>
    <w:p>
      <w:r>
        <w:rPr>
          <w:rFonts w:ascii="Consolas" w:hAnsi="Consolas"/>
          <w:sz w:val="18"/>
        </w:rPr>
        <w:t>OX457067.1         64315152                               .....-.-.-.--.-.--.--.--.--.--.-  64315138</w:t>
      </w:r>
    </w:p>
    <w:p>
      <w:r>
        <w:rPr>
          <w:rFonts w:ascii="Consolas" w:hAnsi="Consolas"/>
          <w:sz w:val="18"/>
        </w:rPr>
        <w:t>OX457067.1         64689987                               .....-.-.-.--.-.--.--.--.--.--.-  64689973</w:t>
      </w:r>
    </w:p>
    <w:p>
      <w:r>
        <w:rPr>
          <w:rFonts w:ascii="Consolas" w:hAnsi="Consolas"/>
          <w:sz w:val="18"/>
        </w:rPr>
        <w:t>OX457067.1         65070377                                 ...-.-.-.--.-.--.--.--.--.--.-  65070389</w:t>
      </w:r>
    </w:p>
    <w:p>
      <w:r>
        <w:rPr>
          <w:rFonts w:ascii="Consolas" w:hAnsi="Consolas"/>
          <w:sz w:val="18"/>
        </w:rPr>
        <w:t>OX457067.1         66436590                                 ...-.-.-.--.-.--.--.--.--.--.-  66436578</w:t>
      </w:r>
    </w:p>
    <w:p>
      <w:r>
        <w:rPr>
          <w:rFonts w:ascii="Consolas" w:hAnsi="Consolas"/>
          <w:sz w:val="18"/>
        </w:rPr>
        <w:t>OX457067.1         68106992                                 ...-.-.-.--.-.--.--.--.--.--.-  68106980</w:t>
      </w:r>
    </w:p>
    <w:p>
      <w:r>
        <w:rPr>
          <w:rFonts w:ascii="Consolas" w:hAnsi="Consolas"/>
          <w:sz w:val="18"/>
        </w:rPr>
        <w:t>OX457067.1         68250142                                     .-.-.--.-.--.--.--.--.--.-  68250133</w:t>
      </w:r>
    </w:p>
    <w:p>
      <w:r>
        <w:rPr>
          <w:rFonts w:ascii="Consolas" w:hAnsi="Consolas"/>
          <w:sz w:val="18"/>
        </w:rPr>
        <w:t>OX457067.1         68250142                                ....-.-.-.--.-.--.--.--.--.--.-  68250129</w:t>
      </w:r>
    </w:p>
    <w:p>
      <w:r>
        <w:rPr>
          <w:rFonts w:ascii="Consolas" w:hAnsi="Consolas"/>
          <w:sz w:val="18"/>
        </w:rPr>
        <w:t>OX457067.1         69017844                                   .-.-.-.--.-.--.--.--.--.--.-  69017834</w:t>
      </w:r>
    </w:p>
    <w:p>
      <w:r>
        <w:rPr>
          <w:rFonts w:ascii="Consolas" w:hAnsi="Consolas"/>
          <w:sz w:val="18"/>
        </w:rPr>
        <w:t>OX457067.1         70589854                                            .-.--.--.--.--.--.-  70589848</w:t>
      </w:r>
    </w:p>
    <w:p>
      <w:r>
        <w:rPr>
          <w:rFonts w:ascii="Consolas" w:hAnsi="Consolas"/>
          <w:sz w:val="18"/>
        </w:rPr>
        <w:t>OX457067.1         71624470                                         .--.-.--.--.--.--.--.-  71624477</w:t>
      </w:r>
    </w:p>
    <w:p>
      <w:r>
        <w:rPr>
          <w:rFonts w:ascii="Consolas" w:hAnsi="Consolas"/>
          <w:sz w:val="18"/>
        </w:rPr>
        <w:t>OX457067.1         72286784                                         .--.-.--.--.--.--.--.-  72286791</w:t>
      </w:r>
    </w:p>
    <w:p>
      <w:r>
        <w:rPr>
          <w:rFonts w:ascii="Consolas" w:hAnsi="Consolas"/>
          <w:sz w:val="18"/>
        </w:rPr>
        <w:t>OX457067.1         73005675                                       .-.--.-.--.--.--.--.--.-  73005683</w:t>
      </w:r>
    </w:p>
    <w:p>
      <w:r>
        <w:rPr>
          <w:rFonts w:ascii="Consolas" w:hAnsi="Consolas"/>
          <w:sz w:val="18"/>
        </w:rPr>
        <w:t>OX457067.1         73005677                               .....-.-.-.--.-.--.--.--.--.--.-  73005691</w:t>
      </w:r>
    </w:p>
    <w:p>
      <w:r>
        <w:rPr>
          <w:rFonts w:ascii="Consolas" w:hAnsi="Consolas"/>
          <w:sz w:val="18"/>
        </w:rPr>
        <w:t>OX457067.1         74087427                               .....-.-.-.--.-.--.--.--.--.--.-  74087413</w:t>
      </w:r>
    </w:p>
    <w:p>
      <w:r>
        <w:rPr>
          <w:rFonts w:ascii="Consolas" w:hAnsi="Consolas"/>
          <w:sz w:val="18"/>
        </w:rPr>
        <w:t>OX457067.1         74087429                                       .-.--.-.--.--.--.--.--.-  74087421</w:t>
      </w:r>
    </w:p>
    <w:p>
      <w:r>
        <w:rPr>
          <w:rFonts w:ascii="Consolas" w:hAnsi="Consolas"/>
          <w:sz w:val="18"/>
        </w:rPr>
        <w:t>OX457067.1         74332442                           .........-.-.-.--.-.--.--.--.--.--.-  74332424</w:t>
      </w:r>
    </w:p>
    <w:p>
      <w:r>
        <w:rPr>
          <w:rFonts w:ascii="Consolas" w:hAnsi="Consolas"/>
          <w:sz w:val="18"/>
        </w:rPr>
        <w:t>OX457067.1         74749747                               .....-.-.-.--.-.--.--.--.--.--.-  74749761</w:t>
      </w:r>
    </w:p>
    <w:p>
      <w:r>
        <w:rPr>
          <w:rFonts w:ascii="Consolas" w:hAnsi="Consolas"/>
          <w:sz w:val="18"/>
        </w:rPr>
        <w:t>OX457067.1         76035733                                         .--.-.--.--.--.--.--.-  76035740</w:t>
      </w:r>
    </w:p>
    <w:p>
      <w:r>
        <w:rPr>
          <w:rFonts w:ascii="Consolas" w:hAnsi="Consolas"/>
          <w:sz w:val="18"/>
        </w:rPr>
        <w:t>OX457067.1         76244666                             .......-.-.-.--.-.--.--.--.--.--.-  76244650</w:t>
      </w:r>
    </w:p>
    <w:p>
      <w:r>
        <w:rPr>
          <w:rFonts w:ascii="Consolas" w:hAnsi="Consolas"/>
          <w:sz w:val="18"/>
        </w:rPr>
        <w:t>OX457067.1         76951403                                  ..-.-.-.--.-.--.--.--.--.--.-  76951414</w:t>
      </w:r>
    </w:p>
    <w:p>
      <w:r>
        <w:rPr>
          <w:rFonts w:ascii="Consolas" w:hAnsi="Consolas"/>
          <w:sz w:val="18"/>
        </w:rPr>
        <w:t>OX457067.1         77462436                               .....-.-.-.--.-.--.--.--.--.--.-  77462450</w:t>
      </w:r>
    </w:p>
    <w:p>
      <w:r>
        <w:rPr>
          <w:rFonts w:ascii="Consolas" w:hAnsi="Consolas"/>
          <w:sz w:val="18"/>
        </w:rPr>
        <w:t>OX457067.1         80085608                              ......-.-.-.--.-.--.--.--.--.--.-  80085593</w:t>
      </w:r>
    </w:p>
    <w:p>
      <w:r>
        <w:rPr>
          <w:rFonts w:ascii="Consolas" w:hAnsi="Consolas"/>
          <w:sz w:val="18"/>
        </w:rPr>
        <w:t>OX457067.1         84335916                                            .-.--.--.--.--.--.-  84335910</w:t>
      </w:r>
    </w:p>
    <w:p>
      <w:r>
        <w:rPr>
          <w:rFonts w:ascii="Consolas" w:hAnsi="Consolas"/>
          <w:sz w:val="18"/>
        </w:rPr>
        <w:t>OX457067.1         86135170                               .....-.-.-.--.-.--.--.--.--.--.-  86135156</w:t>
      </w:r>
    </w:p>
    <w:p>
      <w:r>
        <w:rPr>
          <w:rFonts w:ascii="Consolas" w:hAnsi="Consolas"/>
          <w:sz w:val="18"/>
        </w:rPr>
        <w:t>OX457067.1         87361168                             .......-.-.-.--.-.--.--.--.--.--.-  87361152</w:t>
      </w:r>
    </w:p>
    <w:p>
      <w:r>
        <w:rPr>
          <w:rFonts w:ascii="Consolas" w:hAnsi="Consolas"/>
          <w:sz w:val="18"/>
        </w:rPr>
        <w:t>OX457067.1         88604922                                         .--.-.--.--.--.--.--.-  88604915</w:t>
      </w:r>
    </w:p>
    <w:p>
      <w:r>
        <w:rPr>
          <w:rFonts w:ascii="Consolas" w:hAnsi="Consolas"/>
          <w:sz w:val="18"/>
        </w:rPr>
        <w:t>OX457067.1         1759207                                   ..-.-.-.--.-.--.--.--.--.--.-  1759196</w:t>
      </w:r>
    </w:p>
    <w:p>
      <w:r>
        <w:rPr>
          <w:rFonts w:ascii="Consolas" w:hAnsi="Consolas"/>
          <w:sz w:val="18"/>
        </w:rPr>
        <w:t>OX457067.1         4177841                                             .-.--.--.--.--.--.-  4177847</w:t>
      </w:r>
    </w:p>
    <w:p>
      <w:r>
        <w:rPr>
          <w:rFonts w:ascii="Consolas" w:hAnsi="Consolas"/>
          <w:sz w:val="18"/>
        </w:rPr>
        <w:t>OX457067.1         7004751                              .......-.-.-.--.-.--.--.--.--.--.-  7004767</w:t>
      </w:r>
    </w:p>
    <w:p>
      <w:r>
        <w:rPr>
          <w:rFonts w:ascii="Consolas" w:hAnsi="Consolas"/>
          <w:sz w:val="18"/>
        </w:rPr>
        <w:t>OX457067.1         7296015                                   ..-.-.-.--.-.--.--.--.--.--.-  7296004</w:t>
      </w:r>
    </w:p>
    <w:p>
      <w:r>
        <w:rPr>
          <w:rFonts w:ascii="Consolas" w:hAnsi="Consolas"/>
          <w:sz w:val="18"/>
        </w:rPr>
        <w:t>OX457067.1         8016708                                             .-.--.--.--.--.--.-  8016714</w:t>
      </w:r>
    </w:p>
    <w:p>
      <w:r>
        <w:rPr>
          <w:rFonts w:ascii="Consolas" w:hAnsi="Consolas"/>
          <w:sz w:val="18"/>
        </w:rPr>
        <w:t>OX457067.1         8714149                               ......-.-.-.--.-.--.--.--.--.--.-  8714164</w:t>
      </w:r>
    </w:p>
    <w:p>
      <w:r>
        <w:rPr>
          <w:rFonts w:ascii="Consolas" w:hAnsi="Consolas"/>
          <w:sz w:val="18"/>
        </w:rPr>
        <w:t>OX457067.1         8714150                                             .-.--.--.--.--.--.-  8714156</w:t>
      </w:r>
    </w:p>
    <w:p>
      <w:r>
        <w:rPr>
          <w:rFonts w:ascii="Consolas" w:hAnsi="Consolas"/>
          <w:sz w:val="18"/>
        </w:rPr>
        <w:t>OX457067.1         8748196                               ......-.-.-.--.-.--.--.--.--.--.-  8748211</w:t>
      </w:r>
    </w:p>
    <w:p>
      <w:r>
        <w:rPr>
          <w:rFonts w:ascii="Consolas" w:hAnsi="Consolas"/>
          <w:sz w:val="18"/>
        </w:rPr>
        <w:t>OX457067.1         9350599                                 ....-.-.-.--.-.--.--.--.--.--.-  9350612</w:t>
      </w:r>
    </w:p>
    <w:p>
      <w:r>
        <w:rPr>
          <w:rFonts w:ascii="Consolas" w:hAnsi="Consolas"/>
          <w:sz w:val="18"/>
        </w:rPr>
        <w:t>OX457067.1         9350599                                      .-.-.--.-.--.--.--.--.--.-  9350608</w:t>
      </w:r>
    </w:p>
    <w:p>
      <w:r>
        <w:rPr>
          <w:rFonts w:ascii="Consolas" w:hAnsi="Consolas"/>
          <w:sz w:val="18"/>
        </w:rPr>
        <w:t>OX457067.1         9442977                                             .-.--.--.--.--.--.-  9442971</w:t>
      </w:r>
    </w:p>
    <w:p>
      <w:r>
        <w:rPr>
          <w:rFonts w:ascii="Consolas" w:hAnsi="Consolas"/>
          <w:sz w:val="18"/>
        </w:rPr>
        <w:t>OX457067.1         9442978                               ......-.-.-.--.-.--.--.--.--.--.-  9442963</w:t>
      </w:r>
    </w:p>
    <w:p>
      <w:r>
        <w:rPr>
          <w:rFonts w:ascii="Consolas" w:hAnsi="Consolas"/>
          <w:sz w:val="18"/>
        </w:rPr>
        <w:t>OX457067.1         9850010                                   ..-.-.-.--.-.--.--.--.--.--.-  9850021</w:t>
      </w:r>
    </w:p>
    <w:p>
      <w:r>
        <w:rPr>
          <w:rFonts w:ascii="Consolas" w:hAnsi="Consolas"/>
          <w:sz w:val="18"/>
        </w:rPr>
        <w:t>OX457067.1         10387401                              ......-.-.-.--.-.--.--.--.--.--.-  10387416</w:t>
      </w:r>
    </w:p>
    <w:p>
      <w:r>
        <w:rPr>
          <w:rFonts w:ascii="Consolas" w:hAnsi="Consolas"/>
          <w:sz w:val="18"/>
        </w:rPr>
        <w:t>OX457067.1         10387402                                            .-.--.--.--.--.--.-  10387408</w:t>
      </w:r>
    </w:p>
    <w:p>
      <w:r>
        <w:rPr>
          <w:rFonts w:ascii="Consolas" w:hAnsi="Consolas"/>
          <w:sz w:val="18"/>
        </w:rPr>
        <w:t>OX457067.1         10524920                                         .--.-.--.--.--.--.--.-  10524913</w:t>
      </w:r>
    </w:p>
    <w:p>
      <w:r>
        <w:rPr>
          <w:rFonts w:ascii="Consolas" w:hAnsi="Consolas"/>
          <w:sz w:val="18"/>
        </w:rPr>
        <w:t>OX457067.1         10524920                                  ..-.-.-.--.-.--.--.--.--.--.-  10524909</w:t>
      </w:r>
    </w:p>
    <w:p>
      <w:r>
        <w:rPr>
          <w:rFonts w:ascii="Consolas" w:hAnsi="Consolas"/>
          <w:sz w:val="18"/>
        </w:rPr>
        <w:t>OX457067.1         11697490                              ......-.-.-.--.-.--.--.--.--.--.-  11697505</w:t>
      </w:r>
    </w:p>
    <w:p>
      <w:r>
        <w:rPr>
          <w:rFonts w:ascii="Consolas" w:hAnsi="Consolas"/>
          <w:sz w:val="18"/>
        </w:rPr>
        <w:t>OX457067.1         11874765                                         .--.-.--.--.--.--.--.-  11874772</w:t>
      </w:r>
    </w:p>
    <w:p>
      <w:r>
        <w:rPr>
          <w:rFonts w:ascii="Consolas" w:hAnsi="Consolas"/>
          <w:sz w:val="18"/>
        </w:rPr>
        <w:t>OX457067.1         15003174                              ......-.-.-.--.-.--.--.--.--.--.-  15003189</w:t>
      </w:r>
    </w:p>
    <w:p>
      <w:r>
        <w:rPr>
          <w:rFonts w:ascii="Consolas" w:hAnsi="Consolas"/>
          <w:sz w:val="18"/>
        </w:rPr>
        <w:t>OX457067.1         15003175                                            .-.--.--.--.--.--.-  15003181</w:t>
      </w:r>
    </w:p>
    <w:p>
      <w:r>
        <w:rPr>
          <w:rFonts w:ascii="Consolas" w:hAnsi="Consolas"/>
          <w:sz w:val="18"/>
        </w:rPr>
        <w:t>OX457067.1         15137149                                            .-.--.--.--.--.--.-  15137143</w:t>
      </w:r>
    </w:p>
    <w:p>
      <w:r>
        <w:rPr>
          <w:rFonts w:ascii="Consolas" w:hAnsi="Consolas"/>
          <w:sz w:val="18"/>
        </w:rPr>
        <w:t>OX457067.1         15137150                              ......-.-.-.--.-.--.--.--.--.--.-  15137135</w:t>
      </w:r>
    </w:p>
    <w:p>
      <w:r>
        <w:rPr>
          <w:rFonts w:ascii="Consolas" w:hAnsi="Consolas"/>
          <w:sz w:val="18"/>
        </w:rPr>
        <w:t>OX457067.1         16077439                              ......-.-.-.--.-.--.--.--.--.--.-  16077454</w:t>
      </w:r>
    </w:p>
    <w:p>
      <w:r>
        <w:rPr>
          <w:rFonts w:ascii="Consolas" w:hAnsi="Consolas"/>
          <w:sz w:val="18"/>
        </w:rPr>
        <w:t>OX457067.1         16077440                                            .-.--.--.--.--.--.-  16077446</w:t>
      </w:r>
    </w:p>
    <w:p>
      <w:r>
        <w:rPr>
          <w:rFonts w:ascii="Consolas" w:hAnsi="Consolas"/>
          <w:sz w:val="18"/>
        </w:rPr>
        <w:t>OX457067.1         19668134                                            .-.--.--.--.--.--.-  19668128</w:t>
      </w:r>
    </w:p>
    <w:p>
      <w:r>
        <w:rPr>
          <w:rFonts w:ascii="Consolas" w:hAnsi="Consolas"/>
          <w:sz w:val="18"/>
        </w:rPr>
        <w:t>OX457067.1         19668135                              ......-.-.-.--.-.--.--.--.--.--.-  19668120</w:t>
      </w:r>
    </w:p>
    <w:p>
      <w:r>
        <w:rPr>
          <w:rFonts w:ascii="Consolas" w:hAnsi="Consolas"/>
          <w:sz w:val="18"/>
        </w:rPr>
        <w:t>OX457067.1         20615073                                            .-.--.--.--.--.--.-  20615079</w:t>
      </w:r>
    </w:p>
    <w:p>
      <w:r>
        <w:rPr>
          <w:rFonts w:ascii="Consolas" w:hAnsi="Consolas"/>
          <w:sz w:val="18"/>
        </w:rPr>
        <w:t>OX457067.1         20971876                                  ..-.-.-.--.-.--.--.--.--.--.-  20971887</w:t>
      </w:r>
    </w:p>
    <w:p>
      <w:r>
        <w:rPr>
          <w:rFonts w:ascii="Consolas" w:hAnsi="Consolas"/>
          <w:sz w:val="18"/>
        </w:rPr>
        <w:t>OX457067.1         21092840                                            .-.--.--.--.--.--.-  21092846</w:t>
      </w:r>
    </w:p>
    <w:p>
      <w:r>
        <w:rPr>
          <w:rFonts w:ascii="Consolas" w:hAnsi="Consolas"/>
          <w:sz w:val="18"/>
        </w:rPr>
        <w:t>OX457067.1         24870736                              ......-.-.-.--.-.--.--.--.--.--.-  24870721</w:t>
      </w:r>
    </w:p>
    <w:p>
      <w:r>
        <w:rPr>
          <w:rFonts w:ascii="Consolas" w:hAnsi="Consolas"/>
          <w:sz w:val="18"/>
        </w:rPr>
        <w:t>OX457067.1         27239582                              ......-.-.-.--.-.--.--.--.--.--.-  27239597</w:t>
      </w:r>
    </w:p>
    <w:p>
      <w:r>
        <w:rPr>
          <w:rFonts w:ascii="Consolas" w:hAnsi="Consolas"/>
          <w:sz w:val="18"/>
        </w:rPr>
        <w:t>OX457067.1         29032846                             .......-.-.-.--.-.--.--.--.--.--.-  29032830</w:t>
      </w:r>
    </w:p>
    <w:p>
      <w:r>
        <w:rPr>
          <w:rFonts w:ascii="Consolas" w:hAnsi="Consolas"/>
          <w:sz w:val="18"/>
        </w:rPr>
        <w:t>OX457067.1         33254101                                            .-.--.--.--.--.--.-  33254107</w:t>
      </w:r>
    </w:p>
    <w:p>
      <w:r>
        <w:rPr>
          <w:rFonts w:ascii="Consolas" w:hAnsi="Consolas"/>
          <w:sz w:val="18"/>
        </w:rPr>
        <w:t>OX457067.1         35267960                               .....-.-.-.--.-.--.--.--.--.--.-  35267946</w:t>
      </w:r>
    </w:p>
    <w:p>
      <w:r>
        <w:rPr>
          <w:rFonts w:ascii="Consolas" w:hAnsi="Consolas"/>
          <w:sz w:val="18"/>
        </w:rPr>
        <w:t>OX457067.1         35672292                              ......-.-.-.--.-.--.--.--.--.--.-  35672307</w:t>
      </w:r>
    </w:p>
    <w:p>
      <w:r>
        <w:rPr>
          <w:rFonts w:ascii="Consolas" w:hAnsi="Consolas"/>
          <w:sz w:val="18"/>
        </w:rPr>
        <w:t>OX457067.1         35672293                                            .-.--.--.--.--.--.-  35672299</w:t>
      </w:r>
    </w:p>
    <w:p>
      <w:r>
        <w:rPr>
          <w:rFonts w:ascii="Consolas" w:hAnsi="Consolas"/>
          <w:sz w:val="18"/>
        </w:rPr>
        <w:t>OX457067.1         37352421                                     .-.-.--.-.--.--.--.--.--.-  37352412</w:t>
      </w:r>
    </w:p>
    <w:p>
      <w:r>
        <w:rPr>
          <w:rFonts w:ascii="Consolas" w:hAnsi="Consolas"/>
          <w:sz w:val="18"/>
        </w:rPr>
        <w:t>OX457067.1         37352421                                ....-.-.-.--.-.--.--.--.--.--.-  37352408</w:t>
      </w:r>
    </w:p>
    <w:p>
      <w:r>
        <w:rPr>
          <w:rFonts w:ascii="Consolas" w:hAnsi="Consolas"/>
          <w:sz w:val="18"/>
        </w:rPr>
        <w:t>OX457067.1         37945944                                  ..-.-.-.--.-.--.--.--.--.--.-  37945955</w:t>
      </w:r>
    </w:p>
    <w:p>
      <w:r>
        <w:rPr>
          <w:rFonts w:ascii="Consolas" w:hAnsi="Consolas"/>
          <w:sz w:val="18"/>
        </w:rPr>
        <w:t>OX457067.1         39175489                                            .-.--.--.--.--.--.-  39175483</w:t>
      </w:r>
    </w:p>
    <w:p>
      <w:r>
        <w:rPr>
          <w:rFonts w:ascii="Consolas" w:hAnsi="Consolas"/>
          <w:sz w:val="18"/>
        </w:rPr>
        <w:t>OX457067.1         39444621                                   .-.-.-.--.-.--.--.--.--.--.-  39444631</w:t>
      </w:r>
    </w:p>
    <w:p>
      <w:r>
        <w:rPr>
          <w:rFonts w:ascii="Consolas" w:hAnsi="Consolas"/>
          <w:sz w:val="18"/>
        </w:rPr>
        <w:t>OX457067.1         41299111                                  ..-.-.-.--.-.--.--.--.--.--.-  41299100</w:t>
      </w:r>
    </w:p>
    <w:p>
      <w:r>
        <w:rPr>
          <w:rFonts w:ascii="Consolas" w:hAnsi="Consolas"/>
          <w:sz w:val="18"/>
        </w:rPr>
        <w:t>OX457067.1         41346060                                              .--.--.--.--.--.-  41346065</w:t>
      </w:r>
    </w:p>
    <w:p>
      <w:r>
        <w:rPr>
          <w:rFonts w:ascii="Consolas" w:hAnsi="Consolas"/>
          <w:sz w:val="18"/>
        </w:rPr>
        <w:t>OX457067.1         41385362                            ........-.-.-.--.-.--.--.--.--.--.-  41385379</w:t>
      </w:r>
    </w:p>
    <w:p>
      <w:r>
        <w:rPr>
          <w:rFonts w:ascii="Consolas" w:hAnsi="Consolas"/>
          <w:sz w:val="18"/>
        </w:rPr>
        <w:t>OX457067.1         41573952                                         .--.-.--.--.--.--.--.-  41573959</w:t>
      </w:r>
    </w:p>
    <w:p>
      <w:r>
        <w:rPr>
          <w:rFonts w:ascii="Consolas" w:hAnsi="Consolas"/>
          <w:sz w:val="18"/>
        </w:rPr>
        <w:t>OX457067.1         44267745                                            .-.--.--.--.--.--.-  44267739</w:t>
      </w:r>
    </w:p>
    <w:p>
      <w:r>
        <w:rPr>
          <w:rFonts w:ascii="Consolas" w:hAnsi="Consolas"/>
          <w:sz w:val="18"/>
        </w:rPr>
        <w:t>OX457067.1         44267746                              ......-.-.-.--.-.--.--.--.--.--.-  44267731</w:t>
      </w:r>
    </w:p>
    <w:p>
      <w:r>
        <w:rPr>
          <w:rFonts w:ascii="Consolas" w:hAnsi="Consolas"/>
          <w:sz w:val="18"/>
        </w:rPr>
        <w:t>OX457067.1         46767839                                  ..-.-.-.--.-.--.--.--.--.--.-  46767850</w:t>
      </w:r>
    </w:p>
    <w:p>
      <w:r>
        <w:rPr>
          <w:rFonts w:ascii="Consolas" w:hAnsi="Consolas"/>
          <w:sz w:val="18"/>
        </w:rPr>
        <w:t>OX457067.1         46992654                                   .-.-.-.--.-.--.--.--.--.--.-  46992644</w:t>
      </w:r>
    </w:p>
    <w:p>
      <w:r>
        <w:rPr>
          <w:rFonts w:ascii="Consolas" w:hAnsi="Consolas"/>
          <w:sz w:val="18"/>
        </w:rPr>
        <w:t>OX457067.1         47012659                                            .-.--.--.--.--.--.-  47012653</w:t>
      </w:r>
    </w:p>
    <w:p>
      <w:r>
        <w:rPr>
          <w:rFonts w:ascii="Consolas" w:hAnsi="Consolas"/>
          <w:sz w:val="18"/>
        </w:rPr>
        <w:t>OX457067.1         47284540                                  ..-.-.-.--.-.--.--.--.--.--.-  47284551</w:t>
      </w:r>
    </w:p>
    <w:p>
      <w:r>
        <w:rPr>
          <w:rFonts w:ascii="Consolas" w:hAnsi="Consolas"/>
          <w:sz w:val="18"/>
        </w:rPr>
        <w:t>OX457067.1         48272871                                     .-.-.--.-.--.--.--.--.--.-  48272862</w:t>
      </w:r>
    </w:p>
    <w:p>
      <w:r>
        <w:rPr>
          <w:rFonts w:ascii="Consolas" w:hAnsi="Consolas"/>
          <w:sz w:val="18"/>
        </w:rPr>
        <w:t>OX457067.1         48272871                                ....-.-.-.--.-.--.--.--.--.--.-  48272858</w:t>
      </w:r>
    </w:p>
    <w:p>
      <w:r>
        <w:rPr>
          <w:rFonts w:ascii="Consolas" w:hAnsi="Consolas"/>
          <w:sz w:val="18"/>
        </w:rPr>
        <w:t>OX457067.1         49518113                                            .-.--.--.--.--.--.-  49518107</w:t>
      </w:r>
    </w:p>
    <w:p>
      <w:r>
        <w:rPr>
          <w:rFonts w:ascii="Consolas" w:hAnsi="Consolas"/>
          <w:sz w:val="18"/>
        </w:rPr>
        <w:t>OX457067.1         50006969                                   .-.-.-.--.-.--.--.--.--.--.-  50006979</w:t>
      </w:r>
    </w:p>
    <w:p>
      <w:r>
        <w:rPr>
          <w:rFonts w:ascii="Consolas" w:hAnsi="Consolas"/>
          <w:sz w:val="18"/>
        </w:rPr>
        <w:t>OX457067.1         50531437                                  ..-.-.-.--.-.--.--.--.--.--.-  50531448</w:t>
      </w:r>
    </w:p>
    <w:p>
      <w:r>
        <w:rPr>
          <w:rFonts w:ascii="Consolas" w:hAnsi="Consolas"/>
          <w:sz w:val="18"/>
        </w:rPr>
        <w:t>OX457067.1         51927735                                            .-.--.--.--.--.--.-  51927729</w:t>
      </w:r>
    </w:p>
    <w:p>
      <w:r>
        <w:rPr>
          <w:rFonts w:ascii="Consolas" w:hAnsi="Consolas"/>
          <w:sz w:val="18"/>
        </w:rPr>
        <w:t>OX457067.1         51927736                              ......-.-.-.--.-.--.--.--.--.--.-  51927721</w:t>
      </w:r>
    </w:p>
    <w:p>
      <w:r>
        <w:rPr>
          <w:rFonts w:ascii="Consolas" w:hAnsi="Consolas"/>
          <w:sz w:val="18"/>
        </w:rPr>
        <w:t>OX457067.1         53761745                                  ..-.-.-.--.-.--.--.--.--.--.-  53761756</w:t>
      </w:r>
    </w:p>
    <w:p>
      <w:r>
        <w:rPr>
          <w:rFonts w:ascii="Consolas" w:hAnsi="Consolas"/>
          <w:sz w:val="18"/>
        </w:rPr>
        <w:t>OX457067.1         58411385                                     .-.-.--.-.--.--.--.--.--.-  58411376</w:t>
      </w:r>
    </w:p>
    <w:p>
      <w:r>
        <w:rPr>
          <w:rFonts w:ascii="Consolas" w:hAnsi="Consolas"/>
          <w:sz w:val="18"/>
        </w:rPr>
        <w:t>OX457067.1         58411385                                ....-.-.-.--.-.--.--.--.--.--.-  58411372</w:t>
      </w:r>
    </w:p>
    <w:p>
      <w:r>
        <w:rPr>
          <w:rFonts w:ascii="Consolas" w:hAnsi="Consolas"/>
          <w:sz w:val="18"/>
        </w:rPr>
        <w:t>OX457067.1         58627654                                  ..-.-.-.--.-.--.--.--.--.--.-  58627665</w:t>
      </w:r>
    </w:p>
    <w:p>
      <w:r>
        <w:rPr>
          <w:rFonts w:ascii="Consolas" w:hAnsi="Consolas"/>
          <w:sz w:val="18"/>
        </w:rPr>
        <w:t>OX457067.1         58752355                              ......-.-.-.--.-.--.--.--.--.--.-  58752370</w:t>
      </w:r>
    </w:p>
    <w:p>
      <w:r>
        <w:rPr>
          <w:rFonts w:ascii="Consolas" w:hAnsi="Consolas"/>
          <w:sz w:val="18"/>
        </w:rPr>
        <w:t>OX457067.1         58752356                                            .-.--.--.--.--.--.-  58752362</w:t>
      </w:r>
    </w:p>
    <w:p>
      <w:r>
        <w:rPr>
          <w:rFonts w:ascii="Consolas" w:hAnsi="Consolas"/>
          <w:sz w:val="18"/>
        </w:rPr>
        <w:t>OX457067.1         59424980                              ......-.-.-.--.-.--.--.--.--.--.-  59424995</w:t>
      </w:r>
    </w:p>
    <w:p>
      <w:r>
        <w:rPr>
          <w:rFonts w:ascii="Consolas" w:hAnsi="Consolas"/>
          <w:sz w:val="18"/>
        </w:rPr>
        <w:t>OX457067.1         59579578                                              .--.--.--.--.--.-  59579583</w:t>
      </w:r>
    </w:p>
    <w:p>
      <w:r>
        <w:rPr>
          <w:rFonts w:ascii="Consolas" w:hAnsi="Consolas"/>
          <w:sz w:val="18"/>
        </w:rPr>
        <w:t>OX457067.1         60027354                                   .-.-.-.--.-.--.--.--.--.--.-  60027364</w:t>
      </w:r>
    </w:p>
    <w:p>
      <w:r>
        <w:rPr>
          <w:rFonts w:ascii="Consolas" w:hAnsi="Consolas"/>
          <w:sz w:val="18"/>
        </w:rPr>
        <w:t>OX457067.1         60670051                                            .-.--.--.--.--.--.-  60670057</w:t>
      </w:r>
    </w:p>
    <w:p>
      <w:r>
        <w:rPr>
          <w:rFonts w:ascii="Consolas" w:hAnsi="Consolas"/>
          <w:sz w:val="18"/>
        </w:rPr>
        <w:t>OX457067.1         63346907                             .......-.-.-.--.-.--.--.--.--.--.-  63346923</w:t>
      </w:r>
    </w:p>
    <w:p>
      <w:r>
        <w:rPr>
          <w:rFonts w:ascii="Consolas" w:hAnsi="Consolas"/>
          <w:sz w:val="18"/>
        </w:rPr>
        <w:t>OX457067.1         63352144                                            .-.--.--.--.--.--.-  63352138</w:t>
      </w:r>
    </w:p>
    <w:p>
      <w:r>
        <w:rPr>
          <w:rFonts w:ascii="Consolas" w:hAnsi="Consolas"/>
          <w:sz w:val="18"/>
        </w:rPr>
        <w:t>OX457067.1         63564622                                         .--.-.--.--.--.--.--.-  63564615</w:t>
      </w:r>
    </w:p>
    <w:p>
      <w:r>
        <w:rPr>
          <w:rFonts w:ascii="Consolas" w:hAnsi="Consolas"/>
          <w:sz w:val="18"/>
        </w:rPr>
        <w:t>OX457067.1         63814894                              ......-.-.-.--.-.--.--.--.--.--.-  63814909</w:t>
      </w:r>
    </w:p>
    <w:p>
      <w:r>
        <w:rPr>
          <w:rFonts w:ascii="Consolas" w:hAnsi="Consolas"/>
          <w:sz w:val="18"/>
        </w:rPr>
        <w:t>OX457067.1         63814895                                            .-.--.--.--.--.--.-  63814901</w:t>
      </w:r>
    </w:p>
    <w:p>
      <w:r>
        <w:rPr>
          <w:rFonts w:ascii="Consolas" w:hAnsi="Consolas"/>
          <w:sz w:val="18"/>
        </w:rPr>
        <w:t>OX457067.1         64529252                                   .-.-.-.--.-.--.--.--.--.--.-  64529242</w:t>
      </w:r>
    </w:p>
    <w:p>
      <w:r>
        <w:rPr>
          <w:rFonts w:ascii="Consolas" w:hAnsi="Consolas"/>
          <w:sz w:val="18"/>
        </w:rPr>
        <w:t>OX457067.1         64689988                                         .--.-.--.--.--.--.--.-  64689981</w:t>
      </w:r>
    </w:p>
    <w:p>
      <w:r>
        <w:rPr>
          <w:rFonts w:ascii="Consolas" w:hAnsi="Consolas"/>
          <w:sz w:val="18"/>
        </w:rPr>
        <w:t>OX457067.1         65396027                                            .-.--.--.--.--.--.-  65396033</w:t>
      </w:r>
    </w:p>
    <w:p>
      <w:r>
        <w:rPr>
          <w:rFonts w:ascii="Consolas" w:hAnsi="Consolas"/>
          <w:sz w:val="18"/>
        </w:rPr>
        <w:t>OX457067.1         65921937                                            .-.--.--.--.--.--.-  65921943</w:t>
      </w:r>
    </w:p>
    <w:p>
      <w:r>
        <w:rPr>
          <w:rFonts w:ascii="Consolas" w:hAnsi="Consolas"/>
          <w:sz w:val="18"/>
        </w:rPr>
        <w:t>OX457067.1         71624470                                  ..-.-.-.--.-.--.--.--.--.--.-  71624481</w:t>
      </w:r>
    </w:p>
    <w:p>
      <w:r>
        <w:rPr>
          <w:rFonts w:ascii="Consolas" w:hAnsi="Consolas"/>
          <w:sz w:val="18"/>
        </w:rPr>
        <w:t>OX457067.1         71743587                                  ..-.-.-.--.-.--.--.--.--.--.-  71743598</w:t>
      </w:r>
    </w:p>
    <w:p>
      <w:r>
        <w:rPr>
          <w:rFonts w:ascii="Consolas" w:hAnsi="Consolas"/>
          <w:sz w:val="18"/>
        </w:rPr>
        <w:t>OX457067.1         71743587                                         .--.-.--.--.--.--.--.-  71743594</w:t>
      </w:r>
    </w:p>
    <w:p>
      <w:r>
        <w:rPr>
          <w:rFonts w:ascii="Consolas" w:hAnsi="Consolas"/>
          <w:sz w:val="18"/>
        </w:rPr>
        <w:t>OX457067.1         72007979                              ......-.-.-.--.-.--.--.--.--.--.-  72007964</w:t>
      </w:r>
    </w:p>
    <w:p>
      <w:r>
        <w:rPr>
          <w:rFonts w:ascii="Consolas" w:hAnsi="Consolas"/>
          <w:sz w:val="18"/>
        </w:rPr>
        <w:t>OX457067.1         72286784                                  ..-.-.-.--.-.--.--.--.--.--.-  72286795</w:t>
      </w:r>
    </w:p>
    <w:p>
      <w:r>
        <w:rPr>
          <w:rFonts w:ascii="Consolas" w:hAnsi="Consolas"/>
          <w:sz w:val="18"/>
        </w:rPr>
        <w:t>OX457067.1         72671081                                            .-.--.--.--.--.--.-  72671087</w:t>
      </w:r>
    </w:p>
    <w:p>
      <w:r>
        <w:rPr>
          <w:rFonts w:ascii="Consolas" w:hAnsi="Consolas"/>
          <w:sz w:val="18"/>
        </w:rPr>
        <w:t>OX457067.1         72925235                            ........-.-.-.--.-.--.--.--.--.--.-  72925218</w:t>
      </w:r>
    </w:p>
    <w:p>
      <w:r>
        <w:rPr>
          <w:rFonts w:ascii="Consolas" w:hAnsi="Consolas"/>
          <w:sz w:val="18"/>
        </w:rPr>
        <w:t>OX457067.1         74712369                                            .-.--.--.--.--.--.-  74712363</w:t>
      </w:r>
    </w:p>
    <w:p>
      <w:r>
        <w:rPr>
          <w:rFonts w:ascii="Consolas" w:hAnsi="Consolas"/>
          <w:sz w:val="18"/>
        </w:rPr>
        <w:t>OX457067.1         74749746                                         .--.-.--.--.--.--.--.-  74749753</w:t>
      </w:r>
    </w:p>
    <w:p>
      <w:r>
        <w:rPr>
          <w:rFonts w:ascii="Consolas" w:hAnsi="Consolas"/>
          <w:sz w:val="18"/>
        </w:rPr>
        <w:t>OX457067.1         75286983                                 ...-.-.-.--.-.--.--.--.--.--.-  75286995</w:t>
      </w:r>
    </w:p>
    <w:p>
      <w:r>
        <w:rPr>
          <w:rFonts w:ascii="Consolas" w:hAnsi="Consolas"/>
          <w:sz w:val="18"/>
        </w:rPr>
        <w:t>OX457067.1         75286983                                       .-.--.-.--.--.--.--.--.-  75286991</w:t>
      </w:r>
    </w:p>
    <w:p>
      <w:r>
        <w:rPr>
          <w:rFonts w:ascii="Consolas" w:hAnsi="Consolas"/>
          <w:sz w:val="18"/>
        </w:rPr>
        <w:t>OX457067.1         76035733                                  ..-.-.-.--.-.--.--.--.--.--.-  76035744</w:t>
      </w:r>
    </w:p>
    <w:p>
      <w:r>
        <w:rPr>
          <w:rFonts w:ascii="Consolas" w:hAnsi="Consolas"/>
          <w:sz w:val="18"/>
        </w:rPr>
        <w:t>OX457067.1         76244664                                            .-.--.--.--.--.--.-  76244658</w:t>
      </w:r>
    </w:p>
    <w:p>
      <w:r>
        <w:rPr>
          <w:rFonts w:ascii="Consolas" w:hAnsi="Consolas"/>
          <w:sz w:val="18"/>
        </w:rPr>
        <w:t>OX457067.1         76951403                                         .--.-.--.--.--.--.--.-  76951410</w:t>
      </w:r>
    </w:p>
    <w:p>
      <w:r>
        <w:rPr>
          <w:rFonts w:ascii="Consolas" w:hAnsi="Consolas"/>
          <w:sz w:val="18"/>
        </w:rPr>
        <w:t>OX457067.1         76970418                             .......-.-.-.--.-.--.--.--.--.--.-  76970402</w:t>
      </w:r>
    </w:p>
    <w:p>
      <w:r>
        <w:rPr>
          <w:rFonts w:ascii="Consolas" w:hAnsi="Consolas"/>
          <w:sz w:val="18"/>
        </w:rPr>
        <w:t>OX457067.1         77462435                                         .--.-.--.--.--.--.--.-  77462442</w:t>
      </w:r>
    </w:p>
    <w:p>
      <w:r>
        <w:rPr>
          <w:rFonts w:ascii="Consolas" w:hAnsi="Consolas"/>
          <w:sz w:val="18"/>
        </w:rPr>
        <w:t>OX457067.1         78345769                                  ..-.-.-.--.-.--.--.--.--.--.-  78345758</w:t>
      </w:r>
    </w:p>
    <w:p>
      <w:r>
        <w:rPr>
          <w:rFonts w:ascii="Consolas" w:hAnsi="Consolas"/>
          <w:sz w:val="18"/>
        </w:rPr>
        <w:t>OX457067.1         79514760                            ........-.-.-.--.-.--.--.--.--.--.-  79514777</w:t>
      </w:r>
    </w:p>
    <w:p>
      <w:r>
        <w:rPr>
          <w:rFonts w:ascii="Consolas" w:hAnsi="Consolas"/>
          <w:sz w:val="18"/>
        </w:rPr>
        <w:t>OX457067.1         80085607                                   .-.-.-.--.-.--.--.--.--.--.-  80085597</w:t>
      </w:r>
    </w:p>
    <w:p>
      <w:r>
        <w:rPr>
          <w:rFonts w:ascii="Consolas" w:hAnsi="Consolas"/>
          <w:sz w:val="18"/>
        </w:rPr>
        <w:t>OX457067.1         80596389                              ......-.-.-.--.-.--.--.--.--.--.-  80596404</w:t>
      </w:r>
    </w:p>
    <w:p>
      <w:r>
        <w:rPr>
          <w:rFonts w:ascii="Consolas" w:hAnsi="Consolas"/>
          <w:sz w:val="18"/>
        </w:rPr>
        <w:t>OX457067.1         80596390                                            .-.--.--.--.--.--.-  80596396</w:t>
      </w:r>
    </w:p>
    <w:p>
      <w:r>
        <w:rPr>
          <w:rFonts w:ascii="Consolas" w:hAnsi="Consolas"/>
          <w:sz w:val="18"/>
        </w:rPr>
        <w:t>OX457067.1         81533858                            ........-.-.-.--.-.--.--.--.--.--.-  81533841</w:t>
      </w:r>
    </w:p>
    <w:p>
      <w:r>
        <w:rPr>
          <w:rFonts w:ascii="Consolas" w:hAnsi="Consolas"/>
          <w:sz w:val="18"/>
        </w:rPr>
        <w:t>OX457067.1         81812705                              ......-.-.-.--.-.--.--.--.--.--.-  81812720</w:t>
      </w:r>
    </w:p>
    <w:p>
      <w:r>
        <w:rPr>
          <w:rFonts w:ascii="Consolas" w:hAnsi="Consolas"/>
          <w:sz w:val="18"/>
        </w:rPr>
        <w:t>OX457067.1         81812706                                            .-.--.--.--.--.--.-  81812712</w:t>
      </w:r>
    </w:p>
    <w:p>
      <w:r>
        <w:rPr>
          <w:rFonts w:ascii="Consolas" w:hAnsi="Consolas"/>
          <w:sz w:val="18"/>
        </w:rPr>
        <w:t>OX457067.1         82138271                                            .-.--.--.--.--.--.-  82138277</w:t>
      </w:r>
    </w:p>
    <w:p>
      <w:r>
        <w:rPr>
          <w:rFonts w:ascii="Consolas" w:hAnsi="Consolas"/>
          <w:sz w:val="18"/>
        </w:rPr>
        <w:t>OX457067.1         82664265                                              .--.--.--.--.--.-  82664260</w:t>
      </w:r>
    </w:p>
    <w:p>
      <w:r>
        <w:rPr>
          <w:rFonts w:ascii="Consolas" w:hAnsi="Consolas"/>
          <w:sz w:val="18"/>
        </w:rPr>
        <w:t>OX457067.1         85908237                                         .--.-.--.--.--.--.--.-  85908230</w:t>
      </w:r>
    </w:p>
    <w:p>
      <w:r>
        <w:rPr>
          <w:rFonts w:ascii="Consolas" w:hAnsi="Consolas"/>
          <w:sz w:val="18"/>
        </w:rPr>
        <w:t>OX457067.1         87361166                                            .-.--.--.--.--.--.-  87361160</w:t>
      </w:r>
    </w:p>
    <w:p>
      <w:r>
        <w:rPr>
          <w:rFonts w:ascii="Consolas" w:hAnsi="Consolas"/>
          <w:sz w:val="18"/>
        </w:rPr>
        <w:t>OX457067.1         87456220                              ......-.-.-.--.-.--.--.--.--.--.-  87456235</w:t>
      </w:r>
    </w:p>
    <w:p>
      <w:r>
        <w:rPr>
          <w:rFonts w:ascii="Consolas" w:hAnsi="Consolas"/>
          <w:sz w:val="18"/>
        </w:rPr>
        <w:t>OX457067.1         87456221                                            .-.--.--.--.--.--.-  87456227</w:t>
      </w:r>
    </w:p>
    <w:p>
      <w:r>
        <w:rPr>
          <w:rFonts w:ascii="Consolas" w:hAnsi="Consolas"/>
          <w:sz w:val="18"/>
        </w:rPr>
        <w:t>OX457067.1         88495551                                              .--.--.--.--.--.-  88495546</w:t>
      </w:r>
    </w:p>
    <w:p>
      <w:r>
        <w:rPr>
          <w:rFonts w:ascii="Consolas" w:hAnsi="Consolas"/>
          <w:sz w:val="18"/>
        </w:rPr>
        <w:t>OX457067.1         88604922                                  ..-.-.-.--.-.--.--.--.--.--.-  88604911</w:t>
      </w:r>
    </w:p>
    <w:p>
      <w:r>
        <w:rPr>
          <w:rFonts w:ascii="Consolas" w:hAnsi="Consolas"/>
          <w:sz w:val="18"/>
        </w:rPr>
        <w:t>OX457067.1         1094457                                                     .--.--.--.-  1094454</w:t>
      </w:r>
    </w:p>
    <w:p>
      <w:r>
        <w:rPr>
          <w:rFonts w:ascii="Consolas" w:hAnsi="Consolas"/>
          <w:sz w:val="18"/>
        </w:rPr>
        <w:t>OX457067.1         1759206                                .....-.-.-.--.-.--.--.--.--.--.-  1759192</w:t>
      </w:r>
    </w:p>
    <w:p>
      <w:r>
        <w:rPr>
          <w:rFonts w:ascii="Consolas" w:hAnsi="Consolas"/>
          <w:sz w:val="18"/>
        </w:rPr>
        <w:t>OX457067.1         3353866                                             .-.--.--.--.--.--.-  3353860</w:t>
      </w:r>
    </w:p>
    <w:p>
      <w:r>
        <w:rPr>
          <w:rFonts w:ascii="Consolas" w:hAnsi="Consolas"/>
          <w:sz w:val="18"/>
        </w:rPr>
        <w:t>OX457067.1         4097075                                          .--.-.--.--.--.--.--.-  4097068</w:t>
      </w:r>
    </w:p>
    <w:p>
      <w:r>
        <w:rPr>
          <w:rFonts w:ascii="Consolas" w:hAnsi="Consolas"/>
          <w:sz w:val="18"/>
        </w:rPr>
        <w:t>OX457067.1         4097075                                   ..-.-.-.--.-.--.--.--.--.--.-  4097064</w:t>
      </w:r>
    </w:p>
    <w:p>
      <w:r>
        <w:rPr>
          <w:rFonts w:ascii="Consolas" w:hAnsi="Consolas"/>
          <w:sz w:val="18"/>
        </w:rPr>
        <w:t>OX457067.1         4177841                                .....-.-.-.--.-.--.--.--.--.--.-  4177855</w:t>
      </w:r>
    </w:p>
    <w:p>
      <w:r>
        <w:rPr>
          <w:rFonts w:ascii="Consolas" w:hAnsi="Consolas"/>
          <w:sz w:val="18"/>
        </w:rPr>
        <w:t>OX457067.1         4177841                                    .-.-.-.--.-.--.--.--.--.--.-  4177851</w:t>
      </w:r>
    </w:p>
    <w:p>
      <w:r>
        <w:rPr>
          <w:rFonts w:ascii="Consolas" w:hAnsi="Consolas"/>
          <w:sz w:val="18"/>
        </w:rPr>
        <w:t>OX457067.1         4383261                                  ...-.-.-.--.-.--.--.--.--.--.-  4383273</w:t>
      </w:r>
    </w:p>
    <w:p>
      <w:r>
        <w:rPr>
          <w:rFonts w:ascii="Consolas" w:hAnsi="Consolas"/>
          <w:sz w:val="18"/>
        </w:rPr>
        <w:t>OX457067.1         4383261                                        .-.--.-.--.--.--.--.--.-  4383269</w:t>
      </w:r>
    </w:p>
    <w:p>
      <w:r>
        <w:rPr>
          <w:rFonts w:ascii="Consolas" w:hAnsi="Consolas"/>
          <w:sz w:val="18"/>
        </w:rPr>
        <w:t>OX457067.1         4627542                                .....-.-.-.--.-.--.--.--.--.--.-  4627556</w:t>
      </w:r>
    </w:p>
    <w:p>
      <w:r>
        <w:rPr>
          <w:rFonts w:ascii="Consolas" w:hAnsi="Consolas"/>
          <w:sz w:val="18"/>
        </w:rPr>
        <w:t>OX457067.1         5106239                               ......-.-.-.--.-.--.--.--.--.--.-  5106254</w:t>
      </w:r>
    </w:p>
    <w:p>
      <w:r>
        <w:rPr>
          <w:rFonts w:ascii="Consolas" w:hAnsi="Consolas"/>
          <w:sz w:val="18"/>
        </w:rPr>
        <w:t>OX457067.1         5691353                                .....-.-.-.--.-.--.--.--.--.--.-  5691367</w:t>
      </w:r>
    </w:p>
    <w:p>
      <w:r>
        <w:rPr>
          <w:rFonts w:ascii="Consolas" w:hAnsi="Consolas"/>
          <w:sz w:val="18"/>
        </w:rPr>
        <w:t>OX457067.1         5903525                                               .--.--.--.--.--.-  5903520</w:t>
      </w:r>
    </w:p>
    <w:p>
      <w:r>
        <w:rPr>
          <w:rFonts w:ascii="Consolas" w:hAnsi="Consolas"/>
          <w:sz w:val="18"/>
        </w:rPr>
        <w:t>OX457067.1         6350506                                             .-.--.--.--.--.--.-  6350512</w:t>
      </w:r>
    </w:p>
    <w:p>
      <w:r>
        <w:rPr>
          <w:rFonts w:ascii="Consolas" w:hAnsi="Consolas"/>
          <w:sz w:val="18"/>
        </w:rPr>
        <w:t>OX457067.1         6639154                                .....-.-.-.--.-.--.--.--.--.--.-  6639140</w:t>
      </w:r>
    </w:p>
    <w:p>
      <w:r>
        <w:rPr>
          <w:rFonts w:ascii="Consolas" w:hAnsi="Consolas"/>
          <w:sz w:val="18"/>
        </w:rPr>
        <w:t>OX457067.1         7296014                                .....-.-.-.--.-.--.--.--.--.--.-  7296000</w:t>
      </w:r>
    </w:p>
    <w:p>
      <w:r>
        <w:rPr>
          <w:rFonts w:ascii="Consolas" w:hAnsi="Consolas"/>
          <w:sz w:val="18"/>
        </w:rPr>
        <w:t>OX457067.1         8016708                                    .-.-.-.--.-.--.--.--.--.--.-  8016718</w:t>
      </w:r>
    </w:p>
    <w:p>
      <w:r>
        <w:rPr>
          <w:rFonts w:ascii="Consolas" w:hAnsi="Consolas"/>
          <w:sz w:val="18"/>
        </w:rPr>
        <w:t>OX457067.1         8552026                                             .-.--.--.--.--.--.-  8552020</w:t>
      </w:r>
    </w:p>
    <w:p>
      <w:r>
        <w:rPr>
          <w:rFonts w:ascii="Consolas" w:hAnsi="Consolas"/>
          <w:sz w:val="18"/>
        </w:rPr>
        <w:t>OX457067.1         8569109                                .....-.-.-.--.-.--.--.--.--.--.-  8569123</w:t>
      </w:r>
    </w:p>
    <w:p>
      <w:r>
        <w:rPr>
          <w:rFonts w:ascii="Consolas" w:hAnsi="Consolas"/>
          <w:sz w:val="18"/>
        </w:rPr>
        <w:t>OX457067.1         8569109                                    .-.-.-.--.-.--.--.--.--.--.-  8569119</w:t>
      </w:r>
    </w:p>
    <w:p>
      <w:r>
        <w:rPr>
          <w:rFonts w:ascii="Consolas" w:hAnsi="Consolas"/>
          <w:sz w:val="18"/>
        </w:rPr>
        <w:t>OX457067.1         8588258                                .....-.-.-.--.-.--.--.--.--.--.-  8588272</w:t>
      </w:r>
    </w:p>
    <w:p>
      <w:r>
        <w:rPr>
          <w:rFonts w:ascii="Consolas" w:hAnsi="Consolas"/>
          <w:sz w:val="18"/>
        </w:rPr>
        <w:t>OX457067.1         8588258                                    .-.-.-.--.-.--.--.--.--.--.-  8588268</w:t>
      </w:r>
    </w:p>
    <w:p>
      <w:r>
        <w:rPr>
          <w:rFonts w:ascii="Consolas" w:hAnsi="Consolas"/>
          <w:sz w:val="18"/>
        </w:rPr>
        <w:t>OX457067.1         8609480                                             .-.--.--.--.--.--.-  8609474</w:t>
      </w:r>
    </w:p>
    <w:p>
      <w:r>
        <w:rPr>
          <w:rFonts w:ascii="Consolas" w:hAnsi="Consolas"/>
          <w:sz w:val="18"/>
        </w:rPr>
        <w:t>OX457067.1         8714150                                    .-.-.-.--.-.--.--.--.--.--.-  8714160</w:t>
      </w:r>
    </w:p>
    <w:p>
      <w:r>
        <w:rPr>
          <w:rFonts w:ascii="Consolas" w:hAnsi="Consolas"/>
          <w:sz w:val="18"/>
        </w:rPr>
        <w:t>OX457067.1         8748197                                    .-.-.-.--.-.--.--.--.--.--.-  8748207</w:t>
      </w:r>
    </w:p>
    <w:p>
      <w:r>
        <w:rPr>
          <w:rFonts w:ascii="Consolas" w:hAnsi="Consolas"/>
          <w:sz w:val="18"/>
        </w:rPr>
        <w:t>OX457067.1         8748197                                             .-.--.--.--.--.--.-  8748203</w:t>
      </w:r>
    </w:p>
    <w:p>
      <w:r>
        <w:rPr>
          <w:rFonts w:ascii="Consolas" w:hAnsi="Consolas"/>
          <w:sz w:val="18"/>
        </w:rPr>
        <w:t>OX457067.1         9442977                                    .-.-.-.--.-.--.--.--.--.--.-  9442967</w:t>
      </w:r>
    </w:p>
    <w:p>
      <w:r>
        <w:rPr>
          <w:rFonts w:ascii="Consolas" w:hAnsi="Consolas"/>
          <w:sz w:val="18"/>
        </w:rPr>
        <w:t>OX457067.1         9850011                                .....-.-.-.--.-.--.--.--.--.--.-  9850025</w:t>
      </w:r>
    </w:p>
    <w:p>
      <w:r>
        <w:rPr>
          <w:rFonts w:ascii="Consolas" w:hAnsi="Consolas"/>
          <w:sz w:val="18"/>
        </w:rPr>
        <w:t>OX457067.1         10387402                                   .-.-.-.--.-.--.--.--.--.--.-  10387412</w:t>
      </w:r>
    </w:p>
    <w:p>
      <w:r>
        <w:rPr>
          <w:rFonts w:ascii="Consolas" w:hAnsi="Consolas"/>
          <w:sz w:val="18"/>
        </w:rPr>
        <w:t>OX457067.1         10524919                               .....-.-.-.--.-.--.--.--.--.--.-  10524905</w:t>
      </w:r>
    </w:p>
    <w:p>
      <w:r>
        <w:rPr>
          <w:rFonts w:ascii="Consolas" w:hAnsi="Consolas"/>
          <w:sz w:val="18"/>
        </w:rPr>
        <w:t>OX457067.1         10980385                                            .-.--.--.--.--.--.-  10980379</w:t>
      </w:r>
    </w:p>
    <w:p>
      <w:r>
        <w:rPr>
          <w:rFonts w:ascii="Consolas" w:hAnsi="Consolas"/>
          <w:sz w:val="18"/>
        </w:rPr>
        <w:t>OX457067.1         10992913                               .....-.-.-.--.-.--.--.--.--.--.-  10992927</w:t>
      </w:r>
    </w:p>
    <w:p>
      <w:r>
        <w:rPr>
          <w:rFonts w:ascii="Consolas" w:hAnsi="Consolas"/>
          <w:sz w:val="18"/>
        </w:rPr>
        <w:t>OX457067.1         11406425                               .....-.-.-.--.-.--.--.--.--.--.-  11406439</w:t>
      </w:r>
    </w:p>
    <w:p>
      <w:r>
        <w:rPr>
          <w:rFonts w:ascii="Consolas" w:hAnsi="Consolas"/>
          <w:sz w:val="18"/>
        </w:rPr>
        <w:t>OX457067.1         11506488                                              .--.--.--.--.--.-  11506493</w:t>
      </w:r>
    </w:p>
    <w:p>
      <w:r>
        <w:rPr>
          <w:rFonts w:ascii="Consolas" w:hAnsi="Consolas"/>
          <w:sz w:val="18"/>
        </w:rPr>
        <w:t>OX457067.1         11697491                                   .-.-.-.--.-.--.--.--.--.--.-  11697501</w:t>
      </w:r>
    </w:p>
    <w:p>
      <w:r>
        <w:rPr>
          <w:rFonts w:ascii="Consolas" w:hAnsi="Consolas"/>
          <w:sz w:val="18"/>
        </w:rPr>
        <w:t>OX457067.1         11697491                                            .-.--.--.--.--.--.-  11697497</w:t>
      </w:r>
    </w:p>
    <w:p>
      <w:r>
        <w:rPr>
          <w:rFonts w:ascii="Consolas" w:hAnsi="Consolas"/>
          <w:sz w:val="18"/>
        </w:rPr>
        <w:t>OX457067.1         12586744                                         .--.-.--.--.--.--.--.-  12586737</w:t>
      </w:r>
    </w:p>
    <w:p>
      <w:r>
        <w:rPr>
          <w:rFonts w:ascii="Consolas" w:hAnsi="Consolas"/>
          <w:sz w:val="18"/>
        </w:rPr>
        <w:t>OX457067.1         12586744                                  ..-.-.-.--.-.--.--.--.--.--.-  12586733</w:t>
      </w:r>
    </w:p>
    <w:p>
      <w:r>
        <w:rPr>
          <w:rFonts w:ascii="Consolas" w:hAnsi="Consolas"/>
          <w:sz w:val="18"/>
        </w:rPr>
        <w:t>OX457067.1         13017575                                ....-.-.-.--.-.--.--.--.--.--.-  13017588</w:t>
      </w:r>
    </w:p>
    <w:p>
      <w:r>
        <w:rPr>
          <w:rFonts w:ascii="Consolas" w:hAnsi="Consolas"/>
          <w:sz w:val="18"/>
        </w:rPr>
        <w:t>OX457067.1         13017575                                     .-.-.--.-.--.--.--.--.--.-  13017584</w:t>
      </w:r>
    </w:p>
    <w:p>
      <w:r>
        <w:rPr>
          <w:rFonts w:ascii="Consolas" w:hAnsi="Consolas"/>
          <w:sz w:val="18"/>
        </w:rPr>
        <w:t>OX457067.1         13858277                                   .-.-.-.--.-.--.--.--.--.--.-  13858287</w:t>
      </w:r>
    </w:p>
    <w:p>
      <w:r>
        <w:rPr>
          <w:rFonts w:ascii="Consolas" w:hAnsi="Consolas"/>
          <w:sz w:val="18"/>
        </w:rPr>
        <w:t>OX457067.1         14263169                                            .-.--.--.--.--.--.-  14263163</w:t>
      </w:r>
    </w:p>
    <w:p>
      <w:r>
        <w:rPr>
          <w:rFonts w:ascii="Consolas" w:hAnsi="Consolas"/>
          <w:sz w:val="18"/>
        </w:rPr>
        <w:t>OX457067.1         14263169                                   .-.-.-.--.-.--.--.--.--.--.-  14263159</w:t>
      </w:r>
    </w:p>
    <w:p>
      <w:r>
        <w:rPr>
          <w:rFonts w:ascii="Consolas" w:hAnsi="Consolas"/>
          <w:sz w:val="18"/>
        </w:rPr>
        <w:t>OX457067.1         14493018                           .........-.-.-.--.-.--.--.--.--.--.-  14493036</w:t>
      </w:r>
    </w:p>
    <w:p>
      <w:r>
        <w:rPr>
          <w:rFonts w:ascii="Consolas" w:hAnsi="Consolas"/>
          <w:sz w:val="18"/>
        </w:rPr>
        <w:t>OX457067.1         15003175                                   .-.-.-.--.-.--.--.--.--.--.-  15003185</w:t>
      </w:r>
    </w:p>
    <w:p>
      <w:r>
        <w:rPr>
          <w:rFonts w:ascii="Consolas" w:hAnsi="Consolas"/>
          <w:sz w:val="18"/>
        </w:rPr>
        <w:t>OX457067.1         15137149                                   .-.-.-.--.-.--.--.--.--.--.-  15137139</w:t>
      </w:r>
    </w:p>
    <w:p>
      <w:r>
        <w:rPr>
          <w:rFonts w:ascii="Consolas" w:hAnsi="Consolas"/>
          <w:sz w:val="18"/>
        </w:rPr>
        <w:t>OX457067.1         16077440                                   .-.-.-.--.-.--.--.--.--.--.-  16077450</w:t>
      </w:r>
    </w:p>
    <w:p>
      <w:r>
        <w:rPr>
          <w:rFonts w:ascii="Consolas" w:hAnsi="Consolas"/>
          <w:sz w:val="18"/>
        </w:rPr>
        <w:t>OX457067.1         17058592                                  ..-.-.-.--.-.--.--.--.--.--.-  17058603</w:t>
      </w:r>
    </w:p>
    <w:p>
      <w:r>
        <w:rPr>
          <w:rFonts w:ascii="Consolas" w:hAnsi="Consolas"/>
          <w:sz w:val="18"/>
        </w:rPr>
        <w:t>OX457067.1         17058592                                         .--.-.--.--.--.--.--.-  17058599</w:t>
      </w:r>
    </w:p>
    <w:p>
      <w:r>
        <w:rPr>
          <w:rFonts w:ascii="Consolas" w:hAnsi="Consolas"/>
          <w:sz w:val="18"/>
        </w:rPr>
        <w:t>OX457067.1         17348879                                            .-.--.--.--.--.--.-  17348873</w:t>
      </w:r>
    </w:p>
    <w:p>
      <w:r>
        <w:rPr>
          <w:rFonts w:ascii="Consolas" w:hAnsi="Consolas"/>
          <w:sz w:val="18"/>
        </w:rPr>
        <w:t>OX457067.1         17526560                           .........-.-.-.--.-.--.--.--.--.--.-  17526578</w:t>
      </w:r>
    </w:p>
    <w:p>
      <w:r>
        <w:rPr>
          <w:rFonts w:ascii="Consolas" w:hAnsi="Consolas"/>
          <w:sz w:val="18"/>
        </w:rPr>
        <w:t>OX457067.1         18851222                                            .-.--.--.--.--.--.-  18851228</w:t>
      </w:r>
    </w:p>
    <w:p>
      <w:r>
        <w:rPr>
          <w:rFonts w:ascii="Consolas" w:hAnsi="Consolas"/>
          <w:sz w:val="18"/>
        </w:rPr>
        <w:t>OX457067.1         19582567                                            .-.--.--.--.--.--.-  19582561</w:t>
      </w:r>
    </w:p>
    <w:p>
      <w:r>
        <w:rPr>
          <w:rFonts w:ascii="Consolas" w:hAnsi="Consolas"/>
          <w:sz w:val="18"/>
        </w:rPr>
        <w:t>OX457067.1         19668134                                   .-.-.-.--.-.--.--.--.--.--.-  19668124</w:t>
      </w:r>
    </w:p>
    <w:p>
      <w:r>
        <w:rPr>
          <w:rFonts w:ascii="Consolas" w:hAnsi="Consolas"/>
          <w:sz w:val="18"/>
        </w:rPr>
        <w:t>OX457067.1         19736745                               .....-.-.-.--.-.--.--.--.--.--.-  19736731</w:t>
      </w:r>
    </w:p>
    <w:p>
      <w:r>
        <w:rPr>
          <w:rFonts w:ascii="Consolas" w:hAnsi="Consolas"/>
          <w:sz w:val="18"/>
        </w:rPr>
        <w:t>OX457067.1         20615073                                   .-.-.-.--.-.--.--.--.--.--.-  20615083</w:t>
      </w:r>
    </w:p>
    <w:p>
      <w:r>
        <w:rPr>
          <w:rFonts w:ascii="Consolas" w:hAnsi="Consolas"/>
          <w:sz w:val="18"/>
        </w:rPr>
        <w:t>OX457067.1         20666540                                            .-.--.--.--.--.--.-  20666534</w:t>
      </w:r>
    </w:p>
    <w:p>
      <w:r>
        <w:rPr>
          <w:rFonts w:ascii="Consolas" w:hAnsi="Consolas"/>
          <w:sz w:val="18"/>
        </w:rPr>
        <w:t>OX457067.1         20888803                               .....-.-.-.--.-.--.--.--.--.--.-  20888817</w:t>
      </w:r>
    </w:p>
    <w:p>
      <w:r>
        <w:rPr>
          <w:rFonts w:ascii="Consolas" w:hAnsi="Consolas"/>
          <w:sz w:val="18"/>
        </w:rPr>
        <w:t>OX457067.1         21092840                                   .-.-.-.--.-.--.--.--.--.--.-  21092850</w:t>
      </w:r>
    </w:p>
    <w:p>
      <w:r>
        <w:rPr>
          <w:rFonts w:ascii="Consolas" w:hAnsi="Consolas"/>
          <w:sz w:val="18"/>
        </w:rPr>
        <w:t>OX457067.1         21424148                                 ...-.-.-.--.-.--.--.--.--.--.-  21424160</w:t>
      </w:r>
    </w:p>
    <w:p>
      <w:r>
        <w:rPr>
          <w:rFonts w:ascii="Consolas" w:hAnsi="Consolas"/>
          <w:sz w:val="18"/>
        </w:rPr>
        <w:t>OX457067.1         21424148                                       .-.--.-.--.--.--.--.--.-  21424156</w:t>
      </w:r>
    </w:p>
    <w:p>
      <w:r>
        <w:rPr>
          <w:rFonts w:ascii="Consolas" w:hAnsi="Consolas"/>
          <w:sz w:val="18"/>
        </w:rPr>
        <w:t>OX457067.1         22374743                              ......-.-.-.--.-.--.--.--.--.--.-  22374728</w:t>
      </w:r>
    </w:p>
    <w:p>
      <w:r>
        <w:rPr>
          <w:rFonts w:ascii="Consolas" w:hAnsi="Consolas"/>
          <w:sz w:val="18"/>
        </w:rPr>
        <w:t>OX457067.1         22470733                                   .-.-.-.--.-.--.--.--.--.--.-  22470743</w:t>
      </w:r>
    </w:p>
    <w:p>
      <w:r>
        <w:rPr>
          <w:rFonts w:ascii="Consolas" w:hAnsi="Consolas"/>
          <w:sz w:val="18"/>
        </w:rPr>
        <w:t>OX457067.1         23157484                                       .-.--.-.--.--.--.--.--.-  23157476</w:t>
      </w:r>
    </w:p>
    <w:p>
      <w:r>
        <w:rPr>
          <w:rFonts w:ascii="Consolas" w:hAnsi="Consolas"/>
          <w:sz w:val="18"/>
        </w:rPr>
        <w:t>OX457067.1         23157484                                 ...-.-.-.--.-.--.--.--.--.--.-  23157472</w:t>
      </w:r>
    </w:p>
    <w:p>
      <w:r>
        <w:rPr>
          <w:rFonts w:ascii="Consolas" w:hAnsi="Consolas"/>
          <w:sz w:val="18"/>
        </w:rPr>
        <w:t>OX457067.1         23389307                                            .-.--.--.--.--.--.-  23389313</w:t>
      </w:r>
    </w:p>
    <w:p>
      <w:r>
        <w:rPr>
          <w:rFonts w:ascii="Consolas" w:hAnsi="Consolas"/>
          <w:sz w:val="18"/>
        </w:rPr>
        <w:t>OX457067.1         23887704                               .....-.-.-.--.-.--.--.--.--.--.-  23887718</w:t>
      </w:r>
    </w:p>
    <w:p>
      <w:r>
        <w:rPr>
          <w:rFonts w:ascii="Consolas" w:hAnsi="Consolas"/>
          <w:sz w:val="18"/>
        </w:rPr>
        <w:t>OX457067.1         24045196                                         .--.-.--.--.--.--.--.-  24045189</w:t>
      </w:r>
    </w:p>
    <w:p>
      <w:r>
        <w:rPr>
          <w:rFonts w:ascii="Consolas" w:hAnsi="Consolas"/>
          <w:sz w:val="18"/>
        </w:rPr>
        <w:t>OX457067.1         24045196                                  ..-.-.-.--.-.--.--.--.--.--.-  24045185</w:t>
      </w:r>
    </w:p>
    <w:p>
      <w:r>
        <w:rPr>
          <w:rFonts w:ascii="Consolas" w:hAnsi="Consolas"/>
          <w:sz w:val="18"/>
        </w:rPr>
        <w:t>OX457067.1         24200562                           .........-.-.-.--.-.--.--.--.--.--.-  24200580</w:t>
      </w:r>
    </w:p>
    <w:p>
      <w:r>
        <w:rPr>
          <w:rFonts w:ascii="Consolas" w:hAnsi="Consolas"/>
          <w:sz w:val="18"/>
        </w:rPr>
        <w:t>OX457067.1         24870735                                            .-.--.--.--.--.--.-  24870729</w:t>
      </w:r>
    </w:p>
    <w:p>
      <w:r>
        <w:rPr>
          <w:rFonts w:ascii="Consolas" w:hAnsi="Consolas"/>
          <w:sz w:val="18"/>
        </w:rPr>
        <w:t>OX457067.1         24870735                                   .-.-.-.--.-.--.--.--.--.--.-  24870725</w:t>
      </w:r>
    </w:p>
    <w:p>
      <w:r>
        <w:rPr>
          <w:rFonts w:ascii="Consolas" w:hAnsi="Consolas"/>
          <w:sz w:val="18"/>
        </w:rPr>
        <w:t>OX457067.1         27096705                                            .-.--.--.--.--.--.-  27096711</w:t>
      </w:r>
    </w:p>
    <w:p>
      <w:r>
        <w:rPr>
          <w:rFonts w:ascii="Consolas" w:hAnsi="Consolas"/>
          <w:sz w:val="18"/>
        </w:rPr>
        <w:t>OX457067.1         27239583                                   .-.-.-.--.-.--.--.--.--.--.-  27239593</w:t>
      </w:r>
    </w:p>
    <w:p>
      <w:r>
        <w:rPr>
          <w:rFonts w:ascii="Consolas" w:hAnsi="Consolas"/>
          <w:sz w:val="18"/>
        </w:rPr>
        <w:t>OX457067.1         27631038                               .....-.-.-.--.-.--.--.--.--.--.-  27631052</w:t>
      </w:r>
    </w:p>
    <w:p>
      <w:r>
        <w:rPr>
          <w:rFonts w:ascii="Consolas" w:hAnsi="Consolas"/>
          <w:sz w:val="18"/>
        </w:rPr>
        <w:t>OX457067.1         29532809                               .....-.-.-.--.-.--.--.--.--.--.-  29532823</w:t>
      </w:r>
    </w:p>
    <w:p>
      <w:r>
        <w:rPr>
          <w:rFonts w:ascii="Consolas" w:hAnsi="Consolas"/>
          <w:sz w:val="18"/>
        </w:rPr>
        <w:t>OX457067.1         31007431                           .........-.-.-.--.-.--.--.--.--.--.-  31007413</w:t>
      </w:r>
    </w:p>
    <w:p>
      <w:r>
        <w:rPr>
          <w:rFonts w:ascii="Consolas" w:hAnsi="Consolas"/>
          <w:sz w:val="18"/>
        </w:rPr>
        <w:t>OX457067.1         31358621                            ........-.-.-.--.-.--.--.--.--.--.-  31358604</w:t>
      </w:r>
    </w:p>
    <w:p>
      <w:r>
        <w:rPr>
          <w:rFonts w:ascii="Consolas" w:hAnsi="Consolas"/>
          <w:sz w:val="18"/>
        </w:rPr>
        <w:t>OX457067.1         31741504                                                       .--.--.-  31741506</w:t>
      </w:r>
    </w:p>
    <w:p>
      <w:r>
        <w:rPr>
          <w:rFonts w:ascii="Consolas" w:hAnsi="Consolas"/>
          <w:sz w:val="18"/>
        </w:rPr>
        <w:t>OX457067.1         33254101                                   .-.-.-.--.-.--.--.--.--.--.-  33254111</w:t>
      </w:r>
    </w:p>
    <w:p>
      <w:r>
        <w:rPr>
          <w:rFonts w:ascii="Consolas" w:hAnsi="Consolas"/>
          <w:sz w:val="18"/>
        </w:rPr>
        <w:t>OX457067.1         34583099                                              .--.--.--.--.--.-  34583094</w:t>
      </w:r>
    </w:p>
    <w:p>
      <w:r>
        <w:rPr>
          <w:rFonts w:ascii="Consolas" w:hAnsi="Consolas"/>
          <w:sz w:val="18"/>
        </w:rPr>
        <w:t>OX457067.1         35672293                                   .-.-.-.--.-.--.--.--.--.--.-  35672303</w:t>
      </w:r>
    </w:p>
    <w:p>
      <w:r>
        <w:rPr>
          <w:rFonts w:ascii="Consolas" w:hAnsi="Consolas"/>
          <w:sz w:val="18"/>
        </w:rPr>
        <w:t>OX457067.1         37546946                                              .--.--.--.--.--.-  37546951</w:t>
      </w:r>
    </w:p>
    <w:p>
      <w:r>
        <w:rPr>
          <w:rFonts w:ascii="Consolas" w:hAnsi="Consolas"/>
          <w:sz w:val="18"/>
        </w:rPr>
        <w:t>OX457067.1         37945945                               .....-.-.-.--.-.--.--.--.--.--.-  37945959</w:t>
      </w:r>
    </w:p>
    <w:p>
      <w:r>
        <w:rPr>
          <w:rFonts w:ascii="Consolas" w:hAnsi="Consolas"/>
          <w:sz w:val="18"/>
        </w:rPr>
        <w:t>OX457067.1         39065570                                              .--.--.--.--.--.-  39065575</w:t>
      </w:r>
    </w:p>
    <w:p>
      <w:r>
        <w:rPr>
          <w:rFonts w:ascii="Consolas" w:hAnsi="Consolas"/>
          <w:sz w:val="18"/>
        </w:rPr>
        <w:t>OX457067.1         39175489                                   .-.-.-.--.-.--.--.--.--.--.-  39175479</w:t>
      </w:r>
    </w:p>
    <w:p>
      <w:r>
        <w:rPr>
          <w:rFonts w:ascii="Consolas" w:hAnsi="Consolas"/>
          <w:sz w:val="18"/>
        </w:rPr>
        <w:t>OX457067.1         39244193                                   .-.-.-.--.-.--.--.--.--.--.-  39244203</w:t>
      </w:r>
    </w:p>
    <w:p>
      <w:r>
        <w:rPr>
          <w:rFonts w:ascii="Consolas" w:hAnsi="Consolas"/>
          <w:sz w:val="18"/>
        </w:rPr>
        <w:t>OX457067.1         39244193                                            .-.--.--.--.--.--.-  39244199</w:t>
      </w:r>
    </w:p>
    <w:p>
      <w:r>
        <w:rPr>
          <w:rFonts w:ascii="Consolas" w:hAnsi="Consolas"/>
          <w:sz w:val="18"/>
        </w:rPr>
        <w:t>OX457067.1         39444621                                            .-.--.--.--.--.--.-  39444627</w:t>
      </w:r>
    </w:p>
    <w:p>
      <w:r>
        <w:rPr>
          <w:rFonts w:ascii="Consolas" w:hAnsi="Consolas"/>
          <w:sz w:val="18"/>
        </w:rPr>
        <w:t>OX457067.1         40225328                               .....-.-.-.--.-.--.--.--.--.--.-  40225314</w:t>
      </w:r>
    </w:p>
    <w:p>
      <w:r>
        <w:rPr>
          <w:rFonts w:ascii="Consolas" w:hAnsi="Consolas"/>
          <w:sz w:val="18"/>
        </w:rPr>
        <w:t>OX457067.1         40713842                             .......-.-.-.--.-.--.--.--.--.--.-  40713826</w:t>
      </w:r>
    </w:p>
    <w:p>
      <w:r>
        <w:rPr>
          <w:rFonts w:ascii="Consolas" w:hAnsi="Consolas"/>
          <w:sz w:val="18"/>
        </w:rPr>
        <w:t>OX457067.1         41299110                               .....-.-.-.--.-.--.--.--.--.--.-  41299096</w:t>
      </w:r>
    </w:p>
    <w:p>
      <w:r>
        <w:rPr>
          <w:rFonts w:ascii="Consolas" w:hAnsi="Consolas"/>
          <w:sz w:val="18"/>
        </w:rPr>
        <w:t>OX457067.1         41432516                               .....-.-.-.--.-.--.--.--.--.--.-  41432502</w:t>
      </w:r>
    </w:p>
    <w:p>
      <w:r>
        <w:rPr>
          <w:rFonts w:ascii="Consolas" w:hAnsi="Consolas"/>
          <w:sz w:val="18"/>
        </w:rPr>
        <w:t>OX457067.1         41433109                                            .-.--.--.--.--.--.-  41433115</w:t>
      </w:r>
    </w:p>
    <w:p>
      <w:r>
        <w:rPr>
          <w:rFonts w:ascii="Consolas" w:hAnsi="Consolas"/>
          <w:sz w:val="18"/>
        </w:rPr>
        <w:t>OX457067.1         41445714                               .....-.-.-.--.-.--.--.--.--.--.-  41445728</w:t>
      </w:r>
    </w:p>
    <w:p>
      <w:r>
        <w:rPr>
          <w:rFonts w:ascii="Consolas" w:hAnsi="Consolas"/>
          <w:sz w:val="18"/>
        </w:rPr>
        <w:t>OX457067.1         43673993                              ......-.-.-.--.-.--.--.--.--.--.-  43673978</w:t>
      </w:r>
    </w:p>
    <w:p>
      <w:r>
        <w:rPr>
          <w:rFonts w:ascii="Consolas" w:hAnsi="Consolas"/>
          <w:sz w:val="18"/>
        </w:rPr>
        <w:t>OX457067.1         43840151                                            .-.--.--.--.--.--.-  43840145</w:t>
      </w:r>
    </w:p>
    <w:p>
      <w:r>
        <w:rPr>
          <w:rFonts w:ascii="Consolas" w:hAnsi="Consolas"/>
          <w:sz w:val="18"/>
        </w:rPr>
        <w:t>OX457067.1         43995175                                         .--.-.--.--.--.--.--.-  43995168</w:t>
      </w:r>
    </w:p>
    <w:p>
      <w:r>
        <w:rPr>
          <w:rFonts w:ascii="Consolas" w:hAnsi="Consolas"/>
          <w:sz w:val="18"/>
        </w:rPr>
        <w:t>OX457067.1         43995175                                  ..-.-.-.--.-.--.--.--.--.--.-  43995164</w:t>
      </w:r>
    </w:p>
    <w:p>
      <w:r>
        <w:rPr>
          <w:rFonts w:ascii="Consolas" w:hAnsi="Consolas"/>
          <w:sz w:val="18"/>
        </w:rPr>
        <w:t>OX457067.1         44147286                                            .-.--.--.--.--.--.-  44147292</w:t>
      </w:r>
    </w:p>
    <w:p>
      <w:r>
        <w:rPr>
          <w:rFonts w:ascii="Consolas" w:hAnsi="Consolas"/>
          <w:sz w:val="18"/>
        </w:rPr>
        <w:t>OX457067.1         44267745                                   .-.-.-.--.-.--.--.--.--.--.-  44267735</w:t>
      </w:r>
    </w:p>
    <w:p>
      <w:r>
        <w:rPr>
          <w:rFonts w:ascii="Consolas" w:hAnsi="Consolas"/>
          <w:sz w:val="18"/>
        </w:rPr>
        <w:t>OX457067.1         45172237                               .....-.-.-.--.-.--.--.--.--.--.-  45172251</w:t>
      </w:r>
    </w:p>
    <w:p>
      <w:r>
        <w:rPr>
          <w:rFonts w:ascii="Consolas" w:hAnsi="Consolas"/>
          <w:sz w:val="18"/>
        </w:rPr>
        <w:t>OX457067.1         45203407                                 ...-.-.-.--.-.--.--.--.--.--.-  45203419</w:t>
      </w:r>
    </w:p>
    <w:p>
      <w:r>
        <w:rPr>
          <w:rFonts w:ascii="Consolas" w:hAnsi="Consolas"/>
          <w:sz w:val="18"/>
        </w:rPr>
        <w:t>OX457067.1         45203407                                       .-.--.-.--.--.--.--.--.-  45203415</w:t>
      </w:r>
    </w:p>
    <w:p>
      <w:r>
        <w:rPr>
          <w:rFonts w:ascii="Consolas" w:hAnsi="Consolas"/>
          <w:sz w:val="18"/>
        </w:rPr>
        <w:t>OX457067.1         46767840                               .....-.-.-.--.-.--.--.--.--.--.-  46767854</w:t>
      </w:r>
    </w:p>
    <w:p>
      <w:r>
        <w:rPr>
          <w:rFonts w:ascii="Consolas" w:hAnsi="Consolas"/>
          <w:sz w:val="18"/>
        </w:rPr>
        <w:t>OX457067.1         46992654                                            .-.--.--.--.--.--.-  46992648</w:t>
      </w:r>
    </w:p>
    <w:p>
      <w:r>
        <w:rPr>
          <w:rFonts w:ascii="Consolas" w:hAnsi="Consolas"/>
          <w:sz w:val="18"/>
        </w:rPr>
        <w:t>OX457067.1         47012659                                   .-.-.-.--.-.--.--.--.--.--.-  47012649</w:t>
      </w:r>
    </w:p>
    <w:p>
      <w:r>
        <w:rPr>
          <w:rFonts w:ascii="Consolas" w:hAnsi="Consolas"/>
          <w:sz w:val="18"/>
        </w:rPr>
        <w:t>OX457067.1         47012659                               .....-.-.-.--.-.--.--.--.--.--.-  47012645</w:t>
      </w:r>
    </w:p>
    <w:p>
      <w:r>
        <w:rPr>
          <w:rFonts w:ascii="Consolas" w:hAnsi="Consolas"/>
          <w:sz w:val="18"/>
        </w:rPr>
        <w:t>OX457067.1         47284541                               .....-.-.-.--.-.--.--.--.--.--.-  47284555</w:t>
      </w:r>
    </w:p>
    <w:p>
      <w:r>
        <w:rPr>
          <w:rFonts w:ascii="Consolas" w:hAnsi="Consolas"/>
          <w:sz w:val="18"/>
        </w:rPr>
        <w:t>OX457067.1         49518113                                   .-.-.-.--.-.--.--.--.--.--.-  49518103</w:t>
      </w:r>
    </w:p>
    <w:p>
      <w:r>
        <w:rPr>
          <w:rFonts w:ascii="Consolas" w:hAnsi="Consolas"/>
          <w:sz w:val="18"/>
        </w:rPr>
        <w:t>OX457067.1         50006969                                            .-.--.--.--.--.--.-  50006975</w:t>
      </w:r>
    </w:p>
    <w:p>
      <w:r>
        <w:rPr>
          <w:rFonts w:ascii="Consolas" w:hAnsi="Consolas"/>
          <w:sz w:val="18"/>
        </w:rPr>
        <w:t>OX457067.1         50183777                           .........-.-.-.--.-.--.--.--.--.--.-  50183795</w:t>
      </w:r>
    </w:p>
    <w:p>
      <w:r>
        <w:rPr>
          <w:rFonts w:ascii="Consolas" w:hAnsi="Consolas"/>
          <w:sz w:val="18"/>
        </w:rPr>
        <w:t>OX457067.1         50531438                               .....-.-.-.--.-.--.--.--.--.--.-  50531452</w:t>
      </w:r>
    </w:p>
    <w:p>
      <w:r>
        <w:rPr>
          <w:rFonts w:ascii="Consolas" w:hAnsi="Consolas"/>
          <w:sz w:val="18"/>
        </w:rPr>
        <w:t>OX457067.1         51927735                                   .-.-.-.--.-.--.--.--.--.--.-  51927725</w:t>
      </w:r>
    </w:p>
    <w:p>
      <w:r>
        <w:rPr>
          <w:rFonts w:ascii="Consolas" w:hAnsi="Consolas"/>
          <w:sz w:val="18"/>
        </w:rPr>
        <w:t>OX457067.1         53761746                               .....-.-.-.--.-.--.--.--.--.--.-  53761760</w:t>
      </w:r>
    </w:p>
    <w:p>
      <w:r>
        <w:rPr>
          <w:rFonts w:ascii="Consolas" w:hAnsi="Consolas"/>
          <w:sz w:val="18"/>
        </w:rPr>
        <w:t>OX457067.1         53779576                                 ...-.-.-.--.-.--.--.--.--.--.-  53779588</w:t>
      </w:r>
    </w:p>
    <w:p>
      <w:r>
        <w:rPr>
          <w:rFonts w:ascii="Consolas" w:hAnsi="Consolas"/>
          <w:sz w:val="18"/>
        </w:rPr>
        <w:t>OX457067.1         53779576                                       .-.--.-.--.--.--.--.--.-  53779584</w:t>
      </w:r>
    </w:p>
    <w:p>
      <w:r>
        <w:rPr>
          <w:rFonts w:ascii="Consolas" w:hAnsi="Consolas"/>
          <w:sz w:val="18"/>
        </w:rPr>
        <w:t>OX457067.1         57999788                           .........-.-.-.--.-.--.--.--.--.--.-  57999770</w:t>
      </w:r>
    </w:p>
    <w:p>
      <w:r>
        <w:rPr>
          <w:rFonts w:ascii="Consolas" w:hAnsi="Consolas"/>
          <w:sz w:val="18"/>
        </w:rPr>
        <w:t>OX457067.1         58444748                                            .-.--.--.--.--.--.-  58444742</w:t>
      </w:r>
    </w:p>
    <w:p>
      <w:r>
        <w:rPr>
          <w:rFonts w:ascii="Consolas" w:hAnsi="Consolas"/>
          <w:sz w:val="18"/>
        </w:rPr>
        <w:t>OX457067.1         58627655                               .....-.-.-.--.-.--.--.--.--.--.-  58627669</w:t>
      </w:r>
    </w:p>
    <w:p>
      <w:r>
        <w:rPr>
          <w:rFonts w:ascii="Consolas" w:hAnsi="Consolas"/>
          <w:sz w:val="18"/>
        </w:rPr>
        <w:t>OX457067.1         58752356                                   .-.-.-.--.-.--.--.--.--.--.-  58752366</w:t>
      </w:r>
    </w:p>
    <w:p>
      <w:r>
        <w:rPr>
          <w:rFonts w:ascii="Consolas" w:hAnsi="Consolas"/>
          <w:sz w:val="18"/>
        </w:rPr>
        <w:t>OX457067.1         59424981                                   .-.-.-.--.-.--.--.--.--.--.-  59424991</w:t>
      </w:r>
    </w:p>
    <w:p>
      <w:r>
        <w:rPr>
          <w:rFonts w:ascii="Consolas" w:hAnsi="Consolas"/>
          <w:sz w:val="18"/>
        </w:rPr>
        <w:t>OX457067.1         59478056                                            .-.--.--.--.--.--.-  59478050</w:t>
      </w:r>
    </w:p>
    <w:p>
      <w:r>
        <w:rPr>
          <w:rFonts w:ascii="Consolas" w:hAnsi="Consolas"/>
          <w:sz w:val="18"/>
        </w:rPr>
        <w:t>OX457067.1         59478056                                   .-.-.-.--.-.--.--.--.--.--.-  59478046</w:t>
      </w:r>
    </w:p>
    <w:p>
      <w:r>
        <w:rPr>
          <w:rFonts w:ascii="Consolas" w:hAnsi="Consolas"/>
          <w:sz w:val="18"/>
        </w:rPr>
        <w:t>OX457067.1         59478056                               .....-.-.-.--.-.--.--.--.--.--.-  59478042</w:t>
      </w:r>
    </w:p>
    <w:p>
      <w:r>
        <w:rPr>
          <w:rFonts w:ascii="Consolas" w:hAnsi="Consolas"/>
          <w:sz w:val="18"/>
        </w:rPr>
        <w:t>OX457067.1         60027354                                            .-.--.--.--.--.--.-  60027360</w:t>
      </w:r>
    </w:p>
    <w:p>
      <w:r>
        <w:rPr>
          <w:rFonts w:ascii="Consolas" w:hAnsi="Consolas"/>
          <w:sz w:val="18"/>
        </w:rPr>
        <w:t>OX457067.1         60670051                               .....-.-.-.--.-.--.--.--.--.--.-  60670065</w:t>
      </w:r>
    </w:p>
    <w:p>
      <w:r>
        <w:rPr>
          <w:rFonts w:ascii="Consolas" w:hAnsi="Consolas"/>
          <w:sz w:val="18"/>
        </w:rPr>
        <w:t>OX457067.1         60670051                                   .-.-.-.--.-.--.--.--.--.--.-  60670061</w:t>
      </w:r>
    </w:p>
    <w:p>
      <w:r>
        <w:rPr>
          <w:rFonts w:ascii="Consolas" w:hAnsi="Consolas"/>
          <w:sz w:val="18"/>
        </w:rPr>
        <w:t>OX457067.1         60795816                                              .--.--.--.--.--.-  60795821</w:t>
      </w:r>
    </w:p>
    <w:p>
      <w:r>
        <w:rPr>
          <w:rFonts w:ascii="Consolas" w:hAnsi="Consolas"/>
          <w:sz w:val="18"/>
        </w:rPr>
        <w:t>OX457067.1         61051312                                            .-.--.--.--.--.--.-  61051318</w:t>
      </w:r>
    </w:p>
    <w:p>
      <w:r>
        <w:rPr>
          <w:rFonts w:ascii="Consolas" w:hAnsi="Consolas"/>
          <w:sz w:val="18"/>
        </w:rPr>
        <w:t>OX457067.1         62038858                                              .--.--.--.--.--.-  62038863</w:t>
      </w:r>
    </w:p>
    <w:p>
      <w:r>
        <w:rPr>
          <w:rFonts w:ascii="Consolas" w:hAnsi="Consolas"/>
          <w:sz w:val="18"/>
        </w:rPr>
        <w:t>OX457067.1         62652196                                   .-.-.-.--.-.--.--.--.--.--.-  62652186</w:t>
      </w:r>
    </w:p>
    <w:p>
      <w:r>
        <w:rPr>
          <w:rFonts w:ascii="Consolas" w:hAnsi="Consolas"/>
          <w:sz w:val="18"/>
        </w:rPr>
        <w:t>OX457067.1         62821783                                            .-.--.--.--.--.--.-  62821777</w:t>
      </w:r>
    </w:p>
    <w:p>
      <w:r>
        <w:rPr>
          <w:rFonts w:ascii="Consolas" w:hAnsi="Consolas"/>
          <w:sz w:val="18"/>
        </w:rPr>
        <w:t>OX457067.1         63352144                                   .-.-.-.--.-.--.--.--.--.--.-  63352134</w:t>
      </w:r>
    </w:p>
    <w:p>
      <w:r>
        <w:rPr>
          <w:rFonts w:ascii="Consolas" w:hAnsi="Consolas"/>
          <w:sz w:val="18"/>
        </w:rPr>
        <w:t>OX457067.1         63814895                                   .-.-.-.--.-.--.--.--.--.--.-  63814905</w:t>
      </w:r>
    </w:p>
    <w:p>
      <w:r>
        <w:rPr>
          <w:rFonts w:ascii="Consolas" w:hAnsi="Consolas"/>
          <w:sz w:val="18"/>
        </w:rPr>
        <w:t>OX457067.1         64019720                           .........-.-.-.--.-.--.--.--.--.--.-  64019702</w:t>
      </w:r>
    </w:p>
    <w:p>
      <w:r>
        <w:rPr>
          <w:rFonts w:ascii="Consolas" w:hAnsi="Consolas"/>
          <w:sz w:val="18"/>
        </w:rPr>
        <w:t>OX457067.1         64529252                                            .-.--.--.--.--.--.-  64529246</w:t>
      </w:r>
    </w:p>
    <w:p>
      <w:r>
        <w:rPr>
          <w:rFonts w:ascii="Consolas" w:hAnsi="Consolas"/>
          <w:sz w:val="18"/>
        </w:rPr>
        <w:t>OX457067.1         65070379                               .....-.-.-.--.-.--.--.--.--.--.-  65070393</w:t>
      </w:r>
    </w:p>
    <w:p>
      <w:r>
        <w:rPr>
          <w:rFonts w:ascii="Consolas" w:hAnsi="Consolas"/>
          <w:sz w:val="18"/>
        </w:rPr>
        <w:t>OX457067.1         65359619                               .....-.-.-.--.-.--.--.--.--.--.-  65359605</w:t>
      </w:r>
    </w:p>
    <w:p>
      <w:r>
        <w:rPr>
          <w:rFonts w:ascii="Consolas" w:hAnsi="Consolas"/>
          <w:sz w:val="18"/>
        </w:rPr>
        <w:t>OX457067.1         65396027                                   .-.-.-.--.-.--.--.--.--.--.-  65396037</w:t>
      </w:r>
    </w:p>
    <w:p>
      <w:r>
        <w:rPr>
          <w:rFonts w:ascii="Consolas" w:hAnsi="Consolas"/>
          <w:sz w:val="18"/>
        </w:rPr>
        <w:t>OX457067.1         65921937                               .....-.-.-.--.-.--.--.--.--.--.-  65921951</w:t>
      </w:r>
    </w:p>
    <w:p>
      <w:r>
        <w:rPr>
          <w:rFonts w:ascii="Consolas" w:hAnsi="Consolas"/>
          <w:sz w:val="18"/>
        </w:rPr>
        <w:t>OX457067.1         65921937                                   .-.-.-.--.-.--.--.--.--.--.-  65921947</w:t>
      </w:r>
    </w:p>
    <w:p>
      <w:r>
        <w:rPr>
          <w:rFonts w:ascii="Consolas" w:hAnsi="Consolas"/>
          <w:sz w:val="18"/>
        </w:rPr>
        <w:t>OX457067.1         66436588                               .....-.-.-.--.-.--.--.--.--.--.-  66436574</w:t>
      </w:r>
    </w:p>
    <w:p>
      <w:r>
        <w:rPr>
          <w:rFonts w:ascii="Consolas" w:hAnsi="Consolas"/>
          <w:sz w:val="18"/>
        </w:rPr>
        <w:t>OX457067.1         68106990                               .....-.-.-.--.-.--.--.--.--.--.-  68106976</w:t>
      </w:r>
    </w:p>
    <w:p>
      <w:r>
        <w:rPr>
          <w:rFonts w:ascii="Consolas" w:hAnsi="Consolas"/>
          <w:sz w:val="18"/>
        </w:rPr>
        <w:t>OX457067.1         68543223                              ......-.-.-.--.-.--.--.--.--.--.-  68543208</w:t>
      </w:r>
    </w:p>
    <w:p>
      <w:r>
        <w:rPr>
          <w:rFonts w:ascii="Consolas" w:hAnsi="Consolas"/>
          <w:sz w:val="18"/>
        </w:rPr>
        <w:t>OX457067.1         69017844                                            .-.--.--.--.--.--.-  69017838</w:t>
      </w:r>
    </w:p>
    <w:p>
      <w:r>
        <w:rPr>
          <w:rFonts w:ascii="Consolas" w:hAnsi="Consolas"/>
          <w:sz w:val="18"/>
        </w:rPr>
        <w:t>OX457067.1         70347276                                              .--.--.--.--.--.-  70347281</w:t>
      </w:r>
    </w:p>
    <w:p>
      <w:r>
        <w:rPr>
          <w:rFonts w:ascii="Consolas" w:hAnsi="Consolas"/>
          <w:sz w:val="18"/>
        </w:rPr>
        <w:t>OX457067.1         70589854                                   .-.-.-.--.-.--.--.--.--.--.-  70589844</w:t>
      </w:r>
    </w:p>
    <w:p>
      <w:r>
        <w:rPr>
          <w:rFonts w:ascii="Consolas" w:hAnsi="Consolas"/>
          <w:sz w:val="18"/>
        </w:rPr>
        <w:t>OX457067.1         70739474                                       .-.--.-.--.--.--.--.--.-  70739466</w:t>
      </w:r>
    </w:p>
    <w:p>
      <w:r>
        <w:rPr>
          <w:rFonts w:ascii="Consolas" w:hAnsi="Consolas"/>
          <w:sz w:val="18"/>
        </w:rPr>
        <w:t>OX457067.1         70739474                                 ...-.-.-.--.-.--.--.--.--.--.-  70739462</w:t>
      </w:r>
    </w:p>
    <w:p>
      <w:r>
        <w:rPr>
          <w:rFonts w:ascii="Consolas" w:hAnsi="Consolas"/>
          <w:sz w:val="18"/>
        </w:rPr>
        <w:t>OX457067.1         71624471                               .....-.-.-.--.-.--.--.--.--.--.-  71624485</w:t>
      </w:r>
    </w:p>
    <w:p>
      <w:r>
        <w:rPr>
          <w:rFonts w:ascii="Consolas" w:hAnsi="Consolas"/>
          <w:sz w:val="18"/>
        </w:rPr>
        <w:t>OX457067.1         71743588                               .....-.-.-.--.-.--.--.--.--.--.-  71743602</w:t>
      </w:r>
    </w:p>
    <w:p>
      <w:r>
        <w:rPr>
          <w:rFonts w:ascii="Consolas" w:hAnsi="Consolas"/>
          <w:sz w:val="18"/>
        </w:rPr>
        <w:t>OX457067.1         72007978                                   .-.-.-.--.-.--.--.--.--.--.-  72007968</w:t>
      </w:r>
    </w:p>
    <w:p>
      <w:r>
        <w:rPr>
          <w:rFonts w:ascii="Consolas" w:hAnsi="Consolas"/>
          <w:sz w:val="18"/>
        </w:rPr>
        <w:t>OX457067.1         72286785                               .....-.-.-.--.-.--.--.--.--.--.-  72286799</w:t>
      </w:r>
    </w:p>
    <w:p>
      <w:r>
        <w:rPr>
          <w:rFonts w:ascii="Consolas" w:hAnsi="Consolas"/>
          <w:sz w:val="18"/>
        </w:rPr>
        <w:t>OX457067.1         72671081                                   .-.-.-.--.-.--.--.--.--.--.-  72671091</w:t>
      </w:r>
    </w:p>
    <w:p>
      <w:r>
        <w:rPr>
          <w:rFonts w:ascii="Consolas" w:hAnsi="Consolas"/>
          <w:sz w:val="18"/>
        </w:rPr>
        <w:t>OX457067.1         73823192                             .......-.-.-.--.-.--.--.--.--.--.-  73823176</w:t>
      </w:r>
    </w:p>
    <w:p>
      <w:r>
        <w:rPr>
          <w:rFonts w:ascii="Consolas" w:hAnsi="Consolas"/>
          <w:sz w:val="18"/>
        </w:rPr>
        <w:t>OX457067.1         73927332                                              .--.--.--.--.--.-  73927327</w:t>
      </w:r>
    </w:p>
    <w:p>
      <w:r>
        <w:rPr>
          <w:rFonts w:ascii="Consolas" w:hAnsi="Consolas"/>
          <w:sz w:val="18"/>
        </w:rPr>
        <w:t>OX457067.1         74712369                                   .-.-.-.--.-.--.--.--.--.--.-  74712359</w:t>
      </w:r>
    </w:p>
    <w:p>
      <w:r>
        <w:rPr>
          <w:rFonts w:ascii="Consolas" w:hAnsi="Consolas"/>
          <w:sz w:val="18"/>
        </w:rPr>
        <w:t>OX457067.1         74758908                                              .--.--.--.--.--.-  74758903</w:t>
      </w:r>
    </w:p>
    <w:p>
      <w:r>
        <w:rPr>
          <w:rFonts w:ascii="Consolas" w:hAnsi="Consolas"/>
          <w:sz w:val="18"/>
        </w:rPr>
        <w:t>OX457067.1         75714065                           .........-.-.-.--.-.--.--.--.--.--.-  75714047</w:t>
      </w:r>
    </w:p>
    <w:p>
      <w:r>
        <w:rPr>
          <w:rFonts w:ascii="Consolas" w:hAnsi="Consolas"/>
          <w:sz w:val="18"/>
        </w:rPr>
        <w:t>OX457067.1         75977816                               .....-.-.-.--.-.--.--.--.--.--.-  75977830</w:t>
      </w:r>
    </w:p>
    <w:p>
      <w:r>
        <w:rPr>
          <w:rFonts w:ascii="Consolas" w:hAnsi="Consolas"/>
          <w:sz w:val="18"/>
        </w:rPr>
        <w:t>OX457067.1         76035734                               .....-.-.-.--.-.--.--.--.--.--.-  76035748</w:t>
      </w:r>
    </w:p>
    <w:p>
      <w:r>
        <w:rPr>
          <w:rFonts w:ascii="Consolas" w:hAnsi="Consolas"/>
          <w:sz w:val="18"/>
        </w:rPr>
        <w:t>OX457067.1         76244664                                   .-.-.-.--.-.--.--.--.--.--.-  76244654</w:t>
      </w:r>
    </w:p>
    <w:p>
      <w:r>
        <w:rPr>
          <w:rFonts w:ascii="Consolas" w:hAnsi="Consolas"/>
          <w:sz w:val="18"/>
        </w:rPr>
        <w:t>OX457067.1         77633228                                              .--.--.--.--.--.-  77633233</w:t>
      </w:r>
    </w:p>
    <w:p>
      <w:r>
        <w:rPr>
          <w:rFonts w:ascii="Consolas" w:hAnsi="Consolas"/>
          <w:sz w:val="18"/>
        </w:rPr>
        <w:t>OX457067.1         78140547                               .....-.-.-.--.-.--.--.--.--.--.-  78140533</w:t>
      </w:r>
    </w:p>
    <w:p>
      <w:r>
        <w:rPr>
          <w:rFonts w:ascii="Consolas" w:hAnsi="Consolas"/>
          <w:sz w:val="18"/>
        </w:rPr>
        <w:t>OX457067.1         78345768                               .....-.-.-.--.-.--.--.--.--.--.-  78345754</w:t>
      </w:r>
    </w:p>
    <w:p>
      <w:r>
        <w:rPr>
          <w:rFonts w:ascii="Consolas" w:hAnsi="Consolas"/>
          <w:sz w:val="18"/>
        </w:rPr>
        <w:t>OX457067.1         80085607                                            .-.--.--.--.--.--.-  80085601</w:t>
      </w:r>
    </w:p>
    <w:p>
      <w:r>
        <w:rPr>
          <w:rFonts w:ascii="Consolas" w:hAnsi="Consolas"/>
          <w:sz w:val="18"/>
        </w:rPr>
        <w:t>OX457067.1         80596390                                   .-.-.-.--.-.--.--.--.--.--.-  80596400</w:t>
      </w:r>
    </w:p>
    <w:p>
      <w:r>
        <w:rPr>
          <w:rFonts w:ascii="Consolas" w:hAnsi="Consolas"/>
          <w:sz w:val="18"/>
        </w:rPr>
        <w:t>OX457067.1         80729114                               .....-.-.-.--.-.--.--.--.--.--.-  80729128</w:t>
      </w:r>
    </w:p>
    <w:p>
      <w:r>
        <w:rPr>
          <w:rFonts w:ascii="Consolas" w:hAnsi="Consolas"/>
          <w:sz w:val="18"/>
        </w:rPr>
        <w:t>OX457067.1         80729114                                   .-.-.-.--.-.--.--.--.--.--.-  80729124</w:t>
      </w:r>
    </w:p>
    <w:p>
      <w:r>
        <w:rPr>
          <w:rFonts w:ascii="Consolas" w:hAnsi="Consolas"/>
          <w:sz w:val="18"/>
        </w:rPr>
        <w:t>OX457067.1         80729114                                            .-.--.--.--.--.--.-  80729120</w:t>
      </w:r>
    </w:p>
    <w:p>
      <w:r>
        <w:rPr>
          <w:rFonts w:ascii="Consolas" w:hAnsi="Consolas"/>
          <w:sz w:val="18"/>
        </w:rPr>
        <w:t>OX457067.1         81079205                                              .--.--.--.--.--.-  81079210</w:t>
      </w:r>
    </w:p>
    <w:p>
      <w:r>
        <w:rPr>
          <w:rFonts w:ascii="Consolas" w:hAnsi="Consolas"/>
          <w:sz w:val="18"/>
        </w:rPr>
        <w:t>OX457067.1         81812706                                   .-.-.-.--.-.--.--.--.--.--.-  81812716</w:t>
      </w:r>
    </w:p>
    <w:p>
      <w:r>
        <w:rPr>
          <w:rFonts w:ascii="Consolas" w:hAnsi="Consolas"/>
          <w:sz w:val="18"/>
        </w:rPr>
        <w:t>OX457067.1         82138271                                   .-.-.-.--.-.--.--.--.--.--.-  82138281</w:t>
      </w:r>
    </w:p>
    <w:p>
      <w:r>
        <w:rPr>
          <w:rFonts w:ascii="Consolas" w:hAnsi="Consolas"/>
          <w:sz w:val="18"/>
        </w:rPr>
        <w:t>OX457067.1         83459582                              ......-.-.-.--.-.--.--.--.--.--.-  83459567</w:t>
      </w:r>
    </w:p>
    <w:p>
      <w:r>
        <w:rPr>
          <w:rFonts w:ascii="Consolas" w:hAnsi="Consolas"/>
          <w:sz w:val="18"/>
        </w:rPr>
        <w:t>OX457067.1         84335916                                   .-.-.-.--.-.--.--.--.--.--.-  84335906</w:t>
      </w:r>
    </w:p>
    <w:p>
      <w:r>
        <w:rPr>
          <w:rFonts w:ascii="Consolas" w:hAnsi="Consolas"/>
          <w:sz w:val="18"/>
        </w:rPr>
        <w:t>OX457067.1         86174970                           .........-.-.-.--.-.--.--.--.--.--.-  86174988</w:t>
      </w:r>
    </w:p>
    <w:p>
      <w:r>
        <w:rPr>
          <w:rFonts w:ascii="Consolas" w:hAnsi="Consolas"/>
          <w:sz w:val="18"/>
        </w:rPr>
        <w:t>OX457067.1         87361166                                   .-.-.-.--.-.--.--.--.--.--.-  87361156</w:t>
      </w:r>
    </w:p>
    <w:p>
      <w:r>
        <w:rPr>
          <w:rFonts w:ascii="Consolas" w:hAnsi="Consolas"/>
          <w:sz w:val="18"/>
        </w:rPr>
        <w:t>OX457067.1         87456221                                   .-.-.-.--.-.--.--.--.--.--.-  87456231</w:t>
      </w:r>
    </w:p>
    <w:p>
      <w:r>
        <w:rPr>
          <w:rFonts w:ascii="Consolas" w:hAnsi="Consolas"/>
          <w:sz w:val="18"/>
        </w:rPr>
        <w:t>OX457067.1         88604921                               .....-.-.-.--.-.--.--.--.--.--.-  88604907</w:t>
      </w:r>
    </w:p>
    <w:p>
      <w:r>
        <w:rPr>
          <w:rFonts w:ascii="Consolas" w:hAnsi="Consolas"/>
          <w:sz w:val="18"/>
        </w:rPr>
        <w:t>OX457067.1         89466823                           .........-.-.-.--.-.--.--.--.--.--.-  89466805</w:t>
      </w:r>
    </w:p>
    <w:p>
      <w:r>
        <w:rPr>
          <w:rFonts w:ascii="Consolas" w:hAnsi="Consolas"/>
          <w:sz w:val="18"/>
        </w:rPr>
        <w:t>OX457067.1         37063329                           .........-.-.-.--.-.--.--.--.--.--.-  37063347</w:t>
      </w:r>
    </w:p>
    <w:p>
      <w:r>
        <w:rPr>
          <w:rFonts w:ascii="Consolas" w:hAnsi="Consolas"/>
          <w:sz w:val="18"/>
        </w:rPr>
        <w:t>OX457067.1         60834816                              ......-.-.-.--.-.--A--.A-.--.--.-  60834800</w:t>
      </w:r>
    </w:p>
    <w:p>
      <w:r>
        <w:rPr>
          <w:rFonts w:ascii="Consolas" w:hAnsi="Consolas"/>
          <w:sz w:val="18"/>
        </w:rPr>
        <w:t>OX457067.1         55419978                              ......-.-.-.--.-.--.T-.--.--.--.-  55419994</w:t>
      </w:r>
    </w:p>
    <w:p>
      <w:r>
        <w:rPr>
          <w:rFonts w:ascii="Consolas" w:hAnsi="Consolas"/>
          <w:sz w:val="18"/>
        </w:rPr>
        <w:t>OX457067.1         62530700                               .....-.-.-.--.-.--.T-.--.--.--.-  62530715</w:t>
      </w:r>
    </w:p>
    <w:p>
      <w:r>
        <w:rPr>
          <w:rFonts w:ascii="Consolas" w:hAnsi="Consolas"/>
          <w:sz w:val="18"/>
        </w:rPr>
        <w:t>OX457067.1         28762059                               .....-.-.-.--.-.--.--.--.--.--.-  28762045</w:t>
      </w:r>
    </w:p>
    <w:p>
      <w:r>
        <w:rPr>
          <w:rFonts w:ascii="Consolas" w:hAnsi="Consolas"/>
          <w:sz w:val="18"/>
        </w:rPr>
        <w:t>OX457067.1         84408781                           .......T.-.-.-.--.-.-----.--.--.--.-  84408798</w:t>
      </w:r>
    </w:p>
    <w:p>
      <w:r>
        <w:rPr>
          <w:rFonts w:ascii="Consolas" w:hAnsi="Consolas"/>
          <w:sz w:val="18"/>
        </w:rPr>
        <w:t>OX457067.1         38584923                             .......-.-.-.--.-.--.--.--.--.--.-  38584907</w:t>
      </w:r>
    </w:p>
    <w:p>
      <w:r>
        <w:rPr>
          <w:rFonts w:ascii="Consolas" w:hAnsi="Consolas"/>
          <w:sz w:val="18"/>
        </w:rPr>
        <w:t>OX457067.1         62530695                              ......-.-.-.--.-.--.--.T-.--.--.-  62530711</w:t>
      </w:r>
    </w:p>
    <w:p>
      <w:r>
        <w:rPr>
          <w:rFonts w:ascii="Consolas" w:hAnsi="Consolas"/>
          <w:sz w:val="18"/>
        </w:rPr>
        <w:t>OX457067.1         83154967                               .....-.-.-.--.-.--.--.--.--.--.-  83154953</w:t>
      </w:r>
    </w:p>
    <w:p>
      <w:r>
        <w:rPr>
          <w:rFonts w:ascii="Consolas" w:hAnsi="Consolas"/>
          <w:sz w:val="18"/>
        </w:rPr>
        <w:t>OX457067.1         8390939                                .....-.-.-.--.-.--.--.--.--.--.-  8390953</w:t>
      </w:r>
    </w:p>
    <w:p>
      <w:r>
        <w:rPr>
          <w:rFonts w:ascii="Consolas" w:hAnsi="Consolas"/>
          <w:sz w:val="18"/>
        </w:rPr>
        <w:t>OX457067.1         38940360                               .....-.-.-.--.-.--.--.--.--.--.-  38940374</w:t>
      </w:r>
    </w:p>
    <w:p>
      <w:r>
        <w:rPr>
          <w:rFonts w:ascii="Consolas" w:hAnsi="Consolas"/>
          <w:sz w:val="18"/>
        </w:rPr>
        <w:t>OX457067.1         43239879                                ....-.-.-.--.-.--.--.--.--.--.-  43239866</w:t>
      </w:r>
    </w:p>
    <w:p>
      <w:r>
        <w:rPr>
          <w:rFonts w:ascii="Consolas" w:hAnsi="Consolas"/>
          <w:sz w:val="18"/>
        </w:rPr>
        <w:t>OX457067.1         58627659                               .....-.-.-.--.-.--.--.--.--.--.-  58627673</w:t>
      </w:r>
    </w:p>
    <w:p>
      <w:r>
        <w:rPr>
          <w:rFonts w:ascii="Consolas" w:hAnsi="Consolas"/>
          <w:sz w:val="18"/>
        </w:rPr>
        <w:t>OX457067.1         60905880                             .......-.-.-.--.-.--.--T--.A-.--.-  60905897</w:t>
      </w:r>
    </w:p>
    <w:p>
      <w:r>
        <w:rPr>
          <w:rFonts w:ascii="Consolas" w:hAnsi="Consolas"/>
          <w:sz w:val="18"/>
        </w:rPr>
        <w:t>OX457067.1         1482357                              .......-.-.-.--.-.--.--.--.--.--.-  1482341</w:t>
      </w:r>
    </w:p>
    <w:p>
      <w:r>
        <w:rPr>
          <w:rFonts w:ascii="Consolas" w:hAnsi="Consolas"/>
          <w:sz w:val="18"/>
        </w:rPr>
        <w:t>OX457067.1         51027894                            ........-.-.-.--.-.--.--.--.--.--.-  51027911</w:t>
      </w:r>
    </w:p>
    <w:p>
      <w:r>
        <w:rPr>
          <w:rFonts w:ascii="Consolas" w:hAnsi="Consolas"/>
          <w:sz w:val="18"/>
        </w:rPr>
        <w:t>OX457067.1         20948199                               .....-.-.-.--.-.--.--.--.--.--.-  20948213</w:t>
      </w:r>
    </w:p>
    <w:p>
      <w:r>
        <w:rPr>
          <w:rFonts w:ascii="Consolas" w:hAnsi="Consolas"/>
          <w:sz w:val="18"/>
        </w:rPr>
        <w:t>OX457067.1         82930778                           ......C..-.-.-.--.-.--.--.--.--.--.-  82930760</w:t>
      </w:r>
    </w:p>
    <w:p>
      <w:r>
        <w:rPr>
          <w:rFonts w:ascii="Consolas" w:hAnsi="Consolas"/>
          <w:sz w:val="18"/>
        </w:rPr>
        <w:t>OX457067.1         85285390                               .....-.-.-.--.-.--.--.--.--.--.-  85285376</w:t>
      </w:r>
    </w:p>
    <w:p>
      <w:r>
        <w:rPr>
          <w:rFonts w:ascii="Consolas" w:hAnsi="Consolas"/>
          <w:sz w:val="18"/>
        </w:rPr>
        <w:t>OX457063.1         50747358                               .....-.-.-.--.-.--.--.--.--.--.-  50747344</w:t>
      </w:r>
    </w:p>
    <w:p>
      <w:r>
        <w:rPr>
          <w:rFonts w:ascii="Consolas" w:hAnsi="Consolas"/>
          <w:sz w:val="18"/>
        </w:rPr>
        <w:t>OX457063.1         75525276                          .....C....-.-.-.--.-.--.--.--.--.--.-  75525295</w:t>
      </w:r>
    </w:p>
    <w:p>
      <w:r>
        <w:rPr>
          <w:rFonts w:ascii="Consolas" w:hAnsi="Consolas"/>
          <w:sz w:val="18"/>
        </w:rPr>
        <w:t>OX457063.1         25369583                           .........-.-.-.--.-.--.--.--.--.--.-  25369601</w:t>
      </w:r>
    </w:p>
    <w:p>
      <w:r>
        <w:rPr>
          <w:rFonts w:ascii="Consolas" w:hAnsi="Consolas"/>
          <w:sz w:val="18"/>
        </w:rPr>
        <w:t>OX457063.1         46080376                           .........-.-.-.--.-.--.--.--.--.--.-  46080358</w:t>
      </w:r>
    </w:p>
    <w:p>
      <w:r>
        <w:rPr>
          <w:rFonts w:ascii="Consolas" w:hAnsi="Consolas"/>
          <w:sz w:val="18"/>
        </w:rPr>
        <w:t>OX457063.1         69102410                           .........-.-.-.--.-.--.--.--.--.--.-  69102392</w:t>
      </w:r>
    </w:p>
    <w:p>
      <w:r>
        <w:rPr>
          <w:rFonts w:ascii="Consolas" w:hAnsi="Consolas"/>
          <w:sz w:val="18"/>
        </w:rPr>
        <w:t>OX457063.1         72895101                             .......-.-.-.--.-.--.--.--.--.--.-  72895117</w:t>
      </w:r>
    </w:p>
    <w:p>
      <w:r>
        <w:rPr>
          <w:rFonts w:ascii="Consolas" w:hAnsi="Consolas"/>
          <w:sz w:val="18"/>
        </w:rPr>
        <w:t>OX457063.1         93831746                             .......-.-.-.--.-.--.--.--.--.--.-  93831762</w:t>
      </w:r>
    </w:p>
    <w:p>
      <w:r>
        <w:rPr>
          <w:rFonts w:ascii="Consolas" w:hAnsi="Consolas"/>
          <w:sz w:val="18"/>
        </w:rPr>
        <w:t>OX457063.1         101804246                            .......-.-.-.--.-.--.--.--.--.--.-  101804230</w:t>
      </w:r>
    </w:p>
    <w:p>
      <w:r>
        <w:rPr>
          <w:rFonts w:ascii="Consolas" w:hAnsi="Consolas"/>
          <w:sz w:val="18"/>
        </w:rPr>
        <w:t>OX457063.1         69951470                               .....-.-.-.--.-.--.--G--.--.--.-  69951484</w:t>
      </w:r>
    </w:p>
    <w:p>
      <w:r>
        <w:rPr>
          <w:rFonts w:ascii="Consolas" w:hAnsi="Consolas"/>
          <w:sz w:val="18"/>
        </w:rPr>
        <w:t>OX457063.1         28954075                               .....-.-.-.--.-.--.--.--.--.--.-  28954061</w:t>
      </w:r>
    </w:p>
    <w:p>
      <w:r>
        <w:rPr>
          <w:rFonts w:ascii="Consolas" w:hAnsi="Consolas"/>
          <w:sz w:val="18"/>
        </w:rPr>
        <w:t>OX457063.1         35373965                            ........-.-.-.--.-.--.--.--.--.--.-  35373948</w:t>
      </w:r>
    </w:p>
    <w:p>
      <w:r>
        <w:rPr>
          <w:rFonts w:ascii="Consolas" w:hAnsi="Consolas"/>
          <w:sz w:val="18"/>
        </w:rPr>
        <w:t>OX457063.1         35638263                            ........-.-.-.--.-.--.--.--.--.--.-  35638280</w:t>
      </w:r>
    </w:p>
    <w:p>
      <w:r>
        <w:rPr>
          <w:rFonts w:ascii="Consolas" w:hAnsi="Consolas"/>
          <w:sz w:val="18"/>
        </w:rPr>
        <w:t>OX457063.1         42634576                            ........-.-.-.--.-.--.--.--.--.--.-  42634559</w:t>
      </w:r>
    </w:p>
    <w:p>
      <w:r>
        <w:rPr>
          <w:rFonts w:ascii="Consolas" w:hAnsi="Consolas"/>
          <w:sz w:val="18"/>
        </w:rPr>
        <w:t>OX457063.1         69119140                             .......-.-.-.--.-.--.--.--.--.--.-  69119156</w:t>
      </w:r>
    </w:p>
    <w:p>
      <w:r>
        <w:rPr>
          <w:rFonts w:ascii="Consolas" w:hAnsi="Consolas"/>
          <w:sz w:val="18"/>
        </w:rPr>
        <w:t>OX457063.1         81960904                            ........-.-.-.--.-.--.--.--.--.--.-  81960887</w:t>
      </w:r>
    </w:p>
    <w:p>
      <w:r>
        <w:rPr>
          <w:rFonts w:ascii="Consolas" w:hAnsi="Consolas"/>
          <w:sz w:val="18"/>
        </w:rPr>
        <w:t>OX457063.1         90575621                            ........-.-.-.--.-.--.--.--.--.--.-  90575638</w:t>
      </w:r>
    </w:p>
    <w:p>
      <w:r>
        <w:rPr>
          <w:rFonts w:ascii="Consolas" w:hAnsi="Consolas"/>
          <w:sz w:val="18"/>
        </w:rPr>
        <w:t>OX457063.1         94434652                            ........-.-.-.--.-.--.--.--.--.--.-  94434669</w:t>
      </w:r>
    </w:p>
    <w:p>
      <w:r>
        <w:rPr>
          <w:rFonts w:ascii="Consolas" w:hAnsi="Consolas"/>
          <w:sz w:val="18"/>
        </w:rPr>
        <w:t>OX457063.1         104611813                              .....-.-.-.--.-.--.--.--.--.--.-  104611827</w:t>
      </w:r>
    </w:p>
    <w:p>
      <w:r>
        <w:rPr>
          <w:rFonts w:ascii="Consolas" w:hAnsi="Consolas"/>
          <w:sz w:val="18"/>
        </w:rPr>
        <w:t>OX457063.1         18667476                               .....-.-.-.--.-.--.--T--A--.--.-  18667462</w:t>
      </w:r>
    </w:p>
    <w:p>
      <w:r>
        <w:rPr>
          <w:rFonts w:ascii="Consolas" w:hAnsi="Consolas"/>
          <w:sz w:val="18"/>
        </w:rPr>
        <w:t>OX457063.1         40833953                             .......-.-.-.--.-.--.--.--.--.--.-  40833937</w:t>
      </w:r>
    </w:p>
    <w:p>
      <w:r>
        <w:rPr>
          <w:rFonts w:ascii="Consolas" w:hAnsi="Consolas"/>
          <w:sz w:val="18"/>
        </w:rPr>
        <w:t>OX457063.1         53390719                               .....-.-.-.--.-.--.--G--.--.--.-  53390733</w:t>
      </w:r>
    </w:p>
    <w:p>
      <w:r>
        <w:rPr>
          <w:rFonts w:ascii="Consolas" w:hAnsi="Consolas"/>
          <w:sz w:val="18"/>
        </w:rPr>
        <w:t>OX457063.1         116831834                              .....-.-.-.--.-.--.--.--.--C--.-  116831820</w:t>
      </w:r>
    </w:p>
    <w:p>
      <w:r>
        <w:rPr>
          <w:rFonts w:ascii="Consolas" w:hAnsi="Consolas"/>
          <w:sz w:val="18"/>
        </w:rPr>
        <w:t>OX457063.1         5479069                               ......-.-.-.--.-.--.--.--.--.--.-  5479054</w:t>
      </w:r>
    </w:p>
    <w:p>
      <w:r>
        <w:rPr>
          <w:rFonts w:ascii="Consolas" w:hAnsi="Consolas"/>
          <w:sz w:val="18"/>
        </w:rPr>
        <w:t>OX457063.1         9647506                              .......-.-.-.--.-.--.--.--.--.--.-  9647490</w:t>
      </w:r>
    </w:p>
    <w:p>
      <w:r>
        <w:rPr>
          <w:rFonts w:ascii="Consolas" w:hAnsi="Consolas"/>
          <w:sz w:val="18"/>
        </w:rPr>
        <w:t>OX457063.1         11766165                              ......-.-.-.--.-.--.--.--.--.--.-  11766150</w:t>
      </w:r>
    </w:p>
    <w:p>
      <w:r>
        <w:rPr>
          <w:rFonts w:ascii="Consolas" w:hAnsi="Consolas"/>
          <w:sz w:val="18"/>
        </w:rPr>
        <w:t>OX457063.1         14476267                               .....-.-.-.--.-.--.--.--.--.--.-  14476281</w:t>
      </w:r>
    </w:p>
    <w:p>
      <w:r>
        <w:rPr>
          <w:rFonts w:ascii="Consolas" w:hAnsi="Consolas"/>
          <w:sz w:val="18"/>
        </w:rPr>
        <w:t>OX457063.1         20203953                              ......-.-.-.--.-.--.--.--.--.--.-  20203938</w:t>
      </w:r>
    </w:p>
    <w:p>
      <w:r>
        <w:rPr>
          <w:rFonts w:ascii="Consolas" w:hAnsi="Consolas"/>
          <w:sz w:val="18"/>
        </w:rPr>
        <w:t>OX457063.1         22021812                              ......-.-.-.--.-.--.--.--.--.--.-  22021797</w:t>
      </w:r>
    </w:p>
    <w:p>
      <w:r>
        <w:rPr>
          <w:rFonts w:ascii="Consolas" w:hAnsi="Consolas"/>
          <w:sz w:val="18"/>
        </w:rPr>
        <w:t>OX457063.1         23258640                             .......-.-.-.--.-.--.--.--.--.--.-  23258624</w:t>
      </w:r>
    </w:p>
    <w:p>
      <w:r>
        <w:rPr>
          <w:rFonts w:ascii="Consolas" w:hAnsi="Consolas"/>
          <w:sz w:val="18"/>
        </w:rPr>
        <w:t>OX457063.1         27361618                             .......-.-.-.--.-.--.--.--.--.--.-  27361602</w:t>
      </w:r>
    </w:p>
    <w:p>
      <w:r>
        <w:rPr>
          <w:rFonts w:ascii="Consolas" w:hAnsi="Consolas"/>
          <w:sz w:val="18"/>
        </w:rPr>
        <w:t>OX457063.1         32063776                             .......-.-.-.--.-.--.--.--.--.--.-  32063760</w:t>
      </w:r>
    </w:p>
    <w:p>
      <w:r>
        <w:rPr>
          <w:rFonts w:ascii="Consolas" w:hAnsi="Consolas"/>
          <w:sz w:val="18"/>
        </w:rPr>
        <w:t>OX457063.1         46460708                               .....-.-.-.--.-.--.--.--.--.--.-  46460694</w:t>
      </w:r>
    </w:p>
    <w:p>
      <w:r>
        <w:rPr>
          <w:rFonts w:ascii="Consolas" w:hAnsi="Consolas"/>
          <w:sz w:val="18"/>
        </w:rPr>
        <w:t>OX457063.1         48634645                             .......-.-.-.--.-.--.--.--.--.--.-  48634629</w:t>
      </w:r>
    </w:p>
    <w:p>
      <w:r>
        <w:rPr>
          <w:rFonts w:ascii="Consolas" w:hAnsi="Consolas"/>
          <w:sz w:val="18"/>
        </w:rPr>
        <w:t>OX457063.1         53937929                               .....-.-.-.--.-.--.--.--.--.--.-  53937915</w:t>
      </w:r>
    </w:p>
    <w:p>
      <w:r>
        <w:rPr>
          <w:rFonts w:ascii="Consolas" w:hAnsi="Consolas"/>
          <w:sz w:val="18"/>
        </w:rPr>
        <w:t>OX457063.1         57726552                              ......-.-.-.--.-.--.--.--.--.--.-  57726567</w:t>
      </w:r>
    </w:p>
    <w:p>
      <w:r>
        <w:rPr>
          <w:rFonts w:ascii="Consolas" w:hAnsi="Consolas"/>
          <w:sz w:val="18"/>
        </w:rPr>
        <w:t>OX457063.1         67484822                               .....-.-.-.--.-.--.--.--.--.--.-  67484808</w:t>
      </w:r>
    </w:p>
    <w:p>
      <w:r>
        <w:rPr>
          <w:rFonts w:ascii="Consolas" w:hAnsi="Consolas"/>
          <w:sz w:val="18"/>
        </w:rPr>
        <w:t>OX457063.1         73254020                             .......-.-.-.--.-.--.--.--.--.--.-  73254004</w:t>
      </w:r>
    </w:p>
    <w:p>
      <w:r>
        <w:rPr>
          <w:rFonts w:ascii="Consolas" w:hAnsi="Consolas"/>
          <w:sz w:val="18"/>
        </w:rPr>
        <w:t>OX457063.1         76405241                             .......-.-.-.--.-.--.--.--.--.--.-  76405225</w:t>
      </w:r>
    </w:p>
    <w:p>
      <w:r>
        <w:rPr>
          <w:rFonts w:ascii="Consolas" w:hAnsi="Consolas"/>
          <w:sz w:val="18"/>
        </w:rPr>
        <w:t>OX457063.1         77822921                             .......-.-.-.--.-.--.--.--.--.--.-  77822937</w:t>
      </w:r>
    </w:p>
    <w:p>
      <w:r>
        <w:rPr>
          <w:rFonts w:ascii="Consolas" w:hAnsi="Consolas"/>
          <w:sz w:val="18"/>
        </w:rPr>
        <w:t>OX457063.1         78009601                             .......-.-.-.--.-.--.--.--.--.--.-  78009585</w:t>
      </w:r>
    </w:p>
    <w:p>
      <w:r>
        <w:rPr>
          <w:rFonts w:ascii="Consolas" w:hAnsi="Consolas"/>
          <w:sz w:val="18"/>
        </w:rPr>
        <w:t>OX457063.1         80629811                             .......-.-.-.--.-.--.--.--.--.--.-  80629827</w:t>
      </w:r>
    </w:p>
    <w:p>
      <w:r>
        <w:rPr>
          <w:rFonts w:ascii="Consolas" w:hAnsi="Consolas"/>
          <w:sz w:val="18"/>
        </w:rPr>
        <w:t>OX457063.1         81438015                             .......-.-.-.--.-.--.--.--.--.--.-  81438031</w:t>
      </w:r>
    </w:p>
    <w:p>
      <w:r>
        <w:rPr>
          <w:rFonts w:ascii="Consolas" w:hAnsi="Consolas"/>
          <w:sz w:val="18"/>
        </w:rPr>
        <w:t>OX457063.1         87546506                              ......-.-.-.--.-.--.--.--.--.--.-  87546521</w:t>
      </w:r>
    </w:p>
    <w:p>
      <w:r>
        <w:rPr>
          <w:rFonts w:ascii="Consolas" w:hAnsi="Consolas"/>
          <w:sz w:val="18"/>
        </w:rPr>
        <w:t>OX457063.1         94291707                              ......-.-.-.--.-.--.--.--.--.--.-  94291722</w:t>
      </w:r>
    </w:p>
    <w:p>
      <w:r>
        <w:rPr>
          <w:rFonts w:ascii="Consolas" w:hAnsi="Consolas"/>
          <w:sz w:val="18"/>
        </w:rPr>
        <w:t>OX457063.1         102370003                            .......-.-.-.--.-.--.--.--.--.--.-  102369987</w:t>
      </w:r>
    </w:p>
    <w:p>
      <w:r>
        <w:rPr>
          <w:rFonts w:ascii="Consolas" w:hAnsi="Consolas"/>
          <w:sz w:val="18"/>
        </w:rPr>
        <w:t>OX457063.1         107750450                              .....-.-.-.--.-.--.--.--.--.--.-  107750436</w:t>
      </w:r>
    </w:p>
    <w:p>
      <w:r>
        <w:rPr>
          <w:rFonts w:ascii="Consolas" w:hAnsi="Consolas"/>
          <w:sz w:val="18"/>
        </w:rPr>
        <w:t>OX457063.1         109412505                            .......-.-.-.--.-.--.--.--.--.--.-  109412521</w:t>
      </w:r>
    </w:p>
    <w:p>
      <w:r>
        <w:rPr>
          <w:rFonts w:ascii="Consolas" w:hAnsi="Consolas"/>
          <w:sz w:val="18"/>
        </w:rPr>
        <w:t>OX457063.1         21497277                               .....-.-.-.--.-.--.--.--.--.--.-  21497263</w:t>
      </w:r>
    </w:p>
    <w:p>
      <w:r>
        <w:rPr>
          <w:rFonts w:ascii="Consolas" w:hAnsi="Consolas"/>
          <w:sz w:val="18"/>
        </w:rPr>
        <w:t>OX457063.1         51496505                              ......-.-.-.--.-.--.--.--.--.--.-  51496490</w:t>
      </w:r>
    </w:p>
    <w:p>
      <w:r>
        <w:rPr>
          <w:rFonts w:ascii="Consolas" w:hAnsi="Consolas"/>
          <w:sz w:val="18"/>
        </w:rPr>
        <w:t>OX457063.1         58335178                               .....-.-.-.--.-.--.--.--.--.--.-  58335164</w:t>
      </w:r>
    </w:p>
    <w:p>
      <w:r>
        <w:rPr>
          <w:rFonts w:ascii="Consolas" w:hAnsi="Consolas"/>
          <w:sz w:val="18"/>
        </w:rPr>
        <w:t>OX457063.1         65429455                           .........-.-.-.--.-.--.--.--.--.--.-  65429437</w:t>
      </w:r>
    </w:p>
    <w:p>
      <w:r>
        <w:rPr>
          <w:rFonts w:ascii="Consolas" w:hAnsi="Consolas"/>
          <w:sz w:val="18"/>
        </w:rPr>
        <w:t>OX457063.1         80467499                               .....-.-.-.--.-.--.--G--.--.--.-  80467485</w:t>
      </w:r>
    </w:p>
    <w:p>
      <w:r>
        <w:rPr>
          <w:rFonts w:ascii="Consolas" w:hAnsi="Consolas"/>
          <w:sz w:val="18"/>
        </w:rPr>
        <w:t>OX457063.1         80467509                             .......-.-.-.--.-.--.--.--.--.--.-  80467493</w:t>
      </w:r>
    </w:p>
    <w:p>
      <w:r>
        <w:rPr>
          <w:rFonts w:ascii="Consolas" w:hAnsi="Consolas"/>
          <w:sz w:val="18"/>
        </w:rPr>
        <w:t>OX457063.1         93030824                               .....-.-.-.--.-.--.--.--.--.--.-  93030838</w:t>
      </w:r>
    </w:p>
    <w:p>
      <w:r>
        <w:rPr>
          <w:rFonts w:ascii="Consolas" w:hAnsi="Consolas"/>
          <w:sz w:val="18"/>
        </w:rPr>
        <w:t>OX457063.1         14427167                              ......-.-.-.--.-.--.--.--.--G--C-  14427182</w:t>
      </w:r>
    </w:p>
    <w:p>
      <w:r>
        <w:rPr>
          <w:rFonts w:ascii="Consolas" w:hAnsi="Consolas"/>
          <w:sz w:val="18"/>
        </w:rPr>
        <w:t>OX457063.1         15593734                             .....T.-.-A-.--.-.--.--.--.--.--.-  15593750</w:t>
      </w:r>
    </w:p>
    <w:p>
      <w:r>
        <w:rPr>
          <w:rFonts w:ascii="Consolas" w:hAnsi="Consolas"/>
          <w:sz w:val="18"/>
        </w:rPr>
        <w:t>OX457063.1         60602158                             ....A..-.-A-.--.-.--.--.--.--.--.-  60602142</w:t>
      </w:r>
    </w:p>
    <w:p>
      <w:r>
        <w:rPr>
          <w:rFonts w:ascii="Consolas" w:hAnsi="Consolas"/>
          <w:sz w:val="18"/>
        </w:rPr>
        <w:t>OX457063.1         65631930                              ......-.-.-.--.-.--.--T--.--.--.-  65631915</w:t>
      </w:r>
    </w:p>
    <w:p>
      <w:r>
        <w:rPr>
          <w:rFonts w:ascii="Consolas" w:hAnsi="Consolas"/>
          <w:sz w:val="18"/>
        </w:rPr>
        <w:t>OX457063.1         76679412                              ....T.-.-.-.--.-.--.--.--.--.--.-  76679427</w:t>
      </w:r>
    </w:p>
    <w:p>
      <w:r>
        <w:rPr>
          <w:rFonts w:ascii="Consolas" w:hAnsi="Consolas"/>
          <w:sz w:val="18"/>
        </w:rPr>
        <w:t>OX457063.1         84427437                             .......-.-.-.--.-.--.--.--.--.--.-  84427421</w:t>
      </w:r>
    </w:p>
    <w:p>
      <w:r>
        <w:rPr>
          <w:rFonts w:ascii="Consolas" w:hAnsi="Consolas"/>
          <w:sz w:val="18"/>
        </w:rPr>
        <w:t>OX457063.1         5166720                                 ....-.-.-.--.-.--.--.--.--.--.-  5166707</w:t>
      </w:r>
    </w:p>
    <w:p>
      <w:r>
        <w:rPr>
          <w:rFonts w:ascii="Consolas" w:hAnsi="Consolas"/>
          <w:sz w:val="18"/>
        </w:rPr>
        <w:t>OX457063.1         7731079                                .....-.-.-.--.-.--.--.--.--.--.-  7731065</w:t>
      </w:r>
    </w:p>
    <w:p>
      <w:r>
        <w:rPr>
          <w:rFonts w:ascii="Consolas" w:hAnsi="Consolas"/>
          <w:sz w:val="18"/>
        </w:rPr>
        <w:t>OX457063.1         10736833                               .....-.-.-.--.-.--.--.--.--.--.-  10736819</w:t>
      </w:r>
    </w:p>
    <w:p>
      <w:r>
        <w:rPr>
          <w:rFonts w:ascii="Consolas" w:hAnsi="Consolas"/>
          <w:sz w:val="18"/>
        </w:rPr>
        <w:t>OX457063.1         14685172                              ......-.-.-.--.-.--.--.--.--.--.-  14685157</w:t>
      </w:r>
    </w:p>
    <w:p>
      <w:r>
        <w:rPr>
          <w:rFonts w:ascii="Consolas" w:hAnsi="Consolas"/>
          <w:sz w:val="18"/>
        </w:rPr>
        <w:t>OX457063.1         15188505                              ......-.-.-.--.-.--.--.--.--.--.-  15188520</w:t>
      </w:r>
    </w:p>
    <w:p>
      <w:r>
        <w:rPr>
          <w:rFonts w:ascii="Consolas" w:hAnsi="Consolas"/>
          <w:sz w:val="18"/>
        </w:rPr>
        <w:t>OX457063.1         15376014                               .....-.-.-.--.-.--.--.--.--.--.-  15376028</w:t>
      </w:r>
    </w:p>
    <w:p>
      <w:r>
        <w:rPr>
          <w:rFonts w:ascii="Consolas" w:hAnsi="Consolas"/>
          <w:sz w:val="18"/>
        </w:rPr>
        <w:t>OX457063.1         15784340                               .....-.-.-.--.-.--.--.--.--.--.-  15784326</w:t>
      </w:r>
    </w:p>
    <w:p>
      <w:r>
        <w:rPr>
          <w:rFonts w:ascii="Consolas" w:hAnsi="Consolas"/>
          <w:sz w:val="18"/>
        </w:rPr>
        <w:t>OX457063.1         15784353                              ......-.-.-.--.-.--.--.--.--.--.-  15784338</w:t>
      </w:r>
    </w:p>
    <w:p>
      <w:r>
        <w:rPr>
          <w:rFonts w:ascii="Consolas" w:hAnsi="Consolas"/>
          <w:sz w:val="18"/>
        </w:rPr>
        <w:t>OX457063.1         16062289                              ......-.-.-.--.-.--.--.--.--.--.-  16062274</w:t>
      </w:r>
    </w:p>
    <w:p>
      <w:r>
        <w:rPr>
          <w:rFonts w:ascii="Consolas" w:hAnsi="Consolas"/>
          <w:sz w:val="18"/>
        </w:rPr>
        <w:t>OX457063.1         22916601                              ......-.-.-.--.-.--.--.--.--.--.-  22916616</w:t>
      </w:r>
    </w:p>
    <w:p>
      <w:r>
        <w:rPr>
          <w:rFonts w:ascii="Consolas" w:hAnsi="Consolas"/>
          <w:sz w:val="18"/>
        </w:rPr>
        <w:t>OX457063.1         23194993                               .....-.-.-.--.-.--.--.--.--.--.-  23195007</w:t>
      </w:r>
    </w:p>
    <w:p>
      <w:r>
        <w:rPr>
          <w:rFonts w:ascii="Consolas" w:hAnsi="Consolas"/>
          <w:sz w:val="18"/>
        </w:rPr>
        <w:t>OX457063.1         23258614                               .....-.-.-.--.-.--.--.--.--.--.-  23258600</w:t>
      </w:r>
    </w:p>
    <w:p>
      <w:r>
        <w:rPr>
          <w:rFonts w:ascii="Consolas" w:hAnsi="Consolas"/>
          <w:sz w:val="18"/>
        </w:rPr>
        <w:t>OX457063.1         23728472                              ......-.-.-.--.-.--.--.--.--.--.-  23728487</w:t>
      </w:r>
    </w:p>
    <w:p>
      <w:r>
        <w:rPr>
          <w:rFonts w:ascii="Consolas" w:hAnsi="Consolas"/>
          <w:sz w:val="18"/>
        </w:rPr>
        <w:t>OX457063.1         25439292                               .....-.-.-.--.-.--.--.--.--.--.-  25439278</w:t>
      </w:r>
    </w:p>
    <w:p>
      <w:r>
        <w:rPr>
          <w:rFonts w:ascii="Consolas" w:hAnsi="Consolas"/>
          <w:sz w:val="18"/>
        </w:rPr>
        <w:t>OX457063.1         25573162                               .....-.-.-.--.-.--.--.--.--.--.-  25573148</w:t>
      </w:r>
    </w:p>
    <w:p>
      <w:r>
        <w:rPr>
          <w:rFonts w:ascii="Consolas" w:hAnsi="Consolas"/>
          <w:sz w:val="18"/>
        </w:rPr>
        <w:t>OX457063.1         26743526                               .....-.-.-.--.-.--.--.--.--.--.-  26743512</w:t>
      </w:r>
    </w:p>
    <w:p>
      <w:r>
        <w:rPr>
          <w:rFonts w:ascii="Consolas" w:hAnsi="Consolas"/>
          <w:sz w:val="18"/>
        </w:rPr>
        <w:t>OX457063.1         28338066                               .....-.-.-.--.-.--.--.--.--.--.-  28338080</w:t>
      </w:r>
    </w:p>
    <w:p>
      <w:r>
        <w:rPr>
          <w:rFonts w:ascii="Consolas" w:hAnsi="Consolas"/>
          <w:sz w:val="18"/>
        </w:rPr>
        <w:t>OX457063.1         33513565                               .....-.-.-.--.-.--.--.--.--.--.-  33513551</w:t>
      </w:r>
    </w:p>
    <w:p>
      <w:r>
        <w:rPr>
          <w:rFonts w:ascii="Consolas" w:hAnsi="Consolas"/>
          <w:sz w:val="18"/>
        </w:rPr>
        <w:t>OX457063.1         38868473                              ......-.-.-.--.-.--.--.--.--.--.-  38868488</w:t>
      </w:r>
    </w:p>
    <w:p>
      <w:r>
        <w:rPr>
          <w:rFonts w:ascii="Consolas" w:hAnsi="Consolas"/>
          <w:sz w:val="18"/>
        </w:rPr>
        <w:t>OX457063.1         40754006                              ......-.-.-.--.-.--.--.--.--.--.-  40753991</w:t>
      </w:r>
    </w:p>
    <w:p>
      <w:r>
        <w:rPr>
          <w:rFonts w:ascii="Consolas" w:hAnsi="Consolas"/>
          <w:sz w:val="18"/>
        </w:rPr>
        <w:t>OX457063.1         41885464                              ......-.-.-.--.-.--.--.--.--.--.-  41885479</w:t>
      </w:r>
    </w:p>
    <w:p>
      <w:r>
        <w:rPr>
          <w:rFonts w:ascii="Consolas" w:hAnsi="Consolas"/>
          <w:sz w:val="18"/>
        </w:rPr>
        <w:t>OX457063.1         42263373                              ......-.-.-.--.-.--.--.--.--.--.-  42263358</w:t>
      </w:r>
    </w:p>
    <w:p>
      <w:r>
        <w:rPr>
          <w:rFonts w:ascii="Consolas" w:hAnsi="Consolas"/>
          <w:sz w:val="18"/>
        </w:rPr>
        <w:t>OX457063.1         42360327                               .....-.-.-.--.-.--.--.--.--.--.-  42360313</w:t>
      </w:r>
    </w:p>
    <w:p>
      <w:r>
        <w:rPr>
          <w:rFonts w:ascii="Consolas" w:hAnsi="Consolas"/>
          <w:sz w:val="18"/>
        </w:rPr>
        <w:t>OX457063.1         42963596                              ......-.-.-.--.-.--.--.--.--.--.-  42963581</w:t>
      </w:r>
    </w:p>
    <w:p>
      <w:r>
        <w:rPr>
          <w:rFonts w:ascii="Consolas" w:hAnsi="Consolas"/>
          <w:sz w:val="18"/>
        </w:rPr>
        <w:t>OX457063.1         45451199                               .....-.-.-.--.-.--.--.--.--.--.-  45451185</w:t>
      </w:r>
    </w:p>
    <w:p>
      <w:r>
        <w:rPr>
          <w:rFonts w:ascii="Consolas" w:hAnsi="Consolas"/>
          <w:sz w:val="18"/>
        </w:rPr>
        <w:t>OX457063.1         47168535                              ......-.-.-.--.-.--.--.--.--.--.-  47168520</w:t>
      </w:r>
    </w:p>
    <w:p>
      <w:r>
        <w:rPr>
          <w:rFonts w:ascii="Consolas" w:hAnsi="Consolas"/>
          <w:sz w:val="18"/>
        </w:rPr>
        <w:t>OX457063.1         50747387                              ......-.-.-.--.-.--.--.--.--.--.-  50747372</w:t>
      </w:r>
    </w:p>
    <w:p>
      <w:r>
        <w:rPr>
          <w:rFonts w:ascii="Consolas" w:hAnsi="Consolas"/>
          <w:sz w:val="18"/>
        </w:rPr>
        <w:t>OX457063.1         56044746                              ......-.-.-.--.-.--.--.--.--.--.-  56044761</w:t>
      </w:r>
    </w:p>
    <w:p>
      <w:r>
        <w:rPr>
          <w:rFonts w:ascii="Consolas" w:hAnsi="Consolas"/>
          <w:sz w:val="18"/>
        </w:rPr>
        <w:t>OX457063.1         56430736                              ......-.-.-.--.-.--.--.--.--.--.-  56430721</w:t>
      </w:r>
    </w:p>
    <w:p>
      <w:r>
        <w:rPr>
          <w:rFonts w:ascii="Consolas" w:hAnsi="Consolas"/>
          <w:sz w:val="18"/>
        </w:rPr>
        <w:t>OX457063.1         56470414                              ......-.-.-.--.-.--.--.--.--.--.-  56470429</w:t>
      </w:r>
    </w:p>
    <w:p>
      <w:r>
        <w:rPr>
          <w:rFonts w:ascii="Consolas" w:hAnsi="Consolas"/>
          <w:sz w:val="18"/>
        </w:rPr>
        <w:t>OX457063.1         57706630                              ......-.-.-.--.-.--.--.--.--.--.-  57706645</w:t>
      </w:r>
    </w:p>
    <w:p>
      <w:r>
        <w:rPr>
          <w:rFonts w:ascii="Consolas" w:hAnsi="Consolas"/>
          <w:sz w:val="18"/>
        </w:rPr>
        <w:t>OX457063.1         57706635                               .....-.-.-.--.-.--.--.--.--.--.-  57706649</w:t>
      </w:r>
    </w:p>
    <w:p>
      <w:r>
        <w:rPr>
          <w:rFonts w:ascii="Consolas" w:hAnsi="Consolas"/>
          <w:sz w:val="18"/>
        </w:rPr>
        <w:t>OX457063.1         64980240                               .....-.-.-.--.-.--.--.--.--.--.-  64980226</w:t>
      </w:r>
    </w:p>
    <w:p>
      <w:r>
        <w:rPr>
          <w:rFonts w:ascii="Consolas" w:hAnsi="Consolas"/>
          <w:sz w:val="18"/>
        </w:rPr>
        <w:t>OX457063.1         66124647                              ......-.-.-.--.-.--.--.--.--.--.-  66124662</w:t>
      </w:r>
    </w:p>
    <w:p>
      <w:r>
        <w:rPr>
          <w:rFonts w:ascii="Consolas" w:hAnsi="Consolas"/>
          <w:sz w:val="18"/>
        </w:rPr>
        <w:t>OX457063.1         66124656                               .....-.-.-.--.-.--.--.--.--.--.-  66124670</w:t>
      </w:r>
    </w:p>
    <w:p>
      <w:r>
        <w:rPr>
          <w:rFonts w:ascii="Consolas" w:hAnsi="Consolas"/>
          <w:sz w:val="18"/>
        </w:rPr>
        <w:t>OX457063.1         68830841                               .....-.-.-.--.-.--.--.--.--.--.-  68830855</w:t>
      </w:r>
    </w:p>
    <w:p>
      <w:r>
        <w:rPr>
          <w:rFonts w:ascii="Consolas" w:hAnsi="Consolas"/>
          <w:sz w:val="18"/>
        </w:rPr>
        <w:t>OX457063.1         69102394                               .....-.-.-.--.-.--.--.--.--.--.-  69102380</w:t>
      </w:r>
    </w:p>
    <w:p>
      <w:r>
        <w:rPr>
          <w:rFonts w:ascii="Consolas" w:hAnsi="Consolas"/>
          <w:sz w:val="18"/>
        </w:rPr>
        <w:t>OX457063.1         71584404                               .....-.-.-.--.-.--.--.--.--.--.-  71584418</w:t>
      </w:r>
    </w:p>
    <w:p>
      <w:r>
        <w:rPr>
          <w:rFonts w:ascii="Consolas" w:hAnsi="Consolas"/>
          <w:sz w:val="18"/>
        </w:rPr>
        <w:t>OX457063.1         74314695                               .....-.-.-.--.-.--.--.--.--.--.-  74314681</w:t>
      </w:r>
    </w:p>
    <w:p>
      <w:r>
        <w:rPr>
          <w:rFonts w:ascii="Consolas" w:hAnsi="Consolas"/>
          <w:sz w:val="18"/>
        </w:rPr>
        <w:t>OX457063.1         74456402                              ......-.-.-.--.-.--.--.--.--.--.-  74456387</w:t>
      </w:r>
    </w:p>
    <w:p>
      <w:r>
        <w:rPr>
          <w:rFonts w:ascii="Consolas" w:hAnsi="Consolas"/>
          <w:sz w:val="18"/>
        </w:rPr>
        <w:t>OX457063.1         74527983                              ......-.-.-.--.-.--.--.--.--.--.-  74527998</w:t>
      </w:r>
    </w:p>
    <w:p>
      <w:r>
        <w:rPr>
          <w:rFonts w:ascii="Consolas" w:hAnsi="Consolas"/>
          <w:sz w:val="18"/>
        </w:rPr>
        <w:t>OX457063.1         74527992                               .....-.-.-.--.-.--.--.--.--.--.-  74528006</w:t>
      </w:r>
    </w:p>
    <w:p>
      <w:r>
        <w:rPr>
          <w:rFonts w:ascii="Consolas" w:hAnsi="Consolas"/>
          <w:sz w:val="18"/>
        </w:rPr>
        <w:t>OX457063.1         75361036                               .....-.-.-.--.-.--.--.--.--.--.-  75361022</w:t>
      </w:r>
    </w:p>
    <w:p>
      <w:r>
        <w:rPr>
          <w:rFonts w:ascii="Consolas" w:hAnsi="Consolas"/>
          <w:sz w:val="18"/>
        </w:rPr>
        <w:t>OX457063.1         75361041                              ......-.-.-.--.-.--.--.--.--.--.-  75361026</w:t>
      </w:r>
    </w:p>
    <w:p>
      <w:r>
        <w:rPr>
          <w:rFonts w:ascii="Consolas" w:hAnsi="Consolas"/>
          <w:sz w:val="18"/>
        </w:rPr>
        <w:t>OX457063.1         75525285                               .....-.-.-.--.-.--.--.--.--.--.-  75525299</w:t>
      </w:r>
    </w:p>
    <w:p>
      <w:r>
        <w:rPr>
          <w:rFonts w:ascii="Consolas" w:hAnsi="Consolas"/>
          <w:sz w:val="18"/>
        </w:rPr>
        <w:t>OX457063.1         75834801                              ......-.-.-.--.-.--.--.--.--.--.-  75834786</w:t>
      </w:r>
    </w:p>
    <w:p>
      <w:r>
        <w:rPr>
          <w:rFonts w:ascii="Consolas" w:hAnsi="Consolas"/>
          <w:sz w:val="18"/>
        </w:rPr>
        <w:t>OX457063.1         77310667                              ......-.-.-.--.-.--.--.--.--.--.-  77310682</w:t>
      </w:r>
    </w:p>
    <w:p>
      <w:r>
        <w:rPr>
          <w:rFonts w:ascii="Consolas" w:hAnsi="Consolas"/>
          <w:sz w:val="18"/>
        </w:rPr>
        <w:t>OX457063.1         78180877                               .....-.-.-.--.-.--.--.--.--.--.-  78180863</w:t>
      </w:r>
    </w:p>
    <w:p>
      <w:r>
        <w:rPr>
          <w:rFonts w:ascii="Consolas" w:hAnsi="Consolas"/>
          <w:sz w:val="18"/>
        </w:rPr>
        <w:t>OX457063.1         78347935                               .....-.-.-.--.-.--.--.--.--.--.-  78347949</w:t>
      </w:r>
    </w:p>
    <w:p>
      <w:r>
        <w:rPr>
          <w:rFonts w:ascii="Consolas" w:hAnsi="Consolas"/>
          <w:sz w:val="18"/>
        </w:rPr>
        <w:t>OX457063.1         78406741                               .....-.-.-.--.-.--.--.--.--.--.-  78406727</w:t>
      </w:r>
    </w:p>
    <w:p>
      <w:r>
        <w:rPr>
          <w:rFonts w:ascii="Consolas" w:hAnsi="Consolas"/>
          <w:sz w:val="18"/>
        </w:rPr>
        <w:t>OX457063.1         79499961                              ......-.-.-.--.-.--.--.--.--.--.-  79499976</w:t>
      </w:r>
    </w:p>
    <w:p>
      <w:r>
        <w:rPr>
          <w:rFonts w:ascii="Consolas" w:hAnsi="Consolas"/>
          <w:sz w:val="18"/>
        </w:rPr>
        <w:t>OX457063.1         82353230                             .......-.-.-.--.-.--.--.--.--.--.-  82353214</w:t>
      </w:r>
    </w:p>
    <w:p>
      <w:r>
        <w:rPr>
          <w:rFonts w:ascii="Consolas" w:hAnsi="Consolas"/>
          <w:sz w:val="18"/>
        </w:rPr>
        <w:t>OX457063.1         91600383                               .....-.-.-.--.-.--.--.--.--.--.-  91600397</w:t>
      </w:r>
    </w:p>
    <w:p>
      <w:r>
        <w:rPr>
          <w:rFonts w:ascii="Consolas" w:hAnsi="Consolas"/>
          <w:sz w:val="18"/>
        </w:rPr>
        <w:t>OX457063.1         93798224                               .....-.-.-.--.-.--.--.--.--.--.-  93798238</w:t>
      </w:r>
    </w:p>
    <w:p>
      <w:r>
        <w:rPr>
          <w:rFonts w:ascii="Consolas" w:hAnsi="Consolas"/>
          <w:sz w:val="18"/>
        </w:rPr>
        <w:t>OX457063.1         96473865                               .....-.-.-.--.-.--.--.--.--.--.-  96473851</w:t>
      </w:r>
    </w:p>
    <w:p>
      <w:r>
        <w:rPr>
          <w:rFonts w:ascii="Consolas" w:hAnsi="Consolas"/>
          <w:sz w:val="18"/>
        </w:rPr>
        <w:t>OX457063.1         101611747                             ......-.-.-.--.-.--.--.--.--.--.-  101611762</w:t>
      </w:r>
    </w:p>
    <w:p>
      <w:r>
        <w:rPr>
          <w:rFonts w:ascii="Consolas" w:hAnsi="Consolas"/>
          <w:sz w:val="18"/>
        </w:rPr>
        <w:t>OX457063.1         102369989                              .....-.-.-.--.-.--.--.--.--.--.-  102369975</w:t>
      </w:r>
    </w:p>
    <w:p>
      <w:r>
        <w:rPr>
          <w:rFonts w:ascii="Consolas" w:hAnsi="Consolas"/>
          <w:sz w:val="18"/>
        </w:rPr>
        <w:t>OX457063.1         103288588                             ......-.-.-.--.-.--.--.--.--.--.-  103288573</w:t>
      </w:r>
    </w:p>
    <w:p>
      <w:r>
        <w:rPr>
          <w:rFonts w:ascii="Consolas" w:hAnsi="Consolas"/>
          <w:sz w:val="18"/>
        </w:rPr>
        <w:t>OX457063.1         103409245                             ......-.-.-.--.-.--.--.--.--.--.-  103409230</w:t>
      </w:r>
    </w:p>
    <w:p>
      <w:r>
        <w:rPr>
          <w:rFonts w:ascii="Consolas" w:hAnsi="Consolas"/>
          <w:sz w:val="18"/>
        </w:rPr>
        <w:t>OX457063.1         103753852                              .....-.-.-.--.-.--.--.--.--.--.-  103753838</w:t>
      </w:r>
    </w:p>
    <w:p>
      <w:r>
        <w:rPr>
          <w:rFonts w:ascii="Consolas" w:hAnsi="Consolas"/>
          <w:sz w:val="18"/>
        </w:rPr>
        <w:t>OX457063.1         104120653                              .....-.-.-.--.-.--.--.--.--.--.-  104120639</w:t>
      </w:r>
    </w:p>
    <w:p>
      <w:r>
        <w:rPr>
          <w:rFonts w:ascii="Consolas" w:hAnsi="Consolas"/>
          <w:sz w:val="18"/>
        </w:rPr>
        <w:t>OX457063.1         109543375                              .....-.-.-.--.-.--.--.--.--.--.-  109543389</w:t>
      </w:r>
    </w:p>
    <w:p>
      <w:r>
        <w:rPr>
          <w:rFonts w:ascii="Consolas" w:hAnsi="Consolas"/>
          <w:sz w:val="18"/>
        </w:rPr>
        <w:t>OX457063.1         109702016                              .....-.-.-.--.-.--.--.--.--.--.-  109702002</w:t>
      </w:r>
    </w:p>
    <w:p>
      <w:r>
        <w:rPr>
          <w:rFonts w:ascii="Consolas" w:hAnsi="Consolas"/>
          <w:sz w:val="18"/>
        </w:rPr>
        <w:t>OX457063.1         110140888                              .....-.-.-.--.-.--.--.--.--.--.-  110140902</w:t>
      </w:r>
    </w:p>
    <w:p>
      <w:r>
        <w:rPr>
          <w:rFonts w:ascii="Consolas" w:hAnsi="Consolas"/>
          <w:sz w:val="18"/>
        </w:rPr>
        <w:t>OX457063.1         111254390                              .....-.-.-.--.-.--.--.--.--.--.-  111254404</w:t>
      </w:r>
    </w:p>
    <w:p>
      <w:r>
        <w:rPr>
          <w:rFonts w:ascii="Consolas" w:hAnsi="Consolas"/>
          <w:sz w:val="18"/>
        </w:rPr>
        <w:t>OX457063.1         113702104                             ......-.-.-.--.-.--.--.--.--.--.-  113702089</w:t>
      </w:r>
    </w:p>
    <w:p>
      <w:r>
        <w:rPr>
          <w:rFonts w:ascii="Consolas" w:hAnsi="Consolas"/>
          <w:sz w:val="18"/>
        </w:rPr>
        <w:t>OX457063.1         113961728                             ......-.-.-.--.-.--.--.--.--.--.-  113961743</w:t>
      </w:r>
    </w:p>
    <w:p>
      <w:r>
        <w:rPr>
          <w:rFonts w:ascii="Consolas" w:hAnsi="Consolas"/>
          <w:sz w:val="18"/>
        </w:rPr>
        <w:t>OX457063.1         113961737                              .....-.-.-.--.-.--.--.--.--.--.-  113961751</w:t>
      </w:r>
    </w:p>
    <w:p>
      <w:r>
        <w:rPr>
          <w:rFonts w:ascii="Consolas" w:hAnsi="Consolas"/>
          <w:sz w:val="18"/>
        </w:rPr>
        <w:t>OX457063.1         114216128                              .....-.-.-.--.-.--.--.--.--.--.-  114216114</w:t>
      </w:r>
    </w:p>
    <w:p>
      <w:r>
        <w:rPr>
          <w:rFonts w:ascii="Consolas" w:hAnsi="Consolas"/>
          <w:sz w:val="18"/>
        </w:rPr>
        <w:t>OX457063.1         114983286                              .....-.-.-.--.-.--.--.--.--.--.-  114983272</w:t>
      </w:r>
    </w:p>
    <w:p>
      <w:r>
        <w:rPr>
          <w:rFonts w:ascii="Consolas" w:hAnsi="Consolas"/>
          <w:sz w:val="18"/>
        </w:rPr>
        <w:t>OX457063.1         7138231                             ........-.-.-.--.-.--.--.--.--.--.-  7138214</w:t>
      </w:r>
    </w:p>
    <w:p>
      <w:r>
        <w:rPr>
          <w:rFonts w:ascii="Consolas" w:hAnsi="Consolas"/>
          <w:sz w:val="18"/>
        </w:rPr>
        <w:t>OX457063.1         32164051                            ........-.-.-.--.-.--.--.--.--.--.-  32164034</w:t>
      </w:r>
    </w:p>
    <w:p>
      <w:r>
        <w:rPr>
          <w:rFonts w:ascii="Consolas" w:hAnsi="Consolas"/>
          <w:sz w:val="18"/>
        </w:rPr>
        <w:t>OX457063.1         36207107                              ......-.-.-.--.-.--.--.--.--.--.-  36207092</w:t>
      </w:r>
    </w:p>
    <w:p>
      <w:r>
        <w:rPr>
          <w:rFonts w:ascii="Consolas" w:hAnsi="Consolas"/>
          <w:sz w:val="18"/>
        </w:rPr>
        <w:t>OX457063.1         44925745                               .....-.-.-.--.-.--.--.--.--.--C-  44925759</w:t>
      </w:r>
    </w:p>
    <w:p>
      <w:r>
        <w:rPr>
          <w:rFonts w:ascii="Consolas" w:hAnsi="Consolas"/>
          <w:sz w:val="18"/>
        </w:rPr>
        <w:t>OX457063.1         50636211                              ......-.-.-.--.-.--.--.--.--.--.-  50636196</w:t>
      </w:r>
    </w:p>
    <w:p>
      <w:r>
        <w:rPr>
          <w:rFonts w:ascii="Consolas" w:hAnsi="Consolas"/>
          <w:sz w:val="18"/>
        </w:rPr>
        <w:t>OX457063.1         56303247                               .....-.-.-.--.-.--.--.--.--.--C-  56303233</w:t>
      </w:r>
    </w:p>
    <w:p>
      <w:r>
        <w:rPr>
          <w:rFonts w:ascii="Consolas" w:hAnsi="Consolas"/>
          <w:sz w:val="18"/>
        </w:rPr>
        <w:t>OX457063.1         57726561                               .....-.-.-.--.-.--.--.--.--.--.-  57726575</w:t>
      </w:r>
    </w:p>
    <w:p>
      <w:r>
        <w:rPr>
          <w:rFonts w:ascii="Consolas" w:hAnsi="Consolas"/>
          <w:sz w:val="18"/>
        </w:rPr>
        <w:t>OX457063.1         62425396                              ......-.-.-.--.-.--.--.--.--.--.-  62425381</w:t>
      </w:r>
    </w:p>
    <w:p>
      <w:r>
        <w:rPr>
          <w:rFonts w:ascii="Consolas" w:hAnsi="Consolas"/>
          <w:sz w:val="18"/>
        </w:rPr>
        <w:t>OX457063.1         79499957                              ....T.-.-.-.--.-.--.--.--.--.--.-  79499972</w:t>
      </w:r>
    </w:p>
    <w:p>
      <w:r>
        <w:rPr>
          <w:rFonts w:ascii="Consolas" w:hAnsi="Consolas"/>
          <w:sz w:val="18"/>
        </w:rPr>
        <w:t>OX457063.1         79612458                               .....-.-.-G--.-.--.--.--.--.--.-  79612444</w:t>
      </w:r>
    </w:p>
    <w:p>
      <w:r>
        <w:rPr>
          <w:rFonts w:ascii="Consolas" w:hAnsi="Consolas"/>
          <w:sz w:val="18"/>
        </w:rPr>
        <w:t>OX457063.1         81898812                               .....-.-.-.--.-.--.--G--.--.--.-  81898798</w:t>
      </w:r>
    </w:p>
    <w:p>
      <w:r>
        <w:rPr>
          <w:rFonts w:ascii="Consolas" w:hAnsi="Consolas"/>
          <w:sz w:val="18"/>
        </w:rPr>
        <w:t>OX457063.1         83967414                               .....-.-.-.--.-.--.--.--.--.--.-  83967428</w:t>
      </w:r>
    </w:p>
    <w:p>
      <w:r>
        <w:rPr>
          <w:rFonts w:ascii="Consolas" w:hAnsi="Consolas"/>
          <w:sz w:val="18"/>
        </w:rPr>
        <w:t>OX457063.1         93798219                              ....G.-.-.-.--.-.--.--.--.--.--.-  93798234</w:t>
      </w:r>
    </w:p>
    <w:p>
      <w:r>
        <w:rPr>
          <w:rFonts w:ascii="Consolas" w:hAnsi="Consolas"/>
          <w:sz w:val="18"/>
        </w:rPr>
        <w:t>OX457063.1         20203961                              ....C.-.-.-T--.-.--.--.--.--.--.-  20203946</w:t>
      </w:r>
    </w:p>
    <w:p>
      <w:r>
        <w:rPr>
          <w:rFonts w:ascii="Consolas" w:hAnsi="Consolas"/>
          <w:sz w:val="18"/>
        </w:rPr>
        <w:t>OX457063.1         21534507                               .....-.-.-.--.-.--.--.--C--.--.-  21534521</w:t>
      </w:r>
    </w:p>
    <w:p>
      <w:r>
        <w:rPr>
          <w:rFonts w:ascii="Consolas" w:hAnsi="Consolas"/>
          <w:sz w:val="18"/>
        </w:rPr>
        <w:t>OX457063.1         22402273                               .....-.-.-.--.-.--.--.--.--.--.-  22402287</w:t>
      </w:r>
    </w:p>
    <w:p>
      <w:r>
        <w:rPr>
          <w:rFonts w:ascii="Consolas" w:hAnsi="Consolas"/>
          <w:sz w:val="18"/>
        </w:rPr>
        <w:t>OX457063.1         28989088                               .....-.-.-.--.-.--.--.--.--.--.-  28989074</w:t>
      </w:r>
    </w:p>
    <w:p>
      <w:r>
        <w:rPr>
          <w:rFonts w:ascii="Consolas" w:hAnsi="Consolas"/>
          <w:sz w:val="18"/>
        </w:rPr>
        <w:t>OX457063.1         28989093                              ......-.-.-.--.-.--.--.--.--.--.-  28989078</w:t>
      </w:r>
    </w:p>
    <w:p>
      <w:r>
        <w:rPr>
          <w:rFonts w:ascii="Consolas" w:hAnsi="Consolas"/>
          <w:sz w:val="18"/>
        </w:rPr>
        <w:t>OX457063.1         52995896                               .....-.-.-.--.-.--.--.--.--.--.-  52995910</w:t>
      </w:r>
    </w:p>
    <w:p>
      <w:r>
        <w:rPr>
          <w:rFonts w:ascii="Consolas" w:hAnsi="Consolas"/>
          <w:sz w:val="18"/>
        </w:rPr>
        <w:t>OX457063.1         61627861                               .....-.-.-.--.-.--.--.--.--.--.-  61627847</w:t>
      </w:r>
    </w:p>
    <w:p>
      <w:r>
        <w:rPr>
          <w:rFonts w:ascii="Consolas" w:hAnsi="Consolas"/>
          <w:sz w:val="18"/>
        </w:rPr>
        <w:t>OX457063.1         61773566                              ......-A-.-T--.-.--.--.--.--.--.-  61773581</w:t>
      </w:r>
    </w:p>
    <w:p>
      <w:r>
        <w:rPr>
          <w:rFonts w:ascii="Consolas" w:hAnsi="Consolas"/>
          <w:sz w:val="18"/>
        </w:rPr>
        <w:t>OX457063.1         66437862                            ........-.-.-.--.-.--.--.--.--.--.-  66437879</w:t>
      </w:r>
    </w:p>
    <w:p>
      <w:r>
        <w:rPr>
          <w:rFonts w:ascii="Consolas" w:hAnsi="Consolas"/>
          <w:sz w:val="18"/>
        </w:rPr>
        <w:t>OX457063.1         83961946                              ......-.-.-T--A-.--.--.--.--.--.-  83961931</w:t>
      </w:r>
    </w:p>
    <w:p>
      <w:r>
        <w:rPr>
          <w:rFonts w:ascii="Consolas" w:hAnsi="Consolas"/>
          <w:sz w:val="18"/>
        </w:rPr>
        <w:t>OX457063.1         84308258                               .....-.-.-T--A-.--.--.--.--.--.-  84308244</w:t>
      </w:r>
    </w:p>
    <w:p>
      <w:r>
        <w:rPr>
          <w:rFonts w:ascii="Consolas" w:hAnsi="Consolas"/>
          <w:sz w:val="18"/>
        </w:rPr>
        <w:t>OX457063.1         84405166                               .....-.-.-.--.-C--.--G--.--.--.-  84405152</w:t>
      </w:r>
    </w:p>
    <w:p>
      <w:r>
        <w:rPr>
          <w:rFonts w:ascii="Consolas" w:hAnsi="Consolas"/>
          <w:sz w:val="18"/>
        </w:rPr>
        <w:t>OX457063.1         86834093                              ......-.-.-.--.-.--.--.--.--.--.-  86834078</w:t>
      </w:r>
    </w:p>
    <w:p>
      <w:r>
        <w:rPr>
          <w:rFonts w:ascii="Consolas" w:hAnsi="Consolas"/>
          <w:sz w:val="18"/>
        </w:rPr>
        <w:t>OX457063.1         100992058                              ....C-.-.-.--.-.--.--.--.--.--.-  100992072</w:t>
      </w:r>
    </w:p>
    <w:p>
      <w:r>
        <w:rPr>
          <w:rFonts w:ascii="Consolas" w:hAnsi="Consolas"/>
          <w:sz w:val="18"/>
        </w:rPr>
        <w:t>OX457063.1         105273039                             ....C.-.-.-C--.-.--.--.--.--.--.-  105273054</w:t>
      </w:r>
    </w:p>
    <w:p>
      <w:r>
        <w:rPr>
          <w:rFonts w:ascii="Consolas" w:hAnsi="Consolas"/>
          <w:sz w:val="18"/>
        </w:rPr>
        <w:t>OX457063.1         108257031                              .....-.-C-.--.-.--.--.--.--.--.-  108257045</w:t>
      </w:r>
    </w:p>
    <w:p>
      <w:r>
        <w:rPr>
          <w:rFonts w:ascii="Consolas" w:hAnsi="Consolas"/>
          <w:sz w:val="18"/>
        </w:rPr>
        <w:t>OX457063.1         2692291                                .....-.-.-.--.-.--.--.--.--.--.-  2692277</w:t>
      </w:r>
    </w:p>
    <w:p>
      <w:r>
        <w:rPr>
          <w:rFonts w:ascii="Consolas" w:hAnsi="Consolas"/>
          <w:sz w:val="18"/>
        </w:rPr>
        <w:t>OX457063.1         2692295                                .....-.-.-.--.-.--.--.--.--.--.-  2692281</w:t>
      </w:r>
    </w:p>
    <w:p>
      <w:r>
        <w:rPr>
          <w:rFonts w:ascii="Consolas" w:hAnsi="Consolas"/>
          <w:sz w:val="18"/>
        </w:rPr>
        <w:t>OX457063.1         4181576                                .....-.-.-.--.-.--.--.--.--.--.-  4181590</w:t>
      </w:r>
    </w:p>
    <w:p>
      <w:r>
        <w:rPr>
          <w:rFonts w:ascii="Consolas" w:hAnsi="Consolas"/>
          <w:sz w:val="18"/>
        </w:rPr>
        <w:t>OX457063.1         6571515                                .....-.-.-.--.-.--.--.--.--.--.-  6571529</w:t>
      </w:r>
    </w:p>
    <w:p>
      <w:r>
        <w:rPr>
          <w:rFonts w:ascii="Consolas" w:hAnsi="Consolas"/>
          <w:sz w:val="18"/>
        </w:rPr>
        <w:t>OX457063.1         6571519                                .....-.-.-.--.-.--.--.--.--.--.-  6571533</w:t>
      </w:r>
    </w:p>
    <w:p>
      <w:r>
        <w:rPr>
          <w:rFonts w:ascii="Consolas" w:hAnsi="Consolas"/>
          <w:sz w:val="18"/>
        </w:rPr>
        <w:t>OX457063.1         6571523                                .....-.-.-.--.-.--.--.--.--.--.-  6571537</w:t>
      </w:r>
    </w:p>
    <w:p>
      <w:r>
        <w:rPr>
          <w:rFonts w:ascii="Consolas" w:hAnsi="Consolas"/>
          <w:sz w:val="18"/>
        </w:rPr>
        <w:t>OX457063.1         6571527                                .....-.-.-.--.-.--.--.--.--.--.-  6571541</w:t>
      </w:r>
    </w:p>
    <w:p>
      <w:r>
        <w:rPr>
          <w:rFonts w:ascii="Consolas" w:hAnsi="Consolas"/>
          <w:sz w:val="18"/>
        </w:rPr>
        <w:t>OX457063.1         6571531                                .....-.-.-.--.-.--.--.--.--.--.-  6571545</w:t>
      </w:r>
    </w:p>
    <w:p>
      <w:r>
        <w:rPr>
          <w:rFonts w:ascii="Consolas" w:hAnsi="Consolas"/>
          <w:sz w:val="18"/>
        </w:rPr>
        <w:t>OX457063.1         7731083                                .....-.-.-.--.-.--.--.--.--.--.-  7731069</w:t>
      </w:r>
    </w:p>
    <w:p>
      <w:r>
        <w:rPr>
          <w:rFonts w:ascii="Consolas" w:hAnsi="Consolas"/>
          <w:sz w:val="18"/>
        </w:rPr>
        <w:t>OX457063.1         8267412                                .....-.-.-.--.-.--.--.--.--.--.-  8267426</w:t>
      </w:r>
    </w:p>
    <w:p>
      <w:r>
        <w:rPr>
          <w:rFonts w:ascii="Consolas" w:hAnsi="Consolas"/>
          <w:sz w:val="18"/>
        </w:rPr>
        <w:t>OX457063.1         8267416                                .....-.-.-.--.-.--.--.--.--.--.-  8267430</w:t>
      </w:r>
    </w:p>
    <w:p>
      <w:r>
        <w:rPr>
          <w:rFonts w:ascii="Consolas" w:hAnsi="Consolas"/>
          <w:sz w:val="18"/>
        </w:rPr>
        <w:t>OX457063.1         9077963                                .....-.-.-.--.-.--.--.--.--.--.-  9077977</w:t>
      </w:r>
    </w:p>
    <w:p>
      <w:r>
        <w:rPr>
          <w:rFonts w:ascii="Consolas" w:hAnsi="Consolas"/>
          <w:sz w:val="18"/>
        </w:rPr>
        <w:t>OX457063.1         9647500                                .....-.-.-.--.-.--.--.--.--.--.-  9647486</w:t>
      </w:r>
    </w:p>
    <w:p>
      <w:r>
        <w:rPr>
          <w:rFonts w:ascii="Consolas" w:hAnsi="Consolas"/>
          <w:sz w:val="18"/>
        </w:rPr>
        <w:t>OX457063.1         10736837                               .....-.-.-.--.-.--.--.--.--.--.-  10736823</w:t>
      </w:r>
    </w:p>
    <w:p>
      <w:r>
        <w:rPr>
          <w:rFonts w:ascii="Consolas" w:hAnsi="Consolas"/>
          <w:sz w:val="18"/>
        </w:rPr>
        <w:t>OX457063.1         10736841                               .....-.-.-.--.-.--.--.--.--.--.-  10736827</w:t>
      </w:r>
    </w:p>
    <w:p>
      <w:r>
        <w:rPr>
          <w:rFonts w:ascii="Consolas" w:hAnsi="Consolas"/>
          <w:sz w:val="18"/>
        </w:rPr>
        <w:t>OX457063.1         12441939                                  ..-.-.-.--.-.--.--.--.--.--.-  12441928</w:t>
      </w:r>
    </w:p>
    <w:p>
      <w:r>
        <w:rPr>
          <w:rFonts w:ascii="Consolas" w:hAnsi="Consolas"/>
          <w:sz w:val="18"/>
        </w:rPr>
        <w:t>OX457063.1         13403252                               .....-.-.-.--.-.--.--.--.--.--.-  13403238</w:t>
      </w:r>
    </w:p>
    <w:p>
      <w:r>
        <w:rPr>
          <w:rFonts w:ascii="Consolas" w:hAnsi="Consolas"/>
          <w:sz w:val="18"/>
        </w:rPr>
        <w:t>OX457063.1         13658926                               .....-.-.-.--.-.--.--.--.--.--.-  13658912</w:t>
      </w:r>
    </w:p>
    <w:p>
      <w:r>
        <w:rPr>
          <w:rFonts w:ascii="Consolas" w:hAnsi="Consolas"/>
          <w:sz w:val="18"/>
        </w:rPr>
        <w:t>OX457063.1         13658930                               .....-.-.-.--.-.--.--.--.--.--.-  13658916</w:t>
      </w:r>
    </w:p>
    <w:p>
      <w:r>
        <w:rPr>
          <w:rFonts w:ascii="Consolas" w:hAnsi="Consolas"/>
          <w:sz w:val="18"/>
        </w:rPr>
        <w:t>OX457063.1         14685167                               .....-.-.-.--.-.--.--.--.--.--.-  14685153</w:t>
      </w:r>
    </w:p>
    <w:p>
      <w:r>
        <w:rPr>
          <w:rFonts w:ascii="Consolas" w:hAnsi="Consolas"/>
          <w:sz w:val="18"/>
        </w:rPr>
        <w:t>OX457063.1         15375994                               .....-.-.-.--.-.--.--.--.--.--.-  15376008</w:t>
      </w:r>
    </w:p>
    <w:p>
      <w:r>
        <w:rPr>
          <w:rFonts w:ascii="Consolas" w:hAnsi="Consolas"/>
          <w:sz w:val="18"/>
        </w:rPr>
        <w:t>OX457063.1         15375998                               .....-.-.-.--.-.--.--.--.--.--.-  15376012</w:t>
      </w:r>
    </w:p>
    <w:p>
      <w:r>
        <w:rPr>
          <w:rFonts w:ascii="Consolas" w:hAnsi="Consolas"/>
          <w:sz w:val="18"/>
        </w:rPr>
        <w:t>OX457063.1         15376002                               .....-.-.-.--.-.--.--.--.--.--.-  15376016</w:t>
      </w:r>
    </w:p>
    <w:p>
      <w:r>
        <w:rPr>
          <w:rFonts w:ascii="Consolas" w:hAnsi="Consolas"/>
          <w:sz w:val="18"/>
        </w:rPr>
        <w:t>OX457063.1         15376006                               .....-.-.-.--.-.--.--.--.--.--.-  15376020</w:t>
      </w:r>
    </w:p>
    <w:p>
      <w:r>
        <w:rPr>
          <w:rFonts w:ascii="Consolas" w:hAnsi="Consolas"/>
          <w:sz w:val="18"/>
        </w:rPr>
        <w:t>OX457063.1         15376010                               .....-.-.-.--.-.--.--.--.--.--.-  15376024</w:t>
      </w:r>
    </w:p>
    <w:p>
      <w:r>
        <w:rPr>
          <w:rFonts w:ascii="Consolas" w:hAnsi="Consolas"/>
          <w:sz w:val="18"/>
        </w:rPr>
        <w:t>OX457063.1         15593744                               .....-.-.-.--.-.--.--.--.--.--.-  15593758</w:t>
      </w:r>
    </w:p>
    <w:p>
      <w:r>
        <w:rPr>
          <w:rFonts w:ascii="Consolas" w:hAnsi="Consolas"/>
          <w:sz w:val="18"/>
        </w:rPr>
        <w:t>OX457063.1         15593748                               .....-.-.-.--.-.--.--.--.--.--.-  15593762</w:t>
      </w:r>
    </w:p>
    <w:p>
      <w:r>
        <w:rPr>
          <w:rFonts w:ascii="Consolas" w:hAnsi="Consolas"/>
          <w:sz w:val="18"/>
        </w:rPr>
        <w:t>OX457063.1         15593752                               .....-.-.-.--.-.--.--.--.--.--.-  15593766</w:t>
      </w:r>
    </w:p>
    <w:p>
      <w:r>
        <w:rPr>
          <w:rFonts w:ascii="Consolas" w:hAnsi="Consolas"/>
          <w:sz w:val="18"/>
        </w:rPr>
        <w:t>OX457063.1         15593756                               .....-.-.-.--.-.--.--.--.--.--.-  15593770</w:t>
      </w:r>
    </w:p>
    <w:p>
      <w:r>
        <w:rPr>
          <w:rFonts w:ascii="Consolas" w:hAnsi="Consolas"/>
          <w:sz w:val="18"/>
        </w:rPr>
        <w:t>OX457063.1         15593760                               .....-.-.-.--.-.--.--.--.--.--.-  15593774</w:t>
      </w:r>
    </w:p>
    <w:p>
      <w:r>
        <w:rPr>
          <w:rFonts w:ascii="Consolas" w:hAnsi="Consolas"/>
          <w:sz w:val="18"/>
        </w:rPr>
        <w:t>OX457063.1         15784344                               .....-.-.-.--.-.--.--.--.--.--.-  15784330</w:t>
      </w:r>
    </w:p>
    <w:p>
      <w:r>
        <w:rPr>
          <w:rFonts w:ascii="Consolas" w:hAnsi="Consolas"/>
          <w:sz w:val="18"/>
        </w:rPr>
        <w:t>OX457063.1         15784348                               .....-.-.-.--.-.--.--.--.--.--.-  15784334</w:t>
      </w:r>
    </w:p>
    <w:p>
      <w:r>
        <w:rPr>
          <w:rFonts w:ascii="Consolas" w:hAnsi="Consolas"/>
          <w:sz w:val="18"/>
        </w:rPr>
        <w:t>OX457063.1         16062276                               .....-.-.-.--.-.--.--.--.--.--.-  16062262</w:t>
      </w:r>
    </w:p>
    <w:p>
      <w:r>
        <w:rPr>
          <w:rFonts w:ascii="Consolas" w:hAnsi="Consolas"/>
          <w:sz w:val="18"/>
        </w:rPr>
        <w:t>OX457063.1         16062280                               .....-.-.-.--.-.--.--.--.--.--.-  16062266</w:t>
      </w:r>
    </w:p>
    <w:p>
      <w:r>
        <w:rPr>
          <w:rFonts w:ascii="Consolas" w:hAnsi="Consolas"/>
          <w:sz w:val="18"/>
        </w:rPr>
        <w:t>OX457063.1         16062284                               .....-.-.-.--.-.--.--.--.--.--.-  16062270</w:t>
      </w:r>
    </w:p>
    <w:p>
      <w:r>
        <w:rPr>
          <w:rFonts w:ascii="Consolas" w:hAnsi="Consolas"/>
          <w:sz w:val="18"/>
        </w:rPr>
        <w:t>OX457063.1         17494112                               .....-.-.-.--.-.--.--.--.--.--.-  17494126</w:t>
      </w:r>
    </w:p>
    <w:p>
      <w:r>
        <w:rPr>
          <w:rFonts w:ascii="Consolas" w:hAnsi="Consolas"/>
          <w:sz w:val="18"/>
        </w:rPr>
        <w:t>OX457063.1         17494116                               .....-.-.-.--.-.--.--.--.--.--.-  17494130</w:t>
      </w:r>
    </w:p>
    <w:p>
      <w:r>
        <w:rPr>
          <w:rFonts w:ascii="Consolas" w:hAnsi="Consolas"/>
          <w:sz w:val="18"/>
        </w:rPr>
        <w:t>OX457063.1         17494120                               .....-.-.-.--.-.--.--.--.--.--.-  17494134</w:t>
      </w:r>
    </w:p>
    <w:p>
      <w:r>
        <w:rPr>
          <w:rFonts w:ascii="Consolas" w:hAnsi="Consolas"/>
          <w:sz w:val="18"/>
        </w:rPr>
        <w:t>OX457063.1         17494124                               .....-.-.-.--.-.--.--.--.--.--.-  17494138</w:t>
      </w:r>
    </w:p>
    <w:p>
      <w:r>
        <w:rPr>
          <w:rFonts w:ascii="Consolas" w:hAnsi="Consolas"/>
          <w:sz w:val="18"/>
        </w:rPr>
        <w:t>OX457063.1         17494128                               .....-.-.-.--.-.--.--.--.--.--.-  17494142</w:t>
      </w:r>
    </w:p>
    <w:p>
      <w:r>
        <w:rPr>
          <w:rFonts w:ascii="Consolas" w:hAnsi="Consolas"/>
          <w:sz w:val="18"/>
        </w:rPr>
        <w:t>OX457063.1         17925117                               .....-.-.-.--.-.--.--.--.--.--.-  17925131</w:t>
      </w:r>
    </w:p>
    <w:p>
      <w:r>
        <w:rPr>
          <w:rFonts w:ascii="Consolas" w:hAnsi="Consolas"/>
          <w:sz w:val="18"/>
        </w:rPr>
        <w:t>OX457063.1         17925121                               .....-.-.-.--.-.--.--.--.--.--.-  17925135</w:t>
      </w:r>
    </w:p>
    <w:p>
      <w:r>
        <w:rPr>
          <w:rFonts w:ascii="Consolas" w:hAnsi="Consolas"/>
          <w:sz w:val="18"/>
        </w:rPr>
        <w:t>OX457063.1         17925125                               .....-.-.-.--.-.--.--.--.--.--.-  17925139</w:t>
      </w:r>
    </w:p>
    <w:p>
      <w:r>
        <w:rPr>
          <w:rFonts w:ascii="Consolas" w:hAnsi="Consolas"/>
          <w:sz w:val="18"/>
        </w:rPr>
        <w:t>OX457063.1         18963961                             .......-.-.-.--.-.--.--.--.--.--.-  18963945</w:t>
      </w:r>
    </w:p>
    <w:p>
      <w:r>
        <w:rPr>
          <w:rFonts w:ascii="Consolas" w:hAnsi="Consolas"/>
          <w:sz w:val="18"/>
        </w:rPr>
        <w:t>OX457063.1         19398159                             .......-.-.-.--.-.--.--.--.--.--.-  19398175</w:t>
      </w:r>
    </w:p>
    <w:p>
      <w:r>
        <w:rPr>
          <w:rFonts w:ascii="Consolas" w:hAnsi="Consolas"/>
          <w:sz w:val="18"/>
        </w:rPr>
        <w:t>OX457063.1         20996420                               .....-.-.-.--.-.--.--.--.--.--.-  20996434</w:t>
      </w:r>
    </w:p>
    <w:p>
      <w:r>
        <w:rPr>
          <w:rFonts w:ascii="Consolas" w:hAnsi="Consolas"/>
          <w:sz w:val="18"/>
        </w:rPr>
        <w:t>OX457063.1         20996424                               .....-.-.-.--.-.--.--.--.--.--.-  20996438</w:t>
      </w:r>
    </w:p>
    <w:p>
      <w:r>
        <w:rPr>
          <w:rFonts w:ascii="Consolas" w:hAnsi="Consolas"/>
          <w:sz w:val="18"/>
        </w:rPr>
        <w:t>OX457063.1         20996428                               .....-.-.-.--.-.--.--.--.--.--.-  20996442</w:t>
      </w:r>
    </w:p>
    <w:p>
      <w:r>
        <w:rPr>
          <w:rFonts w:ascii="Consolas" w:hAnsi="Consolas"/>
          <w:sz w:val="18"/>
        </w:rPr>
        <w:t>OX457063.1         21497281                               .....-.-.-.--.-.--.--.--.--.--.-  21497267</w:t>
      </w:r>
    </w:p>
    <w:p>
      <w:r>
        <w:rPr>
          <w:rFonts w:ascii="Consolas" w:hAnsi="Consolas"/>
          <w:sz w:val="18"/>
        </w:rPr>
        <w:t>OX457063.1         21609741                               .....-.-.-.--.-.--.--.--.--.--.-  21609727</w:t>
      </w:r>
    </w:p>
    <w:p>
      <w:r>
        <w:rPr>
          <w:rFonts w:ascii="Consolas" w:hAnsi="Consolas"/>
          <w:sz w:val="18"/>
        </w:rPr>
        <w:t>OX457063.1         21781503                               .....-.-.-.--.-.--.--.--.--.--.-  21781489</w:t>
      </w:r>
    </w:p>
    <w:p>
      <w:r>
        <w:rPr>
          <w:rFonts w:ascii="Consolas" w:hAnsi="Consolas"/>
          <w:sz w:val="18"/>
        </w:rPr>
        <w:t>OX457063.1         21781507                               .....-.-.-.--.-.--.--.--.--.--.-  21781493</w:t>
      </w:r>
    </w:p>
    <w:p>
      <w:r>
        <w:rPr>
          <w:rFonts w:ascii="Consolas" w:hAnsi="Consolas"/>
          <w:sz w:val="18"/>
        </w:rPr>
        <w:t>OX457063.1         21781511                               .....-.-.-.--.-.--.--.--.--.--.-  21781497</w:t>
      </w:r>
    </w:p>
    <w:p>
      <w:r>
        <w:rPr>
          <w:rFonts w:ascii="Consolas" w:hAnsi="Consolas"/>
          <w:sz w:val="18"/>
        </w:rPr>
        <w:t>OX457063.1         21781515                               .....-.-.-.--.-.--.--.--.--.--.-  21781501</w:t>
      </w:r>
    </w:p>
    <w:p>
      <w:r>
        <w:rPr>
          <w:rFonts w:ascii="Consolas" w:hAnsi="Consolas"/>
          <w:sz w:val="18"/>
        </w:rPr>
        <w:t>OX457063.1         23194989                               .....-.-.-.--.-.--.--.--.--.--.-  23195003</w:t>
      </w:r>
    </w:p>
    <w:p>
      <w:r>
        <w:rPr>
          <w:rFonts w:ascii="Consolas" w:hAnsi="Consolas"/>
          <w:sz w:val="18"/>
        </w:rPr>
        <w:t>OX457063.1         23258618                               .....-.-.-.--.-.--.--.--.--.--.-  23258604</w:t>
      </w:r>
    </w:p>
    <w:p>
      <w:r>
        <w:rPr>
          <w:rFonts w:ascii="Consolas" w:hAnsi="Consolas"/>
          <w:sz w:val="18"/>
        </w:rPr>
        <w:t>OX457063.1         23258622                               .....-.-.-.--.-.--.--.--.--.--.-  23258608</w:t>
      </w:r>
    </w:p>
    <w:p>
      <w:r>
        <w:rPr>
          <w:rFonts w:ascii="Consolas" w:hAnsi="Consolas"/>
          <w:sz w:val="18"/>
        </w:rPr>
        <w:t>OX457063.1         23258626                               .....-.-.-.--.-.--.--.--.--.--.-  23258612</w:t>
      </w:r>
    </w:p>
    <w:p>
      <w:r>
        <w:rPr>
          <w:rFonts w:ascii="Consolas" w:hAnsi="Consolas"/>
          <w:sz w:val="18"/>
        </w:rPr>
        <w:t>OX457063.1         23258630                               .....-.-.-.--.-.--.--.--.--.--.-  23258616</w:t>
      </w:r>
    </w:p>
    <w:p>
      <w:r>
        <w:rPr>
          <w:rFonts w:ascii="Consolas" w:hAnsi="Consolas"/>
          <w:sz w:val="18"/>
        </w:rPr>
        <w:t>OX457063.1         23258634                               .....-.-.-.--.-.--.--.--.--.--.-  23258620</w:t>
      </w:r>
    </w:p>
    <w:p>
      <w:r>
        <w:rPr>
          <w:rFonts w:ascii="Consolas" w:hAnsi="Consolas"/>
          <w:sz w:val="18"/>
        </w:rPr>
        <w:t>OX457063.1         23728477                               .....-.-.-.--.-.--.--.--.--.--.-  23728491</w:t>
      </w:r>
    </w:p>
    <w:p>
      <w:r>
        <w:rPr>
          <w:rFonts w:ascii="Consolas" w:hAnsi="Consolas"/>
          <w:sz w:val="18"/>
        </w:rPr>
        <w:t>OX457063.1         23728481                               .....-.-.-.--.-.--.--.--.--.--.-  23728495</w:t>
      </w:r>
    </w:p>
    <w:p>
      <w:r>
        <w:rPr>
          <w:rFonts w:ascii="Consolas" w:hAnsi="Consolas"/>
          <w:sz w:val="18"/>
        </w:rPr>
        <w:t>OX457063.1         23728485                               .....-.-.-.--.-.--.--.--.--.--.-  23728499</w:t>
      </w:r>
    </w:p>
    <w:p>
      <w:r>
        <w:rPr>
          <w:rFonts w:ascii="Consolas" w:hAnsi="Consolas"/>
          <w:sz w:val="18"/>
        </w:rPr>
        <w:t>OX457063.1         23728489                               .....-.-.-.--.-.--.--.--.--.--.-  23728503</w:t>
      </w:r>
    </w:p>
    <w:p>
      <w:r>
        <w:rPr>
          <w:rFonts w:ascii="Consolas" w:hAnsi="Consolas"/>
          <w:sz w:val="18"/>
        </w:rPr>
        <w:t>OX457063.1         25439296                               .....-.-.-.--.-.--.--.--.--.--.-  25439282</w:t>
      </w:r>
    </w:p>
    <w:p>
      <w:r>
        <w:rPr>
          <w:rFonts w:ascii="Consolas" w:hAnsi="Consolas"/>
          <w:sz w:val="18"/>
        </w:rPr>
        <w:t>OX457063.1         25439300                               .....-.-.-.--.-.--.--.--.--.--.-  25439286</w:t>
      </w:r>
    </w:p>
    <w:p>
      <w:r>
        <w:rPr>
          <w:rFonts w:ascii="Consolas" w:hAnsi="Consolas"/>
          <w:sz w:val="18"/>
        </w:rPr>
        <w:t>OX457063.1         25439304                               .....-.-.-.--.-.--.--.--.--.--.-  25439290</w:t>
      </w:r>
    </w:p>
    <w:p>
      <w:r>
        <w:rPr>
          <w:rFonts w:ascii="Consolas" w:hAnsi="Consolas"/>
          <w:sz w:val="18"/>
        </w:rPr>
        <w:t>OX457063.1         25439308                               .....-.-.-.--.-.--.--.--.--.--.-  25439294</w:t>
      </w:r>
    </w:p>
    <w:p>
      <w:r>
        <w:rPr>
          <w:rFonts w:ascii="Consolas" w:hAnsi="Consolas"/>
          <w:sz w:val="18"/>
        </w:rPr>
        <w:t>OX457063.1         25439312                               .....-.-.-.--.-.--.--.--.--.--.-  25439298</w:t>
      </w:r>
    </w:p>
    <w:p>
      <w:r>
        <w:rPr>
          <w:rFonts w:ascii="Consolas" w:hAnsi="Consolas"/>
          <w:sz w:val="18"/>
        </w:rPr>
        <w:t>OX457063.1         25573166                               .....-.-.-.--.-.--.--.--.--.--.-  25573152</w:t>
      </w:r>
    </w:p>
    <w:p>
      <w:r>
        <w:rPr>
          <w:rFonts w:ascii="Consolas" w:hAnsi="Consolas"/>
          <w:sz w:val="18"/>
        </w:rPr>
        <w:t>OX457063.1         25573170                               .....-.-.-.--.-.--.--.--.--.--.-  25573156</w:t>
      </w:r>
    </w:p>
    <w:p>
      <w:r>
        <w:rPr>
          <w:rFonts w:ascii="Consolas" w:hAnsi="Consolas"/>
          <w:sz w:val="18"/>
        </w:rPr>
        <w:t>OX457063.1         25573174                               .....-.-.-.--.-.--.--.--.--.--.-  25573160</w:t>
      </w:r>
    </w:p>
    <w:p>
      <w:r>
        <w:rPr>
          <w:rFonts w:ascii="Consolas" w:hAnsi="Consolas"/>
          <w:sz w:val="18"/>
        </w:rPr>
        <w:t>OX457063.1         26260352                               .....-.-.-.--.-.--.--.--.--.--.-  26260366</w:t>
      </w:r>
    </w:p>
    <w:p>
      <w:r>
        <w:rPr>
          <w:rFonts w:ascii="Consolas" w:hAnsi="Consolas"/>
          <w:sz w:val="18"/>
        </w:rPr>
        <w:t>OX457063.1         26743530                               .....-.-.-.--.-.--.--.--.--.--.-  26743516</w:t>
      </w:r>
    </w:p>
    <w:p>
      <w:r>
        <w:rPr>
          <w:rFonts w:ascii="Consolas" w:hAnsi="Consolas"/>
          <w:sz w:val="18"/>
        </w:rPr>
        <w:t>OX457063.1         26743534                               .....-.-.-.--.-.--.--.--.--.--.-  26743520</w:t>
      </w:r>
    </w:p>
    <w:p>
      <w:r>
        <w:rPr>
          <w:rFonts w:ascii="Consolas" w:hAnsi="Consolas"/>
          <w:sz w:val="18"/>
        </w:rPr>
        <w:t>OX457063.1         26743538                               .....-.-.-.--.-.--.--.--.--.--.-  26743524</w:t>
      </w:r>
    </w:p>
    <w:p>
      <w:r>
        <w:rPr>
          <w:rFonts w:ascii="Consolas" w:hAnsi="Consolas"/>
          <w:sz w:val="18"/>
        </w:rPr>
        <w:t>OX457063.1         26743542                               .....-.-.-.--.-.--.--.--.--.--.-  26743528</w:t>
      </w:r>
    </w:p>
    <w:p>
      <w:r>
        <w:rPr>
          <w:rFonts w:ascii="Consolas" w:hAnsi="Consolas"/>
          <w:sz w:val="18"/>
        </w:rPr>
        <w:t>OX457063.1         27361596                               .....-.-.-.--.-.--.--.--.--.--.-  27361582</w:t>
      </w:r>
    </w:p>
    <w:p>
      <w:r>
        <w:rPr>
          <w:rFonts w:ascii="Consolas" w:hAnsi="Consolas"/>
          <w:sz w:val="18"/>
        </w:rPr>
        <w:t>OX457063.1         27361600                               .....-.-.-.--.-.--.--.--.--.--.-  27361586</w:t>
      </w:r>
    </w:p>
    <w:p>
      <w:r>
        <w:rPr>
          <w:rFonts w:ascii="Consolas" w:hAnsi="Consolas"/>
          <w:sz w:val="18"/>
        </w:rPr>
        <w:t>OX457063.1         27361604                               .....-.-.-.--.-.--.--.--.--.--.-  27361590</w:t>
      </w:r>
    </w:p>
    <w:p>
      <w:r>
        <w:rPr>
          <w:rFonts w:ascii="Consolas" w:hAnsi="Consolas"/>
          <w:sz w:val="18"/>
        </w:rPr>
        <w:t>OX457063.1         27361608                               .....-.-.-.--.-.--.--.--.--.--.-  27361594</w:t>
      </w:r>
    </w:p>
    <w:p>
      <w:r>
        <w:rPr>
          <w:rFonts w:ascii="Consolas" w:hAnsi="Consolas"/>
          <w:sz w:val="18"/>
        </w:rPr>
        <w:t>OX457063.1         27361612                               .....-.-.-.--.-.--.--.--.--.--.-  27361598</w:t>
      </w:r>
    </w:p>
    <w:p>
      <w:r>
        <w:rPr>
          <w:rFonts w:ascii="Consolas" w:hAnsi="Consolas"/>
          <w:sz w:val="18"/>
        </w:rPr>
        <w:t>OX457063.1         28338030                               .....-.-.-.--.-.--.--.--.--.--.-  28338044</w:t>
      </w:r>
    </w:p>
    <w:p>
      <w:r>
        <w:rPr>
          <w:rFonts w:ascii="Consolas" w:hAnsi="Consolas"/>
          <w:sz w:val="18"/>
        </w:rPr>
        <w:t>OX457063.1         28338034                               .....-.-.-.--.-.--.--.--.--.--.-  28338048</w:t>
      </w:r>
    </w:p>
    <w:p>
      <w:r>
        <w:rPr>
          <w:rFonts w:ascii="Consolas" w:hAnsi="Consolas"/>
          <w:sz w:val="18"/>
        </w:rPr>
        <w:t>OX457063.1         28338038                               .....-.-.-.--.-.--.--.--.--.--.-  28338052</w:t>
      </w:r>
    </w:p>
    <w:p>
      <w:r>
        <w:rPr>
          <w:rFonts w:ascii="Consolas" w:hAnsi="Consolas"/>
          <w:sz w:val="18"/>
        </w:rPr>
        <w:t>OX457063.1         28338042                               .....-.-.-.--.-.--.--.--.--.--.-  28338056</w:t>
      </w:r>
    </w:p>
    <w:p>
      <w:r>
        <w:rPr>
          <w:rFonts w:ascii="Consolas" w:hAnsi="Consolas"/>
          <w:sz w:val="18"/>
        </w:rPr>
        <w:t>OX457063.1         28338046                               .....-.-.-.--.-.--.--.--.--.--.-  28338060</w:t>
      </w:r>
    </w:p>
    <w:p>
      <w:r>
        <w:rPr>
          <w:rFonts w:ascii="Consolas" w:hAnsi="Consolas"/>
          <w:sz w:val="18"/>
        </w:rPr>
        <w:t>OX457063.1         28338050                               .....-.-.-.--.-.--.--.--.--.--.-  28338064</w:t>
      </w:r>
    </w:p>
    <w:p>
      <w:r>
        <w:rPr>
          <w:rFonts w:ascii="Consolas" w:hAnsi="Consolas"/>
          <w:sz w:val="18"/>
        </w:rPr>
        <w:t>OX457063.1         28338054                               .....-.-.-.--.-.--.--.--.--.--.-  28338068</w:t>
      </w:r>
    </w:p>
    <w:p>
      <w:r>
        <w:rPr>
          <w:rFonts w:ascii="Consolas" w:hAnsi="Consolas"/>
          <w:sz w:val="18"/>
        </w:rPr>
        <w:t>OX457063.1         28338058                               .....-.-.-.--.-.--.--.--.--.--.-  28338072</w:t>
      </w:r>
    </w:p>
    <w:p>
      <w:r>
        <w:rPr>
          <w:rFonts w:ascii="Consolas" w:hAnsi="Consolas"/>
          <w:sz w:val="18"/>
        </w:rPr>
        <w:t>OX457063.1         28338062                               .....-.-.-.--.-.--.--.--.--.--.-  28338076</w:t>
      </w:r>
    </w:p>
    <w:p>
      <w:r>
        <w:rPr>
          <w:rFonts w:ascii="Consolas" w:hAnsi="Consolas"/>
          <w:sz w:val="18"/>
        </w:rPr>
        <w:t>OX457063.1         31530783                               .....-.-.-.--.-.--.--.--.--.--.-  31530769</w:t>
      </w:r>
    </w:p>
    <w:p>
      <w:r>
        <w:rPr>
          <w:rFonts w:ascii="Consolas" w:hAnsi="Consolas"/>
          <w:sz w:val="18"/>
        </w:rPr>
        <w:t>OX457063.1         31530787                               .....-.-.-.--.-.--.--.--.--.--.-  31530773</w:t>
      </w:r>
    </w:p>
    <w:p>
      <w:r>
        <w:rPr>
          <w:rFonts w:ascii="Consolas" w:hAnsi="Consolas"/>
          <w:sz w:val="18"/>
        </w:rPr>
        <w:t>OX457063.1         31530791                               .....-.-.-.--.-.--.--.--.--.--.-  31530777</w:t>
      </w:r>
    </w:p>
    <w:p>
      <w:r>
        <w:rPr>
          <w:rFonts w:ascii="Consolas" w:hAnsi="Consolas"/>
          <w:sz w:val="18"/>
        </w:rPr>
        <w:t>OX457063.1         31530795                               .....-.-.-.--.-.--.--.--.--.--.-  31530781</w:t>
      </w:r>
    </w:p>
    <w:p>
      <w:r>
        <w:rPr>
          <w:rFonts w:ascii="Consolas" w:hAnsi="Consolas"/>
          <w:sz w:val="18"/>
        </w:rPr>
        <w:t>OX457063.1         31530799                               .....-.-.-.--.-.--.--.--.--.--.-  31530785</w:t>
      </w:r>
    </w:p>
    <w:p>
      <w:r>
        <w:rPr>
          <w:rFonts w:ascii="Consolas" w:hAnsi="Consolas"/>
          <w:sz w:val="18"/>
        </w:rPr>
        <w:t>OX457063.1         31530803                               .....-.-.-.--.-.--.--.--.--.--.-  31530789</w:t>
      </w:r>
    </w:p>
    <w:p>
      <w:r>
        <w:rPr>
          <w:rFonts w:ascii="Consolas" w:hAnsi="Consolas"/>
          <w:sz w:val="18"/>
        </w:rPr>
        <w:t>OX457063.1         31530807                               .....-.-.-.--.-.--.--.--.--.--.-  31530793</w:t>
      </w:r>
    </w:p>
    <w:p>
      <w:r>
        <w:rPr>
          <w:rFonts w:ascii="Consolas" w:hAnsi="Consolas"/>
          <w:sz w:val="18"/>
        </w:rPr>
        <w:t>OX457063.1         32063770                               .....-.-.-.--.-.--.--.--.--.--.-  32063756</w:t>
      </w:r>
    </w:p>
    <w:p>
      <w:r>
        <w:rPr>
          <w:rFonts w:ascii="Consolas" w:hAnsi="Consolas"/>
          <w:sz w:val="18"/>
        </w:rPr>
        <w:t>OX457063.1         33513569                               .....-.-.-.--.-.--.--.--.--.--.-  33513555</w:t>
      </w:r>
    </w:p>
    <w:p>
      <w:r>
        <w:rPr>
          <w:rFonts w:ascii="Consolas" w:hAnsi="Consolas"/>
          <w:sz w:val="18"/>
        </w:rPr>
        <w:t>OX457063.1         33513573                               .....-.-.-.--.-.--.--.--.--.--.-  33513559</w:t>
      </w:r>
    </w:p>
    <w:p>
      <w:r>
        <w:rPr>
          <w:rFonts w:ascii="Consolas" w:hAnsi="Consolas"/>
          <w:sz w:val="18"/>
        </w:rPr>
        <w:t>OX457063.1         33513577                               .....-.-.-.--.-.--.--.--.--.--.-  33513563</w:t>
      </w:r>
    </w:p>
    <w:p>
      <w:r>
        <w:rPr>
          <w:rFonts w:ascii="Consolas" w:hAnsi="Consolas"/>
          <w:sz w:val="18"/>
        </w:rPr>
        <w:t>OX457063.1         33513581                               .....-.-.-.--.-.--.--.--.--.--.-  33513567</w:t>
      </w:r>
    </w:p>
    <w:p>
      <w:r>
        <w:rPr>
          <w:rFonts w:ascii="Consolas" w:hAnsi="Consolas"/>
          <w:sz w:val="18"/>
        </w:rPr>
        <w:t>OX457063.1         33513585                               .....-.-.-.--.-.--.--.--.--.--.-  33513571</w:t>
      </w:r>
    </w:p>
    <w:p>
      <w:r>
        <w:rPr>
          <w:rFonts w:ascii="Consolas" w:hAnsi="Consolas"/>
          <w:sz w:val="18"/>
        </w:rPr>
        <w:t>OX457063.1         33699984                               .....-.-.-.--.-.--.--.--.--.--.-  33699970</w:t>
      </w:r>
    </w:p>
    <w:p>
      <w:r>
        <w:rPr>
          <w:rFonts w:ascii="Consolas" w:hAnsi="Consolas"/>
          <w:sz w:val="18"/>
        </w:rPr>
        <w:t>OX457063.1         34383463                               .....-.-.-.--.-.--.--.--.--.--.-  34383477</w:t>
      </w:r>
    </w:p>
    <w:p>
      <w:r>
        <w:rPr>
          <w:rFonts w:ascii="Consolas" w:hAnsi="Consolas"/>
          <w:sz w:val="18"/>
        </w:rPr>
        <w:t>OX457063.1         34383467                               .....-.-.-.--.-.--.--.--.--.--.-  34383481</w:t>
      </w:r>
    </w:p>
    <w:p>
      <w:r>
        <w:rPr>
          <w:rFonts w:ascii="Consolas" w:hAnsi="Consolas"/>
          <w:sz w:val="18"/>
        </w:rPr>
        <w:t>OX457063.1         34391057                               .....-.-.-.--.-.--.--.--.--.--.-  34391071</w:t>
      </w:r>
    </w:p>
    <w:p>
      <w:r>
        <w:rPr>
          <w:rFonts w:ascii="Consolas" w:hAnsi="Consolas"/>
          <w:sz w:val="18"/>
        </w:rPr>
        <w:t>OX457063.1         35638270                               .....-.-.-.--.-.--.--.--.--.--.-  35638284</w:t>
      </w:r>
    </w:p>
    <w:p>
      <w:r>
        <w:rPr>
          <w:rFonts w:ascii="Consolas" w:hAnsi="Consolas"/>
          <w:sz w:val="18"/>
        </w:rPr>
        <w:t>OX457063.1         36577388                               .....-.-.-.--.-.--.--.--.--.--.-  36577374</w:t>
      </w:r>
    </w:p>
    <w:p>
      <w:r>
        <w:rPr>
          <w:rFonts w:ascii="Consolas" w:hAnsi="Consolas"/>
          <w:sz w:val="18"/>
        </w:rPr>
        <w:t>OX457063.1         38868478                               .....-.-.-.--.-.--.--.--.--.--.-  38868492</w:t>
      </w:r>
    </w:p>
    <w:p>
      <w:r>
        <w:rPr>
          <w:rFonts w:ascii="Consolas" w:hAnsi="Consolas"/>
          <w:sz w:val="18"/>
        </w:rPr>
        <w:t>OX457063.1         38868482                               .....-.-.-.--.-.--.--.--.--.--.-  38868496</w:t>
      </w:r>
    </w:p>
    <w:p>
      <w:r>
        <w:rPr>
          <w:rFonts w:ascii="Consolas" w:hAnsi="Consolas"/>
          <w:sz w:val="18"/>
        </w:rPr>
        <w:t>OX457063.1         39281007                               .....-.-.-.--.-.--.--.--.--.--.-  39281021</w:t>
      </w:r>
    </w:p>
    <w:p>
      <w:r>
        <w:rPr>
          <w:rFonts w:ascii="Consolas" w:hAnsi="Consolas"/>
          <w:sz w:val="18"/>
        </w:rPr>
        <w:t>OX457063.1         39466610                               .....-.-.-.--.-.--.--.--.--.--.-  39466596</w:t>
      </w:r>
    </w:p>
    <w:p>
      <w:r>
        <w:rPr>
          <w:rFonts w:ascii="Consolas" w:hAnsi="Consolas"/>
          <w:sz w:val="18"/>
        </w:rPr>
        <w:t>OX457063.1         39466614                               .....-.-.-.--.-.--.--.--.--.--.-  39466600</w:t>
      </w:r>
    </w:p>
    <w:p>
      <w:r>
        <w:rPr>
          <w:rFonts w:ascii="Consolas" w:hAnsi="Consolas"/>
          <w:sz w:val="18"/>
        </w:rPr>
        <w:t>OX457063.1         40754001                               .....-.-.-.--.-.--.--.--.--.--.-  40753987</w:t>
      </w:r>
    </w:p>
    <w:p>
      <w:r>
        <w:rPr>
          <w:rFonts w:ascii="Consolas" w:hAnsi="Consolas"/>
          <w:sz w:val="18"/>
        </w:rPr>
        <w:t>OX457063.1         41575660                               .....-.-.-.--.-.--.--.--.--.--.-  41575674</w:t>
      </w:r>
    </w:p>
    <w:p>
      <w:r>
        <w:rPr>
          <w:rFonts w:ascii="Consolas" w:hAnsi="Consolas"/>
          <w:sz w:val="18"/>
        </w:rPr>
        <w:t>OX457063.1         41575664                               .....-.-.-.--.-.--.--.--.--.--.-  41575678</w:t>
      </w:r>
    </w:p>
    <w:p>
      <w:r>
        <w:rPr>
          <w:rFonts w:ascii="Consolas" w:hAnsi="Consolas"/>
          <w:sz w:val="18"/>
        </w:rPr>
        <w:t>OX457063.1         41575668                               .....-.-.-.--.-.--.--.--.--.--.-  41575682</w:t>
      </w:r>
    </w:p>
    <w:p>
      <w:r>
        <w:rPr>
          <w:rFonts w:ascii="Consolas" w:hAnsi="Consolas"/>
          <w:sz w:val="18"/>
        </w:rPr>
        <w:t>OX457063.1         41651459                               .....-.-.-.--.-.--.--.--.--.--.-  41651445</w:t>
      </w:r>
    </w:p>
    <w:p>
      <w:r>
        <w:rPr>
          <w:rFonts w:ascii="Consolas" w:hAnsi="Consolas"/>
          <w:sz w:val="18"/>
        </w:rPr>
        <w:t>OX457063.1         41651463                               .....-.-.-.--.-.--.--.--.--.--.-  41651449</w:t>
      </w:r>
    </w:p>
    <w:p>
      <w:r>
        <w:rPr>
          <w:rFonts w:ascii="Consolas" w:hAnsi="Consolas"/>
          <w:sz w:val="18"/>
        </w:rPr>
        <w:t>OX457063.1         41651467                               .....-.-.-.--.-.--.--.--.--.--.-  41651453</w:t>
      </w:r>
    </w:p>
    <w:p>
      <w:r>
        <w:rPr>
          <w:rFonts w:ascii="Consolas" w:hAnsi="Consolas"/>
          <w:sz w:val="18"/>
        </w:rPr>
        <w:t>OX457063.1         41904758                               .....-.-.-.--.-.--.--.--.--.--.-  41904744</w:t>
      </w:r>
    </w:p>
    <w:p>
      <w:r>
        <w:rPr>
          <w:rFonts w:ascii="Consolas" w:hAnsi="Consolas"/>
          <w:sz w:val="18"/>
        </w:rPr>
        <w:t>OX457063.1         41904762                               .....-.-.-.--.-.--.--.--.--.--.-  41904748</w:t>
      </w:r>
    </w:p>
    <w:p>
      <w:r>
        <w:rPr>
          <w:rFonts w:ascii="Consolas" w:hAnsi="Consolas"/>
          <w:sz w:val="18"/>
        </w:rPr>
        <w:t>OX457063.1         41904766                               .....-.-.-.--.-.--.--.--.--.--.-  41904752</w:t>
      </w:r>
    </w:p>
    <w:p>
      <w:r>
        <w:rPr>
          <w:rFonts w:ascii="Consolas" w:hAnsi="Consolas"/>
          <w:sz w:val="18"/>
        </w:rPr>
        <w:t>OX457063.1         41904770                               .....-.-.-.--.-.--.--.--.--.--.-  41904756</w:t>
      </w:r>
    </w:p>
    <w:p>
      <w:r>
        <w:rPr>
          <w:rFonts w:ascii="Consolas" w:hAnsi="Consolas"/>
          <w:sz w:val="18"/>
        </w:rPr>
        <w:t>OX457063.1         42163821                               .....-.-.-.--.-.--.--.--.--.--.-  42163807</w:t>
      </w:r>
    </w:p>
    <w:p>
      <w:r>
        <w:rPr>
          <w:rFonts w:ascii="Consolas" w:hAnsi="Consolas"/>
          <w:sz w:val="18"/>
        </w:rPr>
        <w:t>OX457063.1         42163825                               .....-.-.-.--.-.--.--.--.--.--.-  42163811</w:t>
      </w:r>
    </w:p>
    <w:p>
      <w:r>
        <w:rPr>
          <w:rFonts w:ascii="Consolas" w:hAnsi="Consolas"/>
          <w:sz w:val="18"/>
        </w:rPr>
        <w:t>OX457063.1         42263364                               .....-.-.-.--.-.--.--.--.--.--.-  42263350</w:t>
      </w:r>
    </w:p>
    <w:p>
      <w:r>
        <w:rPr>
          <w:rFonts w:ascii="Consolas" w:hAnsi="Consolas"/>
          <w:sz w:val="18"/>
        </w:rPr>
        <w:t>OX457063.1         42263368                               .....-.-.-.--.-.--.--.--.--.--.-  42263354</w:t>
      </w:r>
    </w:p>
    <w:p>
      <w:r>
        <w:rPr>
          <w:rFonts w:ascii="Consolas" w:hAnsi="Consolas"/>
          <w:sz w:val="18"/>
        </w:rPr>
        <w:t>OX457063.1         42360331                               .....-.-.-.--.-.--.--.--.--.--.-  42360317</w:t>
      </w:r>
    </w:p>
    <w:p>
      <w:r>
        <w:rPr>
          <w:rFonts w:ascii="Consolas" w:hAnsi="Consolas"/>
          <w:sz w:val="18"/>
        </w:rPr>
        <w:t>OX457063.1         42634561                               .....-.-.-.--.-.--.--.--.--.--.-  42634547</w:t>
      </w:r>
    </w:p>
    <w:p>
      <w:r>
        <w:rPr>
          <w:rFonts w:ascii="Consolas" w:hAnsi="Consolas"/>
          <w:sz w:val="18"/>
        </w:rPr>
        <w:t>OX457063.1         42634565                               .....-.-.-.--.-.--.--.--.--.--.-  42634551</w:t>
      </w:r>
    </w:p>
    <w:p>
      <w:r>
        <w:rPr>
          <w:rFonts w:ascii="Consolas" w:hAnsi="Consolas"/>
          <w:sz w:val="18"/>
        </w:rPr>
        <w:t>OX457063.1         42634569                               .....-.-.-.--.-.--.--.--.--.--.-  42634555</w:t>
      </w:r>
    </w:p>
    <w:p>
      <w:r>
        <w:rPr>
          <w:rFonts w:ascii="Consolas" w:hAnsi="Consolas"/>
          <w:sz w:val="18"/>
        </w:rPr>
        <w:t>OX457063.1         42715398                               .....-.-.-.--.-.--.--.--.--.--.-  42715412</w:t>
      </w:r>
    </w:p>
    <w:p>
      <w:r>
        <w:rPr>
          <w:rFonts w:ascii="Consolas" w:hAnsi="Consolas"/>
          <w:sz w:val="18"/>
        </w:rPr>
        <w:t>OX457063.1         42715402                               .....-.-.-.--.-.--.--.--.--.--.-  42715416</w:t>
      </w:r>
    </w:p>
    <w:p>
      <w:r>
        <w:rPr>
          <w:rFonts w:ascii="Consolas" w:hAnsi="Consolas"/>
          <w:sz w:val="18"/>
        </w:rPr>
        <w:t>OX457063.1         42715406                               .....-.-.-.--.-.--.--.--.--.--.-  42715420</w:t>
      </w:r>
    </w:p>
    <w:p>
      <w:r>
        <w:rPr>
          <w:rFonts w:ascii="Consolas" w:hAnsi="Consolas"/>
          <w:sz w:val="18"/>
        </w:rPr>
        <w:t>OX457063.1         42715410                               .....-.-.-.--.-.--.--.--.--.--.-  42715424</w:t>
      </w:r>
    </w:p>
    <w:p>
      <w:r>
        <w:rPr>
          <w:rFonts w:ascii="Consolas" w:hAnsi="Consolas"/>
          <w:sz w:val="18"/>
        </w:rPr>
        <w:t>OX457063.1         42715414                               .....-.-.-.--.-.--.--.--.--.--.-  42715428</w:t>
      </w:r>
    </w:p>
    <w:p>
      <w:r>
        <w:rPr>
          <w:rFonts w:ascii="Consolas" w:hAnsi="Consolas"/>
          <w:sz w:val="18"/>
        </w:rPr>
        <w:t>OX457063.1         42963591                               .....-.-.-.--.-.--.--.--.--.--.-  42963577</w:t>
      </w:r>
    </w:p>
    <w:p>
      <w:r>
        <w:rPr>
          <w:rFonts w:ascii="Consolas" w:hAnsi="Consolas"/>
          <w:sz w:val="18"/>
        </w:rPr>
        <w:t>OX457063.1         43989329                               .....-.-.-.--.-.--.--.--.--.--.-  43989315</w:t>
      </w:r>
    </w:p>
    <w:p>
      <w:r>
        <w:rPr>
          <w:rFonts w:ascii="Consolas" w:hAnsi="Consolas"/>
          <w:sz w:val="18"/>
        </w:rPr>
        <w:t>OX457063.1         45451203                               .....-.-.-.--.-.--.--.--.--.--.-  45451189</w:t>
      </w:r>
    </w:p>
    <w:p>
      <w:r>
        <w:rPr>
          <w:rFonts w:ascii="Consolas" w:hAnsi="Consolas"/>
          <w:sz w:val="18"/>
        </w:rPr>
        <w:t>OX457063.1         46080368                               .....-.-.-.--.-.--.--.--.--.--.-  46080354</w:t>
      </w:r>
    </w:p>
    <w:p>
      <w:r>
        <w:rPr>
          <w:rFonts w:ascii="Consolas" w:hAnsi="Consolas"/>
          <w:sz w:val="18"/>
        </w:rPr>
        <w:t>OX457063.1         46245376                               .....-.-.-.--.-.--.--.--.--.--.-  46245362</w:t>
      </w:r>
    </w:p>
    <w:p>
      <w:r>
        <w:rPr>
          <w:rFonts w:ascii="Consolas" w:hAnsi="Consolas"/>
          <w:sz w:val="18"/>
        </w:rPr>
        <w:t>OX457063.1         47497944                               .....-.-.-.--.-.--.--.--.--.--.-  47497930</w:t>
      </w:r>
    </w:p>
    <w:p>
      <w:r>
        <w:rPr>
          <w:rFonts w:ascii="Consolas" w:hAnsi="Consolas"/>
          <w:sz w:val="18"/>
        </w:rPr>
        <w:t>OX457063.1         48566131                               .....-.-.-.--.-.--.--.--.--.--.-  48566117</w:t>
      </w:r>
    </w:p>
    <w:p>
      <w:r>
        <w:rPr>
          <w:rFonts w:ascii="Consolas" w:hAnsi="Consolas"/>
          <w:sz w:val="18"/>
        </w:rPr>
        <w:t>OX457063.1         48566135                               .....-.-.-.--.-.--.--.--.--.--.-  48566121</w:t>
      </w:r>
    </w:p>
    <w:p>
      <w:r>
        <w:rPr>
          <w:rFonts w:ascii="Consolas" w:hAnsi="Consolas"/>
          <w:sz w:val="18"/>
        </w:rPr>
        <w:t>OX457063.1         48566139                               .....-.-.-.--.-.--.--.--.--.--.-  48566125</w:t>
      </w:r>
    </w:p>
    <w:p>
      <w:r>
        <w:rPr>
          <w:rFonts w:ascii="Consolas" w:hAnsi="Consolas"/>
          <w:sz w:val="18"/>
        </w:rPr>
        <w:t>OX457063.1         48566143                               .....-.-.-.--.-.--.--.--.--.--.-  48566129</w:t>
      </w:r>
    </w:p>
    <w:p>
      <w:r>
        <w:rPr>
          <w:rFonts w:ascii="Consolas" w:hAnsi="Consolas"/>
          <w:sz w:val="18"/>
        </w:rPr>
        <w:t>OX457063.1         48566147                               .....-.-.-.--.-.--.--.--.--.--.-  48566133</w:t>
      </w:r>
    </w:p>
    <w:p>
      <w:r>
        <w:rPr>
          <w:rFonts w:ascii="Consolas" w:hAnsi="Consolas"/>
          <w:sz w:val="18"/>
        </w:rPr>
        <w:t>OX457063.1         48634635                               .....-.-.-.--.-.--.--.--.--.--.-  48634621</w:t>
      </w:r>
    </w:p>
    <w:p>
      <w:r>
        <w:rPr>
          <w:rFonts w:ascii="Consolas" w:hAnsi="Consolas"/>
          <w:sz w:val="18"/>
        </w:rPr>
        <w:t>OX457063.1         48634639                               .....-.-.-.--.-.--.--.--.--.--.-  48634625</w:t>
      </w:r>
    </w:p>
    <w:p>
      <w:r>
        <w:rPr>
          <w:rFonts w:ascii="Consolas" w:hAnsi="Consolas"/>
          <w:sz w:val="18"/>
        </w:rPr>
        <w:t>OX457063.1         50747362                               .....-.-.-.--.-.--.--.--.--.--.-  50747348</w:t>
      </w:r>
    </w:p>
    <w:p>
      <w:r>
        <w:rPr>
          <w:rFonts w:ascii="Consolas" w:hAnsi="Consolas"/>
          <w:sz w:val="18"/>
        </w:rPr>
        <w:t>OX457063.1         50747366                               .....-.-.-.--.-.--.--.--.--.--.-  50747352</w:t>
      </w:r>
    </w:p>
    <w:p>
      <w:r>
        <w:rPr>
          <w:rFonts w:ascii="Consolas" w:hAnsi="Consolas"/>
          <w:sz w:val="18"/>
        </w:rPr>
        <w:t>OX457063.1         50747370                               .....-.-.-.--.-.--.--.--.--.--.-  50747356</w:t>
      </w:r>
    </w:p>
    <w:p>
      <w:r>
        <w:rPr>
          <w:rFonts w:ascii="Consolas" w:hAnsi="Consolas"/>
          <w:sz w:val="18"/>
        </w:rPr>
        <w:t>OX457063.1         50747374                               .....-.-.-.--.-.--.--.--.--.--.-  50747360</w:t>
      </w:r>
    </w:p>
    <w:p>
      <w:r>
        <w:rPr>
          <w:rFonts w:ascii="Consolas" w:hAnsi="Consolas"/>
          <w:sz w:val="18"/>
        </w:rPr>
        <w:t>OX457063.1         50747378                               .....-.-.-.--.-.--.--.--.--.--.-  50747364</w:t>
      </w:r>
    </w:p>
    <w:p>
      <w:r>
        <w:rPr>
          <w:rFonts w:ascii="Consolas" w:hAnsi="Consolas"/>
          <w:sz w:val="18"/>
        </w:rPr>
        <w:t>OX457063.1         50747382                               .....-.-.-.--.-.--.--.--.--.--.-  50747368</w:t>
      </w:r>
    </w:p>
    <w:p>
      <w:r>
        <w:rPr>
          <w:rFonts w:ascii="Consolas" w:hAnsi="Consolas"/>
          <w:sz w:val="18"/>
        </w:rPr>
        <w:t>OX457063.1         51242318                               .....-.-.-.--.-.--.--.--.--.--.-  51242332</w:t>
      </w:r>
    </w:p>
    <w:p>
      <w:r>
        <w:rPr>
          <w:rFonts w:ascii="Consolas" w:hAnsi="Consolas"/>
          <w:sz w:val="18"/>
        </w:rPr>
        <w:t>OX457063.1         51242322                               .....-.-.-.--.-.--.--.--.--.--.-  51242336</w:t>
      </w:r>
    </w:p>
    <w:p>
      <w:r>
        <w:rPr>
          <w:rFonts w:ascii="Consolas" w:hAnsi="Consolas"/>
          <w:sz w:val="18"/>
        </w:rPr>
        <w:t>OX457063.1         51242326                               .....-.-.-.--.-.--.--.--.--.--.-  51242340</w:t>
      </w:r>
    </w:p>
    <w:p>
      <w:r>
        <w:rPr>
          <w:rFonts w:ascii="Consolas" w:hAnsi="Consolas"/>
          <w:sz w:val="18"/>
        </w:rPr>
        <w:t>OX457063.1         56044751                               .....-.-.-.--.-.--.--.--.--.--.-  56044765</w:t>
      </w:r>
    </w:p>
    <w:p>
      <w:r>
        <w:rPr>
          <w:rFonts w:ascii="Consolas" w:hAnsi="Consolas"/>
          <w:sz w:val="18"/>
        </w:rPr>
        <w:t>OX457063.1         56044755                               .....-.-.-.--.-.--.--.--.--.--.-  56044769</w:t>
      </w:r>
    </w:p>
    <w:p>
      <w:r>
        <w:rPr>
          <w:rFonts w:ascii="Consolas" w:hAnsi="Consolas"/>
          <w:sz w:val="18"/>
        </w:rPr>
        <w:t>OX457063.1         56044759                               .....-.-.-.--.-.--.--.--.--.--.-  56044773</w:t>
      </w:r>
    </w:p>
    <w:p>
      <w:r>
        <w:rPr>
          <w:rFonts w:ascii="Consolas" w:hAnsi="Consolas"/>
          <w:sz w:val="18"/>
        </w:rPr>
        <w:t>OX457063.1         56430711                               .....-.-.-.--.-.--.--.--.--.--.-  56430697</w:t>
      </w:r>
    </w:p>
    <w:p>
      <w:r>
        <w:rPr>
          <w:rFonts w:ascii="Consolas" w:hAnsi="Consolas"/>
          <w:sz w:val="18"/>
        </w:rPr>
        <w:t>OX457063.1         56430715                               .....-.-.-.--.-.--.--.--.--.--.-  56430701</w:t>
      </w:r>
    </w:p>
    <w:p>
      <w:r>
        <w:rPr>
          <w:rFonts w:ascii="Consolas" w:hAnsi="Consolas"/>
          <w:sz w:val="18"/>
        </w:rPr>
        <w:t>OX457063.1         56430719                               .....-.-.-.--.-.--.--.--.--.--.-  56430705</w:t>
      </w:r>
    </w:p>
    <w:p>
      <w:r>
        <w:rPr>
          <w:rFonts w:ascii="Consolas" w:hAnsi="Consolas"/>
          <w:sz w:val="18"/>
        </w:rPr>
        <w:t>OX457063.1         56430723                               .....-.-.-.--.-.--.--.--.--.--.-  56430709</w:t>
      </w:r>
    </w:p>
    <w:p>
      <w:r>
        <w:rPr>
          <w:rFonts w:ascii="Consolas" w:hAnsi="Consolas"/>
          <w:sz w:val="18"/>
        </w:rPr>
        <w:t>OX457063.1         56430727                               .....-.-.-.--.-.--.--.--.--.--.-  56430713</w:t>
      </w:r>
    </w:p>
    <w:p>
      <w:r>
        <w:rPr>
          <w:rFonts w:ascii="Consolas" w:hAnsi="Consolas"/>
          <w:sz w:val="18"/>
        </w:rPr>
        <w:t>OX457063.1         56430731                               .....-.-.-.--.-.--.--.--.--.--.-  56430717</w:t>
      </w:r>
    </w:p>
    <w:p>
      <w:r>
        <w:rPr>
          <w:rFonts w:ascii="Consolas" w:hAnsi="Consolas"/>
          <w:sz w:val="18"/>
        </w:rPr>
        <w:t>OX457063.1         56470419                               .....-.-.-.--.-.--.--.--.--.--.-  56470433</w:t>
      </w:r>
    </w:p>
    <w:p>
      <w:r>
        <w:rPr>
          <w:rFonts w:ascii="Consolas" w:hAnsi="Consolas"/>
          <w:sz w:val="18"/>
        </w:rPr>
        <w:t>OX457063.1         56470423                               .....-.-.-.--.-.--.--.--.--.--.-  56470437</w:t>
      </w:r>
    </w:p>
    <w:p>
      <w:r>
        <w:rPr>
          <w:rFonts w:ascii="Consolas" w:hAnsi="Consolas"/>
          <w:sz w:val="18"/>
        </w:rPr>
        <w:t>OX457063.1         61891175                               .....-.-.-.--.-.--.--.--.--.--.-  61891161</w:t>
      </w:r>
    </w:p>
    <w:p>
      <w:r>
        <w:rPr>
          <w:rFonts w:ascii="Consolas" w:hAnsi="Consolas"/>
          <w:sz w:val="18"/>
        </w:rPr>
        <w:t>OX457063.1         61972851                               .....-.-.-.--.-.--.--.--.--.--.-  61972837</w:t>
      </w:r>
    </w:p>
    <w:p>
      <w:r>
        <w:rPr>
          <w:rFonts w:ascii="Consolas" w:hAnsi="Consolas"/>
          <w:sz w:val="18"/>
        </w:rPr>
        <w:t>OX457063.1         61972855                               .....-.-.-.--.-.--.--.--.--.--.-  61972841</w:t>
      </w:r>
    </w:p>
    <w:p>
      <w:r>
        <w:rPr>
          <w:rFonts w:ascii="Consolas" w:hAnsi="Consolas"/>
          <w:sz w:val="18"/>
        </w:rPr>
        <w:t>OX457063.1         62966380                                ....-.-.-.--.-.--.--.--.--.--.-  62966367</w:t>
      </w:r>
    </w:p>
    <w:p>
      <w:r>
        <w:rPr>
          <w:rFonts w:ascii="Consolas" w:hAnsi="Consolas"/>
          <w:sz w:val="18"/>
        </w:rPr>
        <w:t>OX457063.1         64980244                               .....-.-.-.--.-.--.--.--.--.--.-  64980230</w:t>
      </w:r>
    </w:p>
    <w:p>
      <w:r>
        <w:rPr>
          <w:rFonts w:ascii="Consolas" w:hAnsi="Consolas"/>
          <w:sz w:val="18"/>
        </w:rPr>
        <w:t>OX457063.1         64980248                               .....-.-.-.--.-.--.--.--.--.--.-  64980234</w:t>
      </w:r>
    </w:p>
    <w:p>
      <w:r>
        <w:rPr>
          <w:rFonts w:ascii="Consolas" w:hAnsi="Consolas"/>
          <w:sz w:val="18"/>
        </w:rPr>
        <w:t>OX457063.1         66124652                               .....-.-.-.--.-.--.--.--.--.--.-  66124666</w:t>
      </w:r>
    </w:p>
    <w:p>
      <w:r>
        <w:rPr>
          <w:rFonts w:ascii="Consolas" w:hAnsi="Consolas"/>
          <w:sz w:val="18"/>
        </w:rPr>
        <w:t>OX457063.1         67960406                               .....-.-.-.--.-.--.--.--.--.--.-  67960392</w:t>
      </w:r>
    </w:p>
    <w:p>
      <w:r>
        <w:rPr>
          <w:rFonts w:ascii="Consolas" w:hAnsi="Consolas"/>
          <w:sz w:val="18"/>
        </w:rPr>
        <w:t>OX457063.1         68452169                                ....-.-.-.--.-.--.--.--.--.--.-  68452182</w:t>
      </w:r>
    </w:p>
    <w:p>
      <w:r>
        <w:rPr>
          <w:rFonts w:ascii="Consolas" w:hAnsi="Consolas"/>
          <w:sz w:val="18"/>
        </w:rPr>
        <w:t>OX457063.1         68830833                               .....-.-.-.--.-.--.--.--.--.--.-  68830847</w:t>
      </w:r>
    </w:p>
    <w:p>
      <w:r>
        <w:rPr>
          <w:rFonts w:ascii="Consolas" w:hAnsi="Consolas"/>
          <w:sz w:val="18"/>
        </w:rPr>
        <w:t>OX457063.1         68830837                               .....-.-.-.--.-.--.--.--.--.--.-  68830851</w:t>
      </w:r>
    </w:p>
    <w:p>
      <w:r>
        <w:rPr>
          <w:rFonts w:ascii="Consolas" w:hAnsi="Consolas"/>
          <w:sz w:val="18"/>
        </w:rPr>
        <w:t>OX457063.1         69102398                               .....-.-.-.--.-.--.--.--.--.--.-  69102384</w:t>
      </w:r>
    </w:p>
    <w:p>
      <w:r>
        <w:rPr>
          <w:rFonts w:ascii="Consolas" w:hAnsi="Consolas"/>
          <w:sz w:val="18"/>
        </w:rPr>
        <w:t>OX457063.1         69102402                               .....-.-.-.--.-.--.--.--.--.--.-  69102388</w:t>
      </w:r>
    </w:p>
    <w:p>
      <w:r>
        <w:rPr>
          <w:rFonts w:ascii="Consolas" w:hAnsi="Consolas"/>
          <w:sz w:val="18"/>
        </w:rPr>
        <w:t>OX457063.1         69558521                                 ...-.-.-.--.-.--.--.--.--.--.-  69558509</w:t>
      </w:r>
    </w:p>
    <w:p>
      <w:r>
        <w:rPr>
          <w:rFonts w:ascii="Consolas" w:hAnsi="Consolas"/>
          <w:sz w:val="18"/>
        </w:rPr>
        <w:t>OX457063.1         71849758                               .....-.-.-.--.-.--.--.--.--.--.-  71849772</w:t>
      </w:r>
    </w:p>
    <w:p>
      <w:r>
        <w:rPr>
          <w:rFonts w:ascii="Consolas" w:hAnsi="Consolas"/>
          <w:sz w:val="18"/>
        </w:rPr>
        <w:t>OX457063.1         73164487                               .....-.-.-.--.-.--.--.--.--.--.-  73164501</w:t>
      </w:r>
    </w:p>
    <w:p>
      <w:r>
        <w:rPr>
          <w:rFonts w:ascii="Consolas" w:hAnsi="Consolas"/>
          <w:sz w:val="18"/>
        </w:rPr>
        <w:t>OX457063.1         73164491                               .....-.-.-.--.-.--.--.--.--.--.-  73164505</w:t>
      </w:r>
    </w:p>
    <w:p>
      <w:r>
        <w:rPr>
          <w:rFonts w:ascii="Consolas" w:hAnsi="Consolas"/>
          <w:sz w:val="18"/>
        </w:rPr>
        <w:t>OX457063.1         73164495                               .....-.-.-.--.-.--.--.--.--.--.-  73164509</w:t>
      </w:r>
    </w:p>
    <w:p>
      <w:r>
        <w:rPr>
          <w:rFonts w:ascii="Consolas" w:hAnsi="Consolas"/>
          <w:sz w:val="18"/>
        </w:rPr>
        <w:t>OX457063.1         73254014                               .....-.-.-.--.-.--.--.--.--.--.-  73254000</w:t>
      </w:r>
    </w:p>
    <w:p>
      <w:r>
        <w:rPr>
          <w:rFonts w:ascii="Consolas" w:hAnsi="Consolas"/>
          <w:sz w:val="18"/>
        </w:rPr>
        <w:t>OX457063.1         74456389                               .....-.-.-.--.-.--.--.--.--.--.-  74456375</w:t>
      </w:r>
    </w:p>
    <w:p>
      <w:r>
        <w:rPr>
          <w:rFonts w:ascii="Consolas" w:hAnsi="Consolas"/>
          <w:sz w:val="18"/>
        </w:rPr>
        <w:t>OX457063.1         74456393                               .....-.-.-.--.-.--.--.--.--.--.-  74456379</w:t>
      </w:r>
    </w:p>
    <w:p>
      <w:r>
        <w:rPr>
          <w:rFonts w:ascii="Consolas" w:hAnsi="Consolas"/>
          <w:sz w:val="18"/>
        </w:rPr>
        <w:t>OX457063.1         74456397                               .....-.-.-.--.-.--.--.--.--.--.-  74456383</w:t>
      </w:r>
    </w:p>
    <w:p>
      <w:r>
        <w:rPr>
          <w:rFonts w:ascii="Consolas" w:hAnsi="Consolas"/>
          <w:sz w:val="18"/>
        </w:rPr>
        <w:t>OX457063.1         74527988                               .....-.-.-.--.-.--.--.--.--.--.-  74528002</w:t>
      </w:r>
    </w:p>
    <w:p>
      <w:r>
        <w:rPr>
          <w:rFonts w:ascii="Consolas" w:hAnsi="Consolas"/>
          <w:sz w:val="18"/>
        </w:rPr>
        <w:t>OX457063.1         75489579                               .....-.-.-.--.-.--.--.--.--.--.-  75489565</w:t>
      </w:r>
    </w:p>
    <w:p>
      <w:r>
        <w:rPr>
          <w:rFonts w:ascii="Consolas" w:hAnsi="Consolas"/>
          <w:sz w:val="18"/>
        </w:rPr>
        <w:t>OX457063.1         75834796                               .....-.-.-.--.-.--.--.--.--.--.-  75834782</w:t>
      </w:r>
    </w:p>
    <w:p>
      <w:r>
        <w:rPr>
          <w:rFonts w:ascii="Consolas" w:hAnsi="Consolas"/>
          <w:sz w:val="18"/>
        </w:rPr>
        <w:t>OX457063.1         77310672                               .....-.-.-.--.-.--.--.--.--.--.-  77310686</w:t>
      </w:r>
    </w:p>
    <w:p>
      <w:r>
        <w:rPr>
          <w:rFonts w:ascii="Consolas" w:hAnsi="Consolas"/>
          <w:sz w:val="18"/>
        </w:rPr>
        <w:t>OX457063.1         77310676                               .....-.-.-.--.-.--.--.--.--.--.-  77310690</w:t>
      </w:r>
    </w:p>
    <w:p>
      <w:r>
        <w:rPr>
          <w:rFonts w:ascii="Consolas" w:hAnsi="Consolas"/>
          <w:sz w:val="18"/>
        </w:rPr>
        <w:t>OX457063.1         77310680                               .....-.-.-.--.-.--.--.--.--.--.-  77310694</w:t>
      </w:r>
    </w:p>
    <w:p>
      <w:r>
        <w:rPr>
          <w:rFonts w:ascii="Consolas" w:hAnsi="Consolas"/>
          <w:sz w:val="18"/>
        </w:rPr>
        <w:t>OX457063.1         77310684                               .....-.-.-.--.-.--.--.--.--.--.-  77310698</w:t>
      </w:r>
    </w:p>
    <w:p>
      <w:r>
        <w:rPr>
          <w:rFonts w:ascii="Consolas" w:hAnsi="Consolas"/>
          <w:sz w:val="18"/>
        </w:rPr>
        <w:t>OX457063.1         78180881                               .....-.-.-.--.-.--.--.--.--.--.-  78180867</w:t>
      </w:r>
    </w:p>
    <w:p>
      <w:r>
        <w:rPr>
          <w:rFonts w:ascii="Consolas" w:hAnsi="Consolas"/>
          <w:sz w:val="18"/>
        </w:rPr>
        <w:t>OX457063.1         78180885                               .....-.-.-.--.-.--.--.--.--.--.-  78180871</w:t>
      </w:r>
    </w:p>
    <w:p>
      <w:r>
        <w:rPr>
          <w:rFonts w:ascii="Consolas" w:hAnsi="Consolas"/>
          <w:sz w:val="18"/>
        </w:rPr>
        <w:t>OX457063.1         78347919                               .....-.-.-.--.-.--.--.--.--.--.-  78347933</w:t>
      </w:r>
    </w:p>
    <w:p>
      <w:r>
        <w:rPr>
          <w:rFonts w:ascii="Consolas" w:hAnsi="Consolas"/>
          <w:sz w:val="18"/>
        </w:rPr>
        <w:t>OX457063.1         78347923                               .....-.-.-.--.-.--.--.--.--.--.-  78347937</w:t>
      </w:r>
    </w:p>
    <w:p>
      <w:r>
        <w:rPr>
          <w:rFonts w:ascii="Consolas" w:hAnsi="Consolas"/>
          <w:sz w:val="18"/>
        </w:rPr>
        <w:t>OX457063.1         78347927                               .....-.-.-.--.-.--.--.--.--.--.-  78347941</w:t>
      </w:r>
    </w:p>
    <w:p>
      <w:r>
        <w:rPr>
          <w:rFonts w:ascii="Consolas" w:hAnsi="Consolas"/>
          <w:sz w:val="18"/>
        </w:rPr>
        <w:t>OX457063.1         78347931                               .....-.-.-.--.-.--.--.--.--.--.-  78347945</w:t>
      </w:r>
    </w:p>
    <w:p>
      <w:r>
        <w:rPr>
          <w:rFonts w:ascii="Consolas" w:hAnsi="Consolas"/>
          <w:sz w:val="18"/>
        </w:rPr>
        <w:t>OX457063.1         78406745                               .....-.-.-.--.-.--.--.--.--.--.-  78406731</w:t>
      </w:r>
    </w:p>
    <w:p>
      <w:r>
        <w:rPr>
          <w:rFonts w:ascii="Consolas" w:hAnsi="Consolas"/>
          <w:sz w:val="18"/>
        </w:rPr>
        <w:t>OX457063.1         79499966                               .....-.-.-.--.-.--.--.--.--.--.-  79499980</w:t>
      </w:r>
    </w:p>
    <w:p>
      <w:r>
        <w:rPr>
          <w:rFonts w:ascii="Consolas" w:hAnsi="Consolas"/>
          <w:sz w:val="18"/>
        </w:rPr>
        <w:t>OX457063.1         79499970                               .....-.-.-.--.-.--.--.--.--.--.-  79499984</w:t>
      </w:r>
    </w:p>
    <w:p>
      <w:r>
        <w:rPr>
          <w:rFonts w:ascii="Consolas" w:hAnsi="Consolas"/>
          <w:sz w:val="18"/>
        </w:rPr>
        <w:t>OX457063.1         81976284                                ....-.-.-.--.-.--.--.--.--.--.-  81976297</w:t>
      </w:r>
    </w:p>
    <w:p>
      <w:r>
        <w:rPr>
          <w:rFonts w:ascii="Consolas" w:hAnsi="Consolas"/>
          <w:sz w:val="18"/>
        </w:rPr>
        <w:t>OX457063.1         82332919                               .....-.-.-.--.-.--.--.--.--.--.-  82332933</w:t>
      </w:r>
    </w:p>
    <w:p>
      <w:r>
        <w:rPr>
          <w:rFonts w:ascii="Consolas" w:hAnsi="Consolas"/>
          <w:sz w:val="18"/>
        </w:rPr>
        <w:t>OX457063.1         83672634                              ......-.-.-.--.-.--.--.--.--.--.-  83672619</w:t>
      </w:r>
    </w:p>
    <w:p>
      <w:r>
        <w:rPr>
          <w:rFonts w:ascii="Consolas" w:hAnsi="Consolas"/>
          <w:sz w:val="18"/>
        </w:rPr>
        <w:t>OX457063.1         83746589                                ....-.-.-.--.-.--.--.--.--.--.-  83746602</w:t>
      </w:r>
    </w:p>
    <w:p>
      <w:r>
        <w:rPr>
          <w:rFonts w:ascii="Consolas" w:hAnsi="Consolas"/>
          <w:sz w:val="18"/>
        </w:rPr>
        <w:t>OX457063.1         86597630                               .....-.-.-.--.-.--.--.--.--.--.-  86597644</w:t>
      </w:r>
    </w:p>
    <w:p>
      <w:r>
        <w:rPr>
          <w:rFonts w:ascii="Consolas" w:hAnsi="Consolas"/>
          <w:sz w:val="18"/>
        </w:rPr>
        <w:t>OX457063.1         86597634                               .....-.-.-.--.-.--.--.--.--.--.-  86597648</w:t>
      </w:r>
    </w:p>
    <w:p>
      <w:r>
        <w:rPr>
          <w:rFonts w:ascii="Consolas" w:hAnsi="Consolas"/>
          <w:sz w:val="18"/>
        </w:rPr>
        <w:t>OX457063.1         86597638                               .....-.-.-.--.-.--.--.--.--.--.-  86597652</w:t>
      </w:r>
    </w:p>
    <w:p>
      <w:r>
        <w:rPr>
          <w:rFonts w:ascii="Consolas" w:hAnsi="Consolas"/>
          <w:sz w:val="18"/>
        </w:rPr>
        <w:t>OX457063.1         86716850                               .....-.-.-.--.-.--.--.--.--.--.-  86716836</w:t>
      </w:r>
    </w:p>
    <w:p>
      <w:r>
        <w:rPr>
          <w:rFonts w:ascii="Consolas" w:hAnsi="Consolas"/>
          <w:sz w:val="18"/>
        </w:rPr>
        <w:t>OX457063.1         86716854                               .....-.-.-.--.-.--.--.--.--.--.-  86716840</w:t>
      </w:r>
    </w:p>
    <w:p>
      <w:r>
        <w:rPr>
          <w:rFonts w:ascii="Consolas" w:hAnsi="Consolas"/>
          <w:sz w:val="18"/>
        </w:rPr>
        <w:t>OX457063.1         87995498                               .....-.-.-.--.-.--.--.--.--.--.-  87995484</w:t>
      </w:r>
    </w:p>
    <w:p>
      <w:r>
        <w:rPr>
          <w:rFonts w:ascii="Consolas" w:hAnsi="Consolas"/>
          <w:sz w:val="18"/>
        </w:rPr>
        <w:t>OX457063.1         87995502                               .....-.-.-.--.-.--.--.--.--.--.-  87995488</w:t>
      </w:r>
    </w:p>
    <w:p>
      <w:r>
        <w:rPr>
          <w:rFonts w:ascii="Consolas" w:hAnsi="Consolas"/>
          <w:sz w:val="18"/>
        </w:rPr>
        <w:t>OX457063.1         90575628                               .....-.-.-.--.-.--.--.--.--.--.-  90575642</w:t>
      </w:r>
    </w:p>
    <w:p>
      <w:r>
        <w:rPr>
          <w:rFonts w:ascii="Consolas" w:hAnsi="Consolas"/>
          <w:sz w:val="18"/>
        </w:rPr>
        <w:t>OX457063.1         91600371                               .....-.-.-.--.-.--.--.--.--.--.-  91600385</w:t>
      </w:r>
    </w:p>
    <w:p>
      <w:r>
        <w:rPr>
          <w:rFonts w:ascii="Consolas" w:hAnsi="Consolas"/>
          <w:sz w:val="18"/>
        </w:rPr>
        <w:t>OX457063.1         91600375                               .....-.-.-.--.-.--.--.--.--.--.-  91600389</w:t>
      </w:r>
    </w:p>
    <w:p>
      <w:r>
        <w:rPr>
          <w:rFonts w:ascii="Consolas" w:hAnsi="Consolas"/>
          <w:sz w:val="18"/>
        </w:rPr>
        <w:t>OX457063.1         91600379                               .....-.-.-.--.-.--.--.--.--.--.-  91600393</w:t>
      </w:r>
    </w:p>
    <w:p>
      <w:r>
        <w:rPr>
          <w:rFonts w:ascii="Consolas" w:hAnsi="Consolas"/>
          <w:sz w:val="18"/>
        </w:rPr>
        <w:t>OX457063.1         93030815                              ......-.-.-.--.-.--.--.--.--.--.-  93030830</w:t>
      </w:r>
    </w:p>
    <w:p>
      <w:r>
        <w:rPr>
          <w:rFonts w:ascii="Consolas" w:hAnsi="Consolas"/>
          <w:sz w:val="18"/>
        </w:rPr>
        <w:t>OX457063.1         93526319                             .......-.-.-.--.-.--.--.--.--.--.-  93526335</w:t>
      </w:r>
    </w:p>
    <w:p>
      <w:r>
        <w:rPr>
          <w:rFonts w:ascii="Consolas" w:hAnsi="Consolas"/>
          <w:sz w:val="18"/>
        </w:rPr>
        <w:t>OX457063.1         94434659                               .....-.-.-.--.-.--.--.--.--.--.-  94434673</w:t>
      </w:r>
    </w:p>
    <w:p>
      <w:r>
        <w:rPr>
          <w:rFonts w:ascii="Consolas" w:hAnsi="Consolas"/>
          <w:sz w:val="18"/>
        </w:rPr>
        <w:t>OX457063.1         94434663                               .....-.-.-.--.-.--.--.--.--.--.-  94434677</w:t>
      </w:r>
    </w:p>
    <w:p>
      <w:r>
        <w:rPr>
          <w:rFonts w:ascii="Consolas" w:hAnsi="Consolas"/>
          <w:sz w:val="18"/>
        </w:rPr>
        <w:t>OX457063.1         96427012                               .....-.-.-.--.-.--.--.--.--.--.-  96427026</w:t>
      </w:r>
    </w:p>
    <w:p>
      <w:r>
        <w:rPr>
          <w:rFonts w:ascii="Consolas" w:hAnsi="Consolas"/>
          <w:sz w:val="18"/>
        </w:rPr>
        <w:t>OX457063.1         96473869                               .....-.-.-.--.-.--.--.--.--.--.-  96473855</w:t>
      </w:r>
    </w:p>
    <w:p>
      <w:r>
        <w:rPr>
          <w:rFonts w:ascii="Consolas" w:hAnsi="Consolas"/>
          <w:sz w:val="18"/>
        </w:rPr>
        <w:t>OX457063.1         96918863                              ......-.-.-.--.-.--.--.--.--.--.-  96918848</w:t>
      </w:r>
    </w:p>
    <w:p>
      <w:r>
        <w:rPr>
          <w:rFonts w:ascii="Consolas" w:hAnsi="Consolas"/>
          <w:sz w:val="18"/>
        </w:rPr>
        <w:t>OX457063.1         102369993                              .....-.-.-.--.-.--.--.--.--.--.-  102369979</w:t>
      </w:r>
    </w:p>
    <w:p>
      <w:r>
        <w:rPr>
          <w:rFonts w:ascii="Consolas" w:hAnsi="Consolas"/>
          <w:sz w:val="18"/>
        </w:rPr>
        <w:t>OX457063.1         102369997                              .....-.-.-.--.-.--.--.--.--.--.-  102369983</w:t>
      </w:r>
    </w:p>
    <w:p>
      <w:r>
        <w:rPr>
          <w:rFonts w:ascii="Consolas" w:hAnsi="Consolas"/>
          <w:sz w:val="18"/>
        </w:rPr>
        <w:t>OX457063.1         103051171                              .....-.-.-.--.-.--.--.--.--.--.-  103051185</w:t>
      </w:r>
    </w:p>
    <w:p>
      <w:r>
        <w:rPr>
          <w:rFonts w:ascii="Consolas" w:hAnsi="Consolas"/>
          <w:sz w:val="18"/>
        </w:rPr>
        <w:t>OX457063.1         103051175                              .....-.-.-.--.-.--.--.--.--.--.-  103051189</w:t>
      </w:r>
    </w:p>
    <w:p>
      <w:r>
        <w:rPr>
          <w:rFonts w:ascii="Consolas" w:hAnsi="Consolas"/>
          <w:sz w:val="18"/>
        </w:rPr>
        <w:t>OX457063.1         103083770                              .....-.-.-.--.-.--.--.--.--.--.-  103083756</w:t>
      </w:r>
    </w:p>
    <w:p>
      <w:r>
        <w:rPr>
          <w:rFonts w:ascii="Consolas" w:hAnsi="Consolas"/>
          <w:sz w:val="18"/>
        </w:rPr>
        <w:t>OX457063.1         103083774                              .....-.-.-.--.-.--.--.--.--.--.-  103083760</w:t>
      </w:r>
    </w:p>
    <w:p>
      <w:r>
        <w:rPr>
          <w:rFonts w:ascii="Consolas" w:hAnsi="Consolas"/>
          <w:sz w:val="18"/>
        </w:rPr>
        <w:t>OX457063.1         103753856                              .....-.-.-.--.-.--.--.--.--.--.-  103753842</w:t>
      </w:r>
    </w:p>
    <w:p>
      <w:r>
        <w:rPr>
          <w:rFonts w:ascii="Consolas" w:hAnsi="Consolas"/>
          <w:sz w:val="18"/>
        </w:rPr>
        <w:t>OX457063.1         104611789                              .....-.-.-.--.-.--.--.--.--.--.-  104611803</w:t>
      </w:r>
    </w:p>
    <w:p>
      <w:r>
        <w:rPr>
          <w:rFonts w:ascii="Consolas" w:hAnsi="Consolas"/>
          <w:sz w:val="18"/>
        </w:rPr>
        <w:t>OX457063.1         104611793                              .....-.-.-.--.-.--.--.--.--.--.-  104611807</w:t>
      </w:r>
    </w:p>
    <w:p>
      <w:r>
        <w:rPr>
          <w:rFonts w:ascii="Consolas" w:hAnsi="Consolas"/>
          <w:sz w:val="18"/>
        </w:rPr>
        <w:t>OX457063.1         104611797                              .....-.-.-.--.-.--.--.--.--.--.-  104611811</w:t>
      </w:r>
    </w:p>
    <w:p>
      <w:r>
        <w:rPr>
          <w:rFonts w:ascii="Consolas" w:hAnsi="Consolas"/>
          <w:sz w:val="18"/>
        </w:rPr>
        <w:t>OX457063.1         104611801                              .....-.-.-.--.-.--.--.--.--.--.-  104611815</w:t>
      </w:r>
    </w:p>
    <w:p>
      <w:r>
        <w:rPr>
          <w:rFonts w:ascii="Consolas" w:hAnsi="Consolas"/>
          <w:sz w:val="18"/>
        </w:rPr>
        <w:t>OX457063.1         104611805                              .....-.-.-.--.-.--.--.--.--.--.-  104611819</w:t>
      </w:r>
    </w:p>
    <w:p>
      <w:r>
        <w:rPr>
          <w:rFonts w:ascii="Consolas" w:hAnsi="Consolas"/>
          <w:sz w:val="18"/>
        </w:rPr>
        <w:t>OX457063.1         104611809                              .....-.-.-.--.-.--.--.--.--.--.-  104611823</w:t>
      </w:r>
    </w:p>
    <w:p>
      <w:r>
        <w:rPr>
          <w:rFonts w:ascii="Consolas" w:hAnsi="Consolas"/>
          <w:sz w:val="18"/>
        </w:rPr>
        <w:t>OX457063.1         106856264                              .....-.-.-.--.-.--.--.--.--.--.-  106856250</w:t>
      </w:r>
    </w:p>
    <w:p>
      <w:r>
        <w:rPr>
          <w:rFonts w:ascii="Consolas" w:hAnsi="Consolas"/>
          <w:sz w:val="18"/>
        </w:rPr>
        <w:t>OX457063.1         107750454                              .....-.-.-.--.-.--.--.--.--.--.-  107750440</w:t>
      </w:r>
    </w:p>
    <w:p>
      <w:r>
        <w:rPr>
          <w:rFonts w:ascii="Consolas" w:hAnsi="Consolas"/>
          <w:sz w:val="18"/>
        </w:rPr>
        <w:t>OX457063.1         109412511                              .....-.-.-.--.-.--.--.--.--.--.-  109412525</w:t>
      </w:r>
    </w:p>
    <w:p>
      <w:r>
        <w:rPr>
          <w:rFonts w:ascii="Consolas" w:hAnsi="Consolas"/>
          <w:sz w:val="18"/>
        </w:rPr>
        <w:t>OX457063.1         109702020                              .....-.-.-.--.-.--.--.--.--.--.-  109702006</w:t>
      </w:r>
    </w:p>
    <w:p>
      <w:r>
        <w:rPr>
          <w:rFonts w:ascii="Consolas" w:hAnsi="Consolas"/>
          <w:sz w:val="18"/>
        </w:rPr>
        <w:t>OX457063.1         109702024                              .....-.-.-.--.-.--.--.--.--.--.-  109702010</w:t>
      </w:r>
    </w:p>
    <w:p>
      <w:r>
        <w:rPr>
          <w:rFonts w:ascii="Consolas" w:hAnsi="Consolas"/>
          <w:sz w:val="18"/>
        </w:rPr>
        <w:t>OX457063.1         111254374                              .....-.-.-.--.-.--.--.--.--.--.-  111254388</w:t>
      </w:r>
    </w:p>
    <w:p>
      <w:r>
        <w:rPr>
          <w:rFonts w:ascii="Consolas" w:hAnsi="Consolas"/>
          <w:sz w:val="18"/>
        </w:rPr>
        <w:t>OX457063.1         111254378                              .....-.-.-.--.-.--.--.--.--.--.-  111254392</w:t>
      </w:r>
    </w:p>
    <w:p>
      <w:r>
        <w:rPr>
          <w:rFonts w:ascii="Consolas" w:hAnsi="Consolas"/>
          <w:sz w:val="18"/>
        </w:rPr>
        <w:t>OX457063.1         111254382                              .....-.-.-.--.-.--.--.--.--.--.-  111254396</w:t>
      </w:r>
    </w:p>
    <w:p>
      <w:r>
        <w:rPr>
          <w:rFonts w:ascii="Consolas" w:hAnsi="Consolas"/>
          <w:sz w:val="18"/>
        </w:rPr>
        <w:t>OX457063.1         111254386                              .....-.-.-.--.-.--.--.--.--.--.-  111254400</w:t>
      </w:r>
    </w:p>
    <w:p>
      <w:r>
        <w:rPr>
          <w:rFonts w:ascii="Consolas" w:hAnsi="Consolas"/>
          <w:sz w:val="18"/>
        </w:rPr>
        <w:t>OX457063.1         111361309                               ....-.-.-.--.-.--.--.--.--.--.-  111361296</w:t>
      </w:r>
    </w:p>
    <w:p>
      <w:r>
        <w:rPr>
          <w:rFonts w:ascii="Consolas" w:hAnsi="Consolas"/>
          <w:sz w:val="18"/>
        </w:rPr>
        <w:t>OX457063.1         112638135                              .....-.-.-.--.-.--.--.--.--.--.-  112638121</w:t>
      </w:r>
    </w:p>
    <w:p>
      <w:r>
        <w:rPr>
          <w:rFonts w:ascii="Consolas" w:hAnsi="Consolas"/>
          <w:sz w:val="18"/>
        </w:rPr>
        <w:t>OX457063.1         112638139                              .....-.-.-.--.-.--.--.--.--.--.-  112638125</w:t>
      </w:r>
    </w:p>
    <w:p>
      <w:r>
        <w:rPr>
          <w:rFonts w:ascii="Consolas" w:hAnsi="Consolas"/>
          <w:sz w:val="18"/>
        </w:rPr>
        <w:t>OX457063.1         112638143                              .....-.-.-.--.-.--.--.--.--.--.-  112638129</w:t>
      </w:r>
    </w:p>
    <w:p>
      <w:r>
        <w:rPr>
          <w:rFonts w:ascii="Consolas" w:hAnsi="Consolas"/>
          <w:sz w:val="18"/>
        </w:rPr>
        <w:t>OX457063.1         113702091                              .....-.-.-.--.-.--.--.--.--.--.-  113702077</w:t>
      </w:r>
    </w:p>
    <w:p>
      <w:r>
        <w:rPr>
          <w:rFonts w:ascii="Consolas" w:hAnsi="Consolas"/>
          <w:sz w:val="18"/>
        </w:rPr>
        <w:t>OX457063.1         113702095                              .....-.-.-.--.-.--.--.--.--.--.-  113702081</w:t>
      </w:r>
    </w:p>
    <w:p>
      <w:r>
        <w:rPr>
          <w:rFonts w:ascii="Consolas" w:hAnsi="Consolas"/>
          <w:sz w:val="18"/>
        </w:rPr>
        <w:t>OX457063.1         113702099                              .....-.-.-.--.-.--.--.--.--.--.-  113702085</w:t>
      </w:r>
    </w:p>
    <w:p>
      <w:r>
        <w:rPr>
          <w:rFonts w:ascii="Consolas" w:hAnsi="Consolas"/>
          <w:sz w:val="18"/>
        </w:rPr>
        <w:t>OX457063.1         113961733                              .....-.-.-.--.-.--.--.--.--.--.-  113961747</w:t>
      </w:r>
    </w:p>
    <w:p>
      <w:r>
        <w:rPr>
          <w:rFonts w:ascii="Consolas" w:hAnsi="Consolas"/>
          <w:sz w:val="18"/>
        </w:rPr>
        <w:t>OX457063.1         114012904                               ....-.-.-.--.-.--.--.--.--.--.-  114012917</w:t>
      </w:r>
    </w:p>
    <w:p>
      <w:r>
        <w:rPr>
          <w:rFonts w:ascii="Consolas" w:hAnsi="Consolas"/>
          <w:sz w:val="18"/>
        </w:rPr>
        <w:t>OX457063.1         114216132                              .....-.-.-.--.-.--.--.--.--.--.-  114216118</w:t>
      </w:r>
    </w:p>
    <w:p>
      <w:r>
        <w:rPr>
          <w:rFonts w:ascii="Consolas" w:hAnsi="Consolas"/>
          <w:sz w:val="18"/>
        </w:rPr>
        <w:t>OX457063.1         114216136                              .....-.-.-.--.-.--.--.--.--.--.-  114216122</w:t>
      </w:r>
    </w:p>
    <w:p>
      <w:r>
        <w:rPr>
          <w:rFonts w:ascii="Consolas" w:hAnsi="Consolas"/>
          <w:sz w:val="18"/>
        </w:rPr>
        <w:t>OX457063.1         14348089                               .....-.-.-.--.-.--.--.--.--A--.-  14348103</w:t>
      </w:r>
    </w:p>
    <w:p>
      <w:r>
        <w:rPr>
          <w:rFonts w:ascii="Consolas" w:hAnsi="Consolas"/>
          <w:sz w:val="18"/>
        </w:rPr>
        <w:t>OX457063.1         14348093                               .....-.-.-.--.-A--.--.--.--.--.-  14348107</w:t>
      </w:r>
    </w:p>
    <w:p>
      <w:r>
        <w:rPr>
          <w:rFonts w:ascii="Consolas" w:hAnsi="Consolas"/>
          <w:sz w:val="18"/>
        </w:rPr>
        <w:t>OX457063.1         22402265                               .....-.-.-.--.-.--.--.--.--.--.-  22402279</w:t>
      </w:r>
    </w:p>
    <w:p>
      <w:r>
        <w:rPr>
          <w:rFonts w:ascii="Consolas" w:hAnsi="Consolas"/>
          <w:sz w:val="18"/>
        </w:rPr>
        <w:t>OX457063.1         24597139                           ......A..-.-.-.--.-.--.--.--.--.--.-  24597121</w:t>
      </w:r>
    </w:p>
    <w:p>
      <w:r>
        <w:rPr>
          <w:rFonts w:ascii="Consolas" w:hAnsi="Consolas"/>
          <w:sz w:val="18"/>
        </w:rPr>
        <w:t>OX457063.1         33013576                               .....-.-.-.--.-.--C--.--.--.--.-  33013590</w:t>
      </w:r>
    </w:p>
    <w:p>
      <w:r>
        <w:rPr>
          <w:rFonts w:ascii="Consolas" w:hAnsi="Consolas"/>
          <w:sz w:val="18"/>
        </w:rPr>
        <w:t>OX457063.1         33013580                               .....-.-C-.--.-.--.--.--.--.--.-  33013594</w:t>
      </w:r>
    </w:p>
    <w:p>
      <w:r>
        <w:rPr>
          <w:rFonts w:ascii="Consolas" w:hAnsi="Consolas"/>
          <w:sz w:val="18"/>
        </w:rPr>
        <w:t>OX457063.1         36207102                               .....-.-.-.--.-.--.--.--.--.--.-  36207088</w:t>
      </w:r>
    </w:p>
    <w:p>
      <w:r>
        <w:rPr>
          <w:rFonts w:ascii="Consolas" w:hAnsi="Consolas"/>
          <w:sz w:val="18"/>
        </w:rPr>
        <w:t>OX457063.1         50636206                               .....-.-.-.--.-.--.--.--.--.--.-  50636192</w:t>
      </w:r>
    </w:p>
    <w:p>
      <w:r>
        <w:rPr>
          <w:rFonts w:ascii="Consolas" w:hAnsi="Consolas"/>
          <w:sz w:val="18"/>
        </w:rPr>
        <w:t>OX457063.1         58335182                               .....-.-.-.--.-.--.--.--.--.--.-  58335168</w:t>
      </w:r>
    </w:p>
    <w:p>
      <w:r>
        <w:rPr>
          <w:rFonts w:ascii="Consolas" w:hAnsi="Consolas"/>
          <w:sz w:val="18"/>
        </w:rPr>
        <w:t>OX457063.1         58335186                               .....-.-.-.--.-.--.--.--.--.--.-  58335172</w:t>
      </w:r>
    </w:p>
    <w:p>
      <w:r>
        <w:rPr>
          <w:rFonts w:ascii="Consolas" w:hAnsi="Consolas"/>
          <w:sz w:val="18"/>
        </w:rPr>
        <w:t>OX457063.1         62425391                               .....-.-.-.--.-.--.--.--.--.--.-  62425377</w:t>
      </w:r>
    </w:p>
    <w:p>
      <w:r>
        <w:rPr>
          <w:rFonts w:ascii="Consolas" w:hAnsi="Consolas"/>
          <w:sz w:val="18"/>
        </w:rPr>
        <w:t>OX457063.1         75111752                           .........-.-.-.--.-.--.--.--.--C--.-  75111770</w:t>
      </w:r>
    </w:p>
    <w:p>
      <w:r>
        <w:rPr>
          <w:rFonts w:ascii="Consolas" w:hAnsi="Consolas"/>
          <w:sz w:val="18"/>
        </w:rPr>
        <w:t>OX457063.1         79642988                               .....-.-.-.--.-.--.--.--.--.--.-  79643002</w:t>
      </w:r>
    </w:p>
    <w:p>
      <w:r>
        <w:rPr>
          <w:rFonts w:ascii="Consolas" w:hAnsi="Consolas"/>
          <w:sz w:val="18"/>
        </w:rPr>
        <w:t>OX457063.1         79642992                               .....-.-.-.--.-.--.--.--.--.--.-  79643006</w:t>
      </w:r>
    </w:p>
    <w:p>
      <w:r>
        <w:rPr>
          <w:rFonts w:ascii="Consolas" w:hAnsi="Consolas"/>
          <w:sz w:val="18"/>
        </w:rPr>
        <w:t>OX457063.1         79642996                               .....-.-.-.--.-.--.--.--.--.--.-  79643010</w:t>
      </w:r>
    </w:p>
    <w:p>
      <w:r>
        <w:rPr>
          <w:rFonts w:ascii="Consolas" w:hAnsi="Consolas"/>
          <w:sz w:val="18"/>
        </w:rPr>
        <w:t>OX457063.1         80467503                               .....-.-.-.--.-.--.--.--.--.--.-  80467489</w:t>
      </w:r>
    </w:p>
    <w:p>
      <w:r>
        <w:rPr>
          <w:rFonts w:ascii="Consolas" w:hAnsi="Consolas"/>
          <w:sz w:val="18"/>
        </w:rPr>
        <w:t>OX457063.1         81898816                               .....-.-.-.--.-.--.--.--.--.--.-  81898802</w:t>
      </w:r>
    </w:p>
    <w:p>
      <w:r>
        <w:rPr>
          <w:rFonts w:ascii="Consolas" w:hAnsi="Consolas"/>
          <w:sz w:val="18"/>
        </w:rPr>
        <w:t>OX457063.1         81898820                               .....-.-.-.--.-.--.--.--.--.--.-  81898806</w:t>
      </w:r>
    </w:p>
    <w:p>
      <w:r>
        <w:rPr>
          <w:rFonts w:ascii="Consolas" w:hAnsi="Consolas"/>
          <w:sz w:val="18"/>
        </w:rPr>
        <w:t>OX457063.1         88086760                               ....C-.-.-.--.-.--.--.--.--.--.-  88086746</w:t>
      </w:r>
    </w:p>
    <w:p>
      <w:r>
        <w:rPr>
          <w:rFonts w:ascii="Consolas" w:hAnsi="Consolas"/>
          <w:sz w:val="18"/>
        </w:rPr>
        <w:t>OX457063.1         93030820                               .....-.-.-.--.-.--.--.--.--.--.-  93030834</w:t>
      </w:r>
    </w:p>
    <w:p>
      <w:r>
        <w:rPr>
          <w:rFonts w:ascii="Consolas" w:hAnsi="Consolas"/>
          <w:sz w:val="18"/>
        </w:rPr>
        <w:t>OX457063.1         104120661                              .....-.-.-G--.-.--.--.--.--.--.-  104120647</w:t>
      </w:r>
    </w:p>
    <w:p>
      <w:r>
        <w:rPr>
          <w:rFonts w:ascii="Consolas" w:hAnsi="Consolas"/>
          <w:sz w:val="18"/>
        </w:rPr>
        <w:t>OX457063.1         108257014                             ......-.-.-.--.-.--.--.--.--.--.-  108257029</w:t>
      </w:r>
    </w:p>
    <w:p>
      <w:r>
        <w:rPr>
          <w:rFonts w:ascii="Consolas" w:hAnsi="Consolas"/>
          <w:sz w:val="18"/>
        </w:rPr>
        <w:t>OX457063.1         12030027                              ......-.-.-T--.-.--A--.--.--.--.-  12030012</w:t>
      </w:r>
    </w:p>
    <w:p>
      <w:r>
        <w:rPr>
          <w:rFonts w:ascii="Consolas" w:hAnsi="Consolas"/>
          <w:sz w:val="18"/>
        </w:rPr>
        <w:t>OX457063.1         16460661                               .....-.-.-.--.-.--.--.--.--.--.-  16460647</w:t>
      </w:r>
    </w:p>
    <w:p>
      <w:r>
        <w:rPr>
          <w:rFonts w:ascii="Consolas" w:hAnsi="Consolas"/>
          <w:sz w:val="18"/>
        </w:rPr>
        <w:t>OX457063.1         29370674                             .......-.-.-.--.-.--.--T--.--.--.-  29370658</w:t>
      </w:r>
    </w:p>
    <w:p>
      <w:r>
        <w:rPr>
          <w:rFonts w:ascii="Consolas" w:hAnsi="Consolas"/>
          <w:sz w:val="18"/>
        </w:rPr>
        <w:t>OX457063.1         32739446                                ....-.-A-.--.-.--A--.--.--.--.-  32739459</w:t>
      </w:r>
    </w:p>
    <w:p>
      <w:r>
        <w:rPr>
          <w:rFonts w:ascii="Consolas" w:hAnsi="Consolas"/>
          <w:sz w:val="18"/>
        </w:rPr>
        <w:t>OX457063.1         48685052                               .....-.-.-.--.-.--.--.--.--.--.-  48685066</w:t>
      </w:r>
    </w:p>
    <w:p>
      <w:r>
        <w:rPr>
          <w:rFonts w:ascii="Consolas" w:hAnsi="Consolas"/>
          <w:sz w:val="18"/>
        </w:rPr>
        <w:t>OX457063.1         48685056                               .....-.-.-.--.-.--.--.--.--.--.-  48685070</w:t>
      </w:r>
    </w:p>
    <w:p>
      <w:r>
        <w:rPr>
          <w:rFonts w:ascii="Consolas" w:hAnsi="Consolas"/>
          <w:sz w:val="18"/>
        </w:rPr>
        <w:t>OX457063.1         51692264                              ......-.-.-.--.-G--.--.--.--.--.-  51692279</w:t>
      </w:r>
    </w:p>
    <w:p>
      <w:r>
        <w:rPr>
          <w:rFonts w:ascii="Consolas" w:hAnsi="Consolas"/>
          <w:sz w:val="18"/>
        </w:rPr>
        <w:t>OX457063.1         77057549                               .....-C-.-.--.-.--.--.--.--.--.-  77057563</w:t>
      </w:r>
    </w:p>
    <w:p>
      <w:r>
        <w:rPr>
          <w:rFonts w:ascii="Consolas" w:hAnsi="Consolas"/>
          <w:sz w:val="18"/>
        </w:rPr>
        <w:t>OX457063.1         77057557                               .....-.-.-.--.-.--.--.--.--.--.-  77057571</w:t>
      </w:r>
    </w:p>
    <w:p>
      <w:r>
        <w:rPr>
          <w:rFonts w:ascii="Consolas" w:hAnsi="Consolas"/>
          <w:sz w:val="18"/>
        </w:rPr>
        <w:t>OX457063.1         77057645                               .....-.-.-.--.-.--.--.--.--C--.-  77057659</w:t>
      </w:r>
    </w:p>
    <w:p>
      <w:r>
        <w:rPr>
          <w:rFonts w:ascii="Consolas" w:hAnsi="Consolas"/>
          <w:sz w:val="18"/>
        </w:rPr>
        <w:t>OX457063.1         77057661                               .....-C-.-.--.-.--.--.--.--.--.-  77057675</w:t>
      </w:r>
    </w:p>
    <w:p>
      <w:r>
        <w:rPr>
          <w:rFonts w:ascii="Consolas" w:hAnsi="Consolas"/>
          <w:sz w:val="18"/>
        </w:rPr>
        <w:t>OX457063.1         84405170                               .....-.-.-.--.-.--.--.--.--C--.-  84405156</w:t>
      </w:r>
    </w:p>
    <w:p>
      <w:r>
        <w:rPr>
          <w:rFonts w:ascii="Consolas" w:hAnsi="Consolas"/>
          <w:sz w:val="18"/>
        </w:rPr>
        <w:t>OX457063.1         84405174                               .....-.-.-.--.-.--.--.--.--.--.-  84405160</w:t>
      </w:r>
    </w:p>
    <w:p>
      <w:r>
        <w:rPr>
          <w:rFonts w:ascii="Consolas" w:hAnsi="Consolas"/>
          <w:sz w:val="18"/>
        </w:rPr>
        <w:t>OX457063.1         86834084                               .....-.-.-.--A-A--.--.--.--.--.-  86834070</w:t>
      </w:r>
    </w:p>
    <w:p>
      <w:r>
        <w:rPr>
          <w:rFonts w:ascii="Consolas" w:hAnsi="Consolas"/>
          <w:sz w:val="18"/>
        </w:rPr>
        <w:t>OX457063.1         86834088                               .....-.-.-.--.-.--.--.--A--A--.-  86834074</w:t>
      </w:r>
    </w:p>
    <w:p>
      <w:r>
        <w:rPr>
          <w:rFonts w:ascii="Consolas" w:hAnsi="Consolas"/>
          <w:sz w:val="18"/>
        </w:rPr>
        <w:t>OX457063.1         87860144                               .....-.-.-.--.-.--.--.--.--G--.-  87860130</w:t>
      </w:r>
    </w:p>
    <w:p>
      <w:r>
        <w:rPr>
          <w:rFonts w:ascii="Consolas" w:hAnsi="Consolas"/>
          <w:sz w:val="18"/>
        </w:rPr>
        <w:t>OX457063.1         88385587                                ....-.-.-.--.-A--A--.--.--.--.-  88385574</w:t>
      </w:r>
    </w:p>
    <w:p>
      <w:r>
        <w:rPr>
          <w:rFonts w:ascii="Consolas" w:hAnsi="Consolas"/>
          <w:sz w:val="18"/>
        </w:rPr>
        <w:t>OX457063.1         105086943                              .....-.-.-.--.-.--.--.--.--.--.-  105086929</w:t>
      </w:r>
    </w:p>
    <w:p>
      <w:r>
        <w:rPr>
          <w:rFonts w:ascii="Consolas" w:hAnsi="Consolas"/>
          <w:sz w:val="18"/>
        </w:rPr>
        <w:t>OX457063.1         108257019                              .....-.-.-.--.-.--.--.--.--.--.-  108257033</w:t>
      </w:r>
    </w:p>
    <w:p>
      <w:r>
        <w:rPr>
          <w:rFonts w:ascii="Consolas" w:hAnsi="Consolas"/>
          <w:sz w:val="18"/>
        </w:rPr>
        <w:t>OX457063.1         108257023                              .....-.-.-.--.-.--.--.--.--.--C-  108257037</w:t>
      </w:r>
    </w:p>
    <w:p>
      <w:r>
        <w:rPr>
          <w:rFonts w:ascii="Consolas" w:hAnsi="Consolas"/>
          <w:sz w:val="18"/>
        </w:rPr>
        <w:t>OX457063.1         108257027                              .....-.-.-.--.-.--C--.--.--.--.-  108257041</w:t>
      </w:r>
    </w:p>
    <w:p>
      <w:r>
        <w:rPr>
          <w:rFonts w:ascii="Consolas" w:hAnsi="Consolas"/>
          <w:sz w:val="18"/>
        </w:rPr>
        <w:t>OX457063.1         116831838                              .....-.-.-.--.-.--.--.--.--.--.-  116831824</w:t>
      </w:r>
    </w:p>
    <w:p>
      <w:r>
        <w:rPr>
          <w:rFonts w:ascii="Consolas" w:hAnsi="Consolas"/>
          <w:sz w:val="18"/>
        </w:rPr>
        <w:t>OX457063.1         1692821                                .....-.-.-.--.-.--.--.--.--.--.-  1692807</w:t>
      </w:r>
    </w:p>
    <w:p>
      <w:r>
        <w:rPr>
          <w:rFonts w:ascii="Consolas" w:hAnsi="Consolas"/>
          <w:sz w:val="18"/>
        </w:rPr>
        <w:t>OX457063.1         2586456                                .....-.-.-.--.-.--.--.--.--.--.-  2586442</w:t>
      </w:r>
    </w:p>
    <w:p>
      <w:r>
        <w:rPr>
          <w:rFonts w:ascii="Consolas" w:hAnsi="Consolas"/>
          <w:sz w:val="18"/>
        </w:rPr>
        <w:t>OX457063.1         2692298                                 ....-.-.-.--.-.--.--.--.--.--.-  2692285</w:t>
      </w:r>
    </w:p>
    <w:p>
      <w:r>
        <w:rPr>
          <w:rFonts w:ascii="Consolas" w:hAnsi="Consolas"/>
          <w:sz w:val="18"/>
        </w:rPr>
        <w:t>OX457063.1         6542754                                .....-.-.-.--.-.--.--.--.--.--.-  6542740</w:t>
      </w:r>
    </w:p>
    <w:p>
      <w:r>
        <w:rPr>
          <w:rFonts w:ascii="Consolas" w:hAnsi="Consolas"/>
          <w:sz w:val="18"/>
        </w:rPr>
        <w:t>OX457063.1         7731086                                 ....-.-.-.--.-.--.--.--.--.--.-  7731073</w:t>
      </w:r>
    </w:p>
    <w:p>
      <w:r>
        <w:rPr>
          <w:rFonts w:ascii="Consolas" w:hAnsi="Consolas"/>
          <w:sz w:val="18"/>
        </w:rPr>
        <w:t>OX457063.1         12051779                                 ...-.-.-.--.-.--.--.--.--.--.-  12051791</w:t>
      </w:r>
    </w:p>
    <w:p>
      <w:r>
        <w:rPr>
          <w:rFonts w:ascii="Consolas" w:hAnsi="Consolas"/>
          <w:sz w:val="18"/>
        </w:rPr>
        <w:t>OX457063.1         12511540                              ......-.-.-.--.-.--.--.--.--.--.-  12511555</w:t>
      </w:r>
    </w:p>
    <w:p>
      <w:r>
        <w:rPr>
          <w:rFonts w:ascii="Consolas" w:hAnsi="Consolas"/>
          <w:sz w:val="18"/>
        </w:rPr>
        <w:t>OX457063.1         13403248                               .....-.-.-.--.-.--.--.--.--.--.-  13403234</w:t>
      </w:r>
    </w:p>
    <w:p>
      <w:r>
        <w:rPr>
          <w:rFonts w:ascii="Consolas" w:hAnsi="Consolas"/>
          <w:sz w:val="18"/>
        </w:rPr>
        <w:t>OX457063.1         13403255                                ....-.-.-.--.-.--.--.--.--.--.-  13403242</w:t>
      </w:r>
    </w:p>
    <w:p>
      <w:r>
        <w:rPr>
          <w:rFonts w:ascii="Consolas" w:hAnsi="Consolas"/>
          <w:sz w:val="18"/>
        </w:rPr>
        <w:t>OX457063.1         13658933                                ....-.-.-.--.-.--.--.--.--.--.-  13658920</w:t>
      </w:r>
    </w:p>
    <w:p>
      <w:r>
        <w:rPr>
          <w:rFonts w:ascii="Consolas" w:hAnsi="Consolas"/>
          <w:sz w:val="18"/>
        </w:rPr>
        <w:t>OX457063.1         16062272                               .....-.-.-.--.-.--.--.--.--.--.-  16062258</w:t>
      </w:r>
    </w:p>
    <w:p>
      <w:r>
        <w:rPr>
          <w:rFonts w:ascii="Consolas" w:hAnsi="Consolas"/>
          <w:sz w:val="18"/>
        </w:rPr>
        <w:t>OX457063.1         16367360                                 ...-.-.-.--.-.--.--.--.--.--.-  16367372</w:t>
      </w:r>
    </w:p>
    <w:p>
      <w:r>
        <w:rPr>
          <w:rFonts w:ascii="Consolas" w:hAnsi="Consolas"/>
          <w:sz w:val="18"/>
        </w:rPr>
        <w:t>OX457063.1         17494109                                ....-.-.-.--.-.--.--.--.--.--.-  17494122</w:t>
      </w:r>
    </w:p>
    <w:p>
      <w:r>
        <w:rPr>
          <w:rFonts w:ascii="Consolas" w:hAnsi="Consolas"/>
          <w:sz w:val="18"/>
        </w:rPr>
        <w:t>OX457063.1         20996432                               .....-.-.-.--.-.--.--.--.--.--.-  20996446</w:t>
      </w:r>
    </w:p>
    <w:p>
      <w:r>
        <w:rPr>
          <w:rFonts w:ascii="Consolas" w:hAnsi="Consolas"/>
          <w:sz w:val="18"/>
        </w:rPr>
        <w:t>OX457063.1         21609737                               .....-.-.-.--.-.--.--.--.--.--.-  21609723</w:t>
      </w:r>
    </w:p>
    <w:p>
      <w:r>
        <w:rPr>
          <w:rFonts w:ascii="Consolas" w:hAnsi="Consolas"/>
          <w:sz w:val="18"/>
        </w:rPr>
        <w:t>OX457063.1         21609744                                ....-.-.-.--.-.--.--.--.--.--.-  21609731</w:t>
      </w:r>
    </w:p>
    <w:p>
      <w:r>
        <w:rPr>
          <w:rFonts w:ascii="Consolas" w:hAnsi="Consolas"/>
          <w:sz w:val="18"/>
        </w:rPr>
        <w:t>OX457063.1         25439315                                ....-.-.-.--.-.--.--.--.--.--.-  25439302</w:t>
      </w:r>
    </w:p>
    <w:p>
      <w:r>
        <w:rPr>
          <w:rFonts w:ascii="Consolas" w:hAnsi="Consolas"/>
          <w:sz w:val="18"/>
        </w:rPr>
        <w:t>OX457063.1         25796554                                ....-.-.-.--.-.--.--.--.--.--.-  25796541</w:t>
      </w:r>
    </w:p>
    <w:p>
      <w:r>
        <w:rPr>
          <w:rFonts w:ascii="Consolas" w:hAnsi="Consolas"/>
          <w:sz w:val="18"/>
        </w:rPr>
        <w:t>OX457063.1         26260349                                ....-.-.-.--.-.--.--.--.--.--.-  26260362</w:t>
      </w:r>
    </w:p>
    <w:p>
      <w:r>
        <w:rPr>
          <w:rFonts w:ascii="Consolas" w:hAnsi="Consolas"/>
          <w:sz w:val="18"/>
        </w:rPr>
        <w:t>OX457063.1         36533589                              ......-.-.-.--.-.--.--.--.--.--.-  36533574</w:t>
      </w:r>
    </w:p>
    <w:p>
      <w:r>
        <w:rPr>
          <w:rFonts w:ascii="Consolas" w:hAnsi="Consolas"/>
          <w:sz w:val="18"/>
        </w:rPr>
        <w:t>OX457063.1         39466617                                ....-.-.-.--.-.--.--.--.--.--.-  39466604</w:t>
      </w:r>
    </w:p>
    <w:p>
      <w:r>
        <w:rPr>
          <w:rFonts w:ascii="Consolas" w:hAnsi="Consolas"/>
          <w:sz w:val="18"/>
        </w:rPr>
        <w:t>OX457063.1         40753997                               .....-.-.-.--.-.--.--.--.--.--.-  40753983</w:t>
      </w:r>
    </w:p>
    <w:p>
      <w:r>
        <w:rPr>
          <w:rFonts w:ascii="Consolas" w:hAnsi="Consolas"/>
          <w:sz w:val="18"/>
        </w:rPr>
        <w:t>OX457063.1         41132622                                ....-.-.-.--.-.--.--.--.--.--.-  41132635</w:t>
      </w:r>
    </w:p>
    <w:p>
      <w:r>
        <w:rPr>
          <w:rFonts w:ascii="Consolas" w:hAnsi="Consolas"/>
          <w:sz w:val="18"/>
        </w:rPr>
        <w:t>OX457063.1         41651470                                ....-.-.-.--.-.--.--.--.--.--.-  41651457</w:t>
      </w:r>
    </w:p>
    <w:p>
      <w:r>
        <w:rPr>
          <w:rFonts w:ascii="Consolas" w:hAnsi="Consolas"/>
          <w:sz w:val="18"/>
        </w:rPr>
        <w:t>OX457063.1         42163817                               .....-.-.-.--.-.--.--.--.--.--.-  42163803</w:t>
      </w:r>
    </w:p>
    <w:p>
      <w:r>
        <w:rPr>
          <w:rFonts w:ascii="Consolas" w:hAnsi="Consolas"/>
          <w:sz w:val="18"/>
        </w:rPr>
        <w:t>OX457063.1         42360334                                ....-.-.-.--.-.--.--.--.--.--.-  42360321</w:t>
      </w:r>
    </w:p>
    <w:p>
      <w:r>
        <w:rPr>
          <w:rFonts w:ascii="Consolas" w:hAnsi="Consolas"/>
          <w:sz w:val="18"/>
        </w:rPr>
        <w:t>OX457063.1         42634557                               .....-.-.-.--.-.--.--.--.--.--.-  42634543</w:t>
      </w:r>
    </w:p>
    <w:p>
      <w:r>
        <w:rPr>
          <w:rFonts w:ascii="Consolas" w:hAnsi="Consolas"/>
          <w:sz w:val="18"/>
        </w:rPr>
        <w:t>OX457063.1         46080364                               .....-.-.-.--.-.--.--.--.--.--.-  46080350</w:t>
      </w:r>
    </w:p>
    <w:p>
      <w:r>
        <w:rPr>
          <w:rFonts w:ascii="Consolas" w:hAnsi="Consolas"/>
          <w:sz w:val="18"/>
        </w:rPr>
        <w:t>OX457063.1         46245372                               .....-.-.-.--.-.--.--.--.--.--.-  46245358</w:t>
      </w:r>
    </w:p>
    <w:p>
      <w:r>
        <w:rPr>
          <w:rFonts w:ascii="Consolas" w:hAnsi="Consolas"/>
          <w:sz w:val="18"/>
        </w:rPr>
        <w:t>OX457063.1         46245379                                ....-.-.-.--.-.--.--.--.--.--.-  46245366</w:t>
      </w:r>
    </w:p>
    <w:p>
      <w:r>
        <w:rPr>
          <w:rFonts w:ascii="Consolas" w:hAnsi="Consolas"/>
          <w:sz w:val="18"/>
        </w:rPr>
        <w:t>OX457063.1         51242330                               .....-.-.-.--.-.--.--.--.--.--.-  51242344</w:t>
      </w:r>
    </w:p>
    <w:p>
      <w:r>
        <w:rPr>
          <w:rFonts w:ascii="Consolas" w:hAnsi="Consolas"/>
          <w:sz w:val="18"/>
        </w:rPr>
        <w:t>OX457063.1         61891178                                ....-.-.-.--.-.--.--.--.--.--.-  61891165</w:t>
      </w:r>
    </w:p>
    <w:p>
      <w:r>
        <w:rPr>
          <w:rFonts w:ascii="Consolas" w:hAnsi="Consolas"/>
          <w:sz w:val="18"/>
        </w:rPr>
        <w:t>OX457063.1         67960409                                ....-.-.-.--.-.--.--.--.--.--.-  67960396</w:t>
      </w:r>
    </w:p>
    <w:p>
      <w:r>
        <w:rPr>
          <w:rFonts w:ascii="Consolas" w:hAnsi="Consolas"/>
          <w:sz w:val="18"/>
        </w:rPr>
        <w:t>OX457063.1         74456385                               .....-.-.-.--.-.--.--.--.--.--.-  74456371</w:t>
      </w:r>
    </w:p>
    <w:p>
      <w:r>
        <w:rPr>
          <w:rFonts w:ascii="Consolas" w:hAnsi="Consolas"/>
          <w:sz w:val="18"/>
        </w:rPr>
        <w:t>OX457063.1         77100961                               .....-.-.-.--.-.--.--.--.--.--.-  77100947</w:t>
      </w:r>
    </w:p>
    <w:p>
      <w:r>
        <w:rPr>
          <w:rFonts w:ascii="Consolas" w:hAnsi="Consolas"/>
          <w:sz w:val="18"/>
        </w:rPr>
        <w:t>OX457063.1         77100964                                ....-.-.-.--.-.--.--.--.--.--.-  77100951</w:t>
      </w:r>
    </w:p>
    <w:p>
      <w:r>
        <w:rPr>
          <w:rFonts w:ascii="Consolas" w:hAnsi="Consolas"/>
          <w:sz w:val="18"/>
        </w:rPr>
        <w:t>OX457063.1         77822927                               .....-.-.-.--.-.--.--.--.--.--.-  77822941</w:t>
      </w:r>
    </w:p>
    <w:p>
      <w:r>
        <w:rPr>
          <w:rFonts w:ascii="Consolas" w:hAnsi="Consolas"/>
          <w:sz w:val="18"/>
        </w:rPr>
        <w:t>OX457063.1         78066553                                 ...-.-.-.--.-.--.--.--.--.--.-  78066541</w:t>
      </w:r>
    </w:p>
    <w:p>
      <w:r>
        <w:rPr>
          <w:rFonts w:ascii="Consolas" w:hAnsi="Consolas"/>
          <w:sz w:val="18"/>
        </w:rPr>
        <w:t>OX457063.1         78180888                                ....-.-.-.--.-.--.--.--.--.--.-  78180875</w:t>
      </w:r>
    </w:p>
    <w:p>
      <w:r>
        <w:rPr>
          <w:rFonts w:ascii="Consolas" w:hAnsi="Consolas"/>
          <w:sz w:val="18"/>
        </w:rPr>
        <w:t>OX457063.1         78347916                                ....-.-.-.--.-.--.--.--.--.--.-  78347929</w:t>
      </w:r>
    </w:p>
    <w:p>
      <w:r>
        <w:rPr>
          <w:rFonts w:ascii="Consolas" w:hAnsi="Consolas"/>
          <w:sz w:val="18"/>
        </w:rPr>
        <w:t>OX457063.1         79642984                               .....-.-.-.--.-.--.--.--.--.--.-  79642998</w:t>
      </w:r>
    </w:p>
    <w:p>
      <w:r>
        <w:rPr>
          <w:rFonts w:ascii="Consolas" w:hAnsi="Consolas"/>
          <w:sz w:val="18"/>
        </w:rPr>
        <w:t>OX457063.1         80629817                               .....-.-.-.--.-.--.--.--.--.--.-  80629831</w:t>
      </w:r>
    </w:p>
    <w:p>
      <w:r>
        <w:rPr>
          <w:rFonts w:ascii="Consolas" w:hAnsi="Consolas"/>
          <w:sz w:val="18"/>
        </w:rPr>
        <w:t>OX457063.1         81960897                               .....-.-.-.--.-.--.--.--.--.--.-  81960883</w:t>
      </w:r>
    </w:p>
    <w:p>
      <w:r>
        <w:rPr>
          <w:rFonts w:ascii="Consolas" w:hAnsi="Consolas"/>
          <w:sz w:val="18"/>
        </w:rPr>
        <w:t>OX457063.1         83733353                                ....-.-.-.--.-.--.--.--.--.--.-  83733366</w:t>
      </w:r>
    </w:p>
    <w:p>
      <w:r>
        <w:rPr>
          <w:rFonts w:ascii="Consolas" w:hAnsi="Consolas"/>
          <w:sz w:val="18"/>
        </w:rPr>
        <w:t>OX457063.1         86022418                              ......-.-.-.--.-.--.--.--.--.--.-  86022433</w:t>
      </w:r>
    </w:p>
    <w:p>
      <w:r>
        <w:rPr>
          <w:rFonts w:ascii="Consolas" w:hAnsi="Consolas"/>
          <w:sz w:val="18"/>
        </w:rPr>
        <w:t>OX457063.1         86597627                                ....-.-.-.--.-.--.--.--.--.--.-  86597640</w:t>
      </w:r>
    </w:p>
    <w:p>
      <w:r>
        <w:rPr>
          <w:rFonts w:ascii="Consolas" w:hAnsi="Consolas"/>
          <w:sz w:val="18"/>
        </w:rPr>
        <w:t>OX457063.1         86716846                               .....-.-.-.--.-.--.--.--.--.--.-  86716832</w:t>
      </w:r>
    </w:p>
    <w:p>
      <w:r>
        <w:rPr>
          <w:rFonts w:ascii="Consolas" w:hAnsi="Consolas"/>
          <w:sz w:val="18"/>
        </w:rPr>
        <w:t>OX457063.1         96283390                                 ...-.-.-.--.-.--.--.--.--.--.-  96283402</w:t>
      </w:r>
    </w:p>
    <w:p>
      <w:r>
        <w:rPr>
          <w:rFonts w:ascii="Consolas" w:hAnsi="Consolas"/>
          <w:sz w:val="18"/>
        </w:rPr>
        <w:t>OX457063.1         103288583                              .....-.-.-.--.-.--.--.--.--.--.-  103288569</w:t>
      </w:r>
    </w:p>
    <w:p>
      <w:r>
        <w:rPr>
          <w:rFonts w:ascii="Consolas" w:hAnsi="Consolas"/>
          <w:sz w:val="18"/>
        </w:rPr>
        <w:t>OX457063.1         106856267                               ....-.-.-.--.-.--.--.--.--.--.-  106856254</w:t>
      </w:r>
    </w:p>
    <w:p>
      <w:r>
        <w:rPr>
          <w:rFonts w:ascii="Consolas" w:hAnsi="Consolas"/>
          <w:sz w:val="18"/>
        </w:rPr>
        <w:t>OX457063.1         112638146                               ....-.-.-.--.-.--.--.--.--.--.-  112638133</w:t>
      </w:r>
    </w:p>
    <w:p>
      <w:r>
        <w:rPr>
          <w:rFonts w:ascii="Consolas" w:hAnsi="Consolas"/>
          <w:sz w:val="18"/>
        </w:rPr>
        <w:t>OX457063.1         14348097                               .....-A-.-.--.-.--.--.--.--.--.-  14348111</w:t>
      </w:r>
    </w:p>
    <w:p>
      <w:r>
        <w:rPr>
          <w:rFonts w:ascii="Consolas" w:hAnsi="Consolas"/>
          <w:sz w:val="18"/>
        </w:rPr>
        <w:t>OX457063.1         19746467                              ......-.-.-.--.-.--.--.--.--.--.-  19746482</w:t>
      </w:r>
    </w:p>
    <w:p>
      <w:r>
        <w:rPr>
          <w:rFonts w:ascii="Consolas" w:hAnsi="Consolas"/>
          <w:sz w:val="18"/>
        </w:rPr>
        <w:t>OX457063.1         22402269                               .....-.-.-.--.-.--.--.--.--.--.-  22402283</w:t>
      </w:r>
    </w:p>
    <w:p>
      <w:r>
        <w:rPr>
          <w:rFonts w:ascii="Consolas" w:hAnsi="Consolas"/>
          <w:sz w:val="18"/>
        </w:rPr>
        <w:t>OX457063.1         40634989                            ........-.-.-.--.-.--.--.--.--C--.-  40634972</w:t>
      </w:r>
    </w:p>
    <w:p>
      <w:r>
        <w:rPr>
          <w:rFonts w:ascii="Consolas" w:hAnsi="Consolas"/>
          <w:sz w:val="18"/>
        </w:rPr>
        <w:t>OX457063.1         41600013                                ....-.-.-.--.-.--.--.--.--.--.-  41600000</w:t>
      </w:r>
    </w:p>
    <w:p>
      <w:r>
        <w:rPr>
          <w:rFonts w:ascii="Consolas" w:hAnsi="Consolas"/>
          <w:sz w:val="18"/>
        </w:rPr>
        <w:t>OX457063.1         55582374                               .....-.-.-.--.-.--.--.--.--.--.-  55582360</w:t>
      </w:r>
    </w:p>
    <w:p>
      <w:r>
        <w:rPr>
          <w:rFonts w:ascii="Consolas" w:hAnsi="Consolas"/>
          <w:sz w:val="18"/>
        </w:rPr>
        <w:t>OX457063.1         56303250                                ....-.-.-.--.-.--.--.--.--.--.-  56303237</w:t>
      </w:r>
    </w:p>
    <w:p>
      <w:r>
        <w:rPr>
          <w:rFonts w:ascii="Consolas" w:hAnsi="Consolas"/>
          <w:sz w:val="18"/>
        </w:rPr>
        <w:t>OX457063.1         93335621                                ....-.-.-.--.-.--.--.--.--.--.-  93335608</w:t>
      </w:r>
    </w:p>
    <w:p>
      <w:r>
        <w:rPr>
          <w:rFonts w:ascii="Consolas" w:hAnsi="Consolas"/>
          <w:sz w:val="18"/>
        </w:rPr>
        <w:t>OX457063.1         96838477                              ......-.-.-.--.-.--.--.--.--.--.-  96838462</w:t>
      </w:r>
    </w:p>
    <w:p>
      <w:r>
        <w:rPr>
          <w:rFonts w:ascii="Consolas" w:hAnsi="Consolas"/>
          <w:sz w:val="18"/>
        </w:rPr>
        <w:t>OX457063.1         101799122                              .....-.-.-.--.-.--.--.--.--.--.-  101799136</w:t>
      </w:r>
    </w:p>
    <w:p>
      <w:r>
        <w:rPr>
          <w:rFonts w:ascii="Consolas" w:hAnsi="Consolas"/>
          <w:sz w:val="18"/>
        </w:rPr>
        <w:t>OX457063.1         1872802                                   ..-.-.-.--.-.--.--.--.--.--.-  1872813</w:t>
      </w:r>
    </w:p>
    <w:p>
      <w:r>
        <w:rPr>
          <w:rFonts w:ascii="Consolas" w:hAnsi="Consolas"/>
          <w:sz w:val="18"/>
        </w:rPr>
        <w:t>OX457063.1         2692287                                .....-.-.-.--.-.--.--.--.--.--.-  2692273</w:t>
      </w:r>
    </w:p>
    <w:p>
      <w:r>
        <w:rPr>
          <w:rFonts w:ascii="Consolas" w:hAnsi="Consolas"/>
          <w:sz w:val="18"/>
        </w:rPr>
        <w:t>OX457063.1         4181580                                .....-.-.-.--.-.--.--.--.--.--.-  4181594</w:t>
      </w:r>
    </w:p>
    <w:p>
      <w:r>
        <w:rPr>
          <w:rFonts w:ascii="Consolas" w:hAnsi="Consolas"/>
          <w:sz w:val="18"/>
        </w:rPr>
        <w:t>OX457063.1         5475308                               ......-.-.-.--.-.--.--.--.--.--.-  5475293</w:t>
      </w:r>
    </w:p>
    <w:p>
      <w:r>
        <w:rPr>
          <w:rFonts w:ascii="Consolas" w:hAnsi="Consolas"/>
          <w:sz w:val="18"/>
        </w:rPr>
        <w:t>OX457063.1         6133716                                  ...-.-.-.--.-.--.--.--.--.--.-  6133728</w:t>
      </w:r>
    </w:p>
    <w:p>
      <w:r>
        <w:rPr>
          <w:rFonts w:ascii="Consolas" w:hAnsi="Consolas"/>
          <w:sz w:val="18"/>
        </w:rPr>
        <w:t>OX457063.1         6133718                                .....-.-.-.--.-.--.--.--.--.--.-  6133732</w:t>
      </w:r>
    </w:p>
    <w:p>
      <w:r>
        <w:rPr>
          <w:rFonts w:ascii="Consolas" w:hAnsi="Consolas"/>
          <w:sz w:val="18"/>
        </w:rPr>
        <w:t>OX457063.1         6571535                                .....-.-.-.--.-.--.--.--.--.--.-  6571549</w:t>
      </w:r>
    </w:p>
    <w:p>
      <w:r>
        <w:rPr>
          <w:rFonts w:ascii="Consolas" w:hAnsi="Consolas"/>
          <w:sz w:val="18"/>
        </w:rPr>
        <w:t>OX457063.1         9077961                                  ...-.-.-.--.-.--.--.--.--.--.-  9077973</w:t>
      </w:r>
    </w:p>
    <w:p>
      <w:r>
        <w:rPr>
          <w:rFonts w:ascii="Consolas" w:hAnsi="Consolas"/>
          <w:sz w:val="18"/>
        </w:rPr>
        <w:t>OX457063.1         10653164                                   .-.-.-.--.-.--.--.--.--.--.-  10653174</w:t>
      </w:r>
    </w:p>
    <w:p>
      <w:r>
        <w:rPr>
          <w:rFonts w:ascii="Consolas" w:hAnsi="Consolas"/>
          <w:sz w:val="18"/>
        </w:rPr>
        <w:t>OX457063.1         15375992                                 ...-.-.-.--.-.--.--.--.--.--.-  15376004</w:t>
      </w:r>
    </w:p>
    <w:p>
      <w:r>
        <w:rPr>
          <w:rFonts w:ascii="Consolas" w:hAnsi="Consolas"/>
          <w:sz w:val="18"/>
        </w:rPr>
        <w:t>OX457063.1         15593764                               .....-.-.-.--.-.--.--.--.--.--.-  15593778</w:t>
      </w:r>
    </w:p>
    <w:p>
      <w:r>
        <w:rPr>
          <w:rFonts w:ascii="Consolas" w:hAnsi="Consolas"/>
          <w:sz w:val="18"/>
        </w:rPr>
        <w:t>OX457063.1         16319072                              ......-.-.-.--.-.--.--.--.--.--.-  16319057</w:t>
      </w:r>
    </w:p>
    <w:p>
      <w:r>
        <w:rPr>
          <w:rFonts w:ascii="Consolas" w:hAnsi="Consolas"/>
          <w:sz w:val="18"/>
        </w:rPr>
        <w:t>OX457063.1         16375263                               .....-.-.-.--.-.--.--.--.--.--.-  16375249</w:t>
      </w:r>
    </w:p>
    <w:p>
      <w:r>
        <w:rPr>
          <w:rFonts w:ascii="Consolas" w:hAnsi="Consolas"/>
          <w:sz w:val="18"/>
        </w:rPr>
        <w:t>OX457063.1         17925129                               .....-.-.-.--.-.--.--.--.--.--.-  17925143</w:t>
      </w:r>
    </w:p>
    <w:p>
      <w:r>
        <w:rPr>
          <w:rFonts w:ascii="Consolas" w:hAnsi="Consolas"/>
          <w:sz w:val="18"/>
        </w:rPr>
        <w:t>OX457063.1         21781499                               .....-.-.-.--.-.--.--.--.--.--.-  21781485</w:t>
      </w:r>
    </w:p>
    <w:p>
      <w:r>
        <w:rPr>
          <w:rFonts w:ascii="Consolas" w:hAnsi="Consolas"/>
          <w:sz w:val="18"/>
        </w:rPr>
        <w:t>OX457063.1         25369591                               .....-.-.-.--.-.--.--.--.--.--.-  25369605</w:t>
      </w:r>
    </w:p>
    <w:p>
      <w:r>
        <w:rPr>
          <w:rFonts w:ascii="Consolas" w:hAnsi="Consolas"/>
          <w:sz w:val="18"/>
        </w:rPr>
        <w:t>OX457063.1         25796551                               .....-.-.-.--.-.--.--.--.--.--.-  25796537</w:t>
      </w:r>
    </w:p>
    <w:p>
      <w:r>
        <w:rPr>
          <w:rFonts w:ascii="Consolas" w:hAnsi="Consolas"/>
          <w:sz w:val="18"/>
        </w:rPr>
        <w:t>OX457063.1         26317592                               .....-.-.-.--.-.--.--.--.--.--.-  26317606</w:t>
      </w:r>
    </w:p>
    <w:p>
      <w:r>
        <w:rPr>
          <w:rFonts w:ascii="Consolas" w:hAnsi="Consolas"/>
          <w:sz w:val="18"/>
        </w:rPr>
        <w:t>OX457063.1         27626232                                 ...-.-.-.--.-.--.--.--.--.--.-  27626244</w:t>
      </w:r>
    </w:p>
    <w:p>
      <w:r>
        <w:rPr>
          <w:rFonts w:ascii="Consolas" w:hAnsi="Consolas"/>
          <w:sz w:val="18"/>
        </w:rPr>
        <w:t>OX457063.1         28529111                               .....-.-.-.--.-.--.--.--.--.--.-  28529125</w:t>
      </w:r>
    </w:p>
    <w:p>
      <w:r>
        <w:rPr>
          <w:rFonts w:ascii="Consolas" w:hAnsi="Consolas"/>
          <w:sz w:val="18"/>
        </w:rPr>
        <w:t>OX457063.1         28857426                             .......-.-.-.--.-.--.--.--.--.--.-  28857442</w:t>
      </w:r>
    </w:p>
    <w:p>
      <w:r>
        <w:rPr>
          <w:rFonts w:ascii="Consolas" w:hAnsi="Consolas"/>
          <w:sz w:val="18"/>
        </w:rPr>
        <w:t>OX457063.1         32063766                               .....-.-.-.--.-.--.--.--.--.--.-  32063752</w:t>
      </w:r>
    </w:p>
    <w:p>
      <w:r>
        <w:rPr>
          <w:rFonts w:ascii="Consolas" w:hAnsi="Consolas"/>
          <w:sz w:val="18"/>
        </w:rPr>
        <w:t>OX457063.1         33699980                               .....-.-.-.--.-.--.--.--.--.--.-  33699966</w:t>
      </w:r>
    </w:p>
    <w:p>
      <w:r>
        <w:rPr>
          <w:rFonts w:ascii="Consolas" w:hAnsi="Consolas"/>
          <w:sz w:val="18"/>
        </w:rPr>
        <w:t>OX457063.1         33699986                                 ...-.-.-.--.-.--.--.--.--.--.-  33699974</w:t>
      </w:r>
    </w:p>
    <w:p>
      <w:r>
        <w:rPr>
          <w:rFonts w:ascii="Consolas" w:hAnsi="Consolas"/>
          <w:sz w:val="18"/>
        </w:rPr>
        <w:t>OX457063.1         34383461                                 ...-.-.-.--.-.--.--.--.--.--.-  34383473</w:t>
      </w:r>
    </w:p>
    <w:p>
      <w:r>
        <w:rPr>
          <w:rFonts w:ascii="Consolas" w:hAnsi="Consolas"/>
          <w:sz w:val="18"/>
        </w:rPr>
        <w:t>OX457063.1         35373958                               .....-.-.-.--.-.--.--.--.--.--.-  35373944</w:t>
      </w:r>
    </w:p>
    <w:p>
      <w:r>
        <w:rPr>
          <w:rFonts w:ascii="Consolas" w:hAnsi="Consolas"/>
          <w:sz w:val="18"/>
        </w:rPr>
        <w:t>OX457063.1         35638274                               .....-.-.-.--.-.--.--.--.--.--.-  35638288</w:t>
      </w:r>
    </w:p>
    <w:p>
      <w:r>
        <w:rPr>
          <w:rFonts w:ascii="Consolas" w:hAnsi="Consolas"/>
          <w:sz w:val="18"/>
        </w:rPr>
        <w:t>OX457063.1         35886993                                ....-.-.-.--.-.--.--.--.--.--.-  35887006</w:t>
      </w:r>
    </w:p>
    <w:p>
      <w:r>
        <w:rPr>
          <w:rFonts w:ascii="Consolas" w:hAnsi="Consolas"/>
          <w:sz w:val="18"/>
        </w:rPr>
        <w:t>OX457063.1         36577384                               .....-.-.-.--.-.--.--.--.--.--.-  36577370</w:t>
      </w:r>
    </w:p>
    <w:p>
      <w:r>
        <w:rPr>
          <w:rFonts w:ascii="Consolas" w:hAnsi="Consolas"/>
          <w:sz w:val="18"/>
        </w:rPr>
        <w:t>OX457063.1         39466606                               .....-.-.-.--.-.--.--.--.--.--.-  39466592</w:t>
      </w:r>
    </w:p>
    <w:p>
      <w:r>
        <w:rPr>
          <w:rFonts w:ascii="Consolas" w:hAnsi="Consolas"/>
          <w:sz w:val="18"/>
        </w:rPr>
        <w:t>OX457063.1         41132625                               .....-.-.-.--.-.--.--.--.--.--.-  41132639</w:t>
      </w:r>
    </w:p>
    <w:p>
      <w:r>
        <w:rPr>
          <w:rFonts w:ascii="Consolas" w:hAnsi="Consolas"/>
          <w:sz w:val="18"/>
        </w:rPr>
        <w:t>OX457063.1         41575658                                 ...-.-.-.--.-.--.--.--.--.--.-  41575670</w:t>
      </w:r>
    </w:p>
    <w:p>
      <w:r>
        <w:rPr>
          <w:rFonts w:ascii="Consolas" w:hAnsi="Consolas"/>
          <w:sz w:val="18"/>
        </w:rPr>
        <w:t>OX457063.1         41885469                               .....-.-.-.--.-.--.--.--.--.--.-  41885483</w:t>
      </w:r>
    </w:p>
    <w:p>
      <w:r>
        <w:rPr>
          <w:rFonts w:ascii="Consolas" w:hAnsi="Consolas"/>
          <w:sz w:val="18"/>
        </w:rPr>
        <w:t>OX457063.1         41904754                               .....-.-.-.--.-.--.--.--.--.--.-  41904740</w:t>
      </w:r>
    </w:p>
    <w:p>
      <w:r>
        <w:rPr>
          <w:rFonts w:ascii="Consolas" w:hAnsi="Consolas"/>
          <w:sz w:val="18"/>
        </w:rPr>
        <w:t>OX457063.1         41904772                                 ...-.-.-.--.-.--.--.--.--.--.-  41904760</w:t>
      </w:r>
    </w:p>
    <w:p>
      <w:r>
        <w:rPr>
          <w:rFonts w:ascii="Consolas" w:hAnsi="Consolas"/>
          <w:sz w:val="18"/>
        </w:rPr>
        <w:t>OX457063.1         42715418                               .....-.-.-.--.-.--.--.--.--.--.-  42715432</w:t>
      </w:r>
    </w:p>
    <w:p>
      <w:r>
        <w:rPr>
          <w:rFonts w:ascii="Consolas" w:hAnsi="Consolas"/>
          <w:sz w:val="18"/>
        </w:rPr>
        <w:t>OX457063.1         42924016                               .....-.-.-.--.-.--.--.--.--.--.-  42924002</w:t>
      </w:r>
    </w:p>
    <w:p>
      <w:r>
        <w:rPr>
          <w:rFonts w:ascii="Consolas" w:hAnsi="Consolas"/>
          <w:sz w:val="18"/>
        </w:rPr>
        <w:t>OX457063.1         43989325                               .....-.-.-.--.-.--.--.--.--.--.-  43989311</w:t>
      </w:r>
    </w:p>
    <w:p>
      <w:r>
        <w:rPr>
          <w:rFonts w:ascii="Consolas" w:hAnsi="Consolas"/>
          <w:sz w:val="18"/>
        </w:rPr>
        <w:t>OX457063.1         46883232                                ....-.-.-.--.-.--.--.--.--.--.-  46883219</w:t>
      </w:r>
    </w:p>
    <w:p>
      <w:r>
        <w:rPr>
          <w:rFonts w:ascii="Consolas" w:hAnsi="Consolas"/>
          <w:sz w:val="18"/>
        </w:rPr>
        <w:t>OX457063.1         47168530                               .....-.-.-.--.-.--.--.--.--.--.-  47168516</w:t>
      </w:r>
    </w:p>
    <w:p>
      <w:r>
        <w:rPr>
          <w:rFonts w:ascii="Consolas" w:hAnsi="Consolas"/>
          <w:sz w:val="18"/>
        </w:rPr>
        <w:t>OX457063.1         47497940                               .....-.-.-.--.-.--.--.--.--.--.-  47497926</w:t>
      </w:r>
    </w:p>
    <w:p>
      <w:r>
        <w:rPr>
          <w:rFonts w:ascii="Consolas" w:hAnsi="Consolas"/>
          <w:sz w:val="18"/>
        </w:rPr>
        <w:t>OX457063.1         48566127                               .....-.-.-.--.-.--.--.--.--.--.-  48566113</w:t>
      </w:r>
    </w:p>
    <w:p>
      <w:r>
        <w:rPr>
          <w:rFonts w:ascii="Consolas" w:hAnsi="Consolas"/>
          <w:sz w:val="18"/>
        </w:rPr>
        <w:t>OX457063.1         48634631                               .....-.-.-.--.-.--.--.--.--.--.-  48634617</w:t>
      </w:r>
    </w:p>
    <w:p>
      <w:r>
        <w:rPr>
          <w:rFonts w:ascii="Consolas" w:hAnsi="Consolas"/>
          <w:sz w:val="18"/>
        </w:rPr>
        <w:t>OX457063.1         53754199                               .....-.-.-.--.-.--.--.--.--.--.-  53754213</w:t>
      </w:r>
    </w:p>
    <w:p>
      <w:r>
        <w:rPr>
          <w:rFonts w:ascii="Consolas" w:hAnsi="Consolas"/>
          <w:sz w:val="18"/>
        </w:rPr>
        <w:t>OX457063.1         55582379                                  ..-.-.-.--.-.--.--.--.--.--.-  55582368</w:t>
      </w:r>
    </w:p>
    <w:p>
      <w:r>
        <w:rPr>
          <w:rFonts w:ascii="Consolas" w:hAnsi="Consolas"/>
          <w:sz w:val="18"/>
        </w:rPr>
        <w:t>OX457063.1         56044763                               .....-.-.-.--.-.--.--.--.--.--.-  56044777</w:t>
      </w:r>
    </w:p>
    <w:p>
      <w:r>
        <w:rPr>
          <w:rFonts w:ascii="Consolas" w:hAnsi="Consolas"/>
          <w:sz w:val="18"/>
        </w:rPr>
        <w:t>OX457063.1         56430707                               .....-.-.-.--.-.--.--.--.--.--.-  56430693</w:t>
      </w:r>
    </w:p>
    <w:p>
      <w:r>
        <w:rPr>
          <w:rFonts w:ascii="Consolas" w:hAnsi="Consolas"/>
          <w:sz w:val="18"/>
        </w:rPr>
        <w:t>OX457063.1         56470427                               .....-.-.-.--.-.--.--.--.--.--.-  56470441</w:t>
      </w:r>
    </w:p>
    <w:p>
      <w:r>
        <w:rPr>
          <w:rFonts w:ascii="Consolas" w:hAnsi="Consolas"/>
          <w:sz w:val="18"/>
        </w:rPr>
        <w:t>OX457063.1         59594584                               .....-.-.-.--.-.--.--.--.--.--.-  59594570</w:t>
      </w:r>
    </w:p>
    <w:p>
      <w:r>
        <w:rPr>
          <w:rFonts w:ascii="Consolas" w:hAnsi="Consolas"/>
          <w:sz w:val="18"/>
        </w:rPr>
        <w:t>OX457063.1         59634853                             .......-.-.-.--.-.--.--.--.--.--.-  59634869</w:t>
      </w:r>
    </w:p>
    <w:p>
      <w:r>
        <w:rPr>
          <w:rFonts w:ascii="Consolas" w:hAnsi="Consolas"/>
          <w:sz w:val="18"/>
        </w:rPr>
        <w:t>OX457063.1         59634855                                   .-.-.-.--.-.--.--.--.--.--.-  59634865</w:t>
      </w:r>
    </w:p>
    <w:p>
      <w:r>
        <w:rPr>
          <w:rFonts w:ascii="Consolas" w:hAnsi="Consolas"/>
          <w:sz w:val="18"/>
        </w:rPr>
        <w:t>OX457063.1         60243014                               .....-.-.-.--.-.--.--.--.--.--.-  60243000</w:t>
      </w:r>
    </w:p>
    <w:p>
      <w:r>
        <w:rPr>
          <w:rFonts w:ascii="Consolas" w:hAnsi="Consolas"/>
          <w:sz w:val="18"/>
        </w:rPr>
        <w:t>OX457063.1         60471804                             .......-.-.-.--.-.--.--.--.--.--.-  60471788</w:t>
      </w:r>
    </w:p>
    <w:p>
      <w:r>
        <w:rPr>
          <w:rFonts w:ascii="Consolas" w:hAnsi="Consolas"/>
          <w:sz w:val="18"/>
        </w:rPr>
        <w:t>OX457063.1         60602149                                  ..-.-.-.--.-.--.--.--.--.--.-  60602138</w:t>
      </w:r>
    </w:p>
    <w:p>
      <w:r>
        <w:rPr>
          <w:rFonts w:ascii="Consolas" w:hAnsi="Consolas"/>
          <w:sz w:val="18"/>
        </w:rPr>
        <w:t>OX457063.1         61573003                              ......-.-.-.--.-.--.--.--.--.--.-  61573018</w:t>
      </w:r>
    </w:p>
    <w:p>
      <w:r>
        <w:rPr>
          <w:rFonts w:ascii="Consolas" w:hAnsi="Consolas"/>
          <w:sz w:val="18"/>
        </w:rPr>
        <w:t>OX457063.1         61891171                               .....-.-.-.--.-.--.--.--.--.--.-  61891157</w:t>
      </w:r>
    </w:p>
    <w:p>
      <w:r>
        <w:rPr>
          <w:rFonts w:ascii="Consolas" w:hAnsi="Consolas"/>
          <w:sz w:val="18"/>
        </w:rPr>
        <w:t>OX457063.1         61972847                               .....-.-.-.--.-.--.--.--.--.--.-  61972833</w:t>
      </w:r>
    </w:p>
    <w:p>
      <w:r>
        <w:rPr>
          <w:rFonts w:ascii="Consolas" w:hAnsi="Consolas"/>
          <w:sz w:val="18"/>
        </w:rPr>
        <w:t>OX457063.1         67484824                                 ...-.-.-.--.-.--.--.--.--.--.-  67484812</w:t>
      </w:r>
    </w:p>
    <w:p>
      <w:r>
        <w:rPr>
          <w:rFonts w:ascii="Consolas" w:hAnsi="Consolas"/>
          <w:sz w:val="18"/>
        </w:rPr>
        <w:t>OX457063.1         67960402                               .....-.-.-.--.-.--.--.--.--.--.-  67960388</w:t>
      </w:r>
    </w:p>
    <w:p>
      <w:r>
        <w:rPr>
          <w:rFonts w:ascii="Consolas" w:hAnsi="Consolas"/>
          <w:sz w:val="18"/>
        </w:rPr>
        <w:t>OX457063.1         68965478                               .....-.-.-.--.-.--.--.--.--.--.-  68965464</w:t>
      </w:r>
    </w:p>
    <w:p>
      <w:r>
        <w:rPr>
          <w:rFonts w:ascii="Consolas" w:hAnsi="Consolas"/>
          <w:sz w:val="18"/>
        </w:rPr>
        <w:t>OX457063.1         71849762                               .....-.-.-.--.-.--.--.--.--.--.-  71849776</w:t>
      </w:r>
    </w:p>
    <w:p>
      <w:r>
        <w:rPr>
          <w:rFonts w:ascii="Consolas" w:hAnsi="Consolas"/>
          <w:sz w:val="18"/>
        </w:rPr>
        <w:t>OX457063.1         72324189                             .......-.-.-.--.-.--.--.--.--.--.-  72324205</w:t>
      </w:r>
    </w:p>
    <w:p>
      <w:r>
        <w:rPr>
          <w:rFonts w:ascii="Consolas" w:hAnsi="Consolas"/>
          <w:sz w:val="18"/>
        </w:rPr>
        <w:t>OX457063.1         72961476                                 ...-.-.-.--.-.--.--.--.--.--.-  72961464</w:t>
      </w:r>
    </w:p>
    <w:p>
      <w:r>
        <w:rPr>
          <w:rFonts w:ascii="Consolas" w:hAnsi="Consolas"/>
          <w:sz w:val="18"/>
        </w:rPr>
        <w:t>OX457063.1         73164485                                 ...-.-.-.--.-.--.--.--.--.--.-  73164497</w:t>
      </w:r>
    </w:p>
    <w:p>
      <w:r>
        <w:rPr>
          <w:rFonts w:ascii="Consolas" w:hAnsi="Consolas"/>
          <w:sz w:val="18"/>
        </w:rPr>
        <w:t>OX457063.1         73943291                                  ..-.-.-.--.-.--.--.--.--.--.-  73943280</w:t>
      </w:r>
    </w:p>
    <w:p>
      <w:r>
        <w:rPr>
          <w:rFonts w:ascii="Consolas" w:hAnsi="Consolas"/>
          <w:sz w:val="18"/>
        </w:rPr>
        <w:t>OX457063.1         75489575                               .....-.-.-.--.-.--.--.--.--.--.-  75489561</w:t>
      </w:r>
    </w:p>
    <w:p>
      <w:r>
        <w:rPr>
          <w:rFonts w:ascii="Consolas" w:hAnsi="Consolas"/>
          <w:sz w:val="18"/>
        </w:rPr>
        <w:t>OX457063.1         76416814                             .......-.-.-.--.-.--.--.--.--.--.-  76416830</w:t>
      </w:r>
    </w:p>
    <w:p>
      <w:r>
        <w:rPr>
          <w:rFonts w:ascii="Consolas" w:hAnsi="Consolas"/>
          <w:sz w:val="18"/>
        </w:rPr>
        <w:t>OX457063.1         78446405                               .....-.-.-.--.-.--.--.--.--.--.-  78446391</w:t>
      </w:r>
    </w:p>
    <w:p>
      <w:r>
        <w:rPr>
          <w:rFonts w:ascii="Consolas" w:hAnsi="Consolas"/>
          <w:sz w:val="18"/>
        </w:rPr>
        <w:t>OX457063.1         78446407                                 ...-.-.-.--.-.--.--.--.--.--.-  78446395</w:t>
      </w:r>
    </w:p>
    <w:p>
      <w:r>
        <w:rPr>
          <w:rFonts w:ascii="Consolas" w:hAnsi="Consolas"/>
          <w:sz w:val="18"/>
        </w:rPr>
        <w:t>OX457063.1         79499974                               .....-.-.-.--.-.--.--.--.--.--.-  79499988</w:t>
      </w:r>
    </w:p>
    <w:p>
      <w:r>
        <w:rPr>
          <w:rFonts w:ascii="Consolas" w:hAnsi="Consolas"/>
          <w:sz w:val="18"/>
        </w:rPr>
        <w:t>OX457063.1         79642982                                 ...-.-.-.--.-.--.--.--.--.--.-  79642994</w:t>
      </w:r>
    </w:p>
    <w:p>
      <w:r>
        <w:rPr>
          <w:rFonts w:ascii="Consolas" w:hAnsi="Consolas"/>
          <w:sz w:val="18"/>
        </w:rPr>
        <w:t>OX457063.1         82332923                               .....-.-.-.--.-.--.--.--.--.--.-  82332937</w:t>
      </w:r>
    </w:p>
    <w:p>
      <w:r>
        <w:rPr>
          <w:rFonts w:ascii="Consolas" w:hAnsi="Consolas"/>
          <w:sz w:val="18"/>
        </w:rPr>
        <w:t>OX457063.1         83733356                               .....-.-.-.--.-.--.--.--.--.--.-  83733370</w:t>
      </w:r>
    </w:p>
    <w:p>
      <w:r>
        <w:rPr>
          <w:rFonts w:ascii="Consolas" w:hAnsi="Consolas"/>
          <w:sz w:val="18"/>
        </w:rPr>
        <w:t>OX457063.1         83913305                                 ...-.-.-.--.-.--.--.--.--.--.-  83913317</w:t>
      </w:r>
    </w:p>
    <w:p>
      <w:r>
        <w:rPr>
          <w:rFonts w:ascii="Consolas" w:hAnsi="Consolas"/>
          <w:sz w:val="18"/>
        </w:rPr>
        <w:t>OX457063.1         83913307                               .....-.-.-.--.-.--.--.--.--.--.-  83913321</w:t>
      </w:r>
    </w:p>
    <w:p>
      <w:r>
        <w:rPr>
          <w:rFonts w:ascii="Consolas" w:hAnsi="Consolas"/>
          <w:sz w:val="18"/>
        </w:rPr>
        <w:t>OX457063.1         84045257                             .......-.-.-.--.-.--.--.--.--.--.-  84045273</w:t>
      </w:r>
    </w:p>
    <w:p>
      <w:r>
        <w:rPr>
          <w:rFonts w:ascii="Consolas" w:hAnsi="Consolas"/>
          <w:sz w:val="18"/>
        </w:rPr>
        <w:t>OX457063.1         87995494                               .....-.-.-.--.-.--.--.--.--.--.-  87995480</w:t>
      </w:r>
    </w:p>
    <w:p>
      <w:r>
        <w:rPr>
          <w:rFonts w:ascii="Consolas" w:hAnsi="Consolas"/>
          <w:sz w:val="18"/>
        </w:rPr>
        <w:t>OX457063.1         90575632                               .....-.-.-.--.-.--.--.--.--.--.-  90575646</w:t>
      </w:r>
    </w:p>
    <w:p>
      <w:r>
        <w:rPr>
          <w:rFonts w:ascii="Consolas" w:hAnsi="Consolas"/>
          <w:sz w:val="18"/>
        </w:rPr>
        <w:t>OX457063.1         91554637                               .....-.-.-.--.-.--.--.--.--.--.-  91554623</w:t>
      </w:r>
    </w:p>
    <w:p>
      <w:r>
        <w:rPr>
          <w:rFonts w:ascii="Consolas" w:hAnsi="Consolas"/>
          <w:sz w:val="18"/>
        </w:rPr>
        <w:t>OX457063.1         94434667                               .....-.-.-.--.-.--.--.--.--.--.-  94434681</w:t>
      </w:r>
    </w:p>
    <w:p>
      <w:r>
        <w:rPr>
          <w:rFonts w:ascii="Consolas" w:hAnsi="Consolas"/>
          <w:sz w:val="18"/>
        </w:rPr>
        <w:t>OX457063.1         96427016                               .....-.-.-.--.-.--.--.--.--.--.-  96427030</w:t>
      </w:r>
    </w:p>
    <w:p>
      <w:r>
        <w:rPr>
          <w:rFonts w:ascii="Consolas" w:hAnsi="Consolas"/>
          <w:sz w:val="18"/>
        </w:rPr>
        <w:t>OX457063.1         103083776                                ...-.-.-.--.-.--.--.--.--.--.-  103083764</w:t>
      </w:r>
    </w:p>
    <w:p>
      <w:r>
        <w:rPr>
          <w:rFonts w:ascii="Consolas" w:hAnsi="Consolas"/>
          <w:sz w:val="18"/>
        </w:rPr>
        <w:t>OX457063.1         103409240                              .....-.-.-.--.-.--.--.--.--.--.-  103409226</w:t>
      </w:r>
    </w:p>
    <w:p>
      <w:r>
        <w:rPr>
          <w:rFonts w:ascii="Consolas" w:hAnsi="Consolas"/>
          <w:sz w:val="18"/>
        </w:rPr>
        <w:t>OX457063.1         109412515                              .....-.-.-.--.-.--.--.--.--.--.-  109412529</w:t>
      </w:r>
    </w:p>
    <w:p>
      <w:r>
        <w:rPr>
          <w:rFonts w:ascii="Consolas" w:hAnsi="Consolas"/>
          <w:sz w:val="18"/>
        </w:rPr>
        <w:t>OX457063.1         111056884                                 ..-.-.-.--.-.--.--.--.--.--.-  111056873</w:t>
      </w:r>
    </w:p>
    <w:p>
      <w:r>
        <w:rPr>
          <w:rFonts w:ascii="Consolas" w:hAnsi="Consolas"/>
          <w:sz w:val="18"/>
        </w:rPr>
        <w:t>OX457063.1         112638131                              .....-.-.-.--.-.--.--.--.--.--.-  112638117</w:t>
      </w:r>
    </w:p>
    <w:p>
      <w:r>
        <w:rPr>
          <w:rFonts w:ascii="Consolas" w:hAnsi="Consolas"/>
          <w:sz w:val="18"/>
        </w:rPr>
        <w:t>OX457063.1         113702087                              .....-.-.-.--.-.--.--.--.--.--.-  113702073</w:t>
      </w:r>
    </w:p>
    <w:p>
      <w:r>
        <w:rPr>
          <w:rFonts w:ascii="Consolas" w:hAnsi="Consolas"/>
          <w:sz w:val="18"/>
        </w:rPr>
        <w:t>OX457063.1         1410888                                  ...-.-.-.--.-.--.--.--.--.--.-  1410876</w:t>
      </w:r>
    </w:p>
    <w:p>
      <w:r>
        <w:rPr>
          <w:rFonts w:ascii="Consolas" w:hAnsi="Consolas"/>
          <w:sz w:val="18"/>
        </w:rPr>
        <w:t>OX457063.1         3175197                              .......-.-.-.--.-.--.--.--.--.--.-  3175181</w:t>
      </w:r>
    </w:p>
    <w:p>
      <w:r>
        <w:rPr>
          <w:rFonts w:ascii="Consolas" w:hAnsi="Consolas"/>
          <w:sz w:val="18"/>
        </w:rPr>
        <w:t>OX457063.1         6876476                                    .-.-.-.--.-.--.--.--.--.--.-  6876466</w:t>
      </w:r>
    </w:p>
    <w:p>
      <w:r>
        <w:rPr>
          <w:rFonts w:ascii="Consolas" w:hAnsi="Consolas"/>
          <w:sz w:val="18"/>
        </w:rPr>
        <w:t>OX457063.1         17778932                               .....-.-.-.--.-.--.--.--.--.--.-  17778918</w:t>
      </w:r>
    </w:p>
    <w:p>
      <w:r>
        <w:rPr>
          <w:rFonts w:ascii="Consolas" w:hAnsi="Consolas"/>
          <w:sz w:val="18"/>
        </w:rPr>
        <w:t>OX457063.1         29133918                                 ...-.-.-G--.-.--.--.--.--.--.-  29133906</w:t>
      </w:r>
    </w:p>
    <w:p>
      <w:r>
        <w:rPr>
          <w:rFonts w:ascii="Consolas" w:hAnsi="Consolas"/>
          <w:sz w:val="18"/>
        </w:rPr>
        <w:t>OX457063.1         33013574                                 ...-.-.-.--.-.--.--.--.--.--C-  33013586</w:t>
      </w:r>
    </w:p>
    <w:p>
      <w:r>
        <w:rPr>
          <w:rFonts w:ascii="Consolas" w:hAnsi="Consolas"/>
          <w:sz w:val="18"/>
        </w:rPr>
        <w:t>OX457063.1         35582188                                   .-.-.-.--.-.--.--G--.--.--.-  35582198</w:t>
      </w:r>
    </w:p>
    <w:p>
      <w:r>
        <w:rPr>
          <w:rFonts w:ascii="Consolas" w:hAnsi="Consolas"/>
          <w:sz w:val="18"/>
        </w:rPr>
        <w:t>OX457063.1         44925743                                 ...-.-.-.--.-.--.--.--.--.--.-  44925755</w:t>
      </w:r>
    </w:p>
    <w:p>
      <w:r>
        <w:rPr>
          <w:rFonts w:ascii="Consolas" w:hAnsi="Consolas"/>
          <w:sz w:val="18"/>
        </w:rPr>
        <w:t>OX457063.1         50636202                               .....-.-.-.--.-.--.--.--.--.--.-  50636188</w:t>
      </w:r>
    </w:p>
    <w:p>
      <w:r>
        <w:rPr>
          <w:rFonts w:ascii="Consolas" w:hAnsi="Consolas"/>
          <w:sz w:val="18"/>
        </w:rPr>
        <w:t>OX457063.1         56322776                               .....-.-.-.--.-.--.--.--.--.--.-  56322762</w:t>
      </w:r>
    </w:p>
    <w:p>
      <w:r>
        <w:rPr>
          <w:rFonts w:ascii="Consolas" w:hAnsi="Consolas"/>
          <w:sz w:val="18"/>
        </w:rPr>
        <w:t>OX457063.1         56322778                                 ...-.-.-.--.-.--.--.--.--.--.-  56322766</w:t>
      </w:r>
    </w:p>
    <w:p>
      <w:r>
        <w:rPr>
          <w:rFonts w:ascii="Consolas" w:hAnsi="Consolas"/>
          <w:sz w:val="18"/>
        </w:rPr>
        <w:t>OX457063.1         57212975                                 ...-.-C-.--.-.--.--.--.--.--.-  57212987</w:t>
      </w:r>
    </w:p>
    <w:p>
      <w:r>
        <w:rPr>
          <w:rFonts w:ascii="Consolas" w:hAnsi="Consolas"/>
          <w:sz w:val="18"/>
        </w:rPr>
        <w:t>OX457063.1         62425387                               .....-.-.-.--.-.--.--.--.--.--C-  62425373</w:t>
      </w:r>
    </w:p>
    <w:p>
      <w:r>
        <w:rPr>
          <w:rFonts w:ascii="Consolas" w:hAnsi="Consolas"/>
          <w:sz w:val="18"/>
        </w:rPr>
        <w:t>OX457063.1         77057667                                 ...-.-.-.--.-.--.--.--.--.--.-  77057679</w:t>
      </w:r>
    </w:p>
    <w:p>
      <w:r>
        <w:rPr>
          <w:rFonts w:ascii="Consolas" w:hAnsi="Consolas"/>
          <w:sz w:val="18"/>
        </w:rPr>
        <w:t>OX457063.1         89342149                                  ..-.-.-.--.-.--.--.--.--.--.-  89342138</w:t>
      </w:r>
    </w:p>
    <w:p>
      <w:r>
        <w:rPr>
          <w:rFonts w:ascii="Consolas" w:hAnsi="Consolas"/>
          <w:sz w:val="18"/>
        </w:rPr>
        <w:t>OX457063.1         93335618                               .....-.-.-.--.-.--.--.--.--.--.-  93335604</w:t>
      </w:r>
    </w:p>
    <w:p>
      <w:r>
        <w:rPr>
          <w:rFonts w:ascii="Consolas" w:hAnsi="Consolas"/>
          <w:sz w:val="18"/>
        </w:rPr>
        <w:t>OX457063.1         112804616                                  .-.-.-.--.-.--.--.--.--.--.-  112804626</w:t>
      </w:r>
    </w:p>
    <w:p>
      <w:r>
        <w:rPr>
          <w:rFonts w:ascii="Consolas" w:hAnsi="Consolas"/>
          <w:sz w:val="18"/>
        </w:rPr>
        <w:t>OX457063.1         1692822                                   ..-.-.-.--.-.--.--.--.--.--.-  1692811</w:t>
      </w:r>
    </w:p>
    <w:p>
      <w:r>
        <w:rPr>
          <w:rFonts w:ascii="Consolas" w:hAnsi="Consolas"/>
          <w:sz w:val="18"/>
        </w:rPr>
        <w:t>OX457063.1         4181575                                   ..-.-.-.--.-.--.--.--.--.--.-  4181586</w:t>
      </w:r>
    </w:p>
    <w:p>
      <w:r>
        <w:rPr>
          <w:rFonts w:ascii="Consolas" w:hAnsi="Consolas"/>
          <w:sz w:val="18"/>
        </w:rPr>
        <w:t>OX457063.1         6542755                                   ..-.-.-.--.-.--.--.--.--.--.-  6542744</w:t>
      </w:r>
    </w:p>
    <w:p>
      <w:r>
        <w:rPr>
          <w:rFonts w:ascii="Consolas" w:hAnsi="Consolas"/>
          <w:sz w:val="18"/>
        </w:rPr>
        <w:t>OX457063.1         6571514                                   ..-.-.-.--.-.--.--.--.--.--.-  6571525</w:t>
      </w:r>
    </w:p>
    <w:p>
      <w:r>
        <w:rPr>
          <w:rFonts w:ascii="Consolas" w:hAnsi="Consolas"/>
          <w:sz w:val="18"/>
        </w:rPr>
        <w:t>OX457063.1         7409434                                   ..-.-.-.--.-.--.--.--.--.--.-  7409445</w:t>
      </w:r>
    </w:p>
    <w:p>
      <w:r>
        <w:rPr>
          <w:rFonts w:ascii="Consolas" w:hAnsi="Consolas"/>
          <w:sz w:val="18"/>
        </w:rPr>
        <w:t>OX457063.1         8805315                             ........-.-.-.--.-.--.--.--.--.--.-  8805332</w:t>
      </w:r>
    </w:p>
    <w:p>
      <w:r>
        <w:rPr>
          <w:rFonts w:ascii="Consolas" w:hAnsi="Consolas"/>
          <w:sz w:val="18"/>
        </w:rPr>
        <w:t>OX457063.1         9005849                                 ....-.-.-.--.-.--.--.--.--.--.-  9005862</w:t>
      </w:r>
    </w:p>
    <w:p>
      <w:r>
        <w:rPr>
          <w:rFonts w:ascii="Consolas" w:hAnsi="Consolas"/>
          <w:sz w:val="18"/>
        </w:rPr>
        <w:t>OX457063.1         9647496                                .....-.-.-.--.-.--.--.--.--.--.-  9647482</w:t>
      </w:r>
    </w:p>
    <w:p>
      <w:r>
        <w:rPr>
          <w:rFonts w:ascii="Consolas" w:hAnsi="Consolas"/>
          <w:sz w:val="18"/>
        </w:rPr>
        <w:t>OX457063.1         13637257                              ......-.-.-.--.-.--.--.--.--.--.-  13637272</w:t>
      </w:r>
    </w:p>
    <w:p>
      <w:r>
        <w:rPr>
          <w:rFonts w:ascii="Consolas" w:hAnsi="Consolas"/>
          <w:sz w:val="18"/>
        </w:rPr>
        <w:t>OX457063.1         13637258                                   .-.-.-.--.-.--.--.--.--.--.-  13637268</w:t>
      </w:r>
    </w:p>
    <w:p>
      <w:r>
        <w:rPr>
          <w:rFonts w:ascii="Consolas" w:hAnsi="Consolas"/>
          <w:sz w:val="18"/>
        </w:rPr>
        <w:t>OX457063.1         13658922                               .....-.-.-.--.-.--.--.--.--.--.-  13658908</w:t>
      </w:r>
    </w:p>
    <w:p>
      <w:r>
        <w:rPr>
          <w:rFonts w:ascii="Consolas" w:hAnsi="Consolas"/>
          <w:sz w:val="18"/>
        </w:rPr>
        <w:t>OX457063.1         14476266                                  ..-.-.-.--.-.--.--.--.--.--.-  14476277</w:t>
      </w:r>
    </w:p>
    <w:p>
      <w:r>
        <w:rPr>
          <w:rFonts w:ascii="Consolas" w:hAnsi="Consolas"/>
          <w:sz w:val="18"/>
        </w:rPr>
        <w:t>OX457063.1         14685163                               .....-.-.-.--.-.--.--.--.--.--.-  14685149</w:t>
      </w:r>
    </w:p>
    <w:p>
      <w:r>
        <w:rPr>
          <w:rFonts w:ascii="Consolas" w:hAnsi="Consolas"/>
          <w:sz w:val="18"/>
        </w:rPr>
        <w:t>OX457063.1         15188510                               .....-.-.-.--.-.--.--.--.--.--.-  15188524</w:t>
      </w:r>
    </w:p>
    <w:p>
      <w:r>
        <w:rPr>
          <w:rFonts w:ascii="Consolas" w:hAnsi="Consolas"/>
          <w:sz w:val="18"/>
        </w:rPr>
        <w:t>OX457063.1         15593743                                  ..-.-.-.--.-.--.--.--.--.--.-  15593754</w:t>
      </w:r>
    </w:p>
    <w:p>
      <w:r>
        <w:rPr>
          <w:rFonts w:ascii="Consolas" w:hAnsi="Consolas"/>
          <w:sz w:val="18"/>
        </w:rPr>
        <w:t>OX457063.1         16375264                                  ..-.-.-.--.-.--.--.--.--.--.-  16375253</w:t>
      </w:r>
    </w:p>
    <w:p>
      <w:r>
        <w:rPr>
          <w:rFonts w:ascii="Consolas" w:hAnsi="Consolas"/>
          <w:sz w:val="18"/>
        </w:rPr>
        <w:t>OX457063.1         17925116                                  ..-.-.-.--.-.--.--.--.--.--.-  17925127</w:t>
      </w:r>
    </w:p>
    <w:p>
      <w:r>
        <w:rPr>
          <w:rFonts w:ascii="Consolas" w:hAnsi="Consolas"/>
          <w:sz w:val="18"/>
        </w:rPr>
        <w:t>OX457063.1         20996419                                  ..-.-.-.--.-.--.--.--.--.--.-  20996430</w:t>
      </w:r>
    </w:p>
    <w:p>
      <w:r>
        <w:rPr>
          <w:rFonts w:ascii="Consolas" w:hAnsi="Consolas"/>
          <w:sz w:val="18"/>
        </w:rPr>
        <w:t>OX457063.1         21497282                                  ..-.-.-.--.-.--.--.--.--.--.-  21497271</w:t>
      </w:r>
    </w:p>
    <w:p>
      <w:r>
        <w:rPr>
          <w:rFonts w:ascii="Consolas" w:hAnsi="Consolas"/>
          <w:sz w:val="18"/>
        </w:rPr>
        <w:t>OX457063.1         23728493                               .....-.-.-.--.-.--.--.--.--.--.-  23728507</w:t>
      </w:r>
    </w:p>
    <w:p>
      <w:r>
        <w:rPr>
          <w:rFonts w:ascii="Consolas" w:hAnsi="Consolas"/>
          <w:sz w:val="18"/>
        </w:rPr>
        <w:t>OX457063.1         25573175                                  ..-.-.-.--.-.--.--.--.--.--.-  25573164</w:t>
      </w:r>
    </w:p>
    <w:p>
      <w:r>
        <w:rPr>
          <w:rFonts w:ascii="Consolas" w:hAnsi="Consolas"/>
          <w:sz w:val="18"/>
        </w:rPr>
        <w:t>OX457063.1         26260356                               .....-.-.-.--.-.--.--.--.--.--.-  26260370</w:t>
      </w:r>
    </w:p>
    <w:p>
      <w:r>
        <w:rPr>
          <w:rFonts w:ascii="Consolas" w:hAnsi="Consolas"/>
          <w:sz w:val="18"/>
        </w:rPr>
        <w:t>OX457063.1         26317591                                  ..-.-.-.--.-.--.--.--.--.--.-  26317602</w:t>
      </w:r>
    </w:p>
    <w:p>
      <w:r>
        <w:rPr>
          <w:rFonts w:ascii="Consolas" w:hAnsi="Consolas"/>
          <w:sz w:val="18"/>
        </w:rPr>
        <w:t>OX457063.1         26743543                                  ..-.-.-.--.-.--.--.--.--.--.-  26743532</w:t>
      </w:r>
    </w:p>
    <w:p>
      <w:r>
        <w:rPr>
          <w:rFonts w:ascii="Consolas" w:hAnsi="Consolas"/>
          <w:sz w:val="18"/>
        </w:rPr>
        <w:t>OX457063.1         27361592                               .....-.-.-.--.-.--.--.--.--.--.-  27361578</w:t>
      </w:r>
    </w:p>
    <w:p>
      <w:r>
        <w:rPr>
          <w:rFonts w:ascii="Consolas" w:hAnsi="Consolas"/>
          <w:sz w:val="18"/>
        </w:rPr>
        <w:t>OX457063.1         28338029                                  ..-.-.-.--.-.--.--.--.--.--.-  28338040</w:t>
      </w:r>
    </w:p>
    <w:p>
      <w:r>
        <w:rPr>
          <w:rFonts w:ascii="Consolas" w:hAnsi="Consolas"/>
          <w:sz w:val="18"/>
        </w:rPr>
        <w:t>OX457063.1         28529110                                  ..-.-.-.--.-.--.--.--.--.--.-  28529121</w:t>
      </w:r>
    </w:p>
    <w:p>
      <w:r>
        <w:rPr>
          <w:rFonts w:ascii="Consolas" w:hAnsi="Consolas"/>
          <w:sz w:val="18"/>
        </w:rPr>
        <w:t>OX457063.1         28857428                                   .-.-.-.--.-.--.--.--.--.--.-  28857438</w:t>
      </w:r>
    </w:p>
    <w:p>
      <w:r>
        <w:rPr>
          <w:rFonts w:ascii="Consolas" w:hAnsi="Consolas"/>
          <w:sz w:val="18"/>
        </w:rPr>
        <w:t>OX457063.1         28954076                                  ..-.-.-.--.-.--.--.--.--.--.-  28954065</w:t>
      </w:r>
    </w:p>
    <w:p>
      <w:r>
        <w:rPr>
          <w:rFonts w:ascii="Consolas" w:hAnsi="Consolas"/>
          <w:sz w:val="18"/>
        </w:rPr>
        <w:t>OX457063.1         31530779                               .....-.-.-.--.-.--.--.--.--.--.-  31530765</w:t>
      </w:r>
    </w:p>
    <w:p>
      <w:r>
        <w:rPr>
          <w:rFonts w:ascii="Consolas" w:hAnsi="Consolas"/>
          <w:sz w:val="18"/>
        </w:rPr>
        <w:t>OX457063.1         31530808                                  ..-.-.-.--.-.--.--.--.--.--.-  31530797</w:t>
      </w:r>
    </w:p>
    <w:p>
      <w:r>
        <w:rPr>
          <w:rFonts w:ascii="Consolas" w:hAnsi="Consolas"/>
          <w:sz w:val="18"/>
        </w:rPr>
        <w:t>OX457063.1         33513586                                  ..-.-.-.--.-.--.--.--.--.--.-  33513575</w:t>
      </w:r>
    </w:p>
    <w:p>
      <w:r>
        <w:rPr>
          <w:rFonts w:ascii="Consolas" w:hAnsi="Consolas"/>
          <w:sz w:val="18"/>
        </w:rPr>
        <w:t>OX457063.1         34391056                                  ..-.-.-.--.-.--.--.--.--.--.-  34391067</w:t>
      </w:r>
    </w:p>
    <w:p>
      <w:r>
        <w:rPr>
          <w:rFonts w:ascii="Consolas" w:hAnsi="Consolas"/>
          <w:sz w:val="18"/>
        </w:rPr>
        <w:t>OX457063.1         36577389                                  ..-.-.-.--.-.--.--.--.--.--.-  36577378</w:t>
      </w:r>
    </w:p>
    <w:p>
      <w:r>
        <w:rPr>
          <w:rFonts w:ascii="Consolas" w:hAnsi="Consolas"/>
          <w:sz w:val="18"/>
        </w:rPr>
        <w:t>OX457063.1         39281006                                  ..-.-.-.--.-.--.--.--.--.--.-  39281017</w:t>
      </w:r>
    </w:p>
    <w:p>
      <w:r>
        <w:rPr>
          <w:rFonts w:ascii="Consolas" w:hAnsi="Consolas"/>
          <w:sz w:val="18"/>
        </w:rPr>
        <w:t>OX457063.1         40016057                                     .-.-.--.-.--.--.--.--.--.-  40016066</w:t>
      </w:r>
    </w:p>
    <w:p>
      <w:r>
        <w:rPr>
          <w:rFonts w:ascii="Consolas" w:hAnsi="Consolas"/>
          <w:sz w:val="18"/>
        </w:rPr>
        <w:t>OX457063.1         40322234                                ....-.-.-.--.-.--.--.--.--.--.-  40322247</w:t>
      </w:r>
    </w:p>
    <w:p>
      <w:r>
        <w:rPr>
          <w:rFonts w:ascii="Consolas" w:hAnsi="Consolas"/>
          <w:sz w:val="18"/>
        </w:rPr>
        <w:t>OX457063.1         41651455                               .....-.-.-.--.-.--.--.--.--.--.-  41651441</w:t>
      </w:r>
    </w:p>
    <w:p>
      <w:r>
        <w:rPr>
          <w:rFonts w:ascii="Consolas" w:hAnsi="Consolas"/>
          <w:sz w:val="18"/>
        </w:rPr>
        <w:t>OX457063.1         42263360                               .....-.-.-.--.-.--.--.--.--.--.-  42263346</w:t>
      </w:r>
    </w:p>
    <w:p>
      <w:r>
        <w:rPr>
          <w:rFonts w:ascii="Consolas" w:hAnsi="Consolas"/>
          <w:sz w:val="18"/>
        </w:rPr>
        <w:t>OX457063.1         42426510                              ......-.-.-.--.-.--.--.--.--.--.-  42426495</w:t>
      </w:r>
    </w:p>
    <w:p>
      <w:r>
        <w:rPr>
          <w:rFonts w:ascii="Consolas" w:hAnsi="Consolas"/>
          <w:sz w:val="18"/>
        </w:rPr>
        <w:t>OX457063.1         43989330                                  ..-.-.-.--.-.--.--.--.--.--.-  43989319</w:t>
      </w:r>
    </w:p>
    <w:p>
      <w:r>
        <w:rPr>
          <w:rFonts w:ascii="Consolas" w:hAnsi="Consolas"/>
          <w:sz w:val="18"/>
        </w:rPr>
        <w:t>OX457063.1         45451204                                  ..-.-.-.--.-.--.--.--.--.--.-  45451193</w:t>
      </w:r>
    </w:p>
    <w:p>
      <w:r>
        <w:rPr>
          <w:rFonts w:ascii="Consolas" w:hAnsi="Consolas"/>
          <w:sz w:val="18"/>
        </w:rPr>
        <w:t>OX457063.1         46651369                              ......-.-.-.--.-.--.--.--.--.--.-  46651384</w:t>
      </w:r>
    </w:p>
    <w:p>
      <w:r>
        <w:rPr>
          <w:rFonts w:ascii="Consolas" w:hAnsi="Consolas"/>
          <w:sz w:val="18"/>
        </w:rPr>
        <w:t>OX457063.1         46651370                                   .-.-.-.--.-.--.--.--.--.--.-  46651380</w:t>
      </w:r>
    </w:p>
    <w:p>
      <w:r>
        <w:rPr>
          <w:rFonts w:ascii="Consolas" w:hAnsi="Consolas"/>
          <w:sz w:val="18"/>
        </w:rPr>
        <w:t>OX457063.1         47497945                                  ..-.-.-.--.-.--.--.--.--.--.-  47497934</w:t>
      </w:r>
    </w:p>
    <w:p>
      <w:r>
        <w:rPr>
          <w:rFonts w:ascii="Consolas" w:hAnsi="Consolas"/>
          <w:sz w:val="18"/>
        </w:rPr>
        <w:t>OX457063.1         48566148                                  ..-.-.-.--.-.--.--.--.--.--.-  48566137</w:t>
      </w:r>
    </w:p>
    <w:p>
      <w:r>
        <w:rPr>
          <w:rFonts w:ascii="Consolas" w:hAnsi="Consolas"/>
          <w:sz w:val="18"/>
        </w:rPr>
        <w:t>OX457063.1         49350014                                       .-.--.-.--.--.--.--.--.-  49350022</w:t>
      </w:r>
    </w:p>
    <w:p>
      <w:r>
        <w:rPr>
          <w:rFonts w:ascii="Consolas" w:hAnsi="Consolas"/>
          <w:sz w:val="18"/>
        </w:rPr>
        <w:t>OX457063.1         51242317                                  ..-.-.-.--.-.--.--.--.--.--.-  51242328</w:t>
      </w:r>
    </w:p>
    <w:p>
      <w:r>
        <w:rPr>
          <w:rFonts w:ascii="Consolas" w:hAnsi="Consolas"/>
          <w:sz w:val="18"/>
        </w:rPr>
        <w:t>OX457063.1         53754198                                  ..-.-.-.--.-.--.--.--.--.--.-  53754209</w:t>
      </w:r>
    </w:p>
    <w:p>
      <w:r>
        <w:rPr>
          <w:rFonts w:ascii="Consolas" w:hAnsi="Consolas"/>
          <w:sz w:val="18"/>
        </w:rPr>
        <w:t>OX457063.1         59594585                                  ..-.-.-.--.-.--.--.--.--.--.-  59594574</w:t>
      </w:r>
    </w:p>
    <w:p>
      <w:r>
        <w:rPr>
          <w:rFonts w:ascii="Consolas" w:hAnsi="Consolas"/>
          <w:sz w:val="18"/>
        </w:rPr>
        <w:t>OX457063.1         60243015                                  ..-.-.-.--.-.--.--.--.--.--.-  60243004</w:t>
      </w:r>
    </w:p>
    <w:p>
      <w:r>
        <w:rPr>
          <w:rFonts w:ascii="Consolas" w:hAnsi="Consolas"/>
          <w:sz w:val="18"/>
        </w:rPr>
        <w:t>OX457063.1         61972856                                  ..-.-.-.--.-.--.--.--.--.--.-  61972845</w:t>
      </w:r>
    </w:p>
    <w:p>
      <w:r>
        <w:rPr>
          <w:rFonts w:ascii="Consolas" w:hAnsi="Consolas"/>
          <w:sz w:val="18"/>
        </w:rPr>
        <w:t>OX457063.1         64980249                                  ..-.-.-.--.-.--.--.--.--.--.-  64980238</w:t>
      </w:r>
    </w:p>
    <w:p>
      <w:r>
        <w:rPr>
          <w:rFonts w:ascii="Consolas" w:hAnsi="Consolas"/>
          <w:sz w:val="18"/>
        </w:rPr>
        <w:t>OX457063.1         68051308                                  ..-.-.-.--.-.--.--.--.--.--.-  68051297</w:t>
      </w:r>
    </w:p>
    <w:p>
      <w:r>
        <w:rPr>
          <w:rFonts w:ascii="Consolas" w:hAnsi="Consolas"/>
          <w:sz w:val="18"/>
        </w:rPr>
        <w:t>OX457063.1         68965479                                  ..-.-.-.--.-.--.--.--.--.--.-  68965468</w:t>
      </w:r>
    </w:p>
    <w:p>
      <w:r>
        <w:rPr>
          <w:rFonts w:ascii="Consolas" w:hAnsi="Consolas"/>
          <w:sz w:val="18"/>
        </w:rPr>
        <w:t>OX457063.1         69258358                                  ..-.-.-.--.-.--.--.--.--.--.-  69258369</w:t>
      </w:r>
    </w:p>
    <w:p>
      <w:r>
        <w:rPr>
          <w:rFonts w:ascii="Consolas" w:hAnsi="Consolas"/>
          <w:sz w:val="18"/>
        </w:rPr>
        <w:t>OX457063.1         69258359                               .....-.-.-.--.-.--.--.--.--.--.-  69258373</w:t>
      </w:r>
    </w:p>
    <w:p>
      <w:r>
        <w:rPr>
          <w:rFonts w:ascii="Consolas" w:hAnsi="Consolas"/>
          <w:sz w:val="18"/>
        </w:rPr>
        <w:t>OX457063.1         70176568                                   .-.-.-.--.-.--.--.--.--.--.-  70176558</w:t>
      </w:r>
    </w:p>
    <w:p>
      <w:r>
        <w:rPr>
          <w:rFonts w:ascii="Consolas" w:hAnsi="Consolas"/>
          <w:sz w:val="18"/>
        </w:rPr>
        <w:t>OX457063.1         71849757                                  ..-.-.-.--.-.--.--.--.--.--.-  71849768</w:t>
      </w:r>
    </w:p>
    <w:p>
      <w:r>
        <w:rPr>
          <w:rFonts w:ascii="Consolas" w:hAnsi="Consolas"/>
          <w:sz w:val="18"/>
        </w:rPr>
        <w:t>OX457063.1         73383926                              ......-.-.-.--.-.--.--.--.--.--.-  73383941</w:t>
      </w:r>
    </w:p>
    <w:p>
      <w:r>
        <w:rPr>
          <w:rFonts w:ascii="Consolas" w:hAnsi="Consolas"/>
          <w:sz w:val="18"/>
        </w:rPr>
        <w:t>OX457063.1         73383927                                   .-.-.-.--.-.--.--.--.--.--.-  73383937</w:t>
      </w:r>
    </w:p>
    <w:p>
      <w:r>
        <w:rPr>
          <w:rFonts w:ascii="Consolas" w:hAnsi="Consolas"/>
          <w:sz w:val="18"/>
        </w:rPr>
        <w:t>OX457063.1         75489580                                  ..-.-.-.--.-.--.--.--.--.--.-  75489569</w:t>
      </w:r>
    </w:p>
    <w:p>
      <w:r>
        <w:rPr>
          <w:rFonts w:ascii="Consolas" w:hAnsi="Consolas"/>
          <w:sz w:val="18"/>
        </w:rPr>
        <w:t>OX457063.1         75834792                               .....-.-.-.--.-.--.--.--.--.--.-  75834778</w:t>
      </w:r>
    </w:p>
    <w:p>
      <w:r>
        <w:rPr>
          <w:rFonts w:ascii="Consolas" w:hAnsi="Consolas"/>
          <w:sz w:val="18"/>
        </w:rPr>
        <w:t>OX457063.1         76416816                                   .-.-.-.--.-.--.--.--.--.--.-  76416826</w:t>
      </w:r>
    </w:p>
    <w:p>
      <w:r>
        <w:rPr>
          <w:rFonts w:ascii="Consolas" w:hAnsi="Consolas"/>
          <w:sz w:val="18"/>
        </w:rPr>
        <w:t>OX457063.1         77310688                               .....-.-.-.--.-.--.--.--.--.--.-  77310702</w:t>
      </w:r>
    </w:p>
    <w:p>
      <w:r>
        <w:rPr>
          <w:rFonts w:ascii="Consolas" w:hAnsi="Consolas"/>
          <w:sz w:val="18"/>
        </w:rPr>
        <w:t>OX457063.1         78009595                               .....-.-.-.--.-.--.--.--.--.--.-  78009581</w:t>
      </w:r>
    </w:p>
    <w:p>
      <w:r>
        <w:rPr>
          <w:rFonts w:ascii="Consolas" w:hAnsi="Consolas"/>
          <w:sz w:val="18"/>
        </w:rPr>
        <w:t>OX457063.1         78406746                                  ..-.-.-.--.-.--.--.--.--.--.-  78406735</w:t>
      </w:r>
    </w:p>
    <w:p>
      <w:r>
        <w:rPr>
          <w:rFonts w:ascii="Consolas" w:hAnsi="Consolas"/>
          <w:sz w:val="18"/>
        </w:rPr>
        <w:t>OX457063.1         82332918                                  ..-.-.-.--.-.--.--.--.--.--.-  82332929</w:t>
      </w:r>
    </w:p>
    <w:p>
      <w:r>
        <w:rPr>
          <w:rFonts w:ascii="Consolas" w:hAnsi="Consolas"/>
          <w:sz w:val="18"/>
        </w:rPr>
        <w:t>OX457063.1         83237418                                ....-.-.-.--.-.--.--.--.--.--.-  83237431</w:t>
      </w:r>
    </w:p>
    <w:p>
      <w:r>
        <w:rPr>
          <w:rFonts w:ascii="Consolas" w:hAnsi="Consolas"/>
          <w:sz w:val="18"/>
        </w:rPr>
        <w:t>OX457063.1         85421649                                   .-.-.-.--.-.--.--.--.--.--.-  85421639</w:t>
      </w:r>
    </w:p>
    <w:p>
      <w:r>
        <w:rPr>
          <w:rFonts w:ascii="Consolas" w:hAnsi="Consolas"/>
          <w:sz w:val="18"/>
        </w:rPr>
        <w:t>OX457063.1         85421650                              ......-.-.-.--.-.--.--.--.--.--.-  85421635</w:t>
      </w:r>
    </w:p>
    <w:p>
      <w:r>
        <w:rPr>
          <w:rFonts w:ascii="Consolas" w:hAnsi="Consolas"/>
          <w:sz w:val="18"/>
        </w:rPr>
        <w:t>OX457063.1         86217514                            ........-.-.-.--.-.--.--.--.--.--.-  86217497</w:t>
      </w:r>
    </w:p>
    <w:p>
      <w:r>
        <w:rPr>
          <w:rFonts w:ascii="Consolas" w:hAnsi="Consolas"/>
          <w:sz w:val="18"/>
        </w:rPr>
        <w:t>OX457063.1         86386416                                   .-.-.-.--.-.--.--.--.--.--.-  86386406</w:t>
      </w:r>
    </w:p>
    <w:p>
      <w:r>
        <w:rPr>
          <w:rFonts w:ascii="Consolas" w:hAnsi="Consolas"/>
          <w:sz w:val="18"/>
        </w:rPr>
        <w:t>OX457063.1         86597642                               .....-.-.-.--.-.--.--.--.--.--.-  86597656</w:t>
      </w:r>
    </w:p>
    <w:p>
      <w:r>
        <w:rPr>
          <w:rFonts w:ascii="Consolas" w:hAnsi="Consolas"/>
          <w:sz w:val="18"/>
        </w:rPr>
        <w:t>OX457063.1         86716855                                  ..-.-.-.--.-.--.--.--.--.--.-  86716844</w:t>
      </w:r>
    </w:p>
    <w:p>
      <w:r>
        <w:rPr>
          <w:rFonts w:ascii="Consolas" w:hAnsi="Consolas"/>
          <w:sz w:val="18"/>
        </w:rPr>
        <w:t>OX457063.1         87995503                                  ..-.-.-.--.-.--.--.--.--.--.-  87995492</w:t>
      </w:r>
    </w:p>
    <w:p>
      <w:r>
        <w:rPr>
          <w:rFonts w:ascii="Consolas" w:hAnsi="Consolas"/>
          <w:sz w:val="18"/>
        </w:rPr>
        <w:t>OX457063.1         88086755                                ....-.-.-.--.-.--.--.--.--.--.-  88086742</w:t>
      </w:r>
    </w:p>
    <w:p>
      <w:r>
        <w:rPr>
          <w:rFonts w:ascii="Consolas" w:hAnsi="Consolas"/>
          <w:sz w:val="18"/>
        </w:rPr>
        <w:t>OX457063.1         91554638                                  ..-.-.-.--.-.--.--.--.--.--.-  91554627</w:t>
      </w:r>
    </w:p>
    <w:p>
      <w:r>
        <w:rPr>
          <w:rFonts w:ascii="Consolas" w:hAnsi="Consolas"/>
          <w:sz w:val="18"/>
        </w:rPr>
        <w:t>OX457063.1         91600370                                  ..-.-.-.--.-.--.--.--.--.--.-  91600381</w:t>
      </w:r>
    </w:p>
    <w:p>
      <w:r>
        <w:rPr>
          <w:rFonts w:ascii="Consolas" w:hAnsi="Consolas"/>
          <w:sz w:val="18"/>
        </w:rPr>
        <w:t>OX457063.1         93057565                             .......-.-.-.--.-.--.--.--.--.--.-  93057581</w:t>
      </w:r>
    </w:p>
    <w:p>
      <w:r>
        <w:rPr>
          <w:rFonts w:ascii="Consolas" w:hAnsi="Consolas"/>
          <w:sz w:val="18"/>
        </w:rPr>
        <w:t>OX457063.1         96427011                                  ..-.-.-.--.-.--.--.--.--.--.-  96427022</w:t>
      </w:r>
    </w:p>
    <w:p>
      <w:r>
        <w:rPr>
          <w:rFonts w:ascii="Consolas" w:hAnsi="Consolas"/>
          <w:sz w:val="18"/>
        </w:rPr>
        <w:t>OX457063.1         100035350                                  .-.-.-.--.-.--.--.--.--.--.-  100035340</w:t>
      </w:r>
    </w:p>
    <w:p>
      <w:r>
        <w:rPr>
          <w:rFonts w:ascii="Consolas" w:hAnsi="Consolas"/>
          <w:sz w:val="18"/>
        </w:rPr>
        <w:t>OX457063.1         100035351                             ......-.-.-.--.-.--.--.--.--.--.-  100035336</w:t>
      </w:r>
    </w:p>
    <w:p>
      <w:r>
        <w:rPr>
          <w:rFonts w:ascii="Consolas" w:hAnsi="Consolas"/>
          <w:sz w:val="18"/>
        </w:rPr>
        <w:t>OX457063.1         101611752                              .....-.-.-.--.-.--.--.--.--.--.-  101611766</w:t>
      </w:r>
    </w:p>
    <w:p>
      <w:r>
        <w:rPr>
          <w:rFonts w:ascii="Consolas" w:hAnsi="Consolas"/>
          <w:sz w:val="18"/>
        </w:rPr>
        <w:t>OX457063.1         103051170                                 ..-.-.-.--.-.--.--.--.--.--.-  103051181</w:t>
      </w:r>
    </w:p>
    <w:p>
      <w:r>
        <w:rPr>
          <w:rFonts w:ascii="Consolas" w:hAnsi="Consolas"/>
          <w:sz w:val="18"/>
        </w:rPr>
        <w:t>OX457063.1         103051179                              .....-.-.-.--.-.--.--.--.--.--.-  103051193</w:t>
      </w:r>
    </w:p>
    <w:p>
      <w:r>
        <w:rPr>
          <w:rFonts w:ascii="Consolas" w:hAnsi="Consolas"/>
          <w:sz w:val="18"/>
        </w:rPr>
        <w:t>OX457063.1         103753857                                 ..-.-.-.--.-.--.--.--.--.--.-  103753846</w:t>
      </w:r>
    </w:p>
    <w:p>
      <w:r>
        <w:rPr>
          <w:rFonts w:ascii="Consolas" w:hAnsi="Consolas"/>
          <w:sz w:val="18"/>
        </w:rPr>
        <w:t>OX457063.1         103964564                              .....-.-.-.--.-.--.--.--.--.--.-  103964578</w:t>
      </w:r>
    </w:p>
    <w:p>
      <w:r>
        <w:rPr>
          <w:rFonts w:ascii="Consolas" w:hAnsi="Consolas"/>
          <w:sz w:val="18"/>
        </w:rPr>
        <w:t>OX457063.1         104611788                                 ..-.-.-.--.-.--.--.--.--.--.-  104611799</w:t>
      </w:r>
    </w:p>
    <w:p>
      <w:r>
        <w:rPr>
          <w:rFonts w:ascii="Consolas" w:hAnsi="Consolas"/>
          <w:sz w:val="18"/>
        </w:rPr>
        <w:t>OX457063.1         105273048                                  .-.-.-.--.-.--.--.--.--.--.-  105273058</w:t>
      </w:r>
    </w:p>
    <w:p>
      <w:r>
        <w:rPr>
          <w:rFonts w:ascii="Consolas" w:hAnsi="Consolas"/>
          <w:sz w:val="18"/>
        </w:rPr>
        <w:t>OX457063.1         107750455                                 ..-.-.-.--.-.--.--.--.--.--.-  107750444</w:t>
      </w:r>
    </w:p>
    <w:p>
      <w:r>
        <w:rPr>
          <w:rFonts w:ascii="Consolas" w:hAnsi="Consolas"/>
          <w:sz w:val="18"/>
        </w:rPr>
        <w:t>OX457063.1         109702025                                 ..-.-.-.--.-.--.--.--.--.--.-  109702014</w:t>
      </w:r>
    </w:p>
    <w:p>
      <w:r>
        <w:rPr>
          <w:rFonts w:ascii="Consolas" w:hAnsi="Consolas"/>
          <w:sz w:val="18"/>
        </w:rPr>
        <w:t>OX457063.1         110140887                                 ..-.-.-.--.-.--.--.--.--.--.-  110140898</w:t>
      </w:r>
    </w:p>
    <w:p>
      <w:r>
        <w:rPr>
          <w:rFonts w:ascii="Consolas" w:hAnsi="Consolas"/>
          <w:sz w:val="18"/>
        </w:rPr>
        <w:t>OX457063.1         111254373                                 ..-.-.-.--.-.--.--.--.--.--.-  111254384</w:t>
      </w:r>
    </w:p>
    <w:p>
      <w:r>
        <w:rPr>
          <w:rFonts w:ascii="Consolas" w:hAnsi="Consolas"/>
          <w:sz w:val="18"/>
        </w:rPr>
        <w:t>OX457063.1         114216137                                 ..-.-.-.--.-.--.--.--.--.--.-  114216126</w:t>
      </w:r>
    </w:p>
    <w:p>
      <w:r>
        <w:rPr>
          <w:rFonts w:ascii="Consolas" w:hAnsi="Consolas"/>
          <w:sz w:val="18"/>
        </w:rPr>
        <w:t>OX457063.1         218890                                ......-.-.-.--.-.--.--.--.--.--.-  218905</w:t>
      </w:r>
    </w:p>
    <w:p>
      <w:r>
        <w:rPr>
          <w:rFonts w:ascii="Consolas" w:hAnsi="Consolas"/>
          <w:sz w:val="18"/>
        </w:rPr>
        <w:t>OX457063.1         218891                                     .-.-.-.--.-.--.--.--.--.--.-  218901</w:t>
      </w:r>
    </w:p>
    <w:p>
      <w:r>
        <w:rPr>
          <w:rFonts w:ascii="Consolas" w:hAnsi="Consolas"/>
          <w:sz w:val="18"/>
        </w:rPr>
        <w:t>OX457063.1         1953409                             ........-.-.-.--.-G--.--.--.--.--.-  1953392</w:t>
      </w:r>
    </w:p>
    <w:p>
      <w:r>
        <w:rPr>
          <w:rFonts w:ascii="Consolas" w:hAnsi="Consolas"/>
          <w:sz w:val="18"/>
        </w:rPr>
        <w:t>OX457063.1         3175195                                    .-.-.-.--.-.--.--.--.--.--.-  3175185</w:t>
      </w:r>
    </w:p>
    <w:p>
      <w:r>
        <w:rPr>
          <w:rFonts w:ascii="Consolas" w:hAnsi="Consolas"/>
          <w:sz w:val="18"/>
        </w:rPr>
        <w:t>OX457063.1         16284886                                  ..-.-.-.--.-.--.--.--.--.--.-  16284875</w:t>
      </w:r>
    </w:p>
    <w:p>
      <w:r>
        <w:rPr>
          <w:rFonts w:ascii="Consolas" w:hAnsi="Consolas"/>
          <w:sz w:val="18"/>
        </w:rPr>
        <w:t>OX457063.1         17226623                              ......-.-.-.--.-.--.--.--.--.--.-  17226638</w:t>
      </w:r>
    </w:p>
    <w:p>
      <w:r>
        <w:rPr>
          <w:rFonts w:ascii="Consolas" w:hAnsi="Consolas"/>
          <w:sz w:val="18"/>
        </w:rPr>
        <w:t>OX457063.1         17226624                                   .-.-.-.--.-.--.--.--.--.--.-  17226634</w:t>
      </w:r>
    </w:p>
    <w:p>
      <w:r>
        <w:rPr>
          <w:rFonts w:ascii="Consolas" w:hAnsi="Consolas"/>
          <w:sz w:val="18"/>
        </w:rPr>
        <w:t>OX457063.1         17778933                                  ..-.-.-.--.-.--.--.--.--.--.-  17778922</w:t>
      </w:r>
    </w:p>
    <w:p>
      <w:r>
        <w:rPr>
          <w:rFonts w:ascii="Consolas" w:hAnsi="Consolas"/>
          <w:sz w:val="18"/>
        </w:rPr>
        <w:t>OX457063.1         35582187                              ......-.-.-G--.-.--.--.--.--.--.-  35582202</w:t>
      </w:r>
    </w:p>
    <w:p>
      <w:r>
        <w:rPr>
          <w:rFonts w:ascii="Consolas" w:hAnsi="Consolas"/>
          <w:sz w:val="18"/>
        </w:rPr>
        <w:t>OX457063.1         37819990                              ......-.-.-.--.-.--.--.--.--.--.-  37820005</w:t>
      </w:r>
    </w:p>
    <w:p>
      <w:r>
        <w:rPr>
          <w:rFonts w:ascii="Consolas" w:hAnsi="Consolas"/>
          <w:sz w:val="18"/>
        </w:rPr>
        <w:t>OX457063.1         37819991                                   .-.-.-.--.-.--.--.--.--.--.-  37820001</w:t>
      </w:r>
    </w:p>
    <w:p>
      <w:r>
        <w:rPr>
          <w:rFonts w:ascii="Consolas" w:hAnsi="Consolas"/>
          <w:sz w:val="18"/>
        </w:rPr>
        <w:t>OX457063.1         40634986                                   .-.-.-.--.-.--.--.--.--.--.-  40634976</w:t>
      </w:r>
    </w:p>
    <w:p>
      <w:r>
        <w:rPr>
          <w:rFonts w:ascii="Consolas" w:hAnsi="Consolas"/>
          <w:sz w:val="18"/>
        </w:rPr>
        <w:t>OX457063.1         41600010                               .....-.-.-.--.-.--.--.--.--.--.-  41599996</w:t>
      </w:r>
    </w:p>
    <w:p>
      <w:r>
        <w:rPr>
          <w:rFonts w:ascii="Consolas" w:hAnsi="Consolas"/>
          <w:sz w:val="18"/>
        </w:rPr>
        <w:t>OX457063.1         42381914                                   .-.-.-.--.-.--.--.--.--.--.-  42381904</w:t>
      </w:r>
    </w:p>
    <w:p>
      <w:r>
        <w:rPr>
          <w:rFonts w:ascii="Consolas" w:hAnsi="Consolas"/>
          <w:sz w:val="18"/>
        </w:rPr>
        <w:t>OX457063.1         47772797                              ......-.-.-.--.-.--.--.--.--.--.-  47772812</w:t>
      </w:r>
    </w:p>
    <w:p>
      <w:r>
        <w:rPr>
          <w:rFonts w:ascii="Consolas" w:hAnsi="Consolas"/>
          <w:sz w:val="18"/>
        </w:rPr>
        <w:t>OX457063.1         47772798                                   .-.-.-.--.-.--.--.--.--.--.-  47772808</w:t>
      </w:r>
    </w:p>
    <w:p>
      <w:r>
        <w:rPr>
          <w:rFonts w:ascii="Consolas" w:hAnsi="Consolas"/>
          <w:sz w:val="18"/>
        </w:rPr>
        <w:t>OX457063.1         53484505                                  ..-.-.-G--.-.--.--.--.--.--.-  53484494</w:t>
      </w:r>
    </w:p>
    <w:p>
      <w:r>
        <w:rPr>
          <w:rFonts w:ascii="Consolas" w:hAnsi="Consolas"/>
          <w:sz w:val="18"/>
        </w:rPr>
        <w:t>OX457063.1         64415778                             .......-.-.-.--.-.--.--.--.--.--.-  64415794</w:t>
      </w:r>
    </w:p>
    <w:p>
      <w:r>
        <w:rPr>
          <w:rFonts w:ascii="Consolas" w:hAnsi="Consolas"/>
          <w:sz w:val="18"/>
        </w:rPr>
        <w:t>OX457063.1         69047880                                   .-.-.-.--.-.--.--.--.--.--.-  69047890</w:t>
      </w:r>
    </w:p>
    <w:p>
      <w:r>
        <w:rPr>
          <w:rFonts w:ascii="Consolas" w:hAnsi="Consolas"/>
          <w:sz w:val="18"/>
        </w:rPr>
        <w:t>OX457063.1         75111756                                   .-.-.-.--.-.--.--.--.--.--.-  75111766</w:t>
      </w:r>
    </w:p>
    <w:p>
      <w:r>
        <w:rPr>
          <w:rFonts w:ascii="Consolas" w:hAnsi="Consolas"/>
          <w:sz w:val="18"/>
        </w:rPr>
        <w:t>OX457063.1         79612459                                  ..-.-.-.--.-.--.--G--.--.--.-  79612448</w:t>
      </w:r>
    </w:p>
    <w:p>
      <w:r>
        <w:rPr>
          <w:rFonts w:ascii="Consolas" w:hAnsi="Consolas"/>
          <w:sz w:val="18"/>
        </w:rPr>
        <w:t>OX457063.1         80163931                                ....-.-.-.--.-.--.--.--.--.--.-  80163944</w:t>
      </w:r>
    </w:p>
    <w:p>
      <w:r>
        <w:rPr>
          <w:rFonts w:ascii="Consolas" w:hAnsi="Consolas"/>
          <w:sz w:val="18"/>
        </w:rPr>
        <w:t>OX457063.1         83967413                                  ..-.-.-.--.-.--.--.--.--.--.-  83967424</w:t>
      </w:r>
    </w:p>
    <w:p>
      <w:r>
        <w:rPr>
          <w:rFonts w:ascii="Consolas" w:hAnsi="Consolas"/>
          <w:sz w:val="18"/>
        </w:rPr>
        <w:t>OX457063.1         88086761                                  ..-.-.-.--C-.--.--.--.--.--.-  88086750</w:t>
      </w:r>
    </w:p>
    <w:p>
      <w:r>
        <w:rPr>
          <w:rFonts w:ascii="Consolas" w:hAnsi="Consolas"/>
          <w:sz w:val="18"/>
        </w:rPr>
        <w:t>OX457063.1         101799121                                 ..-.-.-.--.-.--.--.--.--.--.-  101799132</w:t>
      </w:r>
    </w:p>
    <w:p>
      <w:r>
        <w:rPr>
          <w:rFonts w:ascii="Consolas" w:hAnsi="Consolas"/>
          <w:sz w:val="18"/>
        </w:rPr>
        <w:t>OX457063.1         106406528                           ........-.-.-.--.-.--.--.--.--.--.-  106406511</w:t>
      </w:r>
    </w:p>
    <w:p>
      <w:r>
        <w:rPr>
          <w:rFonts w:ascii="Consolas" w:hAnsi="Consolas"/>
          <w:sz w:val="18"/>
        </w:rPr>
        <w:t>OX457063.1         1872803                                .....-.-.-.--.-.--.--.--.--.--.-  1872817</w:t>
      </w:r>
    </w:p>
    <w:p>
      <w:r>
        <w:rPr>
          <w:rFonts w:ascii="Consolas" w:hAnsi="Consolas"/>
          <w:sz w:val="18"/>
        </w:rPr>
        <w:t>OX457063.1         2586456                                    .-.-.-.--.-.--.--.--.--.--.-  2586446</w:t>
      </w:r>
    </w:p>
    <w:p>
      <w:r>
        <w:rPr>
          <w:rFonts w:ascii="Consolas" w:hAnsi="Consolas"/>
          <w:sz w:val="18"/>
        </w:rPr>
        <w:t>OX457063.1         5166717                                .....-.-.-.--.-.--.--.--.--.--.-  5166703</w:t>
      </w:r>
    </w:p>
    <w:p>
      <w:r>
        <w:rPr>
          <w:rFonts w:ascii="Consolas" w:hAnsi="Consolas"/>
          <w:sz w:val="18"/>
        </w:rPr>
        <w:t>OX457063.1         5475307                                    .-.-.-.--.-.--.--.--.--.--.-  5475297</w:t>
      </w:r>
    </w:p>
    <w:p>
      <w:r>
        <w:rPr>
          <w:rFonts w:ascii="Consolas" w:hAnsi="Consolas"/>
          <w:sz w:val="18"/>
        </w:rPr>
        <w:t>OX457063.1         7409435                                .....-.-.-.--.-.--.--.--.--.--.-  7409449</w:t>
      </w:r>
    </w:p>
    <w:p>
      <w:r>
        <w:rPr>
          <w:rFonts w:ascii="Consolas" w:hAnsi="Consolas"/>
          <w:sz w:val="18"/>
        </w:rPr>
        <w:t>OX457063.1         8348040                                      .-.-.--.-.--.--.--.--.--.-  8348031</w:t>
      </w:r>
    </w:p>
    <w:p>
      <w:r>
        <w:rPr>
          <w:rFonts w:ascii="Consolas" w:hAnsi="Consolas"/>
          <w:sz w:val="18"/>
        </w:rPr>
        <w:t>OX457063.1         10653164                               .....-.-.-.--.-.--.--.--.--.--.-  10653178</w:t>
      </w:r>
    </w:p>
    <w:p>
      <w:r>
        <w:rPr>
          <w:rFonts w:ascii="Consolas" w:hAnsi="Consolas"/>
          <w:sz w:val="18"/>
        </w:rPr>
        <w:t>OX457063.1         12051781                               .....-.-.-.--.-.--.--.--.--.--.-  12051795</w:t>
      </w:r>
    </w:p>
    <w:p>
      <w:r>
        <w:rPr>
          <w:rFonts w:ascii="Consolas" w:hAnsi="Consolas"/>
          <w:sz w:val="18"/>
        </w:rPr>
        <w:t>OX457063.1         12441938                               .....-.-.-.--.-.--.--.--.--.--.-  12441924</w:t>
      </w:r>
    </w:p>
    <w:p>
      <w:r>
        <w:rPr>
          <w:rFonts w:ascii="Consolas" w:hAnsi="Consolas"/>
          <w:sz w:val="18"/>
        </w:rPr>
        <w:t>OX457063.1         12511541                                   .-.-.-.--.-.--.--.--.--.--.-  12511551</w:t>
      </w:r>
    </w:p>
    <w:p>
      <w:r>
        <w:rPr>
          <w:rFonts w:ascii="Consolas" w:hAnsi="Consolas"/>
          <w:sz w:val="18"/>
        </w:rPr>
        <w:t>OX457063.1         16308224                                  ..-.-.-.--.-.--.--.--.--.--.-  16308213</w:t>
      </w:r>
    </w:p>
    <w:p>
      <w:r>
        <w:rPr>
          <w:rFonts w:ascii="Consolas" w:hAnsi="Consolas"/>
          <w:sz w:val="18"/>
        </w:rPr>
        <w:t>OX457063.1         16319071                                   .-.-.-.--.-.--.--.--.--.--.-  16319061</w:t>
      </w:r>
    </w:p>
    <w:p>
      <w:r>
        <w:rPr>
          <w:rFonts w:ascii="Consolas" w:hAnsi="Consolas"/>
          <w:sz w:val="18"/>
        </w:rPr>
        <w:t>OX457063.1         16367362                               .....-.-.-.--.-.--.--.--.--.--.-  16367376</w:t>
      </w:r>
    </w:p>
    <w:p>
      <w:r>
        <w:rPr>
          <w:rFonts w:ascii="Consolas" w:hAnsi="Consolas"/>
          <w:sz w:val="18"/>
        </w:rPr>
        <w:t>OX457063.1         16627821                                  ..-.-.-.--.-.--.--.--.--.--.-  16627832</w:t>
      </w:r>
    </w:p>
    <w:p>
      <w:r>
        <w:rPr>
          <w:rFonts w:ascii="Consolas" w:hAnsi="Consolas"/>
          <w:sz w:val="18"/>
        </w:rPr>
        <w:t>OX457063.1         18859348                                     .-.-.--.-.--.--.--.--.--.-  18859339</w:t>
      </w:r>
    </w:p>
    <w:p>
      <w:r>
        <w:rPr>
          <w:rFonts w:ascii="Consolas" w:hAnsi="Consolas"/>
          <w:sz w:val="18"/>
        </w:rPr>
        <w:t>OX457063.1         18963959                                   .-.-.-.--.-.--.--.--.--.--.-  18963949</w:t>
      </w:r>
    </w:p>
    <w:p>
      <w:r>
        <w:rPr>
          <w:rFonts w:ascii="Consolas" w:hAnsi="Consolas"/>
          <w:sz w:val="18"/>
        </w:rPr>
        <w:t>OX457063.1         19398161                                   .-.-.-.--.-.--.--.--.--.--.-  19398171</w:t>
      </w:r>
    </w:p>
    <w:p>
      <w:r>
        <w:rPr>
          <w:rFonts w:ascii="Consolas" w:hAnsi="Consolas"/>
          <w:sz w:val="18"/>
        </w:rPr>
        <w:t>OX457063.1         27411402                            ........-.-.-.--.-.--.--.--.--.--.-  27411385</w:t>
      </w:r>
    </w:p>
    <w:p>
      <w:r>
        <w:rPr>
          <w:rFonts w:ascii="Consolas" w:hAnsi="Consolas"/>
          <w:sz w:val="18"/>
        </w:rPr>
        <w:t>OX457063.1         27626234                               .....-.-.-.--.-.--.--.--.--.--.-  27626248</w:t>
      </w:r>
    </w:p>
    <w:p>
      <w:r>
        <w:rPr>
          <w:rFonts w:ascii="Consolas" w:hAnsi="Consolas"/>
          <w:sz w:val="18"/>
        </w:rPr>
        <w:t>OX457063.1         34342790                                 ...-.-.-.--.-.--.--.--.--.--.-  34342778</w:t>
      </w:r>
    </w:p>
    <w:p>
      <w:r>
        <w:rPr>
          <w:rFonts w:ascii="Consolas" w:hAnsi="Consolas"/>
          <w:sz w:val="18"/>
        </w:rPr>
        <w:t>OX457063.1         36533588                                   .-.-.-.--.-.--.--.--.--.--.-  36533578</w:t>
      </w:r>
    </w:p>
    <w:p>
      <w:r>
        <w:rPr>
          <w:rFonts w:ascii="Consolas" w:hAnsi="Consolas"/>
          <w:sz w:val="18"/>
        </w:rPr>
        <w:t>OX457063.1         42426509                                   .-.-.-.--.-.--.--.--.--.--.-  42426499</w:t>
      </w:r>
    </w:p>
    <w:p>
      <w:r>
        <w:rPr>
          <w:rFonts w:ascii="Consolas" w:hAnsi="Consolas"/>
          <w:sz w:val="18"/>
        </w:rPr>
        <w:t>OX457063.1         42924016                                   .-.-.-.--.-.--.--.--.--.--.-  42924006</w:t>
      </w:r>
    </w:p>
    <w:p>
      <w:r>
        <w:rPr>
          <w:rFonts w:ascii="Consolas" w:hAnsi="Consolas"/>
          <w:sz w:val="18"/>
        </w:rPr>
        <w:t>OX457063.1         53438691                                         .--.-.--.--.--.--.--.-  53438684</w:t>
      </w:r>
    </w:p>
    <w:p>
      <w:r>
        <w:rPr>
          <w:rFonts w:ascii="Consolas" w:hAnsi="Consolas"/>
          <w:sz w:val="18"/>
        </w:rPr>
        <w:t>OX457063.1         55582378                               .....-.-.-.--.-.--.--.--.--.--.-  55582364</w:t>
      </w:r>
    </w:p>
    <w:p>
      <w:r>
        <w:rPr>
          <w:rFonts w:ascii="Consolas" w:hAnsi="Consolas"/>
          <w:sz w:val="18"/>
        </w:rPr>
        <w:t>OX457063.1         60471802                                   .-.-.-.--.-.--.--.--.--.--.-  60471792</w:t>
      </w:r>
    </w:p>
    <w:p>
      <w:r>
        <w:rPr>
          <w:rFonts w:ascii="Consolas" w:hAnsi="Consolas"/>
          <w:sz w:val="18"/>
        </w:rPr>
        <w:t>OX457063.1         60602148                               .....-.-.-.--.-.--.--.--.--.--.-  60602134</w:t>
      </w:r>
    </w:p>
    <w:p>
      <w:r>
        <w:rPr>
          <w:rFonts w:ascii="Consolas" w:hAnsi="Consolas"/>
          <w:sz w:val="18"/>
        </w:rPr>
        <w:t>OX457063.1         60756705                                 ...-.-.-.--.-.--.--.--.--.--.-  60756693</w:t>
      </w:r>
    </w:p>
    <w:p>
      <w:r>
        <w:rPr>
          <w:rFonts w:ascii="Consolas" w:hAnsi="Consolas"/>
          <w:sz w:val="18"/>
        </w:rPr>
        <w:t>OX457063.1         61573004                                   .-.-.-.--.-.--.--.--.--.--.-  61573014</w:t>
      </w:r>
    </w:p>
    <w:p>
      <w:r>
        <w:rPr>
          <w:rFonts w:ascii="Consolas" w:hAnsi="Consolas"/>
          <w:sz w:val="18"/>
        </w:rPr>
        <w:t>OX457063.1         62966377                               .....-.-.-.--.-.--.--.--.--.--.-  62966363</w:t>
      </w:r>
    </w:p>
    <w:p>
      <w:r>
        <w:rPr>
          <w:rFonts w:ascii="Consolas" w:hAnsi="Consolas"/>
          <w:sz w:val="18"/>
        </w:rPr>
        <w:t>OX457063.1         68051307                               .....-.-.-.--.-.--.--.--.--.--.-  68051293</w:t>
      </w:r>
    </w:p>
    <w:p>
      <w:r>
        <w:rPr>
          <w:rFonts w:ascii="Consolas" w:hAnsi="Consolas"/>
          <w:sz w:val="18"/>
        </w:rPr>
        <w:t>OX457063.1         68452172                               .....-.-.-.--.-.--.--.--.--.--.-  68452186</w:t>
      </w:r>
    </w:p>
    <w:p>
      <w:r>
        <w:rPr>
          <w:rFonts w:ascii="Consolas" w:hAnsi="Consolas"/>
          <w:sz w:val="18"/>
        </w:rPr>
        <w:t>OX457063.1         69558519                               .....-.-.-.--.-.--.--.--.--.--.-  69558505</w:t>
      </w:r>
    </w:p>
    <w:p>
      <w:r>
        <w:rPr>
          <w:rFonts w:ascii="Consolas" w:hAnsi="Consolas"/>
          <w:sz w:val="18"/>
        </w:rPr>
        <w:t>OX457063.1         70176568                               .....-.-.-.--.-.--.--.--.--.--.-  70176554</w:t>
      </w:r>
    </w:p>
    <w:p>
      <w:r>
        <w:rPr>
          <w:rFonts w:ascii="Consolas" w:hAnsi="Consolas"/>
          <w:sz w:val="18"/>
        </w:rPr>
        <w:t>OX457063.1         72324191                                   .-.-.-.--.-.--.--.--.--.--.-  72324201</w:t>
      </w:r>
    </w:p>
    <w:p>
      <w:r>
        <w:rPr>
          <w:rFonts w:ascii="Consolas" w:hAnsi="Consolas"/>
          <w:sz w:val="18"/>
        </w:rPr>
        <w:t>OX457063.1         72961474                               .....-.-.-.--.-.--.--.--.--.--.-  72961460</w:t>
      </w:r>
    </w:p>
    <w:p>
      <w:r>
        <w:rPr>
          <w:rFonts w:ascii="Consolas" w:hAnsi="Consolas"/>
          <w:sz w:val="18"/>
        </w:rPr>
        <w:t>OX457063.1         73943290                               .....-.-.-.--.-.--.--.--.--.--.-  73943276</w:t>
      </w:r>
    </w:p>
    <w:p>
      <w:r>
        <w:rPr>
          <w:rFonts w:ascii="Consolas" w:hAnsi="Consolas"/>
          <w:sz w:val="18"/>
        </w:rPr>
        <w:t>OX457063.1         75438811                                         .--.-.--.--.--.--.--.-  75438804</w:t>
      </w:r>
    </w:p>
    <w:p>
      <w:r>
        <w:rPr>
          <w:rFonts w:ascii="Consolas" w:hAnsi="Consolas"/>
          <w:sz w:val="18"/>
        </w:rPr>
        <w:t>OX457063.1         78066551                               .....-.-.-.--.-.--.--.--.--.--.-  78066537</w:t>
      </w:r>
    </w:p>
    <w:p>
      <w:r>
        <w:rPr>
          <w:rFonts w:ascii="Consolas" w:hAnsi="Consolas"/>
          <w:sz w:val="18"/>
        </w:rPr>
        <w:t>OX457063.1         81773259                                     .-.-.--.-.--.--.--.--.--.-  81773268</w:t>
      </w:r>
    </w:p>
    <w:p>
      <w:r>
        <w:rPr>
          <w:rFonts w:ascii="Consolas" w:hAnsi="Consolas"/>
          <w:sz w:val="18"/>
        </w:rPr>
        <w:t>OX457063.1         81976287                               .....-.-.-.--.-.--.--.--.--.--.-  81976301</w:t>
      </w:r>
    </w:p>
    <w:p>
      <w:r>
        <w:rPr>
          <w:rFonts w:ascii="Consolas" w:hAnsi="Consolas"/>
          <w:sz w:val="18"/>
        </w:rPr>
        <w:t>OX457063.1         82353228                                   .-.-.-.--.-.--.--.--.--.--.-  82353218</w:t>
      </w:r>
    </w:p>
    <w:p>
      <w:r>
        <w:rPr>
          <w:rFonts w:ascii="Consolas" w:hAnsi="Consolas"/>
          <w:sz w:val="18"/>
        </w:rPr>
        <w:t>OX457063.1         83672633                                   .-.-.-.--.-.--.--.--.--.--.-  83672623</w:t>
      </w:r>
    </w:p>
    <w:p>
      <w:r>
        <w:rPr>
          <w:rFonts w:ascii="Consolas" w:hAnsi="Consolas"/>
          <w:sz w:val="18"/>
        </w:rPr>
        <w:t>OX457063.1         83746592                               .....-.-.-.--.-.--.--.--.--.--.-  83746606</w:t>
      </w:r>
    </w:p>
    <w:p>
      <w:r>
        <w:rPr>
          <w:rFonts w:ascii="Consolas" w:hAnsi="Consolas"/>
          <w:sz w:val="18"/>
        </w:rPr>
        <w:t>OX457063.1         84045259                                   .-.-.-.--.-.--.--.--.--.--.-  84045269</w:t>
      </w:r>
    </w:p>
    <w:p>
      <w:r>
        <w:rPr>
          <w:rFonts w:ascii="Consolas" w:hAnsi="Consolas"/>
          <w:sz w:val="18"/>
        </w:rPr>
        <w:t>OX457063.1         86022419                                   .-.-.-.--.-.--.--.--.--.--.-  86022429</w:t>
      </w:r>
    </w:p>
    <w:p>
      <w:r>
        <w:rPr>
          <w:rFonts w:ascii="Consolas" w:hAnsi="Consolas"/>
          <w:sz w:val="18"/>
        </w:rPr>
        <w:t>OX457063.1         86386416                               .....-.-.-.--.-.--.--.--.--.--.-  86386402</w:t>
      </w:r>
    </w:p>
    <w:p>
      <w:r>
        <w:rPr>
          <w:rFonts w:ascii="Consolas" w:hAnsi="Consolas"/>
          <w:sz w:val="18"/>
        </w:rPr>
        <w:t>OX457063.1         88291485                                     .-.-.--.-.--.--.--.--.--.-  88291494</w:t>
      </w:r>
    </w:p>
    <w:p>
      <w:r>
        <w:rPr>
          <w:rFonts w:ascii="Consolas" w:hAnsi="Consolas"/>
          <w:sz w:val="18"/>
        </w:rPr>
        <w:t>OX457063.1         93030816                                   .-.-.-.--.-.--.--.--.--.--.-  93030826</w:t>
      </w:r>
    </w:p>
    <w:p>
      <w:r>
        <w:rPr>
          <w:rFonts w:ascii="Consolas" w:hAnsi="Consolas"/>
          <w:sz w:val="18"/>
        </w:rPr>
        <w:t>OX457063.1         93526321                                   .-.-.-.--.-.--.--.--.--.--.-  93526331</w:t>
      </w:r>
    </w:p>
    <w:p>
      <w:r>
        <w:rPr>
          <w:rFonts w:ascii="Consolas" w:hAnsi="Consolas"/>
          <w:sz w:val="18"/>
        </w:rPr>
        <w:t>OX457063.1         96283392                               .....-.-.-.--.-.--.--.--.--.--.-  96283406</w:t>
      </w:r>
    </w:p>
    <w:p>
      <w:r>
        <w:rPr>
          <w:rFonts w:ascii="Consolas" w:hAnsi="Consolas"/>
          <w:sz w:val="18"/>
        </w:rPr>
        <w:t>OX457063.1         96918862                                   .-.-.-.--.-.--.--.--.--.--.-  96918852</w:t>
      </w:r>
    </w:p>
    <w:p>
      <w:r>
        <w:rPr>
          <w:rFonts w:ascii="Consolas" w:hAnsi="Consolas"/>
          <w:sz w:val="18"/>
        </w:rPr>
        <w:t>OX457063.1         97559405                                     .-.-.--.-.--.--.--.--.--.-  97559414</w:t>
      </w:r>
    </w:p>
    <w:p>
      <w:r>
        <w:rPr>
          <w:rFonts w:ascii="Consolas" w:hAnsi="Consolas"/>
          <w:sz w:val="18"/>
        </w:rPr>
        <w:t>OX457063.1         98593838                                     .-.-.--.-.--.--.--.--.--.-  98593847</w:t>
      </w:r>
    </w:p>
    <w:p>
      <w:r>
        <w:rPr>
          <w:rFonts w:ascii="Consolas" w:hAnsi="Consolas"/>
          <w:sz w:val="18"/>
        </w:rPr>
        <w:t>OX457063.1         99924809                                     .-.-.--.-.--.--.--.--.--.-  99924818</w:t>
      </w:r>
    </w:p>
    <w:p>
      <w:r>
        <w:rPr>
          <w:rFonts w:ascii="Consolas" w:hAnsi="Consolas"/>
          <w:sz w:val="18"/>
        </w:rPr>
        <w:t>OX457063.1         100413707                                    .-.-.--.-.--.--.--.--.--.-  100413698</w:t>
      </w:r>
    </w:p>
    <w:p>
      <w:r>
        <w:rPr>
          <w:rFonts w:ascii="Consolas" w:hAnsi="Consolas"/>
          <w:sz w:val="18"/>
        </w:rPr>
        <w:t>OX457063.1         103964564                                  .-.-.-.--.-.--.--.--.--.--.-  103964574</w:t>
      </w:r>
    </w:p>
    <w:p>
      <w:r>
        <w:rPr>
          <w:rFonts w:ascii="Consolas" w:hAnsi="Consolas"/>
          <w:sz w:val="18"/>
        </w:rPr>
        <w:t>OX457063.1         104910588                          .........-.-.-.--.-.--.--.--.--.--.-  104910570</w:t>
      </w:r>
    </w:p>
    <w:p>
      <w:r>
        <w:rPr>
          <w:rFonts w:ascii="Consolas" w:hAnsi="Consolas"/>
          <w:sz w:val="18"/>
        </w:rPr>
        <w:t>OX457063.1         105273048                              .....-.-.-.--.-.--.--.--.--.--.-  105273062</w:t>
      </w:r>
    </w:p>
    <w:p>
      <w:r>
        <w:rPr>
          <w:rFonts w:ascii="Consolas" w:hAnsi="Consolas"/>
          <w:sz w:val="18"/>
        </w:rPr>
        <w:t>OX457063.1         109399836                                    .-.-.--.-.--.--.--.--.--.-  109399827</w:t>
      </w:r>
    </w:p>
    <w:p>
      <w:r>
        <w:rPr>
          <w:rFonts w:ascii="Consolas" w:hAnsi="Consolas"/>
          <w:sz w:val="18"/>
        </w:rPr>
        <w:t>OX457063.1         111056883                              .....-.-.-.--.-.--.--.--.--.--.-  111056869</w:t>
      </w:r>
    </w:p>
    <w:p>
      <w:r>
        <w:rPr>
          <w:rFonts w:ascii="Consolas" w:hAnsi="Consolas"/>
          <w:sz w:val="18"/>
        </w:rPr>
        <w:t>OX457063.1         111361306                              .....-.-.-.--.-.--.--.--.--.--.-  111361292</w:t>
      </w:r>
    </w:p>
    <w:p>
      <w:r>
        <w:rPr>
          <w:rFonts w:ascii="Consolas" w:hAnsi="Consolas"/>
          <w:sz w:val="18"/>
        </w:rPr>
        <w:t>OX457063.1         113856768                                        .--.-.--.--.--.--.--.-  113856761</w:t>
      </w:r>
    </w:p>
    <w:p>
      <w:r>
        <w:rPr>
          <w:rFonts w:ascii="Consolas" w:hAnsi="Consolas"/>
          <w:sz w:val="18"/>
        </w:rPr>
        <w:t>OX457063.1         114012907                              .....-.-.-.--.-.--.--.--.--.--.-  114012921</w:t>
      </w:r>
    </w:p>
    <w:p>
      <w:r>
        <w:rPr>
          <w:rFonts w:ascii="Consolas" w:hAnsi="Consolas"/>
          <w:sz w:val="18"/>
        </w:rPr>
        <w:t>OX457063.1         115157754                            .......-.-.-.--.-.--.--.--.--.--.-  115157738</w:t>
      </w:r>
    </w:p>
    <w:p>
      <w:r>
        <w:rPr>
          <w:rFonts w:ascii="Consolas" w:hAnsi="Consolas"/>
          <w:sz w:val="18"/>
        </w:rPr>
        <w:t>OX457063.1         116885758                            .......-.-.-.--.-.--.--.--.--.--.-  116885774</w:t>
      </w:r>
    </w:p>
    <w:p>
      <w:r>
        <w:rPr>
          <w:rFonts w:ascii="Consolas" w:hAnsi="Consolas"/>
          <w:sz w:val="18"/>
        </w:rPr>
        <w:t>OX457063.1         116890988                                    .-.-.--.-.--.--.--.--.--.-  116890979</w:t>
      </w:r>
    </w:p>
    <w:p>
      <w:r>
        <w:rPr>
          <w:rFonts w:ascii="Consolas" w:hAnsi="Consolas"/>
          <w:sz w:val="18"/>
        </w:rPr>
        <w:t>OX457063.1         1410886                                .....-.-.-.--.-.--.--.--.--.--C-  1410872</w:t>
      </w:r>
    </w:p>
    <w:p>
      <w:r>
        <w:rPr>
          <w:rFonts w:ascii="Consolas" w:hAnsi="Consolas"/>
          <w:sz w:val="18"/>
        </w:rPr>
        <w:t>OX457063.1         7138228                                    .-.-.-.--.-.--.--.--.--.--.-  7138218</w:t>
      </w:r>
    </w:p>
    <w:p>
      <w:r>
        <w:rPr>
          <w:rFonts w:ascii="Consolas" w:hAnsi="Consolas"/>
          <w:sz w:val="18"/>
        </w:rPr>
        <w:t>OX457063.1         11341671                                     .-.-.--.-.--.--.--.--.--.-  11341662</w:t>
      </w:r>
    </w:p>
    <w:p>
      <w:r>
        <w:rPr>
          <w:rFonts w:ascii="Consolas" w:hAnsi="Consolas"/>
          <w:sz w:val="18"/>
        </w:rPr>
        <w:t>OX457063.1         16284885                               .....-.-.-.--.-.--.--.--.--G--.-  16284871</w:t>
      </w:r>
    </w:p>
    <w:p>
      <w:r>
        <w:rPr>
          <w:rFonts w:ascii="Consolas" w:hAnsi="Consolas"/>
          <w:sz w:val="18"/>
        </w:rPr>
        <w:t>OX457063.1         19746468                                   .-.-.-.--.-.--.--.--.--.--.-  19746478</w:t>
      </w:r>
    </w:p>
    <w:p>
      <w:r>
        <w:rPr>
          <w:rFonts w:ascii="Consolas" w:hAnsi="Consolas"/>
          <w:sz w:val="18"/>
        </w:rPr>
        <w:t>OX457063.1         29052623                          ....A.....-.-.-.--.-.--.--.--.--.--.-  29052604</w:t>
      </w:r>
    </w:p>
    <w:p>
      <w:r>
        <w:rPr>
          <w:rFonts w:ascii="Consolas" w:hAnsi="Consolas"/>
          <w:sz w:val="18"/>
        </w:rPr>
        <w:t>OX457063.1         32164048                                   .-.-.-.--.-.--.--.--.--.--.-  32164038</w:t>
      </w:r>
    </w:p>
    <w:p>
      <w:r>
        <w:rPr>
          <w:rFonts w:ascii="Consolas" w:hAnsi="Consolas"/>
          <w:sz w:val="18"/>
        </w:rPr>
        <w:t>OX457063.1         41119674                                 ...-.-.-.--.-.--.--.--.--.--.-  41119662</w:t>
      </w:r>
    </w:p>
    <w:p>
      <w:r>
        <w:rPr>
          <w:rFonts w:ascii="Consolas" w:hAnsi="Consolas"/>
          <w:sz w:val="18"/>
        </w:rPr>
        <w:t>OX457063.1         65429451                                   .-.-.-.--.-.--.--.--.--.--.-  65429441</w:t>
      </w:r>
    </w:p>
    <w:p>
      <w:r>
        <w:rPr>
          <w:rFonts w:ascii="Consolas" w:hAnsi="Consolas"/>
          <w:sz w:val="18"/>
        </w:rPr>
        <w:t>OX457063.1         69047880                               .....-.-.-.--.-.--.--.--.--.--.-  69047894</w:t>
      </w:r>
    </w:p>
    <w:p>
      <w:r>
        <w:rPr>
          <w:rFonts w:ascii="Consolas" w:hAnsi="Consolas"/>
          <w:sz w:val="18"/>
        </w:rPr>
        <w:t>OX457063.1         77057471                                 ...-.-.-.--.-C--.--.--.--.--.-  77057483</w:t>
      </w:r>
    </w:p>
    <w:p>
      <w:r>
        <w:rPr>
          <w:rFonts w:ascii="Consolas" w:hAnsi="Consolas"/>
          <w:sz w:val="18"/>
        </w:rPr>
        <w:t>OX457063.1         77057555                                 ...-.-.-.--.-.--.--.--.--.--.-  77057567</w:t>
      </w:r>
    </w:p>
    <w:p>
      <w:r>
        <w:rPr>
          <w:rFonts w:ascii="Consolas" w:hAnsi="Consolas"/>
          <w:sz w:val="18"/>
        </w:rPr>
        <w:t>OX457063.1         77057669                               .....-.-.-.--.-.--.--.--.--C--.-  77057683</w:t>
      </w:r>
    </w:p>
    <w:p>
      <w:r>
        <w:rPr>
          <w:rFonts w:ascii="Consolas" w:hAnsi="Consolas"/>
          <w:sz w:val="18"/>
        </w:rPr>
        <w:t>OX457063.1         81481497                                ....-.-.-.--.-.--.--.--.--.--.-  81481484</w:t>
      </w:r>
    </w:p>
    <w:p>
      <w:r>
        <w:rPr>
          <w:rFonts w:ascii="Consolas" w:hAnsi="Consolas"/>
          <w:sz w:val="18"/>
        </w:rPr>
        <w:t>OX457063.1         89342148                               .....-.-.-.--.-.--.--G--.--.--.-  89342134</w:t>
      </w:r>
    </w:p>
    <w:p>
      <w:r>
        <w:rPr>
          <w:rFonts w:ascii="Consolas" w:hAnsi="Consolas"/>
          <w:sz w:val="18"/>
        </w:rPr>
        <w:t>OX457063.1         96838476                                   .-.-.-.--.-.--.--.--.--.--.-  96838466</w:t>
      </w:r>
    </w:p>
    <w:p>
      <w:r>
        <w:rPr>
          <w:rFonts w:ascii="Consolas" w:hAnsi="Consolas"/>
          <w:sz w:val="18"/>
        </w:rPr>
        <w:t>OX457063.1         104274678                            .......-.-.-.--.-.--.--G--.--.--.-  104274662</w:t>
      </w:r>
    </w:p>
    <w:p>
      <w:r>
        <w:rPr>
          <w:rFonts w:ascii="Consolas" w:hAnsi="Consolas"/>
          <w:sz w:val="18"/>
        </w:rPr>
        <w:t>OX457063.1         108257015                                  .-.-.-.--.-.--.--.--.--.--.-  108257025</w:t>
      </w:r>
    </w:p>
    <w:p>
      <w:r>
        <w:rPr>
          <w:rFonts w:ascii="Consolas" w:hAnsi="Consolas"/>
          <w:sz w:val="18"/>
        </w:rPr>
        <w:t>OX457063.1         112783775                                    .-.-.--.-.--.--.--.--.--.-  112783766</w:t>
      </w:r>
    </w:p>
    <w:p>
      <w:r>
        <w:rPr>
          <w:rFonts w:ascii="Consolas" w:hAnsi="Consolas"/>
          <w:sz w:val="18"/>
        </w:rPr>
        <w:t>OX457063.1         83362028                            ........-.-.-.--.-.--.--.--.--.--.-  83362011</w:t>
      </w:r>
    </w:p>
    <w:p>
      <w:r>
        <w:rPr>
          <w:rFonts w:ascii="Consolas" w:hAnsi="Consolas"/>
          <w:sz w:val="18"/>
        </w:rPr>
        <w:t>OX457063.1         807672                                    ..-.-.-.--.-.--.--.--.--.--.-  807683</w:t>
      </w:r>
    </w:p>
    <w:p>
      <w:r>
        <w:rPr>
          <w:rFonts w:ascii="Consolas" w:hAnsi="Consolas"/>
          <w:sz w:val="18"/>
        </w:rPr>
        <w:t>OX457063.1         2165485                             ........-.-.-.--.-.--.--.--.--.--.-  2165502</w:t>
      </w:r>
    </w:p>
    <w:p>
      <w:r>
        <w:rPr>
          <w:rFonts w:ascii="Consolas" w:hAnsi="Consolas"/>
          <w:sz w:val="18"/>
        </w:rPr>
        <w:t>OX457063.1         5427427                                   ..-.-.-.--.-.--.--.--.--.--.-  5427438</w:t>
      </w:r>
    </w:p>
    <w:p>
      <w:r>
        <w:rPr>
          <w:rFonts w:ascii="Consolas" w:hAnsi="Consolas"/>
          <w:sz w:val="18"/>
        </w:rPr>
        <w:t>OX457063.1         6107076                             ........-.-.-.--.-.--.--.--.--.--.-  6107059</w:t>
      </w:r>
    </w:p>
    <w:p>
      <w:r>
        <w:rPr>
          <w:rFonts w:ascii="Consolas" w:hAnsi="Consolas"/>
          <w:sz w:val="18"/>
        </w:rPr>
        <w:t>OX457063.1         7569504                                   ..-.-.-.--.-.--.--.--.--.--.-  7569493</w:t>
      </w:r>
    </w:p>
    <w:p>
      <w:r>
        <w:rPr>
          <w:rFonts w:ascii="Consolas" w:hAnsi="Consolas"/>
          <w:sz w:val="18"/>
        </w:rPr>
        <w:t>OX457063.1         7668263                                             .-.--.--.--.--.--.-  7668269</w:t>
      </w:r>
    </w:p>
    <w:p>
      <w:r>
        <w:rPr>
          <w:rFonts w:ascii="Consolas" w:hAnsi="Consolas"/>
          <w:sz w:val="18"/>
        </w:rPr>
        <w:t>OX457063.1         8348040                                 ....-.-.-.--.-.--.--.--.--.--.-  8348027</w:t>
      </w:r>
    </w:p>
    <w:p>
      <w:r>
        <w:rPr>
          <w:rFonts w:ascii="Consolas" w:hAnsi="Consolas"/>
          <w:sz w:val="18"/>
        </w:rPr>
        <w:t>OX457063.1         9005849                                      .-.-.--.-.--.--.--.--.--.-  9005858</w:t>
      </w:r>
    </w:p>
    <w:p>
      <w:r>
        <w:rPr>
          <w:rFonts w:ascii="Consolas" w:hAnsi="Consolas"/>
          <w:sz w:val="18"/>
        </w:rPr>
        <w:t>OX457063.1         11983299                                 ...-.-.-.--.-.--.--.--.--.--.-  11983287</w:t>
      </w:r>
    </w:p>
    <w:p>
      <w:r>
        <w:rPr>
          <w:rFonts w:ascii="Consolas" w:hAnsi="Consolas"/>
          <w:sz w:val="18"/>
        </w:rPr>
        <w:t>OX457063.1         16308223                               .....-.-.-.--.-.--.--.--.--.--.-  16308209</w:t>
      </w:r>
    </w:p>
    <w:p>
      <w:r>
        <w:rPr>
          <w:rFonts w:ascii="Consolas" w:hAnsi="Consolas"/>
          <w:sz w:val="18"/>
        </w:rPr>
        <w:t>OX457063.1         16627822                               .....-.-.-.--.-.--.--.--.--.--.-  16627836</w:t>
      </w:r>
    </w:p>
    <w:p>
      <w:r>
        <w:rPr>
          <w:rFonts w:ascii="Consolas" w:hAnsi="Consolas"/>
          <w:sz w:val="18"/>
        </w:rPr>
        <w:t>OX457063.1         18859348                                ....-.-.-.--.-.--.--.--.--.--.-  18859335</w:t>
      </w:r>
    </w:p>
    <w:p>
      <w:r>
        <w:rPr>
          <w:rFonts w:ascii="Consolas" w:hAnsi="Consolas"/>
          <w:sz w:val="18"/>
        </w:rPr>
        <w:t>OX457063.1         22097999                                  ..-.-.-.--.-.--.--.--.--.--.-  22097988</w:t>
      </w:r>
    </w:p>
    <w:p>
      <w:r>
        <w:rPr>
          <w:rFonts w:ascii="Consolas" w:hAnsi="Consolas"/>
          <w:sz w:val="18"/>
        </w:rPr>
        <w:t>OX457063.1         33877768                                            .-.--.--.--.--.--.-  33877762</w:t>
      </w:r>
    </w:p>
    <w:p>
      <w:r>
        <w:rPr>
          <w:rFonts w:ascii="Consolas" w:hAnsi="Consolas"/>
          <w:sz w:val="18"/>
        </w:rPr>
        <w:t>OX457063.1         34394741                                  ..-.-.-.--.-.--.--.--.--.--.-  34394752</w:t>
      </w:r>
    </w:p>
    <w:p>
      <w:r>
        <w:rPr>
          <w:rFonts w:ascii="Consolas" w:hAnsi="Consolas"/>
          <w:sz w:val="18"/>
        </w:rPr>
        <w:t>OX457063.1         35825208                                            .-.--.--.--.--.--.-  35825202</w:t>
      </w:r>
    </w:p>
    <w:p>
      <w:r>
        <w:rPr>
          <w:rFonts w:ascii="Consolas" w:hAnsi="Consolas"/>
          <w:sz w:val="18"/>
        </w:rPr>
        <w:t>OX457063.1         35886993                                     .-.-.--.-.--.--.--.--.--.-  35887002</w:t>
      </w:r>
    </w:p>
    <w:p>
      <w:r>
        <w:rPr>
          <w:rFonts w:ascii="Consolas" w:hAnsi="Consolas"/>
          <w:sz w:val="18"/>
        </w:rPr>
        <w:t>OX457063.1         35886996                               .....-.-.-.--.-.--.--.--.--.--.-  35887010</w:t>
      </w:r>
    </w:p>
    <w:p>
      <w:r>
        <w:rPr>
          <w:rFonts w:ascii="Consolas" w:hAnsi="Consolas"/>
          <w:sz w:val="18"/>
        </w:rPr>
        <w:t>OX457063.1         37580963                            ........-.-.-.--.-.--.--.--.--.--.-  37580980</w:t>
      </w:r>
    </w:p>
    <w:p>
      <w:r>
        <w:rPr>
          <w:rFonts w:ascii="Consolas" w:hAnsi="Consolas"/>
          <w:sz w:val="18"/>
        </w:rPr>
        <w:t>OX457063.1         39894221                                  ..-.-.-.--.-.--.--.--.--.--.-  39894232</w:t>
      </w:r>
    </w:p>
    <w:p>
      <w:r>
        <w:rPr>
          <w:rFonts w:ascii="Consolas" w:hAnsi="Consolas"/>
          <w:sz w:val="18"/>
        </w:rPr>
        <w:t>OX457063.1         40016057                                ....-.-.-.--.-.--.--.--.--.--.-  40016070</w:t>
      </w:r>
    </w:p>
    <w:p>
      <w:r>
        <w:rPr>
          <w:rFonts w:ascii="Consolas" w:hAnsi="Consolas"/>
          <w:sz w:val="18"/>
        </w:rPr>
        <w:t>OX457063.1         40158642                            ........-.-.-.--.-.--.--.--.--.--.-  40158625</w:t>
      </w:r>
    </w:p>
    <w:p>
      <w:r>
        <w:rPr>
          <w:rFonts w:ascii="Consolas" w:hAnsi="Consolas"/>
          <w:sz w:val="18"/>
        </w:rPr>
        <w:t>OX457063.1         40322234                                     .-.-.--.-.--.--.--.--.--.-  40322243</w:t>
      </w:r>
    </w:p>
    <w:p>
      <w:r>
        <w:rPr>
          <w:rFonts w:ascii="Consolas" w:hAnsi="Consolas"/>
          <w:sz w:val="18"/>
        </w:rPr>
        <w:t>OX457063.1         43219365                            ........-.-.-.--.-.--.--.--.--.--.-  43219348</w:t>
      </w:r>
    </w:p>
    <w:p>
      <w:r>
        <w:rPr>
          <w:rFonts w:ascii="Consolas" w:hAnsi="Consolas"/>
          <w:sz w:val="18"/>
        </w:rPr>
        <w:t>OX457063.1         46883229                               .....-.-.-.--.-.--.--.--.--.--.-  46883215</w:t>
      </w:r>
    </w:p>
    <w:p>
      <w:r>
        <w:rPr>
          <w:rFonts w:ascii="Consolas" w:hAnsi="Consolas"/>
          <w:sz w:val="18"/>
        </w:rPr>
        <w:t>OX457063.1         46883232                                     .-.-.--.-.--.--.--.--.--.-  46883223</w:t>
      </w:r>
    </w:p>
    <w:p>
      <w:r>
        <w:rPr>
          <w:rFonts w:ascii="Consolas" w:hAnsi="Consolas"/>
          <w:sz w:val="18"/>
        </w:rPr>
        <w:t>OX457063.1         54173124                                       .-.--.-.--.--.--.--.--.-  54173132</w:t>
      </w:r>
    </w:p>
    <w:p>
      <w:r>
        <w:rPr>
          <w:rFonts w:ascii="Consolas" w:hAnsi="Consolas"/>
          <w:sz w:val="18"/>
        </w:rPr>
        <w:t>OX457063.1         55056500                              ......-.-.-.--.-.--.--.--.--.--.-  55056515</w:t>
      </w:r>
    </w:p>
    <w:p>
      <w:r>
        <w:rPr>
          <w:rFonts w:ascii="Consolas" w:hAnsi="Consolas"/>
          <w:sz w:val="18"/>
        </w:rPr>
        <w:t>OX457063.1         57212980                                  ..-.-.-.--.-.--.--.--.--.--.-  57212991</w:t>
      </w:r>
    </w:p>
    <w:p>
      <w:r>
        <w:rPr>
          <w:rFonts w:ascii="Consolas" w:hAnsi="Consolas"/>
          <w:sz w:val="18"/>
        </w:rPr>
        <w:t>OX457063.1         58335187                                  ..-.-.-.--.-.--.--.--.--.--.-  58335176</w:t>
      </w:r>
    </w:p>
    <w:p>
      <w:r>
        <w:rPr>
          <w:rFonts w:ascii="Consolas" w:hAnsi="Consolas"/>
          <w:sz w:val="18"/>
        </w:rPr>
        <w:t>OX457063.1         72951215                                            .-.--.--.--.--.--.-  72951221</w:t>
      </w:r>
    </w:p>
    <w:p>
      <w:r>
        <w:rPr>
          <w:rFonts w:ascii="Consolas" w:hAnsi="Consolas"/>
          <w:sz w:val="18"/>
        </w:rPr>
        <w:t>OX457063.1         77660367                                  ..-.-.-.--.-.--.--.--.--.--.-  77660356</w:t>
      </w:r>
    </w:p>
    <w:p>
      <w:r>
        <w:rPr>
          <w:rFonts w:ascii="Consolas" w:hAnsi="Consolas"/>
          <w:sz w:val="18"/>
        </w:rPr>
        <w:t>OX457063.1         78391790                              ......-.-.-.--.-.--.--.--.--.--.-  78391775</w:t>
      </w:r>
    </w:p>
    <w:p>
      <w:r>
        <w:rPr>
          <w:rFonts w:ascii="Consolas" w:hAnsi="Consolas"/>
          <w:sz w:val="18"/>
        </w:rPr>
        <w:t>OX457063.1         81773259                                ....-.-.-.--.-.--.--.--.--.--.-  81773272</w:t>
      </w:r>
    </w:p>
    <w:p>
      <w:r>
        <w:rPr>
          <w:rFonts w:ascii="Consolas" w:hAnsi="Consolas"/>
          <w:sz w:val="18"/>
        </w:rPr>
        <w:t>OX457063.1         83220693                                  ..-.-.-.--.-.--.--.--.--.--.-  83220704</w:t>
      </w:r>
    </w:p>
    <w:p>
      <w:r>
        <w:rPr>
          <w:rFonts w:ascii="Consolas" w:hAnsi="Consolas"/>
          <w:sz w:val="18"/>
        </w:rPr>
        <w:t>OX457063.1         83237418                                     .-.-.--.-.--.--.--.--.--.-  83237427</w:t>
      </w:r>
    </w:p>
    <w:p>
      <w:r>
        <w:rPr>
          <w:rFonts w:ascii="Consolas" w:hAnsi="Consolas"/>
          <w:sz w:val="18"/>
        </w:rPr>
        <w:t>OX457063.1         88291485                                ....-.-.-.--.-.--.--.--.--.--.-  88291498</w:t>
      </w:r>
    </w:p>
    <w:p>
      <w:r>
        <w:rPr>
          <w:rFonts w:ascii="Consolas" w:hAnsi="Consolas"/>
          <w:sz w:val="18"/>
        </w:rPr>
        <w:t>OX457063.1         89425134                                       .-.--.-.--.--.--.--.--.-  89425142</w:t>
      </w:r>
    </w:p>
    <w:p>
      <w:r>
        <w:rPr>
          <w:rFonts w:ascii="Consolas" w:hAnsi="Consolas"/>
          <w:sz w:val="18"/>
        </w:rPr>
        <w:t>OX457063.1         93057567                                   .-.-.-.--.-.--.--.--.--.--.-  93057577</w:t>
      </w:r>
    </w:p>
    <w:p>
      <w:r>
        <w:rPr>
          <w:rFonts w:ascii="Consolas" w:hAnsi="Consolas"/>
          <w:sz w:val="18"/>
        </w:rPr>
        <w:t>OX457063.1         94299255                                       .-.--.-.--.--.--.--.--.-  94299263</w:t>
      </w:r>
    </w:p>
    <w:p>
      <w:r>
        <w:rPr>
          <w:rFonts w:ascii="Consolas" w:hAnsi="Consolas"/>
          <w:sz w:val="18"/>
        </w:rPr>
        <w:t>OX457063.1         96454381                            ........-.-.-.--.-.--.--.--.--.--.-  96454364</w:t>
      </w:r>
    </w:p>
    <w:p>
      <w:r>
        <w:rPr>
          <w:rFonts w:ascii="Consolas" w:hAnsi="Consolas"/>
          <w:sz w:val="18"/>
        </w:rPr>
        <w:t>OX457063.1         97559405                                ....-.-.-.--.-.--.--.--.--.--.-  97559418</w:t>
      </w:r>
    </w:p>
    <w:p>
      <w:r>
        <w:rPr>
          <w:rFonts w:ascii="Consolas" w:hAnsi="Consolas"/>
          <w:sz w:val="18"/>
        </w:rPr>
        <w:t>OX457063.1         98593838                                ....-.-.-.--.-.--.--.--.--.--.-  98593851</w:t>
      </w:r>
    </w:p>
    <w:p>
      <w:r>
        <w:rPr>
          <w:rFonts w:ascii="Consolas" w:hAnsi="Consolas"/>
          <w:sz w:val="18"/>
        </w:rPr>
        <w:t>OX457063.1         99924809                                ....-.-.-.--.-.--.--.--.--.--.-  99924822</w:t>
      </w:r>
    </w:p>
    <w:p>
      <w:r>
        <w:rPr>
          <w:rFonts w:ascii="Consolas" w:hAnsi="Consolas"/>
          <w:sz w:val="18"/>
        </w:rPr>
        <w:t>OX457063.1         100413707                               ....-.-.-.--.-.--.--.--.--.--.-  100413694</w:t>
      </w:r>
    </w:p>
    <w:p>
      <w:r>
        <w:rPr>
          <w:rFonts w:ascii="Consolas" w:hAnsi="Consolas"/>
          <w:sz w:val="18"/>
        </w:rPr>
        <w:t>OX457063.1         105302594                                      .-.--.-.--.--.--.--.--.-  105302602</w:t>
      </w:r>
    </w:p>
    <w:p>
      <w:r>
        <w:rPr>
          <w:rFonts w:ascii="Consolas" w:hAnsi="Consolas"/>
          <w:sz w:val="18"/>
        </w:rPr>
        <w:t>OX457063.1         108237227                             ......-.-.-.--.-.--.--.--.--.--.-  108237242</w:t>
      </w:r>
    </w:p>
    <w:p>
      <w:r>
        <w:rPr>
          <w:rFonts w:ascii="Consolas" w:hAnsi="Consolas"/>
          <w:sz w:val="18"/>
        </w:rPr>
        <w:t>OX457063.1         109399836                               ....-.-.-.--.-.--.--.--.--.--.-  109399823</w:t>
      </w:r>
    </w:p>
    <w:p>
      <w:r>
        <w:rPr>
          <w:rFonts w:ascii="Consolas" w:hAnsi="Consolas"/>
          <w:sz w:val="18"/>
        </w:rPr>
        <w:t>OX457063.1         110790594                                    .-.-.--.-.--.--.--.--.--.-  110790585</w:t>
      </w:r>
    </w:p>
    <w:p>
      <w:r>
        <w:rPr>
          <w:rFonts w:ascii="Consolas" w:hAnsi="Consolas"/>
          <w:sz w:val="18"/>
        </w:rPr>
        <w:t>OX457063.1         110790594                               ....-.-.-.--.-.--.--.--.--.--.-  110790581</w:t>
      </w:r>
    </w:p>
    <w:p>
      <w:r>
        <w:rPr>
          <w:rFonts w:ascii="Consolas" w:hAnsi="Consolas"/>
          <w:sz w:val="18"/>
        </w:rPr>
        <w:t>OX457063.1         111820766                                ...-.-.-.--.-.--.--.--.--.--.-  111820754</w:t>
      </w:r>
    </w:p>
    <w:p>
      <w:r>
        <w:rPr>
          <w:rFonts w:ascii="Consolas" w:hAnsi="Consolas"/>
          <w:sz w:val="18"/>
        </w:rPr>
        <w:t>OX457063.1         116890988                               ....-.-.-.--.-.--.--.--.--.--.-  116890975</w:t>
      </w:r>
    </w:p>
    <w:p>
      <w:r>
        <w:rPr>
          <w:rFonts w:ascii="Consolas" w:hAnsi="Consolas"/>
          <w:sz w:val="18"/>
        </w:rPr>
        <w:t>OX457063.1         807673                                 .....-.-.-.--.-.--.--.--.--.--.-  807687</w:t>
      </w:r>
    </w:p>
    <w:p>
      <w:r>
        <w:rPr>
          <w:rFonts w:ascii="Consolas" w:hAnsi="Consolas"/>
          <w:sz w:val="18"/>
        </w:rPr>
        <w:t>OX457063.1         1208697                              .......-.-.-.--.-.--.--.--.--.--.-  1208713</w:t>
      </w:r>
    </w:p>
    <w:p>
      <w:r>
        <w:rPr>
          <w:rFonts w:ascii="Consolas" w:hAnsi="Consolas"/>
          <w:sz w:val="18"/>
        </w:rPr>
        <w:t>OX457063.1         4222228                                 ....-.-.-.--.-.--.--.--.--.--.-  4222241</w:t>
      </w:r>
    </w:p>
    <w:p>
      <w:r>
        <w:rPr>
          <w:rFonts w:ascii="Consolas" w:hAnsi="Consolas"/>
          <w:sz w:val="18"/>
        </w:rPr>
        <w:t>OX457063.1         4222228                                      .-.-.--.-.--.--.--.--.--.-  4222237</w:t>
      </w:r>
    </w:p>
    <w:p>
      <w:r>
        <w:rPr>
          <w:rFonts w:ascii="Consolas" w:hAnsi="Consolas"/>
          <w:sz w:val="18"/>
        </w:rPr>
        <w:t>OX457063.1         5427428                                .....-.-.-.--.-.--.--.--.--.--.-  5427442</w:t>
      </w:r>
    </w:p>
    <w:p>
      <w:r>
        <w:rPr>
          <w:rFonts w:ascii="Consolas" w:hAnsi="Consolas"/>
          <w:sz w:val="18"/>
        </w:rPr>
        <w:t>OX457063.1         5694223                                             .-.--.--.--.--.--.-  5694229</w:t>
      </w:r>
    </w:p>
    <w:p>
      <w:r>
        <w:rPr>
          <w:rFonts w:ascii="Consolas" w:hAnsi="Consolas"/>
          <w:sz w:val="18"/>
        </w:rPr>
        <w:t>OX457063.1         7569503                                .....-.-.-.--.-.--.--.--.--.--.-  7569489</w:t>
      </w:r>
    </w:p>
    <w:p>
      <w:r>
        <w:rPr>
          <w:rFonts w:ascii="Consolas" w:hAnsi="Consolas"/>
          <w:sz w:val="18"/>
        </w:rPr>
        <w:t>OX457063.1         8265528                                   ..-.-.-.--.-.--.--.--.--.--.-  8265539</w:t>
      </w:r>
    </w:p>
    <w:p>
      <w:r>
        <w:rPr>
          <w:rFonts w:ascii="Consolas" w:hAnsi="Consolas"/>
          <w:sz w:val="18"/>
        </w:rPr>
        <w:t>OX457063.1         8805318                                    .-.-.-.--.-.--.--.--.--.--.-  8805328</w:t>
      </w:r>
    </w:p>
    <w:p>
      <w:r>
        <w:rPr>
          <w:rFonts w:ascii="Consolas" w:hAnsi="Consolas"/>
          <w:sz w:val="18"/>
        </w:rPr>
        <w:t>OX457063.1         9005852                                .....-.-.-.--.-.--.--.--.--.--.-  9005866</w:t>
      </w:r>
    </w:p>
    <w:p>
      <w:r>
        <w:rPr>
          <w:rFonts w:ascii="Consolas" w:hAnsi="Consolas"/>
          <w:sz w:val="18"/>
        </w:rPr>
        <w:t>OX457063.1         11983299                                       .-.--.-.--.--.--.--.--.-  11983291</w:t>
      </w:r>
    </w:p>
    <w:p>
      <w:r>
        <w:rPr>
          <w:rFonts w:ascii="Consolas" w:hAnsi="Consolas"/>
          <w:sz w:val="18"/>
        </w:rPr>
        <w:t>OX457063.1         16265894                             .......-.-.-.--.-.--.--.--.--.--.-  16265878</w:t>
      </w:r>
    </w:p>
    <w:p>
      <w:r>
        <w:rPr>
          <w:rFonts w:ascii="Consolas" w:hAnsi="Consolas"/>
          <w:sz w:val="18"/>
        </w:rPr>
        <w:t>OX457063.1         16304655                            ........-.-.-.--.-.--.--.--.--.--.-  16304638</w:t>
      </w:r>
    </w:p>
    <w:p>
      <w:r>
        <w:rPr>
          <w:rFonts w:ascii="Consolas" w:hAnsi="Consolas"/>
          <w:sz w:val="18"/>
        </w:rPr>
        <w:t>OX457063.1         18942173                                         .--.-.--.--.--.--.--.-  18942166</w:t>
      </w:r>
    </w:p>
    <w:p>
      <w:r>
        <w:rPr>
          <w:rFonts w:ascii="Consolas" w:hAnsi="Consolas"/>
          <w:sz w:val="18"/>
        </w:rPr>
        <w:t>OX457063.1         20067449                                       .-.--.-.--.--.--.--.--.-  20067441</w:t>
      </w:r>
    </w:p>
    <w:p>
      <w:r>
        <w:rPr>
          <w:rFonts w:ascii="Consolas" w:hAnsi="Consolas"/>
          <w:sz w:val="18"/>
        </w:rPr>
        <w:t>OX457063.1         20067449                                 ...-.-.-.--.-.--.--.--.--.--.-  20067437</w:t>
      </w:r>
    </w:p>
    <w:p>
      <w:r>
        <w:rPr>
          <w:rFonts w:ascii="Consolas" w:hAnsi="Consolas"/>
          <w:sz w:val="18"/>
        </w:rPr>
        <w:t>OX457063.1         20705977                                         .--.-.--.--.--.--.--.-  20705970</w:t>
      </w:r>
    </w:p>
    <w:p>
      <w:r>
        <w:rPr>
          <w:rFonts w:ascii="Consolas" w:hAnsi="Consolas"/>
          <w:sz w:val="18"/>
        </w:rPr>
        <w:t>OX457063.1         20830854                                  ..-.-.-.--.-.--.--.--.--.--.-  20830865</w:t>
      </w:r>
    </w:p>
    <w:p>
      <w:r>
        <w:rPr>
          <w:rFonts w:ascii="Consolas" w:hAnsi="Consolas"/>
          <w:sz w:val="18"/>
        </w:rPr>
        <w:t>OX457063.1         22097998                               .....-.-.-.--.-.--.--.--.--.--.-  22097984</w:t>
      </w:r>
    </w:p>
    <w:p>
      <w:r>
        <w:rPr>
          <w:rFonts w:ascii="Consolas" w:hAnsi="Consolas"/>
          <w:sz w:val="18"/>
        </w:rPr>
        <w:t>OX457063.1         24597132                                         .--.-.--.--.--.--.--.-  24597125</w:t>
      </w:r>
    </w:p>
    <w:p>
      <w:r>
        <w:rPr>
          <w:rFonts w:ascii="Consolas" w:hAnsi="Consolas"/>
          <w:sz w:val="18"/>
        </w:rPr>
        <w:t>OX457063.1         25810023                                              .--.--.--.--.--.-  25810018</w:t>
      </w:r>
    </w:p>
    <w:p>
      <w:r>
        <w:rPr>
          <w:rFonts w:ascii="Consolas" w:hAnsi="Consolas"/>
          <w:sz w:val="18"/>
        </w:rPr>
        <w:t>OX457063.1         26040424                                         .--.-.--.--.--.--.--.-  26040431</w:t>
      </w:r>
    </w:p>
    <w:p>
      <w:r>
        <w:rPr>
          <w:rFonts w:ascii="Consolas" w:hAnsi="Consolas"/>
          <w:sz w:val="18"/>
        </w:rPr>
        <w:t>OX457063.1         29133912                                   .-.-.-.--.-.--.--.--.--.--.-  29133902</w:t>
      </w:r>
    </w:p>
    <w:p>
      <w:r>
        <w:rPr>
          <w:rFonts w:ascii="Consolas" w:hAnsi="Consolas"/>
          <w:sz w:val="18"/>
        </w:rPr>
        <w:t>OX457063.1         29133912                               .....-.-.-.--.-.--.--.--.--.--.-  29133898</w:t>
      </w:r>
    </w:p>
    <w:p>
      <w:r>
        <w:rPr>
          <w:rFonts w:ascii="Consolas" w:hAnsi="Consolas"/>
          <w:sz w:val="18"/>
        </w:rPr>
        <w:t>OX457063.1         30913382                              ......-.-.-.--.-.--.--.--.--.--.-  30913367</w:t>
      </w:r>
    </w:p>
    <w:p>
      <w:r>
        <w:rPr>
          <w:rFonts w:ascii="Consolas" w:hAnsi="Consolas"/>
          <w:sz w:val="18"/>
        </w:rPr>
        <w:t>OX457063.1         33542168                                            .-.--.--.--.--.--.-  33542162</w:t>
      </w:r>
    </w:p>
    <w:p>
      <w:r>
        <w:rPr>
          <w:rFonts w:ascii="Consolas" w:hAnsi="Consolas"/>
          <w:sz w:val="18"/>
        </w:rPr>
        <w:t>OX457063.1         33542170                             .......-.-.-.--.-.--.--.--.--.--.-  33542154</w:t>
      </w:r>
    </w:p>
    <w:p>
      <w:r>
        <w:rPr>
          <w:rFonts w:ascii="Consolas" w:hAnsi="Consolas"/>
          <w:sz w:val="18"/>
        </w:rPr>
        <w:t>OX457063.1         34342788                               .....-.-.-.--.-.--.--.--.--.--.-  34342774</w:t>
      </w:r>
    </w:p>
    <w:p>
      <w:r>
        <w:rPr>
          <w:rFonts w:ascii="Consolas" w:hAnsi="Consolas"/>
          <w:sz w:val="18"/>
        </w:rPr>
        <w:t>OX457063.1         34342790                                       .-.--.-.--.--.--.--.--.-  34342782</w:t>
      </w:r>
    </w:p>
    <w:p>
      <w:r>
        <w:rPr>
          <w:rFonts w:ascii="Consolas" w:hAnsi="Consolas"/>
          <w:sz w:val="18"/>
        </w:rPr>
        <w:t>OX457063.1         34394742                               .....-.-.-.--.-.--.--.--.--.--.-  34394756</w:t>
      </w:r>
    </w:p>
    <w:p>
      <w:r>
        <w:rPr>
          <w:rFonts w:ascii="Consolas" w:hAnsi="Consolas"/>
          <w:sz w:val="18"/>
        </w:rPr>
        <w:t>OX457063.1         39894222                               .....-.-.-.--.-.--.--.--.--.--.-  39894236</w:t>
      </w:r>
    </w:p>
    <w:p>
      <w:r>
        <w:rPr>
          <w:rFonts w:ascii="Consolas" w:hAnsi="Consolas"/>
          <w:sz w:val="18"/>
        </w:rPr>
        <w:t>OX457063.1         40322237                               .....-.-.-.--.-.--.--.--.--.--.-  40322251</w:t>
      </w:r>
    </w:p>
    <w:p>
      <w:r>
        <w:rPr>
          <w:rFonts w:ascii="Consolas" w:hAnsi="Consolas"/>
          <w:sz w:val="18"/>
        </w:rPr>
        <w:t>OX457063.1         42381916                             .......-.-.-.--.-.--.--.--.--.--.-  42381900</w:t>
      </w:r>
    </w:p>
    <w:p>
      <w:r>
        <w:rPr>
          <w:rFonts w:ascii="Consolas" w:hAnsi="Consolas"/>
          <w:sz w:val="18"/>
        </w:rPr>
        <w:t>OX457063.1         43121808                                 ...-.-.-.--.-.--.--.--.--.--.-  43121820</w:t>
      </w:r>
    </w:p>
    <w:p>
      <w:r>
        <w:rPr>
          <w:rFonts w:ascii="Consolas" w:hAnsi="Consolas"/>
          <w:sz w:val="18"/>
        </w:rPr>
        <w:t>OX457063.1         43121808                                       .-.--.-.--.--.--.--.--.-  43121816</w:t>
      </w:r>
    </w:p>
    <w:p>
      <w:r>
        <w:rPr>
          <w:rFonts w:ascii="Consolas" w:hAnsi="Consolas"/>
          <w:sz w:val="18"/>
        </w:rPr>
        <w:t>OX457063.1         46342723                             .......-.-.-.--.-.--.--.--.--.--.-  46342739</w:t>
      </w:r>
    </w:p>
    <w:p>
      <w:r>
        <w:rPr>
          <w:rFonts w:ascii="Consolas" w:hAnsi="Consolas"/>
          <w:sz w:val="18"/>
        </w:rPr>
        <w:t>OX457063.1         46381070                              ......-.-.-.--.-.--.--.--.--.--.-  46381055</w:t>
      </w:r>
    </w:p>
    <w:p>
      <w:r>
        <w:rPr>
          <w:rFonts w:ascii="Consolas" w:hAnsi="Consolas"/>
          <w:sz w:val="18"/>
        </w:rPr>
        <w:t>OX457063.1         47178456                                       .-.--.-.--.--.--.--.--.-  47178448</w:t>
      </w:r>
    </w:p>
    <w:p>
      <w:r>
        <w:rPr>
          <w:rFonts w:ascii="Consolas" w:hAnsi="Consolas"/>
          <w:sz w:val="18"/>
        </w:rPr>
        <w:t>OX457063.1         47178456                                 ...-.-.-.--.-.--.--.--.--.--.-  47178444</w:t>
      </w:r>
    </w:p>
    <w:p>
      <w:r>
        <w:rPr>
          <w:rFonts w:ascii="Consolas" w:hAnsi="Consolas"/>
          <w:sz w:val="18"/>
        </w:rPr>
        <w:t>OX457063.1         47853242                             .......-.-.-.--.-.--.--.--.--.--.-  47853226</w:t>
      </w:r>
    </w:p>
    <w:p>
      <w:r>
        <w:rPr>
          <w:rFonts w:ascii="Consolas" w:hAnsi="Consolas"/>
          <w:sz w:val="18"/>
        </w:rPr>
        <w:t>OX457063.1         49350014                                 ...-.-.-.--.-.--.--.--.--.--.-  49350026</w:t>
      </w:r>
    </w:p>
    <w:p>
      <w:r>
        <w:rPr>
          <w:rFonts w:ascii="Consolas" w:hAnsi="Consolas"/>
          <w:sz w:val="18"/>
        </w:rPr>
        <w:t>OX457063.1         50654746                                         .--.-.--.--.--.--.--.-  50654739</w:t>
      </w:r>
    </w:p>
    <w:p>
      <w:r>
        <w:rPr>
          <w:rFonts w:ascii="Consolas" w:hAnsi="Consolas"/>
          <w:sz w:val="18"/>
        </w:rPr>
        <w:t>OX457063.1         51424774                                         .--.-.--.--.--.--.--.-  51424767</w:t>
      </w:r>
    </w:p>
    <w:p>
      <w:r>
        <w:rPr>
          <w:rFonts w:ascii="Consolas" w:hAnsi="Consolas"/>
          <w:sz w:val="18"/>
        </w:rPr>
        <w:t>OX457063.1         53484500                                   .-.-.-.--.-.--.--.--.--.--.-  53484490</w:t>
      </w:r>
    </w:p>
    <w:p>
      <w:r>
        <w:rPr>
          <w:rFonts w:ascii="Consolas" w:hAnsi="Consolas"/>
          <w:sz w:val="18"/>
        </w:rPr>
        <w:t>OX457063.1         53484500                               .....-.-.-.--.-.--.--.--.--.--.-  53484486</w:t>
      </w:r>
    </w:p>
    <w:p>
      <w:r>
        <w:rPr>
          <w:rFonts w:ascii="Consolas" w:hAnsi="Consolas"/>
          <w:sz w:val="18"/>
        </w:rPr>
        <w:t>OX457063.1         54061134                                  ..-.-.-.--.-.--.--.--.--.--.-  54061145</w:t>
      </w:r>
    </w:p>
    <w:p>
      <w:r>
        <w:rPr>
          <w:rFonts w:ascii="Consolas" w:hAnsi="Consolas"/>
          <w:sz w:val="18"/>
        </w:rPr>
        <w:t>OX457063.1         54173124                                 ...-.-.-.--.-.--.--.--.--.--.-  54173136</w:t>
      </w:r>
    </w:p>
    <w:p>
      <w:r>
        <w:rPr>
          <w:rFonts w:ascii="Consolas" w:hAnsi="Consolas"/>
          <w:sz w:val="18"/>
        </w:rPr>
        <w:t>OX457063.1         55056501                                   .-.-.-.--.-.--.--.--.--.--.-  55056511</w:t>
      </w:r>
    </w:p>
    <w:p>
      <w:r>
        <w:rPr>
          <w:rFonts w:ascii="Consolas" w:hAnsi="Consolas"/>
          <w:sz w:val="18"/>
        </w:rPr>
        <w:t>OX457063.1         57212981                               .....-.-.-.--.-.--.--.--.--.--.-  57212995</w:t>
      </w:r>
    </w:p>
    <w:p>
      <w:r>
        <w:rPr>
          <w:rFonts w:ascii="Consolas" w:hAnsi="Consolas"/>
          <w:sz w:val="18"/>
        </w:rPr>
        <w:t>OX457063.1         58505195                                            .-.--.--.--.--.--.-  58505201</w:t>
      </w:r>
    </w:p>
    <w:p>
      <w:r>
        <w:rPr>
          <w:rFonts w:ascii="Consolas" w:hAnsi="Consolas"/>
          <w:sz w:val="18"/>
        </w:rPr>
        <w:t>OX457063.1         59598217                             .......-.-.-.--.-.--.--.--.--.--.-  59598233</w:t>
      </w:r>
    </w:p>
    <w:p>
      <w:r>
        <w:rPr>
          <w:rFonts w:ascii="Consolas" w:hAnsi="Consolas"/>
          <w:sz w:val="18"/>
        </w:rPr>
        <w:t>OX457063.1         59898466                             .......-.-.-.--.-.--.--.--.--.--.-  59898450</w:t>
      </w:r>
    </w:p>
    <w:p>
      <w:r>
        <w:rPr>
          <w:rFonts w:ascii="Consolas" w:hAnsi="Consolas"/>
          <w:sz w:val="18"/>
        </w:rPr>
        <w:t>OX457063.1         60283685                                         .--.-.--.--.--.--.--.-  60283678</w:t>
      </w:r>
    </w:p>
    <w:p>
      <w:r>
        <w:rPr>
          <w:rFonts w:ascii="Consolas" w:hAnsi="Consolas"/>
          <w:sz w:val="18"/>
        </w:rPr>
        <w:t>OX457063.1         60756703                               .....-.-.-.--.-.--.--.--.--.--.-  60756689</w:t>
      </w:r>
    </w:p>
    <w:p>
      <w:r>
        <w:rPr>
          <w:rFonts w:ascii="Consolas" w:hAnsi="Consolas"/>
          <w:sz w:val="18"/>
        </w:rPr>
        <w:t>OX457063.1         60756705                                       .-.--.-.--.--.--.--.--.-  60756697</w:t>
      </w:r>
    </w:p>
    <w:p>
      <w:r>
        <w:rPr>
          <w:rFonts w:ascii="Consolas" w:hAnsi="Consolas"/>
          <w:sz w:val="18"/>
        </w:rPr>
        <w:t>OX457063.1         67187797                                         .--.-.--.--.--.--.--.-  67187804</w:t>
      </w:r>
    </w:p>
    <w:p>
      <w:r>
        <w:rPr>
          <w:rFonts w:ascii="Consolas" w:hAnsi="Consolas"/>
          <w:sz w:val="18"/>
        </w:rPr>
        <w:t>OX457063.1         75321640                                         .--.-.--.--.--.--.--.-  75321633</w:t>
      </w:r>
    </w:p>
    <w:p>
      <w:r>
        <w:rPr>
          <w:rFonts w:ascii="Consolas" w:hAnsi="Consolas"/>
          <w:sz w:val="18"/>
        </w:rPr>
        <w:t>OX457063.1         75794677                             .......-.-.-.--.-.--.--.--.--.--.-  75794693</w:t>
      </w:r>
    </w:p>
    <w:p>
      <w:r>
        <w:rPr>
          <w:rFonts w:ascii="Consolas" w:hAnsi="Consolas"/>
          <w:sz w:val="18"/>
        </w:rPr>
        <w:t>OX457063.1         77660366                               .....-.-.-.--.-.--.--.--.--.--.-  77660352</w:t>
      </w:r>
    </w:p>
    <w:p>
      <w:r>
        <w:rPr>
          <w:rFonts w:ascii="Consolas" w:hAnsi="Consolas"/>
          <w:sz w:val="18"/>
        </w:rPr>
        <w:t>OX457063.1         78391789                                   .-.-.-.--.-.--.--.--.--.--.-  78391779</w:t>
      </w:r>
    </w:p>
    <w:p>
      <w:r>
        <w:rPr>
          <w:rFonts w:ascii="Consolas" w:hAnsi="Consolas"/>
          <w:sz w:val="18"/>
        </w:rPr>
        <w:t>OX457063.1         79893009                                         .--.-.--.--.--.--.--.-  79893016</w:t>
      </w:r>
    </w:p>
    <w:p>
      <w:r>
        <w:rPr>
          <w:rFonts w:ascii="Consolas" w:hAnsi="Consolas"/>
          <w:sz w:val="18"/>
        </w:rPr>
        <w:t>OX457063.1         81529039                                  ..-.-.-.--.-.--.--.--.--.--.-  81529028</w:t>
      </w:r>
    </w:p>
    <w:p>
      <w:r>
        <w:rPr>
          <w:rFonts w:ascii="Consolas" w:hAnsi="Consolas"/>
          <w:sz w:val="18"/>
        </w:rPr>
        <w:t>OX457063.1         81684851                                         .--.-.--.--.--.--.--.-  81684858</w:t>
      </w:r>
    </w:p>
    <w:p>
      <w:r>
        <w:rPr>
          <w:rFonts w:ascii="Consolas" w:hAnsi="Consolas"/>
          <w:sz w:val="18"/>
        </w:rPr>
        <w:t>OX457063.1         83220694                               .....-.-.-.--.-.--.--.--.--.--.-  83220708</w:t>
      </w:r>
    </w:p>
    <w:p>
      <w:r>
        <w:rPr>
          <w:rFonts w:ascii="Consolas" w:hAnsi="Consolas"/>
          <w:sz w:val="18"/>
        </w:rPr>
        <w:t>OX457063.1         83237421                               .....-.-.-.--.-.--.--.--.--.--.-  83237435</w:t>
      </w:r>
    </w:p>
    <w:p>
      <w:r>
        <w:rPr>
          <w:rFonts w:ascii="Consolas" w:hAnsi="Consolas"/>
          <w:sz w:val="18"/>
        </w:rPr>
        <w:t>OX457063.1         86217511                                   .-.-.-.--.-.--.--.--.--.--.-  86217501</w:t>
      </w:r>
    </w:p>
    <w:p>
      <w:r>
        <w:rPr>
          <w:rFonts w:ascii="Consolas" w:hAnsi="Consolas"/>
          <w:sz w:val="18"/>
        </w:rPr>
        <w:t>OX457063.1         86580785                                  ..-.-.-.--.-.--.--.--.--.--.-  86580796</w:t>
      </w:r>
    </w:p>
    <w:p>
      <w:r>
        <w:rPr>
          <w:rFonts w:ascii="Consolas" w:hAnsi="Consolas"/>
          <w:sz w:val="18"/>
        </w:rPr>
        <w:t>OX457063.1         88086752                               .....-.-.-.--.-.--.--.--.--.--.-  88086738</w:t>
      </w:r>
    </w:p>
    <w:p>
      <w:r>
        <w:rPr>
          <w:rFonts w:ascii="Consolas" w:hAnsi="Consolas"/>
          <w:sz w:val="18"/>
        </w:rPr>
        <w:t>OX457063.1         88261707                                            .-.--.--.--.--.--.-  88261701</w:t>
      </w:r>
    </w:p>
    <w:p>
      <w:r>
        <w:rPr>
          <w:rFonts w:ascii="Consolas" w:hAnsi="Consolas"/>
          <w:sz w:val="18"/>
        </w:rPr>
        <w:t>OX457063.1         88691011                                     .-.-.--.-.--.--.--.--.--.-  88691002</w:t>
      </w:r>
    </w:p>
    <w:p>
      <w:r>
        <w:rPr>
          <w:rFonts w:ascii="Consolas" w:hAnsi="Consolas"/>
          <w:sz w:val="18"/>
        </w:rPr>
        <w:t>OX457063.1         88691011                                ....-.-.-.--.-.--.--.--.--.--.-  88690998</w:t>
      </w:r>
    </w:p>
    <w:p>
      <w:r>
        <w:rPr>
          <w:rFonts w:ascii="Consolas" w:hAnsi="Consolas"/>
          <w:sz w:val="18"/>
        </w:rPr>
        <w:t>OX457063.1         89425134                                 ...-.-.-.--.-.--.--.--.--.--.-  89425146</w:t>
      </w:r>
    </w:p>
    <w:p>
      <w:r>
        <w:rPr>
          <w:rFonts w:ascii="Consolas" w:hAnsi="Consolas"/>
          <w:sz w:val="18"/>
        </w:rPr>
        <w:t>OX457063.1         94299255                                 ...-.-.-.--.-.--.--.--.--.--.-  94299267</w:t>
      </w:r>
    </w:p>
    <w:p>
      <w:r>
        <w:rPr>
          <w:rFonts w:ascii="Consolas" w:hAnsi="Consolas"/>
          <w:sz w:val="18"/>
        </w:rPr>
        <w:t>OX457063.1         94423934                                         .--.-.--.--.--.--.--.-  94423941</w:t>
      </w:r>
    </w:p>
    <w:p>
      <w:r>
        <w:rPr>
          <w:rFonts w:ascii="Consolas" w:hAnsi="Consolas"/>
          <w:sz w:val="18"/>
        </w:rPr>
        <w:t>OX457063.1         94782343                             .......-.-.-.--.-.--.--.--.--.--.-  94782359</w:t>
      </w:r>
    </w:p>
    <w:p>
      <w:r>
        <w:rPr>
          <w:rFonts w:ascii="Consolas" w:hAnsi="Consolas"/>
          <w:sz w:val="18"/>
        </w:rPr>
        <w:t>OX457063.1         96217913                                         .--.-.--.--.--.--.--.-  96217920</w:t>
      </w:r>
    </w:p>
    <w:p>
      <w:r>
        <w:rPr>
          <w:rFonts w:ascii="Consolas" w:hAnsi="Consolas"/>
          <w:sz w:val="18"/>
        </w:rPr>
        <w:t>OX457063.1         102909086                            .......-.-.-.--.-.--.--.--.--.--.-  102909070</w:t>
      </w:r>
    </w:p>
    <w:p>
      <w:r>
        <w:rPr>
          <w:rFonts w:ascii="Consolas" w:hAnsi="Consolas"/>
          <w:sz w:val="18"/>
        </w:rPr>
        <w:t>OX457063.1         102935404                            .......-.-.-.--.-.--.--.--.--.--.-  102935388</w:t>
      </w:r>
    </w:p>
    <w:p>
      <w:r>
        <w:rPr>
          <w:rFonts w:ascii="Consolas" w:hAnsi="Consolas"/>
          <w:sz w:val="18"/>
        </w:rPr>
        <w:t>OX457063.1         103646700                                           .-.--.--.--.--.--.-  103646694</w:t>
      </w:r>
    </w:p>
    <w:p>
      <w:r>
        <w:rPr>
          <w:rFonts w:ascii="Consolas" w:hAnsi="Consolas"/>
          <w:sz w:val="18"/>
        </w:rPr>
        <w:t>OX457063.1         105302594                                ...-.-.-.--.-.--.--.--.--.--.-  105302606</w:t>
      </w:r>
    </w:p>
    <w:p>
      <w:r>
        <w:rPr>
          <w:rFonts w:ascii="Consolas" w:hAnsi="Consolas"/>
          <w:sz w:val="18"/>
        </w:rPr>
        <w:t>OX457063.1         106076355                                           .-.--.--.--.--.--.-  106076361</w:t>
      </w:r>
    </w:p>
    <w:p>
      <w:r>
        <w:rPr>
          <w:rFonts w:ascii="Consolas" w:hAnsi="Consolas"/>
          <w:sz w:val="18"/>
        </w:rPr>
        <w:t>OX457063.1         108237228                                  .-.-.-.--.-.--.--.--.--.--.-  108237238</w:t>
      </w:r>
    </w:p>
    <w:p>
      <w:r>
        <w:rPr>
          <w:rFonts w:ascii="Consolas" w:hAnsi="Consolas"/>
          <w:sz w:val="18"/>
        </w:rPr>
        <w:t>OX457063.1         110868074                                        .--.-.--.--.--.--.--.-  110868067</w:t>
      </w:r>
    </w:p>
    <w:p>
      <w:r>
        <w:rPr>
          <w:rFonts w:ascii="Consolas" w:hAnsi="Consolas"/>
          <w:sz w:val="18"/>
        </w:rPr>
        <w:t>OX457063.1         111351014                                           .-.--.--.--.--.--.-  111351020</w:t>
      </w:r>
    </w:p>
    <w:p>
      <w:r>
        <w:rPr>
          <w:rFonts w:ascii="Consolas" w:hAnsi="Consolas"/>
          <w:sz w:val="18"/>
        </w:rPr>
        <w:t>OX457063.1         111820766                                      .-.--.-.--.--.--.--.--.-  111820758</w:t>
      </w:r>
    </w:p>
    <w:p>
      <w:r>
        <w:rPr>
          <w:rFonts w:ascii="Consolas" w:hAnsi="Consolas"/>
          <w:sz w:val="18"/>
        </w:rPr>
        <w:t>OX457063.1         112353087                             ......-.-.-.--.-.--.--.--.--.--.-  112353102</w:t>
      </w:r>
    </w:p>
    <w:p>
      <w:r>
        <w:rPr>
          <w:rFonts w:ascii="Consolas" w:hAnsi="Consolas"/>
          <w:sz w:val="18"/>
        </w:rPr>
        <w:t>OX457063.1         113474917                          .........-.-.-.--.-.--.--.--.--.--.-  113474899</w:t>
      </w:r>
    </w:p>
    <w:p>
      <w:r>
        <w:rPr>
          <w:rFonts w:ascii="Consolas" w:hAnsi="Consolas"/>
          <w:sz w:val="18"/>
        </w:rPr>
        <w:t>OX457063.1         115157752                                  .-.-.-.--.-.--.--.--.--.--.-  115157742</w:t>
      </w:r>
    </w:p>
    <w:p>
      <w:r>
        <w:rPr>
          <w:rFonts w:ascii="Consolas" w:hAnsi="Consolas"/>
          <w:sz w:val="18"/>
        </w:rPr>
        <w:t>OX457063.1         116885760                                  .-.-.-.--.-.--.--.--.--.--.-  116885770</w:t>
      </w:r>
    </w:p>
    <w:p>
      <w:r>
        <w:rPr>
          <w:rFonts w:ascii="Consolas" w:hAnsi="Consolas"/>
          <w:sz w:val="18"/>
        </w:rPr>
        <w:t>OX457063.1         69873374                             .......-.-.----.-.--.--.--.--.--.-  69873389</w:t>
      </w:r>
    </w:p>
    <w:p>
      <w:r>
        <w:rPr>
          <w:rFonts w:ascii="Consolas" w:hAnsi="Consolas"/>
          <w:sz w:val="18"/>
        </w:rPr>
        <w:t>OX457063.1         665971                                              .-.--.--.--.--.--.-  665965</w:t>
      </w:r>
    </w:p>
    <w:p>
      <w:r>
        <w:rPr>
          <w:rFonts w:ascii="Consolas" w:hAnsi="Consolas"/>
          <w:sz w:val="18"/>
        </w:rPr>
        <w:t>OX457063.1         665972                                ......-.-.-.--.-.--.--.--.--.--.-  665957</w:t>
      </w:r>
    </w:p>
    <w:p>
      <w:r>
        <w:rPr>
          <w:rFonts w:ascii="Consolas" w:hAnsi="Consolas"/>
          <w:sz w:val="18"/>
        </w:rPr>
        <w:t>OX457063.1         807672                                           .--.-.--.--.--.--.--.-  807679</w:t>
      </w:r>
    </w:p>
    <w:p>
      <w:r>
        <w:rPr>
          <w:rFonts w:ascii="Consolas" w:hAnsi="Consolas"/>
          <w:sz w:val="18"/>
        </w:rPr>
        <w:t>OX457063.1         1208699                                             .-.--.--.--.--.--.-  1208705</w:t>
      </w:r>
    </w:p>
    <w:p>
      <w:r>
        <w:rPr>
          <w:rFonts w:ascii="Consolas" w:hAnsi="Consolas"/>
          <w:sz w:val="18"/>
        </w:rPr>
        <w:t>OX457063.1         2165488                                             .-.--.--.--.--.--.-  2165494</w:t>
      </w:r>
    </w:p>
    <w:p>
      <w:r>
        <w:rPr>
          <w:rFonts w:ascii="Consolas" w:hAnsi="Consolas"/>
          <w:sz w:val="18"/>
        </w:rPr>
        <w:t>OX457063.1         4621381                                  ...-.-.-.--.-.--.--.--.--.--.-  4621393</w:t>
      </w:r>
    </w:p>
    <w:p>
      <w:r>
        <w:rPr>
          <w:rFonts w:ascii="Consolas" w:hAnsi="Consolas"/>
          <w:sz w:val="18"/>
        </w:rPr>
        <w:t>OX457063.1         4621381                                        .-.--.-.--.--.--.--.--.-  4621389</w:t>
      </w:r>
    </w:p>
    <w:p>
      <w:r>
        <w:rPr>
          <w:rFonts w:ascii="Consolas" w:hAnsi="Consolas"/>
          <w:sz w:val="18"/>
        </w:rPr>
        <w:t>OX457063.1         5427427                                          .--.-.--.--.--.--.--.-  5427434</w:t>
      </w:r>
    </w:p>
    <w:p>
      <w:r>
        <w:rPr>
          <w:rFonts w:ascii="Consolas" w:hAnsi="Consolas"/>
          <w:sz w:val="18"/>
        </w:rPr>
        <w:t>OX457063.1         6107073                                             .-.--.--.--.--.--.-  6107067</w:t>
      </w:r>
    </w:p>
    <w:p>
      <w:r>
        <w:rPr>
          <w:rFonts w:ascii="Consolas" w:hAnsi="Consolas"/>
          <w:sz w:val="18"/>
        </w:rPr>
        <w:t>OX457063.1         6876477                               ......-.-.-.--.-.--.--.--.--.--.-  6876462</w:t>
      </w:r>
    </w:p>
    <w:p>
      <w:r>
        <w:rPr>
          <w:rFonts w:ascii="Consolas" w:hAnsi="Consolas"/>
          <w:sz w:val="18"/>
        </w:rPr>
        <w:t>OX457063.1         7569504                                          .--.-.--.--.--.--.--.-  7569497</w:t>
      </w:r>
    </w:p>
    <w:p>
      <w:r>
        <w:rPr>
          <w:rFonts w:ascii="Consolas" w:hAnsi="Consolas"/>
          <w:sz w:val="18"/>
        </w:rPr>
        <w:t>OX457063.1         8265528                                          .--.-.--.--.--.--.--.-  8265535</w:t>
      </w:r>
    </w:p>
    <w:p>
      <w:r>
        <w:rPr>
          <w:rFonts w:ascii="Consolas" w:hAnsi="Consolas"/>
          <w:sz w:val="18"/>
        </w:rPr>
        <w:t>OX457063.1         8265529                                .....-.-.-.--.-.--.--.--.--.--.-  8265543</w:t>
      </w:r>
    </w:p>
    <w:p>
      <w:r>
        <w:rPr>
          <w:rFonts w:ascii="Consolas" w:hAnsi="Consolas"/>
          <w:sz w:val="18"/>
        </w:rPr>
        <w:t>OX457063.1         9139134                               ......-.-.-.--.-.--.--.--.--.--.-  9139149</w:t>
      </w:r>
    </w:p>
    <w:p>
      <w:r>
        <w:rPr>
          <w:rFonts w:ascii="Consolas" w:hAnsi="Consolas"/>
          <w:sz w:val="18"/>
        </w:rPr>
        <w:t>OX457063.1         9139135                                             .-.--.--.--.--.--.-  9139141</w:t>
      </w:r>
    </w:p>
    <w:p>
      <w:r>
        <w:rPr>
          <w:rFonts w:ascii="Consolas" w:hAnsi="Consolas"/>
          <w:sz w:val="18"/>
        </w:rPr>
        <w:t>OX457063.1         11034096                                            .-.--.--.--.--.--.-  11034090</w:t>
      </w:r>
    </w:p>
    <w:p>
      <w:r>
        <w:rPr>
          <w:rFonts w:ascii="Consolas" w:hAnsi="Consolas"/>
          <w:sz w:val="18"/>
        </w:rPr>
        <w:t>OX457063.1         11034097                              ......-.-.-.--.-.--.--.--.--.--.-  11034082</w:t>
      </w:r>
    </w:p>
    <w:p>
      <w:r>
        <w:rPr>
          <w:rFonts w:ascii="Consolas" w:hAnsi="Consolas"/>
          <w:sz w:val="18"/>
        </w:rPr>
        <w:t>OX457063.1         11043441                                            .-.--.--.--.--.--.-  11043435</w:t>
      </w:r>
    </w:p>
    <w:p>
      <w:r>
        <w:rPr>
          <w:rFonts w:ascii="Consolas" w:hAnsi="Consolas"/>
          <w:sz w:val="18"/>
        </w:rPr>
        <w:t>OX457063.1         11043442                              ......-.-.-.--.-.--.--.--.--.--.-  11043427</w:t>
      </w:r>
    </w:p>
    <w:p>
      <w:r>
        <w:rPr>
          <w:rFonts w:ascii="Consolas" w:hAnsi="Consolas"/>
          <w:sz w:val="18"/>
        </w:rPr>
        <w:t>OX457063.1         11983297                               .....-.-.-.--.-.--.--.--.--.--.-  11983283</w:t>
      </w:r>
    </w:p>
    <w:p>
      <w:r>
        <w:rPr>
          <w:rFonts w:ascii="Consolas" w:hAnsi="Consolas"/>
          <w:sz w:val="18"/>
        </w:rPr>
        <w:t>OX457063.1         13278581                                            .-.--.--.--.--.--.-  13278587</w:t>
      </w:r>
    </w:p>
    <w:p>
      <w:r>
        <w:rPr>
          <w:rFonts w:ascii="Consolas" w:hAnsi="Consolas"/>
          <w:sz w:val="18"/>
        </w:rPr>
        <w:t>OX457063.1         13483068                                       .-.--.-.--.--.--.--.--.-  13483060</w:t>
      </w:r>
    </w:p>
    <w:p>
      <w:r>
        <w:rPr>
          <w:rFonts w:ascii="Consolas" w:hAnsi="Consolas"/>
          <w:sz w:val="18"/>
        </w:rPr>
        <w:t>OX457063.1         13483068                                 ...-.-.-.--.-.--.--.--.--.--.-  13483056</w:t>
      </w:r>
    </w:p>
    <w:p>
      <w:r>
        <w:rPr>
          <w:rFonts w:ascii="Consolas" w:hAnsi="Consolas"/>
          <w:sz w:val="18"/>
        </w:rPr>
        <w:t>OX457063.1         14399100                              ......-.-.-.--.-.--.--.--.--.--.-  14399115</w:t>
      </w:r>
    </w:p>
    <w:p>
      <w:r>
        <w:rPr>
          <w:rFonts w:ascii="Consolas" w:hAnsi="Consolas"/>
          <w:sz w:val="18"/>
        </w:rPr>
        <w:t>OX457063.1         14399101                                            .-.--.--.--.--.--.-  14399107</w:t>
      </w:r>
    </w:p>
    <w:p>
      <w:r>
        <w:rPr>
          <w:rFonts w:ascii="Consolas" w:hAnsi="Consolas"/>
          <w:sz w:val="18"/>
        </w:rPr>
        <w:t>OX457063.1         14926463                            ........-.-.-.--.-.--.--.--.--.--.-  14926446</w:t>
      </w:r>
    </w:p>
    <w:p>
      <w:r>
        <w:rPr>
          <w:rFonts w:ascii="Consolas" w:hAnsi="Consolas"/>
          <w:sz w:val="18"/>
        </w:rPr>
        <w:t>OX457063.1         16265892                                            .-.--.--.--.--.--.-  16265886</w:t>
      </w:r>
    </w:p>
    <w:p>
      <w:r>
        <w:rPr>
          <w:rFonts w:ascii="Consolas" w:hAnsi="Consolas"/>
          <w:sz w:val="18"/>
        </w:rPr>
        <w:t>OX457063.1         16308224                                         .--.-.--.--.--.--.--.-  16308217</w:t>
      </w:r>
    </w:p>
    <w:p>
      <w:r>
        <w:rPr>
          <w:rFonts w:ascii="Consolas" w:hAnsi="Consolas"/>
          <w:sz w:val="18"/>
        </w:rPr>
        <w:t>OX457063.1         16600227                              ......-.-.-.--.-.--.--.--.--.--.-  16600242</w:t>
      </w:r>
    </w:p>
    <w:p>
      <w:r>
        <w:rPr>
          <w:rFonts w:ascii="Consolas" w:hAnsi="Consolas"/>
          <w:sz w:val="18"/>
        </w:rPr>
        <w:t>OX457063.1         16600228                                            .-.--.--.--.--.--.-  16600234</w:t>
      </w:r>
    </w:p>
    <w:p>
      <w:r>
        <w:rPr>
          <w:rFonts w:ascii="Consolas" w:hAnsi="Consolas"/>
          <w:sz w:val="18"/>
        </w:rPr>
        <w:t>OX457063.1         16627821                                         .--.-.--.--.--.--.--.-  16627828</w:t>
      </w:r>
    </w:p>
    <w:p>
      <w:r>
        <w:rPr>
          <w:rFonts w:ascii="Consolas" w:hAnsi="Consolas"/>
          <w:sz w:val="18"/>
        </w:rPr>
        <w:t>OX457063.1         18942173                                  ..-.-.-.--.-.--.--.--.--.--.-  18942162</w:t>
      </w:r>
    </w:p>
    <w:p>
      <w:r>
        <w:rPr>
          <w:rFonts w:ascii="Consolas" w:hAnsi="Consolas"/>
          <w:sz w:val="18"/>
        </w:rPr>
        <w:t>OX457063.1         20113128                                              .--.--.--.--.--.-  20113133</w:t>
      </w:r>
    </w:p>
    <w:p>
      <w:r>
        <w:rPr>
          <w:rFonts w:ascii="Consolas" w:hAnsi="Consolas"/>
          <w:sz w:val="18"/>
        </w:rPr>
        <w:t>OX457063.1         20705977                                  ..-.-.-.--.-.--.--.--.--.--.-  20705966</w:t>
      </w:r>
    </w:p>
    <w:p>
      <w:r>
        <w:rPr>
          <w:rFonts w:ascii="Consolas" w:hAnsi="Consolas"/>
          <w:sz w:val="18"/>
        </w:rPr>
        <w:t>OX457063.1         20830854                                         .--.-.--.--.--.--.--.-  20830861</w:t>
      </w:r>
    </w:p>
    <w:p>
      <w:r>
        <w:rPr>
          <w:rFonts w:ascii="Consolas" w:hAnsi="Consolas"/>
          <w:sz w:val="18"/>
        </w:rPr>
        <w:t>OX457063.1         20830855                               .....-.-.-.--.-.--.--.--.--.--.-  20830869</w:t>
      </w:r>
    </w:p>
    <w:p>
      <w:r>
        <w:rPr>
          <w:rFonts w:ascii="Consolas" w:hAnsi="Consolas"/>
          <w:sz w:val="18"/>
        </w:rPr>
        <w:t>OX457063.1         22097999                                         .--.-.--.--.--.--.--.-  22097992</w:t>
      </w:r>
    </w:p>
    <w:p>
      <w:r>
        <w:rPr>
          <w:rFonts w:ascii="Consolas" w:hAnsi="Consolas"/>
          <w:sz w:val="18"/>
        </w:rPr>
        <w:t>OX457063.1         24811283                                            .-.--.--.--.--.--.-  24811277</w:t>
      </w:r>
    </w:p>
    <w:p>
      <w:r>
        <w:rPr>
          <w:rFonts w:ascii="Consolas" w:hAnsi="Consolas"/>
          <w:sz w:val="18"/>
        </w:rPr>
        <w:t>OX457063.1         26040424                                  ..-.-.-.--.-.--.--.--.--.--.-  26040435</w:t>
      </w:r>
    </w:p>
    <w:p>
      <w:r>
        <w:rPr>
          <w:rFonts w:ascii="Consolas" w:hAnsi="Consolas"/>
          <w:sz w:val="18"/>
        </w:rPr>
        <w:t>OX457063.1         27411399                                   .-.-.-.--.-.--.--.--.--.--.-  27411389</w:t>
      </w:r>
    </w:p>
    <w:p>
      <w:r>
        <w:rPr>
          <w:rFonts w:ascii="Consolas" w:hAnsi="Consolas"/>
          <w:sz w:val="18"/>
        </w:rPr>
        <w:t>OX457063.1         30913381                                   .-.-.-.--.-.--.--.--.--.--.-  30913371</w:t>
      </w:r>
    </w:p>
    <w:p>
      <w:r>
        <w:rPr>
          <w:rFonts w:ascii="Consolas" w:hAnsi="Consolas"/>
          <w:sz w:val="18"/>
        </w:rPr>
        <w:t>OX457063.1         31967921                          ..........-.-.-.--.-.--.--.--.--.--.-  31967902</w:t>
      </w:r>
    </w:p>
    <w:p>
      <w:r>
        <w:rPr>
          <w:rFonts w:ascii="Consolas" w:hAnsi="Consolas"/>
          <w:sz w:val="18"/>
        </w:rPr>
        <w:t>OX457063.1         33877769                              ......-.-.-.--.-.--.--.--.--.--.-  33877754</w:t>
      </w:r>
    </w:p>
    <w:p>
      <w:r>
        <w:rPr>
          <w:rFonts w:ascii="Consolas" w:hAnsi="Consolas"/>
          <w:sz w:val="18"/>
        </w:rPr>
        <w:t>OX457063.1         34319423                                            .-.--.--.--.--.--.-  34319417</w:t>
      </w:r>
    </w:p>
    <w:p>
      <w:r>
        <w:rPr>
          <w:rFonts w:ascii="Consolas" w:hAnsi="Consolas"/>
          <w:sz w:val="18"/>
        </w:rPr>
        <w:t>OX457063.1         34336856                                     .-.-.--.-.--.--.--.--.--.-  34336847</w:t>
      </w:r>
    </w:p>
    <w:p>
      <w:r>
        <w:rPr>
          <w:rFonts w:ascii="Consolas" w:hAnsi="Consolas"/>
          <w:sz w:val="18"/>
        </w:rPr>
        <w:t>OX457063.1         34336856                                ....-.-.-.--.-.--.--.--.--.--.-  34336843</w:t>
      </w:r>
    </w:p>
    <w:p>
      <w:r>
        <w:rPr>
          <w:rFonts w:ascii="Consolas" w:hAnsi="Consolas"/>
          <w:sz w:val="18"/>
        </w:rPr>
        <w:t>OX457063.1         34394741                                         .--.-.--.--.--.--.--.-  34394748</w:t>
      </w:r>
    </w:p>
    <w:p>
      <w:r>
        <w:rPr>
          <w:rFonts w:ascii="Consolas" w:hAnsi="Consolas"/>
          <w:sz w:val="18"/>
        </w:rPr>
        <w:t>OX457063.1         34819834                                ....-.-.-.--.-.--.--.--.--.--.-  34819847</w:t>
      </w:r>
    </w:p>
    <w:p>
      <w:r>
        <w:rPr>
          <w:rFonts w:ascii="Consolas" w:hAnsi="Consolas"/>
          <w:sz w:val="18"/>
        </w:rPr>
        <w:t>OX457063.1         34819834                                     .-.-.--.-.--.--.--.--.--.-  34819843</w:t>
      </w:r>
    </w:p>
    <w:p>
      <w:r>
        <w:rPr>
          <w:rFonts w:ascii="Consolas" w:hAnsi="Consolas"/>
          <w:sz w:val="18"/>
        </w:rPr>
        <w:t>OX457063.1         35695153                                            .-.--.--.--.--.--.-  35695147</w:t>
      </w:r>
    </w:p>
    <w:p>
      <w:r>
        <w:rPr>
          <w:rFonts w:ascii="Consolas" w:hAnsi="Consolas"/>
          <w:sz w:val="18"/>
        </w:rPr>
        <w:t>OX457063.1         35695154                              ......-.-.-.--.-.--.--.--.--.--.-  35695139</w:t>
      </w:r>
    </w:p>
    <w:p>
      <w:r>
        <w:rPr>
          <w:rFonts w:ascii="Consolas" w:hAnsi="Consolas"/>
          <w:sz w:val="18"/>
        </w:rPr>
        <w:t>OX457063.1         35825209                              ......-.-.-.--.-.--.--.--.--.--.-  35825194</w:t>
      </w:r>
    </w:p>
    <w:p>
      <w:r>
        <w:rPr>
          <w:rFonts w:ascii="Consolas" w:hAnsi="Consolas"/>
          <w:sz w:val="18"/>
        </w:rPr>
        <w:t>OX457063.1         38954219                                            .-.--.--.--.--.--.-  38954225</w:t>
      </w:r>
    </w:p>
    <w:p>
      <w:r>
        <w:rPr>
          <w:rFonts w:ascii="Consolas" w:hAnsi="Consolas"/>
          <w:sz w:val="18"/>
        </w:rPr>
        <w:t>OX457063.1         39894221                                         .--.-.--.--.--.--.--.-  39894228</w:t>
      </w:r>
    </w:p>
    <w:p>
      <w:r>
        <w:rPr>
          <w:rFonts w:ascii="Consolas" w:hAnsi="Consolas"/>
          <w:sz w:val="18"/>
        </w:rPr>
        <w:t>OX457063.1         40346804                              ......-.-.-.--.-.--.--.--.--.--.-  40346819</w:t>
      </w:r>
    </w:p>
    <w:p>
      <w:r>
        <w:rPr>
          <w:rFonts w:ascii="Consolas" w:hAnsi="Consolas"/>
          <w:sz w:val="18"/>
        </w:rPr>
        <w:t>OX457063.1         42953423                                            .-.--.--.--.--.--.-  42953417</w:t>
      </w:r>
    </w:p>
    <w:p>
      <w:r>
        <w:rPr>
          <w:rFonts w:ascii="Consolas" w:hAnsi="Consolas"/>
          <w:sz w:val="18"/>
        </w:rPr>
        <w:t>OX457063.1         42953424                              ......-.-.-.--.-.--.--.--.--.--.-  42953409</w:t>
      </w:r>
    </w:p>
    <w:p>
      <w:r>
        <w:rPr>
          <w:rFonts w:ascii="Consolas" w:hAnsi="Consolas"/>
          <w:sz w:val="18"/>
        </w:rPr>
        <w:t>OX457063.1         43219362                                            .-.--.--.--.--.--.-  43219356</w:t>
      </w:r>
    </w:p>
    <w:p>
      <w:r>
        <w:rPr>
          <w:rFonts w:ascii="Consolas" w:hAnsi="Consolas"/>
          <w:sz w:val="18"/>
        </w:rPr>
        <w:t>OX457063.1         46342725                                            .-.--.--.--.--.--.-  46342731</w:t>
      </w:r>
    </w:p>
    <w:p>
      <w:r>
        <w:rPr>
          <w:rFonts w:ascii="Consolas" w:hAnsi="Consolas"/>
          <w:sz w:val="18"/>
        </w:rPr>
        <w:t>OX457063.1         46381069                                   .-.-.-.--.-.--.--.--.--.--.-  46381059</w:t>
      </w:r>
    </w:p>
    <w:p>
      <w:r>
        <w:rPr>
          <w:rFonts w:ascii="Consolas" w:hAnsi="Consolas"/>
          <w:sz w:val="18"/>
        </w:rPr>
        <w:t>OX457063.1         47262720                             .......-.-.-.--.-.--.--.--.--.--.-  47262736</w:t>
      </w:r>
    </w:p>
    <w:p>
      <w:r>
        <w:rPr>
          <w:rFonts w:ascii="Consolas" w:hAnsi="Consolas"/>
          <w:sz w:val="18"/>
        </w:rPr>
        <w:t>OX457063.1         48071216                                            .-.--.--.--.--.--.-  48071210</w:t>
      </w:r>
    </w:p>
    <w:p>
      <w:r>
        <w:rPr>
          <w:rFonts w:ascii="Consolas" w:hAnsi="Consolas"/>
          <w:sz w:val="18"/>
        </w:rPr>
        <w:t>OX457063.1         48071217                              ......-.-.-.--.-.--.--.--.--.--.-  48071202</w:t>
      </w:r>
    </w:p>
    <w:p>
      <w:r>
        <w:rPr>
          <w:rFonts w:ascii="Consolas" w:hAnsi="Consolas"/>
          <w:sz w:val="18"/>
        </w:rPr>
        <w:t>OX457063.1         48104319                                            .-.--.--.--.--.--.-  48104313</w:t>
      </w:r>
    </w:p>
    <w:p>
      <w:r>
        <w:rPr>
          <w:rFonts w:ascii="Consolas" w:hAnsi="Consolas"/>
          <w:sz w:val="18"/>
        </w:rPr>
        <w:t>OX457063.1         49034901                                         .--.-.--.--.--.--.--.-  49034894</w:t>
      </w:r>
    </w:p>
    <w:p>
      <w:r>
        <w:rPr>
          <w:rFonts w:ascii="Consolas" w:hAnsi="Consolas"/>
          <w:sz w:val="18"/>
        </w:rPr>
        <w:t>OX457063.1         49034901                                  ..-.-.-.--.-.--.--.--.--.--.-  49034890</w:t>
      </w:r>
    </w:p>
    <w:p>
      <w:r>
        <w:rPr>
          <w:rFonts w:ascii="Consolas" w:hAnsi="Consolas"/>
          <w:sz w:val="18"/>
        </w:rPr>
        <w:t>OX457063.1         50654746                                  ..-.-.-.--.-.--.--.--.--.--.-  50654735</w:t>
      </w:r>
    </w:p>
    <w:p>
      <w:r>
        <w:rPr>
          <w:rFonts w:ascii="Consolas" w:hAnsi="Consolas"/>
          <w:sz w:val="18"/>
        </w:rPr>
        <w:t>OX457063.1         50824631                                ....-.-.-.--.-.--.--.--.--.--.-  50824644</w:t>
      </w:r>
    </w:p>
    <w:p>
      <w:r>
        <w:rPr>
          <w:rFonts w:ascii="Consolas" w:hAnsi="Consolas"/>
          <w:sz w:val="18"/>
        </w:rPr>
        <w:t>OX457063.1         50824631                                     .-.-.--.-.--.--.--.--.--.-  50824640</w:t>
      </w:r>
    </w:p>
    <w:p>
      <w:r>
        <w:rPr>
          <w:rFonts w:ascii="Consolas" w:hAnsi="Consolas"/>
          <w:sz w:val="18"/>
        </w:rPr>
        <w:t>OX457063.1         51424774                                  ..-.-.-.--.-.--.--.--.--.--.-  51424763</w:t>
      </w:r>
    </w:p>
    <w:p>
      <w:r>
        <w:rPr>
          <w:rFonts w:ascii="Consolas" w:hAnsi="Consolas"/>
          <w:sz w:val="18"/>
        </w:rPr>
        <w:t>OX457063.1         52898070                                         .--.-.--.--.--.--.--.-  52898063</w:t>
      </w:r>
    </w:p>
    <w:p>
      <w:r>
        <w:rPr>
          <w:rFonts w:ascii="Consolas" w:hAnsi="Consolas"/>
          <w:sz w:val="18"/>
        </w:rPr>
        <w:t>OX457063.1         52898070                                  ..-.-.-.--.-.--.--.--.--.--.-  52898059</w:t>
      </w:r>
    </w:p>
    <w:p>
      <w:r>
        <w:rPr>
          <w:rFonts w:ascii="Consolas" w:hAnsi="Consolas"/>
          <w:sz w:val="18"/>
        </w:rPr>
        <w:t>OX457063.1         53438691                                  ..-.-.-.--.-.--.--.--.--.--.-  53438680</w:t>
      </w:r>
    </w:p>
    <w:p>
      <w:r>
        <w:rPr>
          <w:rFonts w:ascii="Consolas" w:hAnsi="Consolas"/>
          <w:sz w:val="18"/>
        </w:rPr>
        <w:t>OX457063.1         53730649                             .......-.-.-.--.-.--.--.--.--.--.-  53730665</w:t>
      </w:r>
    </w:p>
    <w:p>
      <w:r>
        <w:rPr>
          <w:rFonts w:ascii="Consolas" w:hAnsi="Consolas"/>
          <w:sz w:val="18"/>
        </w:rPr>
        <w:t>OX457063.1         54061134                                         .--.-.--.--.--.--.--.-  54061141</w:t>
      </w:r>
    </w:p>
    <w:p>
      <w:r>
        <w:rPr>
          <w:rFonts w:ascii="Consolas" w:hAnsi="Consolas"/>
          <w:sz w:val="18"/>
        </w:rPr>
        <w:t>OX457063.1         54061135                               .....-.-.-.--.-.--.--.--.--.--.-  54061149</w:t>
      </w:r>
    </w:p>
    <w:p>
      <w:r>
        <w:rPr>
          <w:rFonts w:ascii="Consolas" w:hAnsi="Consolas"/>
          <w:sz w:val="18"/>
        </w:rPr>
        <w:t>OX457063.1         55553445                                            .-.--.--.--.--.--.-  55553439</w:t>
      </w:r>
    </w:p>
    <w:p>
      <w:r>
        <w:rPr>
          <w:rFonts w:ascii="Consolas" w:hAnsi="Consolas"/>
          <w:sz w:val="18"/>
        </w:rPr>
        <w:t>OX457063.1         55553446                              ......-.-.-.--.-.--.--.--.--.--.-  55553431</w:t>
      </w:r>
    </w:p>
    <w:p>
      <w:r>
        <w:rPr>
          <w:rFonts w:ascii="Consolas" w:hAnsi="Consolas"/>
          <w:sz w:val="18"/>
        </w:rPr>
        <w:t>OX457063.1         58335187                                         .--.-.--.--.--.--.--.-  58335180</w:t>
      </w:r>
    </w:p>
    <w:p>
      <w:r>
        <w:rPr>
          <w:rFonts w:ascii="Consolas" w:hAnsi="Consolas"/>
          <w:sz w:val="18"/>
        </w:rPr>
        <w:t>OX457063.1         58505194                              ......-.-.-.--.-.--.--.--.--.--.-  58505209</w:t>
      </w:r>
    </w:p>
    <w:p>
      <w:r>
        <w:rPr>
          <w:rFonts w:ascii="Consolas" w:hAnsi="Consolas"/>
          <w:sz w:val="18"/>
        </w:rPr>
        <w:t>OX457063.1         59598219                                            .-.--.--.--.--.--.-  59598225</w:t>
      </w:r>
    </w:p>
    <w:p>
      <w:r>
        <w:rPr>
          <w:rFonts w:ascii="Consolas" w:hAnsi="Consolas"/>
          <w:sz w:val="18"/>
        </w:rPr>
        <w:t>OX457063.1         59761428                                              .--.--.--.--.--.-  59761423</w:t>
      </w:r>
    </w:p>
    <w:p>
      <w:r>
        <w:rPr>
          <w:rFonts w:ascii="Consolas" w:hAnsi="Consolas"/>
          <w:sz w:val="18"/>
        </w:rPr>
        <w:t>OX457063.1         59825712                                                 .--.--.--.--.-  59825708</w:t>
      </w:r>
    </w:p>
    <w:p>
      <w:r>
        <w:rPr>
          <w:rFonts w:ascii="Consolas" w:hAnsi="Consolas"/>
          <w:sz w:val="18"/>
        </w:rPr>
        <w:t>OX457063.1         59898464                                            .-.--.--.--.--.--.-  59898458</w:t>
      </w:r>
    </w:p>
    <w:p>
      <w:r>
        <w:rPr>
          <w:rFonts w:ascii="Consolas" w:hAnsi="Consolas"/>
          <w:sz w:val="18"/>
        </w:rPr>
        <w:t>OX457063.1         60283685                                  ..-.-.-.--.-.--.--.--.--.--.-  60283674</w:t>
      </w:r>
    </w:p>
    <w:p>
      <w:r>
        <w:rPr>
          <w:rFonts w:ascii="Consolas" w:hAnsi="Consolas"/>
          <w:sz w:val="18"/>
        </w:rPr>
        <w:t>OX457063.1         66765205                              ......-.-.-.--.-.--.--.--.--.--.-  66765220</w:t>
      </w:r>
    </w:p>
    <w:p>
      <w:r>
        <w:rPr>
          <w:rFonts w:ascii="Consolas" w:hAnsi="Consolas"/>
          <w:sz w:val="18"/>
        </w:rPr>
        <w:t>OX457063.1         66765206                                            .-.--.--.--.--.--.-  66765212</w:t>
      </w:r>
    </w:p>
    <w:p>
      <w:r>
        <w:rPr>
          <w:rFonts w:ascii="Consolas" w:hAnsi="Consolas"/>
          <w:sz w:val="18"/>
        </w:rPr>
        <w:t>OX457063.1         67187797                                  ..-.-.-.--.-.--.--.--.--.--.-  67187808</w:t>
      </w:r>
    </w:p>
    <w:p>
      <w:r>
        <w:rPr>
          <w:rFonts w:ascii="Consolas" w:hAnsi="Consolas"/>
          <w:sz w:val="18"/>
        </w:rPr>
        <w:t>OX457063.1         72868924                                            .-.--.--.--.--.--.-  72868918</w:t>
      </w:r>
    </w:p>
    <w:p>
      <w:r>
        <w:rPr>
          <w:rFonts w:ascii="Consolas" w:hAnsi="Consolas"/>
          <w:sz w:val="18"/>
        </w:rPr>
        <w:t>OX457063.1         74194912                              ......-.-.-.--.-.--.--.--.--.--.-  74194927</w:t>
      </w:r>
    </w:p>
    <w:p>
      <w:r>
        <w:rPr>
          <w:rFonts w:ascii="Consolas" w:hAnsi="Consolas"/>
          <w:sz w:val="18"/>
        </w:rPr>
        <w:t>OX457063.1         75321640                                  ..-.-.-.--.-.--.--.--.--.--.-  75321629</w:t>
      </w:r>
    </w:p>
    <w:p>
      <w:r>
        <w:rPr>
          <w:rFonts w:ascii="Consolas" w:hAnsi="Consolas"/>
          <w:sz w:val="18"/>
        </w:rPr>
        <w:t>OX457063.1         75438811                                  ..-.-.-.--.-.--.--.--.--.--.-  75438800</w:t>
      </w:r>
    </w:p>
    <w:p>
      <w:r>
        <w:rPr>
          <w:rFonts w:ascii="Consolas" w:hAnsi="Consolas"/>
          <w:sz w:val="18"/>
        </w:rPr>
        <w:t>OX457063.1         75794679                                            .-.--.--.--.--.--.-  75794685</w:t>
      </w:r>
    </w:p>
    <w:p>
      <w:r>
        <w:rPr>
          <w:rFonts w:ascii="Consolas" w:hAnsi="Consolas"/>
          <w:sz w:val="18"/>
        </w:rPr>
        <w:t>OX457063.1         76059044                                            .-.--.--.--.--.--.-  76059038</w:t>
      </w:r>
    </w:p>
    <w:p>
      <w:r>
        <w:rPr>
          <w:rFonts w:ascii="Consolas" w:hAnsi="Consolas"/>
          <w:sz w:val="18"/>
        </w:rPr>
        <w:t>OX457063.1         76059045                              ......-.-.-.--.-.--.--.--.--.--.-  76059030</w:t>
      </w:r>
    </w:p>
    <w:p>
      <w:r>
        <w:rPr>
          <w:rFonts w:ascii="Consolas" w:hAnsi="Consolas"/>
          <w:sz w:val="18"/>
        </w:rPr>
        <w:t>OX457063.1         77660367                                         .--.-.--.--.--.--.--.-  77660360</w:t>
      </w:r>
    </w:p>
    <w:p>
      <w:r>
        <w:rPr>
          <w:rFonts w:ascii="Consolas" w:hAnsi="Consolas"/>
          <w:sz w:val="18"/>
        </w:rPr>
        <w:t>OX457063.1         79318630                                     .-.-.--.-.--.--.--.--.--.-  79318621</w:t>
      </w:r>
    </w:p>
    <w:p>
      <w:r>
        <w:rPr>
          <w:rFonts w:ascii="Consolas" w:hAnsi="Consolas"/>
          <w:sz w:val="18"/>
        </w:rPr>
        <w:t>OX457063.1         79318630                                ....-.-.-.--.-.--.--.--.--.--.-  79318617</w:t>
      </w:r>
    </w:p>
    <w:p>
      <w:r>
        <w:rPr>
          <w:rFonts w:ascii="Consolas" w:hAnsi="Consolas"/>
          <w:sz w:val="18"/>
        </w:rPr>
        <w:t>OX457063.1         79893009                                  ..-.-.-.--.-.--.--.--.--.--.-  79893020</w:t>
      </w:r>
    </w:p>
    <w:p>
      <w:r>
        <w:rPr>
          <w:rFonts w:ascii="Consolas" w:hAnsi="Consolas"/>
          <w:sz w:val="18"/>
        </w:rPr>
        <w:t>OX457063.1         81529038                               .....-.-.-.--.-.--.--.--.--.--.-  81529024</w:t>
      </w:r>
    </w:p>
    <w:p>
      <w:r>
        <w:rPr>
          <w:rFonts w:ascii="Consolas" w:hAnsi="Consolas"/>
          <w:sz w:val="18"/>
        </w:rPr>
        <w:t>OX457063.1         81529039                                         .--.-.--.--.--.--.--.-  81529032</w:t>
      </w:r>
    </w:p>
    <w:p>
      <w:r>
        <w:rPr>
          <w:rFonts w:ascii="Consolas" w:hAnsi="Consolas"/>
          <w:sz w:val="18"/>
        </w:rPr>
        <w:t>OX457063.1         81619750                                         .--.-.--.--.--.--.--.-  81619743</w:t>
      </w:r>
    </w:p>
    <w:p>
      <w:r>
        <w:rPr>
          <w:rFonts w:ascii="Consolas" w:hAnsi="Consolas"/>
          <w:sz w:val="18"/>
        </w:rPr>
        <w:t>OX457063.1         81619750                                  ..-.-.-.--.-.--.--.--.--.--.-  81619739</w:t>
      </w:r>
    </w:p>
    <w:p>
      <w:r>
        <w:rPr>
          <w:rFonts w:ascii="Consolas" w:hAnsi="Consolas"/>
          <w:sz w:val="18"/>
        </w:rPr>
        <w:t>OX457063.1         81684851                                  ..-.-.-.--.-.--.--.--.--.--.-  81684862</w:t>
      </w:r>
    </w:p>
    <w:p>
      <w:r>
        <w:rPr>
          <w:rFonts w:ascii="Consolas" w:hAnsi="Consolas"/>
          <w:sz w:val="18"/>
        </w:rPr>
        <w:t>OX457063.1         83220693                                         .--.-.--.--.--.--.--.-  83220700</w:t>
      </w:r>
    </w:p>
    <w:p>
      <w:r>
        <w:rPr>
          <w:rFonts w:ascii="Consolas" w:hAnsi="Consolas"/>
          <w:sz w:val="18"/>
        </w:rPr>
        <w:t>OX457063.1         85319280                                            .-.--.--.--.--.--.-  85319286</w:t>
      </w:r>
    </w:p>
    <w:p>
      <w:r>
        <w:rPr>
          <w:rFonts w:ascii="Consolas" w:hAnsi="Consolas"/>
          <w:sz w:val="18"/>
        </w:rPr>
        <w:t>OX457063.1         85556504                                            .-.--.--.--.--.--.-  85556510</w:t>
      </w:r>
    </w:p>
    <w:p>
      <w:r>
        <w:rPr>
          <w:rFonts w:ascii="Consolas" w:hAnsi="Consolas"/>
          <w:sz w:val="18"/>
        </w:rPr>
        <w:t>OX457063.1         86279750                              ......-.-.-.--.-.--.--.--.--.--.-  86279765</w:t>
      </w:r>
    </w:p>
    <w:p>
      <w:r>
        <w:rPr>
          <w:rFonts w:ascii="Consolas" w:hAnsi="Consolas"/>
          <w:sz w:val="18"/>
        </w:rPr>
        <w:t>OX457063.1         86399678                                ....-.-.-.--.-.--.--.--.--.--.-  86399691</w:t>
      </w:r>
    </w:p>
    <w:p>
      <w:r>
        <w:rPr>
          <w:rFonts w:ascii="Consolas" w:hAnsi="Consolas"/>
          <w:sz w:val="18"/>
        </w:rPr>
        <w:t>OX457063.1         86399678                                     .-.-.--.-.--.--.--.--.--.-  86399687</w:t>
      </w:r>
    </w:p>
    <w:p>
      <w:r>
        <w:rPr>
          <w:rFonts w:ascii="Consolas" w:hAnsi="Consolas"/>
          <w:sz w:val="18"/>
        </w:rPr>
        <w:t>OX457063.1         86580785                                         .--.-.--.--.--.--.--.-  86580792</w:t>
      </w:r>
    </w:p>
    <w:p>
      <w:r>
        <w:rPr>
          <w:rFonts w:ascii="Consolas" w:hAnsi="Consolas"/>
          <w:sz w:val="18"/>
        </w:rPr>
        <w:t>OX457063.1         86580786                               .....-.-.-.--.-.--.--.--.--.--.-  86580800</w:t>
      </w:r>
    </w:p>
    <w:p>
      <w:r>
        <w:rPr>
          <w:rFonts w:ascii="Consolas" w:hAnsi="Consolas"/>
          <w:sz w:val="18"/>
        </w:rPr>
        <w:t>OX457063.1         88261708                              ......-.-.-.--.-.--.--.--.--.--.-  88261693</w:t>
      </w:r>
    </w:p>
    <w:p>
      <w:r>
        <w:rPr>
          <w:rFonts w:ascii="Consolas" w:hAnsi="Consolas"/>
          <w:sz w:val="18"/>
        </w:rPr>
        <w:t>OX457063.1         91006672                                ....-.-.-.--.-.--.--.--.--.--.-  91006685</w:t>
      </w:r>
    </w:p>
    <w:p>
      <w:r>
        <w:rPr>
          <w:rFonts w:ascii="Consolas" w:hAnsi="Consolas"/>
          <w:sz w:val="18"/>
        </w:rPr>
        <w:t>OX457063.1         91006672                                     .-.-.--.-.--.--.--.--.--.-  91006681</w:t>
      </w:r>
    </w:p>
    <w:p>
      <w:r>
        <w:rPr>
          <w:rFonts w:ascii="Consolas" w:hAnsi="Consolas"/>
          <w:sz w:val="18"/>
        </w:rPr>
        <w:t>OX457063.1         91787363                            ........-.-.-.--.-.--.--.--.--.--.-  91787380</w:t>
      </w:r>
    </w:p>
    <w:p>
      <w:r>
        <w:rPr>
          <w:rFonts w:ascii="Consolas" w:hAnsi="Consolas"/>
          <w:sz w:val="18"/>
        </w:rPr>
        <w:t>OX457063.1         91834667                                            .-.--.--.--.--.--.-  91834661</w:t>
      </w:r>
    </w:p>
    <w:p>
      <w:r>
        <w:rPr>
          <w:rFonts w:ascii="Consolas" w:hAnsi="Consolas"/>
          <w:sz w:val="18"/>
        </w:rPr>
        <w:t>OX457063.1         91834668                              ......-.-.-.--.-.--.--.--.--.--.-  91834653</w:t>
      </w:r>
    </w:p>
    <w:p>
      <w:r>
        <w:rPr>
          <w:rFonts w:ascii="Consolas" w:hAnsi="Consolas"/>
          <w:sz w:val="18"/>
        </w:rPr>
        <w:t>OX457063.1         94423934                                  ..-.-.-.--.-.--.--.--.--.--.-  94423945</w:t>
      </w:r>
    </w:p>
    <w:p>
      <w:r>
        <w:rPr>
          <w:rFonts w:ascii="Consolas" w:hAnsi="Consolas"/>
          <w:sz w:val="18"/>
        </w:rPr>
        <w:t>OX457063.1         94782345                                            .-.--.--.--.--.--.-  94782351</w:t>
      </w:r>
    </w:p>
    <w:p>
      <w:r>
        <w:rPr>
          <w:rFonts w:ascii="Consolas" w:hAnsi="Consolas"/>
          <w:sz w:val="18"/>
        </w:rPr>
        <w:t>OX457063.1         96149124                                              .--.--.--.--.--.-  96149119</w:t>
      </w:r>
    </w:p>
    <w:p>
      <w:r>
        <w:rPr>
          <w:rFonts w:ascii="Consolas" w:hAnsi="Consolas"/>
          <w:sz w:val="18"/>
        </w:rPr>
        <w:t>OX457063.1         96217913                                  ..-.-.-.--.-.--.--.--.--.--.-  96217924</w:t>
      </w:r>
    </w:p>
    <w:p>
      <w:r>
        <w:rPr>
          <w:rFonts w:ascii="Consolas" w:hAnsi="Consolas"/>
          <w:sz w:val="18"/>
        </w:rPr>
        <w:t>OX457063.1         97758568                            ........-.-.-.--.-.--.--.--.--.--.-  97758585</w:t>
      </w:r>
    </w:p>
    <w:p>
      <w:r>
        <w:rPr>
          <w:rFonts w:ascii="Consolas" w:hAnsi="Consolas"/>
          <w:sz w:val="18"/>
        </w:rPr>
        <w:t>OX457063.1         98777154                            ........-.-.-.--.-.--.--.--.--.--.-  98777137</w:t>
      </w:r>
    </w:p>
    <w:p>
      <w:r>
        <w:rPr>
          <w:rFonts w:ascii="Consolas" w:hAnsi="Consolas"/>
          <w:sz w:val="18"/>
        </w:rPr>
        <w:t>OX457063.1         100254602                           ........-.-.-.--.-.--.--.--.--.--.-  100254585</w:t>
      </w:r>
    </w:p>
    <w:p>
      <w:r>
        <w:rPr>
          <w:rFonts w:ascii="Consolas" w:hAnsi="Consolas"/>
          <w:sz w:val="18"/>
        </w:rPr>
        <w:t>OX457063.1         100677071                                           .-.--.--.--.--.--.-  100677065</w:t>
      </w:r>
    </w:p>
    <w:p>
      <w:r>
        <w:rPr>
          <w:rFonts w:ascii="Consolas" w:hAnsi="Consolas"/>
          <w:sz w:val="18"/>
        </w:rPr>
        <w:t>OX457063.1         100677072                             ......-.-.-.--.-.--.--.--.--.--.-  100677057</w:t>
      </w:r>
    </w:p>
    <w:p>
      <w:r>
        <w:rPr>
          <w:rFonts w:ascii="Consolas" w:hAnsi="Consolas"/>
          <w:sz w:val="18"/>
        </w:rPr>
        <w:t>OX457063.1         104128525                             ......-.-.-.--.-.--.--.--.--.--.-  104128540</w:t>
      </w:r>
    </w:p>
    <w:p>
      <w:r>
        <w:rPr>
          <w:rFonts w:ascii="Consolas" w:hAnsi="Consolas"/>
          <w:sz w:val="18"/>
        </w:rPr>
        <w:t>OX457063.1         104128526                                           .-.--.--.--.--.--.-  104128532</w:t>
      </w:r>
    </w:p>
    <w:p>
      <w:r>
        <w:rPr>
          <w:rFonts w:ascii="Consolas" w:hAnsi="Consolas"/>
          <w:sz w:val="18"/>
        </w:rPr>
        <w:t>OX457063.1         104910584                                           .-.--.--.--.--.--.-  104910578</w:t>
      </w:r>
    </w:p>
    <w:p>
      <w:r>
        <w:rPr>
          <w:rFonts w:ascii="Consolas" w:hAnsi="Consolas"/>
          <w:sz w:val="18"/>
        </w:rPr>
        <w:t>OX457063.1         105896103                                  .-.-.-.--.-.--.--.--.--.--.-  105896093</w:t>
      </w:r>
    </w:p>
    <w:p>
      <w:r>
        <w:rPr>
          <w:rFonts w:ascii="Consolas" w:hAnsi="Consolas"/>
          <w:sz w:val="18"/>
        </w:rPr>
        <w:t>OX457063.1         105896103                              .....-.-.-.--.-.--.--.--.--.--.-  105896089</w:t>
      </w:r>
    </w:p>
    <w:p>
      <w:r>
        <w:rPr>
          <w:rFonts w:ascii="Consolas" w:hAnsi="Consolas"/>
          <w:sz w:val="18"/>
        </w:rPr>
        <w:t>OX457063.1         110068622                                           .-.--.--.--.--.--.-  110068616</w:t>
      </w:r>
    </w:p>
    <w:p>
      <w:r>
        <w:rPr>
          <w:rFonts w:ascii="Consolas" w:hAnsi="Consolas"/>
          <w:sz w:val="18"/>
        </w:rPr>
        <w:t>OX457063.1         110068623                             ......-.-.-.--.-.--.--.--.--.--.-  110068608</w:t>
      </w:r>
    </w:p>
    <w:p>
      <w:r>
        <w:rPr>
          <w:rFonts w:ascii="Consolas" w:hAnsi="Consolas"/>
          <w:sz w:val="18"/>
        </w:rPr>
        <w:t>OX457063.1         110868074                                 ..-.-.-.--.-.--.--.--.--.--.-  110868063</w:t>
      </w:r>
    </w:p>
    <w:p>
      <w:r>
        <w:rPr>
          <w:rFonts w:ascii="Consolas" w:hAnsi="Consolas"/>
          <w:sz w:val="18"/>
        </w:rPr>
        <w:t>OX457063.1         111351013                             ......-.-.-.--.-.--.--.--.--.--.-  111351028</w:t>
      </w:r>
    </w:p>
    <w:p>
      <w:r>
        <w:rPr>
          <w:rFonts w:ascii="Consolas" w:hAnsi="Consolas"/>
          <w:sz w:val="18"/>
        </w:rPr>
        <w:t>OX457063.1         111820764                              .....-.-.-.--.-.--.--.--.--.--.-  111820750</w:t>
      </w:r>
    </w:p>
    <w:p>
      <w:r>
        <w:rPr>
          <w:rFonts w:ascii="Consolas" w:hAnsi="Consolas"/>
          <w:sz w:val="18"/>
        </w:rPr>
        <w:t>OX457063.1         111832234                                           .-.--.--.--.--.--.-  111832228</w:t>
      </w:r>
    </w:p>
    <w:p>
      <w:r>
        <w:rPr>
          <w:rFonts w:ascii="Consolas" w:hAnsi="Consolas"/>
          <w:sz w:val="18"/>
        </w:rPr>
        <w:t>OX457063.1         111832235                             ......-.-.-.--.-.--.--.--.--.--.-  111832220</w:t>
      </w:r>
    </w:p>
    <w:p>
      <w:r>
        <w:rPr>
          <w:rFonts w:ascii="Consolas" w:hAnsi="Consolas"/>
          <w:sz w:val="18"/>
        </w:rPr>
        <w:t>OX457063.1         112353088                                  .-.-.-.--.-.--.--.--.--.--.-  112353098</w:t>
      </w:r>
    </w:p>
    <w:p>
      <w:r>
        <w:rPr>
          <w:rFonts w:ascii="Consolas" w:hAnsi="Consolas"/>
          <w:sz w:val="18"/>
        </w:rPr>
        <w:t>OX457063.1         112804615                             ......-.-.-.--.-.--.--.--.--.--.-  112804630</w:t>
      </w:r>
    </w:p>
    <w:p>
      <w:r>
        <w:rPr>
          <w:rFonts w:ascii="Consolas" w:hAnsi="Consolas"/>
          <w:sz w:val="18"/>
        </w:rPr>
        <w:t>OX457063.1         112897002                                 ..-.-.-.--.-.--.--.--.--.--.-  112897013</w:t>
      </w:r>
    </w:p>
    <w:p>
      <w:r>
        <w:rPr>
          <w:rFonts w:ascii="Consolas" w:hAnsi="Consolas"/>
          <w:sz w:val="18"/>
        </w:rPr>
        <w:t>OX457063.1         112897002                                        .--.-.--.--.--.--.--.-  112897009</w:t>
      </w:r>
    </w:p>
    <w:p>
      <w:r>
        <w:rPr>
          <w:rFonts w:ascii="Consolas" w:hAnsi="Consolas"/>
          <w:sz w:val="18"/>
        </w:rPr>
        <w:t>OX457063.1         113695240                                           .-.--.--.--.--.--.-  113695234</w:t>
      </w:r>
    </w:p>
    <w:p>
      <w:r>
        <w:rPr>
          <w:rFonts w:ascii="Consolas" w:hAnsi="Consolas"/>
          <w:sz w:val="18"/>
        </w:rPr>
        <w:t>OX457063.1         113695241                             ......-.-.-.--.-.--.--.--.--.--.-  113695226</w:t>
      </w:r>
    </w:p>
    <w:p>
      <w:r>
        <w:rPr>
          <w:rFonts w:ascii="Consolas" w:hAnsi="Consolas"/>
          <w:sz w:val="18"/>
        </w:rPr>
        <w:t>OX457063.1         113856768                                 ..-.-.-.--.-.--.--.--.--.--.-  113856757</w:t>
      </w:r>
    </w:p>
    <w:p>
      <w:r>
        <w:rPr>
          <w:rFonts w:ascii="Consolas" w:hAnsi="Consolas"/>
          <w:sz w:val="18"/>
        </w:rPr>
        <w:t>OX457063.1         35991931                           .........-.-.-.--.-.--.--.--.--.--.-  35991949</w:t>
      </w:r>
    </w:p>
    <w:p>
      <w:r>
        <w:rPr>
          <w:rFonts w:ascii="Consolas" w:hAnsi="Consolas"/>
          <w:sz w:val="18"/>
        </w:rPr>
        <w:t>OX457063.1         665971                                     .-.-.-.--.-.--.--.--.--.--.-  665961</w:t>
      </w:r>
    </w:p>
    <w:p>
      <w:r>
        <w:rPr>
          <w:rFonts w:ascii="Consolas" w:hAnsi="Consolas"/>
          <w:sz w:val="18"/>
        </w:rPr>
        <w:t>OX457063.1         1208699                                    .-.-.-.--.-.--.--.--.--.--.-  1208709</w:t>
      </w:r>
    </w:p>
    <w:p>
      <w:r>
        <w:rPr>
          <w:rFonts w:ascii="Consolas" w:hAnsi="Consolas"/>
          <w:sz w:val="18"/>
        </w:rPr>
        <w:t>OX457063.1         2165488                                    .-.-.-.--.-.--.--.--.--.--.-  2165498</w:t>
      </w:r>
    </w:p>
    <w:p>
      <w:r>
        <w:rPr>
          <w:rFonts w:ascii="Consolas" w:hAnsi="Consolas"/>
          <w:sz w:val="18"/>
        </w:rPr>
        <w:t>OX457063.1         5694113                                        .-.--.-.--.--.--.--.--.-  5694105</w:t>
      </w:r>
    </w:p>
    <w:p>
      <w:r>
        <w:rPr>
          <w:rFonts w:ascii="Consolas" w:hAnsi="Consolas"/>
          <w:sz w:val="18"/>
        </w:rPr>
        <w:t>OX457063.1         5694113                                  ...-.-.-.--.-.--.--.--.--.--.-  5694101</w:t>
      </w:r>
    </w:p>
    <w:p>
      <w:r>
        <w:rPr>
          <w:rFonts w:ascii="Consolas" w:hAnsi="Consolas"/>
          <w:sz w:val="18"/>
        </w:rPr>
        <w:t>OX457063.1         5694223                                .....-.-.-.--.-.--.--.--.--.--.-  5694237</w:t>
      </w:r>
    </w:p>
    <w:p>
      <w:r>
        <w:rPr>
          <w:rFonts w:ascii="Consolas" w:hAnsi="Consolas"/>
          <w:sz w:val="18"/>
        </w:rPr>
        <w:t>OX457063.1         5694223                                    .-.-.-.--.-.--.--.--.--.--.-  5694233</w:t>
      </w:r>
    </w:p>
    <w:p>
      <w:r>
        <w:rPr>
          <w:rFonts w:ascii="Consolas" w:hAnsi="Consolas"/>
          <w:sz w:val="18"/>
        </w:rPr>
        <w:t>OX457063.1         6107073                                    .-.-.-.--.-.--.--.--.--.--.-  6107063</w:t>
      </w:r>
    </w:p>
    <w:p>
      <w:r>
        <w:rPr>
          <w:rFonts w:ascii="Consolas" w:hAnsi="Consolas"/>
          <w:sz w:val="18"/>
        </w:rPr>
        <w:t>OX457063.1         7668263                                .....-.-.-.--.-.--.--.--.--.--.-  7668277</w:t>
      </w:r>
    </w:p>
    <w:p>
      <w:r>
        <w:rPr>
          <w:rFonts w:ascii="Consolas" w:hAnsi="Consolas"/>
          <w:sz w:val="18"/>
        </w:rPr>
        <w:t>OX457063.1         7668263                                    .-.-.-.--.-.--.--.--.--.--.-  7668273</w:t>
      </w:r>
    </w:p>
    <w:p>
      <w:r>
        <w:rPr>
          <w:rFonts w:ascii="Consolas" w:hAnsi="Consolas"/>
          <w:sz w:val="18"/>
        </w:rPr>
        <w:t>OX457063.1         8348037                                .....-.-.-.--.-.--.--.--.--.--.-  8348023</w:t>
      </w:r>
    </w:p>
    <w:p>
      <w:r>
        <w:rPr>
          <w:rFonts w:ascii="Consolas" w:hAnsi="Consolas"/>
          <w:sz w:val="18"/>
        </w:rPr>
        <w:t>OX457063.1         8805318                                             .-.--.--.--.--.--.-  8805324</w:t>
      </w:r>
    </w:p>
    <w:p>
      <w:r>
        <w:rPr>
          <w:rFonts w:ascii="Consolas" w:hAnsi="Consolas"/>
          <w:sz w:val="18"/>
        </w:rPr>
        <w:t>OX457063.1         8931104                                               .--.--.--.--.--.-  8931109</w:t>
      </w:r>
    </w:p>
    <w:p>
      <w:r>
        <w:rPr>
          <w:rFonts w:ascii="Consolas" w:hAnsi="Consolas"/>
          <w:sz w:val="18"/>
        </w:rPr>
        <w:t>OX457063.1         9139135                                    .-.-.-.--.-.--.--.--.--.--.-  9139145</w:t>
      </w:r>
    </w:p>
    <w:p>
      <w:r>
        <w:rPr>
          <w:rFonts w:ascii="Consolas" w:hAnsi="Consolas"/>
          <w:sz w:val="18"/>
        </w:rPr>
        <w:t>OX457063.1         10175926                                                    .--.--.--.-  10175923</w:t>
      </w:r>
    </w:p>
    <w:p>
      <w:r>
        <w:rPr>
          <w:rFonts w:ascii="Consolas" w:hAnsi="Consolas"/>
          <w:sz w:val="18"/>
        </w:rPr>
        <w:t>OX457063.1         11034096                                   .-.-.-.--.-.--.--.--.--.--.-  11034086</w:t>
      </w:r>
    </w:p>
    <w:p>
      <w:r>
        <w:rPr>
          <w:rFonts w:ascii="Consolas" w:hAnsi="Consolas"/>
          <w:sz w:val="18"/>
        </w:rPr>
        <w:t>OX457063.1         11043441                                   .-.-.-.--.-.--.--.--.--.--.-  11043431</w:t>
      </w:r>
    </w:p>
    <w:p>
      <w:r>
        <w:rPr>
          <w:rFonts w:ascii="Consolas" w:hAnsi="Consolas"/>
          <w:sz w:val="18"/>
        </w:rPr>
        <w:t>OX457063.1         14399101                                   .-.-.-.--.-.--.--.--.--.--.-  14399111</w:t>
      </w:r>
    </w:p>
    <w:p>
      <w:r>
        <w:rPr>
          <w:rFonts w:ascii="Consolas" w:hAnsi="Consolas"/>
          <w:sz w:val="18"/>
        </w:rPr>
        <w:t>OX457063.1         16600228                                   .-.-.-.--.-.--.--.--.--.--.-  16600238</w:t>
      </w:r>
    </w:p>
    <w:p>
      <w:r>
        <w:rPr>
          <w:rFonts w:ascii="Consolas" w:hAnsi="Consolas"/>
          <w:sz w:val="18"/>
        </w:rPr>
        <w:t>OX457063.1         18859345                               .....-.-.-.--.-.--.--.--.--.--.-  18859331</w:t>
      </w:r>
    </w:p>
    <w:p>
      <w:r>
        <w:rPr>
          <w:rFonts w:ascii="Consolas" w:hAnsi="Consolas"/>
          <w:sz w:val="18"/>
        </w:rPr>
        <w:t>OX457063.1         18942172                               .....-.-.-.--.-.--.--.--.--.--.-  18942158</w:t>
      </w:r>
    </w:p>
    <w:p>
      <w:r>
        <w:rPr>
          <w:rFonts w:ascii="Consolas" w:hAnsi="Consolas"/>
          <w:sz w:val="18"/>
        </w:rPr>
        <w:t>OX457063.1         19744979                                         .--.-.--.--.--.--.--.-  19744972</w:t>
      </w:r>
    </w:p>
    <w:p>
      <w:r>
        <w:rPr>
          <w:rFonts w:ascii="Consolas" w:hAnsi="Consolas"/>
          <w:sz w:val="18"/>
        </w:rPr>
        <w:t>OX457063.1         19744979                                  ..-.-.-.--.-.--.--.--.--.--.-  19744968</w:t>
      </w:r>
    </w:p>
    <w:p>
      <w:r>
        <w:rPr>
          <w:rFonts w:ascii="Consolas" w:hAnsi="Consolas"/>
          <w:sz w:val="18"/>
        </w:rPr>
        <w:t>OX457063.1         20067447                               .....-.-.-.--.-.--.--.--.--.--.-  20067433</w:t>
      </w:r>
    </w:p>
    <w:p>
      <w:r>
        <w:rPr>
          <w:rFonts w:ascii="Consolas" w:hAnsi="Consolas"/>
          <w:sz w:val="18"/>
        </w:rPr>
        <w:t>OX457063.1         20705976                               .....-.-.-.--.-.--.--.--.--.--.-  20705962</w:t>
      </w:r>
    </w:p>
    <w:p>
      <w:r>
        <w:rPr>
          <w:rFonts w:ascii="Consolas" w:hAnsi="Consolas"/>
          <w:sz w:val="18"/>
        </w:rPr>
        <w:t>OX457063.1         22023178                                              .--.--.--.--.--.-  22023183</w:t>
      </w:r>
    </w:p>
    <w:p>
      <w:r>
        <w:rPr>
          <w:rFonts w:ascii="Consolas" w:hAnsi="Consolas"/>
          <w:sz w:val="18"/>
        </w:rPr>
        <w:t>OX457063.1         22958438                                  ..-.-.-.--.-.--.--.--.--.--.-  22958449</w:t>
      </w:r>
    </w:p>
    <w:p>
      <w:r>
        <w:rPr>
          <w:rFonts w:ascii="Consolas" w:hAnsi="Consolas"/>
          <w:sz w:val="18"/>
        </w:rPr>
        <w:t>OX457063.1         22958438                                         .--.-.--.--.--.--.--.-  22958445</w:t>
      </w:r>
    </w:p>
    <w:p>
      <w:r>
        <w:rPr>
          <w:rFonts w:ascii="Consolas" w:hAnsi="Consolas"/>
          <w:sz w:val="18"/>
        </w:rPr>
        <w:t>OX457063.1         24811283                                   .-.-.-.--.-.--.--.--.--.--.-  24811273</w:t>
      </w:r>
    </w:p>
    <w:p>
      <w:r>
        <w:rPr>
          <w:rFonts w:ascii="Consolas" w:hAnsi="Consolas"/>
          <w:sz w:val="18"/>
        </w:rPr>
        <w:t>OX457063.1         24811283                               .....-.-.-.--.-.--.--.--.--.--.-  24811269</w:t>
      </w:r>
    </w:p>
    <w:p>
      <w:r>
        <w:rPr>
          <w:rFonts w:ascii="Consolas" w:hAnsi="Consolas"/>
          <w:sz w:val="18"/>
        </w:rPr>
        <w:t>OX457063.1         25816368                                              .--.--.--.--.--.-  25816373</w:t>
      </w:r>
    </w:p>
    <w:p>
      <w:r>
        <w:rPr>
          <w:rFonts w:ascii="Consolas" w:hAnsi="Consolas"/>
          <w:sz w:val="18"/>
        </w:rPr>
        <w:t>OX457063.1         26040425                               .....-.-.-.--.-.--.--.--.--.--.-  26040439</w:t>
      </w:r>
    </w:p>
    <w:p>
      <w:r>
        <w:rPr>
          <w:rFonts w:ascii="Consolas" w:hAnsi="Consolas"/>
          <w:sz w:val="18"/>
        </w:rPr>
        <w:t>OX457063.1         27411399                                            .-.--.--.--.--.--.-  27411393</w:t>
      </w:r>
    </w:p>
    <w:p>
      <w:r>
        <w:rPr>
          <w:rFonts w:ascii="Consolas" w:hAnsi="Consolas"/>
          <w:sz w:val="18"/>
        </w:rPr>
        <w:t>OX457063.1         27572148                                  ..-.-.-.--.-.--.--.--.--.--.-  27572159</w:t>
      </w:r>
    </w:p>
    <w:p>
      <w:r>
        <w:rPr>
          <w:rFonts w:ascii="Consolas" w:hAnsi="Consolas"/>
          <w:sz w:val="18"/>
        </w:rPr>
        <w:t>OX457063.1         27572148                                         .--.-.--.--.--.--.--.-  27572155</w:t>
      </w:r>
    </w:p>
    <w:p>
      <w:r>
        <w:rPr>
          <w:rFonts w:ascii="Consolas" w:hAnsi="Consolas"/>
          <w:sz w:val="18"/>
        </w:rPr>
        <w:t>OX457063.1         28005903                                              .--.--.--.--.--.-  28005898</w:t>
      </w:r>
    </w:p>
    <w:p>
      <w:r>
        <w:rPr>
          <w:rFonts w:ascii="Consolas" w:hAnsi="Consolas"/>
          <w:sz w:val="18"/>
        </w:rPr>
        <w:t>OX457063.1         28254034                                              .--.--.--.--.--.-  28254029</w:t>
      </w:r>
    </w:p>
    <w:p>
      <w:r>
        <w:rPr>
          <w:rFonts w:ascii="Consolas" w:hAnsi="Consolas"/>
          <w:sz w:val="18"/>
        </w:rPr>
        <w:t>OX457063.1         28445600                                       .-.--.-.--.--.--.--.--.-  28445592</w:t>
      </w:r>
    </w:p>
    <w:p>
      <w:r>
        <w:rPr>
          <w:rFonts w:ascii="Consolas" w:hAnsi="Consolas"/>
          <w:sz w:val="18"/>
        </w:rPr>
        <w:t>OX457063.1         28445600                                 ...-.-.-.--.-.--.--.--.--.--.-  28445588</w:t>
      </w:r>
    </w:p>
    <w:p>
      <w:r>
        <w:rPr>
          <w:rFonts w:ascii="Consolas" w:hAnsi="Consolas"/>
          <w:sz w:val="18"/>
        </w:rPr>
        <w:t>OX457063.1         29052619                                         .--.-.--.--.--.--.--.-  29052612</w:t>
      </w:r>
    </w:p>
    <w:p>
      <w:r>
        <w:rPr>
          <w:rFonts w:ascii="Consolas" w:hAnsi="Consolas"/>
          <w:sz w:val="18"/>
        </w:rPr>
        <w:t>OX457063.1         29052619                                  ..-.-.-.--.-.--.--.--.--.--.-  29052608</w:t>
      </w:r>
    </w:p>
    <w:p>
      <w:r>
        <w:rPr>
          <w:rFonts w:ascii="Consolas" w:hAnsi="Consolas"/>
          <w:sz w:val="18"/>
        </w:rPr>
        <w:t>OX457063.1         30628108                            ........-.-.-.--.-.--.--.--.--.--.-  30628091</w:t>
      </w:r>
    </w:p>
    <w:p>
      <w:r>
        <w:rPr>
          <w:rFonts w:ascii="Consolas" w:hAnsi="Consolas"/>
          <w:sz w:val="18"/>
        </w:rPr>
        <w:t>OX457063.1         30676898                                                 .--.--.--.--.-  30676894</w:t>
      </w:r>
    </w:p>
    <w:p>
      <w:r>
        <w:rPr>
          <w:rFonts w:ascii="Consolas" w:hAnsi="Consolas"/>
          <w:sz w:val="18"/>
        </w:rPr>
        <w:t>OX457063.1         30913381                                            .-.--.--.--.--.--.-  30913375</w:t>
      </w:r>
    </w:p>
    <w:p>
      <w:r>
        <w:rPr>
          <w:rFonts w:ascii="Consolas" w:hAnsi="Consolas"/>
          <w:sz w:val="18"/>
        </w:rPr>
        <w:t>OX457063.1         31042407                                  ..-.-.-.--.-.--.--.--.--.--.-  31042418</w:t>
      </w:r>
    </w:p>
    <w:p>
      <w:r>
        <w:rPr>
          <w:rFonts w:ascii="Consolas" w:hAnsi="Consolas"/>
          <w:sz w:val="18"/>
        </w:rPr>
        <w:t>OX457063.1         31042407                                         .--.-.--.--.--.--.--.-  31042414</w:t>
      </w:r>
    </w:p>
    <w:p>
      <w:r>
        <w:rPr>
          <w:rFonts w:ascii="Consolas" w:hAnsi="Consolas"/>
          <w:sz w:val="18"/>
        </w:rPr>
        <w:t>OX457063.1         31219999                                       .-.--.-.--.--.--.--.--.-  31219991</w:t>
      </w:r>
    </w:p>
    <w:p>
      <w:r>
        <w:rPr>
          <w:rFonts w:ascii="Consolas" w:hAnsi="Consolas"/>
          <w:sz w:val="18"/>
        </w:rPr>
        <w:t>OX457063.1         31219999                                 ...-.-.-.--.-.--.--.--.--.--.-  31219987</w:t>
      </w:r>
    </w:p>
    <w:p>
      <w:r>
        <w:rPr>
          <w:rFonts w:ascii="Consolas" w:hAnsi="Consolas"/>
          <w:sz w:val="18"/>
        </w:rPr>
        <w:t>OX457063.1         32529666                             .......-.-.-.--.-.--.--.--.--.--.-  32529650</w:t>
      </w:r>
    </w:p>
    <w:p>
      <w:r>
        <w:rPr>
          <w:rFonts w:ascii="Consolas" w:hAnsi="Consolas"/>
          <w:sz w:val="18"/>
        </w:rPr>
        <w:t>OX457063.1         32746569                                       .-.--.-.--.--.--.--.--.-  32746561</w:t>
      </w:r>
    </w:p>
    <w:p>
      <w:r>
        <w:rPr>
          <w:rFonts w:ascii="Consolas" w:hAnsi="Consolas"/>
          <w:sz w:val="18"/>
        </w:rPr>
        <w:t>OX457063.1         32746569                                 ...-.-.-.--.-.--.--.--.--.--.-  32746557</w:t>
      </w:r>
    </w:p>
    <w:p>
      <w:r>
        <w:rPr>
          <w:rFonts w:ascii="Consolas" w:hAnsi="Consolas"/>
          <w:sz w:val="18"/>
        </w:rPr>
        <w:t>OX457063.1         33542168                                   .-.-.-.--.-.--.--.--.--.--.-  33542158</w:t>
      </w:r>
    </w:p>
    <w:p>
      <w:r>
        <w:rPr>
          <w:rFonts w:ascii="Consolas" w:hAnsi="Consolas"/>
          <w:sz w:val="18"/>
        </w:rPr>
        <w:t>OX457063.1         33604635                                              .--.--.--.--.--.-  33604640</w:t>
      </w:r>
    </w:p>
    <w:p>
      <w:r>
        <w:rPr>
          <w:rFonts w:ascii="Consolas" w:hAnsi="Consolas"/>
          <w:sz w:val="18"/>
        </w:rPr>
        <w:t>OX457063.1         33877768                                   .-.-.-.--.-.--.--.--.--.--.-  33877758</w:t>
      </w:r>
    </w:p>
    <w:p>
      <w:r>
        <w:rPr>
          <w:rFonts w:ascii="Consolas" w:hAnsi="Consolas"/>
          <w:sz w:val="18"/>
        </w:rPr>
        <w:t>OX457063.1         34319423                                   .-.-.-.--.-.--.--.--.--.--.-  34319413</w:t>
      </w:r>
    </w:p>
    <w:p>
      <w:r>
        <w:rPr>
          <w:rFonts w:ascii="Consolas" w:hAnsi="Consolas"/>
          <w:sz w:val="18"/>
        </w:rPr>
        <w:t>OX457063.1         34319423                               .....-.-.-.--.-.--.--.--.--.--.-  34319409</w:t>
      </w:r>
    </w:p>
    <w:p>
      <w:r>
        <w:rPr>
          <w:rFonts w:ascii="Consolas" w:hAnsi="Consolas"/>
          <w:sz w:val="18"/>
        </w:rPr>
        <w:t>OX457063.1         34522040                                                    .--.--.--.-  34522037</w:t>
      </w:r>
    </w:p>
    <w:p>
      <w:r>
        <w:rPr>
          <w:rFonts w:ascii="Consolas" w:hAnsi="Consolas"/>
          <w:sz w:val="18"/>
        </w:rPr>
        <w:t>OX457063.1         34522174                                  ..-.-.-.--.-.--.--.--.--.--.-  34522185</w:t>
      </w:r>
    </w:p>
    <w:p>
      <w:r>
        <w:rPr>
          <w:rFonts w:ascii="Consolas" w:hAnsi="Consolas"/>
          <w:sz w:val="18"/>
        </w:rPr>
        <w:t>OX457063.1         34522174                                         .--.-.--.--.--.--.--.-  34522181</w:t>
      </w:r>
    </w:p>
    <w:p>
      <w:r>
        <w:rPr>
          <w:rFonts w:ascii="Consolas" w:hAnsi="Consolas"/>
          <w:sz w:val="18"/>
        </w:rPr>
        <w:t>OX457063.1         35695153                                   .-.-.-.--.-.--.--.--.--.--.-  35695143</w:t>
      </w:r>
    </w:p>
    <w:p>
      <w:r>
        <w:rPr>
          <w:rFonts w:ascii="Consolas" w:hAnsi="Consolas"/>
          <w:sz w:val="18"/>
        </w:rPr>
        <w:t>OX457063.1         35825208                                   .-.-.-.--.-.--.--.--.--.--.-  35825198</w:t>
      </w:r>
    </w:p>
    <w:p>
      <w:r>
        <w:rPr>
          <w:rFonts w:ascii="Consolas" w:hAnsi="Consolas"/>
          <w:sz w:val="18"/>
        </w:rPr>
        <w:t>OX457063.1         36000329                                              .--.--.--.--.--.-  36000324</w:t>
      </w:r>
    </w:p>
    <w:p>
      <w:r>
        <w:rPr>
          <w:rFonts w:ascii="Consolas" w:hAnsi="Consolas"/>
          <w:sz w:val="18"/>
        </w:rPr>
        <w:t>OX457063.1         37580966                                   .-.-.-.--.-.--.--.--.--.--.-  37580976</w:t>
      </w:r>
    </w:p>
    <w:p>
      <w:r>
        <w:rPr>
          <w:rFonts w:ascii="Consolas" w:hAnsi="Consolas"/>
          <w:sz w:val="18"/>
        </w:rPr>
        <w:t>OX457063.1         37580966                                            .-.--.--.--.--.--.-  37580972</w:t>
      </w:r>
    </w:p>
    <w:p>
      <w:r>
        <w:rPr>
          <w:rFonts w:ascii="Consolas" w:hAnsi="Consolas"/>
          <w:sz w:val="18"/>
        </w:rPr>
        <w:t>OX457063.1         38683544                                              .--.--.--.--.--.-  38683539</w:t>
      </w:r>
    </w:p>
    <w:p>
      <w:r>
        <w:rPr>
          <w:rFonts w:ascii="Consolas" w:hAnsi="Consolas"/>
          <w:sz w:val="18"/>
        </w:rPr>
        <w:t>OX457063.1         38901848                                 ...-.-.-.--.-.--.--.--.--.--.-  38901860</w:t>
      </w:r>
    </w:p>
    <w:p>
      <w:r>
        <w:rPr>
          <w:rFonts w:ascii="Consolas" w:hAnsi="Consolas"/>
          <w:sz w:val="18"/>
        </w:rPr>
        <w:t>OX457063.1         38901848                                       .-.--.-.--.--.--.--.--.-  38901856</w:t>
      </w:r>
    </w:p>
    <w:p>
      <w:r>
        <w:rPr>
          <w:rFonts w:ascii="Consolas" w:hAnsi="Consolas"/>
          <w:sz w:val="18"/>
        </w:rPr>
        <w:t>OX457063.1         38954219                               .....-.-.-.--.-.--.--.--.--.--.-  38954233</w:t>
      </w:r>
    </w:p>
    <w:p>
      <w:r>
        <w:rPr>
          <w:rFonts w:ascii="Consolas" w:hAnsi="Consolas"/>
          <w:sz w:val="18"/>
        </w:rPr>
        <w:t>OX457063.1         38954219                                   .-.-.-.--.-.--.--.--.--.--.-  38954229</w:t>
      </w:r>
    </w:p>
    <w:p>
      <w:r>
        <w:rPr>
          <w:rFonts w:ascii="Consolas" w:hAnsi="Consolas"/>
          <w:sz w:val="18"/>
        </w:rPr>
        <w:t>OX457063.1         40016060                               .....-.-.-.--.-.--.--.--.--.--.-  40016074</w:t>
      </w:r>
    </w:p>
    <w:p>
      <w:r>
        <w:rPr>
          <w:rFonts w:ascii="Consolas" w:hAnsi="Consolas"/>
          <w:sz w:val="18"/>
        </w:rPr>
        <w:t>OX457063.1         40158639                                            .-.--.--.--.--.--.-  40158633</w:t>
      </w:r>
    </w:p>
    <w:p>
      <w:r>
        <w:rPr>
          <w:rFonts w:ascii="Consolas" w:hAnsi="Consolas"/>
          <w:sz w:val="18"/>
        </w:rPr>
        <w:t>OX457063.1         40158639                                   .-.-.-.--.-.--.--.--.--.--.-  40158629</w:t>
      </w:r>
    </w:p>
    <w:p>
      <w:r>
        <w:rPr>
          <w:rFonts w:ascii="Consolas" w:hAnsi="Consolas"/>
          <w:sz w:val="18"/>
        </w:rPr>
        <w:t>OX457063.1         40346805                                   .-.-.-.--.-.--.--.--.--.--.-  40346815</w:t>
      </w:r>
    </w:p>
    <w:p>
      <w:r>
        <w:rPr>
          <w:rFonts w:ascii="Consolas" w:hAnsi="Consolas"/>
          <w:sz w:val="18"/>
        </w:rPr>
        <w:t>OX457063.1         40346805                                            .-.--.--.--.--.--.-  40346811</w:t>
      </w:r>
    </w:p>
    <w:p>
      <w:r>
        <w:rPr>
          <w:rFonts w:ascii="Consolas" w:hAnsi="Consolas"/>
          <w:sz w:val="18"/>
        </w:rPr>
        <w:t>OX457063.1         41398383                           .........-.-.-.--.-.--.--.--.--.--.-  41398365</w:t>
      </w:r>
    </w:p>
    <w:p>
      <w:r>
        <w:rPr>
          <w:rFonts w:ascii="Consolas" w:hAnsi="Consolas"/>
          <w:sz w:val="18"/>
        </w:rPr>
        <w:t>OX457063.1         42953423                                   .-.-.-.--.-.--.--.--.--.--.-  42953413</w:t>
      </w:r>
    </w:p>
    <w:p>
      <w:r>
        <w:rPr>
          <w:rFonts w:ascii="Consolas" w:hAnsi="Consolas"/>
          <w:sz w:val="18"/>
        </w:rPr>
        <w:t>OX457063.1         43121810                               .....-.-.-.--.-.--.--.--.--.--.-  43121824</w:t>
      </w:r>
    </w:p>
    <w:p>
      <w:r>
        <w:rPr>
          <w:rFonts w:ascii="Consolas" w:hAnsi="Consolas"/>
          <w:sz w:val="18"/>
        </w:rPr>
        <w:t>OX457063.1         43219362                                   .-.-.-.--.-.--.--.--.--.--.-  43219352</w:t>
      </w:r>
    </w:p>
    <w:p>
      <w:r>
        <w:rPr>
          <w:rFonts w:ascii="Consolas" w:hAnsi="Consolas"/>
          <w:sz w:val="18"/>
        </w:rPr>
        <w:t>OX457063.1         46342725                                   .-.-.-.--.-.--.--.--.--.--.-  46342735</w:t>
      </w:r>
    </w:p>
    <w:p>
      <w:r>
        <w:rPr>
          <w:rFonts w:ascii="Consolas" w:hAnsi="Consolas"/>
          <w:sz w:val="18"/>
        </w:rPr>
        <w:t>OX457063.1         46381069                                            .-.--.--.--.--.--.-  46381063</w:t>
      </w:r>
    </w:p>
    <w:p>
      <w:r>
        <w:rPr>
          <w:rFonts w:ascii="Consolas" w:hAnsi="Consolas"/>
          <w:sz w:val="18"/>
        </w:rPr>
        <w:t>OX457063.1         47178454                               .....-.-.-.--.-.--.--.--.--.--.-  47178440</w:t>
      </w:r>
    </w:p>
    <w:p>
      <w:r>
        <w:rPr>
          <w:rFonts w:ascii="Consolas" w:hAnsi="Consolas"/>
          <w:sz w:val="18"/>
        </w:rPr>
        <w:t>OX457063.1         47853240                                            .-.--.--.--.--.--.-  47853234</w:t>
      </w:r>
    </w:p>
    <w:p>
      <w:r>
        <w:rPr>
          <w:rFonts w:ascii="Consolas" w:hAnsi="Consolas"/>
          <w:sz w:val="18"/>
        </w:rPr>
        <w:t>OX457063.1         47853240                                   .-.-.-.--.-.--.--.--.--.--.-  47853230</w:t>
      </w:r>
    </w:p>
    <w:p>
      <w:r>
        <w:rPr>
          <w:rFonts w:ascii="Consolas" w:hAnsi="Consolas"/>
          <w:sz w:val="18"/>
        </w:rPr>
        <w:t>OX457063.1         48071216                                   .-.-.-.--.-.--.--.--.--.--.-  48071206</w:t>
      </w:r>
    </w:p>
    <w:p>
      <w:r>
        <w:rPr>
          <w:rFonts w:ascii="Consolas" w:hAnsi="Consolas"/>
          <w:sz w:val="18"/>
        </w:rPr>
        <w:t>OX457063.1         48104319                                   .-.-.-.--.-.--.--.--.--.--.-  48104309</w:t>
      </w:r>
    </w:p>
    <w:p>
      <w:r>
        <w:rPr>
          <w:rFonts w:ascii="Consolas" w:hAnsi="Consolas"/>
          <w:sz w:val="18"/>
        </w:rPr>
        <w:t>OX457063.1         48104319                               .....-.-.-.--.-.--.--.--.--.--.-  48104305</w:t>
      </w:r>
    </w:p>
    <w:p>
      <w:r>
        <w:rPr>
          <w:rFonts w:ascii="Consolas" w:hAnsi="Consolas"/>
          <w:sz w:val="18"/>
        </w:rPr>
        <w:t>OX457063.1         48990286                                              .--.--.--.--.--.-  48990281</w:t>
      </w:r>
    </w:p>
    <w:p>
      <w:r>
        <w:rPr>
          <w:rFonts w:ascii="Consolas" w:hAnsi="Consolas"/>
          <w:sz w:val="18"/>
        </w:rPr>
        <w:t>OX457063.1         49034900                               .....-.-.-.--.-.--.--.--.--.--.-  49034886</w:t>
      </w:r>
    </w:p>
    <w:p>
      <w:r>
        <w:rPr>
          <w:rFonts w:ascii="Consolas" w:hAnsi="Consolas"/>
          <w:sz w:val="18"/>
        </w:rPr>
        <w:t>OX457063.1         49350016                               .....-.-.-.--.-.--.--.--.--.--.-  49350030</w:t>
      </w:r>
    </w:p>
    <w:p>
      <w:r>
        <w:rPr>
          <w:rFonts w:ascii="Consolas" w:hAnsi="Consolas"/>
          <w:sz w:val="18"/>
        </w:rPr>
        <w:t>OX457063.1         50654745                               .....-.-.-.--.-.--.--.--.--.--.-  50654731</w:t>
      </w:r>
    </w:p>
    <w:p>
      <w:r>
        <w:rPr>
          <w:rFonts w:ascii="Consolas" w:hAnsi="Consolas"/>
          <w:sz w:val="18"/>
        </w:rPr>
        <w:t>OX457063.1         50885869                                         .--.-.--.--.--.--.--.-  50885862</w:t>
      </w:r>
    </w:p>
    <w:p>
      <w:r>
        <w:rPr>
          <w:rFonts w:ascii="Consolas" w:hAnsi="Consolas"/>
          <w:sz w:val="18"/>
        </w:rPr>
        <w:t>OX457063.1         50885869                                  ..-.-.-.--.-.--.--.--.--.--.-  50885858</w:t>
      </w:r>
    </w:p>
    <w:p>
      <w:r>
        <w:rPr>
          <w:rFonts w:ascii="Consolas" w:hAnsi="Consolas"/>
          <w:sz w:val="18"/>
        </w:rPr>
        <w:t>OX457063.1         51424773                               .....-.-.-.--.-.--.--.--.--.--.-  51424759</w:t>
      </w:r>
    </w:p>
    <w:p>
      <w:r>
        <w:rPr>
          <w:rFonts w:ascii="Consolas" w:hAnsi="Consolas"/>
          <w:sz w:val="18"/>
        </w:rPr>
        <w:t>OX457063.1         52674734                                     .-.-.--.-.--.--.--.--.--.-  52674725</w:t>
      </w:r>
    </w:p>
    <w:p>
      <w:r>
        <w:rPr>
          <w:rFonts w:ascii="Consolas" w:hAnsi="Consolas"/>
          <w:sz w:val="18"/>
        </w:rPr>
        <w:t>OX457063.1         52674734                                ....-.-.-.--.-.--.--.--.--.--.-  52674721</w:t>
      </w:r>
    </w:p>
    <w:p>
      <w:r>
        <w:rPr>
          <w:rFonts w:ascii="Consolas" w:hAnsi="Consolas"/>
          <w:sz w:val="18"/>
        </w:rPr>
        <w:t>OX457063.1         52898069                               .....-.-.-.--.-.--.--.--.--.--.-  52898055</w:t>
      </w:r>
    </w:p>
    <w:p>
      <w:r>
        <w:rPr>
          <w:rFonts w:ascii="Consolas" w:hAnsi="Consolas"/>
          <w:sz w:val="18"/>
        </w:rPr>
        <w:t>OX457063.1         53438690                               .....-.-.-.--.-.--.--.--.--.--.-  53438676</w:t>
      </w:r>
    </w:p>
    <w:p>
      <w:r>
        <w:rPr>
          <w:rFonts w:ascii="Consolas" w:hAnsi="Consolas"/>
          <w:sz w:val="18"/>
        </w:rPr>
        <w:t>OX457063.1         53965538                              ......-.-.-.--.-.--.--.--.--.--.-  53965523</w:t>
      </w:r>
    </w:p>
    <w:p>
      <w:r>
        <w:rPr>
          <w:rFonts w:ascii="Consolas" w:hAnsi="Consolas"/>
          <w:sz w:val="18"/>
        </w:rPr>
        <w:t>OX457063.1         54173126                               .....-.-.-.--.-.--.--.--.--.--.-  54173140</w:t>
      </w:r>
    </w:p>
    <w:p>
      <w:r>
        <w:rPr>
          <w:rFonts w:ascii="Consolas" w:hAnsi="Consolas"/>
          <w:sz w:val="18"/>
        </w:rPr>
        <w:t>OX457063.1         55056501                                            .-.--.--.--.--.--.-  55056507</w:t>
      </w:r>
    </w:p>
    <w:p>
      <w:r>
        <w:rPr>
          <w:rFonts w:ascii="Consolas" w:hAnsi="Consolas"/>
          <w:sz w:val="18"/>
        </w:rPr>
        <w:t>OX457063.1         55511952                                              .--.--.--.--.--.-  55511957</w:t>
      </w:r>
    </w:p>
    <w:p>
      <w:r>
        <w:rPr>
          <w:rFonts w:ascii="Consolas" w:hAnsi="Consolas"/>
          <w:sz w:val="18"/>
        </w:rPr>
        <w:t>OX457063.1         55553445                                   .-.-.-.--.-.--.--.--.--.--.-  55553435</w:t>
      </w:r>
    </w:p>
    <w:p>
      <w:r>
        <w:rPr>
          <w:rFonts w:ascii="Consolas" w:hAnsi="Consolas"/>
          <w:sz w:val="18"/>
        </w:rPr>
        <w:t>OX457063.1         55966697                                       .-.--.-.--.--.--.--.--.-  55966689</w:t>
      </w:r>
    </w:p>
    <w:p>
      <w:r>
        <w:rPr>
          <w:rFonts w:ascii="Consolas" w:hAnsi="Consolas"/>
          <w:sz w:val="18"/>
        </w:rPr>
        <w:t>OX457063.1         55966697                                 ...-.-.-.--.-.--.--.--.--.--.-  55966685</w:t>
      </w:r>
    </w:p>
    <w:p>
      <w:r>
        <w:rPr>
          <w:rFonts w:ascii="Consolas" w:hAnsi="Consolas"/>
          <w:sz w:val="18"/>
        </w:rPr>
        <w:t>OX457063.1         56469724                              ......-.-.-.--.-.--.--.--.--.--.-  56469709</w:t>
      </w:r>
    </w:p>
    <w:p>
      <w:r>
        <w:rPr>
          <w:rFonts w:ascii="Consolas" w:hAnsi="Consolas"/>
          <w:sz w:val="18"/>
        </w:rPr>
        <w:t>OX457063.1         56985753                             .......-.-.-.--.-.--.--.--.--.--.-  56985769</w:t>
      </w:r>
    </w:p>
    <w:p>
      <w:r>
        <w:rPr>
          <w:rFonts w:ascii="Consolas" w:hAnsi="Consolas"/>
          <w:sz w:val="18"/>
        </w:rPr>
        <w:t>OX457063.1         58505195                                   .-.-.-.--.-.--.--.--.--.--.-  58505205</w:t>
      </w:r>
    </w:p>
    <w:p>
      <w:r>
        <w:rPr>
          <w:rFonts w:ascii="Consolas" w:hAnsi="Consolas"/>
          <w:sz w:val="18"/>
        </w:rPr>
        <w:t>OX457063.1         59598219                                   .-.-.-.--.-.--.--.--.--.--.-  59598229</w:t>
      </w:r>
    </w:p>
    <w:p>
      <w:r>
        <w:rPr>
          <w:rFonts w:ascii="Consolas" w:hAnsi="Consolas"/>
          <w:sz w:val="18"/>
        </w:rPr>
        <w:t>OX457063.1         59898464                                   .-.-.-.--.-.--.--.--.--.--.-  59898454</w:t>
      </w:r>
    </w:p>
    <w:p>
      <w:r>
        <w:rPr>
          <w:rFonts w:ascii="Consolas" w:hAnsi="Consolas"/>
          <w:sz w:val="18"/>
        </w:rPr>
        <w:t>OX457063.1         60283684                               .....-.-.-.--.-.--.--.--.--.--.-  60283670</w:t>
      </w:r>
    </w:p>
    <w:p>
      <w:r>
        <w:rPr>
          <w:rFonts w:ascii="Consolas" w:hAnsi="Consolas"/>
          <w:sz w:val="18"/>
        </w:rPr>
        <w:t>OX457063.1         61277677                                         .--.-.--.--.--.--.--.-  61277670</w:t>
      </w:r>
    </w:p>
    <w:p>
      <w:r>
        <w:rPr>
          <w:rFonts w:ascii="Consolas" w:hAnsi="Consolas"/>
          <w:sz w:val="18"/>
        </w:rPr>
        <w:t>OX457063.1         61277677                                  ..-.-.-.--.-.--.--.--.--.--.-  61277666</w:t>
      </w:r>
    </w:p>
    <w:p>
      <w:r>
        <w:rPr>
          <w:rFonts w:ascii="Consolas" w:hAnsi="Consolas"/>
          <w:sz w:val="18"/>
        </w:rPr>
        <w:t>OX457063.1         61709781                                       .-.--.-.--.--.--.--.--.-  61709773</w:t>
      </w:r>
    </w:p>
    <w:p>
      <w:r>
        <w:rPr>
          <w:rFonts w:ascii="Consolas" w:hAnsi="Consolas"/>
          <w:sz w:val="18"/>
        </w:rPr>
        <w:t>OX457063.1         61709781                                 ...-.-.-.--.-.--.--.--.--.--.-  61709769</w:t>
      </w:r>
    </w:p>
    <w:p>
      <w:r>
        <w:rPr>
          <w:rFonts w:ascii="Consolas" w:hAnsi="Consolas"/>
          <w:sz w:val="18"/>
        </w:rPr>
        <w:t>OX457063.1         66268423                                 ...-.-.-.--.-.--.--.--.--.--.-  66268435</w:t>
      </w:r>
    </w:p>
    <w:p>
      <w:r>
        <w:rPr>
          <w:rFonts w:ascii="Consolas" w:hAnsi="Consolas"/>
          <w:sz w:val="18"/>
        </w:rPr>
        <w:t>OX457063.1         66268423                                       .-.--.-.--.--.--.--.--.-  66268431</w:t>
      </w:r>
    </w:p>
    <w:p>
      <w:r>
        <w:rPr>
          <w:rFonts w:ascii="Consolas" w:hAnsi="Consolas"/>
          <w:sz w:val="18"/>
        </w:rPr>
        <w:t>OX457063.1         66765206                                   .-.-.-.--.-.--.--.--.--.--.-  66765216</w:t>
      </w:r>
    </w:p>
    <w:p>
      <w:r>
        <w:rPr>
          <w:rFonts w:ascii="Consolas" w:hAnsi="Consolas"/>
          <w:sz w:val="18"/>
        </w:rPr>
        <w:t>OX457063.1         67187798                               .....-.-.-.--.-.--.--.--.--.--.-  67187812</w:t>
      </w:r>
    </w:p>
    <w:p>
      <w:r>
        <w:rPr>
          <w:rFonts w:ascii="Consolas" w:hAnsi="Consolas"/>
          <w:sz w:val="18"/>
        </w:rPr>
        <w:t>OX457063.1         67534520                                     .-.-.--.-.--.--.--.--.--.-  67534511</w:t>
      </w:r>
    </w:p>
    <w:p>
      <w:r>
        <w:rPr>
          <w:rFonts w:ascii="Consolas" w:hAnsi="Consolas"/>
          <w:sz w:val="18"/>
        </w:rPr>
        <w:t>OX457063.1         67534520                                ....-.-.-.--.-.--.--.--.--.--.-  67534507</w:t>
      </w:r>
    </w:p>
    <w:p>
      <w:r>
        <w:rPr>
          <w:rFonts w:ascii="Consolas" w:hAnsi="Consolas"/>
          <w:sz w:val="18"/>
        </w:rPr>
        <w:t>OX457063.1         70471895                                 ...-.-.-.--.-.--.--.--.--.--.-  70471907</w:t>
      </w:r>
    </w:p>
    <w:p>
      <w:r>
        <w:rPr>
          <w:rFonts w:ascii="Consolas" w:hAnsi="Consolas"/>
          <w:sz w:val="18"/>
        </w:rPr>
        <w:t>OX457063.1         70471895                                       .-.--.-.--.--.--.--.--.-  70471903</w:t>
      </w:r>
    </w:p>
    <w:p>
      <w:r>
        <w:rPr>
          <w:rFonts w:ascii="Consolas" w:hAnsi="Consolas"/>
          <w:sz w:val="18"/>
        </w:rPr>
        <w:t>OX457063.1         70583052                                              .--.--.--.--.--.-  70583057</w:t>
      </w:r>
    </w:p>
    <w:p>
      <w:r>
        <w:rPr>
          <w:rFonts w:ascii="Consolas" w:hAnsi="Consolas"/>
          <w:sz w:val="18"/>
        </w:rPr>
        <w:t>OX457063.1         70851650                                                 .--.--.--.--.-  70851646</w:t>
      </w:r>
    </w:p>
    <w:p>
      <w:r>
        <w:rPr>
          <w:rFonts w:ascii="Consolas" w:hAnsi="Consolas"/>
          <w:sz w:val="18"/>
        </w:rPr>
        <w:t>OX457063.1         72590307                              ......-.-.-.--.-.--.--.--.--.--.-  72590292</w:t>
      </w:r>
    </w:p>
    <w:p>
      <w:r>
        <w:rPr>
          <w:rFonts w:ascii="Consolas" w:hAnsi="Consolas"/>
          <w:sz w:val="18"/>
        </w:rPr>
        <w:t>OX457063.1         72868924                                   .-.-.-.--.-.--.--.--.--.--.-  72868914</w:t>
      </w:r>
    </w:p>
    <w:p>
      <w:r>
        <w:rPr>
          <w:rFonts w:ascii="Consolas" w:hAnsi="Consolas"/>
          <w:sz w:val="18"/>
        </w:rPr>
        <w:t>OX457063.1         72868924                               .....-.-.-.--.-.--.--.--.--.--.-  72868910</w:t>
      </w:r>
    </w:p>
    <w:p>
      <w:r>
        <w:rPr>
          <w:rFonts w:ascii="Consolas" w:hAnsi="Consolas"/>
          <w:sz w:val="18"/>
        </w:rPr>
        <w:t>OX457063.1         72951215                               .....-.-.-.--.-.--.--.--.--.--.-  72951229</w:t>
      </w:r>
    </w:p>
    <w:p>
      <w:r>
        <w:rPr>
          <w:rFonts w:ascii="Consolas" w:hAnsi="Consolas"/>
          <w:sz w:val="18"/>
        </w:rPr>
        <w:t>OX457063.1         72951215                                   .-.-.-.--.-.--.--.--.--.--.-  72951225</w:t>
      </w:r>
    </w:p>
    <w:p>
      <w:r>
        <w:rPr>
          <w:rFonts w:ascii="Consolas" w:hAnsi="Consolas"/>
          <w:sz w:val="18"/>
        </w:rPr>
        <w:t>OX457063.1         74194913                                   .-.-.-.--.-.--.--.--.--.--.-  74194923</w:t>
      </w:r>
    </w:p>
    <w:p>
      <w:r>
        <w:rPr>
          <w:rFonts w:ascii="Consolas" w:hAnsi="Consolas"/>
          <w:sz w:val="18"/>
        </w:rPr>
        <w:t>OX457063.1         74194913                                            .-.--.--.--.--.--.-  74194919</w:t>
      </w:r>
    </w:p>
    <w:p>
      <w:r>
        <w:rPr>
          <w:rFonts w:ascii="Consolas" w:hAnsi="Consolas"/>
          <w:sz w:val="18"/>
        </w:rPr>
        <w:t>OX457063.1         74322598                                         .--.-.--.--.--.--.--.-  74322591</w:t>
      </w:r>
    </w:p>
    <w:p>
      <w:r>
        <w:rPr>
          <w:rFonts w:ascii="Consolas" w:hAnsi="Consolas"/>
          <w:sz w:val="18"/>
        </w:rPr>
        <w:t>OX457063.1         74322598                                  ..-.-.-.--.-.--.--.--.--.--.-  74322587</w:t>
      </w:r>
    </w:p>
    <w:p>
      <w:r>
        <w:rPr>
          <w:rFonts w:ascii="Consolas" w:hAnsi="Consolas"/>
          <w:sz w:val="18"/>
        </w:rPr>
        <w:t>OX457063.1         75321639                               .....-.-.-.--.-.--.--.--.--.--.-  75321625</w:t>
      </w:r>
    </w:p>
    <w:p>
      <w:r>
        <w:rPr>
          <w:rFonts w:ascii="Consolas" w:hAnsi="Consolas"/>
          <w:sz w:val="18"/>
        </w:rPr>
        <w:t>OX457063.1         75438810                               .....-.-.-.--.-.--.--.--.--.--.-  75438796</w:t>
      </w:r>
    </w:p>
    <w:p>
      <w:r>
        <w:rPr>
          <w:rFonts w:ascii="Consolas" w:hAnsi="Consolas"/>
          <w:sz w:val="18"/>
        </w:rPr>
        <w:t>OX457063.1         75794679                                   .-.-.-.--.-.--.--.--.--.--.-  75794689</w:t>
      </w:r>
    </w:p>
    <w:p>
      <w:r>
        <w:rPr>
          <w:rFonts w:ascii="Consolas" w:hAnsi="Consolas"/>
          <w:sz w:val="18"/>
        </w:rPr>
        <w:t>OX457063.1         76059044                                   .-.-.-.--.-.--.--.--.--.--.-  76059034</w:t>
      </w:r>
    </w:p>
    <w:p>
      <w:r>
        <w:rPr>
          <w:rFonts w:ascii="Consolas" w:hAnsi="Consolas"/>
          <w:sz w:val="18"/>
        </w:rPr>
        <w:t>OX457063.1         78391789                                            .-.--.--.--.--.--.-  78391783</w:t>
      </w:r>
    </w:p>
    <w:p>
      <w:r>
        <w:rPr>
          <w:rFonts w:ascii="Consolas" w:hAnsi="Consolas"/>
          <w:sz w:val="18"/>
        </w:rPr>
        <w:t>OX457063.1         79893010                               .....-.-.-.--.-.--.--.--.--.--.-  79893024</w:t>
      </w:r>
    </w:p>
    <w:p>
      <w:r>
        <w:rPr>
          <w:rFonts w:ascii="Consolas" w:hAnsi="Consolas"/>
          <w:sz w:val="18"/>
        </w:rPr>
        <w:t>OX457063.1         81619749                               .....-.-.-.--.-.--.--.--.--.--.-  81619735</w:t>
      </w:r>
    </w:p>
    <w:p>
      <w:r>
        <w:rPr>
          <w:rFonts w:ascii="Consolas" w:hAnsi="Consolas"/>
          <w:sz w:val="18"/>
        </w:rPr>
        <w:t>OX457063.1         81684852                               .....-.-.-.--.-.--.--.--.--.--.-  81684866</w:t>
      </w:r>
    </w:p>
    <w:p>
      <w:r>
        <w:rPr>
          <w:rFonts w:ascii="Consolas" w:hAnsi="Consolas"/>
          <w:sz w:val="18"/>
        </w:rPr>
        <w:t>OX457063.1         81773262                               .....-.-.-.--.-.--.--.--.--.--.-  81773276</w:t>
      </w:r>
    </w:p>
    <w:p>
      <w:r>
        <w:rPr>
          <w:rFonts w:ascii="Consolas" w:hAnsi="Consolas"/>
          <w:sz w:val="18"/>
        </w:rPr>
        <w:t>OX457063.1         84563309                                              .--.--.--.--.--.-  84563304</w:t>
      </w:r>
    </w:p>
    <w:p>
      <w:r>
        <w:rPr>
          <w:rFonts w:ascii="Consolas" w:hAnsi="Consolas"/>
          <w:sz w:val="18"/>
        </w:rPr>
        <w:t>OX457063.1         85319280                               .....-.-.-.--.-.--.--.--.--.--.-  85319294</w:t>
      </w:r>
    </w:p>
    <w:p>
      <w:r>
        <w:rPr>
          <w:rFonts w:ascii="Consolas" w:hAnsi="Consolas"/>
          <w:sz w:val="18"/>
        </w:rPr>
        <w:t>OX457063.1         85319280                                   .-.-.-.--.-.--.--.--.--.--.-  85319290</w:t>
      </w:r>
    </w:p>
    <w:p>
      <w:r>
        <w:rPr>
          <w:rFonts w:ascii="Consolas" w:hAnsi="Consolas"/>
          <w:sz w:val="18"/>
        </w:rPr>
        <w:t>OX457063.1         85556504                               .....-.-.-.--.-.--.--.--.--.--.-  85556518</w:t>
      </w:r>
    </w:p>
    <w:p>
      <w:r>
        <w:rPr>
          <w:rFonts w:ascii="Consolas" w:hAnsi="Consolas"/>
          <w:sz w:val="18"/>
        </w:rPr>
        <w:t>OX457063.1         85556504                                   .-.-.-.--.-.--.--.--.--.--.-  85556514</w:t>
      </w:r>
    </w:p>
    <w:p>
      <w:r>
        <w:rPr>
          <w:rFonts w:ascii="Consolas" w:hAnsi="Consolas"/>
          <w:sz w:val="18"/>
        </w:rPr>
        <w:t>OX457063.1         86217511                                            .-.--.--.--.--.--.-  86217505</w:t>
      </w:r>
    </w:p>
    <w:p>
      <w:r>
        <w:rPr>
          <w:rFonts w:ascii="Consolas" w:hAnsi="Consolas"/>
          <w:sz w:val="18"/>
        </w:rPr>
        <w:t>OX457063.1         86279751                                   .-.-.-.--.-.--.--.--.--.--.-  86279761</w:t>
      </w:r>
    </w:p>
    <w:p>
      <w:r>
        <w:rPr>
          <w:rFonts w:ascii="Consolas" w:hAnsi="Consolas"/>
          <w:sz w:val="18"/>
        </w:rPr>
        <w:t>OX457063.1         86279751                                            .-.--.--.--.--.--.-  86279757</w:t>
      </w:r>
    </w:p>
    <w:p>
      <w:r>
        <w:rPr>
          <w:rFonts w:ascii="Consolas" w:hAnsi="Consolas"/>
          <w:sz w:val="18"/>
        </w:rPr>
        <w:t>OX457063.1         87461677                              ......-.-.-.--.-.--.--.--.--.--.-  87461662</w:t>
      </w:r>
    </w:p>
    <w:p>
      <w:r>
        <w:rPr>
          <w:rFonts w:ascii="Consolas" w:hAnsi="Consolas"/>
          <w:sz w:val="18"/>
        </w:rPr>
        <w:t>OX457063.1         88261707                                   .-.-.-.--.-.--.--.--.--.--.-  88261697</w:t>
      </w:r>
    </w:p>
    <w:p>
      <w:r>
        <w:rPr>
          <w:rFonts w:ascii="Consolas" w:hAnsi="Consolas"/>
          <w:sz w:val="18"/>
        </w:rPr>
        <w:t>OX457063.1         88291488                               .....-.-.-.--.-.--.--.--.--.--.-  88291502</w:t>
      </w:r>
    </w:p>
    <w:p>
      <w:r>
        <w:rPr>
          <w:rFonts w:ascii="Consolas" w:hAnsi="Consolas"/>
          <w:sz w:val="18"/>
        </w:rPr>
        <w:t>OX457063.1         89425136                               .....-.-.-.--.-.--.--.--.--.--.-  89425150</w:t>
      </w:r>
    </w:p>
    <w:p>
      <w:r>
        <w:rPr>
          <w:rFonts w:ascii="Consolas" w:hAnsi="Consolas"/>
          <w:sz w:val="18"/>
        </w:rPr>
        <w:t>OX457063.1         91609427                              ......-.-.-.--.-.--.--.--.--.--.-  91609412</w:t>
      </w:r>
    </w:p>
    <w:p>
      <w:r>
        <w:rPr>
          <w:rFonts w:ascii="Consolas" w:hAnsi="Consolas"/>
          <w:sz w:val="18"/>
        </w:rPr>
        <w:t>OX457063.1         91834667                                   .-.-.-.--.-.--.--.--.--.--.-  91834657</w:t>
      </w:r>
    </w:p>
    <w:p>
      <w:r>
        <w:rPr>
          <w:rFonts w:ascii="Consolas" w:hAnsi="Consolas"/>
          <w:sz w:val="18"/>
        </w:rPr>
        <w:t>OX457063.1         92343667                                              .--.--.--.--.--.-  92343662</w:t>
      </w:r>
    </w:p>
    <w:p>
      <w:r>
        <w:rPr>
          <w:rFonts w:ascii="Consolas" w:hAnsi="Consolas"/>
          <w:sz w:val="18"/>
        </w:rPr>
        <w:t>OX457063.1         93057567                                            .-.--.--.--.--.--.-  93057573</w:t>
      </w:r>
    </w:p>
    <w:p>
      <w:r>
        <w:rPr>
          <w:rFonts w:ascii="Consolas" w:hAnsi="Consolas"/>
          <w:sz w:val="18"/>
        </w:rPr>
        <w:t>OX457063.1         94299257                               .....-.-.-.--.-.--.--.--.--.--.-  94299271</w:t>
      </w:r>
    </w:p>
    <w:p>
      <w:r>
        <w:rPr>
          <w:rFonts w:ascii="Consolas" w:hAnsi="Consolas"/>
          <w:sz w:val="18"/>
        </w:rPr>
        <w:t>OX457063.1         94423935                               .....-.-.-.--.-.--.--.--.--.--.-  94423949</w:t>
      </w:r>
    </w:p>
    <w:p>
      <w:r>
        <w:rPr>
          <w:rFonts w:ascii="Consolas" w:hAnsi="Consolas"/>
          <w:sz w:val="18"/>
        </w:rPr>
        <w:t>OX457063.1         94782345                                   .-.-.-.--.-.--.--.--.--.--.-  94782355</w:t>
      </w:r>
    </w:p>
    <w:p>
      <w:r>
        <w:rPr>
          <w:rFonts w:ascii="Consolas" w:hAnsi="Consolas"/>
          <w:sz w:val="18"/>
        </w:rPr>
        <w:t>OX457063.1         95083742                                            .-.--.--.--.--.--.-  95083736</w:t>
      </w:r>
    </w:p>
    <w:p>
      <w:r>
        <w:rPr>
          <w:rFonts w:ascii="Consolas" w:hAnsi="Consolas"/>
          <w:sz w:val="18"/>
        </w:rPr>
        <w:t>OX457063.1         95083742                                   .-.-.-.--.-.--.--.--.--.--.-  95083732</w:t>
      </w:r>
    </w:p>
    <w:p>
      <w:r>
        <w:rPr>
          <w:rFonts w:ascii="Consolas" w:hAnsi="Consolas"/>
          <w:sz w:val="18"/>
        </w:rPr>
        <w:t>OX457063.1         95083742                               .....-.-.-.--.-.--.--.--.--.--.-  95083728</w:t>
      </w:r>
    </w:p>
    <w:p>
      <w:r>
        <w:rPr>
          <w:rFonts w:ascii="Consolas" w:hAnsi="Consolas"/>
          <w:sz w:val="18"/>
        </w:rPr>
        <w:t>OX457063.1         96217914                               .....-.-.-.--.-.--.--.--.--.--.-  96217928</w:t>
      </w:r>
    </w:p>
    <w:p>
      <w:r>
        <w:rPr>
          <w:rFonts w:ascii="Consolas" w:hAnsi="Consolas"/>
          <w:sz w:val="18"/>
        </w:rPr>
        <w:t>OX457063.1         96454378                                            .-.--.--.--.--.--.-  96454372</w:t>
      </w:r>
    </w:p>
    <w:p>
      <w:r>
        <w:rPr>
          <w:rFonts w:ascii="Consolas" w:hAnsi="Consolas"/>
          <w:sz w:val="18"/>
        </w:rPr>
        <w:t>OX457063.1         96454378                                   .-.-.-.--.-.--.--.--.--.--.-  96454368</w:t>
      </w:r>
    </w:p>
    <w:p>
      <w:r>
        <w:rPr>
          <w:rFonts w:ascii="Consolas" w:hAnsi="Consolas"/>
          <w:sz w:val="18"/>
        </w:rPr>
        <w:t>OX457063.1         97559408                               .....-.-.-.--.-.--.--.--.--.--.-  97559422</w:t>
      </w:r>
    </w:p>
    <w:p>
      <w:r>
        <w:rPr>
          <w:rFonts w:ascii="Consolas" w:hAnsi="Consolas"/>
          <w:sz w:val="18"/>
        </w:rPr>
        <w:t>OX457063.1         99924812                               .....-.-.-.--.-.--.--.--.--.--.-  99924826</w:t>
      </w:r>
    </w:p>
    <w:p>
      <w:r>
        <w:rPr>
          <w:rFonts w:ascii="Consolas" w:hAnsi="Consolas"/>
          <w:sz w:val="18"/>
        </w:rPr>
        <w:t>OX457063.1         100413704                              .....-.-.-.--.-.--.--.--.--.--.-  100413690</w:t>
      </w:r>
    </w:p>
    <w:p>
      <w:r>
        <w:rPr>
          <w:rFonts w:ascii="Consolas" w:hAnsi="Consolas"/>
          <w:sz w:val="18"/>
        </w:rPr>
        <w:t>OX457063.1         100677071                                  .-.-.-.--.-.--.--.--.--.--.-  100677061</w:t>
      </w:r>
    </w:p>
    <w:p>
      <w:r>
        <w:rPr>
          <w:rFonts w:ascii="Consolas" w:hAnsi="Consolas"/>
          <w:sz w:val="18"/>
        </w:rPr>
        <w:t>OX457063.1         101707963                                      .-.--.-.--.--.--.--.--.-  101707955</w:t>
      </w:r>
    </w:p>
    <w:p>
      <w:r>
        <w:rPr>
          <w:rFonts w:ascii="Consolas" w:hAnsi="Consolas"/>
          <w:sz w:val="18"/>
        </w:rPr>
        <w:t>OX457063.1         101707963                                ...-.-.-.--.-.--.--.--.--.--.-  101707951</w:t>
      </w:r>
    </w:p>
    <w:p>
      <w:r>
        <w:rPr>
          <w:rFonts w:ascii="Consolas" w:hAnsi="Consolas"/>
          <w:sz w:val="18"/>
        </w:rPr>
        <w:t>OX457063.1         102909084                                           .-.--.--.--.--.--.-  102909078</w:t>
      </w:r>
    </w:p>
    <w:p>
      <w:r>
        <w:rPr>
          <w:rFonts w:ascii="Consolas" w:hAnsi="Consolas"/>
          <w:sz w:val="18"/>
        </w:rPr>
        <w:t>OX457063.1         102909084                                  .-.-.-.--.-.--.--.--.--.--.-  102909074</w:t>
      </w:r>
    </w:p>
    <w:p>
      <w:r>
        <w:rPr>
          <w:rFonts w:ascii="Consolas" w:hAnsi="Consolas"/>
          <w:sz w:val="18"/>
        </w:rPr>
        <w:t>OX457063.1         102935402                                           .-.--.--.--.--.--.-  102935396</w:t>
      </w:r>
    </w:p>
    <w:p>
      <w:r>
        <w:rPr>
          <w:rFonts w:ascii="Consolas" w:hAnsi="Consolas"/>
          <w:sz w:val="18"/>
        </w:rPr>
        <w:t>OX457063.1         102935402                                  .-.-.-.--.-.--.--.--.--.--.-  102935392</w:t>
      </w:r>
    </w:p>
    <w:p>
      <w:r>
        <w:rPr>
          <w:rFonts w:ascii="Consolas" w:hAnsi="Consolas"/>
          <w:sz w:val="18"/>
        </w:rPr>
        <w:t>OX457063.1         103285082                                             .--.--.--.--.--.-  103285087</w:t>
      </w:r>
    </w:p>
    <w:p>
      <w:r>
        <w:rPr>
          <w:rFonts w:ascii="Consolas" w:hAnsi="Consolas"/>
          <w:sz w:val="18"/>
        </w:rPr>
        <w:t>OX457063.1         103646700                                  .-.-.-.--.-.--.--.--.--.--.-  103646690</w:t>
      </w:r>
    </w:p>
    <w:p>
      <w:r>
        <w:rPr>
          <w:rFonts w:ascii="Consolas" w:hAnsi="Consolas"/>
          <w:sz w:val="18"/>
        </w:rPr>
        <w:t>OX457063.1         103646700                              .....-.-.-.--.-.--.--.--.--.--.-  103646686</w:t>
      </w:r>
    </w:p>
    <w:p>
      <w:r>
        <w:rPr>
          <w:rFonts w:ascii="Consolas" w:hAnsi="Consolas"/>
          <w:sz w:val="18"/>
        </w:rPr>
        <w:t>OX457063.1         103751240                                                .--.--.--.--.-  103751244</w:t>
      </w:r>
    </w:p>
    <w:p>
      <w:r>
        <w:rPr>
          <w:rFonts w:ascii="Consolas" w:hAnsi="Consolas"/>
          <w:sz w:val="18"/>
        </w:rPr>
        <w:t>OX457063.1         104128526                                  .-.-.-.--.-.--.--.--.--.--.-  104128536</w:t>
      </w:r>
    </w:p>
    <w:p>
      <w:r>
        <w:rPr>
          <w:rFonts w:ascii="Consolas" w:hAnsi="Consolas"/>
          <w:sz w:val="18"/>
        </w:rPr>
        <w:t>OX457063.1         104910584                                  .-.-.-.--.-.--.--.--.--.--.-  104910574</w:t>
      </w:r>
    </w:p>
    <w:p>
      <w:r>
        <w:rPr>
          <w:rFonts w:ascii="Consolas" w:hAnsi="Consolas"/>
          <w:sz w:val="18"/>
        </w:rPr>
        <w:t>OX457063.1         105302596                              .....-.-.-.--.-.--.--.--.--.--.-  105302610</w:t>
      </w:r>
    </w:p>
    <w:p>
      <w:r>
        <w:rPr>
          <w:rFonts w:ascii="Consolas" w:hAnsi="Consolas"/>
          <w:sz w:val="18"/>
        </w:rPr>
        <w:t>OX457063.1         105609159                                ...-.-.-.--.-.--.--.--.--.--.-  105609171</w:t>
      </w:r>
    </w:p>
    <w:p>
      <w:r>
        <w:rPr>
          <w:rFonts w:ascii="Consolas" w:hAnsi="Consolas"/>
          <w:sz w:val="18"/>
        </w:rPr>
        <w:t>OX457063.1         105609159                                      .-.--.-.--.--.--.--.--.-  105609167</w:t>
      </w:r>
    </w:p>
    <w:p>
      <w:r>
        <w:rPr>
          <w:rFonts w:ascii="Consolas" w:hAnsi="Consolas"/>
          <w:sz w:val="18"/>
        </w:rPr>
        <w:t>OX457063.1         105896103                                           .-.--.--.--.--.--.-  105896097</w:t>
      </w:r>
    </w:p>
    <w:p>
      <w:r>
        <w:rPr>
          <w:rFonts w:ascii="Consolas" w:hAnsi="Consolas"/>
          <w:sz w:val="18"/>
        </w:rPr>
        <w:t>OX457063.1         106076355                              .....-.-.-.--.-.--.--.--.--.--.-  106076369</w:t>
      </w:r>
    </w:p>
    <w:p>
      <w:r>
        <w:rPr>
          <w:rFonts w:ascii="Consolas" w:hAnsi="Consolas"/>
          <w:sz w:val="18"/>
        </w:rPr>
        <w:t>OX457063.1         106076355                                  .-.-.-.--.-.--.--.--.--.--.-  106076365</w:t>
      </w:r>
    </w:p>
    <w:p>
      <w:r>
        <w:rPr>
          <w:rFonts w:ascii="Consolas" w:hAnsi="Consolas"/>
          <w:sz w:val="18"/>
        </w:rPr>
        <w:t>OX457063.1         106811369                          .........-.-.-.--.-.--.--.--.--.--.-  106811351</w:t>
      </w:r>
    </w:p>
    <w:p>
      <w:r>
        <w:rPr>
          <w:rFonts w:ascii="Consolas" w:hAnsi="Consolas"/>
          <w:sz w:val="18"/>
        </w:rPr>
        <w:t>OX457063.1         107607664                               ....-.-.-.--.-.--.--.--.--.--.-  107607677</w:t>
      </w:r>
    </w:p>
    <w:p>
      <w:r>
        <w:rPr>
          <w:rFonts w:ascii="Consolas" w:hAnsi="Consolas"/>
          <w:sz w:val="18"/>
        </w:rPr>
        <w:t>OX457063.1         107607664                                    .-.-.--.-.--.--.--.--.--.-  107607673</w:t>
      </w:r>
    </w:p>
    <w:p>
      <w:r>
        <w:rPr>
          <w:rFonts w:ascii="Consolas" w:hAnsi="Consolas"/>
          <w:sz w:val="18"/>
        </w:rPr>
        <w:t>OX457063.1         108237228                                           .-.--.--.--.--.--.-  108237234</w:t>
      </w:r>
    </w:p>
    <w:p>
      <w:r>
        <w:rPr>
          <w:rFonts w:ascii="Consolas" w:hAnsi="Consolas"/>
          <w:sz w:val="18"/>
        </w:rPr>
        <w:t>OX457063.1         109399833                              .....-.-.-.--.-.--.--.--.--.--.-  109399819</w:t>
      </w:r>
    </w:p>
    <w:p>
      <w:r>
        <w:rPr>
          <w:rFonts w:ascii="Consolas" w:hAnsi="Consolas"/>
          <w:sz w:val="18"/>
        </w:rPr>
        <w:t>OX457063.1         110068622                                  .-.-.-.--.-.--.--.--.--.--.-  110068612</w:t>
      </w:r>
    </w:p>
    <w:p>
      <w:r>
        <w:rPr>
          <w:rFonts w:ascii="Consolas" w:hAnsi="Consolas"/>
          <w:sz w:val="18"/>
        </w:rPr>
        <w:t>OX457063.1         110127552                                                   .--.--.--.-  110127555</w:t>
      </w:r>
    </w:p>
    <w:p>
      <w:r>
        <w:rPr>
          <w:rFonts w:ascii="Consolas" w:hAnsi="Consolas"/>
          <w:sz w:val="18"/>
        </w:rPr>
        <w:t>OX457063.1         110537683                             ......-.-.-.--.-.--.--.--.--.--.-  110537698</w:t>
      </w:r>
    </w:p>
    <w:p>
      <w:r>
        <w:rPr>
          <w:rFonts w:ascii="Consolas" w:hAnsi="Consolas"/>
          <w:sz w:val="18"/>
        </w:rPr>
        <w:t>OX457063.1         110790591                              .....-.-.-.--.-.--.--.--.--.--.-  110790577</w:t>
      </w:r>
    </w:p>
    <w:p>
      <w:r>
        <w:rPr>
          <w:rFonts w:ascii="Consolas" w:hAnsi="Consolas"/>
          <w:sz w:val="18"/>
        </w:rPr>
        <w:t>OX457063.1         110868073                              .....-.-.-.--.-.--.--.--.--.--.-  110868059</w:t>
      </w:r>
    </w:p>
    <w:p>
      <w:r>
        <w:rPr>
          <w:rFonts w:ascii="Consolas" w:hAnsi="Consolas"/>
          <w:sz w:val="18"/>
        </w:rPr>
        <w:t>OX457063.1         111351014                                  .-.-.-.--.-.--.--.--.--.--.-  111351024</w:t>
      </w:r>
    </w:p>
    <w:p>
      <w:r>
        <w:rPr>
          <w:rFonts w:ascii="Consolas" w:hAnsi="Consolas"/>
          <w:sz w:val="18"/>
        </w:rPr>
        <w:t>OX457063.1         111405968                                             .--.--.--.--.--.-  111405963</w:t>
      </w:r>
    </w:p>
    <w:p>
      <w:r>
        <w:rPr>
          <w:rFonts w:ascii="Consolas" w:hAnsi="Consolas"/>
          <w:sz w:val="18"/>
        </w:rPr>
        <w:t>OX457063.1         111832234                                  .-.-.-.--.-.--.--.--.--.--.-  111832224</w:t>
      </w:r>
    </w:p>
    <w:p>
      <w:r>
        <w:rPr>
          <w:rFonts w:ascii="Consolas" w:hAnsi="Consolas"/>
          <w:sz w:val="18"/>
        </w:rPr>
        <w:t>OX457063.1         112353088                                           .-.--.--.--.--.--.-  112353094</w:t>
      </w:r>
    </w:p>
    <w:p>
      <w:r>
        <w:rPr>
          <w:rFonts w:ascii="Consolas" w:hAnsi="Consolas"/>
          <w:sz w:val="18"/>
        </w:rPr>
        <w:t>OX457063.1         112897003                              .....-.-.-.--.-.--.--.--.--.--.-  112897017</w:t>
      </w:r>
    </w:p>
    <w:p>
      <w:r>
        <w:rPr>
          <w:rFonts w:ascii="Consolas" w:hAnsi="Consolas"/>
          <w:sz w:val="18"/>
        </w:rPr>
        <w:t>OX457063.1         113695240                                  .-.-.-.--.-.--.--.--.--.--.-  113695230</w:t>
      </w:r>
    </w:p>
    <w:p>
      <w:r>
        <w:rPr>
          <w:rFonts w:ascii="Consolas" w:hAnsi="Consolas"/>
          <w:sz w:val="18"/>
        </w:rPr>
        <w:t>OX457063.1         113856767                              .....-.-.-.--.-.--.--.--.--.--.-  113856753</w:t>
      </w:r>
    </w:p>
    <w:p>
      <w:r>
        <w:rPr>
          <w:rFonts w:ascii="Consolas" w:hAnsi="Consolas"/>
          <w:sz w:val="18"/>
        </w:rPr>
        <w:t>OX457063.1         114064029                                ...-.-.-.--.-.--.--.--.--.--.-  114064041</w:t>
      </w:r>
    </w:p>
    <w:p>
      <w:r>
        <w:rPr>
          <w:rFonts w:ascii="Consolas" w:hAnsi="Consolas"/>
          <w:sz w:val="18"/>
        </w:rPr>
        <w:t>OX457063.1         114064029                                      .-.--.-.--.--.--.--.--.-  114064037</w:t>
      </w:r>
    </w:p>
    <w:p>
      <w:r>
        <w:rPr>
          <w:rFonts w:ascii="Consolas" w:hAnsi="Consolas"/>
          <w:sz w:val="18"/>
        </w:rPr>
        <w:t>OX457063.1         115157752                                           .-.--.--.--.--.--.-  115157746</w:t>
      </w:r>
    </w:p>
    <w:p>
      <w:r>
        <w:rPr>
          <w:rFonts w:ascii="Consolas" w:hAnsi="Consolas"/>
          <w:sz w:val="18"/>
        </w:rPr>
        <w:t>OX457063.1         116885760                                           .-.--.--.--.--.--.-  116885766</w:t>
      </w:r>
    </w:p>
    <w:p>
      <w:r>
        <w:rPr>
          <w:rFonts w:ascii="Consolas" w:hAnsi="Consolas"/>
          <w:sz w:val="18"/>
        </w:rPr>
        <w:t>OX457063.1         116890985                              .....-.-.-.--.-.--.--.--.--.--.-  116890971</w:t>
      </w:r>
    </w:p>
    <w:p>
      <w:r>
        <w:rPr>
          <w:rFonts w:ascii="Consolas" w:hAnsi="Consolas"/>
          <w:sz w:val="18"/>
        </w:rPr>
        <w:t>OX457063.1         13278579                             .......-.-.-.--.-.--.--.--.--.--.-  13278595</w:t>
      </w:r>
    </w:p>
    <w:p>
      <w:r>
        <w:rPr>
          <w:rFonts w:ascii="Consolas" w:hAnsi="Consolas"/>
          <w:sz w:val="18"/>
        </w:rPr>
        <w:t>OX457063.1         74552446                              ......-.-.-.--.-.--.-----.--.--.-  74552432</w:t>
      </w:r>
    </w:p>
    <w:p>
      <w:r>
        <w:rPr>
          <w:rFonts w:ascii="Consolas" w:hAnsi="Consolas"/>
          <w:sz w:val="18"/>
        </w:rPr>
        <w:t>OX457063.1         92576998                               .....-.-.-.--.-.AA.--.--.--.--.-  92576982</w:t>
      </w:r>
    </w:p>
    <w:p>
      <w:r>
        <w:rPr>
          <w:rFonts w:ascii="Consolas" w:hAnsi="Consolas"/>
          <w:sz w:val="18"/>
        </w:rPr>
        <w:t>OX457063.1         7719455                            .........-.-.-.--.-------.--.--.--.-  7719439</w:t>
      </w:r>
    </w:p>
    <w:p>
      <w:r>
        <w:rPr>
          <w:rFonts w:ascii="Consolas" w:hAnsi="Consolas"/>
          <w:sz w:val="18"/>
        </w:rPr>
        <w:t>OX457063.1         32998379                              ......-.-.-.--.-.-----.--.--.--.-  32998393</w:t>
      </w:r>
    </w:p>
    <w:p>
      <w:r>
        <w:rPr>
          <w:rFonts w:ascii="Consolas" w:hAnsi="Consolas"/>
          <w:sz w:val="18"/>
        </w:rPr>
        <w:t>OX457063.1         35527407                                 ...-.-.-.--.-.--.--.--.--.--.-  35527419</w:t>
      </w:r>
    </w:p>
    <w:p>
      <w:r>
        <w:rPr>
          <w:rFonts w:ascii="Consolas" w:hAnsi="Consolas"/>
          <w:sz w:val="18"/>
        </w:rPr>
        <w:t>OX457063.1         92115379                              ......-.-.-.--.-.--.--.--.--.--.-  92115364</w:t>
      </w:r>
    </w:p>
    <w:p>
      <w:r>
        <w:rPr>
          <w:rFonts w:ascii="Consolas" w:hAnsi="Consolas"/>
          <w:sz w:val="18"/>
        </w:rPr>
        <w:t>OX457063.1         98593841                               .....-.-.-.--.-.--.--.--.--.--.-  98593855</w:t>
      </w:r>
    </w:p>
    <w:p>
      <w:r>
        <w:rPr>
          <w:rFonts w:ascii="Consolas" w:hAnsi="Consolas"/>
          <w:sz w:val="18"/>
        </w:rPr>
        <w:t>OX457063.1         16265901                           .........-.-.T.--.-.--.--.--.--.--.-  16265882</w:t>
      </w:r>
    </w:p>
    <w:p>
      <w:r>
        <w:rPr>
          <w:rFonts w:ascii="Consolas" w:hAnsi="Consolas"/>
          <w:sz w:val="18"/>
        </w:rPr>
        <w:t>OX457063.1         27572149                               .....-.-.-.--.-.--.--.--.--.--.-  27572163</w:t>
      </w:r>
    </w:p>
    <w:p>
      <w:r>
        <w:rPr>
          <w:rFonts w:ascii="Consolas" w:hAnsi="Consolas"/>
          <w:sz w:val="18"/>
        </w:rPr>
        <w:t>OX457063.1         50865096                            ........-.-.-.--.-.--.--.--.--.--.-  50865113</w:t>
      </w:r>
    </w:p>
    <w:p>
      <w:r>
        <w:rPr>
          <w:rFonts w:ascii="Consolas" w:hAnsi="Consolas"/>
          <w:sz w:val="18"/>
        </w:rPr>
        <w:t>OX457063.1         85821124                               .....-.-.-.--.-.--.--.--.--.--.-  85821110</w:t>
      </w:r>
    </w:p>
    <w:p>
      <w:r>
        <w:rPr>
          <w:rFonts w:ascii="Consolas" w:hAnsi="Consolas"/>
          <w:sz w:val="18"/>
        </w:rPr>
        <w:t>OX457063.1         48162095                                ....-.-.-.--.-.--.--.--.--.--.-  48162108</w:t>
      </w:r>
    </w:p>
    <w:p>
      <w:r>
        <w:rPr>
          <w:rFonts w:ascii="Consolas" w:hAnsi="Consolas"/>
          <w:sz w:val="18"/>
        </w:rPr>
        <w:t>OX457063.1         36207121                              ......-.-.-.--.-.--.--.TT.--.--.-  36207104</w:t>
      </w:r>
    </w:p>
    <w:p>
      <w:r>
        <w:rPr>
          <w:rFonts w:ascii="Consolas" w:hAnsi="Consolas"/>
          <w:sz w:val="18"/>
        </w:rPr>
        <w:t>OX457063.1         47262713                           .........-.-.T.--.-.--.--.--.--.--.-  47262732</w:t>
      </w:r>
    </w:p>
    <w:p>
      <w:r>
        <w:rPr>
          <w:rFonts w:ascii="Consolas" w:hAnsi="Consolas"/>
          <w:sz w:val="18"/>
        </w:rPr>
        <w:t>OX457063.1         28529086                            ........-.-.-.--.-.--.--.--.--.--.-  28529103</w:t>
      </w:r>
    </w:p>
    <w:p>
      <w:r>
        <w:rPr>
          <w:rFonts w:ascii="Consolas" w:hAnsi="Consolas"/>
          <w:sz w:val="18"/>
        </w:rPr>
        <w:t>OX457063.1         108808849                           ........-.-.-.--.-.--.T-.--.--.--.-  108808867</w:t>
      </w:r>
    </w:p>
    <w:p>
      <w:r>
        <w:rPr>
          <w:rFonts w:ascii="Consolas" w:hAnsi="Consolas"/>
          <w:sz w:val="18"/>
        </w:rPr>
        <w:t>OX457063.1         27572153                               .....-.-.-.--.-.--.--.--.--.--.-  27572167</w:t>
      </w:r>
    </w:p>
    <w:p>
      <w:r>
        <w:rPr>
          <w:rFonts w:ascii="Consolas" w:hAnsi="Consolas"/>
          <w:sz w:val="18"/>
        </w:rPr>
        <w:t>OX457063.1         53842879                              ......-.-.-.--.-.--.--.--.--.--.-  53842864</w:t>
      </w:r>
    </w:p>
    <w:p>
      <w:r>
        <w:rPr>
          <w:rFonts w:ascii="Consolas" w:hAnsi="Consolas"/>
          <w:sz w:val="18"/>
        </w:rPr>
        <w:t>OX457063.1         82942270                               .....-.-.-.--.-.--.--.--.--.--.-  82942256</w:t>
      </w:r>
    </w:p>
    <w:p>
      <w:r>
        <w:rPr>
          <w:rFonts w:ascii="Consolas" w:hAnsi="Consolas"/>
          <w:sz w:val="18"/>
        </w:rPr>
        <w:t>OX457063.1         82942275                              ......-.-.-.--.-.--.--.--.--.--.-  82942260</w:t>
      </w:r>
    </w:p>
    <w:p>
      <w:r>
        <w:rPr>
          <w:rFonts w:ascii="Consolas" w:hAnsi="Consolas"/>
          <w:sz w:val="18"/>
        </w:rPr>
        <w:t>OX457063.1         23179296                               .....-.-.-.--.-.--.--.--.--.----  23179309</w:t>
      </w:r>
    </w:p>
    <w:p>
      <w:r>
        <w:rPr>
          <w:rFonts w:ascii="Consolas" w:hAnsi="Consolas"/>
          <w:sz w:val="18"/>
        </w:rPr>
        <w:t>OX457063.1         30765920                                ....-.-.-.--.-.--.--.--.--.--.-  30765933</w:t>
      </w:r>
    </w:p>
    <w:p>
      <w:r>
        <w:rPr>
          <w:rFonts w:ascii="Consolas" w:hAnsi="Consolas"/>
          <w:sz w:val="18"/>
        </w:rPr>
        <w:t>OX457063.1         37881601                             .......-.-.-.--.-.--.--.--.--.--.-  37881617</w:t>
      </w:r>
    </w:p>
    <w:p>
      <w:r>
        <w:rPr>
          <w:rFonts w:ascii="Consolas" w:hAnsi="Consolas"/>
          <w:sz w:val="18"/>
        </w:rPr>
        <w:t>OX457063.1         71992229                           .........-.-.-.--.-.--.--.--.--.--.-  71992211</w:t>
      </w:r>
    </w:p>
    <w:p>
      <w:r>
        <w:rPr>
          <w:rFonts w:ascii="Consolas" w:hAnsi="Consolas"/>
          <w:sz w:val="18"/>
        </w:rPr>
        <w:t>OX457063.1         74934508                               .....-.-.-.--.-.--.--.--.--.----  74934495</w:t>
      </w:r>
    </w:p>
    <w:p>
      <w:r>
        <w:rPr>
          <w:rFonts w:ascii="Consolas" w:hAnsi="Consolas"/>
          <w:sz w:val="18"/>
        </w:rPr>
        <w:t>OX457063.1         93171222                           .........-.-.-.--.-.--.--.--.--.--.-  93171240</w:t>
      </w:r>
    </w:p>
    <w:p>
      <w:r>
        <w:rPr>
          <w:rFonts w:ascii="Consolas" w:hAnsi="Consolas"/>
          <w:sz w:val="18"/>
        </w:rPr>
        <w:t>OX457063.1         105099079                              .....-.-.-.--.-.--.--.--.--.--.-  105099065</w:t>
      </w:r>
    </w:p>
    <w:p>
      <w:r>
        <w:rPr>
          <w:rFonts w:ascii="Consolas" w:hAnsi="Consolas"/>
          <w:sz w:val="18"/>
        </w:rPr>
        <w:t>OX457063.1         42381931                               .....-.-.-.--.-.--.--.--.--.--.-  42381917</w:t>
      </w:r>
    </w:p>
    <w:p>
      <w:r>
        <w:rPr>
          <w:rFonts w:ascii="Consolas" w:hAnsi="Consolas"/>
          <w:sz w:val="18"/>
        </w:rPr>
        <w:t>OX457063.1         113695259                             ......-.-.-.--.-.--.--.--.--.--.-  113695244</w:t>
      </w:r>
    </w:p>
    <w:p>
      <w:r>
        <w:rPr>
          <w:rFonts w:ascii="Consolas" w:hAnsi="Consolas"/>
          <w:sz w:val="18"/>
        </w:rPr>
        <w:t>OX457063.1         74934513                              ......-.-.-.--.-.--.--.--.--.--.-  74934498</w:t>
      </w:r>
    </w:p>
    <w:p>
      <w:r>
        <w:rPr>
          <w:rFonts w:ascii="Consolas" w:hAnsi="Consolas"/>
          <w:sz w:val="18"/>
        </w:rPr>
        <w:t>OX457063.1         105099075                              .....-.-.-.--.-.--.--.--.--.--.-  105099061</w:t>
      </w:r>
    </w:p>
    <w:p>
      <w:r>
        <w:rPr>
          <w:rFonts w:ascii="Consolas" w:hAnsi="Consolas"/>
          <w:sz w:val="18"/>
        </w:rPr>
        <w:t>OX457063.1         50865103                               .....-.-.-.--.-.--.--.--.--.--.-  50865117</w:t>
      </w:r>
    </w:p>
    <w:p>
      <w:r>
        <w:rPr>
          <w:rFonts w:ascii="Consolas" w:hAnsi="Consolas"/>
          <w:sz w:val="18"/>
        </w:rPr>
        <w:t>CATKHW010000701.1  94883                                .......-.-.-.--.-.--.--.--.--.--.-  94867</w:t>
      </w:r>
    </w:p>
    <w:p>
      <w:r>
        <w:rPr>
          <w:rFonts w:ascii="Consolas" w:hAnsi="Consolas"/>
          <w:sz w:val="18"/>
        </w:rPr>
        <w:t>CATKHW010000243.1  128850                                ......-.-.-.--.-.--.--.--.--.--.-  128865</w:t>
      </w:r>
    </w:p>
    <w:p>
      <w:r>
        <w:rPr>
          <w:rFonts w:ascii="Consolas" w:hAnsi="Consolas"/>
          <w:sz w:val="18"/>
        </w:rPr>
        <w:t>CATKHW010000719.1  292790                                 .....-.-.-.--.-.--.--.--.--.--.-  292776</w:t>
      </w:r>
    </w:p>
    <w:p>
      <w:r>
        <w:rPr>
          <w:rFonts w:ascii="Consolas" w:hAnsi="Consolas"/>
          <w:sz w:val="18"/>
        </w:rPr>
        <w:t>CATKHW010000719.1  292794                                 .....-.-.-.--.-.--.--.--.--.--.-  292780</w:t>
      </w:r>
    </w:p>
    <w:p>
      <w:r>
        <w:rPr>
          <w:rFonts w:ascii="Consolas" w:hAnsi="Consolas"/>
          <w:sz w:val="18"/>
        </w:rPr>
        <w:t>CATKHW010000719.1  292798                                 .....-.-.-.--.-.--.--.--.--.--.-  292784</w:t>
      </w:r>
    </w:p>
    <w:p>
      <w:r>
        <w:rPr>
          <w:rFonts w:ascii="Consolas" w:hAnsi="Consolas"/>
          <w:sz w:val="18"/>
        </w:rPr>
        <w:t>CATKHW010000719.1  292802                                 .....-.-.-.--.-.--.--.--.--.--.-  292788</w:t>
      </w:r>
    </w:p>
    <w:p>
      <w:r>
        <w:rPr>
          <w:rFonts w:ascii="Consolas" w:hAnsi="Consolas"/>
          <w:sz w:val="18"/>
        </w:rPr>
        <w:t>CATKHW010000719.1  292805                                  ....-.-.-.--.-.--.--.--.--.--.-  292792</w:t>
      </w:r>
    </w:p>
    <w:p>
      <w:r>
        <w:rPr>
          <w:rFonts w:ascii="Consolas" w:hAnsi="Consolas"/>
          <w:sz w:val="18"/>
        </w:rPr>
        <w:t>CATKHW010000535.1  33306                                  .....-.-.-.--.-.--.--.--.--.--.-  33292</w:t>
      </w:r>
    </w:p>
    <w:p>
      <w:r>
        <w:rPr>
          <w:rFonts w:ascii="Consolas" w:hAnsi="Consolas"/>
          <w:sz w:val="18"/>
        </w:rPr>
        <w:t>CATKHW010000535.1  33310                                  .....-.-.-.--.-.--.--.--.--.--.-  33296</w:t>
      </w:r>
    </w:p>
    <w:p>
      <w:r>
        <w:rPr>
          <w:rFonts w:ascii="Consolas" w:hAnsi="Consolas"/>
          <w:sz w:val="18"/>
        </w:rPr>
        <w:t>CATKHW010000535.1  33314                                  .....-.-.-.--.-.--.--.--.--.--.-  33300</w:t>
      </w:r>
    </w:p>
    <w:p>
      <w:r>
        <w:rPr>
          <w:rFonts w:ascii="Consolas" w:hAnsi="Consolas"/>
          <w:sz w:val="18"/>
        </w:rPr>
        <w:t>CATKHW010000535.1  365306                                 .....-.-.-.--.-.--.--.--.--G--.-  365292</w:t>
      </w:r>
    </w:p>
    <w:p>
      <w:r>
        <w:rPr>
          <w:rFonts w:ascii="Consolas" w:hAnsi="Consolas"/>
          <w:sz w:val="18"/>
        </w:rPr>
        <w:t>CATKHW010000535.1  47557                                      .-.-.-.--.-.--.--.--.--.--.-  47547</w:t>
      </w:r>
    </w:p>
    <w:p>
      <w:r>
        <w:rPr>
          <w:rFonts w:ascii="Consolas" w:hAnsi="Consolas"/>
          <w:sz w:val="18"/>
        </w:rPr>
        <w:t>CATKHW010000535.1  47558                                 ......-.-.-.--.-.--.--.--.--A--.-  47543</w:t>
      </w:r>
    </w:p>
    <w:p>
      <w:r>
        <w:rPr>
          <w:rFonts w:ascii="Consolas" w:hAnsi="Consolas"/>
          <w:sz w:val="18"/>
        </w:rPr>
        <w:t>CATKHW010000535.1  365306                                     .-.-.-.--.-.--.--.--.--.--.-  365296</w:t>
      </w:r>
    </w:p>
    <w:p>
      <w:r>
        <w:rPr>
          <w:rFonts w:ascii="Consolas" w:hAnsi="Consolas"/>
          <w:sz w:val="18"/>
        </w:rPr>
        <w:t>CATKHW010000535.1  343885                               .......-.-.-.--.-.--.--.--.--.--.-  343901</w:t>
      </w:r>
    </w:p>
    <w:p>
      <w:r>
        <w:rPr>
          <w:rFonts w:ascii="Consolas" w:hAnsi="Consolas"/>
          <w:sz w:val="18"/>
        </w:rPr>
        <w:t>CATKHW010000535.1  348340                               .......-.-.-.--.-.--.--.--.--.--.-  348356</w:t>
      </w:r>
    </w:p>
    <w:p>
      <w:r>
        <w:rPr>
          <w:rFonts w:ascii="Consolas" w:hAnsi="Consolas"/>
          <w:sz w:val="18"/>
        </w:rPr>
        <w:t>CATKHW010000535.1  343887                                              .-.--.--.--.--.--.-  343893</w:t>
      </w:r>
    </w:p>
    <w:p>
      <w:r>
        <w:rPr>
          <w:rFonts w:ascii="Consolas" w:hAnsi="Consolas"/>
          <w:sz w:val="18"/>
        </w:rPr>
        <w:t>CATKHW010000535.1  348342                                              .-.--.--.--.--.--.-  348348</w:t>
      </w:r>
    </w:p>
    <w:p>
      <w:r>
        <w:rPr>
          <w:rFonts w:ascii="Consolas" w:hAnsi="Consolas"/>
          <w:sz w:val="18"/>
        </w:rPr>
        <w:t>CATKHW010000535.1  343887                                     .-.-.-.--.-.--.--.--.--.--.-  343897</w:t>
      </w:r>
    </w:p>
    <w:p>
      <w:r>
        <w:rPr>
          <w:rFonts w:ascii="Consolas" w:hAnsi="Consolas"/>
          <w:sz w:val="18"/>
        </w:rPr>
        <w:t>CATKHW010000535.1  348342                                     .-.-.-.--.-.--.--.--.--.--.-  348352</w:t>
      </w:r>
    </w:p>
    <w:p>
      <w:r>
        <w:rPr>
          <w:rFonts w:ascii="Consolas" w:hAnsi="Consolas"/>
          <w:sz w:val="18"/>
        </w:rPr>
        <w:t>CATKHW010000535.1  210401                             .........-.-.-.--.-.--.--.--.--.--.-  210419</w:t>
      </w:r>
    </w:p>
    <w:p>
      <w:r>
        <w:rPr>
          <w:rFonts w:ascii="Consolas" w:hAnsi="Consolas"/>
          <w:sz w:val="18"/>
        </w:rPr>
        <w:t>CATKHW010000495.1  222510                                ......-.-.-.--.-.--.--.--.--.--.-  222525</w:t>
      </w:r>
    </w:p>
    <w:p>
      <w:r>
        <w:rPr>
          <w:rFonts w:ascii="Consolas" w:hAnsi="Consolas"/>
          <w:sz w:val="18"/>
        </w:rPr>
        <w:t>CATKHW010000495.1  222515                                 .....-.-.-.--.-.--.--.--.--.--.-  222529</w:t>
      </w:r>
    </w:p>
    <w:p>
      <w:r>
        <w:rPr>
          <w:rFonts w:ascii="Consolas" w:hAnsi="Consolas"/>
          <w:sz w:val="18"/>
        </w:rPr>
        <w:t>CATKHW010000495.1  222519                                 .....-.-.-.--.-.--.--.--.--.--.-  222533</w:t>
      </w:r>
    </w:p>
    <w:p>
      <w:r>
        <w:rPr>
          <w:rFonts w:ascii="Consolas" w:hAnsi="Consolas"/>
          <w:sz w:val="18"/>
        </w:rPr>
        <w:t>CATKHW010000495.1  222523                                 .....-.-.-.--.-.--.--.--.--.--.-  222537</w:t>
      </w:r>
    </w:p>
    <w:p>
      <w:r>
        <w:rPr>
          <w:rFonts w:ascii="Consolas" w:hAnsi="Consolas"/>
          <w:sz w:val="18"/>
        </w:rPr>
        <w:t>CATKHW010000417.1  25115                                 ......-.-.-.--.-.--.--.--.--.--.-  25130</w:t>
      </w:r>
    </w:p>
    <w:p>
      <w:r>
        <w:rPr>
          <w:rFonts w:ascii="Consolas" w:hAnsi="Consolas"/>
          <w:sz w:val="18"/>
        </w:rPr>
        <w:t>CATKHW010000417.1  25120                                  .....-.-.-.--.-.--.--.--.--.--.-  25134</w:t>
      </w:r>
    </w:p>
    <w:p>
      <w:r>
        <w:rPr>
          <w:rFonts w:ascii="Consolas" w:hAnsi="Consolas"/>
          <w:sz w:val="18"/>
        </w:rPr>
        <w:t>CATKHW010000417.1  25128                                  .....-.-.-.--.-.--.--.--.--.--.-  25142</w:t>
      </w:r>
    </w:p>
    <w:p>
      <w:r>
        <w:rPr>
          <w:rFonts w:ascii="Consolas" w:hAnsi="Consolas"/>
          <w:sz w:val="18"/>
        </w:rPr>
        <w:t>CATKHW010000417.1  25132                                  .....-.-.-.--.-.--.--.--.--.--.-  25146</w:t>
      </w:r>
    </w:p>
    <w:p>
      <w:r>
        <w:rPr>
          <w:rFonts w:ascii="Consolas" w:hAnsi="Consolas"/>
          <w:sz w:val="18"/>
        </w:rPr>
        <w:t>CATKHW010000417.1  25124                                  .....-.-.-.--.-.--.--.--.--.--.-  25138</w:t>
      </w:r>
    </w:p>
    <w:p>
      <w:r>
        <w:rPr>
          <w:rFonts w:ascii="Consolas" w:hAnsi="Consolas"/>
          <w:sz w:val="18"/>
        </w:rPr>
        <w:t>CATKHW010000417.1  25136                                  .....-.-.-.--.-.--.--.--.--.--.-  25150</w:t>
      </w:r>
    </w:p>
    <w:p>
      <w:r>
        <w:rPr>
          <w:rFonts w:ascii="Consolas" w:hAnsi="Consolas"/>
          <w:sz w:val="18"/>
        </w:rPr>
        <w:t>CATKHW010000417.1  194873                                ......-.-.-.--.-.--.--.--.--.--.-  194858</w:t>
      </w:r>
    </w:p>
    <w:p>
      <w:r>
        <w:rPr>
          <w:rFonts w:ascii="Consolas" w:hAnsi="Consolas"/>
          <w:sz w:val="18"/>
        </w:rPr>
        <w:t>CATKHW010000417.1  194872                                              .-.--.--.--.--.--.-  194866</w:t>
      </w:r>
    </w:p>
    <w:p>
      <w:r>
        <w:rPr>
          <w:rFonts w:ascii="Consolas" w:hAnsi="Consolas"/>
          <w:sz w:val="18"/>
        </w:rPr>
        <w:t>CATKHW010000417.1  194872                                     .-.-.-.--.-.--.--.--.--.--.-  194862</w:t>
      </w:r>
    </w:p>
    <w:p>
      <w:r>
        <w:rPr>
          <w:rFonts w:ascii="Consolas" w:hAnsi="Consolas"/>
          <w:sz w:val="18"/>
        </w:rPr>
        <w:t>CATKHW010000348.1  2001921                                .....-.-.-.--.-.--.--.--.--.--.-  2001935</w:t>
      </w:r>
    </w:p>
    <w:p>
      <w:r>
        <w:rPr>
          <w:rFonts w:ascii="Consolas" w:hAnsi="Consolas"/>
          <w:sz w:val="18"/>
        </w:rPr>
        <w:t>CATKHW010000348.1  2001917                                .....-.-.-.--.-.--.--.--.--.--.-  2001931</w:t>
      </w:r>
    </w:p>
    <w:p>
      <w:r>
        <w:rPr>
          <w:rFonts w:ascii="Consolas" w:hAnsi="Consolas"/>
          <w:sz w:val="18"/>
        </w:rPr>
        <w:t>CATKHW010000328.1  65546                                 ......-.-.-.--.-.--.--.--.--.--.-  65561</w:t>
      </w:r>
    </w:p>
    <w:p>
      <w:r>
        <w:rPr>
          <w:rFonts w:ascii="Consolas" w:hAnsi="Consolas"/>
          <w:sz w:val="18"/>
        </w:rPr>
        <w:t>CATKHW010000328.1  65563                                  .....-.-.-.--.-.--.--.--.--.--.-  65577</w:t>
      </w:r>
    </w:p>
    <w:p>
      <w:r>
        <w:rPr>
          <w:rFonts w:ascii="Consolas" w:hAnsi="Consolas"/>
          <w:sz w:val="18"/>
        </w:rPr>
        <w:t>CATKHW010000328.1  65551                                  .....-.-.-.--.-.--.--.--.--.--.-  65565</w:t>
      </w:r>
    </w:p>
    <w:p>
      <w:r>
        <w:rPr>
          <w:rFonts w:ascii="Consolas" w:hAnsi="Consolas"/>
          <w:sz w:val="18"/>
        </w:rPr>
        <w:t>CATKHW010000328.1  65555                                  .....-.-.-.--.-.--.--.--.--.--.-  65569</w:t>
      </w:r>
    </w:p>
    <w:p>
      <w:r>
        <w:rPr>
          <w:rFonts w:ascii="Consolas" w:hAnsi="Consolas"/>
          <w:sz w:val="18"/>
        </w:rPr>
        <w:t>CATKHW010000328.1  65559                                  .....-.-.-.--.-.--.--.--.--.--.-  65573</w:t>
      </w:r>
    </w:p>
    <w:p>
      <w:r>
        <w:rPr>
          <w:rFonts w:ascii="Consolas" w:hAnsi="Consolas"/>
          <w:sz w:val="18"/>
        </w:rPr>
        <w:t>CATKHW010000293.1  930255                                ......-.-.-.--.-.--.--.--.--.--.-  930240</w:t>
      </w:r>
    </w:p>
    <w:p>
      <w:r>
        <w:rPr>
          <w:rFonts w:ascii="Consolas" w:hAnsi="Consolas"/>
          <w:sz w:val="18"/>
        </w:rPr>
        <w:t>CATKHW010000293.1  930250                                 .....-.-.-.--.-.--.--.--.--.--.-  930236</w:t>
      </w:r>
    </w:p>
    <w:p>
      <w:r>
        <w:rPr>
          <w:rFonts w:ascii="Consolas" w:hAnsi="Consolas"/>
          <w:sz w:val="18"/>
        </w:rPr>
        <w:t>CATKHW010000293.1  930246                                 .....-.-.-.--.-.--.--.--.--.--.-  930232</w:t>
      </w:r>
    </w:p>
    <w:p>
      <w:r>
        <w:rPr>
          <w:rFonts w:ascii="Consolas" w:hAnsi="Consolas"/>
          <w:sz w:val="18"/>
        </w:rPr>
        <w:t>CATKHW010000246.1  714357                               .......-.-.-.--.-.--.--.--.--.--.-  714341</w:t>
      </w:r>
    </w:p>
    <w:p>
      <w:r>
        <w:rPr>
          <w:rFonts w:ascii="Consolas" w:hAnsi="Consolas"/>
          <w:sz w:val="18"/>
        </w:rPr>
        <w:t>CATKHW010000246.1  1004511                              .......-.-.-.--.-.--.--.--.--.--A-  1004495</w:t>
      </w:r>
    </w:p>
    <w:p>
      <w:r>
        <w:rPr>
          <w:rFonts w:ascii="Consolas" w:hAnsi="Consolas"/>
          <w:sz w:val="18"/>
        </w:rPr>
        <w:t>CATKHW010000246.1  1019935                               ......-.-.-.--.-.--.--.--.--.--.-  1019950</w:t>
      </w:r>
    </w:p>
    <w:p>
      <w:r>
        <w:rPr>
          <w:rFonts w:ascii="Consolas" w:hAnsi="Consolas"/>
          <w:sz w:val="18"/>
        </w:rPr>
        <w:t>CATKHW010000246.1  1019936                                    .-.-.-.--.-.--.--.--.--.--.-  1019946</w:t>
      </w:r>
    </w:p>
    <w:p>
      <w:r>
        <w:rPr>
          <w:rFonts w:ascii="Consolas" w:hAnsi="Consolas"/>
          <w:sz w:val="18"/>
        </w:rPr>
        <w:t>CATKHW010000246.1  1285382                                    .-.-.-.--.-.--.--.--.--.--.-  1285372</w:t>
      </w:r>
    </w:p>
    <w:p>
      <w:r>
        <w:rPr>
          <w:rFonts w:ascii="Consolas" w:hAnsi="Consolas"/>
          <w:sz w:val="18"/>
        </w:rPr>
        <w:t>CATKHW010000246.1  1285383                               ......-.-.-.--.-.--.--.--.--.--.-  1285368</w:t>
      </w:r>
    </w:p>
    <w:p>
      <w:r>
        <w:rPr>
          <w:rFonts w:ascii="Consolas" w:hAnsi="Consolas"/>
          <w:sz w:val="18"/>
        </w:rPr>
        <w:t>CATKHW010000246.1  714355                                     .-.-.-.--.-.--.--.--.--.--.-  714345</w:t>
      </w:r>
    </w:p>
    <w:p>
      <w:r>
        <w:rPr>
          <w:rFonts w:ascii="Consolas" w:hAnsi="Consolas"/>
          <w:sz w:val="18"/>
        </w:rPr>
        <w:t>CATKHW010000236.1  17079                                  .....-.-.-.--.-.--.--.--.--.--.-  17065</w:t>
      </w:r>
    </w:p>
    <w:p>
      <w:r>
        <w:rPr>
          <w:rFonts w:ascii="Consolas" w:hAnsi="Consolas"/>
          <w:sz w:val="18"/>
        </w:rPr>
        <w:t>CATKHW010000236.1  17083                                  .....-.-.-.--.-.--.--.--.--.--.-  17069</w:t>
      </w:r>
    </w:p>
    <w:p>
      <w:r>
        <w:rPr>
          <w:rFonts w:ascii="Consolas" w:hAnsi="Consolas"/>
          <w:sz w:val="18"/>
        </w:rPr>
        <w:t>CATKHW010000236.1  17087                                  .....-.-.-.--.-.--.--.--.--.--.-  17073</w:t>
      </w:r>
    </w:p>
    <w:p>
      <w:r>
        <w:rPr>
          <w:rFonts w:ascii="Consolas" w:hAnsi="Consolas"/>
          <w:sz w:val="18"/>
        </w:rPr>
        <w:t>CATKHW010000236.1  17091                                  .....-.-.-.--.-.--.--.--.--.--.-  17077</w:t>
      </w:r>
    </w:p>
    <w:p>
      <w:r>
        <w:rPr>
          <w:rFonts w:ascii="Consolas" w:hAnsi="Consolas"/>
          <w:sz w:val="18"/>
        </w:rPr>
        <w:t>CATKHW010000236.1  17094                                   ....-.-.-.--.-.--.--.--.--.--.-  17081</w:t>
      </w:r>
    </w:p>
    <w:p>
      <w:r>
        <w:rPr>
          <w:rFonts w:ascii="Consolas" w:hAnsi="Consolas"/>
          <w:sz w:val="18"/>
        </w:rPr>
        <w:t>CATKHW010000019.1  38303                                  .....-.-.-.--.-.--.--.--.--.--.-  38289</w:t>
      </w:r>
    </w:p>
    <w:p>
      <w:r>
        <w:rPr>
          <w:rFonts w:ascii="Consolas" w:hAnsi="Consolas"/>
          <w:sz w:val="18"/>
        </w:rPr>
        <w:t>CATKHW010000019.1  41906                                  .....-.-.-.--.-.--.--.--.--.--.-  41892</w:t>
      </w:r>
    </w:p>
    <w:p>
      <w:r>
        <w:rPr>
          <w:rFonts w:ascii="Consolas" w:hAnsi="Consolas"/>
          <w:sz w:val="18"/>
        </w:rPr>
        <w:t>CATKHW010000019.1  38304                                     ..-.-.-.--.-.--.--.--.--.--.-  38293</w:t>
      </w:r>
    </w:p>
    <w:p>
      <w:r>
        <w:rPr>
          <w:rFonts w:ascii="Consolas" w:hAnsi="Consolas"/>
          <w:sz w:val="18"/>
        </w:rPr>
        <w:t>CATKHW010000019.1  41907                                     ..-.-.-.--.-.--.--.--.--.--.-  41896</w:t>
      </w:r>
    </w:p>
    <w:p>
      <w:r>
        <w:rPr>
          <w:rFonts w:ascii="Consolas" w:hAnsi="Consolas"/>
          <w:sz w:val="18"/>
        </w:rPr>
        <w:t>CATKHW010000016.1  29405                                  .....-.-.-.--.-.--.--.--.--.--.-  29391</w:t>
      </w:r>
    </w:p>
    <w:p>
      <w:r>
        <w:rPr>
          <w:rFonts w:ascii="Consolas" w:hAnsi="Consolas"/>
          <w:sz w:val="18"/>
        </w:rPr>
        <w:t>CATKHW010000016.1  29408                                   ....-.-.-.--.-.--.--.--.--.--.-  29395</w:t>
      </w:r>
    </w:p>
    <w:p>
      <w:r>
        <w:rPr>
          <w:rFonts w:ascii="Consolas" w:hAnsi="Consolas"/>
          <w:sz w:val="18"/>
        </w:rPr>
        <w:t>CATKHW010000706.1  212051                                 .....-.-.-.--.-.--.--.--.--.--.-  212065</w:t>
      </w:r>
    </w:p>
    <w:p>
      <w:r>
        <w:rPr>
          <w:rFonts w:ascii="Consolas" w:hAnsi="Consolas"/>
          <w:sz w:val="18"/>
        </w:rPr>
        <w:t>CATKHW010000706.1  212055                                 .....-.-.-.--.-.--.--.--.--.--.-  212069</w:t>
      </w:r>
    </w:p>
    <w:p>
      <w:r>
        <w:rPr>
          <w:rFonts w:ascii="Consolas" w:hAnsi="Consolas"/>
          <w:sz w:val="18"/>
        </w:rPr>
        <w:t>CATKHW010000706.1  212048                                  ....-.-.-.--.-.--.--.--.--.--.-  212061</w:t>
      </w:r>
    </w:p>
    <w:p>
      <w:r>
        <w:rPr>
          <w:rFonts w:ascii="Consolas" w:hAnsi="Consolas"/>
          <w:sz w:val="18"/>
        </w:rPr>
        <w:t>CATKHW010000706.1  212059                                 .....-.-.-.--.-.--.--.--.--.--.-  212073</w:t>
      </w:r>
    </w:p>
    <w:p>
      <w:r>
        <w:rPr>
          <w:rFonts w:ascii="Consolas" w:hAnsi="Consolas"/>
          <w:sz w:val="18"/>
        </w:rPr>
        <w:t>CATKHW010000706.1  291947                               .......-.-.-.--.-.--.--.--.--.--.-  291963</w:t>
      </w:r>
    </w:p>
    <w:p>
      <w:r>
        <w:rPr>
          <w:rFonts w:ascii="Consolas" w:hAnsi="Consolas"/>
          <w:sz w:val="18"/>
        </w:rPr>
        <w:t>CATKHW010000706.1  291949                                              .-.--.--.--.--.--.-  291955</w:t>
      </w:r>
    </w:p>
    <w:p>
      <w:r>
        <w:rPr>
          <w:rFonts w:ascii="Consolas" w:hAnsi="Consolas"/>
          <w:sz w:val="18"/>
        </w:rPr>
        <w:t>CATKHW010000706.1  291949                                     .-.-.-.--.-.--.--.--.--.--.-  291959</w:t>
      </w:r>
    </w:p>
    <w:p>
      <w:r>
        <w:rPr>
          <w:rFonts w:ascii="Consolas" w:hAnsi="Consolas"/>
          <w:sz w:val="18"/>
        </w:rPr>
        <w:t>CATKHW010000669.1  58136                                  .....-.-.-.--.-.--.--.--.--.--.-  58122</w:t>
      </w:r>
    </w:p>
    <w:p>
      <w:r>
        <w:rPr>
          <w:rFonts w:ascii="Consolas" w:hAnsi="Consolas"/>
          <w:sz w:val="18"/>
        </w:rPr>
        <w:t>CATKHW010000669.1  58140                                  .....-.-.-.--.-.--.--.--.--.--.-  58126</w:t>
      </w:r>
    </w:p>
    <w:p>
      <w:r>
        <w:rPr>
          <w:rFonts w:ascii="Consolas" w:hAnsi="Consolas"/>
          <w:sz w:val="18"/>
        </w:rPr>
        <w:t>CATKHW010000669.1  58142                                    ...-.-.-.--.-.--.--.--.--.--.-  58130</w:t>
      </w:r>
    </w:p>
    <w:p>
      <w:r>
        <w:rPr>
          <w:rFonts w:ascii="Consolas" w:hAnsi="Consolas"/>
          <w:sz w:val="18"/>
        </w:rPr>
        <w:t>CATKHW010000489.1  1045711                                 ....-.-.-.--.-.--.--.--.--.--.-  1045698</w:t>
      </w:r>
    </w:p>
    <w:p>
      <w:r>
        <w:rPr>
          <w:rFonts w:ascii="Consolas" w:hAnsi="Consolas"/>
          <w:sz w:val="18"/>
        </w:rPr>
        <w:t>CATKHW010000489.1  1045708                                .....-.-.-.--.-.--.--.--.--.--.-  1045694</w:t>
      </w:r>
    </w:p>
    <w:p>
      <w:r>
        <w:rPr>
          <w:rFonts w:ascii="Consolas" w:hAnsi="Consolas"/>
          <w:sz w:val="18"/>
        </w:rPr>
        <w:t>CATKHW010000489.1  500253                                              .-.--.--.--.--.--.-  500259</w:t>
      </w:r>
    </w:p>
    <w:p>
      <w:r>
        <w:rPr>
          <w:rFonts w:ascii="Consolas" w:hAnsi="Consolas"/>
          <w:sz w:val="18"/>
        </w:rPr>
        <w:t>CATKHW010000489.1  500252                                ......-.-.-.--.-.--.--.--.--.--.-  500267</w:t>
      </w:r>
    </w:p>
    <w:p>
      <w:r>
        <w:rPr>
          <w:rFonts w:ascii="Consolas" w:hAnsi="Consolas"/>
          <w:sz w:val="18"/>
        </w:rPr>
        <w:t>CATKHW010000489.1  500253                                     .-.-.-.--.-.--.--.--.--.--.-  500263</w:t>
      </w:r>
    </w:p>
    <w:p>
      <w:r>
        <w:rPr>
          <w:rFonts w:ascii="Consolas" w:hAnsi="Consolas"/>
          <w:sz w:val="18"/>
        </w:rPr>
        <w:t>CATKHW010000122.1  246110                                 .....-.-.-.--.-.--.--.--.--.--.-  246124</w:t>
      </w:r>
    </w:p>
    <w:p>
      <w:r>
        <w:rPr>
          <w:rFonts w:ascii="Consolas" w:hAnsi="Consolas"/>
          <w:sz w:val="18"/>
        </w:rPr>
        <w:t>CATKHW010000122.1  246114                                 .....-.-.-.--.-.--.--.--.--.--.-  246128</w:t>
      </w:r>
    </w:p>
    <w:p>
      <w:r>
        <w:rPr>
          <w:rFonts w:ascii="Consolas" w:hAnsi="Consolas"/>
          <w:sz w:val="18"/>
        </w:rPr>
        <w:t>CATKHW010000122.1  246108                                   ...-.-.-.--.-.--.--.--.--.--.-  246120</w:t>
      </w:r>
    </w:p>
    <w:p>
      <w:r>
        <w:rPr>
          <w:rFonts w:ascii="Consolas" w:hAnsi="Consolas"/>
          <w:sz w:val="18"/>
        </w:rPr>
        <w:t>CATKHW010000122.1  282406                                ......-.-.-.--.-.--.--.--.--.--.-  282391</w:t>
      </w:r>
    </w:p>
    <w:p>
      <w:r>
        <w:rPr>
          <w:rFonts w:ascii="Consolas" w:hAnsi="Consolas"/>
          <w:sz w:val="18"/>
        </w:rPr>
        <w:t>CATKHW010000122.1  311911                                ......-.-.-.--.-.--.--.--.--.--.-  311926</w:t>
      </w:r>
    </w:p>
    <w:p>
      <w:r>
        <w:rPr>
          <w:rFonts w:ascii="Consolas" w:hAnsi="Consolas"/>
          <w:sz w:val="18"/>
        </w:rPr>
        <w:t>CATKHW010000103.1  15003                                  .....-.-.-.--.-.--.--.--.--.--.-  14989</w:t>
      </w:r>
    </w:p>
    <w:p>
      <w:r>
        <w:rPr>
          <w:rFonts w:ascii="Consolas" w:hAnsi="Consolas"/>
          <w:sz w:val="18"/>
        </w:rPr>
        <w:t>CATKHW010000103.1  15005                                    ...-.-.-.--.-.--.--.--.--.--.-  14993</w:t>
      </w:r>
    </w:p>
    <w:p>
      <w:r>
        <w:rPr>
          <w:rFonts w:ascii="Consolas" w:hAnsi="Consolas"/>
          <w:sz w:val="18"/>
        </w:rPr>
        <w:t>CATKHW010000103.1  113805                               .......-.-.-.--.-.--.--.--.--.--.-  113789</w:t>
      </w:r>
    </w:p>
    <w:p>
      <w:r>
        <w:rPr>
          <w:rFonts w:ascii="Consolas" w:hAnsi="Consolas"/>
          <w:sz w:val="18"/>
        </w:rPr>
        <w:t>CATKHW010000103.1  14999                                  .....-.-.-.--.-.--.--.--.--.--.-  14985</w:t>
      </w:r>
    </w:p>
    <w:p>
      <w:r>
        <w:rPr>
          <w:rFonts w:ascii="Consolas" w:hAnsi="Consolas"/>
          <w:sz w:val="18"/>
        </w:rPr>
        <w:t>CATKHW010000103.1  113803                                     .-.-.-.--.-.--.--.--.--.--.-  113793</w:t>
      </w:r>
    </w:p>
    <w:p>
      <w:r>
        <w:rPr>
          <w:rFonts w:ascii="Consolas" w:hAnsi="Consolas"/>
          <w:sz w:val="18"/>
        </w:rPr>
        <w:t>CATKHW010000728.1  107108                                    ..-.-.-.--.-.--.--.--.--.--.-  107097</w:t>
      </w:r>
    </w:p>
    <w:p>
      <w:r>
        <w:rPr>
          <w:rFonts w:ascii="Consolas" w:hAnsi="Consolas"/>
          <w:sz w:val="18"/>
        </w:rPr>
        <w:t>CATKHW010000728.1  107107                                 .....-.-.-.--.-.--.--.--.--.--.-  107093</w:t>
      </w:r>
    </w:p>
    <w:p>
      <w:r>
        <w:rPr>
          <w:rFonts w:ascii="Consolas" w:hAnsi="Consolas"/>
          <w:sz w:val="18"/>
        </w:rPr>
        <w:t>CATKHW010000658.1  375968                                ......-.-.-.--.-.--.--.--.--.--.-  375983</w:t>
      </w:r>
    </w:p>
    <w:p>
      <w:r>
        <w:rPr>
          <w:rFonts w:ascii="Consolas" w:hAnsi="Consolas"/>
          <w:sz w:val="18"/>
        </w:rPr>
        <w:t>CATKHW010000658.1  375969                                     .-.-.-.--.-.--.--.--.--.--.-  375979</w:t>
      </w:r>
    </w:p>
    <w:p>
      <w:r>
        <w:rPr>
          <w:rFonts w:ascii="Consolas" w:hAnsi="Consolas"/>
          <w:sz w:val="18"/>
        </w:rPr>
        <w:t>CATKHW010000586.1  1252835                                    .-.-.-.--.-.--.--.--.--.--.-  1252825</w:t>
      </w:r>
    </w:p>
    <w:p>
      <w:r>
        <w:rPr>
          <w:rFonts w:ascii="Consolas" w:hAnsi="Consolas"/>
          <w:sz w:val="18"/>
        </w:rPr>
        <w:t>CATKHW010000586.1  1252836                               ......-.-.-.--.-.--.--.--.--.--.-  1252821</w:t>
      </w:r>
    </w:p>
    <w:p>
      <w:r>
        <w:rPr>
          <w:rFonts w:ascii="Consolas" w:hAnsi="Consolas"/>
          <w:sz w:val="18"/>
        </w:rPr>
        <w:t>CATKHW010000564.1  57550                                    ...-.-.-.--.-.--.--.--.--.--.-  57562</w:t>
      </w:r>
    </w:p>
    <w:p>
      <w:r>
        <w:rPr>
          <w:rFonts w:ascii="Consolas" w:hAnsi="Consolas"/>
          <w:sz w:val="18"/>
        </w:rPr>
        <w:t>CATKHW010000564.1  57552                                  .....-.-.-.--.-.--.--.--.--.--.-  57566</w:t>
      </w:r>
    </w:p>
    <w:p>
      <w:r>
        <w:rPr>
          <w:rFonts w:ascii="Consolas" w:hAnsi="Consolas"/>
          <w:sz w:val="18"/>
        </w:rPr>
        <w:t>CATKHW010000564.1  57550                                          .-.--.-.--.--.--.--.--.-  57558</w:t>
      </w:r>
    </w:p>
    <w:p>
      <w:r>
        <w:rPr>
          <w:rFonts w:ascii="Consolas" w:hAnsi="Consolas"/>
          <w:sz w:val="18"/>
        </w:rPr>
        <w:t>CATKHW010000372.1  44468                                      .-.-.-.--.-.--.--.--.--.--.-  44458</w:t>
      </w:r>
    </w:p>
    <w:p>
      <w:r>
        <w:rPr>
          <w:rFonts w:ascii="Consolas" w:hAnsi="Consolas"/>
          <w:sz w:val="18"/>
        </w:rPr>
        <w:t>CATKHW010000372.1  44469                                 ......-.-.-.--.-.--.--.--.--.--.-  44454</w:t>
      </w:r>
    </w:p>
    <w:p>
      <w:r>
        <w:rPr>
          <w:rFonts w:ascii="Consolas" w:hAnsi="Consolas"/>
          <w:sz w:val="18"/>
        </w:rPr>
        <w:t>CATKHW010000372.1  104798                                ......-.-.-.--.-.--.--.--.--.--.-  104813</w:t>
      </w:r>
    </w:p>
    <w:p>
      <w:r>
        <w:rPr>
          <w:rFonts w:ascii="Consolas" w:hAnsi="Consolas"/>
          <w:sz w:val="18"/>
        </w:rPr>
        <w:t>CATKHW010000372.1  104799                                     .-.-.-.--.-.--.--.--.--.--.-  104809</w:t>
      </w:r>
    </w:p>
    <w:p>
      <w:r>
        <w:rPr>
          <w:rFonts w:ascii="Consolas" w:hAnsi="Consolas"/>
          <w:sz w:val="18"/>
        </w:rPr>
        <w:t>CATKHW010000312.1  336939                                ......-.-.-.--.-.--.--.--.--.--.-  336954</w:t>
      </w:r>
    </w:p>
    <w:p>
      <w:r>
        <w:rPr>
          <w:rFonts w:ascii="Consolas" w:hAnsi="Consolas"/>
          <w:sz w:val="18"/>
        </w:rPr>
        <w:t>CATKHW010000312.1  336940                                     .-.-.-.--.-.--.--.--.--.--.-  336950</w:t>
      </w:r>
    </w:p>
    <w:p>
      <w:r>
        <w:rPr>
          <w:rFonts w:ascii="Consolas" w:hAnsi="Consolas"/>
          <w:sz w:val="18"/>
        </w:rPr>
        <w:t>CATKHW010000173.1  51752                                  .....-.-.-.--.-.--.--G--.--.--.-  51738</w:t>
      </w:r>
    </w:p>
    <w:p>
      <w:r>
        <w:rPr>
          <w:rFonts w:ascii="Consolas" w:hAnsi="Consolas"/>
          <w:sz w:val="18"/>
        </w:rPr>
        <w:t>CATKHW010000173.1  109952                                 .....-.-.-.--.-.--.--.--A--.--.-  109938</w:t>
      </w:r>
    </w:p>
    <w:p>
      <w:r>
        <w:rPr>
          <w:rFonts w:ascii="Consolas" w:hAnsi="Consolas"/>
          <w:sz w:val="18"/>
        </w:rPr>
        <w:t>CATKHW010000173.1  51755                                   ....-.-.-.--.-.--.--.--.--.--.-  51742</w:t>
      </w:r>
    </w:p>
    <w:p>
      <w:r>
        <w:rPr>
          <w:rFonts w:ascii="Consolas" w:hAnsi="Consolas"/>
          <w:sz w:val="18"/>
        </w:rPr>
        <w:t>CATKHW010000173.1  109957                                ......-.-.-.--.-.--.--.--.--.--.-  109942</w:t>
      </w:r>
    </w:p>
    <w:p>
      <w:r>
        <w:rPr>
          <w:rFonts w:ascii="Consolas" w:hAnsi="Consolas"/>
          <w:sz w:val="18"/>
        </w:rPr>
        <w:t>CATKHW010000173.1  109956                                     .-.-.-.--.-.--.--.--.--.--.-  109946</w:t>
      </w:r>
    </w:p>
    <w:p>
      <w:r>
        <w:rPr>
          <w:rFonts w:ascii="Consolas" w:hAnsi="Consolas"/>
          <w:sz w:val="18"/>
        </w:rPr>
        <w:t>CATKHW010000007.1  3170454                                    .-.-.-.--.-.--.--.--.--.--.-  3170444</w:t>
      </w:r>
    </w:p>
    <w:p>
      <w:r>
        <w:rPr>
          <w:rFonts w:ascii="Consolas" w:hAnsi="Consolas"/>
          <w:sz w:val="18"/>
        </w:rPr>
        <w:t>CATKHW010000007.1  3170455                               ......-.-.-.--.-.--.--.--.--.--.-  3170440</w:t>
      </w:r>
    </w:p>
    <w:p>
      <w:r>
        <w:rPr>
          <w:rFonts w:ascii="Consolas" w:hAnsi="Consolas"/>
          <w:sz w:val="18"/>
        </w:rPr>
        <w:t>CATKHW010000004.1  6214841                                    .-.-.-.--.-.--.--.--.--.--.-  6214831</w:t>
      </w:r>
    </w:p>
    <w:p>
      <w:r>
        <w:rPr>
          <w:rFonts w:ascii="Consolas" w:hAnsi="Consolas"/>
          <w:sz w:val="18"/>
        </w:rPr>
        <w:t>CATKHW010000004.1  6214842                               ......-.-.-.--.-.--.--.--.--.--.-  6214827</w:t>
      </w:r>
    </w:p>
    <w:p>
      <w:r>
        <w:rPr>
          <w:rFonts w:ascii="Consolas" w:hAnsi="Consolas"/>
          <w:sz w:val="18"/>
        </w:rPr>
        <w:t>CATKHW010000004.1  3267021                                             .-.--.--.--.--.--.-  3267027</w:t>
      </w:r>
    </w:p>
    <w:p>
      <w:r>
        <w:rPr>
          <w:rFonts w:ascii="Consolas" w:hAnsi="Consolas"/>
          <w:sz w:val="18"/>
        </w:rPr>
        <w:t>CATKHW010000004.1  3267021                                .....-.-.-.--.-.--.--.--.--.--.-  3267035</w:t>
      </w:r>
    </w:p>
    <w:p>
      <w:r>
        <w:rPr>
          <w:rFonts w:ascii="Consolas" w:hAnsi="Consolas"/>
          <w:sz w:val="18"/>
        </w:rPr>
        <w:t>CATKHW010000004.1  3267021                                    .-.-.-.--.-.--.--.--.--.--.-  3267031</w:t>
      </w:r>
    </w:p>
    <w:p>
      <w:r>
        <w:rPr>
          <w:rFonts w:ascii="Consolas" w:hAnsi="Consolas"/>
          <w:sz w:val="18"/>
        </w:rPr>
        <w:t>CATKHW010000059.1  698771                              ........-.-.-.--.-.--.--.--.--.--.-  698754</w:t>
      </w:r>
    </w:p>
    <w:p>
      <w:r>
        <w:rPr>
          <w:rFonts w:ascii="Consolas" w:hAnsi="Consolas"/>
          <w:sz w:val="18"/>
        </w:rPr>
        <w:t>CATKHW010000059.1  698768                                              .-.--.--.--.--.--.-  698762</w:t>
      </w:r>
    </w:p>
    <w:p>
      <w:r>
        <w:rPr>
          <w:rFonts w:ascii="Consolas" w:hAnsi="Consolas"/>
          <w:sz w:val="18"/>
        </w:rPr>
        <w:t>CATKHW010000059.1  698768                                     .-.-.-.--.-.--.--.--.--.--.-  698758</w:t>
      </w:r>
    </w:p>
    <w:p>
      <w:r>
        <w:rPr>
          <w:rFonts w:ascii="Consolas" w:hAnsi="Consolas"/>
          <w:sz w:val="18"/>
        </w:rPr>
        <w:t>CATKHW010000544.1  203576                                           .--.-.--.--.--.--.--.-  203569</w:t>
      </w:r>
    </w:p>
    <w:p>
      <w:r>
        <w:rPr>
          <w:rFonts w:ascii="Consolas" w:hAnsi="Consolas"/>
          <w:sz w:val="18"/>
        </w:rPr>
        <w:t>CATKHW010000544.1  104813                                              .-.--.--.--.--.--.-  104807</w:t>
      </w:r>
    </w:p>
    <w:p>
      <w:r>
        <w:rPr>
          <w:rFonts w:ascii="Consolas" w:hAnsi="Consolas"/>
          <w:sz w:val="18"/>
        </w:rPr>
        <w:t>CATKHW010000544.1  203576                                    ..-.-.-.--.-.--.--.--.--.--.-  203565</w:t>
      </w:r>
    </w:p>
    <w:p>
      <w:r>
        <w:rPr>
          <w:rFonts w:ascii="Consolas" w:hAnsi="Consolas"/>
          <w:sz w:val="18"/>
        </w:rPr>
        <w:t>CATKHW010000544.1  104813                                     .-.-.-.--.-.--.--.--.--.--.-  104803</w:t>
      </w:r>
    </w:p>
    <w:p>
      <w:r>
        <w:rPr>
          <w:rFonts w:ascii="Consolas" w:hAnsi="Consolas"/>
          <w:sz w:val="18"/>
        </w:rPr>
        <w:t>CATKHW010000544.1  104813                                 .....-.-.-.--.-.--.--.--.--.--.-  104799</w:t>
      </w:r>
    </w:p>
    <w:p>
      <w:r>
        <w:rPr>
          <w:rFonts w:ascii="Consolas" w:hAnsi="Consolas"/>
          <w:sz w:val="18"/>
        </w:rPr>
        <w:t>CATKHW010000544.1  203575                                 .....-.-.-.--.-.--.--.--.--.--.-  203561</w:t>
      </w:r>
    </w:p>
    <w:p>
      <w:r>
        <w:rPr>
          <w:rFonts w:ascii="Consolas" w:hAnsi="Consolas"/>
          <w:sz w:val="18"/>
        </w:rPr>
        <w:t>CATKHW010000391.1  3311                                 .......-.-.-.--.-.--.--.--.--.--.-  3327</w:t>
      </w:r>
    </w:p>
    <w:p>
      <w:r>
        <w:rPr>
          <w:rFonts w:ascii="Consolas" w:hAnsi="Consolas"/>
          <w:sz w:val="18"/>
        </w:rPr>
        <w:t>CATKHW010000391.1  3313                                                .-.--.--.--.--.--.-  3319</w:t>
      </w:r>
    </w:p>
    <w:p>
      <w:r>
        <w:rPr>
          <w:rFonts w:ascii="Consolas" w:hAnsi="Consolas"/>
          <w:sz w:val="18"/>
        </w:rPr>
        <w:t>CATKHW010000391.1  3313                                       .-.-.-.--.-.--.--.--.--.--.-  3323</w:t>
      </w:r>
    </w:p>
    <w:p>
      <w:r>
        <w:rPr>
          <w:rFonts w:ascii="Consolas" w:hAnsi="Consolas"/>
          <w:sz w:val="18"/>
        </w:rPr>
        <w:t>CATKHW010000339.1  69432                              .........-.-.-.--.-.--.--.--.--.--.-  69414</w:t>
      </w:r>
    </w:p>
    <w:p>
      <w:r>
        <w:rPr>
          <w:rFonts w:ascii="Consolas" w:hAnsi="Consolas"/>
          <w:sz w:val="18"/>
        </w:rPr>
        <w:t>CATKHW010000339.1  26169                                            .--.-.--.--.--.--.--.-  26162</w:t>
      </w:r>
    </w:p>
    <w:p>
      <w:r>
        <w:rPr>
          <w:rFonts w:ascii="Consolas" w:hAnsi="Consolas"/>
          <w:sz w:val="18"/>
        </w:rPr>
        <w:t>CATKHW010000339.1  26169                                     ..-.-.-.--.-.--.--.--.--.--.-  26158</w:t>
      </w:r>
    </w:p>
    <w:p>
      <w:r>
        <w:rPr>
          <w:rFonts w:ascii="Consolas" w:hAnsi="Consolas"/>
          <w:sz w:val="18"/>
        </w:rPr>
        <w:t>CATKHW010000339.1  44997                                                       .--.--.--.-  45000</w:t>
      </w:r>
    </w:p>
    <w:p>
      <w:r>
        <w:rPr>
          <w:rFonts w:ascii="Consolas" w:hAnsi="Consolas"/>
          <w:sz w:val="18"/>
        </w:rPr>
        <w:t>CATKHW010000339.1  26168                                  .....-.-.-.--.-.--.--.--.--.--.-  26154</w:t>
      </w:r>
    </w:p>
    <w:p>
      <w:r>
        <w:rPr>
          <w:rFonts w:ascii="Consolas" w:hAnsi="Consolas"/>
          <w:sz w:val="18"/>
        </w:rPr>
        <w:t>CATKHW010000263.1  1030                                  ......-.-.-.--.-.--.--.--.--.--.-  1015</w:t>
      </w:r>
    </w:p>
    <w:p>
      <w:r>
        <w:rPr>
          <w:rFonts w:ascii="Consolas" w:hAnsi="Consolas"/>
          <w:sz w:val="18"/>
        </w:rPr>
        <w:t>CATKHW010000228.1  40398                              .........-.-.-.--.-.--.--.--.--.--.-  40416</w:t>
      </w:r>
    </w:p>
    <w:p>
      <w:r>
        <w:rPr>
          <w:rFonts w:ascii="Consolas" w:hAnsi="Consolas"/>
          <w:sz w:val="18"/>
        </w:rPr>
        <w:t>CATKHW010000005.1  5071811                               ....T.-.-.-.--.-.--.--.--.--.--.-  5071796</w:t>
      </w:r>
    </w:p>
    <w:p>
      <w:r>
        <w:rPr>
          <w:rFonts w:ascii="Consolas" w:hAnsi="Consolas"/>
          <w:sz w:val="18"/>
        </w:rPr>
        <w:t>CATKHW010000002.1  9371188                               ......-.-.-.--.-.--.--.--.--.--.-  9371203</w:t>
      </w:r>
    </w:p>
    <w:p>
      <w:r>
        <w:rPr>
          <w:rFonts w:ascii="Consolas" w:hAnsi="Consolas"/>
          <w:sz w:val="18"/>
        </w:rPr>
        <w:t>CATKHW010000001.1  15284298                           ......A..-.-.-.--.-.--.--.--.--.--.-  15284280</w:t>
      </w:r>
    </w:p>
    <w:p>
      <w:r>
        <w:rPr>
          <w:rFonts w:ascii="Consolas" w:hAnsi="Consolas"/>
          <w:sz w:val="18"/>
        </w:rPr>
        <w:t>CATKHW010000626.1  76221                                 ....T.-.-.-.--.-.--.--.--.--.--.-  76206</w:t>
      </w:r>
    </w:p>
    <w:p>
      <w:r>
        <w:rPr>
          <w:rFonts w:ascii="Consolas" w:hAnsi="Consolas"/>
          <w:sz w:val="18"/>
        </w:rPr>
        <w:t>CATKHW010000626.1  85285                                 ......-.-.-.--.-.--.--.--.--.--.-  85300</w:t>
      </w:r>
    </w:p>
    <w:p>
      <w:r>
        <w:rPr>
          <w:rFonts w:ascii="Consolas" w:hAnsi="Consolas"/>
          <w:sz w:val="18"/>
        </w:rPr>
        <w:t>CATKHW010000626.1  85286                                      .-.-.-.--.-.--.--.--.--.--.-  85296</w:t>
      </w:r>
    </w:p>
    <w:p>
      <w:r>
        <w:rPr>
          <w:rFonts w:ascii="Consolas" w:hAnsi="Consolas"/>
          <w:sz w:val="18"/>
        </w:rPr>
        <w:t>CATKHW010000626.1  85286                                               .-.--.--.--.--.--.-  85292</w:t>
      </w:r>
    </w:p>
    <w:p>
      <w:r>
        <w:rPr>
          <w:rFonts w:ascii="Consolas" w:hAnsi="Consolas"/>
          <w:sz w:val="18"/>
        </w:rPr>
        <w:t>CATKHW010000500.1  218037                               .......-.-.-.--.-.--.--G--.--.--.-  218021</w:t>
      </w:r>
    </w:p>
    <w:p>
      <w:r>
        <w:rPr>
          <w:rFonts w:ascii="Consolas" w:hAnsi="Consolas"/>
          <w:sz w:val="18"/>
        </w:rPr>
        <w:t>CATKHW010000490.1  44405                                 ......-.-.-.--.-.--.--.--.--.--.-  44420</w:t>
      </w:r>
    </w:p>
    <w:p>
      <w:r>
        <w:rPr>
          <w:rFonts w:ascii="Consolas" w:hAnsi="Consolas"/>
          <w:sz w:val="18"/>
        </w:rPr>
        <w:t>CATKHW010000490.1  44406                                               .-.--.--.--.--.--.-  44412</w:t>
      </w:r>
    </w:p>
    <w:p>
      <w:r>
        <w:rPr>
          <w:rFonts w:ascii="Consolas" w:hAnsi="Consolas"/>
          <w:sz w:val="18"/>
        </w:rPr>
        <w:t>CATKHW010000490.1  44406                                      .-.-.-.--.-.--.--.--.--.--.-  44416</w:t>
      </w:r>
    </w:p>
    <w:p>
      <w:r>
        <w:rPr>
          <w:rFonts w:ascii="Consolas" w:hAnsi="Consolas"/>
          <w:sz w:val="18"/>
        </w:rPr>
        <w:t>CATKHW010000482.1  4664                                ........-.-.-.--.-.--.--.--.--.--.-  4681</w:t>
      </w:r>
    </w:p>
    <w:p>
      <w:r>
        <w:rPr>
          <w:rFonts w:ascii="Consolas" w:hAnsi="Consolas"/>
          <w:sz w:val="18"/>
        </w:rPr>
        <w:t>CATKHW010000444.1  226148                                ......-.-.-.--.-.--.--.--.--.--.-  226163</w:t>
      </w:r>
    </w:p>
    <w:p>
      <w:r>
        <w:rPr>
          <w:rFonts w:ascii="Consolas" w:hAnsi="Consolas"/>
          <w:sz w:val="18"/>
        </w:rPr>
        <w:t>CATKHW010000444.1  226149                                              .-.--.--.--.--.--.-  226155</w:t>
      </w:r>
    </w:p>
    <w:p>
      <w:r>
        <w:rPr>
          <w:rFonts w:ascii="Consolas" w:hAnsi="Consolas"/>
          <w:sz w:val="18"/>
        </w:rPr>
        <w:t>CATKHW010000444.1  226149                                     .-.-.-.--.-.--.--.--.--.--.-  226159</w:t>
      </w:r>
    </w:p>
    <w:p>
      <w:r>
        <w:rPr>
          <w:rFonts w:ascii="Consolas" w:hAnsi="Consolas"/>
          <w:sz w:val="18"/>
        </w:rPr>
        <w:t>CATKHW010000031.1  104849                                       .-.-.--.-.--.--.--.--.--.-  104840</w:t>
      </w:r>
    </w:p>
    <w:p>
      <w:r>
        <w:rPr>
          <w:rFonts w:ascii="Consolas" w:hAnsi="Consolas"/>
          <w:sz w:val="18"/>
        </w:rPr>
        <w:t>CATKHW010000031.1  104849                                  ....-.-.-.--.-.--.--.--.--.--.-  104836</w:t>
      </w:r>
    </w:p>
    <w:p>
      <w:r>
        <w:rPr>
          <w:rFonts w:ascii="Consolas" w:hAnsi="Consolas"/>
          <w:sz w:val="18"/>
        </w:rPr>
        <w:t>CATKHW010000031.1  151667                                ......-.-.-.--.-.--.--.--.--.--.-  151652</w:t>
      </w:r>
    </w:p>
    <w:p>
      <w:r>
        <w:rPr>
          <w:rFonts w:ascii="Consolas" w:hAnsi="Consolas"/>
          <w:sz w:val="18"/>
        </w:rPr>
        <w:t>CATKHW010000031.1  151666                                              .-.--.--.--.--.--.-  151660</w:t>
      </w:r>
    </w:p>
    <w:p>
      <w:r>
        <w:rPr>
          <w:rFonts w:ascii="Consolas" w:hAnsi="Consolas"/>
          <w:sz w:val="18"/>
        </w:rPr>
        <w:t>CATKHW010000031.1  151666                                     .-.-.-.--.-.--.--.--.--.--.-  151656</w:t>
      </w:r>
    </w:p>
    <w:p>
      <w:r>
        <w:rPr>
          <w:rFonts w:ascii="Consolas" w:hAnsi="Consolas"/>
          <w:sz w:val="18"/>
        </w:rPr>
        <w:t>CATKHW010000644.1  135612                                                      .--.--.--.-  135615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505        -A---T---T--T---A--T--T---T---A--T--T-T--A-TTTATTTTGGAGATAGA  534</w:t>
      </w:r>
    </w:p>
    <w:p>
      <w:r>
        <w:rPr>
          <w:rFonts w:ascii="Consolas" w:hAnsi="Consolas"/>
          <w:sz w:val="18"/>
        </w:rPr>
        <w:t>OX457064.1         69696319   -.---.---.--.---.--.--.---.---.--.--.-.--.-..........         69696341</w:t>
      </w:r>
    </w:p>
    <w:p>
      <w:r>
        <w:rPr>
          <w:rFonts w:ascii="Consolas" w:hAnsi="Consolas"/>
          <w:sz w:val="18"/>
        </w:rPr>
        <w:t>OX457064.1         54561741   -.---.---.--.---.--.--.---.---.--.--.-.--.-........           54561761</w:t>
      </w:r>
    </w:p>
    <w:p>
      <w:r>
        <w:rPr>
          <w:rFonts w:ascii="Consolas" w:hAnsi="Consolas"/>
          <w:sz w:val="18"/>
        </w:rPr>
        <w:t>OX457064.1         32851958   -.---.---.--.---.--.--.---.---.--.--.-.--.-.......            32851939</w:t>
      </w:r>
    </w:p>
    <w:p>
      <w:r>
        <w:rPr>
          <w:rFonts w:ascii="Consolas" w:hAnsi="Consolas"/>
          <w:sz w:val="18"/>
        </w:rPr>
        <w:t>OX457064.1         35590620   -.---.---.--.---.--.--.---.---.--.--.-.--.-.......            35590639</w:t>
      </w:r>
    </w:p>
    <w:p>
      <w:r>
        <w:rPr>
          <w:rFonts w:ascii="Consolas" w:hAnsi="Consolas"/>
          <w:sz w:val="18"/>
        </w:rPr>
        <w:t>OX457064.1         90382466   -.---.---.--.---.--.--.---.---.--.--.-.--.-.........          90382445</w:t>
      </w:r>
    </w:p>
    <w:p>
      <w:r>
        <w:rPr>
          <w:rFonts w:ascii="Consolas" w:hAnsi="Consolas"/>
          <w:sz w:val="18"/>
        </w:rPr>
        <w:t>OX457064.1         107916664  -.---.---.--.---.--.--.---.---.--.--.-.--.-.......            107916645</w:t>
      </w:r>
    </w:p>
    <w:p>
      <w:r>
        <w:rPr>
          <w:rFonts w:ascii="Consolas" w:hAnsi="Consolas"/>
          <w:sz w:val="18"/>
        </w:rPr>
        <w:t>OX457064.1         14487243   -.---.---.--.---.--.--.---.---.--.--.-.--.-.......            14487224</w:t>
      </w:r>
    </w:p>
    <w:p>
      <w:r>
        <w:rPr>
          <w:rFonts w:ascii="Consolas" w:hAnsi="Consolas"/>
          <w:sz w:val="18"/>
        </w:rPr>
        <w:t>OX457064.1         26983307   -.---.---.--.---.--.--.---.---.--.--.-.--.-.......            26983288</w:t>
      </w:r>
    </w:p>
    <w:p>
      <w:r>
        <w:rPr>
          <w:rFonts w:ascii="Consolas" w:hAnsi="Consolas"/>
          <w:sz w:val="18"/>
        </w:rPr>
        <w:t>OX457064.1         79390435   -.---.---.--.---.--.--.---.---.--.--.-.--.-.........          79390414</w:t>
      </w:r>
    </w:p>
    <w:p>
      <w:r>
        <w:rPr>
          <w:rFonts w:ascii="Consolas" w:hAnsi="Consolas"/>
          <w:sz w:val="18"/>
        </w:rPr>
        <w:t>OX457064.1         84293661   -.---.---.--.---.--.--.---.---.--.--.-.--.-........           84293681</w:t>
      </w:r>
    </w:p>
    <w:p>
      <w:r>
        <w:rPr>
          <w:rFonts w:ascii="Consolas" w:hAnsi="Consolas"/>
          <w:sz w:val="18"/>
        </w:rPr>
        <w:t>OX457064.1         101804876  -.---.---.--.---.--.--.---.---.--.--.-.--.-.......            101804895</w:t>
      </w:r>
    </w:p>
    <w:p>
      <w:r>
        <w:rPr>
          <w:rFonts w:ascii="Consolas" w:hAnsi="Consolas"/>
          <w:sz w:val="18"/>
        </w:rPr>
        <w:t>OX457064.1         13315747   -.---.---.--.---.--.--.---.---.--.--.-.--.-........           13315727</w:t>
      </w:r>
    </w:p>
    <w:p>
      <w:r>
        <w:rPr>
          <w:rFonts w:ascii="Consolas" w:hAnsi="Consolas"/>
          <w:sz w:val="18"/>
        </w:rPr>
        <w:t>OX457064.1         22337892   -.---.---.--.---.--.--.---.---.--.--.-.--.-....A.....         22337870</w:t>
      </w:r>
    </w:p>
    <w:p>
      <w:r>
        <w:rPr>
          <w:rFonts w:ascii="Consolas" w:hAnsi="Consolas"/>
          <w:sz w:val="18"/>
        </w:rPr>
        <w:t>OX457064.1         23222326   -.---.---.--.---.--.--.---.---.--.--.-.--.-....C.....         23222304</w:t>
      </w:r>
    </w:p>
    <w:p>
      <w:r>
        <w:rPr>
          <w:rFonts w:ascii="Consolas" w:hAnsi="Consolas"/>
          <w:sz w:val="18"/>
        </w:rPr>
        <w:t>OX457064.1         62611860   -.---.---.--.---.--.--.---.---.--.--.-.--.-.A.T......         62611838</w:t>
      </w:r>
    </w:p>
    <w:p>
      <w:r>
        <w:rPr>
          <w:rFonts w:ascii="Consolas" w:hAnsi="Consolas"/>
          <w:sz w:val="18"/>
        </w:rPr>
        <w:t>OX457064.1         66071267   -G---.---.--.---T--.--.---.---.--.--.-.--.-........           66071287</w:t>
      </w:r>
    </w:p>
    <w:p>
      <w:r>
        <w:rPr>
          <w:rFonts w:ascii="Consolas" w:hAnsi="Consolas"/>
          <w:sz w:val="18"/>
        </w:rPr>
        <w:t>OX457064.1         79503543   -.---.---.--.---.--.--.---.---.--.--.-.--T-..A.....           79503563</w:t>
      </w:r>
    </w:p>
    <w:p>
      <w:r>
        <w:rPr>
          <w:rFonts w:ascii="Consolas" w:hAnsi="Consolas"/>
          <w:sz w:val="18"/>
        </w:rPr>
        <w:t>OX457064.1         106932393  -.---.---.--.---.--.--.---.---.--.--.-.--.-A..T......         106932415</w:t>
      </w:r>
    </w:p>
    <w:p>
      <w:r>
        <w:rPr>
          <w:rFonts w:ascii="Consolas" w:hAnsi="Consolas"/>
          <w:sz w:val="18"/>
        </w:rPr>
        <w:t>OX457064.1         2572553    -.---.---.--.---.--.--.---.---.--.--.-.--.-.......            2572572</w:t>
      </w:r>
    </w:p>
    <w:p>
      <w:r>
        <w:rPr>
          <w:rFonts w:ascii="Consolas" w:hAnsi="Consolas"/>
          <w:sz w:val="18"/>
        </w:rPr>
        <w:t>OX457064.1         6060540    -.---.---.--.---.--.--.---.---.--.--.-.--.-.......            6060521</w:t>
      </w:r>
    </w:p>
    <w:p>
      <w:r>
        <w:rPr>
          <w:rFonts w:ascii="Consolas" w:hAnsi="Consolas"/>
          <w:sz w:val="18"/>
        </w:rPr>
        <w:t>OX457064.1         6353557    -.---.---.--.---.--.--.---.---.--.--.-.--.-.......            6353538</w:t>
      </w:r>
    </w:p>
    <w:p>
      <w:r>
        <w:rPr>
          <w:rFonts w:ascii="Consolas" w:hAnsi="Consolas"/>
          <w:sz w:val="18"/>
        </w:rPr>
        <w:t>OX457064.1         13832298   -.---.---.--.---.--.--.---.---.--.--.-.--.-.......            13832317</w:t>
      </w:r>
    </w:p>
    <w:p>
      <w:r>
        <w:rPr>
          <w:rFonts w:ascii="Consolas" w:hAnsi="Consolas"/>
          <w:sz w:val="18"/>
        </w:rPr>
        <w:t>OX457064.1         27308361   -.---.---.--.---.--.--.---.---.--.--.-.--.-.........          27308340</w:t>
      </w:r>
    </w:p>
    <w:p>
      <w:r>
        <w:rPr>
          <w:rFonts w:ascii="Consolas" w:hAnsi="Consolas"/>
          <w:sz w:val="18"/>
        </w:rPr>
        <w:t>OX457064.1         27308373   -.---.---.--.---.--.--.---.---.--.--.-.--.-.......            27308354</w:t>
      </w:r>
    </w:p>
    <w:p>
      <w:r>
        <w:rPr>
          <w:rFonts w:ascii="Consolas" w:hAnsi="Consolas"/>
          <w:sz w:val="18"/>
        </w:rPr>
        <w:t>OX457064.1         40987261   -.---.---.--.---.--.--.---.---.--.--.-.--.-.......            40987280</w:t>
      </w:r>
    </w:p>
    <w:p>
      <w:r>
        <w:rPr>
          <w:rFonts w:ascii="Consolas" w:hAnsi="Consolas"/>
          <w:sz w:val="18"/>
        </w:rPr>
        <w:t>OX457064.1         44327126   -.---.---.--.---.--.--.---.---.--.--.-.--.-.......            44327107</w:t>
      </w:r>
    </w:p>
    <w:p>
      <w:r>
        <w:rPr>
          <w:rFonts w:ascii="Consolas" w:hAnsi="Consolas"/>
          <w:sz w:val="18"/>
        </w:rPr>
        <w:t>OX457064.1         46534126   -.---.---.--.---.--.--.---.---.--.--.-.--.-........           46534106</w:t>
      </w:r>
    </w:p>
    <w:p>
      <w:r>
        <w:rPr>
          <w:rFonts w:ascii="Consolas" w:hAnsi="Consolas"/>
          <w:sz w:val="18"/>
        </w:rPr>
        <w:t>OX457064.1         47637991   -.---.---.--.---.--.--.---.---.--.--.-.--.-.......            47637972</w:t>
      </w:r>
    </w:p>
    <w:p>
      <w:r>
        <w:rPr>
          <w:rFonts w:ascii="Consolas" w:hAnsi="Consolas"/>
          <w:sz w:val="18"/>
        </w:rPr>
        <w:t>OX457064.1         53192208   -.---.---.--.---.--.--.---.---.--.--.-.--.-.........          53192229</w:t>
      </w:r>
    </w:p>
    <w:p>
      <w:r>
        <w:rPr>
          <w:rFonts w:ascii="Consolas" w:hAnsi="Consolas"/>
          <w:sz w:val="18"/>
        </w:rPr>
        <w:t>OX457064.1         53471653   -.---.---.--.---.--.--.---.---.--.--.-.--.-.......            53471634</w:t>
      </w:r>
    </w:p>
    <w:p>
      <w:r>
        <w:rPr>
          <w:rFonts w:ascii="Consolas" w:hAnsi="Consolas"/>
          <w:sz w:val="18"/>
        </w:rPr>
        <w:t>OX457064.1         62423878   -.---.---.--.---.--.--.---.---.--.--.-.--.-........           62423858</w:t>
      </w:r>
    </w:p>
    <w:p>
      <w:r>
        <w:rPr>
          <w:rFonts w:ascii="Consolas" w:hAnsi="Consolas"/>
          <w:sz w:val="18"/>
        </w:rPr>
        <w:t>OX457064.1         72563752   -.---.---.--.---.--.--.---.---.--.--.-.--.-.......            72563771</w:t>
      </w:r>
    </w:p>
    <w:p>
      <w:r>
        <w:rPr>
          <w:rFonts w:ascii="Consolas" w:hAnsi="Consolas"/>
          <w:sz w:val="18"/>
        </w:rPr>
        <w:t>OX457064.1         76272248   -.---.---.--.---.--.--.---.---.--.--.-.--.-........           76272268</w:t>
      </w:r>
    </w:p>
    <w:p>
      <w:r>
        <w:rPr>
          <w:rFonts w:ascii="Consolas" w:hAnsi="Consolas"/>
          <w:sz w:val="18"/>
        </w:rPr>
        <w:t>OX457064.1         92017049   -.---.---.--.---.--.--.---.---.--.--.-.--.-.......            92017068</w:t>
      </w:r>
    </w:p>
    <w:p>
      <w:r>
        <w:rPr>
          <w:rFonts w:ascii="Consolas" w:hAnsi="Consolas"/>
          <w:sz w:val="18"/>
        </w:rPr>
        <w:t>OX457064.1         95486035   -.---.---.--.---.--.--.---.---.--.--.-.--.-........           95486015</w:t>
      </w:r>
    </w:p>
    <w:p>
      <w:r>
        <w:rPr>
          <w:rFonts w:ascii="Consolas" w:hAnsi="Consolas"/>
          <w:sz w:val="18"/>
        </w:rPr>
        <w:t>OX457064.1         106932385  -.---.---.--.---.--.--.---.---.--.--.-.--.-.......            106932404</w:t>
      </w:r>
    </w:p>
    <w:p>
      <w:r>
        <w:rPr>
          <w:rFonts w:ascii="Consolas" w:hAnsi="Consolas"/>
          <w:sz w:val="18"/>
        </w:rPr>
        <w:t>OX457064.1         19852405   -.---.---.--.---G--.--.---.---.--.--.-.--.-.......            19852424</w:t>
      </w:r>
    </w:p>
    <w:p>
      <w:r>
        <w:rPr>
          <w:rFonts w:ascii="Consolas" w:hAnsi="Consolas"/>
          <w:sz w:val="18"/>
        </w:rPr>
        <w:t>OX457064.1         19852409   -G---.---.--.---.--.--.---.---.--.--.-.--.-.........          19852430</w:t>
      </w:r>
    </w:p>
    <w:p>
      <w:r>
        <w:rPr>
          <w:rFonts w:ascii="Consolas" w:hAnsi="Consolas"/>
          <w:sz w:val="18"/>
        </w:rPr>
        <w:t>OX457064.1         22762210   -.---.---.--.---.--.--.---.---.--.--.-.--.-........           22762190</w:t>
      </w:r>
    </w:p>
    <w:p>
      <w:r>
        <w:rPr>
          <w:rFonts w:ascii="Consolas" w:hAnsi="Consolas"/>
          <w:sz w:val="18"/>
        </w:rPr>
        <w:t>OX457064.1         69452711   -.---.---.--.---.--.--.---.---.--.--.-.--.-...T.....          69452732</w:t>
      </w:r>
    </w:p>
    <w:p>
      <w:r>
        <w:rPr>
          <w:rFonts w:ascii="Consolas" w:hAnsi="Consolas"/>
          <w:sz w:val="18"/>
        </w:rPr>
        <w:t>OX457064.1         104698659  -.---.---.--.---.--.--.---.---.--.--.-.--.-......             104698677</w:t>
      </w:r>
    </w:p>
    <w:p>
      <w:r>
        <w:rPr>
          <w:rFonts w:ascii="Consolas" w:hAnsi="Consolas"/>
          <w:sz w:val="18"/>
        </w:rPr>
        <w:t>OX457064.1         26095112   -.---.---.--.---.--.--.---.---.--.--.-.--.-........           26095132</w:t>
      </w:r>
    </w:p>
    <w:p>
      <w:r>
        <w:rPr>
          <w:rFonts w:ascii="Consolas" w:hAnsi="Consolas"/>
          <w:sz w:val="18"/>
        </w:rPr>
        <w:t>OX457064.1         26095116   -.---.---.--.---.--.--.---.---.--.--.-.--.-...T....           26095136</w:t>
      </w:r>
    </w:p>
    <w:p>
      <w:r>
        <w:rPr>
          <w:rFonts w:ascii="Consolas" w:hAnsi="Consolas"/>
          <w:sz w:val="18"/>
        </w:rPr>
        <w:t>OX457064.1         32568750   -.---.---C--.---.--.--.---.---.--.--.-.--.-........           32568730</w:t>
      </w:r>
    </w:p>
    <w:p>
      <w:r>
        <w:rPr>
          <w:rFonts w:ascii="Consolas" w:hAnsi="Consolas"/>
          <w:sz w:val="18"/>
        </w:rPr>
        <w:t>OX457064.1         50553198   -.---.---A--A---.--.--.---.---.--.--.-.--.-.......            50553217</w:t>
      </w:r>
    </w:p>
    <w:p>
      <w:r>
        <w:rPr>
          <w:rFonts w:ascii="Consolas" w:hAnsi="Consolas"/>
          <w:sz w:val="18"/>
        </w:rPr>
        <w:t>OX457064.1         59967308   -T---.---.--.---.--.--.---.---.--.--.-.--.-...T....           59967328</w:t>
      </w:r>
    </w:p>
    <w:p>
      <w:r>
        <w:rPr>
          <w:rFonts w:ascii="Consolas" w:hAnsi="Consolas"/>
          <w:sz w:val="18"/>
        </w:rPr>
        <w:t>OX457064.1         92801930   -.---.---.--.---.--.--.---.---.--.--.-.--T-...G.....          92801909</w:t>
      </w:r>
    </w:p>
    <w:p>
      <w:r>
        <w:rPr>
          <w:rFonts w:ascii="Consolas" w:hAnsi="Consolas"/>
          <w:sz w:val="18"/>
        </w:rPr>
        <w:t>OX457064.1         95541242   -.---.---G--.---.--.--.---.---.--.--.-.--.-.......            95541261</w:t>
      </w:r>
    </w:p>
    <w:p>
      <w:r>
        <w:rPr>
          <w:rFonts w:ascii="Consolas" w:hAnsi="Consolas"/>
          <w:sz w:val="18"/>
        </w:rPr>
        <w:t>OX457064.1         2572557    -.---.---.--.---.--.--.---.---.--.--.-.--.-........           2572577</w:t>
      </w:r>
    </w:p>
    <w:p>
      <w:r>
        <w:rPr>
          <w:rFonts w:ascii="Consolas" w:hAnsi="Consolas"/>
          <w:sz w:val="18"/>
        </w:rPr>
        <w:t>OX457064.1         9163270    -.---.---.--.---.--.--.---.---.--.--.-.--.-........           9163250</w:t>
      </w:r>
    </w:p>
    <w:p>
      <w:r>
        <w:rPr>
          <w:rFonts w:ascii="Consolas" w:hAnsi="Consolas"/>
          <w:sz w:val="18"/>
        </w:rPr>
        <w:t>OX457064.1         9660502    -.---.---.--.---.--.--.---.---.--.--.-.--.-........           9660522</w:t>
      </w:r>
    </w:p>
    <w:p>
      <w:r>
        <w:rPr>
          <w:rFonts w:ascii="Consolas" w:hAnsi="Consolas"/>
          <w:sz w:val="18"/>
        </w:rPr>
        <w:t>OX457064.1         10585821   -.---.---.--.---.--.--.---.---.--.--.-.--.-.......            10585840</w:t>
      </w:r>
    </w:p>
    <w:p>
      <w:r>
        <w:rPr>
          <w:rFonts w:ascii="Consolas" w:hAnsi="Consolas"/>
          <w:sz w:val="18"/>
        </w:rPr>
        <w:t>OX457064.1         10840012   -.---.---.--.---.--.--.---.---.--.--.-.--.-.......            10839993</w:t>
      </w:r>
    </w:p>
    <w:p>
      <w:r>
        <w:rPr>
          <w:rFonts w:ascii="Consolas" w:hAnsi="Consolas"/>
          <w:sz w:val="18"/>
        </w:rPr>
        <w:t>OX457064.1         14384787   -.---.---.--.---.--.--.---.---.--.--.-.--.-........           14384767</w:t>
      </w:r>
    </w:p>
    <w:p>
      <w:r>
        <w:rPr>
          <w:rFonts w:ascii="Consolas" w:hAnsi="Consolas"/>
          <w:sz w:val="18"/>
        </w:rPr>
        <w:t>OX457064.1         14384799   -.---.---.--.---.--.--.---.---.--.--.-.--.-.......            14384780</w:t>
      </w:r>
    </w:p>
    <w:p>
      <w:r>
        <w:rPr>
          <w:rFonts w:ascii="Consolas" w:hAnsi="Consolas"/>
          <w:sz w:val="18"/>
        </w:rPr>
        <w:t>OX457064.1         15464398   -.---.---.--.---.--.--.---.---.--.--.-.--.-........           15464418</w:t>
      </w:r>
    </w:p>
    <w:p>
      <w:r>
        <w:rPr>
          <w:rFonts w:ascii="Consolas" w:hAnsi="Consolas"/>
          <w:sz w:val="18"/>
        </w:rPr>
        <w:t>OX457064.1         18040362   -.---.---.--.---.--.--.---.---.--.--.-.--.-.......            18040381</w:t>
      </w:r>
    </w:p>
    <w:p>
      <w:r>
        <w:rPr>
          <w:rFonts w:ascii="Consolas" w:hAnsi="Consolas"/>
          <w:sz w:val="18"/>
        </w:rPr>
        <w:t>OX457064.1         18040370   -.---.---.--.---.--.--.---.---.--.--.-.--.-........           18040390</w:t>
      </w:r>
    </w:p>
    <w:p>
      <w:r>
        <w:rPr>
          <w:rFonts w:ascii="Consolas" w:hAnsi="Consolas"/>
          <w:sz w:val="18"/>
        </w:rPr>
        <w:t>OX457064.1         19734219   -.---.---.--.---.--.--.---.---.--.--.-.--.-.......            19734200</w:t>
      </w:r>
    </w:p>
    <w:p>
      <w:r>
        <w:rPr>
          <w:rFonts w:ascii="Consolas" w:hAnsi="Consolas"/>
          <w:sz w:val="18"/>
        </w:rPr>
        <w:t>OX457064.1         26280517   -.---.---.--.---.--.--.---.---.--.--.-.--.-.....              26280534</w:t>
      </w:r>
    </w:p>
    <w:p>
      <w:r>
        <w:rPr>
          <w:rFonts w:ascii="Consolas" w:hAnsi="Consolas"/>
          <w:sz w:val="18"/>
        </w:rPr>
        <w:t>OX457064.1         26860889   -.---.---.--.---.--.--.---.---.--.--.-.--.-........           26860869</w:t>
      </w:r>
    </w:p>
    <w:p>
      <w:r>
        <w:rPr>
          <w:rFonts w:ascii="Consolas" w:hAnsi="Consolas"/>
          <w:sz w:val="18"/>
        </w:rPr>
        <w:t>OX457064.1         26983295   -.---.---.--.---.--.--.---.---.--.--.-.--.-........           26983275</w:t>
      </w:r>
    </w:p>
    <w:p>
      <w:r>
        <w:rPr>
          <w:rFonts w:ascii="Consolas" w:hAnsi="Consolas"/>
          <w:sz w:val="18"/>
        </w:rPr>
        <w:t>OX457064.1         29795588   -.---.---.--.---.--.--.---.---.--.--.-.--.-........           29795568</w:t>
      </w:r>
    </w:p>
    <w:p>
      <w:r>
        <w:rPr>
          <w:rFonts w:ascii="Consolas" w:hAnsi="Consolas"/>
          <w:sz w:val="18"/>
        </w:rPr>
        <w:t>OX457064.1         32851942   -.---.---.--.---.--.--.---.---.--.--.-.--.-........           32851922</w:t>
      </w:r>
    </w:p>
    <w:p>
      <w:r>
        <w:rPr>
          <w:rFonts w:ascii="Consolas" w:hAnsi="Consolas"/>
          <w:sz w:val="18"/>
        </w:rPr>
        <w:t>OX457064.1         33517473   -.---.---.--.---.--.--.---.---.--.--.-.--.-........           33517493</w:t>
      </w:r>
    </w:p>
    <w:p>
      <w:r>
        <w:rPr>
          <w:rFonts w:ascii="Consolas" w:hAnsi="Consolas"/>
          <w:sz w:val="18"/>
        </w:rPr>
        <w:t>OX457064.1         35590624   -.---.---.--.---.--.--.---.---.--.--.-.--.-........           35590644</w:t>
      </w:r>
    </w:p>
    <w:p>
      <w:r>
        <w:rPr>
          <w:rFonts w:ascii="Consolas" w:hAnsi="Consolas"/>
          <w:sz w:val="18"/>
        </w:rPr>
        <w:t>OX457064.1         40755822   -.---.---.--.---.--.--.---.---.--.--.-.--.-.......            40755841</w:t>
      </w:r>
    </w:p>
    <w:p>
      <w:r>
        <w:rPr>
          <w:rFonts w:ascii="Consolas" w:hAnsi="Consolas"/>
          <w:sz w:val="18"/>
        </w:rPr>
        <w:t>OX457064.1         40987265   -.---.---.--.---.--.--.---.---.--.--.-.--.-........           40987285</w:t>
      </w:r>
    </w:p>
    <w:p>
      <w:r>
        <w:rPr>
          <w:rFonts w:ascii="Consolas" w:hAnsi="Consolas"/>
          <w:sz w:val="18"/>
        </w:rPr>
        <w:t>OX457064.1         42444288   -.---.---.--.---.--.--.---.---.--.--.-.--.-........           42444268</w:t>
      </w:r>
    </w:p>
    <w:p>
      <w:r>
        <w:rPr>
          <w:rFonts w:ascii="Consolas" w:hAnsi="Consolas"/>
          <w:sz w:val="18"/>
        </w:rPr>
        <w:t>OX457064.1         44327090   -.---.---.--.---.--.--.---.---.--.--.-.--.-........           44327070</w:t>
      </w:r>
    </w:p>
    <w:p>
      <w:r>
        <w:rPr>
          <w:rFonts w:ascii="Consolas" w:hAnsi="Consolas"/>
          <w:sz w:val="18"/>
        </w:rPr>
        <w:t>OX457064.1         45750850   -.---.---.--.---.--.--.---.---.--.--.-.--.-........           45750830</w:t>
      </w:r>
    </w:p>
    <w:p>
      <w:r>
        <w:rPr>
          <w:rFonts w:ascii="Consolas" w:hAnsi="Consolas"/>
          <w:sz w:val="18"/>
        </w:rPr>
        <w:t>OX457064.1         46100345   -.---.---.--.---.--.--.---.---.--.--.-.--.-........           46100325</w:t>
      </w:r>
    </w:p>
    <w:p>
      <w:r>
        <w:rPr>
          <w:rFonts w:ascii="Consolas" w:hAnsi="Consolas"/>
          <w:sz w:val="18"/>
        </w:rPr>
        <w:t>OX457064.1         47895425   -.---.---.--.---.--.--.---.---.--.--.-.--.-........           47895445</w:t>
      </w:r>
    </w:p>
    <w:p>
      <w:r>
        <w:rPr>
          <w:rFonts w:ascii="Consolas" w:hAnsi="Consolas"/>
          <w:sz w:val="18"/>
        </w:rPr>
        <w:t>OX457064.1         50892560   -.---.---.--.---.--.--.---.---.--.--.-.--.-.......            50892541</w:t>
      </w:r>
    </w:p>
    <w:p>
      <w:r>
        <w:rPr>
          <w:rFonts w:ascii="Consolas" w:hAnsi="Consolas"/>
          <w:sz w:val="18"/>
        </w:rPr>
        <w:t>OX457064.1         53773731   -.---.---.--.---.--.--.---.---.--.--.-.--.-........           53773751</w:t>
      </w:r>
    </w:p>
    <w:p>
      <w:r>
        <w:rPr>
          <w:rFonts w:ascii="Consolas" w:hAnsi="Consolas"/>
          <w:sz w:val="18"/>
        </w:rPr>
        <w:t>OX457064.1         53930230   -.---.---.--.---.--.--.---.---.--.--.-.--.-.......            53930211</w:t>
      </w:r>
    </w:p>
    <w:p>
      <w:r>
        <w:rPr>
          <w:rFonts w:ascii="Consolas" w:hAnsi="Consolas"/>
          <w:sz w:val="18"/>
        </w:rPr>
        <w:t>OX457064.1         54018798   -.---.---.--.---.--.--.---.---.--.--.-.--.-........           54018778</w:t>
      </w:r>
    </w:p>
    <w:p>
      <w:r>
        <w:rPr>
          <w:rFonts w:ascii="Consolas" w:hAnsi="Consolas"/>
          <w:sz w:val="18"/>
        </w:rPr>
        <w:t>OX457064.1         54018810   -.---.---.--.---.--.--.---.---.--.--.-.--.-.......            54018791</w:t>
      </w:r>
    </w:p>
    <w:p>
      <w:r>
        <w:rPr>
          <w:rFonts w:ascii="Consolas" w:hAnsi="Consolas"/>
          <w:sz w:val="18"/>
        </w:rPr>
        <w:t>OX457064.1         54378488   -.---.---.--.---.--.--.---.---.--.--.-.--.-.......            54378507</w:t>
      </w:r>
    </w:p>
    <w:p>
      <w:r>
        <w:rPr>
          <w:rFonts w:ascii="Consolas" w:hAnsi="Consolas"/>
          <w:sz w:val="18"/>
        </w:rPr>
        <w:t>OX457064.1         54378516   -.---.---.--.---.--.--.---.---.--.--.-.--.-........           54378536</w:t>
      </w:r>
    </w:p>
    <w:p>
      <w:r>
        <w:rPr>
          <w:rFonts w:ascii="Consolas" w:hAnsi="Consolas"/>
          <w:sz w:val="18"/>
        </w:rPr>
        <w:t>OX457064.1         62690563   -.---.---.--.---.--.--.---.---.--.--.-.--.-.......            62690582</w:t>
      </w:r>
    </w:p>
    <w:p>
      <w:r>
        <w:rPr>
          <w:rFonts w:ascii="Consolas" w:hAnsi="Consolas"/>
          <w:sz w:val="18"/>
        </w:rPr>
        <w:t>OX457064.1         63153267   -.---.---.--.---.--.--.---.---.--.--.-.--.-.........          63153288</w:t>
      </w:r>
    </w:p>
    <w:p>
      <w:r>
        <w:rPr>
          <w:rFonts w:ascii="Consolas" w:hAnsi="Consolas"/>
          <w:sz w:val="18"/>
        </w:rPr>
        <w:t>OX457064.1         63733932   -.---.---.--.---.--.--.---.---.--.--.-.--.-.......            63733951</w:t>
      </w:r>
    </w:p>
    <w:p>
      <w:r>
        <w:rPr>
          <w:rFonts w:ascii="Consolas" w:hAnsi="Consolas"/>
          <w:sz w:val="18"/>
        </w:rPr>
        <w:t>OX457064.1         63733936   -.---.---.--.---.--.--.---.---.--.--.-.--.-........           63733956</w:t>
      </w:r>
    </w:p>
    <w:p>
      <w:r>
        <w:rPr>
          <w:rFonts w:ascii="Consolas" w:hAnsi="Consolas"/>
          <w:sz w:val="18"/>
        </w:rPr>
        <w:t>OX457064.1         63970672   -.---.---.--.---.--.--.---.---.--.--.-.--.-........           63970692</w:t>
      </w:r>
    </w:p>
    <w:p>
      <w:r>
        <w:rPr>
          <w:rFonts w:ascii="Consolas" w:hAnsi="Consolas"/>
          <w:sz w:val="18"/>
        </w:rPr>
        <w:t>OX457064.1         64546332   -.---.---.--.---.--.--.---.---.--.--.-.--.-.....              64546349</w:t>
      </w:r>
    </w:p>
    <w:p>
      <w:r>
        <w:rPr>
          <w:rFonts w:ascii="Consolas" w:hAnsi="Consolas"/>
          <w:sz w:val="18"/>
        </w:rPr>
        <w:t>OX457064.1         65303827   -.---.---.--.---.--.--.---.---.--.--.-.--.-........           65303847</w:t>
      </w:r>
    </w:p>
    <w:p>
      <w:r>
        <w:rPr>
          <w:rFonts w:ascii="Consolas" w:hAnsi="Consolas"/>
          <w:sz w:val="18"/>
        </w:rPr>
        <w:t>OX457064.1         66691893   -.---.---.--.---.--.--.---.---.--.--.-.--.-.......            66691912</w:t>
      </w:r>
    </w:p>
    <w:p>
      <w:r>
        <w:rPr>
          <w:rFonts w:ascii="Consolas" w:hAnsi="Consolas"/>
          <w:sz w:val="18"/>
        </w:rPr>
        <w:t>OX457064.1         66691909   -.---.---.--.---.--.--.---.---.--.--.-.--.-........           66691929</w:t>
      </w:r>
    </w:p>
    <w:p>
      <w:r>
        <w:rPr>
          <w:rFonts w:ascii="Consolas" w:hAnsi="Consolas"/>
          <w:sz w:val="18"/>
        </w:rPr>
        <w:t>OX457064.1         67177129   -.---.---.--.---.--.--.---.---.--.--.-.--.-.......            67177148</w:t>
      </w:r>
    </w:p>
    <w:p>
      <w:r>
        <w:rPr>
          <w:rFonts w:ascii="Consolas" w:hAnsi="Consolas"/>
          <w:sz w:val="18"/>
        </w:rPr>
        <w:t>OX457064.1         69452707   -.---.---.--.---.--.--.---.---.--.--.-.--.-........           69452727</w:t>
      </w:r>
    </w:p>
    <w:p>
      <w:r>
        <w:rPr>
          <w:rFonts w:ascii="Consolas" w:hAnsi="Consolas"/>
          <w:sz w:val="18"/>
        </w:rPr>
        <w:t>OX457064.1         78339757   -.---.---.--.---.--.--.---.---.--.--.-.--.-.......            78339776</w:t>
      </w:r>
    </w:p>
    <w:p>
      <w:r>
        <w:rPr>
          <w:rFonts w:ascii="Consolas" w:hAnsi="Consolas"/>
          <w:sz w:val="18"/>
        </w:rPr>
        <w:t>OX457064.1         79830652   -.---.---.--.---.--.--.---.---.--.--.-.--.-........           79830632</w:t>
      </w:r>
    </w:p>
    <w:p>
      <w:r>
        <w:rPr>
          <w:rFonts w:ascii="Consolas" w:hAnsi="Consolas"/>
          <w:sz w:val="18"/>
        </w:rPr>
        <w:t>OX457064.1         80092853   -.---.---.--.---.--.--.---.---.--.--.-.--.-........           80092873</w:t>
      </w:r>
    </w:p>
    <w:p>
      <w:r>
        <w:rPr>
          <w:rFonts w:ascii="Consolas" w:hAnsi="Consolas"/>
          <w:sz w:val="18"/>
        </w:rPr>
        <w:t>OX457064.1         80226145   -.---.---.--.---.--.--.---.---.--.--.-.--.-........           80226125</w:t>
      </w:r>
    </w:p>
    <w:p>
      <w:r>
        <w:rPr>
          <w:rFonts w:ascii="Consolas" w:hAnsi="Consolas"/>
          <w:sz w:val="18"/>
        </w:rPr>
        <w:t>OX457064.1         81213366   -.---.---.--.---.--.--.---.---.--.--.-.--.-........           81213386</w:t>
      </w:r>
    </w:p>
    <w:p>
      <w:r>
        <w:rPr>
          <w:rFonts w:ascii="Consolas" w:hAnsi="Consolas"/>
          <w:sz w:val="18"/>
        </w:rPr>
        <w:t>OX457064.1         82383502   -.---.---.--.---.--.--.---.---.--.--.-.--.-........           82383522</w:t>
      </w:r>
    </w:p>
    <w:p>
      <w:r>
        <w:rPr>
          <w:rFonts w:ascii="Consolas" w:hAnsi="Consolas"/>
          <w:sz w:val="18"/>
        </w:rPr>
        <w:t>OX457064.1         86577437   -.---.---.--.---.--.--.---.---.--.--.-.--.-........           86577417</w:t>
      </w:r>
    </w:p>
    <w:p>
      <w:r>
        <w:rPr>
          <w:rFonts w:ascii="Consolas" w:hAnsi="Consolas"/>
          <w:sz w:val="18"/>
        </w:rPr>
        <w:t>OX457064.1         87728315   -.---.---.--.---.--.--.---.---.--.--.-.--.-........           87728335</w:t>
      </w:r>
    </w:p>
    <w:p>
      <w:r>
        <w:rPr>
          <w:rFonts w:ascii="Consolas" w:hAnsi="Consolas"/>
          <w:sz w:val="18"/>
        </w:rPr>
        <w:t>OX457064.1         90794278   -.---.---.--.---.--.--.---.---.--.--.-.--.-.....              90794295</w:t>
      </w:r>
    </w:p>
    <w:p>
      <w:r>
        <w:rPr>
          <w:rFonts w:ascii="Consolas" w:hAnsi="Consolas"/>
          <w:sz w:val="18"/>
        </w:rPr>
        <w:t>OX457064.1         92288347   -.---.---.--.---.--.--.---.---.--.--.-.--.-........           92288367</w:t>
      </w:r>
    </w:p>
    <w:p>
      <w:r>
        <w:rPr>
          <w:rFonts w:ascii="Consolas" w:hAnsi="Consolas"/>
          <w:sz w:val="18"/>
        </w:rPr>
        <w:t>OX457064.1         97257640   -.---.---.--.---.--.--.---.---.--.--.-.--.-........           97257660</w:t>
      </w:r>
    </w:p>
    <w:p>
      <w:r>
        <w:rPr>
          <w:rFonts w:ascii="Consolas" w:hAnsi="Consolas"/>
          <w:sz w:val="18"/>
        </w:rPr>
        <w:t>OX457064.1         99005530   -.---.---.--.---.--.--.---.---.--.--.-.--.-........           99005510</w:t>
      </w:r>
    </w:p>
    <w:p>
      <w:r>
        <w:rPr>
          <w:rFonts w:ascii="Consolas" w:hAnsi="Consolas"/>
          <w:sz w:val="18"/>
        </w:rPr>
        <w:t>OX457064.1         103320925  -.---.---.--.---.--.--.---.---.--.--.-.--.-........           103320905</w:t>
      </w:r>
    </w:p>
    <w:p>
      <w:r>
        <w:rPr>
          <w:rFonts w:ascii="Consolas" w:hAnsi="Consolas"/>
          <w:sz w:val="18"/>
        </w:rPr>
        <w:t>OX457064.1         104425046  -.---.---.--.---.--.--.---.---.--.--.-.--.-.......            104425065</w:t>
      </w:r>
    </w:p>
    <w:p>
      <w:r>
        <w:rPr>
          <w:rFonts w:ascii="Consolas" w:hAnsi="Consolas"/>
          <w:sz w:val="18"/>
        </w:rPr>
        <w:t>OX457064.1         104425050  -.---.---.--.---.--.--.---.---.--.--.-.--.-........           104425070</w:t>
      </w:r>
    </w:p>
    <w:p>
      <w:r>
        <w:rPr>
          <w:rFonts w:ascii="Consolas" w:hAnsi="Consolas"/>
          <w:sz w:val="18"/>
        </w:rPr>
        <w:t>OX457064.1         105492424  -.---.---.--.---.--.--.---.---.--.--.-.--.-.......            105492405</w:t>
      </w:r>
    </w:p>
    <w:p>
      <w:r>
        <w:rPr>
          <w:rFonts w:ascii="Consolas" w:hAnsi="Consolas"/>
          <w:sz w:val="18"/>
        </w:rPr>
        <w:t>OX457064.1         107629421  -.---.---.--.---.--.--.---.---.--.--.-.--.-........           107629441</w:t>
      </w:r>
    </w:p>
    <w:p>
      <w:r>
        <w:rPr>
          <w:rFonts w:ascii="Consolas" w:hAnsi="Consolas"/>
          <w:sz w:val="18"/>
        </w:rPr>
        <w:t>OX457064.1         109004901  -.---.---.--.---.--.--.---.---.--.--.-.--.-.......            109004882</w:t>
      </w:r>
    </w:p>
    <w:p>
      <w:r>
        <w:rPr>
          <w:rFonts w:ascii="Consolas" w:hAnsi="Consolas"/>
          <w:sz w:val="18"/>
        </w:rPr>
        <w:t>OX457064.1         1969016    -.---.---.--.---.--.--.---.---.--.--.-.--.-........           1968996</w:t>
      </w:r>
    </w:p>
    <w:p>
      <w:r>
        <w:rPr>
          <w:rFonts w:ascii="Consolas" w:hAnsi="Consolas"/>
          <w:sz w:val="18"/>
        </w:rPr>
        <w:t>OX457064.1         18040358   -.---.---.--.---.--.--.---.---.--.--.-.--.-.......            18040377</w:t>
      </w:r>
    </w:p>
    <w:p>
      <w:r>
        <w:rPr>
          <w:rFonts w:ascii="Consolas" w:hAnsi="Consolas"/>
          <w:sz w:val="18"/>
        </w:rPr>
        <w:t>OX457064.1         29135781   -.---.---.--.---.--.--.---.---.--.--.-.--.-.......            29135762</w:t>
      </w:r>
    </w:p>
    <w:p>
      <w:r>
        <w:rPr>
          <w:rFonts w:ascii="Consolas" w:hAnsi="Consolas"/>
          <w:sz w:val="18"/>
        </w:rPr>
        <w:t>OX457064.1         32851938   -.---.---.--.---.--.--.---.---.--.--.-.--.-...T....           32851918</w:t>
      </w:r>
    </w:p>
    <w:p>
      <w:r>
        <w:rPr>
          <w:rFonts w:ascii="Consolas" w:hAnsi="Consolas"/>
          <w:sz w:val="18"/>
        </w:rPr>
        <w:t>OX457064.1         48536016   -.---.---.--.---.--.--.---.---.--.--.-.--.-......             48535998</w:t>
      </w:r>
    </w:p>
    <w:p>
      <w:r>
        <w:rPr>
          <w:rFonts w:ascii="Consolas" w:hAnsi="Consolas"/>
          <w:sz w:val="18"/>
        </w:rPr>
        <w:t>OX457064.1         52309215   -.---.---.--.---.--.--.---.---.--.--.-.--.-........           52309235</w:t>
      </w:r>
    </w:p>
    <w:p>
      <w:r>
        <w:rPr>
          <w:rFonts w:ascii="Consolas" w:hAnsi="Consolas"/>
          <w:sz w:val="18"/>
        </w:rPr>
        <w:t>OX457064.1         62973832   -G---.---.--.---.--.--.---.---.--.--.-.--.-......             62973850</w:t>
      </w:r>
    </w:p>
    <w:p>
      <w:r>
        <w:rPr>
          <w:rFonts w:ascii="Consolas" w:hAnsi="Consolas"/>
          <w:sz w:val="18"/>
        </w:rPr>
        <w:t>OX457064.1         79830648   -.---.---.--.---.--.--.---.---.--.--.-.--.-...T....           79830628</w:t>
      </w:r>
    </w:p>
    <w:p>
      <w:r>
        <w:rPr>
          <w:rFonts w:ascii="Consolas" w:hAnsi="Consolas"/>
          <w:sz w:val="18"/>
        </w:rPr>
        <w:t>OX457064.1         2174297    -.---.---.--.---.--.--.---.---.--.--.-.--.-...T.....          2174276</w:t>
      </w:r>
    </w:p>
    <w:p>
      <w:r>
        <w:rPr>
          <w:rFonts w:ascii="Consolas" w:hAnsi="Consolas"/>
          <w:sz w:val="18"/>
        </w:rPr>
        <w:t>OX457064.1         7101894    -.---.---.--.---.--.--G---.---.--.--.-.--.-.......            7101913</w:t>
      </w:r>
    </w:p>
    <w:p>
      <w:r>
        <w:rPr>
          <w:rFonts w:ascii="Consolas" w:hAnsi="Consolas"/>
          <w:sz w:val="18"/>
        </w:rPr>
        <w:t>OX457064.1         7190935    -.---.---.--.---.--.--.---.---.--.--.-.--.-.......            7190954</w:t>
      </w:r>
    </w:p>
    <w:p>
      <w:r>
        <w:rPr>
          <w:rFonts w:ascii="Consolas" w:hAnsi="Consolas"/>
          <w:sz w:val="18"/>
        </w:rPr>
        <w:t>OX457064.1         13399850   -G---.---.--.---G--.--.---.---.--.--.-.--.-........           13399870</w:t>
      </w:r>
    </w:p>
    <w:p>
      <w:r>
        <w:rPr>
          <w:rFonts w:ascii="Consolas" w:hAnsi="Consolas"/>
          <w:sz w:val="18"/>
        </w:rPr>
        <w:t>OX457064.1         22762214   -.---.---.--.---.--.--.---.---.--.--.-.--.-.......            22762195</w:t>
      </w:r>
    </w:p>
    <w:p>
      <w:r>
        <w:rPr>
          <w:rFonts w:ascii="Consolas" w:hAnsi="Consolas"/>
          <w:sz w:val="18"/>
        </w:rPr>
        <w:t>OX457064.1         27594686   -.---.---C--.---.--.--.---.---.--.--.-.--.-........           27594666</w:t>
      </w:r>
    </w:p>
    <w:p>
      <w:r>
        <w:rPr>
          <w:rFonts w:ascii="Consolas" w:hAnsi="Consolas"/>
          <w:sz w:val="18"/>
        </w:rPr>
        <w:t>OX457064.1         32851934   -.---.---.--.---.--.--.---.---.--.--.-.--T-...T....           32851914</w:t>
      </w:r>
    </w:p>
    <w:p>
      <w:r>
        <w:rPr>
          <w:rFonts w:ascii="Consolas" w:hAnsi="Consolas"/>
          <w:sz w:val="18"/>
        </w:rPr>
        <w:t>OX457064.1         36885996   -G---.---.--.---.--.--.---.---G--.--.-.--.-.......            36886015</w:t>
      </w:r>
    </w:p>
    <w:p>
      <w:r>
        <w:rPr>
          <w:rFonts w:ascii="Consolas" w:hAnsi="Consolas"/>
          <w:sz w:val="18"/>
        </w:rPr>
        <w:t>OX457064.1         38102317   -.---.---.--C---.--.--.---.---.--.--.-C--.-.......            38102336</w:t>
      </w:r>
    </w:p>
    <w:p>
      <w:r>
        <w:rPr>
          <w:rFonts w:ascii="Consolas" w:hAnsi="Consolas"/>
          <w:sz w:val="18"/>
        </w:rPr>
        <w:t>OX457064.1         41917555   -.---.---.--.---.--.--.---.---.--.--.-.--.-.......            41917536</w:t>
      </w:r>
    </w:p>
    <w:p>
      <w:r>
        <w:rPr>
          <w:rFonts w:ascii="Consolas" w:hAnsi="Consolas"/>
          <w:sz w:val="18"/>
        </w:rPr>
        <w:t>OX457064.1         47820288   -G---.---.--.---.--.--.---.---.--.--.-.--.-........           47820268</w:t>
      </w:r>
    </w:p>
    <w:p>
      <w:r>
        <w:rPr>
          <w:rFonts w:ascii="Consolas" w:hAnsi="Consolas"/>
          <w:sz w:val="18"/>
        </w:rPr>
        <w:t>OX457064.1         49041421   -.---.---.--.---.--.--.---C---.--.--.-.--.-........           49041401</w:t>
      </w:r>
    </w:p>
    <w:p>
      <w:r>
        <w:rPr>
          <w:rFonts w:ascii="Consolas" w:hAnsi="Consolas"/>
          <w:sz w:val="18"/>
        </w:rPr>
        <w:t>OX457064.1         86464467   -.---.---.--.---.--.--.---.---T--.--.-.--T-........           86464447</w:t>
      </w:r>
    </w:p>
    <w:p>
      <w:r>
        <w:rPr>
          <w:rFonts w:ascii="Consolas" w:hAnsi="Consolas"/>
          <w:sz w:val="18"/>
        </w:rPr>
        <w:t>OX457064.1         95516016   -.---.---.--.---.--.--.---.---.--.--.-.--.-..C....            95516035</w:t>
      </w:r>
    </w:p>
    <w:p>
      <w:r>
        <w:rPr>
          <w:rFonts w:ascii="Consolas" w:hAnsi="Consolas"/>
          <w:sz w:val="18"/>
        </w:rPr>
        <w:t>OX457064.1         98855147   -.---.---.--.---.--.--.---.---.--.--.-.--.-........           98855167</w:t>
      </w:r>
    </w:p>
    <w:p>
      <w:r>
        <w:rPr>
          <w:rFonts w:ascii="Consolas" w:hAnsi="Consolas"/>
          <w:sz w:val="18"/>
        </w:rPr>
        <w:t>OX457064.1         107220767  -.---.---.--A---T--.--.---.---.--.--.-.--.-.......            107220748</w:t>
      </w:r>
    </w:p>
    <w:p>
      <w:r>
        <w:rPr>
          <w:rFonts w:ascii="Consolas" w:hAnsi="Consolas"/>
          <w:sz w:val="18"/>
        </w:rPr>
        <w:t>OX457064.1         6060532    -.---.---.--.---.--.--.---.---.--.--.-.--.-.......            6060513</w:t>
      </w:r>
    </w:p>
    <w:p>
      <w:r>
        <w:rPr>
          <w:rFonts w:ascii="Consolas" w:hAnsi="Consolas"/>
          <w:sz w:val="18"/>
        </w:rPr>
        <w:t>OX457064.1         6060536    -.---.---.--.---.--.--.---.---.--.--.-.--.-.......            6060517</w:t>
      </w:r>
    </w:p>
    <w:p>
      <w:r>
        <w:rPr>
          <w:rFonts w:ascii="Consolas" w:hAnsi="Consolas"/>
          <w:sz w:val="18"/>
        </w:rPr>
        <w:t>OX457064.1         6353549    -.---.---.--.---.--.--.---.---.--.--.-.--.-.......            6353530</w:t>
      </w:r>
    </w:p>
    <w:p>
      <w:r>
        <w:rPr>
          <w:rFonts w:ascii="Consolas" w:hAnsi="Consolas"/>
          <w:sz w:val="18"/>
        </w:rPr>
        <w:t>OX457064.1         6353553    -.---.---.--.---.--.--.---.---.--.--.-.--.-.......            6353534</w:t>
      </w:r>
    </w:p>
    <w:p>
      <w:r>
        <w:rPr>
          <w:rFonts w:ascii="Consolas" w:hAnsi="Consolas"/>
          <w:sz w:val="18"/>
        </w:rPr>
        <w:t>OX457064.1         9163274    -.---.---.--.---.--.--.---.---.--.--.-.--.-.......            9163255</w:t>
      </w:r>
    </w:p>
    <w:p>
      <w:r>
        <w:rPr>
          <w:rFonts w:ascii="Consolas" w:hAnsi="Consolas"/>
          <w:sz w:val="18"/>
        </w:rPr>
        <w:t>OX457064.1         9163278    -.---.---.--.---.--.--.---.---.--.--.-.--.-.......            9163259</w:t>
      </w:r>
    </w:p>
    <w:p>
      <w:r>
        <w:rPr>
          <w:rFonts w:ascii="Consolas" w:hAnsi="Consolas"/>
          <w:sz w:val="18"/>
        </w:rPr>
        <w:t>OX457064.1         9163282    -.---.---.--.---.--.--.---.---.--.--.-.--.-.......            9163263</w:t>
      </w:r>
    </w:p>
    <w:p>
      <w:r>
        <w:rPr>
          <w:rFonts w:ascii="Consolas" w:hAnsi="Consolas"/>
          <w:sz w:val="18"/>
        </w:rPr>
        <w:t>OX457064.1         9660498    -.---.---.--.---.--.--.---.---.--.--.-.--.-.......            9660517</w:t>
      </w:r>
    </w:p>
    <w:p>
      <w:r>
        <w:rPr>
          <w:rFonts w:ascii="Consolas" w:hAnsi="Consolas"/>
          <w:sz w:val="18"/>
        </w:rPr>
        <w:t>OX457064.1         10585825   -.---.---.--.---.--.--.---.---.--.--.-.--.-.......            10585844</w:t>
      </w:r>
    </w:p>
    <w:p>
      <w:r>
        <w:rPr>
          <w:rFonts w:ascii="Consolas" w:hAnsi="Consolas"/>
          <w:sz w:val="18"/>
        </w:rPr>
        <w:t>OX457064.1         10585829   -.---.---.--.---.--.--.---.---.--.--.-.--.-.......            10585848</w:t>
      </w:r>
    </w:p>
    <w:p>
      <w:r>
        <w:rPr>
          <w:rFonts w:ascii="Consolas" w:hAnsi="Consolas"/>
          <w:sz w:val="18"/>
        </w:rPr>
        <w:t>OX457064.1         10840004   -.---.---.--.---.--.--.---.---.--.--.-.--.-.......            10839985</w:t>
      </w:r>
    </w:p>
    <w:p>
      <w:r>
        <w:rPr>
          <w:rFonts w:ascii="Consolas" w:hAnsi="Consolas"/>
          <w:sz w:val="18"/>
        </w:rPr>
        <w:t>OX457064.1         10840008   -.---.---.--.---.--.--.---.---.--.--.-.--.-.......            10839989</w:t>
      </w:r>
    </w:p>
    <w:p>
      <w:r>
        <w:rPr>
          <w:rFonts w:ascii="Consolas" w:hAnsi="Consolas"/>
          <w:sz w:val="18"/>
        </w:rPr>
        <w:t>OX457064.1         13961215   -.---.---.--.---.--.--.---.---.--.--.-.--.-.......            13961196</w:t>
      </w:r>
    </w:p>
    <w:p>
      <w:r>
        <w:rPr>
          <w:rFonts w:ascii="Consolas" w:hAnsi="Consolas"/>
          <w:sz w:val="18"/>
        </w:rPr>
        <w:t>OX457064.1         14384791   -.---.---.--.---.--.--.---.---.--.--.-.--.-.......            14384772</w:t>
      </w:r>
    </w:p>
    <w:p>
      <w:r>
        <w:rPr>
          <w:rFonts w:ascii="Consolas" w:hAnsi="Consolas"/>
          <w:sz w:val="18"/>
        </w:rPr>
        <w:t>OX457064.1         14384795   -.---.---.--.---.--.--.---.---.--.--.-.--.-.......            14384776</w:t>
      </w:r>
    </w:p>
    <w:p>
      <w:r>
        <w:rPr>
          <w:rFonts w:ascii="Consolas" w:hAnsi="Consolas"/>
          <w:sz w:val="18"/>
        </w:rPr>
        <w:t>OX457064.1         14674612   -.---.---.--.---.--.--.---.---.--.--.-.--.-.......            14674631</w:t>
      </w:r>
    </w:p>
    <w:p>
      <w:r>
        <w:rPr>
          <w:rFonts w:ascii="Consolas" w:hAnsi="Consolas"/>
          <w:sz w:val="18"/>
        </w:rPr>
        <w:t>OX457064.1         14674616   -.---.---.--.---.--.--.---.---.--.--.-.--.-.......            14674635</w:t>
      </w:r>
    </w:p>
    <w:p>
      <w:r>
        <w:rPr>
          <w:rFonts w:ascii="Consolas" w:hAnsi="Consolas"/>
          <w:sz w:val="18"/>
        </w:rPr>
        <w:t>OX457064.1         15464394   -.---.---.--.---.--.--.---.---.--.--.-.--.-.......            15464413</w:t>
      </w:r>
    </w:p>
    <w:p>
      <w:r>
        <w:rPr>
          <w:rFonts w:ascii="Consolas" w:hAnsi="Consolas"/>
          <w:sz w:val="18"/>
        </w:rPr>
        <w:t>OX457064.1         17012544   -.---.---.--.---.--.--.---.---.--.--.-.--.                    17012532</w:t>
      </w:r>
    </w:p>
    <w:p>
      <w:r>
        <w:rPr>
          <w:rFonts w:ascii="Consolas" w:hAnsi="Consolas"/>
          <w:sz w:val="18"/>
        </w:rPr>
        <w:t>OX457064.1         18040366   -.---.---.--.---.--.--.---.---.--.--.-.--.-.......            18040385</w:t>
      </w:r>
    </w:p>
    <w:p>
      <w:r>
        <w:rPr>
          <w:rFonts w:ascii="Consolas" w:hAnsi="Consolas"/>
          <w:sz w:val="18"/>
        </w:rPr>
        <w:t>OX457064.1         18813261   -.---.---.--.---.--.--.---.---.--.--.-.--.-......             18813279</w:t>
      </w:r>
    </w:p>
    <w:p>
      <w:r>
        <w:rPr>
          <w:rFonts w:ascii="Consolas" w:hAnsi="Consolas"/>
          <w:sz w:val="18"/>
        </w:rPr>
        <w:t>OX457064.1         19734215   -.---.---.--.---.--.--.---.---.--.--.-.--.-.......            19734196</w:t>
      </w:r>
    </w:p>
    <w:p>
      <w:r>
        <w:rPr>
          <w:rFonts w:ascii="Consolas" w:hAnsi="Consolas"/>
          <w:sz w:val="18"/>
        </w:rPr>
        <w:t>OX457064.1         20778037   -.---.---.--.---.--.--.---.---.--.--.-.--.-.......            20778018</w:t>
      </w:r>
    </w:p>
    <w:p>
      <w:r>
        <w:rPr>
          <w:rFonts w:ascii="Consolas" w:hAnsi="Consolas"/>
          <w:sz w:val="18"/>
        </w:rPr>
        <w:t>OX457064.1         21627981   -.---.---.--.---.--.--.---.---.--.--.-.--.-.......            21627962</w:t>
      </w:r>
    </w:p>
    <w:p>
      <w:r>
        <w:rPr>
          <w:rFonts w:ascii="Consolas" w:hAnsi="Consolas"/>
          <w:sz w:val="18"/>
        </w:rPr>
        <w:t>OX457064.1         21627985   -.---.---.--.---.--.--.---.---.--.--.-.--.-.......            21627966</w:t>
      </w:r>
    </w:p>
    <w:p>
      <w:r>
        <w:rPr>
          <w:rFonts w:ascii="Consolas" w:hAnsi="Consolas"/>
          <w:sz w:val="18"/>
        </w:rPr>
        <w:t>OX457064.1         21627989   -.---.---.--.---.--.--.---.---.--.--.-.--.-.......            21627970</w:t>
      </w:r>
    </w:p>
    <w:p>
      <w:r>
        <w:rPr>
          <w:rFonts w:ascii="Consolas" w:hAnsi="Consolas"/>
          <w:sz w:val="18"/>
        </w:rPr>
        <w:t>OX457064.1         21627993   -.---.---.--.---.--.--.---.---.--.--.-.--.-.......            21627974</w:t>
      </w:r>
    </w:p>
    <w:p>
      <w:r>
        <w:rPr>
          <w:rFonts w:ascii="Consolas" w:hAnsi="Consolas"/>
          <w:sz w:val="18"/>
        </w:rPr>
        <w:t>OX457064.1         21627997   -.---.---.--.---.--.--.---.---.--.--.-.--.-.......            21627978</w:t>
      </w:r>
    </w:p>
    <w:p>
      <w:r>
        <w:rPr>
          <w:rFonts w:ascii="Consolas" w:hAnsi="Consolas"/>
          <w:sz w:val="18"/>
        </w:rPr>
        <w:t>OX457064.1         21628001   -.---.---.--.---.--.--.---.---.--.--.-.--.-.......            21627982</w:t>
      </w:r>
    </w:p>
    <w:p>
      <w:r>
        <w:rPr>
          <w:rFonts w:ascii="Consolas" w:hAnsi="Consolas"/>
          <w:sz w:val="18"/>
        </w:rPr>
        <w:t>OX457064.1         21628005   -.---.---.--.---.--.--.---.---.--.--.-.--.-.......            21627986</w:t>
      </w:r>
    </w:p>
    <w:p>
      <w:r>
        <w:rPr>
          <w:rFonts w:ascii="Consolas" w:hAnsi="Consolas"/>
          <w:sz w:val="18"/>
        </w:rPr>
        <w:t>OX457064.1         21628009   -.---.---.--.---.--.--.---.---.--.--.-.--.-.......            21627990</w:t>
      </w:r>
    </w:p>
    <w:p>
      <w:r>
        <w:rPr>
          <w:rFonts w:ascii="Consolas" w:hAnsi="Consolas"/>
          <w:sz w:val="18"/>
        </w:rPr>
        <w:t>OX457064.1         21628013   -.---.---.--.---.--.--.---.---.--.--.-.--.-.......            21627994</w:t>
      </w:r>
    </w:p>
    <w:p>
      <w:r>
        <w:rPr>
          <w:rFonts w:ascii="Consolas" w:hAnsi="Consolas"/>
          <w:sz w:val="18"/>
        </w:rPr>
        <w:t>OX457064.1         21628017   -.---.---.--.---.--.--.---.---.--.--.-.--.-.......            21627998</w:t>
      </w:r>
    </w:p>
    <w:p>
      <w:r>
        <w:rPr>
          <w:rFonts w:ascii="Consolas" w:hAnsi="Consolas"/>
          <w:sz w:val="18"/>
        </w:rPr>
        <w:t>OX457064.1         21628021   -.---.---.--.---.--.--.---.---.--.--.-.--.-.......            21628002</w:t>
      </w:r>
    </w:p>
    <w:p>
      <w:r>
        <w:rPr>
          <w:rFonts w:ascii="Consolas" w:hAnsi="Consolas"/>
          <w:sz w:val="18"/>
        </w:rPr>
        <w:t>OX457064.1         21628025   -.---.---.--.---.--.--.---.---.--.--.-.--.-.......            21628006</w:t>
      </w:r>
    </w:p>
    <w:p>
      <w:r>
        <w:rPr>
          <w:rFonts w:ascii="Consolas" w:hAnsi="Consolas"/>
          <w:sz w:val="18"/>
        </w:rPr>
        <w:t>OX457064.1         21628029   -.---.---.--.---.--.--.---.---.--.--.-.--.-.......            21628010</w:t>
      </w:r>
    </w:p>
    <w:p>
      <w:r>
        <w:rPr>
          <w:rFonts w:ascii="Consolas" w:hAnsi="Consolas"/>
          <w:sz w:val="18"/>
        </w:rPr>
        <w:t>OX457064.1         21628033   -.---.---.--.---.--.--.---.---.--.--.-.--.-.......            21628014</w:t>
      </w:r>
    </w:p>
    <w:p>
      <w:r>
        <w:rPr>
          <w:rFonts w:ascii="Consolas" w:hAnsi="Consolas"/>
          <w:sz w:val="18"/>
        </w:rPr>
        <w:t>OX457064.1         21628037   -.---.---.--.---.--.--.---.---.--.--.-.--.-.......            21628018</w:t>
      </w:r>
    </w:p>
    <w:p>
      <w:r>
        <w:rPr>
          <w:rFonts w:ascii="Consolas" w:hAnsi="Consolas"/>
          <w:sz w:val="18"/>
        </w:rPr>
        <w:t>OX457064.1         21628041   -.---.---.--.---.--.--.---.---.--.--.-.--.-.......            21628022</w:t>
      </w:r>
    </w:p>
    <w:p>
      <w:r>
        <w:rPr>
          <w:rFonts w:ascii="Consolas" w:hAnsi="Consolas"/>
          <w:sz w:val="18"/>
        </w:rPr>
        <w:t>OX457064.1         21628045   -.---.---.--.---.--.--.---.---.--.--.-.--.-.......            21628026</w:t>
      </w:r>
    </w:p>
    <w:p>
      <w:r>
        <w:rPr>
          <w:rFonts w:ascii="Consolas" w:hAnsi="Consolas"/>
          <w:sz w:val="18"/>
        </w:rPr>
        <w:t>OX457064.1         21628049   -.---.---.--.---.--.--.---.---.--.--.-.--.-.......            21628030</w:t>
      </w:r>
    </w:p>
    <w:p>
      <w:r>
        <w:rPr>
          <w:rFonts w:ascii="Consolas" w:hAnsi="Consolas"/>
          <w:sz w:val="18"/>
        </w:rPr>
        <w:t>OX457064.1         21628053   -.---.---.--.---.--.--.---.---.--.--.-.--.-.......            21628034</w:t>
      </w:r>
    </w:p>
    <w:p>
      <w:r>
        <w:rPr>
          <w:rFonts w:ascii="Consolas" w:hAnsi="Consolas"/>
          <w:sz w:val="18"/>
        </w:rPr>
        <w:t>OX457064.1         21628057   -.---.---.--.---.--.--.---.---.--.--.-.--.-.......            21628038</w:t>
      </w:r>
    </w:p>
    <w:p>
      <w:r>
        <w:rPr>
          <w:rFonts w:ascii="Consolas" w:hAnsi="Consolas"/>
          <w:sz w:val="18"/>
        </w:rPr>
        <w:t>OX457064.1         21628061   -.---.---.--.---.--.--.---.---.--.--.-.--.-.......            21628042</w:t>
      </w:r>
    </w:p>
    <w:p>
      <w:r>
        <w:rPr>
          <w:rFonts w:ascii="Consolas" w:hAnsi="Consolas"/>
          <w:sz w:val="18"/>
        </w:rPr>
        <w:t>OX457064.1         21628065   -.---.---.--.---.--.--.---.---.--.--.-.--.-.......            21628046</w:t>
      </w:r>
    </w:p>
    <w:p>
      <w:r>
        <w:rPr>
          <w:rFonts w:ascii="Consolas" w:hAnsi="Consolas"/>
          <w:sz w:val="18"/>
        </w:rPr>
        <w:t>OX457064.1         21628069   -.---.---.--.---.--.--.---.---.--.--.-.--.-.......            21628050</w:t>
      </w:r>
    </w:p>
    <w:p>
      <w:r>
        <w:rPr>
          <w:rFonts w:ascii="Consolas" w:hAnsi="Consolas"/>
          <w:sz w:val="18"/>
        </w:rPr>
        <w:t>OX457064.1         21628073   -.---.---.--.---.--.--.---.---.--.--.-.--.-.......            21628054</w:t>
      </w:r>
    </w:p>
    <w:p>
      <w:r>
        <w:rPr>
          <w:rFonts w:ascii="Consolas" w:hAnsi="Consolas"/>
          <w:sz w:val="18"/>
        </w:rPr>
        <w:t>OX457064.1         21628077   -.---.---.--.---.--.--.---.---.--.--.-.--.-.......            21628058</w:t>
      </w:r>
    </w:p>
    <w:p>
      <w:r>
        <w:rPr>
          <w:rFonts w:ascii="Consolas" w:hAnsi="Consolas"/>
          <w:sz w:val="18"/>
        </w:rPr>
        <w:t>OX457064.1         21628081   -.---.---.--.---.--.--.---.---.--.--.-.--.-.......            21628062</w:t>
      </w:r>
    </w:p>
    <w:p>
      <w:r>
        <w:rPr>
          <w:rFonts w:ascii="Consolas" w:hAnsi="Consolas"/>
          <w:sz w:val="18"/>
        </w:rPr>
        <w:t>OX457064.1         21628085   -.---.---.--.---.--.--.---.---.--.--.-.--.-.......            21628066</w:t>
      </w:r>
    </w:p>
    <w:p>
      <w:r>
        <w:rPr>
          <w:rFonts w:ascii="Consolas" w:hAnsi="Consolas"/>
          <w:sz w:val="18"/>
        </w:rPr>
        <w:t>OX457064.1         21628089   -.---.---.--.---.--.--.---.---.--.--.-.--.-.......            21628070</w:t>
      </w:r>
    </w:p>
    <w:p>
      <w:r>
        <w:rPr>
          <w:rFonts w:ascii="Consolas" w:hAnsi="Consolas"/>
          <w:sz w:val="18"/>
        </w:rPr>
        <w:t>OX457064.1         21628093   -.---.---.--.---.--.--.---.---.--.--.-.--.-.......            21628074</w:t>
      </w:r>
    </w:p>
    <w:p>
      <w:r>
        <w:rPr>
          <w:rFonts w:ascii="Consolas" w:hAnsi="Consolas"/>
          <w:sz w:val="18"/>
        </w:rPr>
        <w:t>OX457064.1         21628097   -.---.---.--.---.--.--.---.---.--.--.-.--.-.......            21628078</w:t>
      </w:r>
    </w:p>
    <w:p>
      <w:r>
        <w:rPr>
          <w:rFonts w:ascii="Consolas" w:hAnsi="Consolas"/>
          <w:sz w:val="18"/>
        </w:rPr>
        <w:t>OX457064.1         21628101   -.---.---.--.---.--.--.---.---.--.--.-.--.-.......            21628082</w:t>
      </w:r>
    </w:p>
    <w:p>
      <w:r>
        <w:rPr>
          <w:rFonts w:ascii="Consolas" w:hAnsi="Consolas"/>
          <w:sz w:val="18"/>
        </w:rPr>
        <w:t>OX457064.1         21628105   -.---.---.--.---.--.--.---.---.--.--.-.--.-.......            21628086</w:t>
      </w:r>
    </w:p>
    <w:p>
      <w:r>
        <w:rPr>
          <w:rFonts w:ascii="Consolas" w:hAnsi="Consolas"/>
          <w:sz w:val="18"/>
        </w:rPr>
        <w:t>OX457064.1         21628109   -.---.---.--.---.--.--.---.---.--.--.-.--.-.......            21628090</w:t>
      </w:r>
    </w:p>
    <w:p>
      <w:r>
        <w:rPr>
          <w:rFonts w:ascii="Consolas" w:hAnsi="Consolas"/>
          <w:sz w:val="18"/>
        </w:rPr>
        <w:t>OX457064.1         21628113   -.---.---.--.---.--.--.---.---.--.--.-.--.-.......            21628094</w:t>
      </w:r>
    </w:p>
    <w:p>
      <w:r>
        <w:rPr>
          <w:rFonts w:ascii="Consolas" w:hAnsi="Consolas"/>
          <w:sz w:val="18"/>
        </w:rPr>
        <w:t>OX457064.1         21628117   -.---.---.--.---.--.--.---.---.--.--.-.--.-.......            21628098</w:t>
      </w:r>
    </w:p>
    <w:p>
      <w:r>
        <w:rPr>
          <w:rFonts w:ascii="Consolas" w:hAnsi="Consolas"/>
          <w:sz w:val="18"/>
        </w:rPr>
        <w:t>OX457064.1         21628121   -.---.---.--.---.--.--.---.---.--.--.-.--.-.......            21628102</w:t>
      </w:r>
    </w:p>
    <w:p>
      <w:r>
        <w:rPr>
          <w:rFonts w:ascii="Consolas" w:hAnsi="Consolas"/>
          <w:sz w:val="18"/>
        </w:rPr>
        <w:t>OX457064.1         21628125   -.---.---.--.---.--.--.---.---.--.--.-.--.-.......            21628106</w:t>
      </w:r>
    </w:p>
    <w:p>
      <w:r>
        <w:rPr>
          <w:rFonts w:ascii="Consolas" w:hAnsi="Consolas"/>
          <w:sz w:val="18"/>
        </w:rPr>
        <w:t>OX457064.1         21628129   -.---.---.--.---.--.--.---.---.--.--.-.--.-.......            21628110</w:t>
      </w:r>
    </w:p>
    <w:p>
      <w:r>
        <w:rPr>
          <w:rFonts w:ascii="Consolas" w:hAnsi="Consolas"/>
          <w:sz w:val="18"/>
        </w:rPr>
        <w:t>OX457064.1         21628133   -.---.---.--.---.--.--.---.---.--.--.-.--.-.......            21628114</w:t>
      </w:r>
    </w:p>
    <w:p>
      <w:r>
        <w:rPr>
          <w:rFonts w:ascii="Consolas" w:hAnsi="Consolas"/>
          <w:sz w:val="18"/>
        </w:rPr>
        <w:t>OX457064.1         21628137   -.---.---.--.---.--.--.---.---.--.--.-.--.-.......            21628118</w:t>
      </w:r>
    </w:p>
    <w:p>
      <w:r>
        <w:rPr>
          <w:rFonts w:ascii="Consolas" w:hAnsi="Consolas"/>
          <w:sz w:val="18"/>
        </w:rPr>
        <w:t>OX457064.1         21628141   -.---.---.--.---.--.--.---.---.--.--.-.--.-.......            21628122</w:t>
      </w:r>
    </w:p>
    <w:p>
      <w:r>
        <w:rPr>
          <w:rFonts w:ascii="Consolas" w:hAnsi="Consolas"/>
          <w:sz w:val="18"/>
        </w:rPr>
        <w:t>OX457064.1         21628145   -.---.---.--.---.--.--.---.---.--.--.-.--.-.......            21628126</w:t>
      </w:r>
    </w:p>
    <w:p>
      <w:r>
        <w:rPr>
          <w:rFonts w:ascii="Consolas" w:hAnsi="Consolas"/>
          <w:sz w:val="18"/>
        </w:rPr>
        <w:t>OX457064.1         21628149   -.---.---.--.---.--.--.---.---.--.--.-.--.-.......            21628130</w:t>
      </w:r>
    </w:p>
    <w:p>
      <w:r>
        <w:rPr>
          <w:rFonts w:ascii="Consolas" w:hAnsi="Consolas"/>
          <w:sz w:val="18"/>
        </w:rPr>
        <w:t>OX457064.1         21812894   -.---.---.--.---.--.--.---.---.--.--.-.--.-.......            21812875</w:t>
      </w:r>
    </w:p>
    <w:p>
      <w:r>
        <w:rPr>
          <w:rFonts w:ascii="Consolas" w:hAnsi="Consolas"/>
          <w:sz w:val="18"/>
        </w:rPr>
        <w:t>OX457064.1         22337896   -.---.---.--.---.--.--.---.---.--.--.-.--.-.......            22337877</w:t>
      </w:r>
    </w:p>
    <w:p>
      <w:r>
        <w:rPr>
          <w:rFonts w:ascii="Consolas" w:hAnsi="Consolas"/>
          <w:sz w:val="18"/>
        </w:rPr>
        <w:t>OX457064.1         23222330   -.---.---.--.---.--.--.---.---.--.--.-.--.-.......            23222311</w:t>
      </w:r>
    </w:p>
    <w:p>
      <w:r>
        <w:rPr>
          <w:rFonts w:ascii="Consolas" w:hAnsi="Consolas"/>
          <w:sz w:val="18"/>
        </w:rPr>
        <w:t>OX457064.1         23222334   -.---.---.--.---.--.--.---.---.--.--.-.--.-.......            23222315</w:t>
      </w:r>
    </w:p>
    <w:p>
      <w:r>
        <w:rPr>
          <w:rFonts w:ascii="Consolas" w:hAnsi="Consolas"/>
          <w:sz w:val="18"/>
        </w:rPr>
        <w:t>OX457064.1         23384149   -.---.---.--.---.--.--.---.---.--.--.-.--.-.......            23384168</w:t>
      </w:r>
    </w:p>
    <w:p>
      <w:r>
        <w:rPr>
          <w:rFonts w:ascii="Consolas" w:hAnsi="Consolas"/>
          <w:sz w:val="18"/>
        </w:rPr>
        <w:t>OX457064.1         24515711   -.---.---.--.---.--.--.---.---.--.--.-.--.-.......            24515730</w:t>
      </w:r>
    </w:p>
    <w:p>
      <w:r>
        <w:rPr>
          <w:rFonts w:ascii="Consolas" w:hAnsi="Consolas"/>
          <w:sz w:val="18"/>
        </w:rPr>
        <w:t>OX457064.1         24515715   -.---.---.--.---.--.--.---.---.--.--.-.--.-.......            24515734</w:t>
      </w:r>
    </w:p>
    <w:p>
      <w:r>
        <w:rPr>
          <w:rFonts w:ascii="Consolas" w:hAnsi="Consolas"/>
          <w:sz w:val="18"/>
        </w:rPr>
        <w:t>OX457064.1         25546801   -.---.---.--.---.--.--.---.---.--.--.-.--.-.......            25546782</w:t>
      </w:r>
    </w:p>
    <w:p>
      <w:r>
        <w:rPr>
          <w:rFonts w:ascii="Consolas" w:hAnsi="Consolas"/>
          <w:sz w:val="18"/>
        </w:rPr>
        <w:t>OX457064.1         25546805   -.---.---.--.---.--.--.---.---.--.--.-.--.-.......            25546786</w:t>
      </w:r>
    </w:p>
    <w:p>
      <w:r>
        <w:rPr>
          <w:rFonts w:ascii="Consolas" w:hAnsi="Consolas"/>
          <w:sz w:val="18"/>
        </w:rPr>
        <w:t>OX457064.1         26374993   -.---.---.--.---.--.--.---.---.--.--.-.--.-........           26375013</w:t>
      </w:r>
    </w:p>
    <w:p>
      <w:r>
        <w:rPr>
          <w:rFonts w:ascii="Consolas" w:hAnsi="Consolas"/>
          <w:sz w:val="18"/>
        </w:rPr>
        <w:t>OX457064.1         26860893   -.---.---.--.---.--.--.---.---.--.--.-.--.-.......            26860874</w:t>
      </w:r>
    </w:p>
    <w:p>
      <w:r>
        <w:rPr>
          <w:rFonts w:ascii="Consolas" w:hAnsi="Consolas"/>
          <w:sz w:val="18"/>
        </w:rPr>
        <w:t>OX457064.1         26983299   -.---.---.--.---.--.--.---.---.--.--.-.--.-.......            26983280</w:t>
      </w:r>
    </w:p>
    <w:p>
      <w:r>
        <w:rPr>
          <w:rFonts w:ascii="Consolas" w:hAnsi="Consolas"/>
          <w:sz w:val="18"/>
        </w:rPr>
        <w:t>OX457064.1         26983303   -.---.---.--.---.--.--.---.---.--.--.-.--.-.......            26983284</w:t>
      </w:r>
    </w:p>
    <w:p>
      <w:r>
        <w:rPr>
          <w:rFonts w:ascii="Consolas" w:hAnsi="Consolas"/>
          <w:sz w:val="18"/>
        </w:rPr>
        <w:t>OX457064.1         27308365   -.---.---.--.---.--.--.---.---.--.--.-.--.-.......            27308346</w:t>
      </w:r>
    </w:p>
    <w:p>
      <w:r>
        <w:rPr>
          <w:rFonts w:ascii="Consolas" w:hAnsi="Consolas"/>
          <w:sz w:val="18"/>
        </w:rPr>
        <w:t>OX457064.1         27308369   -.---.---.--.---.--.--.---.---.--.--.-.--.-.......            27308350</w:t>
      </w:r>
    </w:p>
    <w:p>
      <w:r>
        <w:rPr>
          <w:rFonts w:ascii="Consolas" w:hAnsi="Consolas"/>
          <w:sz w:val="18"/>
        </w:rPr>
        <w:t>OX457064.1         29135773   -.---.---.--.---.--.--.---.---.--.--.-.--.-.......            29135754</w:t>
      </w:r>
    </w:p>
    <w:p>
      <w:r>
        <w:rPr>
          <w:rFonts w:ascii="Consolas" w:hAnsi="Consolas"/>
          <w:sz w:val="18"/>
        </w:rPr>
        <w:t>OX457064.1         29795592   -.---.---.--.---.--.--.---.---.--.--.-.--.-.......            29795573</w:t>
      </w:r>
    </w:p>
    <w:p>
      <w:r>
        <w:rPr>
          <w:rFonts w:ascii="Consolas" w:hAnsi="Consolas"/>
          <w:sz w:val="18"/>
        </w:rPr>
        <w:t>OX457064.1         29795596   -.---.---.--.---.--.--.---.---.--.--.-.--.-.......            29795577</w:t>
      </w:r>
    </w:p>
    <w:p>
      <w:r>
        <w:rPr>
          <w:rFonts w:ascii="Consolas" w:hAnsi="Consolas"/>
          <w:sz w:val="18"/>
        </w:rPr>
        <w:t>OX457064.1         29795600   -.---.---.--.---.--.--.---.---.--.--.-.--.-.......            29795581</w:t>
      </w:r>
    </w:p>
    <w:p>
      <w:r>
        <w:rPr>
          <w:rFonts w:ascii="Consolas" w:hAnsi="Consolas"/>
          <w:sz w:val="18"/>
        </w:rPr>
        <w:t>OX457064.1         29795604   -.---.---.--.---.--.--.---.---.--.--.-.--.-.......            29795585</w:t>
      </w:r>
    </w:p>
    <w:p>
      <w:r>
        <w:rPr>
          <w:rFonts w:ascii="Consolas" w:hAnsi="Consolas"/>
          <w:sz w:val="18"/>
        </w:rPr>
        <w:t>OX457064.1         29795608   -.---.---.--.---.--.--.---.---.--.--.-.--.-.......            29795589</w:t>
      </w:r>
    </w:p>
    <w:p>
      <w:r>
        <w:rPr>
          <w:rFonts w:ascii="Consolas" w:hAnsi="Consolas"/>
          <w:sz w:val="18"/>
        </w:rPr>
        <w:t>OX457064.1         32725110   -.---.---.--.---.--.--.---.---.--.--.-.--.-.......            32725129</w:t>
      </w:r>
    </w:p>
    <w:p>
      <w:r>
        <w:rPr>
          <w:rFonts w:ascii="Consolas" w:hAnsi="Consolas"/>
          <w:sz w:val="18"/>
        </w:rPr>
        <w:t>OX457064.1         32851946   -.---.---.--.---.--.--.---.---.--.--.-.--.-.......            32851927</w:t>
      </w:r>
    </w:p>
    <w:p>
      <w:r>
        <w:rPr>
          <w:rFonts w:ascii="Consolas" w:hAnsi="Consolas"/>
          <w:sz w:val="18"/>
        </w:rPr>
        <w:t>OX457064.1         32851950   -.---.---.--.---.--.--.---.---.--.--.-.--.-.......            32851931</w:t>
      </w:r>
    </w:p>
    <w:p>
      <w:r>
        <w:rPr>
          <w:rFonts w:ascii="Consolas" w:hAnsi="Consolas"/>
          <w:sz w:val="18"/>
        </w:rPr>
        <w:t>OX457064.1         32851954   -.---.---.--.---.--.--.---.---.--.--.-.--.-.......            32851935</w:t>
      </w:r>
    </w:p>
    <w:p>
      <w:r>
        <w:rPr>
          <w:rFonts w:ascii="Consolas" w:hAnsi="Consolas"/>
          <w:sz w:val="18"/>
        </w:rPr>
        <w:t>OX457064.1         33517469   -.---.---.--.---.--.--.---.---.--.--.-.--.-.......            33517488</w:t>
      </w:r>
    </w:p>
    <w:p>
      <w:r>
        <w:rPr>
          <w:rFonts w:ascii="Consolas" w:hAnsi="Consolas"/>
          <w:sz w:val="18"/>
        </w:rPr>
        <w:t>OX457064.1         34777825   -.---.---.--.---.--.--.---.---.--.--.-.--.-.......            34777806</w:t>
      </w:r>
    </w:p>
    <w:p>
      <w:r>
        <w:rPr>
          <w:rFonts w:ascii="Consolas" w:hAnsi="Consolas"/>
          <w:sz w:val="18"/>
        </w:rPr>
        <w:t>OX457064.1         34777829   -.---.---.--.---.--.--.---.---.--.--.-.--.-.......            34777810</w:t>
      </w:r>
    </w:p>
    <w:p>
      <w:r>
        <w:rPr>
          <w:rFonts w:ascii="Consolas" w:hAnsi="Consolas"/>
          <w:sz w:val="18"/>
        </w:rPr>
        <w:t>OX457064.1         34777833   -.---.---.--.---.--.--.---.---.--.--.-.--.-.......            34777814</w:t>
      </w:r>
    </w:p>
    <w:p>
      <w:r>
        <w:rPr>
          <w:rFonts w:ascii="Consolas" w:hAnsi="Consolas"/>
          <w:sz w:val="18"/>
        </w:rPr>
        <w:t>OX457064.1         34777837   -.---.---.--.---.--.--.---.---.--.--.-.--.-.......            34777818</w:t>
      </w:r>
    </w:p>
    <w:p>
      <w:r>
        <w:rPr>
          <w:rFonts w:ascii="Consolas" w:hAnsi="Consolas"/>
          <w:sz w:val="18"/>
        </w:rPr>
        <w:t>OX457064.1         34777841   -.---.---.--.---.--.--.---.---.--.--.-.--.-.......            34777822</w:t>
      </w:r>
    </w:p>
    <w:p>
      <w:r>
        <w:rPr>
          <w:rFonts w:ascii="Consolas" w:hAnsi="Consolas"/>
          <w:sz w:val="18"/>
        </w:rPr>
        <w:t>OX457064.1         40755826   -.---.---.--.---.--.--.---.---.--.--.-.--.-.......            40755845</w:t>
      </w:r>
    </w:p>
    <w:p>
      <w:r>
        <w:rPr>
          <w:rFonts w:ascii="Consolas" w:hAnsi="Consolas"/>
          <w:sz w:val="18"/>
        </w:rPr>
        <w:t>OX457064.1         42444292   -.---.---.--.---.--.--.---.---.--.--.-.--.-.......            42444273</w:t>
      </w:r>
    </w:p>
    <w:p>
      <w:r>
        <w:rPr>
          <w:rFonts w:ascii="Consolas" w:hAnsi="Consolas"/>
          <w:sz w:val="18"/>
        </w:rPr>
        <w:t>OX457064.1         42444296   -.---.---.--.---.--.--.---.---.--.--.-.--.-.......            42444277</w:t>
      </w:r>
    </w:p>
    <w:p>
      <w:r>
        <w:rPr>
          <w:rFonts w:ascii="Consolas" w:hAnsi="Consolas"/>
          <w:sz w:val="18"/>
        </w:rPr>
        <w:t>OX457064.1         44327094   -.---.---.--.---.--.--.---.---.--.--.-.--.-.......            44327075</w:t>
      </w:r>
    </w:p>
    <w:p>
      <w:r>
        <w:rPr>
          <w:rFonts w:ascii="Consolas" w:hAnsi="Consolas"/>
          <w:sz w:val="18"/>
        </w:rPr>
        <w:t>OX457064.1         44327098   -.---.---.--.---.--.--.---.---.--.--.-.--.-.......            44327079</w:t>
      </w:r>
    </w:p>
    <w:p>
      <w:r>
        <w:rPr>
          <w:rFonts w:ascii="Consolas" w:hAnsi="Consolas"/>
          <w:sz w:val="18"/>
        </w:rPr>
        <w:t>OX457064.1         44327102   -.---.---.--.---.--.--.---.---.--.--.-.--.-.......            44327083</w:t>
      </w:r>
    </w:p>
    <w:p>
      <w:r>
        <w:rPr>
          <w:rFonts w:ascii="Consolas" w:hAnsi="Consolas"/>
          <w:sz w:val="18"/>
        </w:rPr>
        <w:t>OX457064.1         44327106   -.---.---.--.---.--.--.---.---.--.--.-.--.-.......            44327087</w:t>
      </w:r>
    </w:p>
    <w:p>
      <w:r>
        <w:rPr>
          <w:rFonts w:ascii="Consolas" w:hAnsi="Consolas"/>
          <w:sz w:val="18"/>
        </w:rPr>
        <w:t>OX457064.1         44327110   -.---.---.--.---.--.--.---.---.--.--.-.--.-.......            44327091</w:t>
      </w:r>
    </w:p>
    <w:p>
      <w:r>
        <w:rPr>
          <w:rFonts w:ascii="Consolas" w:hAnsi="Consolas"/>
          <w:sz w:val="18"/>
        </w:rPr>
        <w:t>OX457064.1         44327114   -.---.---.--.---.--.--.---.---.--.--.-.--.-.......            44327095</w:t>
      </w:r>
    </w:p>
    <w:p>
      <w:r>
        <w:rPr>
          <w:rFonts w:ascii="Consolas" w:hAnsi="Consolas"/>
          <w:sz w:val="18"/>
        </w:rPr>
        <w:t>OX457064.1         44327118   -.---.---.--.---.--.--.---.---.--.--.-.--.-.......            44327099</w:t>
      </w:r>
    </w:p>
    <w:p>
      <w:r>
        <w:rPr>
          <w:rFonts w:ascii="Consolas" w:hAnsi="Consolas"/>
          <w:sz w:val="18"/>
        </w:rPr>
        <w:t>OX457064.1         44327122   -.---.---.--.---.--.--.---.---.--.--.-.--.-.......            44327103</w:t>
      </w:r>
    </w:p>
    <w:p>
      <w:r>
        <w:rPr>
          <w:rFonts w:ascii="Consolas" w:hAnsi="Consolas"/>
          <w:sz w:val="18"/>
        </w:rPr>
        <w:t>OX457064.1         45234457   -.---.---.--.---.--.--.---.---.--.--.-.--.-.......            45234438</w:t>
      </w:r>
    </w:p>
    <w:p>
      <w:r>
        <w:rPr>
          <w:rFonts w:ascii="Consolas" w:hAnsi="Consolas"/>
          <w:sz w:val="18"/>
        </w:rPr>
        <w:t>OX457064.1         45234461   -.---.---.--.---.--.--.---.---.--.--.-.--.-.......            45234442</w:t>
      </w:r>
    </w:p>
    <w:p>
      <w:r>
        <w:rPr>
          <w:rFonts w:ascii="Consolas" w:hAnsi="Consolas"/>
          <w:sz w:val="18"/>
        </w:rPr>
        <w:t>OX457064.1         45234465   -.---.---.--.---.--.--.---.---.--.--.-.--.-.......            45234446</w:t>
      </w:r>
    </w:p>
    <w:p>
      <w:r>
        <w:rPr>
          <w:rFonts w:ascii="Consolas" w:hAnsi="Consolas"/>
          <w:sz w:val="18"/>
        </w:rPr>
        <w:t>OX457064.1         45750854   -.---.---.--.---.--.--.---.---.--.--.-.--.-.......            45750835</w:t>
      </w:r>
    </w:p>
    <w:p>
      <w:r>
        <w:rPr>
          <w:rFonts w:ascii="Consolas" w:hAnsi="Consolas"/>
          <w:sz w:val="18"/>
        </w:rPr>
        <w:t>OX457064.1         45869837   -.---.---.--.---.--.--.---.---.--.--.-.--.-.......            45869818</w:t>
      </w:r>
    </w:p>
    <w:p>
      <w:r>
        <w:rPr>
          <w:rFonts w:ascii="Consolas" w:hAnsi="Consolas"/>
          <w:sz w:val="18"/>
        </w:rPr>
        <w:t>OX457064.1         45869841   -.---.---.--.---.--.--.---.---.--.--.-.--.-.......            45869822</w:t>
      </w:r>
    </w:p>
    <w:p>
      <w:r>
        <w:rPr>
          <w:rFonts w:ascii="Consolas" w:hAnsi="Consolas"/>
          <w:sz w:val="18"/>
        </w:rPr>
        <w:t>OX457064.1         45869845   -.---.---.--.---.--.--.---.---.--.--.-.--.-.......            45869826</w:t>
      </w:r>
    </w:p>
    <w:p>
      <w:r>
        <w:rPr>
          <w:rFonts w:ascii="Consolas" w:hAnsi="Consolas"/>
          <w:sz w:val="18"/>
        </w:rPr>
        <w:t>OX457064.1         47637983   -.---.---.--.---.--.--.---.---.--.--.-.--.-.......            47637964</w:t>
      </w:r>
    </w:p>
    <w:p>
      <w:r>
        <w:rPr>
          <w:rFonts w:ascii="Consolas" w:hAnsi="Consolas"/>
          <w:sz w:val="18"/>
        </w:rPr>
        <w:t>OX457064.1         47637987   -.---.---.--.---.--.--.---.---.--.--.-.--.-.......            47637968</w:t>
      </w:r>
    </w:p>
    <w:p>
      <w:r>
        <w:rPr>
          <w:rFonts w:ascii="Consolas" w:hAnsi="Consolas"/>
          <w:sz w:val="18"/>
        </w:rPr>
        <w:t>OX457064.1         48353905   -.---.---.--.---.--.--.---.---.--.--.-.--.-.......            48353924</w:t>
      </w:r>
    </w:p>
    <w:p>
      <w:r>
        <w:rPr>
          <w:rFonts w:ascii="Consolas" w:hAnsi="Consolas"/>
          <w:sz w:val="18"/>
        </w:rPr>
        <w:t>OX457064.1         49251780   -.---.---.--.---.--.--.---.---.--.--.-.--.-.......            49251799</w:t>
      </w:r>
    </w:p>
    <w:p>
      <w:r>
        <w:rPr>
          <w:rFonts w:ascii="Consolas" w:hAnsi="Consolas"/>
          <w:sz w:val="18"/>
        </w:rPr>
        <w:t>OX457064.1         50892556   -.---.---.--.---.--.--.---.---.--.--.-.--.-.......            50892537</w:t>
      </w:r>
    </w:p>
    <w:p>
      <w:r>
        <w:rPr>
          <w:rFonts w:ascii="Consolas" w:hAnsi="Consolas"/>
          <w:sz w:val="18"/>
        </w:rPr>
        <w:t>OX457064.1         51670471   -.---.---.--.---.--.--.---.---.--.--.-.--.-.......            51670452</w:t>
      </w:r>
    </w:p>
    <w:p>
      <w:r>
        <w:rPr>
          <w:rFonts w:ascii="Consolas" w:hAnsi="Consolas"/>
          <w:sz w:val="18"/>
        </w:rPr>
        <w:t>OX457064.1         53471645   -.---.---.--.---.--.--.---.---.--.--.-.--.-.......            53471626</w:t>
      </w:r>
    </w:p>
    <w:p>
      <w:r>
        <w:rPr>
          <w:rFonts w:ascii="Consolas" w:hAnsi="Consolas"/>
          <w:sz w:val="18"/>
        </w:rPr>
        <w:t>OX457064.1         53471649   -.---.---.--.---.--.--.---.---.--.--.-.--.-.......            53471630</w:t>
      </w:r>
    </w:p>
    <w:p>
      <w:r>
        <w:rPr>
          <w:rFonts w:ascii="Consolas" w:hAnsi="Consolas"/>
          <w:sz w:val="18"/>
        </w:rPr>
        <w:t>OX457064.1         53930222   -.---.---.--.---.--.--.---.---.--.--.-.--.-.......            53930203</w:t>
      </w:r>
    </w:p>
    <w:p>
      <w:r>
        <w:rPr>
          <w:rFonts w:ascii="Consolas" w:hAnsi="Consolas"/>
          <w:sz w:val="18"/>
        </w:rPr>
        <w:t>OX457064.1         53930226   -.---.---.--.---.--.--.---.---.--.--.-.--.-.......            53930207</w:t>
      </w:r>
    </w:p>
    <w:p>
      <w:r>
        <w:rPr>
          <w:rFonts w:ascii="Consolas" w:hAnsi="Consolas"/>
          <w:sz w:val="18"/>
        </w:rPr>
        <w:t>OX457064.1         54018802   -.---.---.--.---.--.--.---.---.--.--.-.--.-.......            54018783</w:t>
      </w:r>
    </w:p>
    <w:p>
      <w:r>
        <w:rPr>
          <w:rFonts w:ascii="Consolas" w:hAnsi="Consolas"/>
          <w:sz w:val="18"/>
        </w:rPr>
        <w:t>OX457064.1         54018806   -.---.---.--.---.--.--.---.---.--.--.-.--.-.......            54018787</w:t>
      </w:r>
    </w:p>
    <w:p>
      <w:r>
        <w:rPr>
          <w:rFonts w:ascii="Consolas" w:hAnsi="Consolas"/>
          <w:sz w:val="18"/>
        </w:rPr>
        <w:t>OX457064.1         54378492   -.---.---.--.---.--.--.---.---.--.--.-.--.-.......            54378511</w:t>
      </w:r>
    </w:p>
    <w:p>
      <w:r>
        <w:rPr>
          <w:rFonts w:ascii="Consolas" w:hAnsi="Consolas"/>
          <w:sz w:val="18"/>
        </w:rPr>
        <w:t>OX457064.1         54378496   -.---.---.--.---.--.--.---.---.--.--.-.--.-.......            54378515</w:t>
      </w:r>
    </w:p>
    <w:p>
      <w:r>
        <w:rPr>
          <w:rFonts w:ascii="Consolas" w:hAnsi="Consolas"/>
          <w:sz w:val="18"/>
        </w:rPr>
        <w:t>OX457064.1         54378500   -.---.---.--.---.--.--.---.---.--.--.-.--.-.......            54378519</w:t>
      </w:r>
    </w:p>
    <w:p>
      <w:r>
        <w:rPr>
          <w:rFonts w:ascii="Consolas" w:hAnsi="Consolas"/>
          <w:sz w:val="18"/>
        </w:rPr>
        <w:t>OX457064.1         54378504   -.---.---.--.---.--.--.---.---.--.--.-.--.-.......            54378523</w:t>
      </w:r>
    </w:p>
    <w:p>
      <w:r>
        <w:rPr>
          <w:rFonts w:ascii="Consolas" w:hAnsi="Consolas"/>
          <w:sz w:val="18"/>
        </w:rPr>
        <w:t>OX457064.1         54378508   -.---.---.--.---.--.--.---.---.--.--.-.--.-.......            54378527</w:t>
      </w:r>
    </w:p>
    <w:p>
      <w:r>
        <w:rPr>
          <w:rFonts w:ascii="Consolas" w:hAnsi="Consolas"/>
          <w:sz w:val="18"/>
        </w:rPr>
        <w:t>OX457064.1         54378512   -.---.---.--.---.--.--.---.---.--.--.-.--.-.......            54378531</w:t>
      </w:r>
    </w:p>
    <w:p>
      <w:r>
        <w:rPr>
          <w:rFonts w:ascii="Consolas" w:hAnsi="Consolas"/>
          <w:sz w:val="18"/>
        </w:rPr>
        <w:t>OX457064.1         61718907   -.---.---.--.---.--.--.---.---.--.--.-.--.-.......            61718926</w:t>
      </w:r>
    </w:p>
    <w:p>
      <w:r>
        <w:rPr>
          <w:rFonts w:ascii="Consolas" w:hAnsi="Consolas"/>
          <w:sz w:val="18"/>
        </w:rPr>
        <w:t>OX457064.1         62690567   -.---.---.--.---.--.--.---.---.--.--.-.--.-.......            62690586</w:t>
      </w:r>
    </w:p>
    <w:p>
      <w:r>
        <w:rPr>
          <w:rFonts w:ascii="Consolas" w:hAnsi="Consolas"/>
          <w:sz w:val="18"/>
        </w:rPr>
        <w:t>OX457064.1         62690571   -.---.---.--.---.--.--.---.---.--.--.-.--.-.......            62690590</w:t>
      </w:r>
    </w:p>
    <w:p>
      <w:r>
        <w:rPr>
          <w:rFonts w:ascii="Consolas" w:hAnsi="Consolas"/>
          <w:sz w:val="18"/>
        </w:rPr>
        <w:t>OX457064.1         65303811   -.---.---.--.---.--.--.---.---.--.--.-.--.-.......            65303830</w:t>
      </w:r>
    </w:p>
    <w:p>
      <w:r>
        <w:rPr>
          <w:rFonts w:ascii="Consolas" w:hAnsi="Consolas"/>
          <w:sz w:val="18"/>
        </w:rPr>
        <w:t>OX457064.1         65303815   -.---.---.--.---.--.--.---.---.--.--.-.--.-.......            65303834</w:t>
      </w:r>
    </w:p>
    <w:p>
      <w:r>
        <w:rPr>
          <w:rFonts w:ascii="Consolas" w:hAnsi="Consolas"/>
          <w:sz w:val="18"/>
        </w:rPr>
        <w:t>OX457064.1         65303819   -.---.---.--.---.--.--.---.---.--.--.-.--.-.......            65303838</w:t>
      </w:r>
    </w:p>
    <w:p>
      <w:r>
        <w:rPr>
          <w:rFonts w:ascii="Consolas" w:hAnsi="Consolas"/>
          <w:sz w:val="18"/>
        </w:rPr>
        <w:t>OX457064.1         65303823   -.---.---.--.---.--.--.---.---.--.--.-.--.-.......            65303842</w:t>
      </w:r>
    </w:p>
    <w:p>
      <w:r>
        <w:rPr>
          <w:rFonts w:ascii="Consolas" w:hAnsi="Consolas"/>
          <w:sz w:val="18"/>
        </w:rPr>
        <w:t>OX457064.1         66691897   -.---.---.--.---.--.--.---.---.--.--.-.--.-.......            66691916</w:t>
      </w:r>
    </w:p>
    <w:p>
      <w:r>
        <w:rPr>
          <w:rFonts w:ascii="Consolas" w:hAnsi="Consolas"/>
          <w:sz w:val="18"/>
        </w:rPr>
        <w:t>OX457064.1         66691901   -.---.---.--.---.--.--.---.---.--.--.-.--.-.......            66691920</w:t>
      </w:r>
    </w:p>
    <w:p>
      <w:r>
        <w:rPr>
          <w:rFonts w:ascii="Consolas" w:hAnsi="Consolas"/>
          <w:sz w:val="18"/>
        </w:rPr>
        <w:t>OX457064.1         66691905   -.---.---.--.---.--.--.---.---.--.--.-.--.-.......            66691924</w:t>
      </w:r>
    </w:p>
    <w:p>
      <w:r>
        <w:rPr>
          <w:rFonts w:ascii="Consolas" w:hAnsi="Consolas"/>
          <w:sz w:val="18"/>
        </w:rPr>
        <w:t>OX457064.1         66829409   -.---.---.--.---.--.--.---.---.--.--.-.--.-.......            66829428</w:t>
      </w:r>
    </w:p>
    <w:p>
      <w:r>
        <w:rPr>
          <w:rFonts w:ascii="Consolas" w:hAnsi="Consolas"/>
          <w:sz w:val="18"/>
        </w:rPr>
        <w:t>OX457064.1         67177133   -.---.---.--.---.--.--.---.---.--.--.-.--.-.......            67177152</w:t>
      </w:r>
    </w:p>
    <w:p>
      <w:r>
        <w:rPr>
          <w:rFonts w:ascii="Consolas" w:hAnsi="Consolas"/>
          <w:sz w:val="18"/>
        </w:rPr>
        <w:t>OX457064.1         67177137   -.---.---.--.---.--.--.---.---.--.--.-.--.-.......            67177156</w:t>
      </w:r>
    </w:p>
    <w:p>
      <w:r>
        <w:rPr>
          <w:rFonts w:ascii="Consolas" w:hAnsi="Consolas"/>
          <w:sz w:val="18"/>
        </w:rPr>
        <w:t>OX457064.1         67177141   -.---.---.--.---.--.--.---.---.--.--.-.--.-.......            67177160</w:t>
      </w:r>
    </w:p>
    <w:p>
      <w:r>
        <w:rPr>
          <w:rFonts w:ascii="Consolas" w:hAnsi="Consolas"/>
          <w:sz w:val="18"/>
        </w:rPr>
        <w:t>OX457064.1         67177145   -.---.---.--.---.--.--.---.---.--.--.-.--.-.......            67177164</w:t>
      </w:r>
    </w:p>
    <w:p>
      <w:r>
        <w:rPr>
          <w:rFonts w:ascii="Consolas" w:hAnsi="Consolas"/>
          <w:sz w:val="18"/>
        </w:rPr>
        <w:t>OX457064.1         67177149   -.---.---.--.---.--.--.---.---.--.--.-.--.-.......            67177168</w:t>
      </w:r>
    </w:p>
    <w:p>
      <w:r>
        <w:rPr>
          <w:rFonts w:ascii="Consolas" w:hAnsi="Consolas"/>
          <w:sz w:val="18"/>
        </w:rPr>
        <w:t>OX457064.1         68274302   -.---.---.--.---.--.--.---.---.--.--.-.--.-....               68274286</w:t>
      </w:r>
    </w:p>
    <w:p>
      <w:r>
        <w:rPr>
          <w:rFonts w:ascii="Consolas" w:hAnsi="Consolas"/>
          <w:sz w:val="18"/>
        </w:rPr>
        <w:t>OX457064.1         69170478   -.---.---.--.---.--.--.---.---.--.--.-.--.-.......            69170459</w:t>
      </w:r>
    </w:p>
    <w:p>
      <w:r>
        <w:rPr>
          <w:rFonts w:ascii="Consolas" w:hAnsi="Consolas"/>
          <w:sz w:val="18"/>
        </w:rPr>
        <w:t>OX457064.1         69452703   -.---.---.--.---.--.--.---.---.--.--.-.--.-.......            69452722</w:t>
      </w:r>
    </w:p>
    <w:p>
      <w:r>
        <w:rPr>
          <w:rFonts w:ascii="Consolas" w:hAnsi="Consolas"/>
          <w:sz w:val="18"/>
        </w:rPr>
        <w:t>OX457064.1         72563756   -.---.---.--.---.--.--.---.---.--.--.-.--.-.......            72563775</w:t>
      </w:r>
    </w:p>
    <w:p>
      <w:r>
        <w:rPr>
          <w:rFonts w:ascii="Consolas" w:hAnsi="Consolas"/>
          <w:sz w:val="18"/>
        </w:rPr>
        <w:t>OX457064.1         77669379   -.---.---.--.---.--.--.---.---.--.--.-.--.-........           77669359</w:t>
      </w:r>
    </w:p>
    <w:p>
      <w:r>
        <w:rPr>
          <w:rFonts w:ascii="Consolas" w:hAnsi="Consolas"/>
          <w:sz w:val="18"/>
        </w:rPr>
        <w:t>OX457064.1         78339761   -.---.---.--.---.--.--.---.---.--.--.-.--.-.......            78339780</w:t>
      </w:r>
    </w:p>
    <w:p>
      <w:r>
        <w:rPr>
          <w:rFonts w:ascii="Consolas" w:hAnsi="Consolas"/>
          <w:sz w:val="18"/>
        </w:rPr>
        <w:t>OX457064.1         78339765   -.---.---.--.---.--.--.---.---.--.--.-.--.-.......            78339784</w:t>
      </w:r>
    </w:p>
    <w:p>
      <w:r>
        <w:rPr>
          <w:rFonts w:ascii="Consolas" w:hAnsi="Consolas"/>
          <w:sz w:val="18"/>
        </w:rPr>
        <w:t>OX457064.1         78339769   -.---.---.--.---.--.--.---.---.--.--.-.--.-.......            78339788</w:t>
      </w:r>
    </w:p>
    <w:p>
      <w:r>
        <w:rPr>
          <w:rFonts w:ascii="Consolas" w:hAnsi="Consolas"/>
          <w:sz w:val="18"/>
        </w:rPr>
        <w:t>OX457064.1         80092849   -.---.---.--.---.--.--.---.---.--.--.-.--.-.......            80092868</w:t>
      </w:r>
    </w:p>
    <w:p>
      <w:r>
        <w:rPr>
          <w:rFonts w:ascii="Consolas" w:hAnsi="Consolas"/>
          <w:sz w:val="18"/>
        </w:rPr>
        <w:t>OX457064.1         80622076   -.---.---.--.---.--.--.---.---.--.--.-.--.-.......            80622095</w:t>
      </w:r>
    </w:p>
    <w:p>
      <w:r>
        <w:rPr>
          <w:rFonts w:ascii="Consolas" w:hAnsi="Consolas"/>
          <w:sz w:val="18"/>
        </w:rPr>
        <w:t>OX457064.1         80622080   -.---.---.--.---.--.--.---.---.--.--.-.--.-.......            80622099</w:t>
      </w:r>
    </w:p>
    <w:p>
      <w:r>
        <w:rPr>
          <w:rFonts w:ascii="Consolas" w:hAnsi="Consolas"/>
          <w:sz w:val="18"/>
        </w:rPr>
        <w:t>OX457064.1         81213362   -.---.---.--.---.--.--.---.---.--.--.-.--.-.......            81213381</w:t>
      </w:r>
    </w:p>
    <w:p>
      <w:r>
        <w:rPr>
          <w:rFonts w:ascii="Consolas" w:hAnsi="Consolas"/>
          <w:sz w:val="18"/>
        </w:rPr>
        <w:t>OX457064.1         81897700   -.---.---.--.---.--.--.---.---.--.--.-.--.-......             81897718</w:t>
      </w:r>
    </w:p>
    <w:p>
      <w:r>
        <w:rPr>
          <w:rFonts w:ascii="Consolas" w:hAnsi="Consolas"/>
          <w:sz w:val="18"/>
        </w:rPr>
        <w:t>OX457064.1         82383498   -.---.---.--.---.--.--.---.---.--.--.-.--.-.......            82383517</w:t>
      </w:r>
    </w:p>
    <w:p>
      <w:r>
        <w:rPr>
          <w:rFonts w:ascii="Consolas" w:hAnsi="Consolas"/>
          <w:sz w:val="18"/>
        </w:rPr>
        <w:t>OX457064.1         87728311   -.---.---.--.---.--.--.---.---.--.--.-.--.-.......            87728330</w:t>
      </w:r>
    </w:p>
    <w:p>
      <w:r>
        <w:rPr>
          <w:rFonts w:ascii="Consolas" w:hAnsi="Consolas"/>
          <w:sz w:val="18"/>
        </w:rPr>
        <w:t>OX457064.1         90028485   -.---.---.--.---.--.--.---.---.--.--.-.--.-.......            90028504</w:t>
      </w:r>
    </w:p>
    <w:p>
      <w:r>
        <w:rPr>
          <w:rFonts w:ascii="Consolas" w:hAnsi="Consolas"/>
          <w:sz w:val="18"/>
        </w:rPr>
        <w:t>OX457064.1         92288339   -.---.---.--.---.--.--.---.---.--.--.-.--.-.......            92288358</w:t>
      </w:r>
    </w:p>
    <w:p>
      <w:r>
        <w:rPr>
          <w:rFonts w:ascii="Consolas" w:hAnsi="Consolas"/>
          <w:sz w:val="18"/>
        </w:rPr>
        <w:t>OX457064.1         92288343   -.---.---.--.---.--.--.---.---.--.--.-.--.-.......            92288362</w:t>
      </w:r>
    </w:p>
    <w:p>
      <w:r>
        <w:rPr>
          <w:rFonts w:ascii="Consolas" w:hAnsi="Consolas"/>
          <w:sz w:val="18"/>
        </w:rPr>
        <w:t>OX457064.1         94707173   -.---.---.--.---.--.--.---.---.--.--.-.--.-.......            94707154</w:t>
      </w:r>
    </w:p>
    <w:p>
      <w:r>
        <w:rPr>
          <w:rFonts w:ascii="Consolas" w:hAnsi="Consolas"/>
          <w:sz w:val="18"/>
        </w:rPr>
        <w:t>OX457064.1         96306026   -.---.---.--.---.--.--.---.---.--.--.-.--.-.......            96306007</w:t>
      </w:r>
    </w:p>
    <w:p>
      <w:r>
        <w:rPr>
          <w:rFonts w:ascii="Consolas" w:hAnsi="Consolas"/>
          <w:sz w:val="18"/>
        </w:rPr>
        <w:t>OX457064.1         96306030   -.---.---.--.---.--.--.---.---.--.--.-.--.-.......            96306011</w:t>
      </w:r>
    </w:p>
    <w:p>
      <w:r>
        <w:rPr>
          <w:rFonts w:ascii="Consolas" w:hAnsi="Consolas"/>
          <w:sz w:val="18"/>
        </w:rPr>
        <w:t>OX457064.1         96306034   -.---.---.--.---.--.--.---.---.--.--.-.--.-.......            96306015</w:t>
      </w:r>
    </w:p>
    <w:p>
      <w:r>
        <w:rPr>
          <w:rFonts w:ascii="Consolas" w:hAnsi="Consolas"/>
          <w:sz w:val="18"/>
        </w:rPr>
        <w:t>OX457064.1         96306038   -.---.---.--.---.--.--.---.---.--.--.-.--.-.......            96306019</w:t>
      </w:r>
    </w:p>
    <w:p>
      <w:r>
        <w:rPr>
          <w:rFonts w:ascii="Consolas" w:hAnsi="Consolas"/>
          <w:sz w:val="18"/>
        </w:rPr>
        <w:t>OX457064.1         96306042   -.---.---.--.---.--.--.---.---.--.--.-.--.-.......            96306023</w:t>
      </w:r>
    </w:p>
    <w:p>
      <w:r>
        <w:rPr>
          <w:rFonts w:ascii="Consolas" w:hAnsi="Consolas"/>
          <w:sz w:val="18"/>
        </w:rPr>
        <w:t>OX457064.1         96925730   -.---.---.--.---.--.--.---.---.--.--.-.--.-.......            96925749</w:t>
      </w:r>
    </w:p>
    <w:p>
      <w:r>
        <w:rPr>
          <w:rFonts w:ascii="Consolas" w:hAnsi="Consolas"/>
          <w:sz w:val="18"/>
        </w:rPr>
        <w:t>OX457064.1         96925734   -.---.---.--.---.--.--.---.---.--.--.-.--.-.......            96925753</w:t>
      </w:r>
    </w:p>
    <w:p>
      <w:r>
        <w:rPr>
          <w:rFonts w:ascii="Consolas" w:hAnsi="Consolas"/>
          <w:sz w:val="18"/>
        </w:rPr>
        <w:t>OX457064.1         96925738   -.---.---.--.---.--.--.---.---.--.--.-.--.-.......            96925757</w:t>
      </w:r>
    </w:p>
    <w:p>
      <w:r>
        <w:rPr>
          <w:rFonts w:ascii="Consolas" w:hAnsi="Consolas"/>
          <w:sz w:val="18"/>
        </w:rPr>
        <w:t>OX457064.1         97257624   -.---.---.--.---.--.--.---.---.--.--.-.--.-.......            97257643</w:t>
      </w:r>
    </w:p>
    <w:p>
      <w:r>
        <w:rPr>
          <w:rFonts w:ascii="Consolas" w:hAnsi="Consolas"/>
          <w:sz w:val="18"/>
        </w:rPr>
        <w:t>OX457064.1         97257628   -.---.---.--.---.--.--.---.---.--.--.-.--.-.......            97257647</w:t>
      </w:r>
    </w:p>
    <w:p>
      <w:r>
        <w:rPr>
          <w:rFonts w:ascii="Consolas" w:hAnsi="Consolas"/>
          <w:sz w:val="18"/>
        </w:rPr>
        <w:t>OX457064.1         97257632   -.---.---.--.---.--.--.---.---.--.--.-.--.-.......            97257651</w:t>
      </w:r>
    </w:p>
    <w:p>
      <w:r>
        <w:rPr>
          <w:rFonts w:ascii="Consolas" w:hAnsi="Consolas"/>
          <w:sz w:val="18"/>
        </w:rPr>
        <w:t>OX457064.1         97257636   -.---.---.--.---.--.--.---.---.--.--.-.--.-.......            97257655</w:t>
      </w:r>
    </w:p>
    <w:p>
      <w:r>
        <w:rPr>
          <w:rFonts w:ascii="Consolas" w:hAnsi="Consolas"/>
          <w:sz w:val="18"/>
        </w:rPr>
        <w:t>OX457064.1         99396363   -.---.---.--.---.--.--.---.---.--.--.-.--.-.......            99396344</w:t>
      </w:r>
    </w:p>
    <w:p>
      <w:r>
        <w:rPr>
          <w:rFonts w:ascii="Consolas" w:hAnsi="Consolas"/>
          <w:sz w:val="18"/>
        </w:rPr>
        <w:t>OX457064.1         99396367   -.---.---.--.---.--.--.---.---.--.--.-.--.-.......            99396348</w:t>
      </w:r>
    </w:p>
    <w:p>
      <w:r>
        <w:rPr>
          <w:rFonts w:ascii="Consolas" w:hAnsi="Consolas"/>
          <w:sz w:val="18"/>
        </w:rPr>
        <w:t>OX457064.1         99396371   -.---.---.--.---.--.--.---.---.--.--.-.--.-.......            99396352</w:t>
      </w:r>
    </w:p>
    <w:p>
      <w:r>
        <w:rPr>
          <w:rFonts w:ascii="Consolas" w:hAnsi="Consolas"/>
          <w:sz w:val="18"/>
        </w:rPr>
        <w:t>OX457064.1         99742720   -.---.---.--.---.--.--.---.---.--.--.-.--.-.......            99742739</w:t>
      </w:r>
    </w:p>
    <w:p>
      <w:r>
        <w:rPr>
          <w:rFonts w:ascii="Consolas" w:hAnsi="Consolas"/>
          <w:sz w:val="18"/>
        </w:rPr>
        <w:t>OX457064.1         99742724   -.---.---.--.---.--.--.---.---.--.--.-.--.-.......            99742743</w:t>
      </w:r>
    </w:p>
    <w:p>
      <w:r>
        <w:rPr>
          <w:rFonts w:ascii="Consolas" w:hAnsi="Consolas"/>
          <w:sz w:val="18"/>
        </w:rPr>
        <w:t>OX457064.1         99742728   -.---.---.--.---.--.--.---.---.--.--.-.--.-.......            99742747</w:t>
      </w:r>
    </w:p>
    <w:p>
      <w:r>
        <w:rPr>
          <w:rFonts w:ascii="Consolas" w:hAnsi="Consolas"/>
          <w:sz w:val="18"/>
        </w:rPr>
        <w:t>OX457064.1         99742732   -.---.---.--.---.--.--.---.---.--.--.-.--.-.......            99742751</w:t>
      </w:r>
    </w:p>
    <w:p>
      <w:r>
        <w:rPr>
          <w:rFonts w:ascii="Consolas" w:hAnsi="Consolas"/>
          <w:sz w:val="18"/>
        </w:rPr>
        <w:t>OX457064.1         101804880  -.---.---.--.---.--.--.---.---.--.--.-.--.-.......            101804899</w:t>
      </w:r>
    </w:p>
    <w:p>
      <w:r>
        <w:rPr>
          <w:rFonts w:ascii="Consolas" w:hAnsi="Consolas"/>
          <w:sz w:val="18"/>
        </w:rPr>
        <w:t>OX457064.1         104043649  -.---.---.--.---.--.--.---.---.--.--.-.--.-.......            104043630</w:t>
      </w:r>
    </w:p>
    <w:p>
      <w:r>
        <w:rPr>
          <w:rFonts w:ascii="Consolas" w:hAnsi="Consolas"/>
          <w:sz w:val="18"/>
        </w:rPr>
        <w:t>OX457064.1         104428055  -.---.---.--.---.--.--.---.---.--.--.-.--.-.......            104428036</w:t>
      </w:r>
    </w:p>
    <w:p>
      <w:r>
        <w:rPr>
          <w:rFonts w:ascii="Consolas" w:hAnsi="Consolas"/>
          <w:sz w:val="18"/>
        </w:rPr>
        <w:t>OX457064.1         104428059  -.---.---.--.---.--.--.---.---.--.--.-.--.-.......            104428040</w:t>
      </w:r>
    </w:p>
    <w:p>
      <w:r>
        <w:rPr>
          <w:rFonts w:ascii="Consolas" w:hAnsi="Consolas"/>
          <w:sz w:val="18"/>
        </w:rPr>
        <w:t>OX457064.1         107629417  -.---.---.--.---.--.--.---.---.--.--.-.--.-.......            107629436</w:t>
      </w:r>
    </w:p>
    <w:p>
      <w:r>
        <w:rPr>
          <w:rFonts w:ascii="Consolas" w:hAnsi="Consolas"/>
          <w:sz w:val="18"/>
        </w:rPr>
        <w:t>OX457064.1         107916660  -.---.---.--.---.--.--.---.---.--.--.-.--.-.......            107916641</w:t>
      </w:r>
    </w:p>
    <w:p>
      <w:r>
        <w:rPr>
          <w:rFonts w:ascii="Consolas" w:hAnsi="Consolas"/>
          <w:sz w:val="18"/>
        </w:rPr>
        <w:t>OX457064.1         109004893  -.---.---.--.---.--.--.---.---.--.--.-.--.-.......            109004874</w:t>
      </w:r>
    </w:p>
    <w:p>
      <w:r>
        <w:rPr>
          <w:rFonts w:ascii="Consolas" w:hAnsi="Consolas"/>
          <w:sz w:val="18"/>
        </w:rPr>
        <w:t>OX457064.1         109004897  -.---.---.--.---.--.--.---.---.--.--.-.--.-.......            109004878</w:t>
      </w:r>
    </w:p>
    <w:p>
      <w:r>
        <w:rPr>
          <w:rFonts w:ascii="Consolas" w:hAnsi="Consolas"/>
          <w:sz w:val="18"/>
        </w:rPr>
        <w:t>OX457064.1         1969020    -.---.---G--.---.--.--.---.---.--.--.-.--.-.......            1969001</w:t>
      </w:r>
    </w:p>
    <w:p>
      <w:r>
        <w:rPr>
          <w:rFonts w:ascii="Consolas" w:hAnsi="Consolas"/>
          <w:sz w:val="18"/>
        </w:rPr>
        <w:t>OX457064.1         21627957   -.---.---.--.---.--.--.---.---.--.--.-.--.-.......            21627938</w:t>
      </w:r>
    </w:p>
    <w:p>
      <w:r>
        <w:rPr>
          <w:rFonts w:ascii="Consolas" w:hAnsi="Consolas"/>
          <w:sz w:val="18"/>
        </w:rPr>
        <w:t>OX457064.1         21627961   -.---.---.--G---.--.--.---.---.--.--.-.--.-.......            21627942</w:t>
      </w:r>
    </w:p>
    <w:p>
      <w:r>
        <w:rPr>
          <w:rFonts w:ascii="Consolas" w:hAnsi="Consolas"/>
          <w:sz w:val="18"/>
        </w:rPr>
        <w:t>OX457064.1         21627965   -.---.---.--.---.--.--.---G---.--.--.-.--.-.......            21627946</w:t>
      </w:r>
    </w:p>
    <w:p>
      <w:r>
        <w:rPr>
          <w:rFonts w:ascii="Consolas" w:hAnsi="Consolas"/>
          <w:sz w:val="18"/>
        </w:rPr>
        <w:t>OX457064.1         21627969   -.---.---.--.---.--.--.---.---.--.--.-G--.-.......            21627950</w:t>
      </w:r>
    </w:p>
    <w:p>
      <w:r>
        <w:rPr>
          <w:rFonts w:ascii="Consolas" w:hAnsi="Consolas"/>
          <w:sz w:val="18"/>
        </w:rPr>
        <w:t>OX457064.1         21627973   -.---.---.--.---.--.--.---.---.--.--.-.--.-..G....            21627954</w:t>
      </w:r>
    </w:p>
    <w:p>
      <w:r>
        <w:rPr>
          <w:rFonts w:ascii="Consolas" w:hAnsi="Consolas"/>
          <w:sz w:val="18"/>
        </w:rPr>
        <w:t>OX457064.1         22593188   -.---.---.--.---.--.--.---.---.--.--.-.--.-...                22593203</w:t>
      </w:r>
    </w:p>
    <w:p>
      <w:r>
        <w:rPr>
          <w:rFonts w:ascii="Consolas" w:hAnsi="Consolas"/>
          <w:sz w:val="18"/>
        </w:rPr>
        <w:t>OX457064.1         32725102   -.---.---.--.---.--.--.---.---.--.--.-.--.-.......            32725121</w:t>
      </w:r>
    </w:p>
    <w:p>
      <w:r>
        <w:rPr>
          <w:rFonts w:ascii="Consolas" w:hAnsi="Consolas"/>
          <w:sz w:val="18"/>
        </w:rPr>
        <w:t>OX457064.1         37269138   -.---.---.--.---.--.--.---.---.--.--.-.--.-.......            37269119</w:t>
      </w:r>
    </w:p>
    <w:p>
      <w:r>
        <w:rPr>
          <w:rFonts w:ascii="Consolas" w:hAnsi="Consolas"/>
          <w:sz w:val="18"/>
        </w:rPr>
        <w:t>OX457064.1         37269142   -.---.---.--.---.--.--.---.---.--.--.-.--.-.......            37269123</w:t>
      </w:r>
    </w:p>
    <w:p>
      <w:r>
        <w:rPr>
          <w:rFonts w:ascii="Consolas" w:hAnsi="Consolas"/>
          <w:sz w:val="18"/>
        </w:rPr>
        <w:t>OX457064.1         52309207   -.---.---.--.---.--.--.---C---.--.--.-.--.-.......            52309226</w:t>
      </w:r>
    </w:p>
    <w:p>
      <w:r>
        <w:rPr>
          <w:rFonts w:ascii="Consolas" w:hAnsi="Consolas"/>
          <w:sz w:val="18"/>
        </w:rPr>
        <w:t>OX457064.1         52309211   -.---.---.--C---.--.--.---.---.--.--.-.--.-.......            52309230</w:t>
      </w:r>
    </w:p>
    <w:p>
      <w:r>
        <w:rPr>
          <w:rFonts w:ascii="Consolas" w:hAnsi="Consolas"/>
          <w:sz w:val="18"/>
        </w:rPr>
        <w:t>OX457064.1         66829401   -.---.---.--.---.--.--.---.---.--.--.-.--.-.......            66829420</w:t>
      </w:r>
    </w:p>
    <w:p>
      <w:r>
        <w:rPr>
          <w:rFonts w:ascii="Consolas" w:hAnsi="Consolas"/>
          <w:sz w:val="18"/>
        </w:rPr>
        <w:t>OX457064.1         77062986   -.---.---.--.---.--.--.---.---.--.--.-.--.-......             77062968</w:t>
      </w:r>
    </w:p>
    <w:p>
      <w:r>
        <w:rPr>
          <w:rFonts w:ascii="Consolas" w:hAnsi="Consolas"/>
          <w:sz w:val="18"/>
        </w:rPr>
        <w:t>OX457064.1         88750226   -.---.---C--.---.--.--.---.---.--.--.-.--.-.......            88750245</w:t>
      </w:r>
    </w:p>
    <w:p>
      <w:r>
        <w:rPr>
          <w:rFonts w:ascii="Consolas" w:hAnsi="Consolas"/>
          <w:sz w:val="18"/>
        </w:rPr>
        <w:t>OX457064.1         7101898    -.---.---G--.---.--.--.---.---.--.--.-.--.-.......            7101917</w:t>
      </w:r>
    </w:p>
    <w:p>
      <w:r>
        <w:rPr>
          <w:rFonts w:ascii="Consolas" w:hAnsi="Consolas"/>
          <w:sz w:val="18"/>
        </w:rPr>
        <w:t>OX457064.1         8812100    -.---.---.--.---.--.--.---.---.--.--.-.--.-.....              8812117</w:t>
      </w:r>
    </w:p>
    <w:p>
      <w:r>
        <w:rPr>
          <w:rFonts w:ascii="Consolas" w:hAnsi="Consolas"/>
          <w:sz w:val="18"/>
        </w:rPr>
        <w:t>OX457064.1         14883441   -.---.---.--.---.--C--.---.---.--G--.-.--.-.......            14883422</w:t>
      </w:r>
    </w:p>
    <w:p>
      <w:r>
        <w:rPr>
          <w:rFonts w:ascii="Consolas" w:hAnsi="Consolas"/>
          <w:sz w:val="18"/>
        </w:rPr>
        <w:t>OX457064.1         36886000   -.---.---.--.---G--.--.---.---.--.--.-.--.-.......            36886019</w:t>
      </w:r>
    </w:p>
    <w:p>
      <w:r>
        <w:rPr>
          <w:rFonts w:ascii="Consolas" w:hAnsi="Consolas"/>
          <w:sz w:val="18"/>
        </w:rPr>
        <w:t>OX457064.1         38102321   -.---.---.--.---.--.--.---C---.--.--.-.--.-.......            38102340</w:t>
      </w:r>
    </w:p>
    <w:p>
      <w:r>
        <w:rPr>
          <w:rFonts w:ascii="Consolas" w:hAnsi="Consolas"/>
          <w:sz w:val="18"/>
        </w:rPr>
        <w:t>OX457064.1         38102325   -.---.---.--C---.--.--.---.---.--.--.-.--.-.......            38102344</w:t>
      </w:r>
    </w:p>
    <w:p>
      <w:r>
        <w:rPr>
          <w:rFonts w:ascii="Consolas" w:hAnsi="Consolas"/>
          <w:sz w:val="18"/>
        </w:rPr>
        <w:t>OX457064.1         47820292   -G---.---.--.---G--.--.---.---.--.--.-.--.-.......            47820273</w:t>
      </w:r>
    </w:p>
    <w:p>
      <w:r>
        <w:rPr>
          <w:rFonts w:ascii="Consolas" w:hAnsi="Consolas"/>
          <w:sz w:val="18"/>
        </w:rPr>
        <w:t>OX457064.1         47820296   -.---.---.--.---G--.--.---.---G--.--.-.--.-.......            47820277</w:t>
      </w:r>
    </w:p>
    <w:p>
      <w:r>
        <w:rPr>
          <w:rFonts w:ascii="Consolas" w:hAnsi="Consolas"/>
          <w:sz w:val="18"/>
        </w:rPr>
        <w:t>OX457064.1         50553202   -.---.---.--.---.--.--.---.---.--.--.-.--.-.......            50553221</w:t>
      </w:r>
    </w:p>
    <w:p>
      <w:r>
        <w:rPr>
          <w:rFonts w:ascii="Consolas" w:hAnsi="Consolas"/>
          <w:sz w:val="18"/>
        </w:rPr>
        <w:t>OX457064.1         65609408   -.---.---C--.---.--.--.---.---.--.--.-.--.-.......            65609427</w:t>
      </w:r>
    </w:p>
    <w:p>
      <w:r>
        <w:rPr>
          <w:rFonts w:ascii="Consolas" w:hAnsi="Consolas"/>
          <w:sz w:val="18"/>
        </w:rPr>
        <w:t>OX457064.1         69600941   -.---.---.--C---.--.--.---.---.--.--.-.--.-.......            69600922</w:t>
      </w:r>
    </w:p>
    <w:p>
      <w:r>
        <w:rPr>
          <w:rFonts w:ascii="Consolas" w:hAnsi="Consolas"/>
          <w:sz w:val="18"/>
        </w:rPr>
        <w:t>OX457064.1         69600945   -.---.---.--.---.--.--.---C---.--.--.-.--.-.......            69600926</w:t>
      </w:r>
    </w:p>
    <w:p>
      <w:r>
        <w:rPr>
          <w:rFonts w:ascii="Consolas" w:hAnsi="Consolas"/>
          <w:sz w:val="18"/>
        </w:rPr>
        <w:t>OX457064.1         69919112   -.---.---.--.---.--.--.---C---.--.--.-C--.-.......            69919093</w:t>
      </w:r>
    </w:p>
    <w:p>
      <w:r>
        <w:rPr>
          <w:rFonts w:ascii="Consolas" w:hAnsi="Consolas"/>
          <w:sz w:val="18"/>
        </w:rPr>
        <w:t>OX457064.1         69919116   -.---.---.--.---.--.--.---.---.--.--.-C--.-..C....            69919097</w:t>
      </w:r>
    </w:p>
    <w:p>
      <w:r>
        <w:rPr>
          <w:rFonts w:ascii="Consolas" w:hAnsi="Consolas"/>
          <w:sz w:val="18"/>
        </w:rPr>
        <w:t>OX457064.1         83066129   -.---.---G--.---.--.--.---.---.--.--.-.--.-......             83066111</w:t>
      </w:r>
    </w:p>
    <w:p>
      <w:r>
        <w:rPr>
          <w:rFonts w:ascii="Consolas" w:hAnsi="Consolas"/>
          <w:sz w:val="18"/>
        </w:rPr>
        <w:t>OX457064.1         85988006   -.---.---.--.---.--.--.---.---.--.--C-.--.-.......            85987987</w:t>
      </w:r>
    </w:p>
    <w:p>
      <w:r>
        <w:rPr>
          <w:rFonts w:ascii="Consolas" w:hAnsi="Consolas"/>
          <w:sz w:val="18"/>
        </w:rPr>
        <w:t>OX457064.1         88750218   -.---.---.--.---.--.--.---.---.--.--C-.--.-.......            88750237</w:t>
      </w:r>
    </w:p>
    <w:p>
      <w:r>
        <w:rPr>
          <w:rFonts w:ascii="Consolas" w:hAnsi="Consolas"/>
          <w:sz w:val="18"/>
        </w:rPr>
        <w:t>OX457064.1         90006403   -.---.---.--.---.--.--.---.---.--.--G-.--.-.......            90006422</w:t>
      </w:r>
    </w:p>
    <w:p>
      <w:r>
        <w:rPr>
          <w:rFonts w:ascii="Consolas" w:hAnsi="Consolas"/>
          <w:sz w:val="18"/>
        </w:rPr>
        <w:t>OX457064.1         92017061   -.---.---.--.---.--.--.---.---.--.--C-.--.-.C.....            92017080</w:t>
      </w:r>
    </w:p>
    <w:p>
      <w:r>
        <w:rPr>
          <w:rFonts w:ascii="Consolas" w:hAnsi="Consolas"/>
          <w:sz w:val="18"/>
        </w:rPr>
        <w:t>OX457064.1         92017065   -.---.---.--.---.--.--C---.---.--.--C-.--.-.......            92017084</w:t>
      </w:r>
    </w:p>
    <w:p>
      <w:r>
        <w:rPr>
          <w:rFonts w:ascii="Consolas" w:hAnsi="Consolas"/>
          <w:sz w:val="18"/>
        </w:rPr>
        <w:t>OX457064.1         92017069   -.---.---C--.---.--.--C---.---.--.--.-.--.-.......            92017088</w:t>
      </w:r>
    </w:p>
    <w:p>
      <w:r>
        <w:rPr>
          <w:rFonts w:ascii="Consolas" w:hAnsi="Consolas"/>
          <w:sz w:val="18"/>
        </w:rPr>
        <w:t>OX457064.1         95516012   -.---.---.--.---.--.--.---.---.--.--.-.--.-......             95516030</w:t>
      </w:r>
    </w:p>
    <w:p>
      <w:r>
        <w:rPr>
          <w:rFonts w:ascii="Consolas" w:hAnsi="Consolas"/>
          <w:sz w:val="18"/>
        </w:rPr>
        <w:t>OX457064.1         98761080   -.---.---.--.---.--.--.---.---.--C--.-.--.-.......            98761061</w:t>
      </w:r>
    </w:p>
    <w:p>
      <w:r>
        <w:rPr>
          <w:rFonts w:ascii="Consolas" w:hAnsi="Consolas"/>
          <w:sz w:val="18"/>
        </w:rPr>
        <w:t>OX457064.1         98761084   -.---.---C--.---.--.--.---.---.--.--.-.--.-C......            98761065</w:t>
      </w:r>
    </w:p>
    <w:p>
      <w:r>
        <w:rPr>
          <w:rFonts w:ascii="Consolas" w:hAnsi="Consolas"/>
          <w:sz w:val="18"/>
        </w:rPr>
        <w:t>OX457064.1         98855143   -G---.---.--.---.--.--.---.---.--.--.-.--.-.......            98855162</w:t>
      </w:r>
    </w:p>
    <w:p>
      <w:r>
        <w:rPr>
          <w:rFonts w:ascii="Consolas" w:hAnsi="Consolas"/>
          <w:sz w:val="18"/>
        </w:rPr>
        <w:t>OX457064.1         106000928  -.---.---.--.---.--.--.---.---.--.--.-.--.-.....              106000945</w:t>
      </w:r>
    </w:p>
    <w:p>
      <w:r>
        <w:rPr>
          <w:rFonts w:ascii="Consolas" w:hAnsi="Consolas"/>
          <w:sz w:val="18"/>
        </w:rPr>
        <w:t>OX457064.1         7396258    -.---.---.--.---.--.--.---.---.--.--.-.--.-.....              7396241</w:t>
      </w:r>
    </w:p>
    <w:p>
      <w:r>
        <w:rPr>
          <w:rFonts w:ascii="Consolas" w:hAnsi="Consolas"/>
          <w:sz w:val="18"/>
        </w:rPr>
        <w:t>OX457064.1         9163286    -.---.---.--.---.--.--.---.---.--.--.-.--.-.......            9163267</w:t>
      </w:r>
    </w:p>
    <w:p>
      <w:r>
        <w:rPr>
          <w:rFonts w:ascii="Consolas" w:hAnsi="Consolas"/>
          <w:sz w:val="18"/>
        </w:rPr>
        <w:t>OX457064.1         11217065   -.---.---.--.---.--.--.---.---.--.--.-.--.-.....              11217082</w:t>
      </w:r>
    </w:p>
    <w:p>
      <w:r>
        <w:rPr>
          <w:rFonts w:ascii="Consolas" w:hAnsi="Consolas"/>
          <w:sz w:val="18"/>
        </w:rPr>
        <w:t>OX457064.1         13832302   -.---.---.--.---.--.--.---.---.--.--.-.--.-......             13832320</w:t>
      </w:r>
    </w:p>
    <w:p>
      <w:r>
        <w:rPr>
          <w:rFonts w:ascii="Consolas" w:hAnsi="Consolas"/>
          <w:sz w:val="18"/>
        </w:rPr>
        <w:t>OX457064.1         13961219   -.---.---.--.---.--.--.---.---.--.--.-.--.-.......            13961200</w:t>
      </w:r>
    </w:p>
    <w:p>
      <w:r>
        <w:rPr>
          <w:rFonts w:ascii="Consolas" w:hAnsi="Consolas"/>
          <w:sz w:val="18"/>
        </w:rPr>
        <w:t>OX457064.1         14674608   -.---.---.--.---.--.--.---.---.--.--.-.--.-.......            14674627</w:t>
      </w:r>
    </w:p>
    <w:p>
      <w:r>
        <w:rPr>
          <w:rFonts w:ascii="Consolas" w:hAnsi="Consolas"/>
          <w:sz w:val="18"/>
        </w:rPr>
        <w:t>OX457064.1         15464390   -.---.---.--.---.--.--.---.---.--.--.-.--.-.......            15464409</w:t>
      </w:r>
    </w:p>
    <w:p>
      <w:r>
        <w:rPr>
          <w:rFonts w:ascii="Consolas" w:hAnsi="Consolas"/>
          <w:sz w:val="18"/>
        </w:rPr>
        <w:t>OX457064.1         17389153   -.---.---.--.---.--.--.---.---.--.--.-.--.-.....              17389170</w:t>
      </w:r>
    </w:p>
    <w:p>
      <w:r>
        <w:rPr>
          <w:rFonts w:ascii="Consolas" w:hAnsi="Consolas"/>
          <w:sz w:val="18"/>
        </w:rPr>
        <w:t>OX457064.1         20778041   -.---.---.--.---.--.--.---.---.--.--.-.--.-.......            20778022</w:t>
      </w:r>
    </w:p>
    <w:p>
      <w:r>
        <w:rPr>
          <w:rFonts w:ascii="Consolas" w:hAnsi="Consolas"/>
          <w:sz w:val="18"/>
        </w:rPr>
        <w:t>OX457064.1         20952799   -.---.---.--.---.--.--.---.---.--.--.-.--.-......             20952817</w:t>
      </w:r>
    </w:p>
    <w:p>
      <w:r>
        <w:rPr>
          <w:rFonts w:ascii="Consolas" w:hAnsi="Consolas"/>
          <w:sz w:val="18"/>
        </w:rPr>
        <w:t>OX457064.1         20960951   -.---.---.--.---.--.--.---.---.--.--.-.--.-......             20960969</w:t>
      </w:r>
    </w:p>
    <w:p>
      <w:r>
        <w:rPr>
          <w:rFonts w:ascii="Consolas" w:hAnsi="Consolas"/>
          <w:sz w:val="18"/>
        </w:rPr>
        <w:t>OX457064.1         20969103   -.---.---.--.---.--.--.---.---.--.--.-.--.-......             20969121</w:t>
      </w:r>
    </w:p>
    <w:p>
      <w:r>
        <w:rPr>
          <w:rFonts w:ascii="Consolas" w:hAnsi="Consolas"/>
          <w:sz w:val="18"/>
        </w:rPr>
        <w:t>OX457064.1         21627977   -.---.---.--.---.--.--.---.---.--.--.-.--.-......             21627959</w:t>
      </w:r>
    </w:p>
    <w:p>
      <w:r>
        <w:rPr>
          <w:rFonts w:ascii="Consolas" w:hAnsi="Consolas"/>
          <w:sz w:val="18"/>
        </w:rPr>
        <w:t>OX457064.1         24614507   -.---.---.--.---.--.--.---.---.--.--.-.--.-....               24614491</w:t>
      </w:r>
    </w:p>
    <w:p>
      <w:r>
        <w:rPr>
          <w:rFonts w:ascii="Consolas" w:hAnsi="Consolas"/>
          <w:sz w:val="18"/>
        </w:rPr>
        <w:t>OX457064.1         25694278   -.---.---.--.---.--.--.---.---.--.--.-.--.-........           25694298</w:t>
      </w:r>
    </w:p>
    <w:p>
      <w:r>
        <w:rPr>
          <w:rFonts w:ascii="Consolas" w:hAnsi="Consolas"/>
          <w:sz w:val="18"/>
        </w:rPr>
        <w:t>OX457064.1         26860897   -.---.---.--.---.--.--.---.---.--.--.-.--.-.......            26860878</w:t>
      </w:r>
    </w:p>
    <w:p>
      <w:r>
        <w:rPr>
          <w:rFonts w:ascii="Consolas" w:hAnsi="Consolas"/>
          <w:sz w:val="18"/>
        </w:rPr>
        <w:t>OX457064.1         29135777   -.---.---.--.---.--.--.---.---.--.--.-.--.-.......            29135758</w:t>
      </w:r>
    </w:p>
    <w:p>
      <w:r>
        <w:rPr>
          <w:rFonts w:ascii="Consolas" w:hAnsi="Consolas"/>
          <w:sz w:val="18"/>
        </w:rPr>
        <w:t>OX457064.1         33517465   -.---.---.--.---.--.--.---.---.--.--.-.--.-.......            33517484</w:t>
      </w:r>
    </w:p>
    <w:p>
      <w:r>
        <w:rPr>
          <w:rFonts w:ascii="Consolas" w:hAnsi="Consolas"/>
          <w:sz w:val="18"/>
        </w:rPr>
        <w:t>OX457064.1         47637979   -.---.---.--.---.--.--.---.---.--.--.-.--.-......             47637961</w:t>
      </w:r>
    </w:p>
    <w:p>
      <w:r>
        <w:rPr>
          <w:rFonts w:ascii="Consolas" w:hAnsi="Consolas"/>
          <w:sz w:val="18"/>
        </w:rPr>
        <w:t>OX457064.1         53471641   -.---.---.--.---.--.--.---.---.--.--.-.--.-......             53471623</w:t>
      </w:r>
    </w:p>
    <w:p>
      <w:r>
        <w:rPr>
          <w:rFonts w:ascii="Consolas" w:hAnsi="Consolas"/>
          <w:sz w:val="18"/>
        </w:rPr>
        <w:t>OX457064.1         62611864   -.---.---.--.---.--.--.---.---.--.--.-.--.-.....              62611847</w:t>
      </w:r>
    </w:p>
    <w:p>
      <w:r>
        <w:rPr>
          <w:rFonts w:ascii="Consolas" w:hAnsi="Consolas"/>
          <w:sz w:val="18"/>
        </w:rPr>
        <w:t>OX457064.1         63877073   -.---.---.--.---.--.--.---.---.--.--.-.--.-.......            63877054</w:t>
      </w:r>
    </w:p>
    <w:p>
      <w:r>
        <w:rPr>
          <w:rFonts w:ascii="Consolas" w:hAnsi="Consolas"/>
          <w:sz w:val="18"/>
        </w:rPr>
        <w:t>OX457064.1         63970668   -.---.---.--.---.--.--.---.---.--.--.-.--.-.......            63970687</w:t>
      </w:r>
    </w:p>
    <w:p>
      <w:r>
        <w:rPr>
          <w:rFonts w:ascii="Consolas" w:hAnsi="Consolas"/>
          <w:sz w:val="18"/>
        </w:rPr>
        <w:t>OX457064.1         65303807   -.---.---.--.---.--.--.---.---.--.--.-.--.-.......            65303826</w:t>
      </w:r>
    </w:p>
    <w:p>
      <w:r>
        <w:rPr>
          <w:rFonts w:ascii="Consolas" w:hAnsi="Consolas"/>
          <w:sz w:val="18"/>
        </w:rPr>
        <w:t>OX457064.1         67543442   -.---.---.--.---.--.--.---.---.--.--.-.--.-.....              67543459</w:t>
      </w:r>
    </w:p>
    <w:p>
      <w:r>
        <w:rPr>
          <w:rFonts w:ascii="Consolas" w:hAnsi="Consolas"/>
          <w:sz w:val="18"/>
        </w:rPr>
        <w:t>OX457064.1         71246867   -.---.---.--.---.--.--.---.---.--.--.-.--.-.......            71246886</w:t>
      </w:r>
    </w:p>
    <w:p>
      <w:r>
        <w:rPr>
          <w:rFonts w:ascii="Consolas" w:hAnsi="Consolas"/>
          <w:sz w:val="18"/>
        </w:rPr>
        <w:t>OX457064.1         77139142   -.---.---.--.---.--.--.---.---.--.--.-.--.-......             77139160</w:t>
      </w:r>
    </w:p>
    <w:p>
      <w:r>
        <w:rPr>
          <w:rFonts w:ascii="Consolas" w:hAnsi="Consolas"/>
          <w:sz w:val="18"/>
        </w:rPr>
        <w:t>OX457064.1         80226149   -.---.---.--.---.--.--.---.---.--.--.-.--.-.......            80226130</w:t>
      </w:r>
    </w:p>
    <w:p>
      <w:r>
        <w:rPr>
          <w:rFonts w:ascii="Consolas" w:hAnsi="Consolas"/>
          <w:sz w:val="18"/>
        </w:rPr>
        <w:t>OX457064.1         96925726   -.---.---.--.---.--.--.---.---.--.--.-.--.-.......            96925745</w:t>
      </w:r>
    </w:p>
    <w:p>
      <w:r>
        <w:rPr>
          <w:rFonts w:ascii="Consolas" w:hAnsi="Consolas"/>
          <w:sz w:val="18"/>
        </w:rPr>
        <w:t>OX457064.1         99396375   -.---.---.--.---.--.--.---.---.--.--.-.--.-.......            99396356</w:t>
      </w:r>
    </w:p>
    <w:p>
      <w:r>
        <w:rPr>
          <w:rFonts w:ascii="Consolas" w:hAnsi="Consolas"/>
          <w:sz w:val="18"/>
        </w:rPr>
        <w:t>OX457064.1         101994011  -.---.---.--.---.--.--.---.---.--.--.-.--.-.......            101994030</w:t>
      </w:r>
    </w:p>
    <w:p>
      <w:r>
        <w:rPr>
          <w:rFonts w:ascii="Consolas" w:hAnsi="Consolas"/>
          <w:sz w:val="18"/>
        </w:rPr>
        <w:t>OX457064.1         104043645  -.---.---.--.---.--.--.---.---.--.--.-.--.-......             104043627</w:t>
      </w:r>
    </w:p>
    <w:p>
      <w:r>
        <w:rPr>
          <w:rFonts w:ascii="Consolas" w:hAnsi="Consolas"/>
          <w:sz w:val="18"/>
        </w:rPr>
        <w:t>OX457064.1         107629413  -.---.---.--.---.--.--.---.---.--.--.-.--.-.......            107629432</w:t>
      </w:r>
    </w:p>
    <w:p>
      <w:r>
        <w:rPr>
          <w:rFonts w:ascii="Consolas" w:hAnsi="Consolas"/>
          <w:sz w:val="18"/>
        </w:rPr>
        <w:t>OX457064.1         108730702  -.---.---.--.---.--.--.---.---.--.--.-.--.-...                108730717</w:t>
      </w:r>
    </w:p>
    <w:p>
      <w:r>
        <w:rPr>
          <w:rFonts w:ascii="Consolas" w:hAnsi="Consolas"/>
          <w:sz w:val="18"/>
        </w:rPr>
        <w:t>OX457064.1         109004889  -.---.---.--.---.--.--.---.---.--.--.-.--.-......             109004871</w:t>
      </w:r>
    </w:p>
    <w:p>
      <w:r>
        <w:rPr>
          <w:rFonts w:ascii="Consolas" w:hAnsi="Consolas"/>
          <w:sz w:val="18"/>
        </w:rPr>
        <w:t>OX457064.1         10344938   -.---.---.--.---.--.--.---.---.--.--.-.--T-......             10344920</w:t>
      </w:r>
    </w:p>
    <w:p>
      <w:r>
        <w:rPr>
          <w:rFonts w:ascii="Consolas" w:hAnsi="Consolas"/>
          <w:sz w:val="18"/>
        </w:rPr>
        <w:t>OX457064.1         33015079   -.---.---.--A---.--.--.---.---.--.--.-.--.-......             33015061</w:t>
      </w:r>
    </w:p>
    <w:p>
      <w:r>
        <w:rPr>
          <w:rFonts w:ascii="Consolas" w:hAnsi="Consolas"/>
          <w:sz w:val="18"/>
        </w:rPr>
        <w:t>OX457064.1         35873776   -.---.---.--.---.--.--.---.---.--.--.-.--.-........           35873796</w:t>
      </w:r>
    </w:p>
    <w:p>
      <w:r>
        <w:rPr>
          <w:rFonts w:ascii="Consolas" w:hAnsi="Consolas"/>
          <w:sz w:val="18"/>
        </w:rPr>
        <w:t>OX457064.1         45062921   -.---.---.--.---.--.--.---.---.--.--.-.--.-......             45062939</w:t>
      </w:r>
    </w:p>
    <w:p>
      <w:r>
        <w:rPr>
          <w:rFonts w:ascii="Consolas" w:hAnsi="Consolas"/>
          <w:sz w:val="18"/>
        </w:rPr>
        <w:t>OX457064.1         50184917   -.---.---.--.---.--.--.---.---.--.--.-.--.-.......            50184898</w:t>
      </w:r>
    </w:p>
    <w:p>
      <w:r>
        <w:rPr>
          <w:rFonts w:ascii="Consolas" w:hAnsi="Consolas"/>
          <w:sz w:val="18"/>
        </w:rPr>
        <w:t>OX457064.1         61749362   -.---.---.--.---.--.--.---C---.--.--.-.--.-.....              61749379</w:t>
      </w:r>
    </w:p>
    <w:p>
      <w:r>
        <w:rPr>
          <w:rFonts w:ascii="Consolas" w:hAnsi="Consolas"/>
          <w:sz w:val="18"/>
        </w:rPr>
        <w:t>OX457064.1         70052220   -.---.---.--.---.--.--.---.---.--.--.-.--T-......             70052238</w:t>
      </w:r>
    </w:p>
    <w:p>
      <w:r>
        <w:rPr>
          <w:rFonts w:ascii="Consolas" w:hAnsi="Consolas"/>
          <w:sz w:val="18"/>
        </w:rPr>
        <w:t>OX457064.1         81765603   -.---.---.--.---.--.--.---.---.--.--.-.--.-...T.....          81765582</w:t>
      </w:r>
    </w:p>
    <w:p>
      <w:r>
        <w:rPr>
          <w:rFonts w:ascii="Consolas" w:hAnsi="Consolas"/>
          <w:sz w:val="18"/>
        </w:rPr>
        <w:t>OX457064.1         86236589   -.---.---.--.---.--.--.---.---.--.--.-.--.-...T....           86236609</w:t>
      </w:r>
    </w:p>
    <w:p>
      <w:r>
        <w:rPr>
          <w:rFonts w:ascii="Consolas" w:hAnsi="Consolas"/>
          <w:sz w:val="18"/>
        </w:rPr>
        <w:t>OX457064.1         86464475   -.---.---.--.---.--.--.---.---.--.--.-.--.-...T....           86464455</w:t>
      </w:r>
    </w:p>
    <w:p>
      <w:r>
        <w:rPr>
          <w:rFonts w:ascii="Consolas" w:hAnsi="Consolas"/>
          <w:sz w:val="18"/>
        </w:rPr>
        <w:t>OX457064.1         95516020   -.---.---.--.---.--.--.---.---.--.--.-C--.-.......            95516039</w:t>
      </w:r>
    </w:p>
    <w:p>
      <w:r>
        <w:rPr>
          <w:rFonts w:ascii="Consolas" w:hAnsi="Consolas"/>
          <w:sz w:val="18"/>
        </w:rPr>
        <w:t>OX457064.1         101803810  -.---.---.--.---.--.--.---C---.--.--.-.--.-.....              101803793</w:t>
      </w:r>
    </w:p>
    <w:p>
      <w:r>
        <w:rPr>
          <w:rFonts w:ascii="Consolas" w:hAnsi="Consolas"/>
          <w:sz w:val="18"/>
        </w:rPr>
        <w:t>OX457064.1         108489722  -.---.---.--.---.--.--.---C---.--.--.-.--.-.....              108489705</w:t>
      </w:r>
    </w:p>
    <w:p>
      <w:r>
        <w:rPr>
          <w:rFonts w:ascii="Consolas" w:hAnsi="Consolas"/>
          <w:sz w:val="18"/>
        </w:rPr>
        <w:t>OX457064.1         6060528    -.---.---.--.---.--.--.---.---.--.--.-.--.-.....              6060511</w:t>
      </w:r>
    </w:p>
    <w:p>
      <w:r>
        <w:rPr>
          <w:rFonts w:ascii="Consolas" w:hAnsi="Consolas"/>
          <w:sz w:val="18"/>
        </w:rPr>
        <w:t>OX457064.1         7623768    -.---.---.--.---.--.--.---.---.--.--.-.--.-...                7623783</w:t>
      </w:r>
    </w:p>
    <w:p>
      <w:r>
        <w:rPr>
          <w:rFonts w:ascii="Consolas" w:hAnsi="Consolas"/>
          <w:sz w:val="18"/>
        </w:rPr>
        <w:t>OX457064.1         9660494    -.---.---.--.---.--.--.---.---.--.--.-.--.-.......            9660513</w:t>
      </w:r>
    </w:p>
    <w:p>
      <w:r>
        <w:rPr>
          <w:rFonts w:ascii="Consolas" w:hAnsi="Consolas"/>
          <w:sz w:val="18"/>
        </w:rPr>
        <w:t>OX457064.1         10344946   -.---.---.--.---.--.--.---.---.--.--.-.--.-........           10344926</w:t>
      </w:r>
    </w:p>
    <w:p>
      <w:r>
        <w:rPr>
          <w:rFonts w:ascii="Consolas" w:hAnsi="Consolas"/>
          <w:sz w:val="18"/>
        </w:rPr>
        <w:t>OX457064.1         10652710   -.---.---.--.---.--.--.---.---.--.--.-.--.-.......            10652729</w:t>
      </w:r>
    </w:p>
    <w:p>
      <w:r>
        <w:rPr>
          <w:rFonts w:ascii="Consolas" w:hAnsi="Consolas"/>
          <w:sz w:val="18"/>
        </w:rPr>
        <w:t>OX457064.1         10840000   -.---.---.--.---.--.--.---.---.--.--.-.--.-.....              10839983</w:t>
      </w:r>
    </w:p>
    <w:p>
      <w:r>
        <w:rPr>
          <w:rFonts w:ascii="Consolas" w:hAnsi="Consolas"/>
          <w:sz w:val="18"/>
        </w:rPr>
        <w:t>OX457064.1         11203485   -.---.---.--.---.--.--.---.---.--.--.-.--.-........           11203505</w:t>
      </w:r>
    </w:p>
    <w:p>
      <w:r>
        <w:rPr>
          <w:rFonts w:ascii="Consolas" w:hAnsi="Consolas"/>
          <w:sz w:val="18"/>
        </w:rPr>
        <w:t>OX457064.1         14487239   -.---.---.--.---.--.--.---.---.--.--.-.--.-.....              14487222</w:t>
      </w:r>
    </w:p>
    <w:p>
      <w:r>
        <w:rPr>
          <w:rFonts w:ascii="Consolas" w:hAnsi="Consolas"/>
          <w:sz w:val="18"/>
        </w:rPr>
        <w:t>OX457064.1         14674620   -.---.---.--.---.--.--.---.---.--.--.-.--.-.....              14674637</w:t>
      </w:r>
    </w:p>
    <w:p>
      <w:r>
        <w:rPr>
          <w:rFonts w:ascii="Consolas" w:hAnsi="Consolas"/>
          <w:sz w:val="18"/>
        </w:rPr>
        <w:t>OX457064.1         15339562   -.---.---.--.---.--.--.---.---.--.--.-.--.-.......            15339543</w:t>
      </w:r>
    </w:p>
    <w:p>
      <w:r>
        <w:rPr>
          <w:rFonts w:ascii="Consolas" w:hAnsi="Consolas"/>
          <w:sz w:val="18"/>
        </w:rPr>
        <w:t>OX457064.1         17460837   -.---.---.--.---.--.--.---.---.--.--.-.--.-........           17460817</w:t>
      </w:r>
    </w:p>
    <w:p>
      <w:r>
        <w:rPr>
          <w:rFonts w:ascii="Consolas" w:hAnsi="Consolas"/>
          <w:sz w:val="18"/>
        </w:rPr>
        <w:t>OX457064.1         18484840   -.---.---.--.---.--.--.---.---.--.--.-.--.-.....              18484857</w:t>
      </w:r>
    </w:p>
    <w:p>
      <w:r>
        <w:rPr>
          <w:rFonts w:ascii="Consolas" w:hAnsi="Consolas"/>
          <w:sz w:val="18"/>
        </w:rPr>
        <w:t>OX457064.1         21628153   -.---.---.--.---.--.--.---.---.--.--.-.--.-.......            21628134</w:t>
      </w:r>
    </w:p>
    <w:p>
      <w:r>
        <w:rPr>
          <w:rFonts w:ascii="Consolas" w:hAnsi="Consolas"/>
          <w:sz w:val="18"/>
        </w:rPr>
        <w:t>OX457064.1         21812898   -.---.---.--.---.--.--.---.---.--.--.-.--.-.......            21812879</w:t>
      </w:r>
    </w:p>
    <w:p>
      <w:r>
        <w:rPr>
          <w:rFonts w:ascii="Consolas" w:hAnsi="Consolas"/>
          <w:sz w:val="18"/>
        </w:rPr>
        <w:t>OX457064.1         24515719   -.---.---.--.---.--.--.---.---.--.--.-.--.-.....              24515736</w:t>
      </w:r>
    </w:p>
    <w:p>
      <w:r>
        <w:rPr>
          <w:rFonts w:ascii="Consolas" w:hAnsi="Consolas"/>
          <w:sz w:val="18"/>
        </w:rPr>
        <w:t>OX457064.1         25199884   -.---.---.--.---.--.--.---.---.--.--.-.--.-.....              25199901</w:t>
      </w:r>
    </w:p>
    <w:p>
      <w:r>
        <w:rPr>
          <w:rFonts w:ascii="Consolas" w:hAnsi="Consolas"/>
          <w:sz w:val="18"/>
        </w:rPr>
        <w:t>OX457064.1         25546797   -.---.---.--.---.--.--.---.---.--.--.-.--.-.....              25546780</w:t>
      </w:r>
    </w:p>
    <w:p>
      <w:r>
        <w:rPr>
          <w:rFonts w:ascii="Consolas" w:hAnsi="Consolas"/>
          <w:sz w:val="18"/>
        </w:rPr>
        <w:t>OX457064.1         29135769   -.---.---.--.---.--.--.---.---.--.--.-.--.-.....              29135752</w:t>
      </w:r>
    </w:p>
    <w:p>
      <w:r>
        <w:rPr>
          <w:rFonts w:ascii="Consolas" w:hAnsi="Consolas"/>
          <w:sz w:val="18"/>
        </w:rPr>
        <w:t>OX457064.1         30247204   -.---.---.--.---.--.--.---.---.--.--.-.--.-..........         30247182</w:t>
      </w:r>
    </w:p>
    <w:p>
      <w:r>
        <w:rPr>
          <w:rFonts w:ascii="Consolas" w:hAnsi="Consolas"/>
          <w:sz w:val="18"/>
        </w:rPr>
        <w:t>OX457064.1         31426034   -.---.---.--.---.--.--.---.---.--.--.-.--.-.....              31426017</w:t>
      </w:r>
    </w:p>
    <w:p>
      <w:r>
        <w:rPr>
          <w:rFonts w:ascii="Consolas" w:hAnsi="Consolas"/>
          <w:sz w:val="18"/>
        </w:rPr>
        <w:t>OX457064.1         31426038   -.---.---.--.---.--.--.---.---.--.--.-.--.-.......            31426019</w:t>
      </w:r>
    </w:p>
    <w:p>
      <w:r>
        <w:rPr>
          <w:rFonts w:ascii="Consolas" w:hAnsi="Consolas"/>
          <w:sz w:val="18"/>
        </w:rPr>
        <w:t>OX457064.1         32725106   -.---.---.--.---.--.--.---.---.--.--.-.--.-.......            32725125</w:t>
      </w:r>
    </w:p>
    <w:p>
      <w:r>
        <w:rPr>
          <w:rFonts w:ascii="Consolas" w:hAnsi="Consolas"/>
          <w:sz w:val="18"/>
        </w:rPr>
        <w:t>OX457064.1         34777821   -.---.---.--.---.--.--.---.---.--.--.-.--.-.....              34777804</w:t>
      </w:r>
    </w:p>
    <w:p>
      <w:r>
        <w:rPr>
          <w:rFonts w:ascii="Consolas" w:hAnsi="Consolas"/>
          <w:sz w:val="18"/>
        </w:rPr>
        <w:t>OX457064.1         40755830   -.---.---.--.---.--.--.---.---.--.--.-.--.-.....              40755847</w:t>
      </w:r>
    </w:p>
    <w:p>
      <w:r>
        <w:rPr>
          <w:rFonts w:ascii="Consolas" w:hAnsi="Consolas"/>
          <w:sz w:val="18"/>
        </w:rPr>
        <w:t>OX457064.1         46100349   -.---.---.--.---.--.--.---.---.--.--.-.--.-.......            46100330</w:t>
      </w:r>
    </w:p>
    <w:p>
      <w:r>
        <w:rPr>
          <w:rFonts w:ascii="Consolas" w:hAnsi="Consolas"/>
          <w:sz w:val="18"/>
        </w:rPr>
        <w:t>OX457064.1         47592713   -.---.---.--.---.--.--.---.---.--.--.-.--.-........           47592693</w:t>
      </w:r>
    </w:p>
    <w:p>
      <w:r>
        <w:rPr>
          <w:rFonts w:ascii="Consolas" w:hAnsi="Consolas"/>
          <w:sz w:val="18"/>
        </w:rPr>
        <w:t>OX457064.1         48353909   -.---.---.--.---.--.--.---.---.--.--.-.--.-.....              48353926</w:t>
      </w:r>
    </w:p>
    <w:p>
      <w:r>
        <w:rPr>
          <w:rFonts w:ascii="Consolas" w:hAnsi="Consolas"/>
          <w:sz w:val="18"/>
        </w:rPr>
        <w:t>OX457064.1         48612098   -.---.---.--.---.--.--.---.---.--.--.-.--.-........           48612118</w:t>
      </w:r>
    </w:p>
    <w:p>
      <w:r>
        <w:rPr>
          <w:rFonts w:ascii="Consolas" w:hAnsi="Consolas"/>
          <w:sz w:val="18"/>
        </w:rPr>
        <w:t>OX457064.1         49251776   -.---.---.--.---.--.--.---.---.--.--.-.--.-.......            49251795</w:t>
      </w:r>
    </w:p>
    <w:p>
      <w:r>
        <w:rPr>
          <w:rFonts w:ascii="Consolas" w:hAnsi="Consolas"/>
          <w:sz w:val="18"/>
        </w:rPr>
        <w:t>OX457064.1         49920426   -.---.---.--.---.--.--.---.---.--.--.-.--.-......             49920444</w:t>
      </w:r>
    </w:p>
    <w:p>
      <w:r>
        <w:rPr>
          <w:rFonts w:ascii="Consolas" w:hAnsi="Consolas"/>
          <w:sz w:val="18"/>
        </w:rPr>
        <w:t>OX457064.1         51670467   -.---.---.--.---.--.--.---.---.--.--.-.--.-.....              51670450</w:t>
      </w:r>
    </w:p>
    <w:p>
      <w:r>
        <w:rPr>
          <w:rFonts w:ascii="Consolas" w:hAnsi="Consolas"/>
          <w:sz w:val="18"/>
        </w:rPr>
        <w:t>OX457064.1         51670475   -.---.---.--.---.--.--.---.---.--.--.-.--.-.......            51670456</w:t>
      </w:r>
    </w:p>
    <w:p>
      <w:r>
        <w:rPr>
          <w:rFonts w:ascii="Consolas" w:hAnsi="Consolas"/>
          <w:sz w:val="18"/>
        </w:rPr>
        <w:t>OX457064.1         52134844   -.---.---.--.---.--.--.---.---.--.--.-.--.-........           52134864</w:t>
      </w:r>
    </w:p>
    <w:p>
      <w:r>
        <w:rPr>
          <w:rFonts w:ascii="Consolas" w:hAnsi="Consolas"/>
          <w:sz w:val="18"/>
        </w:rPr>
        <w:t>OX457064.1         53276329   -.---.---.--.---.--.--.---.---.--.--.-.--.-....               53276345</w:t>
      </w:r>
    </w:p>
    <w:p>
      <w:r>
        <w:rPr>
          <w:rFonts w:ascii="Consolas" w:hAnsi="Consolas"/>
          <w:sz w:val="18"/>
        </w:rPr>
        <w:t>OX457064.1         53930218   -.---.---.--.---.--.--.---.---.--.--.-.--.-.....              53930201</w:t>
      </w:r>
    </w:p>
    <w:p>
      <w:r>
        <w:rPr>
          <w:rFonts w:ascii="Consolas" w:hAnsi="Consolas"/>
          <w:sz w:val="18"/>
        </w:rPr>
        <w:t>OX457064.1         61718911   -.---.---.--.---.--.--.---.---.--.--.-.--.-.....              61718928</w:t>
      </w:r>
    </w:p>
    <w:p>
      <w:r>
        <w:rPr>
          <w:rFonts w:ascii="Consolas" w:hAnsi="Consolas"/>
          <w:sz w:val="18"/>
        </w:rPr>
        <w:t>OX457064.1         62098545   -.---.---.--.---.--.--.---.---.--.--.-.--.-.....              62098528</w:t>
      </w:r>
    </w:p>
    <w:p>
      <w:r>
        <w:rPr>
          <w:rFonts w:ascii="Consolas" w:hAnsi="Consolas"/>
          <w:sz w:val="18"/>
        </w:rPr>
        <w:t>OX457064.1         63877069   -.---.---.--.---.--.--.---.---.--.--.-.--.-.....              63877052</w:t>
      </w:r>
    </w:p>
    <w:p>
      <w:r>
        <w:rPr>
          <w:rFonts w:ascii="Consolas" w:hAnsi="Consolas"/>
          <w:sz w:val="18"/>
        </w:rPr>
        <w:t>OX457064.1         64751994   -.---.---.--.---.--.--.---.---.--.--.-.--.-........           64751974</w:t>
      </w:r>
    </w:p>
    <w:p>
      <w:r>
        <w:rPr>
          <w:rFonts w:ascii="Consolas" w:hAnsi="Consolas"/>
          <w:sz w:val="18"/>
        </w:rPr>
        <w:t>OX457064.1         66829405   -.---.---.--.---.--.--.---.---.--.--.-.--.-.......            66829424</w:t>
      </w:r>
    </w:p>
    <w:p>
      <w:r>
        <w:rPr>
          <w:rFonts w:ascii="Consolas" w:hAnsi="Consolas"/>
          <w:sz w:val="18"/>
        </w:rPr>
        <w:t>OX457064.1         67177153   -.---.---.--.---.--.--.---.---.--.--.-.--.-.....              67177170</w:t>
      </w:r>
    </w:p>
    <w:p>
      <w:r>
        <w:rPr>
          <w:rFonts w:ascii="Consolas" w:hAnsi="Consolas"/>
          <w:sz w:val="18"/>
        </w:rPr>
        <w:t>OX457064.1         67226490   -.---.---.--.---.--.--.---.---.--.--.-.--.-........           67226510</w:t>
      </w:r>
    </w:p>
    <w:p>
      <w:r>
        <w:rPr>
          <w:rFonts w:ascii="Consolas" w:hAnsi="Consolas"/>
          <w:sz w:val="18"/>
        </w:rPr>
        <w:t>OX457064.1         69170482   -.---.---.--.---.--.--.---.---.--.--.-.--.-.......            69170463</w:t>
      </w:r>
    </w:p>
    <w:p>
      <w:r>
        <w:rPr>
          <w:rFonts w:ascii="Consolas" w:hAnsi="Consolas"/>
          <w:sz w:val="18"/>
        </w:rPr>
        <w:t>OX457064.1         70274042   -.---.---.--.---.--.--.---.---.--.--.-.--.-...                70274057</w:t>
      </w:r>
    </w:p>
    <w:p>
      <w:r>
        <w:rPr>
          <w:rFonts w:ascii="Consolas" w:hAnsi="Consolas"/>
          <w:sz w:val="18"/>
        </w:rPr>
        <w:t>OX457064.1         71246871   -.---.---.--.---.--.--.---.---.--.--.-.--.-.....              71246888</w:t>
      </w:r>
    </w:p>
    <w:p>
      <w:r>
        <w:rPr>
          <w:rFonts w:ascii="Consolas" w:hAnsi="Consolas"/>
          <w:sz w:val="18"/>
        </w:rPr>
        <w:t>OX457064.1         72563760   -.---.---.--.---.--.--.---.---.--.--.-.--.-.....              72563777</w:t>
      </w:r>
    </w:p>
    <w:p>
      <w:r>
        <w:rPr>
          <w:rFonts w:ascii="Consolas" w:hAnsi="Consolas"/>
          <w:sz w:val="18"/>
        </w:rPr>
        <w:t>OX457064.1         78339773   -.---.---.--.---.--.--.---.---.--.--.-.--.-.....              78339790</w:t>
      </w:r>
    </w:p>
    <w:p>
      <w:r>
        <w:rPr>
          <w:rFonts w:ascii="Consolas" w:hAnsi="Consolas"/>
          <w:sz w:val="18"/>
        </w:rPr>
        <w:t>OX457064.1         80092845   -.---.---.--.---.--.--.---.---.--.--.-.--.-.......            80092864</w:t>
      </w:r>
    </w:p>
    <w:p>
      <w:r>
        <w:rPr>
          <w:rFonts w:ascii="Consolas" w:hAnsi="Consolas"/>
          <w:sz w:val="18"/>
        </w:rPr>
        <w:t>OX457064.1         80622084   -.---.---.--.---.--.--.---.---.--.--.-.--.-.....              80622101</w:t>
      </w:r>
    </w:p>
    <w:p>
      <w:r>
        <w:rPr>
          <w:rFonts w:ascii="Consolas" w:hAnsi="Consolas"/>
          <w:sz w:val="18"/>
        </w:rPr>
        <w:t>OX457064.1         82383494   -.---.---.--.---.--.--.---.---.--.--.-.--.-.......            82383513</w:t>
      </w:r>
    </w:p>
    <w:p>
      <w:r>
        <w:rPr>
          <w:rFonts w:ascii="Consolas" w:hAnsi="Consolas"/>
          <w:sz w:val="18"/>
        </w:rPr>
        <w:t>OX457064.1         90028489   -.---.---.--.---.--.--.---.---.--.--.-.--.-.....              90028506</w:t>
      </w:r>
    </w:p>
    <w:p>
      <w:r>
        <w:rPr>
          <w:rFonts w:ascii="Consolas" w:hAnsi="Consolas"/>
          <w:sz w:val="18"/>
        </w:rPr>
        <w:t>OX457064.1         92017053   -.---.---.--.---.--.--.---.---.--.--.-.--.-.....              92017070</w:t>
      </w:r>
    </w:p>
    <w:p>
      <w:r>
        <w:rPr>
          <w:rFonts w:ascii="Consolas" w:hAnsi="Consolas"/>
          <w:sz w:val="18"/>
        </w:rPr>
        <w:t>OX457064.1         94707169   -.---.---.--.---.--.--.---.---.--.--.-.--.-.....              94707152</w:t>
      </w:r>
    </w:p>
    <w:p>
      <w:r>
        <w:rPr>
          <w:rFonts w:ascii="Consolas" w:hAnsi="Consolas"/>
          <w:sz w:val="18"/>
        </w:rPr>
        <w:t>OX457064.1         95187340   -.---.---.--.---.--.--.---.---.--.--.-.--.-........           95187360</w:t>
      </w:r>
    </w:p>
    <w:p>
      <w:r>
        <w:rPr>
          <w:rFonts w:ascii="Consolas" w:hAnsi="Consolas"/>
          <w:sz w:val="18"/>
        </w:rPr>
        <w:t>OX457064.1         96306022   -.---.---.--.---.--.--.---.---.--.--.-.--.-.....              96306005</w:t>
      </w:r>
    </w:p>
    <w:p>
      <w:r>
        <w:rPr>
          <w:rFonts w:ascii="Consolas" w:hAnsi="Consolas"/>
          <w:sz w:val="18"/>
        </w:rPr>
        <w:t>OX457064.1         96925742   -.---.---.--.---.--.--.---.---.--.--.-.--.-.....              96925759</w:t>
      </w:r>
    </w:p>
    <w:p>
      <w:r>
        <w:rPr>
          <w:rFonts w:ascii="Consolas" w:hAnsi="Consolas"/>
          <w:sz w:val="18"/>
        </w:rPr>
        <w:t>OX457064.1         99396359   -.---.---.--.---.--.--.---.---.--.--.-.--.-.....              99396342</w:t>
      </w:r>
    </w:p>
    <w:p>
      <w:r>
        <w:rPr>
          <w:rFonts w:ascii="Consolas" w:hAnsi="Consolas"/>
          <w:sz w:val="18"/>
        </w:rPr>
        <w:t>OX457064.1         104428051  -.---.---.--.---.--.--.---.---.--.--.-.--.-.....              104428034</w:t>
      </w:r>
    </w:p>
    <w:p>
      <w:r>
        <w:rPr>
          <w:rFonts w:ascii="Consolas" w:hAnsi="Consolas"/>
          <w:sz w:val="18"/>
        </w:rPr>
        <w:t>OX457064.1         104428063  -.---.---.--.---.--.--.---.---.--.--.-.--.-.......            104428044</w:t>
      </w:r>
    </w:p>
    <w:p>
      <w:r>
        <w:rPr>
          <w:rFonts w:ascii="Consolas" w:hAnsi="Consolas"/>
          <w:sz w:val="18"/>
        </w:rPr>
        <w:t>OX457064.1         104847641  -.---.---.--.---.--.--.---.---.--.--.-.--.-........           104847661</w:t>
      </w:r>
    </w:p>
    <w:p>
      <w:r>
        <w:rPr>
          <w:rFonts w:ascii="Consolas" w:hAnsi="Consolas"/>
          <w:sz w:val="18"/>
        </w:rPr>
        <w:t>OX457064.1         108664237  -.---.---.--.---.--.--.---.---.--.--.-.--.-...                108664252</w:t>
      </w:r>
    </w:p>
    <w:p>
      <w:r>
        <w:rPr>
          <w:rFonts w:ascii="Consolas" w:hAnsi="Consolas"/>
          <w:sz w:val="18"/>
        </w:rPr>
        <w:t>OX457064.1         2567747    -.---.---.--.---.--.--.---.---.--.--.-.--.-...G....           2567727</w:t>
      </w:r>
    </w:p>
    <w:p>
      <w:r>
        <w:rPr>
          <w:rFonts w:ascii="Consolas" w:hAnsi="Consolas"/>
          <w:sz w:val="18"/>
        </w:rPr>
        <w:t>OX457064.1         21627953   -.---.---.--.---.--.--.---.---.--.--.-.--.-.....              21627936</w:t>
      </w:r>
    </w:p>
    <w:p>
      <w:r>
        <w:rPr>
          <w:rFonts w:ascii="Consolas" w:hAnsi="Consolas"/>
          <w:sz w:val="18"/>
        </w:rPr>
        <w:t>OX457064.1         24357547   -G---.---.--.---.--.--.---.---.--.--.-.--.-........           24357567</w:t>
      </w:r>
    </w:p>
    <w:p>
      <w:r>
        <w:rPr>
          <w:rFonts w:ascii="Consolas" w:hAnsi="Consolas"/>
          <w:sz w:val="18"/>
        </w:rPr>
        <w:t>OX457064.1         38783829   -.---.---.--.---.--C--.---.---.--.--.-.--.-.........          38783808</w:t>
      </w:r>
    </w:p>
    <w:p>
      <w:r>
        <w:rPr>
          <w:rFonts w:ascii="Consolas" w:hAnsi="Consolas"/>
          <w:sz w:val="18"/>
        </w:rPr>
        <w:t>OX457064.1         59784902   -.---.---.--.---.--.--.---.---.--.--.-C--.-...                59784917</w:t>
      </w:r>
    </w:p>
    <w:p>
      <w:r>
        <w:rPr>
          <w:rFonts w:ascii="Consolas" w:hAnsi="Consolas"/>
          <w:sz w:val="18"/>
        </w:rPr>
        <w:t>OX457064.1         59784898   -.---.---.--.---.--.--.---.---.--.--.-.--.-..C......          59784919</w:t>
      </w:r>
    </w:p>
    <w:p>
      <w:r>
        <w:rPr>
          <w:rFonts w:ascii="Consolas" w:hAnsi="Consolas"/>
          <w:sz w:val="18"/>
        </w:rPr>
        <w:t>OX457064.1         61798000   -.---.---.--.---.--.--.---.---.--.--.-.--.-...T.....          61797979</w:t>
      </w:r>
    </w:p>
    <w:p>
      <w:r>
        <w:rPr>
          <w:rFonts w:ascii="Consolas" w:hAnsi="Consolas"/>
          <w:sz w:val="18"/>
        </w:rPr>
        <w:t>OX457064.1         70813883   -.---.---.--.---.--.--.---.---.--.--.-.--.-.                  70813870</w:t>
      </w:r>
    </w:p>
    <w:p>
      <w:r>
        <w:rPr>
          <w:rFonts w:ascii="Consolas" w:hAnsi="Consolas"/>
          <w:sz w:val="18"/>
        </w:rPr>
        <w:t>OX457064.1         76509335   -.---.---.--.---.--.--.---.---.--.--.-.--.-.G......           76509355</w:t>
      </w:r>
    </w:p>
    <w:p>
      <w:r>
        <w:rPr>
          <w:rFonts w:ascii="Consolas" w:hAnsi="Consolas"/>
          <w:sz w:val="18"/>
        </w:rPr>
        <w:t>OX457064.1         88750230   -.---.---.--.---.--.--.---.---.--.--.-.--.-.....              88750247</w:t>
      </w:r>
    </w:p>
    <w:p>
      <w:r>
        <w:rPr>
          <w:rFonts w:ascii="Consolas" w:hAnsi="Consolas"/>
          <w:sz w:val="18"/>
        </w:rPr>
        <w:t>OX457064.1         95516024   -.---.---.--.---.--.--.---C---.--.--.-.--.-.....              95516041</w:t>
      </w:r>
    </w:p>
    <w:p>
      <w:r>
        <w:rPr>
          <w:rFonts w:ascii="Consolas" w:hAnsi="Consolas"/>
          <w:sz w:val="18"/>
        </w:rPr>
        <w:t>OX457064.1         6353545    -.---.---.--.---.--.--.---.---.--.--.-.--.-....               6353529</w:t>
      </w:r>
    </w:p>
    <w:p>
      <w:r>
        <w:rPr>
          <w:rFonts w:ascii="Consolas" w:hAnsi="Consolas"/>
          <w:sz w:val="18"/>
        </w:rPr>
        <w:t>OX457064.1         7623764    -.---.---.--.---.--.--.---.---.--.--.-.--.-........           7623784</w:t>
      </w:r>
    </w:p>
    <w:p>
      <w:r>
        <w:rPr>
          <w:rFonts w:ascii="Consolas" w:hAnsi="Consolas"/>
          <w:sz w:val="18"/>
        </w:rPr>
        <w:t>OX457064.1         8694514    -.---.---.--.---.--.--.---.---.--.--.-.--.-..                 8694528</w:t>
      </w:r>
    </w:p>
    <w:p>
      <w:r>
        <w:rPr>
          <w:rFonts w:ascii="Consolas" w:hAnsi="Consolas"/>
          <w:sz w:val="18"/>
        </w:rPr>
        <w:t>OX457064.1         11892882   -.---.---.--.---.--.--.---.---.--.--.-.--.-......             11892900</w:t>
      </w:r>
    </w:p>
    <w:p>
      <w:r>
        <w:rPr>
          <w:rFonts w:ascii="Consolas" w:hAnsi="Consolas"/>
          <w:sz w:val="18"/>
        </w:rPr>
        <w:t>OX457064.1         13675552   -.---.---.--.---.--.--.---.---.--.--.-.--.-...                13675567</w:t>
      </w:r>
    </w:p>
    <w:p>
      <w:r>
        <w:rPr>
          <w:rFonts w:ascii="Consolas" w:hAnsi="Consolas"/>
          <w:sz w:val="18"/>
        </w:rPr>
        <w:t>OX457064.1         13675548   -.---.---.--.---.--.--.---.---.--.--.-.--.-........           13675568</w:t>
      </w:r>
    </w:p>
    <w:p>
      <w:r>
        <w:rPr>
          <w:rFonts w:ascii="Consolas" w:hAnsi="Consolas"/>
          <w:sz w:val="18"/>
        </w:rPr>
        <w:t>OX457064.1         13961211   -.---.---.--.---.--.--.---.---.--.--.-.--.-....               13961195</w:t>
      </w:r>
    </w:p>
    <w:p>
      <w:r>
        <w:rPr>
          <w:rFonts w:ascii="Consolas" w:hAnsi="Consolas"/>
          <w:sz w:val="18"/>
        </w:rPr>
        <w:t>OX457064.1         15339558   -.---.---.--.---.--.--.---.---.--.--.-.--.-....               15339542</w:t>
      </w:r>
    </w:p>
    <w:p>
      <w:r>
        <w:rPr>
          <w:rFonts w:ascii="Consolas" w:hAnsi="Consolas"/>
          <w:sz w:val="18"/>
        </w:rPr>
        <w:t>OX457064.1         18484836   -.---.---.--.---.--.--.---.---.--.--.-.--.-.......            18484855</w:t>
      </w:r>
    </w:p>
    <w:p>
      <w:r>
        <w:rPr>
          <w:rFonts w:ascii="Consolas" w:hAnsi="Consolas"/>
          <w:sz w:val="18"/>
        </w:rPr>
        <w:t>OX457064.1         20952795   -.---.---.--.---.--.--.---.---.--.--.-.--.-.......            20952814</w:t>
      </w:r>
    </w:p>
    <w:p>
      <w:r>
        <w:rPr>
          <w:rFonts w:ascii="Consolas" w:hAnsi="Consolas"/>
          <w:sz w:val="18"/>
        </w:rPr>
        <w:t>OX457064.1         20960947   -.---.---.--.---.--.--.---.---.--.--.-.--.-.......            20960966</w:t>
      </w:r>
    </w:p>
    <w:p>
      <w:r>
        <w:rPr>
          <w:rFonts w:ascii="Consolas" w:hAnsi="Consolas"/>
          <w:sz w:val="18"/>
        </w:rPr>
        <w:t>OX457064.1         20969099   -.---.---.--.---.--.--.---.---.--.--.-.--.-.......            20969118</w:t>
      </w:r>
    </w:p>
    <w:p>
      <w:r>
        <w:rPr>
          <w:rFonts w:ascii="Consolas" w:hAnsi="Consolas"/>
          <w:sz w:val="18"/>
        </w:rPr>
        <w:t>OX457064.1         21812890   -.---.---.--.---.--.--.---.---.--.--.-.--.-....               21812874</w:t>
      </w:r>
    </w:p>
    <w:p>
      <w:r>
        <w:rPr>
          <w:rFonts w:ascii="Consolas" w:hAnsi="Consolas"/>
          <w:sz w:val="18"/>
        </w:rPr>
        <w:t>OX457064.1         22337900   -.---.---.--.---.--.--.---.---.--.--.-.--.-.......            22337881</w:t>
      </w:r>
    </w:p>
    <w:p>
      <w:r>
        <w:rPr>
          <w:rFonts w:ascii="Consolas" w:hAnsi="Consolas"/>
          <w:sz w:val="18"/>
        </w:rPr>
        <w:t>OX457064.1         23222338   -.---.---.--.---.--.--.---.---.--.--.-.--.-.......            23222319</w:t>
      </w:r>
    </w:p>
    <w:p>
      <w:r>
        <w:rPr>
          <w:rFonts w:ascii="Consolas" w:hAnsi="Consolas"/>
          <w:sz w:val="18"/>
        </w:rPr>
        <w:t>OX457064.1         23384145   -.---.---.--.---.--.--.---.---.--.--.-.--.-.......            23384164</w:t>
      </w:r>
    </w:p>
    <w:p>
      <w:r>
        <w:rPr>
          <w:rFonts w:ascii="Consolas" w:hAnsi="Consolas"/>
          <w:sz w:val="18"/>
        </w:rPr>
        <w:t>OX457064.1         24515707   -.---.---.--.---.--.--.---.---.--.--.-.--.-.......            24515726</w:t>
      </w:r>
    </w:p>
    <w:p>
      <w:r>
        <w:rPr>
          <w:rFonts w:ascii="Consolas" w:hAnsi="Consolas"/>
          <w:sz w:val="18"/>
        </w:rPr>
        <w:t>OX457064.1         25199880   -.---.---.--.---.--.--.---.---.--.--.-.--.-.......            25199899</w:t>
      </w:r>
    </w:p>
    <w:p>
      <w:r>
        <w:rPr>
          <w:rFonts w:ascii="Consolas" w:hAnsi="Consolas"/>
          <w:sz w:val="18"/>
        </w:rPr>
        <w:t>OX457064.1         25546809   -.---.---.--.---.--.--.---.---.--.--.-.--.-.......            25546790</w:t>
      </w:r>
    </w:p>
    <w:p>
      <w:r>
        <w:rPr>
          <w:rFonts w:ascii="Consolas" w:hAnsi="Consolas"/>
          <w:sz w:val="18"/>
        </w:rPr>
        <w:t>OX457064.1         34777845   -.---.---.--.---.--.--.---.---.--.--.-.--.-.......            34777826</w:t>
      </w:r>
    </w:p>
    <w:p>
      <w:r>
        <w:rPr>
          <w:rFonts w:ascii="Consolas" w:hAnsi="Consolas"/>
          <w:sz w:val="18"/>
        </w:rPr>
        <w:t>OX457064.1         42444300   -.---.---.--.---.--.--.---.---.--.--.-.--.-.......            42444281</w:t>
      </w:r>
    </w:p>
    <w:p>
      <w:r>
        <w:rPr>
          <w:rFonts w:ascii="Consolas" w:hAnsi="Consolas"/>
          <w:sz w:val="18"/>
        </w:rPr>
        <w:t>OX457064.1         43187992   -.---.---.--.---.--.--.---.---.--.--.-.--.-...                43188007</w:t>
      </w:r>
    </w:p>
    <w:p>
      <w:r>
        <w:rPr>
          <w:rFonts w:ascii="Consolas" w:hAnsi="Consolas"/>
          <w:sz w:val="18"/>
        </w:rPr>
        <w:t>OX457064.1         43187988   -.---.---.--.---.--.--.---.---.--.--.-.--.-........           43188008</w:t>
      </w:r>
    </w:p>
    <w:p>
      <w:r>
        <w:rPr>
          <w:rFonts w:ascii="Consolas" w:hAnsi="Consolas"/>
          <w:sz w:val="18"/>
        </w:rPr>
        <w:t>OX457064.1         45234453   -.---.---.--.---.--.--.---.---.--.--.-.--.-....               45234437</w:t>
      </w:r>
    </w:p>
    <w:p>
      <w:r>
        <w:rPr>
          <w:rFonts w:ascii="Consolas" w:hAnsi="Consolas"/>
          <w:sz w:val="18"/>
        </w:rPr>
        <w:t>OX457064.1         45326795   -.---.---.--.---.--.--.---.---.--.--.-.--.-.....              45326812</w:t>
      </w:r>
    </w:p>
    <w:p>
      <w:r>
        <w:rPr>
          <w:rFonts w:ascii="Consolas" w:hAnsi="Consolas"/>
          <w:sz w:val="18"/>
        </w:rPr>
        <w:t>OX457064.1         45750858   -.---.---.--.---.--.--.---.---.--.--.-.--.-.......            45750839</w:t>
      </w:r>
    </w:p>
    <w:p>
      <w:r>
        <w:rPr>
          <w:rFonts w:ascii="Consolas" w:hAnsi="Consolas"/>
          <w:sz w:val="18"/>
        </w:rPr>
        <w:t>OX457064.1         45869849   -.---.---.--.---.--.--.---.---.--.--.-.--.-.......            45869830</w:t>
      </w:r>
    </w:p>
    <w:p>
      <w:r>
        <w:rPr>
          <w:rFonts w:ascii="Consolas" w:hAnsi="Consolas"/>
          <w:sz w:val="18"/>
        </w:rPr>
        <w:t>OX457064.1         47895421   -.---.---.--.---.--.--.---.---.--.--.-.--.-.......            47895440</w:t>
      </w:r>
    </w:p>
    <w:p>
      <w:r>
        <w:rPr>
          <w:rFonts w:ascii="Consolas" w:hAnsi="Consolas"/>
          <w:sz w:val="18"/>
        </w:rPr>
        <w:t>OX457064.1         48353901   -.---.---.--.---.--.--.---.---.--.--.-.--.-.......            48353920</w:t>
      </w:r>
    </w:p>
    <w:p>
      <w:r>
        <w:rPr>
          <w:rFonts w:ascii="Consolas" w:hAnsi="Consolas"/>
          <w:sz w:val="18"/>
        </w:rPr>
        <w:t>OX457064.1         50584098   -.---.---.--.---.--.--.---.---.--.--.-.--.-...                50584113</w:t>
      </w:r>
    </w:p>
    <w:p>
      <w:r>
        <w:rPr>
          <w:rFonts w:ascii="Consolas" w:hAnsi="Consolas"/>
          <w:sz w:val="18"/>
        </w:rPr>
        <w:t>OX457064.1         50700209   -.---.---.--.---.--.--.---.---.--.--.-.--.-..                 50700223</w:t>
      </w:r>
    </w:p>
    <w:p>
      <w:r>
        <w:rPr>
          <w:rFonts w:ascii="Consolas" w:hAnsi="Consolas"/>
          <w:sz w:val="18"/>
        </w:rPr>
        <w:t>OX457064.1         50892552   -.---.---.--.---.--.--.---.---.--.--.-.--.-....               50892536</w:t>
      </w:r>
    </w:p>
    <w:p>
      <w:r>
        <w:rPr>
          <w:rFonts w:ascii="Consolas" w:hAnsi="Consolas"/>
          <w:sz w:val="18"/>
        </w:rPr>
        <w:t>OX457064.1         52507605   -.---.---.--.---.--.--.---.---.--.--.-.--.-....               52507589</w:t>
      </w:r>
    </w:p>
    <w:p>
      <w:r>
        <w:rPr>
          <w:rFonts w:ascii="Consolas" w:hAnsi="Consolas"/>
          <w:sz w:val="18"/>
        </w:rPr>
        <w:t>OX457064.1         52507609   -.---.---.--.---.--.--.---.---.--.--.-.--.-.......            52507590</w:t>
      </w:r>
    </w:p>
    <w:p>
      <w:r>
        <w:rPr>
          <w:rFonts w:ascii="Consolas" w:hAnsi="Consolas"/>
          <w:sz w:val="18"/>
        </w:rPr>
        <w:t>OX457064.1         54874390   -.---.---.--.---.--.--.---.---.--.--.-.--.-........           54874370</w:t>
      </w:r>
    </w:p>
    <w:p>
      <w:r>
        <w:rPr>
          <w:rFonts w:ascii="Consolas" w:hAnsi="Consolas"/>
          <w:sz w:val="18"/>
        </w:rPr>
        <w:t>OX457064.1         54874386   -.---.---.--.---.--.--.---.---.--.--.-.--.-...                54874371</w:t>
      </w:r>
    </w:p>
    <w:p>
      <w:r>
        <w:rPr>
          <w:rFonts w:ascii="Consolas" w:hAnsi="Consolas"/>
          <w:sz w:val="18"/>
        </w:rPr>
        <w:t>OX457064.1         59752308   -.---.---.--.---.--.--.---.---.--.--.-.--.-.......            59752289</w:t>
      </w:r>
    </w:p>
    <w:p>
      <w:r>
        <w:rPr>
          <w:rFonts w:ascii="Consolas" w:hAnsi="Consolas"/>
          <w:sz w:val="18"/>
        </w:rPr>
        <w:t>OX457064.1         61718903   -.---.---.--.---.--.--.---.---.--.--.-.--.-.......            61718922</w:t>
      </w:r>
    </w:p>
    <w:p>
      <w:r>
        <w:rPr>
          <w:rFonts w:ascii="Consolas" w:hAnsi="Consolas"/>
          <w:sz w:val="18"/>
        </w:rPr>
        <w:t>OX457064.1         62098549   -.---.---.--.---.--.--.---.---.--.--.-.--.-.......            62098530</w:t>
      </w:r>
    </w:p>
    <w:p>
      <w:r>
        <w:rPr>
          <w:rFonts w:ascii="Consolas" w:hAnsi="Consolas"/>
          <w:sz w:val="18"/>
        </w:rPr>
        <w:t>OX457064.1         70052216   -.---.---.--.---.--.--.---.---.--.--.-.--.-...                70052231</w:t>
      </w:r>
    </w:p>
    <w:p>
      <w:r>
        <w:rPr>
          <w:rFonts w:ascii="Consolas" w:hAnsi="Consolas"/>
          <w:sz w:val="18"/>
        </w:rPr>
        <w:t>OX457064.1         70052212   -.---.---.--.---.--.--.---.---.--.--.-.--.-........           70052232</w:t>
      </w:r>
    </w:p>
    <w:p>
      <w:r>
        <w:rPr>
          <w:rFonts w:ascii="Consolas" w:hAnsi="Consolas"/>
          <w:sz w:val="18"/>
        </w:rPr>
        <w:t>OX457064.1         70274038   -.---.---.--.---.--.--.---.---.--.--.-.--.-........           70274058</w:t>
      </w:r>
    </w:p>
    <w:p>
      <w:r>
        <w:rPr>
          <w:rFonts w:ascii="Consolas" w:hAnsi="Consolas"/>
          <w:sz w:val="18"/>
        </w:rPr>
        <w:t>OX457064.1         71034319   -.---.---.--.---.--.--.---.---.--.--.-.--.-........           71034339</w:t>
      </w:r>
    </w:p>
    <w:p>
      <w:r>
        <w:rPr>
          <w:rFonts w:ascii="Consolas" w:hAnsi="Consolas"/>
          <w:sz w:val="18"/>
        </w:rPr>
        <w:t>OX457064.1         76687036   -.---.---.--.---.--.--.---.---.--.--.-.--.-.                  76687023</w:t>
      </w:r>
    </w:p>
    <w:p>
      <w:r>
        <w:rPr>
          <w:rFonts w:ascii="Consolas" w:hAnsi="Consolas"/>
          <w:sz w:val="18"/>
        </w:rPr>
        <w:t>OX457064.1         78877159   -.---.---.--.---.--.--.---.---.--.--.-.--.-.....              78877142</w:t>
      </w:r>
    </w:p>
    <w:p>
      <w:r>
        <w:rPr>
          <w:rFonts w:ascii="Consolas" w:hAnsi="Consolas"/>
          <w:sz w:val="18"/>
        </w:rPr>
        <w:t>OX457064.1         79830656   -.---.---.--.---.--.--.---.---.--.--.-.--.-.......            79830637</w:t>
      </w:r>
    </w:p>
    <w:p>
      <w:r>
        <w:rPr>
          <w:rFonts w:ascii="Consolas" w:hAnsi="Consolas"/>
          <w:sz w:val="18"/>
        </w:rPr>
        <w:t>OX457064.1         80622072   -.---.---.--.---.--.--.---.---.--.--.-.--.-.......            80622091</w:t>
      </w:r>
    </w:p>
    <w:p>
      <w:r>
        <w:rPr>
          <w:rFonts w:ascii="Consolas" w:hAnsi="Consolas"/>
          <w:sz w:val="18"/>
        </w:rPr>
        <w:t>OX457064.1         82856450   -.---.---.--.---.--.--.---.---.--.--.-.--.-.......            82856469</w:t>
      </w:r>
    </w:p>
    <w:p>
      <w:r>
        <w:rPr>
          <w:rFonts w:ascii="Consolas" w:hAnsi="Consolas"/>
          <w:sz w:val="18"/>
        </w:rPr>
        <w:t>OX457064.1         85943638   -.---.---.--.---.--.--.---.---.--.--.-.--.-..                 85943624</w:t>
      </w:r>
    </w:p>
    <w:p>
      <w:r>
        <w:rPr>
          <w:rFonts w:ascii="Consolas" w:hAnsi="Consolas"/>
          <w:sz w:val="18"/>
        </w:rPr>
        <w:t>OX457064.1         86577441   -.---.---.--.---.--.--.---.---.--.--.-.--.-.......            86577422</w:t>
      </w:r>
    </w:p>
    <w:p>
      <w:r>
        <w:rPr>
          <w:rFonts w:ascii="Consolas" w:hAnsi="Consolas"/>
          <w:sz w:val="18"/>
        </w:rPr>
        <w:t>OX457064.1         86702776   -.---.---.--.---.--.--.---.---.--.--.-.--.-.                  86702789</w:t>
      </w:r>
    </w:p>
    <w:p>
      <w:r>
        <w:rPr>
          <w:rFonts w:ascii="Consolas" w:hAnsi="Consolas"/>
          <w:sz w:val="18"/>
        </w:rPr>
        <w:t>OX457064.1         90028481   -.---.---.--.---.--.--.---.---.--.--.-.--.-.......            90028500</w:t>
      </w:r>
    </w:p>
    <w:p>
      <w:r>
        <w:rPr>
          <w:rFonts w:ascii="Consolas" w:hAnsi="Consolas"/>
          <w:sz w:val="18"/>
        </w:rPr>
        <w:t>OX457064.1         91881834   -.---.---.--.---.--.--.---.---.--.--.-.--.-...                91881849</w:t>
      </w:r>
    </w:p>
    <w:p>
      <w:r>
        <w:rPr>
          <w:rFonts w:ascii="Consolas" w:hAnsi="Consolas"/>
          <w:sz w:val="18"/>
        </w:rPr>
        <w:t>OX457064.1         91881830   -.---.---.--.---.--.--.---.---.--.--.-.--.-........           91881850</w:t>
      </w:r>
    </w:p>
    <w:p>
      <w:r>
        <w:rPr>
          <w:rFonts w:ascii="Consolas" w:hAnsi="Consolas"/>
          <w:sz w:val="18"/>
        </w:rPr>
        <w:t>OX457064.1         94538385   -.---.---.--.---.--.--.---.---.--.--.-.--.-........           94538405</w:t>
      </w:r>
    </w:p>
    <w:p>
      <w:r>
        <w:rPr>
          <w:rFonts w:ascii="Consolas" w:hAnsi="Consolas"/>
          <w:sz w:val="18"/>
        </w:rPr>
        <w:t>OX457064.1         94707177   -.---.---.--.---.--.--.---.---.--.--.-.--.-.......            94707158</w:t>
      </w:r>
    </w:p>
    <w:p>
      <w:r>
        <w:rPr>
          <w:rFonts w:ascii="Consolas" w:hAnsi="Consolas"/>
          <w:sz w:val="18"/>
        </w:rPr>
        <w:t>OX457064.1         99005534   -.---.---.--.---.--.--.---.---.--.--.-.--.-.......            99005515</w:t>
      </w:r>
    </w:p>
    <w:p>
      <w:r>
        <w:rPr>
          <w:rFonts w:ascii="Consolas" w:hAnsi="Consolas"/>
          <w:sz w:val="18"/>
        </w:rPr>
        <w:t>OX457064.1         101804884  -.---.---.--.---.--.--.---.---.--.--.-.--.-....               101804900</w:t>
      </w:r>
    </w:p>
    <w:p>
      <w:r>
        <w:rPr>
          <w:rFonts w:ascii="Consolas" w:hAnsi="Consolas"/>
          <w:sz w:val="18"/>
        </w:rPr>
        <w:t>OX457064.1         101862894  -.---.---.--.---.--.--.---.---.--.--.-.--.-..                 101862908</w:t>
      </w:r>
    </w:p>
    <w:p>
      <w:r>
        <w:rPr>
          <w:rFonts w:ascii="Consolas" w:hAnsi="Consolas"/>
          <w:sz w:val="18"/>
        </w:rPr>
        <w:t>OX457064.1         103320929  -.---.---.--.---.--.--.---.---.--.--.-.--.-.......            103320910</w:t>
      </w:r>
    </w:p>
    <w:p>
      <w:r>
        <w:rPr>
          <w:rFonts w:ascii="Consolas" w:hAnsi="Consolas"/>
          <w:sz w:val="18"/>
        </w:rPr>
        <w:t>OX457064.1         105492420  -.---.---.--.---.--.--.---.---.--.--.-.--.-....               105492404</w:t>
      </w:r>
    </w:p>
    <w:p>
      <w:r>
        <w:rPr>
          <w:rFonts w:ascii="Consolas" w:hAnsi="Consolas"/>
          <w:sz w:val="18"/>
        </w:rPr>
        <w:t>OX457064.1         106932389  -.---.---.--.---.--.--.---.---.--.--.-.--.-....               106932405</w:t>
      </w:r>
    </w:p>
    <w:p>
      <w:r>
        <w:rPr>
          <w:rFonts w:ascii="Consolas" w:hAnsi="Consolas"/>
          <w:sz w:val="18"/>
        </w:rPr>
        <w:t>OX457064.1         107474087  -.---.---.--.---.--.--.---.---.--.--.-.--.-...                107474102</w:t>
      </w:r>
    </w:p>
    <w:p>
      <w:r>
        <w:rPr>
          <w:rFonts w:ascii="Consolas" w:hAnsi="Consolas"/>
          <w:sz w:val="18"/>
        </w:rPr>
        <w:t>OX457064.1         107474083  -.---.---.--.---.--.--.---.---.--.--.-.--.-........           107474103</w:t>
      </w:r>
    </w:p>
    <w:p>
      <w:r>
        <w:rPr>
          <w:rFonts w:ascii="Consolas" w:hAnsi="Consolas"/>
          <w:sz w:val="18"/>
        </w:rPr>
        <w:t>OX457064.1         107916656  -.---.---.--.---.--.--.---.---.--.--.-.--.-....               107916640</w:t>
      </w:r>
    </w:p>
    <w:p>
      <w:r>
        <w:rPr>
          <w:rFonts w:ascii="Consolas" w:hAnsi="Consolas"/>
          <w:sz w:val="18"/>
        </w:rPr>
        <w:t>OX457064.1         108730698  -.---.---.--.---.--.--.---.---.--.--.-.--.-........           108730718</w:t>
      </w:r>
    </w:p>
    <w:p>
      <w:r>
        <w:rPr>
          <w:rFonts w:ascii="Consolas" w:hAnsi="Consolas"/>
          <w:sz w:val="18"/>
        </w:rPr>
        <w:t>OX457064.1         1969024    -.---.---.--.---.--.--G---.---.--.--.-.--.-.......            1969005</w:t>
      </w:r>
    </w:p>
    <w:p>
      <w:r>
        <w:rPr>
          <w:rFonts w:ascii="Consolas" w:hAnsi="Consolas"/>
          <w:sz w:val="18"/>
        </w:rPr>
        <w:t>OX457064.1         22380516   -.---.---.--.---.--C--.---.---.--.--.-.--.-..........         22380494</w:t>
      </w:r>
    </w:p>
    <w:p>
      <w:r>
        <w:rPr>
          <w:rFonts w:ascii="Consolas" w:hAnsi="Consolas"/>
          <w:sz w:val="18"/>
        </w:rPr>
        <w:t>OX457064.1         31948066   -.---.---.--.---.--.--.---.---.--.--.-.--.-...T....           31948046</w:t>
      </w:r>
    </w:p>
    <w:p>
      <w:r>
        <w:rPr>
          <w:rFonts w:ascii="Consolas" w:hAnsi="Consolas"/>
          <w:sz w:val="18"/>
        </w:rPr>
        <w:t>OX457064.1         33015083   -.---.---.--.---.--.--.---A---.--.--.-.--.-.......            33015064</w:t>
      </w:r>
    </w:p>
    <w:p>
      <w:r>
        <w:rPr>
          <w:rFonts w:ascii="Consolas" w:hAnsi="Consolas"/>
          <w:sz w:val="18"/>
        </w:rPr>
        <w:t>OX457064.1         36484374   -.---.---.--.---.--.--.---.---.--.--.-.--.-.                  36484361</w:t>
      </w:r>
    </w:p>
    <w:p>
      <w:r>
        <w:rPr>
          <w:rFonts w:ascii="Consolas" w:hAnsi="Consolas"/>
          <w:sz w:val="18"/>
        </w:rPr>
        <w:t>OX457064.1         37269146   -G---.---.--.---.--.--.---.---.--.--.-.--.-.......            37269127</w:t>
      </w:r>
    </w:p>
    <w:p>
      <w:r>
        <w:rPr>
          <w:rFonts w:ascii="Consolas" w:hAnsi="Consolas"/>
          <w:sz w:val="18"/>
        </w:rPr>
        <w:t>OX457064.1         38783825   -.---C---.--.---.--.--.---.---.--.--.-.--.-...                38783810</w:t>
      </w:r>
    </w:p>
    <w:p>
      <w:r>
        <w:rPr>
          <w:rFonts w:ascii="Consolas" w:hAnsi="Consolas"/>
          <w:sz w:val="18"/>
        </w:rPr>
        <w:t>OX457064.1         50184913   -.---.---.--.---.--.--.---.---.--.--.-.--.-....               50184897</w:t>
      </w:r>
    </w:p>
    <w:p>
      <w:r>
        <w:rPr>
          <w:rFonts w:ascii="Consolas" w:hAnsi="Consolas"/>
          <w:sz w:val="18"/>
        </w:rPr>
        <w:t>OX457064.1         52309203   -.---.---.--.---.--.--.---.---.--.--.-C--.-.......            52309222</w:t>
      </w:r>
    </w:p>
    <w:p>
      <w:r>
        <w:rPr>
          <w:rFonts w:ascii="Consolas" w:hAnsi="Consolas"/>
          <w:sz w:val="18"/>
        </w:rPr>
        <w:t>OX457064.1         66829397   -.---.---.--.---.--.--.---.---.--.--.-.--.-.......            66829416</w:t>
      </w:r>
    </w:p>
    <w:p>
      <w:r>
        <w:rPr>
          <w:rFonts w:ascii="Consolas" w:hAnsi="Consolas"/>
          <w:sz w:val="18"/>
        </w:rPr>
        <w:t>OX457064.1         91515253   -.---.---G--.---.--.--.---.---.--.--.-.--.-.....              91515270</w:t>
      </w:r>
    </w:p>
    <w:p>
      <w:r>
        <w:rPr>
          <w:rFonts w:ascii="Consolas" w:hAnsi="Consolas"/>
          <w:sz w:val="18"/>
        </w:rPr>
        <w:t>OX457064.1         92265657   -.---.---.--.---.--.--.---.---G--.--.-.--.-...                92265672</w:t>
      </w:r>
    </w:p>
    <w:p>
      <w:r>
        <w:rPr>
          <w:rFonts w:ascii="Consolas" w:hAnsi="Consolas"/>
          <w:sz w:val="18"/>
        </w:rPr>
        <w:t>OX457064.1         101338142  -G---.---.--.---.--.--.---.---.--.--.-.--.-..........         101338120</w:t>
      </w:r>
    </w:p>
    <w:p>
      <w:r>
        <w:rPr>
          <w:rFonts w:ascii="Consolas" w:hAnsi="Consolas"/>
          <w:sz w:val="18"/>
        </w:rPr>
        <w:t>OX457064.1         7396262    -.---.---.--.---.--.--.---.---.--.--.-.--.-.......            7396243</w:t>
      </w:r>
    </w:p>
    <w:p>
      <w:r>
        <w:rPr>
          <w:rFonts w:ascii="Consolas" w:hAnsi="Consolas"/>
          <w:sz w:val="18"/>
        </w:rPr>
        <w:t>OX457064.1         8846746    -.---.---.--.---.--.--.---.---.--.--.-.--.-........           8846726</w:t>
      </w:r>
    </w:p>
    <w:p>
      <w:r>
        <w:rPr>
          <w:rFonts w:ascii="Consolas" w:hAnsi="Consolas"/>
          <w:sz w:val="18"/>
        </w:rPr>
        <w:t>OX457064.1         10344942   -.---.---.--.---.--.--.---.---.--.--.-.--.-...                10344927</w:t>
      </w:r>
    </w:p>
    <w:p>
      <w:r>
        <w:rPr>
          <w:rFonts w:ascii="Consolas" w:hAnsi="Consolas"/>
          <w:sz w:val="18"/>
        </w:rPr>
        <w:t>OX457064.1         10430709   -.---.---.--.---.--.--.---.---.--.--.-.                       10430720</w:t>
      </w:r>
    </w:p>
    <w:p>
      <w:r>
        <w:rPr>
          <w:rFonts w:ascii="Consolas" w:hAnsi="Consolas"/>
          <w:sz w:val="18"/>
        </w:rPr>
        <w:t>OX457064.1         10652714   -.---.---.--.---.--.--.---.---.--.--.-.--.-...                10652729</w:t>
      </w:r>
    </w:p>
    <w:p>
      <w:r>
        <w:rPr>
          <w:rFonts w:ascii="Consolas" w:hAnsi="Consolas"/>
          <w:sz w:val="18"/>
        </w:rPr>
        <w:t>OX457064.1         11203489   -.---.---.--.---.--.--.---.---.--.--.-.--.-...                11203504</w:t>
      </w:r>
    </w:p>
    <w:p>
      <w:r>
        <w:rPr>
          <w:rFonts w:ascii="Consolas" w:hAnsi="Consolas"/>
          <w:sz w:val="18"/>
        </w:rPr>
        <w:t>OX457064.1         11217061   -.---.---.--.---.--.--.---.---.--.--.-.--.-.......            11217080</w:t>
      </w:r>
    </w:p>
    <w:p>
      <w:r>
        <w:rPr>
          <w:rFonts w:ascii="Consolas" w:hAnsi="Consolas"/>
          <w:sz w:val="18"/>
        </w:rPr>
        <w:t>OX457064.1         17389149   -.---.---.--.---.--.--.---.---.--.--.-.--.-.......            17389168</w:t>
      </w:r>
    </w:p>
    <w:p>
      <w:r>
        <w:rPr>
          <w:rFonts w:ascii="Consolas" w:hAnsi="Consolas"/>
          <w:sz w:val="18"/>
        </w:rPr>
        <w:t>OX457064.1         17460833   -.---.---.--.---.--.--.---.---.--.--.-.--.-...                17460818</w:t>
      </w:r>
    </w:p>
    <w:p>
      <w:r>
        <w:rPr>
          <w:rFonts w:ascii="Consolas" w:hAnsi="Consolas"/>
          <w:sz w:val="18"/>
        </w:rPr>
        <w:t>OX457064.1         18813257   -.---.---.--.---.--.--.---.---.--.--.-.--.-.......            18813276</w:t>
      </w:r>
    </w:p>
    <w:p>
      <w:r>
        <w:rPr>
          <w:rFonts w:ascii="Consolas" w:hAnsi="Consolas"/>
          <w:sz w:val="18"/>
        </w:rPr>
        <w:t>OX457064.1         20977250   -.---.---.--.---.--.--.---.---.--.--.-.--.-......             20977268</w:t>
      </w:r>
    </w:p>
    <w:p>
      <w:r>
        <w:rPr>
          <w:rFonts w:ascii="Consolas" w:hAnsi="Consolas"/>
          <w:sz w:val="18"/>
        </w:rPr>
        <w:t>OX457064.1         20985397   -.---.---.--.---.--.--.---.---.--.--.-.--.-......             20985415</w:t>
      </w:r>
    </w:p>
    <w:p>
      <w:r>
        <w:rPr>
          <w:rFonts w:ascii="Consolas" w:hAnsi="Consolas"/>
          <w:sz w:val="18"/>
        </w:rPr>
        <w:t>OX457064.1         20993544   -.---.---.--.---.--.--.---.---.--.--.-.--.-......             20993562</w:t>
      </w:r>
    </w:p>
    <w:p>
      <w:r>
        <w:rPr>
          <w:rFonts w:ascii="Consolas" w:hAnsi="Consolas"/>
          <w:sz w:val="18"/>
        </w:rPr>
        <w:t>OX457064.1         21001693   -.---.---.--.---.--.--.---.---.--.--.-.--.-......             21001711</w:t>
      </w:r>
    </w:p>
    <w:p>
      <w:r>
        <w:rPr>
          <w:rFonts w:ascii="Consolas" w:hAnsi="Consolas"/>
          <w:sz w:val="18"/>
        </w:rPr>
        <w:t>OX457064.1         21058716   -.---.---.--.---.--.--.---.---.--.--.-.--.-......             21058734</w:t>
      </w:r>
    </w:p>
    <w:p>
      <w:r>
        <w:rPr>
          <w:rFonts w:ascii="Consolas" w:hAnsi="Consolas"/>
          <w:sz w:val="18"/>
        </w:rPr>
        <w:t>OX457064.1         21075008   -.---.---.--.---.--.--.---.---.--.--.-.--.-......             21075026</w:t>
      </w:r>
    </w:p>
    <w:p>
      <w:r>
        <w:rPr>
          <w:rFonts w:ascii="Consolas" w:hAnsi="Consolas"/>
          <w:sz w:val="18"/>
        </w:rPr>
        <w:t>OX457064.1         22508338   -.---.---.--.---.--.--.---.---.--.--.-.--.-..                 22508352</w:t>
      </w:r>
    </w:p>
    <w:p>
      <w:r>
        <w:rPr>
          <w:rFonts w:ascii="Consolas" w:hAnsi="Consolas"/>
          <w:sz w:val="18"/>
        </w:rPr>
        <w:t>OX457064.1         22593184   -.---.---.--.---.--.--.---.---.--.--.-.--.-........           22593204</w:t>
      </w:r>
    </w:p>
    <w:p>
      <w:r>
        <w:rPr>
          <w:rFonts w:ascii="Consolas" w:hAnsi="Consolas"/>
          <w:sz w:val="18"/>
        </w:rPr>
        <w:t>OX457064.1         24614511   -.---.---.--.---.--.--.---.---.--.--.-.--.-.......            24614492</w:t>
      </w:r>
    </w:p>
    <w:p>
      <w:r>
        <w:rPr>
          <w:rFonts w:ascii="Consolas" w:hAnsi="Consolas"/>
          <w:sz w:val="18"/>
        </w:rPr>
        <w:t>OX457064.1         25694282   -.---.---.--.---.--.--.---.---.--.--.-.--.-...                25694297</w:t>
      </w:r>
    </w:p>
    <w:p>
      <w:r>
        <w:rPr>
          <w:rFonts w:ascii="Consolas" w:hAnsi="Consolas"/>
          <w:sz w:val="18"/>
        </w:rPr>
        <w:t>OX457064.1         26280513   -.---.---.--.---.--.--.---.---.--.--.-.--.-.......            26280532</w:t>
      </w:r>
    </w:p>
    <w:p>
      <w:r>
        <w:rPr>
          <w:rFonts w:ascii="Consolas" w:hAnsi="Consolas"/>
          <w:sz w:val="18"/>
        </w:rPr>
        <w:t>OX457064.1         26374997   -.---.---.--.---.--.--.---.---.--.--.-.--.-...                26375012</w:t>
      </w:r>
    </w:p>
    <w:p>
      <w:r>
        <w:rPr>
          <w:rFonts w:ascii="Consolas" w:hAnsi="Consolas"/>
          <w:sz w:val="18"/>
        </w:rPr>
        <w:t>OX457064.1         27007965   -.---.---.--.---.--.--.---.---.--.--.-.--.-......             27007947</w:t>
      </w:r>
    </w:p>
    <w:p>
      <w:r>
        <w:rPr>
          <w:rFonts w:ascii="Consolas" w:hAnsi="Consolas"/>
          <w:sz w:val="18"/>
        </w:rPr>
        <w:t>OX457064.1         38093536   -.---.---.--.---.--.--.---.---.--.--.-.--.-..                 38093522</w:t>
      </w:r>
    </w:p>
    <w:p>
      <w:r>
        <w:rPr>
          <w:rFonts w:ascii="Consolas" w:hAnsi="Consolas"/>
          <w:sz w:val="18"/>
        </w:rPr>
        <w:t>OX457064.1         38354662   -.---.---.--.---.--.--.---.---.--.--.-.--.-.....              38354679</w:t>
      </w:r>
    </w:p>
    <w:p>
      <w:r>
        <w:rPr>
          <w:rFonts w:ascii="Consolas" w:hAnsi="Consolas"/>
          <w:sz w:val="18"/>
        </w:rPr>
        <w:t>OX457064.1         38996037   -.---.---.--.---.--.--.---.---.--.--.-.--.-.....              38996020</w:t>
      </w:r>
    </w:p>
    <w:p>
      <w:r>
        <w:rPr>
          <w:rFonts w:ascii="Consolas" w:hAnsi="Consolas"/>
          <w:sz w:val="18"/>
        </w:rPr>
        <w:t>OX457064.1         39028864   -.---.---.--.---.--.--.---.---.--.--.-.--.-......             39028882</w:t>
      </w:r>
    </w:p>
    <w:p>
      <w:r>
        <w:rPr>
          <w:rFonts w:ascii="Consolas" w:hAnsi="Consolas"/>
          <w:sz w:val="18"/>
        </w:rPr>
        <w:t>OX457064.1         47592709   -.---.---.--.---.--.--.---.---.--.--.-.--.-...                47592694</w:t>
      </w:r>
    </w:p>
    <w:p>
      <w:r>
        <w:rPr>
          <w:rFonts w:ascii="Consolas" w:hAnsi="Consolas"/>
          <w:sz w:val="18"/>
        </w:rPr>
        <w:t>OX457064.1         48308839   -.---.---.--.---.--.--.---.---.--.--.-.--.-......             48308821</w:t>
      </w:r>
    </w:p>
    <w:p>
      <w:r>
        <w:rPr>
          <w:rFonts w:ascii="Consolas" w:hAnsi="Consolas"/>
          <w:sz w:val="18"/>
        </w:rPr>
        <w:t>OX457064.1         48612102   -.---.---.--.---.--.--.---.---.--.--.-.--.-...                48612117</w:t>
      </w:r>
    </w:p>
    <w:p>
      <w:r>
        <w:rPr>
          <w:rFonts w:ascii="Consolas" w:hAnsi="Consolas"/>
          <w:sz w:val="18"/>
        </w:rPr>
        <w:t>OX457064.1         48924868   -.---.---.--.---.--.--.---.---.--.--.-.--.-........           48924888</w:t>
      </w:r>
    </w:p>
    <w:p>
      <w:r>
        <w:rPr>
          <w:rFonts w:ascii="Consolas" w:hAnsi="Consolas"/>
          <w:sz w:val="18"/>
        </w:rPr>
        <w:t>OX457064.1         49951299   -.---.---.--.---.--.--.---.---.--.--.-.--.-.........          49951320</w:t>
      </w:r>
    </w:p>
    <w:p>
      <w:r>
        <w:rPr>
          <w:rFonts w:ascii="Consolas" w:hAnsi="Consolas"/>
          <w:sz w:val="18"/>
        </w:rPr>
        <w:t>OX457064.1         50584094   -.---.---.--.---.--.--.---.---.--.--.-.--.-.......            50584113</w:t>
      </w:r>
    </w:p>
    <w:p>
      <w:r>
        <w:rPr>
          <w:rFonts w:ascii="Consolas" w:hAnsi="Consolas"/>
          <w:sz w:val="18"/>
        </w:rPr>
        <w:t>OX457064.1         52134848   -.---.---.--.---.--.--.---.---.--.--.-.--.-...                52134863</w:t>
      </w:r>
    </w:p>
    <w:p>
      <w:r>
        <w:rPr>
          <w:rFonts w:ascii="Consolas" w:hAnsi="Consolas"/>
          <w:sz w:val="18"/>
        </w:rPr>
        <w:t>OX457064.1         53276325   -.---.---.--.---.--.--.---.---.--.--.-.--.-.......            53276344</w:t>
      </w:r>
    </w:p>
    <w:p>
      <w:r>
        <w:rPr>
          <w:rFonts w:ascii="Consolas" w:hAnsi="Consolas"/>
          <w:sz w:val="18"/>
        </w:rPr>
        <w:t>OX457064.1         56943353   -.---.---.--.---.--.--.---.---.--.--.-.--.-........           56943333</w:t>
      </w:r>
    </w:p>
    <w:p>
      <w:r>
        <w:rPr>
          <w:rFonts w:ascii="Consolas" w:hAnsi="Consolas"/>
          <w:sz w:val="18"/>
        </w:rPr>
        <w:t>OX457064.1         59752304   -.---.---.--.---.--.--.---.---.--.--.-.--.-...                59752289</w:t>
      </w:r>
    </w:p>
    <w:p>
      <w:r>
        <w:rPr>
          <w:rFonts w:ascii="Consolas" w:hAnsi="Consolas"/>
          <w:sz w:val="18"/>
        </w:rPr>
        <w:t>OX457064.1         61056272   -.---.---.--.---.--.--.---.---.--.--.-.--.-..                 61056286</w:t>
      </w:r>
    </w:p>
    <w:p>
      <w:r>
        <w:rPr>
          <w:rFonts w:ascii="Consolas" w:hAnsi="Consolas"/>
          <w:sz w:val="18"/>
        </w:rPr>
        <w:t>OX457064.1         62611868   -.---.---.--.---.--.--.---.---.--.--.-.--.-.......            62611849</w:t>
      </w:r>
    </w:p>
    <w:p>
      <w:r>
        <w:rPr>
          <w:rFonts w:ascii="Consolas" w:hAnsi="Consolas"/>
          <w:sz w:val="18"/>
        </w:rPr>
        <w:t>OX457064.1         63126448   -.---.---.--.---.--.--.---.---.--.--.-.--.-......             63126430</w:t>
      </w:r>
    </w:p>
    <w:p>
      <w:r>
        <w:rPr>
          <w:rFonts w:ascii="Consolas" w:hAnsi="Consolas"/>
          <w:sz w:val="18"/>
        </w:rPr>
        <w:t>OX457064.1         63153271   -.---.---.--.---.--.--.---.---.--.--.-.--.-...                63153286</w:t>
      </w:r>
    </w:p>
    <w:p>
      <w:r>
        <w:rPr>
          <w:rFonts w:ascii="Consolas" w:hAnsi="Consolas"/>
          <w:sz w:val="18"/>
        </w:rPr>
        <w:t>OX457064.1         64546328   -.---.---.--.---.--.--.---.---.--.--.-.--.-.......            64546347</w:t>
      </w:r>
    </w:p>
    <w:p>
      <w:r>
        <w:rPr>
          <w:rFonts w:ascii="Consolas" w:hAnsi="Consolas"/>
          <w:sz w:val="18"/>
        </w:rPr>
        <w:t>OX457064.1         64751990   -.---.---.--.---.--.--.---.---.--.--.-.--.-...                64751975</w:t>
      </w:r>
    </w:p>
    <w:p>
      <w:r>
        <w:rPr>
          <w:rFonts w:ascii="Consolas" w:hAnsi="Consolas"/>
          <w:sz w:val="18"/>
        </w:rPr>
        <w:t>OX457064.1         67226494   -.---.---.--.---.--.--.---.---.--.--.-.--.-...                67226509</w:t>
      </w:r>
    </w:p>
    <w:p>
      <w:r>
        <w:rPr>
          <w:rFonts w:ascii="Consolas" w:hAnsi="Consolas"/>
          <w:sz w:val="18"/>
        </w:rPr>
        <w:t>OX457064.1         67543438   -.---.---.--.---.--.--.---.---.--.--.-.--.-.......            67543457</w:t>
      </w:r>
    </w:p>
    <w:p>
      <w:r>
        <w:rPr>
          <w:rFonts w:ascii="Consolas" w:hAnsi="Consolas"/>
          <w:sz w:val="18"/>
        </w:rPr>
        <w:t>OX457064.1         68274306   -.---.---.--.---.--.--.---.---.--.--.-.--.-.......            68274287</w:t>
      </w:r>
    </w:p>
    <w:p>
      <w:r>
        <w:rPr>
          <w:rFonts w:ascii="Consolas" w:hAnsi="Consolas"/>
          <w:sz w:val="18"/>
        </w:rPr>
        <w:t>OX457064.1         71034323   -.---.---.--.---.--.--.---.---.--.--.-.--.-...                71034338</w:t>
      </w:r>
    </w:p>
    <w:p>
      <w:r>
        <w:rPr>
          <w:rFonts w:ascii="Consolas" w:hAnsi="Consolas"/>
          <w:sz w:val="18"/>
        </w:rPr>
        <w:t>OX457064.1         72359520   -.---.---.--.---.--.--.---.---.--.--.-.--.-........           72359540</w:t>
      </w:r>
    </w:p>
    <w:p>
      <w:r>
        <w:rPr>
          <w:rFonts w:ascii="Consolas" w:hAnsi="Consolas"/>
          <w:sz w:val="18"/>
        </w:rPr>
        <w:t>OX457064.1         76099168   -.---.---.--.---.--.--.---.---.--.--.-.--.-......             76099186</w:t>
      </w:r>
    </w:p>
    <w:p>
      <w:r>
        <w:rPr>
          <w:rFonts w:ascii="Consolas" w:hAnsi="Consolas"/>
          <w:sz w:val="18"/>
        </w:rPr>
        <w:t>OX457064.1         77139138   -.---.---.--.---.--.--.---.---.--.--.-.--.-.......            77139157</w:t>
      </w:r>
    </w:p>
    <w:p>
      <w:r>
        <w:rPr>
          <w:rFonts w:ascii="Consolas" w:hAnsi="Consolas"/>
          <w:sz w:val="18"/>
        </w:rPr>
        <w:t>OX457064.1         77669375   -.---.---.--.---.--.--.---.---.--.--.-.--.-...                77669360</w:t>
      </w:r>
    </w:p>
    <w:p>
      <w:r>
        <w:rPr>
          <w:rFonts w:ascii="Consolas" w:hAnsi="Consolas"/>
          <w:sz w:val="18"/>
        </w:rPr>
        <w:t>OX457064.1         80553807   -.---.---.--.---.--.--.---.---.--.--.-.--.-........           80553787</w:t>
      </w:r>
    </w:p>
    <w:p>
      <w:r>
        <w:rPr>
          <w:rFonts w:ascii="Consolas" w:hAnsi="Consolas"/>
          <w:sz w:val="18"/>
        </w:rPr>
        <w:t>OX457064.1         81897696   -.---.---.--.---.--.--.---.---.--.--.-.--.-.......            81897715</w:t>
      </w:r>
    </w:p>
    <w:p>
      <w:r>
        <w:rPr>
          <w:rFonts w:ascii="Consolas" w:hAnsi="Consolas"/>
          <w:sz w:val="18"/>
        </w:rPr>
        <w:t>OX457064.1         82856454   -.---.---.--.---.--.--.---.---.--.--.-.--.-...                82856469</w:t>
      </w:r>
    </w:p>
    <w:p>
      <w:r>
        <w:rPr>
          <w:rFonts w:ascii="Consolas" w:hAnsi="Consolas"/>
          <w:sz w:val="18"/>
        </w:rPr>
        <w:t>OX457064.1         83216529   -.---.---.--.---.--.--.---.---.--.--.-.--.-....               83216545</w:t>
      </w:r>
    </w:p>
    <w:p>
      <w:r>
        <w:rPr>
          <w:rFonts w:ascii="Consolas" w:hAnsi="Consolas"/>
          <w:sz w:val="18"/>
        </w:rPr>
        <w:t>OX457064.1         86113813   -.---.---.--.---.--.--.---.---.--.--.-.--.-........           86113833</w:t>
      </w:r>
    </w:p>
    <w:p>
      <w:r>
        <w:rPr>
          <w:rFonts w:ascii="Consolas" w:hAnsi="Consolas"/>
          <w:sz w:val="18"/>
        </w:rPr>
        <w:t>OX457064.1         90459470   -.---.---.--.---.--.--.---.---.--.--.-.--.-....               90459454</w:t>
      </w:r>
    </w:p>
    <w:p>
      <w:r>
        <w:rPr>
          <w:rFonts w:ascii="Consolas" w:hAnsi="Consolas"/>
          <w:sz w:val="18"/>
        </w:rPr>
        <w:t>OX457064.1         90794274   -.---.---.--.---.--.--.---.---.--.--.-.--.-.......            90794293</w:t>
      </w:r>
    </w:p>
    <w:p>
      <w:r>
        <w:rPr>
          <w:rFonts w:ascii="Consolas" w:hAnsi="Consolas"/>
          <w:sz w:val="18"/>
        </w:rPr>
        <w:t>OX457064.1         91412571   -.---.---.--.---.--.--.---.---.--.--.-.--.-......             91412589</w:t>
      </w:r>
    </w:p>
    <w:p>
      <w:r>
        <w:rPr>
          <w:rFonts w:ascii="Consolas" w:hAnsi="Consolas"/>
          <w:sz w:val="18"/>
        </w:rPr>
        <w:t>OX457064.1         93828318   -.---.---.--.---.--.--.---.---.--.--.-.--.-....               93828334</w:t>
      </w:r>
    </w:p>
    <w:p>
      <w:r>
        <w:rPr>
          <w:rFonts w:ascii="Consolas" w:hAnsi="Consolas"/>
          <w:sz w:val="18"/>
        </w:rPr>
        <w:t>OX457064.1         94538389   -.---.---.--.---.--.--.---.---.--.--.-.--.-...                94538404</w:t>
      </w:r>
    </w:p>
    <w:p>
      <w:r>
        <w:rPr>
          <w:rFonts w:ascii="Consolas" w:hAnsi="Consolas"/>
          <w:sz w:val="18"/>
        </w:rPr>
        <w:t>OX457064.1         95187344   -.---.---.--.---.--.--.---.---.--.--.-.--.-...                95187359</w:t>
      </w:r>
    </w:p>
    <w:p>
      <w:r>
        <w:rPr>
          <w:rFonts w:ascii="Consolas" w:hAnsi="Consolas"/>
          <w:sz w:val="18"/>
        </w:rPr>
        <w:t>OX457064.1         95319459   -.---.---.--.---.--.--.---.---.--.--.-.--.-.                  95319446</w:t>
      </w:r>
    </w:p>
    <w:p>
      <w:r>
        <w:rPr>
          <w:rFonts w:ascii="Consolas" w:hAnsi="Consolas"/>
          <w:sz w:val="18"/>
        </w:rPr>
        <w:t>OX457064.1         101994015  -.---.---.--.---.--.--.---.---.--.--.-.--.-...                101994030</w:t>
      </w:r>
    </w:p>
    <w:p>
      <w:r>
        <w:rPr>
          <w:rFonts w:ascii="Consolas" w:hAnsi="Consolas"/>
          <w:sz w:val="18"/>
        </w:rPr>
        <w:t>OX457064.1         102181871  -.---.---.--.---.--.--.---.---.--.--.-.--.-........           102181851</w:t>
      </w:r>
    </w:p>
    <w:p>
      <w:r>
        <w:rPr>
          <w:rFonts w:ascii="Consolas" w:hAnsi="Consolas"/>
          <w:sz w:val="18"/>
        </w:rPr>
        <w:t>OX457064.1         104847645  -.---.---.--.---.--.--.---.---.--.--.-.--.-...                104847660</w:t>
      </w:r>
    </w:p>
    <w:p>
      <w:r>
        <w:rPr>
          <w:rFonts w:ascii="Consolas" w:hAnsi="Consolas"/>
          <w:sz w:val="18"/>
        </w:rPr>
        <w:t>OX457064.1         108664233  -.---.---.--.---.--.--.---.---.--.--.-.--.-.......            108664252</w:t>
      </w:r>
    </w:p>
    <w:p>
      <w:r>
        <w:rPr>
          <w:rFonts w:ascii="Consolas" w:hAnsi="Consolas"/>
          <w:sz w:val="18"/>
        </w:rPr>
        <w:t>OX457064.1         3594853    -.---.---.--.---.--.--G---.---.--.--.-.                       3594842</w:t>
      </w:r>
    </w:p>
    <w:p>
      <w:r>
        <w:rPr>
          <w:rFonts w:ascii="Consolas" w:hAnsi="Consolas"/>
          <w:sz w:val="18"/>
        </w:rPr>
        <w:t>OX457064.1         9972921    -.---.---.--.---.--.--.---.---.--.--.-.--.-C.......           9972941</w:t>
      </w:r>
    </w:p>
    <w:p>
      <w:r>
        <w:rPr>
          <w:rFonts w:ascii="Consolas" w:hAnsi="Consolas"/>
          <w:sz w:val="18"/>
        </w:rPr>
        <w:t>OX457064.1         24357551   -.---.---.--.---.--.--.---.---.--.--.-.--.-...                24357566</w:t>
      </w:r>
    </w:p>
    <w:p>
      <w:r>
        <w:rPr>
          <w:rFonts w:ascii="Consolas" w:hAnsi="Consolas"/>
          <w:sz w:val="18"/>
        </w:rPr>
        <w:t>OX457064.1         28312897   -G---.---.--.---.--.--.---.---.--.--.-.--.-......             28312879</w:t>
      </w:r>
    </w:p>
    <w:p>
      <w:r>
        <w:rPr>
          <w:rFonts w:ascii="Consolas" w:hAnsi="Consolas"/>
          <w:sz w:val="18"/>
        </w:rPr>
        <w:t>OX457064.1         35873780   -.---.---.--.---.--.--.---.---.--.--.-.--.-...                35873795</w:t>
      </w:r>
    </w:p>
    <w:p>
      <w:r>
        <w:rPr>
          <w:rFonts w:ascii="Consolas" w:hAnsi="Consolas"/>
          <w:sz w:val="18"/>
        </w:rPr>
        <w:t>OX457064.1         45062917   -.---.---.--.---.--.--.---.---.--.--.-.--.-.......            45062936</w:t>
      </w:r>
    </w:p>
    <w:p>
      <w:r>
        <w:rPr>
          <w:rFonts w:ascii="Consolas" w:hAnsi="Consolas"/>
          <w:sz w:val="18"/>
        </w:rPr>
        <w:t>OX457064.1         48536020   -G---.---.--.---.--.--.---.---.--.--.-.--.-.......            48536001</w:t>
      </w:r>
    </w:p>
    <w:p>
      <w:r>
        <w:rPr>
          <w:rFonts w:ascii="Consolas" w:hAnsi="Consolas"/>
          <w:sz w:val="18"/>
        </w:rPr>
        <w:t>OX457064.1         60287456   -.---.---C--.---.--.--.---.---.--.--.-.--.-..........         60287434</w:t>
      </w:r>
    </w:p>
    <w:p>
      <w:r>
        <w:rPr>
          <w:rFonts w:ascii="Consolas" w:hAnsi="Consolas"/>
          <w:sz w:val="18"/>
        </w:rPr>
        <w:t>OX457064.1         60765817   -.---.---.--.---.--.--.---.---.--.--.-.                       60765806</w:t>
      </w:r>
    </w:p>
    <w:p>
      <w:r>
        <w:rPr>
          <w:rFonts w:ascii="Consolas" w:hAnsi="Consolas"/>
          <w:sz w:val="18"/>
        </w:rPr>
        <w:t>OX457064.1         61749358   -.---.---.--.---.--.--.---.---.--.--.-C--.-.......            61749377</w:t>
      </w:r>
    </w:p>
    <w:p>
      <w:r>
        <w:rPr>
          <w:rFonts w:ascii="Consolas" w:hAnsi="Consolas"/>
          <w:sz w:val="18"/>
        </w:rPr>
        <w:t>OX457064.1         62973828   -.---.---.--.---G--.--.---.---.--.--.-.--.-.......            62973847</w:t>
      </w:r>
    </w:p>
    <w:p>
      <w:r>
        <w:rPr>
          <w:rFonts w:ascii="Consolas" w:hAnsi="Consolas"/>
          <w:sz w:val="18"/>
        </w:rPr>
        <w:t>OX457064.1         65247686   -.---.---.--.---G--.--.---.---.--.--.-.                       65247697</w:t>
      </w:r>
    </w:p>
    <w:p>
      <w:r>
        <w:rPr>
          <w:rFonts w:ascii="Consolas" w:hAnsi="Consolas"/>
          <w:sz w:val="18"/>
        </w:rPr>
        <w:t>OX457064.1         66026405   -.---.---G--.---.--.--.---.---.--.--.-.--.-.....              66026388</w:t>
      </w:r>
    </w:p>
    <w:p>
      <w:r>
        <w:rPr>
          <w:rFonts w:ascii="Consolas" w:hAnsi="Consolas"/>
          <w:sz w:val="18"/>
        </w:rPr>
        <w:t>OX457064.1         69600937   -.---.---.--.---.--.--.---.---.--.--.-.--.-.......            69600918</w:t>
      </w:r>
    </w:p>
    <w:p>
      <w:r>
        <w:rPr>
          <w:rFonts w:ascii="Consolas" w:hAnsi="Consolas"/>
          <w:sz w:val="18"/>
        </w:rPr>
        <w:t>OX457064.1         69600933   -.---.---.--.---.--.--.---.---.--.--.-.--.-...                69600918</w:t>
      </w:r>
    </w:p>
    <w:p>
      <w:r>
        <w:rPr>
          <w:rFonts w:ascii="Consolas" w:hAnsi="Consolas"/>
          <w:sz w:val="18"/>
        </w:rPr>
        <w:t>OX457064.1         76509339   -.---.---.--.---.--.--.---.---.--.--G-.--.-...                76509354</w:t>
      </w:r>
    </w:p>
    <w:p>
      <w:r>
        <w:rPr>
          <w:rFonts w:ascii="Consolas" w:hAnsi="Consolas"/>
          <w:sz w:val="18"/>
        </w:rPr>
        <w:t>OX457064.1         89856877   -.---.---.--.---.--.--.---.---.--.--.-.--.-....               89856861</w:t>
      </w:r>
    </w:p>
    <w:p>
      <w:r>
        <w:rPr>
          <w:rFonts w:ascii="Consolas" w:hAnsi="Consolas"/>
          <w:sz w:val="18"/>
        </w:rPr>
        <w:t>OX457064.1         92265653   -.---.---.--.---.--.--.---.---.--.--.-.--G-.......            92265672</w:t>
      </w:r>
    </w:p>
    <w:p>
      <w:r>
        <w:rPr>
          <w:rFonts w:ascii="Consolas" w:hAnsi="Consolas"/>
          <w:sz w:val="18"/>
        </w:rPr>
        <w:t>OX457064.1         96399737   -.---C---.--.---.--.--.---.---.--.--.-.--.-......             96399755</w:t>
      </w:r>
    </w:p>
    <w:p>
      <w:r>
        <w:rPr>
          <w:rFonts w:ascii="Consolas" w:hAnsi="Consolas"/>
          <w:sz w:val="18"/>
        </w:rPr>
        <w:t>OX457064.1         101803814  -.---.---.--.---.--.--.---.---.--.--.-C--.-.......            101803795</w:t>
      </w:r>
    </w:p>
    <w:p>
      <w:r>
        <w:rPr>
          <w:rFonts w:ascii="Consolas" w:hAnsi="Consolas"/>
          <w:sz w:val="18"/>
        </w:rPr>
        <w:t>OX457064.1         108489726  -.---.---.--.---.--.--.---.---.--.--.-C--.-.......            108489707</w:t>
      </w:r>
    </w:p>
    <w:p>
      <w:r>
        <w:rPr>
          <w:rFonts w:ascii="Consolas" w:hAnsi="Consolas"/>
          <w:sz w:val="18"/>
        </w:rPr>
        <w:t>OX457064.1         8694510    -.---.---.--.---.--.--.---.---.--.--.-.--.-......             8694528</w:t>
      </w:r>
    </w:p>
    <w:p>
      <w:r>
        <w:rPr>
          <w:rFonts w:ascii="Consolas" w:hAnsi="Consolas"/>
          <w:sz w:val="18"/>
        </w:rPr>
        <w:t>OX457064.1         8846742    -.---.---.--.---.--.--.---.---.--.--.-.--.-...                8846727</w:t>
      </w:r>
    </w:p>
    <w:p>
      <w:r>
        <w:rPr>
          <w:rFonts w:ascii="Consolas" w:hAnsi="Consolas"/>
          <w:sz w:val="18"/>
        </w:rPr>
        <w:t>OX457064.1         11063423   -.---.---.--.---.--.--.---.---.--.--.-.--.-.                  11063436</w:t>
      </w:r>
    </w:p>
    <w:p>
      <w:r>
        <w:rPr>
          <w:rFonts w:ascii="Consolas" w:hAnsi="Consolas"/>
          <w:sz w:val="18"/>
        </w:rPr>
        <w:t>OX457064.1         11892886   -.---.---.--.---.--.--.---.---.--.--.-.--.-..                 11892900</w:t>
      </w:r>
    </w:p>
    <w:p>
      <w:r>
        <w:rPr>
          <w:rFonts w:ascii="Consolas" w:hAnsi="Consolas"/>
          <w:sz w:val="18"/>
        </w:rPr>
        <w:t>OX457064.1         16046720   -.---.---.--.---.--.--.---.---.--.--.-.--.-....               16046736</w:t>
      </w:r>
    </w:p>
    <w:p>
      <w:r>
        <w:rPr>
          <w:rFonts w:ascii="Consolas" w:hAnsi="Consolas"/>
          <w:sz w:val="18"/>
        </w:rPr>
        <w:t>OX457064.1         19247554   -.---.---.--.---.--.--.---.---.--.--.-.--.-.........          19247533</w:t>
      </w:r>
    </w:p>
    <w:p>
      <w:r>
        <w:rPr>
          <w:rFonts w:ascii="Consolas" w:hAnsi="Consolas"/>
          <w:sz w:val="18"/>
        </w:rPr>
        <w:t>OX457064.1         20032644   -.---.---.--.---.--.--.---.---.--.--.-.--.-.                  20032631</w:t>
      </w:r>
    </w:p>
    <w:p>
      <w:r>
        <w:rPr>
          <w:rFonts w:ascii="Consolas" w:hAnsi="Consolas"/>
          <w:sz w:val="18"/>
        </w:rPr>
        <w:t>OX457064.1         20435373   -.---.---.--.---.--.--.---.---.--.--.-.--.-..                 20435387</w:t>
      </w:r>
    </w:p>
    <w:p>
      <w:r>
        <w:rPr>
          <w:rFonts w:ascii="Consolas" w:hAnsi="Consolas"/>
          <w:sz w:val="18"/>
        </w:rPr>
        <w:t>OX457064.1         20435369   -.---.---.--.---.--.--.---.---.--.--.-.--.-......             20435387</w:t>
      </w:r>
    </w:p>
    <w:p>
      <w:r>
        <w:rPr>
          <w:rFonts w:ascii="Consolas" w:hAnsi="Consolas"/>
          <w:sz w:val="18"/>
        </w:rPr>
        <w:t>OX457064.1         20977254   -.---.---.--.---.--.--.---.---.--.--.-.--.-..                 20977268</w:t>
      </w:r>
    </w:p>
    <w:p>
      <w:r>
        <w:rPr>
          <w:rFonts w:ascii="Consolas" w:hAnsi="Consolas"/>
          <w:sz w:val="18"/>
        </w:rPr>
        <w:t>OX457064.1         20985401   -.---.---.--.---.--.--.---.---.--.--.-.--.-..                 20985415</w:t>
      </w:r>
    </w:p>
    <w:p>
      <w:r>
        <w:rPr>
          <w:rFonts w:ascii="Consolas" w:hAnsi="Consolas"/>
          <w:sz w:val="18"/>
        </w:rPr>
        <w:t>OX457064.1         20993548   -.---.---.--.---.--.--.---.---.--.--.-.--.-..                 20993562</w:t>
      </w:r>
    </w:p>
    <w:p>
      <w:r>
        <w:rPr>
          <w:rFonts w:ascii="Consolas" w:hAnsi="Consolas"/>
          <w:sz w:val="18"/>
        </w:rPr>
        <w:t>OX457064.1         21001697   -.---.---.--.---.--.--.---.---.--.--.-.--.-..                 21001711</w:t>
      </w:r>
    </w:p>
    <w:p>
      <w:r>
        <w:rPr>
          <w:rFonts w:ascii="Consolas" w:hAnsi="Consolas"/>
          <w:sz w:val="18"/>
        </w:rPr>
        <w:t>OX457064.1         21058720   -.---.---.--.---.--.--.---.---.--.--.-.--.-..                 21058734</w:t>
      </w:r>
    </w:p>
    <w:p>
      <w:r>
        <w:rPr>
          <w:rFonts w:ascii="Consolas" w:hAnsi="Consolas"/>
          <w:sz w:val="18"/>
        </w:rPr>
        <w:t>OX457064.1         21075012   -.---.---.--.---.--.--.---.---.--.--.-.--.-..                 21075026</w:t>
      </w:r>
    </w:p>
    <w:p>
      <w:r>
        <w:rPr>
          <w:rFonts w:ascii="Consolas" w:hAnsi="Consolas"/>
          <w:sz w:val="18"/>
        </w:rPr>
        <w:t>OX457064.1         22467977   -.---.---.--.---.--.--.---.---.--.--.-.--.                    22467965</w:t>
      </w:r>
    </w:p>
    <w:p>
      <w:r>
        <w:rPr>
          <w:rFonts w:ascii="Consolas" w:hAnsi="Consolas"/>
          <w:sz w:val="18"/>
        </w:rPr>
        <w:t>OX457064.1         22479394   -.---.---.--.---.--.--.---.---.--.--.-.--.-.....              22479411</w:t>
      </w:r>
    </w:p>
    <w:p>
      <w:r>
        <w:rPr>
          <w:rFonts w:ascii="Consolas" w:hAnsi="Consolas"/>
          <w:sz w:val="18"/>
        </w:rPr>
        <w:t>OX457064.1         22508334   -.---.---.--.---.--.--.---.---.--.--.-.--.-......             22508352</w:t>
      </w:r>
    </w:p>
    <w:p>
      <w:r>
        <w:rPr>
          <w:rFonts w:ascii="Consolas" w:hAnsi="Consolas"/>
          <w:sz w:val="18"/>
        </w:rPr>
        <w:t>OX457064.1         27007961   -.---.---.--.---.--.--.---.---.--.--.-.--.-..                 27007947</w:t>
      </w:r>
    </w:p>
    <w:p>
      <w:r>
        <w:rPr>
          <w:rFonts w:ascii="Consolas" w:hAnsi="Consolas"/>
          <w:sz w:val="18"/>
        </w:rPr>
        <w:t>OX457064.1         30247200   -.---.---.--.---.--.--.---.---.--.--.-.--.-...                30247185</w:t>
      </w:r>
    </w:p>
    <w:p>
      <w:r>
        <w:rPr>
          <w:rFonts w:ascii="Consolas" w:hAnsi="Consolas"/>
          <w:sz w:val="18"/>
        </w:rPr>
        <w:t>OX457064.1         32454919   -.---.---.--.---.--.--.---.---.--.--.-.--.-..........         32454897</w:t>
      </w:r>
    </w:p>
    <w:p>
      <w:r>
        <w:rPr>
          <w:rFonts w:ascii="Consolas" w:hAnsi="Consolas"/>
          <w:sz w:val="18"/>
        </w:rPr>
        <w:t>OX457064.1         32464900   -.---.---.--.---.--.--.---.---.--.--.-.                       32464889</w:t>
      </w:r>
    </w:p>
    <w:p>
      <w:r>
        <w:rPr>
          <w:rFonts w:ascii="Consolas" w:hAnsi="Consolas"/>
          <w:sz w:val="18"/>
        </w:rPr>
        <w:t>OX457064.1         32969851   -.---.---.--.---.--.--.---.---.--.--.-.--.-...                32969866</w:t>
      </w:r>
    </w:p>
    <w:p>
      <w:r>
        <w:rPr>
          <w:rFonts w:ascii="Consolas" w:hAnsi="Consolas"/>
          <w:sz w:val="18"/>
        </w:rPr>
        <w:t>OX457064.1         32969847   -.---.---.--.---.--.--.---.---.--.--.-.--.-.......            32969866</w:t>
      </w:r>
    </w:p>
    <w:p>
      <w:r>
        <w:rPr>
          <w:rFonts w:ascii="Consolas" w:hAnsi="Consolas"/>
          <w:sz w:val="18"/>
        </w:rPr>
        <w:t>OX457064.1         33709650   -.---.---.--.---.--.--.---.---.--.--.-.--.-...                33709665</w:t>
      </w:r>
    </w:p>
    <w:p>
      <w:r>
        <w:rPr>
          <w:rFonts w:ascii="Consolas" w:hAnsi="Consolas"/>
          <w:sz w:val="18"/>
        </w:rPr>
        <w:t>OX457064.1         33709646   -.---.---.--.---.--.--.---.---.--.--.-.--.-.......            33709665</w:t>
      </w:r>
    </w:p>
    <w:p>
      <w:r>
        <w:rPr>
          <w:rFonts w:ascii="Consolas" w:hAnsi="Consolas"/>
          <w:sz w:val="18"/>
        </w:rPr>
        <w:t>OX457064.1         35611885   -.---.---.--.---.--.--.---.---.--.--.-.--.-.....              35611902</w:t>
      </w:r>
    </w:p>
    <w:p>
      <w:r>
        <w:rPr>
          <w:rFonts w:ascii="Consolas" w:hAnsi="Consolas"/>
          <w:sz w:val="18"/>
        </w:rPr>
        <w:t>OX457064.1         38093540   -.---.---.--.---.--.--.---.---.--.--.-.--.-......             38093522</w:t>
      </w:r>
    </w:p>
    <w:p>
      <w:r>
        <w:rPr>
          <w:rFonts w:ascii="Consolas" w:hAnsi="Consolas"/>
          <w:sz w:val="18"/>
        </w:rPr>
        <w:t>OX457064.1         39028868   -.---.---.--.---.--.--.---.---.--.--.-.--.-..                 39028882</w:t>
      </w:r>
    </w:p>
    <w:p>
      <w:r>
        <w:rPr>
          <w:rFonts w:ascii="Consolas" w:hAnsi="Consolas"/>
          <w:sz w:val="18"/>
        </w:rPr>
        <w:t>OX457064.1         39679359   -.---.---.--.---.--.--.---.---.--.--.-.--.-........           39679339</w:t>
      </w:r>
    </w:p>
    <w:p>
      <w:r>
        <w:rPr>
          <w:rFonts w:ascii="Consolas" w:hAnsi="Consolas"/>
          <w:sz w:val="18"/>
        </w:rPr>
        <w:t>OX457064.1         45326791   -.---.---.--.---.--.--.---.---.--.--.-.--.-.......            45326810</w:t>
      </w:r>
    </w:p>
    <w:p>
      <w:r>
        <w:rPr>
          <w:rFonts w:ascii="Consolas" w:hAnsi="Consolas"/>
          <w:sz w:val="18"/>
        </w:rPr>
        <w:t>OX457064.1         48308835   -.---.---.--.---.--.--.---.---.--.--.-.--.-..                 48308821</w:t>
      </w:r>
    </w:p>
    <w:p>
      <w:r>
        <w:rPr>
          <w:rFonts w:ascii="Consolas" w:hAnsi="Consolas"/>
          <w:sz w:val="18"/>
        </w:rPr>
        <w:t>OX457064.1         48924872   -.---.---.--.---.--.--.---.---.--.--.-.--.-...                48924887</w:t>
      </w:r>
    </w:p>
    <w:p>
      <w:r>
        <w:rPr>
          <w:rFonts w:ascii="Consolas" w:hAnsi="Consolas"/>
          <w:sz w:val="18"/>
        </w:rPr>
        <w:t>OX457064.1         49920422   -.---.---.--.---.--.--.---.---.--.--.-.--.-.......            49920441</w:t>
      </w:r>
    </w:p>
    <w:p>
      <w:r>
        <w:rPr>
          <w:rFonts w:ascii="Consolas" w:hAnsi="Consolas"/>
          <w:sz w:val="18"/>
        </w:rPr>
        <w:t>OX457064.1         49920430   -.---.---.--.---.--.--.---.---.--.--.-.--.-..                 49920444</w:t>
      </w:r>
    </w:p>
    <w:p>
      <w:r>
        <w:rPr>
          <w:rFonts w:ascii="Consolas" w:hAnsi="Consolas"/>
          <w:sz w:val="18"/>
        </w:rPr>
        <w:t>OX457064.1         50700205   -.---.---.--.---.--.--.---.---.--.--.-.--.-......             50700223</w:t>
      </w:r>
    </w:p>
    <w:p>
      <w:r>
        <w:rPr>
          <w:rFonts w:ascii="Consolas" w:hAnsi="Consolas"/>
          <w:sz w:val="18"/>
        </w:rPr>
        <w:t>OX457064.1         50797680   -.---.---.--.---.--.--.---.---.--.--.-.--.                    50797692</w:t>
      </w:r>
    </w:p>
    <w:p>
      <w:r>
        <w:rPr>
          <w:rFonts w:ascii="Consolas" w:hAnsi="Consolas"/>
          <w:sz w:val="18"/>
        </w:rPr>
        <w:t>OX457064.1         56842072   -.---.---.--.---.--.--.---.---.--.--.-.--.                    56842084</w:t>
      </w:r>
    </w:p>
    <w:p>
      <w:r>
        <w:rPr>
          <w:rFonts w:ascii="Consolas" w:hAnsi="Consolas"/>
          <w:sz w:val="18"/>
        </w:rPr>
        <w:t>OX457064.1         56943349   -.---.---.--.---.--.--.---.---.--.--.-.--.-...                56943334</w:t>
      </w:r>
    </w:p>
    <w:p>
      <w:r>
        <w:rPr>
          <w:rFonts w:ascii="Consolas" w:hAnsi="Consolas"/>
          <w:sz w:val="18"/>
        </w:rPr>
        <w:t>OX457064.1         59096125   -.---.---.--.---.--.--.---.---.--.--.-.--.-.....              59096142</w:t>
      </w:r>
    </w:p>
    <w:p>
      <w:r>
        <w:rPr>
          <w:rFonts w:ascii="Consolas" w:hAnsi="Consolas"/>
          <w:sz w:val="18"/>
        </w:rPr>
        <w:t>OX457064.1         59386677   -.---.---.--.---.--.--.---.---.--.--.-.--.-...                59386692</w:t>
      </w:r>
    </w:p>
    <w:p>
      <w:r>
        <w:rPr>
          <w:rFonts w:ascii="Consolas" w:hAnsi="Consolas"/>
          <w:sz w:val="18"/>
        </w:rPr>
        <w:t>OX457064.1         59386673   -.---.---.--.---.--.--.---.---.--.--.-.--.-.......            59386692</w:t>
      </w:r>
    </w:p>
    <w:p>
      <w:r>
        <w:rPr>
          <w:rFonts w:ascii="Consolas" w:hAnsi="Consolas"/>
          <w:sz w:val="18"/>
        </w:rPr>
        <w:t>OX457064.1         61056268   -.---.---.--.---.--.--.---.---.--.--.-.--.-......             61056286</w:t>
      </w:r>
    </w:p>
    <w:p>
      <w:r>
        <w:rPr>
          <w:rFonts w:ascii="Consolas" w:hAnsi="Consolas"/>
          <w:sz w:val="18"/>
        </w:rPr>
        <w:t>OX457064.1         62094588   -.---.---.--.---.--.--.---.---.--.--.-.--.-.....              62094571</w:t>
      </w:r>
    </w:p>
    <w:p>
      <w:r>
        <w:rPr>
          <w:rFonts w:ascii="Consolas" w:hAnsi="Consolas"/>
          <w:sz w:val="18"/>
        </w:rPr>
        <w:t>OX457064.1         63126444   -.---.---.--.---.--.--.---.---.--.--.-.--.-..                 63126430</w:t>
      </w:r>
    </w:p>
    <w:p>
      <w:r>
        <w:rPr>
          <w:rFonts w:ascii="Consolas" w:hAnsi="Consolas"/>
          <w:sz w:val="18"/>
        </w:rPr>
        <w:t>OX457064.1         67685753   -.---.---.--.---.--.--.---.---.--.--.-.--.-.....              67685770</w:t>
      </w:r>
    </w:p>
    <w:p>
      <w:r>
        <w:rPr>
          <w:rFonts w:ascii="Consolas" w:hAnsi="Consolas"/>
          <w:sz w:val="18"/>
        </w:rPr>
        <w:t>OX457064.1         71381728   -.---.---.--.---.--.--.---.---.--.--.-.--.-.                  71381741</w:t>
      </w:r>
    </w:p>
    <w:p>
      <w:r>
        <w:rPr>
          <w:rFonts w:ascii="Consolas" w:hAnsi="Consolas"/>
          <w:sz w:val="18"/>
        </w:rPr>
        <w:t>OX457064.1         72359524   -.---.---.--.---.--.--.---.---.--.--.-.--.-...                72359539</w:t>
      </w:r>
    </w:p>
    <w:p>
      <w:r>
        <w:rPr>
          <w:rFonts w:ascii="Consolas" w:hAnsi="Consolas"/>
          <w:sz w:val="18"/>
        </w:rPr>
        <w:t>OX457064.1         73108880   -.---.---.--.---.--.--.---.---.--.--.-.--.-........           73108860</w:t>
      </w:r>
    </w:p>
    <w:p>
      <w:r>
        <w:rPr>
          <w:rFonts w:ascii="Consolas" w:hAnsi="Consolas"/>
          <w:sz w:val="18"/>
        </w:rPr>
        <w:t>OX457064.1         73256951   -.---.---.--.---.--.--.---.---.--.--.-.--.-.....              73256968</w:t>
      </w:r>
    </w:p>
    <w:p>
      <w:r>
        <w:rPr>
          <w:rFonts w:ascii="Consolas" w:hAnsi="Consolas"/>
          <w:sz w:val="18"/>
        </w:rPr>
        <w:t>OX457064.1         76099172   -.---.---.--.---.--.--.---.---.--.--.-.--.-..                 76099186</w:t>
      </w:r>
    </w:p>
    <w:p>
      <w:r>
        <w:rPr>
          <w:rFonts w:ascii="Consolas" w:hAnsi="Consolas"/>
          <w:sz w:val="18"/>
        </w:rPr>
        <w:t>OX457064.1         76333396   -.---.---.--.---.--.--.---.---.--.--.-.--.-........           76333416</w:t>
      </w:r>
    </w:p>
    <w:p>
      <w:r>
        <w:rPr>
          <w:rFonts w:ascii="Consolas" w:hAnsi="Consolas"/>
          <w:sz w:val="18"/>
        </w:rPr>
        <w:t>OX457064.1         78191879   -.---.---.--.---.--.--.---.---.--.--.-.                       78191868</w:t>
      </w:r>
    </w:p>
    <w:p>
      <w:r>
        <w:rPr>
          <w:rFonts w:ascii="Consolas" w:hAnsi="Consolas"/>
          <w:sz w:val="18"/>
        </w:rPr>
        <w:t>OX457064.1         78877163   -.---.---.--.---.--.--.---.---.--.--.-.--.-.......            78877144</w:t>
      </w:r>
    </w:p>
    <w:p>
      <w:r>
        <w:rPr>
          <w:rFonts w:ascii="Consolas" w:hAnsi="Consolas"/>
          <w:sz w:val="18"/>
        </w:rPr>
        <w:t>OX457064.1         80296583   -.---.---.--.---.--.--.---.---.--.--.-.--.-........           80296563</w:t>
      </w:r>
    </w:p>
    <w:p>
      <w:r>
        <w:rPr>
          <w:rFonts w:ascii="Consolas" w:hAnsi="Consolas"/>
          <w:sz w:val="18"/>
        </w:rPr>
        <w:t>OX457064.1         80553803   -.---.---.--.---.--.--.---.---.--.--.-.--.-...                80553788</w:t>
      </w:r>
    </w:p>
    <w:p>
      <w:r>
        <w:rPr>
          <w:rFonts w:ascii="Consolas" w:hAnsi="Consolas"/>
          <w:sz w:val="18"/>
        </w:rPr>
        <w:t>OX457064.1         82006987   -.---.---.--.---.--.--.---.---.--.--.-.--.-..........         82006965</w:t>
      </w:r>
    </w:p>
    <w:p>
      <w:r>
        <w:rPr>
          <w:rFonts w:ascii="Consolas" w:hAnsi="Consolas"/>
          <w:sz w:val="18"/>
        </w:rPr>
        <w:t>OX457064.1         83216525   -.---.---.--.---.--.--.---.---.--.--.-.--.-.......            83216544</w:t>
      </w:r>
    </w:p>
    <w:p>
      <w:r>
        <w:rPr>
          <w:rFonts w:ascii="Consolas" w:hAnsi="Consolas"/>
          <w:sz w:val="18"/>
        </w:rPr>
        <w:t>OX457064.1         85939153   -.---.---.--.---.--.--.---.---.--.--.-.--.-.....              85939136</w:t>
      </w:r>
    </w:p>
    <w:p>
      <w:r>
        <w:rPr>
          <w:rFonts w:ascii="Consolas" w:hAnsi="Consolas"/>
          <w:sz w:val="18"/>
        </w:rPr>
        <w:t>OX457064.1         85943642   -.---.---.--.---.--.--.---.---.--.--.-.--.-......             85943624</w:t>
      </w:r>
    </w:p>
    <w:p>
      <w:r>
        <w:rPr>
          <w:rFonts w:ascii="Consolas" w:hAnsi="Consolas"/>
          <w:sz w:val="18"/>
        </w:rPr>
        <w:t>OX457064.1         86113817   -.---.---.--.---.--.--.---.---.--.--.-.--.-...                86113832</w:t>
      </w:r>
    </w:p>
    <w:p>
      <w:r>
        <w:rPr>
          <w:rFonts w:ascii="Consolas" w:hAnsi="Consolas"/>
          <w:sz w:val="18"/>
        </w:rPr>
        <w:t>OX457064.1         90459474   -.---.---.--.---.--.--.---.---.--.--.-.--.-.......            90459455</w:t>
      </w:r>
    </w:p>
    <w:p>
      <w:r>
        <w:rPr>
          <w:rFonts w:ascii="Consolas" w:hAnsi="Consolas"/>
          <w:sz w:val="18"/>
        </w:rPr>
        <w:t>OX457064.1         91412575   -.---.---.--.---.--.--.---.---.--.--.-.--.-..                 91412589</w:t>
      </w:r>
    </w:p>
    <w:p>
      <w:r>
        <w:rPr>
          <w:rFonts w:ascii="Consolas" w:hAnsi="Consolas"/>
          <w:sz w:val="18"/>
        </w:rPr>
        <w:t>OX457064.1         92625258   -.---.---.--.---.--.--.---.---.--.--.-.--.-..........         92625280</w:t>
      </w:r>
    </w:p>
    <w:p>
      <w:r>
        <w:rPr>
          <w:rFonts w:ascii="Consolas" w:hAnsi="Consolas"/>
          <w:sz w:val="18"/>
        </w:rPr>
        <w:t>OX457064.1         93828314   -.---.---.--.---.--.--.---.---.--.--.-.--.-.......            93828333</w:t>
      </w:r>
    </w:p>
    <w:p>
      <w:r>
        <w:rPr>
          <w:rFonts w:ascii="Consolas" w:hAnsi="Consolas"/>
          <w:sz w:val="18"/>
        </w:rPr>
        <w:t>OX457064.1         97366706   -.---.---.--.---.--.--.---.---.--.--.-.--.-.....              97366689</w:t>
      </w:r>
    </w:p>
    <w:p>
      <w:r>
        <w:rPr>
          <w:rFonts w:ascii="Consolas" w:hAnsi="Consolas"/>
          <w:sz w:val="18"/>
        </w:rPr>
        <w:t>OX457064.1         101862890  -.---.---.--.---.--.--.---.---.--.--.-.--.-......             101862908</w:t>
      </w:r>
    </w:p>
    <w:p>
      <w:r>
        <w:rPr>
          <w:rFonts w:ascii="Consolas" w:hAnsi="Consolas"/>
          <w:sz w:val="18"/>
        </w:rPr>
        <w:t>OX457064.1         102181867  -.---.---.--.---.--.--.---.---.--.--.-.--.-...                102181852</w:t>
      </w:r>
    </w:p>
    <w:p>
      <w:r>
        <w:rPr>
          <w:rFonts w:ascii="Consolas" w:hAnsi="Consolas"/>
          <w:sz w:val="18"/>
        </w:rPr>
        <w:t>OX457064.1         105377973  -.---.---.--.---.--.--.---.---.--.--.-.--.                    105377985</w:t>
      </w:r>
    </w:p>
    <w:p>
      <w:r>
        <w:rPr>
          <w:rFonts w:ascii="Consolas" w:hAnsi="Consolas"/>
          <w:sz w:val="18"/>
        </w:rPr>
        <w:t>OX457064.1         108552894  -.---.---.--.---.--.--.---.---.--.--.-.--.-.......            108552875</w:t>
      </w:r>
    </w:p>
    <w:p>
      <w:r>
        <w:rPr>
          <w:rFonts w:ascii="Consolas" w:hAnsi="Consolas"/>
          <w:sz w:val="18"/>
        </w:rPr>
        <w:t>OX457064.1         108552890  -.---.---.--.---.--.--.---.---.--.--.-.--.-...                108552875</w:t>
      </w:r>
    </w:p>
    <w:p>
      <w:r>
        <w:rPr>
          <w:rFonts w:ascii="Consolas" w:hAnsi="Consolas"/>
          <w:sz w:val="18"/>
        </w:rPr>
        <w:t>OX457064.1         44681685   -.---.---.--.---.--.--.---.---.--.--.-.--.-.........          44681706</w:t>
      </w:r>
    </w:p>
    <w:p>
      <w:r>
        <w:rPr>
          <w:rFonts w:ascii="Consolas" w:hAnsi="Consolas"/>
          <w:sz w:val="18"/>
        </w:rPr>
        <w:t>OX457064.1         4044049    -.---.---.--.---.--.--.---.---.--.--.-.                       4044060</w:t>
      </w:r>
    </w:p>
    <w:p>
      <w:r>
        <w:rPr>
          <w:rFonts w:ascii="Consolas" w:hAnsi="Consolas"/>
          <w:sz w:val="18"/>
        </w:rPr>
        <w:t>OX457064.1         7190943    -.---.---.--.---.--.--.---.---.--.--.-.--.-..                 7190957</w:t>
      </w:r>
    </w:p>
    <w:p>
      <w:r>
        <w:rPr>
          <w:rFonts w:ascii="Consolas" w:hAnsi="Consolas"/>
          <w:sz w:val="18"/>
        </w:rPr>
        <w:t>OX457064.1         7190939    -.---.---.--.---.--.--.---.---.--.--.-.--.-......             7190957</w:t>
      </w:r>
    </w:p>
    <w:p>
      <w:r>
        <w:rPr>
          <w:rFonts w:ascii="Consolas" w:hAnsi="Consolas"/>
          <w:sz w:val="18"/>
        </w:rPr>
        <w:t>OX457064.1         7396716    -.---.---.--.---.--.--.---.---.--.--.-.                       7396705</w:t>
      </w:r>
    </w:p>
    <w:p>
      <w:r>
        <w:rPr>
          <w:rFonts w:ascii="Consolas" w:hAnsi="Consolas"/>
          <w:sz w:val="18"/>
        </w:rPr>
        <w:t>OX457064.1         9438611    -.---.---.--.---.--.--.---.---.--.--.-.--.-........           9438631</w:t>
      </w:r>
    </w:p>
    <w:p>
      <w:r>
        <w:rPr>
          <w:rFonts w:ascii="Consolas" w:hAnsi="Consolas"/>
          <w:sz w:val="18"/>
        </w:rPr>
        <w:t>OX457064.1         10185798   -.---.---.--.---.--.--.---.---.--.--.-.--.-.........          10185777</w:t>
      </w:r>
    </w:p>
    <w:p>
      <w:r>
        <w:rPr>
          <w:rFonts w:ascii="Consolas" w:hAnsi="Consolas"/>
          <w:sz w:val="18"/>
        </w:rPr>
        <w:t>OX457064.1         10185790   -.---.---.--.---.--.--.---.---.--.--.-.                       10185779</w:t>
      </w:r>
    </w:p>
    <w:p>
      <w:r>
        <w:rPr>
          <w:rFonts w:ascii="Consolas" w:hAnsi="Consolas"/>
          <w:sz w:val="18"/>
        </w:rPr>
        <w:t>OX457064.1         11063419   -.---.---.--.---.--.--.---.---.--.--.-.--.-.....              11063436</w:t>
      </w:r>
    </w:p>
    <w:p>
      <w:r>
        <w:rPr>
          <w:rFonts w:ascii="Consolas" w:hAnsi="Consolas"/>
          <w:sz w:val="18"/>
        </w:rPr>
        <w:t>OX457064.1         11493455   -.---.---.--.---.--.--.---.---.--.--.-.                       11493466</w:t>
      </w:r>
    </w:p>
    <w:p>
      <w:r>
        <w:rPr>
          <w:rFonts w:ascii="Consolas" w:hAnsi="Consolas"/>
          <w:sz w:val="18"/>
        </w:rPr>
        <w:t>OX457064.1         11892878   -.---.---.--.---.--.--.---.---.--.--.-.--.-.......            11892897</w:t>
      </w:r>
    </w:p>
    <w:p>
      <w:r>
        <w:rPr>
          <w:rFonts w:ascii="Consolas" w:hAnsi="Consolas"/>
          <w:sz w:val="18"/>
        </w:rPr>
        <w:t>OX457064.1         16046716   -.---.---.--.---.--.--.---.---.--.--.-.--.-.......            16046735</w:t>
      </w:r>
    </w:p>
    <w:p>
      <w:r>
        <w:rPr>
          <w:rFonts w:ascii="Consolas" w:hAnsi="Consolas"/>
          <w:sz w:val="18"/>
        </w:rPr>
        <w:t>OX457064.1         16602473   -.---.---.--.---.--.--.---.---.--.--.-.--.-.                  16602486</w:t>
      </w:r>
    </w:p>
    <w:p>
      <w:r>
        <w:rPr>
          <w:rFonts w:ascii="Consolas" w:hAnsi="Consolas"/>
          <w:sz w:val="18"/>
        </w:rPr>
        <w:t>OX457064.1         16602469   -.---.---.--.---.--.--.---.---.--.--.-.--.-.....              16602486</w:t>
      </w:r>
    </w:p>
    <w:p>
      <w:r>
        <w:rPr>
          <w:rFonts w:ascii="Consolas" w:hAnsi="Consolas"/>
          <w:sz w:val="18"/>
        </w:rPr>
        <w:t>OX457064.1         20032648   -.---.---.--.---.--.--.---.---.--.--.-.--.-.....              20032631</w:t>
      </w:r>
    </w:p>
    <w:p>
      <w:r>
        <w:rPr>
          <w:rFonts w:ascii="Consolas" w:hAnsi="Consolas"/>
          <w:sz w:val="18"/>
        </w:rPr>
        <w:t>OX457064.1         20313301   -.---.---.--.---.--.--.---.---.--.--.-.                       20313312</w:t>
      </w:r>
    </w:p>
    <w:p>
      <w:r>
        <w:rPr>
          <w:rFonts w:ascii="Consolas" w:hAnsi="Consolas"/>
          <w:sz w:val="18"/>
        </w:rPr>
        <w:t>OX457064.1         21537287   -.---.---.--.---.--.--.---.---.--.--.-.--.-........           21537307</w:t>
      </w:r>
    </w:p>
    <w:p>
      <w:r>
        <w:rPr>
          <w:rFonts w:ascii="Consolas" w:hAnsi="Consolas"/>
          <w:sz w:val="18"/>
        </w:rPr>
        <w:t>OX457064.1         22378108   -.---.---.--.---.--.--.---.---.--.--.-.--.-........           22378088</w:t>
      </w:r>
    </w:p>
    <w:p>
      <w:r>
        <w:rPr>
          <w:rFonts w:ascii="Consolas" w:hAnsi="Consolas"/>
          <w:sz w:val="18"/>
        </w:rPr>
        <w:t>OX457064.1         22479398   -.---.---.--.---.--.--.---.---.--.--.-.--.-.                  22479411</w:t>
      </w:r>
    </w:p>
    <w:p>
      <w:r>
        <w:rPr>
          <w:rFonts w:ascii="Consolas" w:hAnsi="Consolas"/>
          <w:sz w:val="18"/>
        </w:rPr>
        <w:t>OX457064.1         28352557   -.---.---.--.---.--.--.---.---.--.--.-.                       28352546</w:t>
      </w:r>
    </w:p>
    <w:p>
      <w:r>
        <w:rPr>
          <w:rFonts w:ascii="Consolas" w:hAnsi="Consolas"/>
          <w:sz w:val="18"/>
        </w:rPr>
        <w:t>OX457064.1         31007724   -.---.---.--.---.--.--.---.---.--.--.-.--.-....               31007740</w:t>
      </w:r>
    </w:p>
    <w:p>
      <w:r>
        <w:rPr>
          <w:rFonts w:ascii="Consolas" w:hAnsi="Consolas"/>
          <w:sz w:val="18"/>
        </w:rPr>
        <w:t>OX457064.1         32560344   -.---.---.--.---.--.--.---.---.--.--.-.                       32560333</w:t>
      </w:r>
    </w:p>
    <w:p>
      <w:r>
        <w:rPr>
          <w:rFonts w:ascii="Consolas" w:hAnsi="Consolas"/>
          <w:sz w:val="18"/>
        </w:rPr>
        <w:t>OX457064.1         35611889   -.---.---.--.---.--.--.---.---.--.--.-.--.-.                  35611902</w:t>
      </w:r>
    </w:p>
    <w:p>
      <w:r>
        <w:rPr>
          <w:rFonts w:ascii="Consolas" w:hAnsi="Consolas"/>
          <w:sz w:val="18"/>
        </w:rPr>
        <w:t>OX457064.1         35649320   -.---.---.--.---.--.--.---.---.--.--.-.--.-........           35649340</w:t>
      </w:r>
    </w:p>
    <w:p>
      <w:r>
        <w:rPr>
          <w:rFonts w:ascii="Consolas" w:hAnsi="Consolas"/>
          <w:sz w:val="18"/>
        </w:rPr>
        <w:t>OX457064.1         37269134   -.---.---.--.---.--.--.---.---.--.--.-.--.-.....              37269117</w:t>
      </w:r>
    </w:p>
    <w:p>
      <w:r>
        <w:rPr>
          <w:rFonts w:ascii="Consolas" w:hAnsi="Consolas"/>
          <w:sz w:val="18"/>
        </w:rPr>
        <w:t>OX457064.1         37269130   -.---.---.--.---.--.--.---.---.--.--.-.--.-.                  37269117</w:t>
      </w:r>
    </w:p>
    <w:p>
      <w:r>
        <w:rPr>
          <w:rFonts w:ascii="Consolas" w:hAnsi="Consolas"/>
          <w:sz w:val="18"/>
        </w:rPr>
        <w:t>OX457064.1         38354658   -.---.---.--.---.--.--.---.---.--.--.-.--.-.......            38354677</w:t>
      </w:r>
    </w:p>
    <w:p>
      <w:r>
        <w:rPr>
          <w:rFonts w:ascii="Consolas" w:hAnsi="Consolas"/>
          <w:sz w:val="18"/>
        </w:rPr>
        <w:t>OX457064.1         38354666   -.---.---.--.---.--.--.---.---.--.--.-.--.-.                  38354679</w:t>
      </w:r>
    </w:p>
    <w:p>
      <w:r>
        <w:rPr>
          <w:rFonts w:ascii="Consolas" w:hAnsi="Consolas"/>
          <w:sz w:val="18"/>
        </w:rPr>
        <w:t>OX457064.1         38996033   -.---.---.--.---.--.--.---.---.--.--.-.--.-.                  38996020</w:t>
      </w:r>
    </w:p>
    <w:p>
      <w:r>
        <w:rPr>
          <w:rFonts w:ascii="Consolas" w:hAnsi="Consolas"/>
          <w:sz w:val="18"/>
        </w:rPr>
        <w:t>OX457064.1         38996041   -.---.---.--.---.--.--.---.---.--.--.-.--.-.......            38996022</w:t>
      </w:r>
    </w:p>
    <w:p>
      <w:r>
        <w:rPr>
          <w:rFonts w:ascii="Consolas" w:hAnsi="Consolas"/>
          <w:sz w:val="18"/>
        </w:rPr>
        <w:t>OX457064.1         39679355   -.---.---.--.---.--.--.---.---.--.--.-.--.-...                39679340</w:t>
      </w:r>
    </w:p>
    <w:p>
      <w:r>
        <w:rPr>
          <w:rFonts w:ascii="Consolas" w:hAnsi="Consolas"/>
          <w:sz w:val="18"/>
        </w:rPr>
        <w:t>OX457064.1         41932111   -.---.---.--.---.--.--.---.---.--.--.-.--.-........           41932131</w:t>
      </w:r>
    </w:p>
    <w:p>
      <w:r>
        <w:rPr>
          <w:rFonts w:ascii="Consolas" w:hAnsi="Consolas"/>
          <w:sz w:val="18"/>
        </w:rPr>
        <w:t>OX457064.1         45326799   -.---.---.--.---.--.--.---.---.--.--.-.--.-.                  45326812</w:t>
      </w:r>
    </w:p>
    <w:p>
      <w:r>
        <w:rPr>
          <w:rFonts w:ascii="Consolas" w:hAnsi="Consolas"/>
          <w:sz w:val="18"/>
        </w:rPr>
        <w:t>OX457064.1         45674643   -.---.---.--.---.--.--.---.---.--.--.-.--.-..                 45674657</w:t>
      </w:r>
    </w:p>
    <w:p>
      <w:r>
        <w:rPr>
          <w:rFonts w:ascii="Consolas" w:hAnsi="Consolas"/>
          <w:sz w:val="18"/>
        </w:rPr>
        <w:t>OX457064.1         45674639   -.---.---.--.---.--.--.---.---.--.--.-.--.-......             45674657</w:t>
      </w:r>
    </w:p>
    <w:p>
      <w:r>
        <w:rPr>
          <w:rFonts w:ascii="Consolas" w:hAnsi="Consolas"/>
          <w:sz w:val="18"/>
        </w:rPr>
        <w:t>OX457064.1         47847446   -.---.---.--.---.--.--.---.---.--.--.-.--.-........           47847466</w:t>
      </w:r>
    </w:p>
    <w:p>
      <w:r>
        <w:rPr>
          <w:rFonts w:ascii="Consolas" w:hAnsi="Consolas"/>
          <w:sz w:val="18"/>
        </w:rPr>
        <w:t>OX457064.1         49951303   -.---.---.--.---.--.--.---.---.--.--.-.--.-...                49951318</w:t>
      </w:r>
    </w:p>
    <w:p>
      <w:r>
        <w:rPr>
          <w:rFonts w:ascii="Consolas" w:hAnsi="Consolas"/>
          <w:sz w:val="18"/>
        </w:rPr>
        <w:t>OX457064.1         52789202   -.---.---.--.---.--.--.---.---.--.--.-.                       52789191</w:t>
      </w:r>
    </w:p>
    <w:p>
      <w:r>
        <w:rPr>
          <w:rFonts w:ascii="Consolas" w:hAnsi="Consolas"/>
          <w:sz w:val="18"/>
        </w:rPr>
        <w:t>OX457064.1         58344831   -.---.---.--.---.--.--.---.---.--.--.-.--.-.........          58344852</w:t>
      </w:r>
    </w:p>
    <w:p>
      <w:r>
        <w:rPr>
          <w:rFonts w:ascii="Consolas" w:hAnsi="Consolas"/>
          <w:sz w:val="18"/>
        </w:rPr>
        <w:t>OX457064.1         59096129   -.---.---.--.---.--.--.---.---.--.--.-.--.-.                  59096142</w:t>
      </w:r>
    </w:p>
    <w:p>
      <w:r>
        <w:rPr>
          <w:rFonts w:ascii="Consolas" w:hAnsi="Consolas"/>
          <w:sz w:val="18"/>
        </w:rPr>
        <w:t>OX457064.1         60692884   -.---.---.--.---.--.--.---.---.--.--.-.--.                    60692872</w:t>
      </w:r>
    </w:p>
    <w:p>
      <w:r>
        <w:rPr>
          <w:rFonts w:ascii="Consolas" w:hAnsi="Consolas"/>
          <w:sz w:val="18"/>
        </w:rPr>
        <w:t>OX457064.1         61850403   -.---.---.--.---.--.--.---.---.--.                            61850394</w:t>
      </w:r>
    </w:p>
    <w:p>
      <w:r>
        <w:rPr>
          <w:rFonts w:ascii="Consolas" w:hAnsi="Consolas"/>
          <w:sz w:val="18"/>
        </w:rPr>
        <w:t>OX457064.1         62094584   -.---.---.--.---.--.--.---.---.--.--.-.--.-.                  62094571</w:t>
      </w:r>
    </w:p>
    <w:p>
      <w:r>
        <w:rPr>
          <w:rFonts w:ascii="Consolas" w:hAnsi="Consolas"/>
          <w:sz w:val="18"/>
        </w:rPr>
        <w:t>OX457064.1         62132174   -.---.---.--.---.--.--.---.---.--.--.-.--.-........           62132194</w:t>
      </w:r>
    </w:p>
    <w:p>
      <w:r>
        <w:rPr>
          <w:rFonts w:ascii="Consolas" w:hAnsi="Consolas"/>
          <w:sz w:val="18"/>
        </w:rPr>
        <w:t>OX457064.1         66684813   -.---.---.--.---.--.--.---.---.--.--.-.--.-........           66684793</w:t>
      </w:r>
    </w:p>
    <w:p>
      <w:r>
        <w:rPr>
          <w:rFonts w:ascii="Consolas" w:hAnsi="Consolas"/>
          <w:sz w:val="18"/>
        </w:rPr>
        <w:t>OX457064.1         67038551   -.---.---.--.---.--.--.---.---.--.--.-.--.-....               67038567</w:t>
      </w:r>
    </w:p>
    <w:p>
      <w:r>
        <w:rPr>
          <w:rFonts w:ascii="Consolas" w:hAnsi="Consolas"/>
          <w:sz w:val="18"/>
        </w:rPr>
        <w:t>OX457064.1         67685757   -.---.---.--.---.--.--.---.---.--.--.-.--.-.                  67685770</w:t>
      </w:r>
    </w:p>
    <w:p>
      <w:r>
        <w:rPr>
          <w:rFonts w:ascii="Consolas" w:hAnsi="Consolas"/>
          <w:sz w:val="18"/>
        </w:rPr>
        <w:t>OX457064.1         68289809   -.---.---.--.---.--.--.---.---.--.--.-.--.-........           68289789</w:t>
      </w:r>
    </w:p>
    <w:p>
      <w:r>
        <w:rPr>
          <w:rFonts w:ascii="Consolas" w:hAnsi="Consolas"/>
          <w:sz w:val="18"/>
        </w:rPr>
        <w:t>OX457064.1         68682350   -.---.---.--.---.--.--.---.---.--.--.-.                       68682361</w:t>
      </w:r>
    </w:p>
    <w:p>
      <w:r>
        <w:rPr>
          <w:rFonts w:ascii="Consolas" w:hAnsi="Consolas"/>
          <w:sz w:val="18"/>
        </w:rPr>
        <w:t>OX457064.1         69919124   -.---.---.--.---.--.--.---.---.--.--.-.--.-......             69919106</w:t>
      </w:r>
    </w:p>
    <w:p>
      <w:r>
        <w:rPr>
          <w:rFonts w:ascii="Consolas" w:hAnsi="Consolas"/>
          <w:sz w:val="18"/>
        </w:rPr>
        <w:t>OX457064.1         69919120   -.---.---.--.---.--.--.---.---.--.--.-.--.-..                 69919106</w:t>
      </w:r>
    </w:p>
    <w:p>
      <w:r>
        <w:rPr>
          <w:rFonts w:ascii="Consolas" w:hAnsi="Consolas"/>
          <w:sz w:val="18"/>
        </w:rPr>
        <w:t>OX457064.1         71363292   -.---.---.--.---.--.--.---.---.--.                            71363301</w:t>
      </w:r>
    </w:p>
    <w:p>
      <w:r>
        <w:rPr>
          <w:rFonts w:ascii="Consolas" w:hAnsi="Consolas"/>
          <w:sz w:val="18"/>
        </w:rPr>
        <w:t>OX457064.1         71381724   -.---.---.--.---.--.--.---.---.--.--.-.--.-.....              71381741</w:t>
      </w:r>
    </w:p>
    <w:p>
      <w:r>
        <w:rPr>
          <w:rFonts w:ascii="Consolas" w:hAnsi="Consolas"/>
          <w:sz w:val="18"/>
        </w:rPr>
        <w:t>OX457064.1         71560144   -.---.---.--.---.--.--.---.---.--.--.-.                       71560155</w:t>
      </w:r>
    </w:p>
    <w:p>
      <w:r>
        <w:rPr>
          <w:rFonts w:ascii="Consolas" w:hAnsi="Consolas"/>
          <w:sz w:val="18"/>
        </w:rPr>
        <w:t>OX457064.1         72332773   -.---.---.--.---.--.--.---.---.--.--.-.--.-.........          72332794</w:t>
      </w:r>
    </w:p>
    <w:p>
      <w:r>
        <w:rPr>
          <w:rFonts w:ascii="Consolas" w:hAnsi="Consolas"/>
          <w:sz w:val="18"/>
        </w:rPr>
        <w:t>OX457064.1         73108876   -.---.---.--.---.--.--.---.---.--.--.-.--.-...                73108861</w:t>
      </w:r>
    </w:p>
    <w:p>
      <w:r>
        <w:rPr>
          <w:rFonts w:ascii="Consolas" w:hAnsi="Consolas"/>
          <w:sz w:val="18"/>
        </w:rPr>
        <w:t>OX457064.1         73256955   -.---.---.--.---.--.--.---.---.--.--.-.--.-.                  73256968</w:t>
      </w:r>
    </w:p>
    <w:p>
      <w:r>
        <w:rPr>
          <w:rFonts w:ascii="Consolas" w:hAnsi="Consolas"/>
          <w:sz w:val="18"/>
        </w:rPr>
        <w:t>OX457064.1         74811512   -.---.---.--.---.--.--.---.---.--.--.-.--.-........           74811492</w:t>
      </w:r>
    </w:p>
    <w:p>
      <w:r>
        <w:rPr>
          <w:rFonts w:ascii="Consolas" w:hAnsi="Consolas"/>
          <w:sz w:val="18"/>
        </w:rPr>
        <w:t>OX457064.1         76333400   -.---.---.--.---.--.--.---.---.--.--.-.--.-...                76333415</w:t>
      </w:r>
    </w:p>
    <w:p>
      <w:r>
        <w:rPr>
          <w:rFonts w:ascii="Consolas" w:hAnsi="Consolas"/>
          <w:sz w:val="18"/>
        </w:rPr>
        <w:t>OX457064.1         76687040   -.---.---.--.---.--.--.---.---.--.--.-.--.-.....              76687023</w:t>
      </w:r>
    </w:p>
    <w:p>
      <w:r>
        <w:rPr>
          <w:rFonts w:ascii="Consolas" w:hAnsi="Consolas"/>
          <w:sz w:val="18"/>
        </w:rPr>
        <w:t>OX457064.1         77054458   -.---.---.--.---.--.--.---.---.--.--.-.--.-.........          77054479</w:t>
      </w:r>
    </w:p>
    <w:p>
      <w:r>
        <w:rPr>
          <w:rFonts w:ascii="Consolas" w:hAnsi="Consolas"/>
          <w:sz w:val="18"/>
        </w:rPr>
        <w:t>OX457064.1         78877155   -.---.---.--.---.--.--.---.---.--.--.-.--.-.                  78877142</w:t>
      </w:r>
    </w:p>
    <w:p>
      <w:r>
        <w:rPr>
          <w:rFonts w:ascii="Consolas" w:hAnsi="Consolas"/>
          <w:sz w:val="18"/>
        </w:rPr>
        <w:t>OX457064.1         80296579   -.---.---.--.---.--.--.---.---.--.--.-.--.-...                80296564</w:t>
      </w:r>
    </w:p>
    <w:p>
      <w:r>
        <w:rPr>
          <w:rFonts w:ascii="Consolas" w:hAnsi="Consolas"/>
          <w:sz w:val="18"/>
        </w:rPr>
        <w:t>OX457064.1         81413542   -.---.---.--.---.--.--.---.---.--.--.-.--.-.                  81413555</w:t>
      </w:r>
    </w:p>
    <w:p>
      <w:r>
        <w:rPr>
          <w:rFonts w:ascii="Consolas" w:hAnsi="Consolas"/>
          <w:sz w:val="18"/>
        </w:rPr>
        <w:t>OX457064.1         81413538   -.---.---.--.---.--.--.---.---.--.--.-.--.-.....              81413555</w:t>
      </w:r>
    </w:p>
    <w:p>
      <w:r>
        <w:rPr>
          <w:rFonts w:ascii="Consolas" w:hAnsi="Consolas"/>
          <w:sz w:val="18"/>
        </w:rPr>
        <w:t>OX457064.1         84115016   -.---.---.--.---.--.--.---.---.--.--.-.--.-.........          84115037</w:t>
      </w:r>
    </w:p>
    <w:p>
      <w:r>
        <w:rPr>
          <w:rFonts w:ascii="Consolas" w:hAnsi="Consolas"/>
          <w:sz w:val="18"/>
        </w:rPr>
        <w:t>OX457064.1         84623772   -.---.---.--.---.--.--.---.---.--.--.-.--.-........           84623752</w:t>
      </w:r>
    </w:p>
    <w:p>
      <w:r>
        <w:rPr>
          <w:rFonts w:ascii="Consolas" w:hAnsi="Consolas"/>
          <w:sz w:val="18"/>
        </w:rPr>
        <w:t>OX457064.1         85185925   -.---.---.--.---.--.--.---.---.--.--.-.--.-.........          85185904</w:t>
      </w:r>
    </w:p>
    <w:p>
      <w:r>
        <w:rPr>
          <w:rFonts w:ascii="Consolas" w:hAnsi="Consolas"/>
          <w:sz w:val="18"/>
        </w:rPr>
        <w:t>OX457064.1         85185917   -.---.---.--.---.--.--.---.---.--.--.-.                       85185906</w:t>
      </w:r>
    </w:p>
    <w:p>
      <w:r>
        <w:rPr>
          <w:rFonts w:ascii="Consolas" w:hAnsi="Consolas"/>
          <w:sz w:val="18"/>
        </w:rPr>
        <w:t>OX457064.1         85293477   -.---.---.--.---.--.--.---.---.--.--.-.--.-........           85293457</w:t>
      </w:r>
    </w:p>
    <w:p>
      <w:r>
        <w:rPr>
          <w:rFonts w:ascii="Consolas" w:hAnsi="Consolas"/>
          <w:sz w:val="18"/>
        </w:rPr>
        <w:t>OX457064.1         85939149   -.---.---.--.---.--.--.---.---.--.--.-.--.-.                  85939136</w:t>
      </w:r>
    </w:p>
    <w:p>
      <w:r>
        <w:rPr>
          <w:rFonts w:ascii="Consolas" w:hAnsi="Consolas"/>
          <w:sz w:val="18"/>
        </w:rPr>
        <w:t>OX457064.1         86142350   -.---.---.--.---.--.--.---.---.--.--.-.--.-........           86142370</w:t>
      </w:r>
    </w:p>
    <w:p>
      <w:r>
        <w:rPr>
          <w:rFonts w:ascii="Consolas" w:hAnsi="Consolas"/>
          <w:sz w:val="18"/>
        </w:rPr>
        <w:t>OX457064.1         86702772   -.---.---.--.---.--.--.---.---.--.--.-.--.-.....              86702789</w:t>
      </w:r>
    </w:p>
    <w:p>
      <w:r>
        <w:rPr>
          <w:rFonts w:ascii="Consolas" w:hAnsi="Consolas"/>
          <w:sz w:val="18"/>
        </w:rPr>
        <w:t>OX457064.1         88004832   -.---.---.--.---.--.--.---.---.--.--.-.--.-........           88004852</w:t>
      </w:r>
    </w:p>
    <w:p>
      <w:r>
        <w:rPr>
          <w:rFonts w:ascii="Consolas" w:hAnsi="Consolas"/>
          <w:sz w:val="18"/>
        </w:rPr>
        <w:t>OX457064.1         90347558   -.---.---.--.---.--.--.---.---.--.--.-.--.-........           90347538</w:t>
      </w:r>
    </w:p>
    <w:p>
      <w:r>
        <w:rPr>
          <w:rFonts w:ascii="Consolas" w:hAnsi="Consolas"/>
          <w:sz w:val="18"/>
        </w:rPr>
        <w:t>OX457064.1         90605920   -.---.---.--.---.--.--.---.---.--.--.-.--.-........           90605900</w:t>
      </w:r>
    </w:p>
    <w:p>
      <w:r>
        <w:rPr>
          <w:rFonts w:ascii="Consolas" w:hAnsi="Consolas"/>
          <w:sz w:val="18"/>
        </w:rPr>
        <w:t>OX457064.1         92672693   -.---.---.--.---.--.--.---.---.--.--.-.--.-.......            92672674</w:t>
      </w:r>
    </w:p>
    <w:p>
      <w:r>
        <w:rPr>
          <w:rFonts w:ascii="Consolas" w:hAnsi="Consolas"/>
          <w:sz w:val="18"/>
        </w:rPr>
        <w:t>OX457064.1         92672689   -.---.---.--.---.--.--.---.---.--.--.-.--.-...                92672674</w:t>
      </w:r>
    </w:p>
    <w:p>
      <w:r>
        <w:rPr>
          <w:rFonts w:ascii="Consolas" w:hAnsi="Consolas"/>
          <w:sz w:val="18"/>
        </w:rPr>
        <w:t>OX457064.1         92834150   -.---.---.--.---.--.--.---.---.--.--.-.--.-........           92834170</w:t>
      </w:r>
    </w:p>
    <w:p>
      <w:r>
        <w:rPr>
          <w:rFonts w:ascii="Consolas" w:hAnsi="Consolas"/>
          <w:sz w:val="18"/>
        </w:rPr>
        <w:t>OX457064.1         95319463   -.---.---.--.---.--.--.---.---.--.--.-.--.-.....              95319446</w:t>
      </w:r>
    </w:p>
    <w:p>
      <w:r>
        <w:rPr>
          <w:rFonts w:ascii="Consolas" w:hAnsi="Consolas"/>
          <w:sz w:val="18"/>
        </w:rPr>
        <w:t>OX457064.1         95358170   -.---.---.--.---.--.--.---.---.--.--.                         95358160</w:t>
      </w:r>
    </w:p>
    <w:p>
      <w:r>
        <w:rPr>
          <w:rFonts w:ascii="Consolas" w:hAnsi="Consolas"/>
          <w:sz w:val="18"/>
        </w:rPr>
        <w:t>OX457064.1         95375667   -.---.---.--.---.--.--.---.---.--.--.-.--.-....               95375651</w:t>
      </w:r>
    </w:p>
    <w:p>
      <w:r>
        <w:rPr>
          <w:rFonts w:ascii="Consolas" w:hAnsi="Consolas"/>
          <w:sz w:val="18"/>
        </w:rPr>
        <w:t>OX457064.1         97157213   -.---.---.--.---.--.--.---.---.--.--.-.--.-........           97157233</w:t>
      </w:r>
    </w:p>
    <w:p>
      <w:r>
        <w:rPr>
          <w:rFonts w:ascii="Consolas" w:hAnsi="Consolas"/>
          <w:sz w:val="18"/>
        </w:rPr>
        <w:t>OX457064.1         97366702   -.---.---.--.---.--.--.---.---.--.--.-.--.-.                  97366689</w:t>
      </w:r>
    </w:p>
    <w:p>
      <w:r>
        <w:rPr>
          <w:rFonts w:ascii="Consolas" w:hAnsi="Consolas"/>
          <w:sz w:val="18"/>
        </w:rPr>
        <w:t>OX457064.1         97693832   -.---.---.--.---.--.--.---.---.--.--.-.--.-.........          97693853</w:t>
      </w:r>
    </w:p>
    <w:p>
      <w:r>
        <w:rPr>
          <w:rFonts w:ascii="Consolas" w:hAnsi="Consolas"/>
          <w:sz w:val="18"/>
        </w:rPr>
        <w:t>OX457064.1         99768486   -.---.---.--.---.--.--.---.---.--.--.-.--.-.                  99768499</w:t>
      </w:r>
    </w:p>
    <w:p>
      <w:r>
        <w:rPr>
          <w:rFonts w:ascii="Consolas" w:hAnsi="Consolas"/>
          <w:sz w:val="18"/>
        </w:rPr>
        <w:t>OX457064.1         99768482   -.---.---.--.---.--.--.---.---.--.--.-.--.-.....              99768499</w:t>
      </w:r>
    </w:p>
    <w:p>
      <w:r>
        <w:rPr>
          <w:rFonts w:ascii="Consolas" w:hAnsi="Consolas"/>
          <w:sz w:val="18"/>
        </w:rPr>
        <w:t>OX457064.1         101521811  -.---.---.--.---.--.--.---.---.--.--.                         101521801</w:t>
      </w:r>
    </w:p>
    <w:p>
      <w:r>
        <w:rPr>
          <w:rFonts w:ascii="Consolas" w:hAnsi="Consolas"/>
          <w:sz w:val="18"/>
        </w:rPr>
        <w:t>OX457064.1         103945328  -.---.---.--.---.--.--.---.---.--.--.-.--.                    103945316</w:t>
      </w:r>
    </w:p>
    <w:p>
      <w:r>
        <w:rPr>
          <w:rFonts w:ascii="Consolas" w:hAnsi="Consolas"/>
          <w:sz w:val="18"/>
        </w:rPr>
        <w:t>OX457064.1         104698655  -.---.---.--.---.--.--.---.---.--.--.-.--.-.......            104698674</w:t>
      </w:r>
    </w:p>
    <w:p>
      <w:r>
        <w:rPr>
          <w:rFonts w:ascii="Consolas" w:hAnsi="Consolas"/>
          <w:sz w:val="18"/>
        </w:rPr>
        <w:t>OX457064.1         106194580  -.---.---.--.---.--.--.---.---.--.--.-.--.-.........          106194601</w:t>
      </w:r>
    </w:p>
    <w:p>
      <w:r>
        <w:rPr>
          <w:rFonts w:ascii="Consolas" w:hAnsi="Consolas"/>
          <w:sz w:val="18"/>
        </w:rPr>
        <w:t>OX457064.1         107504790  -.---.---.--.---.--.--.---.---.--.--.-.--.-........           107504810</w:t>
      </w:r>
    </w:p>
    <w:p>
      <w:r>
        <w:rPr>
          <w:rFonts w:ascii="Consolas" w:hAnsi="Consolas"/>
          <w:sz w:val="18"/>
        </w:rPr>
        <w:t>OX457064.1         7396724    -.---.---.--.---.--.--.---.---.--.--.-.--.-........           7396704</w:t>
      </w:r>
    </w:p>
    <w:p>
      <w:r>
        <w:rPr>
          <w:rFonts w:ascii="Consolas" w:hAnsi="Consolas"/>
          <w:sz w:val="18"/>
        </w:rPr>
        <w:t>OX457064.1         9438615    -.---.---.--.---.--.--.---.---.--.--.-.--.-...                9438630</w:t>
      </w:r>
    </w:p>
    <w:p>
      <w:r>
        <w:rPr>
          <w:rFonts w:ascii="Consolas" w:hAnsi="Consolas"/>
          <w:sz w:val="18"/>
        </w:rPr>
        <w:t>OX457064.1         10220329   -.---.---.--.---.--.--.---.---.--.--.-.--.-...                10220344</w:t>
      </w:r>
    </w:p>
    <w:p>
      <w:r>
        <w:rPr>
          <w:rFonts w:ascii="Consolas" w:hAnsi="Consolas"/>
          <w:sz w:val="18"/>
        </w:rPr>
        <w:t>OX457064.1         10220325   -.---.---.--.---.--.--.---.---.--.--.-.--.-.......            10220344</w:t>
      </w:r>
    </w:p>
    <w:p>
      <w:r>
        <w:rPr>
          <w:rFonts w:ascii="Consolas" w:hAnsi="Consolas"/>
          <w:sz w:val="18"/>
        </w:rPr>
        <w:t>OX457064.1         10430701   -.---.---.--.---.--.--.---.---.--.--.-.--.-........           10430721</w:t>
      </w:r>
    </w:p>
    <w:p>
      <w:r>
        <w:rPr>
          <w:rFonts w:ascii="Consolas" w:hAnsi="Consolas"/>
          <w:sz w:val="18"/>
        </w:rPr>
        <w:t>OX457064.1         10893787   -.---.---.--.---.--.--.---.---.--.--.-.--.-........           10893807</w:t>
      </w:r>
    </w:p>
    <w:p>
      <w:r>
        <w:rPr>
          <w:rFonts w:ascii="Consolas" w:hAnsi="Consolas"/>
          <w:sz w:val="18"/>
        </w:rPr>
        <w:t>OX457064.1         11493447   -.---.---.--.---.--.--.---.---.--.--.-.--.-........           11493467</w:t>
      </w:r>
    </w:p>
    <w:p>
      <w:r>
        <w:rPr>
          <w:rFonts w:ascii="Consolas" w:hAnsi="Consolas"/>
          <w:sz w:val="18"/>
        </w:rPr>
        <w:t>OX457064.1         13374652   -.---.---.--.---.--.--.---.---.--.--.-.                       13374663</w:t>
      </w:r>
    </w:p>
    <w:p>
      <w:r>
        <w:rPr>
          <w:rFonts w:ascii="Consolas" w:hAnsi="Consolas"/>
          <w:sz w:val="18"/>
        </w:rPr>
        <w:t>OX457064.1         13374644   -.---.---.--.---.--.--.---.---.--.--.-.--.-........           13374664</w:t>
      </w:r>
    </w:p>
    <w:p>
      <w:r>
        <w:rPr>
          <w:rFonts w:ascii="Consolas" w:hAnsi="Consolas"/>
          <w:sz w:val="18"/>
        </w:rPr>
        <w:t>OX457064.1         16046724   -.---.---.--.---.--.--.---.---.--.--.-.--.                    16046736</w:t>
      </w:r>
    </w:p>
    <w:p>
      <w:r>
        <w:rPr>
          <w:rFonts w:ascii="Consolas" w:hAnsi="Consolas"/>
          <w:sz w:val="18"/>
        </w:rPr>
        <w:t>OX457064.1         17012548   -.---.---.--.---.--.--.---.---.--.--.-.--.-....               17012532</w:t>
      </w:r>
    </w:p>
    <w:p>
      <w:r>
        <w:rPr>
          <w:rFonts w:ascii="Consolas" w:hAnsi="Consolas"/>
          <w:sz w:val="18"/>
        </w:rPr>
        <w:t>OX457064.1         17525636   -.---.---.--.---.--.--.---.---.--.--.-.--.-........           17525616</w:t>
      </w:r>
    </w:p>
    <w:p>
      <w:r>
        <w:rPr>
          <w:rFonts w:ascii="Consolas" w:hAnsi="Consolas"/>
          <w:sz w:val="18"/>
        </w:rPr>
        <w:t>OX457064.1         17525628   -.---.---.--.---.--.--.---.---.--.--.-.                       17525617</w:t>
      </w:r>
    </w:p>
    <w:p>
      <w:r>
        <w:rPr>
          <w:rFonts w:ascii="Consolas" w:hAnsi="Consolas"/>
          <w:sz w:val="18"/>
        </w:rPr>
        <w:t>OX457064.1         18776199   -.---.---.--.---.--.--.---.---.--.--.-.--.-........           18776219</w:t>
      </w:r>
    </w:p>
    <w:p>
      <w:r>
        <w:rPr>
          <w:rFonts w:ascii="Consolas" w:hAnsi="Consolas"/>
          <w:sz w:val="18"/>
        </w:rPr>
        <w:t>OX457064.1         19247550   -.---.---.--.---.--.--.---.---.--.--.-.--.-...                19247535</w:t>
      </w:r>
    </w:p>
    <w:p>
      <w:r>
        <w:rPr>
          <w:rFonts w:ascii="Consolas" w:hAnsi="Consolas"/>
          <w:sz w:val="18"/>
        </w:rPr>
        <w:t>OX457064.1         19386098   -.---.---.--.---.--.--.---.---.--.--.-.                       19386109</w:t>
      </w:r>
    </w:p>
    <w:p>
      <w:r>
        <w:rPr>
          <w:rFonts w:ascii="Consolas" w:hAnsi="Consolas"/>
          <w:sz w:val="18"/>
        </w:rPr>
        <w:t>OX457064.1         19386090   -.---.---.--.---.--.--.---.---.--.--.-.--.-........           19386110</w:t>
      </w:r>
    </w:p>
    <w:p>
      <w:r>
        <w:rPr>
          <w:rFonts w:ascii="Consolas" w:hAnsi="Consolas"/>
          <w:sz w:val="18"/>
        </w:rPr>
        <w:t>OX457064.1         20624848   -.---.---.--.---.--.--.---.---.--.--.-.                       20624859</w:t>
      </w:r>
    </w:p>
    <w:p>
      <w:r>
        <w:rPr>
          <w:rFonts w:ascii="Consolas" w:hAnsi="Consolas"/>
          <w:sz w:val="18"/>
        </w:rPr>
        <w:t>OX457064.1         20624840   -.---.---.--.---.--.--.---.---.--.--.-.--.-........           20624860</w:t>
      </w:r>
    </w:p>
    <w:p>
      <w:r>
        <w:rPr>
          <w:rFonts w:ascii="Consolas" w:hAnsi="Consolas"/>
          <w:sz w:val="18"/>
        </w:rPr>
        <w:t>OX457064.1         20977246   -.---.---.--.---.--.--.---.---.--.--.-.--.-.......            20977265</w:t>
      </w:r>
    </w:p>
    <w:p>
      <w:r>
        <w:rPr>
          <w:rFonts w:ascii="Consolas" w:hAnsi="Consolas"/>
          <w:sz w:val="18"/>
        </w:rPr>
        <w:t>OX457064.1         20985393   -.---.---.--.---.--.--.---.---.--.--.-.--.-.......            20985412</w:t>
      </w:r>
    </w:p>
    <w:p>
      <w:r>
        <w:rPr>
          <w:rFonts w:ascii="Consolas" w:hAnsi="Consolas"/>
          <w:sz w:val="18"/>
        </w:rPr>
        <w:t>OX457064.1         20993540   -.---.---.--.---.--.--.---.---.--.--.-.--.-.......            20993559</w:t>
      </w:r>
    </w:p>
    <w:p>
      <w:r>
        <w:rPr>
          <w:rFonts w:ascii="Consolas" w:hAnsi="Consolas"/>
          <w:sz w:val="18"/>
        </w:rPr>
        <w:t>OX457064.1         21001689   -.---.---.--.---.--.--.---.---.--.--.-.--.-.......            21001708</w:t>
      </w:r>
    </w:p>
    <w:p>
      <w:r>
        <w:rPr>
          <w:rFonts w:ascii="Consolas" w:hAnsi="Consolas"/>
          <w:sz w:val="18"/>
        </w:rPr>
        <w:t>OX457064.1         21058712   -.---.---.--.---.--.--.---.---.--.--.-.--.-.......            21058731</w:t>
      </w:r>
    </w:p>
    <w:p>
      <w:r>
        <w:rPr>
          <w:rFonts w:ascii="Consolas" w:hAnsi="Consolas"/>
          <w:sz w:val="18"/>
        </w:rPr>
        <w:t>OX457064.1         21075004   -.---.---.--.---.--.--.---.---.--.--.-.--.-.......            21075023</w:t>
      </w:r>
    </w:p>
    <w:p>
      <w:r>
        <w:rPr>
          <w:rFonts w:ascii="Consolas" w:hAnsi="Consolas"/>
          <w:sz w:val="18"/>
        </w:rPr>
        <w:t>OX457064.1         21537291   -.---.---.--.---.--.--.---.---.--.--.-.--.-...                21537306</w:t>
      </w:r>
    </w:p>
    <w:p>
      <w:r>
        <w:rPr>
          <w:rFonts w:ascii="Consolas" w:hAnsi="Consolas"/>
          <w:sz w:val="18"/>
        </w:rPr>
        <w:t>OX457064.1         22378104   -.---.---.--.---.--.--.---.---.--.--.-.--.-...                22378089</w:t>
      </w:r>
    </w:p>
    <w:p>
      <w:r>
        <w:rPr>
          <w:rFonts w:ascii="Consolas" w:hAnsi="Consolas"/>
          <w:sz w:val="18"/>
        </w:rPr>
        <w:t>OX457064.1         22467981   -.---.---.--.---.--.--.---.---.--.--.-.--.-....               22467965</w:t>
      </w:r>
    </w:p>
    <w:p>
      <w:r>
        <w:rPr>
          <w:rFonts w:ascii="Consolas" w:hAnsi="Consolas"/>
          <w:sz w:val="18"/>
        </w:rPr>
        <w:t>OX457064.1         22479390   -.---.---.--.---.--.--.---.---.--.--.-.--.-.......            22479409</w:t>
      </w:r>
    </w:p>
    <w:p>
      <w:r>
        <w:rPr>
          <w:rFonts w:ascii="Consolas" w:hAnsi="Consolas"/>
          <w:sz w:val="18"/>
        </w:rPr>
        <w:t>OX457064.1         24038517   -.---.---.--.---.--.--.---.---.--.--.-.--.-........           24038497</w:t>
      </w:r>
    </w:p>
    <w:p>
      <w:r>
        <w:rPr>
          <w:rFonts w:ascii="Consolas" w:hAnsi="Consolas"/>
          <w:sz w:val="18"/>
        </w:rPr>
        <w:t>OX457064.1         26244811   -.---.---.--.---.--.--.---.---.--.--.-.--.-........           26244831</w:t>
      </w:r>
    </w:p>
    <w:p>
      <w:r>
        <w:rPr>
          <w:rFonts w:ascii="Consolas" w:hAnsi="Consolas"/>
          <w:sz w:val="18"/>
        </w:rPr>
        <w:t>OX457064.1         27007969   -.---.---.--.---.--.--.---.---.--.--.-.--.-.......            27007950</w:t>
      </w:r>
    </w:p>
    <w:p>
      <w:r>
        <w:rPr>
          <w:rFonts w:ascii="Consolas" w:hAnsi="Consolas"/>
          <w:sz w:val="18"/>
        </w:rPr>
        <w:t>OX457064.1         27348146   -.---.---.--.---.--.--.---.---.--.--.-.--.-........           27348126</w:t>
      </w:r>
    </w:p>
    <w:p>
      <w:r>
        <w:rPr>
          <w:rFonts w:ascii="Consolas" w:hAnsi="Consolas"/>
          <w:sz w:val="18"/>
        </w:rPr>
        <w:t>OX457064.1         27348138   -.---.---.--.---.--.--.---.---.--.--.-.                       27348127</w:t>
      </w:r>
    </w:p>
    <w:p>
      <w:r>
        <w:rPr>
          <w:rFonts w:ascii="Consolas" w:hAnsi="Consolas"/>
          <w:sz w:val="18"/>
        </w:rPr>
        <w:t>OX457064.1         28352565   -.---.---.--.---.--.--.---.---.--.--.-.--.-........           28352545</w:t>
      </w:r>
    </w:p>
    <w:p>
      <w:r>
        <w:rPr>
          <w:rFonts w:ascii="Consolas" w:hAnsi="Consolas"/>
          <w:sz w:val="18"/>
        </w:rPr>
        <w:t>OX457064.1         31007720   -.---.---.--.---.--.--.---.---.--.--.-.--.-.......            31007739</w:t>
      </w:r>
    </w:p>
    <w:p>
      <w:r>
        <w:rPr>
          <w:rFonts w:ascii="Consolas" w:hAnsi="Consolas"/>
          <w:sz w:val="18"/>
        </w:rPr>
        <w:t>OX457064.1         31007728   -.---.---.--.---.--.--.---.---.--.--.-.--.                    31007740</w:t>
      </w:r>
    </w:p>
    <w:p>
      <w:r>
        <w:rPr>
          <w:rFonts w:ascii="Consolas" w:hAnsi="Consolas"/>
          <w:sz w:val="18"/>
        </w:rPr>
        <w:t>OX457064.1         31948062   -.---.---.--.---.--.--.---.---.--.--.-.                       31948051</w:t>
      </w:r>
    </w:p>
    <w:p>
      <w:r>
        <w:rPr>
          <w:rFonts w:ascii="Consolas" w:hAnsi="Consolas"/>
          <w:sz w:val="18"/>
        </w:rPr>
        <w:t>OX457064.1         32454911   -.---.---.--.---.--.--.---.---.--.--.-.                       32454900</w:t>
      </w:r>
    </w:p>
    <w:p>
      <w:r>
        <w:rPr>
          <w:rFonts w:ascii="Consolas" w:hAnsi="Consolas"/>
          <w:sz w:val="18"/>
        </w:rPr>
        <w:t>OX457064.1         32464908   -.---.---.--.---.--.--.---.---.--.--.-.--.-........           32464888</w:t>
      </w:r>
    </w:p>
    <w:p>
      <w:r>
        <w:rPr>
          <w:rFonts w:ascii="Consolas" w:hAnsi="Consolas"/>
          <w:sz w:val="18"/>
        </w:rPr>
        <w:t>OX457064.1         32560352   -.---.---.--.---.--.--.---.---.--.--.-.--.-........           32560332</w:t>
      </w:r>
    </w:p>
    <w:p>
      <w:r>
        <w:rPr>
          <w:rFonts w:ascii="Consolas" w:hAnsi="Consolas"/>
          <w:sz w:val="18"/>
        </w:rPr>
        <w:t>OX457064.1         33345824   -.---.---.--.---.--.--.---.---.--.--.-.--.-.........          33345845</w:t>
      </w:r>
    </w:p>
    <w:p>
      <w:r>
        <w:rPr>
          <w:rFonts w:ascii="Consolas" w:hAnsi="Consolas"/>
          <w:sz w:val="18"/>
        </w:rPr>
        <w:t>OX457064.1         33589710   -.---.---.--.---.--.--.---.---.--.--.-.--.-..                 33589724</w:t>
      </w:r>
    </w:p>
    <w:p>
      <w:r>
        <w:rPr>
          <w:rFonts w:ascii="Consolas" w:hAnsi="Consolas"/>
          <w:sz w:val="18"/>
        </w:rPr>
        <w:t>OX457064.1         33589706   -.---.---.--.---.--.--.---.---.--.--.-.--.-......             33589724</w:t>
      </w:r>
    </w:p>
    <w:p>
      <w:r>
        <w:rPr>
          <w:rFonts w:ascii="Consolas" w:hAnsi="Consolas"/>
          <w:sz w:val="18"/>
        </w:rPr>
        <w:t>OX457064.1         33648908   -.---.---.--.---.--.--.---.---.--.--.-.--.-........           33648928</w:t>
      </w:r>
    </w:p>
    <w:p>
      <w:r>
        <w:rPr>
          <w:rFonts w:ascii="Consolas" w:hAnsi="Consolas"/>
          <w:sz w:val="18"/>
        </w:rPr>
        <w:t>OX457064.1         33842367   -.---.---.--.---.--.--.---.---.--.--.                         33842377</w:t>
      </w:r>
    </w:p>
    <w:p>
      <w:r>
        <w:rPr>
          <w:rFonts w:ascii="Consolas" w:hAnsi="Consolas"/>
          <w:sz w:val="18"/>
        </w:rPr>
        <w:t>OX457064.1         35202046   -.---.---.--.---.--.--.---.---.--.--.-.--.                    35202058</w:t>
      </w:r>
    </w:p>
    <w:p>
      <w:r>
        <w:rPr>
          <w:rFonts w:ascii="Consolas" w:hAnsi="Consolas"/>
          <w:sz w:val="18"/>
        </w:rPr>
        <w:t>OX457064.1         35202042   -.---.---.--.---.--.--.---.---.--.--.-.--.-....               35202058</w:t>
      </w:r>
    </w:p>
    <w:p>
      <w:r>
        <w:rPr>
          <w:rFonts w:ascii="Consolas" w:hAnsi="Consolas"/>
          <w:sz w:val="18"/>
        </w:rPr>
        <w:t>OX457064.1         35611881   -.---.---.--.---.--.--.---.---.--.--.-.--.-.......            35611900</w:t>
      </w:r>
    </w:p>
    <w:p>
      <w:r>
        <w:rPr>
          <w:rFonts w:ascii="Consolas" w:hAnsi="Consolas"/>
          <w:sz w:val="18"/>
        </w:rPr>
        <w:t>OX457064.1         35649324   -.---.---.--.---.--.--.---.---.--.--.-.--.-...                35649339</w:t>
      </w:r>
    </w:p>
    <w:p>
      <w:r>
        <w:rPr>
          <w:rFonts w:ascii="Consolas" w:hAnsi="Consolas"/>
          <w:sz w:val="18"/>
        </w:rPr>
        <w:t>OX457064.1         36249134   -.---.---.--.---.--.--.---.---.--.--.-.                       36249145</w:t>
      </w:r>
    </w:p>
    <w:p>
      <w:r>
        <w:rPr>
          <w:rFonts w:ascii="Consolas" w:hAnsi="Consolas"/>
          <w:sz w:val="18"/>
        </w:rPr>
        <w:t>OX457064.1         36249126   -.---.---.--.---.--.--.---.---.--.--.-.--.-........           36249146</w:t>
      </w:r>
    </w:p>
    <w:p>
      <w:r>
        <w:rPr>
          <w:rFonts w:ascii="Consolas" w:hAnsi="Consolas"/>
          <w:sz w:val="18"/>
        </w:rPr>
        <w:t>OX457064.1         39028860   -.---.---.--.---.--.--.---.---.--.--.-.--.-.......            39028879</w:t>
      </w:r>
    </w:p>
    <w:p>
      <w:r>
        <w:rPr>
          <w:rFonts w:ascii="Consolas" w:hAnsi="Consolas"/>
          <w:sz w:val="18"/>
        </w:rPr>
        <w:t>OX457064.1         39743782   -.---.---.--.---.--.--.---.---.--.                            39743791</w:t>
      </w:r>
    </w:p>
    <w:p>
      <w:r>
        <w:rPr>
          <w:rFonts w:ascii="Consolas" w:hAnsi="Consolas"/>
          <w:sz w:val="18"/>
        </w:rPr>
        <w:t>OX457064.1         41932115   -.---.---.--.---.--.--.---.---.--.--.-.--.-...                41932130</w:t>
      </w:r>
    </w:p>
    <w:p>
      <w:r>
        <w:rPr>
          <w:rFonts w:ascii="Consolas" w:hAnsi="Consolas"/>
          <w:sz w:val="18"/>
        </w:rPr>
        <w:t>OX457064.1         47847450   -.---.---.--.---.--.--.---.---.--.--.-.--.-...                47847465</w:t>
      </w:r>
    </w:p>
    <w:p>
      <w:r>
        <w:rPr>
          <w:rFonts w:ascii="Consolas" w:hAnsi="Consolas"/>
          <w:sz w:val="18"/>
        </w:rPr>
        <w:t>OX457064.1         48308843   -.---.---.--.---.--.--.---.---.--.--.-.--.-.......            48308824</w:t>
      </w:r>
    </w:p>
    <w:p>
      <w:r>
        <w:rPr>
          <w:rFonts w:ascii="Consolas" w:hAnsi="Consolas"/>
          <w:sz w:val="18"/>
        </w:rPr>
        <w:t>OX457064.1         49815221   -.---.---.--.---.--.--.---.---.--.--.-.--.-..........         49815199</w:t>
      </w:r>
    </w:p>
    <w:p>
      <w:r>
        <w:rPr>
          <w:rFonts w:ascii="Consolas" w:hAnsi="Consolas"/>
          <w:sz w:val="18"/>
        </w:rPr>
        <w:t>OX457064.1         50208416   -.---.---.--.---.--.--.---.---.--.--.-.--.-.....              50208399</w:t>
      </w:r>
    </w:p>
    <w:p>
      <w:r>
        <w:rPr>
          <w:rFonts w:ascii="Consolas" w:hAnsi="Consolas"/>
          <w:sz w:val="18"/>
        </w:rPr>
        <w:t>OX457064.1         50208412   -.---.---.--.---.--.--.---.---.--.--.-.--.-.                  50208399</w:t>
      </w:r>
    </w:p>
    <w:p>
      <w:r>
        <w:rPr>
          <w:rFonts w:ascii="Consolas" w:hAnsi="Consolas"/>
          <w:sz w:val="18"/>
        </w:rPr>
        <w:t>OX457064.1         50797676   -.---.---.--.---.--.--.---.---.--.--.-.--.-....               50797692</w:t>
      </w:r>
    </w:p>
    <w:p>
      <w:r>
        <w:rPr>
          <w:rFonts w:ascii="Consolas" w:hAnsi="Consolas"/>
          <w:sz w:val="18"/>
        </w:rPr>
        <w:t>OX457064.1         53718845   -.---.---.--.---.--.--.---.---.--.                            53718836</w:t>
      </w:r>
    </w:p>
    <w:p>
      <w:r>
        <w:rPr>
          <w:rFonts w:ascii="Consolas" w:hAnsi="Consolas"/>
          <w:sz w:val="18"/>
        </w:rPr>
        <w:t>OX457064.1         54490778   -.---.---.--.---.--.--.---.---.--.--.-.--.-........           54490758</w:t>
      </w:r>
    </w:p>
    <w:p>
      <w:r>
        <w:rPr>
          <w:rFonts w:ascii="Consolas" w:hAnsi="Consolas"/>
          <w:sz w:val="18"/>
        </w:rPr>
        <w:t>OX457064.1         54490770   -.---.---.--.---.--.--.---.---.--.--.-.                       54490759</w:t>
      </w:r>
    </w:p>
    <w:p>
      <w:r>
        <w:rPr>
          <w:rFonts w:ascii="Consolas" w:hAnsi="Consolas"/>
          <w:sz w:val="18"/>
        </w:rPr>
        <w:t>OX457064.1         56191482   -.---.---.--.---.--.--.---.---.--.--.-.--.-........           56191462</w:t>
      </w:r>
    </w:p>
    <w:p>
      <w:r>
        <w:rPr>
          <w:rFonts w:ascii="Consolas" w:hAnsi="Consolas"/>
          <w:sz w:val="18"/>
        </w:rPr>
        <w:t>OX457064.1         56191474   -.---.---.--.---.--.--.---.---.--.--.-.                       56191463</w:t>
      </w:r>
    </w:p>
    <w:p>
      <w:r>
        <w:rPr>
          <w:rFonts w:ascii="Consolas" w:hAnsi="Consolas"/>
          <w:sz w:val="18"/>
        </w:rPr>
        <w:t>OX457064.1         56842068   -.---.---.--.---.--.--.---.---.--.--.-.--.-....               56842084</w:t>
      </w:r>
    </w:p>
    <w:p>
      <w:r>
        <w:rPr>
          <w:rFonts w:ascii="Consolas" w:hAnsi="Consolas"/>
          <w:sz w:val="18"/>
        </w:rPr>
        <w:t>OX457064.1         58344839   -.---.---.--.---.--.--.---.---.--.--.-.                       58344850</w:t>
      </w:r>
    </w:p>
    <w:p>
      <w:r>
        <w:rPr>
          <w:rFonts w:ascii="Consolas" w:hAnsi="Consolas"/>
          <w:sz w:val="18"/>
        </w:rPr>
        <w:t>OX457064.1         59096121   -.---.---.--.---.--.--.---.---.--.--.-.--.-.......            59096140</w:t>
      </w:r>
    </w:p>
    <w:p>
      <w:r>
        <w:rPr>
          <w:rFonts w:ascii="Consolas" w:hAnsi="Consolas"/>
          <w:sz w:val="18"/>
        </w:rPr>
        <w:t>OX457064.1         59916037   -.---.---.--.---.--.--.---.---.--.--.-.--.-.........          59916016</w:t>
      </w:r>
    </w:p>
    <w:p>
      <w:r>
        <w:rPr>
          <w:rFonts w:ascii="Consolas" w:hAnsi="Consolas"/>
          <w:sz w:val="18"/>
        </w:rPr>
        <w:t>OX457064.1         60640799   -.---.---.--.---.--.--.---.---.--.--.-.--.-...                60640814</w:t>
      </w:r>
    </w:p>
    <w:p>
      <w:r>
        <w:rPr>
          <w:rFonts w:ascii="Consolas" w:hAnsi="Consolas"/>
          <w:sz w:val="18"/>
        </w:rPr>
        <w:t>OX457064.1         60640795   -.---.---.--.---.--.--.---.---.--.--.-.--.-.......            60640814</w:t>
      </w:r>
    </w:p>
    <w:p>
      <w:r>
        <w:rPr>
          <w:rFonts w:ascii="Consolas" w:hAnsi="Consolas"/>
          <w:sz w:val="18"/>
        </w:rPr>
        <w:t>OX457064.1         60692888   -.---.---.--.---.--.--.---.---.--.--.-.--.-....               60692872</w:t>
      </w:r>
    </w:p>
    <w:p>
      <w:r>
        <w:rPr>
          <w:rFonts w:ascii="Consolas" w:hAnsi="Consolas"/>
          <w:sz w:val="18"/>
        </w:rPr>
        <w:t>OX457064.1         62094592   -.---.---.--.---.--.--.---.---.--.--.-.--.-.......            62094573</w:t>
      </w:r>
    </w:p>
    <w:p>
      <w:r>
        <w:rPr>
          <w:rFonts w:ascii="Consolas" w:hAnsi="Consolas"/>
          <w:sz w:val="18"/>
        </w:rPr>
        <w:t>OX457064.1         62132178   -.---.---.--.---.--.--.---.---.--.--.-.--.-...                62132193</w:t>
      </w:r>
    </w:p>
    <w:p>
      <w:r>
        <w:rPr>
          <w:rFonts w:ascii="Consolas" w:hAnsi="Consolas"/>
          <w:sz w:val="18"/>
        </w:rPr>
        <w:t>OX457064.1         63126452   -.---.---.--.---.--.--.---.---.--.--.-.--.-.......            63126433</w:t>
      </w:r>
    </w:p>
    <w:p>
      <w:r>
        <w:rPr>
          <w:rFonts w:ascii="Consolas" w:hAnsi="Consolas"/>
          <w:sz w:val="18"/>
        </w:rPr>
        <w:t>OX457064.1         63225697   -.---.---.--.---.--.--.---.---.--.--.-.                       63225708</w:t>
      </w:r>
    </w:p>
    <w:p>
      <w:r>
        <w:rPr>
          <w:rFonts w:ascii="Consolas" w:hAnsi="Consolas"/>
          <w:sz w:val="18"/>
        </w:rPr>
        <w:t>OX457064.1         63225689   -.---.---.--.---.--.--.---.---.--.--.-.--.-........           63225709</w:t>
      </w:r>
    </w:p>
    <w:p>
      <w:r>
        <w:rPr>
          <w:rFonts w:ascii="Consolas" w:hAnsi="Consolas"/>
          <w:sz w:val="18"/>
        </w:rPr>
        <w:t>OX457064.1         63970079   -.---.---.--.---.--.--.---.---.--.--.-.--.-........           63970099</w:t>
      </w:r>
    </w:p>
    <w:p>
      <w:r>
        <w:rPr>
          <w:rFonts w:ascii="Consolas" w:hAnsi="Consolas"/>
          <w:sz w:val="18"/>
        </w:rPr>
        <w:t>OX457064.1         64304804   -.---.---.--.---.--.--.---.---.--.--.-.--.-.......            64304785</w:t>
      </w:r>
    </w:p>
    <w:p>
      <w:r>
        <w:rPr>
          <w:rFonts w:ascii="Consolas" w:hAnsi="Consolas"/>
          <w:sz w:val="18"/>
        </w:rPr>
        <w:t>OX457064.1         64304800   -.---.---.--.---.--.--.---.---.--.--.-.--.-...                64304785</w:t>
      </w:r>
    </w:p>
    <w:p>
      <w:r>
        <w:rPr>
          <w:rFonts w:ascii="Consolas" w:hAnsi="Consolas"/>
          <w:sz w:val="18"/>
        </w:rPr>
        <w:t>OX457064.1         64908527   -.---.---.--.---.--.--.---.---.--.                            64908536</w:t>
      </w:r>
    </w:p>
    <w:p>
      <w:r>
        <w:rPr>
          <w:rFonts w:ascii="Consolas" w:hAnsi="Consolas"/>
          <w:sz w:val="18"/>
        </w:rPr>
        <w:t>OX457064.1         66684809   -.---.---.--.---.--.--.---.---.--.--.-.--.-...                66684794</w:t>
      </w:r>
    </w:p>
    <w:p>
      <w:r>
        <w:rPr>
          <w:rFonts w:ascii="Consolas" w:hAnsi="Consolas"/>
          <w:sz w:val="18"/>
        </w:rPr>
        <w:t>OX457064.1         67038547   -.---.---.--.---.--.--.---.---.--.--.-.--.-.......            67038566</w:t>
      </w:r>
    </w:p>
    <w:p>
      <w:r>
        <w:rPr>
          <w:rFonts w:ascii="Consolas" w:hAnsi="Consolas"/>
          <w:sz w:val="18"/>
        </w:rPr>
        <w:t>OX457064.1         67038555   -.---.---.--.---.--.--.---.---.--.--.-.--.                    67038567</w:t>
      </w:r>
    </w:p>
    <w:p>
      <w:r>
        <w:rPr>
          <w:rFonts w:ascii="Consolas" w:hAnsi="Consolas"/>
          <w:sz w:val="18"/>
        </w:rPr>
        <w:t>OX457064.1         67355704   -.---.---.--.---.--.--.---.---.--.--.-.--.-.                  67355717</w:t>
      </w:r>
    </w:p>
    <w:p>
      <w:r>
        <w:rPr>
          <w:rFonts w:ascii="Consolas" w:hAnsi="Consolas"/>
          <w:sz w:val="18"/>
        </w:rPr>
        <w:t>OX457064.1         67355700   -.---.---.--.---.--.--.---.---.--.--.-.--.-.....              67355717</w:t>
      </w:r>
    </w:p>
    <w:p>
      <w:r>
        <w:rPr>
          <w:rFonts w:ascii="Consolas" w:hAnsi="Consolas"/>
          <w:sz w:val="18"/>
        </w:rPr>
        <w:t>OX457064.1         67685749   -.---.---.--.---.--.--.---.---.--.--.-.--.-.......            67685768</w:t>
      </w:r>
    </w:p>
    <w:p>
      <w:r>
        <w:rPr>
          <w:rFonts w:ascii="Consolas" w:hAnsi="Consolas"/>
          <w:sz w:val="18"/>
        </w:rPr>
        <w:t>OX457064.1         68289805   -.---.---.--.---.--.--.---.---.--.--.-.--.-...                68289790</w:t>
      </w:r>
    </w:p>
    <w:p>
      <w:r>
        <w:rPr>
          <w:rFonts w:ascii="Consolas" w:hAnsi="Consolas"/>
          <w:sz w:val="18"/>
        </w:rPr>
        <w:t>OX457064.1         68293428   -.---.---.--.---.--.--.---.---.--.--.-.--.-........           68293408</w:t>
      </w:r>
    </w:p>
    <w:p>
      <w:r>
        <w:rPr>
          <w:rFonts w:ascii="Consolas" w:hAnsi="Consolas"/>
          <w:sz w:val="18"/>
        </w:rPr>
        <w:t>OX457064.1         68293420   -.---.---.--.---.--.--.---.---.--.--.-.                       68293409</w:t>
      </w:r>
    </w:p>
    <w:p>
      <w:r>
        <w:rPr>
          <w:rFonts w:ascii="Consolas" w:hAnsi="Consolas"/>
          <w:sz w:val="18"/>
        </w:rPr>
        <w:t>OX457064.1         70813887   -.---.---.--.---.--.--.---.---.--.--.-.--.-.....              70813870</w:t>
      </w:r>
    </w:p>
    <w:p>
      <w:r>
        <w:rPr>
          <w:rFonts w:ascii="Consolas" w:hAnsi="Consolas"/>
          <w:sz w:val="18"/>
        </w:rPr>
        <w:t>OX457064.1         70901102   -.---.---.--.---.--.--.---.---.--.--.-.--.-........           70901082</w:t>
      </w:r>
    </w:p>
    <w:p>
      <w:r>
        <w:rPr>
          <w:rFonts w:ascii="Consolas" w:hAnsi="Consolas"/>
          <w:sz w:val="18"/>
        </w:rPr>
        <w:t>OX457064.1         71034226   -.---.---.--.---.--.--.---.---.--.--.-.--.-...                71034241</w:t>
      </w:r>
    </w:p>
    <w:p>
      <w:r>
        <w:rPr>
          <w:rFonts w:ascii="Consolas" w:hAnsi="Consolas"/>
          <w:sz w:val="18"/>
        </w:rPr>
        <w:t>OX457064.1         71034222   -.---.---.--.---.--.--.---.---.--.--.-.--.-.......            71034241</w:t>
      </w:r>
    </w:p>
    <w:p>
      <w:r>
        <w:rPr>
          <w:rFonts w:ascii="Consolas" w:hAnsi="Consolas"/>
          <w:sz w:val="18"/>
        </w:rPr>
        <w:t>OX457064.1         72332781   -.---.---.--.---.--.--.---.---.--.--.-.                       72332792</w:t>
      </w:r>
    </w:p>
    <w:p>
      <w:r>
        <w:rPr>
          <w:rFonts w:ascii="Consolas" w:hAnsi="Consolas"/>
          <w:sz w:val="18"/>
        </w:rPr>
        <w:t>OX457064.1         72742405   -.---.---.--.---.--.--.---.---.--.--.-.--.-........           72742425</w:t>
      </w:r>
    </w:p>
    <w:p>
      <w:r>
        <w:rPr>
          <w:rFonts w:ascii="Consolas" w:hAnsi="Consolas"/>
          <w:sz w:val="18"/>
        </w:rPr>
        <w:t>OX457064.1         73224018   -.---.---.--.---.--.--.---.---.--.--.-.--.-........           73223998</w:t>
      </w:r>
    </w:p>
    <w:p>
      <w:r>
        <w:rPr>
          <w:rFonts w:ascii="Consolas" w:hAnsi="Consolas"/>
          <w:sz w:val="18"/>
        </w:rPr>
        <w:t>OX457064.1         73224010   -.---.---.--.---.--.--.---.---.--.--.-.                       73223999</w:t>
      </w:r>
    </w:p>
    <w:p>
      <w:r>
        <w:rPr>
          <w:rFonts w:ascii="Consolas" w:hAnsi="Consolas"/>
          <w:sz w:val="18"/>
        </w:rPr>
        <w:t>OX457064.1         73256947   -.---.---.--.---.--.--.---.---.--.--.-.--.-.......            73256966</w:t>
      </w:r>
    </w:p>
    <w:p>
      <w:r>
        <w:rPr>
          <w:rFonts w:ascii="Consolas" w:hAnsi="Consolas"/>
          <w:sz w:val="18"/>
        </w:rPr>
        <w:t>OX457064.1         74089884   -.---.---.--.---.--.--.---.---.--.--.-.--.-......             74089866</w:t>
      </w:r>
    </w:p>
    <w:p>
      <w:r>
        <w:rPr>
          <w:rFonts w:ascii="Consolas" w:hAnsi="Consolas"/>
          <w:sz w:val="18"/>
        </w:rPr>
        <w:t>OX457064.1         74089880   -.---.---.--.---.--.--.---.---.--.--.-.--.-..                 74089866</w:t>
      </w:r>
    </w:p>
    <w:p>
      <w:r>
        <w:rPr>
          <w:rFonts w:ascii="Consolas" w:hAnsi="Consolas"/>
          <w:sz w:val="18"/>
        </w:rPr>
        <w:t>OX457064.1         74811508   -.---.---.--.---.--.--.---.---.--.--.-.--.-...                74811493</w:t>
      </w:r>
    </w:p>
    <w:p>
      <w:r>
        <w:rPr>
          <w:rFonts w:ascii="Consolas" w:hAnsi="Consolas"/>
          <w:sz w:val="18"/>
        </w:rPr>
        <w:t>OX457064.1         75989828   -.---.---.--.---.--.--.---.---.--.--.-.--.-........           75989808</w:t>
      </w:r>
    </w:p>
    <w:p>
      <w:r>
        <w:rPr>
          <w:rFonts w:ascii="Consolas" w:hAnsi="Consolas"/>
          <w:sz w:val="18"/>
        </w:rPr>
        <w:t>OX457064.1         76099164   -.---.---.--.---.--.--.---.---.--.--.-.--.-.......            76099183</w:t>
      </w:r>
    </w:p>
    <w:p>
      <w:r>
        <w:rPr>
          <w:rFonts w:ascii="Consolas" w:hAnsi="Consolas"/>
          <w:sz w:val="18"/>
        </w:rPr>
        <w:t>OX457064.1         78191887   -.---.---.--.---.--.--.---.---.--.--.-.--.-........           78191867</w:t>
      </w:r>
    </w:p>
    <w:p>
      <w:r>
        <w:rPr>
          <w:rFonts w:ascii="Consolas" w:hAnsi="Consolas"/>
          <w:sz w:val="18"/>
        </w:rPr>
        <w:t>OX457064.1         79788398   -.---.---.--.---.--.--.---.---.--.--.                         79788388</w:t>
      </w:r>
    </w:p>
    <w:p>
      <w:r>
        <w:rPr>
          <w:rFonts w:ascii="Consolas" w:hAnsi="Consolas"/>
          <w:sz w:val="18"/>
        </w:rPr>
        <w:t>OX457064.1         82558888   -.---.---.--.---.--.--.---.---.--.--.-.--.-..                 82558902</w:t>
      </w:r>
    </w:p>
    <w:p>
      <w:r>
        <w:rPr>
          <w:rFonts w:ascii="Consolas" w:hAnsi="Consolas"/>
          <w:sz w:val="18"/>
        </w:rPr>
        <w:t>OX457064.1         82558884   -.---.---.--.---.--.--.---.---.--.--.-.--.-......             82558902</w:t>
      </w:r>
    </w:p>
    <w:p>
      <w:r>
        <w:rPr>
          <w:rFonts w:ascii="Consolas" w:hAnsi="Consolas"/>
          <w:sz w:val="18"/>
        </w:rPr>
        <w:t>OX457064.1         83216533   -.---.---.--.---.--.--.---.---.--.--.-.--.                    83216545</w:t>
      </w:r>
    </w:p>
    <w:p>
      <w:r>
        <w:rPr>
          <w:rFonts w:ascii="Consolas" w:hAnsi="Consolas"/>
          <w:sz w:val="18"/>
        </w:rPr>
        <w:t>OX457064.1         83863612   -.---.---.--.---.--.--.---.---.--.--.-.                       83863623</w:t>
      </w:r>
    </w:p>
    <w:p>
      <w:r>
        <w:rPr>
          <w:rFonts w:ascii="Consolas" w:hAnsi="Consolas"/>
          <w:sz w:val="18"/>
        </w:rPr>
        <w:t>OX457064.1         83863604   -.---.---.--.---.--.--.---.---.--.--.-.--.-........           83863624</w:t>
      </w:r>
    </w:p>
    <w:p>
      <w:r>
        <w:rPr>
          <w:rFonts w:ascii="Consolas" w:hAnsi="Consolas"/>
          <w:sz w:val="18"/>
        </w:rPr>
        <w:t>OX457064.1         84623768   -.---.---.--.---.--.--.---.---.--.--.-.--.-...                84623753</w:t>
      </w:r>
    </w:p>
    <w:p>
      <w:r>
        <w:rPr>
          <w:rFonts w:ascii="Consolas" w:hAnsi="Consolas"/>
          <w:sz w:val="18"/>
        </w:rPr>
        <w:t>OX457064.1         85293473   -.---.---.--.---.--.--.---.---.--.--.-.--.-...                85293458</w:t>
      </w:r>
    </w:p>
    <w:p>
      <w:r>
        <w:rPr>
          <w:rFonts w:ascii="Consolas" w:hAnsi="Consolas"/>
          <w:sz w:val="18"/>
        </w:rPr>
        <w:t>OX457064.1         85386704   -.---.---.--.---.--.--.---.                                   85386711</w:t>
      </w:r>
    </w:p>
    <w:p>
      <w:r>
        <w:rPr>
          <w:rFonts w:ascii="Consolas" w:hAnsi="Consolas"/>
          <w:sz w:val="18"/>
        </w:rPr>
        <w:t>OX457064.1         85939157   -.---.---.--.---.--.--.---.---.--.--.-.--.-.......            85939138</w:t>
      </w:r>
    </w:p>
    <w:p>
      <w:r>
        <w:rPr>
          <w:rFonts w:ascii="Consolas" w:hAnsi="Consolas"/>
          <w:sz w:val="18"/>
        </w:rPr>
        <w:t>OX457064.1         85995515   -.---.---.--.---.--.--.---.---.--.                            85995506</w:t>
      </w:r>
    </w:p>
    <w:p>
      <w:r>
        <w:rPr>
          <w:rFonts w:ascii="Consolas" w:hAnsi="Consolas"/>
          <w:sz w:val="18"/>
        </w:rPr>
        <w:t>OX457064.1         86105728   -.---.---.--.---.--.--.---.---.--.--.                         86105738</w:t>
      </w:r>
    </w:p>
    <w:p>
      <w:r>
        <w:rPr>
          <w:rFonts w:ascii="Consolas" w:hAnsi="Consolas"/>
          <w:sz w:val="18"/>
        </w:rPr>
        <w:t>OX457064.1         86142354   -.---.---.--.---.--.--.---.---.--.--.-.--.-...                86142369</w:t>
      </w:r>
    </w:p>
    <w:p>
      <w:r>
        <w:rPr>
          <w:rFonts w:ascii="Consolas" w:hAnsi="Consolas"/>
          <w:sz w:val="18"/>
        </w:rPr>
        <w:t>OX457064.1         86941941   -.---.---.--.---.--.--.---.---.--.                            86941950</w:t>
      </w:r>
    </w:p>
    <w:p>
      <w:r>
        <w:rPr>
          <w:rFonts w:ascii="Consolas" w:hAnsi="Consolas"/>
          <w:sz w:val="18"/>
        </w:rPr>
        <w:t>OX457064.1         88004836   -.---.---.--.---.--.--.---.---.--.--.-.--.-...                88004851</w:t>
      </w:r>
    </w:p>
    <w:p>
      <w:r>
        <w:rPr>
          <w:rFonts w:ascii="Consolas" w:hAnsi="Consolas"/>
          <w:sz w:val="18"/>
        </w:rPr>
        <w:t>OX457064.1         88621352   -.---.---.--.---.--.--.---.---.--.--.-.--.-.........          88621331</w:t>
      </w:r>
    </w:p>
    <w:p>
      <w:r>
        <w:rPr>
          <w:rFonts w:ascii="Consolas" w:hAnsi="Consolas"/>
          <w:sz w:val="18"/>
        </w:rPr>
        <w:t>OX457064.1         90347554   -.---.---.--.---.--.--.---.---.--.--.-.--.-...                90347539</w:t>
      </w:r>
    </w:p>
    <w:p>
      <w:r>
        <w:rPr>
          <w:rFonts w:ascii="Consolas" w:hAnsi="Consolas"/>
          <w:sz w:val="18"/>
        </w:rPr>
        <w:t>OX457064.1         90459466   -.---.---.--.---.--.--.---.---.--.--.-.--.                    90459454</w:t>
      </w:r>
    </w:p>
    <w:p>
      <w:r>
        <w:rPr>
          <w:rFonts w:ascii="Consolas" w:hAnsi="Consolas"/>
          <w:sz w:val="18"/>
        </w:rPr>
        <w:t>OX457064.1         90605916   -.---.---.--.---.--.--.---.---.--.--.-.--.-...                90605901</w:t>
      </w:r>
    </w:p>
    <w:p>
      <w:r>
        <w:rPr>
          <w:rFonts w:ascii="Consolas" w:hAnsi="Consolas"/>
          <w:sz w:val="18"/>
        </w:rPr>
        <w:t>OX457064.1         91412567   -.---.---.--.---.--.--.---.---.--.--.-.--.-.......            91412586</w:t>
      </w:r>
    </w:p>
    <w:p>
      <w:r>
        <w:rPr>
          <w:rFonts w:ascii="Consolas" w:hAnsi="Consolas"/>
          <w:sz w:val="18"/>
        </w:rPr>
        <w:t>OX457064.1         92834154   -.---.---.--.---.--.--.---.---.--.--.-.--.-...                92834169</w:t>
      </w:r>
    </w:p>
    <w:p>
      <w:r>
        <w:rPr>
          <w:rFonts w:ascii="Consolas" w:hAnsi="Consolas"/>
          <w:sz w:val="18"/>
        </w:rPr>
        <w:t>OX457064.1         93828322   -.---.---.--.---.--.--.---.---.--.--.-.--.                    93828334</w:t>
      </w:r>
    </w:p>
    <w:p>
      <w:r>
        <w:rPr>
          <w:rFonts w:ascii="Consolas" w:hAnsi="Consolas"/>
          <w:sz w:val="18"/>
        </w:rPr>
        <w:t>OX457064.1         94337204   -.---.---.--.---.--.--.---.---.--.                            94337195</w:t>
      </w:r>
    </w:p>
    <w:p>
      <w:r>
        <w:rPr>
          <w:rFonts w:ascii="Consolas" w:hAnsi="Consolas"/>
          <w:sz w:val="18"/>
        </w:rPr>
        <w:t>OX457064.1         95004890   -.---.---.--.---.--.--.---.---.--.--.-.--.-........           95004870</w:t>
      </w:r>
    </w:p>
    <w:p>
      <w:r>
        <w:rPr>
          <w:rFonts w:ascii="Consolas" w:hAnsi="Consolas"/>
          <w:sz w:val="18"/>
        </w:rPr>
        <w:t>OX457064.1         95004882   -.---.---.--.---.--.--.---.---.--.--.-.                       95004871</w:t>
      </w:r>
    </w:p>
    <w:p>
      <w:r>
        <w:rPr>
          <w:rFonts w:ascii="Consolas" w:hAnsi="Consolas"/>
          <w:sz w:val="18"/>
        </w:rPr>
        <w:t>OX457064.1         95375663   -.---.---.--.---.--.--.---.---.--.--.-.--.                    95375651</w:t>
      </w:r>
    </w:p>
    <w:p>
      <w:r>
        <w:rPr>
          <w:rFonts w:ascii="Consolas" w:hAnsi="Consolas"/>
          <w:sz w:val="18"/>
        </w:rPr>
        <w:t>OX457064.1         95375671   -.---.---.--.---.--.--.---.---.--.--.-.--.-.......            95375652</w:t>
      </w:r>
    </w:p>
    <w:p>
      <w:r>
        <w:rPr>
          <w:rFonts w:ascii="Consolas" w:hAnsi="Consolas"/>
          <w:sz w:val="18"/>
        </w:rPr>
        <w:t>OX457064.1         95461541   -.---.---.--.---.--.--.---.---.--.--.-.--.-........           95461521</w:t>
      </w:r>
    </w:p>
    <w:p>
      <w:r>
        <w:rPr>
          <w:rFonts w:ascii="Consolas" w:hAnsi="Consolas"/>
          <w:sz w:val="18"/>
        </w:rPr>
        <w:t>OX457064.1         95461533   -.---.---.--.---.--.--.---.---.--.--.-.                       95461522</w:t>
      </w:r>
    </w:p>
    <w:p>
      <w:r>
        <w:rPr>
          <w:rFonts w:ascii="Consolas" w:hAnsi="Consolas"/>
          <w:sz w:val="18"/>
        </w:rPr>
        <w:t>OX457064.1         95853348   -.---.---.--.---.--.--.---.---.--.--.-.--.-........           95853368</w:t>
      </w:r>
    </w:p>
    <w:p>
      <w:r>
        <w:rPr>
          <w:rFonts w:ascii="Consolas" w:hAnsi="Consolas"/>
          <w:sz w:val="18"/>
        </w:rPr>
        <w:t>OX457064.1         97157217   -.---.---.--.---.--.--.---.---.--.--.-.--.-...                97157232</w:t>
      </w:r>
    </w:p>
    <w:p>
      <w:r>
        <w:rPr>
          <w:rFonts w:ascii="Consolas" w:hAnsi="Consolas"/>
          <w:sz w:val="18"/>
        </w:rPr>
        <w:t>OX457064.1         97366710   -.---.---.--.---.--.--.---.---.--.--.-.--.-.......            97366691</w:t>
      </w:r>
    </w:p>
    <w:p>
      <w:r>
        <w:rPr>
          <w:rFonts w:ascii="Consolas" w:hAnsi="Consolas"/>
          <w:sz w:val="18"/>
        </w:rPr>
        <w:t>OX457064.1         97693840   -.---.---.--.---.--.--.---.---.--.--.-.                       97693851</w:t>
      </w:r>
    </w:p>
    <w:p>
      <w:r>
        <w:rPr>
          <w:rFonts w:ascii="Consolas" w:hAnsi="Consolas"/>
          <w:sz w:val="18"/>
        </w:rPr>
        <w:t>OX457064.1         100549398  -.---.---.--.---.--.--.---.---.--.--.-.                       100549409</w:t>
      </w:r>
    </w:p>
    <w:p>
      <w:r>
        <w:rPr>
          <w:rFonts w:ascii="Consolas" w:hAnsi="Consolas"/>
          <w:sz w:val="18"/>
        </w:rPr>
        <w:t>OX457064.1         100549390  -.---.---.--.---.--.--.---.---.--.--.-.--.-........           100549410</w:t>
      </w:r>
    </w:p>
    <w:p>
      <w:r>
        <w:rPr>
          <w:rFonts w:ascii="Consolas" w:hAnsi="Consolas"/>
          <w:sz w:val="18"/>
        </w:rPr>
        <w:t>OX457064.1         102818001  -.---.---.--.---.--.--.---.---.--.--.-.--.-......             102817983</w:t>
      </w:r>
    </w:p>
    <w:p>
      <w:r>
        <w:rPr>
          <w:rFonts w:ascii="Consolas" w:hAnsi="Consolas"/>
          <w:sz w:val="18"/>
        </w:rPr>
        <w:t>OX457064.1         102817997  -.---.---.--.---.--.--.---.---.--.--.-.--.-..                 102817983</w:t>
      </w:r>
    </w:p>
    <w:p>
      <w:r>
        <w:rPr>
          <w:rFonts w:ascii="Consolas" w:hAnsi="Consolas"/>
          <w:sz w:val="18"/>
        </w:rPr>
        <w:t>OX457064.1         103945332  -.---.---.--.---.--.--.---.---.--.--.-.--.-....               103945316</w:t>
      </w:r>
    </w:p>
    <w:p>
      <w:r>
        <w:rPr>
          <w:rFonts w:ascii="Consolas" w:hAnsi="Consolas"/>
          <w:sz w:val="18"/>
        </w:rPr>
        <w:t>OX457064.1         104447534  -.---.---.--.---.--.--.---.---.--.--.-.--.-........           104447514</w:t>
      </w:r>
    </w:p>
    <w:p>
      <w:r>
        <w:rPr>
          <w:rFonts w:ascii="Consolas" w:hAnsi="Consolas"/>
          <w:sz w:val="18"/>
        </w:rPr>
        <w:t>OX457064.1         104447526  -.---.---.--.---.--.--.---.---.--.--.-.                       104447515</w:t>
      </w:r>
    </w:p>
    <w:p>
      <w:r>
        <w:rPr>
          <w:rFonts w:ascii="Consolas" w:hAnsi="Consolas"/>
          <w:sz w:val="18"/>
        </w:rPr>
        <w:t>OX457064.1         105377969  -.---.---.--.---.--.--.---.---.--.--.-.--.-....               105377985</w:t>
      </w:r>
    </w:p>
    <w:p>
      <w:r>
        <w:rPr>
          <w:rFonts w:ascii="Consolas" w:hAnsi="Consolas"/>
          <w:sz w:val="18"/>
        </w:rPr>
        <w:t>OX457064.1         107504794  -.---.---.--.---.--.--.---.---.--.--.-.--.-...                107504809</w:t>
      </w:r>
    </w:p>
    <w:p>
      <w:r>
        <w:rPr>
          <w:rFonts w:ascii="Consolas" w:hAnsi="Consolas"/>
          <w:sz w:val="18"/>
        </w:rPr>
        <w:t>OX457064.1         108177971  -.---.---.--.---.--.--.---.---.--.--.-.--.-........           108177951</w:t>
      </w:r>
    </w:p>
    <w:p>
      <w:r>
        <w:rPr>
          <w:rFonts w:ascii="Consolas" w:hAnsi="Consolas"/>
          <w:sz w:val="18"/>
        </w:rPr>
        <w:t>OX457064.1         108177963  -.---.---.--.---.--.--.---.---.--.--.-.                       108177952</w:t>
      </w:r>
    </w:p>
    <w:p>
      <w:r>
        <w:rPr>
          <w:rFonts w:ascii="Consolas" w:hAnsi="Consolas"/>
          <w:sz w:val="18"/>
        </w:rPr>
        <w:t>OX457064.1         94974146   -.---.---.--.---.--.--.---.---.T-.--.-.--.-........           94974125</w:t>
      </w:r>
    </w:p>
    <w:p>
      <w:r>
        <w:rPr>
          <w:rFonts w:ascii="Consolas" w:hAnsi="Consolas"/>
          <w:sz w:val="18"/>
        </w:rPr>
        <w:t>OX457064.1         2310839    -.---.---.--.---.--.--.---.---.--.--.-.--.-........           2310819</w:t>
      </w:r>
    </w:p>
    <w:p>
      <w:r>
        <w:rPr>
          <w:rFonts w:ascii="Consolas" w:hAnsi="Consolas"/>
          <w:sz w:val="18"/>
        </w:rPr>
        <w:t>OX457064.1         2567743    -.---.---.--.---.--.--.---.---.--.--.-.                       2567732</w:t>
      </w:r>
    </w:p>
    <w:p>
      <w:r>
        <w:rPr>
          <w:rFonts w:ascii="Consolas" w:hAnsi="Consolas"/>
          <w:sz w:val="18"/>
        </w:rPr>
        <w:t>OX457064.1         4044045    -.---.---.--.---.--.--.---.---.--.--.-.--.-...                4044060</w:t>
      </w:r>
    </w:p>
    <w:p>
      <w:r>
        <w:rPr>
          <w:rFonts w:ascii="Consolas" w:hAnsi="Consolas"/>
          <w:sz w:val="18"/>
        </w:rPr>
        <w:t>OX457064.1         4044041    -.---.---.--.---.--.--.---.---.--.--.-.--.-.......            4044060</w:t>
      </w:r>
    </w:p>
    <w:p>
      <w:r>
        <w:rPr>
          <w:rFonts w:ascii="Consolas" w:hAnsi="Consolas"/>
          <w:sz w:val="18"/>
        </w:rPr>
        <w:t>OX457064.1         7396720    -.---.---.--.---.--.--.---.---.--.--.-.--.-...                7396705</w:t>
      </w:r>
    </w:p>
    <w:p>
      <w:r>
        <w:rPr>
          <w:rFonts w:ascii="Consolas" w:hAnsi="Consolas"/>
          <w:sz w:val="18"/>
        </w:rPr>
        <w:t>OX457064.1         8694506    -.---.---.--.---.--.--.---.---.--.--.-.--.-.......            8694525</w:t>
      </w:r>
    </w:p>
    <w:p>
      <w:r>
        <w:rPr>
          <w:rFonts w:ascii="Consolas" w:hAnsi="Consolas"/>
          <w:sz w:val="18"/>
        </w:rPr>
        <w:t>OX457064.1         8846738    -.---.---.--.---.--.--.---.---.--.--.-.                       8846727</w:t>
      </w:r>
    </w:p>
    <w:p>
      <w:r>
        <w:rPr>
          <w:rFonts w:ascii="Consolas" w:hAnsi="Consolas"/>
          <w:sz w:val="18"/>
        </w:rPr>
        <w:t>OX457064.1         9273113    -.---.---.--.---.--.--.---.---.--.--.-.--.-........           9273093</w:t>
      </w:r>
    </w:p>
    <w:p>
      <w:r>
        <w:rPr>
          <w:rFonts w:ascii="Consolas" w:hAnsi="Consolas"/>
          <w:sz w:val="18"/>
        </w:rPr>
        <w:t>OX457064.1         9438619    -.---.---.--.---.--.--.---.---.--.--.-.                       9438630</w:t>
      </w:r>
    </w:p>
    <w:p>
      <w:r>
        <w:rPr>
          <w:rFonts w:ascii="Consolas" w:hAnsi="Consolas"/>
          <w:sz w:val="18"/>
        </w:rPr>
        <w:t>OX457064.1         10185794   -.---.---.--.---.--.--.---.---.--.--.-.--.-...                10185779</w:t>
      </w:r>
    </w:p>
    <w:p>
      <w:r>
        <w:rPr>
          <w:rFonts w:ascii="Consolas" w:hAnsi="Consolas"/>
          <w:sz w:val="18"/>
        </w:rPr>
        <w:t>OX457064.1         10220333   -.---.---.--.---.--.--.---.---.--.--.-.                       10220344</w:t>
      </w:r>
    </w:p>
    <w:p>
      <w:r>
        <w:rPr>
          <w:rFonts w:ascii="Consolas" w:hAnsi="Consolas"/>
          <w:sz w:val="18"/>
        </w:rPr>
        <w:t>OX457064.1         10430705   -.---.---.--.---.--.--.---.---.--.--.-.--.-...                10430720</w:t>
      </w:r>
    </w:p>
    <w:p>
      <w:r>
        <w:rPr>
          <w:rFonts w:ascii="Consolas" w:hAnsi="Consolas"/>
          <w:sz w:val="18"/>
        </w:rPr>
        <w:t>OX457064.1         10893795   -.---.---.--.---.--.--.---.---.--.--.-.                       10893806</w:t>
      </w:r>
    </w:p>
    <w:p>
      <w:r>
        <w:rPr>
          <w:rFonts w:ascii="Consolas" w:hAnsi="Consolas"/>
          <w:sz w:val="18"/>
        </w:rPr>
        <w:t>OX457064.1         10893791   -.---.---.--.---.--.--.---.---.--.--.-.--.-...                10893806</w:t>
      </w:r>
    </w:p>
    <w:p>
      <w:r>
        <w:rPr>
          <w:rFonts w:ascii="Consolas" w:hAnsi="Consolas"/>
          <w:sz w:val="18"/>
        </w:rPr>
        <w:t>OX457064.1         11063415   -.---.---.--.---.--.--.---.---.--.--.-.--.-.......            11063434</w:t>
      </w:r>
    </w:p>
    <w:p>
      <w:r>
        <w:rPr>
          <w:rFonts w:ascii="Consolas" w:hAnsi="Consolas"/>
          <w:sz w:val="18"/>
        </w:rPr>
        <w:t>OX457064.1         11315804   -.---.---.--.---.--.--.---.---.--.--.-.--.-..                 11315818</w:t>
      </w:r>
    </w:p>
    <w:p>
      <w:r>
        <w:rPr>
          <w:rFonts w:ascii="Consolas" w:hAnsi="Consolas"/>
          <w:sz w:val="18"/>
        </w:rPr>
        <w:t>OX457064.1         11315800   -.---.---.--.---.--.--.---.---.--.--.-.--.-......             11315818</w:t>
      </w:r>
    </w:p>
    <w:p>
      <w:r>
        <w:rPr>
          <w:rFonts w:ascii="Consolas" w:hAnsi="Consolas"/>
          <w:sz w:val="18"/>
        </w:rPr>
        <w:t>OX457064.1         11493451   -.---.---.--.---.--.--.---.---.--.--.-.--.-...                11493466</w:t>
      </w:r>
    </w:p>
    <w:p>
      <w:r>
        <w:rPr>
          <w:rFonts w:ascii="Consolas" w:hAnsi="Consolas"/>
          <w:sz w:val="18"/>
        </w:rPr>
        <w:t>OX457064.1         12516886   -.---.---.--.---.--.--.---.---.--.--.-.--.-........           12516906</w:t>
      </w:r>
    </w:p>
    <w:p>
      <w:r>
        <w:rPr>
          <w:rFonts w:ascii="Consolas" w:hAnsi="Consolas"/>
          <w:sz w:val="18"/>
        </w:rPr>
        <w:t>OX457064.1         13374648   -.---.---.--.---.--.--.---.---.--.--.-.--.-...                13374663</w:t>
      </w:r>
    </w:p>
    <w:p>
      <w:r>
        <w:rPr>
          <w:rFonts w:ascii="Consolas" w:hAnsi="Consolas"/>
          <w:sz w:val="18"/>
        </w:rPr>
        <w:t>OX457064.1         16602465   -.---.---.--.---.--.--.---.---.--.--.-.--.-.......            16602484</w:t>
      </w:r>
    </w:p>
    <w:p>
      <w:r>
        <w:rPr>
          <w:rFonts w:ascii="Consolas" w:hAnsi="Consolas"/>
          <w:sz w:val="18"/>
        </w:rPr>
        <w:t>OX457064.1         17012552   -.---.---.--.---.--.--.---.---.--.--.-.--.-.......            17012533</w:t>
      </w:r>
    </w:p>
    <w:p>
      <w:r>
        <w:rPr>
          <w:rFonts w:ascii="Consolas" w:hAnsi="Consolas"/>
          <w:sz w:val="18"/>
        </w:rPr>
        <w:t>OX457064.1         17525632   -.---.---.--.---.--.--.---.---.--.--.-.--.-...                17525617</w:t>
      </w:r>
    </w:p>
    <w:p>
      <w:r>
        <w:rPr>
          <w:rFonts w:ascii="Consolas" w:hAnsi="Consolas"/>
          <w:sz w:val="18"/>
        </w:rPr>
        <w:t>OX457064.1         18776207   -.---.---.--.---.--.--.---.---.--.--.-.                       18776218</w:t>
      </w:r>
    </w:p>
    <w:p>
      <w:r>
        <w:rPr>
          <w:rFonts w:ascii="Consolas" w:hAnsi="Consolas"/>
          <w:sz w:val="18"/>
        </w:rPr>
        <w:t>OX457064.1         18776203   -.---.---.--.---.--.--.---.---.--.--.-.--.-...                18776218</w:t>
      </w:r>
    </w:p>
    <w:p>
      <w:r>
        <w:rPr>
          <w:rFonts w:ascii="Consolas" w:hAnsi="Consolas"/>
          <w:sz w:val="18"/>
        </w:rPr>
        <w:t>OX457064.1         19247546   -.---.---.--.---.--.--.---.---.--.--.-.                       19247535</w:t>
      </w:r>
    </w:p>
    <w:p>
      <w:r>
        <w:rPr>
          <w:rFonts w:ascii="Consolas" w:hAnsi="Consolas"/>
          <w:sz w:val="18"/>
        </w:rPr>
        <w:t>OX457064.1         19386094   -.---.---.--.---.--.--.---.---.--.--.-.--.-...                19386109</w:t>
      </w:r>
    </w:p>
    <w:p>
      <w:r>
        <w:rPr>
          <w:rFonts w:ascii="Consolas" w:hAnsi="Consolas"/>
          <w:sz w:val="18"/>
        </w:rPr>
        <w:t>OX457064.1         20032652   -.---.---.--.---.--.--.---.---.--.--.-.--.-.......            20032633</w:t>
      </w:r>
    </w:p>
    <w:p>
      <w:r>
        <w:rPr>
          <w:rFonts w:ascii="Consolas" w:hAnsi="Consolas"/>
          <w:sz w:val="18"/>
        </w:rPr>
        <w:t>OX457064.1         20073235   -.---.---.--.---.--.--.---.---.--.--.-.--.-........           20073215</w:t>
      </w:r>
    </w:p>
    <w:p>
      <w:r>
        <w:rPr>
          <w:rFonts w:ascii="Consolas" w:hAnsi="Consolas"/>
          <w:sz w:val="18"/>
        </w:rPr>
        <w:t>OX457064.1         20313293   -.---.---.--.---.--.--.---.---.--.--.-.--.-.......            20313312</w:t>
      </w:r>
    </w:p>
    <w:p>
      <w:r>
        <w:rPr>
          <w:rFonts w:ascii="Consolas" w:hAnsi="Consolas"/>
          <w:sz w:val="18"/>
        </w:rPr>
        <w:t>OX457064.1         20435365   -.---.---.--.---.--.--.---.---.--.--.-.--.-.......            20435384</w:t>
      </w:r>
    </w:p>
    <w:p>
      <w:r>
        <w:rPr>
          <w:rFonts w:ascii="Consolas" w:hAnsi="Consolas"/>
          <w:sz w:val="18"/>
        </w:rPr>
        <w:t>OX457064.1         20624844   -.---.---.--.---.--.--.---.---.--.--.-.--.-...                20624859</w:t>
      </w:r>
    </w:p>
    <w:p>
      <w:r>
        <w:rPr>
          <w:rFonts w:ascii="Consolas" w:hAnsi="Consolas"/>
          <w:sz w:val="18"/>
        </w:rPr>
        <w:t>OX457064.1         21042425   -.---.---.--.---.--.--.---.---.--.--.-.--.-..                 21042439</w:t>
      </w:r>
    </w:p>
    <w:p>
      <w:r>
        <w:rPr>
          <w:rFonts w:ascii="Consolas" w:hAnsi="Consolas"/>
          <w:sz w:val="18"/>
        </w:rPr>
        <w:t>OX457064.1         21042421   -.---.---.--.---.--.--.---.---.--.--.-.--.-......             21042439</w:t>
      </w:r>
    </w:p>
    <w:p>
      <w:r>
        <w:rPr>
          <w:rFonts w:ascii="Consolas" w:hAnsi="Consolas"/>
          <w:sz w:val="18"/>
        </w:rPr>
        <w:t>OX457064.1         21537295   -.---.---.--.---.--.--.---.---.--.--.-.                       21537306</w:t>
      </w:r>
    </w:p>
    <w:p>
      <w:r>
        <w:rPr>
          <w:rFonts w:ascii="Consolas" w:hAnsi="Consolas"/>
          <w:sz w:val="18"/>
        </w:rPr>
        <w:t>OX457064.1         22378100   -.---.---.--.---.--.--.---.---.--.--.-.                       22378089</w:t>
      </w:r>
    </w:p>
    <w:p>
      <w:r>
        <w:rPr>
          <w:rFonts w:ascii="Consolas" w:hAnsi="Consolas"/>
          <w:sz w:val="18"/>
        </w:rPr>
        <w:t>OX457064.1         22467985   -.---.---.--.---.--.--.---.---.--.--.-.--.-.......            22467966</w:t>
      </w:r>
    </w:p>
    <w:p>
      <w:r>
        <w:rPr>
          <w:rFonts w:ascii="Consolas" w:hAnsi="Consolas"/>
          <w:sz w:val="18"/>
        </w:rPr>
        <w:t>OX457064.1         22508330   -.---.---.--.---.--.--.---.---.--.--.-.--.-.......            22508349</w:t>
      </w:r>
    </w:p>
    <w:p>
      <w:r>
        <w:rPr>
          <w:rFonts w:ascii="Consolas" w:hAnsi="Consolas"/>
          <w:sz w:val="18"/>
        </w:rPr>
        <w:t>OX457064.1         24038513   -.---.---.--.---.--.--.---.---.--.--.-.--.-...                24038498</w:t>
      </w:r>
    </w:p>
    <w:p>
      <w:r>
        <w:rPr>
          <w:rFonts w:ascii="Consolas" w:hAnsi="Consolas"/>
          <w:sz w:val="18"/>
        </w:rPr>
        <w:t>OX457064.1         24038509   -.---.---.--.---.--.--.---.---.--.--.-.                       24038498</w:t>
      </w:r>
    </w:p>
    <w:p>
      <w:r>
        <w:rPr>
          <w:rFonts w:ascii="Consolas" w:hAnsi="Consolas"/>
          <w:sz w:val="18"/>
        </w:rPr>
        <w:t>OX457064.1         24039558   -.---.---.--.---.--.--.---.---.--.--.-.--.-........           24039538</w:t>
      </w:r>
    </w:p>
    <w:p>
      <w:r>
        <w:rPr>
          <w:rFonts w:ascii="Consolas" w:hAnsi="Consolas"/>
          <w:sz w:val="18"/>
        </w:rPr>
        <w:t>OX457064.1         26244819   -.---.---.--.---.--.--.---.---.--.--.-.                       26244830</w:t>
      </w:r>
    </w:p>
    <w:p>
      <w:r>
        <w:rPr>
          <w:rFonts w:ascii="Consolas" w:hAnsi="Consolas"/>
          <w:sz w:val="18"/>
        </w:rPr>
        <w:t>OX457064.1         26244815   -.---.---.--.---.--.--.---.---.--.--.-.--.-...                26244830</w:t>
      </w:r>
    </w:p>
    <w:p>
      <w:r>
        <w:rPr>
          <w:rFonts w:ascii="Consolas" w:hAnsi="Consolas"/>
          <w:sz w:val="18"/>
        </w:rPr>
        <w:t>OX457064.1         26549125   -.---.---.--.---.--.--.---.---.--.--.-.--.-........           26549145</w:t>
      </w:r>
    </w:p>
    <w:p>
      <w:r>
        <w:rPr>
          <w:rFonts w:ascii="Consolas" w:hAnsi="Consolas"/>
          <w:sz w:val="18"/>
        </w:rPr>
        <w:t>OX457064.1         26715812   -.---.---.--.---.--.--.---.---.--.--.-.--.-......             26715794</w:t>
      </w:r>
    </w:p>
    <w:p>
      <w:r>
        <w:rPr>
          <w:rFonts w:ascii="Consolas" w:hAnsi="Consolas"/>
          <w:sz w:val="18"/>
        </w:rPr>
        <w:t>OX457064.1         26715808   -.---.---.--.---.--.--.---.---.--.--.-.--.-..                 26715794</w:t>
      </w:r>
    </w:p>
    <w:p>
      <w:r>
        <w:rPr>
          <w:rFonts w:ascii="Consolas" w:hAnsi="Consolas"/>
          <w:sz w:val="18"/>
        </w:rPr>
        <w:t>OX457064.1         27348142   -.---.---.--.---.--.--.---.---.--.--.-.--.-...                27348127</w:t>
      </w:r>
    </w:p>
    <w:p>
      <w:r>
        <w:rPr>
          <w:rFonts w:ascii="Consolas" w:hAnsi="Consolas"/>
          <w:sz w:val="18"/>
        </w:rPr>
        <w:t>OX457064.1         28352561   -.---.---.--.---.--.--.---.---.--.--.-.--.-...                28352546</w:t>
      </w:r>
    </w:p>
    <w:p>
      <w:r>
        <w:rPr>
          <w:rFonts w:ascii="Consolas" w:hAnsi="Consolas"/>
          <w:sz w:val="18"/>
        </w:rPr>
        <w:t>OX457064.1         30247196   -.---.---.--.---.--.--.---.---.--.--.-.                       30247185</w:t>
      </w:r>
    </w:p>
    <w:p>
      <w:r>
        <w:rPr>
          <w:rFonts w:ascii="Consolas" w:hAnsi="Consolas"/>
          <w:sz w:val="18"/>
        </w:rPr>
        <w:t>OX457064.1         31168387   -.---.---.--.---.--.--.---.---.--.--.-.--.-........           31168407</w:t>
      </w:r>
    </w:p>
    <w:p>
      <w:r>
        <w:rPr>
          <w:rFonts w:ascii="Consolas" w:hAnsi="Consolas"/>
          <w:sz w:val="18"/>
        </w:rPr>
        <w:t>OX457064.1         32454915   -.---.---.--.---.--.--.---.---.--.--.-.--.-...                32454900</w:t>
      </w:r>
    </w:p>
    <w:p>
      <w:r>
        <w:rPr>
          <w:rFonts w:ascii="Consolas" w:hAnsi="Consolas"/>
          <w:sz w:val="18"/>
        </w:rPr>
        <w:t>OX457064.1         32464904   -.---.---.--.---.--.--.---.---.--.--.-.--.-...                32464889</w:t>
      </w:r>
    </w:p>
    <w:p>
      <w:r>
        <w:rPr>
          <w:rFonts w:ascii="Consolas" w:hAnsi="Consolas"/>
          <w:sz w:val="18"/>
        </w:rPr>
        <w:t>OX457064.1         32560348   -.---.---.--.---.--.--.---.---.--.--.-.--.-...                32560333</w:t>
      </w:r>
    </w:p>
    <w:p>
      <w:r>
        <w:rPr>
          <w:rFonts w:ascii="Consolas" w:hAnsi="Consolas"/>
          <w:sz w:val="18"/>
        </w:rPr>
        <w:t>OX457064.1         32969855   -.---.---.--.---.--.--.---.---.--.--.-.                       32969866</w:t>
      </w:r>
    </w:p>
    <w:p>
      <w:r>
        <w:rPr>
          <w:rFonts w:ascii="Consolas" w:hAnsi="Consolas"/>
          <w:sz w:val="18"/>
        </w:rPr>
        <w:t>OX457064.1         33060074   -.---.---.--.---.--.--.---.---.--.--.-.--.-........           33060054</w:t>
      </w:r>
    </w:p>
    <w:p>
      <w:r>
        <w:rPr>
          <w:rFonts w:ascii="Consolas" w:hAnsi="Consolas"/>
          <w:sz w:val="18"/>
        </w:rPr>
        <w:t>OX457064.1         33060356   -.---.---.--.---.--.--.---.---.                               33060364</w:t>
      </w:r>
    </w:p>
    <w:p>
      <w:r>
        <w:rPr>
          <w:rFonts w:ascii="Consolas" w:hAnsi="Consolas"/>
          <w:sz w:val="18"/>
        </w:rPr>
        <w:t>OX457064.1         33268763   -.---.---.--.---.--.--.---.---.--.--.-.--.-.......            33268744</w:t>
      </w:r>
    </w:p>
    <w:p>
      <w:r>
        <w:rPr>
          <w:rFonts w:ascii="Consolas" w:hAnsi="Consolas"/>
          <w:sz w:val="18"/>
        </w:rPr>
        <w:t>OX457064.1         33268759   -.---.---.--.---.--.--.---.---.--.--.-.--.-...                33268744</w:t>
      </w:r>
    </w:p>
    <w:p>
      <w:r>
        <w:rPr>
          <w:rFonts w:ascii="Consolas" w:hAnsi="Consolas"/>
          <w:sz w:val="18"/>
        </w:rPr>
        <w:t>OX457064.1         33268755   -.---.---.--.---.--.--.---.---.--.--.-.                       33268744</w:t>
      </w:r>
    </w:p>
    <w:p>
      <w:r>
        <w:rPr>
          <w:rFonts w:ascii="Consolas" w:hAnsi="Consolas"/>
          <w:sz w:val="18"/>
        </w:rPr>
        <w:t>OX457064.1         33648916   -.---.---.--.---.--.--.---.---.--.--.-.                       33648927</w:t>
      </w:r>
    </w:p>
    <w:p>
      <w:r>
        <w:rPr>
          <w:rFonts w:ascii="Consolas" w:hAnsi="Consolas"/>
          <w:sz w:val="18"/>
        </w:rPr>
        <w:t>OX457064.1         33648912   -.---.---.--.---.--.--.---.---.--.--.-.--.-...                33648927</w:t>
      </w:r>
    </w:p>
    <w:p>
      <w:r>
        <w:rPr>
          <w:rFonts w:ascii="Consolas" w:hAnsi="Consolas"/>
          <w:sz w:val="18"/>
        </w:rPr>
        <w:t>OX457064.1         33691724   -.---.---.--.---.--.--.---.---.--.--.-.--.-........           33691744</w:t>
      </w:r>
    </w:p>
    <w:p>
      <w:r>
        <w:rPr>
          <w:rFonts w:ascii="Consolas" w:hAnsi="Consolas"/>
          <w:sz w:val="18"/>
        </w:rPr>
        <w:t>OX457064.1         33709654   -.---.---.--.---.--.--.---.---.--.--.-.                       33709665</w:t>
      </w:r>
    </w:p>
    <w:p>
      <w:r>
        <w:rPr>
          <w:rFonts w:ascii="Consolas" w:hAnsi="Consolas"/>
          <w:sz w:val="18"/>
        </w:rPr>
        <w:t>OX457064.1         33758551   -.---.---.--.---.--.--.---.                                   33758544</w:t>
      </w:r>
    </w:p>
    <w:p>
      <w:r>
        <w:rPr>
          <w:rFonts w:ascii="Consolas" w:hAnsi="Consolas"/>
          <w:sz w:val="18"/>
        </w:rPr>
        <w:t>OX457064.1         35202038   -.---.---.--.---.--.--.---.---.--.--.-.--.-.......            35202057</w:t>
      </w:r>
    </w:p>
    <w:p>
      <w:r>
        <w:rPr>
          <w:rFonts w:ascii="Consolas" w:hAnsi="Consolas"/>
          <w:sz w:val="18"/>
        </w:rPr>
        <w:t>OX457064.1         35649328   -.---.---.--.---.--.--.---.---.--.--.-.                       35649339</w:t>
      </w:r>
    </w:p>
    <w:p>
      <w:r>
        <w:rPr>
          <w:rFonts w:ascii="Consolas" w:hAnsi="Consolas"/>
          <w:sz w:val="18"/>
        </w:rPr>
        <w:t>OX457064.1         36249130   -.---.---.--.---.--.--.---.---.--.--.-.--.-...                36249145</w:t>
      </w:r>
    </w:p>
    <w:p>
      <w:r>
        <w:rPr>
          <w:rFonts w:ascii="Consolas" w:hAnsi="Consolas"/>
          <w:sz w:val="18"/>
        </w:rPr>
        <w:t>OX457064.1         37968580   -.---.---.--.---.--.--.---.---.--.--.                         37968590</w:t>
      </w:r>
    </w:p>
    <w:p>
      <w:r>
        <w:rPr>
          <w:rFonts w:ascii="Consolas" w:hAnsi="Consolas"/>
          <w:sz w:val="18"/>
        </w:rPr>
        <w:t>OX457064.1         38093544   -.---.---.--.---.--.--.---.---.--.--.-.--.-.......            38093525</w:t>
      </w:r>
    </w:p>
    <w:p>
      <w:r>
        <w:rPr>
          <w:rFonts w:ascii="Consolas" w:hAnsi="Consolas"/>
          <w:sz w:val="18"/>
        </w:rPr>
        <w:t>OX457064.1         39373799   -.---.---.--.---.--.--.---.---.--.--.-.--.-........           39373819</w:t>
      </w:r>
    </w:p>
    <w:p>
      <w:r>
        <w:rPr>
          <w:rFonts w:ascii="Consolas" w:hAnsi="Consolas"/>
          <w:sz w:val="18"/>
        </w:rPr>
        <w:t>OX457064.1         39679351   -.---.---.--.---.--.--.---.---.--.--.-.                       39679340</w:t>
      </w:r>
    </w:p>
    <w:p>
      <w:r>
        <w:rPr>
          <w:rFonts w:ascii="Consolas" w:hAnsi="Consolas"/>
          <w:sz w:val="18"/>
        </w:rPr>
        <w:t>OX457064.1         39780847   -.---.---.--.---.--.--.---.                                   39780854</w:t>
      </w:r>
    </w:p>
    <w:p>
      <w:r>
        <w:rPr>
          <w:rFonts w:ascii="Consolas" w:hAnsi="Consolas"/>
          <w:sz w:val="18"/>
        </w:rPr>
        <w:t>OX457064.1         41584034   -.---.---.--.---.--.--.---.---.--.--.-.--.-........           41584054</w:t>
      </w:r>
    </w:p>
    <w:p>
      <w:r>
        <w:rPr>
          <w:rFonts w:ascii="Consolas" w:hAnsi="Consolas"/>
          <w:sz w:val="18"/>
        </w:rPr>
        <w:t>OX457064.1         41932119   -.---.---.--.---.--.--.---.---.--.--.-.                       41932130</w:t>
      </w:r>
    </w:p>
    <w:p>
      <w:r>
        <w:rPr>
          <w:rFonts w:ascii="Consolas" w:hAnsi="Consolas"/>
          <w:sz w:val="18"/>
        </w:rPr>
        <w:t>OX457064.1         43408816   -.---.---.--.---.--.--.---.                                   43408823</w:t>
      </w:r>
    </w:p>
    <w:p>
      <w:r>
        <w:rPr>
          <w:rFonts w:ascii="Consolas" w:hAnsi="Consolas"/>
          <w:sz w:val="18"/>
        </w:rPr>
        <w:t>OX457064.1         43472056   -.---.---.--.---.--.--.---.---.--.--.                         43472066</w:t>
      </w:r>
    </w:p>
    <w:p>
      <w:r>
        <w:rPr>
          <w:rFonts w:ascii="Consolas" w:hAnsi="Consolas"/>
          <w:sz w:val="18"/>
        </w:rPr>
        <w:t>OX457064.1         47847454   -.---.---.--.---.--.--.---.---.--.--.-.                       47847465</w:t>
      </w:r>
    </w:p>
    <w:p>
      <w:r>
        <w:rPr>
          <w:rFonts w:ascii="Consolas" w:hAnsi="Consolas"/>
          <w:sz w:val="18"/>
        </w:rPr>
        <w:t>OX457064.1         48399173   -.---.---.--.---.--.--.---.---.--.--.-.--.-..........         48399195</w:t>
      </w:r>
    </w:p>
    <w:p>
      <w:r>
        <w:rPr>
          <w:rFonts w:ascii="Consolas" w:hAnsi="Consolas"/>
          <w:sz w:val="18"/>
        </w:rPr>
        <w:t>OX457064.1         48563021   -.---.---.--.---.--.--.---.---.--.--.-.--.-........           48563001</w:t>
      </w:r>
    </w:p>
    <w:p>
      <w:r>
        <w:rPr>
          <w:rFonts w:ascii="Consolas" w:hAnsi="Consolas"/>
          <w:sz w:val="18"/>
        </w:rPr>
        <w:t>OX457064.1         48924876   -.---.---.--.---.--.--.---.---.--.--.-.                       48924887</w:t>
      </w:r>
    </w:p>
    <w:p>
      <w:r>
        <w:rPr>
          <w:rFonts w:ascii="Consolas" w:hAnsi="Consolas"/>
          <w:sz w:val="18"/>
        </w:rPr>
        <w:t>OX457064.1         49142853   -.---.---.--.---.--.--.---.---.--.--.-.--.-......             49142835</w:t>
      </w:r>
    </w:p>
    <w:p>
      <w:r>
        <w:rPr>
          <w:rFonts w:ascii="Consolas" w:hAnsi="Consolas"/>
          <w:sz w:val="18"/>
        </w:rPr>
        <w:t>OX457064.1         49142849   -.---.---.--.---.--.--.---.---.--.--.-.--.-..                 49142835</w:t>
      </w:r>
    </w:p>
    <w:p>
      <w:r>
        <w:rPr>
          <w:rFonts w:ascii="Consolas" w:hAnsi="Consolas"/>
          <w:sz w:val="18"/>
        </w:rPr>
        <w:t>OX457064.1         49799958   -.---.---.--.---.--.--.---.                                   49799951</w:t>
      </w:r>
    </w:p>
    <w:p>
      <w:r>
        <w:rPr>
          <w:rFonts w:ascii="Consolas" w:hAnsi="Consolas"/>
          <w:sz w:val="18"/>
        </w:rPr>
        <w:t>OX457064.1         49951307   -.---.---.--.---.--.--.---.---.--.--.-.                       49951318</w:t>
      </w:r>
    </w:p>
    <w:p>
      <w:r>
        <w:rPr>
          <w:rFonts w:ascii="Consolas" w:hAnsi="Consolas"/>
          <w:sz w:val="18"/>
        </w:rPr>
        <w:t>OX457064.1         50700201   -.---.---.--.---.--.--.---.---.--.--.-.--.-.......            50700220</w:t>
      </w:r>
    </w:p>
    <w:p>
      <w:r>
        <w:rPr>
          <w:rFonts w:ascii="Consolas" w:hAnsi="Consolas"/>
          <w:sz w:val="18"/>
        </w:rPr>
        <w:t>OX457064.1         50797672   -.---.---.--.---.--.--.---.---.--.--.-.--.-.......            50797691</w:t>
      </w:r>
    </w:p>
    <w:p>
      <w:r>
        <w:rPr>
          <w:rFonts w:ascii="Consolas" w:hAnsi="Consolas"/>
          <w:sz w:val="18"/>
        </w:rPr>
        <w:t>OX457064.1         51065066   -.---.---.--.---.--.--.---.---.--.--.-.                       51065077</w:t>
      </w:r>
    </w:p>
    <w:p>
      <w:r>
        <w:rPr>
          <w:rFonts w:ascii="Consolas" w:hAnsi="Consolas"/>
          <w:sz w:val="18"/>
        </w:rPr>
        <w:t>OX457064.1         51065062   -.---.---.--.---.--.--.---.---.--.--.-.--.-...                51065077</w:t>
      </w:r>
    </w:p>
    <w:p>
      <w:r>
        <w:rPr>
          <w:rFonts w:ascii="Consolas" w:hAnsi="Consolas"/>
          <w:sz w:val="18"/>
        </w:rPr>
        <w:t>OX457064.1         51065058   -.---.---.--.---.--.--.---.---.--.--.-.--.-.......            51065077</w:t>
      </w:r>
    </w:p>
    <w:p>
      <w:r>
        <w:rPr>
          <w:rFonts w:ascii="Consolas" w:hAnsi="Consolas"/>
          <w:sz w:val="18"/>
        </w:rPr>
        <w:t>OX457064.1         52789210   -.---.---.--.---.--.--.---.---.--.--.-.--.-.......            52789191</w:t>
      </w:r>
    </w:p>
    <w:p>
      <w:r>
        <w:rPr>
          <w:rFonts w:ascii="Consolas" w:hAnsi="Consolas"/>
          <w:sz w:val="18"/>
        </w:rPr>
        <w:t>OX457064.1         52789206   -.---.---.--.---.--.--.---.---.--.--.-.--.-...                52789191</w:t>
      </w:r>
    </w:p>
    <w:p>
      <w:r>
        <w:rPr>
          <w:rFonts w:ascii="Consolas" w:hAnsi="Consolas"/>
          <w:sz w:val="18"/>
        </w:rPr>
        <w:t>OX457064.1         54283225   -.---.---.--.---.--.--.---.---.--.                            54283216</w:t>
      </w:r>
    </w:p>
    <w:p>
      <w:r>
        <w:rPr>
          <w:rFonts w:ascii="Consolas" w:hAnsi="Consolas"/>
          <w:sz w:val="18"/>
        </w:rPr>
        <w:t>OX457064.1         54490774   -.---.---.--.---.--.--.---.---.--.--.-.--.-...                54490759</w:t>
      </w:r>
    </w:p>
    <w:p>
      <w:r>
        <w:rPr>
          <w:rFonts w:ascii="Consolas" w:hAnsi="Consolas"/>
          <w:sz w:val="18"/>
        </w:rPr>
        <w:t>OX457064.1         56191478   -.---.---.--.---.--.--.---.---.--.--.-.--.-...                56191463</w:t>
      </w:r>
    </w:p>
    <w:p>
      <w:r>
        <w:rPr>
          <w:rFonts w:ascii="Consolas" w:hAnsi="Consolas"/>
          <w:sz w:val="18"/>
        </w:rPr>
        <w:t>OX457064.1         56842064   -.---.---.--.---.--.--.---.---.--.--.-.--.-.......            56842083</w:t>
      </w:r>
    </w:p>
    <w:p>
      <w:r>
        <w:rPr>
          <w:rFonts w:ascii="Consolas" w:hAnsi="Consolas"/>
          <w:sz w:val="18"/>
        </w:rPr>
        <w:t>OX457064.1         56943345   -.---.---.--.---.--.--.---.---.--.--.-.                       56943334</w:t>
      </w:r>
    </w:p>
    <w:p>
      <w:r>
        <w:rPr>
          <w:rFonts w:ascii="Consolas" w:hAnsi="Consolas"/>
          <w:sz w:val="18"/>
        </w:rPr>
        <w:t>OX457064.1         58344835   -.---.---.--.---.--.--.---.---.--.--.-.--.-...                58344850</w:t>
      </w:r>
    </w:p>
    <w:p>
      <w:r>
        <w:rPr>
          <w:rFonts w:ascii="Consolas" w:hAnsi="Consolas"/>
          <w:sz w:val="18"/>
        </w:rPr>
        <w:t>OX457064.1         58347775   -.---.---.--.---.--.--.---.---.--.--.-.--.-........           58347795</w:t>
      </w:r>
    </w:p>
    <w:p>
      <w:r>
        <w:rPr>
          <w:rFonts w:ascii="Consolas" w:hAnsi="Consolas"/>
          <w:sz w:val="18"/>
        </w:rPr>
        <w:t>OX457064.1         58863968   -.---.---.--.---.--.--.---.---.--.--.-.--.-........           58863948</w:t>
      </w:r>
    </w:p>
    <w:p>
      <w:r>
        <w:rPr>
          <w:rFonts w:ascii="Consolas" w:hAnsi="Consolas"/>
          <w:sz w:val="18"/>
        </w:rPr>
        <w:t>OX457064.1         59386681   -.---.---.--.---.--.--.---.---.--.--.-.                       59386692</w:t>
      </w:r>
    </w:p>
    <w:p>
      <w:r>
        <w:rPr>
          <w:rFonts w:ascii="Consolas" w:hAnsi="Consolas"/>
          <w:sz w:val="18"/>
        </w:rPr>
        <w:t>OX457064.1         60624379   -.---.---.--.---.--.--.---.---.--.--.-.--.-........           60624359</w:t>
      </w:r>
    </w:p>
    <w:p>
      <w:r>
        <w:rPr>
          <w:rFonts w:ascii="Consolas" w:hAnsi="Consolas"/>
          <w:sz w:val="18"/>
        </w:rPr>
        <w:t>OX457064.1         60640803   -.---.---.--.---.--.--.---.---.--.--.-.                       60640814</w:t>
      </w:r>
    </w:p>
    <w:p>
      <w:r>
        <w:rPr>
          <w:rFonts w:ascii="Consolas" w:hAnsi="Consolas"/>
          <w:sz w:val="18"/>
        </w:rPr>
        <w:t>OX457064.1         60692892   -.---.---.--.---.--.--.---.---.--.--.-.--.-.......            60692873</w:t>
      </w:r>
    </w:p>
    <w:p>
      <w:r>
        <w:rPr>
          <w:rFonts w:ascii="Consolas" w:hAnsi="Consolas"/>
          <w:sz w:val="18"/>
        </w:rPr>
        <w:t>OX457064.1         61056264   -.---.---.--.---.--.--.---.---.--.--.-.--.-.......            61056283</w:t>
      </w:r>
    </w:p>
    <w:p>
      <w:r>
        <w:rPr>
          <w:rFonts w:ascii="Consolas" w:hAnsi="Consolas"/>
          <w:sz w:val="18"/>
        </w:rPr>
        <w:t>OX457064.1         61067165   -.---.---.--.---.--.--.---.---.--.--.-.--.-........           61067185</w:t>
      </w:r>
    </w:p>
    <w:p>
      <w:r>
        <w:rPr>
          <w:rFonts w:ascii="Consolas" w:hAnsi="Consolas"/>
          <w:sz w:val="18"/>
        </w:rPr>
        <w:t>OX457064.1         61797996   -.---.---.--.---.--.--.---.---.--.--.-.                       61797985</w:t>
      </w:r>
    </w:p>
    <w:p>
      <w:r>
        <w:rPr>
          <w:rFonts w:ascii="Consolas" w:hAnsi="Consolas"/>
          <w:sz w:val="18"/>
        </w:rPr>
        <w:t>OX457064.1         62132182   -.---.---.--.---.--.--.---.---.--.--.-.                       62132193</w:t>
      </w:r>
    </w:p>
    <w:p>
      <w:r>
        <w:rPr>
          <w:rFonts w:ascii="Consolas" w:hAnsi="Consolas"/>
          <w:sz w:val="18"/>
        </w:rPr>
        <w:t>OX457064.1         63225693   -.---.---.--.---.--.--.---.---.--.--.-.--.-...                63225708</w:t>
      </w:r>
    </w:p>
    <w:p>
      <w:r>
        <w:rPr>
          <w:rFonts w:ascii="Consolas" w:hAnsi="Consolas"/>
          <w:sz w:val="18"/>
        </w:rPr>
        <w:t>OX457064.1         64304796   -.---.---.--.---.--.--.---.---.--.--.-.                       64304785</w:t>
      </w:r>
    </w:p>
    <w:p>
      <w:r>
        <w:rPr>
          <w:rFonts w:ascii="Consolas" w:hAnsi="Consolas"/>
          <w:sz w:val="18"/>
        </w:rPr>
        <w:t>OX457064.1         64737452   -.---.---.--.---.--.--.---.---.--.--.-.--.-........           64737472</w:t>
      </w:r>
    </w:p>
    <w:p>
      <w:r>
        <w:rPr>
          <w:rFonts w:ascii="Consolas" w:hAnsi="Consolas"/>
          <w:sz w:val="18"/>
        </w:rPr>
        <w:t>OX457064.1         65901795   -.---.---.--.---.--.--.---.---.--.--.-.--.-...........        65901818</w:t>
      </w:r>
    </w:p>
    <w:p>
      <w:r>
        <w:rPr>
          <w:rFonts w:ascii="Consolas" w:hAnsi="Consolas"/>
          <w:sz w:val="18"/>
        </w:rPr>
        <w:t>OX457064.1         66684805   -.---.---.--.---.--.--.---.---.--.--.-.                       66684794</w:t>
      </w:r>
    </w:p>
    <w:p>
      <w:r>
        <w:rPr>
          <w:rFonts w:ascii="Consolas" w:hAnsi="Consolas"/>
          <w:sz w:val="18"/>
        </w:rPr>
        <w:t>OX457064.1         67598925   -.---.---.--.---.--.--.---.---.--.--.                         67598915</w:t>
      </w:r>
    </w:p>
    <w:p>
      <w:r>
        <w:rPr>
          <w:rFonts w:ascii="Consolas" w:hAnsi="Consolas"/>
          <w:sz w:val="18"/>
        </w:rPr>
        <w:t>OX457064.1         68289801   -.---.---.--.---.--.--.---.---.--.--.-.                       68289790</w:t>
      </w:r>
    </w:p>
    <w:p>
      <w:r>
        <w:rPr>
          <w:rFonts w:ascii="Consolas" w:hAnsi="Consolas"/>
          <w:sz w:val="18"/>
        </w:rPr>
        <w:t>OX457064.1         68293424   -.---.---.--.---.--.--.---.---.--.--.-.--.-...                68293409</w:t>
      </w:r>
    </w:p>
    <w:p>
      <w:r>
        <w:rPr>
          <w:rFonts w:ascii="Consolas" w:hAnsi="Consolas"/>
          <w:sz w:val="18"/>
        </w:rPr>
        <w:t>OX457064.1         68682346   -.---.---.--.---.--.--.---.---.--.--.-.--.-...                68682361</w:t>
      </w:r>
    </w:p>
    <w:p>
      <w:r>
        <w:rPr>
          <w:rFonts w:ascii="Consolas" w:hAnsi="Consolas"/>
          <w:sz w:val="18"/>
        </w:rPr>
        <w:t>OX457064.1         68682342   -.---.---.--.---.--.--.---.---.--.--.-.--.-.......            68682361</w:t>
      </w:r>
    </w:p>
    <w:p>
      <w:r>
        <w:rPr>
          <w:rFonts w:ascii="Consolas" w:hAnsi="Consolas"/>
          <w:sz w:val="18"/>
        </w:rPr>
        <w:t>OX457064.1         69462533   -.---.---.--.---.--.--.---.---.--.--.-.--.-..........         69462511</w:t>
      </w:r>
    </w:p>
    <w:p>
      <w:r>
        <w:rPr>
          <w:rFonts w:ascii="Consolas" w:hAnsi="Consolas"/>
          <w:sz w:val="18"/>
        </w:rPr>
        <w:t>OX457064.1         69594639   -.---.---.--.---.--.--.---.---.--.--.-.--.-........           69594619</w:t>
      </w:r>
    </w:p>
    <w:p>
      <w:r>
        <w:rPr>
          <w:rFonts w:ascii="Consolas" w:hAnsi="Consolas"/>
          <w:sz w:val="18"/>
        </w:rPr>
        <w:t>OX457064.1         70901098   -.---.---.--.---.--.--.---.---.--.--.-.--.-...                70901083</w:t>
      </w:r>
    </w:p>
    <w:p>
      <w:r>
        <w:rPr>
          <w:rFonts w:ascii="Consolas" w:hAnsi="Consolas"/>
          <w:sz w:val="18"/>
        </w:rPr>
        <w:t>OX457064.1         70901094   -.---.---.--.---.--.--.---.---.--.--.-.                       70901083</w:t>
      </w:r>
    </w:p>
    <w:p>
      <w:r>
        <w:rPr>
          <w:rFonts w:ascii="Consolas" w:hAnsi="Consolas"/>
          <w:sz w:val="18"/>
        </w:rPr>
        <w:t>OX457064.1         71034230   -.---.---.--.---.--.--.---.---.--.--.-.                       71034241</w:t>
      </w:r>
    </w:p>
    <w:p>
      <w:r>
        <w:rPr>
          <w:rFonts w:ascii="Consolas" w:hAnsi="Consolas"/>
          <w:sz w:val="18"/>
        </w:rPr>
        <w:t>OX457064.1         71381720   -.---.---.--.---.--.--.---.---.--.--.-.--.-.......            71381739</w:t>
      </w:r>
    </w:p>
    <w:p>
      <w:r>
        <w:rPr>
          <w:rFonts w:ascii="Consolas" w:hAnsi="Consolas"/>
          <w:sz w:val="18"/>
        </w:rPr>
        <w:t>OX457064.1         71560140   -.---.---.--.---.--.--.---.---.--.--.-.--.-...                71560155</w:t>
      </w:r>
    </w:p>
    <w:p>
      <w:r>
        <w:rPr>
          <w:rFonts w:ascii="Consolas" w:hAnsi="Consolas"/>
          <w:sz w:val="18"/>
        </w:rPr>
        <w:t>OX457064.1         71560136   -.---.---.--.---.--.--.---.---.--.--.-.--.-.......            71560155</w:t>
      </w:r>
    </w:p>
    <w:p>
      <w:r>
        <w:rPr>
          <w:rFonts w:ascii="Consolas" w:hAnsi="Consolas"/>
          <w:sz w:val="18"/>
        </w:rPr>
        <w:t>OX457064.1         72332777   -.---.---.--.---.--.--.---.---.--.--.-.--.-...                72332792</w:t>
      </w:r>
    </w:p>
    <w:p>
      <w:r>
        <w:rPr>
          <w:rFonts w:ascii="Consolas" w:hAnsi="Consolas"/>
          <w:sz w:val="18"/>
        </w:rPr>
        <w:t>OX457064.1         72359528   -.---.---.--.---.--.--.---.---.--.--.-.                       72359539</w:t>
      </w:r>
    </w:p>
    <w:p>
      <w:r>
        <w:rPr>
          <w:rFonts w:ascii="Consolas" w:hAnsi="Consolas"/>
          <w:sz w:val="18"/>
        </w:rPr>
        <w:t>OX457064.1         72742413   -.---.---.--.---.--.--.---.---.--.--.-.                       72742424</w:t>
      </w:r>
    </w:p>
    <w:p>
      <w:r>
        <w:rPr>
          <w:rFonts w:ascii="Consolas" w:hAnsi="Consolas"/>
          <w:sz w:val="18"/>
        </w:rPr>
        <w:t>OX457064.1         72742409   -.---.---.--.---.--.--.---.---.--.--.-.--.-...                72742424</w:t>
      </w:r>
    </w:p>
    <w:p>
      <w:r>
        <w:rPr>
          <w:rFonts w:ascii="Consolas" w:hAnsi="Consolas"/>
          <w:sz w:val="18"/>
        </w:rPr>
        <w:t>OX457064.1         73108872   -.---.---.--.---.--.--.---.---.--.--.-.                       73108861</w:t>
      </w:r>
    </w:p>
    <w:p>
      <w:r>
        <w:rPr>
          <w:rFonts w:ascii="Consolas" w:hAnsi="Consolas"/>
          <w:sz w:val="18"/>
        </w:rPr>
        <w:t>OX457064.1         73224014   -.---.---.--.---.--.--.---.---.--.--.-.--.-...                73223999</w:t>
      </w:r>
    </w:p>
    <w:p>
      <w:r>
        <w:rPr>
          <w:rFonts w:ascii="Consolas" w:hAnsi="Consolas"/>
          <w:sz w:val="18"/>
        </w:rPr>
        <w:t>OX457064.1         75989824   -.---.---.--.---.--.--.---.---.--.--.-.--.-...                75989809</w:t>
      </w:r>
    </w:p>
    <w:p>
      <w:r>
        <w:rPr>
          <w:rFonts w:ascii="Consolas" w:hAnsi="Consolas"/>
          <w:sz w:val="18"/>
        </w:rPr>
        <w:t>OX457064.1         75989820   -.---.---.--.---.--.--.---.---.--.--.-.                       75989809</w:t>
      </w:r>
    </w:p>
    <w:p>
      <w:r>
        <w:rPr>
          <w:rFonts w:ascii="Consolas" w:hAnsi="Consolas"/>
          <w:sz w:val="18"/>
        </w:rPr>
        <w:t>OX457064.1         76333404   -.---.---.--.---.--.--.---.---.--.--.-.                       76333415</w:t>
      </w:r>
    </w:p>
    <w:p>
      <w:r>
        <w:rPr>
          <w:rFonts w:ascii="Consolas" w:hAnsi="Consolas"/>
          <w:sz w:val="18"/>
        </w:rPr>
        <w:t>OX457064.1         76687044   -.---.---.--.---.--.--.---.---.--.--.-.--.-.......            76687025</w:t>
      </w:r>
    </w:p>
    <w:p>
      <w:r>
        <w:rPr>
          <w:rFonts w:ascii="Consolas" w:hAnsi="Consolas"/>
          <w:sz w:val="18"/>
        </w:rPr>
        <w:t>OX457064.1         77054466   -.---.---.--.---.--.--.---.---.--.--.-.                       77054477</w:t>
      </w:r>
    </w:p>
    <w:p>
      <w:r>
        <w:rPr>
          <w:rFonts w:ascii="Consolas" w:hAnsi="Consolas"/>
          <w:sz w:val="18"/>
        </w:rPr>
        <w:t>OX457064.1         77054462   -.---.---.--.---.--.--.---.---.--.--.-.--.-...                77054477</w:t>
      </w:r>
    </w:p>
    <w:p>
      <w:r>
        <w:rPr>
          <w:rFonts w:ascii="Consolas" w:hAnsi="Consolas"/>
          <w:sz w:val="18"/>
        </w:rPr>
        <w:t>OX457064.1         77062990   -.---.---.--.---.--.--.---.---.--.--.-.--.-.......            77062971</w:t>
      </w:r>
    </w:p>
    <w:p>
      <w:r>
        <w:rPr>
          <w:rFonts w:ascii="Consolas" w:hAnsi="Consolas"/>
          <w:sz w:val="18"/>
        </w:rPr>
        <w:t>OX457064.1         78191883   -.---.---.--.---.--.--.---.---.--.--.-.--.-...                78191868</w:t>
      </w:r>
    </w:p>
    <w:p>
      <w:r>
        <w:rPr>
          <w:rFonts w:ascii="Consolas" w:hAnsi="Consolas"/>
          <w:sz w:val="18"/>
        </w:rPr>
        <w:t>OX457064.1         78497012   -.---.---.--.---.--.--.---.---.--.--.                         78497002</w:t>
      </w:r>
    </w:p>
    <w:p>
      <w:r>
        <w:rPr>
          <w:rFonts w:ascii="Consolas" w:hAnsi="Consolas"/>
          <w:sz w:val="18"/>
        </w:rPr>
        <w:t>OX457064.1         80296575   -.---.---.--.---.--.--.---.---.--.--.-.                       80296564</w:t>
      </w:r>
    </w:p>
    <w:p>
      <w:r>
        <w:rPr>
          <w:rFonts w:ascii="Consolas" w:hAnsi="Consolas"/>
          <w:sz w:val="18"/>
        </w:rPr>
        <w:t>OX457064.1         80553799   -.---.---.--.---.--.--.---.---.--.--.-.                       80553788</w:t>
      </w:r>
    </w:p>
    <w:p>
      <w:r>
        <w:rPr>
          <w:rFonts w:ascii="Consolas" w:hAnsi="Consolas"/>
          <w:sz w:val="18"/>
        </w:rPr>
        <w:t>OX457064.1         81413534   -.---.---.--.---.--.--.---.---.--.--.-.--.-.......            81413553</w:t>
      </w:r>
    </w:p>
    <w:p>
      <w:r>
        <w:rPr>
          <w:rFonts w:ascii="Consolas" w:hAnsi="Consolas"/>
          <w:sz w:val="18"/>
        </w:rPr>
        <w:t>OX457064.1         81765599   -.---.---.--.---.--.--.---.---.--.--.-.                       81765588</w:t>
      </w:r>
    </w:p>
    <w:p>
      <w:r>
        <w:rPr>
          <w:rFonts w:ascii="Consolas" w:hAnsi="Consolas"/>
          <w:sz w:val="18"/>
        </w:rPr>
        <w:t>OX457064.1         82006983   -.---.---.--.---.--.--.---.---.--.--.-.--.-...                82006968</w:t>
      </w:r>
    </w:p>
    <w:p>
      <w:r>
        <w:rPr>
          <w:rFonts w:ascii="Consolas" w:hAnsi="Consolas"/>
          <w:sz w:val="18"/>
        </w:rPr>
        <w:t>OX457064.1         82006979   -.---.---.--.---.--.--.---.---.--.--.-.                       82006968</w:t>
      </w:r>
    </w:p>
    <w:p>
      <w:r>
        <w:rPr>
          <w:rFonts w:ascii="Consolas" w:hAnsi="Consolas"/>
          <w:sz w:val="18"/>
        </w:rPr>
        <w:t>OX457064.1         82706099   -.---.---.--.---.--.--.---.---.--.                            82706108</w:t>
      </w:r>
    </w:p>
    <w:p>
      <w:r>
        <w:rPr>
          <w:rFonts w:ascii="Consolas" w:hAnsi="Consolas"/>
          <w:sz w:val="18"/>
        </w:rPr>
        <w:t>OX457064.1         82921890   -.---.---.--.---.--.--.---.---.--.--.-.--.-........           82921910</w:t>
      </w:r>
    </w:p>
    <w:p>
      <w:r>
        <w:rPr>
          <w:rFonts w:ascii="Consolas" w:hAnsi="Consolas"/>
          <w:sz w:val="18"/>
        </w:rPr>
        <w:t>OX457064.1         83804636   -.---.---.--.---.--.--.---.---.--.                            83804627</w:t>
      </w:r>
    </w:p>
    <w:p>
      <w:r>
        <w:rPr>
          <w:rFonts w:ascii="Consolas" w:hAnsi="Consolas"/>
          <w:sz w:val="18"/>
        </w:rPr>
        <w:t>OX457064.1         83863608   -.---.---.--.---.--.--.---.---.--.--.-.--.-...                83863623</w:t>
      </w:r>
    </w:p>
    <w:p>
      <w:r>
        <w:rPr>
          <w:rFonts w:ascii="Consolas" w:hAnsi="Consolas"/>
          <w:sz w:val="18"/>
        </w:rPr>
        <w:t>OX457064.1         84115024   -.---.---.--.---.--.--.---.---.--.--.-.                       84115035</w:t>
      </w:r>
    </w:p>
    <w:p>
      <w:r>
        <w:rPr>
          <w:rFonts w:ascii="Consolas" w:hAnsi="Consolas"/>
          <w:sz w:val="18"/>
        </w:rPr>
        <w:t>OX457064.1         84115020   -.---.---.--.---.--.--.---.---.--.--.-.--.-...                84115035</w:t>
      </w:r>
    </w:p>
    <w:p>
      <w:r>
        <w:rPr>
          <w:rFonts w:ascii="Consolas" w:hAnsi="Consolas"/>
          <w:sz w:val="18"/>
        </w:rPr>
        <w:t>OX457064.1         84623764   -.---.---.--.---.--.--.---.---.--.--.-.                       84623753</w:t>
      </w:r>
    </w:p>
    <w:p>
      <w:r>
        <w:rPr>
          <w:rFonts w:ascii="Consolas" w:hAnsi="Consolas"/>
          <w:sz w:val="18"/>
        </w:rPr>
        <w:t>OX457064.1         85185921   -.---.---.--.---.--.--.---.---.--.--.-.--.-...                85185906</w:t>
      </w:r>
    </w:p>
    <w:p>
      <w:r>
        <w:rPr>
          <w:rFonts w:ascii="Consolas" w:hAnsi="Consolas"/>
          <w:sz w:val="18"/>
        </w:rPr>
        <w:t>OX457064.1         85293469   -.---.---.--.---.--.--.---.---.--.--.-.                       85293458</w:t>
      </w:r>
    </w:p>
    <w:p>
      <w:r>
        <w:rPr>
          <w:rFonts w:ascii="Consolas" w:hAnsi="Consolas"/>
          <w:sz w:val="18"/>
        </w:rPr>
        <w:t>OX457064.1         85467646   -.---.---.--.---.--.--.---.---.--.--.-.--.-..........         85467668</w:t>
      </w:r>
    </w:p>
    <w:p>
      <w:r>
        <w:rPr>
          <w:rFonts w:ascii="Consolas" w:hAnsi="Consolas"/>
          <w:sz w:val="18"/>
        </w:rPr>
        <w:t>OX457064.1         85943646   -.---.---.--.---.--.--.---.---.--.--.-.--.-.......            85943627</w:t>
      </w:r>
    </w:p>
    <w:p>
      <w:r>
        <w:rPr>
          <w:rFonts w:ascii="Consolas" w:hAnsi="Consolas"/>
          <w:sz w:val="18"/>
        </w:rPr>
        <w:t>OX457064.1         86113821   -.---.---.--.---.--.--.---.---.--.--.-.                       86113832</w:t>
      </w:r>
    </w:p>
    <w:p>
      <w:r>
        <w:rPr>
          <w:rFonts w:ascii="Consolas" w:hAnsi="Consolas"/>
          <w:sz w:val="18"/>
        </w:rPr>
        <w:t>OX457064.1         86142358   -.---.---.--.---.--.--.---.---.--.--.-.                       86142369</w:t>
      </w:r>
    </w:p>
    <w:p>
      <w:r>
        <w:rPr>
          <w:rFonts w:ascii="Consolas" w:hAnsi="Consolas"/>
          <w:sz w:val="18"/>
        </w:rPr>
        <w:t>OX457064.1         86171466   -.---.---.--.---.--.--.---.---.--.--.-.--.-........           86171486</w:t>
      </w:r>
    </w:p>
    <w:p>
      <w:r>
        <w:rPr>
          <w:rFonts w:ascii="Consolas" w:hAnsi="Consolas"/>
          <w:sz w:val="18"/>
        </w:rPr>
        <w:t>OX457064.1         86236593   -.---.---.--.---.--.--.---.---.--.--.-.                       86236604</w:t>
      </w:r>
    </w:p>
    <w:p>
      <w:r>
        <w:rPr>
          <w:rFonts w:ascii="Consolas" w:hAnsi="Consolas"/>
          <w:sz w:val="18"/>
        </w:rPr>
        <w:t>OX457064.1         86464471   -.---.---.--.---.--.--.---.---.--.--.-.                       86464460</w:t>
      </w:r>
    </w:p>
    <w:p>
      <w:r>
        <w:rPr>
          <w:rFonts w:ascii="Consolas" w:hAnsi="Consolas"/>
          <w:sz w:val="18"/>
        </w:rPr>
        <w:t>OX457064.1         86702768   -.---.---.--.---.--.--.---.---.--.--.-.--.-.......            86702787</w:t>
      </w:r>
    </w:p>
    <w:p>
      <w:r>
        <w:rPr>
          <w:rFonts w:ascii="Consolas" w:hAnsi="Consolas"/>
          <w:sz w:val="18"/>
        </w:rPr>
        <w:t>OX457064.1         87510377   -.---.---.--.---.--.--.---.---.--.--.-.--.-........           87510397</w:t>
      </w:r>
    </w:p>
    <w:p>
      <w:r>
        <w:rPr>
          <w:rFonts w:ascii="Consolas" w:hAnsi="Consolas"/>
          <w:sz w:val="18"/>
        </w:rPr>
        <w:t>OX457064.1         88004840   -.---.---.--.---.--.--.---.---.--.--.-.                       88004851</w:t>
      </w:r>
    </w:p>
    <w:p>
      <w:r>
        <w:rPr>
          <w:rFonts w:ascii="Consolas" w:hAnsi="Consolas"/>
          <w:sz w:val="18"/>
        </w:rPr>
        <w:t>OX457064.1         90347550   -.---.---.--.---.--.--.---.---.--.--.-.                       90347539</w:t>
      </w:r>
    </w:p>
    <w:p>
      <w:r>
        <w:rPr>
          <w:rFonts w:ascii="Consolas" w:hAnsi="Consolas"/>
          <w:sz w:val="18"/>
        </w:rPr>
        <w:t>OX457064.1         90605912   -.---.---.--.---.--.--.---.---.--.--.-.                       90605901</w:t>
      </w:r>
    </w:p>
    <w:p>
      <w:r>
        <w:rPr>
          <w:rFonts w:ascii="Consolas" w:hAnsi="Consolas"/>
          <w:sz w:val="18"/>
        </w:rPr>
        <w:t>OX457064.1         92625266   -.---.---.--.---.--.--.---.---.--.--.-.                       92625277</w:t>
      </w:r>
    </w:p>
    <w:p>
      <w:r>
        <w:rPr>
          <w:rFonts w:ascii="Consolas" w:hAnsi="Consolas"/>
          <w:sz w:val="18"/>
        </w:rPr>
        <w:t>OX457064.1         92625262   -.---.---.--.---.--.--.---.---.--.--.-.--.-...                92625277</w:t>
      </w:r>
    </w:p>
    <w:p>
      <w:r>
        <w:rPr>
          <w:rFonts w:ascii="Consolas" w:hAnsi="Consolas"/>
          <w:sz w:val="18"/>
        </w:rPr>
        <w:t>OX457064.1         92672685   -.---.---.--.---.--.--.---.---.--.--.-.                       92672674</w:t>
      </w:r>
    </w:p>
    <w:p>
      <w:r>
        <w:rPr>
          <w:rFonts w:ascii="Consolas" w:hAnsi="Consolas"/>
          <w:sz w:val="18"/>
        </w:rPr>
        <w:t>OX457064.1         92834158   -.---.---.--.---.--.--.---.---.--.--.-.                       92834169</w:t>
      </w:r>
    </w:p>
    <w:p>
      <w:r>
        <w:rPr>
          <w:rFonts w:ascii="Consolas" w:hAnsi="Consolas"/>
          <w:sz w:val="18"/>
        </w:rPr>
        <w:t>OX457064.1         93293943   -.---.---.--.---.--.--.---.---.--.--.                         93293933</w:t>
      </w:r>
    </w:p>
    <w:p>
      <w:r>
        <w:rPr>
          <w:rFonts w:ascii="Consolas" w:hAnsi="Consolas"/>
          <w:sz w:val="18"/>
        </w:rPr>
        <w:t>OX457064.1         93619324   -.---.---.--.---.--.--.---.---.--.--.-.--.-..                 93619338</w:t>
      </w:r>
    </w:p>
    <w:p>
      <w:r>
        <w:rPr>
          <w:rFonts w:ascii="Consolas" w:hAnsi="Consolas"/>
          <w:sz w:val="18"/>
        </w:rPr>
        <w:t>OX457064.1         93619320   -.---.---.--.---.--.--.---.---.--.--.-.--.-......             93619338</w:t>
      </w:r>
    </w:p>
    <w:p>
      <w:r>
        <w:rPr>
          <w:rFonts w:ascii="Consolas" w:hAnsi="Consolas"/>
          <w:sz w:val="18"/>
        </w:rPr>
        <w:t>OX457064.1         95004886   -.---.---.--.---.--.--.---.---.--.--.-.--.-...                95004871</w:t>
      </w:r>
    </w:p>
    <w:p>
      <w:r>
        <w:rPr>
          <w:rFonts w:ascii="Consolas" w:hAnsi="Consolas"/>
          <w:sz w:val="18"/>
        </w:rPr>
        <w:t>OX457064.1         95319467   -.---.---.--.---.--.--.---.---.--.--.-.--.-.......            95319448</w:t>
      </w:r>
    </w:p>
    <w:p>
      <w:r>
        <w:rPr>
          <w:rFonts w:ascii="Consolas" w:hAnsi="Consolas"/>
          <w:sz w:val="18"/>
        </w:rPr>
        <w:t>OX457064.1         95461537   -.---.---.--.---.--.--.---.---.--.--.-.--.-...                95461522</w:t>
      </w:r>
    </w:p>
    <w:p>
      <w:r>
        <w:rPr>
          <w:rFonts w:ascii="Consolas" w:hAnsi="Consolas"/>
          <w:sz w:val="18"/>
        </w:rPr>
        <w:t>OX457064.1         95514764   -.---.---.--.---.--.--.---.---.--.--.-.--.-.                  95514777</w:t>
      </w:r>
    </w:p>
    <w:p>
      <w:r>
        <w:rPr>
          <w:rFonts w:ascii="Consolas" w:hAnsi="Consolas"/>
          <w:sz w:val="18"/>
        </w:rPr>
        <w:t>OX457064.1         95514760   -.---.---.--.---.--.--.---.---.--.--.-.--.-.....              95514777</w:t>
      </w:r>
    </w:p>
    <w:p>
      <w:r>
        <w:rPr>
          <w:rFonts w:ascii="Consolas" w:hAnsi="Consolas"/>
          <w:sz w:val="18"/>
        </w:rPr>
        <w:t>OX457064.1         95853356   -.---.---.--.---.--.--.---.---.--.--.-.                       95853367</w:t>
      </w:r>
    </w:p>
    <w:p>
      <w:r>
        <w:rPr>
          <w:rFonts w:ascii="Consolas" w:hAnsi="Consolas"/>
          <w:sz w:val="18"/>
        </w:rPr>
        <w:t>OX457064.1         95853352   -.---.---.--.---.--.--.---.---.--.--.-.--.-...                95853367</w:t>
      </w:r>
    </w:p>
    <w:p>
      <w:r>
        <w:rPr>
          <w:rFonts w:ascii="Consolas" w:hAnsi="Consolas"/>
          <w:sz w:val="18"/>
        </w:rPr>
        <w:t>OX457064.1         97157221   -.---.---.--.---.--.--.---.---.--.--.-.                       97157232</w:t>
      </w:r>
    </w:p>
    <w:p>
      <w:r>
        <w:rPr>
          <w:rFonts w:ascii="Consolas" w:hAnsi="Consolas"/>
          <w:sz w:val="18"/>
        </w:rPr>
        <w:t>OX457064.1         97693836   -.---.---.--.---.--.--.---.---.--.--.-.--.-...                97693851</w:t>
      </w:r>
    </w:p>
    <w:p>
      <w:r>
        <w:rPr>
          <w:rFonts w:ascii="Consolas" w:hAnsi="Consolas"/>
          <w:sz w:val="18"/>
        </w:rPr>
        <w:t>OX457064.1         99768478   -.---.---.--.---.--.--.---.---.--.--.-.--.-.......            99768497</w:t>
      </w:r>
    </w:p>
    <w:p>
      <w:r>
        <w:rPr>
          <w:rFonts w:ascii="Consolas" w:hAnsi="Consolas"/>
          <w:sz w:val="18"/>
        </w:rPr>
        <w:t>OX457064.1         100549394  -.---.---.--.---.--.--.---.---.--.--.-.--.-...                100549409</w:t>
      </w:r>
    </w:p>
    <w:p>
      <w:r>
        <w:rPr>
          <w:rFonts w:ascii="Consolas" w:hAnsi="Consolas"/>
          <w:sz w:val="18"/>
        </w:rPr>
        <w:t>OX457064.1         101862886  -.---.---.--.---.--.--.---.---.--.--.-.--.-.......            101862905</w:t>
      </w:r>
    </w:p>
    <w:p>
      <w:r>
        <w:rPr>
          <w:rFonts w:ascii="Consolas" w:hAnsi="Consolas"/>
          <w:sz w:val="18"/>
        </w:rPr>
        <w:t>OX457064.1         102099042  -.---.---.--.---.--.--.---.---.--.--.-.--.-..                 102099056</w:t>
      </w:r>
    </w:p>
    <w:p>
      <w:r>
        <w:rPr>
          <w:rFonts w:ascii="Consolas" w:hAnsi="Consolas"/>
          <w:sz w:val="18"/>
        </w:rPr>
        <w:t>OX457064.1         102099038  -.---.---.--.---.--.--.---.---.--.--.-.--.-......             102099056</w:t>
      </w:r>
    </w:p>
    <w:p>
      <w:r>
        <w:rPr>
          <w:rFonts w:ascii="Consolas" w:hAnsi="Consolas"/>
          <w:sz w:val="18"/>
        </w:rPr>
        <w:t>OX457064.1         102181863  -.---.---.--.---.--.--.---.---.--.--.-.                       102181852</w:t>
      </w:r>
    </w:p>
    <w:p>
      <w:r>
        <w:rPr>
          <w:rFonts w:ascii="Consolas" w:hAnsi="Consolas"/>
          <w:sz w:val="18"/>
        </w:rPr>
        <w:t>OX457064.1         103945336  -.---.---.--.---.--.--.---.---.--.--.-.--.-.......            103945317</w:t>
      </w:r>
    </w:p>
    <w:p>
      <w:r>
        <w:rPr>
          <w:rFonts w:ascii="Consolas" w:hAnsi="Consolas"/>
          <w:sz w:val="18"/>
        </w:rPr>
        <w:t>OX457064.1         104447530  -.---.---.--.---.--.--.---.---.--.--.-.--.-...                104447515</w:t>
      </w:r>
    </w:p>
    <w:p>
      <w:r>
        <w:rPr>
          <w:rFonts w:ascii="Consolas" w:hAnsi="Consolas"/>
          <w:sz w:val="18"/>
        </w:rPr>
        <w:t>OX457064.1         105377965  -.---.---.--.---.--.--.---.---.--.--.-.--.-.......            105377984</w:t>
      </w:r>
    </w:p>
    <w:p>
      <w:r>
        <w:rPr>
          <w:rFonts w:ascii="Consolas" w:hAnsi="Consolas"/>
          <w:sz w:val="18"/>
        </w:rPr>
        <w:t>OX457064.1         106194588  -.---.---.--.---.--.--.---.---.--.--.-.                       106194599</w:t>
      </w:r>
    </w:p>
    <w:p>
      <w:r>
        <w:rPr>
          <w:rFonts w:ascii="Consolas" w:hAnsi="Consolas"/>
          <w:sz w:val="18"/>
        </w:rPr>
        <w:t>OX457064.1         106194584  -.---.---.--.---.--.--.---.---.--.--.-.--.-...                106194599</w:t>
      </w:r>
    </w:p>
    <w:p>
      <w:r>
        <w:rPr>
          <w:rFonts w:ascii="Consolas" w:hAnsi="Consolas"/>
          <w:sz w:val="18"/>
        </w:rPr>
        <w:t>OX457064.1         107489083  -.---.---.--.---.--.--.---.---.--.--.-.--.-........           107489063</w:t>
      </w:r>
    </w:p>
    <w:p>
      <w:r>
        <w:rPr>
          <w:rFonts w:ascii="Consolas" w:hAnsi="Consolas"/>
          <w:sz w:val="18"/>
        </w:rPr>
        <w:t>OX457064.1         107504798  -.---.---.--.---.--.--.---.---.--.--.-.                       107504809</w:t>
      </w:r>
    </w:p>
    <w:p>
      <w:r>
        <w:rPr>
          <w:rFonts w:ascii="Consolas" w:hAnsi="Consolas"/>
          <w:sz w:val="18"/>
        </w:rPr>
        <w:t>OX457064.1         108177967  -.---.---.--.---.--.--.---.---.--.--.-.--.-...                108177952</w:t>
      </w:r>
    </w:p>
    <w:p>
      <w:r>
        <w:rPr>
          <w:rFonts w:ascii="Consolas" w:hAnsi="Consolas"/>
          <w:sz w:val="18"/>
        </w:rPr>
        <w:t>OX457064.1         108552886  -.---.---.--.---.--.--.---.---.--.--.-.                       108552875</w:t>
      </w:r>
    </w:p>
    <w:p>
      <w:r>
        <w:rPr>
          <w:rFonts w:ascii="Consolas" w:hAnsi="Consolas"/>
          <w:sz w:val="18"/>
        </w:rPr>
        <w:t>OX457064.1         63970087   -.---.---.--.---.--.--.---.---.T-.--.-.--.-.......            63970107</w:t>
      </w:r>
    </w:p>
    <w:p>
      <w:r>
        <w:rPr>
          <w:rFonts w:ascii="Consolas" w:hAnsi="Consolas"/>
          <w:sz w:val="18"/>
        </w:rPr>
        <w:t>OX457064.1         26069965   -.---.---.--.---.--.--.---.---.--.--.-.--.-...T.....          26069944</w:t>
      </w:r>
    </w:p>
    <w:p>
      <w:r>
        <w:rPr>
          <w:rFonts w:ascii="Consolas" w:hAnsi="Consolas"/>
          <w:sz w:val="18"/>
        </w:rPr>
        <w:t>OX457064.1         99876725   -.---.---.--.---.--.--.---.---.--.--.-.--.-........           99876705</w:t>
      </w:r>
    </w:p>
    <w:p>
      <w:r>
        <w:rPr>
          <w:rFonts w:ascii="Consolas" w:hAnsi="Consolas"/>
          <w:sz w:val="18"/>
        </w:rPr>
        <w:t>OX457064.1         74811504   -.---.---.--.---.--.--.---.---.T-.--.-.--.-........           74811483</w:t>
      </w:r>
    </w:p>
    <w:p>
      <w:r>
        <w:rPr>
          <w:rFonts w:ascii="Consolas" w:hAnsi="Consolas"/>
          <w:sz w:val="18"/>
        </w:rPr>
        <w:t>OX457064.1         20313297   -.---.---.--.---.--.--.---.---.--.--.-.--.-...                20313312</w:t>
      </w:r>
    </w:p>
    <w:p>
      <w:r>
        <w:rPr>
          <w:rFonts w:ascii="Consolas" w:hAnsi="Consolas"/>
          <w:sz w:val="18"/>
        </w:rPr>
        <w:t>OX457064.1         63970091   -.---.---.--.---.--.--.---.T--.--.--.-.--.-.......            63970111</w:t>
      </w:r>
    </w:p>
    <w:p>
      <w:r>
        <w:rPr>
          <w:rFonts w:ascii="Consolas" w:hAnsi="Consolas"/>
          <w:sz w:val="18"/>
        </w:rPr>
        <w:t>OX457064.1         33065015   -.---.---.--.---.--.--.---.AA-.--.--.-.--.-........           33064993</w:t>
      </w:r>
    </w:p>
    <w:p>
      <w:r>
        <w:rPr>
          <w:rFonts w:ascii="Consolas" w:hAnsi="Consolas"/>
          <w:sz w:val="18"/>
        </w:rPr>
        <w:t>OX457064.1         35649332   -.---.---.--.---.--.--.---.TT-.--.--.-.--.-........           35649354</w:t>
      </w:r>
    </w:p>
    <w:p>
      <w:r>
        <w:rPr>
          <w:rFonts w:ascii="Consolas" w:hAnsi="Consolas"/>
          <w:sz w:val="18"/>
        </w:rPr>
        <w:t>OX457064.1         54490782   -.---.---.--.---.--.--.---.---.--.--.-.--.-.......            54490763</w:t>
      </w:r>
    </w:p>
    <w:p>
      <w:r>
        <w:rPr>
          <w:rFonts w:ascii="Consolas" w:hAnsi="Consolas"/>
          <w:sz w:val="18"/>
        </w:rPr>
        <w:t>OX457064.1         55902041   -.---.---.--.---.TT.--.---.---.--.--.-.--.-........           55902019</w:t>
      </w:r>
    </w:p>
    <w:p>
      <w:r>
        <w:rPr>
          <w:rFonts w:ascii="Consolas" w:hAnsi="Consolas"/>
          <w:sz w:val="18"/>
        </w:rPr>
        <w:t>OX457064.1         18813273   -.---.---.--.---.--.--.-------.--.--.-.--.-........           18813292</w:t>
      </w:r>
    </w:p>
    <w:p>
      <w:r>
        <w:rPr>
          <w:rFonts w:ascii="Consolas" w:hAnsi="Consolas"/>
          <w:sz w:val="18"/>
        </w:rPr>
        <w:t>OX457064.1         106366394  -.---.---.--.---.--.--.---.---.--.--.-.--.-.........          106366415</w:t>
      </w:r>
    </w:p>
    <w:p>
      <w:r>
        <w:rPr>
          <w:rFonts w:ascii="Consolas" w:hAnsi="Consolas"/>
          <w:sz w:val="18"/>
        </w:rPr>
        <w:t>OX457064.1         101114498  -.---.---.--.---.T-.--.---.---.--.--.-.--.-.........          101114520</w:t>
      </w:r>
    </w:p>
    <w:p>
      <w:r>
        <w:rPr>
          <w:rFonts w:ascii="Consolas" w:hAnsi="Consolas"/>
          <w:sz w:val="18"/>
        </w:rPr>
        <w:t>OX457064.1         70813875   -.---.---.--.---.--.AT.---.---.--.--.-.--.-........           70813853</w:t>
      </w:r>
    </w:p>
    <w:p>
      <w:r>
        <w:rPr>
          <w:rFonts w:ascii="Consolas" w:hAnsi="Consolas"/>
          <w:sz w:val="18"/>
        </w:rPr>
        <w:t>OX457064.1         44807637   -.---.---.--.---.TT.--.---.---.--.--.-.--.-........           44807659</w:t>
      </w:r>
    </w:p>
    <w:p>
      <w:r>
        <w:rPr>
          <w:rFonts w:ascii="Consolas" w:hAnsi="Consolas"/>
          <w:sz w:val="18"/>
        </w:rPr>
        <w:t>OX457064.1         87872223   -.---.---.--A---.A-.--.---.---.--.--.-.--.-..........         87872200</w:t>
      </w:r>
    </w:p>
    <w:p>
      <w:r>
        <w:rPr>
          <w:rFonts w:ascii="Consolas" w:hAnsi="Consolas"/>
          <w:sz w:val="18"/>
        </w:rPr>
        <w:t>OX457064.1         51741715   -.---.---.------.--.--.---.---.--.--.-.--.-..........         51741694</w:t>
      </w:r>
    </w:p>
    <w:p>
      <w:r>
        <w:rPr>
          <w:rFonts w:ascii="Consolas" w:hAnsi="Consolas"/>
          <w:sz w:val="18"/>
        </w:rPr>
        <w:t>OX457064.1         36572652   -.---.---.------.--.--.---.---.--.--.-.--.-.........          36572672</w:t>
      </w:r>
    </w:p>
    <w:p>
      <w:r>
        <w:rPr>
          <w:rFonts w:ascii="Consolas" w:hAnsi="Consolas"/>
          <w:sz w:val="18"/>
        </w:rPr>
        <w:t>OX457064.1         7917864    -.---.---.------.--.--.---.---.--.--.-.--.-........           7917883</w:t>
      </w:r>
    </w:p>
    <w:p>
      <w:r>
        <w:rPr>
          <w:rFonts w:ascii="Consolas" w:hAnsi="Consolas"/>
          <w:sz w:val="18"/>
        </w:rPr>
        <w:t>OX457060.1         12807532   -.---.---.--.---.--.--.---.---.--.--.-.--.-...T.....          12807553</w:t>
      </w:r>
    </w:p>
    <w:p>
      <w:r>
        <w:rPr>
          <w:rFonts w:ascii="Consolas" w:hAnsi="Consolas"/>
          <w:sz w:val="18"/>
        </w:rPr>
        <w:t>OX457060.1         37872125   -.---.---.--.---.--.--.---.---.--.--.-.--.-.......            37872106</w:t>
      </w:r>
    </w:p>
    <w:p>
      <w:r>
        <w:rPr>
          <w:rFonts w:ascii="Consolas" w:hAnsi="Consolas"/>
          <w:sz w:val="18"/>
        </w:rPr>
        <w:t>OX457060.1         16511054   -.---.---.--.---.--.--.---.---.--.--.-.--.-.........          16511075</w:t>
      </w:r>
    </w:p>
    <w:p>
      <w:r>
        <w:rPr>
          <w:rFonts w:ascii="Consolas" w:hAnsi="Consolas"/>
          <w:sz w:val="18"/>
        </w:rPr>
        <w:t>OX457060.1         85685098   -.---.---.--.---.--.--C---.---.--.--.-.--.-..........         85685120</w:t>
      </w:r>
    </w:p>
    <w:p>
      <w:r>
        <w:rPr>
          <w:rFonts w:ascii="Consolas" w:hAnsi="Consolas"/>
          <w:sz w:val="18"/>
        </w:rPr>
        <w:t>OX457060.1         10312458   -.---.---.--.---.--.--.---.---.--.--.-.--.-..........         10312436</w:t>
      </w:r>
    </w:p>
    <w:p>
      <w:r>
        <w:rPr>
          <w:rFonts w:ascii="Consolas" w:hAnsi="Consolas"/>
          <w:sz w:val="18"/>
        </w:rPr>
        <w:t>OX457060.1         101529291  -.---.---.--.---.--.--.---A---.--.--.-.--.-........           101529311</w:t>
      </w:r>
    </w:p>
    <w:p>
      <w:r>
        <w:rPr>
          <w:rFonts w:ascii="Consolas" w:hAnsi="Consolas"/>
          <w:sz w:val="18"/>
        </w:rPr>
        <w:t>OX457060.1         41357680   -.---.---.--.---.--.--.---.---.--.--.-.--.-.........          41357659</w:t>
      </w:r>
    </w:p>
    <w:p>
      <w:r>
        <w:rPr>
          <w:rFonts w:ascii="Consolas" w:hAnsi="Consolas"/>
          <w:sz w:val="18"/>
        </w:rPr>
        <w:t>OX457060.1         95443648   -.---.---.--.---.--.--.---.---.--.--.-.--.-.......            95443667</w:t>
      </w:r>
    </w:p>
    <w:p>
      <w:r>
        <w:rPr>
          <w:rFonts w:ascii="Consolas" w:hAnsi="Consolas"/>
          <w:sz w:val="18"/>
        </w:rPr>
        <w:t>OX457060.1         120483482  -.---.---.--.---.--.--.---.---.--.--.-.--.-.......            120483463</w:t>
      </w:r>
    </w:p>
    <w:p>
      <w:r>
        <w:rPr>
          <w:rFonts w:ascii="Consolas" w:hAnsi="Consolas"/>
          <w:sz w:val="18"/>
        </w:rPr>
        <w:t>OX457060.1         145756685  -.---.---.--.---.--.--.---.---.--.--.-.--.-..........         145756707</w:t>
      </w:r>
    </w:p>
    <w:p>
      <w:r>
        <w:rPr>
          <w:rFonts w:ascii="Consolas" w:hAnsi="Consolas"/>
          <w:sz w:val="18"/>
        </w:rPr>
        <w:t>OX457060.1         49584088   -.---.---.--.---.--.--.---.---.--.--.-.--.-.......            49584069</w:t>
      </w:r>
    </w:p>
    <w:p>
      <w:r>
        <w:rPr>
          <w:rFonts w:ascii="Consolas" w:hAnsi="Consolas"/>
          <w:sz w:val="18"/>
        </w:rPr>
        <w:t>OX457060.1         13914995   -G---.---.--.---G--.--.---.---.--.--.-.--.-........           13915015</w:t>
      </w:r>
    </w:p>
    <w:p>
      <w:r>
        <w:rPr>
          <w:rFonts w:ascii="Consolas" w:hAnsi="Consolas"/>
          <w:sz w:val="18"/>
        </w:rPr>
        <w:t>OX457060.1         15304191   -T---.---.--.---G--.--.---.---.--.--.-.--.-..........         15304213</w:t>
      </w:r>
    </w:p>
    <w:p>
      <w:r>
        <w:rPr>
          <w:rFonts w:ascii="Consolas" w:hAnsi="Consolas"/>
          <w:sz w:val="18"/>
        </w:rPr>
        <w:t>OX457060.1         77246704   -.---.---.--.---.--.--.---.---.--.--.-.--.-.......            77246685</w:t>
      </w:r>
    </w:p>
    <w:p>
      <w:r>
        <w:rPr>
          <w:rFonts w:ascii="Consolas" w:hAnsi="Consolas"/>
          <w:sz w:val="18"/>
        </w:rPr>
        <w:t>OX457060.1         21253434   -.---.---.--.---.--.--.---.---.--.--.-.--.-.......            21253453</w:t>
      </w:r>
    </w:p>
    <w:p>
      <w:r>
        <w:rPr>
          <w:rFonts w:ascii="Consolas" w:hAnsi="Consolas"/>
          <w:sz w:val="18"/>
        </w:rPr>
        <w:t>OX457060.1         113201368  -.---.---.--.---.--.--.---.---.--.--.-.--.-........           113201388</w:t>
      </w:r>
    </w:p>
    <w:p>
      <w:r>
        <w:rPr>
          <w:rFonts w:ascii="Consolas" w:hAnsi="Consolas"/>
          <w:sz w:val="18"/>
        </w:rPr>
        <w:t>OX457060.1         120600942  -.---.---C--.---.--.--.---.---.--.--C-.--.-.......            120600961</w:t>
      </w:r>
    </w:p>
    <w:p>
      <w:r>
        <w:rPr>
          <w:rFonts w:ascii="Consolas" w:hAnsi="Consolas"/>
          <w:sz w:val="18"/>
        </w:rPr>
        <w:t>OX457060.1         8761858    -.---.---.--.---.--.--.---.---.--.--.-.--.-.......            8761839</w:t>
      </w:r>
    </w:p>
    <w:p>
      <w:r>
        <w:rPr>
          <w:rFonts w:ascii="Consolas" w:hAnsi="Consolas"/>
          <w:sz w:val="18"/>
        </w:rPr>
        <w:t>OX457060.1         19835897   -.---.---.--.---.--.--.---.---.--.--.-.--.-........           19835877</w:t>
      </w:r>
    </w:p>
    <w:p>
      <w:r>
        <w:rPr>
          <w:rFonts w:ascii="Consolas" w:hAnsi="Consolas"/>
          <w:sz w:val="18"/>
        </w:rPr>
        <w:t>OX457060.1         24180532   -.---.---.--.---.--.--.---.---.--.--.-.--.-.........          24180511</w:t>
      </w:r>
    </w:p>
    <w:p>
      <w:r>
        <w:rPr>
          <w:rFonts w:ascii="Consolas" w:hAnsi="Consolas"/>
          <w:sz w:val="18"/>
        </w:rPr>
        <w:t>OX457060.1         26686103   -.---.---.--.---.--.--.---.---.--.--.-.--.-.......            26686084</w:t>
      </w:r>
    </w:p>
    <w:p>
      <w:r>
        <w:rPr>
          <w:rFonts w:ascii="Consolas" w:hAnsi="Consolas"/>
          <w:sz w:val="18"/>
        </w:rPr>
        <w:t>OX457060.1         39468218   -.---.---.--.---.--.--.---.---.--.--.-.--.-..........         39468196</w:t>
      </w:r>
    </w:p>
    <w:p>
      <w:r>
        <w:rPr>
          <w:rFonts w:ascii="Consolas" w:hAnsi="Consolas"/>
          <w:sz w:val="18"/>
        </w:rPr>
        <w:t>OX457060.1         40290731   -.---.---.--.---.--.--.---.---.--.--.-.--.-........           40290751</w:t>
      </w:r>
    </w:p>
    <w:p>
      <w:r>
        <w:rPr>
          <w:rFonts w:ascii="Consolas" w:hAnsi="Consolas"/>
          <w:sz w:val="18"/>
        </w:rPr>
        <w:t>OX457060.1         46623071   -.---.---.--.---.--.--.---.---.--.--.-.--.-..........         46623093</w:t>
      </w:r>
    </w:p>
    <w:p>
      <w:r>
        <w:rPr>
          <w:rFonts w:ascii="Consolas" w:hAnsi="Consolas"/>
          <w:sz w:val="18"/>
        </w:rPr>
        <w:t>OX457060.1         54735893   -.---.---.--.---.--.--.---.---.--.--.-.--.-..........         54735871</w:t>
      </w:r>
    </w:p>
    <w:p>
      <w:r>
        <w:rPr>
          <w:rFonts w:ascii="Consolas" w:hAnsi="Consolas"/>
          <w:sz w:val="18"/>
        </w:rPr>
        <w:t>OX457060.1         78219038   -.---.---.--.---.--.--.---.---.--.--.-.--.-.......            78219057</w:t>
      </w:r>
    </w:p>
    <w:p>
      <w:r>
        <w:rPr>
          <w:rFonts w:ascii="Consolas" w:hAnsi="Consolas"/>
          <w:sz w:val="18"/>
        </w:rPr>
        <w:t>OX457060.1         91023861   -.---.---.--.---.--.--.---.---.--.--.-.--.-........           91023841</w:t>
      </w:r>
    </w:p>
    <w:p>
      <w:r>
        <w:rPr>
          <w:rFonts w:ascii="Consolas" w:hAnsi="Consolas"/>
          <w:sz w:val="18"/>
        </w:rPr>
        <w:t>OX457060.1         103658966  -.---.---.--.---.--.--.---.---.--.--.-.--.-........           103658946</w:t>
      </w:r>
    </w:p>
    <w:p>
      <w:r>
        <w:rPr>
          <w:rFonts w:ascii="Consolas" w:hAnsi="Consolas"/>
          <w:sz w:val="18"/>
        </w:rPr>
        <w:t>OX457060.1         116785460  -.---.---.--.---.--.--.---.---.--.--.-.--.-..........         116785438</w:t>
      </w:r>
    </w:p>
    <w:p>
      <w:r>
        <w:rPr>
          <w:rFonts w:ascii="Consolas" w:hAnsi="Consolas"/>
          <w:sz w:val="18"/>
        </w:rPr>
        <w:t>OX457060.1         131239471  -.---.---.--.---.--.--.---.---.--.--.-.--.-..........         131239449</w:t>
      </w:r>
    </w:p>
    <w:p>
      <w:r>
        <w:rPr>
          <w:rFonts w:ascii="Consolas" w:hAnsi="Consolas"/>
          <w:sz w:val="18"/>
        </w:rPr>
        <w:t>OX457060.1         132390513  -.---.---.--.---.--.--.---.---.--.--.-.--.-........           132390533</w:t>
      </w:r>
    </w:p>
    <w:p>
      <w:r>
        <w:rPr>
          <w:rFonts w:ascii="Consolas" w:hAnsi="Consolas"/>
          <w:sz w:val="18"/>
        </w:rPr>
        <w:t>OX457060.1         142554959  -.---.---.--.---.--.--.---.---.--.--.-.--.-........           142554939</w:t>
      </w:r>
    </w:p>
    <w:p>
      <w:r>
        <w:rPr>
          <w:rFonts w:ascii="Consolas" w:hAnsi="Consolas"/>
          <w:sz w:val="18"/>
        </w:rPr>
        <w:t>OX457060.1         89014704   -.---.---.--.---.--.--.---.---.--.--.-.--.-........           89014724</w:t>
      </w:r>
    </w:p>
    <w:p>
      <w:r>
        <w:rPr>
          <w:rFonts w:ascii="Consolas" w:hAnsi="Consolas"/>
          <w:sz w:val="18"/>
        </w:rPr>
        <w:t>OX457060.1         126289527  -.---.---.--.---.--.--C---.---.--.--.-.--.-.......            126289508</w:t>
      </w:r>
    </w:p>
    <w:p>
      <w:r>
        <w:rPr>
          <w:rFonts w:ascii="Consolas" w:hAnsi="Consolas"/>
          <w:sz w:val="18"/>
        </w:rPr>
        <w:t>OX457060.1         145970607  -C---.---.--.---.--.--.---.---.--.--.-.--.-..........         145970629</w:t>
      </w:r>
    </w:p>
    <w:p>
      <w:r>
        <w:rPr>
          <w:rFonts w:ascii="Consolas" w:hAnsi="Consolas"/>
          <w:sz w:val="18"/>
        </w:rPr>
        <w:t>OX457060.1         12193415   -.---.---A--.---.--.--.---.---.--.--.-.--.-.........          12193394</w:t>
      </w:r>
    </w:p>
    <w:p>
      <w:r>
        <w:rPr>
          <w:rFonts w:ascii="Consolas" w:hAnsi="Consolas"/>
          <w:sz w:val="18"/>
        </w:rPr>
        <w:t>OX457060.1         25163154   -.---.---.--.---.--.--.---.---.--.--.-.--.-.........          25163175</w:t>
      </w:r>
    </w:p>
    <w:p>
      <w:r>
        <w:rPr>
          <w:rFonts w:ascii="Consolas" w:hAnsi="Consolas"/>
          <w:sz w:val="18"/>
        </w:rPr>
        <w:t>OX457060.1         55439664   -.---.---.--.---.--.--.---.---.--.--C-.--.-.C.....            55439683</w:t>
      </w:r>
    </w:p>
    <w:p>
      <w:r>
        <w:rPr>
          <w:rFonts w:ascii="Consolas" w:hAnsi="Consolas"/>
          <w:sz w:val="18"/>
        </w:rPr>
        <w:t>OX457060.1         74567000   -.---.---.--.---.--.--.---.---.--.--.-.--.-.G........         74567022</w:t>
      </w:r>
    </w:p>
    <w:p>
      <w:r>
        <w:rPr>
          <w:rFonts w:ascii="Consolas" w:hAnsi="Consolas"/>
          <w:sz w:val="18"/>
        </w:rPr>
        <w:t>OX457060.1         90278612   -.---.---.--.---.--.--.---C---.--.--.-C--.-.......            90278631</w:t>
      </w:r>
    </w:p>
    <w:p>
      <w:r>
        <w:rPr>
          <w:rFonts w:ascii="Consolas" w:hAnsi="Consolas"/>
          <w:sz w:val="18"/>
        </w:rPr>
        <w:t>OX457060.1         3133310    -.---.---.--.---.--.--.---.---.--.--.-.--.-........           3133290</w:t>
      </w:r>
    </w:p>
    <w:p>
      <w:r>
        <w:rPr>
          <w:rFonts w:ascii="Consolas" w:hAnsi="Consolas"/>
          <w:sz w:val="18"/>
        </w:rPr>
        <w:t>OX457060.1         3713324    -.---.---.--.---.--.--.---.---.--.--.-.--.-.......            3713343</w:t>
      </w:r>
    </w:p>
    <w:p>
      <w:r>
        <w:rPr>
          <w:rFonts w:ascii="Consolas" w:hAnsi="Consolas"/>
          <w:sz w:val="18"/>
        </w:rPr>
        <w:t>OX457060.1         11608652   -.---.---.--.---.--.--.---.---.--.--.-.--.-.......            11608633</w:t>
      </w:r>
    </w:p>
    <w:p>
      <w:r>
        <w:rPr>
          <w:rFonts w:ascii="Consolas" w:hAnsi="Consolas"/>
          <w:sz w:val="18"/>
        </w:rPr>
        <w:t>OX457060.1         12574591   -.---.---.--.---.--.--.---.---.--.--.-.--.-.....              12574574</w:t>
      </w:r>
    </w:p>
    <w:p>
      <w:r>
        <w:rPr>
          <w:rFonts w:ascii="Consolas" w:hAnsi="Consolas"/>
          <w:sz w:val="18"/>
        </w:rPr>
        <w:t>OX457060.1         18991171   -.---.---.--.---.--.--.---.---.--.--.-.--.-........           18991151</w:t>
      </w:r>
    </w:p>
    <w:p>
      <w:r>
        <w:rPr>
          <w:rFonts w:ascii="Consolas" w:hAnsi="Consolas"/>
          <w:sz w:val="18"/>
        </w:rPr>
        <w:t>OX457060.1         21173802   -.---.---.--.---.--.--.---.---.--.--.-.--.-.......            21173783</w:t>
      </w:r>
    </w:p>
    <w:p>
      <w:r>
        <w:rPr>
          <w:rFonts w:ascii="Consolas" w:hAnsi="Consolas"/>
          <w:sz w:val="18"/>
        </w:rPr>
        <w:t>OX457060.1         28071025   -.---.---.--.---.--.--.---.---.--.--.-.--.-.....              28071042</w:t>
      </w:r>
    </w:p>
    <w:p>
      <w:r>
        <w:rPr>
          <w:rFonts w:ascii="Consolas" w:hAnsi="Consolas"/>
          <w:sz w:val="18"/>
        </w:rPr>
        <w:t>OX457060.1         35158242   -.---.---.--.---.--.--.---.---.--.--.-.--.-.........          35158221</w:t>
      </w:r>
    </w:p>
    <w:p>
      <w:r>
        <w:rPr>
          <w:rFonts w:ascii="Consolas" w:hAnsi="Consolas"/>
          <w:sz w:val="18"/>
        </w:rPr>
        <w:t>OX457060.1         39280821   -.---.---.--.---.--.--.---.---.--.--.-.--.-.........          39280842</w:t>
      </w:r>
    </w:p>
    <w:p>
      <w:r>
        <w:rPr>
          <w:rFonts w:ascii="Consolas" w:hAnsi="Consolas"/>
          <w:sz w:val="18"/>
        </w:rPr>
        <w:t>OX457060.1         39655943   -.---.---.--.---.--.--.---.---.--.--.-.--.-.......            39655924</w:t>
      </w:r>
    </w:p>
    <w:p>
      <w:r>
        <w:rPr>
          <w:rFonts w:ascii="Consolas" w:hAnsi="Consolas"/>
          <w:sz w:val="18"/>
        </w:rPr>
        <w:t>OX457060.1         39830264   -.---.---.--.---.--.--.---.---.--.--.-.--.-.........          39830285</w:t>
      </w:r>
    </w:p>
    <w:p>
      <w:r>
        <w:rPr>
          <w:rFonts w:ascii="Consolas" w:hAnsi="Consolas"/>
          <w:sz w:val="18"/>
        </w:rPr>
        <w:t>OX457060.1         40010866   -.---.---.--.---.--.--.---.---.--.--.-.--.-.......            40010885</w:t>
      </w:r>
    </w:p>
    <w:p>
      <w:r>
        <w:rPr>
          <w:rFonts w:ascii="Consolas" w:hAnsi="Consolas"/>
          <w:sz w:val="18"/>
        </w:rPr>
        <w:t>OX457060.1         43293861   -.---.---.--.---.--.--.---.---.--.--.-.--.-........           43293881</w:t>
      </w:r>
    </w:p>
    <w:p>
      <w:r>
        <w:rPr>
          <w:rFonts w:ascii="Consolas" w:hAnsi="Consolas"/>
          <w:sz w:val="18"/>
        </w:rPr>
        <w:t>OX457060.1         48739598   -.---.---.--.---.--.--.---.---.--.--.-.--.-.......            48739579</w:t>
      </w:r>
    </w:p>
    <w:p>
      <w:r>
        <w:rPr>
          <w:rFonts w:ascii="Consolas" w:hAnsi="Consolas"/>
          <w:sz w:val="18"/>
        </w:rPr>
        <w:t>OX457060.1         48855808   -.---.---.--.---.--.--.---.---.--.--.-.--.-........           48855788</w:t>
      </w:r>
    </w:p>
    <w:p>
      <w:r>
        <w:rPr>
          <w:rFonts w:ascii="Consolas" w:hAnsi="Consolas"/>
          <w:sz w:val="18"/>
        </w:rPr>
        <w:t>OX457060.1         50744380   -.---.---.--.---.--.--.---.---.--.--.-.--.-.......            50744361</w:t>
      </w:r>
    </w:p>
    <w:p>
      <w:r>
        <w:rPr>
          <w:rFonts w:ascii="Consolas" w:hAnsi="Consolas"/>
          <w:sz w:val="18"/>
        </w:rPr>
        <w:t>OX457060.1         60354576   -.---.---.--.---.--.--.---.---.--.--.-.--.-.......            60354557</w:t>
      </w:r>
    </w:p>
    <w:p>
      <w:r>
        <w:rPr>
          <w:rFonts w:ascii="Consolas" w:hAnsi="Consolas"/>
          <w:sz w:val="18"/>
        </w:rPr>
        <w:t>OX457060.1         70310807   -.---.---.--.---.--.--.---.---.--.--.-.--.-.........          70310786</w:t>
      </w:r>
    </w:p>
    <w:p>
      <w:r>
        <w:rPr>
          <w:rFonts w:ascii="Consolas" w:hAnsi="Consolas"/>
          <w:sz w:val="18"/>
        </w:rPr>
        <w:t>OX457060.1         75041693   -.---.---.--.---.--.--.---.---.--.--.-.--.-.......            75041674</w:t>
      </w:r>
    </w:p>
    <w:p>
      <w:r>
        <w:rPr>
          <w:rFonts w:ascii="Consolas" w:hAnsi="Consolas"/>
          <w:sz w:val="18"/>
        </w:rPr>
        <w:t>OX457060.1         78219042   -.---.---.--.---.--.--.---.---.--.--.-.--.-.........          78219063</w:t>
      </w:r>
    </w:p>
    <w:p>
      <w:r>
        <w:rPr>
          <w:rFonts w:ascii="Consolas" w:hAnsi="Consolas"/>
          <w:sz w:val="18"/>
        </w:rPr>
        <w:t>OX457060.1         82972418   -.---.---.--.---.--.--.---.---.--.--.-.--.-.......            82972437</w:t>
      </w:r>
    </w:p>
    <w:p>
      <w:r>
        <w:rPr>
          <w:rFonts w:ascii="Consolas" w:hAnsi="Consolas"/>
          <w:sz w:val="18"/>
        </w:rPr>
        <w:t>OX457060.1         95138347   -.---.---.--.---.--.--.---.---.--.--.-.--.-.......            95138328</w:t>
      </w:r>
    </w:p>
    <w:p>
      <w:r>
        <w:rPr>
          <w:rFonts w:ascii="Consolas" w:hAnsi="Consolas"/>
          <w:sz w:val="18"/>
        </w:rPr>
        <w:t>OX457060.1         100965804  -.---.---.--.---.--.--.---.---.--.--.-.--.-........           100965784</w:t>
      </w:r>
    </w:p>
    <w:p>
      <w:r>
        <w:rPr>
          <w:rFonts w:ascii="Consolas" w:hAnsi="Consolas"/>
          <w:sz w:val="18"/>
        </w:rPr>
        <w:t>OX457060.1         105297813  -.---.---.--.---.--.--.---.---.--.--.-.--.-........           105297793</w:t>
      </w:r>
    </w:p>
    <w:p>
      <w:r>
        <w:rPr>
          <w:rFonts w:ascii="Consolas" w:hAnsi="Consolas"/>
          <w:sz w:val="18"/>
        </w:rPr>
        <w:t>OX457060.1         107616185  -.---.---.--.---.--.--.---.---.--.--.-.--.-.......            107616204</w:t>
      </w:r>
    </w:p>
    <w:p>
      <w:r>
        <w:rPr>
          <w:rFonts w:ascii="Consolas" w:hAnsi="Consolas"/>
          <w:sz w:val="18"/>
        </w:rPr>
        <w:t>OX457060.1         109465727  -.---.---.--.---.--.--.---.---.--.--.-.--.-.......            109465708</w:t>
      </w:r>
    </w:p>
    <w:p>
      <w:r>
        <w:rPr>
          <w:rFonts w:ascii="Consolas" w:hAnsi="Consolas"/>
          <w:sz w:val="18"/>
        </w:rPr>
        <w:t>OX457060.1         110782213  -.---.---.--.---.--.--.---.---.--.--.-.--.-.......            110782194</w:t>
      </w:r>
    </w:p>
    <w:p>
      <w:r>
        <w:rPr>
          <w:rFonts w:ascii="Consolas" w:hAnsi="Consolas"/>
          <w:sz w:val="18"/>
        </w:rPr>
        <w:t>OX457060.1         111113361  -.---.---.--.---.--.--.---.---.--.--.-.--.-.......            111113342</w:t>
      </w:r>
    </w:p>
    <w:p>
      <w:r>
        <w:rPr>
          <w:rFonts w:ascii="Consolas" w:hAnsi="Consolas"/>
          <w:sz w:val="18"/>
        </w:rPr>
        <w:t>OX457060.1         114127527  -.---.---.--.---.--.--.---.---.--.--.-.--.-.........          114127548</w:t>
      </w:r>
    </w:p>
    <w:p>
      <w:r>
        <w:rPr>
          <w:rFonts w:ascii="Consolas" w:hAnsi="Consolas"/>
          <w:sz w:val="18"/>
        </w:rPr>
        <w:t>OX457060.1         116236793  -.---.---.--.---.--.--.---.---.--.--.-.--.-..........         116236771</w:t>
      </w:r>
    </w:p>
    <w:p>
      <w:r>
        <w:rPr>
          <w:rFonts w:ascii="Consolas" w:hAnsi="Consolas"/>
          <w:sz w:val="18"/>
        </w:rPr>
        <w:t>OX457060.1         117292619  -.---.---.--.---.--.--.---.---.--.--.-.--.-.......            117292600</w:t>
      </w:r>
    </w:p>
    <w:p>
      <w:r>
        <w:rPr>
          <w:rFonts w:ascii="Consolas" w:hAnsi="Consolas"/>
          <w:sz w:val="18"/>
        </w:rPr>
        <w:t>OX457060.1         117489138  -.---.---.--.---.--.--.---.---.--.--.-.--.-.......            117489157</w:t>
      </w:r>
    </w:p>
    <w:p>
      <w:r>
        <w:rPr>
          <w:rFonts w:ascii="Consolas" w:hAnsi="Consolas"/>
          <w:sz w:val="18"/>
        </w:rPr>
        <w:t>OX457060.1         121468416  -.---.---.--.---.--.--.---.---.--.--.-.--.-.........          121468395</w:t>
      </w:r>
    </w:p>
    <w:p>
      <w:r>
        <w:rPr>
          <w:rFonts w:ascii="Consolas" w:hAnsi="Consolas"/>
          <w:sz w:val="18"/>
        </w:rPr>
        <w:t>OX457060.1         121950650  -.---.---.--.---.--.--.---.---.--.--.-.--.-........           121950630</w:t>
      </w:r>
    </w:p>
    <w:p>
      <w:r>
        <w:rPr>
          <w:rFonts w:ascii="Consolas" w:hAnsi="Consolas"/>
          <w:sz w:val="18"/>
        </w:rPr>
        <w:t>OX457060.1         123500671  -.---.---.--.---.--.--.---.---.--.--.-.--.-........           123500691</w:t>
      </w:r>
    </w:p>
    <w:p>
      <w:r>
        <w:rPr>
          <w:rFonts w:ascii="Consolas" w:hAnsi="Consolas"/>
          <w:sz w:val="18"/>
        </w:rPr>
        <w:t>OX457060.1         123967255  -.---.---.--.---.--.--.---.---.--.--.-.--.-.........          123967234</w:t>
      </w:r>
    </w:p>
    <w:p>
      <w:r>
        <w:rPr>
          <w:rFonts w:ascii="Consolas" w:hAnsi="Consolas"/>
          <w:sz w:val="18"/>
        </w:rPr>
        <w:t>OX457060.1         123967259  -.---.---.--.---.--.--.---.---.--.--.-.--.-.......            123967240</w:t>
      </w:r>
    </w:p>
    <w:p>
      <w:r>
        <w:rPr>
          <w:rFonts w:ascii="Consolas" w:hAnsi="Consolas"/>
          <w:sz w:val="18"/>
        </w:rPr>
        <w:t>OX457060.1         125198126  -.---.---.--.---.--.--.---.---.--.--.-.--.-.........          125198147</w:t>
      </w:r>
    </w:p>
    <w:p>
      <w:r>
        <w:rPr>
          <w:rFonts w:ascii="Consolas" w:hAnsi="Consolas"/>
          <w:sz w:val="18"/>
        </w:rPr>
        <w:t>OX457060.1         125506270  -.---.---.--.---.--.--.---.---.--.--.-.--.-........           125506290</w:t>
      </w:r>
    </w:p>
    <w:p>
      <w:r>
        <w:rPr>
          <w:rFonts w:ascii="Consolas" w:hAnsi="Consolas"/>
          <w:sz w:val="18"/>
        </w:rPr>
        <w:t>OX457060.1         126969056  -.---.---.--.---.--.--.---.---.--.--.-.--.-.........          126969077</w:t>
      </w:r>
    </w:p>
    <w:p>
      <w:r>
        <w:rPr>
          <w:rFonts w:ascii="Consolas" w:hAnsi="Consolas"/>
          <w:sz w:val="18"/>
        </w:rPr>
        <w:t>OX457060.1         127915272  -.---.---.--.---.--.--.---.---.--.--.-.--.-........           127915292</w:t>
      </w:r>
    </w:p>
    <w:p>
      <w:r>
        <w:rPr>
          <w:rFonts w:ascii="Consolas" w:hAnsi="Consolas"/>
          <w:sz w:val="18"/>
        </w:rPr>
        <w:t>OX457060.1         129457707  -.---.---.--.---.--.--.---.---.--.--.-.--.-.........          129457728</w:t>
      </w:r>
    </w:p>
    <w:p>
      <w:r>
        <w:rPr>
          <w:rFonts w:ascii="Consolas" w:hAnsi="Consolas"/>
          <w:sz w:val="18"/>
        </w:rPr>
        <w:t>OX457060.1         134297174  -.---.---.--.---.--.--.---.---.--.--.-.--.-........           134297154</w:t>
      </w:r>
    </w:p>
    <w:p>
      <w:r>
        <w:rPr>
          <w:rFonts w:ascii="Consolas" w:hAnsi="Consolas"/>
          <w:sz w:val="18"/>
        </w:rPr>
        <w:t>OX457060.1         134328149  -.---.---.--.---.--.--.---.---.--.--.-.--.-.......            134328168</w:t>
      </w:r>
    </w:p>
    <w:p>
      <w:r>
        <w:rPr>
          <w:rFonts w:ascii="Consolas" w:hAnsi="Consolas"/>
          <w:sz w:val="18"/>
        </w:rPr>
        <w:t>OX457060.1         142405046  -.---.---.--.---.--.--.---.---.--.--.-.--.-.......            142405065</w:t>
      </w:r>
    </w:p>
    <w:p>
      <w:r>
        <w:rPr>
          <w:rFonts w:ascii="Consolas" w:hAnsi="Consolas"/>
          <w:sz w:val="18"/>
        </w:rPr>
        <w:t>OX457060.1         40871086   -.---.---.--.---.--.--.---.---.--.--.-.--.-.......            40871105</w:t>
      </w:r>
    </w:p>
    <w:p>
      <w:r>
        <w:rPr>
          <w:rFonts w:ascii="Consolas" w:hAnsi="Consolas"/>
          <w:sz w:val="18"/>
        </w:rPr>
        <w:t>OX457060.1         125138537  -.---.---.--.---.--.--.---C---.--.--.-.--.-.....              125138554</w:t>
      </w:r>
    </w:p>
    <w:p>
      <w:r>
        <w:rPr>
          <w:rFonts w:ascii="Consolas" w:hAnsi="Consolas"/>
          <w:sz w:val="18"/>
        </w:rPr>
        <w:t>OX457060.1         125980319  -.---.---.--.---.--.--.---.---.--.--.-.--.-.......            125980300</w:t>
      </w:r>
    </w:p>
    <w:p>
      <w:r>
        <w:rPr>
          <w:rFonts w:ascii="Consolas" w:hAnsi="Consolas"/>
          <w:sz w:val="18"/>
        </w:rPr>
        <w:t>OX457060.1         2520039    -G---.---.--.---G--.--.---.---.--.--.-.--.-........           2520019</w:t>
      </w:r>
    </w:p>
    <w:p>
      <w:r>
        <w:rPr>
          <w:rFonts w:ascii="Consolas" w:hAnsi="Consolas"/>
          <w:sz w:val="18"/>
        </w:rPr>
        <w:t>OX457060.1         13286681   -.---.---.--.---.--.--.---.---.--.--.-.--.-.......            13286700</w:t>
      </w:r>
    </w:p>
    <w:p>
      <w:r>
        <w:rPr>
          <w:rFonts w:ascii="Consolas" w:hAnsi="Consolas"/>
          <w:sz w:val="18"/>
        </w:rPr>
        <w:t>OX457060.1         20275226   -.---.---.--.---G--.--.---.---G--.--.-.--.-........           20275206</w:t>
      </w:r>
    </w:p>
    <w:p>
      <w:r>
        <w:rPr>
          <w:rFonts w:ascii="Consolas" w:hAnsi="Consolas"/>
          <w:sz w:val="18"/>
        </w:rPr>
        <w:t>OX457060.1         30248976   -G---.---.--.---G--.--.---.---.--.--.-.--.-.......            30248957</w:t>
      </w:r>
    </w:p>
    <w:p>
      <w:r>
        <w:rPr>
          <w:rFonts w:ascii="Consolas" w:hAnsi="Consolas"/>
          <w:sz w:val="18"/>
        </w:rPr>
        <w:t>OX457060.1         33637312   -.---.---.--.---.--.--.---.---.--.--.-.--.-........           33637292</w:t>
      </w:r>
    </w:p>
    <w:p>
      <w:r>
        <w:rPr>
          <w:rFonts w:ascii="Consolas" w:hAnsi="Consolas"/>
          <w:sz w:val="18"/>
        </w:rPr>
        <w:t>OX457060.1         47188613   -.---.---.--.---.--.--.---.---.--.--.-.--.-........           47188593</w:t>
      </w:r>
    </w:p>
    <w:p>
      <w:r>
        <w:rPr>
          <w:rFonts w:ascii="Consolas" w:hAnsi="Consolas"/>
          <w:sz w:val="18"/>
        </w:rPr>
        <w:t>OX457060.1         47629650   -.---.---.--.---.--.--.---.---.--.--.-.--.-........           47629630</w:t>
      </w:r>
    </w:p>
    <w:p>
      <w:r>
        <w:rPr>
          <w:rFonts w:ascii="Consolas" w:hAnsi="Consolas"/>
          <w:sz w:val="18"/>
        </w:rPr>
        <w:t>OX457060.1         110851767  -.---.---.--.---.--.--.---.---.--.--.-.--.-........           110851787</w:t>
      </w:r>
    </w:p>
    <w:p>
      <w:r>
        <w:rPr>
          <w:rFonts w:ascii="Consolas" w:hAnsi="Consolas"/>
          <w:sz w:val="18"/>
        </w:rPr>
        <w:t>OX457060.1         114266945  -.---.---.--.---.--.--.---.---.--.--.-.--.-........           114266965</w:t>
      </w:r>
    </w:p>
    <w:p>
      <w:r>
        <w:rPr>
          <w:rFonts w:ascii="Consolas" w:hAnsi="Consolas"/>
          <w:sz w:val="18"/>
        </w:rPr>
        <w:t>OX457060.1         638022     -.---.---.--.---.--.--.---.---.--.--.-.--.-.......            638003</w:t>
      </w:r>
    </w:p>
    <w:p>
      <w:r>
        <w:rPr>
          <w:rFonts w:ascii="Consolas" w:hAnsi="Consolas"/>
          <w:sz w:val="18"/>
        </w:rPr>
        <w:t>OX457060.1         1149250    -.---.---.--.---.--.--.---.---.--.--.-.--.-.......            1149269</w:t>
      </w:r>
    </w:p>
    <w:p>
      <w:r>
        <w:rPr>
          <w:rFonts w:ascii="Consolas" w:hAnsi="Consolas"/>
          <w:sz w:val="18"/>
        </w:rPr>
        <w:t>OX457060.1         1149258    -.---.---.--.---.--.--.---.---.--.--.-.--.-........           1149278</w:t>
      </w:r>
    </w:p>
    <w:p>
      <w:r>
        <w:rPr>
          <w:rFonts w:ascii="Consolas" w:hAnsi="Consolas"/>
          <w:sz w:val="18"/>
        </w:rPr>
        <w:t>OX457060.1         1834859    -.---.---.--.---.--.--.---.---.--.--.-.--.-........           1834879</w:t>
      </w:r>
    </w:p>
    <w:p>
      <w:r>
        <w:rPr>
          <w:rFonts w:ascii="Consolas" w:hAnsi="Consolas"/>
          <w:sz w:val="18"/>
        </w:rPr>
        <w:t>OX457060.1         2779248    -.---.---.--.---.--.--.---.---.--.--.-.--.-........           2779268</w:t>
      </w:r>
    </w:p>
    <w:p>
      <w:r>
        <w:rPr>
          <w:rFonts w:ascii="Consolas" w:hAnsi="Consolas"/>
          <w:sz w:val="18"/>
        </w:rPr>
        <w:t>OX457060.1         2838819    -.---.---.--.---.--.--.---.---.--.--.-.--.-........           2838839</w:t>
      </w:r>
    </w:p>
    <w:p>
      <w:r>
        <w:rPr>
          <w:rFonts w:ascii="Consolas" w:hAnsi="Consolas"/>
          <w:sz w:val="18"/>
        </w:rPr>
        <w:t>OX457060.1         3065177    -.---.---.--.---.--.--.---.---.--.--.-.--.-........           3065157</w:t>
      </w:r>
    </w:p>
    <w:p>
      <w:r>
        <w:rPr>
          <w:rFonts w:ascii="Consolas" w:hAnsi="Consolas"/>
          <w:sz w:val="18"/>
        </w:rPr>
        <w:t>OX457060.1         3713328    -.---.---.--.---.--.--.---.---.--.--.-.--.-........           3713348</w:t>
      </w:r>
    </w:p>
    <w:p>
      <w:r>
        <w:rPr>
          <w:rFonts w:ascii="Consolas" w:hAnsi="Consolas"/>
          <w:sz w:val="18"/>
        </w:rPr>
        <w:t>OX457060.1         8017333    -.---.---.--.---.--.--.---.---.--.--.-.--.-........           8017353</w:t>
      </w:r>
    </w:p>
    <w:p>
      <w:r>
        <w:rPr>
          <w:rFonts w:ascii="Consolas" w:hAnsi="Consolas"/>
          <w:sz w:val="18"/>
        </w:rPr>
        <w:t>OX457060.1         9059632    -.---.---.--.---.--.--.---.---.--.--.-.--.-.......            9059613</w:t>
      </w:r>
    </w:p>
    <w:p>
      <w:r>
        <w:rPr>
          <w:rFonts w:ascii="Consolas" w:hAnsi="Consolas"/>
          <w:sz w:val="18"/>
        </w:rPr>
        <w:t>OX457060.1         13570649   -.---.---.--.---.--.--.---.---.--.--.-.--.-........           13570629</w:t>
      </w:r>
    </w:p>
    <w:p>
      <w:r>
        <w:rPr>
          <w:rFonts w:ascii="Consolas" w:hAnsi="Consolas"/>
          <w:sz w:val="18"/>
        </w:rPr>
        <w:t>OX457060.1         16388480   -.---.---.--.---.--.--.---.---.--.--.-.--.-.......            16388461</w:t>
      </w:r>
    </w:p>
    <w:p>
      <w:r>
        <w:rPr>
          <w:rFonts w:ascii="Consolas" w:hAnsi="Consolas"/>
          <w:sz w:val="18"/>
        </w:rPr>
        <w:t>OX457060.1         16889482   -.---.---.--.---.--.--.---.---.--.--.-.--.-.......            16889501</w:t>
      </w:r>
    </w:p>
    <w:p>
      <w:r>
        <w:rPr>
          <w:rFonts w:ascii="Consolas" w:hAnsi="Consolas"/>
          <w:sz w:val="18"/>
        </w:rPr>
        <w:t>OX457060.1         16889494   -.---.---.--.---.--.--.---.---.--.--.-.--.-........           16889514</w:t>
      </w:r>
    </w:p>
    <w:p>
      <w:r>
        <w:rPr>
          <w:rFonts w:ascii="Consolas" w:hAnsi="Consolas"/>
          <w:sz w:val="18"/>
        </w:rPr>
        <w:t>OX457060.1         19696655   -.---.---.--.---.--.--.---.---.--.--.-.--.-........           19696635</w:t>
      </w:r>
    </w:p>
    <w:p>
      <w:r>
        <w:rPr>
          <w:rFonts w:ascii="Consolas" w:hAnsi="Consolas"/>
          <w:sz w:val="18"/>
        </w:rPr>
        <w:t>OX457060.1         25754656   -.---.---.--.---.--.--.---.---.--.--.-.--.-........           25754636</w:t>
      </w:r>
    </w:p>
    <w:p>
      <w:r>
        <w:rPr>
          <w:rFonts w:ascii="Consolas" w:hAnsi="Consolas"/>
          <w:sz w:val="18"/>
        </w:rPr>
        <w:t>OX457060.1         25754680   -.---.---.--.---.--.--.---.---.--.--.-.--.-.......            25754661</w:t>
      </w:r>
    </w:p>
    <w:p>
      <w:r>
        <w:rPr>
          <w:rFonts w:ascii="Consolas" w:hAnsi="Consolas"/>
          <w:sz w:val="18"/>
        </w:rPr>
        <w:t>OX457060.1         26686099   -.---.---.--.---.--.--.---.---.--.--.-.--.-........           26686079</w:t>
      </w:r>
    </w:p>
    <w:p>
      <w:r>
        <w:rPr>
          <w:rFonts w:ascii="Consolas" w:hAnsi="Consolas"/>
          <w:sz w:val="18"/>
        </w:rPr>
        <w:t>OX457060.1         28372408   -.---.---.--.---.--.--.---.---.--.--.-.--.-......             28372426</w:t>
      </w:r>
    </w:p>
    <w:p>
      <w:r>
        <w:rPr>
          <w:rFonts w:ascii="Consolas" w:hAnsi="Consolas"/>
          <w:sz w:val="18"/>
        </w:rPr>
        <w:t>OX457060.1         30956096   -.---.---.--.---.--.--.---.---.--.--.-.--.-........           30956116</w:t>
      </w:r>
    </w:p>
    <w:p>
      <w:r>
        <w:rPr>
          <w:rFonts w:ascii="Consolas" w:hAnsi="Consolas"/>
          <w:sz w:val="18"/>
        </w:rPr>
        <w:t>OX457060.1         31012642   -.---.---.--.---.--.--.---.---.--.--.-.--.-........           31012662</w:t>
      </w:r>
    </w:p>
    <w:p>
      <w:r>
        <w:rPr>
          <w:rFonts w:ascii="Consolas" w:hAnsi="Consolas"/>
          <w:sz w:val="18"/>
        </w:rPr>
        <w:t>OX457060.1         34247080   -.---.---.--.---.--.--.---.---.--.--.-.--.-........           34247060</w:t>
      </w:r>
    </w:p>
    <w:p>
      <w:r>
        <w:rPr>
          <w:rFonts w:ascii="Consolas" w:hAnsi="Consolas"/>
          <w:sz w:val="18"/>
        </w:rPr>
        <w:t>OX457060.1         35714224   -.---.---.--.---.--.--.---.---.--.--.-.--.-........           35714204</w:t>
      </w:r>
    </w:p>
    <w:p>
      <w:r>
        <w:rPr>
          <w:rFonts w:ascii="Consolas" w:hAnsi="Consolas"/>
          <w:sz w:val="18"/>
        </w:rPr>
        <w:t>OX457060.1         35714236   -.---.---.--.---.--.--.---.---.--.--.-.--.-.......            35714217</w:t>
      </w:r>
    </w:p>
    <w:p>
      <w:r>
        <w:rPr>
          <w:rFonts w:ascii="Consolas" w:hAnsi="Consolas"/>
          <w:sz w:val="18"/>
        </w:rPr>
        <w:t>OX457060.1         37240825   -.---.---.--.---.--.--.---.---.--.--.-.--.-.......            37240844</w:t>
      </w:r>
    </w:p>
    <w:p>
      <w:r>
        <w:rPr>
          <w:rFonts w:ascii="Consolas" w:hAnsi="Consolas"/>
          <w:sz w:val="18"/>
        </w:rPr>
        <w:t>OX457060.1         38128210   -.---.---.--.---.--.--.---.---.--.--.-.--.-.......            38128229</w:t>
      </w:r>
    </w:p>
    <w:p>
      <w:r>
        <w:rPr>
          <w:rFonts w:ascii="Consolas" w:hAnsi="Consolas"/>
          <w:sz w:val="18"/>
        </w:rPr>
        <w:t>OX457060.1         39135650   -.---.---.--.---.--.--.---.---.--.--.-.--.-.......            39135669</w:t>
      </w:r>
    </w:p>
    <w:p>
      <w:r>
        <w:rPr>
          <w:rFonts w:ascii="Consolas" w:hAnsi="Consolas"/>
          <w:sz w:val="18"/>
        </w:rPr>
        <w:t>OX457060.1         40800281   -.---.---.--.---.--.--.---.---.--.--.-.--.-.......            40800300</w:t>
      </w:r>
    </w:p>
    <w:p>
      <w:r>
        <w:rPr>
          <w:rFonts w:ascii="Consolas" w:hAnsi="Consolas"/>
          <w:sz w:val="18"/>
        </w:rPr>
        <w:t>OX457060.1         41235529   -.---.---.--.---.--.--.---.---.--.--.-.--.-........           41235509</w:t>
      </w:r>
    </w:p>
    <w:p>
      <w:r>
        <w:rPr>
          <w:rFonts w:ascii="Consolas" w:hAnsi="Consolas"/>
          <w:sz w:val="18"/>
        </w:rPr>
        <w:t>OX457060.1         41235533   -.---.---.--.---.--.--.---.---.--.--.-.--.-.......            41235514</w:t>
      </w:r>
    </w:p>
    <w:p>
      <w:r>
        <w:rPr>
          <w:rFonts w:ascii="Consolas" w:hAnsi="Consolas"/>
          <w:sz w:val="18"/>
        </w:rPr>
        <w:t>OX457060.1         42003458   -.---.---.--.---.--.--.---.---.--.--.-.--.-......             42003440</w:t>
      </w:r>
    </w:p>
    <w:p>
      <w:r>
        <w:rPr>
          <w:rFonts w:ascii="Consolas" w:hAnsi="Consolas"/>
          <w:sz w:val="18"/>
        </w:rPr>
        <w:t>OX457060.1         42047881   -.---.---.--.---.--.--.---.---.--.--.-.--.-.......            42047862</w:t>
      </w:r>
    </w:p>
    <w:p>
      <w:r>
        <w:rPr>
          <w:rFonts w:ascii="Consolas" w:hAnsi="Consolas"/>
          <w:sz w:val="18"/>
        </w:rPr>
        <w:t>OX457060.1         44264303   -.---.---.--.---.--.--.---.---.--.--.-.--.-.......            44264322</w:t>
      </w:r>
    </w:p>
    <w:p>
      <w:r>
        <w:rPr>
          <w:rFonts w:ascii="Consolas" w:hAnsi="Consolas"/>
          <w:sz w:val="18"/>
        </w:rPr>
        <w:t>OX457060.1         44969881   -.---.---.--.---.--.--.---.---.--.--.-.--.-.......            44969900</w:t>
      </w:r>
    </w:p>
    <w:p>
      <w:r>
        <w:rPr>
          <w:rFonts w:ascii="Consolas" w:hAnsi="Consolas"/>
          <w:sz w:val="18"/>
        </w:rPr>
        <w:t>OX457060.1         46538277   -.---.---.--.---.--.--.---.---.--.--.-.--.-........           46538297</w:t>
      </w:r>
    </w:p>
    <w:p>
      <w:r>
        <w:rPr>
          <w:rFonts w:ascii="Consolas" w:hAnsi="Consolas"/>
          <w:sz w:val="18"/>
        </w:rPr>
        <w:t>OX457060.1         46623067   -.---.---.--.---.--.--.---.---.--.--.-.--.-.......            46623086</w:t>
      </w:r>
    </w:p>
    <w:p>
      <w:r>
        <w:rPr>
          <w:rFonts w:ascii="Consolas" w:hAnsi="Consolas"/>
          <w:sz w:val="18"/>
        </w:rPr>
        <w:t>OX457060.1         47406538   -.---.---.--.---.--.--.---.---.--.--.-.--.-.......            47406557</w:t>
      </w:r>
    </w:p>
    <w:p>
      <w:r>
        <w:rPr>
          <w:rFonts w:ascii="Consolas" w:hAnsi="Consolas"/>
          <w:sz w:val="18"/>
        </w:rPr>
        <w:t>OX457060.1         47441588   -.---.---.--.---.--.--.---.---.--.--.-.--.-........           47441608</w:t>
      </w:r>
    </w:p>
    <w:p>
      <w:r>
        <w:rPr>
          <w:rFonts w:ascii="Consolas" w:hAnsi="Consolas"/>
          <w:sz w:val="18"/>
        </w:rPr>
        <w:t>OX457060.1         47979750   -.---.---.--.---.--.--.---.---.--.--.-.--.-.......            47979769</w:t>
      </w:r>
    </w:p>
    <w:p>
      <w:r>
        <w:rPr>
          <w:rFonts w:ascii="Consolas" w:hAnsi="Consolas"/>
          <w:sz w:val="18"/>
        </w:rPr>
        <w:t>OX457060.1         48985878   -.---.---.--.---.--.--.---.---.--.--.-.--.-......             48985860</w:t>
      </w:r>
    </w:p>
    <w:p>
      <w:r>
        <w:rPr>
          <w:rFonts w:ascii="Consolas" w:hAnsi="Consolas"/>
          <w:sz w:val="18"/>
        </w:rPr>
        <w:t>OX457060.1         53824926   -.---.---.--.---.--.--.---.---.--.--.-.--.-........           53824906</w:t>
      </w:r>
    </w:p>
    <w:p>
      <w:r>
        <w:rPr>
          <w:rFonts w:ascii="Consolas" w:hAnsi="Consolas"/>
          <w:sz w:val="18"/>
        </w:rPr>
        <w:t>OX457060.1         54735937   -.---.---.--.---.--.--.---.---.--.--.-.--.-.......            54735918</w:t>
      </w:r>
    </w:p>
    <w:p>
      <w:r>
        <w:rPr>
          <w:rFonts w:ascii="Consolas" w:hAnsi="Consolas"/>
          <w:sz w:val="18"/>
        </w:rPr>
        <w:t>OX457060.1         55208854   -.---.---.--.---.--.--.---.---.--.--.-.--.-............       55208830</w:t>
      </w:r>
    </w:p>
    <w:p>
      <w:r>
        <w:rPr>
          <w:rFonts w:ascii="Consolas" w:hAnsi="Consolas"/>
          <w:sz w:val="18"/>
        </w:rPr>
        <w:t>OX457060.1         58368159   -.---.---.--.---.--.--.---.---.--.--.-.--.-........           58368139</w:t>
      </w:r>
    </w:p>
    <w:p>
      <w:r>
        <w:rPr>
          <w:rFonts w:ascii="Consolas" w:hAnsi="Consolas"/>
          <w:sz w:val="18"/>
        </w:rPr>
        <w:t>OX457060.1         60507870   -.---.---.--.---.--.--.---.---.--.--.-.--.-........           60507850</w:t>
      </w:r>
    </w:p>
    <w:p>
      <w:r>
        <w:rPr>
          <w:rFonts w:ascii="Consolas" w:hAnsi="Consolas"/>
          <w:sz w:val="18"/>
        </w:rPr>
        <w:t>OX457060.1         62613231   -.---.---.--.---.--.--.---.---.--.--.-.--.-........           62613251</w:t>
      </w:r>
    </w:p>
    <w:p>
      <w:r>
        <w:rPr>
          <w:rFonts w:ascii="Consolas" w:hAnsi="Consolas"/>
          <w:sz w:val="18"/>
        </w:rPr>
        <w:t>OX457060.1         63342926   -.---.---.--.---.--.--.---.---.--.--.-.--.-........           63342906</w:t>
      </w:r>
    </w:p>
    <w:p>
      <w:r>
        <w:rPr>
          <w:rFonts w:ascii="Consolas" w:hAnsi="Consolas"/>
          <w:sz w:val="18"/>
        </w:rPr>
        <w:t>OX457060.1         65304179   -.---.---.--.---.--.--.---.---.--.--.-.--.-.......            65304160</w:t>
      </w:r>
    </w:p>
    <w:p>
      <w:r>
        <w:rPr>
          <w:rFonts w:ascii="Consolas" w:hAnsi="Consolas"/>
          <w:sz w:val="18"/>
        </w:rPr>
        <w:t>OX457060.1         69658869   -.---.---.--.---.--.--.---.---.--.--.-.--.-.......            69658888</w:t>
      </w:r>
    </w:p>
    <w:p>
      <w:r>
        <w:rPr>
          <w:rFonts w:ascii="Consolas" w:hAnsi="Consolas"/>
          <w:sz w:val="18"/>
        </w:rPr>
        <w:t>OX457060.1         70310811   -.---.---.--.---.--.--.---.---.--.--.-.--.-.......            70310792</w:t>
      </w:r>
    </w:p>
    <w:p>
      <w:r>
        <w:rPr>
          <w:rFonts w:ascii="Consolas" w:hAnsi="Consolas"/>
          <w:sz w:val="18"/>
        </w:rPr>
        <w:t>OX457060.1         71614494   -.---.---.--.---.--.--.---.---.--.--.-.--.-......             71614476</w:t>
      </w:r>
    </w:p>
    <w:p>
      <w:r>
        <w:rPr>
          <w:rFonts w:ascii="Consolas" w:hAnsi="Consolas"/>
          <w:sz w:val="18"/>
        </w:rPr>
        <w:t>OX457060.1         77400109   -.---.---.--.---.--.--.---.---.--.--.-.--.-........           77400129</w:t>
      </w:r>
    </w:p>
    <w:p>
      <w:r>
        <w:rPr>
          <w:rFonts w:ascii="Consolas" w:hAnsi="Consolas"/>
          <w:sz w:val="18"/>
        </w:rPr>
        <w:t>OX457060.1         79213151   -.---.---.--.---.--.--.---.---.--.--.-.--.-........           79213131</w:t>
      </w:r>
    </w:p>
    <w:p>
      <w:r>
        <w:rPr>
          <w:rFonts w:ascii="Consolas" w:hAnsi="Consolas"/>
          <w:sz w:val="18"/>
        </w:rPr>
        <w:t>OX457060.1         79338602   -.---.---.--.---.--.--.---.---.--.--.-.--.-........           79338622</w:t>
      </w:r>
    </w:p>
    <w:p>
      <w:r>
        <w:rPr>
          <w:rFonts w:ascii="Consolas" w:hAnsi="Consolas"/>
          <w:sz w:val="18"/>
        </w:rPr>
        <w:t>OX457060.1         79506229   -.---.---.--.---.--.--.---.---.--.--.-.--.-.......            79506248</w:t>
      </w:r>
    </w:p>
    <w:p>
      <w:r>
        <w:rPr>
          <w:rFonts w:ascii="Consolas" w:hAnsi="Consolas"/>
          <w:sz w:val="18"/>
        </w:rPr>
        <w:t>OX457060.1         80815373   -.---.---.--.---.--.--.---.---.--.--.-.--.-........           80815393</w:t>
      </w:r>
    </w:p>
    <w:p>
      <w:r>
        <w:rPr>
          <w:rFonts w:ascii="Consolas" w:hAnsi="Consolas"/>
          <w:sz w:val="18"/>
        </w:rPr>
        <w:t>OX457060.1         80974949   -.---.---.--.---.--.--.---.---.--.--.-.--.-..........         80974927</w:t>
      </w:r>
    </w:p>
    <w:p>
      <w:r>
        <w:rPr>
          <w:rFonts w:ascii="Consolas" w:hAnsi="Consolas"/>
          <w:sz w:val="18"/>
        </w:rPr>
        <w:t>OX457060.1         82972430   -.---.---.--.---.--.--.---.---.--.--.-.--.-........           82972450</w:t>
      </w:r>
    </w:p>
    <w:p>
      <w:r>
        <w:rPr>
          <w:rFonts w:ascii="Consolas" w:hAnsi="Consolas"/>
          <w:sz w:val="18"/>
        </w:rPr>
        <w:t>OX457060.1         84718446   -.---.---.--.---.--.--.---.---.--.--.-.--.-.......            84718427</w:t>
      </w:r>
    </w:p>
    <w:p>
      <w:r>
        <w:rPr>
          <w:rFonts w:ascii="Consolas" w:hAnsi="Consolas"/>
          <w:sz w:val="18"/>
        </w:rPr>
        <w:t>OX457060.1         86557436   -.---.---.--.---.--.--.---.---.--.--.-.--.-.......            86557417</w:t>
      </w:r>
    </w:p>
    <w:p>
      <w:r>
        <w:rPr>
          <w:rFonts w:ascii="Consolas" w:hAnsi="Consolas"/>
          <w:sz w:val="18"/>
        </w:rPr>
        <w:t>OX457060.1         86575518   -.---.---.--.---.--.--.---.---.--.--.-.--.-.......            86575499</w:t>
      </w:r>
    </w:p>
    <w:p>
      <w:r>
        <w:rPr>
          <w:rFonts w:ascii="Consolas" w:hAnsi="Consolas"/>
          <w:sz w:val="18"/>
        </w:rPr>
        <w:t>OX457060.1         88309103   -.---.---.--.---.--.--.---.---.--.--.-.--.-........           88309123</w:t>
      </w:r>
    </w:p>
    <w:p>
      <w:r>
        <w:rPr>
          <w:rFonts w:ascii="Consolas" w:hAnsi="Consolas"/>
          <w:sz w:val="18"/>
        </w:rPr>
        <w:t>OX457060.1         90341140   -.---.---.--.---.--.--.---.---.--.--.-.--.-......             90341158</w:t>
      </w:r>
    </w:p>
    <w:p>
      <w:r>
        <w:rPr>
          <w:rFonts w:ascii="Consolas" w:hAnsi="Consolas"/>
          <w:sz w:val="18"/>
        </w:rPr>
        <w:t>OX457060.1         94706871   -.---.---.--.---.--.--.---.---.--.--.-.--.-.......            94706890</w:t>
      </w:r>
    </w:p>
    <w:p>
      <w:r>
        <w:rPr>
          <w:rFonts w:ascii="Consolas" w:hAnsi="Consolas"/>
          <w:sz w:val="18"/>
        </w:rPr>
        <w:t>OX457060.1         94706891   -.---.---.--.---.--.--.---.---.--.--.-.--.-........           94706911</w:t>
      </w:r>
    </w:p>
    <w:p>
      <w:r>
        <w:rPr>
          <w:rFonts w:ascii="Consolas" w:hAnsi="Consolas"/>
          <w:sz w:val="18"/>
        </w:rPr>
        <w:t>OX457060.1         95218882   -.---.---.--.---.--.--.---.---.--.--.-.--.-.......            95218863</w:t>
      </w:r>
    </w:p>
    <w:p>
      <w:r>
        <w:rPr>
          <w:rFonts w:ascii="Consolas" w:hAnsi="Consolas"/>
          <w:sz w:val="18"/>
        </w:rPr>
        <w:t>OX457060.1         95401017   -.---.---.--.---.--.--.---.---.--.--.-.--.-........           95401037</w:t>
      </w:r>
    </w:p>
    <w:p>
      <w:r>
        <w:rPr>
          <w:rFonts w:ascii="Consolas" w:hAnsi="Consolas"/>
          <w:sz w:val="18"/>
        </w:rPr>
        <w:t>OX457060.1         97784510   -.---.---.--.---.--.--.---.---.--.--.-.--.-.......            97784529</w:t>
      </w:r>
    </w:p>
    <w:p>
      <w:r>
        <w:rPr>
          <w:rFonts w:ascii="Consolas" w:hAnsi="Consolas"/>
          <w:sz w:val="18"/>
        </w:rPr>
        <w:t>OX457060.1         98157711   -.---.---.--.---.--.--.---.---.--.--.-.--.-.......            98157730</w:t>
      </w:r>
    </w:p>
    <w:p>
      <w:r>
        <w:rPr>
          <w:rFonts w:ascii="Consolas" w:hAnsi="Consolas"/>
          <w:sz w:val="18"/>
        </w:rPr>
        <w:t>OX457060.1         98157723   -.---.---.--.---.--.--.---.---.--.--.-.--.-........           98157743</w:t>
      </w:r>
    </w:p>
    <w:p>
      <w:r>
        <w:rPr>
          <w:rFonts w:ascii="Consolas" w:hAnsi="Consolas"/>
          <w:sz w:val="18"/>
        </w:rPr>
        <w:t>OX457060.1         100488926  -.---.---.--.---.--.--.---.---.--.--.-.--.-........           100488946</w:t>
      </w:r>
    </w:p>
    <w:p>
      <w:r>
        <w:rPr>
          <w:rFonts w:ascii="Consolas" w:hAnsi="Consolas"/>
          <w:sz w:val="18"/>
        </w:rPr>
        <w:t>OX457060.1         106178125  -.---.---.--.---.--.--.---.---.--.--.-.--.-........           106178105</w:t>
      </w:r>
    </w:p>
    <w:p>
      <w:r>
        <w:rPr>
          <w:rFonts w:ascii="Consolas" w:hAnsi="Consolas"/>
          <w:sz w:val="18"/>
        </w:rPr>
        <w:t>OX457060.1         106358375  -.---.---.--.---.--.--.---.---.--.--.-.--.-.......            106358394</w:t>
      </w:r>
    </w:p>
    <w:p>
      <w:r>
        <w:rPr>
          <w:rFonts w:ascii="Consolas" w:hAnsi="Consolas"/>
          <w:sz w:val="18"/>
        </w:rPr>
        <w:t>OX457060.1         106358379  -.---.---.--.---.--.--.---.---.--.--.-.--.-........           106358399</w:t>
      </w:r>
    </w:p>
    <w:p>
      <w:r>
        <w:rPr>
          <w:rFonts w:ascii="Consolas" w:hAnsi="Consolas"/>
          <w:sz w:val="18"/>
        </w:rPr>
        <w:t>OX457060.1         107616189  -.---.---.--.---.--.--.---.---.--.--.-.--.-........           107616209</w:t>
      </w:r>
    </w:p>
    <w:p>
      <w:r>
        <w:rPr>
          <w:rFonts w:ascii="Consolas" w:hAnsi="Consolas"/>
          <w:sz w:val="18"/>
        </w:rPr>
        <w:t>OX457060.1         108648914  -.---.---.--.---.--.--.---.---.--.--.-.--.-.......            108648895</w:t>
      </w:r>
    </w:p>
    <w:p>
      <w:r>
        <w:rPr>
          <w:rFonts w:ascii="Consolas" w:hAnsi="Consolas"/>
          <w:sz w:val="18"/>
        </w:rPr>
        <w:t>OX457060.1         111043137  -.---.---.--.---.--.--.---.---.--.--.-.--.-........           111043117</w:t>
      </w:r>
    </w:p>
    <w:p>
      <w:r>
        <w:rPr>
          <w:rFonts w:ascii="Consolas" w:hAnsi="Consolas"/>
          <w:sz w:val="18"/>
        </w:rPr>
        <w:t>OX457060.1         111113341  -.---.---.--.---.--.--.---.---.--.--.-.--.-........           111113321</w:t>
      </w:r>
    </w:p>
    <w:p>
      <w:r>
        <w:rPr>
          <w:rFonts w:ascii="Consolas" w:hAnsi="Consolas"/>
          <w:sz w:val="18"/>
        </w:rPr>
        <w:t>OX457060.1         111465512  -.---.---.--.---.--.--.---.---.--.--.-.--.-.......            111465531</w:t>
      </w:r>
    </w:p>
    <w:p>
      <w:r>
        <w:rPr>
          <w:rFonts w:ascii="Consolas" w:hAnsi="Consolas"/>
          <w:sz w:val="18"/>
        </w:rPr>
        <w:t>OX457060.1         111465532  -.---.---.--.---.--.--.---.---.--.--.-.--.-........           111465552</w:t>
      </w:r>
    </w:p>
    <w:p>
      <w:r>
        <w:rPr>
          <w:rFonts w:ascii="Consolas" w:hAnsi="Consolas"/>
          <w:sz w:val="18"/>
        </w:rPr>
        <w:t>OX457060.1         115801148  -.---.---.--.---.--.--.---.---.--.--.-.--.-........           115801168</w:t>
      </w:r>
    </w:p>
    <w:p>
      <w:r>
        <w:rPr>
          <w:rFonts w:ascii="Consolas" w:hAnsi="Consolas"/>
          <w:sz w:val="18"/>
        </w:rPr>
        <w:t>OX457060.1         116521006  -.---.---.--.---.--.--.---.---.--.--.-.--.-........           116520986</w:t>
      </w:r>
    </w:p>
    <w:p>
      <w:r>
        <w:rPr>
          <w:rFonts w:ascii="Consolas" w:hAnsi="Consolas"/>
          <w:sz w:val="18"/>
        </w:rPr>
        <w:t>OX457060.1         116920078  -.---.---.--.---.--.--.---.---.--.--.-.--.-........           116920058</w:t>
      </w:r>
    </w:p>
    <w:p>
      <w:r>
        <w:rPr>
          <w:rFonts w:ascii="Consolas" w:hAnsi="Consolas"/>
          <w:sz w:val="18"/>
        </w:rPr>
        <w:t>OX457060.1         116920086  -.---.---.--.---.--.--.---.---.--.--.-.--.-.......            116920067</w:t>
      </w:r>
    </w:p>
    <w:p>
      <w:r>
        <w:rPr>
          <w:rFonts w:ascii="Consolas" w:hAnsi="Consolas"/>
          <w:sz w:val="18"/>
        </w:rPr>
        <w:t>OX457060.1         119295563  -.---.---.--.---.--.--.---.---.--.--.-.--.-.......            119295582</w:t>
      </w:r>
    </w:p>
    <w:p>
      <w:r>
        <w:rPr>
          <w:rFonts w:ascii="Consolas" w:hAnsi="Consolas"/>
          <w:sz w:val="18"/>
        </w:rPr>
        <w:t>OX457060.1         119295567  -.---.---.--.---.--.--.---.---.--.--.-.--.-........           119295587</w:t>
      </w:r>
    </w:p>
    <w:p>
      <w:r>
        <w:rPr>
          <w:rFonts w:ascii="Consolas" w:hAnsi="Consolas"/>
          <w:sz w:val="18"/>
        </w:rPr>
        <w:t>OX457060.1         120360052  -.---.---.--.---.--.--.---.---.--.--.-.--.-........           120360032</w:t>
      </w:r>
    </w:p>
    <w:p>
      <w:r>
        <w:rPr>
          <w:rFonts w:ascii="Consolas" w:hAnsi="Consolas"/>
          <w:sz w:val="18"/>
        </w:rPr>
        <w:t>OX457060.1         120360064  -.---.---.--.---.--.--.---.---.--.--.-.--.-.......            120360045</w:t>
      </w:r>
    </w:p>
    <w:p>
      <w:r>
        <w:rPr>
          <w:rFonts w:ascii="Consolas" w:hAnsi="Consolas"/>
          <w:sz w:val="18"/>
        </w:rPr>
        <w:t>OX457060.1         120367652  -.---.---.--.---.--.--.---.---.--.--.-.--.-........           120367672</w:t>
      </w:r>
    </w:p>
    <w:p>
      <w:r>
        <w:rPr>
          <w:rFonts w:ascii="Consolas" w:hAnsi="Consolas"/>
          <w:sz w:val="18"/>
        </w:rPr>
        <w:t>OX457060.1         124630603  -.---.---.--.---.--.--.---.---.--.--.-.--.-.......            124630622</w:t>
      </w:r>
    </w:p>
    <w:p>
      <w:r>
        <w:rPr>
          <w:rFonts w:ascii="Consolas" w:hAnsi="Consolas"/>
          <w:sz w:val="18"/>
        </w:rPr>
        <w:t>OX457060.1         124951349  -.---.---.--.---.--.--.---.---.--.--.-.--.-.......            124951330</w:t>
      </w:r>
    </w:p>
    <w:p>
      <w:r>
        <w:rPr>
          <w:rFonts w:ascii="Consolas" w:hAnsi="Consolas"/>
          <w:sz w:val="18"/>
        </w:rPr>
        <w:t>OX457060.1         125198106  -.---.---.--.---.--.--.---.---.--.--.-.--.-.......            125198125</w:t>
      </w:r>
    </w:p>
    <w:p>
      <w:r>
        <w:rPr>
          <w:rFonts w:ascii="Consolas" w:hAnsi="Consolas"/>
          <w:sz w:val="18"/>
        </w:rPr>
        <w:t>OX457060.1         125653088  -.---.---.--.---.--.--.---.---.--.--.-.--.-.......            125653107</w:t>
      </w:r>
    </w:p>
    <w:p>
      <w:r>
        <w:rPr>
          <w:rFonts w:ascii="Consolas" w:hAnsi="Consolas"/>
          <w:sz w:val="18"/>
        </w:rPr>
        <w:t>OX457060.1         125653104  -.---.---.--.---.--.--.---.---.--.--.-.--.-........           125653124</w:t>
      </w:r>
    </w:p>
    <w:p>
      <w:r>
        <w:rPr>
          <w:rFonts w:ascii="Consolas" w:hAnsi="Consolas"/>
          <w:sz w:val="18"/>
        </w:rPr>
        <w:t>OX457060.1         125730209  -.---.---.--.---.--.--.---.---.--.--.-.--.-........           125730189</w:t>
      </w:r>
    </w:p>
    <w:p>
      <w:r>
        <w:rPr>
          <w:rFonts w:ascii="Consolas" w:hAnsi="Consolas"/>
          <w:sz w:val="18"/>
        </w:rPr>
        <w:t>OX457060.1         125730217  -.---.---.--.---.--.--.---.---.--.--.-.--.-.......            125730198</w:t>
      </w:r>
    </w:p>
    <w:p>
      <w:r>
        <w:rPr>
          <w:rFonts w:ascii="Consolas" w:hAnsi="Consolas"/>
          <w:sz w:val="18"/>
        </w:rPr>
        <w:t>OX457060.1         126593775  -.---.---.--.---.--.--.---.---.--.--.-.--.-.......            126593794</w:t>
      </w:r>
    </w:p>
    <w:p>
      <w:r>
        <w:rPr>
          <w:rFonts w:ascii="Consolas" w:hAnsi="Consolas"/>
          <w:sz w:val="18"/>
        </w:rPr>
        <w:t>OX457060.1         128301160  -.---.---.--.---.--.--.---.---.--.--.-.--.-.......            128301179</w:t>
      </w:r>
    </w:p>
    <w:p>
      <w:r>
        <w:rPr>
          <w:rFonts w:ascii="Consolas" w:hAnsi="Consolas"/>
          <w:sz w:val="18"/>
        </w:rPr>
        <w:t>OX457060.1         128980252  -.---.---.--.---.--.--.---.---.--.--.-.--.-.......            128980233</w:t>
      </w:r>
    </w:p>
    <w:p>
      <w:r>
        <w:rPr>
          <w:rFonts w:ascii="Consolas" w:hAnsi="Consolas"/>
          <w:sz w:val="18"/>
        </w:rPr>
        <w:t>OX457060.1         129563837  -.---.---.--.---.--.--.---.---.--.--.-.--.-........           129563817</w:t>
      </w:r>
    </w:p>
    <w:p>
      <w:r>
        <w:rPr>
          <w:rFonts w:ascii="Consolas" w:hAnsi="Consolas"/>
          <w:sz w:val="18"/>
        </w:rPr>
        <w:t>OX457060.1         129936938  -.---.---.--.---.--.--.---.---.--.--.-.--.-..........         129936916</w:t>
      </w:r>
    </w:p>
    <w:p>
      <w:r>
        <w:rPr>
          <w:rFonts w:ascii="Consolas" w:hAnsi="Consolas"/>
          <w:sz w:val="18"/>
        </w:rPr>
        <w:t>OX457060.1         131239479  -.---.---.--.---.--.--.---.---.--.--.-.--.-.......            131239460</w:t>
      </w:r>
    </w:p>
    <w:p>
      <w:r>
        <w:rPr>
          <w:rFonts w:ascii="Consolas" w:hAnsi="Consolas"/>
          <w:sz w:val="18"/>
        </w:rPr>
        <w:t>OX457060.1         131447525  -.---.---.--.---.--.--.---.---.--.--.-.--.-.......            131447544</w:t>
      </w:r>
    </w:p>
    <w:p>
      <w:r>
        <w:rPr>
          <w:rFonts w:ascii="Consolas" w:hAnsi="Consolas"/>
          <w:sz w:val="18"/>
        </w:rPr>
        <w:t>OX457060.1         131602265  -.---.---.--.---.--.--.---.---.--.--.-.--.-........           131602285</w:t>
      </w:r>
    </w:p>
    <w:p>
      <w:r>
        <w:rPr>
          <w:rFonts w:ascii="Consolas" w:hAnsi="Consolas"/>
          <w:sz w:val="18"/>
        </w:rPr>
        <w:t>OX457060.1         131695323  -.---.---.--.---.--.--.---.---.--.--.-.--.-.......            131695304</w:t>
      </w:r>
    </w:p>
    <w:p>
      <w:r>
        <w:rPr>
          <w:rFonts w:ascii="Consolas" w:hAnsi="Consolas"/>
          <w:sz w:val="18"/>
        </w:rPr>
        <w:t>OX457060.1         132545458  -.---.---.--.---.--.--.---.---.--.--.-.--.-........           132545478</w:t>
      </w:r>
    </w:p>
    <w:p>
      <w:r>
        <w:rPr>
          <w:rFonts w:ascii="Consolas" w:hAnsi="Consolas"/>
          <w:sz w:val="18"/>
        </w:rPr>
        <w:t>OX457060.1         137240968  -.---.---.--.---.--.--.---.---.--.--.-.--.-.......            137240949</w:t>
      </w:r>
    </w:p>
    <w:p>
      <w:r>
        <w:rPr>
          <w:rFonts w:ascii="Consolas" w:hAnsi="Consolas"/>
          <w:sz w:val="18"/>
        </w:rPr>
        <w:t>OX457060.1         138928743  -.---.---.--.---.--.--.---.---.--.--.-.--.-........           138928723</w:t>
      </w:r>
    </w:p>
    <w:p>
      <w:r>
        <w:rPr>
          <w:rFonts w:ascii="Consolas" w:hAnsi="Consolas"/>
          <w:sz w:val="18"/>
        </w:rPr>
        <w:t>OX457060.1         140654609  -.---.---.--.---.--.--.---.---.--.--.-.--.-.......            140654628</w:t>
      </w:r>
    </w:p>
    <w:p>
      <w:r>
        <w:rPr>
          <w:rFonts w:ascii="Consolas" w:hAnsi="Consolas"/>
          <w:sz w:val="18"/>
        </w:rPr>
        <w:t>OX457060.1         142405050  -.---.---.--.---.--.--.---.---.--.--.-.--.-........           142405070</w:t>
      </w:r>
    </w:p>
    <w:p>
      <w:r>
        <w:rPr>
          <w:rFonts w:ascii="Consolas" w:hAnsi="Consolas"/>
          <w:sz w:val="18"/>
        </w:rPr>
        <w:t>OX457060.1         6998601    -.---.---.--.---.--.--G---.---.--.--.-.--.-.........          6998622</w:t>
      </w:r>
    </w:p>
    <w:p>
      <w:r>
        <w:rPr>
          <w:rFonts w:ascii="Consolas" w:hAnsi="Consolas"/>
          <w:sz w:val="18"/>
        </w:rPr>
        <w:t>OX457060.1         11746782   -.---.---.--.---.--.--.---.---.--.--.-C--.-........           11746762</w:t>
      </w:r>
    </w:p>
    <w:p>
      <w:r>
        <w:rPr>
          <w:rFonts w:ascii="Consolas" w:hAnsi="Consolas"/>
          <w:sz w:val="18"/>
        </w:rPr>
        <w:t>OX457060.1         48739574   -.---.---.--.---.--.--.---.---.--.--.-.--.-........           48739554</w:t>
      </w:r>
    </w:p>
    <w:p>
      <w:r>
        <w:rPr>
          <w:rFonts w:ascii="Consolas" w:hAnsi="Consolas"/>
          <w:sz w:val="18"/>
        </w:rPr>
        <w:t>OX457060.1         49140086   -.---.---.--.---.--.--.---.---.--.--.-.--.-.......            49140067</w:t>
      </w:r>
    </w:p>
    <w:p>
      <w:r>
        <w:rPr>
          <w:rFonts w:ascii="Consolas" w:hAnsi="Consolas"/>
          <w:sz w:val="18"/>
        </w:rPr>
        <w:t>OX457060.1         73231078   -.---.---.--.---.--.--.---.---.--.--.-.--.-...T....           73231098</w:t>
      </w:r>
    </w:p>
    <w:p>
      <w:r>
        <w:rPr>
          <w:rFonts w:ascii="Consolas" w:hAnsi="Consolas"/>
          <w:sz w:val="18"/>
        </w:rPr>
        <w:t>OX457060.1         77177178   -.---.---.--.---.--.--.---.---.--.--.-.--.-.......            77177197</w:t>
      </w:r>
    </w:p>
    <w:p>
      <w:r>
        <w:rPr>
          <w:rFonts w:ascii="Consolas" w:hAnsi="Consolas"/>
          <w:sz w:val="18"/>
        </w:rPr>
        <w:t>OX457060.1         83706897   -.---.---.--.---.--.--.---C---.--.--.-.--.-.....              83706880</w:t>
      </w:r>
    </w:p>
    <w:p>
      <w:r>
        <w:rPr>
          <w:rFonts w:ascii="Consolas" w:hAnsi="Consolas"/>
          <w:sz w:val="18"/>
        </w:rPr>
        <w:t>OX457060.1         86626904   -.---.---.--.---.--.--.---.---.--.--.-.--.-.......            86626923</w:t>
      </w:r>
    </w:p>
    <w:p>
      <w:r>
        <w:rPr>
          <w:rFonts w:ascii="Consolas" w:hAnsi="Consolas"/>
          <w:sz w:val="18"/>
        </w:rPr>
        <w:t>OX457060.1         104472717  -.---.---.--.---.--.--.---.---.--.--.-.--.-........           104472737</w:t>
      </w:r>
    </w:p>
    <w:p>
      <w:r>
        <w:rPr>
          <w:rFonts w:ascii="Consolas" w:hAnsi="Consolas"/>
          <w:sz w:val="18"/>
        </w:rPr>
        <w:t>OX457060.1         106358371  -.---.---.--.---.--.--.---.---.--.--.-.--.-.......            106358390</w:t>
      </w:r>
    </w:p>
    <w:p>
      <w:r>
        <w:rPr>
          <w:rFonts w:ascii="Consolas" w:hAnsi="Consolas"/>
          <w:sz w:val="18"/>
        </w:rPr>
        <w:t>OX457060.1         107767239  -.---.---.--.---.--.--.---.---.--.--C-.--.-.......            107767258</w:t>
      </w:r>
    </w:p>
    <w:p>
      <w:r>
        <w:rPr>
          <w:rFonts w:ascii="Consolas" w:hAnsi="Consolas"/>
          <w:sz w:val="18"/>
        </w:rPr>
        <w:t>OX457060.1         111043145  -.---.---.--.---.--.--.---.---.--.--.-.--.-.......            111043126</w:t>
      </w:r>
    </w:p>
    <w:p>
      <w:r>
        <w:rPr>
          <w:rFonts w:ascii="Consolas" w:hAnsi="Consolas"/>
          <w:sz w:val="18"/>
        </w:rPr>
        <w:t>OX457060.1         133388290  -.---.---.--.---.--C--.---.---.--.--.-.--.-........           133388270</w:t>
      </w:r>
    </w:p>
    <w:p>
      <w:r>
        <w:rPr>
          <w:rFonts w:ascii="Consolas" w:hAnsi="Consolas"/>
          <w:sz w:val="18"/>
        </w:rPr>
        <w:t>OX457060.1         142405058  -.---.---.--.---.--.--.---.---.--.--.-.--T-........           142405078</w:t>
      </w:r>
    </w:p>
    <w:p>
      <w:r>
        <w:rPr>
          <w:rFonts w:ascii="Consolas" w:hAnsi="Consolas"/>
          <w:sz w:val="18"/>
        </w:rPr>
        <w:t>OX457060.1         15575906   -.---.---.--.---.--.--.---.---.--.--.-.--.-.......            15575925</w:t>
      </w:r>
    </w:p>
    <w:p>
      <w:r>
        <w:rPr>
          <w:rFonts w:ascii="Consolas" w:hAnsi="Consolas"/>
          <w:sz w:val="18"/>
        </w:rPr>
        <w:t>OX457060.1         16766338   -.---C---.--.---.--C--.---.---.--.--.-.--.-........           16766318</w:t>
      </w:r>
    </w:p>
    <w:p>
      <w:r>
        <w:rPr>
          <w:rFonts w:ascii="Consolas" w:hAnsi="Consolas"/>
          <w:sz w:val="18"/>
        </w:rPr>
        <w:t>OX457060.1         19519394   -.---.---.--.---.--.--.---.---.--.--.-.--.-...T.A......       19519418</w:t>
      </w:r>
    </w:p>
    <w:p>
      <w:r>
        <w:rPr>
          <w:rFonts w:ascii="Consolas" w:hAnsi="Consolas"/>
          <w:sz w:val="18"/>
        </w:rPr>
        <w:t>OX457060.1         29328614   -.---.---G--.---.--.--.---.---.--.--.-.--.-.......            29328633</w:t>
      </w:r>
    </w:p>
    <w:p>
      <w:r>
        <w:rPr>
          <w:rFonts w:ascii="Consolas" w:hAnsi="Consolas"/>
          <w:sz w:val="18"/>
        </w:rPr>
        <w:t>OX457060.1         30248972   -G---.---.--.---.--.--.---.---.--.--.-.--.-........           30248952</w:t>
      </w:r>
    </w:p>
    <w:p>
      <w:r>
        <w:rPr>
          <w:rFonts w:ascii="Consolas" w:hAnsi="Consolas"/>
          <w:sz w:val="18"/>
        </w:rPr>
        <w:t>OX457060.1         32651408   -.---.---.--.---.--.--.---.---.--.--.-C--.-........           32651388</w:t>
      </w:r>
    </w:p>
    <w:p>
      <w:r>
        <w:rPr>
          <w:rFonts w:ascii="Consolas" w:hAnsi="Consolas"/>
          <w:sz w:val="18"/>
        </w:rPr>
        <w:t>OX457060.1         32651412   -.---.---.--.---.--.--.---.---.--.--.-.--.-..C....            32651393</w:t>
      </w:r>
    </w:p>
    <w:p>
      <w:r>
        <w:rPr>
          <w:rFonts w:ascii="Consolas" w:hAnsi="Consolas"/>
          <w:sz w:val="18"/>
        </w:rPr>
        <w:t>OX457060.1         34486778   -G---.---.--.---.--.--.---.---.--.--.-.--.-.......            34486759</w:t>
      </w:r>
    </w:p>
    <w:p>
      <w:r>
        <w:rPr>
          <w:rFonts w:ascii="Consolas" w:hAnsi="Consolas"/>
          <w:sz w:val="18"/>
        </w:rPr>
        <w:t>OX457060.1         39474410   -G---.---.--.---.--.--.---.---.--.--.-.--.-.......            39474391</w:t>
      </w:r>
    </w:p>
    <w:p>
      <w:r>
        <w:rPr>
          <w:rFonts w:ascii="Consolas" w:hAnsi="Consolas"/>
          <w:sz w:val="18"/>
        </w:rPr>
        <w:t>OX457060.1         47465594   -.---.---C--.---.--.--.---.---.--.--.-.--.-..........         47465616</w:t>
      </w:r>
    </w:p>
    <w:p>
      <w:r>
        <w:rPr>
          <w:rFonts w:ascii="Consolas" w:hAnsi="Consolas"/>
          <w:sz w:val="18"/>
        </w:rPr>
        <w:t>OX457060.1         52789607   -.---.---C--.---.--.--.---.---.--.--.-.--.-........           52789627</w:t>
      </w:r>
    </w:p>
    <w:p>
      <w:r>
        <w:rPr>
          <w:rFonts w:ascii="Consolas" w:hAnsi="Consolas"/>
          <w:sz w:val="18"/>
        </w:rPr>
        <w:t>OX457060.1         54032819   -.---.---G--.---.--.--.---.---.--.--.-.--.-........           54032799</w:t>
      </w:r>
    </w:p>
    <w:p>
      <w:r>
        <w:rPr>
          <w:rFonts w:ascii="Consolas" w:hAnsi="Consolas"/>
          <w:sz w:val="18"/>
        </w:rPr>
        <w:t>OX457060.1         55439676   -.---.---C--.---.--.--.---.---.--.--.-.--.-........           55439696</w:t>
      </w:r>
    </w:p>
    <w:p>
      <w:r>
        <w:rPr>
          <w:rFonts w:ascii="Consolas" w:hAnsi="Consolas"/>
          <w:sz w:val="18"/>
        </w:rPr>
        <w:t>OX457060.1         55907722   -G---.---.--.---.--.--.---.---.--.--.-.--.-.......            55907741</w:t>
      </w:r>
    </w:p>
    <w:p>
      <w:r>
        <w:rPr>
          <w:rFonts w:ascii="Consolas" w:hAnsi="Consolas"/>
          <w:sz w:val="18"/>
        </w:rPr>
        <w:t>OX457060.1         55907726   -.---.---.--.---.--.--.---.---.--.--.-.--.-........           55907746</w:t>
      </w:r>
    </w:p>
    <w:p>
      <w:r>
        <w:rPr>
          <w:rFonts w:ascii="Consolas" w:hAnsi="Consolas"/>
          <w:sz w:val="18"/>
        </w:rPr>
        <w:t>OX457060.1         64637508   -.---.---C--.---.--.--.---.---.--.--.-.--.-.......            64637489</w:t>
      </w:r>
    </w:p>
    <w:p>
      <w:r>
        <w:rPr>
          <w:rFonts w:ascii="Consolas" w:hAnsi="Consolas"/>
          <w:sz w:val="18"/>
        </w:rPr>
        <w:t>OX457060.1         65348269   -G---.---.--.---.--.--.---.---.--.--.-.--.-.......            65348288</w:t>
      </w:r>
    </w:p>
    <w:p>
      <w:r>
        <w:rPr>
          <w:rFonts w:ascii="Consolas" w:hAnsi="Consolas"/>
          <w:sz w:val="18"/>
        </w:rPr>
        <w:t>OX457060.1         71982302   -.---.---.--.---.--.--C---.---.--.--.-.--.-........           71982282</w:t>
      </w:r>
    </w:p>
    <w:p>
      <w:r>
        <w:rPr>
          <w:rFonts w:ascii="Consolas" w:hAnsi="Consolas"/>
          <w:sz w:val="18"/>
        </w:rPr>
        <w:t>OX457060.1         71996919   -.---.---.--.---.--.--C---.---.--.--.-.--.-........           71996899</w:t>
      </w:r>
    </w:p>
    <w:p>
      <w:r>
        <w:rPr>
          <w:rFonts w:ascii="Consolas" w:hAnsi="Consolas"/>
          <w:sz w:val="18"/>
        </w:rPr>
        <w:t>OX457060.1         72011533   -.---.---.--.---.--.--C---.---.--.--.-.--.-........           72011513</w:t>
      </w:r>
    </w:p>
    <w:p>
      <w:r>
        <w:rPr>
          <w:rFonts w:ascii="Consolas" w:hAnsi="Consolas"/>
          <w:sz w:val="18"/>
        </w:rPr>
        <w:t>OX457060.1         72026183   -.---.---.--.---.--.--C---.---.--.--.-.--.-........           72026163</w:t>
      </w:r>
    </w:p>
    <w:p>
      <w:r>
        <w:rPr>
          <w:rFonts w:ascii="Consolas" w:hAnsi="Consolas"/>
          <w:sz w:val="18"/>
        </w:rPr>
        <w:t>OX457060.1         72040822   -.---.---.--.---.--.--C---.---.--.--.-.--.-........           72040802</w:t>
      </w:r>
    </w:p>
    <w:p>
      <w:r>
        <w:rPr>
          <w:rFonts w:ascii="Consolas" w:hAnsi="Consolas"/>
          <w:sz w:val="18"/>
        </w:rPr>
        <w:t>OX457060.1         72055461   -.---.---.--.---.--.--C---.---.--.--.-.--.-........           72055441</w:t>
      </w:r>
    </w:p>
    <w:p>
      <w:r>
        <w:rPr>
          <w:rFonts w:ascii="Consolas" w:hAnsi="Consolas"/>
          <w:sz w:val="18"/>
        </w:rPr>
        <w:t>OX457060.1         72070096   -.---.---.--.---.--.--C---.---.--.--.-.--.-........           72070076</w:t>
      </w:r>
    </w:p>
    <w:p>
      <w:r>
        <w:rPr>
          <w:rFonts w:ascii="Consolas" w:hAnsi="Consolas"/>
          <w:sz w:val="18"/>
        </w:rPr>
        <w:t>OX457060.1         72084731   -.---.---.--.---.--.--C---.---.--.--.-.--.-........           72084711</w:t>
      </w:r>
    </w:p>
    <w:p>
      <w:r>
        <w:rPr>
          <w:rFonts w:ascii="Consolas" w:hAnsi="Consolas"/>
          <w:sz w:val="18"/>
        </w:rPr>
        <w:t>OX457060.1         72099373   -.---.---.--.---.--.--C---.---.--.--.-.--.-........           72099353</w:t>
      </w:r>
    </w:p>
    <w:p>
      <w:r>
        <w:rPr>
          <w:rFonts w:ascii="Consolas" w:hAnsi="Consolas"/>
          <w:sz w:val="18"/>
        </w:rPr>
        <w:t>OX457060.1         72114012   -.---.---.--.---.--.--C---.---.--.--.-.--.-........           72113992</w:t>
      </w:r>
    </w:p>
    <w:p>
      <w:r>
        <w:rPr>
          <w:rFonts w:ascii="Consolas" w:hAnsi="Consolas"/>
          <w:sz w:val="18"/>
        </w:rPr>
        <w:t>OX457060.1         72128649   -.---.---.--.---.--.--C---.---.--.--.-.--.-........           72128629</w:t>
      </w:r>
    </w:p>
    <w:p>
      <w:r>
        <w:rPr>
          <w:rFonts w:ascii="Consolas" w:hAnsi="Consolas"/>
          <w:sz w:val="18"/>
        </w:rPr>
        <w:t>OX457060.1         72143279   -.---.---.--.---.--.--C---.---.--.--.-.--.-........           72143259</w:t>
      </w:r>
    </w:p>
    <w:p>
      <w:r>
        <w:rPr>
          <w:rFonts w:ascii="Consolas" w:hAnsi="Consolas"/>
          <w:sz w:val="18"/>
        </w:rPr>
        <w:t>OX457060.1         72157914   -.---.---.--.---.--.--C---.---.--.--.-.--.-........           72157894</w:t>
      </w:r>
    </w:p>
    <w:p>
      <w:r>
        <w:rPr>
          <w:rFonts w:ascii="Consolas" w:hAnsi="Consolas"/>
          <w:sz w:val="18"/>
        </w:rPr>
        <w:t>OX457060.1         72741604   -.---.---.--.---.--.--.---A---T--.--.-.--.-........           72741584</w:t>
      </w:r>
    </w:p>
    <w:p>
      <w:r>
        <w:rPr>
          <w:rFonts w:ascii="Consolas" w:hAnsi="Consolas"/>
          <w:sz w:val="18"/>
        </w:rPr>
        <w:t>OX457060.1         79177786   -G---.---.--.---G--.--.---.---.--.--.-.--.-........           79177806</w:t>
      </w:r>
    </w:p>
    <w:p>
      <w:r>
        <w:rPr>
          <w:rFonts w:ascii="Consolas" w:hAnsi="Consolas"/>
          <w:sz w:val="18"/>
        </w:rPr>
        <w:t>OX457060.1         80122011   -G---.---.--.---.--.--.---.---.--.--.-.--.-........           80122031</w:t>
      </w:r>
    </w:p>
    <w:p>
      <w:r>
        <w:rPr>
          <w:rFonts w:ascii="Consolas" w:hAnsi="Consolas"/>
          <w:sz w:val="18"/>
        </w:rPr>
        <w:t>OX457060.1         86626900   -.---.---.--.---.--.--.---.---.--.--.-.--.-.......            86626919</w:t>
      </w:r>
    </w:p>
    <w:p>
      <w:r>
        <w:rPr>
          <w:rFonts w:ascii="Consolas" w:hAnsi="Consolas"/>
          <w:sz w:val="18"/>
        </w:rPr>
        <w:t>OX457060.1         89644119   -G---.---.--.---G--.--.---.---.--.--.-.--.-.....              89644102</w:t>
      </w:r>
    </w:p>
    <w:p>
      <w:r>
        <w:rPr>
          <w:rFonts w:ascii="Consolas" w:hAnsi="Consolas"/>
          <w:sz w:val="18"/>
        </w:rPr>
        <w:t>OX457060.1         92353079   -.---.---.--.---.--.--.---.---.--.--.-.--.-.......            92353098</w:t>
      </w:r>
    </w:p>
    <w:p>
      <w:r>
        <w:rPr>
          <w:rFonts w:ascii="Consolas" w:hAnsi="Consolas"/>
          <w:sz w:val="18"/>
        </w:rPr>
        <w:t>OX457060.1         100607708  -.---.---.--.---.--.--.---.---.--.--.-.--T-...T....           100607728</w:t>
      </w:r>
    </w:p>
    <w:p>
      <w:r>
        <w:rPr>
          <w:rFonts w:ascii="Consolas" w:hAnsi="Consolas"/>
          <w:sz w:val="18"/>
        </w:rPr>
        <w:t>OX457060.1         104878439  -.---.---.--.---.--.--.---.---.--.--.-.--.-........           104878419</w:t>
      </w:r>
    </w:p>
    <w:p>
      <w:r>
        <w:rPr>
          <w:rFonts w:ascii="Consolas" w:hAnsi="Consolas"/>
          <w:sz w:val="18"/>
        </w:rPr>
        <w:t>OX457060.1         112029561  -.---.---C--.---.--.--.---.---.--.--C-.--.-.......            112029542</w:t>
      </w:r>
    </w:p>
    <w:p>
      <w:r>
        <w:rPr>
          <w:rFonts w:ascii="Consolas" w:hAnsi="Consolas"/>
          <w:sz w:val="18"/>
        </w:rPr>
        <w:t>OX457060.1         117639552  -.---.---G--.---G--.--.---.---.--.--.-.--.-........           117639532</w:t>
      </w:r>
    </w:p>
    <w:p>
      <w:r>
        <w:rPr>
          <w:rFonts w:ascii="Consolas" w:hAnsi="Consolas"/>
          <w:sz w:val="18"/>
        </w:rPr>
        <w:t>OX457060.1         124630619  -.---.---.--.---.--.--.---.---.--.--.-.--G-C.......           124630639</w:t>
      </w:r>
    </w:p>
    <w:p>
      <w:r>
        <w:rPr>
          <w:rFonts w:ascii="Consolas" w:hAnsi="Consolas"/>
          <w:sz w:val="18"/>
        </w:rPr>
        <w:t>OX457060.1         124922594  -G---.---.--.---.--.--.---.---.--.--.-.--.-.......            124922613</w:t>
      </w:r>
    </w:p>
    <w:p>
      <w:r>
        <w:rPr>
          <w:rFonts w:ascii="Consolas" w:hAnsi="Consolas"/>
          <w:sz w:val="18"/>
        </w:rPr>
        <w:t>OX457060.1         124922598  -.---.---.--.---.--.--.---.---.--.--.-.--.-........           124922618</w:t>
      </w:r>
    </w:p>
    <w:p>
      <w:r>
        <w:rPr>
          <w:rFonts w:ascii="Consolas" w:hAnsi="Consolas"/>
          <w:sz w:val="18"/>
        </w:rPr>
        <w:t>OX457060.1         128819897  -.---.---.--.---G--.--.---.---.--.--.-.--.-..........         128819875</w:t>
      </w:r>
    </w:p>
    <w:p>
      <w:r>
        <w:rPr>
          <w:rFonts w:ascii="Consolas" w:hAnsi="Consolas"/>
          <w:sz w:val="18"/>
        </w:rPr>
        <w:t>OX457060.1         130084448  -.---.---.--.---.--.--.---.---.--.--.-.--.-.G....             130084430</w:t>
      </w:r>
    </w:p>
    <w:p>
      <w:r>
        <w:rPr>
          <w:rFonts w:ascii="Consolas" w:hAnsi="Consolas"/>
          <w:sz w:val="18"/>
        </w:rPr>
        <w:t>OX457060.1         638018     -.---.---.--.---.--.--.---.---.--.--.-.--.-.......            637999</w:t>
      </w:r>
    </w:p>
    <w:p>
      <w:r>
        <w:rPr>
          <w:rFonts w:ascii="Consolas" w:hAnsi="Consolas"/>
          <w:sz w:val="18"/>
        </w:rPr>
        <w:t>OX457060.1         1149254    -.---.---.--.---.--.--.---.---.--.--.-.--.-.......            1149273</w:t>
      </w:r>
    </w:p>
    <w:p>
      <w:r>
        <w:rPr>
          <w:rFonts w:ascii="Consolas" w:hAnsi="Consolas"/>
          <w:sz w:val="18"/>
        </w:rPr>
        <w:t>OX457060.1         1834851    -.---.---.--.---.--.--.---.---.--.--.-.--.-.......            1834870</w:t>
      </w:r>
    </w:p>
    <w:p>
      <w:r>
        <w:rPr>
          <w:rFonts w:ascii="Consolas" w:hAnsi="Consolas"/>
          <w:sz w:val="18"/>
        </w:rPr>
        <w:t>OX457060.1         1834855    -.---.---.--.---.--.--.---.---.--.--.-.--.-.......            1834874</w:t>
      </w:r>
    </w:p>
    <w:p>
      <w:r>
        <w:rPr>
          <w:rFonts w:ascii="Consolas" w:hAnsi="Consolas"/>
          <w:sz w:val="18"/>
        </w:rPr>
        <w:t>OX457060.1         2779244    -.---.---.--.---.--.--.---.---.--.--.-.--.-.......            2779263</w:t>
      </w:r>
    </w:p>
    <w:p>
      <w:r>
        <w:rPr>
          <w:rFonts w:ascii="Consolas" w:hAnsi="Consolas"/>
          <w:sz w:val="18"/>
        </w:rPr>
        <w:t>OX457060.1         2838807    -.---.---.--.---.--.--.---.---.--.--.-.--.-.......            2838826</w:t>
      </w:r>
    </w:p>
    <w:p>
      <w:r>
        <w:rPr>
          <w:rFonts w:ascii="Consolas" w:hAnsi="Consolas"/>
          <w:sz w:val="18"/>
        </w:rPr>
        <w:t>OX457060.1         2838811    -.---.---.--.---.--.--.---.---.--.--.-.--.-.......            2838830</w:t>
      </w:r>
    </w:p>
    <w:p>
      <w:r>
        <w:rPr>
          <w:rFonts w:ascii="Consolas" w:hAnsi="Consolas"/>
          <w:sz w:val="18"/>
        </w:rPr>
        <w:t>OX457060.1         2838815    -.---.---.--.---.--.--.---.---.--.--.-.--.-.......            2838834</w:t>
      </w:r>
    </w:p>
    <w:p>
      <w:r>
        <w:rPr>
          <w:rFonts w:ascii="Consolas" w:hAnsi="Consolas"/>
          <w:sz w:val="18"/>
        </w:rPr>
        <w:t>OX457060.1         3065181    -.---.---.--.---.--.--.---.---.--.--.-.--.-.......            3065162</w:t>
      </w:r>
    </w:p>
    <w:p>
      <w:r>
        <w:rPr>
          <w:rFonts w:ascii="Consolas" w:hAnsi="Consolas"/>
          <w:sz w:val="18"/>
        </w:rPr>
        <w:t>OX457060.1         5588229    -.---.---.--.---.--.--.---.---.--.--.-.--.-.......            5588248</w:t>
      </w:r>
    </w:p>
    <w:p>
      <w:r>
        <w:rPr>
          <w:rFonts w:ascii="Consolas" w:hAnsi="Consolas"/>
          <w:sz w:val="18"/>
        </w:rPr>
        <w:t>OX457060.1         5683073    -.---.---.--.---.--.--.---.---.--.--.-.--.-.......            5683054</w:t>
      </w:r>
    </w:p>
    <w:p>
      <w:r>
        <w:rPr>
          <w:rFonts w:ascii="Consolas" w:hAnsi="Consolas"/>
          <w:sz w:val="18"/>
        </w:rPr>
        <w:t>OX457060.1         5683077    -.---.---.--.---.--.--.---.---.--.--.-.--.-.......            5683058</w:t>
      </w:r>
    </w:p>
    <w:p>
      <w:r>
        <w:rPr>
          <w:rFonts w:ascii="Consolas" w:hAnsi="Consolas"/>
          <w:sz w:val="18"/>
        </w:rPr>
        <w:t>OX457060.1         5683081    -.---.---.--.---.--.--.---.---.--.--.-.--.-.......            5683062</w:t>
      </w:r>
    </w:p>
    <w:p>
      <w:r>
        <w:rPr>
          <w:rFonts w:ascii="Consolas" w:hAnsi="Consolas"/>
          <w:sz w:val="18"/>
        </w:rPr>
        <w:t>OX457060.1         5683085    -.---.---.--.---.--.--.---.---.--.--.-.--.-.......            5683066</w:t>
      </w:r>
    </w:p>
    <w:p>
      <w:r>
        <w:rPr>
          <w:rFonts w:ascii="Consolas" w:hAnsi="Consolas"/>
          <w:sz w:val="18"/>
        </w:rPr>
        <w:t>OX457060.1         5683089    -.---.---.--.---.--.--.---.---.--.--.-.--.-.......            5683070</w:t>
      </w:r>
    </w:p>
    <w:p>
      <w:r>
        <w:rPr>
          <w:rFonts w:ascii="Consolas" w:hAnsi="Consolas"/>
          <w:sz w:val="18"/>
        </w:rPr>
        <w:t>OX457060.1         5683093    -.---.---.--.---.--.--.---.---.--.--.-.--.-.......            5683074</w:t>
      </w:r>
    </w:p>
    <w:p>
      <w:r>
        <w:rPr>
          <w:rFonts w:ascii="Consolas" w:hAnsi="Consolas"/>
          <w:sz w:val="18"/>
        </w:rPr>
        <w:t>OX457060.1         5683097    -.---.---.--.---.--.--.---.---.--.--.-.--.-.......            5683078</w:t>
      </w:r>
    </w:p>
    <w:p>
      <w:r>
        <w:rPr>
          <w:rFonts w:ascii="Consolas" w:hAnsi="Consolas"/>
          <w:sz w:val="18"/>
        </w:rPr>
        <w:t>OX457060.1         6105312    -.---.---.--.---.--.--.---.---.--.--.-.--.-.......            6105331</w:t>
      </w:r>
    </w:p>
    <w:p>
      <w:r>
        <w:rPr>
          <w:rFonts w:ascii="Consolas" w:hAnsi="Consolas"/>
          <w:sz w:val="18"/>
        </w:rPr>
        <w:t>OX457060.1         9059624    -.---.---.--.---.--.--.---.---.--.--.-.--.-.......            9059605</w:t>
      </w:r>
    </w:p>
    <w:p>
      <w:r>
        <w:rPr>
          <w:rFonts w:ascii="Consolas" w:hAnsi="Consolas"/>
          <w:sz w:val="18"/>
        </w:rPr>
        <w:t>OX457060.1         9059628    -.---.---.--.---.--.--.---.---.--.--.-.--.-.......            9059609</w:t>
      </w:r>
    </w:p>
    <w:p>
      <w:r>
        <w:rPr>
          <w:rFonts w:ascii="Consolas" w:hAnsi="Consolas"/>
          <w:sz w:val="18"/>
        </w:rPr>
        <w:t>OX457060.1         11585206   -.---.---.--.---.--.--.---.---.--.--.-.--.-.......            11585187</w:t>
      </w:r>
    </w:p>
    <w:p>
      <w:r>
        <w:rPr>
          <w:rFonts w:ascii="Consolas" w:hAnsi="Consolas"/>
          <w:sz w:val="18"/>
        </w:rPr>
        <w:t>OX457060.1         11585210   -.---.---.--.---.--.--.---.---.--.--.-.--.-.......            11585191</w:t>
      </w:r>
    </w:p>
    <w:p>
      <w:r>
        <w:rPr>
          <w:rFonts w:ascii="Consolas" w:hAnsi="Consolas"/>
          <w:sz w:val="18"/>
        </w:rPr>
        <w:t>OX457060.1         11585214   -.---.---.--.---.--.--.---.---.--.--.-.--.-.......            11585195</w:t>
      </w:r>
    </w:p>
    <w:p>
      <w:r>
        <w:rPr>
          <w:rFonts w:ascii="Consolas" w:hAnsi="Consolas"/>
          <w:sz w:val="18"/>
        </w:rPr>
        <w:t>OX457060.1         11608644   -.---.---.--.---.--.--.---.---.--.--.-.--.-.......            11608625</w:t>
      </w:r>
    </w:p>
    <w:p>
      <w:r>
        <w:rPr>
          <w:rFonts w:ascii="Consolas" w:hAnsi="Consolas"/>
          <w:sz w:val="18"/>
        </w:rPr>
        <w:t>OX457060.1         11608648   -.---.---.--.---.--.--.---.---.--.--.-.--.-.......            11608629</w:t>
      </w:r>
    </w:p>
    <w:p>
      <w:r>
        <w:rPr>
          <w:rFonts w:ascii="Consolas" w:hAnsi="Consolas"/>
          <w:sz w:val="18"/>
        </w:rPr>
        <w:t>OX457060.1         13437326   -.---.---.--.---.--.--.---.---.--.--.-.--.-.......            13437345</w:t>
      </w:r>
    </w:p>
    <w:p>
      <w:r>
        <w:rPr>
          <w:rFonts w:ascii="Consolas" w:hAnsi="Consolas"/>
          <w:sz w:val="18"/>
        </w:rPr>
        <w:t>OX457060.1         13570653   -.---.---.--.---.--.--.---.---.--.--.-.--.-.......            13570634</w:t>
      </w:r>
    </w:p>
    <w:p>
      <w:r>
        <w:rPr>
          <w:rFonts w:ascii="Consolas" w:hAnsi="Consolas"/>
          <w:sz w:val="18"/>
        </w:rPr>
        <w:t>OX457060.1         13570657   -.---.---.--.---.--.--.---.---.--.--.-.--.-.......            13570638</w:t>
      </w:r>
    </w:p>
    <w:p>
      <w:r>
        <w:rPr>
          <w:rFonts w:ascii="Consolas" w:hAnsi="Consolas"/>
          <w:sz w:val="18"/>
        </w:rPr>
        <w:t>OX457060.1         13570661   -.---.---.--.---.--.--.---.---.--.--.-.--.-.......            13570642</w:t>
      </w:r>
    </w:p>
    <w:p>
      <w:r>
        <w:rPr>
          <w:rFonts w:ascii="Consolas" w:hAnsi="Consolas"/>
          <w:sz w:val="18"/>
        </w:rPr>
        <w:t>OX457060.1         13570665   -.---.---.--.---.--.--.---.---.--.--.-.--.-.......            13570646</w:t>
      </w:r>
    </w:p>
    <w:p>
      <w:r>
        <w:rPr>
          <w:rFonts w:ascii="Consolas" w:hAnsi="Consolas"/>
          <w:sz w:val="18"/>
        </w:rPr>
        <w:t>OX457060.1         14530547   -.---.---.--.---.--.--.---.---.--.--.-.--.-.......            14530528</w:t>
      </w:r>
    </w:p>
    <w:p>
      <w:r>
        <w:rPr>
          <w:rFonts w:ascii="Consolas" w:hAnsi="Consolas"/>
          <w:sz w:val="18"/>
        </w:rPr>
        <w:t>OX457060.1         14530551   -.---.---.--.---.--.--.---.---.--.--.-.--.-.......            14530532</w:t>
      </w:r>
    </w:p>
    <w:p>
      <w:r>
        <w:rPr>
          <w:rFonts w:ascii="Consolas" w:hAnsi="Consolas"/>
          <w:sz w:val="18"/>
        </w:rPr>
        <w:t>OX457060.1         14530555   -.---.---.--.---.--.--.---.---.--.--.-.--.-.......            14530536</w:t>
      </w:r>
    </w:p>
    <w:p>
      <w:r>
        <w:rPr>
          <w:rFonts w:ascii="Consolas" w:hAnsi="Consolas"/>
          <w:sz w:val="18"/>
        </w:rPr>
        <w:t>OX457060.1         15698906   -.---.---.--.---.--.--.---.---.--.--.-.--.-.......            15698925</w:t>
      </w:r>
    </w:p>
    <w:p>
      <w:r>
        <w:rPr>
          <w:rFonts w:ascii="Consolas" w:hAnsi="Consolas"/>
          <w:sz w:val="18"/>
        </w:rPr>
        <w:t>OX457060.1         15698910   -.---.---.--.---.--.--.---.---.--.--.-.--.-.......            15698929</w:t>
      </w:r>
    </w:p>
    <w:p>
      <w:r>
        <w:rPr>
          <w:rFonts w:ascii="Consolas" w:hAnsi="Consolas"/>
          <w:sz w:val="18"/>
        </w:rPr>
        <w:t>OX457060.1         15954805   -.---.---.--.---.--.--.---.---.--.--.-.--.-........           15954785</w:t>
      </w:r>
    </w:p>
    <w:p>
      <w:r>
        <w:rPr>
          <w:rFonts w:ascii="Consolas" w:hAnsi="Consolas"/>
          <w:sz w:val="18"/>
        </w:rPr>
        <w:t>OX457060.1         16388476   -.---.---.--.---.--.--.---.---.--.--.-.--.-.......            16388457</w:t>
      </w:r>
    </w:p>
    <w:p>
      <w:r>
        <w:rPr>
          <w:rFonts w:ascii="Consolas" w:hAnsi="Consolas"/>
          <w:sz w:val="18"/>
        </w:rPr>
        <w:t>OX457060.1         16889486   -.---.---.--.---.--.--.---.---.--.--.-.--.-.......            16889505</w:t>
      </w:r>
    </w:p>
    <w:p>
      <w:r>
        <w:rPr>
          <w:rFonts w:ascii="Consolas" w:hAnsi="Consolas"/>
          <w:sz w:val="18"/>
        </w:rPr>
        <w:t>OX457060.1         16889490   -.---.---.--.---.--.--.---.---.--.--.-.--.-.......            16889509</w:t>
      </w:r>
    </w:p>
    <w:p>
      <w:r>
        <w:rPr>
          <w:rFonts w:ascii="Consolas" w:hAnsi="Consolas"/>
          <w:sz w:val="18"/>
        </w:rPr>
        <w:t>OX457060.1         17775968   -.---.---.--.---.--.--.---.---.--.--.-.--.-.......            17775949</w:t>
      </w:r>
    </w:p>
    <w:p>
      <w:r>
        <w:rPr>
          <w:rFonts w:ascii="Consolas" w:hAnsi="Consolas"/>
          <w:sz w:val="18"/>
        </w:rPr>
        <w:t>OX457060.1         19696659   -.---.---.--.---.--.--.---.---.--.--.-.--.-.......            19696640</w:t>
      </w:r>
    </w:p>
    <w:p>
      <w:r>
        <w:rPr>
          <w:rFonts w:ascii="Consolas" w:hAnsi="Consolas"/>
          <w:sz w:val="18"/>
        </w:rPr>
        <w:t>OX457060.1         21173798   -.---.---.--.---.--.--.---.---.--.--.-.--.-.......            21173779</w:t>
      </w:r>
    </w:p>
    <w:p>
      <w:r>
        <w:rPr>
          <w:rFonts w:ascii="Consolas" w:hAnsi="Consolas"/>
          <w:sz w:val="18"/>
        </w:rPr>
        <w:t>OX457060.1         21253446   -.---.---.--.---.--.--.---.---.--.--.-.--.-.......            21253465</w:t>
      </w:r>
    </w:p>
    <w:p>
      <w:r>
        <w:rPr>
          <w:rFonts w:ascii="Consolas" w:hAnsi="Consolas"/>
          <w:sz w:val="18"/>
        </w:rPr>
        <w:t>OX457060.1         21253450   -.---.---.--.---.--.--.---.---.--.--.-.--.-.......            21253469</w:t>
      </w:r>
    </w:p>
    <w:p>
      <w:r>
        <w:rPr>
          <w:rFonts w:ascii="Consolas" w:hAnsi="Consolas"/>
          <w:sz w:val="18"/>
        </w:rPr>
        <w:t>OX457060.1         21253454   -.---.---.--.---.--.--.---.---.--.--.-.--.-.......            21253473</w:t>
      </w:r>
    </w:p>
    <w:p>
      <w:r>
        <w:rPr>
          <w:rFonts w:ascii="Consolas" w:hAnsi="Consolas"/>
          <w:sz w:val="18"/>
        </w:rPr>
        <w:t>OX457060.1         22069423   -.---.---.--.---.--.--.---.---.--.--.-.--.-.......            22069442</w:t>
      </w:r>
    </w:p>
    <w:p>
      <w:r>
        <w:rPr>
          <w:rFonts w:ascii="Consolas" w:hAnsi="Consolas"/>
          <w:sz w:val="18"/>
        </w:rPr>
        <w:t>OX457060.1         22069427   -.---.---.--.---.--.--.---.---.--.--.-.--.-.......            22069446</w:t>
      </w:r>
    </w:p>
    <w:p>
      <w:r>
        <w:rPr>
          <w:rFonts w:ascii="Consolas" w:hAnsi="Consolas"/>
          <w:sz w:val="18"/>
        </w:rPr>
        <w:t>OX457060.1         22069431   -.---.---.--.---.--.--.---.---.--.--.-.--.-.......            22069450</w:t>
      </w:r>
    </w:p>
    <w:p>
      <w:r>
        <w:rPr>
          <w:rFonts w:ascii="Consolas" w:hAnsi="Consolas"/>
          <w:sz w:val="18"/>
        </w:rPr>
        <w:t>OX457060.1         23148368   -.---.---.--.---.--.--.---.---.--.--.-.--.-.......            23148387</w:t>
      </w:r>
    </w:p>
    <w:p>
      <w:r>
        <w:rPr>
          <w:rFonts w:ascii="Consolas" w:hAnsi="Consolas"/>
          <w:sz w:val="18"/>
        </w:rPr>
        <w:t>OX457060.1         23409952   -.---.---.--.---.--.--.---.---.--.--.-.--.-.......            23409933</w:t>
      </w:r>
    </w:p>
    <w:p>
      <w:r>
        <w:rPr>
          <w:rFonts w:ascii="Consolas" w:hAnsi="Consolas"/>
          <w:sz w:val="18"/>
        </w:rPr>
        <w:t>OX457060.1         23409956   -.---.---.--.---.--.--.---.---.--.--.-.--.-.......            23409937</w:t>
      </w:r>
    </w:p>
    <w:p>
      <w:r>
        <w:rPr>
          <w:rFonts w:ascii="Consolas" w:hAnsi="Consolas"/>
          <w:sz w:val="18"/>
        </w:rPr>
        <w:t>OX457060.1         24156000   -.---.---.--.---.--.--.---.---.--.--.-.--.-........           24156020</w:t>
      </w:r>
    </w:p>
    <w:p>
      <w:r>
        <w:rPr>
          <w:rFonts w:ascii="Consolas" w:hAnsi="Consolas"/>
          <w:sz w:val="18"/>
        </w:rPr>
        <w:t>OX457060.1         25653022   -.---.---.--.---.--.--.---.---.--.--.-.--.-.......            25653003</w:t>
      </w:r>
    </w:p>
    <w:p>
      <w:r>
        <w:rPr>
          <w:rFonts w:ascii="Consolas" w:hAnsi="Consolas"/>
          <w:sz w:val="18"/>
        </w:rPr>
        <w:t>OX457060.1         25653026   -.---.---.--.---.--.--.---.---.--.--.-.--.-.......            25653007</w:t>
      </w:r>
    </w:p>
    <w:p>
      <w:r>
        <w:rPr>
          <w:rFonts w:ascii="Consolas" w:hAnsi="Consolas"/>
          <w:sz w:val="18"/>
        </w:rPr>
        <w:t>OX457060.1         25653030   -.---.---.--.---.--.--.---.---.--.--.-.--.-.......            25653011</w:t>
      </w:r>
    </w:p>
    <w:p>
      <w:r>
        <w:rPr>
          <w:rFonts w:ascii="Consolas" w:hAnsi="Consolas"/>
          <w:sz w:val="18"/>
        </w:rPr>
        <w:t>OX457060.1         25754660   -.---.---.--.---.--.--.---.---.--.--.-.--.-.......            25754641</w:t>
      </w:r>
    </w:p>
    <w:p>
      <w:r>
        <w:rPr>
          <w:rFonts w:ascii="Consolas" w:hAnsi="Consolas"/>
          <w:sz w:val="18"/>
        </w:rPr>
        <w:t>OX457060.1         25754664   -.---.---.--.---.--.--.---.---.--.--.-.--.-.......            25754645</w:t>
      </w:r>
    </w:p>
    <w:p>
      <w:r>
        <w:rPr>
          <w:rFonts w:ascii="Consolas" w:hAnsi="Consolas"/>
          <w:sz w:val="18"/>
        </w:rPr>
        <w:t>OX457060.1         25754668   -.---.---.--.---.--.--.---.---.--.--.-.--.-.......            25754649</w:t>
      </w:r>
    </w:p>
    <w:p>
      <w:r>
        <w:rPr>
          <w:rFonts w:ascii="Consolas" w:hAnsi="Consolas"/>
          <w:sz w:val="18"/>
        </w:rPr>
        <w:t>OX457060.1         25754672   -.---.---.--.---.--.--.---.---.--.--.-.--.-.......            25754653</w:t>
      </w:r>
    </w:p>
    <w:p>
      <w:r>
        <w:rPr>
          <w:rFonts w:ascii="Consolas" w:hAnsi="Consolas"/>
          <w:sz w:val="18"/>
        </w:rPr>
        <w:t>OX457060.1         25754676   -.---.---.--.---.--.--.---.---.--.--.-.--.-.......            25754657</w:t>
      </w:r>
    </w:p>
    <w:p>
      <w:r>
        <w:rPr>
          <w:rFonts w:ascii="Consolas" w:hAnsi="Consolas"/>
          <w:sz w:val="18"/>
        </w:rPr>
        <w:t>OX457060.1         28117577   -.---.---.--.---.--.--.---.---.--.--.-.--.-.......            28117558</w:t>
      </w:r>
    </w:p>
    <w:p>
      <w:r>
        <w:rPr>
          <w:rFonts w:ascii="Consolas" w:hAnsi="Consolas"/>
          <w:sz w:val="18"/>
        </w:rPr>
        <w:t>OX457060.1         28117581   -.---.---.--.---.--.--.---.---.--.--.-.--.-.......            28117562</w:t>
      </w:r>
    </w:p>
    <w:p>
      <w:r>
        <w:rPr>
          <w:rFonts w:ascii="Consolas" w:hAnsi="Consolas"/>
          <w:sz w:val="18"/>
        </w:rPr>
        <w:t>OX457060.1         28117585   -.---.---.--.---.--.--.---.---.--.--.-.--.-.......            28117566</w:t>
      </w:r>
    </w:p>
    <w:p>
      <w:r>
        <w:rPr>
          <w:rFonts w:ascii="Consolas" w:hAnsi="Consolas"/>
          <w:sz w:val="18"/>
        </w:rPr>
        <w:t>OX457060.1         30956092   -.---.---.--.---.--.--.---.---.--.--.-.--.-.......            30956111</w:t>
      </w:r>
    </w:p>
    <w:p>
      <w:r>
        <w:rPr>
          <w:rFonts w:ascii="Consolas" w:hAnsi="Consolas"/>
          <w:sz w:val="18"/>
        </w:rPr>
        <w:t>OX457060.1         31012626   -.---.---.--.---.--.--.---.---.--.--.-.--.-.......            31012645</w:t>
      </w:r>
    </w:p>
    <w:p>
      <w:r>
        <w:rPr>
          <w:rFonts w:ascii="Consolas" w:hAnsi="Consolas"/>
          <w:sz w:val="18"/>
        </w:rPr>
        <w:t>OX457060.1         31012630   -.---.---.--.---.--.--.---.---.--.--.-.--.-.......            31012649</w:t>
      </w:r>
    </w:p>
    <w:p>
      <w:r>
        <w:rPr>
          <w:rFonts w:ascii="Consolas" w:hAnsi="Consolas"/>
          <w:sz w:val="18"/>
        </w:rPr>
        <w:t>OX457060.1         31012634   -.---.---.--.---.--.--.---.---.--.--.-.--.-.......            31012653</w:t>
      </w:r>
    </w:p>
    <w:p>
      <w:r>
        <w:rPr>
          <w:rFonts w:ascii="Consolas" w:hAnsi="Consolas"/>
          <w:sz w:val="18"/>
        </w:rPr>
        <w:t>OX457060.1         31012638   -.---.---.--.---.--.--.---.---.--.--.-.--.-.......            31012657</w:t>
      </w:r>
    </w:p>
    <w:p>
      <w:r>
        <w:rPr>
          <w:rFonts w:ascii="Consolas" w:hAnsi="Consolas"/>
          <w:sz w:val="18"/>
        </w:rPr>
        <w:t>OX457060.1         34446396   -.---.---.--.---.--.--.---.---.--.--.-.--.-.......            34446415</w:t>
      </w:r>
    </w:p>
    <w:p>
      <w:r>
        <w:rPr>
          <w:rFonts w:ascii="Consolas" w:hAnsi="Consolas"/>
          <w:sz w:val="18"/>
        </w:rPr>
        <w:t>OX457060.1         34446400   -.---.---.--.---.--.--.---.---.--.--.-.--.-.......            34446419</w:t>
      </w:r>
    </w:p>
    <w:p>
      <w:r>
        <w:rPr>
          <w:rFonts w:ascii="Consolas" w:hAnsi="Consolas"/>
          <w:sz w:val="18"/>
        </w:rPr>
        <w:t>OX457060.1         35714228   -.---.---.--.---.--.--.---.---.--.--.-.--.-.......            35714209</w:t>
      </w:r>
    </w:p>
    <w:p>
      <w:r>
        <w:rPr>
          <w:rFonts w:ascii="Consolas" w:hAnsi="Consolas"/>
          <w:sz w:val="18"/>
        </w:rPr>
        <w:t>OX457060.1         35714232   -.---.---.--.---.--.--.---.---.--.--.-.--.-.......            35714213</w:t>
      </w:r>
    </w:p>
    <w:p>
      <w:r>
        <w:rPr>
          <w:rFonts w:ascii="Consolas" w:hAnsi="Consolas"/>
          <w:sz w:val="18"/>
        </w:rPr>
        <w:t>OX457060.1         35894077   -.---.---.--.---.--.--.---.---.--.--.-.--.-........           35894057</w:t>
      </w:r>
    </w:p>
    <w:p>
      <w:r>
        <w:rPr>
          <w:rFonts w:ascii="Consolas" w:hAnsi="Consolas"/>
          <w:sz w:val="18"/>
        </w:rPr>
        <w:t>OX457060.1         37872117   -.---.---.--.---.--.--.---.---.--.--.-.--.-.......            37872098</w:t>
      </w:r>
    </w:p>
    <w:p>
      <w:r>
        <w:rPr>
          <w:rFonts w:ascii="Consolas" w:hAnsi="Consolas"/>
          <w:sz w:val="18"/>
        </w:rPr>
        <w:t>OX457060.1         37872121   -.---.---.--.---.--.--.---.---.--.--.-.--.-.......            37872102</w:t>
      </w:r>
    </w:p>
    <w:p>
      <w:r>
        <w:rPr>
          <w:rFonts w:ascii="Consolas" w:hAnsi="Consolas"/>
          <w:sz w:val="18"/>
        </w:rPr>
        <w:t>OX457060.1         39135654   -.---.---.--.---.--.--.---.---.--.--.-.--.-.......            39135673</w:t>
      </w:r>
    </w:p>
    <w:p>
      <w:r>
        <w:rPr>
          <w:rFonts w:ascii="Consolas" w:hAnsi="Consolas"/>
          <w:sz w:val="18"/>
        </w:rPr>
        <w:t>OX457060.1         39468222   -.---.---.--.---.--.--.---.---.--.--.-.--.-.......            39468203</w:t>
      </w:r>
    </w:p>
    <w:p>
      <w:r>
        <w:rPr>
          <w:rFonts w:ascii="Consolas" w:hAnsi="Consolas"/>
          <w:sz w:val="18"/>
        </w:rPr>
        <w:t>OX457060.1         39468226   -.---.---.--.---.--.--.---.---.--.--.-.--.-.......            39468207</w:t>
      </w:r>
    </w:p>
    <w:p>
      <w:r>
        <w:rPr>
          <w:rFonts w:ascii="Consolas" w:hAnsi="Consolas"/>
          <w:sz w:val="18"/>
        </w:rPr>
        <w:t>OX457060.1         39468230   -.---.---.--.---.--.--.---.---.--.--.-.--.-.......            39468211</w:t>
      </w:r>
    </w:p>
    <w:p>
      <w:r>
        <w:rPr>
          <w:rFonts w:ascii="Consolas" w:hAnsi="Consolas"/>
          <w:sz w:val="18"/>
        </w:rPr>
        <w:t>OX457060.1         39468234   -.---.---.--.---.--.--.---.---.--.--.-.--.-.......            39468215</w:t>
      </w:r>
    </w:p>
    <w:p>
      <w:r>
        <w:rPr>
          <w:rFonts w:ascii="Consolas" w:hAnsi="Consolas"/>
          <w:sz w:val="18"/>
        </w:rPr>
        <w:t>OX457060.1         39468238   -.---.---.--.---.--.--.---.---.--.--.-.--.-.......            39468219</w:t>
      </w:r>
    </w:p>
    <w:p>
      <w:r>
        <w:rPr>
          <w:rFonts w:ascii="Consolas" w:hAnsi="Consolas"/>
          <w:sz w:val="18"/>
        </w:rPr>
        <w:t>OX457060.1         39468242   -.---.---.--.---.--.--.---.---.--.--.-.--.-.......            39468223</w:t>
      </w:r>
    </w:p>
    <w:p>
      <w:r>
        <w:rPr>
          <w:rFonts w:ascii="Consolas" w:hAnsi="Consolas"/>
          <w:sz w:val="18"/>
        </w:rPr>
        <w:t>OX457060.1         39655939   -.---.---.--.---.--.--.---.---.--.--.-.--.-.......            39655920</w:t>
      </w:r>
    </w:p>
    <w:p>
      <w:r>
        <w:rPr>
          <w:rFonts w:ascii="Consolas" w:hAnsi="Consolas"/>
          <w:sz w:val="18"/>
        </w:rPr>
        <w:t>OX457060.1         39830260   -.---.---.--.---.--.--.---.---.--.--.-.--.-.......            39830279</w:t>
      </w:r>
    </w:p>
    <w:p>
      <w:r>
        <w:rPr>
          <w:rFonts w:ascii="Consolas" w:hAnsi="Consolas"/>
          <w:sz w:val="18"/>
        </w:rPr>
        <w:t>OX457060.1         39861768   -.---.---.--.---.--.--.---.---.--.--.-.--.-.......            39861787</w:t>
      </w:r>
    </w:p>
    <w:p>
      <w:r>
        <w:rPr>
          <w:rFonts w:ascii="Consolas" w:hAnsi="Consolas"/>
          <w:sz w:val="18"/>
        </w:rPr>
        <w:t>OX457060.1         39861772   -.---.---.--.---.--.--.---.---.--.--.-.--.-.......            39861791</w:t>
      </w:r>
    </w:p>
    <w:p>
      <w:r>
        <w:rPr>
          <w:rFonts w:ascii="Consolas" w:hAnsi="Consolas"/>
          <w:sz w:val="18"/>
        </w:rPr>
        <w:t>OX457060.1         39861776   -.---.---.--.---.--.--.---.---.--.--.-.--.-.......            39861795</w:t>
      </w:r>
    </w:p>
    <w:p>
      <w:r>
        <w:rPr>
          <w:rFonts w:ascii="Consolas" w:hAnsi="Consolas"/>
          <w:sz w:val="18"/>
        </w:rPr>
        <w:t>OX457060.1         39861780   -.---.---.--.---.--.--.---.---.--.--.-.--.-.......            39861799</w:t>
      </w:r>
    </w:p>
    <w:p>
      <w:r>
        <w:rPr>
          <w:rFonts w:ascii="Consolas" w:hAnsi="Consolas"/>
          <w:sz w:val="18"/>
        </w:rPr>
        <w:t>OX457060.1         40800285   -.---.---.--.---.--.--.---.---.--.--.-.--.-.......            40800304</w:t>
      </w:r>
    </w:p>
    <w:p>
      <w:r>
        <w:rPr>
          <w:rFonts w:ascii="Consolas" w:hAnsi="Consolas"/>
          <w:sz w:val="18"/>
        </w:rPr>
        <w:t>OX457060.1         42037788   -.---.---.--.---.--.--.---.---.--.--.-.--.-.......            42037769</w:t>
      </w:r>
    </w:p>
    <w:p>
      <w:r>
        <w:rPr>
          <w:rFonts w:ascii="Consolas" w:hAnsi="Consolas"/>
          <w:sz w:val="18"/>
        </w:rPr>
        <w:t>OX457060.1         42037792   -.---.---.--.---.--.--.---.---.--.--.-.--.-.......            42037773</w:t>
      </w:r>
    </w:p>
    <w:p>
      <w:r>
        <w:rPr>
          <w:rFonts w:ascii="Consolas" w:hAnsi="Consolas"/>
          <w:sz w:val="18"/>
        </w:rPr>
        <w:t>OX457060.1         42037796   -.---.---.--.---.--.--.---.---.--.--.-.--.-.......            42037777</w:t>
      </w:r>
    </w:p>
    <w:p>
      <w:r>
        <w:rPr>
          <w:rFonts w:ascii="Consolas" w:hAnsi="Consolas"/>
          <w:sz w:val="18"/>
        </w:rPr>
        <w:t>OX457060.1         44264307   -.---.---.--.---.--.--.---.---.--.--.-.--.-.......            44264326</w:t>
      </w:r>
    </w:p>
    <w:p>
      <w:r>
        <w:rPr>
          <w:rFonts w:ascii="Consolas" w:hAnsi="Consolas"/>
          <w:sz w:val="18"/>
        </w:rPr>
        <w:t>OX457060.1         44740621   -.---.---.--.---.--.--.---.---.--.--.-.--.-.......            44740640</w:t>
      </w:r>
    </w:p>
    <w:p>
      <w:r>
        <w:rPr>
          <w:rFonts w:ascii="Consolas" w:hAnsi="Consolas"/>
          <w:sz w:val="18"/>
        </w:rPr>
        <w:t>OX457060.1         44740625   -.---.---.--.---.--.--.---.---.--.--.-.--.-.......            44740644</w:t>
      </w:r>
    </w:p>
    <w:p>
      <w:r>
        <w:rPr>
          <w:rFonts w:ascii="Consolas" w:hAnsi="Consolas"/>
          <w:sz w:val="18"/>
        </w:rPr>
        <w:t>OX457060.1         47329183   -.---.---.--.---.--.--.---.---.--.--.-.--.-.......            47329202</w:t>
      </w:r>
    </w:p>
    <w:p>
      <w:r>
        <w:rPr>
          <w:rFonts w:ascii="Consolas" w:hAnsi="Consolas"/>
          <w:sz w:val="18"/>
        </w:rPr>
        <w:t>OX457060.1         47329187   -.---.---.--.---.--.--.---.---.--.--.-.--.-.......            47329206</w:t>
      </w:r>
    </w:p>
    <w:p>
      <w:r>
        <w:rPr>
          <w:rFonts w:ascii="Consolas" w:hAnsi="Consolas"/>
          <w:sz w:val="18"/>
        </w:rPr>
        <w:t>OX457060.1         49093254   -.---.---.--.---.--.--.---.---.--.--.-.--.-.......            49093235</w:t>
      </w:r>
    </w:p>
    <w:p>
      <w:r>
        <w:rPr>
          <w:rFonts w:ascii="Consolas" w:hAnsi="Consolas"/>
          <w:sz w:val="18"/>
        </w:rPr>
        <w:t>OX457060.1         49093258   -.---.---.--.---.--.--.---.---.--.--.-.--.-.......            49093239</w:t>
      </w:r>
    </w:p>
    <w:p>
      <w:r>
        <w:rPr>
          <w:rFonts w:ascii="Consolas" w:hAnsi="Consolas"/>
          <w:sz w:val="18"/>
        </w:rPr>
        <w:t>OX457060.1         49093262   -.---.---.--.---.--.--.---.---.--.--.-.--.-.......            49093243</w:t>
      </w:r>
    </w:p>
    <w:p>
      <w:r>
        <w:rPr>
          <w:rFonts w:ascii="Consolas" w:hAnsi="Consolas"/>
          <w:sz w:val="18"/>
        </w:rPr>
        <w:t>OX457060.1         49093266   -.---.---.--.---.--.--.---.---.--.--.-.--.-.......            49093247</w:t>
      </w:r>
    </w:p>
    <w:p>
      <w:r>
        <w:rPr>
          <w:rFonts w:ascii="Consolas" w:hAnsi="Consolas"/>
          <w:sz w:val="18"/>
        </w:rPr>
        <w:t>OX457060.1         49983876   -.---.---.--.---.--.--.---.---.--.--.-.--.-.......            49983895</w:t>
      </w:r>
    </w:p>
    <w:p>
      <w:r>
        <w:rPr>
          <w:rFonts w:ascii="Consolas" w:hAnsi="Consolas"/>
          <w:sz w:val="18"/>
        </w:rPr>
        <w:t>OX457060.1         50647866   -.---.---.--.---.--.--.---.---.--.--.-.--.-.......            50647847</w:t>
      </w:r>
    </w:p>
    <w:p>
      <w:r>
        <w:rPr>
          <w:rFonts w:ascii="Consolas" w:hAnsi="Consolas"/>
          <w:sz w:val="18"/>
        </w:rPr>
        <w:t>OX457060.1         50744376   -.---.---.--.---.--.--.---.---.--.--.-.--.-.......            50744357</w:t>
      </w:r>
    </w:p>
    <w:p>
      <w:r>
        <w:rPr>
          <w:rFonts w:ascii="Consolas" w:hAnsi="Consolas"/>
          <w:sz w:val="18"/>
        </w:rPr>
        <w:t>OX457060.1         52719027   -.---.---.--.---.--.--.---.---.--.--.-.--.-.......            52719046</w:t>
      </w:r>
    </w:p>
    <w:p>
      <w:r>
        <w:rPr>
          <w:rFonts w:ascii="Consolas" w:hAnsi="Consolas"/>
          <w:sz w:val="18"/>
        </w:rPr>
        <w:t>OX457060.1         52719031   -.---.---.--.---.--.--.---.---.--.--.-.--.-.......            52719050</w:t>
      </w:r>
    </w:p>
    <w:p>
      <w:r>
        <w:rPr>
          <w:rFonts w:ascii="Consolas" w:hAnsi="Consolas"/>
          <w:sz w:val="18"/>
        </w:rPr>
        <w:t>OX457060.1         53824930   -.---.---.--.---.--.--.---.---.--.--.-.--.-.......            53824911</w:t>
      </w:r>
    </w:p>
    <w:p>
      <w:r>
        <w:rPr>
          <w:rFonts w:ascii="Consolas" w:hAnsi="Consolas"/>
          <w:sz w:val="18"/>
        </w:rPr>
        <w:t>OX457060.1         54735897   -.---.---.--.---.--.--.---.---.--.--.-.--.-.......            54735878</w:t>
      </w:r>
    </w:p>
    <w:p>
      <w:r>
        <w:rPr>
          <w:rFonts w:ascii="Consolas" w:hAnsi="Consolas"/>
          <w:sz w:val="18"/>
        </w:rPr>
        <w:t>OX457060.1         54735901   -.---.---.--.---.--.--.---.---.--.--.-.--.-.......            54735882</w:t>
      </w:r>
    </w:p>
    <w:p>
      <w:r>
        <w:rPr>
          <w:rFonts w:ascii="Consolas" w:hAnsi="Consolas"/>
          <w:sz w:val="18"/>
        </w:rPr>
        <w:t>OX457060.1         54735905   -.---.---.--.---.--.--.---.---.--.--.-.--.-.......            54735886</w:t>
      </w:r>
    </w:p>
    <w:p>
      <w:r>
        <w:rPr>
          <w:rFonts w:ascii="Consolas" w:hAnsi="Consolas"/>
          <w:sz w:val="18"/>
        </w:rPr>
        <w:t>OX457060.1         54735909   -.---.---.--.---.--.--.---.---.--.--.-.--.-.......            54735890</w:t>
      </w:r>
    </w:p>
    <w:p>
      <w:r>
        <w:rPr>
          <w:rFonts w:ascii="Consolas" w:hAnsi="Consolas"/>
          <w:sz w:val="18"/>
        </w:rPr>
        <w:t>OX457060.1         54735913   -.---.---.--.---.--.--.---.---.--.--.-.--.-.......            54735894</w:t>
      </w:r>
    </w:p>
    <w:p>
      <w:r>
        <w:rPr>
          <w:rFonts w:ascii="Consolas" w:hAnsi="Consolas"/>
          <w:sz w:val="18"/>
        </w:rPr>
        <w:t>OX457060.1         54735917   -.---.---.--.---.--.--.---.---.--.--.-.--.-.......            54735898</w:t>
      </w:r>
    </w:p>
    <w:p>
      <w:r>
        <w:rPr>
          <w:rFonts w:ascii="Consolas" w:hAnsi="Consolas"/>
          <w:sz w:val="18"/>
        </w:rPr>
        <w:t>OX457060.1         54735921   -.---.---.--.---.--.--.---.---.--.--.-.--.-.......            54735902</w:t>
      </w:r>
    </w:p>
    <w:p>
      <w:r>
        <w:rPr>
          <w:rFonts w:ascii="Consolas" w:hAnsi="Consolas"/>
          <w:sz w:val="18"/>
        </w:rPr>
        <w:t>OX457060.1         54735925   -.---.---.--.---.--.--.---.---.--.--.-.--.-.......            54735906</w:t>
      </w:r>
    </w:p>
    <w:p>
      <w:r>
        <w:rPr>
          <w:rFonts w:ascii="Consolas" w:hAnsi="Consolas"/>
          <w:sz w:val="18"/>
        </w:rPr>
        <w:t>OX457060.1         54735929   -.---.---.--.---.--.--.---.---.--.--.-.--.-.......            54735910</w:t>
      </w:r>
    </w:p>
    <w:p>
      <w:r>
        <w:rPr>
          <w:rFonts w:ascii="Consolas" w:hAnsi="Consolas"/>
          <w:sz w:val="18"/>
        </w:rPr>
        <w:t>OX457060.1         54735933   -.---.---.--.---.--.--.---.---.--.--.-.--.-.......            54735914</w:t>
      </w:r>
    </w:p>
    <w:p>
      <w:r>
        <w:rPr>
          <w:rFonts w:ascii="Consolas" w:hAnsi="Consolas"/>
          <w:sz w:val="18"/>
        </w:rPr>
        <w:t>OX457060.1         58368163   -.---.---.--.---.--.--.---.---.--.--.-.--.-.......            58368144</w:t>
      </w:r>
    </w:p>
    <w:p>
      <w:r>
        <w:rPr>
          <w:rFonts w:ascii="Consolas" w:hAnsi="Consolas"/>
          <w:sz w:val="18"/>
        </w:rPr>
        <w:t>OX457060.1         58368167   -.---.---.--.---.--.--.---.---.--.--.-.--.-.......            58368148</w:t>
      </w:r>
    </w:p>
    <w:p>
      <w:r>
        <w:rPr>
          <w:rFonts w:ascii="Consolas" w:hAnsi="Consolas"/>
          <w:sz w:val="18"/>
        </w:rPr>
        <w:t>OX457060.1         58585700   -.---.---.--.---.--.--.---.---.--.--.-.--.-.......            58585681</w:t>
      </w:r>
    </w:p>
    <w:p>
      <w:r>
        <w:rPr>
          <w:rFonts w:ascii="Consolas" w:hAnsi="Consolas"/>
          <w:sz w:val="18"/>
        </w:rPr>
        <w:t>OX457060.1         58585704   -.---.---.--.---.--.--.---.---.--.--.-.--.-.......            58585685</w:t>
      </w:r>
    </w:p>
    <w:p>
      <w:r>
        <w:rPr>
          <w:rFonts w:ascii="Consolas" w:hAnsi="Consolas"/>
          <w:sz w:val="18"/>
        </w:rPr>
        <w:t>OX457060.1         60202991   -.---.---.--.---.--.--.---.---.--.--.-.--.-.......            60202972</w:t>
      </w:r>
    </w:p>
    <w:p>
      <w:r>
        <w:rPr>
          <w:rFonts w:ascii="Consolas" w:hAnsi="Consolas"/>
          <w:sz w:val="18"/>
        </w:rPr>
        <w:t>OX457060.1         60202995   -.---.---.--.---.--.--.---.---.--.--.-.--.-.......            60202976</w:t>
      </w:r>
    </w:p>
    <w:p>
      <w:r>
        <w:rPr>
          <w:rFonts w:ascii="Consolas" w:hAnsi="Consolas"/>
          <w:sz w:val="18"/>
        </w:rPr>
        <w:t>OX457060.1         60354568   -.---.---.--.---.--.--.---.---.--.--.-.--.-.......            60354549</w:t>
      </w:r>
    </w:p>
    <w:p>
      <w:r>
        <w:rPr>
          <w:rFonts w:ascii="Consolas" w:hAnsi="Consolas"/>
          <w:sz w:val="18"/>
        </w:rPr>
        <w:t>OX457060.1         60354572   -.---.---.--.---.--.--.---.---.--.--.-.--.-.......            60354553</w:t>
      </w:r>
    </w:p>
    <w:p>
      <w:r>
        <w:rPr>
          <w:rFonts w:ascii="Consolas" w:hAnsi="Consolas"/>
          <w:sz w:val="18"/>
        </w:rPr>
        <w:t>OX457060.1         61967855   -.---.---.--.---.--.--.---.---.--.--.-.--.-.......            61967874</w:t>
      </w:r>
    </w:p>
    <w:p>
      <w:r>
        <w:rPr>
          <w:rFonts w:ascii="Consolas" w:hAnsi="Consolas"/>
          <w:sz w:val="18"/>
        </w:rPr>
        <w:t>OX457060.1         62471199   -.---.---.--.---.--.--.---.---.--.--.-.--.-.......            62471218</w:t>
      </w:r>
    </w:p>
    <w:p>
      <w:r>
        <w:rPr>
          <w:rFonts w:ascii="Consolas" w:hAnsi="Consolas"/>
          <w:sz w:val="18"/>
        </w:rPr>
        <w:t>OX457060.1         62613223   -.---.---.--.---.--.--.---.---.--.--.-.--.-.......            62613242</w:t>
      </w:r>
    </w:p>
    <w:p>
      <w:r>
        <w:rPr>
          <w:rFonts w:ascii="Consolas" w:hAnsi="Consolas"/>
          <w:sz w:val="18"/>
        </w:rPr>
        <w:t>OX457060.1         62613227   -.---.---.--.---.--.--.---.---.--.--.-.--.-.......            62613246</w:t>
      </w:r>
    </w:p>
    <w:p>
      <w:r>
        <w:rPr>
          <w:rFonts w:ascii="Consolas" w:hAnsi="Consolas"/>
          <w:sz w:val="18"/>
        </w:rPr>
        <w:t>OX457060.1         63342930   -.---.---.--.---.--.--.---.---.--.--.-.--.-.......            63342911</w:t>
      </w:r>
    </w:p>
    <w:p>
      <w:r>
        <w:rPr>
          <w:rFonts w:ascii="Consolas" w:hAnsi="Consolas"/>
          <w:sz w:val="18"/>
        </w:rPr>
        <w:t>OX457060.1         63342934   -.---.---.--.---.--.--.---.---.--.--.-.--.-.......            63342915</w:t>
      </w:r>
    </w:p>
    <w:p>
      <w:r>
        <w:rPr>
          <w:rFonts w:ascii="Consolas" w:hAnsi="Consolas"/>
          <w:sz w:val="18"/>
        </w:rPr>
        <w:t>OX457060.1         65304167   -.---.---.--.---.--.--.---.---.--.--.-.--.-.......            65304148</w:t>
      </w:r>
    </w:p>
    <w:p>
      <w:r>
        <w:rPr>
          <w:rFonts w:ascii="Consolas" w:hAnsi="Consolas"/>
          <w:sz w:val="18"/>
        </w:rPr>
        <w:t>OX457060.1         65304171   -.---.---.--.---.--.--.---.---.--.--.-.--.-.......            65304152</w:t>
      </w:r>
    </w:p>
    <w:p>
      <w:r>
        <w:rPr>
          <w:rFonts w:ascii="Consolas" w:hAnsi="Consolas"/>
          <w:sz w:val="18"/>
        </w:rPr>
        <w:t>OX457060.1         65304175   -.---.---.--.---.--.--.---.---.--.--.-.--.-.......            65304156</w:t>
      </w:r>
    </w:p>
    <w:p>
      <w:r>
        <w:rPr>
          <w:rFonts w:ascii="Consolas" w:hAnsi="Consolas"/>
          <w:sz w:val="18"/>
        </w:rPr>
        <w:t>OX457060.1         66672894   -.---.---.--.---.--.--.---.---.--.--.-.--.-.......            66672913</w:t>
      </w:r>
    </w:p>
    <w:p>
      <w:r>
        <w:rPr>
          <w:rFonts w:ascii="Consolas" w:hAnsi="Consolas"/>
          <w:sz w:val="18"/>
        </w:rPr>
        <w:t>OX457060.1         66672898   -.---.---.--.---.--.--.---.---.--.--.-.--.-.......            66672917</w:t>
      </w:r>
    </w:p>
    <w:p>
      <w:r>
        <w:rPr>
          <w:rFonts w:ascii="Consolas" w:hAnsi="Consolas"/>
          <w:sz w:val="18"/>
        </w:rPr>
        <w:t>OX457060.1         67048013   -.---.---.--.---.--.--.---.---.--.--.-.--.-.......            67048032</w:t>
      </w:r>
    </w:p>
    <w:p>
      <w:r>
        <w:rPr>
          <w:rFonts w:ascii="Consolas" w:hAnsi="Consolas"/>
          <w:sz w:val="18"/>
        </w:rPr>
        <w:t>OX457060.1         67048017   -.---.---.--.---.--.--.---.---.--.--.-.--.-.......            67048036</w:t>
      </w:r>
    </w:p>
    <w:p>
      <w:r>
        <w:rPr>
          <w:rFonts w:ascii="Consolas" w:hAnsi="Consolas"/>
          <w:sz w:val="18"/>
        </w:rPr>
        <w:t>OX457060.1         67325100   -.---.---.--.---.--.--.---.---.--.--.-.--.-.......            67325081</w:t>
      </w:r>
    </w:p>
    <w:p>
      <w:r>
        <w:rPr>
          <w:rFonts w:ascii="Consolas" w:hAnsi="Consolas"/>
          <w:sz w:val="18"/>
        </w:rPr>
        <w:t>OX457060.1         67325104   -.---.---.--.---.--.--.---.---.--.--.-.--.-.......            67325085</w:t>
      </w:r>
    </w:p>
    <w:p>
      <w:r>
        <w:rPr>
          <w:rFonts w:ascii="Consolas" w:hAnsi="Consolas"/>
          <w:sz w:val="18"/>
        </w:rPr>
        <w:t>OX457060.1         67325108   -.---.---.--.---.--.--.---.---.--.--.-.--.-.......            67325089</w:t>
      </w:r>
    </w:p>
    <w:p>
      <w:r>
        <w:rPr>
          <w:rFonts w:ascii="Consolas" w:hAnsi="Consolas"/>
          <w:sz w:val="18"/>
        </w:rPr>
        <w:t>OX457060.1         67325112   -.---.---.--.---.--.--.---.---.--.--.-.--.-.......            67325093</w:t>
      </w:r>
    </w:p>
    <w:p>
      <w:r>
        <w:rPr>
          <w:rFonts w:ascii="Consolas" w:hAnsi="Consolas"/>
          <w:sz w:val="18"/>
        </w:rPr>
        <w:t>OX457060.1         67813975   -.---.---.--.---.--.--.---.---.--.--.-.--.-........           67813955</w:t>
      </w:r>
    </w:p>
    <w:p>
      <w:r>
        <w:rPr>
          <w:rFonts w:ascii="Consolas" w:hAnsi="Consolas"/>
          <w:sz w:val="18"/>
        </w:rPr>
        <w:t>OX457060.1         67841927   -.---.---.--.---.--.--.---.---.--.--.-.--.-.......            67841946</w:t>
      </w:r>
    </w:p>
    <w:p>
      <w:r>
        <w:rPr>
          <w:rFonts w:ascii="Consolas" w:hAnsi="Consolas"/>
          <w:sz w:val="18"/>
        </w:rPr>
        <w:t>OX457060.1         67841931   -.---.---.--.---.--.--.---.---.--.--.-.--.-.......            67841950</w:t>
      </w:r>
    </w:p>
    <w:p>
      <w:r>
        <w:rPr>
          <w:rFonts w:ascii="Consolas" w:hAnsi="Consolas"/>
          <w:sz w:val="18"/>
        </w:rPr>
        <w:t>OX457060.1         67841935   -.---.---.--.---.--.--.---.---.--.--.-.--.-.......            67841954</w:t>
      </w:r>
    </w:p>
    <w:p>
      <w:r>
        <w:rPr>
          <w:rFonts w:ascii="Consolas" w:hAnsi="Consolas"/>
          <w:sz w:val="18"/>
        </w:rPr>
        <w:t>OX457060.1         68832672   -.---.---.--.---.--.--.---.---.--.--.-.--.-....               68832688</w:t>
      </w:r>
    </w:p>
    <w:p>
      <w:r>
        <w:rPr>
          <w:rFonts w:ascii="Consolas" w:hAnsi="Consolas"/>
          <w:sz w:val="18"/>
        </w:rPr>
        <w:t>OX457060.1         69146063   -.---.---.--.---.--.--.---.---.--.--.-.--.-.......            69146044</w:t>
      </w:r>
    </w:p>
    <w:p>
      <w:r>
        <w:rPr>
          <w:rFonts w:ascii="Consolas" w:hAnsi="Consolas"/>
          <w:sz w:val="18"/>
        </w:rPr>
        <w:t>OX457060.1         69658873   -.---.---.--.---.--.--.---.---.--.--.-.--.-.......            69658892</w:t>
      </w:r>
    </w:p>
    <w:p>
      <w:r>
        <w:rPr>
          <w:rFonts w:ascii="Consolas" w:hAnsi="Consolas"/>
          <w:sz w:val="18"/>
        </w:rPr>
        <w:t>OX457060.1         72856322   -.---.---.--.---.--.--.---.---.--.--.-.--.-.......            72856341</w:t>
      </w:r>
    </w:p>
    <w:p>
      <w:r>
        <w:rPr>
          <w:rFonts w:ascii="Consolas" w:hAnsi="Consolas"/>
          <w:sz w:val="18"/>
        </w:rPr>
        <w:t>OX457060.1         72856326   -.---.---.--.---.--.--.---.---.--.--.-.--.-.......            72856345</w:t>
      </w:r>
    </w:p>
    <w:p>
      <w:r>
        <w:rPr>
          <w:rFonts w:ascii="Consolas" w:hAnsi="Consolas"/>
          <w:sz w:val="18"/>
        </w:rPr>
        <w:t>OX457060.1         73321972   -.---.---.--.---.--.--.---.---.--.--.-.--.-...                73321957</w:t>
      </w:r>
    </w:p>
    <w:p>
      <w:r>
        <w:rPr>
          <w:rFonts w:ascii="Consolas" w:hAnsi="Consolas"/>
          <w:sz w:val="18"/>
        </w:rPr>
        <w:t>OX457060.1         74839711   -.---.---.--.---.--.--.---.---.--.--.-.--.-.......            74839692</w:t>
      </w:r>
    </w:p>
    <w:p>
      <w:r>
        <w:rPr>
          <w:rFonts w:ascii="Consolas" w:hAnsi="Consolas"/>
          <w:sz w:val="18"/>
        </w:rPr>
        <w:t>OX457060.1         77177182   -.---.---.--.---.--.--.---.---.--.--.-.--.-......             77177200</w:t>
      </w:r>
    </w:p>
    <w:p>
      <w:r>
        <w:rPr>
          <w:rFonts w:ascii="Consolas" w:hAnsi="Consolas"/>
          <w:sz w:val="18"/>
        </w:rPr>
        <w:t>OX457060.1         77246696   -.---.---.--.---.--.--.---.---.--.--.-.--.-.......            77246677</w:t>
      </w:r>
    </w:p>
    <w:p>
      <w:r>
        <w:rPr>
          <w:rFonts w:ascii="Consolas" w:hAnsi="Consolas"/>
          <w:sz w:val="18"/>
        </w:rPr>
        <w:t>OX457060.1         77400105   -.---.---.--.---.--.--.---.---.--.--.-.--.-.......            77400124</w:t>
      </w:r>
    </w:p>
    <w:p>
      <w:r>
        <w:rPr>
          <w:rFonts w:ascii="Consolas" w:hAnsi="Consolas"/>
          <w:sz w:val="18"/>
        </w:rPr>
        <w:t>OX457060.1         77525323   -.---.---.--.---.--.--.---.---.--.--.-.--.-.......            77525342</w:t>
      </w:r>
    </w:p>
    <w:p>
      <w:r>
        <w:rPr>
          <w:rFonts w:ascii="Consolas" w:hAnsi="Consolas"/>
          <w:sz w:val="18"/>
        </w:rPr>
        <w:t>OX457060.1         79213155   -.---.---.--.---.--.--.---.---.--.--.-.--.-.......            79213136</w:t>
      </w:r>
    </w:p>
    <w:p>
      <w:r>
        <w:rPr>
          <w:rFonts w:ascii="Consolas" w:hAnsi="Consolas"/>
          <w:sz w:val="18"/>
        </w:rPr>
        <w:t>OX457060.1         79213159   -.---.---.--.---.--.--.---.---.--.--.-.--.-.......            79213140</w:t>
      </w:r>
    </w:p>
    <w:p>
      <w:r>
        <w:rPr>
          <w:rFonts w:ascii="Consolas" w:hAnsi="Consolas"/>
          <w:sz w:val="18"/>
        </w:rPr>
        <w:t>OX457060.1         79506233   -.---.---.--.---.--.--.---.---.--.--.-.--.-.......            79506252</w:t>
      </w:r>
    </w:p>
    <w:p>
      <w:r>
        <w:rPr>
          <w:rFonts w:ascii="Consolas" w:hAnsi="Consolas"/>
          <w:sz w:val="18"/>
        </w:rPr>
        <w:t>OX457060.1         80815365   -.---.---.--.---.--.--.---.---.--.--.-.--.-.......            80815384</w:t>
      </w:r>
    </w:p>
    <w:p>
      <w:r>
        <w:rPr>
          <w:rFonts w:ascii="Consolas" w:hAnsi="Consolas"/>
          <w:sz w:val="18"/>
        </w:rPr>
        <w:t>OX457060.1         80815369   -.---.---.--.---.--.--.---.---.--.--.-.--.-.......            80815388</w:t>
      </w:r>
    </w:p>
    <w:p>
      <w:r>
        <w:rPr>
          <w:rFonts w:ascii="Consolas" w:hAnsi="Consolas"/>
          <w:sz w:val="18"/>
        </w:rPr>
        <w:t>OX457060.1         82191581   -.---.---.--.---.--.--.---.---.--.--.-.--.-.......            82191600</w:t>
      </w:r>
    </w:p>
    <w:p>
      <w:r>
        <w:rPr>
          <w:rFonts w:ascii="Consolas" w:hAnsi="Consolas"/>
          <w:sz w:val="18"/>
        </w:rPr>
        <w:t>OX457060.1         82191585   -.---.---.--.---.--.--.---.---.--.--.-.--.-.......            82191604</w:t>
      </w:r>
    </w:p>
    <w:p>
      <w:r>
        <w:rPr>
          <w:rFonts w:ascii="Consolas" w:hAnsi="Consolas"/>
          <w:sz w:val="18"/>
        </w:rPr>
        <w:t>OX457060.1         82191589   -.---.---.--.---.--.--.---.---.--.--.-.--.-.......            82191608</w:t>
      </w:r>
    </w:p>
    <w:p>
      <w:r>
        <w:rPr>
          <w:rFonts w:ascii="Consolas" w:hAnsi="Consolas"/>
          <w:sz w:val="18"/>
        </w:rPr>
        <w:t>OX457060.1         82191593   -.---.---.--.---.--.--.---.---.--.--.-.--.-.......            82191612</w:t>
      </w:r>
    </w:p>
    <w:p>
      <w:r>
        <w:rPr>
          <w:rFonts w:ascii="Consolas" w:hAnsi="Consolas"/>
          <w:sz w:val="18"/>
        </w:rPr>
        <w:t>OX457060.1         82191597   -.---.---.--.---.--.--.---.---.--.--.-.--.-.......            82191616</w:t>
      </w:r>
    </w:p>
    <w:p>
      <w:r>
        <w:rPr>
          <w:rFonts w:ascii="Consolas" w:hAnsi="Consolas"/>
          <w:sz w:val="18"/>
        </w:rPr>
        <w:t>OX457060.1         82191601   -.---.---.--.---.--.--.---.---.--.--.-.--.-.......            82191620</w:t>
      </w:r>
    </w:p>
    <w:p>
      <w:r>
        <w:rPr>
          <w:rFonts w:ascii="Consolas" w:hAnsi="Consolas"/>
          <w:sz w:val="18"/>
        </w:rPr>
        <w:t>OX457060.1         82191605   -.---.---.--.---.--.--.---.---.--.--.-.--.-.......            82191624</w:t>
      </w:r>
    </w:p>
    <w:p>
      <w:r>
        <w:rPr>
          <w:rFonts w:ascii="Consolas" w:hAnsi="Consolas"/>
          <w:sz w:val="18"/>
        </w:rPr>
        <w:t>OX457060.1         82191609   -.---.---.--.---.--.--.---.---.--.--.-.--.-.......            82191628</w:t>
      </w:r>
    </w:p>
    <w:p>
      <w:r>
        <w:rPr>
          <w:rFonts w:ascii="Consolas" w:hAnsi="Consolas"/>
          <w:sz w:val="18"/>
        </w:rPr>
        <w:t>OX457060.1         82972422   -.---.---.--.---.--.--.---.---.--.--.-.--.-.......            82972441</w:t>
      </w:r>
    </w:p>
    <w:p>
      <w:r>
        <w:rPr>
          <w:rFonts w:ascii="Consolas" w:hAnsi="Consolas"/>
          <w:sz w:val="18"/>
        </w:rPr>
        <w:t>OX457060.1         82972426   -.---.---.--.---.--.--.---.---.--.--.-.--.-.......            82972445</w:t>
      </w:r>
    </w:p>
    <w:p>
      <w:r>
        <w:rPr>
          <w:rFonts w:ascii="Consolas" w:hAnsi="Consolas"/>
          <w:sz w:val="18"/>
        </w:rPr>
        <w:t>OX457060.1         83845357   -.---.---.--.---.--.--.---.---.--.--.-.--.-.......            83845376</w:t>
      </w:r>
    </w:p>
    <w:p>
      <w:r>
        <w:rPr>
          <w:rFonts w:ascii="Consolas" w:hAnsi="Consolas"/>
          <w:sz w:val="18"/>
        </w:rPr>
        <w:t>OX457060.1         83845361   -.---.---.--.---.--.--.---.---.--.--.-.--.-.......            83845380</w:t>
      </w:r>
    </w:p>
    <w:p>
      <w:r>
        <w:rPr>
          <w:rFonts w:ascii="Consolas" w:hAnsi="Consolas"/>
          <w:sz w:val="18"/>
        </w:rPr>
        <w:t>OX457060.1         83845365   -.---.---.--.---.--.--.---.---.--.--.-.--.-.......            83845384</w:t>
      </w:r>
    </w:p>
    <w:p>
      <w:r>
        <w:rPr>
          <w:rFonts w:ascii="Consolas" w:hAnsi="Consolas"/>
          <w:sz w:val="18"/>
        </w:rPr>
        <w:t>OX457060.1         83845369   -.---.---.--.---.--.--.---.---.--.--.-.--.-.......            83845388</w:t>
      </w:r>
    </w:p>
    <w:p>
      <w:r>
        <w:rPr>
          <w:rFonts w:ascii="Consolas" w:hAnsi="Consolas"/>
          <w:sz w:val="18"/>
        </w:rPr>
        <w:t>OX457060.1         83845373   -.---.---.--.---.--.--.---.---.--.--.-.--.-.......            83845392</w:t>
      </w:r>
    </w:p>
    <w:p>
      <w:r>
        <w:rPr>
          <w:rFonts w:ascii="Consolas" w:hAnsi="Consolas"/>
          <w:sz w:val="18"/>
        </w:rPr>
        <w:t>OX457060.1         84370087   -.---.---.--.---.--.--.---.---.--.--.-.--.-.......            84370106</w:t>
      </w:r>
    </w:p>
    <w:p>
      <w:r>
        <w:rPr>
          <w:rFonts w:ascii="Consolas" w:hAnsi="Consolas"/>
          <w:sz w:val="18"/>
        </w:rPr>
        <w:t>OX457060.1         84370091   -.---.---.--.---.--.--.---.---.--.--.-.--.-.......            84370110</w:t>
      </w:r>
    </w:p>
    <w:p>
      <w:r>
        <w:rPr>
          <w:rFonts w:ascii="Consolas" w:hAnsi="Consolas"/>
          <w:sz w:val="18"/>
        </w:rPr>
        <w:t>OX457060.1         85004140   -.---.---.--.---.--.--.---.---.--.--.-.--.-.......            85004159</w:t>
      </w:r>
    </w:p>
    <w:p>
      <w:r>
        <w:rPr>
          <w:rFonts w:ascii="Consolas" w:hAnsi="Consolas"/>
          <w:sz w:val="18"/>
        </w:rPr>
        <w:t>OX457060.1         86252531   -.---.---.--.---.--.--.---.---.--.--.-.--.-........           86252511</w:t>
      </w:r>
    </w:p>
    <w:p>
      <w:r>
        <w:rPr>
          <w:rFonts w:ascii="Consolas" w:hAnsi="Consolas"/>
          <w:sz w:val="18"/>
        </w:rPr>
        <w:t>OX457060.1         86575506   -.---.---.--.---.--.--.---.---.--.--.-.--.-.......            86575487</w:t>
      </w:r>
    </w:p>
    <w:p>
      <w:r>
        <w:rPr>
          <w:rFonts w:ascii="Consolas" w:hAnsi="Consolas"/>
          <w:sz w:val="18"/>
        </w:rPr>
        <w:t>OX457060.1         86575510   -.---.---.--.---.--.--.---.---.--.--.-.--.-.......            86575491</w:t>
      </w:r>
    </w:p>
    <w:p>
      <w:r>
        <w:rPr>
          <w:rFonts w:ascii="Consolas" w:hAnsi="Consolas"/>
          <w:sz w:val="18"/>
        </w:rPr>
        <w:t>OX457060.1         86575514   -.---.---.--.---.--.--.---.---.--.--.-.--.-.......            86575495</w:t>
      </w:r>
    </w:p>
    <w:p>
      <w:r>
        <w:rPr>
          <w:rFonts w:ascii="Consolas" w:hAnsi="Consolas"/>
          <w:sz w:val="18"/>
        </w:rPr>
        <w:t>OX457060.1         86606946   -.---.---.--.---.--.--.---.---.--.--.-.--.-.......            86606965</w:t>
      </w:r>
    </w:p>
    <w:p>
      <w:r>
        <w:rPr>
          <w:rFonts w:ascii="Consolas" w:hAnsi="Consolas"/>
          <w:sz w:val="18"/>
        </w:rPr>
        <w:t>OX457060.1         86606950   -.---.---.--.---.--.--.---.---.--.--.-.--.-.......            86606969</w:t>
      </w:r>
    </w:p>
    <w:p>
      <w:r>
        <w:rPr>
          <w:rFonts w:ascii="Consolas" w:hAnsi="Consolas"/>
          <w:sz w:val="18"/>
        </w:rPr>
        <w:t>OX457060.1         86606954   -.---.---.--.---.--.--.---.---.--.--.-.--.-.......            86606973</w:t>
      </w:r>
    </w:p>
    <w:p>
      <w:r>
        <w:rPr>
          <w:rFonts w:ascii="Consolas" w:hAnsi="Consolas"/>
          <w:sz w:val="18"/>
        </w:rPr>
        <w:t>OX457060.1         86606958   -.---.---.--.---.--.--.---.---.--.--.-.--.-.......            86606977</w:t>
      </w:r>
    </w:p>
    <w:p>
      <w:r>
        <w:rPr>
          <w:rFonts w:ascii="Consolas" w:hAnsi="Consolas"/>
          <w:sz w:val="18"/>
        </w:rPr>
        <w:t>OX457060.1         86606962   -.---.---.--.---.--.--.---.---.--.--.-.--.-.......            86606981</w:t>
      </w:r>
    </w:p>
    <w:p>
      <w:r>
        <w:rPr>
          <w:rFonts w:ascii="Consolas" w:hAnsi="Consolas"/>
          <w:sz w:val="18"/>
        </w:rPr>
        <w:t>OX457060.1         88309095   -.---.---.--.---.--.--.---.---.--.--.-.--.-.......            88309114</w:t>
      </w:r>
    </w:p>
    <w:p>
      <w:r>
        <w:rPr>
          <w:rFonts w:ascii="Consolas" w:hAnsi="Consolas"/>
          <w:sz w:val="18"/>
        </w:rPr>
        <w:t>OX457060.1         88309099   -.---.---.--.---.--.--.---.---.--.--.-.--.-.......            88309118</w:t>
      </w:r>
    </w:p>
    <w:p>
      <w:r>
        <w:rPr>
          <w:rFonts w:ascii="Consolas" w:hAnsi="Consolas"/>
          <w:sz w:val="18"/>
        </w:rPr>
        <w:t>OX457060.1         90400596   -.---.---.--.---.--.--.---.---.--.--.-.--.-.......            90400615</w:t>
      </w:r>
    </w:p>
    <w:p>
      <w:r>
        <w:rPr>
          <w:rFonts w:ascii="Consolas" w:hAnsi="Consolas"/>
          <w:sz w:val="18"/>
        </w:rPr>
        <w:t>OX457060.1         90456458   -.---.---.--.---.--.--.---.---.--.--.-.--.-.......            90456477</w:t>
      </w:r>
    </w:p>
    <w:p>
      <w:r>
        <w:rPr>
          <w:rFonts w:ascii="Consolas" w:hAnsi="Consolas"/>
          <w:sz w:val="18"/>
        </w:rPr>
        <w:t>OX457060.1         90456462   -.---.---.--.---.--.--.---.---.--.--.-.--.-.......            90456481</w:t>
      </w:r>
    </w:p>
    <w:p>
      <w:r>
        <w:rPr>
          <w:rFonts w:ascii="Consolas" w:hAnsi="Consolas"/>
          <w:sz w:val="18"/>
        </w:rPr>
        <w:t>OX457060.1         91720175   -.---.---.--.---.--.--.---.---.--.--.-.--.-.......            91720156</w:t>
      </w:r>
    </w:p>
    <w:p>
      <w:r>
        <w:rPr>
          <w:rFonts w:ascii="Consolas" w:hAnsi="Consolas"/>
          <w:sz w:val="18"/>
        </w:rPr>
        <w:t>OX457060.1         94706875   -.---.---.--.---.--.--.---.---.--.--.-.--.-.......            94706894</w:t>
      </w:r>
    </w:p>
    <w:p>
      <w:r>
        <w:rPr>
          <w:rFonts w:ascii="Consolas" w:hAnsi="Consolas"/>
          <w:sz w:val="18"/>
        </w:rPr>
        <w:t>OX457060.1         94706879   -.---.---.--.---.--.--.---.---.--.--.-.--.-.......            94706898</w:t>
      </w:r>
    </w:p>
    <w:p>
      <w:r>
        <w:rPr>
          <w:rFonts w:ascii="Consolas" w:hAnsi="Consolas"/>
          <w:sz w:val="18"/>
        </w:rPr>
        <w:t>OX457060.1         94706883   -.---.---.--.---.--.--.---.---.--.--.-.--.-.......            94706902</w:t>
      </w:r>
    </w:p>
    <w:p>
      <w:r>
        <w:rPr>
          <w:rFonts w:ascii="Consolas" w:hAnsi="Consolas"/>
          <w:sz w:val="18"/>
        </w:rPr>
        <w:t>OX457060.1         94706887   -.---.---.--.---.--.--.---.---.--.--.-.--.-.......            94706906</w:t>
      </w:r>
    </w:p>
    <w:p>
      <w:r>
        <w:rPr>
          <w:rFonts w:ascii="Consolas" w:hAnsi="Consolas"/>
          <w:sz w:val="18"/>
        </w:rPr>
        <w:t>OX457060.1         95018184   -.---.---.--.---.--.--.---.---.--.--.-.--.-.......            95018165</w:t>
      </w:r>
    </w:p>
    <w:p>
      <w:r>
        <w:rPr>
          <w:rFonts w:ascii="Consolas" w:hAnsi="Consolas"/>
          <w:sz w:val="18"/>
        </w:rPr>
        <w:t>OX457060.1         95018188   -.---.---.--.---.--.--.---.---.--.--.-.--.-.......            95018169</w:t>
      </w:r>
    </w:p>
    <w:p>
      <w:r>
        <w:rPr>
          <w:rFonts w:ascii="Consolas" w:hAnsi="Consolas"/>
          <w:sz w:val="18"/>
        </w:rPr>
        <w:t>OX457060.1         95138339   -.---.---.--.---.--.--.---.---.--.--.-.--.-.......            95138320</w:t>
      </w:r>
    </w:p>
    <w:p>
      <w:r>
        <w:rPr>
          <w:rFonts w:ascii="Consolas" w:hAnsi="Consolas"/>
          <w:sz w:val="18"/>
        </w:rPr>
        <w:t>OX457060.1         95138343   -.---.---.--.---.--.--.---.---.--.--.-.--.-.......            95138324</w:t>
      </w:r>
    </w:p>
    <w:p>
      <w:r>
        <w:rPr>
          <w:rFonts w:ascii="Consolas" w:hAnsi="Consolas"/>
          <w:sz w:val="18"/>
        </w:rPr>
        <w:t>OX457060.1         95218878   -.---.---.--.---.--.--.---.---.--.--.-.--.-.......            95218859</w:t>
      </w:r>
    </w:p>
    <w:p>
      <w:r>
        <w:rPr>
          <w:rFonts w:ascii="Consolas" w:hAnsi="Consolas"/>
          <w:sz w:val="18"/>
        </w:rPr>
        <w:t>OX457060.1         95443652   -.---.---.--.---.--.--.---.---.--.--.-.--.-.......            95443671</w:t>
      </w:r>
    </w:p>
    <w:p>
      <w:r>
        <w:rPr>
          <w:rFonts w:ascii="Consolas" w:hAnsi="Consolas"/>
          <w:sz w:val="18"/>
        </w:rPr>
        <w:t>OX457060.1         97303059   -.---.---.--.---.--.--.---.---.--.--.-.--.-.......            97303040</w:t>
      </w:r>
    </w:p>
    <w:p>
      <w:r>
        <w:rPr>
          <w:rFonts w:ascii="Consolas" w:hAnsi="Consolas"/>
          <w:sz w:val="18"/>
        </w:rPr>
        <w:t>OX457060.1         97303063   -.---.---.--.---.--.--.---.---.--.--.-.--.-.......            97303044</w:t>
      </w:r>
    </w:p>
    <w:p>
      <w:r>
        <w:rPr>
          <w:rFonts w:ascii="Consolas" w:hAnsi="Consolas"/>
          <w:sz w:val="18"/>
        </w:rPr>
        <w:t>OX457060.1         97784514   -.---.---.--.---.--.--.---.---.--.--.-.--.-.......            97784533</w:t>
      </w:r>
    </w:p>
    <w:p>
      <w:r>
        <w:rPr>
          <w:rFonts w:ascii="Consolas" w:hAnsi="Consolas"/>
          <w:sz w:val="18"/>
        </w:rPr>
        <w:t>OX457060.1         97784518   -.---.---.--.---.--.--.---.---.--.--.-.--.-.......            97784537</w:t>
      </w:r>
    </w:p>
    <w:p>
      <w:r>
        <w:rPr>
          <w:rFonts w:ascii="Consolas" w:hAnsi="Consolas"/>
          <w:sz w:val="18"/>
        </w:rPr>
        <w:t>OX457060.1         97784522   -.---.---.--.---.--.--.---.---.--.--.-.--.-.......            97784541</w:t>
      </w:r>
    </w:p>
    <w:p>
      <w:r>
        <w:rPr>
          <w:rFonts w:ascii="Consolas" w:hAnsi="Consolas"/>
          <w:sz w:val="18"/>
        </w:rPr>
        <w:t>OX457060.1         97883633   -.---.---.--.---.--.--.---.---.--.--.-.--.-.......            97883652</w:t>
      </w:r>
    </w:p>
    <w:p>
      <w:r>
        <w:rPr>
          <w:rFonts w:ascii="Consolas" w:hAnsi="Consolas"/>
          <w:sz w:val="18"/>
        </w:rPr>
        <w:t>OX457060.1         97883637   -.---.---.--.---.--.--.---.---.--.--.-.--.-.......            97883656</w:t>
      </w:r>
    </w:p>
    <w:p>
      <w:r>
        <w:rPr>
          <w:rFonts w:ascii="Consolas" w:hAnsi="Consolas"/>
          <w:sz w:val="18"/>
        </w:rPr>
        <w:t>OX457060.1         98157715   -.---.---.--.---.--.--.---.---.--.--.-.--.-.......            98157734</w:t>
      </w:r>
    </w:p>
    <w:p>
      <w:r>
        <w:rPr>
          <w:rFonts w:ascii="Consolas" w:hAnsi="Consolas"/>
          <w:sz w:val="18"/>
        </w:rPr>
        <w:t>OX457060.1         98157719   -.---.---.--.---.--.--.---.---.--.--.-.--.-.......            98157738</w:t>
      </w:r>
    </w:p>
    <w:p>
      <w:r>
        <w:rPr>
          <w:rFonts w:ascii="Consolas" w:hAnsi="Consolas"/>
          <w:sz w:val="18"/>
        </w:rPr>
        <w:t>OX457060.1         103107130  -.---.---.--.---.--.--.---.---.--.--.-.--.-.......            103107149</w:t>
      </w:r>
    </w:p>
    <w:p>
      <w:r>
        <w:rPr>
          <w:rFonts w:ascii="Consolas" w:hAnsi="Consolas"/>
          <w:sz w:val="18"/>
        </w:rPr>
        <w:t>OX457060.1         103107134  -.---.---.--.---.--.--.---.---.--.--.-.--.-.......            103107153</w:t>
      </w:r>
    </w:p>
    <w:p>
      <w:r>
        <w:rPr>
          <w:rFonts w:ascii="Consolas" w:hAnsi="Consolas"/>
          <w:sz w:val="18"/>
        </w:rPr>
        <w:t>OX457060.1         105485783  -.---.---.--.---.--.--.---.---.--.--.-.--.-.......            105485764</w:t>
      </w:r>
    </w:p>
    <w:p>
      <w:r>
        <w:rPr>
          <w:rFonts w:ascii="Consolas" w:hAnsi="Consolas"/>
          <w:sz w:val="18"/>
        </w:rPr>
        <w:t>OX457060.1         105485787  -.---.---.--.---.--.--.---.---.--.--.-.--.-.......            105485768</w:t>
      </w:r>
    </w:p>
    <w:p>
      <w:r>
        <w:rPr>
          <w:rFonts w:ascii="Consolas" w:hAnsi="Consolas"/>
          <w:sz w:val="18"/>
        </w:rPr>
        <w:t>OX457060.1         105485791  -.---.---.--.---.--.--.---.---.--.--.-.--.-.......            105485772</w:t>
      </w:r>
    </w:p>
    <w:p>
      <w:r>
        <w:rPr>
          <w:rFonts w:ascii="Consolas" w:hAnsi="Consolas"/>
          <w:sz w:val="18"/>
        </w:rPr>
        <w:t>OX457060.1         105485795  -.---.---.--.---.--.--.---.---.--.--.-.--.-.......            105485776</w:t>
      </w:r>
    </w:p>
    <w:p>
      <w:r>
        <w:rPr>
          <w:rFonts w:ascii="Consolas" w:hAnsi="Consolas"/>
          <w:sz w:val="18"/>
        </w:rPr>
        <w:t>OX457060.1         106178129  -.---.---.--.---.--.--.---.---.--.--.-.--.-.......            106178110</w:t>
      </w:r>
    </w:p>
    <w:p>
      <w:r>
        <w:rPr>
          <w:rFonts w:ascii="Consolas" w:hAnsi="Consolas"/>
          <w:sz w:val="18"/>
        </w:rPr>
        <w:t>OX457060.1         106178133  -.---.---.--.---.--.--.---.---.--.--.-.--.-.......            106178114</w:t>
      </w:r>
    </w:p>
    <w:p>
      <w:r>
        <w:rPr>
          <w:rFonts w:ascii="Consolas" w:hAnsi="Consolas"/>
          <w:sz w:val="18"/>
        </w:rPr>
        <w:t>OX457060.1         106178137  -.---.---.--.---.--.--.---.---.--.--.-.--.-.......            106178118</w:t>
      </w:r>
    </w:p>
    <w:p>
      <w:r>
        <w:rPr>
          <w:rFonts w:ascii="Consolas" w:hAnsi="Consolas"/>
          <w:sz w:val="18"/>
        </w:rPr>
        <w:t>OX457060.1         106178141  -.---.---.--.---.--.--.---.---.--.--.-.--.-.......            106178122</w:t>
      </w:r>
    </w:p>
    <w:p>
      <w:r>
        <w:rPr>
          <w:rFonts w:ascii="Consolas" w:hAnsi="Consolas"/>
          <w:sz w:val="18"/>
        </w:rPr>
        <w:t>OX457060.1         106339788  -.---.---.--.---.--.--.---.---.--.--.-.--.-.....              106339771</w:t>
      </w:r>
    </w:p>
    <w:p>
      <w:r>
        <w:rPr>
          <w:rFonts w:ascii="Consolas" w:hAnsi="Consolas"/>
          <w:sz w:val="18"/>
        </w:rPr>
        <w:t>OX457060.1         107171602  -.---.---.--.---.--.--.---.---.--.--.-.--.-.......            107171583</w:t>
      </w:r>
    </w:p>
    <w:p>
      <w:r>
        <w:rPr>
          <w:rFonts w:ascii="Consolas" w:hAnsi="Consolas"/>
          <w:sz w:val="18"/>
        </w:rPr>
        <w:t>OX457060.1         108648910  -.---.---.--.---.--.--.---.---.--.--.-.--.-.......            108648891</w:t>
      </w:r>
    </w:p>
    <w:p>
      <w:r>
        <w:rPr>
          <w:rFonts w:ascii="Consolas" w:hAnsi="Consolas"/>
          <w:sz w:val="18"/>
        </w:rPr>
        <w:t>OX457060.1         109214728  -.---.---.--.---.--.--.---.---.--.--.-.--.-.......            109214709</w:t>
      </w:r>
    </w:p>
    <w:p>
      <w:r>
        <w:rPr>
          <w:rFonts w:ascii="Consolas" w:hAnsi="Consolas"/>
          <w:sz w:val="18"/>
        </w:rPr>
        <w:t>OX457060.1         109214732  -.---.---.--.---.--.--.---.---.--.--.-.--.-.......            109214713</w:t>
      </w:r>
    </w:p>
    <w:p>
      <w:r>
        <w:rPr>
          <w:rFonts w:ascii="Consolas" w:hAnsi="Consolas"/>
          <w:sz w:val="18"/>
        </w:rPr>
        <w:t>OX457060.1         109465723  -.---.---.--.---.--.--.---.---.--.--.-.--.-.......            109465704</w:t>
      </w:r>
    </w:p>
    <w:p>
      <w:r>
        <w:rPr>
          <w:rFonts w:ascii="Consolas" w:hAnsi="Consolas"/>
          <w:sz w:val="18"/>
        </w:rPr>
        <w:t>OX457060.1         110782201  -.---.---.--.---.--.--.---.---.--.--.-.--.-.......            110782182</w:t>
      </w:r>
    </w:p>
    <w:p>
      <w:r>
        <w:rPr>
          <w:rFonts w:ascii="Consolas" w:hAnsi="Consolas"/>
          <w:sz w:val="18"/>
        </w:rPr>
        <w:t>OX457060.1         110782205  -.---.---.--.---.--.--.---.---.--.--.-.--.-.......            110782186</w:t>
      </w:r>
    </w:p>
    <w:p>
      <w:r>
        <w:rPr>
          <w:rFonts w:ascii="Consolas" w:hAnsi="Consolas"/>
          <w:sz w:val="18"/>
        </w:rPr>
        <w:t>OX457060.1         110782209  -.---.---.--.---.--.--.---.---.--.--.-.--.-.......            110782190</w:t>
      </w:r>
    </w:p>
    <w:p>
      <w:r>
        <w:rPr>
          <w:rFonts w:ascii="Consolas" w:hAnsi="Consolas"/>
          <w:sz w:val="18"/>
        </w:rPr>
        <w:t>OX457060.1         111043141  -.---.---.--.---.--.--.---.---.--.--.-.--.-.......            111043122</w:t>
      </w:r>
    </w:p>
    <w:p>
      <w:r>
        <w:rPr>
          <w:rFonts w:ascii="Consolas" w:hAnsi="Consolas"/>
          <w:sz w:val="18"/>
        </w:rPr>
        <w:t>OX457060.1         111113345  -.---.---.--.---.--.--.---.---.--.--.-.--.-.......            111113326</w:t>
      </w:r>
    </w:p>
    <w:p>
      <w:r>
        <w:rPr>
          <w:rFonts w:ascii="Consolas" w:hAnsi="Consolas"/>
          <w:sz w:val="18"/>
        </w:rPr>
        <w:t>OX457060.1         111113349  -.---.---.--.---.--.--.---.---.--.--.-.--.-.......            111113330</w:t>
      </w:r>
    </w:p>
    <w:p>
      <w:r>
        <w:rPr>
          <w:rFonts w:ascii="Consolas" w:hAnsi="Consolas"/>
          <w:sz w:val="18"/>
        </w:rPr>
        <w:t>OX457060.1         111113353  -.---.---.--.---.--.--.---.---.--.--.-.--.-.......            111113334</w:t>
      </w:r>
    </w:p>
    <w:p>
      <w:r>
        <w:rPr>
          <w:rFonts w:ascii="Consolas" w:hAnsi="Consolas"/>
          <w:sz w:val="18"/>
        </w:rPr>
        <w:t>OX457060.1         111113357  -.---.---.--.---.--.--.---.---.--.--.-.--.-.......            111113338</w:t>
      </w:r>
    </w:p>
    <w:p>
      <w:r>
        <w:rPr>
          <w:rFonts w:ascii="Consolas" w:hAnsi="Consolas"/>
          <w:sz w:val="18"/>
        </w:rPr>
        <w:t>OX457060.1         111249594  -.---.---.--.---.--.--.---.---.--.--.-.--.-.......            111249575</w:t>
      </w:r>
    </w:p>
    <w:p>
      <w:r>
        <w:rPr>
          <w:rFonts w:ascii="Consolas" w:hAnsi="Consolas"/>
          <w:sz w:val="18"/>
        </w:rPr>
        <w:t>OX457060.1         111249598  -.---.---.--.---.--.--.---.---.--.--.-.--.-.......            111249579</w:t>
      </w:r>
    </w:p>
    <w:p>
      <w:r>
        <w:rPr>
          <w:rFonts w:ascii="Consolas" w:hAnsi="Consolas"/>
          <w:sz w:val="18"/>
        </w:rPr>
        <w:t>OX457060.1         111249602  -.---.---.--.---.--.--.---.---.--.--.-.--.-.......            111249583</w:t>
      </w:r>
    </w:p>
    <w:p>
      <w:r>
        <w:rPr>
          <w:rFonts w:ascii="Consolas" w:hAnsi="Consolas"/>
          <w:sz w:val="18"/>
        </w:rPr>
        <w:t>OX457060.1         111465516  -.---.---.--.---.--.--.---.---.--.--.-.--.-.......            111465535</w:t>
      </w:r>
    </w:p>
    <w:p>
      <w:r>
        <w:rPr>
          <w:rFonts w:ascii="Consolas" w:hAnsi="Consolas"/>
          <w:sz w:val="18"/>
        </w:rPr>
        <w:t>OX457060.1         111465520  -.---.---.--.---.--.--.---.---.--.--.-.--.-.......            111465539</w:t>
      </w:r>
    </w:p>
    <w:p>
      <w:r>
        <w:rPr>
          <w:rFonts w:ascii="Consolas" w:hAnsi="Consolas"/>
          <w:sz w:val="18"/>
        </w:rPr>
        <w:t>OX457060.1         111465524  -.---.---.--.---.--.--.---.---.--.--.-.--.-.......            111465543</w:t>
      </w:r>
    </w:p>
    <w:p>
      <w:r>
        <w:rPr>
          <w:rFonts w:ascii="Consolas" w:hAnsi="Consolas"/>
          <w:sz w:val="18"/>
        </w:rPr>
        <w:t>OX457060.1         111465528  -.---.---.--.---.--.--.---.---.--.--.-.--.-.......            111465547</w:t>
      </w:r>
    </w:p>
    <w:p>
      <w:r>
        <w:rPr>
          <w:rFonts w:ascii="Consolas" w:hAnsi="Consolas"/>
          <w:sz w:val="18"/>
        </w:rPr>
        <w:t>OX457060.1         114127511  -.---.---.--.---.--.--.---.---.--.--.-.--.-.......            114127530</w:t>
      </w:r>
    </w:p>
    <w:p>
      <w:r>
        <w:rPr>
          <w:rFonts w:ascii="Consolas" w:hAnsi="Consolas"/>
          <w:sz w:val="18"/>
        </w:rPr>
        <w:t>OX457060.1         114127515  -.---.---.--.---.--.--.---.---.--.--.-.--.-.......            114127534</w:t>
      </w:r>
    </w:p>
    <w:p>
      <w:r>
        <w:rPr>
          <w:rFonts w:ascii="Consolas" w:hAnsi="Consolas"/>
          <w:sz w:val="18"/>
        </w:rPr>
        <w:t>OX457060.1         114127519  -.---.---.--.---.--.--.---.---.--.--.-.--.-.......            114127538</w:t>
      </w:r>
    </w:p>
    <w:p>
      <w:r>
        <w:rPr>
          <w:rFonts w:ascii="Consolas" w:hAnsi="Consolas"/>
          <w:sz w:val="18"/>
        </w:rPr>
        <w:t>OX457060.1         114127523  -.---.---.--.---.--.--.---.---.--.--.-.--.-.......            114127542</w:t>
      </w:r>
    </w:p>
    <w:p>
      <w:r>
        <w:rPr>
          <w:rFonts w:ascii="Consolas" w:hAnsi="Consolas"/>
          <w:sz w:val="18"/>
        </w:rPr>
        <w:t>OX457060.1         116785464  -.---.---.--.---.--.--.---.---.--.--.-.--.-.......            116785445</w:t>
      </w:r>
    </w:p>
    <w:p>
      <w:r>
        <w:rPr>
          <w:rFonts w:ascii="Consolas" w:hAnsi="Consolas"/>
          <w:sz w:val="18"/>
        </w:rPr>
        <w:t>OX457060.1         116920082  -.---.---.--.---.--.--.---.---.--.--.-.--.-.......            116920063</w:t>
      </w:r>
    </w:p>
    <w:p>
      <w:r>
        <w:rPr>
          <w:rFonts w:ascii="Consolas" w:hAnsi="Consolas"/>
          <w:sz w:val="18"/>
        </w:rPr>
        <w:t>OX457060.1         117292603  -.---.---.--.---.--.--.---.---.--.--.-.--.-.......            117292584</w:t>
      </w:r>
    </w:p>
    <w:p>
      <w:r>
        <w:rPr>
          <w:rFonts w:ascii="Consolas" w:hAnsi="Consolas"/>
          <w:sz w:val="18"/>
        </w:rPr>
        <w:t>OX457060.1         117292607  -.---.---.--.---.--.--.---.---.--.--.-.--.-.......            117292588</w:t>
      </w:r>
    </w:p>
    <w:p>
      <w:r>
        <w:rPr>
          <w:rFonts w:ascii="Consolas" w:hAnsi="Consolas"/>
          <w:sz w:val="18"/>
        </w:rPr>
        <w:t>OX457060.1         117292611  -.---.---.--.---.--.--.---.---.--.--.-.--.-.......            117292592</w:t>
      </w:r>
    </w:p>
    <w:p>
      <w:r>
        <w:rPr>
          <w:rFonts w:ascii="Consolas" w:hAnsi="Consolas"/>
          <w:sz w:val="18"/>
        </w:rPr>
        <w:t>OX457060.1         117292615  -.---.---.--.---.--.--.---.---.--.--.-.--.-.......            117292596</w:t>
      </w:r>
    </w:p>
    <w:p>
      <w:r>
        <w:rPr>
          <w:rFonts w:ascii="Consolas" w:hAnsi="Consolas"/>
          <w:sz w:val="18"/>
        </w:rPr>
        <w:t>OX457060.1         117489142  -.---.---.--.---.--.--.---.---.--.--.-.--.-.......            117489161</w:t>
      </w:r>
    </w:p>
    <w:p>
      <w:r>
        <w:rPr>
          <w:rFonts w:ascii="Consolas" w:hAnsi="Consolas"/>
          <w:sz w:val="18"/>
        </w:rPr>
        <w:t>OX457060.1         117489146  -.---.---.--.---.--.--.---.---.--.--.-.--.-.......            117489165</w:t>
      </w:r>
    </w:p>
    <w:p>
      <w:r>
        <w:rPr>
          <w:rFonts w:ascii="Consolas" w:hAnsi="Consolas"/>
          <w:sz w:val="18"/>
        </w:rPr>
        <w:t>OX457060.1         117489150  -.---.---.--.---.--.--.---.---.--.--.-.--.-.......            117489169</w:t>
      </w:r>
    </w:p>
    <w:p>
      <w:r>
        <w:rPr>
          <w:rFonts w:ascii="Consolas" w:hAnsi="Consolas"/>
          <w:sz w:val="18"/>
        </w:rPr>
        <w:t>OX457060.1         120360056  -.---.---.--.---.--.--.---.---.--.--.-.--.-.......            120360037</w:t>
      </w:r>
    </w:p>
    <w:p>
      <w:r>
        <w:rPr>
          <w:rFonts w:ascii="Consolas" w:hAnsi="Consolas"/>
          <w:sz w:val="18"/>
        </w:rPr>
        <w:t>OX457060.1         120360060  -.---.---.--.---.--.--.---.---.--.--.-.--.-.......            120360041</w:t>
      </w:r>
    </w:p>
    <w:p>
      <w:r>
        <w:rPr>
          <w:rFonts w:ascii="Consolas" w:hAnsi="Consolas"/>
          <w:sz w:val="18"/>
        </w:rPr>
        <w:t>OX457060.1         120367632  -.---.---.--.---.--.--.---.---.--.--.-.--.-.......            120367651</w:t>
      </w:r>
    </w:p>
    <w:p>
      <w:r>
        <w:rPr>
          <w:rFonts w:ascii="Consolas" w:hAnsi="Consolas"/>
          <w:sz w:val="18"/>
        </w:rPr>
        <w:t>OX457060.1         120367636  -.---.---.--.---.--.--.---.---.--.--.-.--.-.......            120367655</w:t>
      </w:r>
    </w:p>
    <w:p>
      <w:r>
        <w:rPr>
          <w:rFonts w:ascii="Consolas" w:hAnsi="Consolas"/>
          <w:sz w:val="18"/>
        </w:rPr>
        <w:t>OX457060.1         120367640  -.---.---.--.---.--.--.---.---.--.--.-.--.-.......            120367659</w:t>
      </w:r>
    </w:p>
    <w:p>
      <w:r>
        <w:rPr>
          <w:rFonts w:ascii="Consolas" w:hAnsi="Consolas"/>
          <w:sz w:val="18"/>
        </w:rPr>
        <w:t>OX457060.1         120367644  -.---.---.--.---.--.--.---.---.--.--.-.--.-.......            120367663</w:t>
      </w:r>
    </w:p>
    <w:p>
      <w:r>
        <w:rPr>
          <w:rFonts w:ascii="Consolas" w:hAnsi="Consolas"/>
          <w:sz w:val="18"/>
        </w:rPr>
        <w:t>OX457060.1         120367648  -.---.---.--.---.--.--.---.---.--.--.-.--.-.......            120367667</w:t>
      </w:r>
    </w:p>
    <w:p>
      <w:r>
        <w:rPr>
          <w:rFonts w:ascii="Consolas" w:hAnsi="Consolas"/>
          <w:sz w:val="18"/>
        </w:rPr>
        <w:t>OX457060.1         120483478  -.---.---.--.---.--.--.---.---.--.--.-.--.-.......            120483459</w:t>
      </w:r>
    </w:p>
    <w:p>
      <w:r>
        <w:rPr>
          <w:rFonts w:ascii="Consolas" w:hAnsi="Consolas"/>
          <w:sz w:val="18"/>
        </w:rPr>
        <w:t>OX457060.1         121468420  -.---.---.--.---.--.--.---.---.--.--.-.--.-.......            121468401</w:t>
      </w:r>
    </w:p>
    <w:p>
      <w:r>
        <w:rPr>
          <w:rFonts w:ascii="Consolas" w:hAnsi="Consolas"/>
          <w:sz w:val="18"/>
        </w:rPr>
        <w:t>OX457060.1         121468424  -.---.---.--.---.--.--.---.---.--.--.-.--.-.......            121468405</w:t>
      </w:r>
    </w:p>
    <w:p>
      <w:r>
        <w:rPr>
          <w:rFonts w:ascii="Consolas" w:hAnsi="Consolas"/>
          <w:sz w:val="18"/>
        </w:rPr>
        <w:t>OX457060.1         121468428  -.---.---.--.---.--.--.---.---.--.--.-.--.-.......            121468409</w:t>
      </w:r>
    </w:p>
    <w:p>
      <w:r>
        <w:rPr>
          <w:rFonts w:ascii="Consolas" w:hAnsi="Consolas"/>
          <w:sz w:val="18"/>
        </w:rPr>
        <w:t>OX457060.1         123283313  -.---.---.--.---.--.--.---.---.--.--.-.--.-.......            123283332</w:t>
      </w:r>
    </w:p>
    <w:p>
      <w:r>
        <w:rPr>
          <w:rFonts w:ascii="Consolas" w:hAnsi="Consolas"/>
          <w:sz w:val="18"/>
        </w:rPr>
        <w:t>OX457060.1         123283317  -.---.---.--.---.--.--.---.---.--.--.-.--.-.......            123283336</w:t>
      </w:r>
    </w:p>
    <w:p>
      <w:r>
        <w:rPr>
          <w:rFonts w:ascii="Consolas" w:hAnsi="Consolas"/>
          <w:sz w:val="18"/>
        </w:rPr>
        <w:t>OX457060.1         124466390  -.---.---.--.---.--.--.---.---.--.--.-.--.-.......            124466409</w:t>
      </w:r>
    </w:p>
    <w:p>
      <w:r>
        <w:rPr>
          <w:rFonts w:ascii="Consolas" w:hAnsi="Consolas"/>
          <w:sz w:val="18"/>
        </w:rPr>
        <w:t>OX457060.1         124466394  -.---.---.--.---.--.--.---.---.--.--.-.--.-.......            124466413</w:t>
      </w:r>
    </w:p>
    <w:p>
      <w:r>
        <w:rPr>
          <w:rFonts w:ascii="Consolas" w:hAnsi="Consolas"/>
          <w:sz w:val="18"/>
        </w:rPr>
        <w:t>OX457060.1         124593788  -.---.---.--.---.--.--.---.---.--.--.-.--.-.......            124593769</w:t>
      </w:r>
    </w:p>
    <w:p>
      <w:r>
        <w:rPr>
          <w:rFonts w:ascii="Consolas" w:hAnsi="Consolas"/>
          <w:sz w:val="18"/>
        </w:rPr>
        <w:t>OX457060.1         124593792  -.---.---.--.---.--.--.---.---.--.--.-.--.-.......            124593773</w:t>
      </w:r>
    </w:p>
    <w:p>
      <w:r>
        <w:rPr>
          <w:rFonts w:ascii="Consolas" w:hAnsi="Consolas"/>
          <w:sz w:val="18"/>
        </w:rPr>
        <w:t>OX457060.1         124593796  -.---.---.--.---.--.--.---.---.--.--.-.--.-.......            124593777</w:t>
      </w:r>
    </w:p>
    <w:p>
      <w:r>
        <w:rPr>
          <w:rFonts w:ascii="Consolas" w:hAnsi="Consolas"/>
          <w:sz w:val="18"/>
        </w:rPr>
        <w:t>OX457060.1         124630607  -.---.---.--.---.--.--.---.---.--.--.-.--.-.......            124630626</w:t>
      </w:r>
    </w:p>
    <w:p>
      <w:r>
        <w:rPr>
          <w:rFonts w:ascii="Consolas" w:hAnsi="Consolas"/>
          <w:sz w:val="18"/>
        </w:rPr>
        <w:t>OX457060.1         124630611  -.---.---.--.---.--.--.---.---.--.--.-.--.-.......            124630630</w:t>
      </w:r>
    </w:p>
    <w:p>
      <w:r>
        <w:rPr>
          <w:rFonts w:ascii="Consolas" w:hAnsi="Consolas"/>
          <w:sz w:val="18"/>
        </w:rPr>
        <w:t>OX457060.1         125198110  -.---.---.--.---.--.--.---.---.--.--.-.--.-.......            125198129</w:t>
      </w:r>
    </w:p>
    <w:p>
      <w:r>
        <w:rPr>
          <w:rFonts w:ascii="Consolas" w:hAnsi="Consolas"/>
          <w:sz w:val="18"/>
        </w:rPr>
        <w:t>OX457060.1         125198114  -.---.---.--.---.--.--.---.---.--.--.-.--.-.......            125198133</w:t>
      </w:r>
    </w:p>
    <w:p>
      <w:r>
        <w:rPr>
          <w:rFonts w:ascii="Consolas" w:hAnsi="Consolas"/>
          <w:sz w:val="18"/>
        </w:rPr>
        <w:t>OX457060.1         125198118  -.---.---.--.---.--.--.---.---.--.--.-.--.-.......            125198137</w:t>
      </w:r>
    </w:p>
    <w:p>
      <w:r>
        <w:rPr>
          <w:rFonts w:ascii="Consolas" w:hAnsi="Consolas"/>
          <w:sz w:val="18"/>
        </w:rPr>
        <w:t>OX457060.1         125198122  -.---.---.--.---.--.--.---.---.--.--.-.--.-.......            125198141</w:t>
      </w:r>
    </w:p>
    <w:p>
      <w:r>
        <w:rPr>
          <w:rFonts w:ascii="Consolas" w:hAnsi="Consolas"/>
          <w:sz w:val="18"/>
        </w:rPr>
        <w:t>OX457060.1         125548902  -.---.---.--.---.--.--.---.---.--.--.-.--.-.......            125548883</w:t>
      </w:r>
    </w:p>
    <w:p>
      <w:r>
        <w:rPr>
          <w:rFonts w:ascii="Consolas" w:hAnsi="Consolas"/>
          <w:sz w:val="18"/>
        </w:rPr>
        <w:t>OX457060.1         125653092  -.---.---.--.---.--.--.---.---.--.--.-.--.-.......            125653111</w:t>
      </w:r>
    </w:p>
    <w:p>
      <w:r>
        <w:rPr>
          <w:rFonts w:ascii="Consolas" w:hAnsi="Consolas"/>
          <w:sz w:val="18"/>
        </w:rPr>
        <w:t>OX457060.1         125653096  -.---.---.--.---.--.--.---.---.--.--.-.--.-.......            125653115</w:t>
      </w:r>
    </w:p>
    <w:p>
      <w:r>
        <w:rPr>
          <w:rFonts w:ascii="Consolas" w:hAnsi="Consolas"/>
          <w:sz w:val="18"/>
        </w:rPr>
        <w:t>OX457060.1         125653100  -.---.---.--.---.--.--.---.---.--.--.-.--.-.......            125653119</w:t>
      </w:r>
    </w:p>
    <w:p>
      <w:r>
        <w:rPr>
          <w:rFonts w:ascii="Consolas" w:hAnsi="Consolas"/>
          <w:sz w:val="18"/>
        </w:rPr>
        <w:t>OX457060.1         125730213  -.---.---.--.---.--.--.---.---.--.--.-.--.-.......            125730194</w:t>
      </w:r>
    </w:p>
    <w:p>
      <w:r>
        <w:rPr>
          <w:rFonts w:ascii="Consolas" w:hAnsi="Consolas"/>
          <w:sz w:val="18"/>
        </w:rPr>
        <w:t>OX457060.1         125980315  -.---.---.--.---.--.--.---.---.--.--.-.--.-.......            125980296</w:t>
      </w:r>
    </w:p>
    <w:p>
      <w:r>
        <w:rPr>
          <w:rFonts w:ascii="Consolas" w:hAnsi="Consolas"/>
          <w:sz w:val="18"/>
        </w:rPr>
        <w:t>OX457060.1         126051498  -.---.---.--.---.--.--.---.---.--.--.-.--.-.......            126051517</w:t>
      </w:r>
    </w:p>
    <w:p>
      <w:r>
        <w:rPr>
          <w:rFonts w:ascii="Consolas" w:hAnsi="Consolas"/>
          <w:sz w:val="18"/>
        </w:rPr>
        <w:t>OX457060.1         126051502  -.---.---.--.---.--.--.---.---.--.--.-.--.-.......            126051521</w:t>
      </w:r>
    </w:p>
    <w:p>
      <w:r>
        <w:rPr>
          <w:rFonts w:ascii="Consolas" w:hAnsi="Consolas"/>
          <w:sz w:val="18"/>
        </w:rPr>
        <w:t>OX457060.1         126355675  -.---.---.--.---.--.--.---.---.--.--.-.--.-.......            126355694</w:t>
      </w:r>
    </w:p>
    <w:p>
      <w:r>
        <w:rPr>
          <w:rFonts w:ascii="Consolas" w:hAnsi="Consolas"/>
          <w:sz w:val="18"/>
        </w:rPr>
        <w:t>OX457060.1         126593779  -.---.---.--.---.--.--.---.---.--.--.-.--.-.......            126593798</w:t>
      </w:r>
    </w:p>
    <w:p>
      <w:r>
        <w:rPr>
          <w:rFonts w:ascii="Consolas" w:hAnsi="Consolas"/>
          <w:sz w:val="18"/>
        </w:rPr>
        <w:t>OX457060.1         126593783  -.---.---.--.---.--.--.---.---.--.--.-.--.-.......            126593802</w:t>
      </w:r>
    </w:p>
    <w:p>
      <w:r>
        <w:rPr>
          <w:rFonts w:ascii="Consolas" w:hAnsi="Consolas"/>
          <w:sz w:val="18"/>
        </w:rPr>
        <w:t>OX457060.1         126969048  -.---.---.--.---.--.--.---.---.--.--.-.--.-.......            126969067</w:t>
      </w:r>
    </w:p>
    <w:p>
      <w:r>
        <w:rPr>
          <w:rFonts w:ascii="Consolas" w:hAnsi="Consolas"/>
          <w:sz w:val="18"/>
        </w:rPr>
        <w:t>OX457060.1         126969052  -.---.---.--.---.--.--.---.---.--.--.-.--.-.......            126969071</w:t>
      </w:r>
    </w:p>
    <w:p>
      <w:r>
        <w:rPr>
          <w:rFonts w:ascii="Consolas" w:hAnsi="Consolas"/>
          <w:sz w:val="18"/>
        </w:rPr>
        <w:t>OX457060.1         127242667  -.---.---.--.---.--.--.---.---.--.--.-.--.-.......            127242648</w:t>
      </w:r>
    </w:p>
    <w:p>
      <w:r>
        <w:rPr>
          <w:rFonts w:ascii="Consolas" w:hAnsi="Consolas"/>
          <w:sz w:val="18"/>
        </w:rPr>
        <w:t>OX457060.1         127242671  -.---.---.--.---.--.--.---.---.--.--.-.--.-.......            127242652</w:t>
      </w:r>
    </w:p>
    <w:p>
      <w:r>
        <w:rPr>
          <w:rFonts w:ascii="Consolas" w:hAnsi="Consolas"/>
          <w:sz w:val="18"/>
        </w:rPr>
        <w:t>OX457060.1         127242675  -.---.---.--.---.--.--.---.---.--.--.-.--.-.......            127242656</w:t>
      </w:r>
    </w:p>
    <w:p>
      <w:r>
        <w:rPr>
          <w:rFonts w:ascii="Consolas" w:hAnsi="Consolas"/>
          <w:sz w:val="18"/>
        </w:rPr>
        <w:t>OX457060.1         127242679  -.---.---.--.---.--.--.---.---.--.--.-.--.-.......            127242660</w:t>
      </w:r>
    </w:p>
    <w:p>
      <w:r>
        <w:rPr>
          <w:rFonts w:ascii="Consolas" w:hAnsi="Consolas"/>
          <w:sz w:val="18"/>
        </w:rPr>
        <w:t>OX457060.1         128301164  -.---.---.--.---.--.--.---.---.--.--.-.--.-.......            128301183</w:t>
      </w:r>
    </w:p>
    <w:p>
      <w:r>
        <w:rPr>
          <w:rFonts w:ascii="Consolas" w:hAnsi="Consolas"/>
          <w:sz w:val="18"/>
        </w:rPr>
        <w:t>OX457060.1         128301168  -.---.---.--.---.--.--.---.---.--.--.-.--.-.......            128301187</w:t>
      </w:r>
    </w:p>
    <w:p>
      <w:r>
        <w:rPr>
          <w:rFonts w:ascii="Consolas" w:hAnsi="Consolas"/>
          <w:sz w:val="18"/>
        </w:rPr>
        <w:t>OX457060.1         128980248  -.---.---.--.---.--.--.---.---.--.--.-.--.-.......            128980229</w:t>
      </w:r>
    </w:p>
    <w:p>
      <w:r>
        <w:rPr>
          <w:rFonts w:ascii="Consolas" w:hAnsi="Consolas"/>
          <w:sz w:val="18"/>
        </w:rPr>
        <w:t>OX457060.1         129457703  -.---.---.--.---.--.--.---.---.--.--.-.--.-.......            129457722</w:t>
      </w:r>
    </w:p>
    <w:p>
      <w:r>
        <w:rPr>
          <w:rFonts w:ascii="Consolas" w:hAnsi="Consolas"/>
          <w:sz w:val="18"/>
        </w:rPr>
        <w:t>OX457060.1         129754286  -.---.---.--.---.--.--.---.---.--.--.-.--.-.......            129754305</w:t>
      </w:r>
    </w:p>
    <w:p>
      <w:r>
        <w:rPr>
          <w:rFonts w:ascii="Consolas" w:hAnsi="Consolas"/>
          <w:sz w:val="18"/>
        </w:rPr>
        <w:t>OX457060.1         129754290  -.---.---.--.---.--.--.---.---.--.--.-.--.-.......            129754309</w:t>
      </w:r>
    </w:p>
    <w:p>
      <w:r>
        <w:rPr>
          <w:rFonts w:ascii="Consolas" w:hAnsi="Consolas"/>
          <w:sz w:val="18"/>
        </w:rPr>
        <w:t>OX457060.1         131239475  -.---.---.--.---.--.--.---.---.--.--.-.--.-.......            131239456</w:t>
      </w:r>
    </w:p>
    <w:p>
      <w:r>
        <w:rPr>
          <w:rFonts w:ascii="Consolas" w:hAnsi="Consolas"/>
          <w:sz w:val="18"/>
        </w:rPr>
        <w:t>OX457060.1         131447529  -.---.---.--.---.--.--.---.---.--.--.-.--.-.......            131447548</w:t>
      </w:r>
    </w:p>
    <w:p>
      <w:r>
        <w:rPr>
          <w:rFonts w:ascii="Consolas" w:hAnsi="Consolas"/>
          <w:sz w:val="18"/>
        </w:rPr>
        <w:t>OX457060.1         131447533  -.---.---.--.---.--.--.---.---.--.--.-.--.-.......            131447552</w:t>
      </w:r>
    </w:p>
    <w:p>
      <w:r>
        <w:rPr>
          <w:rFonts w:ascii="Consolas" w:hAnsi="Consolas"/>
          <w:sz w:val="18"/>
        </w:rPr>
        <w:t>OX457060.1         131447537  -.---.---.--.---.--.--.---.---.--.--.-.--.-.......            131447556</w:t>
      </w:r>
    </w:p>
    <w:p>
      <w:r>
        <w:rPr>
          <w:rFonts w:ascii="Consolas" w:hAnsi="Consolas"/>
          <w:sz w:val="18"/>
        </w:rPr>
        <w:t>OX457060.1         131602257  -.---.---.--.---.--.--.---.---.--.--.-.--.-.......            131602276</w:t>
      </w:r>
    </w:p>
    <w:p>
      <w:r>
        <w:rPr>
          <w:rFonts w:ascii="Consolas" w:hAnsi="Consolas"/>
          <w:sz w:val="18"/>
        </w:rPr>
        <w:t>OX457060.1         131602261  -.---.---.--.---.--.--.---.---.--.--.-.--.-.......            131602280</w:t>
      </w:r>
    </w:p>
    <w:p>
      <w:r>
        <w:rPr>
          <w:rFonts w:ascii="Consolas" w:hAnsi="Consolas"/>
          <w:sz w:val="18"/>
        </w:rPr>
        <w:t>OX457060.1         131695319  -.---.---.--.---.--.--.---.---.--.--.-.--.-.......            131695300</w:t>
      </w:r>
    </w:p>
    <w:p>
      <w:r>
        <w:rPr>
          <w:rFonts w:ascii="Consolas" w:hAnsi="Consolas"/>
          <w:sz w:val="18"/>
        </w:rPr>
        <w:t>OX457060.1         137072562  -.---.---.--.---.--.--.---.---.--.--.-.--.-.......            137072543</w:t>
      </w:r>
    </w:p>
    <w:p>
      <w:r>
        <w:rPr>
          <w:rFonts w:ascii="Consolas" w:hAnsi="Consolas"/>
          <w:sz w:val="18"/>
        </w:rPr>
        <w:t>OX457060.1         137240960  -.---.---.--.---.--.--.---.---.--.--.-.--.-.......            137240941</w:t>
      </w:r>
    </w:p>
    <w:p>
      <w:r>
        <w:rPr>
          <w:rFonts w:ascii="Consolas" w:hAnsi="Consolas"/>
          <w:sz w:val="18"/>
        </w:rPr>
        <w:t>OX457060.1         137240964  -.---.---.--.---.--.--.---.---.--.--.-.--.-.......            137240945</w:t>
      </w:r>
    </w:p>
    <w:p>
      <w:r>
        <w:rPr>
          <w:rFonts w:ascii="Consolas" w:hAnsi="Consolas"/>
          <w:sz w:val="18"/>
        </w:rPr>
        <w:t>OX457060.1         137563809  -.---.---.--.---.--.--.---.---.--.--.-.--.-.....              137563826</w:t>
      </w:r>
    </w:p>
    <w:p>
      <w:r>
        <w:rPr>
          <w:rFonts w:ascii="Consolas" w:hAnsi="Consolas"/>
          <w:sz w:val="18"/>
        </w:rPr>
        <w:t>OX457060.1         138217704  -.---.---.--.---.--.--.---.---.--.--.-.--.-.......            138217685</w:t>
      </w:r>
    </w:p>
    <w:p>
      <w:r>
        <w:rPr>
          <w:rFonts w:ascii="Consolas" w:hAnsi="Consolas"/>
          <w:sz w:val="18"/>
        </w:rPr>
        <w:t>OX457060.1         139176543  -.---.---.--.---.--.--.---.---.--.--.-.--.-.......            139176524</w:t>
      </w:r>
    </w:p>
    <w:p>
      <w:r>
        <w:rPr>
          <w:rFonts w:ascii="Consolas" w:hAnsi="Consolas"/>
          <w:sz w:val="18"/>
        </w:rPr>
        <w:t>OX457060.1         139176547  -.---.---.--.---.--.--.---.---.--.--.-.--.-.......            139176528</w:t>
      </w:r>
    </w:p>
    <w:p>
      <w:r>
        <w:rPr>
          <w:rFonts w:ascii="Consolas" w:hAnsi="Consolas"/>
          <w:sz w:val="18"/>
        </w:rPr>
        <w:t>OX457060.1         140065306  -.---.---.--.---.--.--.---.---.--.--.-.--.-.......            140065287</w:t>
      </w:r>
    </w:p>
    <w:p>
      <w:r>
        <w:rPr>
          <w:rFonts w:ascii="Consolas" w:hAnsi="Consolas"/>
          <w:sz w:val="18"/>
        </w:rPr>
        <w:t>OX457060.1         140065310  -.---.---.--.---.--.--.---.---.--.--.-.--.-.......            140065291</w:t>
      </w:r>
    </w:p>
    <w:p>
      <w:r>
        <w:rPr>
          <w:rFonts w:ascii="Consolas" w:hAnsi="Consolas"/>
          <w:sz w:val="18"/>
        </w:rPr>
        <w:t>OX457060.1         140181229  -.---.---.--.---.--.--.---.---.--.--.-.--.-........           140181209</w:t>
      </w:r>
    </w:p>
    <w:p>
      <w:r>
        <w:rPr>
          <w:rFonts w:ascii="Consolas" w:hAnsi="Consolas"/>
          <w:sz w:val="18"/>
        </w:rPr>
        <w:t>OX457060.1         140201740  -.---.---.--.---.--.--.---.---.--.--.-.--.-.......            140201721</w:t>
      </w:r>
    </w:p>
    <w:p>
      <w:r>
        <w:rPr>
          <w:rFonts w:ascii="Consolas" w:hAnsi="Consolas"/>
          <w:sz w:val="18"/>
        </w:rPr>
        <w:t>OX457060.1         142845387  -.---.---.--.---.--.--.---.---.--.--.-.--.-.......            142845368</w:t>
      </w:r>
    </w:p>
    <w:p>
      <w:r>
        <w:rPr>
          <w:rFonts w:ascii="Consolas" w:hAnsi="Consolas"/>
          <w:sz w:val="18"/>
        </w:rPr>
        <w:t>OX457060.1         146731741  -.---.---.--.---.--.--.---.---.--.--.-.--.-........           146731721</w:t>
      </w:r>
    </w:p>
    <w:p>
      <w:r>
        <w:rPr>
          <w:rFonts w:ascii="Consolas" w:hAnsi="Consolas"/>
          <w:sz w:val="18"/>
        </w:rPr>
        <w:t>OX457060.1         2965759    -.---.---.--.---.--.--.---C---.--.--.-.--.-.....              2965742</w:t>
      </w:r>
    </w:p>
    <w:p>
      <w:r>
        <w:rPr>
          <w:rFonts w:ascii="Consolas" w:hAnsi="Consolas"/>
          <w:sz w:val="18"/>
        </w:rPr>
        <w:t>OX457060.1         6011704    -.---.---.--.---.--.--.---.---.--.--.-.--.-.........          6011725</w:t>
      </w:r>
    </w:p>
    <w:p>
      <w:r>
        <w:rPr>
          <w:rFonts w:ascii="Consolas" w:hAnsi="Consolas"/>
          <w:sz w:val="18"/>
        </w:rPr>
        <w:t>OX457060.1         24669828   -.---.---.--.---.--.--.---.---G--.--.-.--.-.......            24669809</w:t>
      </w:r>
    </w:p>
    <w:p>
      <w:r>
        <w:rPr>
          <w:rFonts w:ascii="Consolas" w:hAnsi="Consolas"/>
          <w:sz w:val="18"/>
        </w:rPr>
        <w:t>OX457060.1         24669832   -.---.---.--.---.--.--.---.---.--.--.-.--G-.......            24669813</w:t>
      </w:r>
    </w:p>
    <w:p>
      <w:r>
        <w:rPr>
          <w:rFonts w:ascii="Consolas" w:hAnsi="Consolas"/>
          <w:sz w:val="18"/>
        </w:rPr>
        <w:t>OX457060.1         48739578   -.---.---C--.---.--.--.---.---.--.--.-.--.-.......            48739559</w:t>
      </w:r>
    </w:p>
    <w:p>
      <w:r>
        <w:rPr>
          <w:rFonts w:ascii="Consolas" w:hAnsi="Consolas"/>
          <w:sz w:val="18"/>
        </w:rPr>
        <w:t>OX457060.1         48739582   -.---.---.--.---.--.--C---.---.--.--.-.--.-.......            48739563</w:t>
      </w:r>
    </w:p>
    <w:p>
      <w:r>
        <w:rPr>
          <w:rFonts w:ascii="Consolas" w:hAnsi="Consolas"/>
          <w:sz w:val="18"/>
        </w:rPr>
        <w:t>OX457060.1         48739586   -.---.---.--.---.--.--.---.---.--.--C-.--.-.......            48739567</w:t>
      </w:r>
    </w:p>
    <w:p>
      <w:r>
        <w:rPr>
          <w:rFonts w:ascii="Consolas" w:hAnsi="Consolas"/>
          <w:sz w:val="18"/>
        </w:rPr>
        <w:t>OX457060.1         48739590   -.---.---.--.---.--.--.---.---.--.--.-.--.-.C.....            48739571</w:t>
      </w:r>
    </w:p>
    <w:p>
      <w:r>
        <w:rPr>
          <w:rFonts w:ascii="Consolas" w:hAnsi="Consolas"/>
          <w:sz w:val="18"/>
        </w:rPr>
        <w:t>OX457060.1         49584080   -.---.---.--.---.--.--.---.---.--.--.-.--.-.......            49584061</w:t>
      </w:r>
    </w:p>
    <w:p>
      <w:r>
        <w:rPr>
          <w:rFonts w:ascii="Consolas" w:hAnsi="Consolas"/>
          <w:sz w:val="18"/>
        </w:rPr>
        <w:t>OX457060.1         49584084   -.---.---.--.---.--.--.---.---.--.--.-.--.-.......            49584065</w:t>
      </w:r>
    </w:p>
    <w:p>
      <w:r>
        <w:rPr>
          <w:rFonts w:ascii="Consolas" w:hAnsi="Consolas"/>
          <w:sz w:val="18"/>
        </w:rPr>
        <w:t>OX457060.1         56238795   -.---.---.--.---.--.--.---.---G--.--.-.--.-.......            56238814</w:t>
      </w:r>
    </w:p>
    <w:p>
      <w:r>
        <w:rPr>
          <w:rFonts w:ascii="Consolas" w:hAnsi="Consolas"/>
          <w:sz w:val="18"/>
        </w:rPr>
        <w:t>OX457060.1         56238799   -.---.---.--.---G--.--.---.---.--.--.-.--.-.......            56238818</w:t>
      </w:r>
    </w:p>
    <w:p>
      <w:r>
        <w:rPr>
          <w:rFonts w:ascii="Consolas" w:hAnsi="Consolas"/>
          <w:sz w:val="18"/>
        </w:rPr>
        <w:t>OX457060.1         64637500   -.---.---.--.---.--.--.---.---.--.--.-.--.-........           64637480</w:t>
      </w:r>
    </w:p>
    <w:p>
      <w:r>
        <w:rPr>
          <w:rFonts w:ascii="Consolas" w:hAnsi="Consolas"/>
          <w:sz w:val="18"/>
        </w:rPr>
        <w:t>OX457060.1         67356335   -.---.---.--.---.--.--.---.---.--.--.-.--.-.....              67356352</w:t>
      </w:r>
    </w:p>
    <w:p>
      <w:r>
        <w:rPr>
          <w:rFonts w:ascii="Consolas" w:hAnsi="Consolas"/>
          <w:sz w:val="18"/>
        </w:rPr>
        <w:t>OX457060.1         93959925   -.---.---.--.---G--.--.---.---.--.--.-.--.-.......            93959944</w:t>
      </w:r>
    </w:p>
    <w:p>
      <w:r>
        <w:rPr>
          <w:rFonts w:ascii="Consolas" w:hAnsi="Consolas"/>
          <w:sz w:val="18"/>
        </w:rPr>
        <w:t>OX457060.1         95401009   -.---.---.--.---.--.--.---.---.--.--.-.--.-.......            95401028</w:t>
      </w:r>
    </w:p>
    <w:p>
      <w:r>
        <w:rPr>
          <w:rFonts w:ascii="Consolas" w:hAnsi="Consolas"/>
          <w:sz w:val="18"/>
        </w:rPr>
        <w:t>OX457060.1         97634603   -.---.---.--.---.--.--.---.---.--.--.-.--.-......             97634585</w:t>
      </w:r>
    </w:p>
    <w:p>
      <w:r>
        <w:rPr>
          <w:rFonts w:ascii="Consolas" w:hAnsi="Consolas"/>
          <w:sz w:val="18"/>
        </w:rPr>
        <w:t>OX457060.1         100607704  -.---.---.--.---.--.--.---.---.--.--.-.--.-...T....           100607724</w:t>
      </w:r>
    </w:p>
    <w:p>
      <w:r>
        <w:rPr>
          <w:rFonts w:ascii="Consolas" w:hAnsi="Consolas"/>
          <w:sz w:val="18"/>
        </w:rPr>
        <w:t>OX457060.1         104472705  -.---.---.--.---G--.--.---.---.--.--.-.--.-.......            104472724</w:t>
      </w:r>
    </w:p>
    <w:p>
      <w:r>
        <w:rPr>
          <w:rFonts w:ascii="Consolas" w:hAnsi="Consolas"/>
          <w:sz w:val="18"/>
        </w:rPr>
        <w:t>OX457060.1         104472709  -G---.---.--.---.--.--.---.---.--.--.-.--.-.......            104472728</w:t>
      </w:r>
    </w:p>
    <w:p>
      <w:r>
        <w:rPr>
          <w:rFonts w:ascii="Consolas" w:hAnsi="Consolas"/>
          <w:sz w:val="18"/>
        </w:rPr>
        <w:t>OX457060.1         104472713  -.---.---.--.---.--.--.---.---.--.--.-.--.-.......            104472732</w:t>
      </w:r>
    </w:p>
    <w:p>
      <w:r>
        <w:rPr>
          <w:rFonts w:ascii="Consolas" w:hAnsi="Consolas"/>
          <w:sz w:val="18"/>
        </w:rPr>
        <w:t>OX457060.1         126289523  -.---.---C--.---.--.--.---.---.--.--.-.--.-.......            126289504</w:t>
      </w:r>
    </w:p>
    <w:p>
      <w:r>
        <w:rPr>
          <w:rFonts w:ascii="Consolas" w:hAnsi="Consolas"/>
          <w:sz w:val="18"/>
        </w:rPr>
        <w:t>OX457060.1         126391345  -.---.---.--.---.--.--.---.---.--.--.-.--.-....               126391361</w:t>
      </w:r>
    </w:p>
    <w:p>
      <w:r>
        <w:rPr>
          <w:rFonts w:ascii="Consolas" w:hAnsi="Consolas"/>
          <w:sz w:val="18"/>
        </w:rPr>
        <w:t>OX457060.1         127242659  -.---.---.--.---.--.--.---.---.--.--.-.--.-C......            127242640</w:t>
      </w:r>
    </w:p>
    <w:p>
      <w:r>
        <w:rPr>
          <w:rFonts w:ascii="Consolas" w:hAnsi="Consolas"/>
          <w:sz w:val="18"/>
        </w:rPr>
        <w:t>OX457060.1         128301176  -.---.---.--.---.--.--.---.---.--.--.-.--.-C......            128301195</w:t>
      </w:r>
    </w:p>
    <w:p>
      <w:r>
        <w:rPr>
          <w:rFonts w:ascii="Consolas" w:hAnsi="Consolas"/>
          <w:sz w:val="18"/>
        </w:rPr>
        <w:t>OX457060.1         133388294  -.---.---.--.---.--.--.---.---.--C--.-.--.-.......            133388275</w:t>
      </w:r>
    </w:p>
    <w:p>
      <w:r>
        <w:rPr>
          <w:rFonts w:ascii="Consolas" w:hAnsi="Consolas"/>
          <w:sz w:val="18"/>
        </w:rPr>
        <w:t>OX457060.1         134328157  -.---.---.--.---.--.--.---.---.--.--.-.--.-.G.....            134328176</w:t>
      </w:r>
    </w:p>
    <w:p>
      <w:r>
        <w:rPr>
          <w:rFonts w:ascii="Consolas" w:hAnsi="Consolas"/>
          <w:sz w:val="18"/>
        </w:rPr>
        <w:t>OX457060.1         145770220  -G---.---.--.---.--.--.---.---.--.--.-.--.-.......            145770239</w:t>
      </w:r>
    </w:p>
    <w:p>
      <w:r>
        <w:rPr>
          <w:rFonts w:ascii="Consolas" w:hAnsi="Consolas"/>
          <w:sz w:val="18"/>
        </w:rPr>
        <w:t>OX457060.1         5328835    -.---.---.--.---.--.--.---.---.--.--.-A--T-.......            5328854</w:t>
      </w:r>
    </w:p>
    <w:p>
      <w:r>
        <w:rPr>
          <w:rFonts w:ascii="Consolas" w:hAnsi="Consolas"/>
          <w:sz w:val="18"/>
        </w:rPr>
        <w:t>OX457060.1         6115769    -.---.---.--.---.--.--.---.---.--.--.-.--.-.......            6115750</w:t>
      </w:r>
    </w:p>
    <w:p>
      <w:r>
        <w:rPr>
          <w:rFonts w:ascii="Consolas" w:hAnsi="Consolas"/>
          <w:sz w:val="18"/>
        </w:rPr>
        <w:t>OX457060.1         6115773    -G---.---.--.---.--.--.---.---.--.--.-.--.-.......            6115754</w:t>
      </w:r>
    </w:p>
    <w:p>
      <w:r>
        <w:rPr>
          <w:rFonts w:ascii="Consolas" w:hAnsi="Consolas"/>
          <w:sz w:val="18"/>
        </w:rPr>
        <w:t>OX457060.1         6744515    -G---.---.--.---.--.--.---.---.--.--.-.--.-.......            6744496</w:t>
      </w:r>
    </w:p>
    <w:p>
      <w:r>
        <w:rPr>
          <w:rFonts w:ascii="Consolas" w:hAnsi="Consolas"/>
          <w:sz w:val="18"/>
        </w:rPr>
        <w:t>OX457060.1         13286697   -.---.---.--.---.--.--.---.---.--.--G-.--.-.G.....            13286716</w:t>
      </w:r>
    </w:p>
    <w:p>
      <w:r>
        <w:rPr>
          <w:rFonts w:ascii="Consolas" w:hAnsi="Consolas"/>
          <w:sz w:val="18"/>
        </w:rPr>
        <w:t>OX457060.1         13286701   -.---.---.--.---.--.--G---.---.--.--G-.--.-.......            13286720</w:t>
      </w:r>
    </w:p>
    <w:p>
      <w:r>
        <w:rPr>
          <w:rFonts w:ascii="Consolas" w:hAnsi="Consolas"/>
          <w:sz w:val="18"/>
        </w:rPr>
        <w:t>OX457060.1         13286705   -.---.---G--.---.--.--G---.---.--.--.-.--.-.......            13286724</w:t>
      </w:r>
    </w:p>
    <w:p>
      <w:r>
        <w:rPr>
          <w:rFonts w:ascii="Consolas" w:hAnsi="Consolas"/>
          <w:sz w:val="18"/>
        </w:rPr>
        <w:t>OX457060.1         13286709   -.---.---G--.---.--.--.---.---.--.--.-.--.-.......            13286728</w:t>
      </w:r>
    </w:p>
    <w:p>
      <w:r>
        <w:rPr>
          <w:rFonts w:ascii="Consolas" w:hAnsi="Consolas"/>
          <w:sz w:val="18"/>
        </w:rPr>
        <w:t>OX457060.1         13286713   -.---.---.--.---.--.--.---.---.--.--.-.--.-.......            13286732</w:t>
      </w:r>
    </w:p>
    <w:p>
      <w:r>
        <w:rPr>
          <w:rFonts w:ascii="Consolas" w:hAnsi="Consolas"/>
          <w:sz w:val="18"/>
        </w:rPr>
        <w:t>OX457060.1         16766342   -.---.---.--.---.--C--.---.---.--C--.-.--.-.......            16766323</w:t>
      </w:r>
    </w:p>
    <w:p>
      <w:r>
        <w:rPr>
          <w:rFonts w:ascii="Consolas" w:hAnsi="Consolas"/>
          <w:sz w:val="18"/>
        </w:rPr>
        <w:t>OX457060.1         16766346   -.---.---.--.---.--.--.---.---.--C--.-.--.-C......            16766327</w:t>
      </w:r>
    </w:p>
    <w:p>
      <w:r>
        <w:rPr>
          <w:rFonts w:ascii="Consolas" w:hAnsi="Consolas"/>
          <w:sz w:val="18"/>
        </w:rPr>
        <w:t>OX457060.1         25811491   -.---.---.--.---.--.--.---C---.--.--.-.--G-.......            25811510</w:t>
      </w:r>
    </w:p>
    <w:p>
      <w:r>
        <w:rPr>
          <w:rFonts w:ascii="Consolas" w:hAnsi="Consolas"/>
          <w:sz w:val="18"/>
        </w:rPr>
        <w:t>OX457060.1         28769843   -.---.---.--.---.--C--.---.---.--.--.-.--.-C....              28769860</w:t>
      </w:r>
    </w:p>
    <w:p>
      <w:r>
        <w:rPr>
          <w:rFonts w:ascii="Consolas" w:hAnsi="Consolas"/>
          <w:sz w:val="18"/>
        </w:rPr>
        <w:t>OX457060.1         34486774   -.---.---.--.---.--.--.---.---.--.--.-.--.-.......            34486755</w:t>
      </w:r>
    </w:p>
    <w:p>
      <w:r>
        <w:rPr>
          <w:rFonts w:ascii="Consolas" w:hAnsi="Consolas"/>
          <w:sz w:val="18"/>
        </w:rPr>
        <w:t>OX457060.1         37310686   -.---.---.--.---.--.--.---.---.--.--.-.--.-.....              37310703</w:t>
      </w:r>
    </w:p>
    <w:p>
      <w:r>
        <w:rPr>
          <w:rFonts w:ascii="Consolas" w:hAnsi="Consolas"/>
          <w:sz w:val="18"/>
        </w:rPr>
        <w:t>OX457060.1         38212459   -.---.---.--.---.--.--.---.---.--.--.-.--.-.......            38212440</w:t>
      </w:r>
    </w:p>
    <w:p>
      <w:r>
        <w:rPr>
          <w:rFonts w:ascii="Consolas" w:hAnsi="Consolas"/>
          <w:sz w:val="18"/>
        </w:rPr>
        <w:t>OX457060.1         49070807   -.---C---.--.---.--.--.---.---.--C--.-.--.-.......            49070788</w:t>
      </w:r>
    </w:p>
    <w:p>
      <w:r>
        <w:rPr>
          <w:rFonts w:ascii="Consolas" w:hAnsi="Consolas"/>
          <w:sz w:val="18"/>
        </w:rPr>
        <w:t>OX457060.1         55439668   -.---.---.--.---.--.--C---.---.--.--C-.--.-.......            55439687</w:t>
      </w:r>
    </w:p>
    <w:p>
      <w:r>
        <w:rPr>
          <w:rFonts w:ascii="Consolas" w:hAnsi="Consolas"/>
          <w:sz w:val="18"/>
        </w:rPr>
        <w:t>OX457060.1         55439672   -.---.---C--.---.--.--C---.---.--.--.-.--.-.......            55439691</w:t>
      </w:r>
    </w:p>
    <w:p>
      <w:r>
        <w:rPr>
          <w:rFonts w:ascii="Consolas" w:hAnsi="Consolas"/>
          <w:sz w:val="18"/>
        </w:rPr>
        <w:t>OX457060.1         60670396   -.---.---.--.---.--.--.---.---.--.--C-.--.-.......            60670377</w:t>
      </w:r>
    </w:p>
    <w:p>
      <w:r>
        <w:rPr>
          <w:rFonts w:ascii="Consolas" w:hAnsi="Consolas"/>
          <w:sz w:val="18"/>
        </w:rPr>
        <w:t>OX457060.1         64637504   -.---.---.--.---.--.--.---.---.--.--.-.--.-.......            64637485</w:t>
      </w:r>
    </w:p>
    <w:p>
      <w:r>
        <w:rPr>
          <w:rFonts w:ascii="Consolas" w:hAnsi="Consolas"/>
          <w:sz w:val="18"/>
        </w:rPr>
        <w:t>OX457060.1         71982306   -.---.---.--.---.--.--.---.---.--.--C-.--.-.......            71982287</w:t>
      </w:r>
    </w:p>
    <w:p>
      <w:r>
        <w:rPr>
          <w:rFonts w:ascii="Consolas" w:hAnsi="Consolas"/>
          <w:sz w:val="18"/>
        </w:rPr>
        <w:t>OX457060.1         71996923   -.---.---.--.---.--.--.---.---.--.--C-.--.-.......            71996904</w:t>
      </w:r>
    </w:p>
    <w:p>
      <w:r>
        <w:rPr>
          <w:rFonts w:ascii="Consolas" w:hAnsi="Consolas"/>
          <w:sz w:val="18"/>
        </w:rPr>
        <w:t>OX457060.1         72011537   -.---.---.--.---.--.--.---.---.--.--C-.--.-.......            72011518</w:t>
      </w:r>
    </w:p>
    <w:p>
      <w:r>
        <w:rPr>
          <w:rFonts w:ascii="Consolas" w:hAnsi="Consolas"/>
          <w:sz w:val="18"/>
        </w:rPr>
        <w:t>OX457060.1         72026187   -.---.---.--.---.--.--.---.---.--.--C-.--.-.......            72026168</w:t>
      </w:r>
    </w:p>
    <w:p>
      <w:r>
        <w:rPr>
          <w:rFonts w:ascii="Consolas" w:hAnsi="Consolas"/>
          <w:sz w:val="18"/>
        </w:rPr>
        <w:t>OX457060.1         72040826   -.---.---.--.---.--.--.---.---.--.--C-.--.-.......            72040807</w:t>
      </w:r>
    </w:p>
    <w:p>
      <w:r>
        <w:rPr>
          <w:rFonts w:ascii="Consolas" w:hAnsi="Consolas"/>
          <w:sz w:val="18"/>
        </w:rPr>
        <w:t>OX457060.1         72055465   -.---.---.--.---.--.--.---.---.--.--C-.--.-.......            72055446</w:t>
      </w:r>
    </w:p>
    <w:p>
      <w:r>
        <w:rPr>
          <w:rFonts w:ascii="Consolas" w:hAnsi="Consolas"/>
          <w:sz w:val="18"/>
        </w:rPr>
        <w:t>OX457060.1         72070100   -.---.---.--.---.--.--.---.---.--.--C-.--.-.......            72070081</w:t>
      </w:r>
    </w:p>
    <w:p>
      <w:r>
        <w:rPr>
          <w:rFonts w:ascii="Consolas" w:hAnsi="Consolas"/>
          <w:sz w:val="18"/>
        </w:rPr>
        <w:t>OX457060.1         72084735   -.---.---.--.---.--.--.---.---.--.--C-.--.-.......            72084716</w:t>
      </w:r>
    </w:p>
    <w:p>
      <w:r>
        <w:rPr>
          <w:rFonts w:ascii="Consolas" w:hAnsi="Consolas"/>
          <w:sz w:val="18"/>
        </w:rPr>
        <w:t>OX457060.1         72099377   -.---.---.--.---.--.--.---.---.--.--C-.--.-.......            72099358</w:t>
      </w:r>
    </w:p>
    <w:p>
      <w:r>
        <w:rPr>
          <w:rFonts w:ascii="Consolas" w:hAnsi="Consolas"/>
          <w:sz w:val="18"/>
        </w:rPr>
        <w:t>OX457060.1         72114016   -.---.---.--.---.--.--.---.---.--.--C-.--.-.......            72113997</w:t>
      </w:r>
    </w:p>
    <w:p>
      <w:r>
        <w:rPr>
          <w:rFonts w:ascii="Consolas" w:hAnsi="Consolas"/>
          <w:sz w:val="18"/>
        </w:rPr>
        <w:t>OX457060.1         72128653   -.---.---.--.---.--.--.---.---.--.--C-.--.-.......            72128634</w:t>
      </w:r>
    </w:p>
    <w:p>
      <w:r>
        <w:rPr>
          <w:rFonts w:ascii="Consolas" w:hAnsi="Consolas"/>
          <w:sz w:val="18"/>
        </w:rPr>
        <w:t>OX457060.1         72143283   -.---.---.--.---.--.--.---.---.--.--C-.--.-.......            72143264</w:t>
      </w:r>
    </w:p>
    <w:p>
      <w:r>
        <w:rPr>
          <w:rFonts w:ascii="Consolas" w:hAnsi="Consolas"/>
          <w:sz w:val="18"/>
        </w:rPr>
        <w:t>OX457060.1         72157918   -.---.---.--.---.--.--.---.---.--.--C-.--.-.......            72157899</w:t>
      </w:r>
    </w:p>
    <w:p>
      <w:r>
        <w:rPr>
          <w:rFonts w:ascii="Consolas" w:hAnsi="Consolas"/>
          <w:sz w:val="18"/>
        </w:rPr>
        <w:t>OX457060.1         72856338   -.---.---.--.---.--.--.---.---.--.--.-C--.-..C....            72856357</w:t>
      </w:r>
    </w:p>
    <w:p>
      <w:r>
        <w:rPr>
          <w:rFonts w:ascii="Consolas" w:hAnsi="Consolas"/>
          <w:sz w:val="18"/>
        </w:rPr>
        <w:t>OX457060.1         72856342   -.---.---.--.---.--.--.---C---.--.--.-C--.-.......            72856361</w:t>
      </w:r>
    </w:p>
    <w:p>
      <w:r>
        <w:rPr>
          <w:rFonts w:ascii="Consolas" w:hAnsi="Consolas"/>
          <w:sz w:val="18"/>
        </w:rPr>
        <w:t>OX457060.1         74617165   -.---.---.--.---.--.--.---.---.--.--.-.--.-.......            74617146</w:t>
      </w:r>
    </w:p>
    <w:p>
      <w:r>
        <w:rPr>
          <w:rFonts w:ascii="Consolas" w:hAnsi="Consolas"/>
          <w:sz w:val="18"/>
        </w:rPr>
        <w:t>OX457060.1         74617169   -G---.---.--.---.--.--.---.---.--.--.-.--.-.......            74617150</w:t>
      </w:r>
    </w:p>
    <w:p>
      <w:r>
        <w:rPr>
          <w:rFonts w:ascii="Consolas" w:hAnsi="Consolas"/>
          <w:sz w:val="18"/>
        </w:rPr>
        <w:t>OX457060.1         74617173   -.---.---C--.---G--.--.---.---.--.--.-.--.-.......            74617154</w:t>
      </w:r>
    </w:p>
    <w:p>
      <w:r>
        <w:rPr>
          <w:rFonts w:ascii="Consolas" w:hAnsi="Consolas"/>
          <w:sz w:val="18"/>
        </w:rPr>
        <w:t>OX457060.1         74617177   -.---.---.--.---.--.--C---.---G--.--.-.--.-.......            74617158</w:t>
      </w:r>
    </w:p>
    <w:p>
      <w:r>
        <w:rPr>
          <w:rFonts w:ascii="Consolas" w:hAnsi="Consolas"/>
          <w:sz w:val="18"/>
        </w:rPr>
        <w:t>OX457060.1         74839691   -.---.---G--C---.--.--.---.---.--.--.-.--.-.......            74839672</w:t>
      </w:r>
    </w:p>
    <w:p>
      <w:r>
        <w:rPr>
          <w:rFonts w:ascii="Consolas" w:hAnsi="Consolas"/>
          <w:sz w:val="18"/>
        </w:rPr>
        <w:t>OX457060.1         74839695   -.---.---.--.---.--.--G---C---.--.--.-.--.-.......            74839676</w:t>
      </w:r>
    </w:p>
    <w:p>
      <w:r>
        <w:rPr>
          <w:rFonts w:ascii="Consolas" w:hAnsi="Consolas"/>
          <w:sz w:val="18"/>
        </w:rPr>
        <w:t>OX457060.1         74839699   -.---.---.--.---.--.--.---.---.--.--G-C--.-.......            74839680</w:t>
      </w:r>
    </w:p>
    <w:p>
      <w:r>
        <w:rPr>
          <w:rFonts w:ascii="Consolas" w:hAnsi="Consolas"/>
          <w:sz w:val="18"/>
        </w:rPr>
        <w:t>OX457060.1         79270453   -G---.---.--.---G--.--.---.---.--.--.-.--.-.......            79270472</w:t>
      </w:r>
    </w:p>
    <w:p>
      <w:r>
        <w:rPr>
          <w:rFonts w:ascii="Consolas" w:hAnsi="Consolas"/>
          <w:sz w:val="18"/>
        </w:rPr>
        <w:t>OX457060.1         79273146   -.---.---.--C---.--.--.---C---.--.--.-.--.-.......            79273127</w:t>
      </w:r>
    </w:p>
    <w:p>
      <w:r>
        <w:rPr>
          <w:rFonts w:ascii="Consolas" w:hAnsi="Consolas"/>
          <w:sz w:val="18"/>
        </w:rPr>
        <w:t>OX457060.1         80122007   -G---.---.--.---G--.--.---.---.--.--.-.--.-.......            80122026</w:t>
      </w:r>
    </w:p>
    <w:p>
      <w:r>
        <w:rPr>
          <w:rFonts w:ascii="Consolas" w:hAnsi="Consolas"/>
          <w:sz w:val="18"/>
        </w:rPr>
        <w:t>OX457060.1         90278616   -.---.---.--C---.--.--.---C---.--.--.-.--.-.......            90278635</w:t>
      </w:r>
    </w:p>
    <w:p>
      <w:r>
        <w:rPr>
          <w:rFonts w:ascii="Consolas" w:hAnsi="Consolas"/>
          <w:sz w:val="18"/>
        </w:rPr>
        <w:t>OX457060.1         97634595   -.---.---.--.---.--.--.---.---.--.--.-C--.-..C....            97634576</w:t>
      </w:r>
    </w:p>
    <w:p>
      <w:r>
        <w:rPr>
          <w:rFonts w:ascii="Consolas" w:hAnsi="Consolas"/>
          <w:sz w:val="18"/>
        </w:rPr>
        <w:t>OX457060.1         98513082   -G---.---.--.---.--.--.---.---.--.--.-.--.-.......            98513101</w:t>
      </w:r>
    </w:p>
    <w:p>
      <w:r>
        <w:rPr>
          <w:rFonts w:ascii="Consolas" w:hAnsi="Consolas"/>
          <w:sz w:val="18"/>
        </w:rPr>
        <w:t>OX457060.1         104878443  -.---.---.--.---.--.--.---.---.--.--.-.--.-.......            104878424</w:t>
      </w:r>
    </w:p>
    <w:p>
      <w:r>
        <w:rPr>
          <w:rFonts w:ascii="Consolas" w:hAnsi="Consolas"/>
          <w:sz w:val="18"/>
        </w:rPr>
        <w:t>OX457060.1         110856173  -G---.---.--.---.--.--.---.---.--.--.-.--.-.......            110856154</w:t>
      </w:r>
    </w:p>
    <w:p>
      <w:r>
        <w:rPr>
          <w:rFonts w:ascii="Consolas" w:hAnsi="Consolas"/>
          <w:sz w:val="18"/>
        </w:rPr>
        <w:t>OX457060.1         112029549  -.---.---.--.---.--.--.---.---.--.--.-.--.-.......            112029530</w:t>
      </w:r>
    </w:p>
    <w:p>
      <w:r>
        <w:rPr>
          <w:rFonts w:ascii="Consolas" w:hAnsi="Consolas"/>
          <w:sz w:val="18"/>
        </w:rPr>
        <w:t>OX457060.1         112029553  -.---.---C--.---.--.--.---.---.--.--.-.--.-.......            112029534</w:t>
      </w:r>
    </w:p>
    <w:p>
      <w:r>
        <w:rPr>
          <w:rFonts w:ascii="Consolas" w:hAnsi="Consolas"/>
          <w:sz w:val="18"/>
        </w:rPr>
        <w:t>OX457060.1         112029557  -.---.---.--.---.--.--C---.---.--.--.-.--.-.......            112029538</w:t>
      </w:r>
    </w:p>
    <w:p>
      <w:r>
        <w:rPr>
          <w:rFonts w:ascii="Consolas" w:hAnsi="Consolas"/>
          <w:sz w:val="18"/>
        </w:rPr>
        <w:t>OX457060.1         112980612  -.---.---.--.---.--.--.---.---.--.--C-.--T-..........         112980590</w:t>
      </w:r>
    </w:p>
    <w:p>
      <w:r>
        <w:rPr>
          <w:rFonts w:ascii="Consolas" w:hAnsi="Consolas"/>
          <w:sz w:val="18"/>
        </w:rPr>
        <w:t>OX457060.1         114228029  -.---.---.--.---.--.--.---.---.--.--.-.--.-.......            114228048</w:t>
      </w:r>
    </w:p>
    <w:p>
      <w:r>
        <w:rPr>
          <w:rFonts w:ascii="Consolas" w:hAnsi="Consolas"/>
          <w:sz w:val="18"/>
        </w:rPr>
        <w:t>OX457060.1         117639556  -.---.---.--.---.--.--G---.---G--.--.-.--.-.......            117639537</w:t>
      </w:r>
    </w:p>
    <w:p>
      <w:r>
        <w:rPr>
          <w:rFonts w:ascii="Consolas" w:hAnsi="Consolas"/>
          <w:sz w:val="18"/>
        </w:rPr>
        <w:t>OX457060.1         124820812  -.---.---.--.---.--.--.---.---.--.--.-C--.-..C....            124820831</w:t>
      </w:r>
    </w:p>
    <w:p>
      <w:r>
        <w:rPr>
          <w:rFonts w:ascii="Consolas" w:hAnsi="Consolas"/>
          <w:sz w:val="18"/>
        </w:rPr>
        <w:t>OX457060.1         124820816  -.---.---.--.---.--.--.---C---.--.--.-C--.-.......            124820835</w:t>
      </w:r>
    </w:p>
    <w:p>
      <w:r>
        <w:rPr>
          <w:rFonts w:ascii="Consolas" w:hAnsi="Consolas"/>
          <w:sz w:val="18"/>
        </w:rPr>
        <w:t>OX457060.1         124820820  -.---.---.--C---.--.--.---C---.--.--.-.--.-.......            124820839</w:t>
      </w:r>
    </w:p>
    <w:p>
      <w:r>
        <w:rPr>
          <w:rFonts w:ascii="Consolas" w:hAnsi="Consolas"/>
          <w:sz w:val="18"/>
        </w:rPr>
        <w:t>OX457060.1         132859062  -G---.---.--.---G--.--.---.---.--.--.-.--.-.......            132859081</w:t>
      </w:r>
    </w:p>
    <w:p>
      <w:r>
        <w:rPr>
          <w:rFonts w:ascii="Consolas" w:hAnsi="Consolas"/>
          <w:sz w:val="18"/>
        </w:rPr>
        <w:t>OX457060.1         138264481  -G---.---G--.---.--.--.---.---.--.--.-.--.-........           138264461</w:t>
      </w:r>
    </w:p>
    <w:p>
      <w:r>
        <w:rPr>
          <w:rFonts w:ascii="Consolas" w:hAnsi="Consolas"/>
          <w:sz w:val="18"/>
        </w:rPr>
        <w:t>OX457060.1         138626613  -G---.---.--.---G--.--.---.---.--.--.-.--.-.......            138626632</w:t>
      </w:r>
    </w:p>
    <w:p>
      <w:r>
        <w:rPr>
          <w:rFonts w:ascii="Consolas" w:hAnsi="Consolas"/>
          <w:sz w:val="18"/>
        </w:rPr>
        <w:t>OX457060.1         1834847    -.---.---.--.---.--.--.---.---.--.--.-.--.-.......            1834866</w:t>
      </w:r>
    </w:p>
    <w:p>
      <w:r>
        <w:rPr>
          <w:rFonts w:ascii="Consolas" w:hAnsi="Consolas"/>
          <w:sz w:val="18"/>
        </w:rPr>
        <w:t>OX457060.1         3507763    -.---.---.--.---.--.--.---.---.--.--.-.--.-.......            3507744</w:t>
      </w:r>
    </w:p>
    <w:p>
      <w:r>
        <w:rPr>
          <w:rFonts w:ascii="Consolas" w:hAnsi="Consolas"/>
          <w:sz w:val="18"/>
        </w:rPr>
        <w:t>OX457060.1         5588225    -.---.---.--.---.--.--.---.---.--.--.-.--.-.......            5588244</w:t>
      </w:r>
    </w:p>
    <w:p>
      <w:r>
        <w:rPr>
          <w:rFonts w:ascii="Consolas" w:hAnsi="Consolas"/>
          <w:sz w:val="18"/>
        </w:rPr>
        <w:t>OX457060.1         7111426    -.---.---.--.---.--.--.---.---.--.--.-.--.-.......            7111445</w:t>
      </w:r>
    </w:p>
    <w:p>
      <w:r>
        <w:rPr>
          <w:rFonts w:ascii="Consolas" w:hAnsi="Consolas"/>
          <w:sz w:val="18"/>
        </w:rPr>
        <w:t>OX457060.1         8761854    -.---.---.--.---.--.--.---.---.--.--.-.--.-......             8761836</w:t>
      </w:r>
    </w:p>
    <w:p>
      <w:r>
        <w:rPr>
          <w:rFonts w:ascii="Consolas" w:hAnsi="Consolas"/>
          <w:sz w:val="18"/>
        </w:rPr>
        <w:t>OX457060.1         9059620    -.---.---.--.---.--.--.---.---.--.--.-.--.-......             9059602</w:t>
      </w:r>
    </w:p>
    <w:p>
      <w:r>
        <w:rPr>
          <w:rFonts w:ascii="Consolas" w:hAnsi="Consolas"/>
          <w:sz w:val="18"/>
        </w:rPr>
        <w:t>OX457060.1         11585218   -.---.---.--.---.--.--.---.---.--.--.-.--.-.......            11585199</w:t>
      </w:r>
    </w:p>
    <w:p>
      <w:r>
        <w:rPr>
          <w:rFonts w:ascii="Consolas" w:hAnsi="Consolas"/>
          <w:sz w:val="18"/>
        </w:rPr>
        <w:t>OX457060.1         11608640   -.---.---.--.---.--.--.---.---.--.--.-.--.-......             11608622</w:t>
      </w:r>
    </w:p>
    <w:p>
      <w:r>
        <w:rPr>
          <w:rFonts w:ascii="Consolas" w:hAnsi="Consolas"/>
          <w:sz w:val="18"/>
        </w:rPr>
        <w:t>OX457060.1         13437330   -.---.---.--.---.--.--.---.---.--.--.-.--.-......             13437348</w:t>
      </w:r>
    </w:p>
    <w:p>
      <w:r>
        <w:rPr>
          <w:rFonts w:ascii="Consolas" w:hAnsi="Consolas"/>
          <w:sz w:val="18"/>
        </w:rPr>
        <w:t>OX457060.1         15768906   -.---.---.--.---.--.--.---.---.--.--.-.--.-.....              15768889</w:t>
      </w:r>
    </w:p>
    <w:p>
      <w:r>
        <w:rPr>
          <w:rFonts w:ascii="Consolas" w:hAnsi="Consolas"/>
          <w:sz w:val="18"/>
        </w:rPr>
        <w:t>OX457060.1         17775964   -.---.---.--.---.--.--.---.---.--.--.-.--.-......             17775946</w:t>
      </w:r>
    </w:p>
    <w:p>
      <w:r>
        <w:rPr>
          <w:rFonts w:ascii="Consolas" w:hAnsi="Consolas"/>
          <w:sz w:val="18"/>
        </w:rPr>
        <w:t>OX457060.1         20230194   -.---.---.--.---.--.--.---.---.--.--.-.--.-....               20230210</w:t>
      </w:r>
    </w:p>
    <w:p>
      <w:r>
        <w:rPr>
          <w:rFonts w:ascii="Consolas" w:hAnsi="Consolas"/>
          <w:sz w:val="18"/>
        </w:rPr>
        <w:t>OX457060.1         21253442   -.---.---.--.---.--.--.---.---.--.--.-.--.-.......            21253461</w:t>
      </w:r>
    </w:p>
    <w:p>
      <w:r>
        <w:rPr>
          <w:rFonts w:ascii="Consolas" w:hAnsi="Consolas"/>
          <w:sz w:val="18"/>
        </w:rPr>
        <w:t>OX457060.1         28117589   -.---.---.--.---.--.--.---.---.--.--.-.--.-.......            28117570</w:t>
      </w:r>
    </w:p>
    <w:p>
      <w:r>
        <w:rPr>
          <w:rFonts w:ascii="Consolas" w:hAnsi="Consolas"/>
          <w:sz w:val="18"/>
        </w:rPr>
        <w:t>OX457060.1         31843995   -.---.---.--.---.--.--.---.---.--.--.-.--.-......             31843977</w:t>
      </w:r>
    </w:p>
    <w:p>
      <w:r>
        <w:rPr>
          <w:rFonts w:ascii="Consolas" w:hAnsi="Consolas"/>
          <w:sz w:val="18"/>
        </w:rPr>
        <w:t>OX457060.1         42037800   -.---.---.--.---.--.--.---.---.--.--.-.--.-.......            42037781</w:t>
      </w:r>
    </w:p>
    <w:p>
      <w:r>
        <w:rPr>
          <w:rFonts w:ascii="Consolas" w:hAnsi="Consolas"/>
          <w:sz w:val="18"/>
        </w:rPr>
        <w:t>OX457060.1         42047877   -.---.---.--.---.--.--.---.---.--.--.-.--.-......             42047859</w:t>
      </w:r>
    </w:p>
    <w:p>
      <w:r>
        <w:rPr>
          <w:rFonts w:ascii="Consolas" w:hAnsi="Consolas"/>
          <w:sz w:val="18"/>
        </w:rPr>
        <w:t>OX457060.1         47329191   -.---.---.--.---.--.--.---.---.--.--.-.--.-......             47329209</w:t>
      </w:r>
    </w:p>
    <w:p>
      <w:r>
        <w:rPr>
          <w:rFonts w:ascii="Consolas" w:hAnsi="Consolas"/>
          <w:sz w:val="18"/>
        </w:rPr>
        <w:t>OX457060.1         48539622   -.---.---.--.---.--.--.---.---.--.--.-.--.-...                48539637</w:t>
      </w:r>
    </w:p>
    <w:p>
      <w:r>
        <w:rPr>
          <w:rFonts w:ascii="Consolas" w:hAnsi="Consolas"/>
          <w:sz w:val="18"/>
        </w:rPr>
        <w:t>OX457060.1         48539618   -.---.---.--.---.--.--.---.---.--.--.-.--.-..........         48539640</w:t>
      </w:r>
    </w:p>
    <w:p>
      <w:r>
        <w:rPr>
          <w:rFonts w:ascii="Consolas" w:hAnsi="Consolas"/>
          <w:sz w:val="18"/>
        </w:rPr>
        <w:t>OX457060.1         49584076   -.---.---.--.---.--.--.---.---.--.--.-.--.-.......            49584057</w:t>
      </w:r>
    </w:p>
    <w:p>
      <w:r>
        <w:rPr>
          <w:rFonts w:ascii="Consolas" w:hAnsi="Consolas"/>
          <w:sz w:val="18"/>
        </w:rPr>
        <w:t>OX457060.1         49983872   -.---.---.--.---.--.--.---.---.--.--.-.--.-.......            49983891</w:t>
      </w:r>
    </w:p>
    <w:p>
      <w:r>
        <w:rPr>
          <w:rFonts w:ascii="Consolas" w:hAnsi="Consolas"/>
          <w:sz w:val="18"/>
        </w:rPr>
        <w:t>OX457060.1         55181490   -.---.---.--.---.--.--.---.---.--.--.-.--.-.......            55181509</w:t>
      </w:r>
    </w:p>
    <w:p>
      <w:r>
        <w:rPr>
          <w:rFonts w:ascii="Consolas" w:hAnsi="Consolas"/>
          <w:sz w:val="18"/>
        </w:rPr>
        <w:t>OX457060.1         60202999   -.---.---.--.---.--.--.---.---.--.--.-.--.-.......            60202980</w:t>
      </w:r>
    </w:p>
    <w:p>
      <w:r>
        <w:rPr>
          <w:rFonts w:ascii="Consolas" w:hAnsi="Consolas"/>
          <w:sz w:val="18"/>
        </w:rPr>
        <w:t>OX457060.1         60956613   -.---.---.--.---.--.--.---.---.--.--.-.--.-......             60956631</w:t>
      </w:r>
    </w:p>
    <w:p>
      <w:r>
        <w:rPr>
          <w:rFonts w:ascii="Consolas" w:hAnsi="Consolas"/>
          <w:sz w:val="18"/>
        </w:rPr>
        <w:t>OX457060.1         61967851   -.---.---.--.---.--.--.---.---.--.--.-.--.-.......            61967870</w:t>
      </w:r>
    </w:p>
    <w:p>
      <w:r>
        <w:rPr>
          <w:rFonts w:ascii="Consolas" w:hAnsi="Consolas"/>
          <w:sz w:val="18"/>
        </w:rPr>
        <w:t>OX457060.1         62471203   -.---.---.--.---.--.--.---.---.--.--.-.--.-......             62471221</w:t>
      </w:r>
    </w:p>
    <w:p>
      <w:r>
        <w:rPr>
          <w:rFonts w:ascii="Consolas" w:hAnsi="Consolas"/>
          <w:sz w:val="18"/>
        </w:rPr>
        <w:t>OX457060.1         63342938   -.---.---.--.---.--.--.---.---.--.--.-.--.-.......            63342919</w:t>
      </w:r>
    </w:p>
    <w:p>
      <w:r>
        <w:rPr>
          <w:rFonts w:ascii="Consolas" w:hAnsi="Consolas"/>
          <w:sz w:val="18"/>
        </w:rPr>
        <w:t>OX457060.1         69829021   -.---.---.--.---.--.--.---.---.--.--.-.--.-........           69829041</w:t>
      </w:r>
    </w:p>
    <w:p>
      <w:r>
        <w:rPr>
          <w:rFonts w:ascii="Consolas" w:hAnsi="Consolas"/>
          <w:sz w:val="18"/>
        </w:rPr>
        <w:t>OX457060.1         72856330   -.---.---.--.---.--.--.---.---.--.--.-.--.-......             72856348</w:t>
      </w:r>
    </w:p>
    <w:p>
      <w:r>
        <w:rPr>
          <w:rFonts w:ascii="Consolas" w:hAnsi="Consolas"/>
          <w:sz w:val="18"/>
        </w:rPr>
        <w:t>OX457060.1         77525319   -.---.---.--.---.--.--.---.---.--.--.-.--.-.......            77525338</w:t>
      </w:r>
    </w:p>
    <w:p>
      <w:r>
        <w:rPr>
          <w:rFonts w:ascii="Consolas" w:hAnsi="Consolas"/>
          <w:sz w:val="18"/>
        </w:rPr>
        <w:t>OX457060.1         77525327   -.---.---.--.---.--.--.---.---.--.--.-.--.-......             77525345</w:t>
      </w:r>
    </w:p>
    <w:p>
      <w:r>
        <w:rPr>
          <w:rFonts w:ascii="Consolas" w:hAnsi="Consolas"/>
          <w:sz w:val="18"/>
        </w:rPr>
        <w:t>OX457060.1         80815361   -.---.---.--.---.--.--.---.---.--.--.-.--.-.......            80815380</w:t>
      </w:r>
    </w:p>
    <w:p>
      <w:r>
        <w:rPr>
          <w:rFonts w:ascii="Consolas" w:hAnsi="Consolas"/>
          <w:sz w:val="18"/>
        </w:rPr>
        <w:t>OX457060.1         85004144   -.---.---.--.---.--.--.---.---.--.--.-.--.-......             85004162</w:t>
      </w:r>
    </w:p>
    <w:p>
      <w:r>
        <w:rPr>
          <w:rFonts w:ascii="Consolas" w:hAnsi="Consolas"/>
          <w:sz w:val="18"/>
        </w:rPr>
        <w:t>OX457060.1         86575502   -.---.---.--.---.--.--.---.---.--.--.-.--.-......             86575484</w:t>
      </w:r>
    </w:p>
    <w:p>
      <w:r>
        <w:rPr>
          <w:rFonts w:ascii="Consolas" w:hAnsi="Consolas"/>
          <w:sz w:val="18"/>
        </w:rPr>
        <w:t>OX457060.1         86606942   -.---.---.--.---.--.--.---.---.--.--.-.--.-.......            86606961</w:t>
      </w:r>
    </w:p>
    <w:p>
      <w:r>
        <w:rPr>
          <w:rFonts w:ascii="Consolas" w:hAnsi="Consolas"/>
          <w:sz w:val="18"/>
        </w:rPr>
        <w:t>OX457060.1         86626908   -.---.---.--.---.--.--.---.---.--.--.-.--.-.......            86626927</w:t>
      </w:r>
    </w:p>
    <w:p>
      <w:r>
        <w:rPr>
          <w:rFonts w:ascii="Consolas" w:hAnsi="Consolas"/>
          <w:sz w:val="18"/>
        </w:rPr>
        <w:t>OX457060.1         92592220   -.---.---.--.---.--.--.---.---.--.--.-.--.-........           92592200</w:t>
      </w:r>
    </w:p>
    <w:p>
      <w:r>
        <w:rPr>
          <w:rFonts w:ascii="Consolas" w:hAnsi="Consolas"/>
          <w:sz w:val="18"/>
        </w:rPr>
        <w:t>OX457060.1         97626092   -.---.---.--.---.--.--.---.---.--.--.-.--.-..........         97626114</w:t>
      </w:r>
    </w:p>
    <w:p>
      <w:r>
        <w:rPr>
          <w:rFonts w:ascii="Consolas" w:hAnsi="Consolas"/>
          <w:sz w:val="18"/>
        </w:rPr>
        <w:t>OX457060.1         97784526   -.---.---.--.---.--.--.---.---.--.--.-.--.-......             97784544</w:t>
      </w:r>
    </w:p>
    <w:p>
      <w:r>
        <w:rPr>
          <w:rFonts w:ascii="Consolas" w:hAnsi="Consolas"/>
          <w:sz w:val="18"/>
        </w:rPr>
        <w:t>OX457060.1         97883629   -.---.---.--.---.--.--.---.---.--.--.-.--.-.......            97883648</w:t>
      </w:r>
    </w:p>
    <w:p>
      <w:r>
        <w:rPr>
          <w:rFonts w:ascii="Consolas" w:hAnsi="Consolas"/>
          <w:sz w:val="18"/>
        </w:rPr>
        <w:t>OX457060.1         100965989  -.---.---.--.---.--.--.---.---.--.--.-.--.-.....              100966006</w:t>
      </w:r>
    </w:p>
    <w:p>
      <w:r>
        <w:rPr>
          <w:rFonts w:ascii="Consolas" w:hAnsi="Consolas"/>
          <w:sz w:val="18"/>
        </w:rPr>
        <w:t>OX457060.1         103730101  -.---.---.--.---.--.--.---.---.--.--.-.--.-.......            103730120</w:t>
      </w:r>
    </w:p>
    <w:p>
      <w:r>
        <w:rPr>
          <w:rFonts w:ascii="Consolas" w:hAnsi="Consolas"/>
          <w:sz w:val="18"/>
        </w:rPr>
        <w:t>OX457060.1         103730105  -.---.---.--.---.--.--.---.---.--.--.-.--.-......             103730123</w:t>
      </w:r>
    </w:p>
    <w:p>
      <w:r>
        <w:rPr>
          <w:rFonts w:ascii="Consolas" w:hAnsi="Consolas"/>
          <w:sz w:val="18"/>
        </w:rPr>
        <w:t>OX457060.1         106473865  -.---.---.--.---.--.--.---.---.--.--.-.--.-........           106473845</w:t>
      </w:r>
    </w:p>
    <w:p>
      <w:r>
        <w:rPr>
          <w:rFonts w:ascii="Consolas" w:hAnsi="Consolas"/>
          <w:sz w:val="18"/>
        </w:rPr>
        <w:t>OX457060.1         107657049  -.---.---.--.---.--.--.---.---.--.--.-.--.-......             107657067</w:t>
      </w:r>
    </w:p>
    <w:p>
      <w:r>
        <w:rPr>
          <w:rFonts w:ascii="Consolas" w:hAnsi="Consolas"/>
          <w:sz w:val="18"/>
        </w:rPr>
        <w:t>OX457060.1         108648906  -.---.---.--.---.--.--.---.---.--.--.-.--.-......             108648888</w:t>
      </w:r>
    </w:p>
    <w:p>
      <w:r>
        <w:rPr>
          <w:rFonts w:ascii="Consolas" w:hAnsi="Consolas"/>
          <w:sz w:val="18"/>
        </w:rPr>
        <w:t>OX457060.1         109214724  -.---.---.--.---.--.--.---.---.--.--.-.--.-......             109214706</w:t>
      </w:r>
    </w:p>
    <w:p>
      <w:r>
        <w:rPr>
          <w:rFonts w:ascii="Consolas" w:hAnsi="Consolas"/>
          <w:sz w:val="18"/>
        </w:rPr>
        <w:t>OX457060.1         109214736  -.---.---.--.---.--.--.---.---.--.--.-.--.-.......            109214717</w:t>
      </w:r>
    </w:p>
    <w:p>
      <w:r>
        <w:rPr>
          <w:rFonts w:ascii="Consolas" w:hAnsi="Consolas"/>
          <w:sz w:val="18"/>
        </w:rPr>
        <w:t>OX457060.1         111249590  -.---.---.--.---.--.--.---.---.--.--.-.--.-......             111249572</w:t>
      </w:r>
    </w:p>
    <w:p>
      <w:r>
        <w:rPr>
          <w:rFonts w:ascii="Consolas" w:hAnsi="Consolas"/>
          <w:sz w:val="18"/>
        </w:rPr>
        <w:t>OX457060.1         120273187  -.---.---.--.---.--.--.---.---.--.--.-.--.-.......            120273206</w:t>
      </w:r>
    </w:p>
    <w:p>
      <w:r>
        <w:rPr>
          <w:rFonts w:ascii="Consolas" w:hAnsi="Consolas"/>
          <w:sz w:val="18"/>
        </w:rPr>
        <w:t>OX457060.1         125548906  -.---.---.--.---.--.--.---.---.--.--.-.--.-.......            125548887</w:t>
      </w:r>
    </w:p>
    <w:p>
      <w:r>
        <w:rPr>
          <w:rFonts w:ascii="Consolas" w:hAnsi="Consolas"/>
          <w:sz w:val="18"/>
        </w:rPr>
        <w:t>OX457060.1         125980311  -.---.---.--.---.--.--.---.---.--.--.-.--.-......             125980293</w:t>
      </w:r>
    </w:p>
    <w:p>
      <w:r>
        <w:rPr>
          <w:rFonts w:ascii="Consolas" w:hAnsi="Consolas"/>
          <w:sz w:val="18"/>
        </w:rPr>
        <w:t>OX457060.1         129457699  -.---.---.--.---.--.--.---.---.--.--.-.--.-.......            129457718</w:t>
      </w:r>
    </w:p>
    <w:p>
      <w:r>
        <w:rPr>
          <w:rFonts w:ascii="Consolas" w:hAnsi="Consolas"/>
          <w:sz w:val="18"/>
        </w:rPr>
        <w:t>OX457060.1         129754282  -.---.---.--.---.--.--.---.---.--.--.-.--.-.......            129754301</w:t>
      </w:r>
    </w:p>
    <w:p>
      <w:r>
        <w:rPr>
          <w:rFonts w:ascii="Consolas" w:hAnsi="Consolas"/>
          <w:sz w:val="18"/>
        </w:rPr>
        <w:t>OX457060.1         130278138  -.---.---.--.---.--.--.---.---.--.--.-.--.-......             130278156</w:t>
      </w:r>
    </w:p>
    <w:p>
      <w:r>
        <w:rPr>
          <w:rFonts w:ascii="Consolas" w:hAnsi="Consolas"/>
          <w:sz w:val="18"/>
        </w:rPr>
        <w:t>OX457060.1         130402716  -.---.---.--.---.--.--.---.---.--.--.-.--.-........           130402696</w:t>
      </w:r>
    </w:p>
    <w:p>
      <w:r>
        <w:rPr>
          <w:rFonts w:ascii="Consolas" w:hAnsi="Consolas"/>
          <w:sz w:val="18"/>
        </w:rPr>
        <w:t>OX457060.1         131602253  -.---.---.--.---.--.--.---.---.--.--.-.--.-.......            131602272</w:t>
      </w:r>
    </w:p>
    <w:p>
      <w:r>
        <w:rPr>
          <w:rFonts w:ascii="Consolas" w:hAnsi="Consolas"/>
          <w:sz w:val="18"/>
        </w:rPr>
        <w:t>OX457060.1         137240956  -.---.---.--.---.--.--.---.---.--.--.-.--.-......             137240938</w:t>
      </w:r>
    </w:p>
    <w:p>
      <w:r>
        <w:rPr>
          <w:rFonts w:ascii="Consolas" w:hAnsi="Consolas"/>
          <w:sz w:val="18"/>
        </w:rPr>
        <w:t>OX457060.1         139121939  -.---.---.--.---.--.--.---.---.--.--.-.--.-......             139121957</w:t>
      </w:r>
    </w:p>
    <w:p>
      <w:r>
        <w:rPr>
          <w:rFonts w:ascii="Consolas" w:hAnsi="Consolas"/>
          <w:sz w:val="18"/>
        </w:rPr>
        <w:t>OX457060.1         140201744  -.---.---.--.---.--.--.---.---.--.--.-.--.-.......            140201725</w:t>
      </w:r>
    </w:p>
    <w:p>
      <w:r>
        <w:rPr>
          <w:rFonts w:ascii="Consolas" w:hAnsi="Consolas"/>
          <w:sz w:val="18"/>
        </w:rPr>
        <w:t>OX457060.1         141613523  -.---.---.--.---.--.--.---.---.--.--.-.--.-......             141613541</w:t>
      </w:r>
    </w:p>
    <w:p>
      <w:r>
        <w:rPr>
          <w:rFonts w:ascii="Consolas" w:hAnsi="Consolas"/>
          <w:sz w:val="18"/>
        </w:rPr>
        <w:t>OX457060.1         142845391  -.---.---.--.---.--.--.---.---.--.--.-.--.-.......            142845372</w:t>
      </w:r>
    </w:p>
    <w:p>
      <w:r>
        <w:rPr>
          <w:rFonts w:ascii="Consolas" w:hAnsi="Consolas"/>
          <w:sz w:val="18"/>
        </w:rPr>
        <w:t>OX457060.1         6744511    -.---.---.--.---.--.--.---.---.--.--.-.--.-..........         6744489</w:t>
      </w:r>
    </w:p>
    <w:p>
      <w:r>
        <w:rPr>
          <w:rFonts w:ascii="Consolas" w:hAnsi="Consolas"/>
          <w:sz w:val="18"/>
        </w:rPr>
        <w:t>OX457060.1         16181414   -.---.---.--.---.--.--.---.---.--.--.-.--.-.G.....            16181395</w:t>
      </w:r>
    </w:p>
    <w:p>
      <w:r>
        <w:rPr>
          <w:rFonts w:ascii="Consolas" w:hAnsi="Consolas"/>
          <w:sz w:val="18"/>
        </w:rPr>
        <w:t>OX457060.1         20230198   -.---.---.--.---.--.--.---.---.--.--.-.--.-A.....             20230216</w:t>
      </w:r>
    </w:p>
    <w:p>
      <w:r>
        <w:rPr>
          <w:rFonts w:ascii="Consolas" w:hAnsi="Consolas"/>
          <w:sz w:val="18"/>
        </w:rPr>
        <w:t>OX457060.1         37910374   -.---.---.--.---.--.--.---.---.--.--.-.--.-...T......         37910396</w:t>
      </w:r>
    </w:p>
    <w:p>
      <w:r>
        <w:rPr>
          <w:rFonts w:ascii="Consolas" w:hAnsi="Consolas"/>
          <w:sz w:val="18"/>
        </w:rPr>
        <w:t>OX457060.1         40871090   -.---.---.--.---.--.--.---.---.--.--.-.--.-......             40871108</w:t>
      </w:r>
    </w:p>
    <w:p>
      <w:r>
        <w:rPr>
          <w:rFonts w:ascii="Consolas" w:hAnsi="Consolas"/>
          <w:sz w:val="18"/>
        </w:rPr>
        <w:t>OX457060.1         42035826   -.---.---.--.---.--.--.---C---.--.--.-.--.-.....              42035809</w:t>
      </w:r>
    </w:p>
    <w:p>
      <w:r>
        <w:rPr>
          <w:rFonts w:ascii="Consolas" w:hAnsi="Consolas"/>
          <w:sz w:val="18"/>
        </w:rPr>
        <w:t>OX457060.1         43495465   -.---.---.--.---.--.--.---C---.--.--.-.--.-.....              43495482</w:t>
      </w:r>
    </w:p>
    <w:p>
      <w:r>
        <w:rPr>
          <w:rFonts w:ascii="Consolas" w:hAnsi="Consolas"/>
          <w:sz w:val="18"/>
        </w:rPr>
        <w:t>OX457060.1         56238803   -G---.---.--.---.--.--.---.---.--.--.-.--.-......             56238821</w:t>
      </w:r>
    </w:p>
    <w:p>
      <w:r>
        <w:rPr>
          <w:rFonts w:ascii="Consolas" w:hAnsi="Consolas"/>
          <w:sz w:val="18"/>
        </w:rPr>
        <w:t>OX457060.1         73446355   -.---.---.--.---.--.--.---.---.--.--.-.--.-.G....             73446373</w:t>
      </w:r>
    </w:p>
    <w:p>
      <w:r>
        <w:rPr>
          <w:rFonts w:ascii="Consolas" w:hAnsi="Consolas"/>
          <w:sz w:val="18"/>
        </w:rPr>
        <w:t>OX457060.1         82088180   -.---.---.--.---.--.--.---.---.--.--.-.--T-........           82088160</w:t>
      </w:r>
    </w:p>
    <w:p>
      <w:r>
        <w:rPr>
          <w:rFonts w:ascii="Consolas" w:hAnsi="Consolas"/>
          <w:sz w:val="18"/>
        </w:rPr>
        <w:t>OX457060.1         83567403   -.---.---.--.---.--.--.---.---.--.--.-.--G-.......            83567384</w:t>
      </w:r>
    </w:p>
    <w:p>
      <w:r>
        <w:rPr>
          <w:rFonts w:ascii="Consolas" w:hAnsi="Consolas"/>
          <w:sz w:val="18"/>
        </w:rPr>
        <w:t>OX457060.1         90276289   -.---.---.--.---.--.--.---.---.--.--.-.--.-......             90276271</w:t>
      </w:r>
    </w:p>
    <w:p>
      <w:r>
        <w:rPr>
          <w:rFonts w:ascii="Consolas" w:hAnsi="Consolas"/>
          <w:sz w:val="18"/>
        </w:rPr>
        <w:t>OX457060.1         92353083   -.---.---.--.---.--.--.---.---.--.--.-.--.-......             92353101</w:t>
      </w:r>
    </w:p>
    <w:p>
      <w:r>
        <w:rPr>
          <w:rFonts w:ascii="Consolas" w:hAnsi="Consolas"/>
          <w:sz w:val="18"/>
        </w:rPr>
        <w:t>OX457060.1         93959921   -.---.---.--.---.--.--.---.---G--.--.-.--.-.......            93959940</w:t>
      </w:r>
    </w:p>
    <w:p>
      <w:r>
        <w:rPr>
          <w:rFonts w:ascii="Consolas" w:hAnsi="Consolas"/>
          <w:sz w:val="18"/>
        </w:rPr>
        <w:t>OX457060.1         94889130   -.---.---.--.---.--.--.---.---.--.--.-.--.-......             94889112</w:t>
      </w:r>
    </w:p>
    <w:p>
      <w:r>
        <w:rPr>
          <w:rFonts w:ascii="Consolas" w:hAnsi="Consolas"/>
          <w:sz w:val="18"/>
        </w:rPr>
        <w:t>OX457060.1         112029545  -.---.---.--.---.--.--.---.---.--.--.-.--.-........           112029525</w:t>
      </w:r>
    </w:p>
    <w:p>
      <w:r>
        <w:rPr>
          <w:rFonts w:ascii="Consolas" w:hAnsi="Consolas"/>
          <w:sz w:val="18"/>
        </w:rPr>
        <w:t>OX457060.1         127830365  -.---.---.--.---.--.--.---.---.--.--.-.--.-...                127830350</w:t>
      </w:r>
    </w:p>
    <w:p>
      <w:r>
        <w:rPr>
          <w:rFonts w:ascii="Consolas" w:hAnsi="Consolas"/>
          <w:sz w:val="18"/>
        </w:rPr>
        <w:t>OX457060.1         134328161  -.---.---.--.---.--.--.---.---.--.--G-.--.-......             134328179</w:t>
      </w:r>
    </w:p>
    <w:p>
      <w:r>
        <w:rPr>
          <w:rFonts w:ascii="Consolas" w:hAnsi="Consolas"/>
          <w:sz w:val="18"/>
        </w:rPr>
        <w:t>OX457060.1         137563853  -.---.---.--.---.--.--C---.---.--.--.-.--.-........           137563873</w:t>
      </w:r>
    </w:p>
    <w:p>
      <w:r>
        <w:rPr>
          <w:rFonts w:ascii="Consolas" w:hAnsi="Consolas"/>
          <w:sz w:val="18"/>
        </w:rPr>
        <w:t>OX457060.1         638014     -.---.---.--.---.--.--.---.---.--.--.-.--.-.....              637997</w:t>
      </w:r>
    </w:p>
    <w:p>
      <w:r>
        <w:rPr>
          <w:rFonts w:ascii="Consolas" w:hAnsi="Consolas"/>
          <w:sz w:val="18"/>
        </w:rPr>
        <w:t>OX457060.1         1145470    -.---.---.--.---.--.--.---.---.--.--.-.--.-.....              1145453</w:t>
      </w:r>
    </w:p>
    <w:p>
      <w:r>
        <w:rPr>
          <w:rFonts w:ascii="Consolas" w:hAnsi="Consolas"/>
          <w:sz w:val="18"/>
        </w:rPr>
        <w:t>OX457060.1         2779240    -.---.---.--.---.--.--.---.---.--.--.-.--.-.......            2779259</w:t>
      </w:r>
    </w:p>
    <w:p>
      <w:r>
        <w:rPr>
          <w:rFonts w:ascii="Consolas" w:hAnsi="Consolas"/>
          <w:sz w:val="18"/>
        </w:rPr>
        <w:t>OX457060.1         3507759    -.---.---.--.---.--.--.---.---.--.--.-.--.-.....              3507742</w:t>
      </w:r>
    </w:p>
    <w:p>
      <w:r>
        <w:rPr>
          <w:rFonts w:ascii="Consolas" w:hAnsi="Consolas"/>
          <w:sz w:val="18"/>
        </w:rPr>
        <w:t>OX457060.1         4667440    -.---.---.--.---.--.--.---.---.--.--.-.--.-.......            4667421</w:t>
      </w:r>
    </w:p>
    <w:p>
      <w:r>
        <w:rPr>
          <w:rFonts w:ascii="Consolas" w:hAnsi="Consolas"/>
          <w:sz w:val="18"/>
        </w:rPr>
        <w:t>OX457060.1         5034471    -.---.---.--.---.--.--.---.---.--.--.-.--.-...                5034486</w:t>
      </w:r>
    </w:p>
    <w:p>
      <w:r>
        <w:rPr>
          <w:rFonts w:ascii="Consolas" w:hAnsi="Consolas"/>
          <w:sz w:val="18"/>
        </w:rPr>
        <w:t>OX457060.1         5183733    -.---.---.--.---.--.--.---.---.--.--.-.--.-.........          5183754</w:t>
      </w:r>
    </w:p>
    <w:p>
      <w:r>
        <w:rPr>
          <w:rFonts w:ascii="Consolas" w:hAnsi="Consolas"/>
          <w:sz w:val="18"/>
        </w:rPr>
        <w:t>OX457060.1         5328827    -.---.---.--.---.--.--.---.---.--.--.-.--.-......             5328845</w:t>
      </w:r>
    </w:p>
    <w:p>
      <w:r>
        <w:rPr>
          <w:rFonts w:ascii="Consolas" w:hAnsi="Consolas"/>
          <w:sz w:val="18"/>
        </w:rPr>
        <w:t>OX457060.1         6029323    -.---.---.--.---.--.--.---.---.--.--.-.--.-........           6029303</w:t>
      </w:r>
    </w:p>
    <w:p>
      <w:r>
        <w:rPr>
          <w:rFonts w:ascii="Consolas" w:hAnsi="Consolas"/>
          <w:sz w:val="18"/>
        </w:rPr>
        <w:t>OX457060.1         6105316    -.---.---.--.---.--.--.---.---.--.--.-.--.-.....              6105333</w:t>
      </w:r>
    </w:p>
    <w:p>
      <w:r>
        <w:rPr>
          <w:rFonts w:ascii="Consolas" w:hAnsi="Consolas"/>
          <w:sz w:val="18"/>
        </w:rPr>
        <w:t>OX457060.1         7111430    -.---.---.--.---.--.--.---.---.--.--.-.--.-.....              7111447</w:t>
      </w:r>
    </w:p>
    <w:p>
      <w:r>
        <w:rPr>
          <w:rFonts w:ascii="Consolas" w:hAnsi="Consolas"/>
          <w:sz w:val="18"/>
        </w:rPr>
        <w:t>OX457060.1         9614913    -.---.---.--.---.--.--.---.---.--.--.-.--.-...                9614898</w:t>
      </w:r>
    </w:p>
    <w:p>
      <w:r>
        <w:rPr>
          <w:rFonts w:ascii="Consolas" w:hAnsi="Consolas"/>
          <w:sz w:val="18"/>
        </w:rPr>
        <w:t>OX457060.1         11016447   -.---.---.--.---.--.--.---.---.--.--.-.--.-........           11016467</w:t>
      </w:r>
    </w:p>
    <w:p>
      <w:r>
        <w:rPr>
          <w:rFonts w:ascii="Consolas" w:hAnsi="Consolas"/>
          <w:sz w:val="18"/>
        </w:rPr>
        <w:t>OX457060.1         11585202   -.---.---.--.---.--.--.---.---.--.--.-.--.-.....              11585185</w:t>
      </w:r>
    </w:p>
    <w:p>
      <w:r>
        <w:rPr>
          <w:rFonts w:ascii="Consolas" w:hAnsi="Consolas"/>
          <w:sz w:val="18"/>
        </w:rPr>
        <w:t>OX457060.1         13069245   -.---.---.--.---.--.--.---.---.--.--.-.--.-.....              13069262</w:t>
      </w:r>
    </w:p>
    <w:p>
      <w:r>
        <w:rPr>
          <w:rFonts w:ascii="Consolas" w:hAnsi="Consolas"/>
          <w:sz w:val="18"/>
        </w:rPr>
        <w:t>OX457060.1         13286689   -.---.---.--.---.--.--.---.---.--.--.-.--.-.....              13286706</w:t>
      </w:r>
    </w:p>
    <w:p>
      <w:r>
        <w:rPr>
          <w:rFonts w:ascii="Consolas" w:hAnsi="Consolas"/>
          <w:sz w:val="18"/>
        </w:rPr>
        <w:t>OX457060.1         13437322   -.---.---.--.---.--.--.---.---.--.--.-.--.-.......            13437341</w:t>
      </w:r>
    </w:p>
    <w:p>
      <w:r>
        <w:rPr>
          <w:rFonts w:ascii="Consolas" w:hAnsi="Consolas"/>
          <w:sz w:val="18"/>
        </w:rPr>
        <w:t>OX457060.1         14388756   -.---.---.--.---.--.--.---.---.--.--.-.--.-....               14388740</w:t>
      </w:r>
    </w:p>
    <w:p>
      <w:r>
        <w:rPr>
          <w:rFonts w:ascii="Consolas" w:hAnsi="Consolas"/>
          <w:sz w:val="18"/>
        </w:rPr>
        <w:t>OX457060.1         15698902   -.---.---.--.---.--.--.---.---.--.--.-.--.-.......            15698921</w:t>
      </w:r>
    </w:p>
    <w:p>
      <w:r>
        <w:rPr>
          <w:rFonts w:ascii="Consolas" w:hAnsi="Consolas"/>
          <w:sz w:val="18"/>
        </w:rPr>
        <w:t>OX457060.1         16388472   -.---.---.--.---.--.--.---.---.--.--.-.--.-.....              16388455</w:t>
      </w:r>
    </w:p>
    <w:p>
      <w:r>
        <w:rPr>
          <w:rFonts w:ascii="Consolas" w:hAnsi="Consolas"/>
          <w:sz w:val="18"/>
        </w:rPr>
        <w:t>OX457060.1         16564913   -.---.---.--.---.--.--.---.---.--.--.-.--.-........           16564933</w:t>
      </w:r>
    </w:p>
    <w:p>
      <w:r>
        <w:rPr>
          <w:rFonts w:ascii="Consolas" w:hAnsi="Consolas"/>
          <w:sz w:val="18"/>
        </w:rPr>
        <w:t>OX457060.1         20783825   -.---.---.--.---.--.--.---.---.--.--.-.--.-.....              20783842</w:t>
      </w:r>
    </w:p>
    <w:p>
      <w:r>
        <w:rPr>
          <w:rFonts w:ascii="Consolas" w:hAnsi="Consolas"/>
          <w:sz w:val="18"/>
        </w:rPr>
        <w:t>OX457060.1         21173794   -.---.---.--.---.--.--.---.---.--.--.-.--.-.....              21173777</w:t>
      </w:r>
    </w:p>
    <w:p>
      <w:r>
        <w:rPr>
          <w:rFonts w:ascii="Consolas" w:hAnsi="Consolas"/>
          <w:sz w:val="18"/>
        </w:rPr>
        <w:t>OX457060.1         21253458   -.---.---.--.---.--.--.---.---.--.--.-.--.-.....              21253475</w:t>
      </w:r>
    </w:p>
    <w:p>
      <w:r>
        <w:rPr>
          <w:rFonts w:ascii="Consolas" w:hAnsi="Consolas"/>
          <w:sz w:val="18"/>
        </w:rPr>
        <w:t>OX457060.1         21703611   -.---.---.--.---.--.--.---.---.--.--.-.--.-........           21703631</w:t>
      </w:r>
    </w:p>
    <w:p>
      <w:r>
        <w:rPr>
          <w:rFonts w:ascii="Consolas" w:hAnsi="Consolas"/>
          <w:sz w:val="18"/>
        </w:rPr>
        <w:t>OX457060.1         24669836   -.---.---.--.---.--.--.---.---.--.--.-.--.-...                24669821</w:t>
      </w:r>
    </w:p>
    <w:p>
      <w:r>
        <w:rPr>
          <w:rFonts w:ascii="Consolas" w:hAnsi="Consolas"/>
          <w:sz w:val="18"/>
        </w:rPr>
        <w:t>OX457060.1         25653018   -.---.---.--.---.--.--.---.---.--.--.-.--.-.....              25653001</w:t>
      </w:r>
    </w:p>
    <w:p>
      <w:r>
        <w:rPr>
          <w:rFonts w:ascii="Consolas" w:hAnsi="Consolas"/>
          <w:sz w:val="18"/>
        </w:rPr>
        <w:t>OX457060.1         28117573   -.---.---.--.---.--.--.---.---.--.--.-.--.-.....              28117556</w:t>
      </w:r>
    </w:p>
    <w:p>
      <w:r>
        <w:rPr>
          <w:rFonts w:ascii="Consolas" w:hAnsi="Consolas"/>
          <w:sz w:val="18"/>
        </w:rPr>
        <w:t>OX457060.1         29143774   -.---.---.--.---.--.--.---.---.--.--.-.--.-...                29143789</w:t>
      </w:r>
    </w:p>
    <w:p>
      <w:r>
        <w:rPr>
          <w:rFonts w:ascii="Consolas" w:hAnsi="Consolas"/>
          <w:sz w:val="18"/>
        </w:rPr>
        <w:t>OX457060.1         31427514   -.---.---.--.---.--.--.---.---.--.--.-.--.-....               31427498</w:t>
      </w:r>
    </w:p>
    <w:p>
      <w:r>
        <w:rPr>
          <w:rFonts w:ascii="Consolas" w:hAnsi="Consolas"/>
          <w:sz w:val="18"/>
        </w:rPr>
        <w:t>OX457060.1         34446392   -.---.---.--.---.--.--.---.---.--.--.-.--.-.......            34446411</w:t>
      </w:r>
    </w:p>
    <w:p>
      <w:r>
        <w:rPr>
          <w:rFonts w:ascii="Consolas" w:hAnsi="Consolas"/>
          <w:sz w:val="18"/>
        </w:rPr>
        <w:t>OX457060.1         34446404   -.---.---.--.---.--.--.---.---.--.--.-.--.-.....              34446421</w:t>
      </w:r>
    </w:p>
    <w:p>
      <w:r>
        <w:rPr>
          <w:rFonts w:ascii="Consolas" w:hAnsi="Consolas"/>
          <w:sz w:val="18"/>
        </w:rPr>
        <w:t>OX457060.1         35158246   -.---.---.--.---.--.--.---.---.--.--.-.--.-.......            35158227</w:t>
      </w:r>
    </w:p>
    <w:p>
      <w:r>
        <w:rPr>
          <w:rFonts w:ascii="Consolas" w:hAnsi="Consolas"/>
          <w:sz w:val="18"/>
        </w:rPr>
        <w:t>OX457060.1         37240829   -.---.---.--.---.--.--.---.---.--.--.-.--.-.....              37240846</w:t>
      </w:r>
    </w:p>
    <w:p>
      <w:r>
        <w:rPr>
          <w:rFonts w:ascii="Consolas" w:hAnsi="Consolas"/>
          <w:sz w:val="18"/>
        </w:rPr>
        <w:t>OX457060.1         37257079   -.---.---.--.---.--.--.---.---.--.--.-.--.-..                 37257093</w:t>
      </w:r>
    </w:p>
    <w:p>
      <w:r>
        <w:rPr>
          <w:rFonts w:ascii="Consolas" w:hAnsi="Consolas"/>
          <w:sz w:val="18"/>
        </w:rPr>
        <w:t>OX457060.1         38212451   -.---.---.--.---.--.--.---.---.--.--.-.--.-.......            38212432</w:t>
      </w:r>
    </w:p>
    <w:p>
      <w:r>
        <w:rPr>
          <w:rFonts w:ascii="Consolas" w:hAnsi="Consolas"/>
          <w:sz w:val="18"/>
        </w:rPr>
        <w:t>OX457060.1         39135658   -.---.---.--.---.--.--.---.---.--.--.-.--.-.....              39135675</w:t>
      </w:r>
    </w:p>
    <w:p>
      <w:r>
        <w:rPr>
          <w:rFonts w:ascii="Consolas" w:hAnsi="Consolas"/>
          <w:sz w:val="18"/>
        </w:rPr>
        <w:t>OX457060.1         39655935   -.---.---.--.---.--.--.---.---.--.--.-.--.-.....              39655918</w:t>
      </w:r>
    </w:p>
    <w:p>
      <w:r>
        <w:rPr>
          <w:rFonts w:ascii="Consolas" w:hAnsi="Consolas"/>
          <w:sz w:val="18"/>
        </w:rPr>
        <w:t>OX457060.1         42037784   -.---.---.--.---.--.--.---.---.--.--.-.--.-.....              42037767</w:t>
      </w:r>
    </w:p>
    <w:p>
      <w:r>
        <w:rPr>
          <w:rFonts w:ascii="Consolas" w:hAnsi="Consolas"/>
          <w:sz w:val="18"/>
        </w:rPr>
        <w:t>OX457060.1         43099094   -.---.---.--.---.--.--.---.---.--.--.-.--.-.....              43099111</w:t>
      </w:r>
    </w:p>
    <w:p>
      <w:r>
        <w:rPr>
          <w:rFonts w:ascii="Consolas" w:hAnsi="Consolas"/>
          <w:sz w:val="18"/>
        </w:rPr>
        <w:t>OX457060.1         43113805   -.---.---.--.---.--.--.---.---.--.--.-.--.-...                43113820</w:t>
      </w:r>
    </w:p>
    <w:p>
      <w:r>
        <w:rPr>
          <w:rFonts w:ascii="Consolas" w:hAnsi="Consolas"/>
          <w:sz w:val="18"/>
        </w:rPr>
        <w:t>OX457060.1         44696283   -.---.---.--.---.--.--.---.---.--.--.-.--.-.....              44696300</w:t>
      </w:r>
    </w:p>
    <w:p>
      <w:r>
        <w:rPr>
          <w:rFonts w:ascii="Consolas" w:hAnsi="Consolas"/>
          <w:sz w:val="18"/>
        </w:rPr>
        <w:t>OX457060.1         44740617   -.---.---.--.---.--.--.---.---.--.--.-.--.-.......            44740636</w:t>
      </w:r>
    </w:p>
    <w:p>
      <w:r>
        <w:rPr>
          <w:rFonts w:ascii="Consolas" w:hAnsi="Consolas"/>
          <w:sz w:val="18"/>
        </w:rPr>
        <w:t>OX457060.1         44740629   -.---.---.--.---.--.--.---.---.--.--.-.--.-.....              44740646</w:t>
      </w:r>
    </w:p>
    <w:p>
      <w:r>
        <w:rPr>
          <w:rFonts w:ascii="Consolas" w:hAnsi="Consolas"/>
          <w:sz w:val="18"/>
        </w:rPr>
        <w:t>OX457060.1         46593408   -.---.---.--.---.--.--.---.---.--.--.-.--.-.....              46593391</w:t>
      </w:r>
    </w:p>
    <w:p>
      <w:r>
        <w:rPr>
          <w:rFonts w:ascii="Consolas" w:hAnsi="Consolas"/>
          <w:sz w:val="18"/>
        </w:rPr>
        <w:t>OX457060.1         46619338   -.---.---.--.---.--.--.---.---.--.--.-.--.-......             46619356</w:t>
      </w:r>
    </w:p>
    <w:p>
      <w:r>
        <w:rPr>
          <w:rFonts w:ascii="Consolas" w:hAnsi="Consolas"/>
          <w:sz w:val="18"/>
        </w:rPr>
        <w:t>OX457060.1         47329179   -.---.---.--.---.--.--.---.---.--.--.-.--.-.......            47329198</w:t>
      </w:r>
    </w:p>
    <w:p>
      <w:r>
        <w:rPr>
          <w:rFonts w:ascii="Consolas" w:hAnsi="Consolas"/>
          <w:sz w:val="18"/>
        </w:rPr>
        <w:t>OX457060.1         48226270   -.---.---.--.---.--.--.---.---.--.--.-.--.-........           48226250</w:t>
      </w:r>
    </w:p>
    <w:p>
      <w:r>
        <w:rPr>
          <w:rFonts w:ascii="Consolas" w:hAnsi="Consolas"/>
          <w:sz w:val="18"/>
        </w:rPr>
        <w:t>OX457060.1         48739594   -.---.---.--.---.--.--.---.---.--.--.-.--.-.....              48739577</w:t>
      </w:r>
    </w:p>
    <w:p>
      <w:r>
        <w:rPr>
          <w:rFonts w:ascii="Consolas" w:hAnsi="Consolas"/>
          <w:sz w:val="18"/>
        </w:rPr>
        <w:t>OX457060.1         49093250   -.---.---.--.---.--.--.---.---.--.--.-.--.-.....              49093233</w:t>
      </w:r>
    </w:p>
    <w:p>
      <w:r>
        <w:rPr>
          <w:rFonts w:ascii="Consolas" w:hAnsi="Consolas"/>
          <w:sz w:val="18"/>
        </w:rPr>
        <w:t>OX457060.1         49093270   -.---.---.--.---.--.--.---.---.--.--.-.--.-.......            49093251</w:t>
      </w:r>
    </w:p>
    <w:p>
      <w:r>
        <w:rPr>
          <w:rFonts w:ascii="Consolas" w:hAnsi="Consolas"/>
          <w:sz w:val="18"/>
        </w:rPr>
        <w:t>OX457060.1         49367906   -.---.---.--.---.--.--.---.---.--.--.-.--.-........           49367886</w:t>
      </w:r>
    </w:p>
    <w:p>
      <w:r>
        <w:rPr>
          <w:rFonts w:ascii="Consolas" w:hAnsi="Consolas"/>
          <w:sz w:val="18"/>
        </w:rPr>
        <w:t>OX457060.1         49983880   -.---.---.--.---.--.--.---.---.--.--.-.--.-.....              49983897</w:t>
      </w:r>
    </w:p>
    <w:p>
      <w:r>
        <w:rPr>
          <w:rFonts w:ascii="Consolas" w:hAnsi="Consolas"/>
          <w:sz w:val="18"/>
        </w:rPr>
        <w:t>OX457060.1         50992234   -.---.---.--.---.--.--.---.---.--.--.-.--.-...                50992219</w:t>
      </w:r>
    </w:p>
    <w:p>
      <w:r>
        <w:rPr>
          <w:rFonts w:ascii="Consolas" w:hAnsi="Consolas"/>
          <w:sz w:val="18"/>
        </w:rPr>
        <w:t>OX457060.1         55181494   -.---.---.--.---.--.--.---.---.--.--.-.--.-.....              55181511</w:t>
      </w:r>
    </w:p>
    <w:p>
      <w:r>
        <w:rPr>
          <w:rFonts w:ascii="Consolas" w:hAnsi="Consolas"/>
          <w:sz w:val="18"/>
        </w:rPr>
        <w:t>OX457060.1         58270382   -.---.---.--.---.--.--.---.---.--.--.-.--.-.....              58270365</w:t>
      </w:r>
    </w:p>
    <w:p>
      <w:r>
        <w:rPr>
          <w:rFonts w:ascii="Consolas" w:hAnsi="Consolas"/>
          <w:sz w:val="18"/>
        </w:rPr>
        <w:t>OX457060.1         58361630   -.---.---.--.---.--.--.---.---.--.--.-.--.-.....              58361647</w:t>
      </w:r>
    </w:p>
    <w:p>
      <w:r>
        <w:rPr>
          <w:rFonts w:ascii="Consolas" w:hAnsi="Consolas"/>
          <w:sz w:val="18"/>
        </w:rPr>
        <w:t>OX457060.1         58368171   -.---.---.--.---.--.--.---.---.--.--.-.--.-.......            58368152</w:t>
      </w:r>
    </w:p>
    <w:p>
      <w:r>
        <w:rPr>
          <w:rFonts w:ascii="Consolas" w:hAnsi="Consolas"/>
          <w:sz w:val="18"/>
        </w:rPr>
        <w:t>OX457060.1         58585696   -.---.---.--.---.--.--.---.---.--.--.-.--.-.....              58585679</w:t>
      </w:r>
    </w:p>
    <w:p>
      <w:r>
        <w:rPr>
          <w:rFonts w:ascii="Consolas" w:hAnsi="Consolas"/>
          <w:sz w:val="18"/>
        </w:rPr>
        <w:t>OX457060.1         58756863   -.---.---.--.---.--.--.---.---.--.--.-.--.-........           58756883</w:t>
      </w:r>
    </w:p>
    <w:p>
      <w:r>
        <w:rPr>
          <w:rFonts w:ascii="Consolas" w:hAnsi="Consolas"/>
          <w:sz w:val="18"/>
        </w:rPr>
        <w:t>OX457060.1         61967859   -.---.---.--.---.--.--.---.---.--.--.-.--.-.....              61967876</w:t>
      </w:r>
    </w:p>
    <w:p>
      <w:r>
        <w:rPr>
          <w:rFonts w:ascii="Consolas" w:hAnsi="Consolas"/>
          <w:sz w:val="18"/>
        </w:rPr>
        <w:t>OX457060.1         63656277   -.---.---.--.---.--.--.---.---.--.--.-.--.-.....              63656260</w:t>
      </w:r>
    </w:p>
    <w:p>
      <w:r>
        <w:rPr>
          <w:rFonts w:ascii="Consolas" w:hAnsi="Consolas"/>
          <w:sz w:val="18"/>
        </w:rPr>
        <w:t>OX457060.1         63656281   -.---.---.--.---.--.--.---.---.--.--.-.--.-.......            63656262</w:t>
      </w:r>
    </w:p>
    <w:p>
      <w:r>
        <w:rPr>
          <w:rFonts w:ascii="Consolas" w:hAnsi="Consolas"/>
          <w:sz w:val="18"/>
        </w:rPr>
        <w:t>OX457060.1         65304163   -.---.---.--.---.--.--.---.---.--.--.-.--.-.....              65304146</w:t>
      </w:r>
    </w:p>
    <w:p>
      <w:r>
        <w:rPr>
          <w:rFonts w:ascii="Consolas" w:hAnsi="Consolas"/>
          <w:sz w:val="18"/>
        </w:rPr>
        <w:t>OX457060.1         67325096   -.---.---.--.---.--.--.---.---.--.--.-.--.-.....              67325079</w:t>
      </w:r>
    </w:p>
    <w:p>
      <w:r>
        <w:rPr>
          <w:rFonts w:ascii="Consolas" w:hAnsi="Consolas"/>
          <w:sz w:val="18"/>
        </w:rPr>
        <w:t>OX457060.1         67841939   -.---.---.--.---.--.--.---.---.--.--.-.--.-.....              67841956</w:t>
      </w:r>
    </w:p>
    <w:p>
      <w:r>
        <w:rPr>
          <w:rFonts w:ascii="Consolas" w:hAnsi="Consolas"/>
          <w:sz w:val="18"/>
        </w:rPr>
        <w:t>OX457060.1         68327943   -.---.---.--.---.--.--.---.---.--.--.-.--.-........           68327963</w:t>
      </w:r>
    </w:p>
    <w:p>
      <w:r>
        <w:rPr>
          <w:rFonts w:ascii="Consolas" w:hAnsi="Consolas"/>
          <w:sz w:val="18"/>
        </w:rPr>
        <w:t>OX457060.1         69658877   -.---.---.--.---.--.--.---.---.--.--.-.--.-.....              69658894</w:t>
      </w:r>
    </w:p>
    <w:p>
      <w:r>
        <w:rPr>
          <w:rFonts w:ascii="Consolas" w:hAnsi="Consolas"/>
          <w:sz w:val="18"/>
        </w:rPr>
        <w:t>OX457060.1         70464274   -.---.---.--.---.--.--.---.---.--.--.-.--.-....               70464258</w:t>
      </w:r>
    </w:p>
    <w:p>
      <w:r>
        <w:rPr>
          <w:rFonts w:ascii="Consolas" w:hAnsi="Consolas"/>
          <w:sz w:val="18"/>
        </w:rPr>
        <w:t>OX457060.1         70506529   -.---.---.--.---.--.--.---.---.--.--.-.--.-.......            70506510</w:t>
      </w:r>
    </w:p>
    <w:p>
      <w:r>
        <w:rPr>
          <w:rFonts w:ascii="Consolas" w:hAnsi="Consolas"/>
          <w:sz w:val="18"/>
        </w:rPr>
        <w:t>OX457060.1         72856318   -.---.---.--.---.--.--.---.---.--.--.-.--.-.......            72856337</w:t>
      </w:r>
    </w:p>
    <w:p>
      <w:r>
        <w:rPr>
          <w:rFonts w:ascii="Consolas" w:hAnsi="Consolas"/>
          <w:sz w:val="18"/>
        </w:rPr>
        <w:t>OX457060.1         73231074   -.---.---.--.---.--.--.---.---.--.--.-.--.-........           73231094</w:t>
      </w:r>
    </w:p>
    <w:p>
      <w:r>
        <w:rPr>
          <w:rFonts w:ascii="Consolas" w:hAnsi="Consolas"/>
          <w:sz w:val="18"/>
        </w:rPr>
        <w:t>OX457060.1         73246238   -.---.---.--.---.--.--.---.---.--.--.-.--.-.....              73246221</w:t>
      </w:r>
    </w:p>
    <w:p>
      <w:r>
        <w:rPr>
          <w:rFonts w:ascii="Consolas" w:hAnsi="Consolas"/>
          <w:sz w:val="18"/>
        </w:rPr>
        <w:t>OX457060.1         74564624   -.---.---.--.---.--.--.---.---.--.--.-.--.-........           74564644</w:t>
      </w:r>
    </w:p>
    <w:p>
      <w:r>
        <w:rPr>
          <w:rFonts w:ascii="Consolas" w:hAnsi="Consolas"/>
          <w:sz w:val="18"/>
        </w:rPr>
        <w:t>OX457060.1         74839707   -.---.---.--.---.--.--.---.---.--.--.-.--.-.....              74839690</w:t>
      </w:r>
    </w:p>
    <w:p>
      <w:r>
        <w:rPr>
          <w:rFonts w:ascii="Consolas" w:hAnsi="Consolas"/>
          <w:sz w:val="18"/>
        </w:rPr>
        <w:t>OX457060.1         77246692   -.---.---.--.---.--.--.---.---.--.--.-.--.-.....              77246675</w:t>
      </w:r>
    </w:p>
    <w:p>
      <w:r>
        <w:rPr>
          <w:rFonts w:ascii="Consolas" w:hAnsi="Consolas"/>
          <w:sz w:val="18"/>
        </w:rPr>
        <w:t>OX457060.1         78226998   -.---.---.--.---.--.--.---.---.--.--.-.--.-...                78226983</w:t>
      </w:r>
    </w:p>
    <w:p>
      <w:r>
        <w:rPr>
          <w:rFonts w:ascii="Consolas" w:hAnsi="Consolas"/>
          <w:sz w:val="18"/>
        </w:rPr>
        <w:t>OX457060.1         78773270   -.---.---.--.---.--.--.---.---.--.--.-.--.-.........          78773249</w:t>
      </w:r>
    </w:p>
    <w:p>
      <w:r>
        <w:rPr>
          <w:rFonts w:ascii="Consolas" w:hAnsi="Consolas"/>
          <w:sz w:val="18"/>
        </w:rPr>
        <w:t>OX457060.1         78773266   -.---.---.--.---.--.--.---.---.--.--.-.--.-...                78773251</w:t>
      </w:r>
    </w:p>
    <w:p>
      <w:r>
        <w:rPr>
          <w:rFonts w:ascii="Consolas" w:hAnsi="Consolas"/>
          <w:sz w:val="18"/>
        </w:rPr>
        <w:t>OX457060.1         79338598   -.---.---.--.---.--.--.---.---.--.--.-.--.-.......            79338617</w:t>
      </w:r>
    </w:p>
    <w:p>
      <w:r>
        <w:rPr>
          <w:rFonts w:ascii="Consolas" w:hAnsi="Consolas"/>
          <w:sz w:val="18"/>
        </w:rPr>
        <w:t>OX457060.1         79506237   -.---.---.--.---.--.--.---.---.--.--.-.--.-.....              79506254</w:t>
      </w:r>
    </w:p>
    <w:p>
      <w:r>
        <w:rPr>
          <w:rFonts w:ascii="Consolas" w:hAnsi="Consolas"/>
          <w:sz w:val="18"/>
        </w:rPr>
        <w:t>OX457060.1         82191613   -.---.---.--.---.--.--.---.---.--.--.-.--.-.....              82191630</w:t>
      </w:r>
    </w:p>
    <w:p>
      <w:r>
        <w:rPr>
          <w:rFonts w:ascii="Consolas" w:hAnsi="Consolas"/>
          <w:sz w:val="18"/>
        </w:rPr>
        <w:t>OX457060.1         83845353   -.---.---.--.---.--.--.---.---.--.--.-.--.-.......            83845372</w:t>
      </w:r>
    </w:p>
    <w:p>
      <w:r>
        <w:rPr>
          <w:rFonts w:ascii="Consolas" w:hAnsi="Consolas"/>
          <w:sz w:val="18"/>
        </w:rPr>
        <w:t>OX457060.1         83845377   -.---.---.--.---.--.--.---.---.--.--.-.--.-.....              83845394</w:t>
      </w:r>
    </w:p>
    <w:p>
      <w:r>
        <w:rPr>
          <w:rFonts w:ascii="Consolas" w:hAnsi="Consolas"/>
          <w:sz w:val="18"/>
        </w:rPr>
        <w:t>OX457060.1         84370083   -.---.---.--.---.--.--.---.---.--.--.-.--.-.......            84370102</w:t>
      </w:r>
    </w:p>
    <w:p>
      <w:r>
        <w:rPr>
          <w:rFonts w:ascii="Consolas" w:hAnsi="Consolas"/>
          <w:sz w:val="18"/>
        </w:rPr>
        <w:t>OX457060.1         84370095   -.---.---.--.---.--.--.---.---.--.--.-.--.-.....              84370112</w:t>
      </w:r>
    </w:p>
    <w:p>
      <w:r>
        <w:rPr>
          <w:rFonts w:ascii="Consolas" w:hAnsi="Consolas"/>
          <w:sz w:val="18"/>
        </w:rPr>
        <w:t>OX457060.1         84581695   -.---.---.--.---.--.--.---.---.--.--.-.--.-.......            84581676</w:t>
      </w:r>
    </w:p>
    <w:p>
      <w:r>
        <w:rPr>
          <w:rFonts w:ascii="Consolas" w:hAnsi="Consolas"/>
          <w:sz w:val="18"/>
        </w:rPr>
        <w:t>OX457060.1         84718442   -.---.---.--.---.--.--.---.---.--.--.-.--.-.....              84718425</w:t>
      </w:r>
    </w:p>
    <w:p>
      <w:r>
        <w:rPr>
          <w:rFonts w:ascii="Consolas" w:hAnsi="Consolas"/>
          <w:sz w:val="18"/>
        </w:rPr>
        <w:t>OX457060.1         85004136   -.---.---.--.---.--.--.---.---.--.--.-.--.-.......            85004155</w:t>
      </w:r>
    </w:p>
    <w:p>
      <w:r>
        <w:rPr>
          <w:rFonts w:ascii="Consolas" w:hAnsi="Consolas"/>
          <w:sz w:val="18"/>
        </w:rPr>
        <w:t>OX457060.1         86557432   -.---.---.--.---.--.--.---.---.--.--.-.--.-.....              86557415</w:t>
      </w:r>
    </w:p>
    <w:p>
      <w:r>
        <w:rPr>
          <w:rFonts w:ascii="Consolas" w:hAnsi="Consolas"/>
          <w:sz w:val="18"/>
        </w:rPr>
        <w:t>OX457060.1         88464350   -.---.---.--.---.--.--.---.---.--.--.-.--.-......             88464332</w:t>
      </w:r>
    </w:p>
    <w:p>
      <w:r>
        <w:rPr>
          <w:rFonts w:ascii="Consolas" w:hAnsi="Consolas"/>
          <w:sz w:val="18"/>
        </w:rPr>
        <w:t>OX457060.1         89131351   -.---.---.--.---.--.--.---.---.--.--.-.--.-.....              89131368</w:t>
      </w:r>
    </w:p>
    <w:p>
      <w:r>
        <w:rPr>
          <w:rFonts w:ascii="Consolas" w:hAnsi="Consolas"/>
          <w:sz w:val="18"/>
        </w:rPr>
        <w:t>OX457060.1         90400600   -.---.---.--.---.--.--.---.---.--.--.-.--.-.....              90400617</w:t>
      </w:r>
    </w:p>
    <w:p>
      <w:r>
        <w:rPr>
          <w:rFonts w:ascii="Consolas" w:hAnsi="Consolas"/>
          <w:sz w:val="18"/>
        </w:rPr>
        <w:t>OX457060.1         90456454   -.---.---.--.---.--.--.---.---.--.--.-.--.-.......            90456473</w:t>
      </w:r>
    </w:p>
    <w:p>
      <w:r>
        <w:rPr>
          <w:rFonts w:ascii="Consolas" w:hAnsi="Consolas"/>
          <w:sz w:val="18"/>
        </w:rPr>
        <w:t>OX457060.1         91720171   -.---.---.--.---.--.--.---.---.--.--.-.--.-.....              91720154</w:t>
      </w:r>
    </w:p>
    <w:p>
      <w:r>
        <w:rPr>
          <w:rFonts w:ascii="Consolas" w:hAnsi="Consolas"/>
          <w:sz w:val="18"/>
        </w:rPr>
        <w:t>OX457060.1         95018180   -.---.---.--.---.--.--.---.---.--.--.-.--.-.....              95018163</w:t>
      </w:r>
    </w:p>
    <w:p>
      <w:r>
        <w:rPr>
          <w:rFonts w:ascii="Consolas" w:hAnsi="Consolas"/>
          <w:sz w:val="18"/>
        </w:rPr>
        <w:t>OX457060.1         95443656   -.---.---.--.---.--.--.---.---.--.--.-.--.-.....              95443673</w:t>
      </w:r>
    </w:p>
    <w:p>
      <w:r>
        <w:rPr>
          <w:rFonts w:ascii="Consolas" w:hAnsi="Consolas"/>
          <w:sz w:val="18"/>
        </w:rPr>
        <w:t>OX457060.1         95835020   -.---.---.--.---.--.--.---.---.--.--.-.--.-........           95835040</w:t>
      </w:r>
    </w:p>
    <w:p>
      <w:r>
        <w:rPr>
          <w:rFonts w:ascii="Consolas" w:hAnsi="Consolas"/>
          <w:sz w:val="18"/>
        </w:rPr>
        <w:t>OX457060.1         97303055   -.---.---.--.---.--.--.---.---.--.--.-.--.-.....              97303038</w:t>
      </w:r>
    </w:p>
    <w:p>
      <w:r>
        <w:rPr>
          <w:rFonts w:ascii="Consolas" w:hAnsi="Consolas"/>
          <w:sz w:val="18"/>
        </w:rPr>
        <w:t>OX457060.1         97626096   -.---.---.--.---.--.--.---.---.--.--.-.--.-...                97626111</w:t>
      </w:r>
    </w:p>
    <w:p>
      <w:r>
        <w:rPr>
          <w:rFonts w:ascii="Consolas" w:hAnsi="Consolas"/>
          <w:sz w:val="18"/>
        </w:rPr>
        <w:t>OX457060.1         100488922  -.---.---.--.---.--.--.---.---.--.--.-.--.-.......            100488941</w:t>
      </w:r>
    </w:p>
    <w:p>
      <w:r>
        <w:rPr>
          <w:rFonts w:ascii="Consolas" w:hAnsi="Consolas"/>
          <w:sz w:val="18"/>
        </w:rPr>
        <w:t>OX457060.1         105485779  -.---.---.--.---.--.--.---.---.--.--.-.--.-.....              105485762</w:t>
      </w:r>
    </w:p>
    <w:p>
      <w:r>
        <w:rPr>
          <w:rFonts w:ascii="Consolas" w:hAnsi="Consolas"/>
          <w:sz w:val="18"/>
        </w:rPr>
        <w:t>OX457060.1         106178145  -.---.---.--.---.--.--.---.---.--.--.-.--.-.......            106178126</w:t>
      </w:r>
    </w:p>
    <w:p>
      <w:r>
        <w:rPr>
          <w:rFonts w:ascii="Consolas" w:hAnsi="Consolas"/>
          <w:sz w:val="18"/>
        </w:rPr>
        <w:t>OX457060.1         107171598  -.---.---.--.---.--.--.---.---.--.--.-.--.-.....              107171581</w:t>
      </w:r>
    </w:p>
    <w:p>
      <w:r>
        <w:rPr>
          <w:rFonts w:ascii="Consolas" w:hAnsi="Consolas"/>
          <w:sz w:val="18"/>
        </w:rPr>
        <w:t>OX457060.1         107171606  -.---.---.--.---.--.--.---.---.--.--.-.--.-.......            107171587</w:t>
      </w:r>
    </w:p>
    <w:p>
      <w:r>
        <w:rPr>
          <w:rFonts w:ascii="Consolas" w:hAnsi="Consolas"/>
          <w:sz w:val="18"/>
        </w:rPr>
        <w:t>OX457060.1         107446667  -.---.---.--.---.--.--.---.---.--.--.-.--.-....               107446651</w:t>
      </w:r>
    </w:p>
    <w:p>
      <w:r>
        <w:rPr>
          <w:rFonts w:ascii="Consolas" w:hAnsi="Consolas"/>
          <w:sz w:val="18"/>
        </w:rPr>
        <w:t>OX457060.1         111411788  -.---.---.--.---.--.--.---.---.--.--.-.--.-.....              111411771</w:t>
      </w:r>
    </w:p>
    <w:p>
      <w:r>
        <w:rPr>
          <w:rFonts w:ascii="Consolas" w:hAnsi="Consolas"/>
          <w:sz w:val="18"/>
        </w:rPr>
        <w:t>OX457060.1         112966148  -.---.---.--.---.--.--.---.---.--.--.-.--.-.....              112966131</w:t>
      </w:r>
    </w:p>
    <w:p>
      <w:r>
        <w:rPr>
          <w:rFonts w:ascii="Consolas" w:hAnsi="Consolas"/>
          <w:sz w:val="18"/>
        </w:rPr>
        <w:t>OX457060.1         113487470  -.---.---.--.---.--.--.---.---.--.--.-.--.-.......            113487489</w:t>
      </w:r>
    </w:p>
    <w:p>
      <w:r>
        <w:rPr>
          <w:rFonts w:ascii="Consolas" w:hAnsi="Consolas"/>
          <w:sz w:val="18"/>
        </w:rPr>
        <w:t>OX457060.1         115070471  -.---.---.--.---.--.--.---.---.--.--.-.--.-.....              115070454</w:t>
      </w:r>
    </w:p>
    <w:p>
      <w:r>
        <w:rPr>
          <w:rFonts w:ascii="Consolas" w:hAnsi="Consolas"/>
          <w:sz w:val="18"/>
        </w:rPr>
        <w:t>OX457060.1         120483474  -.---.---.--.---.--.--.---.---.--.--.-.--.-.....              120483457</w:t>
      </w:r>
    </w:p>
    <w:p>
      <w:r>
        <w:rPr>
          <w:rFonts w:ascii="Consolas" w:hAnsi="Consolas"/>
          <w:sz w:val="18"/>
        </w:rPr>
        <w:t>OX457060.1         122555732  -.---.---.--.---.--.--.---.---.--.--.-.--.-.......            122555751</w:t>
      </w:r>
    </w:p>
    <w:p>
      <w:r>
        <w:rPr>
          <w:rFonts w:ascii="Consolas" w:hAnsi="Consolas"/>
          <w:sz w:val="18"/>
        </w:rPr>
        <w:t>OX457060.1         123283321  -.---.---.--.---.--.--.---.---.--.--.-.--.-.....              123283338</w:t>
      </w:r>
    </w:p>
    <w:p>
      <w:r>
        <w:rPr>
          <w:rFonts w:ascii="Consolas" w:hAnsi="Consolas"/>
          <w:sz w:val="18"/>
        </w:rPr>
        <w:t>OX457060.1         124593784  -.---.---.--.---.--.--.---.---.--.--.-.--.-.....              124593767</w:t>
      </w:r>
    </w:p>
    <w:p>
      <w:r>
        <w:rPr>
          <w:rFonts w:ascii="Consolas" w:hAnsi="Consolas"/>
          <w:sz w:val="18"/>
        </w:rPr>
        <w:t>OX457060.1         125548898  -.---.---.--.---.--.--.---.---.--.--.-.--.-.....              125548881</w:t>
      </w:r>
    </w:p>
    <w:p>
      <w:r>
        <w:rPr>
          <w:rFonts w:ascii="Consolas" w:hAnsi="Consolas"/>
          <w:sz w:val="18"/>
        </w:rPr>
        <w:t>OX457060.1         126051494  -.---.---.--.---.--.--.---.---.--.--.-.--.-.......            126051513</w:t>
      </w:r>
    </w:p>
    <w:p>
      <w:r>
        <w:rPr>
          <w:rFonts w:ascii="Consolas" w:hAnsi="Consolas"/>
          <w:sz w:val="18"/>
        </w:rPr>
        <w:t>OX457060.1         126051506  -.---.---.--.---.--.--.---.---.--.--.-.--.-.....              126051523</w:t>
      </w:r>
    </w:p>
    <w:p>
      <w:r>
        <w:rPr>
          <w:rFonts w:ascii="Consolas" w:hAnsi="Consolas"/>
          <w:sz w:val="18"/>
        </w:rPr>
        <w:t>OX457060.1         126355679  -.---.---.--.---.--.--.---.---.--.--.-.--.-.....              126355696</w:t>
      </w:r>
    </w:p>
    <w:p>
      <w:r>
        <w:rPr>
          <w:rFonts w:ascii="Consolas" w:hAnsi="Consolas"/>
          <w:sz w:val="18"/>
        </w:rPr>
        <w:t>OX457060.1         131900590  -.---.---.--.---.--.--.---.---.--.--.-.--.-.......            131900609</w:t>
      </w:r>
    </w:p>
    <w:p>
      <w:r>
        <w:rPr>
          <w:rFonts w:ascii="Consolas" w:hAnsi="Consolas"/>
          <w:sz w:val="18"/>
        </w:rPr>
        <w:t>OX457060.1         131900594  -.---.---.--.---.--.--.---.---.--.--.-.--.-.....              131900611</w:t>
      </w:r>
    </w:p>
    <w:p>
      <w:r>
        <w:rPr>
          <w:rFonts w:ascii="Consolas" w:hAnsi="Consolas"/>
          <w:sz w:val="18"/>
        </w:rPr>
        <w:t>OX457060.1         132545454  -.---.---.--.---.--.--.---.---.--.--.-.--.-.......            132545473</w:t>
      </w:r>
    </w:p>
    <w:p>
      <w:r>
        <w:rPr>
          <w:rFonts w:ascii="Consolas" w:hAnsi="Consolas"/>
          <w:sz w:val="18"/>
        </w:rPr>
        <w:t>OX457060.1         133274515  -.---.---.--.---.--.--.---.---.--.--.-.--.-.....              133274498</w:t>
      </w:r>
    </w:p>
    <w:p>
      <w:r>
        <w:rPr>
          <w:rFonts w:ascii="Consolas" w:hAnsi="Consolas"/>
          <w:sz w:val="18"/>
        </w:rPr>
        <w:t>OX457060.1         133274519  -.---.---.--.---.--.--.---.---.--.--.-.--.-.......            133274500</w:t>
      </w:r>
    </w:p>
    <w:p>
      <w:r>
        <w:rPr>
          <w:rFonts w:ascii="Consolas" w:hAnsi="Consolas"/>
          <w:sz w:val="18"/>
        </w:rPr>
        <w:t>OX457060.1         134328153  -.---.---.--.---.--.--.---.---.--.--.-.--.-.....              134328170</w:t>
      </w:r>
    </w:p>
    <w:p>
      <w:r>
        <w:rPr>
          <w:rFonts w:ascii="Consolas" w:hAnsi="Consolas"/>
          <w:sz w:val="18"/>
        </w:rPr>
        <w:t>OX457060.1         136027854  -.---.---.--.---.--.--.---.---.--.--.-.--.-...                136027869</w:t>
      </w:r>
    </w:p>
    <w:p>
      <w:r>
        <w:rPr>
          <w:rFonts w:ascii="Consolas" w:hAnsi="Consolas"/>
          <w:sz w:val="18"/>
        </w:rPr>
        <w:t>OX457060.1         139176539  -.---.---.--.---.--.--.---.---.--.--.-.--.-.....              139176522</w:t>
      </w:r>
    </w:p>
    <w:p>
      <w:r>
        <w:rPr>
          <w:rFonts w:ascii="Consolas" w:hAnsi="Consolas"/>
          <w:sz w:val="18"/>
        </w:rPr>
        <w:t>OX457060.1         140201736  -.---.---.--.---.--.--.---.---.--.--.-.--.-.....              140201719</w:t>
      </w:r>
    </w:p>
    <w:p>
      <w:r>
        <w:rPr>
          <w:rFonts w:ascii="Consolas" w:hAnsi="Consolas"/>
          <w:sz w:val="18"/>
        </w:rPr>
        <w:t>OX457060.1         140654613  -.---.---.--.---.--.--.---.---.--.--.-.--.-.....              140654630</w:t>
      </w:r>
    </w:p>
    <w:p>
      <w:r>
        <w:rPr>
          <w:rFonts w:ascii="Consolas" w:hAnsi="Consolas"/>
          <w:sz w:val="18"/>
        </w:rPr>
        <w:t>OX457060.1         140847218  -.---.---.--.---.--.--.---.---.--.--.-.--.-........           140847198</w:t>
      </w:r>
    </w:p>
    <w:p>
      <w:r>
        <w:rPr>
          <w:rFonts w:ascii="Consolas" w:hAnsi="Consolas"/>
          <w:sz w:val="18"/>
        </w:rPr>
        <w:t>OX457060.1         142002548  -.---.---.--.---.--.--.---.---.--.--.-.--.-........           142002568</w:t>
      </w:r>
    </w:p>
    <w:p>
      <w:r>
        <w:rPr>
          <w:rFonts w:ascii="Consolas" w:hAnsi="Consolas"/>
          <w:sz w:val="18"/>
        </w:rPr>
        <w:t>OX457060.1         142845383  -.---.---.--.---.--.--.---.---.--.--.-.--.-.....              142845366</w:t>
      </w:r>
    </w:p>
    <w:p>
      <w:r>
        <w:rPr>
          <w:rFonts w:ascii="Consolas" w:hAnsi="Consolas"/>
          <w:sz w:val="18"/>
        </w:rPr>
        <w:t>OX457060.1         12038666   -.---.---.--.---.--.--.---.---.--.--G-.--.-.....              12038683</w:t>
      </w:r>
    </w:p>
    <w:p>
      <w:r>
        <w:rPr>
          <w:rFonts w:ascii="Consolas" w:hAnsi="Consolas"/>
          <w:sz w:val="18"/>
        </w:rPr>
        <w:t>OX457060.1         15575910   -.---.---.--.---.--.--.---.---.--.--.-.--.-....               15575926</w:t>
      </w:r>
    </w:p>
    <w:p>
      <w:r>
        <w:rPr>
          <w:rFonts w:ascii="Consolas" w:hAnsi="Consolas"/>
          <w:sz w:val="18"/>
        </w:rPr>
        <w:t>OX457060.1         16181410   -.---.---.--.---.--.--.---.---.--.--G-.--.-.....              16181393</w:t>
      </w:r>
    </w:p>
    <w:p>
      <w:r>
        <w:rPr>
          <w:rFonts w:ascii="Consolas" w:hAnsi="Consolas"/>
          <w:sz w:val="18"/>
        </w:rPr>
        <w:t>OX457060.1         24669824   -.---.---.--.---G--.--.---.---.--.--.-.--.-.....              24669807</w:t>
      </w:r>
    </w:p>
    <w:p>
      <w:r>
        <w:rPr>
          <w:rFonts w:ascii="Consolas" w:hAnsi="Consolas"/>
          <w:sz w:val="18"/>
        </w:rPr>
        <w:t>OX457060.1         33637304   -.---.---.--.---.--.--.---.---.--.--.-.--T-....               33637288</w:t>
      </w:r>
    </w:p>
    <w:p>
      <w:r>
        <w:rPr>
          <w:rFonts w:ascii="Consolas" w:hAnsi="Consolas"/>
          <w:sz w:val="18"/>
        </w:rPr>
        <w:t>OX457060.1         38436325   -.---.---.--.---.--.--.---C---.--.--.-.--.-.....              38436342</w:t>
      </w:r>
    </w:p>
    <w:p>
      <w:r>
        <w:rPr>
          <w:rFonts w:ascii="Consolas" w:hAnsi="Consolas"/>
          <w:sz w:val="18"/>
        </w:rPr>
        <w:t>OX457060.1         39438460   -.---.---.--.---.--.--.---.---.--.--.-.--.-........           39438440</w:t>
      </w:r>
    </w:p>
    <w:p>
      <w:r>
        <w:rPr>
          <w:rFonts w:ascii="Consolas" w:hAnsi="Consolas"/>
          <w:sz w:val="18"/>
        </w:rPr>
        <w:t>OX457060.1         41383136   -G---.---.--.---.--.--.---.---.--.--.-.--.-........           41383156</w:t>
      </w:r>
    </w:p>
    <w:p>
      <w:r>
        <w:rPr>
          <w:rFonts w:ascii="Consolas" w:hAnsi="Consolas"/>
          <w:sz w:val="18"/>
        </w:rPr>
        <w:t>OX457060.1         43038481   -.---.---.--.---.--.--.---.---.--.--.-.--.-...T.....          43038502</w:t>
      </w:r>
    </w:p>
    <w:p>
      <w:r>
        <w:rPr>
          <w:rFonts w:ascii="Consolas" w:hAnsi="Consolas"/>
          <w:sz w:val="18"/>
        </w:rPr>
        <w:t>OX457060.1         51171658   -.---.---C--.---.--.--.---.---.--.--.-.--.-.......            51171677</w:t>
      </w:r>
    </w:p>
    <w:p>
      <w:r>
        <w:rPr>
          <w:rFonts w:ascii="Consolas" w:hAnsi="Consolas"/>
          <w:sz w:val="18"/>
        </w:rPr>
        <w:t>OX457060.1         51171662   -.---.---.--.---.--.--.---.---.--.--.-.--.-.....              51171679</w:t>
      </w:r>
    </w:p>
    <w:p>
      <w:r>
        <w:rPr>
          <w:rFonts w:ascii="Consolas" w:hAnsi="Consolas"/>
          <w:sz w:val="18"/>
        </w:rPr>
        <w:t>OX457060.1         62152431   -.---.---.--.---.--.--.---.---.--.--.-.--.-...T....           62152411</w:t>
      </w:r>
    </w:p>
    <w:p>
      <w:r>
        <w:rPr>
          <w:rFonts w:ascii="Consolas" w:hAnsi="Consolas"/>
          <w:sz w:val="18"/>
        </w:rPr>
        <w:t>OX457060.1         83567399   -.---.---.--.---.--.--.---.---G--.--.-.--.-.....              83567382</w:t>
      </w:r>
    </w:p>
    <w:p>
      <w:r>
        <w:rPr>
          <w:rFonts w:ascii="Consolas" w:hAnsi="Consolas"/>
          <w:sz w:val="18"/>
        </w:rPr>
        <w:t>OX457060.1         91795099   -.---.---.--.---.--.--.---.---.--.--.-.--.-...                91795084</w:t>
      </w:r>
    </w:p>
    <w:p>
      <w:r>
        <w:rPr>
          <w:rFonts w:ascii="Consolas" w:hAnsi="Consolas"/>
          <w:sz w:val="18"/>
        </w:rPr>
        <w:t>OX457060.1         94707283   -.---.---.--.---.--.--.---.---.--.--.-.--T-........           94707303</w:t>
      </w:r>
    </w:p>
    <w:p>
      <w:r>
        <w:rPr>
          <w:rFonts w:ascii="Consolas" w:hAnsi="Consolas"/>
          <w:sz w:val="18"/>
        </w:rPr>
        <w:t>OX457060.1         94889134   -.---.---C--.---.--.--.---.---.--.--.-.--.-.......            94889115</w:t>
      </w:r>
    </w:p>
    <w:p>
      <w:r>
        <w:rPr>
          <w:rFonts w:ascii="Consolas" w:hAnsi="Consolas"/>
          <w:sz w:val="18"/>
        </w:rPr>
        <w:t>OX457060.1         106181463  -.---.---.--.---.--.--.---.---G--.--.-.--.-........           106181443</w:t>
      </w:r>
    </w:p>
    <w:p>
      <w:r>
        <w:rPr>
          <w:rFonts w:ascii="Consolas" w:hAnsi="Consolas"/>
          <w:sz w:val="18"/>
        </w:rPr>
        <w:t>OX457060.1         126289519  -.---.---.--.---.--.--.---.---.--.--.-.--.-.....              126289502</w:t>
      </w:r>
    </w:p>
    <w:p>
      <w:r>
        <w:rPr>
          <w:rFonts w:ascii="Consolas" w:hAnsi="Consolas"/>
          <w:sz w:val="18"/>
        </w:rPr>
        <w:t>OX457060.1         127242655  -.---.---.--.---.--.--.---.---.--C--.-.--.-.....              127242638</w:t>
      </w:r>
    </w:p>
    <w:p>
      <w:r>
        <w:rPr>
          <w:rFonts w:ascii="Consolas" w:hAnsi="Consolas"/>
          <w:sz w:val="18"/>
        </w:rPr>
        <w:t>OX457060.1         128301180  -.---.---.--.---.--.--.---.---.--C--.-.--.-.....              128301197</w:t>
      </w:r>
    </w:p>
    <w:p>
      <w:r>
        <w:rPr>
          <w:rFonts w:ascii="Consolas" w:hAnsi="Consolas"/>
          <w:sz w:val="18"/>
        </w:rPr>
        <w:t>OX457060.1         129175864  -.---.---.--.---.--.--C---.---.--.--.-.--.-.......            129175845</w:t>
      </w:r>
    </w:p>
    <w:p>
      <w:r>
        <w:rPr>
          <w:rFonts w:ascii="Consolas" w:hAnsi="Consolas"/>
          <w:sz w:val="18"/>
        </w:rPr>
        <w:t>OX457060.1         131307736  -.---.---C--.---.--.--.---.---.--.--.-.--.-........           131307716</w:t>
      </w:r>
    </w:p>
    <w:p>
      <w:r>
        <w:rPr>
          <w:rFonts w:ascii="Consolas" w:hAnsi="Consolas"/>
          <w:sz w:val="18"/>
        </w:rPr>
        <w:t>OX457060.1         134791524  -.---.---.--.---.--.--.---.---.--C--.-.--.-..                 134791538</w:t>
      </w:r>
    </w:p>
    <w:p>
      <w:r>
        <w:rPr>
          <w:rFonts w:ascii="Consolas" w:hAnsi="Consolas"/>
          <w:sz w:val="18"/>
        </w:rPr>
        <w:t>OX457060.1         138555512  -.---C---.--.---.--.--.---.---.--.--.-.--.-........           138555492</w:t>
      </w:r>
    </w:p>
    <w:p>
      <w:r>
        <w:rPr>
          <w:rFonts w:ascii="Consolas" w:hAnsi="Consolas"/>
          <w:sz w:val="18"/>
        </w:rPr>
        <w:t>OX457060.1         145770224  -.---.---.--.---.--.--.---.---.--.--.-.--.-.....              145770241</w:t>
      </w:r>
    </w:p>
    <w:p>
      <w:r>
        <w:rPr>
          <w:rFonts w:ascii="Consolas" w:hAnsi="Consolas"/>
          <w:sz w:val="18"/>
        </w:rPr>
        <w:t>OX457060.1         1145474    -.---.---.--.---.--.--.---.---.--.--.-.--.-.......            1145455</w:t>
      </w:r>
    </w:p>
    <w:p>
      <w:r>
        <w:rPr>
          <w:rFonts w:ascii="Consolas" w:hAnsi="Consolas"/>
          <w:sz w:val="18"/>
        </w:rPr>
        <w:t>OX457060.1         2838803    -.---.---.--.---.--.--.---.---.--.--.-.--.-.......            2838822</w:t>
      </w:r>
    </w:p>
    <w:p>
      <w:r>
        <w:rPr>
          <w:rFonts w:ascii="Consolas" w:hAnsi="Consolas"/>
          <w:sz w:val="18"/>
        </w:rPr>
        <w:t>OX457060.1         3065185    -.---.---.--.---.--.--.---.---.--.--.-.--.-.......            3065166</w:t>
      </w:r>
    </w:p>
    <w:p>
      <w:r>
        <w:rPr>
          <w:rFonts w:ascii="Consolas" w:hAnsi="Consolas"/>
          <w:sz w:val="18"/>
        </w:rPr>
        <w:t>OX457060.1         5034467    -.---.---.--.---.--.--.---.---.--.--.-.--.-........           5034487</w:t>
      </w:r>
    </w:p>
    <w:p>
      <w:r>
        <w:rPr>
          <w:rFonts w:ascii="Consolas" w:hAnsi="Consolas"/>
          <w:sz w:val="18"/>
        </w:rPr>
        <w:t>OX457060.1         5183737    -.---.---.--.---.--.--.---.---.--.--.-.--.-...                5183752</w:t>
      </w:r>
    </w:p>
    <w:p>
      <w:r>
        <w:rPr>
          <w:rFonts w:ascii="Consolas" w:hAnsi="Consolas"/>
          <w:sz w:val="18"/>
        </w:rPr>
        <w:t>OX457060.1         6105308    -.---.---.--.---.--.--.---.---.--.--.-.--.-.......            6105327</w:t>
      </w:r>
    </w:p>
    <w:p>
      <w:r>
        <w:rPr>
          <w:rFonts w:ascii="Consolas" w:hAnsi="Consolas"/>
          <w:sz w:val="18"/>
        </w:rPr>
        <w:t>OX457060.1         8017329    -.---.---.--.---.--.--.---.---.--.--.-.--.-.......            8017348</w:t>
      </w:r>
    </w:p>
    <w:p>
      <w:r>
        <w:rPr>
          <w:rFonts w:ascii="Consolas" w:hAnsi="Consolas"/>
          <w:sz w:val="18"/>
        </w:rPr>
        <w:t>OX457060.1         8789008    -.---.---.--.---.--.--.---.---.--.--.-.--.-........           8789028</w:t>
      </w:r>
    </w:p>
    <w:p>
      <w:r>
        <w:rPr>
          <w:rFonts w:ascii="Consolas" w:hAnsi="Consolas"/>
          <w:sz w:val="18"/>
        </w:rPr>
        <w:t>OX457060.1         9614917    -.---.---.--.---.--.--.---.---.--.--.-.--.-........           9614897</w:t>
      </w:r>
    </w:p>
    <w:p>
      <w:r>
        <w:rPr>
          <w:rFonts w:ascii="Consolas" w:hAnsi="Consolas"/>
          <w:sz w:val="18"/>
        </w:rPr>
        <w:t>OX457060.1         13069241   -.---.---.--.---.--.--.---.---.--.--.-.--.-.......            13069260</w:t>
      </w:r>
    </w:p>
    <w:p>
      <w:r>
        <w:rPr>
          <w:rFonts w:ascii="Consolas" w:hAnsi="Consolas"/>
          <w:sz w:val="18"/>
        </w:rPr>
        <w:t>OX457060.1         13286685   -.---.---.--.---.--.--.---.---.--.--.-.--.-.......            13286704</w:t>
      </w:r>
    </w:p>
    <w:p>
      <w:r>
        <w:rPr>
          <w:rFonts w:ascii="Consolas" w:hAnsi="Consolas"/>
          <w:sz w:val="18"/>
        </w:rPr>
        <w:t>OX457060.1         13570669   -.---.---.--.---.--.--.---.---.--.--.-.--.-.......            13570650</w:t>
      </w:r>
    </w:p>
    <w:p>
      <w:r>
        <w:rPr>
          <w:rFonts w:ascii="Consolas" w:hAnsi="Consolas"/>
          <w:sz w:val="18"/>
        </w:rPr>
        <w:t>OX457060.1         14530543   -.---.---.--.---.--.--.---.---.--.--.-.--.-....               14530527</w:t>
      </w:r>
    </w:p>
    <w:p>
      <w:r>
        <w:rPr>
          <w:rFonts w:ascii="Consolas" w:hAnsi="Consolas"/>
          <w:sz w:val="18"/>
        </w:rPr>
        <w:t>OX457060.1         14530559   -.---.---.--.---.--.--.---.---.--.--.-.--.-.......            14530540</w:t>
      </w:r>
    </w:p>
    <w:p>
      <w:r>
        <w:rPr>
          <w:rFonts w:ascii="Consolas" w:hAnsi="Consolas"/>
          <w:sz w:val="18"/>
        </w:rPr>
        <w:t>OX457060.1         15864006   -.---.---.--.---.--.--.---.---.--.--.-.--.-...                15864021</w:t>
      </w:r>
    </w:p>
    <w:p>
      <w:r>
        <w:rPr>
          <w:rFonts w:ascii="Consolas" w:hAnsi="Consolas"/>
          <w:sz w:val="18"/>
        </w:rPr>
        <w:t>OX457060.1         15864002   -.---.---.--.---.--.--.---.---.--.--.-.--.-........           15864022</w:t>
      </w:r>
    </w:p>
    <w:p>
      <w:r>
        <w:rPr>
          <w:rFonts w:ascii="Consolas" w:hAnsi="Consolas"/>
          <w:sz w:val="18"/>
        </w:rPr>
        <w:t>OX457060.1         16984342   -.---.---.--.---.--.--.---.---.--.--.-.--.-...                16984357</w:t>
      </w:r>
    </w:p>
    <w:p>
      <w:r>
        <w:rPr>
          <w:rFonts w:ascii="Consolas" w:hAnsi="Consolas"/>
          <w:sz w:val="18"/>
        </w:rPr>
        <w:t>OX457060.1         16984338   -.---.---.--.---.--.--.---.---.--.--.-.--.-........           16984358</w:t>
      </w:r>
    </w:p>
    <w:p>
      <w:r>
        <w:rPr>
          <w:rFonts w:ascii="Consolas" w:hAnsi="Consolas"/>
          <w:sz w:val="18"/>
        </w:rPr>
        <w:t>OX457060.1         17775972   -.---.---.--.---.--.--.---.---.--.--.-.--.-.......            17775953</w:t>
      </w:r>
    </w:p>
    <w:p>
      <w:r>
        <w:rPr>
          <w:rFonts w:ascii="Consolas" w:hAnsi="Consolas"/>
          <w:sz w:val="18"/>
        </w:rPr>
        <w:t>OX457060.1         20783821   -.---.---.--.---.--.--.---.---.--.--.-.--.-.......            20783840</w:t>
      </w:r>
    </w:p>
    <w:p>
      <w:r>
        <w:rPr>
          <w:rFonts w:ascii="Consolas" w:hAnsi="Consolas"/>
          <w:sz w:val="18"/>
        </w:rPr>
        <w:t>OX457060.1         21083414   -.---.---.--.---.--.--.---.---.--.--.-.--.-.....              21083397</w:t>
      </w:r>
    </w:p>
    <w:p>
      <w:r>
        <w:rPr>
          <w:rFonts w:ascii="Consolas" w:hAnsi="Consolas"/>
          <w:sz w:val="18"/>
        </w:rPr>
        <w:t>OX457060.1         21144030   -.---.---.--.---.--.--.---.---.--.--.-.--.-........           21144050</w:t>
      </w:r>
    </w:p>
    <w:p>
      <w:r>
        <w:rPr>
          <w:rFonts w:ascii="Consolas" w:hAnsi="Consolas"/>
          <w:sz w:val="18"/>
        </w:rPr>
        <w:t>OX457060.1         22069419   -.---.---.--.---.--.--.---.---.--.--.-.--.-.......            22069438</w:t>
      </w:r>
    </w:p>
    <w:p>
      <w:r>
        <w:rPr>
          <w:rFonts w:ascii="Consolas" w:hAnsi="Consolas"/>
          <w:sz w:val="18"/>
        </w:rPr>
        <w:t>OX457060.1         22069435   -.---.---.--.---.--.--.---.---.--.--.-.--.-....               22069451</w:t>
      </w:r>
    </w:p>
    <w:p>
      <w:r>
        <w:rPr>
          <w:rFonts w:ascii="Consolas" w:hAnsi="Consolas"/>
          <w:sz w:val="18"/>
        </w:rPr>
        <w:t>OX457060.1         23409960   -.---.---.--.---.--.--.---.---.--.--.-.--.-.......            23409941</w:t>
      </w:r>
    </w:p>
    <w:p>
      <w:r>
        <w:rPr>
          <w:rFonts w:ascii="Consolas" w:hAnsi="Consolas"/>
          <w:sz w:val="18"/>
        </w:rPr>
        <w:t>OX457060.1         23497679   -.---.---.--.---.--.--.---.---.--.--.-.--.-........           23497659</w:t>
      </w:r>
    </w:p>
    <w:p>
      <w:r>
        <w:rPr>
          <w:rFonts w:ascii="Consolas" w:hAnsi="Consolas"/>
          <w:sz w:val="18"/>
        </w:rPr>
        <w:t>OX457060.1         23497675   -.---.---.--.---.--.--.---.---.--.--.-.--.-...                23497660</w:t>
      </w:r>
    </w:p>
    <w:p>
      <w:r>
        <w:rPr>
          <w:rFonts w:ascii="Consolas" w:hAnsi="Consolas"/>
          <w:sz w:val="18"/>
        </w:rPr>
        <w:t>OX457060.1         25653034   -.---.---.--.---.--.--.---.---.--.--.-.--.-.......            25653015</w:t>
      </w:r>
    </w:p>
    <w:p>
      <w:r>
        <w:rPr>
          <w:rFonts w:ascii="Consolas" w:hAnsi="Consolas"/>
          <w:sz w:val="18"/>
        </w:rPr>
        <w:t>OX457060.1         26263310   -.---.---.--.---.--.--.---.---.--.--.-.--.-........           26263290</w:t>
      </w:r>
    </w:p>
    <w:p>
      <w:r>
        <w:rPr>
          <w:rFonts w:ascii="Consolas" w:hAnsi="Consolas"/>
          <w:sz w:val="18"/>
        </w:rPr>
        <w:t>OX457060.1         29143770   -.---.---.--.---.--.--.---.---.--.--.-.--.-........           29143790</w:t>
      </w:r>
    </w:p>
    <w:p>
      <w:r>
        <w:rPr>
          <w:rFonts w:ascii="Consolas" w:hAnsi="Consolas"/>
          <w:sz w:val="18"/>
        </w:rPr>
        <w:t>OX457060.1         29271616   -.---.---.--.---.--.--.---.---.--.--.-.--.-....               29271600</w:t>
      </w:r>
    </w:p>
    <w:p>
      <w:r>
        <w:rPr>
          <w:rFonts w:ascii="Consolas" w:hAnsi="Consolas"/>
          <w:sz w:val="18"/>
        </w:rPr>
        <w:t>OX457060.1         31012622   -.---.---.--.---.--.--.---.---.--.--.-.--.-.......            31012641</w:t>
      </w:r>
    </w:p>
    <w:p>
      <w:r>
        <w:rPr>
          <w:rFonts w:ascii="Consolas" w:hAnsi="Consolas"/>
          <w:sz w:val="18"/>
        </w:rPr>
        <w:t>OX457060.1         31843999   -.---.---.--.---.--.--.---.---.--.--.-.--.-.......            31843980</w:t>
      </w:r>
    </w:p>
    <w:p>
      <w:r>
        <w:rPr>
          <w:rFonts w:ascii="Consolas" w:hAnsi="Consolas"/>
          <w:sz w:val="18"/>
        </w:rPr>
        <w:t>OX457060.1         31844236   -.---.---.--.---.--.--.---.---.--.--.-.--.-........           31844216</w:t>
      </w:r>
    </w:p>
    <w:p>
      <w:r>
        <w:rPr>
          <w:rFonts w:ascii="Consolas" w:hAnsi="Consolas"/>
          <w:sz w:val="18"/>
        </w:rPr>
        <w:t>OX457060.1         31844232   -.---.---.--.---.--.--.---.---.--.--.-.--.-...                31844217</w:t>
      </w:r>
    </w:p>
    <w:p>
      <w:r>
        <w:rPr>
          <w:rFonts w:ascii="Consolas" w:hAnsi="Consolas"/>
          <w:sz w:val="18"/>
        </w:rPr>
        <w:t>OX457060.1         34247084   -.---.---.--.---.--.--.---.---.--.--.-.--.-.......            34247065</w:t>
      </w:r>
    </w:p>
    <w:p>
      <w:r>
        <w:rPr>
          <w:rFonts w:ascii="Consolas" w:hAnsi="Consolas"/>
          <w:sz w:val="18"/>
        </w:rPr>
        <w:t>OX457060.1         35622547   -.---.---.--.---.--.--.---.---.--.--.-.--.-...                35622562</w:t>
      </w:r>
    </w:p>
    <w:p>
      <w:r>
        <w:rPr>
          <w:rFonts w:ascii="Consolas" w:hAnsi="Consolas"/>
          <w:sz w:val="18"/>
        </w:rPr>
        <w:t>OX457060.1         38128214   -.---.---.--.---.--.--.---.---.--.--.-.--.-....               38128230</w:t>
      </w:r>
    </w:p>
    <w:p>
      <w:r>
        <w:rPr>
          <w:rFonts w:ascii="Consolas" w:hAnsi="Consolas"/>
          <w:sz w:val="18"/>
        </w:rPr>
        <w:t>OX457060.1         38212447   -.---.---.--.---.--.--.---.---.--.--.-.--.-....               38212431</w:t>
      </w:r>
    </w:p>
    <w:p>
      <w:r>
        <w:rPr>
          <w:rFonts w:ascii="Consolas" w:hAnsi="Consolas"/>
          <w:sz w:val="18"/>
        </w:rPr>
        <w:t>OX457060.1         39280817   -.---.---.--.---.--.--.---.---.--.--.-.--.-.......            39280836</w:t>
      </w:r>
    </w:p>
    <w:p>
      <w:r>
        <w:rPr>
          <w:rFonts w:ascii="Consolas" w:hAnsi="Consolas"/>
          <w:sz w:val="18"/>
        </w:rPr>
        <w:t>OX457060.1         39468246   -.---.---.--.---.--.--.---.---.--.--.-.--.-.......            39468227</w:t>
      </w:r>
    </w:p>
    <w:p>
      <w:r>
        <w:rPr>
          <w:rFonts w:ascii="Consolas" w:hAnsi="Consolas"/>
          <w:sz w:val="18"/>
        </w:rPr>
        <w:t>OX457060.1         39830256   -.---.---.--.---.--.--.---.---.--.--.-.--.-.......            39830275</w:t>
      </w:r>
    </w:p>
    <w:p>
      <w:r>
        <w:rPr>
          <w:rFonts w:ascii="Consolas" w:hAnsi="Consolas"/>
          <w:sz w:val="18"/>
        </w:rPr>
        <w:t>OX457060.1         39861784   -.---.---.--.---.--.--.---.---.--.--.-.--.-....               39861800</w:t>
      </w:r>
    </w:p>
    <w:p>
      <w:r>
        <w:rPr>
          <w:rFonts w:ascii="Consolas" w:hAnsi="Consolas"/>
          <w:sz w:val="18"/>
        </w:rPr>
        <w:t>OX457060.1         40010870   -.---.---.--.---.--.--.---.---.--.--.-.--.-....               40010886</w:t>
      </w:r>
    </w:p>
    <w:p>
      <w:r>
        <w:rPr>
          <w:rFonts w:ascii="Consolas" w:hAnsi="Consolas"/>
          <w:sz w:val="18"/>
        </w:rPr>
        <w:t>OX457060.1         42790769   -.---.---.--.---.--.--.---.---.--.--.-.--.-...                42790784</w:t>
      </w:r>
    </w:p>
    <w:p>
      <w:r>
        <w:rPr>
          <w:rFonts w:ascii="Consolas" w:hAnsi="Consolas"/>
          <w:sz w:val="18"/>
        </w:rPr>
        <w:t>OX457060.1         42790765   -.---.---.--.---.--.--.---.---.--.--.-.--.-........           42790785</w:t>
      </w:r>
    </w:p>
    <w:p>
      <w:r>
        <w:rPr>
          <w:rFonts w:ascii="Consolas" w:hAnsi="Consolas"/>
          <w:sz w:val="18"/>
        </w:rPr>
        <w:t>OX457060.1         43113801   -.---.---.--.---.--.--.---.---.--.--.-.--.-........           43113821</w:t>
      </w:r>
    </w:p>
    <w:p>
      <w:r>
        <w:rPr>
          <w:rFonts w:ascii="Consolas" w:hAnsi="Consolas"/>
          <w:sz w:val="18"/>
        </w:rPr>
        <w:t>OX457060.1         44264311   -.---.---.--.---.--.--.---.---.--.--.-.--.-....               44264327</w:t>
      </w:r>
    </w:p>
    <w:p>
      <w:r>
        <w:rPr>
          <w:rFonts w:ascii="Consolas" w:hAnsi="Consolas"/>
          <w:sz w:val="18"/>
        </w:rPr>
        <w:t>OX457060.1         44696279   -.---.---.--.---.--.--.---.---.--.--.-.--.-.......            44696298</w:t>
      </w:r>
    </w:p>
    <w:p>
      <w:r>
        <w:rPr>
          <w:rFonts w:ascii="Consolas" w:hAnsi="Consolas"/>
          <w:sz w:val="18"/>
        </w:rPr>
        <w:t>OX457060.1         44969885   -.---.---.--.---.--.--.---.---.--.--.-.--.-....               44969901</w:t>
      </w:r>
    </w:p>
    <w:p>
      <w:r>
        <w:rPr>
          <w:rFonts w:ascii="Consolas" w:hAnsi="Consolas"/>
          <w:sz w:val="18"/>
        </w:rPr>
        <w:t>OX457060.1         46238065   -.---.---.--.---.--.--.---.---.--.--.-.--.-.........          46238044</w:t>
      </w:r>
    </w:p>
    <w:p>
      <w:r>
        <w:rPr>
          <w:rFonts w:ascii="Consolas" w:hAnsi="Consolas"/>
          <w:sz w:val="18"/>
        </w:rPr>
        <w:t>OX457060.1         46538273   -.---.---.--.---.--.--.---.---.--.--.-.--.-.......            46538292</w:t>
      </w:r>
    </w:p>
    <w:p>
      <w:r>
        <w:rPr>
          <w:rFonts w:ascii="Consolas" w:hAnsi="Consolas"/>
          <w:sz w:val="18"/>
        </w:rPr>
        <w:t>OX457060.1         47406542   -.---.---.--.---.--.--.---.---.--.--.-.--.-....               47406558</w:t>
      </w:r>
    </w:p>
    <w:p>
      <w:r>
        <w:rPr>
          <w:rFonts w:ascii="Consolas" w:hAnsi="Consolas"/>
          <w:sz w:val="18"/>
        </w:rPr>
        <w:t>OX457060.1         47441584   -.---.---.--.---.--.--.---.---.--.--.-.--.-.......            47441603</w:t>
      </w:r>
    </w:p>
    <w:p>
      <w:r>
        <w:rPr>
          <w:rFonts w:ascii="Consolas" w:hAnsi="Consolas"/>
          <w:sz w:val="18"/>
        </w:rPr>
        <w:t>OX457060.1         49140082   -.---.---.--.---.--.--.---.---.--.--.-.--.-.....              49140065</w:t>
      </w:r>
    </w:p>
    <w:p>
      <w:r>
        <w:rPr>
          <w:rFonts w:ascii="Consolas" w:hAnsi="Consolas"/>
          <w:sz w:val="18"/>
        </w:rPr>
        <w:t>OX457060.1         50647870   -.---.---.--.---.--.--.---.---.--.--.-.--.-.......            50647851</w:t>
      </w:r>
    </w:p>
    <w:p>
      <w:r>
        <w:rPr>
          <w:rFonts w:ascii="Consolas" w:hAnsi="Consolas"/>
          <w:sz w:val="18"/>
        </w:rPr>
        <w:t>OX457060.1         50744372   -.---.---.--.---.--.--.---.---.--.--.-.--.-....               50744356</w:t>
      </w:r>
    </w:p>
    <w:p>
      <w:r>
        <w:rPr>
          <w:rFonts w:ascii="Consolas" w:hAnsi="Consolas"/>
          <w:sz w:val="18"/>
        </w:rPr>
        <w:t>OX457060.1         50992238   -.---.---.--.---.--.--.---.---.--.--.-.--.-........           50992218</w:t>
      </w:r>
    </w:p>
    <w:p>
      <w:r>
        <w:rPr>
          <w:rFonts w:ascii="Consolas" w:hAnsi="Consolas"/>
          <w:sz w:val="18"/>
        </w:rPr>
        <w:t>OX457060.1         52719023   -.---.---.--.---.--.--.---.---.--.--.-.--.-.......            52719042</w:t>
      </w:r>
    </w:p>
    <w:p>
      <w:r>
        <w:rPr>
          <w:rFonts w:ascii="Consolas" w:hAnsi="Consolas"/>
          <w:sz w:val="18"/>
        </w:rPr>
        <w:t>OX457060.1         53824934   -.---.---.--.---.--.--.---.---.--.--.-.--.-.......            53824915</w:t>
      </w:r>
    </w:p>
    <w:p>
      <w:r>
        <w:rPr>
          <w:rFonts w:ascii="Consolas" w:hAnsi="Consolas"/>
          <w:sz w:val="18"/>
        </w:rPr>
        <w:t>OX457060.1         57835508   -.---.---.--.---.--.--.---.---.--.--.-.--.-...                57835523</w:t>
      </w:r>
    </w:p>
    <w:p>
      <w:r>
        <w:rPr>
          <w:rFonts w:ascii="Consolas" w:hAnsi="Consolas"/>
          <w:sz w:val="18"/>
        </w:rPr>
        <w:t>OX457060.1         57835504   -.---.---.--.---.--.--.---.---.--.--.-.--.-........           57835524</w:t>
      </w:r>
    </w:p>
    <w:p>
      <w:r>
        <w:rPr>
          <w:rFonts w:ascii="Consolas" w:hAnsi="Consolas"/>
          <w:sz w:val="18"/>
        </w:rPr>
        <w:t>OX457060.1         58270386   -.---.---.--.---.--.--.---.---.--.--.-.--.-.......            58270367</w:t>
      </w:r>
    </w:p>
    <w:p>
      <w:r>
        <w:rPr>
          <w:rFonts w:ascii="Consolas" w:hAnsi="Consolas"/>
          <w:sz w:val="18"/>
        </w:rPr>
        <w:t>OX457060.1         58361626   -.---.---.--.---.--.--.---.---.--.--.-.--.-.......            58361645</w:t>
      </w:r>
    </w:p>
    <w:p>
      <w:r>
        <w:rPr>
          <w:rFonts w:ascii="Consolas" w:hAnsi="Consolas"/>
          <w:sz w:val="18"/>
        </w:rPr>
        <w:t>OX457060.1         60202987   -.---.---.--.---.--.--.---.---.--.--.-.--.-....               60202971</w:t>
      </w:r>
    </w:p>
    <w:p>
      <w:r>
        <w:rPr>
          <w:rFonts w:ascii="Consolas" w:hAnsi="Consolas"/>
          <w:sz w:val="18"/>
        </w:rPr>
        <w:t>OX457060.1         60354564   -.---.---.--.---.--.--.---.---.--.--.-.--.-....               60354548</w:t>
      </w:r>
    </w:p>
    <w:p>
      <w:r>
        <w:rPr>
          <w:rFonts w:ascii="Consolas" w:hAnsi="Consolas"/>
          <w:sz w:val="18"/>
        </w:rPr>
        <w:t>OX457060.1         60507874   -.---.---.--.---.--.--.---.---.--.--.-.--.-.......            60507855</w:t>
      </w:r>
    </w:p>
    <w:p>
      <w:r>
        <w:rPr>
          <w:rFonts w:ascii="Consolas" w:hAnsi="Consolas"/>
          <w:sz w:val="18"/>
        </w:rPr>
        <w:t>OX457060.1         60956609   -.---.---.--.---.--.--.---.---.--.--.-.--.-.......            60956628</w:t>
      </w:r>
    </w:p>
    <w:p>
      <w:r>
        <w:rPr>
          <w:rFonts w:ascii="Consolas" w:hAnsi="Consolas"/>
          <w:sz w:val="18"/>
        </w:rPr>
        <w:t>OX457060.1         61172702   -.---.---.--.---.--.--.---.---.--.--.-.--.-........           61172682</w:t>
      </w:r>
    </w:p>
    <w:p>
      <w:r>
        <w:rPr>
          <w:rFonts w:ascii="Consolas" w:hAnsi="Consolas"/>
          <w:sz w:val="18"/>
        </w:rPr>
        <w:t>OX457060.1         61172698   -.---.---.--.---.--.--.---.---.--.--.-.--.-...                61172683</w:t>
      </w:r>
    </w:p>
    <w:p>
      <w:r>
        <w:rPr>
          <w:rFonts w:ascii="Consolas" w:hAnsi="Consolas"/>
          <w:sz w:val="18"/>
        </w:rPr>
        <w:t>OX457060.1         61304994   -.---.---.--.---.--.--.---.---.--.--.-.--.-....               61304978</w:t>
      </w:r>
    </w:p>
    <w:p>
      <w:r>
        <w:rPr>
          <w:rFonts w:ascii="Consolas" w:hAnsi="Consolas"/>
          <w:sz w:val="18"/>
        </w:rPr>
        <w:t>OX457060.1         61304998   -.---.---.--.---.--.--.---.---.--.--.-.--.-.......            61304979</w:t>
      </w:r>
    </w:p>
    <w:p>
      <w:r>
        <w:rPr>
          <w:rFonts w:ascii="Consolas" w:hAnsi="Consolas"/>
          <w:sz w:val="18"/>
        </w:rPr>
        <w:t>OX457060.1         62471195   -.---.---.--.---.--.--.---.---.--.--.-.--.-.......            62471214</w:t>
      </w:r>
    </w:p>
    <w:p>
      <w:r>
        <w:rPr>
          <w:rFonts w:ascii="Consolas" w:hAnsi="Consolas"/>
          <w:sz w:val="18"/>
        </w:rPr>
        <w:t>OX457060.1         66672890   -.---.---.--.---.--.--.---.---.--.--.-.--.-.......            66672909</w:t>
      </w:r>
    </w:p>
    <w:p>
      <w:r>
        <w:rPr>
          <w:rFonts w:ascii="Consolas" w:hAnsi="Consolas"/>
          <w:sz w:val="18"/>
        </w:rPr>
        <w:t>OX457060.1         67841923   -.---.---.--.---.--.--.---.---.--.--.-.--.-.......            67841942</w:t>
      </w:r>
    </w:p>
    <w:p>
      <w:r>
        <w:rPr>
          <w:rFonts w:ascii="Consolas" w:hAnsi="Consolas"/>
          <w:sz w:val="18"/>
        </w:rPr>
        <w:t>OX457060.1         69146059   -.---.---.--.---.--.--.---.---.--.--.-.--.-....               69146043</w:t>
      </w:r>
    </w:p>
    <w:p>
      <w:r>
        <w:rPr>
          <w:rFonts w:ascii="Consolas" w:hAnsi="Consolas"/>
          <w:sz w:val="18"/>
        </w:rPr>
        <w:t>OX457060.1         69146067   -.---.---.--.---.--.--.---.---.--.--.-.--.-.......            69146048</w:t>
      </w:r>
    </w:p>
    <w:p>
      <w:r>
        <w:rPr>
          <w:rFonts w:ascii="Consolas" w:hAnsi="Consolas"/>
          <w:sz w:val="18"/>
        </w:rPr>
        <w:t>OX457060.1         70090516   -.---.---.--.---.--.--.---.---.--.--.-.--.-...                70090531</w:t>
      </w:r>
    </w:p>
    <w:p>
      <w:r>
        <w:rPr>
          <w:rFonts w:ascii="Consolas" w:hAnsi="Consolas"/>
          <w:sz w:val="18"/>
        </w:rPr>
        <w:t>OX457060.1         70090512   -.---.---.--.---.--.--.---.---.--.--.-.--.-........           70090532</w:t>
      </w:r>
    </w:p>
    <w:p>
      <w:r>
        <w:rPr>
          <w:rFonts w:ascii="Consolas" w:hAnsi="Consolas"/>
          <w:sz w:val="18"/>
        </w:rPr>
        <w:t>OX457060.1         71189025   -.---.---.--.---.--.--.---.---.--.--.-.--.-......             71189007</w:t>
      </w:r>
    </w:p>
    <w:p>
      <w:r>
        <w:rPr>
          <w:rFonts w:ascii="Consolas" w:hAnsi="Consolas"/>
          <w:sz w:val="18"/>
        </w:rPr>
        <w:t>OX457060.1         72093566   -.---.---.--.---.--.--.---.---.--.--.-.--.-....               72093550</w:t>
      </w:r>
    </w:p>
    <w:p>
      <w:r>
        <w:rPr>
          <w:rFonts w:ascii="Consolas" w:hAnsi="Consolas"/>
          <w:sz w:val="18"/>
        </w:rPr>
        <w:t>OX457060.1         72093570   -.---.---.--.---.--.--.---.---.--.--.-.--.-.......            72093551</w:t>
      </w:r>
    </w:p>
    <w:p>
      <w:r>
        <w:rPr>
          <w:rFonts w:ascii="Consolas" w:hAnsi="Consolas"/>
          <w:sz w:val="18"/>
        </w:rPr>
        <w:t>OX457060.1         73321976   -.---.---.--.---.--.--.---.---.--.--.-.--.-........           73321956</w:t>
      </w:r>
    </w:p>
    <w:p>
      <w:r>
        <w:rPr>
          <w:rFonts w:ascii="Consolas" w:hAnsi="Consolas"/>
          <w:sz w:val="18"/>
        </w:rPr>
        <w:t>OX457060.1         75973391   -.---.---.--.---.--.--.---.---.--.--.-.--.-......             75973373</w:t>
      </w:r>
    </w:p>
    <w:p>
      <w:r>
        <w:rPr>
          <w:rFonts w:ascii="Consolas" w:hAnsi="Consolas"/>
          <w:sz w:val="18"/>
        </w:rPr>
        <w:t>OX457060.1         77400101   -.---.---.--.---.--.--.---.---.--.--.-.--.-.......            77400120</w:t>
      </w:r>
    </w:p>
    <w:p>
      <w:r>
        <w:rPr>
          <w:rFonts w:ascii="Consolas" w:hAnsi="Consolas"/>
          <w:sz w:val="18"/>
        </w:rPr>
        <w:t>OX457060.1         78227002   -.---.---.--.---.--.--.---.---.--.--.-.--.-........           78226982</w:t>
      </w:r>
    </w:p>
    <w:p>
      <w:r>
        <w:rPr>
          <w:rFonts w:ascii="Consolas" w:hAnsi="Consolas"/>
          <w:sz w:val="18"/>
        </w:rPr>
        <w:t>OX457060.1         79213163   -.---.---.--.---.--.--.---.---.--.--.-.--.-.......            79213144</w:t>
      </w:r>
    </w:p>
    <w:p>
      <w:r>
        <w:rPr>
          <w:rFonts w:ascii="Consolas" w:hAnsi="Consolas"/>
          <w:sz w:val="18"/>
        </w:rPr>
        <w:t>OX457060.1         82191577   -.---.---.--.---.--.--.---.---.--.--.-.--.-.......            82191596</w:t>
      </w:r>
    </w:p>
    <w:p>
      <w:r>
        <w:rPr>
          <w:rFonts w:ascii="Consolas" w:hAnsi="Consolas"/>
          <w:sz w:val="18"/>
        </w:rPr>
        <w:t>OX457060.1         84581691   -.---.---.--.---.--.--.---.---.--.--.-.--.-....               84581675</w:t>
      </w:r>
    </w:p>
    <w:p>
      <w:r>
        <w:rPr>
          <w:rFonts w:ascii="Consolas" w:hAnsi="Consolas"/>
          <w:sz w:val="18"/>
        </w:rPr>
        <w:t>OX457060.1         85193465   -.---.---.--.---.--.--.---.---.--.--.-.--.-...                85193480</w:t>
      </w:r>
    </w:p>
    <w:p>
      <w:r>
        <w:rPr>
          <w:rFonts w:ascii="Consolas" w:hAnsi="Consolas"/>
          <w:sz w:val="18"/>
        </w:rPr>
        <w:t>OX457060.1         85193461   -.---.---.--.---.--.--.---.---.--.--.-.--.-........           85193481</w:t>
      </w:r>
    </w:p>
    <w:p>
      <w:r>
        <w:rPr>
          <w:rFonts w:ascii="Consolas" w:hAnsi="Consolas"/>
          <w:sz w:val="18"/>
        </w:rPr>
        <w:t>OX457060.1         86626912   -.---.---.--.---.--.--.---.---.--.--.-.--.-....               86626928</w:t>
      </w:r>
    </w:p>
    <w:p>
      <w:r>
        <w:rPr>
          <w:rFonts w:ascii="Consolas" w:hAnsi="Consolas"/>
          <w:sz w:val="18"/>
        </w:rPr>
        <w:t>OX457060.1         87257863   -.---.---.--.---.--.--.---.---.--.--.-.--.-.                  87257850</w:t>
      </w:r>
    </w:p>
    <w:p>
      <w:r>
        <w:rPr>
          <w:rFonts w:ascii="Consolas" w:hAnsi="Consolas"/>
          <w:sz w:val="18"/>
        </w:rPr>
        <w:t>OX457060.1         88309091   -.---.---.--.---.--.--.---.---.--.--.-.--.-.......            88309110</w:t>
      </w:r>
    </w:p>
    <w:p>
      <w:r>
        <w:rPr>
          <w:rFonts w:ascii="Consolas" w:hAnsi="Consolas"/>
          <w:sz w:val="18"/>
        </w:rPr>
        <w:t>OX457060.1         89131347   -.---.---.--.---.--.--.---.---.--.--.-.--.-.......            89131366</w:t>
      </w:r>
    </w:p>
    <w:p>
      <w:r>
        <w:rPr>
          <w:rFonts w:ascii="Consolas" w:hAnsi="Consolas"/>
          <w:sz w:val="18"/>
        </w:rPr>
        <w:t>OX457060.1         90400592   -.---.---.--.---.--.--.---.---.--.--.-.--.-.......            90400611</w:t>
      </w:r>
    </w:p>
    <w:p>
      <w:r>
        <w:rPr>
          <w:rFonts w:ascii="Consolas" w:hAnsi="Consolas"/>
          <w:sz w:val="18"/>
        </w:rPr>
        <w:t>OX457060.1         90456466   -.---.---.--.---.--.--.---.---.--.--.-.--.-....               90456482</w:t>
      </w:r>
    </w:p>
    <w:p>
      <w:r>
        <w:rPr>
          <w:rFonts w:ascii="Consolas" w:hAnsi="Consolas"/>
          <w:sz w:val="18"/>
        </w:rPr>
        <w:t>OX457060.1         95018192   -.---.---.--.---.--.--.---.---.--.--.-.--.-.......            95018173</w:t>
      </w:r>
    </w:p>
    <w:p>
      <w:r>
        <w:rPr>
          <w:rFonts w:ascii="Consolas" w:hAnsi="Consolas"/>
          <w:sz w:val="18"/>
        </w:rPr>
        <w:t>OX457060.1         95138335   -.---.---.--.---.--.--.---.---.--.--.-.--.-....               95138319</w:t>
      </w:r>
    </w:p>
    <w:p>
      <w:r>
        <w:rPr>
          <w:rFonts w:ascii="Consolas" w:hAnsi="Consolas"/>
          <w:sz w:val="18"/>
        </w:rPr>
        <w:t>OX457060.1         97036691   -.---.---.--.---.--.--.---.---.--.--.-.--.-........           97036671</w:t>
      </w:r>
    </w:p>
    <w:p>
      <w:r>
        <w:rPr>
          <w:rFonts w:ascii="Consolas" w:hAnsi="Consolas"/>
          <w:sz w:val="18"/>
        </w:rPr>
        <w:t>OX457060.1         97036687   -.---.---.--.---.--.--.---.---.--.--.-.--.-...                97036672</w:t>
      </w:r>
    </w:p>
    <w:p>
      <w:r>
        <w:rPr>
          <w:rFonts w:ascii="Consolas" w:hAnsi="Consolas"/>
          <w:sz w:val="18"/>
        </w:rPr>
        <w:t>OX457060.1         97484930   -.---.---.--.---.--.--.---.---.--.--.-.--.-..                 97484916</w:t>
      </w:r>
    </w:p>
    <w:p>
      <w:r>
        <w:rPr>
          <w:rFonts w:ascii="Consolas" w:hAnsi="Consolas"/>
          <w:sz w:val="18"/>
        </w:rPr>
        <w:t>OX457060.1         97883641   -.---.---.--.---.--.--.---.---.--.--.-.--.-....               97883657</w:t>
      </w:r>
    </w:p>
    <w:p>
      <w:r>
        <w:rPr>
          <w:rFonts w:ascii="Consolas" w:hAnsi="Consolas"/>
          <w:sz w:val="18"/>
        </w:rPr>
        <w:t>OX457060.1         101692336  -.---.---.--.---.--.--.---.---.--.--.-.--.-........           101692356</w:t>
      </w:r>
    </w:p>
    <w:p>
      <w:r>
        <w:rPr>
          <w:rFonts w:ascii="Consolas" w:hAnsi="Consolas"/>
          <w:sz w:val="18"/>
        </w:rPr>
        <w:t>OX457060.1         103107126  -.---.---.--.---.--.--.---.---.--.--.-.--.-.......            103107145</w:t>
      </w:r>
    </w:p>
    <w:p>
      <w:r>
        <w:rPr>
          <w:rFonts w:ascii="Consolas" w:hAnsi="Consolas"/>
          <w:sz w:val="18"/>
        </w:rPr>
        <w:t>OX457060.1         103107138  -.---.---.--.---.--.--.---.---.--.--.-.--.-....               103107154</w:t>
      </w:r>
    </w:p>
    <w:p>
      <w:r>
        <w:rPr>
          <w:rFonts w:ascii="Consolas" w:hAnsi="Consolas"/>
          <w:sz w:val="18"/>
        </w:rPr>
        <w:t>OX457060.1         107657045  -.---.---.--.---.--.--.---.---.--.--.-.--.-.......            107657064</w:t>
      </w:r>
    </w:p>
    <w:p>
      <w:r>
        <w:rPr>
          <w:rFonts w:ascii="Consolas" w:hAnsi="Consolas"/>
          <w:sz w:val="18"/>
        </w:rPr>
        <w:t>OX457060.1         109465719  -.---.---.--.---.--.--.---.---.--.--.-.--.-....               109465703</w:t>
      </w:r>
    </w:p>
    <w:p>
      <w:r>
        <w:rPr>
          <w:rFonts w:ascii="Consolas" w:hAnsi="Consolas"/>
          <w:sz w:val="18"/>
        </w:rPr>
        <w:t>OX457060.1         110782197  -.---.---.--.---.--.--.---.---.--.--.-.--.-....               110782181</w:t>
      </w:r>
    </w:p>
    <w:p>
      <w:r>
        <w:rPr>
          <w:rFonts w:ascii="Consolas" w:hAnsi="Consolas"/>
          <w:sz w:val="18"/>
        </w:rPr>
        <w:t>OX457060.1         111411792  -.---.---.--.---.--.--.---.---.--.--.-.--.-.......            111411773</w:t>
      </w:r>
    </w:p>
    <w:p>
      <w:r>
        <w:rPr>
          <w:rFonts w:ascii="Consolas" w:hAnsi="Consolas"/>
          <w:sz w:val="18"/>
        </w:rPr>
        <w:t>OX457060.1         112966152  -.---.---.--.---.--.--.---.---.--.--.-.--.-.......            112966133</w:t>
      </w:r>
    </w:p>
    <w:p>
      <w:r>
        <w:rPr>
          <w:rFonts w:ascii="Consolas" w:hAnsi="Consolas"/>
          <w:sz w:val="18"/>
        </w:rPr>
        <w:t>OX457060.1         113487474  -.---.---.--.---.--.--.---.---.--.--.-.--.-....               113487490</w:t>
      </w:r>
    </w:p>
    <w:p>
      <w:r>
        <w:rPr>
          <w:rFonts w:ascii="Consolas" w:hAnsi="Consolas"/>
          <w:sz w:val="18"/>
        </w:rPr>
        <w:t>OX457060.1         114127507  -.---.---.--.---.--.--.---.---.--.--.-.--.-.......            114127526</w:t>
      </w:r>
    </w:p>
    <w:p>
      <w:r>
        <w:rPr>
          <w:rFonts w:ascii="Consolas" w:hAnsi="Consolas"/>
          <w:sz w:val="18"/>
        </w:rPr>
        <w:t>OX457060.1         115801144  -.---.---.--.---.--.--.---.---.--.--.-.--.-.......            115801163</w:t>
      </w:r>
    </w:p>
    <w:p>
      <w:r>
        <w:rPr>
          <w:rFonts w:ascii="Consolas" w:hAnsi="Consolas"/>
          <w:sz w:val="18"/>
        </w:rPr>
        <w:t>OX457060.1         116521010  -.---.---.--.---.--.--.---.---.--.--.-.--.-.......            116520991</w:t>
      </w:r>
    </w:p>
    <w:p>
      <w:r>
        <w:rPr>
          <w:rFonts w:ascii="Consolas" w:hAnsi="Consolas"/>
          <w:sz w:val="18"/>
        </w:rPr>
        <w:t>OX457060.1         116836612  -.---.---.--.---.--.--.---.---.--.--.-.--.-....               116836596</w:t>
      </w:r>
    </w:p>
    <w:p>
      <w:r>
        <w:rPr>
          <w:rFonts w:ascii="Consolas" w:hAnsi="Consolas"/>
          <w:sz w:val="18"/>
        </w:rPr>
        <w:t>OX457060.1         116836616  -.---.---.--.---.--.--.---.---.--.--.-.--.-.......            116836597</w:t>
      </w:r>
    </w:p>
    <w:p>
      <w:r>
        <w:rPr>
          <w:rFonts w:ascii="Consolas" w:hAnsi="Consolas"/>
          <w:sz w:val="18"/>
        </w:rPr>
        <w:t>OX457060.1         116883989  -.---.---.--.---.--.--.---.---.--.--.-.--.-...                116884004</w:t>
      </w:r>
    </w:p>
    <w:p>
      <w:r>
        <w:rPr>
          <w:rFonts w:ascii="Consolas" w:hAnsi="Consolas"/>
          <w:sz w:val="18"/>
        </w:rPr>
        <w:t>OX457060.1         116883985  -.---.---.--.---.--.--.---.---.--.--.-.--.-........           116884005</w:t>
      </w:r>
    </w:p>
    <w:p>
      <w:r>
        <w:rPr>
          <w:rFonts w:ascii="Consolas" w:hAnsi="Consolas"/>
          <w:sz w:val="18"/>
        </w:rPr>
        <w:t>OX457060.1         117489154  -.---.---.--.---.--.--.---.---.--.--.-.--.-....               117489170</w:t>
      </w:r>
    </w:p>
    <w:p>
      <w:r>
        <w:rPr>
          <w:rFonts w:ascii="Consolas" w:hAnsi="Consolas"/>
          <w:sz w:val="18"/>
        </w:rPr>
        <w:t>OX457060.1         119417505  -.---.---.--.---.--.--.---.---.--.--.-.--.-...                119417520</w:t>
      </w:r>
    </w:p>
    <w:p>
      <w:r>
        <w:rPr>
          <w:rFonts w:ascii="Consolas" w:hAnsi="Consolas"/>
          <w:sz w:val="18"/>
        </w:rPr>
        <w:t>OX457060.1         119417501  -.---.---.--.---.--.--.---.---.--.--.-.--.-........           119417521</w:t>
      </w:r>
    </w:p>
    <w:p>
      <w:r>
        <w:rPr>
          <w:rFonts w:ascii="Consolas" w:hAnsi="Consolas"/>
          <w:sz w:val="18"/>
        </w:rPr>
        <w:t>OX457060.1         120367628  -.---.---.--.---.--.--.---.---.--.--.-.--.-.......            120367647</w:t>
      </w:r>
    </w:p>
    <w:p>
      <w:r>
        <w:rPr>
          <w:rFonts w:ascii="Consolas" w:hAnsi="Consolas"/>
          <w:sz w:val="18"/>
        </w:rPr>
        <w:t>OX457060.1         121468432  -.---.---.--.---.--.--.---.---.--.--.-.--.-.......            121468413</w:t>
      </w:r>
    </w:p>
    <w:p>
      <w:r>
        <w:rPr>
          <w:rFonts w:ascii="Consolas" w:hAnsi="Consolas"/>
          <w:sz w:val="18"/>
        </w:rPr>
        <w:t>OX457060.1         123283309  -.---.---.--.---.--.--.---.---.--.--.-.--.-.......            123283328</w:t>
      </w:r>
    </w:p>
    <w:p>
      <w:r>
        <w:rPr>
          <w:rFonts w:ascii="Consolas" w:hAnsi="Consolas"/>
          <w:sz w:val="18"/>
        </w:rPr>
        <w:t>OX457060.1         124466386  -.---.---.--.---.--.--.---.---.--.--.-.--.-.......            124466405</w:t>
      </w:r>
    </w:p>
    <w:p>
      <w:r>
        <w:rPr>
          <w:rFonts w:ascii="Consolas" w:hAnsi="Consolas"/>
          <w:sz w:val="18"/>
        </w:rPr>
        <w:t>OX457060.1         124466398  -.---.---.--.---.--.--.---.---.--.--.-.--.-....               124466414</w:t>
      </w:r>
    </w:p>
    <w:p>
      <w:r>
        <w:rPr>
          <w:rFonts w:ascii="Consolas" w:hAnsi="Consolas"/>
          <w:sz w:val="18"/>
        </w:rPr>
        <w:t>OX457060.1         124593800  -.---.---.--.---.--.--.---.---.--.--.-.--.-.......            124593781</w:t>
      </w:r>
    </w:p>
    <w:p>
      <w:r>
        <w:rPr>
          <w:rFonts w:ascii="Consolas" w:hAnsi="Consolas"/>
          <w:sz w:val="18"/>
        </w:rPr>
        <w:t>OX457060.1         126593787  -.---.---.--.---.--.--.---.---.--.--.-.--.-....               126593803</w:t>
      </w:r>
    </w:p>
    <w:p>
      <w:r>
        <w:rPr>
          <w:rFonts w:ascii="Consolas" w:hAnsi="Consolas"/>
          <w:sz w:val="18"/>
        </w:rPr>
        <w:t>OX457060.1         126773438  -.---.---.--.---.--.--.---.---.--.--.-.--.-.....              126773421</w:t>
      </w:r>
    </w:p>
    <w:p>
      <w:r>
        <w:rPr>
          <w:rFonts w:ascii="Consolas" w:hAnsi="Consolas"/>
          <w:sz w:val="18"/>
        </w:rPr>
        <w:t>OX457060.1         126969044  -.---.---.--.---.--.--.---.---.--.--.-.--.-.......            126969063</w:t>
      </w:r>
    </w:p>
    <w:p>
      <w:r>
        <w:rPr>
          <w:rFonts w:ascii="Consolas" w:hAnsi="Consolas"/>
          <w:sz w:val="18"/>
        </w:rPr>
        <w:t>OX457060.1         127242663  -.---.---.--.---.--.--.---.---.--.--.-.--.-....               127242647</w:t>
      </w:r>
    </w:p>
    <w:p>
      <w:r>
        <w:rPr>
          <w:rFonts w:ascii="Consolas" w:hAnsi="Consolas"/>
          <w:sz w:val="18"/>
        </w:rPr>
        <w:t>OX457060.1         127242683  -.---.---.--.---.--.--.---.---.--.--.-.--.-.......            127242664</w:t>
      </w:r>
    </w:p>
    <w:p>
      <w:r>
        <w:rPr>
          <w:rFonts w:ascii="Consolas" w:hAnsi="Consolas"/>
          <w:sz w:val="18"/>
        </w:rPr>
        <w:t>OX457060.1         127414881  -.---.---.--.---.--.--.---.---.--.--.-.--.-...                127414896</w:t>
      </w:r>
    </w:p>
    <w:p>
      <w:r>
        <w:rPr>
          <w:rFonts w:ascii="Consolas" w:hAnsi="Consolas"/>
          <w:sz w:val="18"/>
        </w:rPr>
        <w:t>OX457060.1         127414877  -.---.---.--.---.--.--.---.---.--.--.-.--.-........           127414897</w:t>
      </w:r>
    </w:p>
    <w:p>
      <w:r>
        <w:rPr>
          <w:rFonts w:ascii="Consolas" w:hAnsi="Consolas"/>
          <w:sz w:val="18"/>
        </w:rPr>
        <w:t>OX457060.1         127575381  -.---.---.--.---.--.--.---.---.--.--.-.--.-........           127575361</w:t>
      </w:r>
    </w:p>
    <w:p>
      <w:r>
        <w:rPr>
          <w:rFonts w:ascii="Consolas" w:hAnsi="Consolas"/>
          <w:sz w:val="18"/>
        </w:rPr>
        <w:t>OX457060.1         127575377  -.---.---.--.---.--.--.---.---.--.--.-.--.-...                127575362</w:t>
      </w:r>
    </w:p>
    <w:p>
      <w:r>
        <w:rPr>
          <w:rFonts w:ascii="Consolas" w:hAnsi="Consolas"/>
          <w:sz w:val="18"/>
        </w:rPr>
        <w:t>OX457060.1         128301172  -.---.---.--.---.--.--.---.---.--.--.-.--.-....               128301188</w:t>
      </w:r>
    </w:p>
    <w:p>
      <w:r>
        <w:rPr>
          <w:rFonts w:ascii="Consolas" w:hAnsi="Consolas"/>
          <w:sz w:val="18"/>
        </w:rPr>
        <w:t>OX457060.1         128709167  -.---.---.--.---.--.--.---.---.--.--.-.--.-...                128709182</w:t>
      </w:r>
    </w:p>
    <w:p>
      <w:r>
        <w:rPr>
          <w:rFonts w:ascii="Consolas" w:hAnsi="Consolas"/>
          <w:sz w:val="18"/>
        </w:rPr>
        <w:t>OX457060.1         128709163  -.---.---.--.---.--.--.---.---.--.--.-.--.-........           128709183</w:t>
      </w:r>
    </w:p>
    <w:p>
      <w:r>
        <w:rPr>
          <w:rFonts w:ascii="Consolas" w:hAnsi="Consolas"/>
          <w:sz w:val="18"/>
        </w:rPr>
        <w:t>OX457060.1         128749573  -.---.---.--.---.--.--.---.---.--.--.-.--.-.......            128749592</w:t>
      </w:r>
    </w:p>
    <w:p>
      <w:r>
        <w:rPr>
          <w:rFonts w:ascii="Consolas" w:hAnsi="Consolas"/>
          <w:sz w:val="18"/>
        </w:rPr>
        <w:t>OX457060.1         128749577  -.---.---.--.---.--.--.---.---.--.--.-.--.-....               128749593</w:t>
      </w:r>
    </w:p>
    <w:p>
      <w:r>
        <w:rPr>
          <w:rFonts w:ascii="Consolas" w:hAnsi="Consolas"/>
          <w:sz w:val="18"/>
        </w:rPr>
        <w:t>OX457060.1         128980244  -.---.---.--.---.--.--.---.---.--.--.-.--.-....               128980228</w:t>
      </w:r>
    </w:p>
    <w:p>
      <w:r>
        <w:rPr>
          <w:rFonts w:ascii="Consolas" w:hAnsi="Consolas"/>
          <w:sz w:val="18"/>
        </w:rPr>
        <w:t>OX457060.1         129754294  -.---.---.--.---.--.--.---.---.--.--.-.--.-....               129754310</w:t>
      </w:r>
    </w:p>
    <w:p>
      <w:r>
        <w:rPr>
          <w:rFonts w:ascii="Consolas" w:hAnsi="Consolas"/>
          <w:sz w:val="18"/>
        </w:rPr>
        <w:t>OX457060.1         130278134  -.---.---.--.---.--.--.---.---.--.--.-.--.-.......            130278153</w:t>
      </w:r>
    </w:p>
    <w:p>
      <w:r>
        <w:rPr>
          <w:rFonts w:ascii="Consolas" w:hAnsi="Consolas"/>
          <w:sz w:val="18"/>
        </w:rPr>
        <w:t>OX457060.1         131447541  -.---.---.--.---.--.--.---.---.--.--.-.--.-....               131447557</w:t>
      </w:r>
    </w:p>
    <w:p>
      <w:r>
        <w:rPr>
          <w:rFonts w:ascii="Consolas" w:hAnsi="Consolas"/>
          <w:sz w:val="18"/>
        </w:rPr>
        <w:t>OX457060.1         131695315  -.---.---.--.---.--.--.---.---.--.--.-.--.-....               131695299</w:t>
      </w:r>
    </w:p>
    <w:p>
      <w:r>
        <w:rPr>
          <w:rFonts w:ascii="Consolas" w:hAnsi="Consolas"/>
          <w:sz w:val="18"/>
        </w:rPr>
        <w:t>OX457060.1         135272460  -.---.---.--.---.--.--.---.---.--.--.-.--.-........           135272440</w:t>
      </w:r>
    </w:p>
    <w:p>
      <w:r>
        <w:rPr>
          <w:rFonts w:ascii="Consolas" w:hAnsi="Consolas"/>
          <w:sz w:val="18"/>
        </w:rPr>
        <w:t>OX457060.1         135272456  -.---.---.--.---.--.--.---.---.--.--.-.--.-...                135272441</w:t>
      </w:r>
    </w:p>
    <w:p>
      <w:r>
        <w:rPr>
          <w:rFonts w:ascii="Consolas" w:hAnsi="Consolas"/>
          <w:sz w:val="18"/>
        </w:rPr>
        <w:t>OX457060.1         135885351  -.---.---.--.---.--.--.---.---.--.--.-.--.-.....              135885368</w:t>
      </w:r>
    </w:p>
    <w:p>
      <w:r>
        <w:rPr>
          <w:rFonts w:ascii="Consolas" w:hAnsi="Consolas"/>
          <w:sz w:val="18"/>
        </w:rPr>
        <w:t>OX457060.1         137072558  -.---.---.--.---.--.--.---.---.--.--.-.--.-....               137072542</w:t>
      </w:r>
    </w:p>
    <w:p>
      <w:r>
        <w:rPr>
          <w:rFonts w:ascii="Consolas" w:hAnsi="Consolas"/>
          <w:sz w:val="18"/>
        </w:rPr>
        <w:t>OX457060.1         137072566  -.---.---.--.---.--.--.---.---.--.--.-.--.-.......            137072547</w:t>
      </w:r>
    </w:p>
    <w:p>
      <w:r>
        <w:rPr>
          <w:rFonts w:ascii="Consolas" w:hAnsi="Consolas"/>
          <w:sz w:val="18"/>
        </w:rPr>
        <w:t>OX457060.1         138217700  -.---.---.--.---.--.--.---.---.--.--.-.--.-....               138217684</w:t>
      </w:r>
    </w:p>
    <w:p>
      <w:r>
        <w:rPr>
          <w:rFonts w:ascii="Consolas" w:hAnsi="Consolas"/>
          <w:sz w:val="18"/>
        </w:rPr>
        <w:t>OX457060.1         139121935  -.---.---.--.---.--.--.---.---.--.--.-.--.-.......            139121954</w:t>
      </w:r>
    </w:p>
    <w:p>
      <w:r>
        <w:rPr>
          <w:rFonts w:ascii="Consolas" w:hAnsi="Consolas"/>
          <w:sz w:val="18"/>
        </w:rPr>
        <w:t>OX457060.1         140065302  -.---.---.--.---.--.--.---.---.--.--.-.--.-....               140065286</w:t>
      </w:r>
    </w:p>
    <w:p>
      <w:r>
        <w:rPr>
          <w:rFonts w:ascii="Consolas" w:hAnsi="Consolas"/>
          <w:sz w:val="18"/>
        </w:rPr>
        <w:t>OX457060.1         140065314  -.---.---.--.---.--.--.---.---.--.--.-.--.-.......            140065295</w:t>
      </w:r>
    </w:p>
    <w:p>
      <w:r>
        <w:rPr>
          <w:rFonts w:ascii="Consolas" w:hAnsi="Consolas"/>
          <w:sz w:val="18"/>
        </w:rPr>
        <w:t>OX457060.1         141613519  -.---.---.--.---.--.--.---.---.--.--.-.--.-.......            141613538</w:t>
      </w:r>
    </w:p>
    <w:p>
      <w:r>
        <w:rPr>
          <w:rFonts w:ascii="Consolas" w:hAnsi="Consolas"/>
          <w:sz w:val="18"/>
        </w:rPr>
        <w:t>OX457060.1         143914230  -.---.---.--.---.--.--.---.---.--.--.-.--.-........           143914210</w:t>
      </w:r>
    </w:p>
    <w:p>
      <w:r>
        <w:rPr>
          <w:rFonts w:ascii="Consolas" w:hAnsi="Consolas"/>
          <w:sz w:val="18"/>
        </w:rPr>
        <w:t>OX457060.1         143914226  -.---.---.--.---.--.--.---.---.--.--.-.--.-...                143914211</w:t>
      </w:r>
    </w:p>
    <w:p>
      <w:r>
        <w:rPr>
          <w:rFonts w:ascii="Consolas" w:hAnsi="Consolas"/>
          <w:sz w:val="18"/>
        </w:rPr>
        <w:t>OX457060.1         144494186  -.---.---.--.---.--.--.---.---.--.--.-.--.-........           144494206</w:t>
      </w:r>
    </w:p>
    <w:p>
      <w:r>
        <w:rPr>
          <w:rFonts w:ascii="Consolas" w:hAnsi="Consolas"/>
          <w:sz w:val="18"/>
        </w:rPr>
        <w:t>OX457060.1         5683105    -.---.---.--.---.--.--.---.---.--.--.-.--.-.......            5683086</w:t>
      </w:r>
    </w:p>
    <w:p>
      <w:r>
        <w:rPr>
          <w:rFonts w:ascii="Consolas" w:hAnsi="Consolas"/>
          <w:sz w:val="18"/>
        </w:rPr>
        <w:t>OX457060.1         5887747    -.---.---.--.---.--.--.---A---.--.--.-.--.-.                  5887734</w:t>
      </w:r>
    </w:p>
    <w:p>
      <w:r>
        <w:rPr>
          <w:rFonts w:ascii="Consolas" w:hAnsi="Consolas"/>
          <w:sz w:val="18"/>
        </w:rPr>
        <w:t>OX457060.1         11746786   -.---.---.--.---.--.--.---.---.--.--.-.--.-..C....            11746767</w:t>
      </w:r>
    </w:p>
    <w:p>
      <w:r>
        <w:rPr>
          <w:rFonts w:ascii="Consolas" w:hAnsi="Consolas"/>
          <w:sz w:val="18"/>
        </w:rPr>
        <w:t>OX457060.1         21144026   -.---.---.--.---.--.--.---.---.--.--.-.--.-.......            21144045</w:t>
      </w:r>
    </w:p>
    <w:p>
      <w:r>
        <w:rPr>
          <w:rFonts w:ascii="Consolas" w:hAnsi="Consolas"/>
          <w:sz w:val="18"/>
        </w:rPr>
        <w:t>OX457060.1         23885023   -.---.---C--.---.--.--.---.---.--.--.-.--.-........           23885003</w:t>
      </w:r>
    </w:p>
    <w:p>
      <w:r>
        <w:rPr>
          <w:rFonts w:ascii="Consolas" w:hAnsi="Consolas"/>
          <w:sz w:val="18"/>
        </w:rPr>
        <w:t>OX457060.1         23885019   -.---.---.--.---.--.--.---.---.--.--.-.--.-...                23885004</w:t>
      </w:r>
    </w:p>
    <w:p>
      <w:r>
        <w:rPr>
          <w:rFonts w:ascii="Consolas" w:hAnsi="Consolas"/>
          <w:sz w:val="18"/>
        </w:rPr>
        <w:t>OX457060.1         37215472   -.---.---.--.---.--.--.---.---.--.--.-.--.-.A......           37215492</w:t>
      </w:r>
    </w:p>
    <w:p>
      <w:r>
        <w:rPr>
          <w:rFonts w:ascii="Consolas" w:hAnsi="Consolas"/>
          <w:sz w:val="18"/>
        </w:rPr>
        <w:t>OX457060.1         37310690   -.---.---.--.---.--.--.---.---.--.--.-.--.-.G.......          37310711</w:t>
      </w:r>
    </w:p>
    <w:p>
      <w:r>
        <w:rPr>
          <w:rFonts w:ascii="Consolas" w:hAnsi="Consolas"/>
          <w:sz w:val="18"/>
        </w:rPr>
        <w:t>OX457060.1         37358783   -.---.---.--.---.--.--.---.---.--.--.-.--.-...T....           37358803</w:t>
      </w:r>
    </w:p>
    <w:p>
      <w:r>
        <w:rPr>
          <w:rFonts w:ascii="Consolas" w:hAnsi="Consolas"/>
          <w:sz w:val="18"/>
        </w:rPr>
        <w:t>OX457060.1         38436321   -.---.---.--.---.--.--.---.---.--.--.-C--.-.......            38436340</w:t>
      </w:r>
    </w:p>
    <w:p>
      <w:r>
        <w:rPr>
          <w:rFonts w:ascii="Consolas" w:hAnsi="Consolas"/>
          <w:sz w:val="18"/>
        </w:rPr>
        <w:t>OX457060.1         47459795   -.---.---.--.---.--.--.---.---.--.--.-.--.-...                47459810</w:t>
      </w:r>
    </w:p>
    <w:p>
      <w:r>
        <w:rPr>
          <w:rFonts w:ascii="Consolas" w:hAnsi="Consolas"/>
          <w:sz w:val="18"/>
        </w:rPr>
        <w:t>OX457060.1         47459791   -.---.---.--.---.--.--.---.---.--.--.-.--.-........           47459811</w:t>
      </w:r>
    </w:p>
    <w:p>
      <w:r>
        <w:rPr>
          <w:rFonts w:ascii="Consolas" w:hAnsi="Consolas"/>
          <w:sz w:val="18"/>
        </w:rPr>
        <w:t>OX457060.1         56238791   -.---.---.--.---.--.--.---.---.--.--.-.--G-.......            56238810</w:t>
      </w:r>
    </w:p>
    <w:p>
      <w:r>
        <w:rPr>
          <w:rFonts w:ascii="Consolas" w:hAnsi="Consolas"/>
          <w:sz w:val="18"/>
        </w:rPr>
        <w:t>OX457060.1         78605276   -.---.---.--.---.--C--.---.---.--.--.-.--.-.                  78605263</w:t>
      </w:r>
    </w:p>
    <w:p>
      <w:r>
        <w:rPr>
          <w:rFonts w:ascii="Consolas" w:hAnsi="Consolas"/>
          <w:sz w:val="18"/>
        </w:rPr>
        <w:t>OX457060.1         90276293   -.---.---.--.---.--.--.---.---.--.--.-.--.-.......            90276274</w:t>
      </w:r>
    </w:p>
    <w:p>
      <w:r>
        <w:rPr>
          <w:rFonts w:ascii="Consolas" w:hAnsi="Consolas"/>
          <w:sz w:val="18"/>
        </w:rPr>
        <w:t>OX457060.1         109857934  -.---.---.--.---.--C--.---.---.--.--.-.--.-..........         109857912</w:t>
      </w:r>
    </w:p>
    <w:p>
      <w:r>
        <w:rPr>
          <w:rFonts w:ascii="Consolas" w:hAnsi="Consolas"/>
          <w:sz w:val="18"/>
        </w:rPr>
        <w:t>OX457060.1         129063542  -.---.---.--.---.--.--G---.---.--.--.-.--.-........           129063522</w:t>
      </w:r>
    </w:p>
    <w:p>
      <w:r>
        <w:rPr>
          <w:rFonts w:ascii="Consolas" w:hAnsi="Consolas"/>
          <w:sz w:val="18"/>
        </w:rPr>
        <w:t>OX457060.1         129063538  -.---.---G--.---.--.--.---.---.--.--.-.--.-...                129063523</w:t>
      </w:r>
    </w:p>
    <w:p>
      <w:r>
        <w:rPr>
          <w:rFonts w:ascii="Consolas" w:hAnsi="Consolas"/>
          <w:sz w:val="18"/>
        </w:rPr>
        <w:t>OX457060.1         133388298  -.---.---.--.---.--.--.---.---.--.--.-.--.-C......            133388279</w:t>
      </w:r>
    </w:p>
    <w:p>
      <w:r>
        <w:rPr>
          <w:rFonts w:ascii="Consolas" w:hAnsi="Consolas"/>
          <w:sz w:val="18"/>
        </w:rPr>
        <w:t>OX457060.1         145770216  -.---.---.--.---G--.--.---.---.--.--.-.--.-.......            145770235</w:t>
      </w:r>
    </w:p>
    <w:p>
      <w:r>
        <w:rPr>
          <w:rFonts w:ascii="Consolas" w:hAnsi="Consolas"/>
          <w:sz w:val="18"/>
        </w:rPr>
        <w:t>OX457060.1         4667436    -.---.---.--.---.--.--.---.---.--.--.-.--.-...                4667421</w:t>
      </w:r>
    </w:p>
    <w:p>
      <w:r>
        <w:rPr>
          <w:rFonts w:ascii="Consolas" w:hAnsi="Consolas"/>
          <w:sz w:val="18"/>
        </w:rPr>
        <w:t>OX457060.1         6029319    -.---.---.--.---.--.--.---.---.--.--.-.--.-...                6029304</w:t>
      </w:r>
    </w:p>
    <w:p>
      <w:r>
        <w:rPr>
          <w:rFonts w:ascii="Consolas" w:hAnsi="Consolas"/>
          <w:sz w:val="18"/>
        </w:rPr>
        <w:t>OX457060.1         7498375    -.---.---.--.---.--.--.---.---.--.--.-.--.-.....              7498392</w:t>
      </w:r>
    </w:p>
    <w:p>
      <w:r>
        <w:rPr>
          <w:rFonts w:ascii="Consolas" w:hAnsi="Consolas"/>
          <w:sz w:val="18"/>
        </w:rPr>
        <w:t>OX457060.1         8789012    -.---.---.--.---.--.--.---.---.--.--.-.--.-...                8789027</w:t>
      </w:r>
    </w:p>
    <w:p>
      <w:r>
        <w:rPr>
          <w:rFonts w:ascii="Consolas" w:hAnsi="Consolas"/>
          <w:sz w:val="18"/>
        </w:rPr>
        <w:t>OX457060.1         11016451   -.---.---.--.---.--.--.---.---.--.--.-.--.-...                11016466</w:t>
      </w:r>
    </w:p>
    <w:p>
      <w:r>
        <w:rPr>
          <w:rFonts w:ascii="Consolas" w:hAnsi="Consolas"/>
          <w:sz w:val="18"/>
        </w:rPr>
        <w:t>OX457060.1         12574595   -.---.---.--.---.--.--.---.---.--.--.-.--.-.......            12574576</w:t>
      </w:r>
    </w:p>
    <w:p>
      <w:r>
        <w:rPr>
          <w:rFonts w:ascii="Consolas" w:hAnsi="Consolas"/>
          <w:sz w:val="18"/>
        </w:rPr>
        <w:t>OX457060.1         14388760   -.---.---.--.---.--.--.---.---.--.--.-.--.-.......            14388741</w:t>
      </w:r>
    </w:p>
    <w:p>
      <w:r>
        <w:rPr>
          <w:rFonts w:ascii="Consolas" w:hAnsi="Consolas"/>
          <w:sz w:val="18"/>
        </w:rPr>
        <w:t>OX457060.1         15768910   -.---.---.--.---.--.--.---.---.--.--.-.--.-.......            15768891</w:t>
      </w:r>
    </w:p>
    <w:p>
      <w:r>
        <w:rPr>
          <w:rFonts w:ascii="Consolas" w:hAnsi="Consolas"/>
          <w:sz w:val="18"/>
        </w:rPr>
        <w:t>OX457060.1         15954801   -.---.---.--.---.--.--.---.---.--.--.-.--.-...                15954786</w:t>
      </w:r>
    </w:p>
    <w:p>
      <w:r>
        <w:rPr>
          <w:rFonts w:ascii="Consolas" w:hAnsi="Consolas"/>
          <w:sz w:val="18"/>
        </w:rPr>
        <w:t>OX457060.1         16564917   -.---.---.--.---.--.--.---.---.--.--.-.--.-...                16564932</w:t>
      </w:r>
    </w:p>
    <w:p>
      <w:r>
        <w:rPr>
          <w:rFonts w:ascii="Consolas" w:hAnsi="Consolas"/>
          <w:sz w:val="18"/>
        </w:rPr>
        <w:t>OX457060.1         20230190   -.---.---.--.---.--.--.---.---.--.--.-.--.-.......            20230209</w:t>
      </w:r>
    </w:p>
    <w:p>
      <w:r>
        <w:rPr>
          <w:rFonts w:ascii="Consolas" w:hAnsi="Consolas"/>
          <w:sz w:val="18"/>
        </w:rPr>
        <w:t>OX457060.1         21144034   -.---.---.--.---.--.--.---.---.--.--.-.--.-...                21144049</w:t>
      </w:r>
    </w:p>
    <w:p>
      <w:r>
        <w:rPr>
          <w:rFonts w:ascii="Consolas" w:hAnsi="Consolas"/>
          <w:sz w:val="18"/>
        </w:rPr>
        <w:t>OX457060.1         21703615   -.---.---.--.---.--.--.---.---.--.--.-.--.-...                21703630</w:t>
      </w:r>
    </w:p>
    <w:p>
      <w:r>
        <w:rPr>
          <w:rFonts w:ascii="Consolas" w:hAnsi="Consolas"/>
          <w:sz w:val="18"/>
        </w:rPr>
        <w:t>OX457060.1         24156004   -.---.---.--.---.--.--.---.---.--.--.-.--.-...                24156019</w:t>
      </w:r>
    </w:p>
    <w:p>
      <w:r>
        <w:rPr>
          <w:rFonts w:ascii="Consolas" w:hAnsi="Consolas"/>
          <w:sz w:val="18"/>
        </w:rPr>
        <w:t>OX457060.1         24669840   -.---.---.--.---.--.--.---.---.--.--.-.--.-.......            24669821</w:t>
      </w:r>
    </w:p>
    <w:p>
      <w:r>
        <w:rPr>
          <w:rFonts w:ascii="Consolas" w:hAnsi="Consolas"/>
          <w:sz w:val="18"/>
        </w:rPr>
        <w:t>OX457060.1         26263306   -.---.---.--.---.--.--.---.---.--.--.-.--.-...                26263291</w:t>
      </w:r>
    </w:p>
    <w:p>
      <w:r>
        <w:rPr>
          <w:rFonts w:ascii="Consolas" w:hAnsi="Consolas"/>
          <w:sz w:val="18"/>
        </w:rPr>
        <w:t>OX457060.1         26620552   -.---.---.--.---.--.--.---.---.--.--.-.--.-......             26620570</w:t>
      </w:r>
    </w:p>
    <w:p>
      <w:r>
        <w:rPr>
          <w:rFonts w:ascii="Consolas" w:hAnsi="Consolas"/>
          <w:sz w:val="18"/>
        </w:rPr>
        <w:t>OX457060.1         28071021   -.---.---.--.---.--.--.---.---.--.--.-.--.-.......            28071040</w:t>
      </w:r>
    </w:p>
    <w:p>
      <w:r>
        <w:rPr>
          <w:rFonts w:ascii="Consolas" w:hAnsi="Consolas"/>
          <w:sz w:val="18"/>
        </w:rPr>
        <w:t>OX457060.1         28372404   -.---.---.--.---.--.--.---.---.--.--.-.--.-.......            28372423</w:t>
      </w:r>
    </w:p>
    <w:p>
      <w:r>
        <w:rPr>
          <w:rFonts w:ascii="Consolas" w:hAnsi="Consolas"/>
          <w:sz w:val="18"/>
        </w:rPr>
        <w:t>OX457060.1         29271620   -.---.---.--.---.--.--.---.---.--.--.-.--.-.......            29271601</w:t>
      </w:r>
    </w:p>
    <w:p>
      <w:r>
        <w:rPr>
          <w:rFonts w:ascii="Consolas" w:hAnsi="Consolas"/>
          <w:sz w:val="18"/>
        </w:rPr>
        <w:t>OX457060.1         31427518   -.---.---.--.---.--.--.---.---.--.--.-.--.-.......            31427499</w:t>
      </w:r>
    </w:p>
    <w:p>
      <w:r>
        <w:rPr>
          <w:rFonts w:ascii="Consolas" w:hAnsi="Consolas"/>
          <w:sz w:val="18"/>
        </w:rPr>
        <w:t>OX457060.1         31433375   -.---.---.--.---.--.--.---.---.--.--.-.--.-..........         31433397</w:t>
      </w:r>
    </w:p>
    <w:p>
      <w:r>
        <w:rPr>
          <w:rFonts w:ascii="Consolas" w:hAnsi="Consolas"/>
          <w:sz w:val="18"/>
        </w:rPr>
        <w:t>OX457060.1         31937473   -.---.---.--.---.--.--.---.---.--.--.-.--.-........           31937453</w:t>
      </w:r>
    </w:p>
    <w:p>
      <w:r>
        <w:rPr>
          <w:rFonts w:ascii="Consolas" w:hAnsi="Consolas"/>
          <w:sz w:val="18"/>
        </w:rPr>
        <w:t>OX457060.1         35622543   -.---.---.--.---.--.--.---.---.--.--.-.--.-.......            35622562</w:t>
      </w:r>
    </w:p>
    <w:p>
      <w:r>
        <w:rPr>
          <w:rFonts w:ascii="Consolas" w:hAnsi="Consolas"/>
          <w:sz w:val="18"/>
        </w:rPr>
        <w:t>OX457060.1         35894073   -.---.---.--.---.--.--.---.---.--.--.-.--.-...                35894058</w:t>
      </w:r>
    </w:p>
    <w:p>
      <w:r>
        <w:rPr>
          <w:rFonts w:ascii="Consolas" w:hAnsi="Consolas"/>
          <w:sz w:val="18"/>
        </w:rPr>
        <w:t>OX457060.1         37121482   -.---.---.--.---.--.--.---.---.--.--.-.--.-..                 37121496</w:t>
      </w:r>
    </w:p>
    <w:p>
      <w:r>
        <w:rPr>
          <w:rFonts w:ascii="Consolas" w:hAnsi="Consolas"/>
          <w:sz w:val="18"/>
        </w:rPr>
        <w:t>OX457060.1         40107921   -.---.---.--.---.--.--.---.---.--.--.-.--.-........           40107901</w:t>
      </w:r>
    </w:p>
    <w:p>
      <w:r>
        <w:rPr>
          <w:rFonts w:ascii="Consolas" w:hAnsi="Consolas"/>
          <w:sz w:val="18"/>
        </w:rPr>
        <w:t>OX457060.1         41240802   -.---.---.--.---.--.--.---.---.--.--.-.--.-........           41240822</w:t>
      </w:r>
    </w:p>
    <w:p>
      <w:r>
        <w:rPr>
          <w:rFonts w:ascii="Consolas" w:hAnsi="Consolas"/>
          <w:sz w:val="18"/>
        </w:rPr>
        <w:t>OX457060.1         42003462   -.---.---.--.---.--.--.---.---.--.--.-.--.-.......            42003443</w:t>
      </w:r>
    </w:p>
    <w:p>
      <w:r>
        <w:rPr>
          <w:rFonts w:ascii="Consolas" w:hAnsi="Consolas"/>
          <w:sz w:val="18"/>
        </w:rPr>
        <w:t>OX457060.1         43099090   -.---.---.--.---.--.--.---.---.--.--.-.--.-.......            43099109</w:t>
      </w:r>
    </w:p>
    <w:p>
      <w:r>
        <w:rPr>
          <w:rFonts w:ascii="Consolas" w:hAnsi="Consolas"/>
          <w:sz w:val="18"/>
        </w:rPr>
        <w:t>OX457060.1         45036537   -.---.---.--.---.--.--.---.---.--.--.-.--.-......             45036519</w:t>
      </w:r>
    </w:p>
    <w:p>
      <w:r>
        <w:rPr>
          <w:rFonts w:ascii="Consolas" w:hAnsi="Consolas"/>
          <w:sz w:val="18"/>
        </w:rPr>
        <w:t>OX457060.1         46593412   -.---.---.--.---.--.--.---.---.--.--.-.--.-.......            46593393</w:t>
      </w:r>
    </w:p>
    <w:p>
      <w:r>
        <w:rPr>
          <w:rFonts w:ascii="Consolas" w:hAnsi="Consolas"/>
          <w:sz w:val="18"/>
        </w:rPr>
        <w:t>OX457060.1         48226266   -.---.---.--.---.--.--.---.---.--.--.-.--.-...                48226251</w:t>
      </w:r>
    </w:p>
    <w:p>
      <w:r>
        <w:rPr>
          <w:rFonts w:ascii="Consolas" w:hAnsi="Consolas"/>
          <w:sz w:val="18"/>
        </w:rPr>
        <w:t>OX457060.1         48985882   -.---.---.--.---.--.--.---.---.--.--.-.--.-.......            48985863</w:t>
      </w:r>
    </w:p>
    <w:p>
      <w:r>
        <w:rPr>
          <w:rFonts w:ascii="Consolas" w:hAnsi="Consolas"/>
          <w:sz w:val="18"/>
        </w:rPr>
        <w:t>OX457060.1         49367902   -.---.---.--.---.--.--.---.---.--.--.-.--.-...                49367887</w:t>
      </w:r>
    </w:p>
    <w:p>
      <w:r>
        <w:rPr>
          <w:rFonts w:ascii="Consolas" w:hAnsi="Consolas"/>
          <w:sz w:val="18"/>
        </w:rPr>
        <w:t>OX457060.1         49584072   -.---.---.--.---.--.--.---.---.--.--.-.--.-...                49584057</w:t>
      </w:r>
    </w:p>
    <w:p>
      <w:r>
        <w:rPr>
          <w:rFonts w:ascii="Consolas" w:hAnsi="Consolas"/>
          <w:sz w:val="18"/>
        </w:rPr>
        <w:t>OX457060.1         55208850   -.---.---.--.---.--.--.---.---.--.--.-.--.-...                55208835</w:t>
      </w:r>
    </w:p>
    <w:p>
      <w:r>
        <w:rPr>
          <w:rFonts w:ascii="Consolas" w:hAnsi="Consolas"/>
          <w:sz w:val="18"/>
        </w:rPr>
        <w:t>OX457060.1         58756867   -.---.---.--.---.--.--.---.---.--.--.-.--.-...                58756882</w:t>
      </w:r>
    </w:p>
    <w:p>
      <w:r>
        <w:rPr>
          <w:rFonts w:ascii="Consolas" w:hAnsi="Consolas"/>
          <w:sz w:val="18"/>
        </w:rPr>
        <w:t>OX457060.1         60617170   -.---.---.--.---.--.--.---.---.--.--.-.--.-......             60617188</w:t>
      </w:r>
    </w:p>
    <w:p>
      <w:r>
        <w:rPr>
          <w:rFonts w:ascii="Consolas" w:hAnsi="Consolas"/>
          <w:sz w:val="18"/>
        </w:rPr>
        <w:t>OX457060.1         62453967   -.---.---.--.---.--.--.---.---.--.--.-.--.-....               62453951</w:t>
      </w:r>
    </w:p>
    <w:p>
      <w:r>
        <w:rPr>
          <w:rFonts w:ascii="Consolas" w:hAnsi="Consolas"/>
          <w:sz w:val="18"/>
        </w:rPr>
        <w:t>OX457060.1         63449126   -.---.---.--.---.--.--.---.---.--.--.-.--.-........           63449146</w:t>
      </w:r>
    </w:p>
    <w:p>
      <w:r>
        <w:rPr>
          <w:rFonts w:ascii="Consolas" w:hAnsi="Consolas"/>
          <w:sz w:val="18"/>
        </w:rPr>
        <w:t>OX457060.1         63755789   -.---.---.--.---.--.--.---.---.--.--.-.--.-.........          63755768</w:t>
      </w:r>
    </w:p>
    <w:p>
      <w:r>
        <w:rPr>
          <w:rFonts w:ascii="Consolas" w:hAnsi="Consolas"/>
          <w:sz w:val="18"/>
        </w:rPr>
        <w:t>OX457060.1         67284379   -.---.---.--.---.--.--.---.---.--.--.-.--.-.........          67284358</w:t>
      </w:r>
    </w:p>
    <w:p>
      <w:r>
        <w:rPr>
          <w:rFonts w:ascii="Consolas" w:hAnsi="Consolas"/>
          <w:sz w:val="18"/>
        </w:rPr>
        <w:t>OX457060.1         67771506   -.---.---.--.---.--.--.---.---.--.--.-.--.-.                  67771519</w:t>
      </w:r>
    </w:p>
    <w:p>
      <w:r>
        <w:rPr>
          <w:rFonts w:ascii="Consolas" w:hAnsi="Consolas"/>
          <w:sz w:val="18"/>
        </w:rPr>
        <w:t>OX457060.1         67813971   -.---.---.--.---.--.--.---.---.--.--.-.--.-...                67813956</w:t>
      </w:r>
    </w:p>
    <w:p>
      <w:r>
        <w:rPr>
          <w:rFonts w:ascii="Consolas" w:hAnsi="Consolas"/>
          <w:sz w:val="18"/>
        </w:rPr>
        <w:t>OX457060.1         68327947   -.---.---.--.---.--.--.---.---.--.--.-.--.-...                68327962</w:t>
      </w:r>
    </w:p>
    <w:p>
      <w:r>
        <w:rPr>
          <w:rFonts w:ascii="Consolas" w:hAnsi="Consolas"/>
          <w:sz w:val="18"/>
        </w:rPr>
        <w:t>OX457060.1         68832668   -.---.---.--.---.--.--.---.---.--.--.-.--.-.......            68832687</w:t>
      </w:r>
    </w:p>
    <w:p>
      <w:r>
        <w:rPr>
          <w:rFonts w:ascii="Consolas" w:hAnsi="Consolas"/>
          <w:sz w:val="18"/>
        </w:rPr>
        <w:t>OX457060.1         68993552   -.---.---.--.---.--.--.---.---.--.--.-.--.-.                  68993539</w:t>
      </w:r>
    </w:p>
    <w:p>
      <w:r>
        <w:rPr>
          <w:rFonts w:ascii="Consolas" w:hAnsi="Consolas"/>
          <w:sz w:val="18"/>
        </w:rPr>
        <w:t>OX457060.1         69829025   -.---.---.--.---.--.--.---.---.--.--.-.--.-...                69829040</w:t>
      </w:r>
    </w:p>
    <w:p>
      <w:r>
        <w:rPr>
          <w:rFonts w:ascii="Consolas" w:hAnsi="Consolas"/>
          <w:sz w:val="18"/>
        </w:rPr>
        <w:t>OX457060.1         70464278   -.---.---.--.---.--.--.---.---.--.--.-.--.-.......            70464259</w:t>
      </w:r>
    </w:p>
    <w:p>
      <w:r>
        <w:rPr>
          <w:rFonts w:ascii="Consolas" w:hAnsi="Consolas"/>
          <w:sz w:val="18"/>
        </w:rPr>
        <w:t>OX457060.1         70506525   -.---.---.--.---.--.--.---.---.--.--.-.--.-...                70506510</w:t>
      </w:r>
    </w:p>
    <w:p>
      <w:r>
        <w:rPr>
          <w:rFonts w:ascii="Consolas" w:hAnsi="Consolas"/>
          <w:sz w:val="18"/>
        </w:rPr>
        <w:t>OX457060.1         71614498   -.---.---.--.---.--.--.---.---.--.--.-.--.-.......            71614479</w:t>
      </w:r>
    </w:p>
    <w:p>
      <w:r>
        <w:rPr>
          <w:rFonts w:ascii="Consolas" w:hAnsi="Consolas"/>
          <w:sz w:val="18"/>
        </w:rPr>
        <w:t>OX457060.1         73246242   -.---.---.--.---.--.--.---.---.--.--.-.--.-.......            73246223</w:t>
      </w:r>
    </w:p>
    <w:p>
      <w:r>
        <w:rPr>
          <w:rFonts w:ascii="Consolas" w:hAnsi="Consolas"/>
          <w:sz w:val="18"/>
        </w:rPr>
        <w:t>OX457060.1         74564628   -.---.---.--.---.--.--.---.---.--.--.-.--.-...                74564643</w:t>
      </w:r>
    </w:p>
    <w:p>
      <w:r>
        <w:rPr>
          <w:rFonts w:ascii="Consolas" w:hAnsi="Consolas"/>
          <w:sz w:val="18"/>
        </w:rPr>
        <w:t>OX457060.1         78455405   -.---.---.--.---.--.--.---.---.--.--.-.--.-......             78455423</w:t>
      </w:r>
    </w:p>
    <w:p>
      <w:r>
        <w:rPr>
          <w:rFonts w:ascii="Consolas" w:hAnsi="Consolas"/>
          <w:sz w:val="18"/>
        </w:rPr>
        <w:t>OX457060.1         80974945   -.---.---.--.---.--.--.---.---.--.--.-.--.-...                80974930</w:t>
      </w:r>
    </w:p>
    <w:p>
      <w:r>
        <w:rPr>
          <w:rFonts w:ascii="Consolas" w:hAnsi="Consolas"/>
          <w:sz w:val="18"/>
        </w:rPr>
        <w:t>OX457060.1         86252527   -.---.---.--.---.--.--.---.---.--.--.-.--.-...                86252512</w:t>
      </w:r>
    </w:p>
    <w:p>
      <w:r>
        <w:rPr>
          <w:rFonts w:ascii="Consolas" w:hAnsi="Consolas"/>
          <w:sz w:val="18"/>
        </w:rPr>
        <w:t>OX457060.1         86267458   -.---.---.--.---.--.--.---.---.--.--.-.--.-..                 86267444</w:t>
      </w:r>
    </w:p>
    <w:p>
      <w:r>
        <w:rPr>
          <w:rFonts w:ascii="Consolas" w:hAnsi="Consolas"/>
          <w:sz w:val="18"/>
        </w:rPr>
        <w:t>OX457060.1         87854929   -.---.---.--.---.--.--.---.---.--.--.-.--.-........           87854909</w:t>
      </w:r>
    </w:p>
    <w:p>
      <w:r>
        <w:rPr>
          <w:rFonts w:ascii="Consolas" w:hAnsi="Consolas"/>
          <w:sz w:val="18"/>
        </w:rPr>
        <w:t>OX457060.1         87967077   -.---.---.--.---.--.--.---.---.--.--.-.--.-....               87967061</w:t>
      </w:r>
    </w:p>
    <w:p>
      <w:r>
        <w:rPr>
          <w:rFonts w:ascii="Consolas" w:hAnsi="Consolas"/>
          <w:sz w:val="18"/>
        </w:rPr>
        <w:t>OX457060.1         90095973   -.---.---.--.---.--.--.---.---.--.--.-.--.-..                 90095959</w:t>
      </w:r>
    </w:p>
    <w:p>
      <w:r>
        <w:rPr>
          <w:rFonts w:ascii="Consolas" w:hAnsi="Consolas"/>
          <w:sz w:val="18"/>
        </w:rPr>
        <w:t>OX457060.1         90181781   -.---.---.--.---.--.--.---.---.--.--.-.--.-.........          90181760</w:t>
      </w:r>
    </w:p>
    <w:p>
      <w:r>
        <w:rPr>
          <w:rFonts w:ascii="Consolas" w:hAnsi="Consolas"/>
          <w:sz w:val="18"/>
        </w:rPr>
        <w:t>OX457060.1         90341136   -.---.---.--.---.--.--.---.---.--.--.-.--.-.......            90341155</w:t>
      </w:r>
    </w:p>
    <w:p>
      <w:r>
        <w:rPr>
          <w:rFonts w:ascii="Consolas" w:hAnsi="Consolas"/>
          <w:sz w:val="18"/>
        </w:rPr>
        <w:t>OX457060.1         90849262   -.---.---.--.---.--.--.---.---.--.--.-.--.-.........          90849283</w:t>
      </w:r>
    </w:p>
    <w:p>
      <w:r>
        <w:rPr>
          <w:rFonts w:ascii="Consolas" w:hAnsi="Consolas"/>
          <w:sz w:val="18"/>
        </w:rPr>
        <w:t>OX457060.1         91587479   -.---.---.--.---.--.--.---.---.--.--.-.--.-........           91587459</w:t>
      </w:r>
    </w:p>
    <w:p>
      <w:r>
        <w:rPr>
          <w:rFonts w:ascii="Consolas" w:hAnsi="Consolas"/>
          <w:sz w:val="18"/>
        </w:rPr>
        <w:t>OX457060.1         91629052   -.---.---.--.---.--.--.---.---.--.--.-.--.-..                 91629066</w:t>
      </w:r>
    </w:p>
    <w:p>
      <w:r>
        <w:rPr>
          <w:rFonts w:ascii="Consolas" w:hAnsi="Consolas"/>
          <w:sz w:val="18"/>
        </w:rPr>
        <w:t>OX457060.1         92592216   -.---.---.--.---.--.--.---.---.--.--.-.--.-...                92592201</w:t>
      </w:r>
    </w:p>
    <w:p>
      <w:r>
        <w:rPr>
          <w:rFonts w:ascii="Consolas" w:hAnsi="Consolas"/>
          <w:sz w:val="18"/>
        </w:rPr>
        <w:t>OX457060.1         95835024   -.---.---.--.---.--.--.---.---.--.--.-.--.-...                95835039</w:t>
      </w:r>
    </w:p>
    <w:p>
      <w:r>
        <w:rPr>
          <w:rFonts w:ascii="Consolas" w:hAnsi="Consolas"/>
          <w:sz w:val="18"/>
        </w:rPr>
        <w:t>OX457060.1         96573327   -.---.---.--.---.--.--.---.---.--.--.-.--.-.                  96573314</w:t>
      </w:r>
    </w:p>
    <w:p>
      <w:r>
        <w:rPr>
          <w:rFonts w:ascii="Consolas" w:hAnsi="Consolas"/>
          <w:sz w:val="18"/>
        </w:rPr>
        <w:t>OX457060.1         97432867   -.---.---.--.---.--.--.---.---.--.--.-.--.-......             97432849</w:t>
      </w:r>
    </w:p>
    <w:p>
      <w:r>
        <w:rPr>
          <w:rFonts w:ascii="Consolas" w:hAnsi="Consolas"/>
          <w:sz w:val="18"/>
        </w:rPr>
        <w:t>OX457060.1         99087149   -.---.---.--.---.--.--.---.---.--.--.-.--.-..........         99087171</w:t>
      </w:r>
    </w:p>
    <w:p>
      <w:r>
        <w:rPr>
          <w:rFonts w:ascii="Consolas" w:hAnsi="Consolas"/>
          <w:sz w:val="18"/>
        </w:rPr>
        <w:t>OX457060.1         100965985  -.---.---.--.---.--.--.---.---.--.--.-.--.-.......            100966004</w:t>
      </w:r>
    </w:p>
    <w:p>
      <w:r>
        <w:rPr>
          <w:rFonts w:ascii="Consolas" w:hAnsi="Consolas"/>
          <w:sz w:val="18"/>
        </w:rPr>
        <w:t>OX457060.1         101692340  -.---.---.--.---.--.--.---.---.--.--.-.--.-...                101692355</w:t>
      </w:r>
    </w:p>
    <w:p>
      <w:r>
        <w:rPr>
          <w:rFonts w:ascii="Consolas" w:hAnsi="Consolas"/>
          <w:sz w:val="18"/>
        </w:rPr>
        <w:t>OX457060.1         106473861  -.---.---.--.---.--.--.---.---.--.--.-.--.-...                106473846</w:t>
      </w:r>
    </w:p>
    <w:p>
      <w:r>
        <w:rPr>
          <w:rFonts w:ascii="Consolas" w:hAnsi="Consolas"/>
          <w:sz w:val="18"/>
        </w:rPr>
        <w:t>OX457060.1         107446671  -.---.---.--.---.--.--.---.---.--.--.-.--.-.......            107446652</w:t>
      </w:r>
    </w:p>
    <w:p>
      <w:r>
        <w:rPr>
          <w:rFonts w:ascii="Consolas" w:hAnsi="Consolas"/>
          <w:sz w:val="18"/>
        </w:rPr>
        <w:t>OX457060.1         107460559  -.---.---.--.---.--.--.---.---.--.--.-.--.-........           107460539</w:t>
      </w:r>
    </w:p>
    <w:p>
      <w:r>
        <w:rPr>
          <w:rFonts w:ascii="Consolas" w:hAnsi="Consolas"/>
          <w:sz w:val="18"/>
        </w:rPr>
        <w:t>OX457060.1         111056413  -.---.---.--.---.--.--.---.---.--.--.-.                       111056424</w:t>
      </w:r>
    </w:p>
    <w:p>
      <w:r>
        <w:rPr>
          <w:rFonts w:ascii="Consolas" w:hAnsi="Consolas"/>
          <w:sz w:val="18"/>
        </w:rPr>
        <w:t>OX457060.1         115070475  -.---.---.--.---.--.--.---.---.--.--.-.--.-.......            115070456</w:t>
      </w:r>
    </w:p>
    <w:p>
      <w:r>
        <w:rPr>
          <w:rFonts w:ascii="Consolas" w:hAnsi="Consolas"/>
          <w:sz w:val="18"/>
        </w:rPr>
        <w:t>OX457060.1         116236789  -.---.---.--.---.--.--.---.---.--.--.-.--.-...                116236774</w:t>
      </w:r>
    </w:p>
    <w:p>
      <w:r>
        <w:rPr>
          <w:rFonts w:ascii="Consolas" w:hAnsi="Consolas"/>
          <w:sz w:val="18"/>
        </w:rPr>
        <w:t>OX457060.1         120273191  -.---.---.--.---.--.--.---.---.--.--.-.--.-...                120273206</w:t>
      </w:r>
    </w:p>
    <w:p>
      <w:r>
        <w:rPr>
          <w:rFonts w:ascii="Consolas" w:hAnsi="Consolas"/>
          <w:sz w:val="18"/>
        </w:rPr>
        <w:t>OX457060.1         122364886  -.---.---.--.---.--.--.---.---.--.--.-.--.-........           122364906</w:t>
      </w:r>
    </w:p>
    <w:p>
      <w:r>
        <w:rPr>
          <w:rFonts w:ascii="Consolas" w:hAnsi="Consolas"/>
          <w:sz w:val="18"/>
        </w:rPr>
        <w:t>OX457060.1         122555736  -.---.---.--.---.--.--.---.---.--.--.-.--.-...                122555751</w:t>
      </w:r>
    </w:p>
    <w:p>
      <w:r>
        <w:rPr>
          <w:rFonts w:ascii="Consolas" w:hAnsi="Consolas"/>
          <w:sz w:val="18"/>
        </w:rPr>
        <w:t>OX457060.1         124437906  -.---.---.--.---.--.--.---.---.--.--.-.--.-.....              124437923</w:t>
      </w:r>
    </w:p>
    <w:p>
      <w:r>
        <w:rPr>
          <w:rFonts w:ascii="Consolas" w:hAnsi="Consolas"/>
          <w:sz w:val="18"/>
        </w:rPr>
        <w:t>OX457060.1         126379841  -.---.---.--.---.--.--.---.---.--.--.-.--.-........           126379861</w:t>
      </w:r>
    </w:p>
    <w:p>
      <w:r>
        <w:rPr>
          <w:rFonts w:ascii="Consolas" w:hAnsi="Consolas"/>
          <w:sz w:val="18"/>
        </w:rPr>
        <w:t>OX457060.1         127315837  -.---.---.--.---.--.--.---.---.--.--.-.--.-......             127315819</w:t>
      </w:r>
    </w:p>
    <w:p>
      <w:r>
        <w:rPr>
          <w:rFonts w:ascii="Consolas" w:hAnsi="Consolas"/>
          <w:sz w:val="18"/>
        </w:rPr>
        <w:t>OX457060.1         128254129  -.---.---.--.---.--.--.---.---.--.--.-.--.-........           128254149</w:t>
      </w:r>
    </w:p>
    <w:p>
      <w:r>
        <w:rPr>
          <w:rFonts w:ascii="Consolas" w:hAnsi="Consolas"/>
          <w:sz w:val="18"/>
        </w:rPr>
        <w:t>OX457060.1         129936934  -.---.---.--.---.--.--.---.---.--.--.-.--.-...                129936919</w:t>
      </w:r>
    </w:p>
    <w:p>
      <w:r>
        <w:rPr>
          <w:rFonts w:ascii="Consolas" w:hAnsi="Consolas"/>
          <w:sz w:val="18"/>
        </w:rPr>
        <w:t>OX457060.1         130402712  -.---.---.--.---.--.--.---.---.--.--.-.--.-...                130402697</w:t>
      </w:r>
    </w:p>
    <w:p>
      <w:r>
        <w:rPr>
          <w:rFonts w:ascii="Consolas" w:hAnsi="Consolas"/>
          <w:sz w:val="18"/>
        </w:rPr>
        <w:t>OX457060.1         136027850  -.---.---.--.---.--.--.---.---.--.--.-.--.-.......            136027869</w:t>
      </w:r>
    </w:p>
    <w:p>
      <w:r>
        <w:rPr>
          <w:rFonts w:ascii="Consolas" w:hAnsi="Consolas"/>
          <w:sz w:val="18"/>
        </w:rPr>
        <w:t>OX457060.1         137124282  -.---.---.--.---.--.--.---.---.--.--.-.--.-.....              137124265</w:t>
      </w:r>
    </w:p>
    <w:p>
      <w:r>
        <w:rPr>
          <w:rFonts w:ascii="Consolas" w:hAnsi="Consolas"/>
          <w:sz w:val="18"/>
        </w:rPr>
        <w:t>OX457060.1         137563805  -.---.---.--.---.--.--.---.---.--.--.-.--.-.......            137563824</w:t>
      </w:r>
    </w:p>
    <w:p>
      <w:r>
        <w:rPr>
          <w:rFonts w:ascii="Consolas" w:hAnsi="Consolas"/>
          <w:sz w:val="18"/>
        </w:rPr>
        <w:t>OX457060.1         138324814  -.---.---.--.---.--.--.---.---.--.--.-.--.-........           138324834</w:t>
      </w:r>
    </w:p>
    <w:p>
      <w:r>
        <w:rPr>
          <w:rFonts w:ascii="Consolas" w:hAnsi="Consolas"/>
          <w:sz w:val="18"/>
        </w:rPr>
        <w:t>OX457060.1         140181225  -.---.---.--.---.--.--.---.---.--.--.-.--.-...                140181210</w:t>
      </w:r>
    </w:p>
    <w:p>
      <w:r>
        <w:rPr>
          <w:rFonts w:ascii="Consolas" w:hAnsi="Consolas"/>
          <w:sz w:val="18"/>
        </w:rPr>
        <w:t>OX457060.1         140707319  -.---.---.--.---.--.--.---.---.--.--.-.                       140707308</w:t>
      </w:r>
    </w:p>
    <w:p>
      <w:r>
        <w:rPr>
          <w:rFonts w:ascii="Consolas" w:hAnsi="Consolas"/>
          <w:sz w:val="18"/>
        </w:rPr>
        <w:t>OX457060.1         140847214  -.---.---.--.---.--.--.---.---.--.--.-.--.-...                140847199</w:t>
      </w:r>
    </w:p>
    <w:p>
      <w:r>
        <w:rPr>
          <w:rFonts w:ascii="Consolas" w:hAnsi="Consolas"/>
          <w:sz w:val="18"/>
        </w:rPr>
        <w:t>OX457060.1         142002552  -.---.---.--.---.--.--.---.---.--.--.-.--.-...                142002567</w:t>
      </w:r>
    </w:p>
    <w:p>
      <w:r>
        <w:rPr>
          <w:rFonts w:ascii="Consolas" w:hAnsi="Consolas"/>
          <w:sz w:val="18"/>
        </w:rPr>
        <w:t>OX457060.1         144494190  -.---.---.--.---.--.--.---.---.--.--.-.--.-...                144494205</w:t>
      </w:r>
    </w:p>
    <w:p>
      <w:r>
        <w:rPr>
          <w:rFonts w:ascii="Consolas" w:hAnsi="Consolas"/>
          <w:sz w:val="18"/>
        </w:rPr>
        <w:t>OX457060.1         146731737  -.---.---.--.---.--.--.---.---.--.--.-.--.-...                146731722</w:t>
      </w:r>
    </w:p>
    <w:p>
      <w:r>
        <w:rPr>
          <w:rFonts w:ascii="Consolas" w:hAnsi="Consolas"/>
          <w:sz w:val="18"/>
        </w:rPr>
        <w:t>OX457060.1         2965763    -.---.---.--.---.--.--.---.---.--.--.-C--.-.......            2965744</w:t>
      </w:r>
    </w:p>
    <w:p>
      <w:r>
        <w:rPr>
          <w:rFonts w:ascii="Consolas" w:hAnsi="Consolas"/>
          <w:sz w:val="18"/>
        </w:rPr>
        <w:t>OX457060.1         3598531    -.---.---.--.---.--C--.---.---.--.--.-.--.-.....              3598514</w:t>
      </w:r>
    </w:p>
    <w:p>
      <w:r>
        <w:rPr>
          <w:rFonts w:ascii="Consolas" w:hAnsi="Consolas"/>
          <w:sz w:val="18"/>
        </w:rPr>
        <w:t>OX457060.1         6011708    -.---.---.--.---.--.--.---.---.--.--.-.--.-...                6011723</w:t>
      </w:r>
    </w:p>
    <w:p>
      <w:r>
        <w:rPr>
          <w:rFonts w:ascii="Consolas" w:hAnsi="Consolas"/>
          <w:sz w:val="18"/>
        </w:rPr>
        <w:t>OX457060.1         6744507    -.---.---.--.---.--.--.---.---.--.--.-.--.-...                6744492</w:t>
      </w:r>
    </w:p>
    <w:p>
      <w:r>
        <w:rPr>
          <w:rFonts w:ascii="Consolas" w:hAnsi="Consolas"/>
          <w:sz w:val="18"/>
        </w:rPr>
        <w:t>OX457060.1         6998605    -.---.---G--.---.--.--.---.---.--.--.-.--.-...                6998620</w:t>
      </w:r>
    </w:p>
    <w:p>
      <w:r>
        <w:rPr>
          <w:rFonts w:ascii="Consolas" w:hAnsi="Consolas"/>
          <w:sz w:val="18"/>
        </w:rPr>
        <w:t>OX457060.1         12038662   -.---.---.--.---.--.--.---.---.--.--.-.--.-.G.....            12038681</w:t>
      </w:r>
    </w:p>
    <w:p>
      <w:r>
        <w:rPr>
          <w:rFonts w:ascii="Consolas" w:hAnsi="Consolas"/>
          <w:sz w:val="18"/>
        </w:rPr>
        <w:t>OX457060.1         19993826   -.---.---.--.---.--.--.---.---.--.--.-.                       19993815</w:t>
      </w:r>
    </w:p>
    <w:p>
      <w:r>
        <w:rPr>
          <w:rFonts w:ascii="Consolas" w:hAnsi="Consolas"/>
          <w:sz w:val="18"/>
        </w:rPr>
        <w:t>OX457060.1         35076089   -.---C---.--.---.--.--.---.---.--.--.-.--.-..........         35076067</w:t>
      </w:r>
    </w:p>
    <w:p>
      <w:r>
        <w:rPr>
          <w:rFonts w:ascii="Consolas" w:hAnsi="Consolas"/>
          <w:sz w:val="18"/>
        </w:rPr>
        <w:t>OX457060.1         37215476   -.---.---.--.---.--.--.---.---.--.--A-.--.-...                37215491</w:t>
      </w:r>
    </w:p>
    <w:p>
      <w:r>
        <w:rPr>
          <w:rFonts w:ascii="Consolas" w:hAnsi="Consolas"/>
          <w:sz w:val="18"/>
        </w:rPr>
        <w:t>OX457060.1         41383140   -.---.---.--.---.--.--.---.---.--.--.-.--.-...                41383155</w:t>
      </w:r>
    </w:p>
    <w:p>
      <w:r>
        <w:rPr>
          <w:rFonts w:ascii="Consolas" w:hAnsi="Consolas"/>
          <w:sz w:val="18"/>
        </w:rPr>
        <w:t>OX457060.1         42035830   -.---.---.--.---.--.--.---.---.--.--.-C--.-.......            42035811</w:t>
      </w:r>
    </w:p>
    <w:p>
      <w:r>
        <w:rPr>
          <w:rFonts w:ascii="Consolas" w:hAnsi="Consolas"/>
          <w:sz w:val="18"/>
        </w:rPr>
        <w:t>OX457060.1         43495461   -.---.---.--.---.--.--.---.---.--.--.-C--.-.......            43495480</w:t>
      </w:r>
    </w:p>
    <w:p>
      <w:r>
        <w:rPr>
          <w:rFonts w:ascii="Consolas" w:hAnsi="Consolas"/>
          <w:sz w:val="18"/>
        </w:rPr>
        <w:t>OX457060.1         52694459   -.---.---.--.---G--.--.---.---.--.--.-.--.-........           52694479</w:t>
      </w:r>
    </w:p>
    <w:p>
      <w:r>
        <w:rPr>
          <w:rFonts w:ascii="Consolas" w:hAnsi="Consolas"/>
          <w:sz w:val="18"/>
        </w:rPr>
        <w:t>OX457060.1         56714078   -.---.---.--.---.--.--.---.---.--.--.-.--.-C.......           56714058</w:t>
      </w:r>
    </w:p>
    <w:p>
      <w:r>
        <w:rPr>
          <w:rFonts w:ascii="Consolas" w:hAnsi="Consolas"/>
          <w:sz w:val="18"/>
        </w:rPr>
        <w:t>OX457060.1         64637496   -.---.---.--.---.--.--.---.---.--.--.-.--.-...                64637481</w:t>
      </w:r>
    </w:p>
    <w:p>
      <w:r>
        <w:rPr>
          <w:rFonts w:ascii="Consolas" w:hAnsi="Consolas"/>
          <w:sz w:val="18"/>
        </w:rPr>
        <w:t>OX457060.1         67356331   -.---C---.--.---.--.--.---.---.--.--.-.--.-.......            67356350</w:t>
      </w:r>
    </w:p>
    <w:p>
      <w:r>
        <w:rPr>
          <w:rFonts w:ascii="Consolas" w:hAnsi="Consolas"/>
          <w:sz w:val="18"/>
        </w:rPr>
        <w:t>OX457060.1         74566996   -G---.---.--.---.--.--.---.---.--.--.-.--.-.....              74567013</w:t>
      </w:r>
    </w:p>
    <w:p>
      <w:r>
        <w:rPr>
          <w:rFonts w:ascii="Consolas" w:hAnsi="Consolas"/>
          <w:sz w:val="18"/>
        </w:rPr>
        <w:t>OX457060.1         75262682   -.---.---.--.---.--.--.---.---.--.--.-.--.-..C.......         75262660</w:t>
      </w:r>
    </w:p>
    <w:p>
      <w:r>
        <w:rPr>
          <w:rFonts w:ascii="Consolas" w:hAnsi="Consolas"/>
          <w:sz w:val="18"/>
        </w:rPr>
        <w:t>OX457060.1         79186246   -.---.---.--.---.--.--.---.---.--.--.-.--.-.....A........     79186272</w:t>
      </w:r>
    </w:p>
    <w:p>
      <w:r>
        <w:rPr>
          <w:rFonts w:ascii="Consolas" w:hAnsi="Consolas"/>
          <w:sz w:val="18"/>
        </w:rPr>
        <w:t>OX457060.1         82088176   -.---.---.--.---.--.--.---.---T--.--.-.--.-...                82088161</w:t>
      </w:r>
    </w:p>
    <w:p>
      <w:r>
        <w:rPr>
          <w:rFonts w:ascii="Consolas" w:hAnsi="Consolas"/>
          <w:sz w:val="18"/>
        </w:rPr>
        <w:t>OX457060.1         83706901   -.---.---.--.---.--.--.---.---.--.--.-C--.-.......            83706882</w:t>
      </w:r>
    </w:p>
    <w:p>
      <w:r>
        <w:rPr>
          <w:rFonts w:ascii="Consolas" w:hAnsi="Consolas"/>
          <w:sz w:val="18"/>
        </w:rPr>
        <w:t>OX457060.1         86672311   -.---.---.--.---.--.--.---.---.--.--.-.--.                    86672299</w:t>
      </w:r>
    </w:p>
    <w:p>
      <w:r>
        <w:rPr>
          <w:rFonts w:ascii="Consolas" w:hAnsi="Consolas"/>
          <w:sz w:val="18"/>
        </w:rPr>
        <w:t>OX457060.1         87119636   -.---.---.--.---.--.--.---.---.--.--.-.--.-....C.....         87119614</w:t>
      </w:r>
    </w:p>
    <w:p>
      <w:r>
        <w:rPr>
          <w:rFonts w:ascii="Consolas" w:hAnsi="Consolas"/>
          <w:sz w:val="18"/>
        </w:rPr>
        <w:t>OX457060.1         91795103   -.---.---.--C---.--.--.---.---.--.--.-.--.-.......            91795084</w:t>
      </w:r>
    </w:p>
    <w:p>
      <w:r>
        <w:rPr>
          <w:rFonts w:ascii="Consolas" w:hAnsi="Consolas"/>
          <w:sz w:val="18"/>
        </w:rPr>
        <w:t>OX457060.1         94707287   -.---.---.--.---.--.--.---.---T--.--.-.--.-...                94707302</w:t>
      </w:r>
    </w:p>
    <w:p>
      <w:r>
        <w:rPr>
          <w:rFonts w:ascii="Consolas" w:hAnsi="Consolas"/>
          <w:sz w:val="18"/>
        </w:rPr>
        <w:t>OX457060.1         98900454   -.---.---C--.---.--.--.---.---.--.--.-.--.-........           98900434</w:t>
      </w:r>
    </w:p>
    <w:p>
      <w:r>
        <w:rPr>
          <w:rFonts w:ascii="Consolas" w:hAnsi="Consolas"/>
          <w:sz w:val="18"/>
        </w:rPr>
        <w:t>OX457060.1         99290357   -.---.---G--.---.--.--.---.---.--.--.-.--.-.........          99290378</w:t>
      </w:r>
    </w:p>
    <w:p>
      <w:r>
        <w:rPr>
          <w:rFonts w:ascii="Consolas" w:hAnsi="Consolas"/>
          <w:sz w:val="18"/>
        </w:rPr>
        <w:t>OX457060.1         99408350   -.---.---.--.---.--.--.---.---.--.--.-.--C-......             99408368</w:t>
      </w:r>
    </w:p>
    <w:p>
      <w:r>
        <w:rPr>
          <w:rFonts w:ascii="Consolas" w:hAnsi="Consolas"/>
          <w:sz w:val="18"/>
        </w:rPr>
        <w:t>OX457060.1         106181459  -.---.---.--.---G--.--.---.---.--.--.-.--.-...                106181444</w:t>
      </w:r>
    </w:p>
    <w:p>
      <w:r>
        <w:rPr>
          <w:rFonts w:ascii="Consolas" w:hAnsi="Consolas"/>
          <w:sz w:val="18"/>
        </w:rPr>
        <w:t>OX457060.1         112029541  -.---.---.--.---.--.--.---.---.--.--.-.--.-...                112029526</w:t>
      </w:r>
    </w:p>
    <w:p>
      <w:r>
        <w:rPr>
          <w:rFonts w:ascii="Consolas" w:hAnsi="Consolas"/>
          <w:sz w:val="18"/>
        </w:rPr>
        <w:t>OX457060.1         113008204  -.---.---.--.---.--.--.---.---G--.--.-.--.-....               113008220</w:t>
      </w:r>
    </w:p>
    <w:p>
      <w:r>
        <w:rPr>
          <w:rFonts w:ascii="Consolas" w:hAnsi="Consolas"/>
          <w:sz w:val="18"/>
        </w:rPr>
        <w:t>OX457060.1         125138533  -.---.---.--.---.--.--.---.---.--.--.-C--.-.......            125138552</w:t>
      </w:r>
    </w:p>
    <w:p>
      <w:r>
        <w:rPr>
          <w:rFonts w:ascii="Consolas" w:hAnsi="Consolas"/>
          <w:sz w:val="18"/>
        </w:rPr>
        <w:t>OX457060.1         129175860  -.---.---C--.---.--.--.---.---.--.--.-.--.-...                129175845</w:t>
      </w:r>
    </w:p>
    <w:p>
      <w:r>
        <w:rPr>
          <w:rFonts w:ascii="Consolas" w:hAnsi="Consolas"/>
          <w:sz w:val="18"/>
        </w:rPr>
        <w:t>OX457060.1         131307732  -.---.---.--.---.--.--.---.---.--.--.-.--.-...                131307717</w:t>
      </w:r>
    </w:p>
    <w:p>
      <w:r>
        <w:rPr>
          <w:rFonts w:ascii="Consolas" w:hAnsi="Consolas"/>
          <w:sz w:val="18"/>
        </w:rPr>
        <w:t>OX457060.1         131652008  -.---.---C--.---.--.--.---.---.--.--.-.--.-.......            131651989</w:t>
      </w:r>
    </w:p>
    <w:p>
      <w:r>
        <w:rPr>
          <w:rFonts w:ascii="Consolas" w:hAnsi="Consolas"/>
          <w:sz w:val="18"/>
        </w:rPr>
        <w:t>OX457060.1         131652004  -.---.---.--.---.--.--.---.---.--.--.-.--.-...                131651989</w:t>
      </w:r>
    </w:p>
    <w:p>
      <w:r>
        <w:rPr>
          <w:rFonts w:ascii="Consolas" w:hAnsi="Consolas"/>
          <w:sz w:val="18"/>
        </w:rPr>
        <w:t>OX457060.1         137563857  -.---.---C--.---.--.--.---.---.--.--.-.--.-...                137563872</w:t>
      </w:r>
    </w:p>
    <w:p>
      <w:r>
        <w:rPr>
          <w:rFonts w:ascii="Consolas" w:hAnsi="Consolas"/>
          <w:sz w:val="18"/>
        </w:rPr>
        <w:t>OX457060.1         138555508  -.---.---.--.---.--.--.---.---.--.--.-.--.-...                138555493</w:t>
      </w:r>
    </w:p>
    <w:p>
      <w:r>
        <w:rPr>
          <w:rFonts w:ascii="Consolas" w:hAnsi="Consolas"/>
          <w:sz w:val="18"/>
        </w:rPr>
        <w:t>OX457060.1         2298135    -.---.---.--.---.--.--.---.---.--.--.-.--.-........           2298155</w:t>
      </w:r>
    </w:p>
    <w:p>
      <w:r>
        <w:rPr>
          <w:rFonts w:ascii="Consolas" w:hAnsi="Consolas"/>
          <w:sz w:val="18"/>
        </w:rPr>
        <w:t>OX457060.1         5328823    -.---.---.--.---.--.--.---.---.--.--.-.--.-.......            5328842</w:t>
      </w:r>
    </w:p>
    <w:p>
      <w:r>
        <w:rPr>
          <w:rFonts w:ascii="Consolas" w:hAnsi="Consolas"/>
          <w:sz w:val="18"/>
        </w:rPr>
        <w:t>OX457060.1         5328831    -.---.---.--.---.--.--.---.---.--.--.-.--.-..                 5328845</w:t>
      </w:r>
    </w:p>
    <w:p>
      <w:r>
        <w:rPr>
          <w:rFonts w:ascii="Consolas" w:hAnsi="Consolas"/>
          <w:sz w:val="18"/>
        </w:rPr>
        <w:t>OX457060.1         6544803    -.---.---.--.---.--.--.---.---.--.--.-.--.-........           6544783</w:t>
      </w:r>
    </w:p>
    <w:p>
      <w:r>
        <w:rPr>
          <w:rFonts w:ascii="Consolas" w:hAnsi="Consolas"/>
          <w:sz w:val="18"/>
        </w:rPr>
        <w:t>OX457060.1         8774979    -.---.---.--.---.--.--.---.---.--.--.-.--.-.....              8774962</w:t>
      </w:r>
    </w:p>
    <w:p>
      <w:r>
        <w:rPr>
          <w:rFonts w:ascii="Consolas" w:hAnsi="Consolas"/>
          <w:sz w:val="18"/>
        </w:rPr>
        <w:t>OX457060.1         9599497    -.---.---.--.---.--.--.---.---.--.--.-.--.-........           9599517</w:t>
      </w:r>
    </w:p>
    <w:p>
      <w:r>
        <w:rPr>
          <w:rFonts w:ascii="Consolas" w:hAnsi="Consolas"/>
          <w:sz w:val="18"/>
        </w:rPr>
        <w:t>OX457060.1         18703895   -.---.---.--.---.--.--.---.---.--.--.-.--.-.....              18703878</w:t>
      </w:r>
    </w:p>
    <w:p>
      <w:r>
        <w:rPr>
          <w:rFonts w:ascii="Consolas" w:hAnsi="Consolas"/>
          <w:sz w:val="18"/>
        </w:rPr>
        <w:t>OX457060.1         21083418   -.---.---.--.---.--.--.---.---.--.--.-.--.-.......            21083399</w:t>
      </w:r>
    </w:p>
    <w:p>
      <w:r>
        <w:rPr>
          <w:rFonts w:ascii="Consolas" w:hAnsi="Consolas"/>
          <w:sz w:val="18"/>
        </w:rPr>
        <w:t>OX457060.1         21346889   -.---.---.--.---.--.--.---.---.--.--.-.--.-.....              21346872</w:t>
      </w:r>
    </w:p>
    <w:p>
      <w:r>
        <w:rPr>
          <w:rFonts w:ascii="Consolas" w:hAnsi="Consolas"/>
          <w:sz w:val="18"/>
        </w:rPr>
        <w:t>OX457060.1         23874404   -.---.---.--.---.--.--.---.---.--.--.-.--.-.....              23874387</w:t>
      </w:r>
    </w:p>
    <w:p>
      <w:r>
        <w:rPr>
          <w:rFonts w:ascii="Consolas" w:hAnsi="Consolas"/>
          <w:sz w:val="18"/>
        </w:rPr>
        <w:t>OX457060.1         26620556   -.---.---.--.---.--.--.---.---.--.--.-.--.-..                 26620570</w:t>
      </w:r>
    </w:p>
    <w:p>
      <w:r>
        <w:rPr>
          <w:rFonts w:ascii="Consolas" w:hAnsi="Consolas"/>
          <w:sz w:val="18"/>
        </w:rPr>
        <w:t>OX457060.1         30749794   -.---.---.--.---.--.--.---.---.--.--.-.--.-..........         30749772</w:t>
      </w:r>
    </w:p>
    <w:p>
      <w:r>
        <w:rPr>
          <w:rFonts w:ascii="Consolas" w:hAnsi="Consolas"/>
          <w:sz w:val="18"/>
        </w:rPr>
        <w:t>OX457060.1         31937469   -.---.---.--.---.--.--.---.---.--.--.-.--.-...                31937454</w:t>
      </w:r>
    </w:p>
    <w:p>
      <w:r>
        <w:rPr>
          <w:rFonts w:ascii="Consolas" w:hAnsi="Consolas"/>
          <w:sz w:val="18"/>
        </w:rPr>
        <w:t>OX457060.1         34016651   -.---.---.--.---.--.--.---.---.--.--.-.--.-.....              34016668</w:t>
      </w:r>
    </w:p>
    <w:p>
      <w:r>
        <w:rPr>
          <w:rFonts w:ascii="Consolas" w:hAnsi="Consolas"/>
          <w:sz w:val="18"/>
        </w:rPr>
        <w:t>OX457060.1         34736753   -.---.---.--.---.--.--.---.---.--.--.-.                       34736764</w:t>
      </w:r>
    </w:p>
    <w:p>
      <w:r>
        <w:rPr>
          <w:rFonts w:ascii="Consolas" w:hAnsi="Consolas"/>
          <w:sz w:val="18"/>
        </w:rPr>
        <w:t>OX457060.1         37121478   -.---.---.--.---.--.--.---.---.--.--.-.--.-......             37121496</w:t>
      </w:r>
    </w:p>
    <w:p>
      <w:r>
        <w:rPr>
          <w:rFonts w:ascii="Consolas" w:hAnsi="Consolas"/>
          <w:sz w:val="18"/>
        </w:rPr>
        <w:t>OX457060.1         37257075   -.---.---.--.---.--.--.---.---.--.--.-.--.-......             37257093</w:t>
      </w:r>
    </w:p>
    <w:p>
      <w:r>
        <w:rPr>
          <w:rFonts w:ascii="Consolas" w:hAnsi="Consolas"/>
          <w:sz w:val="18"/>
        </w:rPr>
        <w:t>OX457060.1         40107917   -.---.---.--.---.--.--.---.---.--.--.-.--.-...                40107902</w:t>
      </w:r>
    </w:p>
    <w:p>
      <w:r>
        <w:rPr>
          <w:rFonts w:ascii="Consolas" w:hAnsi="Consolas"/>
          <w:sz w:val="18"/>
        </w:rPr>
        <w:t>OX457060.1         41240806   -.---.---.--.---.--.--.---.---.--.--.-.--.-...                41240821</w:t>
      </w:r>
    </w:p>
    <w:p>
      <w:r>
        <w:rPr>
          <w:rFonts w:ascii="Consolas" w:hAnsi="Consolas"/>
          <w:sz w:val="18"/>
        </w:rPr>
        <w:t>OX457060.1         45036533   -.---.---.--.---.--.--.---.---.--.--.-.--.-..                 45036519</w:t>
      </w:r>
    </w:p>
    <w:p>
      <w:r>
        <w:rPr>
          <w:rFonts w:ascii="Consolas" w:hAnsi="Consolas"/>
          <w:sz w:val="18"/>
        </w:rPr>
        <w:t>OX457060.1         46174890   -.---.---.--.---.--.--.---.---.--.--.-.--.                    46174878</w:t>
      </w:r>
    </w:p>
    <w:p>
      <w:r>
        <w:rPr>
          <w:rFonts w:ascii="Consolas" w:hAnsi="Consolas"/>
          <w:sz w:val="18"/>
        </w:rPr>
        <w:t>OX457060.1         46238061   -.---.---.--.---.--.--.---.---.--.--.-.--.-...                46238046</w:t>
      </w:r>
    </w:p>
    <w:p>
      <w:r>
        <w:rPr>
          <w:rFonts w:ascii="Consolas" w:hAnsi="Consolas"/>
          <w:sz w:val="18"/>
        </w:rPr>
        <w:t>OX457060.1         46619334   -.---.---.--.---.--.--.---.---.--.--.-.--.-.......            46619353</w:t>
      </w:r>
    </w:p>
    <w:p>
      <w:r>
        <w:rPr>
          <w:rFonts w:ascii="Consolas" w:hAnsi="Consolas"/>
          <w:sz w:val="18"/>
        </w:rPr>
        <w:t>OX457060.1         46619342   -.---.---.--.---.--.--.---.---.--.--.-.--.-..                 46619356</w:t>
      </w:r>
    </w:p>
    <w:p>
      <w:r>
        <w:rPr>
          <w:rFonts w:ascii="Consolas" w:hAnsi="Consolas"/>
          <w:sz w:val="18"/>
        </w:rPr>
        <w:t>OX457060.1         47275986   -.---.---.--.---.--.--.---.---.--.--.-.--.                    47275974</w:t>
      </w:r>
    </w:p>
    <w:p>
      <w:r>
        <w:rPr>
          <w:rFonts w:ascii="Consolas" w:hAnsi="Consolas"/>
          <w:sz w:val="18"/>
        </w:rPr>
        <w:t>OX457060.1         51516953   -.---.---.--.---.--.--.---.---.--.--.-.                       51516942</w:t>
      </w:r>
    </w:p>
    <w:p>
      <w:r>
        <w:rPr>
          <w:rFonts w:ascii="Consolas" w:hAnsi="Consolas"/>
          <w:sz w:val="18"/>
        </w:rPr>
        <w:t>OX457060.1         52078451   -.---.---.--.---.--.--.---.---.--.--.-.--.                    52078439</w:t>
      </w:r>
    </w:p>
    <w:p>
      <w:r>
        <w:rPr>
          <w:rFonts w:ascii="Consolas" w:hAnsi="Consolas"/>
          <w:sz w:val="18"/>
        </w:rPr>
        <w:t>OX457060.1         57835413   -.---.---.--.---.--.--.---.---.--.--.-.--.-.                  57835426</w:t>
      </w:r>
    </w:p>
    <w:p>
      <w:r>
        <w:rPr>
          <w:rFonts w:ascii="Consolas" w:hAnsi="Consolas"/>
          <w:sz w:val="18"/>
        </w:rPr>
        <w:t>OX457060.1         59405702   -.---.---.--.---.--.--.---.---.--.--.-.--.-.......            59405683</w:t>
      </w:r>
    </w:p>
    <w:p>
      <w:r>
        <w:rPr>
          <w:rFonts w:ascii="Consolas" w:hAnsi="Consolas"/>
          <w:sz w:val="18"/>
        </w:rPr>
        <w:t>OX457060.1         59405698   -.---.---.--.---.--.--.---.---.--.--.-.--.-...                59405683</w:t>
      </w:r>
    </w:p>
    <w:p>
      <w:r>
        <w:rPr>
          <w:rFonts w:ascii="Consolas" w:hAnsi="Consolas"/>
          <w:sz w:val="18"/>
        </w:rPr>
        <w:t>OX457060.1         60617174   -.---.---.--.---.--.--.---.---.--.--.-.--.-..                 60617188</w:t>
      </w:r>
    </w:p>
    <w:p>
      <w:r>
        <w:rPr>
          <w:rFonts w:ascii="Consolas" w:hAnsi="Consolas"/>
          <w:sz w:val="18"/>
        </w:rPr>
        <w:t>OX457060.1         62453971   -.---.---.--.---.--.--.---.---.--.--.-.--.-.......            62453952</w:t>
      </w:r>
    </w:p>
    <w:p>
      <w:r>
        <w:rPr>
          <w:rFonts w:ascii="Consolas" w:hAnsi="Consolas"/>
          <w:sz w:val="18"/>
        </w:rPr>
        <w:t>OX457060.1         63449130   -.---.---.--.---.--.--.---.---.--.--.-.--.-...                63449145</w:t>
      </w:r>
    </w:p>
    <w:p>
      <w:r>
        <w:rPr>
          <w:rFonts w:ascii="Consolas" w:hAnsi="Consolas"/>
          <w:sz w:val="18"/>
        </w:rPr>
        <w:t>OX457060.1         64693430   -.---.---.--.---.--.--.---.---.--.--.-.--.-.....              64693447</w:t>
      </w:r>
    </w:p>
    <w:p>
      <w:r>
        <w:rPr>
          <w:rFonts w:ascii="Consolas" w:hAnsi="Consolas"/>
          <w:sz w:val="18"/>
        </w:rPr>
        <w:t>OX457060.1         67548702   -.---.---.--.---.--.--.---.---.--.--.-.--.-.........          67548723</w:t>
      </w:r>
    </w:p>
    <w:p>
      <w:r>
        <w:rPr>
          <w:rFonts w:ascii="Consolas" w:hAnsi="Consolas"/>
          <w:sz w:val="18"/>
        </w:rPr>
        <w:t>OX457060.1         71189021   -.---.---.--.---.--.--.---.---.--.--.-.--.-..                 71189007</w:t>
      </w:r>
    </w:p>
    <w:p>
      <w:r>
        <w:rPr>
          <w:rFonts w:ascii="Consolas" w:hAnsi="Consolas"/>
          <w:sz w:val="18"/>
        </w:rPr>
        <w:t>OX457060.1         73446351   -.---.---.--.---.--.--.---.---.--.--.-.--.-.....              73446368</w:t>
      </w:r>
    </w:p>
    <w:p>
      <w:r>
        <w:rPr>
          <w:rFonts w:ascii="Consolas" w:hAnsi="Consolas"/>
          <w:sz w:val="18"/>
        </w:rPr>
        <w:t>OX457060.1         75338887   -.---.---.--.---.--.--.---.---.--.--.-.--.-.....              75338904</w:t>
      </w:r>
    </w:p>
    <w:p>
      <w:r>
        <w:rPr>
          <w:rFonts w:ascii="Consolas" w:hAnsi="Consolas"/>
          <w:sz w:val="18"/>
        </w:rPr>
        <w:t>OX457060.1         75973387   -.---.---.--.---.--.--.---.---.--.--.-.--.-..                 75973373</w:t>
      </w:r>
    </w:p>
    <w:p>
      <w:r>
        <w:rPr>
          <w:rFonts w:ascii="Consolas" w:hAnsi="Consolas"/>
          <w:sz w:val="18"/>
        </w:rPr>
        <w:t>OX457060.1         78455409   -.---.---.--.---.--.--.---.---.--.--.-.--.-..                 78455423</w:t>
      </w:r>
    </w:p>
    <w:p>
      <w:r>
        <w:rPr>
          <w:rFonts w:ascii="Consolas" w:hAnsi="Consolas"/>
          <w:sz w:val="18"/>
        </w:rPr>
        <w:t>OX457060.1         78928394   -.---.---.--.---.--.--.---.---.--.--.-.--.-.                  78928407</w:t>
      </w:r>
    </w:p>
    <w:p>
      <w:r>
        <w:rPr>
          <w:rFonts w:ascii="Consolas" w:hAnsi="Consolas"/>
          <w:sz w:val="18"/>
        </w:rPr>
        <w:t>OX457060.1         78941773   -.---.---.--.---.--.--.---.---.--.--.-.--.-.....              78941756</w:t>
      </w:r>
    </w:p>
    <w:p>
      <w:r>
        <w:rPr>
          <w:rFonts w:ascii="Consolas" w:hAnsi="Consolas"/>
          <w:sz w:val="18"/>
        </w:rPr>
        <w:t>OX457060.1         79601869   -.---.---.--.---.--.--.---.---.--.--.-.--.-.....              79601886</w:t>
      </w:r>
    </w:p>
    <w:p>
      <w:r>
        <w:rPr>
          <w:rFonts w:ascii="Consolas" w:hAnsi="Consolas"/>
          <w:sz w:val="18"/>
        </w:rPr>
        <w:t>OX457060.1         82475285   -.---.---.--.---.--.--.---.---.--.--.-.--.-....               82475269</w:t>
      </w:r>
    </w:p>
    <w:p>
      <w:r>
        <w:rPr>
          <w:rFonts w:ascii="Consolas" w:hAnsi="Consolas"/>
          <w:sz w:val="18"/>
        </w:rPr>
        <w:t>OX457060.1         86267462   -.---.---.--.---.--.--.---.---.--.--.-.--.-......             86267444</w:t>
      </w:r>
    </w:p>
    <w:p>
      <w:r>
        <w:rPr>
          <w:rFonts w:ascii="Consolas" w:hAnsi="Consolas"/>
          <w:sz w:val="18"/>
        </w:rPr>
        <w:t>OX457060.1         87281865   -.---.---.--.---.--.--.---.---.--.--.-.                       87281876</w:t>
      </w:r>
    </w:p>
    <w:p>
      <w:r>
        <w:rPr>
          <w:rFonts w:ascii="Consolas" w:hAnsi="Consolas"/>
          <w:sz w:val="18"/>
        </w:rPr>
        <w:t>OX457060.1         87281857   -.---.---.--.---.--.--.---.---.--.--.-.--.-..........         87281879</w:t>
      </w:r>
    </w:p>
    <w:p>
      <w:r>
        <w:rPr>
          <w:rFonts w:ascii="Consolas" w:hAnsi="Consolas"/>
          <w:sz w:val="18"/>
        </w:rPr>
        <w:t>OX457060.1         87854925   -.---.---.--.---.--.--.---.---.--.--.-.--.-...                87854910</w:t>
      </w:r>
    </w:p>
    <w:p>
      <w:r>
        <w:rPr>
          <w:rFonts w:ascii="Consolas" w:hAnsi="Consolas"/>
          <w:sz w:val="18"/>
        </w:rPr>
        <w:t>OX457060.1         87967081   -.---.---.--.---.--.--.---.---.--.--.-.--.-.......            87967062</w:t>
      </w:r>
    </w:p>
    <w:p>
      <w:r>
        <w:rPr>
          <w:rFonts w:ascii="Consolas" w:hAnsi="Consolas"/>
          <w:sz w:val="18"/>
        </w:rPr>
        <w:t>OX457060.1         88464346   -.---.---.--.---.--.--.---.---.--.--.-.--.-..                 88464332</w:t>
      </w:r>
    </w:p>
    <w:p>
      <w:r>
        <w:rPr>
          <w:rFonts w:ascii="Consolas" w:hAnsi="Consolas"/>
          <w:sz w:val="18"/>
        </w:rPr>
        <w:t>OX457060.1         88464354   -.---.---.--.---.--.--.---.---.--.--.-.--.-.......            88464335</w:t>
      </w:r>
    </w:p>
    <w:p>
      <w:r>
        <w:rPr>
          <w:rFonts w:ascii="Consolas" w:hAnsi="Consolas"/>
          <w:sz w:val="18"/>
        </w:rPr>
        <w:t>OX457060.1         90095977   -.---.---.--.---.--.--.---.---.--.--.-.--.-......             90095959</w:t>
      </w:r>
    </w:p>
    <w:p>
      <w:r>
        <w:rPr>
          <w:rFonts w:ascii="Consolas" w:hAnsi="Consolas"/>
          <w:sz w:val="18"/>
        </w:rPr>
        <w:t>OX457060.1         90571383   -.---.---.--.---.--.--.---.---.--.--.-.--.-.                  90571396</w:t>
      </w:r>
    </w:p>
    <w:p>
      <w:r>
        <w:rPr>
          <w:rFonts w:ascii="Consolas" w:hAnsi="Consolas"/>
          <w:sz w:val="18"/>
        </w:rPr>
        <w:t>OX457060.1         91587475   -.---.---.--.---.--.--.---.---.--.--.-.--.-...                91587460</w:t>
      </w:r>
    </w:p>
    <w:p>
      <w:r>
        <w:rPr>
          <w:rFonts w:ascii="Consolas" w:hAnsi="Consolas"/>
          <w:sz w:val="18"/>
        </w:rPr>
        <w:t>OX457060.1         91629048   -.---.---.--.---.--.--.---.---.--.--.-.--.-......             91629066</w:t>
      </w:r>
    </w:p>
    <w:p>
      <w:r>
        <w:rPr>
          <w:rFonts w:ascii="Consolas" w:hAnsi="Consolas"/>
          <w:sz w:val="18"/>
        </w:rPr>
        <w:t>OX457060.1         94852927   -.---.---.--.---.--.--.---.---.--.--.-.--.-........           94852947</w:t>
      </w:r>
    </w:p>
    <w:p>
      <w:r>
        <w:rPr>
          <w:rFonts w:ascii="Consolas" w:hAnsi="Consolas"/>
          <w:sz w:val="18"/>
        </w:rPr>
        <w:t>OX457060.1         97432863   -.---.---.--.---.--.--.---.---.--.--.-.--.-..                 97432849</w:t>
      </w:r>
    </w:p>
    <w:p>
      <w:r>
        <w:rPr>
          <w:rFonts w:ascii="Consolas" w:hAnsi="Consolas"/>
          <w:sz w:val="18"/>
        </w:rPr>
        <w:t>OX457060.1         97484934   -.---.---.--.---.--.--.---.---.--.--.-.--.-......             97484916</w:t>
      </w:r>
    </w:p>
    <w:p>
      <w:r>
        <w:rPr>
          <w:rFonts w:ascii="Consolas" w:hAnsi="Consolas"/>
          <w:sz w:val="18"/>
        </w:rPr>
        <w:t>OX457060.1         98830458   -.---.---.--.---.--.--.---.---.--.--.-.                       98830469</w:t>
      </w:r>
    </w:p>
    <w:p>
      <w:r>
        <w:rPr>
          <w:rFonts w:ascii="Consolas" w:hAnsi="Consolas"/>
          <w:sz w:val="18"/>
        </w:rPr>
        <w:t>OX457060.1         107460555  -.---.---.--.---.--.--.---.---.--.--.-.--.-...                107460540</w:t>
      </w:r>
    </w:p>
    <w:p>
      <w:r>
        <w:rPr>
          <w:rFonts w:ascii="Consolas" w:hAnsi="Consolas"/>
          <w:sz w:val="18"/>
        </w:rPr>
        <w:t>OX457060.1         110665512  -.---.---.--.---.--.--.---.---.--.--.-.--.-........           110665532</w:t>
      </w:r>
    </w:p>
    <w:p>
      <w:r>
        <w:rPr>
          <w:rFonts w:ascii="Consolas" w:hAnsi="Consolas"/>
          <w:sz w:val="18"/>
        </w:rPr>
        <w:t>OX457060.1         113285470  -.---.---.--.---.--.--.---.---.--.--.-.--.-...                113285485</w:t>
      </w:r>
    </w:p>
    <w:p>
      <w:r>
        <w:rPr>
          <w:rFonts w:ascii="Consolas" w:hAnsi="Consolas"/>
          <w:sz w:val="18"/>
        </w:rPr>
        <w:t>OX457060.1         113285466  -.---.---.--.---.--.--.---.---.--.--.-.--.-.......            113285485</w:t>
      </w:r>
    </w:p>
    <w:p>
      <w:r>
        <w:rPr>
          <w:rFonts w:ascii="Consolas" w:hAnsi="Consolas"/>
          <w:sz w:val="18"/>
        </w:rPr>
        <w:t>OX457060.1         115014177  -.---.---.--.---.--.--.---.---.--.--.-.--.                    115014165</w:t>
      </w:r>
    </w:p>
    <w:p>
      <w:r>
        <w:rPr>
          <w:rFonts w:ascii="Consolas" w:hAnsi="Consolas"/>
          <w:sz w:val="18"/>
        </w:rPr>
        <w:t>OX457060.1         115242296  -.---.---.--.---.--.--.---.---.--.--.-.--.-........           115242316</w:t>
      </w:r>
    </w:p>
    <w:p>
      <w:r>
        <w:rPr>
          <w:rFonts w:ascii="Consolas" w:hAnsi="Consolas"/>
          <w:sz w:val="18"/>
        </w:rPr>
        <w:t>OX457060.1         122364890  -.---.---.--.---.--.--.---.---.--.--.-.--.-...                122364905</w:t>
      </w:r>
    </w:p>
    <w:p>
      <w:r>
        <w:rPr>
          <w:rFonts w:ascii="Consolas" w:hAnsi="Consolas"/>
          <w:sz w:val="18"/>
        </w:rPr>
        <w:t>OX457060.1         126379845  -.---.---.--.---.--.--.---.---.--.--.-.--.-...                126379860</w:t>
      </w:r>
    </w:p>
    <w:p>
      <w:r>
        <w:rPr>
          <w:rFonts w:ascii="Consolas" w:hAnsi="Consolas"/>
          <w:sz w:val="18"/>
        </w:rPr>
        <w:t>OX457060.1         126773442  -.---.---.--.---.--.--.---.---.--.--.-.--.-.......            126773423</w:t>
      </w:r>
    </w:p>
    <w:p>
      <w:r>
        <w:rPr>
          <w:rFonts w:ascii="Consolas" w:hAnsi="Consolas"/>
          <w:sz w:val="18"/>
        </w:rPr>
        <w:t>OX457060.1         127315833  -.---.---.--.---.--.--.---.---.--.--.-.--.-..                 127315819</w:t>
      </w:r>
    </w:p>
    <w:p>
      <w:r>
        <w:rPr>
          <w:rFonts w:ascii="Consolas" w:hAnsi="Consolas"/>
          <w:sz w:val="18"/>
        </w:rPr>
        <w:t>OX457060.1         127830369  -.---.---.--.---.--.--.---.---.--.--.-.--.-........           127830349</w:t>
      </w:r>
    </w:p>
    <w:p>
      <w:r>
        <w:rPr>
          <w:rFonts w:ascii="Consolas" w:hAnsi="Consolas"/>
          <w:sz w:val="18"/>
        </w:rPr>
        <w:t>OX457060.1         128254133  -.---.---.--.---.--.--.---.---.--.--.-.--.-...                128254148</w:t>
      </w:r>
    </w:p>
    <w:p>
      <w:r>
        <w:rPr>
          <w:rFonts w:ascii="Consolas" w:hAnsi="Consolas"/>
          <w:sz w:val="18"/>
        </w:rPr>
        <w:t>OX457060.1         135885347  -.---.---.--.---.--.--.---.---.--.--.-.--.-.......            135885366</w:t>
      </w:r>
    </w:p>
    <w:p>
      <w:r>
        <w:rPr>
          <w:rFonts w:ascii="Consolas" w:hAnsi="Consolas"/>
          <w:sz w:val="18"/>
        </w:rPr>
        <w:t>OX457060.1         138324818  -.---.---.--.---.--.--.---.---.--.--.-.--.-...                138324833</w:t>
      </w:r>
    </w:p>
    <w:p>
      <w:r>
        <w:rPr>
          <w:rFonts w:ascii="Consolas" w:hAnsi="Consolas"/>
          <w:sz w:val="18"/>
        </w:rPr>
        <w:t>OX457060.1         138376670  -.---.---.--.---.--.--.---.---.--.--.-.--.-.                  138376683</w:t>
      </w:r>
    </w:p>
    <w:p>
      <w:r>
        <w:rPr>
          <w:rFonts w:ascii="Consolas" w:hAnsi="Consolas"/>
          <w:sz w:val="18"/>
        </w:rPr>
        <w:t>OX457060.1         140090384  -.---.---.--.---.--.--.---.---.--.--.-.--.-.......            140090365</w:t>
      </w:r>
    </w:p>
    <w:p>
      <w:r>
        <w:rPr>
          <w:rFonts w:ascii="Consolas" w:hAnsi="Consolas"/>
          <w:sz w:val="18"/>
        </w:rPr>
        <w:t>OX457060.1         140090380  -.---.---.--.---.--.--.---.---.--.--.-.--.-...                140090365</w:t>
      </w:r>
    </w:p>
    <w:p>
      <w:r>
        <w:rPr>
          <w:rFonts w:ascii="Consolas" w:hAnsi="Consolas"/>
          <w:sz w:val="18"/>
        </w:rPr>
        <w:t>OX457060.1         140652744  -.---.---.--.---.--.--.---.---.--.--.-.--.-..                 140652758</w:t>
      </w:r>
    </w:p>
    <w:p>
      <w:r>
        <w:rPr>
          <w:rFonts w:ascii="Consolas" w:hAnsi="Consolas"/>
          <w:sz w:val="18"/>
        </w:rPr>
        <w:t>OX457060.1         140652740  -.---.---.--.---.--.--.---.---.--.--.-.--.-......             140652758</w:t>
      </w:r>
    </w:p>
    <w:p>
      <w:r>
        <w:rPr>
          <w:rFonts w:ascii="Consolas" w:hAnsi="Consolas"/>
          <w:sz w:val="18"/>
        </w:rPr>
        <w:t>OX457060.1         2298139    -.---.---.--.---.--.--.---.---.--.--.-.--.-...                2298154</w:t>
      </w:r>
    </w:p>
    <w:p>
      <w:r>
        <w:rPr>
          <w:rFonts w:ascii="Consolas" w:hAnsi="Consolas"/>
          <w:sz w:val="18"/>
        </w:rPr>
        <w:t>OX457060.1         6161730    -.---.---.--.---.--.--.---.---.--.--.-.--.-........           6161750</w:t>
      </w:r>
    </w:p>
    <w:p>
      <w:r>
        <w:rPr>
          <w:rFonts w:ascii="Consolas" w:hAnsi="Consolas"/>
          <w:sz w:val="18"/>
        </w:rPr>
        <w:t>OX457060.1         6190123    -.---.---.--.---.--.--.---.---.--.--.-.--.-........           6190103</w:t>
      </w:r>
    </w:p>
    <w:p>
      <w:r>
        <w:rPr>
          <w:rFonts w:ascii="Consolas" w:hAnsi="Consolas"/>
          <w:sz w:val="18"/>
        </w:rPr>
        <w:t>OX457060.1         6544799    -.---.---.--.---.--.--.---.---.--.--.-.--.-...                6544784</w:t>
      </w:r>
    </w:p>
    <w:p>
      <w:r>
        <w:rPr>
          <w:rFonts w:ascii="Consolas" w:hAnsi="Consolas"/>
          <w:sz w:val="18"/>
        </w:rPr>
        <w:t>OX457060.1         7160632    -.---.---.--.---.--.--.---.---.--.--.-.--.-.........          7160653</w:t>
      </w:r>
    </w:p>
    <w:p>
      <w:r>
        <w:rPr>
          <w:rFonts w:ascii="Consolas" w:hAnsi="Consolas"/>
          <w:sz w:val="18"/>
        </w:rPr>
        <w:t>OX457060.1         7498371    -.---.---.--.---.--.--.---.---.--.--.-.--.-.......            7498390</w:t>
      </w:r>
    </w:p>
    <w:p>
      <w:r>
        <w:rPr>
          <w:rFonts w:ascii="Consolas" w:hAnsi="Consolas"/>
          <w:sz w:val="18"/>
        </w:rPr>
        <w:t>OX457060.1         7498379    -.---.---.--.---.--.--.---.---.--.--.-.--.-.                  7498392</w:t>
      </w:r>
    </w:p>
    <w:p>
      <w:r>
        <w:rPr>
          <w:rFonts w:ascii="Consolas" w:hAnsi="Consolas"/>
          <w:sz w:val="18"/>
        </w:rPr>
        <w:t>OX457060.1         8774975    -.---.---.--.---.--.--.---.---.--.--.-.--.-.                  8774962</w:t>
      </w:r>
    </w:p>
    <w:p>
      <w:r>
        <w:rPr>
          <w:rFonts w:ascii="Consolas" w:hAnsi="Consolas"/>
          <w:sz w:val="18"/>
        </w:rPr>
        <w:t>OX457060.1         9333833    -.---.---.--.---.--.--.---.---.--.--.-.--.-........           9333853</w:t>
      </w:r>
    </w:p>
    <w:p>
      <w:r>
        <w:rPr>
          <w:rFonts w:ascii="Consolas" w:hAnsi="Consolas"/>
          <w:sz w:val="18"/>
        </w:rPr>
        <w:t>OX457060.1         9464382    -.---.---.--.---.--.--.---.---.--.--.-.--.-........           9464362</w:t>
      </w:r>
    </w:p>
    <w:p>
      <w:r>
        <w:rPr>
          <w:rFonts w:ascii="Consolas" w:hAnsi="Consolas"/>
          <w:sz w:val="18"/>
        </w:rPr>
        <w:t>OX457060.1         9599501    -.---.---.--.---.--.--.---.---.--.--.-.--.-...                9599516</w:t>
      </w:r>
    </w:p>
    <w:p>
      <w:r>
        <w:rPr>
          <w:rFonts w:ascii="Consolas" w:hAnsi="Consolas"/>
          <w:sz w:val="18"/>
        </w:rPr>
        <w:t>OX457060.1         9714937    -.---.---.--.---.--.--.---.---.--.                            9714946</w:t>
      </w:r>
    </w:p>
    <w:p>
      <w:r>
        <w:rPr>
          <w:rFonts w:ascii="Consolas" w:hAnsi="Consolas"/>
          <w:sz w:val="18"/>
        </w:rPr>
        <w:t>OX457060.1         16766350   -.---.---.--.---.--.--.---.---.--.--.-.--.                    16766338</w:t>
      </w:r>
    </w:p>
    <w:p>
      <w:r>
        <w:rPr>
          <w:rFonts w:ascii="Consolas" w:hAnsi="Consolas"/>
          <w:sz w:val="18"/>
        </w:rPr>
        <w:t>OX457060.1         17509899   -.---.---.--.---.--.--.---.---.--.--.-.                       17509910</w:t>
      </w:r>
    </w:p>
    <w:p>
      <w:r>
        <w:rPr>
          <w:rFonts w:ascii="Consolas" w:hAnsi="Consolas"/>
          <w:sz w:val="18"/>
        </w:rPr>
        <w:t>OX457060.1         18703891   -.---.---.--.---.--.--.---.---.--.--.-.--.-.                  18703878</w:t>
      </w:r>
    </w:p>
    <w:p>
      <w:r>
        <w:rPr>
          <w:rFonts w:ascii="Consolas" w:hAnsi="Consolas"/>
          <w:sz w:val="18"/>
        </w:rPr>
        <w:t>OX457060.1         18844457   -.---.---.--.---.--.--.---.---.--.--.                         18844447</w:t>
      </w:r>
    </w:p>
    <w:p>
      <w:r>
        <w:rPr>
          <w:rFonts w:ascii="Consolas" w:hAnsi="Consolas"/>
          <w:sz w:val="18"/>
        </w:rPr>
        <w:t>OX457060.1         19519398   -.---.---.--.---.--.--.---.---.--.--.-.                       19519409</w:t>
      </w:r>
    </w:p>
    <w:p>
      <w:r>
        <w:rPr>
          <w:rFonts w:ascii="Consolas" w:hAnsi="Consolas"/>
          <w:sz w:val="18"/>
        </w:rPr>
        <w:t>OX457060.1         21083410   -.---.---.--.---.--.--.---.---.--.--.-.--.-.                  21083397</w:t>
      </w:r>
    </w:p>
    <w:p>
      <w:r>
        <w:rPr>
          <w:rFonts w:ascii="Consolas" w:hAnsi="Consolas"/>
          <w:sz w:val="18"/>
        </w:rPr>
        <w:t>OX457060.1         21346885   -.---.---.--.---.--.--.---.---.--.--.-.--.-.                  21346872</w:t>
      </w:r>
    </w:p>
    <w:p>
      <w:r>
        <w:rPr>
          <w:rFonts w:ascii="Consolas" w:hAnsi="Consolas"/>
          <w:sz w:val="18"/>
        </w:rPr>
        <w:t>OX457060.1         21920200   -.---.---.--.---.--.--.---.---.--.--.-.--.-......             21920182</w:t>
      </w:r>
    </w:p>
    <w:p>
      <w:r>
        <w:rPr>
          <w:rFonts w:ascii="Consolas" w:hAnsi="Consolas"/>
          <w:sz w:val="18"/>
        </w:rPr>
        <w:t>OX457060.1         21920196   -.---.---.--.---.--.--.---.---.--.--.-.--.-..                 21920182</w:t>
      </w:r>
    </w:p>
    <w:p>
      <w:r>
        <w:rPr>
          <w:rFonts w:ascii="Consolas" w:hAnsi="Consolas"/>
          <w:sz w:val="18"/>
        </w:rPr>
        <w:t>OX457060.1         23874400   -.---.---.--.---.--.--.---.---.--.--.-.--.-.                  23874387</w:t>
      </w:r>
    </w:p>
    <w:p>
      <w:r>
        <w:rPr>
          <w:rFonts w:ascii="Consolas" w:hAnsi="Consolas"/>
          <w:sz w:val="18"/>
        </w:rPr>
        <w:t>OX457060.1         24883664   -.---.---.--.---.--.--.---.---.--.--.-.--.-..                 24883678</w:t>
      </w:r>
    </w:p>
    <w:p>
      <w:r>
        <w:rPr>
          <w:rFonts w:ascii="Consolas" w:hAnsi="Consolas"/>
          <w:sz w:val="18"/>
        </w:rPr>
        <w:t>OX457060.1         24883660   -.---.---.--.---.--.--.---.---.--.--.-.--.-......             24883678</w:t>
      </w:r>
    </w:p>
    <w:p>
      <w:r>
        <w:rPr>
          <w:rFonts w:ascii="Consolas" w:hAnsi="Consolas"/>
          <w:sz w:val="18"/>
        </w:rPr>
        <w:t>OX457060.1         25905761   -.---.---.--.---.--.--.---.---.--.--.-.--.-...                25905776</w:t>
      </w:r>
    </w:p>
    <w:p>
      <w:r>
        <w:rPr>
          <w:rFonts w:ascii="Consolas" w:hAnsi="Consolas"/>
          <w:sz w:val="18"/>
        </w:rPr>
        <w:t>OX457060.1         25905757   -.---.---.--.---.--.--.---.---.--.--.-.--.-.......            25905776</w:t>
      </w:r>
    </w:p>
    <w:p>
      <w:r>
        <w:rPr>
          <w:rFonts w:ascii="Consolas" w:hAnsi="Consolas"/>
          <w:sz w:val="18"/>
        </w:rPr>
        <w:t>OX457060.1         34016655   -.---.---.--.---.--.--.---.---.--.--.-.--.-.                  34016668</w:t>
      </w:r>
    </w:p>
    <w:p>
      <w:r>
        <w:rPr>
          <w:rFonts w:ascii="Consolas" w:hAnsi="Consolas"/>
          <w:sz w:val="18"/>
        </w:rPr>
        <w:t>OX457060.1         34066877   -.---.---.--.---.--.--.---.---.--.--.-.--.-........           34066897</w:t>
      </w:r>
    </w:p>
    <w:p>
      <w:r>
        <w:rPr>
          <w:rFonts w:ascii="Consolas" w:hAnsi="Consolas"/>
          <w:sz w:val="18"/>
        </w:rPr>
        <w:t>OX457060.1         34647868   -.---.---.--.---.--.--.---.---.--.--.-.                       34647879</w:t>
      </w:r>
    </w:p>
    <w:p>
      <w:r>
        <w:rPr>
          <w:rFonts w:ascii="Consolas" w:hAnsi="Consolas"/>
          <w:sz w:val="18"/>
        </w:rPr>
        <w:t>OX457060.1         36402314   -.---.---.--.---.--.--.---.---.--.--.-.--.-.........          36402293</w:t>
      </w:r>
    </w:p>
    <w:p>
      <w:r>
        <w:rPr>
          <w:rFonts w:ascii="Consolas" w:hAnsi="Consolas"/>
          <w:sz w:val="18"/>
        </w:rPr>
        <w:t>OX457060.1         38410355   -.---.---.--.---.--.--.---.---.--.--.-.--.-......             38410337</w:t>
      </w:r>
    </w:p>
    <w:p>
      <w:r>
        <w:rPr>
          <w:rFonts w:ascii="Consolas" w:hAnsi="Consolas"/>
          <w:sz w:val="18"/>
        </w:rPr>
        <w:t>OX457060.1         38410351   -.---.---.--.---.--.--.---.---.--.--.-.--.-..                 38410337</w:t>
      </w:r>
    </w:p>
    <w:p>
      <w:r>
        <w:rPr>
          <w:rFonts w:ascii="Consolas" w:hAnsi="Consolas"/>
          <w:sz w:val="18"/>
        </w:rPr>
        <w:t>OX457060.1         46139034   -.---.---.--.---.--.--.---.---.--.--.-.--.-.......            46139015</w:t>
      </w:r>
    </w:p>
    <w:p>
      <w:r>
        <w:rPr>
          <w:rFonts w:ascii="Consolas" w:hAnsi="Consolas"/>
          <w:sz w:val="18"/>
        </w:rPr>
        <w:t>OX457060.1         46139030   -.---.---.--.---.--.--.---.---.--.--.-.--.-...                46139015</w:t>
      </w:r>
    </w:p>
    <w:p>
      <w:r>
        <w:rPr>
          <w:rFonts w:ascii="Consolas" w:hAnsi="Consolas"/>
          <w:sz w:val="18"/>
        </w:rPr>
        <w:t>OX457060.1         46440152   -.---.---.--.---.--.--.---.---.--.--.-.--.-........           46440132</w:t>
      </w:r>
    </w:p>
    <w:p>
      <w:r>
        <w:rPr>
          <w:rFonts w:ascii="Consolas" w:hAnsi="Consolas"/>
          <w:sz w:val="18"/>
        </w:rPr>
        <w:t>OX457060.1         46468997   -.---.---.--.---.--.--.---.---.--.--.-.--.-........           46468977</w:t>
      </w:r>
    </w:p>
    <w:p>
      <w:r>
        <w:rPr>
          <w:rFonts w:ascii="Consolas" w:hAnsi="Consolas"/>
          <w:sz w:val="18"/>
        </w:rPr>
        <w:t>OX457060.1         47424974   -.---.---.--.---.--.--.---.---.--.--.-.--.-........           47424994</w:t>
      </w:r>
    </w:p>
    <w:p>
      <w:r>
        <w:rPr>
          <w:rFonts w:ascii="Consolas" w:hAnsi="Consolas"/>
          <w:sz w:val="18"/>
        </w:rPr>
        <w:t>OX457060.1         47796407   -.---.---.--.---.--.--.---.---.--.--.-.--.-........           47796387</w:t>
      </w:r>
    </w:p>
    <w:p>
      <w:r>
        <w:rPr>
          <w:rFonts w:ascii="Consolas" w:hAnsi="Consolas"/>
          <w:sz w:val="18"/>
        </w:rPr>
        <w:t>OX457060.1         48228110   -.---.---.--.---.--.--.---.---.--.--.-.                       48228099</w:t>
      </w:r>
    </w:p>
    <w:p>
      <w:r>
        <w:rPr>
          <w:rFonts w:ascii="Consolas" w:hAnsi="Consolas"/>
          <w:sz w:val="18"/>
        </w:rPr>
        <w:t>OX457060.1         49140078   -.---.---.--.---.--.--.---.---.--.--.-.--.-.                  49140065</w:t>
      </w:r>
    </w:p>
    <w:p>
      <w:r>
        <w:rPr>
          <w:rFonts w:ascii="Consolas" w:hAnsi="Consolas"/>
          <w:sz w:val="18"/>
        </w:rPr>
        <w:t>OX457060.1         52994982   -.---.---.--.---.--.--.---.---.--.--.-.--.-........           52994962</w:t>
      </w:r>
    </w:p>
    <w:p>
      <w:r>
        <w:rPr>
          <w:rFonts w:ascii="Consolas" w:hAnsi="Consolas"/>
          <w:sz w:val="18"/>
        </w:rPr>
        <w:t>OX457060.1         56827315   -.---.---.--.---.--.--.---.---.--.--.-.--.-........           56827335</w:t>
      </w:r>
    </w:p>
    <w:p>
      <w:r>
        <w:rPr>
          <w:rFonts w:ascii="Consolas" w:hAnsi="Consolas"/>
          <w:sz w:val="18"/>
        </w:rPr>
        <w:t>OX457060.1         57190274   -.---.---.--.---.--.--.---.---.--.--.-.--.-.....              57190257</w:t>
      </w:r>
    </w:p>
    <w:p>
      <w:r>
        <w:rPr>
          <w:rFonts w:ascii="Consolas" w:hAnsi="Consolas"/>
          <w:sz w:val="18"/>
        </w:rPr>
        <w:t>OX457060.1         57190270   -.---.---.--.---.--.--.---.---.--.--.-.--.-.                  57190257</w:t>
      </w:r>
    </w:p>
    <w:p>
      <w:r>
        <w:rPr>
          <w:rFonts w:ascii="Consolas" w:hAnsi="Consolas"/>
          <w:sz w:val="18"/>
        </w:rPr>
        <w:t>OX457060.1         57835409   -.---.---.--.---.--.--.---.---.--.--.-.--.-.....              57835426</w:t>
      </w:r>
    </w:p>
    <w:p>
      <w:r>
        <w:rPr>
          <w:rFonts w:ascii="Consolas" w:hAnsi="Consolas"/>
          <w:sz w:val="18"/>
        </w:rPr>
        <w:t>OX457060.1         58027126   -.---.---.--.---.--.--.---.---.--.--.-.--.-...                58027141</w:t>
      </w:r>
    </w:p>
    <w:p>
      <w:r>
        <w:rPr>
          <w:rFonts w:ascii="Consolas" w:hAnsi="Consolas"/>
          <w:sz w:val="18"/>
        </w:rPr>
        <w:t>OX457060.1         58027122   -.---.---.--.---.--.--.---.---.--.--.-.--.-.......            58027141</w:t>
      </w:r>
    </w:p>
    <w:p>
      <w:r>
        <w:rPr>
          <w:rFonts w:ascii="Consolas" w:hAnsi="Consolas"/>
          <w:sz w:val="18"/>
        </w:rPr>
        <w:t>OX457060.1         58349111   -.---.---.--.---.--.--.---.---.--.--.-.--.-........           58349091</w:t>
      </w:r>
    </w:p>
    <w:p>
      <w:r>
        <w:rPr>
          <w:rFonts w:ascii="Consolas" w:hAnsi="Consolas"/>
          <w:sz w:val="18"/>
        </w:rPr>
        <w:t>OX457060.1         61104141   -.---.---.--.---.--.--.---.---.--.--.-.--.-.........          61104120</w:t>
      </w:r>
    </w:p>
    <w:p>
      <w:r>
        <w:rPr>
          <w:rFonts w:ascii="Consolas" w:hAnsi="Consolas"/>
          <w:sz w:val="18"/>
        </w:rPr>
        <w:t>OX457060.1         61688299   -.---.---.--.---.--.--.---.---.--.--.-.                       61688310</w:t>
      </w:r>
    </w:p>
    <w:p>
      <w:r>
        <w:rPr>
          <w:rFonts w:ascii="Consolas" w:hAnsi="Consolas"/>
          <w:sz w:val="18"/>
        </w:rPr>
        <w:t>OX457060.1         63755785   -.---.---.--.---.--.--.---.---.--.--.-.--.-...                63755770</w:t>
      </w:r>
    </w:p>
    <w:p>
      <w:r>
        <w:rPr>
          <w:rFonts w:ascii="Consolas" w:hAnsi="Consolas"/>
          <w:sz w:val="18"/>
        </w:rPr>
        <w:t>OX457060.1         64693434   -.---.---.--.---.--.--.---.---.--.--.-.--.-.                  64693447</w:t>
      </w:r>
    </w:p>
    <w:p>
      <w:r>
        <w:rPr>
          <w:rFonts w:ascii="Consolas" w:hAnsi="Consolas"/>
          <w:sz w:val="18"/>
        </w:rPr>
        <w:t>OX457060.1         65293396   -.---.---.--.---.--.--.---.---.--.--.-.--.-..                 65293410</w:t>
      </w:r>
    </w:p>
    <w:p>
      <w:r>
        <w:rPr>
          <w:rFonts w:ascii="Consolas" w:hAnsi="Consolas"/>
          <w:sz w:val="18"/>
        </w:rPr>
        <w:t>OX457060.1         65293392   -.---.---.--.---.--.--.---.---.--.--.-.--.-......             65293410</w:t>
      </w:r>
    </w:p>
    <w:p>
      <w:r>
        <w:rPr>
          <w:rFonts w:ascii="Consolas" w:hAnsi="Consolas"/>
          <w:sz w:val="18"/>
        </w:rPr>
        <w:t>OX457060.1         67284375   -.---.---.--.---.--.--.---.---.--.--.-.--.-...                67284360</w:t>
      </w:r>
    </w:p>
    <w:p>
      <w:r>
        <w:rPr>
          <w:rFonts w:ascii="Consolas" w:hAnsi="Consolas"/>
          <w:sz w:val="18"/>
        </w:rPr>
        <w:t>OX457060.1         67420449   -.---.---.--.---.--.--.---.---.--.--.-.                       67420438</w:t>
      </w:r>
    </w:p>
    <w:p>
      <w:r>
        <w:rPr>
          <w:rFonts w:ascii="Consolas" w:hAnsi="Consolas"/>
          <w:sz w:val="18"/>
        </w:rPr>
        <w:t>OX457060.1         67568289   -.---.---.--.---.--.--.---.---.--.--.-.--.-.......            67568270</w:t>
      </w:r>
    </w:p>
    <w:p>
      <w:r>
        <w:rPr>
          <w:rFonts w:ascii="Consolas" w:hAnsi="Consolas"/>
          <w:sz w:val="18"/>
        </w:rPr>
        <w:t>OX457060.1         67568285   -.---.---.--.---.--.--.---.---.--.--.-.--.-...                67568270</w:t>
      </w:r>
    </w:p>
    <w:p>
      <w:r>
        <w:rPr>
          <w:rFonts w:ascii="Consolas" w:hAnsi="Consolas"/>
          <w:sz w:val="18"/>
        </w:rPr>
        <w:t>OX457060.1         67675338   -.---.---.--.---.--.--.---.---.--.--.-.--.-..                 67675352</w:t>
      </w:r>
    </w:p>
    <w:p>
      <w:r>
        <w:rPr>
          <w:rFonts w:ascii="Consolas" w:hAnsi="Consolas"/>
          <w:sz w:val="18"/>
        </w:rPr>
        <w:t>OX457060.1         67675334   -.---.---.--.---.--.--.---.---.--.--.-.--.-......             67675352</w:t>
      </w:r>
    </w:p>
    <w:p>
      <w:r>
        <w:rPr>
          <w:rFonts w:ascii="Consolas" w:hAnsi="Consolas"/>
          <w:sz w:val="18"/>
        </w:rPr>
        <w:t>OX457060.1         67771502   -.---.---.--.---.--.--.---.---.--.--.-.--.-.....              67771519</w:t>
      </w:r>
    </w:p>
    <w:p>
      <w:r>
        <w:rPr>
          <w:rFonts w:ascii="Consolas" w:hAnsi="Consolas"/>
          <w:sz w:val="18"/>
        </w:rPr>
        <w:t>OX457060.1         68842910   -.---.---.--.---.--.--.---.---.--.--.-.--.-.....              68842893</w:t>
      </w:r>
    </w:p>
    <w:p>
      <w:r>
        <w:rPr>
          <w:rFonts w:ascii="Consolas" w:hAnsi="Consolas"/>
          <w:sz w:val="18"/>
        </w:rPr>
        <w:t>OX457060.1         68842906   -.---.---.--.---.--.--.---.---.--.--.-.--.-.                  68842893</w:t>
      </w:r>
    </w:p>
    <w:p>
      <w:r>
        <w:rPr>
          <w:rFonts w:ascii="Consolas" w:hAnsi="Consolas"/>
          <w:sz w:val="18"/>
        </w:rPr>
        <w:t>OX457060.1         68993556   -.---.---.--.---.--.--.---.---.--.--.-.--.-.....              68993539</w:t>
      </w:r>
    </w:p>
    <w:p>
      <w:r>
        <w:rPr>
          <w:rFonts w:ascii="Consolas" w:hAnsi="Consolas"/>
          <w:sz w:val="18"/>
        </w:rPr>
        <w:t>OX457060.1         69144522   -.---.---.--.---.--.--.---.---.--.--.-.                       69144511</w:t>
      </w:r>
    </w:p>
    <w:p>
      <w:r>
        <w:rPr>
          <w:rFonts w:ascii="Consolas" w:hAnsi="Consolas"/>
          <w:sz w:val="18"/>
        </w:rPr>
        <w:t>OX457060.1         71189029   -.---.---.--.---.--.--.---.---.--.--.-.--.-.......            71189010</w:t>
      </w:r>
    </w:p>
    <w:p>
      <w:r>
        <w:rPr>
          <w:rFonts w:ascii="Consolas" w:hAnsi="Consolas"/>
          <w:sz w:val="18"/>
        </w:rPr>
        <w:t>OX457060.1         71762466   -.---.---.--.---.--.--.---.---.--.--.-.--.-....               71762450</w:t>
      </w:r>
    </w:p>
    <w:p>
      <w:r>
        <w:rPr>
          <w:rFonts w:ascii="Consolas" w:hAnsi="Consolas"/>
          <w:sz w:val="18"/>
        </w:rPr>
        <w:t>OX457060.1         71817398   -.---.---.--.---.--.--.---.---.--.--.-.--.-........           71817378</w:t>
      </w:r>
    </w:p>
    <w:p>
      <w:r>
        <w:rPr>
          <w:rFonts w:ascii="Consolas" w:hAnsi="Consolas"/>
          <w:sz w:val="18"/>
        </w:rPr>
        <w:t>OX457060.1         72005746   -.---.---.--.---.--.--.---.---.--.--.-.--.-....               72005730</w:t>
      </w:r>
    </w:p>
    <w:p>
      <w:r>
        <w:rPr>
          <w:rFonts w:ascii="Consolas" w:hAnsi="Consolas"/>
          <w:sz w:val="18"/>
        </w:rPr>
        <w:t>OX457060.1         72020381   -.---.---.--.---.--.--.---.---.--.--.-.--.-....               72020365</w:t>
      </w:r>
    </w:p>
    <w:p>
      <w:r>
        <w:rPr>
          <w:rFonts w:ascii="Consolas" w:hAnsi="Consolas"/>
          <w:sz w:val="18"/>
        </w:rPr>
        <w:t>OX457060.1         72035016   -.---.---.--.---.--.--.---.---.--.--.-.--.-....               72035000</w:t>
      </w:r>
    </w:p>
    <w:p>
      <w:r>
        <w:rPr>
          <w:rFonts w:ascii="Consolas" w:hAnsi="Consolas"/>
          <w:sz w:val="18"/>
        </w:rPr>
        <w:t>OX457060.1         72049657   -.---.---.--.---.--.--.---.---.--.--.-.--.-....               72049641</w:t>
      </w:r>
    </w:p>
    <w:p>
      <w:r>
        <w:rPr>
          <w:rFonts w:ascii="Consolas" w:hAnsi="Consolas"/>
          <w:sz w:val="18"/>
        </w:rPr>
        <w:t>OX457060.1         72108209   -.---.---.--.---.--.--.---.---.--.--.-.--.-....               72108193</w:t>
      </w:r>
    </w:p>
    <w:p>
      <w:r>
        <w:rPr>
          <w:rFonts w:ascii="Consolas" w:hAnsi="Consolas"/>
          <w:sz w:val="18"/>
        </w:rPr>
        <w:t>OX457060.1         72122848   -.---.---.--.---.--.--.---.---.--.--.-.--.-....               72122832</w:t>
      </w:r>
    </w:p>
    <w:p>
      <w:r>
        <w:rPr>
          <w:rFonts w:ascii="Consolas" w:hAnsi="Consolas"/>
          <w:sz w:val="18"/>
        </w:rPr>
        <w:t>OX457060.1         72137485   -.---.---.--.---.--.--.---.---.--.--.-.--.-....               72137469</w:t>
      </w:r>
    </w:p>
    <w:p>
      <w:r>
        <w:rPr>
          <w:rFonts w:ascii="Consolas" w:hAnsi="Consolas"/>
          <w:sz w:val="18"/>
        </w:rPr>
        <w:t>OX457060.1         72152113   -.---.---.--.---.--.--.---.---.--.--.-.--.-....               72152097</w:t>
      </w:r>
    </w:p>
    <w:p>
      <w:r>
        <w:rPr>
          <w:rFonts w:ascii="Consolas" w:hAnsi="Consolas"/>
          <w:sz w:val="18"/>
        </w:rPr>
        <w:t>OX457060.1         72437331   -.---.---.--.---.--.--.---.---.--.--.-.--.-.........          72437352</w:t>
      </w:r>
    </w:p>
    <w:p>
      <w:r>
        <w:rPr>
          <w:rFonts w:ascii="Consolas" w:hAnsi="Consolas"/>
          <w:sz w:val="18"/>
        </w:rPr>
        <w:t>OX457060.1         75338891   -.---.---.--.---.--.--.---.---.--.--.-.--.-.                  75338904</w:t>
      </w:r>
    </w:p>
    <w:p>
      <w:r>
        <w:rPr>
          <w:rFonts w:ascii="Consolas" w:hAnsi="Consolas"/>
          <w:sz w:val="18"/>
        </w:rPr>
        <w:t>OX457060.1         75973395   -.---.---.--.---.--.--.---.---.--.--.-.--.-.......            75973376</w:t>
      </w:r>
    </w:p>
    <w:p>
      <w:r>
        <w:rPr>
          <w:rFonts w:ascii="Consolas" w:hAnsi="Consolas"/>
          <w:sz w:val="18"/>
        </w:rPr>
        <w:t>OX457060.1         78672110   -.---.---.--.---.--.--.---.---.--.--.-.--.-........           78672130</w:t>
      </w:r>
    </w:p>
    <w:p>
      <w:r>
        <w:rPr>
          <w:rFonts w:ascii="Consolas" w:hAnsi="Consolas"/>
          <w:sz w:val="18"/>
        </w:rPr>
        <w:t>OX457060.1         78928390   -.---.---.--.---.--.--.---.---.--.--.-.--.-.....              78928407</w:t>
      </w:r>
    </w:p>
    <w:p>
      <w:r>
        <w:rPr>
          <w:rFonts w:ascii="Consolas" w:hAnsi="Consolas"/>
          <w:sz w:val="18"/>
        </w:rPr>
        <w:t>OX457060.1         78941769   -.---.---.--.---.--.--.---.---.--.--.-.--.-.                  78941756</w:t>
      </w:r>
    </w:p>
    <w:p>
      <w:r>
        <w:rPr>
          <w:rFonts w:ascii="Consolas" w:hAnsi="Consolas"/>
          <w:sz w:val="18"/>
        </w:rPr>
        <w:t>OX457060.1         79601873   -.---.---.--.---.--.--.---.---.--.--.-.--.-.                  79601886</w:t>
      </w:r>
    </w:p>
    <w:p>
      <w:r>
        <w:rPr>
          <w:rFonts w:ascii="Consolas" w:hAnsi="Consolas"/>
          <w:sz w:val="18"/>
        </w:rPr>
        <w:t>OX457060.1         82475289   -.---.---.--.---.--.--.---.---.--.--.-.--.-.......            82475270</w:t>
      </w:r>
    </w:p>
    <w:p>
      <w:r>
        <w:rPr>
          <w:rFonts w:ascii="Consolas" w:hAnsi="Consolas"/>
          <w:sz w:val="18"/>
        </w:rPr>
        <w:t>OX457060.1         87257867   -.---.---.--.---.--.--.---.---.--.--.-.--.-.....              87257850</w:t>
      </w:r>
    </w:p>
    <w:p>
      <w:r>
        <w:rPr>
          <w:rFonts w:ascii="Consolas" w:hAnsi="Consolas"/>
          <w:sz w:val="18"/>
        </w:rPr>
        <w:t>OX457060.1         89549170   -.---.---.--.---.--.--.---.---.--.--.-.--.-.........          89549149</w:t>
      </w:r>
    </w:p>
    <w:p>
      <w:r>
        <w:rPr>
          <w:rFonts w:ascii="Consolas" w:hAnsi="Consolas"/>
          <w:sz w:val="18"/>
        </w:rPr>
        <w:t>OX457060.1         89549162   -.---.---.--.---.--.--.---.---.--.--.-.                       89549151</w:t>
      </w:r>
    </w:p>
    <w:p>
      <w:r>
        <w:rPr>
          <w:rFonts w:ascii="Consolas" w:hAnsi="Consolas"/>
          <w:sz w:val="18"/>
        </w:rPr>
        <w:t>OX457060.1         90181777   -.---.---.--.---.--.--.---.---.--.--.-.--.-...                90181762</w:t>
      </w:r>
    </w:p>
    <w:p>
      <w:r>
        <w:rPr>
          <w:rFonts w:ascii="Consolas" w:hAnsi="Consolas"/>
          <w:sz w:val="18"/>
        </w:rPr>
        <w:t>OX457060.1         90571379   -.---.---.--.---.--.--.---.---.--.--.-.--.-.....              90571396</w:t>
      </w:r>
    </w:p>
    <w:p>
      <w:r>
        <w:rPr>
          <w:rFonts w:ascii="Consolas" w:hAnsi="Consolas"/>
          <w:sz w:val="18"/>
        </w:rPr>
        <w:t>OX457060.1         90849266   -.---.---.--.---.--.--.---.---.--.--.-.--.-...                90849281</w:t>
      </w:r>
    </w:p>
    <w:p>
      <w:r>
        <w:rPr>
          <w:rFonts w:ascii="Consolas" w:hAnsi="Consolas"/>
          <w:sz w:val="18"/>
        </w:rPr>
        <w:t>OX457060.1         92183993   -.---.---.--.---.--.--.---.---.--.--.-.                       92183982</w:t>
      </w:r>
    </w:p>
    <w:p>
      <w:r>
        <w:rPr>
          <w:rFonts w:ascii="Consolas" w:hAnsi="Consolas"/>
          <w:sz w:val="18"/>
        </w:rPr>
        <w:t>OX457060.1         94852931   -.---.---.--.---.--.--.---.---.--.--.-.--.-...                94852946</w:t>
      </w:r>
    </w:p>
    <w:p>
      <w:r>
        <w:rPr>
          <w:rFonts w:ascii="Consolas" w:hAnsi="Consolas"/>
          <w:sz w:val="18"/>
        </w:rPr>
        <w:t>OX457060.1         96573331   -.---.---.--.---.--.--.---.---.--.--.-.--.-.....              96573314</w:t>
      </w:r>
    </w:p>
    <w:p>
      <w:r>
        <w:rPr>
          <w:rFonts w:ascii="Consolas" w:hAnsi="Consolas"/>
          <w:sz w:val="18"/>
        </w:rPr>
        <w:t>OX457060.1         96621093   -.---.---.--.---.--.--.---.---.--.--.-.--.-........           96621113</w:t>
      </w:r>
    </w:p>
    <w:p>
      <w:r>
        <w:rPr>
          <w:rFonts w:ascii="Consolas" w:hAnsi="Consolas"/>
          <w:sz w:val="18"/>
        </w:rPr>
        <w:t>OX457060.1         98566418   -.---.---.--.---.--.--.---.---.--.--.-.                       98566407</w:t>
      </w:r>
    </w:p>
    <w:p>
      <w:r>
        <w:rPr>
          <w:rFonts w:ascii="Consolas" w:hAnsi="Consolas"/>
          <w:sz w:val="18"/>
        </w:rPr>
        <w:t>OX457060.1         98937630   -.---.---.--.---.--.--.---.---.--.--.-.                       98937619</w:t>
      </w:r>
    </w:p>
    <w:p>
      <w:r>
        <w:rPr>
          <w:rFonts w:ascii="Consolas" w:hAnsi="Consolas"/>
          <w:sz w:val="18"/>
        </w:rPr>
        <w:t>OX457060.1         105608119  -.---.---.--.---.--.--.---.---.--.--.-.--.-...                105608134</w:t>
      </w:r>
    </w:p>
    <w:p>
      <w:r>
        <w:rPr>
          <w:rFonts w:ascii="Consolas" w:hAnsi="Consolas"/>
          <w:sz w:val="18"/>
        </w:rPr>
        <w:t>OX457060.1         105608115  -.---.---.--.---.--.--.---.---.--.--.-.--.-.......            105608134</w:t>
      </w:r>
    </w:p>
    <w:p>
      <w:r>
        <w:rPr>
          <w:rFonts w:ascii="Consolas" w:hAnsi="Consolas"/>
          <w:sz w:val="18"/>
        </w:rPr>
        <w:t>OX457060.1         109974877  -.---.---.--.---.--.--.---.---.--.--.-.                       109974888</w:t>
      </w:r>
    </w:p>
    <w:p>
      <w:r>
        <w:rPr>
          <w:rFonts w:ascii="Consolas" w:hAnsi="Consolas"/>
          <w:sz w:val="18"/>
        </w:rPr>
        <w:t>OX457060.1         110243852  -.---.---.--.---.--.--.---.---.--.--.-.                       110243863</w:t>
      </w:r>
    </w:p>
    <w:p>
      <w:r>
        <w:rPr>
          <w:rFonts w:ascii="Consolas" w:hAnsi="Consolas"/>
          <w:sz w:val="18"/>
        </w:rPr>
        <w:t>OX457060.1         110665516  -.---.---.--.---.--.--.---.---.--.--.-.--.-...                110665531</w:t>
      </w:r>
    </w:p>
    <w:p>
      <w:r>
        <w:rPr>
          <w:rFonts w:ascii="Consolas" w:hAnsi="Consolas"/>
          <w:sz w:val="18"/>
        </w:rPr>
        <w:t>OX457060.1         111304287  -.---.---.--.---.--.--.---.---.--.--.-.                       111304276</w:t>
      </w:r>
    </w:p>
    <w:p>
      <w:r>
        <w:rPr>
          <w:rFonts w:ascii="Consolas" w:hAnsi="Consolas"/>
          <w:sz w:val="18"/>
        </w:rPr>
        <w:t>OX457060.1         113346724  -.---.---.--.---.--.--.---.---.--.--.-.--.-........           113346704</w:t>
      </w:r>
    </w:p>
    <w:p>
      <w:r>
        <w:rPr>
          <w:rFonts w:ascii="Consolas" w:hAnsi="Consolas"/>
          <w:sz w:val="18"/>
        </w:rPr>
        <w:t>OX457060.1         114790259  -.---.---.--.---.--.--.---.---.--.--.-.--.-....               114790243</w:t>
      </w:r>
    </w:p>
    <w:p>
      <w:r>
        <w:rPr>
          <w:rFonts w:ascii="Consolas" w:hAnsi="Consolas"/>
          <w:sz w:val="18"/>
        </w:rPr>
        <w:t>OX457060.1         115242300  -.---.---.--.---.--.--.---.---.--.--.-.--.-...                115242315</w:t>
      </w:r>
    </w:p>
    <w:p>
      <w:r>
        <w:rPr>
          <w:rFonts w:ascii="Consolas" w:hAnsi="Consolas"/>
          <w:sz w:val="18"/>
        </w:rPr>
        <w:t>OX457060.1         116037480  -.---.---.--.---.--.--.---.---.--.--.-.                       116037469</w:t>
      </w:r>
    </w:p>
    <w:p>
      <w:r>
        <w:rPr>
          <w:rFonts w:ascii="Consolas" w:hAnsi="Consolas"/>
          <w:sz w:val="18"/>
        </w:rPr>
        <w:t>OX457060.1         118202651  -.---.---.--.---.--.--.---.---.--.--.-.                       118202662</w:t>
      </w:r>
    </w:p>
    <w:p>
      <w:r>
        <w:rPr>
          <w:rFonts w:ascii="Consolas" w:hAnsi="Consolas"/>
          <w:sz w:val="18"/>
        </w:rPr>
        <w:t>OX457060.1         118439543  -.---.---.--.---.--.--.---.---.--.--.-.--.-........           118439563</w:t>
      </w:r>
    </w:p>
    <w:p>
      <w:r>
        <w:rPr>
          <w:rFonts w:ascii="Consolas" w:hAnsi="Consolas"/>
          <w:sz w:val="18"/>
        </w:rPr>
        <w:t>OX457060.1         120518222  -.---.---.--.---.--.--.---.---.--.--.-.--.-........           120518242</w:t>
      </w:r>
    </w:p>
    <w:p>
      <w:r>
        <w:rPr>
          <w:rFonts w:ascii="Consolas" w:hAnsi="Consolas"/>
          <w:sz w:val="18"/>
        </w:rPr>
        <w:t>OX457060.1         120629247  -.---.---.--.---.--.--.---.---.--.--.-.--.                    120629235</w:t>
      </w:r>
    </w:p>
    <w:p>
      <w:r>
        <w:rPr>
          <w:rFonts w:ascii="Consolas" w:hAnsi="Consolas"/>
          <w:sz w:val="18"/>
        </w:rPr>
        <w:t>OX457060.1         122760903  -.---.---.--.---.--.--.---.---.--.--.-.--.-.........          122760924</w:t>
      </w:r>
    </w:p>
    <w:p>
      <w:r>
        <w:rPr>
          <w:rFonts w:ascii="Consolas" w:hAnsi="Consolas"/>
          <w:sz w:val="18"/>
        </w:rPr>
        <w:t>OX457060.1         123894245  -.---.---.--.---.--.--.---.---.--.--.-.--.-........           123894225</w:t>
      </w:r>
    </w:p>
    <w:p>
      <w:r>
        <w:rPr>
          <w:rFonts w:ascii="Consolas" w:hAnsi="Consolas"/>
          <w:sz w:val="18"/>
        </w:rPr>
        <w:t>OX457060.1         124437902  -.---.---.--.---.--.--.---.---.--.--.-.--.-.......            124437921</w:t>
      </w:r>
    </w:p>
    <w:p>
      <w:r>
        <w:rPr>
          <w:rFonts w:ascii="Consolas" w:hAnsi="Consolas"/>
          <w:sz w:val="18"/>
        </w:rPr>
        <w:t>OX457060.1         124437910  -.---.---.--.---.--.--.---.---.--.--.-.--.-.                  124437923</w:t>
      </w:r>
    </w:p>
    <w:p>
      <w:r>
        <w:rPr>
          <w:rFonts w:ascii="Consolas" w:hAnsi="Consolas"/>
          <w:sz w:val="18"/>
        </w:rPr>
        <w:t>OX457060.1         124820808  -.---.---.--.---.--.--.---.---.--.--.-.--.-..                 124820822</w:t>
      </w:r>
    </w:p>
    <w:p>
      <w:r>
        <w:rPr>
          <w:rFonts w:ascii="Consolas" w:hAnsi="Consolas"/>
          <w:sz w:val="18"/>
        </w:rPr>
        <w:t>OX457060.1         124820804  -.---.---.--.---.--.--.---.---.--.--.-.--.-......             124820822</w:t>
      </w:r>
    </w:p>
    <w:p>
      <w:r>
        <w:rPr>
          <w:rFonts w:ascii="Consolas" w:hAnsi="Consolas"/>
          <w:sz w:val="18"/>
        </w:rPr>
        <w:t>OX457060.1         126204536  -.---.---.--.---.--.--.---.---.--.--.                         126204526</w:t>
      </w:r>
    </w:p>
    <w:p>
      <w:r>
        <w:rPr>
          <w:rFonts w:ascii="Consolas" w:hAnsi="Consolas"/>
          <w:sz w:val="18"/>
        </w:rPr>
        <w:t>OX457060.1         126391341  -.---.---.--.---.--.--.---.---.--.--.-.--.-.......            126391360</w:t>
      </w:r>
    </w:p>
    <w:p>
      <w:r>
        <w:rPr>
          <w:rFonts w:ascii="Consolas" w:hAnsi="Consolas"/>
          <w:sz w:val="18"/>
        </w:rPr>
        <w:t>OX457060.1         126773434  -.---.---.--.---.--.--.---.---.--.--.-.--.-.                  126773421</w:t>
      </w:r>
    </w:p>
    <w:p>
      <w:r>
        <w:rPr>
          <w:rFonts w:ascii="Consolas" w:hAnsi="Consolas"/>
          <w:sz w:val="18"/>
        </w:rPr>
        <w:t>OX457060.1         131069246  -.---.---.--.---.--.--.---.---.--.--.-.--.-.........          131069225</w:t>
      </w:r>
    </w:p>
    <w:p>
      <w:r>
        <w:rPr>
          <w:rFonts w:ascii="Consolas" w:hAnsi="Consolas"/>
          <w:sz w:val="18"/>
        </w:rPr>
        <w:t>OX457060.1         131069238  -.---.---.--.---.--.--.---.---.--.--.-.                       131069227</w:t>
      </w:r>
    </w:p>
    <w:p>
      <w:r>
        <w:rPr>
          <w:rFonts w:ascii="Consolas" w:hAnsi="Consolas"/>
          <w:sz w:val="18"/>
        </w:rPr>
        <w:t>OX457060.1         132009255  -.---.---.--.---.--.--.---.---.--.--.-.                       132009266</w:t>
      </w:r>
    </w:p>
    <w:p>
      <w:r>
        <w:rPr>
          <w:rFonts w:ascii="Consolas" w:hAnsi="Consolas"/>
          <w:sz w:val="18"/>
        </w:rPr>
        <w:t>OX457060.1         134043564  -.---.---.--.---.--.--.---.---.--.--.-.--.-........           134043544</w:t>
      </w:r>
    </w:p>
    <w:p>
      <w:r>
        <w:rPr>
          <w:rFonts w:ascii="Consolas" w:hAnsi="Consolas"/>
          <w:sz w:val="18"/>
        </w:rPr>
        <w:t>OX457060.1         134049781  -.---.---.--.---.--.--.---.---.--.--.-.--.-.........          134049802</w:t>
      </w:r>
    </w:p>
    <w:p>
      <w:r>
        <w:rPr>
          <w:rFonts w:ascii="Consolas" w:hAnsi="Consolas"/>
          <w:sz w:val="18"/>
        </w:rPr>
        <w:t>OX457060.1         134909453  -.---.---.--.---.--.--.---.---.--.--.-.--.-...                134909468</w:t>
      </w:r>
    </w:p>
    <w:p>
      <w:r>
        <w:rPr>
          <w:rFonts w:ascii="Consolas" w:hAnsi="Consolas"/>
          <w:sz w:val="18"/>
        </w:rPr>
        <w:t>OX457060.1         134909449  -.---.---.--.---.--.--.---.---.--.--.-.--.-.......            134909468</w:t>
      </w:r>
    </w:p>
    <w:p>
      <w:r>
        <w:rPr>
          <w:rFonts w:ascii="Consolas" w:hAnsi="Consolas"/>
          <w:sz w:val="18"/>
        </w:rPr>
        <w:t>OX457060.1         135706319  -.---.---.--.---.--.--.---.---.--.--.-.--.-...                135706334</w:t>
      </w:r>
    </w:p>
    <w:p>
      <w:r>
        <w:rPr>
          <w:rFonts w:ascii="Consolas" w:hAnsi="Consolas"/>
          <w:sz w:val="18"/>
        </w:rPr>
        <w:t>OX457060.1         135706315  -.---.---.--.---.--.--.---.---.--.--.-.--.-.......            135706334</w:t>
      </w:r>
    </w:p>
    <w:p>
      <w:r>
        <w:rPr>
          <w:rFonts w:ascii="Consolas" w:hAnsi="Consolas"/>
          <w:sz w:val="18"/>
        </w:rPr>
        <w:t>OX457060.1         135885355  -.---.---.--.---.--.--.---.---.--.--.-.--.-.                  135885368</w:t>
      </w:r>
    </w:p>
    <w:p>
      <w:r>
        <w:rPr>
          <w:rFonts w:ascii="Consolas" w:hAnsi="Consolas"/>
          <w:sz w:val="18"/>
        </w:rPr>
        <w:t>OX457060.1         137124278  -.---.---.--.---.--.--.---.---.--.--.-.--.-.                  137124265</w:t>
      </w:r>
    </w:p>
    <w:p>
      <w:r>
        <w:rPr>
          <w:rFonts w:ascii="Consolas" w:hAnsi="Consolas"/>
          <w:sz w:val="18"/>
        </w:rPr>
        <w:t>OX457060.1         137124286  -.---.---.--.---.--.--.---.---.--.--.-.--.-.......            137124267</w:t>
      </w:r>
    </w:p>
    <w:p>
      <w:r>
        <w:rPr>
          <w:rFonts w:ascii="Consolas" w:hAnsi="Consolas"/>
          <w:sz w:val="18"/>
        </w:rPr>
        <w:t>OX457060.1         137346535  -.---.---.--.---.--.--.---.---.--.--.-.--.-......             137346517</w:t>
      </w:r>
    </w:p>
    <w:p>
      <w:r>
        <w:rPr>
          <w:rFonts w:ascii="Consolas" w:hAnsi="Consolas"/>
          <w:sz w:val="18"/>
        </w:rPr>
        <w:t>OX457060.1         137346531  -.---.---.--.---.--.--.---.---.--.--.-.--.-..                 137346517</w:t>
      </w:r>
    </w:p>
    <w:p>
      <w:r>
        <w:rPr>
          <w:rFonts w:ascii="Consolas" w:hAnsi="Consolas"/>
          <w:sz w:val="18"/>
        </w:rPr>
        <w:t>OX457060.1         137558413  -.---.---.--.---.--.--.---.---.--.--.-.--.-........           137558433</w:t>
      </w:r>
    </w:p>
    <w:p>
      <w:r>
        <w:rPr>
          <w:rFonts w:ascii="Consolas" w:hAnsi="Consolas"/>
          <w:sz w:val="18"/>
        </w:rPr>
        <w:t>OX457060.1         137797891  -.---.---.--.---.--.--.---.---.--.--.-.--.-.........          137797912</w:t>
      </w:r>
    </w:p>
    <w:p>
      <w:r>
        <w:rPr>
          <w:rFonts w:ascii="Consolas" w:hAnsi="Consolas"/>
          <w:sz w:val="18"/>
        </w:rPr>
        <w:t>OX457060.1         138376666  -.---.---.--.---.--.--.---.---.--.--.-.--.-.....              138376683</w:t>
      </w:r>
    </w:p>
    <w:p>
      <w:r>
        <w:rPr>
          <w:rFonts w:ascii="Consolas" w:hAnsi="Consolas"/>
          <w:sz w:val="18"/>
        </w:rPr>
        <w:t>OX457060.1         141626111  -.---.---.--.---.--.--.---.---.--.--.-.--.-........           141626091</w:t>
      </w:r>
    </w:p>
    <w:p>
      <w:r>
        <w:rPr>
          <w:rFonts w:ascii="Consolas" w:hAnsi="Consolas"/>
          <w:sz w:val="18"/>
        </w:rPr>
        <w:t>OX457060.1         142115214  -.---.---.--.---.--.--.---.---.--.--.-.                       142115225</w:t>
      </w:r>
    </w:p>
    <w:p>
      <w:r>
        <w:rPr>
          <w:rFonts w:ascii="Consolas" w:hAnsi="Consolas"/>
          <w:sz w:val="18"/>
        </w:rPr>
        <w:t>OX457060.1         145115110  -.---.---.--.---.--.--.---.---.--.--.-.--.-........           145115090</w:t>
      </w:r>
    </w:p>
    <w:p>
      <w:r>
        <w:rPr>
          <w:rFonts w:ascii="Consolas" w:hAnsi="Consolas"/>
          <w:sz w:val="18"/>
        </w:rPr>
        <w:t>OX457060.1         145998939  -.---.---.--.---.--.--.---.---.--.--.-.--.-.                  145998952</w:t>
      </w:r>
    </w:p>
    <w:p>
      <w:r>
        <w:rPr>
          <w:rFonts w:ascii="Consolas" w:hAnsi="Consolas"/>
          <w:sz w:val="18"/>
        </w:rPr>
        <w:t>OX457060.1         145998935  -.---.---.--.---.--.--.---.---.--.--.-.--.-.....              145998952</w:t>
      </w:r>
    </w:p>
    <w:p>
      <w:r>
        <w:rPr>
          <w:rFonts w:ascii="Consolas" w:hAnsi="Consolas"/>
          <w:sz w:val="18"/>
        </w:rPr>
        <w:t>OX457060.1         146530282  -.---.---.--.---.--.--.---.---.--.--.-.--.-......             146530264</w:t>
      </w:r>
    </w:p>
    <w:p>
      <w:r>
        <w:rPr>
          <w:rFonts w:ascii="Consolas" w:hAnsi="Consolas"/>
          <w:sz w:val="18"/>
        </w:rPr>
        <w:t>OX457060.1         146530278  -.---.---.--.---.--.--.---.---.--.--.-.--.-..                 146530264</w:t>
      </w:r>
    </w:p>
    <w:p>
      <w:r>
        <w:rPr>
          <w:rFonts w:ascii="Consolas" w:hAnsi="Consolas"/>
          <w:sz w:val="18"/>
        </w:rPr>
        <w:t>OX457060.1         8729704    -.---.---.--.---.--.--.---.---.--.--.-.--.-........           8729724</w:t>
      </w:r>
    </w:p>
    <w:p>
      <w:r>
        <w:rPr>
          <w:rFonts w:ascii="Consolas" w:hAnsi="Consolas"/>
          <w:sz w:val="18"/>
        </w:rPr>
        <w:t>OX457060.1         106339792  -.---.---.--.---.--.--.---.---.--.--.-.--.-.......            106339773</w:t>
      </w:r>
    </w:p>
    <w:p>
      <w:r>
        <w:rPr>
          <w:rFonts w:ascii="Consolas" w:hAnsi="Consolas"/>
          <w:sz w:val="18"/>
        </w:rPr>
        <w:t>OX457060.1         34115893   -.---.---.--.---.--.--.---.---.--.--.-.----........           34115874</w:t>
      </w:r>
    </w:p>
    <w:p>
      <w:r>
        <w:rPr>
          <w:rFonts w:ascii="Consolas" w:hAnsi="Consolas"/>
          <w:sz w:val="18"/>
        </w:rPr>
        <w:t>OX457060.1         4249611    -.---.---.--.---.--.--.---.---.--.--.-.--.-........           4249631</w:t>
      </w:r>
    </w:p>
    <w:p>
      <w:r>
        <w:rPr>
          <w:rFonts w:ascii="Consolas" w:hAnsi="Consolas"/>
          <w:sz w:val="18"/>
        </w:rPr>
        <w:t>OX457060.1         6115765    -.---.---.--.---.--.--.---.---.--.--.-.--.-........           6115745</w:t>
      </w:r>
    </w:p>
    <w:p>
      <w:r>
        <w:rPr>
          <w:rFonts w:ascii="Consolas" w:hAnsi="Consolas"/>
          <w:sz w:val="18"/>
        </w:rPr>
        <w:t>OX457060.1         6161734    -.---.---.--.---.--.--.---.---.--.--.-.--.-...                6161749</w:t>
      </w:r>
    </w:p>
    <w:p>
      <w:r>
        <w:rPr>
          <w:rFonts w:ascii="Consolas" w:hAnsi="Consolas"/>
          <w:sz w:val="18"/>
        </w:rPr>
        <w:t>OX457060.1         6190119    -.---.---.--.---.--.--.---.---.--.--.-.--.-...                6190104</w:t>
      </w:r>
    </w:p>
    <w:p>
      <w:r>
        <w:rPr>
          <w:rFonts w:ascii="Consolas" w:hAnsi="Consolas"/>
          <w:sz w:val="18"/>
        </w:rPr>
        <w:t>OX457060.1         7160640    -.---.---.--.---.--.--.---.---.--.--.-.                       7160651</w:t>
      </w:r>
    </w:p>
    <w:p>
      <w:r>
        <w:rPr>
          <w:rFonts w:ascii="Consolas" w:hAnsi="Consolas"/>
          <w:sz w:val="18"/>
        </w:rPr>
        <w:t>OX457060.1         7629680    -.---.---.--.---.--.--.---.---.--.--.-.--.-........           7629660</w:t>
      </w:r>
    </w:p>
    <w:p>
      <w:r>
        <w:rPr>
          <w:rFonts w:ascii="Consolas" w:hAnsi="Consolas"/>
          <w:sz w:val="18"/>
        </w:rPr>
        <w:t>OX457060.1         7629672    -.---.---.--.---.--.--.---.---.--.--.-.                       7629661</w:t>
      </w:r>
    </w:p>
    <w:p>
      <w:r>
        <w:rPr>
          <w:rFonts w:ascii="Consolas" w:hAnsi="Consolas"/>
          <w:sz w:val="18"/>
        </w:rPr>
        <w:t>OX457060.1         8774983    -.---.---.--.---.--.--.---.---.--.--.-.--.-.......            8774964</w:t>
      </w:r>
    </w:p>
    <w:p>
      <w:r>
        <w:rPr>
          <w:rFonts w:ascii="Consolas" w:hAnsi="Consolas"/>
          <w:sz w:val="18"/>
        </w:rPr>
        <w:t>OX457060.1         9333837    -.---.---.--.---.--.--.---.---.--.--.-.--.-...                9333852</w:t>
      </w:r>
    </w:p>
    <w:p>
      <w:r>
        <w:rPr>
          <w:rFonts w:ascii="Consolas" w:hAnsi="Consolas"/>
          <w:sz w:val="18"/>
        </w:rPr>
        <w:t>OX457060.1         9464378    -.---.---.--.---.--.--.---.---.--.--.-.--.-...                9464363</w:t>
      </w:r>
    </w:p>
    <w:p>
      <w:r>
        <w:rPr>
          <w:rFonts w:ascii="Consolas" w:hAnsi="Consolas"/>
          <w:sz w:val="18"/>
        </w:rPr>
        <w:t>OX457060.1         15311927   -.---.---.--.---.--.--.---.---.--.--.-.--.-........           15311907</w:t>
      </w:r>
    </w:p>
    <w:p>
      <w:r>
        <w:rPr>
          <w:rFonts w:ascii="Consolas" w:hAnsi="Consolas"/>
          <w:sz w:val="18"/>
        </w:rPr>
        <w:t>OX457060.1         15311919   -.---.---.--.---.--.--.---.---.--.--.-.                       15311908</w:t>
      </w:r>
    </w:p>
    <w:p>
      <w:r>
        <w:rPr>
          <w:rFonts w:ascii="Consolas" w:hAnsi="Consolas"/>
          <w:sz w:val="18"/>
        </w:rPr>
        <w:t>OX457060.1         15431408   -.---.---.--.---.--.--.---.---.--.--.-.--.-.....              15431391</w:t>
      </w:r>
    </w:p>
    <w:p>
      <w:r>
        <w:rPr>
          <w:rFonts w:ascii="Consolas" w:hAnsi="Consolas"/>
          <w:sz w:val="18"/>
        </w:rPr>
        <w:t>OX457060.1         15431404   -.---.---.--.---.--.--.---.---.--.--.-.--.-.                  15431391</w:t>
      </w:r>
    </w:p>
    <w:p>
      <w:r>
        <w:rPr>
          <w:rFonts w:ascii="Consolas" w:hAnsi="Consolas"/>
          <w:sz w:val="18"/>
        </w:rPr>
        <w:t>OX457060.1         15757265   -.---.---.--.---.--.--.---.---.--.--.-.--.-.....              15757248</w:t>
      </w:r>
    </w:p>
    <w:p>
      <w:r>
        <w:rPr>
          <w:rFonts w:ascii="Consolas" w:hAnsi="Consolas"/>
          <w:sz w:val="18"/>
        </w:rPr>
        <w:t>OX457060.1         15757261   -.---.---.--.---.--.--.---.---.--.--.-.--.-.                  15757248</w:t>
      </w:r>
    </w:p>
    <w:p>
      <w:r>
        <w:rPr>
          <w:rFonts w:ascii="Consolas" w:hAnsi="Consolas"/>
          <w:sz w:val="18"/>
        </w:rPr>
        <w:t>OX457060.1         16757079   -.---.---.--.---.--.--.---.---.--.--.-.--.-..                 16757093</w:t>
      </w:r>
    </w:p>
    <w:p>
      <w:r>
        <w:rPr>
          <w:rFonts w:ascii="Consolas" w:hAnsi="Consolas"/>
          <w:sz w:val="18"/>
        </w:rPr>
        <w:t>OX457060.1         16757075   -.---.---.--.---.--.--.---.---.--.--.-.--.-......             16757093</w:t>
      </w:r>
    </w:p>
    <w:p>
      <w:r>
        <w:rPr>
          <w:rFonts w:ascii="Consolas" w:hAnsi="Consolas"/>
          <w:sz w:val="18"/>
        </w:rPr>
        <w:t>OX457060.1         16766354   -.---.---.--.---.--.--.---.---.--.--.-.--.-....               16766338</w:t>
      </w:r>
    </w:p>
    <w:p>
      <w:r>
        <w:rPr>
          <w:rFonts w:ascii="Consolas" w:hAnsi="Consolas"/>
          <w:sz w:val="18"/>
        </w:rPr>
        <w:t>OX457060.1         17914771   -.---.---.--.---.--.--.---.---.--.--.-.--.-........           17914751</w:t>
      </w:r>
    </w:p>
    <w:p>
      <w:r>
        <w:rPr>
          <w:rFonts w:ascii="Consolas" w:hAnsi="Consolas"/>
          <w:sz w:val="18"/>
        </w:rPr>
        <w:t>OX457060.1         17914763   -.---.---.--.---.--.--.---.---.--.--.-.                       17914752</w:t>
      </w:r>
    </w:p>
    <w:p>
      <w:r>
        <w:rPr>
          <w:rFonts w:ascii="Consolas" w:hAnsi="Consolas"/>
          <w:sz w:val="18"/>
        </w:rPr>
        <w:t>OX457060.1         18703899   -.---.---.--.---.--.--.---.---.--.--.-.--.-.......            18703880</w:t>
      </w:r>
    </w:p>
    <w:p>
      <w:r>
        <w:rPr>
          <w:rFonts w:ascii="Consolas" w:hAnsi="Consolas"/>
          <w:sz w:val="18"/>
        </w:rPr>
        <w:t>OX457060.1         20115352   -.---.---.--.---.--.--.---.---.--.--.-.--.-........           20115332</w:t>
      </w:r>
    </w:p>
    <w:p>
      <w:r>
        <w:rPr>
          <w:rFonts w:ascii="Consolas" w:hAnsi="Consolas"/>
          <w:sz w:val="18"/>
        </w:rPr>
        <w:t>OX457060.1         20796752   -.---.---.--.---.--.--.---.---.--.--.-.                       20796763</w:t>
      </w:r>
    </w:p>
    <w:p>
      <w:r>
        <w:rPr>
          <w:rFonts w:ascii="Consolas" w:hAnsi="Consolas"/>
          <w:sz w:val="18"/>
        </w:rPr>
        <w:t>OX457060.1         20796744   -.---.---.--.---.--.--.---.---.--.--.-.--.-........           20796764</w:t>
      </w:r>
    </w:p>
    <w:p>
      <w:r>
        <w:rPr>
          <w:rFonts w:ascii="Consolas" w:hAnsi="Consolas"/>
          <w:sz w:val="18"/>
        </w:rPr>
        <w:t>OX457060.1         21153677   -.---.---.--.---.--.--.---.---.--.--.-.--.-.....              21153660</w:t>
      </w:r>
    </w:p>
    <w:p>
      <w:r>
        <w:rPr>
          <w:rFonts w:ascii="Consolas" w:hAnsi="Consolas"/>
          <w:sz w:val="18"/>
        </w:rPr>
        <w:t>OX457060.1         21153673   -.---.---.--.---.--.--.---.---.--.--.-.--.-.                  21153660</w:t>
      </w:r>
    </w:p>
    <w:p>
      <w:r>
        <w:rPr>
          <w:rFonts w:ascii="Consolas" w:hAnsi="Consolas"/>
          <w:sz w:val="18"/>
        </w:rPr>
        <w:t>OX457060.1         21346893   -.---.---.--.---.--.--.---.---.--.--.-.--.-.......            21346874</w:t>
      </w:r>
    </w:p>
    <w:p>
      <w:r>
        <w:rPr>
          <w:rFonts w:ascii="Consolas" w:hAnsi="Consolas"/>
          <w:sz w:val="18"/>
        </w:rPr>
        <w:t>OX457060.1         22010628   -.---.---.--.---.--.--.---.---.--.--.-.                       22010639</w:t>
      </w:r>
    </w:p>
    <w:p>
      <w:r>
        <w:rPr>
          <w:rFonts w:ascii="Consolas" w:hAnsi="Consolas"/>
          <w:sz w:val="18"/>
        </w:rPr>
        <w:t>OX457060.1         22206692   -.---.---.--.---.--.--.---.---.--.--.-.                       22206703</w:t>
      </w:r>
    </w:p>
    <w:p>
      <w:r>
        <w:rPr>
          <w:rFonts w:ascii="Consolas" w:hAnsi="Consolas"/>
          <w:sz w:val="18"/>
        </w:rPr>
        <w:t>OX457060.1         23874408   -.---.---.--.---.--.--.---.---.--.--.-.--.-.......            23874389</w:t>
      </w:r>
    </w:p>
    <w:p>
      <w:r>
        <w:rPr>
          <w:rFonts w:ascii="Consolas" w:hAnsi="Consolas"/>
          <w:sz w:val="18"/>
        </w:rPr>
        <w:t>OX457060.1         24679785   -.---.---.--.---.--.--.---.---.--.--.-.--.-....               24679769</w:t>
      </w:r>
    </w:p>
    <w:p>
      <w:r>
        <w:rPr>
          <w:rFonts w:ascii="Consolas" w:hAnsi="Consolas"/>
          <w:sz w:val="18"/>
        </w:rPr>
        <w:t>OX457060.1         24679781   -.---.---.--.---.--.--.---.---.--.--.-.--.                    24679769</w:t>
      </w:r>
    </w:p>
    <w:p>
      <w:r>
        <w:rPr>
          <w:rFonts w:ascii="Consolas" w:hAnsi="Consolas"/>
          <w:sz w:val="18"/>
        </w:rPr>
        <w:t>OX457060.1         26620548   -.---.---.--.---.--.--.---.---.--.--.-.--.-.......            26620567</w:t>
      </w:r>
    </w:p>
    <w:p>
      <w:r>
        <w:rPr>
          <w:rFonts w:ascii="Consolas" w:hAnsi="Consolas"/>
          <w:sz w:val="18"/>
        </w:rPr>
        <w:t>OX457060.1         29148598   -.---.---.--.---.--.--.---.---.--.--.-.                       29148609</w:t>
      </w:r>
    </w:p>
    <w:p>
      <w:r>
        <w:rPr>
          <w:rFonts w:ascii="Consolas" w:hAnsi="Consolas"/>
          <w:sz w:val="18"/>
        </w:rPr>
        <w:t>OX457060.1         29148590   -.---.---.--.---.--.--.---.---.--.--.-.--.-........           29148610</w:t>
      </w:r>
    </w:p>
    <w:p>
      <w:r>
        <w:rPr>
          <w:rFonts w:ascii="Consolas" w:hAnsi="Consolas"/>
          <w:sz w:val="18"/>
        </w:rPr>
        <w:t>OX457060.1         30749786   -.---.---.--.---.--.--.---.---.--.--.-.                       30749775</w:t>
      </w:r>
    </w:p>
    <w:p>
      <w:r>
        <w:rPr>
          <w:rFonts w:ascii="Consolas" w:hAnsi="Consolas"/>
          <w:sz w:val="18"/>
        </w:rPr>
        <w:t>OX457060.1         30826824   -.---.---.--.---.--.--.---.---.--.--.-.                       30826835</w:t>
      </w:r>
    </w:p>
    <w:p>
      <w:r>
        <w:rPr>
          <w:rFonts w:ascii="Consolas" w:hAnsi="Consolas"/>
          <w:sz w:val="18"/>
        </w:rPr>
        <w:t>OX457060.1         30826816   -.---.---.--.---.--.--.---.---.--.--.-.--.-........           30826836</w:t>
      </w:r>
    </w:p>
    <w:p>
      <w:r>
        <w:rPr>
          <w:rFonts w:ascii="Consolas" w:hAnsi="Consolas"/>
          <w:sz w:val="18"/>
        </w:rPr>
        <w:t>OX457060.1         31376419   -.---.---.--.---.--.--.---.---.--.                            31376428</w:t>
      </w:r>
    </w:p>
    <w:p>
      <w:r>
        <w:rPr>
          <w:rFonts w:ascii="Consolas" w:hAnsi="Consolas"/>
          <w:sz w:val="18"/>
        </w:rPr>
        <w:t>OX457060.1         31433379   -.---.---.--.---.--.--.---.---.--.--.-.--.-...                31433394</w:t>
      </w:r>
    </w:p>
    <w:p>
      <w:r>
        <w:rPr>
          <w:rFonts w:ascii="Consolas" w:hAnsi="Consolas"/>
          <w:sz w:val="18"/>
        </w:rPr>
        <w:t>OX457060.1         32413342   -.---.---.--.---.--.--.---.---.--.--.-.--.-..........         32413320</w:t>
      </w:r>
    </w:p>
    <w:p>
      <w:r>
        <w:rPr>
          <w:rFonts w:ascii="Consolas" w:hAnsi="Consolas"/>
          <w:sz w:val="18"/>
        </w:rPr>
        <w:t>OX457060.1         33959556   -.---.---.--.---.--.--.---.---.--.--.-.--.-....               33959540</w:t>
      </w:r>
    </w:p>
    <w:p>
      <w:r>
        <w:rPr>
          <w:rFonts w:ascii="Consolas" w:hAnsi="Consolas"/>
          <w:sz w:val="18"/>
        </w:rPr>
        <w:t>OX457060.1         33959552   -.---.---.--.---.--.--.---.---.--.--.-.--.                    33959540</w:t>
      </w:r>
    </w:p>
    <w:p>
      <w:r>
        <w:rPr>
          <w:rFonts w:ascii="Consolas" w:hAnsi="Consolas"/>
          <w:sz w:val="18"/>
        </w:rPr>
        <w:t>OX457060.1         34016647   -.---.---.--.---.--.--.---.---.--.--.-.--.-.......            34016666</w:t>
      </w:r>
    </w:p>
    <w:p>
      <w:r>
        <w:rPr>
          <w:rFonts w:ascii="Consolas" w:hAnsi="Consolas"/>
          <w:sz w:val="18"/>
        </w:rPr>
        <w:t>OX457060.1         34066881   -.---.---.--.---.--.--.---.---.--.--.-.--.-...                34066896</w:t>
      </w:r>
    </w:p>
    <w:p>
      <w:r>
        <w:rPr>
          <w:rFonts w:ascii="Consolas" w:hAnsi="Consolas"/>
          <w:sz w:val="18"/>
        </w:rPr>
        <w:t>OX457060.1         34736745   -.---.---.--.---.--.--.---.---.--.--.-.--.-........           34736765</w:t>
      </w:r>
    </w:p>
    <w:p>
      <w:r>
        <w:rPr>
          <w:rFonts w:ascii="Consolas" w:hAnsi="Consolas"/>
          <w:sz w:val="18"/>
        </w:rPr>
        <w:t>OX457060.1         35056025   -.---.---.--.---.--.--.---.---.--.--.-.--.-.........          35056004</w:t>
      </w:r>
    </w:p>
    <w:p>
      <w:r>
        <w:rPr>
          <w:rFonts w:ascii="Consolas" w:hAnsi="Consolas"/>
          <w:sz w:val="18"/>
        </w:rPr>
        <w:t>OX457060.1         35526673   -.---.---.--.---.--.--.---.---.--.                            35526664</w:t>
      </w:r>
    </w:p>
    <w:p>
      <w:r>
        <w:rPr>
          <w:rFonts w:ascii="Consolas" w:hAnsi="Consolas"/>
          <w:sz w:val="18"/>
        </w:rPr>
        <w:t>OX457060.1         36402306   -.---.---.--.---.--.--.---.---.--.--.-.                       36402295</w:t>
      </w:r>
    </w:p>
    <w:p>
      <w:r>
        <w:rPr>
          <w:rFonts w:ascii="Consolas" w:hAnsi="Consolas"/>
          <w:sz w:val="18"/>
        </w:rPr>
        <w:t>OX457060.1         37358787   -.---.---.--.---.--.--.---.---.--.--.-.                       37358798</w:t>
      </w:r>
    </w:p>
    <w:p>
      <w:r>
        <w:rPr>
          <w:rFonts w:ascii="Consolas" w:hAnsi="Consolas"/>
          <w:sz w:val="18"/>
        </w:rPr>
        <w:t>OX457060.1         37980406   -.---.---.--.---.--.--.---.---.--.--.-.--.-.....              37980389</w:t>
      </w:r>
    </w:p>
    <w:p>
      <w:r>
        <w:rPr>
          <w:rFonts w:ascii="Consolas" w:hAnsi="Consolas"/>
          <w:sz w:val="18"/>
        </w:rPr>
        <w:t>OX457060.1         37980402   -.---.---.--.---.--.--.---.---.--.--.-.--.-.                  37980389</w:t>
      </w:r>
    </w:p>
    <w:p>
      <w:r>
        <w:rPr>
          <w:rFonts w:ascii="Consolas" w:hAnsi="Consolas"/>
          <w:sz w:val="18"/>
        </w:rPr>
        <w:t>OX457060.1         38344042   -.---.---.--.---.--.--.---.---.--.--.-.--.-........           38344022</w:t>
      </w:r>
    </w:p>
    <w:p>
      <w:r>
        <w:rPr>
          <w:rFonts w:ascii="Consolas" w:hAnsi="Consolas"/>
          <w:sz w:val="18"/>
        </w:rPr>
        <w:t>OX457060.1         39346694   -.---.---.--.---.--.--.---.---.--.--.                         39346684</w:t>
      </w:r>
    </w:p>
    <w:p>
      <w:r>
        <w:rPr>
          <w:rFonts w:ascii="Consolas" w:hAnsi="Consolas"/>
          <w:sz w:val="18"/>
        </w:rPr>
        <w:t>OX457060.1         40221815   -.---.---.--.---.--.--.---.---.--.--.-.--.-...                40221830</w:t>
      </w:r>
    </w:p>
    <w:p>
      <w:r>
        <w:rPr>
          <w:rFonts w:ascii="Consolas" w:hAnsi="Consolas"/>
          <w:sz w:val="18"/>
        </w:rPr>
        <w:t>OX457060.1         40221811   -.---.---.--.---.--.--.---.---.--.--.-.--.-.......            40221830</w:t>
      </w:r>
    </w:p>
    <w:p>
      <w:r>
        <w:rPr>
          <w:rFonts w:ascii="Consolas" w:hAnsi="Consolas"/>
          <w:sz w:val="18"/>
        </w:rPr>
        <w:t>OX457060.1         40844007   -.---.---.--.---.--.--.---.---.--.--.                         40843997</w:t>
      </w:r>
    </w:p>
    <w:p>
      <w:r>
        <w:rPr>
          <w:rFonts w:ascii="Consolas" w:hAnsi="Consolas"/>
          <w:sz w:val="18"/>
        </w:rPr>
        <w:t>OX457060.1         42176989   -.---.---.--.---.--.--.---.---.--.--.-.--.                    42177001</w:t>
      </w:r>
    </w:p>
    <w:p>
      <w:r>
        <w:rPr>
          <w:rFonts w:ascii="Consolas" w:hAnsi="Consolas"/>
          <w:sz w:val="18"/>
        </w:rPr>
        <w:t>OX457060.1         42176985   -.---.---.--.---.--.--.---.---.--.--.-.--.-....               42177001</w:t>
      </w:r>
    </w:p>
    <w:p>
      <w:r>
        <w:rPr>
          <w:rFonts w:ascii="Consolas" w:hAnsi="Consolas"/>
          <w:sz w:val="18"/>
        </w:rPr>
        <w:t>OX457060.1         44114040   -.---.---.--.---.--.--.---.---.--.--.-.--.-........           44114060</w:t>
      </w:r>
    </w:p>
    <w:p>
      <w:r>
        <w:rPr>
          <w:rFonts w:ascii="Consolas" w:hAnsi="Consolas"/>
          <w:sz w:val="18"/>
        </w:rPr>
        <w:t>OX457060.1         45036541   -.---.---.--.---.--.--.---.---.--.--.-.--.-.......            45036522</w:t>
      </w:r>
    </w:p>
    <w:p>
      <w:r>
        <w:rPr>
          <w:rFonts w:ascii="Consolas" w:hAnsi="Consolas"/>
          <w:sz w:val="18"/>
        </w:rPr>
        <w:t>OX457060.1         46174894   -.---.---.--.---.--.--.---.---.--.--.-.--.-....               46174878</w:t>
      </w:r>
    </w:p>
    <w:p>
      <w:r>
        <w:rPr>
          <w:rFonts w:ascii="Consolas" w:hAnsi="Consolas"/>
          <w:sz w:val="18"/>
        </w:rPr>
        <w:t>OX457060.1         46440148   -.---.---.--.---.--.--.---.---.--.--.-.--.-...                46440133</w:t>
      </w:r>
    </w:p>
    <w:p>
      <w:r>
        <w:rPr>
          <w:rFonts w:ascii="Consolas" w:hAnsi="Consolas"/>
          <w:sz w:val="18"/>
        </w:rPr>
        <w:t>OX457060.1         46468993   -.---.---.--.---.--.--.---.---.--.--.-.--.-...                46468978</w:t>
      </w:r>
    </w:p>
    <w:p>
      <w:r>
        <w:rPr>
          <w:rFonts w:ascii="Consolas" w:hAnsi="Consolas"/>
          <w:sz w:val="18"/>
        </w:rPr>
        <w:t>OX457060.1         47275990   -.---.---.--.---.--.--.---.---.--.--.-.--.-....               47275974</w:t>
      </w:r>
    </w:p>
    <w:p>
      <w:r>
        <w:rPr>
          <w:rFonts w:ascii="Consolas" w:hAnsi="Consolas"/>
          <w:sz w:val="18"/>
        </w:rPr>
        <w:t>OX457060.1         47424978   -.---.---.--.---.--.--.---.---.--.--.-.--.-...                47424993</w:t>
      </w:r>
    </w:p>
    <w:p>
      <w:r>
        <w:rPr>
          <w:rFonts w:ascii="Consolas" w:hAnsi="Consolas"/>
          <w:sz w:val="18"/>
        </w:rPr>
        <w:t>OX457060.1         47796403   -.---.---.--.---.--.--.---.---.--.--.-.--.-...                47796388</w:t>
      </w:r>
    </w:p>
    <w:p>
      <w:r>
        <w:rPr>
          <w:rFonts w:ascii="Consolas" w:hAnsi="Consolas"/>
          <w:sz w:val="18"/>
        </w:rPr>
        <w:t>OX457060.1         48228118   -.---.---.--.---.--.--.---.---.--.--.-.--.-........           48228098</w:t>
      </w:r>
    </w:p>
    <w:p>
      <w:r>
        <w:rPr>
          <w:rFonts w:ascii="Consolas" w:hAnsi="Consolas"/>
          <w:sz w:val="18"/>
        </w:rPr>
        <w:t>OX457060.1         50389878   -.---.---.--.---.--.--.---.---.--.--.-.--.-........           50389858</w:t>
      </w:r>
    </w:p>
    <w:p>
      <w:r>
        <w:rPr>
          <w:rFonts w:ascii="Consolas" w:hAnsi="Consolas"/>
          <w:sz w:val="18"/>
        </w:rPr>
        <w:t>OX457060.1         50389870   -.---.---.--.---.--.--.---.---.--.--.-.                       50389859</w:t>
      </w:r>
    </w:p>
    <w:p>
      <w:r>
        <w:rPr>
          <w:rFonts w:ascii="Consolas" w:hAnsi="Consolas"/>
          <w:sz w:val="18"/>
        </w:rPr>
        <w:t>OX457060.1         51394186   -.---.---.--.---.--.--.---.---.--.--.-.--.-.........          51394207</w:t>
      </w:r>
    </w:p>
    <w:p>
      <w:r>
        <w:rPr>
          <w:rFonts w:ascii="Consolas" w:hAnsi="Consolas"/>
          <w:sz w:val="18"/>
        </w:rPr>
        <w:t>OX457060.1         51516961   -.---.---.--.---.--.--.---.---.--.--.-.--.-........           51516941</w:t>
      </w:r>
    </w:p>
    <w:p>
      <w:r>
        <w:rPr>
          <w:rFonts w:ascii="Consolas" w:hAnsi="Consolas"/>
          <w:sz w:val="18"/>
        </w:rPr>
        <w:t>OX457060.1         52078455   -.---.---.--.---.--.--.---.---.--.--.-.--.-....               52078439</w:t>
      </w:r>
    </w:p>
    <w:p>
      <w:r>
        <w:rPr>
          <w:rFonts w:ascii="Consolas" w:hAnsi="Consolas"/>
          <w:sz w:val="18"/>
        </w:rPr>
        <w:t>OX457060.1         52994978   -.---.---.--.---.--.--.---.---.--.--.-.--.-...                52994963</w:t>
      </w:r>
    </w:p>
    <w:p>
      <w:r>
        <w:rPr>
          <w:rFonts w:ascii="Consolas" w:hAnsi="Consolas"/>
          <w:sz w:val="18"/>
        </w:rPr>
        <w:t>OX457060.1         56827319   -.---.---.--.---.--.--.---.---.--.--.-.--.-...                56827334</w:t>
      </w:r>
    </w:p>
    <w:p>
      <w:r>
        <w:rPr>
          <w:rFonts w:ascii="Consolas" w:hAnsi="Consolas"/>
          <w:sz w:val="18"/>
        </w:rPr>
        <w:t>OX457060.1         58349107   -.---.---.--.---.--.--.---.---.--.--.-.--.-...                58349092</w:t>
      </w:r>
    </w:p>
    <w:p>
      <w:r>
        <w:rPr>
          <w:rFonts w:ascii="Consolas" w:hAnsi="Consolas"/>
          <w:sz w:val="18"/>
        </w:rPr>
        <w:t>OX457060.1         59023904   -.---.---.--.---.--.--.---.---.                               59023896</w:t>
      </w:r>
    </w:p>
    <w:p>
      <w:r>
        <w:rPr>
          <w:rFonts w:ascii="Consolas" w:hAnsi="Consolas"/>
          <w:sz w:val="18"/>
        </w:rPr>
        <w:t>OX457060.1         60617166   -.---.---.--.---.--.--.---.---.--.--.-.--.-.......            60617185</w:t>
      </w:r>
    </w:p>
    <w:p>
      <w:r>
        <w:rPr>
          <w:rFonts w:ascii="Consolas" w:hAnsi="Consolas"/>
          <w:sz w:val="18"/>
        </w:rPr>
        <w:t>OX457060.1         61104133   -.---.---.--.---.--.--.---.---.--.--.-.                       61104122</w:t>
      </w:r>
    </w:p>
    <w:p>
      <w:r>
        <w:rPr>
          <w:rFonts w:ascii="Consolas" w:hAnsi="Consolas"/>
          <w:sz w:val="18"/>
        </w:rPr>
        <w:t>OX457060.1         62453963   -.---.---.--.---.--.--.---.---.--.--.-.--.                    62453951</w:t>
      </w:r>
    </w:p>
    <w:p>
      <w:r>
        <w:rPr>
          <w:rFonts w:ascii="Consolas" w:hAnsi="Consolas"/>
          <w:sz w:val="18"/>
        </w:rPr>
        <w:t>OX457060.1         64693426   -.---.---.--.---.--.--.---.---.--.--.-.--.-.......            64693445</w:t>
      </w:r>
    </w:p>
    <w:p>
      <w:r>
        <w:rPr>
          <w:rFonts w:ascii="Consolas" w:hAnsi="Consolas"/>
          <w:sz w:val="18"/>
        </w:rPr>
        <w:t>OX457060.1         67233679   -.---.---.--.---.--.--.---.---.--.--.-.--.-..                 67233693</w:t>
      </w:r>
    </w:p>
    <w:p>
      <w:r>
        <w:rPr>
          <w:rFonts w:ascii="Consolas" w:hAnsi="Consolas"/>
          <w:sz w:val="18"/>
        </w:rPr>
        <w:t>OX457060.1         67233675   -.---.---.--.---.--.--.---.---.--.--.-.--.-......             67233693</w:t>
      </w:r>
    </w:p>
    <w:p>
      <w:r>
        <w:rPr>
          <w:rFonts w:ascii="Consolas" w:hAnsi="Consolas"/>
          <w:sz w:val="18"/>
        </w:rPr>
        <w:t>OX457060.1         67420457   -.---.---.--.---.--.--.---.---.--.--.-.--.-........           67420437</w:t>
      </w:r>
    </w:p>
    <w:p>
      <w:r>
        <w:rPr>
          <w:rFonts w:ascii="Consolas" w:hAnsi="Consolas"/>
          <w:sz w:val="18"/>
        </w:rPr>
        <w:t>OX457060.1         67548706   -.---.---.--.---.--.--.---.---.--.--.-.--.-...                67548721</w:t>
      </w:r>
    </w:p>
    <w:p>
      <w:r>
        <w:rPr>
          <w:rFonts w:ascii="Consolas" w:hAnsi="Consolas"/>
          <w:sz w:val="18"/>
        </w:rPr>
        <w:t>OX457060.1         70394492   -.---.---.--.---.--.--.---.---.--.--.-.--.-........           70394472</w:t>
      </w:r>
    </w:p>
    <w:p>
      <w:r>
        <w:rPr>
          <w:rFonts w:ascii="Consolas" w:hAnsi="Consolas"/>
          <w:sz w:val="18"/>
        </w:rPr>
        <w:t>OX457060.1         70394484   -.---.---.--.---.--.--.---.---.--.--.-.                       70394473</w:t>
      </w:r>
    </w:p>
    <w:p>
      <w:r>
        <w:rPr>
          <w:rFonts w:ascii="Consolas" w:hAnsi="Consolas"/>
          <w:sz w:val="18"/>
        </w:rPr>
        <w:t>OX457060.1         71091079   -.---.---.--.---.--.--.---.---.--.--.-.--.                    71091091</w:t>
      </w:r>
    </w:p>
    <w:p>
      <w:r>
        <w:rPr>
          <w:rFonts w:ascii="Consolas" w:hAnsi="Consolas"/>
          <w:sz w:val="18"/>
        </w:rPr>
        <w:t>OX457060.1         71091075   -.---.---.--.---.--.--.---.---.--.--.-.--.-....               71091091</w:t>
      </w:r>
    </w:p>
    <w:p>
      <w:r>
        <w:rPr>
          <w:rFonts w:ascii="Consolas" w:hAnsi="Consolas"/>
          <w:sz w:val="18"/>
        </w:rPr>
        <w:t>OX457060.1         71762462   -.---.---.--.---.--.--.---.---.--.--.-.--.                    71762450</w:t>
      </w:r>
    </w:p>
    <w:p>
      <w:r>
        <w:rPr>
          <w:rFonts w:ascii="Consolas" w:hAnsi="Consolas"/>
          <w:sz w:val="18"/>
        </w:rPr>
        <w:t>OX457060.1         71762470   -.---.---.--.---.--.--.---.---.--.--.-.--.-.......            71762451</w:t>
      </w:r>
    </w:p>
    <w:p>
      <w:r>
        <w:rPr>
          <w:rFonts w:ascii="Consolas" w:hAnsi="Consolas"/>
          <w:sz w:val="18"/>
        </w:rPr>
        <w:t>OX457060.1         71817394   -.---.---.--.---.--.--.---.---.--.--.-.--.-...                71817379</w:t>
      </w:r>
    </w:p>
    <w:p>
      <w:r>
        <w:rPr>
          <w:rFonts w:ascii="Consolas" w:hAnsi="Consolas"/>
          <w:sz w:val="18"/>
        </w:rPr>
        <w:t>OX457060.1         72005742   -.---.---.--.---.--.--.---.---.--.--.-.--.                    72005730</w:t>
      </w:r>
    </w:p>
    <w:p>
      <w:r>
        <w:rPr>
          <w:rFonts w:ascii="Consolas" w:hAnsi="Consolas"/>
          <w:sz w:val="18"/>
        </w:rPr>
        <w:t>OX457060.1         72005750   -.---.---.--.---.--.--.---.---.--.--.-.--.-.......            72005731</w:t>
      </w:r>
    </w:p>
    <w:p>
      <w:r>
        <w:rPr>
          <w:rFonts w:ascii="Consolas" w:hAnsi="Consolas"/>
          <w:sz w:val="18"/>
        </w:rPr>
        <w:t>OX457060.1         72020377   -.---.---.--.---.--.--.---.---.--.--.-.--.                    72020365</w:t>
      </w:r>
    </w:p>
    <w:p>
      <w:r>
        <w:rPr>
          <w:rFonts w:ascii="Consolas" w:hAnsi="Consolas"/>
          <w:sz w:val="18"/>
        </w:rPr>
        <w:t>OX457060.1         72020385   -.---.---.--.---.--.--.---.---.--.--.-.--.-.......            72020366</w:t>
      </w:r>
    </w:p>
    <w:p>
      <w:r>
        <w:rPr>
          <w:rFonts w:ascii="Consolas" w:hAnsi="Consolas"/>
          <w:sz w:val="18"/>
        </w:rPr>
        <w:t>OX457060.1         72035012   -.---.---.--.---.--.--.---.---.--.--.-.--.                    72035000</w:t>
      </w:r>
    </w:p>
    <w:p>
      <w:r>
        <w:rPr>
          <w:rFonts w:ascii="Consolas" w:hAnsi="Consolas"/>
          <w:sz w:val="18"/>
        </w:rPr>
        <w:t>OX457060.1         72035020   -.---.---.--.---.--.--.---.---.--.--.-.--.-.......            72035001</w:t>
      </w:r>
    </w:p>
    <w:p>
      <w:r>
        <w:rPr>
          <w:rFonts w:ascii="Consolas" w:hAnsi="Consolas"/>
          <w:sz w:val="18"/>
        </w:rPr>
        <w:t>OX457060.1         72049653   -.---.---.--.---.--.--.---.---.--.--.-.--.                    72049641</w:t>
      </w:r>
    </w:p>
    <w:p>
      <w:r>
        <w:rPr>
          <w:rFonts w:ascii="Consolas" w:hAnsi="Consolas"/>
          <w:sz w:val="18"/>
        </w:rPr>
        <w:t>OX457060.1         72049661   -.---.---.--.---.--.--.---.---.--.--.-.--.-.......            72049642</w:t>
      </w:r>
    </w:p>
    <w:p>
      <w:r>
        <w:rPr>
          <w:rFonts w:ascii="Consolas" w:hAnsi="Consolas"/>
          <w:sz w:val="18"/>
        </w:rPr>
        <w:t>OX457060.1         72108205   -.---.---.--.---.--.--.---.---.--.--.-.--.                    72108193</w:t>
      </w:r>
    </w:p>
    <w:p>
      <w:r>
        <w:rPr>
          <w:rFonts w:ascii="Consolas" w:hAnsi="Consolas"/>
          <w:sz w:val="18"/>
        </w:rPr>
        <w:t>OX457060.1         72108213   -.---.---.--.---.--.--.---.---.--.--.-.--.-.......            72108194</w:t>
      </w:r>
    </w:p>
    <w:p>
      <w:r>
        <w:rPr>
          <w:rFonts w:ascii="Consolas" w:hAnsi="Consolas"/>
          <w:sz w:val="18"/>
        </w:rPr>
        <w:t>OX457060.1         72122844   -.---.---.--.---.--.--.---.---.--.--.-.--.                    72122832</w:t>
      </w:r>
    </w:p>
    <w:p>
      <w:r>
        <w:rPr>
          <w:rFonts w:ascii="Consolas" w:hAnsi="Consolas"/>
          <w:sz w:val="18"/>
        </w:rPr>
        <w:t>OX457060.1         72122852   -.---.---.--.---.--.--.---.---.--.--.-.--.-.......            72122833</w:t>
      </w:r>
    </w:p>
    <w:p>
      <w:r>
        <w:rPr>
          <w:rFonts w:ascii="Consolas" w:hAnsi="Consolas"/>
          <w:sz w:val="18"/>
        </w:rPr>
        <w:t>OX457060.1         72137481   -.---.---.--.---.--.--.---.---.--.--.-.--.                    72137469</w:t>
      </w:r>
    </w:p>
    <w:p>
      <w:r>
        <w:rPr>
          <w:rFonts w:ascii="Consolas" w:hAnsi="Consolas"/>
          <w:sz w:val="18"/>
        </w:rPr>
        <w:t>OX457060.1         72137489   -.---.---.--.---.--.--.---.---.--.--.-.--.-.......            72137470</w:t>
      </w:r>
    </w:p>
    <w:p>
      <w:r>
        <w:rPr>
          <w:rFonts w:ascii="Consolas" w:hAnsi="Consolas"/>
          <w:sz w:val="18"/>
        </w:rPr>
        <w:t>OX457060.1         72152109   -.---.---.--.---.--.--.---.---.--.--.-.--.                    72152097</w:t>
      </w:r>
    </w:p>
    <w:p>
      <w:r>
        <w:rPr>
          <w:rFonts w:ascii="Consolas" w:hAnsi="Consolas"/>
          <w:sz w:val="18"/>
        </w:rPr>
        <w:t>OX457060.1         72152117   -.---.---.--.---.--.--.---.---.--.--.-.--.-.......            72152098</w:t>
      </w:r>
    </w:p>
    <w:p>
      <w:r>
        <w:rPr>
          <w:rFonts w:ascii="Consolas" w:hAnsi="Consolas"/>
          <w:sz w:val="18"/>
        </w:rPr>
        <w:t>OX457060.1         72437339   -.---.---.--.---.--.--.---.---.--.--.-.                       72437350</w:t>
      </w:r>
    </w:p>
    <w:p>
      <w:r>
        <w:rPr>
          <w:rFonts w:ascii="Consolas" w:hAnsi="Consolas"/>
          <w:sz w:val="18"/>
        </w:rPr>
        <w:t>OX457060.1         73167689   -.---.---.--.---.--.--.---.---.--.--.-.--.-........           73167669</w:t>
      </w:r>
    </w:p>
    <w:p>
      <w:r>
        <w:rPr>
          <w:rFonts w:ascii="Consolas" w:hAnsi="Consolas"/>
          <w:sz w:val="18"/>
        </w:rPr>
        <w:t>OX457060.1         73167681   -.---.---.--.---.--.--.---.---.--.--.-.                       73167670</w:t>
      </w:r>
    </w:p>
    <w:p>
      <w:r>
        <w:rPr>
          <w:rFonts w:ascii="Consolas" w:hAnsi="Consolas"/>
          <w:sz w:val="18"/>
        </w:rPr>
        <w:t>OX457060.1         73446347   -.---.---.--.---.--.--.---.---.--.--.-.--.-.......            73446366</w:t>
      </w:r>
    </w:p>
    <w:p>
      <w:r>
        <w:rPr>
          <w:rFonts w:ascii="Consolas" w:hAnsi="Consolas"/>
          <w:sz w:val="18"/>
        </w:rPr>
        <w:t>OX457060.1         74998076   -.---.---.--.---.--.--.---.---.--.--.-.--.-.....              74998059</w:t>
      </w:r>
    </w:p>
    <w:p>
      <w:r>
        <w:rPr>
          <w:rFonts w:ascii="Consolas" w:hAnsi="Consolas"/>
          <w:sz w:val="18"/>
        </w:rPr>
        <w:t>OX457060.1         74998072   -.---.---.--.---.--.--.---.---.--.--.-.--.-.                  74998059</w:t>
      </w:r>
    </w:p>
    <w:p>
      <w:r>
        <w:rPr>
          <w:rFonts w:ascii="Consolas" w:hAnsi="Consolas"/>
          <w:sz w:val="18"/>
        </w:rPr>
        <w:t>OX457060.1         75017501   -.---.---.--.---.--.--.---.---.--.--.-.--.-........           75017521</w:t>
      </w:r>
    </w:p>
    <w:p>
      <w:r>
        <w:rPr>
          <w:rFonts w:ascii="Consolas" w:hAnsi="Consolas"/>
          <w:sz w:val="18"/>
        </w:rPr>
        <w:t>OX457060.1         75338883   -.---.---.--.---.--.--.---.---.--.--.-.--.-.......            75338902</w:t>
      </w:r>
    </w:p>
    <w:p>
      <w:r>
        <w:rPr>
          <w:rFonts w:ascii="Consolas" w:hAnsi="Consolas"/>
          <w:sz w:val="18"/>
        </w:rPr>
        <w:t>OX457060.1         78455401   -.---.---.--.---.--.--.---.---.--.--.-.--.-.......            78455420</w:t>
      </w:r>
    </w:p>
    <w:p>
      <w:r>
        <w:rPr>
          <w:rFonts w:ascii="Consolas" w:hAnsi="Consolas"/>
          <w:sz w:val="18"/>
        </w:rPr>
        <w:t>OX457060.1         78672114   -.---.---.--.---.--.--.---.---.--.--.-.--.-...                78672129</w:t>
      </w:r>
    </w:p>
    <w:p>
      <w:r>
        <w:rPr>
          <w:rFonts w:ascii="Consolas" w:hAnsi="Consolas"/>
          <w:sz w:val="18"/>
        </w:rPr>
        <w:t>OX457060.1         78941777   -.---.---.--.---.--.--.---.---.--.--.-.--.-.......            78941758</w:t>
      </w:r>
    </w:p>
    <w:p>
      <w:r>
        <w:rPr>
          <w:rFonts w:ascii="Consolas" w:hAnsi="Consolas"/>
          <w:sz w:val="18"/>
        </w:rPr>
        <w:t>OX457060.1         79601865   -.---.---.--.---.--.--.---.---.--.--.-.--.-.......            79601884</w:t>
      </w:r>
    </w:p>
    <w:p>
      <w:r>
        <w:rPr>
          <w:rFonts w:ascii="Consolas" w:hAnsi="Consolas"/>
          <w:sz w:val="18"/>
        </w:rPr>
        <w:t>OX457060.1         81416598   -.---.---.--.---.--.--.---.---.--.--.-.--.-.........          81416619</w:t>
      </w:r>
    </w:p>
    <w:p>
      <w:r>
        <w:rPr>
          <w:rFonts w:ascii="Consolas" w:hAnsi="Consolas"/>
          <w:sz w:val="18"/>
        </w:rPr>
        <w:t>OX457060.1         82288568   -.---.---.--.---.--.--.---.---.--.--.-.                       82288579</w:t>
      </w:r>
    </w:p>
    <w:p>
      <w:r>
        <w:rPr>
          <w:rFonts w:ascii="Consolas" w:hAnsi="Consolas"/>
          <w:sz w:val="18"/>
        </w:rPr>
        <w:t>OX457060.1         82288560   -.---.---.--.---.--.--.---.---.--.--.-.--.-........           82288580</w:t>
      </w:r>
    </w:p>
    <w:p>
      <w:r>
        <w:rPr>
          <w:rFonts w:ascii="Consolas" w:hAnsi="Consolas"/>
          <w:sz w:val="18"/>
        </w:rPr>
        <w:t>OX457060.1         82475281   -.---.---.--.---.--.--.---.---.--.--.-.--.                    82475269</w:t>
      </w:r>
    </w:p>
    <w:p>
      <w:r>
        <w:rPr>
          <w:rFonts w:ascii="Consolas" w:hAnsi="Consolas"/>
          <w:sz w:val="18"/>
        </w:rPr>
        <w:t>OX457060.1         83007139   -.---.---.--.---.--.--.---.---.--.--.-.                       83007150</w:t>
      </w:r>
    </w:p>
    <w:p>
      <w:r>
        <w:rPr>
          <w:rFonts w:ascii="Consolas" w:hAnsi="Consolas"/>
          <w:sz w:val="18"/>
        </w:rPr>
        <w:t>OX457060.1         83007131   -.---.---.--.---.--.--.---.---.--.--.-.--.-........           83007151</w:t>
      </w:r>
    </w:p>
    <w:p>
      <w:r>
        <w:rPr>
          <w:rFonts w:ascii="Consolas" w:hAnsi="Consolas"/>
          <w:sz w:val="18"/>
        </w:rPr>
        <w:t>OX457060.1         86354712   -.---.---.--.---.--.--.---.---.--.                            86354703</w:t>
      </w:r>
    </w:p>
    <w:p>
      <w:r>
        <w:rPr>
          <w:rFonts w:ascii="Consolas" w:hAnsi="Consolas"/>
          <w:sz w:val="18"/>
        </w:rPr>
        <w:t>OX457060.1         87967073   -.---.---.--.---.--.--.---.---.--.--.-.--.                    87967061</w:t>
      </w:r>
    </w:p>
    <w:p>
      <w:r>
        <w:rPr>
          <w:rFonts w:ascii="Consolas" w:hAnsi="Consolas"/>
          <w:sz w:val="18"/>
        </w:rPr>
        <w:t>OX457060.1         91605086   -.---.---.--.---.--.--.---.---.--.--.-.--.-........           91605106</w:t>
      </w:r>
    </w:p>
    <w:p>
      <w:r>
        <w:rPr>
          <w:rFonts w:ascii="Consolas" w:hAnsi="Consolas"/>
          <w:sz w:val="18"/>
        </w:rPr>
        <w:t>OX457060.1         96617064   -.---.---.--.---.--.--.---.---.--.--.-.--.-........           96617044</w:t>
      </w:r>
    </w:p>
    <w:p>
      <w:r>
        <w:rPr>
          <w:rFonts w:ascii="Consolas" w:hAnsi="Consolas"/>
          <w:sz w:val="18"/>
        </w:rPr>
        <w:t>OX457060.1         96621097   -.---.---.--.---.--.--.---.---.--.--.-.--.-...                96621112</w:t>
      </w:r>
    </w:p>
    <w:p>
      <w:r>
        <w:rPr>
          <w:rFonts w:ascii="Consolas" w:hAnsi="Consolas"/>
          <w:sz w:val="18"/>
        </w:rPr>
        <w:t>OX457060.1         96816358   -.---.---.--.---.--.--.---.---.--.--.-.--.-.........          96816337</w:t>
      </w:r>
    </w:p>
    <w:p>
      <w:r>
        <w:rPr>
          <w:rFonts w:ascii="Consolas" w:hAnsi="Consolas"/>
          <w:sz w:val="18"/>
        </w:rPr>
        <w:t>OX457060.1         97432871   -.---.---.--.---.--.--.---.---.--.--.-.--.-.......            97432852</w:t>
      </w:r>
    </w:p>
    <w:p>
      <w:r>
        <w:rPr>
          <w:rFonts w:ascii="Consolas" w:hAnsi="Consolas"/>
          <w:sz w:val="18"/>
        </w:rPr>
        <w:t>OX457060.1         97959158   -.---.---.--.---.--.--.---.---.--.--.-.--.-.....              97959141</w:t>
      </w:r>
    </w:p>
    <w:p>
      <w:r>
        <w:rPr>
          <w:rFonts w:ascii="Consolas" w:hAnsi="Consolas"/>
          <w:sz w:val="18"/>
        </w:rPr>
        <w:t>OX457060.1         97959154   -.---.---.--.---.--.--.---.---.--.--.-.--.-.                  97959141</w:t>
      </w:r>
    </w:p>
    <w:p>
      <w:r>
        <w:rPr>
          <w:rFonts w:ascii="Consolas" w:hAnsi="Consolas"/>
          <w:sz w:val="18"/>
        </w:rPr>
        <w:t>OX457060.1         98566426   -.---.---.--.---.--.--.---.---.--.--.-.--.-........           98566406</w:t>
      </w:r>
    </w:p>
    <w:p>
      <w:r>
        <w:rPr>
          <w:rFonts w:ascii="Consolas" w:hAnsi="Consolas"/>
          <w:sz w:val="18"/>
        </w:rPr>
        <w:t>OX457060.1         98937638   -.---.---.--.---.--.--.---.---.--.--.-.--.-........           98937618</w:t>
      </w:r>
    </w:p>
    <w:p>
      <w:r>
        <w:rPr>
          <w:rFonts w:ascii="Consolas" w:hAnsi="Consolas"/>
          <w:sz w:val="18"/>
        </w:rPr>
        <w:t>OX457060.1         99087153   -.---.---.--.---.--.--.---.---.--.--.-.--.-...                99087168</w:t>
      </w:r>
    </w:p>
    <w:p>
      <w:r>
        <w:rPr>
          <w:rFonts w:ascii="Consolas" w:hAnsi="Consolas"/>
          <w:sz w:val="18"/>
        </w:rPr>
        <w:t>OX457060.1         102873631  -.---.---.--.---.--.--.---.---.--.--.-.--.-...                102873646</w:t>
      </w:r>
    </w:p>
    <w:p>
      <w:r>
        <w:rPr>
          <w:rFonts w:ascii="Consolas" w:hAnsi="Consolas"/>
          <w:sz w:val="18"/>
        </w:rPr>
        <w:t>OX457060.1         102873627  -.---.---.--.---.--.--.---.---.--.--.-.--.-.......            102873646</w:t>
      </w:r>
    </w:p>
    <w:p>
      <w:r>
        <w:rPr>
          <w:rFonts w:ascii="Consolas" w:hAnsi="Consolas"/>
          <w:sz w:val="18"/>
        </w:rPr>
        <w:t>OX457060.1         104042608  -.---.---.--.---.--.--.---.---.--.                            104042617</w:t>
      </w:r>
    </w:p>
    <w:p>
      <w:r>
        <w:rPr>
          <w:rFonts w:ascii="Consolas" w:hAnsi="Consolas"/>
          <w:sz w:val="18"/>
        </w:rPr>
        <w:t>OX457060.1         106960868  -.---.---.--.---.--.--.---.---.--.--.-.--.-........           106960848</w:t>
      </w:r>
    </w:p>
    <w:p>
      <w:r>
        <w:rPr>
          <w:rFonts w:ascii="Consolas" w:hAnsi="Consolas"/>
          <w:sz w:val="18"/>
        </w:rPr>
        <w:t>OX457060.1         106960860  -.---.---.--.---.--.--.---.---.--.--.-.                       106960849</w:t>
      </w:r>
    </w:p>
    <w:p>
      <w:r>
        <w:rPr>
          <w:rFonts w:ascii="Consolas" w:hAnsi="Consolas"/>
          <w:sz w:val="18"/>
        </w:rPr>
        <w:t>OX457060.1         107245097  -.---.---.--.---.--.--.---.---.--.--.-.--.-........           107245077</w:t>
      </w:r>
    </w:p>
    <w:p>
      <w:r>
        <w:rPr>
          <w:rFonts w:ascii="Consolas" w:hAnsi="Consolas"/>
          <w:sz w:val="18"/>
        </w:rPr>
        <w:t>OX457060.1         107473346  -.---.---.--.---.--.--.---.---.--.                            107473337</w:t>
      </w:r>
    </w:p>
    <w:p>
      <w:r>
        <w:rPr>
          <w:rFonts w:ascii="Consolas" w:hAnsi="Consolas"/>
          <w:sz w:val="18"/>
        </w:rPr>
        <w:t>OX457060.1         109974869  -.---.---.--.---.--.--.---.---.--.--.-.--.-........           109974889</w:t>
      </w:r>
    </w:p>
    <w:p>
      <w:r>
        <w:rPr>
          <w:rFonts w:ascii="Consolas" w:hAnsi="Consolas"/>
          <w:sz w:val="18"/>
        </w:rPr>
        <w:t>OX457060.1         110243844  -.---.---.--.---.--.--.---.---.--.--.-.--.-........           110243864</w:t>
      </w:r>
    </w:p>
    <w:p>
      <w:r>
        <w:rPr>
          <w:rFonts w:ascii="Consolas" w:hAnsi="Consolas"/>
          <w:sz w:val="18"/>
        </w:rPr>
        <w:t>OX457060.1         110831159  -.---.---.--.---.--.--.---.---.--.--.-.--.-.....              110831142</w:t>
      </w:r>
    </w:p>
    <w:p>
      <w:r>
        <w:rPr>
          <w:rFonts w:ascii="Consolas" w:hAnsi="Consolas"/>
          <w:sz w:val="18"/>
        </w:rPr>
        <w:t>OX457060.1         110831155  -.---.---.--.---.--.--.---.---.--.--.-.--.-.                  110831142</w:t>
      </w:r>
    </w:p>
    <w:p>
      <w:r>
        <w:rPr>
          <w:rFonts w:ascii="Consolas" w:hAnsi="Consolas"/>
          <w:sz w:val="18"/>
        </w:rPr>
        <w:t>OX457060.1         111056405  -.---.---.--.---.--.--.---.---.--.--.-.--.-........           111056425</w:t>
      </w:r>
    </w:p>
    <w:p>
      <w:r>
        <w:rPr>
          <w:rFonts w:ascii="Consolas" w:hAnsi="Consolas"/>
          <w:sz w:val="18"/>
        </w:rPr>
        <w:t>OX457060.1         111304295  -.---.---.--.---.--.--.---.---.--.--.-.--.-........           111304275</w:t>
      </w:r>
    </w:p>
    <w:p>
      <w:r>
        <w:rPr>
          <w:rFonts w:ascii="Consolas" w:hAnsi="Consolas"/>
          <w:sz w:val="18"/>
        </w:rPr>
        <w:t>OX457060.1         111657595  -.---.---.--.---.--.--.---.---.--.--.-.--.-........           111657575</w:t>
      </w:r>
    </w:p>
    <w:p>
      <w:r>
        <w:rPr>
          <w:rFonts w:ascii="Consolas" w:hAnsi="Consolas"/>
          <w:sz w:val="18"/>
        </w:rPr>
        <w:t>OX457060.1         111657587  -.---.---.--.---.--.--.---.---.--.--.-.                       111657576</w:t>
      </w:r>
    </w:p>
    <w:p>
      <w:r>
        <w:rPr>
          <w:rFonts w:ascii="Consolas" w:hAnsi="Consolas"/>
          <w:sz w:val="18"/>
        </w:rPr>
        <w:t>OX457060.1         113346720  -.---.---.--.---.--.--.---.---.--.--.-.--.-...                113346705</w:t>
      </w:r>
    </w:p>
    <w:p>
      <w:r>
        <w:rPr>
          <w:rFonts w:ascii="Consolas" w:hAnsi="Consolas"/>
          <w:sz w:val="18"/>
        </w:rPr>
        <w:t>OX457060.1         114790263  -.---.---.--.---.--.--.---.---.--.--.-.--.-.......            114790244</w:t>
      </w:r>
    </w:p>
    <w:p>
      <w:r>
        <w:rPr>
          <w:rFonts w:ascii="Consolas" w:hAnsi="Consolas"/>
          <w:sz w:val="18"/>
        </w:rPr>
        <w:t>OX457060.1         115014181  -.---.---.--.---.--.--.---.---.--.--.-.--.-....               115014165</w:t>
      </w:r>
    </w:p>
    <w:p>
      <w:r>
        <w:rPr>
          <w:rFonts w:ascii="Consolas" w:hAnsi="Consolas"/>
          <w:sz w:val="18"/>
        </w:rPr>
        <w:t>OX457060.1         116037488  -.---.---.--.---.--.--.---.---.--.--.-.--.-........           116037468</w:t>
      </w:r>
    </w:p>
    <w:p>
      <w:r>
        <w:rPr>
          <w:rFonts w:ascii="Consolas" w:hAnsi="Consolas"/>
          <w:sz w:val="18"/>
        </w:rPr>
        <w:t>OX457060.1         117914152  -.---.---.--.---.--.--.---.---.--.--.-.--.-.......            117914133</w:t>
      </w:r>
    </w:p>
    <w:p>
      <w:r>
        <w:rPr>
          <w:rFonts w:ascii="Consolas" w:hAnsi="Consolas"/>
          <w:sz w:val="18"/>
        </w:rPr>
        <w:t>OX457060.1         117914148  -.---.---.--.---.--.--.---.---.--.--.-.--.-...                117914133</w:t>
      </w:r>
    </w:p>
    <w:p>
      <w:r>
        <w:rPr>
          <w:rFonts w:ascii="Consolas" w:hAnsi="Consolas"/>
          <w:sz w:val="18"/>
        </w:rPr>
        <w:t>OX457060.1         118202643  -.---.---.--.---.--.--.---.---.--.--.-.--.-........           118202663</w:t>
      </w:r>
    </w:p>
    <w:p>
      <w:r>
        <w:rPr>
          <w:rFonts w:ascii="Consolas" w:hAnsi="Consolas"/>
          <w:sz w:val="18"/>
        </w:rPr>
        <w:t>OX457060.1         118439547  -.---.---.--.---.--.--.---.---.--.--.-.--.-...                118439562</w:t>
      </w:r>
    </w:p>
    <w:p>
      <w:r>
        <w:rPr>
          <w:rFonts w:ascii="Consolas" w:hAnsi="Consolas"/>
          <w:sz w:val="18"/>
        </w:rPr>
        <w:t>OX457060.1         120018826  -.---.---.--.---.--.--.---.---.--.--.-.--.-..                 120018840</w:t>
      </w:r>
    </w:p>
    <w:p>
      <w:r>
        <w:rPr>
          <w:rFonts w:ascii="Consolas" w:hAnsi="Consolas"/>
          <w:sz w:val="18"/>
        </w:rPr>
        <w:t>OX457060.1         120018822  -.---.---.--.---.--.--.---.---.--.--.-.--.-......             120018840</w:t>
      </w:r>
    </w:p>
    <w:p>
      <w:r>
        <w:rPr>
          <w:rFonts w:ascii="Consolas" w:hAnsi="Consolas"/>
          <w:sz w:val="18"/>
        </w:rPr>
        <w:t>OX457060.1         120487913  -.---.---.--.---.--.--.---.---.--.--.-.--.-....               120487897</w:t>
      </w:r>
    </w:p>
    <w:p>
      <w:r>
        <w:rPr>
          <w:rFonts w:ascii="Consolas" w:hAnsi="Consolas"/>
          <w:sz w:val="18"/>
        </w:rPr>
        <w:t>OX457060.1         120487909  -.---.---.--.---.--.--.---.---.--.--.-.--.                    120487897</w:t>
      </w:r>
    </w:p>
    <w:p>
      <w:r>
        <w:rPr>
          <w:rFonts w:ascii="Consolas" w:hAnsi="Consolas"/>
          <w:sz w:val="18"/>
        </w:rPr>
        <w:t>OX457060.1         120518226  -.---.---.--.---.--.--.---.---.--.--.-.--.-...                120518241</w:t>
      </w:r>
    </w:p>
    <w:p>
      <w:r>
        <w:rPr>
          <w:rFonts w:ascii="Consolas" w:hAnsi="Consolas"/>
          <w:sz w:val="18"/>
        </w:rPr>
        <w:t>OX457060.1         120629251  -.---.---.--.---.--.--.---.---.--.--.-.--.-....               120629235</w:t>
      </w:r>
    </w:p>
    <w:p>
      <w:r>
        <w:rPr>
          <w:rFonts w:ascii="Consolas" w:hAnsi="Consolas"/>
          <w:sz w:val="18"/>
        </w:rPr>
        <w:t>OX457060.1         120689453  -.---.---.--.---.--.--.---.---.--.--.-.--.-..........         120689475</w:t>
      </w:r>
    </w:p>
    <w:p>
      <w:r>
        <w:rPr>
          <w:rFonts w:ascii="Consolas" w:hAnsi="Consolas"/>
          <w:sz w:val="18"/>
        </w:rPr>
        <w:t>OX457060.1         122760911  -.---.---.--.---.--.--.---.---.--.--.-.                       122760922</w:t>
      </w:r>
    </w:p>
    <w:p>
      <w:r>
        <w:rPr>
          <w:rFonts w:ascii="Consolas" w:hAnsi="Consolas"/>
          <w:sz w:val="18"/>
        </w:rPr>
        <w:t>OX457060.1         123894241  -.---.---.--.---.--.--.---.---.--.--.-.--.-...                123894226</w:t>
      </w:r>
    </w:p>
    <w:p>
      <w:r>
        <w:rPr>
          <w:rFonts w:ascii="Consolas" w:hAnsi="Consolas"/>
          <w:sz w:val="18"/>
        </w:rPr>
        <w:t>OX457060.1         127315841  -.---.---.--.---.--.--.---.---.--.--.-.--.-.......            127315822</w:t>
      </w:r>
    </w:p>
    <w:p>
      <w:r>
        <w:rPr>
          <w:rFonts w:ascii="Consolas" w:hAnsi="Consolas"/>
          <w:sz w:val="18"/>
        </w:rPr>
        <w:t>OX457060.1         127560347  -.---.---.--.---.--.--.---.---.--.--.-.--.-........           127560367</w:t>
      </w:r>
    </w:p>
    <w:p>
      <w:r>
        <w:rPr>
          <w:rFonts w:ascii="Consolas" w:hAnsi="Consolas"/>
          <w:sz w:val="18"/>
        </w:rPr>
        <w:t>OX457060.1         129765056  -.---.---.--.---.--.--.---.---.--.--.-.--.-........           129765076</w:t>
      </w:r>
    </w:p>
    <w:p>
      <w:r>
        <w:rPr>
          <w:rFonts w:ascii="Consolas" w:hAnsi="Consolas"/>
          <w:sz w:val="18"/>
        </w:rPr>
        <w:t>OX457060.1         132009247  -.---.---.--.---.--.--.---.---.--.--.-.--.-........           132009267</w:t>
      </w:r>
    </w:p>
    <w:p>
      <w:r>
        <w:rPr>
          <w:rFonts w:ascii="Consolas" w:hAnsi="Consolas"/>
          <w:sz w:val="18"/>
        </w:rPr>
        <w:t>OX457060.1         134043560  -.---.---.--.---.--.--.---.---.--.--.-.--.-...                134043545</w:t>
      </w:r>
    </w:p>
    <w:p>
      <w:r>
        <w:rPr>
          <w:rFonts w:ascii="Consolas" w:hAnsi="Consolas"/>
          <w:sz w:val="18"/>
        </w:rPr>
        <w:t>OX457060.1         134049789  -.---.---.--.---.--.--.---.---.--.--.-.                       134049800</w:t>
      </w:r>
    </w:p>
    <w:p>
      <w:r>
        <w:rPr>
          <w:rFonts w:ascii="Consolas" w:hAnsi="Consolas"/>
          <w:sz w:val="18"/>
        </w:rPr>
        <w:t>OX457060.1         135237643  -.---.---.--.---.--.--.---.---.--.--.-.--.-...                135237658</w:t>
      </w:r>
    </w:p>
    <w:p>
      <w:r>
        <w:rPr>
          <w:rFonts w:ascii="Consolas" w:hAnsi="Consolas"/>
          <w:sz w:val="18"/>
        </w:rPr>
        <w:t>OX457060.1         135237639  -.---.---.--.---.--.--.---.---.--.--.-.--.-.......            135237658</w:t>
      </w:r>
    </w:p>
    <w:p>
      <w:r>
        <w:rPr>
          <w:rFonts w:ascii="Consolas" w:hAnsi="Consolas"/>
          <w:sz w:val="18"/>
        </w:rPr>
        <w:t>OX457060.1         137558417  -.---.---.--.---.--.--.---.---.--.--.-.--.-...                137558432</w:t>
      </w:r>
    </w:p>
    <w:p>
      <w:r>
        <w:rPr>
          <w:rFonts w:ascii="Consolas" w:hAnsi="Consolas"/>
          <w:sz w:val="18"/>
        </w:rPr>
        <w:t>OX457060.1         140366582  -.---.---.--.---.--.--.---.---.--.--.-.--.-........           140366562</w:t>
      </w:r>
    </w:p>
    <w:p>
      <w:r>
        <w:rPr>
          <w:rFonts w:ascii="Consolas" w:hAnsi="Consolas"/>
          <w:sz w:val="18"/>
        </w:rPr>
        <w:t>OX457060.1         140707327  -.---.---.--.---.--.--.---.---.--.--.-.--.-........           140707307</w:t>
      </w:r>
    </w:p>
    <w:p>
      <w:r>
        <w:rPr>
          <w:rFonts w:ascii="Consolas" w:hAnsi="Consolas"/>
          <w:sz w:val="18"/>
        </w:rPr>
        <w:t>OX457060.1         141285981  -.---.---.--.---.--.--.---.---.--.--.-.--.-........           141285961</w:t>
      </w:r>
    </w:p>
    <w:p>
      <w:r>
        <w:rPr>
          <w:rFonts w:ascii="Consolas" w:hAnsi="Consolas"/>
          <w:sz w:val="18"/>
        </w:rPr>
        <w:t>OX457060.1         141475973  -.---.---.--.---.--.--.---.---.--.--.-.--.-.......            141475954</w:t>
      </w:r>
    </w:p>
    <w:p>
      <w:r>
        <w:rPr>
          <w:rFonts w:ascii="Consolas" w:hAnsi="Consolas"/>
          <w:sz w:val="18"/>
        </w:rPr>
        <w:t>OX457060.1         141475969  -.---.---.--.---.--.--.---.---.--.--.-.--.-...                141475954</w:t>
      </w:r>
    </w:p>
    <w:p>
      <w:r>
        <w:rPr>
          <w:rFonts w:ascii="Consolas" w:hAnsi="Consolas"/>
          <w:sz w:val="18"/>
        </w:rPr>
        <w:t>OX457060.1         141626107  -.---.---.--.---.--.--.---.---.--.--.-.--.-...                141626092</w:t>
      </w:r>
    </w:p>
    <w:p>
      <w:r>
        <w:rPr>
          <w:rFonts w:ascii="Consolas" w:hAnsi="Consolas"/>
          <w:sz w:val="18"/>
        </w:rPr>
        <w:t>OX457060.1         142115206  -.---.---.--.---.--.--.---.---.--.--.-.--.-........           142115226</w:t>
      </w:r>
    </w:p>
    <w:p>
      <w:r>
        <w:rPr>
          <w:rFonts w:ascii="Consolas" w:hAnsi="Consolas"/>
          <w:sz w:val="18"/>
        </w:rPr>
        <w:t>OX457060.1         142910017  -.---.---.--.---.--.--.---.---.--.--.-.--.-....               142910001</w:t>
      </w:r>
    </w:p>
    <w:p>
      <w:r>
        <w:rPr>
          <w:rFonts w:ascii="Consolas" w:hAnsi="Consolas"/>
          <w:sz w:val="18"/>
        </w:rPr>
        <w:t>OX457060.1         142910013  -.---.---.--.---.--.--.---.---.--.--.-.--.                    142910001</w:t>
      </w:r>
    </w:p>
    <w:p>
      <w:r>
        <w:rPr>
          <w:rFonts w:ascii="Consolas" w:hAnsi="Consolas"/>
          <w:sz w:val="18"/>
        </w:rPr>
        <w:t>OX457060.1         143542207  -.---.---.--.---.--.--.---.---.--.--.                         143542197</w:t>
      </w:r>
    </w:p>
    <w:p>
      <w:r>
        <w:rPr>
          <w:rFonts w:ascii="Consolas" w:hAnsi="Consolas"/>
          <w:sz w:val="18"/>
        </w:rPr>
        <w:t>OX457060.1         144090733  -.---.---.--.---.--.--.---.---.--.                            144090724</w:t>
      </w:r>
    </w:p>
    <w:p>
      <w:r>
        <w:rPr>
          <w:rFonts w:ascii="Consolas" w:hAnsi="Consolas"/>
          <w:sz w:val="18"/>
        </w:rPr>
        <w:t>OX457060.1         144248339  -.---.---.--.---.--.--.---.---.--.                            144248348</w:t>
      </w:r>
    </w:p>
    <w:p>
      <w:r>
        <w:rPr>
          <w:rFonts w:ascii="Consolas" w:hAnsi="Consolas"/>
          <w:sz w:val="18"/>
        </w:rPr>
        <w:t>OX457060.1         144393575  -.---.---.--.---.--.--.---.---.--.--.-.                       144393586</w:t>
      </w:r>
    </w:p>
    <w:p>
      <w:r>
        <w:rPr>
          <w:rFonts w:ascii="Consolas" w:hAnsi="Consolas"/>
          <w:sz w:val="18"/>
        </w:rPr>
        <w:t>OX457060.1         144393567  -.---.---.--.---.--.--.---.---.--.--.-.--.-........           144393587</w:t>
      </w:r>
    </w:p>
    <w:p>
      <w:r>
        <w:rPr>
          <w:rFonts w:ascii="Consolas" w:hAnsi="Consolas"/>
          <w:sz w:val="18"/>
        </w:rPr>
        <w:t>OX457060.1         145115106  -.---.---.--.---.--.--.---.---.--.--.-.--.-...                145115091</w:t>
      </w:r>
    </w:p>
    <w:p>
      <w:r>
        <w:rPr>
          <w:rFonts w:ascii="Consolas" w:hAnsi="Consolas"/>
          <w:sz w:val="18"/>
        </w:rPr>
        <w:t>OX457060.1         65278429   -.---.---.--.---.--.--.---.---.--.--.-.--.-.A....             65278411</w:t>
      </w:r>
    </w:p>
    <w:p>
      <w:r>
        <w:rPr>
          <w:rFonts w:ascii="Consolas" w:hAnsi="Consolas"/>
          <w:sz w:val="18"/>
        </w:rPr>
        <w:t>OX457060.1         114790255  -.---.---.--.---.--.--.---.---.--.--.-.A-.-........           114790234</w:t>
      </w:r>
    </w:p>
    <w:p>
      <w:r>
        <w:rPr>
          <w:rFonts w:ascii="Consolas" w:hAnsi="Consolas"/>
          <w:sz w:val="18"/>
        </w:rPr>
        <w:t>OX457060.1         117355185  -.---.---.--.---.--.--.---.A--.--.--.-.--.-........           117355164</w:t>
      </w:r>
    </w:p>
    <w:p>
      <w:r>
        <w:rPr>
          <w:rFonts w:ascii="Consolas" w:hAnsi="Consolas"/>
          <w:sz w:val="18"/>
        </w:rPr>
        <w:t>OX457060.1         18404208   -.---.---.--.---.--.--.---.---.--.--.-.----........           18404227</w:t>
      </w:r>
    </w:p>
    <w:p>
      <w:r>
        <w:rPr>
          <w:rFonts w:ascii="Consolas" w:hAnsi="Consolas"/>
          <w:sz w:val="18"/>
        </w:rPr>
        <w:t>OX457060.1         2298143    -.---.---.--.---.--.--.---.---.--.--.-.                       2298154</w:t>
      </w:r>
    </w:p>
    <w:p>
      <w:r>
        <w:rPr>
          <w:rFonts w:ascii="Consolas" w:hAnsi="Consolas"/>
          <w:sz w:val="18"/>
        </w:rPr>
        <w:t>OX457060.1         4249619    -.---.---.--.---.--.--.---.---.--.--.-.                       4249630</w:t>
      </w:r>
    </w:p>
    <w:p>
      <w:r>
        <w:rPr>
          <w:rFonts w:ascii="Consolas" w:hAnsi="Consolas"/>
          <w:sz w:val="18"/>
        </w:rPr>
        <w:t>OX457060.1         4249615    -.---.---.--.---.--.--.---.---.--.--.-.--.-...                4249630</w:t>
      </w:r>
    </w:p>
    <w:p>
      <w:r>
        <w:rPr>
          <w:rFonts w:ascii="Consolas" w:hAnsi="Consolas"/>
          <w:sz w:val="18"/>
        </w:rPr>
        <w:t>OX457060.1         4837684    -.---.---.--.---.--.--.---.---.--.--.-.--.-.....              4837667</w:t>
      </w:r>
    </w:p>
    <w:p>
      <w:r>
        <w:rPr>
          <w:rFonts w:ascii="Consolas" w:hAnsi="Consolas"/>
          <w:sz w:val="18"/>
        </w:rPr>
        <w:t>OX457060.1         4837680    -.---.---.--.---.--.--.---.---.--.--.-.--.-.                  4837667</w:t>
      </w:r>
    </w:p>
    <w:p>
      <w:r>
        <w:rPr>
          <w:rFonts w:ascii="Consolas" w:hAnsi="Consolas"/>
          <w:sz w:val="18"/>
        </w:rPr>
        <w:t>OX457060.1         5572096    -.---.---.--.---.--.--.---.---.--.--.-.                       5572107</w:t>
      </w:r>
    </w:p>
    <w:p>
      <w:r>
        <w:rPr>
          <w:rFonts w:ascii="Consolas" w:hAnsi="Consolas"/>
          <w:sz w:val="18"/>
        </w:rPr>
        <w:t>OX457060.1         5572092    -.---.---.--.---.--.--.---.---.--.--.-.--.-...                5572107</w:t>
      </w:r>
    </w:p>
    <w:p>
      <w:r>
        <w:rPr>
          <w:rFonts w:ascii="Consolas" w:hAnsi="Consolas"/>
          <w:sz w:val="18"/>
        </w:rPr>
        <w:t>OX457060.1         5572088    -.---.---.--.---.--.--.---.---.--.--.-.--.-.......            5572107</w:t>
      </w:r>
    </w:p>
    <w:p>
      <w:r>
        <w:rPr>
          <w:rFonts w:ascii="Consolas" w:hAnsi="Consolas"/>
          <w:sz w:val="18"/>
        </w:rPr>
        <w:t>OX457060.1         6115761    -.---.---.--.---.--.--.---.---.--.--.-.--.-...                6115746</w:t>
      </w:r>
    </w:p>
    <w:p>
      <w:r>
        <w:rPr>
          <w:rFonts w:ascii="Consolas" w:hAnsi="Consolas"/>
          <w:sz w:val="18"/>
        </w:rPr>
        <w:t>OX457060.1         6115757    -.---.---.--.---.--.--.---.---.--.--.-.                       6115746</w:t>
      </w:r>
    </w:p>
    <w:p>
      <w:r>
        <w:rPr>
          <w:rFonts w:ascii="Consolas" w:hAnsi="Consolas"/>
          <w:sz w:val="18"/>
        </w:rPr>
        <w:t>OX457060.1         6161738    -.---.---.--.---.--.--.---.---.--.--.-.                       6161749</w:t>
      </w:r>
    </w:p>
    <w:p>
      <w:r>
        <w:rPr>
          <w:rFonts w:ascii="Consolas" w:hAnsi="Consolas"/>
          <w:sz w:val="18"/>
        </w:rPr>
        <w:t>OX457060.1         6190115    -.---.---.--.---.--.--.---.---.--.--.-.                       6190104</w:t>
      </w:r>
    </w:p>
    <w:p>
      <w:r>
        <w:rPr>
          <w:rFonts w:ascii="Consolas" w:hAnsi="Consolas"/>
          <w:sz w:val="18"/>
        </w:rPr>
        <w:t>OX457060.1         6544795    -.---.---.--.---.--.--.---.---.--.--.-.                       6544784</w:t>
      </w:r>
    </w:p>
    <w:p>
      <w:r>
        <w:rPr>
          <w:rFonts w:ascii="Consolas" w:hAnsi="Consolas"/>
          <w:sz w:val="18"/>
        </w:rPr>
        <w:t>OX457060.1         7160636    -.---.---.--.---.--.--.---.---.--.--.-.--.-...                7160651</w:t>
      </w:r>
    </w:p>
    <w:p>
      <w:r>
        <w:rPr>
          <w:rFonts w:ascii="Consolas" w:hAnsi="Consolas"/>
          <w:sz w:val="18"/>
        </w:rPr>
        <w:t>OX457060.1         7407941    -.---.---.--.---.--.--.---.---.--.--.-.--.-....               7407925</w:t>
      </w:r>
    </w:p>
    <w:p>
      <w:r>
        <w:rPr>
          <w:rFonts w:ascii="Consolas" w:hAnsi="Consolas"/>
          <w:sz w:val="18"/>
        </w:rPr>
        <w:t>OX457060.1         7407937    -.---.---.--.---.--.--.---.---.--.--.-.--.                    7407925</w:t>
      </w:r>
    </w:p>
    <w:p>
      <w:r>
        <w:rPr>
          <w:rFonts w:ascii="Consolas" w:hAnsi="Consolas"/>
          <w:sz w:val="18"/>
        </w:rPr>
        <w:t>OX457060.1         7629676    -.---.---.--.---.--.--.---.---.--.--.-.--.-...                7629661</w:t>
      </w:r>
    </w:p>
    <w:p>
      <w:r>
        <w:rPr>
          <w:rFonts w:ascii="Consolas" w:hAnsi="Consolas"/>
          <w:sz w:val="18"/>
        </w:rPr>
        <w:t>OX457060.1         9325637    -.---.---.--.---.--.--.---.---.--.--.-.--.-........           9325617</w:t>
      </w:r>
    </w:p>
    <w:p>
      <w:r>
        <w:rPr>
          <w:rFonts w:ascii="Consolas" w:hAnsi="Consolas"/>
          <w:sz w:val="18"/>
        </w:rPr>
        <w:t>OX457060.1         9333841    -.---.---.--.---.--.--.---.---.--.--.-.                       9333852</w:t>
      </w:r>
    </w:p>
    <w:p>
      <w:r>
        <w:rPr>
          <w:rFonts w:ascii="Consolas" w:hAnsi="Consolas"/>
          <w:sz w:val="18"/>
        </w:rPr>
        <w:t>OX457060.1         9464374    -.---.---.--.---.--.--.---.---.--.--.-.                       9464363</w:t>
      </w:r>
    </w:p>
    <w:p>
      <w:r>
        <w:rPr>
          <w:rFonts w:ascii="Consolas" w:hAnsi="Consolas"/>
          <w:sz w:val="18"/>
        </w:rPr>
        <w:t>OX457060.1         9599505    -.---.---.--.---.--.--.---.---.--.--.-.                       9599516</w:t>
      </w:r>
    </w:p>
    <w:p>
      <w:r>
        <w:rPr>
          <w:rFonts w:ascii="Consolas" w:hAnsi="Consolas"/>
          <w:sz w:val="18"/>
        </w:rPr>
        <w:t>OX457060.1         10799152   -.---.---.--.---.--.--.---.---.--.--.                         10799142</w:t>
      </w:r>
    </w:p>
    <w:p>
      <w:r>
        <w:rPr>
          <w:rFonts w:ascii="Consolas" w:hAnsi="Consolas"/>
          <w:sz w:val="18"/>
        </w:rPr>
        <w:t>OX457060.1         15311923   -.---.---.--.---.--.--.---.---.--.--.-.--.-...                15311908</w:t>
      </w:r>
    </w:p>
    <w:p>
      <w:r>
        <w:rPr>
          <w:rFonts w:ascii="Consolas" w:hAnsi="Consolas"/>
          <w:sz w:val="18"/>
        </w:rPr>
        <w:t>OX457060.1         15800430   -.---.---.--.---.--.--.---.                                   15800423</w:t>
      </w:r>
    </w:p>
    <w:p>
      <w:r>
        <w:rPr>
          <w:rFonts w:ascii="Consolas" w:hAnsi="Consolas"/>
          <w:sz w:val="18"/>
        </w:rPr>
        <w:t>OX457060.1         16555690   -.---.---.--.---.--.--.---.---.--.--.-.--.-........           16555710</w:t>
      </w:r>
    </w:p>
    <w:p>
      <w:r>
        <w:rPr>
          <w:rFonts w:ascii="Consolas" w:hAnsi="Consolas"/>
          <w:sz w:val="18"/>
        </w:rPr>
        <w:t>OX457060.1         16766358   -.---.---.--.---.--.--.---.---.--.--.-.--.-.......            16766339</w:t>
      </w:r>
    </w:p>
    <w:p>
      <w:r>
        <w:rPr>
          <w:rFonts w:ascii="Consolas" w:hAnsi="Consolas"/>
          <w:sz w:val="18"/>
        </w:rPr>
        <w:t>OX457060.1         17311424   -.---.---.--.---.--.--.---.---.--.--.-.--.-........           17311444</w:t>
      </w:r>
    </w:p>
    <w:p>
      <w:r>
        <w:rPr>
          <w:rFonts w:ascii="Consolas" w:hAnsi="Consolas"/>
          <w:sz w:val="18"/>
        </w:rPr>
        <w:t>OX457060.1         17914767   -.---.---.--.---.--.--.---.---.--.--.-.--.-...                17914752</w:t>
      </w:r>
    </w:p>
    <w:p>
      <w:r>
        <w:rPr>
          <w:rFonts w:ascii="Consolas" w:hAnsi="Consolas"/>
          <w:sz w:val="18"/>
        </w:rPr>
        <w:t>OX457060.1         19306074   -.---.---.--.---.--.--.---.---.--.--.-.--.-.......            19306055</w:t>
      </w:r>
    </w:p>
    <w:p>
      <w:r>
        <w:rPr>
          <w:rFonts w:ascii="Consolas" w:hAnsi="Consolas"/>
          <w:sz w:val="18"/>
        </w:rPr>
        <w:t>OX457060.1         19306070   -.---.---.--.---.--.--.---.---.--.--.-.--.-...                19306055</w:t>
      </w:r>
    </w:p>
    <w:p>
      <w:r>
        <w:rPr>
          <w:rFonts w:ascii="Consolas" w:hAnsi="Consolas"/>
          <w:sz w:val="18"/>
        </w:rPr>
        <w:t>OX457060.1         19306066   -.---.---.--.---.--.--.---.---.--.--.-.                       19306055</w:t>
      </w:r>
    </w:p>
    <w:p>
      <w:r>
        <w:rPr>
          <w:rFonts w:ascii="Consolas" w:hAnsi="Consolas"/>
          <w:sz w:val="18"/>
        </w:rPr>
        <w:t>OX457060.1         19418223   -.---.---.--.---.--.--.---.---.--.--.-.--.-.                  19418236</w:t>
      </w:r>
    </w:p>
    <w:p>
      <w:r>
        <w:rPr>
          <w:rFonts w:ascii="Consolas" w:hAnsi="Consolas"/>
          <w:sz w:val="18"/>
        </w:rPr>
        <w:t>OX457060.1         19418219   -.---.---.--.---.--.--.---.---.--.--.-.--.-.....              19418236</w:t>
      </w:r>
    </w:p>
    <w:p>
      <w:r>
        <w:rPr>
          <w:rFonts w:ascii="Consolas" w:hAnsi="Consolas"/>
          <w:sz w:val="18"/>
        </w:rPr>
        <w:t>OX457060.1         19796136   -.---.---.--.---.--.--.---.---.--.--.-.--.-..........         19796114</w:t>
      </w:r>
    </w:p>
    <w:p>
      <w:r>
        <w:rPr>
          <w:rFonts w:ascii="Consolas" w:hAnsi="Consolas"/>
          <w:sz w:val="18"/>
        </w:rPr>
        <w:t>OX457060.1         20115348   -.---.---.--.---.--.--.---.---.--.--.-.--.-...                20115333</w:t>
      </w:r>
    </w:p>
    <w:p>
      <w:r>
        <w:rPr>
          <w:rFonts w:ascii="Consolas" w:hAnsi="Consolas"/>
          <w:sz w:val="18"/>
        </w:rPr>
        <w:t>OX457060.1         20115344   -.---.---.--.---.--.--.---.---.--.--.-.                       20115333</w:t>
      </w:r>
    </w:p>
    <w:p>
      <w:r>
        <w:rPr>
          <w:rFonts w:ascii="Consolas" w:hAnsi="Consolas"/>
          <w:sz w:val="18"/>
        </w:rPr>
        <w:t>OX457060.1         20796748   -.---.---.--.---.--.--.---.---.--.--.-.--.-...                20796763</w:t>
      </w:r>
    </w:p>
    <w:p>
      <w:r>
        <w:rPr>
          <w:rFonts w:ascii="Consolas" w:hAnsi="Consolas"/>
          <w:sz w:val="18"/>
        </w:rPr>
        <w:t>OX457060.1         22010624   -.---.---.--.---.--.--.---.---.--.--.-.--.-...                22010639</w:t>
      </w:r>
    </w:p>
    <w:p>
      <w:r>
        <w:rPr>
          <w:rFonts w:ascii="Consolas" w:hAnsi="Consolas"/>
          <w:sz w:val="18"/>
        </w:rPr>
        <w:t>OX457060.1         22010620   -.---.---.--.---.--.--.---.---.--.--.-.--.-.......            22010639</w:t>
      </w:r>
    </w:p>
    <w:p>
      <w:r>
        <w:rPr>
          <w:rFonts w:ascii="Consolas" w:hAnsi="Consolas"/>
          <w:sz w:val="18"/>
        </w:rPr>
        <w:t>OX457060.1         22206688   -.---.---.--.---.--.--.---.---.--.--.-.--.-...                22206703</w:t>
      </w:r>
    </w:p>
    <w:p>
      <w:r>
        <w:rPr>
          <w:rFonts w:ascii="Consolas" w:hAnsi="Consolas"/>
          <w:sz w:val="18"/>
        </w:rPr>
        <w:t>OX457060.1         22206684   -.---.---.--.---.--.--.---.---.--.--.-.--.-.......            22206703</w:t>
      </w:r>
    </w:p>
    <w:p>
      <w:r>
        <w:rPr>
          <w:rFonts w:ascii="Consolas" w:hAnsi="Consolas"/>
          <w:sz w:val="18"/>
        </w:rPr>
        <w:t>OX457060.1         24307902   -.---.---.--.---.--.--.---.---.--.--.-.--.-........           24307882</w:t>
      </w:r>
    </w:p>
    <w:p>
      <w:r>
        <w:rPr>
          <w:rFonts w:ascii="Consolas" w:hAnsi="Consolas"/>
          <w:sz w:val="18"/>
        </w:rPr>
        <w:t>OX457060.1         24679789   -.---.---.--.---.--.--.---.---.--.--.-.--.-.......            24679770</w:t>
      </w:r>
    </w:p>
    <w:p>
      <w:r>
        <w:rPr>
          <w:rFonts w:ascii="Consolas" w:hAnsi="Consolas"/>
          <w:sz w:val="18"/>
        </w:rPr>
        <w:t>OX457060.1         25905765   -.---.---.--.---.--.--.---.---.--.--.-.                       25905776</w:t>
      </w:r>
    </w:p>
    <w:p>
      <w:r>
        <w:rPr>
          <w:rFonts w:ascii="Consolas" w:hAnsi="Consolas"/>
          <w:sz w:val="18"/>
        </w:rPr>
        <w:t>OX457060.1         29148594   -.---.---.--.---.--.--.---.---.--.--.-.--.-...                29148609</w:t>
      </w:r>
    </w:p>
    <w:p>
      <w:r>
        <w:rPr>
          <w:rFonts w:ascii="Consolas" w:hAnsi="Consolas"/>
          <w:sz w:val="18"/>
        </w:rPr>
        <w:t>OX457060.1         30736729   -.---.---.--.---.--.--.---.                                   30736736</w:t>
      </w:r>
    </w:p>
    <w:p>
      <w:r>
        <w:rPr>
          <w:rFonts w:ascii="Consolas" w:hAnsi="Consolas"/>
          <w:sz w:val="18"/>
        </w:rPr>
        <w:t>OX457060.1         30749790   -.---.---.--.---.--.--.---.---.--.--.-.--.-...                30749775</w:t>
      </w:r>
    </w:p>
    <w:p>
      <w:r>
        <w:rPr>
          <w:rFonts w:ascii="Consolas" w:hAnsi="Consolas"/>
          <w:sz w:val="18"/>
        </w:rPr>
        <w:t>OX457060.1         30826820   -.---.---.--.---.--.--.---.---.--.--.-.--.-...                30826835</w:t>
      </w:r>
    </w:p>
    <w:p>
      <w:r>
        <w:rPr>
          <w:rFonts w:ascii="Consolas" w:hAnsi="Consolas"/>
          <w:sz w:val="18"/>
        </w:rPr>
        <w:t>OX457060.1         31433383   -.---.---.--.---.--.--.---.---.--.--.-.                       31433394</w:t>
      </w:r>
    </w:p>
    <w:p>
      <w:r>
        <w:rPr>
          <w:rFonts w:ascii="Consolas" w:hAnsi="Consolas"/>
          <w:sz w:val="18"/>
        </w:rPr>
        <w:t>OX457060.1         31770316   -.---.---.--.---.--.--.---.---.--.--.-.--.-........           31770296</w:t>
      </w:r>
    </w:p>
    <w:p>
      <w:r>
        <w:rPr>
          <w:rFonts w:ascii="Consolas" w:hAnsi="Consolas"/>
          <w:sz w:val="18"/>
        </w:rPr>
        <w:t>OX457060.1         31937465   -.---.---.--.---.--.--.---.---.--.--.-.                       31937454</w:t>
      </w:r>
    </w:p>
    <w:p>
      <w:r>
        <w:rPr>
          <w:rFonts w:ascii="Consolas" w:hAnsi="Consolas"/>
          <w:sz w:val="18"/>
        </w:rPr>
        <w:t>OX457060.1         32592251   -.---.---.--.---.--.--.---.---.--.--.-.--.-........           32592271</w:t>
      </w:r>
    </w:p>
    <w:p>
      <w:r>
        <w:rPr>
          <w:rFonts w:ascii="Consolas" w:hAnsi="Consolas"/>
          <w:sz w:val="18"/>
        </w:rPr>
        <w:t>OX457060.1         33959560   -.---.---.--.---.--.--.---.---.--.--.-.--.-.......            33959541</w:t>
      </w:r>
    </w:p>
    <w:p>
      <w:r>
        <w:rPr>
          <w:rFonts w:ascii="Consolas" w:hAnsi="Consolas"/>
          <w:sz w:val="18"/>
        </w:rPr>
        <w:t>OX457060.1         34066885   -.---.---.--.---.--.--.---.---.--.--.-.                       34066896</w:t>
      </w:r>
    </w:p>
    <w:p>
      <w:r>
        <w:rPr>
          <w:rFonts w:ascii="Consolas" w:hAnsi="Consolas"/>
          <w:sz w:val="18"/>
        </w:rPr>
        <w:t>OX457060.1         34647864   -.---.---.--.---.--.--.---.---.--.--.-.--.-...                34647879</w:t>
      </w:r>
    </w:p>
    <w:p>
      <w:r>
        <w:rPr>
          <w:rFonts w:ascii="Consolas" w:hAnsi="Consolas"/>
          <w:sz w:val="18"/>
        </w:rPr>
        <w:t>OX457060.1         34647860   -.---.---.--.---.--.--.---.---.--.--.-.--.-.......            34647879</w:t>
      </w:r>
    </w:p>
    <w:p>
      <w:r>
        <w:rPr>
          <w:rFonts w:ascii="Consolas" w:hAnsi="Consolas"/>
          <w:sz w:val="18"/>
        </w:rPr>
        <w:t>OX457060.1         34736749   -.---.---.--.---.--.--.---.---.--.--.-.--.-...                34736764</w:t>
      </w:r>
    </w:p>
    <w:p>
      <w:r>
        <w:rPr>
          <w:rFonts w:ascii="Consolas" w:hAnsi="Consolas"/>
          <w:sz w:val="18"/>
        </w:rPr>
        <w:t>OX457060.1         36402310   -.---.---.--.---.--.--.---.---.--.--.-.--.-...                36402295</w:t>
      </w:r>
    </w:p>
    <w:p>
      <w:r>
        <w:rPr>
          <w:rFonts w:ascii="Consolas" w:hAnsi="Consolas"/>
          <w:sz w:val="18"/>
        </w:rPr>
        <w:t>OX457060.1         37121474   -.---.---.--.---.--.--.---.---.--.--.-.--.-.......            37121493</w:t>
      </w:r>
    </w:p>
    <w:p>
      <w:r>
        <w:rPr>
          <w:rFonts w:ascii="Consolas" w:hAnsi="Consolas"/>
          <w:sz w:val="18"/>
        </w:rPr>
        <w:t>OX457060.1         37257071   -.---.---.--.---.--.--.---.---.--.--.-.--.-.......            37257090</w:t>
      </w:r>
    </w:p>
    <w:p>
      <w:r>
        <w:rPr>
          <w:rFonts w:ascii="Consolas" w:hAnsi="Consolas"/>
          <w:sz w:val="18"/>
        </w:rPr>
        <w:t>OX457060.1         37533954   -.---.---.--.---.--.--.---.---.--.                            37533945</w:t>
      </w:r>
    </w:p>
    <w:p>
      <w:r>
        <w:rPr>
          <w:rFonts w:ascii="Consolas" w:hAnsi="Consolas"/>
          <w:sz w:val="18"/>
        </w:rPr>
        <w:t>OX457060.1         37910378   -.---.---.--.---.--.--.---.---.--.--.-.                       37910389</w:t>
      </w:r>
    </w:p>
    <w:p>
      <w:r>
        <w:rPr>
          <w:rFonts w:ascii="Consolas" w:hAnsi="Consolas"/>
          <w:sz w:val="18"/>
        </w:rPr>
        <w:t>OX457060.1         38344038   -.---.---.--.---.--.--.---.---.--.--.-.--.-...                38344023</w:t>
      </w:r>
    </w:p>
    <w:p>
      <w:r>
        <w:rPr>
          <w:rFonts w:ascii="Consolas" w:hAnsi="Consolas"/>
          <w:sz w:val="18"/>
        </w:rPr>
        <w:t>OX457060.1         38344034   -.---.---.--.---.--.--.---.---.--.--.-.                       38344023</w:t>
      </w:r>
    </w:p>
    <w:p>
      <w:r>
        <w:rPr>
          <w:rFonts w:ascii="Consolas" w:hAnsi="Consolas"/>
          <w:sz w:val="18"/>
        </w:rPr>
        <w:t>OX457060.1         39438452   -.---.---.--.---.--.--.---.---.--.--.-.                       39438441</w:t>
      </w:r>
    </w:p>
    <w:p>
      <w:r>
        <w:rPr>
          <w:rFonts w:ascii="Consolas" w:hAnsi="Consolas"/>
          <w:sz w:val="18"/>
        </w:rPr>
        <w:t>OX457060.1         39819314   -.---.---.--.---.--.--.---.---.--.--.-.--.-........           39819294</w:t>
      </w:r>
    </w:p>
    <w:p>
      <w:r>
        <w:rPr>
          <w:rFonts w:ascii="Consolas" w:hAnsi="Consolas"/>
          <w:sz w:val="18"/>
        </w:rPr>
        <w:t>OX457060.1         40107913   -.---.---.--.---.--.--.---.---.--.--.-.                       40107902</w:t>
      </w:r>
    </w:p>
    <w:p>
      <w:r>
        <w:rPr>
          <w:rFonts w:ascii="Consolas" w:hAnsi="Consolas"/>
          <w:sz w:val="18"/>
        </w:rPr>
        <w:t>OX457060.1         40221819   -.---.---.--.---.--.--.---.---.--.--.-.                       40221830</w:t>
      </w:r>
    </w:p>
    <w:p>
      <w:r>
        <w:rPr>
          <w:rFonts w:ascii="Consolas" w:hAnsi="Consolas"/>
          <w:sz w:val="18"/>
        </w:rPr>
        <w:t>OX457060.1         41240810   -.---.---.--.---.--.--.---.---.--.--.-.                       41240821</w:t>
      </w:r>
    </w:p>
    <w:p>
      <w:r>
        <w:rPr>
          <w:rFonts w:ascii="Consolas" w:hAnsi="Consolas"/>
          <w:sz w:val="18"/>
        </w:rPr>
        <w:t>OX457060.1         42176981   -.---.---.--.---.--.--.---.---.--.--.-.--.-.......            42177000</w:t>
      </w:r>
    </w:p>
    <w:p>
      <w:r>
        <w:rPr>
          <w:rFonts w:ascii="Consolas" w:hAnsi="Consolas"/>
          <w:sz w:val="18"/>
        </w:rPr>
        <w:t>OX457060.1         43038485   -.---.---.--.---.--.--.---.---.--.--.-.                       43038496</w:t>
      </w:r>
    </w:p>
    <w:p>
      <w:r>
        <w:rPr>
          <w:rFonts w:ascii="Consolas" w:hAnsi="Consolas"/>
          <w:sz w:val="18"/>
        </w:rPr>
        <w:t>OX457060.1         43192224   -.---.---.--.---.--.--.---.---.--.--.-.--.-......             43192206</w:t>
      </w:r>
    </w:p>
    <w:p>
      <w:r>
        <w:rPr>
          <w:rFonts w:ascii="Consolas" w:hAnsi="Consolas"/>
          <w:sz w:val="18"/>
        </w:rPr>
        <w:t>OX457060.1         43192220   -.---.---.--.---.--.--.---.---.--.--.-.--.-..                 43192206</w:t>
      </w:r>
    </w:p>
    <w:p>
      <w:r>
        <w:rPr>
          <w:rFonts w:ascii="Consolas" w:hAnsi="Consolas"/>
          <w:sz w:val="18"/>
        </w:rPr>
        <w:t>OX457060.1         44114048   -.---.---.--.---.--.--.---.---.--.--.-.                       44114059</w:t>
      </w:r>
    </w:p>
    <w:p>
      <w:r>
        <w:rPr>
          <w:rFonts w:ascii="Consolas" w:hAnsi="Consolas"/>
          <w:sz w:val="18"/>
        </w:rPr>
        <w:t>OX457060.1         44114044   -.---.---.--.---.--.--.---.---.--.--.-.--.-...                44114059</w:t>
      </w:r>
    </w:p>
    <w:p>
      <w:r>
        <w:rPr>
          <w:rFonts w:ascii="Consolas" w:hAnsi="Consolas"/>
          <w:sz w:val="18"/>
        </w:rPr>
        <w:t>OX457060.1         44792461   -.---.---.--.---.--.--.---.---.--.--.-.--.-........           44792441</w:t>
      </w:r>
    </w:p>
    <w:p>
      <w:r>
        <w:rPr>
          <w:rFonts w:ascii="Consolas" w:hAnsi="Consolas"/>
          <w:sz w:val="18"/>
        </w:rPr>
        <w:t>OX457060.1         45766598   -.---.---.--.---.--.--.---.---.--.--.-.--.-........           45766618</w:t>
      </w:r>
    </w:p>
    <w:p>
      <w:r>
        <w:rPr>
          <w:rFonts w:ascii="Consolas" w:hAnsi="Consolas"/>
          <w:sz w:val="18"/>
        </w:rPr>
        <w:t>OX457060.1         46139026   -.---.---.--.---.--.--.---.---.--.--.-.                       46139015</w:t>
      </w:r>
    </w:p>
    <w:p>
      <w:r>
        <w:rPr>
          <w:rFonts w:ascii="Consolas" w:hAnsi="Consolas"/>
          <w:sz w:val="18"/>
        </w:rPr>
        <w:t>OX457060.1         46174898   -.---.---.--.---.--.--.---.---.--.--.-.--.-.......            46174879</w:t>
      </w:r>
    </w:p>
    <w:p>
      <w:r>
        <w:rPr>
          <w:rFonts w:ascii="Consolas" w:hAnsi="Consolas"/>
          <w:sz w:val="18"/>
        </w:rPr>
        <w:t>OX457060.1         46238057   -.---.---.--.---.--.--.---.---.--.--.-.                       46238046</w:t>
      </w:r>
    </w:p>
    <w:p>
      <w:r>
        <w:rPr>
          <w:rFonts w:ascii="Consolas" w:hAnsi="Consolas"/>
          <w:sz w:val="18"/>
        </w:rPr>
        <w:t>OX457060.1         46440144   -.---.---.--.---.--.--.---.---.--.--.-.                       46440133</w:t>
      </w:r>
    </w:p>
    <w:p>
      <w:r>
        <w:rPr>
          <w:rFonts w:ascii="Consolas" w:hAnsi="Consolas"/>
          <w:sz w:val="18"/>
        </w:rPr>
        <w:t>OX457060.1         46468989   -.---.---.--.---.--.--.---.---.--.--.-.                       46468978</w:t>
      </w:r>
    </w:p>
    <w:p>
      <w:r>
        <w:rPr>
          <w:rFonts w:ascii="Consolas" w:hAnsi="Consolas"/>
          <w:sz w:val="18"/>
        </w:rPr>
        <w:t>OX457060.1         46530219   -.---.---.--.---.--.--.---.                                   46530226</w:t>
      </w:r>
    </w:p>
    <w:p>
      <w:r>
        <w:rPr>
          <w:rFonts w:ascii="Consolas" w:hAnsi="Consolas"/>
          <w:sz w:val="18"/>
        </w:rPr>
        <w:t>OX457060.1         47275994   -.---.---.--.---.--.--.---.---.--.--.-.--.-.......            47275975</w:t>
      </w:r>
    </w:p>
    <w:p>
      <w:r>
        <w:rPr>
          <w:rFonts w:ascii="Consolas" w:hAnsi="Consolas"/>
          <w:sz w:val="18"/>
        </w:rPr>
        <w:t>OX457060.1         47315212   -.---.---.--.---.--.--.---.                                   47315205</w:t>
      </w:r>
    </w:p>
    <w:p>
      <w:r>
        <w:rPr>
          <w:rFonts w:ascii="Consolas" w:hAnsi="Consolas"/>
          <w:sz w:val="18"/>
        </w:rPr>
        <w:t>OX457060.1         47424982   -.---.---.--.---.--.--.---.---.--.--.-.                       47424993</w:t>
      </w:r>
    </w:p>
    <w:p>
      <w:r>
        <w:rPr>
          <w:rFonts w:ascii="Consolas" w:hAnsi="Consolas"/>
          <w:sz w:val="18"/>
        </w:rPr>
        <w:t>OX457060.1         47796399   -.---.---.--.---.--.--.---.---.--.--.-.                       47796388</w:t>
      </w:r>
    </w:p>
    <w:p>
      <w:r>
        <w:rPr>
          <w:rFonts w:ascii="Consolas" w:hAnsi="Consolas"/>
          <w:sz w:val="18"/>
        </w:rPr>
        <w:t>OX457060.1         48228114   -.---.---.--.---.--.--.---.---.--.--.-.--.-...                48228099</w:t>
      </w:r>
    </w:p>
    <w:p>
      <w:r>
        <w:rPr>
          <w:rFonts w:ascii="Consolas" w:hAnsi="Consolas"/>
          <w:sz w:val="18"/>
        </w:rPr>
        <w:t>OX457060.1         50064378   -.---.---.--.---.--.--.---.---.--.--.-.--.                    50064390</w:t>
      </w:r>
    </w:p>
    <w:p>
      <w:r>
        <w:rPr>
          <w:rFonts w:ascii="Consolas" w:hAnsi="Consolas"/>
          <w:sz w:val="18"/>
        </w:rPr>
        <w:t>OX457060.1         50064374   -.---.---.--.---.--.--.---.---.--.--.-.--.-....               50064390</w:t>
      </w:r>
    </w:p>
    <w:p>
      <w:r>
        <w:rPr>
          <w:rFonts w:ascii="Consolas" w:hAnsi="Consolas"/>
          <w:sz w:val="18"/>
        </w:rPr>
        <w:t>OX457060.1         50389874   -.---.---.--.---.--.--.---.---.--.--.-.--.-...                50389859</w:t>
      </w:r>
    </w:p>
    <w:p>
      <w:r>
        <w:rPr>
          <w:rFonts w:ascii="Consolas" w:hAnsi="Consolas"/>
          <w:sz w:val="18"/>
        </w:rPr>
        <w:t>OX457060.1         51516957   -.---.---.--.---.--.--.---.---.--.--.-.--.-...                51516942</w:t>
      </w:r>
    </w:p>
    <w:p>
      <w:r>
        <w:rPr>
          <w:rFonts w:ascii="Consolas" w:hAnsi="Consolas"/>
          <w:sz w:val="18"/>
        </w:rPr>
        <w:t>OX457060.1         52078459   -.---.---.--.---.--.--.---.---.--.--.-.--.-.......            52078440</w:t>
      </w:r>
    </w:p>
    <w:p>
      <w:r>
        <w:rPr>
          <w:rFonts w:ascii="Consolas" w:hAnsi="Consolas"/>
          <w:sz w:val="18"/>
        </w:rPr>
        <w:t>OX457060.1         52600883   -.---.---.--.---.--.--.---.---.--.--.-.--.-.....              52600866</w:t>
      </w:r>
    </w:p>
    <w:p>
      <w:r>
        <w:rPr>
          <w:rFonts w:ascii="Consolas" w:hAnsi="Consolas"/>
          <w:sz w:val="18"/>
        </w:rPr>
        <w:t>OX457060.1         52600879   -.---.---.--.---.--.--.---.---.--.--.-.--.-.                  52600866</w:t>
      </w:r>
    </w:p>
    <w:p>
      <w:r>
        <w:rPr>
          <w:rFonts w:ascii="Consolas" w:hAnsi="Consolas"/>
          <w:sz w:val="18"/>
        </w:rPr>
        <w:t>OX457060.1         52994974   -.---.---.--.---.--.--.---.---.--.--.-.                       52994963</w:t>
      </w:r>
    </w:p>
    <w:p>
      <w:r>
        <w:rPr>
          <w:rFonts w:ascii="Consolas" w:hAnsi="Consolas"/>
          <w:sz w:val="18"/>
        </w:rPr>
        <w:t>OX457060.1         56827323   -.---.---.--.---.--.--.---.---.--.--.-.                       56827334</w:t>
      </w:r>
    </w:p>
    <w:p>
      <w:r>
        <w:rPr>
          <w:rFonts w:ascii="Consolas" w:hAnsi="Consolas"/>
          <w:sz w:val="18"/>
        </w:rPr>
        <w:t>OX457060.1         57190278   -.---.---.--.---.--.--.---.---.--.--.-.--.-.......            57190259</w:t>
      </w:r>
    </w:p>
    <w:p>
      <w:r>
        <w:rPr>
          <w:rFonts w:ascii="Consolas" w:hAnsi="Consolas"/>
          <w:sz w:val="18"/>
        </w:rPr>
        <w:t>OX457060.1         57835405   -.---.---.--.---.--.--.---.---.--.--.-.--.-.......            57835424</w:t>
      </w:r>
    </w:p>
    <w:p>
      <w:r>
        <w:rPr>
          <w:rFonts w:ascii="Consolas" w:hAnsi="Consolas"/>
          <w:sz w:val="18"/>
        </w:rPr>
        <w:t>OX457060.1         58027130   -.---.---.--.---.--.--.---.---.--.--.-.                       58027141</w:t>
      </w:r>
    </w:p>
    <w:p>
      <w:r>
        <w:rPr>
          <w:rFonts w:ascii="Consolas" w:hAnsi="Consolas"/>
          <w:sz w:val="18"/>
        </w:rPr>
        <w:t>OX457060.1         58349103   -.---.---.--.---.--.--.---.---.--.--.-.                       58349092</w:t>
      </w:r>
    </w:p>
    <w:p>
      <w:r>
        <w:rPr>
          <w:rFonts w:ascii="Consolas" w:hAnsi="Consolas"/>
          <w:sz w:val="18"/>
        </w:rPr>
        <w:t>OX457060.1         59405694   -.---.---.--.---.--.--.---.---.--.--.-.                       59405683</w:t>
      </w:r>
    </w:p>
    <w:p>
      <w:r>
        <w:rPr>
          <w:rFonts w:ascii="Consolas" w:hAnsi="Consolas"/>
          <w:sz w:val="18"/>
        </w:rPr>
        <w:t>OX457060.1         59616808   -.---.---.--.---.--.--.---.---.--.--.-.--.-.....              59616791</w:t>
      </w:r>
    </w:p>
    <w:p>
      <w:r>
        <w:rPr>
          <w:rFonts w:ascii="Consolas" w:hAnsi="Consolas"/>
          <w:sz w:val="18"/>
        </w:rPr>
        <w:t>OX457060.1         59616804   -.---.---.--.---.--.--.---.---.--.--.-.--.-.                  59616791</w:t>
      </w:r>
    </w:p>
    <w:p>
      <w:r>
        <w:rPr>
          <w:rFonts w:ascii="Consolas" w:hAnsi="Consolas"/>
          <w:sz w:val="18"/>
        </w:rPr>
        <w:t>OX457060.1         61104137   -.---.---.--.---.--.--.---.---.--.--.-.--.-...                61104122</w:t>
      </w:r>
    </w:p>
    <w:p>
      <w:r>
        <w:rPr>
          <w:rFonts w:ascii="Consolas" w:hAnsi="Consolas"/>
          <w:sz w:val="18"/>
        </w:rPr>
        <w:t>OX457060.1         62152427   -.---.---.--.---.--.--.---.---.--.--.-.                       62152416</w:t>
      </w:r>
    </w:p>
    <w:p>
      <w:r>
        <w:rPr>
          <w:rFonts w:ascii="Consolas" w:hAnsi="Consolas"/>
          <w:sz w:val="18"/>
        </w:rPr>
        <w:t>OX457060.1         63449134   -.---.---.--.---.--.--.---.---.--.--.-.                       63449145</w:t>
      </w:r>
    </w:p>
    <w:p>
      <w:r>
        <w:rPr>
          <w:rFonts w:ascii="Consolas" w:hAnsi="Consolas"/>
          <w:sz w:val="18"/>
        </w:rPr>
        <w:t>OX457060.1         63755781   -.---.---.--.---.--.--.---.---.--.--.-.                       63755770</w:t>
      </w:r>
    </w:p>
    <w:p>
      <w:r>
        <w:rPr>
          <w:rFonts w:ascii="Consolas" w:hAnsi="Consolas"/>
          <w:sz w:val="18"/>
        </w:rPr>
        <w:t>OX457060.1         63888130   -.---.---.--.---.--.--.---.---.--.--.-.--.-..                 63888144</w:t>
      </w:r>
    </w:p>
    <w:p>
      <w:r>
        <w:rPr>
          <w:rFonts w:ascii="Consolas" w:hAnsi="Consolas"/>
          <w:sz w:val="18"/>
        </w:rPr>
        <w:t>OX457060.1         63888126   -.---.---.--.---.--.--.---.---.--.--.-.--.-......             63888144</w:t>
      </w:r>
    </w:p>
    <w:p>
      <w:r>
        <w:rPr>
          <w:rFonts w:ascii="Consolas" w:hAnsi="Consolas"/>
          <w:sz w:val="18"/>
        </w:rPr>
        <w:t>OX457060.1         66053152   -.---.---.--.---.--.--.---.---.--.                            66053161</w:t>
      </w:r>
    </w:p>
    <w:p>
      <w:r>
        <w:rPr>
          <w:rFonts w:ascii="Consolas" w:hAnsi="Consolas"/>
          <w:sz w:val="18"/>
        </w:rPr>
        <w:t>OX457060.1         67086993   -.---.---.--.---.--.--.---.                                   67087000</w:t>
      </w:r>
    </w:p>
    <w:p>
      <w:r>
        <w:rPr>
          <w:rFonts w:ascii="Consolas" w:hAnsi="Consolas"/>
          <w:sz w:val="18"/>
        </w:rPr>
        <w:t>OX457060.1         67284371   -.---.---.--.---.--.--.---.---.--.--.-.                       67284360</w:t>
      </w:r>
    </w:p>
    <w:p>
      <w:r>
        <w:rPr>
          <w:rFonts w:ascii="Consolas" w:hAnsi="Consolas"/>
          <w:sz w:val="18"/>
        </w:rPr>
        <w:t>OX457060.1         67420453   -.---.---.--.---.--.--.---.---.--.--.-.--.-...                67420438</w:t>
      </w:r>
    </w:p>
    <w:p>
      <w:r>
        <w:rPr>
          <w:rFonts w:ascii="Consolas" w:hAnsi="Consolas"/>
          <w:sz w:val="18"/>
        </w:rPr>
        <w:t>OX457060.1         67548710   -.---.---.--.---.--.--.---.---.--.--.-.                       67548721</w:t>
      </w:r>
    </w:p>
    <w:p>
      <w:r>
        <w:rPr>
          <w:rFonts w:ascii="Consolas" w:hAnsi="Consolas"/>
          <w:sz w:val="18"/>
        </w:rPr>
        <w:t>OX457060.1         67568281   -.---.---.--.---.--.--.---.---.--.--.-.                       67568270</w:t>
      </w:r>
    </w:p>
    <w:p>
      <w:r>
        <w:rPr>
          <w:rFonts w:ascii="Consolas" w:hAnsi="Consolas"/>
          <w:sz w:val="18"/>
        </w:rPr>
        <w:t>OX457060.1         67771498   -.---.---.--.---.--.--.---.---.--.--.-.--.-.......            67771517</w:t>
      </w:r>
    </w:p>
    <w:p>
      <w:r>
        <w:rPr>
          <w:rFonts w:ascii="Consolas" w:hAnsi="Consolas"/>
          <w:sz w:val="18"/>
        </w:rPr>
        <w:t>OX457060.1         68842914   -.---.---.--.---.--.--.---.---.--.--.-.--.-.......            68842895</w:t>
      </w:r>
    </w:p>
    <w:p>
      <w:r>
        <w:rPr>
          <w:rFonts w:ascii="Consolas" w:hAnsi="Consolas"/>
          <w:sz w:val="18"/>
        </w:rPr>
        <w:t>OX457060.1         68993560   -.---.---.--.---.--.--.---.---.--.--.-.--.-.......            68993541</w:t>
      </w:r>
    </w:p>
    <w:p>
      <w:r>
        <w:rPr>
          <w:rFonts w:ascii="Consolas" w:hAnsi="Consolas"/>
          <w:sz w:val="18"/>
        </w:rPr>
        <w:t>OX457060.1         69144530   -.---.---.--.---.--.--.---.---.--.--.-.--.-.......            69144511</w:t>
      </w:r>
    </w:p>
    <w:p>
      <w:r>
        <w:rPr>
          <w:rFonts w:ascii="Consolas" w:hAnsi="Consolas"/>
          <w:sz w:val="18"/>
        </w:rPr>
        <w:t>OX457060.1         69144526   -.---.---.--.---.--.--.---.---.--.--.-.--.-...                69144511</w:t>
      </w:r>
    </w:p>
    <w:p>
      <w:r>
        <w:rPr>
          <w:rFonts w:ascii="Consolas" w:hAnsi="Consolas"/>
          <w:sz w:val="18"/>
        </w:rPr>
        <w:t>OX457060.1         70394488   -.---.---.--.---.--.--.---.---.--.--.-.--.-...                70394473</w:t>
      </w:r>
    </w:p>
    <w:p>
      <w:r>
        <w:rPr>
          <w:rFonts w:ascii="Consolas" w:hAnsi="Consolas"/>
          <w:sz w:val="18"/>
        </w:rPr>
        <w:t>OX457060.1         70414606   -.---.---.--.---.--.--.---.---.--.--.-.--.-.                  70414619</w:t>
      </w:r>
    </w:p>
    <w:p>
      <w:r>
        <w:rPr>
          <w:rFonts w:ascii="Consolas" w:hAnsi="Consolas"/>
          <w:sz w:val="18"/>
        </w:rPr>
        <w:t>OX457060.1         70414602   -.---.---.--.---.--.--.---.---.--.--.-.--.-.....              70414619</w:t>
      </w:r>
    </w:p>
    <w:p>
      <w:r>
        <w:rPr>
          <w:rFonts w:ascii="Consolas" w:hAnsi="Consolas"/>
          <w:sz w:val="18"/>
        </w:rPr>
        <w:t>OX457060.1         71091071   -.---.---.--.---.--.--.---.---.--.--.-.--.-.......            71091090</w:t>
      </w:r>
    </w:p>
    <w:p>
      <w:r>
        <w:rPr>
          <w:rFonts w:ascii="Consolas" w:hAnsi="Consolas"/>
          <w:sz w:val="18"/>
        </w:rPr>
        <w:t>OX457060.1         71394675   -.---.---.--.---.--.--.---.---.--.--.-.--.-.........          71394696</w:t>
      </w:r>
    </w:p>
    <w:p>
      <w:r>
        <w:rPr>
          <w:rFonts w:ascii="Consolas" w:hAnsi="Consolas"/>
          <w:sz w:val="18"/>
        </w:rPr>
        <w:t>OX457060.1         71817390   -.---.---.--.---.--.--.---.---.--.--.-.                       71817379</w:t>
      </w:r>
    </w:p>
    <w:p>
      <w:r>
        <w:rPr>
          <w:rFonts w:ascii="Consolas" w:hAnsi="Consolas"/>
          <w:sz w:val="18"/>
        </w:rPr>
        <w:t>OX457060.1         72437335   -.---.---.--.---.--.--.---.---.--.--.-.--.-...                72437350</w:t>
      </w:r>
    </w:p>
    <w:p>
      <w:r>
        <w:rPr>
          <w:rFonts w:ascii="Consolas" w:hAnsi="Consolas"/>
          <w:sz w:val="18"/>
        </w:rPr>
        <w:t>OX457060.1         73167685   -.---.---.--.---.--.--.---.---.--.--.-.--.-...                73167670</w:t>
      </w:r>
    </w:p>
    <w:p>
      <w:r>
        <w:rPr>
          <w:rFonts w:ascii="Consolas" w:hAnsi="Consolas"/>
          <w:sz w:val="18"/>
        </w:rPr>
        <w:t>OX457060.1         75017509   -.---.---.--.---.--.--.---.---.--.--.-.                       75017520</w:t>
      </w:r>
    </w:p>
    <w:p>
      <w:r>
        <w:rPr>
          <w:rFonts w:ascii="Consolas" w:hAnsi="Consolas"/>
          <w:sz w:val="18"/>
        </w:rPr>
        <w:t>OX457060.1         75017505   -.---.---.--.---.--.--.---.---.--.--.-.--.-...                75017520</w:t>
      </w:r>
    </w:p>
    <w:p>
      <w:r>
        <w:rPr>
          <w:rFonts w:ascii="Consolas" w:hAnsi="Consolas"/>
          <w:sz w:val="18"/>
        </w:rPr>
        <w:t>OX457060.1         75792020   -.---.---.--.---.--.--.---.---.--.--.-.--.-........           75792000</w:t>
      </w:r>
    </w:p>
    <w:p>
      <w:r>
        <w:rPr>
          <w:rFonts w:ascii="Consolas" w:hAnsi="Consolas"/>
          <w:sz w:val="18"/>
        </w:rPr>
        <w:t>OX457060.1         77703278   -.---.---.--.---.--.--.---.---.--.--.-.--.-........           77703258</w:t>
      </w:r>
    </w:p>
    <w:p>
      <w:r>
        <w:rPr>
          <w:rFonts w:ascii="Consolas" w:hAnsi="Consolas"/>
          <w:sz w:val="18"/>
        </w:rPr>
        <w:t>OX457060.1         78672118   -.---.---.--.---.--.--.---.---.--.--.-.                       78672129</w:t>
      </w:r>
    </w:p>
    <w:p>
      <w:r>
        <w:rPr>
          <w:rFonts w:ascii="Consolas" w:hAnsi="Consolas"/>
          <w:sz w:val="18"/>
        </w:rPr>
        <w:t>OX457060.1         78928386   -.---.---.--.---.--.--.---.---.--.--.-.--.-.......            78928405</w:t>
      </w:r>
    </w:p>
    <w:p>
      <w:r>
        <w:rPr>
          <w:rFonts w:ascii="Consolas" w:hAnsi="Consolas"/>
          <w:sz w:val="18"/>
        </w:rPr>
        <w:t>OX457060.1         80908492   -.---.---.--.---.--.--.---.---.--.                            80908483</w:t>
      </w:r>
    </w:p>
    <w:p>
      <w:r>
        <w:rPr>
          <w:rFonts w:ascii="Consolas" w:hAnsi="Consolas"/>
          <w:sz w:val="18"/>
        </w:rPr>
        <w:t>OX457060.1         82288564   -.---.---.--.---.--.--.---.---.--.--.-.--.-...                82288579</w:t>
      </w:r>
    </w:p>
    <w:p>
      <w:r>
        <w:rPr>
          <w:rFonts w:ascii="Consolas" w:hAnsi="Consolas"/>
          <w:sz w:val="18"/>
        </w:rPr>
        <w:t>OX457060.1         83007135   -.---.---.--.---.--.--.---.---.--.--.-.--.-...                83007150</w:t>
      </w:r>
    </w:p>
    <w:p>
      <w:r>
        <w:rPr>
          <w:rFonts w:ascii="Consolas" w:hAnsi="Consolas"/>
          <w:sz w:val="18"/>
        </w:rPr>
        <w:t>OX457060.1         84104395   -.---.---.--.---.--.--.---.---.--.--.-.--.-........           84104375</w:t>
      </w:r>
    </w:p>
    <w:p>
      <w:r>
        <w:rPr>
          <w:rFonts w:ascii="Consolas" w:hAnsi="Consolas"/>
          <w:sz w:val="18"/>
        </w:rPr>
        <w:t>OX457060.1         85061678   -.---.---.--.---.--.--.---.                                   85061685</w:t>
      </w:r>
    </w:p>
    <w:p>
      <w:r>
        <w:rPr>
          <w:rFonts w:ascii="Consolas" w:hAnsi="Consolas"/>
          <w:sz w:val="18"/>
        </w:rPr>
        <w:t>OX457060.1         86267466   -.---.---.--.---.--.--.---.---.--.--.-.--.-.......            86267447</w:t>
      </w:r>
    </w:p>
    <w:p>
      <w:r>
        <w:rPr>
          <w:rFonts w:ascii="Consolas" w:hAnsi="Consolas"/>
          <w:sz w:val="18"/>
        </w:rPr>
        <w:t>OX457060.1         87257871   -.---.---.--.---.--.--.---.---.--.--.-.--.-.......            87257852</w:t>
      </w:r>
    </w:p>
    <w:p>
      <w:r>
        <w:rPr>
          <w:rFonts w:ascii="Consolas" w:hAnsi="Consolas"/>
          <w:sz w:val="18"/>
        </w:rPr>
        <w:t>OX457060.1         87281861   -.---.---.--.---.--.--.---.---.--.--.-.--.-...                87281876</w:t>
      </w:r>
    </w:p>
    <w:p>
      <w:r>
        <w:rPr>
          <w:rFonts w:ascii="Consolas" w:hAnsi="Consolas"/>
          <w:sz w:val="18"/>
        </w:rPr>
        <w:t>OX457060.1         87854921   -.---.---.--.---.--.--.---.---.--.--.-.                       87854910</w:t>
      </w:r>
    </w:p>
    <w:p>
      <w:r>
        <w:rPr>
          <w:rFonts w:ascii="Consolas" w:hAnsi="Consolas"/>
          <w:sz w:val="18"/>
        </w:rPr>
        <w:t>OX457060.1         88369649   -.---.---.--.---.--.--.---.---.--.--.                         88369659</w:t>
      </w:r>
    </w:p>
    <w:p>
      <w:r>
        <w:rPr>
          <w:rFonts w:ascii="Consolas" w:hAnsi="Consolas"/>
          <w:sz w:val="18"/>
        </w:rPr>
        <w:t>OX457060.1         89549166   -.---.---.--.---.--.--.---.---.--.--.-.--.-...                89549151</w:t>
      </w:r>
    </w:p>
    <w:p>
      <w:r>
        <w:rPr>
          <w:rFonts w:ascii="Consolas" w:hAnsi="Consolas"/>
          <w:sz w:val="18"/>
        </w:rPr>
        <w:t>OX457060.1         90095981   -.---.---.--.---.--.--.---.---.--.--.-.--.-.......            90095962</w:t>
      </w:r>
    </w:p>
    <w:p>
      <w:r>
        <w:rPr>
          <w:rFonts w:ascii="Consolas" w:hAnsi="Consolas"/>
          <w:sz w:val="18"/>
        </w:rPr>
        <w:t>OX457060.1         90181773   -.---.---.--.---.--.--.---.---.--.--.-.                       90181762</w:t>
      </w:r>
    </w:p>
    <w:p>
      <w:r>
        <w:rPr>
          <w:rFonts w:ascii="Consolas" w:hAnsi="Consolas"/>
          <w:sz w:val="18"/>
        </w:rPr>
        <w:t>OX457060.1         90313182   -.---.---.--.---.--.--.---.                                   90313189</w:t>
      </w:r>
    </w:p>
    <w:p>
      <w:r>
        <w:rPr>
          <w:rFonts w:ascii="Consolas" w:hAnsi="Consolas"/>
          <w:sz w:val="18"/>
        </w:rPr>
        <w:t>OX457060.1         90571375   -.---.---.--.---.--.--.---.---.--.--.-.--.-.......            90571394</w:t>
      </w:r>
    </w:p>
    <w:p>
      <w:r>
        <w:rPr>
          <w:rFonts w:ascii="Consolas" w:hAnsi="Consolas"/>
          <w:sz w:val="18"/>
        </w:rPr>
        <w:t>OX457060.1         90849270   -.---.---.--.---.--.--.---.---.--.--.-.                       90849281</w:t>
      </w:r>
    </w:p>
    <w:p>
      <w:r>
        <w:rPr>
          <w:rFonts w:ascii="Consolas" w:hAnsi="Consolas"/>
          <w:sz w:val="18"/>
        </w:rPr>
        <w:t>OX457060.1         91023625   -.---.---.--.---.--.--.---.                                   91023618</w:t>
      </w:r>
    </w:p>
    <w:p>
      <w:r>
        <w:rPr>
          <w:rFonts w:ascii="Consolas" w:hAnsi="Consolas"/>
          <w:sz w:val="18"/>
        </w:rPr>
        <w:t>OX457060.1         91165884   -.---.---.--.---.--.--.---.---.--.--.-.--.-.....              91165867</w:t>
      </w:r>
    </w:p>
    <w:p>
      <w:r>
        <w:rPr>
          <w:rFonts w:ascii="Consolas" w:hAnsi="Consolas"/>
          <w:sz w:val="18"/>
        </w:rPr>
        <w:t>OX457060.1         91165880   -.---.---.--.---.--.--.---.---.--.--.-.--.-.                  91165867</w:t>
      </w:r>
    </w:p>
    <w:p>
      <w:r>
        <w:rPr>
          <w:rFonts w:ascii="Consolas" w:hAnsi="Consolas"/>
          <w:sz w:val="18"/>
        </w:rPr>
        <w:t>OX457060.1         91338415   -.---.---.--.---.--.--.---.---.--.--.-.--.-........           91338435</w:t>
      </w:r>
    </w:p>
    <w:p>
      <w:r>
        <w:rPr>
          <w:rFonts w:ascii="Consolas" w:hAnsi="Consolas"/>
          <w:sz w:val="18"/>
        </w:rPr>
        <w:t>OX457060.1         91464115   -.---.---.--.---.--.--.---.---.--.--.-.--.-........           91464095</w:t>
      </w:r>
    </w:p>
    <w:p>
      <w:r>
        <w:rPr>
          <w:rFonts w:ascii="Consolas" w:hAnsi="Consolas"/>
          <w:sz w:val="18"/>
        </w:rPr>
        <w:t>OX457060.1         91587471   -.---.---.--.---.--.--.---.---.--.--.-.                       91587460</w:t>
      </w:r>
    </w:p>
    <w:p>
      <w:r>
        <w:rPr>
          <w:rFonts w:ascii="Consolas" w:hAnsi="Consolas"/>
          <w:sz w:val="18"/>
        </w:rPr>
        <w:t>OX457060.1         91605094   -.---.---.--.---.--.--.---.---.--.--.-.                       91605105</w:t>
      </w:r>
    </w:p>
    <w:p>
      <w:r>
        <w:rPr>
          <w:rFonts w:ascii="Consolas" w:hAnsi="Consolas"/>
          <w:sz w:val="18"/>
        </w:rPr>
        <w:t>OX457060.1         91605090   -.---.---.--.---.--.--.---.---.--.--.-.--.-...                91605105</w:t>
      </w:r>
    </w:p>
    <w:p>
      <w:r>
        <w:rPr>
          <w:rFonts w:ascii="Consolas" w:hAnsi="Consolas"/>
          <w:sz w:val="18"/>
        </w:rPr>
        <w:t>OX457060.1         91629044   -.---.---.--.---.--.--.---.---.--.--.-.--.-.......            91629063</w:t>
      </w:r>
    </w:p>
    <w:p>
      <w:r>
        <w:rPr>
          <w:rFonts w:ascii="Consolas" w:hAnsi="Consolas"/>
          <w:sz w:val="18"/>
        </w:rPr>
        <w:t>OX457060.1         91960605   -.---.---.--.---.--.--.---.---.--.--.-.--.-...........        91960582</w:t>
      </w:r>
    </w:p>
    <w:p>
      <w:r>
        <w:rPr>
          <w:rFonts w:ascii="Consolas" w:hAnsi="Consolas"/>
          <w:sz w:val="18"/>
        </w:rPr>
        <w:t>OX457060.1         92184001   -.---.---.--.---.--.--.---.---.--.--.-.--.-.......            92183982</w:t>
      </w:r>
    </w:p>
    <w:p>
      <w:r>
        <w:rPr>
          <w:rFonts w:ascii="Consolas" w:hAnsi="Consolas"/>
          <w:sz w:val="18"/>
        </w:rPr>
        <w:t>OX457060.1         92183997   -.---.---.--.---.--.--.---.---.--.--.-.--.-...                92183982</w:t>
      </w:r>
    </w:p>
    <w:p>
      <w:r>
        <w:rPr>
          <w:rFonts w:ascii="Consolas" w:hAnsi="Consolas"/>
          <w:sz w:val="18"/>
        </w:rPr>
        <w:t>OX457060.1         94852935   -.---.---.--.---.--.--.---.---.--.--.-.                       94852946</w:t>
      </w:r>
    </w:p>
    <w:p>
      <w:r>
        <w:rPr>
          <w:rFonts w:ascii="Consolas" w:hAnsi="Consolas"/>
          <w:sz w:val="18"/>
        </w:rPr>
        <w:t>OX457060.1         96063255   -.---.---.--.---.--.--.---.---.--.--.-.--.-........           96063235</w:t>
      </w:r>
    </w:p>
    <w:p>
      <w:r>
        <w:rPr>
          <w:rFonts w:ascii="Consolas" w:hAnsi="Consolas"/>
          <w:sz w:val="18"/>
        </w:rPr>
        <w:t>OX457060.1         96573335   -.---.---.--.---.--.--.---.---.--.--.-.--.-.......            96573316</w:t>
      </w:r>
    </w:p>
    <w:p>
      <w:r>
        <w:rPr>
          <w:rFonts w:ascii="Consolas" w:hAnsi="Consolas"/>
          <w:sz w:val="18"/>
        </w:rPr>
        <w:t>OX457060.1         96617060   -.---.---.--.---.--.--.---.---.--.--.-.--.-...                96617045</w:t>
      </w:r>
    </w:p>
    <w:p>
      <w:r>
        <w:rPr>
          <w:rFonts w:ascii="Consolas" w:hAnsi="Consolas"/>
          <w:sz w:val="18"/>
        </w:rPr>
        <w:t>OX457060.1         96617056   -.---.---.--.---.--.--.---.---.--.--.-.                       96617045</w:t>
      </w:r>
    </w:p>
    <w:p>
      <w:r>
        <w:rPr>
          <w:rFonts w:ascii="Consolas" w:hAnsi="Consolas"/>
          <w:sz w:val="18"/>
        </w:rPr>
        <w:t>OX457060.1         96621101   -.---.---.--.---.--.--.---.---.--.--.-.                       96621112</w:t>
      </w:r>
    </w:p>
    <w:p>
      <w:r>
        <w:rPr>
          <w:rFonts w:ascii="Consolas" w:hAnsi="Consolas"/>
          <w:sz w:val="18"/>
        </w:rPr>
        <w:t>OX457060.1         97248484   -.---.---.--.---.--.--.---.---.--.--.-.--.-........           97248464</w:t>
      </w:r>
    </w:p>
    <w:p>
      <w:r>
        <w:rPr>
          <w:rFonts w:ascii="Consolas" w:hAnsi="Consolas"/>
          <w:sz w:val="18"/>
        </w:rPr>
        <w:t>OX457060.1         97313981   -.---.---.--.---.--.--.---.---.--.--.-.--.-........           97313961</w:t>
      </w:r>
    </w:p>
    <w:p>
      <w:r>
        <w:rPr>
          <w:rFonts w:ascii="Consolas" w:hAnsi="Consolas"/>
          <w:sz w:val="18"/>
        </w:rPr>
        <w:t>OX457060.1         97484938   -.---.---.--.---.--.--.---.---.--.--.-.--.-.......            97484919</w:t>
      </w:r>
    </w:p>
    <w:p>
      <w:r>
        <w:rPr>
          <w:rFonts w:ascii="Consolas" w:hAnsi="Consolas"/>
          <w:sz w:val="18"/>
        </w:rPr>
        <w:t>OX457060.1         97634607   -.---.---.--.---.--.--.---.---.--.--.-.--.-.......            97634588</w:t>
      </w:r>
    </w:p>
    <w:p>
      <w:r>
        <w:rPr>
          <w:rFonts w:ascii="Consolas" w:hAnsi="Consolas"/>
          <w:sz w:val="18"/>
        </w:rPr>
        <w:t>OX457060.1         98020901   -.---.---.--.---.--.--.---.---.--.--.-.--.-.                  98020914</w:t>
      </w:r>
    </w:p>
    <w:p>
      <w:r>
        <w:rPr>
          <w:rFonts w:ascii="Consolas" w:hAnsi="Consolas"/>
          <w:sz w:val="18"/>
        </w:rPr>
        <w:t>OX457060.1         98020897   -.---.---.--.---.--.--.---.---.--.--.-.--.-.....              98020914</w:t>
      </w:r>
    </w:p>
    <w:p>
      <w:r>
        <w:rPr>
          <w:rFonts w:ascii="Consolas" w:hAnsi="Consolas"/>
          <w:sz w:val="18"/>
        </w:rPr>
        <w:t>OX457060.1         98566422   -.---.---.--.---.--.--.---.---.--.--.-.--.-...                98566407</w:t>
      </w:r>
    </w:p>
    <w:p>
      <w:r>
        <w:rPr>
          <w:rFonts w:ascii="Consolas" w:hAnsi="Consolas"/>
          <w:sz w:val="18"/>
        </w:rPr>
        <w:t>OX457060.1         98830454   -.---.---.--.---.--.--.---.---.--.--.-.--.-...                98830469</w:t>
      </w:r>
    </w:p>
    <w:p>
      <w:r>
        <w:rPr>
          <w:rFonts w:ascii="Consolas" w:hAnsi="Consolas"/>
          <w:sz w:val="18"/>
        </w:rPr>
        <w:t>OX457060.1         98830450   -.---.---.--.---.--.--.---.---.--.--.-.--.-.......            98830469</w:t>
      </w:r>
    </w:p>
    <w:p>
      <w:r>
        <w:rPr>
          <w:rFonts w:ascii="Consolas" w:hAnsi="Consolas"/>
          <w:sz w:val="18"/>
        </w:rPr>
        <w:t>OX457060.1         98937634   -.---.---.--.---.--.--.---.---.--.--.-.--.-...                98937619</w:t>
      </w:r>
    </w:p>
    <w:p>
      <w:r>
        <w:rPr>
          <w:rFonts w:ascii="Consolas" w:hAnsi="Consolas"/>
          <w:sz w:val="18"/>
        </w:rPr>
        <w:t>OX457060.1         99087157   -.---.---.--.---.--.--.---.---.--.--.-.                       99087168</w:t>
      </w:r>
    </w:p>
    <w:p>
      <w:r>
        <w:rPr>
          <w:rFonts w:ascii="Consolas" w:hAnsi="Consolas"/>
          <w:sz w:val="18"/>
        </w:rPr>
        <w:t>OX457060.1         102873635  -.---.---.--.---.--.--.---.---.--.--.-.                       102873646</w:t>
      </w:r>
    </w:p>
    <w:p>
      <w:r>
        <w:rPr>
          <w:rFonts w:ascii="Consolas" w:hAnsi="Consolas"/>
          <w:sz w:val="18"/>
        </w:rPr>
        <w:t>OX457060.1         104806817  -.---.---.--.---.--.--.---.---.--.                            104806808</w:t>
      </w:r>
    </w:p>
    <w:p>
      <w:r>
        <w:rPr>
          <w:rFonts w:ascii="Consolas" w:hAnsi="Consolas"/>
          <w:sz w:val="18"/>
        </w:rPr>
        <w:t>OX457060.1         105608123  -.---.---.--.---.--.--.---.---.--.--.-.                       105608134</w:t>
      </w:r>
    </w:p>
    <w:p>
      <w:r>
        <w:rPr>
          <w:rFonts w:ascii="Consolas" w:hAnsi="Consolas"/>
          <w:sz w:val="18"/>
        </w:rPr>
        <w:t>OX457060.1         105957115  -.---.---.--.---.--.--.---.                                   105957108</w:t>
      </w:r>
    </w:p>
    <w:p>
      <w:r>
        <w:rPr>
          <w:rFonts w:ascii="Consolas" w:hAnsi="Consolas"/>
          <w:sz w:val="18"/>
        </w:rPr>
        <w:t>OX457060.1         106960864  -.---.---.--.---.--.--.---.---.--.--.-.--.-...                106960849</w:t>
      </w:r>
    </w:p>
    <w:p>
      <w:r>
        <w:rPr>
          <w:rFonts w:ascii="Consolas" w:hAnsi="Consolas"/>
          <w:sz w:val="18"/>
        </w:rPr>
        <w:t>OX457060.1         107245093  -.---.---.--.---.--.--.---.---.--.--.-.--.-...                107245078</w:t>
      </w:r>
    </w:p>
    <w:p>
      <w:r>
        <w:rPr>
          <w:rFonts w:ascii="Consolas" w:hAnsi="Consolas"/>
          <w:sz w:val="18"/>
        </w:rPr>
        <w:t>OX457060.1         107245089  -.---.---.--.---.--.--.---.---.--.--.-.                       107245078</w:t>
      </w:r>
    </w:p>
    <w:p>
      <w:r>
        <w:rPr>
          <w:rFonts w:ascii="Consolas" w:hAnsi="Consolas"/>
          <w:sz w:val="18"/>
        </w:rPr>
        <w:t>OX457060.1         107460551  -.---.---.--.---.--.--.---.---.--.--.-.                       107460540</w:t>
      </w:r>
    </w:p>
    <w:p>
      <w:r>
        <w:rPr>
          <w:rFonts w:ascii="Consolas" w:hAnsi="Consolas"/>
          <w:sz w:val="18"/>
        </w:rPr>
        <w:t>OX457060.1         109974873  -.---.---.--.---.--.--.---.---.--.--.-.--.-...                109974888</w:t>
      </w:r>
    </w:p>
    <w:p>
      <w:r>
        <w:rPr>
          <w:rFonts w:ascii="Consolas" w:hAnsi="Consolas"/>
          <w:sz w:val="18"/>
        </w:rPr>
        <w:t>OX457060.1         110243848  -.---.---.--.---.--.--.---.---.--.--.-.--.-...                110243863</w:t>
      </w:r>
    </w:p>
    <w:p>
      <w:r>
        <w:rPr>
          <w:rFonts w:ascii="Consolas" w:hAnsi="Consolas"/>
          <w:sz w:val="18"/>
        </w:rPr>
        <w:t>OX457060.1         110665520  -.---.---.--.---.--.--.---.---.--.--.-.                       110665531</w:t>
      </w:r>
    </w:p>
    <w:p>
      <w:r>
        <w:rPr>
          <w:rFonts w:ascii="Consolas" w:hAnsi="Consolas"/>
          <w:sz w:val="18"/>
        </w:rPr>
        <w:t>OX457060.1         111056409  -.---.---.--.---.--.--.---.---.--.--.-.--.-...                111056424</w:t>
      </w:r>
    </w:p>
    <w:p>
      <w:r>
        <w:rPr>
          <w:rFonts w:ascii="Consolas" w:hAnsi="Consolas"/>
          <w:sz w:val="18"/>
        </w:rPr>
        <w:t>OX457060.1         111304291  -.---.---.--.---.--.--.---.---.--.--.-.--.-...                111304276</w:t>
      </w:r>
    </w:p>
    <w:p>
      <w:r>
        <w:rPr>
          <w:rFonts w:ascii="Consolas" w:hAnsi="Consolas"/>
          <w:sz w:val="18"/>
        </w:rPr>
        <w:t>OX457060.1         111657591  -.---.---.--.---.--.--.---.---.--.--.-.--.-...                111657576</w:t>
      </w:r>
    </w:p>
    <w:p>
      <w:r>
        <w:rPr>
          <w:rFonts w:ascii="Consolas" w:hAnsi="Consolas"/>
          <w:sz w:val="18"/>
        </w:rPr>
        <w:t>OX457060.1         113285474  -.---.---.--.---.--.--.---.---.--.--.-.                       113285485</w:t>
      </w:r>
    </w:p>
    <w:p>
      <w:r>
        <w:rPr>
          <w:rFonts w:ascii="Consolas" w:hAnsi="Consolas"/>
          <w:sz w:val="18"/>
        </w:rPr>
        <w:t>OX457060.1         113346716  -.---.---.--.---.--.--.---.---.--.--.-.                       113346705</w:t>
      </w:r>
    </w:p>
    <w:p>
      <w:r>
        <w:rPr>
          <w:rFonts w:ascii="Consolas" w:hAnsi="Consolas"/>
          <w:sz w:val="18"/>
        </w:rPr>
        <w:t>OX457060.1         115014185  -.---.---.--.---.--.--.---.---.--.--.-.--.-.......            115014166</w:t>
      </w:r>
    </w:p>
    <w:p>
      <w:r>
        <w:rPr>
          <w:rFonts w:ascii="Consolas" w:hAnsi="Consolas"/>
          <w:sz w:val="18"/>
        </w:rPr>
        <w:t>OX457060.1         115242304  -.---.---.--.---.--.--.---.---.--.--.-.                       115242315</w:t>
      </w:r>
    </w:p>
    <w:p>
      <w:r>
        <w:rPr>
          <w:rFonts w:ascii="Consolas" w:hAnsi="Consolas"/>
          <w:sz w:val="18"/>
        </w:rPr>
        <w:t>OX457060.1         116037484  -.---.---.--.---.--.--.---.---.--.--.-.--.-...                116037469</w:t>
      </w:r>
    </w:p>
    <w:p>
      <w:r>
        <w:rPr>
          <w:rFonts w:ascii="Consolas" w:hAnsi="Consolas"/>
          <w:sz w:val="18"/>
        </w:rPr>
        <w:t>OX457060.1         117914144  -.---.---.--.---.--.--.---.---.--.--.-.                       117914133</w:t>
      </w:r>
    </w:p>
    <w:p>
      <w:r>
        <w:rPr>
          <w:rFonts w:ascii="Consolas" w:hAnsi="Consolas"/>
          <w:sz w:val="18"/>
        </w:rPr>
        <w:t>OX457060.1         118202647  -.---.---.--.---.--.--.---.---.--.--.-.--.-...                118202662</w:t>
      </w:r>
    </w:p>
    <w:p>
      <w:r>
        <w:rPr>
          <w:rFonts w:ascii="Consolas" w:hAnsi="Consolas"/>
          <w:sz w:val="18"/>
        </w:rPr>
        <w:t>OX457060.1         118439551  -.---.---.--.---.--.--.---.---.--.--.-.                       118439562</w:t>
      </w:r>
    </w:p>
    <w:p>
      <w:r>
        <w:rPr>
          <w:rFonts w:ascii="Consolas" w:hAnsi="Consolas"/>
          <w:sz w:val="18"/>
        </w:rPr>
        <w:t>OX457060.1         120487917  -.---.---.--.---.--.--.---.---.--.--.-.--.-.......            120487898</w:t>
      </w:r>
    </w:p>
    <w:p>
      <w:r>
        <w:rPr>
          <w:rFonts w:ascii="Consolas" w:hAnsi="Consolas"/>
          <w:sz w:val="18"/>
        </w:rPr>
        <w:t>OX457060.1         120518230  -.---.---.--.---.--.--.---.---.--.--.-.                       120518241</w:t>
      </w:r>
    </w:p>
    <w:p>
      <w:r>
        <w:rPr>
          <w:rFonts w:ascii="Consolas" w:hAnsi="Consolas"/>
          <w:sz w:val="18"/>
        </w:rPr>
        <w:t>OX457060.1         120629255  -.---.---.--.---.--.--.---.---.--.--.-.--.-.......            120629236</w:t>
      </w:r>
    </w:p>
    <w:p>
      <w:r>
        <w:rPr>
          <w:rFonts w:ascii="Consolas" w:hAnsi="Consolas"/>
          <w:sz w:val="18"/>
        </w:rPr>
        <w:t>OX457060.1         121512692  -.---.---.--.---.--.--.---.---.--.--.-.--.-....               121512676</w:t>
      </w:r>
    </w:p>
    <w:p>
      <w:r>
        <w:rPr>
          <w:rFonts w:ascii="Consolas" w:hAnsi="Consolas"/>
          <w:sz w:val="18"/>
        </w:rPr>
        <w:t>OX457060.1         121512688  -.---.---.--.---.--.--.---.---.--.--.-.--.                    121512676</w:t>
      </w:r>
    </w:p>
    <w:p>
      <w:r>
        <w:rPr>
          <w:rFonts w:ascii="Consolas" w:hAnsi="Consolas"/>
          <w:sz w:val="18"/>
        </w:rPr>
        <w:t>OX457060.1         122364894  -.---.---.--.---.--.--.---.---.--.--.-.                       122364905</w:t>
      </w:r>
    </w:p>
    <w:p>
      <w:r>
        <w:rPr>
          <w:rFonts w:ascii="Consolas" w:hAnsi="Consolas"/>
          <w:sz w:val="18"/>
        </w:rPr>
        <w:t>OX457060.1         122706280  -.---.---.--.---.--.--.---.---.--.--.-.--.-.......            122706261</w:t>
      </w:r>
    </w:p>
    <w:p>
      <w:r>
        <w:rPr>
          <w:rFonts w:ascii="Consolas" w:hAnsi="Consolas"/>
          <w:sz w:val="18"/>
        </w:rPr>
        <w:t>OX457060.1         122706276  -.---.---.--.---.--.--.---.---.--.--.-.--.-...                122706261</w:t>
      </w:r>
    </w:p>
    <w:p>
      <w:r>
        <w:rPr>
          <w:rFonts w:ascii="Consolas" w:hAnsi="Consolas"/>
          <w:sz w:val="18"/>
        </w:rPr>
        <w:t>OX457060.1         122706272  -.---.---.--.---.--.--.---.---.--.--.-.                       122706261</w:t>
      </w:r>
    </w:p>
    <w:p>
      <w:r>
        <w:rPr>
          <w:rFonts w:ascii="Consolas" w:hAnsi="Consolas"/>
          <w:sz w:val="18"/>
        </w:rPr>
        <w:t>OX457060.1         122760907  -.---.---.--.---.--.--.---.---.--.--.-.--.-...                122760922</w:t>
      </w:r>
    </w:p>
    <w:p>
      <w:r>
        <w:rPr>
          <w:rFonts w:ascii="Consolas" w:hAnsi="Consolas"/>
          <w:sz w:val="18"/>
        </w:rPr>
        <w:t>OX457060.1         123632679  -.---.---.--.---.--.--.---.---.--.--.-.--.                    123632691</w:t>
      </w:r>
    </w:p>
    <w:p>
      <w:r>
        <w:rPr>
          <w:rFonts w:ascii="Consolas" w:hAnsi="Consolas"/>
          <w:sz w:val="18"/>
        </w:rPr>
        <w:t>OX457060.1         123632675  -.---.---.--.---.--.--.---.---.--.--.-.--.-....               123632691</w:t>
      </w:r>
    </w:p>
    <w:p>
      <w:r>
        <w:rPr>
          <w:rFonts w:ascii="Consolas" w:hAnsi="Consolas"/>
          <w:sz w:val="18"/>
        </w:rPr>
        <w:t>OX457060.1         123765983  -.---.---.--.---.--.--.---.---.--.--.-.--.-........           123765963</w:t>
      </w:r>
    </w:p>
    <w:p>
      <w:r>
        <w:rPr>
          <w:rFonts w:ascii="Consolas" w:hAnsi="Consolas"/>
          <w:sz w:val="18"/>
        </w:rPr>
        <w:t>OX457060.1         123894237  -.---.---.--.---.--.--.---.---.--.--.-.                       123894226</w:t>
      </w:r>
    </w:p>
    <w:p>
      <w:r>
        <w:rPr>
          <w:rFonts w:ascii="Consolas" w:hAnsi="Consolas"/>
          <w:sz w:val="18"/>
        </w:rPr>
        <w:t>OX457060.1         124817202  -.---.---.--.---.--.--.---.---.--.--.-.--.-........           124817222</w:t>
      </w:r>
    </w:p>
    <w:p>
      <w:r>
        <w:rPr>
          <w:rFonts w:ascii="Consolas" w:hAnsi="Consolas"/>
          <w:sz w:val="18"/>
        </w:rPr>
        <w:t>OX457060.1         125281855  -.---.---.--.---.--.--.---.                                   125281848</w:t>
      </w:r>
    </w:p>
    <w:p>
      <w:r>
        <w:rPr>
          <w:rFonts w:ascii="Consolas" w:hAnsi="Consolas"/>
          <w:sz w:val="18"/>
        </w:rPr>
        <w:t>OX457060.1         125528895  -.---.---.--.---.--.--.---.---.--.--.-.--.-........           125528915</w:t>
      </w:r>
    </w:p>
    <w:p>
      <w:r>
        <w:rPr>
          <w:rFonts w:ascii="Consolas" w:hAnsi="Consolas"/>
          <w:sz w:val="18"/>
        </w:rPr>
        <w:t>OX457060.1         125787704  -.---.---.--.---.--.--.---.---.--.--.-.--.-.                  125787717</w:t>
      </w:r>
    </w:p>
    <w:p>
      <w:r>
        <w:rPr>
          <w:rFonts w:ascii="Consolas" w:hAnsi="Consolas"/>
          <w:sz w:val="18"/>
        </w:rPr>
        <w:t>OX457060.1         125787700  -.---.---.--.---.--.--.---.---.--.--.-.--.-.....              125787717</w:t>
      </w:r>
    </w:p>
    <w:p>
      <w:r>
        <w:rPr>
          <w:rFonts w:ascii="Consolas" w:hAnsi="Consolas"/>
          <w:sz w:val="18"/>
        </w:rPr>
        <w:t>OX457060.1         126379849  -.---.---.--.---.--.--.---.---.--.--.-.                       126379860</w:t>
      </w:r>
    </w:p>
    <w:p>
      <w:r>
        <w:rPr>
          <w:rFonts w:ascii="Consolas" w:hAnsi="Consolas"/>
          <w:sz w:val="18"/>
        </w:rPr>
        <w:t>OX457060.1         127560355  -.---.---.--.---.--.--.---.---.--.--.-.                       127560366</w:t>
      </w:r>
    </w:p>
    <w:p>
      <w:r>
        <w:rPr>
          <w:rFonts w:ascii="Consolas" w:hAnsi="Consolas"/>
          <w:sz w:val="18"/>
        </w:rPr>
        <w:t>OX457060.1         127560351  -.---.---.--.---.--.--.---.---.--.--.-.--.-...                127560366</w:t>
      </w:r>
    </w:p>
    <w:p>
      <w:r>
        <w:rPr>
          <w:rFonts w:ascii="Consolas" w:hAnsi="Consolas"/>
          <w:sz w:val="18"/>
        </w:rPr>
        <w:t>OX457060.1         128254137  -.---.---.--.---.--.--.---.---.--.--.-.                       128254148</w:t>
      </w:r>
    </w:p>
    <w:p>
      <w:r>
        <w:rPr>
          <w:rFonts w:ascii="Consolas" w:hAnsi="Consolas"/>
          <w:sz w:val="18"/>
        </w:rPr>
        <w:t>OX457060.1         129896749  -.---.---.--.---.--.--.---.---.--.--.-.--.                    129896761</w:t>
      </w:r>
    </w:p>
    <w:p>
      <w:r>
        <w:rPr>
          <w:rFonts w:ascii="Consolas" w:hAnsi="Consolas"/>
          <w:sz w:val="18"/>
        </w:rPr>
        <w:t>OX457060.1         129896745  -.---.---.--.---.--.--.---.---.--.--.-.--.-....               129896761</w:t>
      </w:r>
    </w:p>
    <w:p>
      <w:r>
        <w:rPr>
          <w:rFonts w:ascii="Consolas" w:hAnsi="Consolas"/>
          <w:sz w:val="18"/>
        </w:rPr>
        <w:t>OX457060.1         131069242  -.---.---.--.---.--.--.---.---.--.--.-.--.-...                131069227</w:t>
      </w:r>
    </w:p>
    <w:p>
      <w:r>
        <w:rPr>
          <w:rFonts w:ascii="Consolas" w:hAnsi="Consolas"/>
          <w:sz w:val="18"/>
        </w:rPr>
        <w:t>OX457060.1         132009251  -.---.---.--.---.--.--.---.---.--.--.-.--.-...                132009266</w:t>
      </w:r>
    </w:p>
    <w:p>
      <w:r>
        <w:rPr>
          <w:rFonts w:ascii="Consolas" w:hAnsi="Consolas"/>
          <w:sz w:val="18"/>
        </w:rPr>
        <w:t>OX457060.1         134043556  -.---.---.--.---.--.--.---.---.--.--.-.                       134043545</w:t>
      </w:r>
    </w:p>
    <w:p>
      <w:r>
        <w:rPr>
          <w:rFonts w:ascii="Consolas" w:hAnsi="Consolas"/>
          <w:sz w:val="18"/>
        </w:rPr>
        <w:t>OX457060.1         134049785  -.---.---.--.---.--.--.---.---.--.--.-.--.-...                134049800</w:t>
      </w:r>
    </w:p>
    <w:p>
      <w:r>
        <w:rPr>
          <w:rFonts w:ascii="Consolas" w:hAnsi="Consolas"/>
          <w:sz w:val="18"/>
        </w:rPr>
        <w:t>OX457060.1         134144025  -.---.---.--.---.--.--.---.---.--.--.-.--.-........           134144005</w:t>
      </w:r>
    </w:p>
    <w:p>
      <w:r>
        <w:rPr>
          <w:rFonts w:ascii="Consolas" w:hAnsi="Consolas"/>
          <w:sz w:val="18"/>
        </w:rPr>
        <w:t>OX457060.1         134787734  -.---.---.--.---.--.--.---.---.--.--.-.--.-........           134787714</w:t>
      </w:r>
    </w:p>
    <w:p>
      <w:r>
        <w:rPr>
          <w:rFonts w:ascii="Consolas" w:hAnsi="Consolas"/>
          <w:sz w:val="18"/>
        </w:rPr>
        <w:t>OX457060.1         134909457  -.---.---.--.---.--.--.---.---.--.--.-.                       134909468</w:t>
      </w:r>
    </w:p>
    <w:p>
      <w:r>
        <w:rPr>
          <w:rFonts w:ascii="Consolas" w:hAnsi="Consolas"/>
          <w:sz w:val="18"/>
        </w:rPr>
        <w:t>OX457060.1         135237647  -.---.---.--.---.--.--.---.---.--.--.-.                       135237658</w:t>
      </w:r>
    </w:p>
    <w:p>
      <w:r>
        <w:rPr>
          <w:rFonts w:ascii="Consolas" w:hAnsi="Consolas"/>
          <w:sz w:val="18"/>
        </w:rPr>
        <w:t>OX457060.1         135706323  -.---.---.--.---.--.--.---.---.--.--.-.                       135706334</w:t>
      </w:r>
    </w:p>
    <w:p>
      <w:r>
        <w:rPr>
          <w:rFonts w:ascii="Consolas" w:hAnsi="Consolas"/>
          <w:sz w:val="18"/>
        </w:rPr>
        <w:t>OX457060.1         135921418  -.---.---.--.---.--.--.---.---.--.--.-.--.-........           135921438</w:t>
      </w:r>
    </w:p>
    <w:p>
      <w:r>
        <w:rPr>
          <w:rFonts w:ascii="Consolas" w:hAnsi="Consolas"/>
          <w:sz w:val="18"/>
        </w:rPr>
        <w:t>OX457060.1         137558421  -.---.---.--.---.--.--.---.---.--.--.-.                       137558432</w:t>
      </w:r>
    </w:p>
    <w:p>
      <w:r>
        <w:rPr>
          <w:rFonts w:ascii="Consolas" w:hAnsi="Consolas"/>
          <w:sz w:val="18"/>
        </w:rPr>
        <w:t>OX457060.1         137797899  -.---.---.--.---.--.--.---.---.--.--.-.                       137797910</w:t>
      </w:r>
    </w:p>
    <w:p>
      <w:r>
        <w:rPr>
          <w:rFonts w:ascii="Consolas" w:hAnsi="Consolas"/>
          <w:sz w:val="18"/>
        </w:rPr>
        <w:t>OX457060.1         137797895  -.---.---.--.---.--.--.---.---.--.--.-.--.-...                137797910</w:t>
      </w:r>
    </w:p>
    <w:p>
      <w:r>
        <w:rPr>
          <w:rFonts w:ascii="Consolas" w:hAnsi="Consolas"/>
          <w:sz w:val="18"/>
        </w:rPr>
        <w:t>OX457060.1         138324822  -.---.---.--.---.--.--.---.---.--.--.-.                       138324833</w:t>
      </w:r>
    </w:p>
    <w:p>
      <w:r>
        <w:rPr>
          <w:rFonts w:ascii="Consolas" w:hAnsi="Consolas"/>
          <w:sz w:val="18"/>
        </w:rPr>
        <w:t>OX457060.1         138376662  -.---.---.--.---.--.--.---.---.--.--.-.--.-.......            138376681</w:t>
      </w:r>
    </w:p>
    <w:p>
      <w:r>
        <w:rPr>
          <w:rFonts w:ascii="Consolas" w:hAnsi="Consolas"/>
          <w:sz w:val="18"/>
        </w:rPr>
        <w:t>OX457060.1         138856621  -.---.---.--.---.--.--.---.---.--.--.-.--.-......             138856603</w:t>
      </w:r>
    </w:p>
    <w:p>
      <w:r>
        <w:rPr>
          <w:rFonts w:ascii="Consolas" w:hAnsi="Consolas"/>
          <w:sz w:val="18"/>
        </w:rPr>
        <w:t>OX457060.1         138856617  -.---.---.--.---.--.--.---.---.--.--.-.--.-..                 138856603</w:t>
      </w:r>
    </w:p>
    <w:p>
      <w:r>
        <w:rPr>
          <w:rFonts w:ascii="Consolas" w:hAnsi="Consolas"/>
          <w:sz w:val="18"/>
        </w:rPr>
        <w:t>OX457060.1         140090376  -.---.---.--.---.--.--.---.---.--.--.-.                       140090365</w:t>
      </w:r>
    </w:p>
    <w:p>
      <w:r>
        <w:rPr>
          <w:rFonts w:ascii="Consolas" w:hAnsi="Consolas"/>
          <w:sz w:val="18"/>
        </w:rPr>
        <w:t>OX457060.1         140366578  -.---.---.--.---.--.--.---.---.--.--.-.--.-...                140366563</w:t>
      </w:r>
    </w:p>
    <w:p>
      <w:r>
        <w:rPr>
          <w:rFonts w:ascii="Consolas" w:hAnsi="Consolas"/>
          <w:sz w:val="18"/>
        </w:rPr>
        <w:t>OX457060.1         140366574  -.---.---.--.---.--.--.---.---.--.--.-.                       140366563</w:t>
      </w:r>
    </w:p>
    <w:p>
      <w:r>
        <w:rPr>
          <w:rFonts w:ascii="Consolas" w:hAnsi="Consolas"/>
          <w:sz w:val="18"/>
        </w:rPr>
        <w:t>OX457060.1         140652736  -.---.---.--.---.--.--.---.---.--.--.-.--.-.......            140652755</w:t>
      </w:r>
    </w:p>
    <w:p>
      <w:r>
        <w:rPr>
          <w:rFonts w:ascii="Consolas" w:hAnsi="Consolas"/>
          <w:sz w:val="18"/>
        </w:rPr>
        <w:t>OX457060.1         140707323  -.---.---.--.---.--.--.---.---.--.--.-.--.-...                140707308</w:t>
      </w:r>
    </w:p>
    <w:p>
      <w:r>
        <w:rPr>
          <w:rFonts w:ascii="Consolas" w:hAnsi="Consolas"/>
          <w:sz w:val="18"/>
        </w:rPr>
        <w:t>OX457060.1         141085170  -.---.---.--.---.--.--.---.---.--.--.-.--.-....               141085154</w:t>
      </w:r>
    </w:p>
    <w:p>
      <w:r>
        <w:rPr>
          <w:rFonts w:ascii="Consolas" w:hAnsi="Consolas"/>
          <w:sz w:val="18"/>
        </w:rPr>
        <w:t>OX457060.1         141085166  -.---.---.--.---.--.--.---.---.--.--.-.--.                    141085154</w:t>
      </w:r>
    </w:p>
    <w:p>
      <w:r>
        <w:rPr>
          <w:rFonts w:ascii="Consolas" w:hAnsi="Consolas"/>
          <w:sz w:val="18"/>
        </w:rPr>
        <w:t>OX457060.1         141475965  -.---.---.--.---.--.--.---.---.--.--.-.                       141475954</w:t>
      </w:r>
    </w:p>
    <w:p>
      <w:r>
        <w:rPr>
          <w:rFonts w:ascii="Consolas" w:hAnsi="Consolas"/>
          <w:sz w:val="18"/>
        </w:rPr>
        <w:t>OX457060.1         141626103  -.---.---.--.---.--.--.---.---.--.--.-.                       141626092</w:t>
      </w:r>
    </w:p>
    <w:p>
      <w:r>
        <w:rPr>
          <w:rFonts w:ascii="Consolas" w:hAnsi="Consolas"/>
          <w:sz w:val="18"/>
        </w:rPr>
        <w:t>OX457060.1         142115210  -.---.---.--.---.--.--.---.---.--.--.-.--.-...                142115225</w:t>
      </w:r>
    </w:p>
    <w:p>
      <w:r>
        <w:rPr>
          <w:rFonts w:ascii="Consolas" w:hAnsi="Consolas"/>
          <w:sz w:val="18"/>
        </w:rPr>
        <w:t>OX457060.1         142910021  -.---.---.--.---.--.--.---.---.--.--.-.--.-.......            142910002</w:t>
      </w:r>
    </w:p>
    <w:p>
      <w:r>
        <w:rPr>
          <w:rFonts w:ascii="Consolas" w:hAnsi="Consolas"/>
          <w:sz w:val="18"/>
        </w:rPr>
        <w:t>OX457060.1         143059057  -.---.---.--.---.--.--.---.---.--.--.-.--.-........           143059037</w:t>
      </w:r>
    </w:p>
    <w:p>
      <w:r>
        <w:rPr>
          <w:rFonts w:ascii="Consolas" w:hAnsi="Consolas"/>
          <w:sz w:val="18"/>
        </w:rPr>
        <w:t>OX457060.1         144393571  -.---.---.--.---.--.--.---.---.--.--.-.--.-...                144393586</w:t>
      </w:r>
    </w:p>
    <w:p>
      <w:r>
        <w:rPr>
          <w:rFonts w:ascii="Consolas" w:hAnsi="Consolas"/>
          <w:sz w:val="18"/>
        </w:rPr>
        <w:t>OX457060.1         145115102  -.---.---.--.---.--.--.---.---.--.--.-.                       145115091</w:t>
      </w:r>
    </w:p>
    <w:p>
      <w:r>
        <w:rPr>
          <w:rFonts w:ascii="Consolas" w:hAnsi="Consolas"/>
          <w:sz w:val="18"/>
        </w:rPr>
        <w:t>OX457060.1         145998931  -.---.---.--.---.--.--.---.---.--.--.-.--.-.......            145998950</w:t>
      </w:r>
    </w:p>
    <w:p>
      <w:r>
        <w:rPr>
          <w:rFonts w:ascii="Consolas" w:hAnsi="Consolas"/>
          <w:sz w:val="18"/>
        </w:rPr>
        <w:t>OX457060.1         17509891   -.---.---.--.---.--.--.---.---.--.--.-.--.-.........          17509912</w:t>
      </w:r>
    </w:p>
    <w:p>
      <w:r>
        <w:rPr>
          <w:rFonts w:ascii="Consolas" w:hAnsi="Consolas"/>
          <w:sz w:val="18"/>
        </w:rPr>
        <w:t>OX457060.1         59240533   -.---.---.--.---.--.--.---.---.--.--.-.----........           59240514</w:t>
      </w:r>
    </w:p>
    <w:p>
      <w:r>
        <w:rPr>
          <w:rFonts w:ascii="Consolas" w:hAnsi="Consolas"/>
          <w:sz w:val="18"/>
        </w:rPr>
        <w:t>OX457060.1         61688291   -.---.---.--.---.--.--.---.---.--.--.-.--.-........           61688311</w:t>
      </w:r>
    </w:p>
    <w:p>
      <w:r>
        <w:rPr>
          <w:rFonts w:ascii="Consolas" w:hAnsi="Consolas"/>
          <w:sz w:val="18"/>
        </w:rPr>
        <w:t>OX457060.1         124584403  -.---.---.--.---.--.C-.---.---.--.--.-.--.-...                124584419</w:t>
      </w:r>
    </w:p>
    <w:p>
      <w:r>
        <w:rPr>
          <w:rFonts w:ascii="Consolas" w:hAnsi="Consolas"/>
          <w:sz w:val="18"/>
        </w:rPr>
        <w:t>OX457060.1         146411924  -.---.---.--.---.--.--.----------.--.-.--.-........           146411906</w:t>
      </w:r>
    </w:p>
    <w:p>
      <w:r>
        <w:rPr>
          <w:rFonts w:ascii="Consolas" w:hAnsi="Consolas"/>
          <w:sz w:val="18"/>
        </w:rPr>
        <w:t>OX457060.1         75338895   -.---.---.--.---.--.--.---.---.--.AT.-.--.-........           75338917</w:t>
      </w:r>
    </w:p>
    <w:p>
      <w:r>
        <w:rPr>
          <w:rFonts w:ascii="Consolas" w:hAnsi="Consolas"/>
          <w:sz w:val="18"/>
        </w:rPr>
        <w:t>OX457060.1         106473873  -.---.---.--.---.--.--.---.---.--.--.-.--.-.......            106473854</w:t>
      </w:r>
    </w:p>
    <w:p>
      <w:r>
        <w:rPr>
          <w:rFonts w:ascii="Consolas" w:hAnsi="Consolas"/>
          <w:sz w:val="18"/>
        </w:rPr>
        <w:t>OX457060.1         107171590  -.---.---.--.---.--.--.---.---.--.AT.-.--.-........           107171568</w:t>
      </w:r>
    </w:p>
    <w:p>
      <w:r>
        <w:rPr>
          <w:rFonts w:ascii="Consolas" w:hAnsi="Consolas"/>
          <w:sz w:val="18"/>
        </w:rPr>
        <w:t>OX457060.1         25477148   -.---.---.--.---.--.--.---.A--.--.--.-.--.-.......            25477168</w:t>
      </w:r>
    </w:p>
    <w:p>
      <w:r>
        <w:rPr>
          <w:rFonts w:ascii="Consolas" w:hAnsi="Consolas"/>
          <w:sz w:val="18"/>
        </w:rPr>
        <w:t>OX457060.1         129765064  -.---.---.--.---.--.--.---.---.T-.--.-.--.-.......            129765084</w:t>
      </w:r>
    </w:p>
    <w:p>
      <w:r>
        <w:rPr>
          <w:rFonts w:ascii="Consolas" w:hAnsi="Consolas"/>
          <w:sz w:val="18"/>
        </w:rPr>
        <w:t>OX457060.1         138856613  -.---.---.--.---.--.--.---.---.-----.-.--.-........           138856594</w:t>
      </w:r>
    </w:p>
    <w:p>
      <w:r>
        <w:rPr>
          <w:rFonts w:ascii="Consolas" w:hAnsi="Consolas"/>
          <w:sz w:val="18"/>
        </w:rPr>
        <w:t>OX457060.1         141285973  -.---.---.--.---.--.--.---.---.T-.--.-.--.-.......            141285953</w:t>
      </w:r>
    </w:p>
    <w:p>
      <w:r>
        <w:rPr>
          <w:rFonts w:ascii="Consolas" w:hAnsi="Consolas"/>
          <w:sz w:val="18"/>
        </w:rPr>
        <w:t>OX457060.1         55402828   -.---.---.--.---.--.--.---.AA-.--.--.-.--.-.......            55402807</w:t>
      </w:r>
    </w:p>
    <w:p>
      <w:r>
        <w:rPr>
          <w:rFonts w:ascii="Consolas" w:hAnsi="Consolas"/>
          <w:sz w:val="18"/>
        </w:rPr>
        <w:t>OX457060.1         129765068  -.---.---.--.---.--.--.---.T--.--.--.-.--.-........           129765089</w:t>
      </w:r>
    </w:p>
    <w:p>
      <w:r>
        <w:rPr>
          <w:rFonts w:ascii="Consolas" w:hAnsi="Consolas"/>
          <w:sz w:val="18"/>
        </w:rPr>
        <w:t>OX457060.1         141285969  -.---.---.--.---.--.--.---.T--.--.--.-.--.-........           141285948</w:t>
      </w:r>
    </w:p>
    <w:p>
      <w:r>
        <w:rPr>
          <w:rFonts w:ascii="Consolas" w:hAnsi="Consolas"/>
          <w:sz w:val="18"/>
        </w:rPr>
        <w:t>OX457060.1         31321212   -.---.---.--.---.--.--.---.---.--.--.-.--.-..........         31321190</w:t>
      </w:r>
    </w:p>
    <w:p>
      <w:r>
        <w:rPr>
          <w:rFonts w:ascii="Consolas" w:hAnsi="Consolas"/>
          <w:sz w:val="18"/>
        </w:rPr>
        <w:t>OX457060.1         34066889   -.---.---.--.---.--.--.---.TC-.--.--.-.--.-........           34066911</w:t>
      </w:r>
    </w:p>
    <w:p>
      <w:r>
        <w:rPr>
          <w:rFonts w:ascii="Consolas" w:hAnsi="Consolas"/>
          <w:sz w:val="18"/>
        </w:rPr>
        <w:t>OX457060.1         46475785   -.---.---.--.---.-----.---.---.--.--.-.--.-........           46475804</w:t>
      </w:r>
    </w:p>
    <w:p>
      <w:r>
        <w:rPr>
          <w:rFonts w:ascii="Consolas" w:hAnsi="Consolas"/>
          <w:sz w:val="18"/>
        </w:rPr>
        <w:t>OX457060.1         45086753   -.AAA.---.--.---.--.--.---.---.--.--.-.--.-..........         45086778</w:t>
      </w:r>
    </w:p>
    <w:p>
      <w:r>
        <w:rPr>
          <w:rFonts w:ascii="Consolas" w:hAnsi="Consolas"/>
          <w:sz w:val="18"/>
        </w:rPr>
        <w:t>OX457060.1         118323566  -.---.---.--.---.--.--.---.---.--.--.-.--.-.........          118323545</w:t>
      </w:r>
    </w:p>
    <w:p>
      <w:r>
        <w:rPr>
          <w:rFonts w:ascii="Consolas" w:hAnsi="Consolas"/>
          <w:sz w:val="18"/>
        </w:rPr>
        <w:t>OX457060.1         1387451    -.---.---.--.---.--.--.---.---.--.--.-.--.-........           1387471</w:t>
      </w:r>
    </w:p>
    <w:p>
      <w:r>
        <w:rPr>
          <w:rFonts w:ascii="Consolas" w:hAnsi="Consolas"/>
          <w:sz w:val="18"/>
        </w:rPr>
        <w:t>OX457060.1         14315987   -.---.---.--.---.--.--.---.---.--.--.-.--.-........           14316007</w:t>
      </w:r>
    </w:p>
    <w:p>
      <w:r>
        <w:rPr>
          <w:rFonts w:ascii="Consolas" w:hAnsi="Consolas"/>
          <w:sz w:val="18"/>
        </w:rPr>
        <w:t>OX457060.1         61311647   -.---.---.--.---.--.--.---.---.--.--.-.--.-........           61311627</w:t>
      </w:r>
    </w:p>
    <w:p>
      <w:r>
        <w:rPr>
          <w:rFonts w:ascii="Consolas" w:hAnsi="Consolas"/>
          <w:sz w:val="18"/>
        </w:rPr>
        <w:t>OX457060.1         84581707   -.---.---.--.---.--.--.---.---.--.--.-.--.-.......            84581688</w:t>
      </w:r>
    </w:p>
    <w:p>
      <w:r>
        <w:rPr>
          <w:rFonts w:ascii="Consolas" w:hAnsi="Consolas"/>
          <w:sz w:val="18"/>
        </w:rPr>
        <w:t>OX457060.1         46391402   -.T--.---.--.---.--.--.---.---.--.--.-.--.-........           46391423</w:t>
      </w:r>
    </w:p>
    <w:p>
      <w:r>
        <w:rPr>
          <w:rFonts w:ascii="Consolas" w:hAnsi="Consolas"/>
          <w:sz w:val="18"/>
        </w:rPr>
        <w:t>OX457060.1         66699453   -.---.---.--.---.T-.--.---.---.--.--.-.--.-........           66699432</w:t>
      </w:r>
    </w:p>
    <w:p>
      <w:r>
        <w:rPr>
          <w:rFonts w:ascii="Consolas" w:hAnsi="Consolas"/>
          <w:sz w:val="18"/>
        </w:rPr>
        <w:t>OX457060.1         93644591   -----.---.--.---.--.--.---.---.--.--.-.--.-........           93644610</w:t>
      </w:r>
    </w:p>
    <w:p>
      <w:r>
        <w:rPr>
          <w:rFonts w:ascii="Consolas" w:hAnsi="Consolas"/>
          <w:sz w:val="18"/>
        </w:rPr>
        <w:t>OX457060.1         1387444    -.---.---.--.---.-----.---.---.--.--.-.--.-.......            1387462</w:t>
      </w:r>
    </w:p>
    <w:p>
      <w:r>
        <w:rPr>
          <w:rFonts w:ascii="Consolas" w:hAnsi="Consolas"/>
          <w:sz w:val="18"/>
        </w:rPr>
        <w:t>OX457060.1         77701716   -.---.---.--.---.TT.--.---.---.--.--.-.--.-........           77701738</w:t>
      </w:r>
    </w:p>
    <w:p>
      <w:r>
        <w:rPr>
          <w:rFonts w:ascii="Consolas" w:hAnsi="Consolas"/>
          <w:sz w:val="18"/>
        </w:rPr>
        <w:t>OX457060.1         4825663    -.-------.--.---.--.--.---.---.--.--.-.--.-........           4825682</w:t>
      </w:r>
    </w:p>
    <w:p>
      <w:r>
        <w:rPr>
          <w:rFonts w:ascii="Consolas" w:hAnsi="Consolas"/>
          <w:sz w:val="18"/>
        </w:rPr>
        <w:t>OX457060.1         144965507  -.---.---.--.TT-.--.--.---.---.--.--.-.--.-........           144965485</w:t>
      </w:r>
    </w:p>
    <w:p>
      <w:r>
        <w:rPr>
          <w:rFonts w:ascii="Consolas" w:hAnsi="Consolas"/>
          <w:sz w:val="18"/>
        </w:rPr>
        <w:t>OX457060.1         118323569  -.-------.--.---.--.--.---.---.--.--.-.--.-.......            118323551</w:t>
      </w:r>
    </w:p>
    <w:p>
      <w:r>
        <w:rPr>
          <w:rFonts w:ascii="Consolas" w:hAnsi="Consolas"/>
          <w:sz w:val="18"/>
        </w:rPr>
        <w:t>OX457055.1         37881398   -.---.---.--.---.--.--.---.---.--.--.-.--.-.......            37881379</w:t>
      </w:r>
    </w:p>
    <w:p>
      <w:r>
        <w:rPr>
          <w:rFonts w:ascii="Consolas" w:hAnsi="Consolas"/>
          <w:sz w:val="18"/>
        </w:rPr>
        <w:t>OX457055.1         123162922  -.---.---.--A---T--.--.---.---.--.--.-.--.-..........         123162944</w:t>
      </w:r>
    </w:p>
    <w:p>
      <w:r>
        <w:rPr>
          <w:rFonts w:ascii="Consolas" w:hAnsi="Consolas"/>
          <w:sz w:val="18"/>
        </w:rPr>
        <w:t>OX457055.1         33195205   -.---.---.--.---.--.--.---.---.--.--.-.--.-.......            33195186</w:t>
      </w:r>
    </w:p>
    <w:p>
      <w:r>
        <w:rPr>
          <w:rFonts w:ascii="Consolas" w:hAnsi="Consolas"/>
          <w:sz w:val="18"/>
        </w:rPr>
        <w:t>OX457055.1         86651166   -G---.---.--.---.--.--.---.---.--.--.-.--.-........           86651186</w:t>
      </w:r>
    </w:p>
    <w:p>
      <w:r>
        <w:rPr>
          <w:rFonts w:ascii="Consolas" w:hAnsi="Consolas"/>
          <w:sz w:val="18"/>
        </w:rPr>
        <w:t>OX457055.1         95252183   -.---.---.--.---.--C--.---.---.--.--.-.--.-........           95252163</w:t>
      </w:r>
    </w:p>
    <w:p>
      <w:r>
        <w:rPr>
          <w:rFonts w:ascii="Consolas" w:hAnsi="Consolas"/>
          <w:sz w:val="18"/>
        </w:rPr>
        <w:t>OX457055.1         9925341    -.---.---.--.---.--.--.---.---.--.--.-.--.-.....              9925358</w:t>
      </w:r>
    </w:p>
    <w:p>
      <w:r>
        <w:rPr>
          <w:rFonts w:ascii="Consolas" w:hAnsi="Consolas"/>
          <w:sz w:val="18"/>
        </w:rPr>
        <w:t>OX457055.1         63268915   -.---.---.--.---.--.--.---.---.--.--.-.--.-..........         63268893</w:t>
      </w:r>
    </w:p>
    <w:p>
      <w:r>
        <w:rPr>
          <w:rFonts w:ascii="Consolas" w:hAnsi="Consolas"/>
          <w:sz w:val="18"/>
        </w:rPr>
        <w:t>OX457055.1         1875957    -.---.---.--.---.--.--.---.---.--.--.-.--.-.......            1875938</w:t>
      </w:r>
    </w:p>
    <w:p>
      <w:r>
        <w:rPr>
          <w:rFonts w:ascii="Consolas" w:hAnsi="Consolas"/>
          <w:sz w:val="18"/>
        </w:rPr>
        <w:t>OX457055.1         8971314    -.---.---.--.---.--.--.---.---.--.--.-.--.-.........          8971335</w:t>
      </w:r>
    </w:p>
    <w:p>
      <w:r>
        <w:rPr>
          <w:rFonts w:ascii="Consolas" w:hAnsi="Consolas"/>
          <w:sz w:val="18"/>
        </w:rPr>
        <w:t>OX457055.1         19988348   -.---.---.--.---.--.--.---.---.--.--.-.--.-.......            19988367</w:t>
      </w:r>
    </w:p>
    <w:p>
      <w:r>
        <w:rPr>
          <w:rFonts w:ascii="Consolas" w:hAnsi="Consolas"/>
          <w:sz w:val="18"/>
        </w:rPr>
        <w:t>OX457055.1         51846257   -.---.---.--.---.--.--.---.---.--.--.-.--.-.......            51846238</w:t>
      </w:r>
    </w:p>
    <w:p>
      <w:r>
        <w:rPr>
          <w:rFonts w:ascii="Consolas" w:hAnsi="Consolas"/>
          <w:sz w:val="18"/>
        </w:rPr>
        <w:t>OX457055.1         75707707   -.---.---.--.---.--.--.---.---.--.--.-.--.-...........        75707684</w:t>
      </w:r>
    </w:p>
    <w:p>
      <w:r>
        <w:rPr>
          <w:rFonts w:ascii="Consolas" w:hAnsi="Consolas"/>
          <w:sz w:val="18"/>
        </w:rPr>
        <w:t>OX457055.1         97331841   -.---.---.--.---.--.--.---.---.--.--.-.--.-.......            97331860</w:t>
      </w:r>
    </w:p>
    <w:p>
      <w:r>
        <w:rPr>
          <w:rFonts w:ascii="Consolas" w:hAnsi="Consolas"/>
          <w:sz w:val="18"/>
        </w:rPr>
        <w:t>OX457055.1         102821221  -.---.---.--.---.--.--.---.---.--.--.-.--.-........           102821201</w:t>
      </w:r>
    </w:p>
    <w:p>
      <w:r>
        <w:rPr>
          <w:rFonts w:ascii="Consolas" w:hAnsi="Consolas"/>
          <w:sz w:val="18"/>
        </w:rPr>
        <w:t>OX457055.1         116782150  -.---.---.--.---.--.--.---.---.--.--.-.--.-.........          116782171</w:t>
      </w:r>
    </w:p>
    <w:p>
      <w:r>
        <w:rPr>
          <w:rFonts w:ascii="Consolas" w:hAnsi="Consolas"/>
          <w:sz w:val="18"/>
        </w:rPr>
        <w:t>OX457055.1         119549115  -.---.---.--.---.--.--.---.---.--.--.-.--.-.......            119549134</w:t>
      </w:r>
    </w:p>
    <w:p>
      <w:r>
        <w:rPr>
          <w:rFonts w:ascii="Consolas" w:hAnsi="Consolas"/>
          <w:sz w:val="18"/>
        </w:rPr>
        <w:t>OX457055.1         50667122   -.---.---C--.---.--.--.---.---.--.--.-.--.-.......            50667141</w:t>
      </w:r>
    </w:p>
    <w:p>
      <w:r>
        <w:rPr>
          <w:rFonts w:ascii="Consolas" w:hAnsi="Consolas"/>
          <w:sz w:val="18"/>
        </w:rPr>
        <w:t>OX457055.1         80745208   -.---.---.--.---.--.--.---.---.--.--.-.--.-...T.....          80745229</w:t>
      </w:r>
    </w:p>
    <w:p>
      <w:r>
        <w:rPr>
          <w:rFonts w:ascii="Consolas" w:hAnsi="Consolas"/>
          <w:sz w:val="18"/>
        </w:rPr>
        <w:t>OX457055.1         5427839    -.---.---.--.---.--.--.---.---.--.--.-.--.-........           5427819</w:t>
      </w:r>
    </w:p>
    <w:p>
      <w:r>
        <w:rPr>
          <w:rFonts w:ascii="Consolas" w:hAnsi="Consolas"/>
          <w:sz w:val="18"/>
        </w:rPr>
        <w:t>OX457055.1         15151315   -.---.---.--.---.--.--.---.---.--.--.-.--.-.......            15151334</w:t>
      </w:r>
    </w:p>
    <w:p>
      <w:r>
        <w:rPr>
          <w:rFonts w:ascii="Consolas" w:hAnsi="Consolas"/>
          <w:sz w:val="18"/>
        </w:rPr>
        <w:t>OX457055.1         18133173   -.---.---.--.---.--.--.---.---.--.--.-.--.-..........         18133151</w:t>
      </w:r>
    </w:p>
    <w:p>
      <w:r>
        <w:rPr>
          <w:rFonts w:ascii="Consolas" w:hAnsi="Consolas"/>
          <w:sz w:val="18"/>
        </w:rPr>
        <w:t>OX457055.1         24505455   -.---.---.--.---.--.--.---.---.--.--.-.--.-........           24505435</w:t>
      </w:r>
    </w:p>
    <w:p>
      <w:r>
        <w:rPr>
          <w:rFonts w:ascii="Consolas" w:hAnsi="Consolas"/>
          <w:sz w:val="18"/>
        </w:rPr>
        <w:t>OX457055.1         29720265   -.---.---.--.---.--.--.---.---.--.--.-.--.-..........         29720243</w:t>
      </w:r>
    </w:p>
    <w:p>
      <w:r>
        <w:rPr>
          <w:rFonts w:ascii="Consolas" w:hAnsi="Consolas"/>
          <w:sz w:val="18"/>
        </w:rPr>
        <w:t>OX457055.1         31747755   -.---.---.--.---.--.--.---.---.--.--.-.--.-.......            31747736</w:t>
      </w:r>
    </w:p>
    <w:p>
      <w:r>
        <w:rPr>
          <w:rFonts w:ascii="Consolas" w:hAnsi="Consolas"/>
          <w:sz w:val="18"/>
        </w:rPr>
        <w:t>OX457055.1         33617661   -.---.---.--.---.--.--.---.---.--.--.-.--.-..........         33617683</w:t>
      </w:r>
    </w:p>
    <w:p>
      <w:r>
        <w:rPr>
          <w:rFonts w:ascii="Consolas" w:hAnsi="Consolas"/>
          <w:sz w:val="18"/>
        </w:rPr>
        <w:t>OX457055.1         40348999   -.---.---.--.---.--.--.---.---.--.--.-.--.-.......            40349018</w:t>
      </w:r>
    </w:p>
    <w:p>
      <w:r>
        <w:rPr>
          <w:rFonts w:ascii="Consolas" w:hAnsi="Consolas"/>
          <w:sz w:val="18"/>
        </w:rPr>
        <w:t>OX457055.1         54410301   -.---.---.--.---.--.--.---.---.--.--.-.--.-..........         54410323</w:t>
      </w:r>
    </w:p>
    <w:p>
      <w:r>
        <w:rPr>
          <w:rFonts w:ascii="Consolas" w:hAnsi="Consolas"/>
          <w:sz w:val="18"/>
        </w:rPr>
        <w:t>OX457055.1         70992122   -.---.---.--.---.--.--.---.---.--.--.-.--.-.......            70992141</w:t>
      </w:r>
    </w:p>
    <w:p>
      <w:r>
        <w:rPr>
          <w:rFonts w:ascii="Consolas" w:hAnsi="Consolas"/>
          <w:sz w:val="18"/>
        </w:rPr>
        <w:t>OX457055.1         76147640   -.---.---.--.---.--.--.---.---.--.--.-.--.-.........          76147619</w:t>
      </w:r>
    </w:p>
    <w:p>
      <w:r>
        <w:rPr>
          <w:rFonts w:ascii="Consolas" w:hAnsi="Consolas"/>
          <w:sz w:val="18"/>
        </w:rPr>
        <w:t>OX457055.1         78781444   -.---.---.--.---.--.--.---.---.--.--.-.--.-..........         78781466</w:t>
      </w:r>
    </w:p>
    <w:p>
      <w:r>
        <w:rPr>
          <w:rFonts w:ascii="Consolas" w:hAnsi="Consolas"/>
          <w:sz w:val="18"/>
        </w:rPr>
        <w:t>OX457055.1         79844942   -.---.---.--.---.--.--.---.---.--.--.-.--.-.........          79844921</w:t>
      </w:r>
    </w:p>
    <w:p>
      <w:r>
        <w:rPr>
          <w:rFonts w:ascii="Consolas" w:hAnsi="Consolas"/>
          <w:sz w:val="18"/>
        </w:rPr>
        <w:t>OX457055.1         82611919   -.---.---.--.---.--.--.---.---.--.--.-.--.-..........         82611941</w:t>
      </w:r>
    </w:p>
    <w:p>
      <w:r>
        <w:rPr>
          <w:rFonts w:ascii="Consolas" w:hAnsi="Consolas"/>
          <w:sz w:val="18"/>
        </w:rPr>
        <w:t>OX457055.1         84860159   -.---.---.--.---.--.--.---.---.--.--.-.--.-........           84860139</w:t>
      </w:r>
    </w:p>
    <w:p>
      <w:r>
        <w:rPr>
          <w:rFonts w:ascii="Consolas" w:hAnsi="Consolas"/>
          <w:sz w:val="18"/>
        </w:rPr>
        <w:t>OX457055.1         111214807  -.---.---.--.---.--.--.---.---.--.--.-.--.-.......            111214826</w:t>
      </w:r>
    </w:p>
    <w:p>
      <w:r>
        <w:rPr>
          <w:rFonts w:ascii="Consolas" w:hAnsi="Consolas"/>
          <w:sz w:val="18"/>
        </w:rPr>
        <w:t>OX457055.1         116931538  -.---.---.--.---.--.--.---.---.--.--.-.--.-.......            116931557</w:t>
      </w:r>
    </w:p>
    <w:p>
      <w:r>
        <w:rPr>
          <w:rFonts w:ascii="Consolas" w:hAnsi="Consolas"/>
          <w:sz w:val="18"/>
        </w:rPr>
        <w:t>OX457055.1         120809601  -.---.---.--.---.--.--.---.---.--.--.-.--.-.......            120809620</w:t>
      </w:r>
    </w:p>
    <w:p>
      <w:r>
        <w:rPr>
          <w:rFonts w:ascii="Consolas" w:hAnsi="Consolas"/>
          <w:sz w:val="18"/>
        </w:rPr>
        <w:t>OX457055.1         120809617  -.---.---.--.---.--.--.---.---.--.--.-.--.-..........         120809639</w:t>
      </w:r>
    </w:p>
    <w:p>
      <w:r>
        <w:rPr>
          <w:rFonts w:ascii="Consolas" w:hAnsi="Consolas"/>
          <w:sz w:val="18"/>
        </w:rPr>
        <w:t>OX457055.1         128423413  -.---.---.--.---.--.--.---.---.--.--.-.--.-.......            128423394</w:t>
      </w:r>
    </w:p>
    <w:p>
      <w:r>
        <w:rPr>
          <w:rFonts w:ascii="Consolas" w:hAnsi="Consolas"/>
          <w:sz w:val="18"/>
        </w:rPr>
        <w:t>OX457055.1         129297366  -.---.---.--.---.--.--.---.---.--.--.-.--.-.......            129297347</w:t>
      </w:r>
    </w:p>
    <w:p>
      <w:r>
        <w:rPr>
          <w:rFonts w:ascii="Consolas" w:hAnsi="Consolas"/>
          <w:sz w:val="18"/>
        </w:rPr>
        <w:t>OX457055.1         132139890  -.---.---.--.---.--.--.---.---.--.--.-.--.-.......            132139871</w:t>
      </w:r>
    </w:p>
    <w:p>
      <w:r>
        <w:rPr>
          <w:rFonts w:ascii="Consolas" w:hAnsi="Consolas"/>
          <w:sz w:val="18"/>
        </w:rPr>
        <w:t>OX457055.1         133359207  -.---.---.--.---.--.--.---.---.--.--.-.--.-.......            133359188</w:t>
      </w:r>
    </w:p>
    <w:p>
      <w:r>
        <w:rPr>
          <w:rFonts w:ascii="Consolas" w:hAnsi="Consolas"/>
          <w:sz w:val="18"/>
        </w:rPr>
        <w:t>OX457055.1         5840536    -G---.---.--.---.--.--.---.---.--.--.-.--.-..........         5840514</w:t>
      </w:r>
    </w:p>
    <w:p>
      <w:r>
        <w:rPr>
          <w:rFonts w:ascii="Consolas" w:hAnsi="Consolas"/>
          <w:sz w:val="18"/>
        </w:rPr>
        <w:t>OX457055.1         8634656    -.---.---.--.---.--.--.---.---.--.--.-.--.-...T....           8634676</w:t>
      </w:r>
    </w:p>
    <w:p>
      <w:r>
        <w:rPr>
          <w:rFonts w:ascii="Consolas" w:hAnsi="Consolas"/>
          <w:sz w:val="18"/>
        </w:rPr>
        <w:t>OX457055.1         77733845   -.---G---.--.---.--.--.---.---.--.--.-.--.-.......            77733864</w:t>
      </w:r>
    </w:p>
    <w:p>
      <w:r>
        <w:rPr>
          <w:rFonts w:ascii="Consolas" w:hAnsi="Consolas"/>
          <w:sz w:val="18"/>
        </w:rPr>
        <w:t>OX457055.1         121375941  -.---.---.--.---.--.--.---.---.--.--.-C--.-.......            121375922</w:t>
      </w:r>
    </w:p>
    <w:p>
      <w:r>
        <w:rPr>
          <w:rFonts w:ascii="Consolas" w:hAnsi="Consolas"/>
          <w:sz w:val="18"/>
        </w:rPr>
        <w:t>OX457055.1         5937158    -.---.---.--.---.--.--.---.---.--.--.-.--.-........           5937138</w:t>
      </w:r>
    </w:p>
    <w:p>
      <w:r>
        <w:rPr>
          <w:rFonts w:ascii="Consolas" w:hAnsi="Consolas"/>
          <w:sz w:val="18"/>
        </w:rPr>
        <w:t>OX457055.1         19658515   -.---.---G--.---.--.--.---.---.--.--.-.--.-........           19658495</w:t>
      </w:r>
    </w:p>
    <w:p>
      <w:r>
        <w:rPr>
          <w:rFonts w:ascii="Consolas" w:hAnsi="Consolas"/>
          <w:sz w:val="18"/>
        </w:rPr>
        <w:t>OX457055.1         24632284   -.---.---.--.---.--.--.---.---.--.--.-.--.-........           24632304</w:t>
      </w:r>
    </w:p>
    <w:p>
      <w:r>
        <w:rPr>
          <w:rFonts w:ascii="Consolas" w:hAnsi="Consolas"/>
          <w:sz w:val="18"/>
        </w:rPr>
        <w:t>OX457055.1         28622178   -.---.---G--.---.--.--.---.---.--.--.-.--.-C......            28622159</w:t>
      </w:r>
    </w:p>
    <w:p>
      <w:r>
        <w:rPr>
          <w:rFonts w:ascii="Consolas" w:hAnsi="Consolas"/>
          <w:sz w:val="18"/>
        </w:rPr>
        <w:t>OX457055.1         54257306   -.---.---.--.---.--.--G---.---.--.--.-.--.-..........         54257284</w:t>
      </w:r>
    </w:p>
    <w:p>
      <w:r>
        <w:rPr>
          <w:rFonts w:ascii="Consolas" w:hAnsi="Consolas"/>
          <w:sz w:val="18"/>
        </w:rPr>
        <w:t>OX457055.1         58395426   -.---.---.--.---.--.--.---C---.--.--.-.--.-..........         58395404</w:t>
      </w:r>
    </w:p>
    <w:p>
      <w:r>
        <w:rPr>
          <w:rFonts w:ascii="Consolas" w:hAnsi="Consolas"/>
          <w:sz w:val="18"/>
        </w:rPr>
        <w:t>OX457055.1         59860759   -.---.---.--.---.--.--.---.---.--.--.-.--.-...T....           59860739</w:t>
      </w:r>
    </w:p>
    <w:p>
      <w:r>
        <w:rPr>
          <w:rFonts w:ascii="Consolas" w:hAnsi="Consolas"/>
          <w:sz w:val="18"/>
        </w:rPr>
        <w:t>OX457055.1         67447587   -.---.---.--.---.--.--.---C---.--.--.-C--.-..........         67447609</w:t>
      </w:r>
    </w:p>
    <w:p>
      <w:r>
        <w:rPr>
          <w:rFonts w:ascii="Consolas" w:hAnsi="Consolas"/>
          <w:sz w:val="18"/>
        </w:rPr>
        <w:t>OX457055.1         90837804   -.---.---.--.---.--.--.---.---.--C--.-.--.-C......            90837823</w:t>
      </w:r>
    </w:p>
    <w:p>
      <w:r>
        <w:rPr>
          <w:rFonts w:ascii="Consolas" w:hAnsi="Consolas"/>
          <w:sz w:val="18"/>
        </w:rPr>
        <w:t>OX457055.1         112086206  -.---.---A--C---.--.--.---.---.--.--.-.--.-..........         112086184</w:t>
      </w:r>
    </w:p>
    <w:p>
      <w:r>
        <w:rPr>
          <w:rFonts w:ascii="Consolas" w:hAnsi="Consolas"/>
          <w:sz w:val="18"/>
        </w:rPr>
        <w:t>OX457055.1         156502     -.---.---.--.---.--.--.---.---.--.--.-.--.-........           156522</w:t>
      </w:r>
    </w:p>
    <w:p>
      <w:r>
        <w:rPr>
          <w:rFonts w:ascii="Consolas" w:hAnsi="Consolas"/>
          <w:sz w:val="18"/>
        </w:rPr>
        <w:t>OX457055.1         3009816    -.---.---.--.---.--.--.---.---.--.--.-.--.-.........          3009795</w:t>
      </w:r>
    </w:p>
    <w:p>
      <w:r>
        <w:rPr>
          <w:rFonts w:ascii="Consolas" w:hAnsi="Consolas"/>
          <w:sz w:val="18"/>
        </w:rPr>
        <w:t>OX457055.1         29417542   -.---.---.--.---.--.--.---.---.--.--.-.--.-.......            29417523</w:t>
      </w:r>
    </w:p>
    <w:p>
      <w:r>
        <w:rPr>
          <w:rFonts w:ascii="Consolas" w:hAnsi="Consolas"/>
          <w:sz w:val="18"/>
        </w:rPr>
        <w:t>OX457055.1         32228218   -.---.---.--.---.--.--.---.---.--.--.-.--.-........           32228238</w:t>
      </w:r>
    </w:p>
    <w:p>
      <w:r>
        <w:rPr>
          <w:rFonts w:ascii="Consolas" w:hAnsi="Consolas"/>
          <w:sz w:val="18"/>
        </w:rPr>
        <w:t>OX457055.1         32324207   -.---.---.--.---.--.--.---.---.--.--.-.--.-........           32324227</w:t>
      </w:r>
    </w:p>
    <w:p>
      <w:r>
        <w:rPr>
          <w:rFonts w:ascii="Consolas" w:hAnsi="Consolas"/>
          <w:sz w:val="18"/>
        </w:rPr>
        <w:t>OX457055.1         35073066   -.---.---.--.---.--.--.---.---.--.--.-.--.-.........          35073045</w:t>
      </w:r>
    </w:p>
    <w:p>
      <w:r>
        <w:rPr>
          <w:rFonts w:ascii="Consolas" w:hAnsi="Consolas"/>
          <w:sz w:val="18"/>
        </w:rPr>
        <w:t>OX457055.1         37890476   -.---.---.--.---.--.--.---.---.--.--.-.--.-..........         37890454</w:t>
      </w:r>
    </w:p>
    <w:p>
      <w:r>
        <w:rPr>
          <w:rFonts w:ascii="Consolas" w:hAnsi="Consolas"/>
          <w:sz w:val="18"/>
        </w:rPr>
        <w:t>OX457055.1         40115557   -.---.---.--.---.--.--.---.---.--.--.-.--.-........           40115537</w:t>
      </w:r>
    </w:p>
    <w:p>
      <w:r>
        <w:rPr>
          <w:rFonts w:ascii="Consolas" w:hAnsi="Consolas"/>
          <w:sz w:val="18"/>
        </w:rPr>
        <w:t>OX457055.1         43236167   -.---.---.--.---.--.--.---.---.--.--.-.--.-.......            43236148</w:t>
      </w:r>
    </w:p>
    <w:p>
      <w:r>
        <w:rPr>
          <w:rFonts w:ascii="Consolas" w:hAnsi="Consolas"/>
          <w:sz w:val="18"/>
        </w:rPr>
        <w:t>OX457055.1         43423373   -.---.---.--.---.--.--.---.---.--.--.-.--.-.......            43423354</w:t>
      </w:r>
    </w:p>
    <w:p>
      <w:r>
        <w:rPr>
          <w:rFonts w:ascii="Consolas" w:hAnsi="Consolas"/>
          <w:sz w:val="18"/>
        </w:rPr>
        <w:t>OX457055.1         49084665   -.---.---.--.---.--.--.---.---.--.--.-.--.-.......            49084684</w:t>
      </w:r>
    </w:p>
    <w:p>
      <w:r>
        <w:rPr>
          <w:rFonts w:ascii="Consolas" w:hAnsi="Consolas"/>
          <w:sz w:val="18"/>
        </w:rPr>
        <w:t>OX457055.1         49084673   -.---.---.--.---.--.--.---.---.--.--.-.--.-.........          49084694</w:t>
      </w:r>
    </w:p>
    <w:p>
      <w:r>
        <w:rPr>
          <w:rFonts w:ascii="Consolas" w:hAnsi="Consolas"/>
          <w:sz w:val="18"/>
        </w:rPr>
        <w:t>OX457055.1         53971311   -.---.---.--.---.--.--.---.---.--.--.-.--.-.........          53971290</w:t>
      </w:r>
    </w:p>
    <w:p>
      <w:r>
        <w:rPr>
          <w:rFonts w:ascii="Consolas" w:hAnsi="Consolas"/>
          <w:sz w:val="18"/>
        </w:rPr>
        <w:t>OX457055.1         54199979   -.---.---.--.---.--.--.---.---.--.--.-.--.-.......            54199998</w:t>
      </w:r>
    </w:p>
    <w:p>
      <w:r>
        <w:rPr>
          <w:rFonts w:ascii="Consolas" w:hAnsi="Consolas"/>
          <w:sz w:val="18"/>
        </w:rPr>
        <w:t>OX457055.1         54272510   -.---.---.--.---.--.--.---.---.--.--.-.--.-.......            54272491</w:t>
      </w:r>
    </w:p>
    <w:p>
      <w:r>
        <w:rPr>
          <w:rFonts w:ascii="Consolas" w:hAnsi="Consolas"/>
          <w:sz w:val="18"/>
        </w:rPr>
        <w:t>OX457055.1         54368082   -.---.---.--.---.--.--.---.---.--.--.-.--.-..........         54368060</w:t>
      </w:r>
    </w:p>
    <w:p>
      <w:r>
        <w:rPr>
          <w:rFonts w:ascii="Consolas" w:hAnsi="Consolas"/>
          <w:sz w:val="18"/>
        </w:rPr>
        <w:t>OX457055.1         56265768   -.---.---.--.---.--.--.---.---.--.--.-.--.-.......            56265749</w:t>
      </w:r>
    </w:p>
    <w:p>
      <w:r>
        <w:rPr>
          <w:rFonts w:ascii="Consolas" w:hAnsi="Consolas"/>
          <w:sz w:val="18"/>
        </w:rPr>
        <w:t>OX457055.1         58762255   -.---.---.--.---.--.--.---.---.--.--.-.--.-.........          58762276</w:t>
      </w:r>
    </w:p>
    <w:p>
      <w:r>
        <w:rPr>
          <w:rFonts w:ascii="Consolas" w:hAnsi="Consolas"/>
          <w:sz w:val="18"/>
        </w:rPr>
        <w:t>OX457055.1         66411894   -.---.---.--.---.--.--.---.---.--.--.-.--.-.......            66411913</w:t>
      </w:r>
    </w:p>
    <w:p>
      <w:r>
        <w:rPr>
          <w:rFonts w:ascii="Consolas" w:hAnsi="Consolas"/>
          <w:sz w:val="18"/>
        </w:rPr>
        <w:t>OX457055.1         67277068   -.---.---.--.---.--.--.---.---.--.--.-.--.-.......            67277049</w:t>
      </w:r>
    </w:p>
    <w:p>
      <w:r>
        <w:rPr>
          <w:rFonts w:ascii="Consolas" w:hAnsi="Consolas"/>
          <w:sz w:val="18"/>
        </w:rPr>
        <w:t>OX457055.1         71032376   -.---.---.--.---.--.--.---.---.--.--.-.--.-.........          71032397</w:t>
      </w:r>
    </w:p>
    <w:p>
      <w:r>
        <w:rPr>
          <w:rFonts w:ascii="Consolas" w:hAnsi="Consolas"/>
          <w:sz w:val="18"/>
        </w:rPr>
        <w:t>OX457055.1         73654759   -.---.---.--.---.--.--.---.---.--.--.-.--.-.......            73654778</w:t>
      </w:r>
    </w:p>
    <w:p>
      <w:r>
        <w:rPr>
          <w:rFonts w:ascii="Consolas" w:hAnsi="Consolas"/>
          <w:sz w:val="18"/>
        </w:rPr>
        <w:t>OX457055.1         77650045   -.---.---.--.---.--.--.---.---.--.--.-.--.-........           77650065</w:t>
      </w:r>
    </w:p>
    <w:p>
      <w:r>
        <w:rPr>
          <w:rFonts w:ascii="Consolas" w:hAnsi="Consolas"/>
          <w:sz w:val="18"/>
        </w:rPr>
        <w:t>OX457055.1         82512567   -.---.---.--.---.--.--.---.---.--.--.-.--.-.......            82512586</w:t>
      </w:r>
    </w:p>
    <w:p>
      <w:r>
        <w:rPr>
          <w:rFonts w:ascii="Consolas" w:hAnsi="Consolas"/>
          <w:sz w:val="18"/>
        </w:rPr>
        <w:t>OX457055.1         82512571   -.---.---.--.---.--.--.---.---.--.--.-.--.-.........          82512592</w:t>
      </w:r>
    </w:p>
    <w:p>
      <w:r>
        <w:rPr>
          <w:rFonts w:ascii="Consolas" w:hAnsi="Consolas"/>
          <w:sz w:val="18"/>
        </w:rPr>
        <w:t>OX457055.1         89155382   -.---.---.--.---.--.--.---.---.--.--.-.--.-.......            89155401</w:t>
      </w:r>
    </w:p>
    <w:p>
      <w:r>
        <w:rPr>
          <w:rFonts w:ascii="Consolas" w:hAnsi="Consolas"/>
          <w:sz w:val="18"/>
        </w:rPr>
        <w:t>OX457055.1         97766839   -.---.---.--.---.--.--.---.---.--.--.-.--.-.......            97766820</w:t>
      </w:r>
    </w:p>
    <w:p>
      <w:r>
        <w:rPr>
          <w:rFonts w:ascii="Consolas" w:hAnsi="Consolas"/>
          <w:sz w:val="18"/>
        </w:rPr>
        <w:t>OX457055.1         101323182  -.---.---.--.---.--.--.---.---.--.--.-.--.-.......            101323201</w:t>
      </w:r>
    </w:p>
    <w:p>
      <w:r>
        <w:rPr>
          <w:rFonts w:ascii="Consolas" w:hAnsi="Consolas"/>
          <w:sz w:val="18"/>
        </w:rPr>
        <w:t>OX457055.1         108832467  -.---.---.--.---.--.--.---.---.--.--.-.--.-.......            108832448</w:t>
      </w:r>
    </w:p>
    <w:p>
      <w:r>
        <w:rPr>
          <w:rFonts w:ascii="Consolas" w:hAnsi="Consolas"/>
          <w:sz w:val="18"/>
        </w:rPr>
        <w:t>OX457055.1         108910734  -.---.---.--.---.--.--.---.---.--.--.-.--.-..........         108910712</w:t>
      </w:r>
    </w:p>
    <w:p>
      <w:r>
        <w:rPr>
          <w:rFonts w:ascii="Consolas" w:hAnsi="Consolas"/>
          <w:sz w:val="18"/>
        </w:rPr>
        <w:t>OX457055.1         112344563  -.---.---.--.---.--.--.---.---.--.--.-.--.-.....              112344580</w:t>
      </w:r>
    </w:p>
    <w:p>
      <w:r>
        <w:rPr>
          <w:rFonts w:ascii="Consolas" w:hAnsi="Consolas"/>
          <w:sz w:val="18"/>
        </w:rPr>
        <w:t>OX457055.1         112953069  -.---.---.--.---.--.--.---.---.--.--.-.--.-.......            112953050</w:t>
      </w:r>
    </w:p>
    <w:p>
      <w:r>
        <w:rPr>
          <w:rFonts w:ascii="Consolas" w:hAnsi="Consolas"/>
          <w:sz w:val="18"/>
        </w:rPr>
        <w:t>OX457055.1         131926624  -.---.---.--.---.--.--.---.---.--.--.-.--.-.........          131926645</w:t>
      </w:r>
    </w:p>
    <w:p>
      <w:r>
        <w:rPr>
          <w:rFonts w:ascii="Consolas" w:hAnsi="Consolas"/>
          <w:sz w:val="18"/>
        </w:rPr>
        <w:t>OX457055.1         132139878  -.---.---.--.---.--.--.---.---.--.--.-.--.-.........          132139857</w:t>
      </w:r>
    </w:p>
    <w:p>
      <w:r>
        <w:rPr>
          <w:rFonts w:ascii="Consolas" w:hAnsi="Consolas"/>
          <w:sz w:val="18"/>
        </w:rPr>
        <w:t>OX457055.1         133082233  -.---.---.--.---.--.--.---.---.--.--.-.--.-.......            133082214</w:t>
      </w:r>
    </w:p>
    <w:p>
      <w:r>
        <w:rPr>
          <w:rFonts w:ascii="Consolas" w:hAnsi="Consolas"/>
          <w:sz w:val="18"/>
        </w:rPr>
        <w:t>OX457055.1         24791616   -.---.---.--.---.--.--.---.---.--.--.-.--.-.A.......          24791637</w:t>
      </w:r>
    </w:p>
    <w:p>
      <w:r>
        <w:rPr>
          <w:rFonts w:ascii="Consolas" w:hAnsi="Consolas"/>
          <w:sz w:val="18"/>
        </w:rPr>
        <w:t>OX457055.1         30965311   -.---.---.--.---.--.--.---.---.--.--.-.--.-.......            30965292</w:t>
      </w:r>
    </w:p>
    <w:p>
      <w:r>
        <w:rPr>
          <w:rFonts w:ascii="Consolas" w:hAnsi="Consolas"/>
          <w:sz w:val="18"/>
        </w:rPr>
        <w:t>OX457055.1         74158546   -.---.---.--.---.--.--.---.---.--.--.-A--.-.......            74158565</w:t>
      </w:r>
    </w:p>
    <w:p>
      <w:r>
        <w:rPr>
          <w:rFonts w:ascii="Consolas" w:hAnsi="Consolas"/>
          <w:sz w:val="18"/>
        </w:rPr>
        <w:t>OX457055.1         121677027  -.---.---.--.---.--.--.---.---.--.--.-.--.-...T.....          121677006</w:t>
      </w:r>
    </w:p>
    <w:p>
      <w:r>
        <w:rPr>
          <w:rFonts w:ascii="Consolas" w:hAnsi="Consolas"/>
          <w:sz w:val="18"/>
        </w:rPr>
        <w:t>OX457055.1         17674622   -G---.---.--.---.--.--.---.---G--.--.-.--.-.......            17674603</w:t>
      </w:r>
    </w:p>
    <w:p>
      <w:r>
        <w:rPr>
          <w:rFonts w:ascii="Consolas" w:hAnsi="Consolas"/>
          <w:sz w:val="18"/>
        </w:rPr>
        <w:t>OX457055.1         28365096   -.---.---.--.---G--.--.---.---G--.--.-.--.-........           28365116</w:t>
      </w:r>
    </w:p>
    <w:p>
      <w:r>
        <w:rPr>
          <w:rFonts w:ascii="Consolas" w:hAnsi="Consolas"/>
          <w:sz w:val="18"/>
        </w:rPr>
        <w:t>OX457055.1         67373654   -.---C---.--.---.--C--.---.---.--.--.-.--.-.........          67373675</w:t>
      </w:r>
    </w:p>
    <w:p>
      <w:r>
        <w:rPr>
          <w:rFonts w:ascii="Consolas" w:hAnsi="Consolas"/>
          <w:sz w:val="18"/>
        </w:rPr>
        <w:t>OX457055.1         69925712   -.---.---.--.---.--.--.---.---.--.--.-.--.-.......            69925693</w:t>
      </w:r>
    </w:p>
    <w:p>
      <w:r>
        <w:rPr>
          <w:rFonts w:ascii="Consolas" w:hAnsi="Consolas"/>
          <w:sz w:val="18"/>
        </w:rPr>
        <w:t>OX457055.1         79189926   -.---.---G--.---.--.--.---.---.--.--.-.--.-.......            79189945</w:t>
      </w:r>
    </w:p>
    <w:p>
      <w:r>
        <w:rPr>
          <w:rFonts w:ascii="Consolas" w:hAnsi="Consolas"/>
          <w:sz w:val="18"/>
        </w:rPr>
        <w:t>OX457055.1         82795801   -.---.---.--.---.--.--.---.---.--G--.-.--.-.......            82795820</w:t>
      </w:r>
    </w:p>
    <w:p>
      <w:r>
        <w:rPr>
          <w:rFonts w:ascii="Consolas" w:hAnsi="Consolas"/>
          <w:sz w:val="18"/>
        </w:rPr>
        <w:t>OX457055.1         119231798  -.---.---C--.---.--.--.---.---.--.--.-.--.-.......            119231779</w:t>
      </w:r>
    </w:p>
    <w:p>
      <w:r>
        <w:rPr>
          <w:rFonts w:ascii="Consolas" w:hAnsi="Consolas"/>
          <w:sz w:val="18"/>
        </w:rPr>
        <w:t>OX457055.1         1950187    -.---.---.--.---.--.--.---.---.--.--.-.--.-........           1950207</w:t>
      </w:r>
    </w:p>
    <w:p>
      <w:r>
        <w:rPr>
          <w:rFonts w:ascii="Consolas" w:hAnsi="Consolas"/>
          <w:sz w:val="18"/>
        </w:rPr>
        <w:t>OX457055.1         3566251    -.---.---.--.---.--.--.---.---.--.--.-.--.-.......            3566270</w:t>
      </w:r>
    </w:p>
    <w:p>
      <w:r>
        <w:rPr>
          <w:rFonts w:ascii="Consolas" w:hAnsi="Consolas"/>
          <w:sz w:val="18"/>
        </w:rPr>
        <w:t>OX457055.1         4353800    -.---.---.--.---.--.--.---.---.--.--.-.--.-........           4353780</w:t>
      </w:r>
    </w:p>
    <w:p>
      <w:r>
        <w:rPr>
          <w:rFonts w:ascii="Consolas" w:hAnsi="Consolas"/>
          <w:sz w:val="18"/>
        </w:rPr>
        <w:t>OX457055.1         4489428    -.---.---.--.---.--.--.---.---.--.--.-.--.-.......            4489447</w:t>
      </w:r>
    </w:p>
    <w:p>
      <w:r>
        <w:rPr>
          <w:rFonts w:ascii="Consolas" w:hAnsi="Consolas"/>
          <w:sz w:val="18"/>
        </w:rPr>
        <w:t>OX457055.1         4489436    -.---.---.--.---.--.--.---.---.--.--.-.--.-........           4489456</w:t>
      </w:r>
    </w:p>
    <w:p>
      <w:r>
        <w:rPr>
          <w:rFonts w:ascii="Consolas" w:hAnsi="Consolas"/>
          <w:sz w:val="18"/>
        </w:rPr>
        <w:t>OX457055.1         13945621   -.---.---.--.---.--.--.---.---.--.--.-.--.-........           13945601</w:t>
      </w:r>
    </w:p>
    <w:p>
      <w:r>
        <w:rPr>
          <w:rFonts w:ascii="Consolas" w:hAnsi="Consolas"/>
          <w:sz w:val="18"/>
        </w:rPr>
        <w:t>OX457055.1         14012119   -.---.---.--.---.--.--.---.---.--.--.-.--.-........           14012099</w:t>
      </w:r>
    </w:p>
    <w:p>
      <w:r>
        <w:rPr>
          <w:rFonts w:ascii="Consolas" w:hAnsi="Consolas"/>
          <w:sz w:val="18"/>
        </w:rPr>
        <w:t>OX457055.1         17330654   -.---.---.--.---.--.--.---.---.--.--.-.--.-........           17330674</w:t>
      </w:r>
    </w:p>
    <w:p>
      <w:r>
        <w:rPr>
          <w:rFonts w:ascii="Consolas" w:hAnsi="Consolas"/>
          <w:sz w:val="18"/>
        </w:rPr>
        <w:t>OX457055.1         20281068   -.---.---.--.---.--.--.---.---.--.--.-.--.-.......            20281049</w:t>
      </w:r>
    </w:p>
    <w:p>
      <w:r>
        <w:rPr>
          <w:rFonts w:ascii="Consolas" w:hAnsi="Consolas"/>
          <w:sz w:val="18"/>
        </w:rPr>
        <w:t>OX457055.1         21889024   -.---.---.--.---.--.--.---.---.--.--.-.--.-........           21889044</w:t>
      </w:r>
    </w:p>
    <w:p>
      <w:r>
        <w:rPr>
          <w:rFonts w:ascii="Consolas" w:hAnsi="Consolas"/>
          <w:sz w:val="18"/>
        </w:rPr>
        <w:t>OX457055.1         27005260   -.---.---.--.---.--.--.---.---.--.--.-.--.-........           27005240</w:t>
      </w:r>
    </w:p>
    <w:p>
      <w:r>
        <w:rPr>
          <w:rFonts w:ascii="Consolas" w:hAnsi="Consolas"/>
          <w:sz w:val="18"/>
        </w:rPr>
        <w:t>OX457055.1         27669183   -.---.---.--.---.--.--.---.---.--.--.-.--.-..........         27669205</w:t>
      </w:r>
    </w:p>
    <w:p>
      <w:r>
        <w:rPr>
          <w:rFonts w:ascii="Consolas" w:hAnsi="Consolas"/>
          <w:sz w:val="18"/>
        </w:rPr>
        <w:t>OX457055.1         28215528   -.---.---.--.---.--.--.---.---.--.--.-.--.-........           28215548</w:t>
      </w:r>
    </w:p>
    <w:p>
      <w:r>
        <w:rPr>
          <w:rFonts w:ascii="Consolas" w:hAnsi="Consolas"/>
          <w:sz w:val="18"/>
        </w:rPr>
        <w:t>OX457055.1         29417538   -.---.---.--.---.--.--.---.---.--.--.-.--.-........           29417518</w:t>
      </w:r>
    </w:p>
    <w:p>
      <w:r>
        <w:rPr>
          <w:rFonts w:ascii="Consolas" w:hAnsi="Consolas"/>
          <w:sz w:val="18"/>
        </w:rPr>
        <w:t>OX457055.1         30274734   -.---.---.--.---.--.--.---.---.--.--.-.--.-.........          30274713</w:t>
      </w:r>
    </w:p>
    <w:p>
      <w:r>
        <w:rPr>
          <w:rFonts w:ascii="Consolas" w:hAnsi="Consolas"/>
          <w:sz w:val="18"/>
        </w:rPr>
        <w:t>OX457055.1         34326786   -.---.---.--.---.--.--.---.---.--.--.-.--.-........           34326806</w:t>
      </w:r>
    </w:p>
    <w:p>
      <w:r>
        <w:rPr>
          <w:rFonts w:ascii="Consolas" w:hAnsi="Consolas"/>
          <w:sz w:val="18"/>
        </w:rPr>
        <w:t>OX457055.1         34528873   -.---.---.--.---.--.--.---.---.--.--.-.--.-........           34528853</w:t>
      </w:r>
    </w:p>
    <w:p>
      <w:r>
        <w:rPr>
          <w:rFonts w:ascii="Consolas" w:hAnsi="Consolas"/>
          <w:sz w:val="18"/>
        </w:rPr>
        <w:t>OX457055.1         35073070   -.---.---.--.---.--.--.---.---.--.--.-.--.-.......            35073051</w:t>
      </w:r>
    </w:p>
    <w:p>
      <w:r>
        <w:rPr>
          <w:rFonts w:ascii="Consolas" w:hAnsi="Consolas"/>
          <w:sz w:val="18"/>
        </w:rPr>
        <w:t>OX457055.1         35362390   -.---.---.--.---.--.--.---.---.--.--.-.--.-........           35362410</w:t>
      </w:r>
    </w:p>
    <w:p>
      <w:r>
        <w:rPr>
          <w:rFonts w:ascii="Consolas" w:hAnsi="Consolas"/>
          <w:sz w:val="18"/>
        </w:rPr>
        <w:t>OX457055.1         36471224   -.---.---.--.---.--.--.---.---.--.--.-.--.-.......            36471205</w:t>
      </w:r>
    </w:p>
    <w:p>
      <w:r>
        <w:rPr>
          <w:rFonts w:ascii="Consolas" w:hAnsi="Consolas"/>
          <w:sz w:val="18"/>
        </w:rPr>
        <w:t>OX457055.1         37389828   -.---.---.--.---.--.--.---.---.--.--.-.--.-........           37389808</w:t>
      </w:r>
    </w:p>
    <w:p>
      <w:r>
        <w:rPr>
          <w:rFonts w:ascii="Consolas" w:hAnsi="Consolas"/>
          <w:sz w:val="18"/>
        </w:rPr>
        <w:t>OX457055.1         37427380   -.---.---.--.---.--.--.---.---.--.--.-.--.-.......            37427399</w:t>
      </w:r>
    </w:p>
    <w:p>
      <w:r>
        <w:rPr>
          <w:rFonts w:ascii="Consolas" w:hAnsi="Consolas"/>
          <w:sz w:val="18"/>
        </w:rPr>
        <w:t>OX457055.1         40128373   -.---.---.--.---.--.--.---.---.--.--.-.--.-........           40128393</w:t>
      </w:r>
    </w:p>
    <w:p>
      <w:r>
        <w:rPr>
          <w:rFonts w:ascii="Consolas" w:hAnsi="Consolas"/>
          <w:sz w:val="18"/>
        </w:rPr>
        <w:t>OX457055.1         42238872   -.---.---.--.---.--.--.---.---.--.--.-.--.-.......            42238891</w:t>
      </w:r>
    </w:p>
    <w:p>
      <w:r>
        <w:rPr>
          <w:rFonts w:ascii="Consolas" w:hAnsi="Consolas"/>
          <w:sz w:val="18"/>
        </w:rPr>
        <w:t>OX457055.1         44179225   -.---.---.--.---.--.--.---.---.--.--.-.--.-........           44179205</w:t>
      </w:r>
    </w:p>
    <w:p>
      <w:r>
        <w:rPr>
          <w:rFonts w:ascii="Consolas" w:hAnsi="Consolas"/>
          <w:sz w:val="18"/>
        </w:rPr>
        <w:t>OX457055.1         44239587   -.---.---.--.---.--.--.---.---.--.--.-.--.-........           44239567</w:t>
      </w:r>
    </w:p>
    <w:p>
      <w:r>
        <w:rPr>
          <w:rFonts w:ascii="Consolas" w:hAnsi="Consolas"/>
          <w:sz w:val="18"/>
        </w:rPr>
        <w:t>OX457055.1         44239595   -.---.---.--.---.--.--.---.---.--.--.-.--.-.......            44239576</w:t>
      </w:r>
    </w:p>
    <w:p>
      <w:r>
        <w:rPr>
          <w:rFonts w:ascii="Consolas" w:hAnsi="Consolas"/>
          <w:sz w:val="18"/>
        </w:rPr>
        <w:t>OX457055.1         44515964   -.---.---.--.---.--.--.---.---.--.--.-.--.-........           44515944</w:t>
      </w:r>
    </w:p>
    <w:p>
      <w:r>
        <w:rPr>
          <w:rFonts w:ascii="Consolas" w:hAnsi="Consolas"/>
          <w:sz w:val="18"/>
        </w:rPr>
        <w:t>OX457055.1         46330597   -.---.---.--.---.--.--.---.---.--.--.-.--.-.......            46330616</w:t>
      </w:r>
    </w:p>
    <w:p>
      <w:r>
        <w:rPr>
          <w:rFonts w:ascii="Consolas" w:hAnsi="Consolas"/>
          <w:sz w:val="18"/>
        </w:rPr>
        <w:t>OX457055.1         46330609   -.---.---.--.---.--.--.---.---.--.--.-.--.-........           46330629</w:t>
      </w:r>
    </w:p>
    <w:p>
      <w:r>
        <w:rPr>
          <w:rFonts w:ascii="Consolas" w:hAnsi="Consolas"/>
          <w:sz w:val="18"/>
        </w:rPr>
        <w:t>OX457055.1         47713472   -.---.---.--.---.--.--.---.---.--.--.-.--.-........           47713452</w:t>
      </w:r>
    </w:p>
    <w:p>
      <w:r>
        <w:rPr>
          <w:rFonts w:ascii="Consolas" w:hAnsi="Consolas"/>
          <w:sz w:val="18"/>
        </w:rPr>
        <w:t>OX457055.1         50175479   -.---.---.--.---.--.--.---.---.--.--.-.--.-........           50175499</w:t>
      </w:r>
    </w:p>
    <w:p>
      <w:r>
        <w:rPr>
          <w:rFonts w:ascii="Consolas" w:hAnsi="Consolas"/>
          <w:sz w:val="18"/>
        </w:rPr>
        <w:t>OX457055.1         52190469   -.---.---.--.---.--.--.---.---.--.--.-.--.-........           52190489</w:t>
      </w:r>
    </w:p>
    <w:p>
      <w:r>
        <w:rPr>
          <w:rFonts w:ascii="Consolas" w:hAnsi="Consolas"/>
          <w:sz w:val="18"/>
        </w:rPr>
        <w:t>OX457055.1         53137604   -.---.---.--.---.--.--.---.---.--.--.-.--.-........           53137584</w:t>
      </w:r>
    </w:p>
    <w:p>
      <w:r>
        <w:rPr>
          <w:rFonts w:ascii="Consolas" w:hAnsi="Consolas"/>
          <w:sz w:val="18"/>
        </w:rPr>
        <w:t>OX457055.1         53199323   -.---.---.--.---.--.--.---.---.--.--.-.--.-........           53199303</w:t>
      </w:r>
    </w:p>
    <w:p>
      <w:r>
        <w:rPr>
          <w:rFonts w:ascii="Consolas" w:hAnsi="Consolas"/>
          <w:sz w:val="18"/>
        </w:rPr>
        <w:t>OX457055.1         53971319   -.---.---.--.---.--.--.---.---.--.--.-.--.-.......            53971300</w:t>
      </w:r>
    </w:p>
    <w:p>
      <w:r>
        <w:rPr>
          <w:rFonts w:ascii="Consolas" w:hAnsi="Consolas"/>
          <w:sz w:val="18"/>
        </w:rPr>
        <w:t>OX457055.1         54554061   -.---.---.--.---.--.--.---.---.--.--.-.--.-........           54554041</w:t>
      </w:r>
    </w:p>
    <w:p>
      <w:r>
        <w:rPr>
          <w:rFonts w:ascii="Consolas" w:hAnsi="Consolas"/>
          <w:sz w:val="18"/>
        </w:rPr>
        <w:t>OX457055.1         56748042   -.---.---.--.---.--.--.---.---.--.--.-.--.-........           56748062</w:t>
      </w:r>
    </w:p>
    <w:p>
      <w:r>
        <w:rPr>
          <w:rFonts w:ascii="Consolas" w:hAnsi="Consolas"/>
          <w:sz w:val="18"/>
        </w:rPr>
        <w:t>OX457055.1         57650484   -.---.---.--.---.--.--.---.---.--.--.-.--.-.......            57650503</w:t>
      </w:r>
    </w:p>
    <w:p>
      <w:r>
        <w:rPr>
          <w:rFonts w:ascii="Consolas" w:hAnsi="Consolas"/>
          <w:sz w:val="18"/>
        </w:rPr>
        <w:t>OX457055.1         58762239   -.---.---.--.---.--.--.---.---.--.--.-.--.-.......            58762258</w:t>
      </w:r>
    </w:p>
    <w:p>
      <w:r>
        <w:rPr>
          <w:rFonts w:ascii="Consolas" w:hAnsi="Consolas"/>
          <w:sz w:val="18"/>
        </w:rPr>
        <w:t>OX457055.1         59833140   -.---.---.--.---.--.--.---.---.--.--.-.--.-.......            59833159</w:t>
      </w:r>
    </w:p>
    <w:p>
      <w:r>
        <w:rPr>
          <w:rFonts w:ascii="Consolas" w:hAnsi="Consolas"/>
          <w:sz w:val="18"/>
        </w:rPr>
        <w:t>OX457055.1         63667600   -.---.---.--.---.--.--.---.---.--.--.-.--.-........           63667620</w:t>
      </w:r>
    </w:p>
    <w:p>
      <w:r>
        <w:rPr>
          <w:rFonts w:ascii="Consolas" w:hAnsi="Consolas"/>
          <w:sz w:val="18"/>
        </w:rPr>
        <w:t>OX457055.1         65521765   -.---.---.--.---.--.--.---.---.--.--.-.--.-.......            65521746</w:t>
      </w:r>
    </w:p>
    <w:p>
      <w:r>
        <w:rPr>
          <w:rFonts w:ascii="Consolas" w:hAnsi="Consolas"/>
          <w:sz w:val="18"/>
        </w:rPr>
        <w:t>OX457055.1         67277044   -.---.---.--.---.--.--.---.---.--.--.-.--.-........           67277024</w:t>
      </w:r>
    </w:p>
    <w:p>
      <w:r>
        <w:rPr>
          <w:rFonts w:ascii="Consolas" w:hAnsi="Consolas"/>
          <w:sz w:val="18"/>
        </w:rPr>
        <w:t>OX457055.1         67933364   -.---.---.--.---.--.--.---.---.--.--.-.--.-........           67933384</w:t>
      </w:r>
    </w:p>
    <w:p>
      <w:r>
        <w:rPr>
          <w:rFonts w:ascii="Consolas" w:hAnsi="Consolas"/>
          <w:sz w:val="18"/>
        </w:rPr>
        <w:t>OX457055.1         68721318   -.---.---.--.---.--.--.---.---.--.--.-.--.-.......            68721299</w:t>
      </w:r>
    </w:p>
    <w:p>
      <w:r>
        <w:rPr>
          <w:rFonts w:ascii="Consolas" w:hAnsi="Consolas"/>
          <w:sz w:val="18"/>
        </w:rPr>
        <w:t>OX457055.1         69181822   -.---.---.--.---.--.--.---.---.--.--.-.--.-........           69181842</w:t>
      </w:r>
    </w:p>
    <w:p>
      <w:r>
        <w:rPr>
          <w:rFonts w:ascii="Consolas" w:hAnsi="Consolas"/>
          <w:sz w:val="18"/>
        </w:rPr>
        <w:t>OX457055.1         69436424   -.---.---.--.---.--.--.---.---.--.--.-.--.-........           69436404</w:t>
      </w:r>
    </w:p>
    <w:p>
      <w:r>
        <w:rPr>
          <w:rFonts w:ascii="Consolas" w:hAnsi="Consolas"/>
          <w:sz w:val="18"/>
        </w:rPr>
        <w:t>OX457055.1         70100718   -.---.---.--.---.--.--.---.---.--.--.-.--.-........           70100738</w:t>
      </w:r>
    </w:p>
    <w:p>
      <w:r>
        <w:rPr>
          <w:rFonts w:ascii="Consolas" w:hAnsi="Consolas"/>
          <w:sz w:val="18"/>
        </w:rPr>
        <w:t>OX457055.1         72389852   -.---.---.--.---.--.--.---.---.--.--.-.--.-........           72389872</w:t>
      </w:r>
    </w:p>
    <w:p>
      <w:r>
        <w:rPr>
          <w:rFonts w:ascii="Consolas" w:hAnsi="Consolas"/>
          <w:sz w:val="18"/>
        </w:rPr>
        <w:t>OX457055.1         73654763   -.---.---.--.---.--.--.---.---.--.--.-.--.-........           73654783</w:t>
      </w:r>
    </w:p>
    <w:p>
      <w:r>
        <w:rPr>
          <w:rFonts w:ascii="Consolas" w:hAnsi="Consolas"/>
          <w:sz w:val="18"/>
        </w:rPr>
        <w:t>OX457055.1         73791020   -.---.---.--.---.--.--.---.---.--.--.-.--.-........           73791000</w:t>
      </w:r>
    </w:p>
    <w:p>
      <w:r>
        <w:rPr>
          <w:rFonts w:ascii="Consolas" w:hAnsi="Consolas"/>
          <w:sz w:val="18"/>
        </w:rPr>
        <w:t>OX457055.1         74432161   -.---.---.--.---.--.--.---.---.--.--.-.--.-........           74432181</w:t>
      </w:r>
    </w:p>
    <w:p>
      <w:r>
        <w:rPr>
          <w:rFonts w:ascii="Consolas" w:hAnsi="Consolas"/>
          <w:sz w:val="18"/>
        </w:rPr>
        <w:t>OX457055.1         74892364   -.---.---.--.---.--.--.---.---.--.--.-.--.-........           74892344</w:t>
      </w:r>
    </w:p>
    <w:p>
      <w:r>
        <w:rPr>
          <w:rFonts w:ascii="Consolas" w:hAnsi="Consolas"/>
          <w:sz w:val="18"/>
        </w:rPr>
        <w:t>OX457055.1         75019128   -.---.---.--.---.--.--.---.---.--.--.-.--.-.......            75019147</w:t>
      </w:r>
    </w:p>
    <w:p>
      <w:r>
        <w:rPr>
          <w:rFonts w:ascii="Consolas" w:hAnsi="Consolas"/>
          <w:sz w:val="18"/>
        </w:rPr>
        <w:t>OX457055.1         75019144   -.---.---.--.---.--.--.---.---.--.--.-.--.-........           75019164</w:t>
      </w:r>
    </w:p>
    <w:p>
      <w:r>
        <w:rPr>
          <w:rFonts w:ascii="Consolas" w:hAnsi="Consolas"/>
          <w:sz w:val="18"/>
        </w:rPr>
        <w:t>OX457055.1         76162281   -.---.---.--.---.--.--.---.---.--.--.-.--.-........           76162301</w:t>
      </w:r>
    </w:p>
    <w:p>
      <w:r>
        <w:rPr>
          <w:rFonts w:ascii="Consolas" w:hAnsi="Consolas"/>
          <w:sz w:val="18"/>
        </w:rPr>
        <w:t>OX457055.1         77038312   -.---.---.--.---.--.--.---.---.--.--.-.--.-........           77038332</w:t>
      </w:r>
    </w:p>
    <w:p>
      <w:r>
        <w:rPr>
          <w:rFonts w:ascii="Consolas" w:hAnsi="Consolas"/>
          <w:sz w:val="18"/>
        </w:rPr>
        <w:t>OX457055.1         77095440   -.---.---.--.---.--.--.---.---.--.--.-.--.-........           77095460</w:t>
      </w:r>
    </w:p>
    <w:p>
      <w:r>
        <w:rPr>
          <w:rFonts w:ascii="Consolas" w:hAnsi="Consolas"/>
          <w:sz w:val="18"/>
        </w:rPr>
        <w:t>OX457055.1         77617930   -.---.---.--.---.--.--.---.---.--.--.-.--.-........           77617950</w:t>
      </w:r>
    </w:p>
    <w:p>
      <w:r>
        <w:rPr>
          <w:rFonts w:ascii="Consolas" w:hAnsi="Consolas"/>
          <w:sz w:val="18"/>
        </w:rPr>
        <w:t>OX457055.1         78641334   -.---.---.--.---.--.--.---.---.--.--.-.--.-........           78641314</w:t>
      </w:r>
    </w:p>
    <w:p>
      <w:r>
        <w:rPr>
          <w:rFonts w:ascii="Consolas" w:hAnsi="Consolas"/>
          <w:sz w:val="18"/>
        </w:rPr>
        <w:t>OX457055.1         79600304   -.---.---.--.---.--.--.---.---.--.--.-.--.-.......            79600323</w:t>
      </w:r>
    </w:p>
    <w:p>
      <w:r>
        <w:rPr>
          <w:rFonts w:ascii="Consolas" w:hAnsi="Consolas"/>
          <w:sz w:val="18"/>
        </w:rPr>
        <w:t>OX457055.1         79600316   -.---.---.--.---.--.--.---.---.--.--.-.--.-........           79600336</w:t>
      </w:r>
    </w:p>
    <w:p>
      <w:r>
        <w:rPr>
          <w:rFonts w:ascii="Consolas" w:hAnsi="Consolas"/>
          <w:sz w:val="18"/>
        </w:rPr>
        <w:t>OX457055.1         80118901   -.---.---.--.---.--.--.---.---.--.--.-.--.-........           80118921</w:t>
      </w:r>
    </w:p>
    <w:p>
      <w:r>
        <w:rPr>
          <w:rFonts w:ascii="Consolas" w:hAnsi="Consolas"/>
          <w:sz w:val="18"/>
        </w:rPr>
        <w:t>OX457055.1         80674112   -.---.---.--.---.--.--.---.---.--.--.-.--.-........           80674092</w:t>
      </w:r>
    </w:p>
    <w:p>
      <w:r>
        <w:rPr>
          <w:rFonts w:ascii="Consolas" w:hAnsi="Consolas"/>
          <w:sz w:val="18"/>
        </w:rPr>
        <w:t>OX457055.1         81673276   -.---.---.--.---.--.--.---.---.--.--.-.--.-........           81673296</w:t>
      </w:r>
    </w:p>
    <w:p>
      <w:r>
        <w:rPr>
          <w:rFonts w:ascii="Consolas" w:hAnsi="Consolas"/>
          <w:sz w:val="18"/>
        </w:rPr>
        <w:t>OX457055.1         82120055   -.---.---.--.---.--.--.---.---.--.--.-.--.-.......            82120036</w:t>
      </w:r>
    </w:p>
    <w:p>
      <w:r>
        <w:rPr>
          <w:rFonts w:ascii="Consolas" w:hAnsi="Consolas"/>
          <w:sz w:val="18"/>
        </w:rPr>
        <w:t>OX457055.1         82513854   -.---.---.--.---.--.--.---.---.--.--.-.--.-........           82513834</w:t>
      </w:r>
    </w:p>
    <w:p>
      <w:r>
        <w:rPr>
          <w:rFonts w:ascii="Consolas" w:hAnsi="Consolas"/>
          <w:sz w:val="18"/>
        </w:rPr>
        <w:t>OX457055.1         82546265   -.---.---.--.---.--.--.---.---.--.--.-.--.-........           82546285</w:t>
      </w:r>
    </w:p>
    <w:p>
      <w:r>
        <w:rPr>
          <w:rFonts w:ascii="Consolas" w:hAnsi="Consolas"/>
          <w:sz w:val="18"/>
        </w:rPr>
        <w:t>OX457055.1         85194168   -.---.---.--.---.--.--.---.---.--.--.-.--.-........           85194148</w:t>
      </w:r>
    </w:p>
    <w:p>
      <w:r>
        <w:rPr>
          <w:rFonts w:ascii="Consolas" w:hAnsi="Consolas"/>
          <w:sz w:val="18"/>
        </w:rPr>
        <w:t>OX457055.1         88758809   -.---.---.--.---.--.--.---.---.--.--.-.--.-........           88758829</w:t>
      </w:r>
    </w:p>
    <w:p>
      <w:r>
        <w:rPr>
          <w:rFonts w:ascii="Consolas" w:hAnsi="Consolas"/>
          <w:sz w:val="18"/>
        </w:rPr>
        <w:t>OX457055.1         89182097   -.---.---.--.---.--.--.---.---.--.--.-.--.-........           89182077</w:t>
      </w:r>
    </w:p>
    <w:p>
      <w:r>
        <w:rPr>
          <w:rFonts w:ascii="Consolas" w:hAnsi="Consolas"/>
          <w:sz w:val="18"/>
        </w:rPr>
        <w:t>OX457055.1         89182113   -.---.---.--.---.--.--.---.---.--.--.-.--.-.......            89182094</w:t>
      </w:r>
    </w:p>
    <w:p>
      <w:r>
        <w:rPr>
          <w:rFonts w:ascii="Consolas" w:hAnsi="Consolas"/>
          <w:sz w:val="18"/>
        </w:rPr>
        <w:t>OX457055.1         91442990   -.---.---.--.---.--.--.---.---.--.--.-.--.-........           91443010</w:t>
      </w:r>
    </w:p>
    <w:p>
      <w:r>
        <w:rPr>
          <w:rFonts w:ascii="Consolas" w:hAnsi="Consolas"/>
          <w:sz w:val="18"/>
        </w:rPr>
        <w:t>OX457055.1         95292755   -.---.---.--.---.--.--.---.---.--.--.-.--.-......             95292737</w:t>
      </w:r>
    </w:p>
    <w:p>
      <w:r>
        <w:rPr>
          <w:rFonts w:ascii="Consolas" w:hAnsi="Consolas"/>
          <w:sz w:val="18"/>
        </w:rPr>
        <w:t>OX457055.1         95652770   -.---.---.--.---.--.--.---.---.--.--.-.--.-........           95652750</w:t>
      </w:r>
    </w:p>
    <w:p>
      <w:r>
        <w:rPr>
          <w:rFonts w:ascii="Consolas" w:hAnsi="Consolas"/>
          <w:sz w:val="18"/>
        </w:rPr>
        <w:t>OX457055.1         95906169   -.---.---.--.---.--.--.---.---.--.--.-.--.-........           95906149</w:t>
      </w:r>
    </w:p>
    <w:p>
      <w:r>
        <w:rPr>
          <w:rFonts w:ascii="Consolas" w:hAnsi="Consolas"/>
          <w:sz w:val="18"/>
        </w:rPr>
        <w:t>OX457055.1         96005660   -.---.---.--.---.--.--.---.---.--.--.-.--.-........           96005640</w:t>
      </w:r>
    </w:p>
    <w:p>
      <w:r>
        <w:rPr>
          <w:rFonts w:ascii="Consolas" w:hAnsi="Consolas"/>
          <w:sz w:val="18"/>
        </w:rPr>
        <w:t>OX457055.1         96758603   -.---.---.--.---.--.--.---.---.--.--.-.--.-........           96758623</w:t>
      </w:r>
    </w:p>
    <w:p>
      <w:r>
        <w:rPr>
          <w:rFonts w:ascii="Consolas" w:hAnsi="Consolas"/>
          <w:sz w:val="18"/>
        </w:rPr>
        <w:t>OX457055.1         97499109   -.---.---.--.---.--.--.---.---.--.--.-.--.-........           97499129</w:t>
      </w:r>
    </w:p>
    <w:p>
      <w:r>
        <w:rPr>
          <w:rFonts w:ascii="Consolas" w:hAnsi="Consolas"/>
          <w:sz w:val="18"/>
        </w:rPr>
        <w:t>OX457055.1         97766819   -.---.---.--.---.--.--.---.---.--.--.-.--.-........           97766799</w:t>
      </w:r>
    </w:p>
    <w:p>
      <w:r>
        <w:rPr>
          <w:rFonts w:ascii="Consolas" w:hAnsi="Consolas"/>
          <w:sz w:val="18"/>
        </w:rPr>
        <w:t>OX457055.1         101082092  -.---.---.--.---.--.--.---.---.--.--.-.--.-.......            101082073</w:t>
      </w:r>
    </w:p>
    <w:p>
      <w:r>
        <w:rPr>
          <w:rFonts w:ascii="Consolas" w:hAnsi="Consolas"/>
          <w:sz w:val="18"/>
        </w:rPr>
        <w:t>OX457055.1         104272258  -.---.---.--.---.--.--.---.---.--.--.-.--.-........           104272238</w:t>
      </w:r>
    </w:p>
    <w:p>
      <w:r>
        <w:rPr>
          <w:rFonts w:ascii="Consolas" w:hAnsi="Consolas"/>
          <w:sz w:val="18"/>
        </w:rPr>
        <w:t>OX457055.1         104877082  -.---.---.--.---.--.--.---.---.--.--.-.--.-........           104877062</w:t>
      </w:r>
    </w:p>
    <w:p>
      <w:r>
        <w:rPr>
          <w:rFonts w:ascii="Consolas" w:hAnsi="Consolas"/>
          <w:sz w:val="18"/>
        </w:rPr>
        <w:t>OX457055.1         106243329  -.---.---.--.---.--.--.---.---.--.--.-.--.-.......            106243348</w:t>
      </w:r>
    </w:p>
    <w:p>
      <w:r>
        <w:rPr>
          <w:rFonts w:ascii="Consolas" w:hAnsi="Consolas"/>
          <w:sz w:val="18"/>
        </w:rPr>
        <w:t>OX457055.1         106289933  -.---.---.--.---.--.--.---.---.--.--.-.--.-........           106289953</w:t>
      </w:r>
    </w:p>
    <w:p>
      <w:r>
        <w:rPr>
          <w:rFonts w:ascii="Consolas" w:hAnsi="Consolas"/>
          <w:sz w:val="18"/>
        </w:rPr>
        <w:t>OX457055.1         108832451  -.---.---.--.---.--.--.---.---.--.--.-.--.-........           108832431</w:t>
      </w:r>
    </w:p>
    <w:p>
      <w:r>
        <w:rPr>
          <w:rFonts w:ascii="Consolas" w:hAnsi="Consolas"/>
          <w:sz w:val="18"/>
        </w:rPr>
        <w:t>OX457055.1         110911557  -.---.---.--.---.--.--.---.---.--.--.-.--.-........           110911537</w:t>
      </w:r>
    </w:p>
    <w:p>
      <w:r>
        <w:rPr>
          <w:rFonts w:ascii="Consolas" w:hAnsi="Consolas"/>
          <w:sz w:val="18"/>
        </w:rPr>
        <w:t>OX457055.1         111488328  -.---.---.--.---.--.--.---.---.--.--.-.--.-........           111488308</w:t>
      </w:r>
    </w:p>
    <w:p>
      <w:r>
        <w:rPr>
          <w:rFonts w:ascii="Consolas" w:hAnsi="Consolas"/>
          <w:sz w:val="18"/>
        </w:rPr>
        <w:t>OX457055.1         111488332  -.---.---.--.---.--.--.---.---.--.--.-.--.-.......            111488313</w:t>
      </w:r>
    </w:p>
    <w:p>
      <w:r>
        <w:rPr>
          <w:rFonts w:ascii="Consolas" w:hAnsi="Consolas"/>
          <w:sz w:val="18"/>
        </w:rPr>
        <w:t>OX457055.1         113838885  -.---.---.--.---.--.--.---.---.--.--.-.--.-........           113838865</w:t>
      </w:r>
    </w:p>
    <w:p>
      <w:r>
        <w:rPr>
          <w:rFonts w:ascii="Consolas" w:hAnsi="Consolas"/>
          <w:sz w:val="18"/>
        </w:rPr>
        <w:t>OX457055.1         114757070  -.---.---.--.---.--.--.---.---.--.--.-.--.-.......            114757089</w:t>
      </w:r>
    </w:p>
    <w:p>
      <w:r>
        <w:rPr>
          <w:rFonts w:ascii="Consolas" w:hAnsi="Consolas"/>
          <w:sz w:val="18"/>
        </w:rPr>
        <w:t>OX457055.1         117121813  -.---.---.--.---.--.--.---.---.--.--.-.--.-........           117121833</w:t>
      </w:r>
    </w:p>
    <w:p>
      <w:r>
        <w:rPr>
          <w:rFonts w:ascii="Consolas" w:hAnsi="Consolas"/>
          <w:sz w:val="18"/>
        </w:rPr>
        <w:t>OX457055.1         117703847  -.---.---.--.---.--.--.---.---.--.--.-.--.-........           117703867</w:t>
      </w:r>
    </w:p>
    <w:p>
      <w:r>
        <w:rPr>
          <w:rFonts w:ascii="Consolas" w:hAnsi="Consolas"/>
          <w:sz w:val="18"/>
        </w:rPr>
        <w:t>OX457055.1         121192555  -.---.---.--.---.--.--.---.---.--.--.-.--.-.......            121192574</w:t>
      </w:r>
    </w:p>
    <w:p>
      <w:r>
        <w:rPr>
          <w:rFonts w:ascii="Consolas" w:hAnsi="Consolas"/>
          <w:sz w:val="18"/>
        </w:rPr>
        <w:t>OX457055.1         121677031  -.---.---.--.---.--.--.---.---.--.--.-.--.-........           121677011</w:t>
      </w:r>
    </w:p>
    <w:p>
      <w:r>
        <w:rPr>
          <w:rFonts w:ascii="Consolas" w:hAnsi="Consolas"/>
          <w:sz w:val="18"/>
        </w:rPr>
        <w:t>OX457055.1         122144250  -.---.---.--.---.--.--.---.---.--.--.-.--.-........           122144270</w:t>
      </w:r>
    </w:p>
    <w:p>
      <w:r>
        <w:rPr>
          <w:rFonts w:ascii="Consolas" w:hAnsi="Consolas"/>
          <w:sz w:val="18"/>
        </w:rPr>
        <w:t>OX457055.1         123092450  -.---.---.--.---.--.--.---.---.--.--.-.--.-.......            123092469</w:t>
      </w:r>
    </w:p>
    <w:p>
      <w:r>
        <w:rPr>
          <w:rFonts w:ascii="Consolas" w:hAnsi="Consolas"/>
          <w:sz w:val="18"/>
        </w:rPr>
        <w:t>OX457055.1         124327893  -.---.---.--.---.--.--.---.---.--.--.-.--.-........           124327913</w:t>
      </w:r>
    </w:p>
    <w:p>
      <w:r>
        <w:rPr>
          <w:rFonts w:ascii="Consolas" w:hAnsi="Consolas"/>
          <w:sz w:val="18"/>
        </w:rPr>
        <w:t>OX457055.1         126612951  -.---.---.--.---.--.--.---.---.--.--.-.--.-.......            126612970</w:t>
      </w:r>
    </w:p>
    <w:p>
      <w:r>
        <w:rPr>
          <w:rFonts w:ascii="Consolas" w:hAnsi="Consolas"/>
          <w:sz w:val="18"/>
        </w:rPr>
        <w:t>OX457055.1         127059085  -.---.---.--.---.--.--.---.---.--.--.-.--.-.......            127059066</w:t>
      </w:r>
    </w:p>
    <w:p>
      <w:r>
        <w:rPr>
          <w:rFonts w:ascii="Consolas" w:hAnsi="Consolas"/>
          <w:sz w:val="18"/>
        </w:rPr>
        <w:t>OX457055.1         133082225  -.---.---.--.---.--.--.---.---.--.--.-.--.-........           133082205</w:t>
      </w:r>
    </w:p>
    <w:p>
      <w:r>
        <w:rPr>
          <w:rFonts w:ascii="Consolas" w:hAnsi="Consolas"/>
          <w:sz w:val="18"/>
        </w:rPr>
        <w:t>OX457055.1         3491689    -.---.---.--.---.--.--.---.---.--.--.-.--.-.......            3491670</w:t>
      </w:r>
    </w:p>
    <w:p>
      <w:r>
        <w:rPr>
          <w:rFonts w:ascii="Consolas" w:hAnsi="Consolas"/>
          <w:sz w:val="18"/>
        </w:rPr>
        <w:t>OX457055.1         15204461   -.---.---.--.---.--.--.---.---.--.--.-.--.-.......            15204480</w:t>
      </w:r>
    </w:p>
    <w:p>
      <w:r>
        <w:rPr>
          <w:rFonts w:ascii="Consolas" w:hAnsi="Consolas"/>
          <w:sz w:val="18"/>
        </w:rPr>
        <w:t>OX457055.1         27597402   -.---.---.--.---.--.--.---.---.--.--.-.--.-...                27597387</w:t>
      </w:r>
    </w:p>
    <w:p>
      <w:r>
        <w:rPr>
          <w:rFonts w:ascii="Consolas" w:hAnsi="Consolas"/>
          <w:sz w:val="18"/>
        </w:rPr>
        <w:t>OX457055.1         32228214   -.---.---.--.---.--.--.---.---.--.--.-.--.-.......            32228233</w:t>
      </w:r>
    </w:p>
    <w:p>
      <w:r>
        <w:rPr>
          <w:rFonts w:ascii="Consolas" w:hAnsi="Consolas"/>
          <w:sz w:val="18"/>
        </w:rPr>
        <w:t>OX457055.1         36708520   -.---.---.--.---G--.--.---.---.--.--.-.--.-........           36708500</w:t>
      </w:r>
    </w:p>
    <w:p>
      <w:r>
        <w:rPr>
          <w:rFonts w:ascii="Consolas" w:hAnsi="Consolas"/>
          <w:sz w:val="18"/>
        </w:rPr>
        <w:t>OX457055.1         36708524   -.---.---.--.---.--.--.---.---G--.--.-.--.-.......            36708505</w:t>
      </w:r>
    </w:p>
    <w:p>
      <w:r>
        <w:rPr>
          <w:rFonts w:ascii="Consolas" w:hAnsi="Consolas"/>
          <w:sz w:val="18"/>
        </w:rPr>
        <w:t>OX457055.1         45428319   -.---.---.--.---.--.--.---.---.--.--.-.--.-...T....           45428339</w:t>
      </w:r>
    </w:p>
    <w:p>
      <w:r>
        <w:rPr>
          <w:rFonts w:ascii="Consolas" w:hAnsi="Consolas"/>
          <w:sz w:val="18"/>
        </w:rPr>
        <w:t>OX457055.1         47981668   -.---.---.--.---G--.--.---.---.--.--.-.--.-.......            47981687</w:t>
      </w:r>
    </w:p>
    <w:p>
      <w:r>
        <w:rPr>
          <w:rFonts w:ascii="Consolas" w:hAnsi="Consolas"/>
          <w:sz w:val="18"/>
        </w:rPr>
        <w:t>OX457055.1         50743362   -.---.---.--.---.--.--A---.---.--.--.-.--.-.......            50743381</w:t>
      </w:r>
    </w:p>
    <w:p>
      <w:r>
        <w:rPr>
          <w:rFonts w:ascii="Consolas" w:hAnsi="Consolas"/>
          <w:sz w:val="18"/>
        </w:rPr>
        <w:t>OX457055.1         50743366   -.---.---A--.---.--.--.---.---.--.--.-.--.-........           50743386</w:t>
      </w:r>
    </w:p>
    <w:p>
      <w:r>
        <w:rPr>
          <w:rFonts w:ascii="Consolas" w:hAnsi="Consolas"/>
          <w:sz w:val="18"/>
        </w:rPr>
        <w:t>OX457055.1         54417394   -.---.---.--.---.--.--.---.---.--.--.-.--.-.C......           54417374</w:t>
      </w:r>
    </w:p>
    <w:p>
      <w:r>
        <w:rPr>
          <w:rFonts w:ascii="Consolas" w:hAnsi="Consolas"/>
          <w:sz w:val="18"/>
        </w:rPr>
        <w:t>OX457055.1         70838679   -.---.---.--.---.--.--C---.---.--.--.-.--.-........           70838659</w:t>
      </w:r>
    </w:p>
    <w:p>
      <w:r>
        <w:rPr>
          <w:rFonts w:ascii="Consolas" w:hAnsi="Consolas"/>
          <w:sz w:val="18"/>
        </w:rPr>
        <w:t>OX457055.1         75080276   -.---.---.--.---.--C--.---.---.--.--.-.--.-..........         75080254</w:t>
      </w:r>
    </w:p>
    <w:p>
      <w:r>
        <w:rPr>
          <w:rFonts w:ascii="Consolas" w:hAnsi="Consolas"/>
          <w:sz w:val="18"/>
        </w:rPr>
        <w:t>OX457055.1         80911286   -.---.---.--.---.--.--.---.---C--.--.-.--.-........           80911266</w:t>
      </w:r>
    </w:p>
    <w:p>
      <w:r>
        <w:rPr>
          <w:rFonts w:ascii="Consolas" w:hAnsi="Consolas"/>
          <w:sz w:val="18"/>
        </w:rPr>
        <w:t>OX457055.1         103557827  -.---.---.--.---.--.--.---.---.--.--.-.--.-.......            103557808</w:t>
      </w:r>
    </w:p>
    <w:p>
      <w:r>
        <w:rPr>
          <w:rFonts w:ascii="Consolas" w:hAnsi="Consolas"/>
          <w:sz w:val="18"/>
        </w:rPr>
        <w:t>OX457055.1         110911565  -.---.---.--.---.--.--.---.---.--.--.-.--.-.......            110911546</w:t>
      </w:r>
    </w:p>
    <w:p>
      <w:r>
        <w:rPr>
          <w:rFonts w:ascii="Consolas" w:hAnsi="Consolas"/>
          <w:sz w:val="18"/>
        </w:rPr>
        <w:t>OX457055.1         126226190  -.---.---.--.---.--.--.---.---.--C--.-.--.-.......            126226171</w:t>
      </w:r>
    </w:p>
    <w:p>
      <w:r>
        <w:rPr>
          <w:rFonts w:ascii="Consolas" w:hAnsi="Consolas"/>
          <w:sz w:val="18"/>
        </w:rPr>
        <w:t>OX457055.1         127604348  -.---.---.--.---.--.--.---.---.--.--.-.--.-.....A....         127604370</w:t>
      </w:r>
    </w:p>
    <w:p>
      <w:r>
        <w:rPr>
          <w:rFonts w:ascii="Consolas" w:hAnsi="Consolas"/>
          <w:sz w:val="18"/>
        </w:rPr>
        <w:t>OX457055.1         130574030  -.---.---.--.---.--.--.---.---.--.--.-.--.-......             130574012</w:t>
      </w:r>
    </w:p>
    <w:p>
      <w:r>
        <w:rPr>
          <w:rFonts w:ascii="Consolas" w:hAnsi="Consolas"/>
          <w:sz w:val="18"/>
        </w:rPr>
        <w:t>OX457055.1         5455571    -.---.---C--.---.--.--.---.---.--.--.-.--.-........           5455591</w:t>
      </w:r>
    </w:p>
    <w:p>
      <w:r>
        <w:rPr>
          <w:rFonts w:ascii="Consolas" w:hAnsi="Consolas"/>
          <w:sz w:val="18"/>
        </w:rPr>
        <w:t>OX457055.1         5795770    -.---.---G--.---.--.--.---.---.--.--.-.--.-.....              5795753</w:t>
      </w:r>
    </w:p>
    <w:p>
      <w:r>
        <w:rPr>
          <w:rFonts w:ascii="Consolas" w:hAnsi="Consolas"/>
          <w:sz w:val="18"/>
        </w:rPr>
        <w:t>OX457055.1         8634660    -.---.---.--.---.--.--.---.---.--.--.-.--T-...T....           8634680</w:t>
      </w:r>
    </w:p>
    <w:p>
      <w:r>
        <w:rPr>
          <w:rFonts w:ascii="Consolas" w:hAnsi="Consolas"/>
          <w:sz w:val="18"/>
        </w:rPr>
        <w:t>OX457055.1         32228210   -.---.---.--.---.--.--.---.---.--.--.-.--.-.......            32228229</w:t>
      </w:r>
    </w:p>
    <w:p>
      <w:r>
        <w:rPr>
          <w:rFonts w:ascii="Consolas" w:hAnsi="Consolas"/>
          <w:sz w:val="18"/>
        </w:rPr>
        <w:t>OX457055.1         37895387   -.---.---.--.---G--.--.---.---.--.--.-.--.-.......            37895406</w:t>
      </w:r>
    </w:p>
    <w:p>
      <w:r>
        <w:rPr>
          <w:rFonts w:ascii="Consolas" w:hAnsi="Consolas"/>
          <w:sz w:val="18"/>
        </w:rPr>
        <w:t>OX457055.1         42181628   -.---.---C--.---.--.--C---.---.--.--.-.--.-.......            42181609</w:t>
      </w:r>
    </w:p>
    <w:p>
      <w:r>
        <w:rPr>
          <w:rFonts w:ascii="Consolas" w:hAnsi="Consolas"/>
          <w:sz w:val="18"/>
        </w:rPr>
        <w:t>OX457055.1         45854167   -.---.---.--.---G--.--.---.---G--.--.-.--.-........           45854187</w:t>
      </w:r>
    </w:p>
    <w:p>
      <w:r>
        <w:rPr>
          <w:rFonts w:ascii="Consolas" w:hAnsi="Consolas"/>
          <w:sz w:val="18"/>
        </w:rPr>
        <w:t>OX457055.1         49945454   -.---.---C--.---.--.--.---.---.--.--.-.--.-........           49945434</w:t>
      </w:r>
    </w:p>
    <w:p>
      <w:r>
        <w:rPr>
          <w:rFonts w:ascii="Consolas" w:hAnsi="Consolas"/>
          <w:sz w:val="18"/>
        </w:rPr>
        <w:t>OX457055.1         50632920   -.---.---.--.---.--C--.---.---.--.--.-.--.-........           50632940</w:t>
      </w:r>
    </w:p>
    <w:p>
      <w:r>
        <w:rPr>
          <w:rFonts w:ascii="Consolas" w:hAnsi="Consolas"/>
          <w:sz w:val="18"/>
        </w:rPr>
        <w:t>OX457055.1         54272490   -.---.---.--.---.--.--.---.---.--.--.-A--T-........           54272470</w:t>
      </w:r>
    </w:p>
    <w:p>
      <w:r>
        <w:rPr>
          <w:rFonts w:ascii="Consolas" w:hAnsi="Consolas"/>
          <w:sz w:val="18"/>
        </w:rPr>
        <w:t>OX457055.1         56995838   -G---C---.--.---.--.--.---.---.--.--.-.--.-........           56995818</w:t>
      </w:r>
    </w:p>
    <w:p>
      <w:r>
        <w:rPr>
          <w:rFonts w:ascii="Consolas" w:hAnsi="Consolas"/>
          <w:sz w:val="18"/>
        </w:rPr>
        <w:t>OX457055.1         60189205   -.---.---.--.---.--.--.---.---.--.--.-.--.-.......            60189186</w:t>
      </w:r>
    </w:p>
    <w:p>
      <w:r>
        <w:rPr>
          <w:rFonts w:ascii="Consolas" w:hAnsi="Consolas"/>
          <w:sz w:val="18"/>
        </w:rPr>
        <w:t>OX457055.1         79032160   -.---.---.--.---.--.--.---.---G--.--.-.--.-.......            79032141</w:t>
      </w:r>
    </w:p>
    <w:p>
      <w:r>
        <w:rPr>
          <w:rFonts w:ascii="Consolas" w:hAnsi="Consolas"/>
          <w:sz w:val="18"/>
        </w:rPr>
        <w:t>OX457055.1         82795805   -.---.---.--.---.--G--.---.---.--.--.-.--.-........           82795825</w:t>
      </w:r>
    </w:p>
    <w:p>
      <w:r>
        <w:rPr>
          <w:rFonts w:ascii="Consolas" w:hAnsi="Consolas"/>
          <w:sz w:val="18"/>
        </w:rPr>
        <w:t>OX457055.1         89750605   -.---.---.--.---G--.--.---.---G--.--.-.--.-........           89750625</w:t>
      </w:r>
    </w:p>
    <w:p>
      <w:r>
        <w:rPr>
          <w:rFonts w:ascii="Consolas" w:hAnsi="Consolas"/>
          <w:sz w:val="18"/>
        </w:rPr>
        <w:t>OX457055.1         110911569  -.---.---.--.---.--.--.---.---.--.--.-.--.-.......            110911550</w:t>
      </w:r>
    </w:p>
    <w:p>
      <w:r>
        <w:rPr>
          <w:rFonts w:ascii="Consolas" w:hAnsi="Consolas"/>
          <w:sz w:val="18"/>
        </w:rPr>
        <w:t>OX457055.1         112934651  -G---.---.--.---.--.--.---.---.--.--.-.--.-........           112934631</w:t>
      </w:r>
    </w:p>
    <w:p>
      <w:r>
        <w:rPr>
          <w:rFonts w:ascii="Consolas" w:hAnsi="Consolas"/>
          <w:sz w:val="18"/>
        </w:rPr>
        <w:t>OX457055.1         112934655  -G---.---.--.---G--.--.---.---.--.--.-.--.-.......            112934636</w:t>
      </w:r>
    </w:p>
    <w:p>
      <w:r>
        <w:rPr>
          <w:rFonts w:ascii="Consolas" w:hAnsi="Consolas"/>
          <w:sz w:val="18"/>
        </w:rPr>
        <w:t>OX457055.1         119745732  -.---.---.--.---.--.--.---.---.--.--.-.--.-........           119745752</w:t>
      </w:r>
    </w:p>
    <w:p>
      <w:r>
        <w:rPr>
          <w:rFonts w:ascii="Consolas" w:hAnsi="Consolas"/>
          <w:sz w:val="18"/>
        </w:rPr>
        <w:t>OX457055.1         126283972  -.---.---.--.---.--.--.---.---.--.--.-A--T-........           126283992</w:t>
      </w:r>
    </w:p>
    <w:p>
      <w:r>
        <w:rPr>
          <w:rFonts w:ascii="Consolas" w:hAnsi="Consolas"/>
          <w:sz w:val="18"/>
        </w:rPr>
        <w:t>OX457055.1         126612943  -.---.---.--.---.--.--.---.---.--.--.-.--.-.......            126612962</w:t>
      </w:r>
    </w:p>
    <w:p>
      <w:r>
        <w:rPr>
          <w:rFonts w:ascii="Consolas" w:hAnsi="Consolas"/>
          <w:sz w:val="18"/>
        </w:rPr>
        <w:t>OX457055.1         127157280  -.---.---G--.---.--.--.---.---.--.--.-.--.-........           127157260</w:t>
      </w:r>
    </w:p>
    <w:p>
      <w:r>
        <w:rPr>
          <w:rFonts w:ascii="Consolas" w:hAnsi="Consolas"/>
          <w:sz w:val="18"/>
        </w:rPr>
        <w:t>OX457055.1         1875949    -.---.---.--.---.--.--.---.---.--.--.-.--.-.......            1875930</w:t>
      </w:r>
    </w:p>
    <w:p>
      <w:r>
        <w:rPr>
          <w:rFonts w:ascii="Consolas" w:hAnsi="Consolas"/>
          <w:sz w:val="18"/>
        </w:rPr>
        <w:t>OX457055.1         1875953    -.---.---.--.---.--.--.---.---.--.--.-.--.-.......            1875934</w:t>
      </w:r>
    </w:p>
    <w:p>
      <w:r>
        <w:rPr>
          <w:rFonts w:ascii="Consolas" w:hAnsi="Consolas"/>
          <w:sz w:val="18"/>
        </w:rPr>
        <w:t>OX457055.1         1950183    -.---.---.--.---.--.--.---.---.--.--.-.--.-.......            1950202</w:t>
      </w:r>
    </w:p>
    <w:p>
      <w:r>
        <w:rPr>
          <w:rFonts w:ascii="Consolas" w:hAnsi="Consolas"/>
          <w:sz w:val="18"/>
        </w:rPr>
        <w:t>OX457055.1         3009820    -.---.---.--.---.--.--.---.---.--.--.-.--.-.......            3009801</w:t>
      </w:r>
    </w:p>
    <w:p>
      <w:r>
        <w:rPr>
          <w:rFonts w:ascii="Consolas" w:hAnsi="Consolas"/>
          <w:sz w:val="18"/>
        </w:rPr>
        <w:t>OX457055.1         3009824    -.---.---.--.---.--.--.---.---.--.--.-.--.-.......            3009805</w:t>
      </w:r>
    </w:p>
    <w:p>
      <w:r>
        <w:rPr>
          <w:rFonts w:ascii="Consolas" w:hAnsi="Consolas"/>
          <w:sz w:val="18"/>
        </w:rPr>
        <w:t>OX457055.1         3009828    -.---.---.--.---.--.--.---.---.--.--.-.--.-.......            3009809</w:t>
      </w:r>
    </w:p>
    <w:p>
      <w:r>
        <w:rPr>
          <w:rFonts w:ascii="Consolas" w:hAnsi="Consolas"/>
          <w:sz w:val="18"/>
        </w:rPr>
        <w:t>OX457055.1         3334760    -.---.---.--.---.--.--.---.---.--.--.-.--.-.......            3334779</w:t>
      </w:r>
    </w:p>
    <w:p>
      <w:r>
        <w:rPr>
          <w:rFonts w:ascii="Consolas" w:hAnsi="Consolas"/>
          <w:sz w:val="18"/>
        </w:rPr>
        <w:t>OX457055.1         3334764    -.---.---.--.---.--.--.---.---.--.--.-.--.-.......            3334783</w:t>
      </w:r>
    </w:p>
    <w:p>
      <w:r>
        <w:rPr>
          <w:rFonts w:ascii="Consolas" w:hAnsi="Consolas"/>
          <w:sz w:val="18"/>
        </w:rPr>
        <w:t>OX457055.1         3334768    -.---.---.--.---.--.--.---.---.--.--.-.--.-.......            3334787</w:t>
      </w:r>
    </w:p>
    <w:p>
      <w:r>
        <w:rPr>
          <w:rFonts w:ascii="Consolas" w:hAnsi="Consolas"/>
          <w:sz w:val="18"/>
        </w:rPr>
        <w:t>OX457055.1         4489432    -.---.---.--.---.--.--.---.---.--.--.-.--.-.......            4489451</w:t>
      </w:r>
    </w:p>
    <w:p>
      <w:r>
        <w:rPr>
          <w:rFonts w:ascii="Consolas" w:hAnsi="Consolas"/>
          <w:sz w:val="18"/>
        </w:rPr>
        <w:t>OX457055.1         8547578    -.---.---.--.---.--.--.---.---.--.--.-.--.-.......            8547559</w:t>
      </w:r>
    </w:p>
    <w:p>
      <w:r>
        <w:rPr>
          <w:rFonts w:ascii="Consolas" w:hAnsi="Consolas"/>
          <w:sz w:val="18"/>
        </w:rPr>
        <w:t>OX457055.1         8547582    -.---.---.--.---.--.--.---.---.--.--.-.--.-.......            8547563</w:t>
      </w:r>
    </w:p>
    <w:p>
      <w:r>
        <w:rPr>
          <w:rFonts w:ascii="Consolas" w:hAnsi="Consolas"/>
          <w:sz w:val="18"/>
        </w:rPr>
        <w:t>OX457055.1         13945625   -.---.---.--.---.--.--.---.---.--.--.-.--.-.......            13945606</w:t>
      </w:r>
    </w:p>
    <w:p>
      <w:r>
        <w:rPr>
          <w:rFonts w:ascii="Consolas" w:hAnsi="Consolas"/>
          <w:sz w:val="18"/>
        </w:rPr>
        <w:t>OX457055.1         13945629   -.---.---.--.---.--.--.---.---.--.--.-.--.-.......            13945610</w:t>
      </w:r>
    </w:p>
    <w:p>
      <w:r>
        <w:rPr>
          <w:rFonts w:ascii="Consolas" w:hAnsi="Consolas"/>
          <w:sz w:val="18"/>
        </w:rPr>
        <w:t>OX457055.1         13945633   -.---.---.--.---.--.--.---.---.--.--.-.--.-.......            13945614</w:t>
      </w:r>
    </w:p>
    <w:p>
      <w:r>
        <w:rPr>
          <w:rFonts w:ascii="Consolas" w:hAnsi="Consolas"/>
          <w:sz w:val="18"/>
        </w:rPr>
        <w:t>OX457055.1         13945637   -.---.---.--.---.--.--.---.---.--.--.-.--.-.......            13945618</w:t>
      </w:r>
    </w:p>
    <w:p>
      <w:r>
        <w:rPr>
          <w:rFonts w:ascii="Consolas" w:hAnsi="Consolas"/>
          <w:sz w:val="18"/>
        </w:rPr>
        <w:t>OX457055.1         13945641   -.---.---.--.---.--.--.---.---.--.--.-.--.-.......            13945622</w:t>
      </w:r>
    </w:p>
    <w:p>
      <w:r>
        <w:rPr>
          <w:rFonts w:ascii="Consolas" w:hAnsi="Consolas"/>
          <w:sz w:val="18"/>
        </w:rPr>
        <w:t>OX457055.1         14494219   -.---.---.--.---.--.--.---.---.--.--.-.--.-.......            14494200</w:t>
      </w:r>
    </w:p>
    <w:p>
      <w:r>
        <w:rPr>
          <w:rFonts w:ascii="Consolas" w:hAnsi="Consolas"/>
          <w:sz w:val="18"/>
        </w:rPr>
        <w:t>OX457055.1         14494223   -.---.---.--.---.--.--.---.---.--.--.-.--.-.......            14494204</w:t>
      </w:r>
    </w:p>
    <w:p>
      <w:r>
        <w:rPr>
          <w:rFonts w:ascii="Consolas" w:hAnsi="Consolas"/>
          <w:sz w:val="18"/>
        </w:rPr>
        <w:t>OX457055.1         15151319   -.---.---.--.---.--.--.---.---.--.--.-.--.-.......            15151338</w:t>
      </w:r>
    </w:p>
    <w:p>
      <w:r>
        <w:rPr>
          <w:rFonts w:ascii="Consolas" w:hAnsi="Consolas"/>
          <w:sz w:val="18"/>
        </w:rPr>
        <w:t>OX457055.1         15151323   -.---.---.--.---.--.--.---.---.--.--.-.--.-.......            15151342</w:t>
      </w:r>
    </w:p>
    <w:p>
      <w:r>
        <w:rPr>
          <w:rFonts w:ascii="Consolas" w:hAnsi="Consolas"/>
          <w:sz w:val="18"/>
        </w:rPr>
        <w:t>OX457055.1         15169342   -.---.---.--.---.--.--.---.---.--.--.-.--.-.......            15169323</w:t>
      </w:r>
    </w:p>
    <w:p>
      <w:r>
        <w:rPr>
          <w:rFonts w:ascii="Consolas" w:hAnsi="Consolas"/>
          <w:sz w:val="18"/>
        </w:rPr>
        <w:t>OX457055.1         15169346   -.---.---.--.---.--.--.---.---.--.--.-.--.-.......            15169327</w:t>
      </w:r>
    </w:p>
    <w:p>
      <w:r>
        <w:rPr>
          <w:rFonts w:ascii="Consolas" w:hAnsi="Consolas"/>
          <w:sz w:val="18"/>
        </w:rPr>
        <w:t>OX457055.1         17156312   -.---.---.--.---.--.--.---.---.--.--.-.--.-.......            17156293</w:t>
      </w:r>
    </w:p>
    <w:p>
      <w:r>
        <w:rPr>
          <w:rFonts w:ascii="Consolas" w:hAnsi="Consolas"/>
          <w:sz w:val="18"/>
        </w:rPr>
        <w:t>OX457055.1         17156316   -.---.---.--.---.--.--.---.---.--.--.-.--.-.......            17156297</w:t>
      </w:r>
    </w:p>
    <w:p>
      <w:r>
        <w:rPr>
          <w:rFonts w:ascii="Consolas" w:hAnsi="Consolas"/>
          <w:sz w:val="18"/>
        </w:rPr>
        <w:t>OX457055.1         17156320   -.---.---.--.---.--.--.---.---.--.--.-.--.-.......            17156301</w:t>
      </w:r>
    </w:p>
    <w:p>
      <w:r>
        <w:rPr>
          <w:rFonts w:ascii="Consolas" w:hAnsi="Consolas"/>
          <w:sz w:val="18"/>
        </w:rPr>
        <w:t>OX457055.1         17156324   -.---.---.--.---.--.--.---.---.--.--.-.--.-.......            17156305</w:t>
      </w:r>
    </w:p>
    <w:p>
      <w:r>
        <w:rPr>
          <w:rFonts w:ascii="Consolas" w:hAnsi="Consolas"/>
          <w:sz w:val="18"/>
        </w:rPr>
        <w:t>OX457055.1         17156328   -.---.---.--.---.--.--.---.---.--.--.-.--.-.......            17156309</w:t>
      </w:r>
    </w:p>
    <w:p>
      <w:r>
        <w:rPr>
          <w:rFonts w:ascii="Consolas" w:hAnsi="Consolas"/>
          <w:sz w:val="18"/>
        </w:rPr>
        <w:t>OX457055.1         18133177   -.---.---.--.---.--.--.---.---.--.--.-.--.-.......            18133158</w:t>
      </w:r>
    </w:p>
    <w:p>
      <w:r>
        <w:rPr>
          <w:rFonts w:ascii="Consolas" w:hAnsi="Consolas"/>
          <w:sz w:val="18"/>
        </w:rPr>
        <w:t>OX457055.1         18397785   -.---.---.--.---.--.--.---.---.--.--.-.--.-.......            18397766</w:t>
      </w:r>
    </w:p>
    <w:p>
      <w:r>
        <w:rPr>
          <w:rFonts w:ascii="Consolas" w:hAnsi="Consolas"/>
          <w:sz w:val="18"/>
        </w:rPr>
        <w:t>OX457055.1         18397789   -.---.---.--.---.--.--.---.---.--.--.-.--.-.......            18397770</w:t>
      </w:r>
    </w:p>
    <w:p>
      <w:r>
        <w:rPr>
          <w:rFonts w:ascii="Consolas" w:hAnsi="Consolas"/>
          <w:sz w:val="18"/>
        </w:rPr>
        <w:t>OX457055.1         19988352   -.---.---.--.---.--.--.---.---.--.--.-.--.-.......            19988371</w:t>
      </w:r>
    </w:p>
    <w:p>
      <w:r>
        <w:rPr>
          <w:rFonts w:ascii="Consolas" w:hAnsi="Consolas"/>
          <w:sz w:val="18"/>
        </w:rPr>
        <w:t>OX457055.1         20723305   -.---.---.--.---.--.--.---.---.--.--.-.--.-.......            20723324</w:t>
      </w:r>
    </w:p>
    <w:p>
      <w:r>
        <w:rPr>
          <w:rFonts w:ascii="Consolas" w:hAnsi="Consolas"/>
          <w:sz w:val="18"/>
        </w:rPr>
        <w:t>OX457055.1         20723309   -.---.---.--.---.--.--.---.---.--.--.-.--.-.......            20723328</w:t>
      </w:r>
    </w:p>
    <w:p>
      <w:r>
        <w:rPr>
          <w:rFonts w:ascii="Consolas" w:hAnsi="Consolas"/>
          <w:sz w:val="18"/>
        </w:rPr>
        <w:t>OX457055.1         20723313   -.---.---.--.---.--.--.---.---.--.--.-.--.-.......            20723332</w:t>
      </w:r>
    </w:p>
    <w:p>
      <w:r>
        <w:rPr>
          <w:rFonts w:ascii="Consolas" w:hAnsi="Consolas"/>
          <w:sz w:val="18"/>
        </w:rPr>
        <w:t>OX457055.1         20723317   -.---.---.--.---.--.--.---.---.--.--.-.--.-.......            20723336</w:t>
      </w:r>
    </w:p>
    <w:p>
      <w:r>
        <w:rPr>
          <w:rFonts w:ascii="Consolas" w:hAnsi="Consolas"/>
          <w:sz w:val="18"/>
        </w:rPr>
        <w:t>OX457055.1         20723321   -.---.---.--.---.--.--.---.---.--.--.-.--.-.......            20723340</w:t>
      </w:r>
    </w:p>
    <w:p>
      <w:r>
        <w:rPr>
          <w:rFonts w:ascii="Consolas" w:hAnsi="Consolas"/>
          <w:sz w:val="18"/>
        </w:rPr>
        <w:t>OX457055.1         21889012   -.---.---.--.---.--.--.---.---.--.--.-.--.-.......            21889031</w:t>
      </w:r>
    </w:p>
    <w:p>
      <w:r>
        <w:rPr>
          <w:rFonts w:ascii="Consolas" w:hAnsi="Consolas"/>
          <w:sz w:val="18"/>
        </w:rPr>
        <w:t>OX457055.1         21889016   -.---.---.--.---.--.--.---.---.--.--.-.--.-.......            21889035</w:t>
      </w:r>
    </w:p>
    <w:p>
      <w:r>
        <w:rPr>
          <w:rFonts w:ascii="Consolas" w:hAnsi="Consolas"/>
          <w:sz w:val="18"/>
        </w:rPr>
        <w:t>OX457055.1         21889020   -.---.---.--.---.--.--.---.---.--.--.-.--.-.......            21889039</w:t>
      </w:r>
    </w:p>
    <w:p>
      <w:r>
        <w:rPr>
          <w:rFonts w:ascii="Consolas" w:hAnsi="Consolas"/>
          <w:sz w:val="18"/>
        </w:rPr>
        <w:t>OX457055.1         24791608   -.---.---.--.---.--.--.---.---.--.--.-.--.-.......            24791627</w:t>
      </w:r>
    </w:p>
    <w:p>
      <w:r>
        <w:rPr>
          <w:rFonts w:ascii="Consolas" w:hAnsi="Consolas"/>
          <w:sz w:val="18"/>
        </w:rPr>
        <w:t>OX457055.1         25744176   -.---.---.--.---.--.--.---.---.--.--.-.--.-.......            25744195</w:t>
      </w:r>
    </w:p>
    <w:p>
      <w:r>
        <w:rPr>
          <w:rFonts w:ascii="Consolas" w:hAnsi="Consolas"/>
          <w:sz w:val="18"/>
        </w:rPr>
        <w:t>OX457055.1         25744180   -.---.---.--.---.--.--.---.---.--.--.-.--.-.......            25744199</w:t>
      </w:r>
    </w:p>
    <w:p>
      <w:r>
        <w:rPr>
          <w:rFonts w:ascii="Consolas" w:hAnsi="Consolas"/>
          <w:sz w:val="18"/>
        </w:rPr>
        <w:t>OX457055.1         26467588   -.---.---.--.---.--.--.---.---.--.--.-.--.-....               26467604</w:t>
      </w:r>
    </w:p>
    <w:p>
      <w:r>
        <w:rPr>
          <w:rFonts w:ascii="Consolas" w:hAnsi="Consolas"/>
          <w:sz w:val="18"/>
        </w:rPr>
        <w:t>OX457055.1         27005264   -.---.---.--.---.--.--.---.---.--.--.-.--.-.......            27005245</w:t>
      </w:r>
    </w:p>
    <w:p>
      <w:r>
        <w:rPr>
          <w:rFonts w:ascii="Consolas" w:hAnsi="Consolas"/>
          <w:sz w:val="18"/>
        </w:rPr>
        <w:t>OX457055.1         27005268   -.---.---.--.---.--.--.---.---.--.--.-.--.-.......            27005249</w:t>
      </w:r>
    </w:p>
    <w:p>
      <w:r>
        <w:rPr>
          <w:rFonts w:ascii="Consolas" w:hAnsi="Consolas"/>
          <w:sz w:val="18"/>
        </w:rPr>
        <w:t>OX457055.1         27005272   -.---.---.--.---.--.--.---.---.--.--.-.--.-.......            27005253</w:t>
      </w:r>
    </w:p>
    <w:p>
      <w:r>
        <w:rPr>
          <w:rFonts w:ascii="Consolas" w:hAnsi="Consolas"/>
          <w:sz w:val="18"/>
        </w:rPr>
        <w:t>OX457055.1         27005276   -.---.---.--.---.--.--.---.---.--.--.-.--.-.......            27005257</w:t>
      </w:r>
    </w:p>
    <w:p>
      <w:r>
        <w:rPr>
          <w:rFonts w:ascii="Consolas" w:hAnsi="Consolas"/>
          <w:sz w:val="18"/>
        </w:rPr>
        <w:t>OX457055.1         27005280   -.---.---.--.---.--.--.---.---.--.--.-.--.-.......            27005261</w:t>
      </w:r>
    </w:p>
    <w:p>
      <w:r>
        <w:rPr>
          <w:rFonts w:ascii="Consolas" w:hAnsi="Consolas"/>
          <w:sz w:val="18"/>
        </w:rPr>
        <w:t>OX457055.1         29720269   -.---.---.--.---.--.--.---.---.--.--.-.--.-.......            29720250</w:t>
      </w:r>
    </w:p>
    <w:p>
      <w:r>
        <w:rPr>
          <w:rFonts w:ascii="Consolas" w:hAnsi="Consolas"/>
          <w:sz w:val="18"/>
        </w:rPr>
        <w:t>OX457055.1         32440333   -.---.---.--.---.--.--.---.---.--.--.-.--.-.......            32440352</w:t>
      </w:r>
    </w:p>
    <w:p>
      <w:r>
        <w:rPr>
          <w:rFonts w:ascii="Consolas" w:hAnsi="Consolas"/>
          <w:sz w:val="18"/>
        </w:rPr>
        <w:t>OX457055.1         32440337   -.---.---.--.---.--.--.---.---.--.--.-.--.-.......            32440356</w:t>
      </w:r>
    </w:p>
    <w:p>
      <w:r>
        <w:rPr>
          <w:rFonts w:ascii="Consolas" w:hAnsi="Consolas"/>
          <w:sz w:val="18"/>
        </w:rPr>
        <w:t>OX457055.1         32440341   -.---.---.--.---.--.--.---.---.--.--.-.--.-.......            32440360</w:t>
      </w:r>
    </w:p>
    <w:p>
      <w:r>
        <w:rPr>
          <w:rFonts w:ascii="Consolas" w:hAnsi="Consolas"/>
          <w:sz w:val="18"/>
        </w:rPr>
        <w:t>OX457055.1         32440345   -.---.---.--.---.--.--.---.---.--.--.-.--.-.......            32440364</w:t>
      </w:r>
    </w:p>
    <w:p>
      <w:r>
        <w:rPr>
          <w:rFonts w:ascii="Consolas" w:hAnsi="Consolas"/>
          <w:sz w:val="18"/>
        </w:rPr>
        <w:t>OX457055.1         32695081   -.---.---.--.---.--.--.---.---.--.--.-.--.-.......            32695100</w:t>
      </w:r>
    </w:p>
    <w:p>
      <w:r>
        <w:rPr>
          <w:rFonts w:ascii="Consolas" w:hAnsi="Consolas"/>
          <w:sz w:val="18"/>
        </w:rPr>
        <w:t>OX457055.1         33053591   -.---.---.--.---.--.--.---.---.--.--.-.--.-.......            33053572</w:t>
      </w:r>
    </w:p>
    <w:p>
      <w:r>
        <w:rPr>
          <w:rFonts w:ascii="Consolas" w:hAnsi="Consolas"/>
          <w:sz w:val="18"/>
        </w:rPr>
        <w:t>OX457055.1         33053595   -.---.---.--.---.--.--.---.---.--.--.-.--.-.......            33053576</w:t>
      </w:r>
    </w:p>
    <w:p>
      <w:r>
        <w:rPr>
          <w:rFonts w:ascii="Consolas" w:hAnsi="Consolas"/>
          <w:sz w:val="18"/>
        </w:rPr>
        <w:t>OX457055.1         33195189   -.---.---.--.---.--.--.---.---.--.--.-.--.-.......            33195170</w:t>
      </w:r>
    </w:p>
    <w:p>
      <w:r>
        <w:rPr>
          <w:rFonts w:ascii="Consolas" w:hAnsi="Consolas"/>
          <w:sz w:val="18"/>
        </w:rPr>
        <w:t>OX457055.1         33195193   -.---.---.--.---.--.--.---.---.--.--.-.--.-.......            33195174</w:t>
      </w:r>
    </w:p>
    <w:p>
      <w:r>
        <w:rPr>
          <w:rFonts w:ascii="Consolas" w:hAnsi="Consolas"/>
          <w:sz w:val="18"/>
        </w:rPr>
        <w:t>OX457055.1         33195197   -.---.---.--.---.--.--.---.---.--.--.-.--.-.......            33195178</w:t>
      </w:r>
    </w:p>
    <w:p>
      <w:r>
        <w:rPr>
          <w:rFonts w:ascii="Consolas" w:hAnsi="Consolas"/>
          <w:sz w:val="18"/>
        </w:rPr>
        <w:t>OX457055.1         33195201   -.---.---.--.---.--.--.---.---.--.--.-.--.-.......            33195182</w:t>
      </w:r>
    </w:p>
    <w:p>
      <w:r>
        <w:rPr>
          <w:rFonts w:ascii="Consolas" w:hAnsi="Consolas"/>
          <w:sz w:val="18"/>
        </w:rPr>
        <w:t>OX457055.1         33921098   -.---.---.--.---.--.--.---.---.--.--.-.--.-.......            33921117</w:t>
      </w:r>
    </w:p>
    <w:p>
      <w:r>
        <w:rPr>
          <w:rFonts w:ascii="Consolas" w:hAnsi="Consolas"/>
          <w:sz w:val="18"/>
        </w:rPr>
        <w:t>OX457055.1         33921102   -.---.---.--.---.--.--.---.---.--.--.-.--.-.......            33921121</w:t>
      </w:r>
    </w:p>
    <w:p>
      <w:r>
        <w:rPr>
          <w:rFonts w:ascii="Consolas" w:hAnsi="Consolas"/>
          <w:sz w:val="18"/>
        </w:rPr>
        <w:t>OX457055.1         33921106   -.---.---.--.---.--.--.---.---.--.--.-.--.-.......            33921125</w:t>
      </w:r>
    </w:p>
    <w:p>
      <w:r>
        <w:rPr>
          <w:rFonts w:ascii="Consolas" w:hAnsi="Consolas"/>
          <w:sz w:val="18"/>
        </w:rPr>
        <w:t>OX457055.1         34326782   -.---.---.--.---.--.--.---.---.--.--.-.--.-.......            34326801</w:t>
      </w:r>
    </w:p>
    <w:p>
      <w:r>
        <w:rPr>
          <w:rFonts w:ascii="Consolas" w:hAnsi="Consolas"/>
          <w:sz w:val="18"/>
        </w:rPr>
        <w:t>OX457055.1         34528877   -.---.---.--.---.--.--.---.---.--.--.-.--.-.......            34528858</w:t>
      </w:r>
    </w:p>
    <w:p>
      <w:r>
        <w:rPr>
          <w:rFonts w:ascii="Consolas" w:hAnsi="Consolas"/>
          <w:sz w:val="18"/>
        </w:rPr>
        <w:t>OX457055.1         36471220   -.---.---.--.---.--.--.---.---.--.--.-.--.-.......            36471201</w:t>
      </w:r>
    </w:p>
    <w:p>
      <w:r>
        <w:rPr>
          <w:rFonts w:ascii="Consolas" w:hAnsi="Consolas"/>
          <w:sz w:val="18"/>
        </w:rPr>
        <w:t>OX457055.1         37389832   -.---.---.--.---.--.--.---.---.--.--.-.--.-.......            37389813</w:t>
      </w:r>
    </w:p>
    <w:p>
      <w:r>
        <w:rPr>
          <w:rFonts w:ascii="Consolas" w:hAnsi="Consolas"/>
          <w:sz w:val="18"/>
        </w:rPr>
        <w:t>OX457055.1         37389836   -.---.---.--.---.--.--.---.---.--.--.-.--.-.......            37389817</w:t>
      </w:r>
    </w:p>
    <w:p>
      <w:r>
        <w:rPr>
          <w:rFonts w:ascii="Consolas" w:hAnsi="Consolas"/>
          <w:sz w:val="18"/>
        </w:rPr>
        <w:t>OX457055.1         37427384   -.---.---.--.---.--.--.---.---.--.--.-.--.-.......            37427403</w:t>
      </w:r>
    </w:p>
    <w:p>
      <w:r>
        <w:rPr>
          <w:rFonts w:ascii="Consolas" w:hAnsi="Consolas"/>
          <w:sz w:val="18"/>
        </w:rPr>
        <w:t>OX457055.1         37427388   -.---.---.--.---.--.--.---.---.--.--.-.--.-.......            37427407</w:t>
      </w:r>
    </w:p>
    <w:p>
      <w:r>
        <w:rPr>
          <w:rFonts w:ascii="Consolas" w:hAnsi="Consolas"/>
          <w:sz w:val="18"/>
        </w:rPr>
        <w:t>OX457055.1         37881394   -.---.---.--.---.--.--.---.---.--.--.-.--.-.......            37881375</w:t>
      </w:r>
    </w:p>
    <w:p>
      <w:r>
        <w:rPr>
          <w:rFonts w:ascii="Consolas" w:hAnsi="Consolas"/>
          <w:sz w:val="18"/>
        </w:rPr>
        <w:t>OX457055.1         38414523   -.---.---.--.---.--.--.---.---.--.--.-.--.-.......            38414504</w:t>
      </w:r>
    </w:p>
    <w:p>
      <w:r>
        <w:rPr>
          <w:rFonts w:ascii="Consolas" w:hAnsi="Consolas"/>
          <w:sz w:val="18"/>
        </w:rPr>
        <w:t>OX457055.1         38414527   -.---.---.--.---.--.--.---.---.--.--.-.--.-.......            38414508</w:t>
      </w:r>
    </w:p>
    <w:p>
      <w:r>
        <w:rPr>
          <w:rFonts w:ascii="Consolas" w:hAnsi="Consolas"/>
          <w:sz w:val="18"/>
        </w:rPr>
        <w:t>OX457055.1         38414531   -.---.---.--.---.--.--.---.---.--.--.-.--.-.......            38414512</w:t>
      </w:r>
    </w:p>
    <w:p>
      <w:r>
        <w:rPr>
          <w:rFonts w:ascii="Consolas" w:hAnsi="Consolas"/>
          <w:sz w:val="18"/>
        </w:rPr>
        <w:t>OX457055.1         38414535   -.---.---.--.---.--.--.---.---.--.--.-.--.-.......            38414516</w:t>
      </w:r>
    </w:p>
    <w:p>
      <w:r>
        <w:rPr>
          <w:rFonts w:ascii="Consolas" w:hAnsi="Consolas"/>
          <w:sz w:val="18"/>
        </w:rPr>
        <w:t>OX457055.1         38414539   -.---.---.--.---.--.--.---.---.--.--.-.--.-.......            38414520</w:t>
      </w:r>
    </w:p>
    <w:p>
      <w:r>
        <w:rPr>
          <w:rFonts w:ascii="Consolas" w:hAnsi="Consolas"/>
          <w:sz w:val="18"/>
        </w:rPr>
        <w:t>OX457055.1         38414543   -.---.---.--.---.--.--.---.---.--.--.-.--.-.......            38414524</w:t>
      </w:r>
    </w:p>
    <w:p>
      <w:r>
        <w:rPr>
          <w:rFonts w:ascii="Consolas" w:hAnsi="Consolas"/>
          <w:sz w:val="18"/>
        </w:rPr>
        <w:t>OX457055.1         38414547   -.---.---.--.---.--.--.---.---.--.--.-.--.-.......            38414528</w:t>
      </w:r>
    </w:p>
    <w:p>
      <w:r>
        <w:rPr>
          <w:rFonts w:ascii="Consolas" w:hAnsi="Consolas"/>
          <w:sz w:val="18"/>
        </w:rPr>
        <w:t>OX457055.1         40128369   -.---.---.--.---.--.--.---.---.--.--.-.--.-.......            40128388</w:t>
      </w:r>
    </w:p>
    <w:p>
      <w:r>
        <w:rPr>
          <w:rFonts w:ascii="Consolas" w:hAnsi="Consolas"/>
          <w:sz w:val="18"/>
        </w:rPr>
        <w:t>OX457055.1         40349003   -.---.---.--.---.--.--.---.---.--.--.-.--.-.......            40349022</w:t>
      </w:r>
    </w:p>
    <w:p>
      <w:r>
        <w:rPr>
          <w:rFonts w:ascii="Consolas" w:hAnsi="Consolas"/>
          <w:sz w:val="18"/>
        </w:rPr>
        <w:t>OX457055.1         42238876   -.---.---.--.---.--.--.---.---.--.--.-.--.-.......            42238895</w:t>
      </w:r>
    </w:p>
    <w:p>
      <w:r>
        <w:rPr>
          <w:rFonts w:ascii="Consolas" w:hAnsi="Consolas"/>
          <w:sz w:val="18"/>
        </w:rPr>
        <w:t>OX457055.1         42238880   -.---.---.--.---.--.--.---.---.--.--.-.--.-.......            42238899</w:t>
      </w:r>
    </w:p>
    <w:p>
      <w:r>
        <w:rPr>
          <w:rFonts w:ascii="Consolas" w:hAnsi="Consolas"/>
          <w:sz w:val="18"/>
        </w:rPr>
        <w:t>OX457055.1         42286390   -.---.---.--.---.--.--.---.---.--.--.-.--.-.......            42286371</w:t>
      </w:r>
    </w:p>
    <w:p>
      <w:r>
        <w:rPr>
          <w:rFonts w:ascii="Consolas" w:hAnsi="Consolas"/>
          <w:sz w:val="18"/>
        </w:rPr>
        <w:t>OX457055.1         42390148   -.---.---.--.---.--.--.---.---.--.--.-.--.-.......            42390167</w:t>
      </w:r>
    </w:p>
    <w:p>
      <w:r>
        <w:rPr>
          <w:rFonts w:ascii="Consolas" w:hAnsi="Consolas"/>
          <w:sz w:val="18"/>
        </w:rPr>
        <w:t>OX457055.1         42390152   -.---.---.--.---.--.--.---.---.--.--.-.--.-.......            42390171</w:t>
      </w:r>
    </w:p>
    <w:p>
      <w:r>
        <w:rPr>
          <w:rFonts w:ascii="Consolas" w:hAnsi="Consolas"/>
          <w:sz w:val="18"/>
        </w:rPr>
        <w:t>OX457055.1         42390156   -.---.---.--.---.--.--.---.---.--.--.-.--.-.......            42390175</w:t>
      </w:r>
    </w:p>
    <w:p>
      <w:r>
        <w:rPr>
          <w:rFonts w:ascii="Consolas" w:hAnsi="Consolas"/>
          <w:sz w:val="18"/>
        </w:rPr>
        <w:t>OX457055.1         42390160   -.---.---.--.---.--.--.---.---.--.--.-.--.-.......            42390179</w:t>
      </w:r>
    </w:p>
    <w:p>
      <w:r>
        <w:rPr>
          <w:rFonts w:ascii="Consolas" w:hAnsi="Consolas"/>
          <w:sz w:val="18"/>
        </w:rPr>
        <w:t>OX457055.1         43236155   -.---.---.--.---.--.--.---.---.--.--.-.--.-.......            43236136</w:t>
      </w:r>
    </w:p>
    <w:p>
      <w:r>
        <w:rPr>
          <w:rFonts w:ascii="Consolas" w:hAnsi="Consolas"/>
          <w:sz w:val="18"/>
        </w:rPr>
        <w:t>OX457055.1         43236159   -.---.---.--.---.--.--.---.---.--.--.-.--.-.......            43236140</w:t>
      </w:r>
    </w:p>
    <w:p>
      <w:r>
        <w:rPr>
          <w:rFonts w:ascii="Consolas" w:hAnsi="Consolas"/>
          <w:sz w:val="18"/>
        </w:rPr>
        <w:t>OX457055.1         43236163   -.---.---.--.---.--.--.---.---.--.--.-.--.-.......            43236144</w:t>
      </w:r>
    </w:p>
    <w:p>
      <w:r>
        <w:rPr>
          <w:rFonts w:ascii="Consolas" w:hAnsi="Consolas"/>
          <w:sz w:val="18"/>
        </w:rPr>
        <w:t>OX457055.1         43253191   -.---.---.--.---.--.--.---.---.--.--.-.--.-.......            43253210</w:t>
      </w:r>
    </w:p>
    <w:p>
      <w:r>
        <w:rPr>
          <w:rFonts w:ascii="Consolas" w:hAnsi="Consolas"/>
          <w:sz w:val="18"/>
        </w:rPr>
        <w:t>OX457055.1         43253195   -.---.---.--.---.--.--.---.---.--.--.-.--.-.......            43253214</w:t>
      </w:r>
    </w:p>
    <w:p>
      <w:r>
        <w:rPr>
          <w:rFonts w:ascii="Consolas" w:hAnsi="Consolas"/>
          <w:sz w:val="18"/>
        </w:rPr>
        <w:t>OX457055.1         43423365   -.---.---.--.---.--.--.---.---.--.--.-.--.-.......            43423346</w:t>
      </w:r>
    </w:p>
    <w:p>
      <w:r>
        <w:rPr>
          <w:rFonts w:ascii="Consolas" w:hAnsi="Consolas"/>
          <w:sz w:val="18"/>
        </w:rPr>
        <w:t>OX457055.1         43423369   -.---.---.--.---.--.--.---.---.--.--.-.--.-.......            43423350</w:t>
      </w:r>
    </w:p>
    <w:p>
      <w:r>
        <w:rPr>
          <w:rFonts w:ascii="Consolas" w:hAnsi="Consolas"/>
          <w:sz w:val="18"/>
        </w:rPr>
        <w:t>OX457055.1         43725222   -.---.---.--.---.--.--.---.---.--.--.-.--.-.......            43725203</w:t>
      </w:r>
    </w:p>
    <w:p>
      <w:r>
        <w:rPr>
          <w:rFonts w:ascii="Consolas" w:hAnsi="Consolas"/>
          <w:sz w:val="18"/>
        </w:rPr>
        <w:t>OX457055.1         43725226   -.---.---.--.---.--.--.---.---.--.--.-.--.-.......            43725207</w:t>
      </w:r>
    </w:p>
    <w:p>
      <w:r>
        <w:rPr>
          <w:rFonts w:ascii="Consolas" w:hAnsi="Consolas"/>
          <w:sz w:val="18"/>
        </w:rPr>
        <w:t>OX457055.1         43725230   -.---.---.--.---.--.--.---.---.--.--.-.--.-.......            43725211</w:t>
      </w:r>
    </w:p>
    <w:p>
      <w:r>
        <w:rPr>
          <w:rFonts w:ascii="Consolas" w:hAnsi="Consolas"/>
          <w:sz w:val="18"/>
        </w:rPr>
        <w:t>OX457055.1         43781968   -.---.---.--.---.--.--.---.---.--.--.-.--.-.......            43781987</w:t>
      </w:r>
    </w:p>
    <w:p>
      <w:r>
        <w:rPr>
          <w:rFonts w:ascii="Consolas" w:hAnsi="Consolas"/>
          <w:sz w:val="18"/>
        </w:rPr>
        <w:t>OX457055.1         43781972   -.---.---.--.---.--.--.---.---.--.--.-.--.-.......            43781991</w:t>
      </w:r>
    </w:p>
    <w:p>
      <w:r>
        <w:rPr>
          <w:rFonts w:ascii="Consolas" w:hAnsi="Consolas"/>
          <w:sz w:val="18"/>
        </w:rPr>
        <w:t>OX457055.1         43781976   -.---.---.--.---.--.--.---.---.--.--.-.--.-.......            43781995</w:t>
      </w:r>
    </w:p>
    <w:p>
      <w:r>
        <w:rPr>
          <w:rFonts w:ascii="Consolas" w:hAnsi="Consolas"/>
          <w:sz w:val="18"/>
        </w:rPr>
        <w:t>OX457055.1         44179229   -.---.---.--.---.--.--.---.---.--.--.-.--.-.......            44179210</w:t>
      </w:r>
    </w:p>
    <w:p>
      <w:r>
        <w:rPr>
          <w:rFonts w:ascii="Consolas" w:hAnsi="Consolas"/>
          <w:sz w:val="18"/>
        </w:rPr>
        <w:t>OX457055.1         44239591   -.---.---.--.---.--.--.---.---.--.--.-.--.-.......            44239572</w:t>
      </w:r>
    </w:p>
    <w:p>
      <w:r>
        <w:rPr>
          <w:rFonts w:ascii="Consolas" w:hAnsi="Consolas"/>
          <w:sz w:val="18"/>
        </w:rPr>
        <w:t>OX457055.1         44515968   -.---.---.--.---.--.--.---.---.--.--.-.--.-.......            44515949</w:t>
      </w:r>
    </w:p>
    <w:p>
      <w:r>
        <w:rPr>
          <w:rFonts w:ascii="Consolas" w:hAnsi="Consolas"/>
          <w:sz w:val="18"/>
        </w:rPr>
        <w:t>OX457055.1         46330601   -.---.---.--.---.--.--.---.---.--.--.-.--.-.......            46330620</w:t>
      </w:r>
    </w:p>
    <w:p>
      <w:r>
        <w:rPr>
          <w:rFonts w:ascii="Consolas" w:hAnsi="Consolas"/>
          <w:sz w:val="18"/>
        </w:rPr>
        <w:t>OX457055.1         46330605   -.---.---.--.---.--.--.---.---.--.--.-.--.-.......            46330624</w:t>
      </w:r>
    </w:p>
    <w:p>
      <w:r>
        <w:rPr>
          <w:rFonts w:ascii="Consolas" w:hAnsi="Consolas"/>
          <w:sz w:val="18"/>
        </w:rPr>
        <w:t>OX457055.1         47713476   -.---.---.--.---.--.--.---.---.--.--.-.--.-.......            47713457</w:t>
      </w:r>
    </w:p>
    <w:p>
      <w:r>
        <w:rPr>
          <w:rFonts w:ascii="Consolas" w:hAnsi="Consolas"/>
          <w:sz w:val="18"/>
        </w:rPr>
        <w:t>OX457055.1         47713480   -.---.---.--.---.--.--.---.---.--.--.-.--.-.......            47713461</w:t>
      </w:r>
    </w:p>
    <w:p>
      <w:r>
        <w:rPr>
          <w:rFonts w:ascii="Consolas" w:hAnsi="Consolas"/>
          <w:sz w:val="18"/>
        </w:rPr>
        <w:t>OX457055.1         49084669   -.---.---.--.---.--.--.---.---.--.--.-.--.-.......            49084688</w:t>
      </w:r>
    </w:p>
    <w:p>
      <w:r>
        <w:rPr>
          <w:rFonts w:ascii="Consolas" w:hAnsi="Consolas"/>
          <w:sz w:val="18"/>
        </w:rPr>
        <w:t>OX457055.1         49131641   -.---.---.--.---.--.--.---.---.--.--.-.--.-.......            49131622</w:t>
      </w:r>
    </w:p>
    <w:p>
      <w:r>
        <w:rPr>
          <w:rFonts w:ascii="Consolas" w:hAnsi="Consolas"/>
          <w:sz w:val="18"/>
        </w:rPr>
        <w:t>OX457055.1         49131645   -.---.---.--.---.--.--.---.---.--.--.-.--.-.......            49131626</w:t>
      </w:r>
    </w:p>
    <w:p>
      <w:r>
        <w:rPr>
          <w:rFonts w:ascii="Consolas" w:hAnsi="Consolas"/>
          <w:sz w:val="18"/>
        </w:rPr>
        <w:t>OX457055.1         49131649   -.---.---.--.---.--.--.---.---.--.--.-.--.-.......            49131630</w:t>
      </w:r>
    </w:p>
    <w:p>
      <w:r>
        <w:rPr>
          <w:rFonts w:ascii="Consolas" w:hAnsi="Consolas"/>
          <w:sz w:val="18"/>
        </w:rPr>
        <w:t>OX457055.1         49597743   -.---.---.--.---.--.--.---.---.--.--.-.--.-.......            49597762</w:t>
      </w:r>
    </w:p>
    <w:p>
      <w:r>
        <w:rPr>
          <w:rFonts w:ascii="Consolas" w:hAnsi="Consolas"/>
          <w:sz w:val="18"/>
        </w:rPr>
        <w:t>OX457055.1         49597747   -.---.---.--.---.--.--.---.---.--.--.-.--.-.......            49597766</w:t>
      </w:r>
    </w:p>
    <w:p>
      <w:r>
        <w:rPr>
          <w:rFonts w:ascii="Consolas" w:hAnsi="Consolas"/>
          <w:sz w:val="18"/>
        </w:rPr>
        <w:t>OX457055.1         49597751   -.---.---.--.---.--.--.---.---.--.--.-.--.-.......            49597770</w:t>
      </w:r>
    </w:p>
    <w:p>
      <w:r>
        <w:rPr>
          <w:rFonts w:ascii="Consolas" w:hAnsi="Consolas"/>
          <w:sz w:val="18"/>
        </w:rPr>
        <w:t>OX457055.1         49597755   -.---.---.--.---.--.--.---.---.--.--.-.--.-.......            49597774</w:t>
      </w:r>
    </w:p>
    <w:p>
      <w:r>
        <w:rPr>
          <w:rFonts w:ascii="Consolas" w:hAnsi="Consolas"/>
          <w:sz w:val="18"/>
        </w:rPr>
        <w:t>OX457055.1         49597759   -.---.---.--.---.--.--.---.---.--.--.-.--.-.......            49597778</w:t>
      </w:r>
    </w:p>
    <w:p>
      <w:r>
        <w:rPr>
          <w:rFonts w:ascii="Consolas" w:hAnsi="Consolas"/>
          <w:sz w:val="18"/>
        </w:rPr>
        <w:t>OX457055.1         50964889   -.---.---.--.---.--.--.---.---.--.--.-.--.-.......            50964908</w:t>
      </w:r>
    </w:p>
    <w:p>
      <w:r>
        <w:rPr>
          <w:rFonts w:ascii="Consolas" w:hAnsi="Consolas"/>
          <w:sz w:val="18"/>
        </w:rPr>
        <w:t>OX457055.1         50964893   -.---.---.--.---.--.--.---.---.--.--.-.--.-.......            50964912</w:t>
      </w:r>
    </w:p>
    <w:p>
      <w:r>
        <w:rPr>
          <w:rFonts w:ascii="Consolas" w:hAnsi="Consolas"/>
          <w:sz w:val="18"/>
        </w:rPr>
        <w:t>OX457055.1         51753198   -.---.---.--.---.--.--.---.---.--.--.-.--.-.......            51753179</w:t>
      </w:r>
    </w:p>
    <w:p>
      <w:r>
        <w:rPr>
          <w:rFonts w:ascii="Consolas" w:hAnsi="Consolas"/>
          <w:sz w:val="18"/>
        </w:rPr>
        <w:t>OX457055.1         51753202   -.---.---.--.---.--.--.---.---.--.--.-.--.-.......            51753183</w:t>
      </w:r>
    </w:p>
    <w:p>
      <w:r>
        <w:rPr>
          <w:rFonts w:ascii="Consolas" w:hAnsi="Consolas"/>
          <w:sz w:val="18"/>
        </w:rPr>
        <w:t>OX457055.1         51846249   -.---.---.--.---.--.--.---.---.--.--.-.--.-.......            51846230</w:t>
      </w:r>
    </w:p>
    <w:p>
      <w:r>
        <w:rPr>
          <w:rFonts w:ascii="Consolas" w:hAnsi="Consolas"/>
          <w:sz w:val="18"/>
        </w:rPr>
        <w:t>OX457055.1         51846253   -.---.---.--.---.--.--.---.---.--.--.-.--.-.......            51846234</w:t>
      </w:r>
    </w:p>
    <w:p>
      <w:r>
        <w:rPr>
          <w:rFonts w:ascii="Consolas" w:hAnsi="Consolas"/>
          <w:sz w:val="18"/>
        </w:rPr>
        <w:t>OX457055.1         53137608   -.---.---.--.---.--.--.---.---.--.--.-.--.-.......            53137589</w:t>
      </w:r>
    </w:p>
    <w:p>
      <w:r>
        <w:rPr>
          <w:rFonts w:ascii="Consolas" w:hAnsi="Consolas"/>
          <w:sz w:val="18"/>
        </w:rPr>
        <w:t>OX457055.1         53137612   -.---.---.--.---.--.--.---.---.--.--.-.--.-.......            53137593</w:t>
      </w:r>
    </w:p>
    <w:p>
      <w:r>
        <w:rPr>
          <w:rFonts w:ascii="Consolas" w:hAnsi="Consolas"/>
          <w:sz w:val="18"/>
        </w:rPr>
        <w:t>OX457055.1         53137616   -.---.---.--.---.--.--.---.---.--.--.-.--.-.......            53137597</w:t>
      </w:r>
    </w:p>
    <w:p>
      <w:r>
        <w:rPr>
          <w:rFonts w:ascii="Consolas" w:hAnsi="Consolas"/>
          <w:sz w:val="18"/>
        </w:rPr>
        <w:t>OX457055.1         53199327   -.---.---.--.---.--.--.---.---.--.--.-.--.-.......            53199308</w:t>
      </w:r>
    </w:p>
    <w:p>
      <w:r>
        <w:rPr>
          <w:rFonts w:ascii="Consolas" w:hAnsi="Consolas"/>
          <w:sz w:val="18"/>
        </w:rPr>
        <w:t>OX457055.1         53199331   -.---.---.--.---.--.--.---.---.--.--.-.--.-.......            53199312</w:t>
      </w:r>
    </w:p>
    <w:p>
      <w:r>
        <w:rPr>
          <w:rFonts w:ascii="Consolas" w:hAnsi="Consolas"/>
          <w:sz w:val="18"/>
        </w:rPr>
        <w:t>OX457055.1         53199335   -.---.---.--.---.--.--.---.---.--.--.-.--.-.......            53199316</w:t>
      </w:r>
    </w:p>
    <w:p>
      <w:r>
        <w:rPr>
          <w:rFonts w:ascii="Consolas" w:hAnsi="Consolas"/>
          <w:sz w:val="18"/>
        </w:rPr>
        <w:t>OX457055.1         53320844   -.---.---.--.---.--.--.---.---.--.--.-.--.-.......            53320863</w:t>
      </w:r>
    </w:p>
    <w:p>
      <w:r>
        <w:rPr>
          <w:rFonts w:ascii="Consolas" w:hAnsi="Consolas"/>
          <w:sz w:val="18"/>
        </w:rPr>
        <w:t>OX457055.1         53971315   -.---.---.--.---.--.--.---.---.--.--.-.--.-.......            53971296</w:t>
      </w:r>
    </w:p>
    <w:p>
      <w:r>
        <w:rPr>
          <w:rFonts w:ascii="Consolas" w:hAnsi="Consolas"/>
          <w:sz w:val="18"/>
        </w:rPr>
        <w:t>OX457055.1         54199983   -.---.---.--.---.--.--.---.---.--.--.-.--.-.......            54200002</w:t>
      </w:r>
    </w:p>
    <w:p>
      <w:r>
        <w:rPr>
          <w:rFonts w:ascii="Consolas" w:hAnsi="Consolas"/>
          <w:sz w:val="18"/>
        </w:rPr>
        <w:t>OX457055.1         54272502   -.---.---.--.---.--.--.---.---.--.--.-.--.-.......            54272483</w:t>
      </w:r>
    </w:p>
    <w:p>
      <w:r>
        <w:rPr>
          <w:rFonts w:ascii="Consolas" w:hAnsi="Consolas"/>
          <w:sz w:val="18"/>
        </w:rPr>
        <w:t>OX457055.1         54272506   -.---.---.--.---.--.--.---.---.--.--.-.--.-.......            54272487</w:t>
      </w:r>
    </w:p>
    <w:p>
      <w:r>
        <w:rPr>
          <w:rFonts w:ascii="Consolas" w:hAnsi="Consolas"/>
          <w:sz w:val="18"/>
        </w:rPr>
        <w:t>OX457055.1         54410297   -.---.---.--.---.--.--.---.---.--.--.-.--.-.......            54410316</w:t>
      </w:r>
    </w:p>
    <w:p>
      <w:r>
        <w:rPr>
          <w:rFonts w:ascii="Consolas" w:hAnsi="Consolas"/>
          <w:sz w:val="18"/>
        </w:rPr>
        <w:t>OX457055.1         54413406   -.---.---.--.---.--.--.---.---.--.--.-.--.-.......            54413425</w:t>
      </w:r>
    </w:p>
    <w:p>
      <w:r>
        <w:rPr>
          <w:rFonts w:ascii="Consolas" w:hAnsi="Consolas"/>
          <w:sz w:val="18"/>
        </w:rPr>
        <w:t>OX457055.1         54413410   -.---.---.--.---.--.--.---.---.--.--.-.--.-.......            54413429</w:t>
      </w:r>
    </w:p>
    <w:p>
      <w:r>
        <w:rPr>
          <w:rFonts w:ascii="Consolas" w:hAnsi="Consolas"/>
          <w:sz w:val="18"/>
        </w:rPr>
        <w:t>OX457055.1         54413414   -.---.---.--.---.--.--.---.---.--.--.-.--.-.......            54413433</w:t>
      </w:r>
    </w:p>
    <w:p>
      <w:r>
        <w:rPr>
          <w:rFonts w:ascii="Consolas" w:hAnsi="Consolas"/>
          <w:sz w:val="18"/>
        </w:rPr>
        <w:t>OX457055.1         54417402   -.---.---.--.---.--.--.---.---.--.--.-.--.-.......            54417383</w:t>
      </w:r>
    </w:p>
    <w:p>
      <w:r>
        <w:rPr>
          <w:rFonts w:ascii="Consolas" w:hAnsi="Consolas"/>
          <w:sz w:val="18"/>
        </w:rPr>
        <w:t>OX457055.1         54422415   -.---.---.--.---.--.--.---.---.--.--.-.--.-.......            54422434</w:t>
      </w:r>
    </w:p>
    <w:p>
      <w:r>
        <w:rPr>
          <w:rFonts w:ascii="Consolas" w:hAnsi="Consolas"/>
          <w:sz w:val="18"/>
        </w:rPr>
        <w:t>OX457055.1         54538150   -.---.---.--.---.--.--.---.---.--.--.-.--.-.......            54538169</w:t>
      </w:r>
    </w:p>
    <w:p>
      <w:r>
        <w:rPr>
          <w:rFonts w:ascii="Consolas" w:hAnsi="Consolas"/>
          <w:sz w:val="18"/>
        </w:rPr>
        <w:t>OX457055.1         54538154   -.---.---.--.---.--.--.---.---.--.--.-.--.-.......            54538173</w:t>
      </w:r>
    </w:p>
    <w:p>
      <w:r>
        <w:rPr>
          <w:rFonts w:ascii="Consolas" w:hAnsi="Consolas"/>
          <w:sz w:val="18"/>
        </w:rPr>
        <w:t>OX457055.1         54538158   -.---.---.--.---.--.--.---.---.--.--.-.--.-.......            54538177</w:t>
      </w:r>
    </w:p>
    <w:p>
      <w:r>
        <w:rPr>
          <w:rFonts w:ascii="Consolas" w:hAnsi="Consolas"/>
          <w:sz w:val="18"/>
        </w:rPr>
        <w:t>OX457055.1         56265760   -.---.---.--.---.--.--.---.---.--.--.-.--.-.......            56265741</w:t>
      </w:r>
    </w:p>
    <w:p>
      <w:r>
        <w:rPr>
          <w:rFonts w:ascii="Consolas" w:hAnsi="Consolas"/>
          <w:sz w:val="18"/>
        </w:rPr>
        <w:t>OX457055.1         56265764   -.---.---.--.---.--.--.---.---.--.--.-.--.-.......            56265745</w:t>
      </w:r>
    </w:p>
    <w:p>
      <w:r>
        <w:rPr>
          <w:rFonts w:ascii="Consolas" w:hAnsi="Consolas"/>
          <w:sz w:val="18"/>
        </w:rPr>
        <w:t>OX457055.1         56748026   -.---.---.--.---.--.--.---.---.--.--.-.--.-.......            56748045</w:t>
      </w:r>
    </w:p>
    <w:p>
      <w:r>
        <w:rPr>
          <w:rFonts w:ascii="Consolas" w:hAnsi="Consolas"/>
          <w:sz w:val="18"/>
        </w:rPr>
        <w:t>OX457055.1         56748030   -.---.---.--.---.--.--.---.---.--.--.-.--.-.......            56748049</w:t>
      </w:r>
    </w:p>
    <w:p>
      <w:r>
        <w:rPr>
          <w:rFonts w:ascii="Consolas" w:hAnsi="Consolas"/>
          <w:sz w:val="18"/>
        </w:rPr>
        <w:t>OX457055.1         56748034   -.---.---.--.---.--.--.---.---.--.--.-.--.-.......            56748053</w:t>
      </w:r>
    </w:p>
    <w:p>
      <w:r>
        <w:rPr>
          <w:rFonts w:ascii="Consolas" w:hAnsi="Consolas"/>
          <w:sz w:val="18"/>
        </w:rPr>
        <w:t>OX457055.1         56748038   -.---.---.--.---.--.--.---.---.--.--.-.--.-.......            56748057</w:t>
      </w:r>
    </w:p>
    <w:p>
      <w:r>
        <w:rPr>
          <w:rFonts w:ascii="Consolas" w:hAnsi="Consolas"/>
          <w:sz w:val="18"/>
        </w:rPr>
        <w:t>OX457055.1         57650488   -.---.---.--.---.--.--.---.---.--.--.-.--.-.......            57650507</w:t>
      </w:r>
    </w:p>
    <w:p>
      <w:r>
        <w:rPr>
          <w:rFonts w:ascii="Consolas" w:hAnsi="Consolas"/>
          <w:sz w:val="18"/>
        </w:rPr>
        <w:t>OX457055.1         57650492   -.---.---.--.---.--.--.---.---.--.--.-.--.-.......            57650511</w:t>
      </w:r>
    </w:p>
    <w:p>
      <w:r>
        <w:rPr>
          <w:rFonts w:ascii="Consolas" w:hAnsi="Consolas"/>
          <w:sz w:val="18"/>
        </w:rPr>
        <w:t>OX457055.1         57650496   -.---.---.--.---.--.--.---.---.--.--.-.--.-.......            57650515</w:t>
      </w:r>
    </w:p>
    <w:p>
      <w:r>
        <w:rPr>
          <w:rFonts w:ascii="Consolas" w:hAnsi="Consolas"/>
          <w:sz w:val="18"/>
        </w:rPr>
        <w:t>OX457055.1         58431538   -.---.---.--.---.--.--.---.---.--.--.-.--.-.......            58431519</w:t>
      </w:r>
    </w:p>
    <w:p>
      <w:r>
        <w:rPr>
          <w:rFonts w:ascii="Consolas" w:hAnsi="Consolas"/>
          <w:sz w:val="18"/>
        </w:rPr>
        <w:t>OX457055.1         58431542   -.---.---.--.---.--.--.---.---.--.--.-.--.-.......            58431523</w:t>
      </w:r>
    </w:p>
    <w:p>
      <w:r>
        <w:rPr>
          <w:rFonts w:ascii="Consolas" w:hAnsi="Consolas"/>
          <w:sz w:val="18"/>
        </w:rPr>
        <w:t>OX457055.1         58431546   -.---.---.--.---.--.--.---.---.--.--.-.--.-.......            58431527</w:t>
      </w:r>
    </w:p>
    <w:p>
      <w:r>
        <w:rPr>
          <w:rFonts w:ascii="Consolas" w:hAnsi="Consolas"/>
          <w:sz w:val="18"/>
        </w:rPr>
        <w:t>OX457055.1         58431550   -.---.---.--.---.--.--.---.---.--.--.-.--.-.......            58431531</w:t>
      </w:r>
    </w:p>
    <w:p>
      <w:r>
        <w:rPr>
          <w:rFonts w:ascii="Consolas" w:hAnsi="Consolas"/>
          <w:sz w:val="18"/>
        </w:rPr>
        <w:t>OX457055.1         58431554   -.---.---.--.---.--.--.---.---.--.--.-.--.-.......            58431535</w:t>
      </w:r>
    </w:p>
    <w:p>
      <w:r>
        <w:rPr>
          <w:rFonts w:ascii="Consolas" w:hAnsi="Consolas"/>
          <w:sz w:val="18"/>
        </w:rPr>
        <w:t>OX457055.1         58762243   -.---.---.--.---.--.--.---.---.--.--.-.--.-.......            58762262</w:t>
      </w:r>
    </w:p>
    <w:p>
      <w:r>
        <w:rPr>
          <w:rFonts w:ascii="Consolas" w:hAnsi="Consolas"/>
          <w:sz w:val="18"/>
        </w:rPr>
        <w:t>OX457055.1         58762247   -.---.---.--.---.--.--.---.---.--.--.-.--.-.......            58762266</w:t>
      </w:r>
    </w:p>
    <w:p>
      <w:r>
        <w:rPr>
          <w:rFonts w:ascii="Consolas" w:hAnsi="Consolas"/>
          <w:sz w:val="18"/>
        </w:rPr>
        <w:t>OX457055.1         58762251   -.---.---.--.---.--.--.---.---.--.--.-.--.-.......            58762270</w:t>
      </w:r>
    </w:p>
    <w:p>
      <w:r>
        <w:rPr>
          <w:rFonts w:ascii="Consolas" w:hAnsi="Consolas"/>
          <w:sz w:val="18"/>
        </w:rPr>
        <w:t>OX457055.1         60066370   -.---.---.--.---.--.--.---.---.--.--.-.--.-.......            60066389</w:t>
      </w:r>
    </w:p>
    <w:p>
      <w:r>
        <w:rPr>
          <w:rFonts w:ascii="Consolas" w:hAnsi="Consolas"/>
          <w:sz w:val="18"/>
        </w:rPr>
        <w:t>OX457055.1         60596279   -.---.---.--.---.--.--.---.---.--.--.-.--.-.......            60596298</w:t>
      </w:r>
    </w:p>
    <w:p>
      <w:r>
        <w:rPr>
          <w:rFonts w:ascii="Consolas" w:hAnsi="Consolas"/>
          <w:sz w:val="18"/>
        </w:rPr>
        <w:t>OX457055.1         60596283   -.---.---.--.---.--.--.---.---.--.--.-.--.-.......            60596302</w:t>
      </w:r>
    </w:p>
    <w:p>
      <w:r>
        <w:rPr>
          <w:rFonts w:ascii="Consolas" w:hAnsi="Consolas"/>
          <w:sz w:val="18"/>
        </w:rPr>
        <w:t>OX457055.1         60596287   -.---.---.--.---.--.--.---.---.--.--.-.--.-.......            60596306</w:t>
      </w:r>
    </w:p>
    <w:p>
      <w:r>
        <w:rPr>
          <w:rFonts w:ascii="Consolas" w:hAnsi="Consolas"/>
          <w:sz w:val="18"/>
        </w:rPr>
        <w:t>OX457055.1         62626308   -.---.---.--.---.--.--.---.---.--.--.-.--.-.......            62626289</w:t>
      </w:r>
    </w:p>
    <w:p>
      <w:r>
        <w:rPr>
          <w:rFonts w:ascii="Consolas" w:hAnsi="Consolas"/>
          <w:sz w:val="18"/>
        </w:rPr>
        <w:t>OX457055.1         63156883   -.---.---.--.---.--.--.---.---.--.--.-.--.-.......            63156902</w:t>
      </w:r>
    </w:p>
    <w:p>
      <w:r>
        <w:rPr>
          <w:rFonts w:ascii="Consolas" w:hAnsi="Consolas"/>
          <w:sz w:val="18"/>
        </w:rPr>
        <w:t>OX457055.1         63667588   -.---.---.--.---.--.--.---.---.--.--.-.--.-.......            63667607</w:t>
      </w:r>
    </w:p>
    <w:p>
      <w:r>
        <w:rPr>
          <w:rFonts w:ascii="Consolas" w:hAnsi="Consolas"/>
          <w:sz w:val="18"/>
        </w:rPr>
        <w:t>OX457055.1         63667592   -.---.---.--.---.--.--.---.---.--.--.-.--.-.......            63667611</w:t>
      </w:r>
    </w:p>
    <w:p>
      <w:r>
        <w:rPr>
          <w:rFonts w:ascii="Consolas" w:hAnsi="Consolas"/>
          <w:sz w:val="18"/>
        </w:rPr>
        <w:t>OX457055.1         63667596   -.---.---.--.---.--.--.---.---.--.--.-.--.-.......            63667615</w:t>
      </w:r>
    </w:p>
    <w:p>
      <w:r>
        <w:rPr>
          <w:rFonts w:ascii="Consolas" w:hAnsi="Consolas"/>
          <w:sz w:val="18"/>
        </w:rPr>
        <w:t>OX457055.1         65521745   -.---.---.--.---.--.--.---.---.--.--.-.--.-.......            65521726</w:t>
      </w:r>
    </w:p>
    <w:p>
      <w:r>
        <w:rPr>
          <w:rFonts w:ascii="Consolas" w:hAnsi="Consolas"/>
          <w:sz w:val="18"/>
        </w:rPr>
        <w:t>OX457055.1         65521749   -.---.---.--.---.--.--.---.---.--.--.-.--.-.......            65521730</w:t>
      </w:r>
    </w:p>
    <w:p>
      <w:r>
        <w:rPr>
          <w:rFonts w:ascii="Consolas" w:hAnsi="Consolas"/>
          <w:sz w:val="18"/>
        </w:rPr>
        <w:t>OX457055.1         65521753   -.---.---.--.---.--.--.---.---.--.--.-.--.-.......            65521734</w:t>
      </w:r>
    </w:p>
    <w:p>
      <w:r>
        <w:rPr>
          <w:rFonts w:ascii="Consolas" w:hAnsi="Consolas"/>
          <w:sz w:val="18"/>
        </w:rPr>
        <w:t>OX457055.1         65521757   -.---.---.--.---.--.--.---.---.--.--.-.--.-.......            65521738</w:t>
      </w:r>
    </w:p>
    <w:p>
      <w:r>
        <w:rPr>
          <w:rFonts w:ascii="Consolas" w:hAnsi="Consolas"/>
          <w:sz w:val="18"/>
        </w:rPr>
        <w:t>OX457055.1         65521761   -.---.---.--.---.--.--.---.---.--.--.-.--.-.......            65521742</w:t>
      </w:r>
    </w:p>
    <w:p>
      <w:r>
        <w:rPr>
          <w:rFonts w:ascii="Consolas" w:hAnsi="Consolas"/>
          <w:sz w:val="18"/>
        </w:rPr>
        <w:t>OX457055.1         67277048   -.---.---.--.---.--.--.---.---.--.--.-.--.-.......            67277029</w:t>
      </w:r>
    </w:p>
    <w:p>
      <w:r>
        <w:rPr>
          <w:rFonts w:ascii="Consolas" w:hAnsi="Consolas"/>
          <w:sz w:val="18"/>
        </w:rPr>
        <w:t>OX457055.1         67277052   -.---.---.--.---.--.--.---.---.--.--.-.--.-.......            67277033</w:t>
      </w:r>
    </w:p>
    <w:p>
      <w:r>
        <w:rPr>
          <w:rFonts w:ascii="Consolas" w:hAnsi="Consolas"/>
          <w:sz w:val="18"/>
        </w:rPr>
        <w:t>OX457055.1         67277056   -.---.---.--.---.--.--.---.---.--.--.-.--.-.......            67277037</w:t>
      </w:r>
    </w:p>
    <w:p>
      <w:r>
        <w:rPr>
          <w:rFonts w:ascii="Consolas" w:hAnsi="Consolas"/>
          <w:sz w:val="18"/>
        </w:rPr>
        <w:t>OX457055.1         67277060   -.---.---.--.---.--.--.---.---.--.--.-.--.-.......            67277041</w:t>
      </w:r>
    </w:p>
    <w:p>
      <w:r>
        <w:rPr>
          <w:rFonts w:ascii="Consolas" w:hAnsi="Consolas"/>
          <w:sz w:val="18"/>
        </w:rPr>
        <w:t>OX457055.1         67277064   -.---.---.--.---.--.--.---.---.--.--.-.--.-.......            67277045</w:t>
      </w:r>
    </w:p>
    <w:p>
      <w:r>
        <w:rPr>
          <w:rFonts w:ascii="Consolas" w:hAnsi="Consolas"/>
          <w:sz w:val="18"/>
        </w:rPr>
        <w:t>OX457055.1         68721310   -.---.---.--.---.--.--.---.---.--.--.-.--.-.......            68721291</w:t>
      </w:r>
    </w:p>
    <w:p>
      <w:r>
        <w:rPr>
          <w:rFonts w:ascii="Consolas" w:hAnsi="Consolas"/>
          <w:sz w:val="18"/>
        </w:rPr>
        <w:t>OX457055.1         68721314   -.---.---.--.---.--.--.---.---.--.--.-.--.-.......            68721295</w:t>
      </w:r>
    </w:p>
    <w:p>
      <w:r>
        <w:rPr>
          <w:rFonts w:ascii="Consolas" w:hAnsi="Consolas"/>
          <w:sz w:val="18"/>
        </w:rPr>
        <w:t>OX457055.1         69181802   -.---.---.--.---.--.--.---.---.--.--.-.--.-.......            69181821</w:t>
      </w:r>
    </w:p>
    <w:p>
      <w:r>
        <w:rPr>
          <w:rFonts w:ascii="Consolas" w:hAnsi="Consolas"/>
          <w:sz w:val="18"/>
        </w:rPr>
        <w:t>OX457055.1         69181806   -.---.---.--.---.--.--.---.---.--.--.-.--.-.......            69181825</w:t>
      </w:r>
    </w:p>
    <w:p>
      <w:r>
        <w:rPr>
          <w:rFonts w:ascii="Consolas" w:hAnsi="Consolas"/>
          <w:sz w:val="18"/>
        </w:rPr>
        <w:t>OX457055.1         69181810   -.---.---.--.---.--.--.---.---.--.--.-.--.-.......            69181829</w:t>
      </w:r>
    </w:p>
    <w:p>
      <w:r>
        <w:rPr>
          <w:rFonts w:ascii="Consolas" w:hAnsi="Consolas"/>
          <w:sz w:val="18"/>
        </w:rPr>
        <w:t>OX457055.1         69181814   -.---.---.--.---.--.--.---.---.--.--.-.--.-.......            69181833</w:t>
      </w:r>
    </w:p>
    <w:p>
      <w:r>
        <w:rPr>
          <w:rFonts w:ascii="Consolas" w:hAnsi="Consolas"/>
          <w:sz w:val="18"/>
        </w:rPr>
        <w:t>OX457055.1         69181818   -.---.---.--.---.--.--.---.---.--.--.-.--.-.......            69181837</w:t>
      </w:r>
    </w:p>
    <w:p>
      <w:r>
        <w:rPr>
          <w:rFonts w:ascii="Consolas" w:hAnsi="Consolas"/>
          <w:sz w:val="18"/>
        </w:rPr>
        <w:t>OX457055.1         69192461   -.---.---.--.---.--.--.---.---.--.--.-.--.-.......            69192480</w:t>
      </w:r>
    </w:p>
    <w:p>
      <w:r>
        <w:rPr>
          <w:rFonts w:ascii="Consolas" w:hAnsi="Consolas"/>
          <w:sz w:val="18"/>
        </w:rPr>
        <w:t>OX457055.1         69192465   -.---.---.--.---.--.--.---.---.--.--.-.--.-.......            69192484</w:t>
      </w:r>
    </w:p>
    <w:p>
      <w:r>
        <w:rPr>
          <w:rFonts w:ascii="Consolas" w:hAnsi="Consolas"/>
          <w:sz w:val="18"/>
        </w:rPr>
        <w:t>OX457055.1         69192469   -.---.---.--.---.--.--.---.---.--.--.-.--.-.......            69192488</w:t>
      </w:r>
    </w:p>
    <w:p>
      <w:r>
        <w:rPr>
          <w:rFonts w:ascii="Consolas" w:hAnsi="Consolas"/>
          <w:sz w:val="18"/>
        </w:rPr>
        <w:t>OX457055.1         69436428   -.---.---.--.---.--.--.---.---.--.--.-.--.-.......            69436409</w:t>
      </w:r>
    </w:p>
    <w:p>
      <w:r>
        <w:rPr>
          <w:rFonts w:ascii="Consolas" w:hAnsi="Consolas"/>
          <w:sz w:val="18"/>
        </w:rPr>
        <w:t>OX457055.1         69436432   -.---.---.--.---.--.--.---.---.--.--.-.--.-.......            69436413</w:t>
      </w:r>
    </w:p>
    <w:p>
      <w:r>
        <w:rPr>
          <w:rFonts w:ascii="Consolas" w:hAnsi="Consolas"/>
          <w:sz w:val="18"/>
        </w:rPr>
        <w:t>OX457055.1         69436436   -.---.---.--.---.--.--.---.---.--.--.-.--.-.......            69436417</w:t>
      </w:r>
    </w:p>
    <w:p>
      <w:r>
        <w:rPr>
          <w:rFonts w:ascii="Consolas" w:hAnsi="Consolas"/>
          <w:sz w:val="18"/>
        </w:rPr>
        <w:t>OX457055.1         69925696   -.---.---.--.---.--.--.---.---.--.--.-.--.-.......            69925677</w:t>
      </w:r>
    </w:p>
    <w:p>
      <w:r>
        <w:rPr>
          <w:rFonts w:ascii="Consolas" w:hAnsi="Consolas"/>
          <w:sz w:val="18"/>
        </w:rPr>
        <w:t>OX457055.1         69925700   -.---.---.--.---.--.--.---.---.--.--.-.--.-.......            69925681</w:t>
      </w:r>
    </w:p>
    <w:p>
      <w:r>
        <w:rPr>
          <w:rFonts w:ascii="Consolas" w:hAnsi="Consolas"/>
          <w:sz w:val="18"/>
        </w:rPr>
        <w:t>OX457055.1         70100710   -.---.---.--.---.--.--.---.---.--.--.-.--.-.......            70100729</w:t>
      </w:r>
    </w:p>
    <w:p>
      <w:r>
        <w:rPr>
          <w:rFonts w:ascii="Consolas" w:hAnsi="Consolas"/>
          <w:sz w:val="18"/>
        </w:rPr>
        <w:t>OX457055.1         70100714   -.---.---.--.---.--.--.---.---.--.--.-.--.-.......            70100733</w:t>
      </w:r>
    </w:p>
    <w:p>
      <w:r>
        <w:rPr>
          <w:rFonts w:ascii="Consolas" w:hAnsi="Consolas"/>
          <w:sz w:val="18"/>
        </w:rPr>
        <w:t>OX457055.1         70981715   -.---.---.--.---.--.--.---.---.--.--.-.--.-.......            70981734</w:t>
      </w:r>
    </w:p>
    <w:p>
      <w:r>
        <w:rPr>
          <w:rFonts w:ascii="Consolas" w:hAnsi="Consolas"/>
          <w:sz w:val="18"/>
        </w:rPr>
        <w:t>OX457055.1         70981719   -.---.---.--.---.--.--.---.---.--.--.-.--.-.......            70981738</w:t>
      </w:r>
    </w:p>
    <w:p>
      <w:r>
        <w:rPr>
          <w:rFonts w:ascii="Consolas" w:hAnsi="Consolas"/>
          <w:sz w:val="18"/>
        </w:rPr>
        <w:t>OX457055.1         70981723   -.---.---.--.---.--.--.---.---.--.--.-.--.-.......            70981742</w:t>
      </w:r>
    </w:p>
    <w:p>
      <w:r>
        <w:rPr>
          <w:rFonts w:ascii="Consolas" w:hAnsi="Consolas"/>
          <w:sz w:val="18"/>
        </w:rPr>
        <w:t>OX457055.1         70981727   -.---.---.--.---.--.--.---.---.--.--.-.--.-.......            70981746</w:t>
      </w:r>
    </w:p>
    <w:p>
      <w:r>
        <w:rPr>
          <w:rFonts w:ascii="Consolas" w:hAnsi="Consolas"/>
          <w:sz w:val="18"/>
        </w:rPr>
        <w:t>OX457055.1         70991875   -.---.---.--.---.--.--.---.---.--.--.-.--.-.......            70991856</w:t>
      </w:r>
    </w:p>
    <w:p>
      <w:r>
        <w:rPr>
          <w:rFonts w:ascii="Consolas" w:hAnsi="Consolas"/>
          <w:sz w:val="18"/>
        </w:rPr>
        <w:t>OX457055.1         71032368   -.---.---.--.---.--.--.---.---.--.--.-.--.-.......            71032387</w:t>
      </w:r>
    </w:p>
    <w:p>
      <w:r>
        <w:rPr>
          <w:rFonts w:ascii="Consolas" w:hAnsi="Consolas"/>
          <w:sz w:val="18"/>
        </w:rPr>
        <w:t>OX457055.1         71032372   -.---.---.--.---.--.--.---.---.--.--.-.--.-.......            71032391</w:t>
      </w:r>
    </w:p>
    <w:p>
      <w:r>
        <w:rPr>
          <w:rFonts w:ascii="Consolas" w:hAnsi="Consolas"/>
          <w:sz w:val="18"/>
        </w:rPr>
        <w:t>OX457055.1         72218672   -.---.---.--.---.--.--.---.---.--.--.-.--.-.......            72218653</w:t>
      </w:r>
    </w:p>
    <w:p>
      <w:r>
        <w:rPr>
          <w:rFonts w:ascii="Consolas" w:hAnsi="Consolas"/>
          <w:sz w:val="18"/>
        </w:rPr>
        <w:t>OX457055.1         72218676   -.---.---.--.---.--.--.---.---.--.--.-.--.-.......            72218657</w:t>
      </w:r>
    </w:p>
    <w:p>
      <w:r>
        <w:rPr>
          <w:rFonts w:ascii="Consolas" w:hAnsi="Consolas"/>
          <w:sz w:val="18"/>
        </w:rPr>
        <w:t>OX457055.1         72218680   -.---.---.--.---.--.--.---.---.--.--.-.--.-.......            72218661</w:t>
      </w:r>
    </w:p>
    <w:p>
      <w:r>
        <w:rPr>
          <w:rFonts w:ascii="Consolas" w:hAnsi="Consolas"/>
          <w:sz w:val="18"/>
        </w:rPr>
        <w:t>OX457055.1         73591280   -.---.---.--.---.--.--.---.---.--.--.-.--.-.......            73591299</w:t>
      </w:r>
    </w:p>
    <w:p>
      <w:r>
        <w:rPr>
          <w:rFonts w:ascii="Consolas" w:hAnsi="Consolas"/>
          <w:sz w:val="18"/>
        </w:rPr>
        <w:t>OX457055.1         73791024   -.---.---.--.---.--.--.---.---.--.--.-.--.-.......            73791005</w:t>
      </w:r>
    </w:p>
    <w:p>
      <w:r>
        <w:rPr>
          <w:rFonts w:ascii="Consolas" w:hAnsi="Consolas"/>
          <w:sz w:val="18"/>
        </w:rPr>
        <w:t>OX457055.1         74432157   -.---.---.--.---.--.--.---.---.--.--.-.--.-.......            74432176</w:t>
      </w:r>
    </w:p>
    <w:p>
      <w:r>
        <w:rPr>
          <w:rFonts w:ascii="Consolas" w:hAnsi="Consolas"/>
          <w:sz w:val="18"/>
        </w:rPr>
        <w:t>OX457055.1         74705062   -.---.---.--.---.--.--.---.---.--.--.-.--.-.......            74705081</w:t>
      </w:r>
    </w:p>
    <w:p>
      <w:r>
        <w:rPr>
          <w:rFonts w:ascii="Consolas" w:hAnsi="Consolas"/>
          <w:sz w:val="18"/>
        </w:rPr>
        <w:t>OX457055.1         74705066   -.---.---.--.---.--.--.---.---.--.--.-.--.-.......            74705085</w:t>
      </w:r>
    </w:p>
    <w:p>
      <w:r>
        <w:rPr>
          <w:rFonts w:ascii="Consolas" w:hAnsi="Consolas"/>
          <w:sz w:val="18"/>
        </w:rPr>
        <w:t>OX457055.1         74705070   -.---.---.--.---.--.--.---.---.--.--.-.--.-.......            74705089</w:t>
      </w:r>
    </w:p>
    <w:p>
      <w:r>
        <w:rPr>
          <w:rFonts w:ascii="Consolas" w:hAnsi="Consolas"/>
          <w:sz w:val="18"/>
        </w:rPr>
        <w:t>OX457055.1         74852614   -.---.---.--.---.--.--.---.---.--.--.-.--.-......             74852632</w:t>
      </w:r>
    </w:p>
    <w:p>
      <w:r>
        <w:rPr>
          <w:rFonts w:ascii="Consolas" w:hAnsi="Consolas"/>
          <w:sz w:val="18"/>
        </w:rPr>
        <w:t>OX457055.1         75019132   -.---.---.--.---.--.--.---.---.--.--.-.--.-.......            75019151</w:t>
      </w:r>
    </w:p>
    <w:p>
      <w:r>
        <w:rPr>
          <w:rFonts w:ascii="Consolas" w:hAnsi="Consolas"/>
          <w:sz w:val="18"/>
        </w:rPr>
        <w:t>OX457055.1         75019136   -.---.---.--.---.--.--.---.---.--.--.-.--.-.......            75019155</w:t>
      </w:r>
    </w:p>
    <w:p>
      <w:r>
        <w:rPr>
          <w:rFonts w:ascii="Consolas" w:hAnsi="Consolas"/>
          <w:sz w:val="18"/>
        </w:rPr>
        <w:t>OX457055.1         75019140   -.---.---.--.---.--.--.---.---.--.--.-.--.-.......            75019159</w:t>
      </w:r>
    </w:p>
    <w:p>
      <w:r>
        <w:rPr>
          <w:rFonts w:ascii="Consolas" w:hAnsi="Consolas"/>
          <w:sz w:val="18"/>
        </w:rPr>
        <w:t>OX457055.1         75151557   -.---.---.--.---.--.--.---.---.--.--.-.--.-........           75151577</w:t>
      </w:r>
    </w:p>
    <w:p>
      <w:r>
        <w:rPr>
          <w:rFonts w:ascii="Consolas" w:hAnsi="Consolas"/>
          <w:sz w:val="18"/>
        </w:rPr>
        <w:t>OX457055.1         75270699   -.---.---.--.---.--.--.---.---.--.--.-.--.-.......            75270718</w:t>
      </w:r>
    </w:p>
    <w:p>
      <w:r>
        <w:rPr>
          <w:rFonts w:ascii="Consolas" w:hAnsi="Consolas"/>
          <w:sz w:val="18"/>
        </w:rPr>
        <w:t>OX457055.1         75270703   -.---.---.--.---.--.--.---.---.--.--.-.--.-.......            75270722</w:t>
      </w:r>
    </w:p>
    <w:p>
      <w:r>
        <w:rPr>
          <w:rFonts w:ascii="Consolas" w:hAnsi="Consolas"/>
          <w:sz w:val="18"/>
        </w:rPr>
        <w:t>OX457055.1         75270707   -.---.---.--.---.--.--.---.---.--.--.-.--.-.......            75270726</w:t>
      </w:r>
    </w:p>
    <w:p>
      <w:r>
        <w:rPr>
          <w:rFonts w:ascii="Consolas" w:hAnsi="Consolas"/>
          <w:sz w:val="18"/>
        </w:rPr>
        <w:t>OX457055.1         75270711   -.---.---.--.---.--.--.---.---.--.--.-.--.-.......            75270730</w:t>
      </w:r>
    </w:p>
    <w:p>
      <w:r>
        <w:rPr>
          <w:rFonts w:ascii="Consolas" w:hAnsi="Consolas"/>
          <w:sz w:val="18"/>
        </w:rPr>
        <w:t>OX457055.1         75270715   -.---.---.--.---.--.--.---.---.--.--.-.--.-.......            75270734</w:t>
      </w:r>
    </w:p>
    <w:p>
      <w:r>
        <w:rPr>
          <w:rFonts w:ascii="Consolas" w:hAnsi="Consolas"/>
          <w:sz w:val="18"/>
        </w:rPr>
        <w:t>OX457055.1         76162273   -.---.---.--.---.--.--.---.---.--.--.-.--.-.......            76162292</w:t>
      </w:r>
    </w:p>
    <w:p>
      <w:r>
        <w:rPr>
          <w:rFonts w:ascii="Consolas" w:hAnsi="Consolas"/>
          <w:sz w:val="18"/>
        </w:rPr>
        <w:t>OX457055.1         76162277   -.---.---.--.---.--.--.---.---.--.--.-.--.-.......            76162296</w:t>
      </w:r>
    </w:p>
    <w:p>
      <w:r>
        <w:rPr>
          <w:rFonts w:ascii="Consolas" w:hAnsi="Consolas"/>
          <w:sz w:val="18"/>
        </w:rPr>
        <w:t>OX457055.1         76318146   -.---.---.--.---.--.--.---.---.--.--.-.--.-.......            76318165</w:t>
      </w:r>
    </w:p>
    <w:p>
      <w:r>
        <w:rPr>
          <w:rFonts w:ascii="Consolas" w:hAnsi="Consolas"/>
          <w:sz w:val="18"/>
        </w:rPr>
        <w:t>OX457055.1         76519059   -.---.---.--.---.--.--.---.---.--.--.-.--.-.......            76519040</w:t>
      </w:r>
    </w:p>
    <w:p>
      <w:r>
        <w:rPr>
          <w:rFonts w:ascii="Consolas" w:hAnsi="Consolas"/>
          <w:sz w:val="18"/>
        </w:rPr>
        <w:t>OX457055.1         76519063   -.---.---.--.---.--.--.---.---.--.--.-.--.-.......            76519044</w:t>
      </w:r>
    </w:p>
    <w:p>
      <w:r>
        <w:rPr>
          <w:rFonts w:ascii="Consolas" w:hAnsi="Consolas"/>
          <w:sz w:val="18"/>
        </w:rPr>
        <w:t>OX457055.1         76519067   -.---.---.--.---.--.--.---.---.--.--.-.--.-.......            76519048</w:t>
      </w:r>
    </w:p>
    <w:p>
      <w:r>
        <w:rPr>
          <w:rFonts w:ascii="Consolas" w:hAnsi="Consolas"/>
          <w:sz w:val="18"/>
        </w:rPr>
        <w:t>OX457055.1         77038288   -.---.---.--.---.--.--.---.---.--.--.-.--.-.......            77038307</w:t>
      </w:r>
    </w:p>
    <w:p>
      <w:r>
        <w:rPr>
          <w:rFonts w:ascii="Consolas" w:hAnsi="Consolas"/>
          <w:sz w:val="18"/>
        </w:rPr>
        <w:t>OX457055.1         77038292   -.---.---.--.---.--.--.---.---.--.--.-.--.-.......            77038311</w:t>
      </w:r>
    </w:p>
    <w:p>
      <w:r>
        <w:rPr>
          <w:rFonts w:ascii="Consolas" w:hAnsi="Consolas"/>
          <w:sz w:val="18"/>
        </w:rPr>
        <w:t>OX457055.1         77038296   -.---.---.--.---.--.--.---.---.--.--.-.--.-.......            77038315</w:t>
      </w:r>
    </w:p>
    <w:p>
      <w:r>
        <w:rPr>
          <w:rFonts w:ascii="Consolas" w:hAnsi="Consolas"/>
          <w:sz w:val="18"/>
        </w:rPr>
        <w:t>OX457055.1         77038300   -.---.---.--.---.--.--.---.---.--.--.-.--.-.......            77038319</w:t>
      </w:r>
    </w:p>
    <w:p>
      <w:r>
        <w:rPr>
          <w:rFonts w:ascii="Consolas" w:hAnsi="Consolas"/>
          <w:sz w:val="18"/>
        </w:rPr>
        <w:t>OX457055.1         77038304   -.---.---.--.---.--.--.---.---.--.--.-.--.-.......            77038323</w:t>
      </w:r>
    </w:p>
    <w:p>
      <w:r>
        <w:rPr>
          <w:rFonts w:ascii="Consolas" w:hAnsi="Consolas"/>
          <w:sz w:val="18"/>
        </w:rPr>
        <w:t>OX457055.1         77038308   -.---.---.--.---.--.--.---.---.--.--.-.--.-.......            77038327</w:t>
      </w:r>
    </w:p>
    <w:p>
      <w:r>
        <w:rPr>
          <w:rFonts w:ascii="Consolas" w:hAnsi="Consolas"/>
          <w:sz w:val="18"/>
        </w:rPr>
        <w:t>OX457055.1         77095420   -.---.---.--.---.--.--.---.---.--.--.-.--.-.......            77095439</w:t>
      </w:r>
    </w:p>
    <w:p>
      <w:r>
        <w:rPr>
          <w:rFonts w:ascii="Consolas" w:hAnsi="Consolas"/>
          <w:sz w:val="18"/>
        </w:rPr>
        <w:t>OX457055.1         77095424   -.---.---.--.---.--.--.---.---.--.--.-.--.-.......            77095443</w:t>
      </w:r>
    </w:p>
    <w:p>
      <w:r>
        <w:rPr>
          <w:rFonts w:ascii="Consolas" w:hAnsi="Consolas"/>
          <w:sz w:val="18"/>
        </w:rPr>
        <w:t>OX457055.1         77095428   -.---.---.--.---.--.--.---.---.--.--.-.--.-.......            77095447</w:t>
      </w:r>
    </w:p>
    <w:p>
      <w:r>
        <w:rPr>
          <w:rFonts w:ascii="Consolas" w:hAnsi="Consolas"/>
          <w:sz w:val="18"/>
        </w:rPr>
        <w:t>OX457055.1         77095432   -.---.---.--.---.--.--.---.---.--.--.-.--.-.......            77095451</w:t>
      </w:r>
    </w:p>
    <w:p>
      <w:r>
        <w:rPr>
          <w:rFonts w:ascii="Consolas" w:hAnsi="Consolas"/>
          <w:sz w:val="18"/>
        </w:rPr>
        <w:t>OX457055.1         77095436   -.---.---.--.---.--.--.---.---.--.--.-.--.-.......            77095455</w:t>
      </w:r>
    </w:p>
    <w:p>
      <w:r>
        <w:rPr>
          <w:rFonts w:ascii="Consolas" w:hAnsi="Consolas"/>
          <w:sz w:val="18"/>
        </w:rPr>
        <w:t>OX457055.1         77378653   -.---.---.--.---.--.--.---.---.--.--.-.--.-.......            77378672</w:t>
      </w:r>
    </w:p>
    <w:p>
      <w:r>
        <w:rPr>
          <w:rFonts w:ascii="Consolas" w:hAnsi="Consolas"/>
          <w:sz w:val="18"/>
        </w:rPr>
        <w:t>OX457055.1         77439260   -.---.---.--.---.--.--.---.---.--.--.-.--.-.......            77439241</w:t>
      </w:r>
    </w:p>
    <w:p>
      <w:r>
        <w:rPr>
          <w:rFonts w:ascii="Consolas" w:hAnsi="Consolas"/>
          <w:sz w:val="18"/>
        </w:rPr>
        <w:t>OX457055.1         78641338   -.---.---.--.---.--.--.---.---.--.--.-.--.-.......            78641319</w:t>
      </w:r>
    </w:p>
    <w:p>
      <w:r>
        <w:rPr>
          <w:rFonts w:ascii="Consolas" w:hAnsi="Consolas"/>
          <w:sz w:val="18"/>
        </w:rPr>
        <w:t>OX457055.1         78781420   -.---.---.--.---.--.--.---.---.--.--.-.--.-.......            78781439</w:t>
      </w:r>
    </w:p>
    <w:p>
      <w:r>
        <w:rPr>
          <w:rFonts w:ascii="Consolas" w:hAnsi="Consolas"/>
          <w:sz w:val="18"/>
        </w:rPr>
        <w:t>OX457055.1         78781424   -.---.---.--.---.--.--.---.---.--.--.-.--.-.......            78781443</w:t>
      </w:r>
    </w:p>
    <w:p>
      <w:r>
        <w:rPr>
          <w:rFonts w:ascii="Consolas" w:hAnsi="Consolas"/>
          <w:sz w:val="18"/>
        </w:rPr>
        <w:t>OX457055.1         78781428   -.---.---.--.---.--.--.---.---.--.--.-.--.-.......            78781447</w:t>
      </w:r>
    </w:p>
    <w:p>
      <w:r>
        <w:rPr>
          <w:rFonts w:ascii="Consolas" w:hAnsi="Consolas"/>
          <w:sz w:val="18"/>
        </w:rPr>
        <w:t>OX457055.1         78781432   -.---.---.--.---.--.--.---.---.--.--.-.--.-.......            78781451</w:t>
      </w:r>
    </w:p>
    <w:p>
      <w:r>
        <w:rPr>
          <w:rFonts w:ascii="Consolas" w:hAnsi="Consolas"/>
          <w:sz w:val="18"/>
        </w:rPr>
        <w:t>OX457055.1         78781436   -.---.---.--.---.--.--.---.---.--.--.-.--.-.......            78781455</w:t>
      </w:r>
    </w:p>
    <w:p>
      <w:r>
        <w:rPr>
          <w:rFonts w:ascii="Consolas" w:hAnsi="Consolas"/>
          <w:sz w:val="18"/>
        </w:rPr>
        <w:t>OX457055.1         78781440   -.---.---.--.---.--.--.---.---.--.--.-.--.-.......            78781459</w:t>
      </w:r>
    </w:p>
    <w:p>
      <w:r>
        <w:rPr>
          <w:rFonts w:ascii="Consolas" w:hAnsi="Consolas"/>
          <w:sz w:val="18"/>
        </w:rPr>
        <w:t>OX457055.1         79573488   -.---.---.--.---.--.--.---.---.--.--.-.--.-.......            79573507</w:t>
      </w:r>
    </w:p>
    <w:p>
      <w:r>
        <w:rPr>
          <w:rFonts w:ascii="Consolas" w:hAnsi="Consolas"/>
          <w:sz w:val="18"/>
        </w:rPr>
        <w:t>OX457055.1         79573492   -.---.---.--.---.--.--.---.---.--.--.-.--.-.......            79573511</w:t>
      </w:r>
    </w:p>
    <w:p>
      <w:r>
        <w:rPr>
          <w:rFonts w:ascii="Consolas" w:hAnsi="Consolas"/>
          <w:sz w:val="18"/>
        </w:rPr>
        <w:t>OX457055.1         79573496   -.---.---.--.---.--.--.---.---.--.--.-.--.-.......            79573515</w:t>
      </w:r>
    </w:p>
    <w:p>
      <w:r>
        <w:rPr>
          <w:rFonts w:ascii="Consolas" w:hAnsi="Consolas"/>
          <w:sz w:val="18"/>
        </w:rPr>
        <w:t>OX457055.1         79573500   -.---.---.--.---.--.--.---.---.--.--.-.--.-.......            79573519</w:t>
      </w:r>
    </w:p>
    <w:p>
      <w:r>
        <w:rPr>
          <w:rFonts w:ascii="Consolas" w:hAnsi="Consolas"/>
          <w:sz w:val="18"/>
        </w:rPr>
        <w:t>OX457055.1         79600308   -.---.---.--.---.--.--.---.---.--.--.-.--.-.......            79600327</w:t>
      </w:r>
    </w:p>
    <w:p>
      <w:r>
        <w:rPr>
          <w:rFonts w:ascii="Consolas" w:hAnsi="Consolas"/>
          <w:sz w:val="18"/>
        </w:rPr>
        <w:t>OX457055.1         79600312   -.---.---.--.---.--.--.---.---.--.--.-.--.-.......            79600331</w:t>
      </w:r>
    </w:p>
    <w:p>
      <w:r>
        <w:rPr>
          <w:rFonts w:ascii="Consolas" w:hAnsi="Consolas"/>
          <w:sz w:val="18"/>
        </w:rPr>
        <w:t>OX457055.1         79884199   -.---.---.--.---.--.--.---.---.--.--.-.--.-.......            79884218</w:t>
      </w:r>
    </w:p>
    <w:p>
      <w:r>
        <w:rPr>
          <w:rFonts w:ascii="Consolas" w:hAnsi="Consolas"/>
          <w:sz w:val="18"/>
        </w:rPr>
        <w:t>OX457055.1         80118893   -.---.---.--.---.--.--.---.---.--.--.-.--.-.......            80118912</w:t>
      </w:r>
    </w:p>
    <w:p>
      <w:r>
        <w:rPr>
          <w:rFonts w:ascii="Consolas" w:hAnsi="Consolas"/>
          <w:sz w:val="18"/>
        </w:rPr>
        <w:t>OX457055.1         80118897   -.---.---.--.---.--.--.---.---.--.--.-.--.-.......            80118916</w:t>
      </w:r>
    </w:p>
    <w:p>
      <w:r>
        <w:rPr>
          <w:rFonts w:ascii="Consolas" w:hAnsi="Consolas"/>
          <w:sz w:val="18"/>
        </w:rPr>
        <w:t>OX457055.1         80532646   -.---.---.--.---.--.--.---.---.--.--.-.--.-.......            80532627</w:t>
      </w:r>
    </w:p>
    <w:p>
      <w:r>
        <w:rPr>
          <w:rFonts w:ascii="Consolas" w:hAnsi="Consolas"/>
          <w:sz w:val="18"/>
        </w:rPr>
        <w:t>OX457055.1         80911298   -.---.---.--.---.--.--.---.---.--.--.-.--.-.......            80911279</w:t>
      </w:r>
    </w:p>
    <w:p>
      <w:r>
        <w:rPr>
          <w:rFonts w:ascii="Consolas" w:hAnsi="Consolas"/>
          <w:sz w:val="18"/>
        </w:rPr>
        <w:t>OX457055.1         80911302   -.---.---.--.---.--.--.---.---.--.--.-.--.-.......            80911283</w:t>
      </w:r>
    </w:p>
    <w:p>
      <w:r>
        <w:rPr>
          <w:rFonts w:ascii="Consolas" w:hAnsi="Consolas"/>
          <w:sz w:val="18"/>
        </w:rPr>
        <w:t>OX457055.1         80911306   -.---.---.--.---.--.--.---.---.--.--.-.--.-.......            80911287</w:t>
      </w:r>
    </w:p>
    <w:p>
      <w:r>
        <w:rPr>
          <w:rFonts w:ascii="Consolas" w:hAnsi="Consolas"/>
          <w:sz w:val="18"/>
        </w:rPr>
        <w:t>OX457055.1         81670725   -.---.---.--.---.--.--.---.---.--.--.-.--.-....               81670741</w:t>
      </w:r>
    </w:p>
    <w:p>
      <w:r>
        <w:rPr>
          <w:rFonts w:ascii="Consolas" w:hAnsi="Consolas"/>
          <w:sz w:val="18"/>
        </w:rPr>
        <w:t>OX457055.1         81673272   -.---.---.--.---.--.--.---.---.--.--.-.--.-.......            81673291</w:t>
      </w:r>
    </w:p>
    <w:p>
      <w:r>
        <w:rPr>
          <w:rFonts w:ascii="Consolas" w:hAnsi="Consolas"/>
          <w:sz w:val="18"/>
        </w:rPr>
        <w:t>OX457055.1         82052693   -.---.---.--.---.--.--.---.---.--.--.-.--.-.......            82052674</w:t>
      </w:r>
    </w:p>
    <w:p>
      <w:r>
        <w:rPr>
          <w:rFonts w:ascii="Consolas" w:hAnsi="Consolas"/>
          <w:sz w:val="18"/>
        </w:rPr>
        <w:t>OX457055.1         82120039   -.---.---.--.---.--.--.---.---.--.--.-.--.-.......            82120020</w:t>
      </w:r>
    </w:p>
    <w:p>
      <w:r>
        <w:rPr>
          <w:rFonts w:ascii="Consolas" w:hAnsi="Consolas"/>
          <w:sz w:val="18"/>
        </w:rPr>
        <w:t>OX457055.1         82120043   -.---.---.--.---.--.--.---.---.--.--.-.--.-.......            82120024</w:t>
      </w:r>
    </w:p>
    <w:p>
      <w:r>
        <w:rPr>
          <w:rFonts w:ascii="Consolas" w:hAnsi="Consolas"/>
          <w:sz w:val="18"/>
        </w:rPr>
        <w:t>OX457055.1         82120047   -.---.---.--.---.--.--.---.---.--.--.-.--.-.......            82120028</w:t>
      </w:r>
    </w:p>
    <w:p>
      <w:r>
        <w:rPr>
          <w:rFonts w:ascii="Consolas" w:hAnsi="Consolas"/>
          <w:sz w:val="18"/>
        </w:rPr>
        <w:t>OX457055.1         82120051   -.---.---.--.---.--.--.---.---.--.--.-.--.-.......            82120032</w:t>
      </w:r>
    </w:p>
    <w:p>
      <w:r>
        <w:rPr>
          <w:rFonts w:ascii="Consolas" w:hAnsi="Consolas"/>
          <w:sz w:val="18"/>
        </w:rPr>
        <w:t>OX457055.1         82518080   -.---.---.--.---.--.--.---.---.--.--.-.--.-.......            82518061</w:t>
      </w:r>
    </w:p>
    <w:p>
      <w:r>
        <w:rPr>
          <w:rFonts w:ascii="Consolas" w:hAnsi="Consolas"/>
          <w:sz w:val="18"/>
        </w:rPr>
        <w:t>OX457055.1         82518084   -.---.---.--.---.--.--.---.---.--.--.-.--.-.......            82518065</w:t>
      </w:r>
    </w:p>
    <w:p>
      <w:r>
        <w:rPr>
          <w:rFonts w:ascii="Consolas" w:hAnsi="Consolas"/>
          <w:sz w:val="18"/>
        </w:rPr>
        <w:t>OX457055.1         82518088   -.---.---.--.---.--.--.---.---.--.--.-.--.-.......            82518069</w:t>
      </w:r>
    </w:p>
    <w:p>
      <w:r>
        <w:rPr>
          <w:rFonts w:ascii="Consolas" w:hAnsi="Consolas"/>
          <w:sz w:val="18"/>
        </w:rPr>
        <w:t>OX457055.1         82518092   -.---.---.--.---.--.--.---.---.--.--.-.--.-.......            82518073</w:t>
      </w:r>
    </w:p>
    <w:p>
      <w:r>
        <w:rPr>
          <w:rFonts w:ascii="Consolas" w:hAnsi="Consolas"/>
          <w:sz w:val="18"/>
        </w:rPr>
        <w:t>OX457055.1         82611899   -.---.---.--.---.--.--.---.---.--.--.-.--.-.......            82611918</w:t>
      </w:r>
    </w:p>
    <w:p>
      <w:r>
        <w:rPr>
          <w:rFonts w:ascii="Consolas" w:hAnsi="Consolas"/>
          <w:sz w:val="18"/>
        </w:rPr>
        <w:t>OX457055.1         82611903   -.---.---.--.---.--.--.---.---.--.--.-.--.-.......            82611922</w:t>
      </w:r>
    </w:p>
    <w:p>
      <w:r>
        <w:rPr>
          <w:rFonts w:ascii="Consolas" w:hAnsi="Consolas"/>
          <w:sz w:val="18"/>
        </w:rPr>
        <w:t>OX457055.1         82611907   -.---.---.--.---.--.--.---.---.--.--.-.--.-.......            82611926</w:t>
      </w:r>
    </w:p>
    <w:p>
      <w:r>
        <w:rPr>
          <w:rFonts w:ascii="Consolas" w:hAnsi="Consolas"/>
          <w:sz w:val="18"/>
        </w:rPr>
        <w:t>OX457055.1         82611911   -.---.---.--.---.--.--.---.---.--.--.-.--.-.......            82611930</w:t>
      </w:r>
    </w:p>
    <w:p>
      <w:r>
        <w:rPr>
          <w:rFonts w:ascii="Consolas" w:hAnsi="Consolas"/>
          <w:sz w:val="18"/>
        </w:rPr>
        <w:t>OX457055.1         82611915   -.---.---.--.---.--.--.---.---.--.--.-.--.-.......            82611934</w:t>
      </w:r>
    </w:p>
    <w:p>
      <w:r>
        <w:rPr>
          <w:rFonts w:ascii="Consolas" w:hAnsi="Consolas"/>
          <w:sz w:val="18"/>
        </w:rPr>
        <w:t>OX457055.1         82901004   -.---.---.--.---.--.--.---.---.--.--.-.--.-.......            82901023</w:t>
      </w:r>
    </w:p>
    <w:p>
      <w:r>
        <w:rPr>
          <w:rFonts w:ascii="Consolas" w:hAnsi="Consolas"/>
          <w:sz w:val="18"/>
        </w:rPr>
        <w:t>OX457055.1         82901008   -.---.---.--.---.--.--.---.---.--.--.-.--.-.......            82901027</w:t>
      </w:r>
    </w:p>
    <w:p>
      <w:r>
        <w:rPr>
          <w:rFonts w:ascii="Consolas" w:hAnsi="Consolas"/>
          <w:sz w:val="18"/>
        </w:rPr>
        <w:t>OX457055.1         82901012   -.---.---.--.---.--.--.---.---.--.--.-.--.-.......            82901031</w:t>
      </w:r>
    </w:p>
    <w:p>
      <w:r>
        <w:rPr>
          <w:rFonts w:ascii="Consolas" w:hAnsi="Consolas"/>
          <w:sz w:val="18"/>
        </w:rPr>
        <w:t>OX457055.1         83698683   -.---.---.--.---.--.--.---.---.--.--.-.--.-.......            83698664</w:t>
      </w:r>
    </w:p>
    <w:p>
      <w:r>
        <w:rPr>
          <w:rFonts w:ascii="Consolas" w:hAnsi="Consolas"/>
          <w:sz w:val="18"/>
        </w:rPr>
        <w:t>OX457055.1         83698687   -.---.---.--.---.--.--.---.---.--.--.-.--.-.......            83698668</w:t>
      </w:r>
    </w:p>
    <w:p>
      <w:r>
        <w:rPr>
          <w:rFonts w:ascii="Consolas" w:hAnsi="Consolas"/>
          <w:sz w:val="18"/>
        </w:rPr>
        <w:t>OX457055.1         83842330   -.---.---.--.---.--.--.---.---.--.--.-.--.-.......            83842349</w:t>
      </w:r>
    </w:p>
    <w:p>
      <w:r>
        <w:rPr>
          <w:rFonts w:ascii="Consolas" w:hAnsi="Consolas"/>
          <w:sz w:val="18"/>
        </w:rPr>
        <w:t>OX457055.1         83842334   -.---.---.--.---.--.--.---.---.--.--.-.--.-.......            83842353</w:t>
      </w:r>
    </w:p>
    <w:p>
      <w:r>
        <w:rPr>
          <w:rFonts w:ascii="Consolas" w:hAnsi="Consolas"/>
          <w:sz w:val="18"/>
        </w:rPr>
        <w:t>OX457055.1         83842338   -.---.---.--.---.--.--.---.---.--.--.-.--.-.......            83842357</w:t>
      </w:r>
    </w:p>
    <w:p>
      <w:r>
        <w:rPr>
          <w:rFonts w:ascii="Consolas" w:hAnsi="Consolas"/>
          <w:sz w:val="18"/>
        </w:rPr>
        <w:t>OX457055.1         85194172   -.---.---.--.---.--.--.---.---.--.--.-.--.-.......            85194153</w:t>
      </w:r>
    </w:p>
    <w:p>
      <w:r>
        <w:rPr>
          <w:rFonts w:ascii="Consolas" w:hAnsi="Consolas"/>
          <w:sz w:val="18"/>
        </w:rPr>
        <w:t>OX457055.1         86244282   -.---.---.--.---.--.--.---.---.--.--.-.--.-.......            86244263</w:t>
      </w:r>
    </w:p>
    <w:p>
      <w:r>
        <w:rPr>
          <w:rFonts w:ascii="Consolas" w:hAnsi="Consolas"/>
          <w:sz w:val="18"/>
        </w:rPr>
        <w:t>OX457055.1         86244286   -.---.---.--.---.--.--.---.---.--.--.-.--.-.......            86244267</w:t>
      </w:r>
    </w:p>
    <w:p>
      <w:r>
        <w:rPr>
          <w:rFonts w:ascii="Consolas" w:hAnsi="Consolas"/>
          <w:sz w:val="18"/>
        </w:rPr>
        <w:t>OX457055.1         86244290   -.---.---.--.---.--.--.---.---.--.--.-.--.-.......            86244271</w:t>
      </w:r>
    </w:p>
    <w:p>
      <w:r>
        <w:rPr>
          <w:rFonts w:ascii="Consolas" w:hAnsi="Consolas"/>
          <w:sz w:val="18"/>
        </w:rPr>
        <w:t>OX457055.1         86244294   -.---.---.--.---.--.--.---.---.--.--.-.--.-.......            86244275</w:t>
      </w:r>
    </w:p>
    <w:p>
      <w:r>
        <w:rPr>
          <w:rFonts w:ascii="Consolas" w:hAnsi="Consolas"/>
          <w:sz w:val="18"/>
        </w:rPr>
        <w:t>OX457055.1         86244298   -.---.---.--.---.--.--.---.---.--.--.-.--.-.......            86244279</w:t>
      </w:r>
    </w:p>
    <w:p>
      <w:r>
        <w:rPr>
          <w:rFonts w:ascii="Consolas" w:hAnsi="Consolas"/>
          <w:sz w:val="18"/>
        </w:rPr>
        <w:t>OX457055.1         86244302   -.---.---.--.---.--.--.---.---.--.--.-.--.-.......            86244283</w:t>
      </w:r>
    </w:p>
    <w:p>
      <w:r>
        <w:rPr>
          <w:rFonts w:ascii="Consolas" w:hAnsi="Consolas"/>
          <w:sz w:val="18"/>
        </w:rPr>
        <w:t>OX457055.1         87985726   -.---.---.--.---.--.--.---.---.--.--.-.--.-.......            87985707</w:t>
      </w:r>
    </w:p>
    <w:p>
      <w:r>
        <w:rPr>
          <w:rFonts w:ascii="Consolas" w:hAnsi="Consolas"/>
          <w:sz w:val="18"/>
        </w:rPr>
        <w:t>OX457055.1         89155386   -.---.---.--.---.--.--.---.---.--.--.-.--.-.......            89155405</w:t>
      </w:r>
    </w:p>
    <w:p>
      <w:r>
        <w:rPr>
          <w:rFonts w:ascii="Consolas" w:hAnsi="Consolas"/>
          <w:sz w:val="18"/>
        </w:rPr>
        <w:t>OX457055.1         89182101   -.---.---.--.---.--.--.---.---.--.--.-.--.-.......            89182082</w:t>
      </w:r>
    </w:p>
    <w:p>
      <w:r>
        <w:rPr>
          <w:rFonts w:ascii="Consolas" w:hAnsi="Consolas"/>
          <w:sz w:val="18"/>
        </w:rPr>
        <w:t>OX457055.1         89182105   -.---.---.--.---.--.--.---.---.--.--.-.--.-.......            89182086</w:t>
      </w:r>
    </w:p>
    <w:p>
      <w:r>
        <w:rPr>
          <w:rFonts w:ascii="Consolas" w:hAnsi="Consolas"/>
          <w:sz w:val="18"/>
        </w:rPr>
        <w:t>OX457055.1         89182109   -.---.---.--.---.--.--.---.---.--.--.-.--.-.......            89182090</w:t>
      </w:r>
    </w:p>
    <w:p>
      <w:r>
        <w:rPr>
          <w:rFonts w:ascii="Consolas" w:hAnsi="Consolas"/>
          <w:sz w:val="18"/>
        </w:rPr>
        <w:t>OX457055.1         89690858   -.---.---.--.---.--.--.---.---.--.--.-.--.-.......            89690877</w:t>
      </w:r>
    </w:p>
    <w:p>
      <w:r>
        <w:rPr>
          <w:rFonts w:ascii="Consolas" w:hAnsi="Consolas"/>
          <w:sz w:val="18"/>
        </w:rPr>
        <w:t>OX457055.1         90302190   -.---.---.--.---.--.--.---.---.--.--.-.--.-.......            90302171</w:t>
      </w:r>
    </w:p>
    <w:p>
      <w:r>
        <w:rPr>
          <w:rFonts w:ascii="Consolas" w:hAnsi="Consolas"/>
          <w:sz w:val="18"/>
        </w:rPr>
        <w:t>OX457055.1         90650964   -.---.---.--.---.--.--.---.---.--.--.-.--.-.......            90650945</w:t>
      </w:r>
    </w:p>
    <w:p>
      <w:r>
        <w:rPr>
          <w:rFonts w:ascii="Consolas" w:hAnsi="Consolas"/>
          <w:sz w:val="18"/>
        </w:rPr>
        <w:t>OX457055.1         91442986   -.---.---.--.---.--.--.---.---.--.--.-.--.-.......            91443005</w:t>
      </w:r>
    </w:p>
    <w:p>
      <w:r>
        <w:rPr>
          <w:rFonts w:ascii="Consolas" w:hAnsi="Consolas"/>
          <w:sz w:val="18"/>
        </w:rPr>
        <w:t>OX457055.1         92405966   -.---.---.--.---.--.--.---.---.--.--.-.--.-.......            92405947</w:t>
      </w:r>
    </w:p>
    <w:p>
      <w:r>
        <w:rPr>
          <w:rFonts w:ascii="Consolas" w:hAnsi="Consolas"/>
          <w:sz w:val="18"/>
        </w:rPr>
        <w:t>OX457055.1         94537875   -.---.---.--.---.--.--.---.---.--.--.-.--.-.......            94537856</w:t>
      </w:r>
    </w:p>
    <w:p>
      <w:r>
        <w:rPr>
          <w:rFonts w:ascii="Consolas" w:hAnsi="Consolas"/>
          <w:sz w:val="18"/>
        </w:rPr>
        <w:t>OX457055.1         95906173   -.---.---.--.---.--.--.---.---.--.--.-.--.-.......            95906154</w:t>
      </w:r>
    </w:p>
    <w:p>
      <w:r>
        <w:rPr>
          <w:rFonts w:ascii="Consolas" w:hAnsi="Consolas"/>
          <w:sz w:val="18"/>
        </w:rPr>
        <w:t>OX457055.1         95906177   -.---.---.--.---.--.--.---.---.--.--.-.--.-.......            95906158</w:t>
      </w:r>
    </w:p>
    <w:p>
      <w:r>
        <w:rPr>
          <w:rFonts w:ascii="Consolas" w:hAnsi="Consolas"/>
          <w:sz w:val="18"/>
        </w:rPr>
        <w:t>OX457055.1         96005664   -.---.---.--.---.--.--.---.---.--.--.-.--.-.......            96005645</w:t>
      </w:r>
    </w:p>
    <w:p>
      <w:r>
        <w:rPr>
          <w:rFonts w:ascii="Consolas" w:hAnsi="Consolas"/>
          <w:sz w:val="18"/>
        </w:rPr>
        <w:t>OX457055.1         96005668   -.---.---.--.---.--.--.---.---.--.--.-.--.-.......            96005649</w:t>
      </w:r>
    </w:p>
    <w:p>
      <w:r>
        <w:rPr>
          <w:rFonts w:ascii="Consolas" w:hAnsi="Consolas"/>
          <w:sz w:val="18"/>
        </w:rPr>
        <w:t>OX457055.1         96005672   -.---.---.--.---.--.--.---.---.--.--.-.--.-.......            96005653</w:t>
      </w:r>
    </w:p>
    <w:p>
      <w:r>
        <w:rPr>
          <w:rFonts w:ascii="Consolas" w:hAnsi="Consolas"/>
          <w:sz w:val="18"/>
        </w:rPr>
        <w:t>OX457055.1         96005676   -.---.---.--.---.--.--.---.---.--.--.-.--.-.......            96005657</w:t>
      </w:r>
    </w:p>
    <w:p>
      <w:r>
        <w:rPr>
          <w:rFonts w:ascii="Consolas" w:hAnsi="Consolas"/>
          <w:sz w:val="18"/>
        </w:rPr>
        <w:t>OX457055.1         96758595   -.---.---.--.---.--.--.---.---.--.--.-.--.-.......            96758614</w:t>
      </w:r>
    </w:p>
    <w:p>
      <w:r>
        <w:rPr>
          <w:rFonts w:ascii="Consolas" w:hAnsi="Consolas"/>
          <w:sz w:val="18"/>
        </w:rPr>
        <w:t>OX457055.1         96758599   -.---.---.--.---.--.--.---.---.--.--.-.--.-.......            96758618</w:t>
      </w:r>
    </w:p>
    <w:p>
      <w:r>
        <w:rPr>
          <w:rFonts w:ascii="Consolas" w:hAnsi="Consolas"/>
          <w:sz w:val="18"/>
        </w:rPr>
        <w:t>OX457055.1         97766823   -.---.---.--.---.--.--.---.---.--.--.-.--.-.......            97766804</w:t>
      </w:r>
    </w:p>
    <w:p>
      <w:r>
        <w:rPr>
          <w:rFonts w:ascii="Consolas" w:hAnsi="Consolas"/>
          <w:sz w:val="18"/>
        </w:rPr>
        <w:t>OX457055.1         97766827   -.---.---.--.---.--.--.---.---.--.--.-.--.-.......            97766808</w:t>
      </w:r>
    </w:p>
    <w:p>
      <w:r>
        <w:rPr>
          <w:rFonts w:ascii="Consolas" w:hAnsi="Consolas"/>
          <w:sz w:val="18"/>
        </w:rPr>
        <w:t>OX457055.1         97766831   -.---.---.--.---.--.--.---.---.--.--.-.--.-.......            97766812</w:t>
      </w:r>
    </w:p>
    <w:p>
      <w:r>
        <w:rPr>
          <w:rFonts w:ascii="Consolas" w:hAnsi="Consolas"/>
          <w:sz w:val="18"/>
        </w:rPr>
        <w:t>OX457055.1         97766835   -.---.---.--.---.--.--.---.---.--.--.-.--.-.......            97766816</w:t>
      </w:r>
    </w:p>
    <w:p>
      <w:r>
        <w:rPr>
          <w:rFonts w:ascii="Consolas" w:hAnsi="Consolas"/>
          <w:sz w:val="18"/>
        </w:rPr>
        <w:t>OX457055.1         101082088  -.---.---.--.---.--.--.---.---.--.--.-.--.-.......            101082069</w:t>
      </w:r>
    </w:p>
    <w:p>
      <w:r>
        <w:rPr>
          <w:rFonts w:ascii="Consolas" w:hAnsi="Consolas"/>
          <w:sz w:val="18"/>
        </w:rPr>
        <w:t>OX457055.1         102243708  -.---.---.--.---.--.--.---.---.--.--.-.--.-.......            102243689</w:t>
      </w:r>
    </w:p>
    <w:p>
      <w:r>
        <w:rPr>
          <w:rFonts w:ascii="Consolas" w:hAnsi="Consolas"/>
          <w:sz w:val="18"/>
        </w:rPr>
        <w:t>OX457055.1         102243712  -.---.---.--.---.--.--.---.---.--.--.-.--.-.......            102243693</w:t>
      </w:r>
    </w:p>
    <w:p>
      <w:r>
        <w:rPr>
          <w:rFonts w:ascii="Consolas" w:hAnsi="Consolas"/>
          <w:sz w:val="18"/>
        </w:rPr>
        <w:t>OX457055.1         104272262  -.---.---.--.---.--.--.---.---.--.--.-.--.-.......            104272243</w:t>
      </w:r>
    </w:p>
    <w:p>
      <w:r>
        <w:rPr>
          <w:rFonts w:ascii="Consolas" w:hAnsi="Consolas"/>
          <w:sz w:val="18"/>
        </w:rPr>
        <w:t>OX457055.1         104272266  -.---.---.--.---.--.--.---.---.--.--.-.--.-.......            104272247</w:t>
      </w:r>
    </w:p>
    <w:p>
      <w:r>
        <w:rPr>
          <w:rFonts w:ascii="Consolas" w:hAnsi="Consolas"/>
          <w:sz w:val="18"/>
        </w:rPr>
        <w:t>OX457055.1         104272270  -.---.---.--.---.--.--.---.---.--.--.-.--.-.......            104272251</w:t>
      </w:r>
    </w:p>
    <w:p>
      <w:r>
        <w:rPr>
          <w:rFonts w:ascii="Consolas" w:hAnsi="Consolas"/>
          <w:sz w:val="18"/>
        </w:rPr>
        <w:t>OX457055.1         104272274  -.---.---.--.---.--.--.---.---.--.--.-.--.-.......            104272255</w:t>
      </w:r>
    </w:p>
    <w:p>
      <w:r>
        <w:rPr>
          <w:rFonts w:ascii="Consolas" w:hAnsi="Consolas"/>
          <w:sz w:val="18"/>
        </w:rPr>
        <w:t>OX457055.1         105885095  -.---.---.--.---.--.--.---.---.--.--.-.--.-.......            105885076</w:t>
      </w:r>
    </w:p>
    <w:p>
      <w:r>
        <w:rPr>
          <w:rFonts w:ascii="Consolas" w:hAnsi="Consolas"/>
          <w:sz w:val="18"/>
        </w:rPr>
        <w:t>OX457055.1         105885099  -.---.---.--.---.--.--.---.---.--.--.-.--.-.......            105885080</w:t>
      </w:r>
    </w:p>
    <w:p>
      <w:r>
        <w:rPr>
          <w:rFonts w:ascii="Consolas" w:hAnsi="Consolas"/>
          <w:sz w:val="18"/>
        </w:rPr>
        <w:t>OX457055.1         105885103  -.---.---.--.---.--.--.---.---.--.--.-.--.-.......            105885084</w:t>
      </w:r>
    </w:p>
    <w:p>
      <w:r>
        <w:rPr>
          <w:rFonts w:ascii="Consolas" w:hAnsi="Consolas"/>
          <w:sz w:val="18"/>
        </w:rPr>
        <w:t>OX457055.1         105885107  -.---.---.--.---.--.--.---.---.--.--.-.--.-.......            105885088</w:t>
      </w:r>
    </w:p>
    <w:p>
      <w:r>
        <w:rPr>
          <w:rFonts w:ascii="Consolas" w:hAnsi="Consolas"/>
          <w:sz w:val="18"/>
        </w:rPr>
        <w:t>OX457055.1         105885111  -.---.---.--.---.--.--.---.---.--.--.-.--.-.......            105885092</w:t>
      </w:r>
    </w:p>
    <w:p>
      <w:r>
        <w:rPr>
          <w:rFonts w:ascii="Consolas" w:hAnsi="Consolas"/>
          <w:sz w:val="18"/>
        </w:rPr>
        <w:t>OX457055.1         105885115  -.---.---.--.---.--.--.---.---.--.--.-.--.-.......            105885096</w:t>
      </w:r>
    </w:p>
    <w:p>
      <w:r>
        <w:rPr>
          <w:rFonts w:ascii="Consolas" w:hAnsi="Consolas"/>
          <w:sz w:val="18"/>
        </w:rPr>
        <w:t>OX457055.1         106243333  -.---.---.--.---.--.--.---.---.--.--.-.--.-.......            106243352</w:t>
      </w:r>
    </w:p>
    <w:p>
      <w:r>
        <w:rPr>
          <w:rFonts w:ascii="Consolas" w:hAnsi="Consolas"/>
          <w:sz w:val="18"/>
        </w:rPr>
        <w:t>OX457055.1         106243337  -.---.---.--.---.--.--.---.---.--.--.-.--.-.......            106243356</w:t>
      </w:r>
    </w:p>
    <w:p>
      <w:r>
        <w:rPr>
          <w:rFonts w:ascii="Consolas" w:hAnsi="Consolas"/>
          <w:sz w:val="18"/>
        </w:rPr>
        <w:t>OX457055.1         106289929  -.---.---.--.---.--.--.---.---.--.--.-.--.-.......            106289948</w:t>
      </w:r>
    </w:p>
    <w:p>
      <w:r>
        <w:rPr>
          <w:rFonts w:ascii="Consolas" w:hAnsi="Consolas"/>
          <w:sz w:val="18"/>
        </w:rPr>
        <w:t>OX457055.1         108298892  -.---.---.--.---.--.--.---.---.--.--.-.--.-.......            108298911</w:t>
      </w:r>
    </w:p>
    <w:p>
      <w:r>
        <w:rPr>
          <w:rFonts w:ascii="Consolas" w:hAnsi="Consolas"/>
          <w:sz w:val="18"/>
        </w:rPr>
        <w:t>OX457055.1         108298896  -.---.---.--.---.--.--.---.---.--.--.-.--.-.......            108298915</w:t>
      </w:r>
    </w:p>
    <w:p>
      <w:r>
        <w:rPr>
          <w:rFonts w:ascii="Consolas" w:hAnsi="Consolas"/>
          <w:sz w:val="18"/>
        </w:rPr>
        <w:t>OX457055.1         108298900  -.---.---.--.---.--.--.---.---.--.--.-.--.-.......            108298919</w:t>
      </w:r>
    </w:p>
    <w:p>
      <w:r>
        <w:rPr>
          <w:rFonts w:ascii="Consolas" w:hAnsi="Consolas"/>
          <w:sz w:val="18"/>
        </w:rPr>
        <w:t>OX457055.1         108626333  -.---.---.--.---.--.--.---.---.--.--.-.--.-.......            108626352</w:t>
      </w:r>
    </w:p>
    <w:p>
      <w:r>
        <w:rPr>
          <w:rFonts w:ascii="Consolas" w:hAnsi="Consolas"/>
          <w:sz w:val="18"/>
        </w:rPr>
        <w:t>OX457055.1         108832455  -.---.---.--.---.--.--.---.---.--.--.-.--.-.......            108832436</w:t>
      </w:r>
    </w:p>
    <w:p>
      <w:r>
        <w:rPr>
          <w:rFonts w:ascii="Consolas" w:hAnsi="Consolas"/>
          <w:sz w:val="18"/>
        </w:rPr>
        <w:t>OX457055.1         108832459  -.---.---.--.---.--.--.---.---.--.--.-.--.-.......            108832440</w:t>
      </w:r>
    </w:p>
    <w:p>
      <w:r>
        <w:rPr>
          <w:rFonts w:ascii="Consolas" w:hAnsi="Consolas"/>
          <w:sz w:val="18"/>
        </w:rPr>
        <w:t>OX457055.1         108832463  -.---.---.--.---.--.--.---.---.--.--.-.--.-.......            108832444</w:t>
      </w:r>
    </w:p>
    <w:p>
      <w:r>
        <w:rPr>
          <w:rFonts w:ascii="Consolas" w:hAnsi="Consolas"/>
          <w:sz w:val="18"/>
        </w:rPr>
        <w:t>OX457055.1         109468622  -.---.---.--.---.--.--.---.---.--.--.-.--.-.......            109468603</w:t>
      </w:r>
    </w:p>
    <w:p>
      <w:r>
        <w:rPr>
          <w:rFonts w:ascii="Consolas" w:hAnsi="Consolas"/>
          <w:sz w:val="18"/>
        </w:rPr>
        <w:t>OX457055.1         109468626  -.---.---.--.---.--.--.---.---.--.--.-.--.-.......            109468607</w:t>
      </w:r>
    </w:p>
    <w:p>
      <w:r>
        <w:rPr>
          <w:rFonts w:ascii="Consolas" w:hAnsi="Consolas"/>
          <w:sz w:val="18"/>
        </w:rPr>
        <w:t>OX457055.1         110472170  -.---.---.--.---.--.--.---.---.--.--.-.--.-.......            110472151</w:t>
      </w:r>
    </w:p>
    <w:p>
      <w:r>
        <w:rPr>
          <w:rFonts w:ascii="Consolas" w:hAnsi="Consolas"/>
          <w:sz w:val="18"/>
        </w:rPr>
        <w:t>OX457055.1         110472174  -.---.---.--.---.--.--.---.---.--.--.-.--.-.......            110472155</w:t>
      </w:r>
    </w:p>
    <w:p>
      <w:r>
        <w:rPr>
          <w:rFonts w:ascii="Consolas" w:hAnsi="Consolas"/>
          <w:sz w:val="18"/>
        </w:rPr>
        <w:t>OX457055.1         112298158  -.---.---.--.---.--.--.---.---.--.--.-.--.-.......            112298177</w:t>
      </w:r>
    </w:p>
    <w:p>
      <w:r>
        <w:rPr>
          <w:rFonts w:ascii="Consolas" w:hAnsi="Consolas"/>
          <w:sz w:val="18"/>
        </w:rPr>
        <w:t>OX457055.1         112883422  -.---.---.--.---.--.--.---.---.--.--.-.--.-.......            112883403</w:t>
      </w:r>
    </w:p>
    <w:p>
      <w:r>
        <w:rPr>
          <w:rFonts w:ascii="Consolas" w:hAnsi="Consolas"/>
          <w:sz w:val="18"/>
        </w:rPr>
        <w:t>OX457055.1         112883426  -.---.---.--.---.--.--.---.---.--.--.-.--.-.......            112883407</w:t>
      </w:r>
    </w:p>
    <w:p>
      <w:r>
        <w:rPr>
          <w:rFonts w:ascii="Consolas" w:hAnsi="Consolas"/>
          <w:sz w:val="18"/>
        </w:rPr>
        <w:t>OX457055.1         112953065  -.---.---.--.---.--.--.---.---.--.--.-.--.-.......            112953046</w:t>
      </w:r>
    </w:p>
    <w:p>
      <w:r>
        <w:rPr>
          <w:rFonts w:ascii="Consolas" w:hAnsi="Consolas"/>
          <w:sz w:val="18"/>
        </w:rPr>
        <w:t>OX457055.1         114757074  -.---.---.--.---.--.--.---.---.--.--.-.--.-.......            114757093</w:t>
      </w:r>
    </w:p>
    <w:p>
      <w:r>
        <w:rPr>
          <w:rFonts w:ascii="Consolas" w:hAnsi="Consolas"/>
          <w:sz w:val="18"/>
        </w:rPr>
        <w:t>OX457055.1         116032675  -.---.---.--.---.--.--.---.---.--.--.-.--.-.......            116032656</w:t>
      </w:r>
    </w:p>
    <w:p>
      <w:r>
        <w:rPr>
          <w:rFonts w:ascii="Consolas" w:hAnsi="Consolas"/>
          <w:sz w:val="18"/>
        </w:rPr>
        <w:t>OX457055.1         116032679  -.---.---.--.---.--.--.---.---.--.--.-.--.-.......            116032660</w:t>
      </w:r>
    </w:p>
    <w:p>
      <w:r>
        <w:rPr>
          <w:rFonts w:ascii="Consolas" w:hAnsi="Consolas"/>
          <w:sz w:val="18"/>
        </w:rPr>
        <w:t>OX457055.1         116032683  -.---.---.--.---.--.--.---.---.--.--.-.--.-.......            116032664</w:t>
      </w:r>
    </w:p>
    <w:p>
      <w:r>
        <w:rPr>
          <w:rFonts w:ascii="Consolas" w:hAnsi="Consolas"/>
          <w:sz w:val="18"/>
        </w:rPr>
        <w:t>OX457055.1         116032687  -.---.---.--.---.--.--.---.---.--.--.-.--.-.......            116032668</w:t>
      </w:r>
    </w:p>
    <w:p>
      <w:r>
        <w:rPr>
          <w:rFonts w:ascii="Consolas" w:hAnsi="Consolas"/>
          <w:sz w:val="18"/>
        </w:rPr>
        <w:t>OX457055.1         117121809  -.---.---.--.---.--.--.---.---.--.--.-.--.-.......            117121828</w:t>
      </w:r>
    </w:p>
    <w:p>
      <w:r>
        <w:rPr>
          <w:rFonts w:ascii="Consolas" w:hAnsi="Consolas"/>
          <w:sz w:val="18"/>
        </w:rPr>
        <w:t>OX457055.1         120809605  -.---.---.--.---.--.--.---.---.--.--.-.--.-.......            120809624</w:t>
      </w:r>
    </w:p>
    <w:p>
      <w:r>
        <w:rPr>
          <w:rFonts w:ascii="Consolas" w:hAnsi="Consolas"/>
          <w:sz w:val="18"/>
        </w:rPr>
        <w:t>OX457055.1         120809609  -.---.---.--.---.--.--.---.---.--.--.-.--.-.......            120809628</w:t>
      </w:r>
    </w:p>
    <w:p>
      <w:r>
        <w:rPr>
          <w:rFonts w:ascii="Consolas" w:hAnsi="Consolas"/>
          <w:sz w:val="18"/>
        </w:rPr>
        <w:t>OX457055.1         120809613  -.---.---.--.---.--.--.---.---.--.--.-.--.-.......            120809632</w:t>
      </w:r>
    </w:p>
    <w:p>
      <w:r>
        <w:rPr>
          <w:rFonts w:ascii="Consolas" w:hAnsi="Consolas"/>
          <w:sz w:val="18"/>
        </w:rPr>
        <w:t>OX457055.1         121192559  -.---.---.--.---.--.--.---.---.--.--.-.--.-.......            121192578</w:t>
      </w:r>
    </w:p>
    <w:p>
      <w:r>
        <w:rPr>
          <w:rFonts w:ascii="Consolas" w:hAnsi="Consolas"/>
          <w:sz w:val="18"/>
        </w:rPr>
        <w:t>OX457055.1         121192563  -.---.---.--.---.--.--.---.---.--.--.-.--.-.......            121192582</w:t>
      </w:r>
    </w:p>
    <w:p>
      <w:r>
        <w:rPr>
          <w:rFonts w:ascii="Consolas" w:hAnsi="Consolas"/>
          <w:sz w:val="18"/>
        </w:rPr>
        <w:t>OX457055.1         121192567  -.---.---.--.---.--.--.---.---.--.--.-.--.-.......            121192586</w:t>
      </w:r>
    </w:p>
    <w:p>
      <w:r>
        <w:rPr>
          <w:rFonts w:ascii="Consolas" w:hAnsi="Consolas"/>
          <w:sz w:val="18"/>
        </w:rPr>
        <w:t>OX457055.1         121192571  -.---.---.--.---.--.--.---.---.--.--.-.--.-.......            121192590</w:t>
      </w:r>
    </w:p>
    <w:p>
      <w:r>
        <w:rPr>
          <w:rFonts w:ascii="Consolas" w:hAnsi="Consolas"/>
          <w:sz w:val="18"/>
        </w:rPr>
        <w:t>OX457055.1         121192575  -.---.---.--.---.--.--.---.---.--.--.-.--.-.......            121192594</w:t>
      </w:r>
    </w:p>
    <w:p>
      <w:r>
        <w:rPr>
          <w:rFonts w:ascii="Consolas" w:hAnsi="Consolas"/>
          <w:sz w:val="18"/>
        </w:rPr>
        <w:t>OX457055.1         121192579  -.---.---.--.---.--.--.---.---.--.--.-.--.-.......            121192598</w:t>
      </w:r>
    </w:p>
    <w:p>
      <w:r>
        <w:rPr>
          <w:rFonts w:ascii="Consolas" w:hAnsi="Consolas"/>
          <w:sz w:val="18"/>
        </w:rPr>
        <w:t>OX457055.1         121677035  -.---.---.--.---.--.--.---.---.--.--.-.--.-.......            121677016</w:t>
      </w:r>
    </w:p>
    <w:p>
      <w:r>
        <w:rPr>
          <w:rFonts w:ascii="Consolas" w:hAnsi="Consolas"/>
          <w:sz w:val="18"/>
        </w:rPr>
        <w:t>OX457055.1         121677039  -.---.---.--.---.--.--.---.---.--.--.-.--.-.......            121677020</w:t>
      </w:r>
    </w:p>
    <w:p>
      <w:r>
        <w:rPr>
          <w:rFonts w:ascii="Consolas" w:hAnsi="Consolas"/>
          <w:sz w:val="18"/>
        </w:rPr>
        <w:t>OX457055.1         122144238  -.---.---.--.---.--.--.---.---.--.--.-.--.-.......            122144257</w:t>
      </w:r>
    </w:p>
    <w:p>
      <w:r>
        <w:rPr>
          <w:rFonts w:ascii="Consolas" w:hAnsi="Consolas"/>
          <w:sz w:val="18"/>
        </w:rPr>
        <w:t>OX457055.1         122144242  -.---.---.--.---.--.--.---.---.--.--.-.--.-.......            122144261</w:t>
      </w:r>
    </w:p>
    <w:p>
      <w:r>
        <w:rPr>
          <w:rFonts w:ascii="Consolas" w:hAnsi="Consolas"/>
          <w:sz w:val="18"/>
        </w:rPr>
        <w:t>OX457055.1         122144246  -.---.---.--.---.--.--.---.---.--.--.-.--.-.......            122144265</w:t>
      </w:r>
    </w:p>
    <w:p>
      <w:r>
        <w:rPr>
          <w:rFonts w:ascii="Consolas" w:hAnsi="Consolas"/>
          <w:sz w:val="18"/>
        </w:rPr>
        <w:t>OX457055.1         123092454  -.---.---.--.---.--.--.---.---.--.--.-.--.-.......            123092473</w:t>
      </w:r>
    </w:p>
    <w:p>
      <w:r>
        <w:rPr>
          <w:rFonts w:ascii="Consolas" w:hAnsi="Consolas"/>
          <w:sz w:val="18"/>
        </w:rPr>
        <w:t>OX457055.1         123092458  -.---.---.--.---.--.--.---.---.--.--.-.--.-.......            123092477</w:t>
      </w:r>
    </w:p>
    <w:p>
      <w:r>
        <w:rPr>
          <w:rFonts w:ascii="Consolas" w:hAnsi="Consolas"/>
          <w:sz w:val="18"/>
        </w:rPr>
        <w:t>OX457055.1         123092462  -.---.---.--.---.--.--.---.---.--.--.-.--.-.......            123092481</w:t>
      </w:r>
    </w:p>
    <w:p>
      <w:r>
        <w:rPr>
          <w:rFonts w:ascii="Consolas" w:hAnsi="Consolas"/>
          <w:sz w:val="18"/>
        </w:rPr>
        <w:t>OX457055.1         124150432  -.---.---.--.---.--.--.---.---.--.--.-.--.-.......            124150413</w:t>
      </w:r>
    </w:p>
    <w:p>
      <w:r>
        <w:rPr>
          <w:rFonts w:ascii="Consolas" w:hAnsi="Consolas"/>
          <w:sz w:val="18"/>
        </w:rPr>
        <w:t>OX457055.1         127059069  -.---.---.--.---.--.--.---.---.--.--.-.--.-.......            127059050</w:t>
      </w:r>
    </w:p>
    <w:p>
      <w:r>
        <w:rPr>
          <w:rFonts w:ascii="Consolas" w:hAnsi="Consolas"/>
          <w:sz w:val="18"/>
        </w:rPr>
        <w:t>OX457055.1         127059073  -.---.---.--.---.--.--.---.---.--.--.-.--.-.......            127059054</w:t>
      </w:r>
    </w:p>
    <w:p>
      <w:r>
        <w:rPr>
          <w:rFonts w:ascii="Consolas" w:hAnsi="Consolas"/>
          <w:sz w:val="18"/>
        </w:rPr>
        <w:t>OX457055.1         127059077  -.---.---.--.---.--.--.---.---.--.--.-.--.-.......            127059058</w:t>
      </w:r>
    </w:p>
    <w:p>
      <w:r>
        <w:rPr>
          <w:rFonts w:ascii="Consolas" w:hAnsi="Consolas"/>
          <w:sz w:val="18"/>
        </w:rPr>
        <w:t>OX457055.1         127059081  -.---.---.--.---.--.--.---.---.--.--.-.--.-.......            127059062</w:t>
      </w:r>
    </w:p>
    <w:p>
      <w:r>
        <w:rPr>
          <w:rFonts w:ascii="Consolas" w:hAnsi="Consolas"/>
          <w:sz w:val="18"/>
        </w:rPr>
        <w:t>OX457055.1         127360088  -.---.---.--.---.--.--.---.---.--.--.-.--.-.......            127360107</w:t>
      </w:r>
    </w:p>
    <w:p>
      <w:r>
        <w:rPr>
          <w:rFonts w:ascii="Consolas" w:hAnsi="Consolas"/>
          <w:sz w:val="18"/>
        </w:rPr>
        <w:t>OX457055.1         129431292  -.---.---.--.---.--.--.---.---.--.--.-.--.-.......            129431273</w:t>
      </w:r>
    </w:p>
    <w:p>
      <w:r>
        <w:rPr>
          <w:rFonts w:ascii="Consolas" w:hAnsi="Consolas"/>
          <w:sz w:val="18"/>
        </w:rPr>
        <w:t>OX457055.1         129431296  -.---.---.--.---.--.--.---.---.--.--.-.--.-.......            129431277</w:t>
      </w:r>
    </w:p>
    <w:p>
      <w:r>
        <w:rPr>
          <w:rFonts w:ascii="Consolas" w:hAnsi="Consolas"/>
          <w:sz w:val="18"/>
        </w:rPr>
        <w:t>OX457055.1         129431300  -.---.---.--.---.--.--.---.---.--.--.-.--.-.......            129431281</w:t>
      </w:r>
    </w:p>
    <w:p>
      <w:r>
        <w:rPr>
          <w:rFonts w:ascii="Consolas" w:hAnsi="Consolas"/>
          <w:sz w:val="18"/>
        </w:rPr>
        <w:t>OX457055.1         131926616  -.---.---.--.---.--.--.---.---.--.--.-.--.-.......            131926635</w:t>
      </w:r>
    </w:p>
    <w:p>
      <w:r>
        <w:rPr>
          <w:rFonts w:ascii="Consolas" w:hAnsi="Consolas"/>
          <w:sz w:val="18"/>
        </w:rPr>
        <w:t>OX457055.1         131926620  -.---.---.--.---.--.--.---.---.--.--.-.--.-.......            131926639</w:t>
      </w:r>
    </w:p>
    <w:p>
      <w:r>
        <w:rPr>
          <w:rFonts w:ascii="Consolas" w:hAnsi="Consolas"/>
          <w:sz w:val="18"/>
        </w:rPr>
        <w:t>OX457055.1         132139882  -.---.---.--.---.--.--.---.---.--.--.-.--.-.......            132139863</w:t>
      </w:r>
    </w:p>
    <w:p>
      <w:r>
        <w:rPr>
          <w:rFonts w:ascii="Consolas" w:hAnsi="Consolas"/>
          <w:sz w:val="18"/>
        </w:rPr>
        <w:t>OX457055.1         132139886  -.---.---.--.---.--.--.---.---.--.--.-.--.-.......            132139867</w:t>
      </w:r>
    </w:p>
    <w:p>
      <w:r>
        <w:rPr>
          <w:rFonts w:ascii="Consolas" w:hAnsi="Consolas"/>
          <w:sz w:val="18"/>
        </w:rPr>
        <w:t>OX457055.1         133082229  -.---.---.--.---.--.--.---.---.--.--.-.--.-.......            133082210</w:t>
      </w:r>
    </w:p>
    <w:p>
      <w:r>
        <w:rPr>
          <w:rFonts w:ascii="Consolas" w:hAnsi="Consolas"/>
          <w:sz w:val="18"/>
        </w:rPr>
        <w:t>OX457055.1         133359199  -.---.---.--.---.--.--.---.---.--.--.-.--.-.......            133359180</w:t>
      </w:r>
    </w:p>
    <w:p>
      <w:r>
        <w:rPr>
          <w:rFonts w:ascii="Consolas" w:hAnsi="Consolas"/>
          <w:sz w:val="18"/>
        </w:rPr>
        <w:t>OX457055.1         133359203  -.---.---.--.---.--.--.---.---.--.--.-.--.-.......            133359184</w:t>
      </w:r>
    </w:p>
    <w:p>
      <w:r>
        <w:rPr>
          <w:rFonts w:ascii="Consolas" w:hAnsi="Consolas"/>
          <w:sz w:val="18"/>
        </w:rPr>
        <w:t>OX457055.1         3000187    -G---.---.--.---.--.--.---.---.--.--.-.--.-.......            3000168</w:t>
      </w:r>
    </w:p>
    <w:p>
      <w:r>
        <w:rPr>
          <w:rFonts w:ascii="Consolas" w:hAnsi="Consolas"/>
          <w:sz w:val="18"/>
        </w:rPr>
        <w:t>OX457055.1         3000191    -.---.---.--.---G--.--.---.---.--.--.-.--.-.......            3000172</w:t>
      </w:r>
    </w:p>
    <w:p>
      <w:r>
        <w:rPr>
          <w:rFonts w:ascii="Consolas" w:hAnsi="Consolas"/>
          <w:sz w:val="18"/>
        </w:rPr>
        <w:t>OX457055.1         3000195    -.---.---.--.---.--.--.---.---G--.--.-.--.-.......            3000176</w:t>
      </w:r>
    </w:p>
    <w:p>
      <w:r>
        <w:rPr>
          <w:rFonts w:ascii="Consolas" w:hAnsi="Consolas"/>
          <w:sz w:val="18"/>
        </w:rPr>
        <w:t>OX457055.1         10187692   -.---.---.--.---G--.--.---.---.--.--.-.--.-.......            10187673</w:t>
      </w:r>
    </w:p>
    <w:p>
      <w:r>
        <w:rPr>
          <w:rFonts w:ascii="Consolas" w:hAnsi="Consolas"/>
          <w:sz w:val="18"/>
        </w:rPr>
        <w:t>OX457055.1         25368316   -.---.---.--.---.--.--.---.---.--.--.-.--.-.......            25368335</w:t>
      </w:r>
    </w:p>
    <w:p>
      <w:r>
        <w:rPr>
          <w:rFonts w:ascii="Consolas" w:hAnsi="Consolas"/>
          <w:sz w:val="18"/>
        </w:rPr>
        <w:t>OX457055.1         28639169   -.---.---.--.---.--.--.---.---.--.--.-.--.-.......            28639150</w:t>
      </w:r>
    </w:p>
    <w:p>
      <w:r>
        <w:rPr>
          <w:rFonts w:ascii="Consolas" w:hAnsi="Consolas"/>
          <w:sz w:val="18"/>
        </w:rPr>
        <w:t>OX457055.1         29136285   -.---.---.--.---.--.--.---.---.--.--C-.--.-.......            29136304</w:t>
      </w:r>
    </w:p>
    <w:p>
      <w:r>
        <w:rPr>
          <w:rFonts w:ascii="Consolas" w:hAnsi="Consolas"/>
          <w:sz w:val="18"/>
        </w:rPr>
        <w:t>OX457055.1         29136289   -.---.---.--.---.--.--C---.---.--.--.-.--.-.......            29136308</w:t>
      </w:r>
    </w:p>
    <w:p>
      <w:r>
        <w:rPr>
          <w:rFonts w:ascii="Consolas" w:hAnsi="Consolas"/>
          <w:sz w:val="18"/>
        </w:rPr>
        <w:t>OX457055.1         30965307   -.---.---.--.---.--.--.---.---.--.--.-.--.-.......            30965288</w:t>
      </w:r>
    </w:p>
    <w:p>
      <w:r>
        <w:rPr>
          <w:rFonts w:ascii="Consolas" w:hAnsi="Consolas"/>
          <w:sz w:val="18"/>
        </w:rPr>
        <w:t>OX457055.1         32148534   -G---.---.--.---.--.--.---.---.--.--.-.--.-.......            32148553</w:t>
      </w:r>
    </w:p>
    <w:p>
      <w:r>
        <w:rPr>
          <w:rFonts w:ascii="Consolas" w:hAnsi="Consolas"/>
          <w:sz w:val="18"/>
        </w:rPr>
        <w:t>OX457055.1         35282142   -G---.---.--.---.--.--.---.---.--.--.-.--.-.......            35282123</w:t>
      </w:r>
    </w:p>
    <w:p>
      <w:r>
        <w:rPr>
          <w:rFonts w:ascii="Consolas" w:hAnsi="Consolas"/>
          <w:sz w:val="18"/>
        </w:rPr>
        <w:t>OX457055.1         40530753   -.---.---.--.---.--.--.---.---.--.--.-.--.-.......            40530772</w:t>
      </w:r>
    </w:p>
    <w:p>
      <w:r>
        <w:rPr>
          <w:rFonts w:ascii="Consolas" w:hAnsi="Consolas"/>
          <w:sz w:val="18"/>
        </w:rPr>
        <w:t>OX457055.1         40530757   -.---.---.--.---.--.--.---.---.--.--.-.--.-.......            40530776</w:t>
      </w:r>
    </w:p>
    <w:p>
      <w:r>
        <w:rPr>
          <w:rFonts w:ascii="Consolas" w:hAnsi="Consolas"/>
          <w:sz w:val="18"/>
        </w:rPr>
        <w:t>OX457055.1         42238888   -.---.---.--.---.--.--.---.---.--.--.-.--.-..C....            42238907</w:t>
      </w:r>
    </w:p>
    <w:p>
      <w:r>
        <w:rPr>
          <w:rFonts w:ascii="Consolas" w:hAnsi="Consolas"/>
          <w:sz w:val="18"/>
        </w:rPr>
        <w:t>OX457055.1         49597735   -.---.---.--.---.--.--.---.---.--.--.-.--.-.......            49597754</w:t>
      </w:r>
    </w:p>
    <w:p>
      <w:r>
        <w:rPr>
          <w:rFonts w:ascii="Consolas" w:hAnsi="Consolas"/>
          <w:sz w:val="18"/>
        </w:rPr>
        <w:t>OX457055.1         70838683   -.---.---.--.---.--.--.---.---.--.--C-.--.-.......            70838664</w:t>
      </w:r>
    </w:p>
    <w:p>
      <w:r>
        <w:rPr>
          <w:rFonts w:ascii="Consolas" w:hAnsi="Consolas"/>
          <w:sz w:val="18"/>
        </w:rPr>
        <w:t>OX457055.1         70838687   -.---.---.--.---.--.--.---.---.--.--.-.--.-.C.....            70838668</w:t>
      </w:r>
    </w:p>
    <w:p>
      <w:r>
        <w:rPr>
          <w:rFonts w:ascii="Consolas" w:hAnsi="Consolas"/>
          <w:sz w:val="18"/>
        </w:rPr>
        <w:t>OX457055.1         74852618   -.---.---.--.---.--.--.---.---.--.--.-.--.-..C....            74852637</w:t>
      </w:r>
    </w:p>
    <w:p>
      <w:r>
        <w:rPr>
          <w:rFonts w:ascii="Consolas" w:hAnsi="Consolas"/>
          <w:sz w:val="18"/>
        </w:rPr>
        <w:t>OX457055.1         74852622   -.---.---.--.---.--.--.---.---.--.--.-C--.-.......            74852641</w:t>
      </w:r>
    </w:p>
    <w:p>
      <w:r>
        <w:rPr>
          <w:rFonts w:ascii="Consolas" w:hAnsi="Consolas"/>
          <w:sz w:val="18"/>
        </w:rPr>
        <w:t>OX457055.1         74852626   -.---.---.--.---.--.--.---C---.--.--.-.--.-.......            74852645</w:t>
      </w:r>
    </w:p>
    <w:p>
      <w:r>
        <w:rPr>
          <w:rFonts w:ascii="Consolas" w:hAnsi="Consolas"/>
          <w:sz w:val="18"/>
        </w:rPr>
        <w:t>OX457055.1         76318138   -.---.---.--.---.--.--.---.---.--.--.-.--.-.......            76318157</w:t>
      </w:r>
    </w:p>
    <w:p>
      <w:r>
        <w:rPr>
          <w:rFonts w:ascii="Consolas" w:hAnsi="Consolas"/>
          <w:sz w:val="18"/>
        </w:rPr>
        <w:t>OX457055.1         77733849   -.---.---.--.---.--.--.---.---.--.--.-.--.-.......            77733868</w:t>
      </w:r>
    </w:p>
    <w:p>
      <w:r>
        <w:rPr>
          <w:rFonts w:ascii="Consolas" w:hAnsi="Consolas"/>
          <w:sz w:val="18"/>
        </w:rPr>
        <w:t>OX457055.1         77733853   -.---.---.--.---.--.--.---.---.--.--.-.--.-.......            77733872</w:t>
      </w:r>
    </w:p>
    <w:p>
      <w:r>
        <w:rPr>
          <w:rFonts w:ascii="Consolas" w:hAnsi="Consolas"/>
          <w:sz w:val="18"/>
        </w:rPr>
        <w:t>OX457055.1         77733857   -.---.---.--.---.--.--.---.---.--.--.-.--.-.......            77733876</w:t>
      </w:r>
    </w:p>
    <w:p>
      <w:r>
        <w:rPr>
          <w:rFonts w:ascii="Consolas" w:hAnsi="Consolas"/>
          <w:sz w:val="18"/>
        </w:rPr>
        <w:t>OX457055.1         79452750   -.---.---.--.---.--.--.---.---.--.--.-.--.-.......            79452731</w:t>
      </w:r>
    </w:p>
    <w:p>
      <w:r>
        <w:rPr>
          <w:rFonts w:ascii="Consolas" w:hAnsi="Consolas"/>
          <w:sz w:val="18"/>
        </w:rPr>
        <w:t>OX457055.1         80911290   -.---.---.--.---.--.--.---.---.--.--.-.--C-.......            80911271</w:t>
      </w:r>
    </w:p>
    <w:p>
      <w:r>
        <w:rPr>
          <w:rFonts w:ascii="Consolas" w:hAnsi="Consolas"/>
          <w:sz w:val="18"/>
        </w:rPr>
        <w:t>OX457055.1         82119729   -.---.---.--.---.--.--.---.---.--.--.-.--.-.......            82119710</w:t>
      </w:r>
    </w:p>
    <w:p>
      <w:r>
        <w:rPr>
          <w:rFonts w:ascii="Consolas" w:hAnsi="Consolas"/>
          <w:sz w:val="18"/>
        </w:rPr>
        <w:t>OX457055.1         94537867   -.---.---.--.---.--.--.---.---.--.--.-.--.-C......            94537848</w:t>
      </w:r>
    </w:p>
    <w:p>
      <w:r>
        <w:rPr>
          <w:rFonts w:ascii="Consolas" w:hAnsi="Consolas"/>
          <w:sz w:val="18"/>
        </w:rPr>
        <w:t>OX457055.1         110676951  -.---.---.--.---.--.--.---.---.--.--.-C--.-........           110676931</w:t>
      </w:r>
    </w:p>
    <w:p>
      <w:r>
        <w:rPr>
          <w:rFonts w:ascii="Consolas" w:hAnsi="Consolas"/>
          <w:sz w:val="18"/>
        </w:rPr>
        <w:t>OX457055.1         117233313  -.---.---.--.---.--.--.---.---.--.--.-.--.-.......            117233294</w:t>
      </w:r>
    </w:p>
    <w:p>
      <w:r>
        <w:rPr>
          <w:rFonts w:ascii="Consolas" w:hAnsi="Consolas"/>
          <w:sz w:val="18"/>
        </w:rPr>
        <w:t>OX457055.1         121375937  -.---.---.--.---.--.--.---C---.--.--.-.--.-.......            121375918</w:t>
      </w:r>
    </w:p>
    <w:p>
      <w:r>
        <w:rPr>
          <w:rFonts w:ascii="Consolas" w:hAnsi="Consolas"/>
          <w:sz w:val="18"/>
        </w:rPr>
        <w:t>OX457055.1         126226182  -.---C---.--.---.--.--.---.---.--.--.-.--.-.......            126226163</w:t>
      </w:r>
    </w:p>
    <w:p>
      <w:r>
        <w:rPr>
          <w:rFonts w:ascii="Consolas" w:hAnsi="Consolas"/>
          <w:sz w:val="18"/>
        </w:rPr>
        <w:t>OX457055.1         126226186  -.---.---.--.---.--C--.---.---.--.--.-.--.-.......            126226167</w:t>
      </w:r>
    </w:p>
    <w:p>
      <w:r>
        <w:rPr>
          <w:rFonts w:ascii="Consolas" w:hAnsi="Consolas"/>
          <w:sz w:val="18"/>
        </w:rPr>
        <w:t>OX457055.1         127289859  -.---.---.--.---.--.--.---.---.--.--.-.--.-.C.....            127289840</w:t>
      </w:r>
    </w:p>
    <w:p>
      <w:r>
        <w:rPr>
          <w:rFonts w:ascii="Consolas" w:hAnsi="Consolas"/>
          <w:sz w:val="18"/>
        </w:rPr>
        <w:t>OX457055.1         5455567    -.---.---C--.---.--.--C---.---.--.--.-.--.-.......            5455586</w:t>
      </w:r>
    </w:p>
    <w:p>
      <w:r>
        <w:rPr>
          <w:rFonts w:ascii="Consolas" w:hAnsi="Consolas"/>
          <w:sz w:val="18"/>
        </w:rPr>
        <w:t>OX457055.1         6715919    -.---.---G--.---.--.--.---.---.--.--G-.--.-.......            6715938</w:t>
      </w:r>
    </w:p>
    <w:p>
      <w:r>
        <w:rPr>
          <w:rFonts w:ascii="Consolas" w:hAnsi="Consolas"/>
          <w:sz w:val="18"/>
        </w:rPr>
        <w:t>OX457055.1         6715923    -.---.---.--.---.--.--G---.---.--.--.-.--.-.......            6715942</w:t>
      </w:r>
    </w:p>
    <w:p>
      <w:r>
        <w:rPr>
          <w:rFonts w:ascii="Consolas" w:hAnsi="Consolas"/>
          <w:sz w:val="18"/>
        </w:rPr>
        <w:t>OX457055.1         7941910    -.---.---.--.---.--.--.---.---.--.--.-.--.-........           7941890</w:t>
      </w:r>
    </w:p>
    <w:p>
      <w:r>
        <w:rPr>
          <w:rFonts w:ascii="Consolas" w:hAnsi="Consolas"/>
          <w:sz w:val="18"/>
        </w:rPr>
        <w:t>OX457055.1         12740866   -T---.---.--.---.--.--.---.---.--.--.-.--.-...T....           12740886</w:t>
      </w:r>
    </w:p>
    <w:p>
      <w:r>
        <w:rPr>
          <w:rFonts w:ascii="Consolas" w:hAnsi="Consolas"/>
          <w:sz w:val="18"/>
        </w:rPr>
        <w:t>OX457055.1         16030540   -.---.---C--.---.--.--.---.---.--.--.-.--.-.......            16030559</w:t>
      </w:r>
    </w:p>
    <w:p>
      <w:r>
        <w:rPr>
          <w:rFonts w:ascii="Consolas" w:hAnsi="Consolas"/>
          <w:sz w:val="18"/>
        </w:rPr>
        <w:t>OX457055.1         17313446   -.---.---.--.---.--.--.---.---.--.--.-.--.-.......            17313465</w:t>
      </w:r>
    </w:p>
    <w:p>
      <w:r>
        <w:rPr>
          <w:rFonts w:ascii="Consolas" w:hAnsi="Consolas"/>
          <w:sz w:val="18"/>
        </w:rPr>
        <w:t>OX457055.1         28622174   -.---.---.--.---.--.--.---.---.--C--.-.--.-.......            28622155</w:t>
      </w:r>
    </w:p>
    <w:p>
      <w:r>
        <w:rPr>
          <w:rFonts w:ascii="Consolas" w:hAnsi="Consolas"/>
          <w:sz w:val="18"/>
        </w:rPr>
        <w:t>OX457055.1         35282150   -.---.---.--.---.--.--.---.---G--.--.-.--.-.......            35282131</w:t>
      </w:r>
    </w:p>
    <w:p>
      <w:r>
        <w:rPr>
          <w:rFonts w:ascii="Consolas" w:hAnsi="Consolas"/>
          <w:sz w:val="18"/>
        </w:rPr>
        <w:t>OX457055.1         35282154   -.---.---.--.---.--.--.---.---.--.--.-.--G-.......            35282135</w:t>
      </w:r>
    </w:p>
    <w:p>
      <w:r>
        <w:rPr>
          <w:rFonts w:ascii="Consolas" w:hAnsi="Consolas"/>
          <w:sz w:val="18"/>
        </w:rPr>
        <w:t>OX457055.1         47979297   -.---.---.--.---.--.--.---.---.--.--.-C--.-.G.....            47979278</w:t>
      </w:r>
    </w:p>
    <w:p>
      <w:r>
        <w:rPr>
          <w:rFonts w:ascii="Consolas" w:hAnsi="Consolas"/>
          <w:sz w:val="18"/>
        </w:rPr>
        <w:t>OX457055.1         52696340   -.---.---.--.---.--.--.---.---.--.--.-C--.-..C....            52696321</w:t>
      </w:r>
    </w:p>
    <w:p>
      <w:r>
        <w:rPr>
          <w:rFonts w:ascii="Consolas" w:hAnsi="Consolas"/>
          <w:sz w:val="18"/>
        </w:rPr>
        <w:t>OX457055.1         53785411   -.---.---.--.---.--.--.---.---.--.--.-.--.-.......            53785430</w:t>
      </w:r>
    </w:p>
    <w:p>
      <w:r>
        <w:rPr>
          <w:rFonts w:ascii="Consolas" w:hAnsi="Consolas"/>
          <w:sz w:val="18"/>
        </w:rPr>
        <w:t>OX457055.1         56995842   -.---.---.--.---G--C--.---.---.--.--.-.--.-.......            56995823</w:t>
      </w:r>
    </w:p>
    <w:p>
      <w:r>
        <w:rPr>
          <w:rFonts w:ascii="Consolas" w:hAnsi="Consolas"/>
          <w:sz w:val="18"/>
        </w:rPr>
        <w:t>OX457055.1         67373650   -.---.---.--.---.--C--.---.---.--C--.-.--.-.......            67373669</w:t>
      </w:r>
    </w:p>
    <w:p>
      <w:r>
        <w:rPr>
          <w:rFonts w:ascii="Consolas" w:hAnsi="Consolas"/>
          <w:sz w:val="18"/>
        </w:rPr>
        <w:t>OX457055.1         68042331   -.---.---.--.---.--.--.---.---.--.--.-.--.-.......            68042350</w:t>
      </w:r>
    </w:p>
    <w:p>
      <w:r>
        <w:rPr>
          <w:rFonts w:ascii="Consolas" w:hAnsi="Consolas"/>
          <w:sz w:val="18"/>
        </w:rPr>
        <w:t>OX457055.1         76318130   -G---.---.--.---.--.--.---.---.--.--.-.--.-.......            76318149</w:t>
      </w:r>
    </w:p>
    <w:p>
      <w:r>
        <w:rPr>
          <w:rFonts w:ascii="Consolas" w:hAnsi="Consolas"/>
          <w:sz w:val="18"/>
        </w:rPr>
        <w:t>OX457055.1         77242437   -G---.---.--.---G--.--.---.---.--.--.-.--.-.......            77242456</w:t>
      </w:r>
    </w:p>
    <w:p>
      <w:r>
        <w:rPr>
          <w:rFonts w:ascii="Consolas" w:hAnsi="Consolas"/>
          <w:sz w:val="18"/>
        </w:rPr>
        <w:t>OX457055.1         79032156   -.---.---.--.---G--.--.---.---.--.--.-.--.-.......            79032137</w:t>
      </w:r>
    </w:p>
    <w:p>
      <w:r>
        <w:rPr>
          <w:rFonts w:ascii="Consolas" w:hAnsi="Consolas"/>
          <w:sz w:val="18"/>
        </w:rPr>
        <w:t>OX457055.1         92446470   -.---.---.--.---.--.--.---.---.--.--.-.--.-...                92446485</w:t>
      </w:r>
    </w:p>
    <w:p>
      <w:r>
        <w:rPr>
          <w:rFonts w:ascii="Consolas" w:hAnsi="Consolas"/>
          <w:sz w:val="18"/>
        </w:rPr>
        <w:t>OX457055.1         93138804   -.---.---.--.---.--.--A---A---.--.--.-.--.-.......            93138785</w:t>
      </w:r>
    </w:p>
    <w:p>
      <w:r>
        <w:rPr>
          <w:rFonts w:ascii="Consolas" w:hAnsi="Consolas"/>
          <w:sz w:val="18"/>
        </w:rPr>
        <w:t>OX457055.1         98532092   -.---.---.--.---.--.--.---C---.--.--.-C--.-.......            98532073</w:t>
      </w:r>
    </w:p>
    <w:p>
      <w:r>
        <w:rPr>
          <w:rFonts w:ascii="Consolas" w:hAnsi="Consolas"/>
          <w:sz w:val="18"/>
        </w:rPr>
        <w:t>OX457055.1         106949318  -G---.---.--.---G--.--.---.---.--.--.-.--.-.......            106949337</w:t>
      </w:r>
    </w:p>
    <w:p>
      <w:r>
        <w:rPr>
          <w:rFonts w:ascii="Consolas" w:hAnsi="Consolas"/>
          <w:sz w:val="18"/>
        </w:rPr>
        <w:t>OX457055.1         106949322  -G---.---.--.---.--.--.---.---.--.--.-.--.-.......            106949341</w:t>
      </w:r>
    </w:p>
    <w:p>
      <w:r>
        <w:rPr>
          <w:rFonts w:ascii="Consolas" w:hAnsi="Consolas"/>
          <w:sz w:val="18"/>
        </w:rPr>
        <w:t>OX457055.1         108834697  -G---.---.--.---.--.--.---.---.--.--.-.--.-.......            108834716</w:t>
      </w:r>
    </w:p>
    <w:p>
      <w:r>
        <w:rPr>
          <w:rFonts w:ascii="Consolas" w:hAnsi="Consolas"/>
          <w:sz w:val="18"/>
        </w:rPr>
        <w:t>OX457055.1         112086210  -.---.---.--.---.--.--A---C---.--.--.-.--.-.......            112086191</w:t>
      </w:r>
    </w:p>
    <w:p>
      <w:r>
        <w:rPr>
          <w:rFonts w:ascii="Consolas" w:hAnsi="Consolas"/>
          <w:sz w:val="18"/>
        </w:rPr>
        <w:t>OX457055.1         112086214  -.---.---.--.---.--.--.---.---.--.--A-C--.-.......            112086195</w:t>
      </w:r>
    </w:p>
    <w:p>
      <w:r>
        <w:rPr>
          <w:rFonts w:ascii="Consolas" w:hAnsi="Consolas"/>
          <w:sz w:val="18"/>
        </w:rPr>
        <w:t>OX457055.1         1505463    -.---.---.--.---.--.--.---.---.--.--.-.--.-..                 1505449</w:t>
      </w:r>
    </w:p>
    <w:p>
      <w:r>
        <w:rPr>
          <w:rFonts w:ascii="Consolas" w:hAnsi="Consolas"/>
          <w:sz w:val="18"/>
        </w:rPr>
        <w:t>OX457055.1         3334602    -.---.---.--.---.--.--.---.---.--.--.-.--.-..........         3334580</w:t>
      </w:r>
    </w:p>
    <w:p>
      <w:r>
        <w:rPr>
          <w:rFonts w:ascii="Consolas" w:hAnsi="Consolas"/>
          <w:sz w:val="18"/>
        </w:rPr>
        <w:t>OX457055.1         3334598    -.---.---.--.---.--.--.---.---.--.--.-.--.-...                3334583</w:t>
      </w:r>
    </w:p>
    <w:p>
      <w:r>
        <w:rPr>
          <w:rFonts w:ascii="Consolas" w:hAnsi="Consolas"/>
          <w:sz w:val="18"/>
        </w:rPr>
        <w:t>OX457055.1         3566255    -.---.---.--.---.--.--.---.---.--.--.-.--.-......             3566273</w:t>
      </w:r>
    </w:p>
    <w:p>
      <w:r>
        <w:rPr>
          <w:rFonts w:ascii="Consolas" w:hAnsi="Consolas"/>
          <w:sz w:val="18"/>
        </w:rPr>
        <w:t>OX457055.1         4353804    -.---.---.--.---.--.--.---.---.--.--.-.--.-.......            4353785</w:t>
      </w:r>
    </w:p>
    <w:p>
      <w:r>
        <w:rPr>
          <w:rFonts w:ascii="Consolas" w:hAnsi="Consolas"/>
          <w:sz w:val="18"/>
        </w:rPr>
        <w:t>OX457055.1         8376002    -.---.---.--.---.--.--.---.---.--.--.-.--.-........           8375982</w:t>
      </w:r>
    </w:p>
    <w:p>
      <w:r>
        <w:rPr>
          <w:rFonts w:ascii="Consolas" w:hAnsi="Consolas"/>
          <w:sz w:val="18"/>
        </w:rPr>
        <w:t>OX457055.1         8446776    -.---.---.--.---.--.--.---.---.--.--.-.--.-.......            8446757</w:t>
      </w:r>
    </w:p>
    <w:p>
      <w:r>
        <w:rPr>
          <w:rFonts w:ascii="Consolas" w:hAnsi="Consolas"/>
          <w:sz w:val="18"/>
        </w:rPr>
        <w:t>OX457055.1         8547574    -.---.---.--.---.--.--.---.---.--.--.-.--.-......             8547556</w:t>
      </w:r>
    </w:p>
    <w:p>
      <w:r>
        <w:rPr>
          <w:rFonts w:ascii="Consolas" w:hAnsi="Consolas"/>
          <w:sz w:val="18"/>
        </w:rPr>
        <w:t>OX457055.1         8877393    -.---.---.--.---.--.--.---.---.--.--.-.--.-........           8877413</w:t>
      </w:r>
    </w:p>
    <w:p>
      <w:r>
        <w:rPr>
          <w:rFonts w:ascii="Consolas" w:hAnsi="Consolas"/>
          <w:sz w:val="18"/>
        </w:rPr>
        <w:t>OX457055.1         18298264   -.---.---.--.---.--.--.---.---.--.--.-.--.-......             18298246</w:t>
      </w:r>
    </w:p>
    <w:p>
      <w:r>
        <w:rPr>
          <w:rFonts w:ascii="Consolas" w:hAnsi="Consolas"/>
          <w:sz w:val="18"/>
        </w:rPr>
        <w:t>OX457055.1         32695077   -.---.---.--.---.--.--.---.---.--.--.-.--.-.......            32695096</w:t>
      </w:r>
    </w:p>
    <w:p>
      <w:r>
        <w:rPr>
          <w:rFonts w:ascii="Consolas" w:hAnsi="Consolas"/>
          <w:sz w:val="18"/>
        </w:rPr>
        <w:t>OX457055.1         32695085   -.---.---.--.---.--.--.---.---.--.--.-.--.-......             32695103</w:t>
      </w:r>
    </w:p>
    <w:p>
      <w:r>
        <w:rPr>
          <w:rFonts w:ascii="Consolas" w:hAnsi="Consolas"/>
          <w:sz w:val="18"/>
        </w:rPr>
        <w:t>OX457055.1         33773514   -.---.---.--.---.--.--.---.---.--.--.-.--.-..........         33773536</w:t>
      </w:r>
    </w:p>
    <w:p>
      <w:r>
        <w:rPr>
          <w:rFonts w:ascii="Consolas" w:hAnsi="Consolas"/>
          <w:sz w:val="18"/>
        </w:rPr>
        <w:t>OX457055.1         33921110   -.---.---.--.---.--.--.---.---.--.--.-.--.-......             33921128</w:t>
      </w:r>
    </w:p>
    <w:p>
      <w:r>
        <w:rPr>
          <w:rFonts w:ascii="Consolas" w:hAnsi="Consolas"/>
          <w:sz w:val="18"/>
        </w:rPr>
        <w:t>OX457055.1         36471216   -.---.---.--.---.--.--.---.---.--.--.-.--.-......             36471198</w:t>
      </w:r>
    </w:p>
    <w:p>
      <w:r>
        <w:rPr>
          <w:rFonts w:ascii="Consolas" w:hAnsi="Consolas"/>
          <w:sz w:val="18"/>
        </w:rPr>
        <w:t>OX457055.1         38414519   -.---.---.--.---.--.--.---.---.--.--.-.--.-......             38414501</w:t>
      </w:r>
    </w:p>
    <w:p>
      <w:r>
        <w:rPr>
          <w:rFonts w:ascii="Consolas" w:hAnsi="Consolas"/>
          <w:sz w:val="18"/>
        </w:rPr>
        <w:t>OX457055.1         38980944   -.---.---.--.---.--.--.---.---.--.--.-.--.-.........          38980965</w:t>
      </w:r>
    </w:p>
    <w:p>
      <w:r>
        <w:rPr>
          <w:rFonts w:ascii="Consolas" w:hAnsi="Consolas"/>
          <w:sz w:val="18"/>
        </w:rPr>
        <w:t>OX457055.1         42238884   -.---.---.--.---.--.--.---.---.--.--.-.--.-......             42238902</w:t>
      </w:r>
    </w:p>
    <w:p>
      <w:r>
        <w:rPr>
          <w:rFonts w:ascii="Consolas" w:hAnsi="Consolas"/>
          <w:sz w:val="18"/>
        </w:rPr>
        <w:t>OX457055.1         42286394   -.---.---.--.---.--.--.---.---.--.--.-.--.-.......            42286375</w:t>
      </w:r>
    </w:p>
    <w:p>
      <w:r>
        <w:rPr>
          <w:rFonts w:ascii="Consolas" w:hAnsi="Consolas"/>
          <w:sz w:val="18"/>
        </w:rPr>
        <w:t>OX457055.1         43253199   -.---.---.--.---.--.--.---.---.--.--.-.--.-......             43253217</w:t>
      </w:r>
    </w:p>
    <w:p>
      <w:r>
        <w:rPr>
          <w:rFonts w:ascii="Consolas" w:hAnsi="Consolas"/>
          <w:sz w:val="18"/>
        </w:rPr>
        <w:t>OX457055.1         43423361   -.---.---.--.---.--.--.---.---.--.--.-.--.-......             43423343</w:t>
      </w:r>
    </w:p>
    <w:p>
      <w:r>
        <w:rPr>
          <w:rFonts w:ascii="Consolas" w:hAnsi="Consolas"/>
          <w:sz w:val="18"/>
        </w:rPr>
        <w:t>OX457055.1         47979305   -.---.---.--.---.--.--.---.---.--.--.-.--.-......             47979287</w:t>
      </w:r>
    </w:p>
    <w:p>
      <w:r>
        <w:rPr>
          <w:rFonts w:ascii="Consolas" w:hAnsi="Consolas"/>
          <w:sz w:val="18"/>
        </w:rPr>
        <w:t>OX457055.1         49131637   -.---.---.--.---.--.--.---.---.--.--.-.--.-......             49131619</w:t>
      </w:r>
    </w:p>
    <w:p>
      <w:r>
        <w:rPr>
          <w:rFonts w:ascii="Consolas" w:hAnsi="Consolas"/>
          <w:sz w:val="18"/>
        </w:rPr>
        <w:t>OX457055.1         51753206   -.---.---.--.---.--.--.---.---.--.--.-.--.-.......            51753187</w:t>
      </w:r>
    </w:p>
    <w:p>
      <w:r>
        <w:rPr>
          <w:rFonts w:ascii="Consolas" w:hAnsi="Consolas"/>
          <w:sz w:val="18"/>
        </w:rPr>
        <w:t>OX457055.1         53320848   -.---.---.--.---.--.--.---.---.--.--.-.--.-......             53320866</w:t>
      </w:r>
    </w:p>
    <w:p>
      <w:r>
        <w:rPr>
          <w:rFonts w:ascii="Consolas" w:hAnsi="Consolas"/>
          <w:sz w:val="18"/>
        </w:rPr>
        <w:t>OX457055.1         54272498   -.---.---.--.---.--.--.---.---.--.--.-.--.-......             54272480</w:t>
      </w:r>
    </w:p>
    <w:p>
      <w:r>
        <w:rPr>
          <w:rFonts w:ascii="Consolas" w:hAnsi="Consolas"/>
          <w:sz w:val="18"/>
        </w:rPr>
        <w:t>OX457055.1         54413418   -.---.---.--.---.--.--.---.---.--.--.-.--.-......             54413436</w:t>
      </w:r>
    </w:p>
    <w:p>
      <w:r>
        <w:rPr>
          <w:rFonts w:ascii="Consolas" w:hAnsi="Consolas"/>
          <w:sz w:val="18"/>
        </w:rPr>
        <w:t>OX457055.1         54554065   -.---.---.--.---.--.--.---.---.--.--.-.--.-.......            54554046</w:t>
      </w:r>
    </w:p>
    <w:p>
      <w:r>
        <w:rPr>
          <w:rFonts w:ascii="Consolas" w:hAnsi="Consolas"/>
          <w:sz w:val="18"/>
        </w:rPr>
        <w:t>OX457055.1         63463899   -.---.---.--.---.--.--.---.---.--.--.-.--.-...                63463914</w:t>
      </w:r>
    </w:p>
    <w:p>
      <w:r>
        <w:rPr>
          <w:rFonts w:ascii="Consolas" w:hAnsi="Consolas"/>
          <w:sz w:val="18"/>
        </w:rPr>
        <w:t>OX457055.1         65498321   -.---.---.--.---.--.--.---.---.--.--.-.--.-......             65498303</w:t>
      </w:r>
    </w:p>
    <w:p>
      <w:r>
        <w:rPr>
          <w:rFonts w:ascii="Consolas" w:hAnsi="Consolas"/>
          <w:sz w:val="18"/>
        </w:rPr>
        <w:t>OX457055.1         65521741   -.---.---.--.---.--.--.---.---.--.--.-.--.-......             65521723</w:t>
      </w:r>
    </w:p>
    <w:p>
      <w:r>
        <w:rPr>
          <w:rFonts w:ascii="Consolas" w:hAnsi="Consolas"/>
          <w:sz w:val="18"/>
        </w:rPr>
        <w:t>OX457055.1         67933360   -.---.---.--.---.--.--.---.---.--.--.-.--.-.......            67933379</w:t>
      </w:r>
    </w:p>
    <w:p>
      <w:r>
        <w:rPr>
          <w:rFonts w:ascii="Consolas" w:hAnsi="Consolas"/>
          <w:sz w:val="18"/>
        </w:rPr>
        <w:t>OX457055.1         69436440   -.---.---.--.---.--.--.---.---.--.--.-.--.-.......            69436421</w:t>
      </w:r>
    </w:p>
    <w:p>
      <w:r>
        <w:rPr>
          <w:rFonts w:ascii="Consolas" w:hAnsi="Consolas"/>
          <w:sz w:val="18"/>
        </w:rPr>
        <w:t>OX457055.1         69925704   -.---.---.--.---.--.--.---.---.--.--.-.--.-.......            69925685</w:t>
      </w:r>
    </w:p>
    <w:p>
      <w:r>
        <w:rPr>
          <w:rFonts w:ascii="Consolas" w:hAnsi="Consolas"/>
          <w:sz w:val="18"/>
        </w:rPr>
        <w:t>OX457055.1         70991879   -.---.---.--.---.--.--.---.---.--.--.-.--.-.......            70991860</w:t>
      </w:r>
    </w:p>
    <w:p>
      <w:r>
        <w:rPr>
          <w:rFonts w:ascii="Consolas" w:hAnsi="Consolas"/>
          <w:sz w:val="18"/>
        </w:rPr>
        <w:t>OX457055.1         71299400   -.---.---.--.---.--.--.---.---.--.--.-.--.-......             71299418</w:t>
      </w:r>
    </w:p>
    <w:p>
      <w:r>
        <w:rPr>
          <w:rFonts w:ascii="Consolas" w:hAnsi="Consolas"/>
          <w:sz w:val="18"/>
        </w:rPr>
        <w:t>OX457055.1         71376000   -.---.---.--.---.--.--.---.---.--.--.-.--.-......             71375982</w:t>
      </w:r>
    </w:p>
    <w:p>
      <w:r>
        <w:rPr>
          <w:rFonts w:ascii="Consolas" w:hAnsi="Consolas"/>
          <w:sz w:val="18"/>
        </w:rPr>
        <w:t>OX457055.1         71405231   -.---.---.--.---.--.--.---.---.--.--.-.--.-.......            71405212</w:t>
      </w:r>
    </w:p>
    <w:p>
      <w:r>
        <w:rPr>
          <w:rFonts w:ascii="Consolas" w:hAnsi="Consolas"/>
          <w:sz w:val="18"/>
        </w:rPr>
        <w:t>OX457055.1         71779761   -.---.---.--.---.--.--.---.---.--.--.-.--.-....               71779777</w:t>
      </w:r>
    </w:p>
    <w:p>
      <w:r>
        <w:rPr>
          <w:rFonts w:ascii="Consolas" w:hAnsi="Consolas"/>
          <w:sz w:val="18"/>
        </w:rPr>
        <w:t>OX457055.1         72038648   -.---.---.--.---.--.--.---.---.--.--.-.--.-....               72038664</w:t>
      </w:r>
    </w:p>
    <w:p>
      <w:r>
        <w:rPr>
          <w:rFonts w:ascii="Consolas" w:hAnsi="Consolas"/>
          <w:sz w:val="18"/>
        </w:rPr>
        <w:t>OX457055.1         73456986   -.---.---.--.---.--.--.---.---.--.--.-.--.-......             73456968</w:t>
      </w:r>
    </w:p>
    <w:p>
      <w:r>
        <w:rPr>
          <w:rFonts w:ascii="Consolas" w:hAnsi="Consolas"/>
          <w:sz w:val="18"/>
        </w:rPr>
        <w:t>OX457055.1         73591276   -.---.---.--.---.--.--.---.---.--.--.-.--.-.......            73591295</w:t>
      </w:r>
    </w:p>
    <w:p>
      <w:r>
        <w:rPr>
          <w:rFonts w:ascii="Consolas" w:hAnsi="Consolas"/>
          <w:sz w:val="18"/>
        </w:rPr>
        <w:t>OX457055.1         73591284   -.---.---.--.---.--.--.---.---.--.--.-.--.-......             73591302</w:t>
      </w:r>
    </w:p>
    <w:p>
      <w:r>
        <w:rPr>
          <w:rFonts w:ascii="Consolas" w:hAnsi="Consolas"/>
          <w:sz w:val="18"/>
        </w:rPr>
        <w:t>OX457055.1         74705074   -.---.---.--.---.--.--.---.---.--.--.-.--.-......             74705092</w:t>
      </w:r>
    </w:p>
    <w:p>
      <w:r>
        <w:rPr>
          <w:rFonts w:ascii="Consolas" w:hAnsi="Consolas"/>
          <w:sz w:val="18"/>
        </w:rPr>
        <w:t>OX457055.1         74892368   -.---.---.--.---.--.--.---.---.--.--.-.--.-.......            74892349</w:t>
      </w:r>
    </w:p>
    <w:p>
      <w:r>
        <w:rPr>
          <w:rFonts w:ascii="Consolas" w:hAnsi="Consolas"/>
          <w:sz w:val="18"/>
        </w:rPr>
        <w:t>OX457055.1         76162269   -.---.---.--.---.--.--.---.---.--.--.-.--.-.......            76162288</w:t>
      </w:r>
    </w:p>
    <w:p>
      <w:r>
        <w:rPr>
          <w:rFonts w:ascii="Consolas" w:hAnsi="Consolas"/>
          <w:sz w:val="18"/>
        </w:rPr>
        <w:t>OX457055.1         79297691   -.---.---.--.---.--.--.---.---.--.--.-.--.-......             79297709</w:t>
      </w:r>
    </w:p>
    <w:p>
      <w:r>
        <w:rPr>
          <w:rFonts w:ascii="Consolas" w:hAnsi="Consolas"/>
          <w:sz w:val="18"/>
        </w:rPr>
        <w:t>OX457055.1         80532650   -.---.---.--.---.--.--.---.---.--.--.-.--.-.......            80532631</w:t>
      </w:r>
    </w:p>
    <w:p>
      <w:r>
        <w:rPr>
          <w:rFonts w:ascii="Consolas" w:hAnsi="Consolas"/>
          <w:sz w:val="18"/>
        </w:rPr>
        <w:t>OX457055.1         80674116   -.---.---.--.---.--.--.---.---.--.--.-.--.-.......            80674097</w:t>
      </w:r>
    </w:p>
    <w:p>
      <w:r>
        <w:rPr>
          <w:rFonts w:ascii="Consolas" w:hAnsi="Consolas"/>
          <w:sz w:val="18"/>
        </w:rPr>
        <w:t>OX457055.1         82120035   -.---.---.--.---.--.--.---.---.--.--.-.--.-......             82120017</w:t>
      </w:r>
    </w:p>
    <w:p>
      <w:r>
        <w:rPr>
          <w:rFonts w:ascii="Consolas" w:hAnsi="Consolas"/>
          <w:sz w:val="18"/>
        </w:rPr>
        <w:t>OX457055.1         82513858   -.---.---.--.---.--.--.---.---.--.--.-.--.-.......            82513839</w:t>
      </w:r>
    </w:p>
    <w:p>
      <w:r>
        <w:rPr>
          <w:rFonts w:ascii="Consolas" w:hAnsi="Consolas"/>
          <w:sz w:val="18"/>
        </w:rPr>
        <w:t>OX457055.1         82808364   -.---.---.--.---.--.--.---.---.--.--.-.--.-.......            82808383</w:t>
      </w:r>
    </w:p>
    <w:p>
      <w:r>
        <w:rPr>
          <w:rFonts w:ascii="Consolas" w:hAnsi="Consolas"/>
          <w:sz w:val="18"/>
        </w:rPr>
        <w:t>OX457055.1         82901000   -.---.---.--.---.--.--.---.---.--.--.-.--.-.......            82901019</w:t>
      </w:r>
    </w:p>
    <w:p>
      <w:r>
        <w:rPr>
          <w:rFonts w:ascii="Consolas" w:hAnsi="Consolas"/>
          <w:sz w:val="18"/>
        </w:rPr>
        <w:t>OX457055.1         83698679   -.---.---.--.---.--.--.---.---.--.--.-.--.-......             83698661</w:t>
      </w:r>
    </w:p>
    <w:p>
      <w:r>
        <w:rPr>
          <w:rFonts w:ascii="Consolas" w:hAnsi="Consolas"/>
          <w:sz w:val="18"/>
        </w:rPr>
        <w:t>OX457055.1         84476390   -.---.---.--.---.--.--.---.---.--.--.-.--.-......             84476408</w:t>
      </w:r>
    </w:p>
    <w:p>
      <w:r>
        <w:rPr>
          <w:rFonts w:ascii="Consolas" w:hAnsi="Consolas"/>
          <w:sz w:val="18"/>
        </w:rPr>
        <w:t>OX457055.1         86244278   -.---.---.--.---.--.--.---.---.--.--.-.--.-......             86244260</w:t>
      </w:r>
    </w:p>
    <w:p>
      <w:r>
        <w:rPr>
          <w:rFonts w:ascii="Consolas" w:hAnsi="Consolas"/>
          <w:sz w:val="18"/>
        </w:rPr>
        <w:t>OX457055.1         87985722   -.---.---.--.---.--.--.---.---.--.--.-.--.-......             87985704</w:t>
      </w:r>
    </w:p>
    <w:p>
      <w:r>
        <w:rPr>
          <w:rFonts w:ascii="Consolas" w:hAnsi="Consolas"/>
          <w:sz w:val="18"/>
        </w:rPr>
        <w:t>OX457055.1         88175255   -.---.---.--.---.--.--.---.---.--.--.-.--.-...                88175270</w:t>
      </w:r>
    </w:p>
    <w:p>
      <w:r>
        <w:rPr>
          <w:rFonts w:ascii="Consolas" w:hAnsi="Consolas"/>
          <w:sz w:val="18"/>
        </w:rPr>
        <w:t>OX457055.1         88758805   -.---.---.--.---.--.--.---.---.--.--.-.--.-.......            88758824</w:t>
      </w:r>
    </w:p>
    <w:p>
      <w:r>
        <w:rPr>
          <w:rFonts w:ascii="Consolas" w:hAnsi="Consolas"/>
          <w:sz w:val="18"/>
        </w:rPr>
        <w:t>OX457055.1         89155390   -.---.---.--.---.--.--.---.---.--.--.-.--.-......             89155408</w:t>
      </w:r>
    </w:p>
    <w:p>
      <w:r>
        <w:rPr>
          <w:rFonts w:ascii="Consolas" w:hAnsi="Consolas"/>
          <w:sz w:val="18"/>
        </w:rPr>
        <w:t>OX457055.1         93164513   -.---.---.--.---.--.--.---.---.--.--.-.--.-..........         93164535</w:t>
      </w:r>
    </w:p>
    <w:p>
      <w:r>
        <w:rPr>
          <w:rFonts w:ascii="Consolas" w:hAnsi="Consolas"/>
          <w:sz w:val="18"/>
        </w:rPr>
        <w:t>OX457055.1         94573869   -.---.---.--.---.--.--.---.---.--.--.-.--.-.......            94573850</w:t>
      </w:r>
    </w:p>
    <w:p>
      <w:r>
        <w:rPr>
          <w:rFonts w:ascii="Consolas" w:hAnsi="Consolas"/>
          <w:sz w:val="18"/>
        </w:rPr>
        <w:t>OX457055.1         95982783   -.---.---.--.---.--.--.---.---.--.--.-.--.-.....              95982766</w:t>
      </w:r>
    </w:p>
    <w:p>
      <w:r>
        <w:rPr>
          <w:rFonts w:ascii="Consolas" w:hAnsi="Consolas"/>
          <w:sz w:val="18"/>
        </w:rPr>
        <w:t>OX457055.1         96263323   -.---.---.--.---.--.--.---.---.--.--.-.--.-.....              96263340</w:t>
      </w:r>
    </w:p>
    <w:p>
      <w:r>
        <w:rPr>
          <w:rFonts w:ascii="Consolas" w:hAnsi="Consolas"/>
          <w:sz w:val="18"/>
        </w:rPr>
        <w:t>OX457055.1         96760789   -.---.---.--.---.--.--.---.---.--.--.-.--.-.........          96760810</w:t>
      </w:r>
    </w:p>
    <w:p>
      <w:r>
        <w:rPr>
          <w:rFonts w:ascii="Consolas" w:hAnsi="Consolas"/>
          <w:sz w:val="18"/>
        </w:rPr>
        <w:t>OX457055.1         101082084  -.---.---.--.---.--.--.---.---.--.--.-.--.-......             101082066</w:t>
      </w:r>
    </w:p>
    <w:p>
      <w:r>
        <w:rPr>
          <w:rFonts w:ascii="Consolas" w:hAnsi="Consolas"/>
          <w:sz w:val="18"/>
        </w:rPr>
        <w:t>OX457055.1         102243704  -.---.---.--.---.--.--.---.---.--.--.-.--.-......             102243686</w:t>
      </w:r>
    </w:p>
    <w:p>
      <w:r>
        <w:rPr>
          <w:rFonts w:ascii="Consolas" w:hAnsi="Consolas"/>
          <w:sz w:val="18"/>
        </w:rPr>
        <w:t>OX457055.1         102243716  -.---.---.--.---.--.--.---.---.--.--.-.--.-.......            102243697</w:t>
      </w:r>
    </w:p>
    <w:p>
      <w:r>
        <w:rPr>
          <w:rFonts w:ascii="Consolas" w:hAnsi="Consolas"/>
          <w:sz w:val="18"/>
        </w:rPr>
        <w:t>OX457055.1         103131015  -.---.---.--.---.--.--.---.---.--.--.-.--.-...                103131030</w:t>
      </w:r>
    </w:p>
    <w:p>
      <w:r>
        <w:rPr>
          <w:rFonts w:ascii="Consolas" w:hAnsi="Consolas"/>
          <w:sz w:val="18"/>
        </w:rPr>
        <w:t>OX457055.1         104272278  -.---.---.--.---.--.--.---.---.--.--.-.--.-.......            104272259</w:t>
      </w:r>
    </w:p>
    <w:p>
      <w:r>
        <w:rPr>
          <w:rFonts w:ascii="Consolas" w:hAnsi="Consolas"/>
          <w:sz w:val="18"/>
        </w:rPr>
        <w:t>OX457055.1         105859390  -.---.---.--.---.--.--.---.---.--.--.-.--.-........           105859370</w:t>
      </w:r>
    </w:p>
    <w:p>
      <w:r>
        <w:rPr>
          <w:rFonts w:ascii="Consolas" w:hAnsi="Consolas"/>
          <w:sz w:val="18"/>
        </w:rPr>
        <w:t>OX457055.1         108298888  -.---.---.--.---.--.--.---.---.--.--.-.--.-.......            108298907</w:t>
      </w:r>
    </w:p>
    <w:p>
      <w:r>
        <w:rPr>
          <w:rFonts w:ascii="Consolas" w:hAnsi="Consolas"/>
          <w:sz w:val="18"/>
        </w:rPr>
        <w:t>OX457055.1         108626329  -.---.---.--.---.--.--.---.---.--.--.-.--.-.......            108626348</w:t>
      </w:r>
    </w:p>
    <w:p>
      <w:r>
        <w:rPr>
          <w:rFonts w:ascii="Consolas" w:hAnsi="Consolas"/>
          <w:sz w:val="18"/>
        </w:rPr>
        <w:t>OX457055.1         110911561  -.---.---.--.---.--.--.---.---.--.--.-.--.-.......            110911542</w:t>
      </w:r>
    </w:p>
    <w:p>
      <w:r>
        <w:rPr>
          <w:rFonts w:ascii="Consolas" w:hAnsi="Consolas"/>
          <w:sz w:val="18"/>
        </w:rPr>
        <w:t>OX457055.1         111214811  -.---.---.--.---.--.--.---.---.--.--.-.--.-......             111214829</w:t>
      </w:r>
    </w:p>
    <w:p>
      <w:r>
        <w:rPr>
          <w:rFonts w:ascii="Consolas" w:hAnsi="Consolas"/>
          <w:sz w:val="18"/>
        </w:rPr>
        <w:t>OX457055.1         111285320  -.---.---.--.---.--.--.---.---.--.--.-.--.-.......            111285301</w:t>
      </w:r>
    </w:p>
    <w:p>
      <w:r>
        <w:rPr>
          <w:rFonts w:ascii="Consolas" w:hAnsi="Consolas"/>
          <w:sz w:val="18"/>
        </w:rPr>
        <w:t>OX457055.1         112883430  -.---.---.--.---.--.--.---.---.--.--.-.--.-.......            112883411</w:t>
      </w:r>
    </w:p>
    <w:p>
      <w:r>
        <w:rPr>
          <w:rFonts w:ascii="Consolas" w:hAnsi="Consolas"/>
          <w:sz w:val="18"/>
        </w:rPr>
        <w:t>OX457055.1         116032671  -.---.---.--.---.--.--.---.---.--.--.-.--.-......             116032653</w:t>
      </w:r>
    </w:p>
    <w:p>
      <w:r>
        <w:rPr>
          <w:rFonts w:ascii="Consolas" w:hAnsi="Consolas"/>
          <w:sz w:val="18"/>
        </w:rPr>
        <w:t>OX457055.1         117121805  -.---.---.--.---.--.--.---.---.--.--.-.--.-.......            117121824</w:t>
      </w:r>
    </w:p>
    <w:p>
      <w:r>
        <w:rPr>
          <w:rFonts w:ascii="Consolas" w:hAnsi="Consolas"/>
          <w:sz w:val="18"/>
        </w:rPr>
        <w:t>OX457055.1         119549119  -.---.---.--.---.--.--.---.---.--.--.-.--.-......             119549137</w:t>
      </w:r>
    </w:p>
    <w:p>
      <w:r>
        <w:rPr>
          <w:rFonts w:ascii="Consolas" w:hAnsi="Consolas"/>
          <w:sz w:val="18"/>
        </w:rPr>
        <w:t>OX457055.1         120686117  -.---.---.--.---.--.--.---.---.--.--.-.--.-........           120686097</w:t>
      </w:r>
    </w:p>
    <w:p>
      <w:r>
        <w:rPr>
          <w:rFonts w:ascii="Consolas" w:hAnsi="Consolas"/>
          <w:sz w:val="18"/>
        </w:rPr>
        <w:t>OX457055.1         124327889  -.---.---.--.---.--.--.---.---.--.--.-.--.-.......            124327908</w:t>
      </w:r>
    </w:p>
    <w:p>
      <w:r>
        <w:rPr>
          <w:rFonts w:ascii="Consolas" w:hAnsi="Consolas"/>
          <w:sz w:val="18"/>
        </w:rPr>
        <w:t>OX457055.1         126612955  -.---.---.--.---.--.--.---.---.--.--.-.--.-......             126612973</w:t>
      </w:r>
    </w:p>
    <w:p>
      <w:r>
        <w:rPr>
          <w:rFonts w:ascii="Consolas" w:hAnsi="Consolas"/>
          <w:sz w:val="18"/>
        </w:rPr>
        <w:t>OX457055.1         126858991  -.---.---.--.---.--.--.---.---.--.--.-.--.-.....              126858974</w:t>
      </w:r>
    </w:p>
    <w:p>
      <w:r>
        <w:rPr>
          <w:rFonts w:ascii="Consolas" w:hAnsi="Consolas"/>
          <w:sz w:val="18"/>
        </w:rPr>
        <w:t>OX457055.1         131926612  -.---.---.--.---.--.--.---.---.--.--.-.--.-.......            131926631</w:t>
      </w:r>
    </w:p>
    <w:p>
      <w:r>
        <w:rPr>
          <w:rFonts w:ascii="Consolas" w:hAnsi="Consolas"/>
          <w:sz w:val="18"/>
        </w:rPr>
        <w:t>OX457055.1         3000183    -.---.---.--.---.--.--.---.---.--.--.-.--.-......             3000165</w:t>
      </w:r>
    </w:p>
    <w:p>
      <w:r>
        <w:rPr>
          <w:rFonts w:ascii="Consolas" w:hAnsi="Consolas"/>
          <w:sz w:val="18"/>
        </w:rPr>
        <w:t>OX457055.1         3000199    -.---.---.--.---.--.--.---.---.--.--.-.--G-.......            3000180</w:t>
      </w:r>
    </w:p>
    <w:p>
      <w:r>
        <w:rPr>
          <w:rFonts w:ascii="Consolas" w:hAnsi="Consolas"/>
          <w:sz w:val="18"/>
        </w:rPr>
        <w:t>OX457055.1         5615672    -.---.---.--.---.--.--.---C---.--.--.-.--.-.....              5615655</w:t>
      </w:r>
    </w:p>
    <w:p>
      <w:r>
        <w:rPr>
          <w:rFonts w:ascii="Consolas" w:hAnsi="Consolas"/>
          <w:sz w:val="18"/>
        </w:rPr>
        <w:t>OX457055.1         5840540    -.---.---.--.---G--.--.---.---.--.--.-.--.-.......            5840521</w:t>
      </w:r>
    </w:p>
    <w:p>
      <w:r>
        <w:rPr>
          <w:rFonts w:ascii="Consolas" w:hAnsi="Consolas"/>
          <w:sz w:val="18"/>
        </w:rPr>
        <w:t>OX457055.1         15204465   -.---.---.--.---.--.--.---.---.--.--.-.--.-......             15204483</w:t>
      </w:r>
    </w:p>
    <w:p>
      <w:r>
        <w:rPr>
          <w:rFonts w:ascii="Consolas" w:hAnsi="Consolas"/>
          <w:sz w:val="18"/>
        </w:rPr>
        <w:t>OX457055.1         60326065   -.---.---.--.---.--.--.---.---.--.--.-.--T-......             60326083</w:t>
      </w:r>
    </w:p>
    <w:p>
      <w:r>
        <w:rPr>
          <w:rFonts w:ascii="Consolas" w:hAnsi="Consolas"/>
          <w:sz w:val="18"/>
        </w:rPr>
        <w:t>OX457055.1         74158550   -.---.---.--.---.--.--.---A---.--.--.-.--.-......             74158568</w:t>
      </w:r>
    </w:p>
    <w:p>
      <w:r>
        <w:rPr>
          <w:rFonts w:ascii="Consolas" w:hAnsi="Consolas"/>
          <w:sz w:val="18"/>
        </w:rPr>
        <w:t>OX457055.1         78382412   -.---.---.--.---.--.--.---.---G--.--.-.--.-.......            78382431</w:t>
      </w:r>
    </w:p>
    <w:p>
      <w:r>
        <w:rPr>
          <w:rFonts w:ascii="Consolas" w:hAnsi="Consolas"/>
          <w:sz w:val="18"/>
        </w:rPr>
        <w:t>OX457055.1         79452746   -.---.---.--.---.--.--.---.---.--.--.-.--.-......             79452728</w:t>
      </w:r>
    </w:p>
    <w:p>
      <w:r>
        <w:rPr>
          <w:rFonts w:ascii="Consolas" w:hAnsi="Consolas"/>
          <w:sz w:val="18"/>
        </w:rPr>
        <w:t>OX457055.1         86348828   -.---.---.--.---.--.--.---C---.--.--.-.--.-..........         86348806</w:t>
      </w:r>
    </w:p>
    <w:p>
      <w:r>
        <w:rPr>
          <w:rFonts w:ascii="Consolas" w:hAnsi="Consolas"/>
          <w:sz w:val="18"/>
        </w:rPr>
        <w:t>OX457055.1         94537863   -.---.---.--.---.--.--.---.---.--C--.-.--.-......             94537845</w:t>
      </w:r>
    </w:p>
    <w:p>
      <w:r>
        <w:rPr>
          <w:rFonts w:ascii="Consolas" w:hAnsi="Consolas"/>
          <w:sz w:val="18"/>
        </w:rPr>
        <w:t>OX457055.1         100439688  -.---.---C--.---.--.--.---.---.--.--.-.--.-.....              100439671</w:t>
      </w:r>
    </w:p>
    <w:p>
      <w:r>
        <w:rPr>
          <w:rFonts w:ascii="Consolas" w:hAnsi="Consolas"/>
          <w:sz w:val="18"/>
        </w:rPr>
        <w:t>OX457055.1         108834701  -.---.---.--.---.--.--.---.---.--.--.-.--.-..........         108834723</w:t>
      </w:r>
    </w:p>
    <w:p>
      <w:r>
        <w:rPr>
          <w:rFonts w:ascii="Consolas" w:hAnsi="Consolas"/>
          <w:sz w:val="18"/>
        </w:rPr>
        <w:t>OX457055.1         110646927  -.---.---.--.---.--.--.---C---.--.--.-.--.-.....              110646910</w:t>
      </w:r>
    </w:p>
    <w:p>
      <w:r>
        <w:rPr>
          <w:rFonts w:ascii="Consolas" w:hAnsi="Consolas"/>
          <w:sz w:val="18"/>
        </w:rPr>
        <w:t>OX457055.1         114630328  -.---.---.--.---.--.--.---C---.--.--.-.--.-.....              114630345</w:t>
      </w:r>
    </w:p>
    <w:p>
      <w:r>
        <w:rPr>
          <w:rFonts w:ascii="Consolas" w:hAnsi="Consolas"/>
          <w:sz w:val="18"/>
        </w:rPr>
        <w:t>OX457055.1         121375933  -.---.---.--C---.--.--.---.---.--.--.-.--.-......             121375915</w:t>
      </w:r>
    </w:p>
    <w:p>
      <w:r>
        <w:rPr>
          <w:rFonts w:ascii="Consolas" w:hAnsi="Consolas"/>
          <w:sz w:val="18"/>
        </w:rPr>
        <w:t>OX457055.1         133082217  -.---.---.--.---.--.--.---.---.--.--.-.--T-......             133082199</w:t>
      </w:r>
    </w:p>
    <w:p>
      <w:r>
        <w:rPr>
          <w:rFonts w:ascii="Consolas" w:hAnsi="Consolas"/>
          <w:sz w:val="18"/>
        </w:rPr>
        <w:t>OX457055.1         896513     -.---.---.--.---.--.--.---.---.--.--.-.--.-......             896495</w:t>
      </w:r>
    </w:p>
    <w:p>
      <w:r>
        <w:rPr>
          <w:rFonts w:ascii="Consolas" w:hAnsi="Consolas"/>
          <w:sz w:val="18"/>
        </w:rPr>
        <w:t>OX457055.1         1875945    -.---.---.--.---.--.--.---.---.--.--.-.--.-.....              1875928</w:t>
      </w:r>
    </w:p>
    <w:p>
      <w:r>
        <w:rPr>
          <w:rFonts w:ascii="Consolas" w:hAnsi="Consolas"/>
          <w:sz w:val="18"/>
        </w:rPr>
        <w:t>OX457055.1         3009832    -.---.---.--.---.--.--.---.---.--.--.-.--.-.......            3009813</w:t>
      </w:r>
    </w:p>
    <w:p>
      <w:r>
        <w:rPr>
          <w:rFonts w:ascii="Consolas" w:hAnsi="Consolas"/>
          <w:sz w:val="18"/>
        </w:rPr>
        <w:t>OX457055.1         4573294    -.---.---.--.---.--.--.---.---.--.--.-.--.-.......            4573275</w:t>
      </w:r>
    </w:p>
    <w:p>
      <w:r>
        <w:rPr>
          <w:rFonts w:ascii="Consolas" w:hAnsi="Consolas"/>
          <w:sz w:val="18"/>
        </w:rPr>
        <w:t>OX457055.1         6077242    -.---.---.--.---.--.--.---.---.--.--.-.--.-.....              6077225</w:t>
      </w:r>
    </w:p>
    <w:p>
      <w:r>
        <w:rPr>
          <w:rFonts w:ascii="Consolas" w:hAnsi="Consolas"/>
          <w:sz w:val="18"/>
        </w:rPr>
        <w:t>OX457055.1         8953749    -.---.---.--.---.--.--.---.---.--.--.-.--.-......             8953767</w:t>
      </w:r>
    </w:p>
    <w:p>
      <w:r>
        <w:rPr>
          <w:rFonts w:ascii="Consolas" w:hAnsi="Consolas"/>
          <w:sz w:val="18"/>
        </w:rPr>
        <w:t>OX457055.1         9319997    -.---.---.--.---.--.--.---.---.--.--.-.--.-.......            9319978</w:t>
      </w:r>
    </w:p>
    <w:p>
      <w:r>
        <w:rPr>
          <w:rFonts w:ascii="Consolas" w:hAnsi="Consolas"/>
          <w:sz w:val="18"/>
        </w:rPr>
        <w:t>OX457055.1         9655319    -.---.---.--.---.--.--.---.---.--.--.-.--.-.                  9655332</w:t>
      </w:r>
    </w:p>
    <w:p>
      <w:r>
        <w:rPr>
          <w:rFonts w:ascii="Consolas" w:hAnsi="Consolas"/>
          <w:sz w:val="18"/>
        </w:rPr>
        <w:t>OX457055.1         14494215   -.---.---.--.---.--.--.---.---.--.--.-.--.-.....              14494198</w:t>
      </w:r>
    </w:p>
    <w:p>
      <w:r>
        <w:rPr>
          <w:rFonts w:ascii="Consolas" w:hAnsi="Consolas"/>
          <w:sz w:val="18"/>
        </w:rPr>
        <w:t>OX457055.1         14494227   -.---.---.--.---.--.--.---.---.--.--.-.--.-.......            14494208</w:t>
      </w:r>
    </w:p>
    <w:p>
      <w:r>
        <w:rPr>
          <w:rFonts w:ascii="Consolas" w:hAnsi="Consolas"/>
          <w:sz w:val="18"/>
        </w:rPr>
        <w:t>OX457055.1         15151327   -.---.---.--.---.--.--.---.---.--.--.-.--.-.....              15151344</w:t>
      </w:r>
    </w:p>
    <w:p>
      <w:r>
        <w:rPr>
          <w:rFonts w:ascii="Consolas" w:hAnsi="Consolas"/>
          <w:sz w:val="18"/>
        </w:rPr>
        <w:t>OX457055.1         15169338   -.---.---.--.---.--.--.---.---.--.--.-.--.-.....              15169321</w:t>
      </w:r>
    </w:p>
    <w:p>
      <w:r>
        <w:rPr>
          <w:rFonts w:ascii="Consolas" w:hAnsi="Consolas"/>
          <w:sz w:val="18"/>
        </w:rPr>
        <w:t>OX457055.1         15539710   -.---.---.--.---.--.--.---.---.--.--.-.--.-........           15539730</w:t>
      </w:r>
    </w:p>
    <w:p>
      <w:r>
        <w:rPr>
          <w:rFonts w:ascii="Consolas" w:hAnsi="Consolas"/>
          <w:sz w:val="18"/>
        </w:rPr>
        <w:t>OX457055.1         17156308   -.---.---.--.---.--.--.---.---.--.--.-.--.-.....              17156291</w:t>
      </w:r>
    </w:p>
    <w:p>
      <w:r>
        <w:rPr>
          <w:rFonts w:ascii="Consolas" w:hAnsi="Consolas"/>
          <w:sz w:val="18"/>
        </w:rPr>
        <w:t>OX457055.1         20723301   -.---.---.--.---.--.--.---.---.--.--.-.--.-.......            20723320</w:t>
      </w:r>
    </w:p>
    <w:p>
      <w:r>
        <w:rPr>
          <w:rFonts w:ascii="Consolas" w:hAnsi="Consolas"/>
          <w:sz w:val="18"/>
        </w:rPr>
        <w:t>OX457055.1         21495628   -.---.---.--.---.--.--.---.---.--.--.-.--.-.....              21495611</w:t>
      </w:r>
    </w:p>
    <w:p>
      <w:r>
        <w:rPr>
          <w:rFonts w:ascii="Consolas" w:hAnsi="Consolas"/>
          <w:sz w:val="18"/>
        </w:rPr>
        <w:t>OX457055.1         21740206   -.---.---.--.---.--.--.---.---.--.--.-.--.-......             21740188</w:t>
      </w:r>
    </w:p>
    <w:p>
      <w:r>
        <w:rPr>
          <w:rFonts w:ascii="Consolas" w:hAnsi="Consolas"/>
          <w:sz w:val="18"/>
        </w:rPr>
        <w:t>OX457055.1         24791604   -.---.---.--.---.--.--.---.---.--.--.-.--.-.......            24791623</w:t>
      </w:r>
    </w:p>
    <w:p>
      <w:r>
        <w:rPr>
          <w:rFonts w:ascii="Consolas" w:hAnsi="Consolas"/>
          <w:sz w:val="18"/>
        </w:rPr>
        <w:t>OX457055.1         24791612   -.---.---.--.---.--.--.---.---.--.--.-.--.-.....              24791629</w:t>
      </w:r>
    </w:p>
    <w:p>
      <w:r>
        <w:rPr>
          <w:rFonts w:ascii="Consolas" w:hAnsi="Consolas"/>
          <w:sz w:val="18"/>
        </w:rPr>
        <w:t>OX457055.1         25744184   -.---.---.--.---.--.--.---.---.--.--.-.--.-.....              25744201</w:t>
      </w:r>
    </w:p>
    <w:p>
      <w:r>
        <w:rPr>
          <w:rFonts w:ascii="Consolas" w:hAnsi="Consolas"/>
          <w:sz w:val="18"/>
        </w:rPr>
        <w:t>OX457055.1         27005284   -.---.---.--.---.--.--.---.---.--.--.-.--.-.......            27005265</w:t>
      </w:r>
    </w:p>
    <w:p>
      <w:r>
        <w:rPr>
          <w:rFonts w:ascii="Consolas" w:hAnsi="Consolas"/>
          <w:sz w:val="18"/>
        </w:rPr>
        <w:t>OX457055.1         28064981   -.---.---.--.---.--.--.---.---.--.--.-.--.-........           28065001</w:t>
      </w:r>
    </w:p>
    <w:p>
      <w:r>
        <w:rPr>
          <w:rFonts w:ascii="Consolas" w:hAnsi="Consolas"/>
          <w:sz w:val="18"/>
        </w:rPr>
        <w:t>OX457055.1         28739001   -.---.---.--.---.--.--.---.---.--.--.-.--.-.....              28739018</w:t>
      </w:r>
    </w:p>
    <w:p>
      <w:r>
        <w:rPr>
          <w:rFonts w:ascii="Consolas" w:hAnsi="Consolas"/>
          <w:sz w:val="18"/>
        </w:rPr>
        <w:t>OX457055.1         32440349   -.---.---.--.---.--.--.---.---.--.--.-.--.-.....              32440366</w:t>
      </w:r>
    </w:p>
    <w:p>
      <w:r>
        <w:rPr>
          <w:rFonts w:ascii="Consolas" w:hAnsi="Consolas"/>
          <w:sz w:val="18"/>
        </w:rPr>
        <w:t>OX457055.1         32498511   -.---.---.--.---.--.--.---.---.--.--.-.--.-........           32498531</w:t>
      </w:r>
    </w:p>
    <w:p>
      <w:r>
        <w:rPr>
          <w:rFonts w:ascii="Consolas" w:hAnsi="Consolas"/>
          <w:sz w:val="18"/>
        </w:rPr>
        <w:t>OX457055.1         32842267   -.---.---.--.---.--.--.---.---.--.--.-.--.-...                32842282</w:t>
      </w:r>
    </w:p>
    <w:p>
      <w:r>
        <w:rPr>
          <w:rFonts w:ascii="Consolas" w:hAnsi="Consolas"/>
          <w:sz w:val="18"/>
        </w:rPr>
        <w:t>OX457055.1         33053587   -.---.---.--.---.--.--.---.---.--.--.-.--.-.....              33053570</w:t>
      </w:r>
    </w:p>
    <w:p>
      <w:r>
        <w:rPr>
          <w:rFonts w:ascii="Consolas" w:hAnsi="Consolas"/>
          <w:sz w:val="18"/>
        </w:rPr>
        <w:t>OX457055.1         33053599   -.---.---.--.---.--.--.---.---.--.--.-.--.-.......            33053580</w:t>
      </w:r>
    </w:p>
    <w:p>
      <w:r>
        <w:rPr>
          <w:rFonts w:ascii="Consolas" w:hAnsi="Consolas"/>
          <w:sz w:val="18"/>
        </w:rPr>
        <w:t>OX457055.1         33381784   -.---.---.--.---.--.--.---.---.--.--.-.--.-........           33381804</w:t>
      </w:r>
    </w:p>
    <w:p>
      <w:r>
        <w:rPr>
          <w:rFonts w:ascii="Consolas" w:hAnsi="Consolas"/>
          <w:sz w:val="18"/>
        </w:rPr>
        <w:t>OX457055.1         33386029   -.---.---.--.---.--.--.---.---.--.--.-.--.-...                33386044</w:t>
      </w:r>
    </w:p>
    <w:p>
      <w:r>
        <w:rPr>
          <w:rFonts w:ascii="Consolas" w:hAnsi="Consolas"/>
          <w:sz w:val="18"/>
        </w:rPr>
        <w:t>OX457055.1         33386025   -.---.---.--.---.--.--.---.---.--.--.-.--.-.........          33386046</w:t>
      </w:r>
    </w:p>
    <w:p>
      <w:r>
        <w:rPr>
          <w:rFonts w:ascii="Consolas" w:hAnsi="Consolas"/>
          <w:sz w:val="18"/>
        </w:rPr>
        <w:t>OX457055.1         33678404   -.---.---.--.---.--.--.---.---.--.--.-.--.-...                33678419</w:t>
      </w:r>
    </w:p>
    <w:p>
      <w:r>
        <w:rPr>
          <w:rFonts w:ascii="Consolas" w:hAnsi="Consolas"/>
          <w:sz w:val="18"/>
        </w:rPr>
        <w:t>OX457055.1         33921094   -.---.---.--.---.--.--.---.---.--.--.-.--.-.......            33921113</w:t>
      </w:r>
    </w:p>
    <w:p>
      <w:r>
        <w:rPr>
          <w:rFonts w:ascii="Consolas" w:hAnsi="Consolas"/>
          <w:sz w:val="18"/>
        </w:rPr>
        <w:t>OX457055.1         39771071   -.---.---.--.---.--.--.---.---.--.--.-.--.-.....              39771054</w:t>
      </w:r>
    </w:p>
    <w:p>
      <w:r>
        <w:rPr>
          <w:rFonts w:ascii="Consolas" w:hAnsi="Consolas"/>
          <w:sz w:val="18"/>
        </w:rPr>
        <w:t>OX457055.1         40349007   -.---.---.--.---.--.--.---.---.--.--.-.--.-.....              40349024</w:t>
      </w:r>
    </w:p>
    <w:p>
      <w:r>
        <w:rPr>
          <w:rFonts w:ascii="Consolas" w:hAnsi="Consolas"/>
          <w:sz w:val="18"/>
        </w:rPr>
        <w:t>OX457055.1         42286386   -.---.---.--.---.--.--.---.---.--.--.-.--.-.....              42286369</w:t>
      </w:r>
    </w:p>
    <w:p>
      <w:r>
        <w:rPr>
          <w:rFonts w:ascii="Consolas" w:hAnsi="Consolas"/>
          <w:sz w:val="18"/>
        </w:rPr>
        <w:t>OX457055.1         42390164   -.---.---.--.---.--.--.---.---.--.--.-.--.-.....              42390181</w:t>
      </w:r>
    </w:p>
    <w:p>
      <w:r>
        <w:rPr>
          <w:rFonts w:ascii="Consolas" w:hAnsi="Consolas"/>
          <w:sz w:val="18"/>
        </w:rPr>
        <w:t>OX457055.1         43236151   -.---.---.--.---.--.--.---.---.--.--.-.--.-.....              43236134</w:t>
      </w:r>
    </w:p>
    <w:p>
      <w:r>
        <w:rPr>
          <w:rFonts w:ascii="Consolas" w:hAnsi="Consolas"/>
          <w:sz w:val="18"/>
        </w:rPr>
        <w:t>OX457055.1         43253187   -.---.---.--.---.--.--.---.---.--.--.-.--.-.......            43253206</w:t>
      </w:r>
    </w:p>
    <w:p>
      <w:r>
        <w:rPr>
          <w:rFonts w:ascii="Consolas" w:hAnsi="Consolas"/>
          <w:sz w:val="18"/>
        </w:rPr>
        <w:t>OX457055.1         43725234   -.---.---.--.---.--.--.---.---.--.--.-.--.-.......            43725215</w:t>
      </w:r>
    </w:p>
    <w:p>
      <w:r>
        <w:rPr>
          <w:rFonts w:ascii="Consolas" w:hAnsi="Consolas"/>
          <w:sz w:val="18"/>
        </w:rPr>
        <w:t>OX457055.1         43781980   -.---.---.--.---.--.--.---.---.--.--.-.--.-.....              43781997</w:t>
      </w:r>
    </w:p>
    <w:p>
      <w:r>
        <w:rPr>
          <w:rFonts w:ascii="Consolas" w:hAnsi="Consolas"/>
          <w:sz w:val="18"/>
        </w:rPr>
        <w:t>OX457055.1         49597763   -.---.---.--.---.--.--.---.---.--.--.-.--.-.....              49597780</w:t>
      </w:r>
    </w:p>
    <w:p>
      <w:r>
        <w:rPr>
          <w:rFonts w:ascii="Consolas" w:hAnsi="Consolas"/>
          <w:sz w:val="18"/>
        </w:rPr>
        <w:t>OX457055.1         50964885   -.---.---.--.---.--.--.---.---.--.--.-.--.-.......            50964904</w:t>
      </w:r>
    </w:p>
    <w:p>
      <w:r>
        <w:rPr>
          <w:rFonts w:ascii="Consolas" w:hAnsi="Consolas"/>
          <w:sz w:val="18"/>
        </w:rPr>
        <w:t>OX457055.1         50964897   -.---.---.--.---.--.--.---.---.--.--.-.--.-.....              50964914</w:t>
      </w:r>
    </w:p>
    <w:p>
      <w:r>
        <w:rPr>
          <w:rFonts w:ascii="Consolas" w:hAnsi="Consolas"/>
          <w:sz w:val="18"/>
        </w:rPr>
        <w:t>OX457055.1         51846245   -.---.---.--.---.--.--.---.---.--.--.-.--.-.....              51846228</w:t>
      </w:r>
    </w:p>
    <w:p>
      <w:r>
        <w:rPr>
          <w:rFonts w:ascii="Consolas" w:hAnsi="Consolas"/>
          <w:sz w:val="18"/>
        </w:rPr>
        <w:t>OX457055.1         52024100   -.---.---.--.---.--.--.---.---.--.--.-.--.-...                52024115</w:t>
      </w:r>
    </w:p>
    <w:p>
      <w:r>
        <w:rPr>
          <w:rFonts w:ascii="Consolas" w:hAnsi="Consolas"/>
          <w:sz w:val="18"/>
        </w:rPr>
        <w:t>OX457055.1         52190465   -.---.---.--.---.--.--.---.---.--.--.-.--.-.......            52190484</w:t>
      </w:r>
    </w:p>
    <w:p>
      <w:r>
        <w:rPr>
          <w:rFonts w:ascii="Consolas" w:hAnsi="Consolas"/>
          <w:sz w:val="18"/>
        </w:rPr>
        <w:t>OX457055.1         54199987   -.---.---.--.---.--.--.---.---.--.--.-.--.-.....              54200004</w:t>
      </w:r>
    </w:p>
    <w:p>
      <w:r>
        <w:rPr>
          <w:rFonts w:ascii="Consolas" w:hAnsi="Consolas"/>
          <w:sz w:val="18"/>
        </w:rPr>
        <w:t>OX457055.1         54410293   -.---.---.--.---.--.--.---.---.--.--.-.--.-.......            54410312</w:t>
      </w:r>
    </w:p>
    <w:p>
      <w:r>
        <w:rPr>
          <w:rFonts w:ascii="Consolas" w:hAnsi="Consolas"/>
          <w:sz w:val="18"/>
        </w:rPr>
        <w:t>OX457055.1         54417398   -.---.---.--.---.--.--.---.---.--.--.-.--.-.....              54417381</w:t>
      </w:r>
    </w:p>
    <w:p>
      <w:r>
        <w:rPr>
          <w:rFonts w:ascii="Consolas" w:hAnsi="Consolas"/>
          <w:sz w:val="18"/>
        </w:rPr>
        <w:t>OX457055.1         54422419   -.---.---.--.---.--.--.---.---.--.--.-.--.-.....              54422436</w:t>
      </w:r>
    </w:p>
    <w:p>
      <w:r>
        <w:rPr>
          <w:rFonts w:ascii="Consolas" w:hAnsi="Consolas"/>
          <w:sz w:val="18"/>
        </w:rPr>
        <w:t>OX457055.1         55207271   -.---.---.--.---.--.--.---.---.--.--.-.--.-.....              55207254</w:t>
      </w:r>
    </w:p>
    <w:p>
      <w:r>
        <w:rPr>
          <w:rFonts w:ascii="Consolas" w:hAnsi="Consolas"/>
          <w:sz w:val="18"/>
        </w:rPr>
        <w:t>OX457055.1         57650500   -.---.---.--.---.--.--.---.---.--.--.-.--.-.....              57650517</w:t>
      </w:r>
    </w:p>
    <w:p>
      <w:r>
        <w:rPr>
          <w:rFonts w:ascii="Consolas" w:hAnsi="Consolas"/>
          <w:sz w:val="18"/>
        </w:rPr>
        <w:t>OX457055.1         59563955   -.---.---.--.---.--.--.---.---.--.--.-.--.-.....              59563972</w:t>
      </w:r>
    </w:p>
    <w:p>
      <w:r>
        <w:rPr>
          <w:rFonts w:ascii="Consolas" w:hAnsi="Consolas"/>
          <w:sz w:val="18"/>
        </w:rPr>
        <w:t>OX457055.1         59767371   -.---.---.--.---.--.--.---.---.--.--.-.--.-.....              59767354</w:t>
      </w:r>
    </w:p>
    <w:p>
      <w:r>
        <w:rPr>
          <w:rFonts w:ascii="Consolas" w:hAnsi="Consolas"/>
          <w:sz w:val="18"/>
        </w:rPr>
        <w:t>OX457055.1         59767375   -.---.---.--.---.--.--.---.---.--.--.-.--.-.......            59767356</w:t>
      </w:r>
    </w:p>
    <w:p>
      <w:r>
        <w:rPr>
          <w:rFonts w:ascii="Consolas" w:hAnsi="Consolas"/>
          <w:sz w:val="18"/>
        </w:rPr>
        <w:t>OX457055.1         60066374   -.---.---.--.---.--.--.---.---.--.--.-.--.-.....              60066391</w:t>
      </w:r>
    </w:p>
    <w:p>
      <w:r>
        <w:rPr>
          <w:rFonts w:ascii="Consolas" w:hAnsi="Consolas"/>
          <w:sz w:val="18"/>
        </w:rPr>
        <w:t>OX457055.1         60596291   -.---.---.--.---.--.--.---.---.--.--.-.--.-.....              60596308</w:t>
      </w:r>
    </w:p>
    <w:p>
      <w:r>
        <w:rPr>
          <w:rFonts w:ascii="Consolas" w:hAnsi="Consolas"/>
          <w:sz w:val="18"/>
        </w:rPr>
        <w:t>OX457055.1         62156187   -.---.---.--.---.--.--.---.---.--.--.-.--.-........           62156207</w:t>
      </w:r>
    </w:p>
    <w:p>
      <w:r>
        <w:rPr>
          <w:rFonts w:ascii="Consolas" w:hAnsi="Consolas"/>
          <w:sz w:val="18"/>
        </w:rPr>
        <w:t>OX457055.1         63667584   -.---.---.--.---.--.--.---.---.--.--.-.--.-.......            63667603</w:t>
      </w:r>
    </w:p>
    <w:p>
      <w:r>
        <w:rPr>
          <w:rFonts w:ascii="Consolas" w:hAnsi="Consolas"/>
          <w:sz w:val="18"/>
        </w:rPr>
        <w:t>OX457055.1         63770408   -.---.---.--.---.--.--.---.---.--.--.-.--.-......             63770390</w:t>
      </w:r>
    </w:p>
    <w:p>
      <w:r>
        <w:rPr>
          <w:rFonts w:ascii="Consolas" w:hAnsi="Consolas"/>
          <w:sz w:val="18"/>
        </w:rPr>
        <w:t>OX457055.1         65498325   -.---.---.--.---.--.--.---.---.--.--.-.--.-.......            65498306</w:t>
      </w:r>
    </w:p>
    <w:p>
      <w:r>
        <w:rPr>
          <w:rFonts w:ascii="Consolas" w:hAnsi="Consolas"/>
          <w:sz w:val="18"/>
        </w:rPr>
        <w:t>OX457055.1         69500322   -.---.---.--.---.--.--.---.---.--.--.-.--.-.....              69500339</w:t>
      </w:r>
    </w:p>
    <w:p>
      <w:r>
        <w:rPr>
          <w:rFonts w:ascii="Consolas" w:hAnsi="Consolas"/>
          <w:sz w:val="18"/>
        </w:rPr>
        <w:t>OX457055.1         70981711   -.---.---.--.---.--.--.---.---.--.--.-.--.-.......            70981730</w:t>
      </w:r>
    </w:p>
    <w:p>
      <w:r>
        <w:rPr>
          <w:rFonts w:ascii="Consolas" w:hAnsi="Consolas"/>
          <w:sz w:val="18"/>
        </w:rPr>
        <w:t>OX457055.1         70981731   -.---.---.--.---.--.--.---.---.--.--.-.--.-.....              70981748</w:t>
      </w:r>
    </w:p>
    <w:p>
      <w:r>
        <w:rPr>
          <w:rFonts w:ascii="Consolas" w:hAnsi="Consolas"/>
          <w:sz w:val="18"/>
        </w:rPr>
        <w:t>OX457055.1         70992126   -.---.---.--.---.--.--.---.---.--.--.-.--.-.....              70992143</w:t>
      </w:r>
    </w:p>
    <w:p>
      <w:r>
        <w:rPr>
          <w:rFonts w:ascii="Consolas" w:hAnsi="Consolas"/>
          <w:sz w:val="18"/>
        </w:rPr>
        <w:t>OX457055.1         71376004   -.---.---.--.---.--.--.---.---.--.--.-.--.-.......            71375985</w:t>
      </w:r>
    </w:p>
    <w:p>
      <w:r>
        <w:rPr>
          <w:rFonts w:ascii="Consolas" w:hAnsi="Consolas"/>
          <w:sz w:val="18"/>
        </w:rPr>
        <w:t>OX457055.1         72218668   -.---.---.--.---.--.--.---.---.--.--.-.--.-.....              72218651</w:t>
      </w:r>
    </w:p>
    <w:p>
      <w:r>
        <w:rPr>
          <w:rFonts w:ascii="Consolas" w:hAnsi="Consolas"/>
          <w:sz w:val="18"/>
        </w:rPr>
        <w:t>OX457055.1         73832005   -.---.---.--.---.--.--.---.---.--.--.-.--.-.....              73832022</w:t>
      </w:r>
    </w:p>
    <w:p>
      <w:r>
        <w:rPr>
          <w:rFonts w:ascii="Consolas" w:hAnsi="Consolas"/>
          <w:sz w:val="18"/>
        </w:rPr>
        <w:t>OX457055.1         74432153   -.---.---.--.---.--.--.---.---.--.--.-.--.-.......            74432172</w:t>
      </w:r>
    </w:p>
    <w:p>
      <w:r>
        <w:rPr>
          <w:rFonts w:ascii="Consolas" w:hAnsi="Consolas"/>
          <w:sz w:val="18"/>
        </w:rPr>
        <w:t>OX457055.1         74705058   -.---.---.--.---.--.--.---.---.--.--.-.--.-.......            74705077</w:t>
      </w:r>
    </w:p>
    <w:p>
      <w:r>
        <w:rPr>
          <w:rFonts w:ascii="Consolas" w:hAnsi="Consolas"/>
          <w:sz w:val="18"/>
        </w:rPr>
        <w:t>OX457055.1         76519071   -.---.---.--.---.--.--.---.---.--.--.-.--.-.......            76519052</w:t>
      </w:r>
    </w:p>
    <w:p>
      <w:r>
        <w:rPr>
          <w:rFonts w:ascii="Consolas" w:hAnsi="Consolas"/>
          <w:sz w:val="18"/>
        </w:rPr>
        <w:t>OX457055.1         77038284   -.---.---.--.---.--.--.---.---.--.--.-.--.-.......            77038303</w:t>
      </w:r>
    </w:p>
    <w:p>
      <w:r>
        <w:rPr>
          <w:rFonts w:ascii="Consolas" w:hAnsi="Consolas"/>
          <w:sz w:val="18"/>
        </w:rPr>
        <w:t>OX457055.1         77378649   -.---.---.--.---.--.--.---.---.--.--.-.--.-.......            77378668</w:t>
      </w:r>
    </w:p>
    <w:p>
      <w:r>
        <w:rPr>
          <w:rFonts w:ascii="Consolas" w:hAnsi="Consolas"/>
          <w:sz w:val="18"/>
        </w:rPr>
        <w:t>OX457055.1         77378657   -.---.---.--.---.--.--.---.---.--.--.-.--.-.....              77378674</w:t>
      </w:r>
    </w:p>
    <w:p>
      <w:r>
        <w:rPr>
          <w:rFonts w:ascii="Consolas" w:hAnsi="Consolas"/>
          <w:sz w:val="18"/>
        </w:rPr>
        <w:t>OX457055.1         78119192   -.---.---.--.---.--.--.---.---.--.--.-.--.-.......            78119211</w:t>
      </w:r>
    </w:p>
    <w:p>
      <w:r>
        <w:rPr>
          <w:rFonts w:ascii="Consolas" w:hAnsi="Consolas"/>
          <w:sz w:val="18"/>
        </w:rPr>
        <w:t>OX457055.1         78193230   -.---.---.--.---.--.--.---.---.--.--.-.--.-.....              78193247</w:t>
      </w:r>
    </w:p>
    <w:p>
      <w:r>
        <w:rPr>
          <w:rFonts w:ascii="Consolas" w:hAnsi="Consolas"/>
          <w:sz w:val="18"/>
        </w:rPr>
        <w:t>OX457055.1         78641342   -.---.---.--.---.--.--.---.---.--.--.-.--.-.......            78641323</w:t>
      </w:r>
    </w:p>
    <w:p>
      <w:r>
        <w:rPr>
          <w:rFonts w:ascii="Consolas" w:hAnsi="Consolas"/>
          <w:sz w:val="18"/>
        </w:rPr>
        <w:t>OX457055.1         79121664   -.---.---.--.---.--.--.---.---.--.--.-.--.-........           79121644</w:t>
      </w:r>
    </w:p>
    <w:p>
      <w:r>
        <w:rPr>
          <w:rFonts w:ascii="Consolas" w:hAnsi="Consolas"/>
          <w:sz w:val="18"/>
        </w:rPr>
        <w:t>OX457055.1         79297687   -.---.---.--.---.--.--.---.---.--.--.-.--.-.......            79297706</w:t>
      </w:r>
    </w:p>
    <w:p>
      <w:r>
        <w:rPr>
          <w:rFonts w:ascii="Consolas" w:hAnsi="Consolas"/>
          <w:sz w:val="18"/>
        </w:rPr>
        <w:t>OX457055.1         79573504   -.---.---.--.---.--.--.---.---.--.--.-.--.-.....              79573521</w:t>
      </w:r>
    </w:p>
    <w:p>
      <w:r>
        <w:rPr>
          <w:rFonts w:ascii="Consolas" w:hAnsi="Consolas"/>
          <w:sz w:val="18"/>
        </w:rPr>
        <w:t>OX457055.1         79884203   -.---.---.--.---.--.--.---.---.--.--.-.--.-.....              79884220</w:t>
      </w:r>
    </w:p>
    <w:p>
      <w:r>
        <w:rPr>
          <w:rFonts w:ascii="Consolas" w:hAnsi="Consolas"/>
          <w:sz w:val="18"/>
        </w:rPr>
        <w:t>OX457055.1         80532642   -.---.---.--.---.--.--.---.---.--.--.-.--.-.....              80532625</w:t>
      </w:r>
    </w:p>
    <w:p>
      <w:r>
        <w:rPr>
          <w:rFonts w:ascii="Consolas" w:hAnsi="Consolas"/>
          <w:sz w:val="18"/>
        </w:rPr>
        <w:t>OX457055.1         81787005   -.---.---.--.---.--.--.---.---.--.--.-.--.-...                81787020</w:t>
      </w:r>
    </w:p>
    <w:p>
      <w:r>
        <w:rPr>
          <w:rFonts w:ascii="Consolas" w:hAnsi="Consolas"/>
          <w:sz w:val="18"/>
        </w:rPr>
        <w:t>OX457055.1         82052697   -.---.---.--.---.--.--.---.---.--.--.-.--.-.......            82052678</w:t>
      </w:r>
    </w:p>
    <w:p>
      <w:r>
        <w:rPr>
          <w:rFonts w:ascii="Consolas" w:hAnsi="Consolas"/>
          <w:sz w:val="18"/>
        </w:rPr>
        <w:t>OX457055.1         82518076   -.---.---.--.---.--.--.---.---.--.--.-.--.-.....              82518059</w:t>
      </w:r>
    </w:p>
    <w:p>
      <w:r>
        <w:rPr>
          <w:rFonts w:ascii="Consolas" w:hAnsi="Consolas"/>
          <w:sz w:val="18"/>
        </w:rPr>
        <w:t>OX457055.1         82611895   -.---.---.--.---.--.--.---.---.--.--.-.--.-.......            82611914</w:t>
      </w:r>
    </w:p>
    <w:p>
      <w:r>
        <w:rPr>
          <w:rFonts w:ascii="Consolas" w:hAnsi="Consolas"/>
          <w:sz w:val="18"/>
        </w:rPr>
        <w:t>OX457055.1         82808368   -.---.---.--.---.--.--.---.---.--.--.-.--.-.....              82808385</w:t>
      </w:r>
    </w:p>
    <w:p>
      <w:r>
        <w:rPr>
          <w:rFonts w:ascii="Consolas" w:hAnsi="Consolas"/>
          <w:sz w:val="18"/>
        </w:rPr>
        <w:t>OX457055.1         82901016   -.---.---.--.---.--.--.---.---.--.--.-.--.-.....              82901033</w:t>
      </w:r>
    </w:p>
    <w:p>
      <w:r>
        <w:rPr>
          <w:rFonts w:ascii="Consolas" w:hAnsi="Consolas"/>
          <w:sz w:val="18"/>
        </w:rPr>
        <w:t>OX457055.1         83698691   -.---.---.--.---.--.--.---.---.--.--.-.--.-.......            83698672</w:t>
      </w:r>
    </w:p>
    <w:p>
      <w:r>
        <w:rPr>
          <w:rFonts w:ascii="Consolas" w:hAnsi="Consolas"/>
          <w:sz w:val="18"/>
        </w:rPr>
        <w:t>OX457055.1         83842326   -.---.---.--.---.--.--.---.---.--.--.-.--.-.......            83842345</w:t>
      </w:r>
    </w:p>
    <w:p>
      <w:r>
        <w:rPr>
          <w:rFonts w:ascii="Consolas" w:hAnsi="Consolas"/>
          <w:sz w:val="18"/>
        </w:rPr>
        <w:t>OX457055.1         87985730   -.---.---.--.---.--.--.---.---.--.--.-.--.-.......            87985711</w:t>
      </w:r>
    </w:p>
    <w:p>
      <w:r>
        <w:rPr>
          <w:rFonts w:ascii="Consolas" w:hAnsi="Consolas"/>
          <w:sz w:val="18"/>
        </w:rPr>
        <w:t>OX457055.1         88175251   -.---.---.--.---.--.--.---.---.--.--.-.--.-.........          88175272</w:t>
      </w:r>
    </w:p>
    <w:p>
      <w:r>
        <w:rPr>
          <w:rFonts w:ascii="Consolas" w:hAnsi="Consolas"/>
          <w:sz w:val="18"/>
        </w:rPr>
        <w:t>OX457055.1         89690862   -.---.---.--.---.--.--.---.---.--.--.-.--.-.....              89690879</w:t>
      </w:r>
    </w:p>
    <w:p>
      <w:r>
        <w:rPr>
          <w:rFonts w:ascii="Consolas" w:hAnsi="Consolas"/>
          <w:sz w:val="18"/>
        </w:rPr>
        <w:t>OX457055.1         90302194   -.---.---.--.---.--.--.---.---.--.--.-.--.-.......            90302175</w:t>
      </w:r>
    </w:p>
    <w:p>
      <w:r>
        <w:rPr>
          <w:rFonts w:ascii="Consolas" w:hAnsi="Consolas"/>
          <w:sz w:val="18"/>
        </w:rPr>
        <w:t>OX457055.1         90650960   -.---.---.--.---.--.--.---.---.--.--.-.--.-.....              90650943</w:t>
      </w:r>
    </w:p>
    <w:p>
      <w:r>
        <w:rPr>
          <w:rFonts w:ascii="Consolas" w:hAnsi="Consolas"/>
          <w:sz w:val="18"/>
        </w:rPr>
        <w:t>OX457055.1         90650968   -.---.---.--.---.--.--.---.---.--.--.-.--.-.......            90650949</w:t>
      </w:r>
    </w:p>
    <w:p>
      <w:r>
        <w:rPr>
          <w:rFonts w:ascii="Consolas" w:hAnsi="Consolas"/>
          <w:sz w:val="18"/>
        </w:rPr>
        <w:t>OX457055.1         92405962   -.---.---.--.---.--.--.---.---.--.--.-.--.-.....              92405945</w:t>
      </w:r>
    </w:p>
    <w:p>
      <w:r>
        <w:rPr>
          <w:rFonts w:ascii="Consolas" w:hAnsi="Consolas"/>
          <w:sz w:val="18"/>
        </w:rPr>
        <w:t>OX457055.1         94573865   -.---.---.--.---.--.--.---.---.--.--.-.--.-.....              94573848</w:t>
      </w:r>
    </w:p>
    <w:p>
      <w:r>
        <w:rPr>
          <w:rFonts w:ascii="Consolas" w:hAnsi="Consolas"/>
          <w:sz w:val="18"/>
        </w:rPr>
        <w:t>OX457055.1         95339955   -.---.---.--.---.--.--.---.---.--.--.-.--.-.....              95339938</w:t>
      </w:r>
    </w:p>
    <w:p>
      <w:r>
        <w:rPr>
          <w:rFonts w:ascii="Consolas" w:hAnsi="Consolas"/>
          <w:sz w:val="18"/>
        </w:rPr>
        <w:t>OX457055.1         95652774   -.---.---.--.---.--.--.---.---.--.--.-.--.-.......            95652755</w:t>
      </w:r>
    </w:p>
    <w:p>
      <w:r>
        <w:rPr>
          <w:rFonts w:ascii="Consolas" w:hAnsi="Consolas"/>
          <w:sz w:val="18"/>
        </w:rPr>
        <w:t>OX457055.1         100064042  -.---.---.--.---.--.--.---.---.--.--.-.--.-.....              100064059</w:t>
      </w:r>
    </w:p>
    <w:p>
      <w:r>
        <w:rPr>
          <w:rFonts w:ascii="Consolas" w:hAnsi="Consolas"/>
          <w:sz w:val="18"/>
        </w:rPr>
        <w:t>OX457055.1         101323186  -.---.---.--.---.--.--.---.---.--.--.-.--.-.....              101323203</w:t>
      </w:r>
    </w:p>
    <w:p>
      <w:r>
        <w:rPr>
          <w:rFonts w:ascii="Consolas" w:hAnsi="Consolas"/>
          <w:sz w:val="18"/>
        </w:rPr>
        <w:t>OX457055.1         102081358  -.---.---.--.---.--.--.---.---.--.--.-.--.-.........          102081379</w:t>
      </w:r>
    </w:p>
    <w:p>
      <w:r>
        <w:rPr>
          <w:rFonts w:ascii="Consolas" w:hAnsi="Consolas"/>
          <w:sz w:val="18"/>
        </w:rPr>
        <w:t>OX457055.1         102924204  -.---.---.--.---.--.--.---.---.--.--.-.--.-...                102924189</w:t>
      </w:r>
    </w:p>
    <w:p>
      <w:r>
        <w:rPr>
          <w:rFonts w:ascii="Consolas" w:hAnsi="Consolas"/>
          <w:sz w:val="18"/>
        </w:rPr>
        <w:t>OX457055.1         104227247  -.---.---.--.---.--.--.---.---.--.--.-.--.-....               104227263</w:t>
      </w:r>
    </w:p>
    <w:p>
      <w:r>
        <w:rPr>
          <w:rFonts w:ascii="Consolas" w:hAnsi="Consolas"/>
          <w:sz w:val="18"/>
        </w:rPr>
        <w:t>OX457055.1         106147408  -.---.---.--.---.--.--.---.---.--.--.-.--.-.....              106147391</w:t>
      </w:r>
    </w:p>
    <w:p>
      <w:r>
        <w:rPr>
          <w:rFonts w:ascii="Consolas" w:hAnsi="Consolas"/>
          <w:sz w:val="18"/>
        </w:rPr>
        <w:t>OX457055.1         106243341  -.---.---.--.---.--.--.---.---.--.--.-.--.-.....              106243358</w:t>
      </w:r>
    </w:p>
    <w:p>
      <w:r>
        <w:rPr>
          <w:rFonts w:ascii="Consolas" w:hAnsi="Consolas"/>
          <w:sz w:val="18"/>
        </w:rPr>
        <w:t>OX457055.1         107420597  -.---.---.--.---.--.--.---.---.--.--.-.--.-........           107420617</w:t>
      </w:r>
    </w:p>
    <w:p>
      <w:r>
        <w:rPr>
          <w:rFonts w:ascii="Consolas" w:hAnsi="Consolas"/>
          <w:sz w:val="18"/>
        </w:rPr>
        <w:t>OX457055.1         108977987  -.---.---.--.---.--.--.---.---.--.--.-.--.-.....              108978004</w:t>
      </w:r>
    </w:p>
    <w:p>
      <w:r>
        <w:rPr>
          <w:rFonts w:ascii="Consolas" w:hAnsi="Consolas"/>
          <w:sz w:val="18"/>
        </w:rPr>
        <w:t>OX457055.1         109468630  -.---.---.--.---.--.--.---.---.--.--.-.--.-.......            109468611</w:t>
      </w:r>
    </w:p>
    <w:p>
      <w:r>
        <w:rPr>
          <w:rFonts w:ascii="Consolas" w:hAnsi="Consolas"/>
          <w:sz w:val="18"/>
        </w:rPr>
        <w:t>OX457055.1         110472178  -.---.---.--.---.--.--.---.---.--.--.-.--.-.......            110472159</w:t>
      </w:r>
    </w:p>
    <w:p>
      <w:r>
        <w:rPr>
          <w:rFonts w:ascii="Consolas" w:hAnsi="Consolas"/>
          <w:sz w:val="18"/>
        </w:rPr>
        <w:t>OX457055.1         111331291  -.---.---.--.---.--.--.---.---.--.--.-.--.-.....              111331274</w:t>
      </w:r>
    </w:p>
    <w:p>
      <w:r>
        <w:rPr>
          <w:rFonts w:ascii="Consolas" w:hAnsi="Consolas"/>
          <w:sz w:val="18"/>
        </w:rPr>
        <w:t>OX457055.1         112298154  -.---.---.--.---.--.--.---.---.--.--.-.--.-.......            112298173</w:t>
      </w:r>
    </w:p>
    <w:p>
      <w:r>
        <w:rPr>
          <w:rFonts w:ascii="Consolas" w:hAnsi="Consolas"/>
          <w:sz w:val="18"/>
        </w:rPr>
        <w:t>OX457055.1         113838889  -.---.---.--.---.--.--.---.---.--.--.-.--.-.......            113838870</w:t>
      </w:r>
    </w:p>
    <w:p>
      <w:r>
        <w:rPr>
          <w:rFonts w:ascii="Consolas" w:hAnsi="Consolas"/>
          <w:sz w:val="18"/>
        </w:rPr>
        <w:t>OX457055.1         114724433  -.---.---.--.---.--.--.---.---.--.--.-.--.-......             114724451</w:t>
      </w:r>
    </w:p>
    <w:p>
      <w:r>
        <w:rPr>
          <w:rFonts w:ascii="Consolas" w:hAnsi="Consolas"/>
          <w:sz w:val="18"/>
        </w:rPr>
        <w:t>OX457055.1         116032691  -.---.---.--.---.--.--.---.---.--.--.-.--.-.......            116032672</w:t>
      </w:r>
    </w:p>
    <w:p>
      <w:r>
        <w:rPr>
          <w:rFonts w:ascii="Consolas" w:hAnsi="Consolas"/>
          <w:sz w:val="18"/>
        </w:rPr>
        <w:t>OX457055.1         116931542  -.---.---.--.---.--.--.---.---.--.--.-.--.-.....              116931559</w:t>
      </w:r>
    </w:p>
    <w:p>
      <w:r>
        <w:rPr>
          <w:rFonts w:ascii="Consolas" w:hAnsi="Consolas"/>
          <w:sz w:val="18"/>
        </w:rPr>
        <w:t>OX457055.1         117211587  -.---.---.--.---.--.--.---.---.--.--.-.--.-.....              117211604</w:t>
      </w:r>
    </w:p>
    <w:p>
      <w:r>
        <w:rPr>
          <w:rFonts w:ascii="Consolas" w:hAnsi="Consolas"/>
          <w:sz w:val="18"/>
        </w:rPr>
        <w:t>OX457055.1         117703843  -.---.---.--.---.--.--.---.---.--.--.-.--.-.......            117703862</w:t>
      </w:r>
    </w:p>
    <w:p>
      <w:r>
        <w:rPr>
          <w:rFonts w:ascii="Consolas" w:hAnsi="Consolas"/>
          <w:sz w:val="18"/>
        </w:rPr>
        <w:t>OX457055.1         121192583  -.---.---.--.---.--.--.---.---.--.--.-.--.-.....              121192600</w:t>
      </w:r>
    </w:p>
    <w:p>
      <w:r>
        <w:rPr>
          <w:rFonts w:ascii="Consolas" w:hAnsi="Consolas"/>
          <w:sz w:val="18"/>
        </w:rPr>
        <w:t>OX457055.1         122788246  -.---.---.--.---.--.--.---.---.--.--.-.--.-.....              122788229</w:t>
      </w:r>
    </w:p>
    <w:p>
      <w:r>
        <w:rPr>
          <w:rFonts w:ascii="Consolas" w:hAnsi="Consolas"/>
          <w:sz w:val="18"/>
        </w:rPr>
        <w:t>OX457055.1         124150428  -.---.---.--.---.--.--.---.---.--.--.-.--.-.....              124150411</w:t>
      </w:r>
    </w:p>
    <w:p>
      <w:r>
        <w:rPr>
          <w:rFonts w:ascii="Consolas" w:hAnsi="Consolas"/>
          <w:sz w:val="18"/>
        </w:rPr>
        <w:t>OX457055.1         127084095  -.---.---.--.---.--.--.---.---.--.--.-.--.-......             127084077</w:t>
      </w:r>
    </w:p>
    <w:p>
      <w:r>
        <w:rPr>
          <w:rFonts w:ascii="Consolas" w:hAnsi="Consolas"/>
          <w:sz w:val="18"/>
        </w:rPr>
        <w:t>OX457055.1         127289863  -.---.---.--.---.--.--.---.---.--.--.-.--.-.....              127289846</w:t>
      </w:r>
    </w:p>
    <w:p>
      <w:r>
        <w:rPr>
          <w:rFonts w:ascii="Consolas" w:hAnsi="Consolas"/>
          <w:sz w:val="18"/>
        </w:rPr>
        <w:t>OX457055.1         127289867  -.---.---.--.---.--.--.---.---.--.--.-.--.-.......            127289848</w:t>
      </w:r>
    </w:p>
    <w:p>
      <w:r>
        <w:rPr>
          <w:rFonts w:ascii="Consolas" w:hAnsi="Consolas"/>
          <w:sz w:val="18"/>
        </w:rPr>
        <w:t>OX457055.1         127360084  -.---.---.--.---.--.--.---.---.--.--.-.--.-.......            127360103</w:t>
      </w:r>
    </w:p>
    <w:p>
      <w:r>
        <w:rPr>
          <w:rFonts w:ascii="Consolas" w:hAnsi="Consolas"/>
          <w:sz w:val="18"/>
        </w:rPr>
        <w:t>OX457055.1         127780441  -.---.---.--.---.--.--.---.---.--.--.-.--.-.........          127780462</w:t>
      </w:r>
    </w:p>
    <w:p>
      <w:r>
        <w:rPr>
          <w:rFonts w:ascii="Consolas" w:hAnsi="Consolas"/>
          <w:sz w:val="18"/>
        </w:rPr>
        <w:t>OX457055.1         129225892  -.---.---.--.---.--.--.---.---.--.--.-.--.-.....              129225909</w:t>
      </w:r>
    </w:p>
    <w:p>
      <w:r>
        <w:rPr>
          <w:rFonts w:ascii="Consolas" w:hAnsi="Consolas"/>
          <w:sz w:val="18"/>
        </w:rPr>
        <w:t>OX457055.1         129297362  -.---.---.--.---.--.--.---.---.--.--.-.--.-.....              129297345</w:t>
      </w:r>
    </w:p>
    <w:p>
      <w:r>
        <w:rPr>
          <w:rFonts w:ascii="Consolas" w:hAnsi="Consolas"/>
          <w:sz w:val="18"/>
        </w:rPr>
        <w:t>OX457055.1         129431288  -.---.---.--.---.--.--.---.---.--.--.-.--.-.....              129431271</w:t>
      </w:r>
    </w:p>
    <w:p>
      <w:r>
        <w:rPr>
          <w:rFonts w:ascii="Consolas" w:hAnsi="Consolas"/>
          <w:sz w:val="18"/>
        </w:rPr>
        <w:t>OX457055.1         130443524  -.---.---.--.---.--.--.---.---.--.--.-.--.-........           130443544</w:t>
      </w:r>
    </w:p>
    <w:p>
      <w:r>
        <w:rPr>
          <w:rFonts w:ascii="Consolas" w:hAnsi="Consolas"/>
          <w:sz w:val="18"/>
        </w:rPr>
        <w:t>OX457055.1         133359195  -.---.---.--.---.--.--.---.---.--.--.-.--.-.....              133359178</w:t>
      </w:r>
    </w:p>
    <w:p>
      <w:r>
        <w:rPr>
          <w:rFonts w:ascii="Consolas" w:hAnsi="Consolas"/>
          <w:sz w:val="18"/>
        </w:rPr>
        <w:t>OX457055.1         4942246    -.---.---C--.---.--.--.---.---.--.--.-.--.-....               4942230</w:t>
      </w:r>
    </w:p>
    <w:p>
      <w:r>
        <w:rPr>
          <w:rFonts w:ascii="Consolas" w:hAnsi="Consolas"/>
          <w:sz w:val="18"/>
        </w:rPr>
        <w:t>OX457055.1         23636990   -.---.---.--.---G--.--.---.---.--.--.-.--.-........           23636970</w:t>
      </w:r>
    </w:p>
    <w:p>
      <w:r>
        <w:rPr>
          <w:rFonts w:ascii="Consolas" w:hAnsi="Consolas"/>
          <w:sz w:val="18"/>
        </w:rPr>
        <w:t>OX457055.1         29136293   -.---.---C--.---.--.--.---.---.--.--.-.--.-.....              29136310</w:t>
      </w:r>
    </w:p>
    <w:p>
      <w:r>
        <w:rPr>
          <w:rFonts w:ascii="Consolas" w:hAnsi="Consolas"/>
          <w:sz w:val="18"/>
        </w:rPr>
        <w:t>OX457055.1         32148538   -.---.---.--.---.--.--.---.---.--.--.-.--.-.....              32148555</w:t>
      </w:r>
    </w:p>
    <w:p>
      <w:r>
        <w:rPr>
          <w:rFonts w:ascii="Consolas" w:hAnsi="Consolas"/>
          <w:sz w:val="18"/>
        </w:rPr>
        <w:t>OX457055.1         32428051   -.---.---.--.---.--.--.---.---.--.--.-.--.-......             32428069</w:t>
      </w:r>
    </w:p>
    <w:p>
      <w:r>
        <w:rPr>
          <w:rFonts w:ascii="Consolas" w:hAnsi="Consolas"/>
          <w:sz w:val="18"/>
        </w:rPr>
        <w:t>OX457055.1         35282138   -.---.---.--.---.--.--.---.---.--.--.-.--.-.....              35282121</w:t>
      </w:r>
    </w:p>
    <w:p>
      <w:r>
        <w:rPr>
          <w:rFonts w:ascii="Consolas" w:hAnsi="Consolas"/>
          <w:sz w:val="18"/>
        </w:rPr>
        <w:t>OX457055.1         37895391   -G---.---.--.---.--.--.---.---.--.--.-.--.-.....              37895408</w:t>
      </w:r>
    </w:p>
    <w:p>
      <w:r>
        <w:rPr>
          <w:rFonts w:ascii="Consolas" w:hAnsi="Consolas"/>
          <w:sz w:val="18"/>
        </w:rPr>
        <w:t>OX457055.1         42238892   -.---.---.--.---.--.--.---.---.--.--.-C--.-.....              42238909</w:t>
      </w:r>
    </w:p>
    <w:p>
      <w:r>
        <w:rPr>
          <w:rFonts w:ascii="Consolas" w:hAnsi="Consolas"/>
          <w:sz w:val="18"/>
        </w:rPr>
        <w:t>OX457055.1         47981672   -G---.---.--.---.--.--.---.---.--.--.-.--.-.....              47981689</w:t>
      </w:r>
    </w:p>
    <w:p>
      <w:r>
        <w:rPr>
          <w:rFonts w:ascii="Consolas" w:hAnsi="Consolas"/>
          <w:sz w:val="18"/>
        </w:rPr>
        <w:t>OX457055.1         51000423   -.---.---.--.---.--.--.---.---.--.--.-.--.-...                51000408</w:t>
      </w:r>
    </w:p>
    <w:p>
      <w:r>
        <w:rPr>
          <w:rFonts w:ascii="Consolas" w:hAnsi="Consolas"/>
          <w:sz w:val="18"/>
        </w:rPr>
        <w:t>OX457055.1         52718507   -.---.---.--.---.--.--.---.---.--.--A-.--.-...                52718492</w:t>
      </w:r>
    </w:p>
    <w:p>
      <w:r>
        <w:rPr>
          <w:rFonts w:ascii="Consolas" w:hAnsi="Consolas"/>
          <w:sz w:val="18"/>
        </w:rPr>
        <w:t>OX457055.1         59684811   -.---.---.--.---.--.--.---.---.--.--.-.--.-......             59684829</w:t>
      </w:r>
    </w:p>
    <w:p>
      <w:r>
        <w:rPr>
          <w:rFonts w:ascii="Consolas" w:hAnsi="Consolas"/>
          <w:sz w:val="18"/>
        </w:rPr>
        <w:t>OX457055.1         68844890   -.---.---.--.---.--.--.---.---.--.--.-.--.-..C....            68844909</w:t>
      </w:r>
    </w:p>
    <w:p>
      <w:r>
        <w:rPr>
          <w:rFonts w:ascii="Consolas" w:hAnsi="Consolas"/>
          <w:sz w:val="18"/>
        </w:rPr>
        <w:t>OX457055.1         68844894   -.---.---.--.---.--.--.---.---.--.--.-C--.-.....              68844911</w:t>
      </w:r>
    </w:p>
    <w:p>
      <w:r>
        <w:rPr>
          <w:rFonts w:ascii="Consolas" w:hAnsi="Consolas"/>
          <w:sz w:val="18"/>
        </w:rPr>
        <w:t>OX457055.1         74852630   -.---.---.--C---.--.--.---.---.--.--.-.--.-.....              74852647</w:t>
      </w:r>
    </w:p>
    <w:p>
      <w:r>
        <w:rPr>
          <w:rFonts w:ascii="Consolas" w:hAnsi="Consolas"/>
          <w:sz w:val="18"/>
        </w:rPr>
        <w:t>OX457055.1         79032148   -.---.---.--.---.--.--.---.---.--.--.-.--.-.....              79032131</w:t>
      </w:r>
    </w:p>
    <w:p>
      <w:r>
        <w:rPr>
          <w:rFonts w:ascii="Consolas" w:hAnsi="Consolas"/>
          <w:sz w:val="18"/>
        </w:rPr>
        <w:t>OX457055.1         94368716   -.---.---.--.---.--.--.---.---G--.--.-.--.-.....              94368733</w:t>
      </w:r>
    </w:p>
    <w:p>
      <w:r>
        <w:rPr>
          <w:rFonts w:ascii="Consolas" w:hAnsi="Consolas"/>
          <w:sz w:val="18"/>
        </w:rPr>
        <w:t>OX457055.1         105613786  -.---C---.--.---.--.--.---.---.--.--.-.--.-.                  105613799</w:t>
      </w:r>
    </w:p>
    <w:p>
      <w:r>
        <w:rPr>
          <w:rFonts w:ascii="Consolas" w:hAnsi="Consolas"/>
          <w:sz w:val="18"/>
        </w:rPr>
        <w:t>OX457055.1         127289855  -.---.---.--.---.--.--.---.---.--.--C-.--.-.....              127289838</w:t>
      </w:r>
    </w:p>
    <w:p>
      <w:r>
        <w:rPr>
          <w:rFonts w:ascii="Consolas" w:hAnsi="Consolas"/>
          <w:sz w:val="18"/>
        </w:rPr>
        <w:t>OX457055.1         3334756    -.---.---.--.---.--.--.---.---.--.--.-.--.-.......            3334775</w:t>
      </w:r>
    </w:p>
    <w:p>
      <w:r>
        <w:rPr>
          <w:rFonts w:ascii="Consolas" w:hAnsi="Consolas"/>
          <w:sz w:val="18"/>
        </w:rPr>
        <w:t>OX457055.1         3334772    -.---.---.--.---.--.--.---.---.--.--.-.--.-....               3334788</w:t>
      </w:r>
    </w:p>
    <w:p>
      <w:r>
        <w:rPr>
          <w:rFonts w:ascii="Consolas" w:hAnsi="Consolas"/>
          <w:sz w:val="18"/>
        </w:rPr>
        <w:t>OX457055.1         6077246    -.---.---.--.---.--.--.---.---.--.--.-.--.-.......            6077227</w:t>
      </w:r>
    </w:p>
    <w:p>
      <w:r>
        <w:rPr>
          <w:rFonts w:ascii="Consolas" w:hAnsi="Consolas"/>
          <w:sz w:val="18"/>
        </w:rPr>
        <w:t>OX457055.1         8562800    -.---.---.--.---.--.--.---.---.--.--.-.--.-.....              8562783</w:t>
      </w:r>
    </w:p>
    <w:p>
      <w:r>
        <w:rPr>
          <w:rFonts w:ascii="Consolas" w:hAnsi="Consolas"/>
          <w:sz w:val="18"/>
        </w:rPr>
        <w:t>OX457055.1         9319993    -.---.---.--.---.--.--.---.---.--.--.-.--.-....               9319977</w:t>
      </w:r>
    </w:p>
    <w:p>
      <w:r>
        <w:rPr>
          <w:rFonts w:ascii="Consolas" w:hAnsi="Consolas"/>
          <w:sz w:val="18"/>
        </w:rPr>
        <w:t>OX457055.1         12507178   -.---.---.--.---.--.--.---.---.--.--.-.--.-.                  12507165</w:t>
      </w:r>
    </w:p>
    <w:p>
      <w:r>
        <w:rPr>
          <w:rFonts w:ascii="Consolas" w:hAnsi="Consolas"/>
          <w:sz w:val="18"/>
        </w:rPr>
        <w:t>OX457055.1         13945645   -.---.---.--.---.--.--.---.---.--.--.-.--.-.......            13945626</w:t>
      </w:r>
    </w:p>
    <w:p>
      <w:r>
        <w:rPr>
          <w:rFonts w:ascii="Consolas" w:hAnsi="Consolas"/>
          <w:sz w:val="18"/>
        </w:rPr>
        <w:t>OX457055.1         15169350   -.---.---.--.---.--.--.---.---.--.--.-.--.-.......            15169331</w:t>
      </w:r>
    </w:p>
    <w:p>
      <w:r>
        <w:rPr>
          <w:rFonts w:ascii="Consolas" w:hAnsi="Consolas"/>
          <w:sz w:val="18"/>
        </w:rPr>
        <w:t>OX457055.1         17156332   -.---.---.--.---.--.--.---.---.--.--.-.--.-.......            17156313</w:t>
      </w:r>
    </w:p>
    <w:p>
      <w:r>
        <w:rPr>
          <w:rFonts w:ascii="Consolas" w:hAnsi="Consolas"/>
          <w:sz w:val="18"/>
        </w:rPr>
        <w:t>OX457055.1         17330650   -.---.---.--.---.--.--.---.---.--.--.-.--.-.......            17330669</w:t>
      </w:r>
    </w:p>
    <w:p>
      <w:r>
        <w:rPr>
          <w:rFonts w:ascii="Consolas" w:hAnsi="Consolas"/>
          <w:sz w:val="18"/>
        </w:rPr>
        <w:t>OX457055.1         18298268   -.---.---.--.---.--.--.---.---.--.--.-.--.-.......            18298249</w:t>
      </w:r>
    </w:p>
    <w:p>
      <w:r>
        <w:rPr>
          <w:rFonts w:ascii="Consolas" w:hAnsi="Consolas"/>
          <w:sz w:val="18"/>
        </w:rPr>
        <w:t>OX457055.1         20723325   -.---.---.--.---.--.--.---.---.--.--.-.--.-....               20723341</w:t>
      </w:r>
    </w:p>
    <w:p>
      <w:r>
        <w:rPr>
          <w:rFonts w:ascii="Consolas" w:hAnsi="Consolas"/>
          <w:sz w:val="18"/>
        </w:rPr>
        <w:t>OX457055.1         21495632   -.---.---.--.---.--.--.---.---.--.--.-.--.-.......            21495613</w:t>
      </w:r>
    </w:p>
    <w:p>
      <w:r>
        <w:rPr>
          <w:rFonts w:ascii="Consolas" w:hAnsi="Consolas"/>
          <w:sz w:val="18"/>
        </w:rPr>
        <w:t>OX457055.1         25368320   -.---.---.--.---.--.--.---.---.--.--.-.--.-.....              25368337</w:t>
      </w:r>
    </w:p>
    <w:p>
      <w:r>
        <w:rPr>
          <w:rFonts w:ascii="Consolas" w:hAnsi="Consolas"/>
          <w:sz w:val="18"/>
        </w:rPr>
        <w:t>OX457055.1         25744172   -.---.---.--.---.--.--.---.---.--.--.-.--.-.......            25744191</w:t>
      </w:r>
    </w:p>
    <w:p>
      <w:r>
        <w:rPr>
          <w:rFonts w:ascii="Consolas" w:hAnsi="Consolas"/>
          <w:sz w:val="18"/>
        </w:rPr>
        <w:t>OX457055.1         27325132   -.---.---.--.---.--.--.---.---.--.--.-.--.-......             27325150</w:t>
      </w:r>
    </w:p>
    <w:p>
      <w:r>
        <w:rPr>
          <w:rFonts w:ascii="Consolas" w:hAnsi="Consolas"/>
          <w:sz w:val="18"/>
        </w:rPr>
        <w:t>OX457055.1         27597406   -.---.---.--.---.--.--.---.---.--.--.-.--.-........           27597386</w:t>
      </w:r>
    </w:p>
    <w:p>
      <w:r>
        <w:rPr>
          <w:rFonts w:ascii="Consolas" w:hAnsi="Consolas"/>
          <w:sz w:val="18"/>
        </w:rPr>
        <w:t>OX457055.1         28085930   -.---.---.--.---.--.--.---.---.--.--.-.--.-.                  28085943</w:t>
      </w:r>
    </w:p>
    <w:p>
      <w:r>
        <w:rPr>
          <w:rFonts w:ascii="Consolas" w:hAnsi="Consolas"/>
          <w:sz w:val="18"/>
        </w:rPr>
        <w:t>OX457055.1         29720273   -.---.---.--.---.--.--.---.---.--.--.-.--.-.......            29720254</w:t>
      </w:r>
    </w:p>
    <w:p>
      <w:r>
        <w:rPr>
          <w:rFonts w:ascii="Consolas" w:hAnsi="Consolas"/>
          <w:sz w:val="18"/>
        </w:rPr>
        <w:t>OX457055.1         32440329   -.---.---.--.---.--.--.---.---.--.--.-.--.-.......            32440348</w:t>
      </w:r>
    </w:p>
    <w:p>
      <w:r>
        <w:rPr>
          <w:rFonts w:ascii="Consolas" w:hAnsi="Consolas"/>
          <w:sz w:val="18"/>
        </w:rPr>
        <w:t>OX457055.1         32674168   -.---.---.--.---.--.--.---.---.--.--.-.--.-........           32674148</w:t>
      </w:r>
    </w:p>
    <w:p>
      <w:r>
        <w:rPr>
          <w:rFonts w:ascii="Consolas" w:hAnsi="Consolas"/>
          <w:sz w:val="18"/>
        </w:rPr>
        <w:t>OX457055.1         32674164   -.---.---.--.---.--.--.---.---.--.--.-.--.-...                32674149</w:t>
      </w:r>
    </w:p>
    <w:p>
      <w:r>
        <w:rPr>
          <w:rFonts w:ascii="Consolas" w:hAnsi="Consolas"/>
          <w:sz w:val="18"/>
        </w:rPr>
        <w:t>OX457055.1         32842263   -.---.---.--.---.--.--.---.---.--.--.-.--.-........           32842283</w:t>
      </w:r>
    </w:p>
    <w:p>
      <w:r>
        <w:rPr>
          <w:rFonts w:ascii="Consolas" w:hAnsi="Consolas"/>
          <w:sz w:val="18"/>
        </w:rPr>
        <w:t>OX457055.1         33617657   -.---.---.--.---.--.--.---.---.--.--.-.--.-.......            33617676</w:t>
      </w:r>
    </w:p>
    <w:p>
      <w:r>
        <w:rPr>
          <w:rFonts w:ascii="Consolas" w:hAnsi="Consolas"/>
          <w:sz w:val="18"/>
        </w:rPr>
        <w:t>OX457055.1         33678400   -.---.---.--.---.--.--.---.---.--.--.-.--.-........           33678420</w:t>
      </w:r>
    </w:p>
    <w:p>
      <w:r>
        <w:rPr>
          <w:rFonts w:ascii="Consolas" w:hAnsi="Consolas"/>
          <w:sz w:val="18"/>
        </w:rPr>
        <w:t>OX457055.1         33773518   -.---.---.--.---.--.--.---.---.--.--.-.--.-...                33773533</w:t>
      </w:r>
    </w:p>
    <w:p>
      <w:r>
        <w:rPr>
          <w:rFonts w:ascii="Consolas" w:hAnsi="Consolas"/>
          <w:sz w:val="18"/>
        </w:rPr>
        <w:t>OX457055.1         35362386   -.---.---.--.---.--.--.---.---.--.--.-.--.-.......            35362405</w:t>
      </w:r>
    </w:p>
    <w:p>
      <w:r>
        <w:rPr>
          <w:rFonts w:ascii="Consolas" w:hAnsi="Consolas"/>
          <w:sz w:val="18"/>
        </w:rPr>
        <w:t>OX457055.1         37389840   -.---.---.--.---.--.--.---.---.--.--.-.--.-.......            37389821</w:t>
      </w:r>
    </w:p>
    <w:p>
      <w:r>
        <w:rPr>
          <w:rFonts w:ascii="Consolas" w:hAnsi="Consolas"/>
          <w:sz w:val="18"/>
        </w:rPr>
        <w:t>OX457055.1         37427392   -.---.---.--.---.--.--.---.---.--.--.-.--.-....               37427408</w:t>
      </w:r>
    </w:p>
    <w:p>
      <w:r>
        <w:rPr>
          <w:rFonts w:ascii="Consolas" w:hAnsi="Consolas"/>
          <w:sz w:val="18"/>
        </w:rPr>
        <w:t>OX457055.1         37881390   -.---.---.--.---.--.--.---.---.--.--.-.--.-....               37881374</w:t>
      </w:r>
    </w:p>
    <w:p>
      <w:r>
        <w:rPr>
          <w:rFonts w:ascii="Consolas" w:hAnsi="Consolas"/>
          <w:sz w:val="18"/>
        </w:rPr>
        <w:t>OX457055.1         38414551   -.---.---.--.---.--.--.---.---.--.--.-.--.-.......            38414532</w:t>
      </w:r>
    </w:p>
    <w:p>
      <w:r>
        <w:rPr>
          <w:rFonts w:ascii="Consolas" w:hAnsi="Consolas"/>
          <w:sz w:val="18"/>
        </w:rPr>
        <w:t>OX457055.1         39771075   -.---.---.--.---.--.--.---.---.--.--.-.--.-.......            39771056</w:t>
      </w:r>
    </w:p>
    <w:p>
      <w:r>
        <w:rPr>
          <w:rFonts w:ascii="Consolas" w:hAnsi="Consolas"/>
          <w:sz w:val="18"/>
        </w:rPr>
        <w:t>OX457055.1         40128365   -.---.---.--.---.--.--.---.---.--.--.-.--.-.......            40128384</w:t>
      </w:r>
    </w:p>
    <w:p>
      <w:r>
        <w:rPr>
          <w:rFonts w:ascii="Consolas" w:hAnsi="Consolas"/>
          <w:sz w:val="18"/>
        </w:rPr>
        <w:t>OX457055.1         40138102   -.---.---.--.---.--.--.---.---.--.--.-.--.-........           40138082</w:t>
      </w:r>
    </w:p>
    <w:p>
      <w:r>
        <w:rPr>
          <w:rFonts w:ascii="Consolas" w:hAnsi="Consolas"/>
          <w:sz w:val="18"/>
        </w:rPr>
        <w:t>OX457055.1         40138098   -.---.---.--.---.--.--.---.---.--.--.-.--.-...                40138083</w:t>
      </w:r>
    </w:p>
    <w:p>
      <w:r>
        <w:rPr>
          <w:rFonts w:ascii="Consolas" w:hAnsi="Consolas"/>
          <w:sz w:val="18"/>
        </w:rPr>
        <w:t>OX457055.1         42718786   -.---.---.--.---.--.--.---.---.--.--.-.--.-...                42718771</w:t>
      </w:r>
    </w:p>
    <w:p>
      <w:r>
        <w:rPr>
          <w:rFonts w:ascii="Consolas" w:hAnsi="Consolas"/>
          <w:sz w:val="18"/>
        </w:rPr>
        <w:t>OX457055.1         43781964   -.---.---.--.---.--.--.---.---.--.--.-.--.-.......            43781983</w:t>
      </w:r>
    </w:p>
    <w:p>
      <w:r>
        <w:rPr>
          <w:rFonts w:ascii="Consolas" w:hAnsi="Consolas"/>
          <w:sz w:val="18"/>
        </w:rPr>
        <w:t>OX457055.1         43995338   -.---.---.--.---.--.--.---.---.--.--.-.--.-..                 43995324</w:t>
      </w:r>
    </w:p>
    <w:p>
      <w:r>
        <w:rPr>
          <w:rFonts w:ascii="Consolas" w:hAnsi="Consolas"/>
          <w:sz w:val="18"/>
        </w:rPr>
        <w:t>OX457055.1         44179233   -.---.---.--.---.--.--.---.---.--.--.-.--.-.......            44179214</w:t>
      </w:r>
    </w:p>
    <w:p>
      <w:r>
        <w:rPr>
          <w:rFonts w:ascii="Consolas" w:hAnsi="Consolas"/>
          <w:sz w:val="18"/>
        </w:rPr>
        <w:t>OX457055.1         44515972   -.---.---.--.---.--.--.---.---.--.--.-.--.-.......            44515953</w:t>
      </w:r>
    </w:p>
    <w:p>
      <w:r>
        <w:rPr>
          <w:rFonts w:ascii="Consolas" w:hAnsi="Consolas"/>
          <w:sz w:val="18"/>
        </w:rPr>
        <w:t>OX457055.1         47713484   -.---.---.--.---.--.--.---.---.--.--.-.--.-.......            47713465</w:t>
      </w:r>
    </w:p>
    <w:p>
      <w:r>
        <w:rPr>
          <w:rFonts w:ascii="Consolas" w:hAnsi="Consolas"/>
          <w:sz w:val="18"/>
        </w:rPr>
        <w:t>OX457055.1         49131653   -.---.---.--.---.--.--.---.---.--.--.-.--.-.......            49131634</w:t>
      </w:r>
    </w:p>
    <w:p>
      <w:r>
        <w:rPr>
          <w:rFonts w:ascii="Consolas" w:hAnsi="Consolas"/>
          <w:sz w:val="18"/>
        </w:rPr>
        <w:t>OX457055.1         49597739   -.---.---.--.---.--.--.---.---.--.--.-.--.-.......            49597758</w:t>
      </w:r>
    </w:p>
    <w:p>
      <w:r>
        <w:rPr>
          <w:rFonts w:ascii="Consolas" w:hAnsi="Consolas"/>
          <w:sz w:val="18"/>
        </w:rPr>
        <w:t>OX457055.1         51753194   -.---.---.--.---.--.--.---.---.--.--.-.--.-....               51753178</w:t>
      </w:r>
    </w:p>
    <w:p>
      <w:r>
        <w:rPr>
          <w:rFonts w:ascii="Consolas" w:hAnsi="Consolas"/>
          <w:sz w:val="18"/>
        </w:rPr>
        <w:t>OX457055.1         52696348   -.---.---.--.---.--.--.---.---.--.--.-.--.-......             52696330</w:t>
      </w:r>
    </w:p>
    <w:p>
      <w:r>
        <w:rPr>
          <w:rFonts w:ascii="Consolas" w:hAnsi="Consolas"/>
          <w:sz w:val="18"/>
        </w:rPr>
        <w:t>OX457055.1         53137620   -.---.---.--.---.--.--.---.---.--.--.-.--.-.......            53137601</w:t>
      </w:r>
    </w:p>
    <w:p>
      <w:r>
        <w:rPr>
          <w:rFonts w:ascii="Consolas" w:hAnsi="Consolas"/>
          <w:sz w:val="18"/>
        </w:rPr>
        <w:t>OX457055.1         54304159   -.---.---.--.---.--.--.---.---.--.--.-.--.-..                 54304173</w:t>
      </w:r>
    </w:p>
    <w:p>
      <w:r>
        <w:rPr>
          <w:rFonts w:ascii="Consolas" w:hAnsi="Consolas"/>
          <w:sz w:val="18"/>
        </w:rPr>
        <w:t>OX457055.1         54413402   -.---.---.--.---.--.--.---.---.--.--.-.--.-.......            54413421</w:t>
      </w:r>
    </w:p>
    <w:p>
      <w:r>
        <w:rPr>
          <w:rFonts w:ascii="Consolas" w:hAnsi="Consolas"/>
          <w:sz w:val="18"/>
        </w:rPr>
        <w:t>OX457055.1         54417406   -.---.---.--.---.--.--.---.---.--.--.-.--.-.......            54417387</w:t>
      </w:r>
    </w:p>
    <w:p>
      <w:r>
        <w:rPr>
          <w:rFonts w:ascii="Consolas" w:hAnsi="Consolas"/>
          <w:sz w:val="18"/>
        </w:rPr>
        <w:t>OX457055.1         54422411   -.---.---.--.---.--.--.---.---.--.--.-.--.-.......            54422430</w:t>
      </w:r>
    </w:p>
    <w:p>
      <w:r>
        <w:rPr>
          <w:rFonts w:ascii="Consolas" w:hAnsi="Consolas"/>
          <w:sz w:val="18"/>
        </w:rPr>
        <w:t>OX457055.1         54900488   -.---.---.--.---.--.--.---.---.--.--.-.--.-...                54900503</w:t>
      </w:r>
    </w:p>
    <w:p>
      <w:r>
        <w:rPr>
          <w:rFonts w:ascii="Consolas" w:hAnsi="Consolas"/>
          <w:sz w:val="18"/>
        </w:rPr>
        <w:t>OX457055.1         54900484   -.---.---.--.---.--.--.---.---.--.--.-.--.-........           54900504</w:t>
      </w:r>
    </w:p>
    <w:p>
      <w:r>
        <w:rPr>
          <w:rFonts w:ascii="Consolas" w:hAnsi="Consolas"/>
          <w:sz w:val="18"/>
        </w:rPr>
        <w:t>OX457055.1         55207275   -.---.---.--.---.--.--.---.---.--.--.-.--.-.......            55207256</w:t>
      </w:r>
    </w:p>
    <w:p>
      <w:r>
        <w:rPr>
          <w:rFonts w:ascii="Consolas" w:hAnsi="Consolas"/>
          <w:sz w:val="18"/>
        </w:rPr>
        <w:t>OX457055.1         56265756   -.---.---.--.---.--.--.---.---.--.--.-.--.-....               56265740</w:t>
      </w:r>
    </w:p>
    <w:p>
      <w:r>
        <w:rPr>
          <w:rFonts w:ascii="Consolas" w:hAnsi="Consolas"/>
          <w:sz w:val="18"/>
        </w:rPr>
        <w:t>OX457055.1         56748022   -.---.---.--.---.--.--.---.---.--.--.-.--.-.......            56748041</w:t>
      </w:r>
    </w:p>
    <w:p>
      <w:r>
        <w:rPr>
          <w:rFonts w:ascii="Consolas" w:hAnsi="Consolas"/>
          <w:sz w:val="18"/>
        </w:rPr>
        <w:t>OX457055.1         58431558   -.---.---.--.---.--.--.---.---.--.--.-.--.-.......            58431539</w:t>
      </w:r>
    </w:p>
    <w:p>
      <w:r>
        <w:rPr>
          <w:rFonts w:ascii="Consolas" w:hAnsi="Consolas"/>
          <w:sz w:val="18"/>
        </w:rPr>
        <w:t>OX457055.1         59563951   -.---.---.--.---.--.--.---.---.--.--.-.--.-.......            59563970</w:t>
      </w:r>
    </w:p>
    <w:p>
      <w:r>
        <w:rPr>
          <w:rFonts w:ascii="Consolas" w:hAnsi="Consolas"/>
          <w:sz w:val="18"/>
        </w:rPr>
        <w:t>OX457055.1         59833144   -.---.---.--.---.--.--.---.---.--.--.-.--.-....               59833160</w:t>
      </w:r>
    </w:p>
    <w:p>
      <w:r>
        <w:rPr>
          <w:rFonts w:ascii="Consolas" w:hAnsi="Consolas"/>
          <w:sz w:val="18"/>
        </w:rPr>
        <w:t>OX457055.1         60066366   -.---.---.--.---.--.--.---.---.--.--.-.--.-.......            60066385</w:t>
      </w:r>
    </w:p>
    <w:p>
      <w:r>
        <w:rPr>
          <w:rFonts w:ascii="Consolas" w:hAnsi="Consolas"/>
          <w:sz w:val="18"/>
        </w:rPr>
        <w:t>OX457055.1         60326061   -.---.---.--.---.--.--.---.---.--.--.-.--.-...                60326076</w:t>
      </w:r>
    </w:p>
    <w:p>
      <w:r>
        <w:rPr>
          <w:rFonts w:ascii="Consolas" w:hAnsi="Consolas"/>
          <w:sz w:val="18"/>
        </w:rPr>
        <w:t>OX457055.1         60326057   -.---.---.--.---.--.--.---.---.--.--.-.--.-........           60326077</w:t>
      </w:r>
    </w:p>
    <w:p>
      <w:r>
        <w:rPr>
          <w:rFonts w:ascii="Consolas" w:hAnsi="Consolas"/>
          <w:sz w:val="18"/>
        </w:rPr>
        <w:t>OX457055.1         60903243   -.---.---.--.---.--.--.---.---.--.--.-.--.-........           60903223</w:t>
      </w:r>
    </w:p>
    <w:p>
      <w:r>
        <w:rPr>
          <w:rFonts w:ascii="Consolas" w:hAnsi="Consolas"/>
          <w:sz w:val="18"/>
        </w:rPr>
        <w:t>OX457055.1         60903239   -.---.---.--.---.--.--.---.---.--.--.-.--.-...                60903224</w:t>
      </w:r>
    </w:p>
    <w:p>
      <w:r>
        <w:rPr>
          <w:rFonts w:ascii="Consolas" w:hAnsi="Consolas"/>
          <w:sz w:val="18"/>
        </w:rPr>
        <w:t>OX457055.1         62626312   -.---.---.--.---.--.--.---.---.--.--.-.--.-.......            62626293</w:t>
      </w:r>
    </w:p>
    <w:p>
      <w:r>
        <w:rPr>
          <w:rFonts w:ascii="Consolas" w:hAnsi="Consolas"/>
          <w:sz w:val="18"/>
        </w:rPr>
        <w:t>OX457055.1         63156879   -.---.---.--.---.--.--.---.---.--.--.-.--.-.......            63156898</w:t>
      </w:r>
    </w:p>
    <w:p>
      <w:r>
        <w:rPr>
          <w:rFonts w:ascii="Consolas" w:hAnsi="Consolas"/>
          <w:sz w:val="18"/>
        </w:rPr>
        <w:t>OX457055.1         63355497   -.---.---.--.---.--.--.---.---.--.--.-.--.-......             63355479</w:t>
      </w:r>
    </w:p>
    <w:p>
      <w:r>
        <w:rPr>
          <w:rFonts w:ascii="Consolas" w:hAnsi="Consolas"/>
          <w:sz w:val="18"/>
        </w:rPr>
        <w:t>OX457055.1         63463895   -.---.---.--.---.--.--.---.---.--.--.-.--.-........           63463915</w:t>
      </w:r>
    </w:p>
    <w:p>
      <w:r>
        <w:rPr>
          <w:rFonts w:ascii="Consolas" w:hAnsi="Consolas"/>
          <w:sz w:val="18"/>
        </w:rPr>
        <w:t>OX457055.1         67740913   -.---.---.--.---.--.--.---.---.--.--.-.                       67740924</w:t>
      </w:r>
    </w:p>
    <w:p>
      <w:r>
        <w:rPr>
          <w:rFonts w:ascii="Consolas" w:hAnsi="Consolas"/>
          <w:sz w:val="18"/>
        </w:rPr>
        <w:t>OX457055.1         69192473   -.---.---.--.---.--.--.---.---.--.--.-.--.-....               69192489</w:t>
      </w:r>
    </w:p>
    <w:p>
      <w:r>
        <w:rPr>
          <w:rFonts w:ascii="Consolas" w:hAnsi="Consolas"/>
          <w:sz w:val="18"/>
        </w:rPr>
        <w:t>OX457055.1         69500318   -.---.---.--.---.--.--.---.---.--.--.-.--.-.......            69500337</w:t>
      </w:r>
    </w:p>
    <w:p>
      <w:r>
        <w:rPr>
          <w:rFonts w:ascii="Consolas" w:hAnsi="Consolas"/>
          <w:sz w:val="18"/>
        </w:rPr>
        <w:t>OX457055.1         69934442   -.---.---.--.---.--.--.---.---.--.--.-.--.-........           69934422</w:t>
      </w:r>
    </w:p>
    <w:p>
      <w:r>
        <w:rPr>
          <w:rFonts w:ascii="Consolas" w:hAnsi="Consolas"/>
          <w:sz w:val="18"/>
        </w:rPr>
        <w:t>OX457055.1         69934438   -.---.---.--.---.--.--.---.---.--.--.-.--.-...                69934423</w:t>
      </w:r>
    </w:p>
    <w:p>
      <w:r>
        <w:rPr>
          <w:rFonts w:ascii="Consolas" w:hAnsi="Consolas"/>
          <w:sz w:val="18"/>
        </w:rPr>
        <w:t>OX457055.1         70100706   -.---.---.--.---.--.--.---.---.--.--.-.--.-.......            70100725</w:t>
      </w:r>
    </w:p>
    <w:p>
      <w:r>
        <w:rPr>
          <w:rFonts w:ascii="Consolas" w:hAnsi="Consolas"/>
          <w:sz w:val="18"/>
        </w:rPr>
        <w:t>OX457055.1         70991871   -.---.---.--.---.--.--.---.---.--.--.-.--.-....               70991855</w:t>
      </w:r>
    </w:p>
    <w:p>
      <w:r>
        <w:rPr>
          <w:rFonts w:ascii="Consolas" w:hAnsi="Consolas"/>
          <w:sz w:val="18"/>
        </w:rPr>
        <w:t>OX457055.1         71299396   -.---.---.--.---.--.--.---.---.--.--.-.--.-.......            71299415</w:t>
      </w:r>
    </w:p>
    <w:p>
      <w:r>
        <w:rPr>
          <w:rFonts w:ascii="Consolas" w:hAnsi="Consolas"/>
          <w:sz w:val="18"/>
        </w:rPr>
        <w:t>OX457055.1         71405227   -.---.---.--.---.--.--.---.---.--.--.-.--.-....               71405211</w:t>
      </w:r>
    </w:p>
    <w:p>
      <w:r>
        <w:rPr>
          <w:rFonts w:ascii="Consolas" w:hAnsi="Consolas"/>
          <w:sz w:val="18"/>
        </w:rPr>
        <w:t>OX457055.1         72218684   -.---.---.--.---.--.--.---.---.--.--.-.--.-.......            72218665</w:t>
      </w:r>
    </w:p>
    <w:p>
      <w:r>
        <w:rPr>
          <w:rFonts w:ascii="Consolas" w:hAnsi="Consolas"/>
          <w:sz w:val="18"/>
        </w:rPr>
        <w:t>OX457055.1         72389848   -.---.---.--.---.--.--.---.---.--.--.-.--.-.......            72389867</w:t>
      </w:r>
    </w:p>
    <w:p>
      <w:r>
        <w:rPr>
          <w:rFonts w:ascii="Consolas" w:hAnsi="Consolas"/>
          <w:sz w:val="18"/>
        </w:rPr>
        <w:t>OX457055.1         73736777   -.---.---.--.---.--.--.---.---.--.--.-.--.-........           73736757</w:t>
      </w:r>
    </w:p>
    <w:p>
      <w:r>
        <w:rPr>
          <w:rFonts w:ascii="Consolas" w:hAnsi="Consolas"/>
          <w:sz w:val="18"/>
        </w:rPr>
        <w:t>OX457055.1         73736773   -.---.---.--.---.--.--.---.---.--.--.-.--.-...                73736758</w:t>
      </w:r>
    </w:p>
    <w:p>
      <w:r>
        <w:rPr>
          <w:rFonts w:ascii="Consolas" w:hAnsi="Consolas"/>
          <w:sz w:val="18"/>
        </w:rPr>
        <w:t>OX457055.1         73832001   -.---.---.--.---.--.--.---.---.--.--.-.--.-.......            73832020</w:t>
      </w:r>
    </w:p>
    <w:p>
      <w:r>
        <w:rPr>
          <w:rFonts w:ascii="Consolas" w:hAnsi="Consolas"/>
          <w:sz w:val="18"/>
        </w:rPr>
        <w:t>OX457055.1         75270695   -.---.---.--.---.--.--.---.---.--.--.-.--.-.......            75270714</w:t>
      </w:r>
    </w:p>
    <w:p>
      <w:r>
        <w:rPr>
          <w:rFonts w:ascii="Consolas" w:hAnsi="Consolas"/>
          <w:sz w:val="18"/>
        </w:rPr>
        <w:t>OX457055.1         76318150   -.---.---.--.---.--.--.---.---.--.--.-.--.-....               76318166</w:t>
      </w:r>
    </w:p>
    <w:p>
      <w:r>
        <w:rPr>
          <w:rFonts w:ascii="Consolas" w:hAnsi="Consolas"/>
          <w:sz w:val="18"/>
        </w:rPr>
        <w:t>OX457055.1         76514939   -.---.---.--.---.--.--.---.---.--.--.-.--.-..                 76514953</w:t>
      </w:r>
    </w:p>
    <w:p>
      <w:r>
        <w:rPr>
          <w:rFonts w:ascii="Consolas" w:hAnsi="Consolas"/>
          <w:sz w:val="18"/>
        </w:rPr>
        <w:t>OX457055.1         76519055   -.---.---.--.---.--.--.---.---.--.--.-.--.-....               76519039</w:t>
      </w:r>
    </w:p>
    <w:p>
      <w:r>
        <w:rPr>
          <w:rFonts w:ascii="Consolas" w:hAnsi="Consolas"/>
          <w:sz w:val="18"/>
        </w:rPr>
        <w:t>OX457055.1         77095416   -.---.---.--.---.--.--.---.---.--.--.-.--.-.......            77095435</w:t>
      </w:r>
    </w:p>
    <w:p>
      <w:r>
        <w:rPr>
          <w:rFonts w:ascii="Consolas" w:hAnsi="Consolas"/>
          <w:sz w:val="18"/>
        </w:rPr>
        <w:t>OX457055.1         77439256   -.---.---.--.---.--.--.---.---.--.--.-.--.-....               77439240</w:t>
      </w:r>
    </w:p>
    <w:p>
      <w:r>
        <w:rPr>
          <w:rFonts w:ascii="Consolas" w:hAnsi="Consolas"/>
          <w:sz w:val="18"/>
        </w:rPr>
        <w:t>OX457055.1         77439264   -.---.---.--.---.--.--.---.---.--.--.-.--.-.......            77439245</w:t>
      </w:r>
    </w:p>
    <w:p>
      <w:r>
        <w:rPr>
          <w:rFonts w:ascii="Consolas" w:hAnsi="Consolas"/>
          <w:sz w:val="18"/>
        </w:rPr>
        <w:t>OX457055.1         77617926   -.---.---.--.---.--.--.---.---.--.--.-.--.-.......            77617945</w:t>
      </w:r>
    </w:p>
    <w:p>
      <w:r>
        <w:rPr>
          <w:rFonts w:ascii="Consolas" w:hAnsi="Consolas"/>
          <w:sz w:val="18"/>
        </w:rPr>
        <w:t>OX457055.1         78313237   -.---.---.--.---.--.--.---.---.--.--.-.--.-........           78313217</w:t>
      </w:r>
    </w:p>
    <w:p>
      <w:r>
        <w:rPr>
          <w:rFonts w:ascii="Consolas" w:hAnsi="Consolas"/>
          <w:sz w:val="18"/>
        </w:rPr>
        <w:t>OX457055.1         78313233   -.---.---.--.---.--.--.---.---.--.--.-.--.-...                78313218</w:t>
      </w:r>
    </w:p>
    <w:p>
      <w:r>
        <w:rPr>
          <w:rFonts w:ascii="Consolas" w:hAnsi="Consolas"/>
          <w:sz w:val="18"/>
        </w:rPr>
        <w:t>OX457055.1         78781416   -.---.---.--.---.--.--.---.---.--.--.-.--.-.......            78781435</w:t>
      </w:r>
    </w:p>
    <w:p>
      <w:r>
        <w:rPr>
          <w:rFonts w:ascii="Consolas" w:hAnsi="Consolas"/>
          <w:sz w:val="18"/>
        </w:rPr>
        <w:t>OX457055.1         79513348   -.---.---.--.---.--.--.---.---.--.--.-.--.-........           79513368</w:t>
      </w:r>
    </w:p>
    <w:p>
      <w:r>
        <w:rPr>
          <w:rFonts w:ascii="Consolas" w:hAnsi="Consolas"/>
          <w:sz w:val="18"/>
        </w:rPr>
        <w:t>OX457055.1         79573484   -.---.---.--.---.--.--.---.---.--.--.-.--.-.......            79573503</w:t>
      </w:r>
    </w:p>
    <w:p>
      <w:r>
        <w:rPr>
          <w:rFonts w:ascii="Consolas" w:hAnsi="Consolas"/>
          <w:sz w:val="18"/>
        </w:rPr>
        <w:t>OX457055.1         79884195   -.---.---.--.---.--.--.---.---.--.--.-.--.-.......            79884214</w:t>
      </w:r>
    </w:p>
    <w:p>
      <w:r>
        <w:rPr>
          <w:rFonts w:ascii="Consolas" w:hAnsi="Consolas"/>
          <w:sz w:val="18"/>
        </w:rPr>
        <w:t>OX457055.1         80118889   -.---.---.--.---.--.--.---.---.--.--.-.--.-.......            80118908</w:t>
      </w:r>
    </w:p>
    <w:p>
      <w:r>
        <w:rPr>
          <w:rFonts w:ascii="Consolas" w:hAnsi="Consolas"/>
          <w:sz w:val="18"/>
        </w:rPr>
        <w:t>OX457055.1         81673268   -.---.---.--.---.--.--.---.---.--.--.-.--.-.......            81673287</w:t>
      </w:r>
    </w:p>
    <w:p>
      <w:r>
        <w:rPr>
          <w:rFonts w:ascii="Consolas" w:hAnsi="Consolas"/>
          <w:sz w:val="18"/>
        </w:rPr>
        <w:t>OX457055.1         81787001   -.---.---.--.---.--.--.---.---.--.--.-.--.-........           81787021</w:t>
      </w:r>
    </w:p>
    <w:p>
      <w:r>
        <w:rPr>
          <w:rFonts w:ascii="Consolas" w:hAnsi="Consolas"/>
          <w:sz w:val="18"/>
        </w:rPr>
        <w:t>OX457055.1         82518096   -.---.---.--.---.--.--.---.---.--.--.-.--.-.......            82518077</w:t>
      </w:r>
    </w:p>
    <w:p>
      <w:r>
        <w:rPr>
          <w:rFonts w:ascii="Consolas" w:hAnsi="Consolas"/>
          <w:sz w:val="18"/>
        </w:rPr>
        <w:t>OX457055.1         83371237   -.---.---.--.---.--.--.---.---.--.--.-.--.-........           83371217</w:t>
      </w:r>
    </w:p>
    <w:p>
      <w:r>
        <w:rPr>
          <w:rFonts w:ascii="Consolas" w:hAnsi="Consolas"/>
          <w:sz w:val="18"/>
        </w:rPr>
        <w:t>OX457055.1         84476386   -.---.---.--.---.--.--.---.---.--.--.-.--.-.......            84476405</w:t>
      </w:r>
    </w:p>
    <w:p>
      <w:r>
        <w:rPr>
          <w:rFonts w:ascii="Consolas" w:hAnsi="Consolas"/>
          <w:sz w:val="18"/>
        </w:rPr>
        <w:t>OX457055.1         85194176   -.---.---.--.---.--.--.---.---.--.--.-.--.-.......            85194157</w:t>
      </w:r>
    </w:p>
    <w:p>
      <w:r>
        <w:rPr>
          <w:rFonts w:ascii="Consolas" w:hAnsi="Consolas"/>
          <w:sz w:val="18"/>
        </w:rPr>
        <w:t>OX457055.1         86687978   -.---.---.--.---.--.--.---.---.--.--.-.--.-......             86687996</w:t>
      </w:r>
    </w:p>
    <w:p>
      <w:r>
        <w:rPr>
          <w:rFonts w:ascii="Consolas" w:hAnsi="Consolas"/>
          <w:sz w:val="18"/>
        </w:rPr>
        <w:t>OX457055.1         89690854   -.---.---.--.---.--.--.---.---.--.--.-.--.-.......            89690873</w:t>
      </w:r>
    </w:p>
    <w:p>
      <w:r>
        <w:rPr>
          <w:rFonts w:ascii="Consolas" w:hAnsi="Consolas"/>
          <w:sz w:val="18"/>
        </w:rPr>
        <w:t>OX457055.1         90302186   -.---.---.--.---.--.--.---.---.--.--.-.--.-....               90302170</w:t>
      </w:r>
    </w:p>
    <w:p>
      <w:r>
        <w:rPr>
          <w:rFonts w:ascii="Consolas" w:hAnsi="Consolas"/>
          <w:sz w:val="18"/>
        </w:rPr>
        <w:t>OX457055.1         92405970   -.---.---.--.---.--.--.---.---.--.--.-.--.-.......            92405951</w:t>
      </w:r>
    </w:p>
    <w:p>
      <w:r>
        <w:rPr>
          <w:rFonts w:ascii="Consolas" w:hAnsi="Consolas"/>
          <w:sz w:val="18"/>
        </w:rPr>
        <w:t>OX457055.1         92500577   -.---.---.--.---.--.--.---.---.--.--.-.--.-........           92500557</w:t>
      </w:r>
    </w:p>
    <w:p>
      <w:r>
        <w:rPr>
          <w:rFonts w:ascii="Consolas" w:hAnsi="Consolas"/>
          <w:sz w:val="18"/>
        </w:rPr>
        <w:t>OX457055.1         92500573   -.---.---.--.---.--.--.---.---.--.--.-.--.-...                92500558</w:t>
      </w:r>
    </w:p>
    <w:p>
      <w:r>
        <w:rPr>
          <w:rFonts w:ascii="Consolas" w:hAnsi="Consolas"/>
          <w:sz w:val="18"/>
        </w:rPr>
        <w:t>OX457055.1         92996276   -.---.---.--.---.--.--.---.---.--.--.-.--.-......             92996258</w:t>
      </w:r>
    </w:p>
    <w:p>
      <w:r>
        <w:rPr>
          <w:rFonts w:ascii="Consolas" w:hAnsi="Consolas"/>
          <w:sz w:val="18"/>
        </w:rPr>
        <w:t>OX457055.1         93164517   -.---.---.--.---.--.--.---.---.--.--.-.--.-...                93164532</w:t>
      </w:r>
    </w:p>
    <w:p>
      <w:r>
        <w:rPr>
          <w:rFonts w:ascii="Consolas" w:hAnsi="Consolas"/>
          <w:sz w:val="18"/>
        </w:rPr>
        <w:t>OX457055.1         93586281   -.---.---.--.---.--.--.---.---.--.--.-.--.-.......            93586262</w:t>
      </w:r>
    </w:p>
    <w:p>
      <w:r>
        <w:rPr>
          <w:rFonts w:ascii="Consolas" w:hAnsi="Consolas"/>
          <w:sz w:val="18"/>
        </w:rPr>
        <w:t>OX457055.1         94537871   -.---.---.--.---.--.--.---.---.--.--.-.--.-....               94537855</w:t>
      </w:r>
    </w:p>
    <w:p>
      <w:r>
        <w:rPr>
          <w:rFonts w:ascii="Consolas" w:hAnsi="Consolas"/>
          <w:sz w:val="18"/>
        </w:rPr>
        <w:t>OX457055.1         94780018   -.---.---.--.---.--.--.---.---.--.--.-.--.-.....              94780001</w:t>
      </w:r>
    </w:p>
    <w:p>
      <w:r>
        <w:rPr>
          <w:rFonts w:ascii="Consolas" w:hAnsi="Consolas"/>
          <w:sz w:val="18"/>
        </w:rPr>
        <w:t>OX457055.1         95231478   -.---.---.--.---.--.--.---.---.--.--.-.--.-........           95231458</w:t>
      </w:r>
    </w:p>
    <w:p>
      <w:r>
        <w:rPr>
          <w:rFonts w:ascii="Consolas" w:hAnsi="Consolas"/>
          <w:sz w:val="18"/>
        </w:rPr>
        <w:t>OX457055.1         95231474   -.---.---.--.---.--.--.---.---.--.--.-.--.-...                95231459</w:t>
      </w:r>
    </w:p>
    <w:p>
      <w:r>
        <w:rPr>
          <w:rFonts w:ascii="Consolas" w:hAnsi="Consolas"/>
          <w:sz w:val="18"/>
        </w:rPr>
        <w:t>OX457055.1         95339959   -.---.---.--.---.--.--.---.---.--.--.-.--.-.......            95339940</w:t>
      </w:r>
    </w:p>
    <w:p>
      <w:r>
        <w:rPr>
          <w:rFonts w:ascii="Consolas" w:hAnsi="Consolas"/>
          <w:sz w:val="18"/>
        </w:rPr>
        <w:t>OX457055.1         96005680   -.---.---.--.---.--.--.---.---.--.--.-.--.-.......            96005661</w:t>
      </w:r>
    </w:p>
    <w:p>
      <w:r>
        <w:rPr>
          <w:rFonts w:ascii="Consolas" w:hAnsi="Consolas"/>
          <w:sz w:val="18"/>
        </w:rPr>
        <w:t>OX457055.1         96758591   -.---.---.--.---.--.--.---.---.--.--.-.--.-.......            96758610</w:t>
      </w:r>
    </w:p>
    <w:p>
      <w:r>
        <w:rPr>
          <w:rFonts w:ascii="Consolas" w:hAnsi="Consolas"/>
          <w:sz w:val="18"/>
        </w:rPr>
        <w:t>OX457055.1         97331845   -.---.---.--.---.--.--.---.---.--.--.-.--.-....               97331861</w:t>
      </w:r>
    </w:p>
    <w:p>
      <w:r>
        <w:rPr>
          <w:rFonts w:ascii="Consolas" w:hAnsi="Consolas"/>
          <w:sz w:val="18"/>
        </w:rPr>
        <w:t>OX457055.1         99485339   -.---.---.--.---.--.--.---.---.--.--.-.--.-..                 99485325</w:t>
      </w:r>
    </w:p>
    <w:p>
      <w:r>
        <w:rPr>
          <w:rFonts w:ascii="Consolas" w:hAnsi="Consolas"/>
          <w:sz w:val="18"/>
        </w:rPr>
        <w:t>OX457055.1         100064038  -.---.---.--.---.--.--.---.---.--.--.-.--.-.......            100064057</w:t>
      </w:r>
    </w:p>
    <w:p>
      <w:r>
        <w:rPr>
          <w:rFonts w:ascii="Consolas" w:hAnsi="Consolas"/>
          <w:sz w:val="18"/>
        </w:rPr>
        <w:t>OX457055.1         102081362  -.---.---.--.---.--.--.---.---.--.--.-.--.-...                102081377</w:t>
      </w:r>
    </w:p>
    <w:p>
      <w:r>
        <w:rPr>
          <w:rFonts w:ascii="Consolas" w:hAnsi="Consolas"/>
          <w:sz w:val="18"/>
        </w:rPr>
        <w:t>OX457055.1         102585678  -.---.---.--.---.--.--.---.---.--.--.-.--.-........           102585658</w:t>
      </w:r>
    </w:p>
    <w:p>
      <w:r>
        <w:rPr>
          <w:rFonts w:ascii="Consolas" w:hAnsi="Consolas"/>
          <w:sz w:val="18"/>
        </w:rPr>
        <w:t>OX457055.1         102585674  -.---.---.--.---.--.--.---.---.--.--.-.--.-...                102585659</w:t>
      </w:r>
    </w:p>
    <w:p>
      <w:r>
        <w:rPr>
          <w:rFonts w:ascii="Consolas" w:hAnsi="Consolas"/>
          <w:sz w:val="18"/>
        </w:rPr>
        <w:t>OX457055.1         102924208  -.---.---.--.---.--.--.---.---.--.--.-.--.-........           102924188</w:t>
      </w:r>
    </w:p>
    <w:p>
      <w:r>
        <w:rPr>
          <w:rFonts w:ascii="Consolas" w:hAnsi="Consolas"/>
          <w:sz w:val="18"/>
        </w:rPr>
        <w:t>OX457055.1         103131011  -.---.---.--.---.--.--.---.---.--.--.-.--.-........           103131031</w:t>
      </w:r>
    </w:p>
    <w:p>
      <w:r>
        <w:rPr>
          <w:rFonts w:ascii="Consolas" w:hAnsi="Consolas"/>
          <w:sz w:val="18"/>
        </w:rPr>
        <w:t>OX457055.1         104877086  -.---.---.--.---.--.--.---.---.--.--.-.--.-.......            104877067</w:t>
      </w:r>
    </w:p>
    <w:p>
      <w:r>
        <w:rPr>
          <w:rFonts w:ascii="Consolas" w:hAnsi="Consolas"/>
          <w:sz w:val="18"/>
        </w:rPr>
        <w:t>OX457055.1         105885091  -.---.---.--.---.--.--.---.---.--.--.-.--.-....               105885075</w:t>
      </w:r>
    </w:p>
    <w:p>
      <w:r>
        <w:rPr>
          <w:rFonts w:ascii="Consolas" w:hAnsi="Consolas"/>
          <w:sz w:val="18"/>
        </w:rPr>
        <w:t>OX457055.1         106147412  -.---.---.--.---.--.--.---.---.--.--.-.--.-.......            106147393</w:t>
      </w:r>
    </w:p>
    <w:p>
      <w:r>
        <w:rPr>
          <w:rFonts w:ascii="Consolas" w:hAnsi="Consolas"/>
          <w:sz w:val="18"/>
        </w:rPr>
        <w:t>OX457055.1         106289925  -.---.---.--.---.--.--.---.---.--.--.-.--.-.......            106289944</w:t>
      </w:r>
    </w:p>
    <w:p>
      <w:r>
        <w:rPr>
          <w:rFonts w:ascii="Consolas" w:hAnsi="Consolas"/>
          <w:sz w:val="18"/>
        </w:rPr>
        <w:t>OX457055.1         108626337  -.---.---.--.---.--.--.---.---.--.--.-.--.-....               108626353</w:t>
      </w:r>
    </w:p>
    <w:p>
      <w:r>
        <w:rPr>
          <w:rFonts w:ascii="Consolas" w:hAnsi="Consolas"/>
          <w:sz w:val="18"/>
        </w:rPr>
        <w:t>OX457055.1         108977983  -.---.---.--.---.--.--.---.---.--.--.-.--.-.......            108978002</w:t>
      </w:r>
    </w:p>
    <w:p>
      <w:r>
        <w:rPr>
          <w:rFonts w:ascii="Consolas" w:hAnsi="Consolas"/>
          <w:sz w:val="18"/>
        </w:rPr>
        <w:t>OX457055.1         111285316  -.---.---.--.---.--.--.---.---.--.--.-.--.-....               111285300</w:t>
      </w:r>
    </w:p>
    <w:p>
      <w:r>
        <w:rPr>
          <w:rFonts w:ascii="Consolas" w:hAnsi="Consolas"/>
          <w:sz w:val="18"/>
        </w:rPr>
        <w:t>OX457055.1         111331295  -.---.---.--.---.--.--.---.---.--.--.-.--.-.......            111331276</w:t>
      </w:r>
    </w:p>
    <w:p>
      <w:r>
        <w:rPr>
          <w:rFonts w:ascii="Consolas" w:hAnsi="Consolas"/>
          <w:sz w:val="18"/>
        </w:rPr>
        <w:t>OX457055.1         111514517  -.---.---.--.---.--.--.---.---.--.--.-.--.-..                 111514531</w:t>
      </w:r>
    </w:p>
    <w:p>
      <w:r>
        <w:rPr>
          <w:rFonts w:ascii="Consolas" w:hAnsi="Consolas"/>
          <w:sz w:val="18"/>
        </w:rPr>
        <w:t>OX457055.1         114096774  -.---.---.--.---.--.--.---.---.--.--.-.--.-........           114096794</w:t>
      </w:r>
    </w:p>
    <w:p>
      <w:r>
        <w:rPr>
          <w:rFonts w:ascii="Consolas" w:hAnsi="Consolas"/>
          <w:sz w:val="18"/>
        </w:rPr>
        <w:t>OX457055.1         117211583  -.---.---.--.---.--.--.---.---.--.--.-.--.-.......            117211602</w:t>
      </w:r>
    </w:p>
    <w:p>
      <w:r>
        <w:rPr>
          <w:rFonts w:ascii="Consolas" w:hAnsi="Consolas"/>
          <w:sz w:val="18"/>
        </w:rPr>
        <w:t>OX457055.1         117741665  -.---.---.--.---.--.--.---.---.--.--.-.--.-...                117741680</w:t>
      </w:r>
    </w:p>
    <w:p>
      <w:r>
        <w:rPr>
          <w:rFonts w:ascii="Consolas" w:hAnsi="Consolas"/>
          <w:sz w:val="18"/>
        </w:rPr>
        <w:t>OX457055.1         119458250  -.---.---.--.---.--.--.---.---.--.--.-.--.-.                  119458237</w:t>
      </w:r>
    </w:p>
    <w:p>
      <w:r>
        <w:rPr>
          <w:rFonts w:ascii="Consolas" w:hAnsi="Consolas"/>
          <w:sz w:val="18"/>
        </w:rPr>
        <w:t>OX457055.1         121677043  -.---.---.--.---.--.--.---.---.--.--.-.--.-.......            121677024</w:t>
      </w:r>
    </w:p>
    <w:p>
      <w:r>
        <w:rPr>
          <w:rFonts w:ascii="Consolas" w:hAnsi="Consolas"/>
          <w:sz w:val="18"/>
        </w:rPr>
        <w:t>OX457055.1         122144234  -.---.---.--.---.--.--.---.---.--.--.-.--.-.......            122144253</w:t>
      </w:r>
    </w:p>
    <w:p>
      <w:r>
        <w:rPr>
          <w:rFonts w:ascii="Consolas" w:hAnsi="Consolas"/>
          <w:sz w:val="18"/>
        </w:rPr>
        <w:t>OX457055.1         122788250  -.---.---.--.---.--.--.---.---.--.--.-.--.-.......            122788231</w:t>
      </w:r>
    </w:p>
    <w:p>
      <w:r>
        <w:rPr>
          <w:rFonts w:ascii="Consolas" w:hAnsi="Consolas"/>
          <w:sz w:val="18"/>
        </w:rPr>
        <w:t>OX457055.1         123092466  -.---.---.--.---.--.--.---.---.--.--.-.--.-....               123092482</w:t>
      </w:r>
    </w:p>
    <w:p>
      <w:r>
        <w:rPr>
          <w:rFonts w:ascii="Consolas" w:hAnsi="Consolas"/>
          <w:sz w:val="18"/>
        </w:rPr>
        <w:t>OX457055.1         124150436  -.---.---.--.---.--.--.---.---.--.--.-.--.-.......            124150417</w:t>
      </w:r>
    </w:p>
    <w:p>
      <w:r>
        <w:rPr>
          <w:rFonts w:ascii="Consolas" w:hAnsi="Consolas"/>
          <w:sz w:val="18"/>
        </w:rPr>
        <w:t>OX457055.1         126283968  -.---.---.--.---.--.--.---.---.--.--.-.--.-..                 126283982</w:t>
      </w:r>
    </w:p>
    <w:p>
      <w:r>
        <w:rPr>
          <w:rFonts w:ascii="Consolas" w:hAnsi="Consolas"/>
          <w:sz w:val="18"/>
        </w:rPr>
        <w:t>OX457055.1         127059065  -.---.---.--.---.--.--.---.---.--.--.-.--.-....               127059049</w:t>
      </w:r>
    </w:p>
    <w:p>
      <w:r>
        <w:rPr>
          <w:rFonts w:ascii="Consolas" w:hAnsi="Consolas"/>
          <w:sz w:val="18"/>
        </w:rPr>
        <w:t>OX457055.1         127332841  -.---.---.--.---.--.--.---.---.--.--.-.--.-...                127332856</w:t>
      </w:r>
    </w:p>
    <w:p>
      <w:r>
        <w:rPr>
          <w:rFonts w:ascii="Consolas" w:hAnsi="Consolas"/>
          <w:sz w:val="18"/>
        </w:rPr>
        <w:t>OX457055.1         127332837  -.---.---.--.---.--.--.---.---.--.--.-.--.-........           127332857</w:t>
      </w:r>
    </w:p>
    <w:p>
      <w:r>
        <w:rPr>
          <w:rFonts w:ascii="Consolas" w:hAnsi="Consolas"/>
          <w:sz w:val="18"/>
        </w:rPr>
        <w:t>OX457055.1         129225888  -.---.---.--.---.--.--.---.---.--.--.-.--.-.......            129225907</w:t>
      </w:r>
    </w:p>
    <w:p>
      <w:r>
        <w:rPr>
          <w:rFonts w:ascii="Consolas" w:hAnsi="Consolas"/>
          <w:sz w:val="18"/>
        </w:rPr>
        <w:t>OX457055.1         10187696   -.---.---.--.---.--.--.---.---G--.--.-.--.-.......            10187677</w:t>
      </w:r>
    </w:p>
    <w:p>
      <w:r>
        <w:rPr>
          <w:rFonts w:ascii="Consolas" w:hAnsi="Consolas"/>
          <w:sz w:val="18"/>
        </w:rPr>
        <w:t>OX457055.1         14859286   -.---.---.--.---.--.--.---.---.--.--.-A--.-...                14859301</w:t>
      </w:r>
    </w:p>
    <w:p>
      <w:r>
        <w:rPr>
          <w:rFonts w:ascii="Consolas" w:hAnsi="Consolas"/>
          <w:sz w:val="18"/>
        </w:rPr>
        <w:t>OX457055.1         14859282   -.---.---.--.---.--.--.---.---.--.--.-.--.-..A.....           14859302</w:t>
      </w:r>
    </w:p>
    <w:p>
      <w:r>
        <w:rPr>
          <w:rFonts w:ascii="Consolas" w:hAnsi="Consolas"/>
          <w:sz w:val="18"/>
        </w:rPr>
        <w:t>OX457055.1         25368312   -.---.---.--.---.--.--.---.---.--.--.-.--.-.......            25368331</w:t>
      </w:r>
    </w:p>
    <w:p>
      <w:r>
        <w:rPr>
          <w:rFonts w:ascii="Consolas" w:hAnsi="Consolas"/>
          <w:sz w:val="18"/>
        </w:rPr>
        <w:t>OX457055.1         28639173   -.---.---.--.---.--.--.---.---.--.--.-.--.-.......            28639154</w:t>
      </w:r>
    </w:p>
    <w:p>
      <w:r>
        <w:rPr>
          <w:rFonts w:ascii="Consolas" w:hAnsi="Consolas"/>
          <w:sz w:val="18"/>
        </w:rPr>
        <w:t>OX457055.1         32148530   -.---.---.--.---G--.--.---.---.--.--.-.--.-.......            32148549</w:t>
      </w:r>
    </w:p>
    <w:p>
      <w:r>
        <w:rPr>
          <w:rFonts w:ascii="Consolas" w:hAnsi="Consolas"/>
          <w:sz w:val="18"/>
        </w:rPr>
        <w:t>OX457055.1         35418354   -.---.---.--.---.--.--.---.---.--.--.-.--.-........           35418334</w:t>
      </w:r>
    </w:p>
    <w:p>
      <w:r>
        <w:rPr>
          <w:rFonts w:ascii="Consolas" w:hAnsi="Consolas"/>
          <w:sz w:val="18"/>
        </w:rPr>
        <w:t>OX457055.1         35498673   -.---.---.--.---.--.--.---.---.--.--.-.--.-...T....           35498653</w:t>
      </w:r>
    </w:p>
    <w:p>
      <w:r>
        <w:rPr>
          <w:rFonts w:ascii="Consolas" w:hAnsi="Consolas"/>
          <w:sz w:val="18"/>
        </w:rPr>
        <w:t>OX457055.1         40530749   -.---.---.--.---.--.--.---.---.--.--.-.--.-.......            40530768</w:t>
      </w:r>
    </w:p>
    <w:p>
      <w:r>
        <w:rPr>
          <w:rFonts w:ascii="Consolas" w:hAnsi="Consolas"/>
          <w:sz w:val="18"/>
        </w:rPr>
        <w:t>OX457055.1         42194525   -.---.---.--.---.--.--.---.---.--.--.-.--.-...                42194540</w:t>
      </w:r>
    </w:p>
    <w:p>
      <w:r>
        <w:rPr>
          <w:rFonts w:ascii="Consolas" w:hAnsi="Consolas"/>
          <w:sz w:val="18"/>
        </w:rPr>
        <w:t>OX457055.1         42194521   -.---.---.--.---.--.--.---.---.--.--.-.--.-........           42194541</w:t>
      </w:r>
    </w:p>
    <w:p>
      <w:r>
        <w:rPr>
          <w:rFonts w:ascii="Consolas" w:hAnsi="Consolas"/>
          <w:sz w:val="18"/>
        </w:rPr>
        <w:t>OX457055.1         49597731   -.---.---.--.---.--.--.---.---.--.--.-.--.-.......            49597750</w:t>
      </w:r>
    </w:p>
    <w:p>
      <w:r>
        <w:rPr>
          <w:rFonts w:ascii="Consolas" w:hAnsi="Consolas"/>
          <w:sz w:val="18"/>
        </w:rPr>
        <w:t>OX457055.1         50667126   -.---.---.--.---.--.--.---.---.--.--.-.--.-....               50667142</w:t>
      </w:r>
    </w:p>
    <w:p>
      <w:r>
        <w:rPr>
          <w:rFonts w:ascii="Consolas" w:hAnsi="Consolas"/>
          <w:sz w:val="18"/>
        </w:rPr>
        <w:t>OX457055.1         51000427   -.---.---.--.---.--.--.---.---.--.--.-.--.-........           51000407</w:t>
      </w:r>
    </w:p>
    <w:p>
      <w:r>
        <w:rPr>
          <w:rFonts w:ascii="Consolas" w:hAnsi="Consolas"/>
          <w:sz w:val="18"/>
        </w:rPr>
        <w:t>OX457055.1         52718511   -.---.---.--.---.--.--.---.---.--.--.-.--.-.A......           52718491</w:t>
      </w:r>
    </w:p>
    <w:p>
      <w:r>
        <w:rPr>
          <w:rFonts w:ascii="Consolas" w:hAnsi="Consolas"/>
          <w:sz w:val="18"/>
        </w:rPr>
        <w:t>OX457055.1         53199343   -.---.---.--.---.--.--.---.---.--.--.-.--.-.......            53199324</w:t>
      </w:r>
    </w:p>
    <w:p>
      <w:r>
        <w:rPr>
          <w:rFonts w:ascii="Consolas" w:hAnsi="Consolas"/>
          <w:sz w:val="18"/>
        </w:rPr>
        <w:t>OX457055.1         73156557   -.---.---.--.---.--.--.---.---.--.--.-.--.-...T....           73156537</w:t>
      </w:r>
    </w:p>
    <w:p>
      <w:r>
        <w:rPr>
          <w:rFonts w:ascii="Consolas" w:hAnsi="Consolas"/>
          <w:sz w:val="18"/>
        </w:rPr>
        <w:t>OX457055.1         78382416   -.---.---.--.---G--.--.---.---.--.--.-.--.-....               78382432</w:t>
      </w:r>
    </w:p>
    <w:p>
      <w:r>
        <w:rPr>
          <w:rFonts w:ascii="Consolas" w:hAnsi="Consolas"/>
          <w:sz w:val="18"/>
        </w:rPr>
        <w:t>OX457055.1         79513344   -.---.---.--.---.--.--.---.---.--.--.-.--.-.......            79513363</w:t>
      </w:r>
    </w:p>
    <w:p>
      <w:r>
        <w:rPr>
          <w:rFonts w:ascii="Consolas" w:hAnsi="Consolas"/>
          <w:sz w:val="18"/>
        </w:rPr>
        <w:t>OX457055.1         82119725   -.---.---.--.---.--.--.---.---.--.--.-.--.-....               82119709</w:t>
      </w:r>
    </w:p>
    <w:p>
      <w:r>
        <w:rPr>
          <w:rFonts w:ascii="Consolas" w:hAnsi="Consolas"/>
          <w:sz w:val="18"/>
        </w:rPr>
        <w:t>OX457055.1         83832996   -.---.---.--.---.--.--.---.---.--.--.-.--.-...                83832981</w:t>
      </w:r>
    </w:p>
    <w:p>
      <w:r>
        <w:rPr>
          <w:rFonts w:ascii="Consolas" w:hAnsi="Consolas"/>
          <w:sz w:val="18"/>
        </w:rPr>
        <w:t>OX457055.1         93096585   -.---.---.--.---.--C--.---.---.--.--.-.--.-......             93096603</w:t>
      </w:r>
    </w:p>
    <w:p>
      <w:r>
        <w:rPr>
          <w:rFonts w:ascii="Consolas" w:hAnsi="Consolas"/>
          <w:sz w:val="18"/>
        </w:rPr>
        <w:t>OX457055.1         94368712   -.---.---.--.---.--.--.---.---.--.--.-.--G-.......            94368731</w:t>
      </w:r>
    </w:p>
    <w:p>
      <w:r>
        <w:rPr>
          <w:rFonts w:ascii="Consolas" w:hAnsi="Consolas"/>
          <w:sz w:val="18"/>
        </w:rPr>
        <w:t>OX457055.1         109812609  -.---.---.--.---.--.--.---.---.--.--.-.--.-..                 109812623</w:t>
      </w:r>
    </w:p>
    <w:p>
      <w:r>
        <w:rPr>
          <w:rFonts w:ascii="Consolas" w:hAnsi="Consolas"/>
          <w:sz w:val="18"/>
        </w:rPr>
        <w:t>OX457055.1         117233309  -.---.---.--.---.--.--.---.---.--.--.-.--.-....               117233293</w:t>
      </w:r>
    </w:p>
    <w:p>
      <w:r>
        <w:rPr>
          <w:rFonts w:ascii="Consolas" w:hAnsi="Consolas"/>
          <w:sz w:val="18"/>
        </w:rPr>
        <w:t>OX457055.1         117233317  -G---.---.--.---.--.--.---.---.--.--.-.--.-.......            117233298</w:t>
      </w:r>
    </w:p>
    <w:p>
      <w:r>
        <w:rPr>
          <w:rFonts w:ascii="Consolas" w:hAnsi="Consolas"/>
          <w:sz w:val="18"/>
        </w:rPr>
        <w:t>OX457055.1         117880310  -.---.---.--.---.--.--.---.---.--.--.-.--.-...                117880325</w:t>
      </w:r>
    </w:p>
    <w:p>
      <w:r>
        <w:rPr>
          <w:rFonts w:ascii="Consolas" w:hAnsi="Consolas"/>
          <w:sz w:val="18"/>
        </w:rPr>
        <w:t>OX457055.1         117880306  -.---.---A--.---.--.--.---.---.--.--.-.--.-........           117880326</w:t>
      </w:r>
    </w:p>
    <w:p>
      <w:r>
        <w:rPr>
          <w:rFonts w:ascii="Consolas" w:hAnsi="Consolas"/>
          <w:sz w:val="18"/>
        </w:rPr>
        <w:t>OX457055.1         125345468  -.---.---.--.---.--.--.---.---.--.--.-.--.-...T....           125345448</w:t>
      </w:r>
    </w:p>
    <w:p>
      <w:r>
        <w:rPr>
          <w:rFonts w:ascii="Consolas" w:hAnsi="Consolas"/>
          <w:sz w:val="18"/>
        </w:rPr>
        <w:t>OX457055.1         128216775  -.---.---.--.---G--.--.---.---.--.--.-.--.-......             128216757</w:t>
      </w:r>
    </w:p>
    <w:p>
      <w:r>
        <w:rPr>
          <w:rFonts w:ascii="Consolas" w:hAnsi="Consolas"/>
          <w:sz w:val="18"/>
        </w:rPr>
        <w:t>OX457055.1         129358087  -.---.---.--.---.--.--.---.---G--.--.-.--.-........           129358107</w:t>
      </w:r>
    </w:p>
    <w:p>
      <w:r>
        <w:rPr>
          <w:rFonts w:ascii="Consolas" w:hAnsi="Consolas"/>
          <w:sz w:val="18"/>
        </w:rPr>
        <w:t>OX457055.1         887243     -.---.---.--.---.--.--.---.---.--.--.-.--.-..........         887221</w:t>
      </w:r>
    </w:p>
    <w:p>
      <w:r>
        <w:rPr>
          <w:rFonts w:ascii="Consolas" w:hAnsi="Consolas"/>
          <w:sz w:val="18"/>
        </w:rPr>
        <w:t>OX457055.1         4573290    -.---.---.--.---.--.--.---.---.--.--.-.--.-...                4573275</w:t>
      </w:r>
    </w:p>
    <w:p>
      <w:r>
        <w:rPr>
          <w:rFonts w:ascii="Consolas" w:hAnsi="Consolas"/>
          <w:sz w:val="18"/>
        </w:rPr>
        <w:t>OX457055.1         8375998    -.---.---.--.---.--.--.---.---.--.--.-.--.-...                8375983</w:t>
      </w:r>
    </w:p>
    <w:p>
      <w:r>
        <w:rPr>
          <w:rFonts w:ascii="Consolas" w:hAnsi="Consolas"/>
          <w:sz w:val="18"/>
        </w:rPr>
        <w:t>OX457055.1         8446772    -.---.---.--.---.--.--.---.---.--.--.-.--.-...                8446757</w:t>
      </w:r>
    </w:p>
    <w:p>
      <w:r>
        <w:rPr>
          <w:rFonts w:ascii="Consolas" w:hAnsi="Consolas"/>
          <w:sz w:val="18"/>
        </w:rPr>
        <w:t>OX457055.1         8877397    -.---.---.--.---.--.--.---.---.--.--.-.--.-...                8877412</w:t>
      </w:r>
    </w:p>
    <w:p>
      <w:r>
        <w:rPr>
          <w:rFonts w:ascii="Consolas" w:hAnsi="Consolas"/>
          <w:sz w:val="18"/>
        </w:rPr>
        <w:t>OX457055.1         15154477   -.---.---.--.---.--.--.---.---.--.--.-.--.-.                  15154464</w:t>
      </w:r>
    </w:p>
    <w:p>
      <w:r>
        <w:rPr>
          <w:rFonts w:ascii="Consolas" w:hAnsi="Consolas"/>
          <w:sz w:val="18"/>
        </w:rPr>
        <w:t>OX457055.1         15489723   -.---.---.--.---.--.--.---.---.--.--.-.--.-.......            15489704</w:t>
      </w:r>
    </w:p>
    <w:p>
      <w:r>
        <w:rPr>
          <w:rFonts w:ascii="Consolas" w:hAnsi="Consolas"/>
          <w:sz w:val="18"/>
        </w:rPr>
        <w:t>OX457055.1         15489719   -.---.---.--.---.--.--.---.---.--.--.-.--.-...                15489704</w:t>
      </w:r>
    </w:p>
    <w:p>
      <w:r>
        <w:rPr>
          <w:rFonts w:ascii="Consolas" w:hAnsi="Consolas"/>
          <w:sz w:val="18"/>
        </w:rPr>
        <w:t>OX457055.1         15539714   -.---.---.--.---.--.--.---.---.--.--.-.--.-...                15539729</w:t>
      </w:r>
    </w:p>
    <w:p>
      <w:r>
        <w:rPr>
          <w:rFonts w:ascii="Consolas" w:hAnsi="Consolas"/>
          <w:sz w:val="18"/>
        </w:rPr>
        <w:t>OX457055.1         22339600   -.---.---.--.---.--.--.---.---.--.--.-.--.-........           22339620</w:t>
      </w:r>
    </w:p>
    <w:p>
      <w:r>
        <w:rPr>
          <w:rFonts w:ascii="Consolas" w:hAnsi="Consolas"/>
          <w:sz w:val="18"/>
        </w:rPr>
        <w:t>OX457055.1         23956182   -.---.---.--.---.--.--.---.---.--.--.-.--.-.                  23956195</w:t>
      </w:r>
    </w:p>
    <w:p>
      <w:r>
        <w:rPr>
          <w:rFonts w:ascii="Consolas" w:hAnsi="Consolas"/>
          <w:sz w:val="18"/>
        </w:rPr>
        <w:t>OX457055.1         26467584   -.---.---.--.---.--.--.---.---.--.--.-.--.-.......            26467603</w:t>
      </w:r>
    </w:p>
    <w:p>
      <w:r>
        <w:rPr>
          <w:rFonts w:ascii="Consolas" w:hAnsi="Consolas"/>
          <w:sz w:val="18"/>
        </w:rPr>
        <w:t>OX457055.1         27669187   -.---.---.--.---.--.--.---.---.--.--.-.--.-...                27669202</w:t>
      </w:r>
    </w:p>
    <w:p>
      <w:r>
        <w:rPr>
          <w:rFonts w:ascii="Consolas" w:hAnsi="Consolas"/>
          <w:sz w:val="18"/>
        </w:rPr>
        <w:t>OX457055.1         28064985   -.---.---.--.---.--.--.---.---.--.--.-.--.-...                28065000</w:t>
      </w:r>
    </w:p>
    <w:p>
      <w:r>
        <w:rPr>
          <w:rFonts w:ascii="Consolas" w:hAnsi="Consolas"/>
          <w:sz w:val="18"/>
        </w:rPr>
        <w:t>OX457055.1         28738997   -.---.---.--.---.--.--.---.---.--.--.-.--.-.......            28739016</w:t>
      </w:r>
    </w:p>
    <w:p>
      <w:r>
        <w:rPr>
          <w:rFonts w:ascii="Consolas" w:hAnsi="Consolas"/>
          <w:sz w:val="18"/>
        </w:rPr>
        <w:t>OX457055.1         30274730   -.---.---.--.---.--.--.---.---.--.--.-.--.-...                30274715</w:t>
      </w:r>
    </w:p>
    <w:p>
      <w:r>
        <w:rPr>
          <w:rFonts w:ascii="Consolas" w:hAnsi="Consolas"/>
          <w:sz w:val="18"/>
        </w:rPr>
        <w:t>OX457055.1         30659762   -.---.---.--.---.--.--.---.---.--.--.-.--.-........           30659742</w:t>
      </w:r>
    </w:p>
    <w:p>
      <w:r>
        <w:rPr>
          <w:rFonts w:ascii="Consolas" w:hAnsi="Consolas"/>
          <w:sz w:val="18"/>
        </w:rPr>
        <w:t>OX457055.1         32498515   -.---.---.--.---.--.--.---.---.--.--.-.--.-...                32498530</w:t>
      </w:r>
    </w:p>
    <w:p>
      <w:r>
        <w:rPr>
          <w:rFonts w:ascii="Consolas" w:hAnsi="Consolas"/>
          <w:sz w:val="18"/>
        </w:rPr>
        <w:t>OX457055.1         33381788   -.---.---.--.---.--.--.---.---.--.--.-.--.-...                33381803</w:t>
      </w:r>
    </w:p>
    <w:p>
      <w:r>
        <w:rPr>
          <w:rFonts w:ascii="Consolas" w:hAnsi="Consolas"/>
          <w:sz w:val="18"/>
        </w:rPr>
        <w:t>OX457055.1         34750265   -.---.---.--.---.--.--.---.---.--.--.-.--.-....               34750281</w:t>
      </w:r>
    </w:p>
    <w:p>
      <w:r>
        <w:rPr>
          <w:rFonts w:ascii="Consolas" w:hAnsi="Consolas"/>
          <w:sz w:val="18"/>
        </w:rPr>
        <w:t>OX457055.1         37890472   -.---.---.--.---.--.--.---.---.--.--.-.--.-...                37890457</w:t>
      </w:r>
    </w:p>
    <w:p>
      <w:r>
        <w:rPr>
          <w:rFonts w:ascii="Consolas" w:hAnsi="Consolas"/>
          <w:sz w:val="18"/>
        </w:rPr>
        <w:t>OX457055.1         38980948   -.---.---.--.---.--.--.---.---.--.--.-.--.-...                38980963</w:t>
      </w:r>
    </w:p>
    <w:p>
      <w:r>
        <w:rPr>
          <w:rFonts w:ascii="Consolas" w:hAnsi="Consolas"/>
          <w:sz w:val="18"/>
        </w:rPr>
        <w:t>OX457055.1         40530761   -.---.---.--.---.--.--.---.---.--.--.-.--.-......             40530779</w:t>
      </w:r>
    </w:p>
    <w:p>
      <w:r>
        <w:rPr>
          <w:rFonts w:ascii="Consolas" w:hAnsi="Consolas"/>
          <w:sz w:val="18"/>
        </w:rPr>
        <w:t>OX457055.1         42621184   -.---.---.--.---.--.--.---.---.--.--.-.--.-........           42621164</w:t>
      </w:r>
    </w:p>
    <w:p>
      <w:r>
        <w:rPr>
          <w:rFonts w:ascii="Consolas" w:hAnsi="Consolas"/>
          <w:sz w:val="18"/>
        </w:rPr>
        <w:t>OX457055.1         42718790   -.---.---.--.---.--.--.---.---.--.--.-.--.-.......            42718771</w:t>
      </w:r>
    </w:p>
    <w:p>
      <w:r>
        <w:rPr>
          <w:rFonts w:ascii="Consolas" w:hAnsi="Consolas"/>
          <w:sz w:val="18"/>
        </w:rPr>
        <w:t>OX457055.1         44668986   -.---.---.--.---.--.--.---.---.--.--.-.--.-..........         44668964</w:t>
      </w:r>
    </w:p>
    <w:p>
      <w:r>
        <w:rPr>
          <w:rFonts w:ascii="Consolas" w:hAnsi="Consolas"/>
          <w:sz w:val="18"/>
        </w:rPr>
        <w:t>OX457055.1         47979309   -.---.---.--.---.--.--.---.---.--.--.-.--.-.......            47979290</w:t>
      </w:r>
    </w:p>
    <w:p>
      <w:r>
        <w:rPr>
          <w:rFonts w:ascii="Consolas" w:hAnsi="Consolas"/>
          <w:sz w:val="18"/>
        </w:rPr>
        <w:t>OX457055.1         52024096   -.---.---.--.---.--.--.---.---.--.--.-.--.-.......            52024115</w:t>
      </w:r>
    </w:p>
    <w:p>
      <w:r>
        <w:rPr>
          <w:rFonts w:ascii="Consolas" w:hAnsi="Consolas"/>
          <w:sz w:val="18"/>
        </w:rPr>
        <w:t>OX457055.1         54368078   -.---.---.--.---.--.--.---.---.--.--.-.--.-...                54368063</w:t>
      </w:r>
    </w:p>
    <w:p>
      <w:r>
        <w:rPr>
          <w:rFonts w:ascii="Consolas" w:hAnsi="Consolas"/>
          <w:sz w:val="18"/>
        </w:rPr>
        <w:t>OX457055.1         55094338   -.---.---.--.---.--.--.---.---.--.--.-.--.-.                  55094325</w:t>
      </w:r>
    </w:p>
    <w:p>
      <w:r>
        <w:rPr>
          <w:rFonts w:ascii="Consolas" w:hAnsi="Consolas"/>
          <w:sz w:val="18"/>
        </w:rPr>
        <w:t>OX457055.1         56673521   -.---.---.--.---.--.--.---.---.--.--.-.--.-.                  56673534</w:t>
      </w:r>
    </w:p>
    <w:p>
      <w:r>
        <w:rPr>
          <w:rFonts w:ascii="Consolas" w:hAnsi="Consolas"/>
          <w:sz w:val="18"/>
        </w:rPr>
        <w:t>OX457055.1         60643800   -.---.---.--.---.--.--.---.---.--.--.-.--.-...                60643815</w:t>
      </w:r>
    </w:p>
    <w:p>
      <w:r>
        <w:rPr>
          <w:rFonts w:ascii="Consolas" w:hAnsi="Consolas"/>
          <w:sz w:val="18"/>
        </w:rPr>
        <w:t>OX457055.1         60643796   -.---.---.--.---.--.--.---.---.--.--.-.--.-.......            60643815</w:t>
      </w:r>
    </w:p>
    <w:p>
      <w:r>
        <w:rPr>
          <w:rFonts w:ascii="Consolas" w:hAnsi="Consolas"/>
          <w:sz w:val="18"/>
        </w:rPr>
        <w:t>OX457055.1         62156191   -.---.---.--.---.--.--.---.---.--.--.-.--.-...                62156206</w:t>
      </w:r>
    </w:p>
    <w:p>
      <w:r>
        <w:rPr>
          <w:rFonts w:ascii="Consolas" w:hAnsi="Consolas"/>
          <w:sz w:val="18"/>
        </w:rPr>
        <w:t>OX457055.1         68042335   -.---.---.--.---.--.--.---.---.--.--.-.--.-........           68042355</w:t>
      </w:r>
    </w:p>
    <w:p>
      <w:r>
        <w:rPr>
          <w:rFonts w:ascii="Consolas" w:hAnsi="Consolas"/>
          <w:sz w:val="18"/>
        </w:rPr>
        <w:t>OX457055.1         69038121   -.---.---.--.---.--.--.---.---.--.--.-.--.-........           69038101</w:t>
      </w:r>
    </w:p>
    <w:p>
      <w:r>
        <w:rPr>
          <w:rFonts w:ascii="Consolas" w:hAnsi="Consolas"/>
          <w:sz w:val="18"/>
        </w:rPr>
        <w:t>OX457055.1         71425763   -.---.---.--.---.--.--.---.---.--.--.-.--.-.                  71425776</w:t>
      </w:r>
    </w:p>
    <w:p>
      <w:r>
        <w:rPr>
          <w:rFonts w:ascii="Consolas" w:hAnsi="Consolas"/>
          <w:sz w:val="18"/>
        </w:rPr>
        <w:t>OX457055.1         71779757   -.---.---.--.---.--.--.---.---.--.--.-.--.-.......            71779776</w:t>
      </w:r>
    </w:p>
    <w:p>
      <w:r>
        <w:rPr>
          <w:rFonts w:ascii="Consolas" w:hAnsi="Consolas"/>
          <w:sz w:val="18"/>
        </w:rPr>
        <w:t>OX457055.1         72038644   -.---.---.--.---.--.--.---.---.--.--.-.--.-.......            72038663</w:t>
      </w:r>
    </w:p>
    <w:p>
      <w:r>
        <w:rPr>
          <w:rFonts w:ascii="Consolas" w:hAnsi="Consolas"/>
          <w:sz w:val="18"/>
        </w:rPr>
        <w:t>OX457055.1         73456990   -.---.---.--.---.--.--.---.---.--.--.-.--.-.......            73456971</w:t>
      </w:r>
    </w:p>
    <w:p>
      <w:r>
        <w:rPr>
          <w:rFonts w:ascii="Consolas" w:hAnsi="Consolas"/>
          <w:sz w:val="18"/>
        </w:rPr>
        <w:t>OX457055.1         74852610   -.---.---.--.---.--.--.---.---.--.--.-.--.-.......            74852629</w:t>
      </w:r>
    </w:p>
    <w:p>
      <w:r>
        <w:rPr>
          <w:rFonts w:ascii="Consolas" w:hAnsi="Consolas"/>
          <w:sz w:val="18"/>
        </w:rPr>
        <w:t>OX457055.1         75151561   -.---.---.--.---.--.--.---.---.--.--.-.--.-...                75151576</w:t>
      </w:r>
    </w:p>
    <w:p>
      <w:r>
        <w:rPr>
          <w:rFonts w:ascii="Consolas" w:hAnsi="Consolas"/>
          <w:sz w:val="18"/>
        </w:rPr>
        <w:t>OX457055.1         78119196   -.---.---.--.---.--.--.---.---.--.--.-.--.-...                78119211</w:t>
      </w:r>
    </w:p>
    <w:p>
      <w:r>
        <w:rPr>
          <w:rFonts w:ascii="Consolas" w:hAnsi="Consolas"/>
          <w:sz w:val="18"/>
        </w:rPr>
        <w:t>OX457055.1         78193226   -.---.---.--.---.--.--.---.---.--.--.-.--.-.......            78193245</w:t>
      </w:r>
    </w:p>
    <w:p>
      <w:r>
        <w:rPr>
          <w:rFonts w:ascii="Consolas" w:hAnsi="Consolas"/>
          <w:sz w:val="18"/>
        </w:rPr>
        <w:t>OX457055.1         79121660   -.---.---.--.---.--.--.---.---.--.--.-.--.-...                79121645</w:t>
      </w:r>
    </w:p>
    <w:p>
      <w:r>
        <w:rPr>
          <w:rFonts w:ascii="Consolas" w:hAnsi="Consolas"/>
          <w:sz w:val="18"/>
        </w:rPr>
        <w:t>OX457055.1         79513352   -.---.---.--.---.--.--.---.---.--.--.-.--.-...                79513367</w:t>
      </w:r>
    </w:p>
    <w:p>
      <w:r>
        <w:rPr>
          <w:rFonts w:ascii="Consolas" w:hAnsi="Consolas"/>
          <w:sz w:val="18"/>
        </w:rPr>
        <w:t>OX457055.1         80596902   -.---.---.--.---.--.--.---.---.--.--.-.--.-..........         80596880</w:t>
      </w:r>
    </w:p>
    <w:p>
      <w:r>
        <w:rPr>
          <w:rFonts w:ascii="Consolas" w:hAnsi="Consolas"/>
          <w:sz w:val="18"/>
        </w:rPr>
        <w:t>OX457055.1         81670721   -.---.---.--.---.--.--.---.---.--.--.-.--.-.......            81670740</w:t>
      </w:r>
    </w:p>
    <w:p>
      <w:r>
        <w:rPr>
          <w:rFonts w:ascii="Consolas" w:hAnsi="Consolas"/>
          <w:sz w:val="18"/>
        </w:rPr>
        <w:t>OX457055.1         82635066   -.---.---.--.---.--.--.---.---.--.--.-.--.-.                  82635053</w:t>
      </w:r>
    </w:p>
    <w:p>
      <w:r>
        <w:rPr>
          <w:rFonts w:ascii="Consolas" w:hAnsi="Consolas"/>
          <w:sz w:val="18"/>
        </w:rPr>
        <w:t>OX457055.1         83371233   -.---.---.--.---.--.--.---.---.--.--.-.--.-...                83371218</w:t>
      </w:r>
    </w:p>
    <w:p>
      <w:r>
        <w:rPr>
          <w:rFonts w:ascii="Consolas" w:hAnsi="Consolas"/>
          <w:sz w:val="18"/>
        </w:rPr>
        <w:t>OX457055.1         84014234   -.---.---.--.---.--.--.---.---.--.--.-.--.-........           84014214</w:t>
      </w:r>
    </w:p>
    <w:p>
      <w:r>
        <w:rPr>
          <w:rFonts w:ascii="Consolas" w:hAnsi="Consolas"/>
          <w:sz w:val="18"/>
        </w:rPr>
        <w:t>OX457055.1         86115769   -.---.---.--.---.--.--.---.---.--.--.-.--.-........           86115789</w:t>
      </w:r>
    </w:p>
    <w:p>
      <w:r>
        <w:rPr>
          <w:rFonts w:ascii="Consolas" w:hAnsi="Consolas"/>
          <w:sz w:val="18"/>
        </w:rPr>
        <w:t>OX457055.1         86754315   -.---.---.--.---.--.--.---.---.--.--.-.--.-..........         86754337</w:t>
      </w:r>
    </w:p>
    <w:p>
      <w:r>
        <w:rPr>
          <w:rFonts w:ascii="Consolas" w:hAnsi="Consolas"/>
          <w:sz w:val="18"/>
        </w:rPr>
        <w:t>OX457055.1         87313552   -.---.---.--.---.--.--.---.---.--.--.-.--.-.....              87313535</w:t>
      </w:r>
    </w:p>
    <w:p>
      <w:r>
        <w:rPr>
          <w:rFonts w:ascii="Consolas" w:hAnsi="Consolas"/>
          <w:sz w:val="18"/>
        </w:rPr>
        <w:t>OX457055.1         89642472   -.---.---.--.---.--.--.---.---.--.--.-.--.-........           89642452</w:t>
      </w:r>
    </w:p>
    <w:p>
      <w:r>
        <w:rPr>
          <w:rFonts w:ascii="Consolas" w:hAnsi="Consolas"/>
          <w:sz w:val="18"/>
        </w:rPr>
        <w:t>OX457055.1         91413375   -.---.---.--.---.--.--.---.---.--.--.-.--.-..                 91413389</w:t>
      </w:r>
    </w:p>
    <w:p>
      <w:r>
        <w:rPr>
          <w:rFonts w:ascii="Consolas" w:hAnsi="Consolas"/>
          <w:sz w:val="18"/>
        </w:rPr>
        <w:t>OX457055.1         92222168   -.---.---.--.---.--.--.---.---.--.--.-.--.-........           92222148</w:t>
      </w:r>
    </w:p>
    <w:p>
      <w:r>
        <w:rPr>
          <w:rFonts w:ascii="Consolas" w:hAnsi="Consolas"/>
          <w:sz w:val="18"/>
        </w:rPr>
        <w:t>OX457055.1         92227325   -.---.---.--.---.--.--.---.---.--.--.-.--.-........           92227305</w:t>
      </w:r>
    </w:p>
    <w:p>
      <w:r>
        <w:rPr>
          <w:rFonts w:ascii="Consolas" w:hAnsi="Consolas"/>
          <w:sz w:val="18"/>
        </w:rPr>
        <w:t>OX457055.1         92232472   -.---.---.--.---.--.--.---.---.--.--.-.--.-........           92232452</w:t>
      </w:r>
    </w:p>
    <w:p>
      <w:r>
        <w:rPr>
          <w:rFonts w:ascii="Consolas" w:hAnsi="Consolas"/>
          <w:sz w:val="18"/>
        </w:rPr>
        <w:t>OX457055.1         92499409   -.---.---.--.---.--.--.---.---.--.--.-.--.-........           92499389</w:t>
      </w:r>
    </w:p>
    <w:p>
      <w:r>
        <w:rPr>
          <w:rFonts w:ascii="Consolas" w:hAnsi="Consolas"/>
          <w:sz w:val="18"/>
        </w:rPr>
        <w:t>OX457055.1         93586277   -.---.---.--.---.--.--.---.---.--.--.-.--.-...                93586262</w:t>
      </w:r>
    </w:p>
    <w:p>
      <w:r>
        <w:rPr>
          <w:rFonts w:ascii="Consolas" w:hAnsi="Consolas"/>
          <w:sz w:val="18"/>
        </w:rPr>
        <w:t>OX457055.1         94456082   -.---.---.--.---.--.--.---.---.--.--.-.--.-.....              94456099</w:t>
      </w:r>
    </w:p>
    <w:p>
      <w:r>
        <w:rPr>
          <w:rFonts w:ascii="Consolas" w:hAnsi="Consolas"/>
          <w:sz w:val="18"/>
        </w:rPr>
        <w:t>OX457055.1         95292759   -.---.---.--.---.--.--.---.---.--.--.-.--.-.......            95292740</w:t>
      </w:r>
    </w:p>
    <w:p>
      <w:r>
        <w:rPr>
          <w:rFonts w:ascii="Consolas" w:hAnsi="Consolas"/>
          <w:sz w:val="18"/>
        </w:rPr>
        <w:t>OX457055.1         95982787   -.---.---.--.---.--.--.---.---.--.--.-.--.-.......            95982768</w:t>
      </w:r>
    </w:p>
    <w:p>
      <w:r>
        <w:rPr>
          <w:rFonts w:ascii="Consolas" w:hAnsi="Consolas"/>
          <w:sz w:val="18"/>
        </w:rPr>
        <w:t>OX457055.1         96110038   -.---.---.--.---.--.--.---.---.--.--.-.--.-.....              96110021</w:t>
      </w:r>
    </w:p>
    <w:p>
      <w:r>
        <w:rPr>
          <w:rFonts w:ascii="Consolas" w:hAnsi="Consolas"/>
          <w:sz w:val="18"/>
        </w:rPr>
        <w:t>OX457055.1         96263319   -.---.---.--.---.--.--.---.---.--.--.-.--.-.......            96263338</w:t>
      </w:r>
    </w:p>
    <w:p>
      <w:r>
        <w:rPr>
          <w:rFonts w:ascii="Consolas" w:hAnsi="Consolas"/>
          <w:sz w:val="18"/>
        </w:rPr>
        <w:t>OX457055.1         96760793   -.---.---.--.---.--.--.---.---.--.--.-.--.-...                96760808</w:t>
      </w:r>
    </w:p>
    <w:p>
      <w:r>
        <w:rPr>
          <w:rFonts w:ascii="Consolas" w:hAnsi="Consolas"/>
          <w:sz w:val="18"/>
        </w:rPr>
        <w:t>OX457055.1         103025957  -.---.---.--.---.--.--.---.---.--.--.-.--.-..........         103025935</w:t>
      </w:r>
    </w:p>
    <w:p>
      <w:r>
        <w:rPr>
          <w:rFonts w:ascii="Consolas" w:hAnsi="Consolas"/>
          <w:sz w:val="18"/>
        </w:rPr>
        <w:t>OX457055.1         104227243  -.---.---.--.---.--.--.---.---.--.--.-.--.-.......            104227262</w:t>
      </w:r>
    </w:p>
    <w:p>
      <w:r>
        <w:rPr>
          <w:rFonts w:ascii="Consolas" w:hAnsi="Consolas"/>
          <w:sz w:val="18"/>
        </w:rPr>
        <w:t>OX457055.1         105859386  -.---.---.--.---.--.--.---.---.--.--.-.--.-...                105859371</w:t>
      </w:r>
    </w:p>
    <w:p>
      <w:r>
        <w:rPr>
          <w:rFonts w:ascii="Consolas" w:hAnsi="Consolas"/>
          <w:sz w:val="18"/>
        </w:rPr>
        <w:t>OX457055.1         106670118  -.---.---.--.---.--.--.---.---.--.--.-.--.-..                 106670132</w:t>
      </w:r>
    </w:p>
    <w:p>
      <w:r>
        <w:rPr>
          <w:rFonts w:ascii="Consolas" w:hAnsi="Consolas"/>
          <w:sz w:val="18"/>
        </w:rPr>
        <w:t>OX457055.1         107420601  -.---.---.--.---.--.--.---.---.--.--.-.--.-...                107420616</w:t>
      </w:r>
    </w:p>
    <w:p>
      <w:r>
        <w:rPr>
          <w:rFonts w:ascii="Consolas" w:hAnsi="Consolas"/>
          <w:sz w:val="18"/>
        </w:rPr>
        <w:t>OX457055.1         108574675  -.---.---.--.---.--.--.---.---.--.--.-.--.-..                 108574661</w:t>
      </w:r>
    </w:p>
    <w:p>
      <w:r>
        <w:rPr>
          <w:rFonts w:ascii="Consolas" w:hAnsi="Consolas"/>
          <w:sz w:val="18"/>
        </w:rPr>
        <w:t>OX457055.1         108651982  -.---.---.--.---.--.--.---.---.--.--.-.--.-........           108651962</w:t>
      </w:r>
    </w:p>
    <w:p>
      <w:r>
        <w:rPr>
          <w:rFonts w:ascii="Consolas" w:hAnsi="Consolas"/>
          <w:sz w:val="18"/>
        </w:rPr>
        <w:t>OX457055.1         108910730  -.---.---.--.---.--.--.---.---.--.--.-.--.-...                108910715</w:t>
      </w:r>
    </w:p>
    <w:p>
      <w:r>
        <w:rPr>
          <w:rFonts w:ascii="Consolas" w:hAnsi="Consolas"/>
          <w:sz w:val="18"/>
        </w:rPr>
        <w:t>OX457055.1         112107307  -.---.---.--.---.--.--.---.---.--.--.-.--.-......             112107289</w:t>
      </w:r>
    </w:p>
    <w:p>
      <w:r>
        <w:rPr>
          <w:rFonts w:ascii="Consolas" w:hAnsi="Consolas"/>
          <w:sz w:val="18"/>
        </w:rPr>
        <w:t>OX457055.1         112344559  -.---.---.--.---.--.--.---.---.--.--.-.--.-.......            112344578</w:t>
      </w:r>
    </w:p>
    <w:p>
      <w:r>
        <w:rPr>
          <w:rFonts w:ascii="Consolas" w:hAnsi="Consolas"/>
          <w:sz w:val="18"/>
        </w:rPr>
        <w:t>OX457055.1         114096778  -.---.---.--.---.--.--.---.---.--.--.-.--.-...                114096793</w:t>
      </w:r>
    </w:p>
    <w:p>
      <w:r>
        <w:rPr>
          <w:rFonts w:ascii="Consolas" w:hAnsi="Consolas"/>
          <w:sz w:val="18"/>
        </w:rPr>
        <w:t>OX457055.1         117741661  -.---.---.--.---.--.--.---.---.--.--.-.--.-.......            117741680</w:t>
      </w:r>
    </w:p>
    <w:p>
      <w:r>
        <w:rPr>
          <w:rFonts w:ascii="Consolas" w:hAnsi="Consolas"/>
          <w:sz w:val="18"/>
        </w:rPr>
        <w:t>OX457055.1         120686113  -.---.---.--.---.--.--.---.---.--.--.-.--.-...                120686098</w:t>
      </w:r>
    </w:p>
    <w:p>
      <w:r>
        <w:rPr>
          <w:rFonts w:ascii="Consolas" w:hAnsi="Consolas"/>
          <w:sz w:val="18"/>
        </w:rPr>
        <w:t>OX457055.1         126858995  -.---.---.--.---.--.--.---.---.--.--.-.--.-.......            126858976</w:t>
      </w:r>
    </w:p>
    <w:p>
      <w:r>
        <w:rPr>
          <w:rFonts w:ascii="Consolas" w:hAnsi="Consolas"/>
          <w:sz w:val="18"/>
        </w:rPr>
        <w:t>OX457055.1         127780445  -.---.---.--.---.--.--.---.---.--.--.-.--.-...                127780460</w:t>
      </w:r>
    </w:p>
    <w:p>
      <w:r>
        <w:rPr>
          <w:rFonts w:ascii="Consolas" w:hAnsi="Consolas"/>
          <w:sz w:val="18"/>
        </w:rPr>
        <w:t>OX457055.1         128713531  -.---.---.--.---.--.--.---.---.--.--.-.--.-....               128713515</w:t>
      </w:r>
    </w:p>
    <w:p>
      <w:r>
        <w:rPr>
          <w:rFonts w:ascii="Consolas" w:hAnsi="Consolas"/>
          <w:sz w:val="18"/>
        </w:rPr>
        <w:t>OX457055.1         130443528  -.---.---.--.---.--.--.---.---.--.--.-.--.-...                130443543</w:t>
      </w:r>
    </w:p>
    <w:p>
      <w:r>
        <w:rPr>
          <w:rFonts w:ascii="Consolas" w:hAnsi="Consolas"/>
          <w:sz w:val="18"/>
        </w:rPr>
        <w:t>OX457055.1         133132113  -.---.---.--.---.--.--.---.---.--.--.-.--.-....               133132129</w:t>
      </w:r>
    </w:p>
    <w:p>
      <w:r>
        <w:rPr>
          <w:rFonts w:ascii="Consolas" w:hAnsi="Consolas"/>
          <w:sz w:val="18"/>
        </w:rPr>
        <w:t>OX457055.1         133316919  -.---.---.--.---.--.--.---.---.--.--.-.--.-......             133316937</w:t>
      </w:r>
    </w:p>
    <w:p>
      <w:r>
        <w:rPr>
          <w:rFonts w:ascii="Consolas" w:hAnsi="Consolas"/>
          <w:sz w:val="18"/>
        </w:rPr>
        <w:t>OX457055.1         4942250    -.---.---.--.---.--.--C---.---.--.--.-.--.-.......            4942231</w:t>
      </w:r>
    </w:p>
    <w:p>
      <w:r>
        <w:rPr>
          <w:rFonts w:ascii="Consolas" w:hAnsi="Consolas"/>
          <w:sz w:val="18"/>
        </w:rPr>
        <w:t>OX457055.1         5615676    -.---.---.--.---.--.--.---.---.--.--.-C--.-.......            5615657</w:t>
      </w:r>
    </w:p>
    <w:p>
      <w:r>
        <w:rPr>
          <w:rFonts w:ascii="Consolas" w:hAnsi="Consolas"/>
          <w:sz w:val="18"/>
        </w:rPr>
        <w:t>OX457055.1         16288731   -.---.---.--.---G--.--.---.---.--.--.-.--.-....               16288747</w:t>
      </w:r>
    </w:p>
    <w:p>
      <w:r>
        <w:rPr>
          <w:rFonts w:ascii="Consolas" w:hAnsi="Consolas"/>
          <w:sz w:val="18"/>
        </w:rPr>
        <w:t>OX457055.1         18753161   -.---.---.--.---.--.--.---.---.--.--.-.--.-.......            18753142</w:t>
      </w:r>
    </w:p>
    <w:p>
      <w:r>
        <w:rPr>
          <w:rFonts w:ascii="Consolas" w:hAnsi="Consolas"/>
          <w:sz w:val="18"/>
        </w:rPr>
        <w:t>OX457055.1         18753157   -.---.---.--.---.--.--.---.---.--.--.-.--.-...                18753142</w:t>
      </w:r>
    </w:p>
    <w:p>
      <w:r>
        <w:rPr>
          <w:rFonts w:ascii="Consolas" w:hAnsi="Consolas"/>
          <w:sz w:val="18"/>
        </w:rPr>
        <w:t>OX457055.1         23636986   -G---.---.--.---.--.--.---.---.--.--.-.--.-...                23636971</w:t>
      </w:r>
    </w:p>
    <w:p>
      <w:r>
        <w:rPr>
          <w:rFonts w:ascii="Consolas" w:hAnsi="Consolas"/>
          <w:sz w:val="18"/>
        </w:rPr>
        <w:t>OX457055.1         28106829   -.---.---.--.---.--.--.---.---.--.--.-.--.-..C.......         28106851</w:t>
      </w:r>
    </w:p>
    <w:p>
      <w:r>
        <w:rPr>
          <w:rFonts w:ascii="Consolas" w:hAnsi="Consolas"/>
          <w:sz w:val="18"/>
        </w:rPr>
        <w:t>OX457055.1         33808309   -.---.---.--.---.--.--.---.---.--.--.-.--.-.                  33808322</w:t>
      </w:r>
    </w:p>
    <w:p>
      <w:r>
        <w:rPr>
          <w:rFonts w:ascii="Consolas" w:hAnsi="Consolas"/>
          <w:sz w:val="18"/>
        </w:rPr>
        <w:t>OX457055.1         35418350   -.---.---.--.---.--.--.---.---.--.--.-.--.-...                35418335</w:t>
      </w:r>
    </w:p>
    <w:p>
      <w:r>
        <w:rPr>
          <w:rFonts w:ascii="Consolas" w:hAnsi="Consolas"/>
          <w:sz w:val="18"/>
        </w:rPr>
        <w:t>OX457055.1         40313016   -.---.---.--.---G--.--.---.---.--.--.-.--.-....               40313000</w:t>
      </w:r>
    </w:p>
    <w:p>
      <w:r>
        <w:rPr>
          <w:rFonts w:ascii="Consolas" w:hAnsi="Consolas"/>
          <w:sz w:val="18"/>
        </w:rPr>
        <w:t>OX457055.1         61392293   -.---.---.--.---.--.--.---.---.--.--.-.--T-....               61392309</w:t>
      </w:r>
    </w:p>
    <w:p>
      <w:r>
        <w:rPr>
          <w:rFonts w:ascii="Consolas" w:hAnsi="Consolas"/>
          <w:sz w:val="18"/>
        </w:rPr>
        <w:t>OX457055.1         68349223   -.---.---.--.---.--.--.---.---.--.--.-.--.-..........         68349201</w:t>
      </w:r>
    </w:p>
    <w:p>
      <w:r>
        <w:rPr>
          <w:rFonts w:ascii="Consolas" w:hAnsi="Consolas"/>
          <w:sz w:val="18"/>
        </w:rPr>
        <w:t>OX457055.1         75080272   -.---C---.--.---.--.--.---.---.--.--.-.--.-...                75080257</w:t>
      </w:r>
    </w:p>
    <w:p>
      <w:r>
        <w:rPr>
          <w:rFonts w:ascii="Consolas" w:hAnsi="Consolas"/>
          <w:sz w:val="18"/>
        </w:rPr>
        <w:t>OX457055.1         79032152   -G---.---.--.---.--.--.---.---.--.--.-.--.-.......            79032133</w:t>
      </w:r>
    </w:p>
    <w:p>
      <w:r>
        <w:rPr>
          <w:rFonts w:ascii="Consolas" w:hAnsi="Consolas"/>
          <w:sz w:val="18"/>
        </w:rPr>
        <w:t>OX457055.1         86348824   -.---.---.--C---.--.--.---.---.--.--.-.--.-...                86348809</w:t>
      </w:r>
    </w:p>
    <w:p>
      <w:r>
        <w:rPr>
          <w:rFonts w:ascii="Consolas" w:hAnsi="Consolas"/>
          <w:sz w:val="18"/>
        </w:rPr>
        <w:t>OX457055.1         87884248   -.---.---.--.---.--.--A---.---.--.--.-.--.-........           87884268</w:t>
      </w:r>
    </w:p>
    <w:p>
      <w:r>
        <w:rPr>
          <w:rFonts w:ascii="Consolas" w:hAnsi="Consolas"/>
          <w:sz w:val="18"/>
        </w:rPr>
        <w:t>OX457055.1         88981932   -.---.---.--.---.--.--.---.---.--.--.-.--.-......             88981914</w:t>
      </w:r>
    </w:p>
    <w:p>
      <w:r>
        <w:rPr>
          <w:rFonts w:ascii="Consolas" w:hAnsi="Consolas"/>
          <w:sz w:val="18"/>
        </w:rPr>
        <w:t>OX457055.1         92978530   -.---.---.--.---.--.--.---.---.--.--.-.--.-...T....           92978550</w:t>
      </w:r>
    </w:p>
    <w:p>
      <w:r>
        <w:rPr>
          <w:rFonts w:ascii="Consolas" w:hAnsi="Consolas"/>
          <w:sz w:val="18"/>
        </w:rPr>
        <w:t>OX457055.1         100439692  -.---.---.--.---.--.--C---.---.--.--.-.--.-.......            100439673</w:t>
      </w:r>
    </w:p>
    <w:p>
      <w:r>
        <w:rPr>
          <w:rFonts w:ascii="Consolas" w:hAnsi="Consolas"/>
          <w:sz w:val="18"/>
        </w:rPr>
        <w:t>OX457055.1         101262412  -.---.---.--.---.--.--.---.---.--.--.-.                       101262423</w:t>
      </w:r>
    </w:p>
    <w:p>
      <w:r>
        <w:rPr>
          <w:rFonts w:ascii="Consolas" w:hAnsi="Consolas"/>
          <w:sz w:val="18"/>
        </w:rPr>
        <w:t>OX457055.1         108834705  -.---.---.--.---.--.--.---.---.--.--.-.--.-...                108834720</w:t>
      </w:r>
    </w:p>
    <w:p>
      <w:r>
        <w:rPr>
          <w:rFonts w:ascii="Consolas" w:hAnsi="Consolas"/>
          <w:sz w:val="18"/>
        </w:rPr>
        <w:t>OX457055.1         110646931  -.---.---.--.---.--.--.---.---.--.--.-C--.-.......            110646912</w:t>
      </w:r>
    </w:p>
    <w:p>
      <w:r>
        <w:rPr>
          <w:rFonts w:ascii="Consolas" w:hAnsi="Consolas"/>
          <w:sz w:val="18"/>
        </w:rPr>
        <w:t>OX457055.1         110676947  -.---.---.--.---.--.--.---C---.--.--.-.--.-...                110676932</w:t>
      </w:r>
    </w:p>
    <w:p>
      <w:r>
        <w:rPr>
          <w:rFonts w:ascii="Consolas" w:hAnsi="Consolas"/>
          <w:sz w:val="18"/>
        </w:rPr>
        <w:t>OX457055.1         112250844  -G---.---.--.---.--.--.---.---.--.--.-.--.-........           112250864</w:t>
      </w:r>
    </w:p>
    <w:p>
      <w:r>
        <w:rPr>
          <w:rFonts w:ascii="Consolas" w:hAnsi="Consolas"/>
          <w:sz w:val="18"/>
        </w:rPr>
        <w:t>OX457055.1         114630324  -.---.---.--.---.--.--.---.---.--.--.-C--.-.......            114630343</w:t>
      </w:r>
    </w:p>
    <w:p>
      <w:r>
        <w:rPr>
          <w:rFonts w:ascii="Consolas" w:hAnsi="Consolas"/>
          <w:sz w:val="18"/>
        </w:rPr>
        <w:t>OX457055.1         123889384  -.---.---.--.---.--.--.---.---.--.--.-.--.-..........         123889362</w:t>
      </w:r>
    </w:p>
    <w:p>
      <w:r>
        <w:rPr>
          <w:rFonts w:ascii="Consolas" w:hAnsi="Consolas"/>
          <w:sz w:val="18"/>
        </w:rPr>
        <w:t>OX457055.1         127329342  -.---.---.--.---.--.--.---.---.--.--.-C--.-........           127329362</w:t>
      </w:r>
    </w:p>
    <w:p>
      <w:r>
        <w:rPr>
          <w:rFonts w:ascii="Consolas" w:hAnsi="Consolas"/>
          <w:sz w:val="18"/>
        </w:rPr>
        <w:t>OX457055.1         129358091  -.---.---.--.---G--.--.---.---.--.--.-.--.-...                129358106</w:t>
      </w:r>
    </w:p>
    <w:p>
      <w:r>
        <w:rPr>
          <w:rFonts w:ascii="Consolas" w:hAnsi="Consolas"/>
          <w:sz w:val="18"/>
        </w:rPr>
        <w:t>OX457055.1         896509     -.---.---.--.---.--.--.---.---.--.--.-.--.-..                 896495</w:t>
      </w:r>
    </w:p>
    <w:p>
      <w:r>
        <w:rPr>
          <w:rFonts w:ascii="Consolas" w:hAnsi="Consolas"/>
          <w:sz w:val="18"/>
        </w:rPr>
        <w:t>OX457055.1         896517     -.---.---.--.---.--.--.---.---.--.--.-.--.-.......            896498</w:t>
      </w:r>
    </w:p>
    <w:p>
      <w:r>
        <w:rPr>
          <w:rFonts w:ascii="Consolas" w:hAnsi="Consolas"/>
          <w:sz w:val="18"/>
        </w:rPr>
        <w:t>OX457055.1         1252732    -.---.---.--.---.--.--.---.---.--.--.-.--.-........           1252752</w:t>
      </w:r>
    </w:p>
    <w:p>
      <w:r>
        <w:rPr>
          <w:rFonts w:ascii="Consolas" w:hAnsi="Consolas"/>
          <w:sz w:val="18"/>
        </w:rPr>
        <w:t>OX457055.1         1345853    -.---.---.--.---.--.--.---.---.--.--.-.--.-........           1345833</w:t>
      </w:r>
    </w:p>
    <w:p>
      <w:r>
        <w:rPr>
          <w:rFonts w:ascii="Consolas" w:hAnsi="Consolas"/>
          <w:sz w:val="18"/>
        </w:rPr>
        <w:t>OX457055.1         1505467    -.---.---.--.---.--.--.---.---.--.--.-.--.-......             1505449</w:t>
      </w:r>
    </w:p>
    <w:p>
      <w:r>
        <w:rPr>
          <w:rFonts w:ascii="Consolas" w:hAnsi="Consolas"/>
          <w:sz w:val="18"/>
        </w:rPr>
        <w:t>OX457055.1         3491685    -.---.---.--.---.--.--.---.---.--.--.-.--.-.....              3491668</w:t>
      </w:r>
    </w:p>
    <w:p>
      <w:r>
        <w:rPr>
          <w:rFonts w:ascii="Consolas" w:hAnsi="Consolas"/>
          <w:sz w:val="18"/>
        </w:rPr>
        <w:t>OX457055.1         8562804    -.---.---.--.---.--.--.---.---.--.--.-.--.-.......            8562785</w:t>
      </w:r>
    </w:p>
    <w:p>
      <w:r>
        <w:rPr>
          <w:rFonts w:ascii="Consolas" w:hAnsi="Consolas"/>
          <w:sz w:val="18"/>
        </w:rPr>
        <w:t>OX457055.1         8953745    -.---.---.--.---.--.--.---.---.--.--.-.--.-.......            8953764</w:t>
      </w:r>
    </w:p>
    <w:p>
      <w:r>
        <w:rPr>
          <w:rFonts w:ascii="Consolas" w:hAnsi="Consolas"/>
          <w:sz w:val="18"/>
        </w:rPr>
        <w:t>OX457055.1         8953753    -.---.---.--.---.--.--.---.---.--.--.-.--.-..                 8953767</w:t>
      </w:r>
    </w:p>
    <w:p>
      <w:r>
        <w:rPr>
          <w:rFonts w:ascii="Consolas" w:hAnsi="Consolas"/>
          <w:sz w:val="18"/>
        </w:rPr>
        <w:t>OX457055.1         10095840   -.---.---.--.---.--.--.---.---.--.--.-.--.                    10095852</w:t>
      </w:r>
    </w:p>
    <w:p>
      <w:r>
        <w:rPr>
          <w:rFonts w:ascii="Consolas" w:hAnsi="Consolas"/>
          <w:sz w:val="18"/>
        </w:rPr>
        <w:t>OX457055.1         16431418   -.---.---.--.---.--.--.---.---.--.--.-.                       16431407</w:t>
      </w:r>
    </w:p>
    <w:p>
      <w:r>
        <w:rPr>
          <w:rFonts w:ascii="Consolas" w:hAnsi="Consolas"/>
          <w:sz w:val="18"/>
        </w:rPr>
        <w:t>OX457055.1         16497363   -.---.---.--.---.--.--.---.---.--.--.-.--.-.....              16497346</w:t>
      </w:r>
    </w:p>
    <w:p>
      <w:r>
        <w:rPr>
          <w:rFonts w:ascii="Consolas" w:hAnsi="Consolas"/>
          <w:sz w:val="18"/>
        </w:rPr>
        <w:t>OX457055.1         21740202   -.---.---.--.---.--.--.---.---.--.--.-.--.-..                 21740188</w:t>
      </w:r>
    </w:p>
    <w:p>
      <w:r>
        <w:rPr>
          <w:rFonts w:ascii="Consolas" w:hAnsi="Consolas"/>
          <w:sz w:val="18"/>
        </w:rPr>
        <w:t>OX457055.1         21740210   -.---.---.--.---.--.--.---.---.--.--.-.--.-.......            21740191</w:t>
      </w:r>
    </w:p>
    <w:p>
      <w:r>
        <w:rPr>
          <w:rFonts w:ascii="Consolas" w:hAnsi="Consolas"/>
          <w:sz w:val="18"/>
        </w:rPr>
        <w:t>OX457055.1         21953569   -.---.---.--.---.--.--.---.---.--.--.-.--.-.                  21953582</w:t>
      </w:r>
    </w:p>
    <w:p>
      <w:r>
        <w:rPr>
          <w:rFonts w:ascii="Consolas" w:hAnsi="Consolas"/>
          <w:sz w:val="18"/>
        </w:rPr>
        <w:t>OX457055.1         22339604   -.---.---.--.---.--.--.---.---.--.--.-.--.-...                22339619</w:t>
      </w:r>
    </w:p>
    <w:p>
      <w:r>
        <w:rPr>
          <w:rFonts w:ascii="Consolas" w:hAnsi="Consolas"/>
          <w:sz w:val="18"/>
        </w:rPr>
        <w:t>OX457055.1         22964939   -.---.---.--.---.--.--.---.---.--.--.-.                       22964950</w:t>
      </w:r>
    </w:p>
    <w:p>
      <w:r>
        <w:rPr>
          <w:rFonts w:ascii="Consolas" w:hAnsi="Consolas"/>
          <w:sz w:val="18"/>
        </w:rPr>
        <w:t>OX457055.1         23511554   -.---.---.--.---.--.--.---.---.--.--.-.--.-........           23511534</w:t>
      </w:r>
    </w:p>
    <w:p>
      <w:r>
        <w:rPr>
          <w:rFonts w:ascii="Consolas" w:hAnsi="Consolas"/>
          <w:sz w:val="18"/>
        </w:rPr>
        <w:t>OX457055.1         27325136   -.---.---.--.---.--.--.---.---.--.--.-.--.-..                 27325150</w:t>
      </w:r>
    </w:p>
    <w:p>
      <w:r>
        <w:rPr>
          <w:rFonts w:ascii="Consolas" w:hAnsi="Consolas"/>
          <w:sz w:val="18"/>
        </w:rPr>
        <w:t>OX457055.1         29878993   -.---.---.--.---.--.--.---.---.--.--.-.--.-........           29878973</w:t>
      </w:r>
    </w:p>
    <w:p>
      <w:r>
        <w:rPr>
          <w:rFonts w:ascii="Consolas" w:hAnsi="Consolas"/>
          <w:sz w:val="18"/>
        </w:rPr>
        <w:t>OX457055.1         30653305   -.---.---.--.---.--.--.---.---.--.--.-.--.-.....              30653288</w:t>
      </w:r>
    </w:p>
    <w:p>
      <w:r>
        <w:rPr>
          <w:rFonts w:ascii="Consolas" w:hAnsi="Consolas"/>
          <w:sz w:val="18"/>
        </w:rPr>
        <w:t>OX457055.1         30659758   -.---.---.--.---.--.--.---.---.--.--.-.--.-...                30659743</w:t>
      </w:r>
    </w:p>
    <w:p>
      <w:r>
        <w:rPr>
          <w:rFonts w:ascii="Consolas" w:hAnsi="Consolas"/>
          <w:sz w:val="18"/>
        </w:rPr>
        <w:t>OX457055.1         34750261   -.---.---.--.---.--.--.---.---.--.--.-.--.-.......            34750280</w:t>
      </w:r>
    </w:p>
    <w:p>
      <w:r>
        <w:rPr>
          <w:rFonts w:ascii="Consolas" w:hAnsi="Consolas"/>
          <w:sz w:val="18"/>
        </w:rPr>
        <w:t>OX457055.1         35764943   -.---.---.--.---.--.--.---.---.--.--.                         35764953</w:t>
      </w:r>
    </w:p>
    <w:p>
      <w:r>
        <w:rPr>
          <w:rFonts w:ascii="Consolas" w:hAnsi="Consolas"/>
          <w:sz w:val="18"/>
        </w:rPr>
        <w:t>OX457055.1         40530765   -.---.---.--.---.--.--.---.---.--.--.-.--.-..                 40530779</w:t>
      </w:r>
    </w:p>
    <w:p>
      <w:r>
        <w:rPr>
          <w:rFonts w:ascii="Consolas" w:hAnsi="Consolas"/>
          <w:sz w:val="18"/>
        </w:rPr>
        <w:t>OX457055.1         42621180   -.---.---.--.---.--.--.---.---.--.--.-.--.-...                42621165</w:t>
      </w:r>
    </w:p>
    <w:p>
      <w:r>
        <w:rPr>
          <w:rFonts w:ascii="Consolas" w:hAnsi="Consolas"/>
          <w:sz w:val="18"/>
        </w:rPr>
        <w:t>OX457055.1         43233513   -.---.---.--.---.--.--.---.---.--.--.-.--.-....               43233529</w:t>
      </w:r>
    </w:p>
    <w:p>
      <w:r>
        <w:rPr>
          <w:rFonts w:ascii="Consolas" w:hAnsi="Consolas"/>
          <w:sz w:val="18"/>
        </w:rPr>
        <w:t>OX457055.1         43995342   -.---.---.--.---.--.--.---.---.--.--.-.--.-......             43995324</w:t>
      </w:r>
    </w:p>
    <w:p>
      <w:r>
        <w:rPr>
          <w:rFonts w:ascii="Consolas" w:hAnsi="Consolas"/>
          <w:sz w:val="18"/>
        </w:rPr>
        <w:t>OX457055.1         44280259   -.---.---.--.---.--.--.---.---.--.--.-.--.-.....              44280242</w:t>
      </w:r>
    </w:p>
    <w:p>
      <w:r>
        <w:rPr>
          <w:rFonts w:ascii="Consolas" w:hAnsi="Consolas"/>
          <w:sz w:val="18"/>
        </w:rPr>
        <w:t>OX457055.1         48336040   -.---.---.--.---.--.--.---.---.--.--.-.--.-.                  48336027</w:t>
      </w:r>
    </w:p>
    <w:p>
      <w:r>
        <w:rPr>
          <w:rFonts w:ascii="Consolas" w:hAnsi="Consolas"/>
          <w:sz w:val="18"/>
        </w:rPr>
        <w:t>OX457055.1         48414761   -.---.---.--.---.--.--.---.---.--.--.-.                       48414772</w:t>
      </w:r>
    </w:p>
    <w:p>
      <w:r>
        <w:rPr>
          <w:rFonts w:ascii="Consolas" w:hAnsi="Consolas"/>
          <w:sz w:val="18"/>
        </w:rPr>
        <w:t>OX457055.1         52696344   -.---.---.--.---.--.--.---.---.--.--.-.--.-..                 52696330</w:t>
      </w:r>
    </w:p>
    <w:p>
      <w:r>
        <w:rPr>
          <w:rFonts w:ascii="Consolas" w:hAnsi="Consolas"/>
          <w:sz w:val="18"/>
        </w:rPr>
        <w:t>OX457055.1         53785415   -.---.---.--.---.--.--.---.---.--.--.-.--.-........           53785435</w:t>
      </w:r>
    </w:p>
    <w:p>
      <w:r>
        <w:rPr>
          <w:rFonts w:ascii="Consolas" w:hAnsi="Consolas"/>
          <w:sz w:val="18"/>
        </w:rPr>
        <w:t>OX457055.1         54304155   -.---.---.--.---.--.--.---.---.--.--.-.--.-......             54304173</w:t>
      </w:r>
    </w:p>
    <w:p>
      <w:r>
        <w:rPr>
          <w:rFonts w:ascii="Consolas" w:hAnsi="Consolas"/>
          <w:sz w:val="18"/>
        </w:rPr>
        <w:t>OX457055.1         54977150   -.---.---.--.---.--.--.---.---.--.--.-.                       54977139</w:t>
      </w:r>
    </w:p>
    <w:p>
      <w:r>
        <w:rPr>
          <w:rFonts w:ascii="Consolas" w:hAnsi="Consolas"/>
          <w:sz w:val="18"/>
        </w:rPr>
        <w:t>OX457055.1         61544126   -.---.---.--.---.--.--.---.---.--.--.-.--.-.                  61544113</w:t>
      </w:r>
    </w:p>
    <w:p>
      <w:r>
        <w:rPr>
          <w:rFonts w:ascii="Consolas" w:hAnsi="Consolas"/>
          <w:sz w:val="18"/>
        </w:rPr>
        <w:t>OX457055.1         61958577   -.---.---.--.---.--.--.---.---.--.--.-.--.-.....              61958560</w:t>
      </w:r>
    </w:p>
    <w:p>
      <w:r>
        <w:rPr>
          <w:rFonts w:ascii="Consolas" w:hAnsi="Consolas"/>
          <w:sz w:val="18"/>
        </w:rPr>
        <w:t>OX457055.1         63355493   -.---.---.--.---.--.--.---.---.--.--.-.--.-..                 63355479</w:t>
      </w:r>
    </w:p>
    <w:p>
      <w:r>
        <w:rPr>
          <w:rFonts w:ascii="Consolas" w:hAnsi="Consolas"/>
          <w:sz w:val="18"/>
        </w:rPr>
        <w:t>OX457055.1         63770404   -.---.---.--.---.--.--.---.---.--.--.-.--.-..                 63770390</w:t>
      </w:r>
    </w:p>
    <w:p>
      <w:r>
        <w:rPr>
          <w:rFonts w:ascii="Consolas" w:hAnsi="Consolas"/>
          <w:sz w:val="18"/>
        </w:rPr>
        <w:t>OX457055.1         63770412   -.---.---.--.---.--.--.---.---.--.--.-.--.-.......            63770393</w:t>
      </w:r>
    </w:p>
    <w:p>
      <w:r>
        <w:rPr>
          <w:rFonts w:ascii="Consolas" w:hAnsi="Consolas"/>
          <w:sz w:val="18"/>
        </w:rPr>
        <w:t>OX457055.1         65137545   -.---.---.--.---.--.--.---.---.--.--.-.--.-........           65137525</w:t>
      </w:r>
    </w:p>
    <w:p>
      <w:r>
        <w:rPr>
          <w:rFonts w:ascii="Consolas" w:hAnsi="Consolas"/>
          <w:sz w:val="18"/>
        </w:rPr>
        <w:t>OX457055.1         67269575   -.---.---.--.---.--.--.---.---.--.--.-.--.-....               67269559</w:t>
      </w:r>
    </w:p>
    <w:p>
      <w:r>
        <w:rPr>
          <w:rFonts w:ascii="Consolas" w:hAnsi="Consolas"/>
          <w:sz w:val="18"/>
        </w:rPr>
        <w:t>OX457055.1         67422127   -.---.---.--.---.--.--.---.---.--.--.-.--.-........           67422147</w:t>
      </w:r>
    </w:p>
    <w:p>
      <w:r>
        <w:rPr>
          <w:rFonts w:ascii="Consolas" w:hAnsi="Consolas"/>
          <w:sz w:val="18"/>
        </w:rPr>
        <w:t>OX457055.1         68042339   -.---.---.--.---.--.--.---.---.--.--.-.--.-...                68042354</w:t>
      </w:r>
    </w:p>
    <w:p>
      <w:r>
        <w:rPr>
          <w:rFonts w:ascii="Consolas" w:hAnsi="Consolas"/>
          <w:sz w:val="18"/>
        </w:rPr>
        <w:t>OX457055.1         69038117   -.---.---.--.---.--.--.---.---.--.--.-.--.-...                69038102</w:t>
      </w:r>
    </w:p>
    <w:p>
      <w:r>
        <w:rPr>
          <w:rFonts w:ascii="Consolas" w:hAnsi="Consolas"/>
          <w:sz w:val="18"/>
        </w:rPr>
        <w:t>OX457055.1         69520737   -.---.---.--.---.--.--.---.---.--.--.-.                       69520726</w:t>
      </w:r>
    </w:p>
    <w:p>
      <w:r>
        <w:rPr>
          <w:rFonts w:ascii="Consolas" w:hAnsi="Consolas"/>
          <w:sz w:val="18"/>
        </w:rPr>
        <w:t>OX457055.1         70838691   -.---.---.--.---.--.--.---.---.--.--.-.--.-.....              70838674</w:t>
      </w:r>
    </w:p>
    <w:p>
      <w:r>
        <w:rPr>
          <w:rFonts w:ascii="Consolas" w:hAnsi="Consolas"/>
          <w:sz w:val="18"/>
        </w:rPr>
        <w:t>OX457055.1         71592066   -.---.---.--.---.--.--.---.---.--.--.-.--.-.                  71592053</w:t>
      </w:r>
    </w:p>
    <w:p>
      <w:r>
        <w:rPr>
          <w:rFonts w:ascii="Consolas" w:hAnsi="Consolas"/>
          <w:sz w:val="18"/>
        </w:rPr>
        <w:t>OX457055.1         74703966   -.---.---.--.---.--.--.---.---.--.--.-.--.-....               74703982</w:t>
      </w:r>
    </w:p>
    <w:p>
      <w:r>
        <w:rPr>
          <w:rFonts w:ascii="Consolas" w:hAnsi="Consolas"/>
          <w:sz w:val="18"/>
        </w:rPr>
        <w:t>OX457055.1         75339144   -.---.---.--.---.--.--.---.---.--.--.-.--.-.....              75339127</w:t>
      </w:r>
    </w:p>
    <w:p>
      <w:r>
        <w:rPr>
          <w:rFonts w:ascii="Consolas" w:hAnsi="Consolas"/>
          <w:sz w:val="18"/>
        </w:rPr>
        <w:t>OX457055.1         76514935   -.---.---.--.---.--.--.---.---.--.--.-.--.-......             76514953</w:t>
      </w:r>
    </w:p>
    <w:p>
      <w:r>
        <w:rPr>
          <w:rFonts w:ascii="Consolas" w:hAnsi="Consolas"/>
          <w:sz w:val="18"/>
        </w:rPr>
        <w:t>OX457055.1         77590651   -.---.---.--.---.--.--.---.---.--.--.-.--.-......             77590633</w:t>
      </w:r>
    </w:p>
    <w:p>
      <w:r>
        <w:rPr>
          <w:rFonts w:ascii="Consolas" w:hAnsi="Consolas"/>
          <w:sz w:val="18"/>
        </w:rPr>
        <w:t>OX457055.1         77590647   -.---.---.--.---.--.--.---.---.--.--.-.--.-..                 77590633</w:t>
      </w:r>
    </w:p>
    <w:p>
      <w:r>
        <w:rPr>
          <w:rFonts w:ascii="Consolas" w:hAnsi="Consolas"/>
          <w:sz w:val="18"/>
        </w:rPr>
        <w:t>OX457055.1         79298366   -.---.---.--.---.--.--.---.---.--.--.-.--.-........           79298346</w:t>
      </w:r>
    </w:p>
    <w:p>
      <w:r>
        <w:rPr>
          <w:rFonts w:ascii="Consolas" w:hAnsi="Consolas"/>
          <w:sz w:val="18"/>
        </w:rPr>
        <w:t>OX457055.1         79709245   -.---.---.--.---.--.--.---.---.--.--.-.--.-.                  79709258</w:t>
      </w:r>
    </w:p>
    <w:p>
      <w:r>
        <w:rPr>
          <w:rFonts w:ascii="Consolas" w:hAnsi="Consolas"/>
          <w:sz w:val="18"/>
        </w:rPr>
        <w:t>OX457055.1         80660899   -.---.---.--.---.--.--.---.---.--.--.-.--.                    80660887</w:t>
      </w:r>
    </w:p>
    <w:p>
      <w:r>
        <w:rPr>
          <w:rFonts w:ascii="Consolas" w:hAnsi="Consolas"/>
          <w:sz w:val="18"/>
        </w:rPr>
        <w:t>OX457055.1         82662292   -.---.---.--.---.--.--.---.---.--.--.-.--.-.......            82662273</w:t>
      </w:r>
    </w:p>
    <w:p>
      <w:r>
        <w:rPr>
          <w:rFonts w:ascii="Consolas" w:hAnsi="Consolas"/>
          <w:sz w:val="18"/>
        </w:rPr>
        <w:t>OX457055.1         82662288   -.---.---.--.---.--.--.---.---.--.--.-.--.-...                82662273</w:t>
      </w:r>
    </w:p>
    <w:p>
      <w:r>
        <w:rPr>
          <w:rFonts w:ascii="Consolas" w:hAnsi="Consolas"/>
          <w:sz w:val="18"/>
        </w:rPr>
        <w:t>OX457055.1         84014230   -.---.---.--.---.--.--.---.---.--.--.-.--.-...                84014215</w:t>
      </w:r>
    </w:p>
    <w:p>
      <w:r>
        <w:rPr>
          <w:rFonts w:ascii="Consolas" w:hAnsi="Consolas"/>
          <w:sz w:val="18"/>
        </w:rPr>
        <w:t>OX457055.1         84070981   -.---.---.--.---.--.--.---.---.--.--.-.--.-.....              84070998</w:t>
      </w:r>
    </w:p>
    <w:p>
      <w:r>
        <w:rPr>
          <w:rFonts w:ascii="Consolas" w:hAnsi="Consolas"/>
          <w:sz w:val="18"/>
        </w:rPr>
        <w:t>OX457055.1         85089795   -.---.---.--.---.--.--.---.---.--.--.-.--.-......             85089777</w:t>
      </w:r>
    </w:p>
    <w:p>
      <w:r>
        <w:rPr>
          <w:rFonts w:ascii="Consolas" w:hAnsi="Consolas"/>
          <w:sz w:val="18"/>
        </w:rPr>
        <w:t>OX457055.1         85089791   -.---.---.--.---.--.--.---.---.--.--.-.--.-..                 85089777</w:t>
      </w:r>
    </w:p>
    <w:p>
      <w:r>
        <w:rPr>
          <w:rFonts w:ascii="Consolas" w:hAnsi="Consolas"/>
          <w:sz w:val="18"/>
        </w:rPr>
        <w:t>OX457055.1         86115773   -.---.---.--.---.--.--.---.---.--.--.-.--.-...                86115788</w:t>
      </w:r>
    </w:p>
    <w:p>
      <w:r>
        <w:rPr>
          <w:rFonts w:ascii="Consolas" w:hAnsi="Consolas"/>
          <w:sz w:val="18"/>
        </w:rPr>
        <w:t>OX457055.1         86687982   -.---.---.--.---.--.--.---.---.--.--.-.--.-..                 86687996</w:t>
      </w:r>
    </w:p>
    <w:p>
      <w:r>
        <w:rPr>
          <w:rFonts w:ascii="Consolas" w:hAnsi="Consolas"/>
          <w:sz w:val="18"/>
        </w:rPr>
        <w:t>OX457055.1         89642468   -.---.---.--.---.--.--.---.---.--.--.-.--.-...                89642453</w:t>
      </w:r>
    </w:p>
    <w:p>
      <w:r>
        <w:rPr>
          <w:rFonts w:ascii="Consolas" w:hAnsi="Consolas"/>
          <w:sz w:val="18"/>
        </w:rPr>
        <w:t>OX457055.1         91413371   -.---.---.--.---.--.--.---.---.--.--.-.--.-......             91413389</w:t>
      </w:r>
    </w:p>
    <w:p>
      <w:r>
        <w:rPr>
          <w:rFonts w:ascii="Consolas" w:hAnsi="Consolas"/>
          <w:sz w:val="18"/>
        </w:rPr>
        <w:t>OX457055.1         92222164   -.---.---.--.---.--.--.---.---.--.--.-.--.-...                92222149</w:t>
      </w:r>
    </w:p>
    <w:p>
      <w:r>
        <w:rPr>
          <w:rFonts w:ascii="Consolas" w:hAnsi="Consolas"/>
          <w:sz w:val="18"/>
        </w:rPr>
        <w:t>OX457055.1         92227321   -.---.---.--.---.--.--.---.---.--.--.-.--.-...                92227306</w:t>
      </w:r>
    </w:p>
    <w:p>
      <w:r>
        <w:rPr>
          <w:rFonts w:ascii="Consolas" w:hAnsi="Consolas"/>
          <w:sz w:val="18"/>
        </w:rPr>
        <w:t>OX457055.1         92232468   -.---.---.--.---.--.--.---.---.--.--.-.--.-...                92232453</w:t>
      </w:r>
    </w:p>
    <w:p>
      <w:r>
        <w:rPr>
          <w:rFonts w:ascii="Consolas" w:hAnsi="Consolas"/>
          <w:sz w:val="18"/>
        </w:rPr>
        <w:t>OX457055.1         92499405   -.---.---.--.---.--.--.---.---.--.--.-.--.-...                92499390</w:t>
      </w:r>
    </w:p>
    <w:p>
      <w:r>
        <w:rPr>
          <w:rFonts w:ascii="Consolas" w:hAnsi="Consolas"/>
          <w:sz w:val="18"/>
        </w:rPr>
        <w:t>OX457055.1         92996272   -.---.---.--.---.--.--.---.---.--.--.-.--.-..                 92996258</w:t>
      </w:r>
    </w:p>
    <w:p>
      <w:r>
        <w:rPr>
          <w:rFonts w:ascii="Consolas" w:hAnsi="Consolas"/>
          <w:sz w:val="18"/>
        </w:rPr>
        <w:t>OX457055.1         93577113   -.---.---.--.---.--.--.---.---.--.--.-.--.-........           93577093</w:t>
      </w:r>
    </w:p>
    <w:p>
      <w:r>
        <w:rPr>
          <w:rFonts w:ascii="Consolas" w:hAnsi="Consolas"/>
          <w:sz w:val="18"/>
        </w:rPr>
        <w:t>OX457055.1         93883946   -.---.---.--.---.--.--.---.---.--.--.-.--.-.                  93883959</w:t>
      </w:r>
    </w:p>
    <w:p>
      <w:r>
        <w:rPr>
          <w:rFonts w:ascii="Consolas" w:hAnsi="Consolas"/>
          <w:sz w:val="18"/>
        </w:rPr>
        <w:t>OX457055.1         94780022   -.---.---.--.---.--.--.---.---.--.--.-.--.-.......            94780003</w:t>
      </w:r>
    </w:p>
    <w:p>
      <w:r>
        <w:rPr>
          <w:rFonts w:ascii="Consolas" w:hAnsi="Consolas"/>
          <w:sz w:val="18"/>
        </w:rPr>
        <w:t>OX457055.1         94926088   -.---.---.--.---.--.--.---.---.--.--.-.--.-.....              94926071</w:t>
      </w:r>
    </w:p>
    <w:p>
      <w:r>
        <w:rPr>
          <w:rFonts w:ascii="Consolas" w:hAnsi="Consolas"/>
          <w:sz w:val="18"/>
        </w:rPr>
        <w:t>OX457055.1         96223346   -.---.---.--.---.--.--.---.---.--.--.-.--.-.....              96223329</w:t>
      </w:r>
    </w:p>
    <w:p>
      <w:r>
        <w:rPr>
          <w:rFonts w:ascii="Consolas" w:hAnsi="Consolas"/>
          <w:sz w:val="18"/>
        </w:rPr>
        <w:t>OX457055.1         99485343   -.---.---.--.---.--.--.---.---.--.--.-.--.-......             99485325</w:t>
      </w:r>
    </w:p>
    <w:p>
      <w:r>
        <w:rPr>
          <w:rFonts w:ascii="Consolas" w:hAnsi="Consolas"/>
          <w:sz w:val="18"/>
        </w:rPr>
        <w:t>OX457055.1         100316005  -.---.---.--.---.--.--.---.---.--.--.-.--.-.                  100315992</w:t>
      </w:r>
    </w:p>
    <w:p>
      <w:r>
        <w:rPr>
          <w:rFonts w:ascii="Consolas" w:hAnsi="Consolas"/>
          <w:sz w:val="18"/>
        </w:rPr>
        <w:t>OX457055.1         102419945  -.---.---.--.---.--.--.---.---.--.--.-.--.-....               102419929</w:t>
      </w:r>
    </w:p>
    <w:p>
      <w:r>
        <w:rPr>
          <w:rFonts w:ascii="Consolas" w:hAnsi="Consolas"/>
          <w:sz w:val="18"/>
        </w:rPr>
        <w:t>OX457055.1         106670114  -.---.---.--.---.--.--.---.---.--.--.-.--.-......             106670132</w:t>
      </w:r>
    </w:p>
    <w:p>
      <w:r>
        <w:rPr>
          <w:rFonts w:ascii="Consolas" w:hAnsi="Consolas"/>
          <w:sz w:val="18"/>
        </w:rPr>
        <w:t>OX457055.1         108574679  -.---.---.--.---.--.--.---.---.--.--.-.--.-......             108574661</w:t>
      </w:r>
    </w:p>
    <w:p>
      <w:r>
        <w:rPr>
          <w:rFonts w:ascii="Consolas" w:hAnsi="Consolas"/>
          <w:sz w:val="18"/>
        </w:rPr>
        <w:t>OX457055.1         108651978  -.---.---.--.---.--.--.---.---.--.--.-.--.-...                108651963</w:t>
      </w:r>
    </w:p>
    <w:p>
      <w:r>
        <w:rPr>
          <w:rFonts w:ascii="Consolas" w:hAnsi="Consolas"/>
          <w:sz w:val="18"/>
        </w:rPr>
        <w:t>OX457055.1         109126126  -.---.---.--.---.--.--.---.---.--.--.-.--.-.....              109126109</w:t>
      </w:r>
    </w:p>
    <w:p>
      <w:r>
        <w:rPr>
          <w:rFonts w:ascii="Consolas" w:hAnsi="Consolas"/>
          <w:sz w:val="18"/>
        </w:rPr>
        <w:t>OX457055.1         111358931  -.---.---.--.---.--.--.---.---.--.--.-.--.-.....              111358914</w:t>
      </w:r>
    </w:p>
    <w:p>
      <w:r>
        <w:rPr>
          <w:rFonts w:ascii="Consolas" w:hAnsi="Consolas"/>
          <w:sz w:val="18"/>
        </w:rPr>
        <w:t>OX457055.1         111514513  -.---.---.--.---.--.--.---.---.--.--.-.--.-......             111514531</w:t>
      </w:r>
    </w:p>
    <w:p>
      <w:r>
        <w:rPr>
          <w:rFonts w:ascii="Consolas" w:hAnsi="Consolas"/>
          <w:sz w:val="18"/>
        </w:rPr>
        <w:t>OX457055.1         112107303  -.---.---.--.---.--.--.---.---.--.--.-.--.-..                 112107289</w:t>
      </w:r>
    </w:p>
    <w:p>
      <w:r>
        <w:rPr>
          <w:rFonts w:ascii="Consolas" w:hAnsi="Consolas"/>
          <w:sz w:val="18"/>
        </w:rPr>
        <w:t>OX457055.1         112329213  -.---.---.--.---.--.--.---.---.--.--.-.--.-.....              112329230</w:t>
      </w:r>
    </w:p>
    <w:p>
      <w:r>
        <w:rPr>
          <w:rFonts w:ascii="Consolas" w:hAnsi="Consolas"/>
          <w:sz w:val="18"/>
        </w:rPr>
        <w:t>OX457055.1         114724429  -.---.---.--.---.--.--.---.---.--.--.-.--.-.......            114724448</w:t>
      </w:r>
    </w:p>
    <w:p>
      <w:r>
        <w:rPr>
          <w:rFonts w:ascii="Consolas" w:hAnsi="Consolas"/>
          <w:sz w:val="18"/>
        </w:rPr>
        <w:t>OX457055.1         114724437  -.---.---.--.---.--.--.---.---.--.--.-.--.-..                 114724451</w:t>
      </w:r>
    </w:p>
    <w:p>
      <w:r>
        <w:rPr>
          <w:rFonts w:ascii="Consolas" w:hAnsi="Consolas"/>
          <w:sz w:val="18"/>
        </w:rPr>
        <w:t>OX457055.1         117356682  -.---.---.--.---.--.--.---.---.--.--.-.--.-..                 117356696</w:t>
      </w:r>
    </w:p>
    <w:p>
      <w:r>
        <w:rPr>
          <w:rFonts w:ascii="Consolas" w:hAnsi="Consolas"/>
          <w:sz w:val="18"/>
        </w:rPr>
        <w:t>OX457055.1         117356678  -.---.---.--.---.--.--.---.---.--.--.-.--.-......             117356696</w:t>
      </w:r>
    </w:p>
    <w:p>
      <w:r>
        <w:rPr>
          <w:rFonts w:ascii="Consolas" w:hAnsi="Consolas"/>
          <w:sz w:val="18"/>
        </w:rPr>
        <w:t>OX457055.1         123562941  -.---.---.--.---.--.--.---.---.--.--.                         123562931</w:t>
      </w:r>
    </w:p>
    <w:p>
      <w:r>
        <w:rPr>
          <w:rFonts w:ascii="Consolas" w:hAnsi="Consolas"/>
          <w:sz w:val="18"/>
        </w:rPr>
        <w:t>OX457055.1         125029313  -.---.---.--.---.--.--.---.---.--.--.-.--.-.....              125029296</w:t>
      </w:r>
    </w:p>
    <w:p>
      <w:r>
        <w:rPr>
          <w:rFonts w:ascii="Consolas" w:hAnsi="Consolas"/>
          <w:sz w:val="18"/>
        </w:rPr>
        <w:t>OX457055.1         126283964  -.---.---.--.---.--.--.---.---.--.--.-.--.-......             126283982</w:t>
      </w:r>
    </w:p>
    <w:p>
      <w:r>
        <w:rPr>
          <w:rFonts w:ascii="Consolas" w:hAnsi="Consolas"/>
          <w:sz w:val="18"/>
        </w:rPr>
        <w:t>OX457055.1         127084091  -.---.---.--.---.--.--.---.---.--.--.-.--.-..                 127084077</w:t>
      </w:r>
    </w:p>
    <w:p>
      <w:r>
        <w:rPr>
          <w:rFonts w:ascii="Consolas" w:hAnsi="Consolas"/>
          <w:sz w:val="18"/>
        </w:rPr>
        <w:t>OX457055.1         127084099  -.---.---.--.---.--.--.---.---.--.--.-.--.-.......            127084080</w:t>
      </w:r>
    </w:p>
    <w:p>
      <w:r>
        <w:rPr>
          <w:rFonts w:ascii="Consolas" w:hAnsi="Consolas"/>
          <w:sz w:val="18"/>
        </w:rPr>
        <w:t>OX457055.1         128713535  -.---.---.--.---.--.--.---.---.--.--.-.--.-.......            128713516</w:t>
      </w:r>
    </w:p>
    <w:p>
      <w:r>
        <w:rPr>
          <w:rFonts w:ascii="Consolas" w:hAnsi="Consolas"/>
          <w:sz w:val="18"/>
        </w:rPr>
        <w:t>OX457055.1         133132109  -.---.---.--.---.--.--.---.---.--.--.-.--.-.......            133132128</w:t>
      </w:r>
    </w:p>
    <w:p>
      <w:r>
        <w:rPr>
          <w:rFonts w:ascii="Consolas" w:hAnsi="Consolas"/>
          <w:sz w:val="18"/>
        </w:rPr>
        <w:t>OX457055.1         133316923  -.---.---.--.---.--.--.---.---.--.--.-.--.-..                 133316937</w:t>
      </w:r>
    </w:p>
    <w:p>
      <w:r>
        <w:rPr>
          <w:rFonts w:ascii="Consolas" w:hAnsi="Consolas"/>
          <w:sz w:val="18"/>
        </w:rPr>
        <w:t>OX457055.1         75132282   -.---.---.--.---.--.--.---.---.--.--.-.A-.-........           75132261</w:t>
      </w:r>
    </w:p>
    <w:p>
      <w:r>
        <w:rPr>
          <w:rFonts w:ascii="Consolas" w:hAnsi="Consolas"/>
          <w:sz w:val="18"/>
        </w:rPr>
        <w:t>OX457055.1         17291893   -.---.---.--.---.--.--.---.---.--.--.-.----........           17291912</w:t>
      </w:r>
    </w:p>
    <w:p>
      <w:r>
        <w:rPr>
          <w:rFonts w:ascii="Consolas" w:hAnsi="Consolas"/>
          <w:sz w:val="18"/>
        </w:rPr>
        <w:t>OX457055.1         1227618    -.---.---.--.---.--.--.---.---.--.--.-.--.-....               1227634</w:t>
      </w:r>
    </w:p>
    <w:p>
      <w:r>
        <w:rPr>
          <w:rFonts w:ascii="Consolas" w:hAnsi="Consolas"/>
          <w:sz w:val="18"/>
        </w:rPr>
        <w:t>OX457055.1         1252736    -.---.---.--.---.--.--.---.---.--.--.-.--.-...                1252751</w:t>
      </w:r>
    </w:p>
    <w:p>
      <w:r>
        <w:rPr>
          <w:rFonts w:ascii="Consolas" w:hAnsi="Consolas"/>
          <w:sz w:val="18"/>
        </w:rPr>
        <w:t>OX457055.1         1345849    -.---.---.--.---.--.--.---.---.--.--.-.--.-...                1345834</w:t>
      </w:r>
    </w:p>
    <w:p>
      <w:r>
        <w:rPr>
          <w:rFonts w:ascii="Consolas" w:hAnsi="Consolas"/>
          <w:sz w:val="18"/>
        </w:rPr>
        <w:t>OX457055.1         2052082    -.---.---.--.---.--.--.---.---.--.--.-.--.-........           2052062</w:t>
      </w:r>
    </w:p>
    <w:p>
      <w:r>
        <w:rPr>
          <w:rFonts w:ascii="Consolas" w:hAnsi="Consolas"/>
          <w:sz w:val="18"/>
        </w:rPr>
        <w:t>OX457055.1         2735021    -.---.---.--.---.--.--.---.---.--.--.-.--.-........           2735001</w:t>
      </w:r>
    </w:p>
    <w:p>
      <w:r>
        <w:rPr>
          <w:rFonts w:ascii="Consolas" w:hAnsi="Consolas"/>
          <w:sz w:val="18"/>
        </w:rPr>
        <w:t>OX457055.1         3491681    -.---.---.--.---.--.--.---.---.--.--.-.--.-.                  3491668</w:t>
      </w:r>
    </w:p>
    <w:p>
      <w:r>
        <w:rPr>
          <w:rFonts w:ascii="Consolas" w:hAnsi="Consolas"/>
          <w:sz w:val="18"/>
        </w:rPr>
        <w:t>OX457055.1         4216424    -.---.---.--.---.--.--.---.---.--.--.-.--.                    4216412</w:t>
      </w:r>
    </w:p>
    <w:p>
      <w:r>
        <w:rPr>
          <w:rFonts w:ascii="Consolas" w:hAnsi="Consolas"/>
          <w:sz w:val="18"/>
        </w:rPr>
        <w:t>OX457055.1         5254944    -.---.---.--.---.--.--.---.---.--.--.-.--.-........           5254964</w:t>
      </w:r>
    </w:p>
    <w:p>
      <w:r>
        <w:rPr>
          <w:rFonts w:ascii="Consolas" w:hAnsi="Consolas"/>
          <w:sz w:val="18"/>
        </w:rPr>
        <w:t>OX457055.1         6965379    -.---.---.--.---.--.--.---.---.--.--.-.                       6965390</w:t>
      </w:r>
    </w:p>
    <w:p>
      <w:r>
        <w:rPr>
          <w:rFonts w:ascii="Consolas" w:hAnsi="Consolas"/>
          <w:sz w:val="18"/>
        </w:rPr>
        <w:t>OX457055.1         8562796    -.---.---.--.---.--.--.---.---.--.--.-.--.-.                  8562783</w:t>
      </w:r>
    </w:p>
    <w:p>
      <w:r>
        <w:rPr>
          <w:rFonts w:ascii="Consolas" w:hAnsi="Consolas"/>
          <w:sz w:val="18"/>
        </w:rPr>
        <w:t>OX457055.1         9001900    -.---.---.--.---.--.--.---.---.--.--.-.                       9001911</w:t>
      </w:r>
    </w:p>
    <w:p>
      <w:r>
        <w:rPr>
          <w:rFonts w:ascii="Consolas" w:hAnsi="Consolas"/>
          <w:sz w:val="18"/>
        </w:rPr>
        <w:t>OX457055.1         9001892    -.---.---.--.---.--.--.---.---.--.--.-.--.-.........          9001913</w:t>
      </w:r>
    </w:p>
    <w:p>
      <w:r>
        <w:rPr>
          <w:rFonts w:ascii="Consolas" w:hAnsi="Consolas"/>
          <w:sz w:val="18"/>
        </w:rPr>
        <w:t>OX457055.1         9292739    -.---.---.--.---.--.--.---.---.--.--.-.--.                    9292727</w:t>
      </w:r>
    </w:p>
    <w:p>
      <w:r>
        <w:rPr>
          <w:rFonts w:ascii="Consolas" w:hAnsi="Consolas"/>
          <w:sz w:val="18"/>
        </w:rPr>
        <w:t>OX457055.1         9655315    -.---.---.--.---.--.--.---.---.--.--.-.--.-.....              9655332</w:t>
      </w:r>
    </w:p>
    <w:p>
      <w:r>
        <w:rPr>
          <w:rFonts w:ascii="Consolas" w:hAnsi="Consolas"/>
          <w:sz w:val="18"/>
        </w:rPr>
        <w:t>OX457055.1         12507182   -.---.---.--.---.--.--.---.---.--.--.-.--.-.....              12507165</w:t>
      </w:r>
    </w:p>
    <w:p>
      <w:r>
        <w:rPr>
          <w:rFonts w:ascii="Consolas" w:hAnsi="Consolas"/>
          <w:sz w:val="18"/>
        </w:rPr>
        <w:t>OX457055.1         15154481   -.---.---.--.---.--.--.---.---.--.--.-.--.-.....              15154464</w:t>
      </w:r>
    </w:p>
    <w:p>
      <w:r>
        <w:rPr>
          <w:rFonts w:ascii="Consolas" w:hAnsi="Consolas"/>
          <w:sz w:val="18"/>
        </w:rPr>
        <w:t>OX457055.1         16497359   -.---.---.--.---.--.--.---.---.--.--.-.--.-.                  16497346</w:t>
      </w:r>
    </w:p>
    <w:p>
      <w:r>
        <w:rPr>
          <w:rFonts w:ascii="Consolas" w:hAnsi="Consolas"/>
          <w:sz w:val="18"/>
        </w:rPr>
        <w:t>OX457055.1         18335757   -.---.---.--.---.--.--.---.---.--.--.-.--.-........           18335737</w:t>
      </w:r>
    </w:p>
    <w:p>
      <w:r>
        <w:rPr>
          <w:rFonts w:ascii="Consolas" w:hAnsi="Consolas"/>
          <w:sz w:val="18"/>
        </w:rPr>
        <w:t>OX457055.1         20663139   -.---.---.--.---.--.--.---.---.--.--.-.--.-........           20663119</w:t>
      </w:r>
    </w:p>
    <w:p>
      <w:r>
        <w:rPr>
          <w:rFonts w:ascii="Consolas" w:hAnsi="Consolas"/>
          <w:sz w:val="18"/>
        </w:rPr>
        <w:t>OX457055.1         21953565   -.---.---.--.---.--.--.---.---.--.--.-.--.-.....              21953582</w:t>
      </w:r>
    </w:p>
    <w:p>
      <w:r>
        <w:rPr>
          <w:rFonts w:ascii="Consolas" w:hAnsi="Consolas"/>
          <w:sz w:val="18"/>
        </w:rPr>
        <w:t>OX457055.1         23511550   -.---.---.--.---.--.--.---.---.--.--.-.--.-...                23511535</w:t>
      </w:r>
    </w:p>
    <w:p>
      <w:r>
        <w:rPr>
          <w:rFonts w:ascii="Consolas" w:hAnsi="Consolas"/>
          <w:sz w:val="18"/>
        </w:rPr>
        <w:t>OX457055.1         23956178   -.---.---.--.---.--.--.---.---.--.--.-.--.-.....              23956195</w:t>
      </w:r>
    </w:p>
    <w:p>
      <w:r>
        <w:rPr>
          <w:rFonts w:ascii="Consolas" w:hAnsi="Consolas"/>
          <w:sz w:val="18"/>
        </w:rPr>
        <w:t>OX457055.1         25368324   -.---.---.--.---.--.--.---.---.--.--.-.--.-.                  25368337</w:t>
      </w:r>
    </w:p>
    <w:p>
      <w:r>
        <w:rPr>
          <w:rFonts w:ascii="Consolas" w:hAnsi="Consolas"/>
          <w:sz w:val="18"/>
        </w:rPr>
        <w:t>OX457055.1         25848726   -.---.---.--.---.--.--.---.---.--.--.-.--.-........           25848746</w:t>
      </w:r>
    </w:p>
    <w:p>
      <w:r>
        <w:rPr>
          <w:rFonts w:ascii="Consolas" w:hAnsi="Consolas"/>
          <w:sz w:val="18"/>
        </w:rPr>
        <w:t>OX457055.1         27325128   -.---.---.--.---.--.--.---.---.--.--.-.--.-.......            27325147</w:t>
      </w:r>
    </w:p>
    <w:p>
      <w:r>
        <w:rPr>
          <w:rFonts w:ascii="Consolas" w:hAnsi="Consolas"/>
          <w:sz w:val="18"/>
        </w:rPr>
        <w:t>OX457055.1         27619895   -.---.---.--.---.--.--.---.---.--.--.-.--.-........           27619875</w:t>
      </w:r>
    </w:p>
    <w:p>
      <w:r>
        <w:rPr>
          <w:rFonts w:ascii="Consolas" w:hAnsi="Consolas"/>
          <w:sz w:val="18"/>
        </w:rPr>
        <w:t>OX457055.1         28085926   -.---.---.--.---.--.--.---.---.--.--.-.--.-.....              28085943</w:t>
      </w:r>
    </w:p>
    <w:p>
      <w:r>
        <w:rPr>
          <w:rFonts w:ascii="Consolas" w:hAnsi="Consolas"/>
          <w:sz w:val="18"/>
        </w:rPr>
        <w:t>OX457055.1         29878989   -.---.---.--.---.--.--.---.---.--.--.-.--.-...                29878974</w:t>
      </w:r>
    </w:p>
    <w:p>
      <w:r>
        <w:rPr>
          <w:rFonts w:ascii="Consolas" w:hAnsi="Consolas"/>
          <w:sz w:val="18"/>
        </w:rPr>
        <w:t>OX457055.1         30076519   -.---.---.--.---.--.--.---.---.--.--.-.                       30076508</w:t>
      </w:r>
    </w:p>
    <w:p>
      <w:r>
        <w:rPr>
          <w:rFonts w:ascii="Consolas" w:hAnsi="Consolas"/>
          <w:sz w:val="18"/>
        </w:rPr>
        <w:t>OX457055.1         30653301   -.---.---.--.---.--.--.---.---.--.--.-.--.-.                  30653288</w:t>
      </w:r>
    </w:p>
    <w:p>
      <w:r>
        <w:rPr>
          <w:rFonts w:ascii="Consolas" w:hAnsi="Consolas"/>
          <w:sz w:val="18"/>
        </w:rPr>
        <w:t>OX457055.1         30965303   -.---.---.--.---.--.--.---.---.--.--.-.--.-.....              30965286</w:t>
      </w:r>
    </w:p>
    <w:p>
      <w:r>
        <w:rPr>
          <w:rFonts w:ascii="Consolas" w:hAnsi="Consolas"/>
          <w:sz w:val="18"/>
        </w:rPr>
        <w:t>OX457055.1         30965299   -.---.---.--.---.--.--.---.---.--.--.-.--.-.                  30965286</w:t>
      </w:r>
    </w:p>
    <w:p>
      <w:r>
        <w:rPr>
          <w:rFonts w:ascii="Consolas" w:hAnsi="Consolas"/>
          <w:sz w:val="18"/>
        </w:rPr>
        <w:t>OX457055.1         32670332   -.---.---.--.---.--.--.---.---.--.--.-.--.-.......            32670313</w:t>
      </w:r>
    </w:p>
    <w:p>
      <w:r>
        <w:rPr>
          <w:rFonts w:ascii="Consolas" w:hAnsi="Consolas"/>
          <w:sz w:val="18"/>
        </w:rPr>
        <w:t>OX457055.1         32670328   -.---.---.--.---.--.--.---.---.--.--.-.--.-...                32670313</w:t>
      </w:r>
    </w:p>
    <w:p>
      <w:r>
        <w:rPr>
          <w:rFonts w:ascii="Consolas" w:hAnsi="Consolas"/>
          <w:sz w:val="18"/>
        </w:rPr>
        <w:t>OX457055.1         38460366   -.---.---.--.---.--.--.---.---.--.--.-.--.-........           38460386</w:t>
      </w:r>
    </w:p>
    <w:p>
      <w:r>
        <w:rPr>
          <w:rFonts w:ascii="Consolas" w:hAnsi="Consolas"/>
          <w:sz w:val="18"/>
        </w:rPr>
        <w:t>OX457055.1         40215501   -.---.---.--.---.--.--.---.---.--.--.-.--.-........           40215521</w:t>
      </w:r>
    </w:p>
    <w:p>
      <w:r>
        <w:rPr>
          <w:rFonts w:ascii="Consolas" w:hAnsi="Consolas"/>
          <w:sz w:val="18"/>
        </w:rPr>
        <w:t>OX457055.1         40874447   -.---.---.--.---.--.--.---.---.--.--.-.--.                    40874435</w:t>
      </w:r>
    </w:p>
    <w:p>
      <w:r>
        <w:rPr>
          <w:rFonts w:ascii="Consolas" w:hAnsi="Consolas"/>
          <w:sz w:val="18"/>
        </w:rPr>
        <w:t>OX457055.1         41626648   -.---.---.--.---.--.--.---.---.--.--.-.--.-..                 41626662</w:t>
      </w:r>
    </w:p>
    <w:p>
      <w:r>
        <w:rPr>
          <w:rFonts w:ascii="Consolas" w:hAnsi="Consolas"/>
          <w:sz w:val="18"/>
        </w:rPr>
        <w:t>OX457055.1         41626644   -.---.---.--.---.--.--.---.---.--.--.-.--.-......             41626662</w:t>
      </w:r>
    </w:p>
    <w:p>
      <w:r>
        <w:rPr>
          <w:rFonts w:ascii="Consolas" w:hAnsi="Consolas"/>
          <w:sz w:val="18"/>
        </w:rPr>
        <w:t>OX457055.1         42503786   -.---.---.--.---.--.--.---.---.--.--.-.                       42503797</w:t>
      </w:r>
    </w:p>
    <w:p>
      <w:r>
        <w:rPr>
          <w:rFonts w:ascii="Consolas" w:hAnsi="Consolas"/>
          <w:sz w:val="18"/>
        </w:rPr>
        <w:t>OX457055.1         42507059   -.---.---.--.---.--.--.---.---.--.--.-.--.-......             42507041</w:t>
      </w:r>
    </w:p>
    <w:p>
      <w:r>
        <w:rPr>
          <w:rFonts w:ascii="Consolas" w:hAnsi="Consolas"/>
          <w:sz w:val="18"/>
        </w:rPr>
        <w:t>OX457055.1         42507055   -.---.---.--.---.--.--.---.---.--.--.-.--.-..                 42507041</w:t>
      </w:r>
    </w:p>
    <w:p>
      <w:r>
        <w:rPr>
          <w:rFonts w:ascii="Consolas" w:hAnsi="Consolas"/>
          <w:sz w:val="18"/>
        </w:rPr>
        <w:t>OX457055.1         43086817   -.---.---.--.---.--.--.---.---.--.--.-.--.-........           43086797</w:t>
      </w:r>
    </w:p>
    <w:p>
      <w:r>
        <w:rPr>
          <w:rFonts w:ascii="Consolas" w:hAnsi="Consolas"/>
          <w:sz w:val="18"/>
        </w:rPr>
        <w:t>OX457055.1         43233509   -.---.---.--.---.--.--.---.---.--.--.-.--.-.......            43233528</w:t>
      </w:r>
    </w:p>
    <w:p>
      <w:r>
        <w:rPr>
          <w:rFonts w:ascii="Consolas" w:hAnsi="Consolas"/>
          <w:sz w:val="18"/>
        </w:rPr>
        <w:t>OX457055.1         44196172   -.---.---.--.---.--.--.---.---.--.--.-.--.-........           44196152</w:t>
      </w:r>
    </w:p>
    <w:p>
      <w:r>
        <w:rPr>
          <w:rFonts w:ascii="Consolas" w:hAnsi="Consolas"/>
          <w:sz w:val="18"/>
        </w:rPr>
        <w:t>OX457055.1         44280255   -.---.---.--.---.--.--.---.---.--.--.-.--.-.                  44280242</w:t>
      </w:r>
    </w:p>
    <w:p>
      <w:r>
        <w:rPr>
          <w:rFonts w:ascii="Consolas" w:hAnsi="Consolas"/>
          <w:sz w:val="18"/>
        </w:rPr>
        <w:t>OX457055.1         46420595   -.---.---.--.---.--.--.---.---.--.--.-.--.-......             46420577</w:t>
      </w:r>
    </w:p>
    <w:p>
      <w:r>
        <w:rPr>
          <w:rFonts w:ascii="Consolas" w:hAnsi="Consolas"/>
          <w:sz w:val="18"/>
        </w:rPr>
        <w:t>OX457055.1         46420591   -.---.---.--.---.--.--.---.---.--.--.-.--.-..                 46420577</w:t>
      </w:r>
    </w:p>
    <w:p>
      <w:r>
        <w:rPr>
          <w:rFonts w:ascii="Consolas" w:hAnsi="Consolas"/>
          <w:sz w:val="18"/>
        </w:rPr>
        <w:t>OX457055.1         48336044   -.---.---.--.---.--.--.---.---.--.--.-.--.-.....              48336027</w:t>
      </w:r>
    </w:p>
    <w:p>
      <w:r>
        <w:rPr>
          <w:rFonts w:ascii="Consolas" w:hAnsi="Consolas"/>
          <w:sz w:val="18"/>
        </w:rPr>
        <w:t>OX457055.1         51029414   -.---.---.--.---.--.--.---.---.--.--.-.                       51029425</w:t>
      </w:r>
    </w:p>
    <w:p>
      <w:r>
        <w:rPr>
          <w:rFonts w:ascii="Consolas" w:hAnsi="Consolas"/>
          <w:sz w:val="18"/>
        </w:rPr>
        <w:t>OX457055.1         52696352   -.---.---.--.---.--.--.---.---.--.--.-.--.-.......            52696333</w:t>
      </w:r>
    </w:p>
    <w:p>
      <w:r>
        <w:rPr>
          <w:rFonts w:ascii="Consolas" w:hAnsi="Consolas"/>
          <w:sz w:val="18"/>
        </w:rPr>
        <w:t>OX457055.1         53221092   -.---.---.--.---.--.--.---.---.--.--.-.--.-.....              53221075</w:t>
      </w:r>
    </w:p>
    <w:p>
      <w:r>
        <w:rPr>
          <w:rFonts w:ascii="Consolas" w:hAnsi="Consolas"/>
          <w:sz w:val="18"/>
        </w:rPr>
        <w:t>OX457055.1         53221088   -.---.---.--.---.--.--.---.---.--.--.-.--.-.                  53221075</w:t>
      </w:r>
    </w:p>
    <w:p>
      <w:r>
        <w:rPr>
          <w:rFonts w:ascii="Consolas" w:hAnsi="Consolas"/>
          <w:sz w:val="18"/>
        </w:rPr>
        <w:t>OX457055.1         53785419   -.---.---.--.---.--.--.---.---.--.--.-.--.-...                53785434</w:t>
      </w:r>
    </w:p>
    <w:p>
      <w:r>
        <w:rPr>
          <w:rFonts w:ascii="Consolas" w:hAnsi="Consolas"/>
          <w:sz w:val="18"/>
        </w:rPr>
        <w:t>OX457055.1         55094342   -.---.---.--.---.--.--.---.---.--.--.-.--.-.....              55094325</w:t>
      </w:r>
    </w:p>
    <w:p>
      <w:r>
        <w:rPr>
          <w:rFonts w:ascii="Consolas" w:hAnsi="Consolas"/>
          <w:sz w:val="18"/>
        </w:rPr>
        <w:t>OX457055.1         56673517   -.---.---.--.---.--.--.---.---.--.--.-.--.-.....              56673534</w:t>
      </w:r>
    </w:p>
    <w:p>
      <w:r>
        <w:rPr>
          <w:rFonts w:ascii="Consolas" w:hAnsi="Consolas"/>
          <w:sz w:val="18"/>
        </w:rPr>
        <w:t>OX457055.1         58731606   -.---.---.--.---.--.--.---.---.--.--.-.--.-......             58731588</w:t>
      </w:r>
    </w:p>
    <w:p>
      <w:r>
        <w:rPr>
          <w:rFonts w:ascii="Consolas" w:hAnsi="Consolas"/>
          <w:sz w:val="18"/>
        </w:rPr>
        <w:t>OX457055.1         58731602   -.---.---.--.---.--.--.---.---.--.--.-.--.-..                 58731588</w:t>
      </w:r>
    </w:p>
    <w:p>
      <w:r>
        <w:rPr>
          <w:rFonts w:ascii="Consolas" w:hAnsi="Consolas"/>
          <w:sz w:val="18"/>
        </w:rPr>
        <w:t>OX457055.1         60805414   -.---.---.--.---.--.--.---.---.--.--.-.--.-........           60805394</w:t>
      </w:r>
    </w:p>
    <w:p>
      <w:r>
        <w:rPr>
          <w:rFonts w:ascii="Consolas" w:hAnsi="Consolas"/>
          <w:sz w:val="18"/>
        </w:rPr>
        <w:t>OX457055.1         61544130   -.---.---.--.---.--.--.---.---.--.--.-.--.-.....              61544113</w:t>
      </w:r>
    </w:p>
    <w:p>
      <w:r>
        <w:rPr>
          <w:rFonts w:ascii="Consolas" w:hAnsi="Consolas"/>
          <w:sz w:val="18"/>
        </w:rPr>
        <w:t>OX457055.1         61958573   -.---.---.--.---.--.--.---.---.--.--.-.--.-.                  61958560</w:t>
      </w:r>
    </w:p>
    <w:p>
      <w:r>
        <w:rPr>
          <w:rFonts w:ascii="Consolas" w:hAnsi="Consolas"/>
          <w:sz w:val="18"/>
        </w:rPr>
        <w:t>OX457055.1         62287681   -.---.---.--.---.--.--.---.---.--.--.-.--.-..                 62287695</w:t>
      </w:r>
    </w:p>
    <w:p>
      <w:r>
        <w:rPr>
          <w:rFonts w:ascii="Consolas" w:hAnsi="Consolas"/>
          <w:sz w:val="18"/>
        </w:rPr>
        <w:t>OX457055.1         62287677   -.---.---.--.---.--.--.---.---.--.--.-.--.-......             62287695</w:t>
      </w:r>
    </w:p>
    <w:p>
      <w:r>
        <w:rPr>
          <w:rFonts w:ascii="Consolas" w:hAnsi="Consolas"/>
          <w:sz w:val="18"/>
        </w:rPr>
        <w:t>OX457055.1         63355501   -.---.---.--.---.--.--.---.---.--.--.-.--.-.......            63355482</w:t>
      </w:r>
    </w:p>
    <w:p>
      <w:r>
        <w:rPr>
          <w:rFonts w:ascii="Consolas" w:hAnsi="Consolas"/>
          <w:sz w:val="18"/>
        </w:rPr>
        <w:t>OX457055.1         65137541   -.---.---.--.---.--.--.---.---.--.--.-.--.-...                65137526</w:t>
      </w:r>
    </w:p>
    <w:p>
      <w:r>
        <w:rPr>
          <w:rFonts w:ascii="Consolas" w:hAnsi="Consolas"/>
          <w:sz w:val="18"/>
        </w:rPr>
        <w:t>OX457055.1         66683463   -.---.---.--.---.--.--.---.---.--.--.-.--.-..                 66683477</w:t>
      </w:r>
    </w:p>
    <w:p>
      <w:r>
        <w:rPr>
          <w:rFonts w:ascii="Consolas" w:hAnsi="Consolas"/>
          <w:sz w:val="18"/>
        </w:rPr>
        <w:t>OX457055.1         66683459   -.---.---.--.---.--.--.---.---.--.--.-.--.-......             66683477</w:t>
      </w:r>
    </w:p>
    <w:p>
      <w:r>
        <w:rPr>
          <w:rFonts w:ascii="Consolas" w:hAnsi="Consolas"/>
          <w:sz w:val="18"/>
        </w:rPr>
        <w:t>OX457055.1         66828467   -.---.---.--.---.--.--.---.---.--.--.-.--.-.........          66828446</w:t>
      </w:r>
    </w:p>
    <w:p>
      <w:r>
        <w:rPr>
          <w:rFonts w:ascii="Consolas" w:hAnsi="Consolas"/>
          <w:sz w:val="18"/>
        </w:rPr>
        <w:t>OX457055.1         66828459   -.---.---.--.---.--.--.---.---.--.--.-.                       66828448</w:t>
      </w:r>
    </w:p>
    <w:p>
      <w:r>
        <w:rPr>
          <w:rFonts w:ascii="Consolas" w:hAnsi="Consolas"/>
          <w:sz w:val="18"/>
        </w:rPr>
        <w:t>OX457055.1         67269579   -.---.---.--.---.--.--.---.---.--.--.-.--.-.......            67269560</w:t>
      </w:r>
    </w:p>
    <w:p>
      <w:r>
        <w:rPr>
          <w:rFonts w:ascii="Consolas" w:hAnsi="Consolas"/>
          <w:sz w:val="18"/>
        </w:rPr>
        <w:t>OX457055.1         67422131   -.---.---.--.---.--.--.---.---.--.--.-.--.-...                67422146</w:t>
      </w:r>
    </w:p>
    <w:p>
      <w:r>
        <w:rPr>
          <w:rFonts w:ascii="Consolas" w:hAnsi="Consolas"/>
          <w:sz w:val="18"/>
        </w:rPr>
        <w:t>OX457055.1         70686307   -.---.---.--.---.--.--.---.---.--.--.-.--.-.....              70686290</w:t>
      </w:r>
    </w:p>
    <w:p>
      <w:r>
        <w:rPr>
          <w:rFonts w:ascii="Consolas" w:hAnsi="Consolas"/>
          <w:sz w:val="18"/>
        </w:rPr>
        <w:t>OX457055.1         70686303   -.---.---.--.---.--.--.---.---.--.--.-.--.-.                  70686290</w:t>
      </w:r>
    </w:p>
    <w:p>
      <w:r>
        <w:rPr>
          <w:rFonts w:ascii="Consolas" w:hAnsi="Consolas"/>
          <w:sz w:val="18"/>
        </w:rPr>
        <w:t>OX457055.1         71425759   -.---.---.--.---.--.--.---.---.--.--.-.--.-.....              71425776</w:t>
      </w:r>
    </w:p>
    <w:p>
      <w:r>
        <w:rPr>
          <w:rFonts w:ascii="Consolas" w:hAnsi="Consolas"/>
          <w:sz w:val="18"/>
        </w:rPr>
        <w:t>OX457055.1         71462915   -.---.---.--.---.--.--.---.---.--.--.-.--.-........           71462935</w:t>
      </w:r>
    </w:p>
    <w:p>
      <w:r>
        <w:rPr>
          <w:rFonts w:ascii="Consolas" w:hAnsi="Consolas"/>
          <w:sz w:val="18"/>
        </w:rPr>
        <w:t>OX457055.1         71592070   -.---.---.--.---.--.--.---.---.--.--.-.--.-.....              71592053</w:t>
      </w:r>
    </w:p>
    <w:p>
      <w:r>
        <w:rPr>
          <w:rFonts w:ascii="Consolas" w:hAnsi="Consolas"/>
          <w:sz w:val="18"/>
        </w:rPr>
        <w:t>OX457055.1         74703962   -.---.---.--.---.--.--.---.---.--.--.-.--.-.......            74703981</w:t>
      </w:r>
    </w:p>
    <w:p>
      <w:r>
        <w:rPr>
          <w:rFonts w:ascii="Consolas" w:hAnsi="Consolas"/>
          <w:sz w:val="18"/>
        </w:rPr>
        <w:t>OX457055.1         75101866   -.---.---.--.---.--.--.---.---.--.--.-.--.-.........          75101845</w:t>
      </w:r>
    </w:p>
    <w:p>
      <w:r>
        <w:rPr>
          <w:rFonts w:ascii="Consolas" w:hAnsi="Consolas"/>
          <w:sz w:val="18"/>
        </w:rPr>
        <w:t>OX457055.1         75193433   -.---.---.--.---.--.--.---.---.--.--.-.--.-........           75193413</w:t>
      </w:r>
    </w:p>
    <w:p>
      <w:r>
        <w:rPr>
          <w:rFonts w:ascii="Consolas" w:hAnsi="Consolas"/>
          <w:sz w:val="18"/>
        </w:rPr>
        <w:t>OX457055.1         75339140   -.---.---.--.---.--.--.---.---.--.--.-.--.-.                  75339127</w:t>
      </w:r>
    </w:p>
    <w:p>
      <w:r>
        <w:rPr>
          <w:rFonts w:ascii="Consolas" w:hAnsi="Consolas"/>
          <w:sz w:val="18"/>
        </w:rPr>
        <w:t>OX457055.1         76995610   -.---.---.--.---.--.--.---.---.--.--.-.                       76995621</w:t>
      </w:r>
    </w:p>
    <w:p>
      <w:r>
        <w:rPr>
          <w:rFonts w:ascii="Consolas" w:hAnsi="Consolas"/>
          <w:sz w:val="18"/>
        </w:rPr>
        <w:t>OX457055.1         79298362   -.---.---.--.---.--.--.---.---.--.--.-.--.-...                79298347</w:t>
      </w:r>
    </w:p>
    <w:p>
      <w:r>
        <w:rPr>
          <w:rFonts w:ascii="Consolas" w:hAnsi="Consolas"/>
          <w:sz w:val="18"/>
        </w:rPr>
        <w:t>OX457055.1         79448336   -.---.---.--.---.--.--.---.---.--.--.-.--.-........           79448356</w:t>
      </w:r>
    </w:p>
    <w:p>
      <w:r>
        <w:rPr>
          <w:rFonts w:ascii="Consolas" w:hAnsi="Consolas"/>
          <w:sz w:val="18"/>
        </w:rPr>
        <w:t>OX457055.1         79709241   -.---.---.--.---.--.--.---.---.--.--.-.--.-.....              79709258</w:t>
      </w:r>
    </w:p>
    <w:p>
      <w:r>
        <w:rPr>
          <w:rFonts w:ascii="Consolas" w:hAnsi="Consolas"/>
          <w:sz w:val="18"/>
        </w:rPr>
        <w:t>OX457055.1         79981222   -.---.---.--.---.--.--.---.---.--.--.-.--.-........           79981202</w:t>
      </w:r>
    </w:p>
    <w:p>
      <w:r>
        <w:rPr>
          <w:rFonts w:ascii="Consolas" w:hAnsi="Consolas"/>
          <w:sz w:val="18"/>
        </w:rPr>
        <w:t>OX457055.1         82635070   -.---.---.--.---.--.--.---.---.--.--.-.--.-.....              82635053</w:t>
      </w:r>
    </w:p>
    <w:p>
      <w:r>
        <w:rPr>
          <w:rFonts w:ascii="Consolas" w:hAnsi="Consolas"/>
          <w:sz w:val="18"/>
        </w:rPr>
        <w:t>OX457055.1         84070985   -.---.---.--.---.--.--.---.---.--.--.-.--.-.                  84070998</w:t>
      </w:r>
    </w:p>
    <w:p>
      <w:r>
        <w:rPr>
          <w:rFonts w:ascii="Consolas" w:hAnsi="Consolas"/>
          <w:sz w:val="18"/>
        </w:rPr>
        <w:t>OX457055.1         86687974   -.---.---.--.---.--.--.---.---.--.--.-.--.-.......            86687993</w:t>
      </w:r>
    </w:p>
    <w:p>
      <w:r>
        <w:rPr>
          <w:rFonts w:ascii="Consolas" w:hAnsi="Consolas"/>
          <w:sz w:val="18"/>
        </w:rPr>
        <w:t>OX457055.1         87170485   -.---.---.--.---.--.--.---.---.--.--.-.--.-........           87170465</w:t>
      </w:r>
    </w:p>
    <w:p>
      <w:r>
        <w:rPr>
          <w:rFonts w:ascii="Consolas" w:hAnsi="Consolas"/>
          <w:sz w:val="18"/>
        </w:rPr>
        <w:t>OX457055.1         87313548   -.---.---.--.---.--.--.---.---.--.--.-.--.-.                  87313535</w:t>
      </w:r>
    </w:p>
    <w:p>
      <w:r>
        <w:rPr>
          <w:rFonts w:ascii="Consolas" w:hAnsi="Consolas"/>
          <w:sz w:val="18"/>
        </w:rPr>
        <w:t>OX457055.1         87313556   -.---.---.--.---.--.--.---.---.--.--.-.--.-.......            87313537</w:t>
      </w:r>
    </w:p>
    <w:p>
      <w:r>
        <w:rPr>
          <w:rFonts w:ascii="Consolas" w:hAnsi="Consolas"/>
          <w:sz w:val="18"/>
        </w:rPr>
        <w:t>OX457055.1         88340660   -.---.---.--.---.--.--.---.---.--.--.-.--.-.........          88340639</w:t>
      </w:r>
    </w:p>
    <w:p>
      <w:r>
        <w:rPr>
          <w:rFonts w:ascii="Consolas" w:hAnsi="Consolas"/>
          <w:sz w:val="18"/>
        </w:rPr>
        <w:t>OX457055.1         89013190   -.---.---.--.---.--.--.---.---.--.--.-.--.-.........          89013169</w:t>
      </w:r>
    </w:p>
    <w:p>
      <w:r>
        <w:rPr>
          <w:rFonts w:ascii="Consolas" w:hAnsi="Consolas"/>
          <w:sz w:val="18"/>
        </w:rPr>
        <w:t>OX457055.1         90581015   -.---.---.--.---.--.--.---.---.--.                            90581006</w:t>
      </w:r>
    </w:p>
    <w:p>
      <w:r>
        <w:rPr>
          <w:rFonts w:ascii="Consolas" w:hAnsi="Consolas"/>
          <w:sz w:val="18"/>
        </w:rPr>
        <w:t>OX457055.1         91378853   -.---.---.--.---.--.--.---.---.--.--.-.--.-........           91378873</w:t>
      </w:r>
    </w:p>
    <w:p>
      <w:r>
        <w:rPr>
          <w:rFonts w:ascii="Consolas" w:hAnsi="Consolas"/>
          <w:sz w:val="18"/>
        </w:rPr>
        <w:t>OX457055.1         92391490   -.---.---.--.---.--.--.---.---.--.--.-.                       92391479</w:t>
      </w:r>
    </w:p>
    <w:p>
      <w:r>
        <w:rPr>
          <w:rFonts w:ascii="Consolas" w:hAnsi="Consolas"/>
          <w:sz w:val="18"/>
        </w:rPr>
        <w:t>OX457055.1         92642332   -.---.---.--.---.--.--.---.---.--.--.-.                       92642343</w:t>
      </w:r>
    </w:p>
    <w:p>
      <w:r>
        <w:rPr>
          <w:rFonts w:ascii="Consolas" w:hAnsi="Consolas"/>
          <w:sz w:val="18"/>
        </w:rPr>
        <w:t>OX457055.1         92996280   -.---.---.--.---.--.--.---.---.--.--.-.--.-.......            92996261</w:t>
      </w:r>
    </w:p>
    <w:p>
      <w:r>
        <w:rPr>
          <w:rFonts w:ascii="Consolas" w:hAnsi="Consolas"/>
          <w:sz w:val="18"/>
        </w:rPr>
        <w:t>OX457055.1         93577109   -.---.---.--.---.--.--.---.---.--.--.-.--.-...                93577094</w:t>
      </w:r>
    </w:p>
    <w:p>
      <w:r>
        <w:rPr>
          <w:rFonts w:ascii="Consolas" w:hAnsi="Consolas"/>
          <w:sz w:val="18"/>
        </w:rPr>
        <w:t>OX457055.1         93847520   -.---.---.--.---.--.--.---.---.--.--.-.--.-........           93847500</w:t>
      </w:r>
    </w:p>
    <w:p>
      <w:r>
        <w:rPr>
          <w:rFonts w:ascii="Consolas" w:hAnsi="Consolas"/>
          <w:sz w:val="18"/>
        </w:rPr>
        <w:t>OX457055.1         93883942   -.---.---.--.---.--.--.---.---.--.--.-.--.-.....              93883959</w:t>
      </w:r>
    </w:p>
    <w:p>
      <w:r>
        <w:rPr>
          <w:rFonts w:ascii="Consolas" w:hAnsi="Consolas"/>
          <w:sz w:val="18"/>
        </w:rPr>
        <w:t>OX457055.1         94456078   -.---.---.--.---.--.--.---.---.--.--.-.--.-.......            94456097</w:t>
      </w:r>
    </w:p>
    <w:p>
      <w:r>
        <w:rPr>
          <w:rFonts w:ascii="Consolas" w:hAnsi="Consolas"/>
          <w:sz w:val="18"/>
        </w:rPr>
        <w:t>OX457055.1         94456086   -.---.---.--.---.--.--.---.---.--.--.-.--.-.                  94456099</w:t>
      </w:r>
    </w:p>
    <w:p>
      <w:r>
        <w:rPr>
          <w:rFonts w:ascii="Consolas" w:hAnsi="Consolas"/>
          <w:sz w:val="18"/>
        </w:rPr>
        <w:t>OX457055.1         94780014   -.---.---.--.---.--.--.---.---.--.--.-.--.-.                  94780001</w:t>
      </w:r>
    </w:p>
    <w:p>
      <w:r>
        <w:rPr>
          <w:rFonts w:ascii="Consolas" w:hAnsi="Consolas"/>
          <w:sz w:val="18"/>
        </w:rPr>
        <w:t>OX457055.1         94874701   -.---.---.--.---.--.--.---.---.--.--.-.--.-........           94874681</w:t>
      </w:r>
    </w:p>
    <w:p>
      <w:r>
        <w:rPr>
          <w:rFonts w:ascii="Consolas" w:hAnsi="Consolas"/>
          <w:sz w:val="18"/>
        </w:rPr>
        <w:t>OX457055.1         94926084   -.---.---.--.---.--.--.---.---.--.--.-.--.-.                  94926071</w:t>
      </w:r>
    </w:p>
    <w:p>
      <w:r>
        <w:rPr>
          <w:rFonts w:ascii="Consolas" w:hAnsi="Consolas"/>
          <w:sz w:val="18"/>
        </w:rPr>
        <w:t>OX457055.1         96110034   -.---.---.--.---.--.--.---.---.--.--.-.--.-.                  96110021</w:t>
      </w:r>
    </w:p>
    <w:p>
      <w:r>
        <w:rPr>
          <w:rFonts w:ascii="Consolas" w:hAnsi="Consolas"/>
          <w:sz w:val="18"/>
        </w:rPr>
        <w:t>OX457055.1         96110042   -.---.---.--.---.--.--.---.---.--.--.-.--.-.......            96110023</w:t>
      </w:r>
    </w:p>
    <w:p>
      <w:r>
        <w:rPr>
          <w:rFonts w:ascii="Consolas" w:hAnsi="Consolas"/>
          <w:sz w:val="18"/>
        </w:rPr>
        <w:t>OX457055.1         96223342   -.---.---.--.---.--.--.---.---.--.--.-.--.-.                  96223329</w:t>
      </w:r>
    </w:p>
    <w:p>
      <w:r>
        <w:rPr>
          <w:rFonts w:ascii="Consolas" w:hAnsi="Consolas"/>
          <w:sz w:val="18"/>
        </w:rPr>
        <w:t>OX457055.1         100316009  -.---.---.--.---.--.--.---.---.--.--.-.--.-.....              100315992</w:t>
      </w:r>
    </w:p>
    <w:p>
      <w:r>
        <w:rPr>
          <w:rFonts w:ascii="Consolas" w:hAnsi="Consolas"/>
          <w:sz w:val="18"/>
        </w:rPr>
        <w:t>OX457055.1         100463353  -.---.---.--.---.--.--.---.---.--.--.-.--.                    100463365</w:t>
      </w:r>
    </w:p>
    <w:p>
      <w:r>
        <w:rPr>
          <w:rFonts w:ascii="Consolas" w:hAnsi="Consolas"/>
          <w:sz w:val="18"/>
        </w:rPr>
        <w:t>OX457055.1         101262404  -.---.---.--.---.--.--.---.---.--.--.-.--.-..........         101262426</w:t>
      </w:r>
    </w:p>
    <w:p>
      <w:r>
        <w:rPr>
          <w:rFonts w:ascii="Consolas" w:hAnsi="Consolas"/>
          <w:sz w:val="18"/>
        </w:rPr>
        <w:t>OX457055.1         102419949  -.---.---.--.---.--.--.---.---.--.--.-.--.-.......            102419930</w:t>
      </w:r>
    </w:p>
    <w:p>
      <w:r>
        <w:rPr>
          <w:rFonts w:ascii="Consolas" w:hAnsi="Consolas"/>
          <w:sz w:val="18"/>
        </w:rPr>
        <w:t>OX457055.1         103271108  -.---.---.--.---.--.--.---.---.--.--.-.--.-........           103271128</w:t>
      </w:r>
    </w:p>
    <w:p>
      <w:r>
        <w:rPr>
          <w:rFonts w:ascii="Consolas" w:hAnsi="Consolas"/>
          <w:sz w:val="18"/>
        </w:rPr>
        <w:t>OX457055.1         104878879  -.---.---.--.---.--.--.---.---.--.--.-.                       104878890</w:t>
      </w:r>
    </w:p>
    <w:p>
      <w:r>
        <w:rPr>
          <w:rFonts w:ascii="Consolas" w:hAnsi="Consolas"/>
          <w:sz w:val="18"/>
        </w:rPr>
        <w:t>OX457055.1         107153844  -.---.---.--.---.--.--.---.---.--.--.-.--.-....               107153828</w:t>
      </w:r>
    </w:p>
    <w:p>
      <w:r>
        <w:rPr>
          <w:rFonts w:ascii="Consolas" w:hAnsi="Consolas"/>
          <w:sz w:val="18"/>
        </w:rPr>
        <w:t>OX457055.1         108155135  -.---.---.--.---.--.--.---.---.--.--.-.                       108155146</w:t>
      </w:r>
    </w:p>
    <w:p>
      <w:r>
        <w:rPr>
          <w:rFonts w:ascii="Consolas" w:hAnsi="Consolas"/>
          <w:sz w:val="18"/>
        </w:rPr>
        <w:t>OX457055.1         108335606  -.---.---.--.---.--.--.---.---.--.--.-.--.-.......            108335587</w:t>
      </w:r>
    </w:p>
    <w:p>
      <w:r>
        <w:rPr>
          <w:rFonts w:ascii="Consolas" w:hAnsi="Consolas"/>
          <w:sz w:val="18"/>
        </w:rPr>
        <w:t>OX457055.1         108335602  -.---.---.--.---.--.--.---.---.--.--.-.--.-...                108335587</w:t>
      </w:r>
    </w:p>
    <w:p>
      <w:r>
        <w:rPr>
          <w:rFonts w:ascii="Consolas" w:hAnsi="Consolas"/>
          <w:sz w:val="18"/>
        </w:rPr>
        <w:t>OX457055.1         109126122  -.---.---.--.---.--.--.---.---.--.--.-.--.-.                  109126109</w:t>
      </w:r>
    </w:p>
    <w:p>
      <w:r>
        <w:rPr>
          <w:rFonts w:ascii="Consolas" w:hAnsi="Consolas"/>
          <w:sz w:val="18"/>
        </w:rPr>
        <w:t>OX457055.1         110410158  -.---.---.--.---.--.--.---.---.--.--.-.--.                    110410146</w:t>
      </w:r>
    </w:p>
    <w:p>
      <w:r>
        <w:rPr>
          <w:rFonts w:ascii="Consolas" w:hAnsi="Consolas"/>
          <w:sz w:val="18"/>
        </w:rPr>
        <w:t>OX457055.1         111358927  -.---.---.--.---.--.--.---.---.--.--.-.--.-.                  111358914</w:t>
      </w:r>
    </w:p>
    <w:p>
      <w:r>
        <w:rPr>
          <w:rFonts w:ascii="Consolas" w:hAnsi="Consolas"/>
          <w:sz w:val="18"/>
        </w:rPr>
        <w:t>OX457055.1         112329217  -.---.---.--.---.--.--.---.---.--.--.-.--.-.                  112329230</w:t>
      </w:r>
    </w:p>
    <w:p>
      <w:r>
        <w:rPr>
          <w:rFonts w:ascii="Consolas" w:hAnsi="Consolas"/>
          <w:sz w:val="18"/>
        </w:rPr>
        <w:t>OX457055.1         112526474  -.---.---.--.---.--.--.---.---.--.--.-.                       112526463</w:t>
      </w:r>
    </w:p>
    <w:p>
      <w:r>
        <w:rPr>
          <w:rFonts w:ascii="Consolas" w:hAnsi="Consolas"/>
          <w:sz w:val="18"/>
        </w:rPr>
        <w:t>OX457055.1         118208461  -.---.---.--.---.--.--.---.---.--.--.-.                       118208472</w:t>
      </w:r>
    </w:p>
    <w:p>
      <w:r>
        <w:rPr>
          <w:rFonts w:ascii="Consolas" w:hAnsi="Consolas"/>
          <w:sz w:val="18"/>
        </w:rPr>
        <w:t>OX457055.1         118269474  -.---.---.--.---.--.--.---.---.--.--.-.--.-........           118269494</w:t>
      </w:r>
    </w:p>
    <w:p>
      <w:r>
        <w:rPr>
          <w:rFonts w:ascii="Consolas" w:hAnsi="Consolas"/>
          <w:sz w:val="18"/>
        </w:rPr>
        <w:t>OX457055.1         119458254  -.---.---.--.---.--.--.---.---.--.--.-.--.-.....              119458237</w:t>
      </w:r>
    </w:p>
    <w:p>
      <w:r>
        <w:rPr>
          <w:rFonts w:ascii="Consolas" w:hAnsi="Consolas"/>
          <w:sz w:val="18"/>
        </w:rPr>
        <w:t>OX457055.1         120949207  -.---.---.--.---.--.--.---.---.--.--.-.--.-........           120949227</w:t>
      </w:r>
    </w:p>
    <w:p>
      <w:r>
        <w:rPr>
          <w:rFonts w:ascii="Consolas" w:hAnsi="Consolas"/>
          <w:sz w:val="18"/>
        </w:rPr>
        <w:t>OX457055.1         121156008  -.---.---.--.---.--.--.---.---.--.--.-.                       121156019</w:t>
      </w:r>
    </w:p>
    <w:p>
      <w:r>
        <w:rPr>
          <w:rFonts w:ascii="Consolas" w:hAnsi="Consolas"/>
          <w:sz w:val="18"/>
        </w:rPr>
        <w:t>OX457055.1         121876591  -.---.---.--.---.--.--.---.---.--.--.-.                       121876602</w:t>
      </w:r>
    </w:p>
    <w:p>
      <w:r>
        <w:rPr>
          <w:rFonts w:ascii="Consolas" w:hAnsi="Consolas"/>
          <w:sz w:val="18"/>
        </w:rPr>
        <w:t>OX457055.1         122615895  -.---.---.--.---.--.--.---.---.--.--.-.                       122615906</w:t>
      </w:r>
    </w:p>
    <w:p>
      <w:r>
        <w:rPr>
          <w:rFonts w:ascii="Consolas" w:hAnsi="Consolas"/>
          <w:sz w:val="18"/>
        </w:rPr>
        <w:t>OX457055.1         122615887  -.---.---.--.---.--.--.---.---.--.--.-.--.-.........          122615908</w:t>
      </w:r>
    </w:p>
    <w:p>
      <w:r>
        <w:rPr>
          <w:rFonts w:ascii="Consolas" w:hAnsi="Consolas"/>
          <w:sz w:val="18"/>
        </w:rPr>
        <w:t>OX457055.1         124259096  -.---.---.--.---.--.--.---.---.--.--.-.--.-........           124259076</w:t>
      </w:r>
    </w:p>
    <w:p>
      <w:r>
        <w:rPr>
          <w:rFonts w:ascii="Consolas" w:hAnsi="Consolas"/>
          <w:sz w:val="18"/>
        </w:rPr>
        <w:t>OX457055.1         125029309  -.---.---.--.---.--.--.---.---.--.--.-.--.-.                  125029296</w:t>
      </w:r>
    </w:p>
    <w:p>
      <w:r>
        <w:rPr>
          <w:rFonts w:ascii="Consolas" w:hAnsi="Consolas"/>
          <w:sz w:val="18"/>
        </w:rPr>
        <w:t>OX457055.1         125190935  -.---.---.--.---.--.--.---.---.--.--.-.--.-........           125190955</w:t>
      </w:r>
    </w:p>
    <w:p>
      <w:r>
        <w:rPr>
          <w:rFonts w:ascii="Consolas" w:hAnsi="Consolas"/>
          <w:sz w:val="18"/>
        </w:rPr>
        <w:t>OX457055.1         127604352  -.---.---.--.---.--.--.---.---.--.--.-.--.-.                  127604365</w:t>
      </w:r>
    </w:p>
    <w:p>
      <w:r>
        <w:rPr>
          <w:rFonts w:ascii="Consolas" w:hAnsi="Consolas"/>
          <w:sz w:val="18"/>
        </w:rPr>
        <w:t>OX457055.1         128351436  -.---.---.--.---.--.--.---.---.--.--.-.                       128351447</w:t>
      </w:r>
    </w:p>
    <w:p>
      <w:r>
        <w:rPr>
          <w:rFonts w:ascii="Consolas" w:hAnsi="Consolas"/>
          <w:sz w:val="18"/>
        </w:rPr>
        <w:t>OX457055.1         129867201  -.---.---.--.---.--.--.---.---.--.--.-.--.-......             129867183</w:t>
      </w:r>
    </w:p>
    <w:p>
      <w:r>
        <w:rPr>
          <w:rFonts w:ascii="Consolas" w:hAnsi="Consolas"/>
          <w:sz w:val="18"/>
        </w:rPr>
        <w:t>OX457055.1         129867197  -.---.---.--.---.--.--.---.---.--.--.-.--.-..                 129867183</w:t>
      </w:r>
    </w:p>
    <w:p>
      <w:r>
        <w:rPr>
          <w:rFonts w:ascii="Consolas" w:hAnsi="Consolas"/>
          <w:sz w:val="18"/>
        </w:rPr>
        <w:t>OX457055.1         131360081  -.---.---.--.---.--.--.---.---.--.--.-.--.-.........          131360060</w:t>
      </w:r>
    </w:p>
    <w:p>
      <w:r>
        <w:rPr>
          <w:rFonts w:ascii="Consolas" w:hAnsi="Consolas"/>
          <w:sz w:val="18"/>
        </w:rPr>
        <w:t>OX457055.1         133014435  -.---.---.--.---.--.--.---.---.--.--.-.--.-........           133014455</w:t>
      </w:r>
    </w:p>
    <w:p>
      <w:r>
        <w:rPr>
          <w:rFonts w:ascii="Consolas" w:hAnsi="Consolas"/>
          <w:sz w:val="18"/>
        </w:rPr>
        <w:t>OX457055.1         887239     -.---.---.--.---.--.--.---.---.--.--.-.--.-...                887224</w:t>
      </w:r>
    </w:p>
    <w:p>
      <w:r>
        <w:rPr>
          <w:rFonts w:ascii="Consolas" w:hAnsi="Consolas"/>
          <w:sz w:val="18"/>
        </w:rPr>
        <w:t>OX457055.1         1118141    -.---.---.--.---.--.--.---.---.--.--.-.--.-........           1118121</w:t>
      </w:r>
    </w:p>
    <w:p>
      <w:r>
        <w:rPr>
          <w:rFonts w:ascii="Consolas" w:hAnsi="Consolas"/>
          <w:sz w:val="18"/>
        </w:rPr>
        <w:t>OX457055.1         1118133    -.---.---.--.---.--.--.---.---.--.--.-.                       1118122</w:t>
      </w:r>
    </w:p>
    <w:p>
      <w:r>
        <w:rPr>
          <w:rFonts w:ascii="Consolas" w:hAnsi="Consolas"/>
          <w:sz w:val="18"/>
        </w:rPr>
        <w:t>OX457055.1         1171625    -.---.---.--.---.--.--.---.---.--.--.-.--.-.                  1171638</w:t>
      </w:r>
    </w:p>
    <w:p>
      <w:r>
        <w:rPr>
          <w:rFonts w:ascii="Consolas" w:hAnsi="Consolas"/>
          <w:sz w:val="18"/>
        </w:rPr>
        <w:t>OX457055.1         1171621    -.---.---.--.---.--.--.---.---.--.--.-.--.-.....              1171638</w:t>
      </w:r>
    </w:p>
    <w:p>
      <w:r>
        <w:rPr>
          <w:rFonts w:ascii="Consolas" w:hAnsi="Consolas"/>
          <w:sz w:val="18"/>
        </w:rPr>
        <w:t>OX457055.1         1227614    -.---.---.--.---.--.--.---.---.--.--.-.--.-.......            1227633</w:t>
      </w:r>
    </w:p>
    <w:p>
      <w:r>
        <w:rPr>
          <w:rFonts w:ascii="Consolas" w:hAnsi="Consolas"/>
          <w:sz w:val="18"/>
        </w:rPr>
        <w:t>OX457055.1         1227622    -.---.---.--.---.--.--.---.---.--.--.-.--.                    1227634</w:t>
      </w:r>
    </w:p>
    <w:p>
      <w:r>
        <w:rPr>
          <w:rFonts w:ascii="Consolas" w:hAnsi="Consolas"/>
          <w:sz w:val="18"/>
        </w:rPr>
        <w:t>OX457055.1         2052078    -.---.---.--.---.--.--.---.---.--.--.-.--.-...                2052063</w:t>
      </w:r>
    </w:p>
    <w:p>
      <w:r>
        <w:rPr>
          <w:rFonts w:ascii="Consolas" w:hAnsi="Consolas"/>
          <w:sz w:val="18"/>
        </w:rPr>
        <w:t>OX457055.1         2268445    -.---.---.--.---.--.--.---.---.--.--.-.--.-........           2268425</w:t>
      </w:r>
    </w:p>
    <w:p>
      <w:r>
        <w:rPr>
          <w:rFonts w:ascii="Consolas" w:hAnsi="Consolas"/>
          <w:sz w:val="18"/>
        </w:rPr>
        <w:t>OX457055.1         2735017    -.---.---.--.---.--.--.---.---.--.--.-.--.-...                2735002</w:t>
      </w:r>
    </w:p>
    <w:p>
      <w:r>
        <w:rPr>
          <w:rFonts w:ascii="Consolas" w:hAnsi="Consolas"/>
          <w:sz w:val="18"/>
        </w:rPr>
        <w:t>OX457055.1         4216428    -.---.---.--.---.--.--.---.---.--.--.-.--.-....               4216412</w:t>
      </w:r>
    </w:p>
    <w:p>
      <w:r>
        <w:rPr>
          <w:rFonts w:ascii="Consolas" w:hAnsi="Consolas"/>
          <w:sz w:val="18"/>
        </w:rPr>
        <w:t>OX457055.1         5254948    -.---.---.--.---.--.--.---.---.--.--.-.--.-...                5254963</w:t>
      </w:r>
    </w:p>
    <w:p>
      <w:r>
        <w:rPr>
          <w:rFonts w:ascii="Consolas" w:hAnsi="Consolas"/>
          <w:sz w:val="18"/>
        </w:rPr>
        <w:t>OX457055.1         6965371    -.---.---.--.---.--.--.---.---.--.--.-.--.-........           6965391</w:t>
      </w:r>
    </w:p>
    <w:p>
      <w:r>
        <w:rPr>
          <w:rFonts w:ascii="Consolas" w:hAnsi="Consolas"/>
          <w:sz w:val="18"/>
        </w:rPr>
        <w:t>OX457055.1         7627353    -.---.---.--.---.--.--.---.---.--.--.-.--.-.......            7627334</w:t>
      </w:r>
    </w:p>
    <w:p>
      <w:r>
        <w:rPr>
          <w:rFonts w:ascii="Consolas" w:hAnsi="Consolas"/>
          <w:sz w:val="18"/>
        </w:rPr>
        <w:t>OX457055.1         7627349    -.---.---.--.---.--.--.---.---.--.--.-.--.-...                7627334</w:t>
      </w:r>
    </w:p>
    <w:p>
      <w:r>
        <w:rPr>
          <w:rFonts w:ascii="Consolas" w:hAnsi="Consolas"/>
          <w:sz w:val="18"/>
        </w:rPr>
        <w:t>OX457055.1         8038869    -.---.---.--.---.--.--.---.---.--.                            8038860</w:t>
      </w:r>
    </w:p>
    <w:p>
      <w:r>
        <w:rPr>
          <w:rFonts w:ascii="Consolas" w:hAnsi="Consolas"/>
          <w:sz w:val="18"/>
        </w:rPr>
        <w:t>OX457055.1         9292743    -.---.---.--.---.--.--.---.---.--.--.-.--.-....               9292727</w:t>
      </w:r>
    </w:p>
    <w:p>
      <w:r>
        <w:rPr>
          <w:rFonts w:ascii="Consolas" w:hAnsi="Consolas"/>
          <w:sz w:val="18"/>
        </w:rPr>
        <w:t>OX457055.1         9925337    -.---.---.--.---.--.--.---.---.--.--.-.--.-.......            9925356</w:t>
      </w:r>
    </w:p>
    <w:p>
      <w:r>
        <w:rPr>
          <w:rFonts w:ascii="Consolas" w:hAnsi="Consolas"/>
          <w:sz w:val="18"/>
        </w:rPr>
        <w:t>OX457055.1         10095836   -.---.---.--.---.--.--.---.---.--.--.-.--.-....               10095852</w:t>
      </w:r>
    </w:p>
    <w:p>
      <w:r>
        <w:rPr>
          <w:rFonts w:ascii="Consolas" w:hAnsi="Consolas"/>
          <w:sz w:val="18"/>
        </w:rPr>
        <w:t>OX457055.1         13288951   -.---.---.--.---.--.--.---.---.--.                            13288942</w:t>
      </w:r>
    </w:p>
    <w:p>
      <w:r>
        <w:rPr>
          <w:rFonts w:ascii="Consolas" w:hAnsi="Consolas"/>
          <w:sz w:val="18"/>
        </w:rPr>
        <w:t>OX457055.1         14727992   -.---.---.--.---.--.--.---.---.--.--.-.--.-........           14727972</w:t>
      </w:r>
    </w:p>
    <w:p>
      <w:r>
        <w:rPr>
          <w:rFonts w:ascii="Consolas" w:hAnsi="Consolas"/>
          <w:sz w:val="18"/>
        </w:rPr>
        <w:t>OX457055.1         16431426   -.---.---.--.---.--.--.---.---.--.--.-.--.-........           16431406</w:t>
      </w:r>
    </w:p>
    <w:p>
      <w:r>
        <w:rPr>
          <w:rFonts w:ascii="Consolas" w:hAnsi="Consolas"/>
          <w:sz w:val="18"/>
        </w:rPr>
        <w:t>OX457055.1         16497367   -.---.---.--.---.--.--.---.---.--.--.-.--.-.......            16497348</w:t>
      </w:r>
    </w:p>
    <w:p>
      <w:r>
        <w:rPr>
          <w:rFonts w:ascii="Consolas" w:hAnsi="Consolas"/>
          <w:sz w:val="18"/>
        </w:rPr>
        <w:t>OX457055.1         16753328   -.---.---.--.---.--.--.---.---.--.--.-.--.-........           16753348</w:t>
      </w:r>
    </w:p>
    <w:p>
      <w:r>
        <w:rPr>
          <w:rFonts w:ascii="Consolas" w:hAnsi="Consolas"/>
          <w:sz w:val="18"/>
        </w:rPr>
        <w:t>OX457055.1         17313458   -.---.---.--.---.--.--.---.---.--.--.-.--.                    17313470</w:t>
      </w:r>
    </w:p>
    <w:p>
      <w:r>
        <w:rPr>
          <w:rFonts w:ascii="Consolas" w:hAnsi="Consolas"/>
          <w:sz w:val="18"/>
        </w:rPr>
        <w:t>OX457055.1         17313454   -.---.---.--.---.--.--.---.---.--.--.-.--.-....               17313470</w:t>
      </w:r>
    </w:p>
    <w:p>
      <w:r>
        <w:rPr>
          <w:rFonts w:ascii="Consolas" w:hAnsi="Consolas"/>
          <w:sz w:val="18"/>
        </w:rPr>
        <w:t>OX457055.1         17910133   -.---.---.--.---.--.--.---.---.--.--.                         17910123</w:t>
      </w:r>
    </w:p>
    <w:p>
      <w:r>
        <w:rPr>
          <w:rFonts w:ascii="Consolas" w:hAnsi="Consolas"/>
          <w:sz w:val="18"/>
        </w:rPr>
        <w:t>OX457055.1         18335753   -.---.---.--.---.--.--.---.---.--.--.-.--.-...                18335738</w:t>
      </w:r>
    </w:p>
    <w:p>
      <w:r>
        <w:rPr>
          <w:rFonts w:ascii="Consolas" w:hAnsi="Consolas"/>
          <w:sz w:val="18"/>
        </w:rPr>
        <w:t>OX457055.1         20053367   -.---.---.--.---.--.--.---.---.--.--.-.--.-.........          20053388</w:t>
      </w:r>
    </w:p>
    <w:p>
      <w:r>
        <w:rPr>
          <w:rFonts w:ascii="Consolas" w:hAnsi="Consolas"/>
          <w:sz w:val="18"/>
        </w:rPr>
        <w:t>OX457055.1         20663135   -.---.---.--.---.--.--.---.---.--.--.-.--.-...                20663120</w:t>
      </w:r>
    </w:p>
    <w:p>
      <w:r>
        <w:rPr>
          <w:rFonts w:ascii="Consolas" w:hAnsi="Consolas"/>
          <w:sz w:val="18"/>
        </w:rPr>
        <w:t>OX457055.1         22406958   -.---.---.--.---.--.--.---.---.--.--.                         22406968</w:t>
      </w:r>
    </w:p>
    <w:p>
      <w:r>
        <w:rPr>
          <w:rFonts w:ascii="Consolas" w:hAnsi="Consolas"/>
          <w:sz w:val="18"/>
        </w:rPr>
        <w:t>OX457055.1         22964931   -.---.---.--.---.--.--.---.---.--.--.-.--.-........           22964951</w:t>
      </w:r>
    </w:p>
    <w:p>
      <w:r>
        <w:rPr>
          <w:rFonts w:ascii="Consolas" w:hAnsi="Consolas"/>
          <w:sz w:val="18"/>
        </w:rPr>
        <w:t>OX457055.1         25848730   -.---.---.--.---.--.--.---.---.--.--.-.--.-...                25848745</w:t>
      </w:r>
    </w:p>
    <w:p>
      <w:r>
        <w:rPr>
          <w:rFonts w:ascii="Consolas" w:hAnsi="Consolas"/>
          <w:sz w:val="18"/>
        </w:rPr>
        <w:t>OX457055.1         27619891   -.---.---.--.---.--.--.---.---.--.--.-.--.-...                27619876</w:t>
      </w:r>
    </w:p>
    <w:p>
      <w:r>
        <w:rPr>
          <w:rFonts w:ascii="Consolas" w:hAnsi="Consolas"/>
          <w:sz w:val="18"/>
        </w:rPr>
        <w:t>OX457055.1         29160428   -.---.---.--.---.--.--.---.---.--.--.-.--.-......             29160410</w:t>
      </w:r>
    </w:p>
    <w:p>
      <w:r>
        <w:rPr>
          <w:rFonts w:ascii="Consolas" w:hAnsi="Consolas"/>
          <w:sz w:val="18"/>
        </w:rPr>
        <w:t>OX457055.1         29160424   -.---.---.--.---.--.--.---.---.--.--.-.--.-..                 29160410</w:t>
      </w:r>
    </w:p>
    <w:p>
      <w:r>
        <w:rPr>
          <w:rFonts w:ascii="Consolas" w:hAnsi="Consolas"/>
          <w:sz w:val="18"/>
        </w:rPr>
        <w:t>OX457055.1         29994469   -.---.---.--.---.--.--.---.---.--.--.-.--.-.........          29994490</w:t>
      </w:r>
    </w:p>
    <w:p>
      <w:r>
        <w:rPr>
          <w:rFonts w:ascii="Consolas" w:hAnsi="Consolas"/>
          <w:sz w:val="18"/>
        </w:rPr>
        <w:t>OX457055.1         30076527   -.---.---.--.---.--.--.---.---.--.--.-.--.-........           30076507</w:t>
      </w:r>
    </w:p>
    <w:p>
      <w:r>
        <w:rPr>
          <w:rFonts w:ascii="Consolas" w:hAnsi="Consolas"/>
          <w:sz w:val="18"/>
        </w:rPr>
        <w:t>OX457055.1         30653309   -.---.---.--.---.--.--.---.---.--.--.-.--.-.......            30653290</w:t>
      </w:r>
    </w:p>
    <w:p>
      <w:r>
        <w:rPr>
          <w:rFonts w:ascii="Consolas" w:hAnsi="Consolas"/>
          <w:sz w:val="18"/>
        </w:rPr>
        <w:t>OX457055.1         30740646   -.---.---.--.---.--.--.---.---.--.--.-.--.-.........          30740625</w:t>
      </w:r>
    </w:p>
    <w:p>
      <w:r>
        <w:rPr>
          <w:rFonts w:ascii="Consolas" w:hAnsi="Consolas"/>
          <w:sz w:val="18"/>
        </w:rPr>
        <w:t>OX457055.1         32069402   -.---.---.--.---.--.--.---.---.--.--.-.--.-........           32069382</w:t>
      </w:r>
    </w:p>
    <w:p>
      <w:r>
        <w:rPr>
          <w:rFonts w:ascii="Consolas" w:hAnsi="Consolas"/>
          <w:sz w:val="18"/>
        </w:rPr>
        <w:t>OX457055.1         32069394   -.---.---.--.---.--.--.---.---.--.--.-.                       32069383</w:t>
      </w:r>
    </w:p>
    <w:p>
      <w:r>
        <w:rPr>
          <w:rFonts w:ascii="Consolas" w:hAnsi="Consolas"/>
          <w:sz w:val="18"/>
        </w:rPr>
        <w:t>OX457055.1         34750269   -.---.---.--.---.--.--.---.---.--.--.-.--.                    34750281</w:t>
      </w:r>
    </w:p>
    <w:p>
      <w:r>
        <w:rPr>
          <w:rFonts w:ascii="Consolas" w:hAnsi="Consolas"/>
          <w:sz w:val="18"/>
        </w:rPr>
        <w:t>OX457055.1         35498669   -.---.---.--.---.--.--.---.---.--.--.-.                       35498658</w:t>
      </w:r>
    </w:p>
    <w:p>
      <w:r>
        <w:rPr>
          <w:rFonts w:ascii="Consolas" w:hAnsi="Consolas"/>
          <w:sz w:val="18"/>
        </w:rPr>
        <w:t>OX457055.1         36378483   -.---.---.--.---.--.--.---.---.--.--.-.--.-........           36378463</w:t>
      </w:r>
    </w:p>
    <w:p>
      <w:r>
        <w:rPr>
          <w:rFonts w:ascii="Consolas" w:hAnsi="Consolas"/>
          <w:sz w:val="18"/>
        </w:rPr>
        <w:t>OX457055.1         36378475   -.---.---.--.---.--.--.---.---.--.--.-.                       36378464</w:t>
      </w:r>
    </w:p>
    <w:p>
      <w:r>
        <w:rPr>
          <w:rFonts w:ascii="Consolas" w:hAnsi="Consolas"/>
          <w:sz w:val="18"/>
        </w:rPr>
        <w:t>OX457055.1         38460370   -.---.---.--.---.--.--.---.---.--.--.-.--.-...                38460385</w:t>
      </w:r>
    </w:p>
    <w:p>
      <w:r>
        <w:rPr>
          <w:rFonts w:ascii="Consolas" w:hAnsi="Consolas"/>
          <w:sz w:val="18"/>
        </w:rPr>
        <w:t>OX457055.1         38620501   -.---.---.--.---.--.--.---.---.--.--.-.--.-........           38620481</w:t>
      </w:r>
    </w:p>
    <w:p>
      <w:r>
        <w:rPr>
          <w:rFonts w:ascii="Consolas" w:hAnsi="Consolas"/>
          <w:sz w:val="18"/>
        </w:rPr>
        <w:t>OX457055.1         38620493   -.---.---.--.---.--.--.---.---.--.--.-.                       38620482</w:t>
      </w:r>
    </w:p>
    <w:p>
      <w:r>
        <w:rPr>
          <w:rFonts w:ascii="Consolas" w:hAnsi="Consolas"/>
          <w:sz w:val="18"/>
        </w:rPr>
        <w:t>OX457055.1         38883295   -.---.---.--.---.--.--.---.---.--.--.-.--.-..........         38883273</w:t>
      </w:r>
    </w:p>
    <w:p>
      <w:r>
        <w:rPr>
          <w:rFonts w:ascii="Consolas" w:hAnsi="Consolas"/>
          <w:sz w:val="18"/>
        </w:rPr>
        <w:t>OX457055.1         39787611   -.---.---.--.---.--.--.---.---.--.--.-.                       39787622</w:t>
      </w:r>
    </w:p>
    <w:p>
      <w:r>
        <w:rPr>
          <w:rFonts w:ascii="Consolas" w:hAnsi="Consolas"/>
          <w:sz w:val="18"/>
        </w:rPr>
        <w:t>OX457055.1         40215505   -.---.---.--.---.--.--.---.---.--.--.-.--.-...                40215520</w:t>
      </w:r>
    </w:p>
    <w:p>
      <w:r>
        <w:rPr>
          <w:rFonts w:ascii="Consolas" w:hAnsi="Consolas"/>
          <w:sz w:val="18"/>
        </w:rPr>
        <w:t>OX457055.1         40709210   -.---.---.--.---.--.--.---.---.--.--.-.--.-.....              40709193</w:t>
      </w:r>
    </w:p>
    <w:p>
      <w:r>
        <w:rPr>
          <w:rFonts w:ascii="Consolas" w:hAnsi="Consolas"/>
          <w:sz w:val="18"/>
        </w:rPr>
        <w:t>OX457055.1         40709206   -.---.---.--.---.--.--.---.---.--.--.-.--.-.                  40709193</w:t>
      </w:r>
    </w:p>
    <w:p>
      <w:r>
        <w:rPr>
          <w:rFonts w:ascii="Consolas" w:hAnsi="Consolas"/>
          <w:sz w:val="18"/>
        </w:rPr>
        <w:t>OX457055.1         40874451   -.---.---.--.---.--.--.---.---.--.--.-.--.-....               40874435</w:t>
      </w:r>
    </w:p>
    <w:p>
      <w:r>
        <w:rPr>
          <w:rFonts w:ascii="Consolas" w:hAnsi="Consolas"/>
          <w:sz w:val="18"/>
        </w:rPr>
        <w:t>OX457055.1         41611742   -.---.---.--.---.--.--.---.---.--.                            41611751</w:t>
      </w:r>
    </w:p>
    <w:p>
      <w:r>
        <w:rPr>
          <w:rFonts w:ascii="Consolas" w:hAnsi="Consolas"/>
          <w:sz w:val="18"/>
        </w:rPr>
        <w:t>OX457055.1         42131614   -.---.---.--.---.--.--.---.---.--.--.-.--.-....               42131598</w:t>
      </w:r>
    </w:p>
    <w:p>
      <w:r>
        <w:rPr>
          <w:rFonts w:ascii="Consolas" w:hAnsi="Consolas"/>
          <w:sz w:val="18"/>
        </w:rPr>
        <w:t>OX457055.1         42131610   -.---.---.--.---.--.--.---.---.--.--.-.--.                    42131598</w:t>
      </w:r>
    </w:p>
    <w:p>
      <w:r>
        <w:rPr>
          <w:rFonts w:ascii="Consolas" w:hAnsi="Consolas"/>
          <w:sz w:val="18"/>
        </w:rPr>
        <w:t>OX457055.1         42503778   -.---.---.--.---.--.--.---.---.--.--.-.--.-........           42503798</w:t>
      </w:r>
    </w:p>
    <w:p>
      <w:r>
        <w:rPr>
          <w:rFonts w:ascii="Consolas" w:hAnsi="Consolas"/>
          <w:sz w:val="18"/>
        </w:rPr>
        <w:t>OX457055.1         42963733   -.---.---.--.---.--.--.---.---.--.--.-.                       42963744</w:t>
      </w:r>
    </w:p>
    <w:p>
      <w:r>
        <w:rPr>
          <w:rFonts w:ascii="Consolas" w:hAnsi="Consolas"/>
          <w:sz w:val="18"/>
        </w:rPr>
        <w:t>OX457055.1         42963725   -.---.---.--.---.--.--.---.---.--.--.-.--.-........           42963745</w:t>
      </w:r>
    </w:p>
    <w:p>
      <w:r>
        <w:rPr>
          <w:rFonts w:ascii="Consolas" w:hAnsi="Consolas"/>
          <w:sz w:val="18"/>
        </w:rPr>
        <w:t>OX457055.1         43086813   -.---.---.--.---.--.--.---.---.--.--.-.--.-...                43086798</w:t>
      </w:r>
    </w:p>
    <w:p>
      <w:r>
        <w:rPr>
          <w:rFonts w:ascii="Consolas" w:hAnsi="Consolas"/>
          <w:sz w:val="18"/>
        </w:rPr>
        <w:t>OX457055.1         43233517   -.---.---.--.---.--.--.---.---.--.--.-.--.                    43233529</w:t>
      </w:r>
    </w:p>
    <w:p>
      <w:r>
        <w:rPr>
          <w:rFonts w:ascii="Consolas" w:hAnsi="Consolas"/>
          <w:sz w:val="18"/>
        </w:rPr>
        <w:t>OX457055.1         43242246   -.---.---.--.---.--.--.---.---.--.--.-.--.-...                43242261</w:t>
      </w:r>
    </w:p>
    <w:p>
      <w:r>
        <w:rPr>
          <w:rFonts w:ascii="Consolas" w:hAnsi="Consolas"/>
          <w:sz w:val="18"/>
        </w:rPr>
        <w:t>OX457055.1         43242242   -.---.---.--.---.--.--.---.---.--.--.-.--.-.......            43242261</w:t>
      </w:r>
    </w:p>
    <w:p>
      <w:r>
        <w:rPr>
          <w:rFonts w:ascii="Consolas" w:hAnsi="Consolas"/>
          <w:sz w:val="18"/>
        </w:rPr>
        <w:t>OX457055.1         44036086   -.---.---.--.---.--.--.---.---.--.--.-.--.-........           44036066</w:t>
      </w:r>
    </w:p>
    <w:p>
      <w:r>
        <w:rPr>
          <w:rFonts w:ascii="Consolas" w:hAnsi="Consolas"/>
          <w:sz w:val="18"/>
        </w:rPr>
        <w:t>OX457055.1         44036078   -.---.---.--.---.--.--.---.---.--.--.-.                       44036067</w:t>
      </w:r>
    </w:p>
    <w:p>
      <w:r>
        <w:rPr>
          <w:rFonts w:ascii="Consolas" w:hAnsi="Consolas"/>
          <w:sz w:val="18"/>
        </w:rPr>
        <w:t>OX457055.1         44196168   -.---.---.--.---.--.--.---.---.--.--.-.--.-...                44196153</w:t>
      </w:r>
    </w:p>
    <w:p>
      <w:r>
        <w:rPr>
          <w:rFonts w:ascii="Consolas" w:hAnsi="Consolas"/>
          <w:sz w:val="18"/>
        </w:rPr>
        <w:t>OX457055.1         44280263   -.---.---.--.---.--.--.---.---.--.--.-.--.-.......            44280244</w:t>
      </w:r>
    </w:p>
    <w:p>
      <w:r>
        <w:rPr>
          <w:rFonts w:ascii="Consolas" w:hAnsi="Consolas"/>
          <w:sz w:val="18"/>
        </w:rPr>
        <w:t>OX457055.1         44668982   -.---.---.--.---.--.--.---.---.--.--.-.--.-...                44668967</w:t>
      </w:r>
    </w:p>
    <w:p>
      <w:r>
        <w:rPr>
          <w:rFonts w:ascii="Consolas" w:hAnsi="Consolas"/>
          <w:sz w:val="18"/>
        </w:rPr>
        <w:t>OX457055.1         45846658   -.---.---.--.---.--.--.---.---.--.--.-.                       45846669</w:t>
      </w:r>
    </w:p>
    <w:p>
      <w:r>
        <w:rPr>
          <w:rFonts w:ascii="Consolas" w:hAnsi="Consolas"/>
          <w:sz w:val="18"/>
        </w:rPr>
        <w:t>OX457055.1         45846650   -.---.---.--.---.--.--.---.---.--.--.-.--.-........           45846670</w:t>
      </w:r>
    </w:p>
    <w:p>
      <w:r>
        <w:rPr>
          <w:rFonts w:ascii="Consolas" w:hAnsi="Consolas"/>
          <w:sz w:val="18"/>
        </w:rPr>
        <w:t>OX457055.1         49378936   -.---.---.--.---.--.--.---.---.--.--.-.--.-........           49378916</w:t>
      </w:r>
    </w:p>
    <w:p>
      <w:r>
        <w:rPr>
          <w:rFonts w:ascii="Consolas" w:hAnsi="Consolas"/>
          <w:sz w:val="18"/>
        </w:rPr>
        <w:t>OX457055.1         49378928   -.---.---.--.---.--.--.---.---.--.--.-.                       49378917</w:t>
      </w:r>
    </w:p>
    <w:p>
      <w:r>
        <w:rPr>
          <w:rFonts w:ascii="Consolas" w:hAnsi="Consolas"/>
          <w:sz w:val="18"/>
        </w:rPr>
        <w:t>OX457055.1         49500075   -.---.---.--.---.--.--.---.---.--.--.-.--.-..........         49500053</w:t>
      </w:r>
    </w:p>
    <w:p>
      <w:r>
        <w:rPr>
          <w:rFonts w:ascii="Consolas" w:hAnsi="Consolas"/>
          <w:sz w:val="18"/>
        </w:rPr>
        <w:t>OX457055.1         50180051   -.---.---.--.---.--.--.---.---.--.--.-.                       50180062</w:t>
      </w:r>
    </w:p>
    <w:p>
      <w:r>
        <w:rPr>
          <w:rFonts w:ascii="Consolas" w:hAnsi="Consolas"/>
          <w:sz w:val="18"/>
        </w:rPr>
        <w:t>OX457055.1         50180043   -.---.---.--.---.--.--.---.---.--.--.-.--.-........           50180063</w:t>
      </w:r>
    </w:p>
    <w:p>
      <w:r>
        <w:rPr>
          <w:rFonts w:ascii="Consolas" w:hAnsi="Consolas"/>
          <w:sz w:val="18"/>
        </w:rPr>
        <w:t>OX457055.1         53274796   -.---.---.--.---.--.--.---.---.--.--.-.--.-.........          53274817</w:t>
      </w:r>
    </w:p>
    <w:p>
      <w:r>
        <w:rPr>
          <w:rFonts w:ascii="Consolas" w:hAnsi="Consolas"/>
          <w:sz w:val="18"/>
        </w:rPr>
        <w:t>OX457055.1         54977158   -.---.---.--.---.--.--.---.---.--.--.-.--.-........           54977138</w:t>
      </w:r>
    </w:p>
    <w:p>
      <w:r>
        <w:rPr>
          <w:rFonts w:ascii="Consolas" w:hAnsi="Consolas"/>
          <w:sz w:val="18"/>
        </w:rPr>
        <w:t>OX457055.1         55232152   -.---.---.--.---.--.--.---.---.--.--.-.--.-........           55232132</w:t>
      </w:r>
    </w:p>
    <w:p>
      <w:r>
        <w:rPr>
          <w:rFonts w:ascii="Consolas" w:hAnsi="Consolas"/>
          <w:sz w:val="18"/>
        </w:rPr>
        <w:t>OX457055.1         55232144   -.---.---.--.---.--.--.---.---.--.--.-.                       55232133</w:t>
      </w:r>
    </w:p>
    <w:p>
      <w:r>
        <w:rPr>
          <w:rFonts w:ascii="Consolas" w:hAnsi="Consolas"/>
          <w:sz w:val="18"/>
        </w:rPr>
        <w:t>OX457055.1         58202716   -.---.---.--.---.--.--.---.---.--.--.-.--.-..                 58202730</w:t>
      </w:r>
    </w:p>
    <w:p>
      <w:r>
        <w:rPr>
          <w:rFonts w:ascii="Consolas" w:hAnsi="Consolas"/>
          <w:sz w:val="18"/>
        </w:rPr>
        <w:t>OX457055.1         58202712   -.---.---.--.---.--.--.---.---.--.--.-.--.-......             58202730</w:t>
      </w:r>
    </w:p>
    <w:p>
      <w:r>
        <w:rPr>
          <w:rFonts w:ascii="Consolas" w:hAnsi="Consolas"/>
          <w:sz w:val="18"/>
        </w:rPr>
        <w:t>OX457055.1         59083781   -.---.---.--.---.--.--.---.---.--.--.-.                       59083770</w:t>
      </w:r>
    </w:p>
    <w:p>
      <w:r>
        <w:rPr>
          <w:rFonts w:ascii="Consolas" w:hAnsi="Consolas"/>
          <w:sz w:val="18"/>
        </w:rPr>
        <w:t>OX457055.1         59117326   -.---.---.--.---.--.--.---.---.--.--.-.                       59117315</w:t>
      </w:r>
    </w:p>
    <w:p>
      <w:r>
        <w:rPr>
          <w:rFonts w:ascii="Consolas" w:hAnsi="Consolas"/>
          <w:sz w:val="18"/>
        </w:rPr>
        <w:t>OX457055.1         59270912   -.---.---.--.---.--.--.---.---.--.--.-.                       59270901</w:t>
      </w:r>
    </w:p>
    <w:p>
      <w:r>
        <w:rPr>
          <w:rFonts w:ascii="Consolas" w:hAnsi="Consolas"/>
          <w:sz w:val="18"/>
        </w:rPr>
        <w:t>OX457055.1         59321230   -.---.---.--.---.--.--.---.---.--.--.-.                       59321219</w:t>
      </w:r>
    </w:p>
    <w:p>
      <w:r>
        <w:rPr>
          <w:rFonts w:ascii="Consolas" w:hAnsi="Consolas"/>
          <w:sz w:val="18"/>
        </w:rPr>
        <w:t>OX457055.1         60735243   -.---.---.--.---.--.--.---.---.--.--.-.--.-........           60735263</w:t>
      </w:r>
    </w:p>
    <w:p>
      <w:r>
        <w:rPr>
          <w:rFonts w:ascii="Consolas" w:hAnsi="Consolas"/>
          <w:sz w:val="18"/>
        </w:rPr>
        <w:t>OX457055.1         60805410   -.---.---.--.---.--.--.---.---.--.--.-.--.-...                60805395</w:t>
      </w:r>
    </w:p>
    <w:p>
      <w:r>
        <w:rPr>
          <w:rFonts w:ascii="Consolas" w:hAnsi="Consolas"/>
          <w:sz w:val="18"/>
        </w:rPr>
        <w:t>OX457055.1         61958581   -.---.---.--.---.--.--.---.---.--.--.-.--.-.......            61958562</w:t>
      </w:r>
    </w:p>
    <w:p>
      <w:r>
        <w:rPr>
          <w:rFonts w:ascii="Consolas" w:hAnsi="Consolas"/>
          <w:sz w:val="18"/>
        </w:rPr>
        <w:t>OX457055.1         63211287   -.---.---.--.---.--.--.---.---.--.--.-.--.                    63211299</w:t>
      </w:r>
    </w:p>
    <w:p>
      <w:r>
        <w:rPr>
          <w:rFonts w:ascii="Consolas" w:hAnsi="Consolas"/>
          <w:sz w:val="18"/>
        </w:rPr>
        <w:t>OX457055.1         63211283   -.---.---.--.---.--.--.---.---.--.--.-.--.-....               63211299</w:t>
      </w:r>
    </w:p>
    <w:p>
      <w:r>
        <w:rPr>
          <w:rFonts w:ascii="Consolas" w:hAnsi="Consolas"/>
          <w:sz w:val="18"/>
        </w:rPr>
        <w:t>OX457055.1         63333870   -.---.---.--.---.--.--.---.---.--.--.-.--.-.                  63333883</w:t>
      </w:r>
    </w:p>
    <w:p>
      <w:r>
        <w:rPr>
          <w:rFonts w:ascii="Consolas" w:hAnsi="Consolas"/>
          <w:sz w:val="18"/>
        </w:rPr>
        <w:t>OX457055.1         63333866   -.---.---.--.---.--.--.---.---.--.--.-.--.-.....              63333883</w:t>
      </w:r>
    </w:p>
    <w:p>
      <w:r>
        <w:rPr>
          <w:rFonts w:ascii="Consolas" w:hAnsi="Consolas"/>
          <w:sz w:val="18"/>
        </w:rPr>
        <w:t>OX457055.1         65093698   -.---.---.--.---.--.--.---.---.--.--.-.--.-.....              65093681</w:t>
      </w:r>
    </w:p>
    <w:p>
      <w:r>
        <w:rPr>
          <w:rFonts w:ascii="Consolas" w:hAnsi="Consolas"/>
          <w:sz w:val="18"/>
        </w:rPr>
        <w:t>OX457055.1         65093694   -.---.---.--.---.--.--.---.---.--.--.-.--.-.                  65093681</w:t>
      </w:r>
    </w:p>
    <w:p>
      <w:r>
        <w:rPr>
          <w:rFonts w:ascii="Consolas" w:hAnsi="Consolas"/>
          <w:sz w:val="18"/>
        </w:rPr>
        <w:t>OX457055.1         67269571   -.---.---.--.---.--.--.---.---.--.--.-.--.                    67269559</w:t>
      </w:r>
    </w:p>
    <w:p>
      <w:r>
        <w:rPr>
          <w:rFonts w:ascii="Consolas" w:hAnsi="Consolas"/>
          <w:sz w:val="18"/>
        </w:rPr>
        <w:t>OX457055.1         67740905   -.---.---.--.---.--.--.---.---.--.--.-.--.-........           67740925</w:t>
      </w:r>
    </w:p>
    <w:p>
      <w:r>
        <w:rPr>
          <w:rFonts w:ascii="Consolas" w:hAnsi="Consolas"/>
          <w:sz w:val="18"/>
        </w:rPr>
        <w:t>OX457055.1         69520745   -.---.---.--.---.--.--.---.---.--.--.-.--.-........           69520725</w:t>
      </w:r>
    </w:p>
    <w:p>
      <w:r>
        <w:rPr>
          <w:rFonts w:ascii="Consolas" w:hAnsi="Consolas"/>
          <w:sz w:val="18"/>
        </w:rPr>
        <w:t>OX457055.1         70838695   -.---.---.--.---.--.--.---.---.--.--.-.--.-.......            70838676</w:t>
      </w:r>
    </w:p>
    <w:p>
      <w:r>
        <w:rPr>
          <w:rFonts w:ascii="Consolas" w:hAnsi="Consolas"/>
          <w:sz w:val="18"/>
        </w:rPr>
        <w:t>OX457055.1         71331445   -.---.---.--.---.--.--.---.---.--.--.-.                       71331456</w:t>
      </w:r>
    </w:p>
    <w:p>
      <w:r>
        <w:rPr>
          <w:rFonts w:ascii="Consolas" w:hAnsi="Consolas"/>
          <w:sz w:val="18"/>
        </w:rPr>
        <w:t>OX457055.1         71331437   -.---.---.--.---.--.--.---.---.--.--.-.--.-........           71331457</w:t>
      </w:r>
    </w:p>
    <w:p>
      <w:r>
        <w:rPr>
          <w:rFonts w:ascii="Consolas" w:hAnsi="Consolas"/>
          <w:sz w:val="18"/>
        </w:rPr>
        <w:t>OX457055.1         71462919   -.---.---.--.---.--.--.---.---.--.--.-.--.-...                71462934</w:t>
      </w:r>
    </w:p>
    <w:p>
      <w:r>
        <w:rPr>
          <w:rFonts w:ascii="Consolas" w:hAnsi="Consolas"/>
          <w:sz w:val="18"/>
        </w:rPr>
        <w:t>OX457055.1         72030968   -.---.---.--.---.--.--.---.---.--.--.-.--.-...                72030983</w:t>
      </w:r>
    </w:p>
    <w:p>
      <w:r>
        <w:rPr>
          <w:rFonts w:ascii="Consolas" w:hAnsi="Consolas"/>
          <w:sz w:val="18"/>
        </w:rPr>
        <w:t>OX457055.1         72030964   -.---.---.--.---.--.--.---.---.--.--.-.--.-.......            72030983</w:t>
      </w:r>
    </w:p>
    <w:p>
      <w:r>
        <w:rPr>
          <w:rFonts w:ascii="Consolas" w:hAnsi="Consolas"/>
          <w:sz w:val="18"/>
        </w:rPr>
        <w:t>OX457055.1         72084462   -.---.---.--.---.--.--.---.---.--.--.-.--.-........           72084442</w:t>
      </w:r>
    </w:p>
    <w:p>
      <w:r>
        <w:rPr>
          <w:rFonts w:ascii="Consolas" w:hAnsi="Consolas"/>
          <w:sz w:val="18"/>
        </w:rPr>
        <w:t>OX457055.1         74703970   -.---.---.--.---.--.--.---.---.--.--.-.--.                    74703982</w:t>
      </w:r>
    </w:p>
    <w:p>
      <w:r>
        <w:rPr>
          <w:rFonts w:ascii="Consolas" w:hAnsi="Consolas"/>
          <w:sz w:val="18"/>
        </w:rPr>
        <w:t>OX457055.1         75101858   -.---.---.--.---.--.--.---.---.--.--.-.                       75101847</w:t>
      </w:r>
    </w:p>
    <w:p>
      <w:r>
        <w:rPr>
          <w:rFonts w:ascii="Consolas" w:hAnsi="Consolas"/>
          <w:sz w:val="18"/>
        </w:rPr>
        <w:t>OX457055.1         75193429   -.---.---.--.---.--.--.---.---.--.--.-.--.-...                75193414</w:t>
      </w:r>
    </w:p>
    <w:p>
      <w:r>
        <w:rPr>
          <w:rFonts w:ascii="Consolas" w:hAnsi="Consolas"/>
          <w:sz w:val="18"/>
        </w:rPr>
        <w:t>OX457055.1         75196237   -.---.---.--.---.--.--.---.---.--.--.-.                       75196248</w:t>
      </w:r>
    </w:p>
    <w:p>
      <w:r>
        <w:rPr>
          <w:rFonts w:ascii="Consolas" w:hAnsi="Consolas"/>
          <w:sz w:val="18"/>
        </w:rPr>
        <w:t>OX457055.1         75196229   -.---.---.--.---.--.--.---.---.--.--.-.--.-........           75196249</w:t>
      </w:r>
    </w:p>
    <w:p>
      <w:r>
        <w:rPr>
          <w:rFonts w:ascii="Consolas" w:hAnsi="Consolas"/>
          <w:sz w:val="18"/>
        </w:rPr>
        <w:t>OX457055.1         75339148   -.---.---.--.---.--.--.---.---.--.--.-.--.-.......            75339129</w:t>
      </w:r>
    </w:p>
    <w:p>
      <w:r>
        <w:rPr>
          <w:rFonts w:ascii="Consolas" w:hAnsi="Consolas"/>
          <w:sz w:val="18"/>
        </w:rPr>
        <w:t>OX457055.1         76197133   -.---.---.--.---.--.--.---.---.--.--.-.                       76197122</w:t>
      </w:r>
    </w:p>
    <w:p>
      <w:r>
        <w:rPr>
          <w:rFonts w:ascii="Consolas" w:hAnsi="Consolas"/>
          <w:sz w:val="18"/>
        </w:rPr>
        <w:t>OX457055.1         76995602   -.---.---.--.---.--.--.---.---.--.--.-.--.-........           76995622</w:t>
      </w:r>
    </w:p>
    <w:p>
      <w:r>
        <w:rPr>
          <w:rFonts w:ascii="Consolas" w:hAnsi="Consolas"/>
          <w:sz w:val="18"/>
        </w:rPr>
        <w:t>OX457055.1         77518967   -.---.---.--.---.--.--.---.---.                               77518975</w:t>
      </w:r>
    </w:p>
    <w:p>
      <w:r>
        <w:rPr>
          <w:rFonts w:ascii="Consolas" w:hAnsi="Consolas"/>
          <w:sz w:val="18"/>
        </w:rPr>
        <w:t>OX457055.1         79448340   -.---.---.--.---.--.--.---.---.--.--.-.--.-...                79448355</w:t>
      </w:r>
    </w:p>
    <w:p>
      <w:r>
        <w:rPr>
          <w:rFonts w:ascii="Consolas" w:hAnsi="Consolas"/>
          <w:sz w:val="18"/>
        </w:rPr>
        <w:t>OX457055.1         79981218   -.---.---.--.---.--.--.---.---.--.--.-.--.-...                79981203</w:t>
      </w:r>
    </w:p>
    <w:p>
      <w:r>
        <w:rPr>
          <w:rFonts w:ascii="Consolas" w:hAnsi="Consolas"/>
          <w:sz w:val="18"/>
        </w:rPr>
        <w:t>OX457055.1         80596898   -.---.---.--.---.--.--.---.---.--.--.-.--.-...                80596883</w:t>
      </w:r>
    </w:p>
    <w:p>
      <w:r>
        <w:rPr>
          <w:rFonts w:ascii="Consolas" w:hAnsi="Consolas"/>
          <w:sz w:val="18"/>
        </w:rPr>
        <w:t>OX457055.1         80660903   -.---.---.--.---.--.--.---.---.--.--.-.--.-....               80660887</w:t>
      </w:r>
    </w:p>
    <w:p>
      <w:r>
        <w:rPr>
          <w:rFonts w:ascii="Consolas" w:hAnsi="Consolas"/>
          <w:sz w:val="18"/>
        </w:rPr>
        <w:t>OX457055.1         80828729   -.---.---.--.---.--.--.---.---.--.--.-.--.-........           80828709</w:t>
      </w:r>
    </w:p>
    <w:p>
      <w:r>
        <w:rPr>
          <w:rFonts w:ascii="Consolas" w:hAnsi="Consolas"/>
          <w:sz w:val="18"/>
        </w:rPr>
        <w:t>OX457055.1         83831820   -.---.---.--.---.--.--.---.---.--.--.-.--.-........           83831800</w:t>
      </w:r>
    </w:p>
    <w:p>
      <w:r>
        <w:rPr>
          <w:rFonts w:ascii="Consolas" w:hAnsi="Consolas"/>
          <w:sz w:val="18"/>
        </w:rPr>
        <w:t>OX457055.1         83831812   -.---.---.--.---.--.--.---.---.--.--.-.                       83831801</w:t>
      </w:r>
    </w:p>
    <w:p>
      <w:r>
        <w:rPr>
          <w:rFonts w:ascii="Consolas" w:hAnsi="Consolas"/>
          <w:sz w:val="18"/>
        </w:rPr>
        <w:t>OX457055.1         84070977   -.---.---.--.---.--.--.---.---.--.--.-.--.-.......            84070996</w:t>
      </w:r>
    </w:p>
    <w:p>
      <w:r>
        <w:rPr>
          <w:rFonts w:ascii="Consolas" w:hAnsi="Consolas"/>
          <w:sz w:val="18"/>
        </w:rPr>
        <w:t>OX457055.1         84560341   -.---.---.--.---.--.--.---.---.--.--.-.                       84560352</w:t>
      </w:r>
    </w:p>
    <w:p>
      <w:r>
        <w:rPr>
          <w:rFonts w:ascii="Consolas" w:hAnsi="Consolas"/>
          <w:sz w:val="18"/>
        </w:rPr>
        <w:t>OX457055.1         84890836   -.---.---.--.---.--.--.---.---.--.--.-.                       84890847</w:t>
      </w:r>
    </w:p>
    <w:p>
      <w:r>
        <w:rPr>
          <w:rFonts w:ascii="Consolas" w:hAnsi="Consolas"/>
          <w:sz w:val="18"/>
        </w:rPr>
        <w:t>OX457055.1         84890828   -.---.---.--.---.--.--.---.---.--.--.-.--.-........           84890848</w:t>
      </w:r>
    </w:p>
    <w:p>
      <w:r>
        <w:rPr>
          <w:rFonts w:ascii="Consolas" w:hAnsi="Consolas"/>
          <w:sz w:val="18"/>
        </w:rPr>
        <w:t>OX457055.1         86754319   -.---.---.--.---.--.--.---.---.--.--.-.--.-...                86754334</w:t>
      </w:r>
    </w:p>
    <w:p>
      <w:r>
        <w:rPr>
          <w:rFonts w:ascii="Consolas" w:hAnsi="Consolas"/>
          <w:sz w:val="18"/>
        </w:rPr>
        <w:t>OX457055.1         87170481   -.---.---.--.---.--.--.---.---.--.--.-.--.-...                87170466</w:t>
      </w:r>
    </w:p>
    <w:p>
      <w:r>
        <w:rPr>
          <w:rFonts w:ascii="Consolas" w:hAnsi="Consolas"/>
          <w:sz w:val="18"/>
        </w:rPr>
        <w:t>OX457055.1         89013182   -.---.---.--.---.--.--.---.---.--.--.-.                       89013171</w:t>
      </w:r>
    </w:p>
    <w:p>
      <w:r>
        <w:rPr>
          <w:rFonts w:ascii="Consolas" w:hAnsi="Consolas"/>
          <w:sz w:val="18"/>
        </w:rPr>
        <w:t>OX457055.1         89144510   -.---.---.--.---.--.--.---.---.--.--.-.--.-........           89144490</w:t>
      </w:r>
    </w:p>
    <w:p>
      <w:r>
        <w:rPr>
          <w:rFonts w:ascii="Consolas" w:hAnsi="Consolas"/>
          <w:sz w:val="18"/>
        </w:rPr>
        <w:t>OX457055.1         89144502   -.---.---.--.---.--.--.---.---.--.--.-.                       89144491</w:t>
      </w:r>
    </w:p>
    <w:p>
      <w:r>
        <w:rPr>
          <w:rFonts w:ascii="Consolas" w:hAnsi="Consolas"/>
          <w:sz w:val="18"/>
        </w:rPr>
        <w:t>OX457055.1         89934048   -.---.---.--.---.--.--.---.---.--.--.-.--.-........           89934028</w:t>
      </w:r>
    </w:p>
    <w:p>
      <w:r>
        <w:rPr>
          <w:rFonts w:ascii="Consolas" w:hAnsi="Consolas"/>
          <w:sz w:val="18"/>
        </w:rPr>
        <w:t>OX457055.1         89934040   -.---.---.--.---.--.--.---.---.--.--.-.                       89934029</w:t>
      </w:r>
    </w:p>
    <w:p>
      <w:r>
        <w:rPr>
          <w:rFonts w:ascii="Consolas" w:hAnsi="Consolas"/>
          <w:sz w:val="18"/>
        </w:rPr>
        <w:t>OX457055.1         90242494   -.---.---.--.---.--.--.---.---.--.--.-.--.-........           90242514</w:t>
      </w:r>
    </w:p>
    <w:p>
      <w:r>
        <w:rPr>
          <w:rFonts w:ascii="Consolas" w:hAnsi="Consolas"/>
          <w:sz w:val="18"/>
        </w:rPr>
        <w:t>OX457055.1         90812377   -.---.---.--.---.--.--.---.---.--.--.-.--.-...                90812392</w:t>
      </w:r>
    </w:p>
    <w:p>
      <w:r>
        <w:rPr>
          <w:rFonts w:ascii="Consolas" w:hAnsi="Consolas"/>
          <w:sz w:val="18"/>
        </w:rPr>
        <w:t>OX457055.1         90812373   -.---.---.--.---.--.--.---.---.--.--.-.--.-.......            90812392</w:t>
      </w:r>
    </w:p>
    <w:p>
      <w:r>
        <w:rPr>
          <w:rFonts w:ascii="Consolas" w:hAnsi="Consolas"/>
          <w:sz w:val="18"/>
        </w:rPr>
        <w:t>OX457055.1         91378857   -.---.---.--.---.--.--.---.---.--.--.-.--.-...                91378872</w:t>
      </w:r>
    </w:p>
    <w:p>
      <w:r>
        <w:rPr>
          <w:rFonts w:ascii="Consolas" w:hAnsi="Consolas"/>
          <w:sz w:val="18"/>
        </w:rPr>
        <w:t>OX457055.1         92217018   -.---.---.--.---.--.--.---.---.--.--.-.--.-........           92216998</w:t>
      </w:r>
    </w:p>
    <w:p>
      <w:r>
        <w:rPr>
          <w:rFonts w:ascii="Consolas" w:hAnsi="Consolas"/>
          <w:sz w:val="18"/>
        </w:rPr>
        <w:t>OX457055.1         92637285   -.---.---.--.---.--.--.---.---.--.--.                         92637295</w:t>
      </w:r>
    </w:p>
    <w:p>
      <w:r>
        <w:rPr>
          <w:rFonts w:ascii="Consolas" w:hAnsi="Consolas"/>
          <w:sz w:val="18"/>
        </w:rPr>
        <w:t>OX457055.1         92642324   -.---.---.--.---.--.--.---.---.--.--.-.--.-........           92642344</w:t>
      </w:r>
    </w:p>
    <w:p>
      <w:r>
        <w:rPr>
          <w:rFonts w:ascii="Consolas" w:hAnsi="Consolas"/>
          <w:sz w:val="18"/>
        </w:rPr>
        <w:t>OX457055.1         93847516   -.---.---.--.---.--.--.---.---.--.--.-.--.-...                93847501</w:t>
      </w:r>
    </w:p>
    <w:p>
      <w:r>
        <w:rPr>
          <w:rFonts w:ascii="Consolas" w:hAnsi="Consolas"/>
          <w:sz w:val="18"/>
        </w:rPr>
        <w:t>OX457055.1         94874697   -.---.---.--.---.--.--.---.---.--.--.-.--.-...                94874682</w:t>
      </w:r>
    </w:p>
    <w:p>
      <w:r>
        <w:rPr>
          <w:rFonts w:ascii="Consolas" w:hAnsi="Consolas"/>
          <w:sz w:val="18"/>
        </w:rPr>
        <w:t>OX457055.1         94926092   -.---.---.--.---.--.--.---.---.--.--.-.--.-.......            94926073</w:t>
      </w:r>
    </w:p>
    <w:p>
      <w:r>
        <w:rPr>
          <w:rFonts w:ascii="Consolas" w:hAnsi="Consolas"/>
          <w:sz w:val="18"/>
        </w:rPr>
        <w:t>OX457055.1         96223350   -.---.---.--.---.--.--.---.---.--.--.-.--.-.......            96223331</w:t>
      </w:r>
    </w:p>
    <w:p>
      <w:r>
        <w:rPr>
          <w:rFonts w:ascii="Consolas" w:hAnsi="Consolas"/>
          <w:sz w:val="18"/>
        </w:rPr>
        <w:t>OX457055.1         96813137   -.---.---.--.---.--.--.---.---.--.--.-.                       96813148</w:t>
      </w:r>
    </w:p>
    <w:p>
      <w:r>
        <w:rPr>
          <w:rFonts w:ascii="Consolas" w:hAnsi="Consolas"/>
          <w:sz w:val="18"/>
        </w:rPr>
        <w:t>OX457055.1         96813129   -.---.---.--.---.--.--.---.---.--.--.-.--.-........           96813149</w:t>
      </w:r>
    </w:p>
    <w:p>
      <w:r>
        <w:rPr>
          <w:rFonts w:ascii="Consolas" w:hAnsi="Consolas"/>
          <w:sz w:val="18"/>
        </w:rPr>
        <w:t>OX457055.1         98054148   -.---.---.--.---.--.--.---.---.--.--.-.--.-.                  98054161</w:t>
      </w:r>
    </w:p>
    <w:p>
      <w:r>
        <w:rPr>
          <w:rFonts w:ascii="Consolas" w:hAnsi="Consolas"/>
          <w:sz w:val="18"/>
        </w:rPr>
        <w:t>OX457055.1         98054144   -.---.---.--.---.--.--.---.---.--.--.-.--.-.....              98054161</w:t>
      </w:r>
    </w:p>
    <w:p>
      <w:r>
        <w:rPr>
          <w:rFonts w:ascii="Consolas" w:hAnsi="Consolas"/>
          <w:sz w:val="18"/>
        </w:rPr>
        <w:t>OX457055.1         100463349  -.---.---.--.---.--.--.---.---.--.--.-.--.-....               100463365</w:t>
      </w:r>
    </w:p>
    <w:p>
      <w:r>
        <w:rPr>
          <w:rFonts w:ascii="Consolas" w:hAnsi="Consolas"/>
          <w:sz w:val="18"/>
        </w:rPr>
        <w:t>OX457055.1         102419941  -.---.---.--.---.--.--.---.---.--.--.-.--.                    102419929</w:t>
      </w:r>
    </w:p>
    <w:p>
      <w:r>
        <w:rPr>
          <w:rFonts w:ascii="Consolas" w:hAnsi="Consolas"/>
          <w:sz w:val="18"/>
        </w:rPr>
        <w:t>OX457055.1         103025953  -.---.---.--.---.--.--.---.---.--.--.-.--.-...                103025938</w:t>
      </w:r>
    </w:p>
    <w:p>
      <w:r>
        <w:rPr>
          <w:rFonts w:ascii="Consolas" w:hAnsi="Consolas"/>
          <w:sz w:val="18"/>
        </w:rPr>
        <w:t>OX457055.1         103271112  -.---.---.--.---.--.--.---.---.--.--.-.--.-...                103271127</w:t>
      </w:r>
    </w:p>
    <w:p>
      <w:r>
        <w:rPr>
          <w:rFonts w:ascii="Consolas" w:hAnsi="Consolas"/>
          <w:sz w:val="18"/>
        </w:rPr>
        <w:t>OX457055.1         104148507  -.---.---.--.---.--.--.---.---.--.--.-.--.-.                  104148520</w:t>
      </w:r>
    </w:p>
    <w:p>
      <w:r>
        <w:rPr>
          <w:rFonts w:ascii="Consolas" w:hAnsi="Consolas"/>
          <w:sz w:val="18"/>
        </w:rPr>
        <w:t>OX457055.1         104148503  -.---.---.--.---.--.--.---.---.--.--.-.--.-.....              104148520</w:t>
      </w:r>
    </w:p>
    <w:p>
      <w:r>
        <w:rPr>
          <w:rFonts w:ascii="Consolas" w:hAnsi="Consolas"/>
          <w:sz w:val="18"/>
        </w:rPr>
        <w:t>OX457055.1         104380453  -.---.---.--.---.--.--.---.---.--.--.-.                       104380464</w:t>
      </w:r>
    </w:p>
    <w:p>
      <w:r>
        <w:rPr>
          <w:rFonts w:ascii="Consolas" w:hAnsi="Consolas"/>
          <w:sz w:val="18"/>
        </w:rPr>
        <w:t>OX457055.1         104380445  -.---.---.--.---.--.--.---.---.--.--.-.--.-........           104380465</w:t>
      </w:r>
    </w:p>
    <w:p>
      <w:r>
        <w:rPr>
          <w:rFonts w:ascii="Consolas" w:hAnsi="Consolas"/>
          <w:sz w:val="18"/>
        </w:rPr>
        <w:t>OX457055.1         104878871  -.---.---.--.---.--.--.---.---.--.--.-.--.-........           104878891</w:t>
      </w:r>
    </w:p>
    <w:p>
      <w:r>
        <w:rPr>
          <w:rFonts w:ascii="Consolas" w:hAnsi="Consolas"/>
          <w:sz w:val="18"/>
        </w:rPr>
        <w:t>OX457055.1         106720136  -.---.---.--.---.--.--.---.---.--.--.-.--.-..........         106720158</w:t>
      </w:r>
    </w:p>
    <w:p>
      <w:r>
        <w:rPr>
          <w:rFonts w:ascii="Consolas" w:hAnsi="Consolas"/>
          <w:sz w:val="18"/>
        </w:rPr>
        <w:t>OX457055.1         107153840  -.---.---.--.---.--.--.---.---.--.--.-.--.                    107153828</w:t>
      </w:r>
    </w:p>
    <w:p>
      <w:r>
        <w:rPr>
          <w:rFonts w:ascii="Consolas" w:hAnsi="Consolas"/>
          <w:sz w:val="18"/>
        </w:rPr>
        <w:t>OX457055.1         107153848  -.---.---.--.---.--.--.---.---.--.--.-.--.-.......            107153829</w:t>
      </w:r>
    </w:p>
    <w:p>
      <w:r>
        <w:rPr>
          <w:rFonts w:ascii="Consolas" w:hAnsi="Consolas"/>
          <w:sz w:val="18"/>
        </w:rPr>
        <w:t>OX457055.1         108048935  -.---.---.--.---.--.--.---.---.--.--.-.--.-..                 108048949</w:t>
      </w:r>
    </w:p>
    <w:p>
      <w:r>
        <w:rPr>
          <w:rFonts w:ascii="Consolas" w:hAnsi="Consolas"/>
          <w:sz w:val="18"/>
        </w:rPr>
        <w:t>OX457055.1         108048931  -.---.---.--.---.--.--.---.---.--.--.-.--.-......             108048949</w:t>
      </w:r>
    </w:p>
    <w:p>
      <w:r>
        <w:rPr>
          <w:rFonts w:ascii="Consolas" w:hAnsi="Consolas"/>
          <w:sz w:val="18"/>
        </w:rPr>
        <w:t>OX457055.1         108871000  -.---.---.--.---.--.--.---.---.--.--.-.                       108871011</w:t>
      </w:r>
    </w:p>
    <w:p>
      <w:r>
        <w:rPr>
          <w:rFonts w:ascii="Consolas" w:hAnsi="Consolas"/>
          <w:sz w:val="18"/>
        </w:rPr>
        <w:t>OX457055.1         108870992  -.---.---.--.---.--.--.---.---.--.--.-.--.-........           108871012</w:t>
      </w:r>
    </w:p>
    <w:p>
      <w:r>
        <w:rPr>
          <w:rFonts w:ascii="Consolas" w:hAnsi="Consolas"/>
          <w:sz w:val="18"/>
        </w:rPr>
        <w:t>OX457055.1         109126130  -.---.---.--.---.--.--.---.---.--.--.-.--.-.......            109126111</w:t>
      </w:r>
    </w:p>
    <w:p>
      <w:r>
        <w:rPr>
          <w:rFonts w:ascii="Consolas" w:hAnsi="Consolas"/>
          <w:sz w:val="18"/>
        </w:rPr>
        <w:t>OX457055.1         110410162  -.---.---.--.---.--.--.---.---.--.--.-.--.-....               110410146</w:t>
      </w:r>
    </w:p>
    <w:p>
      <w:r>
        <w:rPr>
          <w:rFonts w:ascii="Consolas" w:hAnsi="Consolas"/>
          <w:sz w:val="18"/>
        </w:rPr>
        <w:t>OX457055.1         110452199  -.---.---.--.---.--.--.---.---.--.                            110452208</w:t>
      </w:r>
    </w:p>
    <w:p>
      <w:r>
        <w:rPr>
          <w:rFonts w:ascii="Consolas" w:hAnsi="Consolas"/>
          <w:sz w:val="18"/>
        </w:rPr>
        <w:t>OX457055.1         111358935  -.---.---.--.---.--.--.---.---.--.--.-.--.-.......            111358916</w:t>
      </w:r>
    </w:p>
    <w:p>
      <w:r>
        <w:rPr>
          <w:rFonts w:ascii="Consolas" w:hAnsi="Consolas"/>
          <w:sz w:val="18"/>
        </w:rPr>
        <w:t>OX457055.1         112107311  -.---.---.--.---.--.--.---.---.--.--.-.--.-.......            112107292</w:t>
      </w:r>
    </w:p>
    <w:p>
      <w:r>
        <w:rPr>
          <w:rFonts w:ascii="Consolas" w:hAnsi="Consolas"/>
          <w:sz w:val="18"/>
        </w:rPr>
        <w:t>OX457055.1         112206296  -.---.---.--.---.--.--.---.---.--.--.-.--.-.......            112206277</w:t>
      </w:r>
    </w:p>
    <w:p>
      <w:r>
        <w:rPr>
          <w:rFonts w:ascii="Consolas" w:hAnsi="Consolas"/>
          <w:sz w:val="18"/>
        </w:rPr>
        <w:t>OX457055.1         112206292  -.---.---.--.---.--.--.---.---.--.--.-.--.-...                112206277</w:t>
      </w:r>
    </w:p>
    <w:p>
      <w:r>
        <w:rPr>
          <w:rFonts w:ascii="Consolas" w:hAnsi="Consolas"/>
          <w:sz w:val="18"/>
        </w:rPr>
        <w:t>OX457055.1         112329209  -.---.---.--.---.--.--.---.---.--.--.-.--.-.......            112329228</w:t>
      </w:r>
    </w:p>
    <w:p>
      <w:r>
        <w:rPr>
          <w:rFonts w:ascii="Consolas" w:hAnsi="Consolas"/>
          <w:sz w:val="18"/>
        </w:rPr>
        <w:t>OX457055.1         112526482  -.---.---.--.---.--.--.---.---.--.--.-.--.-........           112526462</w:t>
      </w:r>
    </w:p>
    <w:p>
      <w:r>
        <w:rPr>
          <w:rFonts w:ascii="Consolas" w:hAnsi="Consolas"/>
          <w:sz w:val="18"/>
        </w:rPr>
        <w:t>OX457055.1         113456756  -.---.---.--.---.--.--.---.---.--.--.-.--.-........           113456736</w:t>
      </w:r>
    </w:p>
    <w:p>
      <w:r>
        <w:rPr>
          <w:rFonts w:ascii="Consolas" w:hAnsi="Consolas"/>
          <w:sz w:val="18"/>
        </w:rPr>
        <w:t>OX457055.1         113456748  -.---.---.--.---.--.--.---.---.--.--.-.                       113456737</w:t>
      </w:r>
    </w:p>
    <w:p>
      <w:r>
        <w:rPr>
          <w:rFonts w:ascii="Consolas" w:hAnsi="Consolas"/>
          <w:sz w:val="18"/>
        </w:rPr>
        <w:t>OX457055.1         114336225  -.---.---.--.---.--.--.---.---.--.                            114336216</w:t>
      </w:r>
    </w:p>
    <w:p>
      <w:r>
        <w:rPr>
          <w:rFonts w:ascii="Consolas" w:hAnsi="Consolas"/>
          <w:sz w:val="18"/>
        </w:rPr>
        <w:t>OX457055.1         114786054  -.---.---.--.---.--.--.---.---.--.--.-.--.-........           114786034</w:t>
      </w:r>
    </w:p>
    <w:p>
      <w:r>
        <w:rPr>
          <w:rFonts w:ascii="Consolas" w:hAnsi="Consolas"/>
          <w:sz w:val="18"/>
        </w:rPr>
        <w:t>OX457055.1         114786046  -.---.---.--.---.--.--.---.---.--.--.-.                       114786035</w:t>
      </w:r>
    </w:p>
    <w:p>
      <w:r>
        <w:rPr>
          <w:rFonts w:ascii="Consolas" w:hAnsi="Consolas"/>
          <w:sz w:val="18"/>
        </w:rPr>
        <w:t>OX457055.1         117347496  -.---.---.--.---.--.--.---.---.--.--.-.--.-...                117347511</w:t>
      </w:r>
    </w:p>
    <w:p>
      <w:r>
        <w:rPr>
          <w:rFonts w:ascii="Consolas" w:hAnsi="Consolas"/>
          <w:sz w:val="18"/>
        </w:rPr>
        <w:t>OX457055.1         117347492  -.---.---.--.---.--.--.---.---.--.--.-.--.-.......            117347511</w:t>
      </w:r>
    </w:p>
    <w:p>
      <w:r>
        <w:rPr>
          <w:rFonts w:ascii="Consolas" w:hAnsi="Consolas"/>
          <w:sz w:val="18"/>
        </w:rPr>
        <w:t>OX457055.1         118208453  -.---.---.--.---.--.--.---.---.--.--.-.--.-........           118208473</w:t>
      </w:r>
    </w:p>
    <w:p>
      <w:r>
        <w:rPr>
          <w:rFonts w:ascii="Consolas" w:hAnsi="Consolas"/>
          <w:sz w:val="18"/>
        </w:rPr>
        <w:t>OX457055.1         118269478  -.---.---.--.---.--.--.---.---.--.--.-.--.-...                118269493</w:t>
      </w:r>
    </w:p>
    <w:p>
      <w:r>
        <w:rPr>
          <w:rFonts w:ascii="Consolas" w:hAnsi="Consolas"/>
          <w:sz w:val="18"/>
        </w:rPr>
        <w:t>OX457055.1         120949211  -.---.---.--.---.--.--.---.---.--.--.-.--.-...                120949226</w:t>
      </w:r>
    </w:p>
    <w:p>
      <w:r>
        <w:rPr>
          <w:rFonts w:ascii="Consolas" w:hAnsi="Consolas"/>
          <w:sz w:val="18"/>
        </w:rPr>
        <w:t>OX457055.1         121156000  -.---.---.--.---.--.--.---.---.--.--.-.--.-........           121156020</w:t>
      </w:r>
    </w:p>
    <w:p>
      <w:r>
        <w:rPr>
          <w:rFonts w:ascii="Consolas" w:hAnsi="Consolas"/>
          <w:sz w:val="18"/>
        </w:rPr>
        <w:t>OX457055.1         121876583  -.---.---.--.---.--.--.---.---.--.--.-.--.-........           121876603</w:t>
      </w:r>
    </w:p>
    <w:p>
      <w:r>
        <w:rPr>
          <w:rFonts w:ascii="Consolas" w:hAnsi="Consolas"/>
          <w:sz w:val="18"/>
        </w:rPr>
        <w:t>OX457055.1         123012587  -.---.---.--.---.--.--.---.---.--.--.                         123012577</w:t>
      </w:r>
    </w:p>
    <w:p>
      <w:r>
        <w:rPr>
          <w:rFonts w:ascii="Consolas" w:hAnsi="Consolas"/>
          <w:sz w:val="18"/>
        </w:rPr>
        <w:t>OX457055.1         124259092  -.---.---.--.---.--.--.---.---.--.--.-.--.-...                124259077</w:t>
      </w:r>
    </w:p>
    <w:p>
      <w:r>
        <w:rPr>
          <w:rFonts w:ascii="Consolas" w:hAnsi="Consolas"/>
          <w:sz w:val="18"/>
        </w:rPr>
        <w:t>OX457055.1         124566527  -.---.---.--.---.--.--.---.---.--.--.-.                       124566538</w:t>
      </w:r>
    </w:p>
    <w:p>
      <w:r>
        <w:rPr>
          <w:rFonts w:ascii="Consolas" w:hAnsi="Consolas"/>
          <w:sz w:val="18"/>
        </w:rPr>
        <w:t>OX457055.1         125029317  -.---.---.--.---.--.--.---.---.--.--.-.--.-.......            125029298</w:t>
      </w:r>
    </w:p>
    <w:p>
      <w:r>
        <w:rPr>
          <w:rFonts w:ascii="Consolas" w:hAnsi="Consolas"/>
          <w:sz w:val="18"/>
        </w:rPr>
        <w:t>OX457055.1         125190939  -.---.---.--.---.--.--.---.---.--.--.-.--.-...                125190954</w:t>
      </w:r>
    </w:p>
    <w:p>
      <w:r>
        <w:rPr>
          <w:rFonts w:ascii="Consolas" w:hAnsi="Consolas"/>
          <w:sz w:val="18"/>
        </w:rPr>
        <w:t>OX457055.1         128351428  -.---.---.--.---.--.--.---.---.--.--.-.--.-........           128351448</w:t>
      </w:r>
    </w:p>
    <w:p>
      <w:r>
        <w:rPr>
          <w:rFonts w:ascii="Consolas" w:hAnsi="Consolas"/>
          <w:sz w:val="18"/>
        </w:rPr>
        <w:t>OX457055.1         128713527  -.---.---.--.---.--.--.---.---.--.--.-.--.                    128713515</w:t>
      </w:r>
    </w:p>
    <w:p>
      <w:r>
        <w:rPr>
          <w:rFonts w:ascii="Consolas" w:hAnsi="Consolas"/>
          <w:sz w:val="18"/>
        </w:rPr>
        <w:t>OX457055.1         130574034  -.---.---.--.---.--.--.---.---.--.--.-.--.-.......            130574015</w:t>
      </w:r>
    </w:p>
    <w:p>
      <w:r>
        <w:rPr>
          <w:rFonts w:ascii="Consolas" w:hAnsi="Consolas"/>
          <w:sz w:val="18"/>
        </w:rPr>
        <w:t>OX457055.1         131360073  -.---.---.--.---.--.--.---.---.--.--.-.                       131360062</w:t>
      </w:r>
    </w:p>
    <w:p>
      <w:r>
        <w:rPr>
          <w:rFonts w:ascii="Consolas" w:hAnsi="Consolas"/>
          <w:sz w:val="18"/>
        </w:rPr>
        <w:t>OX457055.1         133014439  -.---.---.--.---.--.--.---.---.--.--.-.--.-...                133014454</w:t>
      </w:r>
    </w:p>
    <w:p>
      <w:r>
        <w:rPr>
          <w:rFonts w:ascii="Consolas" w:hAnsi="Consolas"/>
          <w:sz w:val="18"/>
        </w:rPr>
        <w:t>OX457055.1         133132117  -.---.---.--.---.--.--.---.---.--.--.-.--.                    133132129</w:t>
      </w:r>
    </w:p>
    <w:p>
      <w:r>
        <w:rPr>
          <w:rFonts w:ascii="Consolas" w:hAnsi="Consolas"/>
          <w:sz w:val="18"/>
        </w:rPr>
        <w:t>OX457055.1         133316915  -.---.---.--.---.--.--.---.---.--.--.-.--.-.......            133316934</w:t>
      </w:r>
    </w:p>
    <w:p>
      <w:r>
        <w:rPr>
          <w:rFonts w:ascii="Consolas" w:hAnsi="Consolas"/>
          <w:sz w:val="18"/>
        </w:rPr>
        <w:t>OX457055.1         143387824  -.---.---.--.---.--.--.---.---.--.--.-.--.-........           143387804</w:t>
      </w:r>
    </w:p>
    <w:p>
      <w:r>
        <w:rPr>
          <w:rFonts w:ascii="Consolas" w:hAnsi="Consolas"/>
          <w:sz w:val="18"/>
        </w:rPr>
        <w:t>OX457055.1         1345845    -.---.---.--.---.--.--.---.---.--.--.-.----........           1345826</w:t>
      </w:r>
    </w:p>
    <w:p>
      <w:r>
        <w:rPr>
          <w:rFonts w:ascii="Consolas" w:hAnsi="Consolas"/>
          <w:sz w:val="18"/>
        </w:rPr>
        <w:t>OX457055.1         549410     -.---.---.--.---.--.--.---.                                   549403</w:t>
      </w:r>
    </w:p>
    <w:p>
      <w:r>
        <w:rPr>
          <w:rFonts w:ascii="Consolas" w:hAnsi="Consolas"/>
          <w:sz w:val="18"/>
        </w:rPr>
        <w:t>OX457055.1         887235     -.---.---.--.---.--.--.---.---.--.--.-.                       887224</w:t>
      </w:r>
    </w:p>
    <w:p>
      <w:r>
        <w:rPr>
          <w:rFonts w:ascii="Consolas" w:hAnsi="Consolas"/>
          <w:sz w:val="18"/>
        </w:rPr>
        <w:t>OX457055.1         1118137    -.---.---.--.---.--.--.---.---.--.--.-.--.-...                1118122</w:t>
      </w:r>
    </w:p>
    <w:p>
      <w:r>
        <w:rPr>
          <w:rFonts w:ascii="Consolas" w:hAnsi="Consolas"/>
          <w:sz w:val="18"/>
        </w:rPr>
        <w:t>OX457055.1         1252740    -.---.---.--.---.--.--.---.---.--.--.-.                       1252751</w:t>
      </w:r>
    </w:p>
    <w:p>
      <w:r>
        <w:rPr>
          <w:rFonts w:ascii="Consolas" w:hAnsi="Consolas"/>
          <w:sz w:val="18"/>
        </w:rPr>
        <w:t>OX457055.1         1505471    -.---.---.--.---.--.--.---.---.--.--.-.--.-.......            1505452</w:t>
      </w:r>
    </w:p>
    <w:p>
      <w:r>
        <w:rPr>
          <w:rFonts w:ascii="Consolas" w:hAnsi="Consolas"/>
          <w:sz w:val="18"/>
        </w:rPr>
        <w:t>OX457055.1         2052074    -.---.---.--.---.--.--.---.---.--.--.-.                       2052063</w:t>
      </w:r>
    </w:p>
    <w:p>
      <w:r>
        <w:rPr>
          <w:rFonts w:ascii="Consolas" w:hAnsi="Consolas"/>
          <w:sz w:val="18"/>
        </w:rPr>
        <w:t>OX457055.1         2268441    -.---.---.--.---.--.--.---.---.--.--.-.--.-...                2268426</w:t>
      </w:r>
    </w:p>
    <w:p>
      <w:r>
        <w:rPr>
          <w:rFonts w:ascii="Consolas" w:hAnsi="Consolas"/>
          <w:sz w:val="18"/>
        </w:rPr>
        <w:t>OX457055.1         2268437    -.---.---.--.---.--.--.---.---.--.--.-.                       2268426</w:t>
      </w:r>
    </w:p>
    <w:p>
      <w:r>
        <w:rPr>
          <w:rFonts w:ascii="Consolas" w:hAnsi="Consolas"/>
          <w:sz w:val="18"/>
        </w:rPr>
        <w:t>OX457055.1         2735013    -.---.---.--.---.--.--.---.---.--.--.-.                       2735002</w:t>
      </w:r>
    </w:p>
    <w:p>
      <w:r>
        <w:rPr>
          <w:rFonts w:ascii="Consolas" w:hAnsi="Consolas"/>
          <w:sz w:val="18"/>
        </w:rPr>
        <w:t>OX457055.1         4175506    -.---.---.--.---.--.--.---.---.--.--.-.--.                    4175518</w:t>
      </w:r>
    </w:p>
    <w:p>
      <w:r>
        <w:rPr>
          <w:rFonts w:ascii="Consolas" w:hAnsi="Consolas"/>
          <w:sz w:val="18"/>
        </w:rPr>
        <w:t>OX457055.1         4175502    -.---.---.--.---.--.--.---.---.--.--.-.--.-....               4175518</w:t>
      </w:r>
    </w:p>
    <w:p>
      <w:r>
        <w:rPr>
          <w:rFonts w:ascii="Consolas" w:hAnsi="Consolas"/>
          <w:sz w:val="18"/>
        </w:rPr>
        <w:t>OX457055.1         4216432    -.---.---.--.---.--.--.---.---.--.--.-.--.-.......            4216413</w:t>
      </w:r>
    </w:p>
    <w:p>
      <w:r>
        <w:rPr>
          <w:rFonts w:ascii="Consolas" w:hAnsi="Consolas"/>
          <w:sz w:val="18"/>
        </w:rPr>
        <w:t>OX457055.1         5254952    -.---.---.--.---.--.--.---.---.--.--.-.                       5254963</w:t>
      </w:r>
    </w:p>
    <w:p>
      <w:r>
        <w:rPr>
          <w:rFonts w:ascii="Consolas" w:hAnsi="Consolas"/>
          <w:sz w:val="18"/>
        </w:rPr>
        <w:t>OX457055.1         6965375    -.---.---.--.---.--.--.---.---.--.--.-.--.-...                6965390</w:t>
      </w:r>
    </w:p>
    <w:p>
      <w:r>
        <w:rPr>
          <w:rFonts w:ascii="Consolas" w:hAnsi="Consolas"/>
          <w:sz w:val="18"/>
        </w:rPr>
        <w:t>OX457055.1         7627345    -.---.---.--.---.--.--.---.---.--.--.-.                       7627334</w:t>
      </w:r>
    </w:p>
    <w:p>
      <w:r>
        <w:rPr>
          <w:rFonts w:ascii="Consolas" w:hAnsi="Consolas"/>
          <w:sz w:val="18"/>
        </w:rPr>
        <w:t>OX457055.1         7890285    -.---.---.--.---.--.--.---.---.--.--.-.--.-........           7890265</w:t>
      </w:r>
    </w:p>
    <w:p>
      <w:r>
        <w:rPr>
          <w:rFonts w:ascii="Consolas" w:hAnsi="Consolas"/>
          <w:sz w:val="18"/>
        </w:rPr>
        <w:t>OX457055.1         8973814    -.---.---.--.---.--.--.---.                                   8973807</w:t>
      </w:r>
    </w:p>
    <w:p>
      <w:r>
        <w:rPr>
          <w:rFonts w:ascii="Consolas" w:hAnsi="Consolas"/>
          <w:sz w:val="18"/>
        </w:rPr>
        <w:t>OX457055.1         9001896    -.---.---.--.---.--.--.---.---.--.--.-.--.-...                9001911</w:t>
      </w:r>
    </w:p>
    <w:p>
      <w:r>
        <w:rPr>
          <w:rFonts w:ascii="Consolas" w:hAnsi="Consolas"/>
          <w:sz w:val="18"/>
        </w:rPr>
        <w:t>OX457055.1         9292747    -.---.---.--.---.--.--.---.---.--.--.-.--.-.......            9292728</w:t>
      </w:r>
    </w:p>
    <w:p>
      <w:r>
        <w:rPr>
          <w:rFonts w:ascii="Consolas" w:hAnsi="Consolas"/>
          <w:sz w:val="18"/>
        </w:rPr>
        <w:t>OX457055.1         9655311    -.---.---.--.---.--.--.---.---.--.--.-.--.-.......            9655330</w:t>
      </w:r>
    </w:p>
    <w:p>
      <w:r>
        <w:rPr>
          <w:rFonts w:ascii="Consolas" w:hAnsi="Consolas"/>
          <w:sz w:val="18"/>
        </w:rPr>
        <w:t>OX457055.1         10095832   -.---.---.--.---.--.--.---.---.--.--.-.--.-.......            10095851</w:t>
      </w:r>
    </w:p>
    <w:p>
      <w:r>
        <w:rPr>
          <w:rFonts w:ascii="Consolas" w:hAnsi="Consolas"/>
          <w:sz w:val="18"/>
        </w:rPr>
        <w:t>OX457055.1         12507186   -.---.---.--.---.--.--.---.---.--.--.-.--.-.......            12507167</w:t>
      </w:r>
    </w:p>
    <w:p>
      <w:r>
        <w:rPr>
          <w:rFonts w:ascii="Consolas" w:hAnsi="Consolas"/>
          <w:sz w:val="18"/>
        </w:rPr>
        <w:t>OX457055.1         13659978   -.---.---.--.---.--.--.---.                                   13659971</w:t>
      </w:r>
    </w:p>
    <w:p>
      <w:r>
        <w:rPr>
          <w:rFonts w:ascii="Consolas" w:hAnsi="Consolas"/>
          <w:sz w:val="18"/>
        </w:rPr>
        <w:t>OX457055.1         14059910   -.---.---.--.---.--.--.---.---.--.--.-.--.-.......            14059891</w:t>
      </w:r>
    </w:p>
    <w:p>
      <w:r>
        <w:rPr>
          <w:rFonts w:ascii="Consolas" w:hAnsi="Consolas"/>
          <w:sz w:val="18"/>
        </w:rPr>
        <w:t>OX457055.1         14059906   -.---.---.--.---.--.--.---.---.--.--.-.--.-...                14059891</w:t>
      </w:r>
    </w:p>
    <w:p>
      <w:r>
        <w:rPr>
          <w:rFonts w:ascii="Consolas" w:hAnsi="Consolas"/>
          <w:sz w:val="18"/>
        </w:rPr>
        <w:t>OX457055.1         14059902   -.---.---.--.---.--.--.---.---.--.--.-.                       14059891</w:t>
      </w:r>
    </w:p>
    <w:p>
      <w:r>
        <w:rPr>
          <w:rFonts w:ascii="Consolas" w:hAnsi="Consolas"/>
          <w:sz w:val="18"/>
        </w:rPr>
        <w:t>OX457055.1         14727988   -.---.---.--.---.--.--.---.---.--.--.-.--.-...                14727973</w:t>
      </w:r>
    </w:p>
    <w:p>
      <w:r>
        <w:rPr>
          <w:rFonts w:ascii="Consolas" w:hAnsi="Consolas"/>
          <w:sz w:val="18"/>
        </w:rPr>
        <w:t>OX457055.1         14727984   -.---.---.--.---.--.--.---.---.--.--.-.                       14727973</w:t>
      </w:r>
    </w:p>
    <w:p>
      <w:r>
        <w:rPr>
          <w:rFonts w:ascii="Consolas" w:hAnsi="Consolas"/>
          <w:sz w:val="18"/>
        </w:rPr>
        <w:t>OX457055.1         14784008   -.---.---.--.---.--.--.---.---.--.--.                         14783998</w:t>
      </w:r>
    </w:p>
    <w:p>
      <w:r>
        <w:rPr>
          <w:rFonts w:ascii="Consolas" w:hAnsi="Consolas"/>
          <w:sz w:val="18"/>
        </w:rPr>
        <w:t>OX457055.1         15154485   -.---.---.--.---.--.--.---.---.--.--.-.--.-.......            15154466</w:t>
      </w:r>
    </w:p>
    <w:p>
      <w:r>
        <w:rPr>
          <w:rFonts w:ascii="Consolas" w:hAnsi="Consolas"/>
          <w:sz w:val="18"/>
        </w:rPr>
        <w:t>OX457055.1         16352623   -.---.---.--.---.--.--.---.---.--.--.-.--.-........           16352603</w:t>
      </w:r>
    </w:p>
    <w:p>
      <w:r>
        <w:rPr>
          <w:rFonts w:ascii="Consolas" w:hAnsi="Consolas"/>
          <w:sz w:val="18"/>
        </w:rPr>
        <w:t>OX457055.1         16431422   -.---.---.--.---.--.--.---.---.--.--.-.--.-...                16431407</w:t>
      </w:r>
    </w:p>
    <w:p>
      <w:r>
        <w:rPr>
          <w:rFonts w:ascii="Consolas" w:hAnsi="Consolas"/>
          <w:sz w:val="18"/>
        </w:rPr>
        <w:t>OX457055.1         16753336   -.---.---.--.---.--.--.---.---.--.--.-.                       16753347</w:t>
      </w:r>
    </w:p>
    <w:p>
      <w:r>
        <w:rPr>
          <w:rFonts w:ascii="Consolas" w:hAnsi="Consolas"/>
          <w:sz w:val="18"/>
        </w:rPr>
        <w:t>OX457055.1         16753332   -.---.---.--.---.--.--.---.---.--.--.-.--.-...                16753347</w:t>
      </w:r>
    </w:p>
    <w:p>
      <w:r>
        <w:rPr>
          <w:rFonts w:ascii="Consolas" w:hAnsi="Consolas"/>
          <w:sz w:val="18"/>
        </w:rPr>
        <w:t>OX457055.1         17313450   -.---.---.--.---.--.--.---.---.--.--.-.--.-.......            17313469</w:t>
      </w:r>
    </w:p>
    <w:p>
      <w:r>
        <w:rPr>
          <w:rFonts w:ascii="Consolas" w:hAnsi="Consolas"/>
          <w:sz w:val="18"/>
        </w:rPr>
        <w:t>OX457055.1         18335749   -.---.---.--.---.--.--.---.---.--.--.-.                       18335738</w:t>
      </w:r>
    </w:p>
    <w:p>
      <w:r>
        <w:rPr>
          <w:rFonts w:ascii="Consolas" w:hAnsi="Consolas"/>
          <w:sz w:val="18"/>
        </w:rPr>
        <w:t>OX457055.1         18843270   -.---.---.--.---.--.--.---.---.--.--.-.--.-........           18843250</w:t>
      </w:r>
    </w:p>
    <w:p>
      <w:r>
        <w:rPr>
          <w:rFonts w:ascii="Consolas" w:hAnsi="Consolas"/>
          <w:sz w:val="18"/>
        </w:rPr>
        <w:t>OX457055.1         19769888   -.---.---.--.---.--.--.---.---.--.--.-.--.                    19769900</w:t>
      </w:r>
    </w:p>
    <w:p>
      <w:r>
        <w:rPr>
          <w:rFonts w:ascii="Consolas" w:hAnsi="Consolas"/>
          <w:sz w:val="18"/>
        </w:rPr>
        <w:t>OX457055.1         19769884   -.---.---.--.---.--.--.---.---.--.--.-.--.-....               19769900</w:t>
      </w:r>
    </w:p>
    <w:p>
      <w:r>
        <w:rPr>
          <w:rFonts w:ascii="Consolas" w:hAnsi="Consolas"/>
          <w:sz w:val="18"/>
        </w:rPr>
        <w:t>OX457055.1         20663131   -.---.---.--.---.--.--.---.---.--.--.-.                       20663120</w:t>
      </w:r>
    </w:p>
    <w:p>
      <w:r>
        <w:rPr>
          <w:rFonts w:ascii="Consolas" w:hAnsi="Consolas"/>
          <w:sz w:val="18"/>
        </w:rPr>
        <w:t>OX457055.1         21953561   -.---.---.--.---.--.--.---.---.--.--.-.--.-.......            21953580</w:t>
      </w:r>
    </w:p>
    <w:p>
      <w:r>
        <w:rPr>
          <w:rFonts w:ascii="Consolas" w:hAnsi="Consolas"/>
          <w:sz w:val="18"/>
        </w:rPr>
        <w:t>OX457055.1         22339608   -.---.---.--.---.--.--.---.---.--.--.-.                       22339619</w:t>
      </w:r>
    </w:p>
    <w:p>
      <w:r>
        <w:rPr>
          <w:rFonts w:ascii="Consolas" w:hAnsi="Consolas"/>
          <w:sz w:val="18"/>
        </w:rPr>
        <w:t>OX457055.1         22478722   -.---.---.--.---.--.--.---.---.--.--.-.--.-........           22478742</w:t>
      </w:r>
    </w:p>
    <w:p>
      <w:r>
        <w:rPr>
          <w:rFonts w:ascii="Consolas" w:hAnsi="Consolas"/>
          <w:sz w:val="18"/>
        </w:rPr>
        <w:t>OX457055.1         22964935   -.---.---.--.---.--.--.---.---.--.--.-.--.-...                22964950</w:t>
      </w:r>
    </w:p>
    <w:p>
      <w:r>
        <w:rPr>
          <w:rFonts w:ascii="Consolas" w:hAnsi="Consolas"/>
          <w:sz w:val="18"/>
        </w:rPr>
        <w:t>OX457055.1         23031129   -.---.---.--.---.--.--.---.---.--.--.-.--.-..........         23031151</w:t>
      </w:r>
    </w:p>
    <w:p>
      <w:r>
        <w:rPr>
          <w:rFonts w:ascii="Consolas" w:hAnsi="Consolas"/>
          <w:sz w:val="18"/>
        </w:rPr>
        <w:t>OX457055.1         23087314   -.---.---.--.---.--.--.---.---.--.--.-.--.-.....              23087297</w:t>
      </w:r>
    </w:p>
    <w:p>
      <w:r>
        <w:rPr>
          <w:rFonts w:ascii="Consolas" w:hAnsi="Consolas"/>
          <w:sz w:val="18"/>
        </w:rPr>
        <w:t>OX457055.1         23087310   -.---.---.--.---.--.--.---.---.--.--.-.--.-.                  23087297</w:t>
      </w:r>
    </w:p>
    <w:p>
      <w:r>
        <w:rPr>
          <w:rFonts w:ascii="Consolas" w:hAnsi="Consolas"/>
          <w:sz w:val="18"/>
        </w:rPr>
        <w:t>OX457055.1         23511546   -.---.---.--.---.--.--.---.---.--.--.-.                       23511535</w:t>
      </w:r>
    </w:p>
    <w:p>
      <w:r>
        <w:rPr>
          <w:rFonts w:ascii="Consolas" w:hAnsi="Consolas"/>
          <w:sz w:val="18"/>
        </w:rPr>
        <w:t>OX457055.1         23646973   -.---.---.--.---.--.--.---.---.--.--.                         23646963</w:t>
      </w:r>
    </w:p>
    <w:p>
      <w:r>
        <w:rPr>
          <w:rFonts w:ascii="Consolas" w:hAnsi="Consolas"/>
          <w:sz w:val="18"/>
        </w:rPr>
        <w:t>OX457055.1         23956174   -.---.---.--.---.--.--.---.---.--.--.-.--.-.......            23956193</w:t>
      </w:r>
    </w:p>
    <w:p>
      <w:r>
        <w:rPr>
          <w:rFonts w:ascii="Consolas" w:hAnsi="Consolas"/>
          <w:sz w:val="18"/>
        </w:rPr>
        <w:t>OX457055.1         24534786   -.---.---.--.---.--.--.---.---.--.--.-.--.-........           24534766</w:t>
      </w:r>
    </w:p>
    <w:p>
      <w:r>
        <w:rPr>
          <w:rFonts w:ascii="Consolas" w:hAnsi="Consolas"/>
          <w:sz w:val="18"/>
        </w:rPr>
        <w:t>OX457055.1         25108117   -.---.---.--.---.--.--.---.---.--.--.-.--.-........           25108137</w:t>
      </w:r>
    </w:p>
    <w:p>
      <w:r>
        <w:rPr>
          <w:rFonts w:ascii="Consolas" w:hAnsi="Consolas"/>
          <w:sz w:val="18"/>
        </w:rPr>
        <w:t>OX457055.1         25156663   -.---.---.--.---.--.--.---.---.--.--.-.--.-....               25156647</w:t>
      </w:r>
    </w:p>
    <w:p>
      <w:r>
        <w:rPr>
          <w:rFonts w:ascii="Consolas" w:hAnsi="Consolas"/>
          <w:sz w:val="18"/>
        </w:rPr>
        <w:t>OX457055.1         25156659   -.---.---.--.---.--.--.---.---.--.--.-.--.                    25156647</w:t>
      </w:r>
    </w:p>
    <w:p>
      <w:r>
        <w:rPr>
          <w:rFonts w:ascii="Consolas" w:hAnsi="Consolas"/>
          <w:sz w:val="18"/>
        </w:rPr>
        <w:t>OX457055.1         25848734   -.---.---.--.---.--.--.---.---.--.--.-.                       25848745</w:t>
      </w:r>
    </w:p>
    <w:p>
      <w:r>
        <w:rPr>
          <w:rFonts w:ascii="Consolas" w:hAnsi="Consolas"/>
          <w:sz w:val="18"/>
        </w:rPr>
        <w:t>OX457055.1         26172427   -.---.---.--.---.--.--.---.---.--.--.-.--.-....               26172411</w:t>
      </w:r>
    </w:p>
    <w:p>
      <w:r>
        <w:rPr>
          <w:rFonts w:ascii="Consolas" w:hAnsi="Consolas"/>
          <w:sz w:val="18"/>
        </w:rPr>
        <w:t>OX457055.1         26172423   -.---.---.--.---.--.--.---.---.--.--.-.--.                    26172411</w:t>
      </w:r>
    </w:p>
    <w:p>
      <w:r>
        <w:rPr>
          <w:rFonts w:ascii="Consolas" w:hAnsi="Consolas"/>
          <w:sz w:val="18"/>
        </w:rPr>
        <w:t>OX457055.1         27118124   -.---.---.--.---.--.--.---.---.--.--.-.--.-..                 27118138</w:t>
      </w:r>
    </w:p>
    <w:p>
      <w:r>
        <w:rPr>
          <w:rFonts w:ascii="Consolas" w:hAnsi="Consolas"/>
          <w:sz w:val="18"/>
        </w:rPr>
        <w:t>OX457055.1         27118120   -.---.---.--.---.--.--.---.---.--.--.-.--.-......             27118138</w:t>
      </w:r>
    </w:p>
    <w:p>
      <w:r>
        <w:rPr>
          <w:rFonts w:ascii="Consolas" w:hAnsi="Consolas"/>
          <w:sz w:val="18"/>
        </w:rPr>
        <w:t>OX457055.1         27619887   -.---.---.--.---.--.--.---.---.--.--.-.                       27619876</w:t>
      </w:r>
    </w:p>
    <w:p>
      <w:r>
        <w:rPr>
          <w:rFonts w:ascii="Consolas" w:hAnsi="Consolas"/>
          <w:sz w:val="18"/>
        </w:rPr>
        <w:t>OX457055.1         27738464   -.---.---.--.---.--.--.---.                                   27738457</w:t>
      </w:r>
    </w:p>
    <w:p>
      <w:r>
        <w:rPr>
          <w:rFonts w:ascii="Consolas" w:hAnsi="Consolas"/>
          <w:sz w:val="18"/>
        </w:rPr>
        <w:t>OX457055.1         28085922   -.---.---.--.---.--.--.---.---.--.--.-.--.-.......            28085941</w:t>
      </w:r>
    </w:p>
    <w:p>
      <w:r>
        <w:rPr>
          <w:rFonts w:ascii="Consolas" w:hAnsi="Consolas"/>
          <w:sz w:val="18"/>
        </w:rPr>
        <w:t>OX457055.1         28394804   -.---.---.--.---.--.--.---.                                   28394797</w:t>
      </w:r>
    </w:p>
    <w:p>
      <w:r>
        <w:rPr>
          <w:rFonts w:ascii="Consolas" w:hAnsi="Consolas"/>
          <w:sz w:val="18"/>
        </w:rPr>
        <w:t>OX457055.1         29650112   -.---.---.--.---.--.--.---.---.--.--.-.--.-........           29650092</w:t>
      </w:r>
    </w:p>
    <w:p>
      <w:r>
        <w:rPr>
          <w:rFonts w:ascii="Consolas" w:hAnsi="Consolas"/>
          <w:sz w:val="18"/>
        </w:rPr>
        <w:t>OX457055.1         29878985   -.---.---.--.---.--.--.---.---.--.--.-.                       29878974</w:t>
      </w:r>
    </w:p>
    <w:p>
      <w:r>
        <w:rPr>
          <w:rFonts w:ascii="Consolas" w:hAnsi="Consolas"/>
          <w:sz w:val="18"/>
        </w:rPr>
        <w:t>OX457055.1         30076523   -.---.---.--.---.--.--.---.---.--.--.-.--.-...                30076508</w:t>
      </w:r>
    </w:p>
    <w:p>
      <w:r>
        <w:rPr>
          <w:rFonts w:ascii="Consolas" w:hAnsi="Consolas"/>
          <w:sz w:val="18"/>
        </w:rPr>
        <w:t>OX457055.1         30367090   -.---.---.--.---.--.--.---.---.--.--.-.--.-........           30367110</w:t>
      </w:r>
    </w:p>
    <w:p>
      <w:r>
        <w:rPr>
          <w:rFonts w:ascii="Consolas" w:hAnsi="Consolas"/>
          <w:sz w:val="18"/>
        </w:rPr>
        <w:t>OX457055.1         30659754   -.---.---.--.---.--.--.---.---.--.--.-.                       30659743</w:t>
      </w:r>
    </w:p>
    <w:p>
      <w:r>
        <w:rPr>
          <w:rFonts w:ascii="Consolas" w:hAnsi="Consolas"/>
          <w:sz w:val="18"/>
        </w:rPr>
        <w:t>OX457055.1         31624860   -.---.---.--.---.--.--.---.---.--.--.                         31624850</w:t>
      </w:r>
    </w:p>
    <w:p>
      <w:r>
        <w:rPr>
          <w:rFonts w:ascii="Consolas" w:hAnsi="Consolas"/>
          <w:sz w:val="18"/>
        </w:rPr>
        <w:t>OX457055.1         31957839   -.---.---.--.---.--.--.---.---.--.--.-.--.-.                  31957852</w:t>
      </w:r>
    </w:p>
    <w:p>
      <w:r>
        <w:rPr>
          <w:rFonts w:ascii="Consolas" w:hAnsi="Consolas"/>
          <w:sz w:val="18"/>
        </w:rPr>
        <w:t>OX457055.1         31957835   -.---.---.--.---.--.--.---.---.--.--.-.--.-.....              31957852</w:t>
      </w:r>
    </w:p>
    <w:p>
      <w:r>
        <w:rPr>
          <w:rFonts w:ascii="Consolas" w:hAnsi="Consolas"/>
          <w:sz w:val="18"/>
        </w:rPr>
        <w:t>OX457055.1         32069398   -.---.---.--.---.--.--.---.---.--.--.-.--.-...                32069383</w:t>
      </w:r>
    </w:p>
    <w:p>
      <w:r>
        <w:rPr>
          <w:rFonts w:ascii="Consolas" w:hAnsi="Consolas"/>
          <w:sz w:val="18"/>
        </w:rPr>
        <w:t>OX457055.1         32670324   -.---.---.--.---.--.--.---.---.--.--.-.                       32670313</w:t>
      </w:r>
    </w:p>
    <w:p>
      <w:r>
        <w:rPr>
          <w:rFonts w:ascii="Consolas" w:hAnsi="Consolas"/>
          <w:sz w:val="18"/>
        </w:rPr>
        <w:t>OX457055.1         32976237   -.---.---.--.---.--.--.---.---.--.--.-.--.-..........         32976259</w:t>
      </w:r>
    </w:p>
    <w:p>
      <w:r>
        <w:rPr>
          <w:rFonts w:ascii="Consolas" w:hAnsi="Consolas"/>
          <w:sz w:val="18"/>
        </w:rPr>
        <w:t>OX457055.1         36378479   -.---.---.--.---.--.--.---.---.--.--.-.--.-...                36378464</w:t>
      </w:r>
    </w:p>
    <w:p>
      <w:r>
        <w:rPr>
          <w:rFonts w:ascii="Consolas" w:hAnsi="Consolas"/>
          <w:sz w:val="18"/>
        </w:rPr>
        <w:t>OX457055.1         37308734   -.---.---.--.---.--.--.---.---.--.--.-.--.-.                  37308747</w:t>
      </w:r>
    </w:p>
    <w:p>
      <w:r>
        <w:rPr>
          <w:rFonts w:ascii="Consolas" w:hAnsi="Consolas"/>
          <w:sz w:val="18"/>
        </w:rPr>
        <w:t>OX457055.1         37308730   -.---.---.--.---.--.--.---.---.--.--.-.--.-.....              37308747</w:t>
      </w:r>
    </w:p>
    <w:p>
      <w:r>
        <w:rPr>
          <w:rFonts w:ascii="Consolas" w:hAnsi="Consolas"/>
          <w:sz w:val="18"/>
        </w:rPr>
        <w:t>OX457055.1         37455528   -.---.---.--.---.--.--.---.---.--.--.                         37455538</w:t>
      </w:r>
    </w:p>
    <w:p>
      <w:r>
        <w:rPr>
          <w:rFonts w:ascii="Consolas" w:hAnsi="Consolas"/>
          <w:sz w:val="18"/>
        </w:rPr>
        <w:t>OX457055.1         37663930   -.---.---.--.---.--.--.---.---.--.--.-.--.-........           37663910</w:t>
      </w:r>
    </w:p>
    <w:p>
      <w:r>
        <w:rPr>
          <w:rFonts w:ascii="Consolas" w:hAnsi="Consolas"/>
          <w:sz w:val="18"/>
        </w:rPr>
        <w:t>OX457055.1         38460374   -.---.---.--.---.--.--.---.---.--.--.-.                       38460385</w:t>
      </w:r>
    </w:p>
    <w:p>
      <w:r>
        <w:rPr>
          <w:rFonts w:ascii="Consolas" w:hAnsi="Consolas"/>
          <w:sz w:val="18"/>
        </w:rPr>
        <w:t>OX457055.1         38620497   -.---.---.--.---.--.--.---.---.--.--.-.--.-...                38620482</w:t>
      </w:r>
    </w:p>
    <w:p>
      <w:r>
        <w:rPr>
          <w:rFonts w:ascii="Consolas" w:hAnsi="Consolas"/>
          <w:sz w:val="18"/>
        </w:rPr>
        <w:t>OX457055.1         39787607   -.---.---.--.---.--.--.---.---.--.--.-.--.-...                39787622</w:t>
      </w:r>
    </w:p>
    <w:p>
      <w:r>
        <w:rPr>
          <w:rFonts w:ascii="Consolas" w:hAnsi="Consolas"/>
          <w:sz w:val="18"/>
        </w:rPr>
        <w:t>OX457055.1         39787603   -.---.---.--.---.--.--.---.---.--.--.-.--.-.......            39787622</w:t>
      </w:r>
    </w:p>
    <w:p>
      <w:r>
        <w:rPr>
          <w:rFonts w:ascii="Consolas" w:hAnsi="Consolas"/>
          <w:sz w:val="18"/>
        </w:rPr>
        <w:t>OX457055.1         40188176   -.---.---.--.---.--.--.---.---.--.--.-.--.-........           40188196</w:t>
      </w:r>
    </w:p>
    <w:p>
      <w:r>
        <w:rPr>
          <w:rFonts w:ascii="Consolas" w:hAnsi="Consolas"/>
          <w:sz w:val="18"/>
        </w:rPr>
        <w:t>OX457055.1         40215509   -.---.---.--.---.--.--.---.---.--.--.-.                       40215520</w:t>
      </w:r>
    </w:p>
    <w:p>
      <w:r>
        <w:rPr>
          <w:rFonts w:ascii="Consolas" w:hAnsi="Consolas"/>
          <w:sz w:val="18"/>
        </w:rPr>
        <w:t>OX457055.1         40874455   -.---.---.--.---.--.--.---.---.--.--.-.--.-.......            40874436</w:t>
      </w:r>
    </w:p>
    <w:p>
      <w:r>
        <w:rPr>
          <w:rFonts w:ascii="Consolas" w:hAnsi="Consolas"/>
          <w:sz w:val="18"/>
        </w:rPr>
        <w:t>OX457055.1         42131618   -.---.---.--.---.--.--.---.---.--.--.-.--.-.......            42131599</w:t>
      </w:r>
    </w:p>
    <w:p>
      <w:r>
        <w:rPr>
          <w:rFonts w:ascii="Consolas" w:hAnsi="Consolas"/>
          <w:sz w:val="18"/>
        </w:rPr>
        <w:t>OX457055.1         42503782   -.---.---.--.---.--.--.---.---.--.--.-.--.-...                42503797</w:t>
      </w:r>
    </w:p>
    <w:p>
      <w:r>
        <w:rPr>
          <w:rFonts w:ascii="Consolas" w:hAnsi="Consolas"/>
          <w:sz w:val="18"/>
        </w:rPr>
        <w:t>OX457055.1         42516851   -.---.---.--.---.--.--.---.---.--.--.-.--.-........           42516831</w:t>
      </w:r>
    </w:p>
    <w:p>
      <w:r>
        <w:rPr>
          <w:rFonts w:ascii="Consolas" w:hAnsi="Consolas"/>
          <w:sz w:val="18"/>
        </w:rPr>
        <w:t>OX457055.1         42621176   -.---.---.--.---.--.--.---.---.--.--.-.                       42621165</w:t>
      </w:r>
    </w:p>
    <w:p>
      <w:r>
        <w:rPr>
          <w:rFonts w:ascii="Consolas" w:hAnsi="Consolas"/>
          <w:sz w:val="18"/>
        </w:rPr>
        <w:t>OX457055.1         42963729   -.---.---.--.---.--.--.---.---.--.--.-.--.-...                42963744</w:t>
      </w:r>
    </w:p>
    <w:p>
      <w:r>
        <w:rPr>
          <w:rFonts w:ascii="Consolas" w:hAnsi="Consolas"/>
          <w:sz w:val="18"/>
        </w:rPr>
        <w:t>OX457055.1         43086809   -.---.---.--.---.--.--.---.---.--.--.-.                       43086798</w:t>
      </w:r>
    </w:p>
    <w:p>
      <w:r>
        <w:rPr>
          <w:rFonts w:ascii="Consolas" w:hAnsi="Consolas"/>
          <w:sz w:val="18"/>
        </w:rPr>
        <w:t>OX457055.1         43242250   -.---.---.--.---.--.--.---.---.--.--.-.                       43242261</w:t>
      </w:r>
    </w:p>
    <w:p>
      <w:r>
        <w:rPr>
          <w:rFonts w:ascii="Consolas" w:hAnsi="Consolas"/>
          <w:sz w:val="18"/>
        </w:rPr>
        <w:t>OX457055.1         43995346   -.---.---.--.---.--.--.---.---.--.--.-.--.-.......            43995327</w:t>
      </w:r>
    </w:p>
    <w:p>
      <w:r>
        <w:rPr>
          <w:rFonts w:ascii="Consolas" w:hAnsi="Consolas"/>
          <w:sz w:val="18"/>
        </w:rPr>
        <w:t>OX457055.1         44036082   -.---.---.--.---.--.--.---.---.--.--.-.--.-...                44036067</w:t>
      </w:r>
    </w:p>
    <w:p>
      <w:r>
        <w:rPr>
          <w:rFonts w:ascii="Consolas" w:hAnsi="Consolas"/>
          <w:sz w:val="18"/>
        </w:rPr>
        <w:t>OX457055.1         44196164   -.---.---.--.---.--.--.---.---.--.--.-.                       44196153</w:t>
      </w:r>
    </w:p>
    <w:p>
      <w:r>
        <w:rPr>
          <w:rFonts w:ascii="Consolas" w:hAnsi="Consolas"/>
          <w:sz w:val="18"/>
        </w:rPr>
        <w:t>OX457055.1         44668978   -.---.---.--.---.--.--.---.---.--.--.-.                       44668967</w:t>
      </w:r>
    </w:p>
    <w:p>
      <w:r>
        <w:rPr>
          <w:rFonts w:ascii="Consolas" w:hAnsi="Consolas"/>
          <w:sz w:val="18"/>
        </w:rPr>
        <w:t>OX457055.1         45846654   -.---.---.--.---.--.--.---.---.--.--.-.--.-...                45846669</w:t>
      </w:r>
    </w:p>
    <w:p>
      <w:r>
        <w:rPr>
          <w:rFonts w:ascii="Consolas" w:hAnsi="Consolas"/>
          <w:sz w:val="18"/>
        </w:rPr>
        <w:t>OX457055.1         48336048   -.---.---.--.---.--.--.---.---.--.--.-.--.-.......            48336029</w:t>
      </w:r>
    </w:p>
    <w:p>
      <w:r>
        <w:rPr>
          <w:rFonts w:ascii="Consolas" w:hAnsi="Consolas"/>
          <w:sz w:val="18"/>
        </w:rPr>
        <w:t>OX457055.1         48414757   -.---.---.--.---.--.--.---.---.--.--.-.--.-...                48414772</w:t>
      </w:r>
    </w:p>
    <w:p>
      <w:r>
        <w:rPr>
          <w:rFonts w:ascii="Consolas" w:hAnsi="Consolas"/>
          <w:sz w:val="18"/>
        </w:rPr>
        <w:t>OX457055.1         48414753   -.---.---.--.---.--.--.---.---.--.--.-.--.-.......            48414772</w:t>
      </w:r>
    </w:p>
    <w:p>
      <w:r>
        <w:rPr>
          <w:rFonts w:ascii="Consolas" w:hAnsi="Consolas"/>
          <w:sz w:val="18"/>
        </w:rPr>
        <w:t>OX457055.1         48820918   -.---.---.--.---.--.--.---.---.                               48820926</w:t>
      </w:r>
    </w:p>
    <w:p>
      <w:r>
        <w:rPr>
          <w:rFonts w:ascii="Consolas" w:hAnsi="Consolas"/>
          <w:sz w:val="18"/>
        </w:rPr>
        <w:t>OX457055.1         49378932   -.---.---.--.---.--.--.---.---.--.--.-.--.-...                49378917</w:t>
      </w:r>
    </w:p>
    <w:p>
      <w:r>
        <w:rPr>
          <w:rFonts w:ascii="Consolas" w:hAnsi="Consolas"/>
          <w:sz w:val="18"/>
        </w:rPr>
        <w:t>OX457055.1         50180047   -.---.---.--.---.--.--.---.---.--.--.-.--.-...                50180062</w:t>
      </w:r>
    </w:p>
    <w:p>
      <w:r>
        <w:rPr>
          <w:rFonts w:ascii="Consolas" w:hAnsi="Consolas"/>
          <w:sz w:val="18"/>
        </w:rPr>
        <w:t>OX457055.1         51029410   -.---.---.--.---.--.--.---.---.--.--.-.--.-...                51029425</w:t>
      </w:r>
    </w:p>
    <w:p>
      <w:r>
        <w:rPr>
          <w:rFonts w:ascii="Consolas" w:hAnsi="Consolas"/>
          <w:sz w:val="18"/>
        </w:rPr>
        <w:t>OX457055.1         51029406   -.---.---.--.---.--.--.---.---.--.--.-.--.-.......            51029425</w:t>
      </w:r>
    </w:p>
    <w:p>
      <w:r>
        <w:rPr>
          <w:rFonts w:ascii="Consolas" w:hAnsi="Consolas"/>
          <w:sz w:val="18"/>
        </w:rPr>
        <w:t>OX457055.1         51925914   -.---.---.--.---.--.--.---.---.--.--.-.--.-.                  51925927</w:t>
      </w:r>
    </w:p>
    <w:p>
      <w:r>
        <w:rPr>
          <w:rFonts w:ascii="Consolas" w:hAnsi="Consolas"/>
          <w:sz w:val="18"/>
        </w:rPr>
        <w:t>OX457055.1         51925910   -.---.---.--.---.--.--.---.---.--.--.-.--.-.....              51925927</w:t>
      </w:r>
    </w:p>
    <w:p>
      <w:r>
        <w:rPr>
          <w:rFonts w:ascii="Consolas" w:hAnsi="Consolas"/>
          <w:sz w:val="18"/>
        </w:rPr>
        <w:t>OX457055.1         52260287   -.---.---.--.---.--.--.---.---.--.--.-.--.-........           52260267</w:t>
      </w:r>
    </w:p>
    <w:p>
      <w:r>
        <w:rPr>
          <w:rFonts w:ascii="Consolas" w:hAnsi="Consolas"/>
          <w:sz w:val="18"/>
        </w:rPr>
        <w:t>OX457055.1         53221096   -.---.---.--.---.--.--.---.---.--.--.-.--.-.......            53221077</w:t>
      </w:r>
    </w:p>
    <w:p>
      <w:r>
        <w:rPr>
          <w:rFonts w:ascii="Consolas" w:hAnsi="Consolas"/>
          <w:sz w:val="18"/>
        </w:rPr>
        <w:t>OX457055.1         53327551   -.---.---.--.---.--.--.---.---.--.--.-.--.-..                 53327565</w:t>
      </w:r>
    </w:p>
    <w:p>
      <w:r>
        <w:rPr>
          <w:rFonts w:ascii="Consolas" w:hAnsi="Consolas"/>
          <w:sz w:val="18"/>
        </w:rPr>
        <w:t>OX457055.1         53327547   -.---.---.--.---.--.--.---.---.--.--.-.--.-......             53327565</w:t>
      </w:r>
    </w:p>
    <w:p>
      <w:r>
        <w:rPr>
          <w:rFonts w:ascii="Consolas" w:hAnsi="Consolas"/>
          <w:sz w:val="18"/>
        </w:rPr>
        <w:t>OX457055.1         53785423   -.---.---.--.---.--.--.---.---.--.--.-.                       53785434</w:t>
      </w:r>
    </w:p>
    <w:p>
      <w:r>
        <w:rPr>
          <w:rFonts w:ascii="Consolas" w:hAnsi="Consolas"/>
          <w:sz w:val="18"/>
        </w:rPr>
        <w:t>OX457055.1         54304151   -.---.---.--.---.--.--.---.---.--.--.-.--.-.......            54304170</w:t>
      </w:r>
    </w:p>
    <w:p>
      <w:r>
        <w:rPr>
          <w:rFonts w:ascii="Consolas" w:hAnsi="Consolas"/>
          <w:sz w:val="18"/>
        </w:rPr>
        <w:t>OX457055.1         54310934   -.---.---.--.---.--.--.---.---.--.--.                         54310924</w:t>
      </w:r>
    </w:p>
    <w:p>
      <w:r>
        <w:rPr>
          <w:rFonts w:ascii="Consolas" w:hAnsi="Consolas"/>
          <w:sz w:val="18"/>
        </w:rPr>
        <w:t>OX457055.1         54382804   -.---.---.--.---.--.--.---.---.--.                            54382795</w:t>
      </w:r>
    </w:p>
    <w:p>
      <w:r>
        <w:rPr>
          <w:rFonts w:ascii="Consolas" w:hAnsi="Consolas"/>
          <w:sz w:val="18"/>
        </w:rPr>
        <w:t>OX457055.1         54977154   -.---.---.--.---.--.--.---.---.--.--.-.--.-...                54977139</w:t>
      </w:r>
    </w:p>
    <w:p>
      <w:r>
        <w:rPr>
          <w:rFonts w:ascii="Consolas" w:hAnsi="Consolas"/>
          <w:sz w:val="18"/>
        </w:rPr>
        <w:t>OX457055.1         55094346   -.---.---.--.---.--.--.---.---.--.--.-.--.-.......            55094327</w:t>
      </w:r>
    </w:p>
    <w:p>
      <w:r>
        <w:rPr>
          <w:rFonts w:ascii="Consolas" w:hAnsi="Consolas"/>
          <w:sz w:val="18"/>
        </w:rPr>
        <w:t>OX457055.1         55232148   -.---.---.--.---.--.--.---.---.--.--.-.--.-...                55232133</w:t>
      </w:r>
    </w:p>
    <w:p>
      <w:r>
        <w:rPr>
          <w:rFonts w:ascii="Consolas" w:hAnsi="Consolas"/>
          <w:sz w:val="18"/>
        </w:rPr>
        <w:t>OX457055.1         56673513   -.---.---.--.---.--.--.---.---.--.--.-.--.-.......            56673532</w:t>
      </w:r>
    </w:p>
    <w:p>
      <w:r>
        <w:rPr>
          <w:rFonts w:ascii="Consolas" w:hAnsi="Consolas"/>
          <w:sz w:val="18"/>
        </w:rPr>
        <w:t>OX457055.1         59083789   -.---.---.--.---.--.--.---.---.--.--.-.--.-.......            59083770</w:t>
      </w:r>
    </w:p>
    <w:p>
      <w:r>
        <w:rPr>
          <w:rFonts w:ascii="Consolas" w:hAnsi="Consolas"/>
          <w:sz w:val="18"/>
        </w:rPr>
        <w:t>OX457055.1         59083785   -.---.---.--.---.--.--.---.---.--.--.-.--.-...                59083770</w:t>
      </w:r>
    </w:p>
    <w:p>
      <w:r>
        <w:rPr>
          <w:rFonts w:ascii="Consolas" w:hAnsi="Consolas"/>
          <w:sz w:val="18"/>
        </w:rPr>
        <w:t>OX457055.1         59117334   -.---.---.--.---.--.--.---.---.--.--.-.--.-.......            59117315</w:t>
      </w:r>
    </w:p>
    <w:p>
      <w:r>
        <w:rPr>
          <w:rFonts w:ascii="Consolas" w:hAnsi="Consolas"/>
          <w:sz w:val="18"/>
        </w:rPr>
        <w:t>OX457055.1         59117330   -.---.---.--.---.--.--.---.---.--.--.-.--.-...                59117315</w:t>
      </w:r>
    </w:p>
    <w:p>
      <w:r>
        <w:rPr>
          <w:rFonts w:ascii="Consolas" w:hAnsi="Consolas"/>
          <w:sz w:val="18"/>
        </w:rPr>
        <w:t>OX457055.1         59270920   -.---.---.--.---.--.--.---.---.--.--.-.--.-.......            59270901</w:t>
      </w:r>
    </w:p>
    <w:p>
      <w:r>
        <w:rPr>
          <w:rFonts w:ascii="Consolas" w:hAnsi="Consolas"/>
          <w:sz w:val="18"/>
        </w:rPr>
        <w:t>OX457055.1         59270916   -.---.---.--.---.--.--.---.---.--.--.-.--.-...                59270901</w:t>
      </w:r>
    </w:p>
    <w:p>
      <w:r>
        <w:rPr>
          <w:rFonts w:ascii="Consolas" w:hAnsi="Consolas"/>
          <w:sz w:val="18"/>
        </w:rPr>
        <w:t>OX457055.1         59321238   -.---.---.--.---.--.--.---.---.--.--.-.--.-.......            59321219</w:t>
      </w:r>
    </w:p>
    <w:p>
      <w:r>
        <w:rPr>
          <w:rFonts w:ascii="Consolas" w:hAnsi="Consolas"/>
          <w:sz w:val="18"/>
        </w:rPr>
        <w:t>OX457055.1         59321234   -.---.---.--.---.--.--.---.---.--.--.-.--.-...                59321219</w:t>
      </w:r>
    </w:p>
    <w:p>
      <w:r>
        <w:rPr>
          <w:rFonts w:ascii="Consolas" w:hAnsi="Consolas"/>
          <w:sz w:val="18"/>
        </w:rPr>
        <w:t>OX457055.1         60184618   -.---.---.--.---.--.--.---.---.--.--.-.--.-........           60184638</w:t>
      </w:r>
    </w:p>
    <w:p>
      <w:r>
        <w:rPr>
          <w:rFonts w:ascii="Consolas" w:hAnsi="Consolas"/>
          <w:sz w:val="18"/>
        </w:rPr>
        <w:t>OX457055.1         60735251   -.---.---.--.---.--.--.---.---.--.--.-.                       60735262</w:t>
      </w:r>
    </w:p>
    <w:p>
      <w:r>
        <w:rPr>
          <w:rFonts w:ascii="Consolas" w:hAnsi="Consolas"/>
          <w:sz w:val="18"/>
        </w:rPr>
        <w:t>OX457055.1         60735247   -.---.---.--.---.--.--.---.---.--.--.-.--.-...                60735262</w:t>
      </w:r>
    </w:p>
    <w:p>
      <w:r>
        <w:rPr>
          <w:rFonts w:ascii="Consolas" w:hAnsi="Consolas"/>
          <w:sz w:val="18"/>
        </w:rPr>
        <w:t>OX457055.1         60805406   -.---.---.--.---.--.--.---.---.--.--.-.                       60805395</w:t>
      </w:r>
    </w:p>
    <w:p>
      <w:r>
        <w:rPr>
          <w:rFonts w:ascii="Consolas" w:hAnsi="Consolas"/>
          <w:sz w:val="18"/>
        </w:rPr>
        <w:t>OX457055.1         61392285   -.---.---.--.---.--.--.---.---.--.--.-.--.-........           61392305</w:t>
      </w:r>
    </w:p>
    <w:p>
      <w:r>
        <w:rPr>
          <w:rFonts w:ascii="Consolas" w:hAnsi="Consolas"/>
          <w:sz w:val="18"/>
        </w:rPr>
        <w:t>OX457055.1         61413153   -.---.---.--.---.--.--.---.                                   61413160</w:t>
      </w:r>
    </w:p>
    <w:p>
      <w:r>
        <w:rPr>
          <w:rFonts w:ascii="Consolas" w:hAnsi="Consolas"/>
          <w:sz w:val="18"/>
        </w:rPr>
        <w:t>OX457055.1         61544134   -.---.---.--.---.--.--.---.---.--.--.-.--.-.......            61544115</w:t>
      </w:r>
    </w:p>
    <w:p>
      <w:r>
        <w:rPr>
          <w:rFonts w:ascii="Consolas" w:hAnsi="Consolas"/>
          <w:sz w:val="18"/>
        </w:rPr>
        <w:t>OX457055.1         63211279   -.---.---.--.---.--.--.---.---.--.--.-.--.-.......            63211298</w:t>
      </w:r>
    </w:p>
    <w:p>
      <w:r>
        <w:rPr>
          <w:rFonts w:ascii="Consolas" w:hAnsi="Consolas"/>
          <w:sz w:val="18"/>
        </w:rPr>
        <w:t>OX457055.1         63349165   -.---.---.--.---.--.--.---.---.--.--.-.--.-........           63349185</w:t>
      </w:r>
    </w:p>
    <w:p>
      <w:r>
        <w:rPr>
          <w:rFonts w:ascii="Consolas" w:hAnsi="Consolas"/>
          <w:sz w:val="18"/>
        </w:rPr>
        <w:t>OX457055.1         65137537   -.---.---.--.---.--.--.---.---.--.--.-.                       65137526</w:t>
      </w:r>
    </w:p>
    <w:p>
      <w:r>
        <w:rPr>
          <w:rFonts w:ascii="Consolas" w:hAnsi="Consolas"/>
          <w:sz w:val="18"/>
        </w:rPr>
        <w:t>OX457055.1         66828463   -.---.---.--.---.--.--.---.---.--.--.-.--.-...                66828448</w:t>
      </w:r>
    </w:p>
    <w:p>
      <w:r>
        <w:rPr>
          <w:rFonts w:ascii="Consolas" w:hAnsi="Consolas"/>
          <w:sz w:val="18"/>
        </w:rPr>
        <w:t>OX457055.1         67422135   -.---.---.--.---.--.--.---.---.--.--.-.                       67422146</w:t>
      </w:r>
    </w:p>
    <w:p>
      <w:r>
        <w:rPr>
          <w:rFonts w:ascii="Consolas" w:hAnsi="Consolas"/>
          <w:sz w:val="18"/>
        </w:rPr>
        <w:t>OX457055.1         67740909   -.---.---.--.---.--.--.---.---.--.--.-.--.-...                67740924</w:t>
      </w:r>
    </w:p>
    <w:p>
      <w:r>
        <w:rPr>
          <w:rFonts w:ascii="Consolas" w:hAnsi="Consolas"/>
          <w:sz w:val="18"/>
        </w:rPr>
        <w:t>OX457055.1         68042343   -.---.---.--.---.--.--.---.---.--.--.-.                       68042354</w:t>
      </w:r>
    </w:p>
    <w:p>
      <w:r>
        <w:rPr>
          <w:rFonts w:ascii="Consolas" w:hAnsi="Consolas"/>
          <w:sz w:val="18"/>
        </w:rPr>
        <w:t>OX457055.1         69038113   -.---.---.--.---.--.--.---.---.--.--.-.                       69038102</w:t>
      </w:r>
    </w:p>
    <w:p>
      <w:r>
        <w:rPr>
          <w:rFonts w:ascii="Consolas" w:hAnsi="Consolas"/>
          <w:sz w:val="18"/>
        </w:rPr>
        <w:t>OX457055.1         69520741   -.---.---.--.---.--.--.---.---.--.--.-.--.-...                69520726</w:t>
      </w:r>
    </w:p>
    <w:p>
      <w:r>
        <w:rPr>
          <w:rFonts w:ascii="Consolas" w:hAnsi="Consolas"/>
          <w:sz w:val="18"/>
        </w:rPr>
        <w:t>OX457055.1         70686311   -.---.---.--.---.--.--.---.---.--.--.-.--.-.......            70686292</w:t>
      </w:r>
    </w:p>
    <w:p>
      <w:r>
        <w:rPr>
          <w:rFonts w:ascii="Consolas" w:hAnsi="Consolas"/>
          <w:sz w:val="18"/>
        </w:rPr>
        <w:t>OX457055.1         71331441   -.---.---.--.---.--.--.---.---.--.--.-.--.-...                71331456</w:t>
      </w:r>
    </w:p>
    <w:p>
      <w:r>
        <w:rPr>
          <w:rFonts w:ascii="Consolas" w:hAnsi="Consolas"/>
          <w:sz w:val="18"/>
        </w:rPr>
        <w:t>OX457055.1         71425755   -.---.---.--.---.--.--.---.---.--.--.-.--.-.......            71425774</w:t>
      </w:r>
    </w:p>
    <w:p>
      <w:r>
        <w:rPr>
          <w:rFonts w:ascii="Consolas" w:hAnsi="Consolas"/>
          <w:sz w:val="18"/>
        </w:rPr>
        <w:t>OX457055.1         71462923   -.---.---.--.---.--.--.---.---.--.--.-.                       71462934</w:t>
      </w:r>
    </w:p>
    <w:p>
      <w:r>
        <w:rPr>
          <w:rFonts w:ascii="Consolas" w:hAnsi="Consolas"/>
          <w:sz w:val="18"/>
        </w:rPr>
        <w:t>OX457055.1         71592074   -.---.---.--.---.--.--.---.---.--.--.-.--.-.......            71592055</w:t>
      </w:r>
    </w:p>
    <w:p>
      <w:r>
        <w:rPr>
          <w:rFonts w:ascii="Consolas" w:hAnsi="Consolas"/>
          <w:sz w:val="18"/>
        </w:rPr>
        <w:t>OX457055.1         71916080   -.---.---.--.---.--.--.---.---.--.--.-.--.-.                  71916093</w:t>
      </w:r>
    </w:p>
    <w:p>
      <w:r>
        <w:rPr>
          <w:rFonts w:ascii="Consolas" w:hAnsi="Consolas"/>
          <w:sz w:val="18"/>
        </w:rPr>
        <w:t>OX457055.1         71916076   -.---.---.--.---.--.--.---.---.--.--.-.--.-.....              71916093</w:t>
      </w:r>
    </w:p>
    <w:p>
      <w:r>
        <w:rPr>
          <w:rFonts w:ascii="Consolas" w:hAnsi="Consolas"/>
          <w:sz w:val="18"/>
        </w:rPr>
        <w:t>OX457055.1         72030972   -.---.---.--.---.--.--.---.---.--.--.-.                       72030983</w:t>
      </w:r>
    </w:p>
    <w:p>
      <w:r>
        <w:rPr>
          <w:rFonts w:ascii="Consolas" w:hAnsi="Consolas"/>
          <w:sz w:val="18"/>
        </w:rPr>
        <w:t>OX457055.1         72084458   -.---.---.--.---.--.--.---.---.--.--.-.--.-...                72084443</w:t>
      </w:r>
    </w:p>
    <w:p>
      <w:r>
        <w:rPr>
          <w:rFonts w:ascii="Consolas" w:hAnsi="Consolas"/>
          <w:sz w:val="18"/>
        </w:rPr>
        <w:t>OX457055.1         72084454   -.---.---.--.---.--.--.---.---.--.--.-.                       72084443</w:t>
      </w:r>
    </w:p>
    <w:p>
      <w:r>
        <w:rPr>
          <w:rFonts w:ascii="Consolas" w:hAnsi="Consolas"/>
          <w:sz w:val="18"/>
        </w:rPr>
        <w:t>OX457055.1         73156553   -.---.---.--.---.--.--.---.---.--.--.-.                       73156542</w:t>
      </w:r>
    </w:p>
    <w:p>
      <w:r>
        <w:rPr>
          <w:rFonts w:ascii="Consolas" w:hAnsi="Consolas"/>
          <w:sz w:val="18"/>
        </w:rPr>
        <w:t>OX457055.1         74271284   -.---.---.--.---.--.--.---.---.--.--.-.--.-......             74271266</w:t>
      </w:r>
    </w:p>
    <w:p>
      <w:r>
        <w:rPr>
          <w:rFonts w:ascii="Consolas" w:hAnsi="Consolas"/>
          <w:sz w:val="18"/>
        </w:rPr>
        <w:t>OX457055.1         74271280   -.---.---.--.---.--.--.---.---.--.--.-.--.-..                 74271266</w:t>
      </w:r>
    </w:p>
    <w:p>
      <w:r>
        <w:rPr>
          <w:rFonts w:ascii="Consolas" w:hAnsi="Consolas"/>
          <w:sz w:val="18"/>
        </w:rPr>
        <w:t>OX457055.1         75101862   -.---.---.--.---.--.--.---.---.--.--.-.--.-...                75101847</w:t>
      </w:r>
    </w:p>
    <w:p>
      <w:r>
        <w:rPr>
          <w:rFonts w:ascii="Consolas" w:hAnsi="Consolas"/>
          <w:sz w:val="18"/>
        </w:rPr>
        <w:t>OX457055.1         75193425   -.---.---.--.---.--.--.---.---.--.--.-.                       75193414</w:t>
      </w:r>
    </w:p>
    <w:p>
      <w:r>
        <w:rPr>
          <w:rFonts w:ascii="Consolas" w:hAnsi="Consolas"/>
          <w:sz w:val="18"/>
        </w:rPr>
        <w:t>OX457055.1         75196233   -.---.---.--.---.--.--.---.---.--.--.-.--.-...                75196248</w:t>
      </w:r>
    </w:p>
    <w:p>
      <w:r>
        <w:rPr>
          <w:rFonts w:ascii="Consolas" w:hAnsi="Consolas"/>
          <w:sz w:val="18"/>
        </w:rPr>
        <w:t>OX457055.1         76197141   -.---.---.--.---.--.--.---.---.--.--.-.--.-.......            76197122</w:t>
      </w:r>
    </w:p>
    <w:p>
      <w:r>
        <w:rPr>
          <w:rFonts w:ascii="Consolas" w:hAnsi="Consolas"/>
          <w:sz w:val="18"/>
        </w:rPr>
        <w:t>OX457055.1         76197137   -.---.---.--.---.--.--.---.---.--.--.-.--.-...                76197122</w:t>
      </w:r>
    </w:p>
    <w:p>
      <w:r>
        <w:rPr>
          <w:rFonts w:ascii="Consolas" w:hAnsi="Consolas"/>
          <w:sz w:val="18"/>
        </w:rPr>
        <w:t>OX457055.1         76514931   -.---.---.--.---.--.--.---.---.--.--.-.--.-.......            76514950</w:t>
      </w:r>
    </w:p>
    <w:p>
      <w:r>
        <w:rPr>
          <w:rFonts w:ascii="Consolas" w:hAnsi="Consolas"/>
          <w:sz w:val="18"/>
        </w:rPr>
        <w:t>OX457055.1         76995606   -.---.---.--.---.--.--.---.---.--.--.-.--.-...                76995621</w:t>
      </w:r>
    </w:p>
    <w:p>
      <w:r>
        <w:rPr>
          <w:rFonts w:ascii="Consolas" w:hAnsi="Consolas"/>
          <w:sz w:val="18"/>
        </w:rPr>
        <w:t>OX457055.1         77590655   -.---.---.--.---.--.--.---.---.--.--.-.--.-.......            77590636</w:t>
      </w:r>
    </w:p>
    <w:p>
      <w:r>
        <w:rPr>
          <w:rFonts w:ascii="Consolas" w:hAnsi="Consolas"/>
          <w:sz w:val="18"/>
        </w:rPr>
        <w:t>OX457055.1         77872699   -.---.---.--.---.--.--.---.---.--.--.-.--.-.....              77872682</w:t>
      </w:r>
    </w:p>
    <w:p>
      <w:r>
        <w:rPr>
          <w:rFonts w:ascii="Consolas" w:hAnsi="Consolas"/>
          <w:sz w:val="18"/>
        </w:rPr>
        <w:t>OX457055.1         77872695   -.---.---.--.---.--.--.---.---.--.--.-.--.-.                  77872682</w:t>
      </w:r>
    </w:p>
    <w:p>
      <w:r>
        <w:rPr>
          <w:rFonts w:ascii="Consolas" w:hAnsi="Consolas"/>
          <w:sz w:val="18"/>
        </w:rPr>
        <w:t>OX457055.1         79298358   -.---.---.--.---.--.--.---.---.--.--.-.                       79298347</w:t>
      </w:r>
    </w:p>
    <w:p>
      <w:r>
        <w:rPr>
          <w:rFonts w:ascii="Consolas" w:hAnsi="Consolas"/>
          <w:sz w:val="18"/>
        </w:rPr>
        <w:t>OX457055.1         79448344   -.---.---.--.---.--.--.---.---.--.--.-.                       79448355</w:t>
      </w:r>
    </w:p>
    <w:p>
      <w:r>
        <w:rPr>
          <w:rFonts w:ascii="Consolas" w:hAnsi="Consolas"/>
          <w:sz w:val="18"/>
        </w:rPr>
        <w:t>OX457055.1         79709237   -.---.---.--.---.--.--.---.---.--.--.-.--.-.......            79709256</w:t>
      </w:r>
    </w:p>
    <w:p>
      <w:r>
        <w:rPr>
          <w:rFonts w:ascii="Consolas" w:hAnsi="Consolas"/>
          <w:sz w:val="18"/>
        </w:rPr>
        <w:t>OX457055.1         79981214   -.---.---.--.---.--.--.---.---.--.--.-.                       79981203</w:t>
      </w:r>
    </w:p>
    <w:p>
      <w:r>
        <w:rPr>
          <w:rFonts w:ascii="Consolas" w:hAnsi="Consolas"/>
          <w:sz w:val="18"/>
        </w:rPr>
        <w:t>OX457055.1         80596894   -.---.---.--.---.--.--.---.---.--.--.-.                       80596883</w:t>
      </w:r>
    </w:p>
    <w:p>
      <w:r>
        <w:rPr>
          <w:rFonts w:ascii="Consolas" w:hAnsi="Consolas"/>
          <w:sz w:val="18"/>
        </w:rPr>
        <w:t>OX457055.1         80660907   -.---.---.--.---.--.--.---.---.--.--.-.--.-.......            80660888</w:t>
      </w:r>
    </w:p>
    <w:p>
      <w:r>
        <w:rPr>
          <w:rFonts w:ascii="Consolas" w:hAnsi="Consolas"/>
          <w:sz w:val="18"/>
        </w:rPr>
        <w:t>OX457055.1         80828725   -.---.---.--.---.--.--.---.---.--.--.-.--.-...                80828710</w:t>
      </w:r>
    </w:p>
    <w:p>
      <w:r>
        <w:rPr>
          <w:rFonts w:ascii="Consolas" w:hAnsi="Consolas"/>
          <w:sz w:val="18"/>
        </w:rPr>
        <w:t>OX457055.1         80828721   -.---.---.--.---.--.--.---.---.--.--.-.                       80828710</w:t>
      </w:r>
    </w:p>
    <w:p>
      <w:r>
        <w:rPr>
          <w:rFonts w:ascii="Consolas" w:hAnsi="Consolas"/>
          <w:sz w:val="18"/>
        </w:rPr>
        <w:t>OX457055.1         82635074   -.---.---.--.---.--.--.---.---.--.--.-.--.-.......            82635055</w:t>
      </w:r>
    </w:p>
    <w:p>
      <w:r>
        <w:rPr>
          <w:rFonts w:ascii="Consolas" w:hAnsi="Consolas"/>
          <w:sz w:val="18"/>
        </w:rPr>
        <w:t>OX457055.1         82662284   -.---.---.--.---.--.--.---.---.--.--.-.                       82662273</w:t>
      </w:r>
    </w:p>
    <w:p>
      <w:r>
        <w:rPr>
          <w:rFonts w:ascii="Consolas" w:hAnsi="Consolas"/>
          <w:sz w:val="18"/>
        </w:rPr>
        <w:t>OX457055.1         83435756   -.---.---.--.---.--.--.---.---.--.                            83435765</w:t>
      </w:r>
    </w:p>
    <w:p>
      <w:r>
        <w:rPr>
          <w:rFonts w:ascii="Consolas" w:hAnsi="Consolas"/>
          <w:sz w:val="18"/>
        </w:rPr>
        <w:t>OX457055.1         83831816   -.---.---.--.---.--.--.---.---.--.--.-.--.-...                83831801</w:t>
      </w:r>
    </w:p>
    <w:p>
      <w:r>
        <w:rPr>
          <w:rFonts w:ascii="Consolas" w:hAnsi="Consolas"/>
          <w:sz w:val="18"/>
        </w:rPr>
        <w:t>OX457055.1         83833000   -.---.---.--.---.--.--.---.---.--.--.-.--.-.......            83832981</w:t>
      </w:r>
    </w:p>
    <w:p>
      <w:r>
        <w:rPr>
          <w:rFonts w:ascii="Consolas" w:hAnsi="Consolas"/>
          <w:sz w:val="18"/>
        </w:rPr>
        <w:t>OX457055.1         84013849   -.---.---.--.---.--.--.---.---.--.--.-.--.                    84013861</w:t>
      </w:r>
    </w:p>
    <w:p>
      <w:r>
        <w:rPr>
          <w:rFonts w:ascii="Consolas" w:hAnsi="Consolas"/>
          <w:sz w:val="18"/>
        </w:rPr>
        <w:t>OX457055.1         84013845   -.---.---.--.---.--.--.---.---.--.--.-.--.-....               84013861</w:t>
      </w:r>
    </w:p>
    <w:p>
      <w:r>
        <w:rPr>
          <w:rFonts w:ascii="Consolas" w:hAnsi="Consolas"/>
          <w:sz w:val="18"/>
        </w:rPr>
        <w:t>OX457055.1         84014226   -.---.---.--.---.--.--.---.---.--.--.-.                       84014215</w:t>
      </w:r>
    </w:p>
    <w:p>
      <w:r>
        <w:rPr>
          <w:rFonts w:ascii="Consolas" w:hAnsi="Consolas"/>
          <w:sz w:val="18"/>
        </w:rPr>
        <w:t>OX457055.1         84560337   -.---.---.--.---.--.--.---.---.--.--.-.--.-...                84560352</w:t>
      </w:r>
    </w:p>
    <w:p>
      <w:r>
        <w:rPr>
          <w:rFonts w:ascii="Consolas" w:hAnsi="Consolas"/>
          <w:sz w:val="18"/>
        </w:rPr>
        <w:t>OX457055.1         84560333   -.---.---.--.---.--.--.---.---.--.--.-.--.-.......            84560352</w:t>
      </w:r>
    </w:p>
    <w:p>
      <w:r>
        <w:rPr>
          <w:rFonts w:ascii="Consolas" w:hAnsi="Consolas"/>
          <w:sz w:val="18"/>
        </w:rPr>
        <w:t>OX457055.1         84890832   -.---.---.--.---.--.--.---.---.--.--.-.--.-...                84890847</w:t>
      </w:r>
    </w:p>
    <w:p>
      <w:r>
        <w:rPr>
          <w:rFonts w:ascii="Consolas" w:hAnsi="Consolas"/>
          <w:sz w:val="18"/>
        </w:rPr>
        <w:t>OX457055.1         85089799   -.---.---.--.---.--.--.---.---.--.--.-.--.-.......            85089780</w:t>
      </w:r>
    </w:p>
    <w:p>
      <w:r>
        <w:rPr>
          <w:rFonts w:ascii="Consolas" w:hAnsi="Consolas"/>
          <w:sz w:val="18"/>
        </w:rPr>
        <w:t>OX457055.1         85589608   -.---.---.--.---.--.--.---.---.--.--.-.--.-..                 85589622</w:t>
      </w:r>
    </w:p>
    <w:p>
      <w:r>
        <w:rPr>
          <w:rFonts w:ascii="Consolas" w:hAnsi="Consolas"/>
          <w:sz w:val="18"/>
        </w:rPr>
        <w:t>OX457055.1         85589604   -.---.---.--.---.--.--.---.---.--.--.-.--.-......             85589622</w:t>
      </w:r>
    </w:p>
    <w:p>
      <w:r>
        <w:rPr>
          <w:rFonts w:ascii="Consolas" w:hAnsi="Consolas"/>
          <w:sz w:val="18"/>
        </w:rPr>
        <w:t>OX457055.1         86115777   -.---.---.--.---.--.--.---.---.--.--.-.                       86115788</w:t>
      </w:r>
    </w:p>
    <w:p>
      <w:r>
        <w:rPr>
          <w:rFonts w:ascii="Consolas" w:hAnsi="Consolas"/>
          <w:sz w:val="18"/>
        </w:rPr>
        <w:t>OX457055.1         86754323   -.---.---.--.---.--.--.---.---.--.--.-.                       86754334</w:t>
      </w:r>
    </w:p>
    <w:p>
      <w:r>
        <w:rPr>
          <w:rFonts w:ascii="Consolas" w:hAnsi="Consolas"/>
          <w:sz w:val="18"/>
        </w:rPr>
        <w:t>OX457055.1         87170477   -.---.---.--.---.--.--.---.---.--.--.-.                       87170466</w:t>
      </w:r>
    </w:p>
    <w:p>
      <w:r>
        <w:rPr>
          <w:rFonts w:ascii="Consolas" w:hAnsi="Consolas"/>
          <w:sz w:val="18"/>
        </w:rPr>
        <w:t>OX457055.1         88340656   -.---.---.--.---.--.--.---.---.--.--.-.--.-...                88340641</w:t>
      </w:r>
    </w:p>
    <w:p>
      <w:r>
        <w:rPr>
          <w:rFonts w:ascii="Consolas" w:hAnsi="Consolas"/>
          <w:sz w:val="18"/>
        </w:rPr>
        <w:t>OX457055.1         88340652   -.---.---.--.---.--.--.---.---.--.--.-.                       88340641</w:t>
      </w:r>
    </w:p>
    <w:p>
      <w:r>
        <w:rPr>
          <w:rFonts w:ascii="Consolas" w:hAnsi="Consolas"/>
          <w:sz w:val="18"/>
        </w:rPr>
        <w:t>OX457055.1         89013186   -.---.---.--.---.--.--.---.---.--.--.-.--.-...                89013171</w:t>
      </w:r>
    </w:p>
    <w:p>
      <w:r>
        <w:rPr>
          <w:rFonts w:ascii="Consolas" w:hAnsi="Consolas"/>
          <w:sz w:val="18"/>
        </w:rPr>
        <w:t>OX457055.1         89144506   -.---.---.--.---.--.--.---.---.--.--.-.--.-...                89144491</w:t>
      </w:r>
    </w:p>
    <w:p>
      <w:r>
        <w:rPr>
          <w:rFonts w:ascii="Consolas" w:hAnsi="Consolas"/>
          <w:sz w:val="18"/>
        </w:rPr>
        <w:t>OX457055.1         89642464   -.---.---.--.---.--.--.---.---.--.--.-.                       89642453</w:t>
      </w:r>
    </w:p>
    <w:p>
      <w:r>
        <w:rPr>
          <w:rFonts w:ascii="Consolas" w:hAnsi="Consolas"/>
          <w:sz w:val="18"/>
        </w:rPr>
        <w:t>OX457055.1         89934044   -.---.---.--.---.--.--.---.---.--.--.-.--.-...                89934029</w:t>
      </w:r>
    </w:p>
    <w:p>
      <w:r>
        <w:rPr>
          <w:rFonts w:ascii="Consolas" w:hAnsi="Consolas"/>
          <w:sz w:val="18"/>
        </w:rPr>
        <w:t>OX457055.1         90069108   -.---.---.--.---.--.--.---.---.--.--.                         90069098</w:t>
      </w:r>
    </w:p>
    <w:p>
      <w:r>
        <w:rPr>
          <w:rFonts w:ascii="Consolas" w:hAnsi="Consolas"/>
          <w:sz w:val="18"/>
        </w:rPr>
        <w:t>OX457055.1         90242502   -.---.---.--.---.--.--.---.---.--.--.-.                       90242513</w:t>
      </w:r>
    </w:p>
    <w:p>
      <w:r>
        <w:rPr>
          <w:rFonts w:ascii="Consolas" w:hAnsi="Consolas"/>
          <w:sz w:val="18"/>
        </w:rPr>
        <w:t>OX457055.1         90242498   -.---.---.--.---.--.--.---.---.--.--.-.--.-...                90242513</w:t>
      </w:r>
    </w:p>
    <w:p>
      <w:r>
        <w:rPr>
          <w:rFonts w:ascii="Consolas" w:hAnsi="Consolas"/>
          <w:sz w:val="18"/>
        </w:rPr>
        <w:t>OX457055.1         90812381   -.---.---.--.---.--.--.---.---.--.--.-.                       90812392</w:t>
      </w:r>
    </w:p>
    <w:p>
      <w:r>
        <w:rPr>
          <w:rFonts w:ascii="Consolas" w:hAnsi="Consolas"/>
          <w:sz w:val="18"/>
        </w:rPr>
        <w:t>OX457055.1         91378861   -.---.---.--.---.--.--.---.---.--.--.-.                       91378872</w:t>
      </w:r>
    </w:p>
    <w:p>
      <w:r>
        <w:rPr>
          <w:rFonts w:ascii="Consolas" w:hAnsi="Consolas"/>
          <w:sz w:val="18"/>
        </w:rPr>
        <w:t>OX457055.1         91413367   -.---.---.--.---.--.--.---.---.--.--.-.--.-.......            91413386</w:t>
      </w:r>
    </w:p>
    <w:p>
      <w:r>
        <w:rPr>
          <w:rFonts w:ascii="Consolas" w:hAnsi="Consolas"/>
          <w:sz w:val="18"/>
        </w:rPr>
        <w:t>OX457055.1         91824643   -.---.---.--.---.--.--.---.---.--.--.-.--.-........           91824663</w:t>
      </w:r>
    </w:p>
    <w:p>
      <w:r>
        <w:rPr>
          <w:rFonts w:ascii="Consolas" w:hAnsi="Consolas"/>
          <w:sz w:val="18"/>
        </w:rPr>
        <w:t>OX457055.1         92217014   -.---.---.--.---.--.--.---.---.--.--.-.--.-...                92216999</w:t>
      </w:r>
    </w:p>
    <w:p>
      <w:r>
        <w:rPr>
          <w:rFonts w:ascii="Consolas" w:hAnsi="Consolas"/>
          <w:sz w:val="18"/>
        </w:rPr>
        <w:t>OX457055.1         92217010   -.---.---.--.---.--.--.---.---.--.--.-.                       92216999</w:t>
      </w:r>
    </w:p>
    <w:p>
      <w:r>
        <w:rPr>
          <w:rFonts w:ascii="Consolas" w:hAnsi="Consolas"/>
          <w:sz w:val="18"/>
        </w:rPr>
        <w:t>OX457055.1         92222160   -.---.---.--.---.--.--.---.---.--.--.-.                       92222149</w:t>
      </w:r>
    </w:p>
    <w:p>
      <w:r>
        <w:rPr>
          <w:rFonts w:ascii="Consolas" w:hAnsi="Consolas"/>
          <w:sz w:val="18"/>
        </w:rPr>
        <w:t>OX457055.1         92227317   -.---.---.--.---.--.--.---.---.--.--.-.                       92227306</w:t>
      </w:r>
    </w:p>
    <w:p>
      <w:r>
        <w:rPr>
          <w:rFonts w:ascii="Consolas" w:hAnsi="Consolas"/>
          <w:sz w:val="18"/>
        </w:rPr>
        <w:t>OX457055.1         92232464   -.---.---.--.---.--.--.---.---.--.--.-.                       92232453</w:t>
      </w:r>
    </w:p>
    <w:p>
      <w:r>
        <w:rPr>
          <w:rFonts w:ascii="Consolas" w:hAnsi="Consolas"/>
          <w:sz w:val="18"/>
        </w:rPr>
        <w:t>OX457055.1         92237619   -.---.---.--.---.--.--.---.---.--.--.-.--.-........           92237599</w:t>
      </w:r>
    </w:p>
    <w:p>
      <w:r>
        <w:rPr>
          <w:rFonts w:ascii="Consolas" w:hAnsi="Consolas"/>
          <w:sz w:val="18"/>
        </w:rPr>
        <w:t>OX457055.1         92242764   -.---.---.--.---.--.--.---.---.--.--.-.--.-........           92242744</w:t>
      </w:r>
    </w:p>
    <w:p>
      <w:r>
        <w:rPr>
          <w:rFonts w:ascii="Consolas" w:hAnsi="Consolas"/>
          <w:sz w:val="18"/>
        </w:rPr>
        <w:t>OX457055.1         92273637   -.---.---.--.---.--.--.---.---.--.--.-.--.-........           92273617</w:t>
      </w:r>
    </w:p>
    <w:p>
      <w:r>
        <w:rPr>
          <w:rFonts w:ascii="Consolas" w:hAnsi="Consolas"/>
          <w:sz w:val="18"/>
        </w:rPr>
        <w:t>OX457055.1         92499401   -.---.---.--.---.--.--.---.---.--.--.-.                       92499390</w:t>
      </w:r>
    </w:p>
    <w:p>
      <w:r>
        <w:rPr>
          <w:rFonts w:ascii="Consolas" w:hAnsi="Consolas"/>
          <w:sz w:val="18"/>
        </w:rPr>
        <w:t>OX457055.1         92642328   -.---.---.--.---.--.--.---.---.--.--.-.--.-...                92642343</w:t>
      </w:r>
    </w:p>
    <w:p>
      <w:r>
        <w:rPr>
          <w:rFonts w:ascii="Consolas" w:hAnsi="Consolas"/>
          <w:sz w:val="18"/>
        </w:rPr>
        <w:t>OX457055.1         93577105   -.---.---.--.---.--.--.---.---.--.--.-.                       93577094</w:t>
      </w:r>
    </w:p>
    <w:p>
      <w:r>
        <w:rPr>
          <w:rFonts w:ascii="Consolas" w:hAnsi="Consolas"/>
          <w:sz w:val="18"/>
        </w:rPr>
        <w:t>OX457055.1         93847512   -.---.---.--.---.--.--.---.---.--.--.-.                       93847501</w:t>
      </w:r>
    </w:p>
    <w:p>
      <w:r>
        <w:rPr>
          <w:rFonts w:ascii="Consolas" w:hAnsi="Consolas"/>
          <w:sz w:val="18"/>
        </w:rPr>
        <w:t>OX457055.1         93883938   -.---.---.--.---.--.--.---.---.--.--.-.--.-.......            93883957</w:t>
      </w:r>
    </w:p>
    <w:p>
      <w:r>
        <w:rPr>
          <w:rFonts w:ascii="Consolas" w:hAnsi="Consolas"/>
          <w:sz w:val="18"/>
        </w:rPr>
        <w:t>OX457055.1         94874693   -.---.---.--.---.--.--.---.---.--.--.-.                       94874682</w:t>
      </w:r>
    </w:p>
    <w:p>
      <w:r>
        <w:rPr>
          <w:rFonts w:ascii="Consolas" w:hAnsi="Consolas"/>
          <w:sz w:val="18"/>
        </w:rPr>
        <w:t>OX457055.1         95296393   -.---.---.--.---.--.--.---.---.--.--.-.--.-........           95296413</w:t>
      </w:r>
    </w:p>
    <w:p>
      <w:r>
        <w:rPr>
          <w:rFonts w:ascii="Consolas" w:hAnsi="Consolas"/>
          <w:sz w:val="18"/>
        </w:rPr>
        <w:t>OX457055.1         96813133   -.---.---.--.---.--.--.---.---.--.--.-.--.-...                96813148</w:t>
      </w:r>
    </w:p>
    <w:p>
      <w:r>
        <w:rPr>
          <w:rFonts w:ascii="Consolas" w:hAnsi="Consolas"/>
          <w:sz w:val="18"/>
        </w:rPr>
        <w:t>OX457055.1         97798006   -.---.---.--.---.--.--.---.---.--.--.                         97797996</w:t>
      </w:r>
    </w:p>
    <w:p>
      <w:r>
        <w:rPr>
          <w:rFonts w:ascii="Consolas" w:hAnsi="Consolas"/>
          <w:sz w:val="18"/>
        </w:rPr>
        <w:t>OX457055.1         99169016   -.---.---.--.---.--.--.---.---.--.--.-.--.-....               99169000</w:t>
      </w:r>
    </w:p>
    <w:p>
      <w:r>
        <w:rPr>
          <w:rFonts w:ascii="Consolas" w:hAnsi="Consolas"/>
          <w:sz w:val="18"/>
        </w:rPr>
        <w:t>OX457055.1         99169012   -.---.---.--.---.--.--.---.---.--.--.-.--.                    99169000</w:t>
      </w:r>
    </w:p>
    <w:p>
      <w:r>
        <w:rPr>
          <w:rFonts w:ascii="Consolas" w:hAnsi="Consolas"/>
          <w:sz w:val="18"/>
        </w:rPr>
        <w:t>OX457055.1         99485347   -.---.---.--.---.--.--.---.---.--.--.-.--.-.......            99485328</w:t>
      </w:r>
    </w:p>
    <w:p>
      <w:r>
        <w:rPr>
          <w:rFonts w:ascii="Consolas" w:hAnsi="Consolas"/>
          <w:sz w:val="18"/>
        </w:rPr>
        <w:t>OX457055.1         100215157  -.---.---.--.---.--.--.---.---.--.--.-.--.-........           100215137</w:t>
      </w:r>
    </w:p>
    <w:p>
      <w:r>
        <w:rPr>
          <w:rFonts w:ascii="Consolas" w:hAnsi="Consolas"/>
          <w:sz w:val="18"/>
        </w:rPr>
        <w:t>OX457055.1         100316013  -.---.---.--.---.--.--.---.---.--.--.-.--.-.......            100315994</w:t>
      </w:r>
    </w:p>
    <w:p>
      <w:r>
        <w:rPr>
          <w:rFonts w:ascii="Consolas" w:hAnsi="Consolas"/>
          <w:sz w:val="18"/>
        </w:rPr>
        <w:t>OX457055.1         100463345  -.---.---.--.---.--.--.---.---.--.--.-.--.-.......            100463364</w:t>
      </w:r>
    </w:p>
    <w:p>
      <w:r>
        <w:rPr>
          <w:rFonts w:ascii="Consolas" w:hAnsi="Consolas"/>
          <w:sz w:val="18"/>
        </w:rPr>
        <w:t>OX457055.1         100987634  -.---.---.--.---.--.--.---.---.--.--.-.--.-........           100987614</w:t>
      </w:r>
    </w:p>
    <w:p>
      <w:r>
        <w:rPr>
          <w:rFonts w:ascii="Consolas" w:hAnsi="Consolas"/>
          <w:sz w:val="18"/>
        </w:rPr>
        <w:t>OX457055.1         103025949  -.---.---.--.---.--.--.---.---.--.--.-.                       103025938</w:t>
      </w:r>
    </w:p>
    <w:p>
      <w:r>
        <w:rPr>
          <w:rFonts w:ascii="Consolas" w:hAnsi="Consolas"/>
          <w:sz w:val="18"/>
        </w:rPr>
        <w:t>OX457055.1         103271116  -.---.---.--.---.--.--.---.---.--.--.-.                       103271127</w:t>
      </w:r>
    </w:p>
    <w:p>
      <w:r>
        <w:rPr>
          <w:rFonts w:ascii="Consolas" w:hAnsi="Consolas"/>
          <w:sz w:val="18"/>
        </w:rPr>
        <w:t>OX457055.1         103500305  -.---.---.--.---.--.--.---.---.--.                            103500314</w:t>
      </w:r>
    </w:p>
    <w:p>
      <w:r>
        <w:rPr>
          <w:rFonts w:ascii="Consolas" w:hAnsi="Consolas"/>
          <w:sz w:val="18"/>
        </w:rPr>
        <w:t>OX457055.1         104380449  -.---.---.--.---.--.--.---.---.--.--.-.--.-...                104380464</w:t>
      </w:r>
    </w:p>
    <w:p>
      <w:r>
        <w:rPr>
          <w:rFonts w:ascii="Consolas" w:hAnsi="Consolas"/>
          <w:sz w:val="18"/>
        </w:rPr>
        <w:t>OX457055.1         104878875  -.---.---.--.---.--.--.---.---.--.--.-.--.-...                104878890</w:t>
      </w:r>
    </w:p>
    <w:p>
      <w:r>
        <w:rPr>
          <w:rFonts w:ascii="Consolas" w:hAnsi="Consolas"/>
          <w:sz w:val="18"/>
        </w:rPr>
        <w:t>OX457055.1         106670110  -.---.---.--.---.--.--.---.---.--.--.-.--.-.......            106670129</w:t>
      </w:r>
    </w:p>
    <w:p>
      <w:r>
        <w:rPr>
          <w:rFonts w:ascii="Consolas" w:hAnsi="Consolas"/>
          <w:sz w:val="18"/>
        </w:rPr>
        <w:t>OX457055.1         106890973  -.---.---.--.---.--.--.---.---.--.--.-.--.-........           106890993</w:t>
      </w:r>
    </w:p>
    <w:p>
      <w:r>
        <w:rPr>
          <w:rFonts w:ascii="Consolas" w:hAnsi="Consolas"/>
          <w:sz w:val="18"/>
        </w:rPr>
        <w:t>OX457055.1         108155131  -.---.---.--.---.--.--.---.---.--.--.-.--.-...                108155146</w:t>
      </w:r>
    </w:p>
    <w:p>
      <w:r>
        <w:rPr>
          <w:rFonts w:ascii="Consolas" w:hAnsi="Consolas"/>
          <w:sz w:val="18"/>
        </w:rPr>
        <w:t>OX457055.1         108155127  -.---.---.--.---.--.--.---.---.--.--.-.--.-.......            108155146</w:t>
      </w:r>
    </w:p>
    <w:p>
      <w:r>
        <w:rPr>
          <w:rFonts w:ascii="Consolas" w:hAnsi="Consolas"/>
          <w:sz w:val="18"/>
        </w:rPr>
        <w:t>OX457055.1         108287296  -.---.---.--.---.--.--.---.---.--.--.-.--.-..                 108287310</w:t>
      </w:r>
    </w:p>
    <w:p>
      <w:r>
        <w:rPr>
          <w:rFonts w:ascii="Consolas" w:hAnsi="Consolas"/>
          <w:sz w:val="18"/>
        </w:rPr>
        <w:t>OX457055.1         108287292  -.---.---.--.---.--.--.---.---.--.--.-.--.-......             108287310</w:t>
      </w:r>
    </w:p>
    <w:p>
      <w:r>
        <w:rPr>
          <w:rFonts w:ascii="Consolas" w:hAnsi="Consolas"/>
          <w:sz w:val="18"/>
        </w:rPr>
        <w:t>OX457055.1         108335598  -.---.---.--.---.--.--.---.---.--.--.-.                       108335587</w:t>
      </w:r>
    </w:p>
    <w:p>
      <w:r>
        <w:rPr>
          <w:rFonts w:ascii="Consolas" w:hAnsi="Consolas"/>
          <w:sz w:val="18"/>
        </w:rPr>
        <w:t>OX457055.1         108574683  -.---.---.--.---.--.--.---.---.--.--.-.--.-.......            108574664</w:t>
      </w:r>
    </w:p>
    <w:p>
      <w:r>
        <w:rPr>
          <w:rFonts w:ascii="Consolas" w:hAnsi="Consolas"/>
          <w:sz w:val="18"/>
        </w:rPr>
        <w:t>OX457055.1         108651974  -.---.---.--.---.--.--.---.---.--.--.-.                       108651963</w:t>
      </w:r>
    </w:p>
    <w:p>
      <w:r>
        <w:rPr>
          <w:rFonts w:ascii="Consolas" w:hAnsi="Consolas"/>
          <w:sz w:val="18"/>
        </w:rPr>
        <w:t>OX457055.1         108870996  -.---.---.--.---.--.--.---.---.--.--.-.--.-...                108871011</w:t>
      </w:r>
    </w:p>
    <w:p>
      <w:r>
        <w:rPr>
          <w:rFonts w:ascii="Consolas" w:hAnsi="Consolas"/>
          <w:sz w:val="18"/>
        </w:rPr>
        <w:t>OX457055.1         110410166  -.---.---.--.---.--.--.---.---.--.--.-.--.-.......            110410147</w:t>
      </w:r>
    </w:p>
    <w:p>
      <w:r>
        <w:rPr>
          <w:rFonts w:ascii="Consolas" w:hAnsi="Consolas"/>
          <w:sz w:val="18"/>
        </w:rPr>
        <w:t>OX457055.1         111514509  -.---.---.--.---.--.--.---.---.--.--.-.--.-.......            111514528</w:t>
      </w:r>
    </w:p>
    <w:p>
      <w:r>
        <w:rPr>
          <w:rFonts w:ascii="Consolas" w:hAnsi="Consolas"/>
          <w:sz w:val="18"/>
        </w:rPr>
        <w:t>OX457055.1         112086222  -.---.---.--.---.--.--.---.---.--.--.-.--.-.....              112086205</w:t>
      </w:r>
    </w:p>
    <w:p>
      <w:r>
        <w:rPr>
          <w:rFonts w:ascii="Consolas" w:hAnsi="Consolas"/>
          <w:sz w:val="18"/>
        </w:rPr>
        <w:t>OX457055.1         112086218  -.---.---.--.---.--.--.---.---.--.--.-.--.-.                  112086205</w:t>
      </w:r>
    </w:p>
    <w:p>
      <w:r>
        <w:rPr>
          <w:rFonts w:ascii="Consolas" w:hAnsi="Consolas"/>
          <w:sz w:val="18"/>
        </w:rPr>
        <w:t>OX457055.1         112206288  -.---.---.--.---.--.--.---.---.--.--.-.                       112206277</w:t>
      </w:r>
    </w:p>
    <w:p>
      <w:r>
        <w:rPr>
          <w:rFonts w:ascii="Consolas" w:hAnsi="Consolas"/>
          <w:sz w:val="18"/>
        </w:rPr>
        <w:t>OX457055.1         112526478  -.---.---.--.---.--.--.---.---.--.--.-.--.-...                112526463</w:t>
      </w:r>
    </w:p>
    <w:p>
      <w:r>
        <w:rPr>
          <w:rFonts w:ascii="Consolas" w:hAnsi="Consolas"/>
          <w:sz w:val="18"/>
        </w:rPr>
        <w:t>OX457055.1         113456752  -.---.---.--.---.--.--.---.---.--.--.-.--.-...                113456737</w:t>
      </w:r>
    </w:p>
    <w:p>
      <w:r>
        <w:rPr>
          <w:rFonts w:ascii="Consolas" w:hAnsi="Consolas"/>
          <w:sz w:val="18"/>
        </w:rPr>
        <w:t>OX457055.1         114786050  -.---.---.--.---.--.--.---.---.--.--.-.--.-...                114786035</w:t>
      </w:r>
    </w:p>
    <w:p>
      <w:r>
        <w:rPr>
          <w:rFonts w:ascii="Consolas" w:hAnsi="Consolas"/>
          <w:sz w:val="18"/>
        </w:rPr>
        <w:t>OX457055.1         114799934  -.---.---.--.---.--.--.---.---.--.--.-.--.-....               114799918</w:t>
      </w:r>
    </w:p>
    <w:p>
      <w:r>
        <w:rPr>
          <w:rFonts w:ascii="Consolas" w:hAnsi="Consolas"/>
          <w:sz w:val="18"/>
        </w:rPr>
        <w:t>OX457055.1         114799930  -.---.---.--.---.--.--.---.---.--.--.-.--.                    114799918</w:t>
      </w:r>
    </w:p>
    <w:p>
      <w:r>
        <w:rPr>
          <w:rFonts w:ascii="Consolas" w:hAnsi="Consolas"/>
          <w:sz w:val="18"/>
        </w:rPr>
        <w:t>OX457055.1         115134908  -.---.---.--.---.--.--.---.---.--.--.-.--.-....               115134892</w:t>
      </w:r>
    </w:p>
    <w:p>
      <w:r>
        <w:rPr>
          <w:rFonts w:ascii="Consolas" w:hAnsi="Consolas"/>
          <w:sz w:val="18"/>
        </w:rPr>
        <w:t>OX457055.1         115134904  -.---.---.--.---.--.--.---.---.--.--.-.--.                    115134892</w:t>
      </w:r>
    </w:p>
    <w:p>
      <w:r>
        <w:rPr>
          <w:rFonts w:ascii="Consolas" w:hAnsi="Consolas"/>
          <w:sz w:val="18"/>
        </w:rPr>
        <w:t>OX457055.1         117090683  -.---.---.--.---.--.--.---.---.--.--.-.--.-........           117090703</w:t>
      </w:r>
    </w:p>
    <w:p>
      <w:r>
        <w:rPr>
          <w:rFonts w:ascii="Consolas" w:hAnsi="Consolas"/>
          <w:sz w:val="18"/>
        </w:rPr>
        <w:t>OX457055.1         117347500  -.---.---.--.---.--.--.---.---.--.--.-.                       117347511</w:t>
      </w:r>
    </w:p>
    <w:p>
      <w:r>
        <w:rPr>
          <w:rFonts w:ascii="Consolas" w:hAnsi="Consolas"/>
          <w:sz w:val="18"/>
        </w:rPr>
        <w:t>OX457055.1         117356674  -.---.---.--.---.--.--.---.---.--.--.-.--.-.......            117356693</w:t>
      </w:r>
    </w:p>
    <w:p>
      <w:r>
        <w:rPr>
          <w:rFonts w:ascii="Consolas" w:hAnsi="Consolas"/>
          <w:sz w:val="18"/>
        </w:rPr>
        <w:t>OX457055.1         118208457  -.---.---.--.---.--.--.---.---.--.--.-.--.-...                118208472</w:t>
      </w:r>
    </w:p>
    <w:p>
      <w:r>
        <w:rPr>
          <w:rFonts w:ascii="Consolas" w:hAnsi="Consolas"/>
          <w:sz w:val="18"/>
        </w:rPr>
        <w:t>OX457055.1         118269482  -.---.---.--.---.--.--.---.---.--.--.-.                       118269493</w:t>
      </w:r>
    </w:p>
    <w:p>
      <w:r>
        <w:rPr>
          <w:rFonts w:ascii="Consolas" w:hAnsi="Consolas"/>
          <w:sz w:val="18"/>
        </w:rPr>
        <w:t>OX457055.1         118875640  -.---.---.--.---.--.--.---.---.--.--.-.                       118875651</w:t>
      </w:r>
    </w:p>
    <w:p>
      <w:r>
        <w:rPr>
          <w:rFonts w:ascii="Consolas" w:hAnsi="Consolas"/>
          <w:sz w:val="18"/>
        </w:rPr>
        <w:t>OX457055.1         118875636  -.---.---.--.---.--.--.---.---.--.--.-.--.-...                118875651</w:t>
      </w:r>
    </w:p>
    <w:p>
      <w:r>
        <w:rPr>
          <w:rFonts w:ascii="Consolas" w:hAnsi="Consolas"/>
          <w:sz w:val="18"/>
        </w:rPr>
        <w:t>OX457055.1         118875632  -.---.---.--.---.--.--.---.---.--.--.-.--.-.......            118875651</w:t>
      </w:r>
    </w:p>
    <w:p>
      <w:r>
        <w:rPr>
          <w:rFonts w:ascii="Consolas" w:hAnsi="Consolas"/>
          <w:sz w:val="18"/>
        </w:rPr>
        <w:t>OX457055.1         119148294  -.---.---.--.---.--.--.---.---.--.--.-.--.-..                 119148308</w:t>
      </w:r>
    </w:p>
    <w:p>
      <w:r>
        <w:rPr>
          <w:rFonts w:ascii="Consolas" w:hAnsi="Consolas"/>
          <w:sz w:val="18"/>
        </w:rPr>
        <w:t>OX457055.1         119148290  -.---.---.--.---.--.--.---.---.--.--.-.--.-......             119148308</w:t>
      </w:r>
    </w:p>
    <w:p>
      <w:r>
        <w:rPr>
          <w:rFonts w:ascii="Consolas" w:hAnsi="Consolas"/>
          <w:sz w:val="18"/>
        </w:rPr>
        <w:t>OX457055.1         119458258  -.---.---.--.---.--.--.---.---.--.--.-.--.-.......            119458239</w:t>
      </w:r>
    </w:p>
    <w:p>
      <w:r>
        <w:rPr>
          <w:rFonts w:ascii="Consolas" w:hAnsi="Consolas"/>
          <w:sz w:val="18"/>
        </w:rPr>
        <w:t>OX457055.1         120436595  -.---.---.--.---.--.--.---.---.--.--.-.--.-.....              120436578</w:t>
      </w:r>
    </w:p>
    <w:p>
      <w:r>
        <w:rPr>
          <w:rFonts w:ascii="Consolas" w:hAnsi="Consolas"/>
          <w:sz w:val="18"/>
        </w:rPr>
        <w:t>OX457055.1         120436591  -.---.---.--.---.--.--.---.---.--.--.-.--.-.                  120436578</w:t>
      </w:r>
    </w:p>
    <w:p>
      <w:r>
        <w:rPr>
          <w:rFonts w:ascii="Consolas" w:hAnsi="Consolas"/>
          <w:sz w:val="18"/>
        </w:rPr>
        <w:t>OX457055.1         120949215  -.---.---.--.---.--.--.---.---.--.--.-.                       120949226</w:t>
      </w:r>
    </w:p>
    <w:p>
      <w:r>
        <w:rPr>
          <w:rFonts w:ascii="Consolas" w:hAnsi="Consolas"/>
          <w:sz w:val="18"/>
        </w:rPr>
        <w:t>OX457055.1         121156004  -.---.---.--.---.--.--.---.---.--.--.-.--.-...                121156019</w:t>
      </w:r>
    </w:p>
    <w:p>
      <w:r>
        <w:rPr>
          <w:rFonts w:ascii="Consolas" w:hAnsi="Consolas"/>
          <w:sz w:val="18"/>
        </w:rPr>
        <w:t>OX457055.1         121876587  -.---.---.--.---.--.--.---.---.--.--.-.--.-...                121876602</w:t>
      </w:r>
    </w:p>
    <w:p>
      <w:r>
        <w:rPr>
          <w:rFonts w:ascii="Consolas" w:hAnsi="Consolas"/>
          <w:sz w:val="18"/>
        </w:rPr>
        <w:t>OX457055.1         122615891  -.---.---.--.---.--.--.---.---.--.--.-.--.-...                122615906</w:t>
      </w:r>
    </w:p>
    <w:p>
      <w:r>
        <w:rPr>
          <w:rFonts w:ascii="Consolas" w:hAnsi="Consolas"/>
          <w:sz w:val="18"/>
        </w:rPr>
        <w:t>OX457055.1         124259088  -.---.---.--.---.--.--.---.---.--.--.-.                       124259077</w:t>
      </w:r>
    </w:p>
    <w:p>
      <w:r>
        <w:rPr>
          <w:rFonts w:ascii="Consolas" w:hAnsi="Consolas"/>
          <w:sz w:val="18"/>
        </w:rPr>
        <w:t>OX457055.1         124566523  -.---.---.--.---.--.--.---.---.--.--.-.--.-...                124566538</w:t>
      </w:r>
    </w:p>
    <w:p>
      <w:r>
        <w:rPr>
          <w:rFonts w:ascii="Consolas" w:hAnsi="Consolas"/>
          <w:sz w:val="18"/>
        </w:rPr>
        <w:t>OX457055.1         124566519  -.---.---.--.---.--.--.---.---.--.--.-.--.-.......            124566538</w:t>
      </w:r>
    </w:p>
    <w:p>
      <w:r>
        <w:rPr>
          <w:rFonts w:ascii="Consolas" w:hAnsi="Consolas"/>
          <w:sz w:val="18"/>
        </w:rPr>
        <w:t>OX457055.1         124854470  -.---.---.--.---.--.--.---.---.--.--.-.--.-..                 124854484</w:t>
      </w:r>
    </w:p>
    <w:p>
      <w:r>
        <w:rPr>
          <w:rFonts w:ascii="Consolas" w:hAnsi="Consolas"/>
          <w:sz w:val="18"/>
        </w:rPr>
        <w:t>OX457055.1         124854466  -.---.---.--.---.--.--.---.---.--.--.-.--.-......             124854484</w:t>
      </w:r>
    </w:p>
    <w:p>
      <w:r>
        <w:rPr>
          <w:rFonts w:ascii="Consolas" w:hAnsi="Consolas"/>
          <w:sz w:val="18"/>
        </w:rPr>
        <w:t>OX457055.1         125190943  -.---.---.--.---.--.--.---.---.--.--.-.                       125190954</w:t>
      </w:r>
    </w:p>
    <w:p>
      <w:r>
        <w:rPr>
          <w:rFonts w:ascii="Consolas" w:hAnsi="Consolas"/>
          <w:sz w:val="18"/>
        </w:rPr>
        <w:t>OX457055.1         125345464  -.---.---.--.---.--.--.---.---.--.--.-.                       125345453</w:t>
      </w:r>
    </w:p>
    <w:p>
      <w:r>
        <w:rPr>
          <w:rFonts w:ascii="Consolas" w:hAnsi="Consolas"/>
          <w:sz w:val="18"/>
        </w:rPr>
        <w:t>OX457055.1         126283960  -.---.---.--.---.--.--.---.---.--.--.-.--.-.......            126283979</w:t>
      </w:r>
    </w:p>
    <w:p>
      <w:r>
        <w:rPr>
          <w:rFonts w:ascii="Consolas" w:hAnsi="Consolas"/>
          <w:sz w:val="18"/>
        </w:rPr>
        <w:t>OX457055.1         128351432  -.---.---.--.---.--.--.---.---.--.--.-.--.-...                128351447</w:t>
      </w:r>
    </w:p>
    <w:p>
      <w:r>
        <w:rPr>
          <w:rFonts w:ascii="Consolas" w:hAnsi="Consolas"/>
          <w:sz w:val="18"/>
        </w:rPr>
        <w:t>OX457055.1         128403955  -.---.---.--.---.--.--.---.---.--.--.-.--.-..                 128403969</w:t>
      </w:r>
    </w:p>
    <w:p>
      <w:r>
        <w:rPr>
          <w:rFonts w:ascii="Consolas" w:hAnsi="Consolas"/>
          <w:sz w:val="18"/>
        </w:rPr>
        <w:t>OX457055.1         128403951  -.---.---.--.---.--.--.---.---.--.--.-.--.-......             128403969</w:t>
      </w:r>
    </w:p>
    <w:p>
      <w:r>
        <w:rPr>
          <w:rFonts w:ascii="Consolas" w:hAnsi="Consolas"/>
          <w:sz w:val="18"/>
        </w:rPr>
        <w:t>OX457055.1         128824342  -.---.---.--.---.--.--.---.---.--.--.-.--.-........           128824362</w:t>
      </w:r>
    </w:p>
    <w:p>
      <w:r>
        <w:rPr>
          <w:rFonts w:ascii="Consolas" w:hAnsi="Consolas"/>
          <w:sz w:val="18"/>
        </w:rPr>
        <w:t>OX457055.1         131360077  -.---.---.--.---.--.--.---.---.--.--.-.--.-...                131360062</w:t>
      </w:r>
    </w:p>
    <w:p>
      <w:r>
        <w:rPr>
          <w:rFonts w:ascii="Consolas" w:hAnsi="Consolas"/>
          <w:sz w:val="18"/>
        </w:rPr>
        <w:t>OX457055.1         131579783  -.---.---.--.---.--.--.---.---.                               131579775</w:t>
      </w:r>
    </w:p>
    <w:p>
      <w:r>
        <w:rPr>
          <w:rFonts w:ascii="Consolas" w:hAnsi="Consolas"/>
          <w:sz w:val="18"/>
        </w:rPr>
        <w:t>OX457055.1         132467783  -.---.---.--.---.--.--.---.---.--.--.-.--.-........           132467803</w:t>
      </w:r>
    </w:p>
    <w:p>
      <w:r>
        <w:rPr>
          <w:rFonts w:ascii="Consolas" w:hAnsi="Consolas"/>
          <w:sz w:val="18"/>
        </w:rPr>
        <w:t>OX457055.1         133014443  -.---.---.--.---.--.--.---.---.--.--.-.                       133014454</w:t>
      </w:r>
    </w:p>
    <w:p>
      <w:r>
        <w:rPr>
          <w:rFonts w:ascii="Consolas" w:hAnsi="Consolas"/>
          <w:sz w:val="18"/>
        </w:rPr>
        <w:t>OX457055.1         143387820  -.---.---.--.---.--.--.---.---.--.--.-.--.-...                143387805</w:t>
      </w:r>
    </w:p>
    <w:p>
      <w:r>
        <w:rPr>
          <w:rFonts w:ascii="Consolas" w:hAnsi="Consolas"/>
          <w:sz w:val="18"/>
        </w:rPr>
        <w:t>OX457055.1         143387816  -.---.---.--.---.--.--.---.---.--.--.-.                       143387805</w:t>
      </w:r>
    </w:p>
    <w:p>
      <w:r>
        <w:rPr>
          <w:rFonts w:ascii="Consolas" w:hAnsi="Consolas"/>
          <w:sz w:val="18"/>
        </w:rPr>
        <w:t>OX457055.1         92391498   -.---.---.--.---.--.--.---.---.--.--.-.--.-.........          92391477</w:t>
      </w:r>
    </w:p>
    <w:p>
      <w:r>
        <w:rPr>
          <w:rFonts w:ascii="Consolas" w:hAnsi="Consolas"/>
          <w:sz w:val="18"/>
        </w:rPr>
        <w:t>OX457055.1         42448500   -.---.---.--.---.--.--.---.---.--.--.-.A-.-........           42448521</w:t>
      </w:r>
    </w:p>
    <w:p>
      <w:r>
        <w:rPr>
          <w:rFonts w:ascii="Consolas" w:hAnsi="Consolas"/>
          <w:sz w:val="18"/>
        </w:rPr>
        <w:t>OX457055.1         33304086   -.---.---.--.---.--.--.---.---.T-.--.-.--.-..........         33304109</w:t>
      </w:r>
    </w:p>
    <w:p>
      <w:r>
        <w:rPr>
          <w:rFonts w:ascii="Consolas" w:hAnsi="Consolas"/>
          <w:sz w:val="18"/>
        </w:rPr>
        <w:t>OX457055.1         33456627   -.---.---.--.---.--.--.---.A--.--.--.-.--.-........           33456606</w:t>
      </w:r>
    </w:p>
    <w:p>
      <w:r>
        <w:rPr>
          <w:rFonts w:ascii="Consolas" w:hAnsi="Consolas"/>
          <w:sz w:val="18"/>
        </w:rPr>
        <w:t>OX457055.1         54839544   -.---.---.--.---.--.--.---.AA-.--.--.-.--.-........           54839566</w:t>
      </w:r>
    </w:p>
    <w:p>
      <w:r>
        <w:rPr>
          <w:rFonts w:ascii="Consolas" w:hAnsi="Consolas"/>
          <w:sz w:val="18"/>
        </w:rPr>
        <w:t>OX457055.1         71405219   -.---.---.--.---.--.--.---.---.A-.--.-.--.-........           71405198</w:t>
      </w:r>
    </w:p>
    <w:p>
      <w:r>
        <w:rPr>
          <w:rFonts w:ascii="Consolas" w:hAnsi="Consolas"/>
          <w:sz w:val="18"/>
        </w:rPr>
        <w:t>OX457055.1         62035362   -.---.---.--.---.--.--.---.---.--.--.-.--.-........           62035342</w:t>
      </w:r>
    </w:p>
    <w:p>
      <w:r>
        <w:rPr>
          <w:rFonts w:ascii="Consolas" w:hAnsi="Consolas"/>
          <w:sz w:val="18"/>
        </w:rPr>
        <w:t>OX457055.1         12591779   -.---.---.--.---.--.--.---.AA-.--.--.-.--.-.......            12591800</w:t>
      </w:r>
    </w:p>
    <w:p>
      <w:r>
        <w:rPr>
          <w:rFonts w:ascii="Consolas" w:hAnsi="Consolas"/>
          <w:sz w:val="18"/>
        </w:rPr>
        <w:t>OX457055.1         59684819   -.---.---.--.---.--.--.---.---.-----.-.--.-.......            59684837</w:t>
      </w:r>
    </w:p>
    <w:p>
      <w:r>
        <w:rPr>
          <w:rFonts w:ascii="Consolas" w:hAnsi="Consolas"/>
          <w:sz w:val="18"/>
        </w:rPr>
        <w:t>OX457055.1         106787152  -.---.---.--.---.--.--.---.---.--.--.-.--.-.......            106787171</w:t>
      </w:r>
    </w:p>
    <w:p>
      <w:r>
        <w:rPr>
          <w:rFonts w:ascii="Consolas" w:hAnsi="Consolas"/>
          <w:sz w:val="18"/>
        </w:rPr>
        <w:t>OX457055.1         117741653  -.---.---.--.---.--.--.---.---.--.--.-.--.-.......            117741672</w:t>
      </w:r>
    </w:p>
    <w:p>
      <w:r>
        <w:rPr>
          <w:rFonts w:ascii="Consolas" w:hAnsi="Consolas"/>
          <w:sz w:val="18"/>
        </w:rPr>
        <w:t>OX457055.1         19885466   -.---.---.--.---.-----.---.---.--.--.-.--.-..........         19885487</w:t>
      </w:r>
    </w:p>
    <w:p>
      <w:r>
        <w:rPr>
          <w:rFonts w:ascii="Consolas" w:hAnsi="Consolas"/>
          <w:sz w:val="18"/>
        </w:rPr>
        <w:t>OX457055.1         84860147   -.---.---.--.---.--.--.---.TT-.--.--.-.--.-........           84860125</w:t>
      </w:r>
    </w:p>
    <w:p>
      <w:r>
        <w:rPr>
          <w:rFonts w:ascii="Consolas" w:hAnsi="Consolas"/>
          <w:sz w:val="18"/>
        </w:rPr>
        <w:t>OX457055.1         96120533   -.---.---.--.---.--.--.---.---.-----.-.--.-........           96120552</w:t>
      </w:r>
    </w:p>
    <w:p>
      <w:r>
        <w:rPr>
          <w:rFonts w:ascii="Consolas" w:hAnsi="Consolas"/>
          <w:sz w:val="18"/>
        </w:rPr>
        <w:t>OX457055.1         116820012  -.---.---.--.---.--.--.---.---.--.--.-.--.-........           116820032</w:t>
      </w:r>
    </w:p>
    <w:p>
      <w:r>
        <w:rPr>
          <w:rFonts w:ascii="Consolas" w:hAnsi="Consolas"/>
          <w:sz w:val="18"/>
        </w:rPr>
        <w:t>OX457055.1         28722903   -.---.---.--.---.TT.--.---.---.--.--.-.--.-........           28722881</w:t>
      </w:r>
    </w:p>
    <w:p>
      <w:r>
        <w:rPr>
          <w:rFonts w:ascii="Consolas" w:hAnsi="Consolas"/>
          <w:sz w:val="18"/>
        </w:rPr>
        <w:t>OX457055.1         59684823   -.---.---.--.---.--.--.-------.--.--.-.--.-........           59684842</w:t>
      </w:r>
    </w:p>
    <w:p>
      <w:r>
        <w:rPr>
          <w:rFonts w:ascii="Consolas" w:hAnsi="Consolas"/>
          <w:sz w:val="18"/>
        </w:rPr>
        <w:t>OX457055.1         37308738   -.---.---.--.---.--.--.TA-.---.--.--.-.--.-........           37308760</w:t>
      </w:r>
    </w:p>
    <w:p>
      <w:r>
        <w:rPr>
          <w:rFonts w:ascii="Consolas" w:hAnsi="Consolas"/>
          <w:sz w:val="18"/>
        </w:rPr>
        <w:t>OX457055.1         106787148  -.---.---.--.---.--.--.---.---.--.--.-.--.-.......            106787167</w:t>
      </w:r>
    </w:p>
    <w:p>
      <w:r>
        <w:rPr>
          <w:rFonts w:ascii="Consolas" w:hAnsi="Consolas"/>
          <w:sz w:val="18"/>
        </w:rPr>
        <w:t>OX457055.1         46171032   -.---.---.--.---.--.--.---.---.--.--.-.--.-........           46171012</w:t>
      </w:r>
    </w:p>
    <w:p>
      <w:r>
        <w:rPr>
          <w:rFonts w:ascii="Consolas" w:hAnsi="Consolas"/>
          <w:sz w:val="18"/>
        </w:rPr>
        <w:t>OX457055.1         68760485   -.---.---G--.---.--.--.---.---.--.--.-.--.-........           68760505</w:t>
      </w:r>
    </w:p>
    <w:p>
      <w:r>
        <w:rPr>
          <w:rFonts w:ascii="Consolas" w:hAnsi="Consolas"/>
          <w:sz w:val="18"/>
        </w:rPr>
        <w:t>OX457055.1         77559770   -.---.---.--.---.--.--.---.---.--.--.-.--.-........           77559790</w:t>
      </w:r>
    </w:p>
    <w:p>
      <w:r>
        <w:rPr>
          <w:rFonts w:ascii="Consolas" w:hAnsi="Consolas"/>
          <w:sz w:val="18"/>
        </w:rPr>
        <w:t>OX457055.1         79884215   -.---.---.--.---.--.AT.---.---.--.--.-.--.-........           79884237</w:t>
      </w:r>
    </w:p>
    <w:p>
      <w:r>
        <w:rPr>
          <w:rFonts w:ascii="Consolas" w:hAnsi="Consolas"/>
          <w:sz w:val="18"/>
        </w:rPr>
        <w:t>OX457055.1         85428658   -----.---.--.---.--.--.---.---.--.--.-.--.-...T.....          85428638</w:t>
      </w:r>
    </w:p>
    <w:p>
      <w:r>
        <w:rPr>
          <w:rFonts w:ascii="Consolas" w:hAnsi="Consolas"/>
          <w:sz w:val="18"/>
        </w:rPr>
        <w:t>OX457055.1         114916027  -.---.---.--.---.TT.--.---.---.--.--.-.--.-.......            114916006</w:t>
      </w:r>
    </w:p>
    <w:p>
      <w:r>
        <w:rPr>
          <w:rFonts w:ascii="Consolas" w:hAnsi="Consolas"/>
          <w:sz w:val="18"/>
        </w:rPr>
        <w:t>OX457055.1         12591783   -.---.---.--.---.AA.--.---.---.--.--.-.--.-..........         12591807</w:t>
      </w:r>
    </w:p>
    <w:p>
      <w:r>
        <w:rPr>
          <w:rFonts w:ascii="Consolas" w:hAnsi="Consolas"/>
          <w:sz w:val="18"/>
        </w:rPr>
        <w:t>OX457055.1         44239613   -.TT-.---.--.---.--.--.---.---.--.--.-.--.-.......            44239592</w:t>
      </w:r>
    </w:p>
    <w:p>
      <w:r>
        <w:rPr>
          <w:rFonts w:ascii="Consolas" w:hAnsi="Consolas"/>
          <w:sz w:val="18"/>
        </w:rPr>
        <w:t>OX457055.1         95652754   -.---.---.--.------.--.---.---.--.--.-.--.-........           95652735</w:t>
      </w:r>
    </w:p>
    <w:p>
      <w:r>
        <w:rPr>
          <w:rFonts w:ascii="Consolas" w:hAnsi="Consolas"/>
          <w:sz w:val="18"/>
        </w:rPr>
        <w:t>OX457055.1         62035365   -----.---.--.---.--.--.---.---.--.--.-.--.-.......            62035347</w:t>
      </w:r>
    </w:p>
    <w:p>
      <w:r>
        <w:rPr>
          <w:rFonts w:ascii="Consolas" w:hAnsi="Consolas"/>
          <w:sz w:val="18"/>
        </w:rPr>
        <w:t>OX457055.1         89817531   -.---.---.--.---.-----.---.---.--.--.-.--.-........           89817512</w:t>
      </w:r>
    </w:p>
    <w:p>
      <w:r>
        <w:rPr>
          <w:rFonts w:ascii="Consolas" w:hAnsi="Consolas"/>
          <w:sz w:val="18"/>
        </w:rPr>
        <w:t>OX457071.1         17660388   -.---.---.--.---.--.--.---.---.--.--.-.--.-.........          17660367</w:t>
      </w:r>
    </w:p>
    <w:p>
      <w:r>
        <w:rPr>
          <w:rFonts w:ascii="Consolas" w:hAnsi="Consolas"/>
          <w:sz w:val="18"/>
        </w:rPr>
        <w:t>OX457071.1         33065824   -.---.---.--.---.--.--.---.---.--.--.-.--.-.......            33065843</w:t>
      </w:r>
    </w:p>
    <w:p>
      <w:r>
        <w:rPr>
          <w:rFonts w:ascii="Consolas" w:hAnsi="Consolas"/>
          <w:sz w:val="18"/>
        </w:rPr>
        <w:t>OX457071.1         36872965   -.---.---.--.---.--.--.---.---.--.--.-.--.-.......            36872984</w:t>
      </w:r>
    </w:p>
    <w:p>
      <w:r>
        <w:rPr>
          <w:rFonts w:ascii="Consolas" w:hAnsi="Consolas"/>
          <w:sz w:val="18"/>
        </w:rPr>
        <w:t>OX457071.1         38151656   -.---.---.--.---.--.--.---.---.--.--.-.--.-.......            38151637</w:t>
      </w:r>
    </w:p>
    <w:p>
      <w:r>
        <w:rPr>
          <w:rFonts w:ascii="Consolas" w:hAnsi="Consolas"/>
          <w:sz w:val="18"/>
        </w:rPr>
        <w:t>OX457071.1         43124819   -.---.---.--.---.--.--.---.---.--.--.-.--.-.......            43124800</w:t>
      </w:r>
    </w:p>
    <w:p>
      <w:r>
        <w:rPr>
          <w:rFonts w:ascii="Consolas" w:hAnsi="Consolas"/>
          <w:sz w:val="18"/>
        </w:rPr>
        <w:t>OX457071.1         44994356   -.---.---.--.---.--.--.---.---.--.--.-.--.-C.......           44994376</w:t>
      </w:r>
    </w:p>
    <w:p>
      <w:r>
        <w:rPr>
          <w:rFonts w:ascii="Consolas" w:hAnsi="Consolas"/>
          <w:sz w:val="18"/>
        </w:rPr>
        <w:t>OX457071.1         36470581   -G---.---.--.---.--.--.---.---.--.--.-.--G-.......            36470600</w:t>
      </w:r>
    </w:p>
    <w:p>
      <w:r>
        <w:rPr>
          <w:rFonts w:ascii="Consolas" w:hAnsi="Consolas"/>
          <w:sz w:val="18"/>
        </w:rPr>
        <w:t>OX457071.1         6740710    -.---.---.--.---.--.--.---.---.--.--.-.--.-.........          6740689</w:t>
      </w:r>
    </w:p>
    <w:p>
      <w:r>
        <w:rPr>
          <w:rFonts w:ascii="Consolas" w:hAnsi="Consolas"/>
          <w:sz w:val="18"/>
        </w:rPr>
        <w:t>OX457071.1         8018789    -.---.---.--.---.--.--.---.---.--.--.-.--.-.......            8018770</w:t>
      </w:r>
    </w:p>
    <w:p>
      <w:r>
        <w:rPr>
          <w:rFonts w:ascii="Consolas" w:hAnsi="Consolas"/>
          <w:sz w:val="18"/>
        </w:rPr>
        <w:t>OX457071.1         8745017    -.---.---.--.---.--.--.---.---.--.--.-.--.-......             8745035</w:t>
      </w:r>
    </w:p>
    <w:p>
      <w:r>
        <w:rPr>
          <w:rFonts w:ascii="Consolas" w:hAnsi="Consolas"/>
          <w:sz w:val="18"/>
        </w:rPr>
        <w:t>OX457071.1         51418011   -.---.---.--.---.--.--.---.---.--.--.-.--.-.........          51417990</w:t>
      </w:r>
    </w:p>
    <w:p>
      <w:r>
        <w:rPr>
          <w:rFonts w:ascii="Consolas" w:hAnsi="Consolas"/>
          <w:sz w:val="18"/>
        </w:rPr>
        <w:t>OX457071.1         59407185   -.---.---.--.---.--.--.---.---.--.--.-.--.-..........         59407207</w:t>
      </w:r>
    </w:p>
    <w:p>
      <w:r>
        <w:rPr>
          <w:rFonts w:ascii="Consolas" w:hAnsi="Consolas"/>
          <w:sz w:val="18"/>
        </w:rPr>
        <w:t>OX457071.1         10009875   -.---.---.--.---.--.--.---.---.--.--.-.--.-.........          10009896</w:t>
      </w:r>
    </w:p>
    <w:p>
      <w:r>
        <w:rPr>
          <w:rFonts w:ascii="Consolas" w:hAnsi="Consolas"/>
          <w:sz w:val="18"/>
        </w:rPr>
        <w:t>OX457071.1         6604483    -.---.---C--.---.--.--C---.---.--.--.-.--.-........           6604503</w:t>
      </w:r>
    </w:p>
    <w:p>
      <w:r>
        <w:rPr>
          <w:rFonts w:ascii="Consolas" w:hAnsi="Consolas"/>
          <w:sz w:val="18"/>
        </w:rPr>
        <w:t>OX457071.1         52547513   -.---.---.--.---.--.--.---.---.--.--.-.--.-..........         52547491</w:t>
      </w:r>
    </w:p>
    <w:p>
      <w:r>
        <w:rPr>
          <w:rFonts w:ascii="Consolas" w:hAnsi="Consolas"/>
          <w:sz w:val="18"/>
        </w:rPr>
        <w:t>OX457071.1         4270041    -.---.---.--.---.--.--.---.---.--.--.-.--.-.......            4270060</w:t>
      </w:r>
    </w:p>
    <w:p>
      <w:r>
        <w:rPr>
          <w:rFonts w:ascii="Consolas" w:hAnsi="Consolas"/>
          <w:sz w:val="18"/>
        </w:rPr>
        <w:t>OX457071.1         6326172    -.---.---.--.---.--.--.---.---.--.--.-.--.-.......            6326153</w:t>
      </w:r>
    </w:p>
    <w:p>
      <w:r>
        <w:rPr>
          <w:rFonts w:ascii="Consolas" w:hAnsi="Consolas"/>
          <w:sz w:val="18"/>
        </w:rPr>
        <w:t>OX457071.1         8699204    -.---.---.--.---.--.--.---.---.--.--.-.--.-.........          8699183</w:t>
      </w:r>
    </w:p>
    <w:p>
      <w:r>
        <w:rPr>
          <w:rFonts w:ascii="Consolas" w:hAnsi="Consolas"/>
          <w:sz w:val="18"/>
        </w:rPr>
        <w:t>OX457071.1         14023602   -.---.---.--.---.--.--.---.---.--.--.-.--.-.......            14023583</w:t>
      </w:r>
    </w:p>
    <w:p>
      <w:r>
        <w:rPr>
          <w:rFonts w:ascii="Consolas" w:hAnsi="Consolas"/>
          <w:sz w:val="18"/>
        </w:rPr>
        <w:t>OX457071.1         19639263   -.---.---.--.---.--.--.---.---.--.--.-.--.-........           19639243</w:t>
      </w:r>
    </w:p>
    <w:p>
      <w:r>
        <w:rPr>
          <w:rFonts w:ascii="Consolas" w:hAnsi="Consolas"/>
          <w:sz w:val="18"/>
        </w:rPr>
        <w:t>OX457071.1         31129941   -.---.---.--.---.--.--.---.---.--.--.-.--.-.......            31129960</w:t>
      </w:r>
    </w:p>
    <w:p>
      <w:r>
        <w:rPr>
          <w:rFonts w:ascii="Consolas" w:hAnsi="Consolas"/>
          <w:sz w:val="18"/>
        </w:rPr>
        <w:t>OX457071.1         36872969   -.---.---.--.---.--.--.---.---.--.--.-.--.-.........          36872990</w:t>
      </w:r>
    </w:p>
    <w:p>
      <w:r>
        <w:rPr>
          <w:rFonts w:ascii="Consolas" w:hAnsi="Consolas"/>
          <w:sz w:val="18"/>
        </w:rPr>
        <w:t>OX457071.1         38660350   -.---.---.--.---.--.--.---.---.--.--.-.--.-.........          38660329</w:t>
      </w:r>
    </w:p>
    <w:p>
      <w:r>
        <w:rPr>
          <w:rFonts w:ascii="Consolas" w:hAnsi="Consolas"/>
          <w:sz w:val="18"/>
        </w:rPr>
        <w:t>OX457071.1         42944879   -.---.---.--.---.--.--.---.---.--.--.-.--.-.......            42944860</w:t>
      </w:r>
    </w:p>
    <w:p>
      <w:r>
        <w:rPr>
          <w:rFonts w:ascii="Consolas" w:hAnsi="Consolas"/>
          <w:sz w:val="18"/>
        </w:rPr>
        <w:t>OX457071.1         50381680   -.---.---.--.---.--.--.---.---.--.--.-.--.-......             50381662</w:t>
      </w:r>
    </w:p>
    <w:p>
      <w:r>
        <w:rPr>
          <w:rFonts w:ascii="Consolas" w:hAnsi="Consolas"/>
          <w:sz w:val="18"/>
        </w:rPr>
        <w:t>OX457071.1         53928180   -.---.---.--.---.--.--.---.---.--.--.-.--.-.........          53928201</w:t>
      </w:r>
    </w:p>
    <w:p>
      <w:r>
        <w:rPr>
          <w:rFonts w:ascii="Consolas" w:hAnsi="Consolas"/>
          <w:sz w:val="18"/>
        </w:rPr>
        <w:t>OX457071.1         56609631   -.---.---.--.---.--.--.---.---.--.--.-.--.-.........          56609610</w:t>
      </w:r>
    </w:p>
    <w:p>
      <w:r>
        <w:rPr>
          <w:rFonts w:ascii="Consolas" w:hAnsi="Consolas"/>
          <w:sz w:val="18"/>
        </w:rPr>
        <w:t>OX457071.1         63853570   -.---.---.--.---.--.--.---.---.--.--.-.--.-........           63853550</w:t>
      </w:r>
    </w:p>
    <w:p>
      <w:r>
        <w:rPr>
          <w:rFonts w:ascii="Consolas" w:hAnsi="Consolas"/>
          <w:sz w:val="18"/>
        </w:rPr>
        <w:t>OX457071.1         75116649   -.---.---.--.---.--.--.---.---.--.--.-.--.-.......            75116668</w:t>
      </w:r>
    </w:p>
    <w:p>
      <w:r>
        <w:rPr>
          <w:rFonts w:ascii="Consolas" w:hAnsi="Consolas"/>
          <w:sz w:val="18"/>
        </w:rPr>
        <w:t>OX457071.1         76383129   -.---.---.--.---.--.--.---.---.--.--.-.--.-.......            76383148</w:t>
      </w:r>
    </w:p>
    <w:p>
      <w:r>
        <w:rPr>
          <w:rFonts w:ascii="Consolas" w:hAnsi="Consolas"/>
          <w:sz w:val="18"/>
        </w:rPr>
        <w:t>OX457071.1         77333986   -.---.---.--.---.--.--.---.---.--.--.-.--.-........           77334006</w:t>
      </w:r>
    </w:p>
    <w:p>
      <w:r>
        <w:rPr>
          <w:rFonts w:ascii="Consolas" w:hAnsi="Consolas"/>
          <w:sz w:val="18"/>
        </w:rPr>
        <w:t>OX457071.1         18544127   -.---.---.--.---.--.--.---C---.--.--.-.--.-.....              18544144</w:t>
      </w:r>
    </w:p>
    <w:p>
      <w:r>
        <w:rPr>
          <w:rFonts w:ascii="Consolas" w:hAnsi="Consolas"/>
          <w:sz w:val="18"/>
        </w:rPr>
        <w:t>OX457071.1         40246178   -.---.---.--.---G--.--.---.---.--.--.-.--.-........           40246158</w:t>
      </w:r>
    </w:p>
    <w:p>
      <w:r>
        <w:rPr>
          <w:rFonts w:ascii="Consolas" w:hAnsi="Consolas"/>
          <w:sz w:val="18"/>
        </w:rPr>
        <w:t>OX457071.1         53810243   -.---.---.--.---.--.--.---.---.--.--.-.--.-...T.....          53810264</w:t>
      </w:r>
    </w:p>
    <w:p>
      <w:r>
        <w:rPr>
          <w:rFonts w:ascii="Consolas" w:hAnsi="Consolas"/>
          <w:sz w:val="18"/>
        </w:rPr>
        <w:t>OX457071.1         10368654   -.---.---.--C---G--.--.---.---.--.--.-.--.-........           10368674</w:t>
      </w:r>
    </w:p>
    <w:p>
      <w:r>
        <w:rPr>
          <w:rFonts w:ascii="Consolas" w:hAnsi="Consolas"/>
          <w:sz w:val="18"/>
        </w:rPr>
        <w:t>OX457071.1         24205907   -.---.---.--.---G--.--.---.---G--.--.-.--.-.......            24205926</w:t>
      </w:r>
    </w:p>
    <w:p>
      <w:r>
        <w:rPr>
          <w:rFonts w:ascii="Consolas" w:hAnsi="Consolas"/>
          <w:sz w:val="18"/>
        </w:rPr>
        <w:t>OX457071.1         4270053    -.---.---.--.---.--.--.---.---.--.--.-.--.-........           4270073</w:t>
      </w:r>
    </w:p>
    <w:p>
      <w:r>
        <w:rPr>
          <w:rFonts w:ascii="Consolas" w:hAnsi="Consolas"/>
          <w:sz w:val="18"/>
        </w:rPr>
        <w:t>OX457071.1         5244375    -.---.---.--.---.--.--.---.---.--.--.-.--.-........           5244395</w:t>
      </w:r>
    </w:p>
    <w:p>
      <w:r>
        <w:rPr>
          <w:rFonts w:ascii="Consolas" w:hAnsi="Consolas"/>
          <w:sz w:val="18"/>
        </w:rPr>
        <w:t>OX457071.1         7837814    -.---.---.--.---.--.--.---.---.--.--.-.--.-.......            7837795</w:t>
      </w:r>
    </w:p>
    <w:p>
      <w:r>
        <w:rPr>
          <w:rFonts w:ascii="Consolas" w:hAnsi="Consolas"/>
          <w:sz w:val="18"/>
        </w:rPr>
        <w:t>OX457071.1         8018777    -.---.---.--.---.--.--.---.---.--.--.-.--.-........           8018757</w:t>
      </w:r>
    </w:p>
    <w:p>
      <w:r>
        <w:rPr>
          <w:rFonts w:ascii="Consolas" w:hAnsi="Consolas"/>
          <w:sz w:val="18"/>
        </w:rPr>
        <w:t>OX457071.1         8366779    -.---.---.--.---.--.--.---.---.--.--.-.--.-........           8366799</w:t>
      </w:r>
    </w:p>
    <w:p>
      <w:r>
        <w:rPr>
          <w:rFonts w:ascii="Consolas" w:hAnsi="Consolas"/>
          <w:sz w:val="18"/>
        </w:rPr>
        <w:t>OX457071.1         15701805   -.---.---.--.---.--.--.---.---.--.--.-.--.-........           15701785</w:t>
      </w:r>
    </w:p>
    <w:p>
      <w:r>
        <w:rPr>
          <w:rFonts w:ascii="Consolas" w:hAnsi="Consolas"/>
          <w:sz w:val="18"/>
        </w:rPr>
        <w:t>OX457071.1         16451913   -.---.---.--.---.--.--.---.---.--.--.-.--.-........           16451893</w:t>
      </w:r>
    </w:p>
    <w:p>
      <w:r>
        <w:rPr>
          <w:rFonts w:ascii="Consolas" w:hAnsi="Consolas"/>
          <w:sz w:val="18"/>
        </w:rPr>
        <w:t>OX457071.1         19117663   -.---.---.--.---.--.--.---.---.--.--.-.--.-.......            19117644</w:t>
      </w:r>
    </w:p>
    <w:p>
      <w:r>
        <w:rPr>
          <w:rFonts w:ascii="Consolas" w:hAnsi="Consolas"/>
          <w:sz w:val="18"/>
        </w:rPr>
        <w:t>OX457071.1         19943621   -.---.---.--.---.--.--.---.---.--.--.-.--.-.......            19943602</w:t>
      </w:r>
    </w:p>
    <w:p>
      <w:r>
        <w:rPr>
          <w:rFonts w:ascii="Consolas" w:hAnsi="Consolas"/>
          <w:sz w:val="18"/>
        </w:rPr>
        <w:t>OX457071.1         21143732   -.---.---.--.---.--.--.---.---.--.--.-.--.-........           21143712</w:t>
      </w:r>
    </w:p>
    <w:p>
      <w:r>
        <w:rPr>
          <w:rFonts w:ascii="Consolas" w:hAnsi="Consolas"/>
          <w:sz w:val="18"/>
        </w:rPr>
        <w:t>OX457071.1         22387511   -.---.---.--.---.--.--.---.---.--.--.-.--.-.......            22387530</w:t>
      </w:r>
    </w:p>
    <w:p>
      <w:r>
        <w:rPr>
          <w:rFonts w:ascii="Consolas" w:hAnsi="Consolas"/>
          <w:sz w:val="18"/>
        </w:rPr>
        <w:t>OX457071.1         22387523   -.---.---.--.---.--.--.---.---.--.--.-.--.-........           22387543</w:t>
      </w:r>
    </w:p>
    <w:p>
      <w:r>
        <w:rPr>
          <w:rFonts w:ascii="Consolas" w:hAnsi="Consolas"/>
          <w:sz w:val="18"/>
        </w:rPr>
        <w:t>OX457071.1         23464120   -.---.---.--.---.--.--.---.---.--.--.-.--.-........           23464100</w:t>
      </w:r>
    </w:p>
    <w:p>
      <w:r>
        <w:rPr>
          <w:rFonts w:ascii="Consolas" w:hAnsi="Consolas"/>
          <w:sz w:val="18"/>
        </w:rPr>
        <w:t>OX457071.1         23633351   -.---.---.--.---.--.--.---.---.--.--.-.--.-........           23633331</w:t>
      </w:r>
    </w:p>
    <w:p>
      <w:r>
        <w:rPr>
          <w:rFonts w:ascii="Consolas" w:hAnsi="Consolas"/>
          <w:sz w:val="18"/>
        </w:rPr>
        <w:t>OX457071.1         25045070   -.---.---.--.---.--.--.---.---.--.--.-.--.-.......            25045089</w:t>
      </w:r>
    </w:p>
    <w:p>
      <w:r>
        <w:rPr>
          <w:rFonts w:ascii="Consolas" w:hAnsi="Consolas"/>
          <w:sz w:val="18"/>
        </w:rPr>
        <w:t>OX457071.1         25045074   -.---.---.--.---.--.--.---.---.--.--.-.--.-........           25045094</w:t>
      </w:r>
    </w:p>
    <w:p>
      <w:r>
        <w:rPr>
          <w:rFonts w:ascii="Consolas" w:hAnsi="Consolas"/>
          <w:sz w:val="18"/>
        </w:rPr>
        <w:t>OX457071.1         25724047   -.---.---.--.---.--.--.---.---.--.--.-.--.-........           25724027</w:t>
      </w:r>
    </w:p>
    <w:p>
      <w:r>
        <w:rPr>
          <w:rFonts w:ascii="Consolas" w:hAnsi="Consolas"/>
          <w:sz w:val="18"/>
        </w:rPr>
        <w:t>OX457071.1         29798766   -.---.---.--.---.--.--.---.---.--.--.-.--.-.........          29798787</w:t>
      </w:r>
    </w:p>
    <w:p>
      <w:r>
        <w:rPr>
          <w:rFonts w:ascii="Consolas" w:hAnsi="Consolas"/>
          <w:sz w:val="18"/>
        </w:rPr>
        <w:t>OX457071.1         31535469   -.---.---.--.---.--.--.---.---.--.--.-.--.-.......            31535450</w:t>
      </w:r>
    </w:p>
    <w:p>
      <w:r>
        <w:rPr>
          <w:rFonts w:ascii="Consolas" w:hAnsi="Consolas"/>
          <w:sz w:val="18"/>
        </w:rPr>
        <w:t>OX457071.1         33823714   -.---.---.--.---.--.--.---.---.--.--.-.--.-........           33823734</w:t>
      </w:r>
    </w:p>
    <w:p>
      <w:r>
        <w:rPr>
          <w:rFonts w:ascii="Consolas" w:hAnsi="Consolas"/>
          <w:sz w:val="18"/>
        </w:rPr>
        <w:t>OX457071.1         34041898   -.---.---.--.---.--.--.---.---.--.--.-.--.-.......            34041917</w:t>
      </w:r>
    </w:p>
    <w:p>
      <w:r>
        <w:rPr>
          <w:rFonts w:ascii="Consolas" w:hAnsi="Consolas"/>
          <w:sz w:val="18"/>
        </w:rPr>
        <w:t>OX457071.1         34373239   -.---.---.--.---.--.--.---.---.--.--.-.--.-.......            34373258</w:t>
      </w:r>
    </w:p>
    <w:p>
      <w:r>
        <w:rPr>
          <w:rFonts w:ascii="Consolas" w:hAnsi="Consolas"/>
          <w:sz w:val="18"/>
        </w:rPr>
        <w:t>OX457071.1         36618018   -.---.---.--.---.--.--.---.---.--.--.-.--.-........           36618038</w:t>
      </w:r>
    </w:p>
    <w:p>
      <w:r>
        <w:rPr>
          <w:rFonts w:ascii="Consolas" w:hAnsi="Consolas"/>
          <w:sz w:val="18"/>
        </w:rPr>
        <w:t>OX457071.1         37107426   -.---.---.--.---.--.--.---.---.--.--.-.--.-........           37107406</w:t>
      </w:r>
    </w:p>
    <w:p>
      <w:r>
        <w:rPr>
          <w:rFonts w:ascii="Consolas" w:hAnsi="Consolas"/>
          <w:sz w:val="18"/>
        </w:rPr>
        <w:t>OX457071.1         37249240   -.---.---.--.---.--.--.---.---.--.--.-.--.-........           37249220</w:t>
      </w:r>
    </w:p>
    <w:p>
      <w:r>
        <w:rPr>
          <w:rFonts w:ascii="Consolas" w:hAnsi="Consolas"/>
          <w:sz w:val="18"/>
        </w:rPr>
        <w:t>OX457071.1         38151648   -.---.---.--.---.--.--.---.---.--.--.-.--.-........           38151628</w:t>
      </w:r>
    </w:p>
    <w:p>
      <w:r>
        <w:rPr>
          <w:rFonts w:ascii="Consolas" w:hAnsi="Consolas"/>
          <w:sz w:val="18"/>
        </w:rPr>
        <w:t>OX457071.1         38175394   -.---.---.--.---.--.--.---.---.--.--.-.--.-.......            38175413</w:t>
      </w:r>
    </w:p>
    <w:p>
      <w:r>
        <w:rPr>
          <w:rFonts w:ascii="Consolas" w:hAnsi="Consolas"/>
          <w:sz w:val="18"/>
        </w:rPr>
        <w:t>OX457071.1         40462183   -.---.---.--.---.--.--.---.---.--.--.-.--.-........           40462203</w:t>
      </w:r>
    </w:p>
    <w:p>
      <w:r>
        <w:rPr>
          <w:rFonts w:ascii="Consolas" w:hAnsi="Consolas"/>
          <w:sz w:val="18"/>
        </w:rPr>
        <w:t>OX457071.1         41319929   -.---.---.--.---.--.--.---.---.--.--.-.--.-........           41319909</w:t>
      </w:r>
    </w:p>
    <w:p>
      <w:r>
        <w:rPr>
          <w:rFonts w:ascii="Consolas" w:hAnsi="Consolas"/>
          <w:sz w:val="18"/>
        </w:rPr>
        <w:t>OX457071.1         45685616   -.---.---.--.---.--.--.---.---.--.--.-.--.-.......            45685635</w:t>
      </w:r>
    </w:p>
    <w:p>
      <w:r>
        <w:rPr>
          <w:rFonts w:ascii="Consolas" w:hAnsi="Consolas"/>
          <w:sz w:val="18"/>
        </w:rPr>
        <w:t>OX457071.1         45685636   -.---.---.--.---.--.--.---.---.--.--.-.--.-........           45685656</w:t>
      </w:r>
    </w:p>
    <w:p>
      <w:r>
        <w:rPr>
          <w:rFonts w:ascii="Consolas" w:hAnsi="Consolas"/>
          <w:sz w:val="18"/>
        </w:rPr>
        <w:t>OX457071.1         47463949   -.---.---.--.---.--.--.---.---.--.--.-.--.-........           47463929</w:t>
      </w:r>
    </w:p>
    <w:p>
      <w:r>
        <w:rPr>
          <w:rFonts w:ascii="Consolas" w:hAnsi="Consolas"/>
          <w:sz w:val="18"/>
        </w:rPr>
        <w:t>OX457071.1         47463957   -.---.---.--.---.--.--.---.---.--.--.-.--.-.......            47463938</w:t>
      </w:r>
    </w:p>
    <w:p>
      <w:r>
        <w:rPr>
          <w:rFonts w:ascii="Consolas" w:hAnsi="Consolas"/>
          <w:sz w:val="18"/>
        </w:rPr>
        <w:t>OX457071.1         49624491   -.---.---.--.---.--.--.---.---.--.--.-.--.-.......            49624510</w:t>
      </w:r>
    </w:p>
    <w:p>
      <w:r>
        <w:rPr>
          <w:rFonts w:ascii="Consolas" w:hAnsi="Consolas"/>
          <w:sz w:val="18"/>
        </w:rPr>
        <w:t>OX457071.1         49624495   -.---.---.--.---.--.--.---.---.--.--.-.--.-........           49624515</w:t>
      </w:r>
    </w:p>
    <w:p>
      <w:r>
        <w:rPr>
          <w:rFonts w:ascii="Consolas" w:hAnsi="Consolas"/>
          <w:sz w:val="18"/>
        </w:rPr>
        <w:t>OX457071.1         49768448   -.---.---.--.---.--.--.---.---.--.--.-.--.-.......            49768467</w:t>
      </w:r>
    </w:p>
    <w:p>
      <w:r>
        <w:rPr>
          <w:rFonts w:ascii="Consolas" w:hAnsi="Consolas"/>
          <w:sz w:val="18"/>
        </w:rPr>
        <w:t>OX457071.1         49768464   -.---.---.--.---.--.--.---.---.--.--.-.--.-........           49768484</w:t>
      </w:r>
    </w:p>
    <w:p>
      <w:r>
        <w:rPr>
          <w:rFonts w:ascii="Consolas" w:hAnsi="Consolas"/>
          <w:sz w:val="18"/>
        </w:rPr>
        <w:t>OX457071.1         52133033   -.---.---.--.---.--.--.---.---.--.--.-.--.-.......            52133014</w:t>
      </w:r>
    </w:p>
    <w:p>
      <w:r>
        <w:rPr>
          <w:rFonts w:ascii="Consolas" w:hAnsi="Consolas"/>
          <w:sz w:val="18"/>
        </w:rPr>
        <w:t>OX457071.1         53151891   -.---.---.--.---.--.--.---.---.--.--.-.--.-........           53151871</w:t>
      </w:r>
    </w:p>
    <w:p>
      <w:r>
        <w:rPr>
          <w:rFonts w:ascii="Consolas" w:hAnsi="Consolas"/>
          <w:sz w:val="18"/>
        </w:rPr>
        <w:t>OX457071.1         53810239   -.---.---.--.---.--.--.---.---.--.--.-.--.-........           53810259</w:t>
      </w:r>
    </w:p>
    <w:p>
      <w:r>
        <w:rPr>
          <w:rFonts w:ascii="Consolas" w:hAnsi="Consolas"/>
          <w:sz w:val="18"/>
        </w:rPr>
        <w:t>OX457071.1         54105824   -.---.---.--.---.--.--.---.---.--.--.-.--.-........           54105804</w:t>
      </w:r>
    </w:p>
    <w:p>
      <w:r>
        <w:rPr>
          <w:rFonts w:ascii="Consolas" w:hAnsi="Consolas"/>
          <w:sz w:val="18"/>
        </w:rPr>
        <w:t>OX457071.1         54982109   -.---.---.--.---.--.--.---.---.--.--.-.--.-........           54982129</w:t>
      </w:r>
    </w:p>
    <w:p>
      <w:r>
        <w:rPr>
          <w:rFonts w:ascii="Consolas" w:hAnsi="Consolas"/>
          <w:sz w:val="18"/>
        </w:rPr>
        <w:t>OX457071.1         55419122   -.---.---.--.---.--.--.---.---.--.--.-.--.-........           55419102</w:t>
      </w:r>
    </w:p>
    <w:p>
      <w:r>
        <w:rPr>
          <w:rFonts w:ascii="Consolas" w:hAnsi="Consolas"/>
          <w:sz w:val="18"/>
        </w:rPr>
        <w:t>OX457071.1         56376699   -.---.---.--.---.--.--.---.---.--.--.-.--.-.......            56376718</w:t>
      </w:r>
    </w:p>
    <w:p>
      <w:r>
        <w:rPr>
          <w:rFonts w:ascii="Consolas" w:hAnsi="Consolas"/>
          <w:sz w:val="18"/>
        </w:rPr>
        <w:t>OX457071.1         58926257   -.---.---.--.---.--.--.---.---.--.--.-.--.-........           58926277</w:t>
      </w:r>
    </w:p>
    <w:p>
      <w:r>
        <w:rPr>
          <w:rFonts w:ascii="Consolas" w:hAnsi="Consolas"/>
          <w:sz w:val="18"/>
        </w:rPr>
        <w:t>OX457071.1         60133816   -.---.---.--.---.--.--.---.---.--.--.-.--.-.......            60133835</w:t>
      </w:r>
    </w:p>
    <w:p>
      <w:r>
        <w:rPr>
          <w:rFonts w:ascii="Consolas" w:hAnsi="Consolas"/>
          <w:sz w:val="18"/>
        </w:rPr>
        <w:t>OX457071.1         65017491   -.---.---.--.---.--.--.---.---.--.--.-.--.-........           65017471</w:t>
      </w:r>
    </w:p>
    <w:p>
      <w:r>
        <w:rPr>
          <w:rFonts w:ascii="Consolas" w:hAnsi="Consolas"/>
          <w:sz w:val="18"/>
        </w:rPr>
        <w:t>OX457071.1         65719779   -.---.---.--.---.--.--.---.---.--.--.-.--.-.......            65719798</w:t>
      </w:r>
    </w:p>
    <w:p>
      <w:r>
        <w:rPr>
          <w:rFonts w:ascii="Consolas" w:hAnsi="Consolas"/>
          <w:sz w:val="18"/>
        </w:rPr>
        <w:t>OX457071.1         65719783   -.---.---.--.---.--.--.---.---.--.--.-.--.-........           65719803</w:t>
      </w:r>
    </w:p>
    <w:p>
      <w:r>
        <w:rPr>
          <w:rFonts w:ascii="Consolas" w:hAnsi="Consolas"/>
          <w:sz w:val="18"/>
        </w:rPr>
        <w:t>OX457071.1         66982550   -.---.---.--.---.--.--.---.---.--.--.-.--.-........           66982530</w:t>
      </w:r>
    </w:p>
    <w:p>
      <w:r>
        <w:rPr>
          <w:rFonts w:ascii="Consolas" w:hAnsi="Consolas"/>
          <w:sz w:val="18"/>
        </w:rPr>
        <w:t>OX457071.1         68449969   -.---.---.--.---.--.--.---.---.--.--.-.--.-........           68449949</w:t>
      </w:r>
    </w:p>
    <w:p>
      <w:r>
        <w:rPr>
          <w:rFonts w:ascii="Consolas" w:hAnsi="Consolas"/>
          <w:sz w:val="18"/>
        </w:rPr>
        <w:t>OX457071.1         68873389   -.---.---.--.---.--.--.---.---.--.--.-.--.-........           68873409</w:t>
      </w:r>
    </w:p>
    <w:p>
      <w:r>
        <w:rPr>
          <w:rFonts w:ascii="Consolas" w:hAnsi="Consolas"/>
          <w:sz w:val="18"/>
        </w:rPr>
        <w:t>OX457071.1         71337882   -.---.---.--.---.--.--.---.---.--.--.-.--.-........           71337902</w:t>
      </w:r>
    </w:p>
    <w:p>
      <w:r>
        <w:rPr>
          <w:rFonts w:ascii="Consolas" w:hAnsi="Consolas"/>
          <w:sz w:val="18"/>
        </w:rPr>
        <w:t>OX457071.1         71518251   -.---.---.--.---.--.--.---.---.--.--.-.--.-........           71518271</w:t>
      </w:r>
    </w:p>
    <w:p>
      <w:r>
        <w:rPr>
          <w:rFonts w:ascii="Consolas" w:hAnsi="Consolas"/>
          <w:sz w:val="18"/>
        </w:rPr>
        <w:t>OX457071.1         76383133   -.---.---.--.---.--.--.---.---.--.--.-.--.-........           76383153</w:t>
      </w:r>
    </w:p>
    <w:p>
      <w:r>
        <w:rPr>
          <w:rFonts w:ascii="Consolas" w:hAnsi="Consolas"/>
          <w:sz w:val="18"/>
        </w:rPr>
        <w:t>OX457071.1         2341233    -.---.---.--.---.--.--.---.---.--.--.-.--.-.C......           2341213</w:t>
      </w:r>
    </w:p>
    <w:p>
      <w:r>
        <w:rPr>
          <w:rFonts w:ascii="Consolas" w:hAnsi="Consolas"/>
          <w:sz w:val="18"/>
        </w:rPr>
        <w:t>OX457071.1         6740714    -.---.---.--.---.--.--.---.---.--.--.-.--.-.......            6740695</w:t>
      </w:r>
    </w:p>
    <w:p>
      <w:r>
        <w:rPr>
          <w:rFonts w:ascii="Consolas" w:hAnsi="Consolas"/>
          <w:sz w:val="18"/>
        </w:rPr>
        <w:t>OX457071.1         14038668   -.---.---.--.---.--.--.---.---.--.--.-.--.-....               14038652</w:t>
      </w:r>
    </w:p>
    <w:p>
      <w:r>
        <w:rPr>
          <w:rFonts w:ascii="Consolas" w:hAnsi="Consolas"/>
          <w:sz w:val="18"/>
        </w:rPr>
        <w:t>OX457071.1         19539760   -.---.---.--.---.--.--.---.---.--.--.-.--.-...T....           19539740</w:t>
      </w:r>
    </w:p>
    <w:p>
      <w:r>
        <w:rPr>
          <w:rFonts w:ascii="Consolas" w:hAnsi="Consolas"/>
          <w:sz w:val="18"/>
        </w:rPr>
        <w:t>OX457071.1         34373255   -.---.---.--.---.--.--.---C---.--.--.-.--.-........           34373275</w:t>
      </w:r>
    </w:p>
    <w:p>
      <w:r>
        <w:rPr>
          <w:rFonts w:ascii="Consolas" w:hAnsi="Consolas"/>
          <w:sz w:val="18"/>
        </w:rPr>
        <w:t>OX457071.1         47285872   -.---.---.--.---.--.--.---.---.--.--.-.--.-........           47285892</w:t>
      </w:r>
    </w:p>
    <w:p>
      <w:r>
        <w:rPr>
          <w:rFonts w:ascii="Consolas" w:hAnsi="Consolas"/>
          <w:sz w:val="18"/>
        </w:rPr>
        <w:t>OX457071.1         47453114   -.---.---.--.---.--.--.---.---.--.--.-.--.-...T....           47453134</w:t>
      </w:r>
    </w:p>
    <w:p>
      <w:r>
        <w:rPr>
          <w:rFonts w:ascii="Consolas" w:hAnsi="Consolas"/>
          <w:sz w:val="18"/>
        </w:rPr>
        <w:t>OX457071.1         66250471   -.---.---.--.---.--.--.---.---.--.--.-.--.-..A.....           66250451</w:t>
      </w:r>
    </w:p>
    <w:p>
      <w:r>
        <w:rPr>
          <w:rFonts w:ascii="Consolas" w:hAnsi="Consolas"/>
          <w:sz w:val="18"/>
        </w:rPr>
        <w:t>OX457071.1         4077498    -.---.---.--.---.--.--.---C---.--.--.-.--.-C.........         4077520</w:t>
      </w:r>
    </w:p>
    <w:p>
      <w:r>
        <w:rPr>
          <w:rFonts w:ascii="Consolas" w:hAnsi="Consolas"/>
          <w:sz w:val="18"/>
        </w:rPr>
        <w:t>OX457071.1         11778611   -G---.---.--.---G--.--.---.---.--.--.-.--.-.......            11778592</w:t>
      </w:r>
    </w:p>
    <w:p>
      <w:r>
        <w:rPr>
          <w:rFonts w:ascii="Consolas" w:hAnsi="Consolas"/>
          <w:sz w:val="18"/>
        </w:rPr>
        <w:t>OX457071.1         12482206   -.---.---.--.---.--.--.---.---.--.--.-.--.-........           12482186</w:t>
      </w:r>
    </w:p>
    <w:p>
      <w:r>
        <w:rPr>
          <w:rFonts w:ascii="Consolas" w:hAnsi="Consolas"/>
          <w:sz w:val="18"/>
        </w:rPr>
        <w:t>OX457071.1         16825337   -.---.---.--.---.--.--A---G---.--.--.-.--.-........           16825357</w:t>
      </w:r>
    </w:p>
    <w:p>
      <w:r>
        <w:rPr>
          <w:rFonts w:ascii="Consolas" w:hAnsi="Consolas"/>
          <w:sz w:val="18"/>
        </w:rPr>
        <w:t>OX457071.1         19539756   -.---.---.--.---.--.--.---.---.--.--.-.--T-...T....           19539736</w:t>
      </w:r>
    </w:p>
    <w:p>
      <w:r>
        <w:rPr>
          <w:rFonts w:ascii="Consolas" w:hAnsi="Consolas"/>
          <w:sz w:val="18"/>
        </w:rPr>
        <w:t>OX457071.1         29602674   -.---C---.--.---.--C--.---.---.--.--.-.--.-........           29602694</w:t>
      </w:r>
    </w:p>
    <w:p>
      <w:r>
        <w:rPr>
          <w:rFonts w:ascii="Consolas" w:hAnsi="Consolas"/>
          <w:sz w:val="18"/>
        </w:rPr>
        <w:t>OX457071.1         33065844   -.---.---.--.---.--.--.---.---.--.--.-A--T-........           33065864</w:t>
      </w:r>
    </w:p>
    <w:p>
      <w:r>
        <w:rPr>
          <w:rFonts w:ascii="Consolas" w:hAnsi="Consolas"/>
          <w:sz w:val="18"/>
        </w:rPr>
        <w:t>OX457071.1         40437507   -.---.---.--.---.--.--.---.---.--.--.-.--.-.......            40437526</w:t>
      </w:r>
    </w:p>
    <w:p>
      <w:r>
        <w:rPr>
          <w:rFonts w:ascii="Consolas" w:hAnsi="Consolas"/>
          <w:sz w:val="18"/>
        </w:rPr>
        <w:t>OX457071.1         42858617   -.---.---.--.---.--.--.---.---.--.--.-.--.-........           42858637</w:t>
      </w:r>
    </w:p>
    <w:p>
      <w:r>
        <w:rPr>
          <w:rFonts w:ascii="Consolas" w:hAnsi="Consolas"/>
          <w:sz w:val="18"/>
        </w:rPr>
        <w:t>OX457071.1         45127063   -.---.---.--.---.--.--.---.---.--.--.-.--.-........           45127083</w:t>
      </w:r>
    </w:p>
    <w:p>
      <w:r>
        <w:rPr>
          <w:rFonts w:ascii="Consolas" w:hAnsi="Consolas"/>
          <w:sz w:val="18"/>
        </w:rPr>
        <w:t>OX457071.1         47453118   -.---.---.--.---.--.--.---.---.--.--.-.--T-...T....           47453138</w:t>
      </w:r>
    </w:p>
    <w:p>
      <w:r>
        <w:rPr>
          <w:rFonts w:ascii="Consolas" w:hAnsi="Consolas"/>
          <w:sz w:val="18"/>
        </w:rPr>
        <w:t>OX457071.1         52547517   -G---.---.--.---.--.--.---.---.--.--.-.--.-.......            52547498</w:t>
      </w:r>
    </w:p>
    <w:p>
      <w:r>
        <w:rPr>
          <w:rFonts w:ascii="Consolas" w:hAnsi="Consolas"/>
          <w:sz w:val="18"/>
        </w:rPr>
        <w:t>OX457071.1         53136889   -.---.---.--C---G--.--.---.---.--.--.-.--.-.......            53136870</w:t>
      </w:r>
    </w:p>
    <w:p>
      <w:r>
        <w:rPr>
          <w:rFonts w:ascii="Consolas" w:hAnsi="Consolas"/>
          <w:sz w:val="18"/>
        </w:rPr>
        <w:t>OX457071.1         64021940   -.---.---C--.---.--.--.---.---.--.--.-.--.-........           64021920</w:t>
      </w:r>
    </w:p>
    <w:p>
      <w:r>
        <w:rPr>
          <w:rFonts w:ascii="Consolas" w:hAnsi="Consolas"/>
          <w:sz w:val="18"/>
        </w:rPr>
        <w:t>OX457071.1         78095603   -G---.---.--.---G--.--.---.---.--.--.-.--.-........           78095583</w:t>
      </w:r>
    </w:p>
    <w:p>
      <w:r>
        <w:rPr>
          <w:rFonts w:ascii="Consolas" w:hAnsi="Consolas"/>
          <w:sz w:val="18"/>
        </w:rPr>
        <w:t>OX457071.1         1495246    -.---.---.--.---.--.--.---.---.--.--.-.--.-.....              1495263</w:t>
      </w:r>
    </w:p>
    <w:p>
      <w:r>
        <w:rPr>
          <w:rFonts w:ascii="Consolas" w:hAnsi="Consolas"/>
          <w:sz w:val="18"/>
        </w:rPr>
        <w:t>OX457071.1         2341241    -.---.---.--.---.--.--.---.---.--.--.-.--.-.......            2341222</w:t>
      </w:r>
    </w:p>
    <w:p>
      <w:r>
        <w:rPr>
          <w:rFonts w:ascii="Consolas" w:hAnsi="Consolas"/>
          <w:sz w:val="18"/>
        </w:rPr>
        <w:t>OX457071.1         2459443    -.---.---.--.---.--.--.---.---.--.--.-.--.-.......            2459462</w:t>
      </w:r>
    </w:p>
    <w:p>
      <w:r>
        <w:rPr>
          <w:rFonts w:ascii="Consolas" w:hAnsi="Consolas"/>
          <w:sz w:val="18"/>
        </w:rPr>
        <w:t>OX457071.1         2459447    -.---.---.--.---.--.--.---.---.--.--.-.--.-.......            2459466</w:t>
      </w:r>
    </w:p>
    <w:p>
      <w:r>
        <w:rPr>
          <w:rFonts w:ascii="Consolas" w:hAnsi="Consolas"/>
          <w:sz w:val="18"/>
        </w:rPr>
        <w:t>OX457071.1         2459451    -.---.---.--.---.--.--.---.---.--.--.-.--.-.......            2459470</w:t>
      </w:r>
    </w:p>
    <w:p>
      <w:r>
        <w:rPr>
          <w:rFonts w:ascii="Consolas" w:hAnsi="Consolas"/>
          <w:sz w:val="18"/>
        </w:rPr>
        <w:t>OX457071.1         2698494    -.---.---.--.---.--.--.---.---.--.--.-.--.-.......            2698475</w:t>
      </w:r>
    </w:p>
    <w:p>
      <w:r>
        <w:rPr>
          <w:rFonts w:ascii="Consolas" w:hAnsi="Consolas"/>
          <w:sz w:val="18"/>
        </w:rPr>
        <w:t>OX457071.1         2698498    -.---.---.--.---.--.--.---.---.--.--.-.--.-.......            2698479</w:t>
      </w:r>
    </w:p>
    <w:p>
      <w:r>
        <w:rPr>
          <w:rFonts w:ascii="Consolas" w:hAnsi="Consolas"/>
          <w:sz w:val="18"/>
        </w:rPr>
        <w:t>OX457071.1         2698502    -.---.---.--.---.--.--.---.---.--.--.-.--.-.......            2698483</w:t>
      </w:r>
    </w:p>
    <w:p>
      <w:r>
        <w:rPr>
          <w:rFonts w:ascii="Consolas" w:hAnsi="Consolas"/>
          <w:sz w:val="18"/>
        </w:rPr>
        <w:t>OX457071.1         2698506    -.---.---.--.---.--.--.---.---.--.--.-.--.-.......            2698487</w:t>
      </w:r>
    </w:p>
    <w:p>
      <w:r>
        <w:rPr>
          <w:rFonts w:ascii="Consolas" w:hAnsi="Consolas"/>
          <w:sz w:val="18"/>
        </w:rPr>
        <w:t>OX457071.1         2698510    -.---.---.--.---.--.--.---.---.--.--.-.--.-.......            2698491</w:t>
      </w:r>
    </w:p>
    <w:p>
      <w:r>
        <w:rPr>
          <w:rFonts w:ascii="Consolas" w:hAnsi="Consolas"/>
          <w:sz w:val="18"/>
        </w:rPr>
        <w:t>OX457071.1         2698514    -.---.---.--.---.--.--.---.---.--.--.-.--.-.......            2698495</w:t>
      </w:r>
    </w:p>
    <w:p>
      <w:r>
        <w:rPr>
          <w:rFonts w:ascii="Consolas" w:hAnsi="Consolas"/>
          <w:sz w:val="18"/>
        </w:rPr>
        <w:t>OX457071.1         2698518    -.---.---.--.---.--.--.---.---.--.--.-.--.-.......            2698499</w:t>
      </w:r>
    </w:p>
    <w:p>
      <w:r>
        <w:rPr>
          <w:rFonts w:ascii="Consolas" w:hAnsi="Consolas"/>
          <w:sz w:val="18"/>
        </w:rPr>
        <w:t>OX457071.1         2698522    -.---.---.--.---.--.--.---.---.--.--.-.--.-.......            2698503</w:t>
      </w:r>
    </w:p>
    <w:p>
      <w:r>
        <w:rPr>
          <w:rFonts w:ascii="Consolas" w:hAnsi="Consolas"/>
          <w:sz w:val="18"/>
        </w:rPr>
        <w:t>OX457071.1         2698526    -.---.---.--.---.--.--.---.---.--.--.-.--.-.......            2698507</w:t>
      </w:r>
    </w:p>
    <w:p>
      <w:r>
        <w:rPr>
          <w:rFonts w:ascii="Consolas" w:hAnsi="Consolas"/>
          <w:sz w:val="18"/>
        </w:rPr>
        <w:t>OX457071.1         2698530    -.---.---.--.---.--.--.---.---.--.--.-.--.-.......            2698511</w:t>
      </w:r>
    </w:p>
    <w:p>
      <w:r>
        <w:rPr>
          <w:rFonts w:ascii="Consolas" w:hAnsi="Consolas"/>
          <w:sz w:val="18"/>
        </w:rPr>
        <w:t>OX457071.1         2698534    -.---.---.--.---.--.--.---.---.--.--.-.--.-.......            2698515</w:t>
      </w:r>
    </w:p>
    <w:p>
      <w:r>
        <w:rPr>
          <w:rFonts w:ascii="Consolas" w:hAnsi="Consolas"/>
          <w:sz w:val="18"/>
        </w:rPr>
        <w:t>OX457071.1         2698538    -.---.---.--.---.--.--.---.---.--.--.-.--.-.......            2698519</w:t>
      </w:r>
    </w:p>
    <w:p>
      <w:r>
        <w:rPr>
          <w:rFonts w:ascii="Consolas" w:hAnsi="Consolas"/>
          <w:sz w:val="18"/>
        </w:rPr>
        <w:t>OX457071.1         2698542    -.---.---.--.---.--.--.---.---.--.--.-.--.-.......            2698523</w:t>
      </w:r>
    </w:p>
    <w:p>
      <w:r>
        <w:rPr>
          <w:rFonts w:ascii="Consolas" w:hAnsi="Consolas"/>
          <w:sz w:val="18"/>
        </w:rPr>
        <w:t>OX457071.1         2698546    -.---.---.--.---.--.--.---.---.--.--.-.--.-.......            2698527</w:t>
      </w:r>
    </w:p>
    <w:p>
      <w:r>
        <w:rPr>
          <w:rFonts w:ascii="Consolas" w:hAnsi="Consolas"/>
          <w:sz w:val="18"/>
        </w:rPr>
        <w:t>OX457071.1         2698550    -.---.---.--.---.--.--.---.---.--.--.-.--.-.......            2698531</w:t>
      </w:r>
    </w:p>
    <w:p>
      <w:r>
        <w:rPr>
          <w:rFonts w:ascii="Consolas" w:hAnsi="Consolas"/>
          <w:sz w:val="18"/>
        </w:rPr>
        <w:t>OX457071.1         4270045    -.---.---.--.---.--.--.---.---.--.--.-.--.-.......            4270064</w:t>
      </w:r>
    </w:p>
    <w:p>
      <w:r>
        <w:rPr>
          <w:rFonts w:ascii="Consolas" w:hAnsi="Consolas"/>
          <w:sz w:val="18"/>
        </w:rPr>
        <w:t>OX457071.1         4270049    -.---.---.--.---.--.--.---.---.--.--.-.--.-.......            4270068</w:t>
      </w:r>
    </w:p>
    <w:p>
      <w:r>
        <w:rPr>
          <w:rFonts w:ascii="Consolas" w:hAnsi="Consolas"/>
          <w:sz w:val="18"/>
        </w:rPr>
        <w:t>OX457071.1         5805067    -.---.---.--.---.--.--.---.---.--.--.-.--.-........           5805047</w:t>
      </w:r>
    </w:p>
    <w:p>
      <w:r>
        <w:rPr>
          <w:rFonts w:ascii="Consolas" w:hAnsi="Consolas"/>
          <w:sz w:val="18"/>
        </w:rPr>
        <w:t>OX457071.1         7576535    -.---.---.--.---.--.--.---.---.--.--.-.--.-.......            7576554</w:t>
      </w:r>
    </w:p>
    <w:p>
      <w:r>
        <w:rPr>
          <w:rFonts w:ascii="Consolas" w:hAnsi="Consolas"/>
          <w:sz w:val="18"/>
        </w:rPr>
        <w:t>OX457071.1         7576539    -.---.---.--.---.--.--.---.---.--.--.-.--.-.......            7576558</w:t>
      </w:r>
    </w:p>
    <w:p>
      <w:r>
        <w:rPr>
          <w:rFonts w:ascii="Consolas" w:hAnsi="Consolas"/>
          <w:sz w:val="18"/>
        </w:rPr>
        <w:t>OX457071.1         7837810    -.---.---.--.---.--.--.---.---.--.--.-.--.-.......            7837791</w:t>
      </w:r>
    </w:p>
    <w:p>
      <w:r>
        <w:rPr>
          <w:rFonts w:ascii="Consolas" w:hAnsi="Consolas"/>
          <w:sz w:val="18"/>
        </w:rPr>
        <w:t>OX457071.1         8018781    -.---.---.--.---.--.--.---.---.--.--.-.--.-.......            8018762</w:t>
      </w:r>
    </w:p>
    <w:p>
      <w:r>
        <w:rPr>
          <w:rFonts w:ascii="Consolas" w:hAnsi="Consolas"/>
          <w:sz w:val="18"/>
        </w:rPr>
        <w:t>OX457071.1         8018785    -.---.---.--.---.--.--.---.---.--.--.-.--.-.......            8018766</w:t>
      </w:r>
    </w:p>
    <w:p>
      <w:r>
        <w:rPr>
          <w:rFonts w:ascii="Consolas" w:hAnsi="Consolas"/>
          <w:sz w:val="18"/>
        </w:rPr>
        <w:t>OX457071.1         8366771    -.---.---.--.---.--.--.---.---.--.--.-.--.-.......            8366790</w:t>
      </w:r>
    </w:p>
    <w:p>
      <w:r>
        <w:rPr>
          <w:rFonts w:ascii="Consolas" w:hAnsi="Consolas"/>
          <w:sz w:val="18"/>
        </w:rPr>
        <w:t>OX457071.1         8366775    -.---.---.--.---.--.--.---.---.--.--.-.--.-.......            8366794</w:t>
      </w:r>
    </w:p>
    <w:p>
      <w:r>
        <w:rPr>
          <w:rFonts w:ascii="Consolas" w:hAnsi="Consolas"/>
          <w:sz w:val="18"/>
        </w:rPr>
        <w:t>OX457071.1         13713053   -.---.---.--.---.--.--.---.---.--.--.-.--.-.......            13713034</w:t>
      </w:r>
    </w:p>
    <w:p>
      <w:r>
        <w:rPr>
          <w:rFonts w:ascii="Consolas" w:hAnsi="Consolas"/>
          <w:sz w:val="18"/>
        </w:rPr>
        <w:t>OX457071.1         13793277   -.---.---.--.---.--.--.---.---.--.--.-.--.-.....              13793260</w:t>
      </w:r>
    </w:p>
    <w:p>
      <w:r>
        <w:rPr>
          <w:rFonts w:ascii="Consolas" w:hAnsi="Consolas"/>
          <w:sz w:val="18"/>
        </w:rPr>
        <w:t>OX457071.1         14023598   -.---.---.--.---.--.--.---.---.--.--.-.--.-.......            14023579</w:t>
      </w:r>
    </w:p>
    <w:p>
      <w:r>
        <w:rPr>
          <w:rFonts w:ascii="Consolas" w:hAnsi="Consolas"/>
          <w:sz w:val="18"/>
        </w:rPr>
        <w:t>OX457071.1         14212838   -.---.---.--.---.--.--.---.---.--.--.-.--.-.......            14212819</w:t>
      </w:r>
    </w:p>
    <w:p>
      <w:r>
        <w:rPr>
          <w:rFonts w:ascii="Consolas" w:hAnsi="Consolas"/>
          <w:sz w:val="18"/>
        </w:rPr>
        <w:t>OX457071.1         14212842   -.---.---.--.---.--.--.---.---.--.--.-.--.-.......            14212823</w:t>
      </w:r>
    </w:p>
    <w:p>
      <w:r>
        <w:rPr>
          <w:rFonts w:ascii="Consolas" w:hAnsi="Consolas"/>
          <w:sz w:val="18"/>
        </w:rPr>
        <w:t>OX457071.1         14212846   -.---.---.--.---.--.--.---.---.--.--.-.--.-.......            14212827</w:t>
      </w:r>
    </w:p>
    <w:p>
      <w:r>
        <w:rPr>
          <w:rFonts w:ascii="Consolas" w:hAnsi="Consolas"/>
          <w:sz w:val="18"/>
        </w:rPr>
        <w:t>OX457071.1         14212850   -.---.---.--.---.--.--.---.---.--.--.-.--.-.......            14212831</w:t>
      </w:r>
    </w:p>
    <w:p>
      <w:r>
        <w:rPr>
          <w:rFonts w:ascii="Consolas" w:hAnsi="Consolas"/>
          <w:sz w:val="18"/>
        </w:rPr>
        <w:t>OX457071.1         15872865   -.---.---.--.---.--.--.---.---.--.--.-.--.-.........          15872886</w:t>
      </w:r>
    </w:p>
    <w:p>
      <w:r>
        <w:rPr>
          <w:rFonts w:ascii="Consolas" w:hAnsi="Consolas"/>
          <w:sz w:val="18"/>
        </w:rPr>
        <w:t>OX457071.1         16451917   -.---.---.--.---.--.--.---.---.--.--.-.--.-.......            16451898</w:t>
      </w:r>
    </w:p>
    <w:p>
      <w:r>
        <w:rPr>
          <w:rFonts w:ascii="Consolas" w:hAnsi="Consolas"/>
          <w:sz w:val="18"/>
        </w:rPr>
        <w:t>OX457071.1         16451921   -.---.---.--.---.--.--.---.---.--.--.-.--.-.......            16451902</w:t>
      </w:r>
    </w:p>
    <w:p>
      <w:r>
        <w:rPr>
          <w:rFonts w:ascii="Consolas" w:hAnsi="Consolas"/>
          <w:sz w:val="18"/>
        </w:rPr>
        <w:t>OX457071.1         16504840   -.---.---.--.---.--.--.---.---.--.--.-.--.-.......            16504821</w:t>
      </w:r>
    </w:p>
    <w:p>
      <w:r>
        <w:rPr>
          <w:rFonts w:ascii="Consolas" w:hAnsi="Consolas"/>
          <w:sz w:val="18"/>
        </w:rPr>
        <w:t>OX457071.1         16504844   -.---.---.--.---.--.--.---.---.--.--.-.--.-.......            16504825</w:t>
      </w:r>
    </w:p>
    <w:p>
      <w:r>
        <w:rPr>
          <w:rFonts w:ascii="Consolas" w:hAnsi="Consolas"/>
          <w:sz w:val="18"/>
        </w:rPr>
        <w:t>OX457071.1         16504848   -.---.---.--.---.--.--.---.---.--.--.-.--.-.......            16504829</w:t>
      </w:r>
    </w:p>
    <w:p>
      <w:r>
        <w:rPr>
          <w:rFonts w:ascii="Consolas" w:hAnsi="Consolas"/>
          <w:sz w:val="18"/>
        </w:rPr>
        <w:t>OX457071.1         16504852   -.---.---.--.---.--.--.---.---.--.--.-.--.-.......            16504833</w:t>
      </w:r>
    </w:p>
    <w:p>
      <w:r>
        <w:rPr>
          <w:rFonts w:ascii="Consolas" w:hAnsi="Consolas"/>
          <w:sz w:val="18"/>
        </w:rPr>
        <w:t>OX457071.1         16504856   -.---.---.--.---.--.--.---.---.--.--.-.--.-.......            16504837</w:t>
      </w:r>
    </w:p>
    <w:p>
      <w:r>
        <w:rPr>
          <w:rFonts w:ascii="Consolas" w:hAnsi="Consolas"/>
          <w:sz w:val="18"/>
        </w:rPr>
        <w:t>OX457071.1         16504860   -.---.---.--.---.--.--.---.---.--.--.-.--.-.......            16504841</w:t>
      </w:r>
    </w:p>
    <w:p>
      <w:r>
        <w:rPr>
          <w:rFonts w:ascii="Consolas" w:hAnsi="Consolas"/>
          <w:sz w:val="18"/>
        </w:rPr>
        <w:t>OX457071.1         16504864   -.---.---.--.---.--.--.---.---.--.--.-.--.-.......            16504845</w:t>
      </w:r>
    </w:p>
    <w:p>
      <w:r>
        <w:rPr>
          <w:rFonts w:ascii="Consolas" w:hAnsi="Consolas"/>
          <w:sz w:val="18"/>
        </w:rPr>
        <w:t>OX457071.1         19117655   -.---.---.--.---.--.--.---.---.--.--.-.--.-.......            19117636</w:t>
      </w:r>
    </w:p>
    <w:p>
      <w:r>
        <w:rPr>
          <w:rFonts w:ascii="Consolas" w:hAnsi="Consolas"/>
          <w:sz w:val="18"/>
        </w:rPr>
        <w:t>OX457071.1         19117659   -.---.---.--.---.--.--.---.---.--.--.-.--.-.......            19117640</w:t>
      </w:r>
    </w:p>
    <w:p>
      <w:r>
        <w:rPr>
          <w:rFonts w:ascii="Consolas" w:hAnsi="Consolas"/>
          <w:sz w:val="18"/>
        </w:rPr>
        <w:t>OX457071.1         19943609   -.---.---.--.---.--.--.---.---.--.--.-.--.-.......            19943590</w:t>
      </w:r>
    </w:p>
    <w:p>
      <w:r>
        <w:rPr>
          <w:rFonts w:ascii="Consolas" w:hAnsi="Consolas"/>
          <w:sz w:val="18"/>
        </w:rPr>
        <w:t>OX457071.1         19943613   -.---.---.--.---.--.--.---.---.--.--.-.--.-.......            19943594</w:t>
      </w:r>
    </w:p>
    <w:p>
      <w:r>
        <w:rPr>
          <w:rFonts w:ascii="Consolas" w:hAnsi="Consolas"/>
          <w:sz w:val="18"/>
        </w:rPr>
        <w:t>OX457071.1         19943617   -.---.---.--.---.--.--.---.---.--.--.-.--.-.......            19943598</w:t>
      </w:r>
    </w:p>
    <w:p>
      <w:r>
        <w:rPr>
          <w:rFonts w:ascii="Consolas" w:hAnsi="Consolas"/>
          <w:sz w:val="18"/>
        </w:rPr>
        <w:t>OX457071.1         21143736   -.---.---.--.---.--.--.---.---.--.--.-.--.-.......            21143717</w:t>
      </w:r>
    </w:p>
    <w:p>
      <w:r>
        <w:rPr>
          <w:rFonts w:ascii="Consolas" w:hAnsi="Consolas"/>
          <w:sz w:val="18"/>
        </w:rPr>
        <w:t>OX457071.1         21143740   -.---.---.--.---.--.--.---.---.--.--.-.--.-.......            21143721</w:t>
      </w:r>
    </w:p>
    <w:p>
      <w:r>
        <w:rPr>
          <w:rFonts w:ascii="Consolas" w:hAnsi="Consolas"/>
          <w:sz w:val="18"/>
        </w:rPr>
        <w:t>OX457071.1         21143744   -.---.---.--.---.--.--.---.---.--.--.-.--.-.......            21143725</w:t>
      </w:r>
    </w:p>
    <w:p>
      <w:r>
        <w:rPr>
          <w:rFonts w:ascii="Consolas" w:hAnsi="Consolas"/>
          <w:sz w:val="18"/>
        </w:rPr>
        <w:t>OX457071.1         21738120   -.---.---.--.---.--.--.---.---.--.--.-.--.-.......            21738139</w:t>
      </w:r>
    </w:p>
    <w:p>
      <w:r>
        <w:rPr>
          <w:rFonts w:ascii="Consolas" w:hAnsi="Consolas"/>
          <w:sz w:val="18"/>
        </w:rPr>
        <w:t>OX457071.1         21738124   -.---.---.--.---.--.--.---.---.--.--.-.--.-.......            21738143</w:t>
      </w:r>
    </w:p>
    <w:p>
      <w:r>
        <w:rPr>
          <w:rFonts w:ascii="Consolas" w:hAnsi="Consolas"/>
          <w:sz w:val="18"/>
        </w:rPr>
        <w:t>OX457071.1         21738128   -.---.---.--.---.--.--.---.---.--.--.-.--.-.......            21738147</w:t>
      </w:r>
    </w:p>
    <w:p>
      <w:r>
        <w:rPr>
          <w:rFonts w:ascii="Consolas" w:hAnsi="Consolas"/>
          <w:sz w:val="18"/>
        </w:rPr>
        <w:t>OX457071.1         21848405   -.---.---.--.---.--.--.---.---.--.--.-.--.-.......            21848386</w:t>
      </w:r>
    </w:p>
    <w:p>
      <w:r>
        <w:rPr>
          <w:rFonts w:ascii="Consolas" w:hAnsi="Consolas"/>
          <w:sz w:val="18"/>
        </w:rPr>
        <w:t>OX457071.1         21848409   -.---.---.--.---.--.--.---.---.--.--.-.--.-.......            21848390</w:t>
      </w:r>
    </w:p>
    <w:p>
      <w:r>
        <w:rPr>
          <w:rFonts w:ascii="Consolas" w:hAnsi="Consolas"/>
          <w:sz w:val="18"/>
        </w:rPr>
        <w:t>OX457071.1         21848413   -.---.---.--.---.--.--.---.---.--.--.-.--.-.......            21848394</w:t>
      </w:r>
    </w:p>
    <w:p>
      <w:r>
        <w:rPr>
          <w:rFonts w:ascii="Consolas" w:hAnsi="Consolas"/>
          <w:sz w:val="18"/>
        </w:rPr>
        <w:t>OX457071.1         21848417   -.---.---.--.---.--.--.---.---.--.--.-.--.-.......            21848398</w:t>
      </w:r>
    </w:p>
    <w:p>
      <w:r>
        <w:rPr>
          <w:rFonts w:ascii="Consolas" w:hAnsi="Consolas"/>
          <w:sz w:val="18"/>
        </w:rPr>
        <w:t>OX457071.1         22186815   -.---.---.--.---.--.--.---.---.--.--.-.--.-.......            22186834</w:t>
      </w:r>
    </w:p>
    <w:p>
      <w:r>
        <w:rPr>
          <w:rFonts w:ascii="Consolas" w:hAnsi="Consolas"/>
          <w:sz w:val="18"/>
        </w:rPr>
        <w:t>OX457071.1         22186819   -.---.---.--.---.--.--.---.---.--.--.-.--.-.......            22186838</w:t>
      </w:r>
    </w:p>
    <w:p>
      <w:r>
        <w:rPr>
          <w:rFonts w:ascii="Consolas" w:hAnsi="Consolas"/>
          <w:sz w:val="18"/>
        </w:rPr>
        <w:t>OX457071.1         22186823   -.---.---.--.---.--.--.---.---.--.--.-.--.-.......            22186842</w:t>
      </w:r>
    </w:p>
    <w:p>
      <w:r>
        <w:rPr>
          <w:rFonts w:ascii="Consolas" w:hAnsi="Consolas"/>
          <w:sz w:val="18"/>
        </w:rPr>
        <w:t>OX457071.1         22387515   -.---.---.--.---.--.--.---.---.--.--.-.--.-.......            22387534</w:t>
      </w:r>
    </w:p>
    <w:p>
      <w:r>
        <w:rPr>
          <w:rFonts w:ascii="Consolas" w:hAnsi="Consolas"/>
          <w:sz w:val="18"/>
        </w:rPr>
        <w:t>OX457071.1         22387519   -.---.---.--.---.--.--.---.---.--.--.-.--.-.......            22387538</w:t>
      </w:r>
    </w:p>
    <w:p>
      <w:r>
        <w:rPr>
          <w:rFonts w:ascii="Consolas" w:hAnsi="Consolas"/>
          <w:sz w:val="18"/>
        </w:rPr>
        <w:t>OX457071.1         23633355   -.---.---.--.---.--.--.---.---.--.--.-.--.-.......            23633336</w:t>
      </w:r>
    </w:p>
    <w:p>
      <w:r>
        <w:rPr>
          <w:rFonts w:ascii="Consolas" w:hAnsi="Consolas"/>
          <w:sz w:val="18"/>
        </w:rPr>
        <w:t>OX457071.1         23633359   -.---.---.--.---.--.--.---.---.--.--.-.--.-.......            23633340</w:t>
      </w:r>
    </w:p>
    <w:p>
      <w:r>
        <w:rPr>
          <w:rFonts w:ascii="Consolas" w:hAnsi="Consolas"/>
          <w:sz w:val="18"/>
        </w:rPr>
        <w:t>OX457071.1         23633363   -.---.---.--.---.--.--.---.---.--.--.-.--.-.......            23633344</w:t>
      </w:r>
    </w:p>
    <w:p>
      <w:r>
        <w:rPr>
          <w:rFonts w:ascii="Consolas" w:hAnsi="Consolas"/>
          <w:sz w:val="18"/>
        </w:rPr>
        <w:t>OX457071.1         23788383   -.---.---.--.---.--.--.---.---.--.--.-.--.-.......            23788402</w:t>
      </w:r>
    </w:p>
    <w:p>
      <w:r>
        <w:rPr>
          <w:rFonts w:ascii="Consolas" w:hAnsi="Consolas"/>
          <w:sz w:val="18"/>
        </w:rPr>
        <w:t>OX457071.1         23788387   -.---.---.--.---.--.--.---.---.--.--.-.--.-.......            23788406</w:t>
      </w:r>
    </w:p>
    <w:p>
      <w:r>
        <w:rPr>
          <w:rFonts w:ascii="Consolas" w:hAnsi="Consolas"/>
          <w:sz w:val="18"/>
        </w:rPr>
        <w:t>OX457071.1         23788391   -.---.---.--.---.--.--.---.---.--.--.-.--.-.......            23788410</w:t>
      </w:r>
    </w:p>
    <w:p>
      <w:r>
        <w:rPr>
          <w:rFonts w:ascii="Consolas" w:hAnsi="Consolas"/>
          <w:sz w:val="18"/>
        </w:rPr>
        <w:t>OX457071.1         23788395   -.---.---.--.---.--.--.---.---.--.--.-.--.-.......            23788414</w:t>
      </w:r>
    </w:p>
    <w:p>
      <w:r>
        <w:rPr>
          <w:rFonts w:ascii="Consolas" w:hAnsi="Consolas"/>
          <w:sz w:val="18"/>
        </w:rPr>
        <w:t>OX457071.1         25724051   -.---.---.--.---.--.--.---.---.--.--.-.--.-.......            25724032</w:t>
      </w:r>
    </w:p>
    <w:p>
      <w:r>
        <w:rPr>
          <w:rFonts w:ascii="Consolas" w:hAnsi="Consolas"/>
          <w:sz w:val="18"/>
        </w:rPr>
        <w:t>OX457071.1         26688972   -.---.---.--.---.--.--.---.---.--.--.-.--.-.......            26688991</w:t>
      </w:r>
    </w:p>
    <w:p>
      <w:r>
        <w:rPr>
          <w:rFonts w:ascii="Consolas" w:hAnsi="Consolas"/>
          <w:sz w:val="18"/>
        </w:rPr>
        <w:t>OX457071.1         26688976   -.---.---.--.---.--.--.---.---.--.--.-.--.-.......            26688995</w:t>
      </w:r>
    </w:p>
    <w:p>
      <w:r>
        <w:rPr>
          <w:rFonts w:ascii="Consolas" w:hAnsi="Consolas"/>
          <w:sz w:val="18"/>
        </w:rPr>
        <w:t>OX457071.1         28952394   -.---.---.--.---.--.--.---.---.--.--.-.--.-.......            28952375</w:t>
      </w:r>
    </w:p>
    <w:p>
      <w:r>
        <w:rPr>
          <w:rFonts w:ascii="Consolas" w:hAnsi="Consolas"/>
          <w:sz w:val="18"/>
        </w:rPr>
        <w:t>OX457071.1         28952398   -.---.---.--.---.--.--.---.---.--.--.-.--.-.......            28952379</w:t>
      </w:r>
    </w:p>
    <w:p>
      <w:r>
        <w:rPr>
          <w:rFonts w:ascii="Consolas" w:hAnsi="Consolas"/>
          <w:sz w:val="18"/>
        </w:rPr>
        <w:t>OX457071.1         28952402   -.---.---.--.---.--.--.---.---.--.--.-.--.-.......            28952383</w:t>
      </w:r>
    </w:p>
    <w:p>
      <w:r>
        <w:rPr>
          <w:rFonts w:ascii="Consolas" w:hAnsi="Consolas"/>
          <w:sz w:val="18"/>
        </w:rPr>
        <w:t>OX457071.1         31575751   -.---.---.--.---.--.--.---.---.--.--.-.--.-.....              31575734</w:t>
      </w:r>
    </w:p>
    <w:p>
      <w:r>
        <w:rPr>
          <w:rFonts w:ascii="Consolas" w:hAnsi="Consolas"/>
          <w:sz w:val="18"/>
        </w:rPr>
        <w:t>OX457071.1         31580658   -.---.---.--.---.--.--.---.---.--.--.-.--.-...                31580643</w:t>
      </w:r>
    </w:p>
    <w:p>
      <w:r>
        <w:rPr>
          <w:rFonts w:ascii="Consolas" w:hAnsi="Consolas"/>
          <w:sz w:val="18"/>
        </w:rPr>
        <w:t>OX457071.1         31580842   -.---.---.--.---.--.--.---.---.--.--.-.--.-.......            31580861</w:t>
      </w:r>
    </w:p>
    <w:p>
      <w:r>
        <w:rPr>
          <w:rFonts w:ascii="Consolas" w:hAnsi="Consolas"/>
          <w:sz w:val="18"/>
        </w:rPr>
        <w:t>OX457071.1         33065828   -.---.---.--.---.--.--.---.---.--.--.-.--.-.......            33065847</w:t>
      </w:r>
    </w:p>
    <w:p>
      <w:r>
        <w:rPr>
          <w:rFonts w:ascii="Consolas" w:hAnsi="Consolas"/>
          <w:sz w:val="18"/>
        </w:rPr>
        <w:t>OX457071.1         33065832   -.---.---.--.---.--.--.---.---.--.--.-.--.-.......            33065851</w:t>
      </w:r>
    </w:p>
    <w:p>
      <w:r>
        <w:rPr>
          <w:rFonts w:ascii="Consolas" w:hAnsi="Consolas"/>
          <w:sz w:val="18"/>
        </w:rPr>
        <w:t>OX457071.1         33517070   -.---.---.--.---.--.--.---.---.--.--.-.--.-.......            33517089</w:t>
      </w:r>
    </w:p>
    <w:p>
      <w:r>
        <w:rPr>
          <w:rFonts w:ascii="Consolas" w:hAnsi="Consolas"/>
          <w:sz w:val="18"/>
        </w:rPr>
        <w:t>OX457071.1         33823710   -.---.---.--.---.--.--.---.---.--.--.-.--.-.......            33823729</w:t>
      </w:r>
    </w:p>
    <w:p>
      <w:r>
        <w:rPr>
          <w:rFonts w:ascii="Consolas" w:hAnsi="Consolas"/>
          <w:sz w:val="18"/>
        </w:rPr>
        <w:t>OX457071.1         34041902   -.---.---.--.---.--.--.---.---.--.--.-.--.-.......            34041921</w:t>
      </w:r>
    </w:p>
    <w:p>
      <w:r>
        <w:rPr>
          <w:rFonts w:ascii="Consolas" w:hAnsi="Consolas"/>
          <w:sz w:val="18"/>
        </w:rPr>
        <w:t>OX457071.1         34041906   -.---.---.--.---.--.--.---.---.--.--.-.--.-.......            34041925</w:t>
      </w:r>
    </w:p>
    <w:p>
      <w:r>
        <w:rPr>
          <w:rFonts w:ascii="Consolas" w:hAnsi="Consolas"/>
          <w:sz w:val="18"/>
        </w:rPr>
        <w:t>OX457071.1         34280046   -.---.---.--.---.--.--.---.---.--.--.-.--.-.......            34280065</w:t>
      </w:r>
    </w:p>
    <w:p>
      <w:r>
        <w:rPr>
          <w:rFonts w:ascii="Consolas" w:hAnsi="Consolas"/>
          <w:sz w:val="18"/>
        </w:rPr>
        <w:t>OX457071.1         34280050   -.---.---.--.---.--.--.---.---.--.--.-.--.-.......            34280069</w:t>
      </w:r>
    </w:p>
    <w:p>
      <w:r>
        <w:rPr>
          <w:rFonts w:ascii="Consolas" w:hAnsi="Consolas"/>
          <w:sz w:val="18"/>
        </w:rPr>
        <w:t>OX457071.1         35915370   -.---.---.--.---.--.--.---.---.--.--.-.--.-.......            35915351</w:t>
      </w:r>
    </w:p>
    <w:p>
      <w:r>
        <w:rPr>
          <w:rFonts w:ascii="Consolas" w:hAnsi="Consolas"/>
          <w:sz w:val="18"/>
        </w:rPr>
        <w:t>OX457071.1         35915374   -.---.---.--.---.--.--.---.---.--.--.-.--.-.......            35915355</w:t>
      </w:r>
    </w:p>
    <w:p>
      <w:r>
        <w:rPr>
          <w:rFonts w:ascii="Consolas" w:hAnsi="Consolas"/>
          <w:sz w:val="18"/>
        </w:rPr>
        <w:t>OX457071.1         35915378   -.---.---.--.---.--.--.---.---.--.--.-.--.-.......            35915359</w:t>
      </w:r>
    </w:p>
    <w:p>
      <w:r>
        <w:rPr>
          <w:rFonts w:ascii="Consolas" w:hAnsi="Consolas"/>
          <w:sz w:val="18"/>
        </w:rPr>
        <w:t>OX457071.1         36618002   -.---.---.--.---.--.--.---.---.--.--.-.--.-.......            36618021</w:t>
      </w:r>
    </w:p>
    <w:p>
      <w:r>
        <w:rPr>
          <w:rFonts w:ascii="Consolas" w:hAnsi="Consolas"/>
          <w:sz w:val="18"/>
        </w:rPr>
        <w:t>OX457071.1         36618006   -.---.---.--.---.--.--.---.---.--.--.-.--.-.......            36618025</w:t>
      </w:r>
    </w:p>
    <w:p>
      <w:r>
        <w:rPr>
          <w:rFonts w:ascii="Consolas" w:hAnsi="Consolas"/>
          <w:sz w:val="18"/>
        </w:rPr>
        <w:t>OX457071.1         36618010   -.---.---.--.---.--.--.---.---.--.--.-.--.-.......            36618029</w:t>
      </w:r>
    </w:p>
    <w:p>
      <w:r>
        <w:rPr>
          <w:rFonts w:ascii="Consolas" w:hAnsi="Consolas"/>
          <w:sz w:val="18"/>
        </w:rPr>
        <w:t>OX457071.1         36618014   -.---.---.--.---.--.--.---.---.--.--.-.--.-.......            36618033</w:t>
      </w:r>
    </w:p>
    <w:p>
      <w:r>
        <w:rPr>
          <w:rFonts w:ascii="Consolas" w:hAnsi="Consolas"/>
          <w:sz w:val="18"/>
        </w:rPr>
        <w:t>OX457071.1         37107430   -.---.---.--.---.--.--.---.---.--.--.-.--.-.......            37107411</w:t>
      </w:r>
    </w:p>
    <w:p>
      <w:r>
        <w:rPr>
          <w:rFonts w:ascii="Consolas" w:hAnsi="Consolas"/>
          <w:sz w:val="18"/>
        </w:rPr>
        <w:t>OX457071.1         37107434   -.---.---.--.---.--.--.---.---.--.--.-.--.-.......            37107415</w:t>
      </w:r>
    </w:p>
    <w:p>
      <w:r>
        <w:rPr>
          <w:rFonts w:ascii="Consolas" w:hAnsi="Consolas"/>
          <w:sz w:val="18"/>
        </w:rPr>
        <w:t>OX457071.1         37249244   -.---.---.--.---.--.--.---.---.--.--.-.--.-.......            37249225</w:t>
      </w:r>
    </w:p>
    <w:p>
      <w:r>
        <w:rPr>
          <w:rFonts w:ascii="Consolas" w:hAnsi="Consolas"/>
          <w:sz w:val="18"/>
        </w:rPr>
        <w:t>OX457071.1         38151652   -.---.---.--.---.--.--.---.---.--.--.-.--.-.......            38151633</w:t>
      </w:r>
    </w:p>
    <w:p>
      <w:r>
        <w:rPr>
          <w:rFonts w:ascii="Consolas" w:hAnsi="Consolas"/>
          <w:sz w:val="18"/>
        </w:rPr>
        <w:t>OX457071.1         38175398   -.---.---.--.---.--.--.---.---.--.--.-.--.-.......            38175417</w:t>
      </w:r>
    </w:p>
    <w:p>
      <w:r>
        <w:rPr>
          <w:rFonts w:ascii="Consolas" w:hAnsi="Consolas"/>
          <w:sz w:val="18"/>
        </w:rPr>
        <w:t>OX457071.1         38175402   -.---.---.--.---.--.--.---.---.--.--.-.--.-.......            38175421</w:t>
      </w:r>
    </w:p>
    <w:p>
      <w:r>
        <w:rPr>
          <w:rFonts w:ascii="Consolas" w:hAnsi="Consolas"/>
          <w:sz w:val="18"/>
        </w:rPr>
        <w:t>OX457071.1         38175406   -.---.---.--.---.--.--.---.---.--.--.-.--.-.......            38175425</w:t>
      </w:r>
    </w:p>
    <w:p>
      <w:r>
        <w:rPr>
          <w:rFonts w:ascii="Consolas" w:hAnsi="Consolas"/>
          <w:sz w:val="18"/>
        </w:rPr>
        <w:t>OX457071.1         38175410   -.---.---.--.---.--.--.---.---.--.--.-.--.-.......            38175429</w:t>
      </w:r>
    </w:p>
    <w:p>
      <w:r>
        <w:rPr>
          <w:rFonts w:ascii="Consolas" w:hAnsi="Consolas"/>
          <w:sz w:val="18"/>
        </w:rPr>
        <w:t>OX457071.1         38660354   -.---.---.--.---.--.--.---.---.--.--.-.--.-.......            38660335</w:t>
      </w:r>
    </w:p>
    <w:p>
      <w:r>
        <w:rPr>
          <w:rFonts w:ascii="Consolas" w:hAnsi="Consolas"/>
          <w:sz w:val="18"/>
        </w:rPr>
        <w:t>OX457071.1         38660358   -.---.---.--.---.--.--.---.---.--.--.-.--.-.......            38660339</w:t>
      </w:r>
    </w:p>
    <w:p>
      <w:r>
        <w:rPr>
          <w:rFonts w:ascii="Consolas" w:hAnsi="Consolas"/>
          <w:sz w:val="18"/>
        </w:rPr>
        <w:t>OX457071.1         38660362   -.---.---.--.---.--.--.---.---.--.--.-.--.-.......            38660343</w:t>
      </w:r>
    </w:p>
    <w:p>
      <w:r>
        <w:rPr>
          <w:rFonts w:ascii="Consolas" w:hAnsi="Consolas"/>
          <w:sz w:val="18"/>
        </w:rPr>
        <w:t>OX457071.1         38660366   -.---.---.--.---.--.--.---.---.--.--.-.--.-.......            38660347</w:t>
      </w:r>
    </w:p>
    <w:p>
      <w:r>
        <w:rPr>
          <w:rFonts w:ascii="Consolas" w:hAnsi="Consolas"/>
          <w:sz w:val="18"/>
        </w:rPr>
        <w:t>OX457071.1         38660370   -.---.---.--.---.--.--.---.---.--.--.-.--.-.......            38660351</w:t>
      </w:r>
    </w:p>
    <w:p>
      <w:r>
        <w:rPr>
          <w:rFonts w:ascii="Consolas" w:hAnsi="Consolas"/>
          <w:sz w:val="18"/>
        </w:rPr>
        <w:t>OX457071.1         38678525   -.---.---.--.---.--.--.---.---.--.--.-.--.-.......            38678544</w:t>
      </w:r>
    </w:p>
    <w:p>
      <w:r>
        <w:rPr>
          <w:rFonts w:ascii="Consolas" w:hAnsi="Consolas"/>
          <w:sz w:val="18"/>
        </w:rPr>
        <w:t>OX457071.1         38678529   -.---.---.--.---.--.--.---.---.--.--.-.--.-.......            38678548</w:t>
      </w:r>
    </w:p>
    <w:p>
      <w:r>
        <w:rPr>
          <w:rFonts w:ascii="Consolas" w:hAnsi="Consolas"/>
          <w:sz w:val="18"/>
        </w:rPr>
        <w:t>OX457071.1         40289372   -.---.---.--.---.--.--.---.---.--.--.-.--.-.......            40289353</w:t>
      </w:r>
    </w:p>
    <w:p>
      <w:r>
        <w:rPr>
          <w:rFonts w:ascii="Consolas" w:hAnsi="Consolas"/>
          <w:sz w:val="18"/>
        </w:rPr>
        <w:t>OX457071.1         40289376   -.---.---.--.---.--.--.---.---.--.--.-.--.-.......            40289357</w:t>
      </w:r>
    </w:p>
    <w:p>
      <w:r>
        <w:rPr>
          <w:rFonts w:ascii="Consolas" w:hAnsi="Consolas"/>
          <w:sz w:val="18"/>
        </w:rPr>
        <w:t>OX457071.1         40289380   -.---.---.--.---.--.--.---.---.--.--.-.--.-.......            40289361</w:t>
      </w:r>
    </w:p>
    <w:p>
      <w:r>
        <w:rPr>
          <w:rFonts w:ascii="Consolas" w:hAnsi="Consolas"/>
          <w:sz w:val="18"/>
        </w:rPr>
        <w:t>OX457071.1         40437519   -.---.---.--.---.--.--.---.---.--.--.-.--.-.......            40437538</w:t>
      </w:r>
    </w:p>
    <w:p>
      <w:r>
        <w:rPr>
          <w:rFonts w:ascii="Consolas" w:hAnsi="Consolas"/>
          <w:sz w:val="18"/>
        </w:rPr>
        <w:t>OX457071.1         40437523   -.---.---.--.---.--.--.---.---.--.--.-.--.-.......            40437542</w:t>
      </w:r>
    </w:p>
    <w:p>
      <w:r>
        <w:rPr>
          <w:rFonts w:ascii="Consolas" w:hAnsi="Consolas"/>
          <w:sz w:val="18"/>
        </w:rPr>
        <w:t>OX457071.1         40437527   -.---.---.--.---.--.--.---.---.--.--.-.--.-.......            40437546</w:t>
      </w:r>
    </w:p>
    <w:p>
      <w:r>
        <w:rPr>
          <w:rFonts w:ascii="Consolas" w:hAnsi="Consolas"/>
          <w:sz w:val="18"/>
        </w:rPr>
        <w:t>OX457071.1         40462179   -.---.---.--.---.--.--.---.---.--.--.-.--.-.......            40462198</w:t>
      </w:r>
    </w:p>
    <w:p>
      <w:r>
        <w:rPr>
          <w:rFonts w:ascii="Consolas" w:hAnsi="Consolas"/>
          <w:sz w:val="18"/>
        </w:rPr>
        <w:t>OX457071.1         41281221   -.---.---.--.---.--.--.---.---.--.--.-.--.-.......            41281202</w:t>
      </w:r>
    </w:p>
    <w:p>
      <w:r>
        <w:rPr>
          <w:rFonts w:ascii="Consolas" w:hAnsi="Consolas"/>
          <w:sz w:val="18"/>
        </w:rPr>
        <w:t>OX457071.1         41281225   -.---.---.--.---.--.--.---.---.--.--.-.--.-.......            41281206</w:t>
      </w:r>
    </w:p>
    <w:p>
      <w:r>
        <w:rPr>
          <w:rFonts w:ascii="Consolas" w:hAnsi="Consolas"/>
          <w:sz w:val="18"/>
        </w:rPr>
        <w:t>OX457071.1         41319933   -.---.---.--.---.--.--.---.---.--.--.-.--.-.......            41319914</w:t>
      </w:r>
    </w:p>
    <w:p>
      <w:r>
        <w:rPr>
          <w:rFonts w:ascii="Consolas" w:hAnsi="Consolas"/>
          <w:sz w:val="18"/>
        </w:rPr>
        <w:t>OX457071.1         41319937   -.---.---.--.---.--.--.---.---.--.--.-.--.-.......            41319918</w:t>
      </w:r>
    </w:p>
    <w:p>
      <w:r>
        <w:rPr>
          <w:rFonts w:ascii="Consolas" w:hAnsi="Consolas"/>
          <w:sz w:val="18"/>
        </w:rPr>
        <w:t>OX457071.1         41319941   -.---.---.--.---.--.--.---.---.--.--.-.--.-.......            41319922</w:t>
      </w:r>
    </w:p>
    <w:p>
      <w:r>
        <w:rPr>
          <w:rFonts w:ascii="Consolas" w:hAnsi="Consolas"/>
          <w:sz w:val="18"/>
        </w:rPr>
        <w:t>OX457071.1         41319945   -.---.---.--.---.--.--.---.---.--.--.-.--.-.......            41319926</w:t>
      </w:r>
    </w:p>
    <w:p>
      <w:r>
        <w:rPr>
          <w:rFonts w:ascii="Consolas" w:hAnsi="Consolas"/>
          <w:sz w:val="18"/>
        </w:rPr>
        <w:t>OX457071.1         42956213   -.---.---.--.---.--.--.---.---.--.--.-.--.-.....              42956230</w:t>
      </w:r>
    </w:p>
    <w:p>
      <w:r>
        <w:rPr>
          <w:rFonts w:ascii="Consolas" w:hAnsi="Consolas"/>
          <w:sz w:val="18"/>
        </w:rPr>
        <w:t>OX457071.1         43124811   -.---.---.--.---.--.--.---.---.--.--.-.--.-.......            43124792</w:t>
      </w:r>
    </w:p>
    <w:p>
      <w:r>
        <w:rPr>
          <w:rFonts w:ascii="Consolas" w:hAnsi="Consolas"/>
          <w:sz w:val="18"/>
        </w:rPr>
        <w:t>OX457071.1         43124815   -.---.---.--.---.--.--.---.---.--.--.-.--.-.......            43124796</w:t>
      </w:r>
    </w:p>
    <w:p>
      <w:r>
        <w:rPr>
          <w:rFonts w:ascii="Consolas" w:hAnsi="Consolas"/>
          <w:sz w:val="18"/>
        </w:rPr>
        <w:t>OX457071.1         44017302   -.---.---.--.---.--.--.---.---.--.--.-.--.-.......            44017283</w:t>
      </w:r>
    </w:p>
    <w:p>
      <w:r>
        <w:rPr>
          <w:rFonts w:ascii="Consolas" w:hAnsi="Consolas"/>
          <w:sz w:val="18"/>
        </w:rPr>
        <w:t>OX457071.1         44017306   -.---.---.--.---.--.--.---.---.--.--.-.--.-.......            44017287</w:t>
      </w:r>
    </w:p>
    <w:p>
      <w:r>
        <w:rPr>
          <w:rFonts w:ascii="Consolas" w:hAnsi="Consolas"/>
          <w:sz w:val="18"/>
        </w:rPr>
        <w:t>OX457071.1         44017310   -.---.---.--.---.--.--.---.---.--.--.-.--.-.......            44017291</w:t>
      </w:r>
    </w:p>
    <w:p>
      <w:r>
        <w:rPr>
          <w:rFonts w:ascii="Consolas" w:hAnsi="Consolas"/>
          <w:sz w:val="18"/>
        </w:rPr>
        <w:t>OX457071.1         44017314   -.---.---.--.---.--.--.---.---.--.--.-.--.-.......            44017295</w:t>
      </w:r>
    </w:p>
    <w:p>
      <w:r>
        <w:rPr>
          <w:rFonts w:ascii="Consolas" w:hAnsi="Consolas"/>
          <w:sz w:val="18"/>
        </w:rPr>
        <w:t>OX457071.1         44374822   -.---.---.--.---.--.--.---.---.--.--.-.--.-.......            44374841</w:t>
      </w:r>
    </w:p>
    <w:p>
      <w:r>
        <w:rPr>
          <w:rFonts w:ascii="Consolas" w:hAnsi="Consolas"/>
          <w:sz w:val="18"/>
        </w:rPr>
        <w:t>OX457071.1         44374826   -.---.---.--.---.--.--.---.---.--.--.-.--.-.......            44374845</w:t>
      </w:r>
    </w:p>
    <w:p>
      <w:r>
        <w:rPr>
          <w:rFonts w:ascii="Consolas" w:hAnsi="Consolas"/>
          <w:sz w:val="18"/>
        </w:rPr>
        <w:t>OX457071.1         45685620   -.---.---.--.---.--.--.---.---.--.--.-.--.-.......            45685639</w:t>
      </w:r>
    </w:p>
    <w:p>
      <w:r>
        <w:rPr>
          <w:rFonts w:ascii="Consolas" w:hAnsi="Consolas"/>
          <w:sz w:val="18"/>
        </w:rPr>
        <w:t>OX457071.1         45685624   -.---.---.--.---.--.--.---.---.--.--.-.--.-.......            45685643</w:t>
      </w:r>
    </w:p>
    <w:p>
      <w:r>
        <w:rPr>
          <w:rFonts w:ascii="Consolas" w:hAnsi="Consolas"/>
          <w:sz w:val="18"/>
        </w:rPr>
        <w:t>OX457071.1         45685628   -.---.---.--.---.--.--.---.---.--.--.-.--.-.......            45685647</w:t>
      </w:r>
    </w:p>
    <w:p>
      <w:r>
        <w:rPr>
          <w:rFonts w:ascii="Consolas" w:hAnsi="Consolas"/>
          <w:sz w:val="18"/>
        </w:rPr>
        <w:t>OX457071.1         45685632   -.---.---.--.---.--.--.---.---.--.--.-.--.-.......            45685651</w:t>
      </w:r>
    </w:p>
    <w:p>
      <w:r>
        <w:rPr>
          <w:rFonts w:ascii="Consolas" w:hAnsi="Consolas"/>
          <w:sz w:val="18"/>
        </w:rPr>
        <w:t>OX457071.1         45753507   -.---.---.--.---.--.--.---.---.--.--.-.--.-.......            45753526</w:t>
      </w:r>
    </w:p>
    <w:p>
      <w:r>
        <w:rPr>
          <w:rFonts w:ascii="Consolas" w:hAnsi="Consolas"/>
          <w:sz w:val="18"/>
        </w:rPr>
        <w:t>OX457071.1         45753511   -.---.---.--.---.--.--.---.---.--.--.-.--.-.......            45753530</w:t>
      </w:r>
    </w:p>
    <w:p>
      <w:r>
        <w:rPr>
          <w:rFonts w:ascii="Consolas" w:hAnsi="Consolas"/>
          <w:sz w:val="18"/>
        </w:rPr>
        <w:t>OX457071.1         45753515   -.---.---.--.---.--.--.---.---.--.--.-.--.-.......            45753534</w:t>
      </w:r>
    </w:p>
    <w:p>
      <w:r>
        <w:rPr>
          <w:rFonts w:ascii="Consolas" w:hAnsi="Consolas"/>
          <w:sz w:val="18"/>
        </w:rPr>
        <w:t>OX457071.1         45753519   -.---.---.--.---.--.--.---.---.--.--.-.--.-.......            45753538</w:t>
      </w:r>
    </w:p>
    <w:p>
      <w:r>
        <w:rPr>
          <w:rFonts w:ascii="Consolas" w:hAnsi="Consolas"/>
          <w:sz w:val="18"/>
        </w:rPr>
        <w:t>OX457071.1         47463953   -.---.---.--.---.--.--.---.---.--.--.-.--.-.......            47463934</w:t>
      </w:r>
    </w:p>
    <w:p>
      <w:r>
        <w:rPr>
          <w:rFonts w:ascii="Consolas" w:hAnsi="Consolas"/>
          <w:sz w:val="18"/>
        </w:rPr>
        <w:t>OX457071.1         48068201   -.---.---.--.---.--.--.---.---.--.--.-.--.-........           48068221</w:t>
      </w:r>
    </w:p>
    <w:p>
      <w:r>
        <w:rPr>
          <w:rFonts w:ascii="Consolas" w:hAnsi="Consolas"/>
          <w:sz w:val="18"/>
        </w:rPr>
        <w:t>OX457071.1         48474888   -.---.---.--.---.--.--.---.---.--.--.-.--.-.......            48474907</w:t>
      </w:r>
    </w:p>
    <w:p>
      <w:r>
        <w:rPr>
          <w:rFonts w:ascii="Consolas" w:hAnsi="Consolas"/>
          <w:sz w:val="18"/>
        </w:rPr>
        <w:t>OX457071.1         48474892   -.---.---.--.---.--.--.---.---.--.--.-.--.-.......            48474911</w:t>
      </w:r>
    </w:p>
    <w:p>
      <w:r>
        <w:rPr>
          <w:rFonts w:ascii="Consolas" w:hAnsi="Consolas"/>
          <w:sz w:val="18"/>
        </w:rPr>
        <w:t>OX457071.1         49434389   -.---.---.--.---.--.--.---.---.--.--.-.--.-.......            49434408</w:t>
      </w:r>
    </w:p>
    <w:p>
      <w:r>
        <w:rPr>
          <w:rFonts w:ascii="Consolas" w:hAnsi="Consolas"/>
          <w:sz w:val="18"/>
        </w:rPr>
        <w:t>OX457071.1         49434393   -.---.---.--.---.--.--.---.---.--.--.-.--.-.......            49434412</w:t>
      </w:r>
    </w:p>
    <w:p>
      <w:r>
        <w:rPr>
          <w:rFonts w:ascii="Consolas" w:hAnsi="Consolas"/>
          <w:sz w:val="18"/>
        </w:rPr>
        <w:t>OX457071.1         49434397   -.---.---.--.---.--.--.---.---.--.--.-.--.-.......            49434416</w:t>
      </w:r>
    </w:p>
    <w:p>
      <w:r>
        <w:rPr>
          <w:rFonts w:ascii="Consolas" w:hAnsi="Consolas"/>
          <w:sz w:val="18"/>
        </w:rPr>
        <w:t>OX457071.1         49768452   -.---.---.--.---.--.--.---.---.--.--.-.--.-.......            49768471</w:t>
      </w:r>
    </w:p>
    <w:p>
      <w:r>
        <w:rPr>
          <w:rFonts w:ascii="Consolas" w:hAnsi="Consolas"/>
          <w:sz w:val="18"/>
        </w:rPr>
        <w:t>OX457071.1         49768456   -.---.---.--.---.--.--.---.---.--.--.-.--.-.......            49768475</w:t>
      </w:r>
    </w:p>
    <w:p>
      <w:r>
        <w:rPr>
          <w:rFonts w:ascii="Consolas" w:hAnsi="Consolas"/>
          <w:sz w:val="18"/>
        </w:rPr>
        <w:t>OX457071.1         49768460   -.---.---.--.---.--.--.---.---.--.--.-.--.-.......            49768479</w:t>
      </w:r>
    </w:p>
    <w:p>
      <w:r>
        <w:rPr>
          <w:rFonts w:ascii="Consolas" w:hAnsi="Consolas"/>
          <w:sz w:val="18"/>
        </w:rPr>
        <w:t>OX457071.1         50972110   -.---.---.--.---.--.--.---.---.--.--.-.--.-.......            50972129</w:t>
      </w:r>
    </w:p>
    <w:p>
      <w:r>
        <w:rPr>
          <w:rFonts w:ascii="Consolas" w:hAnsi="Consolas"/>
          <w:sz w:val="18"/>
        </w:rPr>
        <w:t>OX457071.1         50972114   -.---.---.--.---.--.--.---.---.--.--.-.--.-.......            50972133</w:t>
      </w:r>
    </w:p>
    <w:p>
      <w:r>
        <w:rPr>
          <w:rFonts w:ascii="Consolas" w:hAnsi="Consolas"/>
          <w:sz w:val="18"/>
        </w:rPr>
        <w:t>OX457071.1         50972118   -.---.---.--.---.--.--.---.---.--.--.-.--.-.......            50972137</w:t>
      </w:r>
    </w:p>
    <w:p>
      <w:r>
        <w:rPr>
          <w:rFonts w:ascii="Consolas" w:hAnsi="Consolas"/>
          <w:sz w:val="18"/>
        </w:rPr>
        <w:t>OX457071.1         50972122   -.---.---.--.---.--.--.---.---.--.--.-.--.-.......            50972141</w:t>
      </w:r>
    </w:p>
    <w:p>
      <w:r>
        <w:rPr>
          <w:rFonts w:ascii="Consolas" w:hAnsi="Consolas"/>
          <w:sz w:val="18"/>
        </w:rPr>
        <w:t>OX457071.1         52133025   -.---.---.--.---.--.--.---.---.--.--.-.--.-.......            52133006</w:t>
      </w:r>
    </w:p>
    <w:p>
      <w:r>
        <w:rPr>
          <w:rFonts w:ascii="Consolas" w:hAnsi="Consolas"/>
          <w:sz w:val="18"/>
        </w:rPr>
        <w:t>OX457071.1         52133029   -.---.---.--.---.--.--.---.---.--.--.-.--.-.......            52133010</w:t>
      </w:r>
    </w:p>
    <w:p>
      <w:r>
        <w:rPr>
          <w:rFonts w:ascii="Consolas" w:hAnsi="Consolas"/>
          <w:sz w:val="18"/>
        </w:rPr>
        <w:t>OX457071.1         52233618   -.---.---.--.---.--.--.---.---.--.--.-.--.-.......            52233637</w:t>
      </w:r>
    </w:p>
    <w:p>
      <w:r>
        <w:rPr>
          <w:rFonts w:ascii="Consolas" w:hAnsi="Consolas"/>
          <w:sz w:val="18"/>
        </w:rPr>
        <w:t>OX457071.1         52233622   -.---.---.--.---.--.--.---.---.--.--.-.--.-.......            52233641</w:t>
      </w:r>
    </w:p>
    <w:p>
      <w:r>
        <w:rPr>
          <w:rFonts w:ascii="Consolas" w:hAnsi="Consolas"/>
          <w:sz w:val="18"/>
        </w:rPr>
        <w:t>OX457071.1         52233626   -.---.---.--.---.--.--.---.---.--.--.-.--.-.......            52233645</w:t>
      </w:r>
    </w:p>
    <w:p>
      <w:r>
        <w:rPr>
          <w:rFonts w:ascii="Consolas" w:hAnsi="Consolas"/>
          <w:sz w:val="18"/>
        </w:rPr>
        <w:t>OX457071.1         53151895   -.---.---.--.---.--.--.---.---.--.--.-.--.-.......            53151876</w:t>
      </w:r>
    </w:p>
    <w:p>
      <w:r>
        <w:rPr>
          <w:rFonts w:ascii="Consolas" w:hAnsi="Consolas"/>
          <w:sz w:val="18"/>
        </w:rPr>
        <w:t>OX457071.1         53151899   -.---.---.--.---.--.--.---.---.--.--.-.--.-.......            53151880</w:t>
      </w:r>
    </w:p>
    <w:p>
      <w:r>
        <w:rPr>
          <w:rFonts w:ascii="Consolas" w:hAnsi="Consolas"/>
          <w:sz w:val="18"/>
        </w:rPr>
        <w:t>OX457071.1         53151903   -.---.---.--.---.--.--.---.---.--.--.-.--.-.......            53151884</w:t>
      </w:r>
    </w:p>
    <w:p>
      <w:r>
        <w:rPr>
          <w:rFonts w:ascii="Consolas" w:hAnsi="Consolas"/>
          <w:sz w:val="18"/>
        </w:rPr>
        <w:t>OX457071.1         53151907   -.---.---.--.---.--.--.---.---.--.--.-.--.-.......            53151888</w:t>
      </w:r>
    </w:p>
    <w:p>
      <w:r>
        <w:rPr>
          <w:rFonts w:ascii="Consolas" w:hAnsi="Consolas"/>
          <w:sz w:val="18"/>
        </w:rPr>
        <w:t>OX457071.1         53151911   -.---.---.--.---.--.--.---.---.--.--.-.--.-.......            53151892</w:t>
      </w:r>
    </w:p>
    <w:p>
      <w:r>
        <w:rPr>
          <w:rFonts w:ascii="Consolas" w:hAnsi="Consolas"/>
          <w:sz w:val="18"/>
        </w:rPr>
        <w:t>OX457071.1         54426643   -.---.---.--.---.--.--.---.---.--.--.-.--.-........           54426623</w:t>
      </w:r>
    </w:p>
    <w:p>
      <w:r>
        <w:rPr>
          <w:rFonts w:ascii="Consolas" w:hAnsi="Consolas"/>
          <w:sz w:val="18"/>
        </w:rPr>
        <w:t>OX457071.1         58339579   -.---.---.--.---.--.--.---.---.--.--.-.--.-.......            58339560</w:t>
      </w:r>
    </w:p>
    <w:p>
      <w:r>
        <w:rPr>
          <w:rFonts w:ascii="Consolas" w:hAnsi="Consolas"/>
          <w:sz w:val="18"/>
        </w:rPr>
        <w:t>OX457071.1         58339583   -.---.---.--.---.--.--.---.---.--.--.-.--.-.......            58339564</w:t>
      </w:r>
    </w:p>
    <w:p>
      <w:r>
        <w:rPr>
          <w:rFonts w:ascii="Consolas" w:hAnsi="Consolas"/>
          <w:sz w:val="18"/>
        </w:rPr>
        <w:t>OX457071.1         58339587   -.---.---.--.---.--.--.---.---.--.--.-.--.-.......            58339568</w:t>
      </w:r>
    </w:p>
    <w:p>
      <w:r>
        <w:rPr>
          <w:rFonts w:ascii="Consolas" w:hAnsi="Consolas"/>
          <w:sz w:val="18"/>
        </w:rPr>
        <w:t>OX457071.1         58539931   -.---.---.--.---.--.--.---.---.--.--.-.--.-.......            58539912</w:t>
      </w:r>
    </w:p>
    <w:p>
      <w:r>
        <w:rPr>
          <w:rFonts w:ascii="Consolas" w:hAnsi="Consolas"/>
          <w:sz w:val="18"/>
        </w:rPr>
        <w:t>OX457071.1         61283646   -.---.---.--.---.--.--.---.---.--.--.-.--.-.......            61283665</w:t>
      </w:r>
    </w:p>
    <w:p>
      <w:r>
        <w:rPr>
          <w:rFonts w:ascii="Consolas" w:hAnsi="Consolas"/>
          <w:sz w:val="18"/>
        </w:rPr>
        <w:t>OX457071.1         61283650   -.---.---.--.---.--.--.---.---.--.--.-.--.-.......            61283669</w:t>
      </w:r>
    </w:p>
    <w:p>
      <w:r>
        <w:rPr>
          <w:rFonts w:ascii="Consolas" w:hAnsi="Consolas"/>
          <w:sz w:val="18"/>
        </w:rPr>
        <w:t>OX457071.1         61283654   -.---.---.--.---.--.--.---.---.--.--.-.--.-.......            61283673</w:t>
      </w:r>
    </w:p>
    <w:p>
      <w:r>
        <w:rPr>
          <w:rFonts w:ascii="Consolas" w:hAnsi="Consolas"/>
          <w:sz w:val="18"/>
        </w:rPr>
        <w:t>OX457071.1         61389926   -.---.---.--.---.--.--.---.---.--.--.-.--.-.......            61389945</w:t>
      </w:r>
    </w:p>
    <w:p>
      <w:r>
        <w:rPr>
          <w:rFonts w:ascii="Consolas" w:hAnsi="Consolas"/>
          <w:sz w:val="18"/>
        </w:rPr>
        <w:t>OX457071.1         61389930   -.---.---.--.---.--.--.---.---.--.--.-.--.-.......            61389949</w:t>
      </w:r>
    </w:p>
    <w:p>
      <w:r>
        <w:rPr>
          <w:rFonts w:ascii="Consolas" w:hAnsi="Consolas"/>
          <w:sz w:val="18"/>
        </w:rPr>
        <w:t>OX457071.1         62251493   -.---.---.--.---.--.--.---.---.--.--.-.--.-.......            62251474</w:t>
      </w:r>
    </w:p>
    <w:p>
      <w:r>
        <w:rPr>
          <w:rFonts w:ascii="Consolas" w:hAnsi="Consolas"/>
          <w:sz w:val="18"/>
        </w:rPr>
        <w:t>OX457071.1         62251497   -.---.---.--.---.--.--.---.---.--.--.-.--.-.......            62251478</w:t>
      </w:r>
    </w:p>
    <w:p>
      <w:r>
        <w:rPr>
          <w:rFonts w:ascii="Consolas" w:hAnsi="Consolas"/>
          <w:sz w:val="18"/>
        </w:rPr>
        <w:t>OX457071.1         65017495   -.---.---.--.---.--.--.---.---.--.--.-.--.-.......            65017476</w:t>
      </w:r>
    </w:p>
    <w:p>
      <w:r>
        <w:rPr>
          <w:rFonts w:ascii="Consolas" w:hAnsi="Consolas"/>
          <w:sz w:val="18"/>
        </w:rPr>
        <w:t>OX457071.1         65017499   -.---.---.--.---.--.--.---.---.--.--.-.--.-.......            65017480</w:t>
      </w:r>
    </w:p>
    <w:p>
      <w:r>
        <w:rPr>
          <w:rFonts w:ascii="Consolas" w:hAnsi="Consolas"/>
          <w:sz w:val="18"/>
        </w:rPr>
        <w:t>OX457071.1         66250479   -.---.---.--.---.--.--.---.---.--.--.-.--.-.......            66250460</w:t>
      </w:r>
    </w:p>
    <w:p>
      <w:r>
        <w:rPr>
          <w:rFonts w:ascii="Consolas" w:hAnsi="Consolas"/>
          <w:sz w:val="18"/>
        </w:rPr>
        <w:t>OX457071.1         66982554   -.---.---.--.---.--.--.---.---.--.--.-.--.-.......            66982535</w:t>
      </w:r>
    </w:p>
    <w:p>
      <w:r>
        <w:rPr>
          <w:rFonts w:ascii="Consolas" w:hAnsi="Consolas"/>
          <w:sz w:val="18"/>
        </w:rPr>
        <w:t>OX457071.1         68449973   -.---.---.--.---.--.--.---.---.--.--.-.--.-.......            68449954</w:t>
      </w:r>
    </w:p>
    <w:p>
      <w:r>
        <w:rPr>
          <w:rFonts w:ascii="Consolas" w:hAnsi="Consolas"/>
          <w:sz w:val="18"/>
        </w:rPr>
        <w:t>OX457071.1         68449977   -.---.---.--.---.--.--.---.---.--.--.-.--.-.......            68449958</w:t>
      </w:r>
    </w:p>
    <w:p>
      <w:r>
        <w:rPr>
          <w:rFonts w:ascii="Consolas" w:hAnsi="Consolas"/>
          <w:sz w:val="18"/>
        </w:rPr>
        <w:t>OX457071.1         69516480   -.---.---.--.---.--.--.---.---.--.--.-.--.-.......            69516461</w:t>
      </w:r>
    </w:p>
    <w:p>
      <w:r>
        <w:rPr>
          <w:rFonts w:ascii="Consolas" w:hAnsi="Consolas"/>
          <w:sz w:val="18"/>
        </w:rPr>
        <w:t>OX457071.1         70331635   -.---.---.--.---.--.--.---.---.--.--.-.--.-.......            70331616</w:t>
      </w:r>
    </w:p>
    <w:p>
      <w:r>
        <w:rPr>
          <w:rFonts w:ascii="Consolas" w:hAnsi="Consolas"/>
          <w:sz w:val="18"/>
        </w:rPr>
        <w:t>OX457071.1         71518235   -.---.---.--.---.--.--.---.---.--.--.-.--.-.......            71518254</w:t>
      </w:r>
    </w:p>
    <w:p>
      <w:r>
        <w:rPr>
          <w:rFonts w:ascii="Consolas" w:hAnsi="Consolas"/>
          <w:sz w:val="18"/>
        </w:rPr>
        <w:t>OX457071.1         71518239   -.---.---.--.---.--.--.---.---.--.--.-.--.-.......            71518258</w:t>
      </w:r>
    </w:p>
    <w:p>
      <w:r>
        <w:rPr>
          <w:rFonts w:ascii="Consolas" w:hAnsi="Consolas"/>
          <w:sz w:val="18"/>
        </w:rPr>
        <w:t>OX457071.1         71518243   -.---.---.--.---.--.--.---.---.--.--.-.--.-.......            71518262</w:t>
      </w:r>
    </w:p>
    <w:p>
      <w:r>
        <w:rPr>
          <w:rFonts w:ascii="Consolas" w:hAnsi="Consolas"/>
          <w:sz w:val="18"/>
        </w:rPr>
        <w:t>OX457071.1         71518247   -.---.---.--.---.--.--.---.---.--.--.-.--.-.......            71518266</w:t>
      </w:r>
    </w:p>
    <w:p>
      <w:r>
        <w:rPr>
          <w:rFonts w:ascii="Consolas" w:hAnsi="Consolas"/>
          <w:sz w:val="18"/>
        </w:rPr>
        <w:t>OX457071.1         71680968   -.---.---.--.---.--.--.---.---.--.--.-.--.-.......            71680949</w:t>
      </w:r>
    </w:p>
    <w:p>
      <w:r>
        <w:rPr>
          <w:rFonts w:ascii="Consolas" w:hAnsi="Consolas"/>
          <w:sz w:val="18"/>
        </w:rPr>
        <w:t>OX457071.1         71680972   -.---.---.--.---.--.--.---.---.--.--.-.--.-.......            71680953</w:t>
      </w:r>
    </w:p>
    <w:p>
      <w:r>
        <w:rPr>
          <w:rFonts w:ascii="Consolas" w:hAnsi="Consolas"/>
          <w:sz w:val="18"/>
        </w:rPr>
        <w:t>OX457071.1         71680976   -.---.---.--.---.--.--.---.---.--.--.-.--.-.......            71680957</w:t>
      </w:r>
    </w:p>
    <w:p>
      <w:r>
        <w:rPr>
          <w:rFonts w:ascii="Consolas" w:hAnsi="Consolas"/>
          <w:sz w:val="18"/>
        </w:rPr>
        <w:t>OX457071.1         71680980   -.---.---.--.---.--.--.---.---.--.--.-.--.-.......            71680961</w:t>
      </w:r>
    </w:p>
    <w:p>
      <w:r>
        <w:rPr>
          <w:rFonts w:ascii="Consolas" w:hAnsi="Consolas"/>
          <w:sz w:val="18"/>
        </w:rPr>
        <w:t>OX457071.1         71680984   -.---.---.--.---.--.--.---.---.--.--.-.--.-.......            71680965</w:t>
      </w:r>
    </w:p>
    <w:p>
      <w:r>
        <w:rPr>
          <w:rFonts w:ascii="Consolas" w:hAnsi="Consolas"/>
          <w:sz w:val="18"/>
        </w:rPr>
        <w:t>OX457071.1         71680988   -.---.---.--.---.--.--.---.---.--.--.-.--.-.......            71680969</w:t>
      </w:r>
    </w:p>
    <w:p>
      <w:r>
        <w:rPr>
          <w:rFonts w:ascii="Consolas" w:hAnsi="Consolas"/>
          <w:sz w:val="18"/>
        </w:rPr>
        <w:t>OX457071.1         73352130   -.---.---.--.---.--.--.---.---.--.--.-.--.-......             73352148</w:t>
      </w:r>
    </w:p>
    <w:p>
      <w:r>
        <w:rPr>
          <w:rFonts w:ascii="Consolas" w:hAnsi="Consolas"/>
          <w:sz w:val="18"/>
        </w:rPr>
        <w:t>OX457071.1         73495703   -.---.---.--.---.--.--.---.---.--.--.-.--.-.......            73495684</w:t>
      </w:r>
    </w:p>
    <w:p>
      <w:r>
        <w:rPr>
          <w:rFonts w:ascii="Consolas" w:hAnsi="Consolas"/>
          <w:sz w:val="18"/>
        </w:rPr>
        <w:t>OX457071.1         73495707   -.---.---.--.---.--.--.---.---.--.--.-.--.-.......            73495688</w:t>
      </w:r>
    </w:p>
    <w:p>
      <w:r>
        <w:rPr>
          <w:rFonts w:ascii="Consolas" w:hAnsi="Consolas"/>
          <w:sz w:val="18"/>
        </w:rPr>
        <w:t>OX457071.1         75116653   -.---.---.--.---.--.--.---.---.--.--.-.--.-.......            75116672</w:t>
      </w:r>
    </w:p>
    <w:p>
      <w:r>
        <w:rPr>
          <w:rFonts w:ascii="Consolas" w:hAnsi="Consolas"/>
          <w:sz w:val="18"/>
        </w:rPr>
        <w:t>OX457071.1         76613680   -.---.---.--.---.--.--.---.---.--.--.-.--.-.......            76613661</w:t>
      </w:r>
    </w:p>
    <w:p>
      <w:r>
        <w:rPr>
          <w:rFonts w:ascii="Consolas" w:hAnsi="Consolas"/>
          <w:sz w:val="18"/>
        </w:rPr>
        <w:t>OX457071.1         77043266   -.---.---.--.---.--.--.---.---.--.--.-.--.-........           77043286</w:t>
      </w:r>
    </w:p>
    <w:p>
      <w:r>
        <w:rPr>
          <w:rFonts w:ascii="Consolas" w:hAnsi="Consolas"/>
          <w:sz w:val="18"/>
        </w:rPr>
        <w:t>OX457071.1         1791901    -.---.---.--.---.--.--.---.---.--.--.-.--.-.......            1791920</w:t>
      </w:r>
    </w:p>
    <w:p>
      <w:r>
        <w:rPr>
          <w:rFonts w:ascii="Consolas" w:hAnsi="Consolas"/>
          <w:sz w:val="18"/>
        </w:rPr>
        <w:t>OX457071.1         1791905    -.---.---.--.---.--.--.---.---.--.--.-.--.-.......            1791924</w:t>
      </w:r>
    </w:p>
    <w:p>
      <w:r>
        <w:rPr>
          <w:rFonts w:ascii="Consolas" w:hAnsi="Consolas"/>
          <w:sz w:val="18"/>
        </w:rPr>
        <w:t>OX457071.1         2698486    -.---.---.--.---.--.--.---.---.--.--.-.--.-..G....            2698467</w:t>
      </w:r>
    </w:p>
    <w:p>
      <w:r>
        <w:rPr>
          <w:rFonts w:ascii="Consolas" w:hAnsi="Consolas"/>
          <w:sz w:val="18"/>
        </w:rPr>
        <w:t>OX457071.1         16063661   -G---.---.--.---.--.--.---.---.--.--.-.--.-.......            16063642</w:t>
      </w:r>
    </w:p>
    <w:p>
      <w:r>
        <w:rPr>
          <w:rFonts w:ascii="Consolas" w:hAnsi="Consolas"/>
          <w:sz w:val="18"/>
        </w:rPr>
        <w:t>OX457071.1         22704685   -.---.---.--.---.--.--.---.---.--.--.-.--.-.......            22704704</w:t>
      </w:r>
    </w:p>
    <w:p>
      <w:r>
        <w:rPr>
          <w:rFonts w:ascii="Consolas" w:hAnsi="Consolas"/>
          <w:sz w:val="18"/>
        </w:rPr>
        <w:t>OX457071.1         31575747   -.---.---.--.---.--.--.---.---.--.--.-.--.-.C.....            31575728</w:t>
      </w:r>
    </w:p>
    <w:p>
      <w:r>
        <w:rPr>
          <w:rFonts w:ascii="Consolas" w:hAnsi="Consolas"/>
          <w:sz w:val="18"/>
        </w:rPr>
        <w:t>OX457071.1         34373247   -.---.---.--.---.--.--.---.---.--.--.-.--.-..C....            34373266</w:t>
      </w:r>
    </w:p>
    <w:p>
      <w:r>
        <w:rPr>
          <w:rFonts w:ascii="Consolas" w:hAnsi="Consolas"/>
          <w:sz w:val="18"/>
        </w:rPr>
        <w:t>OX457071.1         34373251   -.---.---.--.---.--.--.---.---.--.--.-C--.-.......            34373270</w:t>
      </w:r>
    </w:p>
    <w:p>
      <w:r>
        <w:rPr>
          <w:rFonts w:ascii="Consolas" w:hAnsi="Consolas"/>
          <w:sz w:val="18"/>
        </w:rPr>
        <w:t>OX457071.1         41075650   -.---.---.--.---.--.--.---C---.--.--.-.--.-.......            41075669</w:t>
      </w:r>
    </w:p>
    <w:p>
      <w:r>
        <w:rPr>
          <w:rFonts w:ascii="Consolas" w:hAnsi="Consolas"/>
          <w:sz w:val="18"/>
        </w:rPr>
        <w:t>OX457071.1         47285868   -.---.---.--.---.--.--.---.---.--.--.-.--.-.......            47285887</w:t>
      </w:r>
    </w:p>
    <w:p>
      <w:r>
        <w:rPr>
          <w:rFonts w:ascii="Consolas" w:hAnsi="Consolas"/>
          <w:sz w:val="18"/>
        </w:rPr>
        <w:t>OX457071.1         60987675   -.---.---.--.---.--.--.---.---.--.--.-.--.-.......            60987694</w:t>
      </w:r>
    </w:p>
    <w:p>
      <w:r>
        <w:rPr>
          <w:rFonts w:ascii="Consolas" w:hAnsi="Consolas"/>
          <w:sz w:val="18"/>
        </w:rPr>
        <w:t>OX457071.1         2698478    -.---.---.--.---.--.--.---G---.--.--.-.--.-..G....            2698459</w:t>
      </w:r>
    </w:p>
    <w:p>
      <w:r>
        <w:rPr>
          <w:rFonts w:ascii="Consolas" w:hAnsi="Consolas"/>
          <w:sz w:val="18"/>
        </w:rPr>
        <w:t>OX457071.1         11778607   -G---.---.--.---.--.--.---.---.--.--.-.--.-.......            11778588</w:t>
      </w:r>
    </w:p>
    <w:p>
      <w:r>
        <w:rPr>
          <w:rFonts w:ascii="Consolas" w:hAnsi="Consolas"/>
          <w:sz w:val="18"/>
        </w:rPr>
        <w:t>OX457071.1         19231730   -G---.---.--.---G--.--.---.---.--.--.-.--.-.......            19231749</w:t>
      </w:r>
    </w:p>
    <w:p>
      <w:r>
        <w:rPr>
          <w:rFonts w:ascii="Consolas" w:hAnsi="Consolas"/>
          <w:sz w:val="18"/>
        </w:rPr>
        <w:t>OX457071.1         19231734   -G---.---.--.---.--.--.---.---.--.--.-.--.-.......            19231753</w:t>
      </w:r>
    </w:p>
    <w:p>
      <w:r>
        <w:rPr>
          <w:rFonts w:ascii="Consolas" w:hAnsi="Consolas"/>
          <w:sz w:val="18"/>
        </w:rPr>
        <w:t>OX457071.1         19231738   -.---.---.--.---.--.--.---.---.--.--.-.--.-.......            19231757</w:t>
      </w:r>
    </w:p>
    <w:p>
      <w:r>
        <w:rPr>
          <w:rFonts w:ascii="Consolas" w:hAnsi="Consolas"/>
          <w:sz w:val="18"/>
        </w:rPr>
        <w:t>OX457071.1         20667894   -.---.---.--.---.--.--A---.---.--.--.-.--T-......             20667912</w:t>
      </w:r>
    </w:p>
    <w:p>
      <w:r>
        <w:rPr>
          <w:rFonts w:ascii="Consolas" w:hAnsi="Consolas"/>
          <w:sz w:val="18"/>
        </w:rPr>
        <w:t>OX457071.1         24205911   -G---.---.--.---G--.--.---.---.--.--.-.--.-.......            24205930</w:t>
      </w:r>
    </w:p>
    <w:p>
      <w:r>
        <w:rPr>
          <w:rFonts w:ascii="Consolas" w:hAnsi="Consolas"/>
          <w:sz w:val="18"/>
        </w:rPr>
        <w:t>OX457071.1         24205915   -G---.---.--.---.--.--.---.---.--.--.-.--.-.......            24205934</w:t>
      </w:r>
    </w:p>
    <w:p>
      <w:r>
        <w:rPr>
          <w:rFonts w:ascii="Consolas" w:hAnsi="Consolas"/>
          <w:sz w:val="18"/>
        </w:rPr>
        <w:t>OX457071.1         28989394   -.---.---.--C---.--.--.---.---.--.--.-C--.-.......            28989413</w:t>
      </w:r>
    </w:p>
    <w:p>
      <w:r>
        <w:rPr>
          <w:rFonts w:ascii="Consolas" w:hAnsi="Consolas"/>
          <w:sz w:val="18"/>
        </w:rPr>
        <w:t>OX457071.1         28989398   -.---.---.--.---.--.--.---C---.--.--.-.--.-.......            28989417</w:t>
      </w:r>
    </w:p>
    <w:p>
      <w:r>
        <w:rPr>
          <w:rFonts w:ascii="Consolas" w:hAnsi="Consolas"/>
          <w:sz w:val="18"/>
        </w:rPr>
        <w:t>OX457071.1         29602670   -.---.---.--.---.--C--.---.---.--C--.-.--.-.......            29602689</w:t>
      </w:r>
    </w:p>
    <w:p>
      <w:r>
        <w:rPr>
          <w:rFonts w:ascii="Consolas" w:hAnsi="Consolas"/>
          <w:sz w:val="18"/>
        </w:rPr>
        <w:t>OX457071.1         30152191   -.---.---.--.---.--.--.---.---.--.--.-.--T-...T....           30152171</w:t>
      </w:r>
    </w:p>
    <w:p>
      <w:r>
        <w:rPr>
          <w:rFonts w:ascii="Consolas" w:hAnsi="Consolas"/>
          <w:sz w:val="18"/>
        </w:rPr>
        <w:t>OX457071.1         31638270   -.---.---.--.---.--.--.---.---.--.--.-.--.-.......            31638251</w:t>
      </w:r>
    </w:p>
    <w:p>
      <w:r>
        <w:rPr>
          <w:rFonts w:ascii="Consolas" w:hAnsi="Consolas"/>
          <w:sz w:val="18"/>
        </w:rPr>
        <w:t>OX457071.1         36470585   -.---.---.--.---.--.--.---.---G--.--.-.--.-........           36470605</w:t>
      </w:r>
    </w:p>
    <w:p>
      <w:r>
        <w:rPr>
          <w:rFonts w:ascii="Consolas" w:hAnsi="Consolas"/>
          <w:sz w:val="18"/>
        </w:rPr>
        <w:t>OX457071.1         38678513   -.---.---.--.---.--.--.---.---.--.--.-.--.-.......            38678532</w:t>
      </w:r>
    </w:p>
    <w:p>
      <w:r>
        <w:rPr>
          <w:rFonts w:ascii="Consolas" w:hAnsi="Consolas"/>
          <w:sz w:val="18"/>
        </w:rPr>
        <w:t>OX457071.1         39478560   -.---.---.--.---G--.--.---.---.--.--.-.--.-.......            39478541</w:t>
      </w:r>
    </w:p>
    <w:p>
      <w:r>
        <w:rPr>
          <w:rFonts w:ascii="Consolas" w:hAnsi="Consolas"/>
          <w:sz w:val="18"/>
        </w:rPr>
        <w:t>OX457071.1         39478564   -G---.---.--.---.--.--.---.---G--.--.-.--.-.......            39478545</w:t>
      </w:r>
    </w:p>
    <w:p>
      <w:r>
        <w:rPr>
          <w:rFonts w:ascii="Consolas" w:hAnsi="Consolas"/>
          <w:sz w:val="18"/>
        </w:rPr>
        <w:t>OX457071.1         42858605   -.---.---.--.---.--.--.---.---T--A--.-.--.-.......            42858624</w:t>
      </w:r>
    </w:p>
    <w:p>
      <w:r>
        <w:rPr>
          <w:rFonts w:ascii="Consolas" w:hAnsi="Consolas"/>
          <w:sz w:val="18"/>
        </w:rPr>
        <w:t>OX457071.1         42858609   -.---.---.--.---T--A--.---.---.--.--.-.--.-.......            42858628</w:t>
      </w:r>
    </w:p>
    <w:p>
      <w:r>
        <w:rPr>
          <w:rFonts w:ascii="Consolas" w:hAnsi="Consolas"/>
          <w:sz w:val="18"/>
        </w:rPr>
        <w:t>OX457071.1         42858613   -T---A---.--.---.--.--.---.---.--.--.-.--.-.......            42858632</w:t>
      </w:r>
    </w:p>
    <w:p>
      <w:r>
        <w:rPr>
          <w:rFonts w:ascii="Consolas" w:hAnsi="Consolas"/>
          <w:sz w:val="18"/>
        </w:rPr>
        <w:t>OX457071.1         48100189   -.---.---.--.---.--.--.---.---.--.--A-.--.-A.......           48100209</w:t>
      </w:r>
    </w:p>
    <w:p>
      <w:r>
        <w:rPr>
          <w:rFonts w:ascii="Consolas" w:hAnsi="Consolas"/>
          <w:sz w:val="18"/>
        </w:rPr>
        <w:t>OX457071.1         53136881   -.---.---.--.---.--.--.---.---.--.--.-.--.-.......            53136862</w:t>
      </w:r>
    </w:p>
    <w:p>
      <w:r>
        <w:rPr>
          <w:rFonts w:ascii="Consolas" w:hAnsi="Consolas"/>
          <w:sz w:val="18"/>
        </w:rPr>
        <w:t>OX457071.1         53136885   -G---.---.--.---.--.--.---.---.--.--.-.--.-.......            53136866</w:t>
      </w:r>
    </w:p>
    <w:p>
      <w:r>
        <w:rPr>
          <w:rFonts w:ascii="Consolas" w:hAnsi="Consolas"/>
          <w:sz w:val="18"/>
        </w:rPr>
        <w:t>OX457071.1         59407173   -.---.---.--.---.--.--.---.---.--.--.-.--.-.......            59407192</w:t>
      </w:r>
    </w:p>
    <w:p>
      <w:r>
        <w:rPr>
          <w:rFonts w:ascii="Consolas" w:hAnsi="Consolas"/>
          <w:sz w:val="18"/>
        </w:rPr>
        <w:t>OX457071.1         63710247   -.---.---.--.---.--.--.---.---.--.--G-.--.-.G....             63710265</w:t>
      </w:r>
    </w:p>
    <w:p>
      <w:r>
        <w:rPr>
          <w:rFonts w:ascii="Consolas" w:hAnsi="Consolas"/>
          <w:sz w:val="18"/>
        </w:rPr>
        <w:t>OX457071.1         65218762   -.---.---.--.---G--.--.---.---G--.--.-.--.-........           65218782</w:t>
      </w:r>
    </w:p>
    <w:p>
      <w:r>
        <w:rPr>
          <w:rFonts w:ascii="Consolas" w:hAnsi="Consolas"/>
          <w:sz w:val="18"/>
        </w:rPr>
        <w:t>OX457071.1         2459455    -.---.---.--.---.--.--.---.---.--.--.-.--.-......             2459473</w:t>
      </w:r>
    </w:p>
    <w:p>
      <w:r>
        <w:rPr>
          <w:rFonts w:ascii="Consolas" w:hAnsi="Consolas"/>
          <w:sz w:val="18"/>
        </w:rPr>
        <w:t>OX457071.1         2698490    -.---.---.--.---.--.--.---.---.--.--.-.--.-......             2698472</w:t>
      </w:r>
    </w:p>
    <w:p>
      <w:r>
        <w:rPr>
          <w:rFonts w:ascii="Consolas" w:hAnsi="Consolas"/>
          <w:sz w:val="18"/>
        </w:rPr>
        <w:t>OX457071.1         2698554    -.---.---.--.---.--.--.---.---.--.--.-.--.-.......            2698535</w:t>
      </w:r>
    </w:p>
    <w:p>
      <w:r>
        <w:rPr>
          <w:rFonts w:ascii="Consolas" w:hAnsi="Consolas"/>
          <w:sz w:val="18"/>
        </w:rPr>
        <w:t>OX457071.1         4859756    -.---.---.--.---.--.--.---.---.--.--.-.--.-......             4859738</w:t>
      </w:r>
    </w:p>
    <w:p>
      <w:r>
        <w:rPr>
          <w:rFonts w:ascii="Consolas" w:hAnsi="Consolas"/>
          <w:sz w:val="18"/>
        </w:rPr>
        <w:t>OX457071.1         7576543    -.---.---.--.---.--.--.---.---.--.--.-.--.-......             7576561</w:t>
      </w:r>
    </w:p>
    <w:p>
      <w:r>
        <w:rPr>
          <w:rFonts w:ascii="Consolas" w:hAnsi="Consolas"/>
          <w:sz w:val="18"/>
        </w:rPr>
        <w:t>OX457071.1         7744319    -.---.---.--.---.--.--.---.---.--.--.-.--.-.......            7744300</w:t>
      </w:r>
    </w:p>
    <w:p>
      <w:r>
        <w:rPr>
          <w:rFonts w:ascii="Consolas" w:hAnsi="Consolas"/>
          <w:sz w:val="18"/>
        </w:rPr>
        <w:t>OX457071.1         11178521   -.---.---.--.---.--.--.---.---.--.--.-.--.-......             11178503</w:t>
      </w:r>
    </w:p>
    <w:p>
      <w:r>
        <w:rPr>
          <w:rFonts w:ascii="Consolas" w:hAnsi="Consolas"/>
          <w:sz w:val="18"/>
        </w:rPr>
        <w:t>OX457071.1         17239224   -.---.---.--.---.--.--.---.---.--.--.-.--.-..........         17239246</w:t>
      </w:r>
    </w:p>
    <w:p>
      <w:r>
        <w:rPr>
          <w:rFonts w:ascii="Consolas" w:hAnsi="Consolas"/>
          <w:sz w:val="18"/>
        </w:rPr>
        <w:t>OX457071.1         17777973   -.---.---.--.---.--.--.---.---.--.--.-.--.-........           17777953</w:t>
      </w:r>
    </w:p>
    <w:p>
      <w:r>
        <w:rPr>
          <w:rFonts w:ascii="Consolas" w:hAnsi="Consolas"/>
          <w:sz w:val="18"/>
        </w:rPr>
        <w:t>OX457071.1         19539764   -.---.---.--.---.--.--.---.---.--.--.-.--.-........           19539744</w:t>
      </w:r>
    </w:p>
    <w:p>
      <w:r>
        <w:rPr>
          <w:rFonts w:ascii="Consolas" w:hAnsi="Consolas"/>
          <w:sz w:val="18"/>
        </w:rPr>
        <w:t>OX457071.1         19928548   -.---.---.--.---.--.--.---.---.--.--.-.--.-........           19928528</w:t>
      </w:r>
    </w:p>
    <w:p>
      <w:r>
        <w:rPr>
          <w:rFonts w:ascii="Consolas" w:hAnsi="Consolas"/>
          <w:sz w:val="18"/>
        </w:rPr>
        <w:t>OX457071.1         21738132   -.---.---.--.---.--.--.---.---.--.--.-.--.-......             21738150</w:t>
      </w:r>
    </w:p>
    <w:p>
      <w:r>
        <w:rPr>
          <w:rFonts w:ascii="Consolas" w:hAnsi="Consolas"/>
          <w:sz w:val="18"/>
        </w:rPr>
        <w:t>OX457071.1         23464124   -.---.---.--.---.--.--.---.---.--.--.-.--.-.......            23464105</w:t>
      </w:r>
    </w:p>
    <w:p>
      <w:r>
        <w:rPr>
          <w:rFonts w:ascii="Consolas" w:hAnsi="Consolas"/>
          <w:sz w:val="18"/>
        </w:rPr>
        <w:t>OX457071.1         26688980   -.---.---.--.---.--.--.---.---.--.--.-.--.-......             26688998</w:t>
      </w:r>
    </w:p>
    <w:p>
      <w:r>
        <w:rPr>
          <w:rFonts w:ascii="Consolas" w:hAnsi="Consolas"/>
          <w:sz w:val="18"/>
        </w:rPr>
        <w:t>OX457071.1         30000972   -.---.---.--.---.--.--.---.---.--.--.-.--.-...                30000957</w:t>
      </w:r>
    </w:p>
    <w:p>
      <w:r>
        <w:rPr>
          <w:rFonts w:ascii="Consolas" w:hAnsi="Consolas"/>
          <w:sz w:val="18"/>
        </w:rPr>
        <w:t>OX457071.1         31580838   -.---.---.--.---.--.--.---.---.--.--.-.--.-.......            31580857</w:t>
      </w:r>
    </w:p>
    <w:p>
      <w:r>
        <w:rPr>
          <w:rFonts w:ascii="Consolas" w:hAnsi="Consolas"/>
          <w:sz w:val="18"/>
        </w:rPr>
        <w:t>OX457071.1         33065836   -.---.---.--.---.--.--.---.---.--.--.-.--.-......             33065854</w:t>
      </w:r>
    </w:p>
    <w:p>
      <w:r>
        <w:rPr>
          <w:rFonts w:ascii="Consolas" w:hAnsi="Consolas"/>
          <w:sz w:val="18"/>
        </w:rPr>
        <w:t>OX457071.1         33180972   -.---.---.--.---.--.--.---.---.--.--.-.--.-.....              33180989</w:t>
      </w:r>
    </w:p>
    <w:p>
      <w:r>
        <w:rPr>
          <w:rFonts w:ascii="Consolas" w:hAnsi="Consolas"/>
          <w:sz w:val="18"/>
        </w:rPr>
        <w:t>OX457071.1         33547143   -.---.---.--.---.--.--.---.---.--.--.-.--.-.......            33547162</w:t>
      </w:r>
    </w:p>
    <w:p>
      <w:r>
        <w:rPr>
          <w:rFonts w:ascii="Consolas" w:hAnsi="Consolas"/>
          <w:sz w:val="18"/>
        </w:rPr>
        <w:t>OX457071.1         34041910   -.---.---.--.---.--.--.---.---.--.--.-.--.-......             34041928</w:t>
      </w:r>
    </w:p>
    <w:p>
      <w:r>
        <w:rPr>
          <w:rFonts w:ascii="Consolas" w:hAnsi="Consolas"/>
          <w:sz w:val="18"/>
        </w:rPr>
        <w:t>OX457071.1         34280042   -.---.---.--.---.--.--.---.---.--.--.-.--.-.......            34280061</w:t>
      </w:r>
    </w:p>
    <w:p>
      <w:r>
        <w:rPr>
          <w:rFonts w:ascii="Consolas" w:hAnsi="Consolas"/>
          <w:sz w:val="18"/>
        </w:rPr>
        <w:t>OX457071.1         34373243   -.---.---.--.---.--.--.---.---.--.--.-.--.-......             34373261</w:t>
      </w:r>
    </w:p>
    <w:p>
      <w:r>
        <w:rPr>
          <w:rFonts w:ascii="Consolas" w:hAnsi="Consolas"/>
          <w:sz w:val="18"/>
        </w:rPr>
        <w:t>OX457071.1         36830085   -.---.---.--.---.--.--.---.---.--.--.-.--.-......             36830067</w:t>
      </w:r>
    </w:p>
    <w:p>
      <w:r>
        <w:rPr>
          <w:rFonts w:ascii="Consolas" w:hAnsi="Consolas"/>
          <w:sz w:val="18"/>
        </w:rPr>
        <w:t>OX457071.1         37249248   -.---.---.--.---.--.--.---.---.--.--.-.--.-.......            37249229</w:t>
      </w:r>
    </w:p>
    <w:p>
      <w:r>
        <w:rPr>
          <w:rFonts w:ascii="Consolas" w:hAnsi="Consolas"/>
          <w:sz w:val="18"/>
        </w:rPr>
        <w:t>OX457071.1         37289949   -.---.---.--.---.--.--.---.---.--.--.-.--.-........           37289969</w:t>
      </w:r>
    </w:p>
    <w:p>
      <w:r>
        <w:rPr>
          <w:rFonts w:ascii="Consolas" w:hAnsi="Consolas"/>
          <w:sz w:val="18"/>
        </w:rPr>
        <w:t>OX457071.1         38678521   -.---.---.--.---.--.--.---.---.--.--.-.--.-.......            38678540</w:t>
      </w:r>
    </w:p>
    <w:p>
      <w:r>
        <w:rPr>
          <w:rFonts w:ascii="Consolas" w:hAnsi="Consolas"/>
          <w:sz w:val="18"/>
        </w:rPr>
        <w:t>OX457071.1         39908859   -.---.---.--.---.--.--.---.---.--.--.-.--.-.......            39908878</w:t>
      </w:r>
    </w:p>
    <w:p>
      <w:r>
        <w:rPr>
          <w:rFonts w:ascii="Consolas" w:hAnsi="Consolas"/>
          <w:sz w:val="18"/>
        </w:rPr>
        <w:t>OX457071.1         40289384   -.---.---.--.---.--.--.---.---.--.--.-.--.-.......            40289365</w:t>
      </w:r>
    </w:p>
    <w:p>
      <w:r>
        <w:rPr>
          <w:rFonts w:ascii="Consolas" w:hAnsi="Consolas"/>
          <w:sz w:val="18"/>
        </w:rPr>
        <w:t>OX457071.1         40437515   -.---.---.--.---.--.--.---.---.--.--.-.--.-.......            40437534</w:t>
      </w:r>
    </w:p>
    <w:p>
      <w:r>
        <w:rPr>
          <w:rFonts w:ascii="Consolas" w:hAnsi="Consolas"/>
          <w:sz w:val="18"/>
        </w:rPr>
        <w:t>OX457071.1         41152248   -.---.---.--.---.--.--.---.---.--.--.-.--.-.....              41152231</w:t>
      </w:r>
    </w:p>
    <w:p>
      <w:r>
        <w:rPr>
          <w:rFonts w:ascii="Consolas" w:hAnsi="Consolas"/>
          <w:sz w:val="18"/>
        </w:rPr>
        <w:t>OX457071.1         42944875   -.---.---.--.---.--.--.---.---.--.--.-.--.-......             42944857</w:t>
      </w:r>
    </w:p>
    <w:p>
      <w:r>
        <w:rPr>
          <w:rFonts w:ascii="Consolas" w:hAnsi="Consolas"/>
          <w:sz w:val="18"/>
        </w:rPr>
        <w:t>OX457071.1         43335017   -.---.---.--.---.--.--.---.---.--.--.-.--.-..........         43334995</w:t>
      </w:r>
    </w:p>
    <w:p>
      <w:r>
        <w:rPr>
          <w:rFonts w:ascii="Consolas" w:hAnsi="Consolas"/>
          <w:sz w:val="18"/>
        </w:rPr>
        <w:t>OX457071.1         49080660   -.---.---.--.---.--.--.---.---.--.--.-.--.-........           49080640</w:t>
      </w:r>
    </w:p>
    <w:p>
      <w:r>
        <w:rPr>
          <w:rFonts w:ascii="Consolas" w:hAnsi="Consolas"/>
          <w:sz w:val="18"/>
        </w:rPr>
        <w:t>OX457071.1         49434385   -.---.---.--.---.--.--.---.---.--.--.-.--.-.......            49434404</w:t>
      </w:r>
    </w:p>
    <w:p>
      <w:r>
        <w:rPr>
          <w:rFonts w:ascii="Consolas" w:hAnsi="Consolas"/>
          <w:sz w:val="18"/>
        </w:rPr>
        <w:t>OX457071.1         49434401   -.---.---.--.---.--.--.---.---.--.--.-.--.-......             49434419</w:t>
      </w:r>
    </w:p>
    <w:p>
      <w:r>
        <w:rPr>
          <w:rFonts w:ascii="Consolas" w:hAnsi="Consolas"/>
          <w:sz w:val="18"/>
        </w:rPr>
        <w:t>OX457071.1         50959330   -.---.---.--.---.--.--.---.---.--.--.-.--.-...                50959315</w:t>
      </w:r>
    </w:p>
    <w:p>
      <w:r>
        <w:rPr>
          <w:rFonts w:ascii="Consolas" w:hAnsi="Consolas"/>
          <w:sz w:val="18"/>
        </w:rPr>
        <w:t>OX457071.1         51729341   -.---.---.--.---.--.--.---.---.--.--.-.--.-......             51729359</w:t>
      </w:r>
    </w:p>
    <w:p>
      <w:r>
        <w:rPr>
          <w:rFonts w:ascii="Consolas" w:hAnsi="Consolas"/>
          <w:sz w:val="18"/>
        </w:rPr>
        <w:t>OX457071.1         52233630   -.---.---.--.---.--.--.---.---.--.--.-.--.-......             52233648</w:t>
      </w:r>
    </w:p>
    <w:p>
      <w:r>
        <w:rPr>
          <w:rFonts w:ascii="Consolas" w:hAnsi="Consolas"/>
          <w:sz w:val="18"/>
        </w:rPr>
        <w:t>OX457071.1         53370732   -.---.---.--.---.--.--.---.---.--.--.-.--.-...                53370747</w:t>
      </w:r>
    </w:p>
    <w:p>
      <w:r>
        <w:rPr>
          <w:rFonts w:ascii="Consolas" w:hAnsi="Consolas"/>
          <w:sz w:val="18"/>
        </w:rPr>
        <w:t>OX457071.1         53495287   -.---.---.--.---.--.--.---.---.--.--.-.--.-.......            53495268</w:t>
      </w:r>
    </w:p>
    <w:p>
      <w:r>
        <w:rPr>
          <w:rFonts w:ascii="Consolas" w:hAnsi="Consolas"/>
          <w:sz w:val="18"/>
        </w:rPr>
        <w:t>OX457071.1         53928176   -.---.---.--.---.--.--.---.---.--.--.-.--.-.......            53928195</w:t>
      </w:r>
    </w:p>
    <w:p>
      <w:r>
        <w:rPr>
          <w:rFonts w:ascii="Consolas" w:hAnsi="Consolas"/>
          <w:sz w:val="18"/>
        </w:rPr>
        <w:t>OX457071.1         56376703   -.---.---.--.---.--.--.---.---.--.--.-.--.-......             56376721</w:t>
      </w:r>
    </w:p>
    <w:p>
      <w:r>
        <w:rPr>
          <w:rFonts w:ascii="Consolas" w:hAnsi="Consolas"/>
          <w:sz w:val="18"/>
        </w:rPr>
        <w:t>OX457071.1         61283642   -.---.---.--.---.--.--.---.---.--.--.-.--.-.......            61283661</w:t>
      </w:r>
    </w:p>
    <w:p>
      <w:r>
        <w:rPr>
          <w:rFonts w:ascii="Consolas" w:hAnsi="Consolas"/>
          <w:sz w:val="18"/>
        </w:rPr>
        <w:t>OX457071.1         61283658   -.---.---.--.---.--.--.---.---.--.--.-.--.-......             61283676</w:t>
      </w:r>
    </w:p>
    <w:p>
      <w:r>
        <w:rPr>
          <w:rFonts w:ascii="Consolas" w:hAnsi="Consolas"/>
          <w:sz w:val="18"/>
        </w:rPr>
        <w:t>OX457071.1         61389922   -.---.---.--.---.--.--.---.---.--.--.-.--.-.......            61389941</w:t>
      </w:r>
    </w:p>
    <w:p>
      <w:r>
        <w:rPr>
          <w:rFonts w:ascii="Consolas" w:hAnsi="Consolas"/>
          <w:sz w:val="18"/>
        </w:rPr>
        <w:t>OX457071.1         64560098   -.---.---.--.---.--.--.---.---.--.--.-.--.-.......            64560117</w:t>
      </w:r>
    </w:p>
    <w:p>
      <w:r>
        <w:rPr>
          <w:rFonts w:ascii="Consolas" w:hAnsi="Consolas"/>
          <w:sz w:val="18"/>
        </w:rPr>
        <w:t>OX457071.1         65067954   -.---.---.--.---.--.--.---.---.--.--.-.--.-......             65067972</w:t>
      </w:r>
    </w:p>
    <w:p>
      <w:r>
        <w:rPr>
          <w:rFonts w:ascii="Consolas" w:hAnsi="Consolas"/>
          <w:sz w:val="18"/>
        </w:rPr>
        <w:t>OX457071.1         66250475   -.---.---.--.---.--.--.---.---.--.--.-.--.-......             66250457</w:t>
      </w:r>
    </w:p>
    <w:p>
      <w:r>
        <w:rPr>
          <w:rFonts w:ascii="Consolas" w:hAnsi="Consolas"/>
          <w:sz w:val="18"/>
        </w:rPr>
        <w:t>OX457071.1         66338413   -.---.---.--.---.--.--.---.---.--.--.-.--.-....               66338397</w:t>
      </w:r>
    </w:p>
    <w:p>
      <w:r>
        <w:rPr>
          <w:rFonts w:ascii="Consolas" w:hAnsi="Consolas"/>
          <w:sz w:val="18"/>
        </w:rPr>
        <w:t>OX457071.1         66973536   -.---.---.--.---.--.--.---.---.--.--.-.--.-........           66973556</w:t>
      </w:r>
    </w:p>
    <w:p>
      <w:r>
        <w:rPr>
          <w:rFonts w:ascii="Consolas" w:hAnsi="Consolas"/>
          <w:sz w:val="18"/>
        </w:rPr>
        <w:t>OX457071.1         69516484   -.---.---.--.---.--.--.---.---.--.--.-.--.-.......            69516465</w:t>
      </w:r>
    </w:p>
    <w:p>
      <w:r>
        <w:rPr>
          <w:rFonts w:ascii="Consolas" w:hAnsi="Consolas"/>
          <w:sz w:val="18"/>
        </w:rPr>
        <w:t>OX457071.1         70331631   -.---.---.--.---.--.--.---.---.--.--.-.--.-......             70331613</w:t>
      </w:r>
    </w:p>
    <w:p>
      <w:r>
        <w:rPr>
          <w:rFonts w:ascii="Consolas" w:hAnsi="Consolas"/>
          <w:sz w:val="18"/>
        </w:rPr>
        <w:t>OX457071.1         70331639   -.---.---.--.---.--.--.---.---.--.--.-.--.-.......            70331620</w:t>
      </w:r>
    </w:p>
    <w:p>
      <w:r>
        <w:rPr>
          <w:rFonts w:ascii="Consolas" w:hAnsi="Consolas"/>
          <w:sz w:val="18"/>
        </w:rPr>
        <w:t>OX457071.1         73772095   -.---.---.--.---.--.--.---.---.--.--.-.--.-......             73772113</w:t>
      </w:r>
    </w:p>
    <w:p>
      <w:r>
        <w:rPr>
          <w:rFonts w:ascii="Consolas" w:hAnsi="Consolas"/>
          <w:sz w:val="18"/>
        </w:rPr>
        <w:t>OX457071.1         76613676   -.---.---.--.---.--.--.---.---.--.--.-.--.-......             76613658</w:t>
      </w:r>
    </w:p>
    <w:p>
      <w:r>
        <w:rPr>
          <w:rFonts w:ascii="Consolas" w:hAnsi="Consolas"/>
          <w:sz w:val="18"/>
        </w:rPr>
        <w:t>OX457071.1         76613684   -.---.---.--.---.--.--.---.---.--.--.-.--.-.......            76613665</w:t>
      </w:r>
    </w:p>
    <w:p>
      <w:r>
        <w:rPr>
          <w:rFonts w:ascii="Consolas" w:hAnsi="Consolas"/>
          <w:sz w:val="18"/>
        </w:rPr>
        <w:t>OX457071.1         1791897    -.---.---.--.---.--.--.---.---.--.--.-.--.-.......            1791916</w:t>
      </w:r>
    </w:p>
    <w:p>
      <w:r>
        <w:rPr>
          <w:rFonts w:ascii="Consolas" w:hAnsi="Consolas"/>
          <w:sz w:val="18"/>
        </w:rPr>
        <w:t>OX457071.1         2698482    -.---.---.--.---.--.--.---.---.--.--.-G--.-......             2698464</w:t>
      </w:r>
    </w:p>
    <w:p>
      <w:r>
        <w:rPr>
          <w:rFonts w:ascii="Consolas" w:hAnsi="Consolas"/>
          <w:sz w:val="18"/>
        </w:rPr>
        <w:t>OX457071.1         2809190    -.---.---.--.---.--.--.---.---.--.--.-.--T-....               2809174</w:t>
      </w:r>
    </w:p>
    <w:p>
      <w:r>
        <w:rPr>
          <w:rFonts w:ascii="Consolas" w:hAnsi="Consolas"/>
          <w:sz w:val="18"/>
        </w:rPr>
        <w:t>OX457071.1         14070064   -.---.---.--.---.--.--.---.---.--.--.-.--.-.                  14070051</w:t>
      </w:r>
    </w:p>
    <w:p>
      <w:r>
        <w:rPr>
          <w:rFonts w:ascii="Consolas" w:hAnsi="Consolas"/>
          <w:sz w:val="18"/>
        </w:rPr>
        <w:t>OX457071.1         26256636   -.---.---.--.---.--.--C---.---.--.--.-.--.-......             26256618</w:t>
      </w:r>
    </w:p>
    <w:p>
      <w:r>
        <w:rPr>
          <w:rFonts w:ascii="Consolas" w:hAnsi="Consolas"/>
          <w:sz w:val="18"/>
        </w:rPr>
        <w:t>OX457071.1         29781909   -.---.---.--.---.--.--.---.---.--.--.-.--T-........           29781929</w:t>
      </w:r>
    </w:p>
    <w:p>
      <w:r>
        <w:rPr>
          <w:rFonts w:ascii="Consolas" w:hAnsi="Consolas"/>
          <w:sz w:val="18"/>
        </w:rPr>
        <w:t>OX457071.1         31575743   -.---.---.--.---.--.--.---.---.--.--C-.--.-......             31575725</w:t>
      </w:r>
    </w:p>
    <w:p>
      <w:r>
        <w:rPr>
          <w:rFonts w:ascii="Consolas" w:hAnsi="Consolas"/>
          <w:sz w:val="18"/>
        </w:rPr>
        <w:t>OX457071.1         41075654   -.---.---.--C---.--.--.---.---.--.--.-.--.-......             41075672</w:t>
      </w:r>
    </w:p>
    <w:p>
      <w:r>
        <w:rPr>
          <w:rFonts w:ascii="Consolas" w:hAnsi="Consolas"/>
          <w:sz w:val="18"/>
        </w:rPr>
        <w:t>OX457071.1         49611679   -.---.---.--.---.--.--.---.---.--.--.-.--.-......             49611661</w:t>
      </w:r>
    </w:p>
    <w:p>
      <w:r>
        <w:rPr>
          <w:rFonts w:ascii="Consolas" w:hAnsi="Consolas"/>
          <w:sz w:val="18"/>
        </w:rPr>
        <w:t>OX457071.1         49611683   -G---.---.--.---.--.--.---.---.--.--.-.--.-.......            49611664</w:t>
      </w:r>
    </w:p>
    <w:p>
      <w:r>
        <w:rPr>
          <w:rFonts w:ascii="Consolas" w:hAnsi="Consolas"/>
          <w:sz w:val="18"/>
        </w:rPr>
        <w:t>OX457071.1         1791909    -.---.---.--.---.--.--.---.---.--.--.-.--.-........           1791929</w:t>
      </w:r>
    </w:p>
    <w:p>
      <w:r>
        <w:rPr>
          <w:rFonts w:ascii="Consolas" w:hAnsi="Consolas"/>
          <w:sz w:val="18"/>
        </w:rPr>
        <w:t>OX457071.1         2341237    -.---.---.--.---.--.--.---.---.--.--.-.--.-.....              2341220</w:t>
      </w:r>
    </w:p>
    <w:p>
      <w:r>
        <w:rPr>
          <w:rFonts w:ascii="Consolas" w:hAnsi="Consolas"/>
          <w:sz w:val="18"/>
        </w:rPr>
        <w:t>OX457071.1         3022937    -.---.---.--.---.--.--.---.---.--.--.-.--.-........           3022917</w:t>
      </w:r>
    </w:p>
    <w:p>
      <w:r>
        <w:rPr>
          <w:rFonts w:ascii="Consolas" w:hAnsi="Consolas"/>
          <w:sz w:val="18"/>
        </w:rPr>
        <w:t>OX457071.1         5456713    -.---.---.--.---.--.--.---.---.--.--.-.--.-.........          5456734</w:t>
      </w:r>
    </w:p>
    <w:p>
      <w:r>
        <w:rPr>
          <w:rFonts w:ascii="Consolas" w:hAnsi="Consolas"/>
          <w:sz w:val="18"/>
        </w:rPr>
        <w:t>OX457071.1         6326168    -.---.---.--.---.--.--.---.---.--.--.-.--.-.....              6326151</w:t>
      </w:r>
    </w:p>
    <w:p>
      <w:r>
        <w:rPr>
          <w:rFonts w:ascii="Consolas" w:hAnsi="Consolas"/>
          <w:sz w:val="18"/>
        </w:rPr>
        <w:t>OX457071.1         7837806    -.---.---.--.---.--.--.---.---.--.--.-.--.-.....              7837789</w:t>
      </w:r>
    </w:p>
    <w:p>
      <w:r>
        <w:rPr>
          <w:rFonts w:ascii="Consolas" w:hAnsi="Consolas"/>
          <w:sz w:val="18"/>
        </w:rPr>
        <w:t>OX457071.1         8366767    -.---.---.--.---.--.--.---.---.--.--.-.--.-.......            8366786</w:t>
      </w:r>
    </w:p>
    <w:p>
      <w:r>
        <w:rPr>
          <w:rFonts w:ascii="Consolas" w:hAnsi="Consolas"/>
          <w:sz w:val="18"/>
        </w:rPr>
        <w:t>OX457071.1         8699208    -.---.---.--.---.--.--.---.---.--.--.-.--.-.......            8699189</w:t>
      </w:r>
    </w:p>
    <w:p>
      <w:r>
        <w:rPr>
          <w:rFonts w:ascii="Consolas" w:hAnsi="Consolas"/>
          <w:sz w:val="18"/>
        </w:rPr>
        <w:t>OX457071.1         11178525   -.---.---.--.---.--.--.---.---.--.--.-.--.-.......            11178506</w:t>
      </w:r>
    </w:p>
    <w:p>
      <w:r>
        <w:rPr>
          <w:rFonts w:ascii="Consolas" w:hAnsi="Consolas"/>
          <w:sz w:val="18"/>
        </w:rPr>
        <w:t>OX457071.1         11873514   -.---.---.--.---.--.--.---.---.--.--.-.--.-.....              11873531</w:t>
      </w:r>
    </w:p>
    <w:p>
      <w:r>
        <w:rPr>
          <w:rFonts w:ascii="Consolas" w:hAnsi="Consolas"/>
          <w:sz w:val="18"/>
        </w:rPr>
        <w:t>OX457071.1         13713057   -.---.---.--.---.--.--.---.---.--.--.-.--.-.......            13713038</w:t>
      </w:r>
    </w:p>
    <w:p>
      <w:r>
        <w:rPr>
          <w:rFonts w:ascii="Consolas" w:hAnsi="Consolas"/>
          <w:sz w:val="18"/>
        </w:rPr>
        <w:t>OX457071.1         16504836   -.---.---.--.---.--.--.---.---.--.--.-.--.-.....              16504819</w:t>
      </w:r>
    </w:p>
    <w:p>
      <w:r>
        <w:rPr>
          <w:rFonts w:ascii="Consolas" w:hAnsi="Consolas"/>
          <w:sz w:val="18"/>
        </w:rPr>
        <w:t>OX457071.1         19117651   -.---.---.--.---.--.--.---.---.--.--.-.--.-.....              19117634</w:t>
      </w:r>
    </w:p>
    <w:p>
      <w:r>
        <w:rPr>
          <w:rFonts w:ascii="Consolas" w:hAnsi="Consolas"/>
          <w:sz w:val="18"/>
        </w:rPr>
        <w:t>OX457071.1         21848401   -.---.---.--.---.--.--.---.---.--.--.-.--.-.....              21848384</w:t>
      </w:r>
    </w:p>
    <w:p>
      <w:r>
        <w:rPr>
          <w:rFonts w:ascii="Consolas" w:hAnsi="Consolas"/>
          <w:sz w:val="18"/>
        </w:rPr>
        <w:t>OX457071.1         22704689   -.---.---.--.---.--.--.---.---.--.--.-.--.-......             22704707</w:t>
      </w:r>
    </w:p>
    <w:p>
      <w:r>
        <w:rPr>
          <w:rFonts w:ascii="Consolas" w:hAnsi="Consolas"/>
          <w:sz w:val="18"/>
        </w:rPr>
        <w:t>OX457071.1         23788379   -.---.---.--.---.--.--.---.---.--.--.-.--.-.......            23788398</w:t>
      </w:r>
    </w:p>
    <w:p>
      <w:r>
        <w:rPr>
          <w:rFonts w:ascii="Consolas" w:hAnsi="Consolas"/>
          <w:sz w:val="18"/>
        </w:rPr>
        <w:t>OX457071.1         26404776   -.---.---.--.---.--.--.---.---.--.--.-.--.-.........          26404755</w:t>
      </w:r>
    </w:p>
    <w:p>
      <w:r>
        <w:rPr>
          <w:rFonts w:ascii="Consolas" w:hAnsi="Consolas"/>
          <w:sz w:val="18"/>
        </w:rPr>
        <w:t>OX457071.1         26404772   -.---.---.--.---.--.--.---.---.--.--.-.--.-...                26404757</w:t>
      </w:r>
    </w:p>
    <w:p>
      <w:r>
        <w:rPr>
          <w:rFonts w:ascii="Consolas" w:hAnsi="Consolas"/>
          <w:sz w:val="18"/>
        </w:rPr>
        <w:t>OX457071.1         26688968   -.---.---.--.---.--.--.---.---.--.--.-.--.-.......            26688987</w:t>
      </w:r>
    </w:p>
    <w:p>
      <w:r>
        <w:rPr>
          <w:rFonts w:ascii="Consolas" w:hAnsi="Consolas"/>
          <w:sz w:val="18"/>
        </w:rPr>
        <w:t>OX457071.1         28952390   -.---.---.--.---.--.--.---.---.--.--.-.--.-.....              28952373</w:t>
      </w:r>
    </w:p>
    <w:p>
      <w:r>
        <w:rPr>
          <w:rFonts w:ascii="Consolas" w:hAnsi="Consolas"/>
          <w:sz w:val="18"/>
        </w:rPr>
        <w:t>OX457071.1         31465096   -.---.---.--.---.--.--.---.---.--.--.-.--.-......             31465078</w:t>
      </w:r>
    </w:p>
    <w:p>
      <w:r>
        <w:rPr>
          <w:rFonts w:ascii="Consolas" w:hAnsi="Consolas"/>
          <w:sz w:val="18"/>
        </w:rPr>
        <w:t>OX457071.1         31535465   -.---.---.--.---.--.--.---.---.--.--.-.--.-.....              31535448</w:t>
      </w:r>
    </w:p>
    <w:p>
      <w:r>
        <w:rPr>
          <w:rFonts w:ascii="Consolas" w:hAnsi="Consolas"/>
          <w:sz w:val="18"/>
        </w:rPr>
        <w:t>OX457071.1         31580846   -.---.---.--.---.--.--.---.---.--.--.-.--.-.....              31580863</w:t>
      </w:r>
    </w:p>
    <w:p>
      <w:r>
        <w:rPr>
          <w:rFonts w:ascii="Consolas" w:hAnsi="Consolas"/>
          <w:sz w:val="18"/>
        </w:rPr>
        <w:t>OX457071.1         33517066   -.---.---.--.---.--.--.---.---.--.--.-.--.-.......            33517085</w:t>
      </w:r>
    </w:p>
    <w:p>
      <w:r>
        <w:rPr>
          <w:rFonts w:ascii="Consolas" w:hAnsi="Consolas"/>
          <w:sz w:val="18"/>
        </w:rPr>
        <w:t>OX457071.1         33547147   -.---.---.--.---.--.--.---.---.--.--.-.--.-.....              33547164</w:t>
      </w:r>
    </w:p>
    <w:p>
      <w:r>
        <w:rPr>
          <w:rFonts w:ascii="Consolas" w:hAnsi="Consolas"/>
          <w:sz w:val="18"/>
        </w:rPr>
        <w:t>OX457071.1         34280054   -.---.---.--.---.--.--.---.---.--.--.-.--.-.....              34280071</w:t>
      </w:r>
    </w:p>
    <w:p>
      <w:r>
        <w:rPr>
          <w:rFonts w:ascii="Consolas" w:hAnsi="Consolas"/>
          <w:sz w:val="18"/>
        </w:rPr>
        <w:t>OX457071.1         36617998   -.---.---.--.---.--.--.---.---.--.--.-.--.-.......            36618017</w:t>
      </w:r>
    </w:p>
    <w:p>
      <w:r>
        <w:rPr>
          <w:rFonts w:ascii="Consolas" w:hAnsi="Consolas"/>
          <w:sz w:val="18"/>
        </w:rPr>
        <w:t>OX457071.1         37620981   -.---.---.--.---.--.--.---.---.--.--.-.--.-...                37620996</w:t>
      </w:r>
    </w:p>
    <w:p>
      <w:r>
        <w:rPr>
          <w:rFonts w:ascii="Consolas" w:hAnsi="Consolas"/>
          <w:sz w:val="18"/>
        </w:rPr>
        <w:t>OX457071.1         38660374   -.---.---.--.---.--.--.---.---.--.--.-.--.-.......            38660355</w:t>
      </w:r>
    </w:p>
    <w:p>
      <w:r>
        <w:rPr>
          <w:rFonts w:ascii="Consolas" w:hAnsi="Consolas"/>
          <w:sz w:val="18"/>
        </w:rPr>
        <w:t>OX457071.1         38678533   -.---.---.--.---.--.--.---.---.--.--.-.--.-.....              38678550</w:t>
      </w:r>
    </w:p>
    <w:p>
      <w:r>
        <w:rPr>
          <w:rFonts w:ascii="Consolas" w:hAnsi="Consolas"/>
          <w:sz w:val="18"/>
        </w:rPr>
        <w:t>OX457071.1         39908863   -.---.---.--.---.--.--.---.---.--.--.-.--.-.....              39908880</w:t>
      </w:r>
    </w:p>
    <w:p>
      <w:r>
        <w:rPr>
          <w:rFonts w:ascii="Consolas" w:hAnsi="Consolas"/>
          <w:sz w:val="18"/>
        </w:rPr>
        <w:t>OX457071.1         44374818   -.---.---.--.---.--.--.---.---.--.--.-.--.-.......            44374837</w:t>
      </w:r>
    </w:p>
    <w:p>
      <w:r>
        <w:rPr>
          <w:rFonts w:ascii="Consolas" w:hAnsi="Consolas"/>
          <w:sz w:val="18"/>
        </w:rPr>
        <w:t>OX457071.1         44374830   -.---.---.--.---.--.--.---.---.--.--.-.--.-.....              44374847</w:t>
      </w:r>
    </w:p>
    <w:p>
      <w:r>
        <w:rPr>
          <w:rFonts w:ascii="Consolas" w:hAnsi="Consolas"/>
          <w:sz w:val="18"/>
        </w:rPr>
        <w:t>OX457071.1         45040267   -.---.---.--.---.--.--.---.---.--.--.-.--.-...                45040252</w:t>
      </w:r>
    </w:p>
    <w:p>
      <w:r>
        <w:rPr>
          <w:rFonts w:ascii="Consolas" w:hAnsi="Consolas"/>
          <w:sz w:val="18"/>
        </w:rPr>
        <w:t>OX457071.1         45605459   -.---.---.--.---.--.--.---.---.--.--.-.--.-.........          45605438</w:t>
      </w:r>
    </w:p>
    <w:p>
      <w:r>
        <w:rPr>
          <w:rFonts w:ascii="Consolas" w:hAnsi="Consolas"/>
          <w:sz w:val="18"/>
        </w:rPr>
        <w:t>OX457071.1         47453110   -.---.---.--.---.--.--.---.---.--.--.-.--.-........           47453130</w:t>
      </w:r>
    </w:p>
    <w:p>
      <w:r>
        <w:rPr>
          <w:rFonts w:ascii="Consolas" w:hAnsi="Consolas"/>
          <w:sz w:val="18"/>
        </w:rPr>
        <w:t>OX457071.1         51729337   -.---.---.--.---.--.--.---.---.--.--.-.--.-.......            51729356</w:t>
      </w:r>
    </w:p>
    <w:p>
      <w:r>
        <w:rPr>
          <w:rFonts w:ascii="Consolas" w:hAnsi="Consolas"/>
          <w:sz w:val="18"/>
        </w:rPr>
        <w:t>OX457071.1         52233614   -.---.---.--.---.--.--.---.---.--.--.-.--.-.......            52233633</w:t>
      </w:r>
    </w:p>
    <w:p>
      <w:r>
        <w:rPr>
          <w:rFonts w:ascii="Consolas" w:hAnsi="Consolas"/>
          <w:sz w:val="18"/>
        </w:rPr>
        <w:t>OX457071.1         52850487   -.---.---.--.---.--.--.---.---.--.--.-.--.-........           52850467</w:t>
      </w:r>
    </w:p>
    <w:p>
      <w:r>
        <w:rPr>
          <w:rFonts w:ascii="Consolas" w:hAnsi="Consolas"/>
          <w:sz w:val="18"/>
        </w:rPr>
        <w:t>OX457071.1         52965380   -.---.---.--.---.--.--.---.---.--.--.-.--.-........           52965400</w:t>
      </w:r>
    </w:p>
    <w:p>
      <w:r>
        <w:rPr>
          <w:rFonts w:ascii="Consolas" w:hAnsi="Consolas"/>
          <w:sz w:val="18"/>
        </w:rPr>
        <w:t>OX457071.1         53495283   -.---.---.--.---.--.--.---.---.--.--.-.--.-.....              53495266</w:t>
      </w:r>
    </w:p>
    <w:p>
      <w:r>
        <w:rPr>
          <w:rFonts w:ascii="Consolas" w:hAnsi="Consolas"/>
          <w:sz w:val="18"/>
        </w:rPr>
        <w:t>OX457071.1         58339575   -.---.---.--.---.--.--.---.---.--.--.-.--.-.....              58339558</w:t>
      </w:r>
    </w:p>
    <w:p>
      <w:r>
        <w:rPr>
          <w:rFonts w:ascii="Consolas" w:hAnsi="Consolas"/>
          <w:sz w:val="18"/>
        </w:rPr>
        <w:t>OX457071.1         58539935   -.---.---.--.---.--.--.---.---.--.--.-.--.-.......            58539916</w:t>
      </w:r>
    </w:p>
    <w:p>
      <w:r>
        <w:rPr>
          <w:rFonts w:ascii="Consolas" w:hAnsi="Consolas"/>
          <w:sz w:val="18"/>
        </w:rPr>
        <w:t>OX457071.1         59544237   -.---.---.--.---.--.--.---.---.--.--.-.--.-........           59544217</w:t>
      </w:r>
    </w:p>
    <w:p>
      <w:r>
        <w:rPr>
          <w:rFonts w:ascii="Consolas" w:hAnsi="Consolas"/>
          <w:sz w:val="18"/>
        </w:rPr>
        <w:t>OX457071.1         60133820   -.---.---.--.---.--.--.---.---.--.--.-.--.-.....              60133837</w:t>
      </w:r>
    </w:p>
    <w:p>
      <w:r>
        <w:rPr>
          <w:rFonts w:ascii="Consolas" w:hAnsi="Consolas"/>
          <w:sz w:val="18"/>
        </w:rPr>
        <w:t>OX457071.1         61389934   -.---.---.--.---.--.--.---.---.--.--.-.--.-.....              61389951</w:t>
      </w:r>
    </w:p>
    <w:p>
      <w:r>
        <w:rPr>
          <w:rFonts w:ascii="Consolas" w:hAnsi="Consolas"/>
          <w:sz w:val="18"/>
        </w:rPr>
        <w:t>OX457071.1         62444684   -.---.---.--.---.--.--.---.---.--.--.-.--.-.....              62444667</w:t>
      </w:r>
    </w:p>
    <w:p>
      <w:r>
        <w:rPr>
          <w:rFonts w:ascii="Consolas" w:hAnsi="Consolas"/>
          <w:sz w:val="18"/>
        </w:rPr>
        <w:t>OX457071.1         64203445   -.---.---.--.---.--.--.---.---.--.--.-.--.-.........          64203466</w:t>
      </w:r>
    </w:p>
    <w:p>
      <w:r>
        <w:rPr>
          <w:rFonts w:ascii="Consolas" w:hAnsi="Consolas"/>
          <w:sz w:val="18"/>
        </w:rPr>
        <w:t>OX457071.1         64560102   -.---.---.--.---.--.--.---.---.--.--.-.--.-.....              64560119</w:t>
      </w:r>
    </w:p>
    <w:p>
      <w:r>
        <w:rPr>
          <w:rFonts w:ascii="Consolas" w:hAnsi="Consolas"/>
          <w:sz w:val="18"/>
        </w:rPr>
        <w:t>OX457071.1         65017503   -.---.---.--.---.--.--.---.---.--.--.-.--.-.......            65017484</w:t>
      </w:r>
    </w:p>
    <w:p>
      <w:r>
        <w:rPr>
          <w:rFonts w:ascii="Consolas" w:hAnsi="Consolas"/>
          <w:sz w:val="18"/>
        </w:rPr>
        <w:t>OX457071.1         66250483   -.---.---.--.---.--.--.---.---.--.--.-.--.-.......            66250464</w:t>
      </w:r>
    </w:p>
    <w:p>
      <w:r>
        <w:rPr>
          <w:rFonts w:ascii="Consolas" w:hAnsi="Consolas"/>
          <w:sz w:val="18"/>
        </w:rPr>
        <w:t>OX457071.1         69516476   -.---.---.--.---.--.--.---.---.--.--.-.--.-.....              69516459</w:t>
      </w:r>
    </w:p>
    <w:p>
      <w:r>
        <w:rPr>
          <w:rFonts w:ascii="Consolas" w:hAnsi="Consolas"/>
          <w:sz w:val="18"/>
        </w:rPr>
        <w:t>OX457071.1         71518231   -.---.---.--.---.--.--.---.---.--.--.-.--.-.......            71518250</w:t>
      </w:r>
    </w:p>
    <w:p>
      <w:r>
        <w:rPr>
          <w:rFonts w:ascii="Consolas" w:hAnsi="Consolas"/>
          <w:sz w:val="18"/>
        </w:rPr>
        <w:t>OX457071.1         71680964   -.---.---.--.---.--.--.---.---.--.--.-.--.-.....              71680947</w:t>
      </w:r>
    </w:p>
    <w:p>
      <w:r>
        <w:rPr>
          <w:rFonts w:ascii="Consolas" w:hAnsi="Consolas"/>
          <w:sz w:val="18"/>
        </w:rPr>
        <w:t>OX457071.1         73314554   -.---.---.--.---.--.--.---.---.--.--.-.--.-.....              73314537</w:t>
      </w:r>
    </w:p>
    <w:p>
      <w:r>
        <w:rPr>
          <w:rFonts w:ascii="Consolas" w:hAnsi="Consolas"/>
          <w:sz w:val="18"/>
        </w:rPr>
        <w:t>OX457071.1         73495699   -.---.---.--.---.--.--.---.---.--.--.-.--.-.....              73495682</w:t>
      </w:r>
    </w:p>
    <w:p>
      <w:r>
        <w:rPr>
          <w:rFonts w:ascii="Consolas" w:hAnsi="Consolas"/>
          <w:sz w:val="18"/>
        </w:rPr>
        <w:t>OX457071.1         73558259   -.---.---.--.---.--.--.---.---.--.--.-.--.-.....              73558242</w:t>
      </w:r>
    </w:p>
    <w:p>
      <w:r>
        <w:rPr>
          <w:rFonts w:ascii="Consolas" w:hAnsi="Consolas"/>
          <w:sz w:val="18"/>
        </w:rPr>
        <w:t>OX457071.1         75116657   -.---.---.--.---.--.--.---.---.--.--.-.--.-.....              75116674</w:t>
      </w:r>
    </w:p>
    <w:p>
      <w:r>
        <w:rPr>
          <w:rFonts w:ascii="Consolas" w:hAnsi="Consolas"/>
          <w:sz w:val="18"/>
        </w:rPr>
        <w:t>OX457071.1         77109241   -.---.---.--.---.--.--.---.---.--.--.-.--.-.......            77109260</w:t>
      </w:r>
    </w:p>
    <w:p>
      <w:r>
        <w:rPr>
          <w:rFonts w:ascii="Consolas" w:hAnsi="Consolas"/>
          <w:sz w:val="18"/>
        </w:rPr>
        <w:t>OX457071.1         77938378   -.---.---.--.---.--.--.---.---.--.--.-.--.-...                77938393</w:t>
      </w:r>
    </w:p>
    <w:p>
      <w:r>
        <w:rPr>
          <w:rFonts w:ascii="Consolas" w:hAnsi="Consolas"/>
          <w:sz w:val="18"/>
        </w:rPr>
        <w:t>OX457071.1         22186807   -.---.---.--.---.--.--.---.---.--.--.-.--.-.......            22186826</w:t>
      </w:r>
    </w:p>
    <w:p>
      <w:r>
        <w:rPr>
          <w:rFonts w:ascii="Consolas" w:hAnsi="Consolas"/>
          <w:sz w:val="18"/>
        </w:rPr>
        <w:t>OX457071.1         22704681   -.---.---.--.---.--.--.---.---.--.--.-.--.-.......            22704700</w:t>
      </w:r>
    </w:p>
    <w:p>
      <w:r>
        <w:rPr>
          <w:rFonts w:ascii="Consolas" w:hAnsi="Consolas"/>
          <w:sz w:val="18"/>
        </w:rPr>
        <w:t>OX457071.1         26256640   -.---.---.--.---.--.--.---.---.--.--C-.--.-.......            26256621</w:t>
      </w:r>
    </w:p>
    <w:p>
      <w:r>
        <w:rPr>
          <w:rFonts w:ascii="Consolas" w:hAnsi="Consolas"/>
          <w:sz w:val="18"/>
        </w:rPr>
        <w:t>OX457071.1         33338794   -.---.---.--.---.--.--.---.---.--.--.-.--.-........           33338814</w:t>
      </w:r>
    </w:p>
    <w:p>
      <w:r>
        <w:rPr>
          <w:rFonts w:ascii="Consolas" w:hAnsi="Consolas"/>
          <w:sz w:val="18"/>
        </w:rPr>
        <w:t>OX457071.1         41075646   -.---.---.--.---.--.--.---.---.--.--.-C--.-.......            41075665</w:t>
      </w:r>
    </w:p>
    <w:p>
      <w:r>
        <w:rPr>
          <w:rFonts w:ascii="Consolas" w:hAnsi="Consolas"/>
          <w:sz w:val="18"/>
        </w:rPr>
        <w:t>OX457071.1         45159774   -.---.---.--.---.--.--.---.---.--.--.-.--.-...T.....          45159753</w:t>
      </w:r>
    </w:p>
    <w:p>
      <w:r>
        <w:rPr>
          <w:rFonts w:ascii="Consolas" w:hAnsi="Consolas"/>
          <w:sz w:val="18"/>
        </w:rPr>
        <w:t>OX457071.1         47285864   -.---.---.--.---.--.--.---.---.--.--.-.--.-.......            47285883</w:t>
      </w:r>
    </w:p>
    <w:p>
      <w:r>
        <w:rPr>
          <w:rFonts w:ascii="Consolas" w:hAnsi="Consolas"/>
          <w:sz w:val="18"/>
        </w:rPr>
        <w:t>OX457071.1         51428250   -G---.---.--.---.--.--.---.---.--.--.-.--.-.....              51428233</w:t>
      </w:r>
    </w:p>
    <w:p>
      <w:r>
        <w:rPr>
          <w:rFonts w:ascii="Consolas" w:hAnsi="Consolas"/>
          <w:sz w:val="18"/>
        </w:rPr>
        <w:t>OX457071.1         55419114   -.---.---.--.---.--.--.---.---.--.--.-.--T-.....              55419097</w:t>
      </w:r>
    </w:p>
    <w:p>
      <w:r>
        <w:rPr>
          <w:rFonts w:ascii="Consolas" w:hAnsi="Consolas"/>
          <w:sz w:val="18"/>
        </w:rPr>
        <w:t>OX457071.1         57545681   -.---.---.--.---.--.--.---C---.--.--.-.--.-.....              57545664</w:t>
      </w:r>
    </w:p>
    <w:p>
      <w:r>
        <w:rPr>
          <w:rFonts w:ascii="Consolas" w:hAnsi="Consolas"/>
          <w:sz w:val="18"/>
        </w:rPr>
        <w:t>OX457071.1         57545685   -.---.---.--.---.--.--.---.---.--.--.-C--.-.......            57545666</w:t>
      </w:r>
    </w:p>
    <w:p>
      <w:r>
        <w:rPr>
          <w:rFonts w:ascii="Consolas" w:hAnsi="Consolas"/>
          <w:sz w:val="18"/>
        </w:rPr>
        <w:t>OX457071.1         60987679   -.---.---.--.---.--.--.---.---.--.--.-.--.-.....              60987696</w:t>
      </w:r>
    </w:p>
    <w:p>
      <w:r>
        <w:rPr>
          <w:rFonts w:ascii="Consolas" w:hAnsi="Consolas"/>
          <w:sz w:val="18"/>
        </w:rPr>
        <w:t>OX457071.1         73352177   -.---.---.--.---.--.--.---.---.--.--.-.--.-.....              73352194</w:t>
      </w:r>
    </w:p>
    <w:p>
      <w:r>
        <w:rPr>
          <w:rFonts w:ascii="Consolas" w:hAnsi="Consolas"/>
          <w:sz w:val="18"/>
        </w:rPr>
        <w:t>OX457071.1         2341245    -.---.---.--.---.--.--.---.---.--.--.-.--.-.......            2341226</w:t>
      </w:r>
    </w:p>
    <w:p>
      <w:r>
        <w:rPr>
          <w:rFonts w:ascii="Consolas" w:hAnsi="Consolas"/>
          <w:sz w:val="18"/>
        </w:rPr>
        <w:t>OX457071.1         5343268    -.---.---.--.---.--.--.---.---.--.--.-.--.-...                5343283</w:t>
      </w:r>
    </w:p>
    <w:p>
      <w:r>
        <w:rPr>
          <w:rFonts w:ascii="Consolas" w:hAnsi="Consolas"/>
          <w:sz w:val="18"/>
        </w:rPr>
        <w:t>OX457071.1         5343264    -.---.---.--.---.--.--.---.---.--.--.-.--.-........           5343284</w:t>
      </w:r>
    </w:p>
    <w:p>
      <w:r>
        <w:rPr>
          <w:rFonts w:ascii="Consolas" w:hAnsi="Consolas"/>
          <w:sz w:val="18"/>
        </w:rPr>
        <w:t>OX457071.1         5456717    -.---.---.--.---.--.--.---.---.--.--.-.--.-...                5456732</w:t>
      </w:r>
    </w:p>
    <w:p>
      <w:r>
        <w:rPr>
          <w:rFonts w:ascii="Consolas" w:hAnsi="Consolas"/>
          <w:sz w:val="18"/>
        </w:rPr>
        <w:t>OX457071.1         8421320    -.---.---.--.---.--.--.---.---.--.--.-.--.-..                 8421306</w:t>
      </w:r>
    </w:p>
    <w:p>
      <w:r>
        <w:rPr>
          <w:rFonts w:ascii="Consolas" w:hAnsi="Consolas"/>
          <w:sz w:val="18"/>
        </w:rPr>
        <w:t>OX457071.1         11167677   -.---.---.--.---.--.--.---.---.--.--.-.--.-...                11167692</w:t>
      </w:r>
    </w:p>
    <w:p>
      <w:r>
        <w:rPr>
          <w:rFonts w:ascii="Consolas" w:hAnsi="Consolas"/>
          <w:sz w:val="18"/>
        </w:rPr>
        <w:t>OX457071.1         11167673   -.---.---.--.---.--.--.---.---.--.--.-.--.-........           11167693</w:t>
      </w:r>
    </w:p>
    <w:p>
      <w:r>
        <w:rPr>
          <w:rFonts w:ascii="Consolas" w:hAnsi="Consolas"/>
          <w:sz w:val="18"/>
        </w:rPr>
        <w:t>OX457071.1         13706950   -.---.---.--.---.--.--.---.---.--.--.-.--.-........           13706930</w:t>
      </w:r>
    </w:p>
    <w:p>
      <w:r>
        <w:rPr>
          <w:rFonts w:ascii="Consolas" w:hAnsi="Consolas"/>
          <w:sz w:val="18"/>
        </w:rPr>
        <w:t>OX457071.1         13706946   -.---.---.--.---.--.--.---.---.--.--.-.--.-...                13706931</w:t>
      </w:r>
    </w:p>
    <w:p>
      <w:r>
        <w:rPr>
          <w:rFonts w:ascii="Consolas" w:hAnsi="Consolas"/>
          <w:sz w:val="18"/>
        </w:rPr>
        <w:t>OX457071.1         14212854   -.---.---.--.---.--.--.---.---.--.--.-.--.-.......            14212835</w:t>
      </w:r>
    </w:p>
    <w:p>
      <w:r>
        <w:rPr>
          <w:rFonts w:ascii="Consolas" w:hAnsi="Consolas"/>
          <w:sz w:val="18"/>
        </w:rPr>
        <w:t>OX457071.1         15701809   -.---.---.--.---.--.--.---.---.--.--.-.--.-.......            15701790</w:t>
      </w:r>
    </w:p>
    <w:p>
      <w:r>
        <w:rPr>
          <w:rFonts w:ascii="Consolas" w:hAnsi="Consolas"/>
          <w:sz w:val="18"/>
        </w:rPr>
        <w:t>OX457071.1         16451925   -.---.---.--.---.--.--.---.---.--.--.-.--.-.......            16451906</w:t>
      </w:r>
    </w:p>
    <w:p>
      <w:r>
        <w:rPr>
          <w:rFonts w:ascii="Consolas" w:hAnsi="Consolas"/>
          <w:sz w:val="18"/>
        </w:rPr>
        <w:t>OX457071.1         19943605   -.---.---.--.---.--.--.---.---.--.--.-.--.-....               19943589</w:t>
      </w:r>
    </w:p>
    <w:p>
      <w:r>
        <w:rPr>
          <w:rFonts w:ascii="Consolas" w:hAnsi="Consolas"/>
          <w:sz w:val="18"/>
        </w:rPr>
        <w:t>OX457071.1         22186811   -.---.---.--.---.--.--.---.---.--.--.-.--.-.......            22186830</w:t>
      </w:r>
    </w:p>
    <w:p>
      <w:r>
        <w:rPr>
          <w:rFonts w:ascii="Consolas" w:hAnsi="Consolas"/>
          <w:sz w:val="18"/>
        </w:rPr>
        <w:t>OX457071.1         22186827   -.---.---.--.---.--.--.---.---.--.--.-.--.-....               22186843</w:t>
      </w:r>
    </w:p>
    <w:p>
      <w:r>
        <w:rPr>
          <w:rFonts w:ascii="Consolas" w:hAnsi="Consolas"/>
          <w:sz w:val="18"/>
        </w:rPr>
        <w:t>OX457071.1         23633367   -.---.---.--.---.--.--.---.---.--.--.-.--.-.......            23633348</w:t>
      </w:r>
    </w:p>
    <w:p>
      <w:r>
        <w:rPr>
          <w:rFonts w:ascii="Consolas" w:hAnsi="Consolas"/>
          <w:sz w:val="18"/>
        </w:rPr>
        <w:t>OX457071.1         23788399   -.---.---.--.---.--.--.---.---.--.--.-.--.-....               23788415</w:t>
      </w:r>
    </w:p>
    <w:p>
      <w:r>
        <w:rPr>
          <w:rFonts w:ascii="Consolas" w:hAnsi="Consolas"/>
          <w:sz w:val="18"/>
        </w:rPr>
        <w:t>OX457071.1         24743331   -.---.---.--.---.--.--.---.---.--.--.-.--.-........           24743351</w:t>
      </w:r>
    </w:p>
    <w:p>
      <w:r>
        <w:rPr>
          <w:rFonts w:ascii="Consolas" w:hAnsi="Consolas"/>
          <w:sz w:val="18"/>
        </w:rPr>
        <w:t>OX457071.1         27005586   -.---.---.--.---.--.--.---.---.--.--.-.--.-........           27005566</w:t>
      </w:r>
    </w:p>
    <w:p>
      <w:r>
        <w:rPr>
          <w:rFonts w:ascii="Consolas" w:hAnsi="Consolas"/>
          <w:sz w:val="18"/>
        </w:rPr>
        <w:t>OX457071.1         27005582   -.---.---.--.---.--.--.---.---.--.--.-.--.-...                27005567</w:t>
      </w:r>
    </w:p>
    <w:p>
      <w:r>
        <w:rPr>
          <w:rFonts w:ascii="Consolas" w:hAnsi="Consolas"/>
          <w:sz w:val="18"/>
        </w:rPr>
        <w:t>OX457071.1         28952406   -.---.---.--.---.--.--.---.---.--.--.-.--.-.......            28952387</w:t>
      </w:r>
    </w:p>
    <w:p>
      <w:r>
        <w:rPr>
          <w:rFonts w:ascii="Consolas" w:hAnsi="Consolas"/>
          <w:sz w:val="18"/>
        </w:rPr>
        <w:t>OX457071.1         29347107   -.---.---.--.---.--.--.---.---.--.--.-.--.-......             29347125</w:t>
      </w:r>
    </w:p>
    <w:p>
      <w:r>
        <w:rPr>
          <w:rFonts w:ascii="Consolas" w:hAnsi="Consolas"/>
          <w:sz w:val="18"/>
        </w:rPr>
        <w:t>OX457071.1         30000976   -.---.---.--.---.--.--.---.---.--.--.-.--.-........           30000956</w:t>
      </w:r>
    </w:p>
    <w:p>
      <w:r>
        <w:rPr>
          <w:rFonts w:ascii="Consolas" w:hAnsi="Consolas"/>
          <w:sz w:val="18"/>
        </w:rPr>
        <w:t>OX457071.1         30655481   -.---.---.--.---.--.--.---.---.--.--.-.--.-...                30655496</w:t>
      </w:r>
    </w:p>
    <w:p>
      <w:r>
        <w:rPr>
          <w:rFonts w:ascii="Consolas" w:hAnsi="Consolas"/>
          <w:sz w:val="18"/>
        </w:rPr>
        <w:t>OX457071.1         30655477   -.---.---.--.---.--.--.---.---.--.--.-.--.-........           30655497</w:t>
      </w:r>
    </w:p>
    <w:p>
      <w:r>
        <w:rPr>
          <w:rFonts w:ascii="Consolas" w:hAnsi="Consolas"/>
          <w:sz w:val="18"/>
        </w:rPr>
        <w:t>OX457071.1         32051108   -.---.---.--.---.--.--.---.---.--.--.-.--.-...                32051123</w:t>
      </w:r>
    </w:p>
    <w:p>
      <w:r>
        <w:rPr>
          <w:rFonts w:ascii="Consolas" w:hAnsi="Consolas"/>
          <w:sz w:val="18"/>
        </w:rPr>
        <w:t>OX457071.1         32051104   -.---.---.--.---.--.--.---.---.--.--.-.--.-........           32051124</w:t>
      </w:r>
    </w:p>
    <w:p>
      <w:r>
        <w:rPr>
          <w:rFonts w:ascii="Consolas" w:hAnsi="Consolas"/>
          <w:sz w:val="18"/>
        </w:rPr>
        <w:t>OX457071.1         32943698   -.---.---.--.---.--.--.---.---.--.--.-.--.-.....              32943715</w:t>
      </w:r>
    </w:p>
    <w:p>
      <w:r>
        <w:rPr>
          <w:rFonts w:ascii="Consolas" w:hAnsi="Consolas"/>
          <w:sz w:val="18"/>
        </w:rPr>
        <w:t>OX457071.1         33517074   -.---.---.--.---.--.--.---.---.--.--.-.--.-....               33517090</w:t>
      </w:r>
    </w:p>
    <w:p>
      <w:r>
        <w:rPr>
          <w:rFonts w:ascii="Consolas" w:hAnsi="Consolas"/>
          <w:sz w:val="18"/>
        </w:rPr>
        <w:t>OX457071.1         35709902   -.---.---.--.---.--.--.---.---.--.--.-.--.-...                35709917</w:t>
      </w:r>
    </w:p>
    <w:p>
      <w:r>
        <w:rPr>
          <w:rFonts w:ascii="Consolas" w:hAnsi="Consolas"/>
          <w:sz w:val="18"/>
        </w:rPr>
        <w:t>OX457071.1         35709898   -.---.---.--.---.--.--.---.---.--.--.-.--.-........           35709918</w:t>
      </w:r>
    </w:p>
    <w:p>
      <w:r>
        <w:rPr>
          <w:rFonts w:ascii="Consolas" w:hAnsi="Consolas"/>
          <w:sz w:val="18"/>
        </w:rPr>
        <w:t>OX457071.1         35915382   -.---.---.--.---.--.--.---.---.--.--.-.--.-.......            35915363</w:t>
      </w:r>
    </w:p>
    <w:p>
      <w:r>
        <w:rPr>
          <w:rFonts w:ascii="Consolas" w:hAnsi="Consolas"/>
          <w:sz w:val="18"/>
        </w:rPr>
        <w:t>OX457071.1         37107438   -.---.---.--.---.--.--.---.---.--.--.-.--.-.......            37107419</w:t>
      </w:r>
    </w:p>
    <w:p>
      <w:r>
        <w:rPr>
          <w:rFonts w:ascii="Consolas" w:hAnsi="Consolas"/>
          <w:sz w:val="18"/>
        </w:rPr>
        <w:t>OX457071.1         37620977   -.---.---.--.---.--.--.---.---.--.--.-.--.-........           37620997</w:t>
      </w:r>
    </w:p>
    <w:p>
      <w:r>
        <w:rPr>
          <w:rFonts w:ascii="Consolas" w:hAnsi="Consolas"/>
          <w:sz w:val="18"/>
        </w:rPr>
        <w:t>OX457071.1         38175414   -.---.---.--.---.--.--.---.---.--.--.-.--.-....               38175430</w:t>
      </w:r>
    </w:p>
    <w:p>
      <w:r>
        <w:rPr>
          <w:rFonts w:ascii="Consolas" w:hAnsi="Consolas"/>
          <w:sz w:val="18"/>
        </w:rPr>
        <w:t>OX457071.1         39749315   -.---.---.--.---.--.--.---.---.--.--.-.--.-........           39749335</w:t>
      </w:r>
    </w:p>
    <w:p>
      <w:r>
        <w:rPr>
          <w:rFonts w:ascii="Consolas" w:hAnsi="Consolas"/>
          <w:sz w:val="18"/>
        </w:rPr>
        <w:t>OX457071.1         40437531   -.---.---.--.---.--.--.---.---.--.--.-.--.-....               40437547</w:t>
      </w:r>
    </w:p>
    <w:p>
      <w:r>
        <w:rPr>
          <w:rFonts w:ascii="Consolas" w:hAnsi="Consolas"/>
          <w:sz w:val="18"/>
        </w:rPr>
        <w:t>OX457071.1         41281217   -.---.---.--.---.--.--.---.---.--.--.-.--.-....               41281201</w:t>
      </w:r>
    </w:p>
    <w:p>
      <w:r>
        <w:rPr>
          <w:rFonts w:ascii="Consolas" w:hAnsi="Consolas"/>
          <w:sz w:val="18"/>
        </w:rPr>
        <w:t>OX457071.1         41281229   -.---.---.--.---.--.--.---.---.--.--.-.--.-.......            41281210</w:t>
      </w:r>
    </w:p>
    <w:p>
      <w:r>
        <w:rPr>
          <w:rFonts w:ascii="Consolas" w:hAnsi="Consolas"/>
          <w:sz w:val="18"/>
        </w:rPr>
        <w:t>OX457071.1         43335013   -.---.---.--.---.--.--.---.---.--.--.-.--.-...                43334998</w:t>
      </w:r>
    </w:p>
    <w:p>
      <w:r>
        <w:rPr>
          <w:rFonts w:ascii="Consolas" w:hAnsi="Consolas"/>
          <w:sz w:val="18"/>
        </w:rPr>
        <w:t>OX457071.1         45040271   -.---.---.--.---.--.--.---.---.--.--.-.--.-........           45040251</w:t>
      </w:r>
    </w:p>
    <w:p>
      <w:r>
        <w:rPr>
          <w:rFonts w:ascii="Consolas" w:hAnsi="Consolas"/>
          <w:sz w:val="18"/>
        </w:rPr>
        <w:t>OX457071.1         45605455   -.---.---.--.---.--.--.---.---.--.--.-.--.-...                45605440</w:t>
      </w:r>
    </w:p>
    <w:p>
      <w:r>
        <w:rPr>
          <w:rFonts w:ascii="Consolas" w:hAnsi="Consolas"/>
          <w:sz w:val="18"/>
        </w:rPr>
        <w:t>OX457071.1         45753503   -.---.---.--.---.--.--.---.---.--.--.-.--.-.......            45753522</w:t>
      </w:r>
    </w:p>
    <w:p>
      <w:r>
        <w:rPr>
          <w:rFonts w:ascii="Consolas" w:hAnsi="Consolas"/>
          <w:sz w:val="18"/>
        </w:rPr>
        <w:t>OX457071.1         45753523   -.---.---.--.---.--.--.---.---.--.--.-.--.-....               45753539</w:t>
      </w:r>
    </w:p>
    <w:p>
      <w:r>
        <w:rPr>
          <w:rFonts w:ascii="Consolas" w:hAnsi="Consolas"/>
          <w:sz w:val="18"/>
        </w:rPr>
        <w:t>OX457071.1         48474896   -.---.---.--.---.--.--.---.---.--.--.-.--.-....               48474912</w:t>
      </w:r>
    </w:p>
    <w:p>
      <w:r>
        <w:rPr>
          <w:rFonts w:ascii="Consolas" w:hAnsi="Consolas"/>
          <w:sz w:val="18"/>
        </w:rPr>
        <w:t>OX457071.1         50959334   -.---.---.--.---.--.--.---.---.--.--.-.--.-........           50959314</w:t>
      </w:r>
    </w:p>
    <w:p>
      <w:r>
        <w:rPr>
          <w:rFonts w:ascii="Consolas" w:hAnsi="Consolas"/>
          <w:sz w:val="18"/>
        </w:rPr>
        <w:t>OX457071.1         50972126   -.---.---.--.---.--.--.---.---.--.--.-.--.-....               50972142</w:t>
      </w:r>
    </w:p>
    <w:p>
      <w:r>
        <w:rPr>
          <w:rFonts w:ascii="Consolas" w:hAnsi="Consolas"/>
          <w:sz w:val="18"/>
        </w:rPr>
        <w:t>OX457071.1         52133021   -.---.---.--.---.--.--.---.---.--.--.-.--.-....               52133005</w:t>
      </w:r>
    </w:p>
    <w:p>
      <w:r>
        <w:rPr>
          <w:rFonts w:ascii="Consolas" w:hAnsi="Consolas"/>
          <w:sz w:val="18"/>
        </w:rPr>
        <w:t>OX457071.1         53151915   -.---.---.--.---.--.--.---.---.--.--.-.--.-.......            53151896</w:t>
      </w:r>
    </w:p>
    <w:p>
      <w:r>
        <w:rPr>
          <w:rFonts w:ascii="Consolas" w:hAnsi="Consolas"/>
          <w:sz w:val="18"/>
        </w:rPr>
        <w:t>OX457071.1         53370728   -.---.---.--.---.--.--.---.---.--.--.-.--.-........           53370748</w:t>
      </w:r>
    </w:p>
    <w:p>
      <w:r>
        <w:rPr>
          <w:rFonts w:ascii="Consolas" w:hAnsi="Consolas"/>
          <w:sz w:val="18"/>
        </w:rPr>
        <w:t>OX457071.1         53810235   -.---.---.--.---.--.--.---.---.--.--.-.--.-.......            53810254</w:t>
      </w:r>
    </w:p>
    <w:p>
      <w:r>
        <w:rPr>
          <w:rFonts w:ascii="Consolas" w:hAnsi="Consolas"/>
          <w:sz w:val="18"/>
        </w:rPr>
        <w:t>OX457071.1         54982105   -.---.---.--.---.--.--.---.---.--.--.-.--.-.......            54982124</w:t>
      </w:r>
    </w:p>
    <w:p>
      <w:r>
        <w:rPr>
          <w:rFonts w:ascii="Consolas" w:hAnsi="Consolas"/>
          <w:sz w:val="18"/>
        </w:rPr>
        <w:t>OX457071.1         55419126   -.---.---.--.---.--.--.---.---.--.--.-.--.-.......            55419107</w:t>
      </w:r>
    </w:p>
    <w:p>
      <w:r>
        <w:rPr>
          <w:rFonts w:ascii="Consolas" w:hAnsi="Consolas"/>
          <w:sz w:val="18"/>
        </w:rPr>
        <w:t>OX457071.1         58289670   -.---.---.--.---.--.--.---.---.--.--.-.--.-......             58289652</w:t>
      </w:r>
    </w:p>
    <w:p>
      <w:r>
        <w:rPr>
          <w:rFonts w:ascii="Consolas" w:hAnsi="Consolas"/>
          <w:sz w:val="18"/>
        </w:rPr>
        <w:t>OX457071.1         58339591   -.---.---.--.---.--.--.---.---.--.--.-.--.-.......            58339572</w:t>
      </w:r>
    </w:p>
    <w:p>
      <w:r>
        <w:rPr>
          <w:rFonts w:ascii="Consolas" w:hAnsi="Consolas"/>
          <w:sz w:val="18"/>
        </w:rPr>
        <w:t>OX457071.1         58539927   -.---.---.--.---.--.--.---.---.--.--.-.--.-....               58539911</w:t>
      </w:r>
    </w:p>
    <w:p>
      <w:r>
        <w:rPr>
          <w:rFonts w:ascii="Consolas" w:hAnsi="Consolas"/>
          <w:sz w:val="18"/>
        </w:rPr>
        <w:t>OX457071.1         58926253   -.---.---.--.---.--.--.---.---.--.--.-.--.-.......            58926272</w:t>
      </w:r>
    </w:p>
    <w:p>
      <w:r>
        <w:rPr>
          <w:rFonts w:ascii="Consolas" w:hAnsi="Consolas"/>
          <w:sz w:val="18"/>
        </w:rPr>
        <w:t>OX457071.1         62251501   -.---.---.--.---.--.--.---.---.--.--.-.--.-.......            62251482</w:t>
      </w:r>
    </w:p>
    <w:p>
      <w:r>
        <w:rPr>
          <w:rFonts w:ascii="Consolas" w:hAnsi="Consolas"/>
          <w:sz w:val="18"/>
        </w:rPr>
        <w:t>OX457071.1         63641648   -.---.---.--.---.--.--.---.---.--.--.-.--.-...                63641663</w:t>
      </w:r>
    </w:p>
    <w:p>
      <w:r>
        <w:rPr>
          <w:rFonts w:ascii="Consolas" w:hAnsi="Consolas"/>
          <w:sz w:val="18"/>
        </w:rPr>
        <w:t>OX457071.1         65067950   -.---.---.--.---.--.--.---.---.--.--.-.--.-.......            65067969</w:t>
      </w:r>
    </w:p>
    <w:p>
      <w:r>
        <w:rPr>
          <w:rFonts w:ascii="Consolas" w:hAnsi="Consolas"/>
          <w:sz w:val="18"/>
        </w:rPr>
        <w:t>OX457071.1         66982558   -.---.---.--.---.--.--.---.---.--.--.-.--.-.......            66982539</w:t>
      </w:r>
    </w:p>
    <w:p>
      <w:r>
        <w:rPr>
          <w:rFonts w:ascii="Consolas" w:hAnsi="Consolas"/>
          <w:sz w:val="18"/>
        </w:rPr>
        <w:t>OX457071.1         68873385   -.---.---.--.---.--.--.---.---.--.--.-.--.-.......            68873404</w:t>
      </w:r>
    </w:p>
    <w:p>
      <w:r>
        <w:rPr>
          <w:rFonts w:ascii="Consolas" w:hAnsi="Consolas"/>
          <w:sz w:val="18"/>
        </w:rPr>
        <w:t>OX457071.1         71337878   -.---.---.--.---.--.--.---.---.--.--.-.--.-.......            71337897</w:t>
      </w:r>
    </w:p>
    <w:p>
      <w:r>
        <w:rPr>
          <w:rFonts w:ascii="Consolas" w:hAnsi="Consolas"/>
          <w:sz w:val="18"/>
        </w:rPr>
        <w:t>OX457071.1         73495711   -.---.---.--.---.--.--.---.---.--.--.-.--.-.......            73495692</w:t>
      </w:r>
    </w:p>
    <w:p>
      <w:r>
        <w:rPr>
          <w:rFonts w:ascii="Consolas" w:hAnsi="Consolas"/>
          <w:sz w:val="18"/>
        </w:rPr>
        <w:t>OX457071.1         77938374   -.---.---.--.---.--.--.---.---.--.--.-.--.-........           77938394</w:t>
      </w:r>
    </w:p>
    <w:p>
      <w:r>
        <w:rPr>
          <w:rFonts w:ascii="Consolas" w:hAnsi="Consolas"/>
          <w:sz w:val="18"/>
        </w:rPr>
        <w:t>OX457071.1         5504971    -.---.---.--.---.--.--.---.---.--.--.-.--.-...C....           5504991</w:t>
      </w:r>
    </w:p>
    <w:p>
      <w:r>
        <w:rPr>
          <w:rFonts w:ascii="Consolas" w:hAnsi="Consolas"/>
          <w:sz w:val="18"/>
        </w:rPr>
        <w:t>OX457071.1         16063657   -.---.---.--.---.--.--.---.---.--.--.-.--.-....               16063641</w:t>
      </w:r>
    </w:p>
    <w:p>
      <w:r>
        <w:rPr>
          <w:rFonts w:ascii="Consolas" w:hAnsi="Consolas"/>
          <w:sz w:val="18"/>
        </w:rPr>
        <w:t>OX457071.1         34606720   -.---.---.--.---.--.--.---.---.--.--.-.--.-........           34606700</w:t>
      </w:r>
    </w:p>
    <w:p>
      <w:r>
        <w:rPr>
          <w:rFonts w:ascii="Consolas" w:hAnsi="Consolas"/>
          <w:sz w:val="18"/>
        </w:rPr>
        <w:t>OX457071.1         34606716   -.---.---.--.---.--.--.---.---.--.--.-.--.-...                34606701</w:t>
      </w:r>
    </w:p>
    <w:p>
      <w:r>
        <w:rPr>
          <w:rFonts w:ascii="Consolas" w:hAnsi="Consolas"/>
          <w:sz w:val="18"/>
        </w:rPr>
        <w:t>OX457071.1         35325703   -G---.---.--.---.--.--.---.---.--.--.-.--.-........           35325723</w:t>
      </w:r>
    </w:p>
    <w:p>
      <w:r>
        <w:rPr>
          <w:rFonts w:ascii="Consolas" w:hAnsi="Consolas"/>
          <w:sz w:val="18"/>
        </w:rPr>
        <w:t>OX457071.1         51428254   -.---.---.--.---G--.--.---.---.--.--.-.--.-.......            51428235</w:t>
      </w:r>
    </w:p>
    <w:p>
      <w:r>
        <w:rPr>
          <w:rFonts w:ascii="Consolas" w:hAnsi="Consolas"/>
          <w:sz w:val="18"/>
        </w:rPr>
        <w:t>OX457071.1         52647353   -.---.---C--.---.--.--.---.---.--.--.-.--.-.....              52647336</w:t>
      </w:r>
    </w:p>
    <w:p>
      <w:r>
        <w:rPr>
          <w:rFonts w:ascii="Consolas" w:hAnsi="Consolas"/>
          <w:sz w:val="18"/>
        </w:rPr>
        <w:t>OX457071.1         61880428   -.---.---.--.---.--.--.---A---.--.--.-.--.-.......            61880409</w:t>
      </w:r>
    </w:p>
    <w:p>
      <w:r>
        <w:rPr>
          <w:rFonts w:ascii="Consolas" w:hAnsi="Consolas"/>
          <w:sz w:val="18"/>
        </w:rPr>
        <w:t>OX457071.1         73352173   -.---.---.--.---.--.--.---.---.--.--.-.--.-.......            73352192</w:t>
      </w:r>
    </w:p>
    <w:p>
      <w:r>
        <w:rPr>
          <w:rFonts w:ascii="Consolas" w:hAnsi="Consolas"/>
          <w:sz w:val="18"/>
        </w:rPr>
        <w:t>OX457071.1         74734425   -.---.---.--.---G--.--.---.---.--.--.-.--.-........           74734405</w:t>
      </w:r>
    </w:p>
    <w:p>
      <w:r>
        <w:rPr>
          <w:rFonts w:ascii="Consolas" w:hAnsi="Consolas"/>
          <w:sz w:val="18"/>
        </w:rPr>
        <w:t>OX457071.1         74734421   -G---.---.--.---.--.--.---.---.--.--.-.--.-...                74734406</w:t>
      </w:r>
    </w:p>
    <w:p>
      <w:r>
        <w:rPr>
          <w:rFonts w:ascii="Consolas" w:hAnsi="Consolas"/>
          <w:sz w:val="18"/>
        </w:rPr>
        <w:t>OX457071.1         75280777   -.---.---.--.---.--.--.---.---.--.--.-.--.-.C......           75280757</w:t>
      </w:r>
    </w:p>
    <w:p>
      <w:r>
        <w:rPr>
          <w:rFonts w:ascii="Consolas" w:hAnsi="Consolas"/>
          <w:sz w:val="18"/>
        </w:rPr>
        <w:t>OX457071.1         75280773   -.---.---.--.---.--.--.---.---.--.--C-.--.-...                75280758</w:t>
      </w:r>
    </w:p>
    <w:p>
      <w:r>
        <w:rPr>
          <w:rFonts w:ascii="Consolas" w:hAnsi="Consolas"/>
          <w:sz w:val="18"/>
        </w:rPr>
        <w:t>OX457071.1         1495242    -.---.---.--.---.--.--.---.---.--.--.-.--.-.......            1495261</w:t>
      </w:r>
    </w:p>
    <w:p>
      <w:r>
        <w:rPr>
          <w:rFonts w:ascii="Consolas" w:hAnsi="Consolas"/>
          <w:sz w:val="18"/>
        </w:rPr>
        <w:t>OX457071.1         1791913    -.---.---.--.---.--.--.---.---.--.--.-.--.-...                1791928</w:t>
      </w:r>
    </w:p>
    <w:p>
      <w:r>
        <w:rPr>
          <w:rFonts w:ascii="Consolas" w:hAnsi="Consolas"/>
          <w:sz w:val="18"/>
        </w:rPr>
        <w:t>OX457071.1         3022933    -.---.---.--.---.--.--.---.---.--.--.-.--.-...                3022918</w:t>
      </w:r>
    </w:p>
    <w:p>
      <w:r>
        <w:rPr>
          <w:rFonts w:ascii="Consolas" w:hAnsi="Consolas"/>
          <w:sz w:val="18"/>
        </w:rPr>
        <w:t>OX457071.1         4508041    -.---.---.--.---.--.--.---.---.--.--.-.--.-..........         4508019</w:t>
      </w:r>
    </w:p>
    <w:p>
      <w:r>
        <w:rPr>
          <w:rFonts w:ascii="Consolas" w:hAnsi="Consolas"/>
          <w:sz w:val="18"/>
        </w:rPr>
        <w:t>OX457071.1         4859760    -.---.---.--.---.--.--.---.---.--.--.-.--.-.......            4859741</w:t>
      </w:r>
    </w:p>
    <w:p>
      <w:r>
        <w:rPr>
          <w:rFonts w:ascii="Consolas" w:hAnsi="Consolas"/>
          <w:sz w:val="18"/>
        </w:rPr>
        <w:t>OX457071.1         5805063    -.---.---.--.---.--.--.---.---.--.--.-.--.-...                5805048</w:t>
      </w:r>
    </w:p>
    <w:p>
      <w:r>
        <w:rPr>
          <w:rFonts w:ascii="Consolas" w:hAnsi="Consolas"/>
          <w:sz w:val="18"/>
        </w:rPr>
        <w:t>OX457071.1         6415020    -.---.---.--.---.--.--.---.---.--.--.-.--.-....               6415004</w:t>
      </w:r>
    </w:p>
    <w:p>
      <w:r>
        <w:rPr>
          <w:rFonts w:ascii="Consolas" w:hAnsi="Consolas"/>
          <w:sz w:val="18"/>
        </w:rPr>
        <w:t>OX457071.1         7744315    -.---.---.--.---.--.--.---.---.--.--.-.--.-...                7744300</w:t>
      </w:r>
    </w:p>
    <w:p>
      <w:r>
        <w:rPr>
          <w:rFonts w:ascii="Consolas" w:hAnsi="Consolas"/>
          <w:sz w:val="18"/>
        </w:rPr>
        <w:t>OX457071.1         8437485    -.---.---.--.---.--.--.---.---.--.--.-.--.-.........          8437464</w:t>
      </w:r>
    </w:p>
    <w:p>
      <w:r>
        <w:rPr>
          <w:rFonts w:ascii="Consolas" w:hAnsi="Consolas"/>
          <w:sz w:val="18"/>
        </w:rPr>
        <w:t>OX457071.1         8745013    -.---.---.--.---.--.--.---.---.--.--.-.--.-.......            8745032</w:t>
      </w:r>
    </w:p>
    <w:p>
      <w:r>
        <w:rPr>
          <w:rFonts w:ascii="Consolas" w:hAnsi="Consolas"/>
          <w:sz w:val="18"/>
        </w:rPr>
        <w:t>OX457071.1         8809698    -.---.---.--.---.--.--.---.---.--.--.-.--.-........           8809678</w:t>
      </w:r>
    </w:p>
    <w:p>
      <w:r>
        <w:rPr>
          <w:rFonts w:ascii="Consolas" w:hAnsi="Consolas"/>
          <w:sz w:val="18"/>
        </w:rPr>
        <w:t>OX457071.1         11764932   -.---.---.--.---.--.--.---.---.--.--.-.                       11764943</w:t>
      </w:r>
    </w:p>
    <w:p>
      <w:r>
        <w:rPr>
          <w:rFonts w:ascii="Consolas" w:hAnsi="Consolas"/>
          <w:sz w:val="18"/>
        </w:rPr>
        <w:t>OX457071.1         11873510   -.---.---.--.---.--.--.---.---.--.--.-.--.-.......            11873529</w:t>
      </w:r>
    </w:p>
    <w:p>
      <w:r>
        <w:rPr>
          <w:rFonts w:ascii="Consolas" w:hAnsi="Consolas"/>
          <w:sz w:val="18"/>
        </w:rPr>
        <w:t>OX457071.1         13397215   -.---.---.--.---.--.--.---.---.--.--.-.--.-.........          13397194</w:t>
      </w:r>
    </w:p>
    <w:p>
      <w:r>
        <w:rPr>
          <w:rFonts w:ascii="Consolas" w:hAnsi="Consolas"/>
          <w:sz w:val="18"/>
        </w:rPr>
        <w:t>OX457071.1         15872869   -.---.---.--.---.--.--.---.---.--.--.-.--.-...                15872884</w:t>
      </w:r>
    </w:p>
    <w:p>
      <w:r>
        <w:rPr>
          <w:rFonts w:ascii="Consolas" w:hAnsi="Consolas"/>
          <w:sz w:val="18"/>
        </w:rPr>
        <w:t>OX457071.1         17239228   -.---.---.--.---.--.--.---.---.--.--.-.--.-...                17239243</w:t>
      </w:r>
    </w:p>
    <w:p>
      <w:r>
        <w:rPr>
          <w:rFonts w:ascii="Consolas" w:hAnsi="Consolas"/>
          <w:sz w:val="18"/>
        </w:rPr>
        <w:t>OX457071.1         17777969   -.---.---.--.---.--.--.---.---.--.--.-.--.-...                17777954</w:t>
      </w:r>
    </w:p>
    <w:p>
      <w:r>
        <w:rPr>
          <w:rFonts w:ascii="Consolas" w:hAnsi="Consolas"/>
          <w:sz w:val="18"/>
        </w:rPr>
        <w:t>OX457071.1         19928544   -.---.---.--.---.--.--.---.---.--.--.-.--.-...                19928529</w:t>
      </w:r>
    </w:p>
    <w:p>
      <w:r>
        <w:rPr>
          <w:rFonts w:ascii="Consolas" w:hAnsi="Consolas"/>
          <w:sz w:val="18"/>
        </w:rPr>
        <w:t>OX457071.1         21606297   -.---.---.--.---.--.--.---.---.--.--.-.--.-.....              21606314</w:t>
      </w:r>
    </w:p>
    <w:p>
      <w:r>
        <w:rPr>
          <w:rFonts w:ascii="Consolas" w:hAnsi="Consolas"/>
          <w:sz w:val="18"/>
        </w:rPr>
        <w:t>OX457071.1         24743335   -.---.---.--.---.--.--.---.---.--.--.-.--.-...                24743350</w:t>
      </w:r>
    </w:p>
    <w:p>
      <w:r>
        <w:rPr>
          <w:rFonts w:ascii="Consolas" w:hAnsi="Consolas"/>
          <w:sz w:val="18"/>
        </w:rPr>
        <w:t>OX457071.1         25734347   -.---.---.--.---.--.--.---.---.--.--.-.--.-......             25734365</w:t>
      </w:r>
    </w:p>
    <w:p>
      <w:r>
        <w:rPr>
          <w:rFonts w:ascii="Consolas" w:hAnsi="Consolas"/>
          <w:sz w:val="18"/>
        </w:rPr>
        <w:t>OX457071.1         26938024   -.---.---.--.---.--.--.---.---.--.--.-.--.-...........        26938001</w:t>
      </w:r>
    </w:p>
    <w:p>
      <w:r>
        <w:rPr>
          <w:rFonts w:ascii="Consolas" w:hAnsi="Consolas"/>
          <w:sz w:val="18"/>
        </w:rPr>
        <w:t>OX457071.1         29798770   -.---.---.--.---.--.--.---.---.--.--.-.--.-...                29798785</w:t>
      </w:r>
    </w:p>
    <w:p>
      <w:r>
        <w:rPr>
          <w:rFonts w:ascii="Consolas" w:hAnsi="Consolas"/>
          <w:sz w:val="18"/>
        </w:rPr>
        <w:t>OX457071.1         31575755   -.---.---.--.---.--.--.---.---.--.--.-.--.-.......            31575736</w:t>
      </w:r>
    </w:p>
    <w:p>
      <w:r>
        <w:rPr>
          <w:rFonts w:ascii="Consolas" w:hAnsi="Consolas"/>
          <w:sz w:val="18"/>
        </w:rPr>
        <w:t>OX457071.1         31580662   -.---.---.--.---.--.--.---.---.--.--.-.--.-.......            31580643</w:t>
      </w:r>
    </w:p>
    <w:p>
      <w:r>
        <w:rPr>
          <w:rFonts w:ascii="Consolas" w:hAnsi="Consolas"/>
          <w:sz w:val="18"/>
        </w:rPr>
        <w:t>OX457071.1         33180968   -.---.---.--.---.--.--.---.---.--.--.-.--.-.......            33180987</w:t>
      </w:r>
    </w:p>
    <w:p>
      <w:r>
        <w:rPr>
          <w:rFonts w:ascii="Consolas" w:hAnsi="Consolas"/>
          <w:sz w:val="18"/>
        </w:rPr>
        <w:t>OX457071.1         36830089   -.---.---.--.---.--.--.---.---.--.--.-.--.-.......            36830070</w:t>
      </w:r>
    </w:p>
    <w:p>
      <w:r>
        <w:rPr>
          <w:rFonts w:ascii="Consolas" w:hAnsi="Consolas"/>
          <w:sz w:val="18"/>
        </w:rPr>
        <w:t>OX457071.1         37289953   -.---.---.--.---.--.--.---.---.--.--.-.--.-...                37289968</w:t>
      </w:r>
    </w:p>
    <w:p>
      <w:r>
        <w:rPr>
          <w:rFonts w:ascii="Consolas" w:hAnsi="Consolas"/>
          <w:sz w:val="18"/>
        </w:rPr>
        <w:t>OX457071.1         37942400   -.---.---.--.---.--.--.---.---.--.--.-.--.-........           37942380</w:t>
      </w:r>
    </w:p>
    <w:p>
      <w:r>
        <w:rPr>
          <w:rFonts w:ascii="Consolas" w:hAnsi="Consolas"/>
          <w:sz w:val="18"/>
        </w:rPr>
        <w:t>OX457071.1         39749319   -.---.---.--.---.--.--.---.---.--.--.-.--.-...                39749334</w:t>
      </w:r>
    </w:p>
    <w:p>
      <w:r>
        <w:rPr>
          <w:rFonts w:ascii="Consolas" w:hAnsi="Consolas"/>
          <w:sz w:val="18"/>
        </w:rPr>
        <w:t>OX457071.1         41152252   -.---.---.--.---.--.--.---.---.--.--.-.--.-.......            41152233</w:t>
      </w:r>
    </w:p>
    <w:p>
      <w:r>
        <w:rPr>
          <w:rFonts w:ascii="Consolas" w:hAnsi="Consolas"/>
          <w:sz w:val="18"/>
        </w:rPr>
        <w:t>OX457071.1         42956209   -.---.---.--.---.--.--.---.---.--.--.-.--.-.......            42956228</w:t>
      </w:r>
    </w:p>
    <w:p>
      <w:r>
        <w:rPr>
          <w:rFonts w:ascii="Consolas" w:hAnsi="Consolas"/>
          <w:sz w:val="18"/>
        </w:rPr>
        <w:t>OX457071.1         48068205   -.---.---.--.---.--.--.---.---.--.--.-.--.-...                48068220</w:t>
      </w:r>
    </w:p>
    <w:p>
      <w:r>
        <w:rPr>
          <w:rFonts w:ascii="Consolas" w:hAnsi="Consolas"/>
          <w:sz w:val="18"/>
        </w:rPr>
        <w:t>OX457071.1         48135272   -.---.---.--.---.--.--.---.---.--.--.-.--.-........           48135292</w:t>
      </w:r>
    </w:p>
    <w:p>
      <w:r>
        <w:rPr>
          <w:rFonts w:ascii="Consolas" w:hAnsi="Consolas"/>
          <w:sz w:val="18"/>
        </w:rPr>
        <w:t>OX457071.1         49080656   -.---.---.--.---.--.--.---.---.--.--.-.--.-...                49080641</w:t>
      </w:r>
    </w:p>
    <w:p>
      <w:r>
        <w:rPr>
          <w:rFonts w:ascii="Consolas" w:hAnsi="Consolas"/>
          <w:sz w:val="18"/>
        </w:rPr>
        <w:t>OX457071.1         50381684   -.---.---.--.---.--.--.---.---.--.--.-.--.-.......            50381665</w:t>
      </w:r>
    </w:p>
    <w:p>
      <w:r>
        <w:rPr>
          <w:rFonts w:ascii="Consolas" w:hAnsi="Consolas"/>
          <w:sz w:val="18"/>
        </w:rPr>
        <w:t>OX457071.1         52850483   -.---.---.--.---.--.--.---.---.--.--.-.--.-...                52850468</w:t>
      </w:r>
    </w:p>
    <w:p>
      <w:r>
        <w:rPr>
          <w:rFonts w:ascii="Consolas" w:hAnsi="Consolas"/>
          <w:sz w:val="18"/>
        </w:rPr>
        <w:t>OX457071.1         52965384   -.---.---.--.---.--.--.---.---.--.--.-.--.-...                52965399</w:t>
      </w:r>
    </w:p>
    <w:p>
      <w:r>
        <w:rPr>
          <w:rFonts w:ascii="Consolas" w:hAnsi="Consolas"/>
          <w:sz w:val="18"/>
        </w:rPr>
        <w:t>OX457071.1         54426639   -.---.---.--.---.--.--.---.---.--.--.-.--.-...                54426624</w:t>
      </w:r>
    </w:p>
    <w:p>
      <w:r>
        <w:rPr>
          <w:rFonts w:ascii="Consolas" w:hAnsi="Consolas"/>
          <w:sz w:val="18"/>
        </w:rPr>
        <w:t>OX457071.1         55114717   -.---.---.--.---.--.--.---.---.--.--.-.--.-..                 55114731</w:t>
      </w:r>
    </w:p>
    <w:p>
      <w:r>
        <w:rPr>
          <w:rFonts w:ascii="Consolas" w:hAnsi="Consolas"/>
          <w:sz w:val="18"/>
        </w:rPr>
        <w:t>OX457071.1         59544233   -.---.---.--.---.--.--.---.---.--.--.-.--.-...                59544218</w:t>
      </w:r>
    </w:p>
    <w:p>
      <w:r>
        <w:rPr>
          <w:rFonts w:ascii="Consolas" w:hAnsi="Consolas"/>
          <w:sz w:val="18"/>
        </w:rPr>
        <w:t>OX457071.1         60872163   -.---.---.--.---.--.--.---.---.--.--.-.--.-........           60872183</w:t>
      </w:r>
    </w:p>
    <w:p>
      <w:r>
        <w:rPr>
          <w:rFonts w:ascii="Consolas" w:hAnsi="Consolas"/>
          <w:sz w:val="18"/>
        </w:rPr>
        <w:t>OX457071.1         61213355   -.---.---.--.---.--.--.---.---.--.--.-.                       61213366</w:t>
      </w:r>
    </w:p>
    <w:p>
      <w:r>
        <w:rPr>
          <w:rFonts w:ascii="Consolas" w:hAnsi="Consolas"/>
          <w:sz w:val="18"/>
        </w:rPr>
        <w:t>OX457071.1         62444688   -.---.---.--.---.--.--.---.---.--.--.-.--.-.......            62444669</w:t>
      </w:r>
    </w:p>
    <w:p>
      <w:r>
        <w:rPr>
          <w:rFonts w:ascii="Consolas" w:hAnsi="Consolas"/>
          <w:sz w:val="18"/>
        </w:rPr>
        <w:t>OX457071.1         63641644   -.---.---.--.---.--.--.---.---.--.--.-.--.-.......            63641663</w:t>
      </w:r>
    </w:p>
    <w:p>
      <w:r>
        <w:rPr>
          <w:rFonts w:ascii="Consolas" w:hAnsi="Consolas"/>
          <w:sz w:val="18"/>
        </w:rPr>
        <w:t>OX457071.1         64203449   -.---.---.--.---.--.--.---.---.--.--.-.--.-...                64203464</w:t>
      </w:r>
    </w:p>
    <w:p>
      <w:r>
        <w:rPr>
          <w:rFonts w:ascii="Consolas" w:hAnsi="Consolas"/>
          <w:sz w:val="18"/>
        </w:rPr>
        <w:t>OX457071.1         66338417   -.---.---.--.---.--.--.---.---.--.--.-.--.-.......            66338398</w:t>
      </w:r>
    </w:p>
    <w:p>
      <w:r>
        <w:rPr>
          <w:rFonts w:ascii="Consolas" w:hAnsi="Consolas"/>
          <w:sz w:val="18"/>
        </w:rPr>
        <w:t>OX457071.1         66973540   -.---.---.--.---.--.--.---.---.--.--.-.--.-...                66973555</w:t>
      </w:r>
    </w:p>
    <w:p>
      <w:r>
        <w:rPr>
          <w:rFonts w:ascii="Consolas" w:hAnsi="Consolas"/>
          <w:sz w:val="18"/>
        </w:rPr>
        <w:t>OX457071.1         70679014   -.---.---.--.---.--.--.---.---.--.--.-.--.-........           70679034</w:t>
      </w:r>
    </w:p>
    <w:p>
      <w:r>
        <w:rPr>
          <w:rFonts w:ascii="Consolas" w:hAnsi="Consolas"/>
          <w:sz w:val="18"/>
        </w:rPr>
        <w:t>OX457071.1         73314558   -.---.---.--.---.--.--.---.---.--.--.-.--.-.......            73314539</w:t>
      </w:r>
    </w:p>
    <w:p>
      <w:r>
        <w:rPr>
          <w:rFonts w:ascii="Consolas" w:hAnsi="Consolas"/>
          <w:sz w:val="18"/>
        </w:rPr>
        <w:t>OX457071.1         73352126   -.---.---.--.---.--.--.---.---.--.--.-.--.-.......            73352145</w:t>
      </w:r>
    </w:p>
    <w:p>
      <w:r>
        <w:rPr>
          <w:rFonts w:ascii="Consolas" w:hAnsi="Consolas"/>
          <w:sz w:val="18"/>
        </w:rPr>
        <w:t>OX457071.1         73558263   -.---.---.--.---.--.--.---.---.--.--.-.--.-.......            73558244</w:t>
      </w:r>
    </w:p>
    <w:p>
      <w:r>
        <w:rPr>
          <w:rFonts w:ascii="Consolas" w:hAnsi="Consolas"/>
          <w:sz w:val="18"/>
        </w:rPr>
        <w:t>OX457071.1         73772091   -.---.---.--.---.--.--.---.---.--.--.-.--.-.......            73772110</w:t>
      </w:r>
    </w:p>
    <w:p>
      <w:r>
        <w:rPr>
          <w:rFonts w:ascii="Consolas" w:hAnsi="Consolas"/>
          <w:sz w:val="18"/>
        </w:rPr>
        <w:t>OX457071.1         77043270   -.---.---.--.---.--.--.---.---.--.--.-.--.-...                77043285</w:t>
      </w:r>
    </w:p>
    <w:p>
      <w:r>
        <w:rPr>
          <w:rFonts w:ascii="Consolas" w:hAnsi="Consolas"/>
          <w:sz w:val="18"/>
        </w:rPr>
        <w:t>OX457071.1         77109245   -.---.---.--.---.--.--.---.---.--.--.-.--.-...                77109260</w:t>
      </w:r>
    </w:p>
    <w:p>
      <w:r>
        <w:rPr>
          <w:rFonts w:ascii="Consolas" w:hAnsi="Consolas"/>
          <w:sz w:val="18"/>
        </w:rPr>
        <w:t>OX457071.1         14038672   -.---.---G--.---.--.--.---.---.--.--.-.--.-.......            14038653</w:t>
      </w:r>
    </w:p>
    <w:p>
      <w:r>
        <w:rPr>
          <w:rFonts w:ascii="Consolas" w:hAnsi="Consolas"/>
          <w:sz w:val="18"/>
        </w:rPr>
        <w:t>OX457071.1         18544123   -.---.---.--.---.--.--.---.---.--.--.-C--.-.......            18544142</w:t>
      </w:r>
    </w:p>
    <w:p>
      <w:r>
        <w:rPr>
          <w:rFonts w:ascii="Consolas" w:hAnsi="Consolas"/>
          <w:sz w:val="18"/>
        </w:rPr>
        <w:t>OX457071.1         24313978   -G---.---.--.---.--.--.---.---.--.--.-.--.                    24313966</w:t>
      </w:r>
    </w:p>
    <w:p>
      <w:r>
        <w:rPr>
          <w:rFonts w:ascii="Consolas" w:hAnsi="Consolas"/>
          <w:sz w:val="18"/>
        </w:rPr>
        <w:t>OX457071.1         29781913   -.---.---.--.---.--.--.---.---T--.--.-.--.-...                29781928</w:t>
      </w:r>
    </w:p>
    <w:p>
      <w:r>
        <w:rPr>
          <w:rFonts w:ascii="Consolas" w:hAnsi="Consolas"/>
          <w:sz w:val="18"/>
        </w:rPr>
        <w:t>OX457071.1         33338798   -.---.---.--.---.--.--.---.---.--.--.-.--.-...                33338813</w:t>
      </w:r>
    </w:p>
    <w:p>
      <w:r>
        <w:rPr>
          <w:rFonts w:ascii="Consolas" w:hAnsi="Consolas"/>
          <w:sz w:val="18"/>
        </w:rPr>
        <w:t>OX457071.1         35325707   -.---.---.--.---.--.--.---.---.--.--.-.--.-...                35325722</w:t>
      </w:r>
    </w:p>
    <w:p>
      <w:r>
        <w:rPr>
          <w:rFonts w:ascii="Consolas" w:hAnsi="Consolas"/>
          <w:sz w:val="18"/>
        </w:rPr>
        <w:t>OX457071.1         42692417   -.---.---.--.---.--.--.---.---.--.--.-.--.-......             42692399</w:t>
      </w:r>
    </w:p>
    <w:p>
      <w:r>
        <w:rPr>
          <w:rFonts w:ascii="Consolas" w:hAnsi="Consolas"/>
          <w:sz w:val="18"/>
        </w:rPr>
        <w:t>OX457071.1         48591475   -.---.---.--.---.--.--.---.---.--.--.-.--.-........           48591495</w:t>
      </w:r>
    </w:p>
    <w:p>
      <w:r>
        <w:rPr>
          <w:rFonts w:ascii="Consolas" w:hAnsi="Consolas"/>
          <w:sz w:val="18"/>
        </w:rPr>
        <w:t>OX457071.1         50499616   -.---.---.--.---.--.--.---.---.--.--.-.--.-...T.....          50499637</w:t>
      </w:r>
    </w:p>
    <w:p>
      <w:r>
        <w:rPr>
          <w:rFonts w:ascii="Consolas" w:hAnsi="Consolas"/>
          <w:sz w:val="18"/>
        </w:rPr>
        <w:t>OX457071.1         52636930   -.---.---C--.---.--.--.---.---.--.--.-.--.-........           52636910</w:t>
      </w:r>
    </w:p>
    <w:p>
      <w:r>
        <w:rPr>
          <w:rFonts w:ascii="Consolas" w:hAnsi="Consolas"/>
          <w:sz w:val="18"/>
        </w:rPr>
        <w:t>OX457071.1         53964225   -.---.---.--.---.--.--.---.---T--.--.-.--.-..                 53964239</w:t>
      </w:r>
    </w:p>
    <w:p>
      <w:r>
        <w:rPr>
          <w:rFonts w:ascii="Consolas" w:hAnsi="Consolas"/>
          <w:sz w:val="18"/>
        </w:rPr>
        <w:t>OX457071.1         56095429   -.---.---.--.---.--.--.---.---.--.--.-.--.-.                  56095416</w:t>
      </w:r>
    </w:p>
    <w:p>
      <w:r>
        <w:rPr>
          <w:rFonts w:ascii="Consolas" w:hAnsi="Consolas"/>
          <w:sz w:val="18"/>
        </w:rPr>
        <w:t>OX457071.1         61880424   -.---.---.--A---.--.--.---.---.--.--.-.--.-...                61880409</w:t>
      </w:r>
    </w:p>
    <w:p>
      <w:r>
        <w:rPr>
          <w:rFonts w:ascii="Consolas" w:hAnsi="Consolas"/>
          <w:sz w:val="18"/>
        </w:rPr>
        <w:t>OX457071.1         1083648    -.---.---.--.---.--.--.---.---.--.--.-.--.-.....              1083631</w:t>
      </w:r>
    </w:p>
    <w:p>
      <w:r>
        <w:rPr>
          <w:rFonts w:ascii="Consolas" w:hAnsi="Consolas"/>
          <w:sz w:val="18"/>
        </w:rPr>
        <w:t>OX457071.1         5029942    -.---.---.--.---.--.--.---.---.--.--.-.--.-........           5029962</w:t>
      </w:r>
    </w:p>
    <w:p>
      <w:r>
        <w:rPr>
          <w:rFonts w:ascii="Consolas" w:hAnsi="Consolas"/>
          <w:sz w:val="18"/>
        </w:rPr>
        <w:t>OX457071.1         6415024    -.---.---.--.---.--.--.---.---.--.--.-.--.-.......            6415005</w:t>
      </w:r>
    </w:p>
    <w:p>
      <w:r>
        <w:rPr>
          <w:rFonts w:ascii="Consolas" w:hAnsi="Consolas"/>
          <w:sz w:val="18"/>
        </w:rPr>
        <w:t>OX457071.1         7787296    -.---.---.--.---.--.--.---.---.--.--.-.--.-....               7787312</w:t>
      </w:r>
    </w:p>
    <w:p>
      <w:r>
        <w:rPr>
          <w:rFonts w:ascii="Consolas" w:hAnsi="Consolas"/>
          <w:sz w:val="18"/>
        </w:rPr>
        <w:t>OX457071.1         8421324    -.---.---.--.---.--.--.---.---.--.--.-.--.-......             8421306</w:t>
      </w:r>
    </w:p>
    <w:p>
      <w:r>
        <w:rPr>
          <w:rFonts w:ascii="Consolas" w:hAnsi="Consolas"/>
          <w:sz w:val="18"/>
        </w:rPr>
        <w:t>OX457071.1         8809694    -.---.---.--.---.--.--.---.---.--.--.-.--.-...                8809679</w:t>
      </w:r>
    </w:p>
    <w:p>
      <w:r>
        <w:rPr>
          <w:rFonts w:ascii="Consolas" w:hAnsi="Consolas"/>
          <w:sz w:val="18"/>
        </w:rPr>
        <w:t>OX457071.1         11490892   -.---.---.--.---.--.--.---.---.--.--.-.                       11490881</w:t>
      </w:r>
    </w:p>
    <w:p>
      <w:r>
        <w:rPr>
          <w:rFonts w:ascii="Consolas" w:hAnsi="Consolas"/>
          <w:sz w:val="18"/>
        </w:rPr>
        <w:t>OX457071.1         13163260   -.---.---.--.---.--.--.---.---.--.--.-.                       13163271</w:t>
      </w:r>
    </w:p>
    <w:p>
      <w:r>
        <w:rPr>
          <w:rFonts w:ascii="Consolas" w:hAnsi="Consolas"/>
          <w:sz w:val="18"/>
        </w:rPr>
        <w:t>OX457071.1         14070068   -.---.---.--.---.--.--.---.---.--.--.-.--.-.....              14070051</w:t>
      </w:r>
    </w:p>
    <w:p>
      <w:r>
        <w:rPr>
          <w:rFonts w:ascii="Consolas" w:hAnsi="Consolas"/>
          <w:sz w:val="18"/>
        </w:rPr>
        <w:t>OX457071.1         16847325   -.---.---.--.---.--.--.---.---.--.--.-.--.-.                  16847312</w:t>
      </w:r>
    </w:p>
    <w:p>
      <w:r>
        <w:rPr>
          <w:rFonts w:ascii="Consolas" w:hAnsi="Consolas"/>
          <w:sz w:val="18"/>
        </w:rPr>
        <w:t>OX457071.1         16954609   -.---.---.--.---.--.--.---.---.--.--.-.--.-.....              16954592</w:t>
      </w:r>
    </w:p>
    <w:p>
      <w:r>
        <w:rPr>
          <w:rFonts w:ascii="Consolas" w:hAnsi="Consolas"/>
          <w:sz w:val="18"/>
        </w:rPr>
        <w:t>OX457071.1         16984610   -.---.---.--.---.--.--.---.---.--.--.-.--.-........           16984630</w:t>
      </w:r>
    </w:p>
    <w:p>
      <w:r>
        <w:rPr>
          <w:rFonts w:ascii="Consolas" w:hAnsi="Consolas"/>
          <w:sz w:val="18"/>
        </w:rPr>
        <w:t>OX457071.1         22704693   -.---.---.--.---.--.--.---.---.--.--.-.--.-..                 22704707</w:t>
      </w:r>
    </w:p>
    <w:p>
      <w:r>
        <w:rPr>
          <w:rFonts w:ascii="Consolas" w:hAnsi="Consolas"/>
          <w:sz w:val="18"/>
        </w:rPr>
        <w:t>OX457071.1         24692130   -.---.---.--.---.--.--.---.---.--.--.-.--.-.                  24692143</w:t>
      </w:r>
    </w:p>
    <w:p>
      <w:r>
        <w:rPr>
          <w:rFonts w:ascii="Consolas" w:hAnsi="Consolas"/>
          <w:sz w:val="18"/>
        </w:rPr>
        <w:t>OX457071.1         25734351   -.---.---.--.---.--.--.---.---.--.--.-.--.-..                 25734365</w:t>
      </w:r>
    </w:p>
    <w:p>
      <w:r>
        <w:rPr>
          <w:rFonts w:ascii="Consolas" w:hAnsi="Consolas"/>
          <w:sz w:val="18"/>
        </w:rPr>
        <w:t>OX457071.1         26083930   -.---.---.--.---.--.--.---.---.--.--.-.                       26083941</w:t>
      </w:r>
    </w:p>
    <w:p>
      <w:r>
        <w:rPr>
          <w:rFonts w:ascii="Consolas" w:hAnsi="Consolas"/>
          <w:sz w:val="18"/>
        </w:rPr>
        <w:t>OX457071.1         26938016   -.---.---.--.---.--.--.---.---.--.--.-.                       26938005</w:t>
      </w:r>
    </w:p>
    <w:p>
      <w:r>
        <w:rPr>
          <w:rFonts w:ascii="Consolas" w:hAnsi="Consolas"/>
          <w:sz w:val="18"/>
        </w:rPr>
        <w:t>OX457071.1         29201630   -.---.---.--.---.--.--.---.---.--.--.-.--.-........           29201610</w:t>
      </w:r>
    </w:p>
    <w:p>
      <w:r>
        <w:rPr>
          <w:rFonts w:ascii="Consolas" w:hAnsi="Consolas"/>
          <w:sz w:val="18"/>
        </w:rPr>
        <w:t>OX457071.1         29347111   -.---.---.--.---.--.--.---.---.--.--.-.--.-..                 29347125</w:t>
      </w:r>
    </w:p>
    <w:p>
      <w:r>
        <w:rPr>
          <w:rFonts w:ascii="Consolas" w:hAnsi="Consolas"/>
          <w:sz w:val="18"/>
        </w:rPr>
        <w:t>OX457071.1         31465092   -.---.---.--.---.--.--.---.---.--.--.-.--.-..                 31465078</w:t>
      </w:r>
    </w:p>
    <w:p>
      <w:r>
        <w:rPr>
          <w:rFonts w:ascii="Consolas" w:hAnsi="Consolas"/>
          <w:sz w:val="18"/>
        </w:rPr>
        <w:t>OX457071.1         31465100   -.---.---.--.---.--.--.---.---.--.--.-.--.-.......            31465081</w:t>
      </w:r>
    </w:p>
    <w:p>
      <w:r>
        <w:rPr>
          <w:rFonts w:ascii="Consolas" w:hAnsi="Consolas"/>
          <w:sz w:val="18"/>
        </w:rPr>
        <w:t>OX457071.1         32943694   -.---.---.--.---.--.--.---.---.--.--.-.--.-.......            32943713</w:t>
      </w:r>
    </w:p>
    <w:p>
      <w:r>
        <w:rPr>
          <w:rFonts w:ascii="Consolas" w:hAnsi="Consolas"/>
          <w:sz w:val="18"/>
        </w:rPr>
        <w:t>OX457071.1         34856474   -.---.---.--.---.--.--.---.---.--.--.-.--.-..........         34856452</w:t>
      </w:r>
    </w:p>
    <w:p>
      <w:r>
        <w:rPr>
          <w:rFonts w:ascii="Consolas" w:hAnsi="Consolas"/>
          <w:sz w:val="18"/>
        </w:rPr>
        <w:t>OX457071.1         37555812   -.---.---.--.---.--.--.---.---.--.--.-.--.-.....              37555795</w:t>
      </w:r>
    </w:p>
    <w:p>
      <w:r>
        <w:rPr>
          <w:rFonts w:ascii="Consolas" w:hAnsi="Consolas"/>
          <w:sz w:val="18"/>
        </w:rPr>
        <w:t>OX457071.1         37559152   -.---.---.--.---.--.--.---.---.--.--.-.--.-........           37559132</w:t>
      </w:r>
    </w:p>
    <w:p>
      <w:r>
        <w:rPr>
          <w:rFonts w:ascii="Consolas" w:hAnsi="Consolas"/>
          <w:sz w:val="18"/>
        </w:rPr>
        <w:t>OX457071.1         37942396   -.---.---.--.---.--.--.---.---.--.--.-.--.-...                37942381</w:t>
      </w:r>
    </w:p>
    <w:p>
      <w:r>
        <w:rPr>
          <w:rFonts w:ascii="Consolas" w:hAnsi="Consolas"/>
          <w:sz w:val="18"/>
        </w:rPr>
        <w:t>OX457071.1         48135276   -.---.---.--.---.--.--.---.---.--.--.-.--.-...                48135291</w:t>
      </w:r>
    </w:p>
    <w:p>
      <w:r>
        <w:rPr>
          <w:rFonts w:ascii="Consolas" w:hAnsi="Consolas"/>
          <w:sz w:val="18"/>
        </w:rPr>
        <w:t>OX457071.1         53714235   -.---.---.--.---.--.--.---.---.--.--.-.--.-.....              53714218</w:t>
      </w:r>
    </w:p>
    <w:p>
      <w:r>
        <w:rPr>
          <w:rFonts w:ascii="Consolas" w:hAnsi="Consolas"/>
          <w:sz w:val="18"/>
        </w:rPr>
        <w:t>OX457071.1         55114713   -.---.---.--.---.--.--.---.---.--.--.-.--.-......             55114731</w:t>
      </w:r>
    </w:p>
    <w:p>
      <w:r>
        <w:rPr>
          <w:rFonts w:ascii="Consolas" w:hAnsi="Consolas"/>
          <w:sz w:val="18"/>
        </w:rPr>
        <w:t>OX457071.1         55582312   -.---.---.--.---.--.--.---.---.--.--.-.--.-...                55582327</w:t>
      </w:r>
    </w:p>
    <w:p>
      <w:r>
        <w:rPr>
          <w:rFonts w:ascii="Consolas" w:hAnsi="Consolas"/>
          <w:sz w:val="18"/>
        </w:rPr>
        <w:t>OX457071.1         55582308   -.---.---.--.---.--.--.---.---.--.--.-.--.-.......            55582327</w:t>
      </w:r>
    </w:p>
    <w:p>
      <w:r>
        <w:rPr>
          <w:rFonts w:ascii="Consolas" w:hAnsi="Consolas"/>
          <w:sz w:val="18"/>
        </w:rPr>
        <w:t>OX457071.1         58289666   -.---.---.--.---.--.--.---.---.--.--.-.--.-..                 58289652</w:t>
      </w:r>
    </w:p>
    <w:p>
      <w:r>
        <w:rPr>
          <w:rFonts w:ascii="Consolas" w:hAnsi="Consolas"/>
          <w:sz w:val="18"/>
        </w:rPr>
        <w:t>OX457071.1         59345848   -.---.---.--.---.--.--.---.---.--.--.-.--.-.....              59345831</w:t>
      </w:r>
    </w:p>
    <w:p>
      <w:r>
        <w:rPr>
          <w:rFonts w:ascii="Consolas" w:hAnsi="Consolas"/>
          <w:sz w:val="18"/>
        </w:rPr>
        <w:t>OX457071.1         60521624   -.---.---.--.---.--.--.---.---.--.--.-.--.-........           60521644</w:t>
      </w:r>
    </w:p>
    <w:p>
      <w:r>
        <w:rPr>
          <w:rFonts w:ascii="Consolas" w:hAnsi="Consolas"/>
          <w:sz w:val="18"/>
        </w:rPr>
        <w:t>OX457071.1         60872167   -.---.---.--.---.--.--.---.---.--.--.-.--.-...                60872182</w:t>
      </w:r>
    </w:p>
    <w:p>
      <w:r>
        <w:rPr>
          <w:rFonts w:ascii="Consolas" w:hAnsi="Consolas"/>
          <w:sz w:val="18"/>
        </w:rPr>
        <w:t>OX457071.1         61913524   -.---.---.--.---.--.--.---.---.--.--.-.--.-.........          61913545</w:t>
      </w:r>
    </w:p>
    <w:p>
      <w:r>
        <w:rPr>
          <w:rFonts w:ascii="Consolas" w:hAnsi="Consolas"/>
          <w:sz w:val="18"/>
        </w:rPr>
        <w:t>OX457071.1         67647620   -.---.---.--.---.--.--.---.---.--.--.-.--.-........           67647600</w:t>
      </w:r>
    </w:p>
    <w:p>
      <w:r>
        <w:rPr>
          <w:rFonts w:ascii="Consolas" w:hAnsi="Consolas"/>
          <w:sz w:val="18"/>
        </w:rPr>
        <w:t>OX457071.1         69224877   -.---.---.--.---.--.--.---.---.--.--.-.--.-.....              69224894</w:t>
      </w:r>
    </w:p>
    <w:p>
      <w:r>
        <w:rPr>
          <w:rFonts w:ascii="Consolas" w:hAnsi="Consolas"/>
          <w:sz w:val="18"/>
        </w:rPr>
        <w:t>OX457071.1         70679018   -.---.---.--.---.--.--.---.---.--.--.-.--.-...                70679033</w:t>
      </w:r>
    </w:p>
    <w:p>
      <w:r>
        <w:rPr>
          <w:rFonts w:ascii="Consolas" w:hAnsi="Consolas"/>
          <w:sz w:val="18"/>
        </w:rPr>
        <w:t>OX457071.1         74367839   -.---.---.--.---.--.--.---.---.--.--.-.--.-....               74367823</w:t>
      </w:r>
    </w:p>
    <w:p>
      <w:r>
        <w:rPr>
          <w:rFonts w:ascii="Consolas" w:hAnsi="Consolas"/>
          <w:sz w:val="18"/>
        </w:rPr>
        <w:t>OX457071.1         75119699   -.---.---.--.---.--.--.---.---.--.--.-.--.-....               75119715</w:t>
      </w:r>
    </w:p>
    <w:p>
      <w:r>
        <w:rPr>
          <w:rFonts w:ascii="Consolas" w:hAnsi="Consolas"/>
          <w:sz w:val="18"/>
        </w:rPr>
        <w:t>OX457071.1         76967053   -.---.---.--.---.--.--.---.---.--.--.-.--.-.                  76967066</w:t>
      </w:r>
    </w:p>
    <w:p>
      <w:r>
        <w:rPr>
          <w:rFonts w:ascii="Consolas" w:hAnsi="Consolas"/>
          <w:sz w:val="18"/>
        </w:rPr>
        <w:t>OX457071.1         1083644    -.---.---.--.---.--.--.---.---.--.--.-.--.-.                  1083631</w:t>
      </w:r>
    </w:p>
    <w:p>
      <w:r>
        <w:rPr>
          <w:rFonts w:ascii="Consolas" w:hAnsi="Consolas"/>
          <w:sz w:val="18"/>
        </w:rPr>
        <w:t>OX457071.1         2080486    -.---.---.--.---.--.--.---.---.--.--.-.                       2080497</w:t>
      </w:r>
    </w:p>
    <w:p>
      <w:r>
        <w:rPr>
          <w:rFonts w:ascii="Consolas" w:hAnsi="Consolas"/>
          <w:sz w:val="18"/>
        </w:rPr>
        <w:t>OX457071.1         4849557    -.---.---.--.---.--.--.---.---.--.--.-.                       4849568</w:t>
      </w:r>
    </w:p>
    <w:p>
      <w:r>
        <w:rPr>
          <w:rFonts w:ascii="Consolas" w:hAnsi="Consolas"/>
          <w:sz w:val="18"/>
        </w:rPr>
        <w:t>OX457071.1         5029946    -.---.---.--.---.--.--.---.---.--.--.-.--.-...                5029961</w:t>
      </w:r>
    </w:p>
    <w:p>
      <w:r>
        <w:rPr>
          <w:rFonts w:ascii="Consolas" w:hAnsi="Consolas"/>
          <w:sz w:val="18"/>
        </w:rPr>
        <w:t>OX457071.1         5861020    -.---.---.--.---.--.--.---.---.--.--.-.                       5861009</w:t>
      </w:r>
    </w:p>
    <w:p>
      <w:r>
        <w:rPr>
          <w:rFonts w:ascii="Consolas" w:hAnsi="Consolas"/>
          <w:sz w:val="18"/>
        </w:rPr>
        <w:t>OX457071.1         7787292    -.---.---.--.---.--.--.---.---.--.--.-.--.-.......            7787311</w:t>
      </w:r>
    </w:p>
    <w:p>
      <w:r>
        <w:rPr>
          <w:rFonts w:ascii="Consolas" w:hAnsi="Consolas"/>
          <w:sz w:val="18"/>
        </w:rPr>
        <w:t>OX457071.1         8437481    -.---.---.--.---.--.--.---.---.--.--.-.--.-...                8437466</w:t>
      </w:r>
    </w:p>
    <w:p>
      <w:r>
        <w:rPr>
          <w:rFonts w:ascii="Consolas" w:hAnsi="Consolas"/>
          <w:sz w:val="18"/>
        </w:rPr>
        <w:t>OX457071.1         10698709   -.---.---.--.---.--.--.---.---.--.--.-.                       10698698</w:t>
      </w:r>
    </w:p>
    <w:p>
      <w:r>
        <w:rPr>
          <w:rFonts w:ascii="Consolas" w:hAnsi="Consolas"/>
          <w:sz w:val="18"/>
        </w:rPr>
        <w:t>OX457071.1         11100679   -.---.---.--.---.--.--.---.---.--.--.-.--.-..                 11100693</w:t>
      </w:r>
    </w:p>
    <w:p>
      <w:r>
        <w:rPr>
          <w:rFonts w:ascii="Consolas" w:hAnsi="Consolas"/>
          <w:sz w:val="18"/>
        </w:rPr>
        <w:t>OX457071.1         11100675   -.---.---.--.---.--.--.---.---.--.--.-.--.-......             11100693</w:t>
      </w:r>
    </w:p>
    <w:p>
      <w:r>
        <w:rPr>
          <w:rFonts w:ascii="Consolas" w:hAnsi="Consolas"/>
          <w:sz w:val="18"/>
        </w:rPr>
        <w:t>OX457071.1         13166926   -.---.---.--.---.--.--.---.---.--.--.-.--.-.........          13166947</w:t>
      </w:r>
    </w:p>
    <w:p>
      <w:r>
        <w:rPr>
          <w:rFonts w:ascii="Consolas" w:hAnsi="Consolas"/>
          <w:sz w:val="18"/>
        </w:rPr>
        <w:t>OX457071.1         13397211   -.---.---.--.---.--.--.---.---.--.--.-.--.-...                13397196</w:t>
      </w:r>
    </w:p>
    <w:p>
      <w:r>
        <w:rPr>
          <w:rFonts w:ascii="Consolas" w:hAnsi="Consolas"/>
          <w:sz w:val="18"/>
        </w:rPr>
        <w:t>OX457071.1         15290903   -.---.---.--.---.--.--.---.---.--.--.-.--.-.........          15290924</w:t>
      </w:r>
    </w:p>
    <w:p>
      <w:r>
        <w:rPr>
          <w:rFonts w:ascii="Consolas" w:hAnsi="Consolas"/>
          <w:sz w:val="18"/>
        </w:rPr>
        <w:t>OX457071.1         16665832   -.---.---.--.---.--.--.---.---.--.--.-.                       16665843</w:t>
      </w:r>
    </w:p>
    <w:p>
      <w:r>
        <w:rPr>
          <w:rFonts w:ascii="Consolas" w:hAnsi="Consolas"/>
          <w:sz w:val="18"/>
        </w:rPr>
        <w:t>OX457071.1         16847329   -.---.---.--.---.--.--.---.---.--.--.-.--.-.....              16847312</w:t>
      </w:r>
    </w:p>
    <w:p>
      <w:r>
        <w:rPr>
          <w:rFonts w:ascii="Consolas" w:hAnsi="Consolas"/>
          <w:sz w:val="18"/>
        </w:rPr>
        <w:t>OX457071.1         16954605   -.---.---.--.---.--.--.---.---.--.--.-.--.-.                  16954592</w:t>
      </w:r>
    </w:p>
    <w:p>
      <w:r>
        <w:rPr>
          <w:rFonts w:ascii="Consolas" w:hAnsi="Consolas"/>
          <w:sz w:val="18"/>
        </w:rPr>
        <w:t>OX457071.1         16984614   -.---.---.--.---.--.--.---.---.--.--.-.--.-...                16984629</w:t>
      </w:r>
    </w:p>
    <w:p>
      <w:r>
        <w:rPr>
          <w:rFonts w:ascii="Consolas" w:hAnsi="Consolas"/>
          <w:sz w:val="18"/>
        </w:rPr>
        <w:t>OX457071.1         18108340   -.---.---.--.---.--.--.---.---.--.--.-.--.-........           18108360</w:t>
      </w:r>
    </w:p>
    <w:p>
      <w:r>
        <w:rPr>
          <w:rFonts w:ascii="Consolas" w:hAnsi="Consolas"/>
          <w:sz w:val="18"/>
        </w:rPr>
        <w:t>OX457071.1         20990020   -.---.---.--.---.--.--.---.---.--.--.-.                       20990031</w:t>
      </w:r>
    </w:p>
    <w:p>
      <w:r>
        <w:rPr>
          <w:rFonts w:ascii="Consolas" w:hAnsi="Consolas"/>
          <w:sz w:val="18"/>
        </w:rPr>
        <w:t>OX457071.1         21606293   -.---.---.--.---.--.--.---.---.--.--.-.--.-.......            21606312</w:t>
      </w:r>
    </w:p>
    <w:p>
      <w:r>
        <w:rPr>
          <w:rFonts w:ascii="Consolas" w:hAnsi="Consolas"/>
          <w:sz w:val="18"/>
        </w:rPr>
        <w:t>OX457071.1         21606301   -.---.---.--.---.--.--.---.---.--.--.-.--.-.                  21606314</w:t>
      </w:r>
    </w:p>
    <w:p>
      <w:r>
        <w:rPr>
          <w:rFonts w:ascii="Consolas" w:hAnsi="Consolas"/>
          <w:sz w:val="18"/>
        </w:rPr>
        <w:t>OX457071.1         21834053   -.---.---.--.---.--.--.---.---.--.--.-.--.-........           21834033</w:t>
      </w:r>
    </w:p>
    <w:p>
      <w:r>
        <w:rPr>
          <w:rFonts w:ascii="Consolas" w:hAnsi="Consolas"/>
          <w:sz w:val="18"/>
        </w:rPr>
        <w:t>OX457071.1         23820107   -.---.---.--.---.--.--.---.---.--.--.-.--.-...                23820122</w:t>
      </w:r>
    </w:p>
    <w:p>
      <w:r>
        <w:rPr>
          <w:rFonts w:ascii="Consolas" w:hAnsi="Consolas"/>
          <w:sz w:val="18"/>
        </w:rPr>
        <w:t>OX457071.1         23820103   -.---.---.--.---.--.--.---.---.--.--.-.--.-.......            23820122</w:t>
      </w:r>
    </w:p>
    <w:p>
      <w:r>
        <w:rPr>
          <w:rFonts w:ascii="Consolas" w:hAnsi="Consolas"/>
          <w:sz w:val="18"/>
        </w:rPr>
        <w:t>OX457071.1         24692126   -.---.---.--.---.--.--.---.---.--.--.-.--.-.....              24692143</w:t>
      </w:r>
    </w:p>
    <w:p>
      <w:r>
        <w:rPr>
          <w:rFonts w:ascii="Consolas" w:hAnsi="Consolas"/>
          <w:sz w:val="18"/>
        </w:rPr>
        <w:t>OX457071.1         27184001   -.---.---.--.---.--.--.---.---.--.--.-.--.-........           27183981</w:t>
      </w:r>
    </w:p>
    <w:p>
      <w:r>
        <w:rPr>
          <w:rFonts w:ascii="Consolas" w:hAnsi="Consolas"/>
          <w:sz w:val="18"/>
        </w:rPr>
        <w:t>OX457071.1         27485317   -.---.---.--.---.--.--.---.---.--.--.-.--.-.........          27485296</w:t>
      </w:r>
    </w:p>
    <w:p>
      <w:r>
        <w:rPr>
          <w:rFonts w:ascii="Consolas" w:hAnsi="Consolas"/>
          <w:sz w:val="18"/>
        </w:rPr>
        <w:t>OX457071.1         27485309   -.---.---.--.---.--.--.---.---.--.--.-.                       27485298</w:t>
      </w:r>
    </w:p>
    <w:p>
      <w:r>
        <w:rPr>
          <w:rFonts w:ascii="Consolas" w:hAnsi="Consolas"/>
          <w:sz w:val="18"/>
        </w:rPr>
        <w:t>OX457071.1         29201626   -.---.---.--.---.--.--.---.---.--.--.-.--.-...                29201611</w:t>
      </w:r>
    </w:p>
    <w:p>
      <w:r>
        <w:rPr>
          <w:rFonts w:ascii="Consolas" w:hAnsi="Consolas"/>
          <w:sz w:val="18"/>
        </w:rPr>
        <w:t>OX457071.1         29347103   -.---.---.--.---.--.--.---.---.--.--.-.--.-.......            29347122</w:t>
      </w:r>
    </w:p>
    <w:p>
      <w:r>
        <w:rPr>
          <w:rFonts w:ascii="Consolas" w:hAnsi="Consolas"/>
          <w:sz w:val="18"/>
        </w:rPr>
        <w:t>OX457071.1         30065958   -.---.---.--.---.--.--.---.---.--.--.-.                       30065969</w:t>
      </w:r>
    </w:p>
    <w:p>
      <w:r>
        <w:rPr>
          <w:rFonts w:ascii="Consolas" w:hAnsi="Consolas"/>
          <w:sz w:val="18"/>
        </w:rPr>
        <w:t>OX457071.1         32943702   -.---.---.--.---.--.--.---.---.--.--.-.--.-.                  32943715</w:t>
      </w:r>
    </w:p>
    <w:p>
      <w:r>
        <w:rPr>
          <w:rFonts w:ascii="Consolas" w:hAnsi="Consolas"/>
          <w:sz w:val="18"/>
        </w:rPr>
        <w:t>OX457071.1         34186616   -.---.---.--.---.--.--.---.---.--.--.-.                       34186627</w:t>
      </w:r>
    </w:p>
    <w:p>
      <w:r>
        <w:rPr>
          <w:rFonts w:ascii="Consolas" w:hAnsi="Consolas"/>
          <w:sz w:val="18"/>
        </w:rPr>
        <w:t>OX457071.1         35226865   -.---.---.--.---.--.--.---.---.--.--.-.--.-........           35226845</w:t>
      </w:r>
    </w:p>
    <w:p>
      <w:r>
        <w:rPr>
          <w:rFonts w:ascii="Consolas" w:hAnsi="Consolas"/>
          <w:sz w:val="18"/>
        </w:rPr>
        <w:t>OX457071.1         35646918   -.---.---.--.---.--.--.---.---.                               35646926</w:t>
      </w:r>
    </w:p>
    <w:p>
      <w:r>
        <w:rPr>
          <w:rFonts w:ascii="Consolas" w:hAnsi="Consolas"/>
          <w:sz w:val="18"/>
        </w:rPr>
        <w:t>OX457071.1         35996370   -.---.---.--.---.--.--.---.---.--.--.-.--.-..                 35996384</w:t>
      </w:r>
    </w:p>
    <w:p>
      <w:r>
        <w:rPr>
          <w:rFonts w:ascii="Consolas" w:hAnsi="Consolas"/>
          <w:sz w:val="18"/>
        </w:rPr>
        <w:t>OX457071.1         35996366   -.---.---.--.---.--.--.---.---.--.--.-.--.-......             35996384</w:t>
      </w:r>
    </w:p>
    <w:p>
      <w:r>
        <w:rPr>
          <w:rFonts w:ascii="Consolas" w:hAnsi="Consolas"/>
          <w:sz w:val="18"/>
        </w:rPr>
        <w:t>OX457071.1         37555808   -.---.---.--.---.--.--.---.---.--.--.-.--.-.                  37555795</w:t>
      </w:r>
    </w:p>
    <w:p>
      <w:r>
        <w:rPr>
          <w:rFonts w:ascii="Consolas" w:hAnsi="Consolas"/>
          <w:sz w:val="18"/>
        </w:rPr>
        <w:t>OX457071.1         37559148   -.---.---.--.---.--.--.---.---.--.--.-.--.-...                37559133</w:t>
      </w:r>
    </w:p>
    <w:p>
      <w:r>
        <w:rPr>
          <w:rFonts w:ascii="Consolas" w:hAnsi="Consolas"/>
          <w:sz w:val="18"/>
        </w:rPr>
        <w:t>OX457071.1         40852325   -.---.---.--.---.--.--.---.---.--.--.-.--.                    40852337</w:t>
      </w:r>
    </w:p>
    <w:p>
      <w:r>
        <w:rPr>
          <w:rFonts w:ascii="Consolas" w:hAnsi="Consolas"/>
          <w:sz w:val="18"/>
        </w:rPr>
        <w:t>OX457071.1         44394848   -.---.---.--.---.--.--.---.---.--.--.-.                       44394859</w:t>
      </w:r>
    </w:p>
    <w:p>
      <w:r>
        <w:rPr>
          <w:rFonts w:ascii="Consolas" w:hAnsi="Consolas"/>
          <w:sz w:val="18"/>
        </w:rPr>
        <w:t>OX457071.1         44803578   -.---.---.--.---.--.--.---.---.--.--.-.                       44803567</w:t>
      </w:r>
    </w:p>
    <w:p>
      <w:r>
        <w:rPr>
          <w:rFonts w:ascii="Consolas" w:hAnsi="Consolas"/>
          <w:sz w:val="18"/>
        </w:rPr>
        <w:t>OX457071.1         45597512   -.---.---.--.---.--.--.---.---.--.--.-.--.-..........         45597534</w:t>
      </w:r>
    </w:p>
    <w:p>
      <w:r>
        <w:rPr>
          <w:rFonts w:ascii="Consolas" w:hAnsi="Consolas"/>
          <w:sz w:val="18"/>
        </w:rPr>
        <w:t>OX457071.1         45642842   -.---.---.--.---.--.--.---.---.--.--.-.--.-.........          45642863</w:t>
      </w:r>
    </w:p>
    <w:p>
      <w:r>
        <w:rPr>
          <w:rFonts w:ascii="Consolas" w:hAnsi="Consolas"/>
          <w:sz w:val="18"/>
        </w:rPr>
        <w:t>OX457071.1         46024946   -.---.---.--.---.--.--.---.---.--.--.-.--.-.                  46024959</w:t>
      </w:r>
    </w:p>
    <w:p>
      <w:r>
        <w:rPr>
          <w:rFonts w:ascii="Consolas" w:hAnsi="Consolas"/>
          <w:sz w:val="18"/>
        </w:rPr>
        <w:t>OX457071.1         46024942   -.---.---.--.---.--.--.---.---.--.--.-.--.-.....              46024959</w:t>
      </w:r>
    </w:p>
    <w:p>
      <w:r>
        <w:rPr>
          <w:rFonts w:ascii="Consolas" w:hAnsi="Consolas"/>
          <w:sz w:val="18"/>
        </w:rPr>
        <w:t>OX457071.1         48255032   -.---.---.--.---.--.--.---.---.--.--.-.--.-......             48255014</w:t>
      </w:r>
    </w:p>
    <w:p>
      <w:r>
        <w:rPr>
          <w:rFonts w:ascii="Consolas" w:hAnsi="Consolas"/>
          <w:sz w:val="18"/>
        </w:rPr>
        <w:t>OX457071.1         48255028   -.---.---.--.---.--.--.---.---.--.--.-.--.-..                 48255014</w:t>
      </w:r>
    </w:p>
    <w:p>
      <w:r>
        <w:rPr>
          <w:rFonts w:ascii="Consolas" w:hAnsi="Consolas"/>
          <w:sz w:val="18"/>
        </w:rPr>
        <w:t>OX457071.1         49315167   -.---.---.--.---.--.--.---.---.--.--.-.--.-........           49315147</w:t>
      </w:r>
    </w:p>
    <w:p>
      <w:r>
        <w:rPr>
          <w:rFonts w:ascii="Consolas" w:hAnsi="Consolas"/>
          <w:sz w:val="18"/>
        </w:rPr>
        <w:t>OX457071.1         51462319   -.---.---.--.---.--.--.---.---.--.--.-.--.-........           51462299</w:t>
      </w:r>
    </w:p>
    <w:p>
      <w:r>
        <w:rPr>
          <w:rFonts w:ascii="Consolas" w:hAnsi="Consolas"/>
          <w:sz w:val="18"/>
        </w:rPr>
        <w:t>OX457071.1         52982798   -.---.---.--.---.--.--.---.---.--.--.-.                       52982787</w:t>
      </w:r>
    </w:p>
    <w:p>
      <w:r>
        <w:rPr>
          <w:rFonts w:ascii="Consolas" w:hAnsi="Consolas"/>
          <w:sz w:val="18"/>
        </w:rPr>
        <w:t>OX457071.1         53714231   -.---.---.--.---.--.--.---.---.--.--.-.--.-.                  53714218</w:t>
      </w:r>
    </w:p>
    <w:p>
      <w:r>
        <w:rPr>
          <w:rFonts w:ascii="Consolas" w:hAnsi="Consolas"/>
          <w:sz w:val="18"/>
        </w:rPr>
        <w:t>OX457071.1         57196767   -.---.---.--.---.--.--.---.---.--.--.-.--.-........           57196787</w:t>
      </w:r>
    </w:p>
    <w:p>
      <w:r>
        <w:rPr>
          <w:rFonts w:ascii="Consolas" w:hAnsi="Consolas"/>
          <w:sz w:val="18"/>
        </w:rPr>
        <w:t>OX457071.1         58289674   -.---.---.--.---.--.--.---.---.--.--.-.--.-.......            58289655</w:t>
      </w:r>
    </w:p>
    <w:p>
      <w:r>
        <w:rPr>
          <w:rFonts w:ascii="Consolas" w:hAnsi="Consolas"/>
          <w:sz w:val="18"/>
        </w:rPr>
        <w:t>OX457071.1         59345844   -.---.---.--.---.--.--.---.---.--.--.-.--.-.                  59345831</w:t>
      </w:r>
    </w:p>
    <w:p>
      <w:r>
        <w:rPr>
          <w:rFonts w:ascii="Consolas" w:hAnsi="Consolas"/>
          <w:sz w:val="18"/>
        </w:rPr>
        <w:t>OX457071.1         59770200   -.---.---.--.---.--.--.---.---.--.--.-.--.                    59770188</w:t>
      </w:r>
    </w:p>
    <w:p>
      <w:r>
        <w:rPr>
          <w:rFonts w:ascii="Consolas" w:hAnsi="Consolas"/>
          <w:sz w:val="18"/>
        </w:rPr>
        <w:t>OX457071.1         60521628   -.---.---.--.---.--.--.---.---.--.--.-.--.-...                60521643</w:t>
      </w:r>
    </w:p>
    <w:p>
      <w:r>
        <w:rPr>
          <w:rFonts w:ascii="Consolas" w:hAnsi="Consolas"/>
          <w:sz w:val="18"/>
        </w:rPr>
        <w:t>OX457071.1         66170394   -.---.---.--.---.--.--.---.---.--.--.-.--.-........           66170414</w:t>
      </w:r>
    </w:p>
    <w:p>
      <w:r>
        <w:rPr>
          <w:rFonts w:ascii="Consolas" w:hAnsi="Consolas"/>
          <w:sz w:val="18"/>
        </w:rPr>
        <w:t>OX457071.1         66905953   -.---.---.--.---.--.--.---.---.--.--.-.                       66905942</w:t>
      </w:r>
    </w:p>
    <w:p>
      <w:r>
        <w:rPr>
          <w:rFonts w:ascii="Consolas" w:hAnsi="Consolas"/>
          <w:sz w:val="18"/>
        </w:rPr>
        <w:t>OX457071.1         67247032   -.---.---.--.---.--.--.---.---.--.                            67247041</w:t>
      </w:r>
    </w:p>
    <w:p>
      <w:r>
        <w:rPr>
          <w:rFonts w:ascii="Consolas" w:hAnsi="Consolas"/>
          <w:sz w:val="18"/>
        </w:rPr>
        <w:t>OX457071.1         67400605   -.---.---.--.---.--.--.---.---.--.--.-.--.                    67400593</w:t>
      </w:r>
    </w:p>
    <w:p>
      <w:r>
        <w:rPr>
          <w:rFonts w:ascii="Consolas" w:hAnsi="Consolas"/>
          <w:sz w:val="18"/>
        </w:rPr>
        <w:t>OX457071.1         67647616   -.---.---.--.---.--.--.---.---.--.--.-.--.-...                67647601</w:t>
      </w:r>
    </w:p>
    <w:p>
      <w:r>
        <w:rPr>
          <w:rFonts w:ascii="Consolas" w:hAnsi="Consolas"/>
          <w:sz w:val="18"/>
        </w:rPr>
        <w:t>OX457071.1         68193263   -.---.---.--.---.--.--.---.---.--.--.-.                       68193252</w:t>
      </w:r>
    </w:p>
    <w:p>
      <w:r>
        <w:rPr>
          <w:rFonts w:ascii="Consolas" w:hAnsi="Consolas"/>
          <w:sz w:val="18"/>
        </w:rPr>
        <w:t>OX457071.1         69224881   -.---.---.--.---.--.--.---.---.--.--.-.--.-.                  69224894</w:t>
      </w:r>
    </w:p>
    <w:p>
      <w:r>
        <w:rPr>
          <w:rFonts w:ascii="Consolas" w:hAnsi="Consolas"/>
          <w:sz w:val="18"/>
        </w:rPr>
        <w:t>OX457071.1         70625761   -.---.---.--.---.--.--.---.---.--.--.-.--.-........           70625741</w:t>
      </w:r>
    </w:p>
    <w:p>
      <w:r>
        <w:rPr>
          <w:rFonts w:ascii="Consolas" w:hAnsi="Consolas"/>
          <w:sz w:val="18"/>
        </w:rPr>
        <w:t>OX457071.1         72566466   -.---.---.--.---.--.--.---.---.--.--.-.                       72566455</w:t>
      </w:r>
    </w:p>
    <w:p>
      <w:r>
        <w:rPr>
          <w:rFonts w:ascii="Consolas" w:hAnsi="Consolas"/>
          <w:sz w:val="18"/>
        </w:rPr>
        <w:t>OX457071.1         74367843   -.---.---.--.---.--.--.---.---.--.--.-.--.-.......            74367824</w:t>
      </w:r>
    </w:p>
    <w:p>
      <w:r>
        <w:rPr>
          <w:rFonts w:ascii="Consolas" w:hAnsi="Consolas"/>
          <w:sz w:val="18"/>
        </w:rPr>
        <w:t>OX457071.1         75119695   -.---.---.--.---.--.--.---.---.--.--.-.--.-.......            75119714</w:t>
      </w:r>
    </w:p>
    <w:p>
      <w:r>
        <w:rPr>
          <w:rFonts w:ascii="Consolas" w:hAnsi="Consolas"/>
          <w:sz w:val="18"/>
        </w:rPr>
        <w:t>OX457071.1         76967049   -.---.---.--.---.--.--.---.---.--.--.-.--.-.....              76967066</w:t>
      </w:r>
    </w:p>
    <w:p>
      <w:r>
        <w:rPr>
          <w:rFonts w:ascii="Consolas" w:hAnsi="Consolas"/>
          <w:sz w:val="18"/>
        </w:rPr>
        <w:t>OX457071.1         77487340   -.---.---.--.---.--.--.---.---.--.--.-.--.-........           77487320</w:t>
      </w:r>
    </w:p>
    <w:p>
      <w:r>
        <w:rPr>
          <w:rFonts w:ascii="Consolas" w:hAnsi="Consolas"/>
          <w:sz w:val="18"/>
        </w:rPr>
        <w:t>OX457071.1         13793281   -.---.---.--.---.--.--.---.---.--.--.-.--.-.......            13793262</w:t>
      </w:r>
    </w:p>
    <w:p>
      <w:r>
        <w:rPr>
          <w:rFonts w:ascii="Consolas" w:hAnsi="Consolas"/>
          <w:sz w:val="18"/>
        </w:rPr>
        <w:t>OX457071.1         73693074   -.---.---.--.---.--.--.---.---.--.--.-.----........           73693093</w:t>
      </w:r>
    </w:p>
    <w:p>
      <w:r>
        <w:rPr>
          <w:rFonts w:ascii="Consolas" w:hAnsi="Consolas"/>
          <w:sz w:val="18"/>
        </w:rPr>
        <w:t>OX457071.1         1083652    -.---.---.--.---.--.--.---.---.--.--.-.--.-.......            1083633</w:t>
      </w:r>
    </w:p>
    <w:p>
      <w:r>
        <w:rPr>
          <w:rFonts w:ascii="Consolas" w:hAnsi="Consolas"/>
          <w:sz w:val="18"/>
        </w:rPr>
        <w:t>OX457071.1         2080478    -.---.---.--.---.--.--.---.---.--.--.-.--.-........           2080498</w:t>
      </w:r>
    </w:p>
    <w:p>
      <w:r>
        <w:rPr>
          <w:rFonts w:ascii="Consolas" w:hAnsi="Consolas"/>
          <w:sz w:val="18"/>
        </w:rPr>
        <w:t>OX457071.1         2809198    -.---.---.--.---.--.--.---.---.--.--.-.--.-........           2809178</w:t>
      </w:r>
    </w:p>
    <w:p>
      <w:r>
        <w:rPr>
          <w:rFonts w:ascii="Consolas" w:hAnsi="Consolas"/>
          <w:sz w:val="18"/>
        </w:rPr>
        <w:t>OX457071.1         3184801    -.---.---.--.---.--.--.---.---.--.--.-.--.-........           3184781</w:t>
      </w:r>
    </w:p>
    <w:p>
      <w:r>
        <w:rPr>
          <w:rFonts w:ascii="Consolas" w:hAnsi="Consolas"/>
          <w:sz w:val="18"/>
        </w:rPr>
        <w:t>OX457071.1         3184793    -.---.---.--.---.--.--.---.---.--.--.-.                       3184782</w:t>
      </w:r>
    </w:p>
    <w:p>
      <w:r>
        <w:rPr>
          <w:rFonts w:ascii="Consolas" w:hAnsi="Consolas"/>
          <w:sz w:val="18"/>
        </w:rPr>
        <w:t>OX457071.1         4508037    -.---.---.--.---.--.--.---.---.--.--.-.--.-...                4508022</w:t>
      </w:r>
    </w:p>
    <w:p>
      <w:r>
        <w:rPr>
          <w:rFonts w:ascii="Consolas" w:hAnsi="Consolas"/>
          <w:sz w:val="18"/>
        </w:rPr>
        <w:t>OX457071.1         5761158    -.---.---.--.---.--.--.---.---.--.--.-.--.-........           5761138</w:t>
      </w:r>
    </w:p>
    <w:p>
      <w:r>
        <w:rPr>
          <w:rFonts w:ascii="Consolas" w:hAnsi="Consolas"/>
          <w:sz w:val="18"/>
        </w:rPr>
        <w:t>OX457071.1         5761150    -.---.---.--.---.--.--.---.---.--.--.-.                       5761139</w:t>
      </w:r>
    </w:p>
    <w:p>
      <w:r>
        <w:rPr>
          <w:rFonts w:ascii="Consolas" w:hAnsi="Consolas"/>
          <w:sz w:val="18"/>
        </w:rPr>
        <w:t>OX457071.1         5861028    -.---.---.--.---.--.--.---.---.--.--.-.--.-........           5861008</w:t>
      </w:r>
    </w:p>
    <w:p>
      <w:r>
        <w:rPr>
          <w:rFonts w:ascii="Consolas" w:hAnsi="Consolas"/>
          <w:sz w:val="18"/>
        </w:rPr>
        <w:t>OX457071.1         6415016    -.---.---.--.---.--.--.---.---.--.--.-.--.                    6415004</w:t>
      </w:r>
    </w:p>
    <w:p>
      <w:r>
        <w:rPr>
          <w:rFonts w:ascii="Consolas" w:hAnsi="Consolas"/>
          <w:sz w:val="18"/>
        </w:rPr>
        <w:t>OX457071.1         7787300    -.---.---.--.---.--.--.---.---.--.--.-.--.                    7787312</w:t>
      </w:r>
    </w:p>
    <w:p>
      <w:r>
        <w:rPr>
          <w:rFonts w:ascii="Consolas" w:hAnsi="Consolas"/>
          <w:sz w:val="18"/>
        </w:rPr>
        <w:t>OX457071.1         7799081    -.---.---.--.---.--.--.---.---.--.--.-.--.-........           7799061</w:t>
      </w:r>
    </w:p>
    <w:p>
      <w:r>
        <w:rPr>
          <w:rFonts w:ascii="Consolas" w:hAnsi="Consolas"/>
          <w:sz w:val="18"/>
        </w:rPr>
        <w:t>OX457071.1         7799073    -.---.---.--.---.--.--.---.---.--.--.-.                       7799062</w:t>
      </w:r>
    </w:p>
    <w:p>
      <w:r>
        <w:rPr>
          <w:rFonts w:ascii="Consolas" w:hAnsi="Consolas"/>
          <w:sz w:val="18"/>
        </w:rPr>
        <w:t>OX457071.1         9222267    -.---.---.--.---.--.--.---.---.--.--.-.--.-.......            9222248</w:t>
      </w:r>
    </w:p>
    <w:p>
      <w:r>
        <w:rPr>
          <w:rFonts w:ascii="Consolas" w:hAnsi="Consolas"/>
          <w:sz w:val="18"/>
        </w:rPr>
        <w:t>OX457071.1         9222263    -.---.---.--.---.--.--.---.---.--.--.-.--.-...                9222248</w:t>
      </w:r>
    </w:p>
    <w:p>
      <w:r>
        <w:rPr>
          <w:rFonts w:ascii="Consolas" w:hAnsi="Consolas"/>
          <w:sz w:val="18"/>
        </w:rPr>
        <w:t>OX457071.1         10302472   -.---.---.--.---.--.--.---.---.--.--.-.--.-........           10302452</w:t>
      </w:r>
    </w:p>
    <w:p>
      <w:r>
        <w:rPr>
          <w:rFonts w:ascii="Consolas" w:hAnsi="Consolas"/>
          <w:sz w:val="18"/>
        </w:rPr>
        <w:t>OX457071.1         10302464   -.---.---.--.---.--.--.---.---.--.--.-.                       10302453</w:t>
      </w:r>
    </w:p>
    <w:p>
      <w:r>
        <w:rPr>
          <w:rFonts w:ascii="Consolas" w:hAnsi="Consolas"/>
          <w:sz w:val="18"/>
        </w:rPr>
        <w:t>OX457071.1         10698717   -.---.---.--.---.--.--.---.---.--.--.-.--.-........           10698697</w:t>
      </w:r>
    </w:p>
    <w:p>
      <w:r>
        <w:rPr>
          <w:rFonts w:ascii="Consolas" w:hAnsi="Consolas"/>
          <w:sz w:val="18"/>
        </w:rPr>
        <w:t>OX457071.1         11490900   -.---.---.--.---.--.--.---.---.--.--.-.--.-........           11490880</w:t>
      </w:r>
    </w:p>
    <w:p>
      <w:r>
        <w:rPr>
          <w:rFonts w:ascii="Consolas" w:hAnsi="Consolas"/>
          <w:sz w:val="18"/>
        </w:rPr>
        <w:t>OX457071.1         11764924   -.---.---.--.---.--.--.---.---.--.--.-.--.-........           11764944</w:t>
      </w:r>
    </w:p>
    <w:p>
      <w:r>
        <w:rPr>
          <w:rFonts w:ascii="Consolas" w:hAnsi="Consolas"/>
          <w:sz w:val="18"/>
        </w:rPr>
        <w:t>OX457071.1         12116651   -.---.---.--.---.--.--.---.---.--.--.-.--.-........           12116631</w:t>
      </w:r>
    </w:p>
    <w:p>
      <w:r>
        <w:rPr>
          <w:rFonts w:ascii="Consolas" w:hAnsi="Consolas"/>
          <w:sz w:val="18"/>
        </w:rPr>
        <w:t>OX457071.1         13163252   -.---.---.--.---.--.--.---.---.--.--.-.--.-........           13163272</w:t>
      </w:r>
    </w:p>
    <w:p>
      <w:r>
        <w:rPr>
          <w:rFonts w:ascii="Consolas" w:hAnsi="Consolas"/>
          <w:sz w:val="18"/>
        </w:rPr>
        <w:t>OX457071.1         14070072   -.---.---.--.---.--.--.---.---.--.--.-.--.-.......            14070053</w:t>
      </w:r>
    </w:p>
    <w:p>
      <w:r>
        <w:rPr>
          <w:rFonts w:ascii="Consolas" w:hAnsi="Consolas"/>
          <w:sz w:val="18"/>
        </w:rPr>
        <w:t>OX457071.1         15290911   -.---.---.--.---.--.--.---.---.--.--.-.                       15290922</w:t>
      </w:r>
    </w:p>
    <w:p>
      <w:r>
        <w:rPr>
          <w:rFonts w:ascii="Consolas" w:hAnsi="Consolas"/>
          <w:sz w:val="18"/>
        </w:rPr>
        <w:t>OX457071.1         16890513   -.---.---.--.---.--.--.---.---.--.--.-.--.-........           16890533</w:t>
      </w:r>
    </w:p>
    <w:p>
      <w:r>
        <w:rPr>
          <w:rFonts w:ascii="Consolas" w:hAnsi="Consolas"/>
          <w:sz w:val="18"/>
        </w:rPr>
        <w:t>OX457071.1         16954613   -.---.---.--.---.--.--.---.---.--.--.-.--.-.......            16954594</w:t>
      </w:r>
    </w:p>
    <w:p>
      <w:r>
        <w:rPr>
          <w:rFonts w:ascii="Consolas" w:hAnsi="Consolas"/>
          <w:sz w:val="18"/>
        </w:rPr>
        <w:t>OX457071.1         17417368   -.---.---.--.---.--.--.---.---.--.--.-.--.-........           17417348</w:t>
      </w:r>
    </w:p>
    <w:p>
      <w:r>
        <w:rPr>
          <w:rFonts w:ascii="Consolas" w:hAnsi="Consolas"/>
          <w:sz w:val="18"/>
        </w:rPr>
        <w:t>OX457071.1         17417360   -.---.---.--.---.--.--.---.---.--.--.-.                       17417349</w:t>
      </w:r>
    </w:p>
    <w:p>
      <w:r>
        <w:rPr>
          <w:rFonts w:ascii="Consolas" w:hAnsi="Consolas"/>
          <w:sz w:val="18"/>
        </w:rPr>
        <w:t>OX457071.1         18108344   -.---.---.--.---.--.--.---.---.--.--.-.--.-...                18108359</w:t>
      </w:r>
    </w:p>
    <w:p>
      <w:r>
        <w:rPr>
          <w:rFonts w:ascii="Consolas" w:hAnsi="Consolas"/>
          <w:sz w:val="18"/>
        </w:rPr>
        <w:t>OX457071.1         19030643   -.---.---.--.---.--.--.---.---.--.--.-.--.-........           19030623</w:t>
      </w:r>
    </w:p>
    <w:p>
      <w:r>
        <w:rPr>
          <w:rFonts w:ascii="Consolas" w:hAnsi="Consolas"/>
          <w:sz w:val="18"/>
        </w:rPr>
        <w:t>OX457071.1         20990012   -.---.---.--.---.--.--.---.---.--.--.-.--.-........           20990032</w:t>
      </w:r>
    </w:p>
    <w:p>
      <w:r>
        <w:rPr>
          <w:rFonts w:ascii="Consolas" w:hAnsi="Consolas"/>
          <w:sz w:val="18"/>
        </w:rPr>
        <w:t>OX457071.1         21834049   -.---.---.--.---.--.--.---.---.--.--.-.--.-...                21834034</w:t>
      </w:r>
    </w:p>
    <w:p>
      <w:r>
        <w:rPr>
          <w:rFonts w:ascii="Consolas" w:hAnsi="Consolas"/>
          <w:sz w:val="18"/>
        </w:rPr>
        <w:t>OX457071.1         24830088   -.---.---.--.---.--.--.---.---.--.--.-.                       24830099</w:t>
      </w:r>
    </w:p>
    <w:p>
      <w:r>
        <w:rPr>
          <w:rFonts w:ascii="Consolas" w:hAnsi="Consolas"/>
          <w:sz w:val="18"/>
        </w:rPr>
        <w:t>OX457071.1         24830080   -.---.---.--.---.--.--.---.---.--.--.-.--.-........           24830100</w:t>
      </w:r>
    </w:p>
    <w:p>
      <w:r>
        <w:rPr>
          <w:rFonts w:ascii="Consolas" w:hAnsi="Consolas"/>
          <w:sz w:val="18"/>
        </w:rPr>
        <w:t>OX457071.1         25705795   -.---.---.--.---.--.--.---.---.--.--.-.--.-........           25705775</w:t>
      </w:r>
    </w:p>
    <w:p>
      <w:r>
        <w:rPr>
          <w:rFonts w:ascii="Consolas" w:hAnsi="Consolas"/>
          <w:sz w:val="18"/>
        </w:rPr>
        <w:t>OX457071.1         25734343   -.---.---.--.---.--.--.---.---.--.--.-.--.-.......            25734362</w:t>
      </w:r>
    </w:p>
    <w:p>
      <w:r>
        <w:rPr>
          <w:rFonts w:ascii="Consolas" w:hAnsi="Consolas"/>
          <w:sz w:val="18"/>
        </w:rPr>
        <w:t>OX457071.1         26083922   -.---.---.--.---.--.--.---.---.--.--.-.--.-........           26083942</w:t>
      </w:r>
    </w:p>
    <w:p>
      <w:r>
        <w:rPr>
          <w:rFonts w:ascii="Consolas" w:hAnsi="Consolas"/>
          <w:sz w:val="18"/>
        </w:rPr>
        <w:t>OX457071.1         27183997   -.---.---.--.---.--.--.---.---.--.--.-.--.-...                27183982</w:t>
      </w:r>
    </w:p>
    <w:p>
      <w:r>
        <w:rPr>
          <w:rFonts w:ascii="Consolas" w:hAnsi="Consolas"/>
          <w:sz w:val="18"/>
        </w:rPr>
        <w:t>OX457071.1         27432489   -.---.---.--.---.--.--.---.---.--.--.-.--.-.........          27432510</w:t>
      </w:r>
    </w:p>
    <w:p>
      <w:r>
        <w:rPr>
          <w:rFonts w:ascii="Consolas" w:hAnsi="Consolas"/>
          <w:sz w:val="18"/>
        </w:rPr>
        <w:t>OX457071.1         29711127   -.---.---.--.---.--.--.---.---.--.--.-.--.-.........          29711148</w:t>
      </w:r>
    </w:p>
    <w:p>
      <w:r>
        <w:rPr>
          <w:rFonts w:ascii="Consolas" w:hAnsi="Consolas"/>
          <w:sz w:val="18"/>
        </w:rPr>
        <w:t>OX457071.1         29806039   -.---.---.--.---.--.--.---.---.--.--.-.                       29806050</w:t>
      </w:r>
    </w:p>
    <w:p>
      <w:r>
        <w:rPr>
          <w:rFonts w:ascii="Consolas" w:hAnsi="Consolas"/>
          <w:sz w:val="18"/>
        </w:rPr>
        <w:t>OX457071.1         30065950   -.---.---.--.---.--.--.---.---.--.--.-.--.-........           30065970</w:t>
      </w:r>
    </w:p>
    <w:p>
      <w:r>
        <w:rPr>
          <w:rFonts w:ascii="Consolas" w:hAnsi="Consolas"/>
          <w:sz w:val="18"/>
        </w:rPr>
        <w:t>OX457071.1         34186608   -.---.---.--.---.--.--.---.---.--.--.-.--.-........           34186628</w:t>
      </w:r>
    </w:p>
    <w:p>
      <w:r>
        <w:rPr>
          <w:rFonts w:ascii="Consolas" w:hAnsi="Consolas"/>
          <w:sz w:val="18"/>
        </w:rPr>
        <w:t>OX457071.1         34856466   -.---.---.--.---.--.--.---.---.--.--.-.                       34856455</w:t>
      </w:r>
    </w:p>
    <w:p>
      <w:r>
        <w:rPr>
          <w:rFonts w:ascii="Consolas" w:hAnsi="Consolas"/>
          <w:sz w:val="18"/>
        </w:rPr>
        <w:t>OX457071.1         35226861   -.---.---.--.---.--.--.---.---.--.--.-.--.-...                35226846</w:t>
      </w:r>
    </w:p>
    <w:p>
      <w:r>
        <w:rPr>
          <w:rFonts w:ascii="Consolas" w:hAnsi="Consolas"/>
          <w:sz w:val="18"/>
        </w:rPr>
        <w:t>OX457071.1         37555816   -.---.---.--.---.--.--.---.---.--.--.-.--.-.......            37555797</w:t>
      </w:r>
    </w:p>
    <w:p>
      <w:r>
        <w:rPr>
          <w:rFonts w:ascii="Consolas" w:hAnsi="Consolas"/>
          <w:sz w:val="18"/>
        </w:rPr>
        <w:t>OX457071.1         40852321   -.---.---.--.---.--.--.---.---.--.--.-.--.-....               40852337</w:t>
      </w:r>
    </w:p>
    <w:p>
      <w:r>
        <w:rPr>
          <w:rFonts w:ascii="Consolas" w:hAnsi="Consolas"/>
          <w:sz w:val="18"/>
        </w:rPr>
        <w:t>OX457071.1         42710972   -.---.---.--.---.--.--.---.---.--.--.-.                       42710983</w:t>
      </w:r>
    </w:p>
    <w:p>
      <w:r>
        <w:rPr>
          <w:rFonts w:ascii="Consolas" w:hAnsi="Consolas"/>
          <w:sz w:val="18"/>
        </w:rPr>
        <w:t>OX457071.1         42710964   -.---.---.--.---.--.--.---.---.--.--.-.--.-........           42710984</w:t>
      </w:r>
    </w:p>
    <w:p>
      <w:r>
        <w:rPr>
          <w:rFonts w:ascii="Consolas" w:hAnsi="Consolas"/>
          <w:sz w:val="18"/>
        </w:rPr>
        <w:t>OX457071.1         44394840   -.---.---.--.---.--.--.---.---.--.--.-.--.-........           44394860</w:t>
      </w:r>
    </w:p>
    <w:p>
      <w:r>
        <w:rPr>
          <w:rFonts w:ascii="Consolas" w:hAnsi="Consolas"/>
          <w:sz w:val="18"/>
        </w:rPr>
        <w:t>OX457071.1         44803586   -.---.---.--.---.--.--.---.---.--.--.-.--.-........           44803566</w:t>
      </w:r>
    </w:p>
    <w:p>
      <w:r>
        <w:rPr>
          <w:rFonts w:ascii="Consolas" w:hAnsi="Consolas"/>
          <w:sz w:val="18"/>
        </w:rPr>
        <w:t>OX457071.1         45159770   -.---.---.--.---.--.--.---.---.--.--.-.                       45159759</w:t>
      </w:r>
    </w:p>
    <w:p>
      <w:r>
        <w:rPr>
          <w:rFonts w:ascii="Consolas" w:hAnsi="Consolas"/>
          <w:sz w:val="18"/>
        </w:rPr>
        <w:t>OX457071.1         45642850   -.---.---.--.---.--.--.---.---.--.--.-.                       45642861</w:t>
      </w:r>
    </w:p>
    <w:p>
      <w:r>
        <w:rPr>
          <w:rFonts w:ascii="Consolas" w:hAnsi="Consolas"/>
          <w:sz w:val="18"/>
        </w:rPr>
        <w:t>OX457071.1         47926455   -.---.---.--.---.--.--.---.---.--.                            47926464</w:t>
      </w:r>
    </w:p>
    <w:p>
      <w:r>
        <w:rPr>
          <w:rFonts w:ascii="Consolas" w:hAnsi="Consolas"/>
          <w:sz w:val="18"/>
        </w:rPr>
        <w:t>OX457071.1         49009832   -.---.---.--.---.--.--.---.---.--.--.-.--.-........           49009812</w:t>
      </w:r>
    </w:p>
    <w:p>
      <w:r>
        <w:rPr>
          <w:rFonts w:ascii="Consolas" w:hAnsi="Consolas"/>
          <w:sz w:val="18"/>
        </w:rPr>
        <w:t>OX457071.1         49315163   -.---.---.--.---.--.--.---.---.--.--.-.--.-...                49315148</w:t>
      </w:r>
    </w:p>
    <w:p>
      <w:r>
        <w:rPr>
          <w:rFonts w:ascii="Consolas" w:hAnsi="Consolas"/>
          <w:sz w:val="18"/>
        </w:rPr>
        <w:t>OX457071.1         50089000   -.---.---.--.---.--.--.---.---.--.--.-.                       50089011</w:t>
      </w:r>
    </w:p>
    <w:p>
      <w:r>
        <w:rPr>
          <w:rFonts w:ascii="Consolas" w:hAnsi="Consolas"/>
          <w:sz w:val="18"/>
        </w:rPr>
        <w:t>OX457071.1         50088992   -.---.---.--.---.--.--.---.---.--.--.-.--.-........           50089012</w:t>
      </w:r>
    </w:p>
    <w:p>
      <w:r>
        <w:rPr>
          <w:rFonts w:ascii="Consolas" w:hAnsi="Consolas"/>
          <w:sz w:val="18"/>
        </w:rPr>
        <w:t>OX457071.1         50558314   -.---.---.--.---.--.--.---.---.--.--.                         50558324</w:t>
      </w:r>
    </w:p>
    <w:p>
      <w:r>
        <w:rPr>
          <w:rFonts w:ascii="Consolas" w:hAnsi="Consolas"/>
          <w:sz w:val="18"/>
        </w:rPr>
        <w:t>OX457071.1         50884493   -.---.---.--.---.--.--.---.---.--.--.-.--.-........           50884473</w:t>
      </w:r>
    </w:p>
    <w:p>
      <w:r>
        <w:rPr>
          <w:rFonts w:ascii="Consolas" w:hAnsi="Consolas"/>
          <w:sz w:val="18"/>
        </w:rPr>
        <w:t>OX457071.1         50888149   -.---.---.--.---.--.--.---.---.--.--.-.--.-........           50888129</w:t>
      </w:r>
    </w:p>
    <w:p>
      <w:r>
        <w:rPr>
          <w:rFonts w:ascii="Consolas" w:hAnsi="Consolas"/>
          <w:sz w:val="18"/>
        </w:rPr>
        <w:t>OX457071.1         50888141   -.---.---.--.---.--.--.---.---.--.--.-.                       50888130</w:t>
      </w:r>
    </w:p>
    <w:p>
      <w:r>
        <w:rPr>
          <w:rFonts w:ascii="Consolas" w:hAnsi="Consolas"/>
          <w:sz w:val="18"/>
        </w:rPr>
        <w:t>OX457071.1         51462315   -.---.---.--.---.--.--.---.---.--.--.-.--.-...                51462300</w:t>
      </w:r>
    </w:p>
    <w:p>
      <w:r>
        <w:rPr>
          <w:rFonts w:ascii="Consolas" w:hAnsi="Consolas"/>
          <w:sz w:val="18"/>
        </w:rPr>
        <w:t>OX457071.1         52299805   -.---.---.--.---.--.--.---.---.--.--.-.                       52299816</w:t>
      </w:r>
    </w:p>
    <w:p>
      <w:r>
        <w:rPr>
          <w:rFonts w:ascii="Consolas" w:hAnsi="Consolas"/>
          <w:sz w:val="18"/>
        </w:rPr>
        <w:t>OX457071.1         52299797   -.---.---.--.---.--.--.---.---.--.--.-.--.-........           52299817</w:t>
      </w:r>
    </w:p>
    <w:p>
      <w:r>
        <w:rPr>
          <w:rFonts w:ascii="Consolas" w:hAnsi="Consolas"/>
          <w:sz w:val="18"/>
        </w:rPr>
        <w:t>OX457071.1         52471817   -.---.---.--.---.--.--.---.---.--.                            52471808</w:t>
      </w:r>
    </w:p>
    <w:p>
      <w:r>
        <w:rPr>
          <w:rFonts w:ascii="Consolas" w:hAnsi="Consolas"/>
          <w:sz w:val="18"/>
        </w:rPr>
        <w:t>OX457071.1         52982806   -.---.---.--.---.--.--.---.---.--.--.-.--.-........           52982786</w:t>
      </w:r>
    </w:p>
    <w:p>
      <w:r>
        <w:rPr>
          <w:rFonts w:ascii="Consolas" w:hAnsi="Consolas"/>
          <w:sz w:val="18"/>
        </w:rPr>
        <w:t>OX457071.1         53714239   -.---.---.--.---.--.--.---.---.--.--.-.--.-.......            53714220</w:t>
      </w:r>
    </w:p>
    <w:p>
      <w:r>
        <w:rPr>
          <w:rFonts w:ascii="Consolas" w:hAnsi="Consolas"/>
          <w:sz w:val="18"/>
        </w:rPr>
        <w:t>OX457071.1         54633459   -.---.---.--.---.--.--.---.---.--.--.-.                       54633470</w:t>
      </w:r>
    </w:p>
    <w:p>
      <w:r>
        <w:rPr>
          <w:rFonts w:ascii="Consolas" w:hAnsi="Consolas"/>
          <w:sz w:val="18"/>
        </w:rPr>
        <w:t>OX457071.1         54633451   -.---.---.--.---.--.--.---.---.--.--.-.--.-........           54633471</w:t>
      </w:r>
    </w:p>
    <w:p>
      <w:r>
        <w:rPr>
          <w:rFonts w:ascii="Consolas" w:hAnsi="Consolas"/>
          <w:sz w:val="18"/>
        </w:rPr>
        <w:t>OX457071.1         54898868   -.---.---.--.---.--.--.---.---.--.--.-.--.-........           54898848</w:t>
      </w:r>
    </w:p>
    <w:p>
      <w:r>
        <w:rPr>
          <w:rFonts w:ascii="Consolas" w:hAnsi="Consolas"/>
          <w:sz w:val="18"/>
        </w:rPr>
        <w:t>OX457071.1         54898860   -.---.---.--.---.--.--.---.---.--.--.-.                       54898849</w:t>
      </w:r>
    </w:p>
    <w:p>
      <w:r>
        <w:rPr>
          <w:rFonts w:ascii="Consolas" w:hAnsi="Consolas"/>
          <w:sz w:val="18"/>
        </w:rPr>
        <w:t>OX457071.1         57196771   -.---.---.--.---.--.--.---.---.--.--.-.--.-...                57196786</w:t>
      </w:r>
    </w:p>
    <w:p>
      <w:r>
        <w:rPr>
          <w:rFonts w:ascii="Consolas" w:hAnsi="Consolas"/>
          <w:sz w:val="18"/>
        </w:rPr>
        <w:t>OX457071.1         57566961   -.---.---.--.---.--.--.---.---.--.--.-.--.-.......            57566942</w:t>
      </w:r>
    </w:p>
    <w:p>
      <w:r>
        <w:rPr>
          <w:rFonts w:ascii="Consolas" w:hAnsi="Consolas"/>
          <w:sz w:val="18"/>
        </w:rPr>
        <w:t>OX457071.1         57566957   -.---.---.--.---.--.--.---.---.--.--.-.--.-...                57566942</w:t>
      </w:r>
    </w:p>
    <w:p>
      <w:r>
        <w:rPr>
          <w:rFonts w:ascii="Consolas" w:hAnsi="Consolas"/>
          <w:sz w:val="18"/>
        </w:rPr>
        <w:t>OX457071.1         59345852   -.---.---.--.---.--.--.---.---.--.--.-.--.-.......            59345833</w:t>
      </w:r>
    </w:p>
    <w:p>
      <w:r>
        <w:rPr>
          <w:rFonts w:ascii="Consolas" w:hAnsi="Consolas"/>
          <w:sz w:val="18"/>
        </w:rPr>
        <w:t>OX457071.1         59770204   -.---.---.--.---.--.--.---.---.--.--.-.--.-....               59770188</w:t>
      </w:r>
    </w:p>
    <w:p>
      <w:r>
        <w:rPr>
          <w:rFonts w:ascii="Consolas" w:hAnsi="Consolas"/>
          <w:sz w:val="18"/>
        </w:rPr>
        <w:t>OX457071.1         60197049   -.---.---.--.---.--.--.---.---.--.--.-.--.-...                60197064</w:t>
      </w:r>
    </w:p>
    <w:p>
      <w:r>
        <w:rPr>
          <w:rFonts w:ascii="Consolas" w:hAnsi="Consolas"/>
          <w:sz w:val="18"/>
        </w:rPr>
        <w:t>OX457071.1         60197045   -.---.---.--.---.--.--.---.---.--.--.-.--.-.......            60197064</w:t>
      </w:r>
    </w:p>
    <w:p>
      <w:r>
        <w:rPr>
          <w:rFonts w:ascii="Consolas" w:hAnsi="Consolas"/>
          <w:sz w:val="18"/>
        </w:rPr>
        <w:t>OX457071.1         61213347   -.---.---.--.---.--.--.---.---.--.--.-.--.-........           61213367</w:t>
      </w:r>
    </w:p>
    <w:p>
      <w:r>
        <w:rPr>
          <w:rFonts w:ascii="Consolas" w:hAnsi="Consolas"/>
          <w:sz w:val="18"/>
        </w:rPr>
        <w:t>OX457071.1         61755046   -.---.---.--.---.--.--.---.---.--.                            61755037</w:t>
      </w:r>
    </w:p>
    <w:p>
      <w:r>
        <w:rPr>
          <w:rFonts w:ascii="Consolas" w:hAnsi="Consolas"/>
          <w:sz w:val="18"/>
        </w:rPr>
        <w:t>OX457071.1         61913528   -.---.---.--.---.--.--.---.---.--.--.-.--.-...                61913543</w:t>
      </w:r>
    </w:p>
    <w:p>
      <w:r>
        <w:rPr>
          <w:rFonts w:ascii="Consolas" w:hAnsi="Consolas"/>
          <w:sz w:val="18"/>
        </w:rPr>
        <w:t>OX457071.1         63639456   -.---.---.--.---.--.--.---.---.--.--.-.                       63639467</w:t>
      </w:r>
    </w:p>
    <w:p>
      <w:r>
        <w:rPr>
          <w:rFonts w:ascii="Consolas" w:hAnsi="Consolas"/>
          <w:sz w:val="18"/>
        </w:rPr>
        <w:t>OX457071.1         63639448   -.---.---.--.---.--.--.---.---.--.--.-.--.-........           63639468</w:t>
      </w:r>
    </w:p>
    <w:p>
      <w:r>
        <w:rPr>
          <w:rFonts w:ascii="Consolas" w:hAnsi="Consolas"/>
          <w:sz w:val="18"/>
        </w:rPr>
        <w:t>OX457071.1         64348361   -.---.---.--.---.--.--.---.---.--.--.-.--.-.....              64348344</w:t>
      </w:r>
    </w:p>
    <w:p>
      <w:r>
        <w:rPr>
          <w:rFonts w:ascii="Consolas" w:hAnsi="Consolas"/>
          <w:sz w:val="18"/>
        </w:rPr>
        <w:t>OX457071.1         64348357   -.---.---.--.---.--.--.---.---.--.--.-.--.-.                  64348344</w:t>
      </w:r>
    </w:p>
    <w:p>
      <w:r>
        <w:rPr>
          <w:rFonts w:ascii="Consolas" w:hAnsi="Consolas"/>
          <w:sz w:val="18"/>
        </w:rPr>
        <w:t>OX457071.1         64400665   -.---.---.--.---.--.--.---.---.--.--.-.                       64400676</w:t>
      </w:r>
    </w:p>
    <w:p>
      <w:r>
        <w:rPr>
          <w:rFonts w:ascii="Consolas" w:hAnsi="Consolas"/>
          <w:sz w:val="18"/>
        </w:rPr>
        <w:t>OX457071.1         64400657   -.---.---.--.---.--.--.---.---.--.--.-.--.-........           64400677</w:t>
      </w:r>
    </w:p>
    <w:p>
      <w:r>
        <w:rPr>
          <w:rFonts w:ascii="Consolas" w:hAnsi="Consolas"/>
          <w:sz w:val="18"/>
        </w:rPr>
        <w:t>OX457071.1         64545550   -.---.---.--.---.--.--.---.---.--.--.-.--.-...                64545565</w:t>
      </w:r>
    </w:p>
    <w:p>
      <w:r>
        <w:rPr>
          <w:rFonts w:ascii="Consolas" w:hAnsi="Consolas"/>
          <w:sz w:val="18"/>
        </w:rPr>
        <w:t>OX457071.1         64545546   -.---.---.--.---.--.--.---.---.--.--.-.--.-.......            64545565</w:t>
      </w:r>
    </w:p>
    <w:p>
      <w:r>
        <w:rPr>
          <w:rFonts w:ascii="Consolas" w:hAnsi="Consolas"/>
          <w:sz w:val="18"/>
        </w:rPr>
        <w:t>OX457071.1         65674949   -.---.---.--.---.--.--.---.---.--.--.-.--.-..........         65674927</w:t>
      </w:r>
    </w:p>
    <w:p>
      <w:r>
        <w:rPr>
          <w:rFonts w:ascii="Consolas" w:hAnsi="Consolas"/>
          <w:sz w:val="18"/>
        </w:rPr>
        <w:t>OX457071.1         66170398   -.---.---.--.---.--.--.---.---.--.--.-.--.-...                66170413</w:t>
      </w:r>
    </w:p>
    <w:p>
      <w:r>
        <w:rPr>
          <w:rFonts w:ascii="Consolas" w:hAnsi="Consolas"/>
          <w:sz w:val="18"/>
        </w:rPr>
        <w:t>OX457071.1         66905961   -.---.---.--.---.--.--.---.---.--.--.-.--.-........           66905941</w:t>
      </w:r>
    </w:p>
    <w:p>
      <w:r>
        <w:rPr>
          <w:rFonts w:ascii="Consolas" w:hAnsi="Consolas"/>
          <w:sz w:val="18"/>
        </w:rPr>
        <w:t>OX457071.1         67400609   -.---.---.--.---.--.--.---.---.--.--.-.--.-....               67400593</w:t>
      </w:r>
    </w:p>
    <w:p>
      <w:r>
        <w:rPr>
          <w:rFonts w:ascii="Consolas" w:hAnsi="Consolas"/>
          <w:sz w:val="18"/>
        </w:rPr>
        <w:t>OX457071.1         68193271   -.---.---.--.---.--.--.---.---.--.--.-.--.-........           68193251</w:t>
      </w:r>
    </w:p>
    <w:p>
      <w:r>
        <w:rPr>
          <w:rFonts w:ascii="Consolas" w:hAnsi="Consolas"/>
          <w:sz w:val="18"/>
        </w:rPr>
        <w:t>OX457071.1         69224873   -.---.---.--.---.--.--.---.---.--.--.-.--.-.......            69224892</w:t>
      </w:r>
    </w:p>
    <w:p>
      <w:r>
        <w:rPr>
          <w:rFonts w:ascii="Consolas" w:hAnsi="Consolas"/>
          <w:sz w:val="18"/>
        </w:rPr>
        <w:t>OX457071.1         70625757   -.---.---.--.---.--.--.---.---.--.--.-.--.-...                70625742</w:t>
      </w:r>
    </w:p>
    <w:p>
      <w:r>
        <w:rPr>
          <w:rFonts w:ascii="Consolas" w:hAnsi="Consolas"/>
          <w:sz w:val="18"/>
        </w:rPr>
        <w:t>OX457071.1         72403787   -.---.---.--.---.--.--.---.---.--.--.-.--.-........           72403767</w:t>
      </w:r>
    </w:p>
    <w:p>
      <w:r>
        <w:rPr>
          <w:rFonts w:ascii="Consolas" w:hAnsi="Consolas"/>
          <w:sz w:val="18"/>
        </w:rPr>
        <w:t>OX457071.1         72403779   -.---.---.--.---.--.--.---.---.--.--.-.                       72403768</w:t>
      </w:r>
    </w:p>
    <w:p>
      <w:r>
        <w:rPr>
          <w:rFonts w:ascii="Consolas" w:hAnsi="Consolas"/>
          <w:sz w:val="18"/>
        </w:rPr>
        <w:t>OX457071.1         72566474   -.---.---.--.---.--.--.---.---.--.--.-.--.-........           72566454</w:t>
      </w:r>
    </w:p>
    <w:p>
      <w:r>
        <w:rPr>
          <w:rFonts w:ascii="Consolas" w:hAnsi="Consolas"/>
          <w:sz w:val="18"/>
        </w:rPr>
        <w:t>OX457071.1         73050819   -.---.---.--.---.--.--.---.---.--.                            73050828</w:t>
      </w:r>
    </w:p>
    <w:p>
      <w:r>
        <w:rPr>
          <w:rFonts w:ascii="Consolas" w:hAnsi="Consolas"/>
          <w:sz w:val="18"/>
        </w:rPr>
        <w:t>OX457071.1         73109939   -.---.---.--.---.--.--.---.---.--.--.-.                       73109928</w:t>
      </w:r>
    </w:p>
    <w:p>
      <w:r>
        <w:rPr>
          <w:rFonts w:ascii="Consolas" w:hAnsi="Consolas"/>
          <w:sz w:val="18"/>
        </w:rPr>
        <w:t>OX457071.1         74187818   -.---.---.--.---.--.--.---.---.--.--.-.--.-........           74187798</w:t>
      </w:r>
    </w:p>
    <w:p>
      <w:r>
        <w:rPr>
          <w:rFonts w:ascii="Consolas" w:hAnsi="Consolas"/>
          <w:sz w:val="18"/>
        </w:rPr>
        <w:t>OX457071.1         74367835   -.---.---.--.---.--.--.---.---.--.--.-.--.                    74367823</w:t>
      </w:r>
    </w:p>
    <w:p>
      <w:r>
        <w:rPr>
          <w:rFonts w:ascii="Consolas" w:hAnsi="Consolas"/>
          <w:sz w:val="18"/>
        </w:rPr>
        <w:t>OX457071.1         74615638   -.---.---.--.---.--.--.---.---.--.--.-.--.-........           74615658</w:t>
      </w:r>
    </w:p>
    <w:p>
      <w:r>
        <w:rPr>
          <w:rFonts w:ascii="Consolas" w:hAnsi="Consolas"/>
          <w:sz w:val="18"/>
        </w:rPr>
        <w:t>OX457071.1         74702999   -.---.---.--.---.--.--.---.---.--.--.-.--.-........           74702979</w:t>
      </w:r>
    </w:p>
    <w:p>
      <w:r>
        <w:rPr>
          <w:rFonts w:ascii="Consolas" w:hAnsi="Consolas"/>
          <w:sz w:val="18"/>
        </w:rPr>
        <w:t>OX457071.1         75024939   -.---.---.--.---.--.--.---.---.--.--.-.--.-.                  75024952</w:t>
      </w:r>
    </w:p>
    <w:p>
      <w:r>
        <w:rPr>
          <w:rFonts w:ascii="Consolas" w:hAnsi="Consolas"/>
          <w:sz w:val="18"/>
        </w:rPr>
        <w:t>OX457071.1         75024935   -.---.---.--.---.--.--.---.---.--.--.-.--.-.....              75024952</w:t>
      </w:r>
    </w:p>
    <w:p>
      <w:r>
        <w:rPr>
          <w:rFonts w:ascii="Consolas" w:hAnsi="Consolas"/>
          <w:sz w:val="18"/>
        </w:rPr>
        <w:t>OX457071.1         75119703   -.---.---.--.---.--.--.---.---.--.--.-.--.                    75119715</w:t>
      </w:r>
    </w:p>
    <w:p>
      <w:r>
        <w:rPr>
          <w:rFonts w:ascii="Consolas" w:hAnsi="Consolas"/>
          <w:sz w:val="18"/>
        </w:rPr>
        <w:t>OX457071.1         77487336   -.---.---.--.---.--.--.---.---.--.--.-.--.-...                77487321</w:t>
      </w:r>
    </w:p>
    <w:p>
      <w:r>
        <w:rPr>
          <w:rFonts w:ascii="Consolas" w:hAnsi="Consolas"/>
          <w:sz w:val="18"/>
        </w:rPr>
        <w:t>OX457071.1         23464112   -.---.---.--.---.--.--.---.---.--.--.-.TT.-.........          23464089</w:t>
      </w:r>
    </w:p>
    <w:p>
      <w:r>
        <w:rPr>
          <w:rFonts w:ascii="Consolas" w:hAnsi="Consolas"/>
          <w:sz w:val="18"/>
        </w:rPr>
        <w:t>OX457071.1         34041890   -.---.---.--.---.--.--.---.---.--.--.-.--.-.......            34041909</w:t>
      </w:r>
    </w:p>
    <w:p>
      <w:r>
        <w:rPr>
          <w:rFonts w:ascii="Consolas" w:hAnsi="Consolas"/>
          <w:sz w:val="18"/>
        </w:rPr>
        <w:t>OX457071.1         628773     -.---.---.--.---.--.--.---.---.--.--.-.--.-........           628793</w:t>
      </w:r>
    </w:p>
    <w:p>
      <w:r>
        <w:rPr>
          <w:rFonts w:ascii="Consolas" w:hAnsi="Consolas"/>
          <w:sz w:val="18"/>
        </w:rPr>
        <w:t>OX457071.1         2080482    -.---.---.--.---.--.--.---.---.--.--.-.--.-...                2080497</w:t>
      </w:r>
    </w:p>
    <w:p>
      <w:r>
        <w:rPr>
          <w:rFonts w:ascii="Consolas" w:hAnsi="Consolas"/>
          <w:sz w:val="18"/>
        </w:rPr>
        <w:t>OX457071.1         3184797    -.---.---.--.---.--.--.---.---.--.--.-.--.-...                3184782</w:t>
      </w:r>
    </w:p>
    <w:p>
      <w:r>
        <w:rPr>
          <w:rFonts w:ascii="Consolas" w:hAnsi="Consolas"/>
          <w:sz w:val="18"/>
        </w:rPr>
        <w:t>OX457071.1         4245623    -.---.---.--.---.--.--.---.---.--.--.-.--.-........           4245643</w:t>
      </w:r>
    </w:p>
    <w:p>
      <w:r>
        <w:rPr>
          <w:rFonts w:ascii="Consolas" w:hAnsi="Consolas"/>
          <w:sz w:val="18"/>
        </w:rPr>
        <w:t>OX457071.1         4508033    -.---.---.--.---.--.--.---.---.--.--.-.                       4508022</w:t>
      </w:r>
    </w:p>
    <w:p>
      <w:r>
        <w:rPr>
          <w:rFonts w:ascii="Consolas" w:hAnsi="Consolas"/>
          <w:sz w:val="18"/>
        </w:rPr>
        <w:t>OX457071.1         4849553    -.---.---.--.---.--.--.---.---.--.--.-.--.-...                4849568</w:t>
      </w:r>
    </w:p>
    <w:p>
      <w:r>
        <w:rPr>
          <w:rFonts w:ascii="Consolas" w:hAnsi="Consolas"/>
          <w:sz w:val="18"/>
        </w:rPr>
        <w:t>OX457071.1         4849549    -.---.---.--.---.--.--.---.---.--.--.-.--.-.......            4849568</w:t>
      </w:r>
    </w:p>
    <w:p>
      <w:r>
        <w:rPr>
          <w:rFonts w:ascii="Consolas" w:hAnsi="Consolas"/>
          <w:sz w:val="18"/>
        </w:rPr>
        <w:t>OX457071.1         4998251    -.---.---.--.---.--.--.---.---.--.--.-.--.-........           4998271</w:t>
      </w:r>
    </w:p>
    <w:p>
      <w:r>
        <w:rPr>
          <w:rFonts w:ascii="Consolas" w:hAnsi="Consolas"/>
          <w:sz w:val="18"/>
        </w:rPr>
        <w:t>OX457071.1         5029950    -.---.---.--.---.--.--.---.---.--.--.-.                       5029961</w:t>
      </w:r>
    </w:p>
    <w:p>
      <w:r>
        <w:rPr>
          <w:rFonts w:ascii="Consolas" w:hAnsi="Consolas"/>
          <w:sz w:val="18"/>
        </w:rPr>
        <w:t>OX457071.1         5504975    -.---.---.--.---.--.--.---.---.--.--.-.                       5504986</w:t>
      </w:r>
    </w:p>
    <w:p>
      <w:r>
        <w:rPr>
          <w:rFonts w:ascii="Consolas" w:hAnsi="Consolas"/>
          <w:sz w:val="18"/>
        </w:rPr>
        <w:t>OX457071.1         5761154    -.---.---.--.---.--.--.---.---.--.--.-.--.-...                5761139</w:t>
      </w:r>
    </w:p>
    <w:p>
      <w:r>
        <w:rPr>
          <w:rFonts w:ascii="Consolas" w:hAnsi="Consolas"/>
          <w:sz w:val="18"/>
        </w:rPr>
        <w:t>OX457071.1         5861024    -.---.---.--.---.--.--.---.---.--.--.-.--.-...                5861009</w:t>
      </w:r>
    </w:p>
    <w:p>
      <w:r>
        <w:rPr>
          <w:rFonts w:ascii="Consolas" w:hAnsi="Consolas"/>
          <w:sz w:val="18"/>
        </w:rPr>
        <w:t>OX457071.1         6857329    -.---.---.--.---.--.--.---.---.--.--.-.--.-........           6857309</w:t>
      </w:r>
    </w:p>
    <w:p>
      <w:r>
        <w:rPr>
          <w:rFonts w:ascii="Consolas" w:hAnsi="Consolas"/>
          <w:sz w:val="18"/>
        </w:rPr>
        <w:t>OX457071.1         7799077    -.---.---.--.---.--.--.---.---.--.--.-.--.-...                7799062</w:t>
      </w:r>
    </w:p>
    <w:p>
      <w:r>
        <w:rPr>
          <w:rFonts w:ascii="Consolas" w:hAnsi="Consolas"/>
          <w:sz w:val="18"/>
        </w:rPr>
        <w:t>OX457071.1         8421328    -.---.---.--.---.--.--.---.---.--.--.-.--.-.......            8421309</w:t>
      </w:r>
    </w:p>
    <w:p>
      <w:r>
        <w:rPr>
          <w:rFonts w:ascii="Consolas" w:hAnsi="Consolas"/>
          <w:sz w:val="18"/>
        </w:rPr>
        <w:t>OX457071.1         8437477    -.---.---.--.---.--.--.---.---.--.--.-.                       8437466</w:t>
      </w:r>
    </w:p>
    <w:p>
      <w:r>
        <w:rPr>
          <w:rFonts w:ascii="Consolas" w:hAnsi="Consolas"/>
          <w:sz w:val="18"/>
        </w:rPr>
        <w:t>OX457071.1         8809690    -.---.---.--.---.--.--.---.---.--.--.-.                       8809679</w:t>
      </w:r>
    </w:p>
    <w:p>
      <w:r>
        <w:rPr>
          <w:rFonts w:ascii="Consolas" w:hAnsi="Consolas"/>
          <w:sz w:val="18"/>
        </w:rPr>
        <w:t>OX457071.1         9102332    -.---.---.--.---.--.--.---.                                   9102339</w:t>
      </w:r>
    </w:p>
    <w:p>
      <w:r>
        <w:rPr>
          <w:rFonts w:ascii="Consolas" w:hAnsi="Consolas"/>
          <w:sz w:val="18"/>
        </w:rPr>
        <w:t>OX457071.1         9222259    -.---.---.--.---.--.--.---.---.--.--.-.                       9222248</w:t>
      </w:r>
    </w:p>
    <w:p>
      <w:r>
        <w:rPr>
          <w:rFonts w:ascii="Consolas" w:hAnsi="Consolas"/>
          <w:sz w:val="18"/>
        </w:rPr>
        <w:t>OX457071.1         10302468   -.---.---.--.---.--.--.---.---.--.--.-.--.-...                10302453</w:t>
      </w:r>
    </w:p>
    <w:p>
      <w:r>
        <w:rPr>
          <w:rFonts w:ascii="Consolas" w:hAnsi="Consolas"/>
          <w:sz w:val="18"/>
        </w:rPr>
        <w:t>OX457071.1         10698713   -.---.---.--.---.--.--.---.---.--.--.-.--.-...                10698698</w:t>
      </w:r>
    </w:p>
    <w:p>
      <w:r>
        <w:rPr>
          <w:rFonts w:ascii="Consolas" w:hAnsi="Consolas"/>
          <w:sz w:val="18"/>
        </w:rPr>
        <w:t>OX457071.1         11490896   -.---.---.--.---.--.--.---.---.--.--.-.--.-...                11490881</w:t>
      </w:r>
    </w:p>
    <w:p>
      <w:r>
        <w:rPr>
          <w:rFonts w:ascii="Consolas" w:hAnsi="Consolas"/>
          <w:sz w:val="18"/>
        </w:rPr>
        <w:t>OX457071.1         11764928   -.---.---.--.---.--.--.---.---.--.--.-.--.-...                11764943</w:t>
      </w:r>
    </w:p>
    <w:p>
      <w:r>
        <w:rPr>
          <w:rFonts w:ascii="Consolas" w:hAnsi="Consolas"/>
          <w:sz w:val="18"/>
        </w:rPr>
        <w:t>OX457071.1         12116647   -.---.---.--.---.--.--.---.---.--.--.-.--.-...                12116632</w:t>
      </w:r>
    </w:p>
    <w:p>
      <w:r>
        <w:rPr>
          <w:rFonts w:ascii="Consolas" w:hAnsi="Consolas"/>
          <w:sz w:val="18"/>
        </w:rPr>
        <w:t>OX457071.1         12116643   -.---.---.--.---.--.--.---.---.--.--.-.                       12116632</w:t>
      </w:r>
    </w:p>
    <w:p>
      <w:r>
        <w:rPr>
          <w:rFonts w:ascii="Consolas" w:hAnsi="Consolas"/>
          <w:sz w:val="18"/>
        </w:rPr>
        <w:t>OX457071.1         13163256   -.---.---.--.---.--.--.---.---.--.--.-.--.-...                13163271</w:t>
      </w:r>
    </w:p>
    <w:p>
      <w:r>
        <w:rPr>
          <w:rFonts w:ascii="Consolas" w:hAnsi="Consolas"/>
          <w:sz w:val="18"/>
        </w:rPr>
        <w:t>OX457071.1         13166934   -.---.---.--.---.--.--.---.---.--.--.-.                       13166945</w:t>
      </w:r>
    </w:p>
    <w:p>
      <w:r>
        <w:rPr>
          <w:rFonts w:ascii="Consolas" w:hAnsi="Consolas"/>
          <w:sz w:val="18"/>
        </w:rPr>
        <w:t>OX457071.1         13166930   -.---.---.--.---.--.--.---.---.--.--.-.--.-...                13166945</w:t>
      </w:r>
    </w:p>
    <w:p>
      <w:r>
        <w:rPr>
          <w:rFonts w:ascii="Consolas" w:hAnsi="Consolas"/>
          <w:sz w:val="18"/>
        </w:rPr>
        <w:t>OX457071.1         13397207   -.---.---.--.---.--.--.---.---.--.--.-.                       13397196</w:t>
      </w:r>
    </w:p>
    <w:p>
      <w:r>
        <w:rPr>
          <w:rFonts w:ascii="Consolas" w:hAnsi="Consolas"/>
          <w:sz w:val="18"/>
        </w:rPr>
        <w:t>OX457071.1         15008066   -.---.---.--.---.--.--.---.---.--.--.-.--.-........           15008046</w:t>
      </w:r>
    </w:p>
    <w:p>
      <w:r>
        <w:rPr>
          <w:rFonts w:ascii="Consolas" w:hAnsi="Consolas"/>
          <w:sz w:val="18"/>
        </w:rPr>
        <w:t>OX457071.1         15290907   -.---.---.--.---.--.--.---.---.--.--.-.--.-...                15290922</w:t>
      </w:r>
    </w:p>
    <w:p>
      <w:r>
        <w:rPr>
          <w:rFonts w:ascii="Consolas" w:hAnsi="Consolas"/>
          <w:sz w:val="18"/>
        </w:rPr>
        <w:t>OX457071.1         16665828   -.---.---.--.---.--.--.---.---.--.--.-.--.-...                16665843</w:t>
      </w:r>
    </w:p>
    <w:p>
      <w:r>
        <w:rPr>
          <w:rFonts w:ascii="Consolas" w:hAnsi="Consolas"/>
          <w:sz w:val="18"/>
        </w:rPr>
        <w:t>OX457071.1         16665824   -.---.---.--.---.--.--.---.---.--.--.-.--.-.......            16665843</w:t>
      </w:r>
    </w:p>
    <w:p>
      <w:r>
        <w:rPr>
          <w:rFonts w:ascii="Consolas" w:hAnsi="Consolas"/>
          <w:sz w:val="18"/>
        </w:rPr>
        <w:t>OX457071.1         16847333   -.---.---.--.---.--.--.---.---.--.--.-.--.-.......            16847314</w:t>
      </w:r>
    </w:p>
    <w:p>
      <w:r>
        <w:rPr>
          <w:rFonts w:ascii="Consolas" w:hAnsi="Consolas"/>
          <w:sz w:val="18"/>
        </w:rPr>
        <w:t>OX457071.1         16890521   -.---.---.--.---.--.--.---.---.--.--.-.                       16890532</w:t>
      </w:r>
    </w:p>
    <w:p>
      <w:r>
        <w:rPr>
          <w:rFonts w:ascii="Consolas" w:hAnsi="Consolas"/>
          <w:sz w:val="18"/>
        </w:rPr>
        <w:t>OX457071.1         16890517   -.---.---.--.---.--.--.---.---.--.--.-.--.-...                16890532</w:t>
      </w:r>
    </w:p>
    <w:p>
      <w:r>
        <w:rPr>
          <w:rFonts w:ascii="Consolas" w:hAnsi="Consolas"/>
          <w:sz w:val="18"/>
        </w:rPr>
        <w:t>OX457071.1         16984618   -.---.---.--.---.--.--.---.---.--.--.-.                       16984629</w:t>
      </w:r>
    </w:p>
    <w:p>
      <w:r>
        <w:rPr>
          <w:rFonts w:ascii="Consolas" w:hAnsi="Consolas"/>
          <w:sz w:val="18"/>
        </w:rPr>
        <w:t>OX457071.1         17417364   -.---.---.--.---.--.--.---.---.--.--.-.--.-...                17417349</w:t>
      </w:r>
    </w:p>
    <w:p>
      <w:r>
        <w:rPr>
          <w:rFonts w:ascii="Consolas" w:hAnsi="Consolas"/>
          <w:sz w:val="18"/>
        </w:rPr>
        <w:t>OX457071.1         17514692   -.---.---.--.---.--.--.---.                                   17514685</w:t>
      </w:r>
    </w:p>
    <w:p>
      <w:r>
        <w:rPr>
          <w:rFonts w:ascii="Consolas" w:hAnsi="Consolas"/>
          <w:sz w:val="18"/>
        </w:rPr>
        <w:t>OX457071.1         18108348   -.---.---.--.---.--.--.---.---.--.--.-.                       18108359</w:t>
      </w:r>
    </w:p>
    <w:p>
      <w:r>
        <w:rPr>
          <w:rFonts w:ascii="Consolas" w:hAnsi="Consolas"/>
          <w:sz w:val="18"/>
        </w:rPr>
        <w:t>OX457071.1         19030639   -.---.---.--.---.--.--.---.---.--.--.-.--.-...                19030624</w:t>
      </w:r>
    </w:p>
    <w:p>
      <w:r>
        <w:rPr>
          <w:rFonts w:ascii="Consolas" w:hAnsi="Consolas"/>
          <w:sz w:val="18"/>
        </w:rPr>
        <w:t>OX457071.1         19030635   -.---.---.--.---.--.--.---.---.--.--.-.                       19030624</w:t>
      </w:r>
    </w:p>
    <w:p>
      <w:r>
        <w:rPr>
          <w:rFonts w:ascii="Consolas" w:hAnsi="Consolas"/>
          <w:sz w:val="18"/>
        </w:rPr>
        <w:t>OX457071.1         19120300   -.---.---.--.---.--.--.---.---.--.--.-.--.                    19120312</w:t>
      </w:r>
    </w:p>
    <w:p>
      <w:r>
        <w:rPr>
          <w:rFonts w:ascii="Consolas" w:hAnsi="Consolas"/>
          <w:sz w:val="18"/>
        </w:rPr>
        <w:t>OX457071.1         19120296   -.---.---.--.---.--.--.---.---.--.--.-.--.-....               19120312</w:t>
      </w:r>
    </w:p>
    <w:p>
      <w:r>
        <w:rPr>
          <w:rFonts w:ascii="Consolas" w:hAnsi="Consolas"/>
          <w:sz w:val="18"/>
        </w:rPr>
        <w:t>OX457071.1         19231750   -.---.---.--.---.--.--.---.---.--.--.-.                       19231761</w:t>
      </w:r>
    </w:p>
    <w:p>
      <w:r>
        <w:rPr>
          <w:rFonts w:ascii="Consolas" w:hAnsi="Consolas"/>
          <w:sz w:val="18"/>
        </w:rPr>
        <w:t>OX457071.1         19231746   -.---.---.--.---.--.--.---.---.--.--.-.--.-...                19231761</w:t>
      </w:r>
    </w:p>
    <w:p>
      <w:r>
        <w:rPr>
          <w:rFonts w:ascii="Consolas" w:hAnsi="Consolas"/>
          <w:sz w:val="18"/>
        </w:rPr>
        <w:t>OX457071.1         19231742   -.---.---.--.---.--.--.---.---.--.--.-.--.-.......            19231761</w:t>
      </w:r>
    </w:p>
    <w:p>
      <w:r>
        <w:rPr>
          <w:rFonts w:ascii="Consolas" w:hAnsi="Consolas"/>
          <w:sz w:val="18"/>
        </w:rPr>
        <w:t>OX457071.1         20990016   -.---.---.--.---.--.--.---.---.--.--.-.--.-...                20990031</w:t>
      </w:r>
    </w:p>
    <w:p>
      <w:r>
        <w:rPr>
          <w:rFonts w:ascii="Consolas" w:hAnsi="Consolas"/>
          <w:sz w:val="18"/>
        </w:rPr>
        <w:t>OX457071.1         21834045   -.---.---.--.---.--.--.---.---.--.--.-.                       21834034</w:t>
      </w:r>
    </w:p>
    <w:p>
      <w:r>
        <w:rPr>
          <w:rFonts w:ascii="Consolas" w:hAnsi="Consolas"/>
          <w:sz w:val="18"/>
        </w:rPr>
        <w:t>OX457071.1         23552421   -.---.---.--.---.--.--.---.---.--.--.-.--.-.                  23552434</w:t>
      </w:r>
    </w:p>
    <w:p>
      <w:r>
        <w:rPr>
          <w:rFonts w:ascii="Consolas" w:hAnsi="Consolas"/>
          <w:sz w:val="18"/>
        </w:rPr>
        <w:t>OX457071.1         23552417   -.---.---.--.---.--.--.---.---.--.--.-.--.-.....              23552434</w:t>
      </w:r>
    </w:p>
    <w:p>
      <w:r>
        <w:rPr>
          <w:rFonts w:ascii="Consolas" w:hAnsi="Consolas"/>
          <w:sz w:val="18"/>
        </w:rPr>
        <w:t>OX457071.1         23820111   -.---.---.--.---.--.--.---.---.--.--.-.                       23820122</w:t>
      </w:r>
    </w:p>
    <w:p>
      <w:r>
        <w:rPr>
          <w:rFonts w:ascii="Consolas" w:hAnsi="Consolas"/>
          <w:sz w:val="18"/>
        </w:rPr>
        <w:t>OX457071.1         24692122   -.---.---.--.---.--.--.---.---.--.--.-.--.-.......            24692141</w:t>
      </w:r>
    </w:p>
    <w:p>
      <w:r>
        <w:rPr>
          <w:rFonts w:ascii="Consolas" w:hAnsi="Consolas"/>
          <w:sz w:val="18"/>
        </w:rPr>
        <w:t>OX457071.1         24830084   -.---.---.--.---.--.--.---.---.--.--.-.--.-...                24830099</w:t>
      </w:r>
    </w:p>
    <w:p>
      <w:r>
        <w:rPr>
          <w:rFonts w:ascii="Consolas" w:hAnsi="Consolas"/>
          <w:sz w:val="18"/>
        </w:rPr>
        <w:t>OX457071.1         25261983   -.---.---.--.---.--.--.---.                                   25261990</w:t>
      </w:r>
    </w:p>
    <w:p>
      <w:r>
        <w:rPr>
          <w:rFonts w:ascii="Consolas" w:hAnsi="Consolas"/>
          <w:sz w:val="18"/>
        </w:rPr>
        <w:t>OX457071.1         25705791   -.---.---.--.---.--.--.---.---.--.--.-.--.-...                25705776</w:t>
      </w:r>
    </w:p>
    <w:p>
      <w:r>
        <w:rPr>
          <w:rFonts w:ascii="Consolas" w:hAnsi="Consolas"/>
          <w:sz w:val="18"/>
        </w:rPr>
        <w:t>OX457071.1         25705787   -.---.---.--.---.--.--.---.---.--.--.-.                       25705776</w:t>
      </w:r>
    </w:p>
    <w:p>
      <w:r>
        <w:rPr>
          <w:rFonts w:ascii="Consolas" w:hAnsi="Consolas"/>
          <w:sz w:val="18"/>
        </w:rPr>
        <w:t>OX457071.1         26083926   -.---.---.--.---.--.--.---.---.--.--.-.--.-...                26083941</w:t>
      </w:r>
    </w:p>
    <w:p>
      <w:r>
        <w:rPr>
          <w:rFonts w:ascii="Consolas" w:hAnsi="Consolas"/>
          <w:sz w:val="18"/>
        </w:rPr>
        <w:t>OX457071.1         26938020   -.---.---.--.---.--.--.---.---.--.--.-.--.-...                26938005</w:t>
      </w:r>
    </w:p>
    <w:p>
      <w:r>
        <w:rPr>
          <w:rFonts w:ascii="Consolas" w:hAnsi="Consolas"/>
          <w:sz w:val="18"/>
        </w:rPr>
        <w:t>OX457071.1         27117472   -.---.---.--.---.--.--.---.---.--.--.-.--.                    27117484</w:t>
      </w:r>
    </w:p>
    <w:p>
      <w:r>
        <w:rPr>
          <w:rFonts w:ascii="Consolas" w:hAnsi="Consolas"/>
          <w:sz w:val="18"/>
        </w:rPr>
        <w:t>OX457071.1         27117468   -.---.---.--.---.--.--.---.---.--.--.-.--.-....               27117484</w:t>
      </w:r>
    </w:p>
    <w:p>
      <w:r>
        <w:rPr>
          <w:rFonts w:ascii="Consolas" w:hAnsi="Consolas"/>
          <w:sz w:val="18"/>
        </w:rPr>
        <w:t>OX457071.1         27183993   -.---.---.--.---.--.--.---.---.--.--.-.                       27183982</w:t>
      </w:r>
    </w:p>
    <w:p>
      <w:r>
        <w:rPr>
          <w:rFonts w:ascii="Consolas" w:hAnsi="Consolas"/>
          <w:sz w:val="18"/>
        </w:rPr>
        <w:t>OX457071.1         27485313   -.---.---.--.---.--.--.---.---.--.--.-.--.-...                27485298</w:t>
      </w:r>
    </w:p>
    <w:p>
      <w:r>
        <w:rPr>
          <w:rFonts w:ascii="Consolas" w:hAnsi="Consolas"/>
          <w:sz w:val="18"/>
        </w:rPr>
        <w:t>OX457071.1         28211399   -.---.---.--.---.--.--.---.---.--.--.                         28211409</w:t>
      </w:r>
    </w:p>
    <w:p>
      <w:r>
        <w:rPr>
          <w:rFonts w:ascii="Consolas" w:hAnsi="Consolas"/>
          <w:sz w:val="18"/>
        </w:rPr>
        <w:t>OX457071.1         29201622   -.---.---.--.---.--.--.---.---.--.--.-.                       29201611</w:t>
      </w:r>
    </w:p>
    <w:p>
      <w:r>
        <w:rPr>
          <w:rFonts w:ascii="Consolas" w:hAnsi="Consolas"/>
          <w:sz w:val="18"/>
        </w:rPr>
        <w:t>OX457071.1         29806035   -.---.---.--.---.--.--.---.---.--.--.-.--.-...                29806050</w:t>
      </w:r>
    </w:p>
    <w:p>
      <w:r>
        <w:rPr>
          <w:rFonts w:ascii="Consolas" w:hAnsi="Consolas"/>
          <w:sz w:val="18"/>
        </w:rPr>
        <w:t>OX457071.1         29806031   -.---.---.--.---.--.--.---.---.--.--.-.--.-.......            29806050</w:t>
      </w:r>
    </w:p>
    <w:p>
      <w:r>
        <w:rPr>
          <w:rFonts w:ascii="Consolas" w:hAnsi="Consolas"/>
          <w:sz w:val="18"/>
        </w:rPr>
        <w:t>OX457071.1         30065954   -.---.---.--.---.--.--.---.---.--.--.-.--.-...                30065969</w:t>
      </w:r>
    </w:p>
    <w:p>
      <w:r>
        <w:rPr>
          <w:rFonts w:ascii="Consolas" w:hAnsi="Consolas"/>
          <w:sz w:val="18"/>
        </w:rPr>
        <w:t>OX457071.1         31371144   -.---.---.--.---.--.--.---.---.--.--.-.--.-..........         31371122</w:t>
      </w:r>
    </w:p>
    <w:p>
      <w:r>
        <w:rPr>
          <w:rFonts w:ascii="Consolas" w:hAnsi="Consolas"/>
          <w:sz w:val="18"/>
        </w:rPr>
        <w:t>OX457071.1         34186612   -.---.---.--.---.--.--.---.---.--.--.-.--.-...                34186627</w:t>
      </w:r>
    </w:p>
    <w:p>
      <w:r>
        <w:rPr>
          <w:rFonts w:ascii="Consolas" w:hAnsi="Consolas"/>
          <w:sz w:val="18"/>
        </w:rPr>
        <w:t>OX457071.1         34489167   -.---.---.--.---.--.--.---.                                   34489174</w:t>
      </w:r>
    </w:p>
    <w:p>
      <w:r>
        <w:rPr>
          <w:rFonts w:ascii="Consolas" w:hAnsi="Consolas"/>
          <w:sz w:val="18"/>
        </w:rPr>
        <w:t>OX457071.1         34856470   -.---.---.--.---.--.--.---.---.--.--.-.--.-...                34856455</w:t>
      </w:r>
    </w:p>
    <w:p>
      <w:r>
        <w:rPr>
          <w:rFonts w:ascii="Consolas" w:hAnsi="Consolas"/>
          <w:sz w:val="18"/>
        </w:rPr>
        <w:t>OX457071.1         35226857   -.---.---.--.---.--.--.---.---.--.--.-.                       35226846</w:t>
      </w:r>
    </w:p>
    <w:p>
      <w:r>
        <w:rPr>
          <w:rFonts w:ascii="Consolas" w:hAnsi="Consolas"/>
          <w:sz w:val="18"/>
        </w:rPr>
        <w:t>OX457071.1         35756813   -.---.---.--.---.--.--.---.---.--.--.-.--.-........           35756793</w:t>
      </w:r>
    </w:p>
    <w:p>
      <w:r>
        <w:rPr>
          <w:rFonts w:ascii="Consolas" w:hAnsi="Consolas"/>
          <w:sz w:val="18"/>
        </w:rPr>
        <w:t>OX457071.1         37559144   -.---.---.--.---.--.--.---.---.--.--.-.                       37559133</w:t>
      </w:r>
    </w:p>
    <w:p>
      <w:r>
        <w:rPr>
          <w:rFonts w:ascii="Consolas" w:hAnsi="Consolas"/>
          <w:sz w:val="18"/>
        </w:rPr>
        <w:t>OX457071.1         37942392   -.---.---.--.---.--.--.---.---.--.--.-.                       37942381</w:t>
      </w:r>
    </w:p>
    <w:p>
      <w:r>
        <w:rPr>
          <w:rFonts w:ascii="Consolas" w:hAnsi="Consolas"/>
          <w:sz w:val="18"/>
        </w:rPr>
        <w:t>OX457071.1         38515393   -.---.---.--.---.--.--.---.---.--.--.-.--.-..                 38515407</w:t>
      </w:r>
    </w:p>
    <w:p>
      <w:r>
        <w:rPr>
          <w:rFonts w:ascii="Consolas" w:hAnsi="Consolas"/>
          <w:sz w:val="18"/>
        </w:rPr>
        <w:t>OX457071.1         38515389   -.---.---.--.---.--.--.---.---.--.--.-.--.-......             38515407</w:t>
      </w:r>
    </w:p>
    <w:p>
      <w:r>
        <w:rPr>
          <w:rFonts w:ascii="Consolas" w:hAnsi="Consolas"/>
          <w:sz w:val="18"/>
        </w:rPr>
        <w:t>OX457071.1         38664380   -.---.---.--.---.--.--.---.---.--.--.-.--.-.....              38664363</w:t>
      </w:r>
    </w:p>
    <w:p>
      <w:r>
        <w:rPr>
          <w:rFonts w:ascii="Consolas" w:hAnsi="Consolas"/>
          <w:sz w:val="18"/>
        </w:rPr>
        <w:t>OX457071.1         38664376   -.---.---.--.---.--.--.---.---.--.--.-.--.-.                  38664363</w:t>
      </w:r>
    </w:p>
    <w:p>
      <w:r>
        <w:rPr>
          <w:rFonts w:ascii="Consolas" w:hAnsi="Consolas"/>
          <w:sz w:val="18"/>
        </w:rPr>
        <w:t>OX457071.1         39543813   -.---.---.--.---.--.--.---.---.--.--.-.--.-........           39543833</w:t>
      </w:r>
    </w:p>
    <w:p>
      <w:r>
        <w:rPr>
          <w:rFonts w:ascii="Consolas" w:hAnsi="Consolas"/>
          <w:sz w:val="18"/>
        </w:rPr>
        <w:t>OX457071.1         40852317   -.---.---.--.---.--.--.---.---.--.--.-.--.-.......            40852336</w:t>
      </w:r>
    </w:p>
    <w:p>
      <w:r>
        <w:rPr>
          <w:rFonts w:ascii="Consolas" w:hAnsi="Consolas"/>
          <w:sz w:val="18"/>
        </w:rPr>
        <w:t>OX457071.1         42710968   -.---.---.--.---.--.--.---.---.--.--.-.--.-...                42710983</w:t>
      </w:r>
    </w:p>
    <w:p>
      <w:r>
        <w:rPr>
          <w:rFonts w:ascii="Consolas" w:hAnsi="Consolas"/>
          <w:sz w:val="18"/>
        </w:rPr>
        <w:t>OX457071.1         42858593   -.---.---.--.---.--.--.---.---.--.--.-.--.-........           42858613</w:t>
      </w:r>
    </w:p>
    <w:p>
      <w:r>
        <w:rPr>
          <w:rFonts w:ascii="Consolas" w:hAnsi="Consolas"/>
          <w:sz w:val="18"/>
        </w:rPr>
        <w:t>OX457071.1         44220650   -.---.---.--.---.--.--.---.---.--.--.                         44220660</w:t>
      </w:r>
    </w:p>
    <w:p>
      <w:r>
        <w:rPr>
          <w:rFonts w:ascii="Consolas" w:hAnsi="Consolas"/>
          <w:sz w:val="18"/>
        </w:rPr>
        <w:t>OX457071.1         44307766   -.---.---.--.---.--.--.---.---.--.--.-.--.-.                  44307779</w:t>
      </w:r>
    </w:p>
    <w:p>
      <w:r>
        <w:rPr>
          <w:rFonts w:ascii="Consolas" w:hAnsi="Consolas"/>
          <w:sz w:val="18"/>
        </w:rPr>
        <w:t>OX457071.1         44307762   -.---.---.--.---.--.--.---.---.--.--.-.--.-.....              44307779</w:t>
      </w:r>
    </w:p>
    <w:p>
      <w:r>
        <w:rPr>
          <w:rFonts w:ascii="Consolas" w:hAnsi="Consolas"/>
          <w:sz w:val="18"/>
        </w:rPr>
        <w:t>OX457071.1         44394844   -.---.---.--.---.--.--.---.---.--.--.-.--.-...                44394859</w:t>
      </w:r>
    </w:p>
    <w:p>
      <w:r>
        <w:rPr>
          <w:rFonts w:ascii="Consolas" w:hAnsi="Consolas"/>
          <w:sz w:val="18"/>
        </w:rPr>
        <w:t>OX457071.1         44803582   -.---.---.--.---.--.--.---.---.--.--.-.--.-...                44803567</w:t>
      </w:r>
    </w:p>
    <w:p>
      <w:r>
        <w:rPr>
          <w:rFonts w:ascii="Consolas" w:hAnsi="Consolas"/>
          <w:sz w:val="18"/>
        </w:rPr>
        <w:t>OX457071.1         45642846   -.---.---.--.---.--.--.---.---.--.--.-.--.-...                45642861</w:t>
      </w:r>
    </w:p>
    <w:p>
      <w:r>
        <w:rPr>
          <w:rFonts w:ascii="Consolas" w:hAnsi="Consolas"/>
          <w:sz w:val="18"/>
        </w:rPr>
        <w:t>OX457071.1         46024938   -.---.---.--.---.--.--.---.---.--.--.-.--.-.......            46024957</w:t>
      </w:r>
    </w:p>
    <w:p>
      <w:r>
        <w:rPr>
          <w:rFonts w:ascii="Consolas" w:hAnsi="Consolas"/>
          <w:sz w:val="18"/>
        </w:rPr>
        <w:t>OX457071.1         46459536   -.---.---.--.---.--.--.---.---.--.--.-.--.-........           46459556</w:t>
      </w:r>
    </w:p>
    <w:p>
      <w:r>
        <w:rPr>
          <w:rFonts w:ascii="Consolas" w:hAnsi="Consolas"/>
          <w:sz w:val="18"/>
        </w:rPr>
        <w:t>OX457071.1         48135280   -.---.---.--.---.--.--.---.---.--.--.-.                       48135291</w:t>
      </w:r>
    </w:p>
    <w:p>
      <w:r>
        <w:rPr>
          <w:rFonts w:ascii="Consolas" w:hAnsi="Consolas"/>
          <w:sz w:val="18"/>
        </w:rPr>
        <w:t>OX457071.1         48823798   -.---.---.--.---.--.--.---.---.--.--.-.--.                    48823810</w:t>
      </w:r>
    </w:p>
    <w:p>
      <w:r>
        <w:rPr>
          <w:rFonts w:ascii="Consolas" w:hAnsi="Consolas"/>
          <w:sz w:val="18"/>
        </w:rPr>
        <w:t>OX457071.1         48823794   -.---.---.--.---.--.--.---.---.--.--.-.--.-....               48823810</w:t>
      </w:r>
    </w:p>
    <w:p>
      <w:r>
        <w:rPr>
          <w:rFonts w:ascii="Consolas" w:hAnsi="Consolas"/>
          <w:sz w:val="18"/>
        </w:rPr>
        <w:t>OX457071.1         49009828   -.---.---.--.---.--.--.---.---.--.--.-.--.-...                49009813</w:t>
      </w:r>
    </w:p>
    <w:p>
      <w:r>
        <w:rPr>
          <w:rFonts w:ascii="Consolas" w:hAnsi="Consolas"/>
          <w:sz w:val="18"/>
        </w:rPr>
        <w:t>OX457071.1         49009824   -.---.---.--.---.--.--.---.---.--.--.-.                       49009813</w:t>
      </w:r>
    </w:p>
    <w:p>
      <w:r>
        <w:rPr>
          <w:rFonts w:ascii="Consolas" w:hAnsi="Consolas"/>
          <w:sz w:val="18"/>
        </w:rPr>
        <w:t>OX457071.1         49315159   -.---.---.--.---.--.--.---.---.--.--.-.                       49315148</w:t>
      </w:r>
    </w:p>
    <w:p>
      <w:r>
        <w:rPr>
          <w:rFonts w:ascii="Consolas" w:hAnsi="Consolas"/>
          <w:sz w:val="18"/>
        </w:rPr>
        <w:t>OX457071.1         50088996   -.---.---.--.---.--.--.---.---.--.--.-.--.-...                50089011</w:t>
      </w:r>
    </w:p>
    <w:p>
      <w:r>
        <w:rPr>
          <w:rFonts w:ascii="Consolas" w:hAnsi="Consolas"/>
          <w:sz w:val="18"/>
        </w:rPr>
        <w:t>OX457071.1         50884489   -.---.---.--.---.--.--.---.---.--.--.-.--.-...                50884474</w:t>
      </w:r>
    </w:p>
    <w:p>
      <w:r>
        <w:rPr>
          <w:rFonts w:ascii="Consolas" w:hAnsi="Consolas"/>
          <w:sz w:val="18"/>
        </w:rPr>
        <w:t>OX457071.1         50884485   -.---.---.--.---.--.--.---.---.--.--.-.                       50884474</w:t>
      </w:r>
    </w:p>
    <w:p>
      <w:r>
        <w:rPr>
          <w:rFonts w:ascii="Consolas" w:hAnsi="Consolas"/>
          <w:sz w:val="18"/>
        </w:rPr>
        <w:t>OX457071.1         50888145   -.---.---.--.---.--.--.---.---.--.--.-.--.-...                50888130</w:t>
      </w:r>
    </w:p>
    <w:p>
      <w:r>
        <w:rPr>
          <w:rFonts w:ascii="Consolas" w:hAnsi="Consolas"/>
          <w:sz w:val="18"/>
        </w:rPr>
        <w:t>OX457071.1         51363022   -.---.---.--.---.--.--.---.---.--.--.-.--.-........           51363042</w:t>
      </w:r>
    </w:p>
    <w:p>
      <w:r>
        <w:rPr>
          <w:rFonts w:ascii="Consolas" w:hAnsi="Consolas"/>
          <w:sz w:val="18"/>
        </w:rPr>
        <w:t>OX457071.1         51462311   -.---.---.--.---.--.--.---.---.--.--.-.                       51462300</w:t>
      </w:r>
    </w:p>
    <w:p>
      <w:r>
        <w:rPr>
          <w:rFonts w:ascii="Consolas" w:hAnsi="Consolas"/>
          <w:sz w:val="18"/>
        </w:rPr>
        <w:t>OX457071.1         52299801   -.---.---.--.---.--.--.---.---.--.--.-.--.-...                52299816</w:t>
      </w:r>
    </w:p>
    <w:p>
      <w:r>
        <w:rPr>
          <w:rFonts w:ascii="Consolas" w:hAnsi="Consolas"/>
          <w:sz w:val="18"/>
        </w:rPr>
        <w:t>OX457071.1         52982802   -.---.---.--.---.--.--.---.---.--.--.-.--.-...                52982787</w:t>
      </w:r>
    </w:p>
    <w:p>
      <w:r>
        <w:rPr>
          <w:rFonts w:ascii="Consolas" w:hAnsi="Consolas"/>
          <w:sz w:val="18"/>
        </w:rPr>
        <w:t>OX457071.1         54556397   -.---.---.--.---.--.--.---.---.--.--.-.--.-......             54556379</w:t>
      </w:r>
    </w:p>
    <w:p>
      <w:r>
        <w:rPr>
          <w:rFonts w:ascii="Consolas" w:hAnsi="Consolas"/>
          <w:sz w:val="18"/>
        </w:rPr>
        <w:t>OX457071.1         54556393   -.---.---.--.---.--.--.---.---.--.--.-.--.-..                 54556379</w:t>
      </w:r>
    </w:p>
    <w:p>
      <w:r>
        <w:rPr>
          <w:rFonts w:ascii="Consolas" w:hAnsi="Consolas"/>
          <w:sz w:val="18"/>
        </w:rPr>
        <w:t>OX457071.1         54633455   -.---.---.--.---.--.--.---.---.--.--.-.--.-...                54633470</w:t>
      </w:r>
    </w:p>
    <w:p>
      <w:r>
        <w:rPr>
          <w:rFonts w:ascii="Consolas" w:hAnsi="Consolas"/>
          <w:sz w:val="18"/>
        </w:rPr>
        <w:t>OX457071.1         54898864   -.---.---.--.---.--.--.---.---.--.--.-.--.-...                54898849</w:t>
      </w:r>
    </w:p>
    <w:p>
      <w:r>
        <w:rPr>
          <w:rFonts w:ascii="Consolas" w:hAnsi="Consolas"/>
          <w:sz w:val="18"/>
        </w:rPr>
        <w:t>OX457071.1         55114709   -.---.---.--.---.--.--.---.---.--.--.-.--.-.......            55114728</w:t>
      </w:r>
    </w:p>
    <w:p>
      <w:r>
        <w:rPr>
          <w:rFonts w:ascii="Consolas" w:hAnsi="Consolas"/>
          <w:sz w:val="18"/>
        </w:rPr>
        <w:t>OX457071.1         55582316   -.---.---.--.---.--.--.---.---.--.--.-.                       55582327</w:t>
      </w:r>
    </w:p>
    <w:p>
      <w:r>
        <w:rPr>
          <w:rFonts w:ascii="Consolas" w:hAnsi="Consolas"/>
          <w:sz w:val="18"/>
        </w:rPr>
        <w:t>OX457071.1         57196775   -.---.---.--.---.--.--.---.---.--.--.-.                       57196786</w:t>
      </w:r>
    </w:p>
    <w:p>
      <w:r>
        <w:rPr>
          <w:rFonts w:ascii="Consolas" w:hAnsi="Consolas"/>
          <w:sz w:val="18"/>
        </w:rPr>
        <w:t>OX457071.1         57566953   -.---.---.--.---.--.--.---.---.--.--.-.                       57566942</w:t>
      </w:r>
    </w:p>
    <w:p>
      <w:r>
        <w:rPr>
          <w:rFonts w:ascii="Consolas" w:hAnsi="Consolas"/>
          <w:sz w:val="18"/>
        </w:rPr>
        <w:t>OX457071.1         59002429   -.---.---.--.---.--.--.---.---.--.--.-.--.-..........         59002451</w:t>
      </w:r>
    </w:p>
    <w:p>
      <w:r>
        <w:rPr>
          <w:rFonts w:ascii="Consolas" w:hAnsi="Consolas"/>
          <w:sz w:val="18"/>
        </w:rPr>
        <w:t>OX457071.1         59372343   -.---.---.--.---.--.--.---.                                   59372336</w:t>
      </w:r>
    </w:p>
    <w:p>
      <w:r>
        <w:rPr>
          <w:rFonts w:ascii="Consolas" w:hAnsi="Consolas"/>
          <w:sz w:val="18"/>
        </w:rPr>
        <w:t>OX457071.1         59770208   -.---.---.--.---.--.--.---.---.--.--.-.--.-.......            59770189</w:t>
      </w:r>
    </w:p>
    <w:p>
      <w:r>
        <w:rPr>
          <w:rFonts w:ascii="Consolas" w:hAnsi="Consolas"/>
          <w:sz w:val="18"/>
        </w:rPr>
        <w:t>OX457071.1         60197053   -.---.---.--.---.--.--.---.---.--.--.-.                       60197064</w:t>
      </w:r>
    </w:p>
    <w:p>
      <w:r>
        <w:rPr>
          <w:rFonts w:ascii="Consolas" w:hAnsi="Consolas"/>
          <w:sz w:val="18"/>
        </w:rPr>
        <w:t>OX457071.1         60521632   -.---.---.--.---.--.--.---.---.--.--.-.                       60521643</w:t>
      </w:r>
    </w:p>
    <w:p>
      <w:r>
        <w:rPr>
          <w:rFonts w:ascii="Consolas" w:hAnsi="Consolas"/>
          <w:sz w:val="18"/>
        </w:rPr>
        <w:t>OX457071.1         60872171   -.---.---.--.---.--.--.---.---.--.--.-.                       60872182</w:t>
      </w:r>
    </w:p>
    <w:p>
      <w:r>
        <w:rPr>
          <w:rFonts w:ascii="Consolas" w:hAnsi="Consolas"/>
          <w:sz w:val="18"/>
        </w:rPr>
        <w:t>OX457071.1         61213351   -.---.---.--.---.--.--.---.---.--.--.-.--.-...                61213366</w:t>
      </w:r>
    </w:p>
    <w:p>
      <w:r>
        <w:rPr>
          <w:rFonts w:ascii="Consolas" w:hAnsi="Consolas"/>
          <w:sz w:val="18"/>
        </w:rPr>
        <w:t>OX457071.1         61913532   -.---.---.--.---.--.--.---.---.--.--.-.                       61913543</w:t>
      </w:r>
    </w:p>
    <w:p>
      <w:r>
        <w:rPr>
          <w:rFonts w:ascii="Consolas" w:hAnsi="Consolas"/>
          <w:sz w:val="18"/>
        </w:rPr>
        <w:t>OX457071.1         63287243   -.---.---.--.---.--.--.---.---.--.--.-.--.-........           63287263</w:t>
      </w:r>
    </w:p>
    <w:p>
      <w:r>
        <w:rPr>
          <w:rFonts w:ascii="Consolas" w:hAnsi="Consolas"/>
          <w:sz w:val="18"/>
        </w:rPr>
        <w:t>OX457071.1         63639452   -.---.---.--.---.--.--.---.---.--.--.-.--.-...                63639467</w:t>
      </w:r>
    </w:p>
    <w:p>
      <w:r>
        <w:rPr>
          <w:rFonts w:ascii="Consolas" w:hAnsi="Consolas"/>
          <w:sz w:val="18"/>
        </w:rPr>
        <w:t>OX457071.1         64400661   -.---.---.--.---.--.--.---.---.--.--.-.--.-...                64400676</w:t>
      </w:r>
    </w:p>
    <w:p>
      <w:r>
        <w:rPr>
          <w:rFonts w:ascii="Consolas" w:hAnsi="Consolas"/>
          <w:sz w:val="18"/>
        </w:rPr>
        <w:t>OX457071.1         64488156   -.---.---.--.---.--.--.---.---.--.--.-.--.-........           64488136</w:t>
      </w:r>
    </w:p>
    <w:p>
      <w:r>
        <w:rPr>
          <w:rFonts w:ascii="Consolas" w:hAnsi="Consolas"/>
          <w:sz w:val="18"/>
        </w:rPr>
        <w:t>OX457071.1         64545554   -.---.---.--.---.--.--.---.---.--.--.-.                       64545565</w:t>
      </w:r>
    </w:p>
    <w:p>
      <w:r>
        <w:rPr>
          <w:rFonts w:ascii="Consolas" w:hAnsi="Consolas"/>
          <w:sz w:val="18"/>
        </w:rPr>
        <w:t>OX457071.1         65102779   -.---.---.--.---.--.--.---.---.--.--.                         65102789</w:t>
      </w:r>
    </w:p>
    <w:p>
      <w:r>
        <w:rPr>
          <w:rFonts w:ascii="Consolas" w:hAnsi="Consolas"/>
          <w:sz w:val="18"/>
        </w:rPr>
        <w:t>OX457071.1         66170402   -.---.---.--.---.--.--.---.---.--.--.-.                       66170413</w:t>
      </w:r>
    </w:p>
    <w:p>
      <w:r>
        <w:rPr>
          <w:rFonts w:ascii="Consolas" w:hAnsi="Consolas"/>
          <w:sz w:val="18"/>
        </w:rPr>
        <w:t>OX457071.1         66905957   -.---.---.--.---.--.--.---.---.--.--.-.--.-...                66905942</w:t>
      </w:r>
    </w:p>
    <w:p>
      <w:r>
        <w:rPr>
          <w:rFonts w:ascii="Consolas" w:hAnsi="Consolas"/>
          <w:sz w:val="18"/>
        </w:rPr>
        <w:t>OX457071.1         67400613   -.---.---.--.---.--.--.---.---.--.--.-.--.-.......            67400594</w:t>
      </w:r>
    </w:p>
    <w:p>
      <w:r>
        <w:rPr>
          <w:rFonts w:ascii="Consolas" w:hAnsi="Consolas"/>
          <w:sz w:val="18"/>
        </w:rPr>
        <w:t>OX457071.1         67647612   -.---.---.--.---.--.--.---.---.--.--.-.                       67647601</w:t>
      </w:r>
    </w:p>
    <w:p>
      <w:r>
        <w:rPr>
          <w:rFonts w:ascii="Consolas" w:hAnsi="Consolas"/>
          <w:sz w:val="18"/>
        </w:rPr>
        <w:t>OX457071.1         68193267   -.---.---.--.---.--.--.---.---.--.--.-.--.-...                68193252</w:t>
      </w:r>
    </w:p>
    <w:p>
      <w:r>
        <w:rPr>
          <w:rFonts w:ascii="Consolas" w:hAnsi="Consolas"/>
          <w:sz w:val="18"/>
        </w:rPr>
        <w:t>OX457071.1         69379139   -.---.---.--.---.--.--.---.---.--.--.-.--.-....               69379123</w:t>
      </w:r>
    </w:p>
    <w:p>
      <w:r>
        <w:rPr>
          <w:rFonts w:ascii="Consolas" w:hAnsi="Consolas"/>
          <w:sz w:val="18"/>
        </w:rPr>
        <w:t>OX457071.1         69379135   -.---.---.--.---.--.--.---.---.--.--.-.--.                    69379123</w:t>
      </w:r>
    </w:p>
    <w:p>
      <w:r>
        <w:rPr>
          <w:rFonts w:ascii="Consolas" w:hAnsi="Consolas"/>
          <w:sz w:val="18"/>
        </w:rPr>
        <w:t>OX457071.1         70625753   -.---.---.--.---.--.--.---.---.--.--.-.                       70625742</w:t>
      </w:r>
    </w:p>
    <w:p>
      <w:r>
        <w:rPr>
          <w:rFonts w:ascii="Consolas" w:hAnsi="Consolas"/>
          <w:sz w:val="18"/>
        </w:rPr>
        <w:t>OX457071.1         70679022   -.---.---.--.---.--.--.---.---.--.--.-.                       70679033</w:t>
      </w:r>
    </w:p>
    <w:p>
      <w:r>
        <w:rPr>
          <w:rFonts w:ascii="Consolas" w:hAnsi="Consolas"/>
          <w:sz w:val="18"/>
        </w:rPr>
        <w:t>OX457071.1         71611409   -.---.---.--.---.--.--.---.---.--.--.                         71611419</w:t>
      </w:r>
    </w:p>
    <w:p>
      <w:r>
        <w:rPr>
          <w:rFonts w:ascii="Consolas" w:hAnsi="Consolas"/>
          <w:sz w:val="18"/>
        </w:rPr>
        <w:t>OX457071.1         71719982   -.---.---.--.---.--.--.---.---.--.--.-.--.-........           71720002</w:t>
      </w:r>
    </w:p>
    <w:p>
      <w:r>
        <w:rPr>
          <w:rFonts w:ascii="Consolas" w:hAnsi="Consolas"/>
          <w:sz w:val="18"/>
        </w:rPr>
        <w:t>OX457071.1         72403783   -.---.---.--.---.--.--.---.---.--.--.-.--.-...                72403768</w:t>
      </w:r>
    </w:p>
    <w:p>
      <w:r>
        <w:rPr>
          <w:rFonts w:ascii="Consolas" w:hAnsi="Consolas"/>
          <w:sz w:val="18"/>
        </w:rPr>
        <w:t>OX457071.1         72489471   -.---.---.--.---.--.--.---.---.--.--.-.--.-.........          72489492</w:t>
      </w:r>
    </w:p>
    <w:p>
      <w:r>
        <w:rPr>
          <w:rFonts w:ascii="Consolas" w:hAnsi="Consolas"/>
          <w:sz w:val="18"/>
        </w:rPr>
        <w:t>OX457071.1         72566470   -.---.---.--.---.--.--.---.---.--.--.-.--.-...                72566455</w:t>
      </w:r>
    </w:p>
    <w:p>
      <w:r>
        <w:rPr>
          <w:rFonts w:ascii="Consolas" w:hAnsi="Consolas"/>
          <w:sz w:val="18"/>
        </w:rPr>
        <w:t>OX457071.1         73109947   -.---.---.--.---.--.--.---.---.--.--.-.--.-.......            73109928</w:t>
      </w:r>
    </w:p>
    <w:p>
      <w:r>
        <w:rPr>
          <w:rFonts w:ascii="Consolas" w:hAnsi="Consolas"/>
          <w:sz w:val="18"/>
        </w:rPr>
        <w:t>OX457071.1         73109943   -.---.---.--.---.--.--.---.---.--.--.-.--.-...                73109928</w:t>
      </w:r>
    </w:p>
    <w:p>
      <w:r>
        <w:rPr>
          <w:rFonts w:ascii="Consolas" w:hAnsi="Consolas"/>
          <w:sz w:val="18"/>
        </w:rPr>
        <w:t>OX457071.1         73571460   -.---.---.--.---.--.--.---.---.--.--.-.--.-.                  73571473</w:t>
      </w:r>
    </w:p>
    <w:p>
      <w:r>
        <w:rPr>
          <w:rFonts w:ascii="Consolas" w:hAnsi="Consolas"/>
          <w:sz w:val="18"/>
        </w:rPr>
        <w:t>OX457071.1         73571456   -.---.---.--.---.--.--.---.---.--.--.-.--.-.....              73571473</w:t>
      </w:r>
    </w:p>
    <w:p>
      <w:r>
        <w:rPr>
          <w:rFonts w:ascii="Consolas" w:hAnsi="Consolas"/>
          <w:sz w:val="18"/>
        </w:rPr>
        <w:t>OX457071.1         74187814   -.---.---.--.---.--.--.---.---.--.--.-.--.-...                74187799</w:t>
      </w:r>
    </w:p>
    <w:p>
      <w:r>
        <w:rPr>
          <w:rFonts w:ascii="Consolas" w:hAnsi="Consolas"/>
          <w:sz w:val="18"/>
        </w:rPr>
        <w:t>OX457071.1         74187810   -.---.---.--.---.--.--.---.---.--.--.-.                       74187799</w:t>
      </w:r>
    </w:p>
    <w:p>
      <w:r>
        <w:rPr>
          <w:rFonts w:ascii="Consolas" w:hAnsi="Consolas"/>
          <w:sz w:val="18"/>
        </w:rPr>
        <w:t>OX457071.1         74615646   -.---.---.--.---.--.--.---.---.--.--.-.                       74615657</w:t>
      </w:r>
    </w:p>
    <w:p>
      <w:r>
        <w:rPr>
          <w:rFonts w:ascii="Consolas" w:hAnsi="Consolas"/>
          <w:sz w:val="18"/>
        </w:rPr>
        <w:t>OX457071.1         74615642   -.---.---.--.---.--.--.---.---.--.--.-.--.-...                74615657</w:t>
      </w:r>
    </w:p>
    <w:p>
      <w:r>
        <w:rPr>
          <w:rFonts w:ascii="Consolas" w:hAnsi="Consolas"/>
          <w:sz w:val="18"/>
        </w:rPr>
        <w:t>OX457071.1         74702995   -.---.---.--.---.--.--.---.---.--.--.-.--.-...                74702980</w:t>
      </w:r>
    </w:p>
    <w:p>
      <w:r>
        <w:rPr>
          <w:rFonts w:ascii="Consolas" w:hAnsi="Consolas"/>
          <w:sz w:val="18"/>
        </w:rPr>
        <w:t>OX457071.1         74702991   -.---.---.--.---.--.--.---.---.--.--.-.                       74702980</w:t>
      </w:r>
    </w:p>
    <w:p>
      <w:r>
        <w:rPr>
          <w:rFonts w:ascii="Consolas" w:hAnsi="Consolas"/>
          <w:sz w:val="18"/>
        </w:rPr>
        <w:t>OX457071.1         76967045   -.---.---.--.---.--.--.---.---.--.--.-.--.-.......            76967064</w:t>
      </w:r>
    </w:p>
    <w:p>
      <w:r>
        <w:rPr>
          <w:rFonts w:ascii="Consolas" w:hAnsi="Consolas"/>
          <w:sz w:val="18"/>
        </w:rPr>
        <w:t>OX457071.1         77487332   -.---.---.--.---.--.--.---.---.--.--.-.                       77487321</w:t>
      </w:r>
    </w:p>
    <w:p>
      <w:r>
        <w:rPr>
          <w:rFonts w:ascii="Consolas" w:hAnsi="Consolas"/>
          <w:sz w:val="18"/>
        </w:rPr>
        <w:t>OX457071.1         14892923   -.---.---.--.---.--.--.---.---.--.--.-.A-.-..........         14892946</w:t>
      </w:r>
    </w:p>
    <w:p>
      <w:r>
        <w:rPr>
          <w:rFonts w:ascii="Consolas" w:hAnsi="Consolas"/>
          <w:sz w:val="18"/>
        </w:rPr>
        <w:t>OX457071.1         9102320    -.---.---.--.---.--.--.---.---.--.--.-.--.-..........         9102342</w:t>
      </w:r>
    </w:p>
    <w:p>
      <w:r>
        <w:rPr>
          <w:rFonts w:ascii="Consolas" w:hAnsi="Consolas"/>
          <w:sz w:val="18"/>
        </w:rPr>
        <w:t>OX457071.1         5538772    -.---.---.--.---.--.--.---.---.-----.-.--.-.......            5538790</w:t>
      </w:r>
    </w:p>
    <w:p>
      <w:r>
        <w:rPr>
          <w:rFonts w:ascii="Consolas" w:hAnsi="Consolas"/>
          <w:sz w:val="18"/>
        </w:rPr>
        <w:t>OX457071.1         63515802   -.---.---.--.---.--.--.---.---.--.--.-.--.-........           63515822</w:t>
      </w:r>
    </w:p>
    <w:p>
      <w:r>
        <w:rPr>
          <w:rFonts w:ascii="Consolas" w:hAnsi="Consolas"/>
          <w:sz w:val="18"/>
        </w:rPr>
        <w:t>OX457071.1         34648679   -.---.---.--.---.--.--A---.---.--.--.-.--.-........           34648659</w:t>
      </w:r>
    </w:p>
    <w:p>
      <w:r>
        <w:rPr>
          <w:rFonts w:ascii="Consolas" w:hAnsi="Consolas"/>
          <w:sz w:val="18"/>
        </w:rPr>
        <w:t>OX457071.1         51729353   -.---.---.--.---.--.--.-------.--.--.-.--.-........           51729372</w:t>
      </w:r>
    </w:p>
    <w:p>
      <w:r>
        <w:rPr>
          <w:rFonts w:ascii="Consolas" w:hAnsi="Consolas"/>
          <w:sz w:val="18"/>
        </w:rPr>
        <w:t>OX457071.1         5538776    -.---.---.--.---.--.--.-------.--.--.-.--.-.......            5538794</w:t>
      </w:r>
    </w:p>
    <w:p>
      <w:r>
        <w:rPr>
          <w:rFonts w:ascii="Consolas" w:hAnsi="Consolas"/>
          <w:sz w:val="18"/>
        </w:rPr>
        <w:t>OX457071.1         64232759   -.---.---.--.---.--.--.---.A--.--.--.-.--.-.......            64232739</w:t>
      </w:r>
    </w:p>
    <w:p>
      <w:r>
        <w:rPr>
          <w:rFonts w:ascii="Consolas" w:hAnsi="Consolas"/>
          <w:sz w:val="18"/>
        </w:rPr>
        <w:t>OX457071.1         10473225   T.---.---.--.---.--.--.---.---.--.--.-.--.-........           10473204</w:t>
      </w:r>
    </w:p>
    <w:p>
      <w:r>
        <w:rPr>
          <w:rFonts w:ascii="Consolas" w:hAnsi="Consolas"/>
          <w:sz w:val="18"/>
        </w:rPr>
        <w:t>OX457071.1         69512419   -.T--.---.--.---.--.--.---.---.--.--.-.--.-...                69512435</w:t>
      </w:r>
    </w:p>
    <w:p>
      <w:r>
        <w:rPr>
          <w:rFonts w:ascii="Consolas" w:hAnsi="Consolas"/>
          <w:sz w:val="18"/>
        </w:rPr>
        <w:t>OX457071.1         28104186   -.---.---.---------.--.---.---.--.--.-.--.-........           28104204</w:t>
      </w:r>
    </w:p>
    <w:p>
      <w:r>
        <w:rPr>
          <w:rFonts w:ascii="Consolas" w:hAnsi="Consolas"/>
          <w:sz w:val="18"/>
        </w:rPr>
        <w:t>OX457071.1         35756801   -.---.---.--.---.TT.--.---.---.--.--.-.--.-........           35756779</w:t>
      </w:r>
    </w:p>
    <w:p>
      <w:r>
        <w:rPr>
          <w:rFonts w:ascii="Consolas" w:hAnsi="Consolas"/>
          <w:sz w:val="18"/>
        </w:rPr>
        <w:t>OX457071.1         42692405   -.---.---.--.---.-----.---.---.--.--.-.--.-.......            42692387</w:t>
      </w:r>
    </w:p>
    <w:p>
      <w:r>
        <w:rPr>
          <w:rFonts w:ascii="Consolas" w:hAnsi="Consolas"/>
          <w:sz w:val="18"/>
        </w:rPr>
        <w:t>OX457071.1         45806900   -.-------.--.---.--.--.---.---.--.--.-.--.-...T.....          45806920</w:t>
      </w:r>
    </w:p>
    <w:p>
      <w:r>
        <w:rPr>
          <w:rFonts w:ascii="Consolas" w:hAnsi="Consolas"/>
          <w:sz w:val="18"/>
        </w:rPr>
        <w:t>OX457071.1         59443718   -.---.---.--.---.TT.--.---.---.--.--.-.--.-........           59443696</w:t>
      </w:r>
    </w:p>
    <w:p>
      <w:r>
        <w:rPr>
          <w:rFonts w:ascii="Consolas" w:hAnsi="Consolas"/>
          <w:sz w:val="18"/>
        </w:rPr>
        <w:t>OX457071.1         68496850   -.AAT.---.--.---.--.--.---.---.--.--.-.--.-........           68496827</w:t>
      </w:r>
    </w:p>
    <w:p>
      <w:r>
        <w:rPr>
          <w:rFonts w:ascii="Consolas" w:hAnsi="Consolas"/>
          <w:sz w:val="18"/>
        </w:rPr>
        <w:t>OX457071.1         63515799   -----.---.--.---.--.--.---.---.--.--.-.--.-.......            63515817</w:t>
      </w:r>
    </w:p>
    <w:p>
      <w:r>
        <w:rPr>
          <w:rFonts w:ascii="Consolas" w:hAnsi="Consolas"/>
          <w:sz w:val="18"/>
        </w:rPr>
        <w:t>OX457071.1         18124092   -.---.---.--.AA-.--.--.---.---.--.--.-.--.-........           18124070</w:t>
      </w:r>
    </w:p>
    <w:p>
      <w:r>
        <w:rPr>
          <w:rFonts w:ascii="Consolas" w:hAnsi="Consolas"/>
          <w:sz w:val="18"/>
        </w:rPr>
        <w:t>OX457071.1         42692401   -.---.---.------.--.--.---.---.--.--.-.--.-.......            42692383</w:t>
      </w:r>
    </w:p>
    <w:p>
      <w:r>
        <w:rPr>
          <w:rFonts w:ascii="Consolas" w:hAnsi="Consolas"/>
          <w:sz w:val="18"/>
        </w:rPr>
        <w:t>OX457071.1         48068186   -.-------.--.---.--.--.---.---.--.--.-.--.-.......            48068204</w:t>
      </w:r>
    </w:p>
    <w:p>
      <w:r>
        <w:rPr>
          <w:rFonts w:ascii="Consolas" w:hAnsi="Consolas"/>
          <w:sz w:val="18"/>
        </w:rPr>
        <w:t>OX457066.1         89510828   -.---.---.--.---G--.--.---.---.--.--.-.--.-..........         89510850</w:t>
      </w:r>
    </w:p>
    <w:p>
      <w:r>
        <w:rPr>
          <w:rFonts w:ascii="Consolas" w:hAnsi="Consolas"/>
          <w:sz w:val="18"/>
        </w:rPr>
        <w:t>OX457066.1         61344884   -.---.---.--.---.--.--.---.---.--.--.-.--.-........           61344904</w:t>
      </w:r>
    </w:p>
    <w:p>
      <w:r>
        <w:rPr>
          <w:rFonts w:ascii="Consolas" w:hAnsi="Consolas"/>
          <w:sz w:val="18"/>
        </w:rPr>
        <w:t>OX457066.1         31968885   -.---.---.--.---.--.--.---.---.--A--.-.--T-A.........         31968907</w:t>
      </w:r>
    </w:p>
    <w:p>
      <w:r>
        <w:rPr>
          <w:rFonts w:ascii="Consolas" w:hAnsi="Consolas"/>
          <w:sz w:val="18"/>
        </w:rPr>
        <w:t>OX457066.1         17795817   -.---.---.--.---.--.--.---.---.--.--.-.--.-..........         17795795</w:t>
      </w:r>
    </w:p>
    <w:p>
      <w:r>
        <w:rPr>
          <w:rFonts w:ascii="Consolas" w:hAnsi="Consolas"/>
          <w:sz w:val="18"/>
        </w:rPr>
        <w:t>OX457066.1         41281658   -.---.---.--.---.--.--.---.---.--.--.-.--.-.........          41281637</w:t>
      </w:r>
    </w:p>
    <w:p>
      <w:r>
        <w:rPr>
          <w:rFonts w:ascii="Consolas" w:hAnsi="Consolas"/>
          <w:sz w:val="18"/>
        </w:rPr>
        <w:t>OX457066.1         100082453  -.---.---.--.---.--.--.---.---.--.--.-.--.-.......            100082472</w:t>
      </w:r>
    </w:p>
    <w:p>
      <w:r>
        <w:rPr>
          <w:rFonts w:ascii="Consolas" w:hAnsi="Consolas"/>
          <w:sz w:val="18"/>
        </w:rPr>
        <w:t>OX457066.1         80052419   -.---.---.--.---.--.--.---.---.--.--.-.--.-......G....        80052442</w:t>
      </w:r>
    </w:p>
    <w:p>
      <w:r>
        <w:rPr>
          <w:rFonts w:ascii="Consolas" w:hAnsi="Consolas"/>
          <w:sz w:val="18"/>
        </w:rPr>
        <w:t>OX457066.1         51432768   -.---.---.--.---.--.--.---.---.--.--.-.--.-..........         51432790</w:t>
      </w:r>
    </w:p>
    <w:p>
      <w:r>
        <w:rPr>
          <w:rFonts w:ascii="Consolas" w:hAnsi="Consolas"/>
          <w:sz w:val="18"/>
        </w:rPr>
        <w:t>OX457066.1         85149844   -.---.---.--.---.--.--.---.---.--.--.-.--.-.........          85149865</w:t>
      </w:r>
    </w:p>
    <w:p>
      <w:r>
        <w:rPr>
          <w:rFonts w:ascii="Consolas" w:hAnsi="Consolas"/>
          <w:sz w:val="18"/>
        </w:rPr>
        <w:t>OX457066.1         6599255    -.---.---.--.---.--.--.---.---.--.--.-.--.-.........          6599276</w:t>
      </w:r>
    </w:p>
    <w:p>
      <w:r>
        <w:rPr>
          <w:rFonts w:ascii="Consolas" w:hAnsi="Consolas"/>
          <w:sz w:val="18"/>
        </w:rPr>
        <w:t>OX457066.1         38412911   -.---.---.--.---.--.--.---.---.--.--.-.--.-..........         38412889</w:t>
      </w:r>
    </w:p>
    <w:p>
      <w:r>
        <w:rPr>
          <w:rFonts w:ascii="Consolas" w:hAnsi="Consolas"/>
          <w:sz w:val="18"/>
        </w:rPr>
        <w:t>OX457066.1         55986564   -.---.---.--.---.--.--.---.---.--.--.-.--.-.......            55986545</w:t>
      </w:r>
    </w:p>
    <w:p>
      <w:r>
        <w:rPr>
          <w:rFonts w:ascii="Consolas" w:hAnsi="Consolas"/>
          <w:sz w:val="18"/>
        </w:rPr>
        <w:t>OX457066.1         67527885   -.---.---.--.---.--.--.---.---.--.--.-.--.-.......            67527866</w:t>
      </w:r>
    </w:p>
    <w:p>
      <w:r>
        <w:rPr>
          <w:rFonts w:ascii="Consolas" w:hAnsi="Consolas"/>
          <w:sz w:val="18"/>
        </w:rPr>
        <w:t>OX457066.1         73616949   -.---.---.--.---.--.--.---.---.--.--.-.--.-..........         73616927</w:t>
      </w:r>
    </w:p>
    <w:p>
      <w:r>
        <w:rPr>
          <w:rFonts w:ascii="Consolas" w:hAnsi="Consolas"/>
          <w:sz w:val="18"/>
        </w:rPr>
        <w:t>OX457066.1         73749780   -.---.---.--.---.--.--.---.---.--.--.-.--.-.G........         73749802</w:t>
      </w:r>
    </w:p>
    <w:p>
      <w:r>
        <w:rPr>
          <w:rFonts w:ascii="Consolas" w:hAnsi="Consolas"/>
          <w:sz w:val="18"/>
        </w:rPr>
        <w:t>OX457066.1         12955115   -.---.---.--.---.--.--.---.---.--.--.-.--.-........           12955095</w:t>
      </w:r>
    </w:p>
    <w:p>
      <w:r>
        <w:rPr>
          <w:rFonts w:ascii="Consolas" w:hAnsi="Consolas"/>
          <w:sz w:val="18"/>
        </w:rPr>
        <w:t>OX457066.1         25574195   -.---.---.--.---.--C--.---.---.--.--.-.--.-........           25574215</w:t>
      </w:r>
    </w:p>
    <w:p>
      <w:r>
        <w:rPr>
          <w:rFonts w:ascii="Consolas" w:hAnsi="Consolas"/>
          <w:sz w:val="18"/>
        </w:rPr>
        <w:t>OX457066.1         42906984   -.---.---.--.---.--.--.---.---.--.--.-.--.-.........          42907005</w:t>
      </w:r>
    </w:p>
    <w:p>
      <w:r>
        <w:rPr>
          <w:rFonts w:ascii="Consolas" w:hAnsi="Consolas"/>
          <w:sz w:val="18"/>
        </w:rPr>
        <w:t>OX457066.1         59516634   -.---.---.--C---.--.--.---.---.--.--.-.--.-..........         59516656</w:t>
      </w:r>
    </w:p>
    <w:p>
      <w:r>
        <w:rPr>
          <w:rFonts w:ascii="Consolas" w:hAnsi="Consolas"/>
          <w:sz w:val="18"/>
        </w:rPr>
        <w:t>OX457066.1         61540902   -.---.---.--.---.--.--.---.---.--.--.-.--.-.......            61540921</w:t>
      </w:r>
    </w:p>
    <w:p>
      <w:r>
        <w:rPr>
          <w:rFonts w:ascii="Consolas" w:hAnsi="Consolas"/>
          <w:sz w:val="18"/>
        </w:rPr>
        <w:t>OX457066.1         69475239   -.---.---.--.---G--.--.---.---G--.--.-.--.-.......            69475258</w:t>
      </w:r>
    </w:p>
    <w:p>
      <w:r>
        <w:rPr>
          <w:rFonts w:ascii="Consolas" w:hAnsi="Consolas"/>
          <w:sz w:val="18"/>
        </w:rPr>
        <w:t>OX457066.1         5979919    -.---.---.--.---.--.--.---.---.--.--.-.--.-........           5979899</w:t>
      </w:r>
    </w:p>
    <w:p>
      <w:r>
        <w:rPr>
          <w:rFonts w:ascii="Consolas" w:hAnsi="Consolas"/>
          <w:sz w:val="18"/>
        </w:rPr>
        <w:t>OX457066.1         15538524   -.---.---.--.---.--.--.---.---.--.--.-.--.-.......            15538543</w:t>
      </w:r>
    </w:p>
    <w:p>
      <w:r>
        <w:rPr>
          <w:rFonts w:ascii="Consolas" w:hAnsi="Consolas"/>
          <w:sz w:val="18"/>
        </w:rPr>
        <w:t>OX457066.1         16742080   -.---.---.--.---.--.--.---.---.--.--.-.--.-.........          16742059</w:t>
      </w:r>
    </w:p>
    <w:p>
      <w:r>
        <w:rPr>
          <w:rFonts w:ascii="Consolas" w:hAnsi="Consolas"/>
          <w:sz w:val="18"/>
        </w:rPr>
        <w:t>OX457066.1         18699240   -.---.---.--.---.--.--.---.---.--.--.-.--.-.......            18699259</w:t>
      </w:r>
    </w:p>
    <w:p>
      <w:r>
        <w:rPr>
          <w:rFonts w:ascii="Consolas" w:hAnsi="Consolas"/>
          <w:sz w:val="18"/>
        </w:rPr>
        <w:t>OX457066.1         27439324   -.---.---.--.---.--.--.---.---.--.--.-.--.-.......            27439305</w:t>
      </w:r>
    </w:p>
    <w:p>
      <w:r>
        <w:rPr>
          <w:rFonts w:ascii="Consolas" w:hAnsi="Consolas"/>
          <w:sz w:val="18"/>
        </w:rPr>
        <w:t>OX457066.1         32413588   -.---.---.--.---.--.--.---.---.--.--.-.--.-.........          32413567</w:t>
      </w:r>
    </w:p>
    <w:p>
      <w:r>
        <w:rPr>
          <w:rFonts w:ascii="Consolas" w:hAnsi="Consolas"/>
          <w:sz w:val="18"/>
        </w:rPr>
        <w:t>OX457066.1         37689426   -.---.---.--.---.--.--.---.---.--.--.-.--.-.......            37689407</w:t>
      </w:r>
    </w:p>
    <w:p>
      <w:r>
        <w:rPr>
          <w:rFonts w:ascii="Consolas" w:hAnsi="Consolas"/>
          <w:sz w:val="18"/>
        </w:rPr>
        <w:t>OX457066.1         38412919   -.---.---.--.---.--.--.---.---.--.--.-.--.-.......            38412900</w:t>
      </w:r>
    </w:p>
    <w:p>
      <w:r>
        <w:rPr>
          <w:rFonts w:ascii="Consolas" w:hAnsi="Consolas"/>
          <w:sz w:val="18"/>
        </w:rPr>
        <w:t>OX457066.1         38822448   -.---.---.--.---.--.--.---.---.--.--.-.--.-..........         38822426</w:t>
      </w:r>
    </w:p>
    <w:p>
      <w:r>
        <w:rPr>
          <w:rFonts w:ascii="Consolas" w:hAnsi="Consolas"/>
          <w:sz w:val="18"/>
        </w:rPr>
        <w:t>OX457066.1         41030815   -.---.---.--.---.--.--.---.---.--.--.-.--.-.......            41030834</w:t>
      </w:r>
    </w:p>
    <w:p>
      <w:r>
        <w:rPr>
          <w:rFonts w:ascii="Consolas" w:hAnsi="Consolas"/>
          <w:sz w:val="18"/>
        </w:rPr>
        <w:t>OX457066.1         48929029   -.---.---.--.---.--.--.---.---.--.--.-.--.-........           48929049</w:t>
      </w:r>
    </w:p>
    <w:p>
      <w:r>
        <w:rPr>
          <w:rFonts w:ascii="Consolas" w:hAnsi="Consolas"/>
          <w:sz w:val="18"/>
        </w:rPr>
        <w:t>OX457066.1         48931610   -.---.---.--.---.--.--.---.---.--.--.-.--.-.......            48931629</w:t>
      </w:r>
    </w:p>
    <w:p>
      <w:r>
        <w:rPr>
          <w:rFonts w:ascii="Consolas" w:hAnsi="Consolas"/>
          <w:sz w:val="18"/>
        </w:rPr>
        <w:t>OX457066.1         51020276   -.---.---.--.---.--.--.---.---.--.--.-.--.-.......            51020295</w:t>
      </w:r>
    </w:p>
    <w:p>
      <w:r>
        <w:rPr>
          <w:rFonts w:ascii="Consolas" w:hAnsi="Consolas"/>
          <w:sz w:val="18"/>
        </w:rPr>
        <w:t>OX457066.1         65499868   -.---.---.--.---.--.--.---.---.--.--.-.--.-.......            65499887</w:t>
      </w:r>
    </w:p>
    <w:p>
      <w:r>
        <w:rPr>
          <w:rFonts w:ascii="Consolas" w:hAnsi="Consolas"/>
          <w:sz w:val="18"/>
        </w:rPr>
        <w:t>OX457066.1         66249061   -.---.---.--.---.--.--.---.---.--.--.-.--.-.......            66249080</w:t>
      </w:r>
    </w:p>
    <w:p>
      <w:r>
        <w:rPr>
          <w:rFonts w:ascii="Consolas" w:hAnsi="Consolas"/>
          <w:sz w:val="18"/>
        </w:rPr>
        <w:t>OX457066.1         68024631   -.---.---.--.---.--.--.---.---.--.--.-.--.-.........          68024610</w:t>
      </w:r>
    </w:p>
    <w:p>
      <w:r>
        <w:rPr>
          <w:rFonts w:ascii="Consolas" w:hAnsi="Consolas"/>
          <w:sz w:val="18"/>
        </w:rPr>
        <w:t>OX457066.1         68502624   -.---.---.--.---.--.--.---.---.--.--.-.--.-.......            68502605</w:t>
      </w:r>
    </w:p>
    <w:p>
      <w:r>
        <w:rPr>
          <w:rFonts w:ascii="Consolas" w:hAnsi="Consolas"/>
          <w:sz w:val="18"/>
        </w:rPr>
        <w:t>OX457066.1         70072629   -.---.---.--.---.--.--.---.---.--.--.-.--.-.........          70072650</w:t>
      </w:r>
    </w:p>
    <w:p>
      <w:r>
        <w:rPr>
          <w:rFonts w:ascii="Consolas" w:hAnsi="Consolas"/>
          <w:sz w:val="18"/>
        </w:rPr>
        <w:t>OX457066.1         77052487   -.---.---.--.---.--.--.---.---.--.--.-.--.-.......            77052468</w:t>
      </w:r>
    </w:p>
    <w:p>
      <w:r>
        <w:rPr>
          <w:rFonts w:ascii="Consolas" w:hAnsi="Consolas"/>
          <w:sz w:val="18"/>
        </w:rPr>
        <w:t>OX457066.1         80258692   -.---.---.--.---.--.--.---.---.--.--.-.--.-.......            80258673</w:t>
      </w:r>
    </w:p>
    <w:p>
      <w:r>
        <w:rPr>
          <w:rFonts w:ascii="Consolas" w:hAnsi="Consolas"/>
          <w:sz w:val="18"/>
        </w:rPr>
        <w:t>OX457066.1         84682322   -.---.---.--.---.--.--.---.---.--.--.-.--.-........           84682302</w:t>
      </w:r>
    </w:p>
    <w:p>
      <w:r>
        <w:rPr>
          <w:rFonts w:ascii="Consolas" w:hAnsi="Consolas"/>
          <w:sz w:val="18"/>
        </w:rPr>
        <w:t>OX457066.1         88488144   -.---.---.--.---.--.--.---.---.--.--.-.--.-........           88488124</w:t>
      </w:r>
    </w:p>
    <w:p>
      <w:r>
        <w:rPr>
          <w:rFonts w:ascii="Consolas" w:hAnsi="Consolas"/>
          <w:sz w:val="18"/>
        </w:rPr>
        <w:t>OX457066.1         92067005   -.---.---.--.---.--.--.---.---.--.--.-.--.-.......            92066986</w:t>
      </w:r>
    </w:p>
    <w:p>
      <w:r>
        <w:rPr>
          <w:rFonts w:ascii="Consolas" w:hAnsi="Consolas"/>
          <w:sz w:val="18"/>
        </w:rPr>
        <w:t>OX457066.1         92385546   -.---.---.--.---.--.--.---.---.--.--.-.--.-.........          92385567</w:t>
      </w:r>
    </w:p>
    <w:p>
      <w:r>
        <w:rPr>
          <w:rFonts w:ascii="Consolas" w:hAnsi="Consolas"/>
          <w:sz w:val="18"/>
        </w:rPr>
        <w:t>OX457066.1         100234458  -.---.---.--.---.--.--.---.---.--.--.-.--.-.......            100234439</w:t>
      </w:r>
    </w:p>
    <w:p>
      <w:r>
        <w:rPr>
          <w:rFonts w:ascii="Consolas" w:hAnsi="Consolas"/>
          <w:sz w:val="18"/>
        </w:rPr>
        <w:t>OX457066.1         35793258   -.---.---.--.---.--.--.---.---.--.--.-.--.-...T....           35793278</w:t>
      </w:r>
    </w:p>
    <w:p>
      <w:r>
        <w:rPr>
          <w:rFonts w:ascii="Consolas" w:hAnsi="Consolas"/>
          <w:sz w:val="18"/>
        </w:rPr>
        <w:t>OX457066.1         82576169   -.---.---.--.---.--.--.---.---.--.--.-.--.-.......            82576150</w:t>
      </w:r>
    </w:p>
    <w:p>
      <w:r>
        <w:rPr>
          <w:rFonts w:ascii="Consolas" w:hAnsi="Consolas"/>
          <w:sz w:val="18"/>
        </w:rPr>
        <w:t>OX457066.1         83596018   -.---.---.--.---.--.--.---.---.--.--.-.--.-......             83596036</w:t>
      </w:r>
    </w:p>
    <w:p>
      <w:r>
        <w:rPr>
          <w:rFonts w:ascii="Consolas" w:hAnsi="Consolas"/>
          <w:sz w:val="18"/>
        </w:rPr>
        <w:t>OX457066.1         3719826    -.---.---.--.---.--.--.---.---.--.--.-.--.-...T....           3719806</w:t>
      </w:r>
    </w:p>
    <w:p>
      <w:r>
        <w:rPr>
          <w:rFonts w:ascii="Consolas" w:hAnsi="Consolas"/>
          <w:sz w:val="18"/>
        </w:rPr>
        <w:t>OX457066.1         3719830    -.---.---.--.---.--.--.---.---.--.--.-.--.-........           3719810</w:t>
      </w:r>
    </w:p>
    <w:p>
      <w:r>
        <w:rPr>
          <w:rFonts w:ascii="Consolas" w:hAnsi="Consolas"/>
          <w:sz w:val="18"/>
        </w:rPr>
        <w:t>OX457066.1         16441333   -.---.---.--.---.--.--.---.---.--.--.-.--T-...T.....          16441312</w:t>
      </w:r>
    </w:p>
    <w:p>
      <w:r>
        <w:rPr>
          <w:rFonts w:ascii="Consolas" w:hAnsi="Consolas"/>
          <w:sz w:val="18"/>
        </w:rPr>
        <w:t>OX457066.1         37735239   -.---.---.--.---.--.--.---.---.--.--.-.--.-.......            37735258</w:t>
      </w:r>
    </w:p>
    <w:p>
      <w:r>
        <w:rPr>
          <w:rFonts w:ascii="Consolas" w:hAnsi="Consolas"/>
          <w:sz w:val="18"/>
        </w:rPr>
        <w:t>OX457066.1         39532345   -.---.---.--.---.--.--.---.---.--.--.-.--.-.......            39532364</w:t>
      </w:r>
    </w:p>
    <w:p>
      <w:r>
        <w:rPr>
          <w:rFonts w:ascii="Consolas" w:hAnsi="Consolas"/>
          <w:sz w:val="18"/>
        </w:rPr>
        <w:t>OX457066.1         88799354   -.---.---.--.---.--.--.---.---.--.--.-.--.-A.......           88799334</w:t>
      </w:r>
    </w:p>
    <w:p>
      <w:r>
        <w:rPr>
          <w:rFonts w:ascii="Consolas" w:hAnsi="Consolas"/>
          <w:sz w:val="18"/>
        </w:rPr>
        <w:t>OX457066.1         93351582   -.---.---.--.---.--A--A---.---.--.--.-.--.-.......            93351563</w:t>
      </w:r>
    </w:p>
    <w:p>
      <w:r>
        <w:rPr>
          <w:rFonts w:ascii="Consolas" w:hAnsi="Consolas"/>
          <w:sz w:val="18"/>
        </w:rPr>
        <w:t>OX457066.1         96947061   -.---.---.--.---.--.--.---.---.--A--.-.--.-A.......           96947081</w:t>
      </w:r>
    </w:p>
    <w:p>
      <w:r>
        <w:rPr>
          <w:rFonts w:ascii="Consolas" w:hAnsi="Consolas"/>
          <w:sz w:val="18"/>
        </w:rPr>
        <w:t>OX457066.1         1857927    -.---.---.--.---.--.--.---.---.--.--.-.--.-........           1857947</w:t>
      </w:r>
    </w:p>
    <w:p>
      <w:r>
        <w:rPr>
          <w:rFonts w:ascii="Consolas" w:hAnsi="Consolas"/>
          <w:sz w:val="18"/>
        </w:rPr>
        <w:t>OX457066.1         2258986    -.---.---.--.---.--.--.---.---.--.--.-.--.-......             2258968</w:t>
      </w:r>
    </w:p>
    <w:p>
      <w:r>
        <w:rPr>
          <w:rFonts w:ascii="Consolas" w:hAnsi="Consolas"/>
          <w:sz w:val="18"/>
        </w:rPr>
        <w:t>OX457066.1         3423911    -.---.---.--.---.--.--.---.---.--.--.-.--.-........           3423931</w:t>
      </w:r>
    </w:p>
    <w:p>
      <w:r>
        <w:rPr>
          <w:rFonts w:ascii="Consolas" w:hAnsi="Consolas"/>
          <w:sz w:val="18"/>
        </w:rPr>
        <w:t>OX457066.1         3502650    -.---.---.--.---.--.--.---.---.--.--.-.--.-.......            3502669</w:t>
      </w:r>
    </w:p>
    <w:p>
      <w:r>
        <w:rPr>
          <w:rFonts w:ascii="Consolas" w:hAnsi="Consolas"/>
          <w:sz w:val="18"/>
        </w:rPr>
        <w:t>OX457066.1         3949892    -.---.---.--.---.--.--.---.---.--.--.-.--.-........           3949872</w:t>
      </w:r>
    </w:p>
    <w:p>
      <w:r>
        <w:rPr>
          <w:rFonts w:ascii="Consolas" w:hAnsi="Consolas"/>
          <w:sz w:val="18"/>
        </w:rPr>
        <w:t>OX457066.1         8376107    -.---.---.--.---.--.--.---.---.--.--.-.--.-.......            8376088</w:t>
      </w:r>
    </w:p>
    <w:p>
      <w:r>
        <w:rPr>
          <w:rFonts w:ascii="Consolas" w:hAnsi="Consolas"/>
          <w:sz w:val="18"/>
        </w:rPr>
        <w:t>OX457066.1         10820090   -.---.---.--.---.--.--.---.---.--.--.-.--.-........           10820110</w:t>
      </w:r>
    </w:p>
    <w:p>
      <w:r>
        <w:rPr>
          <w:rFonts w:ascii="Consolas" w:hAnsi="Consolas"/>
          <w:sz w:val="18"/>
        </w:rPr>
        <w:t>OX457066.1         15274608   -.---.---.--.---.--.--.---.---.--.--.-.--.-........           15274588</w:t>
      </w:r>
    </w:p>
    <w:p>
      <w:r>
        <w:rPr>
          <w:rFonts w:ascii="Consolas" w:hAnsi="Consolas"/>
          <w:sz w:val="18"/>
        </w:rPr>
        <w:t>OX457066.1         16441341   -.---.---.--.---.--.--.---.---.--.--.-.--.-........           16441321</w:t>
      </w:r>
    </w:p>
    <w:p>
      <w:r>
        <w:rPr>
          <w:rFonts w:ascii="Consolas" w:hAnsi="Consolas"/>
          <w:sz w:val="18"/>
        </w:rPr>
        <w:t>OX457066.1         16742092   -.---.---.--.---.--.--.---.---.--.--.-.--.-.......            16742073</w:t>
      </w:r>
    </w:p>
    <w:p>
      <w:r>
        <w:rPr>
          <w:rFonts w:ascii="Consolas" w:hAnsi="Consolas"/>
          <w:sz w:val="18"/>
        </w:rPr>
        <w:t>OX457066.1         17168323   -.---.---.--.---.--.--.---.---.--.--.-.--.-........           17168303</w:t>
      </w:r>
    </w:p>
    <w:p>
      <w:r>
        <w:rPr>
          <w:rFonts w:ascii="Consolas" w:hAnsi="Consolas"/>
          <w:sz w:val="18"/>
        </w:rPr>
        <w:t>OX457066.1         17168339   -.---.---.--.---.--.--.---.---.--.--.-.--.-.......            17168320</w:t>
      </w:r>
    </w:p>
    <w:p>
      <w:r>
        <w:rPr>
          <w:rFonts w:ascii="Consolas" w:hAnsi="Consolas"/>
          <w:sz w:val="18"/>
        </w:rPr>
        <w:t>OX457066.1         17453061   -.---.---.--.---.--.--.---.---.--.--.-.--.-.......            17453080</w:t>
      </w:r>
    </w:p>
    <w:p>
      <w:r>
        <w:rPr>
          <w:rFonts w:ascii="Consolas" w:hAnsi="Consolas"/>
          <w:sz w:val="18"/>
        </w:rPr>
        <w:t>OX457066.1         19380911   -.---.---.--.---.--.--.---.---.--.--.-.--.-........           19380891</w:t>
      </w:r>
    </w:p>
    <w:p>
      <w:r>
        <w:rPr>
          <w:rFonts w:ascii="Consolas" w:hAnsi="Consolas"/>
          <w:sz w:val="18"/>
        </w:rPr>
        <w:t>OX457066.1         19380915   -.---.---.--.---.--.--.---.---.--.--.-.--.-.......            19380896</w:t>
      </w:r>
    </w:p>
    <w:p>
      <w:r>
        <w:rPr>
          <w:rFonts w:ascii="Consolas" w:hAnsi="Consolas"/>
          <w:sz w:val="18"/>
        </w:rPr>
        <w:t>OX457066.1         20255738   -.---.---.--.---.--.--.---.---.--.--.-.--.-........           20255718</w:t>
      </w:r>
    </w:p>
    <w:p>
      <w:r>
        <w:rPr>
          <w:rFonts w:ascii="Consolas" w:hAnsi="Consolas"/>
          <w:sz w:val="18"/>
        </w:rPr>
        <w:t>OX457066.1         26720616   -.---.---.--.---.--.--.---.---.--.--.-.--.-......             26720598</w:t>
      </w:r>
    </w:p>
    <w:p>
      <w:r>
        <w:rPr>
          <w:rFonts w:ascii="Consolas" w:hAnsi="Consolas"/>
          <w:sz w:val="18"/>
        </w:rPr>
        <w:t>OX457066.1         29945591   -.---.---.--.---.--.--.---.---.--.--.-.--.-.......            29945610</w:t>
      </w:r>
    </w:p>
    <w:p>
      <w:r>
        <w:rPr>
          <w:rFonts w:ascii="Consolas" w:hAnsi="Consolas"/>
          <w:sz w:val="18"/>
        </w:rPr>
        <w:t>OX457066.1         35500679   -.---.---.--.---.--.--.---.---.--.--.-.--.-.......            35500698</w:t>
      </w:r>
    </w:p>
    <w:p>
      <w:r>
        <w:rPr>
          <w:rFonts w:ascii="Consolas" w:hAnsi="Consolas"/>
          <w:sz w:val="18"/>
        </w:rPr>
        <w:t>OX457066.1         35512626   -.---.---.--.---.--.--.---.---.--.--.-.--.-........           35512606</w:t>
      </w:r>
    </w:p>
    <w:p>
      <w:r>
        <w:rPr>
          <w:rFonts w:ascii="Consolas" w:hAnsi="Consolas"/>
          <w:sz w:val="18"/>
        </w:rPr>
        <w:t>OX457066.1         35512634   -.---.---.--.---.--.--.---.---.--.--.-.--.-.......            35512615</w:t>
      </w:r>
    </w:p>
    <w:p>
      <w:r>
        <w:rPr>
          <w:rFonts w:ascii="Consolas" w:hAnsi="Consolas"/>
          <w:sz w:val="18"/>
        </w:rPr>
        <w:t>OX457066.1         36603473   -.---.---.--.---.--.--.---.---.--.--.-.--.-........           36603493</w:t>
      </w:r>
    </w:p>
    <w:p>
      <w:r>
        <w:rPr>
          <w:rFonts w:ascii="Consolas" w:hAnsi="Consolas"/>
          <w:sz w:val="18"/>
        </w:rPr>
        <w:t>OX457066.1         36685765   -.---.---.--.---.--.--.---.---.--.--.-.--.-........           36685785</w:t>
      </w:r>
    </w:p>
    <w:p>
      <w:r>
        <w:rPr>
          <w:rFonts w:ascii="Consolas" w:hAnsi="Consolas"/>
          <w:sz w:val="18"/>
        </w:rPr>
        <w:t>OX457066.1         37613973   -.---.---.--.---.--.--.---.---.--.--.-.--.-........           37613993</w:t>
      </w:r>
    </w:p>
    <w:p>
      <w:r>
        <w:rPr>
          <w:rFonts w:ascii="Consolas" w:hAnsi="Consolas"/>
          <w:sz w:val="18"/>
        </w:rPr>
        <w:t>OX457066.1         38046149   -.---.---.--.---.--.--.---.---.--.--.-.--.-........           38046169</w:t>
      </w:r>
    </w:p>
    <w:p>
      <w:r>
        <w:rPr>
          <w:rFonts w:ascii="Consolas" w:hAnsi="Consolas"/>
          <w:sz w:val="18"/>
        </w:rPr>
        <w:t>OX457066.1         38307193   -.---.---.--.---.--.--.---.---.--.--.-.--.-........           38307213</w:t>
      </w:r>
    </w:p>
    <w:p>
      <w:r>
        <w:rPr>
          <w:rFonts w:ascii="Consolas" w:hAnsi="Consolas"/>
          <w:sz w:val="18"/>
        </w:rPr>
        <w:t>OX457066.1         38805253   -.---.---.--.---.--.--.---.---.--.--.-.--.-.......            38805272</w:t>
      </w:r>
    </w:p>
    <w:p>
      <w:r>
        <w:rPr>
          <w:rFonts w:ascii="Consolas" w:hAnsi="Consolas"/>
          <w:sz w:val="18"/>
        </w:rPr>
        <w:t>OX457066.1         41273749   -.---.---.--.---.--.--.---.---.--.--.-.--.-.......            41273768</w:t>
      </w:r>
    </w:p>
    <w:p>
      <w:r>
        <w:rPr>
          <w:rFonts w:ascii="Consolas" w:hAnsi="Consolas"/>
          <w:sz w:val="18"/>
        </w:rPr>
        <w:t>OX457066.1         45043065   -.---.---.--.---.--.--.---.---.--.--.-.--.-.......            45043046</w:t>
      </w:r>
    </w:p>
    <w:p>
      <w:r>
        <w:rPr>
          <w:rFonts w:ascii="Consolas" w:hAnsi="Consolas"/>
          <w:sz w:val="18"/>
        </w:rPr>
        <w:t>OX457066.1         45903782   -.---.---.--.---.--.--.---.---.--.--.-.--.-........           45903762</w:t>
      </w:r>
    </w:p>
    <w:p>
      <w:r>
        <w:rPr>
          <w:rFonts w:ascii="Consolas" w:hAnsi="Consolas"/>
          <w:sz w:val="18"/>
        </w:rPr>
        <w:t>OX457066.1         47297609   -.---.---.--.---.--.--.---.---.--.--.-.--.-.......            47297628</w:t>
      </w:r>
    </w:p>
    <w:p>
      <w:r>
        <w:rPr>
          <w:rFonts w:ascii="Consolas" w:hAnsi="Consolas"/>
          <w:sz w:val="18"/>
        </w:rPr>
        <w:t>OX457066.1         54626647   -.---.---.--.---.--.--.---.---.--.--.-.--.-.......            54626628</w:t>
      </w:r>
    </w:p>
    <w:p>
      <w:r>
        <w:rPr>
          <w:rFonts w:ascii="Consolas" w:hAnsi="Consolas"/>
          <w:sz w:val="18"/>
        </w:rPr>
        <w:t>OX457066.1         54739731   -.---.---.--.---.--.--.---.---.--.--.-.--.-........           54739751</w:t>
      </w:r>
    </w:p>
    <w:p>
      <w:r>
        <w:rPr>
          <w:rFonts w:ascii="Consolas" w:hAnsi="Consolas"/>
          <w:sz w:val="18"/>
        </w:rPr>
        <w:t>OX457066.1         56141108   -.---.---.--.---.--.--.---.---.--.--.-.--.-........           56141088</w:t>
      </w:r>
    </w:p>
    <w:p>
      <w:r>
        <w:rPr>
          <w:rFonts w:ascii="Consolas" w:hAnsi="Consolas"/>
          <w:sz w:val="18"/>
        </w:rPr>
        <w:t>OX457066.1         56686529   -.---.---.--.---.--.--.---.---.--.--.-.--.-.......            56686510</w:t>
      </w:r>
    </w:p>
    <w:p>
      <w:r>
        <w:rPr>
          <w:rFonts w:ascii="Consolas" w:hAnsi="Consolas"/>
          <w:sz w:val="18"/>
        </w:rPr>
        <w:t>OX457066.1         59367977   -.---.---.--.---.--.--.---.---.--.--.-.--.-........           59367957</w:t>
      </w:r>
    </w:p>
    <w:p>
      <w:r>
        <w:rPr>
          <w:rFonts w:ascii="Consolas" w:hAnsi="Consolas"/>
          <w:sz w:val="18"/>
        </w:rPr>
        <w:t>OX457066.1         63604484   -.---.---.--.---.--.--.---.---.--.--.-.--.-.......            63604503</w:t>
      </w:r>
    </w:p>
    <w:p>
      <w:r>
        <w:rPr>
          <w:rFonts w:ascii="Consolas" w:hAnsi="Consolas"/>
          <w:sz w:val="18"/>
        </w:rPr>
        <w:t>OX457066.1         63604500   -.---.---.--.---.--.--.---.---.--.--.-.--.-........           63604520</w:t>
      </w:r>
    </w:p>
    <w:p>
      <w:r>
        <w:rPr>
          <w:rFonts w:ascii="Consolas" w:hAnsi="Consolas"/>
          <w:sz w:val="18"/>
        </w:rPr>
        <w:t>OX457066.1         65746911   -.---.---.--.---.--.--.---.---.--.--.-.--.-........           65746931</w:t>
      </w:r>
    </w:p>
    <w:p>
      <w:r>
        <w:rPr>
          <w:rFonts w:ascii="Consolas" w:hAnsi="Consolas"/>
          <w:sz w:val="18"/>
        </w:rPr>
        <w:t>OX457066.1         66249065   -.---.---.--.---.--.--.---.---.--.--.-.--.-........           66249085</w:t>
      </w:r>
    </w:p>
    <w:p>
      <w:r>
        <w:rPr>
          <w:rFonts w:ascii="Consolas" w:hAnsi="Consolas"/>
          <w:sz w:val="18"/>
        </w:rPr>
        <w:t>OX457066.1         66414085   -.---.---.--.---.--.--.---.---.--.--.-.--.-........           66414105</w:t>
      </w:r>
    </w:p>
    <w:p>
      <w:r>
        <w:rPr>
          <w:rFonts w:ascii="Consolas" w:hAnsi="Consolas"/>
          <w:sz w:val="18"/>
        </w:rPr>
        <w:t>OX457066.1         68980879   -.---.---.--.---.--.--.---.---.--.--.-.--.-........           68980899</w:t>
      </w:r>
    </w:p>
    <w:p>
      <w:r>
        <w:rPr>
          <w:rFonts w:ascii="Consolas" w:hAnsi="Consolas"/>
          <w:sz w:val="18"/>
        </w:rPr>
        <w:t>OX457066.1         69680609   -.---.---.--.---.--.--.---.---.--.--.-.--.-.......            69680628</w:t>
      </w:r>
    </w:p>
    <w:p>
      <w:r>
        <w:rPr>
          <w:rFonts w:ascii="Consolas" w:hAnsi="Consolas"/>
          <w:sz w:val="18"/>
        </w:rPr>
        <w:t>OX457066.1         73148448   -.---.---.--.---.--.--.---.---.--.--.-.--.-.......            73148467</w:t>
      </w:r>
    </w:p>
    <w:p>
      <w:r>
        <w:rPr>
          <w:rFonts w:ascii="Consolas" w:hAnsi="Consolas"/>
          <w:sz w:val="18"/>
        </w:rPr>
        <w:t>OX457066.1         73148452   -.---.---.--.---.--.--.---.---.--.--.-.--.-........           73148472</w:t>
      </w:r>
    </w:p>
    <w:p>
      <w:r>
        <w:rPr>
          <w:rFonts w:ascii="Consolas" w:hAnsi="Consolas"/>
          <w:sz w:val="18"/>
        </w:rPr>
        <w:t>OX457066.1         74052189   -.---.---.--.---.--.--.---.---.--.--.-.--.-........           74052209</w:t>
      </w:r>
    </w:p>
    <w:p>
      <w:r>
        <w:rPr>
          <w:rFonts w:ascii="Consolas" w:hAnsi="Consolas"/>
          <w:sz w:val="18"/>
        </w:rPr>
        <w:t>OX457066.1         75378122   -.---.---.--.---.--.--.---.---.--.--.-.--.-........           75378142</w:t>
      </w:r>
    </w:p>
    <w:p>
      <w:r>
        <w:rPr>
          <w:rFonts w:ascii="Consolas" w:hAnsi="Consolas"/>
          <w:sz w:val="18"/>
        </w:rPr>
        <w:t>OX457066.1         76773390   -.---.---.--.---.--.--.---.---.--.--.-.--.-........           76773410</w:t>
      </w:r>
    </w:p>
    <w:p>
      <w:r>
        <w:rPr>
          <w:rFonts w:ascii="Consolas" w:hAnsi="Consolas"/>
          <w:sz w:val="18"/>
        </w:rPr>
        <w:t>OX457066.1         77052467   -.---.---.--.---.--.--.---.---.--.--.-.--.-........           77052447</w:t>
      </w:r>
    </w:p>
    <w:p>
      <w:r>
        <w:rPr>
          <w:rFonts w:ascii="Consolas" w:hAnsi="Consolas"/>
          <w:sz w:val="18"/>
        </w:rPr>
        <w:t>OX457066.1         78329398   -.---.---.--.---.--.--.---.---.--.--.-.--.-.......            78329379</w:t>
      </w:r>
    </w:p>
    <w:p>
      <w:r>
        <w:rPr>
          <w:rFonts w:ascii="Consolas" w:hAnsi="Consolas"/>
          <w:sz w:val="18"/>
        </w:rPr>
        <w:t>OX457066.1         79265198   -.---.---.--.---.--.--.---.---.--.--.-.--.-..........         79265176</w:t>
      </w:r>
    </w:p>
    <w:p>
      <w:r>
        <w:rPr>
          <w:rFonts w:ascii="Consolas" w:hAnsi="Consolas"/>
          <w:sz w:val="18"/>
        </w:rPr>
        <w:t>OX457066.1         80447429   -.---.---.--.---.--.--.---.---.--.--.-.--.-.......            80447410</w:t>
      </w:r>
    </w:p>
    <w:p>
      <w:r>
        <w:rPr>
          <w:rFonts w:ascii="Consolas" w:hAnsi="Consolas"/>
          <w:sz w:val="18"/>
        </w:rPr>
        <w:t>OX457066.1         80536184   -.---.---.--.---.--.--.---.---.--.--.-.--.-........           80536204</w:t>
      </w:r>
    </w:p>
    <w:p>
      <w:r>
        <w:rPr>
          <w:rFonts w:ascii="Consolas" w:hAnsi="Consolas"/>
          <w:sz w:val="18"/>
        </w:rPr>
        <w:t>OX457066.1         82780601   -.---.---.--.---.--.--.---.---.--.--.-.--.-........           82780621</w:t>
      </w:r>
    </w:p>
    <w:p>
      <w:r>
        <w:rPr>
          <w:rFonts w:ascii="Consolas" w:hAnsi="Consolas"/>
          <w:sz w:val="18"/>
        </w:rPr>
        <w:t>OX457066.1         83687229   -.---.---.--.---.--.--.---.---.--.--.-.--.-.......            83687248</w:t>
      </w:r>
    </w:p>
    <w:p>
      <w:r>
        <w:rPr>
          <w:rFonts w:ascii="Consolas" w:hAnsi="Consolas"/>
          <w:sz w:val="18"/>
        </w:rPr>
        <w:t>OX457066.1         85568345   -.---.---.--.---.--.--.---.---.--.--.-.--.-........           85568325</w:t>
      </w:r>
    </w:p>
    <w:p>
      <w:r>
        <w:rPr>
          <w:rFonts w:ascii="Consolas" w:hAnsi="Consolas"/>
          <w:sz w:val="18"/>
        </w:rPr>
        <w:t>OX457066.1         88750788   -.---.---.--.---.--.--.---.---.--.--.-.--.-.......            88750807</w:t>
      </w:r>
    </w:p>
    <w:p>
      <w:r>
        <w:rPr>
          <w:rFonts w:ascii="Consolas" w:hAnsi="Consolas"/>
          <w:sz w:val="18"/>
        </w:rPr>
        <w:t>OX457066.1         89277691   -.---.---.--.---.--.--.---.---.--.--.-.--.-........           89277711</w:t>
      </w:r>
    </w:p>
    <w:p>
      <w:r>
        <w:rPr>
          <w:rFonts w:ascii="Consolas" w:hAnsi="Consolas"/>
          <w:sz w:val="18"/>
        </w:rPr>
        <w:t>OX457066.1         89293244   -.---.---.--.---.--.--.---.---.--.--.-.--.-........           89293264</w:t>
      </w:r>
    </w:p>
    <w:p>
      <w:r>
        <w:rPr>
          <w:rFonts w:ascii="Consolas" w:hAnsi="Consolas"/>
          <w:sz w:val="18"/>
        </w:rPr>
        <w:t>OX457066.1         94555586   -.---.---.--.---.--.--.---.---.--.--.-.--.-........           94555566</w:t>
      </w:r>
    </w:p>
    <w:p>
      <w:r>
        <w:rPr>
          <w:rFonts w:ascii="Consolas" w:hAnsi="Consolas"/>
          <w:sz w:val="18"/>
        </w:rPr>
        <w:t>OX457066.1         94632055   -.---.---.--.---.--.--.---.---.--.--.-.--.-........           94632035</w:t>
      </w:r>
    </w:p>
    <w:p>
      <w:r>
        <w:rPr>
          <w:rFonts w:ascii="Consolas" w:hAnsi="Consolas"/>
          <w:sz w:val="18"/>
        </w:rPr>
        <w:t>OX457066.1         96463025   -.---.---.--.---.--.--.---.---.--.--.-.--.-.......            96463044</w:t>
      </w:r>
    </w:p>
    <w:p>
      <w:r>
        <w:rPr>
          <w:rFonts w:ascii="Consolas" w:hAnsi="Consolas"/>
          <w:sz w:val="18"/>
        </w:rPr>
        <w:t>OX457066.1         100234438  -.---.---.--.---.--.--.---.---.--.--.-.--.-........           100234418</w:t>
      </w:r>
    </w:p>
    <w:p>
      <w:r>
        <w:rPr>
          <w:rFonts w:ascii="Consolas" w:hAnsi="Consolas"/>
          <w:sz w:val="18"/>
        </w:rPr>
        <w:t>OX457066.1         1857923    -.---.---.--.---.--.--.---.---.--.--.-.--.-.......            1857942</w:t>
      </w:r>
    </w:p>
    <w:p>
      <w:r>
        <w:rPr>
          <w:rFonts w:ascii="Consolas" w:hAnsi="Consolas"/>
          <w:sz w:val="18"/>
        </w:rPr>
        <w:t>OX457066.1         1960793    -.---.---.--.---.--.--.---.---.--.--.-.--.-........           1960813</w:t>
      </w:r>
    </w:p>
    <w:p>
      <w:r>
        <w:rPr>
          <w:rFonts w:ascii="Consolas" w:hAnsi="Consolas"/>
          <w:sz w:val="18"/>
        </w:rPr>
        <w:t>OX457066.1         5979915    -.---.---.--.---.--.--.---.---.--.--.-.--.-...T....           5979895</w:t>
      </w:r>
    </w:p>
    <w:p>
      <w:r>
        <w:rPr>
          <w:rFonts w:ascii="Consolas" w:hAnsi="Consolas"/>
          <w:sz w:val="18"/>
        </w:rPr>
        <w:t>OX457066.1         16441337   -.---.---.--.---.--.--.---.---.--.--.-.--.-...T....           16441317</w:t>
      </w:r>
    </w:p>
    <w:p>
      <w:r>
        <w:rPr>
          <w:rFonts w:ascii="Consolas" w:hAnsi="Consolas"/>
          <w:sz w:val="18"/>
        </w:rPr>
        <w:t>OX457066.1         19380919   -.---.---.--.---.--.--.---.---.--.--.-.--.-.......            19380900</w:t>
      </w:r>
    </w:p>
    <w:p>
      <w:r>
        <w:rPr>
          <w:rFonts w:ascii="Consolas" w:hAnsi="Consolas"/>
          <w:sz w:val="18"/>
        </w:rPr>
        <w:t>OX457066.1         35500675   -.---.---.--.---.--.--.---.---.--.--.-.--.-.......            35500694</w:t>
      </w:r>
    </w:p>
    <w:p>
      <w:r>
        <w:rPr>
          <w:rFonts w:ascii="Consolas" w:hAnsi="Consolas"/>
          <w:sz w:val="18"/>
        </w:rPr>
        <w:t>OX457066.1         44148245   -.---.---.--.---.--.--.---.---.--.--.-.--.-........           44148225</w:t>
      </w:r>
    </w:p>
    <w:p>
      <w:r>
        <w:rPr>
          <w:rFonts w:ascii="Consolas" w:hAnsi="Consolas"/>
          <w:sz w:val="18"/>
        </w:rPr>
        <w:t>OX457066.1         56086477   -.---.---.--.---.--.--.---.---.--.--.-.--.-........           56086497</w:t>
      </w:r>
    </w:p>
    <w:p>
      <w:r>
        <w:rPr>
          <w:rFonts w:ascii="Consolas" w:hAnsi="Consolas"/>
          <w:sz w:val="18"/>
        </w:rPr>
        <w:t>OX457066.1         68980875   -.---.---.--.---.--.--.---.---.--.--.-.--.-.......            68980894</w:t>
      </w:r>
    </w:p>
    <w:p>
      <w:r>
        <w:rPr>
          <w:rFonts w:ascii="Consolas" w:hAnsi="Consolas"/>
          <w:sz w:val="18"/>
        </w:rPr>
        <w:t>OX457066.1         69532762   -.---.---.--.---.--.--.---.---.--.--.-.--.-....C.....         69532740</w:t>
      </w:r>
    </w:p>
    <w:p>
      <w:r>
        <w:rPr>
          <w:rFonts w:ascii="Consolas" w:hAnsi="Consolas"/>
          <w:sz w:val="18"/>
        </w:rPr>
        <w:t>OX457066.1         76052421   -.---.---.--.---.--.--.---.---.--.--.-.--.-........           76052441</w:t>
      </w:r>
    </w:p>
    <w:p>
      <w:r>
        <w:rPr>
          <w:rFonts w:ascii="Consolas" w:hAnsi="Consolas"/>
          <w:sz w:val="18"/>
        </w:rPr>
        <w:t>OX457066.1         81794300   -.---.---.--.---.--.--.---.---.--.--.-.--.-.......            81794281</w:t>
      </w:r>
    </w:p>
    <w:p>
      <w:r>
        <w:rPr>
          <w:rFonts w:ascii="Consolas" w:hAnsi="Consolas"/>
          <w:sz w:val="18"/>
        </w:rPr>
        <w:t>OX457066.1         86578364   -.---.---.--.---.--.--.---.---.--.--.-.--.-...T.....          86578343</w:t>
      </w:r>
    </w:p>
    <w:p>
      <w:r>
        <w:rPr>
          <w:rFonts w:ascii="Consolas" w:hAnsi="Consolas"/>
          <w:sz w:val="18"/>
        </w:rPr>
        <w:t>OX457066.1         90254111   -.---.---.--.---.--.--.---.---.--.--.-.--.-........           90254131</w:t>
      </w:r>
    </w:p>
    <w:p>
      <w:r>
        <w:rPr>
          <w:rFonts w:ascii="Consolas" w:hAnsi="Consolas"/>
          <w:sz w:val="18"/>
        </w:rPr>
        <w:t>OX457066.1         90379427   -.---.---.--.---.--.--.---.---.--.--.-.--.-A.......           90379407</w:t>
      </w:r>
    </w:p>
    <w:p>
      <w:r>
        <w:rPr>
          <w:rFonts w:ascii="Consolas" w:hAnsi="Consolas"/>
          <w:sz w:val="18"/>
        </w:rPr>
        <w:t>OX457066.1         98873308   -.---.---.--.---.--.--.---.---.--.--.-.--.-....C.....         98873330</w:t>
      </w:r>
    </w:p>
    <w:p>
      <w:r>
        <w:rPr>
          <w:rFonts w:ascii="Consolas" w:hAnsi="Consolas"/>
          <w:sz w:val="18"/>
        </w:rPr>
        <w:t>OX457066.1         107295     -G---.---.--.---.--.--.---.---.--.--.-.--.-........           107275</w:t>
      </w:r>
    </w:p>
    <w:p>
      <w:r>
        <w:rPr>
          <w:rFonts w:ascii="Consolas" w:hAnsi="Consolas"/>
          <w:sz w:val="18"/>
        </w:rPr>
        <w:t>OX457066.1         19380923   -.---.---.--.---.--.--.---.---.--.--.-.--.-.......            19380904</w:t>
      </w:r>
    </w:p>
    <w:p>
      <w:r>
        <w:rPr>
          <w:rFonts w:ascii="Consolas" w:hAnsi="Consolas"/>
          <w:sz w:val="18"/>
        </w:rPr>
        <w:t>OX457066.1         20794688   -.---.---C--.---.--.--.---.---.--.--.-.--.-........           20794708</w:t>
      </w:r>
    </w:p>
    <w:p>
      <w:r>
        <w:rPr>
          <w:rFonts w:ascii="Consolas" w:hAnsi="Consolas"/>
          <w:sz w:val="18"/>
        </w:rPr>
        <w:t>OX457066.1         27118421   -.---.---.--.---.--.--.---.---T--A--.-.--.-..........         27118443</w:t>
      </w:r>
    </w:p>
    <w:p>
      <w:r>
        <w:rPr>
          <w:rFonts w:ascii="Consolas" w:hAnsi="Consolas"/>
          <w:sz w:val="18"/>
        </w:rPr>
        <w:t>OX457066.1         35793266   -.---.---.--.---.--.--.---.---T--.--.-.--T-........           35793286</w:t>
      </w:r>
    </w:p>
    <w:p>
      <w:r>
        <w:rPr>
          <w:rFonts w:ascii="Consolas" w:hAnsi="Consolas"/>
          <w:sz w:val="18"/>
        </w:rPr>
        <w:t>OX457066.1         37440203   -.---.---.--.---G--.--.---.---.--.--.-.--.-.......            37440222</w:t>
      </w:r>
    </w:p>
    <w:p>
      <w:r>
        <w:rPr>
          <w:rFonts w:ascii="Consolas" w:hAnsi="Consolas"/>
          <w:sz w:val="18"/>
        </w:rPr>
        <w:t>OX457066.1         49208469   -.---.---A--A---.--.--.---.---.--.--.-.--.-..........         49208447</w:t>
      </w:r>
    </w:p>
    <w:p>
      <w:r>
        <w:rPr>
          <w:rFonts w:ascii="Consolas" w:hAnsi="Consolas"/>
          <w:sz w:val="18"/>
        </w:rPr>
        <w:t>OX457066.1         55140240   -.---.---C--.---.--.--.---.---.--.--.-.--.-.C.....            55140259</w:t>
      </w:r>
    </w:p>
    <w:p>
      <w:r>
        <w:rPr>
          <w:rFonts w:ascii="Consolas" w:hAnsi="Consolas"/>
          <w:sz w:val="18"/>
        </w:rPr>
        <w:t>OX457066.1         62403877   -.---.---.--.---.--.--.---.---.--.--.-.--T-A.......           62403897</w:t>
      </w:r>
    </w:p>
    <w:p>
      <w:r>
        <w:rPr>
          <w:rFonts w:ascii="Consolas" w:hAnsi="Consolas"/>
          <w:sz w:val="18"/>
        </w:rPr>
        <w:t>OX457066.1         66120436   -.---.---.--.---G--.--.---.---G--.--.-.--.-.......            66120455</w:t>
      </w:r>
    </w:p>
    <w:p>
      <w:r>
        <w:rPr>
          <w:rFonts w:ascii="Consolas" w:hAnsi="Consolas"/>
          <w:sz w:val="18"/>
        </w:rPr>
        <w:t>OX457066.1         68980871   -.---.---.--.---.--.--.---.---.--.--.-.--.-.......            68980890</w:t>
      </w:r>
    </w:p>
    <w:p>
      <w:r>
        <w:rPr>
          <w:rFonts w:ascii="Consolas" w:hAnsi="Consolas"/>
          <w:sz w:val="18"/>
        </w:rPr>
        <w:t>OX457066.1         84478387   -G---.---.--.---.--.--.---.---.--.--.-.--.-........           84478367</w:t>
      </w:r>
    </w:p>
    <w:p>
      <w:r>
        <w:rPr>
          <w:rFonts w:ascii="Consolas" w:hAnsi="Consolas"/>
          <w:sz w:val="18"/>
        </w:rPr>
        <w:t>OX457066.1         91673008   -.---C---.--.---.--.--.---.---.--.--.-.--.-........           91672988</w:t>
      </w:r>
    </w:p>
    <w:p>
      <w:r>
        <w:rPr>
          <w:rFonts w:ascii="Consolas" w:hAnsi="Consolas"/>
          <w:sz w:val="18"/>
        </w:rPr>
        <w:t>OX457066.1         92605582   -.---.---C--.---.--.--.---.---.--.--.-.--.-........           92605562</w:t>
      </w:r>
    </w:p>
    <w:p>
      <w:r>
        <w:rPr>
          <w:rFonts w:ascii="Consolas" w:hAnsi="Consolas"/>
          <w:sz w:val="18"/>
        </w:rPr>
        <w:t>OX457066.1         94369241   -.---.---.--.---.--.--.---.---.--.--.-.--T-...T....           94369221</w:t>
      </w:r>
    </w:p>
    <w:p>
      <w:r>
        <w:rPr>
          <w:rFonts w:ascii="Consolas" w:hAnsi="Consolas"/>
          <w:sz w:val="18"/>
        </w:rPr>
        <w:t>OX457066.1         1275874    -.---.---.--.---.--.--.---.---.--.--.-.--.-.......            1275893</w:t>
      </w:r>
    </w:p>
    <w:p>
      <w:r>
        <w:rPr>
          <w:rFonts w:ascii="Consolas" w:hAnsi="Consolas"/>
          <w:sz w:val="18"/>
        </w:rPr>
        <w:t>OX457066.1         3423903    -.---.---.--.---.--.--.---.---.--.--.-.--.-.......            3423922</w:t>
      </w:r>
    </w:p>
    <w:p>
      <w:r>
        <w:rPr>
          <w:rFonts w:ascii="Consolas" w:hAnsi="Consolas"/>
          <w:sz w:val="18"/>
        </w:rPr>
        <w:t>OX457066.1         3423907    -.---.---.--.---.--.--.---.---.--.--.-.--.-.......            3423926</w:t>
      </w:r>
    </w:p>
    <w:p>
      <w:r>
        <w:rPr>
          <w:rFonts w:ascii="Consolas" w:hAnsi="Consolas"/>
          <w:sz w:val="18"/>
        </w:rPr>
        <w:t>OX457066.1         3502654    -.---.---.--.---.--.--.---.---.--.--.-.--.-.......            3502673</w:t>
      </w:r>
    </w:p>
    <w:p>
      <w:r>
        <w:rPr>
          <w:rFonts w:ascii="Consolas" w:hAnsi="Consolas"/>
          <w:sz w:val="18"/>
        </w:rPr>
        <w:t>OX457066.1         3949896    -.---.---.--.---.--.--.---.---.--.--.-.--.-.......            3949877</w:t>
      </w:r>
    </w:p>
    <w:p>
      <w:r>
        <w:rPr>
          <w:rFonts w:ascii="Consolas" w:hAnsi="Consolas"/>
          <w:sz w:val="18"/>
        </w:rPr>
        <w:t>OX457066.1         4243566    -.---.---.--.---.--.--.---.---.--.--.-.--.-....               4243582</w:t>
      </w:r>
    </w:p>
    <w:p>
      <w:r>
        <w:rPr>
          <w:rFonts w:ascii="Consolas" w:hAnsi="Consolas"/>
          <w:sz w:val="18"/>
        </w:rPr>
        <w:t>OX457066.1         6241464    -.---.---.--.---.--.--.---.---.--.--.-.--.-.......            6241445</w:t>
      </w:r>
    </w:p>
    <w:p>
      <w:r>
        <w:rPr>
          <w:rFonts w:ascii="Consolas" w:hAnsi="Consolas"/>
          <w:sz w:val="18"/>
        </w:rPr>
        <w:t>OX457066.1         6241468    -.---.---.--.---.--.--.---.---.--.--.-.--.-.......            6241449</w:t>
      </w:r>
    </w:p>
    <w:p>
      <w:r>
        <w:rPr>
          <w:rFonts w:ascii="Consolas" w:hAnsi="Consolas"/>
          <w:sz w:val="18"/>
        </w:rPr>
        <w:t>OX457066.1         7847927    -.---.---.--.---.--.--.---.---.--.--.-.--.-.......            7847946</w:t>
      </w:r>
    </w:p>
    <w:p>
      <w:r>
        <w:rPr>
          <w:rFonts w:ascii="Consolas" w:hAnsi="Consolas"/>
          <w:sz w:val="18"/>
        </w:rPr>
        <w:t>OX457066.1         8209398    -.---.---.--.---.--.--.---.---.--.--.-.--.-.......            8209417</w:t>
      </w:r>
    </w:p>
    <w:p>
      <w:r>
        <w:rPr>
          <w:rFonts w:ascii="Consolas" w:hAnsi="Consolas"/>
          <w:sz w:val="18"/>
        </w:rPr>
        <w:t>OX457066.1         8376099    -.---.---.--.---.--.--.---.---.--.--.-.--.-.......            8376080</w:t>
      </w:r>
    </w:p>
    <w:p>
      <w:r>
        <w:rPr>
          <w:rFonts w:ascii="Consolas" w:hAnsi="Consolas"/>
          <w:sz w:val="18"/>
        </w:rPr>
        <w:t>OX457066.1         8376103    -.---.---.--.---.--.--.---.---.--.--.-.--.-.......            8376084</w:t>
      </w:r>
    </w:p>
    <w:p>
      <w:r>
        <w:rPr>
          <w:rFonts w:ascii="Consolas" w:hAnsi="Consolas"/>
          <w:sz w:val="18"/>
        </w:rPr>
        <w:t>OX457066.1         10820082   -.---.---.--.---.--.--.---.---.--.--.-.--.-.......            10820101</w:t>
      </w:r>
    </w:p>
    <w:p>
      <w:r>
        <w:rPr>
          <w:rFonts w:ascii="Consolas" w:hAnsi="Consolas"/>
          <w:sz w:val="18"/>
        </w:rPr>
        <w:t>OX457066.1         10820086   -.---.---.--.---.--.--.---.---.--.--.-.--.-.......            10820105</w:t>
      </w:r>
    </w:p>
    <w:p>
      <w:r>
        <w:rPr>
          <w:rFonts w:ascii="Consolas" w:hAnsi="Consolas"/>
          <w:sz w:val="18"/>
        </w:rPr>
        <w:t>OX457066.1         11215052   -.---.---.--.---.--.--.---.---.--.--.-.--.-.......            11215071</w:t>
      </w:r>
    </w:p>
    <w:p>
      <w:r>
        <w:rPr>
          <w:rFonts w:ascii="Consolas" w:hAnsi="Consolas"/>
          <w:sz w:val="18"/>
        </w:rPr>
        <w:t>OX457066.1         15279334   -.---.---.--.---.--.--.---.---.--.--.-.--.-...                15279349</w:t>
      </w:r>
    </w:p>
    <w:p>
      <w:r>
        <w:rPr>
          <w:rFonts w:ascii="Consolas" w:hAnsi="Consolas"/>
          <w:sz w:val="18"/>
        </w:rPr>
        <w:t>OX457066.1         15538528   -.---.---.--.---.--.--.---.---.--.--.-.--.-.......            15538547</w:t>
      </w:r>
    </w:p>
    <w:p>
      <w:r>
        <w:rPr>
          <w:rFonts w:ascii="Consolas" w:hAnsi="Consolas"/>
          <w:sz w:val="18"/>
        </w:rPr>
        <w:t>OX457066.1         15538532   -.---.---.--.---.--.--.---.---.--.--.-.--.-.......            15538551</w:t>
      </w:r>
    </w:p>
    <w:p>
      <w:r>
        <w:rPr>
          <w:rFonts w:ascii="Consolas" w:hAnsi="Consolas"/>
          <w:sz w:val="18"/>
        </w:rPr>
        <w:t>OX457066.1         15538536   -.---.---.--.---.--.--.---.---.--.--.-.--.-.......            15538555</w:t>
      </w:r>
    </w:p>
    <w:p>
      <w:r>
        <w:rPr>
          <w:rFonts w:ascii="Consolas" w:hAnsi="Consolas"/>
          <w:sz w:val="18"/>
        </w:rPr>
        <w:t>OX457066.1         16441345   -.---.---.--.---.--.--.---.---.--.--.-.--.-.......            16441326</w:t>
      </w:r>
    </w:p>
    <w:p>
      <w:r>
        <w:rPr>
          <w:rFonts w:ascii="Consolas" w:hAnsi="Consolas"/>
          <w:sz w:val="18"/>
        </w:rPr>
        <w:t>OX457066.1         16441349   -.---.---.--.---.--.--.---.---.--.--.-.--.-.......            16441330</w:t>
      </w:r>
    </w:p>
    <w:p>
      <w:r>
        <w:rPr>
          <w:rFonts w:ascii="Consolas" w:hAnsi="Consolas"/>
          <w:sz w:val="18"/>
        </w:rPr>
        <w:t>OX457066.1         16742084   -.---.---.--.---.--.--.---.---.--.--.-.--.-.......            16742065</w:t>
      </w:r>
    </w:p>
    <w:p>
      <w:r>
        <w:rPr>
          <w:rFonts w:ascii="Consolas" w:hAnsi="Consolas"/>
          <w:sz w:val="18"/>
        </w:rPr>
        <w:t>OX457066.1         16742088   -.---.---.--.---.--.--.---.---.--.--.-.--.-.......            16742069</w:t>
      </w:r>
    </w:p>
    <w:p>
      <w:r>
        <w:rPr>
          <w:rFonts w:ascii="Consolas" w:hAnsi="Consolas"/>
          <w:sz w:val="18"/>
        </w:rPr>
        <w:t>OX457066.1         17168327   -.---.---.--.---.--.--.---.---.--.--.-.--.-.......            17168308</w:t>
      </w:r>
    </w:p>
    <w:p>
      <w:r>
        <w:rPr>
          <w:rFonts w:ascii="Consolas" w:hAnsi="Consolas"/>
          <w:sz w:val="18"/>
        </w:rPr>
        <w:t>OX457066.1         17168331   -.---.---.--.---.--.--.---.---.--.--.-.--.-.......            17168312</w:t>
      </w:r>
    </w:p>
    <w:p>
      <w:r>
        <w:rPr>
          <w:rFonts w:ascii="Consolas" w:hAnsi="Consolas"/>
          <w:sz w:val="18"/>
        </w:rPr>
        <w:t>OX457066.1         17168335   -.---.---.--.---.--.--.---.---.--.--.-.--.-.......            17168316</w:t>
      </w:r>
    </w:p>
    <w:p>
      <w:r>
        <w:rPr>
          <w:rFonts w:ascii="Consolas" w:hAnsi="Consolas"/>
          <w:sz w:val="18"/>
        </w:rPr>
        <w:t>OX457066.1         17530068   -.---.---.--.---.--.--.---.---.--.--.-.--.-.......            17530049</w:t>
      </w:r>
    </w:p>
    <w:p>
      <w:r>
        <w:rPr>
          <w:rFonts w:ascii="Consolas" w:hAnsi="Consolas"/>
          <w:sz w:val="18"/>
        </w:rPr>
        <w:t>OX457066.1         17972261   -.---.---.--.---.--.--.---.---.--.--.-.--.-.....              17972244</w:t>
      </w:r>
    </w:p>
    <w:p>
      <w:r>
        <w:rPr>
          <w:rFonts w:ascii="Consolas" w:hAnsi="Consolas"/>
          <w:sz w:val="18"/>
        </w:rPr>
        <w:t>OX457066.1         18699244   -.---.---.--.---.--.--.---.---.--.--.-.--.-.......            18699263</w:t>
      </w:r>
    </w:p>
    <w:p>
      <w:r>
        <w:rPr>
          <w:rFonts w:ascii="Consolas" w:hAnsi="Consolas"/>
          <w:sz w:val="18"/>
        </w:rPr>
        <w:t>OX457066.1         18699248   -.---.---.--.---.--.--.---.---.--.--.-.--.-.......            18699267</w:t>
      </w:r>
    </w:p>
    <w:p>
      <w:r>
        <w:rPr>
          <w:rFonts w:ascii="Consolas" w:hAnsi="Consolas"/>
          <w:sz w:val="18"/>
        </w:rPr>
        <w:t>OX457066.1         18699252   -.---.---.--.---.--.--.---.---.--.--.-.--.-.......            18699271</w:t>
      </w:r>
    </w:p>
    <w:p>
      <w:r>
        <w:rPr>
          <w:rFonts w:ascii="Consolas" w:hAnsi="Consolas"/>
          <w:sz w:val="18"/>
        </w:rPr>
        <w:t>OX457066.1         18699256   -.---.---.--.---.--.--.---.---.--.--.-.--.-.......            18699275</w:t>
      </w:r>
    </w:p>
    <w:p>
      <w:r>
        <w:rPr>
          <w:rFonts w:ascii="Consolas" w:hAnsi="Consolas"/>
          <w:sz w:val="18"/>
        </w:rPr>
        <w:t>OX457066.1         20046437   -.---.---.--.---.--.--.---.---.--.--.-.--.-.......            20046456</w:t>
      </w:r>
    </w:p>
    <w:p>
      <w:r>
        <w:rPr>
          <w:rFonts w:ascii="Consolas" w:hAnsi="Consolas"/>
          <w:sz w:val="18"/>
        </w:rPr>
        <w:t>OX457066.1         27129387   -.---.---.--.---.--.--.---.---.--.--.-.--.-.......            27129368</w:t>
      </w:r>
    </w:p>
    <w:p>
      <w:r>
        <w:rPr>
          <w:rFonts w:ascii="Consolas" w:hAnsi="Consolas"/>
          <w:sz w:val="18"/>
        </w:rPr>
        <w:t>OX457066.1         27129391   -.---.---.--.---.--.--.---.---.--.--.-.--.-.......            27129372</w:t>
      </w:r>
    </w:p>
    <w:p>
      <w:r>
        <w:rPr>
          <w:rFonts w:ascii="Consolas" w:hAnsi="Consolas"/>
          <w:sz w:val="18"/>
        </w:rPr>
        <w:t>OX457066.1         28010556   -.---.---.--.---.--.--.---.---.--.--.-.--.-.......            28010575</w:t>
      </w:r>
    </w:p>
    <w:p>
      <w:r>
        <w:rPr>
          <w:rFonts w:ascii="Consolas" w:hAnsi="Consolas"/>
          <w:sz w:val="18"/>
        </w:rPr>
        <w:t>OX457066.1         28010560   -.---.---.--.---.--.--.---.---.--.--.-.--.-.......            28010579</w:t>
      </w:r>
    </w:p>
    <w:p>
      <w:r>
        <w:rPr>
          <w:rFonts w:ascii="Consolas" w:hAnsi="Consolas"/>
          <w:sz w:val="18"/>
        </w:rPr>
        <w:t>OX457066.1         28010564   -.---.---.--.---.--.--.---.---.--.--.-.--.-.......            28010583</w:t>
      </w:r>
    </w:p>
    <w:p>
      <w:r>
        <w:rPr>
          <w:rFonts w:ascii="Consolas" w:hAnsi="Consolas"/>
          <w:sz w:val="18"/>
        </w:rPr>
        <w:t>OX457066.1         28010568   -.---.---.--.---.--.--.---.---.--.--.-.--.-.......            28010587</w:t>
      </w:r>
    </w:p>
    <w:p>
      <w:r>
        <w:rPr>
          <w:rFonts w:ascii="Consolas" w:hAnsi="Consolas"/>
          <w:sz w:val="18"/>
        </w:rPr>
        <w:t>OX457066.1         28010572   -.---.---.--.---.--.--.---.---.--.--.-.--.-.......            28010591</w:t>
      </w:r>
    </w:p>
    <w:p>
      <w:r>
        <w:rPr>
          <w:rFonts w:ascii="Consolas" w:hAnsi="Consolas"/>
          <w:sz w:val="18"/>
        </w:rPr>
        <w:t>OX457066.1         28112280   -.---.---.--.---.--.--.---.---.--.--.-.--.-..........         28112302</w:t>
      </w:r>
    </w:p>
    <w:p>
      <w:r>
        <w:rPr>
          <w:rFonts w:ascii="Consolas" w:hAnsi="Consolas"/>
          <w:sz w:val="18"/>
        </w:rPr>
        <w:t>OX457066.1         29945595   -.---.---.--.---.--.--.---.---.--.--.-.--.-.......            29945614</w:t>
      </w:r>
    </w:p>
    <w:p>
      <w:r>
        <w:rPr>
          <w:rFonts w:ascii="Consolas" w:hAnsi="Consolas"/>
          <w:sz w:val="18"/>
        </w:rPr>
        <w:t>OX457066.1         29945599   -.---.---.--.---.--.--.---.---.--.--.-.--.-.......            29945618</w:t>
      </w:r>
    </w:p>
    <w:p>
      <w:r>
        <w:rPr>
          <w:rFonts w:ascii="Consolas" w:hAnsi="Consolas"/>
          <w:sz w:val="18"/>
        </w:rPr>
        <w:t>OX457066.1         29945603   -.---.---.--.---.--.--.---.---.--.--.-.--.-.......            29945622</w:t>
      </w:r>
    </w:p>
    <w:p>
      <w:r>
        <w:rPr>
          <w:rFonts w:ascii="Consolas" w:hAnsi="Consolas"/>
          <w:sz w:val="18"/>
        </w:rPr>
        <w:t>OX457066.1         32413592   -.---.---.--.---.--.--.---.---.--.--.-.--.-.......            32413573</w:t>
      </w:r>
    </w:p>
    <w:p>
      <w:r>
        <w:rPr>
          <w:rFonts w:ascii="Consolas" w:hAnsi="Consolas"/>
          <w:sz w:val="18"/>
        </w:rPr>
        <w:t>OX457066.1         32413596   -.---.---.--.---.--.--.---.---.--.--.-.--.-.......            32413577</w:t>
      </w:r>
    </w:p>
    <w:p>
      <w:r>
        <w:rPr>
          <w:rFonts w:ascii="Consolas" w:hAnsi="Consolas"/>
          <w:sz w:val="18"/>
        </w:rPr>
        <w:t>OX457066.1         32413600   -.---.---.--.---.--.--.---.---.--.--.-.--.-.......            32413581</w:t>
      </w:r>
    </w:p>
    <w:p>
      <w:r>
        <w:rPr>
          <w:rFonts w:ascii="Consolas" w:hAnsi="Consolas"/>
          <w:sz w:val="18"/>
        </w:rPr>
        <w:t>OX457066.1         32413604   -.---.---.--.---.--.--.---.---.--.--.-.--.-.......            32413585</w:t>
      </w:r>
    </w:p>
    <w:p>
      <w:r>
        <w:rPr>
          <w:rFonts w:ascii="Consolas" w:hAnsi="Consolas"/>
          <w:sz w:val="18"/>
        </w:rPr>
        <w:t>OX457066.1         32413608   -.---.---.--.---.--.--.---.---.--.--.-.--.-.......            32413589</w:t>
      </w:r>
    </w:p>
    <w:p>
      <w:r>
        <w:rPr>
          <w:rFonts w:ascii="Consolas" w:hAnsi="Consolas"/>
          <w:sz w:val="18"/>
        </w:rPr>
        <w:t>OX457066.1         35500683   -.---.---.--.---.--.--.---.---.--.--.-.--.-.......            35500702</w:t>
      </w:r>
    </w:p>
    <w:p>
      <w:r>
        <w:rPr>
          <w:rFonts w:ascii="Consolas" w:hAnsi="Consolas"/>
          <w:sz w:val="18"/>
        </w:rPr>
        <w:t>OX457066.1         35500687   -.---.---.--.---.--.--.---.---.--.--.-.--.-.......            35500706</w:t>
      </w:r>
    </w:p>
    <w:p>
      <w:r>
        <w:rPr>
          <w:rFonts w:ascii="Consolas" w:hAnsi="Consolas"/>
          <w:sz w:val="18"/>
        </w:rPr>
        <w:t>OX457066.1         35512630   -.---.---.--.---.--.--.---.---.--.--.-.--.-.......            35512611</w:t>
      </w:r>
    </w:p>
    <w:p>
      <w:r>
        <w:rPr>
          <w:rFonts w:ascii="Consolas" w:hAnsi="Consolas"/>
          <w:sz w:val="18"/>
        </w:rPr>
        <w:t>OX457066.1         37613969   -.---.---.--.---.--.--.---.---.--.--.-.--.-.......            37613988</w:t>
      </w:r>
    </w:p>
    <w:p>
      <w:r>
        <w:rPr>
          <w:rFonts w:ascii="Consolas" w:hAnsi="Consolas"/>
          <w:sz w:val="18"/>
        </w:rPr>
        <w:t>OX457066.1         37735358   -.---.---.--.---.--.--.---.---.--.--.-.--.-.......            37735377</w:t>
      </w:r>
    </w:p>
    <w:p>
      <w:r>
        <w:rPr>
          <w:rFonts w:ascii="Consolas" w:hAnsi="Consolas"/>
          <w:sz w:val="18"/>
        </w:rPr>
        <w:t>OX457066.1         38046137   -.---.---.--.---.--.--.---.---.--.--.-.--.-.......            38046156</w:t>
      </w:r>
    </w:p>
    <w:p>
      <w:r>
        <w:rPr>
          <w:rFonts w:ascii="Consolas" w:hAnsi="Consolas"/>
          <w:sz w:val="18"/>
        </w:rPr>
        <w:t>OX457066.1         38046141   -.---.---.--.---.--.--.---.---.--.--.-.--.-.......            38046160</w:t>
      </w:r>
    </w:p>
    <w:p>
      <w:r>
        <w:rPr>
          <w:rFonts w:ascii="Consolas" w:hAnsi="Consolas"/>
          <w:sz w:val="18"/>
        </w:rPr>
        <w:t>OX457066.1         38046145   -.---.---.--.---.--.--.---.---.--.--.-.--.-.......            38046164</w:t>
      </w:r>
    </w:p>
    <w:p>
      <w:r>
        <w:rPr>
          <w:rFonts w:ascii="Consolas" w:hAnsi="Consolas"/>
          <w:sz w:val="18"/>
        </w:rPr>
        <w:t>OX457066.1         38412915   -.---.---.--.---.--.--.---.---.--.--.-.--.-.......            38412896</w:t>
      </w:r>
    </w:p>
    <w:p>
      <w:r>
        <w:rPr>
          <w:rFonts w:ascii="Consolas" w:hAnsi="Consolas"/>
          <w:sz w:val="18"/>
        </w:rPr>
        <w:t>OX457066.1         38656461   -.---.---.--.---.--.--.---.---.--.--.-.--.-.......            38656480</w:t>
      </w:r>
    </w:p>
    <w:p>
      <w:r>
        <w:rPr>
          <w:rFonts w:ascii="Consolas" w:hAnsi="Consolas"/>
          <w:sz w:val="18"/>
        </w:rPr>
        <w:t>OX457066.1         38805257   -.---.---.--.---.--.--.---.---.--.--.-.--.-.......            38805276</w:t>
      </w:r>
    </w:p>
    <w:p>
      <w:r>
        <w:rPr>
          <w:rFonts w:ascii="Consolas" w:hAnsi="Consolas"/>
          <w:sz w:val="18"/>
        </w:rPr>
        <w:t>OX457066.1         39152039   -.---.---.--.---.--.--.---.---.--.--.-.--.-.......            39152058</w:t>
      </w:r>
    </w:p>
    <w:p>
      <w:r>
        <w:rPr>
          <w:rFonts w:ascii="Consolas" w:hAnsi="Consolas"/>
          <w:sz w:val="18"/>
        </w:rPr>
        <w:t>OX457066.1         39152043   -.---.---.--.---.--.--.---.---.--.--.-.--.-.......            39152062</w:t>
      </w:r>
    </w:p>
    <w:p>
      <w:r>
        <w:rPr>
          <w:rFonts w:ascii="Consolas" w:hAnsi="Consolas"/>
          <w:sz w:val="18"/>
        </w:rPr>
        <w:t>OX457066.1         41090502   -.---.---.--.---.--.--.---.---.--.--.-.--.-.......            41090483</w:t>
      </w:r>
    </w:p>
    <w:p>
      <w:r>
        <w:rPr>
          <w:rFonts w:ascii="Consolas" w:hAnsi="Consolas"/>
          <w:sz w:val="18"/>
        </w:rPr>
        <w:t>OX457066.1         41090506   -.---.---.--.---.--.--.---.---.--.--.-.--.-.......            41090487</w:t>
      </w:r>
    </w:p>
    <w:p>
      <w:r>
        <w:rPr>
          <w:rFonts w:ascii="Consolas" w:hAnsi="Consolas"/>
          <w:sz w:val="18"/>
        </w:rPr>
        <w:t>OX457066.1         41273753   -.---.---.--.---.--.--.---.---.--.--.-.--.-.......            41273772</w:t>
      </w:r>
    </w:p>
    <w:p>
      <w:r>
        <w:rPr>
          <w:rFonts w:ascii="Consolas" w:hAnsi="Consolas"/>
          <w:sz w:val="18"/>
        </w:rPr>
        <w:t>OX457066.1         41273757   -.---.---.--.---.--.--.---.---.--.--.-.--.-.......            41273776</w:t>
      </w:r>
    </w:p>
    <w:p>
      <w:r>
        <w:rPr>
          <w:rFonts w:ascii="Consolas" w:hAnsi="Consolas"/>
          <w:sz w:val="18"/>
        </w:rPr>
        <w:t>OX457066.1         42839661   -.---.---.--.---.--.--.---.---.--.--.-.--.-........           42839681</w:t>
      </w:r>
    </w:p>
    <w:p>
      <w:r>
        <w:rPr>
          <w:rFonts w:ascii="Consolas" w:hAnsi="Consolas"/>
          <w:sz w:val="18"/>
        </w:rPr>
        <w:t>OX457066.1         44607983   -.---.---.--.---.--.--.---.---.--.--.-.--.-.......            44608002</w:t>
      </w:r>
    </w:p>
    <w:p>
      <w:r>
        <w:rPr>
          <w:rFonts w:ascii="Consolas" w:hAnsi="Consolas"/>
          <w:sz w:val="18"/>
        </w:rPr>
        <w:t>OX457066.1         44607987   -.---.---.--.---.--.--.---.---.--.--.-.--.-.......            44608006</w:t>
      </w:r>
    </w:p>
    <w:p>
      <w:r>
        <w:rPr>
          <w:rFonts w:ascii="Consolas" w:hAnsi="Consolas"/>
          <w:sz w:val="18"/>
        </w:rPr>
        <w:t>OX457066.1         44607991   -.---.---.--.---.--.--.---.---.--.--.-.--.-.......            44608010</w:t>
      </w:r>
    </w:p>
    <w:p>
      <w:r>
        <w:rPr>
          <w:rFonts w:ascii="Consolas" w:hAnsi="Consolas"/>
          <w:sz w:val="18"/>
        </w:rPr>
        <w:t>OX457066.1         45043061   -.---.---.--.---.--.--.---.---.--.--.-.--.-.......            45043042</w:t>
      </w:r>
    </w:p>
    <w:p>
      <w:r>
        <w:rPr>
          <w:rFonts w:ascii="Consolas" w:hAnsi="Consolas"/>
          <w:sz w:val="18"/>
        </w:rPr>
        <w:t>OX457066.1         45903786   -.---.---.--.---.--.--.---.---.--.--.-.--.-.......            45903767</w:t>
      </w:r>
    </w:p>
    <w:p>
      <w:r>
        <w:rPr>
          <w:rFonts w:ascii="Consolas" w:hAnsi="Consolas"/>
          <w:sz w:val="18"/>
        </w:rPr>
        <w:t>OX457066.1         45903790   -.---.---.--.---.--.--.---.---.--.--.-.--.-.......            45903771</w:t>
      </w:r>
    </w:p>
    <w:p>
      <w:r>
        <w:rPr>
          <w:rFonts w:ascii="Consolas" w:hAnsi="Consolas"/>
          <w:sz w:val="18"/>
        </w:rPr>
        <w:t>OX457066.1         45903794   -.---.---.--.---.--.--.---.---.--.--.-.--.-.......            45903775</w:t>
      </w:r>
    </w:p>
    <w:p>
      <w:r>
        <w:rPr>
          <w:rFonts w:ascii="Consolas" w:hAnsi="Consolas"/>
          <w:sz w:val="18"/>
        </w:rPr>
        <w:t>OX457066.1         45903798   -.---.---.--.---.--.--.---.---.--.--.-.--.-.......            45903779</w:t>
      </w:r>
    </w:p>
    <w:p>
      <w:r>
        <w:rPr>
          <w:rFonts w:ascii="Consolas" w:hAnsi="Consolas"/>
          <w:sz w:val="18"/>
        </w:rPr>
        <w:t>OX457066.1         45903802   -.---.---.--.---.--.--.---.---.--.--.-.--.-.......            45903783</w:t>
      </w:r>
    </w:p>
    <w:p>
      <w:r>
        <w:rPr>
          <w:rFonts w:ascii="Consolas" w:hAnsi="Consolas"/>
          <w:sz w:val="18"/>
        </w:rPr>
        <w:t>OX457066.1         45926715   -.---.---.--.---.--.--.---.---.--.--.-.--.-........           45926735</w:t>
      </w:r>
    </w:p>
    <w:p>
      <w:r>
        <w:rPr>
          <w:rFonts w:ascii="Consolas" w:hAnsi="Consolas"/>
          <w:sz w:val="18"/>
        </w:rPr>
        <w:t>OX457066.1         45984848   -.---.---.--.---.--.--.---.---.--.--.-.--.-........           45984868</w:t>
      </w:r>
    </w:p>
    <w:p>
      <w:r>
        <w:rPr>
          <w:rFonts w:ascii="Consolas" w:hAnsi="Consolas"/>
          <w:sz w:val="18"/>
        </w:rPr>
        <w:t>OX457066.1         48231218   -.---.---.--.---.--.--.---.---.--.--.-.--.-.........          48231197</w:t>
      </w:r>
    </w:p>
    <w:p>
      <w:r>
        <w:rPr>
          <w:rFonts w:ascii="Consolas" w:hAnsi="Consolas"/>
          <w:sz w:val="18"/>
        </w:rPr>
        <w:t>OX457066.1         49446586   -.---.---.--.---.--.--.---.---.--.--.-.--.-.......            49446567</w:t>
      </w:r>
    </w:p>
    <w:p>
      <w:r>
        <w:rPr>
          <w:rFonts w:ascii="Consolas" w:hAnsi="Consolas"/>
          <w:sz w:val="18"/>
        </w:rPr>
        <w:t>OX457066.1         49446590   -.---.---.--.---.--.--.---.---.--.--.-.--.-.......            49446571</w:t>
      </w:r>
    </w:p>
    <w:p>
      <w:r>
        <w:rPr>
          <w:rFonts w:ascii="Consolas" w:hAnsi="Consolas"/>
          <w:sz w:val="18"/>
        </w:rPr>
        <w:t>OX457066.1         49678893   -.---.---.--.---.--.--.---.---.--.--.-.--.-.......            49678912</w:t>
      </w:r>
    </w:p>
    <w:p>
      <w:r>
        <w:rPr>
          <w:rFonts w:ascii="Consolas" w:hAnsi="Consolas"/>
          <w:sz w:val="18"/>
        </w:rPr>
        <w:t>OX457066.1         49678897   -.---.---.--.---.--.--.---.---.--.--.-.--.-.......            49678916</w:t>
      </w:r>
    </w:p>
    <w:p>
      <w:r>
        <w:rPr>
          <w:rFonts w:ascii="Consolas" w:hAnsi="Consolas"/>
          <w:sz w:val="18"/>
        </w:rPr>
        <w:t>OX457066.1         51020280   -.---.---.--.---.--.--.---.---.--.--.-.--.-.......            51020299</w:t>
      </w:r>
    </w:p>
    <w:p>
      <w:r>
        <w:rPr>
          <w:rFonts w:ascii="Consolas" w:hAnsi="Consolas"/>
          <w:sz w:val="18"/>
        </w:rPr>
        <w:t>OX457066.1         51851507   -.---.---.--.---.--.--.---.---.--.--.-.--.-........           51851527</w:t>
      </w:r>
    </w:p>
    <w:p>
      <w:r>
        <w:rPr>
          <w:rFonts w:ascii="Consolas" w:hAnsi="Consolas"/>
          <w:sz w:val="18"/>
        </w:rPr>
        <w:t>OX457066.1         52233213   -.---.---.--.---.--.--.---.---.--.--.-.--.-........           52233233</w:t>
      </w:r>
    </w:p>
    <w:p>
      <w:r>
        <w:rPr>
          <w:rFonts w:ascii="Consolas" w:hAnsi="Consolas"/>
          <w:sz w:val="18"/>
        </w:rPr>
        <w:t>OX457066.1         52370250   -.---.---.--.---.--.--.---.---.--.--.-.--.-.......            52370269</w:t>
      </w:r>
    </w:p>
    <w:p>
      <w:r>
        <w:rPr>
          <w:rFonts w:ascii="Consolas" w:hAnsi="Consolas"/>
          <w:sz w:val="18"/>
        </w:rPr>
        <w:t>OX457066.1         52370254   -.---.---.--.---.--.--.---.---.--.--.-.--.-.......            52370273</w:t>
      </w:r>
    </w:p>
    <w:p>
      <w:r>
        <w:rPr>
          <w:rFonts w:ascii="Consolas" w:hAnsi="Consolas"/>
          <w:sz w:val="18"/>
        </w:rPr>
        <w:t>OX457066.1         52370258   -.---.---.--.---.--.--.---.---.--.--.-.--.-.......            52370277</w:t>
      </w:r>
    </w:p>
    <w:p>
      <w:r>
        <w:rPr>
          <w:rFonts w:ascii="Consolas" w:hAnsi="Consolas"/>
          <w:sz w:val="18"/>
        </w:rPr>
        <w:t>OX457066.1         52589443   -.---.---.--.---.--.--.---.---.--.--.-.--.-.......            52589424</w:t>
      </w:r>
    </w:p>
    <w:p>
      <w:r>
        <w:rPr>
          <w:rFonts w:ascii="Consolas" w:hAnsi="Consolas"/>
          <w:sz w:val="18"/>
        </w:rPr>
        <w:t>OX457066.1         52589447   -.---.---.--.---.--.--.---.---.--.--.-.--.-.......            52589428</w:t>
      </w:r>
    </w:p>
    <w:p>
      <w:r>
        <w:rPr>
          <w:rFonts w:ascii="Consolas" w:hAnsi="Consolas"/>
          <w:sz w:val="18"/>
        </w:rPr>
        <w:t>OX457066.1         52589451   -.---.---.--.---.--.--.---.---.--.--.-.--.-.......            52589432</w:t>
      </w:r>
    </w:p>
    <w:p>
      <w:r>
        <w:rPr>
          <w:rFonts w:ascii="Consolas" w:hAnsi="Consolas"/>
          <w:sz w:val="18"/>
        </w:rPr>
        <w:t>OX457066.1         52589455   -.---.---.--.---.--.--.---.---.--.--.-.--.-.......            52589436</w:t>
      </w:r>
    </w:p>
    <w:p>
      <w:r>
        <w:rPr>
          <w:rFonts w:ascii="Consolas" w:hAnsi="Consolas"/>
          <w:sz w:val="18"/>
        </w:rPr>
        <w:t>OX457066.1         52678454   -.---.---.--.---.--.--.---.---.--.--.-.--.-.......            52678473</w:t>
      </w:r>
    </w:p>
    <w:p>
      <w:r>
        <w:rPr>
          <w:rFonts w:ascii="Consolas" w:hAnsi="Consolas"/>
          <w:sz w:val="18"/>
        </w:rPr>
        <w:t>OX457066.1         54626639   -.---.---.--.---.--.--.---.---.--.--.-.--.-.......            54626620</w:t>
      </w:r>
    </w:p>
    <w:p>
      <w:r>
        <w:rPr>
          <w:rFonts w:ascii="Consolas" w:hAnsi="Consolas"/>
          <w:sz w:val="18"/>
        </w:rPr>
        <w:t>OX457066.1         54626643   -.---.---.--.---.--.--.---.---.--.--.-.--.-.......            54626624</w:t>
      </w:r>
    </w:p>
    <w:p>
      <w:r>
        <w:rPr>
          <w:rFonts w:ascii="Consolas" w:hAnsi="Consolas"/>
          <w:sz w:val="18"/>
        </w:rPr>
        <w:t>OX457066.1         54739727   -.---.---.--.---.--.--.---.---.--.--.-.--.-.......            54739746</w:t>
      </w:r>
    </w:p>
    <w:p>
      <w:r>
        <w:rPr>
          <w:rFonts w:ascii="Consolas" w:hAnsi="Consolas"/>
          <w:sz w:val="18"/>
        </w:rPr>
        <w:t>OX457066.1         55538837   -.---.---.--.---.--.--.---.---.--.--.-.--.-.......            55538818</w:t>
      </w:r>
    </w:p>
    <w:p>
      <w:r>
        <w:rPr>
          <w:rFonts w:ascii="Consolas" w:hAnsi="Consolas"/>
          <w:sz w:val="18"/>
        </w:rPr>
        <w:t>OX457066.1         55986560   -.---.---.--.---.--.--.---.---.--.--.-.--.-.......            55986541</w:t>
      </w:r>
    </w:p>
    <w:p>
      <w:r>
        <w:rPr>
          <w:rFonts w:ascii="Consolas" w:hAnsi="Consolas"/>
          <w:sz w:val="18"/>
        </w:rPr>
        <w:t>OX457066.1         56105513   -.---.---.--.---.--.--.---.---.--.--.-.--.-......             56105495</w:t>
      </w:r>
    </w:p>
    <w:p>
      <w:r>
        <w:rPr>
          <w:rFonts w:ascii="Consolas" w:hAnsi="Consolas"/>
          <w:sz w:val="18"/>
        </w:rPr>
        <w:t>OX457066.1         56141112   -.---.---.--.---.--.--.---.---.--.--.-.--.-.......            56141093</w:t>
      </w:r>
    </w:p>
    <w:p>
      <w:r>
        <w:rPr>
          <w:rFonts w:ascii="Consolas" w:hAnsi="Consolas"/>
          <w:sz w:val="18"/>
        </w:rPr>
        <w:t>OX457066.1         56141116   -.---.---.--.---.--.--.---.---.--.--.-.--.-.......            56141097</w:t>
      </w:r>
    </w:p>
    <w:p>
      <w:r>
        <w:rPr>
          <w:rFonts w:ascii="Consolas" w:hAnsi="Consolas"/>
          <w:sz w:val="18"/>
        </w:rPr>
        <w:t>OX457066.1         56141120   -.---.---.--.---.--.--.---.---.--.--.-.--.-.......            56141101</w:t>
      </w:r>
    </w:p>
    <w:p>
      <w:r>
        <w:rPr>
          <w:rFonts w:ascii="Consolas" w:hAnsi="Consolas"/>
          <w:sz w:val="18"/>
        </w:rPr>
        <w:t>OX457066.1         56686517   -.---.---.--.---.--.--.---.---.--.--.-.--.-.......            56686498</w:t>
      </w:r>
    </w:p>
    <w:p>
      <w:r>
        <w:rPr>
          <w:rFonts w:ascii="Consolas" w:hAnsi="Consolas"/>
          <w:sz w:val="18"/>
        </w:rPr>
        <w:t>OX457066.1         56686521   -.---.---.--.---.--.--.---.---.--.--.-.--.-.......            56686502</w:t>
      </w:r>
    </w:p>
    <w:p>
      <w:r>
        <w:rPr>
          <w:rFonts w:ascii="Consolas" w:hAnsi="Consolas"/>
          <w:sz w:val="18"/>
        </w:rPr>
        <w:t>OX457066.1         56686525   -.---.---.--.---.--.--.---.---.--.--.-.--.-.......            56686506</w:t>
      </w:r>
    </w:p>
    <w:p>
      <w:r>
        <w:rPr>
          <w:rFonts w:ascii="Consolas" w:hAnsi="Consolas"/>
          <w:sz w:val="18"/>
        </w:rPr>
        <w:t>OX457066.1         56866614   -.---.---.--.---.--.--.---.---.--.--.-.--.-.......            56866595</w:t>
      </w:r>
    </w:p>
    <w:p>
      <w:r>
        <w:rPr>
          <w:rFonts w:ascii="Consolas" w:hAnsi="Consolas"/>
          <w:sz w:val="18"/>
        </w:rPr>
        <w:t>OX457066.1         56866618   -.---.---.--.---.--.--.---.---.--.--.-.--.-.......            56866599</w:t>
      </w:r>
    </w:p>
    <w:p>
      <w:r>
        <w:rPr>
          <w:rFonts w:ascii="Consolas" w:hAnsi="Consolas"/>
          <w:sz w:val="18"/>
        </w:rPr>
        <w:t>OX457066.1         56866622   -.---.---.--.---.--.--.---.---.--.--.-.--.-.......            56866603</w:t>
      </w:r>
    </w:p>
    <w:p>
      <w:r>
        <w:rPr>
          <w:rFonts w:ascii="Consolas" w:hAnsi="Consolas"/>
          <w:sz w:val="18"/>
        </w:rPr>
        <w:t>OX457066.1         56949888   -.---.---.--.---.--.--.---.---.--.--.-.--.-.......            56949907</w:t>
      </w:r>
    </w:p>
    <w:p>
      <w:r>
        <w:rPr>
          <w:rFonts w:ascii="Consolas" w:hAnsi="Consolas"/>
          <w:sz w:val="18"/>
        </w:rPr>
        <w:t>OX457066.1         56949892   -.---.---.--.---.--.--.---.---.--.--.-.--.-.......            56949911</w:t>
      </w:r>
    </w:p>
    <w:p>
      <w:r>
        <w:rPr>
          <w:rFonts w:ascii="Consolas" w:hAnsi="Consolas"/>
          <w:sz w:val="18"/>
        </w:rPr>
        <w:t>OX457066.1         59204775   -.---.---.--.---.--.--.---.---.--.--.-.--.-.......            59204794</w:t>
      </w:r>
    </w:p>
    <w:p>
      <w:r>
        <w:rPr>
          <w:rFonts w:ascii="Consolas" w:hAnsi="Consolas"/>
          <w:sz w:val="18"/>
        </w:rPr>
        <w:t>OX457066.1         59367981   -.---.---.--.---.--.--.---.---.--.--.-.--.-.......            59367962</w:t>
      </w:r>
    </w:p>
    <w:p>
      <w:r>
        <w:rPr>
          <w:rFonts w:ascii="Consolas" w:hAnsi="Consolas"/>
          <w:sz w:val="18"/>
        </w:rPr>
        <w:t>OX457066.1         59367985   -.---.---.--.---.--.--.---.---.--.--.-.--.-.......            59367966</w:t>
      </w:r>
    </w:p>
    <w:p>
      <w:r>
        <w:rPr>
          <w:rFonts w:ascii="Consolas" w:hAnsi="Consolas"/>
          <w:sz w:val="18"/>
        </w:rPr>
        <w:t>OX457066.1         63604488   -.---.---.--.---.--.--.---.---.--.--.-.--.-.......            63604507</w:t>
      </w:r>
    </w:p>
    <w:p>
      <w:r>
        <w:rPr>
          <w:rFonts w:ascii="Consolas" w:hAnsi="Consolas"/>
          <w:sz w:val="18"/>
        </w:rPr>
        <w:t>OX457066.1         63604492   -.---.---.--.---.--.--.---.---.--.--.-.--.-.......            63604511</w:t>
      </w:r>
    </w:p>
    <w:p>
      <w:r>
        <w:rPr>
          <w:rFonts w:ascii="Consolas" w:hAnsi="Consolas"/>
          <w:sz w:val="18"/>
        </w:rPr>
        <w:t>OX457066.1         63604496   -.---.---.--.---.--.--.---.---.--.--.-.--.-.......            63604515</w:t>
      </w:r>
    </w:p>
    <w:p>
      <w:r>
        <w:rPr>
          <w:rFonts w:ascii="Consolas" w:hAnsi="Consolas"/>
          <w:sz w:val="18"/>
        </w:rPr>
        <w:t>OX457066.1         65499872   -.---.---.--.---.--.--.---.---.--.--.-.--.-.......            65499891</w:t>
      </w:r>
    </w:p>
    <w:p>
      <w:r>
        <w:rPr>
          <w:rFonts w:ascii="Consolas" w:hAnsi="Consolas"/>
          <w:sz w:val="18"/>
        </w:rPr>
        <w:t>OX457066.1         65499876   -.---.---.--.---.--.--.---.---.--.--.-.--.-.......            65499895</w:t>
      </w:r>
    </w:p>
    <w:p>
      <w:r>
        <w:rPr>
          <w:rFonts w:ascii="Consolas" w:hAnsi="Consolas"/>
          <w:sz w:val="18"/>
        </w:rPr>
        <w:t>OX457066.1         67527865   -.---.---.--.---.--.--.---.---.--.--.-.--.-.......            67527846</w:t>
      </w:r>
    </w:p>
    <w:p>
      <w:r>
        <w:rPr>
          <w:rFonts w:ascii="Consolas" w:hAnsi="Consolas"/>
          <w:sz w:val="18"/>
        </w:rPr>
        <w:t>OX457066.1         67527869   -.---.---.--.---.--.--.---.---.--.--.-.--.-.......            67527850</w:t>
      </w:r>
    </w:p>
    <w:p>
      <w:r>
        <w:rPr>
          <w:rFonts w:ascii="Consolas" w:hAnsi="Consolas"/>
          <w:sz w:val="18"/>
        </w:rPr>
        <w:t>OX457066.1         67527873   -.---.---.--.---.--.--.---.---.--.--.-.--.-.......            67527854</w:t>
      </w:r>
    </w:p>
    <w:p>
      <w:r>
        <w:rPr>
          <w:rFonts w:ascii="Consolas" w:hAnsi="Consolas"/>
          <w:sz w:val="18"/>
        </w:rPr>
        <w:t>OX457066.1         67527877   -.---.---.--.---.--.--.---.---.--.--.-.--.-.......            67527858</w:t>
      </w:r>
    </w:p>
    <w:p>
      <w:r>
        <w:rPr>
          <w:rFonts w:ascii="Consolas" w:hAnsi="Consolas"/>
          <w:sz w:val="18"/>
        </w:rPr>
        <w:t>OX457066.1         67527881   -.---.---.--.---.--.--.---.---.--.--.-.--.-.......            67527862</w:t>
      </w:r>
    </w:p>
    <w:p>
      <w:r>
        <w:rPr>
          <w:rFonts w:ascii="Consolas" w:hAnsi="Consolas"/>
          <w:sz w:val="18"/>
        </w:rPr>
        <w:t>OX457066.1         67769068   -.---.---.--.---.--.--.---.---.--.--.-.--.-.......            67769087</w:t>
      </w:r>
    </w:p>
    <w:p>
      <w:r>
        <w:rPr>
          <w:rFonts w:ascii="Consolas" w:hAnsi="Consolas"/>
          <w:sz w:val="18"/>
        </w:rPr>
        <w:t>OX457066.1         68024635   -.---.---.--.---.--.--.---.---.--.--.-.--.-.......            68024616</w:t>
      </w:r>
    </w:p>
    <w:p>
      <w:r>
        <w:rPr>
          <w:rFonts w:ascii="Consolas" w:hAnsi="Consolas"/>
          <w:sz w:val="18"/>
        </w:rPr>
        <w:t>OX457066.1         68024639   -.---.---.--.---.--.--.---.---.--.--.-.--.-.......            68024620</w:t>
      </w:r>
    </w:p>
    <w:p>
      <w:r>
        <w:rPr>
          <w:rFonts w:ascii="Consolas" w:hAnsi="Consolas"/>
          <w:sz w:val="18"/>
        </w:rPr>
        <w:t>OX457066.1         69749241   -.---.---.--.---.--.--.---.---.--.--.-.--.-.......            69749260</w:t>
      </w:r>
    </w:p>
    <w:p>
      <w:r>
        <w:rPr>
          <w:rFonts w:ascii="Consolas" w:hAnsi="Consolas"/>
          <w:sz w:val="18"/>
        </w:rPr>
        <w:t>OX457066.1         69749245   -.---.---.--.---.--.--.---.---.--.--.-.--.-.......            69749264</w:t>
      </w:r>
    </w:p>
    <w:p>
      <w:r>
        <w:rPr>
          <w:rFonts w:ascii="Consolas" w:hAnsi="Consolas"/>
          <w:sz w:val="18"/>
        </w:rPr>
        <w:t>OX457066.1         69749249   -.---.---.--.---.--.--.---.---.--.--.-.--.-.......            69749268</w:t>
      </w:r>
    </w:p>
    <w:p>
      <w:r>
        <w:rPr>
          <w:rFonts w:ascii="Consolas" w:hAnsi="Consolas"/>
          <w:sz w:val="18"/>
        </w:rPr>
        <w:t>OX457066.1         69749253   -.---.---.--.---.--.--.---.---.--.--.-.--.-.......            69749272</w:t>
      </w:r>
    </w:p>
    <w:p>
      <w:r>
        <w:rPr>
          <w:rFonts w:ascii="Consolas" w:hAnsi="Consolas"/>
          <w:sz w:val="18"/>
        </w:rPr>
        <w:t>OX457066.1         70072621   -.---.---.--.---.--.--.---.---.--.--.-.--.-.......            70072640</w:t>
      </w:r>
    </w:p>
    <w:p>
      <w:r>
        <w:rPr>
          <w:rFonts w:ascii="Consolas" w:hAnsi="Consolas"/>
          <w:sz w:val="18"/>
        </w:rPr>
        <w:t>OX457066.1         70072625   -.---.---.--.---.--.--.---.---.--.--.-.--.-.......            70072644</w:t>
      </w:r>
    </w:p>
    <w:p>
      <w:r>
        <w:rPr>
          <w:rFonts w:ascii="Consolas" w:hAnsi="Consolas"/>
          <w:sz w:val="18"/>
        </w:rPr>
        <w:t>OX457066.1         70289131   -.---.---.--.---.--.--.---.---.--.--.-.--.-......             70289113</w:t>
      </w:r>
    </w:p>
    <w:p>
      <w:r>
        <w:rPr>
          <w:rFonts w:ascii="Consolas" w:hAnsi="Consolas"/>
          <w:sz w:val="18"/>
        </w:rPr>
        <w:t>OX457066.1         73616953   -.---.---.--.---.--.--.---.---.--.--.-.--.-.......            73616934</w:t>
      </w:r>
    </w:p>
    <w:p>
      <w:r>
        <w:rPr>
          <w:rFonts w:ascii="Consolas" w:hAnsi="Consolas"/>
          <w:sz w:val="18"/>
        </w:rPr>
        <w:t>OX457066.1         73616957   -.---.---.--.---.--.--.---.---.--.--.-.--.-.......            73616938</w:t>
      </w:r>
    </w:p>
    <w:p>
      <w:r>
        <w:rPr>
          <w:rFonts w:ascii="Consolas" w:hAnsi="Consolas"/>
          <w:sz w:val="18"/>
        </w:rPr>
        <w:t>OX457066.1         73616961   -.---.---.--.---.--.--.---.---.--.--.-.--.-.......            73616942</w:t>
      </w:r>
    </w:p>
    <w:p>
      <w:r>
        <w:rPr>
          <w:rFonts w:ascii="Consolas" w:hAnsi="Consolas"/>
          <w:sz w:val="18"/>
        </w:rPr>
        <w:t>OX457066.1         73616965   -.---.---.--.---.--.--.---.---.--.--.-.--.-.......            73616946</w:t>
      </w:r>
    </w:p>
    <w:p>
      <w:r>
        <w:rPr>
          <w:rFonts w:ascii="Consolas" w:hAnsi="Consolas"/>
          <w:sz w:val="18"/>
        </w:rPr>
        <w:t>OX457066.1         73616969   -.---.---.--.---.--.--.---.---.--.--.-.--.-.......            73616950</w:t>
      </w:r>
    </w:p>
    <w:p>
      <w:r>
        <w:rPr>
          <w:rFonts w:ascii="Consolas" w:hAnsi="Consolas"/>
          <w:sz w:val="18"/>
        </w:rPr>
        <w:t>OX457066.1         73616973   -.---.---.--.---.--.--.---.---.--.--.-.--.-.......            73616954</w:t>
      </w:r>
    </w:p>
    <w:p>
      <w:r>
        <w:rPr>
          <w:rFonts w:ascii="Consolas" w:hAnsi="Consolas"/>
          <w:sz w:val="18"/>
        </w:rPr>
        <w:t>OX457066.1         73616977   -.---.---.--.---.--.--.---.---.--.--.-.--.-.......            73616958</w:t>
      </w:r>
    </w:p>
    <w:p>
      <w:r>
        <w:rPr>
          <w:rFonts w:ascii="Consolas" w:hAnsi="Consolas"/>
          <w:sz w:val="18"/>
        </w:rPr>
        <w:t>OX457066.1         73616981   -.---.---.--.---.--.--.---.---.--.--.-.--.-.......            73616962</w:t>
      </w:r>
    </w:p>
    <w:p>
      <w:r>
        <w:rPr>
          <w:rFonts w:ascii="Consolas" w:hAnsi="Consolas"/>
          <w:sz w:val="18"/>
        </w:rPr>
        <w:t>OX457066.1         74051509   -.---.---.--.---.--.--.---.---.--.--.-.--.-.......            74051528</w:t>
      </w:r>
    </w:p>
    <w:p>
      <w:r>
        <w:rPr>
          <w:rFonts w:ascii="Consolas" w:hAnsi="Consolas"/>
          <w:sz w:val="18"/>
        </w:rPr>
        <w:t>OX457066.1         74051513   -.---.---.--.---.--.--.---.---.--.--.-.--.-.......            74051532</w:t>
      </w:r>
    </w:p>
    <w:p>
      <w:r>
        <w:rPr>
          <w:rFonts w:ascii="Consolas" w:hAnsi="Consolas"/>
          <w:sz w:val="18"/>
        </w:rPr>
        <w:t>OX457066.1         74051517   -.---.---.--.---.--.--.---.---.--.--.-.--.-.......            74051536</w:t>
      </w:r>
    </w:p>
    <w:p>
      <w:r>
        <w:rPr>
          <w:rFonts w:ascii="Consolas" w:hAnsi="Consolas"/>
          <w:sz w:val="18"/>
        </w:rPr>
        <w:t>OX457066.1         74052185   -.---.---.--.---.--.--.---.---.--.--.-.--.-.......            74052204</w:t>
      </w:r>
    </w:p>
    <w:p>
      <w:r>
        <w:rPr>
          <w:rFonts w:ascii="Consolas" w:hAnsi="Consolas"/>
          <w:sz w:val="18"/>
        </w:rPr>
        <w:t>OX457066.1         75752566   -.---.---.--.---.--.--.---.---.--.--.-.--.-.......            75752547</w:t>
      </w:r>
    </w:p>
    <w:p>
      <w:r>
        <w:rPr>
          <w:rFonts w:ascii="Consolas" w:hAnsi="Consolas"/>
          <w:sz w:val="18"/>
        </w:rPr>
        <w:t>OX457066.1         76312539   -.---.---.--.---.--.--.---.---.--.--.-.--.-.......            76312520</w:t>
      </w:r>
    </w:p>
    <w:p>
      <w:r>
        <w:rPr>
          <w:rFonts w:ascii="Consolas" w:hAnsi="Consolas"/>
          <w:sz w:val="18"/>
        </w:rPr>
        <w:t>OX457066.1         76312543   -.---.---.--.---.--.--.---.---.--.--.-.--.-.......            76312524</w:t>
      </w:r>
    </w:p>
    <w:p>
      <w:r>
        <w:rPr>
          <w:rFonts w:ascii="Consolas" w:hAnsi="Consolas"/>
          <w:sz w:val="18"/>
        </w:rPr>
        <w:t>OX457066.1         77052471   -.---.---.--.---.--.--.---.---.--.--.-.--.-.......            77052452</w:t>
      </w:r>
    </w:p>
    <w:p>
      <w:r>
        <w:rPr>
          <w:rFonts w:ascii="Consolas" w:hAnsi="Consolas"/>
          <w:sz w:val="18"/>
        </w:rPr>
        <w:t>OX457066.1         77052475   -.---.---.--.---.--.--.---.---.--.--.-.--.-.......            77052456</w:t>
      </w:r>
    </w:p>
    <w:p>
      <w:r>
        <w:rPr>
          <w:rFonts w:ascii="Consolas" w:hAnsi="Consolas"/>
          <w:sz w:val="18"/>
        </w:rPr>
        <w:t>OX457066.1         77052479   -.---.---.--.---.--.--.---.---.--.--.-.--.-.......            77052460</w:t>
      </w:r>
    </w:p>
    <w:p>
      <w:r>
        <w:rPr>
          <w:rFonts w:ascii="Consolas" w:hAnsi="Consolas"/>
          <w:sz w:val="18"/>
        </w:rPr>
        <w:t>OX457066.1         77052483   -.---.---.--.---.--.--.---.---.--.--.-.--.-.......            77052464</w:t>
      </w:r>
    </w:p>
    <w:p>
      <w:r>
        <w:rPr>
          <w:rFonts w:ascii="Consolas" w:hAnsi="Consolas"/>
          <w:sz w:val="18"/>
        </w:rPr>
        <w:t>OX457066.1         77751237   -.---.---.--.---.--.--.---.---.--.--.-.--.-.......            77751218</w:t>
      </w:r>
    </w:p>
    <w:p>
      <w:r>
        <w:rPr>
          <w:rFonts w:ascii="Consolas" w:hAnsi="Consolas"/>
          <w:sz w:val="18"/>
        </w:rPr>
        <w:t>OX457066.1         80258688   -.---.---.--.---.--.--.---.---.--.--.-.--.-.......            80258669</w:t>
      </w:r>
    </w:p>
    <w:p>
      <w:r>
        <w:rPr>
          <w:rFonts w:ascii="Consolas" w:hAnsi="Consolas"/>
          <w:sz w:val="18"/>
        </w:rPr>
        <w:t>OX457066.1         80447405   -.---.---.--.---.--.--.---.---.--.--.-.--.-.......            80447386</w:t>
      </w:r>
    </w:p>
    <w:p>
      <w:r>
        <w:rPr>
          <w:rFonts w:ascii="Consolas" w:hAnsi="Consolas"/>
          <w:sz w:val="18"/>
        </w:rPr>
        <w:t>OX457066.1         80447409   -.---.---.--.---.--.--.---.---.--.--.-.--.-.......            80447390</w:t>
      </w:r>
    </w:p>
    <w:p>
      <w:r>
        <w:rPr>
          <w:rFonts w:ascii="Consolas" w:hAnsi="Consolas"/>
          <w:sz w:val="18"/>
        </w:rPr>
        <w:t>OX457066.1         80447413   -.---.---.--.---.--.--.---.---.--.--.-.--.-.......            80447394</w:t>
      </w:r>
    </w:p>
    <w:p>
      <w:r>
        <w:rPr>
          <w:rFonts w:ascii="Consolas" w:hAnsi="Consolas"/>
          <w:sz w:val="18"/>
        </w:rPr>
        <w:t>OX457066.1         80447417   -.---.---.--.---.--.--.---.---.--.--.-.--.-.......            80447398</w:t>
      </w:r>
    </w:p>
    <w:p>
      <w:r>
        <w:rPr>
          <w:rFonts w:ascii="Consolas" w:hAnsi="Consolas"/>
          <w:sz w:val="18"/>
        </w:rPr>
        <w:t>OX457066.1         80447421   -.---.---.--.---.--.--.---.---.--.--.-.--.-.......            80447402</w:t>
      </w:r>
    </w:p>
    <w:p>
      <w:r>
        <w:rPr>
          <w:rFonts w:ascii="Consolas" w:hAnsi="Consolas"/>
          <w:sz w:val="18"/>
        </w:rPr>
        <w:t>OX457066.1         80447425   -.---.---.--.---.--.--.---.---.--.--.-.--.-.......            80447406</w:t>
      </w:r>
    </w:p>
    <w:p>
      <w:r>
        <w:rPr>
          <w:rFonts w:ascii="Consolas" w:hAnsi="Consolas"/>
          <w:sz w:val="18"/>
        </w:rPr>
        <w:t>OX457066.1         81794296   -.---.---.--.---.--.--.---.---.--.--.-.--.-........           81794276</w:t>
      </w:r>
    </w:p>
    <w:p>
      <w:r>
        <w:rPr>
          <w:rFonts w:ascii="Consolas" w:hAnsi="Consolas"/>
          <w:sz w:val="18"/>
        </w:rPr>
        <w:t>OX457066.1         82661010   -.---.---.--.---.--.--.---.---.--.--.-.--.-.......            82661029</w:t>
      </w:r>
    </w:p>
    <w:p>
      <w:r>
        <w:rPr>
          <w:rFonts w:ascii="Consolas" w:hAnsi="Consolas"/>
          <w:sz w:val="18"/>
        </w:rPr>
        <w:t>OX457066.1         82661014   -.---.---.--.---.--.--.---.---.--.--.-.--.-.......            82661033</w:t>
      </w:r>
    </w:p>
    <w:p>
      <w:r>
        <w:rPr>
          <w:rFonts w:ascii="Consolas" w:hAnsi="Consolas"/>
          <w:sz w:val="18"/>
        </w:rPr>
        <w:t>OX457066.1         83687233   -.---.---.--.---.--.--.---.---.--.--.-.--.-.......            83687252</w:t>
      </w:r>
    </w:p>
    <w:p>
      <w:r>
        <w:rPr>
          <w:rFonts w:ascii="Consolas" w:hAnsi="Consolas"/>
          <w:sz w:val="18"/>
        </w:rPr>
        <w:t>OX457066.1         85436565   -.---.---.--.---.--.--.---.---.--.--.-.--.-.......            85436584</w:t>
      </w:r>
    </w:p>
    <w:p>
      <w:r>
        <w:rPr>
          <w:rFonts w:ascii="Consolas" w:hAnsi="Consolas"/>
          <w:sz w:val="18"/>
        </w:rPr>
        <w:t>OX457066.1         85436569   -.---.---.--.---.--.--.---.---.--.--.-.--.-.......            85436588</w:t>
      </w:r>
    </w:p>
    <w:p>
      <w:r>
        <w:rPr>
          <w:rFonts w:ascii="Consolas" w:hAnsi="Consolas"/>
          <w:sz w:val="18"/>
        </w:rPr>
        <w:t>OX457066.1         85436573   -.---.---.--.---.--.--.---.---.--.--.-.--.-.......            85436592</w:t>
      </w:r>
    </w:p>
    <w:p>
      <w:r>
        <w:rPr>
          <w:rFonts w:ascii="Consolas" w:hAnsi="Consolas"/>
          <w:sz w:val="18"/>
        </w:rPr>
        <w:t>OX457066.1         85568349   -.---.---.--.---.--.--.---.---.--.--.-.--.-.......            85568330</w:t>
      </w:r>
    </w:p>
    <w:p>
      <w:r>
        <w:rPr>
          <w:rFonts w:ascii="Consolas" w:hAnsi="Consolas"/>
          <w:sz w:val="18"/>
        </w:rPr>
        <w:t>OX457066.1         85996162   -.---.---.--.---.--.--.---.---.--.--.-.--.-.......            85996181</w:t>
      </w:r>
    </w:p>
    <w:p>
      <w:r>
        <w:rPr>
          <w:rFonts w:ascii="Consolas" w:hAnsi="Consolas"/>
          <w:sz w:val="18"/>
        </w:rPr>
        <w:t>OX457066.1         86220401   -.---.---.--.---.--.--.---.---.--.--.-.--.-.....              86220384</w:t>
      </w:r>
    </w:p>
    <w:p>
      <w:r>
        <w:rPr>
          <w:rFonts w:ascii="Consolas" w:hAnsi="Consolas"/>
          <w:sz w:val="18"/>
        </w:rPr>
        <w:t>OX457066.1         88750792   -.---.---.--.---.--.--.---.---.--.--.-.--.-.......            88750811</w:t>
      </w:r>
    </w:p>
    <w:p>
      <w:r>
        <w:rPr>
          <w:rFonts w:ascii="Consolas" w:hAnsi="Consolas"/>
          <w:sz w:val="18"/>
        </w:rPr>
        <w:t>OX457066.1         89293240   -.---.---.--.---.--.--.---.---.--.--.-.--.-.......            89293259</w:t>
      </w:r>
    </w:p>
    <w:p>
      <w:r>
        <w:rPr>
          <w:rFonts w:ascii="Consolas" w:hAnsi="Consolas"/>
          <w:sz w:val="18"/>
        </w:rPr>
        <w:t>OX457066.1         89386506   -.---.---.--.---.--.--.---.---.--.--.-.--.-.......            89386487</w:t>
      </w:r>
    </w:p>
    <w:p>
      <w:r>
        <w:rPr>
          <w:rFonts w:ascii="Consolas" w:hAnsi="Consolas"/>
          <w:sz w:val="18"/>
        </w:rPr>
        <w:t>OX457066.1         89386510   -.---.---.--.---.--.--.---.---.--.--.-.--.-.......            89386491</w:t>
      </w:r>
    </w:p>
    <w:p>
      <w:r>
        <w:rPr>
          <w:rFonts w:ascii="Consolas" w:hAnsi="Consolas"/>
          <w:sz w:val="18"/>
        </w:rPr>
        <w:t>OX457066.1         89705214   -.---.---.--.---.--.--.---.---.--.--.-.--.-.......            89705195</w:t>
      </w:r>
    </w:p>
    <w:p>
      <w:r>
        <w:rPr>
          <w:rFonts w:ascii="Consolas" w:hAnsi="Consolas"/>
          <w:sz w:val="18"/>
        </w:rPr>
        <w:t>OX457066.1         91697221   -.---.---.--.---.--.--.---.---.--.--.-.--.-......             91697203</w:t>
      </w:r>
    </w:p>
    <w:p>
      <w:r>
        <w:rPr>
          <w:rFonts w:ascii="Consolas" w:hAnsi="Consolas"/>
          <w:sz w:val="18"/>
        </w:rPr>
        <w:t>OX457066.1         92066997   -.---.---.--.---.--.--.---.---.--.--.-.--.-.......            92066978</w:t>
      </w:r>
    </w:p>
    <w:p>
      <w:r>
        <w:rPr>
          <w:rFonts w:ascii="Consolas" w:hAnsi="Consolas"/>
          <w:sz w:val="18"/>
        </w:rPr>
        <w:t>OX457066.1         92067001   -.---.---.--.---.--.--.---.---.--.--.-.--.-.......            92066982</w:t>
      </w:r>
    </w:p>
    <w:p>
      <w:r>
        <w:rPr>
          <w:rFonts w:ascii="Consolas" w:hAnsi="Consolas"/>
          <w:sz w:val="18"/>
        </w:rPr>
        <w:t>OX457066.1         92385526   -.---.---.--.---.--.--.---.---.--.--.-.--.-.......            92385545</w:t>
      </w:r>
    </w:p>
    <w:p>
      <w:r>
        <w:rPr>
          <w:rFonts w:ascii="Consolas" w:hAnsi="Consolas"/>
          <w:sz w:val="18"/>
        </w:rPr>
        <w:t>OX457066.1         92385530   -.---.---.--.---.--.--.---.---.--.--.-.--.-.......            92385549</w:t>
      </w:r>
    </w:p>
    <w:p>
      <w:r>
        <w:rPr>
          <w:rFonts w:ascii="Consolas" w:hAnsi="Consolas"/>
          <w:sz w:val="18"/>
        </w:rPr>
        <w:t>OX457066.1         92385534   -.---.---.--.---.--.--.---.---.--.--.-.--.-.......            92385553</w:t>
      </w:r>
    </w:p>
    <w:p>
      <w:r>
        <w:rPr>
          <w:rFonts w:ascii="Consolas" w:hAnsi="Consolas"/>
          <w:sz w:val="18"/>
        </w:rPr>
        <w:t>OX457066.1         92385538   -.---.---.--.---.--.--.---.---.--.--.-.--.-.......            92385557</w:t>
      </w:r>
    </w:p>
    <w:p>
      <w:r>
        <w:rPr>
          <w:rFonts w:ascii="Consolas" w:hAnsi="Consolas"/>
          <w:sz w:val="18"/>
        </w:rPr>
        <w:t>OX457066.1         92385542   -.---.---.--.---.--.--.---.---.--.--.-.--.-.......            92385561</w:t>
      </w:r>
    </w:p>
    <w:p>
      <w:r>
        <w:rPr>
          <w:rFonts w:ascii="Consolas" w:hAnsi="Consolas"/>
          <w:sz w:val="18"/>
        </w:rPr>
        <w:t>OX457066.1         92996353   -.---.---.--.---.--.--.---.---.--.--.-.--.-.......            92996372</w:t>
      </w:r>
    </w:p>
    <w:p>
      <w:r>
        <w:rPr>
          <w:rFonts w:ascii="Consolas" w:hAnsi="Consolas"/>
          <w:sz w:val="18"/>
        </w:rPr>
        <w:t>OX457066.1         94632059   -.---.---.--.---.--.--.---.---.--.--.-.--.-.......            94632040</w:t>
      </w:r>
    </w:p>
    <w:p>
      <w:r>
        <w:rPr>
          <w:rFonts w:ascii="Consolas" w:hAnsi="Consolas"/>
          <w:sz w:val="18"/>
        </w:rPr>
        <w:t>OX457066.1         94632063   -.---.---.--.---.--.--.---.---.--.--.-.--.-.......            94632044</w:t>
      </w:r>
    </w:p>
    <w:p>
      <w:r>
        <w:rPr>
          <w:rFonts w:ascii="Consolas" w:hAnsi="Consolas"/>
          <w:sz w:val="18"/>
        </w:rPr>
        <w:t>OX457066.1         94632067   -.---.---.--.---.--.--.---.---.--.--.-.--.-.......            94632048</w:t>
      </w:r>
    </w:p>
    <w:p>
      <w:r>
        <w:rPr>
          <w:rFonts w:ascii="Consolas" w:hAnsi="Consolas"/>
          <w:sz w:val="18"/>
        </w:rPr>
        <w:t>OX457066.1         94632071   -.---.---.--.---.--.--.---.---.--.--.-.--.-.......            94632052</w:t>
      </w:r>
    </w:p>
    <w:p>
      <w:r>
        <w:rPr>
          <w:rFonts w:ascii="Consolas" w:hAnsi="Consolas"/>
          <w:sz w:val="18"/>
        </w:rPr>
        <w:t>OX457066.1         94632075   -.---.---.--.---.--.--.---.---.--.--.-.--.-.......            94632056</w:t>
      </w:r>
    </w:p>
    <w:p>
      <w:r>
        <w:rPr>
          <w:rFonts w:ascii="Consolas" w:hAnsi="Consolas"/>
          <w:sz w:val="18"/>
        </w:rPr>
        <w:t>OX457066.1         95527122   -.---.---.--.---.--.--.---.---.--.--.-.--.-......             95527104</w:t>
      </w:r>
    </w:p>
    <w:p>
      <w:r>
        <w:rPr>
          <w:rFonts w:ascii="Consolas" w:hAnsi="Consolas"/>
          <w:sz w:val="18"/>
        </w:rPr>
        <w:t>OX457066.1         95752987   -.---.---.--.---.--.--.---.---.--.--.-.--.-.......            95753006</w:t>
      </w:r>
    </w:p>
    <w:p>
      <w:r>
        <w:rPr>
          <w:rFonts w:ascii="Consolas" w:hAnsi="Consolas"/>
          <w:sz w:val="18"/>
        </w:rPr>
        <w:t>OX457066.1         95752991   -.---.---.--.---.--.--.---.---.--.--.-.--.-.......            95753010</w:t>
      </w:r>
    </w:p>
    <w:p>
      <w:r>
        <w:rPr>
          <w:rFonts w:ascii="Consolas" w:hAnsi="Consolas"/>
          <w:sz w:val="18"/>
        </w:rPr>
        <w:t>OX457066.1         95752995   -.---.---.--.---.--.--.---.---.--.--.-.--.-.......            95753014</w:t>
      </w:r>
    </w:p>
    <w:p>
      <w:r>
        <w:rPr>
          <w:rFonts w:ascii="Consolas" w:hAnsi="Consolas"/>
          <w:sz w:val="18"/>
        </w:rPr>
        <w:t>OX457066.1         95766480   -.---.---.--.---.--.--.---.---.--.--.-.--.-.......            95766499</w:t>
      </w:r>
    </w:p>
    <w:p>
      <w:r>
        <w:rPr>
          <w:rFonts w:ascii="Consolas" w:hAnsi="Consolas"/>
          <w:sz w:val="18"/>
        </w:rPr>
        <w:t>OX457066.1         95766484   -.---.---.--.---.--.--.---.---.--.--.-.--.-.......            95766503</w:t>
      </w:r>
    </w:p>
    <w:p>
      <w:r>
        <w:rPr>
          <w:rFonts w:ascii="Consolas" w:hAnsi="Consolas"/>
          <w:sz w:val="18"/>
        </w:rPr>
        <w:t>OX457066.1         95766488   -.---.---.--.---.--.--.---.---.--.--.-.--.-.......            95766507</w:t>
      </w:r>
    </w:p>
    <w:p>
      <w:r>
        <w:rPr>
          <w:rFonts w:ascii="Consolas" w:hAnsi="Consolas"/>
          <w:sz w:val="18"/>
        </w:rPr>
        <w:t>OX457066.1         95851230   -.---.---.--.---.--.--.---.---.--.--.-.--.-.....              95851247</w:t>
      </w:r>
    </w:p>
    <w:p>
      <w:r>
        <w:rPr>
          <w:rFonts w:ascii="Consolas" w:hAnsi="Consolas"/>
          <w:sz w:val="18"/>
        </w:rPr>
        <w:t>OX457066.1         96033537   -.---.---.--.---.--.--.---.---.--.--.-.--.-.......            96033518</w:t>
      </w:r>
    </w:p>
    <w:p>
      <w:r>
        <w:rPr>
          <w:rFonts w:ascii="Consolas" w:hAnsi="Consolas"/>
          <w:sz w:val="18"/>
        </w:rPr>
        <w:t>OX457066.1         96033541   -.---.---.--.---.--.--.---.---.--.--.-.--.-.......            96033522</w:t>
      </w:r>
    </w:p>
    <w:p>
      <w:r>
        <w:rPr>
          <w:rFonts w:ascii="Consolas" w:hAnsi="Consolas"/>
          <w:sz w:val="18"/>
        </w:rPr>
        <w:t>OX457066.1         96033545   -.---.---.--.---.--.--.---.---.--.--.-.--.-.......            96033526</w:t>
      </w:r>
    </w:p>
    <w:p>
      <w:r>
        <w:rPr>
          <w:rFonts w:ascii="Consolas" w:hAnsi="Consolas"/>
          <w:sz w:val="18"/>
        </w:rPr>
        <w:t>OX457066.1         98085729   -.---.---.--.---.--.--.---.---.--.--.-.--.-.......            98085710</w:t>
      </w:r>
    </w:p>
    <w:p>
      <w:r>
        <w:rPr>
          <w:rFonts w:ascii="Consolas" w:hAnsi="Consolas"/>
          <w:sz w:val="18"/>
        </w:rPr>
        <w:t>OX457066.1         100053963  -.---.---.--.---.--.--.---.---.--.--.-.--.-.......            100053982</w:t>
      </w:r>
    </w:p>
    <w:p>
      <w:r>
        <w:rPr>
          <w:rFonts w:ascii="Consolas" w:hAnsi="Consolas"/>
          <w:sz w:val="18"/>
        </w:rPr>
        <w:t>OX457066.1         100053967  -.---.---.--.---.--.--.---.---.--.--.-.--.-.......            100053986</w:t>
      </w:r>
    </w:p>
    <w:p>
      <w:r>
        <w:rPr>
          <w:rFonts w:ascii="Consolas" w:hAnsi="Consolas"/>
          <w:sz w:val="18"/>
        </w:rPr>
        <w:t>OX457066.1         100053971  -.---.---.--.---.--.--.---.---.--.--.-.--.-.......            100053990</w:t>
      </w:r>
    </w:p>
    <w:p>
      <w:r>
        <w:rPr>
          <w:rFonts w:ascii="Consolas" w:hAnsi="Consolas"/>
          <w:sz w:val="18"/>
        </w:rPr>
        <w:t>OX457066.1         100053975  -.---.---.--.---.--.--.---.---.--.--.-.--.-.......            100053994</w:t>
      </w:r>
    </w:p>
    <w:p>
      <w:r>
        <w:rPr>
          <w:rFonts w:ascii="Consolas" w:hAnsi="Consolas"/>
          <w:sz w:val="18"/>
        </w:rPr>
        <w:t>OX457066.1         100234442  -.---.---.--.---.--.--.---.---.--.--.-.--.-.......            100234423</w:t>
      </w:r>
    </w:p>
    <w:p>
      <w:r>
        <w:rPr>
          <w:rFonts w:ascii="Consolas" w:hAnsi="Consolas"/>
          <w:sz w:val="18"/>
        </w:rPr>
        <w:t>OX457066.1         100234446  -.---.---.--.---.--.--.---.---.--.--.-.--.-.......            100234427</w:t>
      </w:r>
    </w:p>
    <w:p>
      <w:r>
        <w:rPr>
          <w:rFonts w:ascii="Consolas" w:hAnsi="Consolas"/>
          <w:sz w:val="18"/>
        </w:rPr>
        <w:t>OX457066.1         100234450  -.---.---.--.---.--.--.---.---.--.--.-.--.-.......            100234431</w:t>
      </w:r>
    </w:p>
    <w:p>
      <w:r>
        <w:rPr>
          <w:rFonts w:ascii="Consolas" w:hAnsi="Consolas"/>
          <w:sz w:val="18"/>
        </w:rPr>
        <w:t>OX457066.1         100234454  -.---.---.--.---.--.--.---.---.--.--.-.--.-.......            100234435</w:t>
      </w:r>
    </w:p>
    <w:p>
      <w:r>
        <w:rPr>
          <w:rFonts w:ascii="Consolas" w:hAnsi="Consolas"/>
          <w:sz w:val="18"/>
        </w:rPr>
        <w:t>OX457066.1         100424595  -.---.---.--.---.--.--.---.---.--.--.-.--.-.......            100424576</w:t>
      </w:r>
    </w:p>
    <w:p>
      <w:r>
        <w:rPr>
          <w:rFonts w:ascii="Consolas" w:hAnsi="Consolas"/>
          <w:sz w:val="18"/>
        </w:rPr>
        <w:t>OX457066.1         100424599  -.---.---.--.---.--.--.---.---.--.--.-.--.-.......            100424580</w:t>
      </w:r>
    </w:p>
    <w:p>
      <w:r>
        <w:rPr>
          <w:rFonts w:ascii="Consolas" w:hAnsi="Consolas"/>
          <w:sz w:val="18"/>
        </w:rPr>
        <w:t>OX457066.1         1960789    -.---.---.--.---.--.--.---.---.--.--.-.--.-.......            1960808</w:t>
      </w:r>
    </w:p>
    <w:p>
      <w:r>
        <w:rPr>
          <w:rFonts w:ascii="Consolas" w:hAnsi="Consolas"/>
          <w:sz w:val="18"/>
        </w:rPr>
        <w:t>OX457066.1         2148939    -.---.---.--.---.--.--.---.---.--.--G-.--.-.......            2148920</w:t>
      </w:r>
    </w:p>
    <w:p>
      <w:r>
        <w:rPr>
          <w:rFonts w:ascii="Consolas" w:hAnsi="Consolas"/>
          <w:sz w:val="18"/>
        </w:rPr>
        <w:t>OX457066.1         10763487   -.---.---.--.---.--.--C---.---.--.--.-.--.-........           10763467</w:t>
      </w:r>
    </w:p>
    <w:p>
      <w:r>
        <w:rPr>
          <w:rFonts w:ascii="Consolas" w:hAnsi="Consolas"/>
          <w:sz w:val="18"/>
        </w:rPr>
        <w:t>OX457066.1         23280471   -.---.---.--.---.--.--.---.---.--.--.-.--.-.......            23280452</w:t>
      </w:r>
    </w:p>
    <w:p>
      <w:r>
        <w:rPr>
          <w:rFonts w:ascii="Consolas" w:hAnsi="Consolas"/>
          <w:sz w:val="18"/>
        </w:rPr>
        <w:t>OX457066.1         28187904   -.---.---.--.---.--.--.---.---.--.--.-.--.-.......            28187885</w:t>
      </w:r>
    </w:p>
    <w:p>
      <w:r>
        <w:rPr>
          <w:rFonts w:ascii="Consolas" w:hAnsi="Consolas"/>
          <w:sz w:val="18"/>
        </w:rPr>
        <w:t>OX457066.1         38759696   -.---C---.--.---.--.--.---.---.--.--.-.--.-.......            38759677</w:t>
      </w:r>
    </w:p>
    <w:p>
      <w:r>
        <w:rPr>
          <w:rFonts w:ascii="Consolas" w:hAnsi="Consolas"/>
          <w:sz w:val="18"/>
        </w:rPr>
        <w:t>OX457066.1         44148249   -.---.---.--.---.--.--.---.---.--.--.-.--.-.......            44148230</w:t>
      </w:r>
    </w:p>
    <w:p>
      <w:r>
        <w:rPr>
          <w:rFonts w:ascii="Consolas" w:hAnsi="Consolas"/>
          <w:sz w:val="18"/>
        </w:rPr>
        <w:t>OX457066.1         56086473   -.---.---.--.---.--.--.---.---.--.--.-.--.-.......            56086492</w:t>
      </w:r>
    </w:p>
    <w:p>
      <w:r>
        <w:rPr>
          <w:rFonts w:ascii="Consolas" w:hAnsi="Consolas"/>
          <w:sz w:val="18"/>
        </w:rPr>
        <w:t>OX457066.1         58823516   -.---.---.--.---.--.--.---.---.--.--.-.--.-.......            58823497</w:t>
      </w:r>
    </w:p>
    <w:p>
      <w:r>
        <w:rPr>
          <w:rFonts w:ascii="Consolas" w:hAnsi="Consolas"/>
          <w:sz w:val="18"/>
        </w:rPr>
        <w:t>OX457066.1         66889659   -.---.---.--.---.--.--.---.---.--.--.-.--.-.G.....            66889678</w:t>
      </w:r>
    </w:p>
    <w:p>
      <w:r>
        <w:rPr>
          <w:rFonts w:ascii="Consolas" w:hAnsi="Consolas"/>
          <w:sz w:val="18"/>
        </w:rPr>
        <w:t>OX457066.1         71616235   -.---.---.--.---.--.--.---.---.--.--G-.--.-........           71616255</w:t>
      </w:r>
    </w:p>
    <w:p>
      <w:r>
        <w:rPr>
          <w:rFonts w:ascii="Consolas" w:hAnsi="Consolas"/>
          <w:sz w:val="18"/>
        </w:rPr>
        <w:t>OX457066.1         77751245   -.---.---.--.---.--.--.---.---.--.--.-.--.-.......            77751226</w:t>
      </w:r>
    </w:p>
    <w:p>
      <w:r>
        <w:rPr>
          <w:rFonts w:ascii="Consolas" w:hAnsi="Consolas"/>
          <w:sz w:val="18"/>
        </w:rPr>
        <w:t>OX457066.1         77751249   -.---.---.--.---.--.--.---.---.--.--.-.--.-.......            77751230</w:t>
      </w:r>
    </w:p>
    <w:p>
      <w:r>
        <w:rPr>
          <w:rFonts w:ascii="Consolas" w:hAnsi="Consolas"/>
          <w:sz w:val="18"/>
        </w:rPr>
        <w:t>OX457066.1         82576165   -.---.---.--.---.--.--.---.---.--.--.-.--.-.......            82576146</w:t>
      </w:r>
    </w:p>
    <w:p>
      <w:r>
        <w:rPr>
          <w:rFonts w:ascii="Consolas" w:hAnsi="Consolas"/>
          <w:sz w:val="18"/>
        </w:rPr>
        <w:t>OX457066.1         89277683   -.---.---.--.---.--.--.---.---.--.--.-.--.-.......            89277702</w:t>
      </w:r>
    </w:p>
    <w:p>
      <w:r>
        <w:rPr>
          <w:rFonts w:ascii="Consolas" w:hAnsi="Consolas"/>
          <w:sz w:val="18"/>
        </w:rPr>
        <w:t>OX457066.1         21544437   -.---.---.--.---.--.--.---.---.--.--.-.--.-........           21544417</w:t>
      </w:r>
    </w:p>
    <w:p>
      <w:r>
        <w:rPr>
          <w:rFonts w:ascii="Consolas" w:hAnsi="Consolas"/>
          <w:sz w:val="18"/>
        </w:rPr>
        <w:t>OX457066.1         30958733   -.---.---.--.---.--.--.---C---.--.--.-.--.-..C....            30958714</w:t>
      </w:r>
    </w:p>
    <w:p>
      <w:r>
        <w:rPr>
          <w:rFonts w:ascii="Consolas" w:hAnsi="Consolas"/>
          <w:sz w:val="18"/>
        </w:rPr>
        <w:t>OX457066.1         33783113   -.---.---.--.---G--.--.---.---G--.--.-.--.-.......            33783132</w:t>
      </w:r>
    </w:p>
    <w:p>
      <w:r>
        <w:rPr>
          <w:rFonts w:ascii="Consolas" w:hAnsi="Consolas"/>
          <w:sz w:val="18"/>
        </w:rPr>
        <w:t>OX457066.1         33783117   -G---.---.--.---G--.--.---.---.--.--.-.--.-.......            33783136</w:t>
      </w:r>
    </w:p>
    <w:p>
      <w:r>
        <w:rPr>
          <w:rFonts w:ascii="Consolas" w:hAnsi="Consolas"/>
          <w:sz w:val="18"/>
        </w:rPr>
        <w:t>OX457066.1         33783121   -G---.---.--.---.--.--.---.---.--.--.-.--.-.......            33783140</w:t>
      </w:r>
    </w:p>
    <w:p>
      <w:r>
        <w:rPr>
          <w:rFonts w:ascii="Consolas" w:hAnsi="Consolas"/>
          <w:sz w:val="18"/>
        </w:rPr>
        <w:t>OX457066.1         38803880   -.---.---.--.---G--.--.---.---G--.--.-.--.-......             38803898</w:t>
      </w:r>
    </w:p>
    <w:p>
      <w:r>
        <w:rPr>
          <w:rFonts w:ascii="Consolas" w:hAnsi="Consolas"/>
          <w:sz w:val="18"/>
        </w:rPr>
        <w:t>OX457066.1         54890217   -.---.---.--.---.--.--.---.---.--.--G-.--.-.......            54890198</w:t>
      </w:r>
    </w:p>
    <w:p>
      <w:r>
        <w:rPr>
          <w:rFonts w:ascii="Consolas" w:hAnsi="Consolas"/>
          <w:sz w:val="18"/>
        </w:rPr>
        <w:t>OX457066.1         54890229   -.---.---.--.---.--.--.---.---.--.--G-.--.-.......            54890210</w:t>
      </w:r>
    </w:p>
    <w:p>
      <w:r>
        <w:rPr>
          <w:rFonts w:ascii="Consolas" w:hAnsi="Consolas"/>
          <w:sz w:val="18"/>
        </w:rPr>
        <w:t>OX457066.1         69475243   -G---.---.--.---G--.--.---.---.--.--.-.--.-.......            69475262</w:t>
      </w:r>
    </w:p>
    <w:p>
      <w:r>
        <w:rPr>
          <w:rFonts w:ascii="Consolas" w:hAnsi="Consolas"/>
          <w:sz w:val="18"/>
        </w:rPr>
        <w:t>OX457066.1         71378701   -.---.---.--.---.--.--.---.---.--C--A-.--.-.......            71378682</w:t>
      </w:r>
    </w:p>
    <w:p>
      <w:r>
        <w:rPr>
          <w:rFonts w:ascii="Consolas" w:hAnsi="Consolas"/>
          <w:sz w:val="18"/>
        </w:rPr>
        <w:t>OX457066.1         76349094   -G---.---.--.---G--.--.---.---.--.--.-.--.-.......            76349075</w:t>
      </w:r>
    </w:p>
    <w:p>
      <w:r>
        <w:rPr>
          <w:rFonts w:ascii="Consolas" w:hAnsi="Consolas"/>
          <w:sz w:val="18"/>
        </w:rPr>
        <w:t>OX457066.1         80661226   -.---.---.--.---.--.--.---.---.--.--.-.--.-...                80661241</w:t>
      </w:r>
    </w:p>
    <w:p>
      <w:r>
        <w:rPr>
          <w:rFonts w:ascii="Consolas" w:hAnsi="Consolas"/>
          <w:sz w:val="18"/>
        </w:rPr>
        <w:t>OX457066.1         80902239   -.---.---C--.---.--.--.---.---.--.--.-.--.-C......            80902258</w:t>
      </w:r>
    </w:p>
    <w:p>
      <w:r>
        <w:rPr>
          <w:rFonts w:ascii="Consolas" w:hAnsi="Consolas"/>
          <w:sz w:val="18"/>
        </w:rPr>
        <w:t>OX457066.1         80902243   -.---.---.--.---.--.--.---.---.--C--.-.--.-.......            80902262</w:t>
      </w:r>
    </w:p>
    <w:p>
      <w:r>
        <w:rPr>
          <w:rFonts w:ascii="Consolas" w:hAnsi="Consolas"/>
          <w:sz w:val="18"/>
        </w:rPr>
        <w:t>OX457066.1         84478391   -.---.---A--.---G--.--.---.---.--.--.-.--.-.......            84478372</w:t>
      </w:r>
    </w:p>
    <w:p>
      <w:r>
        <w:rPr>
          <w:rFonts w:ascii="Consolas" w:hAnsi="Consolas"/>
          <w:sz w:val="18"/>
        </w:rPr>
        <w:t>OX457066.1         84478395   -.---.---.--.---.--.--A---.---G--.--.-.--.-.......            84478376</w:t>
      </w:r>
    </w:p>
    <w:p>
      <w:r>
        <w:rPr>
          <w:rFonts w:ascii="Consolas" w:hAnsi="Consolas"/>
          <w:sz w:val="18"/>
        </w:rPr>
        <w:t>OX457066.1         87273816   -.---.---.--.---.--.--.---.---.--.--.-.--.-.......            87273797</w:t>
      </w:r>
    </w:p>
    <w:p>
      <w:r>
        <w:rPr>
          <w:rFonts w:ascii="Consolas" w:hAnsi="Consolas"/>
          <w:sz w:val="18"/>
        </w:rPr>
        <w:t>OX457066.1         87273820   -.---.---.--.---.--.--.---.---.--.--.-.--.-.......            87273801</w:t>
      </w:r>
    </w:p>
    <w:p>
      <w:r>
        <w:rPr>
          <w:rFonts w:ascii="Consolas" w:hAnsi="Consolas"/>
          <w:sz w:val="18"/>
        </w:rPr>
        <w:t>OX457066.1         87273824   -.---.---C--.---.--.--.---.---.--.--.-.--.-.......            87273805</w:t>
      </w:r>
    </w:p>
    <w:p>
      <w:r>
        <w:rPr>
          <w:rFonts w:ascii="Consolas" w:hAnsi="Consolas"/>
          <w:sz w:val="18"/>
        </w:rPr>
        <w:t>OX457066.1         87273828   -.---.---C--.---.--.--C---.---.--.--.-.--.-.......            87273809</w:t>
      </w:r>
    </w:p>
    <w:p>
      <w:r>
        <w:rPr>
          <w:rFonts w:ascii="Consolas" w:hAnsi="Consolas"/>
          <w:sz w:val="18"/>
        </w:rPr>
        <w:t>OX457066.1         92605586   -.---.---.--.---.--.--C---.---.--.--.-.--.-.......            92605567</w:t>
      </w:r>
    </w:p>
    <w:p>
      <w:r>
        <w:rPr>
          <w:rFonts w:ascii="Consolas" w:hAnsi="Consolas"/>
          <w:sz w:val="18"/>
        </w:rPr>
        <w:t>OX457066.1         92651870   -.---.---C--.---.--.--C---.---.--.--.-.--.-..........         92651892</w:t>
      </w:r>
    </w:p>
    <w:p>
      <w:r>
        <w:rPr>
          <w:rFonts w:ascii="Consolas" w:hAnsi="Consolas"/>
          <w:sz w:val="18"/>
        </w:rPr>
        <w:t>OX457066.1         93351578   -.---A---A--.---.--.--.---.---.--.--.-.--.-.......            93351559</w:t>
      </w:r>
    </w:p>
    <w:p>
      <w:r>
        <w:rPr>
          <w:rFonts w:ascii="Consolas" w:hAnsi="Consolas"/>
          <w:sz w:val="18"/>
        </w:rPr>
        <w:t>OX457066.1         95869055   -.---.---C--.---.--.--C---.---.--.--.-.--.-.......            95869074</w:t>
      </w:r>
    </w:p>
    <w:p>
      <w:r>
        <w:rPr>
          <w:rFonts w:ascii="Consolas" w:hAnsi="Consolas"/>
          <w:sz w:val="18"/>
        </w:rPr>
        <w:t>OX457066.1         96665681   -G---.---.--.---.--.--.---.---.--.--.-.--.-.....              96665698</w:t>
      </w:r>
    </w:p>
    <w:p>
      <w:r>
        <w:rPr>
          <w:rFonts w:ascii="Consolas" w:hAnsi="Consolas"/>
          <w:sz w:val="18"/>
        </w:rPr>
        <w:t>OX457066.1         97569167   -G---.---.--.---.--.--.---.---.--.--.-.--.-.......            97569148</w:t>
      </w:r>
    </w:p>
    <w:p>
      <w:r>
        <w:rPr>
          <w:rFonts w:ascii="Consolas" w:hAnsi="Consolas"/>
          <w:sz w:val="18"/>
        </w:rPr>
        <w:t>OX457066.1         128113     -.---.---.--.---.--.--.---.---.--.--.-.--.-.....              128130</w:t>
      </w:r>
    </w:p>
    <w:p>
      <w:r>
        <w:rPr>
          <w:rFonts w:ascii="Consolas" w:hAnsi="Consolas"/>
          <w:sz w:val="18"/>
        </w:rPr>
        <w:t>OX457066.1         1275878    -.---.---.--.---.--.--.---.---.--.--.-.--.-......             1275896</w:t>
      </w:r>
    </w:p>
    <w:p>
      <w:r>
        <w:rPr>
          <w:rFonts w:ascii="Consolas" w:hAnsi="Consolas"/>
          <w:sz w:val="18"/>
        </w:rPr>
        <w:t>OX457066.1         3949900    -.---.---.--.---.--.--.---.---.--.--.-.--.-.......            3949881</w:t>
      </w:r>
    </w:p>
    <w:p>
      <w:r>
        <w:rPr>
          <w:rFonts w:ascii="Consolas" w:hAnsi="Consolas"/>
          <w:sz w:val="18"/>
        </w:rPr>
        <w:t>OX457066.1         4073902    -.---.---.--.---.--.--.---.---.--.--.-.--.-.......            4073883</w:t>
      </w:r>
    </w:p>
    <w:p>
      <w:r>
        <w:rPr>
          <w:rFonts w:ascii="Consolas" w:hAnsi="Consolas"/>
          <w:sz w:val="18"/>
        </w:rPr>
        <w:t>OX457066.1         8209402    -.---.---.--.---.--.--.---.---.--.--.-.--.-......             8209420</w:t>
      </w:r>
    </w:p>
    <w:p>
      <w:r>
        <w:rPr>
          <w:rFonts w:ascii="Consolas" w:hAnsi="Consolas"/>
          <w:sz w:val="18"/>
        </w:rPr>
        <w:t>OX457066.1         10820078   -.---.---.--.---.--.--.---.---.--.--.-.--.-.......            10820097</w:t>
      </w:r>
    </w:p>
    <w:p>
      <w:r>
        <w:rPr>
          <w:rFonts w:ascii="Consolas" w:hAnsi="Consolas"/>
          <w:sz w:val="18"/>
        </w:rPr>
        <w:t>OX457066.1         11215048   -.---.---.--.---.--.--.---.---.--.--.-.--.-.......            11215067</w:t>
      </w:r>
    </w:p>
    <w:p>
      <w:r>
        <w:rPr>
          <w:rFonts w:ascii="Consolas" w:hAnsi="Consolas"/>
          <w:sz w:val="18"/>
        </w:rPr>
        <w:t>OX457066.1         14848649   -.---.---.--.---.--.--.---.---.--.--.-.--.-.......            14848630</w:t>
      </w:r>
    </w:p>
    <w:p>
      <w:r>
        <w:rPr>
          <w:rFonts w:ascii="Consolas" w:hAnsi="Consolas"/>
          <w:sz w:val="18"/>
        </w:rPr>
        <w:t>OX457066.1         15538540   -.---.---.--.---.--.--.---.---.--.--.-.--.-......             15538558</w:t>
      </w:r>
    </w:p>
    <w:p>
      <w:r>
        <w:rPr>
          <w:rFonts w:ascii="Consolas" w:hAnsi="Consolas"/>
          <w:sz w:val="18"/>
        </w:rPr>
        <w:t>OX457066.1         22148547   -.---.---.--.---.--.--.---.---.--.--.-.--.-..........         22148525</w:t>
      </w:r>
    </w:p>
    <w:p>
      <w:r>
        <w:rPr>
          <w:rFonts w:ascii="Consolas" w:hAnsi="Consolas"/>
          <w:sz w:val="18"/>
        </w:rPr>
        <w:t>OX457066.1         22148543   -.---.---.--.---.--.--.---.---.--.--.-.--.-...                22148528</w:t>
      </w:r>
    </w:p>
    <w:p>
      <w:r>
        <w:rPr>
          <w:rFonts w:ascii="Consolas" w:hAnsi="Consolas"/>
          <w:sz w:val="18"/>
        </w:rPr>
        <w:t>OX457066.1         23863982   -.---.---.--.---.--.--.---.---.--.--.-.--.-.......            23863963</w:t>
      </w:r>
    </w:p>
    <w:p>
      <w:r>
        <w:rPr>
          <w:rFonts w:ascii="Consolas" w:hAnsi="Consolas"/>
          <w:sz w:val="18"/>
        </w:rPr>
        <w:t>OX457066.1         27129383   -.---.---.--.---.--.--.---.---.--.--.-.--.-......             27129365</w:t>
      </w:r>
    </w:p>
    <w:p>
      <w:r>
        <w:rPr>
          <w:rFonts w:ascii="Consolas" w:hAnsi="Consolas"/>
          <w:sz w:val="18"/>
        </w:rPr>
        <w:t>OX457066.1         28010576   -.---.---.--.---.--.--.---.---.--.--.-.--.-......             28010594</w:t>
      </w:r>
    </w:p>
    <w:p>
      <w:r>
        <w:rPr>
          <w:rFonts w:ascii="Consolas" w:hAnsi="Consolas"/>
          <w:sz w:val="18"/>
        </w:rPr>
        <w:t>OX457066.1         32855341   -.---.---.--.---.--.--.---.---.--.--.-.--.-........           32855321</w:t>
      </w:r>
    </w:p>
    <w:p>
      <w:r>
        <w:rPr>
          <w:rFonts w:ascii="Consolas" w:hAnsi="Consolas"/>
          <w:sz w:val="18"/>
        </w:rPr>
        <w:t>OX457066.1         33857486   -.---.---.--.---.--.--.---.---.--.--.-.--.-.......            33857505</w:t>
      </w:r>
    </w:p>
    <w:p>
      <w:r>
        <w:rPr>
          <w:rFonts w:ascii="Consolas" w:hAnsi="Consolas"/>
          <w:sz w:val="18"/>
        </w:rPr>
        <w:t>OX457066.1         43840785   -.---.---.--.---.--.--.---.---.--.--.-.--.-......             43840803</w:t>
      </w:r>
    </w:p>
    <w:p>
      <w:r>
        <w:rPr>
          <w:rFonts w:ascii="Consolas" w:hAnsi="Consolas"/>
          <w:sz w:val="18"/>
        </w:rPr>
        <w:t>OX457066.1         44607979   -.---.---.--.---.--.--.---.---.--.--.-.--.-.......            44607998</w:t>
      </w:r>
    </w:p>
    <w:p>
      <w:r>
        <w:rPr>
          <w:rFonts w:ascii="Consolas" w:hAnsi="Consolas"/>
          <w:sz w:val="18"/>
        </w:rPr>
        <w:t>OX457066.1         48214960   -.---.---.--.---.--.--.---.---.--.--.-.--.-.......            48214979</w:t>
      </w:r>
    </w:p>
    <w:p>
      <w:r>
        <w:rPr>
          <w:rFonts w:ascii="Consolas" w:hAnsi="Consolas"/>
          <w:sz w:val="18"/>
        </w:rPr>
        <w:t>OX457066.1         48911606   -.---.---.--.---.--.--.---.---.--.--.-.--.-.....              48911589</w:t>
      </w:r>
    </w:p>
    <w:p>
      <w:r>
        <w:rPr>
          <w:rFonts w:ascii="Consolas" w:hAnsi="Consolas"/>
          <w:sz w:val="18"/>
        </w:rPr>
        <w:t>OX457066.1         49446594   -.---.---.--.---.--.--.---.---.--.--.-.--.-.......            49446575</w:t>
      </w:r>
    </w:p>
    <w:p>
      <w:r>
        <w:rPr>
          <w:rFonts w:ascii="Consolas" w:hAnsi="Consolas"/>
          <w:sz w:val="18"/>
        </w:rPr>
        <w:t>OX457066.1         51020284   -.---.---.--.---.--.--.---.---.--.--.-.--.-......             51020302</w:t>
      </w:r>
    </w:p>
    <w:p>
      <w:r>
        <w:rPr>
          <w:rFonts w:ascii="Consolas" w:hAnsi="Consolas"/>
          <w:sz w:val="18"/>
        </w:rPr>
        <w:t>OX457066.1         55538833   -.---.---.--.---.--.--.---.---.--.--.-.--.-......             55538815</w:t>
      </w:r>
    </w:p>
    <w:p>
      <w:r>
        <w:rPr>
          <w:rFonts w:ascii="Consolas" w:hAnsi="Consolas"/>
          <w:sz w:val="18"/>
        </w:rPr>
        <w:t>OX457066.1         56141124   -.---.---.--.---.--.--.---.---.--.--.-.--.-.......            56141105</w:t>
      </w:r>
    </w:p>
    <w:p>
      <w:r>
        <w:rPr>
          <w:rFonts w:ascii="Consolas" w:hAnsi="Consolas"/>
          <w:sz w:val="18"/>
        </w:rPr>
        <w:t>OX457066.1         56866626   -.---.---.--.---.--.--.---.---.--.--.-.--.-.......            56866607</w:t>
      </w:r>
    </w:p>
    <w:p>
      <w:r>
        <w:rPr>
          <w:rFonts w:ascii="Consolas" w:hAnsi="Consolas"/>
          <w:sz w:val="18"/>
        </w:rPr>
        <w:t>OX457066.1         59204779   -.---.---.--.---.--.--.---.---.--.--.-.--.-......             59204797</w:t>
      </w:r>
    </w:p>
    <w:p>
      <w:r>
        <w:rPr>
          <w:rFonts w:ascii="Consolas" w:hAnsi="Consolas"/>
          <w:sz w:val="18"/>
        </w:rPr>
        <w:t>OX457066.1         61537055   -.---.---.--.---.--.--.---.---.--.--.-.--.-.......            61537074</w:t>
      </w:r>
    </w:p>
    <w:p>
      <w:r>
        <w:rPr>
          <w:rFonts w:ascii="Consolas" w:hAnsi="Consolas"/>
          <w:sz w:val="18"/>
        </w:rPr>
        <w:t>OX457066.1         68502620   -.---.---.--.---.--.--.---.---.--.--.-.--.-......             68502602</w:t>
      </w:r>
    </w:p>
    <w:p>
      <w:r>
        <w:rPr>
          <w:rFonts w:ascii="Consolas" w:hAnsi="Consolas"/>
          <w:sz w:val="18"/>
        </w:rPr>
        <w:t>OX457066.1         69749257   -.---.---.--.---.--.--.---.---.--.--.-.--.-......             69749275</w:t>
      </w:r>
    </w:p>
    <w:p>
      <w:r>
        <w:rPr>
          <w:rFonts w:ascii="Consolas" w:hAnsi="Consolas"/>
          <w:sz w:val="18"/>
        </w:rPr>
        <w:t>OX457066.1         73616985   -.---.---.--.---.--.--.---.---.--.--.-.--.-.......            73616966</w:t>
      </w:r>
    </w:p>
    <w:p>
      <w:r>
        <w:rPr>
          <w:rFonts w:ascii="Consolas" w:hAnsi="Consolas"/>
          <w:sz w:val="18"/>
        </w:rPr>
        <w:t>OX457066.1         76773386   -.---.---.--.---.--.--.---.---.--.--.-.--.-.......            76773405</w:t>
      </w:r>
    </w:p>
    <w:p>
      <w:r>
        <w:rPr>
          <w:rFonts w:ascii="Consolas" w:hAnsi="Consolas"/>
          <w:sz w:val="18"/>
        </w:rPr>
        <w:t>OX457066.1         78185573   -.---.---.--.---.--.--.---.---.--.--.-.--.-.....              78185556</w:t>
      </w:r>
    </w:p>
    <w:p>
      <w:r>
        <w:rPr>
          <w:rFonts w:ascii="Consolas" w:hAnsi="Consolas"/>
          <w:sz w:val="18"/>
        </w:rPr>
        <w:t>OX457066.1         79290617   -.---.---.--.---.--.--.---.---.--.--.-.--.-........           79290597</w:t>
      </w:r>
    </w:p>
    <w:p>
      <w:r>
        <w:rPr>
          <w:rFonts w:ascii="Consolas" w:hAnsi="Consolas"/>
          <w:sz w:val="18"/>
        </w:rPr>
        <w:t>OX457066.1         82519614   -.---.---.--.---.--.--.---.---.--.--.-.--.-.......            82519595</w:t>
      </w:r>
    </w:p>
    <w:p>
      <w:r>
        <w:rPr>
          <w:rFonts w:ascii="Consolas" w:hAnsi="Consolas"/>
          <w:sz w:val="18"/>
        </w:rPr>
        <w:t>OX457066.1         82780597   -.---.---.--.---.--.--.---.---.--.--.-.--.-.......            82780616</w:t>
      </w:r>
    </w:p>
    <w:p>
      <w:r>
        <w:rPr>
          <w:rFonts w:ascii="Consolas" w:hAnsi="Consolas"/>
          <w:sz w:val="18"/>
        </w:rPr>
        <w:t>OX457066.1         83764381   -.---.---.--.---.--.--.---.---.--.--.-.--.-........           83764361</w:t>
      </w:r>
    </w:p>
    <w:p>
      <w:r>
        <w:rPr>
          <w:rFonts w:ascii="Consolas" w:hAnsi="Consolas"/>
          <w:sz w:val="18"/>
        </w:rPr>
        <w:t>OX457066.1         85996158   -.---.---.--.---.--.--.---.---.--.--.-.--.-.......            85996177</w:t>
      </w:r>
    </w:p>
    <w:p>
      <w:r>
        <w:rPr>
          <w:rFonts w:ascii="Consolas" w:hAnsi="Consolas"/>
          <w:sz w:val="18"/>
        </w:rPr>
        <w:t>OX457066.1         87529385   -.---.---.--.---.--.--.---.---.--.--.-.--.-..........         87529363</w:t>
      </w:r>
    </w:p>
    <w:p>
      <w:r>
        <w:rPr>
          <w:rFonts w:ascii="Consolas" w:hAnsi="Consolas"/>
          <w:sz w:val="18"/>
        </w:rPr>
        <w:t>OX457066.1         88470413   -.---.---.--.---.--.--.---.---.--.--.-.--.-.......            88470432</w:t>
      </w:r>
    </w:p>
    <w:p>
      <w:r>
        <w:rPr>
          <w:rFonts w:ascii="Consolas" w:hAnsi="Consolas"/>
          <w:sz w:val="18"/>
        </w:rPr>
        <w:t>OX457066.1         88470417   -.---.---.--.---.--.--.---.---.--.--.-.--.-......             88470435</w:t>
      </w:r>
    </w:p>
    <w:p>
      <w:r>
        <w:rPr>
          <w:rFonts w:ascii="Consolas" w:hAnsi="Consolas"/>
          <w:sz w:val="18"/>
        </w:rPr>
        <w:t>OX457066.1         88750796   -.---.---.--.---.--.--.---.---.--.--.-.--.-......             88750814</w:t>
      </w:r>
    </w:p>
    <w:p>
      <w:r>
        <w:rPr>
          <w:rFonts w:ascii="Consolas" w:hAnsi="Consolas"/>
          <w:sz w:val="18"/>
        </w:rPr>
        <w:t>OX457066.1         89277687   -.---.---.--.---.--.--.---.---.--.--.-.--.-.......            89277706</w:t>
      </w:r>
    </w:p>
    <w:p>
      <w:r>
        <w:rPr>
          <w:rFonts w:ascii="Consolas" w:hAnsi="Consolas"/>
          <w:sz w:val="18"/>
        </w:rPr>
        <w:t>OX457066.1         89705210   -.---.---.--.---.--.--.---.---.--.--.-.--.-......             89705192</w:t>
      </w:r>
    </w:p>
    <w:p>
      <w:r>
        <w:rPr>
          <w:rFonts w:ascii="Consolas" w:hAnsi="Consolas"/>
          <w:sz w:val="18"/>
        </w:rPr>
        <w:t>OX457066.1         91793033   -.---.---.--.---.--.--.---.---.--.--.-.--.-.....              91793050</w:t>
      </w:r>
    </w:p>
    <w:p>
      <w:r>
        <w:rPr>
          <w:rFonts w:ascii="Consolas" w:hAnsi="Consolas"/>
          <w:sz w:val="18"/>
        </w:rPr>
        <w:t>OX457066.1         95582684   -.---.---.--.---.--.--.---.---.--.--.-.--.-.......            95582703</w:t>
      </w:r>
    </w:p>
    <w:p>
      <w:r>
        <w:rPr>
          <w:rFonts w:ascii="Consolas" w:hAnsi="Consolas"/>
          <w:sz w:val="18"/>
        </w:rPr>
        <w:t>OX457066.1         95766476   -.---.---.--.---.--.--.---.---.--.--.-.--.-.......            95766495</w:t>
      </w:r>
    </w:p>
    <w:p>
      <w:r>
        <w:rPr>
          <w:rFonts w:ascii="Consolas" w:hAnsi="Consolas"/>
          <w:sz w:val="18"/>
        </w:rPr>
        <w:t>OX457066.1         100424591  -.---.---.--.---.--.--.---.---.--.--.-.--.-......             100424573</w:t>
      </w:r>
    </w:p>
    <w:p>
      <w:r>
        <w:rPr>
          <w:rFonts w:ascii="Consolas" w:hAnsi="Consolas"/>
          <w:sz w:val="18"/>
        </w:rPr>
        <w:t>OX457066.1         100424603  -.---.---.--.---.--.--.---.---.--.--.-.--.-.......            100424584</w:t>
      </w:r>
    </w:p>
    <w:p>
      <w:r>
        <w:rPr>
          <w:rFonts w:ascii="Consolas" w:hAnsi="Consolas"/>
          <w:sz w:val="18"/>
        </w:rPr>
        <w:t>OX457066.1         1960785    -.---C---.--.---.--.--.---.---.--.--.-.--.-.......            1960804</w:t>
      </w:r>
    </w:p>
    <w:p>
      <w:r>
        <w:rPr>
          <w:rFonts w:ascii="Consolas" w:hAnsi="Consolas"/>
          <w:sz w:val="18"/>
        </w:rPr>
        <w:t>OX457066.1         7262707    -.---.---.--.---.--C--.---.---.--.--.-.--.-........           7262687</w:t>
      </w:r>
    </w:p>
    <w:p>
      <w:r>
        <w:rPr>
          <w:rFonts w:ascii="Consolas" w:hAnsi="Consolas"/>
          <w:sz w:val="18"/>
        </w:rPr>
        <w:t>OX457066.1         14747123   -.---.---.--.---.--.--.---C---.--.--.-.--.-........           14747143</w:t>
      </w:r>
    </w:p>
    <w:p>
      <w:r>
        <w:rPr>
          <w:rFonts w:ascii="Consolas" w:hAnsi="Consolas"/>
          <w:sz w:val="18"/>
        </w:rPr>
        <w:t>OX457066.1         15178120   -.---.---.--.---.--.--.---.---.--.--.-.--.-....               15178104</w:t>
      </w:r>
    </w:p>
    <w:p>
      <w:r>
        <w:rPr>
          <w:rFonts w:ascii="Consolas" w:hAnsi="Consolas"/>
          <w:sz w:val="18"/>
        </w:rPr>
        <w:t>OX457066.1         23280475   -.---.---.--C---.--.--.---.---.--.--.-.--.-.......            23280456</w:t>
      </w:r>
    </w:p>
    <w:p>
      <w:r>
        <w:rPr>
          <w:rFonts w:ascii="Consolas" w:hAnsi="Consolas"/>
          <w:sz w:val="18"/>
        </w:rPr>
        <w:t>OX457066.1         44148253   -.---.---.--.---.--.--.---.---.--.--.-.--.-.......            44148234</w:t>
      </w:r>
    </w:p>
    <w:p>
      <w:r>
        <w:rPr>
          <w:rFonts w:ascii="Consolas" w:hAnsi="Consolas"/>
          <w:sz w:val="18"/>
        </w:rPr>
        <w:t>OX457066.1         45903774   -.---.---.--.---.--.--.---.---.--.--.-.--T-......             45903756</w:t>
      </w:r>
    </w:p>
    <w:p>
      <w:r>
        <w:rPr>
          <w:rFonts w:ascii="Consolas" w:hAnsi="Consolas"/>
          <w:sz w:val="18"/>
        </w:rPr>
        <w:t>OX457066.1         56086469   -G---.---.--.---.--.--.---.---.--.--.-.--.-.......            56086488</w:t>
      </w:r>
    </w:p>
    <w:p>
      <w:r>
        <w:rPr>
          <w:rFonts w:ascii="Consolas" w:hAnsi="Consolas"/>
          <w:sz w:val="18"/>
        </w:rPr>
        <w:t>OX457066.1         56132882   -.---.---.--.---.--.--.---.---.--.--.-.--.-.......            56132863</w:t>
      </w:r>
    </w:p>
    <w:p>
      <w:r>
        <w:rPr>
          <w:rFonts w:ascii="Consolas" w:hAnsi="Consolas"/>
          <w:sz w:val="18"/>
        </w:rPr>
        <w:t>OX457066.1         65746903   -.---.---.--.---.--.--.---.---.--.--.-.--.-.......            65746922</w:t>
      </w:r>
    </w:p>
    <w:p>
      <w:r>
        <w:rPr>
          <w:rFonts w:ascii="Consolas" w:hAnsi="Consolas"/>
          <w:sz w:val="18"/>
        </w:rPr>
        <w:t>OX457066.1         90254107   -.---C---.--.---.--.--.---.---.--.--.-.--.-.......            90254126</w:t>
      </w:r>
    </w:p>
    <w:p>
      <w:r>
        <w:rPr>
          <w:rFonts w:ascii="Consolas" w:hAnsi="Consolas"/>
          <w:sz w:val="18"/>
        </w:rPr>
        <w:t>OX457066.1         1275870    -.---.---.--.---.--.--.---.---.--.--.-.--.-.......            1275889</w:t>
      </w:r>
    </w:p>
    <w:p>
      <w:r>
        <w:rPr>
          <w:rFonts w:ascii="Consolas" w:hAnsi="Consolas"/>
          <w:sz w:val="18"/>
        </w:rPr>
        <w:t>OX457066.1         3005464    -.---.---.--.---.--.--.---.---.--.--.-.--.-.....              3005447</w:t>
      </w:r>
    </w:p>
    <w:p>
      <w:r>
        <w:rPr>
          <w:rFonts w:ascii="Consolas" w:hAnsi="Consolas"/>
          <w:sz w:val="18"/>
        </w:rPr>
        <w:t>OX457066.1         3005468    -.---.---.--.---.--.--.---.---.--.--.-.--.-.......            3005449</w:t>
      </w:r>
    </w:p>
    <w:p>
      <w:r>
        <w:rPr>
          <w:rFonts w:ascii="Consolas" w:hAnsi="Consolas"/>
          <w:sz w:val="18"/>
        </w:rPr>
        <w:t>OX457066.1         3502658    -.---.---.--.---.--.--.---.---.--.--.-.--.-.....              3502675</w:t>
      </w:r>
    </w:p>
    <w:p>
      <w:r>
        <w:rPr>
          <w:rFonts w:ascii="Consolas" w:hAnsi="Consolas"/>
          <w:sz w:val="18"/>
        </w:rPr>
        <w:t>OX457066.1         4073898    -.---.---.--.---.--.--.---.---.--.--.-.--.-.....              4073881</w:t>
      </w:r>
    </w:p>
    <w:p>
      <w:r>
        <w:rPr>
          <w:rFonts w:ascii="Consolas" w:hAnsi="Consolas"/>
          <w:sz w:val="18"/>
        </w:rPr>
        <w:t>OX457066.1         6241460    -.---.---.--.---.--.--.---.---.--.--.-.--.-.....              6241443</w:t>
      </w:r>
    </w:p>
    <w:p>
      <w:r>
        <w:rPr>
          <w:rFonts w:ascii="Consolas" w:hAnsi="Consolas"/>
          <w:sz w:val="18"/>
        </w:rPr>
        <w:t>OX457066.1         7797077    -.---.---.--.---.--.--.---.---.--.--.-.--.-........           7797097</w:t>
      </w:r>
    </w:p>
    <w:p>
      <w:r>
        <w:rPr>
          <w:rFonts w:ascii="Consolas" w:hAnsi="Consolas"/>
          <w:sz w:val="18"/>
        </w:rPr>
        <w:t>OX457066.1         8209394    -.---.---.--.---.--.--.---.---.--.--.-.--.-.......            8209413</w:t>
      </w:r>
    </w:p>
    <w:p>
      <w:r>
        <w:rPr>
          <w:rFonts w:ascii="Consolas" w:hAnsi="Consolas"/>
          <w:sz w:val="18"/>
        </w:rPr>
        <w:t>OX457066.1         8875632    -.---.---.--.---.--.--.---.---.--.--.-.--.-.......            8875651</w:t>
      </w:r>
    </w:p>
    <w:p>
      <w:r>
        <w:rPr>
          <w:rFonts w:ascii="Consolas" w:hAnsi="Consolas"/>
          <w:sz w:val="18"/>
        </w:rPr>
        <w:t>OX457066.1         8875636    -.---.---.--.---.--.--.---.---.--.--.-.--.-.....              8875653</w:t>
      </w:r>
    </w:p>
    <w:p>
      <w:r>
        <w:rPr>
          <w:rFonts w:ascii="Consolas" w:hAnsi="Consolas"/>
          <w:sz w:val="18"/>
        </w:rPr>
        <w:t>OX457066.1         11215056   -.---.---.--.---.--.--.---.---.--.--.-.--.-.....              11215073</w:t>
      </w:r>
    </w:p>
    <w:p>
      <w:r>
        <w:rPr>
          <w:rFonts w:ascii="Consolas" w:hAnsi="Consolas"/>
          <w:sz w:val="18"/>
        </w:rPr>
        <w:t>OX457066.1         12071338   -.---.---.--.---.--.--.---.---.--.--.-.--.-..                 12071324</w:t>
      </w:r>
    </w:p>
    <w:p>
      <w:r>
        <w:rPr>
          <w:rFonts w:ascii="Consolas" w:hAnsi="Consolas"/>
          <w:sz w:val="18"/>
        </w:rPr>
        <w:t>OX457066.1         13565452   -.---.---.--.---.--.--.---.---.--.--.-.--.-....               13565436</w:t>
      </w:r>
    </w:p>
    <w:p>
      <w:r>
        <w:rPr>
          <w:rFonts w:ascii="Consolas" w:hAnsi="Consolas"/>
          <w:sz w:val="18"/>
        </w:rPr>
        <w:t>OX457066.1         15279330   -.---.---.--.---.--.--.---.---.--.--.-.--.-.........          15279351</w:t>
      </w:r>
    </w:p>
    <w:p>
      <w:r>
        <w:rPr>
          <w:rFonts w:ascii="Consolas" w:hAnsi="Consolas"/>
          <w:sz w:val="18"/>
        </w:rPr>
        <w:t>OX457066.1         16441353   -.---.---.--.---.--.--.---.---.--.--.-.--.-.......            16441334</w:t>
      </w:r>
    </w:p>
    <w:p>
      <w:r>
        <w:rPr>
          <w:rFonts w:ascii="Consolas" w:hAnsi="Consolas"/>
          <w:sz w:val="18"/>
        </w:rPr>
        <w:t>OX457066.1         16670722   -.---.---.--.---.--.--.---.---.--.--.-.--.-...                16670737</w:t>
      </w:r>
    </w:p>
    <w:p>
      <w:r>
        <w:rPr>
          <w:rFonts w:ascii="Consolas" w:hAnsi="Consolas"/>
          <w:sz w:val="18"/>
        </w:rPr>
        <w:t>OX457066.1         17453065   -.---.---.--.---.--.--.---.---.--.--.-.--.-.....              17453082</w:t>
      </w:r>
    </w:p>
    <w:p>
      <w:r>
        <w:rPr>
          <w:rFonts w:ascii="Consolas" w:hAnsi="Consolas"/>
          <w:sz w:val="18"/>
        </w:rPr>
        <w:t>OX457066.1         17530072   -.---.---.--.---.--.--.---.---.--.--.-.--.-.......            17530053</w:t>
      </w:r>
    </w:p>
    <w:p>
      <w:r>
        <w:rPr>
          <w:rFonts w:ascii="Consolas" w:hAnsi="Consolas"/>
          <w:sz w:val="18"/>
        </w:rPr>
        <w:t>OX457066.1         18699260   -.---.---.--.---.--.--.---.---.--.--.-.--.-.....              18699277</w:t>
      </w:r>
    </w:p>
    <w:p>
      <w:r>
        <w:rPr>
          <w:rFonts w:ascii="Consolas" w:hAnsi="Consolas"/>
          <w:sz w:val="18"/>
        </w:rPr>
        <w:t>OX457066.1         19382805   -.---.---.--.---.--.--.---.---.--.--.-.--.-..........         19382783</w:t>
      </w:r>
    </w:p>
    <w:p>
      <w:r>
        <w:rPr>
          <w:rFonts w:ascii="Consolas" w:hAnsi="Consolas"/>
          <w:sz w:val="18"/>
        </w:rPr>
        <w:t>OX457066.1         20046441   -.---.---.--.---.--.--.---.---.--.--.-.--.-.....              20046458</w:t>
      </w:r>
    </w:p>
    <w:p>
      <w:r>
        <w:rPr>
          <w:rFonts w:ascii="Consolas" w:hAnsi="Consolas"/>
          <w:sz w:val="18"/>
        </w:rPr>
        <w:t>OX457066.1         20255742   -.---.---.--.---.--.--.---.---.--.--.-.--.-.......            20255723</w:t>
      </w:r>
    </w:p>
    <w:p>
      <w:r>
        <w:rPr>
          <w:rFonts w:ascii="Consolas" w:hAnsi="Consolas"/>
          <w:sz w:val="18"/>
        </w:rPr>
        <w:t>OX457066.1         21443167   -.---.---.--.---.--.--.---.---.--.--.-.--.-...                21443152</w:t>
      </w:r>
    </w:p>
    <w:p>
      <w:r>
        <w:rPr>
          <w:rFonts w:ascii="Consolas" w:hAnsi="Consolas"/>
          <w:sz w:val="18"/>
        </w:rPr>
        <w:t>OX457066.1         24540509   -.---.---.--.---.--.--.---.---.--.--.-.--.-...                24540524</w:t>
      </w:r>
    </w:p>
    <w:p>
      <w:r>
        <w:rPr>
          <w:rFonts w:ascii="Consolas" w:hAnsi="Consolas"/>
          <w:sz w:val="18"/>
        </w:rPr>
        <w:t>OX457066.1         29132664   -.---.---.--.---.--.--.---.---.--.--.-.--.-.....              29132681</w:t>
      </w:r>
    </w:p>
    <w:p>
      <w:r>
        <w:rPr>
          <w:rFonts w:ascii="Consolas" w:hAnsi="Consolas"/>
          <w:sz w:val="18"/>
        </w:rPr>
        <w:t>OX457066.1         29570707   -.---.---.--.---.--.--.---.---.--.--.-.--.-.....              29570690</w:t>
      </w:r>
    </w:p>
    <w:p>
      <w:r>
        <w:rPr>
          <w:rFonts w:ascii="Consolas" w:hAnsi="Consolas"/>
          <w:sz w:val="18"/>
        </w:rPr>
        <w:t>OX457066.1         31604974   -.---.---.--.---.--.--.---.---.--.--.-.--.-.......            31604993</w:t>
      </w:r>
    </w:p>
    <w:p>
      <w:r>
        <w:rPr>
          <w:rFonts w:ascii="Consolas" w:hAnsi="Consolas"/>
          <w:sz w:val="18"/>
        </w:rPr>
        <w:t>OX457066.1         32413612   -.---.---.--.---.--.--.---.---.--.--.-.--.-.......            32413593</w:t>
      </w:r>
    </w:p>
    <w:p>
      <w:r>
        <w:rPr>
          <w:rFonts w:ascii="Consolas" w:hAnsi="Consolas"/>
          <w:sz w:val="18"/>
        </w:rPr>
        <w:t>OX457066.1         32602939   -.---.---.--.---.--.--.---.---.--.--.-.--.-.......            32602958</w:t>
      </w:r>
    </w:p>
    <w:p>
      <w:r>
        <w:rPr>
          <w:rFonts w:ascii="Consolas" w:hAnsi="Consolas"/>
          <w:sz w:val="18"/>
        </w:rPr>
        <w:t>OX457066.1         33170155   -.---.---.--.---.--.--.---.---.--.--.-.--.-...                33170170</w:t>
      </w:r>
    </w:p>
    <w:p>
      <w:r>
        <w:rPr>
          <w:rFonts w:ascii="Consolas" w:hAnsi="Consolas"/>
          <w:sz w:val="18"/>
        </w:rPr>
        <w:t>OX457066.1         33380608   -.---.---.--.---.--.--.---.---.--.--.-.--.-.....              33380591</w:t>
      </w:r>
    </w:p>
    <w:p>
      <w:r>
        <w:rPr>
          <w:rFonts w:ascii="Consolas" w:hAnsi="Consolas"/>
          <w:sz w:val="18"/>
        </w:rPr>
        <w:t>OX457066.1         33857490   -.---.---.--.---.--.--.---.---.--.--.-.--.-.....              33857507</w:t>
      </w:r>
    </w:p>
    <w:p>
      <w:r>
        <w:rPr>
          <w:rFonts w:ascii="Consolas" w:hAnsi="Consolas"/>
          <w:sz w:val="18"/>
        </w:rPr>
        <w:t>OX457066.1         36685761   -.---.---.--.---.--.--.---.---.--.--.-.--.-.......            36685780</w:t>
      </w:r>
    </w:p>
    <w:p>
      <w:r>
        <w:rPr>
          <w:rFonts w:ascii="Consolas" w:hAnsi="Consolas"/>
          <w:sz w:val="18"/>
        </w:rPr>
        <w:t>OX457066.1         37442059   -.---.---.--.---.--.--.---.---.--.--.-.--.-........           37442079</w:t>
      </w:r>
    </w:p>
    <w:p>
      <w:r>
        <w:rPr>
          <w:rFonts w:ascii="Consolas" w:hAnsi="Consolas"/>
          <w:sz w:val="18"/>
        </w:rPr>
        <w:t>OX457066.1         37735247   -.---.---.--.---.--.--.---.---.--.--.-.--.-.....              37735264</w:t>
      </w:r>
    </w:p>
    <w:p>
      <w:r>
        <w:rPr>
          <w:rFonts w:ascii="Consolas" w:hAnsi="Consolas"/>
          <w:sz w:val="18"/>
        </w:rPr>
        <w:t>OX457066.1         37735362   -.---.---.--.---.--.--.---.---.--.--.-.--.-.....              37735379</w:t>
      </w:r>
    </w:p>
    <w:p>
      <w:r>
        <w:rPr>
          <w:rFonts w:ascii="Consolas" w:hAnsi="Consolas"/>
          <w:sz w:val="18"/>
        </w:rPr>
        <w:t>OX457066.1         38656465   -.---.---.--.---.--.--.---.---.--.--.-.--.-.....              38656482</w:t>
      </w:r>
    </w:p>
    <w:p>
      <w:r>
        <w:rPr>
          <w:rFonts w:ascii="Consolas" w:hAnsi="Consolas"/>
          <w:sz w:val="18"/>
        </w:rPr>
        <w:t>OX457066.1         39152047   -.---.---.--.---.--.--.---.---.--.--.-.--.-.....              39152064</w:t>
      </w:r>
    </w:p>
    <w:p>
      <w:r>
        <w:rPr>
          <w:rFonts w:ascii="Consolas" w:hAnsi="Consolas"/>
          <w:sz w:val="18"/>
        </w:rPr>
        <w:t>OX457066.1         41090498   -.---.---.--.---.--.--.---.---.--.--.-.--.-.....              41090481</w:t>
      </w:r>
    </w:p>
    <w:p>
      <w:r>
        <w:rPr>
          <w:rFonts w:ascii="Consolas" w:hAnsi="Consolas"/>
          <w:sz w:val="18"/>
        </w:rPr>
        <w:t>OX457066.1         41273761   -.---.---.--.---.--.--.---.---.--.--.-.--.-.....              41273778</w:t>
      </w:r>
    </w:p>
    <w:p>
      <w:r>
        <w:rPr>
          <w:rFonts w:ascii="Consolas" w:hAnsi="Consolas"/>
          <w:sz w:val="18"/>
        </w:rPr>
        <w:t>OX457066.1         46681544   -.---.---.--.---.--.--.---.---.--.--.-.--.-........           46681524</w:t>
      </w:r>
    </w:p>
    <w:p>
      <w:r>
        <w:rPr>
          <w:rFonts w:ascii="Consolas" w:hAnsi="Consolas"/>
          <w:sz w:val="18"/>
        </w:rPr>
        <w:t>OX457066.1         48057129   -.---.---.--.---.--.--.---.---.--.--.-.--.-.....              48057146</w:t>
      </w:r>
    </w:p>
    <w:p>
      <w:r>
        <w:rPr>
          <w:rFonts w:ascii="Consolas" w:hAnsi="Consolas"/>
          <w:sz w:val="18"/>
        </w:rPr>
        <w:t>OX457066.1         49446582   -.---.---.--.---.--.--.---.---.--.--.-.--.-.....              49446565</w:t>
      </w:r>
    </w:p>
    <w:p>
      <w:r>
        <w:rPr>
          <w:rFonts w:ascii="Consolas" w:hAnsi="Consolas"/>
          <w:sz w:val="18"/>
        </w:rPr>
        <w:t>OX457066.1         49678889   -.---.---.--.---.--.--.---.---.--.--.-.--.-.......            49678908</w:t>
      </w:r>
    </w:p>
    <w:p>
      <w:r>
        <w:rPr>
          <w:rFonts w:ascii="Consolas" w:hAnsi="Consolas"/>
          <w:sz w:val="18"/>
        </w:rPr>
        <w:t>OX457066.1         49678901   -.---.---.--.---.--.--.---.---.--.--.-.--.-.....              49678918</w:t>
      </w:r>
    </w:p>
    <w:p>
      <w:r>
        <w:rPr>
          <w:rFonts w:ascii="Consolas" w:hAnsi="Consolas"/>
          <w:sz w:val="18"/>
        </w:rPr>
        <w:t>OX457066.1         52370246   -.---.---.--.---.--.--.---.---.--.--.-.--.-.......            52370265</w:t>
      </w:r>
    </w:p>
    <w:p>
      <w:r>
        <w:rPr>
          <w:rFonts w:ascii="Consolas" w:hAnsi="Consolas"/>
          <w:sz w:val="18"/>
        </w:rPr>
        <w:t>OX457066.1         52589439   -.---.---.--.---.--.--.---.---.--.--.-.--.-.....              52589422</w:t>
      </w:r>
    </w:p>
    <w:p>
      <w:r>
        <w:rPr>
          <w:rFonts w:ascii="Consolas" w:hAnsi="Consolas"/>
          <w:sz w:val="18"/>
        </w:rPr>
        <w:t>OX457066.1         52589459   -.---.---.--.---.--.--.---.---.--.--.-.--.-.......            52589440</w:t>
      </w:r>
    </w:p>
    <w:p>
      <w:r>
        <w:rPr>
          <w:rFonts w:ascii="Consolas" w:hAnsi="Consolas"/>
          <w:sz w:val="18"/>
        </w:rPr>
        <w:t>OX457066.1         52678450   -.---.---.--.---.--.--.---.---.--.--.-.--.-.......            52678469</w:t>
      </w:r>
    </w:p>
    <w:p>
      <w:r>
        <w:rPr>
          <w:rFonts w:ascii="Consolas" w:hAnsi="Consolas"/>
          <w:sz w:val="18"/>
        </w:rPr>
        <w:t>OX457066.1         54778197   -.---.---.--.---.--.--.---.---.--.--.-.--.-........           54778217</w:t>
      </w:r>
    </w:p>
    <w:p>
      <w:r>
        <w:rPr>
          <w:rFonts w:ascii="Consolas" w:hAnsi="Consolas"/>
          <w:sz w:val="18"/>
        </w:rPr>
        <w:t>OX457066.1         59204771   -.---.---.--.---.--.--.---.---.--.--.-.--.-.......            59204790</w:t>
      </w:r>
    </w:p>
    <w:p>
      <w:r>
        <w:rPr>
          <w:rFonts w:ascii="Consolas" w:hAnsi="Consolas"/>
          <w:sz w:val="18"/>
        </w:rPr>
        <w:t>OX457066.1         66284313   -.---.---.--.---.--.--.---.---.--.--.-.--.-........           66284293</w:t>
      </w:r>
    </w:p>
    <w:p>
      <w:r>
        <w:rPr>
          <w:rFonts w:ascii="Consolas" w:hAnsi="Consolas"/>
          <w:sz w:val="18"/>
        </w:rPr>
        <w:t>OX457066.1         67769064   -.---.---.--.---.--.--.---.---.--.--.-.--.-.......            67769083</w:t>
      </w:r>
    </w:p>
    <w:p>
      <w:r>
        <w:rPr>
          <w:rFonts w:ascii="Consolas" w:hAnsi="Consolas"/>
          <w:sz w:val="18"/>
        </w:rPr>
        <w:t>OX457066.1         70792749   -.---.---.--.---.--.--.---.---.--.--.-.--.-...                70792764</w:t>
      </w:r>
    </w:p>
    <w:p>
      <w:r>
        <w:rPr>
          <w:rFonts w:ascii="Consolas" w:hAnsi="Consolas"/>
          <w:sz w:val="18"/>
        </w:rPr>
        <w:t>OX457066.1         73639911   -.---.---.--.---.--.--.---.---.--.--.-.--.-.....              73639928</w:t>
      </w:r>
    </w:p>
    <w:p>
      <w:r>
        <w:rPr>
          <w:rFonts w:ascii="Consolas" w:hAnsi="Consolas"/>
          <w:sz w:val="18"/>
        </w:rPr>
        <w:t>OX457066.1         74051521   -.---.---.--.---.--.--.---.---.--.--.-.--.-.....              74051538</w:t>
      </w:r>
    </w:p>
    <w:p>
      <w:r>
        <w:rPr>
          <w:rFonts w:ascii="Consolas" w:hAnsi="Consolas"/>
          <w:sz w:val="18"/>
        </w:rPr>
        <w:t>OX457066.1         74052181   -.---.---.--.---.--.--.---.---.--.--.-.--.-.......            74052200</w:t>
      </w:r>
    </w:p>
    <w:p>
      <w:r>
        <w:rPr>
          <w:rFonts w:ascii="Consolas" w:hAnsi="Consolas"/>
          <w:sz w:val="18"/>
        </w:rPr>
        <w:t>OX457066.1         75378118   -.---.---.--.---.--.--.---.---.--.--.-.--.-.......            75378137</w:t>
      </w:r>
    </w:p>
    <w:p>
      <w:r>
        <w:rPr>
          <w:rFonts w:ascii="Consolas" w:hAnsi="Consolas"/>
          <w:sz w:val="18"/>
        </w:rPr>
        <w:t>OX457066.1         76853235   -.---.---.--.---.--.--.---.---.--.--.-.--.-...                76853250</w:t>
      </w:r>
    </w:p>
    <w:p>
      <w:r>
        <w:rPr>
          <w:rFonts w:ascii="Consolas" w:hAnsi="Consolas"/>
          <w:sz w:val="18"/>
        </w:rPr>
        <w:t>OX457066.1         76853231   -.---.---.--.---.--.--.---.---.--.--.-.--.-.........          76853252</w:t>
      </w:r>
    </w:p>
    <w:p>
      <w:r>
        <w:rPr>
          <w:rFonts w:ascii="Consolas" w:hAnsi="Consolas"/>
          <w:sz w:val="18"/>
        </w:rPr>
        <w:t>OX457066.1         77751233   -.---.---.--.---.--.--.---.---.--.--.-.--.-.....              77751216</w:t>
      </w:r>
    </w:p>
    <w:p>
      <w:r>
        <w:rPr>
          <w:rFonts w:ascii="Consolas" w:hAnsi="Consolas"/>
          <w:sz w:val="18"/>
        </w:rPr>
        <w:t>OX457066.1         78329394   -.---.---.--.---.--.--.---.---.--.--.-.--.-.....              78329377</w:t>
      </w:r>
    </w:p>
    <w:p>
      <w:r>
        <w:rPr>
          <w:rFonts w:ascii="Consolas" w:hAnsi="Consolas"/>
          <w:sz w:val="18"/>
        </w:rPr>
        <w:t>OX457066.1         80258684   -.---.---.--.---.--.--.---.---.--.--.-.--.-.....              80258667</w:t>
      </w:r>
    </w:p>
    <w:p>
      <w:r>
        <w:rPr>
          <w:rFonts w:ascii="Consolas" w:hAnsi="Consolas"/>
          <w:sz w:val="18"/>
        </w:rPr>
        <w:t>OX457066.1         80528274   -.---.---.--.---.--.--.---.---.--.--.-.--.-.......            80528293</w:t>
      </w:r>
    </w:p>
    <w:p>
      <w:r>
        <w:rPr>
          <w:rFonts w:ascii="Consolas" w:hAnsi="Consolas"/>
          <w:sz w:val="18"/>
        </w:rPr>
        <w:t>OX457066.1         82519610   -.---.---.--.---.--.--.---.---.--.--.-.--.-.....              82519593</w:t>
      </w:r>
    </w:p>
    <w:p>
      <w:r>
        <w:rPr>
          <w:rFonts w:ascii="Consolas" w:hAnsi="Consolas"/>
          <w:sz w:val="18"/>
        </w:rPr>
        <w:t>OX457066.1         83635203   -.---.---.--.---.--.--.---.---.--.--.-.--.-..........         83635225</w:t>
      </w:r>
    </w:p>
    <w:p>
      <w:r>
        <w:rPr>
          <w:rFonts w:ascii="Consolas" w:hAnsi="Consolas"/>
          <w:sz w:val="18"/>
        </w:rPr>
        <w:t>OX457066.1         83687237   -.---.---.--.---.--.--.---.---.--.--.-.--.-.....              83687254</w:t>
      </w:r>
    </w:p>
    <w:p>
      <w:r>
        <w:rPr>
          <w:rFonts w:ascii="Consolas" w:hAnsi="Consolas"/>
          <w:sz w:val="18"/>
        </w:rPr>
        <w:t>OX457066.1         85436577   -.---.---.--.---.--.--.---.---.--.--.-.--.-.....              85436594</w:t>
      </w:r>
    </w:p>
    <w:p>
      <w:r>
        <w:rPr>
          <w:rFonts w:ascii="Consolas" w:hAnsi="Consolas"/>
          <w:sz w:val="18"/>
        </w:rPr>
        <w:t>OX457066.1         89386514   -.---.---.--.---.--.--.---.---.--.--.-.--.-.......            89386495</w:t>
      </w:r>
    </w:p>
    <w:p>
      <w:r>
        <w:rPr>
          <w:rFonts w:ascii="Consolas" w:hAnsi="Consolas"/>
          <w:sz w:val="18"/>
        </w:rPr>
        <w:t>OX457066.1         89705218   -.---.---.--.---.--.--.---.---.--.--.-.--.-.......            89705199</w:t>
      </w:r>
    </w:p>
    <w:p>
      <w:r>
        <w:rPr>
          <w:rFonts w:ascii="Consolas" w:hAnsi="Consolas"/>
          <w:sz w:val="18"/>
        </w:rPr>
        <w:t>OX457066.1         92855165   -.---.---.--.---.--.--.---.---.--.--.-.--.-..........         92855187</w:t>
      </w:r>
    </w:p>
    <w:p>
      <w:r>
        <w:rPr>
          <w:rFonts w:ascii="Consolas" w:hAnsi="Consolas"/>
          <w:sz w:val="18"/>
        </w:rPr>
        <w:t>OX457066.1         93207950   -.---.---.--.---.--.--.---.---.--.--.-.--.-........           93207970</w:t>
      </w:r>
    </w:p>
    <w:p>
      <w:r>
        <w:rPr>
          <w:rFonts w:ascii="Consolas" w:hAnsi="Consolas"/>
          <w:sz w:val="18"/>
        </w:rPr>
        <w:t>OX457066.1         93827659   -.---.---.--.---.--.--.---.---.--.--.-.--.-.....              93827676</w:t>
      </w:r>
    </w:p>
    <w:p>
      <w:r>
        <w:rPr>
          <w:rFonts w:ascii="Consolas" w:hAnsi="Consolas"/>
          <w:sz w:val="18"/>
        </w:rPr>
        <w:t>OX457066.1         95582688   -.---.---.--.---.--.--.---.---.--.--.-.--.-.....              95582705</w:t>
      </w:r>
    </w:p>
    <w:p>
      <w:r>
        <w:rPr>
          <w:rFonts w:ascii="Consolas" w:hAnsi="Consolas"/>
          <w:sz w:val="18"/>
        </w:rPr>
        <w:t>OX457066.1         95766492   -.---.---.--.---.--.--.---.---.--.--.-.--.-.....              95766509</w:t>
      </w:r>
    </w:p>
    <w:p>
      <w:r>
        <w:rPr>
          <w:rFonts w:ascii="Consolas" w:hAnsi="Consolas"/>
          <w:sz w:val="18"/>
        </w:rPr>
        <w:t>OX457066.1         96033533   -.---.---.--.---.--.--.---.---.--.--.-.--.-.....              96033516</w:t>
      </w:r>
    </w:p>
    <w:p>
      <w:r>
        <w:rPr>
          <w:rFonts w:ascii="Consolas" w:hAnsi="Consolas"/>
          <w:sz w:val="18"/>
        </w:rPr>
        <w:t>OX457066.1         96463029   -.---.---.--.---.--.--.---.---.--.--.-.--.-.....              96463046</w:t>
      </w:r>
    </w:p>
    <w:p>
      <w:r>
        <w:rPr>
          <w:rFonts w:ascii="Consolas" w:hAnsi="Consolas"/>
          <w:sz w:val="18"/>
        </w:rPr>
        <w:t>OX457066.1         98085725   -.---.---.--.---.--.--.---.---.--.--.-.--.-.....              98085708</w:t>
      </w:r>
    </w:p>
    <w:p>
      <w:r>
        <w:rPr>
          <w:rFonts w:ascii="Consolas" w:hAnsi="Consolas"/>
          <w:sz w:val="18"/>
        </w:rPr>
        <w:t>OX457066.1         100053959  -.---.---.--.---.--.--.---.---.--.--.-.--.-.......            100053978</w:t>
      </w:r>
    </w:p>
    <w:p>
      <w:r>
        <w:rPr>
          <w:rFonts w:ascii="Consolas" w:hAnsi="Consolas"/>
          <w:sz w:val="18"/>
        </w:rPr>
        <w:t>OX457066.1         100053979  -.---.---.--.---.--.--.---.---.--.--.-.--.-.....              100053996</w:t>
      </w:r>
    </w:p>
    <w:p>
      <w:r>
        <w:rPr>
          <w:rFonts w:ascii="Consolas" w:hAnsi="Consolas"/>
          <w:sz w:val="18"/>
        </w:rPr>
        <w:t>OX457066.1         100082457  -.---.---.--.---.--.--.---.---.--.--.-.--.-.....              100082474</w:t>
      </w:r>
    </w:p>
    <w:p>
      <w:r>
        <w:rPr>
          <w:rFonts w:ascii="Consolas" w:hAnsi="Consolas"/>
          <w:sz w:val="18"/>
        </w:rPr>
        <w:t>OX457066.1         100577438  -.---.---.--.---.--.--.---.---.--.--.-.--.-.....              100577455</w:t>
      </w:r>
    </w:p>
    <w:p>
      <w:r>
        <w:rPr>
          <w:rFonts w:ascii="Consolas" w:hAnsi="Consolas"/>
          <w:sz w:val="18"/>
        </w:rPr>
        <w:t>OX457066.1         100605286  -.---.---.--.---.--.--.---.---.--.--.-.--.-...                100605301</w:t>
      </w:r>
    </w:p>
    <w:p>
      <w:r>
        <w:rPr>
          <w:rFonts w:ascii="Consolas" w:hAnsi="Consolas"/>
          <w:sz w:val="18"/>
        </w:rPr>
        <w:t>OX457066.1         2148935    -.---.---.--.---.--.--G---.---.--.--.-.--.-.....              2148918</w:t>
      </w:r>
    </w:p>
    <w:p>
      <w:r>
        <w:rPr>
          <w:rFonts w:ascii="Consolas" w:hAnsi="Consolas"/>
          <w:sz w:val="18"/>
        </w:rPr>
        <w:t>OX457066.1         6652967    -.---.---.--.---G--.--.---.---.--.--.-.--.-........           6652987</w:t>
      </w:r>
    </w:p>
    <w:p>
      <w:r>
        <w:rPr>
          <w:rFonts w:ascii="Consolas" w:hAnsi="Consolas"/>
          <w:sz w:val="18"/>
        </w:rPr>
        <w:t>OX457066.1         28187908   -G---.---.--.---.--.--.---.---.--.--.-.--.-.......            28187889</w:t>
      </w:r>
    </w:p>
    <w:p>
      <w:r>
        <w:rPr>
          <w:rFonts w:ascii="Consolas" w:hAnsi="Consolas"/>
          <w:sz w:val="18"/>
        </w:rPr>
        <w:t>OX457066.1         38759700   -.---.---.--.---.--C--.---.---.--.--.-.--.-.......            38759681</w:t>
      </w:r>
    </w:p>
    <w:p>
      <w:r>
        <w:rPr>
          <w:rFonts w:ascii="Consolas" w:hAnsi="Consolas"/>
          <w:sz w:val="18"/>
        </w:rPr>
        <w:t>OX457066.1         42978162   -.---.---.--.---.--.--.---.---.--.--.-.--.-........           42978142</w:t>
      </w:r>
    </w:p>
    <w:p>
      <w:r>
        <w:rPr>
          <w:rFonts w:ascii="Consolas" w:hAnsi="Consolas"/>
          <w:sz w:val="18"/>
        </w:rPr>
        <w:t>OX457066.1         45171629   -.---.---.--.---.--.--.---.---.--.--.-.--.-.....              45171612</w:t>
      </w:r>
    </w:p>
    <w:p>
      <w:r>
        <w:rPr>
          <w:rFonts w:ascii="Consolas" w:hAnsi="Consolas"/>
          <w:sz w:val="18"/>
        </w:rPr>
        <w:t>OX457066.1         46157243   -.---.---.--.---.--.--.---.---.--.--.-.--.-...                46157228</w:t>
      </w:r>
    </w:p>
    <w:p>
      <w:r>
        <w:rPr>
          <w:rFonts w:ascii="Consolas" w:hAnsi="Consolas"/>
          <w:sz w:val="18"/>
        </w:rPr>
        <w:t>OX457066.1         56132878   -.---.---.--.---.--.--.---.---.--.--.-.--.-.....              56132861</w:t>
      </w:r>
    </w:p>
    <w:p>
      <w:r>
        <w:rPr>
          <w:rFonts w:ascii="Consolas" w:hAnsi="Consolas"/>
          <w:sz w:val="18"/>
        </w:rPr>
        <w:t>OX457066.1         58426865   -.---.---.--.---.--.--.---.---.--.--.-.--.-.......            58426884</w:t>
      </w:r>
    </w:p>
    <w:p>
      <w:r>
        <w:rPr>
          <w:rFonts w:ascii="Consolas" w:hAnsi="Consolas"/>
          <w:sz w:val="18"/>
        </w:rPr>
        <w:t>OX457066.1         58426869   -.---.---.--.---.--.--.---.---.--.--.-.--.-.....              58426886</w:t>
      </w:r>
    </w:p>
    <w:p>
      <w:r>
        <w:rPr>
          <w:rFonts w:ascii="Consolas" w:hAnsi="Consolas"/>
          <w:sz w:val="18"/>
        </w:rPr>
        <w:t>OX457066.1         58763541   -.---.---.--.---.--.--.---.---.--.--.-.--.-........           58763521</w:t>
      </w:r>
    </w:p>
    <w:p>
      <w:r>
        <w:rPr>
          <w:rFonts w:ascii="Consolas" w:hAnsi="Consolas"/>
          <w:sz w:val="18"/>
        </w:rPr>
        <w:t>OX457066.1         58823520   -.---.---.--.---.--.--.---.---.--.--.-.--.-.......            58823501</w:t>
      </w:r>
    </w:p>
    <w:p>
      <w:r>
        <w:rPr>
          <w:rFonts w:ascii="Consolas" w:hAnsi="Consolas"/>
          <w:sz w:val="18"/>
        </w:rPr>
        <w:t>OX457066.1         62445743   -.---.---.--.---.--.--.---.---.--.--.-.--.-...                62445758</w:t>
      </w:r>
    </w:p>
    <w:p>
      <w:r>
        <w:rPr>
          <w:rFonts w:ascii="Consolas" w:hAnsi="Consolas"/>
          <w:sz w:val="18"/>
        </w:rPr>
        <w:t>OX457066.1         76052417   -.---.---.--.---.--.--.---.---.--.--.-.--.-.......            76052436</w:t>
      </w:r>
    </w:p>
    <w:p>
      <w:r>
        <w:rPr>
          <w:rFonts w:ascii="Consolas" w:hAnsi="Consolas"/>
          <w:sz w:val="18"/>
        </w:rPr>
        <w:t>OX457066.1         80902235   -.---.---.--.---.--.--C---.---.--.--.-.--.-....               80902251</w:t>
      </w:r>
    </w:p>
    <w:p>
      <w:r>
        <w:rPr>
          <w:rFonts w:ascii="Consolas" w:hAnsi="Consolas"/>
          <w:sz w:val="18"/>
        </w:rPr>
        <w:t>OX457066.1         89935257   -.---.---.--.---.--.--.---.---T--.--.-.--.-...                89935272</w:t>
      </w:r>
    </w:p>
    <w:p>
      <w:r>
        <w:rPr>
          <w:rFonts w:ascii="Consolas" w:hAnsi="Consolas"/>
          <w:sz w:val="18"/>
        </w:rPr>
        <w:t>OX457066.1         94369245   -.---.---.--.---.--.--.---.---.--.--.-.--.-...T....           94369225</w:t>
      </w:r>
    </w:p>
    <w:p>
      <w:r>
        <w:rPr>
          <w:rFonts w:ascii="Consolas" w:hAnsi="Consolas"/>
          <w:sz w:val="18"/>
        </w:rPr>
        <w:t>OX457066.1         3423899    -.---.---.--.---.--.--.---.---.--.--.-.--.-.......            3423918</w:t>
      </w:r>
    </w:p>
    <w:p>
      <w:r>
        <w:rPr>
          <w:rFonts w:ascii="Consolas" w:hAnsi="Consolas"/>
          <w:sz w:val="18"/>
        </w:rPr>
        <w:t>OX457066.1         4827427    -.---.---.--.---.--.--.---.---.--.--.-.--.-..                 4827441</w:t>
      </w:r>
    </w:p>
    <w:p>
      <w:r>
        <w:rPr>
          <w:rFonts w:ascii="Consolas" w:hAnsi="Consolas"/>
          <w:sz w:val="18"/>
        </w:rPr>
        <w:t>OX457066.1         4929025    -.---.---.--.---.--.--.---.---.--.--.-.--.-......             4929043</w:t>
      </w:r>
    </w:p>
    <w:p>
      <w:r>
        <w:rPr>
          <w:rFonts w:ascii="Consolas" w:hAnsi="Consolas"/>
          <w:sz w:val="18"/>
        </w:rPr>
        <w:t>OX457066.1         4967160    -.---.---.--.---.--.--.---.---.--.--.-.--.-.......            4967179</w:t>
      </w:r>
    </w:p>
    <w:p>
      <w:r>
        <w:rPr>
          <w:rFonts w:ascii="Consolas" w:hAnsi="Consolas"/>
          <w:sz w:val="18"/>
        </w:rPr>
        <w:t>OX457066.1         6241472    -.---.---.--.---.--.--.---.---.--.--.-.--.-.......            6241453</w:t>
      </w:r>
    </w:p>
    <w:p>
      <w:r>
        <w:rPr>
          <w:rFonts w:ascii="Consolas" w:hAnsi="Consolas"/>
          <w:sz w:val="18"/>
        </w:rPr>
        <w:t>OX457066.1         7847931    -.---.---.--.---.--.--.---.---.--.--.-.--.-....               7847947</w:t>
      </w:r>
    </w:p>
    <w:p>
      <w:r>
        <w:rPr>
          <w:rFonts w:ascii="Consolas" w:hAnsi="Consolas"/>
          <w:sz w:val="18"/>
        </w:rPr>
        <w:t>OX457066.1         9607367    -.---.---.--.---.--.--.---.---.--.--.-.--.-.........          9607346</w:t>
      </w:r>
    </w:p>
    <w:p>
      <w:r>
        <w:rPr>
          <w:rFonts w:ascii="Consolas" w:hAnsi="Consolas"/>
          <w:sz w:val="18"/>
        </w:rPr>
        <w:t>OX457066.1         15274612   -.---.---.--.---.--.--.---.---.--.--.-.--.-.......            15274593</w:t>
      </w:r>
    </w:p>
    <w:p>
      <w:r>
        <w:rPr>
          <w:rFonts w:ascii="Consolas" w:hAnsi="Consolas"/>
          <w:sz w:val="18"/>
        </w:rPr>
        <w:t>OX457066.1         16670718   -.---.---.--.---.--.--.---.---.--.--.-.--.-........           16670738</w:t>
      </w:r>
    </w:p>
    <w:p>
      <w:r>
        <w:rPr>
          <w:rFonts w:ascii="Consolas" w:hAnsi="Consolas"/>
          <w:sz w:val="18"/>
        </w:rPr>
        <w:t>OX457066.1         17530064   -.---.---.--.---.--.--.---.---.--.--.-.--.-....               17530048</w:t>
      </w:r>
    </w:p>
    <w:p>
      <w:r>
        <w:rPr>
          <w:rFonts w:ascii="Consolas" w:hAnsi="Consolas"/>
          <w:sz w:val="18"/>
        </w:rPr>
        <w:t>OX457066.1         20046433   -.---.---.--.---.--.--.---.---.--.--.-.--.-.......            20046452</w:t>
      </w:r>
    </w:p>
    <w:p>
      <w:r>
        <w:rPr>
          <w:rFonts w:ascii="Consolas" w:hAnsi="Consolas"/>
          <w:sz w:val="18"/>
        </w:rPr>
        <w:t>OX457066.1         21443171   -.---.---.--.---.--.--.---.---.--.--.-.--.-........           21443151</w:t>
      </w:r>
    </w:p>
    <w:p>
      <w:r>
        <w:rPr>
          <w:rFonts w:ascii="Consolas" w:hAnsi="Consolas"/>
          <w:sz w:val="18"/>
        </w:rPr>
        <w:t>OX457066.1         22949625   -.---.---.--.---.--.--.---.---.--.--.-.--.-...                22949640</w:t>
      </w:r>
    </w:p>
    <w:p>
      <w:r>
        <w:rPr>
          <w:rFonts w:ascii="Consolas" w:hAnsi="Consolas"/>
          <w:sz w:val="18"/>
        </w:rPr>
        <w:t>OX457066.1         22949621   -.---.---.--.---.--.--.---.---.--.--.-.--.-........           22949641</w:t>
      </w:r>
    </w:p>
    <w:p>
      <w:r>
        <w:rPr>
          <w:rFonts w:ascii="Consolas" w:hAnsi="Consolas"/>
          <w:sz w:val="18"/>
        </w:rPr>
        <w:t>OX457066.1         23863978   -.---.---.--.---.--.--.---.---.--.--.-.--.-....               23863962</w:t>
      </w:r>
    </w:p>
    <w:p>
      <w:r>
        <w:rPr>
          <w:rFonts w:ascii="Consolas" w:hAnsi="Consolas"/>
          <w:sz w:val="18"/>
        </w:rPr>
        <w:t>OX457066.1         24540505   -.---.---.--.---.--.--.---.---.--.--.-.--.-........           24540525</w:t>
      </w:r>
    </w:p>
    <w:p>
      <w:r>
        <w:rPr>
          <w:rFonts w:ascii="Consolas" w:hAnsi="Consolas"/>
          <w:sz w:val="18"/>
        </w:rPr>
        <w:t>OX457066.1         27129395   -.---.---.--.---.--.--.---.---.--.--.-.--.-.......            27129376</w:t>
      </w:r>
    </w:p>
    <w:p>
      <w:r>
        <w:rPr>
          <w:rFonts w:ascii="Consolas" w:hAnsi="Consolas"/>
          <w:sz w:val="18"/>
        </w:rPr>
        <w:t>OX457066.1         28010552   -.---.---.--.---.--.--.---.---.--.--.-.--.-.......            28010571</w:t>
      </w:r>
    </w:p>
    <w:p>
      <w:r>
        <w:rPr>
          <w:rFonts w:ascii="Consolas" w:hAnsi="Consolas"/>
          <w:sz w:val="18"/>
        </w:rPr>
        <w:t>OX457066.1         29132660   -.---.---.--.---.--.--.---.---.--.--.-.--.-.......            29132679</w:t>
      </w:r>
    </w:p>
    <w:p>
      <w:r>
        <w:rPr>
          <w:rFonts w:ascii="Consolas" w:hAnsi="Consolas"/>
          <w:sz w:val="18"/>
        </w:rPr>
        <w:t>OX457066.1         29945607   -.---.---.--.---.--.--.---.---.--.--.-.--.-....               29945623</w:t>
      </w:r>
    </w:p>
    <w:p>
      <w:r>
        <w:rPr>
          <w:rFonts w:ascii="Consolas" w:hAnsi="Consolas"/>
          <w:sz w:val="18"/>
        </w:rPr>
        <w:t>OX457066.1         35500691   -.---.---.--.---.--.--.---.---.--.--.-.--.-....               35500707</w:t>
      </w:r>
    </w:p>
    <w:p>
      <w:r>
        <w:rPr>
          <w:rFonts w:ascii="Consolas" w:hAnsi="Consolas"/>
          <w:sz w:val="18"/>
        </w:rPr>
        <w:t>OX457066.1         36145332   -.---.---.--.---.--.--.---.---.--.--.-.--.-....               36145316</w:t>
      </w:r>
    </w:p>
    <w:p>
      <w:r>
        <w:rPr>
          <w:rFonts w:ascii="Consolas" w:hAnsi="Consolas"/>
          <w:sz w:val="18"/>
        </w:rPr>
        <w:t>OX457066.1         36145336   -.---.---.--.---.--.--.---.---.--.--.-.--.-.......            36145317</w:t>
      </w:r>
    </w:p>
    <w:p>
      <w:r>
        <w:rPr>
          <w:rFonts w:ascii="Consolas" w:hAnsi="Consolas"/>
          <w:sz w:val="18"/>
        </w:rPr>
        <w:t>OX457066.1         36603469   -.---.---.--.---.--.--.---.---.--.--.-.--.-.......            36603488</w:t>
      </w:r>
    </w:p>
    <w:p>
      <w:r>
        <w:rPr>
          <w:rFonts w:ascii="Consolas" w:hAnsi="Consolas"/>
          <w:sz w:val="18"/>
        </w:rPr>
        <w:t>OX457066.1         37128019   -.---.---.--.---.--.--.---.---.--.--.-.--.-..                 37128033</w:t>
      </w:r>
    </w:p>
    <w:p>
      <w:r>
        <w:rPr>
          <w:rFonts w:ascii="Consolas" w:hAnsi="Consolas"/>
          <w:sz w:val="18"/>
        </w:rPr>
        <w:t>OX457066.1         37613965   -.---.---.--.---.--.--.---.---.--.--.-.--.-.......            37613984</w:t>
      </w:r>
    </w:p>
    <w:p>
      <w:r>
        <w:rPr>
          <w:rFonts w:ascii="Consolas" w:hAnsi="Consolas"/>
          <w:sz w:val="18"/>
        </w:rPr>
        <w:t>OX457066.1         37689422   -.---.---.--.---.--.--.---.---.--.--.-.--.-....               37689406</w:t>
      </w:r>
    </w:p>
    <w:p>
      <w:r>
        <w:rPr>
          <w:rFonts w:ascii="Consolas" w:hAnsi="Consolas"/>
          <w:sz w:val="18"/>
        </w:rPr>
        <w:t>OX457066.1         37735243   -.---.---.--.---.--.--.---.---.--.--.-.--.-.......            37735262</w:t>
      </w:r>
    </w:p>
    <w:p>
      <w:r>
        <w:rPr>
          <w:rFonts w:ascii="Consolas" w:hAnsi="Consolas"/>
          <w:sz w:val="18"/>
        </w:rPr>
        <w:t>OX457066.1         37735354   -.---.---.--.---.--.--.---.---.--.--.-.--.-.......            37735373</w:t>
      </w:r>
    </w:p>
    <w:p>
      <w:r>
        <w:rPr>
          <w:rFonts w:ascii="Consolas" w:hAnsi="Consolas"/>
          <w:sz w:val="18"/>
        </w:rPr>
        <w:t>OX457066.1         37917835   -.---.---.--.---.--.--.---.---.--.--.-.--.-..                 37917821</w:t>
      </w:r>
    </w:p>
    <w:p>
      <w:r>
        <w:rPr>
          <w:rFonts w:ascii="Consolas" w:hAnsi="Consolas"/>
          <w:sz w:val="18"/>
        </w:rPr>
        <w:t>OX457066.1         38046133   -.---.---.--.---.--.--.---.---.--.--.-.--.-.......            38046152</w:t>
      </w:r>
    </w:p>
    <w:p>
      <w:r>
        <w:rPr>
          <w:rFonts w:ascii="Consolas" w:hAnsi="Consolas"/>
          <w:sz w:val="18"/>
        </w:rPr>
        <w:t>OX457066.1         38307189   -.---.---.--.---.--.--.---.---.--.--.-.--.-.......            38307208</w:t>
      </w:r>
    </w:p>
    <w:p>
      <w:r>
        <w:rPr>
          <w:rFonts w:ascii="Consolas" w:hAnsi="Consolas"/>
          <w:sz w:val="18"/>
        </w:rPr>
        <w:t>OX457066.1         39152035   -.---.---.--.---.--.--.---.---.--.--.-.--.-.......            39152054</w:t>
      </w:r>
    </w:p>
    <w:p>
      <w:r>
        <w:rPr>
          <w:rFonts w:ascii="Consolas" w:hAnsi="Consolas"/>
          <w:sz w:val="18"/>
        </w:rPr>
        <w:t>OX457066.1         41030819   -.---.---.--.---.--.--.---.---.--.--.-.--.-....               41030835</w:t>
      </w:r>
    </w:p>
    <w:p>
      <w:r>
        <w:rPr>
          <w:rFonts w:ascii="Consolas" w:hAnsi="Consolas"/>
          <w:sz w:val="18"/>
        </w:rPr>
        <w:t>OX457066.1         41090510   -.---.---.--.---.--.--.---.---.--.--.-.--.-.......            41090491</w:t>
      </w:r>
    </w:p>
    <w:p>
      <w:r>
        <w:rPr>
          <w:rFonts w:ascii="Consolas" w:hAnsi="Consolas"/>
          <w:sz w:val="18"/>
        </w:rPr>
        <w:t>OX457066.1         43840781   -.---.---.--.---.--.--.---.---.--.--.-.--.-.......            43840800</w:t>
      </w:r>
    </w:p>
    <w:p>
      <w:r>
        <w:rPr>
          <w:rFonts w:ascii="Consolas" w:hAnsi="Consolas"/>
          <w:sz w:val="18"/>
        </w:rPr>
        <w:t>OX457066.1         45043057   -.---.---.--.---.--.--.---.---.--.--.-.--.-....               45043041</w:t>
      </w:r>
    </w:p>
    <w:p>
      <w:r>
        <w:rPr>
          <w:rFonts w:ascii="Consolas" w:hAnsi="Consolas"/>
          <w:sz w:val="18"/>
        </w:rPr>
        <w:t>OX457066.1         45903806   -.---.---.--.---.--.--.---.---.--.--.-.--.-.......            45903787</w:t>
      </w:r>
    </w:p>
    <w:p>
      <w:r>
        <w:rPr>
          <w:rFonts w:ascii="Consolas" w:hAnsi="Consolas"/>
          <w:sz w:val="18"/>
        </w:rPr>
        <w:t>OX457066.1         47297613   -.---.---.--.---.--.--.---.---.--.--.-.--.-....               47297629</w:t>
      </w:r>
    </w:p>
    <w:p>
      <w:r>
        <w:rPr>
          <w:rFonts w:ascii="Consolas" w:hAnsi="Consolas"/>
          <w:sz w:val="18"/>
        </w:rPr>
        <w:t>OX457066.1         48214964   -.---.---.--.---.--.--.---.---.--.--.-.--.-....               48214980</w:t>
      </w:r>
    </w:p>
    <w:p>
      <w:r>
        <w:rPr>
          <w:rFonts w:ascii="Consolas" w:hAnsi="Consolas"/>
          <w:sz w:val="18"/>
        </w:rPr>
        <w:t>OX457066.1         48915435   -.---.---.--.---.--.--.---.---.--.--.-.--.-........           48915415</w:t>
      </w:r>
    </w:p>
    <w:p>
      <w:r>
        <w:rPr>
          <w:rFonts w:ascii="Consolas" w:hAnsi="Consolas"/>
          <w:sz w:val="18"/>
        </w:rPr>
        <w:t>OX457066.1         48915431   -.---.---.--.---.--.--.---.---.--.--.-.--.-...                48915416</w:t>
      </w:r>
    </w:p>
    <w:p>
      <w:r>
        <w:rPr>
          <w:rFonts w:ascii="Consolas" w:hAnsi="Consolas"/>
          <w:sz w:val="18"/>
        </w:rPr>
        <w:t>OX457066.1         48931614   -.---.---.--.---.--.--.---.---.--.--.-.--.-....               48931630</w:t>
      </w:r>
    </w:p>
    <w:p>
      <w:r>
        <w:rPr>
          <w:rFonts w:ascii="Consolas" w:hAnsi="Consolas"/>
          <w:sz w:val="18"/>
        </w:rPr>
        <w:t>OX457066.1         52370262   -.---.---.--.---.--.--.---.---.--.--.-.--.-....               52370278</w:t>
      </w:r>
    </w:p>
    <w:p>
      <w:r>
        <w:rPr>
          <w:rFonts w:ascii="Consolas" w:hAnsi="Consolas"/>
          <w:sz w:val="18"/>
        </w:rPr>
        <w:t>OX457066.1         54626635   -.---.---.--.---.--.--.---.---.--.--.-.--.-....               54626619</w:t>
      </w:r>
    </w:p>
    <w:p>
      <w:r>
        <w:rPr>
          <w:rFonts w:ascii="Consolas" w:hAnsi="Consolas"/>
          <w:sz w:val="18"/>
        </w:rPr>
        <w:t>OX457066.1         55138948   -.---.---.--.---.--.--.---.---.--.--.-.--.-........           55138928</w:t>
      </w:r>
    </w:p>
    <w:p>
      <w:r>
        <w:rPr>
          <w:rFonts w:ascii="Consolas" w:hAnsi="Consolas"/>
          <w:sz w:val="18"/>
        </w:rPr>
        <w:t>OX457066.1         56866610   -.---.---.--.---.--.--.---.---.--.--.-.--.-....               56866594</w:t>
      </w:r>
    </w:p>
    <w:p>
      <w:r>
        <w:rPr>
          <w:rFonts w:ascii="Consolas" w:hAnsi="Consolas"/>
          <w:sz w:val="18"/>
        </w:rPr>
        <w:t>OX457066.1         56949884   -.---.---.--.---.--.--.---.---.--.--.-.--.-.......            56949903</w:t>
      </w:r>
    </w:p>
    <w:p>
      <w:r>
        <w:rPr>
          <w:rFonts w:ascii="Consolas" w:hAnsi="Consolas"/>
          <w:sz w:val="18"/>
        </w:rPr>
        <w:t>OX457066.1         59367989   -.---.---.--.---.--.--.---.---.--.--.-.--.-.......            59367970</w:t>
      </w:r>
    </w:p>
    <w:p>
      <w:r>
        <w:rPr>
          <w:rFonts w:ascii="Consolas" w:hAnsi="Consolas"/>
          <w:sz w:val="18"/>
        </w:rPr>
        <w:t>OX457066.1         61383883   -.---.---.--.---.--.--.---.---.--.--.-.--.-........           61383863</w:t>
      </w:r>
    </w:p>
    <w:p>
      <w:r>
        <w:rPr>
          <w:rFonts w:ascii="Consolas" w:hAnsi="Consolas"/>
          <w:sz w:val="18"/>
        </w:rPr>
        <w:t>OX457066.1         61540906   -.---.---.--.---.--.--.---.---.--.--.-.--.-.........          61540927</w:t>
      </w:r>
    </w:p>
    <w:p>
      <w:r>
        <w:rPr>
          <w:rFonts w:ascii="Consolas" w:hAnsi="Consolas"/>
          <w:sz w:val="18"/>
        </w:rPr>
        <w:t>OX457066.1         62797444   -.---.---.--.---.--.--.---.---.--.--.-.--.-........           62797464</w:t>
      </w:r>
    </w:p>
    <w:p>
      <w:r>
        <w:rPr>
          <w:rFonts w:ascii="Consolas" w:hAnsi="Consolas"/>
          <w:sz w:val="18"/>
        </w:rPr>
        <w:t>OX457066.1         65746907   -.---.---.--.---.--.--.---.---.--.--.-.--.-.......            65746926</w:t>
      </w:r>
    </w:p>
    <w:p>
      <w:r>
        <w:rPr>
          <w:rFonts w:ascii="Consolas" w:hAnsi="Consolas"/>
          <w:sz w:val="18"/>
        </w:rPr>
        <w:t>OX457066.1         66414081   -.---.---.--.---.--.--.---.---.--.--.-.--.-.......            66414100</w:t>
      </w:r>
    </w:p>
    <w:p>
      <w:r>
        <w:rPr>
          <w:rFonts w:ascii="Consolas" w:hAnsi="Consolas"/>
          <w:sz w:val="18"/>
        </w:rPr>
        <w:t>OX457066.1         67135585   -.---.---.--.---.--.--.---.---.--.--.-.--.-.                  67135572</w:t>
      </w:r>
    </w:p>
    <w:p>
      <w:r>
        <w:rPr>
          <w:rFonts w:ascii="Consolas" w:hAnsi="Consolas"/>
          <w:sz w:val="18"/>
        </w:rPr>
        <w:t>OX457066.1         67527861   -.---.---.--.---.--.--.---.---.--.--.-.--.-....               67527845</w:t>
      </w:r>
    </w:p>
    <w:p>
      <w:r>
        <w:rPr>
          <w:rFonts w:ascii="Consolas" w:hAnsi="Consolas"/>
          <w:sz w:val="18"/>
        </w:rPr>
        <w:t>OX457066.1         69680613   -.---.---.--.---.--.--.---.---.--.--.-.--.-....               69680629</w:t>
      </w:r>
    </w:p>
    <w:p>
      <w:r>
        <w:rPr>
          <w:rFonts w:ascii="Consolas" w:hAnsi="Consolas"/>
          <w:sz w:val="18"/>
        </w:rPr>
        <w:t>OX457066.1         70072617   -.---.---.--.---.--.--.---.---.--.--.-.--.-.......            70072636</w:t>
      </w:r>
    </w:p>
    <w:p>
      <w:r>
        <w:rPr>
          <w:rFonts w:ascii="Consolas" w:hAnsi="Consolas"/>
          <w:sz w:val="18"/>
        </w:rPr>
        <w:t>OX457066.1         70792745   -.---.---.--.---.--.--.---.---.--.--.-.--.-........           70792765</w:t>
      </w:r>
    </w:p>
    <w:p>
      <w:r>
        <w:rPr>
          <w:rFonts w:ascii="Consolas" w:hAnsi="Consolas"/>
          <w:sz w:val="18"/>
        </w:rPr>
        <w:t>OX457066.1         70927240   -.---.---.--.---.--.--.---.---.--.--.-.--.-...                70927255</w:t>
      </w:r>
    </w:p>
    <w:p>
      <w:r>
        <w:rPr>
          <w:rFonts w:ascii="Consolas" w:hAnsi="Consolas"/>
          <w:sz w:val="18"/>
        </w:rPr>
        <w:t>OX457066.1         70927236   -.---.---.--.---.--.--.---.---.--.--.-.--.-........           70927256</w:t>
      </w:r>
    </w:p>
    <w:p>
      <w:r>
        <w:rPr>
          <w:rFonts w:ascii="Consolas" w:hAnsi="Consolas"/>
          <w:sz w:val="18"/>
        </w:rPr>
        <w:t>OX457066.1         73149084   -.---.---.--.---.--.--.---.---.--.--.-.--.-.....              73149067</w:t>
      </w:r>
    </w:p>
    <w:p>
      <w:r>
        <w:rPr>
          <w:rFonts w:ascii="Consolas" w:hAnsi="Consolas"/>
          <w:sz w:val="18"/>
        </w:rPr>
        <w:t>OX457066.1         73639907   -.---.---.--.---.--.--.---.---.--.--.-.--.-.......            73639926</w:t>
      </w:r>
    </w:p>
    <w:p>
      <w:r>
        <w:rPr>
          <w:rFonts w:ascii="Consolas" w:hAnsi="Consolas"/>
          <w:sz w:val="18"/>
        </w:rPr>
        <w:t>OX457066.1         74051505   -.---.---.--.---.--.--.---.---.--.--.-.--.-.......            74051524</w:t>
      </w:r>
    </w:p>
    <w:p>
      <w:r>
        <w:rPr>
          <w:rFonts w:ascii="Consolas" w:hAnsi="Consolas"/>
          <w:sz w:val="18"/>
        </w:rPr>
        <w:t>OX457066.1         75752562   -.---.---.--.---.--.--.---.---.--.--.-.--.-....               75752546</w:t>
      </w:r>
    </w:p>
    <w:p>
      <w:r>
        <w:rPr>
          <w:rFonts w:ascii="Consolas" w:hAnsi="Consolas"/>
          <w:sz w:val="18"/>
        </w:rPr>
        <w:t>OX457066.1         75752570   -.---.---.--.---.--.--.---.---.--.--.-.--.-.......            75752551</w:t>
      </w:r>
    </w:p>
    <w:p>
      <w:r>
        <w:rPr>
          <w:rFonts w:ascii="Consolas" w:hAnsi="Consolas"/>
          <w:sz w:val="18"/>
        </w:rPr>
        <w:t>OX457066.1         76262149   -.---.---.--.---.--.--.---.---.--.--.-.--.-........           76262129</w:t>
      </w:r>
    </w:p>
    <w:p>
      <w:r>
        <w:rPr>
          <w:rFonts w:ascii="Consolas" w:hAnsi="Consolas"/>
          <w:sz w:val="18"/>
        </w:rPr>
        <w:t>OX457066.1         76262145   -.---.---.--.---.--.--.---.---.--.--.-.--.-...                76262130</w:t>
      </w:r>
    </w:p>
    <w:p>
      <w:r>
        <w:rPr>
          <w:rFonts w:ascii="Consolas" w:hAnsi="Consolas"/>
          <w:sz w:val="18"/>
        </w:rPr>
        <w:t>OX457066.1         76312547   -.---.---.--.---.--.--.---.---.--.--.-.--.-.......            76312528</w:t>
      </w:r>
    </w:p>
    <w:p>
      <w:r>
        <w:rPr>
          <w:rFonts w:ascii="Consolas" w:hAnsi="Consolas"/>
          <w:sz w:val="18"/>
        </w:rPr>
        <w:t>OX457066.1         77751241   -.---.---.--.---.--.--.---.---.--.--.-.--.-.......            77751222</w:t>
      </w:r>
    </w:p>
    <w:p>
      <w:r>
        <w:rPr>
          <w:rFonts w:ascii="Consolas" w:hAnsi="Consolas"/>
          <w:sz w:val="18"/>
        </w:rPr>
        <w:t>OX457066.1         80536180   -.---.---.--.---.--.--.---.---.--.--.-.--.-.......            80536199</w:t>
      </w:r>
    </w:p>
    <w:p>
      <w:r>
        <w:rPr>
          <w:rFonts w:ascii="Consolas" w:hAnsi="Consolas"/>
          <w:sz w:val="18"/>
        </w:rPr>
        <w:t>OX457066.1         80614904   -.---.---.--.---.--.--.---.---.--.--.-.--.-..                 80614918</w:t>
      </w:r>
    </w:p>
    <w:p>
      <w:r>
        <w:rPr>
          <w:rFonts w:ascii="Consolas" w:hAnsi="Consolas"/>
          <w:sz w:val="18"/>
        </w:rPr>
        <w:t>OX457066.1         81674663   -.---.---.--.---.--.--.---.---.--.--.-.--.-.....              81674646</w:t>
      </w:r>
    </w:p>
    <w:p>
      <w:r>
        <w:rPr>
          <w:rFonts w:ascii="Consolas" w:hAnsi="Consolas"/>
          <w:sz w:val="18"/>
        </w:rPr>
        <w:t>OX457066.1         82661006   -.---.---.--.---.--.--.---.---.--.--.-.--.-.......            82661025</w:t>
      </w:r>
    </w:p>
    <w:p>
      <w:r>
        <w:rPr>
          <w:rFonts w:ascii="Consolas" w:hAnsi="Consolas"/>
          <w:sz w:val="18"/>
        </w:rPr>
        <w:t>OX457066.1         87529381   -.---.---.--.---.--.--.---.---.--.--.-.--.-...                87529366</w:t>
      </w:r>
    </w:p>
    <w:p>
      <w:r>
        <w:rPr>
          <w:rFonts w:ascii="Consolas" w:hAnsi="Consolas"/>
          <w:sz w:val="18"/>
        </w:rPr>
        <w:t>OX457066.1         89293236   -.---.---.--.---.--.--.---.---.--.--.-.--.-.......            89293255</w:t>
      </w:r>
    </w:p>
    <w:p>
      <w:r>
        <w:rPr>
          <w:rFonts w:ascii="Consolas" w:hAnsi="Consolas"/>
          <w:sz w:val="18"/>
        </w:rPr>
        <w:t>OX457066.1         89386502   -.---.---.--.---.--.--.---.---.--.--.-.--.-....               89386486</w:t>
      </w:r>
    </w:p>
    <w:p>
      <w:r>
        <w:rPr>
          <w:rFonts w:ascii="Consolas" w:hAnsi="Consolas"/>
          <w:sz w:val="18"/>
        </w:rPr>
        <w:t>OX457066.1         92342497   -.---.---.--.---.--.--.---.---.--.--.-.--.-........           92342477</w:t>
      </w:r>
    </w:p>
    <w:p>
      <w:r>
        <w:rPr>
          <w:rFonts w:ascii="Consolas" w:hAnsi="Consolas"/>
          <w:sz w:val="18"/>
        </w:rPr>
        <w:t>OX457066.1         92385522   -.---.---.--.---.--.--.---.---.--.--.-.--.-.......            92385541</w:t>
      </w:r>
    </w:p>
    <w:p>
      <w:r>
        <w:rPr>
          <w:rFonts w:ascii="Consolas" w:hAnsi="Consolas"/>
          <w:sz w:val="18"/>
        </w:rPr>
        <w:t>OX457066.1         92996357   -.---.---.--.---.--.--.---.---.--.--.-.--.-....               92996373</w:t>
      </w:r>
    </w:p>
    <w:p>
      <w:r>
        <w:rPr>
          <w:rFonts w:ascii="Consolas" w:hAnsi="Consolas"/>
          <w:sz w:val="18"/>
        </w:rPr>
        <w:t>OX457066.1         93827655   -.---.---.--.---.--.--.---.---.--.--.-.--.-.......            93827674</w:t>
      </w:r>
    </w:p>
    <w:p>
      <w:r>
        <w:rPr>
          <w:rFonts w:ascii="Consolas" w:hAnsi="Consolas"/>
          <w:sz w:val="18"/>
        </w:rPr>
        <w:t>OX457066.1         94555590   -.---.---.--.---.--.--.---.---.--.--.-.--.-.......            94555571</w:t>
      </w:r>
    </w:p>
    <w:p>
      <w:r>
        <w:rPr>
          <w:rFonts w:ascii="Consolas" w:hAnsi="Consolas"/>
          <w:sz w:val="18"/>
        </w:rPr>
        <w:t>OX457066.1         94632079   -.---.---.--.---.--.--.---.---.--.--.-.--.-.......            94632060</w:t>
      </w:r>
    </w:p>
    <w:p>
      <w:r>
        <w:rPr>
          <w:rFonts w:ascii="Consolas" w:hAnsi="Consolas"/>
          <w:sz w:val="18"/>
        </w:rPr>
        <w:t>OX457066.1         96033549   -.---.---.--.---.--.--.---.---.--.--.-.--.-.......            96033530</w:t>
      </w:r>
    </w:p>
    <w:p>
      <w:r>
        <w:rPr>
          <w:rFonts w:ascii="Consolas" w:hAnsi="Consolas"/>
          <w:sz w:val="18"/>
        </w:rPr>
        <w:t>OX457066.1         96820039   -.---.---.--.---.--.--.---.---.--.--.-.--.-........           96820019</w:t>
      </w:r>
    </w:p>
    <w:p>
      <w:r>
        <w:rPr>
          <w:rFonts w:ascii="Consolas" w:hAnsi="Consolas"/>
          <w:sz w:val="18"/>
        </w:rPr>
        <w:t>OX457066.1         96820035   -.---.---.--.---.--.--.---.---.--.--.-.--.-...                96820020</w:t>
      </w:r>
    </w:p>
    <w:p>
      <w:r>
        <w:rPr>
          <w:rFonts w:ascii="Consolas" w:hAnsi="Consolas"/>
          <w:sz w:val="18"/>
        </w:rPr>
        <w:t>OX457066.1         100577434  -.---.---.--.---.--.--.---.---.--.--.-.--.-.......            100577453</w:t>
      </w:r>
    </w:p>
    <w:p>
      <w:r>
        <w:rPr>
          <w:rFonts w:ascii="Consolas" w:hAnsi="Consolas"/>
          <w:sz w:val="18"/>
        </w:rPr>
        <w:t>OX457066.1         2148943    -.---.---.--.---.--.--.---.---.--.--.-.--.-.G.....            2148924</w:t>
      </w:r>
    </w:p>
    <w:p>
      <w:r>
        <w:rPr>
          <w:rFonts w:ascii="Consolas" w:hAnsi="Consolas"/>
          <w:sz w:val="18"/>
        </w:rPr>
        <w:t>OX457066.1         19314494   -.---.---.--.---.--.--.---.---.--.--.-.--.-........           19314474</w:t>
      </w:r>
    </w:p>
    <w:p>
      <w:r>
        <w:rPr>
          <w:rFonts w:ascii="Consolas" w:hAnsi="Consolas"/>
          <w:sz w:val="18"/>
        </w:rPr>
        <w:t>OX457066.1         46157247   -.---.---.--.---.--.--.---.---.--.--.-.--.-........           46157227</w:t>
      </w:r>
    </w:p>
    <w:p>
      <w:r>
        <w:rPr>
          <w:rFonts w:ascii="Consolas" w:hAnsi="Consolas"/>
          <w:sz w:val="18"/>
        </w:rPr>
        <w:t>OX457066.1         57124110   -.---.---G--.---.--.--.---.---.--.--.-.--.-.....              57124127</w:t>
      </w:r>
    </w:p>
    <w:p>
      <w:r>
        <w:rPr>
          <w:rFonts w:ascii="Consolas" w:hAnsi="Consolas"/>
          <w:sz w:val="18"/>
        </w:rPr>
        <w:t>OX457066.1         60049556   -.---.---.--.---.--.--.---.---.--.--.-.--.-...                60049571</w:t>
      </w:r>
    </w:p>
    <w:p>
      <w:r>
        <w:rPr>
          <w:rFonts w:ascii="Consolas" w:hAnsi="Consolas"/>
          <w:sz w:val="18"/>
        </w:rPr>
        <w:t>OX457066.1         60049552   -.---C---.--.---.--.--.---.---.--.--.-.--.-........           60049572</w:t>
      </w:r>
    </w:p>
    <w:p>
      <w:r>
        <w:rPr>
          <w:rFonts w:ascii="Consolas" w:hAnsi="Consolas"/>
          <w:sz w:val="18"/>
        </w:rPr>
        <w:t>OX457066.1         62445739   -.---.---C--.---.--.--.---.---.--.--.-.--.-........           62445759</w:t>
      </w:r>
    </w:p>
    <w:p>
      <w:r>
        <w:rPr>
          <w:rFonts w:ascii="Consolas" w:hAnsi="Consolas"/>
          <w:sz w:val="18"/>
        </w:rPr>
        <w:t>OX457066.1         66889663   -.---.---.--.---.--.--.---.---.--.--G-.--.-....               66889679</w:t>
      </w:r>
    </w:p>
    <w:p>
      <w:r>
        <w:rPr>
          <w:rFonts w:ascii="Consolas" w:hAnsi="Consolas"/>
          <w:sz w:val="18"/>
        </w:rPr>
        <w:t>OX457066.1         72228315   -.---.---.--.---.--.--.---.---.--.--.-.--.-...                72228300</w:t>
      </w:r>
    </w:p>
    <w:p>
      <w:r>
        <w:rPr>
          <w:rFonts w:ascii="Consolas" w:hAnsi="Consolas"/>
          <w:sz w:val="18"/>
        </w:rPr>
        <w:t>OX457066.1         75095880   -.---.---.--.---.--.--.---.---.--.--.-.--.-...                75095895</w:t>
      </w:r>
    </w:p>
    <w:p>
      <w:r>
        <w:rPr>
          <w:rFonts w:ascii="Consolas" w:hAnsi="Consolas"/>
          <w:sz w:val="18"/>
        </w:rPr>
        <w:t>OX457066.1         89935253   -.---.---.--.---.--.--.---.---.--.--.-.--T-........           89935273</w:t>
      </w:r>
    </w:p>
    <w:p>
      <w:r>
        <w:rPr>
          <w:rFonts w:ascii="Consolas" w:hAnsi="Consolas"/>
          <w:sz w:val="18"/>
        </w:rPr>
        <w:t>OX457066.1         128109     -.---.---.--.---.--.--.---.---.--.--.-.--.-.......            128128</w:t>
      </w:r>
    </w:p>
    <w:p>
      <w:r>
        <w:rPr>
          <w:rFonts w:ascii="Consolas" w:hAnsi="Consolas"/>
          <w:sz w:val="18"/>
        </w:rPr>
        <w:t>OX457066.1         2258990    -.---.---.--.---.--.--.---.---.--.--.-.--.-.......            2258971</w:t>
      </w:r>
    </w:p>
    <w:p>
      <w:r>
        <w:rPr>
          <w:rFonts w:ascii="Consolas" w:hAnsi="Consolas"/>
          <w:sz w:val="18"/>
        </w:rPr>
        <w:t>OX457066.1         2278426    -.---.---.--.---.--.--.---.---.--.--.-.--.-....               2278442</w:t>
      </w:r>
    </w:p>
    <w:p>
      <w:r>
        <w:rPr>
          <w:rFonts w:ascii="Consolas" w:hAnsi="Consolas"/>
          <w:sz w:val="18"/>
        </w:rPr>
        <w:t>OX457066.1         4243562    -.---.---.--.---.--.--.---.---.--.--.-.--.-.......            4243581</w:t>
      </w:r>
    </w:p>
    <w:p>
      <w:r>
        <w:rPr>
          <w:rFonts w:ascii="Consolas" w:hAnsi="Consolas"/>
          <w:sz w:val="18"/>
        </w:rPr>
        <w:t>OX457066.1         4967164    -.---.---.--.---.--.--.---.---.--.--.-.--.-...                4967179</w:t>
      </w:r>
    </w:p>
    <w:p>
      <w:r>
        <w:rPr>
          <w:rFonts w:ascii="Consolas" w:hAnsi="Consolas"/>
          <w:sz w:val="18"/>
        </w:rPr>
        <w:t>OX457066.1         7729533    -.---.---.--.---.--.--.---.---.--.--.-.--.-....               7729517</w:t>
      </w:r>
    </w:p>
    <w:p>
      <w:r>
        <w:rPr>
          <w:rFonts w:ascii="Consolas" w:hAnsi="Consolas"/>
          <w:sz w:val="18"/>
        </w:rPr>
        <w:t>OX457066.1         7797081    -.---.---.--.---.--.--.---.---.--.--.-.--.-...                7797096</w:t>
      </w:r>
    </w:p>
    <w:p>
      <w:r>
        <w:rPr>
          <w:rFonts w:ascii="Consolas" w:hAnsi="Consolas"/>
          <w:sz w:val="18"/>
        </w:rPr>
        <w:t>OX457066.1         13565456   -.---.---.--.---.--.--.---.---.--.--.-.--.-.......            13565437</w:t>
      </w:r>
    </w:p>
    <w:p>
      <w:r>
        <w:rPr>
          <w:rFonts w:ascii="Consolas" w:hAnsi="Consolas"/>
          <w:sz w:val="18"/>
        </w:rPr>
        <w:t>OX457066.1         14848645   -.---.---.--.---.--.--.---.---.--.--.-.--.-...                14848630</w:t>
      </w:r>
    </w:p>
    <w:p>
      <w:r>
        <w:rPr>
          <w:rFonts w:ascii="Consolas" w:hAnsi="Consolas"/>
          <w:sz w:val="18"/>
        </w:rPr>
        <w:t>OX457066.1         17071905   -.---.---.--.---.--.--.---.---.--.--.-.--.-.........          17071884</w:t>
      </w:r>
    </w:p>
    <w:p>
      <w:r>
        <w:rPr>
          <w:rFonts w:ascii="Consolas" w:hAnsi="Consolas"/>
          <w:sz w:val="18"/>
        </w:rPr>
        <w:t>OX457066.1         17972265   -.---.---.--.---.--.--.---.---.--.--.-.--.-.......            17972246</w:t>
      </w:r>
    </w:p>
    <w:p>
      <w:r>
        <w:rPr>
          <w:rFonts w:ascii="Consolas" w:hAnsi="Consolas"/>
          <w:sz w:val="18"/>
        </w:rPr>
        <w:t>OX457066.1         21573380   -.---.---.--.---.--.--.---.---.--.--.-.--.-.........          21573401</w:t>
      </w:r>
    </w:p>
    <w:p>
      <w:r>
        <w:rPr>
          <w:rFonts w:ascii="Consolas" w:hAnsi="Consolas"/>
          <w:sz w:val="18"/>
        </w:rPr>
        <w:t>OX457066.1         26037192   -.---.---.--.---.--.--.---.---.--.--.-.--.-.......            26037173</w:t>
      </w:r>
    </w:p>
    <w:p>
      <w:r>
        <w:rPr>
          <w:rFonts w:ascii="Consolas" w:hAnsi="Consolas"/>
          <w:sz w:val="18"/>
        </w:rPr>
        <w:t>OX457066.1         26037188   -.---.---.--.---.--.--.---.---.--.--.-.--.-...                26037173</w:t>
      </w:r>
    </w:p>
    <w:p>
      <w:r>
        <w:rPr>
          <w:rFonts w:ascii="Consolas" w:hAnsi="Consolas"/>
          <w:sz w:val="18"/>
        </w:rPr>
        <w:t>OX457066.1         26720620   -.---.---.--.---.--.--.---.---.--.--.-.--.-.......            26720601</w:t>
      </w:r>
    </w:p>
    <w:p>
      <w:r>
        <w:rPr>
          <w:rFonts w:ascii="Consolas" w:hAnsi="Consolas"/>
          <w:sz w:val="18"/>
        </w:rPr>
        <w:t>OX457066.1         28112284   -.---.---.--.---.--.--.---.---.--.--.-.--.-...                28112299</w:t>
      </w:r>
    </w:p>
    <w:p>
      <w:r>
        <w:rPr>
          <w:rFonts w:ascii="Consolas" w:hAnsi="Consolas"/>
          <w:sz w:val="18"/>
        </w:rPr>
        <w:t>OX457066.1         29570711   -.---.---.--.---.--.--.---.---.--.--.-.--.-.......            29570692</w:t>
      </w:r>
    </w:p>
    <w:p>
      <w:r>
        <w:rPr>
          <w:rFonts w:ascii="Consolas" w:hAnsi="Consolas"/>
          <w:sz w:val="18"/>
        </w:rPr>
        <w:t>OX457066.1         31604978   -.---.---.--.---.--.--.---.---.--.--.-.--.-...                31604993</w:t>
      </w:r>
    </w:p>
    <w:p>
      <w:r>
        <w:rPr>
          <w:rFonts w:ascii="Consolas" w:hAnsi="Consolas"/>
          <w:sz w:val="18"/>
        </w:rPr>
        <w:t>OX457066.1         32602943   -.---.---.--.---.--.--.---.---.--.--.-.--.-...                32602958</w:t>
      </w:r>
    </w:p>
    <w:p>
      <w:r>
        <w:rPr>
          <w:rFonts w:ascii="Consolas" w:hAnsi="Consolas"/>
          <w:sz w:val="18"/>
        </w:rPr>
        <w:t>OX457066.1         32855337   -.---.---.--.---.--.--.---.---.--.--.-.--.-...                32855322</w:t>
      </w:r>
    </w:p>
    <w:p>
      <w:r>
        <w:rPr>
          <w:rFonts w:ascii="Consolas" w:hAnsi="Consolas"/>
          <w:sz w:val="18"/>
        </w:rPr>
        <w:t>OX457066.1         33170151   -.---.---.--.---.--.--.---.---.--.--.-.--.-.......            33170170</w:t>
      </w:r>
    </w:p>
    <w:p>
      <w:r>
        <w:rPr>
          <w:rFonts w:ascii="Consolas" w:hAnsi="Consolas"/>
          <w:sz w:val="18"/>
        </w:rPr>
        <w:t>OX457066.1         33380612   -.---.---.--.---.--.--.---.---.--.--.-.--.-.......            33380593</w:t>
      </w:r>
    </w:p>
    <w:p>
      <w:r>
        <w:rPr>
          <w:rFonts w:ascii="Consolas" w:hAnsi="Consolas"/>
          <w:sz w:val="18"/>
        </w:rPr>
        <w:t>OX457066.1         37442063   -.---.---.--.---.--.--.---.---.--.--.-.--.-...                37442078</w:t>
      </w:r>
    </w:p>
    <w:p>
      <w:r>
        <w:rPr>
          <w:rFonts w:ascii="Consolas" w:hAnsi="Consolas"/>
          <w:sz w:val="18"/>
        </w:rPr>
        <w:t>OX457066.1         38822444   -.---.---.--.---.--.--.---.---.--.--.-.--.-...                38822429</w:t>
      </w:r>
    </w:p>
    <w:p>
      <w:r>
        <w:rPr>
          <w:rFonts w:ascii="Consolas" w:hAnsi="Consolas"/>
          <w:sz w:val="18"/>
        </w:rPr>
        <w:t>OX457066.1         39409506   -.---.---.--.---.--.--.---.---.--.--.-.                       39409517</w:t>
      </w:r>
    </w:p>
    <w:p>
      <w:r>
        <w:rPr>
          <w:rFonts w:ascii="Consolas" w:hAnsi="Consolas"/>
          <w:sz w:val="18"/>
        </w:rPr>
        <w:t>OX457066.1         42677695   -.---.---.--.---.--.--.---.---.--.--.-.--.-........           42677715</w:t>
      </w:r>
    </w:p>
    <w:p>
      <w:r>
        <w:rPr>
          <w:rFonts w:ascii="Consolas" w:hAnsi="Consolas"/>
          <w:sz w:val="18"/>
        </w:rPr>
        <w:t>OX457066.1         42839665   -.---.---.--.---.--.--.---.---.--.--.-.--.-...                42839680</w:t>
      </w:r>
    </w:p>
    <w:p>
      <w:r>
        <w:rPr>
          <w:rFonts w:ascii="Consolas" w:hAnsi="Consolas"/>
          <w:sz w:val="18"/>
        </w:rPr>
        <w:t>OX457066.1         43527811   -.---.---.--.---.--.--.---.---.--.--.-.--.-........           43527831</w:t>
      </w:r>
    </w:p>
    <w:p>
      <w:r>
        <w:rPr>
          <w:rFonts w:ascii="Consolas" w:hAnsi="Consolas"/>
          <w:sz w:val="18"/>
        </w:rPr>
        <w:t>OX457066.1         43808819   -.---.---.--.---.--.--.---.---.--.--.-.--.-.                  43808832</w:t>
      </w:r>
    </w:p>
    <w:p>
      <w:r>
        <w:rPr>
          <w:rFonts w:ascii="Consolas" w:hAnsi="Consolas"/>
          <w:sz w:val="18"/>
        </w:rPr>
        <w:t>OX457066.1         44235874   -.---.---.--.---.--.--.---.---.--.--.-.--.-....               44235858</w:t>
      </w:r>
    </w:p>
    <w:p>
      <w:r>
        <w:rPr>
          <w:rFonts w:ascii="Consolas" w:hAnsi="Consolas"/>
          <w:sz w:val="18"/>
        </w:rPr>
        <w:t>OX457066.1         45926719   -.---.---.--.---.--.--.---.---.--.--.-.--.-...                45926734</w:t>
      </w:r>
    </w:p>
    <w:p>
      <w:r>
        <w:rPr>
          <w:rFonts w:ascii="Consolas" w:hAnsi="Consolas"/>
          <w:sz w:val="18"/>
        </w:rPr>
        <w:t>OX457066.1         45984852   -.---.---.--.---.--.--.---.---.--.--.-.--.-...                45984867</w:t>
      </w:r>
    </w:p>
    <w:p>
      <w:r>
        <w:rPr>
          <w:rFonts w:ascii="Consolas" w:hAnsi="Consolas"/>
          <w:sz w:val="18"/>
        </w:rPr>
        <w:t>OX457066.1         46681540   -.---.---.--.---.--.--.---.---.--.--.-.--.-...                46681525</w:t>
      </w:r>
    </w:p>
    <w:p>
      <w:r>
        <w:rPr>
          <w:rFonts w:ascii="Consolas" w:hAnsi="Consolas"/>
          <w:sz w:val="18"/>
        </w:rPr>
        <w:t>OX457066.1         48057125   -.---.---.--.---.--.--.---.---.--.--.-.--.-.......            48057144</w:t>
      </w:r>
    </w:p>
    <w:p>
      <w:r>
        <w:rPr>
          <w:rFonts w:ascii="Consolas" w:hAnsi="Consolas"/>
          <w:sz w:val="18"/>
        </w:rPr>
        <w:t>OX457066.1         48231214   -.---.---.--.---.--.--.---.---.--.--.-.--.-...                48231199</w:t>
      </w:r>
    </w:p>
    <w:p>
      <w:r>
        <w:rPr>
          <w:rFonts w:ascii="Consolas" w:hAnsi="Consolas"/>
          <w:sz w:val="18"/>
        </w:rPr>
        <w:t>OX457066.1         48911610   -.---.---.--.---.--.--.---.---.--.--.-.--.-.......            48911591</w:t>
      </w:r>
    </w:p>
    <w:p>
      <w:r>
        <w:rPr>
          <w:rFonts w:ascii="Consolas" w:hAnsi="Consolas"/>
          <w:sz w:val="18"/>
        </w:rPr>
        <w:t>OX457066.1         51851511   -.---.---.--.---.--.--.---.---.--.--.-.--.-...                51851526</w:t>
      </w:r>
    </w:p>
    <w:p>
      <w:r>
        <w:rPr>
          <w:rFonts w:ascii="Consolas" w:hAnsi="Consolas"/>
          <w:sz w:val="18"/>
        </w:rPr>
        <w:t>OX457066.1         52233217   -.---.---.--.---.--.--.---.---.--.--.-.--.-...                52233232</w:t>
      </w:r>
    </w:p>
    <w:p>
      <w:r>
        <w:rPr>
          <w:rFonts w:ascii="Consolas" w:hAnsi="Consolas"/>
          <w:sz w:val="18"/>
        </w:rPr>
        <w:t>OX457066.1         54778201   -.---.---.--.---.--.--.---.---.--.--.-.--.-...                54778216</w:t>
      </w:r>
    </w:p>
    <w:p>
      <w:r>
        <w:rPr>
          <w:rFonts w:ascii="Consolas" w:hAnsi="Consolas"/>
          <w:sz w:val="18"/>
        </w:rPr>
        <w:t>OX457066.1         55133644   -.---.---.--.---.--.--.---.---.--.--.-.--.-.....              55133627</w:t>
      </w:r>
    </w:p>
    <w:p>
      <w:r>
        <w:rPr>
          <w:rFonts w:ascii="Consolas" w:hAnsi="Consolas"/>
          <w:sz w:val="18"/>
        </w:rPr>
        <w:t>OX457066.1         55138944   -.---.---.--.---.--.--.---.---.--.--.-.--.-...                55138929</w:t>
      </w:r>
    </w:p>
    <w:p>
      <w:r>
        <w:rPr>
          <w:rFonts w:ascii="Consolas" w:hAnsi="Consolas"/>
          <w:sz w:val="18"/>
        </w:rPr>
        <w:t>OX457066.1         56105517   -.---.---.--.---.--.--.---.---.--.--.-.--.-.......            56105498</w:t>
      </w:r>
    </w:p>
    <w:p>
      <w:r>
        <w:rPr>
          <w:rFonts w:ascii="Consolas" w:hAnsi="Consolas"/>
          <w:sz w:val="18"/>
        </w:rPr>
        <w:t>OX457066.1         56589475   -.---.---.--.---.--.--.---.---.--.--.-.--.-........           56589455</w:t>
      </w:r>
    </w:p>
    <w:p>
      <w:r>
        <w:rPr>
          <w:rFonts w:ascii="Consolas" w:hAnsi="Consolas"/>
          <w:sz w:val="18"/>
        </w:rPr>
        <w:t>OX457066.1         61061801   -.---.---.--.---.--.--.---.---.--.--.-.--.-..........         61061823</w:t>
      </w:r>
    </w:p>
    <w:p>
      <w:r>
        <w:rPr>
          <w:rFonts w:ascii="Consolas" w:hAnsi="Consolas"/>
          <w:sz w:val="18"/>
        </w:rPr>
        <w:t>OX457066.1         61383879   -.---.---.--.---.--.--.---.---.--.--.-.--.-...                61383864</w:t>
      </w:r>
    </w:p>
    <w:p>
      <w:r>
        <w:rPr>
          <w:rFonts w:ascii="Consolas" w:hAnsi="Consolas"/>
          <w:sz w:val="18"/>
        </w:rPr>
        <w:t>OX457066.1         61537059   -.---.---.--.---.--.--.---.---.--.--.-.--.-...                61537074</w:t>
      </w:r>
    </w:p>
    <w:p>
      <w:r>
        <w:rPr>
          <w:rFonts w:ascii="Consolas" w:hAnsi="Consolas"/>
          <w:sz w:val="18"/>
        </w:rPr>
        <w:t>OX457066.1         61715843   -.---.---.--.---.--.--.---.---.--.--.-.                       61715854</w:t>
      </w:r>
    </w:p>
    <w:p>
      <w:r>
        <w:rPr>
          <w:rFonts w:ascii="Consolas" w:hAnsi="Consolas"/>
          <w:sz w:val="18"/>
        </w:rPr>
        <w:t>OX457066.1         62797448   -.---.---.--.---.--.--.---.---.--.--.-.--.-...                62797463</w:t>
      </w:r>
    </w:p>
    <w:p>
      <w:r>
        <w:rPr>
          <w:rFonts w:ascii="Consolas" w:hAnsi="Consolas"/>
          <w:sz w:val="18"/>
        </w:rPr>
        <w:t>OX457066.1         66284309   -.---.---.--.---.--.--.---.---.--.--.-.--.-...                66284294</w:t>
      </w:r>
    </w:p>
    <w:p>
      <w:r>
        <w:rPr>
          <w:rFonts w:ascii="Consolas" w:hAnsi="Consolas"/>
          <w:sz w:val="18"/>
        </w:rPr>
        <w:t>OX457066.1         69663399   -.---.---.--.---.--.--.---.---.--.--.-.--.-.....              69663382</w:t>
      </w:r>
    </w:p>
    <w:p>
      <w:r>
        <w:rPr>
          <w:rFonts w:ascii="Consolas" w:hAnsi="Consolas"/>
          <w:sz w:val="18"/>
        </w:rPr>
        <w:t>OX457066.1         70289135   -.---.---.--.---.--.--.---.---.--.--.-.--.-.......            70289116</w:t>
      </w:r>
    </w:p>
    <w:p>
      <w:r>
        <w:rPr>
          <w:rFonts w:ascii="Consolas" w:hAnsi="Consolas"/>
          <w:sz w:val="18"/>
        </w:rPr>
        <w:t>OX457066.1         71576179   -.---.---.--.---.--.--.---.---.--.--.-.--.-..                 71576165</w:t>
      </w:r>
    </w:p>
    <w:p>
      <w:r>
        <w:rPr>
          <w:rFonts w:ascii="Consolas" w:hAnsi="Consolas"/>
          <w:sz w:val="18"/>
        </w:rPr>
        <w:t>OX457066.1         78185577   -.---.---.--.---.--.--.---.---.--.--.-.--.-.......            78185558</w:t>
      </w:r>
    </w:p>
    <w:p>
      <w:r>
        <w:rPr>
          <w:rFonts w:ascii="Consolas" w:hAnsi="Consolas"/>
          <w:sz w:val="18"/>
        </w:rPr>
        <w:t>OX457066.1         79265194   -.---.---.--.---.--.--.---.---.--.--.-.--.-...                79265179</w:t>
      </w:r>
    </w:p>
    <w:p>
      <w:r>
        <w:rPr>
          <w:rFonts w:ascii="Consolas" w:hAnsi="Consolas"/>
          <w:sz w:val="18"/>
        </w:rPr>
        <w:t>OX457066.1         79290613   -.---.---.--.---.--.--.---.---.--.--.-.--.-...                79290598</w:t>
      </w:r>
    </w:p>
    <w:p>
      <w:r>
        <w:rPr>
          <w:rFonts w:ascii="Consolas" w:hAnsi="Consolas"/>
          <w:sz w:val="18"/>
        </w:rPr>
        <w:t>OX457066.1         80528278   -.---.---.--.---.--.--.---.---.--.--.-.--.-...                80528293</w:t>
      </w:r>
    </w:p>
    <w:p>
      <w:r>
        <w:rPr>
          <w:rFonts w:ascii="Consolas" w:hAnsi="Consolas"/>
          <w:sz w:val="18"/>
        </w:rPr>
        <w:t>OX457066.1         80554666   -.---.---.--.---.--.--.---.---.--.--.-.--.-........           80554686</w:t>
      </w:r>
    </w:p>
    <w:p>
      <w:r>
        <w:rPr>
          <w:rFonts w:ascii="Consolas" w:hAnsi="Consolas"/>
          <w:sz w:val="18"/>
        </w:rPr>
        <w:t>OX457066.1         81794292   -.---.---.--.---.--.--.---.---.--.--.-.--.-...                81794277</w:t>
      </w:r>
    </w:p>
    <w:p>
      <w:r>
        <w:rPr>
          <w:rFonts w:ascii="Consolas" w:hAnsi="Consolas"/>
          <w:sz w:val="18"/>
        </w:rPr>
        <w:t>OX457066.1         83764377   -.---.---.--.---.--.--.---.---.--.--.-.--.-...                83764362</w:t>
      </w:r>
    </w:p>
    <w:p>
      <w:r>
        <w:rPr>
          <w:rFonts w:ascii="Consolas" w:hAnsi="Consolas"/>
          <w:sz w:val="18"/>
        </w:rPr>
        <w:t>OX457066.1         86220405   -.---.---.--.---.--.--.---.---.--.--.-.--.-.......            86220386</w:t>
      </w:r>
    </w:p>
    <w:p>
      <w:r>
        <w:rPr>
          <w:rFonts w:ascii="Consolas" w:hAnsi="Consolas"/>
          <w:sz w:val="18"/>
        </w:rPr>
        <w:t>OX457066.1         90379431   -.---.---.--.---.--.--.---.---.--.--.-.--.-....               90379415</w:t>
      </w:r>
    </w:p>
    <w:p>
      <w:r>
        <w:rPr>
          <w:rFonts w:ascii="Consolas" w:hAnsi="Consolas"/>
          <w:sz w:val="18"/>
        </w:rPr>
        <w:t>OX457066.1         90633090   -.---.---.--.---.--.--.---.---.--.--.-.--.-.                  90633103</w:t>
      </w:r>
    </w:p>
    <w:p>
      <w:r>
        <w:rPr>
          <w:rFonts w:ascii="Consolas" w:hAnsi="Consolas"/>
          <w:sz w:val="18"/>
        </w:rPr>
        <w:t>OX457066.1         91697225   -.---.---.--.---.--.--.---.---.--.--.-.--.-.......            91697206</w:t>
      </w:r>
    </w:p>
    <w:p>
      <w:r>
        <w:rPr>
          <w:rFonts w:ascii="Consolas" w:hAnsi="Consolas"/>
          <w:sz w:val="18"/>
        </w:rPr>
        <w:t>OX457066.1         91793029   -.---.---.--.---.--.--.---.---.--.--.-.--.-.......            91793048</w:t>
      </w:r>
    </w:p>
    <w:p>
      <w:r>
        <w:rPr>
          <w:rFonts w:ascii="Consolas" w:hAnsi="Consolas"/>
          <w:sz w:val="18"/>
        </w:rPr>
        <w:t>OX457066.1         92342493   -.---.---.--.---.--.--.---.---.--.--.-.--.-...                92342478</w:t>
      </w:r>
    </w:p>
    <w:p>
      <w:r>
        <w:rPr>
          <w:rFonts w:ascii="Consolas" w:hAnsi="Consolas"/>
          <w:sz w:val="18"/>
        </w:rPr>
        <w:t>OX457066.1         92496015   -.---.---.--.---.--.--.---.---.--.--.-.--.-.                  92496002</w:t>
      </w:r>
    </w:p>
    <w:p>
      <w:r>
        <w:rPr>
          <w:rFonts w:ascii="Consolas" w:hAnsi="Consolas"/>
          <w:sz w:val="18"/>
        </w:rPr>
        <w:t>OX457066.1         93207954   -.---.---.--.---.--.--.---.---.--.--.-.--.-...                93207969</w:t>
      </w:r>
    </w:p>
    <w:p>
      <w:r>
        <w:rPr>
          <w:rFonts w:ascii="Consolas" w:hAnsi="Consolas"/>
          <w:sz w:val="18"/>
        </w:rPr>
        <w:t>OX457066.1         95527126   -.---.---.--.---.--.--.---.---.--.--.-.--.-.......            95527107</w:t>
      </w:r>
    </w:p>
    <w:p>
      <w:r>
        <w:rPr>
          <w:rFonts w:ascii="Consolas" w:hAnsi="Consolas"/>
          <w:sz w:val="18"/>
        </w:rPr>
        <w:t>OX457066.1         95851226   -.---.---.--.---.--.--.---.---.--.--.-.--.-.......            95851245</w:t>
      </w:r>
    </w:p>
    <w:p>
      <w:r>
        <w:rPr>
          <w:rFonts w:ascii="Consolas" w:hAnsi="Consolas"/>
          <w:sz w:val="18"/>
        </w:rPr>
        <w:t>OX457066.1         100605282  -.---.---.--.---.--.--.---.---.--.--.-.--.-.......            100605301</w:t>
      </w:r>
    </w:p>
    <w:p>
      <w:r>
        <w:rPr>
          <w:rFonts w:ascii="Consolas" w:hAnsi="Consolas"/>
          <w:sz w:val="18"/>
        </w:rPr>
        <w:t>OX457066.1         100741381  -.---.---.--.---.--.--.---.---.--.--.-.--.-........           100741361</w:t>
      </w:r>
    </w:p>
    <w:p>
      <w:r>
        <w:rPr>
          <w:rFonts w:ascii="Consolas" w:hAnsi="Consolas"/>
          <w:sz w:val="18"/>
        </w:rPr>
        <w:t>OX457066.1         5238132    -.---.---.--.---G--.--.---.---.--.--.-.--.-..........         5238110</w:t>
      </w:r>
    </w:p>
    <w:p>
      <w:r>
        <w:rPr>
          <w:rFonts w:ascii="Consolas" w:hAnsi="Consolas"/>
          <w:sz w:val="18"/>
        </w:rPr>
        <w:t>OX457066.1         6652971    -G---.---.--.---.--.--.---.---.--.--.-.--.-...                6652986</w:t>
      </w:r>
    </w:p>
    <w:p>
      <w:r>
        <w:rPr>
          <w:rFonts w:ascii="Consolas" w:hAnsi="Consolas"/>
          <w:sz w:val="18"/>
        </w:rPr>
        <w:t>OX457066.1         7262703    -.---C---.--.---.--.--.---.---.--.--.-.--.-...                7262688</w:t>
      </w:r>
    </w:p>
    <w:p>
      <w:r>
        <w:rPr>
          <w:rFonts w:ascii="Consolas" w:hAnsi="Consolas"/>
          <w:sz w:val="18"/>
        </w:rPr>
        <w:t>OX457066.1         10763483   -.---.---C--.---.--.--.---.---.--.--.-.--.-...                10763468</w:t>
      </w:r>
    </w:p>
    <w:p>
      <w:r>
        <w:rPr>
          <w:rFonts w:ascii="Consolas" w:hAnsi="Consolas"/>
          <w:sz w:val="18"/>
        </w:rPr>
        <w:t>OX457066.1         14747127   -.---.---.--C---.--.--.---.---.--.--.-.--.-...                14747142</w:t>
      </w:r>
    </w:p>
    <w:p>
      <w:r>
        <w:rPr>
          <w:rFonts w:ascii="Consolas" w:hAnsi="Consolas"/>
          <w:sz w:val="18"/>
        </w:rPr>
        <w:t>OX457066.1         15178124   -.---.---C--.---.--.--.---.---.--.--.-.--.-.......            15178105</w:t>
      </w:r>
    </w:p>
    <w:p>
      <w:r>
        <w:rPr>
          <w:rFonts w:ascii="Consolas" w:hAnsi="Consolas"/>
          <w:sz w:val="18"/>
        </w:rPr>
        <w:t>OX457066.1         19314490   -.---.---.--.---.--.--.---.---.--.--.-.--.-...                19314475</w:t>
      </w:r>
    </w:p>
    <w:p>
      <w:r>
        <w:rPr>
          <w:rFonts w:ascii="Consolas" w:hAnsi="Consolas"/>
          <w:sz w:val="18"/>
        </w:rPr>
        <w:t>OX457066.1         36865831   -.---C---.--.---.--.--.---.---.--.--.-.--.-.....              36865848</w:t>
      </w:r>
    </w:p>
    <w:p>
      <w:r>
        <w:rPr>
          <w:rFonts w:ascii="Consolas" w:hAnsi="Consolas"/>
          <w:sz w:val="18"/>
        </w:rPr>
        <w:t>OX457066.1         37412466   -.---.---.--.---.--.--.---.---.--A--.-.--.-....               37412450</w:t>
      </w:r>
    </w:p>
    <w:p>
      <w:r>
        <w:rPr>
          <w:rFonts w:ascii="Consolas" w:hAnsi="Consolas"/>
          <w:sz w:val="18"/>
        </w:rPr>
        <w:t>OX457066.1         38029271   -.---.---.--C---.--.--.---.---.--.--.-.--.-.                  38029258</w:t>
      </w:r>
    </w:p>
    <w:p>
      <w:r>
        <w:rPr>
          <w:rFonts w:ascii="Consolas" w:hAnsi="Consolas"/>
          <w:sz w:val="18"/>
        </w:rPr>
        <w:t>OX457066.1         38273713   -.---.---.--.---.--.--.---.---.--.--.-.--.-........           38273733</w:t>
      </w:r>
    </w:p>
    <w:p>
      <w:r>
        <w:rPr>
          <w:rFonts w:ascii="Consolas" w:hAnsi="Consolas"/>
          <w:sz w:val="18"/>
        </w:rPr>
        <w:t>OX457066.1         42978158   -.---.---.--.---.--.--.---.---.--.--.-.--.-...                42978143</w:t>
      </w:r>
    </w:p>
    <w:p>
      <w:r>
        <w:rPr>
          <w:rFonts w:ascii="Consolas" w:hAnsi="Consolas"/>
          <w:sz w:val="18"/>
        </w:rPr>
        <w:t>OX457066.1         45171633   -.---.---G--.---.--.--.---.---.--.--.-.--.-.......            45171614</w:t>
      </w:r>
    </w:p>
    <w:p>
      <w:r>
        <w:rPr>
          <w:rFonts w:ascii="Consolas" w:hAnsi="Consolas"/>
          <w:sz w:val="18"/>
        </w:rPr>
        <w:t>OX457066.1         46972091   -.---.---.--.---.--.--.---.---.--.--.-.                       46972102</w:t>
      </w:r>
    </w:p>
    <w:p>
      <w:r>
        <w:rPr>
          <w:rFonts w:ascii="Consolas" w:hAnsi="Consolas"/>
          <w:sz w:val="18"/>
        </w:rPr>
        <w:t>OX457066.1         47503312   -.---.---.--.---.--.--.---.---.--.--.-.--.-....               47503328</w:t>
      </w:r>
    </w:p>
    <w:p>
      <w:r>
        <w:rPr>
          <w:rFonts w:ascii="Consolas" w:hAnsi="Consolas"/>
          <w:sz w:val="18"/>
        </w:rPr>
        <w:t>OX457066.1         50456807   -.---.---.--.---.--.--.---.---.--.--.-.--.-..........         50456829</w:t>
      </w:r>
    </w:p>
    <w:p>
      <w:r>
        <w:rPr>
          <w:rFonts w:ascii="Consolas" w:hAnsi="Consolas"/>
          <w:sz w:val="18"/>
        </w:rPr>
        <w:t>OX457066.1         58763537   -.---.---.--.---.--.--.---.---.--.--.-.--.-...                58763522</w:t>
      </w:r>
    </w:p>
    <w:p>
      <w:r>
        <w:rPr>
          <w:rFonts w:ascii="Consolas" w:hAnsi="Consolas"/>
          <w:sz w:val="18"/>
        </w:rPr>
        <w:t>OX457066.1         59770171   -.---.---.--.---.--.--.---.---.--.--.-.--.-........           59770151</w:t>
      </w:r>
    </w:p>
    <w:p>
      <w:r>
        <w:rPr>
          <w:rFonts w:ascii="Consolas" w:hAnsi="Consolas"/>
          <w:sz w:val="18"/>
        </w:rPr>
        <w:t>OX457066.1         59848832   -.---.---.--.---.--.--.---.---.--.--.-.--.-........           59848812</w:t>
      </w:r>
    </w:p>
    <w:p>
      <w:r>
        <w:rPr>
          <w:rFonts w:ascii="Consolas" w:hAnsi="Consolas"/>
          <w:sz w:val="18"/>
        </w:rPr>
        <w:t>OX457066.1         60439812   -.---.---.--.---G--.--.---.---.--.--.-.--.-........           60439832</w:t>
      </w:r>
    </w:p>
    <w:p>
      <w:r>
        <w:rPr>
          <w:rFonts w:ascii="Consolas" w:hAnsi="Consolas"/>
          <w:sz w:val="18"/>
        </w:rPr>
        <w:t>OX457066.1         63332206   -.---.---.--.---.--.--.---.---.--.--.-.--.                    63332194</w:t>
      </w:r>
    </w:p>
    <w:p>
      <w:r>
        <w:rPr>
          <w:rFonts w:ascii="Consolas" w:hAnsi="Consolas"/>
          <w:sz w:val="18"/>
        </w:rPr>
        <w:t>OX457066.1         70519313   -.---.---.--.---.--.--.---.---G--.--.-.--.-......             70519331</w:t>
      </w:r>
    </w:p>
    <w:p>
      <w:r>
        <w:rPr>
          <w:rFonts w:ascii="Consolas" w:hAnsi="Consolas"/>
          <w:sz w:val="18"/>
        </w:rPr>
        <w:t>OX457066.1         71616239   -.---.---.--.---.--.--G---.---.--.--.-.--.-...                71616254</w:t>
      </w:r>
    </w:p>
    <w:p>
      <w:r>
        <w:rPr>
          <w:rFonts w:ascii="Consolas" w:hAnsi="Consolas"/>
          <w:sz w:val="18"/>
        </w:rPr>
        <w:t>OX457066.1         80902231   -.---.---.--.---.--.--.---.---.--.--C-.--.-.......            80902250</w:t>
      </w:r>
    </w:p>
    <w:p>
      <w:r>
        <w:rPr>
          <w:rFonts w:ascii="Consolas" w:hAnsi="Consolas"/>
          <w:sz w:val="18"/>
        </w:rPr>
        <w:t>OX457066.1         83596014   -.---.---G--.---.--.--.---.---.--.--.-.--.-.......            83596033</w:t>
      </w:r>
    </w:p>
    <w:p>
      <w:r>
        <w:rPr>
          <w:rFonts w:ascii="Consolas" w:hAnsi="Consolas"/>
          <w:sz w:val="18"/>
        </w:rPr>
        <w:t>OX457066.1         91038423   -.---.---.--C---.--.--.---.---.--.--.-.--.-.                  91038436</w:t>
      </w:r>
    </w:p>
    <w:p>
      <w:r>
        <w:rPr>
          <w:rFonts w:ascii="Consolas" w:hAnsi="Consolas"/>
          <w:sz w:val="18"/>
        </w:rPr>
        <w:t>OX457066.1         95590174   -.---.---.--.---.--.--G---.---.--.--.-.--.-..........         95590152</w:t>
      </w:r>
    </w:p>
    <w:p>
      <w:r>
        <w:rPr>
          <w:rFonts w:ascii="Consolas" w:hAnsi="Consolas"/>
          <w:sz w:val="18"/>
        </w:rPr>
        <w:t>OX457066.1         96823239   -G---.---.--.---.--.--.---.---.--.--.-.--.-..                 96823225</w:t>
      </w:r>
    </w:p>
    <w:p>
      <w:r>
        <w:rPr>
          <w:rFonts w:ascii="Consolas" w:hAnsi="Consolas"/>
          <w:sz w:val="18"/>
        </w:rPr>
        <w:t>OX457066.1         2278422    -.---.---.--.---.--.--.---.---.--.--.-.--.-.......            2278441</w:t>
      </w:r>
    </w:p>
    <w:p>
      <w:r>
        <w:rPr>
          <w:rFonts w:ascii="Consolas" w:hAnsi="Consolas"/>
          <w:sz w:val="18"/>
        </w:rPr>
        <w:t>OX457066.1         4827423    -.---.---.--.---.--.--.---.---.--.--.-.--.-......             4827441</w:t>
      </w:r>
    </w:p>
    <w:p>
      <w:r>
        <w:rPr>
          <w:rFonts w:ascii="Consolas" w:hAnsi="Consolas"/>
          <w:sz w:val="18"/>
        </w:rPr>
        <w:t>OX457066.1         4929029    -.---.---.--.---.--.--.---.---.--.--.-.--.-..                 4929043</w:t>
      </w:r>
    </w:p>
    <w:p>
      <w:r>
        <w:rPr>
          <w:rFonts w:ascii="Consolas" w:hAnsi="Consolas"/>
          <w:sz w:val="18"/>
        </w:rPr>
        <w:t>OX457066.1         6547613    -.---.---.--.---.--.--.---.---.--.--.-.--.-.                  6547626</w:t>
      </w:r>
    </w:p>
    <w:p>
      <w:r>
        <w:rPr>
          <w:rFonts w:ascii="Consolas" w:hAnsi="Consolas"/>
          <w:sz w:val="18"/>
        </w:rPr>
        <w:t>OX457066.1         7729537    -.---.---.--.---.--.--.---.---.--.--.-.--.-.......            7729518</w:t>
      </w:r>
    </w:p>
    <w:p>
      <w:r>
        <w:rPr>
          <w:rFonts w:ascii="Consolas" w:hAnsi="Consolas"/>
          <w:sz w:val="18"/>
        </w:rPr>
        <w:t>OX457066.1         8422567    -.---.---.--.---.--.--.---.---.--.--.-.--.-..                 8422581</w:t>
      </w:r>
    </w:p>
    <w:p>
      <w:r>
        <w:rPr>
          <w:rFonts w:ascii="Consolas" w:hAnsi="Consolas"/>
          <w:sz w:val="18"/>
        </w:rPr>
        <w:t>OX457066.1         8422563    -.---.---.--.---.--.--.---.---.--.--.-.--.-......             8422581</w:t>
      </w:r>
    </w:p>
    <w:p>
      <w:r>
        <w:rPr>
          <w:rFonts w:ascii="Consolas" w:hAnsi="Consolas"/>
          <w:sz w:val="18"/>
        </w:rPr>
        <w:t>OX457066.1         9412786    -.---.---.--.---.--.--.---.---.--.--.-.                       9412797</w:t>
      </w:r>
    </w:p>
    <w:p>
      <w:r>
        <w:rPr>
          <w:rFonts w:ascii="Consolas" w:hAnsi="Consolas"/>
          <w:sz w:val="18"/>
        </w:rPr>
        <w:t>OX457066.1         9607363    -.---.---.--.---.--.--.---.---.--.--.-.--.-...                9607348</w:t>
      </w:r>
    </w:p>
    <w:p>
      <w:r>
        <w:rPr>
          <w:rFonts w:ascii="Consolas" w:hAnsi="Consolas"/>
          <w:sz w:val="18"/>
        </w:rPr>
        <w:t>OX457066.1         11040130   -.---.---.--.---.--.--.---.---.--.--.-.--.-.....              11040147</w:t>
      </w:r>
    </w:p>
    <w:p>
      <w:r>
        <w:rPr>
          <w:rFonts w:ascii="Consolas" w:hAnsi="Consolas"/>
          <w:sz w:val="18"/>
        </w:rPr>
        <w:t>OX457066.1         12071342   -.---.---.--.---.--.--.---.---.--.--.-.--.-......             12071324</w:t>
      </w:r>
    </w:p>
    <w:p>
      <w:r>
        <w:rPr>
          <w:rFonts w:ascii="Consolas" w:hAnsi="Consolas"/>
          <w:sz w:val="18"/>
        </w:rPr>
        <w:t>OX457066.1         17101995   -.---.---.--.---.--.--.---.---.--.--.-.--.-.........          17101974</w:t>
      </w:r>
    </w:p>
    <w:p>
      <w:r>
        <w:rPr>
          <w:rFonts w:ascii="Consolas" w:hAnsi="Consolas"/>
          <w:sz w:val="18"/>
        </w:rPr>
        <w:t>OX457066.1         19382801   -.---.---.--.---.--.--.---.---.--.--.-.--.-...                19382786</w:t>
      </w:r>
    </w:p>
    <w:p>
      <w:r>
        <w:rPr>
          <w:rFonts w:ascii="Consolas" w:hAnsi="Consolas"/>
          <w:sz w:val="18"/>
        </w:rPr>
        <w:t>OX457066.1         20572745   -.---.---.--.---.--.--.---.---.--.--.-.--.-.                  20572732</w:t>
      </w:r>
    </w:p>
    <w:p>
      <w:r>
        <w:rPr>
          <w:rFonts w:ascii="Consolas" w:hAnsi="Consolas"/>
          <w:sz w:val="18"/>
        </w:rPr>
        <w:t>OX457066.1         26285893   -.---.---.--.---.--.--.---.---.--.--.-.--.-........           26285873</w:t>
      </w:r>
    </w:p>
    <w:p>
      <w:r>
        <w:rPr>
          <w:rFonts w:ascii="Consolas" w:hAnsi="Consolas"/>
          <w:sz w:val="18"/>
        </w:rPr>
        <w:t>OX457066.1         26394800   -.---.---.--.---.--.--.---.---.--.--.-.--.-........           26394780</w:t>
      </w:r>
    </w:p>
    <w:p>
      <w:r>
        <w:rPr>
          <w:rFonts w:ascii="Consolas" w:hAnsi="Consolas"/>
          <w:sz w:val="18"/>
        </w:rPr>
        <w:t>OX457066.1         36096023   -.---.---.--.---.--.--.---.---.--.--.-.--.-........           36096003</w:t>
      </w:r>
    </w:p>
    <w:p>
      <w:r>
        <w:rPr>
          <w:rFonts w:ascii="Consolas" w:hAnsi="Consolas"/>
          <w:sz w:val="18"/>
        </w:rPr>
        <w:t>OX457066.1         36364251   -.---.---.--.---.--.--.---.---.--.--.-.--.-.......            36364232</w:t>
      </w:r>
    </w:p>
    <w:p>
      <w:r>
        <w:rPr>
          <w:rFonts w:ascii="Consolas" w:hAnsi="Consolas"/>
          <w:sz w:val="18"/>
        </w:rPr>
        <w:t>OX457066.1         36364247   -.---.---.--.---.--.--.---.---.--.--.-.--.-...                36364232</w:t>
      </w:r>
    </w:p>
    <w:p>
      <w:r>
        <w:rPr>
          <w:rFonts w:ascii="Consolas" w:hAnsi="Consolas"/>
          <w:sz w:val="18"/>
        </w:rPr>
        <w:t>OX457066.1         36909858   -.---.---.--.---.--.--.---.---.--.--.-.--.-.....              36909841</w:t>
      </w:r>
    </w:p>
    <w:p>
      <w:r>
        <w:rPr>
          <w:rFonts w:ascii="Consolas" w:hAnsi="Consolas"/>
          <w:sz w:val="18"/>
        </w:rPr>
        <w:t>OX457066.1         37115241   -.---.---.--.---.--.--.---.---.--.--.-.--.-........           37115221</w:t>
      </w:r>
    </w:p>
    <w:p>
      <w:r>
        <w:rPr>
          <w:rFonts w:ascii="Consolas" w:hAnsi="Consolas"/>
          <w:sz w:val="18"/>
        </w:rPr>
        <w:t>OX457066.1         37128015   -.---.---.--.---.--.--.---.---.--.--.-.--.-......             37128033</w:t>
      </w:r>
    </w:p>
    <w:p>
      <w:r>
        <w:rPr>
          <w:rFonts w:ascii="Consolas" w:hAnsi="Consolas"/>
          <w:sz w:val="18"/>
        </w:rPr>
        <w:t>OX457066.1         37917839   -.---.---.--.---.--.--.---.---.--.--.-.--.-......             37917821</w:t>
      </w:r>
    </w:p>
    <w:p>
      <w:r>
        <w:rPr>
          <w:rFonts w:ascii="Consolas" w:hAnsi="Consolas"/>
          <w:sz w:val="18"/>
        </w:rPr>
        <w:t>OX457066.1         38279806   -.---.---.--.---.--.--.---.---.--.--.-.--.-.....              38279823</w:t>
      </w:r>
    </w:p>
    <w:p>
      <w:r>
        <w:rPr>
          <w:rFonts w:ascii="Consolas" w:hAnsi="Consolas"/>
          <w:sz w:val="18"/>
        </w:rPr>
        <w:t>OX457066.1         41882488   -.---.---.--.---.--.--.---.---.--.--.-.                       41882477</w:t>
      </w:r>
    </w:p>
    <w:p>
      <w:r>
        <w:rPr>
          <w:rFonts w:ascii="Consolas" w:hAnsi="Consolas"/>
          <w:sz w:val="18"/>
        </w:rPr>
        <w:t>OX457066.1         42677699   -.---.---.--.---.--.--.---.---.--.--.-.--.-...                42677714</w:t>
      </w:r>
    </w:p>
    <w:p>
      <w:r>
        <w:rPr>
          <w:rFonts w:ascii="Consolas" w:hAnsi="Consolas"/>
          <w:sz w:val="18"/>
        </w:rPr>
        <w:t>OX457066.1         43527815   -.---.---.--.---.--.--.---.---.--.--.-.--.-...                43527830</w:t>
      </w:r>
    </w:p>
    <w:p>
      <w:r>
        <w:rPr>
          <w:rFonts w:ascii="Consolas" w:hAnsi="Consolas"/>
          <w:sz w:val="18"/>
        </w:rPr>
        <w:t>OX457066.1         44235878   -.---.---.--.---.--.--.---.---.--.--.-.--.-.......            44235859</w:t>
      </w:r>
    </w:p>
    <w:p>
      <w:r>
        <w:rPr>
          <w:rFonts w:ascii="Consolas" w:hAnsi="Consolas"/>
          <w:sz w:val="18"/>
        </w:rPr>
        <w:t>OX457066.1         49575048   -.---.---.--.---.--.--.---.---.--.--.-.--.-..........         49575070</w:t>
      </w:r>
    </w:p>
    <w:p>
      <w:r>
        <w:rPr>
          <w:rFonts w:ascii="Consolas" w:hAnsi="Consolas"/>
          <w:sz w:val="18"/>
        </w:rPr>
        <w:t>OX457066.1         54624410   -.---.---.--.---.--.--.---.---.--.--.-.--.-..........         54624388</w:t>
      </w:r>
    </w:p>
    <w:p>
      <w:r>
        <w:rPr>
          <w:rFonts w:ascii="Consolas" w:hAnsi="Consolas"/>
          <w:sz w:val="18"/>
        </w:rPr>
        <w:t>OX457066.1         56589471   -.---.---.--.---.--.--.---.---.--.--.-.--.-...                56589456</w:t>
      </w:r>
    </w:p>
    <w:p>
      <w:r>
        <w:rPr>
          <w:rFonts w:ascii="Consolas" w:hAnsi="Consolas"/>
          <w:sz w:val="18"/>
        </w:rPr>
        <w:t>OX457066.1         58378011   -.---.---.--.---.--.--.---.---.--.--.-.--.-........           58377991</w:t>
      </w:r>
    </w:p>
    <w:p>
      <w:r>
        <w:rPr>
          <w:rFonts w:ascii="Consolas" w:hAnsi="Consolas"/>
          <w:sz w:val="18"/>
        </w:rPr>
        <w:t>OX457066.1         58823512   -.---.---.--.---.--.--.---.---.--.--.-.--.-....               58823496</w:t>
      </w:r>
    </w:p>
    <w:p>
      <w:r>
        <w:rPr>
          <w:rFonts w:ascii="Consolas" w:hAnsi="Consolas"/>
          <w:sz w:val="18"/>
        </w:rPr>
        <w:t>OX457066.1         61113864   -.---.---.--.---.--.--.---.---.--.--.-.--.-..........         61113842</w:t>
      </w:r>
    </w:p>
    <w:p>
      <w:r>
        <w:rPr>
          <w:rFonts w:ascii="Consolas" w:hAnsi="Consolas"/>
          <w:sz w:val="18"/>
        </w:rPr>
        <w:t>OX457066.1         61540910   -.---.---.--.---.--.--.---.---.--.--.-.--.-...                61540925</w:t>
      </w:r>
    </w:p>
    <w:p>
      <w:r>
        <w:rPr>
          <w:rFonts w:ascii="Consolas" w:hAnsi="Consolas"/>
          <w:sz w:val="18"/>
        </w:rPr>
        <w:t>OX457066.1         71576183   -.---.---.--.---.--.--.---.---.--.--.-.--.-......             71576165</w:t>
      </w:r>
    </w:p>
    <w:p>
      <w:r>
        <w:rPr>
          <w:rFonts w:ascii="Consolas" w:hAnsi="Consolas"/>
          <w:sz w:val="18"/>
        </w:rPr>
        <w:t>OX457066.1         73149088   -.---.---.--.---.--.--.---.---.--.--.-.--.-.......            73149069</w:t>
      </w:r>
    </w:p>
    <w:p>
      <w:r>
        <w:rPr>
          <w:rFonts w:ascii="Consolas" w:hAnsi="Consolas"/>
          <w:sz w:val="18"/>
        </w:rPr>
        <w:t>OX457066.1         76342824   -.---.---.--.---.--.--.---.---.--.--.-.--.-..........         76342802</w:t>
      </w:r>
    </w:p>
    <w:p>
      <w:r>
        <w:rPr>
          <w:rFonts w:ascii="Consolas" w:hAnsi="Consolas"/>
          <w:sz w:val="18"/>
        </w:rPr>
        <w:t>OX457066.1         79393159   -.---.---.--.---.--.--.---.---.--.--.-.--.-.......            79393140</w:t>
      </w:r>
    </w:p>
    <w:p>
      <w:r>
        <w:rPr>
          <w:rFonts w:ascii="Consolas" w:hAnsi="Consolas"/>
          <w:sz w:val="18"/>
        </w:rPr>
        <w:t>OX457066.1         79393155   -.---.---.--.---.--.--.---.---.--.--.-.--.-...                79393140</w:t>
      </w:r>
    </w:p>
    <w:p>
      <w:r>
        <w:rPr>
          <w:rFonts w:ascii="Consolas" w:hAnsi="Consolas"/>
          <w:sz w:val="18"/>
        </w:rPr>
        <w:t>OX457066.1         80039381   -.---.---.--.---.--.--.---.---.--.--.-.--.-........           80039401</w:t>
      </w:r>
    </w:p>
    <w:p>
      <w:r>
        <w:rPr>
          <w:rFonts w:ascii="Consolas" w:hAnsi="Consolas"/>
          <w:sz w:val="18"/>
        </w:rPr>
        <w:t>OX457066.1         80554670   -.---.---.--.---.--.--.---.---.--.--.-.--.-...                80554685</w:t>
      </w:r>
    </w:p>
    <w:p>
      <w:r>
        <w:rPr>
          <w:rFonts w:ascii="Consolas" w:hAnsi="Consolas"/>
          <w:sz w:val="18"/>
        </w:rPr>
        <w:t>OX457066.1         80614900   -.---.---.--.---.--.--.---.---.--.--.-.--.-......             80614918</w:t>
      </w:r>
    </w:p>
    <w:p>
      <w:r>
        <w:rPr>
          <w:rFonts w:ascii="Consolas" w:hAnsi="Consolas"/>
          <w:sz w:val="18"/>
        </w:rPr>
        <w:t>OX457066.1         81674667   -.---.---.--.---.--.--.---.---.--.--.-.--.-.......            81674648</w:t>
      </w:r>
    </w:p>
    <w:p>
      <w:r>
        <w:rPr>
          <w:rFonts w:ascii="Consolas" w:hAnsi="Consolas"/>
          <w:sz w:val="18"/>
        </w:rPr>
        <w:t>OX457066.1         83635207   -.---.---.--.---.--.--.---.---.--.--.-.--.-...                83635222</w:t>
      </w:r>
    </w:p>
    <w:p>
      <w:r>
        <w:rPr>
          <w:rFonts w:ascii="Consolas" w:hAnsi="Consolas"/>
          <w:sz w:val="18"/>
        </w:rPr>
        <w:t>OX457066.1         84785427   -.---.---.--.---.--.--.---.---.--.--.-.--.-.                  84785440</w:t>
      </w:r>
    </w:p>
    <w:p>
      <w:r>
        <w:rPr>
          <w:rFonts w:ascii="Consolas" w:hAnsi="Consolas"/>
          <w:sz w:val="18"/>
        </w:rPr>
        <w:t>OX457066.1         85448076   -.---.---.--.---.--.--.---.---.--.--.-.--.-....               85448092</w:t>
      </w:r>
    </w:p>
    <w:p>
      <w:r>
        <w:rPr>
          <w:rFonts w:ascii="Consolas" w:hAnsi="Consolas"/>
          <w:sz w:val="18"/>
        </w:rPr>
        <w:t>OX457066.1         87117999   -.---.---.--.---.--.--.---.---.--.--.-.--.-........           87117979</w:t>
      </w:r>
    </w:p>
    <w:p>
      <w:r>
        <w:rPr>
          <w:rFonts w:ascii="Consolas" w:hAnsi="Consolas"/>
          <w:sz w:val="18"/>
        </w:rPr>
        <w:t>OX457066.1         87721162   -.---.---.--.---.--.--.---.---.--.--.-.--.-.....              87721179</w:t>
      </w:r>
    </w:p>
    <w:p>
      <w:r>
        <w:rPr>
          <w:rFonts w:ascii="Consolas" w:hAnsi="Consolas"/>
          <w:sz w:val="18"/>
        </w:rPr>
        <w:t>OX457066.1         90379435   -.---.---.--.---.--.--.---.---.--.--.-.--.-.......            90379416</w:t>
      </w:r>
    </w:p>
    <w:p>
      <w:r>
        <w:rPr>
          <w:rFonts w:ascii="Consolas" w:hAnsi="Consolas"/>
          <w:sz w:val="18"/>
        </w:rPr>
        <w:t>OX457066.1         90488966   -.---.---.--.---.--.--.---.---.--.--.-.--.-.....              90488983</w:t>
      </w:r>
    </w:p>
    <w:p>
      <w:r>
        <w:rPr>
          <w:rFonts w:ascii="Consolas" w:hAnsi="Consolas"/>
          <w:sz w:val="18"/>
        </w:rPr>
        <w:t>OX457066.1         90568161   -.---.---.--.---.--.--.---.---.--.--.-.--.-.                  90568174</w:t>
      </w:r>
    </w:p>
    <w:p>
      <w:r>
        <w:rPr>
          <w:rFonts w:ascii="Consolas" w:hAnsi="Consolas"/>
          <w:sz w:val="18"/>
        </w:rPr>
        <w:t>OX457066.1         92855169   -.---.---.--.---.--.--.---.---.--.--.-.--.-...                92855184</w:t>
      </w:r>
    </w:p>
    <w:p>
      <w:r>
        <w:rPr>
          <w:rFonts w:ascii="Consolas" w:hAnsi="Consolas"/>
          <w:sz w:val="18"/>
        </w:rPr>
        <w:t>OX457066.1         100741377  -.---.---.--.---.--.--.---.---.--.--.-.--.-...                100741362</w:t>
      </w:r>
    </w:p>
    <w:p>
      <w:r>
        <w:rPr>
          <w:rFonts w:ascii="Consolas" w:hAnsi="Consolas"/>
          <w:sz w:val="18"/>
        </w:rPr>
        <w:t>OX457066.1         101668863  -.---.---.--.---.--.--.---.---.--.--.-.--.-........           101668883</w:t>
      </w:r>
    </w:p>
    <w:p>
      <w:r>
        <w:rPr>
          <w:rFonts w:ascii="Consolas" w:hAnsi="Consolas"/>
          <w:sz w:val="18"/>
        </w:rPr>
        <w:t>OX457066.1         137792     -.---.---.--.---.--.--.---.---.--.--.-.--.-........           137772</w:t>
      </w:r>
    </w:p>
    <w:p>
      <w:r>
        <w:rPr>
          <w:rFonts w:ascii="Consolas" w:hAnsi="Consolas"/>
          <w:sz w:val="18"/>
        </w:rPr>
        <w:t>OX457066.1         4929021    -.---.---.--.---.--.--.---.---.--.--.-.--.-.......            4929040</w:t>
      </w:r>
    </w:p>
    <w:p>
      <w:r>
        <w:rPr>
          <w:rFonts w:ascii="Consolas" w:hAnsi="Consolas"/>
          <w:sz w:val="18"/>
        </w:rPr>
        <w:t>OX457066.1         6547609    -.---.---.--.---.--.--.---.---.--.--.-.--.-.....              6547626</w:t>
      </w:r>
    </w:p>
    <w:p>
      <w:r>
        <w:rPr>
          <w:rFonts w:ascii="Consolas" w:hAnsi="Consolas"/>
          <w:sz w:val="18"/>
        </w:rPr>
        <w:t>OX457066.1         7739261    -.---.---.--.---.--.--.---.---.--.--.-.--.-.........          7739240</w:t>
      </w:r>
    </w:p>
    <w:p>
      <w:r>
        <w:rPr>
          <w:rFonts w:ascii="Consolas" w:hAnsi="Consolas"/>
          <w:sz w:val="18"/>
        </w:rPr>
        <w:t>OX457066.1         7739253    -.---.---.--.---.--.--.---.---.--.--.-.                       7739242</w:t>
      </w:r>
    </w:p>
    <w:p>
      <w:r>
        <w:rPr>
          <w:rFonts w:ascii="Consolas" w:hAnsi="Consolas"/>
          <w:sz w:val="18"/>
        </w:rPr>
        <w:t>OX457066.1         10279832   -.---.---.--.---.--.--.---.---.--.--.-.--.-...                10279847</w:t>
      </w:r>
    </w:p>
    <w:p>
      <w:r>
        <w:rPr>
          <w:rFonts w:ascii="Consolas" w:hAnsi="Consolas"/>
          <w:sz w:val="18"/>
        </w:rPr>
        <w:t>OX457066.1         10279828   -.---.---.--.---.--.--.---.---.--.--.-.--.-.......            10279847</w:t>
      </w:r>
    </w:p>
    <w:p>
      <w:r>
        <w:rPr>
          <w:rFonts w:ascii="Consolas" w:hAnsi="Consolas"/>
          <w:sz w:val="18"/>
        </w:rPr>
        <w:t>OX457066.1         11040134   -.---.---.--.---.--.--.---.---.--.--.-.--.-.                  11040147</w:t>
      </w:r>
    </w:p>
    <w:p>
      <w:r>
        <w:rPr>
          <w:rFonts w:ascii="Consolas" w:hAnsi="Consolas"/>
          <w:sz w:val="18"/>
        </w:rPr>
        <w:t>OX457066.1         12175922   -.---.---.--.---.--.--.---.---.--.--.-.--.-........           12175942</w:t>
      </w:r>
    </w:p>
    <w:p>
      <w:r>
        <w:rPr>
          <w:rFonts w:ascii="Consolas" w:hAnsi="Consolas"/>
          <w:sz w:val="18"/>
        </w:rPr>
        <w:t>OX457066.1         15073375   -.---.---.--.---.--.--.---.---.--.--.-.--.-........           15073355</w:t>
      </w:r>
    </w:p>
    <w:p>
      <w:r>
        <w:rPr>
          <w:rFonts w:ascii="Consolas" w:hAnsi="Consolas"/>
          <w:sz w:val="18"/>
        </w:rPr>
        <w:t>OX457066.1         17071901   -.---.---.--.---.--.--.---.---.--.--.-.--.-...                17071886</w:t>
      </w:r>
    </w:p>
    <w:p>
      <w:r>
        <w:rPr>
          <w:rFonts w:ascii="Consolas" w:hAnsi="Consolas"/>
          <w:sz w:val="18"/>
        </w:rPr>
        <w:t>OX457066.1         20426344   -.---.---.--.---.--.--.---.---.--.--.-.--.-........           20426364</w:t>
      </w:r>
    </w:p>
    <w:p>
      <w:r>
        <w:rPr>
          <w:rFonts w:ascii="Consolas" w:hAnsi="Consolas"/>
          <w:sz w:val="18"/>
        </w:rPr>
        <w:t>OX457066.1         20572749   -.---.---.--.---.--.--.---.---.--.--.-.--.-.....              20572732</w:t>
      </w:r>
    </w:p>
    <w:p>
      <w:r>
        <w:rPr>
          <w:rFonts w:ascii="Consolas" w:hAnsi="Consolas"/>
          <w:sz w:val="18"/>
        </w:rPr>
        <w:t>OX457066.1         21573384   -.---.---.--.---.--.--.---.---.--.--.-.--.-...                21573399</w:t>
      </w:r>
    </w:p>
    <w:p>
      <w:r>
        <w:rPr>
          <w:rFonts w:ascii="Consolas" w:hAnsi="Consolas"/>
          <w:sz w:val="18"/>
        </w:rPr>
        <w:t>OX457066.1         23908502   -.---.---.--.---.--.--.---.---.--.--.-.--.-...                23908517</w:t>
      </w:r>
    </w:p>
    <w:p>
      <w:r>
        <w:rPr>
          <w:rFonts w:ascii="Consolas" w:hAnsi="Consolas"/>
          <w:sz w:val="18"/>
        </w:rPr>
        <w:t>OX457066.1         23908498   -.---.---.--.---.--.--.---.---.--.--.-.--.-.......            23908517</w:t>
      </w:r>
    </w:p>
    <w:p>
      <w:r>
        <w:rPr>
          <w:rFonts w:ascii="Consolas" w:hAnsi="Consolas"/>
          <w:sz w:val="18"/>
        </w:rPr>
        <w:t>OX457066.1         23996456   -.---.---.--.---.--.--.---.---.--.--.-.--.-........           23996436</w:t>
      </w:r>
    </w:p>
    <w:p>
      <w:r>
        <w:rPr>
          <w:rFonts w:ascii="Consolas" w:hAnsi="Consolas"/>
          <w:sz w:val="18"/>
        </w:rPr>
        <w:t>OX457066.1         26285889   -.---.---.--.---.--.--.---.---.--.--.-.--.-...                26285874</w:t>
      </w:r>
    </w:p>
    <w:p>
      <w:r>
        <w:rPr>
          <w:rFonts w:ascii="Consolas" w:hAnsi="Consolas"/>
          <w:sz w:val="18"/>
        </w:rPr>
        <w:t>OX457066.1         26394796   -.---.---.--.---.--.--.---.---.--.--.-.--.-...                26394781</w:t>
      </w:r>
    </w:p>
    <w:p>
      <w:r>
        <w:rPr>
          <w:rFonts w:ascii="Consolas" w:hAnsi="Consolas"/>
          <w:sz w:val="18"/>
        </w:rPr>
        <w:t>OX457066.1         30731531   -.---.---.--.---.--.--.---.---.--.                            30731522</w:t>
      </w:r>
    </w:p>
    <w:p>
      <w:r>
        <w:rPr>
          <w:rFonts w:ascii="Consolas" w:hAnsi="Consolas"/>
          <w:sz w:val="18"/>
        </w:rPr>
        <w:t>OX457066.1         33631217   -.---.---.--.---.--.--.---.---.--.--.-.                       33631228</w:t>
      </w:r>
    </w:p>
    <w:p>
      <w:r>
        <w:rPr>
          <w:rFonts w:ascii="Consolas" w:hAnsi="Consolas"/>
          <w:sz w:val="18"/>
        </w:rPr>
        <w:t>OX457066.1         33631209   -.---.---.--.---.--.--.---.---.--.--.-.--.-.........          33631230</w:t>
      </w:r>
    </w:p>
    <w:p>
      <w:r>
        <w:rPr>
          <w:rFonts w:ascii="Consolas" w:hAnsi="Consolas"/>
          <w:sz w:val="18"/>
        </w:rPr>
        <w:t>OX457066.1         34817961   -.---.---.--.---.--.--.---.---.--.--.-.                       34817972</w:t>
      </w:r>
    </w:p>
    <w:p>
      <w:r>
        <w:rPr>
          <w:rFonts w:ascii="Consolas" w:hAnsi="Consolas"/>
          <w:sz w:val="18"/>
        </w:rPr>
        <w:t>OX457066.1         34817953   -.---.---.--.---.--.--.---.---.--.--.-.--.-.........          34817974</w:t>
      </w:r>
    </w:p>
    <w:p>
      <w:r>
        <w:rPr>
          <w:rFonts w:ascii="Consolas" w:hAnsi="Consolas"/>
          <w:sz w:val="18"/>
        </w:rPr>
        <w:t>OX457066.1         36096019   -.---.---.--.---.--.--.---.---.--.--.-.--.-...                36096004</w:t>
      </w:r>
    </w:p>
    <w:p>
      <w:r>
        <w:rPr>
          <w:rFonts w:ascii="Consolas" w:hAnsi="Consolas"/>
          <w:sz w:val="18"/>
        </w:rPr>
        <w:t>OX457066.1         36909854   -.---.---.--.---.--.--.---.---.--.--.-.--.-.                  36909841</w:t>
      </w:r>
    </w:p>
    <w:p>
      <w:r>
        <w:rPr>
          <w:rFonts w:ascii="Consolas" w:hAnsi="Consolas"/>
          <w:sz w:val="18"/>
        </w:rPr>
        <w:t>OX457066.1         37115237   -.---.---.--.---.--.--.---.---.--.--.-.--.-...                37115222</w:t>
      </w:r>
    </w:p>
    <w:p>
      <w:r>
        <w:rPr>
          <w:rFonts w:ascii="Consolas" w:hAnsi="Consolas"/>
          <w:sz w:val="18"/>
        </w:rPr>
        <w:t>OX457066.1         38279810   -.---.---.--.---.--.--.---.---.--.--.-.--.-.                  38279823</w:t>
      </w:r>
    </w:p>
    <w:p>
      <w:r>
        <w:rPr>
          <w:rFonts w:ascii="Consolas" w:hAnsi="Consolas"/>
          <w:sz w:val="18"/>
        </w:rPr>
        <w:t>OX457066.1         43350498   -.---.---.--.---.--.--.---.---.--.--.-.--.-....               43350482</w:t>
      </w:r>
    </w:p>
    <w:p>
      <w:r>
        <w:rPr>
          <w:rFonts w:ascii="Consolas" w:hAnsi="Consolas"/>
          <w:sz w:val="18"/>
        </w:rPr>
        <w:t>OX457066.1         43808815   -.---.---.--.---.--.--.---.---.--.--.-.--.-.....              43808832</w:t>
      </w:r>
    </w:p>
    <w:p>
      <w:r>
        <w:rPr>
          <w:rFonts w:ascii="Consolas" w:hAnsi="Consolas"/>
          <w:sz w:val="18"/>
        </w:rPr>
        <w:t>OX457066.1         44946012   -.---.---.--.---.--.--.---.---.--.--.-.--.-........           44946032</w:t>
      </w:r>
    </w:p>
    <w:p>
      <w:r>
        <w:rPr>
          <w:rFonts w:ascii="Consolas" w:hAnsi="Consolas"/>
          <w:sz w:val="18"/>
        </w:rPr>
        <w:t>OX457066.1         45130444   -.---.---.--.---.--.--.---.---.--.--.-.--.-..........         45130466</w:t>
      </w:r>
    </w:p>
    <w:p>
      <w:r>
        <w:rPr>
          <w:rFonts w:ascii="Consolas" w:hAnsi="Consolas"/>
          <w:sz w:val="18"/>
        </w:rPr>
        <w:t>OX457066.1         47110356   -.---.---.--.---.--.--.---.---.--.--.-.--.-..                 47110370</w:t>
      </w:r>
    </w:p>
    <w:p>
      <w:r>
        <w:rPr>
          <w:rFonts w:ascii="Consolas" w:hAnsi="Consolas"/>
          <w:sz w:val="18"/>
        </w:rPr>
        <w:t>OX457066.1         47110352   -.---.---.--.---.--.--.---.---.--.--.-.--.-......             47110370</w:t>
      </w:r>
    </w:p>
    <w:p>
      <w:r>
        <w:rPr>
          <w:rFonts w:ascii="Consolas" w:hAnsi="Consolas"/>
          <w:sz w:val="18"/>
        </w:rPr>
        <w:t>OX457066.1         47706007   -.---.---.--.---.--.--.---.---.--.--.-.--.-.....              47705990</w:t>
      </w:r>
    </w:p>
    <w:p>
      <w:r>
        <w:rPr>
          <w:rFonts w:ascii="Consolas" w:hAnsi="Consolas"/>
          <w:sz w:val="18"/>
        </w:rPr>
        <w:t>OX457066.1         47706003   -.---.---.--.---.--.--.---.---.--.--.-.--.-.                  47705990</w:t>
      </w:r>
    </w:p>
    <w:p>
      <w:r>
        <w:rPr>
          <w:rFonts w:ascii="Consolas" w:hAnsi="Consolas"/>
          <w:sz w:val="18"/>
        </w:rPr>
        <w:t>OX457066.1         47908184   -.---.---.--.---.--.--.---.---.--.--.-.--.-......             47908166</w:t>
      </w:r>
    </w:p>
    <w:p>
      <w:r>
        <w:rPr>
          <w:rFonts w:ascii="Consolas" w:hAnsi="Consolas"/>
          <w:sz w:val="18"/>
        </w:rPr>
        <w:t>OX457066.1         47908180   -.---.---.--.---.--.--.---.---.--.--.-.--.-..                 47908166</w:t>
      </w:r>
    </w:p>
    <w:p>
      <w:r>
        <w:rPr>
          <w:rFonts w:ascii="Consolas" w:hAnsi="Consolas"/>
          <w:sz w:val="18"/>
        </w:rPr>
        <w:t>OX457066.1         53814227   -.---.---.--.---.--.--.---.---.--.--.-.--.-........           53814207</w:t>
      </w:r>
    </w:p>
    <w:p>
      <w:r>
        <w:rPr>
          <w:rFonts w:ascii="Consolas" w:hAnsi="Consolas"/>
          <w:sz w:val="18"/>
        </w:rPr>
        <w:t>OX457066.1         55133640   -.---.---.--.---.--.--.---.---.--.--.-.--.-.                  55133627</w:t>
      </w:r>
    </w:p>
    <w:p>
      <w:r>
        <w:rPr>
          <w:rFonts w:ascii="Consolas" w:hAnsi="Consolas"/>
          <w:sz w:val="18"/>
        </w:rPr>
        <w:t>OX457066.1         55133648   -.---.---.--.---.--.--.---.---.--.--.-.--.-.......            55133629</w:t>
      </w:r>
    </w:p>
    <w:p>
      <w:r>
        <w:rPr>
          <w:rFonts w:ascii="Consolas" w:hAnsi="Consolas"/>
          <w:sz w:val="18"/>
        </w:rPr>
        <w:t>OX457066.1         56457265   -.---.---.--.---.--.--.---.---.--.--.-.--.-........           56457245</w:t>
      </w:r>
    </w:p>
    <w:p>
      <w:r>
        <w:rPr>
          <w:rFonts w:ascii="Consolas" w:hAnsi="Consolas"/>
          <w:sz w:val="18"/>
        </w:rPr>
        <w:t>OX457066.1         56630186   -.---.---.--.---.--.--.---.---.--.--.-.                       56630197</w:t>
      </w:r>
    </w:p>
    <w:p>
      <w:r>
        <w:rPr>
          <w:rFonts w:ascii="Consolas" w:hAnsi="Consolas"/>
          <w:sz w:val="18"/>
        </w:rPr>
        <w:t>OX457066.1         56751878   -.---.---.--.---.--.--.---.---.--.                            56751887</w:t>
      </w:r>
    </w:p>
    <w:p>
      <w:r>
        <w:rPr>
          <w:rFonts w:ascii="Consolas" w:hAnsi="Consolas"/>
          <w:sz w:val="18"/>
        </w:rPr>
        <w:t>OX457066.1         57410767   -.---.---.--.---.--.--.---.---.--.--.-.--.-.....              57410750</w:t>
      </w:r>
    </w:p>
    <w:p>
      <w:r>
        <w:rPr>
          <w:rFonts w:ascii="Consolas" w:hAnsi="Consolas"/>
          <w:sz w:val="18"/>
        </w:rPr>
        <w:t>OX457066.1         57410763   -.---.---.--.---.--.--.---.---.--.--.-.--.-.                  57410750</w:t>
      </w:r>
    </w:p>
    <w:p>
      <w:r>
        <w:rPr>
          <w:rFonts w:ascii="Consolas" w:hAnsi="Consolas"/>
          <w:sz w:val="18"/>
        </w:rPr>
        <w:t>OX457066.1         58156050   -.---.---.--.---.--.--.---.---.--.--.-.--.-........           58156070</w:t>
      </w:r>
    </w:p>
    <w:p>
      <w:r>
        <w:rPr>
          <w:rFonts w:ascii="Consolas" w:hAnsi="Consolas"/>
          <w:sz w:val="18"/>
        </w:rPr>
        <w:t>OX457066.1         58378007   -.---.---.--.---.--.--.---.---.--.--.-.--.-...                58377992</w:t>
      </w:r>
    </w:p>
    <w:p>
      <w:r>
        <w:rPr>
          <w:rFonts w:ascii="Consolas" w:hAnsi="Consolas"/>
          <w:sz w:val="18"/>
        </w:rPr>
        <w:t>OX457066.1         59770105   -.---.---.--.---.--.--.---.---.--.--.-.--.-........           59770085</w:t>
      </w:r>
    </w:p>
    <w:p>
      <w:r>
        <w:rPr>
          <w:rFonts w:ascii="Consolas" w:hAnsi="Consolas"/>
          <w:sz w:val="18"/>
        </w:rPr>
        <w:t>OX457066.1         60079068   -.---.---.--.---.--.--.---.---.--.--.-.--.-.........          60079089</w:t>
      </w:r>
    </w:p>
    <w:p>
      <w:r>
        <w:rPr>
          <w:rFonts w:ascii="Consolas" w:hAnsi="Consolas"/>
          <w:sz w:val="18"/>
        </w:rPr>
        <w:t>OX457066.1         60653995   -.---.---.--.---.--.--.---.---.--.                            60653986</w:t>
      </w:r>
    </w:p>
    <w:p>
      <w:r>
        <w:rPr>
          <w:rFonts w:ascii="Consolas" w:hAnsi="Consolas"/>
          <w:sz w:val="18"/>
        </w:rPr>
        <w:t>OX457066.1         64512247   -.---.---.--.---.--.--.---.---.--.--.-.--.-........           64512267</w:t>
      </w:r>
    </w:p>
    <w:p>
      <w:r>
        <w:rPr>
          <w:rFonts w:ascii="Consolas" w:hAnsi="Consolas"/>
          <w:sz w:val="18"/>
        </w:rPr>
        <w:t>OX457066.1         64580206   -.---.---.--.---.--.--.---.---.--.--.-.                       64580195</w:t>
      </w:r>
    </w:p>
    <w:p>
      <w:r>
        <w:rPr>
          <w:rFonts w:ascii="Consolas" w:hAnsi="Consolas"/>
          <w:sz w:val="18"/>
        </w:rPr>
        <w:t>OX457066.1         67135589   -.---.---.--.---.--.--.---.---.--.--.-.--.-.....              67135572</w:t>
      </w:r>
    </w:p>
    <w:p>
      <w:r>
        <w:rPr>
          <w:rFonts w:ascii="Consolas" w:hAnsi="Consolas"/>
          <w:sz w:val="18"/>
        </w:rPr>
        <w:t>OX457066.1         68097697   -.---.---.--.---.--.--.---.---.--.--.-.--.-.........          68097676</w:t>
      </w:r>
    </w:p>
    <w:p>
      <w:r>
        <w:rPr>
          <w:rFonts w:ascii="Consolas" w:hAnsi="Consolas"/>
          <w:sz w:val="18"/>
        </w:rPr>
        <w:t>OX457066.1         68435953   -.---.---.--.---.--.--.---.---.--.--.-.--.-.........          68435932</w:t>
      </w:r>
    </w:p>
    <w:p>
      <w:r>
        <w:rPr>
          <w:rFonts w:ascii="Consolas" w:hAnsi="Consolas"/>
          <w:sz w:val="18"/>
        </w:rPr>
        <w:t>OX457066.1         69663395   -.---.---.--.---.--.--.---.---.--.--.-.--.-.                  69663382</w:t>
      </w:r>
    </w:p>
    <w:p>
      <w:r>
        <w:rPr>
          <w:rFonts w:ascii="Consolas" w:hAnsi="Consolas"/>
          <w:sz w:val="18"/>
        </w:rPr>
        <w:t>OX457066.1         69663403   -.---.---.--.---.--.--.---.---.--.--.-.--.-.......            69663384</w:t>
      </w:r>
    </w:p>
    <w:p>
      <w:r>
        <w:rPr>
          <w:rFonts w:ascii="Consolas" w:hAnsi="Consolas"/>
          <w:sz w:val="18"/>
        </w:rPr>
        <w:t>OX457066.1         70336512   -.---.---.--.---.--.--.---.---.--.--.-.--.-........           70336492</w:t>
      </w:r>
    </w:p>
    <w:p>
      <w:r>
        <w:rPr>
          <w:rFonts w:ascii="Consolas" w:hAnsi="Consolas"/>
          <w:sz w:val="18"/>
        </w:rPr>
        <w:t>OX457066.1         71403579   -.---.---.--.---.--.--.---.---.--.--.-.--.-........           71403559</w:t>
      </w:r>
    </w:p>
    <w:p>
      <w:r>
        <w:rPr>
          <w:rFonts w:ascii="Consolas" w:hAnsi="Consolas"/>
          <w:sz w:val="18"/>
        </w:rPr>
        <w:t>OX457066.1         73149080   -.---.---.--.---.--.--.---.---.--.--.-.--.-.                  73149067</w:t>
      </w:r>
    </w:p>
    <w:p>
      <w:r>
        <w:rPr>
          <w:rFonts w:ascii="Consolas" w:hAnsi="Consolas"/>
          <w:sz w:val="18"/>
        </w:rPr>
        <w:t>OX457066.1         75172874   -.---.---.--.---.--.--.---.---.--.--.-.--.                    75172862</w:t>
      </w:r>
    </w:p>
    <w:p>
      <w:r>
        <w:rPr>
          <w:rFonts w:ascii="Consolas" w:hAnsi="Consolas"/>
          <w:sz w:val="18"/>
        </w:rPr>
        <w:t>OX457066.1         76224500   -.---.---.--.---.--.--.---.---.--.--.-.--.-........           76224520</w:t>
      </w:r>
    </w:p>
    <w:p>
      <w:r>
        <w:rPr>
          <w:rFonts w:ascii="Consolas" w:hAnsi="Consolas"/>
          <w:sz w:val="18"/>
        </w:rPr>
        <w:t>OX457066.1         76342816   -.---.---.--.---.--.--.---.---.--.--.-.                       76342805</w:t>
      </w:r>
    </w:p>
    <w:p>
      <w:r>
        <w:rPr>
          <w:rFonts w:ascii="Consolas" w:hAnsi="Consolas"/>
          <w:sz w:val="18"/>
        </w:rPr>
        <w:t>OX457066.1         80039385   -.---.---.--.---.--.--.---.---.--.--.-.--.-...                80039400</w:t>
      </w:r>
    </w:p>
    <w:p>
      <w:r>
        <w:rPr>
          <w:rFonts w:ascii="Consolas" w:hAnsi="Consolas"/>
          <w:sz w:val="18"/>
        </w:rPr>
        <w:t>OX457066.1         80358871   -.---.---.--.---.--.--.---.---.--.--.-.--.-....               80358855</w:t>
      </w:r>
    </w:p>
    <w:p>
      <w:r>
        <w:rPr>
          <w:rFonts w:ascii="Consolas" w:hAnsi="Consolas"/>
          <w:sz w:val="18"/>
        </w:rPr>
        <w:t>OX457066.1         81674659   -.---.---.--.---.--.--.---.---.--.--.-.--.-.                  81674646</w:t>
      </w:r>
    </w:p>
    <w:p>
      <w:r>
        <w:rPr>
          <w:rFonts w:ascii="Consolas" w:hAnsi="Consolas"/>
          <w:sz w:val="18"/>
        </w:rPr>
        <w:t>OX457066.1         81876857   -.---.---.--.---.--.--.---.---.--.--.-.--.-.......            81876838</w:t>
      </w:r>
    </w:p>
    <w:p>
      <w:r>
        <w:rPr>
          <w:rFonts w:ascii="Consolas" w:hAnsi="Consolas"/>
          <w:sz w:val="18"/>
        </w:rPr>
        <w:t>OX457066.1         81876853   -.---.---.--.---.--.--.---.---.--.--.-.--.-...                81876838</w:t>
      </w:r>
    </w:p>
    <w:p>
      <w:r>
        <w:rPr>
          <w:rFonts w:ascii="Consolas" w:hAnsi="Consolas"/>
          <w:sz w:val="18"/>
        </w:rPr>
        <w:t>OX457066.1         84785423   -.---.---.--.---.--.--.---.---.--.--.-.--.-.....              84785440</w:t>
      </w:r>
    </w:p>
    <w:p>
      <w:r>
        <w:rPr>
          <w:rFonts w:ascii="Consolas" w:hAnsi="Consolas"/>
          <w:sz w:val="18"/>
        </w:rPr>
        <w:t>OX457066.1         85448072   -.---.---.--.---.--.--.---.---.--.--.-.--.-.......            85448091</w:t>
      </w:r>
    </w:p>
    <w:p>
      <w:r>
        <w:rPr>
          <w:rFonts w:ascii="Consolas" w:hAnsi="Consolas"/>
          <w:sz w:val="18"/>
        </w:rPr>
        <w:t>OX457066.1         87117995   -.---.---.--.---.--.--.---.---.--.--.-.--.-...                87117980</w:t>
      </w:r>
    </w:p>
    <w:p>
      <w:r>
        <w:rPr>
          <w:rFonts w:ascii="Consolas" w:hAnsi="Consolas"/>
          <w:sz w:val="18"/>
        </w:rPr>
        <w:t>OX457066.1         87721166   -.---.---.--.---.--.--.---.---.--.--.-.--.-.                  87721179</w:t>
      </w:r>
    </w:p>
    <w:p>
      <w:r>
        <w:rPr>
          <w:rFonts w:ascii="Consolas" w:hAnsi="Consolas"/>
          <w:sz w:val="18"/>
        </w:rPr>
        <w:t>OX457066.1         89691087   -.---.---.--.---.--.--.---.---.--.                            89691078</w:t>
      </w:r>
    </w:p>
    <w:p>
      <w:r>
        <w:rPr>
          <w:rFonts w:ascii="Consolas" w:hAnsi="Consolas"/>
          <w:sz w:val="18"/>
        </w:rPr>
        <w:t>OX457066.1         90488970   -.---.---.--.---.--.--.---.---.--.--.-.--.-.                  90488983</w:t>
      </w:r>
    </w:p>
    <w:p>
      <w:r>
        <w:rPr>
          <w:rFonts w:ascii="Consolas" w:hAnsi="Consolas"/>
          <w:sz w:val="18"/>
        </w:rPr>
        <w:t>OX457066.1         90568157   -.---.---.--.---.--.--.---.---.--.--.-.--.-.....              90568174</w:t>
      </w:r>
    </w:p>
    <w:p>
      <w:r>
        <w:rPr>
          <w:rFonts w:ascii="Consolas" w:hAnsi="Consolas"/>
          <w:sz w:val="18"/>
        </w:rPr>
        <w:t>OX457066.1         90633086   -.---.---.--.---.--.--.---.---.--.--.-.--.-.....              90633103</w:t>
      </w:r>
    </w:p>
    <w:p>
      <w:r>
        <w:rPr>
          <w:rFonts w:ascii="Consolas" w:hAnsi="Consolas"/>
          <w:sz w:val="18"/>
        </w:rPr>
        <w:t>OX457066.1         90891886   -.---.---.--.---.--.--.---.---.--.--.-.                       90891875</w:t>
      </w:r>
    </w:p>
    <w:p>
      <w:r>
        <w:rPr>
          <w:rFonts w:ascii="Consolas" w:hAnsi="Consolas"/>
          <w:sz w:val="18"/>
        </w:rPr>
        <w:t>OX457066.1         92496019   -.---.---.--.---.--.--.---.---.--.--.-.--.-.....              92496002</w:t>
      </w:r>
    </w:p>
    <w:p>
      <w:r>
        <w:rPr>
          <w:rFonts w:ascii="Consolas" w:hAnsi="Consolas"/>
          <w:sz w:val="18"/>
        </w:rPr>
        <w:t>OX457066.1         92764660   -.---.---.--.---.--.--.---.---.--.--.-.--.-.......            92764641</w:t>
      </w:r>
    </w:p>
    <w:p>
      <w:r>
        <w:rPr>
          <w:rFonts w:ascii="Consolas" w:hAnsi="Consolas"/>
          <w:sz w:val="18"/>
        </w:rPr>
        <w:t>OX457066.1         92764656   -.---.---.--.---.--.--.---.---.--.--.-.--.-...                92764641</w:t>
      </w:r>
    </w:p>
    <w:p>
      <w:r>
        <w:rPr>
          <w:rFonts w:ascii="Consolas" w:hAnsi="Consolas"/>
          <w:sz w:val="18"/>
        </w:rPr>
        <w:t>OX457066.1         98223791   -.---.---.--.---.--.--.---.---.--.--.                         98223801</w:t>
      </w:r>
    </w:p>
    <w:p>
      <w:r>
        <w:rPr>
          <w:rFonts w:ascii="Consolas" w:hAnsi="Consolas"/>
          <w:sz w:val="18"/>
        </w:rPr>
        <w:t>OX457066.1         101668867  -.---.---.--.---.--.--.---.---.--.--.-.--.-...                101668882</w:t>
      </w:r>
    </w:p>
    <w:p>
      <w:r>
        <w:rPr>
          <w:rFonts w:ascii="Consolas" w:hAnsi="Consolas"/>
          <w:sz w:val="18"/>
        </w:rPr>
        <w:t>OX457066.1         137788     -.---.---.--.---.--.--.---.---.--.--.-.--.-...                137773</w:t>
      </w:r>
    </w:p>
    <w:p>
      <w:r>
        <w:rPr>
          <w:rFonts w:ascii="Consolas" w:hAnsi="Consolas"/>
          <w:sz w:val="18"/>
        </w:rPr>
        <w:t>OX457066.1         2278202    -.---.---.--.---.--.--.---.---.--.--.-.--.-....               2278186</w:t>
      </w:r>
    </w:p>
    <w:p>
      <w:r>
        <w:rPr>
          <w:rFonts w:ascii="Consolas" w:hAnsi="Consolas"/>
          <w:sz w:val="18"/>
        </w:rPr>
        <w:t>OX457066.1         2278198    -.---.---.--.---.--.--.---.---.--.--.-.--.                    2278186</w:t>
      </w:r>
    </w:p>
    <w:p>
      <w:r>
        <w:rPr>
          <w:rFonts w:ascii="Consolas" w:hAnsi="Consolas"/>
          <w:sz w:val="18"/>
        </w:rPr>
        <w:t>OX457066.1         2278430    -.---.---.--.---.--.--.---.---.--.--.-.--.                    2278442</w:t>
      </w:r>
    </w:p>
    <w:p>
      <w:r>
        <w:rPr>
          <w:rFonts w:ascii="Consolas" w:hAnsi="Consolas"/>
          <w:sz w:val="18"/>
        </w:rPr>
        <w:t>OX457066.1         2915889    -.---.---.--.---.--.--.---.---.--.--.-.--.-........           2915869</w:t>
      </w:r>
    </w:p>
    <w:p>
      <w:r>
        <w:rPr>
          <w:rFonts w:ascii="Consolas" w:hAnsi="Consolas"/>
          <w:sz w:val="18"/>
        </w:rPr>
        <w:t>OX457066.1         2915881    -.---.---.--.---.--.--.---.---.--.--.-.                       2915870</w:t>
      </w:r>
    </w:p>
    <w:p>
      <w:r>
        <w:rPr>
          <w:rFonts w:ascii="Consolas" w:hAnsi="Consolas"/>
          <w:sz w:val="18"/>
        </w:rPr>
        <w:t>OX457066.1         3068941    -.---.---.--.---.--.--.---.---.--.                            3068932</w:t>
      </w:r>
    </w:p>
    <w:p>
      <w:r>
        <w:rPr>
          <w:rFonts w:ascii="Consolas" w:hAnsi="Consolas"/>
          <w:sz w:val="18"/>
        </w:rPr>
        <w:t>OX457066.1         3375936    -.---.---.--.---.--.--.---.---.--.--.-.--.-........           3375956</w:t>
      </w:r>
    </w:p>
    <w:p>
      <w:r>
        <w:rPr>
          <w:rFonts w:ascii="Consolas" w:hAnsi="Consolas"/>
          <w:sz w:val="18"/>
        </w:rPr>
        <w:t>OX457066.1         6368878    -.---.---.--.---.--.--.---.---.--.--.-.--.-..........         6368856</w:t>
      </w:r>
    </w:p>
    <w:p>
      <w:r>
        <w:rPr>
          <w:rFonts w:ascii="Consolas" w:hAnsi="Consolas"/>
          <w:sz w:val="18"/>
        </w:rPr>
        <w:t>OX457066.1         7729529    -.---.---.--.---.--.--.---.---.--.--.-.--.                    7729517</w:t>
      </w:r>
    </w:p>
    <w:p>
      <w:r>
        <w:rPr>
          <w:rFonts w:ascii="Consolas" w:hAnsi="Consolas"/>
          <w:sz w:val="18"/>
        </w:rPr>
        <w:t>OX457066.1         10495278   -.---.---.--.---.--.--.---.---.--.--.-.--.-..                 10495292</w:t>
      </w:r>
    </w:p>
    <w:p>
      <w:r>
        <w:rPr>
          <w:rFonts w:ascii="Consolas" w:hAnsi="Consolas"/>
          <w:sz w:val="18"/>
        </w:rPr>
        <w:t>OX457066.1         10495274   -.---.---.--.---.--.--.---.---.--.--.-.--.-......             10495292</w:t>
      </w:r>
    </w:p>
    <w:p>
      <w:r>
        <w:rPr>
          <w:rFonts w:ascii="Consolas" w:hAnsi="Consolas"/>
          <w:sz w:val="18"/>
        </w:rPr>
        <w:t>OX457066.1         11040126   -.---.---.--.---.--.--.---.---.--.--.-.--.-.......            11040145</w:t>
      </w:r>
    </w:p>
    <w:p>
      <w:r>
        <w:rPr>
          <w:rFonts w:ascii="Consolas" w:hAnsi="Consolas"/>
          <w:sz w:val="18"/>
        </w:rPr>
        <w:t>OX457066.1         12175926   -.---.---.--.---.--.--.---.---.--.--.-.--.-...                12175941</w:t>
      </w:r>
    </w:p>
    <w:p>
      <w:r>
        <w:rPr>
          <w:rFonts w:ascii="Consolas" w:hAnsi="Consolas"/>
          <w:sz w:val="18"/>
        </w:rPr>
        <w:t>OX457066.1         13145941   -.---.---.--.---.--.--.---.---.--.--.-.--.-.....              13145924</w:t>
      </w:r>
    </w:p>
    <w:p>
      <w:r>
        <w:rPr>
          <w:rFonts w:ascii="Consolas" w:hAnsi="Consolas"/>
          <w:sz w:val="18"/>
        </w:rPr>
        <w:t>OX457066.1         13145937   -.---.---.--.---.--.--.---.---.--.--.-.--.-.                  13145924</w:t>
      </w:r>
    </w:p>
    <w:p>
      <w:r>
        <w:rPr>
          <w:rFonts w:ascii="Consolas" w:hAnsi="Consolas"/>
          <w:sz w:val="18"/>
        </w:rPr>
        <w:t>OX457066.1         14159397   -.---.---.--.---.--.--.---.---.--.--.                         14159407</w:t>
      </w:r>
    </w:p>
    <w:p>
      <w:r>
        <w:rPr>
          <w:rFonts w:ascii="Consolas" w:hAnsi="Consolas"/>
          <w:sz w:val="18"/>
        </w:rPr>
        <w:t>OX457066.1         14971213   -.---.---.--.---.--.--.---.---.--.--.-.                       14971224</w:t>
      </w:r>
    </w:p>
    <w:p>
      <w:r>
        <w:rPr>
          <w:rFonts w:ascii="Consolas" w:hAnsi="Consolas"/>
          <w:sz w:val="18"/>
        </w:rPr>
        <w:t>OX457066.1         14971205   -.---.---.--.---.--.--.---.---.--.--.-.--.-........           14971225</w:t>
      </w:r>
    </w:p>
    <w:p>
      <w:r>
        <w:rPr>
          <w:rFonts w:ascii="Consolas" w:hAnsi="Consolas"/>
          <w:sz w:val="18"/>
        </w:rPr>
        <w:t>OX457066.1         15073371   -.---.---.--.---.--.--.---.---.--.--.-.--.-...                15073356</w:t>
      </w:r>
    </w:p>
    <w:p>
      <w:r>
        <w:rPr>
          <w:rFonts w:ascii="Consolas" w:hAnsi="Consolas"/>
          <w:sz w:val="18"/>
        </w:rPr>
        <w:t>OX457066.1         16355132   -.---.---.--.---.--.--.---.---.--.--.-.--.-......             16355114</w:t>
      </w:r>
    </w:p>
    <w:p>
      <w:r>
        <w:rPr>
          <w:rFonts w:ascii="Consolas" w:hAnsi="Consolas"/>
          <w:sz w:val="18"/>
        </w:rPr>
        <w:t>OX457066.1         16355128   -.---.---.--.---.--.--.---.---.--.--.-.--.-..                 16355114</w:t>
      </w:r>
    </w:p>
    <w:p>
      <w:r>
        <w:rPr>
          <w:rFonts w:ascii="Consolas" w:hAnsi="Consolas"/>
          <w:sz w:val="18"/>
        </w:rPr>
        <w:t>OX457066.1         17101991   -.---.---.--.---.--.--.---.---.--.--.-.--.-...                17101976</w:t>
      </w:r>
    </w:p>
    <w:p>
      <w:r>
        <w:rPr>
          <w:rFonts w:ascii="Consolas" w:hAnsi="Consolas"/>
          <w:sz w:val="18"/>
        </w:rPr>
        <w:t>OX457066.1         19602486   -.---.---.--.---.--.--.---.---.--.--.-.--.-........           19602466</w:t>
      </w:r>
    </w:p>
    <w:p>
      <w:r>
        <w:rPr>
          <w:rFonts w:ascii="Consolas" w:hAnsi="Consolas"/>
          <w:sz w:val="18"/>
        </w:rPr>
        <w:t>OX457066.1         19602478   -.---.---.--.---.--.--.---.---.--.--.-.                       19602467</w:t>
      </w:r>
    </w:p>
    <w:p>
      <w:r>
        <w:rPr>
          <w:rFonts w:ascii="Consolas" w:hAnsi="Consolas"/>
          <w:sz w:val="18"/>
        </w:rPr>
        <w:t>OX457066.1         19862730   -.---.---.--.---.--.--.---.---.--.--.-.--.-........           19862710</w:t>
      </w:r>
    </w:p>
    <w:p>
      <w:r>
        <w:rPr>
          <w:rFonts w:ascii="Consolas" w:hAnsi="Consolas"/>
          <w:sz w:val="18"/>
        </w:rPr>
        <w:t>OX457066.1         19862722   -.---.---.--.---.--.--.---.---.--.--.-.                       19862711</w:t>
      </w:r>
    </w:p>
    <w:p>
      <w:r>
        <w:rPr>
          <w:rFonts w:ascii="Consolas" w:hAnsi="Consolas"/>
          <w:sz w:val="18"/>
        </w:rPr>
        <w:t>OX457066.1         20426348   -.---.---.--.---.--.--.---.---.--.--.-.--.-...                20426363</w:t>
      </w:r>
    </w:p>
    <w:p>
      <w:r>
        <w:rPr>
          <w:rFonts w:ascii="Consolas" w:hAnsi="Consolas"/>
          <w:sz w:val="18"/>
        </w:rPr>
        <w:t>OX457066.1         23996452   -.---.---.--.---.--.--.---.---.--.--.-.--.-...                23996437</w:t>
      </w:r>
    </w:p>
    <w:p>
      <w:r>
        <w:rPr>
          <w:rFonts w:ascii="Consolas" w:hAnsi="Consolas"/>
          <w:sz w:val="18"/>
        </w:rPr>
        <w:t>OX457066.1         24161394   -.---.---.--.---.--.--.---.---.--.--.-.                       24161405</w:t>
      </w:r>
    </w:p>
    <w:p>
      <w:r>
        <w:rPr>
          <w:rFonts w:ascii="Consolas" w:hAnsi="Consolas"/>
          <w:sz w:val="18"/>
        </w:rPr>
        <w:t>OX457066.1         24161386   -.---.---.--.---.--.--.---.---.--.--.-.--.-........           24161406</w:t>
      </w:r>
    </w:p>
    <w:p>
      <w:r>
        <w:rPr>
          <w:rFonts w:ascii="Consolas" w:hAnsi="Consolas"/>
          <w:sz w:val="18"/>
        </w:rPr>
        <w:t>OX457066.1         24952900   -.---.---.--.---.--.--.---.---.--.--.-.--.-........           24952880</w:t>
      </w:r>
    </w:p>
    <w:p>
      <w:r>
        <w:rPr>
          <w:rFonts w:ascii="Consolas" w:hAnsi="Consolas"/>
          <w:sz w:val="18"/>
        </w:rPr>
        <w:t>OX457066.1         24952892   -.---.---.--.---.--.--.---.---.--.--.-.                       24952881</w:t>
      </w:r>
    </w:p>
    <w:p>
      <w:r>
        <w:rPr>
          <w:rFonts w:ascii="Consolas" w:hAnsi="Consolas"/>
          <w:sz w:val="18"/>
        </w:rPr>
        <w:t>OX457066.1         25744607   -.---.---.--.---.--.--.---.---.--.--.-.                       25744618</w:t>
      </w:r>
    </w:p>
    <w:p>
      <w:r>
        <w:rPr>
          <w:rFonts w:ascii="Consolas" w:hAnsi="Consolas"/>
          <w:sz w:val="18"/>
        </w:rPr>
        <w:t>OX457066.1         25744599   -.---.---.--.---.--.--.---.---.--.--.-.--.-........           25744619</w:t>
      </w:r>
    </w:p>
    <w:p>
      <w:r>
        <w:rPr>
          <w:rFonts w:ascii="Consolas" w:hAnsi="Consolas"/>
          <w:sz w:val="18"/>
        </w:rPr>
        <w:t>OX457066.1         27172857   -.---.---.--.---.--.--.---.---.--.                            27172866</w:t>
      </w:r>
    </w:p>
    <w:p>
      <w:r>
        <w:rPr>
          <w:rFonts w:ascii="Consolas" w:hAnsi="Consolas"/>
          <w:sz w:val="18"/>
        </w:rPr>
        <w:t>OX457066.1         33160220   -.---.---.--.---.--.--.---.---.--.--.-.--.-........           33160200</w:t>
      </w:r>
    </w:p>
    <w:p>
      <w:r>
        <w:rPr>
          <w:rFonts w:ascii="Consolas" w:hAnsi="Consolas"/>
          <w:sz w:val="18"/>
        </w:rPr>
        <w:t>OX457066.1         33160212   -.---.---.--.---.--.--.---.---.--.--.-.                       33160201</w:t>
      </w:r>
    </w:p>
    <w:p>
      <w:r>
        <w:rPr>
          <w:rFonts w:ascii="Consolas" w:hAnsi="Consolas"/>
          <w:sz w:val="18"/>
        </w:rPr>
        <w:t>OX457066.1         36909862   -.---.---.--.---.--.--.---.---.--.--.-.--.-.......            36909843</w:t>
      </w:r>
    </w:p>
    <w:p>
      <w:r>
        <w:rPr>
          <w:rFonts w:ascii="Consolas" w:hAnsi="Consolas"/>
          <w:sz w:val="18"/>
        </w:rPr>
        <w:t>OX457066.1         37480198   -.---.---.--.---.--.--.---.---.--.--.-.--.-.                  37480211</w:t>
      </w:r>
    </w:p>
    <w:p>
      <w:r>
        <w:rPr>
          <w:rFonts w:ascii="Consolas" w:hAnsi="Consolas"/>
          <w:sz w:val="18"/>
        </w:rPr>
        <w:t>OX457066.1         37480194   -.---.---.--.---.--.--.---.---.--.--.-.--.-.....              37480211</w:t>
      </w:r>
    </w:p>
    <w:p>
      <w:r>
        <w:rPr>
          <w:rFonts w:ascii="Consolas" w:hAnsi="Consolas"/>
          <w:sz w:val="18"/>
        </w:rPr>
        <w:t>OX457066.1         38279802   -.---.---.--.---.--.--.---.---.--.--.-.--.-.......            38279821</w:t>
      </w:r>
    </w:p>
    <w:p>
      <w:r>
        <w:rPr>
          <w:rFonts w:ascii="Consolas" w:hAnsi="Consolas"/>
          <w:sz w:val="18"/>
        </w:rPr>
        <w:t>OX457066.1         39409498   -.---.---.--.---.--.--.---.---.--.--.-.--.-........           39409518</w:t>
      </w:r>
    </w:p>
    <w:p>
      <w:r>
        <w:rPr>
          <w:rFonts w:ascii="Consolas" w:hAnsi="Consolas"/>
          <w:sz w:val="18"/>
        </w:rPr>
        <w:t>OX457066.1         43350494   -.---.---.--.---.--.--.---.---.--.--.-.--.                    43350482</w:t>
      </w:r>
    </w:p>
    <w:p>
      <w:r>
        <w:rPr>
          <w:rFonts w:ascii="Consolas" w:hAnsi="Consolas"/>
          <w:sz w:val="18"/>
        </w:rPr>
        <w:t>OX457066.1         43350502   -.---.---.--.---.--.--.---.---.--.--.-.--.-.......            43350483</w:t>
      </w:r>
    </w:p>
    <w:p>
      <w:r>
        <w:rPr>
          <w:rFonts w:ascii="Consolas" w:hAnsi="Consolas"/>
          <w:sz w:val="18"/>
        </w:rPr>
        <w:t>OX457066.1         44946016   -.---.---.--.---.--.--.---.---.--.--.-.--.-...                44946031</w:t>
      </w:r>
    </w:p>
    <w:p>
      <w:r>
        <w:rPr>
          <w:rFonts w:ascii="Consolas" w:hAnsi="Consolas"/>
          <w:sz w:val="18"/>
        </w:rPr>
        <w:t>OX457066.1         45874608   -.---.---.--.---.--.--.---.---.--.--.-.--.-.....              45874591</w:t>
      </w:r>
    </w:p>
    <w:p>
      <w:r>
        <w:rPr>
          <w:rFonts w:ascii="Consolas" w:hAnsi="Consolas"/>
          <w:sz w:val="18"/>
        </w:rPr>
        <w:t>OX457066.1         45874604   -.---.---.--.---.--.--.---.---.--.--.-.--.-.                  45874591</w:t>
      </w:r>
    </w:p>
    <w:p>
      <w:r>
        <w:rPr>
          <w:rFonts w:ascii="Consolas" w:hAnsi="Consolas"/>
          <w:sz w:val="18"/>
        </w:rPr>
        <w:t>OX457066.1         49575056   -.---.---.--.---.--.--.---.---.--.--.-.                       49575067</w:t>
      </w:r>
    </w:p>
    <w:p>
      <w:r>
        <w:rPr>
          <w:rFonts w:ascii="Consolas" w:hAnsi="Consolas"/>
          <w:sz w:val="18"/>
        </w:rPr>
        <w:t>OX457066.1         53814223   -.---.---.--.---.--.--.---.---.--.--.-.--.-...                53814208</w:t>
      </w:r>
    </w:p>
    <w:p>
      <w:r>
        <w:rPr>
          <w:rFonts w:ascii="Consolas" w:hAnsi="Consolas"/>
          <w:sz w:val="18"/>
        </w:rPr>
        <w:t>OX457066.1         54284260   -.---.---.--.---.--.--.---.---.--.                            54284251</w:t>
      </w:r>
    </w:p>
    <w:p>
      <w:r>
        <w:rPr>
          <w:rFonts w:ascii="Consolas" w:hAnsi="Consolas"/>
          <w:sz w:val="18"/>
        </w:rPr>
        <w:t>OX457066.1         55116095   -.---.---.--.---.--.--.---.---.--.                            55116104</w:t>
      </w:r>
    </w:p>
    <w:p>
      <w:r>
        <w:rPr>
          <w:rFonts w:ascii="Consolas" w:hAnsi="Consolas"/>
          <w:sz w:val="18"/>
        </w:rPr>
        <w:t>OX457066.1         56271094   -.---.---.--.---.--.--.---.---.--.--.-.--.-......             56271076</w:t>
      </w:r>
    </w:p>
    <w:p>
      <w:r>
        <w:rPr>
          <w:rFonts w:ascii="Consolas" w:hAnsi="Consolas"/>
          <w:sz w:val="18"/>
        </w:rPr>
        <w:t>OX457066.1         56271090   -.---.---.--.---.--.--.---.---.--.--.-.--.-..                 56271076</w:t>
      </w:r>
    </w:p>
    <w:p>
      <w:r>
        <w:rPr>
          <w:rFonts w:ascii="Consolas" w:hAnsi="Consolas"/>
          <w:sz w:val="18"/>
        </w:rPr>
        <w:t>OX457066.1         56457261   -.---.---.--.---.--.--.---.---.--.--.-.--.-...                56457246</w:t>
      </w:r>
    </w:p>
    <w:p>
      <w:r>
        <w:rPr>
          <w:rFonts w:ascii="Consolas" w:hAnsi="Consolas"/>
          <w:sz w:val="18"/>
        </w:rPr>
        <w:t>OX457066.1         57107461   -.---.---.--.---.--.--.---.---.--.--.-.--.-.....              57107444</w:t>
      </w:r>
    </w:p>
    <w:p>
      <w:r>
        <w:rPr>
          <w:rFonts w:ascii="Consolas" w:hAnsi="Consolas"/>
          <w:sz w:val="18"/>
        </w:rPr>
        <w:t>OX457066.1         57107457   -.---.---.--.---.--.--.---.---.--.--.-.--.-.                  57107444</w:t>
      </w:r>
    </w:p>
    <w:p>
      <w:r>
        <w:rPr>
          <w:rFonts w:ascii="Consolas" w:hAnsi="Consolas"/>
          <w:sz w:val="18"/>
        </w:rPr>
        <w:t>OX457066.1         58156054   -.---.---.--.---.--.--.---.---.--.--.-.--.-...                58156069</w:t>
      </w:r>
    </w:p>
    <w:p>
      <w:r>
        <w:rPr>
          <w:rFonts w:ascii="Consolas" w:hAnsi="Consolas"/>
          <w:sz w:val="18"/>
        </w:rPr>
        <w:t>OX457066.1         58823508   -.---.---.--.---.--.--.---.---.--.--.-.--.                    58823496</w:t>
      </w:r>
    </w:p>
    <w:p>
      <w:r>
        <w:rPr>
          <w:rFonts w:ascii="Consolas" w:hAnsi="Consolas"/>
          <w:sz w:val="18"/>
        </w:rPr>
        <w:t>OX457066.1         59770101   -.---.---.--.---.--.--.---.---.--.--.-.--.-...                59770086</w:t>
      </w:r>
    </w:p>
    <w:p>
      <w:r>
        <w:rPr>
          <w:rFonts w:ascii="Consolas" w:hAnsi="Consolas"/>
          <w:sz w:val="18"/>
        </w:rPr>
        <w:t>OX457066.1         60079076   -.---.---.--.---.--.--.---.---.--.--.-.                       60079087</w:t>
      </w:r>
    </w:p>
    <w:p>
      <w:r>
        <w:rPr>
          <w:rFonts w:ascii="Consolas" w:hAnsi="Consolas"/>
          <w:sz w:val="18"/>
        </w:rPr>
        <w:t>OX457066.1         60241525   -.---.---.--.---.--.--.---.---.--.--.-.--.-........           60241505</w:t>
      </w:r>
    </w:p>
    <w:p>
      <w:r>
        <w:rPr>
          <w:rFonts w:ascii="Consolas" w:hAnsi="Consolas"/>
          <w:sz w:val="18"/>
        </w:rPr>
        <w:t>OX457066.1         61061805   -.---.---.--.---.--.--.---.---.--.--.-.--.-...                61061820</w:t>
      </w:r>
    </w:p>
    <w:p>
      <w:r>
        <w:rPr>
          <w:rFonts w:ascii="Consolas" w:hAnsi="Consolas"/>
          <w:sz w:val="18"/>
        </w:rPr>
        <w:t>OX457066.1         61113856   -.---.---.--.---.--.--.---.---.--.--.-.                       61113845</w:t>
      </w:r>
    </w:p>
    <w:p>
      <w:r>
        <w:rPr>
          <w:rFonts w:ascii="Consolas" w:hAnsi="Consolas"/>
          <w:sz w:val="18"/>
        </w:rPr>
        <w:t>OX457066.1         61501725   -.---.---.--.---.--.--.---.---.--.--.-.                       61501736</w:t>
      </w:r>
    </w:p>
    <w:p>
      <w:r>
        <w:rPr>
          <w:rFonts w:ascii="Consolas" w:hAnsi="Consolas"/>
          <w:sz w:val="18"/>
        </w:rPr>
        <w:t>OX457066.1         61715835   -.---.---.--.---.--.--.---.---.--.--.-.--.-........           61715855</w:t>
      </w:r>
    </w:p>
    <w:p>
      <w:r>
        <w:rPr>
          <w:rFonts w:ascii="Consolas" w:hAnsi="Consolas"/>
          <w:sz w:val="18"/>
        </w:rPr>
        <w:t>OX457066.1         62646172   -.---.---.--.---.--.--.---.---.--.--.-.--.-..                 62646186</w:t>
      </w:r>
    </w:p>
    <w:p>
      <w:r>
        <w:rPr>
          <w:rFonts w:ascii="Consolas" w:hAnsi="Consolas"/>
          <w:sz w:val="18"/>
        </w:rPr>
        <w:t>OX457066.1         62646168   -.---.---.--.---.--.--.---.---.--.--.-.--.-......             62646186</w:t>
      </w:r>
    </w:p>
    <w:p>
      <w:r>
        <w:rPr>
          <w:rFonts w:ascii="Consolas" w:hAnsi="Consolas"/>
          <w:sz w:val="18"/>
        </w:rPr>
        <w:t>OX457066.1         62881928   -.---.---.--.---.--.--.---.---.--.--.-.--.-........           62881908</w:t>
      </w:r>
    </w:p>
    <w:p>
      <w:r>
        <w:rPr>
          <w:rFonts w:ascii="Consolas" w:hAnsi="Consolas"/>
          <w:sz w:val="18"/>
        </w:rPr>
        <w:t>OX457066.1         62881920   -.---.---.--.---.--.--.---.---.--.--.-.                       62881909</w:t>
      </w:r>
    </w:p>
    <w:p>
      <w:r>
        <w:rPr>
          <w:rFonts w:ascii="Consolas" w:hAnsi="Consolas"/>
          <w:sz w:val="18"/>
        </w:rPr>
        <w:t>OX457066.1         63640852   -.---.---.--.---.--.--.---.---.--.--.                         63640862</w:t>
      </w:r>
    </w:p>
    <w:p>
      <w:r>
        <w:rPr>
          <w:rFonts w:ascii="Consolas" w:hAnsi="Consolas"/>
          <w:sz w:val="18"/>
        </w:rPr>
        <w:t>OX457066.1         64512251   -.---.---.--.---.--.--.---.---.--.--.-.--.-...                64512266</w:t>
      </w:r>
    </w:p>
    <w:p>
      <w:r>
        <w:rPr>
          <w:rFonts w:ascii="Consolas" w:hAnsi="Consolas"/>
          <w:sz w:val="18"/>
        </w:rPr>
        <w:t>OX457066.1         64580214   -.---.---.--.---.--.--.---.---.--.--.-.--.-........           64580194</w:t>
      </w:r>
    </w:p>
    <w:p>
      <w:r>
        <w:rPr>
          <w:rFonts w:ascii="Consolas" w:hAnsi="Consolas"/>
          <w:sz w:val="18"/>
        </w:rPr>
        <w:t>OX457066.1         66068123   -.---.---.--.---.--.--.---.---.--.--.-.                       66068134</w:t>
      </w:r>
    </w:p>
    <w:p>
      <w:r>
        <w:rPr>
          <w:rFonts w:ascii="Consolas" w:hAnsi="Consolas"/>
          <w:sz w:val="18"/>
        </w:rPr>
        <w:t>OX457066.1         66068115   -.---.---.--.---.--.--.---.---.--.--.-.--.-........           66068135</w:t>
      </w:r>
    </w:p>
    <w:p>
      <w:r>
        <w:rPr>
          <w:rFonts w:ascii="Consolas" w:hAnsi="Consolas"/>
          <w:sz w:val="18"/>
        </w:rPr>
        <w:t>OX457066.1         68097689   -.---.---.--.---.--.--.---.---.--.--.-.                       68097678</w:t>
      </w:r>
    </w:p>
    <w:p>
      <w:r>
        <w:rPr>
          <w:rFonts w:ascii="Consolas" w:hAnsi="Consolas"/>
          <w:sz w:val="18"/>
        </w:rPr>
        <w:t>OX457066.1         68435945   -.---.---.--.---.--.--.---.---.--.--.-.                       68435934</w:t>
      </w:r>
    </w:p>
    <w:p>
      <w:r>
        <w:rPr>
          <w:rFonts w:ascii="Consolas" w:hAnsi="Consolas"/>
          <w:sz w:val="18"/>
        </w:rPr>
        <w:t>OX457066.1         69532758   -.---.---.--.---.--.--.---.---.--.--.-.--.                    69532746</w:t>
      </w:r>
    </w:p>
    <w:p>
      <w:r>
        <w:rPr>
          <w:rFonts w:ascii="Consolas" w:hAnsi="Consolas"/>
          <w:sz w:val="18"/>
        </w:rPr>
        <w:t>OX457066.1         70336508   -.---.---.--.---.--.--.---.---.--.--.-.--.-...                70336493</w:t>
      </w:r>
    </w:p>
    <w:p>
      <w:r>
        <w:rPr>
          <w:rFonts w:ascii="Consolas" w:hAnsi="Consolas"/>
          <w:sz w:val="18"/>
        </w:rPr>
        <w:t>OX457066.1         70884209   -.---.---.--.---.--.--.---.---.--.--.-.                       70884220</w:t>
      </w:r>
    </w:p>
    <w:p>
      <w:r>
        <w:rPr>
          <w:rFonts w:ascii="Consolas" w:hAnsi="Consolas"/>
          <w:sz w:val="18"/>
        </w:rPr>
        <w:t>OX457066.1         71361571   -.---.---.--.---.--.--.---.---.--.--.-.--.-.....              71361554</w:t>
      </w:r>
    </w:p>
    <w:p>
      <w:r>
        <w:rPr>
          <w:rFonts w:ascii="Consolas" w:hAnsi="Consolas"/>
          <w:sz w:val="18"/>
        </w:rPr>
        <w:t>OX457066.1         71361567   -.---.---.--.---.--.--.---.---.--.--.-.--.-.                  71361554</w:t>
      </w:r>
    </w:p>
    <w:p>
      <w:r>
        <w:rPr>
          <w:rFonts w:ascii="Consolas" w:hAnsi="Consolas"/>
          <w:sz w:val="18"/>
        </w:rPr>
        <w:t>OX457066.1         71378709   -.---.---.--.---.--.--.---.---.--.--.-.--.-....               71378693</w:t>
      </w:r>
    </w:p>
    <w:p>
      <w:r>
        <w:rPr>
          <w:rFonts w:ascii="Consolas" w:hAnsi="Consolas"/>
          <w:sz w:val="18"/>
        </w:rPr>
        <w:t>OX457066.1         71378705   -.---.---.--.---.--.--.---.---.--.--.-.--.                    71378693</w:t>
      </w:r>
    </w:p>
    <w:p>
      <w:r>
        <w:rPr>
          <w:rFonts w:ascii="Consolas" w:hAnsi="Consolas"/>
          <w:sz w:val="18"/>
        </w:rPr>
        <w:t>OX457066.1         71403575   -.---.---.--.---.--.--.---.---.--.--.-.--.-...                71403560</w:t>
      </w:r>
    </w:p>
    <w:p>
      <w:r>
        <w:rPr>
          <w:rFonts w:ascii="Consolas" w:hAnsi="Consolas"/>
          <w:sz w:val="18"/>
        </w:rPr>
        <w:t>OX457066.1         72000236   -.---.---.--.---.--.--.---.---.--.--.-.                       72000247</w:t>
      </w:r>
    </w:p>
    <w:p>
      <w:r>
        <w:rPr>
          <w:rFonts w:ascii="Consolas" w:hAnsi="Consolas"/>
          <w:sz w:val="18"/>
        </w:rPr>
        <w:t>OX457066.1         72351930   -.---.---.--.---.--.--.---.---.--.--.-.--.-.                  72351943</w:t>
      </w:r>
    </w:p>
    <w:p>
      <w:r>
        <w:rPr>
          <w:rFonts w:ascii="Consolas" w:hAnsi="Consolas"/>
          <w:sz w:val="18"/>
        </w:rPr>
        <w:t>OX457066.1         72351926   -.---.---.--.---.--.--.---.---.--.--.-.--.-.....              72351943</w:t>
      </w:r>
    </w:p>
    <w:p>
      <w:r>
        <w:rPr>
          <w:rFonts w:ascii="Consolas" w:hAnsi="Consolas"/>
          <w:sz w:val="18"/>
        </w:rPr>
        <w:t>OX457066.1         75095876   -.---.---.--.---.--.--.---.---.--.--.-.--.-........           75095896</w:t>
      </w:r>
    </w:p>
    <w:p>
      <w:r>
        <w:rPr>
          <w:rFonts w:ascii="Consolas" w:hAnsi="Consolas"/>
          <w:sz w:val="18"/>
        </w:rPr>
        <w:t>OX457066.1         75172878   -.---.---.--.---.--.--.---.---.--.--.-.--.-....               75172862</w:t>
      </w:r>
    </w:p>
    <w:p>
      <w:r>
        <w:rPr>
          <w:rFonts w:ascii="Consolas" w:hAnsi="Consolas"/>
          <w:sz w:val="18"/>
        </w:rPr>
        <w:t>OX457066.1         76224504   -.---.---.--.---.--.--.---.---.--.--.-.--.-...                76224519</w:t>
      </w:r>
    </w:p>
    <w:p>
      <w:r>
        <w:rPr>
          <w:rFonts w:ascii="Consolas" w:hAnsi="Consolas"/>
          <w:sz w:val="18"/>
        </w:rPr>
        <w:t>OX457066.1         77807585   -.---.---.--.---.--.--.---.---.--.--.-.--.-..........         77807563</w:t>
      </w:r>
    </w:p>
    <w:p>
      <w:r>
        <w:rPr>
          <w:rFonts w:ascii="Consolas" w:hAnsi="Consolas"/>
          <w:sz w:val="18"/>
        </w:rPr>
        <w:t>OX457066.1         79297664   -.---.---.--.---.--.--.---.---.--.                            79297655</w:t>
      </w:r>
    </w:p>
    <w:p>
      <w:r>
        <w:rPr>
          <w:rFonts w:ascii="Consolas" w:hAnsi="Consolas"/>
          <w:sz w:val="18"/>
        </w:rPr>
        <w:t>OX457066.1         80358867   -.---.---.--.---.--.--.---.---.--.--.-.--.                    80358855</w:t>
      </w:r>
    </w:p>
    <w:p>
      <w:r>
        <w:rPr>
          <w:rFonts w:ascii="Consolas" w:hAnsi="Consolas"/>
          <w:sz w:val="18"/>
        </w:rPr>
        <w:t>OX457066.1         80358875   -.---.---.--.---.--.--.---.---.--.--.-.--.-.......            80358856</w:t>
      </w:r>
    </w:p>
    <w:p>
      <w:r>
        <w:rPr>
          <w:rFonts w:ascii="Consolas" w:hAnsi="Consolas"/>
          <w:sz w:val="18"/>
        </w:rPr>
        <w:t>OX457066.1         81828004   -.---.---.--.---.--.--.---.---.--.--.-.--.-........           81828024</w:t>
      </w:r>
    </w:p>
    <w:p>
      <w:r>
        <w:rPr>
          <w:rFonts w:ascii="Consolas" w:hAnsi="Consolas"/>
          <w:sz w:val="18"/>
        </w:rPr>
        <w:t>OX457066.1         85448080   -.---.---.--.---.--.--.---.---.--.--.-.--.                    85448092</w:t>
      </w:r>
    </w:p>
    <w:p>
      <w:r>
        <w:rPr>
          <w:rFonts w:ascii="Consolas" w:hAnsi="Consolas"/>
          <w:sz w:val="18"/>
        </w:rPr>
        <w:t>OX457066.1         85592677   -.---.---.--.---.--.--.---.---.--.--.-.--.-........           85592697</w:t>
      </w:r>
    </w:p>
    <w:p>
      <w:r>
        <w:rPr>
          <w:rFonts w:ascii="Consolas" w:hAnsi="Consolas"/>
          <w:sz w:val="18"/>
        </w:rPr>
        <w:t>OX457066.1         85856186   -.---.---.--.---.--.--.---.---.--.--.-.--.-........           85856166</w:t>
      </w:r>
    </w:p>
    <w:p>
      <w:r>
        <w:rPr>
          <w:rFonts w:ascii="Consolas" w:hAnsi="Consolas"/>
          <w:sz w:val="18"/>
        </w:rPr>
        <w:t>OX457066.1         86384869   -.---.---.--.---.--.--.---.---.--.--.                         86384859</w:t>
      </w:r>
    </w:p>
    <w:p>
      <w:r>
        <w:rPr>
          <w:rFonts w:ascii="Consolas" w:hAnsi="Consolas"/>
          <w:sz w:val="18"/>
        </w:rPr>
        <w:t>OX457066.1         86534567   -.---.---.--.---.--.--.---.---.--.--.                         86534557</w:t>
      </w:r>
    </w:p>
    <w:p>
      <w:r>
        <w:rPr>
          <w:rFonts w:ascii="Consolas" w:hAnsi="Consolas"/>
          <w:sz w:val="18"/>
        </w:rPr>
        <w:t>OX457066.1         86989516   -.---.---.--.---.--.--.---.---.--.--.-.--.-........           86989496</w:t>
      </w:r>
    </w:p>
    <w:p>
      <w:r>
        <w:rPr>
          <w:rFonts w:ascii="Consolas" w:hAnsi="Consolas"/>
          <w:sz w:val="18"/>
        </w:rPr>
        <w:t>OX457066.1         87093696   -.---.---.--.---.--.--.---.---.--.--.-.--.-.........          87093675</w:t>
      </w:r>
    </w:p>
    <w:p>
      <w:r>
        <w:rPr>
          <w:rFonts w:ascii="Consolas" w:hAnsi="Consolas"/>
          <w:sz w:val="18"/>
        </w:rPr>
        <w:t>OX457066.1         87721158   -.---.---.--.---.--.--.---.---.--.--.-.--.-.......            87721177</w:t>
      </w:r>
    </w:p>
    <w:p>
      <w:r>
        <w:rPr>
          <w:rFonts w:ascii="Consolas" w:hAnsi="Consolas"/>
          <w:sz w:val="18"/>
        </w:rPr>
        <w:t>OX457066.1         90488962   -.---.---.--.---.--.--.---.---.--.--.-.--.-.......            90488981</w:t>
      </w:r>
    </w:p>
    <w:p>
      <w:r>
        <w:rPr>
          <w:rFonts w:ascii="Consolas" w:hAnsi="Consolas"/>
          <w:sz w:val="18"/>
        </w:rPr>
        <w:t>OX457066.1         90891894   -.---.---.--.---.--.--.---.---.--.--.-.--.-........           90891874</w:t>
      </w:r>
    </w:p>
    <w:p>
      <w:r>
        <w:rPr>
          <w:rFonts w:ascii="Consolas" w:hAnsi="Consolas"/>
          <w:sz w:val="18"/>
        </w:rPr>
        <w:t>OX457066.1         92856853   -.---.---.--.---.--.--.---.---.--.--.-.--.                    92856865</w:t>
      </w:r>
    </w:p>
    <w:p>
      <w:r>
        <w:rPr>
          <w:rFonts w:ascii="Consolas" w:hAnsi="Consolas"/>
          <w:sz w:val="18"/>
        </w:rPr>
        <w:t>OX457066.1         92856849   -.---.---.--.---.--.--.---.---.--.--.-.--.-....               92856865</w:t>
      </w:r>
    </w:p>
    <w:p>
      <w:r>
        <w:rPr>
          <w:rFonts w:ascii="Consolas" w:hAnsi="Consolas"/>
          <w:sz w:val="18"/>
        </w:rPr>
        <w:t>OX457066.1         95568428   -.---.---.--.---.--.--.---.---.--.--.-.--.-.                  95568441</w:t>
      </w:r>
    </w:p>
    <w:p>
      <w:r>
        <w:rPr>
          <w:rFonts w:ascii="Consolas" w:hAnsi="Consolas"/>
          <w:sz w:val="18"/>
        </w:rPr>
        <w:t>OX457066.1         95568424   -.---.---.--.---.--.--.---.---.--.--.-.--.-.....              95568441</w:t>
      </w:r>
    </w:p>
    <w:p>
      <w:r>
        <w:rPr>
          <w:rFonts w:ascii="Consolas" w:hAnsi="Consolas"/>
          <w:sz w:val="18"/>
        </w:rPr>
        <w:t>OX457066.1         98873312   -.---.---.--.---.--.--.---.---.--.--.-.--.                    98873324</w:t>
      </w:r>
    </w:p>
    <w:p>
      <w:r>
        <w:rPr>
          <w:rFonts w:ascii="Consolas" w:hAnsi="Consolas"/>
          <w:sz w:val="18"/>
        </w:rPr>
        <w:t>OX457066.1         100446909  -.---.---.--.---.--.--.---.---.--.--.-.--.-.                  100446922</w:t>
      </w:r>
    </w:p>
    <w:p>
      <w:r>
        <w:rPr>
          <w:rFonts w:ascii="Consolas" w:hAnsi="Consolas"/>
          <w:sz w:val="18"/>
        </w:rPr>
        <w:t>OX457066.1         100446905  -.---.---.--.---.--.--.---.---.--.--.-.--.-.....              100446922</w:t>
      </w:r>
    </w:p>
    <w:p>
      <w:r>
        <w:rPr>
          <w:rFonts w:ascii="Consolas" w:hAnsi="Consolas"/>
          <w:sz w:val="18"/>
        </w:rPr>
        <w:t>OX457066.1         100558933  -.---.---.--.---.--.--.---.---.--.                            100558942</w:t>
      </w:r>
    </w:p>
    <w:p>
      <w:r>
        <w:rPr>
          <w:rFonts w:ascii="Consolas" w:hAnsi="Consolas"/>
          <w:sz w:val="18"/>
        </w:rPr>
        <w:t>OX457066.1         25532152   -.---.---.--.---.--.--.---.---.--.--.-.--.-..........         25532130</w:t>
      </w:r>
    </w:p>
    <w:p>
      <w:r>
        <w:rPr>
          <w:rFonts w:ascii="Consolas" w:hAnsi="Consolas"/>
          <w:sz w:val="18"/>
        </w:rPr>
        <w:t>OX457066.1         44235870   -.---.---.--.---.--.--.---.---.--.--.-.A-.-........           44235849</w:t>
      </w:r>
    </w:p>
    <w:p>
      <w:r>
        <w:rPr>
          <w:rFonts w:ascii="Consolas" w:hAnsi="Consolas"/>
          <w:sz w:val="18"/>
        </w:rPr>
        <w:t>OX457066.1         137784     -.---.---.--.---.--.--.---.---.--.--.-.                       137773</w:t>
      </w:r>
    </w:p>
    <w:p>
      <w:r>
        <w:rPr>
          <w:rFonts w:ascii="Consolas" w:hAnsi="Consolas"/>
          <w:sz w:val="18"/>
        </w:rPr>
        <w:t>OX457066.1         2278206    -.---.---.--.---.--.--.---.---.--.--.-.--.-.......            2278187</w:t>
      </w:r>
    </w:p>
    <w:p>
      <w:r>
        <w:rPr>
          <w:rFonts w:ascii="Consolas" w:hAnsi="Consolas"/>
          <w:sz w:val="18"/>
        </w:rPr>
        <w:t>OX457066.1         2789868    -.---.---.--.---.--.--.---.---.--.--.-.--.-..........         2789846</w:t>
      </w:r>
    </w:p>
    <w:p>
      <w:r>
        <w:rPr>
          <w:rFonts w:ascii="Consolas" w:hAnsi="Consolas"/>
          <w:sz w:val="18"/>
        </w:rPr>
        <w:t>OX457066.1         2915885    -.---.---.--.---.--.--.---.---.--.--.-.--.-...                2915870</w:t>
      </w:r>
    </w:p>
    <w:p>
      <w:r>
        <w:rPr>
          <w:rFonts w:ascii="Consolas" w:hAnsi="Consolas"/>
          <w:sz w:val="18"/>
        </w:rPr>
        <w:t>OX457066.1         3375944    -.---.---.--.---.--.--.---.---.--.--.-.                       3375955</w:t>
      </w:r>
    </w:p>
    <w:p>
      <w:r>
        <w:rPr>
          <w:rFonts w:ascii="Consolas" w:hAnsi="Consolas"/>
          <w:sz w:val="18"/>
        </w:rPr>
        <w:t>OX457066.1         3375940    -.---.---.--.---.--.--.---.---.--.--.-.--.-...                3375955</w:t>
      </w:r>
    </w:p>
    <w:p>
      <w:r>
        <w:rPr>
          <w:rFonts w:ascii="Consolas" w:hAnsi="Consolas"/>
          <w:sz w:val="18"/>
        </w:rPr>
        <w:t>OX457066.1         4395742    -.---.---.--.---.--.--.---.                                   4395735</w:t>
      </w:r>
    </w:p>
    <w:p>
      <w:r>
        <w:rPr>
          <w:rFonts w:ascii="Consolas" w:hAnsi="Consolas"/>
          <w:sz w:val="18"/>
        </w:rPr>
        <w:t>OX457066.1         4440933    -.---.---.--.---.--.--.---.---.--.--.-.--.-.....              4440916</w:t>
      </w:r>
    </w:p>
    <w:p>
      <w:r>
        <w:rPr>
          <w:rFonts w:ascii="Consolas" w:hAnsi="Consolas"/>
          <w:sz w:val="18"/>
        </w:rPr>
        <w:t>OX457066.1         4440929    -.---.---.--.---.--.--.---.---.--.--.-.--.-.                  4440916</w:t>
      </w:r>
    </w:p>
    <w:p>
      <w:r>
        <w:rPr>
          <w:rFonts w:ascii="Consolas" w:hAnsi="Consolas"/>
          <w:sz w:val="18"/>
        </w:rPr>
        <w:t>OX457066.1         4827419    -.---.---.--.---.--.--.---.---.--.--.-.--.-.......            4827438</w:t>
      </w:r>
    </w:p>
    <w:p>
      <w:r>
        <w:rPr>
          <w:rFonts w:ascii="Consolas" w:hAnsi="Consolas"/>
          <w:sz w:val="18"/>
        </w:rPr>
        <w:t>OX457066.1         6547605    -.---.---.--.---.--.--.---.---.--.--.-.--.-.......            6547624</w:t>
      </w:r>
    </w:p>
    <w:p>
      <w:r>
        <w:rPr>
          <w:rFonts w:ascii="Consolas" w:hAnsi="Consolas"/>
          <w:sz w:val="18"/>
        </w:rPr>
        <w:t>OX457066.1         6569366    -.---.---.--.---.--.--.---.---.                               6569374</w:t>
      </w:r>
    </w:p>
    <w:p>
      <w:r>
        <w:rPr>
          <w:rFonts w:ascii="Consolas" w:hAnsi="Consolas"/>
          <w:sz w:val="18"/>
        </w:rPr>
        <w:t>OX457066.1         7739257    -.---.---.--.---.--.--.---.---.--.--.-.--.-...                7739242</w:t>
      </w:r>
    </w:p>
    <w:p>
      <w:r>
        <w:rPr>
          <w:rFonts w:ascii="Consolas" w:hAnsi="Consolas"/>
          <w:sz w:val="18"/>
        </w:rPr>
        <w:t>OX457066.1         8379185    -.---.---.--.---.--.--.---.---.--.--.-.--.-......             8379167</w:t>
      </w:r>
    </w:p>
    <w:p>
      <w:r>
        <w:rPr>
          <w:rFonts w:ascii="Consolas" w:hAnsi="Consolas"/>
          <w:sz w:val="18"/>
        </w:rPr>
        <w:t>OX457066.1         8379181    -.---.---.--.---.--.--.---.---.--.--.-.--.-..                 8379167</w:t>
      </w:r>
    </w:p>
    <w:p>
      <w:r>
        <w:rPr>
          <w:rFonts w:ascii="Consolas" w:hAnsi="Consolas"/>
          <w:sz w:val="18"/>
        </w:rPr>
        <w:t>OX457066.1         8422559    -.---.---.--.---.--.--.---.---.--.--.-.--.-.......            8422578</w:t>
      </w:r>
    </w:p>
    <w:p>
      <w:r>
        <w:rPr>
          <w:rFonts w:ascii="Consolas" w:hAnsi="Consolas"/>
          <w:sz w:val="18"/>
        </w:rPr>
        <w:t>OX457066.1         8465559    -.---.---.--.---.--.--.---.---.--.--.                         8465569</w:t>
      </w:r>
    </w:p>
    <w:p>
      <w:r>
        <w:rPr>
          <w:rFonts w:ascii="Consolas" w:hAnsi="Consolas"/>
          <w:sz w:val="18"/>
        </w:rPr>
        <w:t>OX457066.1         9412782    -.---.---.--.---.--.--.---.---.--.--.-.--.-...                9412797</w:t>
      </w:r>
    </w:p>
    <w:p>
      <w:r>
        <w:rPr>
          <w:rFonts w:ascii="Consolas" w:hAnsi="Consolas"/>
          <w:sz w:val="18"/>
        </w:rPr>
        <w:t>OX457066.1         9412778    -.---.---.--.---.--.--.---.---.--.--.-.--.-.......            9412797</w:t>
      </w:r>
    </w:p>
    <w:p>
      <w:r>
        <w:rPr>
          <w:rFonts w:ascii="Consolas" w:hAnsi="Consolas"/>
          <w:sz w:val="18"/>
        </w:rPr>
        <w:t>OX457066.1         9437888    -.---.---.--.---.--.--.---.---.--.--.-.--.-.                  9437901</w:t>
      </w:r>
    </w:p>
    <w:p>
      <w:r>
        <w:rPr>
          <w:rFonts w:ascii="Consolas" w:hAnsi="Consolas"/>
          <w:sz w:val="18"/>
        </w:rPr>
        <w:t>OX457066.1         9437884    -.---.---.--.---.--.--.---.---.--.--.-.--.-.....              9437901</w:t>
      </w:r>
    </w:p>
    <w:p>
      <w:r>
        <w:rPr>
          <w:rFonts w:ascii="Consolas" w:hAnsi="Consolas"/>
          <w:sz w:val="18"/>
        </w:rPr>
        <w:t>OX457066.1         9607359    -.---.---.--.---.--.--.---.---.--.--.-.                       9607348</w:t>
      </w:r>
    </w:p>
    <w:p>
      <w:r>
        <w:rPr>
          <w:rFonts w:ascii="Consolas" w:hAnsi="Consolas"/>
          <w:sz w:val="18"/>
        </w:rPr>
        <w:t>OX457066.1         9933788    -.---.---.--.---.--.--.---.---.--.--.-.--.-........           9933808</w:t>
      </w:r>
    </w:p>
    <w:p>
      <w:r>
        <w:rPr>
          <w:rFonts w:ascii="Consolas" w:hAnsi="Consolas"/>
          <w:sz w:val="18"/>
        </w:rPr>
        <w:t>OX457066.1         10279836   -.---.---.--.---.--.--.---.---.--.--.-.                       10279847</w:t>
      </w:r>
    </w:p>
    <w:p>
      <w:r>
        <w:rPr>
          <w:rFonts w:ascii="Consolas" w:hAnsi="Consolas"/>
          <w:sz w:val="18"/>
        </w:rPr>
        <w:t>OX457066.1         10943249   -.---.---.--.---.--.--.---.                                   10943256</w:t>
      </w:r>
    </w:p>
    <w:p>
      <w:r>
        <w:rPr>
          <w:rFonts w:ascii="Consolas" w:hAnsi="Consolas"/>
          <w:sz w:val="18"/>
        </w:rPr>
        <w:t>OX457066.1         11491327   -.---.---.--.---.--.--.---.---.--.--.-.--.-........           11491347</w:t>
      </w:r>
    </w:p>
    <w:p>
      <w:r>
        <w:rPr>
          <w:rFonts w:ascii="Consolas" w:hAnsi="Consolas"/>
          <w:sz w:val="18"/>
        </w:rPr>
        <w:t>OX457066.1         12071346   -.---.---.--.---.--.--.---.---.--.--.-.--.-.......            12071327</w:t>
      </w:r>
    </w:p>
    <w:p>
      <w:r>
        <w:rPr>
          <w:rFonts w:ascii="Consolas" w:hAnsi="Consolas"/>
          <w:sz w:val="18"/>
        </w:rPr>
        <w:t>OX457066.1         12175930   -.---.---.--.---.--.--.---.---.--.--.-.                       12175941</w:t>
      </w:r>
    </w:p>
    <w:p>
      <w:r>
        <w:rPr>
          <w:rFonts w:ascii="Consolas" w:hAnsi="Consolas"/>
          <w:sz w:val="18"/>
        </w:rPr>
        <w:t>OX457066.1         12406791   -.---.---.--.---.--.--.---.---.--.--.-.--.-..                 12406805</w:t>
      </w:r>
    </w:p>
    <w:p>
      <w:r>
        <w:rPr>
          <w:rFonts w:ascii="Consolas" w:hAnsi="Consolas"/>
          <w:sz w:val="18"/>
        </w:rPr>
        <w:t>OX457066.1         12406787   -.---.---.--.---.--.--.---.---.--.--.-.--.-......             12406805</w:t>
      </w:r>
    </w:p>
    <w:p>
      <w:r>
        <w:rPr>
          <w:rFonts w:ascii="Consolas" w:hAnsi="Consolas"/>
          <w:sz w:val="18"/>
        </w:rPr>
        <w:t>OX457066.1         12496144   -.---.---.--.---.--.--.---.---.--.--.-.--.                    12496156</w:t>
      </w:r>
    </w:p>
    <w:p>
      <w:r>
        <w:rPr>
          <w:rFonts w:ascii="Consolas" w:hAnsi="Consolas"/>
          <w:sz w:val="18"/>
        </w:rPr>
        <w:t>OX457066.1         12496140   -.---.---.--.---.--.--.---.---.--.--.-.--.-....               12496156</w:t>
      </w:r>
    </w:p>
    <w:p>
      <w:r>
        <w:rPr>
          <w:rFonts w:ascii="Consolas" w:hAnsi="Consolas"/>
          <w:sz w:val="18"/>
        </w:rPr>
        <w:t>OX457066.1         14825689   -.---.---.--.---.--.--.---.---.--.                            14825698</w:t>
      </w:r>
    </w:p>
    <w:p>
      <w:r>
        <w:rPr>
          <w:rFonts w:ascii="Consolas" w:hAnsi="Consolas"/>
          <w:sz w:val="18"/>
        </w:rPr>
        <w:t>OX457066.1         14971209   -.---.---.--.---.--.--.---.---.--.--.-.--.-...                14971224</w:t>
      </w:r>
    </w:p>
    <w:p>
      <w:r>
        <w:rPr>
          <w:rFonts w:ascii="Consolas" w:hAnsi="Consolas"/>
          <w:sz w:val="18"/>
        </w:rPr>
        <w:t>OX457066.1         14978203   -.---.---.--.---.--.--.---.---.--.--.-.--.-........           14978223</w:t>
      </w:r>
    </w:p>
    <w:p>
      <w:r>
        <w:rPr>
          <w:rFonts w:ascii="Consolas" w:hAnsi="Consolas"/>
          <w:sz w:val="18"/>
        </w:rPr>
        <w:t>OX457066.1         15073367   -.---.---.--.---.--.--.---.---.--.--.-.                       15073356</w:t>
      </w:r>
    </w:p>
    <w:p>
      <w:r>
        <w:rPr>
          <w:rFonts w:ascii="Consolas" w:hAnsi="Consolas"/>
          <w:sz w:val="18"/>
        </w:rPr>
        <w:t>OX457066.1         16857712   -.---.---.--.---.--.--.---.---.--.--.-.--.-..........         16857734</w:t>
      </w:r>
    </w:p>
    <w:p>
      <w:r>
        <w:rPr>
          <w:rFonts w:ascii="Consolas" w:hAnsi="Consolas"/>
          <w:sz w:val="18"/>
        </w:rPr>
        <w:t>OX457066.1         17071897   -.---.---.--.---.--.--.---.---.--.--.-.                       17071886</w:t>
      </w:r>
    </w:p>
    <w:p>
      <w:r>
        <w:rPr>
          <w:rFonts w:ascii="Consolas" w:hAnsi="Consolas"/>
          <w:sz w:val="18"/>
        </w:rPr>
        <w:t>OX457066.1         17101987   -.---.---.--.---.--.--.---.---.--.--.-.                       17101976</w:t>
      </w:r>
    </w:p>
    <w:p>
      <w:r>
        <w:rPr>
          <w:rFonts w:ascii="Consolas" w:hAnsi="Consolas"/>
          <w:sz w:val="18"/>
        </w:rPr>
        <w:t>OX457066.1         19382797   -.---.---.--.---.--.--.---.---.--.--.-.                       19382786</w:t>
      </w:r>
    </w:p>
    <w:p>
      <w:r>
        <w:rPr>
          <w:rFonts w:ascii="Consolas" w:hAnsi="Consolas"/>
          <w:sz w:val="18"/>
        </w:rPr>
        <w:t>OX457066.1         19602482   -.---.---.--.---.--.--.---.---.--.--.-.--.-...                19602467</w:t>
      </w:r>
    </w:p>
    <w:p>
      <w:r>
        <w:rPr>
          <w:rFonts w:ascii="Consolas" w:hAnsi="Consolas"/>
          <w:sz w:val="18"/>
        </w:rPr>
        <w:t>OX457066.1         19862726   -.---.---.--.---.--.--.---.---.--.--.-.--.-...                19862711</w:t>
      </w:r>
    </w:p>
    <w:p>
      <w:r>
        <w:rPr>
          <w:rFonts w:ascii="Consolas" w:hAnsi="Consolas"/>
          <w:sz w:val="18"/>
        </w:rPr>
        <w:t>OX457066.1         20039523   -.---.---.--.---.--.--.---.---.--.--.-.--.-........           20039543</w:t>
      </w:r>
    </w:p>
    <w:p>
      <w:r>
        <w:rPr>
          <w:rFonts w:ascii="Consolas" w:hAnsi="Consolas"/>
          <w:sz w:val="18"/>
        </w:rPr>
        <w:t>OX457066.1         20426352   -.---.---.--.---.--.--.---.---.--.--.-.                       20426363</w:t>
      </w:r>
    </w:p>
    <w:p>
      <w:r>
        <w:rPr>
          <w:rFonts w:ascii="Consolas" w:hAnsi="Consolas"/>
          <w:sz w:val="18"/>
        </w:rPr>
        <w:t>OX457066.1         20572753   -.---.---.--.---.--.--.---.---.--.--.-.--.-.......            20572734</w:t>
      </w:r>
    </w:p>
    <w:p>
      <w:r>
        <w:rPr>
          <w:rFonts w:ascii="Consolas" w:hAnsi="Consolas"/>
          <w:sz w:val="18"/>
        </w:rPr>
        <w:t>OX457066.1         21573388   -.---.---.--.---.--.--.---.---.--.--.-.                       21573399</w:t>
      </w:r>
    </w:p>
    <w:p>
      <w:r>
        <w:rPr>
          <w:rFonts w:ascii="Consolas" w:hAnsi="Consolas"/>
          <w:sz w:val="18"/>
        </w:rPr>
        <w:t>OX457066.1         23908506   -.---.---.--.---.--.--.---.---.--.--.-.                       23908517</w:t>
      </w:r>
    </w:p>
    <w:p>
      <w:r>
        <w:rPr>
          <w:rFonts w:ascii="Consolas" w:hAnsi="Consolas"/>
          <w:sz w:val="18"/>
        </w:rPr>
        <w:t>OX457066.1         23996448   -.---.---.--.---.--.--.---.---.--.--.-.                       23996437</w:t>
      </w:r>
    </w:p>
    <w:p>
      <w:r>
        <w:rPr>
          <w:rFonts w:ascii="Consolas" w:hAnsi="Consolas"/>
          <w:sz w:val="18"/>
        </w:rPr>
        <w:t>OX457066.1         24161390   -.---.---.--.---.--.--.---.---.--.--.-.--.-...                24161405</w:t>
      </w:r>
    </w:p>
    <w:p>
      <w:r>
        <w:rPr>
          <w:rFonts w:ascii="Consolas" w:hAnsi="Consolas"/>
          <w:sz w:val="18"/>
        </w:rPr>
        <w:t>OX457066.1         24271278   -.---.---.--.---.--.--.---.---.--.--.-.--.-........           24271298</w:t>
      </w:r>
    </w:p>
    <w:p>
      <w:r>
        <w:rPr>
          <w:rFonts w:ascii="Consolas" w:hAnsi="Consolas"/>
          <w:sz w:val="18"/>
        </w:rPr>
        <w:t>OX457066.1         24952896   -.---.---.--.---.--.--.---.---.--.--.-.--.-...                24952881</w:t>
      </w:r>
    </w:p>
    <w:p>
      <w:r>
        <w:rPr>
          <w:rFonts w:ascii="Consolas" w:hAnsi="Consolas"/>
          <w:sz w:val="18"/>
        </w:rPr>
        <w:t>OX457066.1         25744603   -.---.---.--.---.--.--.---.---.--.--.-.--.-...                25744618</w:t>
      </w:r>
    </w:p>
    <w:p>
      <w:r>
        <w:rPr>
          <w:rFonts w:ascii="Consolas" w:hAnsi="Consolas"/>
          <w:sz w:val="18"/>
        </w:rPr>
        <w:t>OX457066.1         26285885   -.---.---.--.---.--.--.---.---.--.--.-.                       26285874</w:t>
      </w:r>
    </w:p>
    <w:p>
      <w:r>
        <w:rPr>
          <w:rFonts w:ascii="Consolas" w:hAnsi="Consolas"/>
          <w:sz w:val="18"/>
        </w:rPr>
        <w:t>OX457066.1         26394792   -.---.---.--.---.--.--.---.---.--.--.-.                       26394781</w:t>
      </w:r>
    </w:p>
    <w:p>
      <w:r>
        <w:rPr>
          <w:rFonts w:ascii="Consolas" w:hAnsi="Consolas"/>
          <w:sz w:val="18"/>
        </w:rPr>
        <w:t>OX457066.1         26651651   -.---.---.--.---.--.--.---.---.--.--.-.--.-........           26651631</w:t>
      </w:r>
    </w:p>
    <w:p>
      <w:r>
        <w:rPr>
          <w:rFonts w:ascii="Consolas" w:hAnsi="Consolas"/>
          <w:sz w:val="18"/>
        </w:rPr>
        <w:t>OX457066.1         26816539   -.---.---.--.---.--.--.---.---.--.--.-.--.-........           26816519</w:t>
      </w:r>
    </w:p>
    <w:p>
      <w:r>
        <w:rPr>
          <w:rFonts w:ascii="Consolas" w:hAnsi="Consolas"/>
          <w:sz w:val="18"/>
        </w:rPr>
        <w:t>OX457066.1         27433291   -.---.---.--.---.--.--.---.---.--.--.-.--.-........           27433311</w:t>
      </w:r>
    </w:p>
    <w:p>
      <w:r>
        <w:rPr>
          <w:rFonts w:ascii="Consolas" w:hAnsi="Consolas"/>
          <w:sz w:val="18"/>
        </w:rPr>
        <w:t>OX457066.1         27700355   -.---.---.--.---.--.--.---.---.                               27700363</w:t>
      </w:r>
    </w:p>
    <w:p>
      <w:r>
        <w:rPr>
          <w:rFonts w:ascii="Consolas" w:hAnsi="Consolas"/>
          <w:sz w:val="18"/>
        </w:rPr>
        <w:t>OX457066.1         33160216   -.---.---.--.---.--.--.---.---.--.--.-.--.-...                33160201</w:t>
      </w:r>
    </w:p>
    <w:p>
      <w:r>
        <w:rPr>
          <w:rFonts w:ascii="Consolas" w:hAnsi="Consolas"/>
          <w:sz w:val="18"/>
        </w:rPr>
        <w:t>OX457066.1         33631213   -.---.---.--.---.--.--.---.---.--.--.-.--.-...                33631228</w:t>
      </w:r>
    </w:p>
    <w:p>
      <w:r>
        <w:rPr>
          <w:rFonts w:ascii="Consolas" w:hAnsi="Consolas"/>
          <w:sz w:val="18"/>
        </w:rPr>
        <w:t>OX457066.1         34817957   -.---.---.--.---.--.--.---.---.--.--.-.--.-...                34817972</w:t>
      </w:r>
    </w:p>
    <w:p>
      <w:r>
        <w:rPr>
          <w:rFonts w:ascii="Consolas" w:hAnsi="Consolas"/>
          <w:sz w:val="18"/>
        </w:rPr>
        <w:t>OX457066.1         35404161   -.---.---.--.---.--.--.---.---.--.--.-.--.-......             35404143</w:t>
      </w:r>
    </w:p>
    <w:p>
      <w:r>
        <w:rPr>
          <w:rFonts w:ascii="Consolas" w:hAnsi="Consolas"/>
          <w:sz w:val="18"/>
        </w:rPr>
        <w:t>OX457066.1         35404157   -.---.---.--.---.--.--.---.---.--.--.-.--.-..                 35404143</w:t>
      </w:r>
    </w:p>
    <w:p>
      <w:r>
        <w:rPr>
          <w:rFonts w:ascii="Consolas" w:hAnsi="Consolas"/>
          <w:sz w:val="18"/>
        </w:rPr>
        <w:t>OX457066.1         36096015   -.---.---.--.---.--.--.---.---.--.--.-.                       36096004</w:t>
      </w:r>
    </w:p>
    <w:p>
      <w:r>
        <w:rPr>
          <w:rFonts w:ascii="Consolas" w:hAnsi="Consolas"/>
          <w:sz w:val="18"/>
        </w:rPr>
        <w:t>OX457066.1         36195419   -.---.---.--.---.--.--.---.                                   36195412</w:t>
      </w:r>
    </w:p>
    <w:p>
      <w:r>
        <w:rPr>
          <w:rFonts w:ascii="Consolas" w:hAnsi="Consolas"/>
          <w:sz w:val="18"/>
        </w:rPr>
        <w:t>OX457066.1         36364243   -.---.---.--.---.--.--.---.---.--.--.-.                       36364232</w:t>
      </w:r>
    </w:p>
    <w:p>
      <w:r>
        <w:rPr>
          <w:rFonts w:ascii="Consolas" w:hAnsi="Consolas"/>
          <w:sz w:val="18"/>
        </w:rPr>
        <w:t>OX457066.1         37115233   -.---.---.--.---.--.--.---.---.--.--.-.                       37115222</w:t>
      </w:r>
    </w:p>
    <w:p>
      <w:r>
        <w:rPr>
          <w:rFonts w:ascii="Consolas" w:hAnsi="Consolas"/>
          <w:sz w:val="18"/>
        </w:rPr>
        <w:t>OX457066.1         37128011   -.---.---.--.---.--.--.---.---.--.--.-.--.-.......            37128030</w:t>
      </w:r>
    </w:p>
    <w:p>
      <w:r>
        <w:rPr>
          <w:rFonts w:ascii="Consolas" w:hAnsi="Consolas"/>
          <w:sz w:val="18"/>
        </w:rPr>
        <w:t>OX457066.1         37260689   -.---.---.--.---.--.--.---.---.--.--.-.--.-..........         37260667</w:t>
      </w:r>
    </w:p>
    <w:p>
      <w:r>
        <w:rPr>
          <w:rFonts w:ascii="Consolas" w:hAnsi="Consolas"/>
          <w:sz w:val="18"/>
        </w:rPr>
        <w:t>OX457066.1         37917843   -.---.---.--.---.--.--.---.---.--.--.-.--.-.......            37917824</w:t>
      </w:r>
    </w:p>
    <w:p>
      <w:r>
        <w:rPr>
          <w:rFonts w:ascii="Consolas" w:hAnsi="Consolas"/>
          <w:sz w:val="18"/>
        </w:rPr>
        <w:t>OX457066.1         38189443   -.---.---.--.---.--.--.---.---.--.--.-.--.-........           38189423</w:t>
      </w:r>
    </w:p>
    <w:p>
      <w:r>
        <w:rPr>
          <w:rFonts w:ascii="Consolas" w:hAnsi="Consolas"/>
          <w:sz w:val="18"/>
        </w:rPr>
        <w:t>OX457066.1         38659862   -.---.---.--.---.--.--.---.---.--.--.-.--.-........           38659882</w:t>
      </w:r>
    </w:p>
    <w:p>
      <w:r>
        <w:rPr>
          <w:rFonts w:ascii="Consolas" w:hAnsi="Consolas"/>
          <w:sz w:val="18"/>
        </w:rPr>
        <w:t>OX457066.1         38935985   -.---.---.--.---.--.--.---.---.--.--.-.--.-........           38935965</w:t>
      </w:r>
    </w:p>
    <w:p>
      <w:r>
        <w:rPr>
          <w:rFonts w:ascii="Consolas" w:hAnsi="Consolas"/>
          <w:sz w:val="18"/>
        </w:rPr>
        <w:t>OX457066.1         39409502   -.---.---.--.---.--.--.---.---.--.--.-.--.-...                39409517</w:t>
      </w:r>
    </w:p>
    <w:p>
      <w:r>
        <w:rPr>
          <w:rFonts w:ascii="Consolas" w:hAnsi="Consolas"/>
          <w:sz w:val="18"/>
        </w:rPr>
        <w:t>OX457066.1         39676363   -.---.---.--.---.--.--.---.---.--.--.-.--.-.......            39676344</w:t>
      </w:r>
    </w:p>
    <w:p>
      <w:r>
        <w:rPr>
          <w:rFonts w:ascii="Consolas" w:hAnsi="Consolas"/>
          <w:sz w:val="18"/>
        </w:rPr>
        <w:t>OX457066.1         39676359   -.---.---.--.---.--.--.---.---.--.--.-.--.-...                39676344</w:t>
      </w:r>
    </w:p>
    <w:p>
      <w:r>
        <w:rPr>
          <w:rFonts w:ascii="Consolas" w:hAnsi="Consolas"/>
          <w:sz w:val="18"/>
        </w:rPr>
        <w:t>OX457066.1         39676355   -.---.---.--.---.--.--.---.---.--.--.-.                       39676344</w:t>
      </w:r>
    </w:p>
    <w:p>
      <w:r>
        <w:rPr>
          <w:rFonts w:ascii="Consolas" w:hAnsi="Consolas"/>
          <w:sz w:val="18"/>
        </w:rPr>
        <w:t>OX457066.1         40906364   -.---.---.--.---.--.--.---.---.--.--.                         40906374</w:t>
      </w:r>
    </w:p>
    <w:p>
      <w:r>
        <w:rPr>
          <w:rFonts w:ascii="Consolas" w:hAnsi="Consolas"/>
          <w:sz w:val="18"/>
        </w:rPr>
        <w:t>OX457066.1         41383068   -.---.---.--.---.--.--.---.---.--.--.                         41383078</w:t>
      </w:r>
    </w:p>
    <w:p>
      <w:r>
        <w:rPr>
          <w:rFonts w:ascii="Consolas" w:hAnsi="Consolas"/>
          <w:sz w:val="18"/>
        </w:rPr>
        <w:t>OX457066.1         41882496   -.---.---.--.---.--.--.---.---.--.--.-.--.-.......            41882477</w:t>
      </w:r>
    </w:p>
    <w:p>
      <w:r>
        <w:rPr>
          <w:rFonts w:ascii="Consolas" w:hAnsi="Consolas"/>
          <w:sz w:val="18"/>
        </w:rPr>
        <w:t>OX457066.1         41882492   -.---.---.--.---.--.--.---.---.--.--.-.--.-...                41882477</w:t>
      </w:r>
    </w:p>
    <w:p>
      <w:r>
        <w:rPr>
          <w:rFonts w:ascii="Consolas" w:hAnsi="Consolas"/>
          <w:sz w:val="18"/>
        </w:rPr>
        <w:t>OX457066.1         42677703   -.---.---.--.---.--.--.---.---.--.--.-.                       42677714</w:t>
      </w:r>
    </w:p>
    <w:p>
      <w:r>
        <w:rPr>
          <w:rFonts w:ascii="Consolas" w:hAnsi="Consolas"/>
          <w:sz w:val="18"/>
        </w:rPr>
        <w:t>OX457066.1         43527819   -.---.---.--.---.--.--.---.---.--.--.-.                       43527830</w:t>
      </w:r>
    </w:p>
    <w:p>
      <w:r>
        <w:rPr>
          <w:rFonts w:ascii="Consolas" w:hAnsi="Consolas"/>
          <w:sz w:val="18"/>
        </w:rPr>
        <w:t>OX457066.1         43808811   -.---.---.--.---.--.--.---.---.--.--.-.--.-.......            43808830</w:t>
      </w:r>
    </w:p>
    <w:p>
      <w:r>
        <w:rPr>
          <w:rFonts w:ascii="Consolas" w:hAnsi="Consolas"/>
          <w:sz w:val="18"/>
        </w:rPr>
        <w:t>OX457066.1         44946020   -.---.---.--.---.--.--.---.---.--.--.-.                       44946031</w:t>
      </w:r>
    </w:p>
    <w:p>
      <w:r>
        <w:rPr>
          <w:rFonts w:ascii="Consolas" w:hAnsi="Consolas"/>
          <w:sz w:val="18"/>
        </w:rPr>
        <w:t>OX457066.1         45718960   -.---.---.--.---.--.--.---.---.--.--.-.--.-.                  45718973</w:t>
      </w:r>
    </w:p>
    <w:p>
      <w:r>
        <w:rPr>
          <w:rFonts w:ascii="Consolas" w:hAnsi="Consolas"/>
          <w:sz w:val="18"/>
        </w:rPr>
        <w:t>OX457066.1         45718956   -.---.---.--.---.--.--.---.---.--.--.-.--.-.....              45718973</w:t>
      </w:r>
    </w:p>
    <w:p>
      <w:r>
        <w:rPr>
          <w:rFonts w:ascii="Consolas" w:hAnsi="Consolas"/>
          <w:sz w:val="18"/>
        </w:rPr>
        <w:t>OX457066.1         46717226   -.---.---.--.---.--.--.---.                                   46717233</w:t>
      </w:r>
    </w:p>
    <w:p>
      <w:r>
        <w:rPr>
          <w:rFonts w:ascii="Consolas" w:hAnsi="Consolas"/>
          <w:sz w:val="18"/>
        </w:rPr>
        <w:t>OX457066.1         47706011   -.---.---.--.---.--.--.---.---.--.--.-.--.-.......            47705992</w:t>
      </w:r>
    </w:p>
    <w:p>
      <w:r>
        <w:rPr>
          <w:rFonts w:ascii="Consolas" w:hAnsi="Consolas"/>
          <w:sz w:val="18"/>
        </w:rPr>
        <w:t>OX457066.1         49193141   -.---.---.--.---.--.--.---.---.--.--.                         49193131</w:t>
      </w:r>
    </w:p>
    <w:p>
      <w:r>
        <w:rPr>
          <w:rFonts w:ascii="Consolas" w:hAnsi="Consolas"/>
          <w:sz w:val="18"/>
        </w:rPr>
        <w:t>OX457066.1         49575052   -.---.---.--.---.--.--.---.---.--.--.-.--.-...                49575067</w:t>
      </w:r>
    </w:p>
    <w:p>
      <w:r>
        <w:rPr>
          <w:rFonts w:ascii="Consolas" w:hAnsi="Consolas"/>
          <w:sz w:val="18"/>
        </w:rPr>
        <w:t>OX457066.1         50483025   -.---.---.--.---.--.--.---.---.--.--.-.--.-.                  50483038</w:t>
      </w:r>
    </w:p>
    <w:p>
      <w:r>
        <w:rPr>
          <w:rFonts w:ascii="Consolas" w:hAnsi="Consolas"/>
          <w:sz w:val="18"/>
        </w:rPr>
        <w:t>OX457066.1         50483021   -.---.---.--.---.--.--.---.---.--.--.-.--.-.....              50483038</w:t>
      </w:r>
    </w:p>
    <w:p>
      <w:r>
        <w:rPr>
          <w:rFonts w:ascii="Consolas" w:hAnsi="Consolas"/>
          <w:sz w:val="18"/>
        </w:rPr>
        <w:t>OX457066.1         52407092   -.---.---.--.---.--.--.---.---.--.--.-.--.-........           52407112</w:t>
      </w:r>
    </w:p>
    <w:p>
      <w:r>
        <w:rPr>
          <w:rFonts w:ascii="Consolas" w:hAnsi="Consolas"/>
          <w:sz w:val="18"/>
        </w:rPr>
        <w:t>OX457066.1         52567708   -.---.---.--.---.--.--.---.---.--.--.-.--.-........           52567728</w:t>
      </w:r>
    </w:p>
    <w:p>
      <w:r>
        <w:rPr>
          <w:rFonts w:ascii="Consolas" w:hAnsi="Consolas"/>
          <w:sz w:val="18"/>
        </w:rPr>
        <w:t>OX457066.1         53814219   -.---.---.--.---.--.--.---.---.--.--.-.                       53814208</w:t>
      </w:r>
    </w:p>
    <w:p>
      <w:r>
        <w:rPr>
          <w:rFonts w:ascii="Consolas" w:hAnsi="Consolas"/>
          <w:sz w:val="18"/>
        </w:rPr>
        <w:t>OX457066.1         54327826   -.---.---.--.---.--.--.---.---.--.--.-.--.-........           54327846</w:t>
      </w:r>
    </w:p>
    <w:p>
      <w:r>
        <w:rPr>
          <w:rFonts w:ascii="Consolas" w:hAnsi="Consolas"/>
          <w:sz w:val="18"/>
        </w:rPr>
        <w:t>OX457066.1         54624406   -.---.---.--.---.--.--.---.---.--.--.-.--.-...                54624391</w:t>
      </w:r>
    </w:p>
    <w:p>
      <w:r>
        <w:rPr>
          <w:rFonts w:ascii="Consolas" w:hAnsi="Consolas"/>
          <w:sz w:val="18"/>
        </w:rPr>
        <w:t>OX457066.1         54624402   -.---.---.--.---.--.--.---.---.--.--.-.                       54624391</w:t>
      </w:r>
    </w:p>
    <w:p>
      <w:r>
        <w:rPr>
          <w:rFonts w:ascii="Consolas" w:hAnsi="Consolas"/>
          <w:sz w:val="18"/>
        </w:rPr>
        <w:t>OX457066.1         55934746   -.---.---.--.---.--.--.---.---.--.--.-.--.-..........         55934768</w:t>
      </w:r>
    </w:p>
    <w:p>
      <w:r>
        <w:rPr>
          <w:rFonts w:ascii="Consolas" w:hAnsi="Consolas"/>
          <w:sz w:val="18"/>
        </w:rPr>
        <w:t>OX457066.1         56457257   -.---.---.--.---.--.--.---.---.--.--.-.                       56457246</w:t>
      </w:r>
    </w:p>
    <w:p>
      <w:r>
        <w:rPr>
          <w:rFonts w:ascii="Consolas" w:hAnsi="Consolas"/>
          <w:sz w:val="18"/>
        </w:rPr>
        <w:t>OX457066.1         56589467   -.---.---.--.---.--.--.---.---.--.--.-.                       56589456</w:t>
      </w:r>
    </w:p>
    <w:p>
      <w:r>
        <w:rPr>
          <w:rFonts w:ascii="Consolas" w:hAnsi="Consolas"/>
          <w:sz w:val="18"/>
        </w:rPr>
        <w:t>OX457066.1         56630182   -.---.---.--.---.--.--.---.---.--.--.-.--.-...                56630197</w:t>
      </w:r>
    </w:p>
    <w:p>
      <w:r>
        <w:rPr>
          <w:rFonts w:ascii="Consolas" w:hAnsi="Consolas"/>
          <w:sz w:val="18"/>
        </w:rPr>
        <w:t>OX457066.1         56630178   -.---.---.--.---.--.--.---.---.--.--.-.--.-.......            56630197</w:t>
      </w:r>
    </w:p>
    <w:p>
      <w:r>
        <w:rPr>
          <w:rFonts w:ascii="Consolas" w:hAnsi="Consolas"/>
          <w:sz w:val="18"/>
        </w:rPr>
        <w:t>OX457066.1         57410771   -.---.---.--.---.--.--.---.---.--.--.-.--.-.......            57410752</w:t>
      </w:r>
    </w:p>
    <w:p>
      <w:r>
        <w:rPr>
          <w:rFonts w:ascii="Consolas" w:hAnsi="Consolas"/>
          <w:sz w:val="18"/>
        </w:rPr>
        <w:t>OX457066.1         58156058   -.---.---.--.---.--.--.---.---.--.--.-.                       58156069</w:t>
      </w:r>
    </w:p>
    <w:p>
      <w:r>
        <w:rPr>
          <w:rFonts w:ascii="Consolas" w:hAnsi="Consolas"/>
          <w:sz w:val="18"/>
        </w:rPr>
        <w:t>OX457066.1         58372608   -.---.---.--.---.--.--.---.---.--.                            58372617</w:t>
      </w:r>
    </w:p>
    <w:p>
      <w:r>
        <w:rPr>
          <w:rFonts w:ascii="Consolas" w:hAnsi="Consolas"/>
          <w:sz w:val="18"/>
        </w:rPr>
        <w:t>OX457066.1         58378003   -.---.---.--.---.--.--.---.---.--.--.-.                       58377992</w:t>
      </w:r>
    </w:p>
    <w:p>
      <w:r>
        <w:rPr>
          <w:rFonts w:ascii="Consolas" w:hAnsi="Consolas"/>
          <w:sz w:val="18"/>
        </w:rPr>
        <w:t>OX457066.1         59770097   -.---.---.--.---.--.--.---.---.--.--.-.                       59770086</w:t>
      </w:r>
    </w:p>
    <w:p>
      <w:r>
        <w:rPr>
          <w:rFonts w:ascii="Consolas" w:hAnsi="Consolas"/>
          <w:sz w:val="18"/>
        </w:rPr>
        <w:t>OX457066.1         60079072   -.---.---.--.---.--.--.---.---.--.--.-.--.-...                60079087</w:t>
      </w:r>
    </w:p>
    <w:p>
      <w:r>
        <w:rPr>
          <w:rFonts w:ascii="Consolas" w:hAnsi="Consolas"/>
          <w:sz w:val="18"/>
        </w:rPr>
        <w:t>OX457066.1         60241521   -.---.---.--.---.--.--.---.---.--.--.-.--.-...                60241506</w:t>
      </w:r>
    </w:p>
    <w:p>
      <w:r>
        <w:rPr>
          <w:rFonts w:ascii="Consolas" w:hAnsi="Consolas"/>
          <w:sz w:val="18"/>
        </w:rPr>
        <w:t>OX457066.1         60241517   -.---.---.--.---.--.--.---.---.--.--.-.                       60241506</w:t>
      </w:r>
    </w:p>
    <w:p>
      <w:r>
        <w:rPr>
          <w:rFonts w:ascii="Consolas" w:hAnsi="Consolas"/>
          <w:sz w:val="18"/>
        </w:rPr>
        <w:t>OX457066.1         61061809   -.---.---.--.---.--.--.---.---.--.--.-.                       61061820</w:t>
      </w:r>
    </w:p>
    <w:p>
      <w:r>
        <w:rPr>
          <w:rFonts w:ascii="Consolas" w:hAnsi="Consolas"/>
          <w:sz w:val="18"/>
        </w:rPr>
        <w:t>OX457066.1         61113860   -.---.---.--.---.--.--.---.---.--.--.-.--.-...                61113845</w:t>
      </w:r>
    </w:p>
    <w:p>
      <w:r>
        <w:rPr>
          <w:rFonts w:ascii="Consolas" w:hAnsi="Consolas"/>
          <w:sz w:val="18"/>
        </w:rPr>
        <w:t>OX457066.1         61501721   -.---.---.--.---.--.--.---.---.--.--.-.--.-...                61501736</w:t>
      </w:r>
    </w:p>
    <w:p>
      <w:r>
        <w:rPr>
          <w:rFonts w:ascii="Consolas" w:hAnsi="Consolas"/>
          <w:sz w:val="18"/>
        </w:rPr>
        <w:t>OX457066.1         61501717   -.---.---.--.---.--.--.---.---.--.--.-.--.-.......            61501736</w:t>
      </w:r>
    </w:p>
    <w:p>
      <w:r>
        <w:rPr>
          <w:rFonts w:ascii="Consolas" w:hAnsi="Consolas"/>
          <w:sz w:val="18"/>
        </w:rPr>
        <w:t>OX457066.1         61540914   -.---.---.--.---.--.--.---.---.--.--.-.                       61540925</w:t>
      </w:r>
    </w:p>
    <w:p>
      <w:r>
        <w:rPr>
          <w:rFonts w:ascii="Consolas" w:hAnsi="Consolas"/>
          <w:sz w:val="18"/>
        </w:rPr>
        <w:t>OX457066.1         61612366   -.---.---.--.---.--.--.---.---.--.--.-.--.-.                  61612379</w:t>
      </w:r>
    </w:p>
    <w:p>
      <w:r>
        <w:rPr>
          <w:rFonts w:ascii="Consolas" w:hAnsi="Consolas"/>
          <w:sz w:val="18"/>
        </w:rPr>
        <w:t>OX457066.1         61612362   -.---.---.--.---.--.--.---.---.--.--.-.--.-.....              61612379</w:t>
      </w:r>
    </w:p>
    <w:p>
      <w:r>
        <w:rPr>
          <w:rFonts w:ascii="Consolas" w:hAnsi="Consolas"/>
          <w:sz w:val="18"/>
        </w:rPr>
        <w:t>OX457066.1         61715839   -.---.---.--.---.--.--.---.---.--.--.-.--.-...                61715854</w:t>
      </w:r>
    </w:p>
    <w:p>
      <w:r>
        <w:rPr>
          <w:rFonts w:ascii="Consolas" w:hAnsi="Consolas"/>
          <w:sz w:val="18"/>
        </w:rPr>
        <w:t>OX457066.1         62237263   -.---.---.--.---.--.--.---.---.--.--.-.--.-..                 62237277</w:t>
      </w:r>
    </w:p>
    <w:p>
      <w:r>
        <w:rPr>
          <w:rFonts w:ascii="Consolas" w:hAnsi="Consolas"/>
          <w:sz w:val="18"/>
        </w:rPr>
        <w:t>OX457066.1         62237259   -.---.---.--.---.--.--.---.---.--.--.-.--.-......             62237277</w:t>
      </w:r>
    </w:p>
    <w:p>
      <w:r>
        <w:rPr>
          <w:rFonts w:ascii="Consolas" w:hAnsi="Consolas"/>
          <w:sz w:val="18"/>
        </w:rPr>
        <w:t>OX457066.1         62881924   -.---.---.--.---.--.--.---.---.--.--.-.--.-...                62881909</w:t>
      </w:r>
    </w:p>
    <w:p>
      <w:r>
        <w:rPr>
          <w:rFonts w:ascii="Consolas" w:hAnsi="Consolas"/>
          <w:sz w:val="18"/>
        </w:rPr>
        <w:t>OX457066.1         64512255   -.---.---.--.---.--.--.---.---.--.--.-.                       64512266</w:t>
      </w:r>
    </w:p>
    <w:p>
      <w:r>
        <w:rPr>
          <w:rFonts w:ascii="Consolas" w:hAnsi="Consolas"/>
          <w:sz w:val="18"/>
        </w:rPr>
        <w:t>OX457066.1         64580210   -.---.---.--.---.--.--.---.---.--.--.-.--.-...                64580195</w:t>
      </w:r>
    </w:p>
    <w:p>
      <w:r>
        <w:rPr>
          <w:rFonts w:ascii="Consolas" w:hAnsi="Consolas"/>
          <w:sz w:val="18"/>
        </w:rPr>
        <w:t>OX457066.1         66068119   -.---.---.--.---.--.--.---.---.--.--.-.--.-...                66068134</w:t>
      </w:r>
    </w:p>
    <w:p>
      <w:r>
        <w:rPr>
          <w:rFonts w:ascii="Consolas" w:hAnsi="Consolas"/>
          <w:sz w:val="18"/>
        </w:rPr>
        <w:t>OX457066.1         67135593   -.---.---.--.---.--.--.---.---.--.--.-.--.-.......            67135574</w:t>
      </w:r>
    </w:p>
    <w:p>
      <w:r>
        <w:rPr>
          <w:rFonts w:ascii="Consolas" w:hAnsi="Consolas"/>
          <w:sz w:val="18"/>
        </w:rPr>
        <w:t>OX457066.1         68097693   -.---.---.--.---.--.--.---.---.--.--.-.--.-...                68097678</w:t>
      </w:r>
    </w:p>
    <w:p>
      <w:r>
        <w:rPr>
          <w:rFonts w:ascii="Consolas" w:hAnsi="Consolas"/>
          <w:sz w:val="18"/>
        </w:rPr>
        <w:t>OX457066.1         68435949   -.---.---.--.---.--.--.---.---.--.--.-.--.-...                68435934</w:t>
      </w:r>
    </w:p>
    <w:p>
      <w:r>
        <w:rPr>
          <w:rFonts w:ascii="Consolas" w:hAnsi="Consolas"/>
          <w:sz w:val="18"/>
        </w:rPr>
        <w:t>OX457066.1         70336504   -.---.---.--.---.--.--.---.---.--.--.-.                       70336493</w:t>
      </w:r>
    </w:p>
    <w:p>
      <w:r>
        <w:rPr>
          <w:rFonts w:ascii="Consolas" w:hAnsi="Consolas"/>
          <w:sz w:val="18"/>
        </w:rPr>
        <w:t>OX457066.1         70884205   -.---.---.--.---.--.--.---.---.--.--.-.--.-...                70884220</w:t>
      </w:r>
    </w:p>
    <w:p>
      <w:r>
        <w:rPr>
          <w:rFonts w:ascii="Consolas" w:hAnsi="Consolas"/>
          <w:sz w:val="18"/>
        </w:rPr>
        <w:t>OX457066.1         70884201   -.---.---.--.---.--.--.---.---.--.--.-.--.-.......            70884220</w:t>
      </w:r>
    </w:p>
    <w:p>
      <w:r>
        <w:rPr>
          <w:rFonts w:ascii="Consolas" w:hAnsi="Consolas"/>
          <w:sz w:val="18"/>
        </w:rPr>
        <w:t>OX457066.1         71378713   -.---.---.--.---.--.--.---.---.--.--.-.--.-.......            71378694</w:t>
      </w:r>
    </w:p>
    <w:p>
      <w:r>
        <w:rPr>
          <w:rFonts w:ascii="Consolas" w:hAnsi="Consolas"/>
          <w:sz w:val="18"/>
        </w:rPr>
        <w:t>OX457066.1         71403571   -.---.---.--.---.--.--.---.---.--.--.-.                       71403560</w:t>
      </w:r>
    </w:p>
    <w:p>
      <w:r>
        <w:rPr>
          <w:rFonts w:ascii="Consolas" w:hAnsi="Consolas"/>
          <w:sz w:val="18"/>
        </w:rPr>
        <w:t>OX457066.1         71576187   -.---.---.--.---.--.--.---.---.--.--.-.--.-.......            71576168</w:t>
      </w:r>
    </w:p>
    <w:p>
      <w:r>
        <w:rPr>
          <w:rFonts w:ascii="Consolas" w:hAnsi="Consolas"/>
          <w:sz w:val="18"/>
        </w:rPr>
        <w:t>OX457066.1         71582015   -.---.---.--.---.--.--.---.---.--.--.-.--.-.....              71581998</w:t>
      </w:r>
    </w:p>
    <w:p>
      <w:r>
        <w:rPr>
          <w:rFonts w:ascii="Consolas" w:hAnsi="Consolas"/>
          <w:sz w:val="18"/>
        </w:rPr>
        <w:t>OX457066.1         71582011   -.---.---.--.---.--.--.---.---.--.--.-.--.-.                  71581998</w:t>
      </w:r>
    </w:p>
    <w:p>
      <w:r>
        <w:rPr>
          <w:rFonts w:ascii="Consolas" w:hAnsi="Consolas"/>
          <w:sz w:val="18"/>
        </w:rPr>
        <w:t>OX457066.1         71591126   -.---.---.--.---.--.--.---.---.--.--.-.--.-......             71591108</w:t>
      </w:r>
    </w:p>
    <w:p>
      <w:r>
        <w:rPr>
          <w:rFonts w:ascii="Consolas" w:hAnsi="Consolas"/>
          <w:sz w:val="18"/>
        </w:rPr>
        <w:t>OX457066.1         71591122   -.---.---.--.---.--.--.---.---.--.--.-.--.-..                 71591108</w:t>
      </w:r>
    </w:p>
    <w:p>
      <w:r>
        <w:rPr>
          <w:rFonts w:ascii="Consolas" w:hAnsi="Consolas"/>
          <w:sz w:val="18"/>
        </w:rPr>
        <w:t>OX457066.1         72000232   -.---.---.--.---.--.--.---.---.--.--.-.--.-...                72000247</w:t>
      </w:r>
    </w:p>
    <w:p>
      <w:r>
        <w:rPr>
          <w:rFonts w:ascii="Consolas" w:hAnsi="Consolas"/>
          <w:sz w:val="18"/>
        </w:rPr>
        <w:t>OX457066.1         72000228   -.---.---.--.---.--.--.---.---.--.--.-.--.-.......            72000247</w:t>
      </w:r>
    </w:p>
    <w:p>
      <w:r>
        <w:rPr>
          <w:rFonts w:ascii="Consolas" w:hAnsi="Consolas"/>
          <w:sz w:val="18"/>
        </w:rPr>
        <w:t>OX457066.1         72228319   -.---.---.--.---.--.--.---.---.--.--.-.--.-.......            72228300</w:t>
      </w:r>
    </w:p>
    <w:p>
      <w:r>
        <w:rPr>
          <w:rFonts w:ascii="Consolas" w:hAnsi="Consolas"/>
          <w:sz w:val="18"/>
        </w:rPr>
        <w:t>OX457066.1         74165939   -.---.---.--.---.--.--.---.---.--.--.-.--.-.........          74165918</w:t>
      </w:r>
    </w:p>
    <w:p>
      <w:r>
        <w:rPr>
          <w:rFonts w:ascii="Consolas" w:hAnsi="Consolas"/>
          <w:sz w:val="18"/>
        </w:rPr>
        <w:t>OX457066.1         75172882   -.---.---.--.---.--.--.---.---.--.--.-.--.-.......            75172863</w:t>
      </w:r>
    </w:p>
    <w:p>
      <w:r>
        <w:rPr>
          <w:rFonts w:ascii="Consolas" w:hAnsi="Consolas"/>
          <w:sz w:val="18"/>
        </w:rPr>
        <w:t>OX457066.1         76044597   -.---.---.--.---.--.--.---.---.--.--.-.--.-.........          76044618</w:t>
      </w:r>
    </w:p>
    <w:p>
      <w:r>
        <w:rPr>
          <w:rFonts w:ascii="Consolas" w:hAnsi="Consolas"/>
          <w:sz w:val="18"/>
        </w:rPr>
        <w:t>OX457066.1         76201758   -.---.---.--.---.--.--.---.---.--.--.-.--.-........           76201738</w:t>
      </w:r>
    </w:p>
    <w:p>
      <w:r>
        <w:rPr>
          <w:rFonts w:ascii="Consolas" w:hAnsi="Consolas"/>
          <w:sz w:val="18"/>
        </w:rPr>
        <w:t>OX457066.1         76222852   -.---.---.--.---.--.--.---.---.--.--.-.--.-........           76222832</w:t>
      </w:r>
    </w:p>
    <w:p>
      <w:r>
        <w:rPr>
          <w:rFonts w:ascii="Consolas" w:hAnsi="Consolas"/>
          <w:sz w:val="18"/>
        </w:rPr>
        <w:t>OX457066.1         76224508   -.---.---.--.---.--.--.---.---.--.--.-.                       76224519</w:t>
      </w:r>
    </w:p>
    <w:p>
      <w:r>
        <w:rPr>
          <w:rFonts w:ascii="Consolas" w:hAnsi="Consolas"/>
          <w:sz w:val="18"/>
        </w:rPr>
        <w:t>OX457066.1         76342820   -.---.---.--.---.--.--.---.---.--.--.-.--.-...                76342805</w:t>
      </w:r>
    </w:p>
    <w:p>
      <w:r>
        <w:rPr>
          <w:rFonts w:ascii="Consolas" w:hAnsi="Consolas"/>
          <w:sz w:val="18"/>
        </w:rPr>
        <w:t>OX457066.1         79393151   -.---.---.--.---.--.--.---.---.--.--.-.                       79393140</w:t>
      </w:r>
    </w:p>
    <w:p>
      <w:r>
        <w:rPr>
          <w:rFonts w:ascii="Consolas" w:hAnsi="Consolas"/>
          <w:sz w:val="18"/>
        </w:rPr>
        <w:t>OX457066.1         80039389   -.---.---.--.---.--.--.---.---.--.--.-.                       80039400</w:t>
      </w:r>
    </w:p>
    <w:p>
      <w:r>
        <w:rPr>
          <w:rFonts w:ascii="Consolas" w:hAnsi="Consolas"/>
          <w:sz w:val="18"/>
        </w:rPr>
        <w:t>OX457066.1         80438246   -.---.---.--.---.--.--.---.---.--.--.                         80438236</w:t>
      </w:r>
    </w:p>
    <w:p>
      <w:r>
        <w:rPr>
          <w:rFonts w:ascii="Consolas" w:hAnsi="Consolas"/>
          <w:sz w:val="18"/>
        </w:rPr>
        <w:t>OX457066.1         80554674   -.---.---.--.---.--.--.---.---.--.--.-.                       80554685</w:t>
      </w:r>
    </w:p>
    <w:p>
      <w:r>
        <w:rPr>
          <w:rFonts w:ascii="Consolas" w:hAnsi="Consolas"/>
          <w:sz w:val="18"/>
        </w:rPr>
        <w:t>OX457066.1         80573833   -.---.---.--.---.--.--.---.---.--.--.-.--.-.........          80573854</w:t>
      </w:r>
    </w:p>
    <w:p>
      <w:r>
        <w:rPr>
          <w:rFonts w:ascii="Consolas" w:hAnsi="Consolas"/>
          <w:sz w:val="18"/>
        </w:rPr>
        <w:t>OX457066.1         80614896   -.---.---.--.---.--.--.---.---.--.--.-.--.-.......            80614915</w:t>
      </w:r>
    </w:p>
    <w:p>
      <w:r>
        <w:rPr>
          <w:rFonts w:ascii="Consolas" w:hAnsi="Consolas"/>
          <w:sz w:val="18"/>
        </w:rPr>
        <w:t>OX457066.1         80764846   -.---.---.--.---.--.--.---.---.                               80764854</w:t>
      </w:r>
    </w:p>
    <w:p>
      <w:r>
        <w:rPr>
          <w:rFonts w:ascii="Consolas" w:hAnsi="Consolas"/>
          <w:sz w:val="18"/>
        </w:rPr>
        <w:t>OX457066.1         80787869   -.---.---.--.---.--.--.---.---.--.                            80787860</w:t>
      </w:r>
    </w:p>
    <w:p>
      <w:r>
        <w:rPr>
          <w:rFonts w:ascii="Consolas" w:hAnsi="Consolas"/>
          <w:sz w:val="18"/>
        </w:rPr>
        <w:t>OX457066.1         80883176   -.---.---.--.---.--.--.---.---.--.--.-.--.-........           80883196</w:t>
      </w:r>
    </w:p>
    <w:p>
      <w:r>
        <w:rPr>
          <w:rFonts w:ascii="Consolas" w:hAnsi="Consolas"/>
          <w:sz w:val="18"/>
        </w:rPr>
        <w:t>OX457066.1         81828012   -.---.---.--.---.--.--.---.---.--.--.-.                       81828023</w:t>
      </w:r>
    </w:p>
    <w:p>
      <w:r>
        <w:rPr>
          <w:rFonts w:ascii="Consolas" w:hAnsi="Consolas"/>
          <w:sz w:val="18"/>
        </w:rPr>
        <w:t>OX457066.1         81828008   -.---.---.--.---.--.--.---.---.--.--.-.--.-...                81828023</w:t>
      </w:r>
    </w:p>
    <w:p>
      <w:r>
        <w:rPr>
          <w:rFonts w:ascii="Consolas" w:hAnsi="Consolas"/>
          <w:sz w:val="18"/>
        </w:rPr>
        <w:t>OX457066.1         81876849   -.---.---.--.---.--.--.---.---.--.--.-.                       81876838</w:t>
      </w:r>
    </w:p>
    <w:p>
      <w:r>
        <w:rPr>
          <w:rFonts w:ascii="Consolas" w:hAnsi="Consolas"/>
          <w:sz w:val="18"/>
        </w:rPr>
        <w:t>OX457066.1         82343506   -.---.---.--.---.--.--.---.                                   82343499</w:t>
      </w:r>
    </w:p>
    <w:p>
      <w:r>
        <w:rPr>
          <w:rFonts w:ascii="Consolas" w:hAnsi="Consolas"/>
          <w:sz w:val="18"/>
        </w:rPr>
        <w:t>OX457066.1         82658043   -.---.---.--.---.--.--.---.---.--.--.-.--.-........           82658063</w:t>
      </w:r>
    </w:p>
    <w:p>
      <w:r>
        <w:rPr>
          <w:rFonts w:ascii="Consolas" w:hAnsi="Consolas"/>
          <w:sz w:val="18"/>
        </w:rPr>
        <w:t>OX457066.1         83635211   -.---.---.--.---.--.--.---.---.--.--.-.                       83635222</w:t>
      </w:r>
    </w:p>
    <w:p>
      <w:r>
        <w:rPr>
          <w:rFonts w:ascii="Consolas" w:hAnsi="Consolas"/>
          <w:sz w:val="18"/>
        </w:rPr>
        <w:t>OX457066.1         84785419   -.---.---.--.---.--.--.---.---.--.--.-.--.-.......            84785438</w:t>
      </w:r>
    </w:p>
    <w:p>
      <w:r>
        <w:rPr>
          <w:rFonts w:ascii="Consolas" w:hAnsi="Consolas"/>
          <w:sz w:val="18"/>
        </w:rPr>
        <w:t>OX457066.1         85592685   -.---.---.--.---.--.--.---.---.--.--.-.                       85592696</w:t>
      </w:r>
    </w:p>
    <w:p>
      <w:r>
        <w:rPr>
          <w:rFonts w:ascii="Consolas" w:hAnsi="Consolas"/>
          <w:sz w:val="18"/>
        </w:rPr>
        <w:t>OX457066.1         85592681   -.---.---.--.---.--.--.---.---.--.--.-.--.-...                85592696</w:t>
      </w:r>
    </w:p>
    <w:p>
      <w:r>
        <w:rPr>
          <w:rFonts w:ascii="Consolas" w:hAnsi="Consolas"/>
          <w:sz w:val="18"/>
        </w:rPr>
        <w:t>OX457066.1         85856182   -.---.---.--.---.--.--.---.---.--.--.-.--.-...                85856167</w:t>
      </w:r>
    </w:p>
    <w:p>
      <w:r>
        <w:rPr>
          <w:rFonts w:ascii="Consolas" w:hAnsi="Consolas"/>
          <w:sz w:val="18"/>
        </w:rPr>
        <w:t>OX457066.1         85856178   -.---.---.--.---.--.--.---.---.--.--.-.                       85856167</w:t>
      </w:r>
    </w:p>
    <w:p>
      <w:r>
        <w:rPr>
          <w:rFonts w:ascii="Consolas" w:hAnsi="Consolas"/>
          <w:sz w:val="18"/>
        </w:rPr>
        <w:t>OX457066.1         86578360   -.---.---.--.---.--.--.---.---.--.--.-.                       86578349</w:t>
      </w:r>
    </w:p>
    <w:p>
      <w:r>
        <w:rPr>
          <w:rFonts w:ascii="Consolas" w:hAnsi="Consolas"/>
          <w:sz w:val="18"/>
        </w:rPr>
        <w:t>OX457066.1         86989512   -.---.---.--.---.--.--.---.---.--.--.-.--.-...                86989497</w:t>
      </w:r>
    </w:p>
    <w:p>
      <w:r>
        <w:rPr>
          <w:rFonts w:ascii="Consolas" w:hAnsi="Consolas"/>
          <w:sz w:val="18"/>
        </w:rPr>
        <w:t>OX457066.1         86989508   -.---.---.--.---.--.--.---.---.--.--.-.                       86989497</w:t>
      </w:r>
    </w:p>
    <w:p>
      <w:r>
        <w:rPr>
          <w:rFonts w:ascii="Consolas" w:hAnsi="Consolas"/>
          <w:sz w:val="18"/>
        </w:rPr>
        <w:t>OX457066.1         87117991   -.---.---.--.---.--.--.---.---.--.--.-.                       87117980</w:t>
      </w:r>
    </w:p>
    <w:p>
      <w:r>
        <w:rPr>
          <w:rFonts w:ascii="Consolas" w:hAnsi="Consolas"/>
          <w:sz w:val="18"/>
        </w:rPr>
        <w:t>OX457066.1         87273812   -.---.---.--.---.--.--.---.---.--.--.-.--.-.....              87273795</w:t>
      </w:r>
    </w:p>
    <w:p>
      <w:r>
        <w:rPr>
          <w:rFonts w:ascii="Consolas" w:hAnsi="Consolas"/>
          <w:sz w:val="18"/>
        </w:rPr>
        <w:t>OX457066.1         87273808   -.---.---.--.---.--.--.---.---.--.--.-.--.-.                  87273795</w:t>
      </w:r>
    </w:p>
    <w:p>
      <w:r>
        <w:rPr>
          <w:rFonts w:ascii="Consolas" w:hAnsi="Consolas"/>
          <w:sz w:val="18"/>
        </w:rPr>
        <w:t>OX457066.1         90568153   -.---.---.--.---.--.--.---.---.--.--.-.--.-.......            90568172</w:t>
      </w:r>
    </w:p>
    <w:p>
      <w:r>
        <w:rPr>
          <w:rFonts w:ascii="Consolas" w:hAnsi="Consolas"/>
          <w:sz w:val="18"/>
        </w:rPr>
        <w:t>OX457066.1         90633082   -.---.---.--.---.--.--.---.---.--.--.-.--.-.......            90633101</w:t>
      </w:r>
    </w:p>
    <w:p>
      <w:r>
        <w:rPr>
          <w:rFonts w:ascii="Consolas" w:hAnsi="Consolas"/>
          <w:sz w:val="18"/>
        </w:rPr>
        <w:t>OX457066.1         90891890   -.---.---.--.---.--.--.---.---.--.--.-.--.-...                90891875</w:t>
      </w:r>
    </w:p>
    <w:p>
      <w:r>
        <w:rPr>
          <w:rFonts w:ascii="Consolas" w:hAnsi="Consolas"/>
          <w:sz w:val="18"/>
        </w:rPr>
        <w:t>OX457066.1         92496023   -.---.---.--.---.--.--.---.---.--.--.-.--.-.......            92496004</w:t>
      </w:r>
    </w:p>
    <w:p>
      <w:r>
        <w:rPr>
          <w:rFonts w:ascii="Consolas" w:hAnsi="Consolas"/>
          <w:sz w:val="18"/>
        </w:rPr>
        <w:t>OX457066.1         92764652   -.---.---.--.---.--.--.---.---.--.--.-.                       92764641</w:t>
      </w:r>
    </w:p>
    <w:p>
      <w:r>
        <w:rPr>
          <w:rFonts w:ascii="Consolas" w:hAnsi="Consolas"/>
          <w:sz w:val="18"/>
        </w:rPr>
        <w:t>OX457066.1         92855173   -.---.---.--.---.--.--.---.---.--.--.-.                       92855184</w:t>
      </w:r>
    </w:p>
    <w:p>
      <w:r>
        <w:rPr>
          <w:rFonts w:ascii="Consolas" w:hAnsi="Consolas"/>
          <w:sz w:val="18"/>
        </w:rPr>
        <w:t>OX457066.1         92856845   -.---.---.--.---.--.--.---.---.--.--.-.--.-.......            92856864</w:t>
      </w:r>
    </w:p>
    <w:p>
      <w:r>
        <w:rPr>
          <w:rFonts w:ascii="Consolas" w:hAnsi="Consolas"/>
          <w:sz w:val="18"/>
        </w:rPr>
        <w:t>OX457066.1         93234222   -.---.---.--.---.--.--.---.---.--.--.-.--.-........           93234242</w:t>
      </w:r>
    </w:p>
    <w:p>
      <w:r>
        <w:rPr>
          <w:rFonts w:ascii="Consolas" w:hAnsi="Consolas"/>
          <w:sz w:val="18"/>
        </w:rPr>
        <w:t>OX457066.1         94612678   -.---.---.--.---.--.--.---.---.--.--.                         94612688</w:t>
      </w:r>
    </w:p>
    <w:p>
      <w:r>
        <w:rPr>
          <w:rFonts w:ascii="Consolas" w:hAnsi="Consolas"/>
          <w:sz w:val="18"/>
        </w:rPr>
        <w:t>OX457066.1         96213854   -.---.---.--.---.--.--.---.---.--.--.-.--.-..........         96213832</w:t>
      </w:r>
    </w:p>
    <w:p>
      <w:r>
        <w:rPr>
          <w:rFonts w:ascii="Consolas" w:hAnsi="Consolas"/>
          <w:sz w:val="18"/>
        </w:rPr>
        <w:t>OX457066.1         96696575   -.---.---.--.---.--.--.---.---.--.--.-.--.-..........         96696553</w:t>
      </w:r>
    </w:p>
    <w:p>
      <w:r>
        <w:rPr>
          <w:rFonts w:ascii="Consolas" w:hAnsi="Consolas"/>
          <w:sz w:val="18"/>
        </w:rPr>
        <w:t>OX457066.1         99010086   -.---.---.--.---.--.--.---.---.--.--.-.--.-........           99010066</w:t>
      </w:r>
    </w:p>
    <w:p>
      <w:r>
        <w:rPr>
          <w:rFonts w:ascii="Consolas" w:hAnsi="Consolas"/>
          <w:sz w:val="18"/>
        </w:rPr>
        <w:t>OX457066.1         100741373  -.---.---.--.---.--.--.---.---.--.--.-.                       100741362</w:t>
      </w:r>
    </w:p>
    <w:p>
      <w:r>
        <w:rPr>
          <w:rFonts w:ascii="Consolas" w:hAnsi="Consolas"/>
          <w:sz w:val="18"/>
        </w:rPr>
        <w:t>OX457066.1         101668871  -.---.---.--.---.--.--.---.---.--.--.-.                       101668882</w:t>
      </w:r>
    </w:p>
    <w:p>
      <w:r>
        <w:rPr>
          <w:rFonts w:ascii="Consolas" w:hAnsi="Consolas"/>
          <w:sz w:val="18"/>
        </w:rPr>
        <w:t>OX457066.1         102333573  -.---.---.--.---.--.--.---.                                   102333566</w:t>
      </w:r>
    </w:p>
    <w:p>
      <w:r>
        <w:rPr>
          <w:rFonts w:ascii="Consolas" w:hAnsi="Consolas"/>
          <w:sz w:val="18"/>
        </w:rPr>
        <w:t>OX457066.1         19027470   -.---.---.--.---.--.--.---.---.--.--.-.--.-.........          19027449</w:t>
      </w:r>
    </w:p>
    <w:p>
      <w:r>
        <w:rPr>
          <w:rFonts w:ascii="Consolas" w:hAnsi="Consolas"/>
          <w:sz w:val="18"/>
        </w:rPr>
        <w:t>OX457066.1         39096036   -.---.---.--.---.--.--.---.---.-----.-.--.-.......            39096018</w:t>
      </w:r>
    </w:p>
    <w:p>
      <w:r>
        <w:rPr>
          <w:rFonts w:ascii="Consolas" w:hAnsi="Consolas"/>
          <w:sz w:val="18"/>
        </w:rPr>
        <w:t>OX457066.1         70356839   -.---.---.--.---.--.--.---.---.--.--.-.--.-........           70356819</w:t>
      </w:r>
    </w:p>
    <w:p>
      <w:r>
        <w:rPr>
          <w:rFonts w:ascii="Consolas" w:hAnsi="Consolas"/>
          <w:sz w:val="18"/>
        </w:rPr>
        <w:t>OX457066.1         8808579    -.---.---.--.---.--.--.---.---.--.--.-.--.-........           8808559</w:t>
      </w:r>
    </w:p>
    <w:p>
      <w:r>
        <w:rPr>
          <w:rFonts w:ascii="Consolas" w:hAnsi="Consolas"/>
          <w:sz w:val="18"/>
        </w:rPr>
        <w:t>OX457066.1         47110348   -.---.---.--.---.--.--.---.---.--.--.-.--.-.......            47110367</w:t>
      </w:r>
    </w:p>
    <w:p>
      <w:r>
        <w:rPr>
          <w:rFonts w:ascii="Consolas" w:hAnsi="Consolas"/>
          <w:sz w:val="18"/>
        </w:rPr>
        <w:t>OX457066.1         66059804   -.---.---.--.---.--.--.---.---.--.--.-.--.-........           66059824</w:t>
      </w:r>
    </w:p>
    <w:p>
      <w:r>
        <w:rPr>
          <w:rFonts w:ascii="Consolas" w:hAnsi="Consolas"/>
          <w:sz w:val="18"/>
        </w:rPr>
        <w:t>OX457066.1         73296837   -.---.---.--.---.--.--.---.---.--.--.-.--.-........           73296817</w:t>
      </w:r>
    </w:p>
    <w:p>
      <w:r>
        <w:rPr>
          <w:rFonts w:ascii="Consolas" w:hAnsi="Consolas"/>
          <w:sz w:val="18"/>
        </w:rPr>
        <w:t>OX457066.1         24178663   -.---.---.--.---.--.--.---.---.--.--.-.--.-........           24178683</w:t>
      </w:r>
    </w:p>
    <w:p>
      <w:r>
        <w:rPr>
          <w:rFonts w:ascii="Consolas" w:hAnsi="Consolas"/>
          <w:sz w:val="18"/>
        </w:rPr>
        <w:t>OX457066.1         14916131   -.---.---.--.---.--.--.---.---.T-.--.-.--.-........           14916110</w:t>
      </w:r>
    </w:p>
    <w:p>
      <w:r>
        <w:rPr>
          <w:rFonts w:ascii="Consolas" w:hAnsi="Consolas"/>
          <w:sz w:val="18"/>
        </w:rPr>
        <w:t>OX457066.1         6599243    -.---.---.--.---.--.--.---.---.--.--.-.--.-.......            6599262</w:t>
      </w:r>
    </w:p>
    <w:p>
      <w:r>
        <w:rPr>
          <w:rFonts w:ascii="Consolas" w:hAnsi="Consolas"/>
          <w:sz w:val="18"/>
        </w:rPr>
        <w:t>OX457066.1         90327221   -.---.---.--.---.--.--.---.---.-----.-.--.-........           90327202</w:t>
      </w:r>
    </w:p>
    <w:p>
      <w:r>
        <w:rPr>
          <w:rFonts w:ascii="Consolas" w:hAnsi="Consolas"/>
          <w:sz w:val="18"/>
        </w:rPr>
        <w:t>OX457066.1         8502749    -.---.---.--.---.--.--.---.---.T-.--.-.--.-........           8502728</w:t>
      </w:r>
    </w:p>
    <w:p>
      <w:r>
        <w:rPr>
          <w:rFonts w:ascii="Consolas" w:hAnsi="Consolas"/>
          <w:sz w:val="18"/>
        </w:rPr>
        <w:t>OX457066.1         87203813   -.---.---.--.---.--.--.---.---.T-.--.-.--.-........           87203792</w:t>
      </w:r>
    </w:p>
    <w:p>
      <w:r>
        <w:rPr>
          <w:rFonts w:ascii="Consolas" w:hAnsi="Consolas"/>
          <w:sz w:val="18"/>
        </w:rPr>
        <w:t>OX457066.1         59982947   -.---.---.--.---.--.--.---.---.--.--.-.--.-........           59982927</w:t>
      </w:r>
    </w:p>
    <w:p>
      <w:r>
        <w:rPr>
          <w:rFonts w:ascii="Consolas" w:hAnsi="Consolas"/>
          <w:sz w:val="18"/>
        </w:rPr>
        <w:t>OX457066.1         66059801   -----.---.--.---.--.--.---.---.--.--.-.--.-.......            66059819</w:t>
      </w:r>
    </w:p>
    <w:p>
      <w:r>
        <w:rPr>
          <w:rFonts w:ascii="Consolas" w:hAnsi="Consolas"/>
          <w:sz w:val="18"/>
        </w:rPr>
        <w:t>OX457066.1         5662799    -.---.---.--.---.--.--.---.---.--.--.-.--.-........           5662779</w:t>
      </w:r>
    </w:p>
    <w:p>
      <w:r>
        <w:rPr>
          <w:rFonts w:ascii="Consolas" w:hAnsi="Consolas"/>
          <w:sz w:val="18"/>
        </w:rPr>
        <w:t>OX457066.1         44362554   A.---.---.--.---.--.--.---.---.--.--.-.--.-........           44362533</w:t>
      </w:r>
    </w:p>
    <w:p>
      <w:r>
        <w:rPr>
          <w:rFonts w:ascii="Consolas" w:hAnsi="Consolas"/>
          <w:sz w:val="18"/>
        </w:rPr>
        <w:t>OX457066.1         52267804   T.---.---.--.---.--.--.---.---.--.--.-.--G-........           52267825</w:t>
      </w:r>
    </w:p>
    <w:p>
      <w:r>
        <w:rPr>
          <w:rFonts w:ascii="Consolas" w:hAnsi="Consolas"/>
          <w:sz w:val="18"/>
        </w:rPr>
        <w:t>OX457066.1         56228367   -.---.---.--.------.--.---.---.--.--.-.--.-........           56228386</w:t>
      </w:r>
    </w:p>
    <w:p>
      <w:r>
        <w:rPr>
          <w:rFonts w:ascii="Consolas" w:hAnsi="Consolas"/>
          <w:sz w:val="18"/>
        </w:rPr>
        <w:t>OX457066.1         59982952   -.T--.---.--.---.--.--.---.---.--.--.-.--.-.......            59982932</w:t>
      </w:r>
    </w:p>
    <w:p>
      <w:r>
        <w:rPr>
          <w:rFonts w:ascii="Consolas" w:hAnsi="Consolas"/>
          <w:sz w:val="18"/>
        </w:rPr>
        <w:t>OX457066.1         68421377   -.---.ATT.--.---.--.--.---.---.--.--.-.--.-........           68421354</w:t>
      </w:r>
    </w:p>
    <w:p>
      <w:r>
        <w:rPr>
          <w:rFonts w:ascii="Consolas" w:hAnsi="Consolas"/>
          <w:sz w:val="18"/>
        </w:rPr>
        <w:t>OX457062.1         21924539   -.---.---.--.---.--.--.---.---.--.--.-.--.-.......            21924558</w:t>
      </w:r>
    </w:p>
    <w:p>
      <w:r>
        <w:rPr>
          <w:rFonts w:ascii="Consolas" w:hAnsi="Consolas"/>
          <w:sz w:val="18"/>
        </w:rPr>
        <w:t>OX457062.1         9928944    -.---.---.--.---.--.--.---.---.--.--.-.--.-.......            9928925</w:t>
      </w:r>
    </w:p>
    <w:p>
      <w:r>
        <w:rPr>
          <w:rFonts w:ascii="Consolas" w:hAnsi="Consolas"/>
          <w:sz w:val="18"/>
        </w:rPr>
        <w:t>OX457062.1         57946748   -.---.---.--.---.--.--.---.---.--.--.-.--.-.........          57946769</w:t>
      </w:r>
    </w:p>
    <w:p>
      <w:r>
        <w:rPr>
          <w:rFonts w:ascii="Consolas" w:hAnsi="Consolas"/>
          <w:sz w:val="18"/>
        </w:rPr>
        <w:t>OX457062.1         87050600   -.---.---.--.---.--.--.---.---.--.--.-.--.-...........        87050623</w:t>
      </w:r>
    </w:p>
    <w:p>
      <w:r>
        <w:rPr>
          <w:rFonts w:ascii="Consolas" w:hAnsi="Consolas"/>
          <w:sz w:val="18"/>
        </w:rPr>
        <w:t>OX457062.1         98565201   -.---.---.--.---.--.--.---.---.--.--.-.--.-........           98565221</w:t>
      </w:r>
    </w:p>
    <w:p>
      <w:r>
        <w:rPr>
          <w:rFonts w:ascii="Consolas" w:hAnsi="Consolas"/>
          <w:sz w:val="18"/>
        </w:rPr>
        <w:t>OX457062.1         43029997   -.---.---.--.---.--.--.---.---.--.--.-.--.-......G....        43030020</w:t>
      </w:r>
    </w:p>
    <w:p>
      <w:r>
        <w:rPr>
          <w:rFonts w:ascii="Consolas" w:hAnsi="Consolas"/>
          <w:sz w:val="18"/>
        </w:rPr>
        <w:t>OX457062.1         68613307   -.---.---.--.---.--.--.---.---.--.--.-.--.-.......            68613326</w:t>
      </w:r>
    </w:p>
    <w:p>
      <w:r>
        <w:rPr>
          <w:rFonts w:ascii="Consolas" w:hAnsi="Consolas"/>
          <w:sz w:val="18"/>
        </w:rPr>
        <w:t>OX457062.1         112725009  -.---.---.--.---.--.--.---.---.--.--.-.--.-.......            112724990</w:t>
      </w:r>
    </w:p>
    <w:p>
      <w:r>
        <w:rPr>
          <w:rFonts w:ascii="Consolas" w:hAnsi="Consolas"/>
          <w:sz w:val="18"/>
        </w:rPr>
        <w:t>OX457062.1         106539005  -G---.---.--.---G--.--.---.---.--.--.-.--.-.......            106539024</w:t>
      </w:r>
    </w:p>
    <w:p>
      <w:r>
        <w:rPr>
          <w:rFonts w:ascii="Consolas" w:hAnsi="Consolas"/>
          <w:sz w:val="18"/>
        </w:rPr>
        <w:t>OX457062.1         17714321   -G---.---.--.---.--.--.---.---.--.--.-.--.-.......            17714340</w:t>
      </w:r>
    </w:p>
    <w:p>
      <w:r>
        <w:rPr>
          <w:rFonts w:ascii="Consolas" w:hAnsi="Consolas"/>
          <w:sz w:val="18"/>
        </w:rPr>
        <w:t>OX457062.1         53221304   -.---.---.--.---.--.--.---.---.--.--.-A--T-.....A......       53221328</w:t>
      </w:r>
    </w:p>
    <w:p>
      <w:r>
        <w:rPr>
          <w:rFonts w:ascii="Consolas" w:hAnsi="Consolas"/>
          <w:sz w:val="18"/>
        </w:rPr>
        <w:t>OX457062.1         9557442    -.---.---.--.---.--.--.---.---.--.--.-.--.-..........         9557464</w:t>
      </w:r>
    </w:p>
    <w:p>
      <w:r>
        <w:rPr>
          <w:rFonts w:ascii="Consolas" w:hAnsi="Consolas"/>
          <w:sz w:val="18"/>
        </w:rPr>
        <w:t>OX457062.1         16601707   -.---.---.--.---.--.--.---.---.--.--.-.--.-........           16601687</w:t>
      </w:r>
    </w:p>
    <w:p>
      <w:r>
        <w:rPr>
          <w:rFonts w:ascii="Consolas" w:hAnsi="Consolas"/>
          <w:sz w:val="18"/>
        </w:rPr>
        <w:t>OX457062.1         28837821   -.---.---.--.---.--.--.---.---.--.--.-.--.-.........          28837842</w:t>
      </w:r>
    </w:p>
    <w:p>
      <w:r>
        <w:rPr>
          <w:rFonts w:ascii="Consolas" w:hAnsi="Consolas"/>
          <w:sz w:val="18"/>
        </w:rPr>
        <w:t>OX457062.1         41835391   -.---.---.--.---.--.--.---.---.--.--.-.--.-........           41835411</w:t>
      </w:r>
    </w:p>
    <w:p>
      <w:r>
        <w:rPr>
          <w:rFonts w:ascii="Consolas" w:hAnsi="Consolas"/>
          <w:sz w:val="18"/>
        </w:rPr>
        <w:t>OX457062.1         47932278   -.---.---.--.---.--.--.---.---.--.--.-.--.-......             47932260</w:t>
      </w:r>
    </w:p>
    <w:p>
      <w:r>
        <w:rPr>
          <w:rFonts w:ascii="Consolas" w:hAnsi="Consolas"/>
          <w:sz w:val="18"/>
        </w:rPr>
        <w:t>OX457062.1         53967536   -.---.---.--.---.--.--.---.---.--.--.-.--.-........           53967556</w:t>
      </w:r>
    </w:p>
    <w:p>
      <w:r>
        <w:rPr>
          <w:rFonts w:ascii="Consolas" w:hAnsi="Consolas"/>
          <w:sz w:val="18"/>
        </w:rPr>
        <w:t>OX457062.1         91655513   -.---.---.--.---.--.--.---.---.--.--.-.--.-.......            91655494</w:t>
      </w:r>
    </w:p>
    <w:p>
      <w:r>
        <w:rPr>
          <w:rFonts w:ascii="Consolas" w:hAnsi="Consolas"/>
          <w:sz w:val="18"/>
        </w:rPr>
        <w:t>OX457062.1         97012904   -.---.---.--.---.--.--.---.---.--.--.-.--.-.......            97012885</w:t>
      </w:r>
    </w:p>
    <w:p>
      <w:r>
        <w:rPr>
          <w:rFonts w:ascii="Consolas" w:hAnsi="Consolas"/>
          <w:sz w:val="18"/>
        </w:rPr>
        <w:t>OX457062.1         97099263   -.---.---.--.---.--.--.---.---.--.--.-.--.-.........          97099284</w:t>
      </w:r>
    </w:p>
    <w:p>
      <w:r>
        <w:rPr>
          <w:rFonts w:ascii="Consolas" w:hAnsi="Consolas"/>
          <w:sz w:val="18"/>
        </w:rPr>
        <w:t>OX457062.1         16330496   -.---.---.--.---.--.--.---.---.--.--.-.--.-..........         16330474</w:t>
      </w:r>
    </w:p>
    <w:p>
      <w:r>
        <w:rPr>
          <w:rFonts w:ascii="Consolas" w:hAnsi="Consolas"/>
          <w:sz w:val="18"/>
        </w:rPr>
        <w:t>OX457062.1         43874789   -.---.---.--.---.--.--.---.---.--.--C-.--.-.........          43874810</w:t>
      </w:r>
    </w:p>
    <w:p>
      <w:r>
        <w:rPr>
          <w:rFonts w:ascii="Consolas" w:hAnsi="Consolas"/>
          <w:sz w:val="18"/>
        </w:rPr>
        <w:t>OX457062.1         57109964   -G---.---.--.---.--.--.---.---.--.--.-.--.-..........         57109942</w:t>
      </w:r>
    </w:p>
    <w:p>
      <w:r>
        <w:rPr>
          <w:rFonts w:ascii="Consolas" w:hAnsi="Consolas"/>
          <w:sz w:val="18"/>
        </w:rPr>
        <w:t>OX457062.1         59617751   -.---.---.--.---.--.--.---.---.--.--.-.--.-...T.....          59617772</w:t>
      </w:r>
    </w:p>
    <w:p>
      <w:r>
        <w:rPr>
          <w:rFonts w:ascii="Consolas" w:hAnsi="Consolas"/>
          <w:sz w:val="18"/>
        </w:rPr>
        <w:t>OX457062.1         90329926   -.---.---.--.---.--.--.---.---.--.--.-.--.-A..T......         90329904</w:t>
      </w:r>
    </w:p>
    <w:p>
      <w:r>
        <w:rPr>
          <w:rFonts w:ascii="Consolas" w:hAnsi="Consolas"/>
          <w:sz w:val="18"/>
        </w:rPr>
        <w:t>OX457062.1         106539009  -G---.---.--.---.--.--.---.---.--.--.-.--.-..........         106539031</w:t>
      </w:r>
    </w:p>
    <w:p>
      <w:r>
        <w:rPr>
          <w:rFonts w:ascii="Consolas" w:hAnsi="Consolas"/>
          <w:sz w:val="18"/>
        </w:rPr>
        <w:t>OX457062.1         10131059   -.---.---.--.---.--.--.---.---.--.--.-.--.-........           10131039</w:t>
      </w:r>
    </w:p>
    <w:p>
      <w:r>
        <w:rPr>
          <w:rFonts w:ascii="Consolas" w:hAnsi="Consolas"/>
          <w:sz w:val="18"/>
        </w:rPr>
        <w:t>OX457062.1         26882397   -.---.---.--.---.--.--.---.---.--.--.-.--.-.......            26882416</w:t>
      </w:r>
    </w:p>
    <w:p>
      <w:r>
        <w:rPr>
          <w:rFonts w:ascii="Consolas" w:hAnsi="Consolas"/>
          <w:sz w:val="18"/>
        </w:rPr>
        <w:t>OX457062.1         26882413   -.---.---.--.---.--.--.---.---.--.--.-.--.-.........          26882434</w:t>
      </w:r>
    </w:p>
    <w:p>
      <w:r>
        <w:rPr>
          <w:rFonts w:ascii="Consolas" w:hAnsi="Consolas"/>
          <w:sz w:val="18"/>
        </w:rPr>
        <w:t>OX457062.1         28221810   -.---.---.--.---.--.--.---.---.--.--.-.--.-.......            28221791</w:t>
      </w:r>
    </w:p>
    <w:p>
      <w:r>
        <w:rPr>
          <w:rFonts w:ascii="Consolas" w:hAnsi="Consolas"/>
          <w:sz w:val="18"/>
        </w:rPr>
        <w:t>OX457062.1         33889543   -.---.---.--.---.--.--.---.---.--.--.-.--.-.....              33889560</w:t>
      </w:r>
    </w:p>
    <w:p>
      <w:r>
        <w:rPr>
          <w:rFonts w:ascii="Consolas" w:hAnsi="Consolas"/>
          <w:sz w:val="18"/>
        </w:rPr>
        <w:t>OX457062.1         35586566   -.---.---.--.---.--.--.---.---.--.--.-.--.-.......            35586585</w:t>
      </w:r>
    </w:p>
    <w:p>
      <w:r>
        <w:rPr>
          <w:rFonts w:ascii="Consolas" w:hAnsi="Consolas"/>
          <w:sz w:val="18"/>
        </w:rPr>
        <w:t>OX457062.1         39799561   -.---.---.--.---.--.--.---.---.--.--.-.--.-.........          39799540</w:t>
      </w:r>
    </w:p>
    <w:p>
      <w:r>
        <w:rPr>
          <w:rFonts w:ascii="Consolas" w:hAnsi="Consolas"/>
          <w:sz w:val="18"/>
        </w:rPr>
        <w:t>OX457062.1         39997592   -.---.---.--.---.--.--.---.---.--.--.-.--.-........           39997612</w:t>
      </w:r>
    </w:p>
    <w:p>
      <w:r>
        <w:rPr>
          <w:rFonts w:ascii="Consolas" w:hAnsi="Consolas"/>
          <w:sz w:val="18"/>
        </w:rPr>
        <w:t>OX457062.1         41523571   -.---.---.--.---.--.--.---.---.--.--.-.--.-.........          41523592</w:t>
      </w:r>
    </w:p>
    <w:p>
      <w:r>
        <w:rPr>
          <w:rFonts w:ascii="Consolas" w:hAnsi="Consolas"/>
          <w:sz w:val="18"/>
        </w:rPr>
        <w:t>OX457062.1         48382875   -.---.---.--.---.--.--.---.---.--.--.-.--.-.........          48382896</w:t>
      </w:r>
    </w:p>
    <w:p>
      <w:r>
        <w:rPr>
          <w:rFonts w:ascii="Consolas" w:hAnsi="Consolas"/>
          <w:sz w:val="18"/>
        </w:rPr>
        <w:t>OX457062.1         49689680   -.---.---.--.---.--.--.---.---.--.--.-.--.-.......            49689699</w:t>
      </w:r>
    </w:p>
    <w:p>
      <w:r>
        <w:rPr>
          <w:rFonts w:ascii="Consolas" w:hAnsi="Consolas"/>
          <w:sz w:val="18"/>
        </w:rPr>
        <w:t>OX457062.1         58646688   -.---.---.--.---.--.--.---.---.--.--.-.--.-........           58646708</w:t>
      </w:r>
    </w:p>
    <w:p>
      <w:r>
        <w:rPr>
          <w:rFonts w:ascii="Consolas" w:hAnsi="Consolas"/>
          <w:sz w:val="18"/>
        </w:rPr>
        <w:t>OX457062.1         59448330   -.---.---.--.---.--.--.---.---.--.--.-.--.-..........         59448352</w:t>
      </w:r>
    </w:p>
    <w:p>
      <w:r>
        <w:rPr>
          <w:rFonts w:ascii="Consolas" w:hAnsi="Consolas"/>
          <w:sz w:val="18"/>
        </w:rPr>
        <w:t>OX457062.1         67436807   -.---.---.--.---.--.--.---.---.--.--.-.--.-........           67436787</w:t>
      </w:r>
    </w:p>
    <w:p>
      <w:r>
        <w:rPr>
          <w:rFonts w:ascii="Consolas" w:hAnsi="Consolas"/>
          <w:sz w:val="18"/>
        </w:rPr>
        <w:t>OX457062.1         73052051   -.---.---.--.---.--.--.---.---.--.--.-.--.-........           73052031</w:t>
      </w:r>
    </w:p>
    <w:p>
      <w:r>
        <w:rPr>
          <w:rFonts w:ascii="Consolas" w:hAnsi="Consolas"/>
          <w:sz w:val="18"/>
        </w:rPr>
        <w:t>OX457062.1         79326085   -.---.---.--.---.--.--.---.---.--.--.-.--.-........           79326065</w:t>
      </w:r>
    </w:p>
    <w:p>
      <w:r>
        <w:rPr>
          <w:rFonts w:ascii="Consolas" w:hAnsi="Consolas"/>
          <w:sz w:val="18"/>
        </w:rPr>
        <w:t>OX457062.1         79880899   -.---.---.--.---.--.--.---.---.--.--.-.--.-.........          79880878</w:t>
      </w:r>
    </w:p>
    <w:p>
      <w:r>
        <w:rPr>
          <w:rFonts w:ascii="Consolas" w:hAnsi="Consolas"/>
          <w:sz w:val="18"/>
        </w:rPr>
        <w:t>OX457062.1         83670580   -.---.---.--.---.--.--.---.---.--.--.-.--.-.......            83670561</w:t>
      </w:r>
    </w:p>
    <w:p>
      <w:r>
        <w:rPr>
          <w:rFonts w:ascii="Consolas" w:hAnsi="Consolas"/>
          <w:sz w:val="18"/>
        </w:rPr>
        <w:t>OX457062.1         92858113   -.---.---.--.---.--.--.---.---.--.--.-.--.-.......            92858094</w:t>
      </w:r>
    </w:p>
    <w:p>
      <w:r>
        <w:rPr>
          <w:rFonts w:ascii="Consolas" w:hAnsi="Consolas"/>
          <w:sz w:val="18"/>
        </w:rPr>
        <w:t>OX457062.1         92914500   -.---.---.--.---.--.--.---.---.--.--.-.--.-.........          92914479</w:t>
      </w:r>
    </w:p>
    <w:p>
      <w:r>
        <w:rPr>
          <w:rFonts w:ascii="Consolas" w:hAnsi="Consolas"/>
          <w:sz w:val="18"/>
        </w:rPr>
        <w:t>OX457062.1         94591042   -.---.---.--.---.--.--.---.---.--.--.-.--.-........           94591022</w:t>
      </w:r>
    </w:p>
    <w:p>
      <w:r>
        <w:rPr>
          <w:rFonts w:ascii="Consolas" w:hAnsi="Consolas"/>
          <w:sz w:val="18"/>
        </w:rPr>
        <w:t>OX457062.1         99901768   -.---.---.--.---.--.--.---.---.--.--.-.--.-........           99901748</w:t>
      </w:r>
    </w:p>
    <w:p>
      <w:r>
        <w:rPr>
          <w:rFonts w:ascii="Consolas" w:hAnsi="Consolas"/>
          <w:sz w:val="18"/>
        </w:rPr>
        <w:t>OX457062.1         110975338  -.---.---.--.---.--.--.---.---.--.--.-.--.-..........         110975316</w:t>
      </w:r>
    </w:p>
    <w:p>
      <w:r>
        <w:rPr>
          <w:rFonts w:ascii="Consolas" w:hAnsi="Consolas"/>
          <w:sz w:val="18"/>
        </w:rPr>
        <w:t>OX457062.1         111107218  -.---.---.--.---.--.--.---.---.--.--.-.--.-.......            111107199</w:t>
      </w:r>
    </w:p>
    <w:p>
      <w:r>
        <w:rPr>
          <w:rFonts w:ascii="Consolas" w:hAnsi="Consolas"/>
          <w:sz w:val="18"/>
        </w:rPr>
        <w:t>OX457062.1         111226198  -.---.---.--.---.--.--.---.---.--.--.-.--.-.........          111226177</w:t>
      </w:r>
    </w:p>
    <w:p>
      <w:r>
        <w:rPr>
          <w:rFonts w:ascii="Consolas" w:hAnsi="Consolas"/>
          <w:sz w:val="18"/>
        </w:rPr>
        <w:t>OX457062.1         21918377   -.---.---.--.---.--.--.---.---.--.--.-.--.-...T.....          21918398</w:t>
      </w:r>
    </w:p>
    <w:p>
      <w:r>
        <w:rPr>
          <w:rFonts w:ascii="Consolas" w:hAnsi="Consolas"/>
          <w:sz w:val="18"/>
        </w:rPr>
        <w:t>OX457062.1         24514075   -.---.---.--.---.--.--.---.---.--.--.-.--.-.........          24514054</w:t>
      </w:r>
    </w:p>
    <w:p>
      <w:r>
        <w:rPr>
          <w:rFonts w:ascii="Consolas" w:hAnsi="Consolas"/>
          <w:sz w:val="18"/>
        </w:rPr>
        <w:t>OX457062.1         44627828   -.---.---.--.---.--.--.---.---.--.--.-.--.-...T.....          44627807</w:t>
      </w:r>
    </w:p>
    <w:p>
      <w:r>
        <w:rPr>
          <w:rFonts w:ascii="Consolas" w:hAnsi="Consolas"/>
          <w:sz w:val="18"/>
        </w:rPr>
        <w:t>OX457062.1         67436803   -.---.---.--.---.--.--.---.---.--.--.-.--.-...T.....          67436782</w:t>
      </w:r>
    </w:p>
    <w:p>
      <w:r>
        <w:rPr>
          <w:rFonts w:ascii="Consolas" w:hAnsi="Consolas"/>
          <w:sz w:val="18"/>
        </w:rPr>
        <w:t>OX457062.1         91331843   -.---.---.--.---.--.--.---.---.--.--.-.--.-........           91331823</w:t>
      </w:r>
    </w:p>
    <w:p>
      <w:r>
        <w:rPr>
          <w:rFonts w:ascii="Consolas" w:hAnsi="Consolas"/>
          <w:sz w:val="18"/>
        </w:rPr>
        <w:t>OX457062.1         114963733  -.---.---.--.---.--.--.---.---.--.--.-.--.-.......            114963752</w:t>
      </w:r>
    </w:p>
    <w:p>
      <w:r>
        <w:rPr>
          <w:rFonts w:ascii="Consolas" w:hAnsi="Consolas"/>
          <w:sz w:val="18"/>
        </w:rPr>
        <w:t>OX457062.1         11569813   -.---.---.--.---.--.--.---.---G--.--.-.--G-.......            11569832</w:t>
      </w:r>
    </w:p>
    <w:p>
      <w:r>
        <w:rPr>
          <w:rFonts w:ascii="Consolas" w:hAnsi="Consolas"/>
          <w:sz w:val="18"/>
        </w:rPr>
        <w:t>OX457062.1         11569829   -.---.---.--.---.--.--.---.---.--.--.-.--.-.........          11569850</w:t>
      </w:r>
    </w:p>
    <w:p>
      <w:r>
        <w:rPr>
          <w:rFonts w:ascii="Consolas" w:hAnsi="Consolas"/>
          <w:sz w:val="18"/>
        </w:rPr>
        <w:t>OX457062.1         26790448   -T---.---.--.---.--.--.---.---.--.--.-.--.-........           26790428</w:t>
      </w:r>
    </w:p>
    <w:p>
      <w:r>
        <w:rPr>
          <w:rFonts w:ascii="Consolas" w:hAnsi="Consolas"/>
          <w:sz w:val="18"/>
        </w:rPr>
        <w:t>OX457062.1         31128325   -.---.---.--.---.--.--.---.---.--.--.-.--G-.......            31128306</w:t>
      </w:r>
    </w:p>
    <w:p>
      <w:r>
        <w:rPr>
          <w:rFonts w:ascii="Consolas" w:hAnsi="Consolas"/>
          <w:sz w:val="18"/>
        </w:rPr>
        <w:t>OX457062.1         31999511   -.---.---.--.---.--.--.---.---.--.--.-.--.-........           31999491</w:t>
      </w:r>
    </w:p>
    <w:p>
      <w:r>
        <w:rPr>
          <w:rFonts w:ascii="Consolas" w:hAnsi="Consolas"/>
          <w:sz w:val="18"/>
        </w:rPr>
        <w:t>OX457062.1         55229801   -.---.---.--.---.--.--.---.---.--.--.-.--.-........           55229781</w:t>
      </w:r>
    </w:p>
    <w:p>
      <w:r>
        <w:rPr>
          <w:rFonts w:ascii="Consolas" w:hAnsi="Consolas"/>
          <w:sz w:val="18"/>
        </w:rPr>
        <w:t>OX457062.1         56502001   -.---.---.--.---.--.--.---.---.--.--.-.--.-........           56502021</w:t>
      </w:r>
    </w:p>
    <w:p>
      <w:r>
        <w:rPr>
          <w:rFonts w:ascii="Consolas" w:hAnsi="Consolas"/>
          <w:sz w:val="18"/>
        </w:rPr>
        <w:t>OX457062.1         56502005   -.---.---.--.---.--.--.---.---.--.--.-.--.-...T....           56502025</w:t>
      </w:r>
    </w:p>
    <w:p>
      <w:r>
        <w:rPr>
          <w:rFonts w:ascii="Consolas" w:hAnsi="Consolas"/>
          <w:sz w:val="18"/>
        </w:rPr>
        <w:t>OX457062.1         58417581   -.---.---.--.---.--.--.---.---.--.--.-.--.-.........          58417560</w:t>
      </w:r>
    </w:p>
    <w:p>
      <w:r>
        <w:rPr>
          <w:rFonts w:ascii="Consolas" w:hAnsi="Consolas"/>
          <w:sz w:val="18"/>
        </w:rPr>
        <w:t>OX457062.1         58417585   -.---.---.--.---.--.--.---.---.--.--.-.--.-.......            58417566</w:t>
      </w:r>
    </w:p>
    <w:p>
      <w:r>
        <w:rPr>
          <w:rFonts w:ascii="Consolas" w:hAnsi="Consolas"/>
          <w:sz w:val="18"/>
        </w:rPr>
        <w:t>OX457062.1         68427696   -.---.---.--.---.--.--.---.---.--.--.-.--.-........           68427716</w:t>
      </w:r>
    </w:p>
    <w:p>
      <w:r>
        <w:rPr>
          <w:rFonts w:ascii="Consolas" w:hAnsi="Consolas"/>
          <w:sz w:val="18"/>
        </w:rPr>
        <w:t>OX457062.1         95144992   -.---.---A--A---.--.--.---.---.--.--.-.--.-.......            95145011</w:t>
      </w:r>
    </w:p>
    <w:p>
      <w:r>
        <w:rPr>
          <w:rFonts w:ascii="Consolas" w:hAnsi="Consolas"/>
          <w:sz w:val="18"/>
        </w:rPr>
        <w:t>OX457062.1         2940076    -.---.---.--.---.--.--.---.---.--.--.-.--.-........           2940096</w:t>
      </w:r>
    </w:p>
    <w:p>
      <w:r>
        <w:rPr>
          <w:rFonts w:ascii="Consolas" w:hAnsi="Consolas"/>
          <w:sz w:val="18"/>
        </w:rPr>
        <w:t>OX457062.1         3408648    -.---.---.--.---.--.--.---.---.--.--.-.--.-........           3408668</w:t>
      </w:r>
    </w:p>
    <w:p>
      <w:r>
        <w:rPr>
          <w:rFonts w:ascii="Consolas" w:hAnsi="Consolas"/>
          <w:sz w:val="18"/>
        </w:rPr>
        <w:t>OX457062.1         3451110    -.---.---.--.---.--.--.---.---.--.--.-.--.-.......            3451129</w:t>
      </w:r>
    </w:p>
    <w:p>
      <w:r>
        <w:rPr>
          <w:rFonts w:ascii="Consolas" w:hAnsi="Consolas"/>
          <w:sz w:val="18"/>
        </w:rPr>
        <w:t>OX457062.1         5329374    -.---.---.--.---.--.--.---.---.--.--.-.--.-........           5329354</w:t>
      </w:r>
    </w:p>
    <w:p>
      <w:r>
        <w:rPr>
          <w:rFonts w:ascii="Consolas" w:hAnsi="Consolas"/>
          <w:sz w:val="18"/>
        </w:rPr>
        <w:t>OX457062.1         5866462    -.---.---.--.---.--.--.---.---.--.--.-.--.-........           5866442</w:t>
      </w:r>
    </w:p>
    <w:p>
      <w:r>
        <w:rPr>
          <w:rFonts w:ascii="Consolas" w:hAnsi="Consolas"/>
          <w:sz w:val="18"/>
        </w:rPr>
        <w:t>OX457062.1         5866466    -.---.---.--.---.--.--.---.---.--.--.-.--.-.......            5866447</w:t>
      </w:r>
    </w:p>
    <w:p>
      <w:r>
        <w:rPr>
          <w:rFonts w:ascii="Consolas" w:hAnsi="Consolas"/>
          <w:sz w:val="18"/>
        </w:rPr>
        <w:t>OX457062.1         8897793    -.---.---.--.---.--.--.---.---.--.--.-.--.-.....              8897776</w:t>
      </w:r>
    </w:p>
    <w:p>
      <w:r>
        <w:rPr>
          <w:rFonts w:ascii="Consolas" w:hAnsi="Consolas"/>
          <w:sz w:val="18"/>
        </w:rPr>
        <w:t>OX457062.1         12915159   -.---.---.--.---.--.--.---.---.--.--.-.--.-.......            12915178</w:t>
      </w:r>
    </w:p>
    <w:p>
      <w:r>
        <w:rPr>
          <w:rFonts w:ascii="Consolas" w:hAnsi="Consolas"/>
          <w:sz w:val="18"/>
        </w:rPr>
        <w:t>OX457062.1         14146240   -.---.---.--.---.--.--.---.---.--.--.-.--.-.......            14146221</w:t>
      </w:r>
    </w:p>
    <w:p>
      <w:r>
        <w:rPr>
          <w:rFonts w:ascii="Consolas" w:hAnsi="Consolas"/>
          <w:sz w:val="18"/>
        </w:rPr>
        <w:t>OX457062.1         14517573   -.---.---.--.---.--.--.---.---.--.--.-.--.-.......            14517554</w:t>
      </w:r>
    </w:p>
    <w:p>
      <w:r>
        <w:rPr>
          <w:rFonts w:ascii="Consolas" w:hAnsi="Consolas"/>
          <w:sz w:val="18"/>
        </w:rPr>
        <w:t>OX457062.1         18130915   -.---.---.--.---.--.--.---.---.--.--.-.--.-.......            18130934</w:t>
      </w:r>
    </w:p>
    <w:p>
      <w:r>
        <w:rPr>
          <w:rFonts w:ascii="Consolas" w:hAnsi="Consolas"/>
          <w:sz w:val="18"/>
        </w:rPr>
        <w:t>OX457062.1         20193153   -.---.---.--.---.--.--.---.---.--.--.-.--.-.......            20193172</w:t>
      </w:r>
    </w:p>
    <w:p>
      <w:r>
        <w:rPr>
          <w:rFonts w:ascii="Consolas" w:hAnsi="Consolas"/>
          <w:sz w:val="18"/>
        </w:rPr>
        <w:t>OX457062.1         20193157   -.---.---.--.---.--.--.---.---.--.--.-.--.-........           20193177</w:t>
      </w:r>
    </w:p>
    <w:p>
      <w:r>
        <w:rPr>
          <w:rFonts w:ascii="Consolas" w:hAnsi="Consolas"/>
          <w:sz w:val="18"/>
        </w:rPr>
        <w:t>OX457062.1         21918365   -.---.---.--.---.--.--.---.---.--.--.-.--.-.......            21918384</w:t>
      </w:r>
    </w:p>
    <w:p>
      <w:r>
        <w:rPr>
          <w:rFonts w:ascii="Consolas" w:hAnsi="Consolas"/>
          <w:sz w:val="18"/>
        </w:rPr>
        <w:t>OX457062.1         21918373   -.---.---.--.---.--.--.---.---.--.--.-.--.-........           21918393</w:t>
      </w:r>
    </w:p>
    <w:p>
      <w:r>
        <w:rPr>
          <w:rFonts w:ascii="Consolas" w:hAnsi="Consolas"/>
          <w:sz w:val="18"/>
        </w:rPr>
        <w:t>OX457062.1         25010440   -.---.---.--.---.--.--.---.---.--.--.-.--.-.......            25010421</w:t>
      </w:r>
    </w:p>
    <w:p>
      <w:r>
        <w:rPr>
          <w:rFonts w:ascii="Consolas" w:hAnsi="Consolas"/>
          <w:sz w:val="18"/>
        </w:rPr>
        <w:t>OX457062.1         25012522   -.---.---.--.---.--.--.---.---.--.--.-.--.-........           25012502</w:t>
      </w:r>
    </w:p>
    <w:p>
      <w:r>
        <w:rPr>
          <w:rFonts w:ascii="Consolas" w:hAnsi="Consolas"/>
          <w:sz w:val="18"/>
        </w:rPr>
        <w:t>OX457062.1         28755633   -.---.---.--.---.--.--.---.---.--.--.-.--.-........           28755653</w:t>
      </w:r>
    </w:p>
    <w:p>
      <w:r>
        <w:rPr>
          <w:rFonts w:ascii="Consolas" w:hAnsi="Consolas"/>
          <w:sz w:val="18"/>
        </w:rPr>
        <w:t>OX457062.1         32492242   -.---.---.--.---.--.--.---.---.--.--.-.--.-........           32492222</w:t>
      </w:r>
    </w:p>
    <w:p>
      <w:r>
        <w:rPr>
          <w:rFonts w:ascii="Consolas" w:hAnsi="Consolas"/>
          <w:sz w:val="18"/>
        </w:rPr>
        <w:t>OX457062.1         33508229   -.---.---.--.---.--.--.---.---.--.--.-.--.-.......            33508210</w:t>
      </w:r>
    </w:p>
    <w:p>
      <w:r>
        <w:rPr>
          <w:rFonts w:ascii="Consolas" w:hAnsi="Consolas"/>
          <w:sz w:val="18"/>
        </w:rPr>
        <w:t>OX457062.1         34412236   -.---.---.--.---.--.--.---.---.--.--.-.--.-........           34412256</w:t>
      </w:r>
    </w:p>
    <w:p>
      <w:r>
        <w:rPr>
          <w:rFonts w:ascii="Consolas" w:hAnsi="Consolas"/>
          <w:sz w:val="18"/>
        </w:rPr>
        <w:t>OX457062.1         35412526   -.---.---.--.---.--.--.---.---.--.--.-.--.-.......            35412507</w:t>
      </w:r>
    </w:p>
    <w:p>
      <w:r>
        <w:rPr>
          <w:rFonts w:ascii="Consolas" w:hAnsi="Consolas"/>
          <w:sz w:val="18"/>
        </w:rPr>
        <w:t>OX457062.1         39799569   -.---.---.--.---.--.--.---.---.--.--.-.--.-.......            39799550</w:t>
      </w:r>
    </w:p>
    <w:p>
      <w:r>
        <w:rPr>
          <w:rFonts w:ascii="Consolas" w:hAnsi="Consolas"/>
          <w:sz w:val="18"/>
        </w:rPr>
        <w:t>OX457062.1         40217563   -.---.---.--.---.--.--.---.---.--.--.-.--.-........           40217583</w:t>
      </w:r>
    </w:p>
    <w:p>
      <w:r>
        <w:rPr>
          <w:rFonts w:ascii="Consolas" w:hAnsi="Consolas"/>
          <w:sz w:val="18"/>
        </w:rPr>
        <w:t>OX457062.1         40403293   -.---.---.--.---.--.--.---.---.--.--.-.--.-........           40403273</w:t>
      </w:r>
    </w:p>
    <w:p>
      <w:r>
        <w:rPr>
          <w:rFonts w:ascii="Consolas" w:hAnsi="Consolas"/>
          <w:sz w:val="18"/>
        </w:rPr>
        <w:t>OX457062.1         40403305   -.---.---.--.---.--.--.---.---.--.--.-.--.-.......            40403286</w:t>
      </w:r>
    </w:p>
    <w:p>
      <w:r>
        <w:rPr>
          <w:rFonts w:ascii="Consolas" w:hAnsi="Consolas"/>
          <w:sz w:val="18"/>
        </w:rPr>
        <w:t>OX457062.1         41453045   -.---.---.--.---.--.--.---.---.--.--.-.--.-.......            41453064</w:t>
      </w:r>
    </w:p>
    <w:p>
      <w:r>
        <w:rPr>
          <w:rFonts w:ascii="Consolas" w:hAnsi="Consolas"/>
          <w:sz w:val="18"/>
        </w:rPr>
        <w:t>OX457062.1         42713593   -.---.---.--.---.--.--.---.---.--.--.-.--.-........           42713573</w:t>
      </w:r>
    </w:p>
    <w:p>
      <w:r>
        <w:rPr>
          <w:rFonts w:ascii="Consolas" w:hAnsi="Consolas"/>
          <w:sz w:val="18"/>
        </w:rPr>
        <w:t>OX457062.1         43290875   -.---.---.--.---.--.--.---.---.--.--.-.--.-.......            43290856</w:t>
      </w:r>
    </w:p>
    <w:p>
      <w:r>
        <w:rPr>
          <w:rFonts w:ascii="Consolas" w:hAnsi="Consolas"/>
          <w:sz w:val="18"/>
        </w:rPr>
        <w:t>OX457062.1         45309688   -.---.---.--.---.--.--.---.---.--.--.-.--.-........           45309668</w:t>
      </w:r>
    </w:p>
    <w:p>
      <w:r>
        <w:rPr>
          <w:rFonts w:ascii="Consolas" w:hAnsi="Consolas"/>
          <w:sz w:val="18"/>
        </w:rPr>
        <w:t>OX457062.1         45309692   -.---.---.--.---.--.--.---.---.--.--.-.--.-.......            45309673</w:t>
      </w:r>
    </w:p>
    <w:p>
      <w:r>
        <w:rPr>
          <w:rFonts w:ascii="Consolas" w:hAnsi="Consolas"/>
          <w:sz w:val="18"/>
        </w:rPr>
        <w:t>OX457062.1         47405410   -.---.---.--.---.--.--.---.---.--.--.-.--.-.......            47405429</w:t>
      </w:r>
    </w:p>
    <w:p>
      <w:r>
        <w:rPr>
          <w:rFonts w:ascii="Consolas" w:hAnsi="Consolas"/>
          <w:sz w:val="18"/>
        </w:rPr>
        <w:t>OX457062.1         48382867   -.---.---.--.---.--.--.---.---.--.--.-.--.-.......            48382886</w:t>
      </w:r>
    </w:p>
    <w:p>
      <w:r>
        <w:rPr>
          <w:rFonts w:ascii="Consolas" w:hAnsi="Consolas"/>
          <w:sz w:val="18"/>
        </w:rPr>
        <w:t>OX457062.1         49689684   -.---.---.--.---.--.--.---.---.--.--.-.--.-........           49689704</w:t>
      </w:r>
    </w:p>
    <w:p>
      <w:r>
        <w:rPr>
          <w:rFonts w:ascii="Consolas" w:hAnsi="Consolas"/>
          <w:sz w:val="18"/>
        </w:rPr>
        <w:t>OX457062.1         55094498   -.---.---.--.---.--.--.---.---.--.--.-.--.-.......            55094517</w:t>
      </w:r>
    </w:p>
    <w:p>
      <w:r>
        <w:rPr>
          <w:rFonts w:ascii="Consolas" w:hAnsi="Consolas"/>
          <w:sz w:val="18"/>
        </w:rPr>
        <w:t>OX457062.1         59467525   -.---.---.--.---.--.--.---.---.--.--.-.--.-.......            59467544</w:t>
      </w:r>
    </w:p>
    <w:p>
      <w:r>
        <w:rPr>
          <w:rFonts w:ascii="Consolas" w:hAnsi="Consolas"/>
          <w:sz w:val="18"/>
        </w:rPr>
        <w:t>OX457062.1         64229176   -.---.---.--.---.--.--.---.---.--.--.-.--.-........           64229156</w:t>
      </w:r>
    </w:p>
    <w:p>
      <w:r>
        <w:rPr>
          <w:rFonts w:ascii="Consolas" w:hAnsi="Consolas"/>
          <w:sz w:val="18"/>
        </w:rPr>
        <w:t>OX457062.1         64338579   -.---.---.--.---.--.--.---.---.--.--.-.--.-........           64338559</w:t>
      </w:r>
    </w:p>
    <w:p>
      <w:r>
        <w:rPr>
          <w:rFonts w:ascii="Consolas" w:hAnsi="Consolas"/>
          <w:sz w:val="18"/>
        </w:rPr>
        <w:t>OX457062.1         64360310   -.---.---.--.---.--.--.---.---.--.--.-.--.-.......            64360291</w:t>
      </w:r>
    </w:p>
    <w:p>
      <w:r>
        <w:rPr>
          <w:rFonts w:ascii="Consolas" w:hAnsi="Consolas"/>
          <w:sz w:val="18"/>
        </w:rPr>
        <w:t>OX457062.1         64934538   -.---.---.--.---.--.--.---.---.--.--.-.--.-.......            64934557</w:t>
      </w:r>
    </w:p>
    <w:p>
      <w:r>
        <w:rPr>
          <w:rFonts w:ascii="Consolas" w:hAnsi="Consolas"/>
          <w:sz w:val="18"/>
        </w:rPr>
        <w:t>OX457062.1         66401375   -.---.---.--.---.--.--.---.---.--.--.-.--.-.......            66401394</w:t>
      </w:r>
    </w:p>
    <w:p>
      <w:r>
        <w:rPr>
          <w:rFonts w:ascii="Consolas" w:hAnsi="Consolas"/>
          <w:sz w:val="18"/>
        </w:rPr>
        <w:t>OX457062.1         68613331   -.---.---.--.---.--.--.---.---.--.--.-.--.-........           68613351</w:t>
      </w:r>
    </w:p>
    <w:p>
      <w:r>
        <w:rPr>
          <w:rFonts w:ascii="Consolas" w:hAnsi="Consolas"/>
          <w:sz w:val="18"/>
        </w:rPr>
        <w:t>OX457062.1         73798679   -.---.---.--.---.--.--.---.---.--.--.-.--.-.......            73798660</w:t>
      </w:r>
    </w:p>
    <w:p>
      <w:r>
        <w:rPr>
          <w:rFonts w:ascii="Consolas" w:hAnsi="Consolas"/>
          <w:sz w:val="18"/>
        </w:rPr>
        <w:t>OX457062.1         73987538   -.---.---.--.---.--.--.---.---.--.--.-.--.-.......            73987557</w:t>
      </w:r>
    </w:p>
    <w:p>
      <w:r>
        <w:rPr>
          <w:rFonts w:ascii="Consolas" w:hAnsi="Consolas"/>
          <w:sz w:val="18"/>
        </w:rPr>
        <w:t>OX457062.1         74847037   -.---.---.--.---.--.--.---.---.--.--.-.--.-........           74847017</w:t>
      </w:r>
    </w:p>
    <w:p>
      <w:r>
        <w:rPr>
          <w:rFonts w:ascii="Consolas" w:hAnsi="Consolas"/>
          <w:sz w:val="18"/>
        </w:rPr>
        <w:t>OX457062.1         74847061   -.---.---.--.---.--.--.---.---.--.--.-.--.-.......            74847042</w:t>
      </w:r>
    </w:p>
    <w:p>
      <w:r>
        <w:rPr>
          <w:rFonts w:ascii="Consolas" w:hAnsi="Consolas"/>
          <w:sz w:val="18"/>
        </w:rPr>
        <w:t>OX457062.1         77781100   -.---.---.--.---.--.--.---.---.--.--.-.--.-.........          77781079</w:t>
      </w:r>
    </w:p>
    <w:p>
      <w:r>
        <w:rPr>
          <w:rFonts w:ascii="Consolas" w:hAnsi="Consolas"/>
          <w:sz w:val="18"/>
        </w:rPr>
        <w:t>OX457062.1         80369938   -.---.---.--.---.--.--.---.---.--.--.-.--.-.......            80369957</w:t>
      </w:r>
    </w:p>
    <w:p>
      <w:r>
        <w:rPr>
          <w:rFonts w:ascii="Consolas" w:hAnsi="Consolas"/>
          <w:sz w:val="18"/>
        </w:rPr>
        <w:t>OX457062.1         82498172   -.---.---.--.---.--.--.---.---.--.--.-.--.-........           82498192</w:t>
      </w:r>
    </w:p>
    <w:p>
      <w:r>
        <w:rPr>
          <w:rFonts w:ascii="Consolas" w:hAnsi="Consolas"/>
          <w:sz w:val="18"/>
        </w:rPr>
        <w:t>OX457062.1         82679270   -.---.---.--.---.--.--.---.---.--.--.-.--.-........           82679290</w:t>
      </w:r>
    </w:p>
    <w:p>
      <w:r>
        <w:rPr>
          <w:rFonts w:ascii="Consolas" w:hAnsi="Consolas"/>
          <w:sz w:val="18"/>
        </w:rPr>
        <w:t>OX457062.1         83634861   -.---.---.--.---.--.--.---.---.--.--.-.--.-........           83634881</w:t>
      </w:r>
    </w:p>
    <w:p>
      <w:r>
        <w:rPr>
          <w:rFonts w:ascii="Consolas" w:hAnsi="Consolas"/>
          <w:sz w:val="18"/>
        </w:rPr>
        <w:t>OX457062.1         86091887   -.---.---.--.---.--.--.---.---.--.--.-.--.-.......            86091906</w:t>
      </w:r>
    </w:p>
    <w:p>
      <w:r>
        <w:rPr>
          <w:rFonts w:ascii="Consolas" w:hAnsi="Consolas"/>
          <w:sz w:val="18"/>
        </w:rPr>
        <w:t>OX457062.1         86091899   -.---.---.--.---.--.--.---.---.--.--.-.--.-........           86091919</w:t>
      </w:r>
    </w:p>
    <w:p>
      <w:r>
        <w:rPr>
          <w:rFonts w:ascii="Consolas" w:hAnsi="Consolas"/>
          <w:sz w:val="18"/>
        </w:rPr>
        <w:t>OX457062.1         87442210   -.---.---.--.---.--.--.---.---.--.--.-.--.-........           87442230</w:t>
      </w:r>
    </w:p>
    <w:p>
      <w:r>
        <w:rPr>
          <w:rFonts w:ascii="Consolas" w:hAnsi="Consolas"/>
          <w:sz w:val="18"/>
        </w:rPr>
        <w:t>OX457062.1         88898842   -.---.---.--.---.--.--.---.---.--.--.-.--.-........           88898822</w:t>
      </w:r>
    </w:p>
    <w:p>
      <w:r>
        <w:rPr>
          <w:rFonts w:ascii="Consolas" w:hAnsi="Consolas"/>
          <w:sz w:val="18"/>
        </w:rPr>
        <w:t>OX457062.1         90325622   -.---.---.--.---.--.--.---.---.--.--.-.--.-........           90325642</w:t>
      </w:r>
    </w:p>
    <w:p>
      <w:r>
        <w:rPr>
          <w:rFonts w:ascii="Consolas" w:hAnsi="Consolas"/>
          <w:sz w:val="18"/>
        </w:rPr>
        <w:t>OX457062.1         90704957   -.---.---.--.---.--.--.---.---.--.--.-.--.-........           90704977</w:t>
      </w:r>
    </w:p>
    <w:p>
      <w:r>
        <w:rPr>
          <w:rFonts w:ascii="Consolas" w:hAnsi="Consolas"/>
          <w:sz w:val="18"/>
        </w:rPr>
        <w:t>OX457062.1         90789662   -.---.---.--.---.--.--.---.---.--.--.-.--.-........           90789642</w:t>
      </w:r>
    </w:p>
    <w:p>
      <w:r>
        <w:rPr>
          <w:rFonts w:ascii="Consolas" w:hAnsi="Consolas"/>
          <w:sz w:val="18"/>
        </w:rPr>
        <w:t>OX457062.1         93183339   -.---.---.--.---.--.--.---.---.--.--.-.--.-.......            93183358</w:t>
      </w:r>
    </w:p>
    <w:p>
      <w:r>
        <w:rPr>
          <w:rFonts w:ascii="Consolas" w:hAnsi="Consolas"/>
          <w:sz w:val="18"/>
        </w:rPr>
        <w:t>OX457062.1         105240224  -.---.---.--.---.--.--.---.---.--.--.-.--.-.......            105240243</w:t>
      </w:r>
    </w:p>
    <w:p>
      <w:r>
        <w:rPr>
          <w:rFonts w:ascii="Consolas" w:hAnsi="Consolas"/>
          <w:sz w:val="18"/>
        </w:rPr>
        <w:t>OX457062.1         105939355  -.---.---.--.---.--.--.---.---.--.--.-.--.-........           105939375</w:t>
      </w:r>
    </w:p>
    <w:p>
      <w:r>
        <w:rPr>
          <w:rFonts w:ascii="Consolas" w:hAnsi="Consolas"/>
          <w:sz w:val="18"/>
        </w:rPr>
        <w:t>OX457062.1         105991116  -.---.---.--.---.--.--.---.---.--.--.-.--.-........           105991136</w:t>
      </w:r>
    </w:p>
    <w:p>
      <w:r>
        <w:rPr>
          <w:rFonts w:ascii="Consolas" w:hAnsi="Consolas"/>
          <w:sz w:val="18"/>
        </w:rPr>
        <w:t>OX457062.1         108283907  -.---.---.--.---.--.--.---.---.--.--.-.--.-........           108283927</w:t>
      </w:r>
    </w:p>
    <w:p>
      <w:r>
        <w:rPr>
          <w:rFonts w:ascii="Consolas" w:hAnsi="Consolas"/>
          <w:sz w:val="18"/>
        </w:rPr>
        <w:t>OX457062.1         111107214  -.---.---.--.---.--.--.---.---.--.--.-.--.-........           111107194</w:t>
      </w:r>
    </w:p>
    <w:p>
      <w:r>
        <w:rPr>
          <w:rFonts w:ascii="Consolas" w:hAnsi="Consolas"/>
          <w:sz w:val="18"/>
        </w:rPr>
        <w:t>OX457062.1         5866470    -.---.---.--.---.--.--.---.---.--.--.-.--.-.......            5866451</w:t>
      </w:r>
    </w:p>
    <w:p>
      <w:r>
        <w:rPr>
          <w:rFonts w:ascii="Consolas" w:hAnsi="Consolas"/>
          <w:sz w:val="18"/>
        </w:rPr>
        <w:t>OX457062.1         20193149   -.---.---.--.---.--.--.---.---.--.--.-.--.-.......            20193168</w:t>
      </w:r>
    </w:p>
    <w:p>
      <w:r>
        <w:rPr>
          <w:rFonts w:ascii="Consolas" w:hAnsi="Consolas"/>
          <w:sz w:val="18"/>
        </w:rPr>
        <w:t>OX457062.1         34873524   -.---.---.--.---.--.--.---.---.--.--.-.--.-........           34873504</w:t>
      </w:r>
    </w:p>
    <w:p>
      <w:r>
        <w:rPr>
          <w:rFonts w:ascii="Consolas" w:hAnsi="Consolas"/>
          <w:sz w:val="18"/>
        </w:rPr>
        <w:t>OX457062.1         40476798   -.---.---.--.---.--.--.---.---.--C--.-.--.-........           40476778</w:t>
      </w:r>
    </w:p>
    <w:p>
      <w:r>
        <w:rPr>
          <w:rFonts w:ascii="Consolas" w:hAnsi="Consolas"/>
          <w:sz w:val="18"/>
        </w:rPr>
        <w:t>OX457062.1         41453041   -.---.---.--.---.--.--.---.---.--.--.-.--.-.......            41453060</w:t>
      </w:r>
    </w:p>
    <w:p>
      <w:r>
        <w:rPr>
          <w:rFonts w:ascii="Consolas" w:hAnsi="Consolas"/>
          <w:sz w:val="18"/>
        </w:rPr>
        <w:t>OX457062.1         51097243   -G---.---.--.---.--.--.---.---.--.--.-.--.-.......            51097262</w:t>
      </w:r>
    </w:p>
    <w:p>
      <w:r>
        <w:rPr>
          <w:rFonts w:ascii="Consolas" w:hAnsi="Consolas"/>
          <w:sz w:val="18"/>
        </w:rPr>
        <w:t>OX457062.1         53200167   -.---.---.--.---.--.--.---.---.--.--.-.--.-.C......           53200187</w:t>
      </w:r>
    </w:p>
    <w:p>
      <w:r>
        <w:rPr>
          <w:rFonts w:ascii="Consolas" w:hAnsi="Consolas"/>
          <w:sz w:val="18"/>
        </w:rPr>
        <w:t>OX457062.1         60653271   -.---.---.--.---.--.--.---.---.--.--.-C--.-......             60653289</w:t>
      </w:r>
    </w:p>
    <w:p>
      <w:r>
        <w:rPr>
          <w:rFonts w:ascii="Consolas" w:hAnsi="Consolas"/>
          <w:sz w:val="18"/>
        </w:rPr>
        <w:t>OX457062.1         80293126   -.---.---.--.---.--.--.---.---.--.--.-.--.-.......            80293107</w:t>
      </w:r>
    </w:p>
    <w:p>
      <w:r>
        <w:rPr>
          <w:rFonts w:ascii="Consolas" w:hAnsi="Consolas"/>
          <w:sz w:val="18"/>
        </w:rPr>
        <w:t>OX457062.1         86091883   -.---.---.--.---.--.--.---.---.--.--.-.--.-.......            86091902</w:t>
      </w:r>
    </w:p>
    <w:p>
      <w:r>
        <w:rPr>
          <w:rFonts w:ascii="Consolas" w:hAnsi="Consolas"/>
          <w:sz w:val="18"/>
        </w:rPr>
        <w:t>OX457062.1         88536180   -.---.---.--.---.--.--C---.---.--.--.-.--.-........           88536200</w:t>
      </w:r>
    </w:p>
    <w:p>
      <w:r>
        <w:rPr>
          <w:rFonts w:ascii="Consolas" w:hAnsi="Consolas"/>
          <w:sz w:val="18"/>
        </w:rPr>
        <w:t>OX457062.1         95494768   -G---.---.--.---.--.--.---.---.--.--.-.--.-.......            95494749</w:t>
      </w:r>
    </w:p>
    <w:p>
      <w:r>
        <w:rPr>
          <w:rFonts w:ascii="Consolas" w:hAnsi="Consolas"/>
          <w:sz w:val="18"/>
        </w:rPr>
        <w:t>OX457062.1         97749207   -.---.---.--.---.--.--.---.---.--.--.-.--.-.......            97749188</w:t>
      </w:r>
    </w:p>
    <w:p>
      <w:r>
        <w:rPr>
          <w:rFonts w:ascii="Consolas" w:hAnsi="Consolas"/>
          <w:sz w:val="18"/>
        </w:rPr>
        <w:t>OX457062.1         3174526    -.---.---.--.---.--.--G---.---.--.--.-.--.-........           3174506</w:t>
      </w:r>
    </w:p>
    <w:p>
      <w:r>
        <w:rPr>
          <w:rFonts w:ascii="Consolas" w:hAnsi="Consolas"/>
          <w:sz w:val="18"/>
        </w:rPr>
        <w:t>OX457062.1         5910610    -.---.---.--.---.--.--.---.---.--.--.-.--.-........           5910630</w:t>
      </w:r>
    </w:p>
    <w:p>
      <w:r>
        <w:rPr>
          <w:rFonts w:ascii="Consolas" w:hAnsi="Consolas"/>
          <w:sz w:val="18"/>
        </w:rPr>
        <w:t>OX457062.1         20193145   -.---.---.--.---.--.--.---.---.--.--.-.--.-.......            20193164</w:t>
      </w:r>
    </w:p>
    <w:p>
      <w:r>
        <w:rPr>
          <w:rFonts w:ascii="Consolas" w:hAnsi="Consolas"/>
          <w:sz w:val="18"/>
        </w:rPr>
        <w:t>OX457062.1         24514083   -.---.---.--.---G--.--.---.---.--.--.-.--.-.......            24514064</w:t>
      </w:r>
    </w:p>
    <w:p>
      <w:r>
        <w:rPr>
          <w:rFonts w:ascii="Consolas" w:hAnsi="Consolas"/>
          <w:sz w:val="18"/>
        </w:rPr>
        <w:t>OX457062.1         28755649   -.---.---.--.---T--C--.---.---.--.--.-.--.-........           28755669</w:t>
      </w:r>
    </w:p>
    <w:p>
      <w:r>
        <w:rPr>
          <w:rFonts w:ascii="Consolas" w:hAnsi="Consolas"/>
          <w:sz w:val="18"/>
        </w:rPr>
        <w:t>OX457062.1         31128313   -G---.---.--.---.--.--.---.---.--.--.-.--.-...T....           31128293</w:t>
      </w:r>
    </w:p>
    <w:p>
      <w:r>
        <w:rPr>
          <w:rFonts w:ascii="Consolas" w:hAnsi="Consolas"/>
          <w:sz w:val="18"/>
        </w:rPr>
        <w:t>OX457062.1         61153924   -.---.---C--.---.--.--.---.---.--.--.-.--.-.......            61153905</w:t>
      </w:r>
    </w:p>
    <w:p>
      <w:r>
        <w:rPr>
          <w:rFonts w:ascii="Consolas" w:hAnsi="Consolas"/>
          <w:sz w:val="18"/>
        </w:rPr>
        <w:t>OX457062.1         61337415   -.---.---.--.---.--.--.---.---.--C--.-.--.-...                61337430</w:t>
      </w:r>
    </w:p>
    <w:p>
      <w:r>
        <w:rPr>
          <w:rFonts w:ascii="Consolas" w:hAnsi="Consolas"/>
          <w:sz w:val="18"/>
        </w:rPr>
        <w:t>OX457062.1         61853448   -.---.---.--.---.--.--.---.---.--.--.-.--.-.......            61853429</w:t>
      </w:r>
    </w:p>
    <w:p>
      <w:r>
        <w:rPr>
          <w:rFonts w:ascii="Consolas" w:hAnsi="Consolas"/>
          <w:sz w:val="18"/>
        </w:rPr>
        <w:t>OX457062.1         62017134   -.---.---C--.---.--.--.---.---.--.--.-.--.-.......            62017115</w:t>
      </w:r>
    </w:p>
    <w:p>
      <w:r>
        <w:rPr>
          <w:rFonts w:ascii="Consolas" w:hAnsi="Consolas"/>
          <w:sz w:val="18"/>
        </w:rPr>
        <w:t>OX457062.1         72053657   -.---.---.--.---.--.--.---.---.--.--.-.--T-........           72053637</w:t>
      </w:r>
    </w:p>
    <w:p>
      <w:r>
        <w:rPr>
          <w:rFonts w:ascii="Consolas" w:hAnsi="Consolas"/>
          <w:sz w:val="18"/>
        </w:rPr>
        <w:t>OX457062.1         84505485   -G---.---.--.---.--.--.---.---.--.--.-.--.-........           84505465</w:t>
      </w:r>
    </w:p>
    <w:p>
      <w:r>
        <w:rPr>
          <w:rFonts w:ascii="Consolas" w:hAnsi="Consolas"/>
          <w:sz w:val="18"/>
        </w:rPr>
        <w:t>OX457062.1         86091879   -.---.---.--.---.--.--.---.---.--.--.-.--.-.......            86091898</w:t>
      </w:r>
    </w:p>
    <w:p>
      <w:r>
        <w:rPr>
          <w:rFonts w:ascii="Consolas" w:hAnsi="Consolas"/>
          <w:sz w:val="18"/>
        </w:rPr>
        <w:t>OX457062.1         86319940   -.---.---.--.---T--.--A---.---.--.--.-.--.-.......            86319959</w:t>
      </w:r>
    </w:p>
    <w:p>
      <w:r>
        <w:rPr>
          <w:rFonts w:ascii="Consolas" w:hAnsi="Consolas"/>
          <w:sz w:val="18"/>
        </w:rPr>
        <w:t>OX457062.1         91068658   -.---.---.--.---G--.--.---.---G--.--.-.--.-.......            91068677</w:t>
      </w:r>
    </w:p>
    <w:p>
      <w:r>
        <w:rPr>
          <w:rFonts w:ascii="Consolas" w:hAnsi="Consolas"/>
          <w:sz w:val="18"/>
        </w:rPr>
        <w:t>OX457062.1         91331847   -.---.---.--.---.--.--.---.---.--.--.-.--.-.......            91331828</w:t>
      </w:r>
    </w:p>
    <w:p>
      <w:r>
        <w:rPr>
          <w:rFonts w:ascii="Consolas" w:hAnsi="Consolas"/>
          <w:sz w:val="18"/>
        </w:rPr>
        <w:t>OX457062.1         91938702   -.---.---.--.---.--.--.---.---.--.--.-.--.-........           91938682</w:t>
      </w:r>
    </w:p>
    <w:p>
      <w:r>
        <w:rPr>
          <w:rFonts w:ascii="Consolas" w:hAnsi="Consolas"/>
          <w:sz w:val="18"/>
        </w:rPr>
        <w:t>OX457062.1         109787804  -.---.---C--.---.--.--C---.---.--.--.-.--.-........           109787824</w:t>
      </w:r>
    </w:p>
    <w:p>
      <w:r>
        <w:rPr>
          <w:rFonts w:ascii="Consolas" w:hAnsi="Consolas"/>
          <w:sz w:val="18"/>
        </w:rPr>
        <w:t>OX457062.1         110022406  -.---.---.--.---.--.--C---.---.--.--.-.--.-.......            110022387</w:t>
      </w:r>
    </w:p>
    <w:p>
      <w:r>
        <w:rPr>
          <w:rFonts w:ascii="Consolas" w:hAnsi="Consolas"/>
          <w:sz w:val="18"/>
        </w:rPr>
        <w:t>OX457062.1         2940072    -.---.---.--.---.--.--.---.---.--.--.-.--.-.......            2940091</w:t>
      </w:r>
    </w:p>
    <w:p>
      <w:r>
        <w:rPr>
          <w:rFonts w:ascii="Consolas" w:hAnsi="Consolas"/>
          <w:sz w:val="18"/>
        </w:rPr>
        <w:t>OX457062.1         3175535    -.---.---.--.---.--.--.---.---.--.--.-.--.-.......            3175554</w:t>
      </w:r>
    </w:p>
    <w:p>
      <w:r>
        <w:rPr>
          <w:rFonts w:ascii="Consolas" w:hAnsi="Consolas"/>
          <w:sz w:val="18"/>
        </w:rPr>
        <w:t>OX457062.1         3175539    -.---.---.--.---.--.--.---.---.--.--.-.--.-.......            3175558</w:t>
      </w:r>
    </w:p>
    <w:p>
      <w:r>
        <w:rPr>
          <w:rFonts w:ascii="Consolas" w:hAnsi="Consolas"/>
          <w:sz w:val="18"/>
        </w:rPr>
        <w:t>OX457062.1         3408644    -.---.---.--.---.--.--.---.---.--.--.-.--.-.......            3408663</w:t>
      </w:r>
    </w:p>
    <w:p>
      <w:r>
        <w:rPr>
          <w:rFonts w:ascii="Consolas" w:hAnsi="Consolas"/>
          <w:sz w:val="18"/>
        </w:rPr>
        <w:t>OX457062.1         3451114    -.---.---.--.---.--.--.---.---.--.--.-.--.-.......            3451133</w:t>
      </w:r>
    </w:p>
    <w:p>
      <w:r>
        <w:rPr>
          <w:rFonts w:ascii="Consolas" w:hAnsi="Consolas"/>
          <w:sz w:val="18"/>
        </w:rPr>
        <w:t>OX457062.1         3451118    -.---.---.--.---.--.--.---.---.--.--.-.--.-.......            3451137</w:t>
      </w:r>
    </w:p>
    <w:p>
      <w:r>
        <w:rPr>
          <w:rFonts w:ascii="Consolas" w:hAnsi="Consolas"/>
          <w:sz w:val="18"/>
        </w:rPr>
        <w:t>OX457062.1         3451122    -.---.---.--.---.--.--.---.---.--.--.-.--.-.......            3451141</w:t>
      </w:r>
    </w:p>
    <w:p>
      <w:r>
        <w:rPr>
          <w:rFonts w:ascii="Consolas" w:hAnsi="Consolas"/>
          <w:sz w:val="18"/>
        </w:rPr>
        <w:t>OX457062.1         5100157    -.---.---.--.---.--.--.---.---.--.--.-.--.-.......            5100138</w:t>
      </w:r>
    </w:p>
    <w:p>
      <w:r>
        <w:rPr>
          <w:rFonts w:ascii="Consolas" w:hAnsi="Consolas"/>
          <w:sz w:val="18"/>
        </w:rPr>
        <w:t>OX457062.1         5329378    -.---.---.--.---.--.--.---.---.--.--.-.--.-.......            5329359</w:t>
      </w:r>
    </w:p>
    <w:p>
      <w:r>
        <w:rPr>
          <w:rFonts w:ascii="Consolas" w:hAnsi="Consolas"/>
          <w:sz w:val="18"/>
        </w:rPr>
        <w:t>OX457062.1         5329382    -.---.---.--.---.--.--.---.---.--.--.-.--.-.......            5329363</w:t>
      </w:r>
    </w:p>
    <w:p>
      <w:r>
        <w:rPr>
          <w:rFonts w:ascii="Consolas" w:hAnsi="Consolas"/>
          <w:sz w:val="18"/>
        </w:rPr>
        <w:t>OX457062.1         6519779    -.---.---.--.---.--.--.---.---.--.--.-.--.-.......            6519760</w:t>
      </w:r>
    </w:p>
    <w:p>
      <w:r>
        <w:rPr>
          <w:rFonts w:ascii="Consolas" w:hAnsi="Consolas"/>
          <w:sz w:val="18"/>
        </w:rPr>
        <w:t>OX457062.1         6519783    -.---.---.--.---.--.--.---.---.--.--.-.--.-.......            6519764</w:t>
      </w:r>
    </w:p>
    <w:p>
      <w:r>
        <w:rPr>
          <w:rFonts w:ascii="Consolas" w:hAnsi="Consolas"/>
          <w:sz w:val="18"/>
        </w:rPr>
        <w:t>OX457062.1         6519787    -.---.---.--.---.--.--.---.---.--.--.-.--.-.......            6519768</w:t>
      </w:r>
    </w:p>
    <w:p>
      <w:r>
        <w:rPr>
          <w:rFonts w:ascii="Consolas" w:hAnsi="Consolas"/>
          <w:sz w:val="18"/>
        </w:rPr>
        <w:t>OX457062.1         6519791    -.---.---.--.---.--.--.---.---.--.--.-.--.-.......            6519772</w:t>
      </w:r>
    </w:p>
    <w:p>
      <w:r>
        <w:rPr>
          <w:rFonts w:ascii="Consolas" w:hAnsi="Consolas"/>
          <w:sz w:val="18"/>
        </w:rPr>
        <w:t>OX457062.1         6519795    -.---.---.--.---.--.--.---.---.--.--.-.--.-.......            6519776</w:t>
      </w:r>
    </w:p>
    <w:p>
      <w:r>
        <w:rPr>
          <w:rFonts w:ascii="Consolas" w:hAnsi="Consolas"/>
          <w:sz w:val="18"/>
        </w:rPr>
        <w:t>OX457062.1         6891259    -.---.---.--.---.--.--.---.---.--.--.-.--.-.......            6891278</w:t>
      </w:r>
    </w:p>
    <w:p>
      <w:r>
        <w:rPr>
          <w:rFonts w:ascii="Consolas" w:hAnsi="Consolas"/>
          <w:sz w:val="18"/>
        </w:rPr>
        <w:t>OX457062.1         6891263    -.---.---.--.---.--.--.---.---.--.--.-.--.-.......            6891282</w:t>
      </w:r>
    </w:p>
    <w:p>
      <w:r>
        <w:rPr>
          <w:rFonts w:ascii="Consolas" w:hAnsi="Consolas"/>
          <w:sz w:val="18"/>
        </w:rPr>
        <w:t>OX457062.1         8713929    -.---.---.--.---.--.--.---.---.--.--.-.--.-.......            8713948</w:t>
      </w:r>
    </w:p>
    <w:p>
      <w:r>
        <w:rPr>
          <w:rFonts w:ascii="Consolas" w:hAnsi="Consolas"/>
          <w:sz w:val="18"/>
        </w:rPr>
        <w:t>OX457062.1         8713933    -.---.---.--.---.--.--.---.---.--.--.-.--.-.......            8713952</w:t>
      </w:r>
    </w:p>
    <w:p>
      <w:r>
        <w:rPr>
          <w:rFonts w:ascii="Consolas" w:hAnsi="Consolas"/>
          <w:sz w:val="18"/>
        </w:rPr>
        <w:t>OX457062.1         8713937    -.---.---.--.---.--.--.---.---.--.--.-.--.-.......            8713956</w:t>
      </w:r>
    </w:p>
    <w:p>
      <w:r>
        <w:rPr>
          <w:rFonts w:ascii="Consolas" w:hAnsi="Consolas"/>
          <w:sz w:val="18"/>
        </w:rPr>
        <w:t>OX457062.1         8713941    -.---.---.--.---.--.--.---.---.--.--.-.--.-.......            8713960</w:t>
      </w:r>
    </w:p>
    <w:p>
      <w:r>
        <w:rPr>
          <w:rFonts w:ascii="Consolas" w:hAnsi="Consolas"/>
          <w:sz w:val="18"/>
        </w:rPr>
        <w:t>OX457062.1         9459547    -.---.---.--.---.--.--.---.---.--.--.-.--.-......             9459529</w:t>
      </w:r>
    </w:p>
    <w:p>
      <w:r>
        <w:rPr>
          <w:rFonts w:ascii="Consolas" w:hAnsi="Consolas"/>
          <w:sz w:val="18"/>
        </w:rPr>
        <w:t>OX457062.1         9550703    -.---.---.--.---.--.--.---.---.--.--.-.--.-........           9550723</w:t>
      </w:r>
    </w:p>
    <w:p>
      <w:r>
        <w:rPr>
          <w:rFonts w:ascii="Consolas" w:hAnsi="Consolas"/>
          <w:sz w:val="18"/>
        </w:rPr>
        <w:t>OX457062.1         9557438    -.---.---.--.---.--.--.---.---.--.--.-.--.-.......            9557457</w:t>
      </w:r>
    </w:p>
    <w:p>
      <w:r>
        <w:rPr>
          <w:rFonts w:ascii="Consolas" w:hAnsi="Consolas"/>
          <w:sz w:val="18"/>
        </w:rPr>
        <w:t>OX457062.1         9630546    -.---.---.--.---.--.--.---.---.--.--.-.--.-.......            9630527</w:t>
      </w:r>
    </w:p>
    <w:p>
      <w:r>
        <w:rPr>
          <w:rFonts w:ascii="Consolas" w:hAnsi="Consolas"/>
          <w:sz w:val="18"/>
        </w:rPr>
        <w:t>OX457062.1         9630550    -.---.---.--.---.--.--.---.---.--.--.-.--.-.......            9630531</w:t>
      </w:r>
    </w:p>
    <w:p>
      <w:r>
        <w:rPr>
          <w:rFonts w:ascii="Consolas" w:hAnsi="Consolas"/>
          <w:sz w:val="18"/>
        </w:rPr>
        <w:t>OX457062.1         11344636   -.---.---.--.---.--.--.---.---.--.--.-.--.-........           11344656</w:t>
      </w:r>
    </w:p>
    <w:p>
      <w:r>
        <w:rPr>
          <w:rFonts w:ascii="Consolas" w:hAnsi="Consolas"/>
          <w:sz w:val="18"/>
        </w:rPr>
        <w:t>OX457062.1         11696982   -.---.---.--.---.--.--.---.---.--.--.-.--.-.......            11696963</w:t>
      </w:r>
    </w:p>
    <w:p>
      <w:r>
        <w:rPr>
          <w:rFonts w:ascii="Consolas" w:hAnsi="Consolas"/>
          <w:sz w:val="18"/>
        </w:rPr>
        <w:t>OX457062.1         11696986   -.---.---.--.---.--.--.---.---.--.--.-.--.-.......            11696967</w:t>
      </w:r>
    </w:p>
    <w:p>
      <w:r>
        <w:rPr>
          <w:rFonts w:ascii="Consolas" w:hAnsi="Consolas"/>
          <w:sz w:val="18"/>
        </w:rPr>
        <w:t>OX457062.1         11696990   -.---.---.--.---.--.--.---.---.--.--.-.--.-.......            11696971</w:t>
      </w:r>
    </w:p>
    <w:p>
      <w:r>
        <w:rPr>
          <w:rFonts w:ascii="Consolas" w:hAnsi="Consolas"/>
          <w:sz w:val="18"/>
        </w:rPr>
        <w:t>OX457062.1         12327700   -.---.---.--.---.--.--.---.---.--.--.-.--.-.......            12327681</w:t>
      </w:r>
    </w:p>
    <w:p>
      <w:r>
        <w:rPr>
          <w:rFonts w:ascii="Consolas" w:hAnsi="Consolas"/>
          <w:sz w:val="18"/>
        </w:rPr>
        <w:t>OX457062.1         12327704   -.---.---.--.---.--.--.---.---.--.--.-.--.-.......            12327685</w:t>
      </w:r>
    </w:p>
    <w:p>
      <w:r>
        <w:rPr>
          <w:rFonts w:ascii="Consolas" w:hAnsi="Consolas"/>
          <w:sz w:val="18"/>
        </w:rPr>
        <w:t>OX457062.1         12327708   -.---.---.--.---.--.--.---.---.--.--.-.--.-.......            12327689</w:t>
      </w:r>
    </w:p>
    <w:p>
      <w:r>
        <w:rPr>
          <w:rFonts w:ascii="Consolas" w:hAnsi="Consolas"/>
          <w:sz w:val="18"/>
        </w:rPr>
        <w:t>OX457062.1         12327712   -.---.---.--.---.--.--.---.---.--.--.-.--.-.......            12327693</w:t>
      </w:r>
    </w:p>
    <w:p>
      <w:r>
        <w:rPr>
          <w:rFonts w:ascii="Consolas" w:hAnsi="Consolas"/>
          <w:sz w:val="18"/>
        </w:rPr>
        <w:t>OX457062.1         12645300   -.---.---.--.---.--.--.---.---.--.--.-.--.-.......            12645319</w:t>
      </w:r>
    </w:p>
    <w:p>
      <w:r>
        <w:rPr>
          <w:rFonts w:ascii="Consolas" w:hAnsi="Consolas"/>
          <w:sz w:val="18"/>
        </w:rPr>
        <w:t>OX457062.1         12645304   -.---.---.--.---.--.--.---.---.--.--.-.--.-.......            12645323</w:t>
      </w:r>
    </w:p>
    <w:p>
      <w:r>
        <w:rPr>
          <w:rFonts w:ascii="Consolas" w:hAnsi="Consolas"/>
          <w:sz w:val="18"/>
        </w:rPr>
        <w:t>OX457062.1         12645308   -.---.---.--.---.--.--.---.---.--.--.-.--.-.......            12645327</w:t>
      </w:r>
    </w:p>
    <w:p>
      <w:r>
        <w:rPr>
          <w:rFonts w:ascii="Consolas" w:hAnsi="Consolas"/>
          <w:sz w:val="18"/>
        </w:rPr>
        <w:t>OX457062.1         12645312   -.---.---.--.---.--.--.---.---.--.--.-.--.-.......            12645331</w:t>
      </w:r>
    </w:p>
    <w:p>
      <w:r>
        <w:rPr>
          <w:rFonts w:ascii="Consolas" w:hAnsi="Consolas"/>
          <w:sz w:val="18"/>
        </w:rPr>
        <w:t>OX457062.1         13191757   -.---.---.--.---.--.--.---.---.--.--.-.--.-.......            13191738</w:t>
      </w:r>
    </w:p>
    <w:p>
      <w:r>
        <w:rPr>
          <w:rFonts w:ascii="Consolas" w:hAnsi="Consolas"/>
          <w:sz w:val="18"/>
        </w:rPr>
        <w:t>OX457062.1         13191761   -.---.---.--.---.--.--.---.---.--.--.-.--.-.......            13191742</w:t>
      </w:r>
    </w:p>
    <w:p>
      <w:r>
        <w:rPr>
          <w:rFonts w:ascii="Consolas" w:hAnsi="Consolas"/>
          <w:sz w:val="18"/>
        </w:rPr>
        <w:t>OX457062.1         13191765   -.---.---.--.---.--.--.---.---.--.--.-.--.-.......            13191746</w:t>
      </w:r>
    </w:p>
    <w:p>
      <w:r>
        <w:rPr>
          <w:rFonts w:ascii="Consolas" w:hAnsi="Consolas"/>
          <w:sz w:val="18"/>
        </w:rPr>
        <w:t>OX457062.1         14146228   -.---.---.--.---.--.--.---.---.--.--.-.--.-.......            14146209</w:t>
      </w:r>
    </w:p>
    <w:p>
      <w:r>
        <w:rPr>
          <w:rFonts w:ascii="Consolas" w:hAnsi="Consolas"/>
          <w:sz w:val="18"/>
        </w:rPr>
        <w:t>OX457062.1         14146232   -.---.---.--.---.--.--.---.---.--.--.-.--.-.......            14146213</w:t>
      </w:r>
    </w:p>
    <w:p>
      <w:r>
        <w:rPr>
          <w:rFonts w:ascii="Consolas" w:hAnsi="Consolas"/>
          <w:sz w:val="18"/>
        </w:rPr>
        <w:t>OX457062.1         14146236   -.---.---.--.---.--.--.---.---.--.--.-.--.-.......            14146217</w:t>
      </w:r>
    </w:p>
    <w:p>
      <w:r>
        <w:rPr>
          <w:rFonts w:ascii="Consolas" w:hAnsi="Consolas"/>
          <w:sz w:val="18"/>
        </w:rPr>
        <w:t>OX457062.1         14517569   -.---.---.--.---.--.--.---.---.--.--.-.--.-.......            14517550</w:t>
      </w:r>
    </w:p>
    <w:p>
      <w:r>
        <w:rPr>
          <w:rFonts w:ascii="Consolas" w:hAnsi="Consolas"/>
          <w:sz w:val="18"/>
        </w:rPr>
        <w:t>OX457062.1         15073967   -.---.---.--.---.--.--.---.---.--.--.-.--.-.......            15073986</w:t>
      </w:r>
    </w:p>
    <w:p>
      <w:r>
        <w:rPr>
          <w:rFonts w:ascii="Consolas" w:hAnsi="Consolas"/>
          <w:sz w:val="18"/>
        </w:rPr>
        <w:t>OX457062.1         15073971   -.---.---.--.---.--.--.---.---.--.--.-.--.-.......            15073990</w:t>
      </w:r>
    </w:p>
    <w:p>
      <w:r>
        <w:rPr>
          <w:rFonts w:ascii="Consolas" w:hAnsi="Consolas"/>
          <w:sz w:val="18"/>
        </w:rPr>
        <w:t>OX457062.1         15073975   -.---.---.--.---.--.--.---.---.--.--.-.--.-.......            15073994</w:t>
      </w:r>
    </w:p>
    <w:p>
      <w:r>
        <w:rPr>
          <w:rFonts w:ascii="Consolas" w:hAnsi="Consolas"/>
          <w:sz w:val="18"/>
        </w:rPr>
        <w:t>OX457062.1         16313043   -.---.---.--.---.--.--.---.---.--.--.-.--.-.......            16313024</w:t>
      </w:r>
    </w:p>
    <w:p>
      <w:r>
        <w:rPr>
          <w:rFonts w:ascii="Consolas" w:hAnsi="Consolas"/>
          <w:sz w:val="18"/>
        </w:rPr>
        <w:t>OX457062.1         16496155   -.---.---.--.---.--.--.---.---.--.--.-.--.-.......            16496174</w:t>
      </w:r>
    </w:p>
    <w:p>
      <w:r>
        <w:rPr>
          <w:rFonts w:ascii="Consolas" w:hAnsi="Consolas"/>
          <w:sz w:val="18"/>
        </w:rPr>
        <w:t>OX457062.1         16496159   -.---.---.--.---.--.--.---.---.--.--.-.--.-.......            16496178</w:t>
      </w:r>
    </w:p>
    <w:p>
      <w:r>
        <w:rPr>
          <w:rFonts w:ascii="Consolas" w:hAnsi="Consolas"/>
          <w:sz w:val="18"/>
        </w:rPr>
        <w:t>OX457062.1         16496163   -.---.---.--.---.--.--.---.---.--.--.-.--.-.......            16496182</w:t>
      </w:r>
    </w:p>
    <w:p>
      <w:r>
        <w:rPr>
          <w:rFonts w:ascii="Consolas" w:hAnsi="Consolas"/>
          <w:sz w:val="18"/>
        </w:rPr>
        <w:t>OX457062.1         16496167   -.---.---.--.---.--.--.---.---.--.--.-.--.-.......            16496186</w:t>
      </w:r>
    </w:p>
    <w:p>
      <w:r>
        <w:rPr>
          <w:rFonts w:ascii="Consolas" w:hAnsi="Consolas"/>
          <w:sz w:val="18"/>
        </w:rPr>
        <w:t>OX457062.1         16496171   -.---.---.--.---.--.--.---.---.--.--.-.--.-.......            16496190</w:t>
      </w:r>
    </w:p>
    <w:p>
      <w:r>
        <w:rPr>
          <w:rFonts w:ascii="Consolas" w:hAnsi="Consolas"/>
          <w:sz w:val="18"/>
        </w:rPr>
        <w:t>OX457062.1         16532307   -.---.---.--.---.--.--.---.---.--.--.-.--.-.......            16532288</w:t>
      </w:r>
    </w:p>
    <w:p>
      <w:r>
        <w:rPr>
          <w:rFonts w:ascii="Consolas" w:hAnsi="Consolas"/>
          <w:sz w:val="18"/>
        </w:rPr>
        <w:t>OX457062.1         16532311   -.---.---.--.---.--.--.---.---.--.--.-.--.-.......            16532292</w:t>
      </w:r>
    </w:p>
    <w:p>
      <w:r>
        <w:rPr>
          <w:rFonts w:ascii="Consolas" w:hAnsi="Consolas"/>
          <w:sz w:val="18"/>
        </w:rPr>
        <w:t>OX457062.1         16735601   -.---.---.--.---.--.--.---.---.--.--.-.--.-.......            16735620</w:t>
      </w:r>
    </w:p>
    <w:p>
      <w:r>
        <w:rPr>
          <w:rFonts w:ascii="Consolas" w:hAnsi="Consolas"/>
          <w:sz w:val="18"/>
        </w:rPr>
        <w:t>OX457062.1         16735605   -.---.---.--.---.--.--.---.---.--.--.-.--.-.......            16735624</w:t>
      </w:r>
    </w:p>
    <w:p>
      <w:r>
        <w:rPr>
          <w:rFonts w:ascii="Consolas" w:hAnsi="Consolas"/>
          <w:sz w:val="18"/>
        </w:rPr>
        <w:t>OX457062.1         17714337   -.---.---.--.---.--.--.---.---.--.--.-.--.-.......            17714356</w:t>
      </w:r>
    </w:p>
    <w:p>
      <w:r>
        <w:rPr>
          <w:rFonts w:ascii="Consolas" w:hAnsi="Consolas"/>
          <w:sz w:val="18"/>
        </w:rPr>
        <w:t>OX457062.1         18130919   -.---.---.--.---.--.--.---.---.--.--.-.--.-.......            18130938</w:t>
      </w:r>
    </w:p>
    <w:p>
      <w:r>
        <w:rPr>
          <w:rFonts w:ascii="Consolas" w:hAnsi="Consolas"/>
          <w:sz w:val="18"/>
        </w:rPr>
        <w:t>OX457062.1         18691518   -.---.---.--.---.--.--.---.---.--.--.-.--.-...                18691503</w:t>
      </w:r>
    </w:p>
    <w:p>
      <w:r>
        <w:rPr>
          <w:rFonts w:ascii="Consolas" w:hAnsi="Consolas"/>
          <w:sz w:val="18"/>
        </w:rPr>
        <w:t>OX457062.1         21918369   -.---.---.--.---.--.--.---.---.--.--.-.--.-.......            21918388</w:t>
      </w:r>
    </w:p>
    <w:p>
      <w:r>
        <w:rPr>
          <w:rFonts w:ascii="Consolas" w:hAnsi="Consolas"/>
          <w:sz w:val="18"/>
        </w:rPr>
        <w:t>OX457062.1         21924551   -.---.---.--.---.--.--.---.---.--.--.-.--.-.......            21924570</w:t>
      </w:r>
    </w:p>
    <w:p>
      <w:r>
        <w:rPr>
          <w:rFonts w:ascii="Consolas" w:hAnsi="Consolas"/>
          <w:sz w:val="18"/>
        </w:rPr>
        <w:t>OX457062.1         22610205   -.---.---.--.---.--.--.---.---.--.--.-.--.-.......            22610224</w:t>
      </w:r>
    </w:p>
    <w:p>
      <w:r>
        <w:rPr>
          <w:rFonts w:ascii="Consolas" w:hAnsi="Consolas"/>
          <w:sz w:val="18"/>
        </w:rPr>
        <w:t>OX457062.1         22610209   -.---.---.--.---.--.--.---.---.--.--.-.--.-.......            22610228</w:t>
      </w:r>
    </w:p>
    <w:p>
      <w:r>
        <w:rPr>
          <w:rFonts w:ascii="Consolas" w:hAnsi="Consolas"/>
          <w:sz w:val="18"/>
        </w:rPr>
        <w:t>OX457062.1         22654881   -.---.---.--.---.--.--.---.---.--.--.-.--.-.......            22654900</w:t>
      </w:r>
    </w:p>
    <w:p>
      <w:r>
        <w:rPr>
          <w:rFonts w:ascii="Consolas" w:hAnsi="Consolas"/>
          <w:sz w:val="18"/>
        </w:rPr>
        <w:t>OX457062.1         22654885   -.---.---.--.---.--.--.---.---.--.--.-.--.-.......            22654904</w:t>
      </w:r>
    </w:p>
    <w:p>
      <w:r>
        <w:rPr>
          <w:rFonts w:ascii="Consolas" w:hAnsi="Consolas"/>
          <w:sz w:val="18"/>
        </w:rPr>
        <w:t>OX457062.1         22654889   -.---.---.--.---.--.--.---.---.--.--.-.--.-.......            22654908</w:t>
      </w:r>
    </w:p>
    <w:p>
      <w:r>
        <w:rPr>
          <w:rFonts w:ascii="Consolas" w:hAnsi="Consolas"/>
          <w:sz w:val="18"/>
        </w:rPr>
        <w:t>OX457062.1         23314644   -.---.---.--.---.--.--.---.---.--.--.-.--.-.......            23314625</w:t>
      </w:r>
    </w:p>
    <w:p>
      <w:r>
        <w:rPr>
          <w:rFonts w:ascii="Consolas" w:hAnsi="Consolas"/>
          <w:sz w:val="18"/>
        </w:rPr>
        <w:t>OX457062.1         23314648   -.---.---.--.---.--.--.---.---.--.--.-.--.-.......            23314629</w:t>
      </w:r>
    </w:p>
    <w:p>
      <w:r>
        <w:rPr>
          <w:rFonts w:ascii="Consolas" w:hAnsi="Consolas"/>
          <w:sz w:val="18"/>
        </w:rPr>
        <w:t>OX457062.1         23314652   -.---.---.--.---.--.--.---.---.--.--.-.--.-.......            23314633</w:t>
      </w:r>
    </w:p>
    <w:p>
      <w:r>
        <w:rPr>
          <w:rFonts w:ascii="Consolas" w:hAnsi="Consolas"/>
          <w:sz w:val="18"/>
        </w:rPr>
        <w:t>OX457062.1         25010432   -.---.---.--.---.--.--.---.---.--.--.-.--.-.......            25010413</w:t>
      </w:r>
    </w:p>
    <w:p>
      <w:r>
        <w:rPr>
          <w:rFonts w:ascii="Consolas" w:hAnsi="Consolas"/>
          <w:sz w:val="18"/>
        </w:rPr>
        <w:t>OX457062.1         25010436   -.---.---.--.---.--.--.---.---.--.--.-.--.-.......            25010417</w:t>
      </w:r>
    </w:p>
    <w:p>
      <w:r>
        <w:rPr>
          <w:rFonts w:ascii="Consolas" w:hAnsi="Consolas"/>
          <w:sz w:val="18"/>
        </w:rPr>
        <w:t>OX457062.1         25012526   -.---.---.--.---.--.--.---.---.--.--.-.--.-.......            25012507</w:t>
      </w:r>
    </w:p>
    <w:p>
      <w:r>
        <w:rPr>
          <w:rFonts w:ascii="Consolas" w:hAnsi="Consolas"/>
          <w:sz w:val="18"/>
        </w:rPr>
        <w:t>OX457062.1         25012530   -.---.---.--.---.--.--.---.---.--.--.-.--.-.......            25012511</w:t>
      </w:r>
    </w:p>
    <w:p>
      <w:r>
        <w:rPr>
          <w:rFonts w:ascii="Consolas" w:hAnsi="Consolas"/>
          <w:sz w:val="18"/>
        </w:rPr>
        <w:t>OX457062.1         26882401   -.---.---.--.---.--.--.---.---.--.--.-.--.-.......            26882420</w:t>
      </w:r>
    </w:p>
    <w:p>
      <w:r>
        <w:rPr>
          <w:rFonts w:ascii="Consolas" w:hAnsi="Consolas"/>
          <w:sz w:val="18"/>
        </w:rPr>
        <w:t>OX457062.1         26882405   -.---.---.--.---.--.--.---.---.--.--.-.--.-.......            26882424</w:t>
      </w:r>
    </w:p>
    <w:p>
      <w:r>
        <w:rPr>
          <w:rFonts w:ascii="Consolas" w:hAnsi="Consolas"/>
          <w:sz w:val="18"/>
        </w:rPr>
        <w:t>OX457062.1         26882409   -.---.---.--.---.--.--.---.---.--.--.-.--.-.......            26882428</w:t>
      </w:r>
    </w:p>
    <w:p>
      <w:r>
        <w:rPr>
          <w:rFonts w:ascii="Consolas" w:hAnsi="Consolas"/>
          <w:sz w:val="18"/>
        </w:rPr>
        <w:t>OX457062.1         27617411   -.---.---.--.---.--.--.---.---.--.--.-.--.-.......            27617430</w:t>
      </w:r>
    </w:p>
    <w:p>
      <w:r>
        <w:rPr>
          <w:rFonts w:ascii="Consolas" w:hAnsi="Consolas"/>
          <w:sz w:val="18"/>
        </w:rPr>
        <w:t>OX457062.1         27617415   -.---.---.--.---.--.--.---.---.--.--.-.--.-.......            27617434</w:t>
      </w:r>
    </w:p>
    <w:p>
      <w:r>
        <w:rPr>
          <w:rFonts w:ascii="Consolas" w:hAnsi="Consolas"/>
          <w:sz w:val="18"/>
        </w:rPr>
        <w:t>OX457062.1         27617419   -.---.---.--.---.--.--.---.---.--.--.-.--.-.......            27617438</w:t>
      </w:r>
    </w:p>
    <w:p>
      <w:r>
        <w:rPr>
          <w:rFonts w:ascii="Consolas" w:hAnsi="Consolas"/>
          <w:sz w:val="18"/>
        </w:rPr>
        <w:t>OX457062.1         28755613   -.---.---.--.---.--.--.---.---.--.--.-.--.-.......            28755632</w:t>
      </w:r>
    </w:p>
    <w:p>
      <w:r>
        <w:rPr>
          <w:rFonts w:ascii="Consolas" w:hAnsi="Consolas"/>
          <w:sz w:val="18"/>
        </w:rPr>
        <w:t>OX457062.1         28755617   -.---.---.--.---.--.--.---.---.--.--.-.--.-.......            28755636</w:t>
      </w:r>
    </w:p>
    <w:p>
      <w:r>
        <w:rPr>
          <w:rFonts w:ascii="Consolas" w:hAnsi="Consolas"/>
          <w:sz w:val="18"/>
        </w:rPr>
        <w:t>OX457062.1         28755621   -.---.---.--.---.--.--.---.---.--.--.-.--.-.......            28755640</w:t>
      </w:r>
    </w:p>
    <w:p>
      <w:r>
        <w:rPr>
          <w:rFonts w:ascii="Consolas" w:hAnsi="Consolas"/>
          <w:sz w:val="18"/>
        </w:rPr>
        <w:t>OX457062.1         28755625   -.---.---.--.---.--.--.---.---.--.--.-.--.-.......            28755644</w:t>
      </w:r>
    </w:p>
    <w:p>
      <w:r>
        <w:rPr>
          <w:rFonts w:ascii="Consolas" w:hAnsi="Consolas"/>
          <w:sz w:val="18"/>
        </w:rPr>
        <w:t>OX457062.1         28755629   -.---.---.--.---.--.--.---.---.--.--.-.--.-.......            28755648</w:t>
      </w:r>
    </w:p>
    <w:p>
      <w:r>
        <w:rPr>
          <w:rFonts w:ascii="Consolas" w:hAnsi="Consolas"/>
          <w:sz w:val="18"/>
        </w:rPr>
        <w:t>OX457062.1         29944283   -.---.---.--.---.--.--.---.---.--.--.-.--.-.......            29944264</w:t>
      </w:r>
    </w:p>
    <w:p>
      <w:r>
        <w:rPr>
          <w:rFonts w:ascii="Consolas" w:hAnsi="Consolas"/>
          <w:sz w:val="18"/>
        </w:rPr>
        <w:t>OX457062.1         29944287   -.---.---.--.---.--.--.---.---.--.--.-.--.-.......            29944268</w:t>
      </w:r>
    </w:p>
    <w:p>
      <w:r>
        <w:rPr>
          <w:rFonts w:ascii="Consolas" w:hAnsi="Consolas"/>
          <w:sz w:val="18"/>
        </w:rPr>
        <w:t>OX457062.1         29944291   -.---.---.--.---.--.--.---.---.--.--.-.--.-.......            29944272</w:t>
      </w:r>
    </w:p>
    <w:p>
      <w:r>
        <w:rPr>
          <w:rFonts w:ascii="Consolas" w:hAnsi="Consolas"/>
          <w:sz w:val="18"/>
        </w:rPr>
        <w:t>OX457062.1         30371174   -.---.---.--.---.--.--.---.---.--.--.-.--.-.......            30371155</w:t>
      </w:r>
    </w:p>
    <w:p>
      <w:r>
        <w:rPr>
          <w:rFonts w:ascii="Consolas" w:hAnsi="Consolas"/>
          <w:sz w:val="18"/>
        </w:rPr>
        <w:t>OX457062.1         31057168   -.---.---.--.---.--.--.---.---.--.--.-.--.-.......            31057149</w:t>
      </w:r>
    </w:p>
    <w:p>
      <w:r>
        <w:rPr>
          <w:rFonts w:ascii="Consolas" w:hAnsi="Consolas"/>
          <w:sz w:val="18"/>
        </w:rPr>
        <w:t>OX457062.1         31057172   -.---.---.--.---.--.--.---.---.--.--.-.--.-.......            31057153</w:t>
      </w:r>
    </w:p>
    <w:p>
      <w:r>
        <w:rPr>
          <w:rFonts w:ascii="Consolas" w:hAnsi="Consolas"/>
          <w:sz w:val="18"/>
        </w:rPr>
        <w:t>OX457062.1         31334694   -.---.---.--.---.--.--.---.---.--.--.-.--.-.......            31334675</w:t>
      </w:r>
    </w:p>
    <w:p>
      <w:r>
        <w:rPr>
          <w:rFonts w:ascii="Consolas" w:hAnsi="Consolas"/>
          <w:sz w:val="18"/>
        </w:rPr>
        <w:t>OX457062.1         31334698   -.---.---.--.---.--.--.---.---.--.--.-.--.-.......            31334679</w:t>
      </w:r>
    </w:p>
    <w:p>
      <w:r>
        <w:rPr>
          <w:rFonts w:ascii="Consolas" w:hAnsi="Consolas"/>
          <w:sz w:val="18"/>
        </w:rPr>
        <w:t>OX457062.1         32492246   -.---.---.--.---.--.--.---.---.--.--.-.--.-.......            32492227</w:t>
      </w:r>
    </w:p>
    <w:p>
      <w:r>
        <w:rPr>
          <w:rFonts w:ascii="Consolas" w:hAnsi="Consolas"/>
          <w:sz w:val="18"/>
        </w:rPr>
        <w:t>OX457062.1         32492250   -.---.---.--.---.--.--.---.---.--.--.-.--.-.......            32492231</w:t>
      </w:r>
    </w:p>
    <w:p>
      <w:r>
        <w:rPr>
          <w:rFonts w:ascii="Consolas" w:hAnsi="Consolas"/>
          <w:sz w:val="18"/>
        </w:rPr>
        <w:t>OX457062.1         33508225   -.---.---.--.---.--.--.---.---.--.--.-.--.-.......            33508206</w:t>
      </w:r>
    </w:p>
    <w:p>
      <w:r>
        <w:rPr>
          <w:rFonts w:ascii="Consolas" w:hAnsi="Consolas"/>
          <w:sz w:val="18"/>
        </w:rPr>
        <w:t>OX457062.1         34412224   -.---.---.--.---.--.--.---.---.--.--.-.--.-.......            34412243</w:t>
      </w:r>
    </w:p>
    <w:p>
      <w:r>
        <w:rPr>
          <w:rFonts w:ascii="Consolas" w:hAnsi="Consolas"/>
          <w:sz w:val="18"/>
        </w:rPr>
        <w:t>OX457062.1         34412228   -.---.---.--.---.--.--.---.---.--.--.-.--.-.......            34412247</w:t>
      </w:r>
    </w:p>
    <w:p>
      <w:r>
        <w:rPr>
          <w:rFonts w:ascii="Consolas" w:hAnsi="Consolas"/>
          <w:sz w:val="18"/>
        </w:rPr>
        <w:t>OX457062.1         34412232   -.---.---.--.---.--.--.---.---.--.--.-.--.-.......            34412251</w:t>
      </w:r>
    </w:p>
    <w:p>
      <w:r>
        <w:rPr>
          <w:rFonts w:ascii="Consolas" w:hAnsi="Consolas"/>
          <w:sz w:val="18"/>
        </w:rPr>
        <w:t>OX457062.1         35586570   -.---.---.--.---.--.--.---.---.--.--.-.--.-.......            35586589</w:t>
      </w:r>
    </w:p>
    <w:p>
      <w:r>
        <w:rPr>
          <w:rFonts w:ascii="Consolas" w:hAnsi="Consolas"/>
          <w:sz w:val="18"/>
        </w:rPr>
        <w:t>OX457062.1         35586574   -.---.---.--.---.--.--.---.---.--.--.-.--.-.......            35586593</w:t>
      </w:r>
    </w:p>
    <w:p>
      <w:r>
        <w:rPr>
          <w:rFonts w:ascii="Consolas" w:hAnsi="Consolas"/>
          <w:sz w:val="18"/>
        </w:rPr>
        <w:t>OX457062.1         39799565   -.---.---.--.---.--.--.---.---.--.--.-.--.-.......            39799546</w:t>
      </w:r>
    </w:p>
    <w:p>
      <w:r>
        <w:rPr>
          <w:rFonts w:ascii="Consolas" w:hAnsi="Consolas"/>
          <w:sz w:val="18"/>
        </w:rPr>
        <w:t>OX457062.1         40403297   -.---.---.--.---.--.--.---.---.--.--.-.--.-.......            40403278</w:t>
      </w:r>
    </w:p>
    <w:p>
      <w:r>
        <w:rPr>
          <w:rFonts w:ascii="Consolas" w:hAnsi="Consolas"/>
          <w:sz w:val="18"/>
        </w:rPr>
        <w:t>OX457062.1         40403301   -.---.---.--.---.--.--.---.---.--.--.-.--.-.......            40403282</w:t>
      </w:r>
    </w:p>
    <w:p>
      <w:r>
        <w:rPr>
          <w:rFonts w:ascii="Consolas" w:hAnsi="Consolas"/>
          <w:sz w:val="18"/>
        </w:rPr>
        <w:t>OX457062.1         41523563   -.---.---.--.---.--.--.---.---.--.--.-.--.-.......            41523582</w:t>
      </w:r>
    </w:p>
    <w:p>
      <w:r>
        <w:rPr>
          <w:rFonts w:ascii="Consolas" w:hAnsi="Consolas"/>
          <w:sz w:val="18"/>
        </w:rPr>
        <w:t>OX457062.1         41523567   -.---.---.--.---.--.--.---.---.--.--.-.--.-.......            41523586</w:t>
      </w:r>
    </w:p>
    <w:p>
      <w:r>
        <w:rPr>
          <w:rFonts w:ascii="Consolas" w:hAnsi="Consolas"/>
          <w:sz w:val="18"/>
        </w:rPr>
        <w:t>OX457062.1         42713597   -.---.---.--.---.--.--.---.---.--.--.-.--.-.......            42713578</w:t>
      </w:r>
    </w:p>
    <w:p>
      <w:r>
        <w:rPr>
          <w:rFonts w:ascii="Consolas" w:hAnsi="Consolas"/>
          <w:sz w:val="18"/>
        </w:rPr>
        <w:t>OX457062.1         42713601   -.---.---.--.---.--.--.---.---.--.--.-.--.-.......            42713582</w:t>
      </w:r>
    </w:p>
    <w:p>
      <w:r>
        <w:rPr>
          <w:rFonts w:ascii="Consolas" w:hAnsi="Consolas"/>
          <w:sz w:val="18"/>
        </w:rPr>
        <w:t>OX457062.1         42713605   -.---.---.--.---.--.--.---.---.--.--.-.--.-.......            42713586</w:t>
      </w:r>
    </w:p>
    <w:p>
      <w:r>
        <w:rPr>
          <w:rFonts w:ascii="Consolas" w:hAnsi="Consolas"/>
          <w:sz w:val="18"/>
        </w:rPr>
        <w:t>OX457062.1         43029989   -.---.---.--.---.--.--.---.---.--.--.-.--.-.......            43030008</w:t>
      </w:r>
    </w:p>
    <w:p>
      <w:r>
        <w:rPr>
          <w:rFonts w:ascii="Consolas" w:hAnsi="Consolas"/>
          <w:sz w:val="18"/>
        </w:rPr>
        <w:t>OX457062.1         43029993   -.---.---.--.---.--.--.---.---.--.--.-.--.-.......            43030012</w:t>
      </w:r>
    </w:p>
    <w:p>
      <w:r>
        <w:rPr>
          <w:rFonts w:ascii="Consolas" w:hAnsi="Consolas"/>
          <w:sz w:val="18"/>
        </w:rPr>
        <w:t>OX457062.1         43341047   -.---.---.--.---.--.--.---.---.--.--.-.--.-.......            43341028</w:t>
      </w:r>
    </w:p>
    <w:p>
      <w:r>
        <w:rPr>
          <w:rFonts w:ascii="Consolas" w:hAnsi="Consolas"/>
          <w:sz w:val="18"/>
        </w:rPr>
        <w:t>OX457062.1         43341051   -.---.---.--.---.--.--.---.---.--.--.-.--.-.......            43341032</w:t>
      </w:r>
    </w:p>
    <w:p>
      <w:r>
        <w:rPr>
          <w:rFonts w:ascii="Consolas" w:hAnsi="Consolas"/>
          <w:sz w:val="18"/>
        </w:rPr>
        <w:t>OX457062.1         43742356   -.---.---.--.---.--.--.---.---.--.--.-.--.-.......            43742375</w:t>
      </w:r>
    </w:p>
    <w:p>
      <w:r>
        <w:rPr>
          <w:rFonts w:ascii="Consolas" w:hAnsi="Consolas"/>
          <w:sz w:val="18"/>
        </w:rPr>
        <w:t>OX457062.1         47405414   -.---.---.--.---.--.--.---.---.--.--.-.--.-.......            47405433</w:t>
      </w:r>
    </w:p>
    <w:p>
      <w:r>
        <w:rPr>
          <w:rFonts w:ascii="Consolas" w:hAnsi="Consolas"/>
          <w:sz w:val="18"/>
        </w:rPr>
        <w:t>OX457062.1         47405418   -.---.---.--.---.--.--.---.---.--.--.-.--.-.......            47405437</w:t>
      </w:r>
    </w:p>
    <w:p>
      <w:r>
        <w:rPr>
          <w:rFonts w:ascii="Consolas" w:hAnsi="Consolas"/>
          <w:sz w:val="18"/>
        </w:rPr>
        <w:t>OX457062.1         47491595   -.---.---.--.---.--.--.---.---.--.--.-.--.-........           47491615</w:t>
      </w:r>
    </w:p>
    <w:p>
      <w:r>
        <w:rPr>
          <w:rFonts w:ascii="Consolas" w:hAnsi="Consolas"/>
          <w:sz w:val="18"/>
        </w:rPr>
        <w:t>OX457062.1         47970876   -.---.---.--.---.--.--.---.---.--.--.-.--.-........           47970896</w:t>
      </w:r>
    </w:p>
    <w:p>
      <w:r>
        <w:rPr>
          <w:rFonts w:ascii="Consolas" w:hAnsi="Consolas"/>
          <w:sz w:val="18"/>
        </w:rPr>
        <w:t>OX457062.1         48382871   -.---.---.--.---.--.--.---.---.--.--.-.--.-.......            48382890</w:t>
      </w:r>
    </w:p>
    <w:p>
      <w:r>
        <w:rPr>
          <w:rFonts w:ascii="Consolas" w:hAnsi="Consolas"/>
          <w:sz w:val="18"/>
        </w:rPr>
        <w:t>OX457062.1         50517879   -.---.---.--.---.--.--.---.---.--.--.-.--.-.......            50517860</w:t>
      </w:r>
    </w:p>
    <w:p>
      <w:r>
        <w:rPr>
          <w:rFonts w:ascii="Consolas" w:hAnsi="Consolas"/>
          <w:sz w:val="18"/>
        </w:rPr>
        <w:t>OX457062.1         50517883   -.---.---.--.---.--.--.---.---.--.--.-.--.-.......            50517864</w:t>
      </w:r>
    </w:p>
    <w:p>
      <w:r>
        <w:rPr>
          <w:rFonts w:ascii="Consolas" w:hAnsi="Consolas"/>
          <w:sz w:val="18"/>
        </w:rPr>
        <w:t>OX457062.1         53100386   -.---.---.--.---.--.--.---.---.--.--.-.--.-.......            53100405</w:t>
      </w:r>
    </w:p>
    <w:p>
      <w:r>
        <w:rPr>
          <w:rFonts w:ascii="Consolas" w:hAnsi="Consolas"/>
          <w:sz w:val="18"/>
        </w:rPr>
        <w:t>OX457062.1         53100390   -.---.---.--.---.--.--.---.---.--.--.-.--.-.......            53100409</w:t>
      </w:r>
    </w:p>
    <w:p>
      <w:r>
        <w:rPr>
          <w:rFonts w:ascii="Consolas" w:hAnsi="Consolas"/>
          <w:sz w:val="18"/>
        </w:rPr>
        <w:t>OX457062.1         53100394   -.---.---.--.---.--.--.---.---.--.--.-.--.-.......            53100413</w:t>
      </w:r>
    </w:p>
    <w:p>
      <w:r>
        <w:rPr>
          <w:rFonts w:ascii="Consolas" w:hAnsi="Consolas"/>
          <w:sz w:val="18"/>
        </w:rPr>
        <w:t>OX457062.1         53100398   -.---.---.--.---.--.--.---.---.--.--.-.--.-.......            53100417</w:t>
      </w:r>
    </w:p>
    <w:p>
      <w:r>
        <w:rPr>
          <w:rFonts w:ascii="Consolas" w:hAnsi="Consolas"/>
          <w:sz w:val="18"/>
        </w:rPr>
        <w:t>OX457062.1         53100402   -.---.---.--.---.--.--.---.---.--.--.-.--.-.......            53100421</w:t>
      </w:r>
    </w:p>
    <w:p>
      <w:r>
        <w:rPr>
          <w:rFonts w:ascii="Consolas" w:hAnsi="Consolas"/>
          <w:sz w:val="18"/>
        </w:rPr>
        <w:t>OX457062.1         55094502   -.---.---.--.---.--.--.---.---.--.--.-.--.-.......            55094521</w:t>
      </w:r>
    </w:p>
    <w:p>
      <w:r>
        <w:rPr>
          <w:rFonts w:ascii="Consolas" w:hAnsi="Consolas"/>
          <w:sz w:val="18"/>
        </w:rPr>
        <w:t>OX457062.1         55094506   -.---.---.--.---.--.--.---.---.--.--.-.--.-.......            55094525</w:t>
      </w:r>
    </w:p>
    <w:p>
      <w:r>
        <w:rPr>
          <w:rFonts w:ascii="Consolas" w:hAnsi="Consolas"/>
          <w:sz w:val="18"/>
        </w:rPr>
        <w:t>OX457062.1         55094510   -.---.---.--.---.--.--.---.---.--.--.-.--.-.......            55094529</w:t>
      </w:r>
    </w:p>
    <w:p>
      <w:r>
        <w:rPr>
          <w:rFonts w:ascii="Consolas" w:hAnsi="Consolas"/>
          <w:sz w:val="18"/>
        </w:rPr>
        <w:t>OX457062.1         55094514   -.---.---.--.---.--.--.---.---.--.--.-.--.-.......            55094533</w:t>
      </w:r>
    </w:p>
    <w:p>
      <w:r>
        <w:rPr>
          <w:rFonts w:ascii="Consolas" w:hAnsi="Consolas"/>
          <w:sz w:val="18"/>
        </w:rPr>
        <w:t>OX457062.1         55094518   -.---.---.--.---.--.--.---.---.--.--.-.--.-.......            55094537</w:t>
      </w:r>
    </w:p>
    <w:p>
      <w:r>
        <w:rPr>
          <w:rFonts w:ascii="Consolas" w:hAnsi="Consolas"/>
          <w:sz w:val="18"/>
        </w:rPr>
        <w:t>OX457062.1         55094522   -.---.---.--.---.--.--.---.---.--.--.-.--.-.......            55094541</w:t>
      </w:r>
    </w:p>
    <w:p>
      <w:r>
        <w:rPr>
          <w:rFonts w:ascii="Consolas" w:hAnsi="Consolas"/>
          <w:sz w:val="18"/>
        </w:rPr>
        <w:t>OX457062.1         57502576   -.---.---.--.---.--.--.---.---.--.--.-.--.-.......            57502595</w:t>
      </w:r>
    </w:p>
    <w:p>
      <w:r>
        <w:rPr>
          <w:rFonts w:ascii="Consolas" w:hAnsi="Consolas"/>
          <w:sz w:val="18"/>
        </w:rPr>
        <w:t>OX457062.1         58342850   -.---.---.--.---.--.--.---.---.--.--.-.--.-........           58342830</w:t>
      </w:r>
    </w:p>
    <w:p>
      <w:r>
        <w:rPr>
          <w:rFonts w:ascii="Consolas" w:hAnsi="Consolas"/>
          <w:sz w:val="18"/>
        </w:rPr>
        <w:t>OX457062.1         58979583   -.---.---.--.---.--.--.---.---.--.--.-.--.-.......            58979564</w:t>
      </w:r>
    </w:p>
    <w:p>
      <w:r>
        <w:rPr>
          <w:rFonts w:ascii="Consolas" w:hAnsi="Consolas"/>
          <w:sz w:val="18"/>
        </w:rPr>
        <w:t>OX457062.1         60858756   -.---.---.--.---.--.--.---.---.--.--.-.--.-.......            60858737</w:t>
      </w:r>
    </w:p>
    <w:p>
      <w:r>
        <w:rPr>
          <w:rFonts w:ascii="Consolas" w:hAnsi="Consolas"/>
          <w:sz w:val="18"/>
        </w:rPr>
        <w:t>OX457062.1         60858760   -.---.---.--.---.--.--.---.---.--.--.-.--.-.......            60858741</w:t>
      </w:r>
    </w:p>
    <w:p>
      <w:r>
        <w:rPr>
          <w:rFonts w:ascii="Consolas" w:hAnsi="Consolas"/>
          <w:sz w:val="18"/>
        </w:rPr>
        <w:t>OX457062.1         60909336   -.---.---.--.---.--.--.---.---.--.--.-.--.-.......            60909355</w:t>
      </w:r>
    </w:p>
    <w:p>
      <w:r>
        <w:rPr>
          <w:rFonts w:ascii="Consolas" w:hAnsi="Consolas"/>
          <w:sz w:val="18"/>
        </w:rPr>
        <w:t>OX457062.1         61328518   -.---.---.--.---.--.--.---.---.--.--.-.--.-.......            61328537</w:t>
      </w:r>
    </w:p>
    <w:p>
      <w:r>
        <w:rPr>
          <w:rFonts w:ascii="Consolas" w:hAnsi="Consolas"/>
          <w:sz w:val="18"/>
        </w:rPr>
        <w:t>OX457062.1         61328522   -.---.---.--.---.--.--.---.---.--.--.-.--.-.......            61328541</w:t>
      </w:r>
    </w:p>
    <w:p>
      <w:r>
        <w:rPr>
          <w:rFonts w:ascii="Consolas" w:hAnsi="Consolas"/>
          <w:sz w:val="18"/>
        </w:rPr>
        <w:t>OX457062.1         62140740   -.---.---.--.---.--.--.---.---.--.--.-.--.-.......            62140721</w:t>
      </w:r>
    </w:p>
    <w:p>
      <w:r>
        <w:rPr>
          <w:rFonts w:ascii="Consolas" w:hAnsi="Consolas"/>
          <w:sz w:val="18"/>
        </w:rPr>
        <w:t>OX457062.1         62140744   -.---.---.--.---.--.--.---.---.--.--.-.--.-.......            62140725</w:t>
      </w:r>
    </w:p>
    <w:p>
      <w:r>
        <w:rPr>
          <w:rFonts w:ascii="Consolas" w:hAnsi="Consolas"/>
          <w:sz w:val="18"/>
        </w:rPr>
        <w:t>OX457062.1         63371663   -.---.---.--.---.--.--.---.---.--.--.-.--.-.......            63371682</w:t>
      </w:r>
    </w:p>
    <w:p>
      <w:r>
        <w:rPr>
          <w:rFonts w:ascii="Consolas" w:hAnsi="Consolas"/>
          <w:sz w:val="18"/>
        </w:rPr>
        <w:t>OX457062.1         63371667   -.---.---.--.---.--.--.---.---.--.--.-.--.-.......            63371686</w:t>
      </w:r>
    </w:p>
    <w:p>
      <w:r>
        <w:rPr>
          <w:rFonts w:ascii="Consolas" w:hAnsi="Consolas"/>
          <w:sz w:val="18"/>
        </w:rPr>
        <w:t>OX457062.1         63775961   -.---.---.--.---.--.--.---.---.--.--.-.--.-.......            63775980</w:t>
      </w:r>
    </w:p>
    <w:p>
      <w:r>
        <w:rPr>
          <w:rFonts w:ascii="Consolas" w:hAnsi="Consolas"/>
          <w:sz w:val="18"/>
        </w:rPr>
        <w:t>OX457062.1         63775965   -.---.---.--.---.--.--.---.---.--.--.-.--.-.......            63775984</w:t>
      </w:r>
    </w:p>
    <w:p>
      <w:r>
        <w:rPr>
          <w:rFonts w:ascii="Consolas" w:hAnsi="Consolas"/>
          <w:sz w:val="18"/>
        </w:rPr>
        <w:t>OX457062.1         64229180   -.---.---.--.---.--.--.---.---.--.--.-.--.-.......            64229161</w:t>
      </w:r>
    </w:p>
    <w:p>
      <w:r>
        <w:rPr>
          <w:rFonts w:ascii="Consolas" w:hAnsi="Consolas"/>
          <w:sz w:val="18"/>
        </w:rPr>
        <w:t>OX457062.1         64229184   -.---.---.--.---.--.--.---.---.--.--.-.--.-.......            64229165</w:t>
      </w:r>
    </w:p>
    <w:p>
      <w:r>
        <w:rPr>
          <w:rFonts w:ascii="Consolas" w:hAnsi="Consolas"/>
          <w:sz w:val="18"/>
        </w:rPr>
        <w:t>OX457062.1         64229188   -.---.---.--.---.--.--.---.---.--.--.-.--.-.......            64229169</w:t>
      </w:r>
    </w:p>
    <w:p>
      <w:r>
        <w:rPr>
          <w:rFonts w:ascii="Consolas" w:hAnsi="Consolas"/>
          <w:sz w:val="18"/>
        </w:rPr>
        <w:t>OX457062.1         64229192   -.---.---.--.---.--.--.---.---.--.--.-.--.-.......            64229173</w:t>
      </w:r>
    </w:p>
    <w:p>
      <w:r>
        <w:rPr>
          <w:rFonts w:ascii="Consolas" w:hAnsi="Consolas"/>
          <w:sz w:val="18"/>
        </w:rPr>
        <w:t>OX457062.1         64229196   -.---.---.--.---.--.--.---.---.--.--.-.--.-.......            64229177</w:t>
      </w:r>
    </w:p>
    <w:p>
      <w:r>
        <w:rPr>
          <w:rFonts w:ascii="Consolas" w:hAnsi="Consolas"/>
          <w:sz w:val="18"/>
        </w:rPr>
        <w:t>OX457062.1         64360294   -.---.---.--.---.--.--.---.---.--.--.-.--.-.......            64360275</w:t>
      </w:r>
    </w:p>
    <w:p>
      <w:r>
        <w:rPr>
          <w:rFonts w:ascii="Consolas" w:hAnsi="Consolas"/>
          <w:sz w:val="18"/>
        </w:rPr>
        <w:t>OX457062.1         64360298   -.---.---.--.---.--.--.---.---.--.--.-.--.-.......            64360279</w:t>
      </w:r>
    </w:p>
    <w:p>
      <w:r>
        <w:rPr>
          <w:rFonts w:ascii="Consolas" w:hAnsi="Consolas"/>
          <w:sz w:val="18"/>
        </w:rPr>
        <w:t>OX457062.1         64360302   -.---.---.--.---.--.--.---.---.--.--.-.--.-.......            64360283</w:t>
      </w:r>
    </w:p>
    <w:p>
      <w:r>
        <w:rPr>
          <w:rFonts w:ascii="Consolas" w:hAnsi="Consolas"/>
          <w:sz w:val="18"/>
        </w:rPr>
        <w:t>OX457062.1         64360306   -.---.---.--.---.--.--.---.---.--.--.-.--.-.......            64360287</w:t>
      </w:r>
    </w:p>
    <w:p>
      <w:r>
        <w:rPr>
          <w:rFonts w:ascii="Consolas" w:hAnsi="Consolas"/>
          <w:sz w:val="18"/>
        </w:rPr>
        <w:t>OX457062.1         64934542   -.---.---.--.---.--.--.---.---.--.--.-.--.-.......            64934561</w:t>
      </w:r>
    </w:p>
    <w:p>
      <w:r>
        <w:rPr>
          <w:rFonts w:ascii="Consolas" w:hAnsi="Consolas"/>
          <w:sz w:val="18"/>
        </w:rPr>
        <w:t>OX457062.1         64934546   -.---.---.--.---.--.--.---.---.--.--.-.--.-.......            64934565</w:t>
      </w:r>
    </w:p>
    <w:p>
      <w:r>
        <w:rPr>
          <w:rFonts w:ascii="Consolas" w:hAnsi="Consolas"/>
          <w:sz w:val="18"/>
        </w:rPr>
        <w:t>OX457062.1         64934550   -.---.---.--.---.--.--.---.---.--.--.-.--.-.......            64934569</w:t>
      </w:r>
    </w:p>
    <w:p>
      <w:r>
        <w:rPr>
          <w:rFonts w:ascii="Consolas" w:hAnsi="Consolas"/>
          <w:sz w:val="18"/>
        </w:rPr>
        <w:t>OX457062.1         64934554   -.---.---.--.---.--.--.---.---.--.--.-.--.-.......            64934573</w:t>
      </w:r>
    </w:p>
    <w:p>
      <w:r>
        <w:rPr>
          <w:rFonts w:ascii="Consolas" w:hAnsi="Consolas"/>
          <w:sz w:val="18"/>
        </w:rPr>
        <w:t>OX457062.1         64934558   -.---.---.--.---.--.--.---.---.--.--.-.--.-.......            64934577</w:t>
      </w:r>
    </w:p>
    <w:p>
      <w:r>
        <w:rPr>
          <w:rFonts w:ascii="Consolas" w:hAnsi="Consolas"/>
          <w:sz w:val="18"/>
        </w:rPr>
        <w:t>OX457062.1         65286596   -.---.---.--.---.--.--.---.---.--.--.-.--.-.......            65286615</w:t>
      </w:r>
    </w:p>
    <w:p>
      <w:r>
        <w:rPr>
          <w:rFonts w:ascii="Consolas" w:hAnsi="Consolas"/>
          <w:sz w:val="18"/>
        </w:rPr>
        <w:t>OX457062.1         65286600   -.---.---.--.---.--.--.---.---.--.--.-.--.-.......            65286619</w:t>
      </w:r>
    </w:p>
    <w:p>
      <w:r>
        <w:rPr>
          <w:rFonts w:ascii="Consolas" w:hAnsi="Consolas"/>
          <w:sz w:val="18"/>
        </w:rPr>
        <w:t>OX457062.1         65878680   -.---.---.--.---.--.--.---.---.--.--.-.--.-........           65878660</w:t>
      </w:r>
    </w:p>
    <w:p>
      <w:r>
        <w:rPr>
          <w:rFonts w:ascii="Consolas" w:hAnsi="Consolas"/>
          <w:sz w:val="18"/>
        </w:rPr>
        <w:t>OX457062.1         66401379   -.---.---.--.---.--.--.---.---.--.--.-.--.-.......            66401398</w:t>
      </w:r>
    </w:p>
    <w:p>
      <w:r>
        <w:rPr>
          <w:rFonts w:ascii="Consolas" w:hAnsi="Consolas"/>
          <w:sz w:val="18"/>
        </w:rPr>
        <w:t>OX457062.1         66401383   -.---.---.--.---.--.--.---.---.--.--.-.--.-.......            66401402</w:t>
      </w:r>
    </w:p>
    <w:p>
      <w:r>
        <w:rPr>
          <w:rFonts w:ascii="Consolas" w:hAnsi="Consolas"/>
          <w:sz w:val="18"/>
        </w:rPr>
        <w:t>OX457062.1         68613315   -.---.---.--.---.--.--.---.---.--.--.-.--.-.......            68613334</w:t>
      </w:r>
    </w:p>
    <w:p>
      <w:r>
        <w:rPr>
          <w:rFonts w:ascii="Consolas" w:hAnsi="Consolas"/>
          <w:sz w:val="18"/>
        </w:rPr>
        <w:t>OX457062.1         68613319   -.---.---.--.---.--.--.---.---.--.--.-.--.-.......            68613338</w:t>
      </w:r>
    </w:p>
    <w:p>
      <w:r>
        <w:rPr>
          <w:rFonts w:ascii="Consolas" w:hAnsi="Consolas"/>
          <w:sz w:val="18"/>
        </w:rPr>
        <w:t>OX457062.1         68613323   -.---.---.--.---.--.--.---.---.--.--.-.--.-.......            68613342</w:t>
      </w:r>
    </w:p>
    <w:p>
      <w:r>
        <w:rPr>
          <w:rFonts w:ascii="Consolas" w:hAnsi="Consolas"/>
          <w:sz w:val="18"/>
        </w:rPr>
        <w:t>OX457062.1         68613327   -.---.---.--.---.--.--.---.---.--.--.-.--.-.......            68613346</w:t>
      </w:r>
    </w:p>
    <w:p>
      <w:r>
        <w:rPr>
          <w:rFonts w:ascii="Consolas" w:hAnsi="Consolas"/>
          <w:sz w:val="18"/>
        </w:rPr>
        <w:t>OX457062.1         73389547   -.---.---.--.---.--.--.---.---.--.--.-.--.-.......            73389566</w:t>
      </w:r>
    </w:p>
    <w:p>
      <w:r>
        <w:rPr>
          <w:rFonts w:ascii="Consolas" w:hAnsi="Consolas"/>
          <w:sz w:val="18"/>
        </w:rPr>
        <w:t>OX457062.1         73987542   -.---.---.--.---.--.--.---.---.--.--.-.--.-.......            73987561</w:t>
      </w:r>
    </w:p>
    <w:p>
      <w:r>
        <w:rPr>
          <w:rFonts w:ascii="Consolas" w:hAnsi="Consolas"/>
          <w:sz w:val="18"/>
        </w:rPr>
        <w:t>OX457062.1         73987546   -.---.---.--.---.--.--.---.---.--.--.-.--.-.......            73987565</w:t>
      </w:r>
    </w:p>
    <w:p>
      <w:r>
        <w:rPr>
          <w:rFonts w:ascii="Consolas" w:hAnsi="Consolas"/>
          <w:sz w:val="18"/>
        </w:rPr>
        <w:t>OX457062.1         74847041   -.---.---.--.---.--.--.---.---.--.--.-.--.-.......            74847022</w:t>
      </w:r>
    </w:p>
    <w:p>
      <w:r>
        <w:rPr>
          <w:rFonts w:ascii="Consolas" w:hAnsi="Consolas"/>
          <w:sz w:val="18"/>
        </w:rPr>
        <w:t>OX457062.1         74847045   -.---.---.--.---.--.--.---.---.--.--.-.--.-.......            74847026</w:t>
      </w:r>
    </w:p>
    <w:p>
      <w:r>
        <w:rPr>
          <w:rFonts w:ascii="Consolas" w:hAnsi="Consolas"/>
          <w:sz w:val="18"/>
        </w:rPr>
        <w:t>OX457062.1         74847049   -.---.---.--.---.--.--.---.---.--.--.-.--.-.......            74847030</w:t>
      </w:r>
    </w:p>
    <w:p>
      <w:r>
        <w:rPr>
          <w:rFonts w:ascii="Consolas" w:hAnsi="Consolas"/>
          <w:sz w:val="18"/>
        </w:rPr>
        <w:t>OX457062.1         74847053   -.---.---.--.---.--.--.---.---.--.--.-.--.-.......            74847034</w:t>
      </w:r>
    </w:p>
    <w:p>
      <w:r>
        <w:rPr>
          <w:rFonts w:ascii="Consolas" w:hAnsi="Consolas"/>
          <w:sz w:val="18"/>
        </w:rPr>
        <w:t>OX457062.1         74847057   -.---.---.--.---.--.--.---.---.--.--.-.--.-.......            74847038</w:t>
      </w:r>
    </w:p>
    <w:p>
      <w:r>
        <w:rPr>
          <w:rFonts w:ascii="Consolas" w:hAnsi="Consolas"/>
          <w:sz w:val="18"/>
        </w:rPr>
        <w:t>OX457062.1         79880903   -.---.---.--.---.--.--.---.---.--.--.-.--.-.......            79880884</w:t>
      </w:r>
    </w:p>
    <w:p>
      <w:r>
        <w:rPr>
          <w:rFonts w:ascii="Consolas" w:hAnsi="Consolas"/>
          <w:sz w:val="18"/>
        </w:rPr>
        <w:t>OX457062.1         80369942   -.---.---.--.---.--.--.---.---.--.--.-.--.-.......            80369961</w:t>
      </w:r>
    </w:p>
    <w:p>
      <w:r>
        <w:rPr>
          <w:rFonts w:ascii="Consolas" w:hAnsi="Consolas"/>
          <w:sz w:val="18"/>
        </w:rPr>
        <w:t>OX457062.1         80369946   -.---.---.--.---.--.--.---.---.--.--.-.--.-.......            80369965</w:t>
      </w:r>
    </w:p>
    <w:p>
      <w:r>
        <w:rPr>
          <w:rFonts w:ascii="Consolas" w:hAnsi="Consolas"/>
          <w:sz w:val="18"/>
        </w:rPr>
        <w:t>OX457062.1         82679258   -.---.---.--.---.--.--.---.---.--.--.-.--.-.......            82679277</w:t>
      </w:r>
    </w:p>
    <w:p>
      <w:r>
        <w:rPr>
          <w:rFonts w:ascii="Consolas" w:hAnsi="Consolas"/>
          <w:sz w:val="18"/>
        </w:rPr>
        <w:t>OX457062.1         82679262   -.---.---.--.---.--.--.---.---.--.--.-.--.-.......            82679281</w:t>
      </w:r>
    </w:p>
    <w:p>
      <w:r>
        <w:rPr>
          <w:rFonts w:ascii="Consolas" w:hAnsi="Consolas"/>
          <w:sz w:val="18"/>
        </w:rPr>
        <w:t>OX457062.1         82679266   -.---.---.--.---.--.--.---.---.--.--.-.--.-.......            82679285</w:t>
      </w:r>
    </w:p>
    <w:p>
      <w:r>
        <w:rPr>
          <w:rFonts w:ascii="Consolas" w:hAnsi="Consolas"/>
          <w:sz w:val="18"/>
        </w:rPr>
        <w:t>OX457062.1         83634841   -.---.---.--.---.--.--.---.---.--.--.-.--.-.......            83634860</w:t>
      </w:r>
    </w:p>
    <w:p>
      <w:r>
        <w:rPr>
          <w:rFonts w:ascii="Consolas" w:hAnsi="Consolas"/>
          <w:sz w:val="18"/>
        </w:rPr>
        <w:t>OX457062.1         83634845   -.---.---.--.---.--.--.---.---.--.--.-.--.-.......            83634864</w:t>
      </w:r>
    </w:p>
    <w:p>
      <w:r>
        <w:rPr>
          <w:rFonts w:ascii="Consolas" w:hAnsi="Consolas"/>
          <w:sz w:val="18"/>
        </w:rPr>
        <w:t>OX457062.1         83634849   -.---.---.--.---.--.--.---.---.--.--.-.--.-.......            83634868</w:t>
      </w:r>
    </w:p>
    <w:p>
      <w:r>
        <w:rPr>
          <w:rFonts w:ascii="Consolas" w:hAnsi="Consolas"/>
          <w:sz w:val="18"/>
        </w:rPr>
        <w:t>OX457062.1         83634853   -.---.---.--.---.--.--.---.---.--.--.-.--.-.......            83634872</w:t>
      </w:r>
    </w:p>
    <w:p>
      <w:r>
        <w:rPr>
          <w:rFonts w:ascii="Consolas" w:hAnsi="Consolas"/>
          <w:sz w:val="18"/>
        </w:rPr>
        <w:t>OX457062.1         83634857   -.---.---.--.---.--.--.---.---.--.--.-.--.-.......            83634876</w:t>
      </w:r>
    </w:p>
    <w:p>
      <w:r>
        <w:rPr>
          <w:rFonts w:ascii="Consolas" w:hAnsi="Consolas"/>
          <w:sz w:val="18"/>
        </w:rPr>
        <w:t>OX457062.1         83670568   -.---.---.--.---.--.--.---.---.--.--.-.--.-.......            83670549</w:t>
      </w:r>
    </w:p>
    <w:p>
      <w:r>
        <w:rPr>
          <w:rFonts w:ascii="Consolas" w:hAnsi="Consolas"/>
          <w:sz w:val="18"/>
        </w:rPr>
        <w:t>OX457062.1         83670572   -.---.---.--.---.--.--.---.---.--.--.-.--.-.......            83670553</w:t>
      </w:r>
    </w:p>
    <w:p>
      <w:r>
        <w:rPr>
          <w:rFonts w:ascii="Consolas" w:hAnsi="Consolas"/>
          <w:sz w:val="18"/>
        </w:rPr>
        <w:t>OX457062.1         83670576   -.---.---.--.---.--.--.---.---.--.--.-.--.-.......            83670557</w:t>
      </w:r>
    </w:p>
    <w:p>
      <w:r>
        <w:rPr>
          <w:rFonts w:ascii="Consolas" w:hAnsi="Consolas"/>
          <w:sz w:val="18"/>
        </w:rPr>
        <w:t>OX457062.1         86091891   -.---.---.--.---.--.--.---.---.--.--.-.--.-.......            86091910</w:t>
      </w:r>
    </w:p>
    <w:p>
      <w:r>
        <w:rPr>
          <w:rFonts w:ascii="Consolas" w:hAnsi="Consolas"/>
          <w:sz w:val="18"/>
        </w:rPr>
        <w:t>OX457062.1         86091895   -.---.---.--.---.--.--.---.---.--.--.-.--.-.......            86091914</w:t>
      </w:r>
    </w:p>
    <w:p>
      <w:r>
        <w:rPr>
          <w:rFonts w:ascii="Consolas" w:hAnsi="Consolas"/>
          <w:sz w:val="18"/>
        </w:rPr>
        <w:t>OX457062.1         87050584   -.---.---.--.---.--.--.---.---.--.--.-.--.-.......            87050603</w:t>
      </w:r>
    </w:p>
    <w:p>
      <w:r>
        <w:rPr>
          <w:rFonts w:ascii="Consolas" w:hAnsi="Consolas"/>
          <w:sz w:val="18"/>
        </w:rPr>
        <w:t>OX457062.1         87050588   -.---.---.--.---.--.--.---.---.--.--.-.--.-.......            87050607</w:t>
      </w:r>
    </w:p>
    <w:p>
      <w:r>
        <w:rPr>
          <w:rFonts w:ascii="Consolas" w:hAnsi="Consolas"/>
          <w:sz w:val="18"/>
        </w:rPr>
        <w:t>OX457062.1         87050592   -.---.---.--.---.--.--.---.---.--.--.-.--.-.......            87050611</w:t>
      </w:r>
    </w:p>
    <w:p>
      <w:r>
        <w:rPr>
          <w:rFonts w:ascii="Consolas" w:hAnsi="Consolas"/>
          <w:sz w:val="18"/>
        </w:rPr>
        <w:t>OX457062.1         87050596   -.---.---.--.---.--.--.---.---.--.--.-.--.-.......            87050615</w:t>
      </w:r>
    </w:p>
    <w:p>
      <w:r>
        <w:rPr>
          <w:rFonts w:ascii="Consolas" w:hAnsi="Consolas"/>
          <w:sz w:val="18"/>
        </w:rPr>
        <w:t>OX457062.1         87442202   -.---.---.--.---.--.--.---.---.--.--.-.--.-.......            87442221</w:t>
      </w:r>
    </w:p>
    <w:p>
      <w:r>
        <w:rPr>
          <w:rFonts w:ascii="Consolas" w:hAnsi="Consolas"/>
          <w:sz w:val="18"/>
        </w:rPr>
        <w:t>OX457062.1         87442206   -.---.---.--.---.--.--.---.---.--.--.-.--.-.......            87442225</w:t>
      </w:r>
    </w:p>
    <w:p>
      <w:r>
        <w:rPr>
          <w:rFonts w:ascii="Consolas" w:hAnsi="Consolas"/>
          <w:sz w:val="18"/>
        </w:rPr>
        <w:t>OX457062.1         88898846   -.---.---.--.---.--.--.---.---.--.--.-.--.-.......            88898827</w:t>
      </w:r>
    </w:p>
    <w:p>
      <w:r>
        <w:rPr>
          <w:rFonts w:ascii="Consolas" w:hAnsi="Consolas"/>
          <w:sz w:val="18"/>
        </w:rPr>
        <w:t>OX457062.1         89303044   -.---.---.--.---.--.--.---.---.--.--.-.--.-.......            89303025</w:t>
      </w:r>
    </w:p>
    <w:p>
      <w:r>
        <w:rPr>
          <w:rFonts w:ascii="Consolas" w:hAnsi="Consolas"/>
          <w:sz w:val="18"/>
        </w:rPr>
        <w:t>OX457062.1         90325614   -.---.---.--.---.--.--.---.---.--.--.-.--.-.......            90325633</w:t>
      </w:r>
    </w:p>
    <w:p>
      <w:r>
        <w:rPr>
          <w:rFonts w:ascii="Consolas" w:hAnsi="Consolas"/>
          <w:sz w:val="18"/>
        </w:rPr>
        <w:t>OX457062.1         90325618   -.---.---.--.---.--.--.---.---.--.--.-.--.-.......            90325637</w:t>
      </w:r>
    </w:p>
    <w:p>
      <w:r>
        <w:rPr>
          <w:rFonts w:ascii="Consolas" w:hAnsi="Consolas"/>
          <w:sz w:val="18"/>
        </w:rPr>
        <w:t>OX457062.1         90329934   -.---.---.--.---.--.--.---.---.--.--.-.--.-.......            90329915</w:t>
      </w:r>
    </w:p>
    <w:p>
      <w:r>
        <w:rPr>
          <w:rFonts w:ascii="Consolas" w:hAnsi="Consolas"/>
          <w:sz w:val="18"/>
        </w:rPr>
        <w:t>OX457062.1         90329938   -.---.---.--.---.--.--.---.---.--.--.-.--.-.......            90329919</w:t>
      </w:r>
    </w:p>
    <w:p>
      <w:r>
        <w:rPr>
          <w:rFonts w:ascii="Consolas" w:hAnsi="Consolas"/>
          <w:sz w:val="18"/>
        </w:rPr>
        <w:t>OX457062.1         90789666   -.---.---.--.---.--.--.---.---.--.--.-.--.-.......            90789647</w:t>
      </w:r>
    </w:p>
    <w:p>
      <w:r>
        <w:rPr>
          <w:rFonts w:ascii="Consolas" w:hAnsi="Consolas"/>
          <w:sz w:val="18"/>
        </w:rPr>
        <w:t>OX457062.1         90789670   -.---.---.--.---.--.--.---.---.--.--.-.--.-.......            90789651</w:t>
      </w:r>
    </w:p>
    <w:p>
      <w:r>
        <w:rPr>
          <w:rFonts w:ascii="Consolas" w:hAnsi="Consolas"/>
          <w:sz w:val="18"/>
        </w:rPr>
        <w:t>OX457062.1         90789674   -.---.---.--.---.--.--.---.---.--.--.-.--.-.......            90789655</w:t>
      </w:r>
    </w:p>
    <w:p>
      <w:r>
        <w:rPr>
          <w:rFonts w:ascii="Consolas" w:hAnsi="Consolas"/>
          <w:sz w:val="18"/>
        </w:rPr>
        <w:t>OX457062.1         91655497   -.---.---.--.---.--.--.---.---.--.--.-.--.-.......            91655478</w:t>
      </w:r>
    </w:p>
    <w:p>
      <w:r>
        <w:rPr>
          <w:rFonts w:ascii="Consolas" w:hAnsi="Consolas"/>
          <w:sz w:val="18"/>
        </w:rPr>
        <w:t>OX457062.1         91655501   -.---.---.--.---.--.--.---.---.--.--.-.--.-.......            91655482</w:t>
      </w:r>
    </w:p>
    <w:p>
      <w:r>
        <w:rPr>
          <w:rFonts w:ascii="Consolas" w:hAnsi="Consolas"/>
          <w:sz w:val="18"/>
        </w:rPr>
        <w:t>OX457062.1         91655505   -.---.---.--.---.--.--.---.---.--.--.-.--.-.......            91655486</w:t>
      </w:r>
    </w:p>
    <w:p>
      <w:r>
        <w:rPr>
          <w:rFonts w:ascii="Consolas" w:hAnsi="Consolas"/>
          <w:sz w:val="18"/>
        </w:rPr>
        <w:t>OX457062.1         91655509   -.---.---.--.---.--.--.---.---.--.--.-.--.-.......            91655490</w:t>
      </w:r>
    </w:p>
    <w:p>
      <w:r>
        <w:rPr>
          <w:rFonts w:ascii="Consolas" w:hAnsi="Consolas"/>
          <w:sz w:val="18"/>
        </w:rPr>
        <w:t>OX457062.1         92858109   -.---.---.--.---.--.--.---.---.--.--.-.--.-.......            92858090</w:t>
      </w:r>
    </w:p>
    <w:p>
      <w:r>
        <w:rPr>
          <w:rFonts w:ascii="Consolas" w:hAnsi="Consolas"/>
          <w:sz w:val="18"/>
        </w:rPr>
        <w:t>OX457062.1         92914504   -.---.---.--.---.--.--.---.---.--.--.-.--.-.......            92914485</w:t>
      </w:r>
    </w:p>
    <w:p>
      <w:r>
        <w:rPr>
          <w:rFonts w:ascii="Consolas" w:hAnsi="Consolas"/>
          <w:sz w:val="18"/>
        </w:rPr>
        <w:t>OX457062.1         92914508   -.---.---.--.---.--.--.---.---.--.--.-.--.-.......            92914489</w:t>
      </w:r>
    </w:p>
    <w:p>
      <w:r>
        <w:rPr>
          <w:rFonts w:ascii="Consolas" w:hAnsi="Consolas"/>
          <w:sz w:val="18"/>
        </w:rPr>
        <w:t>OX457062.1         93183343   -.---.---.--.---.--.--.---.---.--.--.-.--.-.......            93183362</w:t>
      </w:r>
    </w:p>
    <w:p>
      <w:r>
        <w:rPr>
          <w:rFonts w:ascii="Consolas" w:hAnsi="Consolas"/>
          <w:sz w:val="18"/>
        </w:rPr>
        <w:t>OX457062.1         97012884   -.---.---.--.---.--.--.---.---.--.--.-.--.-.......            97012865</w:t>
      </w:r>
    </w:p>
    <w:p>
      <w:r>
        <w:rPr>
          <w:rFonts w:ascii="Consolas" w:hAnsi="Consolas"/>
          <w:sz w:val="18"/>
        </w:rPr>
        <w:t>OX457062.1         97012888   -.---.---.--.---.--.--.---.---.--.--.-.--.-.......            97012869</w:t>
      </w:r>
    </w:p>
    <w:p>
      <w:r>
        <w:rPr>
          <w:rFonts w:ascii="Consolas" w:hAnsi="Consolas"/>
          <w:sz w:val="18"/>
        </w:rPr>
        <w:t>OX457062.1         97012892   -.---.---.--.---.--.--.---.---.--.--.-.--.-.......            97012873</w:t>
      </w:r>
    </w:p>
    <w:p>
      <w:r>
        <w:rPr>
          <w:rFonts w:ascii="Consolas" w:hAnsi="Consolas"/>
          <w:sz w:val="18"/>
        </w:rPr>
        <w:t>OX457062.1         97012896   -.---.---.--.---.--.--.---.---.--.--.-.--.-.......            97012877</w:t>
      </w:r>
    </w:p>
    <w:p>
      <w:r>
        <w:rPr>
          <w:rFonts w:ascii="Consolas" w:hAnsi="Consolas"/>
          <w:sz w:val="18"/>
        </w:rPr>
        <w:t>OX457062.1         97012900   -.---.---.--.---.--.--.---.---.--.--.-.--.-.......            97012881</w:t>
      </w:r>
    </w:p>
    <w:p>
      <w:r>
        <w:rPr>
          <w:rFonts w:ascii="Consolas" w:hAnsi="Consolas"/>
          <w:sz w:val="18"/>
        </w:rPr>
        <w:t>OX457062.1         97749203   -.---.---.--.---.--.--.---.---.--.--.-.--.-.......            97749184</w:t>
      </w:r>
    </w:p>
    <w:p>
      <w:r>
        <w:rPr>
          <w:rFonts w:ascii="Consolas" w:hAnsi="Consolas"/>
          <w:sz w:val="18"/>
        </w:rPr>
        <w:t>OX457062.1         99512605   -.---.---.--.---.--.--.---.---.--.--.-.--.-.......            99512624</w:t>
      </w:r>
    </w:p>
    <w:p>
      <w:r>
        <w:rPr>
          <w:rFonts w:ascii="Consolas" w:hAnsi="Consolas"/>
          <w:sz w:val="18"/>
        </w:rPr>
        <w:t>OX457062.1         99512609   -.---.---.--.---.--.--.---.---.--.--.-.--.-.......            99512628</w:t>
      </w:r>
    </w:p>
    <w:p>
      <w:r>
        <w:rPr>
          <w:rFonts w:ascii="Consolas" w:hAnsi="Consolas"/>
          <w:sz w:val="18"/>
        </w:rPr>
        <w:t>OX457062.1         101077660  -.---.---.--.---.--.--.---.---.--.--.-.--.-.......            101077641</w:t>
      </w:r>
    </w:p>
    <w:p>
      <w:r>
        <w:rPr>
          <w:rFonts w:ascii="Consolas" w:hAnsi="Consolas"/>
          <w:sz w:val="18"/>
        </w:rPr>
        <w:t>OX457062.1         101077664  -.---.---.--.---.--.--.---.---.--.--.-.--.-.......            101077645</w:t>
      </w:r>
    </w:p>
    <w:p>
      <w:r>
        <w:rPr>
          <w:rFonts w:ascii="Consolas" w:hAnsi="Consolas"/>
          <w:sz w:val="18"/>
        </w:rPr>
        <w:t>OX457062.1         101218936  -.---.---.--.---.--.--.---.---.--.--.-.--.-.......            101218955</w:t>
      </w:r>
    </w:p>
    <w:p>
      <w:r>
        <w:rPr>
          <w:rFonts w:ascii="Consolas" w:hAnsi="Consolas"/>
          <w:sz w:val="18"/>
        </w:rPr>
        <w:t>OX457062.1         104962499  -.---.---.--.---.--.--.---.---.--.--.-.--.-.......            104962480</w:t>
      </w:r>
    </w:p>
    <w:p>
      <w:r>
        <w:rPr>
          <w:rFonts w:ascii="Consolas" w:hAnsi="Consolas"/>
          <w:sz w:val="18"/>
        </w:rPr>
        <w:t>OX457062.1         105240228  -.---.---.--.---.--.--.---.---.--.--.-.--.-.......            105240247</w:t>
      </w:r>
    </w:p>
    <w:p>
      <w:r>
        <w:rPr>
          <w:rFonts w:ascii="Consolas" w:hAnsi="Consolas"/>
          <w:sz w:val="18"/>
        </w:rPr>
        <w:t>OX457062.1         105240232  -.---.---.--.---.--.--.---.---.--.--.-.--.-.......            105240251</w:t>
      </w:r>
    </w:p>
    <w:p>
      <w:r>
        <w:rPr>
          <w:rFonts w:ascii="Consolas" w:hAnsi="Consolas"/>
          <w:sz w:val="18"/>
        </w:rPr>
        <w:t>OX457062.1         105568539  -.---.---.--.---.--.--.---.---.--.--.-.--.-.......            105568520</w:t>
      </w:r>
    </w:p>
    <w:p>
      <w:r>
        <w:rPr>
          <w:rFonts w:ascii="Consolas" w:hAnsi="Consolas"/>
          <w:sz w:val="18"/>
        </w:rPr>
        <w:t>OX457062.1         105568543  -.---.---.--.---.--.--.---.---.--.--.-.--.-.......            105568524</w:t>
      </w:r>
    </w:p>
    <w:p>
      <w:r>
        <w:rPr>
          <w:rFonts w:ascii="Consolas" w:hAnsi="Consolas"/>
          <w:sz w:val="18"/>
        </w:rPr>
        <w:t>OX457062.1         105568547  -.---.---.--.---.--.--.---.---.--.--.-.--.-.......            105568528</w:t>
      </w:r>
    </w:p>
    <w:p>
      <w:r>
        <w:rPr>
          <w:rFonts w:ascii="Consolas" w:hAnsi="Consolas"/>
          <w:sz w:val="18"/>
        </w:rPr>
        <w:t>OX457062.1         105939343  -.---.---.--.---.--.--.---.---.--.--.-.--.-.......            105939362</w:t>
      </w:r>
    </w:p>
    <w:p>
      <w:r>
        <w:rPr>
          <w:rFonts w:ascii="Consolas" w:hAnsi="Consolas"/>
          <w:sz w:val="18"/>
        </w:rPr>
        <w:t>OX457062.1         105939347  -.---.---.--.---.--.--.---.---.--.--.-.--.-.......            105939366</w:t>
      </w:r>
    </w:p>
    <w:p>
      <w:r>
        <w:rPr>
          <w:rFonts w:ascii="Consolas" w:hAnsi="Consolas"/>
          <w:sz w:val="18"/>
        </w:rPr>
        <w:t>OX457062.1         105939351  -.---.---.--.---.--.--.---.---.--.--.-.--.-.......            105939370</w:t>
      </w:r>
    </w:p>
    <w:p>
      <w:r>
        <w:rPr>
          <w:rFonts w:ascii="Consolas" w:hAnsi="Consolas"/>
          <w:sz w:val="18"/>
        </w:rPr>
        <w:t>OX457062.1         107314689  -.---.---.--.---.--.--.---.---.--.--.-.--.-.......            107314708</w:t>
      </w:r>
    </w:p>
    <w:p>
      <w:r>
        <w:rPr>
          <w:rFonts w:ascii="Consolas" w:hAnsi="Consolas"/>
          <w:sz w:val="18"/>
        </w:rPr>
        <w:t>OX457062.1         107314693  -.---.---.--.---.--.--.---.---.--.--.-.--.-.......            107314712</w:t>
      </w:r>
    </w:p>
    <w:p>
      <w:r>
        <w:rPr>
          <w:rFonts w:ascii="Consolas" w:hAnsi="Consolas"/>
          <w:sz w:val="18"/>
        </w:rPr>
        <w:t>OX457062.1         107314697  -.---.---.--.---.--.--.---.---.--.--.-.--.-.......            107314716</w:t>
      </w:r>
    </w:p>
    <w:p>
      <w:r>
        <w:rPr>
          <w:rFonts w:ascii="Consolas" w:hAnsi="Consolas"/>
          <w:sz w:val="18"/>
        </w:rPr>
        <w:t>OX457062.1         107314701  -.---.---.--.---.--.--.---.---.--.--.-.--.-.......            107314720</w:t>
      </w:r>
    </w:p>
    <w:p>
      <w:r>
        <w:rPr>
          <w:rFonts w:ascii="Consolas" w:hAnsi="Consolas"/>
          <w:sz w:val="18"/>
        </w:rPr>
        <w:t>OX457062.1         108283891  -.---.---.--.---.--.--.---.---.--.--.-.--.-.......            108283910</w:t>
      </w:r>
    </w:p>
    <w:p>
      <w:r>
        <w:rPr>
          <w:rFonts w:ascii="Consolas" w:hAnsi="Consolas"/>
          <w:sz w:val="18"/>
        </w:rPr>
        <w:t>OX457062.1         108283895  -.---.---.--.---.--.--.---.---.--.--.-.--.-.......            108283914</w:t>
      </w:r>
    </w:p>
    <w:p>
      <w:r>
        <w:rPr>
          <w:rFonts w:ascii="Consolas" w:hAnsi="Consolas"/>
          <w:sz w:val="18"/>
        </w:rPr>
        <w:t>OX457062.1         108283899  -.---.---.--.---.--.--.---.---.--.--.-.--.-.......            108283918</w:t>
      </w:r>
    </w:p>
    <w:p>
      <w:r>
        <w:rPr>
          <w:rFonts w:ascii="Consolas" w:hAnsi="Consolas"/>
          <w:sz w:val="18"/>
        </w:rPr>
        <w:t>OX457062.1         108283903  -.---.---.--.---.--.--.---.---.--.--.-.--.-.......            108283922</w:t>
      </w:r>
    </w:p>
    <w:p>
      <w:r>
        <w:rPr>
          <w:rFonts w:ascii="Consolas" w:hAnsi="Consolas"/>
          <w:sz w:val="18"/>
        </w:rPr>
        <w:t>OX457062.1         108538368  -.---.---.--.---.--.--.---.---.--.--.-.--.-.......            108538387</w:t>
      </w:r>
    </w:p>
    <w:p>
      <w:r>
        <w:rPr>
          <w:rFonts w:ascii="Consolas" w:hAnsi="Consolas"/>
          <w:sz w:val="18"/>
        </w:rPr>
        <w:t>OX457062.1         108538372  -.---.---.--.---.--.--.---.---.--.--.-.--.-.......            108538391</w:t>
      </w:r>
    </w:p>
    <w:p>
      <w:r>
        <w:rPr>
          <w:rFonts w:ascii="Consolas" w:hAnsi="Consolas"/>
          <w:sz w:val="18"/>
        </w:rPr>
        <w:t>OX457062.1         110102491  -.---.---.--.---.--.--.---.---.--.--.-.--.-.......            110102472</w:t>
      </w:r>
    </w:p>
    <w:p>
      <w:r>
        <w:rPr>
          <w:rFonts w:ascii="Consolas" w:hAnsi="Consolas"/>
          <w:sz w:val="18"/>
        </w:rPr>
        <w:t>OX457062.1         111226202  -.---.---.--.---.--.--.---.---.--.--.-.--.-.......            111226183</w:t>
      </w:r>
    </w:p>
    <w:p>
      <w:r>
        <w:rPr>
          <w:rFonts w:ascii="Consolas" w:hAnsi="Consolas"/>
          <w:sz w:val="18"/>
        </w:rPr>
        <w:t>OX457062.1         111226206  -.---.---.--.---.--.--.---.---.--.--.-.--.-.......            111226187</w:t>
      </w:r>
    </w:p>
    <w:p>
      <w:r>
        <w:rPr>
          <w:rFonts w:ascii="Consolas" w:hAnsi="Consolas"/>
          <w:sz w:val="18"/>
        </w:rPr>
        <w:t>OX457062.1         112724997  -.---.---.--.---.--.--.---.---.--.--.-.--.-.......            112724978</w:t>
      </w:r>
    </w:p>
    <w:p>
      <w:r>
        <w:rPr>
          <w:rFonts w:ascii="Consolas" w:hAnsi="Consolas"/>
          <w:sz w:val="18"/>
        </w:rPr>
        <w:t>OX457062.1         112725001  -.---.---.--.---.--.--.---.---.--.--.-.--.-.......            112724982</w:t>
      </w:r>
    </w:p>
    <w:p>
      <w:r>
        <w:rPr>
          <w:rFonts w:ascii="Consolas" w:hAnsi="Consolas"/>
          <w:sz w:val="18"/>
        </w:rPr>
        <w:t>OX457062.1         112725005  -.---.---.--.---.--.--.---.---.--.--.-.--.-.......            112724986</w:t>
      </w:r>
    </w:p>
    <w:p>
      <w:r>
        <w:rPr>
          <w:rFonts w:ascii="Consolas" w:hAnsi="Consolas"/>
          <w:sz w:val="18"/>
        </w:rPr>
        <w:t>OX457062.1         112979709  -.---.---.--.---.--.--.---.---.--.--.-.--.-.......            112979728</w:t>
      </w:r>
    </w:p>
    <w:p>
      <w:r>
        <w:rPr>
          <w:rFonts w:ascii="Consolas" w:hAnsi="Consolas"/>
          <w:sz w:val="18"/>
        </w:rPr>
        <w:t>OX457062.1         112979713  -.---.---.--.---.--.--.---.---.--.--.-.--.-.......            112979732</w:t>
      </w:r>
    </w:p>
    <w:p>
      <w:r>
        <w:rPr>
          <w:rFonts w:ascii="Consolas" w:hAnsi="Consolas"/>
          <w:sz w:val="18"/>
        </w:rPr>
        <w:t>OX457062.1         112979717  -.---.---.--.---.--.--.---.---.--.--.-.--.-.......            112979736</w:t>
      </w:r>
    </w:p>
    <w:p>
      <w:r>
        <w:rPr>
          <w:rFonts w:ascii="Consolas" w:hAnsi="Consolas"/>
          <w:sz w:val="18"/>
        </w:rPr>
        <w:t>OX457062.1         112979721  -.---.---.--.---.--.--.---.---.--.--.-.--.-.......            112979740</w:t>
      </w:r>
    </w:p>
    <w:p>
      <w:r>
        <w:rPr>
          <w:rFonts w:ascii="Consolas" w:hAnsi="Consolas"/>
          <w:sz w:val="18"/>
        </w:rPr>
        <w:t>OX457062.1         112979725  -.---.---.--.---.--.--.---.---.--.--.-.--.-.......            112979744</w:t>
      </w:r>
    </w:p>
    <w:p>
      <w:r>
        <w:rPr>
          <w:rFonts w:ascii="Consolas" w:hAnsi="Consolas"/>
          <w:sz w:val="18"/>
        </w:rPr>
        <w:t>OX457062.1         114706879  -.---.---.--.---.--.--.---.---.--.--.-.--.-.......            114706898</w:t>
      </w:r>
    </w:p>
    <w:p>
      <w:r>
        <w:rPr>
          <w:rFonts w:ascii="Consolas" w:hAnsi="Consolas"/>
          <w:sz w:val="18"/>
        </w:rPr>
        <w:t>OX457062.1         114706883  -.---.---.--.---.--.--.---.---.--.--.-.--.-.......            114706902</w:t>
      </w:r>
    </w:p>
    <w:p>
      <w:r>
        <w:rPr>
          <w:rFonts w:ascii="Consolas" w:hAnsi="Consolas"/>
          <w:sz w:val="18"/>
        </w:rPr>
        <w:t>OX457062.1         114706887  -.---.---.--.---.--.--.---.---.--.--.-.--.-.......            114706906</w:t>
      </w:r>
    </w:p>
    <w:p>
      <w:r>
        <w:rPr>
          <w:rFonts w:ascii="Consolas" w:hAnsi="Consolas"/>
          <w:sz w:val="18"/>
        </w:rPr>
        <w:t>OX457062.1         114963741  -.---.---.--.---.--.--.---.---.--.--.-.--.-.......            114963760</w:t>
      </w:r>
    </w:p>
    <w:p>
      <w:r>
        <w:rPr>
          <w:rFonts w:ascii="Consolas" w:hAnsi="Consolas"/>
          <w:sz w:val="18"/>
        </w:rPr>
        <w:t>OX457062.1         114963745  -.---.---.--.---.--.--.---.---.--.--.-.--.-.......            114963764</w:t>
      </w:r>
    </w:p>
    <w:p>
      <w:r>
        <w:rPr>
          <w:rFonts w:ascii="Consolas" w:hAnsi="Consolas"/>
          <w:sz w:val="18"/>
        </w:rPr>
        <w:t>OX457062.1         115162359  -.---.---.--.---.--.--.---.---.--.--.-.--.-.......            115162378</w:t>
      </w:r>
    </w:p>
    <w:p>
      <w:r>
        <w:rPr>
          <w:rFonts w:ascii="Consolas" w:hAnsi="Consolas"/>
          <w:sz w:val="18"/>
        </w:rPr>
        <w:t>OX457062.1         115749588  -.---.---.--.---.--.--.---.---.--.--.-.--.-.......            115749569</w:t>
      </w:r>
    </w:p>
    <w:p>
      <w:r>
        <w:rPr>
          <w:rFonts w:ascii="Consolas" w:hAnsi="Consolas"/>
          <w:sz w:val="18"/>
        </w:rPr>
        <w:t>OX457062.1         115749592  -.---.---.--.---.--.--.---.---.--.--.-.--.-.......            115749573</w:t>
      </w:r>
    </w:p>
    <w:p>
      <w:r>
        <w:rPr>
          <w:rFonts w:ascii="Consolas" w:hAnsi="Consolas"/>
          <w:sz w:val="18"/>
        </w:rPr>
        <w:t>OX457062.1         115749596  -.---.---.--.---.--.--.---.---.--.--.-.--.-.......            115749577</w:t>
      </w:r>
    </w:p>
    <w:p>
      <w:r>
        <w:rPr>
          <w:rFonts w:ascii="Consolas" w:hAnsi="Consolas"/>
          <w:sz w:val="18"/>
        </w:rPr>
        <w:t>OX457062.1         115846471  -.---.---.--.---.--.--.---.---.--.--.-.--.-.......            115846490</w:t>
      </w:r>
    </w:p>
    <w:p>
      <w:r>
        <w:rPr>
          <w:rFonts w:ascii="Consolas" w:hAnsi="Consolas"/>
          <w:sz w:val="18"/>
        </w:rPr>
        <w:t>OX457062.1         115846475  -.---.---.--.---.--.--.---.---.--.--.-.--.-.......            115846494</w:t>
      </w:r>
    </w:p>
    <w:p>
      <w:r>
        <w:rPr>
          <w:rFonts w:ascii="Consolas" w:hAnsi="Consolas"/>
          <w:sz w:val="18"/>
        </w:rPr>
        <w:t>OX457062.1         115846479  -.---.---.--.---.--.--.---.---.--.--.-.--.-.......            115846498</w:t>
      </w:r>
    </w:p>
    <w:p>
      <w:r>
        <w:rPr>
          <w:rFonts w:ascii="Consolas" w:hAnsi="Consolas"/>
          <w:sz w:val="18"/>
        </w:rPr>
        <w:t>OX457062.1         3341361    -G---.---.--.---.--.--.---.---.--.--.-.--.-.......            3341380</w:t>
      </w:r>
    </w:p>
    <w:p>
      <w:r>
        <w:rPr>
          <w:rFonts w:ascii="Consolas" w:hAnsi="Consolas"/>
          <w:sz w:val="18"/>
        </w:rPr>
        <w:t>OX457062.1         9550695    -.---.---.--.---.--.--.---.---.--.--.-.--.-.......            9550714</w:t>
      </w:r>
    </w:p>
    <w:p>
      <w:r>
        <w:rPr>
          <w:rFonts w:ascii="Consolas" w:hAnsi="Consolas"/>
          <w:sz w:val="18"/>
        </w:rPr>
        <w:t>OX457062.1         9550699    -.---.---.--.---.--.--.---.---.--.--.-.--.-.......            9550718</w:t>
      </w:r>
    </w:p>
    <w:p>
      <w:r>
        <w:rPr>
          <w:rFonts w:ascii="Consolas" w:hAnsi="Consolas"/>
          <w:sz w:val="18"/>
        </w:rPr>
        <w:t>OX457062.1         21924543   -.---.---.--.---.--.--.---.---.--.--.-.--.-.......            21924562</w:t>
      </w:r>
    </w:p>
    <w:p>
      <w:r>
        <w:rPr>
          <w:rFonts w:ascii="Consolas" w:hAnsi="Consolas"/>
          <w:sz w:val="18"/>
        </w:rPr>
        <w:t>OX457062.1         24514079   -G---.---.--.---.--.--.---.---.--.--.-.--.-.......            24514060</w:t>
      </w:r>
    </w:p>
    <w:p>
      <w:r>
        <w:rPr>
          <w:rFonts w:ascii="Consolas" w:hAnsi="Consolas"/>
          <w:sz w:val="18"/>
        </w:rPr>
        <w:t>OX457062.1         31128317   -.---.---.--.---G--.--.---.---.--.--.-.--.-........           31128297</w:t>
      </w:r>
    </w:p>
    <w:p>
      <w:r>
        <w:rPr>
          <w:rFonts w:ascii="Consolas" w:hAnsi="Consolas"/>
          <w:sz w:val="18"/>
        </w:rPr>
        <w:t>OX457062.1         34873528   -.---.---.--.---.--.--.---.---.--.--.-.--.-.......            34873509</w:t>
      </w:r>
    </w:p>
    <w:p>
      <w:r>
        <w:rPr>
          <w:rFonts w:ascii="Consolas" w:hAnsi="Consolas"/>
          <w:sz w:val="18"/>
        </w:rPr>
        <w:t>OX457062.1         34873532   -.---.---.--C---.--.--.---.---.--.--.-.--.-.......            34873513</w:t>
      </w:r>
    </w:p>
    <w:p>
      <w:r>
        <w:rPr>
          <w:rFonts w:ascii="Consolas" w:hAnsi="Consolas"/>
          <w:sz w:val="18"/>
        </w:rPr>
        <w:t>OX457062.1         43029981   -.---.---.--.---.--.--.---.---.--.--.-.--.-.......            43030000</w:t>
      </w:r>
    </w:p>
    <w:p>
      <w:r>
        <w:rPr>
          <w:rFonts w:ascii="Consolas" w:hAnsi="Consolas"/>
          <w:sz w:val="18"/>
        </w:rPr>
        <w:t>OX457062.1         47932270   -.---.---.--.---.--.--.---.---.--.--.-C--.-.......            47932251</w:t>
      </w:r>
    </w:p>
    <w:p>
      <w:r>
        <w:rPr>
          <w:rFonts w:ascii="Consolas" w:hAnsi="Consolas"/>
          <w:sz w:val="18"/>
        </w:rPr>
        <w:t>OX457062.1         47932274   -.---.---.--.---.--.--.---.---.--.--.-.--.-..C....            47932255</w:t>
      </w:r>
    </w:p>
    <w:p>
      <w:r>
        <w:rPr>
          <w:rFonts w:ascii="Consolas" w:hAnsi="Consolas"/>
          <w:sz w:val="18"/>
        </w:rPr>
        <w:t>OX457062.1         49415759   -.---.---.--.---.--.--.---.---.--.--.-.--.-C.......           49415779</w:t>
      </w:r>
    </w:p>
    <w:p>
      <w:r>
        <w:rPr>
          <w:rFonts w:ascii="Consolas" w:hAnsi="Consolas"/>
          <w:sz w:val="18"/>
        </w:rPr>
        <w:t>OX457062.1         51097247   -.---.---.--.---.--.--.---.---.--.--.-.--.-.......            51097266</w:t>
      </w:r>
    </w:p>
    <w:p>
      <w:r>
        <w:rPr>
          <w:rFonts w:ascii="Consolas" w:hAnsi="Consolas"/>
          <w:sz w:val="18"/>
        </w:rPr>
        <w:t>OX457062.1         51097251   -.---.---.--.---.--.--.---.---.--.--.-.--.-.......            51097270</w:t>
      </w:r>
    </w:p>
    <w:p>
      <w:r>
        <w:rPr>
          <w:rFonts w:ascii="Consolas" w:hAnsi="Consolas"/>
          <w:sz w:val="18"/>
        </w:rPr>
        <w:t>OX457062.1         58890761   -.---.---.--.---.--.--.---.---.--C--.-.--.-.......            58890780</w:t>
      </w:r>
    </w:p>
    <w:p>
      <w:r>
        <w:rPr>
          <w:rFonts w:ascii="Consolas" w:hAnsi="Consolas"/>
          <w:sz w:val="18"/>
        </w:rPr>
        <w:t>OX457062.1         95494764   -.---.---.--.---.--.--.---.---.--.--.-.--.-.......            95494745</w:t>
      </w:r>
    </w:p>
    <w:p>
      <w:r>
        <w:rPr>
          <w:rFonts w:ascii="Consolas" w:hAnsi="Consolas"/>
          <w:sz w:val="18"/>
        </w:rPr>
        <w:t>OX457062.1         104233130  -.---.---.--.---.--.--.---.---.--.--G-.--.-.......            104233149</w:t>
      </w:r>
    </w:p>
    <w:p>
      <w:r>
        <w:rPr>
          <w:rFonts w:ascii="Consolas" w:hAnsi="Consolas"/>
          <w:sz w:val="18"/>
        </w:rPr>
        <w:t>OX457062.1         114028252  -.---.---.--.---.--.--.---.---.--.--.-.--.-.......            114028233</w:t>
      </w:r>
    </w:p>
    <w:p>
      <w:r>
        <w:rPr>
          <w:rFonts w:ascii="Consolas" w:hAnsi="Consolas"/>
          <w:sz w:val="18"/>
        </w:rPr>
        <w:t>OX457062.1         114028256  -G---.---.--.---.--.--.---.---.--.--.-.--.-.......            114028237</w:t>
      </w:r>
    </w:p>
    <w:p>
      <w:r>
        <w:rPr>
          <w:rFonts w:ascii="Consolas" w:hAnsi="Consolas"/>
          <w:sz w:val="18"/>
        </w:rPr>
        <w:t>OX457062.1         114028260  -.---.---.--.---G--.--.---.---.--.--.-.--.-.......            114028241</w:t>
      </w:r>
    </w:p>
    <w:p>
      <w:r>
        <w:rPr>
          <w:rFonts w:ascii="Consolas" w:hAnsi="Consolas"/>
          <w:sz w:val="18"/>
        </w:rPr>
        <w:t>OX457062.1         114028264  -.---.---.--.---.--.--.---.---G--.--.-.--.-.......            114028245</w:t>
      </w:r>
    </w:p>
    <w:p>
      <w:r>
        <w:rPr>
          <w:rFonts w:ascii="Consolas" w:hAnsi="Consolas"/>
          <w:sz w:val="18"/>
        </w:rPr>
        <w:t>OX457062.1         11569817   -.---.---.--.---G--.--.---.---G--.--.-.--.-.......            11569836</w:t>
      </w:r>
    </w:p>
    <w:p>
      <w:r>
        <w:rPr>
          <w:rFonts w:ascii="Consolas" w:hAnsi="Consolas"/>
          <w:sz w:val="18"/>
        </w:rPr>
        <w:t>OX457062.1         11569821   -G---.---.--.---G--.--.---.---.--.--.-.--.-.......            11569840</w:t>
      </w:r>
    </w:p>
    <w:p>
      <w:r>
        <w:rPr>
          <w:rFonts w:ascii="Consolas" w:hAnsi="Consolas"/>
          <w:sz w:val="18"/>
        </w:rPr>
        <w:t>OX457062.1         11569825   -G---.---.--.---.--.--.---.---.--.--.-.--.-.......            11569844</w:t>
      </w:r>
    </w:p>
    <w:p>
      <w:r>
        <w:rPr>
          <w:rFonts w:ascii="Consolas" w:hAnsi="Consolas"/>
          <w:sz w:val="18"/>
        </w:rPr>
        <w:t>OX457062.1         17714325   -.---.---.--.---.--.--.---.---.--.--.-.--.-.......            17714344</w:t>
      </w:r>
    </w:p>
    <w:p>
      <w:r>
        <w:rPr>
          <w:rFonts w:ascii="Consolas" w:hAnsi="Consolas"/>
          <w:sz w:val="18"/>
        </w:rPr>
        <w:t>OX457062.1         28755645   -.---.---.--.---.--.--.---.---T--C--.-.--.-.......            28755664</w:t>
      </w:r>
    </w:p>
    <w:p>
      <w:r>
        <w:rPr>
          <w:rFonts w:ascii="Consolas" w:hAnsi="Consolas"/>
          <w:sz w:val="18"/>
        </w:rPr>
        <w:t>OX457062.1         31128321   -.---.---.--.---.--.--.---.---G--.--.-.--.-.......            31128302</w:t>
      </w:r>
    </w:p>
    <w:p>
      <w:r>
        <w:rPr>
          <w:rFonts w:ascii="Consolas" w:hAnsi="Consolas"/>
          <w:sz w:val="18"/>
        </w:rPr>
        <w:t>OX457062.1         55889561   -.---.---.--.---.--.--.---.---.--.--.-.--.-....               55889577</w:t>
      </w:r>
    </w:p>
    <w:p>
      <w:r>
        <w:rPr>
          <w:rFonts w:ascii="Consolas" w:hAnsi="Consolas"/>
          <w:sz w:val="18"/>
        </w:rPr>
        <w:t>OX457062.1         63176217   -.---C---.--.---.--C--.---.---.--.--.-.--.-.......            63176198</w:t>
      </w:r>
    </w:p>
    <w:p>
      <w:r>
        <w:rPr>
          <w:rFonts w:ascii="Consolas" w:hAnsi="Consolas"/>
          <w:sz w:val="18"/>
        </w:rPr>
        <w:t>OX457062.1         67122917   -.---.---.--.---.--.--.---.---.--.--.-.--.-.......            67122898</w:t>
      </w:r>
    </w:p>
    <w:p>
      <w:r>
        <w:rPr>
          <w:rFonts w:ascii="Consolas" w:hAnsi="Consolas"/>
          <w:sz w:val="18"/>
        </w:rPr>
        <w:t>OX457062.1         67452489   -.---.---.--A---T--.--.---.---.--.--.-.--.-.........          67452510</w:t>
      </w:r>
    </w:p>
    <w:p>
      <w:r>
        <w:rPr>
          <w:rFonts w:ascii="Consolas" w:hAnsi="Consolas"/>
          <w:sz w:val="18"/>
        </w:rPr>
        <w:t>OX457062.1         84505489   -.---C---.--.---G--.--.---.---.--.--.-.--.-.......            84505470</w:t>
      </w:r>
    </w:p>
    <w:p>
      <w:r>
        <w:rPr>
          <w:rFonts w:ascii="Consolas" w:hAnsi="Consolas"/>
          <w:sz w:val="18"/>
        </w:rPr>
        <w:t>OX457062.1         86648587   -.---.---.--.---G--C--.---.---.--.--.-.--.-........           86648607</w:t>
      </w:r>
    </w:p>
    <w:p>
      <w:r>
        <w:rPr>
          <w:rFonts w:ascii="Consolas" w:hAnsi="Consolas"/>
          <w:sz w:val="18"/>
        </w:rPr>
        <w:t>OX457062.1         86655214   -.---.---.--.---.--.--.---.---.--C--.-.--.-.......            86655233</w:t>
      </w:r>
    </w:p>
    <w:p>
      <w:r>
        <w:rPr>
          <w:rFonts w:ascii="Consolas" w:hAnsi="Consolas"/>
          <w:sz w:val="18"/>
        </w:rPr>
        <w:t>OX457062.1         86655218   -.---.---.--.---.--C--.---.---.--.--.-.--.-.......            86655237</w:t>
      </w:r>
    </w:p>
    <w:p>
      <w:r>
        <w:rPr>
          <w:rFonts w:ascii="Consolas" w:hAnsi="Consolas"/>
          <w:sz w:val="18"/>
        </w:rPr>
        <w:t>OX457062.1         86655230   -.---.---.--.---.--.--.---.---.--C--.-.--.-.......            86655249</w:t>
      </w:r>
    </w:p>
    <w:p>
      <w:r>
        <w:rPr>
          <w:rFonts w:ascii="Consolas" w:hAnsi="Consolas"/>
          <w:sz w:val="18"/>
        </w:rPr>
        <w:t>OX457062.1         86655234   -.---.---.--.---.--C--.---.---.--.--.-.--.-.......            86655253</w:t>
      </w:r>
    </w:p>
    <w:p>
      <w:r>
        <w:rPr>
          <w:rFonts w:ascii="Consolas" w:hAnsi="Consolas"/>
          <w:sz w:val="18"/>
        </w:rPr>
        <w:t>OX457062.1         86655242   -.---.---.--.---.--.--.---.---.--.--.-.--.-C......            86655261</w:t>
      </w:r>
    </w:p>
    <w:p>
      <w:r>
        <w:rPr>
          <w:rFonts w:ascii="Consolas" w:hAnsi="Consolas"/>
          <w:sz w:val="18"/>
        </w:rPr>
        <w:t>OX457062.1         86655282   -.---.---.--.---.--C--.---.---.--.--.-.--.-.......            86655301</w:t>
      </w:r>
    </w:p>
    <w:p>
      <w:r>
        <w:rPr>
          <w:rFonts w:ascii="Consolas" w:hAnsi="Consolas"/>
          <w:sz w:val="18"/>
        </w:rPr>
        <w:t>OX457062.1         90405765   -.---.---.--.---.--.--.---.---.--.--.-.--.-.......            90405784</w:t>
      </w:r>
    </w:p>
    <w:p>
      <w:r>
        <w:rPr>
          <w:rFonts w:ascii="Consolas" w:hAnsi="Consolas"/>
          <w:sz w:val="18"/>
        </w:rPr>
        <w:t>OX457062.1         91068662   -G---.---.--.---G--.--.---.---.--.--.-.--.-.......            91068681</w:t>
      </w:r>
    </w:p>
    <w:p>
      <w:r>
        <w:rPr>
          <w:rFonts w:ascii="Consolas" w:hAnsi="Consolas"/>
          <w:sz w:val="18"/>
        </w:rPr>
        <w:t>OX457062.1         91381792   -.---.---.--.---.--.--C---.---.--.--.-.--.-.C.....            91381811</w:t>
      </w:r>
    </w:p>
    <w:p>
      <w:r>
        <w:rPr>
          <w:rFonts w:ascii="Consolas" w:hAnsi="Consolas"/>
          <w:sz w:val="18"/>
        </w:rPr>
        <w:t>OX457062.1         91381796   -.---.---C--.---.--.--.---.---.--.--C-.--.-.......            91381815</w:t>
      </w:r>
    </w:p>
    <w:p>
      <w:r>
        <w:rPr>
          <w:rFonts w:ascii="Consolas" w:hAnsi="Consolas"/>
          <w:sz w:val="18"/>
        </w:rPr>
        <w:t>OX457062.1         91938706   -G---.---.--.---.--.--.---.---.--.--.-.--.-.......            91938687</w:t>
      </w:r>
    </w:p>
    <w:p>
      <w:r>
        <w:rPr>
          <w:rFonts w:ascii="Consolas" w:hAnsi="Consolas"/>
          <w:sz w:val="18"/>
        </w:rPr>
        <w:t>OX457062.1         91938710   -G---.---.--.---G--.--.---.---.--.--.-.--.-.......            91938691</w:t>
      </w:r>
    </w:p>
    <w:p>
      <w:r>
        <w:rPr>
          <w:rFonts w:ascii="Consolas" w:hAnsi="Consolas"/>
          <w:sz w:val="18"/>
        </w:rPr>
        <w:t>OX457062.1         91938714   -.---.---.--.---G--.--.---.---G--.--.-.--.-.......            91938695</w:t>
      </w:r>
    </w:p>
    <w:p>
      <w:r>
        <w:rPr>
          <w:rFonts w:ascii="Consolas" w:hAnsi="Consolas"/>
          <w:sz w:val="18"/>
        </w:rPr>
        <w:t>OX457062.1         93736129   -.---.---.--.---.--.--.---.---.--.--.-.--.-........           93736149</w:t>
      </w:r>
    </w:p>
    <w:p>
      <w:r>
        <w:rPr>
          <w:rFonts w:ascii="Consolas" w:hAnsi="Consolas"/>
          <w:sz w:val="18"/>
        </w:rPr>
        <w:t>OX457062.1         102290777  -G---.---.--.---.--.--.---.---.--.--.-.--.-.......            102290758</w:t>
      </w:r>
    </w:p>
    <w:p>
      <w:r>
        <w:rPr>
          <w:rFonts w:ascii="Consolas" w:hAnsi="Consolas"/>
          <w:sz w:val="18"/>
        </w:rPr>
        <w:t>OX457062.1         102290781  -G---.---.--.---G--.--.---.---.--.--.-.--.-.......            102290762</w:t>
      </w:r>
    </w:p>
    <w:p>
      <w:r>
        <w:rPr>
          <w:rFonts w:ascii="Consolas" w:hAnsi="Consolas"/>
          <w:sz w:val="18"/>
        </w:rPr>
        <w:t>OX457062.1         107637594  -.---.---.--.---.--.--.---.---.--.--.-.--.-.......            107637575</w:t>
      </w:r>
    </w:p>
    <w:p>
      <w:r>
        <w:rPr>
          <w:rFonts w:ascii="Consolas" w:hAnsi="Consolas"/>
          <w:sz w:val="18"/>
        </w:rPr>
        <w:t>OX457062.1         107637598  -G---.---.--.---.--.--.---.---.--.--.-.--.-.......            107637579</w:t>
      </w:r>
    </w:p>
    <w:p>
      <w:r>
        <w:rPr>
          <w:rFonts w:ascii="Consolas" w:hAnsi="Consolas"/>
          <w:sz w:val="18"/>
        </w:rPr>
        <w:t>OX457062.1         109787800  -.---.---.--.---.--.--C---.---.--.--C-.--.-.......            109787819</w:t>
      </w:r>
    </w:p>
    <w:p>
      <w:r>
        <w:rPr>
          <w:rFonts w:ascii="Consolas" w:hAnsi="Consolas"/>
          <w:sz w:val="18"/>
        </w:rPr>
        <w:t>OX457062.1         110826024  -.---.---.--C---.--.--.---C---.--.--.-.--.-.......            110826043</w:t>
      </w:r>
    </w:p>
    <w:p>
      <w:r>
        <w:rPr>
          <w:rFonts w:ascii="Consolas" w:hAnsi="Consolas"/>
          <w:sz w:val="18"/>
        </w:rPr>
        <w:t>OX457062.1         113767438  -.---.---.--.---.--.--.---.---.--.--.-.--.-.......            113767419</w:t>
      </w:r>
    </w:p>
    <w:p>
      <w:r>
        <w:rPr>
          <w:rFonts w:ascii="Consolas" w:hAnsi="Consolas"/>
          <w:sz w:val="18"/>
        </w:rPr>
        <w:t>OX457062.1         113767442  -.---.---.--.---.--.--.---.---.--.--.-.--.-.......            113767423</w:t>
      </w:r>
    </w:p>
    <w:p>
      <w:r>
        <w:rPr>
          <w:rFonts w:ascii="Consolas" w:hAnsi="Consolas"/>
          <w:sz w:val="18"/>
        </w:rPr>
        <w:t>OX457062.1         113767446  -T---A---.--.---.--.--.---.---.--.--.-.--.-.......            113767427</w:t>
      </w:r>
    </w:p>
    <w:p>
      <w:r>
        <w:rPr>
          <w:rFonts w:ascii="Consolas" w:hAnsi="Consolas"/>
          <w:sz w:val="18"/>
        </w:rPr>
        <w:t>OX457062.1         5329386    -.---.---.--.---.--.--.---.---.--.--.-.--.-.......            5329367</w:t>
      </w:r>
    </w:p>
    <w:p>
      <w:r>
        <w:rPr>
          <w:rFonts w:ascii="Consolas" w:hAnsi="Consolas"/>
          <w:sz w:val="18"/>
        </w:rPr>
        <w:t>OX457062.1         6519799    -.---.---.--.---.--.--.---.---.--.--.-.--.-.......            6519780</w:t>
      </w:r>
    </w:p>
    <w:p>
      <w:r>
        <w:rPr>
          <w:rFonts w:ascii="Consolas" w:hAnsi="Consolas"/>
          <w:sz w:val="18"/>
        </w:rPr>
        <w:t>OX457062.1         6891255    -.---.---.--.---.--.--.---.---.--.--.-.--.-.......            6891274</w:t>
      </w:r>
    </w:p>
    <w:p>
      <w:r>
        <w:rPr>
          <w:rFonts w:ascii="Consolas" w:hAnsi="Consolas"/>
          <w:sz w:val="18"/>
        </w:rPr>
        <w:t>OX457062.1         6891267    -.---.---.--.---.--.--.---.---.--.--.-.--.-......             6891285</w:t>
      </w:r>
    </w:p>
    <w:p>
      <w:r>
        <w:rPr>
          <w:rFonts w:ascii="Consolas" w:hAnsi="Consolas"/>
          <w:sz w:val="18"/>
        </w:rPr>
        <w:t>OX457062.1         7328122    -.---.---.--.---.--.--.---.---.--.--.-.--.-.....              7328105</w:t>
      </w:r>
    </w:p>
    <w:p>
      <w:r>
        <w:rPr>
          <w:rFonts w:ascii="Consolas" w:hAnsi="Consolas"/>
          <w:sz w:val="18"/>
        </w:rPr>
        <w:t>OX457062.1         9382946    -.---.---.--.---.--.--.---.---.--.--.-.--.-..........         9382924</w:t>
      </w:r>
    </w:p>
    <w:p>
      <w:r>
        <w:rPr>
          <w:rFonts w:ascii="Consolas" w:hAnsi="Consolas"/>
          <w:sz w:val="18"/>
        </w:rPr>
        <w:t>OX457062.1         9630542    -.---.---.--.---.--.--.---.---.--.--.-.--.-......             9630524</w:t>
      </w:r>
    </w:p>
    <w:p>
      <w:r>
        <w:rPr>
          <w:rFonts w:ascii="Consolas" w:hAnsi="Consolas"/>
          <w:sz w:val="18"/>
        </w:rPr>
        <w:t>OX457062.1         9630554    -.---.---.--.---.--.--.---.---.--.--.-.--.-.......            9630535</w:t>
      </w:r>
    </w:p>
    <w:p>
      <w:r>
        <w:rPr>
          <w:rFonts w:ascii="Consolas" w:hAnsi="Consolas"/>
          <w:sz w:val="18"/>
        </w:rPr>
        <w:t>OX457062.1         12086235   -.---.---.--.---.--.--.---.---.--.--.-.--.-...                12086250</w:t>
      </w:r>
    </w:p>
    <w:p>
      <w:r>
        <w:rPr>
          <w:rFonts w:ascii="Consolas" w:hAnsi="Consolas"/>
          <w:sz w:val="18"/>
        </w:rPr>
        <w:t>OX457062.1         12099545   -.---.---.--.---.--.--.---.---.--.--.-.--.-...                12099560</w:t>
      </w:r>
    </w:p>
    <w:p>
      <w:r>
        <w:rPr>
          <w:rFonts w:ascii="Consolas" w:hAnsi="Consolas"/>
          <w:sz w:val="18"/>
        </w:rPr>
        <w:t>OX457062.1         12645296   -.---.---.--.---.--.--.---.---.--.--.-.--.-.......            12645315</w:t>
      </w:r>
    </w:p>
    <w:p>
      <w:r>
        <w:rPr>
          <w:rFonts w:ascii="Consolas" w:hAnsi="Consolas"/>
          <w:sz w:val="18"/>
        </w:rPr>
        <w:t>OX457062.1         13191753   -.---.---.--.---.--.--.---.---.--.--.-.--.-......             13191735</w:t>
      </w:r>
    </w:p>
    <w:p>
      <w:r>
        <w:rPr>
          <w:rFonts w:ascii="Consolas" w:hAnsi="Consolas"/>
          <w:sz w:val="18"/>
        </w:rPr>
        <w:t>OX457062.1         14146224   -.---.---.--.---.--.--.---.---.--.--.-.--.-......             14146206</w:t>
      </w:r>
    </w:p>
    <w:p>
      <w:r>
        <w:rPr>
          <w:rFonts w:ascii="Consolas" w:hAnsi="Consolas"/>
          <w:sz w:val="18"/>
        </w:rPr>
        <w:t>OX457062.1         15062506   -.---.---.--.---.--.--.---.---.--.--.-.--.-.....              15062523</w:t>
      </w:r>
    </w:p>
    <w:p>
      <w:r>
        <w:rPr>
          <w:rFonts w:ascii="Consolas" w:hAnsi="Consolas"/>
          <w:sz w:val="18"/>
        </w:rPr>
        <w:t>OX457062.1         16532315   -.---.---.--.---.--.--.---.---.--.--.-.--.-.......            16532296</w:t>
      </w:r>
    </w:p>
    <w:p>
      <w:r>
        <w:rPr>
          <w:rFonts w:ascii="Consolas" w:hAnsi="Consolas"/>
          <w:sz w:val="18"/>
        </w:rPr>
        <w:t>OX457062.1         16735597   -.---.---.--.---.--.--.---.---.--.--.-.--.-.......            16735616</w:t>
      </w:r>
    </w:p>
    <w:p>
      <w:r>
        <w:rPr>
          <w:rFonts w:ascii="Consolas" w:hAnsi="Consolas"/>
          <w:sz w:val="18"/>
        </w:rPr>
        <w:t>OX457062.1         17432553   -.---.---.--.---.--.--.---.---.--.--.-.--.-......             17432535</w:t>
      </w:r>
    </w:p>
    <w:p>
      <w:r>
        <w:rPr>
          <w:rFonts w:ascii="Consolas" w:hAnsi="Consolas"/>
          <w:sz w:val="18"/>
        </w:rPr>
        <w:t>OX457062.1         19540793   -.---.---.--.---.--.--.---.---.--.--.-.--.-......             19540775</w:t>
      </w:r>
    </w:p>
    <w:p>
      <w:r>
        <w:rPr>
          <w:rFonts w:ascii="Consolas" w:hAnsi="Consolas"/>
          <w:sz w:val="18"/>
        </w:rPr>
        <w:t>OX457062.1         21924547   -.---.---.--.---.--.--.---.---.--.--.-.--.-.......            21924566</w:t>
      </w:r>
    </w:p>
    <w:p>
      <w:r>
        <w:rPr>
          <w:rFonts w:ascii="Consolas" w:hAnsi="Consolas"/>
          <w:sz w:val="18"/>
        </w:rPr>
        <w:t>OX457062.1         22610213   -.---.---.--.---.--.--.---.---.--.--.-.--.-......             22610231</w:t>
      </w:r>
    </w:p>
    <w:p>
      <w:r>
        <w:rPr>
          <w:rFonts w:ascii="Consolas" w:hAnsi="Consolas"/>
          <w:sz w:val="18"/>
        </w:rPr>
        <w:t>OX457062.1         22654893   -.---.---.--.---.--.--.---.---.--.--.-.--.-......             22654911</w:t>
      </w:r>
    </w:p>
    <w:p>
      <w:r>
        <w:rPr>
          <w:rFonts w:ascii="Consolas" w:hAnsi="Consolas"/>
          <w:sz w:val="18"/>
        </w:rPr>
        <w:t>OX457062.1         27617423   -.---.---.--.---.--.--.---.---.--.--.-.--.-......             27617441</w:t>
      </w:r>
    </w:p>
    <w:p>
      <w:r>
        <w:rPr>
          <w:rFonts w:ascii="Consolas" w:hAnsi="Consolas"/>
          <w:sz w:val="18"/>
        </w:rPr>
        <w:t>OX457062.1         28221806   -.---.---.--.---.--.--.---.---.--.--.-.--.-......             28221788</w:t>
      </w:r>
    </w:p>
    <w:p>
      <w:r>
        <w:rPr>
          <w:rFonts w:ascii="Consolas" w:hAnsi="Consolas"/>
          <w:sz w:val="18"/>
        </w:rPr>
        <w:t>OX457062.1         28755609   -.---.---.--.---.--.--.---.---.--.--.-.--.-.......            28755628</w:t>
      </w:r>
    </w:p>
    <w:p>
      <w:r>
        <w:rPr>
          <w:rFonts w:ascii="Consolas" w:hAnsi="Consolas"/>
          <w:sz w:val="18"/>
        </w:rPr>
        <w:t>OX457062.1         30371178   -.---.---.--.---.--.--.---.---.--.--.-.--.-.......            30371159</w:t>
      </w:r>
    </w:p>
    <w:p>
      <w:r>
        <w:rPr>
          <w:rFonts w:ascii="Consolas" w:hAnsi="Consolas"/>
          <w:sz w:val="18"/>
        </w:rPr>
        <w:t>OX457062.1         31057176   -.---.---.--.---.--.--.---.---.--.--.-.--.-.......            31057157</w:t>
      </w:r>
    </w:p>
    <w:p>
      <w:r>
        <w:rPr>
          <w:rFonts w:ascii="Consolas" w:hAnsi="Consolas"/>
          <w:sz w:val="18"/>
        </w:rPr>
        <w:t>OX457062.1         31334702   -.---.---.--.---.--.--.---.---.--.--.-.--.-.......            31334683</w:t>
      </w:r>
    </w:p>
    <w:p>
      <w:r>
        <w:rPr>
          <w:rFonts w:ascii="Consolas" w:hAnsi="Consolas"/>
          <w:sz w:val="18"/>
        </w:rPr>
        <w:t>OX457062.1         31798707   -.---.---.--.---.--.--.---.---.--.--.-.--.-........           31798687</w:t>
      </w:r>
    </w:p>
    <w:p>
      <w:r>
        <w:rPr>
          <w:rFonts w:ascii="Consolas" w:hAnsi="Consolas"/>
          <w:sz w:val="18"/>
        </w:rPr>
        <w:t>OX457062.1         32492254   -.---.---.--.---.--.--.---.---.--.--.-.--.-.......            32492235</w:t>
      </w:r>
    </w:p>
    <w:p>
      <w:r>
        <w:rPr>
          <w:rFonts w:ascii="Consolas" w:hAnsi="Consolas"/>
          <w:sz w:val="18"/>
        </w:rPr>
        <w:t>OX457062.1         41453049   -.---.---.--.---.--.--.---.---.--.--.-.--.-......             41453067</w:t>
      </w:r>
    </w:p>
    <w:p>
      <w:r>
        <w:rPr>
          <w:rFonts w:ascii="Consolas" w:hAnsi="Consolas"/>
          <w:sz w:val="18"/>
        </w:rPr>
        <w:t>OX457062.1         41969044   -.---.---.--.---.--.--.---.---.--.--.-.--.-.......            41969063</w:t>
      </w:r>
    </w:p>
    <w:p>
      <w:r>
        <w:rPr>
          <w:rFonts w:ascii="Consolas" w:hAnsi="Consolas"/>
          <w:sz w:val="18"/>
        </w:rPr>
        <w:t>OX457062.1         42713609   -.---.---.--.---.--.--.---.---.--.--.-.--.-.......            42713590</w:t>
      </w:r>
    </w:p>
    <w:p>
      <w:r>
        <w:rPr>
          <w:rFonts w:ascii="Consolas" w:hAnsi="Consolas"/>
          <w:sz w:val="18"/>
        </w:rPr>
        <w:t>OX457062.1         43029985   -.---.---.--.---.--.--.---.---.--.--.-.--.-.......            43030004</w:t>
      </w:r>
    </w:p>
    <w:p>
      <w:r>
        <w:rPr>
          <w:rFonts w:ascii="Consolas" w:hAnsi="Consolas"/>
          <w:sz w:val="18"/>
        </w:rPr>
        <w:t>OX457062.1         43290871   -.---.---.--.---.--.--.---.---.--.--.-.--.-......             43290853</w:t>
      </w:r>
    </w:p>
    <w:p>
      <w:r>
        <w:rPr>
          <w:rFonts w:ascii="Consolas" w:hAnsi="Consolas"/>
          <w:sz w:val="18"/>
        </w:rPr>
        <w:t>OX457062.1         43341055   -.---.---.--.---.--.--.---.---.--.--.-.--.-.......            43341036</w:t>
      </w:r>
    </w:p>
    <w:p>
      <w:r>
        <w:rPr>
          <w:rFonts w:ascii="Consolas" w:hAnsi="Consolas"/>
          <w:sz w:val="18"/>
        </w:rPr>
        <w:t>OX457062.1         44066826   -.---.---.--.---.--.--.---.---.--.--.-.--.-....               44066810</w:t>
      </w:r>
    </w:p>
    <w:p>
      <w:r>
        <w:rPr>
          <w:rFonts w:ascii="Consolas" w:hAnsi="Consolas"/>
          <w:sz w:val="18"/>
        </w:rPr>
        <w:t>OX457062.1         44442929   -.---.---.--.---.--.--.---.---.--.--.-.--.-.......            44442910</w:t>
      </w:r>
    </w:p>
    <w:p>
      <w:r>
        <w:rPr>
          <w:rFonts w:ascii="Consolas" w:hAnsi="Consolas"/>
          <w:sz w:val="18"/>
        </w:rPr>
        <w:t>OX457062.1         46262226   -.---.---.--.---.--.--.---.---.--.--.-.--.-...                46262211</w:t>
      </w:r>
    </w:p>
    <w:p>
      <w:r>
        <w:rPr>
          <w:rFonts w:ascii="Consolas" w:hAnsi="Consolas"/>
          <w:sz w:val="18"/>
        </w:rPr>
        <w:t>OX457062.1         53200159   -.---.---.--.---.--.--.---.---.--.--.-.--.-.......            53200178</w:t>
      </w:r>
    </w:p>
    <w:p>
      <w:r>
        <w:rPr>
          <w:rFonts w:ascii="Consolas" w:hAnsi="Consolas"/>
          <w:sz w:val="18"/>
        </w:rPr>
        <w:t>OX457062.1         60909340   -.---.---.--.---.--.--.---.---.--.--.-.--.-......             60909358</w:t>
      </w:r>
    </w:p>
    <w:p>
      <w:r>
        <w:rPr>
          <w:rFonts w:ascii="Consolas" w:hAnsi="Consolas"/>
          <w:sz w:val="18"/>
        </w:rPr>
        <w:t>OX457062.1         62140748   -.---.---.--.---.--.--.---.---.--.--.-.--.-.......            62140729</w:t>
      </w:r>
    </w:p>
    <w:p>
      <w:r>
        <w:rPr>
          <w:rFonts w:ascii="Consolas" w:hAnsi="Consolas"/>
          <w:sz w:val="18"/>
        </w:rPr>
        <w:t>OX457062.1         63775957   -.---.---.--.---.--.--.---.---.--.--.-.--.-.......            63775976</w:t>
      </w:r>
    </w:p>
    <w:p>
      <w:r>
        <w:rPr>
          <w:rFonts w:ascii="Consolas" w:hAnsi="Consolas"/>
          <w:sz w:val="18"/>
        </w:rPr>
        <w:t>OX457062.1         64229200   -.---.---.--.---.--.--.---.---.--.--.-.--.-.......            64229181</w:t>
      </w:r>
    </w:p>
    <w:p>
      <w:r>
        <w:rPr>
          <w:rFonts w:ascii="Consolas" w:hAnsi="Consolas"/>
          <w:sz w:val="18"/>
        </w:rPr>
        <w:t>OX457062.1         65286592   -.---.---.--.---.--.--.---.---.--.--.-.--.-.......            65286611</w:t>
      </w:r>
    </w:p>
    <w:p>
      <w:r>
        <w:rPr>
          <w:rFonts w:ascii="Consolas" w:hAnsi="Consolas"/>
          <w:sz w:val="18"/>
        </w:rPr>
        <w:t>OX457062.1         73389551   -.---.---.--.---.--.--.---.---.--.--.-.--.-......             73389569</w:t>
      </w:r>
    </w:p>
    <w:p>
      <w:r>
        <w:rPr>
          <w:rFonts w:ascii="Consolas" w:hAnsi="Consolas"/>
          <w:sz w:val="18"/>
        </w:rPr>
        <w:t>OX457062.1         74848578   -.---.---.--.---.--.--.---.---.--.--.-.--.-.......            74848597</w:t>
      </w:r>
    </w:p>
    <w:p>
      <w:r>
        <w:rPr>
          <w:rFonts w:ascii="Consolas" w:hAnsi="Consolas"/>
          <w:sz w:val="18"/>
        </w:rPr>
        <w:t>OX457062.1         79880907   -.---.---.--.---.--.--.---.---.--.--.-.--.-.......            79880888</w:t>
      </w:r>
    </w:p>
    <w:p>
      <w:r>
        <w:rPr>
          <w:rFonts w:ascii="Consolas" w:hAnsi="Consolas"/>
          <w:sz w:val="18"/>
        </w:rPr>
        <w:t>OX457062.1         89303048   -.---.---.--.---.--.--.---.---.--.--.-.--.-.......            89303029</w:t>
      </w:r>
    </w:p>
    <w:p>
      <w:r>
        <w:rPr>
          <w:rFonts w:ascii="Consolas" w:hAnsi="Consolas"/>
          <w:sz w:val="18"/>
        </w:rPr>
        <w:t>OX457062.1         90325610   -.---.---.--.---.--.--.---.---.--.--.-.--.-.......            90325629</w:t>
      </w:r>
    </w:p>
    <w:p>
      <w:r>
        <w:rPr>
          <w:rFonts w:ascii="Consolas" w:hAnsi="Consolas"/>
          <w:sz w:val="18"/>
        </w:rPr>
        <w:t>OX457062.1         92858105   -.---.---.--.---.--.--.---.---.--.--.-.--.-......             92858087</w:t>
      </w:r>
    </w:p>
    <w:p>
      <w:r>
        <w:rPr>
          <w:rFonts w:ascii="Consolas" w:hAnsi="Consolas"/>
          <w:sz w:val="18"/>
        </w:rPr>
        <w:t>OX457062.1         95833722   -.---.---.--.---.--.--.---.---.--.--.-.--.-........           95833742</w:t>
      </w:r>
    </w:p>
    <w:p>
      <w:r>
        <w:rPr>
          <w:rFonts w:ascii="Consolas" w:hAnsi="Consolas"/>
          <w:sz w:val="18"/>
        </w:rPr>
        <w:t>OX457062.1         101218932  -.---.---.--.---.--.--.---.---.--.--.-.--.-.......            101218951</w:t>
      </w:r>
    </w:p>
    <w:p>
      <w:r>
        <w:rPr>
          <w:rFonts w:ascii="Consolas" w:hAnsi="Consolas"/>
          <w:sz w:val="18"/>
        </w:rPr>
        <w:t>OX457062.1         104962503  -.---.---.--.---.--.--.---.---.--.--.-.--.-.......            104962484</w:t>
      </w:r>
    </w:p>
    <w:p>
      <w:r>
        <w:rPr>
          <w:rFonts w:ascii="Consolas" w:hAnsi="Consolas"/>
          <w:sz w:val="18"/>
        </w:rPr>
        <w:t>OX457062.1         105240236  -.---.---.--.---.--.--.---.---.--.--.-.--.-......             105240254</w:t>
      </w:r>
    </w:p>
    <w:p>
      <w:r>
        <w:rPr>
          <w:rFonts w:ascii="Consolas" w:hAnsi="Consolas"/>
          <w:sz w:val="18"/>
        </w:rPr>
        <w:t>OX457062.1         105568551  -.---.---.--.---.--.--.---.---.--.--.-.--.-.......            105568532</w:t>
      </w:r>
    </w:p>
    <w:p>
      <w:r>
        <w:rPr>
          <w:rFonts w:ascii="Consolas" w:hAnsi="Consolas"/>
          <w:sz w:val="18"/>
        </w:rPr>
        <w:t>OX457062.1         108699973  -.---.---.--.---.--.--.---.---.--.--.-.--.-......             108699955</w:t>
      </w:r>
    </w:p>
    <w:p>
      <w:r>
        <w:rPr>
          <w:rFonts w:ascii="Consolas" w:hAnsi="Consolas"/>
          <w:sz w:val="18"/>
        </w:rPr>
        <w:t>OX457062.1         109362498  -.---.---.--.---.--.--.---.---.--.--.-.--.-....               109362514</w:t>
      </w:r>
    </w:p>
    <w:p>
      <w:r>
        <w:rPr>
          <w:rFonts w:ascii="Consolas" w:hAnsi="Consolas"/>
          <w:sz w:val="18"/>
        </w:rPr>
        <w:t>OX457062.1         111125775  -.---.---.--.---.--.--.---.---.--.--.-.--.-.......            111125794</w:t>
      </w:r>
    </w:p>
    <w:p>
      <w:r>
        <w:rPr>
          <w:rFonts w:ascii="Consolas" w:hAnsi="Consolas"/>
          <w:sz w:val="18"/>
        </w:rPr>
        <w:t>OX457062.1         111226210  -.---.---.--.---.--.--.---.---.--.--.-.--.-.......            111226191</w:t>
      </w:r>
    </w:p>
    <w:p>
      <w:r>
        <w:rPr>
          <w:rFonts w:ascii="Consolas" w:hAnsi="Consolas"/>
          <w:sz w:val="18"/>
        </w:rPr>
        <w:t>OX457062.1         115162363  -.---.---.--.---.--.--.---.---.--.--.-.--.-......             115162381</w:t>
      </w:r>
    </w:p>
    <w:p>
      <w:r>
        <w:rPr>
          <w:rFonts w:ascii="Consolas" w:hAnsi="Consolas"/>
          <w:sz w:val="18"/>
        </w:rPr>
        <w:t>OX457062.1         115846483  -.---.---.--.---.--.--.---.---.--.--.-.--.-......             115846501</w:t>
      </w:r>
    </w:p>
    <w:p>
      <w:r>
        <w:rPr>
          <w:rFonts w:ascii="Consolas" w:hAnsi="Consolas"/>
          <w:sz w:val="18"/>
        </w:rPr>
        <w:t>OX457062.1         2825686    -.---.---.--.---.--.--.---.---.--.--.-.--.-.........          2825707</w:t>
      </w:r>
    </w:p>
    <w:p>
      <w:r>
        <w:rPr>
          <w:rFonts w:ascii="Consolas" w:hAnsi="Consolas"/>
          <w:sz w:val="18"/>
        </w:rPr>
        <w:t>OX457062.1         9584229    -.---.---.--.---.--.--.---.---.--.--.-.--.-..                 9584243</w:t>
      </w:r>
    </w:p>
    <w:p>
      <w:r>
        <w:rPr>
          <w:rFonts w:ascii="Consolas" w:hAnsi="Consolas"/>
          <w:sz w:val="18"/>
        </w:rPr>
        <w:t>OX457062.1         13839285   -.---.---.--C---.--.--.---.---.--.--.-.--.-......             13839267</w:t>
      </w:r>
    </w:p>
    <w:p>
      <w:r>
        <w:rPr>
          <w:rFonts w:ascii="Consolas" w:hAnsi="Consolas"/>
          <w:sz w:val="18"/>
        </w:rPr>
        <w:t>OX457062.1         36630834   -.---.---.--.---G--.--.---.---.--.--.-.--.-...                36630849</w:t>
      </w:r>
    </w:p>
    <w:p>
      <w:r>
        <w:rPr>
          <w:rFonts w:ascii="Consolas" w:hAnsi="Consolas"/>
          <w:sz w:val="18"/>
        </w:rPr>
        <w:t>OX457062.1         40476802   -.---.---.--.---.--.--.---.---.--.--.-.--.-C......            40476783</w:t>
      </w:r>
    </w:p>
    <w:p>
      <w:r>
        <w:rPr>
          <w:rFonts w:ascii="Consolas" w:hAnsi="Consolas"/>
          <w:sz w:val="18"/>
        </w:rPr>
        <w:t>OX457062.1         58964622   -.---.---.--.---.--.--.---C---.--.--.-.--.-.....              58964639</w:t>
      </w:r>
    </w:p>
    <w:p>
      <w:r>
        <w:rPr>
          <w:rFonts w:ascii="Consolas" w:hAnsi="Consolas"/>
          <w:sz w:val="18"/>
        </w:rPr>
        <w:t>OX457062.1         61853444   -.---.---.--.---.--.--.---.---.--.--.-.--.-.....              61853427</w:t>
      </w:r>
    </w:p>
    <w:p>
      <w:r>
        <w:rPr>
          <w:rFonts w:ascii="Consolas" w:hAnsi="Consolas"/>
          <w:sz w:val="18"/>
        </w:rPr>
        <w:t>OX457062.1         62747213   -.---.---.--.---.--.--.---C---.--.--.-.--.-.....              62747230</w:t>
      </w:r>
    </w:p>
    <w:p>
      <w:r>
        <w:rPr>
          <w:rFonts w:ascii="Consolas" w:hAnsi="Consolas"/>
          <w:sz w:val="18"/>
        </w:rPr>
        <w:t>OX457062.1         85455206   -.---.---.--.---.--.--.---.---.--.--.-.--T-......             85455188</w:t>
      </w:r>
    </w:p>
    <w:p>
      <w:r>
        <w:rPr>
          <w:rFonts w:ascii="Consolas" w:hAnsi="Consolas"/>
          <w:sz w:val="18"/>
        </w:rPr>
        <w:t>OX457062.1         88932360   -.---.---.--.---.--.--.---.---.--.--.-.--T-......             88932342</w:t>
      </w:r>
    </w:p>
    <w:p>
      <w:r>
        <w:rPr>
          <w:rFonts w:ascii="Consolas" w:hAnsi="Consolas"/>
          <w:sz w:val="18"/>
        </w:rPr>
        <w:t>OX457062.1         102116903  -.---.---.--.---.--.--.---C---.--.--.-.--.-........           102116883</w:t>
      </w:r>
    </w:p>
    <w:p>
      <w:r>
        <w:rPr>
          <w:rFonts w:ascii="Consolas" w:hAnsi="Consolas"/>
          <w:sz w:val="18"/>
        </w:rPr>
        <w:t>OX457062.1         111125783  -.---.---.--.---.--.--.---.---.--.--.-.--.-C.....             111125801</w:t>
      </w:r>
    </w:p>
    <w:p>
      <w:r>
        <w:rPr>
          <w:rFonts w:ascii="Consolas" w:hAnsi="Consolas"/>
          <w:sz w:val="18"/>
        </w:rPr>
        <w:t>OX457062.1         114028248  -.---.---.--.---.--.--.---.---.--.--.-.--.-......             114028230</w:t>
      </w:r>
    </w:p>
    <w:p>
      <w:r>
        <w:rPr>
          <w:rFonts w:ascii="Consolas" w:hAnsi="Consolas"/>
          <w:sz w:val="18"/>
        </w:rPr>
        <w:t>OX457062.1         2970893    -.---.---.--.---.--.--.---.---.--.--.-.--.-.......            2970874</w:t>
      </w:r>
    </w:p>
    <w:p>
      <w:r>
        <w:rPr>
          <w:rFonts w:ascii="Consolas" w:hAnsi="Consolas"/>
          <w:sz w:val="18"/>
        </w:rPr>
        <w:t>OX457062.1         2971223    -.---.---.--.---.--.--.---.---.--.--.-.--.-........           2971243</w:t>
      </w:r>
    </w:p>
    <w:p>
      <w:r>
        <w:rPr>
          <w:rFonts w:ascii="Consolas" w:hAnsi="Consolas"/>
          <w:sz w:val="18"/>
        </w:rPr>
        <w:t>OX457062.1         3175531    -.---.---.--.---.--.--.---.---.--.--.-.--.-.......            3175550</w:t>
      </w:r>
    </w:p>
    <w:p>
      <w:r>
        <w:rPr>
          <w:rFonts w:ascii="Consolas" w:hAnsi="Consolas"/>
          <w:sz w:val="18"/>
        </w:rPr>
        <w:t>OX457062.1         3175543    -.---.---.--.---.--.--.---.---.--.--.-.--.-.....              3175560</w:t>
      </w:r>
    </w:p>
    <w:p>
      <w:r>
        <w:rPr>
          <w:rFonts w:ascii="Consolas" w:hAnsi="Consolas"/>
          <w:sz w:val="18"/>
        </w:rPr>
        <w:t>OX457062.1         3408640    -.---.---.--.---.--.--.---.---.--.--.-.--.-.......            3408659</w:t>
      </w:r>
    </w:p>
    <w:p>
      <w:r>
        <w:rPr>
          <w:rFonts w:ascii="Consolas" w:hAnsi="Consolas"/>
          <w:sz w:val="18"/>
        </w:rPr>
        <w:t>OX457062.1         3451126    -.---.---.--.---.--.--.---.---.--.--.-.--.-.....              3451143</w:t>
      </w:r>
    </w:p>
    <w:p>
      <w:r>
        <w:rPr>
          <w:rFonts w:ascii="Consolas" w:hAnsi="Consolas"/>
          <w:sz w:val="18"/>
        </w:rPr>
        <w:t>OX457062.1         9382942    -.---.---.--.---.--.--.---.---.--.--.-.--.-...                9382927</w:t>
      </w:r>
    </w:p>
    <w:p>
      <w:r>
        <w:rPr>
          <w:rFonts w:ascii="Consolas" w:hAnsi="Consolas"/>
          <w:sz w:val="18"/>
        </w:rPr>
        <w:t>OX457062.1         12066682   -.---.---.--.---.--.--.---.---.--.--.-.--.-...                12066667</w:t>
      </w:r>
    </w:p>
    <w:p>
      <w:r>
        <w:rPr>
          <w:rFonts w:ascii="Consolas" w:hAnsi="Consolas"/>
          <w:sz w:val="18"/>
        </w:rPr>
        <w:t>OX457062.1         12086231   -.---.---.--.---.--.--.---.---.--.--.-.--.-.........          12086252</w:t>
      </w:r>
    </w:p>
    <w:p>
      <w:r>
        <w:rPr>
          <w:rFonts w:ascii="Consolas" w:hAnsi="Consolas"/>
          <w:sz w:val="18"/>
        </w:rPr>
        <w:t>OX457062.1         12915163   -.---.---.--.---.--.--.---.---.--.--.-.--.-.....              12915180</w:t>
      </w:r>
    </w:p>
    <w:p>
      <w:r>
        <w:rPr>
          <w:rFonts w:ascii="Consolas" w:hAnsi="Consolas"/>
          <w:sz w:val="18"/>
        </w:rPr>
        <w:t>OX457062.1         14517565   -.---.---.--.---.--.--.---.---.--.--.-.--.-.....              14517548</w:t>
      </w:r>
    </w:p>
    <w:p>
      <w:r>
        <w:rPr>
          <w:rFonts w:ascii="Consolas" w:hAnsi="Consolas"/>
          <w:sz w:val="18"/>
        </w:rPr>
        <w:t>OX457062.1         15073979   -.---.---.--.---.--.--.---.---.--.--.-.--.-.....              15073996</w:t>
      </w:r>
    </w:p>
    <w:p>
      <w:r>
        <w:rPr>
          <w:rFonts w:ascii="Consolas" w:hAnsi="Consolas"/>
          <w:sz w:val="18"/>
        </w:rPr>
        <w:t>OX457062.1         15548418   -.---.---.--.---.--.--.---.---.--.--.-.--.-...                15548403</w:t>
      </w:r>
    </w:p>
    <w:p>
      <w:r>
        <w:rPr>
          <w:rFonts w:ascii="Consolas" w:hAnsi="Consolas"/>
          <w:sz w:val="18"/>
        </w:rPr>
        <w:t>OX457062.1         15694395   -.---.---.--.---.--.--.---.---.--.--.-.--.-........           15694415</w:t>
      </w:r>
    </w:p>
    <w:p>
      <w:r>
        <w:rPr>
          <w:rFonts w:ascii="Consolas" w:hAnsi="Consolas"/>
          <w:sz w:val="18"/>
        </w:rPr>
        <w:t>OX457062.1         16315288   -.---.---.--.---.--.--.---.---.--.--.-.--.-....               16315304</w:t>
      </w:r>
    </w:p>
    <w:p>
      <w:r>
        <w:rPr>
          <w:rFonts w:ascii="Consolas" w:hAnsi="Consolas"/>
          <w:sz w:val="18"/>
        </w:rPr>
        <w:t>OX457062.1         16332532   -.---.---.--.---.--.--.---.---.--.--.-.--.-........           16332552</w:t>
      </w:r>
    </w:p>
    <w:p>
      <w:r>
        <w:rPr>
          <w:rFonts w:ascii="Consolas" w:hAnsi="Consolas"/>
          <w:sz w:val="18"/>
        </w:rPr>
        <w:t>OX457062.1         16496175   -.---.---.--.---.--.--.---.---.--.--.-.--.-.....              16496192</w:t>
      </w:r>
    </w:p>
    <w:p>
      <w:r>
        <w:rPr>
          <w:rFonts w:ascii="Consolas" w:hAnsi="Consolas"/>
          <w:sz w:val="18"/>
        </w:rPr>
        <w:t>OX457062.1         17714341   -.---.---.--.---.--.--.---.---.--.--.-.--.-.....              17714358</w:t>
      </w:r>
    </w:p>
    <w:p>
      <w:r>
        <w:rPr>
          <w:rFonts w:ascii="Consolas" w:hAnsi="Consolas"/>
          <w:sz w:val="18"/>
        </w:rPr>
        <w:t>OX457062.1         18130923   -.---.---.--.---.--.--.---.---.--.--.-.--.-.....              18130940</w:t>
      </w:r>
    </w:p>
    <w:p>
      <w:r>
        <w:rPr>
          <w:rFonts w:ascii="Consolas" w:hAnsi="Consolas"/>
          <w:sz w:val="18"/>
        </w:rPr>
        <w:t>OX457062.1         19273338   -.---.---.--.---.--.--.---.---.--.--.-.--.-...                19273353</w:t>
      </w:r>
    </w:p>
    <w:p>
      <w:r>
        <w:rPr>
          <w:rFonts w:ascii="Consolas" w:hAnsi="Consolas"/>
          <w:sz w:val="18"/>
        </w:rPr>
        <w:t>OX457062.1         21924555   -.---.---.--.---.--.--.---.---.--.--.-.--.-.....              21924572</w:t>
      </w:r>
    </w:p>
    <w:p>
      <w:r>
        <w:rPr>
          <w:rFonts w:ascii="Consolas" w:hAnsi="Consolas"/>
          <w:sz w:val="18"/>
        </w:rPr>
        <w:t>OX457062.1         22637851   -.---.---.--.---.--.--.---.---.--.--.-.--.-......             22637869</w:t>
      </w:r>
    </w:p>
    <w:p>
      <w:r>
        <w:rPr>
          <w:rFonts w:ascii="Consolas" w:hAnsi="Consolas"/>
          <w:sz w:val="18"/>
        </w:rPr>
        <w:t>OX457062.1         23314640   -.---.---.--.---.--.--.---.---.--.--.-.--.-.....              23314623</w:t>
      </w:r>
    </w:p>
    <w:p>
      <w:r>
        <w:rPr>
          <w:rFonts w:ascii="Consolas" w:hAnsi="Consolas"/>
          <w:sz w:val="18"/>
        </w:rPr>
        <w:t>OX457062.1         25010428   -.---.---.--.---.--.--.---.---.--.--.-.--.-.....              25010411</w:t>
      </w:r>
    </w:p>
    <w:p>
      <w:r>
        <w:rPr>
          <w:rFonts w:ascii="Consolas" w:hAnsi="Consolas"/>
          <w:sz w:val="18"/>
        </w:rPr>
        <w:t>OX457062.1         29944279   -.---.---.--.---.--.--.---.---.--.--.-.--.-.....              29944262</w:t>
      </w:r>
    </w:p>
    <w:p>
      <w:r>
        <w:rPr>
          <w:rFonts w:ascii="Consolas" w:hAnsi="Consolas"/>
          <w:sz w:val="18"/>
        </w:rPr>
        <w:t>OX457062.1         30371170   -.---.---.--.---.--.--.---.---.--.--.-.--.-.....              30371153</w:t>
      </w:r>
    </w:p>
    <w:p>
      <w:r>
        <w:rPr>
          <w:rFonts w:ascii="Consolas" w:hAnsi="Consolas"/>
          <w:sz w:val="18"/>
        </w:rPr>
        <w:t>OX457062.1         31057164   -.---.---.--.---.--.--.---.---.--.--.-.--.-.....              31057147</w:t>
      </w:r>
    </w:p>
    <w:p>
      <w:r>
        <w:rPr>
          <w:rFonts w:ascii="Consolas" w:hAnsi="Consolas"/>
          <w:sz w:val="18"/>
        </w:rPr>
        <w:t>OX457062.1         31334690   -.---.---.--.---.--.--.---.---.--.--.-.--.-.....              31334673</w:t>
      </w:r>
    </w:p>
    <w:p>
      <w:r>
        <w:rPr>
          <w:rFonts w:ascii="Consolas" w:hAnsi="Consolas"/>
          <w:sz w:val="18"/>
        </w:rPr>
        <w:t>OX457062.1         35586578   -.---.---.--.---.--.--.---.---.--.--.-.--.-.....              35586595</w:t>
      </w:r>
    </w:p>
    <w:p>
      <w:r>
        <w:rPr>
          <w:rFonts w:ascii="Consolas" w:hAnsi="Consolas"/>
          <w:sz w:val="18"/>
        </w:rPr>
        <w:t>OX457062.1         41969048   -.---.---.--.---.--.--.---.---.--.--.-.--.-.....              41969065</w:t>
      </w:r>
    </w:p>
    <w:p>
      <w:r>
        <w:rPr>
          <w:rFonts w:ascii="Consolas" w:hAnsi="Consolas"/>
          <w:sz w:val="18"/>
        </w:rPr>
        <w:t>OX457062.1         42350104   -.---.---.--.---.--.--.---.---.--.--.-.--.-........           42350084</w:t>
      </w:r>
    </w:p>
    <w:p>
      <w:r>
        <w:rPr>
          <w:rFonts w:ascii="Consolas" w:hAnsi="Consolas"/>
          <w:sz w:val="18"/>
        </w:rPr>
        <w:t>OX457062.1         43341043   -.---.---.--.---.--.--.---.---.--.--.-.--.-.....              43341026</w:t>
      </w:r>
    </w:p>
    <w:p>
      <w:r>
        <w:rPr>
          <w:rFonts w:ascii="Consolas" w:hAnsi="Consolas"/>
          <w:sz w:val="18"/>
        </w:rPr>
        <w:t>OX457062.1         43742352   -.---.---.--.---.--.--.---.---.--.--.-.--.-.......            43742371</w:t>
      </w:r>
    </w:p>
    <w:p>
      <w:r>
        <w:rPr>
          <w:rFonts w:ascii="Consolas" w:hAnsi="Consolas"/>
          <w:sz w:val="18"/>
        </w:rPr>
        <w:t>OX457062.1         43742360   -.---.---.--.---.--.--.---.---.--.--.-.--.-.....              43742377</w:t>
      </w:r>
    </w:p>
    <w:p>
      <w:r>
        <w:rPr>
          <w:rFonts w:ascii="Consolas" w:hAnsi="Consolas"/>
          <w:sz w:val="18"/>
        </w:rPr>
        <w:t>OX457062.1         44442925   -.---.---.--.---.--.--.---.---.--.--.-.--.-.....              44442908</w:t>
      </w:r>
    </w:p>
    <w:p>
      <w:r>
        <w:rPr>
          <w:rFonts w:ascii="Consolas" w:hAnsi="Consolas"/>
          <w:sz w:val="18"/>
        </w:rPr>
        <w:t>OX457062.1         44627832   -.---.---.--.---.--.--.---.---.--.--.-.--.-........           44627812</w:t>
      </w:r>
    </w:p>
    <w:p>
      <w:r>
        <w:rPr>
          <w:rFonts w:ascii="Consolas" w:hAnsi="Consolas"/>
          <w:sz w:val="18"/>
        </w:rPr>
        <w:t>OX457062.1         45960880   -.---.---.--.---.--.--.---.---.--.--.-.--.-.....              45960863</w:t>
      </w:r>
    </w:p>
    <w:p>
      <w:r>
        <w:rPr>
          <w:rFonts w:ascii="Consolas" w:hAnsi="Consolas"/>
          <w:sz w:val="18"/>
        </w:rPr>
        <w:t>OX457062.1         46761092   -.---.---.--.---.--.--.---.---.--.--.-.--.-.....              46761109</w:t>
      </w:r>
    </w:p>
    <w:p>
      <w:r>
        <w:rPr>
          <w:rFonts w:ascii="Consolas" w:hAnsi="Consolas"/>
          <w:sz w:val="18"/>
        </w:rPr>
        <w:t>OX457062.1         47328909   -.---.---.--.---.--.--.---.---.--.--.-.--.-...                47328924</w:t>
      </w:r>
    </w:p>
    <w:p>
      <w:r>
        <w:rPr>
          <w:rFonts w:ascii="Consolas" w:hAnsi="Consolas"/>
          <w:sz w:val="18"/>
        </w:rPr>
        <w:t>OX457062.1         47405422   -.---.---.--.---.--.--.---.---.--.--.-.--.-.....              47405439</w:t>
      </w:r>
    </w:p>
    <w:p>
      <w:r>
        <w:rPr>
          <w:rFonts w:ascii="Consolas" w:hAnsi="Consolas"/>
          <w:sz w:val="18"/>
        </w:rPr>
        <w:t>OX457062.1         47989953   -.---.---.--.---.--.--.---.---.--.--.-.--.-.........          47989932</w:t>
      </w:r>
    </w:p>
    <w:p>
      <w:r>
        <w:rPr>
          <w:rFonts w:ascii="Consolas" w:hAnsi="Consolas"/>
          <w:sz w:val="18"/>
        </w:rPr>
        <w:t>OX457062.1         50517875   -.---.---.--.---.--.--.---.---.--.--.-.--.-.....              50517858</w:t>
      </w:r>
    </w:p>
    <w:p>
      <w:r>
        <w:rPr>
          <w:rFonts w:ascii="Consolas" w:hAnsi="Consolas"/>
          <w:sz w:val="18"/>
        </w:rPr>
        <w:t>OX457062.1         50517887   -.---.---.--.---.--.--.---.---.--.--.-.--.-.......            50517868</w:t>
      </w:r>
    </w:p>
    <w:p>
      <w:r>
        <w:rPr>
          <w:rFonts w:ascii="Consolas" w:hAnsi="Consolas"/>
          <w:sz w:val="18"/>
        </w:rPr>
        <w:t>OX457062.1         53100406   -.---.---.--.---.--.--.---.---.--.--.-.--.-.....              53100423</w:t>
      </w:r>
    </w:p>
    <w:p>
      <w:r>
        <w:rPr>
          <w:rFonts w:ascii="Consolas" w:hAnsi="Consolas"/>
          <w:sz w:val="18"/>
        </w:rPr>
        <w:t>OX457062.1         53200163   -.---.---.--.---.--.--.---.---.--.--.-.--.-.....              53200180</w:t>
      </w:r>
    </w:p>
    <w:p>
      <w:r>
        <w:rPr>
          <w:rFonts w:ascii="Consolas" w:hAnsi="Consolas"/>
          <w:sz w:val="18"/>
        </w:rPr>
        <w:t>OX457062.1         55094526   -.---.---.--.---.--.--.---.---.--.--.-.--.-.....              55094543</w:t>
      </w:r>
    </w:p>
    <w:p>
      <w:r>
        <w:rPr>
          <w:rFonts w:ascii="Consolas" w:hAnsi="Consolas"/>
          <w:sz w:val="18"/>
        </w:rPr>
        <w:t>OX457062.1         57502580   -.---.---.--.---.--.--.---.---.--.--.-.--.-.....              57502597</w:t>
      </w:r>
    </w:p>
    <w:p>
      <w:r>
        <w:rPr>
          <w:rFonts w:ascii="Consolas" w:hAnsi="Consolas"/>
          <w:sz w:val="18"/>
        </w:rPr>
        <w:t>OX457062.1         58979579   -.---.---.--.---.--.--.---.---.--.--.-.--.-.....              58979562</w:t>
      </w:r>
    </w:p>
    <w:p>
      <w:r>
        <w:rPr>
          <w:rFonts w:ascii="Consolas" w:hAnsi="Consolas"/>
          <w:sz w:val="18"/>
        </w:rPr>
        <w:t>OX457062.1         59467529   -.---.---.--.---.--.--.---.---.--.--.-.--.-.....              59467546</w:t>
      </w:r>
    </w:p>
    <w:p>
      <w:r>
        <w:rPr>
          <w:rFonts w:ascii="Consolas" w:hAnsi="Consolas"/>
          <w:sz w:val="18"/>
        </w:rPr>
        <w:t>OX457062.1         60858764   -.---.---.--.---.--.--.---.---.--.--.-.--.-.......            60858745</w:t>
      </w:r>
    </w:p>
    <w:p>
      <w:r>
        <w:rPr>
          <w:rFonts w:ascii="Consolas" w:hAnsi="Consolas"/>
          <w:sz w:val="18"/>
        </w:rPr>
        <w:t>OX457062.1         61328514   -.---.---.--.---.--.--.---.---.--.--.-.--.-.......            61328533</w:t>
      </w:r>
    </w:p>
    <w:p>
      <w:r>
        <w:rPr>
          <w:rFonts w:ascii="Consolas" w:hAnsi="Consolas"/>
          <w:sz w:val="18"/>
        </w:rPr>
        <w:t>OX457062.1         61328526   -.---.---.--.---.--.--.---.---.--.--.-.--.-.....              61328543</w:t>
      </w:r>
    </w:p>
    <w:p>
      <w:r>
        <w:rPr>
          <w:rFonts w:ascii="Consolas" w:hAnsi="Consolas"/>
          <w:sz w:val="18"/>
        </w:rPr>
        <w:t>OX457062.1         63371671   -.---.---.--.---.--.--.---.---.--.--.-.--.-.....              63371688</w:t>
      </w:r>
    </w:p>
    <w:p>
      <w:r>
        <w:rPr>
          <w:rFonts w:ascii="Consolas" w:hAnsi="Consolas"/>
          <w:sz w:val="18"/>
        </w:rPr>
        <w:t>OX457062.1         65286604   -.---.---.--.---.--.--.---.---.--.--.-.--.-.....              65286621</w:t>
      </w:r>
    </w:p>
    <w:p>
      <w:r>
        <w:rPr>
          <w:rFonts w:ascii="Consolas" w:hAnsi="Consolas"/>
          <w:sz w:val="18"/>
        </w:rPr>
        <w:t>OX457062.1         66401387   -.---.---.--.---.--.--.---.---.--.--.-.--.-.....              66401404</w:t>
      </w:r>
    </w:p>
    <w:p>
      <w:r>
        <w:rPr>
          <w:rFonts w:ascii="Consolas" w:hAnsi="Consolas"/>
          <w:sz w:val="18"/>
        </w:rPr>
        <w:t>OX457062.1         68613311   -.---.---.--.---.--.--.---.---.--.--.-.--.-.......            68613330</w:t>
      </w:r>
    </w:p>
    <w:p>
      <w:r>
        <w:rPr>
          <w:rFonts w:ascii="Consolas" w:hAnsi="Consolas"/>
          <w:sz w:val="18"/>
        </w:rPr>
        <w:t>OX457062.1         73798675   -.---.---.--.---.--.--.---.---.--.--.-.--.-.....              73798658</w:t>
      </w:r>
    </w:p>
    <w:p>
      <w:r>
        <w:rPr>
          <w:rFonts w:ascii="Consolas" w:hAnsi="Consolas"/>
          <w:sz w:val="18"/>
        </w:rPr>
        <w:t>OX457062.1         80293118   -.---.---.--.---.--.--.---.---.--.--.-.--.-.....              80293101</w:t>
      </w:r>
    </w:p>
    <w:p>
      <w:r>
        <w:rPr>
          <w:rFonts w:ascii="Consolas" w:hAnsi="Consolas"/>
          <w:sz w:val="18"/>
        </w:rPr>
        <w:t>OX457062.1         80293122   -.---.---.--.---.--.--.---.---.--.--.-.--.-.......            80293103</w:t>
      </w:r>
    </w:p>
    <w:p>
      <w:r>
        <w:rPr>
          <w:rFonts w:ascii="Consolas" w:hAnsi="Consolas"/>
          <w:sz w:val="18"/>
        </w:rPr>
        <w:t>OX457062.1         80369950   -.---.---.--.---.--.--.---.---.--.--.-.--.-.....              80369967</w:t>
      </w:r>
    </w:p>
    <w:p>
      <w:r>
        <w:rPr>
          <w:rFonts w:ascii="Consolas" w:hAnsi="Consolas"/>
          <w:sz w:val="18"/>
        </w:rPr>
        <w:t>OX457062.1         84699073   -.---.---.--.---.--.--.---.---.--.--.-.--.-....               84699057</w:t>
      </w:r>
    </w:p>
    <w:p>
      <w:r>
        <w:rPr>
          <w:rFonts w:ascii="Consolas" w:hAnsi="Consolas"/>
          <w:sz w:val="18"/>
        </w:rPr>
        <w:t>OX457062.1         87442198   -.---.---.--.---.--.--.---.---.--.--.-.--.-.......            87442217</w:t>
      </w:r>
    </w:p>
    <w:p>
      <w:r>
        <w:rPr>
          <w:rFonts w:ascii="Consolas" w:hAnsi="Consolas"/>
          <w:sz w:val="18"/>
        </w:rPr>
        <w:t>OX457062.1         88898850   -.---.---.--.---.--.--.---.---.--.--.-.--.-.......            88898831</w:t>
      </w:r>
    </w:p>
    <w:p>
      <w:r>
        <w:rPr>
          <w:rFonts w:ascii="Consolas" w:hAnsi="Consolas"/>
          <w:sz w:val="18"/>
        </w:rPr>
        <w:t>OX457062.1         89946308   -.---.---.--.---.--.--.---.---.--.--.-.--.-........           89946288</w:t>
      </w:r>
    </w:p>
    <w:p>
      <w:r>
        <w:rPr>
          <w:rFonts w:ascii="Consolas" w:hAnsi="Consolas"/>
          <w:sz w:val="18"/>
        </w:rPr>
        <w:t>OX457062.1         90704953   -.---.---.--.---.--.--.---.---.--.--.-.--.-.......            90704972</w:t>
      </w:r>
    </w:p>
    <w:p>
      <w:r>
        <w:rPr>
          <w:rFonts w:ascii="Consolas" w:hAnsi="Consolas"/>
          <w:sz w:val="18"/>
        </w:rPr>
        <w:t>OX457062.1         91655493   -.---.---.--.---.--.--.---.---.--.--.-.--.-.....              91655476</w:t>
      </w:r>
    </w:p>
    <w:p>
      <w:r>
        <w:rPr>
          <w:rFonts w:ascii="Consolas" w:hAnsi="Consolas"/>
          <w:sz w:val="18"/>
        </w:rPr>
        <w:t>OX457062.1         94010063   -.---.---.--.---.--.--.---.---.--.--.-.--.-.....              94010046</w:t>
      </w:r>
    </w:p>
    <w:p>
      <w:r>
        <w:rPr>
          <w:rFonts w:ascii="Consolas" w:hAnsi="Consolas"/>
          <w:sz w:val="18"/>
        </w:rPr>
        <w:t>OX457062.1         94137712   -.---.---.--.---.--.--.---.---.--.--.-.--.-........           94137692</w:t>
      </w:r>
    </w:p>
    <w:p>
      <w:r>
        <w:rPr>
          <w:rFonts w:ascii="Consolas" w:hAnsi="Consolas"/>
          <w:sz w:val="18"/>
        </w:rPr>
        <w:t>OX457062.1         95850837   -.---.---.--.---.--.--.---.---.--.--.-.--.-.....              95850820</w:t>
      </w:r>
    </w:p>
    <w:p>
      <w:r>
        <w:rPr>
          <w:rFonts w:ascii="Consolas" w:hAnsi="Consolas"/>
          <w:sz w:val="18"/>
        </w:rPr>
        <w:t>OX457062.1         95850841   -.---.---.--.---.--.--.---.---.--.--.-.--.-.......            95850822</w:t>
      </w:r>
    </w:p>
    <w:p>
      <w:r>
        <w:rPr>
          <w:rFonts w:ascii="Consolas" w:hAnsi="Consolas"/>
          <w:sz w:val="18"/>
        </w:rPr>
        <w:t>OX457062.1         96537167   -.---.---.--.---.--.--.---.---.--.--.-.--.-........           96537187</w:t>
      </w:r>
    </w:p>
    <w:p>
      <w:r>
        <w:rPr>
          <w:rFonts w:ascii="Consolas" w:hAnsi="Consolas"/>
          <w:sz w:val="18"/>
        </w:rPr>
        <w:t>OX457062.1         99512613   -.---.---.--.---.--.--.---.---.--.--.-.--.-.....              99512630</w:t>
      </w:r>
    </w:p>
    <w:p>
      <w:r>
        <w:rPr>
          <w:rFonts w:ascii="Consolas" w:hAnsi="Consolas"/>
          <w:sz w:val="18"/>
        </w:rPr>
        <w:t>OX457062.1         101077656  -.---.---.--.---.--.--.---.---.--.--.-.--.-.....              101077639</w:t>
      </w:r>
    </w:p>
    <w:p>
      <w:r>
        <w:rPr>
          <w:rFonts w:ascii="Consolas" w:hAnsi="Consolas"/>
          <w:sz w:val="18"/>
        </w:rPr>
        <w:t>OX457062.1         101218940  -.---.---.--.---.--.--.---.---.--.--.-.--.-.....              101218957</w:t>
      </w:r>
    </w:p>
    <w:p>
      <w:r>
        <w:rPr>
          <w:rFonts w:ascii="Consolas" w:hAnsi="Consolas"/>
          <w:sz w:val="18"/>
        </w:rPr>
        <w:t>OX457062.1         103798544  -.---.---.--.---.--.--.---.---.--.--.-.--.-........           103798564</w:t>
      </w:r>
    </w:p>
    <w:p>
      <w:r>
        <w:rPr>
          <w:rFonts w:ascii="Consolas" w:hAnsi="Consolas"/>
          <w:sz w:val="18"/>
        </w:rPr>
        <w:t>OX457062.1         103860076  -.---.---.--.---.--.--.---.---.--.--.-.--.-.........          103860055</w:t>
      </w:r>
    </w:p>
    <w:p>
      <w:r>
        <w:rPr>
          <w:rFonts w:ascii="Consolas" w:hAnsi="Consolas"/>
          <w:sz w:val="18"/>
        </w:rPr>
        <w:t>OX457062.1         104127773  -.---.---.--.---.--.--.---.---.--.--.-.--.-........           104127793</w:t>
      </w:r>
    </w:p>
    <w:p>
      <w:r>
        <w:rPr>
          <w:rFonts w:ascii="Consolas" w:hAnsi="Consolas"/>
          <w:sz w:val="18"/>
        </w:rPr>
        <w:t>OX457062.1         104962495  -.---.---.--.---.--.--.---.---.--.--.-.--.-.....              104962478</w:t>
      </w:r>
    </w:p>
    <w:p>
      <w:r>
        <w:rPr>
          <w:rFonts w:ascii="Consolas" w:hAnsi="Consolas"/>
          <w:sz w:val="18"/>
        </w:rPr>
        <w:t>OX457062.1         105568535  -.---.---.--.---.--.--.---.---.--.--.-.--.-.....              105568518</w:t>
      </w:r>
    </w:p>
    <w:p>
      <w:r>
        <w:rPr>
          <w:rFonts w:ascii="Consolas" w:hAnsi="Consolas"/>
          <w:sz w:val="18"/>
        </w:rPr>
        <w:t>OX457062.1         107161109  -.---.---.--.---.--.--.---.---.--.--.-.--.-.....              107161126</w:t>
      </w:r>
    </w:p>
    <w:p>
      <w:r>
        <w:rPr>
          <w:rFonts w:ascii="Consolas" w:hAnsi="Consolas"/>
          <w:sz w:val="18"/>
        </w:rPr>
        <w:t>OX457062.1         107314705  -.---.---.--.---.--.--.---.---.--.--.-.--.-.....              107314722</w:t>
      </w:r>
    </w:p>
    <w:p>
      <w:r>
        <w:rPr>
          <w:rFonts w:ascii="Consolas" w:hAnsi="Consolas"/>
          <w:sz w:val="18"/>
        </w:rPr>
        <w:t>OX457062.1         108538376  -.---.---.--.---.--.--.---.---.--.--.-.--.-.....              108538393</w:t>
      </w:r>
    </w:p>
    <w:p>
      <w:r>
        <w:rPr>
          <w:rFonts w:ascii="Consolas" w:hAnsi="Consolas"/>
          <w:sz w:val="18"/>
        </w:rPr>
        <w:t>OX457062.1         108699977  -.---.---.--.---.--.--.---.---.--.--.-.--.-.......            108699958</w:t>
      </w:r>
    </w:p>
    <w:p>
      <w:r>
        <w:rPr>
          <w:rFonts w:ascii="Consolas" w:hAnsi="Consolas"/>
          <w:sz w:val="18"/>
        </w:rPr>
        <w:t>OX457062.1         110102487  -.---.---.--.---.--.--.---.---.--.--.-.--.-.....              110102470</w:t>
      </w:r>
    </w:p>
    <w:p>
      <w:r>
        <w:rPr>
          <w:rFonts w:ascii="Consolas" w:hAnsi="Consolas"/>
          <w:sz w:val="18"/>
        </w:rPr>
        <w:t>OX457062.1         112979705  -.---.---.--.---.--.--.---.---.--.--.-.--.-.......            112979724</w:t>
      </w:r>
    </w:p>
    <w:p>
      <w:r>
        <w:rPr>
          <w:rFonts w:ascii="Consolas" w:hAnsi="Consolas"/>
          <w:sz w:val="18"/>
        </w:rPr>
        <w:t>OX457062.1         113767430  -.---.---.--.---.--.--.---.---.--.--.-.--.-......             113767412</w:t>
      </w:r>
    </w:p>
    <w:p>
      <w:r>
        <w:rPr>
          <w:rFonts w:ascii="Consolas" w:hAnsi="Consolas"/>
          <w:sz w:val="18"/>
        </w:rPr>
        <w:t>OX457062.1         114706891  -.---.---.--.---.--.--.---.---.--.--.-.--.-.....              114706908</w:t>
      </w:r>
    </w:p>
    <w:p>
      <w:r>
        <w:rPr>
          <w:rFonts w:ascii="Consolas" w:hAnsi="Consolas"/>
          <w:sz w:val="18"/>
        </w:rPr>
        <w:t>OX457062.1         114831524  -.---.---.--.---.--.--.---.---.--.--.-.--.-.......            114831543</w:t>
      </w:r>
    </w:p>
    <w:p>
      <w:r>
        <w:rPr>
          <w:rFonts w:ascii="Consolas" w:hAnsi="Consolas"/>
          <w:sz w:val="18"/>
        </w:rPr>
        <w:t>OX457062.1         115162355  -.---.---.--.---.--.--.---.---.--.--.-.--.-.......            115162374</w:t>
      </w:r>
    </w:p>
    <w:p>
      <w:r>
        <w:rPr>
          <w:rFonts w:ascii="Consolas" w:hAnsi="Consolas"/>
          <w:sz w:val="18"/>
        </w:rPr>
        <w:t>OX457062.1         115749584  -.---.---.--.---.--.--.---.---.--.--.-.--.-.....              115749567</w:t>
      </w:r>
    </w:p>
    <w:p>
      <w:r>
        <w:rPr>
          <w:rFonts w:ascii="Consolas" w:hAnsi="Consolas"/>
          <w:sz w:val="18"/>
        </w:rPr>
        <w:t>OX457062.1         3341357    -.---.---.--.---G--.--.---.---.--.--.-.--.-.......            3341376</w:t>
      </w:r>
    </w:p>
    <w:p>
      <w:r>
        <w:rPr>
          <w:rFonts w:ascii="Consolas" w:hAnsi="Consolas"/>
          <w:sz w:val="18"/>
        </w:rPr>
        <w:t>OX457062.1         5866454    -.---.---.--.---.--.--.---.---.--.--.-.--T-.....              5866437</w:t>
      </w:r>
    </w:p>
    <w:p>
      <w:r>
        <w:rPr>
          <w:rFonts w:ascii="Consolas" w:hAnsi="Consolas"/>
          <w:sz w:val="18"/>
        </w:rPr>
        <w:t>OX457062.1         8499097    -.---.---.--.---.--.--C---.---.--.--.-.--.-.......            8499078</w:t>
      </w:r>
    </w:p>
    <w:p>
      <w:r>
        <w:rPr>
          <w:rFonts w:ascii="Consolas" w:hAnsi="Consolas"/>
          <w:sz w:val="18"/>
        </w:rPr>
        <w:t>OX457062.1         9550691    -.---.---.--.---.--.--.---.---.--.--.-.--.-.......            9550710</w:t>
      </w:r>
    </w:p>
    <w:p>
      <w:r>
        <w:rPr>
          <w:rFonts w:ascii="Consolas" w:hAnsi="Consolas"/>
          <w:sz w:val="18"/>
        </w:rPr>
        <w:t>OX457062.1         21736062   -.---.---.--.---.--.--.---.---.--.--.-.--.-..                 21736048</w:t>
      </w:r>
    </w:p>
    <w:p>
      <w:r>
        <w:rPr>
          <w:rFonts w:ascii="Consolas" w:hAnsi="Consolas"/>
          <w:sz w:val="18"/>
        </w:rPr>
        <w:t>OX457062.1         35630177   -.---.---.--.---.--.--.---.---.--.--.-.--.-...                35630162</w:t>
      </w:r>
    </w:p>
    <w:p>
      <w:r>
        <w:rPr>
          <w:rFonts w:ascii="Consolas" w:hAnsi="Consolas"/>
          <w:sz w:val="18"/>
        </w:rPr>
        <w:t>OX457062.1         43767569   -.---.---.--.---.--.--.---.---.--.--.-.                       43767558</w:t>
      </w:r>
    </w:p>
    <w:p>
      <w:r>
        <w:rPr>
          <w:rFonts w:ascii="Consolas" w:hAnsi="Consolas"/>
          <w:sz w:val="18"/>
        </w:rPr>
        <w:t>OX457062.1         47203076   -.---.---.--.---.--.--C---.---.--.--.-.--.-.....              47203059</w:t>
      </w:r>
    </w:p>
    <w:p>
      <w:r>
        <w:rPr>
          <w:rFonts w:ascii="Consolas" w:hAnsi="Consolas"/>
          <w:sz w:val="18"/>
        </w:rPr>
        <w:t>OX457062.1         47932266   -.---.---.--.---.--.--.---C---.--.--.-.--.-.....              47932249</w:t>
      </w:r>
    </w:p>
    <w:p>
      <w:r>
        <w:rPr>
          <w:rFonts w:ascii="Consolas" w:hAnsi="Consolas"/>
          <w:sz w:val="18"/>
        </w:rPr>
        <w:t>OX457062.1         58890765   -.---.---.--.---.--C--.---.---.--.--.-.--.-.....              58890782</w:t>
      </w:r>
    </w:p>
    <w:p>
      <w:r>
        <w:rPr>
          <w:rFonts w:ascii="Consolas" w:hAnsi="Consolas"/>
          <w:sz w:val="18"/>
        </w:rPr>
        <w:t>OX457062.1         61337411   -.---.---.--.---.--.--.---.---.--.--.-.--.-C.......           61337431</w:t>
      </w:r>
    </w:p>
    <w:p>
      <w:r>
        <w:rPr>
          <w:rFonts w:ascii="Consolas" w:hAnsi="Consolas"/>
          <w:sz w:val="18"/>
        </w:rPr>
        <w:t>OX457062.1         65890569   -.---.---.--.---.--.--.---.---.--.--.-.--.-.....              65890552</w:t>
      </w:r>
    </w:p>
    <w:p>
      <w:r>
        <w:rPr>
          <w:rFonts w:ascii="Consolas" w:hAnsi="Consolas"/>
          <w:sz w:val="18"/>
        </w:rPr>
        <w:t>OX457062.1         65890573   -.---.---C--.---.--.--.---.---.--.--.-.--.-.......            65890554</w:t>
      </w:r>
    </w:p>
    <w:p>
      <w:r>
        <w:rPr>
          <w:rFonts w:ascii="Consolas" w:hAnsi="Consolas"/>
          <w:sz w:val="18"/>
        </w:rPr>
        <w:t>OX457062.1         99744141   -.---.---.--.---.--.--.---.---.--.--.-.--.-.....              99744124</w:t>
      </w:r>
    </w:p>
    <w:p>
      <w:r>
        <w:rPr>
          <w:rFonts w:ascii="Consolas" w:hAnsi="Consolas"/>
          <w:sz w:val="18"/>
        </w:rPr>
        <w:t>OX457062.1         99744145   -.---.---.--.---.--.--.---.---.--.--.-.--.-.......            99744126</w:t>
      </w:r>
    </w:p>
    <w:p>
      <w:r>
        <w:rPr>
          <w:rFonts w:ascii="Consolas" w:hAnsi="Consolas"/>
          <w:sz w:val="18"/>
        </w:rPr>
        <w:t>OX457062.1         104233126  -.---.---.--.---.--.--.---.---.--.--.-.--.-.G.....            104233145</w:t>
      </w:r>
    </w:p>
    <w:p>
      <w:r>
        <w:rPr>
          <w:rFonts w:ascii="Consolas" w:hAnsi="Consolas"/>
          <w:sz w:val="18"/>
        </w:rPr>
        <w:t>OX457062.1         109219821  -.---.---.--.---.--.--.---.---.--.--.-C--.-........           109219841</w:t>
      </w:r>
    </w:p>
    <w:p>
      <w:r>
        <w:rPr>
          <w:rFonts w:ascii="Consolas" w:hAnsi="Consolas"/>
          <w:sz w:val="18"/>
        </w:rPr>
        <w:t>OX457062.1         110561524  -.---.---G--.---.--.--.---.---.--.--.-.--.-...                110561509</w:t>
      </w:r>
    </w:p>
    <w:p>
      <w:r>
        <w:rPr>
          <w:rFonts w:ascii="Consolas" w:hAnsi="Consolas"/>
          <w:sz w:val="18"/>
        </w:rPr>
        <w:t>OX457062.1         110957844  -.---.---.--.---G--.--.---.---.--.--.-.--.-..........         110957822</w:t>
      </w:r>
    </w:p>
    <w:p>
      <w:r>
        <w:rPr>
          <w:rFonts w:ascii="Consolas" w:hAnsi="Consolas"/>
          <w:sz w:val="18"/>
        </w:rPr>
        <w:t>OX457062.1         2970889    -.---.---.--.---.--.--.---.---.--.--.-.--.-....               2970873</w:t>
      </w:r>
    </w:p>
    <w:p>
      <w:r>
        <w:rPr>
          <w:rFonts w:ascii="Consolas" w:hAnsi="Consolas"/>
          <w:sz w:val="18"/>
        </w:rPr>
        <w:t>OX457062.1         5100153    -.---.---.--.---.--.--.---.---.--.--.-.--.-....               5100137</w:t>
      </w:r>
    </w:p>
    <w:p>
      <w:r>
        <w:rPr>
          <w:rFonts w:ascii="Consolas" w:hAnsi="Consolas"/>
          <w:sz w:val="18"/>
        </w:rPr>
        <w:t>OX457062.1         5100161    -.---.---.--.---.--.--.---.---.--.--.-.--.-.......            5100142</w:t>
      </w:r>
    </w:p>
    <w:p>
      <w:r>
        <w:rPr>
          <w:rFonts w:ascii="Consolas" w:hAnsi="Consolas"/>
          <w:sz w:val="18"/>
        </w:rPr>
        <w:t>OX457062.1         9270903    -.---.---.--.---.--.--.---.---.--.--.-.--.-...                9270888</w:t>
      </w:r>
    </w:p>
    <w:p>
      <w:r>
        <w:rPr>
          <w:rFonts w:ascii="Consolas" w:hAnsi="Consolas"/>
          <w:sz w:val="18"/>
        </w:rPr>
        <w:t>OX457062.1         9557434    -.---.---.--.---.--.--.---.---.--.--.-.--.-.......            9557453</w:t>
      </w:r>
    </w:p>
    <w:p>
      <w:r>
        <w:rPr>
          <w:rFonts w:ascii="Consolas" w:hAnsi="Consolas"/>
          <w:sz w:val="18"/>
        </w:rPr>
        <w:t>OX457062.1         11312724   -.---.---.--.---.--.--.---.---.--.--.-.--.-.                  11312737</w:t>
      </w:r>
    </w:p>
    <w:p>
      <w:r>
        <w:rPr>
          <w:rFonts w:ascii="Consolas" w:hAnsi="Consolas"/>
          <w:sz w:val="18"/>
        </w:rPr>
        <w:t>OX457062.1         12066686   -.---.---.--.---.--.--.---.---.--.--.-.--.-........           12066666</w:t>
      </w:r>
    </w:p>
    <w:p>
      <w:r>
        <w:rPr>
          <w:rFonts w:ascii="Consolas" w:hAnsi="Consolas"/>
          <w:sz w:val="18"/>
        </w:rPr>
        <w:t>OX457062.1         12099541   -.---.---.--.---.--.--.---.---.--.--.-.--.-........           12099561</w:t>
      </w:r>
    </w:p>
    <w:p>
      <w:r>
        <w:rPr>
          <w:rFonts w:ascii="Consolas" w:hAnsi="Consolas"/>
          <w:sz w:val="18"/>
        </w:rPr>
        <w:t>OX457062.1         12327696   -.---.---.--.---.--.--.---.---.--.--.-.--.-....               12327680</w:t>
      </w:r>
    </w:p>
    <w:p>
      <w:r>
        <w:rPr>
          <w:rFonts w:ascii="Consolas" w:hAnsi="Consolas"/>
          <w:sz w:val="18"/>
        </w:rPr>
        <w:t>OX457062.1         12327716   -.---.---.--.---.--.--.---.---.--.--.-.--.-.......            12327697</w:t>
      </w:r>
    </w:p>
    <w:p>
      <w:r>
        <w:rPr>
          <w:rFonts w:ascii="Consolas" w:hAnsi="Consolas"/>
          <w:sz w:val="18"/>
        </w:rPr>
        <w:t>OX457062.1         13191769   -.---.---.--.---.--.--.---.---.--.--.-.--.-.......            13191750</w:t>
      </w:r>
    </w:p>
    <w:p>
      <w:r>
        <w:rPr>
          <w:rFonts w:ascii="Consolas" w:hAnsi="Consolas"/>
          <w:sz w:val="18"/>
        </w:rPr>
        <w:t>OX457062.1         14408343   -.---.---.--.---.--.--.---.---.--.--.-.--.-...                14408328</w:t>
      </w:r>
    </w:p>
    <w:p>
      <w:r>
        <w:rPr>
          <w:rFonts w:ascii="Consolas" w:hAnsi="Consolas"/>
          <w:sz w:val="18"/>
        </w:rPr>
        <w:t>OX457062.1         15073963   -.---.---.--.---.--.--.---.---.--.--.-.--.-.......            15073982</w:t>
      </w:r>
    </w:p>
    <w:p>
      <w:r>
        <w:rPr>
          <w:rFonts w:ascii="Consolas" w:hAnsi="Consolas"/>
          <w:sz w:val="18"/>
        </w:rPr>
        <w:t>OX457062.1         15548422   -.---.---.--.---.--.--.---.---.--.--.-.--.-........           15548402</w:t>
      </w:r>
    </w:p>
    <w:p>
      <w:r>
        <w:rPr>
          <w:rFonts w:ascii="Consolas" w:hAnsi="Consolas"/>
          <w:sz w:val="18"/>
        </w:rPr>
        <w:t>OX457062.1         16313039   -.---.---.--.---.--.--.---.---.--.--.-.--.-....               16313023</w:t>
      </w:r>
    </w:p>
    <w:p>
      <w:r>
        <w:rPr>
          <w:rFonts w:ascii="Consolas" w:hAnsi="Consolas"/>
          <w:sz w:val="18"/>
        </w:rPr>
        <w:t>OX457062.1         16496151   -.---.---.--.---.--.--.---.---.--.--.-.--.-.......            16496170</w:t>
      </w:r>
    </w:p>
    <w:p>
      <w:r>
        <w:rPr>
          <w:rFonts w:ascii="Consolas" w:hAnsi="Consolas"/>
          <w:sz w:val="18"/>
        </w:rPr>
        <w:t>OX457062.1         18691522   -.---.---.--.---.--.--.---.---.--.--.-.--.-........           18691502</w:t>
      </w:r>
    </w:p>
    <w:p>
      <w:r>
        <w:rPr>
          <w:rFonts w:ascii="Consolas" w:hAnsi="Consolas"/>
          <w:sz w:val="18"/>
        </w:rPr>
        <w:t>OX457062.1         19273334   -.---.---.--.---.--.--.---.---.--.--.-.--.-........           19273354</w:t>
      </w:r>
    </w:p>
    <w:p>
      <w:r>
        <w:rPr>
          <w:rFonts w:ascii="Consolas" w:hAnsi="Consolas"/>
          <w:sz w:val="18"/>
        </w:rPr>
        <w:t>OX457062.1         19540797   -.---.---.--.---.--.--.---.---.--.--.-.--.-.......            19540778</w:t>
      </w:r>
    </w:p>
    <w:p>
      <w:r>
        <w:rPr>
          <w:rFonts w:ascii="Consolas" w:hAnsi="Consolas"/>
          <w:sz w:val="18"/>
        </w:rPr>
        <w:t>OX457062.1         23314656   -.---.---.--.---.--.--.---.---.--.--.-.--.-.......            23314637</w:t>
      </w:r>
    </w:p>
    <w:p>
      <w:r>
        <w:rPr>
          <w:rFonts w:ascii="Consolas" w:hAnsi="Consolas"/>
          <w:sz w:val="18"/>
        </w:rPr>
        <w:t>OX457062.1         25012534   -.---.---.--.---.--.--.---.---.--.--.-.--.-.......            25012515</w:t>
      </w:r>
    </w:p>
    <w:p>
      <w:r>
        <w:rPr>
          <w:rFonts w:ascii="Consolas" w:hAnsi="Consolas"/>
          <w:sz w:val="18"/>
        </w:rPr>
        <w:t>OX457062.1         27617407   -.---.---.--.---.--.--.---.---.--.--.-.--.-.......            27617426</w:t>
      </w:r>
    </w:p>
    <w:p>
      <w:r>
        <w:rPr>
          <w:rFonts w:ascii="Consolas" w:hAnsi="Consolas"/>
          <w:sz w:val="18"/>
        </w:rPr>
        <w:t>OX457062.1         32475219   -.---.---.--.---.--.--.---.---.--.--.-.--.-.....              32475202</w:t>
      </w:r>
    </w:p>
    <w:p>
      <w:r>
        <w:rPr>
          <w:rFonts w:ascii="Consolas" w:hAnsi="Consolas"/>
          <w:sz w:val="18"/>
        </w:rPr>
        <w:t>OX457062.1         33236663   -.---.---.--.---.--.--.---.---.--.--.-.--.-...                33236678</w:t>
      </w:r>
    </w:p>
    <w:p>
      <w:r>
        <w:rPr>
          <w:rFonts w:ascii="Consolas" w:hAnsi="Consolas"/>
          <w:sz w:val="18"/>
        </w:rPr>
        <w:t>OX457062.1         33236659   -.---.---.--.---.--.--.---.---.--.--.-.--.-........           33236679</w:t>
      </w:r>
    </w:p>
    <w:p>
      <w:r>
        <w:rPr>
          <w:rFonts w:ascii="Consolas" w:hAnsi="Consolas"/>
          <w:sz w:val="18"/>
        </w:rPr>
        <w:t>OX457062.1         34412220   -.---.---.--.---.--.--.---.---.--.--.-.--.-.......            34412239</w:t>
      </w:r>
    </w:p>
    <w:p>
      <w:r>
        <w:rPr>
          <w:rFonts w:ascii="Consolas" w:hAnsi="Consolas"/>
          <w:sz w:val="18"/>
        </w:rPr>
        <w:t>OX457062.1         35412522   -.---.---.--.---.--.--.---.---.--.--.-.--.-....               35412506</w:t>
      </w:r>
    </w:p>
    <w:p>
      <w:r>
        <w:rPr>
          <w:rFonts w:ascii="Consolas" w:hAnsi="Consolas"/>
          <w:sz w:val="18"/>
        </w:rPr>
        <w:t>OX457062.1         41144957   -.---.---.--.---.--.--.---.---.--.--.-.--.-....               41144941</w:t>
      </w:r>
    </w:p>
    <w:p>
      <w:r>
        <w:rPr>
          <w:rFonts w:ascii="Consolas" w:hAnsi="Consolas"/>
          <w:sz w:val="18"/>
        </w:rPr>
        <w:t>OX457062.1         41144961   -.---.---.--.---.--.--.---.---.--.--.-.--.-.......            41144942</w:t>
      </w:r>
    </w:p>
    <w:p>
      <w:r>
        <w:rPr>
          <w:rFonts w:ascii="Consolas" w:hAnsi="Consolas"/>
          <w:sz w:val="18"/>
        </w:rPr>
        <w:t>OX457062.1         42172519   -.---.---.--.---.--.--.---.---.--.--.-.--.-......             42172501</w:t>
      </w:r>
    </w:p>
    <w:p>
      <w:r>
        <w:rPr>
          <w:rFonts w:ascii="Consolas" w:hAnsi="Consolas"/>
          <w:sz w:val="18"/>
        </w:rPr>
        <w:t>OX457062.1         43565028   -.---.---.--.---.--.--.---.---.--.--.-.--.-........           43565008</w:t>
      </w:r>
    </w:p>
    <w:p>
      <w:r>
        <w:rPr>
          <w:rFonts w:ascii="Consolas" w:hAnsi="Consolas"/>
          <w:sz w:val="18"/>
        </w:rPr>
        <w:t>OX457062.1         46100413   -.---.---.--.---.--.--.---.---.--.--.-.--.-..                 46100427</w:t>
      </w:r>
    </w:p>
    <w:p>
      <w:r>
        <w:rPr>
          <w:rFonts w:ascii="Consolas" w:hAnsi="Consolas"/>
          <w:sz w:val="18"/>
        </w:rPr>
        <w:t>OX457062.1         46761088   -.---.---.--.---.--.--.---.---.--.--.-.--.-.......            46761107</w:t>
      </w:r>
    </w:p>
    <w:p>
      <w:r>
        <w:rPr>
          <w:rFonts w:ascii="Consolas" w:hAnsi="Consolas"/>
          <w:sz w:val="18"/>
        </w:rPr>
        <w:t>OX457062.1         53100382   -.---.---.--.---.--.--.---.---.--.--.-.--.-.......            53100401</w:t>
      </w:r>
    </w:p>
    <w:p>
      <w:r>
        <w:rPr>
          <w:rFonts w:ascii="Consolas" w:hAnsi="Consolas"/>
          <w:sz w:val="18"/>
        </w:rPr>
        <w:t>OX457062.1         53513895   -.---.---.--.---.--.--.---.---.--.--.-.--.-...                53513910</w:t>
      </w:r>
    </w:p>
    <w:p>
      <w:r>
        <w:rPr>
          <w:rFonts w:ascii="Consolas" w:hAnsi="Consolas"/>
          <w:sz w:val="18"/>
        </w:rPr>
        <w:t>OX457062.1         57502572   -.---.---.--.---.--.--.---.---.--.--.-.--.-.......            57502591</w:t>
      </w:r>
    </w:p>
    <w:p>
      <w:r>
        <w:rPr>
          <w:rFonts w:ascii="Consolas" w:hAnsi="Consolas"/>
          <w:sz w:val="18"/>
        </w:rPr>
        <w:t>OX457062.1         58979587   -.---.---.--.---.--.--.---.---.--.--.-.--.-.......            58979568</w:t>
      </w:r>
    </w:p>
    <w:p>
      <w:r>
        <w:rPr>
          <w:rFonts w:ascii="Consolas" w:hAnsi="Consolas"/>
          <w:sz w:val="18"/>
        </w:rPr>
        <w:t>OX457062.1         60858752   -.---.---.--.---.--.--.---.---.--.--.-.--.-....               60858736</w:t>
      </w:r>
    </w:p>
    <w:p>
      <w:r>
        <w:rPr>
          <w:rFonts w:ascii="Consolas" w:hAnsi="Consolas"/>
          <w:sz w:val="18"/>
        </w:rPr>
        <w:t>OX457062.1         62140736   -.---.---.--.---.--.--.---.---.--.--.-.--.-....               62140720</w:t>
      </w:r>
    </w:p>
    <w:p>
      <w:r>
        <w:rPr>
          <w:rFonts w:ascii="Consolas" w:hAnsi="Consolas"/>
          <w:sz w:val="18"/>
        </w:rPr>
        <w:t>OX457062.1         63015662   -.---.---.--.---.--.--.---.---.--.--.-.--.-...                63015677</w:t>
      </w:r>
    </w:p>
    <w:p>
      <w:r>
        <w:rPr>
          <w:rFonts w:ascii="Consolas" w:hAnsi="Consolas"/>
          <w:sz w:val="18"/>
        </w:rPr>
        <w:t>OX457062.1         64122631   -.---.---.--.---.--.--.---.---.--.--.-.--.-........           64122611</w:t>
      </w:r>
    </w:p>
    <w:p>
      <w:r>
        <w:rPr>
          <w:rFonts w:ascii="Consolas" w:hAnsi="Consolas"/>
          <w:sz w:val="18"/>
        </w:rPr>
        <w:t>OX457062.1         64122627   -.---.---.--.---.--.--.---.---.--.--.-.--.-...                64122612</w:t>
      </w:r>
    </w:p>
    <w:p>
      <w:r>
        <w:rPr>
          <w:rFonts w:ascii="Consolas" w:hAnsi="Consolas"/>
          <w:sz w:val="18"/>
        </w:rPr>
        <w:t>OX457062.1         64338583   -.---.---.--.---.--.--.---.---.--.--.-.--.-.......            64338564</w:t>
      </w:r>
    </w:p>
    <w:p>
      <w:r>
        <w:rPr>
          <w:rFonts w:ascii="Consolas" w:hAnsi="Consolas"/>
          <w:sz w:val="18"/>
        </w:rPr>
        <w:t>OX457062.1         64760235   -.---.---.--.---.--.--.---.---.--.--.-.--.-...                64760250</w:t>
      </w:r>
    </w:p>
    <w:p>
      <w:r>
        <w:rPr>
          <w:rFonts w:ascii="Consolas" w:hAnsi="Consolas"/>
          <w:sz w:val="18"/>
        </w:rPr>
        <w:t>OX457062.1         64760231   -.---.---.--.---.--.--.---.---.--.--.-.--.-........           64760251</w:t>
      </w:r>
    </w:p>
    <w:p>
      <w:r>
        <w:rPr>
          <w:rFonts w:ascii="Consolas" w:hAnsi="Consolas"/>
          <w:sz w:val="18"/>
        </w:rPr>
        <w:t>OX457062.1         65242326   -.---.---.--.---.--.--.---.---.--.--.-.--.-.....              65242343</w:t>
      </w:r>
    </w:p>
    <w:p>
      <w:r>
        <w:rPr>
          <w:rFonts w:ascii="Consolas" w:hAnsi="Consolas"/>
          <w:sz w:val="18"/>
        </w:rPr>
        <w:t>OX457062.1         66177735   -.---.---.--.---.--.--.---.---.--.--.-.--.-........           66177715</w:t>
      </w:r>
    </w:p>
    <w:p>
      <w:r>
        <w:rPr>
          <w:rFonts w:ascii="Consolas" w:hAnsi="Consolas"/>
          <w:sz w:val="18"/>
        </w:rPr>
        <w:t>OX457062.1         67311235   -.---.---.--.---.--.--.---.---.--.--.-.--.-........           67311255</w:t>
      </w:r>
    </w:p>
    <w:p>
      <w:r>
        <w:rPr>
          <w:rFonts w:ascii="Consolas" w:hAnsi="Consolas"/>
          <w:sz w:val="18"/>
        </w:rPr>
        <w:t>OX457062.1         71465370   -.---.---.--.---.--.--.---.---.--.--.-.--.-........           71465350</w:t>
      </w:r>
    </w:p>
    <w:p>
      <w:r>
        <w:rPr>
          <w:rFonts w:ascii="Consolas" w:hAnsi="Consolas"/>
          <w:sz w:val="18"/>
        </w:rPr>
        <w:t>OX457062.1         71465366   -.---.---.--.---.--.--.---.---.--.--.-.--.-...                71465351</w:t>
      </w:r>
    </w:p>
    <w:p>
      <w:r>
        <w:rPr>
          <w:rFonts w:ascii="Consolas" w:hAnsi="Consolas"/>
          <w:sz w:val="18"/>
        </w:rPr>
        <w:t>OX457062.1         71757603   -.---.---.--.---.--.--.---.---.--.--.-.--.-..                 71757617</w:t>
      </w:r>
    </w:p>
    <w:p>
      <w:r>
        <w:rPr>
          <w:rFonts w:ascii="Consolas" w:hAnsi="Consolas"/>
          <w:sz w:val="18"/>
        </w:rPr>
        <w:t>OX457062.1         74848582   -.---.---.--.---.--.--.---.---.--.--.-.--.-....               74848598</w:t>
      </w:r>
    </w:p>
    <w:p>
      <w:r>
        <w:rPr>
          <w:rFonts w:ascii="Consolas" w:hAnsi="Consolas"/>
          <w:sz w:val="18"/>
        </w:rPr>
        <w:t>OX457062.1         79262944   -.---.---.--.---.--.--.---.---.--.--.-.--.-...                79262959</w:t>
      </w:r>
    </w:p>
    <w:p>
      <w:r>
        <w:rPr>
          <w:rFonts w:ascii="Consolas" w:hAnsi="Consolas"/>
          <w:sz w:val="18"/>
        </w:rPr>
        <w:t>OX457062.1         79262940   -.---.---.--.---.--.--.---.---.--.--.-.--.-........           79262960</w:t>
      </w:r>
    </w:p>
    <w:p>
      <w:r>
        <w:rPr>
          <w:rFonts w:ascii="Consolas" w:hAnsi="Consolas"/>
          <w:sz w:val="18"/>
        </w:rPr>
        <w:t>OX457062.1         80230016   -.---.---.--.---.--.--.---.---.--.--.-.--.-...                80230031</w:t>
      </w:r>
    </w:p>
    <w:p>
      <w:r>
        <w:rPr>
          <w:rFonts w:ascii="Consolas" w:hAnsi="Consolas"/>
          <w:sz w:val="18"/>
        </w:rPr>
        <w:t>OX457062.1         80230012   -.---.---.--.---.--.--.---.---.--.--.-.--.-........           80230032</w:t>
      </w:r>
    </w:p>
    <w:p>
      <w:r>
        <w:rPr>
          <w:rFonts w:ascii="Consolas" w:hAnsi="Consolas"/>
          <w:sz w:val="18"/>
        </w:rPr>
        <w:t>OX457062.1         82498168   -.---.---.--.---.--.--.---.---.--.--.-.--.-.......            82498187</w:t>
      </w:r>
    </w:p>
    <w:p>
      <w:r>
        <w:rPr>
          <w:rFonts w:ascii="Consolas" w:hAnsi="Consolas"/>
          <w:sz w:val="18"/>
        </w:rPr>
        <w:t>OX457062.1         83634837   -.---.---.--.---.--.--.---.---.--.--.-.--.-.......            83634856</w:t>
      </w:r>
    </w:p>
    <w:p>
      <w:r>
        <w:rPr>
          <w:rFonts w:ascii="Consolas" w:hAnsi="Consolas"/>
          <w:sz w:val="18"/>
        </w:rPr>
        <w:t>OX457062.1         87050580   -.---.---.--.---.--.--.---.---.--.--.-.--.-.......            87050599</w:t>
      </w:r>
    </w:p>
    <w:p>
      <w:r>
        <w:rPr>
          <w:rFonts w:ascii="Consolas" w:hAnsi="Consolas"/>
          <w:sz w:val="18"/>
        </w:rPr>
        <w:t>OX457062.1         90329930   -.---.---.--.---.--.--.---.---.--.--.-.--.-....               90329914</w:t>
      </w:r>
    </w:p>
    <w:p>
      <w:r>
        <w:rPr>
          <w:rFonts w:ascii="Consolas" w:hAnsi="Consolas"/>
          <w:sz w:val="18"/>
        </w:rPr>
        <w:t>OX457062.1         90329942   -.---.---.--.---.--.--.---.---.--.--.-.--.-.......            90329923</w:t>
      </w:r>
    </w:p>
    <w:p>
      <w:r>
        <w:rPr>
          <w:rFonts w:ascii="Consolas" w:hAnsi="Consolas"/>
          <w:sz w:val="18"/>
        </w:rPr>
        <w:t>OX457062.1         90789678   -.---.---.--.---.--.--.---.---.--.--.-.--.-.......            90789659</w:t>
      </w:r>
    </w:p>
    <w:p>
      <w:r>
        <w:rPr>
          <w:rFonts w:ascii="Consolas" w:hAnsi="Consolas"/>
          <w:sz w:val="18"/>
        </w:rPr>
        <w:t>OX457062.1         93183347   -.---.---.--.---.--.--.---.---.--.--.-.--.-....               93183363</w:t>
      </w:r>
    </w:p>
    <w:p>
      <w:r>
        <w:rPr>
          <w:rFonts w:ascii="Consolas" w:hAnsi="Consolas"/>
          <w:sz w:val="18"/>
        </w:rPr>
        <w:t>OX457062.1         94010067   -.---.---.--.---.--.--.---.---.--.--.-.--.-.......            94010048</w:t>
      </w:r>
    </w:p>
    <w:p>
      <w:r>
        <w:rPr>
          <w:rFonts w:ascii="Consolas" w:hAnsi="Consolas"/>
          <w:sz w:val="18"/>
        </w:rPr>
        <w:t>OX457062.1         97012880   -.---.---.--.---.--.--.---.---.--.--.-.--.-....               97012864</w:t>
      </w:r>
    </w:p>
    <w:p>
      <w:r>
        <w:rPr>
          <w:rFonts w:ascii="Consolas" w:hAnsi="Consolas"/>
          <w:sz w:val="18"/>
        </w:rPr>
        <w:t>OX457062.1         97114983   -.---.---.--.---.--.--.---.---.--.--.-.--.-.......            97115002</w:t>
      </w:r>
    </w:p>
    <w:p>
      <w:r>
        <w:rPr>
          <w:rFonts w:ascii="Consolas" w:hAnsi="Consolas"/>
          <w:sz w:val="18"/>
        </w:rPr>
        <w:t>OX457062.1         99512601   -.---.---.--.---.--.--.---.---.--.--.-.--.-.......            99512620</w:t>
      </w:r>
    </w:p>
    <w:p>
      <w:r>
        <w:rPr>
          <w:rFonts w:ascii="Consolas" w:hAnsi="Consolas"/>
          <w:sz w:val="18"/>
        </w:rPr>
        <w:t>OX457062.1         103353265  -.---.---.--.---.--.--.---.---.--.--.-.--.-....               103353249</w:t>
      </w:r>
    </w:p>
    <w:p>
      <w:r>
        <w:rPr>
          <w:rFonts w:ascii="Consolas" w:hAnsi="Consolas"/>
          <w:sz w:val="18"/>
        </w:rPr>
        <w:t>OX457062.1         103860072  -.---.---.--.---.--.--.---.---.--.--.-.--.-...                103860057</w:t>
      </w:r>
    </w:p>
    <w:p>
      <w:r>
        <w:rPr>
          <w:rFonts w:ascii="Consolas" w:hAnsi="Consolas"/>
          <w:sz w:val="18"/>
        </w:rPr>
        <w:t>OX457062.1         105991112  -.---.---.--.---.--.--.---.---.--.--.-.--.-.......            105991131</w:t>
      </w:r>
    </w:p>
    <w:p>
      <w:r>
        <w:rPr>
          <w:rFonts w:ascii="Consolas" w:hAnsi="Consolas"/>
          <w:sz w:val="18"/>
        </w:rPr>
        <w:t>OX457062.1         107589792  -.---.---.--.---.--.--.---.---.--.--.-.--.-..........         107589814</w:t>
      </w:r>
    </w:p>
    <w:p>
      <w:r>
        <w:rPr>
          <w:rFonts w:ascii="Consolas" w:hAnsi="Consolas"/>
          <w:sz w:val="18"/>
        </w:rPr>
        <w:t>OX457062.1         108283887  -.---.---.--.---.--.--.---.---.--.--.-.--.-.......            108283906</w:t>
      </w:r>
    </w:p>
    <w:p>
      <w:r>
        <w:rPr>
          <w:rFonts w:ascii="Consolas" w:hAnsi="Consolas"/>
          <w:sz w:val="18"/>
        </w:rPr>
        <w:t>OX457062.1         108538364  -.---.---.--.---.--.--.---.---.--.--.-.--.-.......            108538383</w:t>
      </w:r>
    </w:p>
    <w:p>
      <w:r>
        <w:rPr>
          <w:rFonts w:ascii="Consolas" w:hAnsi="Consolas"/>
          <w:sz w:val="18"/>
        </w:rPr>
        <w:t>OX457062.1         109512405  -.---.---.--.---.--.--.---.---.--.--.-.--.-......             109512423</w:t>
      </w:r>
    </w:p>
    <w:p>
      <w:r>
        <w:rPr>
          <w:rFonts w:ascii="Consolas" w:hAnsi="Consolas"/>
          <w:sz w:val="18"/>
        </w:rPr>
        <w:t>OX457062.1         110102495  -.---.---.--.---.--.--.---.---.--.--.-.--.-.......            110102476</w:t>
      </w:r>
    </w:p>
    <w:p>
      <w:r>
        <w:rPr>
          <w:rFonts w:ascii="Consolas" w:hAnsi="Consolas"/>
          <w:sz w:val="18"/>
        </w:rPr>
        <w:t>OX457062.1         111125779  -.---.---.--.---.--.--.---.---.--.--.-.--.-....               111125795</w:t>
      </w:r>
    </w:p>
    <w:p>
      <w:r>
        <w:rPr>
          <w:rFonts w:ascii="Consolas" w:hAnsi="Consolas"/>
          <w:sz w:val="18"/>
        </w:rPr>
        <w:t>OX457062.1         112724993  -.---.---.--.---.--.--.---.---.--.--.-.--.-....               112724977</w:t>
      </w:r>
    </w:p>
    <w:p>
      <w:r>
        <w:rPr>
          <w:rFonts w:ascii="Consolas" w:hAnsi="Consolas"/>
          <w:sz w:val="18"/>
        </w:rPr>
        <w:t>OX457062.1         112979729  -.---.---.--.---.--.--.---.---.--.--.-.--.-....               112979745</w:t>
      </w:r>
    </w:p>
    <w:p>
      <w:r>
        <w:rPr>
          <w:rFonts w:ascii="Consolas" w:hAnsi="Consolas"/>
          <w:sz w:val="18"/>
        </w:rPr>
        <w:t>OX457062.1         114290613  -.---.---.--.---.--.--.---.---.--.--.-.--.-........           114290593</w:t>
      </w:r>
    </w:p>
    <w:p>
      <w:r>
        <w:rPr>
          <w:rFonts w:ascii="Consolas" w:hAnsi="Consolas"/>
          <w:sz w:val="18"/>
        </w:rPr>
        <w:t>OX457062.1         114706875  -.---.---.--.---.--.--.---.---.--.--.-.--.-.......            114706894</w:t>
      </w:r>
    </w:p>
    <w:p>
      <w:r>
        <w:rPr>
          <w:rFonts w:ascii="Consolas" w:hAnsi="Consolas"/>
          <w:sz w:val="18"/>
        </w:rPr>
        <w:t>OX457062.1         114963737  -.---.---.--.---.--.--.---.---.--.--.-.--.-.......            114963756</w:t>
      </w:r>
    </w:p>
    <w:p>
      <w:r>
        <w:rPr>
          <w:rFonts w:ascii="Consolas" w:hAnsi="Consolas"/>
          <w:sz w:val="18"/>
        </w:rPr>
        <w:t>OX457062.1         8499093    -.---.---C--.---.--.--.---.---.--.--.-.--.-....               8499077</w:t>
      </w:r>
    </w:p>
    <w:p>
      <w:r>
        <w:rPr>
          <w:rFonts w:ascii="Consolas" w:hAnsi="Consolas"/>
          <w:sz w:val="18"/>
        </w:rPr>
        <w:t>OX457062.1         13839289   -.---.---.--.---.--.--.---C---.--.--.-.--.-.......            13839270</w:t>
      </w:r>
    </w:p>
    <w:p>
      <w:r>
        <w:rPr>
          <w:rFonts w:ascii="Consolas" w:hAnsi="Consolas"/>
          <w:sz w:val="18"/>
        </w:rPr>
        <w:t>OX457062.1         16313051   -.---.---.--.---.--.--.---.---.--.--.-.--.-.......            16313032</w:t>
      </w:r>
    </w:p>
    <w:p>
      <w:r>
        <w:rPr>
          <w:rFonts w:ascii="Consolas" w:hAnsi="Consolas"/>
          <w:sz w:val="18"/>
        </w:rPr>
        <w:t>OX457062.1         30149969   -.---.---.--.---.--C--.---.---.--.--.-.--.-.......            30149988</w:t>
      </w:r>
    </w:p>
    <w:p>
      <w:r>
        <w:rPr>
          <w:rFonts w:ascii="Consolas" w:hAnsi="Consolas"/>
          <w:sz w:val="18"/>
        </w:rPr>
        <w:t>OX457062.1         30149973   -.---C---.--.---.--.--.---.---.--.--.-.--.-....               30149989</w:t>
      </w:r>
    </w:p>
    <w:p>
      <w:r>
        <w:rPr>
          <w:rFonts w:ascii="Consolas" w:hAnsi="Consolas"/>
          <w:sz w:val="18"/>
        </w:rPr>
        <w:t>OX457062.1         35630181   -.---.---.--.---.--.--.---.---.--.--.-.--.-........           35630161</w:t>
      </w:r>
    </w:p>
    <w:p>
      <w:r>
        <w:rPr>
          <w:rFonts w:ascii="Consolas" w:hAnsi="Consolas"/>
          <w:sz w:val="18"/>
        </w:rPr>
        <w:t>OX457062.1         47203080   -.---.---.--.---.--.--.---.---.--.--C-.--.-.......            47203061</w:t>
      </w:r>
    </w:p>
    <w:p>
      <w:r>
        <w:rPr>
          <w:rFonts w:ascii="Consolas" w:hAnsi="Consolas"/>
          <w:sz w:val="18"/>
        </w:rPr>
        <w:t>OX457062.1         47489745   -G---.---.--.---.--.--.---.---.--.--.-.--.-...                47489760</w:t>
      </w:r>
    </w:p>
    <w:p>
      <w:r>
        <w:rPr>
          <w:rFonts w:ascii="Consolas" w:hAnsi="Consolas"/>
          <w:sz w:val="18"/>
        </w:rPr>
        <w:t>OX457062.1         47489741   -.---.---.--.---G--.--.---.---.--.--.-.--.-........           47489761</w:t>
      </w:r>
    </w:p>
    <w:p>
      <w:r>
        <w:rPr>
          <w:rFonts w:ascii="Consolas" w:hAnsi="Consolas"/>
          <w:sz w:val="18"/>
        </w:rPr>
        <w:t>OX457062.1         55889565   -.---.---.--.---.--.--.---.---.--.--.-.--.-G......            55889584</w:t>
      </w:r>
    </w:p>
    <w:p>
      <w:r>
        <w:rPr>
          <w:rFonts w:ascii="Consolas" w:hAnsi="Consolas"/>
          <w:sz w:val="18"/>
        </w:rPr>
        <w:t>OX457062.1         55889569   -.---.---.--.---.--.--.---.---.--G--.-.--.-....               55889585</w:t>
      </w:r>
    </w:p>
    <w:p>
      <w:r>
        <w:rPr>
          <w:rFonts w:ascii="Consolas" w:hAnsi="Consolas"/>
          <w:sz w:val="18"/>
        </w:rPr>
        <w:t>OX457062.1         57109968   -.---.---.--.---G--.--.---.---.--.--.-.--.-.......            57109949</w:t>
      </w:r>
    </w:p>
    <w:p>
      <w:r>
        <w:rPr>
          <w:rFonts w:ascii="Consolas" w:hAnsi="Consolas"/>
          <w:sz w:val="18"/>
        </w:rPr>
        <w:t>OX457062.1         58890757   -.---.---.--.---.--.--.---.---.--.--.-.--.-C......            58890776</w:t>
      </w:r>
    </w:p>
    <w:p>
      <w:r>
        <w:rPr>
          <w:rFonts w:ascii="Consolas" w:hAnsi="Consolas"/>
          <w:sz w:val="18"/>
        </w:rPr>
        <w:t>OX457062.1         72053665   -.---.---.--.---T--.--.---.---.--.--.-.--.-........           72053645</w:t>
      </w:r>
    </w:p>
    <w:p>
      <w:r>
        <w:rPr>
          <w:rFonts w:ascii="Consolas" w:hAnsi="Consolas"/>
          <w:sz w:val="18"/>
        </w:rPr>
        <w:t>OX457062.1         72053661   -T---.---.--.---.--.--.---.---.--.--.-.--.-...                72053646</w:t>
      </w:r>
    </w:p>
    <w:p>
      <w:r>
        <w:rPr>
          <w:rFonts w:ascii="Consolas" w:hAnsi="Consolas"/>
          <w:sz w:val="18"/>
        </w:rPr>
        <w:t>OX457062.1         81491350   -.---.---.--.---.--.--.---.---.--.--C-.--.-.....              81491333</w:t>
      </w:r>
    </w:p>
    <w:p>
      <w:r>
        <w:rPr>
          <w:rFonts w:ascii="Consolas" w:hAnsi="Consolas"/>
          <w:sz w:val="18"/>
        </w:rPr>
        <w:t>OX457062.1         82153822   -.---.---.--.---.--.--.---.---.--.--.-.--.-........           82153802</w:t>
      </w:r>
    </w:p>
    <w:p>
      <w:r>
        <w:rPr>
          <w:rFonts w:ascii="Consolas" w:hAnsi="Consolas"/>
          <w:sz w:val="18"/>
        </w:rPr>
        <w:t>OX457062.1         82153818   -.---.---.--.---.--.--.---.---.--.--.-.--.-...                82153803</w:t>
      </w:r>
    </w:p>
    <w:p>
      <w:r>
        <w:rPr>
          <w:rFonts w:ascii="Consolas" w:hAnsi="Consolas"/>
          <w:sz w:val="18"/>
        </w:rPr>
        <w:t>OX457062.1         88536176   -.---.---.--.---.--.--.---.---.--.--C-.--.-.......            88536195</w:t>
      </w:r>
    </w:p>
    <w:p>
      <w:r>
        <w:rPr>
          <w:rFonts w:ascii="Consolas" w:hAnsi="Consolas"/>
          <w:sz w:val="18"/>
        </w:rPr>
        <w:t>OX457062.1         95095677   -.---.---.--.---.--.--.---.---.--.--.-.--.-...                95095692</w:t>
      </w:r>
    </w:p>
    <w:p>
      <w:r>
        <w:rPr>
          <w:rFonts w:ascii="Consolas" w:hAnsi="Consolas"/>
          <w:sz w:val="18"/>
        </w:rPr>
        <w:t>OX457062.1         95095673   -.---.---C--.---.--.--.---.---.--.--.-.--.-........           95095693</w:t>
      </w:r>
    </w:p>
    <w:p>
      <w:r>
        <w:rPr>
          <w:rFonts w:ascii="Consolas" w:hAnsi="Consolas"/>
          <w:sz w:val="18"/>
        </w:rPr>
        <w:t>OX457062.1         95494760   -.---.---.--.---.--.--.---.---.--.--.-.--.-....               95494744</w:t>
      </w:r>
    </w:p>
    <w:p>
      <w:r>
        <w:rPr>
          <w:rFonts w:ascii="Consolas" w:hAnsi="Consolas"/>
          <w:sz w:val="18"/>
        </w:rPr>
        <w:t>OX457062.1         96904164   -.---.---.--.---.--C--.---.---.--.--.-.--.-.....              96904181</w:t>
      </w:r>
    </w:p>
    <w:p>
      <w:r>
        <w:rPr>
          <w:rFonts w:ascii="Consolas" w:hAnsi="Consolas"/>
          <w:sz w:val="18"/>
        </w:rPr>
        <w:t>OX457062.1         104233134  -.---.---.--.---.--.--G---.---.--.--.-.--.-....               104233150</w:t>
      </w:r>
    </w:p>
    <w:p>
      <w:r>
        <w:rPr>
          <w:rFonts w:ascii="Consolas" w:hAnsi="Consolas"/>
          <w:sz w:val="18"/>
        </w:rPr>
        <w:t>OX457062.1         110213384  -.---.---.--.---.--C--.---.---.--.--.-.--.-.......            110213403</w:t>
      </w:r>
    </w:p>
    <w:p>
      <w:r>
        <w:rPr>
          <w:rFonts w:ascii="Consolas" w:hAnsi="Consolas"/>
          <w:sz w:val="18"/>
        </w:rPr>
        <w:t>OX457062.1         110213388  -.---C---.--.---.--.--.---.---.--.--.-.--.-....               110213404</w:t>
      </w:r>
    </w:p>
    <w:p>
      <w:r>
        <w:rPr>
          <w:rFonts w:ascii="Consolas" w:hAnsi="Consolas"/>
          <w:sz w:val="18"/>
        </w:rPr>
        <w:t>OX457062.1         110561528  -.---.---.--.---.--.--G---.---.--.--.-.--.-........           110561508</w:t>
      </w:r>
    </w:p>
    <w:p>
      <w:r>
        <w:rPr>
          <w:rFonts w:ascii="Consolas" w:hAnsi="Consolas"/>
          <w:sz w:val="18"/>
        </w:rPr>
        <w:t>OX457062.1         114028268  -.---.---.--.---.--.--.---.---.--.--.-.--G-.......            114028249</w:t>
      </w:r>
    </w:p>
    <w:p>
      <w:r>
        <w:rPr>
          <w:rFonts w:ascii="Consolas" w:hAnsi="Consolas"/>
          <w:sz w:val="18"/>
        </w:rPr>
        <w:t>OX457062.1         114428639  -.---.---.--.---.--.--.---.---.--.--.-.--.-...                114428624</w:t>
      </w:r>
    </w:p>
    <w:p>
      <w:r>
        <w:rPr>
          <w:rFonts w:ascii="Consolas" w:hAnsi="Consolas"/>
          <w:sz w:val="18"/>
        </w:rPr>
        <w:t>OX457062.1         115748543  -.---.---.--.---.--.--.---.---.--.--.-.--.-..                 115748557</w:t>
      </w:r>
    </w:p>
    <w:p>
      <w:r>
        <w:rPr>
          <w:rFonts w:ascii="Consolas" w:hAnsi="Consolas"/>
          <w:sz w:val="18"/>
        </w:rPr>
        <w:t>OX457062.1         2971227    -.---.---.--.---.--.--.---.---.--.--.-.--.-...                2971242</w:t>
      </w:r>
    </w:p>
    <w:p>
      <w:r>
        <w:rPr>
          <w:rFonts w:ascii="Consolas" w:hAnsi="Consolas"/>
          <w:sz w:val="18"/>
        </w:rPr>
        <w:t>OX457062.1         5512793    -.---.---.--.---.--.--.---.---.--.--.-.--.-........           5512813</w:t>
      </w:r>
    </w:p>
    <w:p>
      <w:r>
        <w:rPr>
          <w:rFonts w:ascii="Consolas" w:hAnsi="Consolas"/>
          <w:sz w:val="18"/>
        </w:rPr>
        <w:t>OX457062.1         7328126    -.---.---.--.---.--.--.---.---.--.--.-.--.-.......            7328107</w:t>
      </w:r>
    </w:p>
    <w:p>
      <w:r>
        <w:rPr>
          <w:rFonts w:ascii="Consolas" w:hAnsi="Consolas"/>
          <w:sz w:val="18"/>
        </w:rPr>
        <w:t>OX457062.1         8897797    -.---.---.--.---.--.--.---.---.--.--.-.--.-.......            8897778</w:t>
      </w:r>
    </w:p>
    <w:p>
      <w:r>
        <w:rPr>
          <w:rFonts w:ascii="Consolas" w:hAnsi="Consolas"/>
          <w:sz w:val="18"/>
        </w:rPr>
        <w:t>OX457062.1         9270907    -.---.---.--.---.--.--.---.---.--.--.-.--.-.......            9270888</w:t>
      </w:r>
    </w:p>
    <w:p>
      <w:r>
        <w:rPr>
          <w:rFonts w:ascii="Consolas" w:hAnsi="Consolas"/>
          <w:sz w:val="18"/>
        </w:rPr>
        <w:t>OX457062.1         9459551    -.---.---.--.---.--.--.---.---.--.--.-.--.-.......            9459532</w:t>
      </w:r>
    </w:p>
    <w:p>
      <w:r>
        <w:rPr>
          <w:rFonts w:ascii="Consolas" w:hAnsi="Consolas"/>
          <w:sz w:val="18"/>
        </w:rPr>
        <w:t>OX457062.1         9550707    -.---.---.--.---.--.--.---.---.--.--.-.--.-...                9550722</w:t>
      </w:r>
    </w:p>
    <w:p>
      <w:r>
        <w:rPr>
          <w:rFonts w:ascii="Consolas" w:hAnsi="Consolas"/>
          <w:sz w:val="18"/>
        </w:rPr>
        <w:t>OX457062.1         9976696    -.---.---.--.---.--.--.---.---.--.--.-.--.-...                9976711</w:t>
      </w:r>
    </w:p>
    <w:p>
      <w:r>
        <w:rPr>
          <w:rFonts w:ascii="Consolas" w:hAnsi="Consolas"/>
          <w:sz w:val="18"/>
        </w:rPr>
        <w:t>OX457062.1         9976692    -.---.---.--.---.--.--.---.---.--.--.-.--.-.......            9976711</w:t>
      </w:r>
    </w:p>
    <w:p>
      <w:r>
        <w:rPr>
          <w:rFonts w:ascii="Consolas" w:hAnsi="Consolas"/>
          <w:sz w:val="18"/>
        </w:rPr>
        <w:t>OX457062.1         11344640   -.---.---.--.---.--.--.---.---.--.--.-.--.-...                11344655</w:t>
      </w:r>
    </w:p>
    <w:p>
      <w:r>
        <w:rPr>
          <w:rFonts w:ascii="Consolas" w:hAnsi="Consolas"/>
          <w:sz w:val="18"/>
        </w:rPr>
        <w:t>OX457062.1         11808264   -.---.---.--.---.--.--.---.---.--.--.-.--.-..                 11808278</w:t>
      </w:r>
    </w:p>
    <w:p>
      <w:r>
        <w:rPr>
          <w:rFonts w:ascii="Consolas" w:hAnsi="Consolas"/>
          <w:sz w:val="18"/>
        </w:rPr>
        <w:t>OX457062.1         12273508   -.---.---.--.---.--.--.---.---.--.--.-.                       12273497</w:t>
      </w:r>
    </w:p>
    <w:p>
      <w:r>
        <w:rPr>
          <w:rFonts w:ascii="Consolas" w:hAnsi="Consolas"/>
          <w:sz w:val="18"/>
        </w:rPr>
        <w:t>OX457062.1         14408347   -.---.---.--.---.--.--.---.---.--.--.-.--.-.......            14408328</w:t>
      </w:r>
    </w:p>
    <w:p>
      <w:r>
        <w:rPr>
          <w:rFonts w:ascii="Consolas" w:hAnsi="Consolas"/>
          <w:sz w:val="18"/>
        </w:rPr>
        <w:t>OX457062.1         15062502   -.---.---.--.---.--.--.---.---.--.--.-.--.-.......            15062521</w:t>
      </w:r>
    </w:p>
    <w:p>
      <w:r>
        <w:rPr>
          <w:rFonts w:ascii="Consolas" w:hAnsi="Consolas"/>
          <w:sz w:val="18"/>
        </w:rPr>
        <w:t>OX457062.1         15694399   -.---.---.--.---.--.--.---.---.--.--.-.--.-...                15694414</w:t>
      </w:r>
    </w:p>
    <w:p>
      <w:r>
        <w:rPr>
          <w:rFonts w:ascii="Consolas" w:hAnsi="Consolas"/>
          <w:sz w:val="18"/>
        </w:rPr>
        <w:t>OX457062.1         16315284   -.---.---.--.---.--.--.---.---.--.--.-.--.-.......            16315303</w:t>
      </w:r>
    </w:p>
    <w:p>
      <w:r>
        <w:rPr>
          <w:rFonts w:ascii="Consolas" w:hAnsi="Consolas"/>
          <w:sz w:val="18"/>
        </w:rPr>
        <w:t>OX457062.1         16332536   -.---.---.--.---.--.--.---.---.--.--.-.--.-...                16332551</w:t>
      </w:r>
    </w:p>
    <w:p>
      <w:r>
        <w:rPr>
          <w:rFonts w:ascii="Consolas" w:hAnsi="Consolas"/>
          <w:sz w:val="18"/>
        </w:rPr>
        <w:t>OX457062.1         16727545   -.---.---.--.---.--.--.---.---.--.--.-.--.-........           16727525</w:t>
      </w:r>
    </w:p>
    <w:p>
      <w:r>
        <w:rPr>
          <w:rFonts w:ascii="Consolas" w:hAnsi="Consolas"/>
          <w:sz w:val="18"/>
        </w:rPr>
        <w:t>OX457062.1         17432557   -.---.---.--.---.--.--.---.---.--.--.-.--.-.......            17432538</w:t>
      </w:r>
    </w:p>
    <w:p>
      <w:r>
        <w:rPr>
          <w:rFonts w:ascii="Consolas" w:hAnsi="Consolas"/>
          <w:sz w:val="18"/>
        </w:rPr>
        <w:t>OX457062.1         19201059   -.---.---.--.---.--.--.---.---.--.--.-.--.-....               19201043</w:t>
      </w:r>
    </w:p>
    <w:p>
      <w:r>
        <w:rPr>
          <w:rFonts w:ascii="Consolas" w:hAnsi="Consolas"/>
          <w:sz w:val="18"/>
        </w:rPr>
        <w:t>OX457062.1         23714315   -.---.---.--.---.--.--.---.---.--.--.-.--.-........           23714335</w:t>
      </w:r>
    </w:p>
    <w:p>
      <w:r>
        <w:rPr>
          <w:rFonts w:ascii="Consolas" w:hAnsi="Consolas"/>
          <w:sz w:val="18"/>
        </w:rPr>
        <w:t>OX457062.1         29439840   -.---.---.--.---.--.--.---.---.--.--.-.--.-......             29439858</w:t>
      </w:r>
    </w:p>
    <w:p>
      <w:r>
        <w:rPr>
          <w:rFonts w:ascii="Consolas" w:hAnsi="Consolas"/>
          <w:sz w:val="18"/>
        </w:rPr>
        <w:t>OX457062.1         31798703   -.---.---.--.---.--.--.---.---.--.--.-.--.-...                31798688</w:t>
      </w:r>
    </w:p>
    <w:p>
      <w:r>
        <w:rPr>
          <w:rFonts w:ascii="Consolas" w:hAnsi="Consolas"/>
          <w:sz w:val="18"/>
        </w:rPr>
        <w:t>OX457062.1         32388477   -.---.---.--.---.--.--.---.---.--.--.-.--.-.                  32388464</w:t>
      </w:r>
    </w:p>
    <w:p>
      <w:r>
        <w:rPr>
          <w:rFonts w:ascii="Consolas" w:hAnsi="Consolas"/>
          <w:sz w:val="18"/>
        </w:rPr>
        <w:t>OX457062.1         32718630   -.---.---.--.---.--.--.---.---.--.--.-.                       32718619</w:t>
      </w:r>
    </w:p>
    <w:p>
      <w:r>
        <w:rPr>
          <w:rFonts w:ascii="Consolas" w:hAnsi="Consolas"/>
          <w:sz w:val="18"/>
        </w:rPr>
        <w:t>OX457062.1         33889539   -.---.---.--.---.--.--.---.---.--.--.-.--.-.......            33889558</w:t>
      </w:r>
    </w:p>
    <w:p>
      <w:r>
        <w:rPr>
          <w:rFonts w:ascii="Consolas" w:hAnsi="Consolas"/>
          <w:sz w:val="18"/>
        </w:rPr>
        <w:t>OX457062.1         39047787   -.---.---.--.---.--.--.---.---.--.--.-.--.-..                 39047801</w:t>
      </w:r>
    </w:p>
    <w:p>
      <w:r>
        <w:rPr>
          <w:rFonts w:ascii="Consolas" w:hAnsi="Consolas"/>
          <w:sz w:val="18"/>
        </w:rPr>
        <w:t>OX457062.1         42350100   -.---.---.--.---.--.--.---.---.--.--.-.--.-...                42350085</w:t>
      </w:r>
    </w:p>
    <w:p>
      <w:r>
        <w:rPr>
          <w:rFonts w:ascii="Consolas" w:hAnsi="Consolas"/>
          <w:sz w:val="18"/>
        </w:rPr>
        <w:t>OX457062.1         43565024   -.---.---.--.---.--.--.---.---.--.--.-.--.-...                43565009</w:t>
      </w:r>
    </w:p>
    <w:p>
      <w:r>
        <w:rPr>
          <w:rFonts w:ascii="Consolas" w:hAnsi="Consolas"/>
          <w:sz w:val="18"/>
        </w:rPr>
        <w:t>OX457062.1         44066830   -.---.---.--.---.--.--.---.---.--.--.-.--.-.......            44066811</w:t>
      </w:r>
    </w:p>
    <w:p>
      <w:r>
        <w:rPr>
          <w:rFonts w:ascii="Consolas" w:hAnsi="Consolas"/>
          <w:sz w:val="18"/>
        </w:rPr>
        <w:t>OX457062.1         44515790   -.---.---.--.---.--.--.---.---.--.--.-.--.-..........         44515768</w:t>
      </w:r>
    </w:p>
    <w:p>
      <w:r>
        <w:rPr>
          <w:rFonts w:ascii="Consolas" w:hAnsi="Consolas"/>
          <w:sz w:val="18"/>
        </w:rPr>
        <w:t>OX457062.1         45665310   -.---.---.--.---.--.--.---.---.--.--.-.--.-........           45665290</w:t>
      </w:r>
    </w:p>
    <w:p>
      <w:r>
        <w:rPr>
          <w:rFonts w:ascii="Consolas" w:hAnsi="Consolas"/>
          <w:sz w:val="18"/>
        </w:rPr>
        <w:t>OX457062.1         45960884   -.---.---.--.---.--.--.---.---.--.--.-.--.-.......            45960865</w:t>
      </w:r>
    </w:p>
    <w:p>
      <w:r>
        <w:rPr>
          <w:rFonts w:ascii="Consolas" w:hAnsi="Consolas"/>
          <w:sz w:val="18"/>
        </w:rPr>
        <w:t>OX457062.1         46262230   -.---.---.--.---.--.--.---.---.--.--.-.--.-.......            46262211</w:t>
      </w:r>
    </w:p>
    <w:p>
      <w:r>
        <w:rPr>
          <w:rFonts w:ascii="Consolas" w:hAnsi="Consolas"/>
          <w:sz w:val="18"/>
        </w:rPr>
        <w:t>OX457062.1         47315517   -.---.---.--.---.--.--.---.---.--.--.-.--.-..                 47315503</w:t>
      </w:r>
    </w:p>
    <w:p>
      <w:r>
        <w:rPr>
          <w:rFonts w:ascii="Consolas" w:hAnsi="Consolas"/>
          <w:sz w:val="18"/>
        </w:rPr>
        <w:t>OX457062.1         47328905   -.---.---.--.---.--.--.---.---.--.--.-.--.-.......            47328924</w:t>
      </w:r>
    </w:p>
    <w:p>
      <w:r>
        <w:rPr>
          <w:rFonts w:ascii="Consolas" w:hAnsi="Consolas"/>
          <w:sz w:val="18"/>
        </w:rPr>
        <w:t>OX457062.1         47491599   -.---.---.--.---.--.--.---.---.--.--.-.--.-...                47491614</w:t>
      </w:r>
    </w:p>
    <w:p>
      <w:r>
        <w:rPr>
          <w:rFonts w:ascii="Consolas" w:hAnsi="Consolas"/>
          <w:sz w:val="18"/>
        </w:rPr>
        <w:t>OX457062.1         47932282   -.---.---.--.---.--.--.---.---.--.--.-.--.-.......            47932263</w:t>
      </w:r>
    </w:p>
    <w:p>
      <w:r>
        <w:rPr>
          <w:rFonts w:ascii="Consolas" w:hAnsi="Consolas"/>
          <w:sz w:val="18"/>
        </w:rPr>
        <w:t>OX457062.1         47970880   -.---.---.--.---.--.--.---.---.--.--.-.--.-...                47970895</w:t>
      </w:r>
    </w:p>
    <w:p>
      <w:r>
        <w:rPr>
          <w:rFonts w:ascii="Consolas" w:hAnsi="Consolas"/>
          <w:sz w:val="18"/>
        </w:rPr>
        <w:t>OX457062.1         47989949   -.---.---.--.---.--.--.---.---.--.--.-.--.-...                47989934</w:t>
      </w:r>
    </w:p>
    <w:p>
      <w:r>
        <w:rPr>
          <w:rFonts w:ascii="Consolas" w:hAnsi="Consolas"/>
          <w:sz w:val="18"/>
        </w:rPr>
        <w:t>OX457062.1         48347094   -.---.---.--.---.--.--.---.---.--.--.-.--.-........           48347114</w:t>
      </w:r>
    </w:p>
    <w:p>
      <w:r>
        <w:rPr>
          <w:rFonts w:ascii="Consolas" w:hAnsi="Consolas"/>
          <w:sz w:val="18"/>
        </w:rPr>
        <w:t>OX457062.1         53513891   -.---.---.--.---.--.--.---.---.--.--.-.--.-.......            53513910</w:t>
      </w:r>
    </w:p>
    <w:p>
      <w:r>
        <w:rPr>
          <w:rFonts w:ascii="Consolas" w:hAnsi="Consolas"/>
          <w:sz w:val="18"/>
        </w:rPr>
        <w:t>OX457062.1         58342846   -.---.---.--.---.--.--.---.---.--.--.-.--.-...                58342831</w:t>
      </w:r>
    </w:p>
    <w:p>
      <w:r>
        <w:rPr>
          <w:rFonts w:ascii="Consolas" w:hAnsi="Consolas"/>
          <w:sz w:val="18"/>
        </w:rPr>
        <w:t>OX457062.1         58785544   -.---.---.--.---.--.--.---.---.--.--.-.--.-........           58785524</w:t>
      </w:r>
    </w:p>
    <w:p>
      <w:r>
        <w:rPr>
          <w:rFonts w:ascii="Consolas" w:hAnsi="Consolas"/>
          <w:sz w:val="18"/>
        </w:rPr>
        <w:t>OX457062.1         59448334   -.---.---.--.---.--.--.---.---.--.--.-.--.-...                59448349</w:t>
      </w:r>
    </w:p>
    <w:p>
      <w:r>
        <w:rPr>
          <w:rFonts w:ascii="Consolas" w:hAnsi="Consolas"/>
          <w:sz w:val="18"/>
        </w:rPr>
        <w:t>OX457062.1         63015658   -.---.---.--.---.--.--.---.---.--.--.-.--.-.......            63015677</w:t>
      </w:r>
    </w:p>
    <w:p>
      <w:r>
        <w:rPr>
          <w:rFonts w:ascii="Consolas" w:hAnsi="Consolas"/>
          <w:sz w:val="18"/>
        </w:rPr>
        <w:t>OX457062.1         65878676   -.---.---.--.---.--.--.---.---.--.--.-.--.-...                65878661</w:t>
      </w:r>
    </w:p>
    <w:p>
      <w:r>
        <w:rPr>
          <w:rFonts w:ascii="Consolas" w:hAnsi="Consolas"/>
          <w:sz w:val="18"/>
        </w:rPr>
        <w:t>OX457062.1         66177731   -.---.---.--.---.--.--.---.---.--.--.-.--.-...                66177716</w:t>
      </w:r>
    </w:p>
    <w:p>
      <w:r>
        <w:rPr>
          <w:rFonts w:ascii="Consolas" w:hAnsi="Consolas"/>
          <w:sz w:val="18"/>
        </w:rPr>
        <w:t>OX457062.1         67311239   -.---.---.--.---.--.--.---.---.--.--.-.--.-...                67311254</w:t>
      </w:r>
    </w:p>
    <w:p>
      <w:r>
        <w:rPr>
          <w:rFonts w:ascii="Consolas" w:hAnsi="Consolas"/>
          <w:sz w:val="18"/>
        </w:rPr>
        <w:t>OX457062.1         77781096   -.---.---.--.---.--.--.---.---.--.--.-.--.-...                77781081</w:t>
      </w:r>
    </w:p>
    <w:p>
      <w:r>
        <w:rPr>
          <w:rFonts w:ascii="Consolas" w:hAnsi="Consolas"/>
          <w:sz w:val="18"/>
        </w:rPr>
        <w:t>OX457062.1         84699077   -.---.---.--.---.--.--.---.---.--.--.-.--.-.......            84699058</w:t>
      </w:r>
    </w:p>
    <w:p>
      <w:r>
        <w:rPr>
          <w:rFonts w:ascii="Consolas" w:hAnsi="Consolas"/>
          <w:sz w:val="18"/>
        </w:rPr>
        <w:t>OX457062.1         85455214   -.---.---.--.---.--.--.---.---.--.--.-.--.-........           85455194</w:t>
      </w:r>
    </w:p>
    <w:p>
      <w:r>
        <w:rPr>
          <w:rFonts w:ascii="Consolas" w:hAnsi="Consolas"/>
          <w:sz w:val="18"/>
        </w:rPr>
        <w:t>OX457062.1         87067164   -.---.---.--.---.--.--.---.---.--.--.-.--.-......             87067146</w:t>
      </w:r>
    </w:p>
    <w:p>
      <w:r>
        <w:rPr>
          <w:rFonts w:ascii="Consolas" w:hAnsi="Consolas"/>
          <w:sz w:val="18"/>
        </w:rPr>
        <w:t>OX457062.1         89946304   -.---.---.--.---.--.--.---.---.--.--.-.--.-...                89946289</w:t>
      </w:r>
    </w:p>
    <w:p>
      <w:r>
        <w:rPr>
          <w:rFonts w:ascii="Consolas" w:hAnsi="Consolas"/>
          <w:sz w:val="18"/>
        </w:rPr>
        <w:t>OX457062.1         95417583   -.---.---.--.---.--.--.---.---.--.--.-.--.-.....              95417600</w:t>
      </w:r>
    </w:p>
    <w:p>
      <w:r>
        <w:rPr>
          <w:rFonts w:ascii="Consolas" w:hAnsi="Consolas"/>
          <w:sz w:val="18"/>
        </w:rPr>
        <w:t>OX457062.1         95589047   -.---.---.--.---.--.--.---.---.--.--.-.--.-..                 95589061</w:t>
      </w:r>
    </w:p>
    <w:p>
      <w:r>
        <w:rPr>
          <w:rFonts w:ascii="Consolas" w:hAnsi="Consolas"/>
          <w:sz w:val="18"/>
        </w:rPr>
        <w:t>OX457062.1         95833726   -.---.---.--.---.--.--.---.---.--.--.-.--.-...                95833741</w:t>
      </w:r>
    </w:p>
    <w:p>
      <w:r>
        <w:rPr>
          <w:rFonts w:ascii="Consolas" w:hAnsi="Consolas"/>
          <w:sz w:val="18"/>
        </w:rPr>
        <w:t>OX457062.1         95937358   -.---.---.--.---.--.--.---.---.--.--.-.--.-.....              95937375</w:t>
      </w:r>
    </w:p>
    <w:p>
      <w:r>
        <w:rPr>
          <w:rFonts w:ascii="Consolas" w:hAnsi="Consolas"/>
          <w:sz w:val="18"/>
        </w:rPr>
        <w:t>OX457062.1         96537171   -.---.---.--.---.--.--.---.---.--.--.-.--.-...                96537186</w:t>
      </w:r>
    </w:p>
    <w:p>
      <w:r>
        <w:rPr>
          <w:rFonts w:ascii="Consolas" w:hAnsi="Consolas"/>
          <w:sz w:val="18"/>
        </w:rPr>
        <w:t>OX457062.1         97114987   -.---.---.--.---.--.--.---.---.--.--.-.--.-...                97115002</w:t>
      </w:r>
    </w:p>
    <w:p>
      <w:r>
        <w:rPr>
          <w:rFonts w:ascii="Consolas" w:hAnsi="Consolas"/>
          <w:sz w:val="18"/>
        </w:rPr>
        <w:t>OX457062.1         98683356   -.---.---.--.---.--.--.---.---.--.--.-.--.-.                  98683369</w:t>
      </w:r>
    </w:p>
    <w:p>
      <w:r>
        <w:rPr>
          <w:rFonts w:ascii="Consolas" w:hAnsi="Consolas"/>
          <w:sz w:val="18"/>
        </w:rPr>
        <w:t>OX457062.1         103353269  -.---.---.--.---.--.--.---.---.--.--.-.--.-.......            103353250</w:t>
      </w:r>
    </w:p>
    <w:p>
      <w:r>
        <w:rPr>
          <w:rFonts w:ascii="Consolas" w:hAnsi="Consolas"/>
          <w:sz w:val="18"/>
        </w:rPr>
        <w:t>OX457062.1         103798548  -.---.---.--.---.--.--.---.---.--.--.-.--.-...                103798563</w:t>
      </w:r>
    </w:p>
    <w:p>
      <w:r>
        <w:rPr>
          <w:rFonts w:ascii="Consolas" w:hAnsi="Consolas"/>
          <w:sz w:val="18"/>
        </w:rPr>
        <w:t>OX457062.1         104127777  -.---.---.--.---.--.--.---.---.--.--.-.--.-...                104127792</w:t>
      </w:r>
    </w:p>
    <w:p>
      <w:r>
        <w:rPr>
          <w:rFonts w:ascii="Consolas" w:hAnsi="Consolas"/>
          <w:sz w:val="18"/>
        </w:rPr>
        <w:t>OX457062.1         107033390  -.---.---.--.---.--.--.---.---.--.--.-.--.-....               107033374</w:t>
      </w:r>
    </w:p>
    <w:p>
      <w:r>
        <w:rPr>
          <w:rFonts w:ascii="Consolas" w:hAnsi="Consolas"/>
          <w:sz w:val="18"/>
        </w:rPr>
        <w:t>OX457062.1         107161105  -.---.---.--.---.--.--.---.---.--.--.-.--.-.......            107161124</w:t>
      </w:r>
    </w:p>
    <w:p>
      <w:r>
        <w:rPr>
          <w:rFonts w:ascii="Consolas" w:hAnsi="Consolas"/>
          <w:sz w:val="18"/>
        </w:rPr>
        <w:t>OX457062.1         109362494  -.---.---.--.---.--.--.---.---.--.--.-.--.-.......            109362513</w:t>
      </w:r>
    </w:p>
    <w:p>
      <w:r>
        <w:rPr>
          <w:rFonts w:ascii="Consolas" w:hAnsi="Consolas"/>
          <w:sz w:val="18"/>
        </w:rPr>
        <w:t>OX457062.1         110975334  -.---.---.--.---.--.--.---.---.--.--.-.--.-...                110975319</w:t>
      </w:r>
    </w:p>
    <w:p>
      <w:r>
        <w:rPr>
          <w:rFonts w:ascii="Consolas" w:hAnsi="Consolas"/>
          <w:sz w:val="18"/>
        </w:rPr>
        <w:t>OX457062.1         112668718  -.---.---.--.---.--.--.---.---.--.--.-.--.-........           112668698</w:t>
      </w:r>
    </w:p>
    <w:p>
      <w:r>
        <w:rPr>
          <w:rFonts w:ascii="Consolas" w:hAnsi="Consolas"/>
          <w:sz w:val="18"/>
        </w:rPr>
        <w:t>OX457062.1         113147441  -.---.---.--.---.--.--.---.---.--.--.-.--.-.....              113147424</w:t>
      </w:r>
    </w:p>
    <w:p>
      <w:r>
        <w:rPr>
          <w:rFonts w:ascii="Consolas" w:hAnsi="Consolas"/>
          <w:sz w:val="18"/>
        </w:rPr>
        <w:t>OX457062.1         114290609  -.---.---.--.---.--.--.---.---.--.--.-.--.-...                114290594</w:t>
      </w:r>
    </w:p>
    <w:p>
      <w:r>
        <w:rPr>
          <w:rFonts w:ascii="Consolas" w:hAnsi="Consolas"/>
          <w:sz w:val="18"/>
        </w:rPr>
        <w:t>OX457062.1         114831528  -.---.---.--.---.--.--.---.---.--.--.-.--.-...                114831543</w:t>
      </w:r>
    </w:p>
    <w:p>
      <w:r>
        <w:rPr>
          <w:rFonts w:ascii="Consolas" w:hAnsi="Consolas"/>
          <w:sz w:val="18"/>
        </w:rPr>
        <w:t>OX457062.1         20663043   -.---.---.--.---.--.--.---.---.--.--.-.--.-...T.....          20663022</w:t>
      </w:r>
    </w:p>
    <w:p>
      <w:r>
        <w:rPr>
          <w:rFonts w:ascii="Consolas" w:hAnsi="Consolas"/>
          <w:sz w:val="18"/>
        </w:rPr>
        <w:t>OX457062.1         35081672   -.---.---.--.---.--.--G---.---.--.--.-.--.-..........         35081694</w:t>
      </w:r>
    </w:p>
    <w:p>
      <w:r>
        <w:rPr>
          <w:rFonts w:ascii="Consolas" w:hAnsi="Consolas"/>
          <w:sz w:val="18"/>
        </w:rPr>
        <w:t>OX457062.1         36630830   -.---.---.--.---.--.--.---.---G--.--.-.--.-.......            36630849</w:t>
      </w:r>
    </w:p>
    <w:p>
      <w:r>
        <w:rPr>
          <w:rFonts w:ascii="Consolas" w:hAnsi="Consolas"/>
          <w:sz w:val="18"/>
        </w:rPr>
        <w:t>OX457062.1         38816334   -.---.---C--.---.--.--.---.---.--.--.-.--.-.                  38816347</w:t>
      </w:r>
    </w:p>
    <w:p>
      <w:r>
        <w:rPr>
          <w:rFonts w:ascii="Consolas" w:hAnsi="Consolas"/>
          <w:sz w:val="18"/>
        </w:rPr>
        <w:t>OX457062.1         49415763   -.---.---.--.---.--.--.---.---.--C--.-.--.-...                49415778</w:t>
      </w:r>
    </w:p>
    <w:p>
      <w:r>
        <w:rPr>
          <w:rFonts w:ascii="Consolas" w:hAnsi="Consolas"/>
          <w:sz w:val="18"/>
        </w:rPr>
        <w:t>OX457062.1         58964618   -.---.---.--.---.--.--.---.---.--.--.-C--.-.......            58964637</w:t>
      </w:r>
    </w:p>
    <w:p>
      <w:r>
        <w:rPr>
          <w:rFonts w:ascii="Consolas" w:hAnsi="Consolas"/>
          <w:sz w:val="18"/>
        </w:rPr>
        <w:t>OX457062.1         60653267   -.---.---.--.---.--.--.---.---.--.--.-.--.-..C....            60653286</w:t>
      </w:r>
    </w:p>
    <w:p>
      <w:r>
        <w:rPr>
          <w:rFonts w:ascii="Consolas" w:hAnsi="Consolas"/>
          <w:sz w:val="18"/>
        </w:rPr>
        <w:t>OX457062.1         62747209   -.---.---.--.---.--.--.---.---.--.--.-C--.-.......            62747228</w:t>
      </w:r>
    </w:p>
    <w:p>
      <w:r>
        <w:rPr>
          <w:rFonts w:ascii="Consolas" w:hAnsi="Consolas"/>
          <w:sz w:val="18"/>
        </w:rPr>
        <w:t>OX457062.1         86655238   -.---C---.--.---.--.--.---.---.--.--.-.--.-....               86655254</w:t>
      </w:r>
    </w:p>
    <w:p>
      <w:r>
        <w:rPr>
          <w:rFonts w:ascii="Consolas" w:hAnsi="Consolas"/>
          <w:sz w:val="18"/>
        </w:rPr>
        <w:t>OX457062.1         102116899  -.---.---.--C---.--.--.---.---.--.--.-.--.-...                102116884</w:t>
      </w:r>
    </w:p>
    <w:p>
      <w:r>
        <w:rPr>
          <w:rFonts w:ascii="Consolas" w:hAnsi="Consolas"/>
          <w:sz w:val="18"/>
        </w:rPr>
        <w:t>OX457062.1         108847885  -.---.---.--.---.--.--.---.---.--.--.-.--.-.....              108847868</w:t>
      </w:r>
    </w:p>
    <w:p>
      <w:r>
        <w:rPr>
          <w:rFonts w:ascii="Consolas" w:hAnsi="Consolas"/>
          <w:sz w:val="18"/>
        </w:rPr>
        <w:t>OX457062.1         109219825  -.---.---.--.---.--.--.---C---.--.--.-.--.-...                109219840</w:t>
      </w:r>
    </w:p>
    <w:p>
      <w:r>
        <w:rPr>
          <w:rFonts w:ascii="Consolas" w:hAnsi="Consolas"/>
          <w:sz w:val="18"/>
        </w:rPr>
        <w:t>OX457062.1         109722671  -.---.---.--.---.--.--.---.---.--.--.-.--.-.                  109722684</w:t>
      </w:r>
    </w:p>
    <w:p>
      <w:r>
        <w:rPr>
          <w:rFonts w:ascii="Consolas" w:hAnsi="Consolas"/>
          <w:sz w:val="18"/>
        </w:rPr>
        <w:t>OX457062.1         112455089  -.---.---.--.---.--.--.---.---G--.--.-.--.-........           112455069</w:t>
      </w:r>
    </w:p>
    <w:p>
      <w:r>
        <w:rPr>
          <w:rFonts w:ascii="Consolas" w:hAnsi="Consolas"/>
          <w:sz w:val="18"/>
        </w:rPr>
        <w:t>OX457062.1         115139289  -.---.---.--.---.--.--.---.---.--.--.-.--T-....               115139273</w:t>
      </w:r>
    </w:p>
    <w:p>
      <w:r>
        <w:rPr>
          <w:rFonts w:ascii="Consolas" w:hAnsi="Consolas"/>
          <w:sz w:val="18"/>
        </w:rPr>
        <w:t>OX457062.1         4513043    -.---.---.--.---.--.--.---.---.--.--.-.--.-..........         4513065</w:t>
      </w:r>
    </w:p>
    <w:p>
      <w:r>
        <w:rPr>
          <w:rFonts w:ascii="Consolas" w:hAnsi="Consolas"/>
          <w:sz w:val="18"/>
        </w:rPr>
        <w:t>OX457062.1         5512797    -.---.---.--.---.--.--.---.---.--.--.-.--.-...                5512812</w:t>
      </w:r>
    </w:p>
    <w:p>
      <w:r>
        <w:rPr>
          <w:rFonts w:ascii="Consolas" w:hAnsi="Consolas"/>
          <w:sz w:val="18"/>
        </w:rPr>
        <w:t>OX457062.1         8187813    -.---.---.--.---.--.--.---.---.--.--.-.                       8187824</w:t>
      </w:r>
    </w:p>
    <w:p>
      <w:r>
        <w:rPr>
          <w:rFonts w:ascii="Consolas" w:hAnsi="Consolas"/>
          <w:sz w:val="18"/>
        </w:rPr>
        <w:t>OX457062.1         10605725   -.---.---.--.---.--.--.---.---.--.--.-.--.-......             10605707</w:t>
      </w:r>
    </w:p>
    <w:p>
      <w:r>
        <w:rPr>
          <w:rFonts w:ascii="Consolas" w:hAnsi="Consolas"/>
          <w:sz w:val="18"/>
        </w:rPr>
        <w:t>OX457062.1         10605721   -.---.---.--.---.--.--.---.---.--.--.-.--.-..                 10605707</w:t>
      </w:r>
    </w:p>
    <w:p>
      <w:r>
        <w:rPr>
          <w:rFonts w:ascii="Consolas" w:hAnsi="Consolas"/>
          <w:sz w:val="18"/>
        </w:rPr>
        <w:t>OX457062.1         11808260   -.---.---.--.---.--.--.---.---.--.--.-.--.-......             11808278</w:t>
      </w:r>
    </w:p>
    <w:p>
      <w:r>
        <w:rPr>
          <w:rFonts w:ascii="Consolas" w:hAnsi="Consolas"/>
          <w:sz w:val="18"/>
        </w:rPr>
        <w:t>OX457062.1         16568578   -.---.---.--.---.--.--.---.---.--.--.-.--.-........           16568558</w:t>
      </w:r>
    </w:p>
    <w:p>
      <w:r>
        <w:rPr>
          <w:rFonts w:ascii="Consolas" w:hAnsi="Consolas"/>
          <w:sz w:val="18"/>
        </w:rPr>
        <w:t>OX457062.1         16727541   -.---.---.--.---.--.--.---.---.--.--.-.--.-...                16727526</w:t>
      </w:r>
    </w:p>
    <w:p>
      <w:r>
        <w:rPr>
          <w:rFonts w:ascii="Consolas" w:hAnsi="Consolas"/>
          <w:sz w:val="18"/>
        </w:rPr>
        <w:t>OX457062.1         18197780   -.---.---.--.---.--.--.---.---.--.--.-.--.-..........         18197802</w:t>
      </w:r>
    </w:p>
    <w:p>
      <w:r>
        <w:rPr>
          <w:rFonts w:ascii="Consolas" w:hAnsi="Consolas"/>
          <w:sz w:val="18"/>
        </w:rPr>
        <w:t>OX457062.1         19201063   -.---.---.--.---.--.--.---.---.--.--.-.--.-.......            19201044</w:t>
      </w:r>
    </w:p>
    <w:p>
      <w:r>
        <w:rPr>
          <w:rFonts w:ascii="Consolas" w:hAnsi="Consolas"/>
          <w:sz w:val="18"/>
        </w:rPr>
        <w:t>OX457062.1         21643305   -.---.---.--.---.--.--.---.---.--.--.-.--.                    21643293</w:t>
      </w:r>
    </w:p>
    <w:p>
      <w:r>
        <w:rPr>
          <w:rFonts w:ascii="Consolas" w:hAnsi="Consolas"/>
          <w:sz w:val="18"/>
        </w:rPr>
        <w:t>OX457062.1         22637847   -.---.---.--.---.--.--.---.---.--.--.-.--.-.......            22637866</w:t>
      </w:r>
    </w:p>
    <w:p>
      <w:r>
        <w:rPr>
          <w:rFonts w:ascii="Consolas" w:hAnsi="Consolas"/>
          <w:sz w:val="18"/>
        </w:rPr>
        <w:t>OX457062.1         22637855   -.---.---.--.---.--.--.---.---.--.--.-.--.-..                 22637869</w:t>
      </w:r>
    </w:p>
    <w:p>
      <w:r>
        <w:rPr>
          <w:rFonts w:ascii="Consolas" w:hAnsi="Consolas"/>
          <w:sz w:val="18"/>
        </w:rPr>
        <w:t>OX457062.1         23714319   -.---.---.--.---.--.--.---.---.--.--.-.--.-...                23714334</w:t>
      </w:r>
    </w:p>
    <w:p>
      <w:r>
        <w:rPr>
          <w:rFonts w:ascii="Consolas" w:hAnsi="Consolas"/>
          <w:sz w:val="18"/>
        </w:rPr>
        <w:t>OX457062.1         25392140   -.---.---.--.---.--.--.---.---.--.--.-.--.-.....              25392157</w:t>
      </w:r>
    </w:p>
    <w:p>
      <w:r>
        <w:rPr>
          <w:rFonts w:ascii="Consolas" w:hAnsi="Consolas"/>
          <w:sz w:val="18"/>
        </w:rPr>
        <w:t>OX457062.1         28174066   -.---.---.--.---.--.--.---.---.--.--.-.--.-........           28174086</w:t>
      </w:r>
    </w:p>
    <w:p>
      <w:r>
        <w:rPr>
          <w:rFonts w:ascii="Consolas" w:hAnsi="Consolas"/>
          <w:sz w:val="18"/>
        </w:rPr>
        <w:t>OX457062.1         29439844   -.---.---.--.---.--.--.---.---.--.--.-.--.-..                 29439858</w:t>
      </w:r>
    </w:p>
    <w:p>
      <w:r>
        <w:rPr>
          <w:rFonts w:ascii="Consolas" w:hAnsi="Consolas"/>
          <w:sz w:val="18"/>
        </w:rPr>
        <w:t>OX457062.1         32475223   -.---.---.--.---.--.--.---.---.--.--.-.--.-.......            32475204</w:t>
      </w:r>
    </w:p>
    <w:p>
      <w:r>
        <w:rPr>
          <w:rFonts w:ascii="Consolas" w:hAnsi="Consolas"/>
          <w:sz w:val="18"/>
        </w:rPr>
        <w:t>OX457062.1         39047783   -.---.---.--.---.--.--.---.---.--.--.-.--.-......             39047801</w:t>
      </w:r>
    </w:p>
    <w:p>
      <w:r>
        <w:rPr>
          <w:rFonts w:ascii="Consolas" w:hAnsi="Consolas"/>
          <w:sz w:val="18"/>
        </w:rPr>
        <w:t>OX457062.1         39694702   -.---.---.--.---.--.--.---.---.--.--.-.--.                    39694714</w:t>
      </w:r>
    </w:p>
    <w:p>
      <w:r>
        <w:rPr>
          <w:rFonts w:ascii="Consolas" w:hAnsi="Consolas"/>
          <w:sz w:val="18"/>
        </w:rPr>
        <w:t>OX457062.1         42172515   -.---.---.--.---.--.--.---.---.--.--.-.--.-..                 42172501</w:t>
      </w:r>
    </w:p>
    <w:p>
      <w:r>
        <w:rPr>
          <w:rFonts w:ascii="Consolas" w:hAnsi="Consolas"/>
          <w:sz w:val="18"/>
        </w:rPr>
        <w:t>OX457062.1         45665306   -.---.---.--.---.--.--.---.---.--.--.-.--.-...                45665291</w:t>
      </w:r>
    </w:p>
    <w:p>
      <w:r>
        <w:rPr>
          <w:rFonts w:ascii="Consolas" w:hAnsi="Consolas"/>
          <w:sz w:val="18"/>
        </w:rPr>
        <w:t>OX457062.1         46100409   -.---.---.--.---.--.--.---.---.--.--.-.--.-......             46100427</w:t>
      </w:r>
    </w:p>
    <w:p>
      <w:r>
        <w:rPr>
          <w:rFonts w:ascii="Consolas" w:hAnsi="Consolas"/>
          <w:sz w:val="18"/>
        </w:rPr>
        <w:t>OX457062.1         46481556   -.---.---.--.---.--.--.---.---.--.--.-.--.-.....              46481539</w:t>
      </w:r>
    </w:p>
    <w:p>
      <w:r>
        <w:rPr>
          <w:rFonts w:ascii="Consolas" w:hAnsi="Consolas"/>
          <w:sz w:val="18"/>
        </w:rPr>
        <w:t>OX457062.1         47005879   -.---.---.--.---.--.--.---.---.--.--.-.--.-.......            47005860</w:t>
      </w:r>
    </w:p>
    <w:p>
      <w:r>
        <w:rPr>
          <w:rFonts w:ascii="Consolas" w:hAnsi="Consolas"/>
          <w:sz w:val="18"/>
        </w:rPr>
        <w:t>OX457062.1         47005875   -.---.---.--.---.--.--.---.---.--.--.-.--.-...                47005860</w:t>
      </w:r>
    </w:p>
    <w:p>
      <w:r>
        <w:rPr>
          <w:rFonts w:ascii="Consolas" w:hAnsi="Consolas"/>
          <w:sz w:val="18"/>
        </w:rPr>
        <w:t>OX457062.1         47315521   -.---.---.--.---.--.--.---.---.--.--.-.--.-......             47315503</w:t>
      </w:r>
    </w:p>
    <w:p>
      <w:r>
        <w:rPr>
          <w:rFonts w:ascii="Consolas" w:hAnsi="Consolas"/>
          <w:sz w:val="18"/>
        </w:rPr>
        <w:t>OX457062.1         48347098   -.---.---.--.---.--.--.---.---.--.--.-.--.-...                48347113</w:t>
      </w:r>
    </w:p>
    <w:p>
      <w:r>
        <w:rPr>
          <w:rFonts w:ascii="Consolas" w:hAnsi="Consolas"/>
          <w:sz w:val="18"/>
        </w:rPr>
        <w:t>OX457062.1         48802025   -.---.---.--.---.--.--.---.---.--.--.-.--.-..                 48802039</w:t>
      </w:r>
    </w:p>
    <w:p>
      <w:r>
        <w:rPr>
          <w:rFonts w:ascii="Consolas" w:hAnsi="Consolas"/>
          <w:sz w:val="18"/>
        </w:rPr>
        <w:t>OX457062.1         48802021   -.---.---.--.---.--.--.---.---.--.--.-.--.-......             48802039</w:t>
      </w:r>
    </w:p>
    <w:p>
      <w:r>
        <w:rPr>
          <w:rFonts w:ascii="Consolas" w:hAnsi="Consolas"/>
          <w:sz w:val="18"/>
        </w:rPr>
        <w:t>OX457062.1         48912093   -.---.---.--.---.--.--.---.---.--.--.-.--.-.                  48912080</w:t>
      </w:r>
    </w:p>
    <w:p>
      <w:r>
        <w:rPr>
          <w:rFonts w:ascii="Consolas" w:hAnsi="Consolas"/>
          <w:sz w:val="18"/>
        </w:rPr>
        <w:t>OX457062.1         50315137   -.---.---.--.---.--.--.---.---.--.--.-.--.-.......            50315118</w:t>
      </w:r>
    </w:p>
    <w:p>
      <w:r>
        <w:rPr>
          <w:rFonts w:ascii="Consolas" w:hAnsi="Consolas"/>
          <w:sz w:val="18"/>
        </w:rPr>
        <w:t>OX457062.1         50315133   -.---.---.--.---.--.--.---.---.--.--.-.--.-...                50315118</w:t>
      </w:r>
    </w:p>
    <w:p>
      <w:r>
        <w:rPr>
          <w:rFonts w:ascii="Consolas" w:hAnsi="Consolas"/>
          <w:sz w:val="18"/>
        </w:rPr>
        <w:t>OX457062.1         58445024   -.---.---.--.---.--.--.---.---.--.--.-.--.-........           58445044</w:t>
      </w:r>
    </w:p>
    <w:p>
      <w:r>
        <w:rPr>
          <w:rFonts w:ascii="Consolas" w:hAnsi="Consolas"/>
          <w:sz w:val="18"/>
        </w:rPr>
        <w:t>OX457062.1         58785540   -.---.---.--.---.--.--.---.---.--.--.-.--.-...                58785525</w:t>
      </w:r>
    </w:p>
    <w:p>
      <w:r>
        <w:rPr>
          <w:rFonts w:ascii="Consolas" w:hAnsi="Consolas"/>
          <w:sz w:val="18"/>
        </w:rPr>
        <w:t>OX457062.1         60693114   -.---.---.--.---.--.--.---.---.--.--.-.--.-.                  60693101</w:t>
      </w:r>
    </w:p>
    <w:p>
      <w:r>
        <w:rPr>
          <w:rFonts w:ascii="Consolas" w:hAnsi="Consolas"/>
          <w:sz w:val="18"/>
        </w:rPr>
        <w:t>OX457062.1         63369505   -.---.---.--.---.--.--.---.---.--.--.-.--.-.....              63369488</w:t>
      </w:r>
    </w:p>
    <w:p>
      <w:r>
        <w:rPr>
          <w:rFonts w:ascii="Consolas" w:hAnsi="Consolas"/>
          <w:sz w:val="18"/>
        </w:rPr>
        <w:t>OX457062.1         64494926   -.---.---.--.---.--.--.---.---.--.--.-.--.-.....              64494943</w:t>
      </w:r>
    </w:p>
    <w:p>
      <w:r>
        <w:rPr>
          <w:rFonts w:ascii="Consolas" w:hAnsi="Consolas"/>
          <w:sz w:val="18"/>
        </w:rPr>
        <w:t>OX457062.1         64650853   -.---.---.--.---.--.--.---.---.--.--.-.--.-.                  64650866</w:t>
      </w:r>
    </w:p>
    <w:p>
      <w:r>
        <w:rPr>
          <w:rFonts w:ascii="Consolas" w:hAnsi="Consolas"/>
          <w:sz w:val="18"/>
        </w:rPr>
        <w:t>OX457062.1         65011898   -.---.---.--.---.--.--.---.---.--.--.-.--.-.                  65011911</w:t>
      </w:r>
    </w:p>
    <w:p>
      <w:r>
        <w:rPr>
          <w:rFonts w:ascii="Consolas" w:hAnsi="Consolas"/>
          <w:sz w:val="18"/>
        </w:rPr>
        <w:t>OX457062.1         65242322   -.---.---.--.---.--.--.---.---.--.--.-.--.-.......            65242341</w:t>
      </w:r>
    </w:p>
    <w:p>
      <w:r>
        <w:rPr>
          <w:rFonts w:ascii="Consolas" w:hAnsi="Consolas"/>
          <w:sz w:val="18"/>
        </w:rPr>
        <w:t>OX457062.1         66697038   -.---.---.--.---.--.--.---.---.--.--.-.--.-.....              66697055</w:t>
      </w:r>
    </w:p>
    <w:p>
      <w:r>
        <w:rPr>
          <w:rFonts w:ascii="Consolas" w:hAnsi="Consolas"/>
          <w:sz w:val="18"/>
        </w:rPr>
        <w:t>OX457062.1         71241998   -.---.---.--.---.--.--.---.---.--.--.-.                       71241987</w:t>
      </w:r>
    </w:p>
    <w:p>
      <w:r>
        <w:rPr>
          <w:rFonts w:ascii="Consolas" w:hAnsi="Consolas"/>
          <w:sz w:val="18"/>
        </w:rPr>
        <w:t>OX457062.1         71757599   -.---.---.--.---.--.--.---.---.--.--.-.--.-......             71757617</w:t>
      </w:r>
    </w:p>
    <w:p>
      <w:r>
        <w:rPr>
          <w:rFonts w:ascii="Consolas" w:hAnsi="Consolas"/>
          <w:sz w:val="18"/>
        </w:rPr>
        <w:t>OX457062.1         72589275   -.---.---.--.---.--.--.---.---.--.--.-.--.-.........          72589254</w:t>
      </w:r>
    </w:p>
    <w:p>
      <w:r>
        <w:rPr>
          <w:rFonts w:ascii="Consolas" w:hAnsi="Consolas"/>
          <w:sz w:val="18"/>
        </w:rPr>
        <w:t>OX457062.1         73456043   -.---.---.--.---.--.--.---.---.--.--.-.--.-.....              73456026</w:t>
      </w:r>
    </w:p>
    <w:p>
      <w:r>
        <w:rPr>
          <w:rFonts w:ascii="Consolas" w:hAnsi="Consolas"/>
          <w:sz w:val="18"/>
        </w:rPr>
        <w:t>OX457062.1         83647748   -.---.---.--.---.--.--.---.---.--.--.-.--.-........           83647728</w:t>
      </w:r>
    </w:p>
    <w:p>
      <w:r>
        <w:rPr>
          <w:rFonts w:ascii="Consolas" w:hAnsi="Consolas"/>
          <w:sz w:val="18"/>
        </w:rPr>
        <w:t>OX457062.1         85455210   -.---.---.--.---.--.--.---.---.--.--.-.--.-...                85455195</w:t>
      </w:r>
    </w:p>
    <w:p>
      <w:r>
        <w:rPr>
          <w:rFonts w:ascii="Consolas" w:hAnsi="Consolas"/>
          <w:sz w:val="18"/>
        </w:rPr>
        <w:t>OX457062.1         87067160   -.---.---.--.---.--.--.---.---.--.--.-.--.-..                 87067146</w:t>
      </w:r>
    </w:p>
    <w:p>
      <w:r>
        <w:rPr>
          <w:rFonts w:ascii="Consolas" w:hAnsi="Consolas"/>
          <w:sz w:val="18"/>
        </w:rPr>
        <w:t>OX457062.1         89934665   -.---.---.--.---.--.--.---.---.--.--.-.--.-........           89934645</w:t>
      </w:r>
    </w:p>
    <w:p>
      <w:r>
        <w:rPr>
          <w:rFonts w:ascii="Consolas" w:hAnsi="Consolas"/>
          <w:sz w:val="18"/>
        </w:rPr>
        <w:t>OX457062.1         90405773   -.---.---.--.---.--.--.---.---.--.--.-.--.-.....              90405790</w:t>
      </w:r>
    </w:p>
    <w:p>
      <w:r>
        <w:rPr>
          <w:rFonts w:ascii="Consolas" w:hAnsi="Consolas"/>
          <w:sz w:val="18"/>
        </w:rPr>
        <w:t>OX457062.1         95589043   -.---.---.--.---.--.--.---.---.--.--.-.--.-......             95589061</w:t>
      </w:r>
    </w:p>
    <w:p>
      <w:r>
        <w:rPr>
          <w:rFonts w:ascii="Consolas" w:hAnsi="Consolas"/>
          <w:sz w:val="18"/>
        </w:rPr>
        <w:t>OX457062.1         96774608   -.---.---.--.---.--.--.---.---.--.--.-.                       96774597</w:t>
      </w:r>
    </w:p>
    <w:p>
      <w:r>
        <w:rPr>
          <w:rFonts w:ascii="Consolas" w:hAnsi="Consolas"/>
          <w:sz w:val="18"/>
        </w:rPr>
        <w:t>OX457062.1         98471375   -.---.---.--.---.--.--.---.---.--.--.-.--.-.                  98471388</w:t>
      </w:r>
    </w:p>
    <w:p>
      <w:r>
        <w:rPr>
          <w:rFonts w:ascii="Consolas" w:hAnsi="Consolas"/>
          <w:sz w:val="18"/>
        </w:rPr>
        <w:t>OX457062.1         99673865   -.---.---.--.---.--.--.---.---.--.--.-.                       99673854</w:t>
      </w:r>
    </w:p>
    <w:p>
      <w:r>
        <w:rPr>
          <w:rFonts w:ascii="Consolas" w:hAnsi="Consolas"/>
          <w:sz w:val="18"/>
        </w:rPr>
        <w:t>OX457062.1         101837128  -.---.---.--.---.--.--.---.---.--.--.-.                       101837139</w:t>
      </w:r>
    </w:p>
    <w:p>
      <w:r>
        <w:rPr>
          <w:rFonts w:ascii="Consolas" w:hAnsi="Consolas"/>
          <w:sz w:val="18"/>
        </w:rPr>
        <w:t>OX457062.1         104668775  -.---.---.--.---.--.--.---.---.--.--.-.--.-.                  104668762</w:t>
      </w:r>
    </w:p>
    <w:p>
      <w:r>
        <w:rPr>
          <w:rFonts w:ascii="Consolas" w:hAnsi="Consolas"/>
          <w:sz w:val="18"/>
        </w:rPr>
        <w:t>OX457062.1         106198177  -.---.---.--.---.--.--.---.---.--.--.-.--.-..........         106198199</w:t>
      </w:r>
    </w:p>
    <w:p>
      <w:r>
        <w:rPr>
          <w:rFonts w:ascii="Consolas" w:hAnsi="Consolas"/>
          <w:sz w:val="18"/>
        </w:rPr>
        <w:t>OX457062.1         106646014  -.---.---.--.---.--.--.---.---.--.--.-.--.-.........          106646035</w:t>
      </w:r>
    </w:p>
    <w:p>
      <w:r>
        <w:rPr>
          <w:rFonts w:ascii="Consolas" w:hAnsi="Consolas"/>
          <w:sz w:val="18"/>
        </w:rPr>
        <w:t>OX457062.1         107033394  -.---.---.--.---.--.--.---.---.--.--.-.--.-.......            107033375</w:t>
      </w:r>
    </w:p>
    <w:p>
      <w:r>
        <w:rPr>
          <w:rFonts w:ascii="Consolas" w:hAnsi="Consolas"/>
          <w:sz w:val="18"/>
        </w:rPr>
        <w:t>OX457062.1         108022482  -.---.---.--.---.--.--.---.---.--.--.-.--.-......             108022464</w:t>
      </w:r>
    </w:p>
    <w:p>
      <w:r>
        <w:rPr>
          <w:rFonts w:ascii="Consolas" w:hAnsi="Consolas"/>
          <w:sz w:val="18"/>
        </w:rPr>
        <w:t>OX457062.1         108022478  -.---.---.--.---.--.--.---.---.--.--.-.--.-..                 108022464</w:t>
      </w:r>
    </w:p>
    <w:p>
      <w:r>
        <w:rPr>
          <w:rFonts w:ascii="Consolas" w:hAnsi="Consolas"/>
          <w:sz w:val="18"/>
        </w:rPr>
        <w:t>OX457062.1         109512409  -.---.---.--.---.--.--.---.---.--.--.-.--.-..                 109512423</w:t>
      </w:r>
    </w:p>
    <w:p>
      <w:r>
        <w:rPr>
          <w:rFonts w:ascii="Consolas" w:hAnsi="Consolas"/>
          <w:sz w:val="18"/>
        </w:rPr>
        <w:t>OX457062.1         111568660  -.---.---.--.---.--.--.---.---.--.--.-.--.-........           111568640</w:t>
      </w:r>
    </w:p>
    <w:p>
      <w:r>
        <w:rPr>
          <w:rFonts w:ascii="Consolas" w:hAnsi="Consolas"/>
          <w:sz w:val="18"/>
        </w:rPr>
        <w:t>OX457062.1         112668714  -.---.---.--.---.--.--.---.---.--.--.-.--.-...                112668699</w:t>
      </w:r>
    </w:p>
    <w:p>
      <w:r>
        <w:rPr>
          <w:rFonts w:ascii="Consolas" w:hAnsi="Consolas"/>
          <w:sz w:val="18"/>
        </w:rPr>
        <w:t>OX457062.1         113767426  -.---.---.--.---.--.--.---.---.--.--.-.--.-..                 113767412</w:t>
      </w:r>
    </w:p>
    <w:p>
      <w:r>
        <w:rPr>
          <w:rFonts w:ascii="Consolas" w:hAnsi="Consolas"/>
          <w:sz w:val="18"/>
        </w:rPr>
        <w:t>OX457062.1         113767434  -.---.---.--.---.--.--.---.---.--.--.-.--.-.......            113767415</w:t>
      </w:r>
    </w:p>
    <w:p>
      <w:r>
        <w:rPr>
          <w:rFonts w:ascii="Consolas" w:hAnsi="Consolas"/>
          <w:sz w:val="18"/>
        </w:rPr>
        <w:t>OX457062.1         115152883  -.---.---.--.---.--.--.---.---.--.--.-.--.-.......            115152864</w:t>
      </w:r>
    </w:p>
    <w:p>
      <w:r>
        <w:rPr>
          <w:rFonts w:ascii="Consolas" w:hAnsi="Consolas"/>
          <w:sz w:val="18"/>
        </w:rPr>
        <w:t>OX457062.1         115152879  -.---.---.--.---.--.--.---.---.--.--.-.--.-...                115152864</w:t>
      </w:r>
    </w:p>
    <w:p>
      <w:r>
        <w:rPr>
          <w:rFonts w:ascii="Consolas" w:hAnsi="Consolas"/>
          <w:sz w:val="18"/>
        </w:rPr>
        <w:t>OX457062.1         2974352    -.---.---.--.---.--.--.---.---.--.--.-.--.-.                  2974365</w:t>
      </w:r>
    </w:p>
    <w:p>
      <w:r>
        <w:rPr>
          <w:rFonts w:ascii="Consolas" w:hAnsi="Consolas"/>
          <w:sz w:val="18"/>
        </w:rPr>
        <w:t>OX457062.1         2974348    -.---.---.--.---.--.--.---.---.--.--.-.--.-.....              2974365</w:t>
      </w:r>
    </w:p>
    <w:p>
      <w:r>
        <w:rPr>
          <w:rFonts w:ascii="Consolas" w:hAnsi="Consolas"/>
          <w:sz w:val="18"/>
        </w:rPr>
        <w:t>OX457062.1         3819827    -.---.---.--.---.--.--.---.---.--.--.-.--.                    3819839</w:t>
      </w:r>
    </w:p>
    <w:p>
      <w:r>
        <w:rPr>
          <w:rFonts w:ascii="Consolas" w:hAnsi="Consolas"/>
          <w:sz w:val="18"/>
        </w:rPr>
        <w:t>OX457062.1         4996514    -.---.---.--.---.--.--.---.---.--.--.-.--.-....               4996530</w:t>
      </w:r>
    </w:p>
    <w:p>
      <w:r>
        <w:rPr>
          <w:rFonts w:ascii="Consolas" w:hAnsi="Consolas"/>
          <w:sz w:val="18"/>
        </w:rPr>
        <w:t>OX457062.1         6070342    -.---.---.--.---.--.--.---.---.--.                            6070351</w:t>
      </w:r>
    </w:p>
    <w:p>
      <w:r>
        <w:rPr>
          <w:rFonts w:ascii="Consolas" w:hAnsi="Consolas"/>
          <w:sz w:val="18"/>
        </w:rPr>
        <w:t>OX457062.1         9147039    -.---.---.--.---.--.--.---.---.--.--.-.--.-..                 9147053</w:t>
      </w:r>
    </w:p>
    <w:p>
      <w:r>
        <w:rPr>
          <w:rFonts w:ascii="Consolas" w:hAnsi="Consolas"/>
          <w:sz w:val="18"/>
        </w:rPr>
        <w:t>OX457062.1         9147035    -.---.---.--.---.--.--.---.---.--.--.-.--.-......             9147053</w:t>
      </w:r>
    </w:p>
    <w:p>
      <w:r>
        <w:rPr>
          <w:rFonts w:ascii="Consolas" w:hAnsi="Consolas"/>
          <w:sz w:val="18"/>
        </w:rPr>
        <w:t>OX457062.1         9774236    -.---.---.--.---.--.--.---.---.--.--.-.--.-..........         9774214</w:t>
      </w:r>
    </w:p>
    <w:p>
      <w:r>
        <w:rPr>
          <w:rFonts w:ascii="Consolas" w:hAnsi="Consolas"/>
          <w:sz w:val="18"/>
        </w:rPr>
        <w:t>OX457062.1         11312720   -.---.---.--.---.--.--.---.---.--.--.-.--.-.....              11312737</w:t>
      </w:r>
    </w:p>
    <w:p>
      <w:r>
        <w:rPr>
          <w:rFonts w:ascii="Consolas" w:hAnsi="Consolas"/>
          <w:sz w:val="18"/>
        </w:rPr>
        <w:t>OX457062.1         14147083   -.---.---.--.---.--.--.---.---.--.--.-.--.-....               14147099</w:t>
      </w:r>
    </w:p>
    <w:p>
      <w:r>
        <w:rPr>
          <w:rFonts w:ascii="Consolas" w:hAnsi="Consolas"/>
          <w:sz w:val="18"/>
        </w:rPr>
        <w:t>OX457062.1         14505791   -.---.---.--.---.--.--.---.---.--.--.-.--.-......             14505773</w:t>
      </w:r>
    </w:p>
    <w:p>
      <w:r>
        <w:rPr>
          <w:rFonts w:ascii="Consolas" w:hAnsi="Consolas"/>
          <w:sz w:val="18"/>
        </w:rPr>
        <w:t>OX457062.1         14505787   -.---.---.--.---.--.--.---.---.--.--.-.--.-..                 14505773</w:t>
      </w:r>
    </w:p>
    <w:p>
      <w:r>
        <w:rPr>
          <w:rFonts w:ascii="Consolas" w:hAnsi="Consolas"/>
          <w:sz w:val="18"/>
        </w:rPr>
        <w:t>OX457062.1         16478087   -.---.---.--.---.--.--.---.---.--.--.-.--.-........           16478067</w:t>
      </w:r>
    </w:p>
    <w:p>
      <w:r>
        <w:rPr>
          <w:rFonts w:ascii="Consolas" w:hAnsi="Consolas"/>
          <w:sz w:val="18"/>
        </w:rPr>
        <w:t>OX457062.1         16478865   -.---.---.--.---.--.--.---.---.--.--.-.                       16478876</w:t>
      </w:r>
    </w:p>
    <w:p>
      <w:r>
        <w:rPr>
          <w:rFonts w:ascii="Consolas" w:hAnsi="Consolas"/>
          <w:sz w:val="18"/>
        </w:rPr>
        <w:t>OX457062.1         16568574   -.---.---.--.---.--.--.---.---.--.--.-.--.-...                16568559</w:t>
      </w:r>
    </w:p>
    <w:p>
      <w:r>
        <w:rPr>
          <w:rFonts w:ascii="Consolas" w:hAnsi="Consolas"/>
          <w:sz w:val="18"/>
        </w:rPr>
        <w:t>OX457062.1         17280234   -.---.---.--.---.--.--.---.---.--.--.-.                       17280245</w:t>
      </w:r>
    </w:p>
    <w:p>
      <w:r>
        <w:rPr>
          <w:rFonts w:ascii="Consolas" w:hAnsi="Consolas"/>
          <w:sz w:val="18"/>
        </w:rPr>
        <w:t>OX457062.1         18197788   -.---.---.--.---.--.--.---.---.--.--.-.                       18197799</w:t>
      </w:r>
    </w:p>
    <w:p>
      <w:r>
        <w:rPr>
          <w:rFonts w:ascii="Consolas" w:hAnsi="Consolas"/>
          <w:sz w:val="18"/>
        </w:rPr>
        <w:t>OX457062.1         21227403   -.---.---.--.---.--.--.---.---.--.--.-.--.-........           21227383</w:t>
      </w:r>
    </w:p>
    <w:p>
      <w:r>
        <w:rPr>
          <w:rFonts w:ascii="Consolas" w:hAnsi="Consolas"/>
          <w:sz w:val="18"/>
        </w:rPr>
        <w:t>OX457062.1         24893051   -.---.---.--.---.--.--.---.---.--.--.-.                       24893040</w:t>
      </w:r>
    </w:p>
    <w:p>
      <w:r>
        <w:rPr>
          <w:rFonts w:ascii="Consolas" w:hAnsi="Consolas"/>
          <w:sz w:val="18"/>
        </w:rPr>
        <w:t>OX457062.1         25392144   -.---.---.--.---.--.--.---.---.--.--.-.--.-.                  25392157</w:t>
      </w:r>
    </w:p>
    <w:p>
      <w:r>
        <w:rPr>
          <w:rFonts w:ascii="Consolas" w:hAnsi="Consolas"/>
          <w:sz w:val="18"/>
        </w:rPr>
        <w:t>OX457062.1         28174070   -.---.---.--.---.--.--.---.---.--.--.-.--.-...                28174085</w:t>
      </w:r>
    </w:p>
    <w:p>
      <w:r>
        <w:rPr>
          <w:rFonts w:ascii="Consolas" w:hAnsi="Consolas"/>
          <w:sz w:val="18"/>
        </w:rPr>
        <w:t>OX457062.1         28862368   -.---.---.--.---.--.--.---.---.--.--.-.--.-........           28862388</w:t>
      </w:r>
    </w:p>
    <w:p>
      <w:r>
        <w:rPr>
          <w:rFonts w:ascii="Consolas" w:hAnsi="Consolas"/>
          <w:sz w:val="18"/>
        </w:rPr>
        <w:t>OX457062.1         31018658   -.---.---.--.---.--.--.---.---.--.--.-.--.-.........          31018679</w:t>
      </w:r>
    </w:p>
    <w:p>
      <w:r>
        <w:rPr>
          <w:rFonts w:ascii="Consolas" w:hAnsi="Consolas"/>
          <w:sz w:val="18"/>
        </w:rPr>
        <w:t>OX457062.1         31608349   -.---.---.--.---.--.--.---.---.--.--.-.--.-........           31608329</w:t>
      </w:r>
    </w:p>
    <w:p>
      <w:r>
        <w:rPr>
          <w:rFonts w:ascii="Consolas" w:hAnsi="Consolas"/>
          <w:sz w:val="18"/>
        </w:rPr>
        <w:t>OX457062.1         32075787   -.---.---.--.---.--.--.---.---.--.--.-.--.-........           32075767</w:t>
      </w:r>
    </w:p>
    <w:p>
      <w:r>
        <w:rPr>
          <w:rFonts w:ascii="Consolas" w:hAnsi="Consolas"/>
          <w:sz w:val="18"/>
        </w:rPr>
        <w:t>OX457062.1         32388481   -.---.---.--.---.--.--.---.---.--.--.-.--.-.....              32388464</w:t>
      </w:r>
    </w:p>
    <w:p>
      <w:r>
        <w:rPr>
          <w:rFonts w:ascii="Consolas" w:hAnsi="Consolas"/>
          <w:sz w:val="18"/>
        </w:rPr>
        <w:t>OX457062.1         32475215   -.---.---.--.---.--.--.---.---.--.--.-.--.-.                  32475202</w:t>
      </w:r>
    </w:p>
    <w:p>
      <w:r>
        <w:rPr>
          <w:rFonts w:ascii="Consolas" w:hAnsi="Consolas"/>
          <w:sz w:val="18"/>
        </w:rPr>
        <w:t>OX457062.1         35783707   -.---.---.--.---.--.--.---.---.--.--.-.--.-........           35783687</w:t>
      </w:r>
    </w:p>
    <w:p>
      <w:r>
        <w:rPr>
          <w:rFonts w:ascii="Consolas" w:hAnsi="Consolas"/>
          <w:sz w:val="18"/>
        </w:rPr>
        <w:t>OX457062.1         39204236   -.---.---.--.---.--.--.---.---.--.--.-.--.-........           39204216</w:t>
      </w:r>
    </w:p>
    <w:p>
      <w:r>
        <w:rPr>
          <w:rFonts w:ascii="Consolas" w:hAnsi="Consolas"/>
          <w:sz w:val="18"/>
        </w:rPr>
        <w:t>OX457062.1         40755790   -.---.---.--.---.--.--.---.---.--.--.-.--.-........           40755810</w:t>
      </w:r>
    </w:p>
    <w:p>
      <w:r>
        <w:rPr>
          <w:rFonts w:ascii="Consolas" w:hAnsi="Consolas"/>
          <w:sz w:val="18"/>
        </w:rPr>
        <w:t>OX457062.1         40932453   -.---.---.--.---.--.--.---.---.--.--.-.--.-........           40932473</w:t>
      </w:r>
    </w:p>
    <w:p>
      <w:r>
        <w:rPr>
          <w:rFonts w:ascii="Consolas" w:hAnsi="Consolas"/>
          <w:sz w:val="18"/>
        </w:rPr>
        <w:t>OX457062.1         42172523   -.---.---.--.---.--.--.---.---.--.--.-.--.-.......            42172504</w:t>
      </w:r>
    </w:p>
    <w:p>
      <w:r>
        <w:rPr>
          <w:rFonts w:ascii="Consolas" w:hAnsi="Consolas"/>
          <w:sz w:val="18"/>
        </w:rPr>
        <w:t>OX457062.1         42934450   -.---.---.--.---.--.--.---.---.--.--.-.                       42934439</w:t>
      </w:r>
    </w:p>
    <w:p>
      <w:r>
        <w:rPr>
          <w:rFonts w:ascii="Consolas" w:hAnsi="Consolas"/>
          <w:sz w:val="18"/>
        </w:rPr>
        <w:t>OX457062.1         46481552   -.---.---.--.---.--.--.---.---.--.--.-.--.-.                  46481539</w:t>
      </w:r>
    </w:p>
    <w:p>
      <w:r>
        <w:rPr>
          <w:rFonts w:ascii="Consolas" w:hAnsi="Consolas"/>
          <w:sz w:val="18"/>
        </w:rPr>
        <w:t>OX457062.1         48705132   -.---.---.--.---.--.--.---.---.--.--.-.--.-.                  48705145</w:t>
      </w:r>
    </w:p>
    <w:p>
      <w:r>
        <w:rPr>
          <w:rFonts w:ascii="Consolas" w:hAnsi="Consolas"/>
          <w:sz w:val="18"/>
        </w:rPr>
        <w:t>OX457062.1         48705128   -.---.---.--.---.--.--.---.---.--.--.-.--.-.....              48705145</w:t>
      </w:r>
    </w:p>
    <w:p>
      <w:r>
        <w:rPr>
          <w:rFonts w:ascii="Consolas" w:hAnsi="Consolas"/>
          <w:sz w:val="18"/>
        </w:rPr>
        <w:t>OX457062.1         48912097   -.---.---.--.---.--.--.---.---.--.--.-.--.-.....              48912080</w:t>
      </w:r>
    </w:p>
    <w:p>
      <w:r>
        <w:rPr>
          <w:rFonts w:ascii="Consolas" w:hAnsi="Consolas"/>
          <w:sz w:val="18"/>
        </w:rPr>
        <w:t>OX457062.1         54715976   -.---.---.--.---.--.--.---.---.--.--.-.--.-.........          54715955</w:t>
      </w:r>
    </w:p>
    <w:p>
      <w:r>
        <w:rPr>
          <w:rFonts w:ascii="Consolas" w:hAnsi="Consolas"/>
          <w:sz w:val="18"/>
        </w:rPr>
        <w:t>OX457062.1         55616793   -.---.---.--.---.--.--.---.---.--.--.-.--.-........           55616813</w:t>
      </w:r>
    </w:p>
    <w:p>
      <w:r>
        <w:rPr>
          <w:rFonts w:ascii="Consolas" w:hAnsi="Consolas"/>
          <w:sz w:val="18"/>
        </w:rPr>
        <w:t>OX457062.1         57070152   -.---.---.--.---.--.--.---.---.--.--.-.--.-......             57070134</w:t>
      </w:r>
    </w:p>
    <w:p>
      <w:r>
        <w:rPr>
          <w:rFonts w:ascii="Consolas" w:hAnsi="Consolas"/>
          <w:sz w:val="18"/>
        </w:rPr>
        <w:t>OX457062.1         57070148   -.---.---.--.---.--.--.---.---.--.--.-.--.-..                 57070134</w:t>
      </w:r>
    </w:p>
    <w:p>
      <w:r>
        <w:rPr>
          <w:rFonts w:ascii="Consolas" w:hAnsi="Consolas"/>
          <w:sz w:val="18"/>
        </w:rPr>
        <w:t>OX457062.1         58445028   -.---.---.--.---.--.--.---.---.--.--.-.--.-...                58445043</w:t>
      </w:r>
    </w:p>
    <w:p>
      <w:r>
        <w:rPr>
          <w:rFonts w:ascii="Consolas" w:hAnsi="Consolas"/>
          <w:sz w:val="18"/>
        </w:rPr>
        <w:t>OX457062.1         60693118   -.---.---.--.---.--.--.---.---.--.--.-.--.-.....              60693101</w:t>
      </w:r>
    </w:p>
    <w:p>
      <w:r>
        <w:rPr>
          <w:rFonts w:ascii="Consolas" w:hAnsi="Consolas"/>
          <w:sz w:val="18"/>
        </w:rPr>
        <w:t>OX457062.1         61209890   -.---.---.--.---.--.--.---.---.--.--.-.--.-........           61209910</w:t>
      </w:r>
    </w:p>
    <w:p>
      <w:r>
        <w:rPr>
          <w:rFonts w:ascii="Consolas" w:hAnsi="Consolas"/>
          <w:sz w:val="18"/>
        </w:rPr>
        <w:t>OX457062.1         62890928   -.---.---.--.---.--.--.---.---.--.--.-.                       62890917</w:t>
      </w:r>
    </w:p>
    <w:p>
      <w:r>
        <w:rPr>
          <w:rFonts w:ascii="Consolas" w:hAnsi="Consolas"/>
          <w:sz w:val="18"/>
        </w:rPr>
        <w:t>OX457062.1         63369501   -.---.---.--.---.--.--.---.---.--.--.-.--.-.                  63369488</w:t>
      </w:r>
    </w:p>
    <w:p>
      <w:r>
        <w:rPr>
          <w:rFonts w:ascii="Consolas" w:hAnsi="Consolas"/>
          <w:sz w:val="18"/>
        </w:rPr>
        <w:t>OX457062.1         64494930   -.---.---.--.---.--.--.---.---.--.--.-.--.-.                  64494943</w:t>
      </w:r>
    </w:p>
    <w:p>
      <w:r>
        <w:rPr>
          <w:rFonts w:ascii="Consolas" w:hAnsi="Consolas"/>
          <w:sz w:val="18"/>
        </w:rPr>
        <w:t>OX457062.1         64547654   -.---.---.--.---.--.--.---.---.--.--.-.--.-...                64547669</w:t>
      </w:r>
    </w:p>
    <w:p>
      <w:r>
        <w:rPr>
          <w:rFonts w:ascii="Consolas" w:hAnsi="Consolas"/>
          <w:sz w:val="18"/>
        </w:rPr>
        <w:t>OX457062.1         64547650   -.---.---.--.---.--.--.---.---.--.--.-.--.-.......            64547669</w:t>
      </w:r>
    </w:p>
    <w:p>
      <w:r>
        <w:rPr>
          <w:rFonts w:ascii="Consolas" w:hAnsi="Consolas"/>
          <w:sz w:val="18"/>
        </w:rPr>
        <w:t>OX457062.1         64650849   -.---.---.--.---.--.--.---.---.--.--.-.--.-.....              64650866</w:t>
      </w:r>
    </w:p>
    <w:p>
      <w:r>
        <w:rPr>
          <w:rFonts w:ascii="Consolas" w:hAnsi="Consolas"/>
          <w:sz w:val="18"/>
        </w:rPr>
        <w:t>OX457062.1         65011894   -.---.---.--.---.--.--.---.---.--.--.-.--.-.....              65011911</w:t>
      </w:r>
    </w:p>
    <w:p>
      <w:r>
        <w:rPr>
          <w:rFonts w:ascii="Consolas" w:hAnsi="Consolas"/>
          <w:sz w:val="18"/>
        </w:rPr>
        <w:t>OX457062.1         65014384   -.---.---.--.---.--.--.---.---.--.--.-.                       65014373</w:t>
      </w:r>
    </w:p>
    <w:p>
      <w:r>
        <w:rPr>
          <w:rFonts w:ascii="Consolas" w:hAnsi="Consolas"/>
          <w:sz w:val="18"/>
        </w:rPr>
        <w:t>OX457062.1         65242330   -.---.---.--.---.--.--.---.---.--.--.-.--.-.                  65242343</w:t>
      </w:r>
    </w:p>
    <w:p>
      <w:r>
        <w:rPr>
          <w:rFonts w:ascii="Consolas" w:hAnsi="Consolas"/>
          <w:sz w:val="18"/>
        </w:rPr>
        <w:t>OX457062.1         66697042   -.---.---.--.---.--.--.---.---.--.--.-.--.-.                  66697055</w:t>
      </w:r>
    </w:p>
    <w:p>
      <w:r>
        <w:rPr>
          <w:rFonts w:ascii="Consolas" w:hAnsi="Consolas"/>
          <w:sz w:val="18"/>
        </w:rPr>
        <w:t>OX457062.1         67122905   -.---.---.--.---.--.--.---.---.--.--.-.                       67122894</w:t>
      </w:r>
    </w:p>
    <w:p>
      <w:r>
        <w:rPr>
          <w:rFonts w:ascii="Consolas" w:hAnsi="Consolas"/>
          <w:sz w:val="18"/>
        </w:rPr>
        <w:t>OX457062.1         70971071   -.---.---.--.---.--.--.---.---.--.--.-.                       70971060</w:t>
      </w:r>
    </w:p>
    <w:p>
      <w:r>
        <w:rPr>
          <w:rFonts w:ascii="Consolas" w:hAnsi="Consolas"/>
          <w:sz w:val="18"/>
        </w:rPr>
        <w:t>OX457062.1         71236468   -.---.---.--.---.--.--.---.---.--.--.-.--.-........           71236488</w:t>
      </w:r>
    </w:p>
    <w:p>
      <w:r>
        <w:rPr>
          <w:rFonts w:ascii="Consolas" w:hAnsi="Consolas"/>
          <w:sz w:val="18"/>
        </w:rPr>
        <w:t>OX457062.1         73456039   -.---.---.--.---.--.--.---.---.--.--.-.--.-.                  73456026</w:t>
      </w:r>
    </w:p>
    <w:p>
      <w:r>
        <w:rPr>
          <w:rFonts w:ascii="Consolas" w:hAnsi="Consolas"/>
          <w:sz w:val="18"/>
        </w:rPr>
        <w:t>OX457062.1         73569198   -.---.---.--.---.--.--.---.---.--.--.-.                       73569187</w:t>
      </w:r>
    </w:p>
    <w:p>
      <w:r>
        <w:rPr>
          <w:rFonts w:ascii="Consolas" w:hAnsi="Consolas"/>
          <w:sz w:val="18"/>
        </w:rPr>
        <w:t>OX457062.1         73716186   -.---.---.--.---.--.--.---.---.--.--.-.--.-........           73716206</w:t>
      </w:r>
    </w:p>
    <w:p>
      <w:r>
        <w:rPr>
          <w:rFonts w:ascii="Consolas" w:hAnsi="Consolas"/>
          <w:sz w:val="18"/>
        </w:rPr>
        <w:t>OX457062.1         75068042   -.---.---.--.---.--.--.---.---.--.--.-.--.-.........          75068021</w:t>
      </w:r>
    </w:p>
    <w:p>
      <w:r>
        <w:rPr>
          <w:rFonts w:ascii="Consolas" w:hAnsi="Consolas"/>
          <w:sz w:val="18"/>
        </w:rPr>
        <w:t>OX457062.1         75074805   -.---.---.--.---.--.--.---.---.--.--.-.--.                    75074817</w:t>
      </w:r>
    </w:p>
    <w:p>
      <w:r>
        <w:rPr>
          <w:rFonts w:ascii="Consolas" w:hAnsi="Consolas"/>
          <w:sz w:val="18"/>
        </w:rPr>
        <w:t>OX457062.1         76232956   -.---.---.--.---.--.--.---.---.--.--.-.                       76232945</w:t>
      </w:r>
    </w:p>
    <w:p>
      <w:r>
        <w:rPr>
          <w:rFonts w:ascii="Consolas" w:hAnsi="Consolas"/>
          <w:sz w:val="18"/>
        </w:rPr>
        <w:t>OX457062.1         83647744   -.---.---.--.---.--.--.---.---.--.--.-.--.-...                83647729</w:t>
      </w:r>
    </w:p>
    <w:p>
      <w:r>
        <w:rPr>
          <w:rFonts w:ascii="Consolas" w:hAnsi="Consolas"/>
          <w:sz w:val="18"/>
        </w:rPr>
        <w:t>OX457062.1         89253618   -.---.---.--.---.--.--.---.---.--.--.-.--.                    89253606</w:t>
      </w:r>
    </w:p>
    <w:p>
      <w:r>
        <w:rPr>
          <w:rFonts w:ascii="Consolas" w:hAnsi="Consolas"/>
          <w:sz w:val="18"/>
        </w:rPr>
        <w:t>OX457062.1         89934661   -.---.---.--.---.--.--.---.---.--.--.-.--.-...                89934646</w:t>
      </w:r>
    </w:p>
    <w:p>
      <w:r>
        <w:rPr>
          <w:rFonts w:ascii="Consolas" w:hAnsi="Consolas"/>
          <w:sz w:val="18"/>
        </w:rPr>
        <w:t>OX457062.1         90405777   -.---.---.--.---.--.--.---.---.--.--.-.--.-.                  90405790</w:t>
      </w:r>
    </w:p>
    <w:p>
      <w:r>
        <w:rPr>
          <w:rFonts w:ascii="Consolas" w:hAnsi="Consolas"/>
          <w:sz w:val="18"/>
        </w:rPr>
        <w:t>OX457062.1         90737826   -.---.---.--.---.--.--.---.---.--.--.-.                       90737837</w:t>
      </w:r>
    </w:p>
    <w:p>
      <w:r>
        <w:rPr>
          <w:rFonts w:ascii="Consolas" w:hAnsi="Consolas"/>
          <w:sz w:val="18"/>
        </w:rPr>
        <w:t>OX457062.1         90946256   -.---.---.--.---.--.--.---.---.--.--.-.--.-........           90946236</w:t>
      </w:r>
    </w:p>
    <w:p>
      <w:r>
        <w:rPr>
          <w:rFonts w:ascii="Consolas" w:hAnsi="Consolas"/>
          <w:sz w:val="18"/>
        </w:rPr>
        <w:t>OX457062.1         92077838   -.---.---.--.---.--.--.---.---.--.--.-.                       92077849</w:t>
      </w:r>
    </w:p>
    <w:p>
      <w:r>
        <w:rPr>
          <w:rFonts w:ascii="Consolas" w:hAnsi="Consolas"/>
          <w:sz w:val="18"/>
        </w:rPr>
        <w:t>OX457062.1         94481746   -.---.---.--.---.--.--.---.---.--.--.-.                       94481757</w:t>
      </w:r>
    </w:p>
    <w:p>
      <w:r>
        <w:rPr>
          <w:rFonts w:ascii="Consolas" w:hAnsi="Consolas"/>
          <w:sz w:val="18"/>
        </w:rPr>
        <w:t>OX457062.1         95380344   -.---.---.--.---.--.--.---.---.--.--.-.--.-........           95380364</w:t>
      </w:r>
    </w:p>
    <w:p>
      <w:r>
        <w:rPr>
          <w:rFonts w:ascii="Consolas" w:hAnsi="Consolas"/>
          <w:sz w:val="18"/>
        </w:rPr>
        <w:t>OX457062.1         95417579   -.---.---.--.---.--.--.---.---.--.--.-.--.-.......            95417598</w:t>
      </w:r>
    </w:p>
    <w:p>
      <w:r>
        <w:rPr>
          <w:rFonts w:ascii="Consolas" w:hAnsi="Consolas"/>
          <w:sz w:val="18"/>
        </w:rPr>
        <w:t>OX457062.1         95417587   -.---.---.--.---.--.--.---.---.--.--.-.--.-.                  95417600</w:t>
      </w:r>
    </w:p>
    <w:p>
      <w:r>
        <w:rPr>
          <w:rFonts w:ascii="Consolas" w:hAnsi="Consolas"/>
          <w:sz w:val="18"/>
        </w:rPr>
        <w:t>OX457062.1         95937354   -.---.---.--.---.--.--.---.---.--.--.-.--.-.......            95937373</w:t>
      </w:r>
    </w:p>
    <w:p>
      <w:r>
        <w:rPr>
          <w:rFonts w:ascii="Consolas" w:hAnsi="Consolas"/>
          <w:sz w:val="18"/>
        </w:rPr>
        <w:t>OX457062.1         95937362   -.---.---.--.---.--.--.---.---.--.--.-.--.-.                  95937375</w:t>
      </w:r>
    </w:p>
    <w:p>
      <w:r>
        <w:rPr>
          <w:rFonts w:ascii="Consolas" w:hAnsi="Consolas"/>
          <w:sz w:val="18"/>
        </w:rPr>
        <w:t>OX457062.1         98352998   -.---.---.--.---.--.--.---.---.--.--.-.                       98353009</w:t>
      </w:r>
    </w:p>
    <w:p>
      <w:r>
        <w:rPr>
          <w:rFonts w:ascii="Consolas" w:hAnsi="Consolas"/>
          <w:sz w:val="18"/>
        </w:rPr>
        <w:t>OX457062.1         98471371   -.---.---.--.---.--.--.---.---.--.--.-.--.-.....              98471388</w:t>
      </w:r>
    </w:p>
    <w:p>
      <w:r>
        <w:rPr>
          <w:rFonts w:ascii="Consolas" w:hAnsi="Consolas"/>
          <w:sz w:val="18"/>
        </w:rPr>
        <w:t>OX457062.1         98683352   -.---.---.--.---.--.--.---.---.--.--.-.--.-.....              98683369</w:t>
      </w:r>
    </w:p>
    <w:p>
      <w:r>
        <w:rPr>
          <w:rFonts w:ascii="Consolas" w:hAnsi="Consolas"/>
          <w:sz w:val="18"/>
        </w:rPr>
        <w:t>OX457062.1         101239208  -.---.---.--.---.--.--.---.---.--.--.-.--.-......             101239190</w:t>
      </w:r>
    </w:p>
    <w:p>
      <w:r>
        <w:rPr>
          <w:rFonts w:ascii="Consolas" w:hAnsi="Consolas"/>
          <w:sz w:val="18"/>
        </w:rPr>
        <w:t>OX457062.1         101239204  -.---.---.--.---.--.--.---.---.--.--.-.--.-..                 101239190</w:t>
      </w:r>
    </w:p>
    <w:p>
      <w:r>
        <w:rPr>
          <w:rFonts w:ascii="Consolas" w:hAnsi="Consolas"/>
          <w:sz w:val="18"/>
        </w:rPr>
        <w:t>OX457062.1         104028615  -.---.---.--.---.--.--.---.---.--.--.-.--.                    104028627</w:t>
      </w:r>
    </w:p>
    <w:p>
      <w:r>
        <w:rPr>
          <w:rFonts w:ascii="Consolas" w:hAnsi="Consolas"/>
          <w:sz w:val="18"/>
        </w:rPr>
        <w:t>OX457062.1         104668779  -.---.---.--.---.--.--.---.---.--.--.-.--.-.....              104668762</w:t>
      </w:r>
    </w:p>
    <w:p>
      <w:r>
        <w:rPr>
          <w:rFonts w:ascii="Consolas" w:hAnsi="Consolas"/>
          <w:sz w:val="18"/>
        </w:rPr>
        <w:t>OX457062.1         106186221  -.---.---.--.---.--.--.---.---.--.--.-.--.-..........         106186199</w:t>
      </w:r>
    </w:p>
    <w:p>
      <w:r>
        <w:rPr>
          <w:rFonts w:ascii="Consolas" w:hAnsi="Consolas"/>
          <w:sz w:val="18"/>
        </w:rPr>
        <w:t>OX457062.1         107589796  -.---.---.--.---.--.--.---.---.--.--.-.--.-...                107589811</w:t>
      </w:r>
    </w:p>
    <w:p>
      <w:r>
        <w:rPr>
          <w:rFonts w:ascii="Consolas" w:hAnsi="Consolas"/>
          <w:sz w:val="18"/>
        </w:rPr>
        <w:t>OX457062.1         107637586  -.---.---.--.---.--.--.---.---.--.--.-.--.-.....              107637569</w:t>
      </w:r>
    </w:p>
    <w:p>
      <w:r>
        <w:rPr>
          <w:rFonts w:ascii="Consolas" w:hAnsi="Consolas"/>
          <w:sz w:val="18"/>
        </w:rPr>
        <w:t>OX457062.1         107637582  -.---.---.--.---.--.--.---.---.--.--.-.--.-.                  107637569</w:t>
      </w:r>
    </w:p>
    <w:p>
      <w:r>
        <w:rPr>
          <w:rFonts w:ascii="Consolas" w:hAnsi="Consolas"/>
          <w:sz w:val="18"/>
        </w:rPr>
        <w:t>OX457062.1         109512401  -.---.---.--.---.--.--.---.---.--.--.-.--.-.......            109512420</w:t>
      </w:r>
    </w:p>
    <w:p>
      <w:r>
        <w:rPr>
          <w:rFonts w:ascii="Consolas" w:hAnsi="Consolas"/>
          <w:sz w:val="18"/>
        </w:rPr>
        <w:t>OX457062.1         111568656  -.---.---.--.---.--.--.---.---.--.--.-.--.-...                111568641</w:t>
      </w:r>
    </w:p>
    <w:p>
      <w:r>
        <w:rPr>
          <w:rFonts w:ascii="Consolas" w:hAnsi="Consolas"/>
          <w:sz w:val="18"/>
        </w:rPr>
        <w:t>OX457062.1         113147437  -.---.---.--.---.--.--.---.---.--.--.-.--.-.                  113147424</w:t>
      </w:r>
    </w:p>
    <w:p>
      <w:r>
        <w:rPr>
          <w:rFonts w:ascii="Consolas" w:hAnsi="Consolas"/>
          <w:sz w:val="18"/>
        </w:rPr>
        <w:t>OX457062.1         113147445  -.---.---.--.---.--.--.---.---.--.--.-.--.-.......            113147426</w:t>
      </w:r>
    </w:p>
    <w:p>
      <w:r>
        <w:rPr>
          <w:rFonts w:ascii="Consolas" w:hAnsi="Consolas"/>
          <w:sz w:val="18"/>
        </w:rPr>
        <w:t>OX457062.1         94137708   -.---.---.--.---.--.--.---.---.--.--.-.--.T...........        94137684</w:t>
      </w:r>
    </w:p>
    <w:p>
      <w:r>
        <w:rPr>
          <w:rFonts w:ascii="Consolas" w:hAnsi="Consolas"/>
          <w:sz w:val="18"/>
        </w:rPr>
        <w:t>OX457062.1         3819823    -.---.---.--.---.--.--.---.---.--.--.-.--.-....               3819839</w:t>
      </w:r>
    </w:p>
    <w:p>
      <w:r>
        <w:rPr>
          <w:rFonts w:ascii="Consolas" w:hAnsi="Consolas"/>
          <w:sz w:val="18"/>
        </w:rPr>
        <w:t>OX457062.1         4513051    -.---.---.--.---.--.--.---.---.--.--.-.                       4513062</w:t>
      </w:r>
    </w:p>
    <w:p>
      <w:r>
        <w:rPr>
          <w:rFonts w:ascii="Consolas" w:hAnsi="Consolas"/>
          <w:sz w:val="18"/>
        </w:rPr>
        <w:t>OX457062.1         4996510    -.---.---.--.---.--.--.---.---.--.--.-.--.-.......            4996529</w:t>
      </w:r>
    </w:p>
    <w:p>
      <w:r>
        <w:rPr>
          <w:rFonts w:ascii="Consolas" w:hAnsi="Consolas"/>
          <w:sz w:val="18"/>
        </w:rPr>
        <w:t>OX457062.1         4996518    -.---.---.--.---.--.--.---.---.--.--.-.--.                    4996530</w:t>
      </w:r>
    </w:p>
    <w:p>
      <w:r>
        <w:rPr>
          <w:rFonts w:ascii="Consolas" w:hAnsi="Consolas"/>
          <w:sz w:val="18"/>
        </w:rPr>
        <w:t>OX457062.1         7599076    -.---.---.--.---.--.--.---.---.--.--.-.                       7599087</w:t>
      </w:r>
    </w:p>
    <w:p>
      <w:r>
        <w:rPr>
          <w:rFonts w:ascii="Consolas" w:hAnsi="Consolas"/>
          <w:sz w:val="18"/>
        </w:rPr>
        <w:t>OX457062.1         7599068    -.---.---.--.---.--.--.---.---.--.--.-.--.-........           7599088</w:t>
      </w:r>
    </w:p>
    <w:p>
      <w:r>
        <w:rPr>
          <w:rFonts w:ascii="Consolas" w:hAnsi="Consolas"/>
          <w:sz w:val="18"/>
        </w:rPr>
        <w:t>OX457062.1         8026234    -.---.---.--.---.--.--.---.---.--.--.-.--.-........           8026214</w:t>
      </w:r>
    </w:p>
    <w:p>
      <w:r>
        <w:rPr>
          <w:rFonts w:ascii="Consolas" w:hAnsi="Consolas"/>
          <w:sz w:val="18"/>
        </w:rPr>
        <w:t>OX457062.1         8187805    -.---.---.--.---.--.--.---.---.--.--.-.--.-........           8187825</w:t>
      </w:r>
    </w:p>
    <w:p>
      <w:r>
        <w:rPr>
          <w:rFonts w:ascii="Consolas" w:hAnsi="Consolas"/>
          <w:sz w:val="18"/>
        </w:rPr>
        <w:t>OX457062.1         11741252   -.---.---.--.---.--.--.---.---.--.--.-.--.-.........          11741231</w:t>
      </w:r>
    </w:p>
    <w:p>
      <w:r>
        <w:rPr>
          <w:rFonts w:ascii="Consolas" w:hAnsi="Consolas"/>
          <w:sz w:val="18"/>
        </w:rPr>
        <w:t>OX457062.1         12273516   -.---.---.--.---.--.--.---.---.--.--.-.--.-........           12273496</w:t>
      </w:r>
    </w:p>
    <w:p>
      <w:r>
        <w:rPr>
          <w:rFonts w:ascii="Consolas" w:hAnsi="Consolas"/>
          <w:sz w:val="18"/>
        </w:rPr>
        <w:t>OX457062.1         13794330   -.---.---.--.---.--.--.---.---.--.--.-.--.-....               13794314</w:t>
      </w:r>
    </w:p>
    <w:p>
      <w:r>
        <w:rPr>
          <w:rFonts w:ascii="Consolas" w:hAnsi="Consolas"/>
          <w:sz w:val="18"/>
        </w:rPr>
        <w:t>OX457062.1         13794326   -.---.---.--.---.--.--.---.---.--.--.-.--.                    13794314</w:t>
      </w:r>
    </w:p>
    <w:p>
      <w:r>
        <w:rPr>
          <w:rFonts w:ascii="Consolas" w:hAnsi="Consolas"/>
          <w:sz w:val="18"/>
        </w:rPr>
        <w:t>OX457062.1         14147079   -.---.---.--.---.--.--.---.---.--.--.-.--.-.......            14147098</w:t>
      </w:r>
    </w:p>
    <w:p>
      <w:r>
        <w:rPr>
          <w:rFonts w:ascii="Consolas" w:hAnsi="Consolas"/>
          <w:sz w:val="18"/>
        </w:rPr>
        <w:t>OX457062.1         14147087   -.---.---.--.---.--.--.---.---.--.--.-.--.                    14147099</w:t>
      </w:r>
    </w:p>
    <w:p>
      <w:r>
        <w:rPr>
          <w:rFonts w:ascii="Consolas" w:hAnsi="Consolas"/>
          <w:sz w:val="18"/>
        </w:rPr>
        <w:t>OX457062.1         16478083   -.---.---.--.---.--.--.---.---.--.--.-.--.-...                16478068</w:t>
      </w:r>
    </w:p>
    <w:p>
      <w:r>
        <w:rPr>
          <w:rFonts w:ascii="Consolas" w:hAnsi="Consolas"/>
          <w:sz w:val="18"/>
        </w:rPr>
        <w:t>OX457062.1         16478857   -.---.---.--.---.--.--.---.---.--.--.-.--.-........           16478877</w:t>
      </w:r>
    </w:p>
    <w:p>
      <w:r>
        <w:rPr>
          <w:rFonts w:ascii="Consolas" w:hAnsi="Consolas"/>
          <w:sz w:val="18"/>
        </w:rPr>
        <w:t>OX457062.1         17280226   -.---.---.--.---.--.--.---.---.--.--.-.--.-........           17280246</w:t>
      </w:r>
    </w:p>
    <w:p>
      <w:r>
        <w:rPr>
          <w:rFonts w:ascii="Consolas" w:hAnsi="Consolas"/>
          <w:sz w:val="18"/>
        </w:rPr>
        <w:t>OX457062.1         19201055   -.---.---.--.---.--.--.---.---.--.--.-.--.                    19201043</w:t>
      </w:r>
    </w:p>
    <w:p>
      <w:r>
        <w:rPr>
          <w:rFonts w:ascii="Consolas" w:hAnsi="Consolas"/>
          <w:sz w:val="18"/>
        </w:rPr>
        <w:t>OX457062.1         20651456   -.---.---.--.---.--.--.---.---.--.                            20651465</w:t>
      </w:r>
    </w:p>
    <w:p>
      <w:r>
        <w:rPr>
          <w:rFonts w:ascii="Consolas" w:hAnsi="Consolas"/>
          <w:sz w:val="18"/>
        </w:rPr>
        <w:t>OX457062.1         20799787   -.---.---.--.---.--.--.---.---.--.--.-.--.-..........         20799765</w:t>
      </w:r>
    </w:p>
    <w:p>
      <w:r>
        <w:rPr>
          <w:rFonts w:ascii="Consolas" w:hAnsi="Consolas"/>
          <w:sz w:val="18"/>
        </w:rPr>
        <w:t>OX457062.1         21227399   -.---.---.--.---.--.--.---.---.--.--.-.--.-...                21227384</w:t>
      </w:r>
    </w:p>
    <w:p>
      <w:r>
        <w:rPr>
          <w:rFonts w:ascii="Consolas" w:hAnsi="Consolas"/>
          <w:sz w:val="18"/>
        </w:rPr>
        <w:t>OX457062.1         21643309   -.---.---.--.---.--.--.---.---.--.--.-.--.-....               21643293</w:t>
      </w:r>
    </w:p>
    <w:p>
      <w:r>
        <w:rPr>
          <w:rFonts w:ascii="Consolas" w:hAnsi="Consolas"/>
          <w:sz w:val="18"/>
        </w:rPr>
        <w:t>OX457062.1         24893059   -.---.---.--.---.--.--.---.---.--.--.-.--.-........           24893039</w:t>
      </w:r>
    </w:p>
    <w:p>
      <w:r>
        <w:rPr>
          <w:rFonts w:ascii="Consolas" w:hAnsi="Consolas"/>
          <w:sz w:val="18"/>
        </w:rPr>
        <w:t>OX457062.1         25392136   -.---.---.--.---.--.--.---.---.--.--.-.--.-.......            25392155</w:t>
      </w:r>
    </w:p>
    <w:p>
      <w:r>
        <w:rPr>
          <w:rFonts w:ascii="Consolas" w:hAnsi="Consolas"/>
          <w:sz w:val="18"/>
        </w:rPr>
        <w:t>OX457062.1         28849124   -.---.---.--.---.--.--.---.---.--.--.-.                       28849135</w:t>
      </w:r>
    </w:p>
    <w:p>
      <w:r>
        <w:rPr>
          <w:rFonts w:ascii="Consolas" w:hAnsi="Consolas"/>
          <w:sz w:val="18"/>
        </w:rPr>
        <w:t>OX457062.1         28849116   -.---.---.--.---.--.--.---.---.--.--.-.--.-........           28849136</w:t>
      </w:r>
    </w:p>
    <w:p>
      <w:r>
        <w:rPr>
          <w:rFonts w:ascii="Consolas" w:hAnsi="Consolas"/>
          <w:sz w:val="18"/>
        </w:rPr>
        <w:t>OX457062.1         28862372   -.---.---.--.---.--.--.---.---.--.--.-.--.-...                28862387</w:t>
      </w:r>
    </w:p>
    <w:p>
      <w:r>
        <w:rPr>
          <w:rFonts w:ascii="Consolas" w:hAnsi="Consolas"/>
          <w:sz w:val="18"/>
        </w:rPr>
        <w:t>OX457062.1         29439836   -.---.---.--.---.--.--.---.---.--.--.-.--.-.......            29439855</w:t>
      </w:r>
    </w:p>
    <w:p>
      <w:r>
        <w:rPr>
          <w:rFonts w:ascii="Consolas" w:hAnsi="Consolas"/>
          <w:sz w:val="18"/>
        </w:rPr>
        <w:t>OX457062.1         31608345   -.---.---.--.---.--.--.---.---.--.--.-.--.-...                31608330</w:t>
      </w:r>
    </w:p>
    <w:p>
      <w:r>
        <w:rPr>
          <w:rFonts w:ascii="Consolas" w:hAnsi="Consolas"/>
          <w:sz w:val="18"/>
        </w:rPr>
        <w:t>OX457062.1         32075783   -.---.---.--.---.--.--.---.---.--.--.-.--.-...                32075768</w:t>
      </w:r>
    </w:p>
    <w:p>
      <w:r>
        <w:rPr>
          <w:rFonts w:ascii="Consolas" w:hAnsi="Consolas"/>
          <w:sz w:val="18"/>
        </w:rPr>
        <w:t>OX457062.1         34227953   -.---.---.--.---.--.--.---.---.--.--.-.--.-....               34227937</w:t>
      </w:r>
    </w:p>
    <w:p>
      <w:r>
        <w:rPr>
          <w:rFonts w:ascii="Consolas" w:hAnsi="Consolas"/>
          <w:sz w:val="18"/>
        </w:rPr>
        <w:t>OX457062.1         34227949   -.---.---.--.---.--.--.---.---.--.--.-.--.                    34227937</w:t>
      </w:r>
    </w:p>
    <w:p>
      <w:r>
        <w:rPr>
          <w:rFonts w:ascii="Consolas" w:hAnsi="Consolas"/>
          <w:sz w:val="18"/>
        </w:rPr>
        <w:t>OX457062.1         35783703   -.---.---.--.---.--.--.---.---.--.--.-.--.-...                35783688</w:t>
      </w:r>
    </w:p>
    <w:p>
      <w:r>
        <w:rPr>
          <w:rFonts w:ascii="Consolas" w:hAnsi="Consolas"/>
          <w:sz w:val="18"/>
        </w:rPr>
        <w:t>OX457062.1         37394549   -.---.---.--.---.--.--.---.---.--.--.-.--.-........           37394529</w:t>
      </w:r>
    </w:p>
    <w:p>
      <w:r>
        <w:rPr>
          <w:rFonts w:ascii="Consolas" w:hAnsi="Consolas"/>
          <w:sz w:val="18"/>
        </w:rPr>
        <w:t>OX457062.1         37394541   -.---.---.--.---.--.--.---.---.--.--.-.                       37394530</w:t>
      </w:r>
    </w:p>
    <w:p>
      <w:r>
        <w:rPr>
          <w:rFonts w:ascii="Consolas" w:hAnsi="Consolas"/>
          <w:sz w:val="18"/>
        </w:rPr>
        <w:t>OX457062.1         39204232   -.---.---.--.---.--.--.---.---.--.--.-.--.-...                39204217</w:t>
      </w:r>
    </w:p>
    <w:p>
      <w:r>
        <w:rPr>
          <w:rFonts w:ascii="Consolas" w:hAnsi="Consolas"/>
          <w:sz w:val="18"/>
        </w:rPr>
        <w:t>OX457062.1         39663252   -.---.---.--.---.--.--.---.---.--.--.-.                       39663263</w:t>
      </w:r>
    </w:p>
    <w:p>
      <w:r>
        <w:rPr>
          <w:rFonts w:ascii="Consolas" w:hAnsi="Consolas"/>
          <w:sz w:val="18"/>
        </w:rPr>
        <w:t>OX457062.1         39663244   -.---.---.--.---.--.--.---.---.--.--.-.--.-........           39663264</w:t>
      </w:r>
    </w:p>
    <w:p>
      <w:r>
        <w:rPr>
          <w:rFonts w:ascii="Consolas" w:hAnsi="Consolas"/>
          <w:sz w:val="18"/>
        </w:rPr>
        <w:t>OX457062.1         39694698   -.---.---.--.---.--.--.---.---.--.--.-.--.-....               39694714</w:t>
      </w:r>
    </w:p>
    <w:p>
      <w:r>
        <w:rPr>
          <w:rFonts w:ascii="Consolas" w:hAnsi="Consolas"/>
          <w:sz w:val="18"/>
        </w:rPr>
        <w:t>OX457062.1         40122979   -.---.---.--.---.--.--.---.---.--.--.-.--.-........           40122959</w:t>
      </w:r>
    </w:p>
    <w:p>
      <w:r>
        <w:rPr>
          <w:rFonts w:ascii="Consolas" w:hAnsi="Consolas"/>
          <w:sz w:val="18"/>
        </w:rPr>
        <w:t>OX457062.1         40755794   -.---.---.--.---.--.--.---.---.--.--.-.--.-...                40755809</w:t>
      </w:r>
    </w:p>
    <w:p>
      <w:r>
        <w:rPr>
          <w:rFonts w:ascii="Consolas" w:hAnsi="Consolas"/>
          <w:sz w:val="18"/>
        </w:rPr>
        <w:t>OX457062.1         40932457   -.---.---.--.---.--.--.---.---.--.--.-.--.-...                40932472</w:t>
      </w:r>
    </w:p>
    <w:p>
      <w:r>
        <w:rPr>
          <w:rFonts w:ascii="Consolas" w:hAnsi="Consolas"/>
          <w:sz w:val="18"/>
        </w:rPr>
        <w:t>OX457062.1         42934458   -.---.---.--.---.--.--.---.---.--.--.-.--.-........           42934438</w:t>
      </w:r>
    </w:p>
    <w:p>
      <w:r>
        <w:rPr>
          <w:rFonts w:ascii="Consolas" w:hAnsi="Consolas"/>
          <w:sz w:val="18"/>
        </w:rPr>
        <w:t>OX457062.1         43767577   -.---.---.--.---.--.--.---.---.--.--.-.--.-........           43767557</w:t>
      </w:r>
    </w:p>
    <w:p>
      <w:r>
        <w:rPr>
          <w:rFonts w:ascii="Consolas" w:hAnsi="Consolas"/>
          <w:sz w:val="18"/>
        </w:rPr>
        <w:t>OX457062.1         43930463   -.---.---.--.---.--.--.---.---.--.--.-.--.-..........         43930485</w:t>
      </w:r>
    </w:p>
    <w:p>
      <w:r>
        <w:rPr>
          <w:rFonts w:ascii="Consolas" w:hAnsi="Consolas"/>
          <w:sz w:val="18"/>
        </w:rPr>
        <w:t>OX457062.1         44278744   -.---.---.--.---.--.--.---.---.--.--.-.                       44278755</w:t>
      </w:r>
    </w:p>
    <w:p>
      <w:r>
        <w:rPr>
          <w:rFonts w:ascii="Consolas" w:hAnsi="Consolas"/>
          <w:sz w:val="18"/>
        </w:rPr>
        <w:t>OX457062.1         44278736   -.---.---.--.---.--.--.---.---.--.--.-.--.-........           44278756</w:t>
      </w:r>
    </w:p>
    <w:p>
      <w:r>
        <w:rPr>
          <w:rFonts w:ascii="Consolas" w:hAnsi="Consolas"/>
          <w:sz w:val="18"/>
        </w:rPr>
        <w:t>OX457062.1         44515786   -.---.---.--.---.--.--.---.---.--.--.-.--.-...                44515771</w:t>
      </w:r>
    </w:p>
    <w:p>
      <w:r>
        <w:rPr>
          <w:rFonts w:ascii="Consolas" w:hAnsi="Consolas"/>
          <w:sz w:val="18"/>
        </w:rPr>
        <w:t>OX457062.1         46481560   -.---.---.--.---.--.--.---.---.--.--.-.--.-.......            46481541</w:t>
      </w:r>
    </w:p>
    <w:p>
      <w:r>
        <w:rPr>
          <w:rFonts w:ascii="Consolas" w:hAnsi="Consolas"/>
          <w:sz w:val="18"/>
        </w:rPr>
        <w:t>OX457062.1         46992112   -.---.---.--.---.--.--.---.---.--.                            46992121</w:t>
      </w:r>
    </w:p>
    <w:p>
      <w:r>
        <w:rPr>
          <w:rFonts w:ascii="Consolas" w:hAnsi="Consolas"/>
          <w:sz w:val="18"/>
        </w:rPr>
        <w:t>OX457062.1         55616797   -.---.---.--.---.--.--.---.---.--.--.-.--.-...                55616812</w:t>
      </w:r>
    </w:p>
    <w:p>
      <w:r>
        <w:rPr>
          <w:rFonts w:ascii="Consolas" w:hAnsi="Consolas"/>
          <w:sz w:val="18"/>
        </w:rPr>
        <w:t>OX457062.1         57304254   -.---.---.--.---.--.--.---.---.--.--.                         57304244</w:t>
      </w:r>
    </w:p>
    <w:p>
      <w:r>
        <w:rPr>
          <w:rFonts w:ascii="Consolas" w:hAnsi="Consolas"/>
          <w:sz w:val="18"/>
        </w:rPr>
        <w:t>OX457062.1         59615694   -.---.---.--.---.--.--.---.---.--.--.-.--.-........           59615714</w:t>
      </w:r>
    </w:p>
    <w:p>
      <w:r>
        <w:rPr>
          <w:rFonts w:ascii="Consolas" w:hAnsi="Consolas"/>
          <w:sz w:val="18"/>
        </w:rPr>
        <w:t>OX457062.1         60401370   -.---.---.--.---.--.--.---.---.--.--.-.                       60401381</w:t>
      </w:r>
    </w:p>
    <w:p>
      <w:r>
        <w:rPr>
          <w:rFonts w:ascii="Consolas" w:hAnsi="Consolas"/>
          <w:sz w:val="18"/>
        </w:rPr>
        <w:t>OX457062.1         60401362   -.---.---.--.---.--.--.---.---.--.--.-.--.-........           60401382</w:t>
      </w:r>
    </w:p>
    <w:p>
      <w:r>
        <w:rPr>
          <w:rFonts w:ascii="Consolas" w:hAnsi="Consolas"/>
          <w:sz w:val="18"/>
        </w:rPr>
        <w:t>OX457062.1         61209894   -.---.---.--.---.--.--.---.---.--.--.-.--.-...                61209909</w:t>
      </w:r>
    </w:p>
    <w:p>
      <w:r>
        <w:rPr>
          <w:rFonts w:ascii="Consolas" w:hAnsi="Consolas"/>
          <w:sz w:val="18"/>
        </w:rPr>
        <w:t>OX457062.1         62295476   -.---.---.--.---.--.--.---.---.--.--.-.--.-........           62295496</w:t>
      </w:r>
    </w:p>
    <w:p>
      <w:r>
        <w:rPr>
          <w:rFonts w:ascii="Consolas" w:hAnsi="Consolas"/>
          <w:sz w:val="18"/>
        </w:rPr>
        <w:t>OX457062.1         62890936   -.---.---.--.---.--.--.---.---.--.--.-.--.-........           62890916</w:t>
      </w:r>
    </w:p>
    <w:p>
      <w:r>
        <w:rPr>
          <w:rFonts w:ascii="Consolas" w:hAnsi="Consolas"/>
          <w:sz w:val="18"/>
        </w:rPr>
        <w:t>OX457062.1         63369509   -.---.---.--.---.--.--.---.---.--.--.-.--.-.......            63369490</w:t>
      </w:r>
    </w:p>
    <w:p>
      <w:r>
        <w:rPr>
          <w:rFonts w:ascii="Consolas" w:hAnsi="Consolas"/>
          <w:sz w:val="18"/>
        </w:rPr>
        <w:t>OX457062.1         63704914   -.---.---.--.---.--.--.---.---.--.--.-.--.-........           63704894</w:t>
      </w:r>
    </w:p>
    <w:p>
      <w:r>
        <w:rPr>
          <w:rFonts w:ascii="Consolas" w:hAnsi="Consolas"/>
          <w:sz w:val="18"/>
        </w:rPr>
        <w:t>OX457062.1         63704906   -.---.---.--.---.--.--.---.---.--.--.-.                       63704895</w:t>
      </w:r>
    </w:p>
    <w:p>
      <w:r>
        <w:rPr>
          <w:rFonts w:ascii="Consolas" w:hAnsi="Consolas"/>
          <w:sz w:val="18"/>
        </w:rPr>
        <w:t>OX457062.1         64494922   -.---.---.--.---.--.--.---.---.--.--.-.--.-.......            64494941</w:t>
      </w:r>
    </w:p>
    <w:p>
      <w:r>
        <w:rPr>
          <w:rFonts w:ascii="Consolas" w:hAnsi="Consolas"/>
          <w:sz w:val="18"/>
        </w:rPr>
        <w:t>OX457062.1         65014392   -.---.---.--.---.--.--.---.---.--.--.-.--.-........           65014372</w:t>
      </w:r>
    </w:p>
    <w:p>
      <w:r>
        <w:rPr>
          <w:rFonts w:ascii="Consolas" w:hAnsi="Consolas"/>
          <w:sz w:val="18"/>
        </w:rPr>
        <w:t>OX457062.1         65402227   -.---.---.--.---.--.--.---.---.--.--.-.--.-......             65402209</w:t>
      </w:r>
    </w:p>
    <w:p>
      <w:r>
        <w:rPr>
          <w:rFonts w:ascii="Consolas" w:hAnsi="Consolas"/>
          <w:sz w:val="18"/>
        </w:rPr>
        <w:t>OX457062.1         65402223   -.---.---.--.---.--.--.---.---.--.--.-.--.-..                 65402209</w:t>
      </w:r>
    </w:p>
    <w:p>
      <w:r>
        <w:rPr>
          <w:rFonts w:ascii="Consolas" w:hAnsi="Consolas"/>
          <w:sz w:val="18"/>
        </w:rPr>
        <w:t>OX457062.1         65812673   -.---.---.--.---.--.--.---.---.--.--.-.--.-........           65812653</w:t>
      </w:r>
    </w:p>
    <w:p>
      <w:r>
        <w:rPr>
          <w:rFonts w:ascii="Consolas" w:hAnsi="Consolas"/>
          <w:sz w:val="18"/>
        </w:rPr>
        <w:t>OX457062.1         66697034   -.---.---.--.---.--.--.---.---.--.--.-.--.-.......            66697053</w:t>
      </w:r>
    </w:p>
    <w:p>
      <w:r>
        <w:rPr>
          <w:rFonts w:ascii="Consolas" w:hAnsi="Consolas"/>
          <w:sz w:val="18"/>
        </w:rPr>
        <w:t>OX457062.1         66989015   -.---.---.--.---.--.--.---.---.--.                            66989006</w:t>
      </w:r>
    </w:p>
    <w:p>
      <w:r>
        <w:rPr>
          <w:rFonts w:ascii="Consolas" w:hAnsi="Consolas"/>
          <w:sz w:val="18"/>
        </w:rPr>
        <w:t>OX457062.1         69329694   -.---.---.--.---.--.--.---.---.--.                            69329685</w:t>
      </w:r>
    </w:p>
    <w:p>
      <w:r>
        <w:rPr>
          <w:rFonts w:ascii="Consolas" w:hAnsi="Consolas"/>
          <w:sz w:val="18"/>
        </w:rPr>
        <w:t>OX457062.1         69996841   -.---.---.--.---.--.--.---.---.--.--.-.--.-...                69996856</w:t>
      </w:r>
    </w:p>
    <w:p>
      <w:r>
        <w:rPr>
          <w:rFonts w:ascii="Consolas" w:hAnsi="Consolas"/>
          <w:sz w:val="18"/>
        </w:rPr>
        <w:t>OX457062.1         69996837   -.---.---.--.---.--.--.---.---.--.--.-.--.-.......            69996856</w:t>
      </w:r>
    </w:p>
    <w:p>
      <w:r>
        <w:rPr>
          <w:rFonts w:ascii="Consolas" w:hAnsi="Consolas"/>
          <w:sz w:val="18"/>
        </w:rPr>
        <w:t>OX457062.1         70242544   -.---.---.--.---.--.--.---.---.--.--.-.--.-........           70242524</w:t>
      </w:r>
    </w:p>
    <w:p>
      <w:r>
        <w:rPr>
          <w:rFonts w:ascii="Consolas" w:hAnsi="Consolas"/>
          <w:sz w:val="18"/>
        </w:rPr>
        <w:t>OX457062.1         70971079   -.---.---.--.---.--.--.---.---.--.--.-.--.-........           70971059</w:t>
      </w:r>
    </w:p>
    <w:p>
      <w:r>
        <w:rPr>
          <w:rFonts w:ascii="Consolas" w:hAnsi="Consolas"/>
          <w:sz w:val="18"/>
        </w:rPr>
        <w:t>OX457062.1         71236472   -.---.---.--.---.--.--.---.---.--.--.-.--.-...                71236487</w:t>
      </w:r>
    </w:p>
    <w:p>
      <w:r>
        <w:rPr>
          <w:rFonts w:ascii="Consolas" w:hAnsi="Consolas"/>
          <w:sz w:val="18"/>
        </w:rPr>
        <w:t>OX457062.1         71242006   -.---.---.--.---.--.--.---.---.--.--.-.--.-........           71241986</w:t>
      </w:r>
    </w:p>
    <w:p>
      <w:r>
        <w:rPr>
          <w:rFonts w:ascii="Consolas" w:hAnsi="Consolas"/>
          <w:sz w:val="18"/>
        </w:rPr>
        <w:t>OX457062.1         72589271   -.---.---.--.---.--.--.---.---.--.--.-.--.-...                72589256</w:t>
      </w:r>
    </w:p>
    <w:p>
      <w:r>
        <w:rPr>
          <w:rFonts w:ascii="Consolas" w:hAnsi="Consolas"/>
          <w:sz w:val="18"/>
        </w:rPr>
        <w:t>OX457062.1         73456047   -.---.---.--.---.--.--.---.---.--.--.-.--.-.......            73456028</w:t>
      </w:r>
    </w:p>
    <w:p>
      <w:r>
        <w:rPr>
          <w:rFonts w:ascii="Consolas" w:hAnsi="Consolas"/>
          <w:sz w:val="18"/>
        </w:rPr>
        <w:t>OX457062.1         73569206   -.---.---.--.---.--.--.---.---.--.--.-.--.-........           73569186</w:t>
      </w:r>
    </w:p>
    <w:p>
      <w:r>
        <w:rPr>
          <w:rFonts w:ascii="Consolas" w:hAnsi="Consolas"/>
          <w:sz w:val="18"/>
        </w:rPr>
        <w:t>OX457062.1         73716190   -.---.---.--.---.--.--.---.---.--.--.-.--.-...                73716205</w:t>
      </w:r>
    </w:p>
    <w:p>
      <w:r>
        <w:rPr>
          <w:rFonts w:ascii="Consolas" w:hAnsi="Consolas"/>
          <w:sz w:val="18"/>
        </w:rPr>
        <w:t>OX457062.1         74740796   -.---.---.--.---.--.--.---.---.--.--.-.--.-........           74740776</w:t>
      </w:r>
    </w:p>
    <w:p>
      <w:r>
        <w:rPr>
          <w:rFonts w:ascii="Consolas" w:hAnsi="Consolas"/>
          <w:sz w:val="18"/>
        </w:rPr>
        <w:t>OX457062.1         74740788   -.---.---.--.---.--.--.---.---.--.--.-.                       74740777</w:t>
      </w:r>
    </w:p>
    <w:p>
      <w:r>
        <w:rPr>
          <w:rFonts w:ascii="Consolas" w:hAnsi="Consolas"/>
          <w:sz w:val="18"/>
        </w:rPr>
        <w:t>OX457062.1         75068034   -.---.---.--.---.--.--.---.---.--.--.-.                       75068023</w:t>
      </w:r>
    </w:p>
    <w:p>
      <w:r>
        <w:rPr>
          <w:rFonts w:ascii="Consolas" w:hAnsi="Consolas"/>
          <w:sz w:val="18"/>
        </w:rPr>
        <w:t>OX457062.1         75074801   -.---.---.--.---.--.--.---.---.--.--.-.--.-....               75074817</w:t>
      </w:r>
    </w:p>
    <w:p>
      <w:r>
        <w:rPr>
          <w:rFonts w:ascii="Consolas" w:hAnsi="Consolas"/>
          <w:sz w:val="18"/>
        </w:rPr>
        <w:t>OX457062.1         76232964   -.---.---.--.---.--.--.---.---.--.--.-.--.-........           76232944</w:t>
      </w:r>
    </w:p>
    <w:p>
      <w:r>
        <w:rPr>
          <w:rFonts w:ascii="Consolas" w:hAnsi="Consolas"/>
          <w:sz w:val="18"/>
        </w:rPr>
        <w:t>OX457062.1         76412450   -.---.---.--.---.--.--.---.---.--.--.-.                       76412439</w:t>
      </w:r>
    </w:p>
    <w:p>
      <w:r>
        <w:rPr>
          <w:rFonts w:ascii="Consolas" w:hAnsi="Consolas"/>
          <w:sz w:val="18"/>
        </w:rPr>
        <w:t>OX457062.1         77177102   -.---.---.--.---.--.--.---.---.--.--.-.                       77177113</w:t>
      </w:r>
    </w:p>
    <w:p>
      <w:r>
        <w:rPr>
          <w:rFonts w:ascii="Consolas" w:hAnsi="Consolas"/>
          <w:sz w:val="18"/>
        </w:rPr>
        <w:t>OX457062.1         77598478   -.---.---.--.---.--.--.---.---.--.--.-.                       77598489</w:t>
      </w:r>
    </w:p>
    <w:p>
      <w:r>
        <w:rPr>
          <w:rFonts w:ascii="Consolas" w:hAnsi="Consolas"/>
          <w:sz w:val="18"/>
        </w:rPr>
        <w:t>OX457062.1         77902260   -.---.---.--.---.--.--.---.---.--.--.-.                       77902249</w:t>
      </w:r>
    </w:p>
    <w:p>
      <w:r>
        <w:rPr>
          <w:rFonts w:ascii="Consolas" w:hAnsi="Consolas"/>
          <w:sz w:val="18"/>
        </w:rPr>
        <w:t>OX457062.1         78402148   -.---.---.--.---.--.--.---.---.--.--.-.--.-.                  78402161</w:t>
      </w:r>
    </w:p>
    <w:p>
      <w:r>
        <w:rPr>
          <w:rFonts w:ascii="Consolas" w:hAnsi="Consolas"/>
          <w:sz w:val="18"/>
        </w:rPr>
        <w:t>OX457062.1         78402144   -.---.---.--.---.--.--.---.---.--.--.-.--.-.....              78402161</w:t>
      </w:r>
    </w:p>
    <w:p>
      <w:r>
        <w:rPr>
          <w:rFonts w:ascii="Consolas" w:hAnsi="Consolas"/>
          <w:sz w:val="18"/>
        </w:rPr>
        <w:t>OX457062.1         78661699   -.---.---.--.---.--.--.---.---.--.--.-.--.-........           78661679</w:t>
      </w:r>
    </w:p>
    <w:p>
      <w:r>
        <w:rPr>
          <w:rFonts w:ascii="Consolas" w:hAnsi="Consolas"/>
          <w:sz w:val="18"/>
        </w:rPr>
        <w:t>OX457062.1         78661691   -.---.---.--.---.--.--.---.---.--.--.-.                       78661680</w:t>
      </w:r>
    </w:p>
    <w:p>
      <w:r>
        <w:rPr>
          <w:rFonts w:ascii="Consolas" w:hAnsi="Consolas"/>
          <w:sz w:val="18"/>
        </w:rPr>
        <w:t>OX457062.1         79017188   -.---.---.--.---.--.--.---.---.--.--.-.                       79017177</w:t>
      </w:r>
    </w:p>
    <w:p>
      <w:r>
        <w:rPr>
          <w:rFonts w:ascii="Consolas" w:hAnsi="Consolas"/>
          <w:sz w:val="18"/>
        </w:rPr>
        <w:t>OX457062.1         79521775   -.---.---.--.---.--.--.---.---.--.--.-.                       79521764</w:t>
      </w:r>
    </w:p>
    <w:p>
      <w:r>
        <w:rPr>
          <w:rFonts w:ascii="Consolas" w:hAnsi="Consolas"/>
          <w:sz w:val="18"/>
        </w:rPr>
        <w:t>OX457062.1         79949977   -.---.---.--.---.--.--.---.---.--.--.-.--.-.....              79949960</w:t>
      </w:r>
    </w:p>
    <w:p>
      <w:r>
        <w:rPr>
          <w:rFonts w:ascii="Consolas" w:hAnsi="Consolas"/>
          <w:sz w:val="18"/>
        </w:rPr>
        <w:t>OX457062.1         79949973   -.---.---.--.---.--.--.---.---.--.--.-.--.-.                  79949960</w:t>
      </w:r>
    </w:p>
    <w:p>
      <w:r>
        <w:rPr>
          <w:rFonts w:ascii="Consolas" w:hAnsi="Consolas"/>
          <w:sz w:val="18"/>
        </w:rPr>
        <w:t>OX457062.1         84374470   -.---.---.--.---.--.--.---.---.--.--.-.--.-........           84374450</w:t>
      </w:r>
    </w:p>
    <w:p>
      <w:r>
        <w:rPr>
          <w:rFonts w:ascii="Consolas" w:hAnsi="Consolas"/>
          <w:sz w:val="18"/>
        </w:rPr>
        <w:t>OX457062.1         85230795   -.---.---.--.---.--.--.---.---.--.--.-.--.-........           85230815</w:t>
      </w:r>
    </w:p>
    <w:p>
      <w:r>
        <w:rPr>
          <w:rFonts w:ascii="Consolas" w:hAnsi="Consolas"/>
          <w:sz w:val="18"/>
        </w:rPr>
        <w:t>OX457062.1         86404674   -.---.---.--.---.--.--.---.---.--.--.-.                       86404685</w:t>
      </w:r>
    </w:p>
    <w:p>
      <w:r>
        <w:rPr>
          <w:rFonts w:ascii="Consolas" w:hAnsi="Consolas"/>
          <w:sz w:val="18"/>
        </w:rPr>
        <w:t>OX457062.1         86404666   -.---.---.--.---.--.--.---.---.--.--.-.--.-........           86404686</w:t>
      </w:r>
    </w:p>
    <w:p>
      <w:r>
        <w:rPr>
          <w:rFonts w:ascii="Consolas" w:hAnsi="Consolas"/>
          <w:sz w:val="18"/>
        </w:rPr>
        <w:t>OX457062.1         87067168   -.---.---.--.---.--.--.---.---.--.--.-.--.-.......            87067149</w:t>
      </w:r>
    </w:p>
    <w:p>
      <w:r>
        <w:rPr>
          <w:rFonts w:ascii="Consolas" w:hAnsi="Consolas"/>
          <w:sz w:val="18"/>
        </w:rPr>
        <w:t>OX457062.1         88730933   -.---.---.--.---.--.--.---.---.--.--.-.--.-........           88730913</w:t>
      </w:r>
    </w:p>
    <w:p>
      <w:r>
        <w:rPr>
          <w:rFonts w:ascii="Consolas" w:hAnsi="Consolas"/>
          <w:sz w:val="18"/>
        </w:rPr>
        <w:t>OX457062.1         88730925   -.---.---.--.---.--.--.---.---.--.--.-.                       88730914</w:t>
      </w:r>
    </w:p>
    <w:p>
      <w:r>
        <w:rPr>
          <w:rFonts w:ascii="Consolas" w:hAnsi="Consolas"/>
          <w:sz w:val="18"/>
        </w:rPr>
        <w:t>OX457062.1         88932368   -.---.---.--.---.--.--.---.---.--.--.-.--.-........           88932348</w:t>
      </w:r>
    </w:p>
    <w:p>
      <w:r>
        <w:rPr>
          <w:rFonts w:ascii="Consolas" w:hAnsi="Consolas"/>
          <w:sz w:val="18"/>
        </w:rPr>
        <w:t>OX457062.1         89253622   -.---.---.--.---.--.--.---.---.--.--.-.--.-....               89253606</w:t>
      </w:r>
    </w:p>
    <w:p>
      <w:r>
        <w:rPr>
          <w:rFonts w:ascii="Consolas" w:hAnsi="Consolas"/>
          <w:sz w:val="18"/>
        </w:rPr>
        <w:t>OX457062.1         90405769   -.---.---.--.---.--.--.---.---.--.--.-.--.-.......            90405788</w:t>
      </w:r>
    </w:p>
    <w:p>
      <w:r>
        <w:rPr>
          <w:rFonts w:ascii="Consolas" w:hAnsi="Consolas"/>
          <w:sz w:val="18"/>
        </w:rPr>
        <w:t>OX457062.1         90737818   -.---.---.--.---.--.--.---.---.--.--.-.--.-........           90737838</w:t>
      </w:r>
    </w:p>
    <w:p>
      <w:r>
        <w:rPr>
          <w:rFonts w:ascii="Consolas" w:hAnsi="Consolas"/>
          <w:sz w:val="18"/>
        </w:rPr>
        <w:t>OX457062.1         90946252   -.---.---.--.---.--.--.---.---.--.--.-.--.-...                90946237</w:t>
      </w:r>
    </w:p>
    <w:p>
      <w:r>
        <w:rPr>
          <w:rFonts w:ascii="Consolas" w:hAnsi="Consolas"/>
          <w:sz w:val="18"/>
        </w:rPr>
        <w:t>OX457062.1         91333482   -.---.---.--.---.--.--.---.---.--.--.-.--.-........           91333462</w:t>
      </w:r>
    </w:p>
    <w:p>
      <w:r>
        <w:rPr>
          <w:rFonts w:ascii="Consolas" w:hAnsi="Consolas"/>
          <w:sz w:val="18"/>
        </w:rPr>
        <w:t>OX457062.1         91333474   -.---.---.--.---.--.--.---.---.--.--.-.                       91333463</w:t>
      </w:r>
    </w:p>
    <w:p>
      <w:r>
        <w:rPr>
          <w:rFonts w:ascii="Consolas" w:hAnsi="Consolas"/>
          <w:sz w:val="18"/>
        </w:rPr>
        <w:t>OX457062.1         92077830   -.---.---.--.---.--.--.---.---.--.--.-.--.-........           92077850</w:t>
      </w:r>
    </w:p>
    <w:p>
      <w:r>
        <w:rPr>
          <w:rFonts w:ascii="Consolas" w:hAnsi="Consolas"/>
          <w:sz w:val="18"/>
        </w:rPr>
        <w:t>OX457062.1         93738731   -.---.---.--.---.--.--.---.---.--.--.-.--.-........           93738711</w:t>
      </w:r>
    </w:p>
    <w:p>
      <w:r>
        <w:rPr>
          <w:rFonts w:ascii="Consolas" w:hAnsi="Consolas"/>
          <w:sz w:val="18"/>
        </w:rPr>
        <w:t>OX457062.1         94481738   -.---.---.--.---.--.--.---.---.--.--.-.--.-........           94481758</w:t>
      </w:r>
    </w:p>
    <w:p>
      <w:r>
        <w:rPr>
          <w:rFonts w:ascii="Consolas" w:hAnsi="Consolas"/>
          <w:sz w:val="18"/>
        </w:rPr>
        <w:t>OX457062.1         94670594   -.---.---.--.---.--.--.---.---.--.--.-.--.-........           94670614</w:t>
      </w:r>
    </w:p>
    <w:p>
      <w:r>
        <w:rPr>
          <w:rFonts w:ascii="Consolas" w:hAnsi="Consolas"/>
          <w:sz w:val="18"/>
        </w:rPr>
        <w:t>OX457062.1         95209215   -.---.---.--.---.--.--.---.---.--.--.-.                       95209226</w:t>
      </w:r>
    </w:p>
    <w:p>
      <w:r>
        <w:rPr>
          <w:rFonts w:ascii="Consolas" w:hAnsi="Consolas"/>
          <w:sz w:val="18"/>
        </w:rPr>
        <w:t>OX457062.1         95209207   -.---.---.--.---.--.--.---.---.--.--.-.--.-........           95209227</w:t>
      </w:r>
    </w:p>
    <w:p>
      <w:r>
        <w:rPr>
          <w:rFonts w:ascii="Consolas" w:hAnsi="Consolas"/>
          <w:sz w:val="18"/>
        </w:rPr>
        <w:t>OX457062.1         95380348   -.---.---.--.---.--.--.---.---.--.--.-.--.-...                95380363</w:t>
      </w:r>
    </w:p>
    <w:p>
      <w:r>
        <w:rPr>
          <w:rFonts w:ascii="Consolas" w:hAnsi="Consolas"/>
          <w:sz w:val="18"/>
        </w:rPr>
        <w:t>OX457062.1         96774616   -.---.---.--.---.--.--.---.---.--.--.-.--.-........           96774596</w:t>
      </w:r>
    </w:p>
    <w:p>
      <w:r>
        <w:rPr>
          <w:rFonts w:ascii="Consolas" w:hAnsi="Consolas"/>
          <w:sz w:val="18"/>
        </w:rPr>
        <w:t>OX457062.1         98352990   -.---.---.--.---.--.--.---.---.--.--.-.--.-........           98353010</w:t>
      </w:r>
    </w:p>
    <w:p>
      <w:r>
        <w:rPr>
          <w:rFonts w:ascii="Consolas" w:hAnsi="Consolas"/>
          <w:sz w:val="18"/>
        </w:rPr>
        <w:t>OX457062.1         99673873   -.---.---.--.---.--.--.---.---.--.--.-.--.-........           99673853</w:t>
      </w:r>
    </w:p>
    <w:p>
      <w:r>
        <w:rPr>
          <w:rFonts w:ascii="Consolas" w:hAnsi="Consolas"/>
          <w:sz w:val="18"/>
        </w:rPr>
        <w:t>OX457062.1         101837120  -.---.---.--.---.--.--.---.---.--.--.-.--.-........           101837140</w:t>
      </w:r>
    </w:p>
    <w:p>
      <w:r>
        <w:rPr>
          <w:rFonts w:ascii="Consolas" w:hAnsi="Consolas"/>
          <w:sz w:val="18"/>
        </w:rPr>
        <w:t>OX457062.1         104028611  -.---.---.--.---.--.--.---.---.--.--.-.--.-....               104028627</w:t>
      </w:r>
    </w:p>
    <w:p>
      <w:r>
        <w:rPr>
          <w:rFonts w:ascii="Consolas" w:hAnsi="Consolas"/>
          <w:sz w:val="18"/>
        </w:rPr>
        <w:t>OX457062.1         105329101  -.---.---.--.---.--.--.---.---.--.--.-.--.-....               105329085</w:t>
      </w:r>
    </w:p>
    <w:p>
      <w:r>
        <w:rPr>
          <w:rFonts w:ascii="Consolas" w:hAnsi="Consolas"/>
          <w:sz w:val="18"/>
        </w:rPr>
        <w:t>OX457062.1         105329097  -.---.---.--.---.--.--.---.---.--.--.-.--.                    105329085</w:t>
      </w:r>
    </w:p>
    <w:p>
      <w:r>
        <w:rPr>
          <w:rFonts w:ascii="Consolas" w:hAnsi="Consolas"/>
          <w:sz w:val="18"/>
        </w:rPr>
        <w:t>OX457062.1         106198185  -.---.---.--.---.--.--.---.---.--.--.-.                       106198196</w:t>
      </w:r>
    </w:p>
    <w:p>
      <w:r>
        <w:rPr>
          <w:rFonts w:ascii="Consolas" w:hAnsi="Consolas"/>
          <w:sz w:val="18"/>
        </w:rPr>
        <w:t>OX457062.1         106646018  -.---.---.--.---.--.--.---.---.--.--.-.--.-...                106646033</w:t>
      </w:r>
    </w:p>
    <w:p>
      <w:r>
        <w:rPr>
          <w:rFonts w:ascii="Consolas" w:hAnsi="Consolas"/>
          <w:sz w:val="18"/>
        </w:rPr>
        <w:t>OX457062.1         107033386  -.---.---.--.---.--.--.---.---.--.--.-.--.                    107033374</w:t>
      </w:r>
    </w:p>
    <w:p>
      <w:r>
        <w:rPr>
          <w:rFonts w:ascii="Consolas" w:hAnsi="Consolas"/>
          <w:sz w:val="18"/>
        </w:rPr>
        <w:t>OX457062.1         114428643  -.---.---.--.---.--.--.---.---.--.--.-.--.-........           114428623</w:t>
      </w:r>
    </w:p>
    <w:p>
      <w:r>
        <w:rPr>
          <w:rFonts w:ascii="Consolas" w:hAnsi="Consolas"/>
          <w:sz w:val="18"/>
        </w:rPr>
        <w:t>OX457062.1         63028423   -.---.---A--.---.--.--.---.---.--.--.-.--.-........           63028443</w:t>
      </w:r>
    </w:p>
    <w:p>
      <w:r>
        <w:rPr>
          <w:rFonts w:ascii="Consolas" w:hAnsi="Consolas"/>
          <w:sz w:val="18"/>
        </w:rPr>
        <w:t>OX457062.1         104028607  -.---.---.--.---.--.--.---.---.--.--.-.--.-.......            104028626</w:t>
      </w:r>
    </w:p>
    <w:p>
      <w:r>
        <w:rPr>
          <w:rFonts w:ascii="Consolas" w:hAnsi="Consolas"/>
          <w:sz w:val="18"/>
        </w:rPr>
        <w:t>OX457062.1         2825694    -.---.---.--.---.--.--.---.---.--.--.-.                       2825705</w:t>
      </w:r>
    </w:p>
    <w:p>
      <w:r>
        <w:rPr>
          <w:rFonts w:ascii="Consolas" w:hAnsi="Consolas"/>
          <w:sz w:val="18"/>
        </w:rPr>
        <w:t>OX457062.1         2974344    -.---.---.--.---.--.--.---.---.--.--.-.--.-.......            2974363</w:t>
      </w:r>
    </w:p>
    <w:p>
      <w:r>
        <w:rPr>
          <w:rFonts w:ascii="Consolas" w:hAnsi="Consolas"/>
          <w:sz w:val="18"/>
        </w:rPr>
        <w:t>OX457062.1         3819819    -.---.---.--.---.--.--.---.---.--.--.-.--.-.......            3819838</w:t>
      </w:r>
    </w:p>
    <w:p>
      <w:r>
        <w:rPr>
          <w:rFonts w:ascii="Consolas" w:hAnsi="Consolas"/>
          <w:sz w:val="18"/>
        </w:rPr>
        <w:t>OX457062.1         4513047    -.---.---.--.---.--.--.---.---.--.--.-.--.-...                4513062</w:t>
      </w:r>
    </w:p>
    <w:p>
      <w:r>
        <w:rPr>
          <w:rFonts w:ascii="Consolas" w:hAnsi="Consolas"/>
          <w:sz w:val="18"/>
        </w:rPr>
        <w:t>OX457062.1         5512801    -.---.---.--.---.--.--.---.---.--.--.-.                       5512812</w:t>
      </w:r>
    </w:p>
    <w:p>
      <w:r>
        <w:rPr>
          <w:rFonts w:ascii="Consolas" w:hAnsi="Consolas"/>
          <w:sz w:val="18"/>
        </w:rPr>
        <w:t>OX457062.1         7599072    -.---.---.--.---.--.--.---.---.--.--.-.--.-...                7599087</w:t>
      </w:r>
    </w:p>
    <w:p>
      <w:r>
        <w:rPr>
          <w:rFonts w:ascii="Consolas" w:hAnsi="Consolas"/>
          <w:sz w:val="18"/>
        </w:rPr>
        <w:t>OX457062.1         7936953    -.---.---.--.---.--.--.---.                                   7936946</w:t>
      </w:r>
    </w:p>
    <w:p>
      <w:r>
        <w:rPr>
          <w:rFonts w:ascii="Consolas" w:hAnsi="Consolas"/>
          <w:sz w:val="18"/>
        </w:rPr>
        <w:t>OX457062.1         8026230    -.---.---.--.---.--.--.---.---.--.--.-.--.-...                8026215</w:t>
      </w:r>
    </w:p>
    <w:p>
      <w:r>
        <w:rPr>
          <w:rFonts w:ascii="Consolas" w:hAnsi="Consolas"/>
          <w:sz w:val="18"/>
        </w:rPr>
        <w:t>OX457062.1         8026226    -.---.---.--.---.--.--.---.---.--.--.-.                       8026215</w:t>
      </w:r>
    </w:p>
    <w:p>
      <w:r>
        <w:rPr>
          <w:rFonts w:ascii="Consolas" w:hAnsi="Consolas"/>
          <w:sz w:val="18"/>
        </w:rPr>
        <w:t>OX457062.1         8187809    -.---.---.--.---.--.--.---.---.--.--.-.--.-...                8187824</w:t>
      </w:r>
    </w:p>
    <w:p>
      <w:r>
        <w:rPr>
          <w:rFonts w:ascii="Consolas" w:hAnsi="Consolas"/>
          <w:sz w:val="18"/>
        </w:rPr>
        <w:t>OX457062.1         10024474   -.---.---.--.---.--.--.---.---.--.--.-.--.-..........         10024452</w:t>
      </w:r>
    </w:p>
    <w:p>
      <w:r>
        <w:rPr>
          <w:rFonts w:ascii="Consolas" w:hAnsi="Consolas"/>
          <w:sz w:val="18"/>
        </w:rPr>
        <w:t>OX457062.1         10605729   -.---.---.--.---.--.--.---.---.--.--.-.--.-.......            10605710</w:t>
      </w:r>
    </w:p>
    <w:p>
      <w:r>
        <w:rPr>
          <w:rFonts w:ascii="Consolas" w:hAnsi="Consolas"/>
          <w:sz w:val="18"/>
        </w:rPr>
        <w:t>OX457062.1         11312716   -.---.---.--.---.--.--.---.---.--.--.-.--.-.......            11312735</w:t>
      </w:r>
    </w:p>
    <w:p>
      <w:r>
        <w:rPr>
          <w:rFonts w:ascii="Consolas" w:hAnsi="Consolas"/>
          <w:sz w:val="18"/>
        </w:rPr>
        <w:t>OX457062.1         11808256   -.---.---.--.---.--.--.---.---.--.--.-.--.-.......            11808275</w:t>
      </w:r>
    </w:p>
    <w:p>
      <w:r>
        <w:rPr>
          <w:rFonts w:ascii="Consolas" w:hAnsi="Consolas"/>
          <w:sz w:val="18"/>
        </w:rPr>
        <w:t>OX457062.1         12273512   -.---.---.--.---.--.--.---.---.--.--.-.--.-...                12273497</w:t>
      </w:r>
    </w:p>
    <w:p>
      <w:r>
        <w:rPr>
          <w:rFonts w:ascii="Consolas" w:hAnsi="Consolas"/>
          <w:sz w:val="18"/>
        </w:rPr>
        <w:t>OX457062.1         13794334   -.---.---.--.---.--.--.---.---.--.--.-.--.-.......            13794315</w:t>
      </w:r>
    </w:p>
    <w:p>
      <w:r>
        <w:rPr>
          <w:rFonts w:ascii="Consolas" w:hAnsi="Consolas"/>
          <w:sz w:val="18"/>
        </w:rPr>
        <w:t>OX457062.1         14644347   -.---.---.--.---.--.--.---.---.--.--.-.--.-..........         14644369</w:t>
      </w:r>
    </w:p>
    <w:p>
      <w:r>
        <w:rPr>
          <w:rFonts w:ascii="Consolas" w:hAnsi="Consolas"/>
          <w:sz w:val="18"/>
        </w:rPr>
        <w:t>OX457062.1         14823973   -.---.---.--.---.--.--.---.---.--.                            14823982</w:t>
      </w:r>
    </w:p>
    <w:p>
      <w:r>
        <w:rPr>
          <w:rFonts w:ascii="Consolas" w:hAnsi="Consolas"/>
          <w:sz w:val="18"/>
        </w:rPr>
        <w:t>OX457062.1         16256517   -.---.---.--.---.--.--.---.---.--.--.-.--.-..........         16256539</w:t>
      </w:r>
    </w:p>
    <w:p>
      <w:r>
        <w:rPr>
          <w:rFonts w:ascii="Consolas" w:hAnsi="Consolas"/>
          <w:sz w:val="18"/>
        </w:rPr>
        <w:t>OX457062.1         16478079   -.---.---.--.---.--.--.---.---.--.--.-.                       16478068</w:t>
      </w:r>
    </w:p>
    <w:p>
      <w:r>
        <w:rPr>
          <w:rFonts w:ascii="Consolas" w:hAnsi="Consolas"/>
          <w:sz w:val="18"/>
        </w:rPr>
        <w:t>OX457062.1         16478861   -.---.---.--.---.--.--.---.---.--.--.-.--.-...                16478876</w:t>
      </w:r>
    </w:p>
    <w:p>
      <w:r>
        <w:rPr>
          <w:rFonts w:ascii="Consolas" w:hAnsi="Consolas"/>
          <w:sz w:val="18"/>
        </w:rPr>
        <w:t>OX457062.1         16568570   -.---.---.--.---.--.--.---.---.--.--.-.                       16568559</w:t>
      </w:r>
    </w:p>
    <w:p>
      <w:r>
        <w:rPr>
          <w:rFonts w:ascii="Consolas" w:hAnsi="Consolas"/>
          <w:sz w:val="18"/>
        </w:rPr>
        <w:t>OX457062.1         16727537   -.---.---.--.---.--.--.---.---.--.--.-.                       16727526</w:t>
      </w:r>
    </w:p>
    <w:p>
      <w:r>
        <w:rPr>
          <w:rFonts w:ascii="Consolas" w:hAnsi="Consolas"/>
          <w:sz w:val="18"/>
        </w:rPr>
        <w:t>OX457062.1         16730393   -.---.---.--.---.--.--.---.---.--.--.-.--.-.                  16730406</w:t>
      </w:r>
    </w:p>
    <w:p>
      <w:r>
        <w:rPr>
          <w:rFonts w:ascii="Consolas" w:hAnsi="Consolas"/>
          <w:sz w:val="18"/>
        </w:rPr>
        <w:t>OX457062.1         16730389   -.---.---.--.---.--.--.---.---.--.--.-.--.-.....              16730406</w:t>
      </w:r>
    </w:p>
    <w:p>
      <w:r>
        <w:rPr>
          <w:rFonts w:ascii="Consolas" w:hAnsi="Consolas"/>
          <w:sz w:val="18"/>
        </w:rPr>
        <w:t>OX457062.1         17221146   -.---.---.--.---.--.--.---.---.--.--.-.--.-.......            17221127</w:t>
      </w:r>
    </w:p>
    <w:p>
      <w:r>
        <w:rPr>
          <w:rFonts w:ascii="Consolas" w:hAnsi="Consolas"/>
          <w:sz w:val="18"/>
        </w:rPr>
        <w:t>OX457062.1         17221142   -.---.---.--.---.--.--.---.---.--.--.-.--.-...                17221127</w:t>
      </w:r>
    </w:p>
    <w:p>
      <w:r>
        <w:rPr>
          <w:rFonts w:ascii="Consolas" w:hAnsi="Consolas"/>
          <w:sz w:val="18"/>
        </w:rPr>
        <w:t>OX457062.1         17221138   -.---.---.--.---.--.--.---.---.--.--.-.                       17221127</w:t>
      </w:r>
    </w:p>
    <w:p>
      <w:r>
        <w:rPr>
          <w:rFonts w:ascii="Consolas" w:hAnsi="Consolas"/>
          <w:sz w:val="18"/>
        </w:rPr>
        <w:t>OX457062.1         17280230   -.---.---.--.---.--.--.---.---.--.--.-.--.-...                17280245</w:t>
      </w:r>
    </w:p>
    <w:p>
      <w:r>
        <w:rPr>
          <w:rFonts w:ascii="Consolas" w:hAnsi="Consolas"/>
          <w:sz w:val="18"/>
        </w:rPr>
        <w:t>OX457062.1         18112368   -.---.---.--.---.--.--.---.---.--.--.-.--.-..                 18112382</w:t>
      </w:r>
    </w:p>
    <w:p>
      <w:r>
        <w:rPr>
          <w:rFonts w:ascii="Consolas" w:hAnsi="Consolas"/>
          <w:sz w:val="18"/>
        </w:rPr>
        <w:t>OX457062.1         18112364   -.---.---.--.---.--.--.---.---.--.--.-.--.-......             18112382</w:t>
      </w:r>
    </w:p>
    <w:p>
      <w:r>
        <w:rPr>
          <w:rFonts w:ascii="Consolas" w:hAnsi="Consolas"/>
          <w:sz w:val="18"/>
        </w:rPr>
        <w:t>OX457062.1         18197784   -.---.---.--.---.--.--.---.---.--.--.-.--.-...                18197799</w:t>
      </w:r>
    </w:p>
    <w:p>
      <w:r>
        <w:rPr>
          <w:rFonts w:ascii="Consolas" w:hAnsi="Consolas"/>
          <w:sz w:val="18"/>
        </w:rPr>
        <w:t>OX457062.1         19213632   -.---.---.--.---.--.--.---.---.--.--.-.--.-........           19213612</w:t>
      </w:r>
    </w:p>
    <w:p>
      <w:r>
        <w:rPr>
          <w:rFonts w:ascii="Consolas" w:hAnsi="Consolas"/>
          <w:sz w:val="18"/>
        </w:rPr>
        <w:t>OX457062.1         19583194   -.---.---.--.---.--.--.---.---.--.--.-.--.-........           19583214</w:t>
      </w:r>
    </w:p>
    <w:p>
      <w:r>
        <w:rPr>
          <w:rFonts w:ascii="Consolas" w:hAnsi="Consolas"/>
          <w:sz w:val="18"/>
        </w:rPr>
        <w:t>OX457062.1         19619617   -.---.---.--.---.--.--.---.---.--.--.                         19619607</w:t>
      </w:r>
    </w:p>
    <w:p>
      <w:r>
        <w:rPr>
          <w:rFonts w:ascii="Consolas" w:hAnsi="Consolas"/>
          <w:sz w:val="18"/>
        </w:rPr>
        <w:t>OX457062.1         21227395   -.---.---.--.---.--.--.---.---.--.--.-.                       21227384</w:t>
      </w:r>
    </w:p>
    <w:p>
      <w:r>
        <w:rPr>
          <w:rFonts w:ascii="Consolas" w:hAnsi="Consolas"/>
          <w:sz w:val="18"/>
        </w:rPr>
        <w:t>OX457062.1         21512594   -.---.---.--.---.--.--.---.---.--.--.-.--.-.                  21512607</w:t>
      </w:r>
    </w:p>
    <w:p>
      <w:r>
        <w:rPr>
          <w:rFonts w:ascii="Consolas" w:hAnsi="Consolas"/>
          <w:sz w:val="18"/>
        </w:rPr>
        <w:t>OX457062.1         21512590   -.---.---.--.---.--.--.---.---.--.--.-.--.-.....              21512607</w:t>
      </w:r>
    </w:p>
    <w:p>
      <w:r>
        <w:rPr>
          <w:rFonts w:ascii="Consolas" w:hAnsi="Consolas"/>
          <w:sz w:val="18"/>
        </w:rPr>
        <w:t>OX457062.1         21643313   -.---.---.--.---.--.--.---.---.--.--.-.--.-.......            21643294</w:t>
      </w:r>
    </w:p>
    <w:p>
      <w:r>
        <w:rPr>
          <w:rFonts w:ascii="Consolas" w:hAnsi="Consolas"/>
          <w:sz w:val="18"/>
        </w:rPr>
        <w:t>OX457062.1         21736066   -.---.---.--.---.--.--.---.---.--.--.-.--.-......             21736048</w:t>
      </w:r>
    </w:p>
    <w:p>
      <w:r>
        <w:rPr>
          <w:rFonts w:ascii="Consolas" w:hAnsi="Consolas"/>
          <w:sz w:val="18"/>
        </w:rPr>
        <w:t>OX457062.1         23714323   -.---.---.--.---.--.--.---.---.--.--.-.                       23714334</w:t>
      </w:r>
    </w:p>
    <w:p>
      <w:r>
        <w:rPr>
          <w:rFonts w:ascii="Consolas" w:hAnsi="Consolas"/>
          <w:sz w:val="18"/>
        </w:rPr>
        <w:t>OX457062.1         24316721   -.---.---.--.---.--.--.---.---.--.--.-.--.-..........         24316699</w:t>
      </w:r>
    </w:p>
    <w:p>
      <w:r>
        <w:rPr>
          <w:rFonts w:ascii="Consolas" w:hAnsi="Consolas"/>
          <w:sz w:val="18"/>
        </w:rPr>
        <w:t>OX457062.1         24893055   -.---.---.--.---.--.--.---.---.--.--.-.--.-...                24893040</w:t>
      </w:r>
    </w:p>
    <w:p>
      <w:r>
        <w:rPr>
          <w:rFonts w:ascii="Consolas" w:hAnsi="Consolas"/>
          <w:sz w:val="18"/>
        </w:rPr>
        <w:t>OX457062.1         25393362   -.---.---.--.---.--.--.---.                                   25393355</w:t>
      </w:r>
    </w:p>
    <w:p>
      <w:r>
        <w:rPr>
          <w:rFonts w:ascii="Consolas" w:hAnsi="Consolas"/>
          <w:sz w:val="18"/>
        </w:rPr>
        <w:t>OX457062.1         28174074   -.---.---.--.---.--.--.---.---.--.--.-.                       28174085</w:t>
      </w:r>
    </w:p>
    <w:p>
      <w:r>
        <w:rPr>
          <w:rFonts w:ascii="Consolas" w:hAnsi="Consolas"/>
          <w:sz w:val="18"/>
        </w:rPr>
        <w:t>OX457062.1         28849120   -.---.---.--.---.--.--.---.---.--.--.-.--.-...                28849135</w:t>
      </w:r>
    </w:p>
    <w:p>
      <w:r>
        <w:rPr>
          <w:rFonts w:ascii="Consolas" w:hAnsi="Consolas"/>
          <w:sz w:val="18"/>
        </w:rPr>
        <w:t>OX457062.1         28862376   -.---.---.--.---.--.--.---.---.--.--.-.                       28862387</w:t>
      </w:r>
    </w:p>
    <w:p>
      <w:r>
        <w:rPr>
          <w:rFonts w:ascii="Consolas" w:hAnsi="Consolas"/>
          <w:sz w:val="18"/>
        </w:rPr>
        <w:t>OX457062.1         31018666   -.---.---.--.---.--.--.---.---.--.--.-.                       31018677</w:t>
      </w:r>
    </w:p>
    <w:p>
      <w:r>
        <w:rPr>
          <w:rFonts w:ascii="Consolas" w:hAnsi="Consolas"/>
          <w:sz w:val="18"/>
        </w:rPr>
        <w:t>OX457062.1         31018662   -.---.---.--.---.--.--.---.---.--.--.-.--.-...                31018677</w:t>
      </w:r>
    </w:p>
    <w:p>
      <w:r>
        <w:rPr>
          <w:rFonts w:ascii="Consolas" w:hAnsi="Consolas"/>
          <w:sz w:val="18"/>
        </w:rPr>
        <w:t>OX457062.1         31608341   -.---.---.--.---.--.--.---.---.--.--.-.                       31608330</w:t>
      </w:r>
    </w:p>
    <w:p>
      <w:r>
        <w:rPr>
          <w:rFonts w:ascii="Consolas" w:hAnsi="Consolas"/>
          <w:sz w:val="18"/>
        </w:rPr>
        <w:t>OX457062.1         32075779   -.---.---.--.---.--.--.---.---.--.--.-.                       32075768</w:t>
      </w:r>
    </w:p>
    <w:p>
      <w:r>
        <w:rPr>
          <w:rFonts w:ascii="Consolas" w:hAnsi="Consolas"/>
          <w:sz w:val="18"/>
        </w:rPr>
        <w:t>OX457062.1         32388485   -.---.---.--.---.--.--.---.---.--.--.-.--.-.......            32388466</w:t>
      </w:r>
    </w:p>
    <w:p>
      <w:r>
        <w:rPr>
          <w:rFonts w:ascii="Consolas" w:hAnsi="Consolas"/>
          <w:sz w:val="18"/>
        </w:rPr>
        <w:t>OX457062.1         32718638   -.---.---.--.---.--.--.---.---.--.--.-.--.-.......            32718619</w:t>
      </w:r>
    </w:p>
    <w:p>
      <w:r>
        <w:rPr>
          <w:rFonts w:ascii="Consolas" w:hAnsi="Consolas"/>
          <w:sz w:val="18"/>
        </w:rPr>
        <w:t>OX457062.1         32718634   -.---.---.--.---.--.--.---.---.--.--.-.--.-...                32718619</w:t>
      </w:r>
    </w:p>
    <w:p>
      <w:r>
        <w:rPr>
          <w:rFonts w:ascii="Consolas" w:hAnsi="Consolas"/>
          <w:sz w:val="18"/>
        </w:rPr>
        <w:t>OX457062.1         33552957   -.---.---.--.---.--.--.---.---.--.--.                         33552967</w:t>
      </w:r>
    </w:p>
    <w:p>
      <w:r>
        <w:rPr>
          <w:rFonts w:ascii="Consolas" w:hAnsi="Consolas"/>
          <w:sz w:val="18"/>
        </w:rPr>
        <w:t>OX457062.1         34227957   -.---.---.--.---.--.--.---.---.--.--.-.--.-.......            34227938</w:t>
      </w:r>
    </w:p>
    <w:p>
      <w:r>
        <w:rPr>
          <w:rFonts w:ascii="Consolas" w:hAnsi="Consolas"/>
          <w:sz w:val="18"/>
        </w:rPr>
        <w:t>OX457062.1         34272251   -.---.---.--.---.--.--.---.---.--.--.-.--.-........           34272231</w:t>
      </w:r>
    </w:p>
    <w:p>
      <w:r>
        <w:rPr>
          <w:rFonts w:ascii="Consolas" w:hAnsi="Consolas"/>
          <w:sz w:val="18"/>
        </w:rPr>
        <w:t>OX457062.1         35783699   -.---.---.--.---.--.--.---.---.--.--.-.                       35783688</w:t>
      </w:r>
    </w:p>
    <w:p>
      <w:r>
        <w:rPr>
          <w:rFonts w:ascii="Consolas" w:hAnsi="Consolas"/>
          <w:sz w:val="18"/>
        </w:rPr>
        <w:t>OX457062.1         37394545   -.---.---.--.---.--.--.---.---.--.--.-.--.-...                37394530</w:t>
      </w:r>
    </w:p>
    <w:p>
      <w:r>
        <w:rPr>
          <w:rFonts w:ascii="Consolas" w:hAnsi="Consolas"/>
          <w:sz w:val="18"/>
        </w:rPr>
        <w:t>OX457062.1         39047779   -.---.---.--.---.--.--.---.---.--.--.-.--.-.......            39047798</w:t>
      </w:r>
    </w:p>
    <w:p>
      <w:r>
        <w:rPr>
          <w:rFonts w:ascii="Consolas" w:hAnsi="Consolas"/>
          <w:sz w:val="18"/>
        </w:rPr>
        <w:t>OX457062.1         39204228   -.---.---.--.---.--.--.---.---.--.--.-.                       39204217</w:t>
      </w:r>
    </w:p>
    <w:p>
      <w:r>
        <w:rPr>
          <w:rFonts w:ascii="Consolas" w:hAnsi="Consolas"/>
          <w:sz w:val="18"/>
        </w:rPr>
        <w:t>OX457062.1         39663248   -.---.---.--.---.--.--.---.---.--.--.-.--.-...                39663263</w:t>
      </w:r>
    </w:p>
    <w:p>
      <w:r>
        <w:rPr>
          <w:rFonts w:ascii="Consolas" w:hAnsi="Consolas"/>
          <w:sz w:val="18"/>
        </w:rPr>
        <w:t>OX457062.1         39694694   -.---.---.--.---.--.--.---.---.--.--.-.--.-.......            39694713</w:t>
      </w:r>
    </w:p>
    <w:p>
      <w:r>
        <w:rPr>
          <w:rFonts w:ascii="Consolas" w:hAnsi="Consolas"/>
          <w:sz w:val="18"/>
        </w:rPr>
        <w:t>OX457062.1         40122975   -.---.---.--.---.--.--.---.---.--.--.-.--.-...                40122960</w:t>
      </w:r>
    </w:p>
    <w:p>
      <w:r>
        <w:rPr>
          <w:rFonts w:ascii="Consolas" w:hAnsi="Consolas"/>
          <w:sz w:val="18"/>
        </w:rPr>
        <w:t>OX457062.1         40122971   -.---.---.--.---.--.--.---.---.--.--.-.                       40122960</w:t>
      </w:r>
    </w:p>
    <w:p>
      <w:r>
        <w:rPr>
          <w:rFonts w:ascii="Consolas" w:hAnsi="Consolas"/>
          <w:sz w:val="18"/>
        </w:rPr>
        <w:t>OX457062.1         40755798   -.---.---.--.---.--.--.---.---.--.--.-.                       40755809</w:t>
      </w:r>
    </w:p>
    <w:p>
      <w:r>
        <w:rPr>
          <w:rFonts w:ascii="Consolas" w:hAnsi="Consolas"/>
          <w:sz w:val="18"/>
        </w:rPr>
        <w:t>OX457062.1         40932461   -.---.---.--.---.--.--.---.---.--.--.-.                       40932472</w:t>
      </w:r>
    </w:p>
    <w:p>
      <w:r>
        <w:rPr>
          <w:rFonts w:ascii="Consolas" w:hAnsi="Consolas"/>
          <w:sz w:val="18"/>
        </w:rPr>
        <w:t>OX457062.1         41388280   -.---.---.--.---.--.--.---.---.--.--.                         41388270</w:t>
      </w:r>
    </w:p>
    <w:p>
      <w:r>
        <w:rPr>
          <w:rFonts w:ascii="Consolas" w:hAnsi="Consolas"/>
          <w:sz w:val="18"/>
        </w:rPr>
        <w:t>OX457062.1         42701861   -.---.---.--.---.--.--.---.---.--.--.-.--.-..                 42701875</w:t>
      </w:r>
    </w:p>
    <w:p>
      <w:r>
        <w:rPr>
          <w:rFonts w:ascii="Consolas" w:hAnsi="Consolas"/>
          <w:sz w:val="18"/>
        </w:rPr>
        <w:t>OX457062.1         42701857   -.---.---.--.---.--.--.---.---.--.--.-.--.-......             42701875</w:t>
      </w:r>
    </w:p>
    <w:p>
      <w:r>
        <w:rPr>
          <w:rFonts w:ascii="Consolas" w:hAnsi="Consolas"/>
          <w:sz w:val="18"/>
        </w:rPr>
        <w:t>OX457062.1         42839231   -.---.---.--.---.--.--.---.---.--.--.-.--.-......             42839213</w:t>
      </w:r>
    </w:p>
    <w:p>
      <w:r>
        <w:rPr>
          <w:rFonts w:ascii="Consolas" w:hAnsi="Consolas"/>
          <w:sz w:val="18"/>
        </w:rPr>
        <w:t>OX457062.1         42839227   -.---.---.--.---.--.--.---.---.--.--.-.--.-..                 42839213</w:t>
      </w:r>
    </w:p>
    <w:p>
      <w:r>
        <w:rPr>
          <w:rFonts w:ascii="Consolas" w:hAnsi="Consolas"/>
          <w:sz w:val="18"/>
        </w:rPr>
        <w:t>OX457062.1         42934454   -.---.---.--.---.--.--.---.---.--.--.-.--.-...                42934439</w:t>
      </w:r>
    </w:p>
    <w:p>
      <w:r>
        <w:rPr>
          <w:rFonts w:ascii="Consolas" w:hAnsi="Consolas"/>
          <w:sz w:val="18"/>
        </w:rPr>
        <w:t>OX457062.1         43021179   -.---.---.--.---.--.--.---.                                   43021186</w:t>
      </w:r>
    </w:p>
    <w:p>
      <w:r>
        <w:rPr>
          <w:rFonts w:ascii="Consolas" w:hAnsi="Consolas"/>
          <w:sz w:val="18"/>
        </w:rPr>
        <w:t>OX457062.1         43767573   -.---.---.--.---.--.--.---.---.--.--.-.--.-...                43767558</w:t>
      </w:r>
    </w:p>
    <w:p>
      <w:r>
        <w:rPr>
          <w:rFonts w:ascii="Consolas" w:hAnsi="Consolas"/>
          <w:sz w:val="18"/>
        </w:rPr>
        <w:t>OX457062.1         44201003   -.---.---.--.---.--.--.---.---.--.--.-.--.-......             44200985</w:t>
      </w:r>
    </w:p>
    <w:p>
      <w:r>
        <w:rPr>
          <w:rFonts w:ascii="Consolas" w:hAnsi="Consolas"/>
          <w:sz w:val="18"/>
        </w:rPr>
        <w:t>OX457062.1         44200999   -.---.---.--.---.--.--.---.---.--.--.-.--.-..                 44200985</w:t>
      </w:r>
    </w:p>
    <w:p>
      <w:r>
        <w:rPr>
          <w:rFonts w:ascii="Consolas" w:hAnsi="Consolas"/>
          <w:sz w:val="18"/>
        </w:rPr>
        <w:t>OX457062.1         44278740   -.---.---.--.---.--.--.---.---.--.--.-.--.-...                44278755</w:t>
      </w:r>
    </w:p>
    <w:p>
      <w:r>
        <w:rPr>
          <w:rFonts w:ascii="Consolas" w:hAnsi="Consolas"/>
          <w:sz w:val="18"/>
        </w:rPr>
        <w:t>OX457062.1         44515782   -.---.---.--.---.--.--.---.---.--.--.-.                       44515771</w:t>
      </w:r>
    </w:p>
    <w:p>
      <w:r>
        <w:rPr>
          <w:rFonts w:ascii="Consolas" w:hAnsi="Consolas"/>
          <w:sz w:val="18"/>
        </w:rPr>
        <w:t>OX457062.1         44840263   -.---.---.--.---.--.--.---.---.--.--.-.                       44840274</w:t>
      </w:r>
    </w:p>
    <w:p>
      <w:r>
        <w:rPr>
          <w:rFonts w:ascii="Consolas" w:hAnsi="Consolas"/>
          <w:sz w:val="18"/>
        </w:rPr>
        <w:t>OX457062.1         44840259   -.---.---.--.---.--.--.---.---.--.--.-.--.-...                44840274</w:t>
      </w:r>
    </w:p>
    <w:p>
      <w:r>
        <w:rPr>
          <w:rFonts w:ascii="Consolas" w:hAnsi="Consolas"/>
          <w:sz w:val="18"/>
        </w:rPr>
        <w:t>OX457062.1         44840255   -.---.---.--.---.--.--.---.---.--.--.-.--.-.......            44840274</w:t>
      </w:r>
    </w:p>
    <w:p>
      <w:r>
        <w:rPr>
          <w:rFonts w:ascii="Consolas" w:hAnsi="Consolas"/>
          <w:sz w:val="18"/>
        </w:rPr>
        <w:t>OX457062.1         45665302   -.---.---.--.---.--.--.---.---.--.--.-.                       45665291</w:t>
      </w:r>
    </w:p>
    <w:p>
      <w:r>
        <w:rPr>
          <w:rFonts w:ascii="Consolas" w:hAnsi="Consolas"/>
          <w:sz w:val="18"/>
        </w:rPr>
        <w:t>OX457062.1         46100405   -.---.---.--.---.--.--.---.---.--.--.-.--.-.......            46100424</w:t>
      </w:r>
    </w:p>
    <w:p>
      <w:r>
        <w:rPr>
          <w:rFonts w:ascii="Consolas" w:hAnsi="Consolas"/>
          <w:sz w:val="18"/>
        </w:rPr>
        <w:t>OX457062.1         47005871   -.---.---.--.---.--.--.---.---.--.--.-.                       47005860</w:t>
      </w:r>
    </w:p>
    <w:p>
      <w:r>
        <w:rPr>
          <w:rFonts w:ascii="Consolas" w:hAnsi="Consolas"/>
          <w:sz w:val="18"/>
        </w:rPr>
        <w:t>OX457062.1         47315525   -.---.---.--.---.--.--.---.---.--.--.-.--.-.......            47315506</w:t>
      </w:r>
    </w:p>
    <w:p>
      <w:r>
        <w:rPr>
          <w:rFonts w:ascii="Consolas" w:hAnsi="Consolas"/>
          <w:sz w:val="18"/>
        </w:rPr>
        <w:t>OX457062.1         47375072   -.---.---.--.---.--.--.---.                                   47375065</w:t>
      </w:r>
    </w:p>
    <w:p>
      <w:r>
        <w:rPr>
          <w:rFonts w:ascii="Consolas" w:hAnsi="Consolas"/>
          <w:sz w:val="18"/>
        </w:rPr>
        <w:t>OX457062.1         47479265   -.---.---.--.---.--.--.---.---.--.--.-.--.-........           47479285</w:t>
      </w:r>
    </w:p>
    <w:p>
      <w:r>
        <w:rPr>
          <w:rFonts w:ascii="Consolas" w:hAnsi="Consolas"/>
          <w:sz w:val="18"/>
        </w:rPr>
        <w:t>OX457062.1         48347102   -.---.---.--.---.--.--.---.---.--.--.-.                       48347113</w:t>
      </w:r>
    </w:p>
    <w:p>
      <w:r>
        <w:rPr>
          <w:rFonts w:ascii="Consolas" w:hAnsi="Consolas"/>
          <w:sz w:val="18"/>
        </w:rPr>
        <w:t>OX457062.1         48705124   -.---.---.--.---.--.--.---.---.--.--.-.--.-.......            48705143</w:t>
      </w:r>
    </w:p>
    <w:p>
      <w:r>
        <w:rPr>
          <w:rFonts w:ascii="Consolas" w:hAnsi="Consolas"/>
          <w:sz w:val="18"/>
        </w:rPr>
        <w:t>OX457062.1         48802017   -.---.---.--.---.--.--.---.---.--.--.-.--.-.......            48802036</w:t>
      </w:r>
    </w:p>
    <w:p>
      <w:r>
        <w:rPr>
          <w:rFonts w:ascii="Consolas" w:hAnsi="Consolas"/>
          <w:sz w:val="18"/>
        </w:rPr>
        <w:t>OX457062.1         48912101   -.---.---.--.---.--.--.---.---.--.--.-.--.-.......            48912082</w:t>
      </w:r>
    </w:p>
    <w:p>
      <w:r>
        <w:rPr>
          <w:rFonts w:ascii="Consolas" w:hAnsi="Consolas"/>
          <w:sz w:val="18"/>
        </w:rPr>
        <w:t>OX457062.1         50315129   -.---.---.--.---.--.--.---.---.--.--.-.                       50315118</w:t>
      </w:r>
    </w:p>
    <w:p>
      <w:r>
        <w:rPr>
          <w:rFonts w:ascii="Consolas" w:hAnsi="Consolas"/>
          <w:sz w:val="18"/>
        </w:rPr>
        <w:t>OX457062.1         53746052   -.---.---.--.---.--.--.---.                                   53746059</w:t>
      </w:r>
    </w:p>
    <w:p>
      <w:r>
        <w:rPr>
          <w:rFonts w:ascii="Consolas" w:hAnsi="Consolas"/>
          <w:sz w:val="18"/>
        </w:rPr>
        <w:t>OX457062.1         54715972   -.---.---.--.---.--.--.---.---.--.--.-.--.-...                54715957</w:t>
      </w:r>
    </w:p>
    <w:p>
      <w:r>
        <w:rPr>
          <w:rFonts w:ascii="Consolas" w:hAnsi="Consolas"/>
          <w:sz w:val="18"/>
        </w:rPr>
        <w:t>OX457062.1         54715968   -.---.---.--.---.--.--.---.---.--.--.-.                       54715957</w:t>
      </w:r>
    </w:p>
    <w:p>
      <w:r>
        <w:rPr>
          <w:rFonts w:ascii="Consolas" w:hAnsi="Consolas"/>
          <w:sz w:val="18"/>
        </w:rPr>
        <w:t>OX457062.1         55166399   -.---.---.--.---.--.--.---.                                   55166406</w:t>
      </w:r>
    </w:p>
    <w:p>
      <w:r>
        <w:rPr>
          <w:rFonts w:ascii="Consolas" w:hAnsi="Consolas"/>
          <w:sz w:val="18"/>
        </w:rPr>
        <w:t>OX457062.1         55616801   -.---.---.--.---.--.--.---.---.--.--.-.                       55616812</w:t>
      </w:r>
    </w:p>
    <w:p>
      <w:r>
        <w:rPr>
          <w:rFonts w:ascii="Consolas" w:hAnsi="Consolas"/>
          <w:sz w:val="18"/>
        </w:rPr>
        <w:t>OX457062.1         56649328   -.---.---.--.---.--.--.---.---.--.--.-.--.-.                  56649341</w:t>
      </w:r>
    </w:p>
    <w:p>
      <w:r>
        <w:rPr>
          <w:rFonts w:ascii="Consolas" w:hAnsi="Consolas"/>
          <w:sz w:val="18"/>
        </w:rPr>
        <w:t>OX457062.1         56649324   -.---.---.--.---.--.--.---.---.--.--.-.--.-.....              56649341</w:t>
      </w:r>
    </w:p>
    <w:p>
      <w:r>
        <w:rPr>
          <w:rFonts w:ascii="Consolas" w:hAnsi="Consolas"/>
          <w:sz w:val="18"/>
        </w:rPr>
        <w:t>OX457062.1         58445032   -.---.---.--.---.--.--.---.---.--.--.-.                       58445043</w:t>
      </w:r>
    </w:p>
    <w:p>
      <w:r>
        <w:rPr>
          <w:rFonts w:ascii="Consolas" w:hAnsi="Consolas"/>
          <w:sz w:val="18"/>
        </w:rPr>
        <w:t>OX457062.1         58748974   -.---.---.--.---.--.--.---.---.--.--.-.--.-........           58748954</w:t>
      </w:r>
    </w:p>
    <w:p>
      <w:r>
        <w:rPr>
          <w:rFonts w:ascii="Consolas" w:hAnsi="Consolas"/>
          <w:sz w:val="18"/>
        </w:rPr>
        <w:t>OX457062.1         58785536   -.---.---.--.---.--.--.---.---.--.--.-.                       58785525</w:t>
      </w:r>
    </w:p>
    <w:p>
      <w:r>
        <w:rPr>
          <w:rFonts w:ascii="Consolas" w:hAnsi="Consolas"/>
          <w:sz w:val="18"/>
        </w:rPr>
        <w:t>OX457062.1         58960601   -.---.---.--.---.--.--.---.---.--.--.-.--.-.....              58960584</w:t>
      </w:r>
    </w:p>
    <w:p>
      <w:r>
        <w:rPr>
          <w:rFonts w:ascii="Consolas" w:hAnsi="Consolas"/>
          <w:sz w:val="18"/>
        </w:rPr>
        <w:t>OX457062.1         58960597   -.---.---.--.---.--.--.---.---.--.--.-.--.-.                  58960584</w:t>
      </w:r>
    </w:p>
    <w:p>
      <w:r>
        <w:rPr>
          <w:rFonts w:ascii="Consolas" w:hAnsi="Consolas"/>
          <w:sz w:val="18"/>
        </w:rPr>
        <w:t>OX457062.1         59066849   -.---.---.--.---.--.--.---.---.--.--.-.--.-..........         59066827</w:t>
      </w:r>
    </w:p>
    <w:p>
      <w:r>
        <w:rPr>
          <w:rFonts w:ascii="Consolas" w:hAnsi="Consolas"/>
          <w:sz w:val="18"/>
        </w:rPr>
        <w:t>OX457062.1         59615702   -.---.---.--.---.--.--.---.---.--.--.-.                       59615713</w:t>
      </w:r>
    </w:p>
    <w:p>
      <w:r>
        <w:rPr>
          <w:rFonts w:ascii="Consolas" w:hAnsi="Consolas"/>
          <w:sz w:val="18"/>
        </w:rPr>
        <w:t>OX457062.1         59615698   -.---.---.--.---.--.--.---.---.--.--.-.--.-...                59615713</w:t>
      </w:r>
    </w:p>
    <w:p>
      <w:r>
        <w:rPr>
          <w:rFonts w:ascii="Consolas" w:hAnsi="Consolas"/>
          <w:sz w:val="18"/>
        </w:rPr>
        <w:t>OX457062.1         59717791   -.---.---.--.---.--.--.---.---.--.--.-.--.-......             59717773</w:t>
      </w:r>
    </w:p>
    <w:p>
      <w:r>
        <w:rPr>
          <w:rFonts w:ascii="Consolas" w:hAnsi="Consolas"/>
          <w:sz w:val="18"/>
        </w:rPr>
        <w:t>OX457062.1         59717787   -.---.---.--.---.--.--.---.---.--.--.-.--.-..                 59717773</w:t>
      </w:r>
    </w:p>
    <w:p>
      <w:r>
        <w:rPr>
          <w:rFonts w:ascii="Consolas" w:hAnsi="Consolas"/>
          <w:sz w:val="18"/>
        </w:rPr>
        <w:t>OX457062.1         59991891   -.---.---.--.---.--.--.---.---.--.--.-.--.-........           59991911</w:t>
      </w:r>
    </w:p>
    <w:p>
      <w:r>
        <w:rPr>
          <w:rFonts w:ascii="Consolas" w:hAnsi="Consolas"/>
          <w:sz w:val="18"/>
        </w:rPr>
        <w:t>OX457062.1         60401366   -.---.---.--.---.--.--.---.---.--.--.-.--.-...                60401381</w:t>
      </w:r>
    </w:p>
    <w:p>
      <w:r>
        <w:rPr>
          <w:rFonts w:ascii="Consolas" w:hAnsi="Consolas"/>
          <w:sz w:val="18"/>
        </w:rPr>
        <w:t>OX457062.1         60693122   -.---.---.--.---.--.--.---.---.--.--.-.--.-.......            60693103</w:t>
      </w:r>
    </w:p>
    <w:p>
      <w:r>
        <w:rPr>
          <w:rFonts w:ascii="Consolas" w:hAnsi="Consolas"/>
          <w:sz w:val="18"/>
        </w:rPr>
        <w:t>OX457062.1         61209898   -.---.---.--.---.--.--.---.---.--.--.-.                       61209909</w:t>
      </w:r>
    </w:p>
    <w:p>
      <w:r>
        <w:rPr>
          <w:rFonts w:ascii="Consolas" w:hAnsi="Consolas"/>
          <w:sz w:val="18"/>
        </w:rPr>
        <w:t>OX457062.1         61754066   -.---.---.--.---.--.--.---.---.--.--.-.--.-........           61754086</w:t>
      </w:r>
    </w:p>
    <w:p>
      <w:r>
        <w:rPr>
          <w:rFonts w:ascii="Consolas" w:hAnsi="Consolas"/>
          <w:sz w:val="18"/>
        </w:rPr>
        <w:t>OX457062.1         62295484   -.---.---.--.---.--.--.---.---.--.--.-.                       62295495</w:t>
      </w:r>
    </w:p>
    <w:p>
      <w:r>
        <w:rPr>
          <w:rFonts w:ascii="Consolas" w:hAnsi="Consolas"/>
          <w:sz w:val="18"/>
        </w:rPr>
        <w:t>OX457062.1         62295480   -.---.---.--.---.--.--.---.---.--.--.-.--.-...                62295495</w:t>
      </w:r>
    </w:p>
    <w:p>
      <w:r>
        <w:rPr>
          <w:rFonts w:ascii="Consolas" w:hAnsi="Consolas"/>
          <w:sz w:val="18"/>
        </w:rPr>
        <w:t>OX457062.1         62367534   -.---.---.--.---.--.--.---.---.--.--.-.                       62367545</w:t>
      </w:r>
    </w:p>
    <w:p>
      <w:r>
        <w:rPr>
          <w:rFonts w:ascii="Consolas" w:hAnsi="Consolas"/>
          <w:sz w:val="18"/>
        </w:rPr>
        <w:t>OX457062.1         62367530   -.---.---.--.---.--.--.---.---.--.--.-.--.-...                62367545</w:t>
      </w:r>
    </w:p>
    <w:p>
      <w:r>
        <w:rPr>
          <w:rFonts w:ascii="Consolas" w:hAnsi="Consolas"/>
          <w:sz w:val="18"/>
        </w:rPr>
        <w:t>OX457062.1         62367526   -.---.---.--.---.--.--.---.---.--.--.-.--.-.......            62367545</w:t>
      </w:r>
    </w:p>
    <w:p>
      <w:r>
        <w:rPr>
          <w:rFonts w:ascii="Consolas" w:hAnsi="Consolas"/>
          <w:sz w:val="18"/>
        </w:rPr>
        <w:t>OX457062.1         62890932   -.---.---.--.---.--.--.---.---.--.--.-.--.-...                62890917</w:t>
      </w:r>
    </w:p>
    <w:p>
      <w:r>
        <w:rPr>
          <w:rFonts w:ascii="Consolas" w:hAnsi="Consolas"/>
          <w:sz w:val="18"/>
        </w:rPr>
        <w:t>OX457062.1         63704910   -.---.---.--.---.--.--.---.---.--.--.-.--.-...                63704895</w:t>
      </w:r>
    </w:p>
    <w:p>
      <w:r>
        <w:rPr>
          <w:rFonts w:ascii="Consolas" w:hAnsi="Consolas"/>
          <w:sz w:val="18"/>
        </w:rPr>
        <w:t>OX457062.1         64547658   -.---.---.--.---.--.--.---.---.--.--.-.                       64547669</w:t>
      </w:r>
    </w:p>
    <w:p>
      <w:r>
        <w:rPr>
          <w:rFonts w:ascii="Consolas" w:hAnsi="Consolas"/>
          <w:sz w:val="18"/>
        </w:rPr>
        <w:t>OX457062.1         64650845   -.---.---.--.---.--.--.---.---.--.--.-.--.-.......            64650864</w:t>
      </w:r>
    </w:p>
    <w:p>
      <w:r>
        <w:rPr>
          <w:rFonts w:ascii="Consolas" w:hAnsi="Consolas"/>
          <w:sz w:val="18"/>
        </w:rPr>
        <w:t>OX457062.1         64978236   -.---.---.--.---.--.--.---.---.--.--.-.--.-........           64978256</w:t>
      </w:r>
    </w:p>
    <w:p>
      <w:r>
        <w:rPr>
          <w:rFonts w:ascii="Consolas" w:hAnsi="Consolas"/>
          <w:sz w:val="18"/>
        </w:rPr>
        <w:t>OX457062.1         65011890   -.---.---.--.---.--.--.---.---.--.--.-.--.-.......            65011909</w:t>
      </w:r>
    </w:p>
    <w:p>
      <w:r>
        <w:rPr>
          <w:rFonts w:ascii="Consolas" w:hAnsi="Consolas"/>
          <w:sz w:val="18"/>
        </w:rPr>
        <w:t>OX457062.1         65014388   -.---.---.--.---.--.--.---.---.--.--.-.--.-...                65014373</w:t>
      </w:r>
    </w:p>
    <w:p>
      <w:r>
        <w:rPr>
          <w:rFonts w:ascii="Consolas" w:hAnsi="Consolas"/>
          <w:sz w:val="18"/>
        </w:rPr>
        <w:t>OX457062.1         65812669   -.---.---.--.---.--.--.---.---.--.--.-.--.-...                65812654</w:t>
      </w:r>
    </w:p>
    <w:p>
      <w:r>
        <w:rPr>
          <w:rFonts w:ascii="Consolas" w:hAnsi="Consolas"/>
          <w:sz w:val="18"/>
        </w:rPr>
        <w:t>OX457062.1         65812665   -.---.---.--.---.--.--.---.---.--.--.-.                       65812654</w:t>
      </w:r>
    </w:p>
    <w:p>
      <w:r>
        <w:rPr>
          <w:rFonts w:ascii="Consolas" w:hAnsi="Consolas"/>
          <w:sz w:val="18"/>
        </w:rPr>
        <w:t>OX457062.1         65993076   -.---.---.--.---.--.--.---.                                   65993069</w:t>
      </w:r>
    </w:p>
    <w:p>
      <w:r>
        <w:rPr>
          <w:rFonts w:ascii="Consolas" w:hAnsi="Consolas"/>
          <w:sz w:val="18"/>
        </w:rPr>
        <w:t>OX457062.1         67122913   -.---.---.--.---.--.--.---.---.--.--.-.--.-.......            67122894</w:t>
      </w:r>
    </w:p>
    <w:p>
      <w:r>
        <w:rPr>
          <w:rFonts w:ascii="Consolas" w:hAnsi="Consolas"/>
          <w:sz w:val="18"/>
        </w:rPr>
        <w:t>OX457062.1         67122909   -.---.---.--.---.--.--.---.---.--.--.-.--.-...                67122894</w:t>
      </w:r>
    </w:p>
    <w:p>
      <w:r>
        <w:rPr>
          <w:rFonts w:ascii="Consolas" w:hAnsi="Consolas"/>
          <w:sz w:val="18"/>
        </w:rPr>
        <w:t>OX457062.1         67746899   -.---.---.--.---.--.--.---.---.--.--.-.--.-..                 67746913</w:t>
      </w:r>
    </w:p>
    <w:p>
      <w:r>
        <w:rPr>
          <w:rFonts w:ascii="Consolas" w:hAnsi="Consolas"/>
          <w:sz w:val="18"/>
        </w:rPr>
        <w:t>OX457062.1         67746895   -.---.---.--.---.--.--.---.---.--.--.-.--.-......             67746913</w:t>
      </w:r>
    </w:p>
    <w:p>
      <w:r>
        <w:rPr>
          <w:rFonts w:ascii="Consolas" w:hAnsi="Consolas"/>
          <w:sz w:val="18"/>
        </w:rPr>
        <w:t>OX457062.1         68972269   -.---.---.--.---.--.--.---.---.--.--.-.--.-.                  68972282</w:t>
      </w:r>
    </w:p>
    <w:p>
      <w:r>
        <w:rPr>
          <w:rFonts w:ascii="Consolas" w:hAnsi="Consolas"/>
          <w:sz w:val="18"/>
        </w:rPr>
        <w:t>OX457062.1         68972265   -.---.---.--.---.--.--.---.---.--.--.-.--.-.....              68972282</w:t>
      </w:r>
    </w:p>
    <w:p>
      <w:r>
        <w:rPr>
          <w:rFonts w:ascii="Consolas" w:hAnsi="Consolas"/>
          <w:sz w:val="18"/>
        </w:rPr>
        <w:t>OX457062.1         69996845   -.---.---.--.---.--.--.---.---.--.--.-.                       69996856</w:t>
      </w:r>
    </w:p>
    <w:p>
      <w:r>
        <w:rPr>
          <w:rFonts w:ascii="Consolas" w:hAnsi="Consolas"/>
          <w:sz w:val="18"/>
        </w:rPr>
        <w:t>OX457062.1         70242540   -.---.---.--.---.--.--.---.---.--.--.-.--.-...                70242525</w:t>
      </w:r>
    </w:p>
    <w:p>
      <w:r>
        <w:rPr>
          <w:rFonts w:ascii="Consolas" w:hAnsi="Consolas"/>
          <w:sz w:val="18"/>
        </w:rPr>
        <w:t>OX457062.1         70242536   -.---.---.--.---.--.--.---.---.--.--.-.                       70242525</w:t>
      </w:r>
    </w:p>
    <w:p>
      <w:r>
        <w:rPr>
          <w:rFonts w:ascii="Consolas" w:hAnsi="Consolas"/>
          <w:sz w:val="18"/>
        </w:rPr>
        <w:t>OX457062.1         70971075   -.---.---.--.---.--.--.---.---.--.--.-.--.-...                70971060</w:t>
      </w:r>
    </w:p>
    <w:p>
      <w:r>
        <w:rPr>
          <w:rFonts w:ascii="Consolas" w:hAnsi="Consolas"/>
          <w:sz w:val="18"/>
        </w:rPr>
        <w:t>OX457062.1         71236476   -.---.---.--.---.--.--.---.---.--.--.-.                       71236487</w:t>
      </w:r>
    </w:p>
    <w:p>
      <w:r>
        <w:rPr>
          <w:rFonts w:ascii="Consolas" w:hAnsi="Consolas"/>
          <w:sz w:val="18"/>
        </w:rPr>
        <w:t>OX457062.1         71242002   -.---.---.--.---.--.--.---.---.--.--.-.--.-...                71241987</w:t>
      </w:r>
    </w:p>
    <w:p>
      <w:r>
        <w:rPr>
          <w:rFonts w:ascii="Consolas" w:hAnsi="Consolas"/>
          <w:sz w:val="18"/>
        </w:rPr>
        <w:t>OX457062.1         71757595   -.---.---.--.---.--.--.---.---.--.--.-.--.-.......            71757614</w:t>
      </w:r>
    </w:p>
    <w:p>
      <w:r>
        <w:rPr>
          <w:rFonts w:ascii="Consolas" w:hAnsi="Consolas"/>
          <w:sz w:val="18"/>
        </w:rPr>
        <w:t>OX457062.1         72589267   -.---.---.--.---.--.--.---.---.--.--.-.                       72589256</w:t>
      </w:r>
    </w:p>
    <w:p>
      <w:r>
        <w:rPr>
          <w:rFonts w:ascii="Consolas" w:hAnsi="Consolas"/>
          <w:sz w:val="18"/>
        </w:rPr>
        <w:t>OX457062.1         72819680   -.---.---.--.---.--.--.---.---.--.--.-.--.-........           72819700</w:t>
      </w:r>
    </w:p>
    <w:p>
      <w:r>
        <w:rPr>
          <w:rFonts w:ascii="Consolas" w:hAnsi="Consolas"/>
          <w:sz w:val="18"/>
        </w:rPr>
        <w:t>OX457062.1         73569202   -.---.---.--.---.--.--.---.---.--.--.-.--.-...                73569187</w:t>
      </w:r>
    </w:p>
    <w:p>
      <w:r>
        <w:rPr>
          <w:rFonts w:ascii="Consolas" w:hAnsi="Consolas"/>
          <w:sz w:val="18"/>
        </w:rPr>
        <w:t>OX457062.1         73716194   -.---.---.--.---.--.--.---.---.--.--.-.                       73716205</w:t>
      </w:r>
    </w:p>
    <w:p>
      <w:r>
        <w:rPr>
          <w:rFonts w:ascii="Consolas" w:hAnsi="Consolas"/>
          <w:sz w:val="18"/>
        </w:rPr>
        <w:t>OX457062.1         74740792   -.---.---.--.---.--.--.---.---.--.--.-.--.-...                74740777</w:t>
      </w:r>
    </w:p>
    <w:p>
      <w:r>
        <w:rPr>
          <w:rFonts w:ascii="Consolas" w:hAnsi="Consolas"/>
          <w:sz w:val="18"/>
        </w:rPr>
        <w:t>OX457062.1         75068038   -.---.---.--.---.--.--.---.---.--.--.-.--.-...                75068023</w:t>
      </w:r>
    </w:p>
    <w:p>
      <w:r>
        <w:rPr>
          <w:rFonts w:ascii="Consolas" w:hAnsi="Consolas"/>
          <w:sz w:val="18"/>
        </w:rPr>
        <w:t>OX457062.1         75074797   -.---.---.--.---.--.--.---.---.--.--.-.--.-.......            75074816</w:t>
      </w:r>
    </w:p>
    <w:p>
      <w:r>
        <w:rPr>
          <w:rFonts w:ascii="Consolas" w:hAnsi="Consolas"/>
          <w:sz w:val="18"/>
        </w:rPr>
        <w:t>OX457062.1         76232960   -.---.---.--.---.--.--.---.---.--.--.-.--.-...                76232945</w:t>
      </w:r>
    </w:p>
    <w:p>
      <w:r>
        <w:rPr>
          <w:rFonts w:ascii="Consolas" w:hAnsi="Consolas"/>
          <w:sz w:val="18"/>
        </w:rPr>
        <w:t>OX457062.1         76412458   -.---.---.--.---.--.--.---.---.--.--.-.--.-.......            76412439</w:t>
      </w:r>
    </w:p>
    <w:p>
      <w:r>
        <w:rPr>
          <w:rFonts w:ascii="Consolas" w:hAnsi="Consolas"/>
          <w:sz w:val="18"/>
        </w:rPr>
        <w:t>OX457062.1         76412454   -.---.---.--.---.--.--.---.---.--.--.-.--.-...                76412439</w:t>
      </w:r>
    </w:p>
    <w:p>
      <w:r>
        <w:rPr>
          <w:rFonts w:ascii="Consolas" w:hAnsi="Consolas"/>
          <w:sz w:val="18"/>
        </w:rPr>
        <w:t>OX457062.1         77177098   -.---.---.--.---.--.--.---.---.--.--.-.--.-...                77177113</w:t>
      </w:r>
    </w:p>
    <w:p>
      <w:r>
        <w:rPr>
          <w:rFonts w:ascii="Consolas" w:hAnsi="Consolas"/>
          <w:sz w:val="18"/>
        </w:rPr>
        <w:t>OX457062.1         77177094   -.---.---.--.---.--.--.---.---.--.--.-.--.-.......            77177113</w:t>
      </w:r>
    </w:p>
    <w:p>
      <w:r>
        <w:rPr>
          <w:rFonts w:ascii="Consolas" w:hAnsi="Consolas"/>
          <w:sz w:val="18"/>
        </w:rPr>
        <w:t>OX457062.1         77598474   -.---.---.--.---.--.--.---.---.--.--.-.--.-...                77598489</w:t>
      </w:r>
    </w:p>
    <w:p>
      <w:r>
        <w:rPr>
          <w:rFonts w:ascii="Consolas" w:hAnsi="Consolas"/>
          <w:sz w:val="18"/>
        </w:rPr>
        <w:t>OX457062.1         77598470   -.---.---.--.---.--.--.---.---.--.--.-.--.-.......            77598489</w:t>
      </w:r>
    </w:p>
    <w:p>
      <w:r>
        <w:rPr>
          <w:rFonts w:ascii="Consolas" w:hAnsi="Consolas"/>
          <w:sz w:val="18"/>
        </w:rPr>
        <w:t>OX457062.1         77902268   -.---.---.--.---.--.--.---.---.--.--.-.--.-.......            77902249</w:t>
      </w:r>
    </w:p>
    <w:p>
      <w:r>
        <w:rPr>
          <w:rFonts w:ascii="Consolas" w:hAnsi="Consolas"/>
          <w:sz w:val="18"/>
        </w:rPr>
        <w:t>OX457062.1         77902264   -.---.---.--.---.--.--.---.---.--.--.-.--.-...                77902249</w:t>
      </w:r>
    </w:p>
    <w:p>
      <w:r>
        <w:rPr>
          <w:rFonts w:ascii="Consolas" w:hAnsi="Consolas"/>
          <w:sz w:val="18"/>
        </w:rPr>
        <w:t>OX457062.1         78661695   -.---.---.--.---.--.--.---.---.--.--.-.--.-...                78661680</w:t>
      </w:r>
    </w:p>
    <w:p>
      <w:r>
        <w:rPr>
          <w:rFonts w:ascii="Consolas" w:hAnsi="Consolas"/>
          <w:sz w:val="18"/>
        </w:rPr>
        <w:t>OX457062.1         79017196   -.---.---.--.---.--.--.---.---.--.--.-.--.-.......            79017177</w:t>
      </w:r>
    </w:p>
    <w:p>
      <w:r>
        <w:rPr>
          <w:rFonts w:ascii="Consolas" w:hAnsi="Consolas"/>
          <w:sz w:val="18"/>
        </w:rPr>
        <w:t>OX457062.1         79017192   -.---.---.--.---.--.--.---.---.--.--.-.--.-...                79017177</w:t>
      </w:r>
    </w:p>
    <w:p>
      <w:r>
        <w:rPr>
          <w:rFonts w:ascii="Consolas" w:hAnsi="Consolas"/>
          <w:sz w:val="18"/>
        </w:rPr>
        <w:t>OX457062.1         79521783   -.---.---.--.---.--.--.---.---.--.--.-.--.-.......            79521764</w:t>
      </w:r>
    </w:p>
    <w:p>
      <w:r>
        <w:rPr>
          <w:rFonts w:ascii="Consolas" w:hAnsi="Consolas"/>
          <w:sz w:val="18"/>
        </w:rPr>
        <w:t>OX457062.1         79521779   -.---.---.--.---.--.--.---.---.--.--.-.--.-...                79521764</w:t>
      </w:r>
    </w:p>
    <w:p>
      <w:r>
        <w:rPr>
          <w:rFonts w:ascii="Consolas" w:hAnsi="Consolas"/>
          <w:sz w:val="18"/>
        </w:rPr>
        <w:t>OX457062.1         83647740   -.---.---.--.---.--.--.---.---.--.--.-.                       83647729</w:t>
      </w:r>
    </w:p>
    <w:p>
      <w:r>
        <w:rPr>
          <w:rFonts w:ascii="Consolas" w:hAnsi="Consolas"/>
          <w:sz w:val="18"/>
        </w:rPr>
        <w:t>OX457062.1         83979095   -.---.---.--.---.--.--.---.---.--.--.-.--.-......             83979077</w:t>
      </w:r>
    </w:p>
    <w:p>
      <w:r>
        <w:rPr>
          <w:rFonts w:ascii="Consolas" w:hAnsi="Consolas"/>
          <w:sz w:val="18"/>
        </w:rPr>
        <w:t>OX457062.1         83979091   -.---.---.--.---.--.--.---.---.--.--.-.--.-..                 83979077</w:t>
      </w:r>
    </w:p>
    <w:p>
      <w:r>
        <w:rPr>
          <w:rFonts w:ascii="Consolas" w:hAnsi="Consolas"/>
          <w:sz w:val="18"/>
        </w:rPr>
        <w:t>OX457062.1         84264036   -.---.---.--.---.--.--.---.---.--.--.-.--.-........           84264016</w:t>
      </w:r>
    </w:p>
    <w:p>
      <w:r>
        <w:rPr>
          <w:rFonts w:ascii="Consolas" w:hAnsi="Consolas"/>
          <w:sz w:val="18"/>
        </w:rPr>
        <w:t>OX457062.1         84374466   -.---.---.--.---.--.--.---.---.--.--.-.--.-...                84374451</w:t>
      </w:r>
    </w:p>
    <w:p>
      <w:r>
        <w:rPr>
          <w:rFonts w:ascii="Consolas" w:hAnsi="Consolas"/>
          <w:sz w:val="18"/>
        </w:rPr>
        <w:t>OX457062.1         84374462   -.---.---.--.---.--.--.---.---.--.--.-.                       84374451</w:t>
      </w:r>
    </w:p>
    <w:p>
      <w:r>
        <w:rPr>
          <w:rFonts w:ascii="Consolas" w:hAnsi="Consolas"/>
          <w:sz w:val="18"/>
        </w:rPr>
        <w:t>OX457062.1         85230803   -.---.---.--.---.--.--.---.---.--.--.-.                       85230814</w:t>
      </w:r>
    </w:p>
    <w:p>
      <w:r>
        <w:rPr>
          <w:rFonts w:ascii="Consolas" w:hAnsi="Consolas"/>
          <w:sz w:val="18"/>
        </w:rPr>
        <w:t>OX457062.1         85230799   -.---.---.--.---.--.--.---.---.--.--.-.--.-...                85230814</w:t>
      </w:r>
    </w:p>
    <w:p>
      <w:r>
        <w:rPr>
          <w:rFonts w:ascii="Consolas" w:hAnsi="Consolas"/>
          <w:sz w:val="18"/>
        </w:rPr>
        <w:t>OX457062.1         86404670   -.---.---.--.---.--.--.---.---.--.--.-.--.-...                86404685</w:t>
      </w:r>
    </w:p>
    <w:p>
      <w:r>
        <w:rPr>
          <w:rFonts w:ascii="Consolas" w:hAnsi="Consolas"/>
          <w:sz w:val="18"/>
        </w:rPr>
        <w:t>OX457062.1         88730929   -.---.---.--.---.--.--.---.---.--.--.-.--.-...                88730914</w:t>
      </w:r>
    </w:p>
    <w:p>
      <w:r>
        <w:rPr>
          <w:rFonts w:ascii="Consolas" w:hAnsi="Consolas"/>
          <w:sz w:val="18"/>
        </w:rPr>
        <w:t>OX457062.1         89253626   -.---.---.--.---.--.--.---.---.--.--.-.--.-.......            89253607</w:t>
      </w:r>
    </w:p>
    <w:p>
      <w:r>
        <w:rPr>
          <w:rFonts w:ascii="Consolas" w:hAnsi="Consolas"/>
          <w:sz w:val="18"/>
        </w:rPr>
        <w:t>OX457062.1         89934657   -.---.---.--.---.--.--.---.---.--.--.-.                       89934646</w:t>
      </w:r>
    </w:p>
    <w:p>
      <w:r>
        <w:rPr>
          <w:rFonts w:ascii="Consolas" w:hAnsi="Consolas"/>
          <w:sz w:val="18"/>
        </w:rPr>
        <w:t>OX457062.1         90104292   -.---.---.--.---.--.--.---.---.--.--.-.--.-........           90104312</w:t>
      </w:r>
    </w:p>
    <w:p>
      <w:r>
        <w:rPr>
          <w:rFonts w:ascii="Consolas" w:hAnsi="Consolas"/>
          <w:sz w:val="18"/>
        </w:rPr>
        <w:t>OX457062.1         90418826   -.---.---.--.---.--.--.---.---.--.--.                         90418816</w:t>
      </w:r>
    </w:p>
    <w:p>
      <w:r>
        <w:rPr>
          <w:rFonts w:ascii="Consolas" w:hAnsi="Consolas"/>
          <w:sz w:val="18"/>
        </w:rPr>
        <w:t>OX457062.1         90737822   -.---.---.--.---.--.--.---.---.--.--.-.--.-...                90737837</w:t>
      </w:r>
    </w:p>
    <w:p>
      <w:r>
        <w:rPr>
          <w:rFonts w:ascii="Consolas" w:hAnsi="Consolas"/>
          <w:sz w:val="18"/>
        </w:rPr>
        <w:t>OX457062.1         90946248   -.---.---.--.---.--.--.---.---.--.--.-.                       90946237</w:t>
      </w:r>
    </w:p>
    <w:p>
      <w:r>
        <w:rPr>
          <w:rFonts w:ascii="Consolas" w:hAnsi="Consolas"/>
          <w:sz w:val="18"/>
        </w:rPr>
        <w:t>OX457062.1         91333478   -.---.---.--.---.--.--.---.---.--.--.-.--.-...                91333463</w:t>
      </w:r>
    </w:p>
    <w:p>
      <w:r>
        <w:rPr>
          <w:rFonts w:ascii="Consolas" w:hAnsi="Consolas"/>
          <w:sz w:val="18"/>
        </w:rPr>
        <w:t>OX457062.1         92077834   -.---.---.--.---.--.--.---.---.--.--.-.--.-...                92077849</w:t>
      </w:r>
    </w:p>
    <w:p>
      <w:r>
        <w:rPr>
          <w:rFonts w:ascii="Consolas" w:hAnsi="Consolas"/>
          <w:sz w:val="18"/>
        </w:rPr>
        <w:t>OX457062.1         92494364   -.---.---.--.---.--.--.---.---.--.--.-.--.-.                  92494377</w:t>
      </w:r>
    </w:p>
    <w:p>
      <w:r>
        <w:rPr>
          <w:rFonts w:ascii="Consolas" w:hAnsi="Consolas"/>
          <w:sz w:val="18"/>
        </w:rPr>
        <w:t>OX457062.1         92494360   -.---.---.--.---.--.--.---.---.--.--.-.--.-.....              92494377</w:t>
      </w:r>
    </w:p>
    <w:p>
      <w:r>
        <w:rPr>
          <w:rFonts w:ascii="Consolas" w:hAnsi="Consolas"/>
          <w:sz w:val="18"/>
        </w:rPr>
        <w:t>OX457062.1         92645687   -.---.---.--.---.--.--.---.---.--.--.-.--.-........           92645667</w:t>
      </w:r>
    </w:p>
    <w:p>
      <w:r>
        <w:rPr>
          <w:rFonts w:ascii="Consolas" w:hAnsi="Consolas"/>
          <w:sz w:val="18"/>
        </w:rPr>
        <w:t>OX457062.1         93254121   -.---.---.--.---.--.--.---.---.--.--.-.--.-........           93254101</w:t>
      </w:r>
    </w:p>
    <w:p>
      <w:r>
        <w:rPr>
          <w:rFonts w:ascii="Consolas" w:hAnsi="Consolas"/>
          <w:sz w:val="18"/>
        </w:rPr>
        <w:t>OX457062.1         93730482   -.---.---.--.---.--.--.---.---.--.--.-.--.-........           93730462</w:t>
      </w:r>
    </w:p>
    <w:p>
      <w:r>
        <w:rPr>
          <w:rFonts w:ascii="Consolas" w:hAnsi="Consolas"/>
          <w:sz w:val="18"/>
        </w:rPr>
        <w:t>OX457062.1         93738727   -.---.---.--.---.--.--.---.---.--.--.-.--.-...                93738712</w:t>
      </w:r>
    </w:p>
    <w:p>
      <w:r>
        <w:rPr>
          <w:rFonts w:ascii="Consolas" w:hAnsi="Consolas"/>
          <w:sz w:val="18"/>
        </w:rPr>
        <w:t>OX457062.1         93738723   -.---.---.--.---.--.--.---.---.--.--.-.                       93738712</w:t>
      </w:r>
    </w:p>
    <w:p>
      <w:r>
        <w:rPr>
          <w:rFonts w:ascii="Consolas" w:hAnsi="Consolas"/>
          <w:sz w:val="18"/>
        </w:rPr>
        <w:t>OX457062.1         94481742   -.---.---.--.---.--.--.---.---.--.--.-.--.-...                94481757</w:t>
      </w:r>
    </w:p>
    <w:p>
      <w:r>
        <w:rPr>
          <w:rFonts w:ascii="Consolas" w:hAnsi="Consolas"/>
          <w:sz w:val="18"/>
        </w:rPr>
        <w:t>OX457062.1         94670602   -.---.---.--.---.--.--.---.---.--.--.-.                       94670613</w:t>
      </w:r>
    </w:p>
    <w:p>
      <w:r>
        <w:rPr>
          <w:rFonts w:ascii="Consolas" w:hAnsi="Consolas"/>
          <w:sz w:val="18"/>
        </w:rPr>
        <w:t>OX457062.1         94670598   -.---.---.--.---.--.--.---.---.--.--.-.--.-...                94670613</w:t>
      </w:r>
    </w:p>
    <w:p>
      <w:r>
        <w:rPr>
          <w:rFonts w:ascii="Consolas" w:hAnsi="Consolas"/>
          <w:sz w:val="18"/>
        </w:rPr>
        <w:t>OX457062.1         95039161   -.---.---.--.---.--.--.---.---.--.--.-.--.-........           95039141</w:t>
      </w:r>
    </w:p>
    <w:p>
      <w:r>
        <w:rPr>
          <w:rFonts w:ascii="Consolas" w:hAnsi="Consolas"/>
          <w:sz w:val="18"/>
        </w:rPr>
        <w:t>OX457062.1         95114271   -.---.---.--.---.--.--.---.---.--.--.-.--.-..........         95114249</w:t>
      </w:r>
    </w:p>
    <w:p>
      <w:r>
        <w:rPr>
          <w:rFonts w:ascii="Consolas" w:hAnsi="Consolas"/>
          <w:sz w:val="18"/>
        </w:rPr>
        <w:t>OX457062.1         95209211   -.---.---.--.---.--.--.---.---.--.--.-.--.-...                95209226</w:t>
      </w:r>
    </w:p>
    <w:p>
      <w:r>
        <w:rPr>
          <w:rFonts w:ascii="Consolas" w:hAnsi="Consolas"/>
          <w:sz w:val="18"/>
        </w:rPr>
        <w:t>OX457062.1         95380352   -.---.---.--.---.--.--.---.---.--.--.-.                       95380363</w:t>
      </w:r>
    </w:p>
    <w:p>
      <w:r>
        <w:rPr>
          <w:rFonts w:ascii="Consolas" w:hAnsi="Consolas"/>
          <w:sz w:val="18"/>
        </w:rPr>
        <w:t>OX457062.1         95589039   -.---.---.--.---.--.--.---.---.--.--.-.--.-.......            95589058</w:t>
      </w:r>
    </w:p>
    <w:p>
      <w:r>
        <w:rPr>
          <w:rFonts w:ascii="Consolas" w:hAnsi="Consolas"/>
          <w:sz w:val="18"/>
        </w:rPr>
        <w:t>OX457062.1         96774612   -.---.---.--.---.--.--.---.---.--.--.-.--.-...                96774597</w:t>
      </w:r>
    </w:p>
    <w:p>
      <w:r>
        <w:rPr>
          <w:rFonts w:ascii="Consolas" w:hAnsi="Consolas"/>
          <w:sz w:val="18"/>
        </w:rPr>
        <w:t>OX457062.1         98352994   -.---.---.--.---.--.--.---.---.--.--.-.--.-...                98353009</w:t>
      </w:r>
    </w:p>
    <w:p>
      <w:r>
        <w:rPr>
          <w:rFonts w:ascii="Consolas" w:hAnsi="Consolas"/>
          <w:sz w:val="18"/>
        </w:rPr>
        <w:t>OX457062.1         98471367   -.---.---.--.---.--.--.---.---.--.--.-.--.-.......            98471386</w:t>
      </w:r>
    </w:p>
    <w:p>
      <w:r>
        <w:rPr>
          <w:rFonts w:ascii="Consolas" w:hAnsi="Consolas"/>
          <w:sz w:val="18"/>
        </w:rPr>
        <w:t>OX457062.1         98683348   -.---.---.--.---.--.--.---.---.--.--.-.--.-.......            98683367</w:t>
      </w:r>
    </w:p>
    <w:p>
      <w:r>
        <w:rPr>
          <w:rFonts w:ascii="Consolas" w:hAnsi="Consolas"/>
          <w:sz w:val="18"/>
        </w:rPr>
        <w:t>OX457062.1         99499280   -.---.---.--.---.--.--.---.---.--.--.-.--.-.........          99499301</w:t>
      </w:r>
    </w:p>
    <w:p>
      <w:r>
        <w:rPr>
          <w:rFonts w:ascii="Consolas" w:hAnsi="Consolas"/>
          <w:sz w:val="18"/>
        </w:rPr>
        <w:t>OX457062.1         99507267   -.---.---.--.---.--.--.---.---.--.--.-.--.-......             99507249</w:t>
      </w:r>
    </w:p>
    <w:p>
      <w:r>
        <w:rPr>
          <w:rFonts w:ascii="Consolas" w:hAnsi="Consolas"/>
          <w:sz w:val="18"/>
        </w:rPr>
        <w:t>OX457062.1         99507263   -.---.---.--.---.--.--.---.---.--.--.-.--.-..                 99507249</w:t>
      </w:r>
    </w:p>
    <w:p>
      <w:r>
        <w:rPr>
          <w:rFonts w:ascii="Consolas" w:hAnsi="Consolas"/>
          <w:sz w:val="18"/>
        </w:rPr>
        <w:t>OX457062.1         99673869   -.---.---.--.---.--.--.---.---.--.--.-.--.-...                99673854</w:t>
      </w:r>
    </w:p>
    <w:p>
      <w:r>
        <w:rPr>
          <w:rFonts w:ascii="Consolas" w:hAnsi="Consolas"/>
          <w:sz w:val="18"/>
        </w:rPr>
        <w:t>OX457062.1         101490609  -.---.---.--.---.--.--.---.---.--.--.-.--.-.........          101490630</w:t>
      </w:r>
    </w:p>
    <w:p>
      <w:r>
        <w:rPr>
          <w:rFonts w:ascii="Consolas" w:hAnsi="Consolas"/>
          <w:sz w:val="18"/>
        </w:rPr>
        <w:t>OX457062.1         101837124  -.---.---.--.---.--.--.---.---.--.--.-.--.-...                101837139</w:t>
      </w:r>
    </w:p>
    <w:p>
      <w:r>
        <w:rPr>
          <w:rFonts w:ascii="Consolas" w:hAnsi="Consolas"/>
          <w:sz w:val="18"/>
        </w:rPr>
        <w:t>OX457062.1         104060958  -.---.---.--.---.--.--.---.---.--.--.-.--.                    104060970</w:t>
      </w:r>
    </w:p>
    <w:p>
      <w:r>
        <w:rPr>
          <w:rFonts w:ascii="Consolas" w:hAnsi="Consolas"/>
          <w:sz w:val="18"/>
        </w:rPr>
        <w:t>OX457062.1         104060954  -.---.---.--.---.--.--.---.---.--.--.-.--.-....               104060970</w:t>
      </w:r>
    </w:p>
    <w:p>
      <w:r>
        <w:rPr>
          <w:rFonts w:ascii="Consolas" w:hAnsi="Consolas"/>
          <w:sz w:val="18"/>
        </w:rPr>
        <w:t>OX457062.1         104668783  -.---.---.--.---.--.--.---.---.--.--.-.--.-.......            104668764</w:t>
      </w:r>
    </w:p>
    <w:p>
      <w:r>
        <w:rPr>
          <w:rFonts w:ascii="Consolas" w:hAnsi="Consolas"/>
          <w:sz w:val="18"/>
        </w:rPr>
        <w:t>OX457062.1         105329105  -.---.---.--.---.--.--.---.---.--.--.-.--.-.......            105329086</w:t>
      </w:r>
    </w:p>
    <w:p>
      <w:r>
        <w:rPr>
          <w:rFonts w:ascii="Consolas" w:hAnsi="Consolas"/>
          <w:sz w:val="18"/>
        </w:rPr>
        <w:t>OX457062.1         106198181  -.---.---.--.---.--.--.---.---.--.--.-.--.-...                106198196</w:t>
      </w:r>
    </w:p>
    <w:p>
      <w:r>
        <w:rPr>
          <w:rFonts w:ascii="Consolas" w:hAnsi="Consolas"/>
          <w:sz w:val="18"/>
        </w:rPr>
        <w:t>OX457062.1         106337839  -.---.---.--.---.--.--.---.---.--.--.                         106337849</w:t>
      </w:r>
    </w:p>
    <w:p>
      <w:r>
        <w:rPr>
          <w:rFonts w:ascii="Consolas" w:hAnsi="Consolas"/>
          <w:sz w:val="18"/>
        </w:rPr>
        <w:t>OX457062.1         106646022  -.---.---.--.---.--.--.---.---.--.--.-.                       106646033</w:t>
      </w:r>
    </w:p>
    <w:p>
      <w:r>
        <w:rPr>
          <w:rFonts w:ascii="Consolas" w:hAnsi="Consolas"/>
          <w:sz w:val="18"/>
        </w:rPr>
        <w:t>OX457062.1         106655409  -.---.---.--.---.--.--.---.---.--.--.-.--.-.                  106655422</w:t>
      </w:r>
    </w:p>
    <w:p>
      <w:r>
        <w:rPr>
          <w:rFonts w:ascii="Consolas" w:hAnsi="Consolas"/>
          <w:sz w:val="18"/>
        </w:rPr>
        <w:t>OX457062.1         106655405  -.---.---.--.---.--.--.---.---.--.--.-.--.-.....              106655422</w:t>
      </w:r>
    </w:p>
    <w:p>
      <w:r>
        <w:rPr>
          <w:rFonts w:ascii="Consolas" w:hAnsi="Consolas"/>
          <w:sz w:val="18"/>
        </w:rPr>
        <w:t>OX457062.1         106834292  -.---.---.--.---.--.--.---.---.--.--.                         106834282</w:t>
      </w:r>
    </w:p>
    <w:p>
      <w:r>
        <w:rPr>
          <w:rFonts w:ascii="Consolas" w:hAnsi="Consolas"/>
          <w:sz w:val="18"/>
        </w:rPr>
        <w:t>OX457062.1         107589800  -.---.---.--.---.--.--.---.---.--.--.-.                       107589811</w:t>
      </w:r>
    </w:p>
    <w:p>
      <w:r>
        <w:rPr>
          <w:rFonts w:ascii="Consolas" w:hAnsi="Consolas"/>
          <w:sz w:val="18"/>
        </w:rPr>
        <w:t>OX457062.1         107637590  -.---.---.--.---.--.--.---.---.--.--.-.--.-.......            107637571</w:t>
      </w:r>
    </w:p>
    <w:p>
      <w:r>
        <w:rPr>
          <w:rFonts w:ascii="Consolas" w:hAnsi="Consolas"/>
          <w:sz w:val="18"/>
        </w:rPr>
        <w:t>OX457062.1         108022486  -.---.---.--.---.--.--.---.---.--.--.-.--.-.......            108022467</w:t>
      </w:r>
    </w:p>
    <w:p>
      <w:r>
        <w:rPr>
          <w:rFonts w:ascii="Consolas" w:hAnsi="Consolas"/>
          <w:sz w:val="18"/>
        </w:rPr>
        <w:t>OX457062.1         111139799  -.---.---.--.---.--.--.---.---.--.--.-.--.-........           111139819</w:t>
      </w:r>
    </w:p>
    <w:p>
      <w:r>
        <w:rPr>
          <w:rFonts w:ascii="Consolas" w:hAnsi="Consolas"/>
          <w:sz w:val="18"/>
        </w:rPr>
        <w:t>OX457062.1         111568652  -.---.---.--.---.--.--.---.---.--.--.-.                       111568641</w:t>
      </w:r>
    </w:p>
    <w:p>
      <w:r>
        <w:rPr>
          <w:rFonts w:ascii="Consolas" w:hAnsi="Consolas"/>
          <w:sz w:val="18"/>
        </w:rPr>
        <w:t>OX457062.1         112668710  -.---.---.--.---.--.--.---.---.--.--.-.                       112668699</w:t>
      </w:r>
    </w:p>
    <w:p>
      <w:r>
        <w:rPr>
          <w:rFonts w:ascii="Consolas" w:hAnsi="Consolas"/>
          <w:sz w:val="18"/>
        </w:rPr>
        <w:t>OX457062.1         113313449  -.---.---.--.---.--.--.---.---.--.--.-.--.-........           113313429</w:t>
      </w:r>
    </w:p>
    <w:p>
      <w:r>
        <w:rPr>
          <w:rFonts w:ascii="Consolas" w:hAnsi="Consolas"/>
          <w:sz w:val="18"/>
        </w:rPr>
        <w:t>OX457062.1         114590423  -.---.---.--.---.--.--.---.---.--.--.-.--.-........           114590443</w:t>
      </w:r>
    </w:p>
    <w:p>
      <w:r>
        <w:rPr>
          <w:rFonts w:ascii="Consolas" w:hAnsi="Consolas"/>
          <w:sz w:val="18"/>
        </w:rPr>
        <w:t>OX457062.1         115139297  -.---.---.--.---.--.--.---.---.--.--.-.--.-........           115139277</w:t>
      </w:r>
    </w:p>
    <w:p>
      <w:r>
        <w:rPr>
          <w:rFonts w:ascii="Consolas" w:hAnsi="Consolas"/>
          <w:sz w:val="18"/>
        </w:rPr>
        <w:t>OX457062.1         115152875  -.---.---.--.---.--.--.---.---.--.--.-.                       115152864</w:t>
      </w:r>
    </w:p>
    <w:p>
      <w:r>
        <w:rPr>
          <w:rFonts w:ascii="Consolas" w:hAnsi="Consolas"/>
          <w:sz w:val="18"/>
        </w:rPr>
        <w:t>OX457062.1         115426421  -.---.---.--.---.--.--.---.---.--.--.                         115426411</w:t>
      </w:r>
    </w:p>
    <w:p>
      <w:r>
        <w:rPr>
          <w:rFonts w:ascii="Consolas" w:hAnsi="Consolas"/>
          <w:sz w:val="18"/>
        </w:rPr>
        <w:t>OX457062.1         115748539  -.---.---.--.---.--.--.---.---.--.--.-.--.-......             115748557</w:t>
      </w:r>
    </w:p>
    <w:p>
      <w:r>
        <w:rPr>
          <w:rFonts w:ascii="Consolas" w:hAnsi="Consolas"/>
          <w:sz w:val="18"/>
        </w:rPr>
        <w:t>OX457062.1         115755648  -.---.---.--.---.--.--.---.                                   115755641</w:t>
      </w:r>
    </w:p>
    <w:p>
      <w:r>
        <w:rPr>
          <w:rFonts w:ascii="Consolas" w:hAnsi="Consolas"/>
          <w:sz w:val="18"/>
        </w:rPr>
        <w:t>OX457062.1         27617446   -.---.---.--.---.--.--.---.---.--.--.-.--.-.........          27617467</w:t>
      </w:r>
    </w:p>
    <w:p>
      <w:r>
        <w:rPr>
          <w:rFonts w:ascii="Consolas" w:hAnsi="Consolas"/>
          <w:sz w:val="18"/>
        </w:rPr>
        <w:t>OX457062.1         78910109   -.---.---.--.---.--.--.---.---.--.--.-.----........           78910128</w:t>
      </w:r>
    </w:p>
    <w:p>
      <w:r>
        <w:rPr>
          <w:rFonts w:ascii="Consolas" w:hAnsi="Consolas"/>
          <w:sz w:val="18"/>
        </w:rPr>
        <w:t>OX457062.1         108443770  -.---.---.--.---.--.--.---.---.--.--.-.----........           108443789</w:t>
      </w:r>
    </w:p>
    <w:p>
      <w:r>
        <w:rPr>
          <w:rFonts w:ascii="Consolas" w:hAnsi="Consolas"/>
          <w:sz w:val="18"/>
        </w:rPr>
        <w:t>OX457062.1         107922593  -.---.---.--.---.--.--.---.---.T-.--.-.--.-........           107922572</w:t>
      </w:r>
    </w:p>
    <w:p>
      <w:r>
        <w:rPr>
          <w:rFonts w:ascii="Consolas" w:hAnsi="Consolas"/>
          <w:sz w:val="18"/>
        </w:rPr>
        <w:t>OX457062.1         28849112   -.---.---.--.---.--.--.---.---.--.--.-.--.-.......            28849131</w:t>
      </w:r>
    </w:p>
    <w:p>
      <w:r>
        <w:rPr>
          <w:rFonts w:ascii="Consolas" w:hAnsi="Consolas"/>
          <w:sz w:val="18"/>
        </w:rPr>
        <w:t>OX457062.1         5329362    -.---.---.--.---.--.--.---.TT-.--.--.-.--.-.........          5329339</w:t>
      </w:r>
    </w:p>
    <w:p>
      <w:r>
        <w:rPr>
          <w:rFonts w:ascii="Consolas" w:hAnsi="Consolas"/>
          <w:sz w:val="18"/>
        </w:rPr>
        <w:t>OX457062.1         31218602   -.---.---.--.---.--.--.---.---.--.--.-.--.-..........         31218624</w:t>
      </w:r>
    </w:p>
    <w:p>
      <w:r>
        <w:rPr>
          <w:rFonts w:ascii="Consolas" w:hAnsi="Consolas"/>
          <w:sz w:val="18"/>
        </w:rPr>
        <w:t>OX457062.1         89946296   -.---.---.--.---.--.--.---.T--.--.--.-.--.-.......            89946276</w:t>
      </w:r>
    </w:p>
    <w:p>
      <w:r>
        <w:rPr>
          <w:rFonts w:ascii="Consolas" w:hAnsi="Consolas"/>
          <w:sz w:val="18"/>
        </w:rPr>
        <w:t>OX457062.1         28137216   -.---.---.--.---.--.--.---.TA-.--.--.-.--.-........           28137238</w:t>
      </w:r>
    </w:p>
    <w:p>
      <w:r>
        <w:rPr>
          <w:rFonts w:ascii="Consolas" w:hAnsi="Consolas"/>
          <w:sz w:val="18"/>
        </w:rPr>
        <w:t>OX457062.1         16187573   -.---.---.--.T--.--.--.---.---.--.--.-.--.-..........         16187550</w:t>
      </w:r>
    </w:p>
    <w:p>
      <w:r>
        <w:rPr>
          <w:rFonts w:ascii="Consolas" w:hAnsi="Consolas"/>
          <w:sz w:val="18"/>
        </w:rPr>
        <w:t>OX457062.1         20137025   -.---.---.--.---.TT.--.---.---.--.--.-.--.-........           20137047</w:t>
      </w:r>
    </w:p>
    <w:p>
      <w:r>
        <w:rPr>
          <w:rFonts w:ascii="Consolas" w:hAnsi="Consolas"/>
          <w:sz w:val="18"/>
        </w:rPr>
        <w:t>OX457062.1         48802033   -.---.---.--.---.--.--.-------.--.--.-.--.-........           48802052</w:t>
      </w:r>
    </w:p>
    <w:p>
      <w:r>
        <w:rPr>
          <w:rFonts w:ascii="Consolas" w:hAnsi="Consolas"/>
          <w:sz w:val="18"/>
        </w:rPr>
        <w:t>OX457062.1         20224878   -.---.---.--.---.--.--.AA-.---.--.--.-.--.-........           20224900</w:t>
      </w:r>
    </w:p>
    <w:p>
      <w:r>
        <w:rPr>
          <w:rFonts w:ascii="Consolas" w:hAnsi="Consolas"/>
          <w:sz w:val="18"/>
        </w:rPr>
        <w:t>OX457062.1         47970864   -.---.---.--.---.--.--.---.---.--.--.-.--.-.......            47970883</w:t>
      </w:r>
    </w:p>
    <w:p>
      <w:r>
        <w:rPr>
          <w:rFonts w:ascii="Consolas" w:hAnsi="Consolas"/>
          <w:sz w:val="18"/>
        </w:rPr>
        <w:t>OX457062.1         92036354   -.---.---.--.---.-----.---.---.--.--.-.--.-........           92036373</w:t>
      </w:r>
    </w:p>
    <w:p>
      <w:r>
        <w:rPr>
          <w:rFonts w:ascii="Consolas" w:hAnsi="Consolas"/>
          <w:sz w:val="18"/>
        </w:rPr>
        <w:t>OX457062.1         41787525   -.---.---.--.---.TT.--.---.---.--.--.-.--.-........           41787503</w:t>
      </w:r>
    </w:p>
    <w:p>
      <w:r>
        <w:rPr>
          <w:rFonts w:ascii="Consolas" w:hAnsi="Consolas"/>
          <w:sz w:val="18"/>
        </w:rPr>
        <w:t>OX457062.1         18108930   -.---.---.--.---.-----.---.---.--.--.-.--.-.......            18108912</w:t>
      </w:r>
    </w:p>
    <w:p>
      <w:r>
        <w:rPr>
          <w:rFonts w:ascii="Consolas" w:hAnsi="Consolas"/>
          <w:sz w:val="18"/>
        </w:rPr>
        <w:t>OX457062.1         28623647   -.---.---.--.---.--.--.---.---.--.--.-.----..........         28623626</w:t>
      </w:r>
    </w:p>
    <w:p>
      <w:r>
        <w:rPr>
          <w:rFonts w:ascii="Consolas" w:hAnsi="Consolas"/>
          <w:sz w:val="18"/>
        </w:rPr>
        <w:t>OX457062.1         67098441   -.---.---.--.---.--.--.---.---.--.--.-.--.-...                67098456</w:t>
      </w:r>
    </w:p>
    <w:p>
      <w:r>
        <w:rPr>
          <w:rFonts w:ascii="Consolas" w:hAnsi="Consolas"/>
          <w:sz w:val="18"/>
        </w:rPr>
        <w:t>OX457062.1         50156291   -.---.---.------.--.--.---.---.--.--.-.--.-........           50156272</w:t>
      </w:r>
    </w:p>
    <w:p>
      <w:r>
        <w:rPr>
          <w:rFonts w:ascii="Consolas" w:hAnsi="Consolas"/>
          <w:sz w:val="18"/>
        </w:rPr>
        <w:t>OX457062.1         82692757   ---------.--.---.--.--.---.---.--.--.-.--.-........           82692739</w:t>
      </w:r>
    </w:p>
    <w:p>
      <w:r>
        <w:rPr>
          <w:rFonts w:ascii="Consolas" w:hAnsi="Consolas"/>
          <w:sz w:val="18"/>
        </w:rPr>
        <w:t>OX457062.1         45000997   -.---.---.------.--.--.---.---.--.--.-.--.-..........         45001018</w:t>
      </w:r>
    </w:p>
    <w:p>
      <w:r>
        <w:rPr>
          <w:rFonts w:ascii="Consolas" w:hAnsi="Consolas"/>
          <w:sz w:val="18"/>
        </w:rPr>
        <w:t>OX457062.1         21414202   -.---.---.TA.---.--.--.---.---.--.--.-.--.-.........          21414225</w:t>
      </w:r>
    </w:p>
    <w:p>
      <w:r>
        <w:rPr>
          <w:rFonts w:ascii="Consolas" w:hAnsi="Consolas"/>
          <w:sz w:val="18"/>
        </w:rPr>
        <w:t>OX457062.1         28242202   -.-------.--.---.--.--.---.---.--.--.-A--.-........           28242183</w:t>
      </w:r>
    </w:p>
    <w:p>
      <w:r>
        <w:rPr>
          <w:rFonts w:ascii="Consolas" w:hAnsi="Consolas"/>
          <w:sz w:val="18"/>
        </w:rPr>
        <w:t>OX457062.1         18108926   -.---.---.------.--.--.---.---.--.--.-.--.-........           18108907</w:t>
      </w:r>
    </w:p>
    <w:p>
      <w:r>
        <w:rPr>
          <w:rFonts w:ascii="Consolas" w:hAnsi="Consolas"/>
          <w:sz w:val="18"/>
        </w:rPr>
        <w:t>OX457061.1         119205108  -.---.---C--.---.--.--C---.---.--.--.-.--.-.......            119205127</w:t>
      </w:r>
    </w:p>
    <w:p>
      <w:r>
        <w:rPr>
          <w:rFonts w:ascii="Consolas" w:hAnsi="Consolas"/>
          <w:sz w:val="18"/>
        </w:rPr>
        <w:t>OX457061.1         7959608    -.---.---.--.---.--.--C---.---.--.--C-.--.-.......            7959627</w:t>
      </w:r>
    </w:p>
    <w:p>
      <w:r>
        <w:rPr>
          <w:rFonts w:ascii="Consolas" w:hAnsi="Consolas"/>
          <w:sz w:val="18"/>
        </w:rPr>
        <w:t>OX457061.1         17058153   -.---.---.--.---.--.--.---.---.--.--.-.--.-.......            17058134</w:t>
      </w:r>
    </w:p>
    <w:p>
      <w:r>
        <w:rPr>
          <w:rFonts w:ascii="Consolas" w:hAnsi="Consolas"/>
          <w:sz w:val="18"/>
        </w:rPr>
        <w:t>OX457061.1         28245950   -.---.---.--.---.--.--.---.---.--.--.-.--.-.......            28245969</w:t>
      </w:r>
    </w:p>
    <w:p>
      <w:r>
        <w:rPr>
          <w:rFonts w:ascii="Consolas" w:hAnsi="Consolas"/>
          <w:sz w:val="18"/>
        </w:rPr>
        <w:t>OX457061.1         30915057   -.---.---.--.---.--.--.---.---.--.--.-.--.-......             30915075</w:t>
      </w:r>
    </w:p>
    <w:p>
      <w:r>
        <w:rPr>
          <w:rFonts w:ascii="Consolas" w:hAnsi="Consolas"/>
          <w:sz w:val="18"/>
        </w:rPr>
        <w:t>OX457061.1         81237402   -.---.---.--.---.--.--.---.---.--.--.-.--.-.......            81237421</w:t>
      </w:r>
    </w:p>
    <w:p>
      <w:r>
        <w:rPr>
          <w:rFonts w:ascii="Consolas" w:hAnsi="Consolas"/>
          <w:sz w:val="18"/>
        </w:rPr>
        <w:t>OX457061.1         28528082   -.---.---.--.---.--.--.---.---.--.--.-.--.-......             28528100</w:t>
      </w:r>
    </w:p>
    <w:p>
      <w:r>
        <w:rPr>
          <w:rFonts w:ascii="Consolas" w:hAnsi="Consolas"/>
          <w:sz w:val="18"/>
        </w:rPr>
        <w:t>OX457061.1         547153     -.---.---.--.---.--.--.---.---.--.--.-.--.-.......            547134</w:t>
      </w:r>
    </w:p>
    <w:p>
      <w:r>
        <w:rPr>
          <w:rFonts w:ascii="Consolas" w:hAnsi="Consolas"/>
          <w:sz w:val="18"/>
        </w:rPr>
        <w:t>OX457061.1         24006574   -.---.---.--.---.--.--.---.---.--.--.-.--.-.......            24006593</w:t>
      </w:r>
    </w:p>
    <w:p>
      <w:r>
        <w:rPr>
          <w:rFonts w:ascii="Consolas" w:hAnsi="Consolas"/>
          <w:sz w:val="18"/>
        </w:rPr>
        <w:t>OX457061.1         27059448   -.---.---.--.---.--.--.---.---.--.--.-.--.-..........         27059470</w:t>
      </w:r>
    </w:p>
    <w:p>
      <w:r>
        <w:rPr>
          <w:rFonts w:ascii="Consolas" w:hAnsi="Consolas"/>
          <w:sz w:val="18"/>
        </w:rPr>
        <w:t>OX457061.1         27872806   -.---.---.--.---.--.--.---.---.--.--.-.--.-........           27872826</w:t>
      </w:r>
    </w:p>
    <w:p>
      <w:r>
        <w:rPr>
          <w:rFonts w:ascii="Consolas" w:hAnsi="Consolas"/>
          <w:sz w:val="18"/>
        </w:rPr>
        <w:t>OX457061.1         32273660   -.---.---.--.---.--.--.---.---.--.--.-.--.-..........         32273638</w:t>
      </w:r>
    </w:p>
    <w:p>
      <w:r>
        <w:rPr>
          <w:rFonts w:ascii="Consolas" w:hAnsi="Consolas"/>
          <w:sz w:val="18"/>
        </w:rPr>
        <w:t>OX457061.1         32982817   -.---.---.--.---.--.--.---.---.--.--.-.--.-.......            32982798</w:t>
      </w:r>
    </w:p>
    <w:p>
      <w:r>
        <w:rPr>
          <w:rFonts w:ascii="Consolas" w:hAnsi="Consolas"/>
          <w:sz w:val="18"/>
        </w:rPr>
        <w:t>OX457061.1         35259103   -.---.---.--.---.--.--.---.---.--.--.-.--.-.......            35259084</w:t>
      </w:r>
    </w:p>
    <w:p>
      <w:r>
        <w:rPr>
          <w:rFonts w:ascii="Consolas" w:hAnsi="Consolas"/>
          <w:sz w:val="18"/>
        </w:rPr>
        <w:t>OX457061.1         41138466   -.---.---.--.---.--.--.---.---.--.--.-.--.-........           41138446</w:t>
      </w:r>
    </w:p>
    <w:p>
      <w:r>
        <w:rPr>
          <w:rFonts w:ascii="Consolas" w:hAnsi="Consolas"/>
          <w:sz w:val="18"/>
        </w:rPr>
        <w:t>OX457061.1         47186030   -.---.---.--.---.--.--.---.---.--.--.-.--.-.......            47186049</w:t>
      </w:r>
    </w:p>
    <w:p>
      <w:r>
        <w:rPr>
          <w:rFonts w:ascii="Consolas" w:hAnsi="Consolas"/>
          <w:sz w:val="18"/>
        </w:rPr>
        <w:t>OX457061.1         60477517   -.---.---.--.---.--.--.---.---.--.--.-.--.-........           60477537</w:t>
      </w:r>
    </w:p>
    <w:p>
      <w:r>
        <w:rPr>
          <w:rFonts w:ascii="Consolas" w:hAnsi="Consolas"/>
          <w:sz w:val="18"/>
        </w:rPr>
        <w:t>OX457061.1         61478628   -.---.---.--.---.--.--.---.---.--.--.-.--.-......             61478610</w:t>
      </w:r>
    </w:p>
    <w:p>
      <w:r>
        <w:rPr>
          <w:rFonts w:ascii="Consolas" w:hAnsi="Consolas"/>
          <w:sz w:val="18"/>
        </w:rPr>
        <w:t>OX457061.1         71299105   -.---.---.--.---.--.--.---.---.--.--.-.--.-.........          71299126</w:t>
      </w:r>
    </w:p>
    <w:p>
      <w:r>
        <w:rPr>
          <w:rFonts w:ascii="Consolas" w:hAnsi="Consolas"/>
          <w:sz w:val="18"/>
        </w:rPr>
        <w:t>OX457061.1         82652551   -.---.---.--.---.--.--.---.---.--.--.-.--.-.......            82652532</w:t>
      </w:r>
    </w:p>
    <w:p>
      <w:r>
        <w:rPr>
          <w:rFonts w:ascii="Consolas" w:hAnsi="Consolas"/>
          <w:sz w:val="18"/>
        </w:rPr>
        <w:t>OX457061.1         113542455  -.---.---.--.---.--.--.---.---.--.--.-.--.-.......            113542474</w:t>
      </w:r>
    </w:p>
    <w:p>
      <w:r>
        <w:rPr>
          <w:rFonts w:ascii="Consolas" w:hAnsi="Consolas"/>
          <w:sz w:val="18"/>
        </w:rPr>
        <w:t>OX457061.1         116057687  -.---.---.--.---.--.--.---.---.--.--.-.--.-........           116057707</w:t>
      </w:r>
    </w:p>
    <w:p>
      <w:r>
        <w:rPr>
          <w:rFonts w:ascii="Consolas" w:hAnsi="Consolas"/>
          <w:sz w:val="18"/>
        </w:rPr>
        <w:t>OX457061.1         123076737  -.---.---.--.---.--.--.---.---.--.--.-.--.-.......            123076718</w:t>
      </w:r>
    </w:p>
    <w:p>
      <w:r>
        <w:rPr>
          <w:rFonts w:ascii="Consolas" w:hAnsi="Consolas"/>
          <w:sz w:val="18"/>
        </w:rPr>
        <w:t>OX457061.1         126096698  -.---.---.--.---.--.--.---.---.--.--.-.--.-.........          126096719</w:t>
      </w:r>
    </w:p>
    <w:p>
      <w:r>
        <w:rPr>
          <w:rFonts w:ascii="Consolas" w:hAnsi="Consolas"/>
          <w:sz w:val="18"/>
        </w:rPr>
        <w:t>OX457061.1         15712525   -.---.---.--.---.--.--.---.---.--.--.-.--.-........           15712505</w:t>
      </w:r>
    </w:p>
    <w:p>
      <w:r>
        <w:rPr>
          <w:rFonts w:ascii="Consolas" w:hAnsi="Consolas"/>
          <w:sz w:val="18"/>
        </w:rPr>
        <w:t>OX457061.1         21484489   -G---.---.--.---.--.--.---.---.--.--.-.--.-........           21484509</w:t>
      </w:r>
    </w:p>
    <w:p>
      <w:r>
        <w:rPr>
          <w:rFonts w:ascii="Consolas" w:hAnsi="Consolas"/>
          <w:sz w:val="18"/>
        </w:rPr>
        <w:t>OX457061.1         596146     -.---.---.--.---.--.--.---.---.--.--.-.--.-.........          596125</w:t>
      </w:r>
    </w:p>
    <w:p>
      <w:r>
        <w:rPr>
          <w:rFonts w:ascii="Consolas" w:hAnsi="Consolas"/>
          <w:sz w:val="18"/>
        </w:rPr>
        <w:t>OX457061.1         9559987    -.---.---.--.---.--.--.---.---.--.--.-.--.-.......            9560006</w:t>
      </w:r>
    </w:p>
    <w:p>
      <w:r>
        <w:rPr>
          <w:rFonts w:ascii="Consolas" w:hAnsi="Consolas"/>
          <w:sz w:val="18"/>
        </w:rPr>
        <w:t>OX457061.1         14069957   -.---.---.--.---.--.--.---.---.--.--.-.--.-.......            14069976</w:t>
      </w:r>
    </w:p>
    <w:p>
      <w:r>
        <w:rPr>
          <w:rFonts w:ascii="Consolas" w:hAnsi="Consolas"/>
          <w:sz w:val="18"/>
        </w:rPr>
        <w:t>OX457061.1         22837427   -.---.---.--.---.--.--.---.---.--.--.-.--.-........           22837447</w:t>
      </w:r>
    </w:p>
    <w:p>
      <w:r>
        <w:rPr>
          <w:rFonts w:ascii="Consolas" w:hAnsi="Consolas"/>
          <w:sz w:val="18"/>
        </w:rPr>
        <w:t>OX457061.1         23025047   -.---.---.--.---.--.--.---.---.--.--.-.--.-.........          23025068</w:t>
      </w:r>
    </w:p>
    <w:p>
      <w:r>
        <w:rPr>
          <w:rFonts w:ascii="Consolas" w:hAnsi="Consolas"/>
          <w:sz w:val="18"/>
        </w:rPr>
        <w:t>OX457061.1         34417962   -.---.---.--.---.--.--.---.---.--.--.-.--.-.......            34417981</w:t>
      </w:r>
    </w:p>
    <w:p>
      <w:r>
        <w:rPr>
          <w:rFonts w:ascii="Consolas" w:hAnsi="Consolas"/>
          <w:sz w:val="18"/>
        </w:rPr>
        <w:t>OX457061.1         37950396   -.---.---.--.---.--.--.---.---.--.--.-.--.-........           37950376</w:t>
      </w:r>
    </w:p>
    <w:p>
      <w:r>
        <w:rPr>
          <w:rFonts w:ascii="Consolas" w:hAnsi="Consolas"/>
          <w:sz w:val="18"/>
        </w:rPr>
        <w:t>OX457061.1         38021827   -.---.---.--.---.--.--.---.---.--.--.-.--.-........           38021847</w:t>
      </w:r>
    </w:p>
    <w:p>
      <w:r>
        <w:rPr>
          <w:rFonts w:ascii="Consolas" w:hAnsi="Consolas"/>
          <w:sz w:val="18"/>
        </w:rPr>
        <w:t>OX457061.1         45573968   -.---.---.--.---.--.--.---.---.--.--.-.--.-........           45573988</w:t>
      </w:r>
    </w:p>
    <w:p>
      <w:r>
        <w:rPr>
          <w:rFonts w:ascii="Consolas" w:hAnsi="Consolas"/>
          <w:sz w:val="18"/>
        </w:rPr>
        <w:t>OX457061.1         45918694   -.---.---.--.---.--.--.---.---.--.--.-.--.-.......            45918675</w:t>
      </w:r>
    </w:p>
    <w:p>
      <w:r>
        <w:rPr>
          <w:rFonts w:ascii="Consolas" w:hAnsi="Consolas"/>
          <w:sz w:val="18"/>
        </w:rPr>
        <w:t>OX457061.1         50704383   -.---.---.--.---.--.--.---.---.--.--.-.--.-.......            50704402</w:t>
      </w:r>
    </w:p>
    <w:p>
      <w:r>
        <w:rPr>
          <w:rFonts w:ascii="Consolas" w:hAnsi="Consolas"/>
          <w:sz w:val="18"/>
        </w:rPr>
        <w:t>OX457061.1         51084975   -.---.---.--.---.--.--.---.---.--.--.-.--.-.......            51084994</w:t>
      </w:r>
    </w:p>
    <w:p>
      <w:r>
        <w:rPr>
          <w:rFonts w:ascii="Consolas" w:hAnsi="Consolas"/>
          <w:sz w:val="18"/>
        </w:rPr>
        <w:t>OX457061.1         53861326   -.---.---.--.---.--.--.---.---.--.--.-.--.-........           53861346</w:t>
      </w:r>
    </w:p>
    <w:p>
      <w:r>
        <w:rPr>
          <w:rFonts w:ascii="Consolas" w:hAnsi="Consolas"/>
          <w:sz w:val="18"/>
        </w:rPr>
        <w:t>OX457061.1         64011107   -.---.---.--.---.--.--.---.---.--.--.-.--.-........           64011087</w:t>
      </w:r>
    </w:p>
    <w:p>
      <w:r>
        <w:rPr>
          <w:rFonts w:ascii="Consolas" w:hAnsi="Consolas"/>
          <w:sz w:val="18"/>
        </w:rPr>
        <w:t>OX457061.1         71153967   -.---.---.--.---.--.--.---.---.--.--.-.--.-.......            71153948</w:t>
      </w:r>
    </w:p>
    <w:p>
      <w:r>
        <w:rPr>
          <w:rFonts w:ascii="Consolas" w:hAnsi="Consolas"/>
          <w:sz w:val="18"/>
        </w:rPr>
        <w:t>OX457061.1         76092945   -.---.---.--.---.--.--.---.---.--.--.-.--.-.......            76092964</w:t>
      </w:r>
    </w:p>
    <w:p>
      <w:r>
        <w:rPr>
          <w:rFonts w:ascii="Consolas" w:hAnsi="Consolas"/>
          <w:sz w:val="18"/>
        </w:rPr>
        <w:t>OX457061.1         76108425   -.---.---.--.---.--.--.---.---.--.--.-.--.-.........          76108446</w:t>
      </w:r>
    </w:p>
    <w:p>
      <w:r>
        <w:rPr>
          <w:rFonts w:ascii="Consolas" w:hAnsi="Consolas"/>
          <w:sz w:val="18"/>
        </w:rPr>
        <w:t>OX457061.1         80021915   -.---.---.--.---.--.--.---.---.--.--.-.--.-..........         80021893</w:t>
      </w:r>
    </w:p>
    <w:p>
      <w:r>
        <w:rPr>
          <w:rFonts w:ascii="Consolas" w:hAnsi="Consolas"/>
          <w:sz w:val="18"/>
        </w:rPr>
        <w:t>OX457061.1         80803180   -.---.---.--.---.--.--.---.---.--.--.-.--.-........           80803160</w:t>
      </w:r>
    </w:p>
    <w:p>
      <w:r>
        <w:rPr>
          <w:rFonts w:ascii="Consolas" w:hAnsi="Consolas"/>
          <w:sz w:val="18"/>
        </w:rPr>
        <w:t>OX457061.1         80825412   -.---.---.--.---.--.--.---.---.--.--.-.--.-........           80825432</w:t>
      </w:r>
    </w:p>
    <w:p>
      <w:r>
        <w:rPr>
          <w:rFonts w:ascii="Consolas" w:hAnsi="Consolas"/>
          <w:sz w:val="18"/>
        </w:rPr>
        <w:t>OX457061.1         114563383  -.---.---.--.---.--.--.---.---.--.--.-.--.-......             114563365</w:t>
      </w:r>
    </w:p>
    <w:p>
      <w:r>
        <w:rPr>
          <w:rFonts w:ascii="Consolas" w:hAnsi="Consolas"/>
          <w:sz w:val="18"/>
        </w:rPr>
        <w:t>OX457061.1         117901249  -.---.---.--.---.--.--.---.---.--.--.-.--.-.......            117901230</w:t>
      </w:r>
    </w:p>
    <w:p>
      <w:r>
        <w:rPr>
          <w:rFonts w:ascii="Consolas" w:hAnsi="Consolas"/>
          <w:sz w:val="18"/>
        </w:rPr>
        <w:t>OX457061.1         119780967  -.---.---.--.---.--.--.---.---.--.--.-.--.-.........          119780988</w:t>
      </w:r>
    </w:p>
    <w:p>
      <w:r>
        <w:rPr>
          <w:rFonts w:ascii="Consolas" w:hAnsi="Consolas"/>
          <w:sz w:val="18"/>
        </w:rPr>
        <w:t>OX457061.1         123562700  -.---.---.--.---.--.--.---.---.--.--.-.--.-.......            123562681</w:t>
      </w:r>
    </w:p>
    <w:p>
      <w:r>
        <w:rPr>
          <w:rFonts w:ascii="Consolas" w:hAnsi="Consolas"/>
          <w:sz w:val="18"/>
        </w:rPr>
        <w:t>OX457061.1         41214376   -.---.---.--.---.--.--.---.---.--.--.-.--.-.......            41214357</w:t>
      </w:r>
    </w:p>
    <w:p>
      <w:r>
        <w:rPr>
          <w:rFonts w:ascii="Consolas" w:hAnsi="Consolas"/>
          <w:sz w:val="18"/>
        </w:rPr>
        <w:t>OX457061.1         52757677   -.---.---.--.---.--.--.---.---.--.--.-.--.-....C.....         52757655</w:t>
      </w:r>
    </w:p>
    <w:p>
      <w:r>
        <w:rPr>
          <w:rFonts w:ascii="Consolas" w:hAnsi="Consolas"/>
          <w:sz w:val="18"/>
        </w:rPr>
        <w:t>OX457061.1         87032423   -.---.---.--.---.--.--.---.---.--.--.-.--.-...T.....          87032444</w:t>
      </w:r>
    </w:p>
    <w:p>
      <w:r>
        <w:rPr>
          <w:rFonts w:ascii="Consolas" w:hAnsi="Consolas"/>
          <w:sz w:val="18"/>
        </w:rPr>
        <w:t>OX457061.1         109680217  -.---.---.--.---.--.--.---.---.--.--.-.--.-........           109680197</w:t>
      </w:r>
    </w:p>
    <w:p>
      <w:r>
        <w:rPr>
          <w:rFonts w:ascii="Consolas" w:hAnsi="Consolas"/>
          <w:sz w:val="18"/>
        </w:rPr>
        <w:t>OX457061.1         122926875  -.---.---.--.---.--.--.---.---.--.--.-.--.-........           122926855</w:t>
      </w:r>
    </w:p>
    <w:p>
      <w:r>
        <w:rPr>
          <w:rFonts w:ascii="Consolas" w:hAnsi="Consolas"/>
          <w:sz w:val="18"/>
        </w:rPr>
        <w:t>OX457061.1         3668527    -.---C---.--.---.--.--.---.---.--.--.-.--.-........           3668547</w:t>
      </w:r>
    </w:p>
    <w:p>
      <w:r>
        <w:rPr>
          <w:rFonts w:ascii="Consolas" w:hAnsi="Consolas"/>
          <w:sz w:val="18"/>
        </w:rPr>
        <w:t>OX457061.1         35824723   -.---.---.--.---.--.--.---C---.--.--.-.--.-.....              35824706</w:t>
      </w:r>
    </w:p>
    <w:p>
      <w:r>
        <w:rPr>
          <w:rFonts w:ascii="Consolas" w:hAnsi="Consolas"/>
          <w:sz w:val="18"/>
        </w:rPr>
        <w:t>OX457061.1         42607106   -.---C---.--.---.--.--.---.---.--.--.-.--.-.........          42607085</w:t>
      </w:r>
    </w:p>
    <w:p>
      <w:r>
        <w:rPr>
          <w:rFonts w:ascii="Consolas" w:hAnsi="Consolas"/>
          <w:sz w:val="18"/>
        </w:rPr>
        <w:t>OX457061.1         547149     -.---.---.--.---.--.--.---.---.--.--.-.--.-........           547129</w:t>
      </w:r>
    </w:p>
    <w:p>
      <w:r>
        <w:rPr>
          <w:rFonts w:ascii="Consolas" w:hAnsi="Consolas"/>
          <w:sz w:val="18"/>
        </w:rPr>
        <w:t>OX457061.1         596154     -.---.---.--.---.--.--.---.---.--.--.-.--.-.......            596135</w:t>
      </w:r>
    </w:p>
    <w:p>
      <w:r>
        <w:rPr>
          <w:rFonts w:ascii="Consolas" w:hAnsi="Consolas"/>
          <w:sz w:val="18"/>
        </w:rPr>
        <w:t>OX457061.1         3193994    -.---.---.--.---.--.--.---.---.--.--.-.--.-........           3193974</w:t>
      </w:r>
    </w:p>
    <w:p>
      <w:r>
        <w:rPr>
          <w:rFonts w:ascii="Consolas" w:hAnsi="Consolas"/>
          <w:sz w:val="18"/>
        </w:rPr>
        <w:t>OX457061.1         5776334    -.---.---.--.---.--.--.---.---.--.--.-.--.-.....              5776317</w:t>
      </w:r>
    </w:p>
    <w:p>
      <w:r>
        <w:rPr>
          <w:rFonts w:ascii="Consolas" w:hAnsi="Consolas"/>
          <w:sz w:val="18"/>
        </w:rPr>
        <w:t>OX457061.1         7023448    -.---.---.--.---.--.--.---.---.--.--.-.--.-........           7023468</w:t>
      </w:r>
    </w:p>
    <w:p>
      <w:r>
        <w:rPr>
          <w:rFonts w:ascii="Consolas" w:hAnsi="Consolas"/>
          <w:sz w:val="18"/>
        </w:rPr>
        <w:t>OX457061.1         8285905    -.---.---.--.---.--.--.---.---.--.--.-.--.-........           8285925</w:t>
      </w:r>
    </w:p>
    <w:p>
      <w:r>
        <w:rPr>
          <w:rFonts w:ascii="Consolas" w:hAnsi="Consolas"/>
          <w:sz w:val="18"/>
        </w:rPr>
        <w:t>OX457061.1         9066191    -.---.---.--.---.--.--.---.---.--.--.-.--.-........           9066211</w:t>
      </w:r>
    </w:p>
    <w:p>
      <w:r>
        <w:rPr>
          <w:rFonts w:ascii="Consolas" w:hAnsi="Consolas"/>
          <w:sz w:val="18"/>
        </w:rPr>
        <w:t>OX457061.1         9221110    -.---.---.--.---.--.--.---.---.--.--.-.--.-........           9221090</w:t>
      </w:r>
    </w:p>
    <w:p>
      <w:r>
        <w:rPr>
          <w:rFonts w:ascii="Consolas" w:hAnsi="Consolas"/>
          <w:sz w:val="18"/>
        </w:rPr>
        <w:t>OX457061.1         10779397   -.---.---.--.---.--.--.---.---.--.--.-.--.-.......            10779416</w:t>
      </w:r>
    </w:p>
    <w:p>
      <w:r>
        <w:rPr>
          <w:rFonts w:ascii="Consolas" w:hAnsi="Consolas"/>
          <w:sz w:val="18"/>
        </w:rPr>
        <w:t>OX457061.1         14500346   -.---.---.--.---.--.--.---.---.--.--.-.--.-........           14500366</w:t>
      </w:r>
    </w:p>
    <w:p>
      <w:r>
        <w:rPr>
          <w:rFonts w:ascii="Consolas" w:hAnsi="Consolas"/>
          <w:sz w:val="18"/>
        </w:rPr>
        <w:t>OX457061.1         15701210   -.---.---.--.---.--.--.---.---.--.--.-.--.-......             15701192</w:t>
      </w:r>
    </w:p>
    <w:p>
      <w:r>
        <w:rPr>
          <w:rFonts w:ascii="Consolas" w:hAnsi="Consolas"/>
          <w:sz w:val="18"/>
        </w:rPr>
        <w:t>OX457061.1         19120782   -.---.---.--.---.--.--.---.---.--.--.-.--.-.......            19120763</w:t>
      </w:r>
    </w:p>
    <w:p>
      <w:r>
        <w:rPr>
          <w:rFonts w:ascii="Consolas" w:hAnsi="Consolas"/>
          <w:sz w:val="18"/>
        </w:rPr>
        <w:t>OX457061.1         20846555   -.---.---.--.---.--.--.---.---.--.--.-.--.-........           20846535</w:t>
      </w:r>
    </w:p>
    <w:p>
      <w:r>
        <w:rPr>
          <w:rFonts w:ascii="Consolas" w:hAnsi="Consolas"/>
          <w:sz w:val="18"/>
        </w:rPr>
        <w:t>OX457061.1         20846571   -.---.---.--.---.--.--.---.---.--.--.-.--.-.......            20846552</w:t>
      </w:r>
    </w:p>
    <w:p>
      <w:r>
        <w:rPr>
          <w:rFonts w:ascii="Consolas" w:hAnsi="Consolas"/>
          <w:sz w:val="18"/>
        </w:rPr>
        <w:t>OX457061.1         25300254   -.---.---.--.---.--.--.---.---.--.--.-.--.-........           25300234</w:t>
      </w:r>
    </w:p>
    <w:p>
      <w:r>
        <w:rPr>
          <w:rFonts w:ascii="Consolas" w:hAnsi="Consolas"/>
          <w:sz w:val="18"/>
        </w:rPr>
        <w:t>OX457061.1         29156958   -.---.---.--.---.--.--.---.---.--.--.-.--.-........           29156978</w:t>
      </w:r>
    </w:p>
    <w:p>
      <w:r>
        <w:rPr>
          <w:rFonts w:ascii="Consolas" w:hAnsi="Consolas"/>
          <w:sz w:val="18"/>
        </w:rPr>
        <w:t>OX457061.1         32373878   -.---.---.--.---.--.--.---.---.--.--.-.--.-.......            32373897</w:t>
      </w:r>
    </w:p>
    <w:p>
      <w:r>
        <w:rPr>
          <w:rFonts w:ascii="Consolas" w:hAnsi="Consolas"/>
          <w:sz w:val="18"/>
        </w:rPr>
        <w:t>OX457061.1         32982789   -.---.---.--.---.--.--.---.---.--.--.-.--.-........           32982769</w:t>
      </w:r>
    </w:p>
    <w:p>
      <w:r>
        <w:rPr>
          <w:rFonts w:ascii="Consolas" w:hAnsi="Consolas"/>
          <w:sz w:val="18"/>
        </w:rPr>
        <w:t>OX457061.1         34856520   -.---.---.--.---.--.--.---.---.--.--.-.--.-........           34856540</w:t>
      </w:r>
    </w:p>
    <w:p>
      <w:r>
        <w:rPr>
          <w:rFonts w:ascii="Consolas" w:hAnsi="Consolas"/>
          <w:sz w:val="18"/>
        </w:rPr>
        <w:t>OX457061.1         34993635   -.---.---.--.---.--.--.---.---.--.--.-.--.-........           34993655</w:t>
      </w:r>
    </w:p>
    <w:p>
      <w:r>
        <w:rPr>
          <w:rFonts w:ascii="Consolas" w:hAnsi="Consolas"/>
          <w:sz w:val="18"/>
        </w:rPr>
        <w:t>OX457061.1         38480381   -.---.---.--.---.--.--.---.---.--.--.-.--.-........           38480401</w:t>
      </w:r>
    </w:p>
    <w:p>
      <w:r>
        <w:rPr>
          <w:rFonts w:ascii="Consolas" w:hAnsi="Consolas"/>
          <w:sz w:val="18"/>
        </w:rPr>
        <w:t>OX457061.1         39552907   -.---.---.--.---.--.--.---.---.--.--.-.--.-........           39552887</w:t>
      </w:r>
    </w:p>
    <w:p>
      <w:r>
        <w:rPr>
          <w:rFonts w:ascii="Consolas" w:hAnsi="Consolas"/>
          <w:sz w:val="18"/>
        </w:rPr>
        <w:t>OX457061.1         39552915   -.---.---.--.---.--.--.---.---.--.--.-.--.-.......            39552896</w:t>
      </w:r>
    </w:p>
    <w:p>
      <w:r>
        <w:rPr>
          <w:rFonts w:ascii="Consolas" w:hAnsi="Consolas"/>
          <w:sz w:val="18"/>
        </w:rPr>
        <w:t>OX457061.1         40147888   -.---.---.--.---.--.--.---.---.--.--.-.--.-........           40147868</w:t>
      </w:r>
    </w:p>
    <w:p>
      <w:r>
        <w:rPr>
          <w:rFonts w:ascii="Consolas" w:hAnsi="Consolas"/>
          <w:sz w:val="18"/>
        </w:rPr>
        <w:t>OX457061.1         40147892   -.---.---.--.---.--.--.---.---.--.--.-.--.-.......            40147873</w:t>
      </w:r>
    </w:p>
    <w:p>
      <w:r>
        <w:rPr>
          <w:rFonts w:ascii="Consolas" w:hAnsi="Consolas"/>
          <w:sz w:val="18"/>
        </w:rPr>
        <w:t>OX457061.1         42813576   -.---.---.--.---.--.--.---.---.--.--.-.--.-.......            42813595</w:t>
      </w:r>
    </w:p>
    <w:p>
      <w:r>
        <w:rPr>
          <w:rFonts w:ascii="Consolas" w:hAnsi="Consolas"/>
          <w:sz w:val="18"/>
        </w:rPr>
        <w:t>OX457061.1         45817820   -.---.---.--.---.--.--.---.---.--.--.-.--.-.......            45817801</w:t>
      </w:r>
    </w:p>
    <w:p>
      <w:r>
        <w:rPr>
          <w:rFonts w:ascii="Consolas" w:hAnsi="Consolas"/>
          <w:sz w:val="18"/>
        </w:rPr>
        <w:t>OX457061.1         46112081   -.---.---.--.---.--.--.---.---.--.--.-.--.-........           46112061</w:t>
      </w:r>
    </w:p>
    <w:p>
      <w:r>
        <w:rPr>
          <w:rFonts w:ascii="Consolas" w:hAnsi="Consolas"/>
          <w:sz w:val="18"/>
        </w:rPr>
        <w:t>OX457061.1         47246163   -.---.---.--.---.--.--.---.---.--.--.-.--.-.......            47246182</w:t>
      </w:r>
    </w:p>
    <w:p>
      <w:r>
        <w:rPr>
          <w:rFonts w:ascii="Consolas" w:hAnsi="Consolas"/>
          <w:sz w:val="18"/>
        </w:rPr>
        <w:t>OX457061.1         47246167   -.---.---.--.---.--.--.---.---.--.--.-.--.-........           47246187</w:t>
      </w:r>
    </w:p>
    <w:p>
      <w:r>
        <w:rPr>
          <w:rFonts w:ascii="Consolas" w:hAnsi="Consolas"/>
          <w:sz w:val="18"/>
        </w:rPr>
        <w:t>OX457061.1         47546309   -.---.---.--.---.--.--.---.---.--.--.-.--.-.......            47546290</w:t>
      </w:r>
    </w:p>
    <w:p>
      <w:r>
        <w:rPr>
          <w:rFonts w:ascii="Consolas" w:hAnsi="Consolas"/>
          <w:sz w:val="18"/>
        </w:rPr>
        <w:t>OX457061.1         50475021   -.---.---.--.---.--.--.---.---.--.--.-.--.-.......            50475040</w:t>
      </w:r>
    </w:p>
    <w:p>
      <w:r>
        <w:rPr>
          <w:rFonts w:ascii="Consolas" w:hAnsi="Consolas"/>
          <w:sz w:val="18"/>
        </w:rPr>
        <w:t>OX457061.1         50475041   -.---.---.--.---.--.--.---.---.--.--.-.--.-........           50475061</w:t>
      </w:r>
    </w:p>
    <w:p>
      <w:r>
        <w:rPr>
          <w:rFonts w:ascii="Consolas" w:hAnsi="Consolas"/>
          <w:sz w:val="18"/>
        </w:rPr>
        <w:t>OX457061.1         51254623   -.---.---.--.---.--.--.---.---.--.--.-.--.-........           51254643</w:t>
      </w:r>
    </w:p>
    <w:p>
      <w:r>
        <w:rPr>
          <w:rFonts w:ascii="Consolas" w:hAnsi="Consolas"/>
          <w:sz w:val="18"/>
        </w:rPr>
        <w:t>OX457061.1         54547242   -.---.---.--.---.--.--.---.---.--.--.-.--.-........           54547222</w:t>
      </w:r>
    </w:p>
    <w:p>
      <w:r>
        <w:rPr>
          <w:rFonts w:ascii="Consolas" w:hAnsi="Consolas"/>
          <w:sz w:val="18"/>
        </w:rPr>
        <w:t>OX457061.1         56121058   -.---.---.--.---.--.--.---.---.--.--.-.--.-........           56121038</w:t>
      </w:r>
    </w:p>
    <w:p>
      <w:r>
        <w:rPr>
          <w:rFonts w:ascii="Consolas" w:hAnsi="Consolas"/>
          <w:sz w:val="18"/>
        </w:rPr>
        <w:t>OX457061.1         56121062   -.---.---.--.---.--.--.---.---.--.--.-.--.-.......            56121043</w:t>
      </w:r>
    </w:p>
    <w:p>
      <w:r>
        <w:rPr>
          <w:rFonts w:ascii="Consolas" w:hAnsi="Consolas"/>
          <w:sz w:val="18"/>
        </w:rPr>
        <w:t>OX457061.1         64040055   -.---.---.--.---.--.--.---.---.--.--.-.--.-........           64040075</w:t>
      </w:r>
    </w:p>
    <w:p>
      <w:r>
        <w:rPr>
          <w:rFonts w:ascii="Consolas" w:hAnsi="Consolas"/>
          <w:sz w:val="18"/>
        </w:rPr>
        <w:t>OX457061.1         65823552   -.---.---.--.---.--.--.---.---.--.--.-.--.-........           65823572</w:t>
      </w:r>
    </w:p>
    <w:p>
      <w:r>
        <w:rPr>
          <w:rFonts w:ascii="Consolas" w:hAnsi="Consolas"/>
          <w:sz w:val="18"/>
        </w:rPr>
        <w:t>OX457061.1         66563037   -.---.---.--.---.--.--.---.---.--.--.-.--.-.......            66563056</w:t>
      </w:r>
    </w:p>
    <w:p>
      <w:r>
        <w:rPr>
          <w:rFonts w:ascii="Consolas" w:hAnsi="Consolas"/>
          <w:sz w:val="18"/>
        </w:rPr>
        <w:t>OX457061.1         67012866   -.---.---.--.---.--.--.---.---.--.--.-.--.-........           67012886</w:t>
      </w:r>
    </w:p>
    <w:p>
      <w:r>
        <w:rPr>
          <w:rFonts w:ascii="Consolas" w:hAnsi="Consolas"/>
          <w:sz w:val="18"/>
        </w:rPr>
        <w:t>OX457061.1         70200135   -.---.---.--.---.--.--.---.---.--.--.-.--.-.......            70200154</w:t>
      </w:r>
    </w:p>
    <w:p>
      <w:r>
        <w:rPr>
          <w:rFonts w:ascii="Consolas" w:hAnsi="Consolas"/>
          <w:sz w:val="18"/>
        </w:rPr>
        <w:t>OX457061.1         70288080   -.---.---.--.---.--.--.---.---.--.--.-.--.-.......            70288099</w:t>
      </w:r>
    </w:p>
    <w:p>
      <w:r>
        <w:rPr>
          <w:rFonts w:ascii="Consolas" w:hAnsi="Consolas"/>
          <w:sz w:val="18"/>
        </w:rPr>
        <w:t>OX457061.1         72848063   -.---.---.--.---.--.--.---.---.--.--.-.--.-........           72848083</w:t>
      </w:r>
    </w:p>
    <w:p>
      <w:r>
        <w:rPr>
          <w:rFonts w:ascii="Consolas" w:hAnsi="Consolas"/>
          <w:sz w:val="18"/>
        </w:rPr>
        <w:t>OX457061.1         73366912   -.---.---.--.---.--.--.---.---.--.--.-.--.-........           73366932</w:t>
      </w:r>
    </w:p>
    <w:p>
      <w:r>
        <w:rPr>
          <w:rFonts w:ascii="Consolas" w:hAnsi="Consolas"/>
          <w:sz w:val="18"/>
        </w:rPr>
        <w:t>OX457061.1         73599051   -.---.---.--.---.--.--.---.---.--.--.-.--.-........           73599031</w:t>
      </w:r>
    </w:p>
    <w:p>
      <w:r>
        <w:rPr>
          <w:rFonts w:ascii="Consolas" w:hAnsi="Consolas"/>
          <w:sz w:val="18"/>
        </w:rPr>
        <w:t>OX457061.1         73599055   -.---.---.--.---.--.--.---.---.--.--.-.--.-.......            73599036</w:t>
      </w:r>
    </w:p>
    <w:p>
      <w:r>
        <w:rPr>
          <w:rFonts w:ascii="Consolas" w:hAnsi="Consolas"/>
          <w:sz w:val="18"/>
        </w:rPr>
        <w:t>OX457061.1         81237410   -.---.---.--.---.--.--.---.---.--.--.-.--.-........           81237430</w:t>
      </w:r>
    </w:p>
    <w:p>
      <w:r>
        <w:rPr>
          <w:rFonts w:ascii="Consolas" w:hAnsi="Consolas"/>
          <w:sz w:val="18"/>
        </w:rPr>
        <w:t>OX457061.1         81673288   -.---.---.--.---.--.--.---.---.--.--.-.--.-.......            81673307</w:t>
      </w:r>
    </w:p>
    <w:p>
      <w:r>
        <w:rPr>
          <w:rFonts w:ascii="Consolas" w:hAnsi="Consolas"/>
          <w:sz w:val="18"/>
        </w:rPr>
        <w:t>OX457061.1         81673332   -.---.---.--.---.--.--.---.---.--.--.-.--.-........           81673352</w:t>
      </w:r>
    </w:p>
    <w:p>
      <w:r>
        <w:rPr>
          <w:rFonts w:ascii="Consolas" w:hAnsi="Consolas"/>
          <w:sz w:val="18"/>
        </w:rPr>
        <w:t>OX457061.1         87032411   -.---.---.--.---.--.--.---.---.--.--.-.--.-.......            87032430</w:t>
      </w:r>
    </w:p>
    <w:p>
      <w:r>
        <w:rPr>
          <w:rFonts w:ascii="Consolas" w:hAnsi="Consolas"/>
          <w:sz w:val="18"/>
        </w:rPr>
        <w:t>OX457061.1         87032419   -.---.---.--.---.--.--.---.---.--.--.-.--.-........           87032439</w:t>
      </w:r>
    </w:p>
    <w:p>
      <w:r>
        <w:rPr>
          <w:rFonts w:ascii="Consolas" w:hAnsi="Consolas"/>
          <w:sz w:val="18"/>
        </w:rPr>
        <w:t>OX457061.1         88460051   -.---.---.--.---.--.--.---.---.--.--.-.--.-.......            88460070</w:t>
      </w:r>
    </w:p>
    <w:p>
      <w:r>
        <w:rPr>
          <w:rFonts w:ascii="Consolas" w:hAnsi="Consolas"/>
          <w:sz w:val="18"/>
        </w:rPr>
        <w:t>OX457061.1         89696596   -.---.---.--.---.--.--.---.---.--.--.-.--.-.......            89696615</w:t>
      </w:r>
    </w:p>
    <w:p>
      <w:r>
        <w:rPr>
          <w:rFonts w:ascii="Consolas" w:hAnsi="Consolas"/>
          <w:sz w:val="18"/>
        </w:rPr>
        <w:t>OX457061.1         90141631   -.---.---.--.---.--.--.---.---.--.--.-.--.-.......            90141612</w:t>
      </w:r>
    </w:p>
    <w:p>
      <w:r>
        <w:rPr>
          <w:rFonts w:ascii="Consolas" w:hAnsi="Consolas"/>
          <w:sz w:val="18"/>
        </w:rPr>
        <w:t>OX457061.1         90273208   -.---.---.--.---.--.--.---.---.--.--.-.--.-........           90273188</w:t>
      </w:r>
    </w:p>
    <w:p>
      <w:r>
        <w:rPr>
          <w:rFonts w:ascii="Consolas" w:hAnsi="Consolas"/>
          <w:sz w:val="18"/>
        </w:rPr>
        <w:t>OX457061.1         91238021   -.---.---.--.---.--.--.---.---.--.--.-.--.-.......            91238040</w:t>
      </w:r>
    </w:p>
    <w:p>
      <w:r>
        <w:rPr>
          <w:rFonts w:ascii="Consolas" w:hAnsi="Consolas"/>
          <w:sz w:val="18"/>
        </w:rPr>
        <w:t>OX457061.1         106912545  -.---.---.--.---.--.--.---.---.--.--.-.--.-.......            106912564</w:t>
      </w:r>
    </w:p>
    <w:p>
      <w:r>
        <w:rPr>
          <w:rFonts w:ascii="Consolas" w:hAnsi="Consolas"/>
          <w:sz w:val="18"/>
        </w:rPr>
        <w:t>OX457061.1         106912549  -.---.---.--.---.--.--.---.---.--.--.-.--.-........           106912569</w:t>
      </w:r>
    </w:p>
    <w:p>
      <w:r>
        <w:rPr>
          <w:rFonts w:ascii="Consolas" w:hAnsi="Consolas"/>
          <w:sz w:val="18"/>
        </w:rPr>
        <w:t>OX457061.1         107599265  -.---.---.--.---.--.--.---.---.--.--.-.--.-........           107599285</w:t>
      </w:r>
    </w:p>
    <w:p>
      <w:r>
        <w:rPr>
          <w:rFonts w:ascii="Consolas" w:hAnsi="Consolas"/>
          <w:sz w:val="18"/>
        </w:rPr>
        <w:t>OX457061.1         107787748  -.---.---.--.---.--.--.---.---.--.--.-.--.-.......            107787729</w:t>
      </w:r>
    </w:p>
    <w:p>
      <w:r>
        <w:rPr>
          <w:rFonts w:ascii="Consolas" w:hAnsi="Consolas"/>
          <w:sz w:val="18"/>
        </w:rPr>
        <w:t>OX457061.1         107836602  -.---.---.--.---.--.--.---.---.--.--.-.--.-........           107836582</w:t>
      </w:r>
    </w:p>
    <w:p>
      <w:r>
        <w:rPr>
          <w:rFonts w:ascii="Consolas" w:hAnsi="Consolas"/>
          <w:sz w:val="18"/>
        </w:rPr>
        <w:t>OX457061.1         109826227  -.---.---.--.---.--.--.---.---.--.--.-.--.-........           109826247</w:t>
      </w:r>
    </w:p>
    <w:p>
      <w:r>
        <w:rPr>
          <w:rFonts w:ascii="Consolas" w:hAnsi="Consolas"/>
          <w:sz w:val="18"/>
        </w:rPr>
        <w:t>OX457061.1         113542467  -.---.---.--.---.--.--.---.---.--.--.-.--.-........           113542487</w:t>
      </w:r>
    </w:p>
    <w:p>
      <w:r>
        <w:rPr>
          <w:rFonts w:ascii="Consolas" w:hAnsi="Consolas"/>
          <w:sz w:val="18"/>
        </w:rPr>
        <w:t>OX457061.1         114487109  -.---.---.--.---.--.--.---.---.--.--.-.--.-.......            114487128</w:t>
      </w:r>
    </w:p>
    <w:p>
      <w:r>
        <w:rPr>
          <w:rFonts w:ascii="Consolas" w:hAnsi="Consolas"/>
          <w:sz w:val="18"/>
        </w:rPr>
        <w:t>OX457061.1         114487125  -.---.---.--.---.--.--.---.---.--.--.-.--.-........           114487145</w:t>
      </w:r>
    </w:p>
    <w:p>
      <w:r>
        <w:rPr>
          <w:rFonts w:ascii="Consolas" w:hAnsi="Consolas"/>
          <w:sz w:val="18"/>
        </w:rPr>
        <w:t>OX457061.1         115955183  -.---.---.--.---.--.--.---.---.--.--.-.--.-.......            115955202</w:t>
      </w:r>
    </w:p>
    <w:p>
      <w:r>
        <w:rPr>
          <w:rFonts w:ascii="Consolas" w:hAnsi="Consolas"/>
          <w:sz w:val="18"/>
        </w:rPr>
        <w:t>OX457061.1         115955187  -.---.---.--.---.--.--.---.---.--.--.-.--.-........           115955207</w:t>
      </w:r>
    </w:p>
    <w:p>
      <w:r>
        <w:rPr>
          <w:rFonts w:ascii="Consolas" w:hAnsi="Consolas"/>
          <w:sz w:val="18"/>
        </w:rPr>
        <w:t>OX457061.1         117901229  -.---.---.--.---.--.--.---.---.--.--.-.--.-........           117901209</w:t>
      </w:r>
    </w:p>
    <w:p>
      <w:r>
        <w:rPr>
          <w:rFonts w:ascii="Consolas" w:hAnsi="Consolas"/>
          <w:sz w:val="18"/>
        </w:rPr>
        <w:t>OX457061.1         119780963  -.---.---.--.---.--.--.---.---.--.--.-.--.-.......            119780982</w:t>
      </w:r>
    </w:p>
    <w:p>
      <w:r>
        <w:rPr>
          <w:rFonts w:ascii="Consolas" w:hAnsi="Consolas"/>
          <w:sz w:val="18"/>
        </w:rPr>
        <w:t>OX457061.1         123076733  -.---.---.--.---.--.--.---.---.--.--.-.--.-........           123076713</w:t>
      </w:r>
    </w:p>
    <w:p>
      <w:r>
        <w:rPr>
          <w:rFonts w:ascii="Consolas" w:hAnsi="Consolas"/>
          <w:sz w:val="18"/>
        </w:rPr>
        <w:t>OX457061.1         123562696  -.---.---.--.---.--.--.---.---.--.--.-.--.-........           123562676</w:t>
      </w:r>
    </w:p>
    <w:p>
      <w:r>
        <w:rPr>
          <w:rFonts w:ascii="Consolas" w:hAnsi="Consolas"/>
          <w:sz w:val="18"/>
        </w:rPr>
        <w:t>OX457061.1         124342324  -.---.---.--.---.--.--.---.---.--.--.-.--.-.......            124342305</w:t>
      </w:r>
    </w:p>
    <w:p>
      <w:r>
        <w:rPr>
          <w:rFonts w:ascii="Consolas" w:hAnsi="Consolas"/>
          <w:sz w:val="18"/>
        </w:rPr>
        <w:t>OX457061.1         126737055  -.---.---.--.---.--.--.---.---.--.--.-.--.-.......            126737074</w:t>
      </w:r>
    </w:p>
    <w:p>
      <w:r>
        <w:rPr>
          <w:rFonts w:ascii="Consolas" w:hAnsi="Consolas"/>
          <w:sz w:val="18"/>
        </w:rPr>
        <w:t>OX457061.1         127416289  -.---.---.--.---.--.--.---.---.--.--.-.--.-........           127416269</w:t>
      </w:r>
    </w:p>
    <w:p>
      <w:r>
        <w:rPr>
          <w:rFonts w:ascii="Consolas" w:hAnsi="Consolas"/>
          <w:sz w:val="18"/>
        </w:rPr>
        <w:t>OX457061.1         127416297  -.---.---.--.---.--.--.---.---.--.--.-.--.-.......            127416278</w:t>
      </w:r>
    </w:p>
    <w:p>
      <w:r>
        <w:rPr>
          <w:rFonts w:ascii="Consolas" w:hAnsi="Consolas"/>
          <w:sz w:val="18"/>
        </w:rPr>
        <w:t>OX457061.1         7212785    -.---.---.--.---.--.--.---.---.--.--.-.--.-......             7212767</w:t>
      </w:r>
    </w:p>
    <w:p>
      <w:r>
        <w:rPr>
          <w:rFonts w:ascii="Consolas" w:hAnsi="Consolas"/>
          <w:sz w:val="18"/>
        </w:rPr>
        <w:t>OX457061.1         19120786   -.---.---.--.---.--.--.---.---.--.--.-.--.-.......            19120767</w:t>
      </w:r>
    </w:p>
    <w:p>
      <w:r>
        <w:rPr>
          <w:rFonts w:ascii="Consolas" w:hAnsi="Consolas"/>
          <w:sz w:val="18"/>
        </w:rPr>
        <w:t>OX457061.1         25300262   -.---.---.--.---.--.--.---.---.--.--.-.--.-.......            25300243</w:t>
      </w:r>
    </w:p>
    <w:p>
      <w:r>
        <w:rPr>
          <w:rFonts w:ascii="Consolas" w:hAnsi="Consolas"/>
          <w:sz w:val="18"/>
        </w:rPr>
        <w:t>OX457061.1         27872810   -.---.---.--.---.--.--.---.---.--.--.-.--.-...T....           27872830</w:t>
      </w:r>
    </w:p>
    <w:p>
      <w:r>
        <w:rPr>
          <w:rFonts w:ascii="Consolas" w:hAnsi="Consolas"/>
          <w:sz w:val="18"/>
        </w:rPr>
        <w:t>OX457061.1         29665077   -.---.---.--.---G--.--.---.---.--.--.-.--.-........           29665097</w:t>
      </w:r>
    </w:p>
    <w:p>
      <w:r>
        <w:rPr>
          <w:rFonts w:ascii="Consolas" w:hAnsi="Consolas"/>
          <w:sz w:val="18"/>
        </w:rPr>
        <w:t>OX457061.1         34417986   -.---.---.--.---.--.--C---.---.--.--.-.--.-........           34418006</w:t>
      </w:r>
    </w:p>
    <w:p>
      <w:r>
        <w:rPr>
          <w:rFonts w:ascii="Consolas" w:hAnsi="Consolas"/>
          <w:sz w:val="18"/>
        </w:rPr>
        <w:t>OX457061.1         34812296   -.---.---C--.---.--.--.---.---.--.--.-.--.-........           34812276</w:t>
      </w:r>
    </w:p>
    <w:p>
      <w:r>
        <w:rPr>
          <w:rFonts w:ascii="Consolas" w:hAnsi="Consolas"/>
          <w:sz w:val="18"/>
        </w:rPr>
        <w:t>OX457061.1         34856524   -.---.---.--.---.--.--.---.---.--.--.-.--.-...T....           34856544</w:t>
      </w:r>
    </w:p>
    <w:p>
      <w:r>
        <w:rPr>
          <w:rFonts w:ascii="Consolas" w:hAnsi="Consolas"/>
          <w:sz w:val="18"/>
        </w:rPr>
        <w:t>OX457061.1         39830375   -.---.---.--C---.--.--.---.---.--.--.-.--.-........           39830395</w:t>
      </w:r>
    </w:p>
    <w:p>
      <w:r>
        <w:rPr>
          <w:rFonts w:ascii="Consolas" w:hAnsi="Consolas"/>
          <w:sz w:val="18"/>
        </w:rPr>
        <w:t>OX457061.1         40147884   -.---.---.--.---.--.--.---.---.--.--.-.--.-...T....           40147864</w:t>
      </w:r>
    </w:p>
    <w:p>
      <w:r>
        <w:rPr>
          <w:rFonts w:ascii="Consolas" w:hAnsi="Consolas"/>
          <w:sz w:val="18"/>
        </w:rPr>
        <w:t>OX457061.1         41406387   -.---.---.--.---.--.--.---.---.--.--.-.--.-.......            41406406</w:t>
      </w:r>
    </w:p>
    <w:p>
      <w:r>
        <w:rPr>
          <w:rFonts w:ascii="Consolas" w:hAnsi="Consolas"/>
          <w:sz w:val="18"/>
        </w:rPr>
        <w:t>OX457061.1         45628254   -G---.---.--.---.--.--.---.---.--.--.-.--.-........           45628234</w:t>
      </w:r>
    </w:p>
    <w:p>
      <w:r>
        <w:rPr>
          <w:rFonts w:ascii="Consolas" w:hAnsi="Consolas"/>
          <w:sz w:val="18"/>
        </w:rPr>
        <w:t>OX457061.1         50458374   -.---.---.--.---.--.--.---.---.--.--.-.--.-........           50458394</w:t>
      </w:r>
    </w:p>
    <w:p>
      <w:r>
        <w:rPr>
          <w:rFonts w:ascii="Consolas" w:hAnsi="Consolas"/>
          <w:sz w:val="18"/>
        </w:rPr>
        <w:t>OX457061.1         62004882   -.---.---.--.---G--.--.---.---.--.--.-.--.-.......            62004863</w:t>
      </w:r>
    </w:p>
    <w:p>
      <w:r>
        <w:rPr>
          <w:rFonts w:ascii="Consolas" w:hAnsi="Consolas"/>
          <w:sz w:val="18"/>
        </w:rPr>
        <w:t>OX457061.1         64011111   -.---.---.--.---.--.--.---.---.--.--.-.--.-.......            64011092</w:t>
      </w:r>
    </w:p>
    <w:p>
      <w:r>
        <w:rPr>
          <w:rFonts w:ascii="Consolas" w:hAnsi="Consolas"/>
          <w:sz w:val="18"/>
        </w:rPr>
        <w:t>OX457061.1         64040059   -.---.---.--.---.--.--.---.---.--.--.-.--.-...T....           64040079</w:t>
      </w:r>
    </w:p>
    <w:p>
      <w:r>
        <w:rPr>
          <w:rFonts w:ascii="Consolas" w:hAnsi="Consolas"/>
          <w:sz w:val="18"/>
        </w:rPr>
        <w:t>OX457061.1         72071216   -.---.---C--.---.--.--.---.---.--.--.-.--.-........           72071196</w:t>
      </w:r>
    </w:p>
    <w:p>
      <w:r>
        <w:rPr>
          <w:rFonts w:ascii="Consolas" w:hAnsi="Consolas"/>
          <w:sz w:val="18"/>
        </w:rPr>
        <w:t>OX457061.1         75624169   -.---.---.--.---.--.--.---.---.--.--.-.--.-.G......           75624189</w:t>
      </w:r>
    </w:p>
    <w:p>
      <w:r>
        <w:rPr>
          <w:rFonts w:ascii="Consolas" w:hAnsi="Consolas"/>
          <w:sz w:val="18"/>
        </w:rPr>
        <w:t>OX457061.1         75670778   -.---.---.--.---.--.--.---.---.--.--.-C--.-.......            75670797</w:t>
      </w:r>
    </w:p>
    <w:p>
      <w:r>
        <w:rPr>
          <w:rFonts w:ascii="Consolas" w:hAnsi="Consolas"/>
          <w:sz w:val="18"/>
        </w:rPr>
        <w:t>OX457061.1         113452174  -.---.---.--.---.--.--.---.---.--.--.-C--.-........           113452194</w:t>
      </w:r>
    </w:p>
    <w:p>
      <w:r>
        <w:rPr>
          <w:rFonts w:ascii="Consolas" w:hAnsi="Consolas"/>
          <w:sz w:val="18"/>
        </w:rPr>
        <w:t>OX457061.1         114487129  -.---.---.--.---.--.--.---.---.--.--.-.--.-...T....           114487149</w:t>
      </w:r>
    </w:p>
    <w:p>
      <w:r>
        <w:rPr>
          <w:rFonts w:ascii="Consolas" w:hAnsi="Consolas"/>
          <w:sz w:val="18"/>
        </w:rPr>
        <w:t>OX457061.1         127416285  -.---.---.--.---.--.--.---.---.--.--.-.--.-...T....           127416265</w:t>
      </w:r>
    </w:p>
    <w:p>
      <w:r>
        <w:rPr>
          <w:rFonts w:ascii="Consolas" w:hAnsi="Consolas"/>
          <w:sz w:val="18"/>
        </w:rPr>
        <w:t>OX457061.1         8583666    -.---.---.--.---.--.--.---.---.--.--.-.--T-...T....           8583686</w:t>
      </w:r>
    </w:p>
    <w:p>
      <w:r>
        <w:rPr>
          <w:rFonts w:ascii="Consolas" w:hAnsi="Consolas"/>
          <w:sz w:val="18"/>
        </w:rPr>
        <w:t>OX457061.1         27872814   -.---.---.--.---.--.--.---.---.--.--.-.--T-...T....           27872834</w:t>
      </w:r>
    </w:p>
    <w:p>
      <w:r>
        <w:rPr>
          <w:rFonts w:ascii="Consolas" w:hAnsi="Consolas"/>
          <w:sz w:val="18"/>
        </w:rPr>
        <w:t>OX457061.1         34856528   -.---.---.--.---.--.--.---.---.--.--.-.--T-...T....           34856548</w:t>
      </w:r>
    </w:p>
    <w:p>
      <w:r>
        <w:rPr>
          <w:rFonts w:ascii="Consolas" w:hAnsi="Consolas"/>
          <w:sz w:val="18"/>
        </w:rPr>
        <w:t>OX457061.1         41415994   -.---.---.--.---.--.--.---.---.--.--.-.--T-...T....           41416014</w:t>
      </w:r>
    </w:p>
    <w:p>
      <w:r>
        <w:rPr>
          <w:rFonts w:ascii="Consolas" w:hAnsi="Consolas"/>
          <w:sz w:val="18"/>
        </w:rPr>
        <w:t>OX457061.1         45254241   -.---.---.--.---.--.--.---C---.--.--.-.--.-........           45254261</w:t>
      </w:r>
    </w:p>
    <w:p>
      <w:r>
        <w:rPr>
          <w:rFonts w:ascii="Consolas" w:hAnsi="Consolas"/>
          <w:sz w:val="18"/>
        </w:rPr>
        <w:t>OX457061.1         45804196   -.---.---G--.---.--.--.---.---.--.--.-.--.-........           45804176</w:t>
      </w:r>
    </w:p>
    <w:p>
      <w:r>
        <w:rPr>
          <w:rFonts w:ascii="Consolas" w:hAnsi="Consolas"/>
          <w:sz w:val="18"/>
        </w:rPr>
        <w:t>OX457061.1         45918670   -.---.---.--.---.--.--.---.---.--.--.-.--G-...G....           45918650</w:t>
      </w:r>
    </w:p>
    <w:p>
      <w:r>
        <w:rPr>
          <w:rFonts w:ascii="Consolas" w:hAnsi="Consolas"/>
          <w:sz w:val="18"/>
        </w:rPr>
        <w:t>OX457061.1         64011115   -.---.---.--.---.--.--.---.---.--.--.-.--.-.......            64011096</w:t>
      </w:r>
    </w:p>
    <w:p>
      <w:r>
        <w:rPr>
          <w:rFonts w:ascii="Consolas" w:hAnsi="Consolas"/>
          <w:sz w:val="18"/>
        </w:rPr>
        <w:t>OX457061.1         64040063   -.---.---.--.---.--.--.---.---.--.--.-.--T-...T....           64040083</w:t>
      </w:r>
    </w:p>
    <w:p>
      <w:r>
        <w:rPr>
          <w:rFonts w:ascii="Consolas" w:hAnsi="Consolas"/>
          <w:sz w:val="18"/>
        </w:rPr>
        <w:t>OX457061.1         86302643   -.---.---.--.---.--.--.---.---.--.--.-.--.-.......            86302662</w:t>
      </w:r>
    </w:p>
    <w:p>
      <w:r>
        <w:rPr>
          <w:rFonts w:ascii="Consolas" w:hAnsi="Consolas"/>
          <w:sz w:val="18"/>
        </w:rPr>
        <w:t>OX457061.1         102667569  -.---.---.--.---.--.--.---.---T--A--.-.--.-.......            102667588</w:t>
      </w:r>
    </w:p>
    <w:p>
      <w:r>
        <w:rPr>
          <w:rFonts w:ascii="Consolas" w:hAnsi="Consolas"/>
          <w:sz w:val="18"/>
        </w:rPr>
        <w:t>OX457061.1         103409957  -.---.---.--.---.--.--.---.---T--A--.-.--.-.......            103409976</w:t>
      </w:r>
    </w:p>
    <w:p>
      <w:r>
        <w:rPr>
          <w:rFonts w:ascii="Consolas" w:hAnsi="Consolas"/>
          <w:sz w:val="18"/>
        </w:rPr>
        <w:t>OX457061.1         104343612  -.---.---G--.---.--.--G---.---.--.--.-.--.-.......            104343593</w:t>
      </w:r>
    </w:p>
    <w:p>
      <w:r>
        <w:rPr>
          <w:rFonts w:ascii="Consolas" w:hAnsi="Consolas"/>
          <w:sz w:val="18"/>
        </w:rPr>
        <w:t>OX457061.1         104449620  -G---.---.--.---.--.--.---.---.--.--.-.--.-........           104449640</w:t>
      </w:r>
    </w:p>
    <w:p>
      <w:r>
        <w:rPr>
          <w:rFonts w:ascii="Consolas" w:hAnsi="Consolas"/>
          <w:sz w:val="18"/>
        </w:rPr>
        <w:t>OX457061.1         110957550  -.---.---.--.---.--.--.---.---.--.--.-.--T-...T....           110957570</w:t>
      </w:r>
    </w:p>
    <w:p>
      <w:r>
        <w:rPr>
          <w:rFonts w:ascii="Consolas" w:hAnsi="Consolas"/>
          <w:sz w:val="18"/>
        </w:rPr>
        <w:t>OX457061.1         433124     -.---.---.--.---.--.--.---.---.--.--.-.--.-.......            433105</w:t>
      </w:r>
    </w:p>
    <w:p>
      <w:r>
        <w:rPr>
          <w:rFonts w:ascii="Consolas" w:hAnsi="Consolas"/>
          <w:sz w:val="18"/>
        </w:rPr>
        <w:t>OX457061.1         596150     -.---.---.--.---.--.--.---.---.--.--.-.--.-.......            596131</w:t>
      </w:r>
    </w:p>
    <w:p>
      <w:r>
        <w:rPr>
          <w:rFonts w:ascii="Consolas" w:hAnsi="Consolas"/>
          <w:sz w:val="18"/>
        </w:rPr>
        <w:t>OX457061.1         3193998    -.---.---.--.---.--.--.---.---.--.--.-.--.-.......            3193979</w:t>
      </w:r>
    </w:p>
    <w:p>
      <w:r>
        <w:rPr>
          <w:rFonts w:ascii="Consolas" w:hAnsi="Consolas"/>
          <w:sz w:val="18"/>
        </w:rPr>
        <w:t>OX457061.1         3194002    -.---.---.--.---.--.--.---.---.--.--.-.--.-.......            3193983</w:t>
      </w:r>
    </w:p>
    <w:p>
      <w:r>
        <w:rPr>
          <w:rFonts w:ascii="Consolas" w:hAnsi="Consolas"/>
          <w:sz w:val="18"/>
        </w:rPr>
        <w:t>OX457061.1         3749481    -.---.---.--.---.--.--.---.---.--.--.-.--.-.......            3749462</w:t>
      </w:r>
    </w:p>
    <w:p>
      <w:r>
        <w:rPr>
          <w:rFonts w:ascii="Consolas" w:hAnsi="Consolas"/>
          <w:sz w:val="18"/>
        </w:rPr>
        <w:t>OX457061.1         3749485    -.---.---.--.---.--.--.---.---.--.--.-.--.-.......            3749466</w:t>
      </w:r>
    </w:p>
    <w:p>
      <w:r>
        <w:rPr>
          <w:rFonts w:ascii="Consolas" w:hAnsi="Consolas"/>
          <w:sz w:val="18"/>
        </w:rPr>
        <w:t>OX457061.1         3835894    -.---.---.--.---.--.--.---.---.--.--.-.--.-.......            3835913</w:t>
      </w:r>
    </w:p>
    <w:p>
      <w:r>
        <w:rPr>
          <w:rFonts w:ascii="Consolas" w:hAnsi="Consolas"/>
          <w:sz w:val="18"/>
        </w:rPr>
        <w:t>OX457061.1         3835898    -.---.---.--.---.--.--.---.---.--.--.-.--.-.......            3835917</w:t>
      </w:r>
    </w:p>
    <w:p>
      <w:r>
        <w:rPr>
          <w:rFonts w:ascii="Consolas" w:hAnsi="Consolas"/>
          <w:sz w:val="18"/>
        </w:rPr>
        <w:t>OX457061.1         4435630    -.---.---.--.---.--.--.---.---.--.--.-.--.-.......            4435649</w:t>
      </w:r>
    </w:p>
    <w:p>
      <w:r>
        <w:rPr>
          <w:rFonts w:ascii="Consolas" w:hAnsi="Consolas"/>
          <w:sz w:val="18"/>
        </w:rPr>
        <w:t>OX457061.1         4435634    -.---.---.--.---.--.--.---.---.--.--.-.--.-.......            4435653</w:t>
      </w:r>
    </w:p>
    <w:p>
      <w:r>
        <w:rPr>
          <w:rFonts w:ascii="Consolas" w:hAnsi="Consolas"/>
          <w:sz w:val="18"/>
        </w:rPr>
        <w:t>OX457061.1         4435638    -.---.---.--.---.--.--.---.---.--.--.-.--.-.......            4435657</w:t>
      </w:r>
    </w:p>
    <w:p>
      <w:r>
        <w:rPr>
          <w:rFonts w:ascii="Consolas" w:hAnsi="Consolas"/>
          <w:sz w:val="18"/>
        </w:rPr>
        <w:t>OX457061.1         4435642    -.---.---.--.---.--.--.---.---.--.--.-.--.-.......            4435661</w:t>
      </w:r>
    </w:p>
    <w:p>
      <w:r>
        <w:rPr>
          <w:rFonts w:ascii="Consolas" w:hAnsi="Consolas"/>
          <w:sz w:val="18"/>
        </w:rPr>
        <w:t>OX457061.1         5167290    -.---.---.--.---.--.--.---.---.--.--.-.--.-.......            5167271</w:t>
      </w:r>
    </w:p>
    <w:p>
      <w:r>
        <w:rPr>
          <w:rFonts w:ascii="Consolas" w:hAnsi="Consolas"/>
          <w:sz w:val="18"/>
        </w:rPr>
        <w:t>OX457061.1         5167294    -.---.---.--.---.--.--.---.---.--.--.-.--.-.......            5167275</w:t>
      </w:r>
    </w:p>
    <w:p>
      <w:r>
        <w:rPr>
          <w:rFonts w:ascii="Consolas" w:hAnsi="Consolas"/>
          <w:sz w:val="18"/>
        </w:rPr>
        <w:t>OX457061.1         5752827    -.---.---.--.---.--.--.---.---.--.--.-.--.-.......            5752808</w:t>
      </w:r>
    </w:p>
    <w:p>
      <w:r>
        <w:rPr>
          <w:rFonts w:ascii="Consolas" w:hAnsi="Consolas"/>
          <w:sz w:val="18"/>
        </w:rPr>
        <w:t>OX457061.1         5752831    -.---.---.--.---.--.--.---.---.--.--.-.--.-.......            5752812</w:t>
      </w:r>
    </w:p>
    <w:p>
      <w:r>
        <w:rPr>
          <w:rFonts w:ascii="Consolas" w:hAnsi="Consolas"/>
          <w:sz w:val="18"/>
        </w:rPr>
        <w:t>OX457061.1         5828915    -.---.---.--.---.--.--.---.---.--.--.-.--.-.......            5828934</w:t>
      </w:r>
    </w:p>
    <w:p>
      <w:r>
        <w:rPr>
          <w:rFonts w:ascii="Consolas" w:hAnsi="Consolas"/>
          <w:sz w:val="18"/>
        </w:rPr>
        <w:t>OX457061.1         5828919    -.---.---.--.---.--.--.---.---.--.--.-.--.-.......            5828938</w:t>
      </w:r>
    </w:p>
    <w:p>
      <w:r>
        <w:rPr>
          <w:rFonts w:ascii="Consolas" w:hAnsi="Consolas"/>
          <w:sz w:val="18"/>
        </w:rPr>
        <w:t>OX457061.1         5828923    -.---.---.--.---.--.--.---.---.--.--.-.--.-.......            5828942</w:t>
      </w:r>
    </w:p>
    <w:p>
      <w:r>
        <w:rPr>
          <w:rFonts w:ascii="Consolas" w:hAnsi="Consolas"/>
          <w:sz w:val="18"/>
        </w:rPr>
        <w:t>OX457061.1         5828927    -.---.---.--.---.--.--.---.---.--.--.-.--.-.......            5828946</w:t>
      </w:r>
    </w:p>
    <w:p>
      <w:r>
        <w:rPr>
          <w:rFonts w:ascii="Consolas" w:hAnsi="Consolas"/>
          <w:sz w:val="18"/>
        </w:rPr>
        <w:t>OX457061.1         6853389    -.---.---.--.---.--.--.---.---.--.--.-.--.-........           6853369</w:t>
      </w:r>
    </w:p>
    <w:p>
      <w:r>
        <w:rPr>
          <w:rFonts w:ascii="Consolas" w:hAnsi="Consolas"/>
          <w:sz w:val="18"/>
        </w:rPr>
        <w:t>OX457061.1         8285885    -.---.---.--.---.--.--.---.---.--.--.-.--.-.......            8285904</w:t>
      </w:r>
    </w:p>
    <w:p>
      <w:r>
        <w:rPr>
          <w:rFonts w:ascii="Consolas" w:hAnsi="Consolas"/>
          <w:sz w:val="18"/>
        </w:rPr>
        <w:t>OX457061.1         8285889    -.---.---.--.---.--.--.---.---.--.--.-.--.-.......            8285908</w:t>
      </w:r>
    </w:p>
    <w:p>
      <w:r>
        <w:rPr>
          <w:rFonts w:ascii="Consolas" w:hAnsi="Consolas"/>
          <w:sz w:val="18"/>
        </w:rPr>
        <w:t>OX457061.1         8285893    -.---.---.--.---.--.--.---.---.--.--.-.--.-.......            8285912</w:t>
      </w:r>
    </w:p>
    <w:p>
      <w:r>
        <w:rPr>
          <w:rFonts w:ascii="Consolas" w:hAnsi="Consolas"/>
          <w:sz w:val="18"/>
        </w:rPr>
        <w:t>OX457061.1         8285897    -.---.---.--.---.--.--.---.---.--.--.-.--.-.......            8285916</w:t>
      </w:r>
    </w:p>
    <w:p>
      <w:r>
        <w:rPr>
          <w:rFonts w:ascii="Consolas" w:hAnsi="Consolas"/>
          <w:sz w:val="18"/>
        </w:rPr>
        <w:t>OX457061.1         8285901    -.---.---.--.---.--.--.---.---.--.--.-.--.-.......            8285920</w:t>
      </w:r>
    </w:p>
    <w:p>
      <w:r>
        <w:rPr>
          <w:rFonts w:ascii="Consolas" w:hAnsi="Consolas"/>
          <w:sz w:val="18"/>
        </w:rPr>
        <w:t>OX457061.1         8328433    -.---.---.--.---.--.--.---.---.--.--.-.--.-.....              8328450</w:t>
      </w:r>
    </w:p>
    <w:p>
      <w:r>
        <w:rPr>
          <w:rFonts w:ascii="Consolas" w:hAnsi="Consolas"/>
          <w:sz w:val="18"/>
        </w:rPr>
        <w:t>OX457061.1         9066187    -.---.---.--.---.--.--.---.---.--.--.-.--.-.......            9066206</w:t>
      </w:r>
    </w:p>
    <w:p>
      <w:r>
        <w:rPr>
          <w:rFonts w:ascii="Consolas" w:hAnsi="Consolas"/>
          <w:sz w:val="18"/>
        </w:rPr>
        <w:t>OX457061.1         9559991    -.---.---.--.---.--.--.---.---.--.--.-.--.-.......            9560010</w:t>
      </w:r>
    </w:p>
    <w:p>
      <w:r>
        <w:rPr>
          <w:rFonts w:ascii="Consolas" w:hAnsi="Consolas"/>
          <w:sz w:val="18"/>
        </w:rPr>
        <w:t>OX457061.1         9559995    -.---.---.--.---.--.--.---.---.--.--.-.--.-.......            9560014</w:t>
      </w:r>
    </w:p>
    <w:p>
      <w:r>
        <w:rPr>
          <w:rFonts w:ascii="Consolas" w:hAnsi="Consolas"/>
          <w:sz w:val="18"/>
        </w:rPr>
        <w:t>OX457061.1         9559999    -.---.---.--.---.--.--.---.---.--.--.-.--.-.......            9560018</w:t>
      </w:r>
    </w:p>
    <w:p>
      <w:r>
        <w:rPr>
          <w:rFonts w:ascii="Consolas" w:hAnsi="Consolas"/>
          <w:sz w:val="18"/>
        </w:rPr>
        <w:t>OX457061.1         10410460   -.---.---.--.---.--.--.---.---.--.--.-.--.-.......            10410441</w:t>
      </w:r>
    </w:p>
    <w:p>
      <w:r>
        <w:rPr>
          <w:rFonts w:ascii="Consolas" w:hAnsi="Consolas"/>
          <w:sz w:val="18"/>
        </w:rPr>
        <w:t>OX457061.1         10410464   -.---.---.--.---.--.--.---.---.--.--.-.--.-.......            10410445</w:t>
      </w:r>
    </w:p>
    <w:p>
      <w:r>
        <w:rPr>
          <w:rFonts w:ascii="Consolas" w:hAnsi="Consolas"/>
          <w:sz w:val="18"/>
        </w:rPr>
        <w:t>OX457061.1         10410468   -.---.---.--.---.--.--.---.---.--.--.-.--.-.......            10410449</w:t>
      </w:r>
    </w:p>
    <w:p>
      <w:r>
        <w:rPr>
          <w:rFonts w:ascii="Consolas" w:hAnsi="Consolas"/>
          <w:sz w:val="18"/>
        </w:rPr>
        <w:t>OX457061.1         10410472   -.---.---.--.---.--.--.---.---.--.--.-.--.-.......            10410453</w:t>
      </w:r>
    </w:p>
    <w:p>
      <w:r>
        <w:rPr>
          <w:rFonts w:ascii="Consolas" w:hAnsi="Consolas"/>
          <w:sz w:val="18"/>
        </w:rPr>
        <w:t>OX457061.1         14069961   -.---.---.--.---.--.--.---.---.--.--.-.--.-.......            14069980</w:t>
      </w:r>
    </w:p>
    <w:p>
      <w:r>
        <w:rPr>
          <w:rFonts w:ascii="Consolas" w:hAnsi="Consolas"/>
          <w:sz w:val="18"/>
        </w:rPr>
        <w:t>OX457061.1         14069965   -.---.---.--.---.--.--.---.---.--.--.-.--.-.......            14069984</w:t>
      </w:r>
    </w:p>
    <w:p>
      <w:r>
        <w:rPr>
          <w:rFonts w:ascii="Consolas" w:hAnsi="Consolas"/>
          <w:sz w:val="18"/>
        </w:rPr>
        <w:t>OX457061.1         14069969   -.---.---.--.---.--.--.---.---.--.--.-.--.-.......            14069988</w:t>
      </w:r>
    </w:p>
    <w:p>
      <w:r>
        <w:rPr>
          <w:rFonts w:ascii="Consolas" w:hAnsi="Consolas"/>
          <w:sz w:val="18"/>
        </w:rPr>
        <w:t>OX457061.1         14069973   -.---.---.--.---.--.--.---.---.--.--.-.--.-.......            14069992</w:t>
      </w:r>
    </w:p>
    <w:p>
      <w:r>
        <w:rPr>
          <w:rFonts w:ascii="Consolas" w:hAnsi="Consolas"/>
          <w:sz w:val="18"/>
        </w:rPr>
        <w:t>OX457061.1         14069977   -.---.---.--.---.--.--.---.---.--.--.-.--.-.......            14069996</w:t>
      </w:r>
    </w:p>
    <w:p>
      <w:r>
        <w:rPr>
          <w:rFonts w:ascii="Consolas" w:hAnsi="Consolas"/>
          <w:sz w:val="18"/>
        </w:rPr>
        <w:t>OX457061.1         14069981   -.---.---.--.---.--.--.---.---.--.--.-.--.-.......            14070000</w:t>
      </w:r>
    </w:p>
    <w:p>
      <w:r>
        <w:rPr>
          <w:rFonts w:ascii="Consolas" w:hAnsi="Consolas"/>
          <w:sz w:val="18"/>
        </w:rPr>
        <w:t>OX457061.1         14500338   -.---.---.--.---.--.--.---.---.--.--.-.--.-.......            14500357</w:t>
      </w:r>
    </w:p>
    <w:p>
      <w:r>
        <w:rPr>
          <w:rFonts w:ascii="Consolas" w:hAnsi="Consolas"/>
          <w:sz w:val="18"/>
        </w:rPr>
        <w:t>OX457061.1         14500342   -.---.---.--.---.--.--.---.---.--.--.-.--.-.......            14500361</w:t>
      </w:r>
    </w:p>
    <w:p>
      <w:r>
        <w:rPr>
          <w:rFonts w:ascii="Consolas" w:hAnsi="Consolas"/>
          <w:sz w:val="18"/>
        </w:rPr>
        <w:t>OX457061.1         18727964   -.---.---.--.---.--.--.---.---.--.--.-.--.-.......            18727983</w:t>
      </w:r>
    </w:p>
    <w:p>
      <w:r>
        <w:rPr>
          <w:rFonts w:ascii="Consolas" w:hAnsi="Consolas"/>
          <w:sz w:val="18"/>
        </w:rPr>
        <w:t>OX457061.1         18727968   -.---.---.--.---.--.--.---.---.--.--.-.--.-.......            18727987</w:t>
      </w:r>
    </w:p>
    <w:p>
      <w:r>
        <w:rPr>
          <w:rFonts w:ascii="Consolas" w:hAnsi="Consolas"/>
          <w:sz w:val="18"/>
        </w:rPr>
        <w:t>OX457061.1         18727972   -.---.---.--.---.--.--.---.---.--.--.-.--.-.......            18727991</w:t>
      </w:r>
    </w:p>
    <w:p>
      <w:r>
        <w:rPr>
          <w:rFonts w:ascii="Consolas" w:hAnsi="Consolas"/>
          <w:sz w:val="18"/>
        </w:rPr>
        <w:t>OX457061.1         18727976   -.---.---.--.---.--.--.---.---.--.--.-.--.-.......            18727995</w:t>
      </w:r>
    </w:p>
    <w:p>
      <w:r>
        <w:rPr>
          <w:rFonts w:ascii="Consolas" w:hAnsi="Consolas"/>
          <w:sz w:val="18"/>
        </w:rPr>
        <w:t>OX457061.1         19120762   -.---.---.--.---.--.--.---.---.--.--.-.--.-.......            19120743</w:t>
      </w:r>
    </w:p>
    <w:p>
      <w:r>
        <w:rPr>
          <w:rFonts w:ascii="Consolas" w:hAnsi="Consolas"/>
          <w:sz w:val="18"/>
        </w:rPr>
        <w:t>OX457061.1         19120766   -.---.---.--.---.--.--.---.---.--.--.-.--.-.......            19120747</w:t>
      </w:r>
    </w:p>
    <w:p>
      <w:r>
        <w:rPr>
          <w:rFonts w:ascii="Consolas" w:hAnsi="Consolas"/>
          <w:sz w:val="18"/>
        </w:rPr>
        <w:t>OX457061.1         19120770   -.---.---.--.---.--.--.---.---.--.--.-.--.-.......            19120751</w:t>
      </w:r>
    </w:p>
    <w:p>
      <w:r>
        <w:rPr>
          <w:rFonts w:ascii="Consolas" w:hAnsi="Consolas"/>
          <w:sz w:val="18"/>
        </w:rPr>
        <w:t>OX457061.1         19120774   -.---.---.--.---.--.--.---.---.--.--.-.--.-.......            19120755</w:t>
      </w:r>
    </w:p>
    <w:p>
      <w:r>
        <w:rPr>
          <w:rFonts w:ascii="Consolas" w:hAnsi="Consolas"/>
          <w:sz w:val="18"/>
        </w:rPr>
        <w:t>OX457061.1         19120778   -.---.---.--.---.--.--.---.---.--.--.-.--.-.......            19120759</w:t>
      </w:r>
    </w:p>
    <w:p>
      <w:r>
        <w:rPr>
          <w:rFonts w:ascii="Consolas" w:hAnsi="Consolas"/>
          <w:sz w:val="18"/>
        </w:rPr>
        <w:t>OX457061.1         20846559   -.---.---.--.---.--.--.---.---.--.--.-.--.-.......            20846540</w:t>
      </w:r>
    </w:p>
    <w:p>
      <w:r>
        <w:rPr>
          <w:rFonts w:ascii="Consolas" w:hAnsi="Consolas"/>
          <w:sz w:val="18"/>
        </w:rPr>
        <w:t>OX457061.1         20846563   -.---.---.--.---.--.--.---.---.--.--.-.--.-.......            20846544</w:t>
      </w:r>
    </w:p>
    <w:p>
      <w:r>
        <w:rPr>
          <w:rFonts w:ascii="Consolas" w:hAnsi="Consolas"/>
          <w:sz w:val="18"/>
        </w:rPr>
        <w:t>OX457061.1         20846567   -.---.---.--.---.--.--.---.---.--.--.-.--.-.......            20846548</w:t>
      </w:r>
    </w:p>
    <w:p>
      <w:r>
        <w:rPr>
          <w:rFonts w:ascii="Consolas" w:hAnsi="Consolas"/>
          <w:sz w:val="18"/>
        </w:rPr>
        <w:t>OX457061.1         22239742   -.---.---.--.---.--.--.---.---.--.--.-.--.-.......            22239761</w:t>
      </w:r>
    </w:p>
    <w:p>
      <w:r>
        <w:rPr>
          <w:rFonts w:ascii="Consolas" w:hAnsi="Consolas"/>
          <w:sz w:val="18"/>
        </w:rPr>
        <w:t>OX457061.1         22239746   -.---.---.--.---.--.--.---.---.--.--.-.--.-.......            22239765</w:t>
      </w:r>
    </w:p>
    <w:p>
      <w:r>
        <w:rPr>
          <w:rFonts w:ascii="Consolas" w:hAnsi="Consolas"/>
          <w:sz w:val="18"/>
        </w:rPr>
        <w:t>OX457061.1         22525126   -.---.---.--.---.--.--.---.---.--.--.-.--.-.......            22525145</w:t>
      </w:r>
    </w:p>
    <w:p>
      <w:r>
        <w:rPr>
          <w:rFonts w:ascii="Consolas" w:hAnsi="Consolas"/>
          <w:sz w:val="18"/>
        </w:rPr>
        <w:t>OX457061.1         22525130   -.---.---.--.---.--.--.---.---.--.--.-.--.-.......            22525149</w:t>
      </w:r>
    </w:p>
    <w:p>
      <w:r>
        <w:rPr>
          <w:rFonts w:ascii="Consolas" w:hAnsi="Consolas"/>
          <w:sz w:val="18"/>
        </w:rPr>
        <w:t>OX457061.1         23025023   -.---.---.--.---.--.--.---.---.--.--.-.--.-.......            23025042</w:t>
      </w:r>
    </w:p>
    <w:p>
      <w:r>
        <w:rPr>
          <w:rFonts w:ascii="Consolas" w:hAnsi="Consolas"/>
          <w:sz w:val="18"/>
        </w:rPr>
        <w:t>OX457061.1         23025027   -.---.---.--.---.--.--.---.---.--.--.-.--.-.......            23025046</w:t>
      </w:r>
    </w:p>
    <w:p>
      <w:r>
        <w:rPr>
          <w:rFonts w:ascii="Consolas" w:hAnsi="Consolas"/>
          <w:sz w:val="18"/>
        </w:rPr>
        <w:t>OX457061.1         23025031   -.---.---.--.---.--.--.---.---.--.--.-.--.-.......            23025050</w:t>
      </w:r>
    </w:p>
    <w:p>
      <w:r>
        <w:rPr>
          <w:rFonts w:ascii="Consolas" w:hAnsi="Consolas"/>
          <w:sz w:val="18"/>
        </w:rPr>
        <w:t>OX457061.1         23025035   -.---.---.--.---.--.--.---.---.--.--.-.--.-.......            23025054</w:t>
      </w:r>
    </w:p>
    <w:p>
      <w:r>
        <w:rPr>
          <w:rFonts w:ascii="Consolas" w:hAnsi="Consolas"/>
          <w:sz w:val="18"/>
        </w:rPr>
        <w:t>OX457061.1         23025039   -.---.---.--.---.--.--.---.---.--.--.-.--.-.......            23025058</w:t>
      </w:r>
    </w:p>
    <w:p>
      <w:r>
        <w:rPr>
          <w:rFonts w:ascii="Consolas" w:hAnsi="Consolas"/>
          <w:sz w:val="18"/>
        </w:rPr>
        <w:t>OX457061.1         23025043   -.---.---.--.---.--.--.---.---.--.--.-.--.-.......            23025062</w:t>
      </w:r>
    </w:p>
    <w:p>
      <w:r>
        <w:rPr>
          <w:rFonts w:ascii="Consolas" w:hAnsi="Consolas"/>
          <w:sz w:val="18"/>
        </w:rPr>
        <w:t>OX457061.1         24006578   -.---.---.--.---.--.--.---.---.--.--.-.--.-.......            24006597</w:t>
      </w:r>
    </w:p>
    <w:p>
      <w:r>
        <w:rPr>
          <w:rFonts w:ascii="Consolas" w:hAnsi="Consolas"/>
          <w:sz w:val="18"/>
        </w:rPr>
        <w:t>OX457061.1         24006582   -.---.---.--.---.--.--.---.---.--.--.-.--.-.......            24006601</w:t>
      </w:r>
    </w:p>
    <w:p>
      <w:r>
        <w:rPr>
          <w:rFonts w:ascii="Consolas" w:hAnsi="Consolas"/>
          <w:sz w:val="18"/>
        </w:rPr>
        <w:t>OX457061.1         24006586   -.---.---.--.---.--.--.---.---.--.--.-.--.-.......            24006605</w:t>
      </w:r>
    </w:p>
    <w:p>
      <w:r>
        <w:rPr>
          <w:rFonts w:ascii="Consolas" w:hAnsi="Consolas"/>
          <w:sz w:val="18"/>
        </w:rPr>
        <w:t>OX457061.1         24006590   -.---.---.--.---.--.--.---.---.--.--.-.--.-.......            24006609</w:t>
      </w:r>
    </w:p>
    <w:p>
      <w:r>
        <w:rPr>
          <w:rFonts w:ascii="Consolas" w:hAnsi="Consolas"/>
          <w:sz w:val="18"/>
        </w:rPr>
        <w:t>OX457061.1         24006594   -.---.---.--.---.--.--.---.---.--.--.-.--.-.......            24006613</w:t>
      </w:r>
    </w:p>
    <w:p>
      <w:r>
        <w:rPr>
          <w:rFonts w:ascii="Consolas" w:hAnsi="Consolas"/>
          <w:sz w:val="18"/>
        </w:rPr>
        <w:t>OX457061.1         24006598   -.---.---.--.---.--.--.---.---.--.--.-.--.-.......            24006617</w:t>
      </w:r>
    </w:p>
    <w:p>
      <w:r>
        <w:rPr>
          <w:rFonts w:ascii="Consolas" w:hAnsi="Consolas"/>
          <w:sz w:val="18"/>
        </w:rPr>
        <w:t>OX457061.1         24006602   -.---.---.--.---.--.--.---.---.--.--.-.--.-.......            24006621</w:t>
      </w:r>
    </w:p>
    <w:p>
      <w:r>
        <w:rPr>
          <w:rFonts w:ascii="Consolas" w:hAnsi="Consolas"/>
          <w:sz w:val="18"/>
        </w:rPr>
        <w:t>OX457061.1         27059436   -.---.---.--.---.--.--.---.---.--.--.-.--.-.......            27059455</w:t>
      </w:r>
    </w:p>
    <w:p>
      <w:r>
        <w:rPr>
          <w:rFonts w:ascii="Consolas" w:hAnsi="Consolas"/>
          <w:sz w:val="18"/>
        </w:rPr>
        <w:t>OX457061.1         27059440   -.---.---.--.---.--.--.---.---.--.--.-.--.-.......            27059459</w:t>
      </w:r>
    </w:p>
    <w:p>
      <w:r>
        <w:rPr>
          <w:rFonts w:ascii="Consolas" w:hAnsi="Consolas"/>
          <w:sz w:val="18"/>
        </w:rPr>
        <w:t>OX457061.1         27059444   -.---.---.--.---.--.--.---.---.--.--.-.--.-.......            27059463</w:t>
      </w:r>
    </w:p>
    <w:p>
      <w:r>
        <w:rPr>
          <w:rFonts w:ascii="Consolas" w:hAnsi="Consolas"/>
          <w:sz w:val="18"/>
        </w:rPr>
        <w:t>OX457061.1         28245954   -.---.---.--.---.--.--.---.---.--.--.-.--.-.......            28245973</w:t>
      </w:r>
    </w:p>
    <w:p>
      <w:r>
        <w:rPr>
          <w:rFonts w:ascii="Consolas" w:hAnsi="Consolas"/>
          <w:sz w:val="18"/>
        </w:rPr>
        <w:t>OX457061.1         32932942   -.---.---.--.---.--.--.---.---.--.--.-.--.-.......            32932961</w:t>
      </w:r>
    </w:p>
    <w:p>
      <w:r>
        <w:rPr>
          <w:rFonts w:ascii="Consolas" w:hAnsi="Consolas"/>
          <w:sz w:val="18"/>
        </w:rPr>
        <w:t>OX457061.1         32932946   -.---.---.--.---.--.--.---.---.--.--.-.--.-.......            32932965</w:t>
      </w:r>
    </w:p>
    <w:p>
      <w:r>
        <w:rPr>
          <w:rFonts w:ascii="Consolas" w:hAnsi="Consolas"/>
          <w:sz w:val="18"/>
        </w:rPr>
        <w:t>OX457061.1         32932950   -.---.---.--.---.--.--.---.---.--.--.-.--.-.......            32932969</w:t>
      </w:r>
    </w:p>
    <w:p>
      <w:r>
        <w:rPr>
          <w:rFonts w:ascii="Consolas" w:hAnsi="Consolas"/>
          <w:sz w:val="18"/>
        </w:rPr>
        <w:t>OX457061.1         32982793   -.---.---.--.---.--.--.---.---.--.--.-.--.-.......            32982774</w:t>
      </w:r>
    </w:p>
    <w:p>
      <w:r>
        <w:rPr>
          <w:rFonts w:ascii="Consolas" w:hAnsi="Consolas"/>
          <w:sz w:val="18"/>
        </w:rPr>
        <w:t>OX457061.1         32982797   -.---.---.--.---.--.--.---.---.--.--.-.--.-.......            32982778</w:t>
      </w:r>
    </w:p>
    <w:p>
      <w:r>
        <w:rPr>
          <w:rFonts w:ascii="Consolas" w:hAnsi="Consolas"/>
          <w:sz w:val="18"/>
        </w:rPr>
        <w:t>OX457061.1         32982801   -.---.---.--.---.--.--.---.---.--.--.-.--.-.......            32982782</w:t>
      </w:r>
    </w:p>
    <w:p>
      <w:r>
        <w:rPr>
          <w:rFonts w:ascii="Consolas" w:hAnsi="Consolas"/>
          <w:sz w:val="18"/>
        </w:rPr>
        <w:t>OX457061.1         32982805   -.---.---.--.---.--.--.---.---.--.--.-.--.-.......            32982786</w:t>
      </w:r>
    </w:p>
    <w:p>
      <w:r>
        <w:rPr>
          <w:rFonts w:ascii="Consolas" w:hAnsi="Consolas"/>
          <w:sz w:val="18"/>
        </w:rPr>
        <w:t>OX457061.1         32982809   -.---.---.--.---.--.--.---.---.--.--.-.--.-.......            32982790</w:t>
      </w:r>
    </w:p>
    <w:p>
      <w:r>
        <w:rPr>
          <w:rFonts w:ascii="Consolas" w:hAnsi="Consolas"/>
          <w:sz w:val="18"/>
        </w:rPr>
        <w:t>OX457061.1         32982813   -.---.---.--.---.--.--.---.---.--.--.-.--.-.......            32982794</w:t>
      </w:r>
    </w:p>
    <w:p>
      <w:r>
        <w:rPr>
          <w:rFonts w:ascii="Consolas" w:hAnsi="Consolas"/>
          <w:sz w:val="18"/>
        </w:rPr>
        <w:t>OX457061.1         34082380   -.---.---.--.---.--.--.---.---.--.--.-.--.-.......            34082399</w:t>
      </w:r>
    </w:p>
    <w:p>
      <w:r>
        <w:rPr>
          <w:rFonts w:ascii="Consolas" w:hAnsi="Consolas"/>
          <w:sz w:val="18"/>
        </w:rPr>
        <w:t>OX457061.1         34417966   -.---.---.--.---.--.--.---.---.--.--.-.--.-.......            34417985</w:t>
      </w:r>
    </w:p>
    <w:p>
      <w:r>
        <w:rPr>
          <w:rFonts w:ascii="Consolas" w:hAnsi="Consolas"/>
          <w:sz w:val="18"/>
        </w:rPr>
        <w:t>OX457061.1         34417970   -.---.---.--.---.--.--.---.---.--.--.-.--.-.......            34417989</w:t>
      </w:r>
    </w:p>
    <w:p>
      <w:r>
        <w:rPr>
          <w:rFonts w:ascii="Consolas" w:hAnsi="Consolas"/>
          <w:sz w:val="18"/>
        </w:rPr>
        <w:t>OX457061.1         34856508   -.---.---.--.---.--.--.---.---.--.--.-.--.-.......            34856527</w:t>
      </w:r>
    </w:p>
    <w:p>
      <w:r>
        <w:rPr>
          <w:rFonts w:ascii="Consolas" w:hAnsi="Consolas"/>
          <w:sz w:val="18"/>
        </w:rPr>
        <w:t>OX457061.1         34856512   -.---.---.--.---.--.--.---.---.--.--.-.--.-.......            34856531</w:t>
      </w:r>
    </w:p>
    <w:p>
      <w:r>
        <w:rPr>
          <w:rFonts w:ascii="Consolas" w:hAnsi="Consolas"/>
          <w:sz w:val="18"/>
        </w:rPr>
        <w:t>OX457061.1         34856516   -.---.---.--.---.--.--.---.---.--.--.-.--.-.......            34856535</w:t>
      </w:r>
    </w:p>
    <w:p>
      <w:r>
        <w:rPr>
          <w:rFonts w:ascii="Consolas" w:hAnsi="Consolas"/>
          <w:sz w:val="18"/>
        </w:rPr>
        <w:t>OX457061.1         34993631   -.---.---.--.---.--.--.---.---.--.--.-.--.-.......            34993650</w:t>
      </w:r>
    </w:p>
    <w:p>
      <w:r>
        <w:rPr>
          <w:rFonts w:ascii="Consolas" w:hAnsi="Consolas"/>
          <w:sz w:val="18"/>
        </w:rPr>
        <w:t>OX457061.1         35259099   -.---.---.--.---.--.--.---.---.--.--.-.--.-.......            35259080</w:t>
      </w:r>
    </w:p>
    <w:p>
      <w:r>
        <w:rPr>
          <w:rFonts w:ascii="Consolas" w:hAnsi="Consolas"/>
          <w:sz w:val="18"/>
        </w:rPr>
        <w:t>OX457061.1         35482567   -.---.---.--.---.--.--.---.---.--.--.-.--.-.......            35482548</w:t>
      </w:r>
    </w:p>
    <w:p>
      <w:r>
        <w:rPr>
          <w:rFonts w:ascii="Consolas" w:hAnsi="Consolas"/>
          <w:sz w:val="18"/>
        </w:rPr>
        <w:t>OX457061.1         37437363   -.---.---.--.---.--.--.---.---.--.--.-.--.-.......            37437382</w:t>
      </w:r>
    </w:p>
    <w:p>
      <w:r>
        <w:rPr>
          <w:rFonts w:ascii="Consolas" w:hAnsi="Consolas"/>
          <w:sz w:val="18"/>
        </w:rPr>
        <w:t>OX457061.1         39552911   -.---.---.--.---.--.--.---.---.--.--.-.--.-.......            39552892</w:t>
      </w:r>
    </w:p>
    <w:p>
      <w:r>
        <w:rPr>
          <w:rFonts w:ascii="Consolas" w:hAnsi="Consolas"/>
          <w:sz w:val="18"/>
        </w:rPr>
        <w:t>OX457061.1         41214352   -.---.---.--.---.--.--.---.---.--.--.-.--.-.......            41214333</w:t>
      </w:r>
    </w:p>
    <w:p>
      <w:r>
        <w:rPr>
          <w:rFonts w:ascii="Consolas" w:hAnsi="Consolas"/>
          <w:sz w:val="18"/>
        </w:rPr>
        <w:t>OX457061.1         41214356   -.---.---.--.---.--.--.---.---.--.--.-.--.-.......            41214337</w:t>
      </w:r>
    </w:p>
    <w:p>
      <w:r>
        <w:rPr>
          <w:rFonts w:ascii="Consolas" w:hAnsi="Consolas"/>
          <w:sz w:val="18"/>
        </w:rPr>
        <w:t>OX457061.1         41214360   -.---.---.--.---.--.--.---.---.--.--.-.--.-.......            41214341</w:t>
      </w:r>
    </w:p>
    <w:p>
      <w:r>
        <w:rPr>
          <w:rFonts w:ascii="Consolas" w:hAnsi="Consolas"/>
          <w:sz w:val="18"/>
        </w:rPr>
        <w:t>OX457061.1         41214364   -.---.---.--.---.--.--.---.---.--.--.-.--.-.......            41214345</w:t>
      </w:r>
    </w:p>
    <w:p>
      <w:r>
        <w:rPr>
          <w:rFonts w:ascii="Consolas" w:hAnsi="Consolas"/>
          <w:sz w:val="18"/>
        </w:rPr>
        <w:t>OX457061.1         41214368   -.---.---.--.---.--.--.---.---.--.--.-.--.-.......            41214349</w:t>
      </w:r>
    </w:p>
    <w:p>
      <w:r>
        <w:rPr>
          <w:rFonts w:ascii="Consolas" w:hAnsi="Consolas"/>
          <w:sz w:val="18"/>
        </w:rPr>
        <w:t>OX457061.1         41214372   -.---.---.--.---.--.--.---.---.--.--.-.--.-.......            41214353</w:t>
      </w:r>
    </w:p>
    <w:p>
      <w:r>
        <w:rPr>
          <w:rFonts w:ascii="Consolas" w:hAnsi="Consolas"/>
          <w:sz w:val="18"/>
        </w:rPr>
        <w:t>OX457061.1         42813580   -.---.---.--.---.--.--.---.---.--.--.-.--.-.......            42813599</w:t>
      </w:r>
    </w:p>
    <w:p>
      <w:r>
        <w:rPr>
          <w:rFonts w:ascii="Consolas" w:hAnsi="Consolas"/>
          <w:sz w:val="18"/>
        </w:rPr>
        <w:t>OX457061.1         43880277   -.---.---.--.---.--.--.---.---.--.--.-.--.-........           43880257</w:t>
      </w:r>
    </w:p>
    <w:p>
      <w:r>
        <w:rPr>
          <w:rFonts w:ascii="Consolas" w:hAnsi="Consolas"/>
          <w:sz w:val="18"/>
        </w:rPr>
        <w:t>OX457061.1         45729121   -.---.---.--.---.--.--.---.---.--.--.-.--.-.......            45729140</w:t>
      </w:r>
    </w:p>
    <w:p>
      <w:r>
        <w:rPr>
          <w:rFonts w:ascii="Consolas" w:hAnsi="Consolas"/>
          <w:sz w:val="18"/>
        </w:rPr>
        <w:t>OX457061.1         45817816   -.---.---.--.---.--.--.---.---.--.--.-.--.-.......            45817797</w:t>
      </w:r>
    </w:p>
    <w:p>
      <w:r>
        <w:rPr>
          <w:rFonts w:ascii="Consolas" w:hAnsi="Consolas"/>
          <w:sz w:val="18"/>
        </w:rPr>
        <w:t>OX457061.1         45918678   -.---.---.--.---.--.--.---.---.--.--.-.--.-.......            45918659</w:t>
      </w:r>
    </w:p>
    <w:p>
      <w:r>
        <w:rPr>
          <w:rFonts w:ascii="Consolas" w:hAnsi="Consolas"/>
          <w:sz w:val="18"/>
        </w:rPr>
        <w:t>OX457061.1         45918682   -.---.---.--.---.--.--.---.---.--.--.-.--.-.......            45918663</w:t>
      </w:r>
    </w:p>
    <w:p>
      <w:r>
        <w:rPr>
          <w:rFonts w:ascii="Consolas" w:hAnsi="Consolas"/>
          <w:sz w:val="18"/>
        </w:rPr>
        <w:t>OX457061.1         45918686   -.---.---.--.---.--.--.---.---.--.--.-.--.-.......            45918667</w:t>
      </w:r>
    </w:p>
    <w:p>
      <w:r>
        <w:rPr>
          <w:rFonts w:ascii="Consolas" w:hAnsi="Consolas"/>
          <w:sz w:val="18"/>
        </w:rPr>
        <w:t>OX457061.1         45918690   -.---.---.--.---.--.--.---.---.--.--.-.--.-.......            45918671</w:t>
      </w:r>
    </w:p>
    <w:p>
      <w:r>
        <w:rPr>
          <w:rFonts w:ascii="Consolas" w:hAnsi="Consolas"/>
          <w:sz w:val="18"/>
        </w:rPr>
        <w:t>OX457061.1         46112085   -.---.---.--.---.--.--.---.---.--.--.-.--.-.......            46112066</w:t>
      </w:r>
    </w:p>
    <w:p>
      <w:r>
        <w:rPr>
          <w:rFonts w:ascii="Consolas" w:hAnsi="Consolas"/>
          <w:sz w:val="18"/>
        </w:rPr>
        <w:t>OX457061.1         47546305   -.---.---.--.---.--.--.---.---.--.--.-.--.-.......            47546286</w:t>
      </w:r>
    </w:p>
    <w:p>
      <w:r>
        <w:rPr>
          <w:rFonts w:ascii="Consolas" w:hAnsi="Consolas"/>
          <w:sz w:val="18"/>
        </w:rPr>
        <w:t>OX457061.1         47730978   -.---.---.--.---.--.--.---.---.--.--.-.--.-.......            47730959</w:t>
      </w:r>
    </w:p>
    <w:p>
      <w:r>
        <w:rPr>
          <w:rFonts w:ascii="Consolas" w:hAnsi="Consolas"/>
          <w:sz w:val="18"/>
        </w:rPr>
        <w:t>OX457061.1         48079733   -.---.---.--.---.--.--.---.---.--.--.-.--.-.......            48079752</w:t>
      </w:r>
    </w:p>
    <w:p>
      <w:r>
        <w:rPr>
          <w:rFonts w:ascii="Consolas" w:hAnsi="Consolas"/>
          <w:sz w:val="18"/>
        </w:rPr>
        <w:t>OX457061.1         49017592   -.---.---.--.---.--.--.---.---.--.--.-.--.-.......            49017611</w:t>
      </w:r>
    </w:p>
    <w:p>
      <w:r>
        <w:rPr>
          <w:rFonts w:ascii="Consolas" w:hAnsi="Consolas"/>
          <w:sz w:val="18"/>
        </w:rPr>
        <w:t>OX457061.1         50332424   -.---.---.--.---.--.--.---.---.--.--.-.--.-.....              50332407</w:t>
      </w:r>
    </w:p>
    <w:p>
      <w:r>
        <w:rPr>
          <w:rFonts w:ascii="Consolas" w:hAnsi="Consolas"/>
          <w:sz w:val="18"/>
        </w:rPr>
        <w:t>OX457061.1         50475025   -.---.---.--.---.--.--.---.---.--.--.-.--.-.......            50475044</w:t>
      </w:r>
    </w:p>
    <w:p>
      <w:r>
        <w:rPr>
          <w:rFonts w:ascii="Consolas" w:hAnsi="Consolas"/>
          <w:sz w:val="18"/>
        </w:rPr>
        <w:t>OX457061.1         50475029   -.---.---.--.---.--.--.---.---.--.--.-.--.-.......            50475048</w:t>
      </w:r>
    </w:p>
    <w:p>
      <w:r>
        <w:rPr>
          <w:rFonts w:ascii="Consolas" w:hAnsi="Consolas"/>
          <w:sz w:val="18"/>
        </w:rPr>
        <w:t>OX457061.1         50475033   -.---.---.--.---.--.--.---.---.--.--.-.--.-.......            50475052</w:t>
      </w:r>
    </w:p>
    <w:p>
      <w:r>
        <w:rPr>
          <w:rFonts w:ascii="Consolas" w:hAnsi="Consolas"/>
          <w:sz w:val="18"/>
        </w:rPr>
        <w:t>OX457061.1         50475037   -.---.---.--.---.--.--.---.---.--.--.-.--.-.......            50475056</w:t>
      </w:r>
    </w:p>
    <w:p>
      <w:r>
        <w:rPr>
          <w:rFonts w:ascii="Consolas" w:hAnsi="Consolas"/>
          <w:sz w:val="18"/>
        </w:rPr>
        <w:t>OX457061.1         51084979   -.---.---.--.---.--.--.---.---.--.--.-.--.-.......            51084998</w:t>
      </w:r>
    </w:p>
    <w:p>
      <w:r>
        <w:rPr>
          <w:rFonts w:ascii="Consolas" w:hAnsi="Consolas"/>
          <w:sz w:val="18"/>
        </w:rPr>
        <w:t>OX457061.1         51254619   -.---.---.--.---.--.--.---.---.--.--.-.--.-.......            51254638</w:t>
      </w:r>
    </w:p>
    <w:p>
      <w:r>
        <w:rPr>
          <w:rFonts w:ascii="Consolas" w:hAnsi="Consolas"/>
          <w:sz w:val="18"/>
        </w:rPr>
        <w:t>OX457061.1         52051464   -.---.---.--.---.--.--.---.---.--.--.-.--.-......             52051446</w:t>
      </w:r>
    </w:p>
    <w:p>
      <w:r>
        <w:rPr>
          <w:rFonts w:ascii="Consolas" w:hAnsi="Consolas"/>
          <w:sz w:val="18"/>
        </w:rPr>
        <w:t>OX457061.1         54547246   -.---.---.--.---.--.--.---.---.--.--.-.--.-.......            54547227</w:t>
      </w:r>
    </w:p>
    <w:p>
      <w:r>
        <w:rPr>
          <w:rFonts w:ascii="Consolas" w:hAnsi="Consolas"/>
          <w:sz w:val="18"/>
        </w:rPr>
        <w:t>OX457061.1         54547250   -.---.---.--.---.--.--.---.---.--.--.-.--.-.......            54547231</w:t>
      </w:r>
    </w:p>
    <w:p>
      <w:r>
        <w:rPr>
          <w:rFonts w:ascii="Consolas" w:hAnsi="Consolas"/>
          <w:sz w:val="18"/>
        </w:rPr>
        <w:t>OX457061.1         54547254   -.---.---.--.---.--.--.---.---.--.--.-.--.-.......            54547235</w:t>
      </w:r>
    </w:p>
    <w:p>
      <w:r>
        <w:rPr>
          <w:rFonts w:ascii="Consolas" w:hAnsi="Consolas"/>
          <w:sz w:val="18"/>
        </w:rPr>
        <w:t>OX457061.1         54547258   -.---.---.--.---.--.--.---.---.--.--.-.--.-.......            54547239</w:t>
      </w:r>
    </w:p>
    <w:p>
      <w:r>
        <w:rPr>
          <w:rFonts w:ascii="Consolas" w:hAnsi="Consolas"/>
          <w:sz w:val="18"/>
        </w:rPr>
        <w:t>OX457061.1         54547262   -.---.---.--.---.--.--.---.---.--.--.-.--.-.......            54547243</w:t>
      </w:r>
    </w:p>
    <w:p>
      <w:r>
        <w:rPr>
          <w:rFonts w:ascii="Consolas" w:hAnsi="Consolas"/>
          <w:sz w:val="18"/>
        </w:rPr>
        <w:t>OX457061.1         56564294   -.---.---.--.---.--.--.---.---.--.--.-.--.-.......            56564275</w:t>
      </w:r>
    </w:p>
    <w:p>
      <w:r>
        <w:rPr>
          <w:rFonts w:ascii="Consolas" w:hAnsi="Consolas"/>
          <w:sz w:val="18"/>
        </w:rPr>
        <w:t>OX457061.1         56564298   -.---.---.--.---.--.--.---.---.--.--.-.--.-.......            56564279</w:t>
      </w:r>
    </w:p>
    <w:p>
      <w:r>
        <w:rPr>
          <w:rFonts w:ascii="Consolas" w:hAnsi="Consolas"/>
          <w:sz w:val="18"/>
        </w:rPr>
        <w:t>OX457061.1         56564302   -.---.---.--.---.--.--.---.---.--.--.-.--.-.......            56564283</w:t>
      </w:r>
    </w:p>
    <w:p>
      <w:r>
        <w:rPr>
          <w:rFonts w:ascii="Consolas" w:hAnsi="Consolas"/>
          <w:sz w:val="18"/>
        </w:rPr>
        <w:t>OX457061.1         56564306   -.---.---.--.---.--.--.---.---.--.--.-.--.-.......            56564287</w:t>
      </w:r>
    </w:p>
    <w:p>
      <w:r>
        <w:rPr>
          <w:rFonts w:ascii="Consolas" w:hAnsi="Consolas"/>
          <w:sz w:val="18"/>
        </w:rPr>
        <w:t>OX457061.1         56564310   -.---.---.--.---.--.--.---.---.--.--.-.--.-.......            56564291</w:t>
      </w:r>
    </w:p>
    <w:p>
      <w:r>
        <w:rPr>
          <w:rFonts w:ascii="Consolas" w:hAnsi="Consolas"/>
          <w:sz w:val="18"/>
        </w:rPr>
        <w:t>OX457061.1         56592636   -.---.---.--.---.--.--.---.---.--.--.-.--.-.......            56592617</w:t>
      </w:r>
    </w:p>
    <w:p>
      <w:r>
        <w:rPr>
          <w:rFonts w:ascii="Consolas" w:hAnsi="Consolas"/>
          <w:sz w:val="18"/>
        </w:rPr>
        <w:t>OX457061.1         56592640   -.---.---.--.---.--.--.---.---.--.--.-.--.-.......            56592621</w:t>
      </w:r>
    </w:p>
    <w:p>
      <w:r>
        <w:rPr>
          <w:rFonts w:ascii="Consolas" w:hAnsi="Consolas"/>
          <w:sz w:val="18"/>
        </w:rPr>
        <w:t>OX457061.1         56592644   -.---.---.--.---.--.--.---.---.--.--.-.--.-.......            56592625</w:t>
      </w:r>
    </w:p>
    <w:p>
      <w:r>
        <w:rPr>
          <w:rFonts w:ascii="Consolas" w:hAnsi="Consolas"/>
          <w:sz w:val="18"/>
        </w:rPr>
        <w:t>OX457061.1         56592648   -.---.---.--.---.--.--.---.---.--.--.-.--.-.......            56592629</w:t>
      </w:r>
    </w:p>
    <w:p>
      <w:r>
        <w:rPr>
          <w:rFonts w:ascii="Consolas" w:hAnsi="Consolas"/>
          <w:sz w:val="18"/>
        </w:rPr>
        <w:t>OX457061.1         56592652   -.---.---.--.---.--.--.---.---.--.--.-.--.-.......            56592633</w:t>
      </w:r>
    </w:p>
    <w:p>
      <w:r>
        <w:rPr>
          <w:rFonts w:ascii="Consolas" w:hAnsi="Consolas"/>
          <w:sz w:val="18"/>
        </w:rPr>
        <w:t>OX457061.1         58271283   -.---.---.--.---.--.--.---.---.--.--.-.--.-.......            58271302</w:t>
      </w:r>
    </w:p>
    <w:p>
      <w:r>
        <w:rPr>
          <w:rFonts w:ascii="Consolas" w:hAnsi="Consolas"/>
          <w:sz w:val="18"/>
        </w:rPr>
        <w:t>OX457061.1         58271287   -.---.---.--.---.--.--.---.---.--.--.-.--.-.......            58271306</w:t>
      </w:r>
    </w:p>
    <w:p>
      <w:r>
        <w:rPr>
          <w:rFonts w:ascii="Consolas" w:hAnsi="Consolas"/>
          <w:sz w:val="18"/>
        </w:rPr>
        <w:t>OX457061.1         58271291   -.---.---.--.---.--.--.---.---.--.--.-.--.-.......            58271310</w:t>
      </w:r>
    </w:p>
    <w:p>
      <w:r>
        <w:rPr>
          <w:rFonts w:ascii="Consolas" w:hAnsi="Consolas"/>
          <w:sz w:val="18"/>
        </w:rPr>
        <w:t>OX457061.1         58671867   -.---.---.--.---.--.--.---.---.--.--.-.--.-.......            58671886</w:t>
      </w:r>
    </w:p>
    <w:p>
      <w:r>
        <w:rPr>
          <w:rFonts w:ascii="Consolas" w:hAnsi="Consolas"/>
          <w:sz w:val="18"/>
        </w:rPr>
        <w:t>OX457061.1         60076720   -.---.---.--.---.--.--.---.---.--.--.-.--.-.......            60076701</w:t>
      </w:r>
    </w:p>
    <w:p>
      <w:r>
        <w:rPr>
          <w:rFonts w:ascii="Consolas" w:hAnsi="Consolas"/>
          <w:sz w:val="18"/>
        </w:rPr>
        <w:t>OX457061.1         60076724   -.---.---.--.---.--.--.---.---.--.--.-.--.-.......            60076705</w:t>
      </w:r>
    </w:p>
    <w:p>
      <w:r>
        <w:rPr>
          <w:rFonts w:ascii="Consolas" w:hAnsi="Consolas"/>
          <w:sz w:val="18"/>
        </w:rPr>
        <w:t>OX457061.1         60076728   -.---.---.--.---.--.--.---.---.--.--.-.--.-.......            60076709</w:t>
      </w:r>
    </w:p>
    <w:p>
      <w:r>
        <w:rPr>
          <w:rFonts w:ascii="Consolas" w:hAnsi="Consolas"/>
          <w:sz w:val="18"/>
        </w:rPr>
        <w:t>OX457061.1         61511002   -.---.---.--.---.--.--.---.---.--.--.-.--.-.......            61510983</w:t>
      </w:r>
    </w:p>
    <w:p>
      <w:r>
        <w:rPr>
          <w:rFonts w:ascii="Consolas" w:hAnsi="Consolas"/>
          <w:sz w:val="18"/>
        </w:rPr>
        <w:t>OX457061.1         61511006   -.---.---.--.---.--.--.---.---.--.--.-.--.-.......            61510987</w:t>
      </w:r>
    </w:p>
    <w:p>
      <w:r>
        <w:rPr>
          <w:rFonts w:ascii="Consolas" w:hAnsi="Consolas"/>
          <w:sz w:val="18"/>
        </w:rPr>
        <w:t>OX457061.1         61511010   -.---.---.--.---.--.--.---.---.--.--.-.--.-.......            61510991</w:t>
      </w:r>
    </w:p>
    <w:p>
      <w:r>
        <w:rPr>
          <w:rFonts w:ascii="Consolas" w:hAnsi="Consolas"/>
          <w:sz w:val="18"/>
        </w:rPr>
        <w:t>OX457061.1         67012862   -.---.---.--.---.--.--.---.---.--.--.-.--.-.......            67012881</w:t>
      </w:r>
    </w:p>
    <w:p>
      <w:r>
        <w:rPr>
          <w:rFonts w:ascii="Consolas" w:hAnsi="Consolas"/>
          <w:sz w:val="18"/>
        </w:rPr>
        <w:t>OX457061.1         67841578   -.---.---.--.---.--.--.---.---.--.--.-.--.-........           67841558</w:t>
      </w:r>
    </w:p>
    <w:p>
      <w:r>
        <w:rPr>
          <w:rFonts w:ascii="Consolas" w:hAnsi="Consolas"/>
          <w:sz w:val="18"/>
        </w:rPr>
        <w:t>OX457061.1         69782326   -.---.---.--.---.--.--.---.---.--.--.-.--.-.......            69782345</w:t>
      </w:r>
    </w:p>
    <w:p>
      <w:r>
        <w:rPr>
          <w:rFonts w:ascii="Consolas" w:hAnsi="Consolas"/>
          <w:sz w:val="18"/>
        </w:rPr>
        <w:t>OX457061.1         69782330   -.---.---.--.---.--.--.---.---.--.--.-.--.-.......            69782349</w:t>
      </w:r>
    </w:p>
    <w:p>
      <w:r>
        <w:rPr>
          <w:rFonts w:ascii="Consolas" w:hAnsi="Consolas"/>
          <w:sz w:val="18"/>
        </w:rPr>
        <w:t>OX457061.1         69782334   -.---.---.--.---.--.--.---.---.--.--.-.--.-.......            69782353</w:t>
      </w:r>
    </w:p>
    <w:p>
      <w:r>
        <w:rPr>
          <w:rFonts w:ascii="Consolas" w:hAnsi="Consolas"/>
          <w:sz w:val="18"/>
        </w:rPr>
        <w:t>OX457061.1         71124888   -.---.---.--.---.--.--.---.---.--.--.-.--.-.......            71124869</w:t>
      </w:r>
    </w:p>
    <w:p>
      <w:r>
        <w:rPr>
          <w:rFonts w:ascii="Consolas" w:hAnsi="Consolas"/>
          <w:sz w:val="18"/>
        </w:rPr>
        <w:t>OX457061.1         71124892   -.---.---.--.---.--.--.---.---.--.--.-.--.-.......            71124873</w:t>
      </w:r>
    </w:p>
    <w:p>
      <w:r>
        <w:rPr>
          <w:rFonts w:ascii="Consolas" w:hAnsi="Consolas"/>
          <w:sz w:val="18"/>
        </w:rPr>
        <w:t>OX457061.1         71124896   -.---.---.--.---.--.--.---.---.--.--.-.--.-.......            71124877</w:t>
      </w:r>
    </w:p>
    <w:p>
      <w:r>
        <w:rPr>
          <w:rFonts w:ascii="Consolas" w:hAnsi="Consolas"/>
          <w:sz w:val="18"/>
        </w:rPr>
        <w:t>OX457061.1         71124900   -.---.---.--.---.--.--.---.---.--.--.-.--.-.......            71124881</w:t>
      </w:r>
    </w:p>
    <w:p>
      <w:r>
        <w:rPr>
          <w:rFonts w:ascii="Consolas" w:hAnsi="Consolas"/>
          <w:sz w:val="18"/>
        </w:rPr>
        <w:t>OX457061.1         71124904   -.---.---.--.---.--.--.---.---.--.--.-.--.-.......            71124885</w:t>
      </w:r>
    </w:p>
    <w:p>
      <w:r>
        <w:rPr>
          <w:rFonts w:ascii="Consolas" w:hAnsi="Consolas"/>
          <w:sz w:val="18"/>
        </w:rPr>
        <w:t>OX457061.1         71153963   -.---.---.--.---.--.--.---.---.--.--.-.--.-.......            71153944</w:t>
      </w:r>
    </w:p>
    <w:p>
      <w:r>
        <w:rPr>
          <w:rFonts w:ascii="Consolas" w:hAnsi="Consolas"/>
          <w:sz w:val="18"/>
        </w:rPr>
        <w:t>OX457061.1         72848051   -.---.---.--.---.--.--.---.---.--.--.-.--.-.......            72848070</w:t>
      </w:r>
    </w:p>
    <w:p>
      <w:r>
        <w:rPr>
          <w:rFonts w:ascii="Consolas" w:hAnsi="Consolas"/>
          <w:sz w:val="18"/>
        </w:rPr>
        <w:t>OX457061.1         72848055   -.---.---.--.---.--.--.---.---.--.--.-.--.-.......            72848074</w:t>
      </w:r>
    </w:p>
    <w:p>
      <w:r>
        <w:rPr>
          <w:rFonts w:ascii="Consolas" w:hAnsi="Consolas"/>
          <w:sz w:val="18"/>
        </w:rPr>
        <w:t>OX457061.1         72848059   -.---.---.--.---.--.--.---.---.--.--.-.--.-.......            72848078</w:t>
      </w:r>
    </w:p>
    <w:p>
      <w:r>
        <w:rPr>
          <w:rFonts w:ascii="Consolas" w:hAnsi="Consolas"/>
          <w:sz w:val="18"/>
        </w:rPr>
        <w:t>OX457061.1         73366908   -.---.---.--.---.--.--.---.---.--.--.-.--.-.......            73366927</w:t>
      </w:r>
    </w:p>
    <w:p>
      <w:r>
        <w:rPr>
          <w:rFonts w:ascii="Consolas" w:hAnsi="Consolas"/>
          <w:sz w:val="18"/>
        </w:rPr>
        <w:t>OX457061.1         75624165   -.---.---.--.---.--.--.---.---.--.--.-.--.-.....              75624182</w:t>
      </w:r>
    </w:p>
    <w:p>
      <w:r>
        <w:rPr>
          <w:rFonts w:ascii="Consolas" w:hAnsi="Consolas"/>
          <w:sz w:val="18"/>
        </w:rPr>
        <w:t>OX457061.1         76092949   -.---.---.--.---.--.--.---.---.--.--.-.--.-.......            76092968</w:t>
      </w:r>
    </w:p>
    <w:p>
      <w:r>
        <w:rPr>
          <w:rFonts w:ascii="Consolas" w:hAnsi="Consolas"/>
          <w:sz w:val="18"/>
        </w:rPr>
        <w:t>OX457061.1         77685990   -.---.---.--.---.--.--.---.---.--.--.-.--.-.......            77686009</w:t>
      </w:r>
    </w:p>
    <w:p>
      <w:r>
        <w:rPr>
          <w:rFonts w:ascii="Consolas" w:hAnsi="Consolas"/>
          <w:sz w:val="18"/>
        </w:rPr>
        <w:t>OX457061.1         77685994   -.---.---.--.---.--.--.---.---.--.--.-.--.-.......            77686013</w:t>
      </w:r>
    </w:p>
    <w:p>
      <w:r>
        <w:rPr>
          <w:rFonts w:ascii="Consolas" w:hAnsi="Consolas"/>
          <w:sz w:val="18"/>
        </w:rPr>
        <w:t>OX457061.1         77800793   -.---.---.--.---.--.--.---.---.--.--.-.--.-........           77800813</w:t>
      </w:r>
    </w:p>
    <w:p>
      <w:r>
        <w:rPr>
          <w:rFonts w:ascii="Consolas" w:hAnsi="Consolas"/>
          <w:sz w:val="18"/>
        </w:rPr>
        <w:t>OX457061.1         81237406   -.---.---.--.---.--.--.---.---.--.--.-.--.-.......            81237425</w:t>
      </w:r>
    </w:p>
    <w:p>
      <w:r>
        <w:rPr>
          <w:rFonts w:ascii="Consolas" w:hAnsi="Consolas"/>
          <w:sz w:val="18"/>
        </w:rPr>
        <w:t>OX457061.1         81240721   -.---.---.--.---.--.--.---.---.--.--.-.--.-.......            81240702</w:t>
      </w:r>
    </w:p>
    <w:p>
      <w:r>
        <w:rPr>
          <w:rFonts w:ascii="Consolas" w:hAnsi="Consolas"/>
          <w:sz w:val="18"/>
        </w:rPr>
        <w:t>OX457061.1         81673292   -.---.---.--.---.--.--.---.---.--.--.-.--.-.......            81673311</w:t>
      </w:r>
    </w:p>
    <w:p>
      <w:r>
        <w:rPr>
          <w:rFonts w:ascii="Consolas" w:hAnsi="Consolas"/>
          <w:sz w:val="18"/>
        </w:rPr>
        <w:t>OX457061.1         81673296   -.---.---.--.---.--.--.---.---.--.--.-.--.-.......            81673315</w:t>
      </w:r>
    </w:p>
    <w:p>
      <w:r>
        <w:rPr>
          <w:rFonts w:ascii="Consolas" w:hAnsi="Consolas"/>
          <w:sz w:val="18"/>
        </w:rPr>
        <w:t>OX457061.1         81673300   -.---.---.--.---.--.--.---.---.--.--.-.--.-.......            81673319</w:t>
      </w:r>
    </w:p>
    <w:p>
      <w:r>
        <w:rPr>
          <w:rFonts w:ascii="Consolas" w:hAnsi="Consolas"/>
          <w:sz w:val="18"/>
        </w:rPr>
        <w:t>OX457061.1         81673304   -.---.---.--.---.--.--.---.---.--.--.-.--.-.......            81673323</w:t>
      </w:r>
    </w:p>
    <w:p>
      <w:r>
        <w:rPr>
          <w:rFonts w:ascii="Consolas" w:hAnsi="Consolas"/>
          <w:sz w:val="18"/>
        </w:rPr>
        <w:t>OX457061.1         81673308   -.---.---.--.---.--.--.---.---.--.--.-.--.-.......            81673327</w:t>
      </w:r>
    </w:p>
    <w:p>
      <w:r>
        <w:rPr>
          <w:rFonts w:ascii="Consolas" w:hAnsi="Consolas"/>
          <w:sz w:val="18"/>
        </w:rPr>
        <w:t>OX457061.1         81673312   -.---.---.--.---.--.--.---.---.--.--.-.--.-.......            81673331</w:t>
      </w:r>
    </w:p>
    <w:p>
      <w:r>
        <w:rPr>
          <w:rFonts w:ascii="Consolas" w:hAnsi="Consolas"/>
          <w:sz w:val="18"/>
        </w:rPr>
        <w:t>OX457061.1         81673316   -.---.---.--.---.--.--.---.---.--.--.-.--.-.......            81673335</w:t>
      </w:r>
    </w:p>
    <w:p>
      <w:r>
        <w:rPr>
          <w:rFonts w:ascii="Consolas" w:hAnsi="Consolas"/>
          <w:sz w:val="18"/>
        </w:rPr>
        <w:t>OX457061.1         81673320   -.---.---.--.---.--.--.---.---.--.--.-.--.-.......            81673339</w:t>
      </w:r>
    </w:p>
    <w:p>
      <w:r>
        <w:rPr>
          <w:rFonts w:ascii="Consolas" w:hAnsi="Consolas"/>
          <w:sz w:val="18"/>
        </w:rPr>
        <w:t>OX457061.1         81673324   -.---.---.--.---.--.--.---.---.--.--.-.--.-.......            81673343</w:t>
      </w:r>
    </w:p>
    <w:p>
      <w:r>
        <w:rPr>
          <w:rFonts w:ascii="Consolas" w:hAnsi="Consolas"/>
          <w:sz w:val="18"/>
        </w:rPr>
        <w:t>OX457061.1         81673328   -.---.---.--.---.--.--.---.---.--.--.-.--.-.......            81673347</w:t>
      </w:r>
    </w:p>
    <w:p>
      <w:r>
        <w:rPr>
          <w:rFonts w:ascii="Consolas" w:hAnsi="Consolas"/>
          <w:sz w:val="18"/>
        </w:rPr>
        <w:t>OX457061.1         82652535   -.---.---.--.---.--.--.---.---.--.--.-.--.-.......            82652516</w:t>
      </w:r>
    </w:p>
    <w:p>
      <w:r>
        <w:rPr>
          <w:rFonts w:ascii="Consolas" w:hAnsi="Consolas"/>
          <w:sz w:val="18"/>
        </w:rPr>
        <w:t>OX457061.1         82652539   -.---.---.--.---.--.--.---.---.--.--.-.--.-.......            82652520</w:t>
      </w:r>
    </w:p>
    <w:p>
      <w:r>
        <w:rPr>
          <w:rFonts w:ascii="Consolas" w:hAnsi="Consolas"/>
          <w:sz w:val="18"/>
        </w:rPr>
        <w:t>OX457061.1         82652543   -.---.---.--.---.--.--.---.---.--.--.-.--.-.......            82652524</w:t>
      </w:r>
    </w:p>
    <w:p>
      <w:r>
        <w:rPr>
          <w:rFonts w:ascii="Consolas" w:hAnsi="Consolas"/>
          <w:sz w:val="18"/>
        </w:rPr>
        <w:t>OX457061.1         82652547   -.---.---.--.---.--.--.---.---.--.--.-.--.-.......            82652528</w:t>
      </w:r>
    </w:p>
    <w:p>
      <w:r>
        <w:rPr>
          <w:rFonts w:ascii="Consolas" w:hAnsi="Consolas"/>
          <w:sz w:val="18"/>
        </w:rPr>
        <w:t>OX457061.1         82792460   -.---.---.--.---.--.--.---.---.--.--.-.--.-.......            82792441</w:t>
      </w:r>
    </w:p>
    <w:p>
      <w:r>
        <w:rPr>
          <w:rFonts w:ascii="Consolas" w:hAnsi="Consolas"/>
          <w:sz w:val="18"/>
        </w:rPr>
        <w:t>OX457061.1         82792464   -.---.---.--.---.--.--.---.---.--.--.-.--.-.......            82792445</w:t>
      </w:r>
    </w:p>
    <w:p>
      <w:r>
        <w:rPr>
          <w:rFonts w:ascii="Consolas" w:hAnsi="Consolas"/>
          <w:sz w:val="18"/>
        </w:rPr>
        <w:t>OX457061.1         82792468   -.---.---.--.---.--.--.---.---.--.--.-.--.-.......            82792449</w:t>
      </w:r>
    </w:p>
    <w:p>
      <w:r>
        <w:rPr>
          <w:rFonts w:ascii="Consolas" w:hAnsi="Consolas"/>
          <w:sz w:val="18"/>
        </w:rPr>
        <w:t>OX457061.1         82792472   -.---.---.--.---.--.--.---.---.--.--.-.--.-.......            82792453</w:t>
      </w:r>
    </w:p>
    <w:p>
      <w:r>
        <w:rPr>
          <w:rFonts w:ascii="Consolas" w:hAnsi="Consolas"/>
          <w:sz w:val="18"/>
        </w:rPr>
        <w:t>OX457061.1         85062339   -.---.---.--.---.--.--.---.---.--.--.-.--.-.......            85062358</w:t>
      </w:r>
    </w:p>
    <w:p>
      <w:r>
        <w:rPr>
          <w:rFonts w:ascii="Consolas" w:hAnsi="Consolas"/>
          <w:sz w:val="18"/>
        </w:rPr>
        <w:t>OX457061.1         85062343   -.---.---.--.---.--.--.---.---.--.--.-.--.-.......            85062362</w:t>
      </w:r>
    </w:p>
    <w:p>
      <w:r>
        <w:rPr>
          <w:rFonts w:ascii="Consolas" w:hAnsi="Consolas"/>
          <w:sz w:val="18"/>
        </w:rPr>
        <w:t>OX457061.1         85062347   -.---.---.--.---.--.--.---.---.--.--.-.--.-.......            85062366</w:t>
      </w:r>
    </w:p>
    <w:p>
      <w:r>
        <w:rPr>
          <w:rFonts w:ascii="Consolas" w:hAnsi="Consolas"/>
          <w:sz w:val="18"/>
        </w:rPr>
        <w:t>OX457061.1         85062351   -.---.---.--.---.--.--.---.---.--.--.-.--.-.......            85062370</w:t>
      </w:r>
    </w:p>
    <w:p>
      <w:r>
        <w:rPr>
          <w:rFonts w:ascii="Consolas" w:hAnsi="Consolas"/>
          <w:sz w:val="18"/>
        </w:rPr>
        <w:t>OX457061.1         85062355   -.---.---.--.---.--.--.---.---.--.--.-.--.-.......            85062374</w:t>
      </w:r>
    </w:p>
    <w:p>
      <w:r>
        <w:rPr>
          <w:rFonts w:ascii="Consolas" w:hAnsi="Consolas"/>
          <w:sz w:val="18"/>
        </w:rPr>
        <w:t>OX457061.1         85470548   -.---.---.--.---.--.--.---.---.--.--.-.--.-......             85470530</w:t>
      </w:r>
    </w:p>
    <w:p>
      <w:r>
        <w:rPr>
          <w:rFonts w:ascii="Consolas" w:hAnsi="Consolas"/>
          <w:sz w:val="18"/>
        </w:rPr>
        <w:t>OX457061.1         87032415   -.---.---.--.---.--.--.---.---.--.--.-.--.-.......            87032434</w:t>
      </w:r>
    </w:p>
    <w:p>
      <w:r>
        <w:rPr>
          <w:rFonts w:ascii="Consolas" w:hAnsi="Consolas"/>
          <w:sz w:val="18"/>
        </w:rPr>
        <w:t>OX457061.1         88460055   -.---.---.--.---.--.--.---.---.--.--.-.--.-.......            88460074</w:t>
      </w:r>
    </w:p>
    <w:p>
      <w:r>
        <w:rPr>
          <w:rFonts w:ascii="Consolas" w:hAnsi="Consolas"/>
          <w:sz w:val="18"/>
        </w:rPr>
        <w:t>OX457061.1         90125765   -.---.---.--.---.--.--.---.---.--.--.-.--.-.......            90125784</w:t>
      </w:r>
    </w:p>
    <w:p>
      <w:r>
        <w:rPr>
          <w:rFonts w:ascii="Consolas" w:hAnsi="Consolas"/>
          <w:sz w:val="18"/>
        </w:rPr>
        <w:t>OX457061.1         90125769   -.---.---.--.---.--.--.---.---.--.--.-.--.-.......            90125788</w:t>
      </w:r>
    </w:p>
    <w:p>
      <w:r>
        <w:rPr>
          <w:rFonts w:ascii="Consolas" w:hAnsi="Consolas"/>
          <w:sz w:val="18"/>
        </w:rPr>
        <w:t>OX457061.1         90125773   -.---.---.--.---.--.--.---.---.--.--.-.--.-.......            90125792</w:t>
      </w:r>
    </w:p>
    <w:p>
      <w:r>
        <w:rPr>
          <w:rFonts w:ascii="Consolas" w:hAnsi="Consolas"/>
          <w:sz w:val="18"/>
        </w:rPr>
        <w:t>OX457061.1         90125777   -.---.---.--.---.--.--.---.---.--.--.-.--.-.......            90125796</w:t>
      </w:r>
    </w:p>
    <w:p>
      <w:r>
        <w:rPr>
          <w:rFonts w:ascii="Consolas" w:hAnsi="Consolas"/>
          <w:sz w:val="18"/>
        </w:rPr>
        <w:t>OX457061.1         90273212   -.---.---.--.---.--.--.---.---.--.--.-.--.-.......            90273193</w:t>
      </w:r>
    </w:p>
    <w:p>
      <w:r>
        <w:rPr>
          <w:rFonts w:ascii="Consolas" w:hAnsi="Consolas"/>
          <w:sz w:val="18"/>
        </w:rPr>
        <w:t>OX457061.1         90273216   -.---.---.--.---.--.--.---.---.--.--.-.--.-.......            90273197</w:t>
      </w:r>
    </w:p>
    <w:p>
      <w:r>
        <w:rPr>
          <w:rFonts w:ascii="Consolas" w:hAnsi="Consolas"/>
          <w:sz w:val="18"/>
        </w:rPr>
        <w:t>OX457061.1         91238025   -.---.---.--.---.--.--.---.---.--.--.-.--.-.......            91238044</w:t>
      </w:r>
    </w:p>
    <w:p>
      <w:r>
        <w:rPr>
          <w:rFonts w:ascii="Consolas" w:hAnsi="Consolas"/>
          <w:sz w:val="18"/>
        </w:rPr>
        <w:t>OX457061.1         91238029   -.---.---.--.---.--.--.---.---.--.--.-.--.-.......            91238048</w:t>
      </w:r>
    </w:p>
    <w:p>
      <w:r>
        <w:rPr>
          <w:rFonts w:ascii="Consolas" w:hAnsi="Consolas"/>
          <w:sz w:val="18"/>
        </w:rPr>
        <w:t>OX457061.1         91238033   -.---.---.--.---.--.--.---.---.--.--.-.--.-.......            91238052</w:t>
      </w:r>
    </w:p>
    <w:p>
      <w:r>
        <w:rPr>
          <w:rFonts w:ascii="Consolas" w:hAnsi="Consolas"/>
          <w:sz w:val="18"/>
        </w:rPr>
        <w:t>OX457061.1         91238037   -.---.---.--.---.--.--.---.---.--.--.-.--.-.......            91238056</w:t>
      </w:r>
    </w:p>
    <w:p>
      <w:r>
        <w:rPr>
          <w:rFonts w:ascii="Consolas" w:hAnsi="Consolas"/>
          <w:sz w:val="18"/>
        </w:rPr>
        <w:t>OX457061.1         107787728  -.---.---.--.---.--.--.---.---.--.--.-.--.-.......            107787709</w:t>
      </w:r>
    </w:p>
    <w:p>
      <w:r>
        <w:rPr>
          <w:rFonts w:ascii="Consolas" w:hAnsi="Consolas"/>
          <w:sz w:val="18"/>
        </w:rPr>
        <w:t>OX457061.1         107787732  -.---.---.--.---.--.--.---.---.--.--.-.--.-.......            107787713</w:t>
      </w:r>
    </w:p>
    <w:p>
      <w:r>
        <w:rPr>
          <w:rFonts w:ascii="Consolas" w:hAnsi="Consolas"/>
          <w:sz w:val="18"/>
        </w:rPr>
        <w:t>OX457061.1         107787736  -.---.---.--.---.--.--.---.---.--.--.-.--.-.......            107787717</w:t>
      </w:r>
    </w:p>
    <w:p>
      <w:r>
        <w:rPr>
          <w:rFonts w:ascii="Consolas" w:hAnsi="Consolas"/>
          <w:sz w:val="18"/>
        </w:rPr>
        <w:t>OX457061.1         107787740  -.---.---.--.---.--.--.---.---.--.--.-.--.-.......            107787721</w:t>
      </w:r>
    </w:p>
    <w:p>
      <w:r>
        <w:rPr>
          <w:rFonts w:ascii="Consolas" w:hAnsi="Consolas"/>
          <w:sz w:val="18"/>
        </w:rPr>
        <w:t>OX457061.1         107787744  -.---.---.--.---.--.--.---.---.--.--.-.--.-.......            107787725</w:t>
      </w:r>
    </w:p>
    <w:p>
      <w:r>
        <w:rPr>
          <w:rFonts w:ascii="Consolas" w:hAnsi="Consolas"/>
          <w:sz w:val="18"/>
        </w:rPr>
        <w:t>OX457061.1         109104580  -.---.---.--.---.--.--.---.---.--.--.-.--.-.......            109104599</w:t>
      </w:r>
    </w:p>
    <w:p>
      <w:r>
        <w:rPr>
          <w:rFonts w:ascii="Consolas" w:hAnsi="Consolas"/>
          <w:sz w:val="18"/>
        </w:rPr>
        <w:t>OX457061.1         109345287  -.---.---.--.---.--.--.---.---.--.--.-.--.-.......            109345306</w:t>
      </w:r>
    </w:p>
    <w:p>
      <w:r>
        <w:rPr>
          <w:rFonts w:ascii="Consolas" w:hAnsi="Consolas"/>
          <w:sz w:val="18"/>
        </w:rPr>
        <w:t>OX457061.1         109345291  -.---.---.--.---.--.--.---.---.--.--.-.--.-.......            109345310</w:t>
      </w:r>
    </w:p>
    <w:p>
      <w:r>
        <w:rPr>
          <w:rFonts w:ascii="Consolas" w:hAnsi="Consolas"/>
          <w:sz w:val="18"/>
        </w:rPr>
        <w:t>OX457061.1         109826215  -.---.---.--.---.--.--.---.---.--.--.-.--.-.......            109826234</w:t>
      </w:r>
    </w:p>
    <w:p>
      <w:r>
        <w:rPr>
          <w:rFonts w:ascii="Consolas" w:hAnsi="Consolas"/>
          <w:sz w:val="18"/>
        </w:rPr>
        <w:t>OX457061.1         109826219  -.---.---.--.---.--.--.---.---.--.--.-.--.-.......            109826238</w:t>
      </w:r>
    </w:p>
    <w:p>
      <w:r>
        <w:rPr>
          <w:rFonts w:ascii="Consolas" w:hAnsi="Consolas"/>
          <w:sz w:val="18"/>
        </w:rPr>
        <w:t>OX457061.1         109826223  -.---.---.--.---.--.--.---.---.--.--.-.--.-.......            109826242</w:t>
      </w:r>
    </w:p>
    <w:p>
      <w:r>
        <w:rPr>
          <w:rFonts w:ascii="Consolas" w:hAnsi="Consolas"/>
          <w:sz w:val="18"/>
        </w:rPr>
        <w:t>OX457061.1         111057821  -.---.---.--.---.--.--.---.---.--.--.-.--.-.......            111057802</w:t>
      </w:r>
    </w:p>
    <w:p>
      <w:r>
        <w:rPr>
          <w:rFonts w:ascii="Consolas" w:hAnsi="Consolas"/>
          <w:sz w:val="18"/>
        </w:rPr>
        <w:t>OX457061.1         111057825  -.---.---.--.---.--.--.---.---.--.--.-.--.-.......            111057806</w:t>
      </w:r>
    </w:p>
    <w:p>
      <w:r>
        <w:rPr>
          <w:rFonts w:ascii="Consolas" w:hAnsi="Consolas"/>
          <w:sz w:val="18"/>
        </w:rPr>
        <w:t>OX457061.1         111057829  -.---.---.--.---.--.--.---.---.--.--.-.--.-.......            111057810</w:t>
      </w:r>
    </w:p>
    <w:p>
      <w:r>
        <w:rPr>
          <w:rFonts w:ascii="Consolas" w:hAnsi="Consolas"/>
          <w:sz w:val="18"/>
        </w:rPr>
        <w:t>OX457061.1         111530793  -.---.---.--.---.--.--.---.---.--.--.-.--.-.......            111530812</w:t>
      </w:r>
    </w:p>
    <w:p>
      <w:r>
        <w:rPr>
          <w:rFonts w:ascii="Consolas" w:hAnsi="Consolas"/>
          <w:sz w:val="18"/>
        </w:rPr>
        <w:t>OX457061.1         111530797  -.---.---.--.---.--.--.---.---.--.--.-.--.-.......            111530816</w:t>
      </w:r>
    </w:p>
    <w:p>
      <w:r>
        <w:rPr>
          <w:rFonts w:ascii="Consolas" w:hAnsi="Consolas"/>
          <w:sz w:val="18"/>
        </w:rPr>
        <w:t>OX457061.1         111530801  -.---.---.--.---.--.--.---.---.--.--.-.--.-.......            111530820</w:t>
      </w:r>
    </w:p>
    <w:p>
      <w:r>
        <w:rPr>
          <w:rFonts w:ascii="Consolas" w:hAnsi="Consolas"/>
          <w:sz w:val="18"/>
        </w:rPr>
        <w:t>OX457061.1         111530805  -.---.---.--.---.--.--.---.---.--.--.-.--.-.......            111530824</w:t>
      </w:r>
    </w:p>
    <w:p>
      <w:r>
        <w:rPr>
          <w:rFonts w:ascii="Consolas" w:hAnsi="Consolas"/>
          <w:sz w:val="18"/>
        </w:rPr>
        <w:t>OX457061.1         113542459  -.---.---.--.---.--.--.---.---.--.--.-.--.-.......            113542478</w:t>
      </w:r>
    </w:p>
    <w:p>
      <w:r>
        <w:rPr>
          <w:rFonts w:ascii="Consolas" w:hAnsi="Consolas"/>
          <w:sz w:val="18"/>
        </w:rPr>
        <w:t>OX457061.1         113542463  -.---.---.--.---.--.--.---.---.--.--.-.--.-.......            113542482</w:t>
      </w:r>
    </w:p>
    <w:p>
      <w:r>
        <w:rPr>
          <w:rFonts w:ascii="Consolas" w:hAnsi="Consolas"/>
          <w:sz w:val="18"/>
        </w:rPr>
        <w:t>OX457061.1         114487113  -.---.---.--.---.--.--.---.---.--.--.-.--.-.......            114487132</w:t>
      </w:r>
    </w:p>
    <w:p>
      <w:r>
        <w:rPr>
          <w:rFonts w:ascii="Consolas" w:hAnsi="Consolas"/>
          <w:sz w:val="18"/>
        </w:rPr>
        <w:t>OX457061.1         114487117  -.---.---.--.---.--.--.---.---.--.--.-.--.-.......            114487136</w:t>
      </w:r>
    </w:p>
    <w:p>
      <w:r>
        <w:rPr>
          <w:rFonts w:ascii="Consolas" w:hAnsi="Consolas"/>
          <w:sz w:val="18"/>
        </w:rPr>
        <w:t>OX457061.1         114487121  -.---.---.--.---.--.--.---.---.--.--.-.--.-.......            114487140</w:t>
      </w:r>
    </w:p>
    <w:p>
      <w:r>
        <w:rPr>
          <w:rFonts w:ascii="Consolas" w:hAnsi="Consolas"/>
          <w:sz w:val="18"/>
        </w:rPr>
        <w:t>OX457061.1         117901233  -.---.---.--.---.--.--.---.---.--.--.-.--.-.......            117901214</w:t>
      </w:r>
    </w:p>
    <w:p>
      <w:r>
        <w:rPr>
          <w:rFonts w:ascii="Consolas" w:hAnsi="Consolas"/>
          <w:sz w:val="18"/>
        </w:rPr>
        <w:t>OX457061.1         117901237  -.---.---.--.---.--.--.---.---.--.--.-.--.-.......            117901218</w:t>
      </w:r>
    </w:p>
    <w:p>
      <w:r>
        <w:rPr>
          <w:rFonts w:ascii="Consolas" w:hAnsi="Consolas"/>
          <w:sz w:val="18"/>
        </w:rPr>
        <w:t>OX457061.1         117901241  -.---.---.--.---.--.--.---.---.--.--.-.--.-.......            117901222</w:t>
      </w:r>
    </w:p>
    <w:p>
      <w:r>
        <w:rPr>
          <w:rFonts w:ascii="Consolas" w:hAnsi="Consolas"/>
          <w:sz w:val="18"/>
        </w:rPr>
        <w:t>OX457061.1         117901245  -.---.---.--.---.--.--.---.---.--.--.-.--.-.......            117901226</w:t>
      </w:r>
    </w:p>
    <w:p>
      <w:r>
        <w:rPr>
          <w:rFonts w:ascii="Consolas" w:hAnsi="Consolas"/>
          <w:sz w:val="18"/>
        </w:rPr>
        <w:t>OX457061.1         122563150  -.---.---.--.---.--.--.---.---.--.--.-.--.-.......            122563169</w:t>
      </w:r>
    </w:p>
    <w:p>
      <w:r>
        <w:rPr>
          <w:rFonts w:ascii="Consolas" w:hAnsi="Consolas"/>
          <w:sz w:val="18"/>
        </w:rPr>
        <w:t>OX457061.1         122563154  -.---.---.--.---.--.--.---.---.--.--.-.--.-.......            122563173</w:t>
      </w:r>
    </w:p>
    <w:p>
      <w:r>
        <w:rPr>
          <w:rFonts w:ascii="Consolas" w:hAnsi="Consolas"/>
          <w:sz w:val="18"/>
        </w:rPr>
        <w:t>OX457061.1         122563158  -.---.---.--.---.--.--.---.---.--.--.-.--.-.......            122563177</w:t>
      </w:r>
    </w:p>
    <w:p>
      <w:r>
        <w:rPr>
          <w:rFonts w:ascii="Consolas" w:hAnsi="Consolas"/>
          <w:sz w:val="18"/>
        </w:rPr>
        <w:t>OX457061.1         124342308  -.---.---.--.---.--.--.---.---.--.--.-.--.-.......            124342289</w:t>
      </w:r>
    </w:p>
    <w:p>
      <w:r>
        <w:rPr>
          <w:rFonts w:ascii="Consolas" w:hAnsi="Consolas"/>
          <w:sz w:val="18"/>
        </w:rPr>
        <w:t>OX457061.1         124342312  -.---.---.--.---.--.--.---.---.--.--.-.--.-.......            124342293</w:t>
      </w:r>
    </w:p>
    <w:p>
      <w:r>
        <w:rPr>
          <w:rFonts w:ascii="Consolas" w:hAnsi="Consolas"/>
          <w:sz w:val="18"/>
        </w:rPr>
        <w:t>OX457061.1         124342316  -.---.---.--.---.--.--.---.---.--.--.-.--.-.......            124342297</w:t>
      </w:r>
    </w:p>
    <w:p>
      <w:r>
        <w:rPr>
          <w:rFonts w:ascii="Consolas" w:hAnsi="Consolas"/>
          <w:sz w:val="18"/>
        </w:rPr>
        <w:t>OX457061.1         124342320  -.---.---.--.---.--.--.---.---.--.--.-.--.-.......            124342301</w:t>
      </w:r>
    </w:p>
    <w:p>
      <w:r>
        <w:rPr>
          <w:rFonts w:ascii="Consolas" w:hAnsi="Consolas"/>
          <w:sz w:val="18"/>
        </w:rPr>
        <w:t>OX457061.1         127416293  -.---.---.--.---.--.--.---.---.--.--.-.--.-.......            127416274</w:t>
      </w:r>
    </w:p>
    <w:p>
      <w:r>
        <w:rPr>
          <w:rFonts w:ascii="Consolas" w:hAnsi="Consolas"/>
          <w:sz w:val="18"/>
        </w:rPr>
        <w:t>OX457061.1         8583662    -.---.---.--.---.--.--.---.---.--.--.-.--.-...T....           8583682</w:t>
      </w:r>
    </w:p>
    <w:p>
      <w:r>
        <w:rPr>
          <w:rFonts w:ascii="Consolas" w:hAnsi="Consolas"/>
          <w:sz w:val="18"/>
        </w:rPr>
        <w:t>OX457061.1         10410448   -.---.---.--.---.--.--.---.---.--C--.-.--.-.......            10410429</w:t>
      </w:r>
    </w:p>
    <w:p>
      <w:r>
        <w:rPr>
          <w:rFonts w:ascii="Consolas" w:hAnsi="Consolas"/>
          <w:sz w:val="18"/>
        </w:rPr>
        <w:t>OX457061.1         10410452   -.---.---.--.---.--.--.---.---.--.--.-.--.-C......            10410433</w:t>
      </w:r>
    </w:p>
    <w:p>
      <w:r>
        <w:rPr>
          <w:rFonts w:ascii="Consolas" w:hAnsi="Consolas"/>
          <w:sz w:val="18"/>
        </w:rPr>
        <w:t>OX457061.1         28535817   -.---.---.--.---.--.--.---.---.--.--.-.--.-.......            28535798</w:t>
      </w:r>
    </w:p>
    <w:p>
      <w:r>
        <w:rPr>
          <w:rFonts w:ascii="Consolas" w:hAnsi="Consolas"/>
          <w:sz w:val="18"/>
        </w:rPr>
        <w:t>OX457061.1         28535821   -.---.---.--.---.--.--.---.---.--.--.-.--.-.......            28535802</w:t>
      </w:r>
    </w:p>
    <w:p>
      <w:r>
        <w:rPr>
          <w:rFonts w:ascii="Consolas" w:hAnsi="Consolas"/>
          <w:sz w:val="18"/>
        </w:rPr>
        <w:t>OX457061.1         28535825   -G---.---.--.---.--.--.---.---.--.--.-.--.-.......            28535806</w:t>
      </w:r>
    </w:p>
    <w:p>
      <w:r>
        <w:rPr>
          <w:rFonts w:ascii="Consolas" w:hAnsi="Consolas"/>
          <w:sz w:val="18"/>
        </w:rPr>
        <w:t>OX457061.1         34417978   -.---.---.--.---.--.--.---.---.--.--.-.--.-.C.....            34417997</w:t>
      </w:r>
    </w:p>
    <w:p>
      <w:r>
        <w:rPr>
          <w:rFonts w:ascii="Consolas" w:hAnsi="Consolas"/>
          <w:sz w:val="18"/>
        </w:rPr>
        <w:t>OX457061.1         34417982   -.---.---.--.---.--.--.---.---.--.--C-.--.-.......            34418001</w:t>
      </w:r>
    </w:p>
    <w:p>
      <w:r>
        <w:rPr>
          <w:rFonts w:ascii="Consolas" w:hAnsi="Consolas"/>
          <w:sz w:val="18"/>
        </w:rPr>
        <w:t>OX457061.1         34812300   -.---.---.--.---.--.--C---.---.--.--.-.--.-.......            34812281</w:t>
      </w:r>
    </w:p>
    <w:p>
      <w:r>
        <w:rPr>
          <w:rFonts w:ascii="Consolas" w:hAnsi="Consolas"/>
          <w:sz w:val="18"/>
        </w:rPr>
        <w:t>OX457061.1         34812304   -.---.---.--.---.--.--.---.---.--.--C-.--.-.......            34812285</w:t>
      </w:r>
    </w:p>
    <w:p>
      <w:r>
        <w:rPr>
          <w:rFonts w:ascii="Consolas" w:hAnsi="Consolas"/>
          <w:sz w:val="18"/>
        </w:rPr>
        <w:t>OX457061.1         34812308   -.---.---.--.---.--.--.---.---.--.--.-.--.-.C.....            34812289</w:t>
      </w:r>
    </w:p>
    <w:p>
      <w:r>
        <w:rPr>
          <w:rFonts w:ascii="Consolas" w:hAnsi="Consolas"/>
          <w:sz w:val="18"/>
        </w:rPr>
        <w:t>OX457061.1         38627062   -.---.---.--.---.--.--.---.---.--.--.-.--.-.......            38627081</w:t>
      </w:r>
    </w:p>
    <w:p>
      <w:r>
        <w:rPr>
          <w:rFonts w:ascii="Consolas" w:hAnsi="Consolas"/>
          <w:sz w:val="18"/>
        </w:rPr>
        <w:t>OX457061.1         45747838   -.---.---.--.---G--.--.---.---.--.--.-.--.-.......            45747857</w:t>
      </w:r>
    </w:p>
    <w:p>
      <w:r>
        <w:rPr>
          <w:rFonts w:ascii="Consolas" w:hAnsi="Consolas"/>
          <w:sz w:val="18"/>
        </w:rPr>
        <w:t>OX457061.1         45747842   -G---.---.--.---.--.--.---.---.--.--.-.--.-.......            45747861</w:t>
      </w:r>
    </w:p>
    <w:p>
      <w:r>
        <w:rPr>
          <w:rFonts w:ascii="Consolas" w:hAnsi="Consolas"/>
          <w:sz w:val="18"/>
        </w:rPr>
        <w:t>OX457061.1         62004878   -G---.---.--.---.--.--.---.---.--.--.-.--.-.......            62004859</w:t>
      </w:r>
    </w:p>
    <w:p>
      <w:r>
        <w:rPr>
          <w:rFonts w:ascii="Consolas" w:hAnsi="Consolas"/>
          <w:sz w:val="18"/>
        </w:rPr>
        <w:t>OX457061.1         79768962   -.---.---.--.---.--.--.---.---.--.--.-.--.-.......            79768943</w:t>
      </w:r>
    </w:p>
    <w:p>
      <w:r>
        <w:rPr>
          <w:rFonts w:ascii="Consolas" w:hAnsi="Consolas"/>
          <w:sz w:val="18"/>
        </w:rPr>
        <w:t>OX457061.1         81240729   -.---.---.--.---.--.--.---.---.--.--.-.--.-.......            81240710</w:t>
      </w:r>
    </w:p>
    <w:p>
      <w:r>
        <w:rPr>
          <w:rFonts w:ascii="Consolas" w:hAnsi="Consolas"/>
          <w:sz w:val="18"/>
        </w:rPr>
        <w:t>OX457061.1         84605190   -.---.---.--.---.--.--.---.---.--.--.-.--.-...T.....          84605211</w:t>
      </w:r>
    </w:p>
    <w:p>
      <w:r>
        <w:rPr>
          <w:rFonts w:ascii="Consolas" w:hAnsi="Consolas"/>
          <w:sz w:val="18"/>
        </w:rPr>
        <w:t>OX457061.1         84697329   -.---.---.--.---.--.--.---.---.--.--.-.--.-....C.....         84697351</w:t>
      </w:r>
    </w:p>
    <w:p>
      <w:r>
        <w:rPr>
          <w:rFonts w:ascii="Consolas" w:hAnsi="Consolas"/>
          <w:sz w:val="18"/>
        </w:rPr>
        <w:t>OX457061.1         84822621   -.---.---.--.---.--.--.---.---.--.--.-.--.-.G.....            84822640</w:t>
      </w:r>
    </w:p>
    <w:p>
      <w:r>
        <w:rPr>
          <w:rFonts w:ascii="Consolas" w:hAnsi="Consolas"/>
          <w:sz w:val="18"/>
        </w:rPr>
        <w:t>OX457061.1         84822625   -.---.---.--.---.--.--.---.---.--.--G-.--.-.......            84822644</w:t>
      </w:r>
    </w:p>
    <w:p>
      <w:r>
        <w:rPr>
          <w:rFonts w:ascii="Consolas" w:hAnsi="Consolas"/>
          <w:sz w:val="18"/>
        </w:rPr>
        <w:t>OX457061.1         84822629   -.---.---.--.---.--.--G---.---.--.--.-.--.-.......            84822648</w:t>
      </w:r>
    </w:p>
    <w:p>
      <w:r>
        <w:rPr>
          <w:rFonts w:ascii="Consolas" w:hAnsi="Consolas"/>
          <w:sz w:val="18"/>
        </w:rPr>
        <w:t>OX457061.1         86302647   -.---.---.--.---.--.--.---.---.--.--.-.--.-......             86302665</w:t>
      </w:r>
    </w:p>
    <w:p>
      <w:r>
        <w:rPr>
          <w:rFonts w:ascii="Consolas" w:hAnsi="Consolas"/>
          <w:sz w:val="18"/>
        </w:rPr>
        <w:t>OX457061.1         113452170  -.---.---.--.---.--.--.---.---.--.--.-.--.-..C....            113452189</w:t>
      </w:r>
    </w:p>
    <w:p>
      <w:r>
        <w:rPr>
          <w:rFonts w:ascii="Consolas" w:hAnsi="Consolas"/>
          <w:sz w:val="18"/>
        </w:rPr>
        <w:t>OX457061.1         14058104   -.---C---.--.---.--.--.---.---.--C--.-.--.-.....              14058087</w:t>
      </w:r>
    </w:p>
    <w:p>
      <w:r>
        <w:rPr>
          <w:rFonts w:ascii="Consolas" w:hAnsi="Consolas"/>
          <w:sz w:val="18"/>
        </w:rPr>
        <w:t>OX457061.1         17399401   -.---.---.--.---.--.--.---.---.--.--.-.--T-...T....           17399381</w:t>
      </w:r>
    </w:p>
    <w:p>
      <w:r>
        <w:rPr>
          <w:rFonts w:ascii="Consolas" w:hAnsi="Consolas"/>
          <w:sz w:val="18"/>
        </w:rPr>
        <w:t>OX457061.1         42607110   -.---C---.--.---.--C--.---.---.--.--.-.--.-.......            42607091</w:t>
      </w:r>
    </w:p>
    <w:p>
      <w:r>
        <w:rPr>
          <w:rFonts w:ascii="Consolas" w:hAnsi="Consolas"/>
          <w:sz w:val="18"/>
        </w:rPr>
        <w:t>OX457061.1         45804200   -.---.---G--.---.--.--G---.---.--.--.-.--.-.......            45804181</w:t>
      </w:r>
    </w:p>
    <w:p>
      <w:r>
        <w:rPr>
          <w:rFonts w:ascii="Consolas" w:hAnsi="Consolas"/>
          <w:sz w:val="18"/>
        </w:rPr>
        <w:t>OX457061.1         56668378   -.---.---.--.---.--.--.---.---.--.--.-.--T-A.......           56668398</w:t>
      </w:r>
    </w:p>
    <w:p>
      <w:r>
        <w:rPr>
          <w:rFonts w:ascii="Consolas" w:hAnsi="Consolas"/>
          <w:sz w:val="18"/>
        </w:rPr>
        <w:t>OX457061.1         70880759   -.---.---C--.---.--.--C---.---.--.--.-.--.-.......            70880778</w:t>
      </w:r>
    </w:p>
    <w:p>
      <w:r>
        <w:rPr>
          <w:rFonts w:ascii="Consolas" w:hAnsi="Consolas"/>
          <w:sz w:val="18"/>
        </w:rPr>
        <w:t>OX457061.1         79663844   -.---.---.--.---.--.--.---.---.--.--.-.--.-.......            79663825</w:t>
      </w:r>
    </w:p>
    <w:p>
      <w:r>
        <w:rPr>
          <w:rFonts w:ascii="Consolas" w:hAnsi="Consolas"/>
          <w:sz w:val="18"/>
        </w:rPr>
        <w:t>OX457061.1         79663848   -.---.---.--.---.--.--.---.---.--.--.-.--.-.......            79663829</w:t>
      </w:r>
    </w:p>
    <w:p>
      <w:r>
        <w:rPr>
          <w:rFonts w:ascii="Consolas" w:hAnsi="Consolas"/>
          <w:sz w:val="18"/>
        </w:rPr>
        <w:t>OX457061.1         80583498   -.---.---.--.---.--C--.---.---.--.--.-.--.-C......            80583517</w:t>
      </w:r>
    </w:p>
    <w:p>
      <w:r>
        <w:rPr>
          <w:rFonts w:ascii="Consolas" w:hAnsi="Consolas"/>
          <w:sz w:val="18"/>
        </w:rPr>
        <w:t>OX457061.1         80583502   -.---C---.--.---.--.--.---.---.--C--.-.--.-.......            80583521</w:t>
      </w:r>
    </w:p>
    <w:p>
      <w:r>
        <w:rPr>
          <w:rFonts w:ascii="Consolas" w:hAnsi="Consolas"/>
          <w:sz w:val="18"/>
        </w:rPr>
        <w:t>OX457061.1         102667573  -.---.---.--.---T--A--.---.---.--.--.-.--.-.......            102667592</w:t>
      </w:r>
    </w:p>
    <w:p>
      <w:r>
        <w:rPr>
          <w:rFonts w:ascii="Consolas" w:hAnsi="Consolas"/>
          <w:sz w:val="18"/>
        </w:rPr>
        <w:t>OX457061.1         102667577  -T---A---.--.---.--.--.---.---.--.--.-.--.-.......            102667596</w:t>
      </w:r>
    </w:p>
    <w:p>
      <w:r>
        <w:rPr>
          <w:rFonts w:ascii="Consolas" w:hAnsi="Consolas"/>
          <w:sz w:val="18"/>
        </w:rPr>
        <w:t>OX457061.1         102667581  -.---.---.--.---.--.--.---.---.--.--.-.--.-.......            102667600</w:t>
      </w:r>
    </w:p>
    <w:p>
      <w:r>
        <w:rPr>
          <w:rFonts w:ascii="Consolas" w:hAnsi="Consolas"/>
          <w:sz w:val="18"/>
        </w:rPr>
        <w:t>OX457061.1         102667585  -.---.---.--.---.--.--.---.---.--.--.-.--.-.......            102667604</w:t>
      </w:r>
    </w:p>
    <w:p>
      <w:r>
        <w:rPr>
          <w:rFonts w:ascii="Consolas" w:hAnsi="Consolas"/>
          <w:sz w:val="18"/>
        </w:rPr>
        <w:t>OX457061.1         103409961  -.---.---.--.---T--A--.---.---.--.--.-.--.-.......            103409980</w:t>
      </w:r>
    </w:p>
    <w:p>
      <w:r>
        <w:rPr>
          <w:rFonts w:ascii="Consolas" w:hAnsi="Consolas"/>
          <w:sz w:val="18"/>
        </w:rPr>
        <w:t>OX457061.1         103409965  -T---A---.--.---.--.--.---.---.--.--.-.--.-.......            103409984</w:t>
      </w:r>
    </w:p>
    <w:p>
      <w:r>
        <w:rPr>
          <w:rFonts w:ascii="Consolas" w:hAnsi="Consolas"/>
          <w:sz w:val="18"/>
        </w:rPr>
        <w:t>OX457061.1         103409969  -.---.---.--.---.--.--.---.---.--.--.-.--.-.......            103409988</w:t>
      </w:r>
    </w:p>
    <w:p>
      <w:r>
        <w:rPr>
          <w:rFonts w:ascii="Consolas" w:hAnsi="Consolas"/>
          <w:sz w:val="18"/>
        </w:rPr>
        <w:t>OX457061.1         103409973  -.---.---.--.---.--.--.---.---.--.--.-.--.-.......            103409992</w:t>
      </w:r>
    </w:p>
    <w:p>
      <w:r>
        <w:rPr>
          <w:rFonts w:ascii="Consolas" w:hAnsi="Consolas"/>
          <w:sz w:val="18"/>
        </w:rPr>
        <w:t>OX457061.1         122460181  -G---.---.--.---.--.--.---.---.--.--.-.--.-.......            122460162</w:t>
      </w:r>
    </w:p>
    <w:p>
      <w:r>
        <w:rPr>
          <w:rFonts w:ascii="Consolas" w:hAnsi="Consolas"/>
          <w:sz w:val="18"/>
        </w:rPr>
        <w:t>OX457061.1         2808762    -.---.---.--.---.--.--.---.---.--.--.-.--.-.....              2808745</w:t>
      </w:r>
    </w:p>
    <w:p>
      <w:r>
        <w:rPr>
          <w:rFonts w:ascii="Consolas" w:hAnsi="Consolas"/>
          <w:sz w:val="18"/>
        </w:rPr>
        <w:t>OX457061.1         3194006    -.---.---.--.---.--.--.---.---.--.--.-.--.-.......            3193987</w:t>
      </w:r>
    </w:p>
    <w:p>
      <w:r>
        <w:rPr>
          <w:rFonts w:ascii="Consolas" w:hAnsi="Consolas"/>
          <w:sz w:val="18"/>
        </w:rPr>
        <w:t>OX457061.1         3749477    -.---.---.--.---.--.--.---.---.--.--.-.--.-......             3749459</w:t>
      </w:r>
    </w:p>
    <w:p>
      <w:r>
        <w:rPr>
          <w:rFonts w:ascii="Consolas" w:hAnsi="Consolas"/>
          <w:sz w:val="18"/>
        </w:rPr>
        <w:t>OX457061.1         3869610    -.---.---.--.---.--.--.---.---.--.--.-.--.-.......            3869591</w:t>
      </w:r>
    </w:p>
    <w:p>
      <w:r>
        <w:rPr>
          <w:rFonts w:ascii="Consolas" w:hAnsi="Consolas"/>
          <w:sz w:val="18"/>
        </w:rPr>
        <w:t>OX457061.1         5167286    -.---.---.--.---.--.--.---.---.--.--.-.--.-......             5167268</w:t>
      </w:r>
    </w:p>
    <w:p>
      <w:r>
        <w:rPr>
          <w:rFonts w:ascii="Consolas" w:hAnsi="Consolas"/>
          <w:sz w:val="18"/>
        </w:rPr>
        <w:t>OX457061.1         5752835    -.---.---.--.---.--.--.---.---.--.--.-.--.-.......            5752816</w:t>
      </w:r>
    </w:p>
    <w:p>
      <w:r>
        <w:rPr>
          <w:rFonts w:ascii="Consolas" w:hAnsi="Consolas"/>
          <w:sz w:val="18"/>
        </w:rPr>
        <w:t>OX457061.1         6487628    -.---.---.--.---.--.--.---.---.--.--.-.--.-...                6487613</w:t>
      </w:r>
    </w:p>
    <w:p>
      <w:r>
        <w:rPr>
          <w:rFonts w:ascii="Consolas" w:hAnsi="Consolas"/>
          <w:sz w:val="18"/>
        </w:rPr>
        <w:t>OX457061.1         10007493   -.---.---.--.---.--.--.---.---.--.--.-.--.-......             10007475</w:t>
      </w:r>
    </w:p>
    <w:p>
      <w:r>
        <w:rPr>
          <w:rFonts w:ascii="Consolas" w:hAnsi="Consolas"/>
          <w:sz w:val="18"/>
        </w:rPr>
        <w:t>OX457061.1         10007497   -.---.---.--.---.--.--.---.---.--.--.-.--.-.......            10007478</w:t>
      </w:r>
    </w:p>
    <w:p>
      <w:r>
        <w:rPr>
          <w:rFonts w:ascii="Consolas" w:hAnsi="Consolas"/>
          <w:sz w:val="18"/>
        </w:rPr>
        <w:t>OX457061.1         10410476   -.---.---.--.---.--.--.---.---.--.--.-.--.-.......            10410457</w:t>
      </w:r>
    </w:p>
    <w:p>
      <w:r>
        <w:rPr>
          <w:rFonts w:ascii="Consolas" w:hAnsi="Consolas"/>
          <w:sz w:val="18"/>
        </w:rPr>
        <w:t>OX457061.1         14069985   -.---.---.--.---.--.--.---.---.--.--.-.--.-......             14070003</w:t>
      </w:r>
    </w:p>
    <w:p>
      <w:r>
        <w:rPr>
          <w:rFonts w:ascii="Consolas" w:hAnsi="Consolas"/>
          <w:sz w:val="18"/>
        </w:rPr>
        <w:t>OX457061.1         14160988   -.---.---.--.---.--.--.---.---.--.--.-.--.-..........         14160966</w:t>
      </w:r>
    </w:p>
    <w:p>
      <w:r>
        <w:rPr>
          <w:rFonts w:ascii="Consolas" w:hAnsi="Consolas"/>
          <w:sz w:val="18"/>
        </w:rPr>
        <w:t>OX457061.1         16577975   -.---.---.--.---.--.--.---.---.--.--.-.--.-.....              16577992</w:t>
      </w:r>
    </w:p>
    <w:p>
      <w:r>
        <w:rPr>
          <w:rFonts w:ascii="Consolas" w:hAnsi="Consolas"/>
          <w:sz w:val="18"/>
        </w:rPr>
        <w:t>OX457061.1         19350136   -.---.---.--.---.--.--.---.---.--.--.-.--.-.......            19350117</w:t>
      </w:r>
    </w:p>
    <w:p>
      <w:r>
        <w:rPr>
          <w:rFonts w:ascii="Consolas" w:hAnsi="Consolas"/>
          <w:sz w:val="18"/>
        </w:rPr>
        <w:t>OX457061.1         19795164   -.---.---.--.---.--.--.---.---.--.--.-.--.-..........         19795142</w:t>
      </w:r>
    </w:p>
    <w:p>
      <w:r>
        <w:rPr>
          <w:rFonts w:ascii="Consolas" w:hAnsi="Consolas"/>
          <w:sz w:val="18"/>
        </w:rPr>
        <w:t>OX457061.1         21049687   -.---.---.--.---.--.--.---.---.--.--.-.--.-........           21049667</w:t>
      </w:r>
    </w:p>
    <w:p>
      <w:r>
        <w:rPr>
          <w:rFonts w:ascii="Consolas" w:hAnsi="Consolas"/>
          <w:sz w:val="18"/>
        </w:rPr>
        <w:t>OX457061.1         26967821   -.---.---.--.---.--.--.---.---.--.--.-.--.-.......            26967802</w:t>
      </w:r>
    </w:p>
    <w:p>
      <w:r>
        <w:rPr>
          <w:rFonts w:ascii="Consolas" w:hAnsi="Consolas"/>
          <w:sz w:val="18"/>
        </w:rPr>
        <w:t>OX457061.1         28245958   -.---.---.--.---.--.--.---.---.--.--.-.--.-......             28245976</w:t>
      </w:r>
    </w:p>
    <w:p>
      <w:r>
        <w:rPr>
          <w:rFonts w:ascii="Consolas" w:hAnsi="Consolas"/>
          <w:sz w:val="18"/>
        </w:rPr>
        <w:t>OX457061.1         30602638   -.---.---.--.---.--.--.---.---.--.--.-.--.-.......            30602657</w:t>
      </w:r>
    </w:p>
    <w:p>
      <w:r>
        <w:rPr>
          <w:rFonts w:ascii="Consolas" w:hAnsi="Consolas"/>
          <w:sz w:val="18"/>
        </w:rPr>
        <w:t>OX457061.1         34856504   -.---.---.--.---.--.--.---.---.--.--.-.--.-.......            34856523</w:t>
      </w:r>
    </w:p>
    <w:p>
      <w:r>
        <w:rPr>
          <w:rFonts w:ascii="Consolas" w:hAnsi="Consolas"/>
          <w:sz w:val="18"/>
        </w:rPr>
        <w:t>OX457061.1         34993627   -.---.---.--.---.--.--.---.---.--.--.-.--.-.......            34993646</w:t>
      </w:r>
    </w:p>
    <w:p>
      <w:r>
        <w:rPr>
          <w:rFonts w:ascii="Consolas" w:hAnsi="Consolas"/>
          <w:sz w:val="18"/>
        </w:rPr>
        <w:t>OX457061.1         35201116   -.---.---.--.---.--.--.---.---.--.--.-.--.-......             35201098</w:t>
      </w:r>
    </w:p>
    <w:p>
      <w:r>
        <w:rPr>
          <w:rFonts w:ascii="Consolas" w:hAnsi="Consolas"/>
          <w:sz w:val="18"/>
        </w:rPr>
        <w:t>OX457061.1         35201120   -.---.---.--.---.--.--.---.---.--.--.-.--.-.......            35201101</w:t>
      </w:r>
    </w:p>
    <w:p>
      <w:r>
        <w:rPr>
          <w:rFonts w:ascii="Consolas" w:hAnsi="Consolas"/>
          <w:sz w:val="18"/>
        </w:rPr>
        <w:t>OX457061.1         35482563   -.---.---.--.---.--.--.---.---.--.--.-.--.-......             35482545</w:t>
      </w:r>
    </w:p>
    <w:p>
      <w:r>
        <w:rPr>
          <w:rFonts w:ascii="Consolas" w:hAnsi="Consolas"/>
          <w:sz w:val="18"/>
        </w:rPr>
        <w:t>OX457061.1         35482571   -.---.---.--.---.--.--.---.---.--.--.-.--.-.......            35482552</w:t>
      </w:r>
    </w:p>
    <w:p>
      <w:r>
        <w:rPr>
          <w:rFonts w:ascii="Consolas" w:hAnsi="Consolas"/>
          <w:sz w:val="18"/>
        </w:rPr>
        <w:t>OX457061.1         35870187   -.---.---.--.---.--.--.---.---.--.--.-.--.-........           35870207</w:t>
      </w:r>
    </w:p>
    <w:p>
      <w:r>
        <w:rPr>
          <w:rFonts w:ascii="Consolas" w:hAnsi="Consolas"/>
          <w:sz w:val="18"/>
        </w:rPr>
        <w:t>OX457061.1         37437359   -.---.---.--.---.--.--.---.---.--.--.-.--.-.......            37437378</w:t>
      </w:r>
    </w:p>
    <w:p>
      <w:r>
        <w:rPr>
          <w:rFonts w:ascii="Consolas" w:hAnsi="Consolas"/>
          <w:sz w:val="18"/>
        </w:rPr>
        <w:t>OX457061.1         45729125   -.---.---.--.---.--.--.---.---.--.--.-.--.-......             45729143</w:t>
      </w:r>
    </w:p>
    <w:p>
      <w:r>
        <w:rPr>
          <w:rFonts w:ascii="Consolas" w:hAnsi="Consolas"/>
          <w:sz w:val="18"/>
        </w:rPr>
        <w:t>OX457061.1         46112089   -.---.---.--.---.--.--.---.---.--.--.-.--.-.......            46112070</w:t>
      </w:r>
    </w:p>
    <w:p>
      <w:r>
        <w:rPr>
          <w:rFonts w:ascii="Consolas" w:hAnsi="Consolas"/>
          <w:sz w:val="18"/>
        </w:rPr>
        <w:t>OX457061.1         47168768   -.---.---.--.---.--.--.---.---.--.--.-.--.-........           47168788</w:t>
      </w:r>
    </w:p>
    <w:p>
      <w:r>
        <w:rPr>
          <w:rFonts w:ascii="Consolas" w:hAnsi="Consolas"/>
          <w:sz w:val="18"/>
        </w:rPr>
        <w:t>OX457061.1         47730982   -.---.---.--.---.--.--.---.---.--.--.-.--.-.......            47730963</w:t>
      </w:r>
    </w:p>
    <w:p>
      <w:r>
        <w:rPr>
          <w:rFonts w:ascii="Consolas" w:hAnsi="Consolas"/>
          <w:sz w:val="18"/>
        </w:rPr>
        <w:t>OX457061.1         48079729   -.---.---.--.---.--.--.---.---.--.--.-.--.-.......            48079748</w:t>
      </w:r>
    </w:p>
    <w:p>
      <w:r>
        <w:rPr>
          <w:rFonts w:ascii="Consolas" w:hAnsi="Consolas"/>
          <w:sz w:val="18"/>
        </w:rPr>
        <w:t>OX457061.1         48987775   -.---.---.--.---.--.--.---.---.--.--.-.--.-.....              48987792</w:t>
      </w:r>
    </w:p>
    <w:p>
      <w:r>
        <w:rPr>
          <w:rFonts w:ascii="Consolas" w:hAnsi="Consolas"/>
          <w:sz w:val="18"/>
        </w:rPr>
        <w:t>OX457061.1         49017588   -.---.---.--.---.--.--.---.---.--.--.-.--.-.......            49017607</w:t>
      </w:r>
    </w:p>
    <w:p>
      <w:r>
        <w:rPr>
          <w:rFonts w:ascii="Consolas" w:hAnsi="Consolas"/>
          <w:sz w:val="18"/>
        </w:rPr>
        <w:t>OX457061.1         53034826   -.---.---.--.---.--.--.---.---.--.--.-.--.-......             53034844</w:t>
      </w:r>
    </w:p>
    <w:p>
      <w:r>
        <w:rPr>
          <w:rFonts w:ascii="Consolas" w:hAnsi="Consolas"/>
          <w:sz w:val="18"/>
        </w:rPr>
        <w:t>OX457061.1         54036677   -.---.---.--.---.--.--.---.---.--.--.-.--.-......             54036659</w:t>
      </w:r>
    </w:p>
    <w:p>
      <w:r>
        <w:rPr>
          <w:rFonts w:ascii="Consolas" w:hAnsi="Consolas"/>
          <w:sz w:val="18"/>
        </w:rPr>
        <w:t>OX457061.1         54547266   -.---.---.--.---.--.--.---.---.--.--.-.--.-.......            54547247</w:t>
      </w:r>
    </w:p>
    <w:p>
      <w:r>
        <w:rPr>
          <w:rFonts w:ascii="Consolas" w:hAnsi="Consolas"/>
          <w:sz w:val="18"/>
        </w:rPr>
        <w:t>OX457061.1         57783758   -.---.---.--.---.--.--.---.---.--.--.-.--.-......             57783776</w:t>
      </w:r>
    </w:p>
    <w:p>
      <w:r>
        <w:rPr>
          <w:rFonts w:ascii="Consolas" w:hAnsi="Consolas"/>
          <w:sz w:val="18"/>
        </w:rPr>
        <w:t>OX457061.1         58671863   -.---.---.--.---.--.--.---.---.--.--.-.--.-.......            58671882</w:t>
      </w:r>
    </w:p>
    <w:p>
      <w:r>
        <w:rPr>
          <w:rFonts w:ascii="Consolas" w:hAnsi="Consolas"/>
          <w:sz w:val="18"/>
        </w:rPr>
        <w:t>OX457061.1         64695710   -.---.---.--.---.--.--.---.---.--.--.-.--.-.....              64695727</w:t>
      </w:r>
    </w:p>
    <w:p>
      <w:r>
        <w:rPr>
          <w:rFonts w:ascii="Consolas" w:hAnsi="Consolas"/>
          <w:sz w:val="18"/>
        </w:rPr>
        <w:t>OX457061.1         69782338   -.---.---.--.---.--.--.---.---.--.--.-.--.-......             69782356</w:t>
      </w:r>
    </w:p>
    <w:p>
      <w:r>
        <w:rPr>
          <w:rFonts w:ascii="Consolas" w:hAnsi="Consolas"/>
          <w:sz w:val="18"/>
        </w:rPr>
        <w:t>OX457061.1         70288084   -.---.---.--.---.--.--.---.---.--.--.-.--.-......             70288102</w:t>
      </w:r>
    </w:p>
    <w:p>
      <w:r>
        <w:rPr>
          <w:rFonts w:ascii="Consolas" w:hAnsi="Consolas"/>
          <w:sz w:val="18"/>
        </w:rPr>
        <w:t>OX457061.1         70305776   -.---.---.--.---.--.--.---.---.--.--.-.--.-......             70305794</w:t>
      </w:r>
    </w:p>
    <w:p>
      <w:r>
        <w:rPr>
          <w:rFonts w:ascii="Consolas" w:hAnsi="Consolas"/>
          <w:sz w:val="18"/>
        </w:rPr>
        <w:t>OX457061.1         72424711   -.---.---.--.---.--.--.---.---.--.--.-.--.-.......            72424730</w:t>
      </w:r>
    </w:p>
    <w:p>
      <w:r>
        <w:rPr>
          <w:rFonts w:ascii="Consolas" w:hAnsi="Consolas"/>
          <w:sz w:val="18"/>
        </w:rPr>
        <w:t>OX457061.1         81240717   -.---.---.--.---.--.--.---.---.--.--.-.--.-......             81240699</w:t>
      </w:r>
    </w:p>
    <w:p>
      <w:r>
        <w:rPr>
          <w:rFonts w:ascii="Consolas" w:hAnsi="Consolas"/>
          <w:sz w:val="18"/>
        </w:rPr>
        <w:t>OX457061.1         85062359   -.---.---.--.---.--.--.---.---.--.--.-.--.-......             85062377</w:t>
      </w:r>
    </w:p>
    <w:p>
      <w:r>
        <w:rPr>
          <w:rFonts w:ascii="Consolas" w:hAnsi="Consolas"/>
          <w:sz w:val="18"/>
        </w:rPr>
        <w:t>OX457061.1         91238041   -.---.---.--.---.--.--.---.---.--.--.-.--.-......             91238059</w:t>
      </w:r>
    </w:p>
    <w:p>
      <w:r>
        <w:rPr>
          <w:rFonts w:ascii="Consolas" w:hAnsi="Consolas"/>
          <w:sz w:val="18"/>
        </w:rPr>
        <w:t>OX457061.1         92551408   -.---.---.--.---.--.--.---.---.--.--.-.--.-..........         92551386</w:t>
      </w:r>
    </w:p>
    <w:p>
      <w:r>
        <w:rPr>
          <w:rFonts w:ascii="Consolas" w:hAnsi="Consolas"/>
          <w:sz w:val="18"/>
        </w:rPr>
        <w:t>OX457061.1         96869269   -.---.---.--.---.--.--.---.---.--.--.-.--.-..........         96869247</w:t>
      </w:r>
    </w:p>
    <w:p>
      <w:r>
        <w:rPr>
          <w:rFonts w:ascii="Consolas" w:hAnsi="Consolas"/>
          <w:sz w:val="18"/>
        </w:rPr>
        <w:t>OX457061.1         98368082   -.---.---.--.---.--.--.---.---.--.--.-.--.-..........         98368060</w:t>
      </w:r>
    </w:p>
    <w:p>
      <w:r>
        <w:rPr>
          <w:rFonts w:ascii="Consolas" w:hAnsi="Consolas"/>
          <w:sz w:val="18"/>
        </w:rPr>
        <w:t>OX457061.1         100473441  -.---.---.--.---.--.--.---.---.--.--.-.--.-..........         100473463</w:t>
      </w:r>
    </w:p>
    <w:p>
      <w:r>
        <w:rPr>
          <w:rFonts w:ascii="Consolas" w:hAnsi="Consolas"/>
          <w:sz w:val="18"/>
        </w:rPr>
        <w:t>OX457061.1         100478647  -.---.---.--.---.--.--.---.---.--.--.-.--.-..........         100478669</w:t>
      </w:r>
    </w:p>
    <w:p>
      <w:r>
        <w:rPr>
          <w:rFonts w:ascii="Consolas" w:hAnsi="Consolas"/>
          <w:sz w:val="18"/>
        </w:rPr>
        <w:t>OX457061.1         109104584  -.---.---.--.---.--.--.---.---.--.--.-.--.-......             109104602</w:t>
      </w:r>
    </w:p>
    <w:p>
      <w:r>
        <w:rPr>
          <w:rFonts w:ascii="Consolas" w:hAnsi="Consolas"/>
          <w:sz w:val="18"/>
        </w:rPr>
        <w:t>OX457061.1         111057817  -.---.---.--.---.--.--.---.---.--.--.-.--.-......             111057799</w:t>
      </w:r>
    </w:p>
    <w:p>
      <w:r>
        <w:rPr>
          <w:rFonts w:ascii="Consolas" w:hAnsi="Consolas"/>
          <w:sz w:val="18"/>
        </w:rPr>
        <w:t>OX457061.1         111398700  -.---.---.--.---.--.--.---.---.--.--.-.--.-.....              111398717</w:t>
      </w:r>
    </w:p>
    <w:p>
      <w:r>
        <w:rPr>
          <w:rFonts w:ascii="Consolas" w:hAnsi="Consolas"/>
          <w:sz w:val="18"/>
        </w:rPr>
        <w:t>OX457061.1         111530789  -.---.---.--.---.--.--.---.---.--.--.-.--.-.......            111530808</w:t>
      </w:r>
    </w:p>
    <w:p>
      <w:r>
        <w:rPr>
          <w:rFonts w:ascii="Consolas" w:hAnsi="Consolas"/>
          <w:sz w:val="18"/>
        </w:rPr>
        <w:t>OX457061.1         113028852  -.---.---.--.---.--.--.---.---.--.--.-.--.-..                 113028866</w:t>
      </w:r>
    </w:p>
    <w:p>
      <w:r>
        <w:rPr>
          <w:rFonts w:ascii="Consolas" w:hAnsi="Consolas"/>
          <w:sz w:val="18"/>
        </w:rPr>
        <w:t>OX457061.1         118377613  -.---.---.--.---.--.--.---.---.--.--.-.--.-........           118377593</w:t>
      </w:r>
    </w:p>
    <w:p>
      <w:r>
        <w:rPr>
          <w:rFonts w:ascii="Consolas" w:hAnsi="Consolas"/>
          <w:sz w:val="18"/>
        </w:rPr>
        <w:t>OX457061.1         126737059  -.---.---.--.---.--.--.---.---.--.--.-.--.-......             126737077</w:t>
      </w:r>
    </w:p>
    <w:p>
      <w:r>
        <w:rPr>
          <w:rFonts w:ascii="Consolas" w:hAnsi="Consolas"/>
          <w:sz w:val="18"/>
        </w:rPr>
        <w:t>OX457061.1         21894222   -.---.---.--.---.--.--.---.---.--.--G-.--.-..........         21894244</w:t>
      </w:r>
    </w:p>
    <w:p>
      <w:r>
        <w:rPr>
          <w:rFonts w:ascii="Consolas" w:hAnsi="Consolas"/>
          <w:sz w:val="18"/>
        </w:rPr>
        <w:t>OX457061.1         24833514   -.---.---.--C---.--.--.---.---.--.--.-.--.-...                24833529</w:t>
      </w:r>
    </w:p>
    <w:p>
      <w:r>
        <w:rPr>
          <w:rFonts w:ascii="Consolas" w:hAnsi="Consolas"/>
          <w:sz w:val="18"/>
        </w:rPr>
        <w:t>OX457061.1         41030842   -G---.---.--.---.--.--.---.---.--.--.-.--.-.......            41030861</w:t>
      </w:r>
    </w:p>
    <w:p>
      <w:r>
        <w:rPr>
          <w:rFonts w:ascii="Consolas" w:hAnsi="Consolas"/>
          <w:sz w:val="18"/>
        </w:rPr>
        <w:t>OX457061.1         45802211   -.---.---.--.---.--.--.---C---.--.--.-.--.-.....              45802194</w:t>
      </w:r>
    </w:p>
    <w:p>
      <w:r>
        <w:rPr>
          <w:rFonts w:ascii="Consolas" w:hAnsi="Consolas"/>
          <w:sz w:val="18"/>
        </w:rPr>
        <w:t>OX457061.1         101215448  -.---.---.--.---.--.--.---.---.--.--.-.--.-..........         101215426</w:t>
      </w:r>
    </w:p>
    <w:p>
      <w:r>
        <w:rPr>
          <w:rFonts w:ascii="Consolas" w:hAnsi="Consolas"/>
          <w:sz w:val="18"/>
        </w:rPr>
        <w:t>OX457061.1         101228756  -.---.---.--.---.--.--.---.---.--.--.-.--.-..........         101228734</w:t>
      </w:r>
    </w:p>
    <w:p>
      <w:r>
        <w:rPr>
          <w:rFonts w:ascii="Consolas" w:hAnsi="Consolas"/>
          <w:sz w:val="18"/>
        </w:rPr>
        <w:t>OX457061.1         433120     -.---.---.--.---.--.--.---.---.--.--.-.--.-.....              433103</w:t>
      </w:r>
    </w:p>
    <w:p>
      <w:r>
        <w:rPr>
          <w:rFonts w:ascii="Consolas" w:hAnsi="Consolas"/>
          <w:sz w:val="18"/>
        </w:rPr>
        <w:t>OX457061.1         3032453    -.---.---.--.---.--.--.---.---.--.--.-.--.-...                3032468</w:t>
      </w:r>
    </w:p>
    <w:p>
      <w:r>
        <w:rPr>
          <w:rFonts w:ascii="Consolas" w:hAnsi="Consolas"/>
          <w:sz w:val="18"/>
        </w:rPr>
        <w:t>OX457061.1         3749489    -.---.---.--.---.--.--.---.---.--.--.-.--.-.......            3749470</w:t>
      </w:r>
    </w:p>
    <w:p>
      <w:r>
        <w:rPr>
          <w:rFonts w:ascii="Consolas" w:hAnsi="Consolas"/>
          <w:sz w:val="18"/>
        </w:rPr>
        <w:t>OX457061.1         3835890    -.---.---.--.---.--.--.---.---.--.--.-.--.-.......            3835909</w:t>
      </w:r>
    </w:p>
    <w:p>
      <w:r>
        <w:rPr>
          <w:rFonts w:ascii="Consolas" w:hAnsi="Consolas"/>
          <w:sz w:val="18"/>
        </w:rPr>
        <w:t>OX457061.1         4435646    -.---.---.--.---.--.--.---.---.--.--.-.--.-.....              4435663</w:t>
      </w:r>
    </w:p>
    <w:p>
      <w:r>
        <w:rPr>
          <w:rFonts w:ascii="Consolas" w:hAnsi="Consolas"/>
          <w:sz w:val="18"/>
        </w:rPr>
        <w:t>OX457061.1         5167298    -.---.---.--.---.--.--.---.---.--.--.-.--.-.......            5167279</w:t>
      </w:r>
    </w:p>
    <w:p>
      <w:r>
        <w:rPr>
          <w:rFonts w:ascii="Consolas" w:hAnsi="Consolas"/>
          <w:sz w:val="18"/>
        </w:rPr>
        <w:t>OX457061.1         5828911    -.---.---.--.---.--.--.---.---.--.--.-.--.-.......            5828930</w:t>
      </w:r>
    </w:p>
    <w:p>
      <w:r>
        <w:rPr>
          <w:rFonts w:ascii="Consolas" w:hAnsi="Consolas"/>
          <w:sz w:val="18"/>
        </w:rPr>
        <w:t>OX457061.1         6457421    -.---.---.--.---.--.--.---.---.--.--.-.--.-.........          6457442</w:t>
      </w:r>
    </w:p>
    <w:p>
      <w:r>
        <w:rPr>
          <w:rFonts w:ascii="Consolas" w:hAnsi="Consolas"/>
          <w:sz w:val="18"/>
        </w:rPr>
        <w:t>OX457061.1         8194076    -.---.---.--.---.--.--.---.---.--.--.-.--.-.......            8194095</w:t>
      </w:r>
    </w:p>
    <w:p>
      <w:r>
        <w:rPr>
          <w:rFonts w:ascii="Consolas" w:hAnsi="Consolas"/>
          <w:sz w:val="18"/>
        </w:rPr>
        <w:t>OX457061.1         8194080    -.---.---.--.---.--.--.---.---.--.--.-.--.-.....              8194097</w:t>
      </w:r>
    </w:p>
    <w:p>
      <w:r>
        <w:rPr>
          <w:rFonts w:ascii="Consolas" w:hAnsi="Consolas"/>
          <w:sz w:val="18"/>
        </w:rPr>
        <w:t>OX457061.1         8231063    -.---.---.--.---.--.--.---.---.--.--.-.--.-........           8231043</w:t>
      </w:r>
    </w:p>
    <w:p>
      <w:r>
        <w:rPr>
          <w:rFonts w:ascii="Consolas" w:hAnsi="Consolas"/>
          <w:sz w:val="18"/>
        </w:rPr>
        <w:t>OX457061.1         9560003    -.---.---.--.---.--.--.---.---.--.--.-.--.-.....              9560020</w:t>
      </w:r>
    </w:p>
    <w:p>
      <w:r>
        <w:rPr>
          <w:rFonts w:ascii="Consolas" w:hAnsi="Consolas"/>
          <w:sz w:val="18"/>
        </w:rPr>
        <w:t>OX457061.1         10779401   -.---.---.--.---.--.--.---.---.--.--.-.--.-.....              10779418</w:t>
      </w:r>
    </w:p>
    <w:p>
      <w:r>
        <w:rPr>
          <w:rFonts w:ascii="Consolas" w:hAnsi="Consolas"/>
          <w:sz w:val="18"/>
        </w:rPr>
        <w:t>OX457061.1         10809934   -.---.---.--.---.--.--.---.---.--.--.-.--.-........           10809914</w:t>
      </w:r>
    </w:p>
    <w:p>
      <w:r>
        <w:rPr>
          <w:rFonts w:ascii="Consolas" w:hAnsi="Consolas"/>
          <w:sz w:val="18"/>
        </w:rPr>
        <w:t>OX457061.1         11393270   -.---.---.--.---.--.--.---.---.--.--.-.--.-.....              11393253</w:t>
      </w:r>
    </w:p>
    <w:p>
      <w:r>
        <w:rPr>
          <w:rFonts w:ascii="Consolas" w:hAnsi="Consolas"/>
          <w:sz w:val="18"/>
        </w:rPr>
        <w:t>OX457061.1         12357034   -.---.---.--.---.--.--.---.---.--.--.-.--.-..........         12357056</w:t>
      </w:r>
    </w:p>
    <w:p>
      <w:r>
        <w:rPr>
          <w:rFonts w:ascii="Consolas" w:hAnsi="Consolas"/>
          <w:sz w:val="18"/>
        </w:rPr>
        <w:t>OX457061.1         12808856   -.---.---.--.---.--.--.---.---.--.--.-.--.-.....              12808839</w:t>
      </w:r>
    </w:p>
    <w:p>
      <w:r>
        <w:rPr>
          <w:rFonts w:ascii="Consolas" w:hAnsi="Consolas"/>
          <w:sz w:val="18"/>
        </w:rPr>
        <w:t>OX457061.1         13564690   -.---.---.--.---.--.--.---.---.--.--.-.--.-..........         13564668</w:t>
      </w:r>
    </w:p>
    <w:p>
      <w:r>
        <w:rPr>
          <w:rFonts w:ascii="Consolas" w:hAnsi="Consolas"/>
          <w:sz w:val="18"/>
        </w:rPr>
        <w:t>OX457061.1         13919429   -.---.---.--.---.--.--.---.---.--.--.-.--.-........           13919449</w:t>
      </w:r>
    </w:p>
    <w:p>
      <w:r>
        <w:rPr>
          <w:rFonts w:ascii="Consolas" w:hAnsi="Consolas"/>
          <w:sz w:val="18"/>
        </w:rPr>
        <w:t>OX457061.1         14500334   -.---.---.--.---.--.--.---.---.--.--.-.--.-.......            14500353</w:t>
      </w:r>
    </w:p>
    <w:p>
      <w:r>
        <w:rPr>
          <w:rFonts w:ascii="Consolas" w:hAnsi="Consolas"/>
          <w:sz w:val="18"/>
        </w:rPr>
        <w:t>OX457061.1         15650201   -.---.---.--.---.--.--.---.---.--.--.-.--.-.....              15650184</w:t>
      </w:r>
    </w:p>
    <w:p>
      <w:r>
        <w:rPr>
          <w:rFonts w:ascii="Consolas" w:hAnsi="Consolas"/>
          <w:sz w:val="18"/>
        </w:rPr>
        <w:t>OX457061.1         18727960   -.---.---.--.---.--.--.---.---.--.--.-.--.-.......            18727979</w:t>
      </w:r>
    </w:p>
    <w:p>
      <w:r>
        <w:rPr>
          <w:rFonts w:ascii="Consolas" w:hAnsi="Consolas"/>
          <w:sz w:val="18"/>
        </w:rPr>
        <w:t>OX457061.1         18912353   -.---.---.--.---.--.--.---.---.--.--.-.--.-....               18912369</w:t>
      </w:r>
    </w:p>
    <w:p>
      <w:r>
        <w:rPr>
          <w:rFonts w:ascii="Consolas" w:hAnsi="Consolas"/>
          <w:sz w:val="18"/>
        </w:rPr>
        <w:t>OX457061.1         19120758   -.---.---.--.---.--.--.---.---.--.--.-.--.-.....              19120741</w:t>
      </w:r>
    </w:p>
    <w:p>
      <w:r>
        <w:rPr>
          <w:rFonts w:ascii="Consolas" w:hAnsi="Consolas"/>
          <w:sz w:val="18"/>
        </w:rPr>
        <w:t>OX457061.1         20506969   -.---.---.--.---.--.--.---.---.--.--.-.--.-........           20506949</w:t>
      </w:r>
    </w:p>
    <w:p>
      <w:r>
        <w:rPr>
          <w:rFonts w:ascii="Consolas" w:hAnsi="Consolas"/>
          <w:sz w:val="18"/>
        </w:rPr>
        <w:t>OX457061.1         22525134   -.---.---.--.---.--.--.---.---.--.--.-.--.-.....              22525151</w:t>
      </w:r>
    </w:p>
    <w:p>
      <w:r>
        <w:rPr>
          <w:rFonts w:ascii="Consolas" w:hAnsi="Consolas"/>
          <w:sz w:val="18"/>
        </w:rPr>
        <w:t>OX457061.1         22715646   -.---.---.--.---.--.--.---.---.--.--.-.--.-.......            22715665</w:t>
      </w:r>
    </w:p>
    <w:p>
      <w:r>
        <w:rPr>
          <w:rFonts w:ascii="Consolas" w:hAnsi="Consolas"/>
          <w:sz w:val="18"/>
        </w:rPr>
        <w:t>OX457061.1         23021734   -.---.---.--.---.--.--.---.---.--.--.-.--.-.........          23021755</w:t>
      </w:r>
    </w:p>
    <w:p>
      <w:r>
        <w:rPr>
          <w:rFonts w:ascii="Consolas" w:hAnsi="Consolas"/>
          <w:sz w:val="18"/>
        </w:rPr>
        <w:t>OX457061.1         24006606   -.---.---.--.---.--.--.---.---.--.--.-.--.-.....              24006623</w:t>
      </w:r>
    </w:p>
    <w:p>
      <w:r>
        <w:rPr>
          <w:rFonts w:ascii="Consolas" w:hAnsi="Consolas"/>
          <w:sz w:val="18"/>
        </w:rPr>
        <w:t>OX457061.1         25300258   -.---.---.--.---.--.--.---.---.--.--.-.--.-.......            25300239</w:t>
      </w:r>
    </w:p>
    <w:p>
      <w:r>
        <w:rPr>
          <w:rFonts w:ascii="Consolas" w:hAnsi="Consolas"/>
          <w:sz w:val="18"/>
        </w:rPr>
        <w:t>OX457061.1         25646051   -.---.---.--.---.--.--.---.---.--.--.-.--.-........           25646071</w:t>
      </w:r>
    </w:p>
    <w:p>
      <w:r>
        <w:rPr>
          <w:rFonts w:ascii="Consolas" w:hAnsi="Consolas"/>
          <w:sz w:val="18"/>
        </w:rPr>
        <w:t>OX457061.1         27906465   -.---.---.--.---.--.--.---.---.--.--.-.--.-........           27906485</w:t>
      </w:r>
    </w:p>
    <w:p>
      <w:r>
        <w:rPr>
          <w:rFonts w:ascii="Consolas" w:hAnsi="Consolas"/>
          <w:sz w:val="18"/>
        </w:rPr>
        <w:t>OX457061.1         32273664   -.---.---.--.---.--.--.---.---.--.--.-.--.-.......            32273645</w:t>
      </w:r>
    </w:p>
    <w:p>
      <w:r>
        <w:rPr>
          <w:rFonts w:ascii="Consolas" w:hAnsi="Consolas"/>
          <w:sz w:val="18"/>
        </w:rPr>
        <w:t>OX457061.1         32932954   -.---.---.--.---.--.--.---.---.--.--.-.--.-.....              32932971</w:t>
      </w:r>
    </w:p>
    <w:p>
      <w:r>
        <w:rPr>
          <w:rFonts w:ascii="Consolas" w:hAnsi="Consolas"/>
          <w:sz w:val="18"/>
        </w:rPr>
        <w:t>OX457061.1         34082384   -.---.---.--.---.--.--.---.---.--.--.-.--.-.....              34082401</w:t>
      </w:r>
    </w:p>
    <w:p>
      <w:r>
        <w:rPr>
          <w:rFonts w:ascii="Consolas" w:hAnsi="Consolas"/>
          <w:sz w:val="18"/>
        </w:rPr>
        <w:t>OX457061.1         34417974   -.---.---.--.---.--.--.---.---.--.--.-.--.-.....              34417991</w:t>
      </w:r>
    </w:p>
    <w:p>
      <w:r>
        <w:rPr>
          <w:rFonts w:ascii="Consolas" w:hAnsi="Consolas"/>
          <w:sz w:val="18"/>
        </w:rPr>
        <w:t>OX457061.1         34812312   -.---.---.--.---.--.--.---.---.--.--.-.--.-.....              34812295</w:t>
      </w:r>
    </w:p>
    <w:p>
      <w:r>
        <w:rPr>
          <w:rFonts w:ascii="Consolas" w:hAnsi="Consolas"/>
          <w:sz w:val="18"/>
        </w:rPr>
        <w:t>OX457061.1         35259095   -.---.---.--.---.--.--.---.---.--.--.-.--.-.....              35259078</w:t>
      </w:r>
    </w:p>
    <w:p>
      <w:r>
        <w:rPr>
          <w:rFonts w:ascii="Consolas" w:hAnsi="Consolas"/>
          <w:sz w:val="18"/>
        </w:rPr>
        <w:t>OX457061.1         37437367   -.---.---.--.---.--.--.---.---.--.--.-.--.-.....              37437384</w:t>
      </w:r>
    </w:p>
    <w:p>
      <w:r>
        <w:rPr>
          <w:rFonts w:ascii="Consolas" w:hAnsi="Consolas"/>
          <w:sz w:val="18"/>
        </w:rPr>
        <w:t>OX457061.1         41214348   -.---.---.--.---.--.--.---.---.--.--.-.--.-.....              41214331</w:t>
      </w:r>
    </w:p>
    <w:p>
      <w:r>
        <w:rPr>
          <w:rFonts w:ascii="Consolas" w:hAnsi="Consolas"/>
          <w:sz w:val="18"/>
        </w:rPr>
        <w:t>OX457061.1         42813584   -.---.---.--.---.--.--.---.---.--.--.-.--.-.....              42813601</w:t>
      </w:r>
    </w:p>
    <w:p>
      <w:r>
        <w:rPr>
          <w:rFonts w:ascii="Consolas" w:hAnsi="Consolas"/>
          <w:sz w:val="18"/>
        </w:rPr>
        <w:t>OX457061.1         45817812   -.---.---.--.---.--.--.---.---.--.--.-.--.-.....              45817795</w:t>
      </w:r>
    </w:p>
    <w:p>
      <w:r>
        <w:rPr>
          <w:rFonts w:ascii="Consolas" w:hAnsi="Consolas"/>
          <w:sz w:val="18"/>
        </w:rPr>
        <w:t>OX457061.1         46393828   -.---.---.--.---.--.--.---.---.--.--.-.--.-.....              46393811</w:t>
      </w:r>
    </w:p>
    <w:p>
      <w:r>
        <w:rPr>
          <w:rFonts w:ascii="Consolas" w:hAnsi="Consolas"/>
          <w:sz w:val="18"/>
        </w:rPr>
        <w:t>OX457061.1         46496385   -.---.---.--.---.--.--.---.---.--.--.-.--.-.....              46496402</w:t>
      </w:r>
    </w:p>
    <w:p>
      <w:r>
        <w:rPr>
          <w:rFonts w:ascii="Consolas" w:hAnsi="Consolas"/>
          <w:sz w:val="18"/>
        </w:rPr>
        <w:t>OX457061.1         47186034   -.---.---.--.---.--.--.---.---.--.--.-.--.-.....              47186051</w:t>
      </w:r>
    </w:p>
    <w:p>
      <w:r>
        <w:rPr>
          <w:rFonts w:ascii="Consolas" w:hAnsi="Consolas"/>
          <w:sz w:val="18"/>
        </w:rPr>
        <w:t>OX457061.1         47730974   -.---.---.--.---.--.--.---.---.--.--.-.--.-.....              47730957</w:t>
      </w:r>
    </w:p>
    <w:p>
      <w:r>
        <w:rPr>
          <w:rFonts w:ascii="Consolas" w:hAnsi="Consolas"/>
          <w:sz w:val="18"/>
        </w:rPr>
        <w:t>OX457061.1         49017596   -.---.---.--.---.--.--.---.---.--.--.-.--.-.....              49017613</w:t>
      </w:r>
    </w:p>
    <w:p>
      <w:r>
        <w:rPr>
          <w:rFonts w:ascii="Consolas" w:hAnsi="Consolas"/>
          <w:sz w:val="18"/>
        </w:rPr>
        <w:t>OX457061.1         54036681   -.---.---.--.---.--.--.---.---.--.--.-.--.-.......            54036662</w:t>
      </w:r>
    </w:p>
    <w:p>
      <w:r>
        <w:rPr>
          <w:rFonts w:ascii="Consolas" w:hAnsi="Consolas"/>
          <w:sz w:val="18"/>
        </w:rPr>
        <w:t>OX457061.1         56564290   -.---.---.--.---.--.--.---.---.--.--.-.--.-.....              56564273</w:t>
      </w:r>
    </w:p>
    <w:p>
      <w:r>
        <w:rPr>
          <w:rFonts w:ascii="Consolas" w:hAnsi="Consolas"/>
          <w:sz w:val="18"/>
        </w:rPr>
        <w:t>OX457061.1         56592632   -.---.---.--.---.--.--.---.---.--.--.-.--.-.....              56592615</w:t>
      </w:r>
    </w:p>
    <w:p>
      <w:r>
        <w:rPr>
          <w:rFonts w:ascii="Consolas" w:hAnsi="Consolas"/>
          <w:sz w:val="18"/>
        </w:rPr>
        <w:t>OX457061.1         56727033   -.---.---.--.---.--.--.---.---.--.--.-.--.-...                56727048</w:t>
      </w:r>
    </w:p>
    <w:p>
      <w:r>
        <w:rPr>
          <w:rFonts w:ascii="Consolas" w:hAnsi="Consolas"/>
          <w:sz w:val="18"/>
        </w:rPr>
        <w:t>OX457061.1         57783754   -.---.---.--.---.--.--.---.---.--.--.-.--.-.......            57783773</w:t>
      </w:r>
    </w:p>
    <w:p>
      <w:r>
        <w:rPr>
          <w:rFonts w:ascii="Consolas" w:hAnsi="Consolas"/>
          <w:sz w:val="18"/>
        </w:rPr>
        <w:t>OX457061.1         57837851   -.---.---.--.---.--.--.---.---.--.--.-.--.-......             57837869</w:t>
      </w:r>
    </w:p>
    <w:p>
      <w:r>
        <w:rPr>
          <w:rFonts w:ascii="Consolas" w:hAnsi="Consolas"/>
          <w:sz w:val="18"/>
        </w:rPr>
        <w:t>OX457061.1         60076716   -.---.---.--.---.--.--.---.---.--.--.-.--.-.....              60076699</w:t>
      </w:r>
    </w:p>
    <w:p>
      <w:r>
        <w:rPr>
          <w:rFonts w:ascii="Consolas" w:hAnsi="Consolas"/>
          <w:sz w:val="18"/>
        </w:rPr>
        <w:t>OX457061.1         62194654   -.---.---.--.---.--.--.---.---.--.--.-.--.-...                62194669</w:t>
      </w:r>
    </w:p>
    <w:p>
      <w:r>
        <w:rPr>
          <w:rFonts w:ascii="Consolas" w:hAnsi="Consolas"/>
          <w:sz w:val="18"/>
        </w:rPr>
        <w:t>OX457061.1         66563041   -.---.---.--.---.--.--.---.---.--.--.-.--.-.....              66563058</w:t>
      </w:r>
    </w:p>
    <w:p>
      <w:r>
        <w:rPr>
          <w:rFonts w:ascii="Consolas" w:hAnsi="Consolas"/>
          <w:sz w:val="18"/>
        </w:rPr>
        <w:t>OX457061.1         67012858   -.---.---.--.---.--.--.---.---.--.--.-.--.-.......            67012877</w:t>
      </w:r>
    </w:p>
    <w:p>
      <w:r>
        <w:rPr>
          <w:rFonts w:ascii="Consolas" w:hAnsi="Consolas"/>
          <w:sz w:val="18"/>
        </w:rPr>
        <w:t>OX457061.1         70531025   -.---.---.--.---.--.--.---.---.--.--.-.--.-...                70531040</w:t>
      </w:r>
    </w:p>
    <w:p>
      <w:r>
        <w:rPr>
          <w:rFonts w:ascii="Consolas" w:hAnsi="Consolas"/>
          <w:sz w:val="18"/>
        </w:rPr>
        <w:t>OX457061.1         70531021   -.---.---.--.---.--.--.---.---.--.--.-.--.-.........          70531042</w:t>
      </w:r>
    </w:p>
    <w:p>
      <w:r>
        <w:rPr>
          <w:rFonts w:ascii="Consolas" w:hAnsi="Consolas"/>
          <w:sz w:val="18"/>
        </w:rPr>
        <w:t>OX457061.1         70814941   -.---.---.--.---.--.--.---.---.--.--.-.--.-.......            70814922</w:t>
      </w:r>
    </w:p>
    <w:p>
      <w:r>
        <w:rPr>
          <w:rFonts w:ascii="Consolas" w:hAnsi="Consolas"/>
          <w:sz w:val="18"/>
        </w:rPr>
        <w:t>OX457061.1         71097815   -.---.---.--.---.--.--.---.---.--.--.-.--.-...                71097800</w:t>
      </w:r>
    </w:p>
    <w:p>
      <w:r>
        <w:rPr>
          <w:rFonts w:ascii="Consolas" w:hAnsi="Consolas"/>
          <w:sz w:val="18"/>
        </w:rPr>
        <w:t>OX457061.1         71124884   -.---.---.--.---.--.--.---.---.--.--.-.--.-.....              71124867</w:t>
      </w:r>
    </w:p>
    <w:p>
      <w:r>
        <w:rPr>
          <w:rFonts w:ascii="Consolas" w:hAnsi="Consolas"/>
          <w:sz w:val="18"/>
        </w:rPr>
        <w:t>OX457061.1         72424715   -.---.---.--.---.--.--.---.---.--.--.-.--.-.....              72424732</w:t>
      </w:r>
    </w:p>
    <w:p>
      <w:r>
        <w:rPr>
          <w:rFonts w:ascii="Consolas" w:hAnsi="Consolas"/>
          <w:sz w:val="18"/>
        </w:rPr>
        <w:t>OX457061.1         75115541   -.---.---.--.---.--.--.---.---.--.--.-.--.-.........          75115520</w:t>
      </w:r>
    </w:p>
    <w:p>
      <w:r>
        <w:rPr>
          <w:rFonts w:ascii="Consolas" w:hAnsi="Consolas"/>
          <w:sz w:val="18"/>
        </w:rPr>
        <w:t>OX457061.1         76629265   -.---.---.--.---.--.--.---.---.--.--.-.--.-...                76629280</w:t>
      </w:r>
    </w:p>
    <w:p>
      <w:r>
        <w:rPr>
          <w:rFonts w:ascii="Consolas" w:hAnsi="Consolas"/>
          <w:sz w:val="18"/>
        </w:rPr>
        <w:t>OX457061.1         76629261   -.---.---.--.---.--.--.---.---.--.--.-.--.-.........          76629282</w:t>
      </w:r>
    </w:p>
    <w:p>
      <w:r>
        <w:rPr>
          <w:rFonts w:ascii="Consolas" w:hAnsi="Consolas"/>
          <w:sz w:val="18"/>
        </w:rPr>
        <w:t>OX457061.1         77685986   -.---.---.--.---.--.--.---.---.--.--.-.--.-.......            77686005</w:t>
      </w:r>
    </w:p>
    <w:p>
      <w:r>
        <w:rPr>
          <w:rFonts w:ascii="Consolas" w:hAnsi="Consolas"/>
          <w:sz w:val="18"/>
        </w:rPr>
        <w:t>OX457061.1         81240725   -.---.---.--.---.--.--.---.---.--.--.-.--.-.......            81240706</w:t>
      </w:r>
    </w:p>
    <w:p>
      <w:r>
        <w:rPr>
          <w:rFonts w:ascii="Consolas" w:hAnsi="Consolas"/>
          <w:sz w:val="18"/>
        </w:rPr>
        <w:t>OX457061.1         82652531   -.---.---.--.---.--.--.---.---.--.--.-.--.-.....              82652514</w:t>
      </w:r>
    </w:p>
    <w:p>
      <w:r>
        <w:rPr>
          <w:rFonts w:ascii="Consolas" w:hAnsi="Consolas"/>
          <w:sz w:val="18"/>
        </w:rPr>
        <w:t>OX457061.1         85495465   -.---.---.--.---.--.--.---.---.--.--.-.--.-.........          85495444</w:t>
      </w:r>
    </w:p>
    <w:p>
      <w:r>
        <w:rPr>
          <w:rFonts w:ascii="Consolas" w:hAnsi="Consolas"/>
          <w:sz w:val="18"/>
        </w:rPr>
        <w:t>OX457061.1         88460059   -.---.---.--.---.--.--.---.---.--.--.-.--.-.....              88460076</w:t>
      </w:r>
    </w:p>
    <w:p>
      <w:r>
        <w:rPr>
          <w:rFonts w:ascii="Consolas" w:hAnsi="Consolas"/>
          <w:sz w:val="18"/>
        </w:rPr>
        <w:t>OX457061.1         89696600   -.---.---.--.---.--.--.---.---.--.--.-.--.-.....              89696617</w:t>
      </w:r>
    </w:p>
    <w:p>
      <w:r>
        <w:rPr>
          <w:rFonts w:ascii="Consolas" w:hAnsi="Consolas"/>
          <w:sz w:val="18"/>
        </w:rPr>
        <w:t>OX457061.1         90125781   -.---.---.--.---.--.--.---.---.--.--.-.--.-.....              90125798</w:t>
      </w:r>
    </w:p>
    <w:p>
      <w:r>
        <w:rPr>
          <w:rFonts w:ascii="Consolas" w:hAnsi="Consolas"/>
          <w:sz w:val="18"/>
        </w:rPr>
        <w:t>OX457061.1         90141627   -.---.---.--.---.--.--.---.---.--.--.-.--.-.....              90141610</w:t>
      </w:r>
    </w:p>
    <w:p>
      <w:r>
        <w:rPr>
          <w:rFonts w:ascii="Consolas" w:hAnsi="Consolas"/>
          <w:sz w:val="18"/>
        </w:rPr>
        <w:t>OX457061.1         102023226  -.---.---.--.---.--.--.---.---.--.--.-.--.-.......            102023245</w:t>
      </w:r>
    </w:p>
    <w:p>
      <w:r>
        <w:rPr>
          <w:rFonts w:ascii="Consolas" w:hAnsi="Consolas"/>
          <w:sz w:val="18"/>
        </w:rPr>
        <w:t>OX457061.1         102900656  -.---.---.--.---.--.--.---.---.--.--.-.--.-.......            102900675</w:t>
      </w:r>
    </w:p>
    <w:p>
      <w:r>
        <w:rPr>
          <w:rFonts w:ascii="Consolas" w:hAnsi="Consolas"/>
          <w:sz w:val="18"/>
        </w:rPr>
        <w:t>OX457061.1         102900660  -.---.---.--.---.--.--.---.---.--.--.-.--.-.....              102900677</w:t>
      </w:r>
    </w:p>
    <w:p>
      <w:r>
        <w:rPr>
          <w:rFonts w:ascii="Consolas" w:hAnsi="Consolas"/>
          <w:sz w:val="18"/>
        </w:rPr>
        <w:t>OX457061.1         106744624  -.---.---.--.---.--.--.---.---.--.--.-.--.-........           106744604</w:t>
      </w:r>
    </w:p>
    <w:p>
      <w:r>
        <w:rPr>
          <w:rFonts w:ascii="Consolas" w:hAnsi="Consolas"/>
          <w:sz w:val="18"/>
        </w:rPr>
        <w:t>OX457061.1         107787724  -.---.---.--.---.--.--.---.---.--.--.-.--.-.....              107787707</w:t>
      </w:r>
    </w:p>
    <w:p>
      <w:r>
        <w:rPr>
          <w:rFonts w:ascii="Consolas" w:hAnsi="Consolas"/>
          <w:sz w:val="18"/>
        </w:rPr>
        <w:t>OX457061.1         109104576  -.---.---.--.---.--.--.---.---.--.--.-.--.-.......            109104595</w:t>
      </w:r>
    </w:p>
    <w:p>
      <w:r>
        <w:rPr>
          <w:rFonts w:ascii="Consolas" w:hAnsi="Consolas"/>
          <w:sz w:val="18"/>
        </w:rPr>
        <w:t>OX457061.1         109345283  -.---.---.--.---.--.--.---.---.--.--.-.--.-.......            109345302</w:t>
      </w:r>
    </w:p>
    <w:p>
      <w:r>
        <w:rPr>
          <w:rFonts w:ascii="Consolas" w:hAnsi="Consolas"/>
          <w:sz w:val="18"/>
        </w:rPr>
        <w:t>OX457061.1         109826211  -.---.---.--.---.--.--.---.---.--.--.-.--.-.......            109826230</w:t>
      </w:r>
    </w:p>
    <w:p>
      <w:r>
        <w:rPr>
          <w:rFonts w:ascii="Consolas" w:hAnsi="Consolas"/>
          <w:sz w:val="18"/>
        </w:rPr>
        <w:t>OX457061.1         110589069  -.---.---.--.---.--.--.---.---.--.--.-.--.-.....              110589052</w:t>
      </w:r>
    </w:p>
    <w:p>
      <w:r>
        <w:rPr>
          <w:rFonts w:ascii="Consolas" w:hAnsi="Consolas"/>
          <w:sz w:val="18"/>
        </w:rPr>
        <w:t>OX457061.1         111057833  -.---.---.--.---.--.--.---.---.--.--.-.--.-.......            111057814</w:t>
      </w:r>
    </w:p>
    <w:p>
      <w:r>
        <w:rPr>
          <w:rFonts w:ascii="Consolas" w:hAnsi="Consolas"/>
          <w:sz w:val="18"/>
        </w:rPr>
        <w:t>OX457061.1         111530809  -.---.---.--.---.--.--.---.---.--.--.-.--.-.....              111530826</w:t>
      </w:r>
    </w:p>
    <w:p>
      <w:r>
        <w:rPr>
          <w:rFonts w:ascii="Consolas" w:hAnsi="Consolas"/>
          <w:sz w:val="18"/>
        </w:rPr>
        <w:t>OX457061.1         113304292  -.---.---.--.---.--.--.---.---.--.--.-.--.-....               113304276</w:t>
      </w:r>
    </w:p>
    <w:p>
      <w:r>
        <w:rPr>
          <w:rFonts w:ascii="Consolas" w:hAnsi="Consolas"/>
          <w:sz w:val="18"/>
        </w:rPr>
        <w:t>OX457061.1         113511538  -.---.---.--.---.--.--.---.---.--.--.-.--.-...                113511553</w:t>
      </w:r>
    </w:p>
    <w:p>
      <w:r>
        <w:rPr>
          <w:rFonts w:ascii="Consolas" w:hAnsi="Consolas"/>
          <w:sz w:val="18"/>
        </w:rPr>
        <w:t>OX457061.1         119430934  -.---.---.--.---.--.--.---.---.--.--.-.--.-...                119430949</w:t>
      </w:r>
    </w:p>
    <w:p>
      <w:r>
        <w:rPr>
          <w:rFonts w:ascii="Consolas" w:hAnsi="Consolas"/>
          <w:sz w:val="18"/>
        </w:rPr>
        <w:t>OX457061.1         122563146  -.---.---.--.---.--.--.---.---.--.--.-.--.-.......            122563165</w:t>
      </w:r>
    </w:p>
    <w:p>
      <w:r>
        <w:rPr>
          <w:rFonts w:ascii="Consolas" w:hAnsi="Consolas"/>
          <w:sz w:val="18"/>
        </w:rPr>
        <w:t>OX457061.1         122563162  -.---.---.--.---.--.--.---.---.--.--.-.--.-.....              122563179</w:t>
      </w:r>
    </w:p>
    <w:p>
      <w:r>
        <w:rPr>
          <w:rFonts w:ascii="Consolas" w:hAnsi="Consolas"/>
          <w:sz w:val="18"/>
        </w:rPr>
        <w:t>OX457061.1         5201827    -.---.---.--.---.--.--.---.---.--.--.-.--.-...T....           5201807</w:t>
      </w:r>
    </w:p>
    <w:p>
      <w:r>
        <w:rPr>
          <w:rFonts w:ascii="Consolas" w:hAnsi="Consolas"/>
          <w:sz w:val="18"/>
        </w:rPr>
        <w:t>OX457061.1         13367157   -.---.---.--.---G--.--.---.---.--.--.-.--.-.......            13367138</w:t>
      </w:r>
    </w:p>
    <w:p>
      <w:r>
        <w:rPr>
          <w:rFonts w:ascii="Consolas" w:hAnsi="Consolas"/>
          <w:sz w:val="18"/>
        </w:rPr>
        <w:t>OX457061.1         23697478   -.---.---.--.---.--.--.---.---.--.--.-.--.-..                 23697492</w:t>
      </w:r>
    </w:p>
    <w:p>
      <w:r>
        <w:rPr>
          <w:rFonts w:ascii="Consolas" w:hAnsi="Consolas"/>
          <w:sz w:val="18"/>
        </w:rPr>
        <w:t>OX457061.1         29665073   -.---.---.--.---.--.--.---.---G--.--.-.--.-.......            29665092</w:t>
      </w:r>
    </w:p>
    <w:p>
      <w:r>
        <w:rPr>
          <w:rFonts w:ascii="Consolas" w:hAnsi="Consolas"/>
          <w:sz w:val="18"/>
        </w:rPr>
        <w:t>OX457061.1         31405094   -.---.---.--.---.--.--.---.---.--.--.-.--.-...T.....          31405073</w:t>
      </w:r>
    </w:p>
    <w:p>
      <w:r>
        <w:rPr>
          <w:rFonts w:ascii="Consolas" w:hAnsi="Consolas"/>
          <w:sz w:val="18"/>
        </w:rPr>
        <w:t>OX457061.1         31448868   -.---.---C--.---.--.--.---.---.--.--.-.--.-....               31448884</w:t>
      </w:r>
    </w:p>
    <w:p>
      <w:r>
        <w:rPr>
          <w:rFonts w:ascii="Consolas" w:hAnsi="Consolas"/>
          <w:sz w:val="18"/>
        </w:rPr>
        <w:t>OX457061.1         41030846   -.---.---.--.---.--.--.---.---.--.--.-.--.-.....              41030863</w:t>
      </w:r>
    </w:p>
    <w:p>
      <w:r>
        <w:rPr>
          <w:rFonts w:ascii="Consolas" w:hAnsi="Consolas"/>
          <w:sz w:val="18"/>
        </w:rPr>
        <w:t>OX457061.1         41415990   -.---.---.--.---.--.--.---.---.--.--.-.--.-...T....           41416010</w:t>
      </w:r>
    </w:p>
    <w:p>
      <w:r>
        <w:rPr>
          <w:rFonts w:ascii="Consolas" w:hAnsi="Consolas"/>
          <w:sz w:val="18"/>
        </w:rPr>
        <w:t>OX457061.1         62004874   -.---.---.--.---.--.--.---.---.--.--.-.--.-.....              62004857</w:t>
      </w:r>
    </w:p>
    <w:p>
      <w:r>
        <w:rPr>
          <w:rFonts w:ascii="Consolas" w:hAnsi="Consolas"/>
          <w:sz w:val="18"/>
        </w:rPr>
        <w:t>OX457061.1         65124921   -.---.---.--.---.--.--.---.---.--.--.-.--.-...                65124936</w:t>
      </w:r>
    </w:p>
    <w:p>
      <w:r>
        <w:rPr>
          <w:rFonts w:ascii="Consolas" w:hAnsi="Consolas"/>
          <w:sz w:val="18"/>
        </w:rPr>
        <w:t>OX457061.1         75670782   -.---.---.--.---.--.--.---C---.--.--.-.--.-.....              75670799</w:t>
      </w:r>
    </w:p>
    <w:p>
      <w:r>
        <w:rPr>
          <w:rFonts w:ascii="Consolas" w:hAnsi="Consolas"/>
          <w:sz w:val="18"/>
        </w:rPr>
        <w:t>OX457061.1         75990918   -.---.---.--.---.--.--.---.---.--.--.-.--.-.......            75990899</w:t>
      </w:r>
    </w:p>
    <w:p>
      <w:r>
        <w:rPr>
          <w:rFonts w:ascii="Consolas" w:hAnsi="Consolas"/>
          <w:sz w:val="18"/>
        </w:rPr>
        <w:t>OX457061.1         79768966   -.---.---.--.---.--.--.---.---.--.--.-.--.-.......            79768947</w:t>
      </w:r>
    </w:p>
    <w:p>
      <w:r>
        <w:rPr>
          <w:rFonts w:ascii="Consolas" w:hAnsi="Consolas"/>
          <w:sz w:val="18"/>
        </w:rPr>
        <w:t>OX457061.1         81240733   -.---.---.--.---.--.--.---.---.--.--.-.--.-.......            81240714</w:t>
      </w:r>
    </w:p>
    <w:p>
      <w:r>
        <w:rPr>
          <w:rFonts w:ascii="Consolas" w:hAnsi="Consolas"/>
          <w:sz w:val="18"/>
        </w:rPr>
        <w:t>OX457061.1         84822633   -.---.---G--.---.--.--.---.---.--.--.-.--.-.....              84822650</w:t>
      </w:r>
    </w:p>
    <w:p>
      <w:r>
        <w:rPr>
          <w:rFonts w:ascii="Consolas" w:hAnsi="Consolas"/>
          <w:sz w:val="18"/>
        </w:rPr>
        <w:t>OX457061.1         89924573   -.---.---.--.---.--.--.---.---.--.--.-C--.-....               89924557</w:t>
      </w:r>
    </w:p>
    <w:p>
      <w:r>
        <w:rPr>
          <w:rFonts w:ascii="Consolas" w:hAnsi="Consolas"/>
          <w:sz w:val="18"/>
        </w:rPr>
        <w:t>OX457061.1         114923144  -.---.---.--.---.--.--.---.---.--.--.-.--.-...T.....          114923123</w:t>
      </w:r>
    </w:p>
    <w:p>
      <w:r>
        <w:rPr>
          <w:rFonts w:ascii="Consolas" w:hAnsi="Consolas"/>
          <w:sz w:val="18"/>
        </w:rPr>
        <w:t>OX457061.1         433128     -.---.---.--.---.--.--.---.---.--.--.-.--.-.......            433109</w:t>
      </w:r>
    </w:p>
    <w:p>
      <w:r>
        <w:rPr>
          <w:rFonts w:ascii="Consolas" w:hAnsi="Consolas"/>
          <w:sz w:val="18"/>
        </w:rPr>
        <w:t>OX457061.1         2106929    -.---.---.--.---.--.--.---.---.--.--.-.--.-...                2106944</w:t>
      </w:r>
    </w:p>
    <w:p>
      <w:r>
        <w:rPr>
          <w:rFonts w:ascii="Consolas" w:hAnsi="Consolas"/>
          <w:sz w:val="18"/>
        </w:rPr>
        <w:t>OX457061.1         2106925    -.---.---.--.---.--.--.---.---.--.--.-.--.-........           2106945</w:t>
      </w:r>
    </w:p>
    <w:p>
      <w:r>
        <w:rPr>
          <w:rFonts w:ascii="Consolas" w:hAnsi="Consolas"/>
          <w:sz w:val="18"/>
        </w:rPr>
        <w:t>OX457061.1         2168268    -.---.---.--.---.--.--.---.---.--.--.-.--.-..                 2168254</w:t>
      </w:r>
    </w:p>
    <w:p>
      <w:r>
        <w:rPr>
          <w:rFonts w:ascii="Consolas" w:hAnsi="Consolas"/>
          <w:sz w:val="18"/>
        </w:rPr>
        <w:t>OX457061.1         3032449    -.---.---.--.---.--.--.---.---.--.--.-.--.-........           3032469</w:t>
      </w:r>
    </w:p>
    <w:p>
      <w:r>
        <w:rPr>
          <w:rFonts w:ascii="Consolas" w:hAnsi="Consolas"/>
          <w:sz w:val="18"/>
        </w:rPr>
        <w:t>OX457061.1         4435626    -.---.---.--.---.--.--.---.---.--.--.-.--.-.......            4435645</w:t>
      </w:r>
    </w:p>
    <w:p>
      <w:r>
        <w:rPr>
          <w:rFonts w:ascii="Consolas" w:hAnsi="Consolas"/>
          <w:sz w:val="18"/>
        </w:rPr>
        <w:t>OX457061.1         4581166    -.---.---.--.---.--.--.---.---.--.--.-.--.-...                4581151</w:t>
      </w:r>
    </w:p>
    <w:p>
      <w:r>
        <w:rPr>
          <w:rFonts w:ascii="Consolas" w:hAnsi="Consolas"/>
          <w:sz w:val="18"/>
        </w:rPr>
        <w:t>OX457061.1         5752823    -.---.---.--.---.--.--.---.---.--.--.-.--.-....               5752807</w:t>
      </w:r>
    </w:p>
    <w:p>
      <w:r>
        <w:rPr>
          <w:rFonts w:ascii="Consolas" w:hAnsi="Consolas"/>
          <w:sz w:val="18"/>
        </w:rPr>
        <w:t>OX457061.1         5828931    -.---.---.--.---.--.--.---.---.--.--.-.--.-....               5828947</w:t>
      </w:r>
    </w:p>
    <w:p>
      <w:r>
        <w:rPr>
          <w:rFonts w:ascii="Consolas" w:hAnsi="Consolas"/>
          <w:sz w:val="18"/>
        </w:rPr>
        <w:t>OX457061.1         6457425    -.---.---.--.---.--.--.---.---.--.--.-.--.-...                6457440</w:t>
      </w:r>
    </w:p>
    <w:p>
      <w:r>
        <w:rPr>
          <w:rFonts w:ascii="Consolas" w:hAnsi="Consolas"/>
          <w:sz w:val="18"/>
        </w:rPr>
        <w:t>OX457061.1         7023444    -.---.---.--.---.--.--.---.---.--.--.-.--.-.......            7023463</w:t>
      </w:r>
    </w:p>
    <w:p>
      <w:r>
        <w:rPr>
          <w:rFonts w:ascii="Consolas" w:hAnsi="Consolas"/>
          <w:sz w:val="18"/>
        </w:rPr>
        <w:t>OX457061.1         8285881    -.---.---.--.---.--.--.---.---.--.--.-.--.-.......            8285900</w:t>
      </w:r>
    </w:p>
    <w:p>
      <w:r>
        <w:rPr>
          <w:rFonts w:ascii="Consolas" w:hAnsi="Consolas"/>
          <w:sz w:val="18"/>
        </w:rPr>
        <w:t>OX457061.1         9066183    -.---.---.--.---.--.--.---.---.--.--.-.--.-.......            9066202</w:t>
      </w:r>
    </w:p>
    <w:p>
      <w:r>
        <w:rPr>
          <w:rFonts w:ascii="Consolas" w:hAnsi="Consolas"/>
          <w:sz w:val="18"/>
        </w:rPr>
        <w:t>OX457061.1         9221114    -.---.---.--.---.--.--.---.---.--.--.-.--.-.......            9221095</w:t>
      </w:r>
    </w:p>
    <w:p>
      <w:r>
        <w:rPr>
          <w:rFonts w:ascii="Consolas" w:hAnsi="Consolas"/>
          <w:sz w:val="18"/>
        </w:rPr>
        <w:t>OX457061.1         10410456   -.---.---.--.---.--.--.---.---.--.--.-.--.-....               10410440</w:t>
      </w:r>
    </w:p>
    <w:p>
      <w:r>
        <w:rPr>
          <w:rFonts w:ascii="Consolas" w:hAnsi="Consolas"/>
          <w:sz w:val="18"/>
        </w:rPr>
        <w:t>OX457061.1         11393274   -.---.---.--.---.--.--.---.---.--.--.-.--.-.......            11393255</w:t>
      </w:r>
    </w:p>
    <w:p>
      <w:r>
        <w:rPr>
          <w:rFonts w:ascii="Consolas" w:hAnsi="Consolas"/>
          <w:sz w:val="18"/>
        </w:rPr>
        <w:t>OX457061.1         12120326   -.---.---.--.---.--.--.---.---.--.--.-.--.-......             12120344</w:t>
      </w:r>
    </w:p>
    <w:p>
      <w:r>
        <w:rPr>
          <w:rFonts w:ascii="Consolas" w:hAnsi="Consolas"/>
          <w:sz w:val="18"/>
        </w:rPr>
        <w:t>OX457061.1         12359646   -.---.---.--.---.--.--.---.---.--.--.-.--.-...                12359631</w:t>
      </w:r>
    </w:p>
    <w:p>
      <w:r>
        <w:rPr>
          <w:rFonts w:ascii="Consolas" w:hAnsi="Consolas"/>
          <w:sz w:val="18"/>
        </w:rPr>
        <w:t>OX457061.1         12808860   -.---.---.--.---.--.--.---.---.--.--.-.--.-.......            12808841</w:t>
      </w:r>
    </w:p>
    <w:p>
      <w:r>
        <w:rPr>
          <w:rFonts w:ascii="Consolas" w:hAnsi="Consolas"/>
          <w:sz w:val="18"/>
        </w:rPr>
        <w:t>OX457061.1         13331747   -.---.---.--.---.--.--.---.---.--.--.-.--.-......             13331729</w:t>
      </w:r>
    </w:p>
    <w:p>
      <w:r>
        <w:rPr>
          <w:rFonts w:ascii="Consolas" w:hAnsi="Consolas"/>
          <w:sz w:val="18"/>
        </w:rPr>
        <w:t>OX457061.1         14160984   -.---.---.--.---.--.--.---.---.--.--.-.--.-...                14160969</w:t>
      </w:r>
    </w:p>
    <w:p>
      <w:r>
        <w:rPr>
          <w:rFonts w:ascii="Consolas" w:hAnsi="Consolas"/>
          <w:sz w:val="18"/>
        </w:rPr>
        <w:t>OX457061.1         15650205   -.---.---.--.---.--.--.---.---.--.--.-.--.-.......            15650186</w:t>
      </w:r>
    </w:p>
    <w:p>
      <w:r>
        <w:rPr>
          <w:rFonts w:ascii="Consolas" w:hAnsi="Consolas"/>
          <w:sz w:val="18"/>
        </w:rPr>
        <w:t>OX457061.1         16135116   -.---.---.--.---.--.--.---.---.--.--.-.--.-.....              16135133</w:t>
      </w:r>
    </w:p>
    <w:p>
      <w:r>
        <w:rPr>
          <w:rFonts w:ascii="Consolas" w:hAnsi="Consolas"/>
          <w:sz w:val="18"/>
        </w:rPr>
        <w:t>OX457061.1         18727980   -.---.---.--.---.--.--.---.---.--.--.-.--.-....               18727996</w:t>
      </w:r>
    </w:p>
    <w:p>
      <w:r>
        <w:rPr>
          <w:rFonts w:ascii="Consolas" w:hAnsi="Consolas"/>
          <w:sz w:val="18"/>
        </w:rPr>
        <w:t>OX457061.1         19795160   -.---.---.--.---.--.--.---.---.--.--.-.--.-...                19795145</w:t>
      </w:r>
    </w:p>
    <w:p>
      <w:r>
        <w:rPr>
          <w:rFonts w:ascii="Consolas" w:hAnsi="Consolas"/>
          <w:sz w:val="18"/>
        </w:rPr>
        <w:t>OX457061.1         22239750   -.---.---.--.---.--.--.---.---.--.--.-.--.-....               22239766</w:t>
      </w:r>
    </w:p>
    <w:p>
      <w:r>
        <w:rPr>
          <w:rFonts w:ascii="Consolas" w:hAnsi="Consolas"/>
          <w:sz w:val="18"/>
        </w:rPr>
        <w:t>OX457061.1         22525122   -.---.---.--.---.--.--.---.---.--.--.-.--.-.......            22525141</w:t>
      </w:r>
    </w:p>
    <w:p>
      <w:r>
        <w:rPr>
          <w:rFonts w:ascii="Consolas" w:hAnsi="Consolas"/>
          <w:sz w:val="18"/>
        </w:rPr>
        <w:t>OX457061.1         22715650   -.---.---.--.---.--.--.---.---.--.--.-.--.-....               22715666</w:t>
      </w:r>
    </w:p>
    <w:p>
      <w:r>
        <w:rPr>
          <w:rFonts w:ascii="Consolas" w:hAnsi="Consolas"/>
          <w:sz w:val="18"/>
        </w:rPr>
        <w:t>OX457061.1         23025019   -.---.---.--.---.--.--.---.---.--.--.-.--.-.......            23025038</w:t>
      </w:r>
    </w:p>
    <w:p>
      <w:r>
        <w:rPr>
          <w:rFonts w:ascii="Consolas" w:hAnsi="Consolas"/>
          <w:sz w:val="18"/>
        </w:rPr>
        <w:t>OX457061.1         26381625   -.---.---.--.---.--.--.---.---.--.--.-.--.-...                26381640</w:t>
      </w:r>
    </w:p>
    <w:p>
      <w:r>
        <w:rPr>
          <w:rFonts w:ascii="Consolas" w:hAnsi="Consolas"/>
          <w:sz w:val="18"/>
        </w:rPr>
        <w:t>OX457061.1         26381621   -.---.---.--.---.--.--.---.---.--.--.-.--.-........           26381641</w:t>
      </w:r>
    </w:p>
    <w:p>
      <w:r>
        <w:rPr>
          <w:rFonts w:ascii="Consolas" w:hAnsi="Consolas"/>
          <w:sz w:val="18"/>
        </w:rPr>
        <w:t>OX457061.1         26967817   -.---.---.--.---.--.--.---.---.--.--.-.--.-....               26967801</w:t>
      </w:r>
    </w:p>
    <w:p>
      <w:r>
        <w:rPr>
          <w:rFonts w:ascii="Consolas" w:hAnsi="Consolas"/>
          <w:sz w:val="18"/>
        </w:rPr>
        <w:t>OX457061.1         27059432   -.---.---.--.---.--.--.---.---.--.--.-.--.-.......            27059451</w:t>
      </w:r>
    </w:p>
    <w:p>
      <w:r>
        <w:rPr>
          <w:rFonts w:ascii="Consolas" w:hAnsi="Consolas"/>
          <w:sz w:val="18"/>
        </w:rPr>
        <w:t>OX457061.1         28115905   -.---.---.--.---.--.--.---.---.--.--.-.--.-........           28115885</w:t>
      </w:r>
    </w:p>
    <w:p>
      <w:r>
        <w:rPr>
          <w:rFonts w:ascii="Consolas" w:hAnsi="Consolas"/>
          <w:sz w:val="18"/>
        </w:rPr>
        <w:t>OX457061.1         28528078   -.---.---.--.---.--.--.---.---.--.--.-.--.-.......            28528097</w:t>
      </w:r>
    </w:p>
    <w:p>
      <w:r>
        <w:rPr>
          <w:rFonts w:ascii="Consolas" w:hAnsi="Consolas"/>
          <w:sz w:val="18"/>
        </w:rPr>
        <w:t>OX457061.1         30526182   -.---.---.--.---.--.--.---.---.--.--.-.--.-......             30526200</w:t>
      </w:r>
    </w:p>
    <w:p>
      <w:r>
        <w:rPr>
          <w:rFonts w:ascii="Consolas" w:hAnsi="Consolas"/>
          <w:sz w:val="18"/>
        </w:rPr>
        <w:t>OX457061.1         32932938   -.---.---.--.---.--.--.---.---.--.--.-.--.-.......            32932957</w:t>
      </w:r>
    </w:p>
    <w:p>
      <w:r>
        <w:rPr>
          <w:rFonts w:ascii="Consolas" w:hAnsi="Consolas"/>
          <w:sz w:val="18"/>
        </w:rPr>
        <w:t>OX457061.1         34082376   -.---.---.--.---.--.--.---.---.--.--.-.--.-.......            34082395</w:t>
      </w:r>
    </w:p>
    <w:p>
      <w:r>
        <w:rPr>
          <w:rFonts w:ascii="Consolas" w:hAnsi="Consolas"/>
          <w:sz w:val="18"/>
        </w:rPr>
        <w:t>OX457061.1         38480377   -.---.---.--.---.--.--.---.---.--.--.-.--.-.......            38480396</w:t>
      </w:r>
    </w:p>
    <w:p>
      <w:r>
        <w:rPr>
          <w:rFonts w:ascii="Consolas" w:hAnsi="Consolas"/>
          <w:sz w:val="18"/>
        </w:rPr>
        <w:t>OX457061.1         40246348   -.---.---.--.---.--.--.---.---.--.--.-.--.-...                40246363</w:t>
      </w:r>
    </w:p>
    <w:p>
      <w:r>
        <w:rPr>
          <w:rFonts w:ascii="Consolas" w:hAnsi="Consolas"/>
          <w:sz w:val="18"/>
        </w:rPr>
        <w:t>OX457061.1         40246344   -.---.---.--.---.--.--.---.---.--.--.-.--.-........           40246364</w:t>
      </w:r>
    </w:p>
    <w:p>
      <w:r>
        <w:rPr>
          <w:rFonts w:ascii="Consolas" w:hAnsi="Consolas"/>
          <w:sz w:val="18"/>
        </w:rPr>
        <w:t>OX457061.1         43958468   -.---.---.--.---.--.--.---.---.--.--.-.--.-.                  43958455</w:t>
      </w:r>
    </w:p>
    <w:p>
      <w:r>
        <w:rPr>
          <w:rFonts w:ascii="Consolas" w:hAnsi="Consolas"/>
          <w:sz w:val="18"/>
        </w:rPr>
        <w:t>OX457061.1         45586503   -.---.---.--.---.--.--.---.---.--.--.-.--.-......             45586485</w:t>
      </w:r>
    </w:p>
    <w:p>
      <w:r>
        <w:rPr>
          <w:rFonts w:ascii="Consolas" w:hAnsi="Consolas"/>
          <w:sz w:val="18"/>
        </w:rPr>
        <w:t>OX457061.1         45729117   -.---.---.--.---.--.--.---.---.--.--.-.--.-.......            45729136</w:t>
      </w:r>
    </w:p>
    <w:p>
      <w:r>
        <w:rPr>
          <w:rFonts w:ascii="Consolas" w:hAnsi="Consolas"/>
          <w:sz w:val="18"/>
        </w:rPr>
        <w:t>OX457061.1         46393832   -.---.---.--.---.--.--.---.---.--.--.-.--.-.......            46393813</w:t>
      </w:r>
    </w:p>
    <w:p>
      <w:r>
        <w:rPr>
          <w:rFonts w:ascii="Consolas" w:hAnsi="Consolas"/>
          <w:sz w:val="18"/>
        </w:rPr>
        <w:t>OX457061.1         46496381   -.---.---.--.---.--.--.---.---.--.--.-.--.-.......            46496400</w:t>
      </w:r>
    </w:p>
    <w:p>
      <w:r>
        <w:rPr>
          <w:rFonts w:ascii="Consolas" w:hAnsi="Consolas"/>
          <w:sz w:val="18"/>
        </w:rPr>
        <w:t>OX457061.1         46827749   -.---.---.--.---.--.--.---.---.--.--.-.--.-...                46827764</w:t>
      </w:r>
    </w:p>
    <w:p>
      <w:r>
        <w:rPr>
          <w:rFonts w:ascii="Consolas" w:hAnsi="Consolas"/>
          <w:sz w:val="18"/>
        </w:rPr>
        <w:t>OX457061.1         46827745   -.---.---.--.---.--.--.---.---.--.--.-.--.-........           46827765</w:t>
      </w:r>
    </w:p>
    <w:p>
      <w:r>
        <w:rPr>
          <w:rFonts w:ascii="Consolas" w:hAnsi="Consolas"/>
          <w:sz w:val="18"/>
        </w:rPr>
        <w:t>OX457061.1         47546301   -.---.---.--.---.--.--.---.---.--.--.-.--.-....               47546285</w:t>
      </w:r>
    </w:p>
    <w:p>
      <w:r>
        <w:rPr>
          <w:rFonts w:ascii="Consolas" w:hAnsi="Consolas"/>
          <w:sz w:val="18"/>
        </w:rPr>
        <w:t>OX457061.1         49999151   -.---.---.--.---.--.--.---.---.--.--.-.--.-.                  49999164</w:t>
      </w:r>
    </w:p>
    <w:p>
      <w:r>
        <w:rPr>
          <w:rFonts w:ascii="Consolas" w:hAnsi="Consolas"/>
          <w:sz w:val="18"/>
        </w:rPr>
        <w:t>OX457061.1         56564314   -.---.---.--.---.--.--.---.---.--.--.-.--.-.......            56564295</w:t>
      </w:r>
    </w:p>
    <w:p>
      <w:r>
        <w:rPr>
          <w:rFonts w:ascii="Consolas" w:hAnsi="Consolas"/>
          <w:sz w:val="18"/>
        </w:rPr>
        <w:t>OX457061.1         56592656   -.---.---.--.---.--.--.---.---.--.--.-.--.-.......            56592637</w:t>
      </w:r>
    </w:p>
    <w:p>
      <w:r>
        <w:rPr>
          <w:rFonts w:ascii="Consolas" w:hAnsi="Consolas"/>
          <w:sz w:val="18"/>
        </w:rPr>
        <w:t>OX457061.1         56727029   -.---.---.--.---.--.--.---.---.--.--.-.--.-........           56727049</w:t>
      </w:r>
    </w:p>
    <w:p>
      <w:r>
        <w:rPr>
          <w:rFonts w:ascii="Consolas" w:hAnsi="Consolas"/>
          <w:sz w:val="18"/>
        </w:rPr>
        <w:t>OX457061.1         58271279   -.---.---.--.---.--.--.---.---.--.--.-.--.-.......            58271298</w:t>
      </w:r>
    </w:p>
    <w:p>
      <w:r>
        <w:rPr>
          <w:rFonts w:ascii="Consolas" w:hAnsi="Consolas"/>
          <w:sz w:val="18"/>
        </w:rPr>
        <w:t>OX457061.1         59596120   -.---.---.--.---.--.--.---.---.--.--.-.--.-........           59596100</w:t>
      </w:r>
    </w:p>
    <w:p>
      <w:r>
        <w:rPr>
          <w:rFonts w:ascii="Consolas" w:hAnsi="Consolas"/>
          <w:sz w:val="18"/>
        </w:rPr>
        <w:t>OX457061.1         61510998   -.---.---.--.---.--.--.---.---.--.--.-.--.-....               61510982</w:t>
      </w:r>
    </w:p>
    <w:p>
      <w:r>
        <w:rPr>
          <w:rFonts w:ascii="Consolas" w:hAnsi="Consolas"/>
          <w:sz w:val="18"/>
        </w:rPr>
        <w:t>OX457061.1         61661162   -.---.---.--.---.--.--.---.---.--.--.-.--.-........           61661142</w:t>
      </w:r>
    </w:p>
    <w:p>
      <w:r>
        <w:rPr>
          <w:rFonts w:ascii="Consolas" w:hAnsi="Consolas"/>
          <w:sz w:val="18"/>
        </w:rPr>
        <w:t>OX457061.1         61661158   -.---.---.--.---.--.--.---.---.--.--.-.--.-...                61661143</w:t>
      </w:r>
    </w:p>
    <w:p>
      <w:r>
        <w:rPr>
          <w:rFonts w:ascii="Consolas" w:hAnsi="Consolas"/>
          <w:sz w:val="18"/>
        </w:rPr>
        <w:t>OX457061.1         62194650   -.---.---.--.---.--.--.---.---.--.--.-.--.-........           62194670</w:t>
      </w:r>
    </w:p>
    <w:p>
      <w:r>
        <w:rPr>
          <w:rFonts w:ascii="Consolas" w:hAnsi="Consolas"/>
          <w:sz w:val="18"/>
        </w:rPr>
        <w:t>OX457061.1         64040051   -.---.---.--.---.--.--.---.---.--.--.-.--.-.......            64040070</w:t>
      </w:r>
    </w:p>
    <w:p>
      <w:r>
        <w:rPr>
          <w:rFonts w:ascii="Consolas" w:hAnsi="Consolas"/>
          <w:sz w:val="18"/>
        </w:rPr>
        <w:t>OX457061.1         69782322   -.---.---.--.---.--.--.---.---.--.--.-.--.-.......            69782341</w:t>
      </w:r>
    </w:p>
    <w:p>
      <w:r>
        <w:rPr>
          <w:rFonts w:ascii="Consolas" w:hAnsi="Consolas"/>
          <w:sz w:val="18"/>
        </w:rPr>
        <w:t>OX457061.1         70049688   -.---.---.--.---.--.--.---.---.--.--.-.--.-.....              70049705</w:t>
      </w:r>
    </w:p>
    <w:p>
      <w:r>
        <w:rPr>
          <w:rFonts w:ascii="Consolas" w:hAnsi="Consolas"/>
          <w:sz w:val="18"/>
        </w:rPr>
        <w:t>OX457061.1         70305772   -.---.---.--.---.--.--.---.---.--.--.-.--.-.......            70305791</w:t>
      </w:r>
    </w:p>
    <w:p>
      <w:r>
        <w:rPr>
          <w:rFonts w:ascii="Consolas" w:hAnsi="Consolas"/>
          <w:sz w:val="18"/>
        </w:rPr>
        <w:t>OX457061.1         70879634   -.---.---.--.---.--.--.---.---.--.--.-.--.-.                  70879621</w:t>
      </w:r>
    </w:p>
    <w:p>
      <w:r>
        <w:rPr>
          <w:rFonts w:ascii="Consolas" w:hAnsi="Consolas"/>
          <w:sz w:val="18"/>
        </w:rPr>
        <w:t>OX457061.1         71097819   -.---.---.--.---.--.--.---.---.--.--.-.--.-........           71097799</w:t>
      </w:r>
    </w:p>
    <w:p>
      <w:r>
        <w:rPr>
          <w:rFonts w:ascii="Consolas" w:hAnsi="Consolas"/>
          <w:sz w:val="18"/>
        </w:rPr>
        <w:t>OX457061.1         71153959   -.---.---.--.---.--.--.---.---.--.--.-.--.-....               71153943</w:t>
      </w:r>
    </w:p>
    <w:p>
      <w:r>
        <w:rPr>
          <w:rFonts w:ascii="Consolas" w:hAnsi="Consolas"/>
          <w:sz w:val="18"/>
        </w:rPr>
        <w:t>OX457061.1         72349578   -.---.---.--.---.--.--.---.---.--.--.-.--.-..                 72349592</w:t>
      </w:r>
    </w:p>
    <w:p>
      <w:r>
        <w:rPr>
          <w:rFonts w:ascii="Consolas" w:hAnsi="Consolas"/>
          <w:sz w:val="18"/>
        </w:rPr>
        <w:t>OX457061.1         73366904   -.---.---.--.---.--.--.---.---.--.--.-.--.-.......            73366923</w:t>
      </w:r>
    </w:p>
    <w:p>
      <w:r>
        <w:rPr>
          <w:rFonts w:ascii="Consolas" w:hAnsi="Consolas"/>
          <w:sz w:val="18"/>
        </w:rPr>
        <w:t>OX457061.1         75115537   -.---.---.--.---.--.--.---.---.--.--.-.--.-...                75115522</w:t>
      </w:r>
    </w:p>
    <w:p>
      <w:r>
        <w:rPr>
          <w:rFonts w:ascii="Consolas" w:hAnsi="Consolas"/>
          <w:sz w:val="18"/>
        </w:rPr>
        <w:t>OX457061.1         76092953   -.---.---.--.---.--.--.---.---.--.--.-.--.-....               76092969</w:t>
      </w:r>
    </w:p>
    <w:p>
      <w:r>
        <w:rPr>
          <w:rFonts w:ascii="Consolas" w:hAnsi="Consolas"/>
          <w:sz w:val="18"/>
        </w:rPr>
        <w:t>OX457061.1         76108421   -.---.---.--.---.--.--.---.---.--.--.-.--.-.......            76108440</w:t>
      </w:r>
    </w:p>
    <w:p>
      <w:r>
        <w:rPr>
          <w:rFonts w:ascii="Consolas" w:hAnsi="Consolas"/>
          <w:sz w:val="18"/>
        </w:rPr>
        <w:t>OX457061.1         79768958   -.---.---.--.---.--.--.---.---.--.--.-.--.-.....              79768941</w:t>
      </w:r>
    </w:p>
    <w:p>
      <w:r>
        <w:rPr>
          <w:rFonts w:ascii="Consolas" w:hAnsi="Consolas"/>
          <w:sz w:val="18"/>
        </w:rPr>
        <w:t>OX457061.1         82448544   -.---.---.--.---.--.--.---.---.--.--.-.--.-........           82448524</w:t>
      </w:r>
    </w:p>
    <w:p>
      <w:r>
        <w:rPr>
          <w:rFonts w:ascii="Consolas" w:hAnsi="Consolas"/>
          <w:sz w:val="18"/>
        </w:rPr>
        <w:t>OX457061.1         82448540   -.---.---.--.---.--.--.---.---.--.--.-.--.-...                82448525</w:t>
      </w:r>
    </w:p>
    <w:p>
      <w:r>
        <w:rPr>
          <w:rFonts w:ascii="Consolas" w:hAnsi="Consolas"/>
          <w:sz w:val="18"/>
        </w:rPr>
        <w:t>OX457061.1         82792476   -.---.---.--.---.--.--.---.---.--.--.-.--.-.......            82792457</w:t>
      </w:r>
    </w:p>
    <w:p>
      <w:r>
        <w:rPr>
          <w:rFonts w:ascii="Consolas" w:hAnsi="Consolas"/>
          <w:sz w:val="18"/>
        </w:rPr>
        <w:t>OX457061.1         85062335   -.---.---.--.---.--.--.---.---.--.--.-.--.-.......            85062354</w:t>
      </w:r>
    </w:p>
    <w:p>
      <w:r>
        <w:rPr>
          <w:rFonts w:ascii="Consolas" w:hAnsi="Consolas"/>
          <w:sz w:val="18"/>
        </w:rPr>
        <w:t>OX457061.1         85495461   -.---.---.--.---.--.--.---.---.--.--.-.--.-...                85495446</w:t>
      </w:r>
    </w:p>
    <w:p>
      <w:r>
        <w:rPr>
          <w:rFonts w:ascii="Consolas" w:hAnsi="Consolas"/>
          <w:sz w:val="18"/>
        </w:rPr>
        <w:t>OX457061.1         87308307   -.---.---.--.---.--.--.---.---.--.--.-.--.-........           87308327</w:t>
      </w:r>
    </w:p>
    <w:p>
      <w:r>
        <w:rPr>
          <w:rFonts w:ascii="Consolas" w:hAnsi="Consolas"/>
          <w:sz w:val="18"/>
        </w:rPr>
        <w:t>OX457061.1         90273220   -.---.---.--.---.--.--.---.---.--.--.-.--.-.......            90273201</w:t>
      </w:r>
    </w:p>
    <w:p>
      <w:r>
        <w:rPr>
          <w:rFonts w:ascii="Consolas" w:hAnsi="Consolas"/>
          <w:sz w:val="18"/>
        </w:rPr>
        <w:t>OX457061.1         92551404   -.---.---.--.---.--.--.---.---.--.--.-.--.-...                92551389</w:t>
      </w:r>
    </w:p>
    <w:p>
      <w:r>
        <w:rPr>
          <w:rFonts w:ascii="Consolas" w:hAnsi="Consolas"/>
          <w:sz w:val="18"/>
        </w:rPr>
        <w:t>OX457061.1         96869265   -.---.---.--.---.--.--.---.---.--.--.-.--.-...                96869250</w:t>
      </w:r>
    </w:p>
    <w:p>
      <w:r>
        <w:rPr>
          <w:rFonts w:ascii="Consolas" w:hAnsi="Consolas"/>
          <w:sz w:val="18"/>
        </w:rPr>
        <w:t>OX457061.1         98368078   -.---.---.--.---.--.--.---.---.--.--.-.--.-...                98368063</w:t>
      </w:r>
    </w:p>
    <w:p>
      <w:r>
        <w:rPr>
          <w:rFonts w:ascii="Consolas" w:hAnsi="Consolas"/>
          <w:sz w:val="18"/>
        </w:rPr>
        <w:t>OX457061.1         100473445  -.---.---.--.---.--.--.---.---.--.--.-.--.-...                100473460</w:t>
      </w:r>
    </w:p>
    <w:p>
      <w:r>
        <w:rPr>
          <w:rFonts w:ascii="Consolas" w:hAnsi="Consolas"/>
          <w:sz w:val="18"/>
        </w:rPr>
        <w:t>OX457061.1         100478651  -.---.---.--.---.--.--.---.---.--.--.-.--.-...                100478666</w:t>
      </w:r>
    </w:p>
    <w:p>
      <w:r>
        <w:rPr>
          <w:rFonts w:ascii="Consolas" w:hAnsi="Consolas"/>
          <w:sz w:val="18"/>
        </w:rPr>
        <w:t>OX457061.1         102916262  -.---.---.--.---.--.--.---.---.--.--.-.--.-........           102916242</w:t>
      </w:r>
    </w:p>
    <w:p>
      <w:r>
        <w:rPr>
          <w:rFonts w:ascii="Consolas" w:hAnsi="Consolas"/>
          <w:sz w:val="18"/>
        </w:rPr>
        <w:t>OX457061.1         107535509  -.---.---.--.---.--.--.---.---.--.--.-.--.-...                107535524</w:t>
      </w:r>
    </w:p>
    <w:p>
      <w:r>
        <w:rPr>
          <w:rFonts w:ascii="Consolas" w:hAnsi="Consolas"/>
          <w:sz w:val="18"/>
        </w:rPr>
        <w:t>OX457061.1         107535505  -.---.---.--.---.--.--.---.---.--.--.-.--.-........           107535525</w:t>
      </w:r>
    </w:p>
    <w:p>
      <w:r>
        <w:rPr>
          <w:rFonts w:ascii="Consolas" w:hAnsi="Consolas"/>
          <w:sz w:val="18"/>
        </w:rPr>
        <w:t>OX457061.1         107836606  -.---.---.--.---.--.--.---.---.--.--.-.--.-.......            107836587</w:t>
      </w:r>
    </w:p>
    <w:p>
      <w:r>
        <w:rPr>
          <w:rFonts w:ascii="Consolas" w:hAnsi="Consolas"/>
          <w:sz w:val="18"/>
        </w:rPr>
        <w:t>OX457061.1         110589073  -.---.---.--.---.--.--.---.---.--.--.-.--.-.......            110589054</w:t>
      </w:r>
    </w:p>
    <w:p>
      <w:r>
        <w:rPr>
          <w:rFonts w:ascii="Consolas" w:hAnsi="Consolas"/>
          <w:sz w:val="18"/>
        </w:rPr>
        <w:t>OX457061.1         112759364  -.---.---.--.---.--.--.---.---.--.--.-.--.-........           112759384</w:t>
      </w:r>
    </w:p>
    <w:p>
      <w:r>
        <w:rPr>
          <w:rFonts w:ascii="Consolas" w:hAnsi="Consolas"/>
          <w:sz w:val="18"/>
        </w:rPr>
        <w:t>OX457061.1         113452166  -.---.---.--.---.--.--.---.---.--.--.-.--.-......             113452184</w:t>
      </w:r>
    </w:p>
    <w:p>
      <w:r>
        <w:rPr>
          <w:rFonts w:ascii="Consolas" w:hAnsi="Consolas"/>
          <w:sz w:val="18"/>
        </w:rPr>
        <w:t>OX457061.1         114389824  -.---.---.--.---.--.--.---.---.--.--.-.--.-........           114389844</w:t>
      </w:r>
    </w:p>
    <w:p>
      <w:r>
        <w:rPr>
          <w:rFonts w:ascii="Consolas" w:hAnsi="Consolas"/>
          <w:sz w:val="18"/>
        </w:rPr>
        <w:t>OX457061.1         115625540  -.---.---.--.---.--.--.---.---.--.--.-.--.-...                115625555</w:t>
      </w:r>
    </w:p>
    <w:p>
      <w:r>
        <w:rPr>
          <w:rFonts w:ascii="Consolas" w:hAnsi="Consolas"/>
          <w:sz w:val="18"/>
        </w:rPr>
        <w:t>OX457061.1         115625536  -.---.---.--.---.--.--.---.---.--.--.-.--.-........           115625556</w:t>
      </w:r>
    </w:p>
    <w:p>
      <w:r>
        <w:rPr>
          <w:rFonts w:ascii="Consolas" w:hAnsi="Consolas"/>
          <w:sz w:val="18"/>
        </w:rPr>
        <w:t>OX457061.1         119430930  -.---.---.--.---.--.--.---.---.--.--.-.--.-........           119430950</w:t>
      </w:r>
    </w:p>
    <w:p>
      <w:r>
        <w:rPr>
          <w:rFonts w:ascii="Consolas" w:hAnsi="Consolas"/>
          <w:sz w:val="18"/>
        </w:rPr>
        <w:t>OX457061.1         120690276  -.---.---.--.---.--.--.---.---.--.--.-.--.-.....              120690293</w:t>
      </w:r>
    </w:p>
    <w:p>
      <w:r>
        <w:rPr>
          <w:rFonts w:ascii="Consolas" w:hAnsi="Consolas"/>
          <w:sz w:val="18"/>
        </w:rPr>
        <w:t>OX457061.1         120786896  -.---.---.--.---.--.--.---.---.--.--.-.--.                    120786908</w:t>
      </w:r>
    </w:p>
    <w:p>
      <w:r>
        <w:rPr>
          <w:rFonts w:ascii="Consolas" w:hAnsi="Consolas"/>
          <w:sz w:val="18"/>
        </w:rPr>
        <w:t>OX457061.1         121049042  -.---.---.--.---.--.--.---.---.--.--.-.--.-........           121049022</w:t>
      </w:r>
    </w:p>
    <w:p>
      <w:r>
        <w:rPr>
          <w:rFonts w:ascii="Consolas" w:hAnsi="Consolas"/>
          <w:sz w:val="18"/>
        </w:rPr>
        <w:t>OX457061.1         121621674  -.---.---.--.---.--.--.---.---.--.--.-.--.-..                 121621688</w:t>
      </w:r>
    </w:p>
    <w:p>
      <w:r>
        <w:rPr>
          <w:rFonts w:ascii="Consolas" w:hAnsi="Consolas"/>
          <w:sz w:val="18"/>
        </w:rPr>
        <w:t>OX457061.1         121659887  -.---.---.--.---.--.--.---.---.--.--.-.--.-......             121659905</w:t>
      </w:r>
    </w:p>
    <w:p>
      <w:r>
        <w:rPr>
          <w:rFonts w:ascii="Consolas" w:hAnsi="Consolas"/>
          <w:sz w:val="18"/>
        </w:rPr>
        <w:t>OX457061.1         124342304  -.---.---.--.---.--.--.---.---.--.--.-.--.-....               124342288</w:t>
      </w:r>
    </w:p>
    <w:p>
      <w:r>
        <w:rPr>
          <w:rFonts w:ascii="Consolas" w:hAnsi="Consolas"/>
          <w:sz w:val="18"/>
        </w:rPr>
        <w:t>OX457061.1         10410444   -.---.---.--.---.--C--.---.---.--.--.-.--.-....               10410428</w:t>
      </w:r>
    </w:p>
    <w:p>
      <w:r>
        <w:rPr>
          <w:rFonts w:ascii="Consolas" w:hAnsi="Consolas"/>
          <w:sz w:val="18"/>
        </w:rPr>
        <w:t>OX457061.1         14308780   -.---.---.--.---.--.--.---.---.--.--.-.--.                    14308792</w:t>
      </w:r>
    </w:p>
    <w:p>
      <w:r>
        <w:rPr>
          <w:rFonts w:ascii="Consolas" w:hAnsi="Consolas"/>
          <w:sz w:val="18"/>
        </w:rPr>
        <w:t>OX457061.1         21372853   -.---.---.--.---.--.--.---.---.--C--.-.--.-..                 21372867</w:t>
      </w:r>
    </w:p>
    <w:p>
      <w:r>
        <w:rPr>
          <w:rFonts w:ascii="Consolas" w:hAnsi="Consolas"/>
          <w:sz w:val="18"/>
        </w:rPr>
        <w:t>OX457061.1         24833510   -.---.---.--.---.--.--.---C---.--.--.-.--.-........           24833530</w:t>
      </w:r>
    </w:p>
    <w:p>
      <w:r>
        <w:rPr>
          <w:rFonts w:ascii="Consolas" w:hAnsi="Consolas"/>
          <w:sz w:val="18"/>
        </w:rPr>
        <w:t>OX457061.1         28535829   -.---.---.--.---G--.--.---.---.--.--.-.--.-.......            28535810</w:t>
      </w:r>
    </w:p>
    <w:p>
      <w:r>
        <w:rPr>
          <w:rFonts w:ascii="Consolas" w:hAnsi="Consolas"/>
          <w:sz w:val="18"/>
        </w:rPr>
        <w:t>OX457061.1         38627058   -.---.---.--.---.--.--.---.---.--.--.-.--.-.......            38627077</w:t>
      </w:r>
    </w:p>
    <w:p>
      <w:r>
        <w:rPr>
          <w:rFonts w:ascii="Consolas" w:hAnsi="Consolas"/>
          <w:sz w:val="18"/>
        </w:rPr>
        <w:t>OX457061.1         39830371   -.---.---.--.---.--.--.---C---.--.--.-.--.-.......            39830390</w:t>
      </w:r>
    </w:p>
    <w:p>
      <w:r>
        <w:rPr>
          <w:rFonts w:ascii="Consolas" w:hAnsi="Consolas"/>
          <w:sz w:val="18"/>
        </w:rPr>
        <w:t>OX457061.1         45747834   -.---.---.--.---.--.--.---.---G--.--.-.--.-.......            45747853</w:t>
      </w:r>
    </w:p>
    <w:p>
      <w:r>
        <w:rPr>
          <w:rFonts w:ascii="Consolas" w:hAnsi="Consolas"/>
          <w:sz w:val="18"/>
        </w:rPr>
        <w:t>OX457061.1         45747846   -.---.---.--.---.--.--.---.---.--.--.-.--.-....               45747862</w:t>
      </w:r>
    </w:p>
    <w:p>
      <w:r>
        <w:rPr>
          <w:rFonts w:ascii="Consolas" w:hAnsi="Consolas"/>
          <w:sz w:val="18"/>
        </w:rPr>
        <w:t>OX457061.1         51240386   -.---.---.--.---.--.--.---.---.--.--.-.--.-...                51240401</w:t>
      </w:r>
    </w:p>
    <w:p>
      <w:r>
        <w:rPr>
          <w:rFonts w:ascii="Consolas" w:hAnsi="Consolas"/>
          <w:sz w:val="18"/>
        </w:rPr>
        <w:t>OX457061.1         51240382   -.---.---A--.---.--.--.---.---.--.--.-.--.-........           51240402</w:t>
      </w:r>
    </w:p>
    <w:p>
      <w:r>
        <w:rPr>
          <w:rFonts w:ascii="Consolas" w:hAnsi="Consolas"/>
          <w:sz w:val="18"/>
        </w:rPr>
        <w:t>OX457061.1         57196018   -.---.---.--.---.--.--.---.---.--.--.-.--.-..                 57196004</w:t>
      </w:r>
    </w:p>
    <w:p>
      <w:r>
        <w:rPr>
          <w:rFonts w:ascii="Consolas" w:hAnsi="Consolas"/>
          <w:sz w:val="18"/>
        </w:rPr>
        <w:t>OX457061.1         61511018   -.---.---.--.---.--.--.---.---.--.--.-.--.-.......            61510999</w:t>
      </w:r>
    </w:p>
    <w:p>
      <w:r>
        <w:rPr>
          <w:rFonts w:ascii="Consolas" w:hAnsi="Consolas"/>
          <w:sz w:val="18"/>
        </w:rPr>
        <w:t>OX457061.1         65124917   -.---.---.--C---.--.--.---.---.--.--.-.--.-........           65124937</w:t>
      </w:r>
    </w:p>
    <w:p>
      <w:r>
        <w:rPr>
          <w:rFonts w:ascii="Consolas" w:hAnsi="Consolas"/>
          <w:sz w:val="18"/>
        </w:rPr>
        <w:t>OX457061.1         72071220   -.---.---.--.---.--.--C---.---.--.--.-.--.-.......            72071201</w:t>
      </w:r>
    </w:p>
    <w:p>
      <w:r>
        <w:rPr>
          <w:rFonts w:ascii="Consolas" w:hAnsi="Consolas"/>
          <w:sz w:val="18"/>
        </w:rPr>
        <w:t>OX457061.1         72848071   -.---.---.--.---.--.--.---.---.--.--.-.--T-....               72848087</w:t>
      </w:r>
    </w:p>
    <w:p>
      <w:r>
        <w:rPr>
          <w:rFonts w:ascii="Consolas" w:hAnsi="Consolas"/>
          <w:sz w:val="18"/>
        </w:rPr>
        <w:t>OX457061.1         75990914   -.---.---.--.---.--.--.---.---.--.--.-.--.-....               75990898</w:t>
      </w:r>
    </w:p>
    <w:p>
      <w:r>
        <w:rPr>
          <w:rFonts w:ascii="Consolas" w:hAnsi="Consolas"/>
          <w:sz w:val="18"/>
        </w:rPr>
        <w:t>OX457061.1         80803172   -.---.---.--.---.--.--.---.---.--.--.-.--T-....               80803156</w:t>
      </w:r>
    </w:p>
    <w:p>
      <w:r>
        <w:rPr>
          <w:rFonts w:ascii="Consolas" w:hAnsi="Consolas"/>
          <w:sz w:val="18"/>
        </w:rPr>
        <w:t>OX457061.1         80825420   -.---.---.--.---.--.--.---.---.--.--.-.--T-....               80825436</w:t>
      </w:r>
    </w:p>
    <w:p>
      <w:r>
        <w:rPr>
          <w:rFonts w:ascii="Consolas" w:hAnsi="Consolas"/>
          <w:sz w:val="18"/>
        </w:rPr>
        <w:t>OX457061.1         81024258   -G---.---.--.---.--.--.---.---.--.--.-.--.                    81024246</w:t>
      </w:r>
    </w:p>
    <w:p>
      <w:r>
        <w:rPr>
          <w:rFonts w:ascii="Consolas" w:hAnsi="Consolas"/>
          <w:sz w:val="18"/>
        </w:rPr>
        <w:t>OX457061.1         82162198   -.---.---.--.---.--.--.---.---.--.--.-.--.                    82162186</w:t>
      </w:r>
    </w:p>
    <w:p>
      <w:r>
        <w:rPr>
          <w:rFonts w:ascii="Consolas" w:hAnsi="Consolas"/>
          <w:sz w:val="18"/>
        </w:rPr>
        <w:t>OX457061.1         83658631   -.---.---.--.---.--.--.---.---.--.--.-.--.-...T....           83658651</w:t>
      </w:r>
    </w:p>
    <w:p>
      <w:r>
        <w:rPr>
          <w:rFonts w:ascii="Consolas" w:hAnsi="Consolas"/>
          <w:sz w:val="18"/>
        </w:rPr>
        <w:t>OX457061.1         101215444  -.---.---.--.---.--.--.---.---.--.--.-.--.-...                101215429</w:t>
      </w:r>
    </w:p>
    <w:p>
      <w:r>
        <w:rPr>
          <w:rFonts w:ascii="Consolas" w:hAnsi="Consolas"/>
          <w:sz w:val="18"/>
        </w:rPr>
        <w:t>OX457061.1         101228752  -.---.---.--.---.--.--.---.---.--.--.-.--.-...                101228737</w:t>
      </w:r>
    </w:p>
    <w:p>
      <w:r>
        <w:rPr>
          <w:rFonts w:ascii="Consolas" w:hAnsi="Consolas"/>
          <w:sz w:val="18"/>
        </w:rPr>
        <w:t>OX457061.1         106912557  -.---.---.--.---.--.--.---.---.--.--.-.--T-....               106912573</w:t>
      </w:r>
    </w:p>
    <w:p>
      <w:r>
        <w:rPr>
          <w:rFonts w:ascii="Consolas" w:hAnsi="Consolas"/>
          <w:sz w:val="18"/>
        </w:rPr>
        <w:t>OX457061.1         108420184  -.---.---.--.---.--.--.---.---.--.--.-.--.-...T.....          108420163</w:t>
      </w:r>
    </w:p>
    <w:p>
      <w:r>
        <w:rPr>
          <w:rFonts w:ascii="Consolas" w:hAnsi="Consolas"/>
          <w:sz w:val="18"/>
        </w:rPr>
        <w:t>OX457061.1         127803240  -.---.---.--.---.--.--.---.---.--.--.-.--.-...T.....          127803219</w:t>
      </w:r>
    </w:p>
    <w:p>
      <w:r>
        <w:rPr>
          <w:rFonts w:ascii="Consolas" w:hAnsi="Consolas"/>
          <w:sz w:val="18"/>
        </w:rPr>
        <w:t>OX457061.1         1620422    -.---.---.--.---.--.--.---.---.--.--.-.--.-........           1620442</w:t>
      </w:r>
    </w:p>
    <w:p>
      <w:r>
        <w:rPr>
          <w:rFonts w:ascii="Consolas" w:hAnsi="Consolas"/>
          <w:sz w:val="18"/>
        </w:rPr>
        <w:t>OX457061.1         2808766    -.---.---.--.---.--.--.---.---.--.--.-.--.-.......            2808747</w:t>
      </w:r>
    </w:p>
    <w:p>
      <w:r>
        <w:rPr>
          <w:rFonts w:ascii="Consolas" w:hAnsi="Consolas"/>
          <w:sz w:val="18"/>
        </w:rPr>
        <w:t>OX457061.1         3869606    -.---.---.--.---.--.--.---.---.--.--.-.--.-...                3869591</w:t>
      </w:r>
    </w:p>
    <w:p>
      <w:r>
        <w:rPr>
          <w:rFonts w:ascii="Consolas" w:hAnsi="Consolas"/>
          <w:sz w:val="18"/>
        </w:rPr>
        <w:t>OX457061.1         4340828    -.---.---.--.---.--.--.---.---.--.--.-.--.-.                  4340815</w:t>
      </w:r>
    </w:p>
    <w:p>
      <w:r>
        <w:rPr>
          <w:rFonts w:ascii="Consolas" w:hAnsi="Consolas"/>
          <w:sz w:val="18"/>
        </w:rPr>
        <w:t>OX457061.1         4581170    -.---.---.--.---.--.--.---.---.--.--.-.--.-.......            4581151</w:t>
      </w:r>
    </w:p>
    <w:p>
      <w:r>
        <w:rPr>
          <w:rFonts w:ascii="Consolas" w:hAnsi="Consolas"/>
          <w:sz w:val="18"/>
        </w:rPr>
        <w:t>OX457061.1         5776338    -.---.---.--.---.--.--.---.---.--.--.-.--.-.......            5776319</w:t>
      </w:r>
    </w:p>
    <w:p>
      <w:r>
        <w:rPr>
          <w:rFonts w:ascii="Consolas" w:hAnsi="Consolas"/>
          <w:sz w:val="18"/>
        </w:rPr>
        <w:t>OX457061.1         6487632    -.---.---.--.---.--.--.---.---.--.--.-.--.-.......            6487613</w:t>
      </w:r>
    </w:p>
    <w:p>
      <w:r>
        <w:rPr>
          <w:rFonts w:ascii="Consolas" w:hAnsi="Consolas"/>
          <w:sz w:val="18"/>
        </w:rPr>
        <w:t>OX457061.1         6525973    -.---.---.--.---.--.--.---.---.--.--.-.--.-....               6525989</w:t>
      </w:r>
    </w:p>
    <w:p>
      <w:r>
        <w:rPr>
          <w:rFonts w:ascii="Consolas" w:hAnsi="Consolas"/>
          <w:sz w:val="18"/>
        </w:rPr>
        <w:t>OX457061.1         6853385    -.---.---.--.---.--.--.---.---.--.--.-.--.-...                6853370</w:t>
      </w:r>
    </w:p>
    <w:p>
      <w:r>
        <w:rPr>
          <w:rFonts w:ascii="Consolas" w:hAnsi="Consolas"/>
          <w:sz w:val="18"/>
        </w:rPr>
        <w:t>OX457061.1         8231059    -.---.---.--.---.--.--.---.---.--.--.-.--.-...                8231044</w:t>
      </w:r>
    </w:p>
    <w:p>
      <w:r>
        <w:rPr>
          <w:rFonts w:ascii="Consolas" w:hAnsi="Consolas"/>
          <w:sz w:val="18"/>
        </w:rPr>
        <w:t>OX457061.1         8328429    -.---.---.--.---.--.--.---.---.--.--.-.--.-.......            8328448</w:t>
      </w:r>
    </w:p>
    <w:p>
      <w:r>
        <w:rPr>
          <w:rFonts w:ascii="Consolas" w:hAnsi="Consolas"/>
          <w:sz w:val="18"/>
        </w:rPr>
        <w:t>OX457061.1         10809930   -.---.---.--.---.--.--.---.---.--.--.-.--.-...                10809915</w:t>
      </w:r>
    </w:p>
    <w:p>
      <w:r>
        <w:rPr>
          <w:rFonts w:ascii="Consolas" w:hAnsi="Consolas"/>
          <w:sz w:val="18"/>
        </w:rPr>
        <w:t>OX457061.1         12359650   -.---.---.--.---.--.--.---.---.--.--.-.--.-.......            12359631</w:t>
      </w:r>
    </w:p>
    <w:p>
      <w:r>
        <w:rPr>
          <w:rFonts w:ascii="Consolas" w:hAnsi="Consolas"/>
          <w:sz w:val="18"/>
        </w:rPr>
        <w:t>OX457061.1         13919433   -.---.---.--.---.--.--.---.---.--.--.-.--.-...                13919448</w:t>
      </w:r>
    </w:p>
    <w:p>
      <w:r>
        <w:rPr>
          <w:rFonts w:ascii="Consolas" w:hAnsi="Consolas"/>
          <w:sz w:val="18"/>
        </w:rPr>
        <w:t>OX457061.1         15701214   -.---.---.--.---.--.--.---.---.--.--.-.--.-.......            15701195</w:t>
      </w:r>
    </w:p>
    <w:p>
      <w:r>
        <w:rPr>
          <w:rFonts w:ascii="Consolas" w:hAnsi="Consolas"/>
          <w:sz w:val="18"/>
        </w:rPr>
        <w:t>OX457061.1         16577971   -.---.---.--.---.--.--.---.---.--.--.-.--.-.......            16577990</w:t>
      </w:r>
    </w:p>
    <w:p>
      <w:r>
        <w:rPr>
          <w:rFonts w:ascii="Consolas" w:hAnsi="Consolas"/>
          <w:sz w:val="18"/>
        </w:rPr>
        <w:t>OX457061.1         18912349   -.---.---.--.---.--.--.---.---.--.--.-.--.-.......            18912368</w:t>
      </w:r>
    </w:p>
    <w:p>
      <w:r>
        <w:rPr>
          <w:rFonts w:ascii="Consolas" w:hAnsi="Consolas"/>
          <w:sz w:val="18"/>
        </w:rPr>
        <w:t>OX457061.1         19350132   -.---.---.--.---.--.--.---.---.--.--.-.--.-...                19350117</w:t>
      </w:r>
    </w:p>
    <w:p>
      <w:r>
        <w:rPr>
          <w:rFonts w:ascii="Consolas" w:hAnsi="Consolas"/>
          <w:sz w:val="18"/>
        </w:rPr>
        <w:t>OX457061.1         20506965   -.---.---.--.---.--.--.---.---.--.--.-.--.-...                20506950</w:t>
      </w:r>
    </w:p>
    <w:p>
      <w:r>
        <w:rPr>
          <w:rFonts w:ascii="Consolas" w:hAnsi="Consolas"/>
          <w:sz w:val="18"/>
        </w:rPr>
        <w:t>OX457061.1         21049683   -.---.---.--.---.--.--.---.---.--.--.-.--.-...                21049668</w:t>
      </w:r>
    </w:p>
    <w:p>
      <w:r>
        <w:rPr>
          <w:rFonts w:ascii="Consolas" w:hAnsi="Consolas"/>
          <w:sz w:val="18"/>
        </w:rPr>
        <w:t>OX457061.1         21724039   -.---.---.--.---.--.--.---.---.--.--.-.--.-..........         21724061</w:t>
      </w:r>
    </w:p>
    <w:p>
      <w:r>
        <w:rPr>
          <w:rFonts w:ascii="Consolas" w:hAnsi="Consolas"/>
          <w:sz w:val="18"/>
        </w:rPr>
        <w:t>OX457061.1         23021738   -.---.---.--.---.--.--.---.---.--.--.-.--.-...                23021753</w:t>
      </w:r>
    </w:p>
    <w:p>
      <w:r>
        <w:rPr>
          <w:rFonts w:ascii="Consolas" w:hAnsi="Consolas"/>
          <w:sz w:val="18"/>
        </w:rPr>
        <w:t>OX457061.1         25646055   -.---.---.--.---.--.--.---.---.--.--.-.--.-...                25646070</w:t>
      </w:r>
    </w:p>
    <w:p>
      <w:r>
        <w:rPr>
          <w:rFonts w:ascii="Consolas" w:hAnsi="Consolas"/>
          <w:sz w:val="18"/>
        </w:rPr>
        <w:t>OX457061.1         27906469   -.---.---.--.---.--.--.---.---.--.--.-.--.-...                27906484</w:t>
      </w:r>
    </w:p>
    <w:p>
      <w:r>
        <w:rPr>
          <w:rFonts w:ascii="Consolas" w:hAnsi="Consolas"/>
          <w:sz w:val="18"/>
        </w:rPr>
        <w:t>OX457061.1         28115901   -.---.---.--.---.--.--.---.---.--.--.-.--.-...                28115886</w:t>
      </w:r>
    </w:p>
    <w:p>
      <w:r>
        <w:rPr>
          <w:rFonts w:ascii="Consolas" w:hAnsi="Consolas"/>
          <w:sz w:val="18"/>
        </w:rPr>
        <w:t>OX457061.1         28902672   -.---.---.--.---.--.--.---.---.--.--.-.--.-..                 28902658</w:t>
      </w:r>
    </w:p>
    <w:p>
      <w:r>
        <w:rPr>
          <w:rFonts w:ascii="Consolas" w:hAnsi="Consolas"/>
          <w:sz w:val="18"/>
        </w:rPr>
        <w:t>OX457061.1         30602642   -.---.---.--.---.--.--.---.---.--.--.-.--.-...                30602657</w:t>
      </w:r>
    </w:p>
    <w:p>
      <w:r>
        <w:rPr>
          <w:rFonts w:ascii="Consolas" w:hAnsi="Consolas"/>
          <w:sz w:val="18"/>
        </w:rPr>
        <w:t>OX457061.1         30915053   -.---.---.--.---.--.--.---.---.--.--.-.--.-.......            30915072</w:t>
      </w:r>
    </w:p>
    <w:p>
      <w:r>
        <w:rPr>
          <w:rFonts w:ascii="Consolas" w:hAnsi="Consolas"/>
          <w:sz w:val="18"/>
        </w:rPr>
        <w:t>OX457061.1         32915262   -.---.---.--.---.--.--.---.---.--.--.-.--.-..                 32915248</w:t>
      </w:r>
    </w:p>
    <w:p>
      <w:r>
        <w:rPr>
          <w:rFonts w:ascii="Consolas" w:hAnsi="Consolas"/>
          <w:sz w:val="18"/>
        </w:rPr>
        <w:t>OX457061.1         34812316   -.---.---.--.---.--.--.---.---.--.--.-.--.-.......            34812297</w:t>
      </w:r>
    </w:p>
    <w:p>
      <w:r>
        <w:rPr>
          <w:rFonts w:ascii="Consolas" w:hAnsi="Consolas"/>
          <w:sz w:val="18"/>
        </w:rPr>
        <w:t>OX457061.1         35870191   -.---.---.--.---.--.--.---.---.--.--.-.--.-...                35870206</w:t>
      </w:r>
    </w:p>
    <w:p>
      <w:r>
        <w:rPr>
          <w:rFonts w:ascii="Consolas" w:hAnsi="Consolas"/>
          <w:sz w:val="18"/>
        </w:rPr>
        <w:t>OX457061.1         37144825   -.---.---.--.---.--.--.---.---.--.--.-.                       37144814</w:t>
      </w:r>
    </w:p>
    <w:p>
      <w:r>
        <w:rPr>
          <w:rFonts w:ascii="Consolas" w:hAnsi="Consolas"/>
          <w:sz w:val="18"/>
        </w:rPr>
        <w:t>OX457061.1         41406391   -.---.---.--.---.--.--.---.---.--.--.-.--.-.....              41406408</w:t>
      </w:r>
    </w:p>
    <w:p>
      <w:r>
        <w:rPr>
          <w:rFonts w:ascii="Consolas" w:hAnsi="Consolas"/>
          <w:sz w:val="18"/>
        </w:rPr>
        <w:t>OX457061.1         43880273   -.---.---.--.---.--.--.---.---.--.--.-.--.-...                43880258</w:t>
      </w:r>
    </w:p>
    <w:p>
      <w:r>
        <w:rPr>
          <w:rFonts w:ascii="Consolas" w:hAnsi="Consolas"/>
          <w:sz w:val="18"/>
        </w:rPr>
        <w:t>OX457061.1         44737197   -.---.---.--.---.--.--.---.---.--.--.-.--.-......             44737179</w:t>
      </w:r>
    </w:p>
    <w:p>
      <w:r>
        <w:rPr>
          <w:rFonts w:ascii="Consolas" w:hAnsi="Consolas"/>
          <w:sz w:val="18"/>
        </w:rPr>
        <w:t>OX457061.1         45333354   -.---.---.--.---.--.--.---.---.--.--.-.--.-....               45333338</w:t>
      </w:r>
    </w:p>
    <w:p>
      <w:r>
        <w:rPr>
          <w:rFonts w:ascii="Consolas" w:hAnsi="Consolas"/>
          <w:sz w:val="18"/>
        </w:rPr>
        <w:t>OX457061.1         45336665   -.---.---.--.---.--.--.---.---.--.--.-.--.-........           45336685</w:t>
      </w:r>
    </w:p>
    <w:p>
      <w:r>
        <w:rPr>
          <w:rFonts w:ascii="Consolas" w:hAnsi="Consolas"/>
          <w:sz w:val="18"/>
        </w:rPr>
        <w:t>OX457061.1         47168772   -.---.---.--.---.--.--.---.---.--.--.-.--.-...                47168787</w:t>
      </w:r>
    </w:p>
    <w:p>
      <w:r>
        <w:rPr>
          <w:rFonts w:ascii="Consolas" w:hAnsi="Consolas"/>
          <w:sz w:val="18"/>
        </w:rPr>
        <w:t>OX457061.1         47677322   -.---.---.--.---.--.--.---.---.--.--.-.--.-........           47677302</w:t>
      </w:r>
    </w:p>
    <w:p>
      <w:r>
        <w:rPr>
          <w:rFonts w:ascii="Consolas" w:hAnsi="Consolas"/>
          <w:sz w:val="18"/>
        </w:rPr>
        <w:t>OX457061.1         48987771   -.---.---.--.---.--.--.---.---.--.--.-.--.-.......            48987790</w:t>
      </w:r>
    </w:p>
    <w:p>
      <w:r>
        <w:rPr>
          <w:rFonts w:ascii="Consolas" w:hAnsi="Consolas"/>
          <w:sz w:val="18"/>
        </w:rPr>
        <w:t>OX457061.1         50332428   -.---.---.--.---.--.--.---.---.--.--.-.--.-.......            50332409</w:t>
      </w:r>
    </w:p>
    <w:p>
      <w:r>
        <w:rPr>
          <w:rFonts w:ascii="Consolas" w:hAnsi="Consolas"/>
          <w:sz w:val="18"/>
        </w:rPr>
        <w:t>OX457061.1         50378564   -.---.---.--.---.--.--.---.---.--.--.-.--.-.                  50378577</w:t>
      </w:r>
    </w:p>
    <w:p>
      <w:r>
        <w:rPr>
          <w:rFonts w:ascii="Consolas" w:hAnsi="Consolas"/>
          <w:sz w:val="18"/>
        </w:rPr>
        <w:t>OX457061.1         52051468   -.---.---.--.---.--.--.---.---.--.--.-.--.-.......            52051449</w:t>
      </w:r>
    </w:p>
    <w:p>
      <w:r>
        <w:rPr>
          <w:rFonts w:ascii="Consolas" w:hAnsi="Consolas"/>
          <w:sz w:val="18"/>
        </w:rPr>
        <w:t>OX457061.1         52656102   -.---.---.--.---.--.--.---.---.--.--.-.--.-.........          52656081</w:t>
      </w:r>
    </w:p>
    <w:p>
      <w:r>
        <w:rPr>
          <w:rFonts w:ascii="Consolas" w:hAnsi="Consolas"/>
          <w:sz w:val="18"/>
        </w:rPr>
        <w:t>OX457061.1         53034822   -.---.---.--.---.--.--.---.---.--.--.-.--.-.......            53034841</w:t>
      </w:r>
    </w:p>
    <w:p>
      <w:r>
        <w:rPr>
          <w:rFonts w:ascii="Consolas" w:hAnsi="Consolas"/>
          <w:sz w:val="18"/>
        </w:rPr>
        <w:t>OX457061.1         55376168   -.---.---.--.---.--.--.---.---.--.--.-.--.-........           55376188</w:t>
      </w:r>
    </w:p>
    <w:p>
      <w:r>
        <w:rPr>
          <w:rFonts w:ascii="Consolas" w:hAnsi="Consolas"/>
          <w:sz w:val="18"/>
        </w:rPr>
        <w:t>OX457061.1         59596116   -.---.---.--.---.--.--.---.---.--.--.-.--.-...                59596101</w:t>
      </w:r>
    </w:p>
    <w:p>
      <w:r>
        <w:rPr>
          <w:rFonts w:ascii="Consolas" w:hAnsi="Consolas"/>
          <w:sz w:val="18"/>
        </w:rPr>
        <w:t>OX457061.1         61082935   -.---.---.--.---.--.--.---.---.--.--.-.                       61082946</w:t>
      </w:r>
    </w:p>
    <w:p>
      <w:r>
        <w:rPr>
          <w:rFonts w:ascii="Consolas" w:hAnsi="Consolas"/>
          <w:sz w:val="18"/>
        </w:rPr>
        <w:t>OX457061.1         61478632   -.---.---.--.---.--.--.---.---.--.--.-.--.-.......            61478613</w:t>
      </w:r>
    </w:p>
    <w:p>
      <w:r>
        <w:rPr>
          <w:rFonts w:ascii="Consolas" w:hAnsi="Consolas"/>
          <w:sz w:val="18"/>
        </w:rPr>
        <w:t>OX457061.1         64695706   -.---.---.--.---.--.--.---.---.--.--.-.--.-.......            64695725</w:t>
      </w:r>
    </w:p>
    <w:p>
      <w:r>
        <w:rPr>
          <w:rFonts w:ascii="Consolas" w:hAnsi="Consolas"/>
          <w:sz w:val="18"/>
        </w:rPr>
        <w:t>OX457061.1         67841574   -.---.---.--.---.--.--.---.---.--.--.-.--.-...                67841559</w:t>
      </w:r>
    </w:p>
    <w:p>
      <w:r>
        <w:rPr>
          <w:rFonts w:ascii="Consolas" w:hAnsi="Consolas"/>
          <w:sz w:val="18"/>
        </w:rPr>
        <w:t>OX457061.1         69852698   -.---.---.--.---.--.--.---.---.--.--.-.--.-.....              69852715</w:t>
      </w:r>
    </w:p>
    <w:p>
      <w:r>
        <w:rPr>
          <w:rFonts w:ascii="Consolas" w:hAnsi="Consolas"/>
          <w:sz w:val="18"/>
        </w:rPr>
        <w:t>OX457061.1         69861755   -.---.---.--.---.--.--.---.---.--.--.-.--.-..........         69861777</w:t>
      </w:r>
    </w:p>
    <w:p>
      <w:r>
        <w:rPr>
          <w:rFonts w:ascii="Consolas" w:hAnsi="Consolas"/>
          <w:sz w:val="18"/>
        </w:rPr>
        <w:t>OX457061.1         70814937   -.---.---.--.---.--.--.---.---.--.--.-.--.-...                70814922</w:t>
      </w:r>
    </w:p>
    <w:p>
      <w:r>
        <w:rPr>
          <w:rFonts w:ascii="Consolas" w:hAnsi="Consolas"/>
          <w:sz w:val="18"/>
        </w:rPr>
        <w:t>OX457061.1         74380604   -.---.---.--.---.--.--.---.---.--.--.-.--.-......             74380586</w:t>
      </w:r>
    </w:p>
    <w:p>
      <w:r>
        <w:rPr>
          <w:rFonts w:ascii="Consolas" w:hAnsi="Consolas"/>
          <w:sz w:val="18"/>
        </w:rPr>
        <w:t>OX457061.1         75624161   -.---.---.--.---.--.--.---.---.--.--.-.--.-.......            75624180</w:t>
      </w:r>
    </w:p>
    <w:p>
      <w:r>
        <w:rPr>
          <w:rFonts w:ascii="Consolas" w:hAnsi="Consolas"/>
          <w:sz w:val="18"/>
        </w:rPr>
        <w:t>OX457061.1         77800797   -.---.---.--.---.--.--.---.---.--.--.-.--.-...                77800812</w:t>
      </w:r>
    </w:p>
    <w:p>
      <w:r>
        <w:rPr>
          <w:rFonts w:ascii="Consolas" w:hAnsi="Consolas"/>
          <w:sz w:val="18"/>
        </w:rPr>
        <w:t>OX457061.1         77980380   -.---.---.--.---.--.--.---.---.--.--.-.--.-.                  77980393</w:t>
      </w:r>
    </w:p>
    <w:p>
      <w:r>
        <w:rPr>
          <w:rFonts w:ascii="Consolas" w:hAnsi="Consolas"/>
          <w:sz w:val="18"/>
        </w:rPr>
        <w:t>OX457061.1         80021911   -.---.---.--.---.--.--.---.---.--.--.-.--.-...                80021896</w:t>
      </w:r>
    </w:p>
    <w:p>
      <w:r>
        <w:rPr>
          <w:rFonts w:ascii="Consolas" w:hAnsi="Consolas"/>
          <w:sz w:val="18"/>
        </w:rPr>
        <w:t>OX457061.1         84822617   -.---.---.--.---.--.--.---.---.--.--.-.--.-.....              84822634</w:t>
      </w:r>
    </w:p>
    <w:p>
      <w:r>
        <w:rPr>
          <w:rFonts w:ascii="Consolas" w:hAnsi="Consolas"/>
          <w:sz w:val="18"/>
        </w:rPr>
        <w:t>OX457061.1         85470552   -.---.---.--.---.--.--.---.---.--.--.-.--.-.......            85470533</w:t>
      </w:r>
    </w:p>
    <w:p>
      <w:r>
        <w:rPr>
          <w:rFonts w:ascii="Consolas" w:hAnsi="Consolas"/>
          <w:sz w:val="18"/>
        </w:rPr>
        <w:t>OX457061.1         87308311   -.---.---.--.---.--.--.---.---.--.--.-.--.-...                87308326</w:t>
      </w:r>
    </w:p>
    <w:p>
      <w:r>
        <w:rPr>
          <w:rFonts w:ascii="Consolas" w:hAnsi="Consolas"/>
          <w:sz w:val="18"/>
        </w:rPr>
        <w:t>OX457061.1         102023230  -.---.---.--.---.--.--.---.---.--.--.-.--.-...                102023245</w:t>
      </w:r>
    </w:p>
    <w:p>
      <w:r>
        <w:rPr>
          <w:rFonts w:ascii="Consolas" w:hAnsi="Consolas"/>
          <w:sz w:val="18"/>
        </w:rPr>
        <w:t>OX457061.1         102916258  -.---.---.--.---.--.--.---.---.--.--.-.--.-...                102916243</w:t>
      </w:r>
    </w:p>
    <w:p>
      <w:r>
        <w:rPr>
          <w:rFonts w:ascii="Consolas" w:hAnsi="Consolas"/>
          <w:sz w:val="18"/>
        </w:rPr>
        <w:t>OX457061.1         104825281  -.---.---.--.---.--.--.---.---.--.--.-.--.-..                 104825295</w:t>
      </w:r>
    </w:p>
    <w:p>
      <w:r>
        <w:rPr>
          <w:rFonts w:ascii="Consolas" w:hAnsi="Consolas"/>
          <w:sz w:val="18"/>
        </w:rPr>
        <w:t>OX457061.1         106744620  -.---.---.--.---.--.--.---.---.--.--.-.--.-...                106744605</w:t>
      </w:r>
    </w:p>
    <w:p>
      <w:r>
        <w:rPr>
          <w:rFonts w:ascii="Consolas" w:hAnsi="Consolas"/>
          <w:sz w:val="18"/>
        </w:rPr>
        <w:t>OX457061.1         111398696  -.---.---.--.---.--.--.---.---.--.--.-.--.-.......            111398715</w:t>
      </w:r>
    </w:p>
    <w:p>
      <w:r>
        <w:rPr>
          <w:rFonts w:ascii="Consolas" w:hAnsi="Consolas"/>
          <w:sz w:val="18"/>
        </w:rPr>
        <w:t>OX457061.1         112759368  -.---.---.--.---.--.--.---.---.--.--.-.--.-...                112759383</w:t>
      </w:r>
    </w:p>
    <w:p>
      <w:r>
        <w:rPr>
          <w:rFonts w:ascii="Consolas" w:hAnsi="Consolas"/>
          <w:sz w:val="18"/>
        </w:rPr>
        <w:t>OX457061.1         113304296  -.---.---.--.---.--.--.---.---.--.--.-.--.-.......            113304277</w:t>
      </w:r>
    </w:p>
    <w:p>
      <w:r>
        <w:rPr>
          <w:rFonts w:ascii="Consolas" w:hAnsi="Consolas"/>
          <w:sz w:val="18"/>
        </w:rPr>
        <w:t>OX457061.1         113511534  -.---.---.--.---.--.--.---.---.--.--.-.--.-.......            113511553</w:t>
      </w:r>
    </w:p>
    <w:p>
      <w:r>
        <w:rPr>
          <w:rFonts w:ascii="Consolas" w:hAnsi="Consolas"/>
          <w:sz w:val="18"/>
        </w:rPr>
        <w:t>OX457061.1         114389828  -.---.---.--.---.--.--.---.---.--.--.-.--.-...                114389843</w:t>
      </w:r>
    </w:p>
    <w:p>
      <w:r>
        <w:rPr>
          <w:rFonts w:ascii="Consolas" w:hAnsi="Consolas"/>
          <w:sz w:val="18"/>
        </w:rPr>
        <w:t>OX457061.1         114563387  -.---.---.--.---.--.--.---.---.--.--.-.--.-.......            114563368</w:t>
      </w:r>
    </w:p>
    <w:p>
      <w:r>
        <w:rPr>
          <w:rFonts w:ascii="Consolas" w:hAnsi="Consolas"/>
          <w:sz w:val="18"/>
        </w:rPr>
        <w:t>OX457061.1         115383066  -.---.---.--.---.--.--.---.---.--.--.-.--.-.....              115383049</w:t>
      </w:r>
    </w:p>
    <w:p>
      <w:r>
        <w:rPr>
          <w:rFonts w:ascii="Consolas" w:hAnsi="Consolas"/>
          <w:sz w:val="18"/>
        </w:rPr>
        <w:t>OX457061.1         115441419  -.---.---.--.---.--.--.---.---.--.--.-.--.-.                  115441432</w:t>
      </w:r>
    </w:p>
    <w:p>
      <w:r>
        <w:rPr>
          <w:rFonts w:ascii="Consolas" w:hAnsi="Consolas"/>
          <w:sz w:val="18"/>
        </w:rPr>
        <w:t>OX457061.1         118377609  -.---.---.--.---.--.--.---.---.--.--.-.--.-...                118377594</w:t>
      </w:r>
    </w:p>
    <w:p>
      <w:r>
        <w:rPr>
          <w:rFonts w:ascii="Consolas" w:hAnsi="Consolas"/>
          <w:sz w:val="18"/>
        </w:rPr>
        <w:t>OX457061.1         121049038  -.---.---.--.---.--.--.---.---.--.--.-.--.-...                121049023</w:t>
      </w:r>
    </w:p>
    <w:p>
      <w:r>
        <w:rPr>
          <w:rFonts w:ascii="Consolas" w:hAnsi="Consolas"/>
          <w:sz w:val="18"/>
        </w:rPr>
        <w:t>OX457061.1         121085150  -.---.---.--.---.--.--.---.---.--.--.-.--.-..........         121085172</w:t>
      </w:r>
    </w:p>
    <w:p>
      <w:r>
        <w:rPr>
          <w:rFonts w:ascii="Consolas" w:hAnsi="Consolas"/>
          <w:sz w:val="18"/>
        </w:rPr>
        <w:t>OX457061.1         126642984  -.---.---.--.---.--.--.---.---.--.--.-.--.-..                 126642970</w:t>
      </w:r>
    </w:p>
    <w:p>
      <w:r>
        <w:rPr>
          <w:rFonts w:ascii="Consolas" w:hAnsi="Consolas"/>
          <w:sz w:val="18"/>
        </w:rPr>
        <w:t>OX457061.1         7212789    -.---.---.--.---.--.--.---.---.--.--.-.--.-.......            7212770</w:t>
      </w:r>
    </w:p>
    <w:p>
      <w:r>
        <w:rPr>
          <w:rFonts w:ascii="Consolas" w:hAnsi="Consolas"/>
          <w:sz w:val="18"/>
        </w:rPr>
        <w:t>OX457061.1         7909913    -.---C---.--.---.--.--.---.---.--.--.-.--.-.                  7909926</w:t>
      </w:r>
    </w:p>
    <w:p>
      <w:r>
        <w:rPr>
          <w:rFonts w:ascii="Consolas" w:hAnsi="Consolas"/>
          <w:sz w:val="18"/>
        </w:rPr>
        <w:t>OX457061.1         10641182   -.---.---.--.---.--.--.---.---.--.--.-.--G-......             10641200</w:t>
      </w:r>
    </w:p>
    <w:p>
      <w:r>
        <w:rPr>
          <w:rFonts w:ascii="Consolas" w:hAnsi="Consolas"/>
          <w:sz w:val="18"/>
        </w:rPr>
        <w:t>OX457061.1         12053180   -.---.---.--.---.--C--.---.---.--.--.-.                       12053191</w:t>
      </w:r>
    </w:p>
    <w:p>
      <w:r>
        <w:rPr>
          <w:rFonts w:ascii="Consolas" w:hAnsi="Consolas"/>
          <w:sz w:val="18"/>
        </w:rPr>
        <w:t>OX457061.1         13367153   -G---.---.--.---.--.--.---.---.--.--.-.--.-...                13367138</w:t>
      </w:r>
    </w:p>
    <w:p>
      <w:r>
        <w:rPr>
          <w:rFonts w:ascii="Consolas" w:hAnsi="Consolas"/>
          <w:sz w:val="18"/>
        </w:rPr>
        <w:t>OX457061.1         21894226   -.---.---.--.---.--.--G---.---.--.--.-.--.-...                21894241</w:t>
      </w:r>
    </w:p>
    <w:p>
      <w:r>
        <w:rPr>
          <w:rFonts w:ascii="Consolas" w:hAnsi="Consolas"/>
          <w:sz w:val="18"/>
        </w:rPr>
        <w:t>OX457061.1         21985063   -.---.---.--.---.--.--C---.---.--.--.-.--.-......             21985081</w:t>
      </w:r>
    </w:p>
    <w:p>
      <w:r>
        <w:rPr>
          <w:rFonts w:ascii="Consolas" w:hAnsi="Consolas"/>
          <w:sz w:val="18"/>
        </w:rPr>
        <w:t>OX457061.1         21994206   -.---.---.--.---.--.--C---.---.--.--.-.--.-......             21994224</w:t>
      </w:r>
    </w:p>
    <w:p>
      <w:r>
        <w:rPr>
          <w:rFonts w:ascii="Consolas" w:hAnsi="Consolas"/>
          <w:sz w:val="18"/>
        </w:rPr>
        <w:t>OX457061.1         31448864   -.---.---.--.---.--.--C---.---.--.--.-.--.-.......            31448883</w:t>
      </w:r>
    </w:p>
    <w:p>
      <w:r>
        <w:rPr>
          <w:rFonts w:ascii="Consolas" w:hAnsi="Consolas"/>
          <w:sz w:val="18"/>
        </w:rPr>
        <w:t>OX457061.1         44018014   -.---.---.--.---.--.--.---.---.--.--C-.--.-.....              44018031</w:t>
      </w:r>
    </w:p>
    <w:p>
      <w:r>
        <w:rPr>
          <w:rFonts w:ascii="Consolas" w:hAnsi="Consolas"/>
          <w:sz w:val="18"/>
        </w:rPr>
        <w:t>OX457061.1         45802215   -.---.---.--.---.--.--.---.---.--.--.-C--.-.......            45802196</w:t>
      </w:r>
    </w:p>
    <w:p>
      <w:r>
        <w:rPr>
          <w:rFonts w:ascii="Consolas" w:hAnsi="Consolas"/>
          <w:sz w:val="18"/>
        </w:rPr>
        <w:t>OX457061.1         85003726   -.---.---.--.---G--.--.---.---.--.--.-.--.-.                  85003713</w:t>
      </w:r>
    </w:p>
    <w:p>
      <w:r>
        <w:rPr>
          <w:rFonts w:ascii="Consolas" w:hAnsi="Consolas"/>
          <w:sz w:val="18"/>
        </w:rPr>
        <w:t>OX457061.1         85215148   -.---.---.--.---.--.--.---.---.--.--.-.--.-....               85215164</w:t>
      </w:r>
    </w:p>
    <w:p>
      <w:r>
        <w:rPr>
          <w:rFonts w:ascii="Consolas" w:hAnsi="Consolas"/>
          <w:sz w:val="18"/>
        </w:rPr>
        <w:t>OX457061.1         89924577   -.---.---.--.---.--.--.---.---.--.--.-.--.-..C....            89924558</w:t>
      </w:r>
    </w:p>
    <w:p>
      <w:r>
        <w:rPr>
          <w:rFonts w:ascii="Consolas" w:hAnsi="Consolas"/>
          <w:sz w:val="18"/>
        </w:rPr>
        <w:t>OX457061.1         1149635    -.---.---.--.---.--.--.---.---.--.--.-.--.-.....              1149618</w:t>
      </w:r>
    </w:p>
    <w:p>
      <w:r>
        <w:rPr>
          <w:rFonts w:ascii="Consolas" w:hAnsi="Consolas"/>
          <w:sz w:val="18"/>
        </w:rPr>
        <w:t>OX457061.1         1620426    -.---.---.--.---.--.--.---.---.--.--.-.--.-...                1620441</w:t>
      </w:r>
    </w:p>
    <w:p>
      <w:r>
        <w:rPr>
          <w:rFonts w:ascii="Consolas" w:hAnsi="Consolas"/>
          <w:sz w:val="18"/>
        </w:rPr>
        <w:t>OX457061.1         1949696    -.---.---.--.---.--.--.---.---.--.--.-.--.-........           1949716</w:t>
      </w:r>
    </w:p>
    <w:p>
      <w:r>
        <w:rPr>
          <w:rFonts w:ascii="Consolas" w:hAnsi="Consolas"/>
          <w:sz w:val="18"/>
        </w:rPr>
        <w:t>OX457061.1         2168272    -.---.---.--.---.--.--.---.---.--.--.-.--.-......             2168254</w:t>
      </w:r>
    </w:p>
    <w:p>
      <w:r>
        <w:rPr>
          <w:rFonts w:ascii="Consolas" w:hAnsi="Consolas"/>
          <w:sz w:val="18"/>
        </w:rPr>
        <w:t>OX457061.1         6525969    -.---.---.--.---.--.--.---.---.--.--.-.--.-.......            6525988</w:t>
      </w:r>
    </w:p>
    <w:p>
      <w:r>
        <w:rPr>
          <w:rFonts w:ascii="Consolas" w:hAnsi="Consolas"/>
          <w:sz w:val="18"/>
        </w:rPr>
        <w:t>OX457061.1         7055598    -.---.---.--.---.--.--.---.---.--.--.-.--.-.                  7055585</w:t>
      </w:r>
    </w:p>
    <w:p>
      <w:r>
        <w:rPr>
          <w:rFonts w:ascii="Consolas" w:hAnsi="Consolas"/>
          <w:sz w:val="18"/>
        </w:rPr>
        <w:t>OX457061.1         8097376    -.---.---.--.---.--.--.---.---.--.--.-.                       8097365</w:t>
      </w:r>
    </w:p>
    <w:p>
      <w:r>
        <w:rPr>
          <w:rFonts w:ascii="Consolas" w:hAnsi="Consolas"/>
          <w:sz w:val="18"/>
        </w:rPr>
        <w:t>OX457061.1         8890026    -.---.---.--.---.--.--.---.---.--.--.-.--.-.......            8890007</w:t>
      </w:r>
    </w:p>
    <w:p>
      <w:r>
        <w:rPr>
          <w:rFonts w:ascii="Consolas" w:hAnsi="Consolas"/>
          <w:sz w:val="18"/>
        </w:rPr>
        <w:t>OX457061.1         8890022    -.---.---.--.---.--.--.---.---.--.--.-.--.-...                8890007</w:t>
      </w:r>
    </w:p>
    <w:p>
      <w:r>
        <w:rPr>
          <w:rFonts w:ascii="Consolas" w:hAnsi="Consolas"/>
          <w:sz w:val="18"/>
        </w:rPr>
        <w:t>OX457061.1         10378230   -.---.---.--.---.--.--.---.---.--.--.-.                       10378219</w:t>
      </w:r>
    </w:p>
    <w:p>
      <w:r>
        <w:rPr>
          <w:rFonts w:ascii="Consolas" w:hAnsi="Consolas"/>
          <w:sz w:val="18"/>
        </w:rPr>
        <w:t>OX457061.1         10880778   -.---.---.--.---.--.--.---.---.--.--.-.--.-....               10880794</w:t>
      </w:r>
    </w:p>
    <w:p>
      <w:r>
        <w:rPr>
          <w:rFonts w:ascii="Consolas" w:hAnsi="Consolas"/>
          <w:sz w:val="18"/>
        </w:rPr>
        <w:t>OX457061.1         12120330   -.---.---.--.---.--.--.---.---.--.--.-.--.-..                 12120344</w:t>
      </w:r>
    </w:p>
    <w:p>
      <w:r>
        <w:rPr>
          <w:rFonts w:ascii="Consolas" w:hAnsi="Consolas"/>
          <w:sz w:val="18"/>
        </w:rPr>
        <w:t>OX457061.1         12357038   -.---.---.--.---.--.--.---.---.--.--.-.--.-...                12357053</w:t>
      </w:r>
    </w:p>
    <w:p>
      <w:r>
        <w:rPr>
          <w:rFonts w:ascii="Consolas" w:hAnsi="Consolas"/>
          <w:sz w:val="18"/>
        </w:rPr>
        <w:t>OX457061.1         12856029   -.---.---.--.---.--.--.---.---.--.--.-.--.-.....              12856046</w:t>
      </w:r>
    </w:p>
    <w:p>
      <w:r>
        <w:rPr>
          <w:rFonts w:ascii="Consolas" w:hAnsi="Consolas"/>
          <w:sz w:val="18"/>
        </w:rPr>
        <w:t>OX457061.1         13331743   -.---.---.--.---.--.--.---.---.--.--.-.--.-..                 13331729</w:t>
      </w:r>
    </w:p>
    <w:p>
      <w:r>
        <w:rPr>
          <w:rFonts w:ascii="Consolas" w:hAnsi="Consolas"/>
          <w:sz w:val="18"/>
        </w:rPr>
        <w:t>OX457061.1         13564686   -.---.---.--.---.--.--.---.---.--.--.-.--.-...                13564671</w:t>
      </w:r>
    </w:p>
    <w:p>
      <w:r>
        <w:rPr>
          <w:rFonts w:ascii="Consolas" w:hAnsi="Consolas"/>
          <w:sz w:val="18"/>
        </w:rPr>
        <w:t>OX457061.1         14835797   -.---.---.--.---.--.--.---.---.--.--.-.--.-.....              14835814</w:t>
      </w:r>
    </w:p>
    <w:p>
      <w:r>
        <w:rPr>
          <w:rFonts w:ascii="Consolas" w:hAnsi="Consolas"/>
          <w:sz w:val="18"/>
        </w:rPr>
        <w:t>OX457061.1         16135112   -.---.---.--.---.--.--.---.---.--.--.-.--.-.......            16135131</w:t>
      </w:r>
    </w:p>
    <w:p>
      <w:r>
        <w:rPr>
          <w:rFonts w:ascii="Consolas" w:hAnsi="Consolas"/>
          <w:sz w:val="18"/>
        </w:rPr>
        <w:t>OX457061.1         17347724   -.---.---.--.---.--.--.---.---.--.--.-.--.-.....              17347741</w:t>
      </w:r>
    </w:p>
    <w:p>
      <w:r>
        <w:rPr>
          <w:rFonts w:ascii="Consolas" w:hAnsi="Consolas"/>
          <w:sz w:val="18"/>
        </w:rPr>
        <w:t>OX457061.1         20570528   -.---.---.--.---.--.--.---.---.--.--.                         20570518</w:t>
      </w:r>
    </w:p>
    <w:p>
      <w:r>
        <w:rPr>
          <w:rFonts w:ascii="Consolas" w:hAnsi="Consolas"/>
          <w:sz w:val="18"/>
        </w:rPr>
        <w:t>OX457061.1         20826655   -.---.---.--.---.--.--.---.---.--.--.-.--.-.                  20826642</w:t>
      </w:r>
    </w:p>
    <w:p>
      <w:r>
        <w:rPr>
          <w:rFonts w:ascii="Consolas" w:hAnsi="Consolas"/>
          <w:sz w:val="18"/>
        </w:rPr>
        <w:t>OX457061.1         21561771   -.---.---.--.---.--.--.---.---.--.--.-.--.-.....              21561788</w:t>
      </w:r>
    </w:p>
    <w:p>
      <w:r>
        <w:rPr>
          <w:rFonts w:ascii="Consolas" w:hAnsi="Consolas"/>
          <w:sz w:val="18"/>
        </w:rPr>
        <w:t>OX457061.1         26064490   -.---.---.--.---.--.--.---.---.--.--.-.--.-..........         26064512</w:t>
      </w:r>
    </w:p>
    <w:p>
      <w:r>
        <w:rPr>
          <w:rFonts w:ascii="Consolas" w:hAnsi="Consolas"/>
          <w:sz w:val="18"/>
        </w:rPr>
        <w:t>OX457061.1         26374295   -.---.---.--.---.--.--.---.---.--.--.-.                       26374284</w:t>
      </w:r>
    </w:p>
    <w:p>
      <w:r>
        <w:rPr>
          <w:rFonts w:ascii="Consolas" w:hAnsi="Consolas"/>
          <w:sz w:val="18"/>
        </w:rPr>
        <w:t>OX457061.1         26829504   -.---.---.--.---.--.--.---.---.--.--.-.--.-.                  26829517</w:t>
      </w:r>
    </w:p>
    <w:p>
      <w:r>
        <w:rPr>
          <w:rFonts w:ascii="Consolas" w:hAnsi="Consolas"/>
          <w:sz w:val="18"/>
        </w:rPr>
        <w:t>OX457061.1         27362730   -.---.---.--.---.--.--.---.---.--.--.-.--.-........           27362750</w:t>
      </w:r>
    </w:p>
    <w:p>
      <w:r>
        <w:rPr>
          <w:rFonts w:ascii="Consolas" w:hAnsi="Consolas"/>
          <w:sz w:val="18"/>
        </w:rPr>
        <w:t>OX457061.1         28902676   -.---.---.--.---.--.--.---.---.--.--.-.--.-......             28902658</w:t>
      </w:r>
    </w:p>
    <w:p>
      <w:r>
        <w:rPr>
          <w:rFonts w:ascii="Consolas" w:hAnsi="Consolas"/>
          <w:sz w:val="18"/>
        </w:rPr>
        <w:t>OX457061.1         30526186   -.---.---.--.---.--.--.---.---.--.--.-.--.-..                 30526200</w:t>
      </w:r>
    </w:p>
    <w:p>
      <w:r>
        <w:rPr>
          <w:rFonts w:ascii="Consolas" w:hAnsi="Consolas"/>
          <w:sz w:val="18"/>
        </w:rPr>
        <w:t>OX457061.1         31521434   -.---.---.--.---.--.--.---.---.--.--.-.--.-..                 31521448</w:t>
      </w:r>
    </w:p>
    <w:p>
      <w:r>
        <w:rPr>
          <w:rFonts w:ascii="Consolas" w:hAnsi="Consolas"/>
          <w:sz w:val="18"/>
        </w:rPr>
        <w:t>OX457061.1         31521430   -.---.---.--.---.--.--.---.---.--.--.-.--.-......             31521448</w:t>
      </w:r>
    </w:p>
    <w:p>
      <w:r>
        <w:rPr>
          <w:rFonts w:ascii="Consolas" w:hAnsi="Consolas"/>
          <w:sz w:val="18"/>
        </w:rPr>
        <w:t>OX457061.1         31671002   -.---.---.--.---.--.--.---.---.--.--.-.--.-..........         31671024</w:t>
      </w:r>
    </w:p>
    <w:p>
      <w:r>
        <w:rPr>
          <w:rFonts w:ascii="Consolas" w:hAnsi="Consolas"/>
          <w:sz w:val="18"/>
        </w:rPr>
        <w:t>OX457061.1         32915266   -.---.---.--.---.--.--.---.---.--.--.-.--.-......             32915248</w:t>
      </w:r>
    </w:p>
    <w:p>
      <w:r>
        <w:rPr>
          <w:rFonts w:ascii="Consolas" w:hAnsi="Consolas"/>
          <w:sz w:val="18"/>
        </w:rPr>
        <w:t>OX457061.1         33025274   -.---.---.--.---.--.--.---.---.--.--.-.--.-........           33025254</w:t>
      </w:r>
    </w:p>
    <w:p>
      <w:r>
        <w:rPr>
          <w:rFonts w:ascii="Consolas" w:hAnsi="Consolas"/>
          <w:sz w:val="18"/>
        </w:rPr>
        <w:t>OX457061.1         37729074   -.---.---.--.---.--.--.---.---.--.--.-.--.-........           37729054</w:t>
      </w:r>
    </w:p>
    <w:p>
      <w:r>
        <w:rPr>
          <w:rFonts w:ascii="Consolas" w:hAnsi="Consolas"/>
          <w:sz w:val="18"/>
        </w:rPr>
        <w:t>OX457061.1         44212352   -.---.---.--.---.--.--.---.---.--.--.-.                       44212341</w:t>
      </w:r>
    </w:p>
    <w:p>
      <w:r>
        <w:rPr>
          <w:rFonts w:ascii="Consolas" w:hAnsi="Consolas"/>
          <w:sz w:val="18"/>
        </w:rPr>
        <w:t>OX457061.1         44737193   -.---.---.--.---.--.--.---.---.--.--.-.--.-..                 44737179</w:t>
      </w:r>
    </w:p>
    <w:p>
      <w:r>
        <w:rPr>
          <w:rFonts w:ascii="Consolas" w:hAnsi="Consolas"/>
          <w:sz w:val="18"/>
        </w:rPr>
        <w:t>OX457061.1         45333358   -.---.---.--.---.--.--.---.---.--.--.-.--.-.......            45333339</w:t>
      </w:r>
    </w:p>
    <w:p>
      <w:r>
        <w:rPr>
          <w:rFonts w:ascii="Consolas" w:hAnsi="Consolas"/>
          <w:sz w:val="18"/>
        </w:rPr>
        <w:t>OX457061.1         45336669   -.---.---.--.---.--.--.---.---.--.--.-.--.-...                45336684</w:t>
      </w:r>
    </w:p>
    <w:p>
      <w:r>
        <w:rPr>
          <w:rFonts w:ascii="Consolas" w:hAnsi="Consolas"/>
          <w:sz w:val="18"/>
        </w:rPr>
        <w:t>OX457061.1         45586499   -.---.---.--.---.--.--.---.---.--.--.-.--.-..                 45586485</w:t>
      </w:r>
    </w:p>
    <w:p>
      <w:r>
        <w:rPr>
          <w:rFonts w:ascii="Consolas" w:hAnsi="Consolas"/>
          <w:sz w:val="18"/>
        </w:rPr>
        <w:t>OX457061.1         46350320   -.---.---.--.---.--.--.---.---.--.--.-.--.-..........         46350298</w:t>
      </w:r>
    </w:p>
    <w:p>
      <w:r>
        <w:rPr>
          <w:rFonts w:ascii="Consolas" w:hAnsi="Consolas"/>
          <w:sz w:val="18"/>
        </w:rPr>
        <w:t>OX457061.1         47677318   -.---.---.--.---.--.--.---.---.--.--.-.--.-...                47677303</w:t>
      </w:r>
    </w:p>
    <w:p>
      <w:r>
        <w:rPr>
          <w:rFonts w:ascii="Consolas" w:hAnsi="Consolas"/>
          <w:sz w:val="18"/>
        </w:rPr>
        <w:t>OX457061.1         54223412   -.---.---.--.---.--.--.---.---.--.--.-.                       54223401</w:t>
      </w:r>
    </w:p>
    <w:p>
      <w:r>
        <w:rPr>
          <w:rFonts w:ascii="Consolas" w:hAnsi="Consolas"/>
          <w:sz w:val="18"/>
        </w:rPr>
        <w:t>OX457061.1         55376172   -.---.---.--.---.--.--.---.---.--.--.-.--.-...                55376187</w:t>
      </w:r>
    </w:p>
    <w:p>
      <w:r>
        <w:rPr>
          <w:rFonts w:ascii="Consolas" w:hAnsi="Consolas"/>
          <w:sz w:val="18"/>
        </w:rPr>
        <w:t>OX457061.1         57510297   -.---.---.--.---.--.--.---.---.--.--.-.--.                    57510309</w:t>
      </w:r>
    </w:p>
    <w:p>
      <w:r>
        <w:rPr>
          <w:rFonts w:ascii="Consolas" w:hAnsi="Consolas"/>
          <w:sz w:val="18"/>
        </w:rPr>
        <w:t>OX457061.1         57837847   -.---.---.--.---.--.--.---.---.--.--.-.--.-.......            57837866</w:t>
      </w:r>
    </w:p>
    <w:p>
      <w:r>
        <w:rPr>
          <w:rFonts w:ascii="Consolas" w:hAnsi="Consolas"/>
          <w:sz w:val="18"/>
        </w:rPr>
        <w:t>OX457061.1         57837855   -.---.---.--.---.--.--.---.---.--.--.-.--.-..                 57837869</w:t>
      </w:r>
    </w:p>
    <w:p>
      <w:r>
        <w:rPr>
          <w:rFonts w:ascii="Consolas" w:hAnsi="Consolas"/>
          <w:sz w:val="18"/>
        </w:rPr>
        <w:t>OX457061.1         70049684   -.---.---.--.---.--.--.---.---.--.--.-.--.-.......            70049703</w:t>
      </w:r>
    </w:p>
    <w:p>
      <w:r>
        <w:rPr>
          <w:rFonts w:ascii="Consolas" w:hAnsi="Consolas"/>
          <w:sz w:val="18"/>
        </w:rPr>
        <w:t>OX457061.1         70227534   -.---.---.--.---.--.--.---.---.--.--.-.--.-.....              70227551</w:t>
      </w:r>
    </w:p>
    <w:p>
      <w:r>
        <w:rPr>
          <w:rFonts w:ascii="Consolas" w:hAnsi="Consolas"/>
          <w:sz w:val="18"/>
        </w:rPr>
        <w:t>OX457061.1         70381814   -.---.---.--.---.--.--.---.---.--.--.-.--.-..                 70381828</w:t>
      </w:r>
    </w:p>
    <w:p>
      <w:r>
        <w:rPr>
          <w:rFonts w:ascii="Consolas" w:hAnsi="Consolas"/>
          <w:sz w:val="18"/>
        </w:rPr>
        <w:t>OX457061.1         70381810   -.---.---.--.---.--.--.---.---.--.--.-.--.-......             70381828</w:t>
      </w:r>
    </w:p>
    <w:p>
      <w:r>
        <w:rPr>
          <w:rFonts w:ascii="Consolas" w:hAnsi="Consolas"/>
          <w:sz w:val="18"/>
        </w:rPr>
        <w:t>OX457061.1         72349574   -.---.---.--.---.--.--.---.---.--.--.-.--.-......             72349592</w:t>
      </w:r>
    </w:p>
    <w:p>
      <w:r>
        <w:rPr>
          <w:rFonts w:ascii="Consolas" w:hAnsi="Consolas"/>
          <w:sz w:val="18"/>
        </w:rPr>
        <w:t>OX457061.1         74380600   -.---.---.--.---.--.--.---.---.--.--.-.--.-..                 74380586</w:t>
      </w:r>
    </w:p>
    <w:p>
      <w:r>
        <w:rPr>
          <w:rFonts w:ascii="Consolas" w:hAnsi="Consolas"/>
          <w:sz w:val="18"/>
        </w:rPr>
        <w:t>OX457061.1         82483902   -.---.---.--.---.--.--.---.---.--.--.-.--.-....               82483918</w:t>
      </w:r>
    </w:p>
    <w:p>
      <w:r>
        <w:rPr>
          <w:rFonts w:ascii="Consolas" w:hAnsi="Consolas"/>
          <w:sz w:val="18"/>
        </w:rPr>
        <w:t>OX457061.1         83460514   -.---.---.--.---.--.--.---.---.--.--.-.--.-.....              83460497</w:t>
      </w:r>
    </w:p>
    <w:p>
      <w:r>
        <w:rPr>
          <w:rFonts w:ascii="Consolas" w:hAnsi="Consolas"/>
          <w:sz w:val="18"/>
        </w:rPr>
        <w:t>OX457061.1         88565230   -.---.---.--.---.--.--.---.---.--.--.-.--.-........           88565210</w:t>
      </w:r>
    </w:p>
    <w:p>
      <w:r>
        <w:rPr>
          <w:rFonts w:ascii="Consolas" w:hAnsi="Consolas"/>
          <w:sz w:val="18"/>
        </w:rPr>
        <w:t>OX457061.1         88624070   -.---.---.--.---.--.--.---.---.--.--.-.--.-.....              88624087</w:t>
      </w:r>
    </w:p>
    <w:p>
      <w:r>
        <w:rPr>
          <w:rFonts w:ascii="Consolas" w:hAnsi="Consolas"/>
          <w:sz w:val="18"/>
        </w:rPr>
        <w:t>OX457061.1         88959492   -.---.---.--.---.--.--.---.---.--.--.-.--.-....               88959508</w:t>
      </w:r>
    </w:p>
    <w:p>
      <w:r>
        <w:rPr>
          <w:rFonts w:ascii="Consolas" w:hAnsi="Consolas"/>
          <w:sz w:val="18"/>
        </w:rPr>
        <w:t>OX457061.1         104825277  -.---.---.--.---.--.--.---.---.--.--.-.--.-......             104825295</w:t>
      </w:r>
    </w:p>
    <w:p>
      <w:r>
        <w:rPr>
          <w:rFonts w:ascii="Consolas" w:hAnsi="Consolas"/>
          <w:sz w:val="18"/>
        </w:rPr>
        <w:t>OX457061.1         112632976  -.---.---.--.---.--.--.---.---.--.--.-.--.-..........         112632998</w:t>
      </w:r>
    </w:p>
    <w:p>
      <w:r>
        <w:rPr>
          <w:rFonts w:ascii="Consolas" w:hAnsi="Consolas"/>
          <w:sz w:val="18"/>
        </w:rPr>
        <w:t>OX457061.1         112931524  -.---.---.--.---.--.--.---.---.--.--.-.--.-.....              112931507</w:t>
      </w:r>
    </w:p>
    <w:p>
      <w:r>
        <w:rPr>
          <w:rFonts w:ascii="Consolas" w:hAnsi="Consolas"/>
          <w:sz w:val="18"/>
        </w:rPr>
        <w:t>OX457061.1         113028848  -.---.---.--.---.--.--.---.---.--.--.-.--.-......             113028866</w:t>
      </w:r>
    </w:p>
    <w:p>
      <w:r>
        <w:rPr>
          <w:rFonts w:ascii="Consolas" w:hAnsi="Consolas"/>
          <w:sz w:val="18"/>
        </w:rPr>
        <w:t>OX457061.1         115663888  -.---.---.--.---.--.--.---.---.--.--.-.--.-........           115663908</w:t>
      </w:r>
    </w:p>
    <w:p>
      <w:r>
        <w:rPr>
          <w:rFonts w:ascii="Consolas" w:hAnsi="Consolas"/>
          <w:sz w:val="18"/>
        </w:rPr>
        <w:t>OX457061.1         116391640  -.---.---.--.---.--.--.---.---.--.--.-.--.-.....              116391657</w:t>
      </w:r>
    </w:p>
    <w:p>
      <w:r>
        <w:rPr>
          <w:rFonts w:ascii="Consolas" w:hAnsi="Consolas"/>
          <w:sz w:val="18"/>
        </w:rPr>
        <w:t>OX457061.1         120690272  -.---.---.--.---.--.--.---.---.--.--.-.--.-.......            120690291</w:t>
      </w:r>
    </w:p>
    <w:p>
      <w:r>
        <w:rPr>
          <w:rFonts w:ascii="Consolas" w:hAnsi="Consolas"/>
          <w:sz w:val="18"/>
        </w:rPr>
        <w:t>OX457061.1         120907495  -.---.---.--.---.--.--.---.---.--.--.-.                       120907484</w:t>
      </w:r>
    </w:p>
    <w:p>
      <w:r>
        <w:rPr>
          <w:rFonts w:ascii="Consolas" w:hAnsi="Consolas"/>
          <w:sz w:val="18"/>
        </w:rPr>
        <w:t>OX457061.1         121621670  -.---.---.--.---.--.--.---.---.--.--.-.--.-......             121621688</w:t>
      </w:r>
    </w:p>
    <w:p>
      <w:r>
        <w:rPr>
          <w:rFonts w:ascii="Consolas" w:hAnsi="Consolas"/>
          <w:sz w:val="18"/>
        </w:rPr>
        <w:t>OX457061.1         121659891  -.---.---.--.---.--.--.---.---.--.--.-.--.-..                 121659905</w:t>
      </w:r>
    </w:p>
    <w:p>
      <w:r>
        <w:rPr>
          <w:rFonts w:ascii="Consolas" w:hAnsi="Consolas"/>
          <w:sz w:val="18"/>
        </w:rPr>
        <w:t>OX457061.1         123457122  -.---.---.--.---.--.--.---.---.--.--.-.--.-.....              123457105</w:t>
      </w:r>
    </w:p>
    <w:p>
      <w:r>
        <w:rPr>
          <w:rFonts w:ascii="Consolas" w:hAnsi="Consolas"/>
          <w:sz w:val="18"/>
        </w:rPr>
        <w:t>OX457061.1         123587854  -.---.---.--.---.--.--.---.---.--.--.-.--.-........           123587834</w:t>
      </w:r>
    </w:p>
    <w:p>
      <w:r>
        <w:rPr>
          <w:rFonts w:ascii="Consolas" w:hAnsi="Consolas"/>
          <w:sz w:val="18"/>
        </w:rPr>
        <w:t>OX457061.1         126642988  -.---.---.--.---.--.--.---.---.--.--.-.--.-......             126642970</w:t>
      </w:r>
    </w:p>
    <w:p>
      <w:r>
        <w:rPr>
          <w:rFonts w:ascii="Consolas" w:hAnsi="Consolas"/>
          <w:sz w:val="18"/>
        </w:rPr>
        <w:t>OX457061.1         1149631    -.---.---.--.---.--.--.---.---.--.--.-.--.-.                  1149618</w:t>
      </w:r>
    </w:p>
    <w:p>
      <w:r>
        <w:rPr>
          <w:rFonts w:ascii="Consolas" w:hAnsi="Consolas"/>
          <w:sz w:val="18"/>
        </w:rPr>
        <w:t>OX457061.1         1244052    -.---.---.--.---.--.--.---.---.--.                            1244061</w:t>
      </w:r>
    </w:p>
    <w:p>
      <w:r>
        <w:rPr>
          <w:rFonts w:ascii="Consolas" w:hAnsi="Consolas"/>
          <w:sz w:val="18"/>
        </w:rPr>
        <w:t>OX457061.1         1949700    -.---.---.--.---.--.--.---.---.--.--.-.--.-...                1949715</w:t>
      </w:r>
    </w:p>
    <w:p>
      <w:r>
        <w:rPr>
          <w:rFonts w:ascii="Consolas" w:hAnsi="Consolas"/>
          <w:sz w:val="18"/>
        </w:rPr>
        <w:t>OX457061.1         4228329    -.---.---.--.---.--.--.---.---.--.--.-.--.-........           4228309</w:t>
      </w:r>
    </w:p>
    <w:p>
      <w:r>
        <w:rPr>
          <w:rFonts w:ascii="Consolas" w:hAnsi="Consolas"/>
          <w:sz w:val="18"/>
        </w:rPr>
        <w:t>OX457061.1         4340832    -.---.---.--.---.--.--.---.---.--.--.-.--.-.....              4340815</w:t>
      </w:r>
    </w:p>
    <w:p>
      <w:r>
        <w:rPr>
          <w:rFonts w:ascii="Consolas" w:hAnsi="Consolas"/>
          <w:sz w:val="18"/>
        </w:rPr>
        <w:t>OX457061.1         6407292    -.---.---.--.---.--.--.---.---.--.--.-.--.-....               6407276</w:t>
      </w:r>
    </w:p>
    <w:p>
      <w:r>
        <w:rPr>
          <w:rFonts w:ascii="Consolas" w:hAnsi="Consolas"/>
          <w:sz w:val="18"/>
        </w:rPr>
        <w:t>OX457061.1         7055602    -.---.---.--.---.--.--.---.---.--.--.-.--.-.....              7055585</w:t>
      </w:r>
    </w:p>
    <w:p>
      <w:r>
        <w:rPr>
          <w:rFonts w:ascii="Consolas" w:hAnsi="Consolas"/>
          <w:sz w:val="18"/>
        </w:rPr>
        <w:t>OX457061.1         7429306    -.---.---.--.---.--.--.---.---.--.--.-.--.-........           7429326</w:t>
      </w:r>
    </w:p>
    <w:p>
      <w:r>
        <w:rPr>
          <w:rFonts w:ascii="Consolas" w:hAnsi="Consolas"/>
          <w:sz w:val="18"/>
        </w:rPr>
        <w:t>OX457061.1         10640959   -.---.---.--.---.--.--.---.---.--.--.-.--.-....               10640943</w:t>
      </w:r>
    </w:p>
    <w:p>
      <w:r>
        <w:rPr>
          <w:rFonts w:ascii="Consolas" w:hAnsi="Consolas"/>
          <w:sz w:val="18"/>
        </w:rPr>
        <w:t>OX457061.1         10880774   -.---.---.--.---.--.--.---.---.--.--.-.--.-.......            10880793</w:t>
      </w:r>
    </w:p>
    <w:p>
      <w:r>
        <w:rPr>
          <w:rFonts w:ascii="Consolas" w:hAnsi="Consolas"/>
          <w:sz w:val="18"/>
        </w:rPr>
        <w:t>OX457061.1         10891999   -.---.---.--.---.--.--.---.---.--.--.-.--.-....               10892015</w:t>
      </w:r>
    </w:p>
    <w:p>
      <w:r>
        <w:rPr>
          <w:rFonts w:ascii="Consolas" w:hAnsi="Consolas"/>
          <w:sz w:val="18"/>
        </w:rPr>
        <w:t>OX457061.1         10904569   -.---.---.--.---.--.--.---.---.--.--.-.--.-....               10904585</w:t>
      </w:r>
    </w:p>
    <w:p>
      <w:r>
        <w:rPr>
          <w:rFonts w:ascii="Consolas" w:hAnsi="Consolas"/>
          <w:sz w:val="18"/>
        </w:rPr>
        <w:t>OX457061.1         11715704   -.---.---.--.---.--.--.---.---.--.--.-.--.-.........          11715725</w:t>
      </w:r>
    </w:p>
    <w:p>
      <w:r>
        <w:rPr>
          <w:rFonts w:ascii="Consolas" w:hAnsi="Consolas"/>
          <w:sz w:val="18"/>
        </w:rPr>
        <w:t>OX457061.1         12120322   -.---.---.--.---.--.--.---.---.--.--.-.--.-.......            12120341</w:t>
      </w:r>
    </w:p>
    <w:p>
      <w:r>
        <w:rPr>
          <w:rFonts w:ascii="Consolas" w:hAnsi="Consolas"/>
          <w:sz w:val="18"/>
        </w:rPr>
        <w:t>OX457061.1         12856033   -.---.---.--.---.--.--.---.---.--.--.-.--.-.                  12856046</w:t>
      </w:r>
    </w:p>
    <w:p>
      <w:r>
        <w:rPr>
          <w:rFonts w:ascii="Consolas" w:hAnsi="Consolas"/>
          <w:sz w:val="18"/>
        </w:rPr>
        <w:t>OX457061.1         13331751   -.---.---.--.---.--.--.---.---.--.--.-.--.-.......            13331732</w:t>
      </w:r>
    </w:p>
    <w:p>
      <w:r>
        <w:rPr>
          <w:rFonts w:ascii="Consolas" w:hAnsi="Consolas"/>
          <w:sz w:val="18"/>
        </w:rPr>
        <w:t>OX457061.1         14835801   -.---.---.--.---.--.--.---.---.--.--.-.--.-.                  14835814</w:t>
      </w:r>
    </w:p>
    <w:p>
      <w:r>
        <w:rPr>
          <w:rFonts w:ascii="Consolas" w:hAnsi="Consolas"/>
          <w:sz w:val="18"/>
        </w:rPr>
        <w:t>OX457061.1         16135120   -.---.---.--.---.--.--.---.---.--.--.-.--.-.                  16135133</w:t>
      </w:r>
    </w:p>
    <w:p>
      <w:r>
        <w:rPr>
          <w:rFonts w:ascii="Consolas" w:hAnsi="Consolas"/>
          <w:sz w:val="18"/>
        </w:rPr>
        <w:t>OX457061.1         17347728   -.---.---.--.---.--.--.---.---.--.--.-.--.-.                  17347741</w:t>
      </w:r>
    </w:p>
    <w:p>
      <w:r>
        <w:rPr>
          <w:rFonts w:ascii="Consolas" w:hAnsi="Consolas"/>
          <w:sz w:val="18"/>
        </w:rPr>
        <w:t>OX457061.1         19248440   -.---.---.--.---.--.--.---.---.--.--.-.--.-.........          19248461</w:t>
      </w:r>
    </w:p>
    <w:p>
      <w:r>
        <w:rPr>
          <w:rFonts w:ascii="Consolas" w:hAnsi="Consolas"/>
          <w:sz w:val="18"/>
        </w:rPr>
        <w:t>OX457061.1         20826659   -.---.---.--.---.--.--.---.---.--.--.-.--.-.....              20826642</w:t>
      </w:r>
    </w:p>
    <w:p>
      <w:r>
        <w:rPr>
          <w:rFonts w:ascii="Consolas" w:hAnsi="Consolas"/>
          <w:sz w:val="18"/>
        </w:rPr>
        <w:t>OX457061.1         21561775   -.---.---.--.---.--.--.---.---.--.--.-.--.-.                  21561788</w:t>
      </w:r>
    </w:p>
    <w:p>
      <w:r>
        <w:rPr>
          <w:rFonts w:ascii="Consolas" w:hAnsi="Consolas"/>
          <w:sz w:val="18"/>
        </w:rPr>
        <w:t>OX457061.1         23421150   -.---.---.--.---.--.--.---.---.--.--.-.--.-........           23421130</w:t>
      </w:r>
    </w:p>
    <w:p>
      <w:r>
        <w:rPr>
          <w:rFonts w:ascii="Consolas" w:hAnsi="Consolas"/>
          <w:sz w:val="18"/>
        </w:rPr>
        <w:t>OX457061.1         25520759   -.---.---.--.---.--.--.---.---.--.--.-.--.-........           25520739</w:t>
      </w:r>
    </w:p>
    <w:p>
      <w:r>
        <w:rPr>
          <w:rFonts w:ascii="Consolas" w:hAnsi="Consolas"/>
          <w:sz w:val="18"/>
        </w:rPr>
        <w:t>OX457061.1         26829500   -.---.---.--.---.--.--.---.---.--.--.-.--.-.....              26829517</w:t>
      </w:r>
    </w:p>
    <w:p>
      <w:r>
        <w:rPr>
          <w:rFonts w:ascii="Consolas" w:hAnsi="Consolas"/>
          <w:sz w:val="18"/>
        </w:rPr>
        <w:t>OX457061.1         27362734   -.---.---.--.---.--.--.---.---.--.--.-.--.-...                27362749</w:t>
      </w:r>
    </w:p>
    <w:p>
      <w:r>
        <w:rPr>
          <w:rFonts w:ascii="Consolas" w:hAnsi="Consolas"/>
          <w:sz w:val="18"/>
        </w:rPr>
        <w:t>OX457061.1         28535813   -.---.---.--.---.--.--.---.---.--.--.-.--.-.....              28535796</w:t>
      </w:r>
    </w:p>
    <w:p>
      <w:r>
        <w:rPr>
          <w:rFonts w:ascii="Consolas" w:hAnsi="Consolas"/>
          <w:sz w:val="18"/>
        </w:rPr>
        <w:t>OX457061.1         28535809   -.---.---.--.---.--.--.---.---.--.--.-.--.-.                  28535796</w:t>
      </w:r>
    </w:p>
    <w:p>
      <w:r>
        <w:rPr>
          <w:rFonts w:ascii="Consolas" w:hAnsi="Consolas"/>
          <w:sz w:val="18"/>
        </w:rPr>
        <w:t>OX457061.1         29702450   -.---.---.--.---.--.--.---.---.--.--.-.                       29702461</w:t>
      </w:r>
    </w:p>
    <w:p>
      <w:r>
        <w:rPr>
          <w:rFonts w:ascii="Consolas" w:hAnsi="Consolas"/>
          <w:sz w:val="18"/>
        </w:rPr>
        <w:t>OX457061.1         29714119   -.---.---.--.---.--.--.---.---.--.--.-.                       29714108</w:t>
      </w:r>
    </w:p>
    <w:p>
      <w:r>
        <w:rPr>
          <w:rFonts w:ascii="Consolas" w:hAnsi="Consolas"/>
          <w:sz w:val="18"/>
        </w:rPr>
        <w:t>OX457061.1         30526178   -.---.---.--.---.--.--.---.---.--.--.-.--.-.......            30526197</w:t>
      </w:r>
    </w:p>
    <w:p>
      <w:r>
        <w:rPr>
          <w:rFonts w:ascii="Consolas" w:hAnsi="Consolas"/>
          <w:sz w:val="18"/>
        </w:rPr>
        <w:t>OX457061.1         33025270   -.---.---.--.---.--.--.---.---.--.--.-.--.-...                33025255</w:t>
      </w:r>
    </w:p>
    <w:p>
      <w:r>
        <w:rPr>
          <w:rFonts w:ascii="Consolas" w:hAnsi="Consolas"/>
          <w:sz w:val="18"/>
        </w:rPr>
        <w:t>OX457061.1         33086221   -.---.---.--.---.--.--.---.---.--.--.-.--.-........           33086241</w:t>
      </w:r>
    </w:p>
    <w:p>
      <w:r>
        <w:rPr>
          <w:rFonts w:ascii="Consolas" w:hAnsi="Consolas"/>
          <w:sz w:val="18"/>
        </w:rPr>
        <w:t>OX457061.1         36576056   -.---.---.--.---.--.--.---.---.--.--.-.--.-..........         36576078</w:t>
      </w:r>
    </w:p>
    <w:p>
      <w:r>
        <w:rPr>
          <w:rFonts w:ascii="Consolas" w:hAnsi="Consolas"/>
          <w:sz w:val="18"/>
        </w:rPr>
        <w:t>OX457061.1         37260084   -.---.---.--.---.--.--.---.---.--.--.-.                       37260095</w:t>
      </w:r>
    </w:p>
    <w:p>
      <w:r>
        <w:rPr>
          <w:rFonts w:ascii="Consolas" w:hAnsi="Consolas"/>
          <w:sz w:val="18"/>
        </w:rPr>
        <w:t>OX457061.1         37729070   -.---.---.--.---.--.--.---.---.--.--.-.--.-...                37729055</w:t>
      </w:r>
    </w:p>
    <w:p>
      <w:r>
        <w:rPr>
          <w:rFonts w:ascii="Consolas" w:hAnsi="Consolas"/>
          <w:sz w:val="18"/>
        </w:rPr>
        <w:t>OX457061.1         38627066   -.---.---.--.---.--.--.---.---.--.--.-.--.-....               38627082</w:t>
      </w:r>
    </w:p>
    <w:p>
      <w:r>
        <w:rPr>
          <w:rFonts w:ascii="Consolas" w:hAnsi="Consolas"/>
          <w:sz w:val="18"/>
        </w:rPr>
        <w:t>OX457061.1         41406395   -.---.---.--.---.--.--.---.---.--.--.-.--.-.                  41406408</w:t>
      </w:r>
    </w:p>
    <w:p>
      <w:r>
        <w:rPr>
          <w:rFonts w:ascii="Consolas" w:hAnsi="Consolas"/>
          <w:sz w:val="18"/>
        </w:rPr>
        <w:t>OX457061.1         42533833   -.---.---.--.---.--.--.---.---.--.--.-.--.-........           42533813</w:t>
      </w:r>
    </w:p>
    <w:p>
      <w:r>
        <w:rPr>
          <w:rFonts w:ascii="Consolas" w:hAnsi="Consolas"/>
          <w:sz w:val="18"/>
        </w:rPr>
        <w:t>OX457061.1         43958472   -.---.---.--.---.--.--.---.---.--.--.-.--.-.....              43958455</w:t>
      </w:r>
    </w:p>
    <w:p>
      <w:r>
        <w:rPr>
          <w:rFonts w:ascii="Consolas" w:hAnsi="Consolas"/>
          <w:sz w:val="18"/>
        </w:rPr>
        <w:t>OX457061.1         44406410   -.---.---.--.---.--.--.---.---.--.--.-.                       44406421</w:t>
      </w:r>
    </w:p>
    <w:p>
      <w:r>
        <w:rPr>
          <w:rFonts w:ascii="Consolas" w:hAnsi="Consolas"/>
          <w:sz w:val="18"/>
        </w:rPr>
        <w:t>OX457061.1         45586507   -.---.---.--.---.--.--.---.---.--.--.-.--.-.......            45586488</w:t>
      </w:r>
    </w:p>
    <w:p>
      <w:r>
        <w:rPr>
          <w:rFonts w:ascii="Consolas" w:hAnsi="Consolas"/>
          <w:sz w:val="18"/>
        </w:rPr>
        <w:t>OX457061.1         46425004   -.---.---.--.---.--.--.---.---.--.--.-.--.-....               46424988</w:t>
      </w:r>
    </w:p>
    <w:p>
      <w:r>
        <w:rPr>
          <w:rFonts w:ascii="Consolas" w:hAnsi="Consolas"/>
          <w:sz w:val="18"/>
        </w:rPr>
        <w:t>OX457061.1         49703030   -.---.---.--.---.--.--.---.---.--.--.-.--.                    49703018</w:t>
      </w:r>
    </w:p>
    <w:p>
      <w:r>
        <w:rPr>
          <w:rFonts w:ascii="Consolas" w:hAnsi="Consolas"/>
          <w:sz w:val="18"/>
        </w:rPr>
        <w:t>OX457061.1         49819101   -.---.---.--.---.--.--.---.---.--.--.-.--.-....               49819085</w:t>
      </w:r>
    </w:p>
    <w:p>
      <w:r>
        <w:rPr>
          <w:rFonts w:ascii="Consolas" w:hAnsi="Consolas"/>
          <w:sz w:val="18"/>
        </w:rPr>
        <w:t>OX457061.1         49999147   -.---.---.--.---.--.--.---.---.--.--.-.--.-.....              49999164</w:t>
      </w:r>
    </w:p>
    <w:p>
      <w:r>
        <w:rPr>
          <w:rFonts w:ascii="Consolas" w:hAnsi="Consolas"/>
          <w:sz w:val="18"/>
        </w:rPr>
        <w:t>OX457061.1         50258269   -.---.---.--.---.--.--.---.---.--.--.-.                       50258280</w:t>
      </w:r>
    </w:p>
    <w:p>
      <w:r>
        <w:rPr>
          <w:rFonts w:ascii="Consolas" w:hAnsi="Consolas"/>
          <w:sz w:val="18"/>
        </w:rPr>
        <w:t>OX457061.1         50378560   -.---.---.--.---.--.--.---.---.--.--.-.--.-.....              50378577</w:t>
      </w:r>
    </w:p>
    <w:p>
      <w:r>
        <w:rPr>
          <w:rFonts w:ascii="Consolas" w:hAnsi="Consolas"/>
          <w:sz w:val="18"/>
        </w:rPr>
        <w:t>OX457061.1         51963647   -.---.---.--.---.--.--.---.---.--.--.                         51963657</w:t>
      </w:r>
    </w:p>
    <w:p>
      <w:r>
        <w:rPr>
          <w:rFonts w:ascii="Consolas" w:hAnsi="Consolas"/>
          <w:sz w:val="18"/>
        </w:rPr>
        <w:t>OX457061.1         52656098   -.---.---.--.---.--.--.---.---.--.--.-.--.-...                52656083</w:t>
      </w:r>
    </w:p>
    <w:p>
      <w:r>
        <w:rPr>
          <w:rFonts w:ascii="Consolas" w:hAnsi="Consolas"/>
          <w:sz w:val="18"/>
        </w:rPr>
        <w:t>OX457061.1         55302336   -.---.---.--.---.--.--.---.---.--.--.-.--.-........           55302356</w:t>
      </w:r>
    </w:p>
    <w:p>
      <w:r>
        <w:rPr>
          <w:rFonts w:ascii="Consolas" w:hAnsi="Consolas"/>
          <w:sz w:val="18"/>
        </w:rPr>
        <w:t>OX457061.1         56131520   -.---.---.--.---.--.--.---.---.--.                            56131529</w:t>
      </w:r>
    </w:p>
    <w:p>
      <w:r>
        <w:rPr>
          <w:rFonts w:ascii="Consolas" w:hAnsi="Consolas"/>
          <w:sz w:val="18"/>
        </w:rPr>
        <w:t>OX457061.1         57038469   -.---.---.--.---.--.--.---.---.--.--.-.--.-..........         57038447</w:t>
      </w:r>
    </w:p>
    <w:p>
      <w:r>
        <w:rPr>
          <w:rFonts w:ascii="Consolas" w:hAnsi="Consolas"/>
          <w:sz w:val="18"/>
        </w:rPr>
        <w:t>OX457061.1         57959777   -.---.---.--.---.--.--.---.---.--.--.-.                       57959788</w:t>
      </w:r>
    </w:p>
    <w:p>
      <w:r>
        <w:rPr>
          <w:rFonts w:ascii="Consolas" w:hAnsi="Consolas"/>
          <w:sz w:val="18"/>
        </w:rPr>
        <w:t>OX457061.1         61082927   -.---.---.--.---.--.--.---.---.--.--.-.--.-.........          61082948</w:t>
      </w:r>
    </w:p>
    <w:p>
      <w:r>
        <w:rPr>
          <w:rFonts w:ascii="Consolas" w:hAnsi="Consolas"/>
          <w:sz w:val="18"/>
        </w:rPr>
        <w:t>OX457061.1         61977982   -.---.---.--.---.--.--.---.---.--.--.-.--.-........           61977962</w:t>
      </w:r>
    </w:p>
    <w:p>
      <w:r>
        <w:rPr>
          <w:rFonts w:ascii="Consolas" w:hAnsi="Consolas"/>
          <w:sz w:val="18"/>
        </w:rPr>
        <w:t>OX457061.1         69758495   -.---.---.--.---.--.--.---.---.--.--.-.--.-........           69758475</w:t>
      </w:r>
    </w:p>
    <w:p>
      <w:r>
        <w:rPr>
          <w:rFonts w:ascii="Consolas" w:hAnsi="Consolas"/>
          <w:sz w:val="18"/>
        </w:rPr>
        <w:t>OX457061.1         69852694   -.---.---.--.---.--.--.---.---.--.--.-.--.-.......            69852713</w:t>
      </w:r>
    </w:p>
    <w:p>
      <w:r>
        <w:rPr>
          <w:rFonts w:ascii="Consolas" w:hAnsi="Consolas"/>
          <w:sz w:val="18"/>
        </w:rPr>
        <w:t>OX457061.1         69852702   -.---.---.--.---.--.--.---.---.--.--.-.--.-.                  69852715</w:t>
      </w:r>
    </w:p>
    <w:p>
      <w:r>
        <w:rPr>
          <w:rFonts w:ascii="Consolas" w:hAnsi="Consolas"/>
          <w:sz w:val="18"/>
        </w:rPr>
        <w:t>OX457061.1         70049692   -.---.---.--.---.--.--.---.---.--.--.-.--.-.                  70049705</w:t>
      </w:r>
    </w:p>
    <w:p>
      <w:r>
        <w:rPr>
          <w:rFonts w:ascii="Consolas" w:hAnsi="Consolas"/>
          <w:sz w:val="18"/>
        </w:rPr>
        <w:t>OX457061.1         70227538   -.---.---.--.---.--.--.---.---.--.--.-.--.-.                  70227551</w:t>
      </w:r>
    </w:p>
    <w:p>
      <w:r>
        <w:rPr>
          <w:rFonts w:ascii="Consolas" w:hAnsi="Consolas"/>
          <w:sz w:val="18"/>
        </w:rPr>
        <w:t>OX457061.1         70879638   -.---.---.--.---.--.--.---.---.--.--.-.--.-.....              70879621</w:t>
      </w:r>
    </w:p>
    <w:p>
      <w:r>
        <w:rPr>
          <w:rFonts w:ascii="Consolas" w:hAnsi="Consolas"/>
          <w:sz w:val="18"/>
        </w:rPr>
        <w:t>OX457061.1         73160386   -.---.---.--.---.--.--.---.---.--.--.-.--.-........           73160366</w:t>
      </w:r>
    </w:p>
    <w:p>
      <w:r>
        <w:rPr>
          <w:rFonts w:ascii="Consolas" w:hAnsi="Consolas"/>
          <w:sz w:val="18"/>
        </w:rPr>
        <w:t>OX457061.1         73631352   -.---.---.--.---.--.--.---.---.--.--.-.--.                    73631340</w:t>
      </w:r>
    </w:p>
    <w:p>
      <w:r>
        <w:rPr>
          <w:rFonts w:ascii="Consolas" w:hAnsi="Consolas"/>
          <w:sz w:val="18"/>
        </w:rPr>
        <w:t>OX457061.1         75145782   -.---.---.--.---.--.--.---.---.--.--.-.--.-........           75145762</w:t>
      </w:r>
    </w:p>
    <w:p>
      <w:r>
        <w:rPr>
          <w:rFonts w:ascii="Consolas" w:hAnsi="Consolas"/>
          <w:sz w:val="18"/>
        </w:rPr>
        <w:t>OX457061.1         75177319   -.---.---.--.---.--.--.---.---.--.--.-.--.-.........          75177298</w:t>
      </w:r>
    </w:p>
    <w:p>
      <w:r>
        <w:rPr>
          <w:rFonts w:ascii="Consolas" w:hAnsi="Consolas"/>
          <w:sz w:val="18"/>
        </w:rPr>
        <w:t>OX457061.1         75177311   -.---.---.--.---.--.--.---.---.--.--.-.                       75177300</w:t>
      </w:r>
    </w:p>
    <w:p>
      <w:r>
        <w:rPr>
          <w:rFonts w:ascii="Consolas" w:hAnsi="Consolas"/>
          <w:sz w:val="18"/>
        </w:rPr>
        <w:t>OX457061.1         77971086   -.---.---.--.---.--.--.---.---.--.--.-.--.-........           77971106</w:t>
      </w:r>
    </w:p>
    <w:p>
      <w:r>
        <w:rPr>
          <w:rFonts w:ascii="Consolas" w:hAnsi="Consolas"/>
          <w:sz w:val="18"/>
        </w:rPr>
        <w:t>OX457061.1         77980376   -.---.---.--.---.--.--.---.---.--.--.-.--.-.....              77980393</w:t>
      </w:r>
    </w:p>
    <w:p>
      <w:r>
        <w:rPr>
          <w:rFonts w:ascii="Consolas" w:hAnsi="Consolas"/>
          <w:sz w:val="18"/>
        </w:rPr>
        <w:t>OX457061.1         79663836   -.---.---.--.---.--.--.---.---.--.--.-.--.-....               79663820</w:t>
      </w:r>
    </w:p>
    <w:p>
      <w:r>
        <w:rPr>
          <w:rFonts w:ascii="Consolas" w:hAnsi="Consolas"/>
          <w:sz w:val="18"/>
        </w:rPr>
        <w:t>OX457061.1         79768954   -.---.---.--.---.--.--.---.---.--.--.-.--.-.                  79768941</w:t>
      </w:r>
    </w:p>
    <w:p>
      <w:r>
        <w:rPr>
          <w:rFonts w:ascii="Consolas" w:hAnsi="Consolas"/>
          <w:sz w:val="18"/>
        </w:rPr>
        <w:t>OX457061.1         82483898   -.---.---.--.---.--.--.---.---.--.--.-.--.-.......            82483917</w:t>
      </w:r>
    </w:p>
    <w:p>
      <w:r>
        <w:rPr>
          <w:rFonts w:ascii="Consolas" w:hAnsi="Consolas"/>
          <w:sz w:val="18"/>
        </w:rPr>
        <w:t>OX457061.1         83460510   -.---.---.--.---.--.--.---.---.--.--.-.--.-.                  83460497</w:t>
      </w:r>
    </w:p>
    <w:p>
      <w:r>
        <w:rPr>
          <w:rFonts w:ascii="Consolas" w:hAnsi="Consolas"/>
          <w:sz w:val="18"/>
        </w:rPr>
        <w:t>OX457061.1         84822613   -.---.---.--.---.--.--.---.---.--.--.-.--.-.......            84822632</w:t>
      </w:r>
    </w:p>
    <w:p>
      <w:r>
        <w:rPr>
          <w:rFonts w:ascii="Consolas" w:hAnsi="Consolas"/>
          <w:sz w:val="18"/>
        </w:rPr>
        <w:t>OX457061.1         85384634   -.---.---.--.---.--.--.---.---.--.--.-.                       85384623</w:t>
      </w:r>
    </w:p>
    <w:p>
      <w:r>
        <w:rPr>
          <w:rFonts w:ascii="Consolas" w:hAnsi="Consolas"/>
          <w:sz w:val="18"/>
        </w:rPr>
        <w:t>OX457061.1         88467284   -.---.---.--.---.--.--.---.---.--.--.-.--.-........           88467264</w:t>
      </w:r>
    </w:p>
    <w:p>
      <w:r>
        <w:rPr>
          <w:rFonts w:ascii="Consolas" w:hAnsi="Consolas"/>
          <w:sz w:val="18"/>
        </w:rPr>
        <w:t>OX457061.1         88565226   -.---.---.--.---.--.--.---.---.--.--.-.--.-...                88565211</w:t>
      </w:r>
    </w:p>
    <w:p>
      <w:r>
        <w:rPr>
          <w:rFonts w:ascii="Consolas" w:hAnsi="Consolas"/>
          <w:sz w:val="18"/>
        </w:rPr>
        <w:t>OX457061.1         88624074   -.---.---.--.---.--.--.---.---.--.--.-.--.-.                  88624087</w:t>
      </w:r>
    </w:p>
    <w:p>
      <w:r>
        <w:rPr>
          <w:rFonts w:ascii="Consolas" w:hAnsi="Consolas"/>
          <w:sz w:val="18"/>
        </w:rPr>
        <w:t>OX457061.1         88959488   -.---.---.--.---.--.--.---.---.--.--.-.--.-.......            88959507</w:t>
      </w:r>
    </w:p>
    <w:p>
      <w:r>
        <w:rPr>
          <w:rFonts w:ascii="Consolas" w:hAnsi="Consolas"/>
          <w:sz w:val="18"/>
        </w:rPr>
        <w:t>OX457061.1         103519456  -.---.---.--.---.--.--.---.---.--.                            103519465</w:t>
      </w:r>
    </w:p>
    <w:p>
      <w:r>
        <w:rPr>
          <w:rFonts w:ascii="Consolas" w:hAnsi="Consolas"/>
          <w:sz w:val="18"/>
        </w:rPr>
        <w:t>OX457061.1         103954483  -.---.---.--.---.--.--.---.---.--.                            103954474</w:t>
      </w:r>
    </w:p>
    <w:p>
      <w:r>
        <w:rPr>
          <w:rFonts w:ascii="Consolas" w:hAnsi="Consolas"/>
          <w:sz w:val="18"/>
        </w:rPr>
        <w:t>OX457061.1         112632984  -.---.---.--.---.--.--.---.---.--.--.-.                       112632995</w:t>
      </w:r>
    </w:p>
    <w:p>
      <w:r>
        <w:rPr>
          <w:rFonts w:ascii="Consolas" w:hAnsi="Consolas"/>
          <w:sz w:val="18"/>
        </w:rPr>
        <w:t>OX457061.1         112931520  -.---.---.--.---.--.--.---.---.--.--.-.--.-.                  112931507</w:t>
      </w:r>
    </w:p>
    <w:p>
      <w:r>
        <w:rPr>
          <w:rFonts w:ascii="Consolas" w:hAnsi="Consolas"/>
          <w:sz w:val="18"/>
        </w:rPr>
        <w:t>OX457061.1         113452162  -.---.---.--.---.--.--.---.---.--.--.-.--.-.......            113452181</w:t>
      </w:r>
    </w:p>
    <w:p>
      <w:r>
        <w:rPr>
          <w:rFonts w:ascii="Consolas" w:hAnsi="Consolas"/>
          <w:sz w:val="18"/>
        </w:rPr>
        <w:t>OX457061.1         114521219  -.---.---.--.---.--.--.---.---.--.--.-.                       114521230</w:t>
      </w:r>
    </w:p>
    <w:p>
      <w:r>
        <w:rPr>
          <w:rFonts w:ascii="Consolas" w:hAnsi="Consolas"/>
          <w:sz w:val="18"/>
        </w:rPr>
        <w:t>OX457061.1         114521211  -.---.---.--.---.--.--.---.---.--.--.-.--.-.........          114521232</w:t>
      </w:r>
    </w:p>
    <w:p>
      <w:r>
        <w:rPr>
          <w:rFonts w:ascii="Consolas" w:hAnsi="Consolas"/>
          <w:sz w:val="18"/>
        </w:rPr>
        <w:t>OX457061.1         115280810  -.---.---.--.---.--.--.---.---.--.--.-.--.-........           115280830</w:t>
      </w:r>
    </w:p>
    <w:p>
      <w:r>
        <w:rPr>
          <w:rFonts w:ascii="Consolas" w:hAnsi="Consolas"/>
          <w:sz w:val="18"/>
        </w:rPr>
        <w:t>OX457061.1         115383062  -.---.---.--.---.--.--.---.---.--.--.-.--.-.                  115383049</w:t>
      </w:r>
    </w:p>
    <w:p>
      <w:r>
        <w:rPr>
          <w:rFonts w:ascii="Consolas" w:hAnsi="Consolas"/>
          <w:sz w:val="18"/>
        </w:rPr>
        <w:t>OX457061.1         115383070  -.---.---.--.---.--.--.---.---.--.--.-.--.-.......            115383051</w:t>
      </w:r>
    </w:p>
    <w:p>
      <w:r>
        <w:rPr>
          <w:rFonts w:ascii="Consolas" w:hAnsi="Consolas"/>
          <w:sz w:val="18"/>
        </w:rPr>
        <w:t>OX457061.1         115441415  -.---.---.--.---.--.--.---.---.--.--.-.--.-.....              115441432</w:t>
      </w:r>
    </w:p>
    <w:p>
      <w:r>
        <w:rPr>
          <w:rFonts w:ascii="Consolas" w:hAnsi="Consolas"/>
          <w:sz w:val="18"/>
        </w:rPr>
        <w:t>OX457061.1         115539529  -.---.---.--.---.--.--.---.---.--.--.-.                       115539540</w:t>
      </w:r>
    </w:p>
    <w:p>
      <w:r>
        <w:rPr>
          <w:rFonts w:ascii="Consolas" w:hAnsi="Consolas"/>
          <w:sz w:val="18"/>
        </w:rPr>
        <w:t>OX457061.1         115663892  -.---.---.--.---.--.--.---.---.--.--.-.--.-...                115663907</w:t>
      </w:r>
    </w:p>
    <w:p>
      <w:r>
        <w:rPr>
          <w:rFonts w:ascii="Consolas" w:hAnsi="Consolas"/>
          <w:sz w:val="18"/>
        </w:rPr>
        <w:t>OX457061.1         115848220  -.---.---.--.---.--.--.---.---.--.--.-.--.-....               115848236</w:t>
      </w:r>
    </w:p>
    <w:p>
      <w:r>
        <w:rPr>
          <w:rFonts w:ascii="Consolas" w:hAnsi="Consolas"/>
          <w:sz w:val="18"/>
        </w:rPr>
        <w:t>OX457061.1         116391644  -.---.---.--.---.--.--.---.---.--.--.-.--.-.                  116391657</w:t>
      </w:r>
    </w:p>
    <w:p>
      <w:r>
        <w:rPr>
          <w:rFonts w:ascii="Consolas" w:hAnsi="Consolas"/>
          <w:sz w:val="18"/>
        </w:rPr>
        <w:t>OX457061.1         119502085  -.---.---.--.---.--.--.---.---.--.--.-.                       119502096</w:t>
      </w:r>
    </w:p>
    <w:p>
      <w:r>
        <w:rPr>
          <w:rFonts w:ascii="Consolas" w:hAnsi="Consolas"/>
          <w:sz w:val="18"/>
        </w:rPr>
        <w:t>OX457061.1         120690280  -.---.---.--.---.--.--.---.---.--.--.-.--.-.                  120690293</w:t>
      </w:r>
    </w:p>
    <w:p>
      <w:r>
        <w:rPr>
          <w:rFonts w:ascii="Consolas" w:hAnsi="Consolas"/>
          <w:sz w:val="18"/>
        </w:rPr>
        <w:t>OX457061.1         121659883  -.---.---.--.---.--.--.---.---.--.--.-.--.-.......            121659902</w:t>
      </w:r>
    </w:p>
    <w:p>
      <w:r>
        <w:rPr>
          <w:rFonts w:ascii="Consolas" w:hAnsi="Consolas"/>
          <w:sz w:val="18"/>
        </w:rPr>
        <w:t>OX457061.1         123388053  -.---.---.--.---.--.--.---.---.--.--.-.--.-........           123388033</w:t>
      </w:r>
    </w:p>
    <w:p>
      <w:r>
        <w:rPr>
          <w:rFonts w:ascii="Consolas" w:hAnsi="Consolas"/>
          <w:sz w:val="18"/>
        </w:rPr>
        <w:t>OX457061.1         123457118  -.---.---.--.---.--.--.---.---.--.--.-.--.-.                  123457105</w:t>
      </w:r>
    </w:p>
    <w:p>
      <w:r>
        <w:rPr>
          <w:rFonts w:ascii="Consolas" w:hAnsi="Consolas"/>
          <w:sz w:val="18"/>
        </w:rPr>
        <w:t>OX457061.1         123587850  -.---.---.--.---.--.--.---.---.--.--.-.--.-...                123587835</w:t>
      </w:r>
    </w:p>
    <w:p>
      <w:r>
        <w:rPr>
          <w:rFonts w:ascii="Consolas" w:hAnsi="Consolas"/>
          <w:sz w:val="18"/>
        </w:rPr>
        <w:t>OX457061.1         123631564  -.---.---.--.---.--.--.---.---.--.                            123631555</w:t>
      </w:r>
    </w:p>
    <w:p>
      <w:r>
        <w:rPr>
          <w:rFonts w:ascii="Consolas" w:hAnsi="Consolas"/>
          <w:sz w:val="18"/>
        </w:rPr>
        <w:t>OX457061.1         123986870  -.---.---.--.---.--.--.---.---.--.--.-.--.-........           123986850</w:t>
      </w:r>
    </w:p>
    <w:p>
      <w:r>
        <w:rPr>
          <w:rFonts w:ascii="Consolas" w:hAnsi="Consolas"/>
          <w:sz w:val="18"/>
        </w:rPr>
        <w:t>OX457061.1         125479695  -.---.---.--.---.--.--.---.---.--.--.-.--.-........           125479715</w:t>
      </w:r>
    </w:p>
    <w:p>
      <w:r>
        <w:rPr>
          <w:rFonts w:ascii="Consolas" w:hAnsi="Consolas"/>
          <w:sz w:val="18"/>
        </w:rPr>
        <w:t>OX457061.1         1149639    -.---.---.--.---.--.--.---.---.--.--.-.--.-.......            1149620</w:t>
      </w:r>
    </w:p>
    <w:p>
      <w:r>
        <w:rPr>
          <w:rFonts w:ascii="Consolas" w:hAnsi="Consolas"/>
          <w:sz w:val="18"/>
        </w:rPr>
        <w:t>OX457061.1         4039316    -.---.---.--.---.--.--.---.---.--.                            4039325</w:t>
      </w:r>
    </w:p>
    <w:p>
      <w:r>
        <w:rPr>
          <w:rFonts w:ascii="Consolas" w:hAnsi="Consolas"/>
          <w:sz w:val="18"/>
        </w:rPr>
        <w:t>OX457061.1         4228325    -.---.---.--.---.--.--.---.---.--.--.-.--.-...                4228310</w:t>
      </w:r>
    </w:p>
    <w:p>
      <w:r>
        <w:rPr>
          <w:rFonts w:ascii="Consolas" w:hAnsi="Consolas"/>
          <w:sz w:val="18"/>
        </w:rPr>
        <w:t>OX457061.1         4332126    -.---.---.--.---.--.--.---.---.--.--.-.                       4332137</w:t>
      </w:r>
    </w:p>
    <w:p>
      <w:r>
        <w:rPr>
          <w:rFonts w:ascii="Consolas" w:hAnsi="Consolas"/>
          <w:sz w:val="18"/>
        </w:rPr>
        <w:t>OX457061.1         4332118    -.---.---.--.---.--.--.---.---.--.--.-.--.-........           4332138</w:t>
      </w:r>
    </w:p>
    <w:p>
      <w:r>
        <w:rPr>
          <w:rFonts w:ascii="Consolas" w:hAnsi="Consolas"/>
          <w:sz w:val="18"/>
        </w:rPr>
        <w:t>OX457061.1         4565888    -.---.---.--.---.--.--.---.---.--.--.-.--.-........           4565908</w:t>
      </w:r>
    </w:p>
    <w:p>
      <w:r>
        <w:rPr>
          <w:rFonts w:ascii="Consolas" w:hAnsi="Consolas"/>
          <w:sz w:val="18"/>
        </w:rPr>
        <w:t>OX457061.1         4860173    -.---.---.--.---.--.--.---.---.--.--.-.                       4860184</w:t>
      </w:r>
    </w:p>
    <w:p>
      <w:r>
        <w:rPr>
          <w:rFonts w:ascii="Consolas" w:hAnsi="Consolas"/>
          <w:sz w:val="18"/>
        </w:rPr>
        <w:t>OX457061.1         4860165    -.---.---.--.---.--.--.---.---.--.--.-.--.-........           4860185</w:t>
      </w:r>
    </w:p>
    <w:p>
      <w:r>
        <w:rPr>
          <w:rFonts w:ascii="Consolas" w:hAnsi="Consolas"/>
          <w:sz w:val="18"/>
        </w:rPr>
        <w:t>OX457061.1         6407288    -.---.---.--.---.--.--.---.---.--.--.-.--.                    6407276</w:t>
      </w:r>
    </w:p>
    <w:p>
      <w:r>
        <w:rPr>
          <w:rFonts w:ascii="Consolas" w:hAnsi="Consolas"/>
          <w:sz w:val="18"/>
        </w:rPr>
        <w:t>OX457061.1         6407296    -.---.---.--.---.--.--.---.---.--.--.-.--.-.......            6407277</w:t>
      </w:r>
    </w:p>
    <w:p>
      <w:r>
        <w:rPr>
          <w:rFonts w:ascii="Consolas" w:hAnsi="Consolas"/>
          <w:sz w:val="18"/>
        </w:rPr>
        <w:t>OX457061.1         6525977    -.---.---.--.---.--.--.---.---.--.--.-.--.                    6525989</w:t>
      </w:r>
    </w:p>
    <w:p>
      <w:r>
        <w:rPr>
          <w:rFonts w:ascii="Consolas" w:hAnsi="Consolas"/>
          <w:sz w:val="18"/>
        </w:rPr>
        <w:t>OX457061.1         6632090    -.---.---.--.---.--.--.---.---.--.                            6632099</w:t>
      </w:r>
    </w:p>
    <w:p>
      <w:r>
        <w:rPr>
          <w:rFonts w:ascii="Consolas" w:hAnsi="Consolas"/>
          <w:sz w:val="18"/>
        </w:rPr>
        <w:t>OX457061.1         7429310    -.---.---.--.---.--.--.---.---.--.--.-.--.-...                7429325</w:t>
      </w:r>
    </w:p>
    <w:p>
      <w:r>
        <w:rPr>
          <w:rFonts w:ascii="Consolas" w:hAnsi="Consolas"/>
          <w:sz w:val="18"/>
        </w:rPr>
        <w:t>OX457061.1         9797864    -.---.---.--.---.--.--.---.---.--.--.-.                       9797853</w:t>
      </w:r>
    </w:p>
    <w:p>
      <w:r>
        <w:rPr>
          <w:rFonts w:ascii="Consolas" w:hAnsi="Consolas"/>
          <w:sz w:val="18"/>
        </w:rPr>
        <w:t>OX457061.1         10378238   -.---.---.--.---.--.--.---.---.--.--.-.--.-........           10378218</w:t>
      </w:r>
    </w:p>
    <w:p>
      <w:r>
        <w:rPr>
          <w:rFonts w:ascii="Consolas" w:hAnsi="Consolas"/>
          <w:sz w:val="18"/>
        </w:rPr>
        <w:t>OX457061.1         10640955   -.---.---.--.---.--.--.---.---.--.--.-.--.                    10640943</w:t>
      </w:r>
    </w:p>
    <w:p>
      <w:r>
        <w:rPr>
          <w:rFonts w:ascii="Consolas" w:hAnsi="Consolas"/>
          <w:sz w:val="18"/>
        </w:rPr>
        <w:t>OX457061.1         10640963   -.---.---.--.---.--.--.---.---.--.--.-.--.-.......            10640944</w:t>
      </w:r>
    </w:p>
    <w:p>
      <w:r>
        <w:rPr>
          <w:rFonts w:ascii="Consolas" w:hAnsi="Consolas"/>
          <w:sz w:val="18"/>
        </w:rPr>
        <w:t>OX457061.1         10880782   -.---.---.--.---.--.--.---.---.--.--.-.--.                    10880794</w:t>
      </w:r>
    </w:p>
    <w:p>
      <w:r>
        <w:rPr>
          <w:rFonts w:ascii="Consolas" w:hAnsi="Consolas"/>
          <w:sz w:val="18"/>
        </w:rPr>
        <w:t>OX457061.1         10891995   -.---.---.--.---.--.--.---.---.--.--.-.--.-.......            10892014</w:t>
      </w:r>
    </w:p>
    <w:p>
      <w:r>
        <w:rPr>
          <w:rFonts w:ascii="Consolas" w:hAnsi="Consolas"/>
          <w:sz w:val="18"/>
        </w:rPr>
        <w:t>OX457061.1         10892003   -.---.---.--.---.--.--.---.---.--.--.-.--.                    10892015</w:t>
      </w:r>
    </w:p>
    <w:p>
      <w:r>
        <w:rPr>
          <w:rFonts w:ascii="Consolas" w:hAnsi="Consolas"/>
          <w:sz w:val="18"/>
        </w:rPr>
        <w:t>OX457061.1         10904565   -.---.---.--.---.--.--.---.---.--.--.-.--.-.......            10904584</w:t>
      </w:r>
    </w:p>
    <w:p>
      <w:r>
        <w:rPr>
          <w:rFonts w:ascii="Consolas" w:hAnsi="Consolas"/>
          <w:sz w:val="18"/>
        </w:rPr>
        <w:t>OX457061.1         10904573   -.---.---.--.---.--.--.---.---.--.--.-.--.                    10904585</w:t>
      </w:r>
    </w:p>
    <w:p>
      <w:r>
        <w:rPr>
          <w:rFonts w:ascii="Consolas" w:hAnsi="Consolas"/>
          <w:sz w:val="18"/>
        </w:rPr>
        <w:t>OX457061.1         11715712   -.---.---.--.---.--.--.---.---.--.--.-.                       11715723</w:t>
      </w:r>
    </w:p>
    <w:p>
      <w:r>
        <w:rPr>
          <w:rFonts w:ascii="Consolas" w:hAnsi="Consolas"/>
          <w:sz w:val="18"/>
        </w:rPr>
        <w:t>OX457061.1         12856025   -.---.---.--.---.--.--.---.---.--.--.-.--.-.......            12856044</w:t>
      </w:r>
    </w:p>
    <w:p>
      <w:r>
        <w:rPr>
          <w:rFonts w:ascii="Consolas" w:hAnsi="Consolas"/>
          <w:sz w:val="18"/>
        </w:rPr>
        <w:t>OX457061.1         14835793   -.---.---.--.---.--.--.---.---.--.--.-.--.-.......            14835812</w:t>
      </w:r>
    </w:p>
    <w:p>
      <w:r>
        <w:rPr>
          <w:rFonts w:ascii="Consolas" w:hAnsi="Consolas"/>
          <w:sz w:val="18"/>
        </w:rPr>
        <w:t>OX457061.1         17347720   -.---.---.--.---.--.--.---.---.--.--.-.--.-.......            17347739</w:t>
      </w:r>
    </w:p>
    <w:p>
      <w:r>
        <w:rPr>
          <w:rFonts w:ascii="Consolas" w:hAnsi="Consolas"/>
          <w:sz w:val="18"/>
        </w:rPr>
        <w:t>OX457061.1         19248448   -.---.---.--.---.--.--.---.---.--.--.-.                       19248459</w:t>
      </w:r>
    </w:p>
    <w:p>
      <w:r>
        <w:rPr>
          <w:rFonts w:ascii="Consolas" w:hAnsi="Consolas"/>
          <w:sz w:val="18"/>
        </w:rPr>
        <w:t>OX457061.1         19904299   -.---.---.--.---.--.--.---.---.--.--.-.--.-........           19904279</w:t>
      </w:r>
    </w:p>
    <w:p>
      <w:r>
        <w:rPr>
          <w:rFonts w:ascii="Consolas" w:hAnsi="Consolas"/>
          <w:sz w:val="18"/>
        </w:rPr>
        <w:t>OX457061.1         21085084   -.---.---.--.---.--.--.---.---.--.--.-.--.-........           21085064</w:t>
      </w:r>
    </w:p>
    <w:p>
      <w:r>
        <w:rPr>
          <w:rFonts w:ascii="Consolas" w:hAnsi="Consolas"/>
          <w:sz w:val="18"/>
        </w:rPr>
        <w:t>OX457061.1         21561767   -.---.---.--.---.--.--.---.---.--.--.-.--.-.......            21561786</w:t>
      </w:r>
    </w:p>
    <w:p>
      <w:r>
        <w:rPr>
          <w:rFonts w:ascii="Consolas" w:hAnsi="Consolas"/>
          <w:sz w:val="18"/>
        </w:rPr>
        <w:t>OX457061.1         21669008   -.---.---.--.---.--.--.---.---.--.--.-.--.-..                 21669022</w:t>
      </w:r>
    </w:p>
    <w:p>
      <w:r>
        <w:rPr>
          <w:rFonts w:ascii="Consolas" w:hAnsi="Consolas"/>
          <w:sz w:val="18"/>
        </w:rPr>
        <w:t>OX457061.1         21669004   -.---.---.--.---.--.--.---.---.--.--.-.--.-......             21669022</w:t>
      </w:r>
    </w:p>
    <w:p>
      <w:r>
        <w:rPr>
          <w:rFonts w:ascii="Consolas" w:hAnsi="Consolas"/>
          <w:sz w:val="18"/>
        </w:rPr>
        <w:t>OX457061.1         21724043   -.---.---.--.---.--.--.---.---.--.--.-.--.-...                21724058</w:t>
      </w:r>
    </w:p>
    <w:p>
      <w:r>
        <w:rPr>
          <w:rFonts w:ascii="Consolas" w:hAnsi="Consolas"/>
          <w:sz w:val="18"/>
        </w:rPr>
        <w:t>OX457061.1         23421146   -.---.---.--.---.--.--.---.---.--.--.-.--.-...                23421131</w:t>
      </w:r>
    </w:p>
    <w:p>
      <w:r>
        <w:rPr>
          <w:rFonts w:ascii="Consolas" w:hAnsi="Consolas"/>
          <w:sz w:val="18"/>
        </w:rPr>
        <w:t>OX457061.1         24161405   -.---.---.--.---.--.--.---.---.--.--.-.--.-...                24161420</w:t>
      </w:r>
    </w:p>
    <w:p>
      <w:r>
        <w:rPr>
          <w:rFonts w:ascii="Consolas" w:hAnsi="Consolas"/>
          <w:sz w:val="18"/>
        </w:rPr>
        <w:t>OX457061.1         24161401   -.---.---.--.---.--.--.---.---.--.--.-.--.-.......            24161420</w:t>
      </w:r>
    </w:p>
    <w:p>
      <w:r>
        <w:rPr>
          <w:rFonts w:ascii="Consolas" w:hAnsi="Consolas"/>
          <w:sz w:val="18"/>
        </w:rPr>
        <w:t>OX457061.1         25520755   -.---.---.--.---.--.--.---.---.--.--.-.--.-...                25520740</w:t>
      </w:r>
    </w:p>
    <w:p>
      <w:r>
        <w:rPr>
          <w:rFonts w:ascii="Consolas" w:hAnsi="Consolas"/>
          <w:sz w:val="18"/>
        </w:rPr>
        <w:t>OX457061.1         26064498   -.---.---.--.---.--.--.---.---.--.--.-.                       26064509</w:t>
      </w:r>
    </w:p>
    <w:p>
      <w:r>
        <w:rPr>
          <w:rFonts w:ascii="Consolas" w:hAnsi="Consolas"/>
          <w:sz w:val="18"/>
        </w:rPr>
        <w:t>OX457061.1         26374303   -.---.---.--.---.--.--.---.---.--.--.-.--.-........           26374283</w:t>
      </w:r>
    </w:p>
    <w:p>
      <w:r>
        <w:rPr>
          <w:rFonts w:ascii="Consolas" w:hAnsi="Consolas"/>
          <w:sz w:val="18"/>
        </w:rPr>
        <w:t>OX457061.1         28691596   -.---.---.--.---.--.--.---.---.--.--.-.                       28691607</w:t>
      </w:r>
    </w:p>
    <w:p>
      <w:r>
        <w:rPr>
          <w:rFonts w:ascii="Consolas" w:hAnsi="Consolas"/>
          <w:sz w:val="18"/>
        </w:rPr>
        <w:t>OX457061.1         28691588   -.---.---.--.---.--.--.---.---.--.--.-.--.-........           28691608</w:t>
      </w:r>
    </w:p>
    <w:p>
      <w:r>
        <w:rPr>
          <w:rFonts w:ascii="Consolas" w:hAnsi="Consolas"/>
          <w:sz w:val="18"/>
        </w:rPr>
        <w:t>OX457061.1         29702442   -.---.---.--.---.--.--.---.---.--.--.-.--.-........           29702462</w:t>
      </w:r>
    </w:p>
    <w:p>
      <w:r>
        <w:rPr>
          <w:rFonts w:ascii="Consolas" w:hAnsi="Consolas"/>
          <w:sz w:val="18"/>
        </w:rPr>
        <w:t>OX457061.1         29714127   -.---.---.--.---.--.--.---.---.--.--.-.--.-........           29714107</w:t>
      </w:r>
    </w:p>
    <w:p>
      <w:r>
        <w:rPr>
          <w:rFonts w:ascii="Consolas" w:hAnsi="Consolas"/>
          <w:sz w:val="18"/>
        </w:rPr>
        <w:t>OX457061.1         29816215   -.---.---.--.---.--.--.---.---.--.--.-.                       29816204</w:t>
      </w:r>
    </w:p>
    <w:p>
      <w:r>
        <w:rPr>
          <w:rFonts w:ascii="Consolas" w:hAnsi="Consolas"/>
          <w:sz w:val="18"/>
        </w:rPr>
        <w:t>OX457061.1         31671010   -.---.---.--.---.--.--.---.---.--.--.-.                       31671021</w:t>
      </w:r>
    </w:p>
    <w:p>
      <w:r>
        <w:rPr>
          <w:rFonts w:ascii="Consolas" w:hAnsi="Consolas"/>
          <w:sz w:val="18"/>
        </w:rPr>
        <w:t>OX457061.1         31890980   -.---.---.--.---.--.--.---.---.--.--.-.--.-........           31890960</w:t>
      </w:r>
    </w:p>
    <w:p>
      <w:r>
        <w:rPr>
          <w:rFonts w:ascii="Consolas" w:hAnsi="Consolas"/>
          <w:sz w:val="18"/>
        </w:rPr>
        <w:t>OX457061.1         31890972   -.---.---.--.---.--.--.---.---.--.--.-.                       31890961</w:t>
      </w:r>
    </w:p>
    <w:p>
      <w:r>
        <w:rPr>
          <w:rFonts w:ascii="Consolas" w:hAnsi="Consolas"/>
          <w:sz w:val="18"/>
        </w:rPr>
        <w:t>OX457061.1         33086225   -.---.---.--.---.--.--.---.---.--.--.-.--.-...                33086240</w:t>
      </w:r>
    </w:p>
    <w:p>
      <w:r>
        <w:rPr>
          <w:rFonts w:ascii="Consolas" w:hAnsi="Consolas"/>
          <w:sz w:val="18"/>
        </w:rPr>
        <w:t>OX457061.1         36964281   -.---.---.--.---.--.--.---.---.--.--.-.                       36964292</w:t>
      </w:r>
    </w:p>
    <w:p>
      <w:r>
        <w:rPr>
          <w:rFonts w:ascii="Consolas" w:hAnsi="Consolas"/>
          <w:sz w:val="18"/>
        </w:rPr>
        <w:t>OX457061.1         36964273   -.---.---.--.---.--.--.---.---.--.--.-.--.-........           36964293</w:t>
      </w:r>
    </w:p>
    <w:p>
      <w:r>
        <w:rPr>
          <w:rFonts w:ascii="Consolas" w:hAnsi="Consolas"/>
          <w:sz w:val="18"/>
        </w:rPr>
        <w:t>OX457061.1         37140997   -.---.---.--.---.--.--.---.---.--.--.-.                       37141008</w:t>
      </w:r>
    </w:p>
    <w:p>
      <w:r>
        <w:rPr>
          <w:rFonts w:ascii="Consolas" w:hAnsi="Consolas"/>
          <w:sz w:val="18"/>
        </w:rPr>
        <w:t>OX457061.1         37140989   -.---.---.--.---.--.--.---.---.--.--.-.--.-........           37141009</w:t>
      </w:r>
    </w:p>
    <w:p>
      <w:r>
        <w:rPr>
          <w:rFonts w:ascii="Consolas" w:hAnsi="Consolas"/>
          <w:sz w:val="18"/>
        </w:rPr>
        <w:t>OX457061.1         37144833   -.---.---.--.---.--.--.---.---.--.--.-.--.-........           37144813</w:t>
      </w:r>
    </w:p>
    <w:p>
      <w:r>
        <w:rPr>
          <w:rFonts w:ascii="Consolas" w:hAnsi="Consolas"/>
          <w:sz w:val="18"/>
        </w:rPr>
        <w:t>OX457061.1         37260076   -.---.---.--.---.--.--.---.---.--.--.-.--.-........           37260096</w:t>
      </w:r>
    </w:p>
    <w:p>
      <w:r>
        <w:rPr>
          <w:rFonts w:ascii="Consolas" w:hAnsi="Consolas"/>
          <w:sz w:val="18"/>
        </w:rPr>
        <w:t>OX457061.1         38627070   -.---.---.--.---.--.--.---.---.--.--.-.--.                    38627082</w:t>
      </w:r>
    </w:p>
    <w:p>
      <w:r>
        <w:rPr>
          <w:rFonts w:ascii="Consolas" w:hAnsi="Consolas"/>
          <w:sz w:val="18"/>
        </w:rPr>
        <w:t>OX457061.1         39100169   -.---.---.--.---.--.--.---.---.--.--.-.--.-........           39100189</w:t>
      </w:r>
    </w:p>
    <w:p>
      <w:r>
        <w:rPr>
          <w:rFonts w:ascii="Consolas" w:hAnsi="Consolas"/>
          <w:sz w:val="18"/>
        </w:rPr>
        <w:t>OX457061.1         39131959   -.---.---.--.---.--.--.---.---.--.--.-.--.-.........          39131938</w:t>
      </w:r>
    </w:p>
    <w:p>
      <w:r>
        <w:rPr>
          <w:rFonts w:ascii="Consolas" w:hAnsi="Consolas"/>
          <w:sz w:val="18"/>
        </w:rPr>
        <w:t>OX457061.1         40057549   -.---.---.--.---.--.--.---.---.--.--.-.--.-........           40057529</w:t>
      </w:r>
    </w:p>
    <w:p>
      <w:r>
        <w:rPr>
          <w:rFonts w:ascii="Consolas" w:hAnsi="Consolas"/>
          <w:sz w:val="18"/>
        </w:rPr>
        <w:t>OX457061.1         40057541   -.---.---.--.---.--.--.---.---.--.--.-.                       40057530</w:t>
      </w:r>
    </w:p>
    <w:p>
      <w:r>
        <w:rPr>
          <w:rFonts w:ascii="Consolas" w:hAnsi="Consolas"/>
          <w:sz w:val="18"/>
        </w:rPr>
        <w:t>OX457061.1         41125278   -.---.---.--.---.--.--.---.---.--.--.-.--.-......             41125260</w:t>
      </w:r>
    </w:p>
    <w:p>
      <w:r>
        <w:rPr>
          <w:rFonts w:ascii="Consolas" w:hAnsi="Consolas"/>
          <w:sz w:val="18"/>
        </w:rPr>
        <w:t>OX457061.1         41125274   -.---.---.--.---.--.--.---.---.--.--.-.--.-..                 41125260</w:t>
      </w:r>
    </w:p>
    <w:p>
      <w:r>
        <w:rPr>
          <w:rFonts w:ascii="Consolas" w:hAnsi="Consolas"/>
          <w:sz w:val="18"/>
        </w:rPr>
        <w:t>OX457061.1         42533829   -.---.---.--.---.--.--.---.---.--.--.-.--.-...                42533814</w:t>
      </w:r>
    </w:p>
    <w:p>
      <w:r>
        <w:rPr>
          <w:rFonts w:ascii="Consolas" w:hAnsi="Consolas"/>
          <w:sz w:val="18"/>
        </w:rPr>
        <w:t>OX457061.1         42890808   -.---.---.--.---.--.--.---.---.--.                            42890817</w:t>
      </w:r>
    </w:p>
    <w:p>
      <w:r>
        <w:rPr>
          <w:rFonts w:ascii="Consolas" w:hAnsi="Consolas"/>
          <w:sz w:val="18"/>
        </w:rPr>
        <w:t>OX457061.1         43921849   -.---.---.--.---.--.--.---.---.--.--.-.--.-........           43921829</w:t>
      </w:r>
    </w:p>
    <w:p>
      <w:r>
        <w:rPr>
          <w:rFonts w:ascii="Consolas" w:hAnsi="Consolas"/>
          <w:sz w:val="18"/>
        </w:rPr>
        <w:t>OX457061.1         44212360   -.---.---.--.---.--.--.---.---.--.--.-.--.-........           44212340</w:t>
      </w:r>
    </w:p>
    <w:p>
      <w:r>
        <w:rPr>
          <w:rFonts w:ascii="Consolas" w:hAnsi="Consolas"/>
          <w:sz w:val="18"/>
        </w:rPr>
        <w:t>OX457061.1         44406402   -.---.---.--.---.--.--.---.---.--.--.-.--.-........           44406422</w:t>
      </w:r>
    </w:p>
    <w:p>
      <w:r>
        <w:rPr>
          <w:rFonts w:ascii="Consolas" w:hAnsi="Consolas"/>
          <w:sz w:val="18"/>
        </w:rPr>
        <w:t>OX457061.1         44737201   -.---.---.--.---.--.--.---.---.--.--.-.--.-.......            44737182</w:t>
      </w:r>
    </w:p>
    <w:p>
      <w:r>
        <w:rPr>
          <w:rFonts w:ascii="Consolas" w:hAnsi="Consolas"/>
          <w:sz w:val="18"/>
        </w:rPr>
        <w:t>OX457061.1         45333350   -.---.---.--.---.--.--.---.---.--.--.-.--.                    45333338</w:t>
      </w:r>
    </w:p>
    <w:p>
      <w:r>
        <w:rPr>
          <w:rFonts w:ascii="Consolas" w:hAnsi="Consolas"/>
          <w:sz w:val="18"/>
        </w:rPr>
        <w:t>OX457061.1         45637895   -.---.---.--.---.--.--.---.---.--.--.-.--.-...                45637910</w:t>
      </w:r>
    </w:p>
    <w:p>
      <w:r>
        <w:rPr>
          <w:rFonts w:ascii="Consolas" w:hAnsi="Consolas"/>
          <w:sz w:val="18"/>
        </w:rPr>
        <w:t>OX457061.1         45637891   -.---.---.--.---.--.--.---.---.--.--.-.--.-.......            45637910</w:t>
      </w:r>
    </w:p>
    <w:p>
      <w:r>
        <w:rPr>
          <w:rFonts w:ascii="Consolas" w:hAnsi="Consolas"/>
          <w:sz w:val="18"/>
        </w:rPr>
        <w:t>OX457061.1         46350312   -.---.---.--.---.--.--.---.---.--.--.-.                       46350301</w:t>
      </w:r>
    </w:p>
    <w:p>
      <w:r>
        <w:rPr>
          <w:rFonts w:ascii="Consolas" w:hAnsi="Consolas"/>
          <w:sz w:val="18"/>
        </w:rPr>
        <w:t>OX457061.1         46409099   -.---.---.--.---.--.--.---.---.--.--.-.--.-...                46409114</w:t>
      </w:r>
    </w:p>
    <w:p>
      <w:r>
        <w:rPr>
          <w:rFonts w:ascii="Consolas" w:hAnsi="Consolas"/>
          <w:sz w:val="18"/>
        </w:rPr>
        <w:t>OX457061.1         46409095   -.---.---.--.---.--.--.---.---.--.--.-.--.-.......            46409114</w:t>
      </w:r>
    </w:p>
    <w:p>
      <w:r>
        <w:rPr>
          <w:rFonts w:ascii="Consolas" w:hAnsi="Consolas"/>
          <w:sz w:val="18"/>
        </w:rPr>
        <w:t>OX457061.1         46425008   -.---.---.--.---.--.--.---.---.--.--.-.--.-.......            46424989</w:t>
      </w:r>
    </w:p>
    <w:p>
      <w:r>
        <w:rPr>
          <w:rFonts w:ascii="Consolas" w:hAnsi="Consolas"/>
          <w:sz w:val="18"/>
        </w:rPr>
        <w:t>OX457061.1         46798147   -.---.---.--.---.--.--.---.---.--.                            46798156</w:t>
      </w:r>
    </w:p>
    <w:p>
      <w:r>
        <w:rPr>
          <w:rFonts w:ascii="Consolas" w:hAnsi="Consolas"/>
          <w:sz w:val="18"/>
        </w:rPr>
        <w:t>OX457061.1         49703034   -.---.---.--.---.--.--.---.---.--.--.-.--.-....               49703018</w:t>
      </w:r>
    </w:p>
    <w:p>
      <w:r>
        <w:rPr>
          <w:rFonts w:ascii="Consolas" w:hAnsi="Consolas"/>
          <w:sz w:val="18"/>
        </w:rPr>
        <w:t>OX457061.1         49819097   -.---.---.--.---.--.--.---.---.--.--.-.--.                    49819085</w:t>
      </w:r>
    </w:p>
    <w:p>
      <w:r>
        <w:rPr>
          <w:rFonts w:ascii="Consolas" w:hAnsi="Consolas"/>
          <w:sz w:val="18"/>
        </w:rPr>
        <w:t>OX457061.1         49819105   -.---.---.--.---.--.--.---.---.--.--.-.--.-.......            49819086</w:t>
      </w:r>
    </w:p>
    <w:p>
      <w:r>
        <w:rPr>
          <w:rFonts w:ascii="Consolas" w:hAnsi="Consolas"/>
          <w:sz w:val="18"/>
        </w:rPr>
        <w:t>OX457061.1         50258261   -.---.---.--.---.--.--.---.---.--.--.-.--.-........           50258281</w:t>
      </w:r>
    </w:p>
    <w:p>
      <w:r>
        <w:rPr>
          <w:rFonts w:ascii="Consolas" w:hAnsi="Consolas"/>
          <w:sz w:val="18"/>
        </w:rPr>
        <w:t>OX457061.1         52757673   -.---.---.--.---.--.--.---.---.--.--.-.--.                    52757661</w:t>
      </w:r>
    </w:p>
    <w:p>
      <w:r>
        <w:rPr>
          <w:rFonts w:ascii="Consolas" w:hAnsi="Consolas"/>
          <w:sz w:val="18"/>
        </w:rPr>
        <w:t>OX457061.1         54223420   -.---.---.--.---.--.--.---.---.--.--.-.--.-........           54223400</w:t>
      </w:r>
    </w:p>
    <w:p>
      <w:r>
        <w:rPr>
          <w:rFonts w:ascii="Consolas" w:hAnsi="Consolas"/>
          <w:sz w:val="18"/>
        </w:rPr>
        <w:t>OX457061.1         55302340   -.---.---.--.---.--.--.---.---.--.--.-.--.-...                55302355</w:t>
      </w:r>
    </w:p>
    <w:p>
      <w:r>
        <w:rPr>
          <w:rFonts w:ascii="Consolas" w:hAnsi="Consolas"/>
          <w:sz w:val="18"/>
        </w:rPr>
        <w:t>OX457061.1         57156938   -.---.---.--.---.--.--.---.---.--.--.-.--.-.........          57156959</w:t>
      </w:r>
    </w:p>
    <w:p>
      <w:r>
        <w:rPr>
          <w:rFonts w:ascii="Consolas" w:hAnsi="Consolas"/>
          <w:sz w:val="18"/>
        </w:rPr>
        <w:t>OX457061.1         57510293   -.---.---.--.---.--.--.---.---.--.--.-.--.-....               57510309</w:t>
      </w:r>
    </w:p>
    <w:p>
      <w:r>
        <w:rPr>
          <w:rFonts w:ascii="Consolas" w:hAnsi="Consolas"/>
          <w:sz w:val="18"/>
        </w:rPr>
        <w:t>OX457061.1         57959769   -.---.---.--.---.--.--.---.---.--.--.-.--.-........           57959789</w:t>
      </w:r>
    </w:p>
    <w:p>
      <w:r>
        <w:rPr>
          <w:rFonts w:ascii="Consolas" w:hAnsi="Consolas"/>
          <w:sz w:val="18"/>
        </w:rPr>
        <w:t>OX457061.1         58331046   -.---.---.--.---.--.--.---.---.--.                            58331037</w:t>
      </w:r>
    </w:p>
    <w:p>
      <w:r>
        <w:rPr>
          <w:rFonts w:ascii="Consolas" w:hAnsi="Consolas"/>
          <w:sz w:val="18"/>
        </w:rPr>
        <w:t>OX457061.1         61977978   -.---.---.--.---.--.--.---.---.--.--.-.--.-...                61977963</w:t>
      </w:r>
    </w:p>
    <w:p>
      <w:r>
        <w:rPr>
          <w:rFonts w:ascii="Consolas" w:hAnsi="Consolas"/>
          <w:sz w:val="18"/>
        </w:rPr>
        <w:t>OX457061.1         63785538   -.---.---.--.---.--.--.---.---.--.--.-.--.-........           63785518</w:t>
      </w:r>
    </w:p>
    <w:p>
      <w:r>
        <w:rPr>
          <w:rFonts w:ascii="Consolas" w:hAnsi="Consolas"/>
          <w:sz w:val="18"/>
        </w:rPr>
        <w:t>OX457061.1         63785530   -.---.---.--.---.--.--.---.---.--.--.-.                       63785519</w:t>
      </w:r>
    </w:p>
    <w:p>
      <w:r>
        <w:rPr>
          <w:rFonts w:ascii="Consolas" w:hAnsi="Consolas"/>
          <w:sz w:val="18"/>
        </w:rPr>
        <w:t>OX457061.1         65355176   -.---.---.--.---.--.--.---.---.--.--.-.--.-........           65355156</w:t>
      </w:r>
    </w:p>
    <w:p>
      <w:r>
        <w:rPr>
          <w:rFonts w:ascii="Consolas" w:hAnsi="Consolas"/>
          <w:sz w:val="18"/>
        </w:rPr>
        <w:t>OX457061.1         66124145   -.---.---.--.---.--.--.---.---.--.--.-.--.                    66124157</w:t>
      </w:r>
    </w:p>
    <w:p>
      <w:r>
        <w:rPr>
          <w:rFonts w:ascii="Consolas" w:hAnsi="Consolas"/>
          <w:sz w:val="18"/>
        </w:rPr>
        <w:t>OX457061.1         66124141   -.---.---.--.---.--.--.---.---.--.--.-.--.-....               66124157</w:t>
      </w:r>
    </w:p>
    <w:p>
      <w:r>
        <w:rPr>
          <w:rFonts w:ascii="Consolas" w:hAnsi="Consolas"/>
          <w:sz w:val="18"/>
        </w:rPr>
        <w:t>OX457061.1         66172049   -.---.---.--.---.--.--.---.---.--.--.-.--.-......             66172031</w:t>
      </w:r>
    </w:p>
    <w:p>
      <w:r>
        <w:rPr>
          <w:rFonts w:ascii="Consolas" w:hAnsi="Consolas"/>
          <w:sz w:val="18"/>
        </w:rPr>
        <w:t>OX457061.1         66172045   -.---.---.--.---.--.--.---.---.--.--.-.--.-..                 66172031</w:t>
      </w:r>
    </w:p>
    <w:p>
      <w:r>
        <w:rPr>
          <w:rFonts w:ascii="Consolas" w:hAnsi="Consolas"/>
          <w:sz w:val="18"/>
        </w:rPr>
        <w:t>OX457061.1         66635828   -.---.---.--.---.--.--.---.---.--.--.-.                       66635817</w:t>
      </w:r>
    </w:p>
    <w:p>
      <w:r>
        <w:rPr>
          <w:rFonts w:ascii="Consolas" w:hAnsi="Consolas"/>
          <w:sz w:val="18"/>
        </w:rPr>
        <w:t>OX457061.1         68070898   -.---.---.--.---.--.--.---.---.--.--.-.--.-.                  68070911</w:t>
      </w:r>
    </w:p>
    <w:p>
      <w:r>
        <w:rPr>
          <w:rFonts w:ascii="Consolas" w:hAnsi="Consolas"/>
          <w:sz w:val="18"/>
        </w:rPr>
        <w:t>OX457061.1         68070894   -.---.---.--.---.--.--.---.---.--.--.-.--.-.....              68070911</w:t>
      </w:r>
    </w:p>
    <w:p>
      <w:r>
        <w:rPr>
          <w:rFonts w:ascii="Consolas" w:hAnsi="Consolas"/>
          <w:sz w:val="18"/>
        </w:rPr>
        <w:t>OX457061.1         68648475   -.---.---.--.---.--.--.---.---.--.--.-.--.-........           68648455</w:t>
      </w:r>
    </w:p>
    <w:p>
      <w:r>
        <w:rPr>
          <w:rFonts w:ascii="Consolas" w:hAnsi="Consolas"/>
          <w:sz w:val="18"/>
        </w:rPr>
        <w:t>OX457061.1         68648467   -.---.---.--.---.--.--.---.---.--.--.-.                       68648456</w:t>
      </w:r>
    </w:p>
    <w:p>
      <w:r>
        <w:rPr>
          <w:rFonts w:ascii="Consolas" w:hAnsi="Consolas"/>
          <w:sz w:val="18"/>
        </w:rPr>
        <w:t>OX457061.1         69758491   -.---.---.--.---.--.--.---.---.--.--.-.--.-...                69758476</w:t>
      </w:r>
    </w:p>
    <w:p>
      <w:r>
        <w:rPr>
          <w:rFonts w:ascii="Consolas" w:hAnsi="Consolas"/>
          <w:sz w:val="18"/>
        </w:rPr>
        <w:t>OX457061.1         69861759   -.---.---.--.---.--.--.---.---.--.--.-.--.-...                69861774</w:t>
      </w:r>
    </w:p>
    <w:p>
      <w:r>
        <w:rPr>
          <w:rFonts w:ascii="Consolas" w:hAnsi="Consolas"/>
          <w:sz w:val="18"/>
        </w:rPr>
        <w:t>OX457061.1         70227530   -.---.---.--.---.--.--.---.---.--.--.-.--.-.......            70227549</w:t>
      </w:r>
    </w:p>
    <w:p>
      <w:r>
        <w:rPr>
          <w:rFonts w:ascii="Consolas" w:hAnsi="Consolas"/>
          <w:sz w:val="18"/>
        </w:rPr>
        <w:t>OX457061.1         71680545   -.---.---.--.---.--.--.---.---.--.--.-.                       71680556</w:t>
      </w:r>
    </w:p>
    <w:p>
      <w:r>
        <w:rPr>
          <w:rFonts w:ascii="Consolas" w:hAnsi="Consolas"/>
          <w:sz w:val="18"/>
        </w:rPr>
        <w:t>OX457061.1         71680537   -.---.---.--.---.--.--.---.---.--.--.-.--.-........           71680557</w:t>
      </w:r>
    </w:p>
    <w:p>
      <w:r>
        <w:rPr>
          <w:rFonts w:ascii="Consolas" w:hAnsi="Consolas"/>
          <w:sz w:val="18"/>
        </w:rPr>
        <w:t>OX457061.1         71920658   -.---.---.--.---.--.--.---.---.--.--.-.--.-........           71920638</w:t>
      </w:r>
    </w:p>
    <w:p>
      <w:r>
        <w:rPr>
          <w:rFonts w:ascii="Consolas" w:hAnsi="Consolas"/>
          <w:sz w:val="18"/>
        </w:rPr>
        <w:t>OX457061.1         71920650   -.---.---.--.---.--.--.---.---.--.--.-.                       71920639</w:t>
      </w:r>
    </w:p>
    <w:p>
      <w:r>
        <w:rPr>
          <w:rFonts w:ascii="Consolas" w:hAnsi="Consolas"/>
          <w:sz w:val="18"/>
        </w:rPr>
        <w:t>OX457061.1         73160382   -.---.---.--.---.--.--.---.---.--.--.-.--.-...                73160367</w:t>
      </w:r>
    </w:p>
    <w:p>
      <w:r>
        <w:rPr>
          <w:rFonts w:ascii="Consolas" w:hAnsi="Consolas"/>
          <w:sz w:val="18"/>
        </w:rPr>
        <w:t>OX457061.1         73631356   -.---.---.--.---.--.--.---.---.--.--.-.--.-....               73631340</w:t>
      </w:r>
    </w:p>
    <w:p>
      <w:r>
        <w:rPr>
          <w:rFonts w:ascii="Consolas" w:hAnsi="Consolas"/>
          <w:sz w:val="18"/>
        </w:rPr>
        <w:t>OX457061.1         74380608   -.---.---.--.---.--.--.---.---.--.--.-.--.-.......            74380589</w:t>
      </w:r>
    </w:p>
    <w:p>
      <w:r>
        <w:rPr>
          <w:rFonts w:ascii="Consolas" w:hAnsi="Consolas"/>
          <w:sz w:val="18"/>
        </w:rPr>
        <w:t>OX457061.1         75145778   -.---.---.--.---.--.--.---.---.--.--.-.--.-...                75145763</w:t>
      </w:r>
    </w:p>
    <w:p>
      <w:r>
        <w:rPr>
          <w:rFonts w:ascii="Consolas" w:hAnsi="Consolas"/>
          <w:sz w:val="18"/>
        </w:rPr>
        <w:t>OX457061.1         76333754   -.---.---.--.---.--.--.---.---.--.                            76333745</w:t>
      </w:r>
    </w:p>
    <w:p>
      <w:r>
        <w:rPr>
          <w:rFonts w:ascii="Consolas" w:hAnsi="Consolas"/>
          <w:sz w:val="18"/>
        </w:rPr>
        <w:t>OX457061.1         77971090   -.---.---.--.---.--.--.---.---.--.--.-.--.-...                77971105</w:t>
      </w:r>
    </w:p>
    <w:p>
      <w:r>
        <w:rPr>
          <w:rFonts w:ascii="Consolas" w:hAnsi="Consolas"/>
          <w:sz w:val="18"/>
        </w:rPr>
        <w:t>OX457061.1         79663832   -.---.---.--.---.--.--.---.---.--.--.-.--.                    79663820</w:t>
      </w:r>
    </w:p>
    <w:p>
      <w:r>
        <w:rPr>
          <w:rFonts w:ascii="Consolas" w:hAnsi="Consolas"/>
          <w:sz w:val="18"/>
        </w:rPr>
        <w:t>OX457061.1         79663840   -.---.---.--.---.--.--.---.---.--.--.-.--.-.......            79663821</w:t>
      </w:r>
    </w:p>
    <w:p>
      <w:r>
        <w:rPr>
          <w:rFonts w:ascii="Consolas" w:hAnsi="Consolas"/>
          <w:sz w:val="18"/>
        </w:rPr>
        <w:t>OX457061.1         80369195   -.---.---.--.---.--.--.---.---.--.--.-.--.-.                  80369208</w:t>
      </w:r>
    </w:p>
    <w:p>
      <w:r>
        <w:rPr>
          <w:rFonts w:ascii="Consolas" w:hAnsi="Consolas"/>
          <w:sz w:val="18"/>
        </w:rPr>
        <w:t>OX457061.1         80369191   -.---.---.--.---.--.--.---.---.--.--.-.--.-.....              80369208</w:t>
      </w:r>
    </w:p>
    <w:p>
      <w:r>
        <w:rPr>
          <w:rFonts w:ascii="Consolas" w:hAnsi="Consolas"/>
          <w:sz w:val="18"/>
        </w:rPr>
        <w:t>OX457061.1         82483906   -.---.---.--.---.--.--.---.---.--.--.-.--.                    82483918</w:t>
      </w:r>
    </w:p>
    <w:p>
      <w:r>
        <w:rPr>
          <w:rFonts w:ascii="Consolas" w:hAnsi="Consolas"/>
          <w:sz w:val="18"/>
        </w:rPr>
        <w:t>OX457061.1         83460518   -.---.---.--.---.--.--.---.---.--.--.-.--.-.......            83460499</w:t>
      </w:r>
    </w:p>
    <w:p>
      <w:r>
        <w:rPr>
          <w:rFonts w:ascii="Consolas" w:hAnsi="Consolas"/>
          <w:sz w:val="18"/>
        </w:rPr>
        <w:t>OX457061.1         83490218   -.---.---.--.---.--.--.---.---.--.--.-.--.-........           83490198</w:t>
      </w:r>
    </w:p>
    <w:p>
      <w:r>
        <w:rPr>
          <w:rFonts w:ascii="Consolas" w:hAnsi="Consolas"/>
          <w:sz w:val="18"/>
        </w:rPr>
        <w:t>OX457061.1         83490210   -.---.---.--.---.--.--.---.---.--.--.-.                       83490199</w:t>
      </w:r>
    </w:p>
    <w:p>
      <w:r>
        <w:rPr>
          <w:rFonts w:ascii="Consolas" w:hAnsi="Consolas"/>
          <w:sz w:val="18"/>
        </w:rPr>
        <w:t>OX457061.1         83658635   -.---.---.--.---.--.--.---.---.--.--.-.                       83658646</w:t>
      </w:r>
    </w:p>
    <w:p>
      <w:r>
        <w:rPr>
          <w:rFonts w:ascii="Consolas" w:hAnsi="Consolas"/>
          <w:sz w:val="18"/>
        </w:rPr>
        <w:t>OX457061.1         83666478   -.---.---.--.---.--.--.---.---.--.--.                         83666468</w:t>
      </w:r>
    </w:p>
    <w:p>
      <w:r>
        <w:rPr>
          <w:rFonts w:ascii="Consolas" w:hAnsi="Consolas"/>
          <w:sz w:val="18"/>
        </w:rPr>
        <w:t>OX457061.1         84697333   -.---.---.--.---.--.--.---.---.--.--.-.--.                    84697345</w:t>
      </w:r>
    </w:p>
    <w:p>
      <w:r>
        <w:rPr>
          <w:rFonts w:ascii="Consolas" w:hAnsi="Consolas"/>
          <w:sz w:val="18"/>
        </w:rPr>
        <w:t>OX457061.1         85116092   -.---.---.--.---.--.--.---.---.--.                            85116083</w:t>
      </w:r>
    </w:p>
    <w:p>
      <w:r>
        <w:rPr>
          <w:rFonts w:ascii="Consolas" w:hAnsi="Consolas"/>
          <w:sz w:val="18"/>
        </w:rPr>
        <w:t>OX457061.1         88467280   -.---.---.--.---.--.--.---.---.--.--.-.--.-...                88467265</w:t>
      </w:r>
    </w:p>
    <w:p>
      <w:r>
        <w:rPr>
          <w:rFonts w:ascii="Consolas" w:hAnsi="Consolas"/>
          <w:sz w:val="18"/>
        </w:rPr>
        <w:t>OX457061.1         88624066   -.---.---.--.---.--.--.---.---.--.--.-.--.-.......            88624085</w:t>
      </w:r>
    </w:p>
    <w:p>
      <w:r>
        <w:rPr>
          <w:rFonts w:ascii="Consolas" w:hAnsi="Consolas"/>
          <w:sz w:val="18"/>
        </w:rPr>
        <w:t>OX457061.1         88959496   -.---.---.--.---.--.--.---.---.--.--.-.--.                    88959508</w:t>
      </w:r>
    </w:p>
    <w:p>
      <w:r>
        <w:rPr>
          <w:rFonts w:ascii="Consolas" w:hAnsi="Consolas"/>
          <w:sz w:val="18"/>
        </w:rPr>
        <w:t>OX457061.1         88982505   -.---.---.--.---.--.--.---.---.--.--.-.--.-........           88982485</w:t>
      </w:r>
    </w:p>
    <w:p>
      <w:r>
        <w:rPr>
          <w:rFonts w:ascii="Consolas" w:hAnsi="Consolas"/>
          <w:sz w:val="18"/>
        </w:rPr>
        <w:t>OX457061.1         88982497   -.---.---.--.---.--.--.---.---.--.--.-.                       88982486</w:t>
      </w:r>
    </w:p>
    <w:p>
      <w:r>
        <w:rPr>
          <w:rFonts w:ascii="Consolas" w:hAnsi="Consolas"/>
          <w:sz w:val="18"/>
        </w:rPr>
        <w:t>OX457061.1         89712202   -.---.---.--.---.--.--.---.---.--.--.-.--.-........           89712182</w:t>
      </w:r>
    </w:p>
    <w:p>
      <w:r>
        <w:rPr>
          <w:rFonts w:ascii="Consolas" w:hAnsi="Consolas"/>
          <w:sz w:val="18"/>
        </w:rPr>
        <w:t>OX457061.1         102667593  -.---.---.--.---.--.--.---.---.--.--.-.--.-.                  102667606</w:t>
      </w:r>
    </w:p>
    <w:p>
      <w:r>
        <w:rPr>
          <w:rFonts w:ascii="Consolas" w:hAnsi="Consolas"/>
          <w:sz w:val="18"/>
        </w:rPr>
        <w:t>OX457061.1         102667589  -.---.---.--.---.--.--.---.---.--.--.-.--.-.....              102667606</w:t>
      </w:r>
    </w:p>
    <w:p>
      <w:r>
        <w:rPr>
          <w:rFonts w:ascii="Consolas" w:hAnsi="Consolas"/>
          <w:sz w:val="18"/>
        </w:rPr>
        <w:t>OX457061.1         103409981  -.---.---.--.---.--.--.---.---.--.--.-.--.-.                  103409994</w:t>
      </w:r>
    </w:p>
    <w:p>
      <w:r>
        <w:rPr>
          <w:rFonts w:ascii="Consolas" w:hAnsi="Consolas"/>
          <w:sz w:val="18"/>
        </w:rPr>
        <w:t>OX457061.1         103409977  -.---.---.--.---.--.--.---.---.--.--.-.--.-.....              103409994</w:t>
      </w:r>
    </w:p>
    <w:p>
      <w:r>
        <w:rPr>
          <w:rFonts w:ascii="Consolas" w:hAnsi="Consolas"/>
          <w:sz w:val="18"/>
        </w:rPr>
        <w:t>OX457061.1         108093613  -.---.---.--.---.--.--.---.---.--.--.-.--.-......             108093595</w:t>
      </w:r>
    </w:p>
    <w:p>
      <w:r>
        <w:rPr>
          <w:rFonts w:ascii="Consolas" w:hAnsi="Consolas"/>
          <w:sz w:val="18"/>
        </w:rPr>
        <w:t>OX457061.1         108093609  -.---.---.--.---.--.--.---.---.--.--.-.--.-..                 108093595</w:t>
      </w:r>
    </w:p>
    <w:p>
      <w:r>
        <w:rPr>
          <w:rFonts w:ascii="Consolas" w:hAnsi="Consolas"/>
          <w:sz w:val="18"/>
        </w:rPr>
        <w:t>OX457061.1         110282862  -.---.---.--.---.--.--.---.---.--.--.-.--.-........           110282842</w:t>
      </w:r>
    </w:p>
    <w:p>
      <w:r>
        <w:rPr>
          <w:rFonts w:ascii="Consolas" w:hAnsi="Consolas"/>
          <w:sz w:val="18"/>
        </w:rPr>
        <w:t>OX457061.1         110282854  -.---.---.--.---.--.--.---.---.--.--.-.                       110282843</w:t>
      </w:r>
    </w:p>
    <w:p>
      <w:r>
        <w:rPr>
          <w:rFonts w:ascii="Consolas" w:hAnsi="Consolas"/>
          <w:sz w:val="18"/>
        </w:rPr>
        <w:t>OX457061.1         110538472  -.---.---.--.---.--.--.---.---.--.--.-.--.-..                 110538486</w:t>
      </w:r>
    </w:p>
    <w:p>
      <w:r>
        <w:rPr>
          <w:rFonts w:ascii="Consolas" w:hAnsi="Consolas"/>
          <w:sz w:val="18"/>
        </w:rPr>
        <w:t>OX457061.1         110538468  -.---.---.--.---.--.--.---.---.--.--.-.--.-......             110538486</w:t>
      </w:r>
    </w:p>
    <w:p>
      <w:r>
        <w:rPr>
          <w:rFonts w:ascii="Consolas" w:hAnsi="Consolas"/>
          <w:sz w:val="18"/>
        </w:rPr>
        <w:t>OX457061.1         111613158  -.---.---.--.---.--.--.---.---.--.--.-.                       111613169</w:t>
      </w:r>
    </w:p>
    <w:p>
      <w:r>
        <w:rPr>
          <w:rFonts w:ascii="Consolas" w:hAnsi="Consolas"/>
          <w:sz w:val="18"/>
        </w:rPr>
        <w:t>OX457061.1         111613150  -.---.---.--.---.--.--.---.---.--.--.-.--.-........           111613170</w:t>
      </w:r>
    </w:p>
    <w:p>
      <w:r>
        <w:rPr>
          <w:rFonts w:ascii="Consolas" w:hAnsi="Consolas"/>
          <w:sz w:val="18"/>
        </w:rPr>
        <w:t>OX457061.1         111838469  -.---.---.--.---.--.--.---.---.--.--.                         111838459</w:t>
      </w:r>
    </w:p>
    <w:p>
      <w:r>
        <w:rPr>
          <w:rFonts w:ascii="Consolas" w:hAnsi="Consolas"/>
          <w:sz w:val="18"/>
        </w:rPr>
        <w:t>OX457061.1         112931528  -.---.---.--.---.--.--.---.---.--.--.-.--.-.......            112931509</w:t>
      </w:r>
    </w:p>
    <w:p>
      <w:r>
        <w:rPr>
          <w:rFonts w:ascii="Consolas" w:hAnsi="Consolas"/>
          <w:sz w:val="18"/>
        </w:rPr>
        <w:t>OX457061.1         114477601  -.---.---.--.---.--.--.---.---.--.--.-.                       114477612</w:t>
      </w:r>
    </w:p>
    <w:p>
      <w:r>
        <w:rPr>
          <w:rFonts w:ascii="Consolas" w:hAnsi="Consolas"/>
          <w:sz w:val="18"/>
        </w:rPr>
        <w:t>OX457061.1         114477593  -.---.---.--.---.--.--.---.---.--.--.-.--.-........           114477613</w:t>
      </w:r>
    </w:p>
    <w:p>
      <w:r>
        <w:rPr>
          <w:rFonts w:ascii="Consolas" w:hAnsi="Consolas"/>
          <w:sz w:val="18"/>
        </w:rPr>
        <w:t>OX457061.1         114923140  -.---.---.--.---.--.--.---.---.--.--.-.                       114923129</w:t>
      </w:r>
    </w:p>
    <w:p>
      <w:r>
        <w:rPr>
          <w:rFonts w:ascii="Consolas" w:hAnsi="Consolas"/>
          <w:sz w:val="18"/>
        </w:rPr>
        <w:t>OX457061.1         115280814  -.---.---.--.---.--.--.---.---.--.--.-.--.-...                115280829</w:t>
      </w:r>
    </w:p>
    <w:p>
      <w:r>
        <w:rPr>
          <w:rFonts w:ascii="Consolas" w:hAnsi="Consolas"/>
          <w:sz w:val="18"/>
        </w:rPr>
        <w:t>OX457061.1         115539521  -.---.---.--.---.--.--.---.---.--.--.-.--.-........           115539541</w:t>
      </w:r>
    </w:p>
    <w:p>
      <w:r>
        <w:rPr>
          <w:rFonts w:ascii="Consolas" w:hAnsi="Consolas"/>
          <w:sz w:val="18"/>
        </w:rPr>
        <w:t>OX457061.1         115848216  -.---.---.--.---.--.--.---.---.--.--.-.--.-.......            115848235</w:t>
      </w:r>
    </w:p>
    <w:p>
      <w:r>
        <w:rPr>
          <w:rFonts w:ascii="Consolas" w:hAnsi="Consolas"/>
          <w:sz w:val="18"/>
        </w:rPr>
        <w:t>OX457061.1         115848224  -.---.---.--.---.--.--.---.---.--.--.-.--.                    115848236</w:t>
      </w:r>
    </w:p>
    <w:p>
      <w:r>
        <w:rPr>
          <w:rFonts w:ascii="Consolas" w:hAnsi="Consolas"/>
          <w:sz w:val="18"/>
        </w:rPr>
        <w:t>OX457061.1         116371337  -.---.---.--.---.--.--.---.---.--.--.-.--.-.....              116371320</w:t>
      </w:r>
    </w:p>
    <w:p>
      <w:r>
        <w:rPr>
          <w:rFonts w:ascii="Consolas" w:hAnsi="Consolas"/>
          <w:sz w:val="18"/>
        </w:rPr>
        <w:t>OX457061.1         116371333  -.---.---.--.---.--.--.---.---.--.--.-.--.-.                  116371320</w:t>
      </w:r>
    </w:p>
    <w:p>
      <w:r>
        <w:rPr>
          <w:rFonts w:ascii="Consolas" w:hAnsi="Consolas"/>
          <w:sz w:val="18"/>
        </w:rPr>
        <w:t>OX457061.1         116391636  -.---.---.--.---.--.--.---.---.--.--.-.--.-.......            116391655</w:t>
      </w:r>
    </w:p>
    <w:p>
      <w:r>
        <w:rPr>
          <w:rFonts w:ascii="Consolas" w:hAnsi="Consolas"/>
          <w:sz w:val="18"/>
        </w:rPr>
        <w:t>OX457061.1         116580191  -.---.---.--.---.--.--.---.---.--.--.-.--.-........           116580211</w:t>
      </w:r>
    </w:p>
    <w:p>
      <w:r>
        <w:rPr>
          <w:rFonts w:ascii="Consolas" w:hAnsi="Consolas"/>
          <w:sz w:val="18"/>
        </w:rPr>
        <w:t>OX457061.1         118061429  -.---.---.--.---.--.--.---.---.--.--.-.--.-.                  118061442</w:t>
      </w:r>
    </w:p>
    <w:p>
      <w:r>
        <w:rPr>
          <w:rFonts w:ascii="Consolas" w:hAnsi="Consolas"/>
          <w:sz w:val="18"/>
        </w:rPr>
        <w:t>OX457061.1         118061425  -.---.---.--.---.--.--.---.---.--.--.-.--.-.....              118061442</w:t>
      </w:r>
    </w:p>
    <w:p>
      <w:r>
        <w:rPr>
          <w:rFonts w:ascii="Consolas" w:hAnsi="Consolas"/>
          <w:sz w:val="18"/>
        </w:rPr>
        <w:t>OX457061.1         118163315  -.---.---.--.---.--.--.---.---.--.--.-.                       118163326</w:t>
      </w:r>
    </w:p>
    <w:p>
      <w:r>
        <w:rPr>
          <w:rFonts w:ascii="Consolas" w:hAnsi="Consolas"/>
          <w:sz w:val="18"/>
        </w:rPr>
        <w:t>OX457061.1         118163307  -.---.---.--.---.--.--.---.---.--.--.-.--.-........           118163327</w:t>
      </w:r>
    </w:p>
    <w:p>
      <w:r>
        <w:rPr>
          <w:rFonts w:ascii="Consolas" w:hAnsi="Consolas"/>
          <w:sz w:val="18"/>
        </w:rPr>
        <w:t>OX457061.1         118558257  -.---.---.--.---.--.--.---.---.--.--.-.--.-..........         118558235</w:t>
      </w:r>
    </w:p>
    <w:p>
      <w:r>
        <w:rPr>
          <w:rFonts w:ascii="Consolas" w:hAnsi="Consolas"/>
          <w:sz w:val="18"/>
        </w:rPr>
        <w:t>OX457061.1         119502077  -.---.---.--.---.--.--.---.---.--.--.-.--.-........           119502097</w:t>
      </w:r>
    </w:p>
    <w:p>
      <w:r>
        <w:rPr>
          <w:rFonts w:ascii="Consolas" w:hAnsi="Consolas"/>
          <w:sz w:val="18"/>
        </w:rPr>
        <w:t>OX457061.1         120786892  -.---.---.--.---.--.--.---.---.--.--.-.--.-....               120786908</w:t>
      </w:r>
    </w:p>
    <w:p>
      <w:r>
        <w:rPr>
          <w:rFonts w:ascii="Consolas" w:hAnsi="Consolas"/>
          <w:sz w:val="18"/>
        </w:rPr>
        <w:t>OX457061.1         120907503  -.---.---.--.---.--.--.---.---.--.--.-.--.-........           120907483</w:t>
      </w:r>
    </w:p>
    <w:p>
      <w:r>
        <w:rPr>
          <w:rFonts w:ascii="Consolas" w:hAnsi="Consolas"/>
          <w:sz w:val="18"/>
        </w:rPr>
        <w:t>OX457061.1         121085154  -.---.---.--.---.--.--.---.---.--.--.-.--.-...                121085169</w:t>
      </w:r>
    </w:p>
    <w:p>
      <w:r>
        <w:rPr>
          <w:rFonts w:ascii="Consolas" w:hAnsi="Consolas"/>
          <w:sz w:val="18"/>
        </w:rPr>
        <w:t>OX457061.1         122631899  -.---.---.--.---.--.--.---.---.--.--.-.                       122631888</w:t>
      </w:r>
    </w:p>
    <w:p>
      <w:r>
        <w:rPr>
          <w:rFonts w:ascii="Consolas" w:hAnsi="Consolas"/>
          <w:sz w:val="18"/>
        </w:rPr>
        <w:t>OX457061.1         123388049  -.---.---.--.---.--.--.---.---.--.--.-.--.-...                123388034</w:t>
      </w:r>
    </w:p>
    <w:p>
      <w:r>
        <w:rPr>
          <w:rFonts w:ascii="Consolas" w:hAnsi="Consolas"/>
          <w:sz w:val="18"/>
        </w:rPr>
        <w:t>OX457061.1         123457126  -.---.---.--.---.--.--.---.---.--.--.-.--.-.......            123457107</w:t>
      </w:r>
    </w:p>
    <w:p>
      <w:r>
        <w:rPr>
          <w:rFonts w:ascii="Consolas" w:hAnsi="Consolas"/>
          <w:sz w:val="18"/>
        </w:rPr>
        <w:t>OX457061.1         123986866  -.---.---.--.---.--.--.---.---.--.--.-.--.-...                123986851</w:t>
      </w:r>
    </w:p>
    <w:p>
      <w:r>
        <w:rPr>
          <w:rFonts w:ascii="Consolas" w:hAnsi="Consolas"/>
          <w:sz w:val="18"/>
        </w:rPr>
        <w:t>OX457061.1         124115053  -.---.---.--.---.--.--.---.---.--.--.-.                       124115064</w:t>
      </w:r>
    </w:p>
    <w:p>
      <w:r>
        <w:rPr>
          <w:rFonts w:ascii="Consolas" w:hAnsi="Consolas"/>
          <w:sz w:val="18"/>
        </w:rPr>
        <w:t>OX457061.1         124115045  -.---.---.--.---.--.--.---.---.--.--.-.--.-........           124115065</w:t>
      </w:r>
    </w:p>
    <w:p>
      <w:r>
        <w:rPr>
          <w:rFonts w:ascii="Consolas" w:hAnsi="Consolas"/>
          <w:sz w:val="18"/>
        </w:rPr>
        <w:t>OX457061.1         125180395  -.---.---.--.---.--.--.---.---.--.--.-.--.-........           125180375</w:t>
      </w:r>
    </w:p>
    <w:p>
      <w:r>
        <w:rPr>
          <w:rFonts w:ascii="Consolas" w:hAnsi="Consolas"/>
          <w:sz w:val="18"/>
        </w:rPr>
        <w:t>OX457061.1         125180387  -.---.---.--.---.--.--.---.---.--.--.-.                       125180376</w:t>
      </w:r>
    </w:p>
    <w:p>
      <w:r>
        <w:rPr>
          <w:rFonts w:ascii="Consolas" w:hAnsi="Consolas"/>
          <w:sz w:val="18"/>
        </w:rPr>
        <w:t>OX457061.1         125479699  -.---.---.--.---.--.--.---.---.--.--.-.--.-...                125479714</w:t>
      </w:r>
    </w:p>
    <w:p>
      <w:r>
        <w:rPr>
          <w:rFonts w:ascii="Consolas" w:hAnsi="Consolas"/>
          <w:sz w:val="18"/>
        </w:rPr>
        <w:t>OX457061.1         126696287  -.---.---.--.---.--.--.---.---.--.--.-.                       126696298</w:t>
      </w:r>
    </w:p>
    <w:p>
      <w:r>
        <w:rPr>
          <w:rFonts w:ascii="Consolas" w:hAnsi="Consolas"/>
          <w:sz w:val="18"/>
        </w:rPr>
        <w:t>OX457061.1         126696279  -.---.---.--.---.--.--.---.---.--.--.-.--.-........           126696299</w:t>
      </w:r>
    </w:p>
    <w:p>
      <w:r>
        <w:rPr>
          <w:rFonts w:ascii="Consolas" w:hAnsi="Consolas"/>
          <w:sz w:val="18"/>
        </w:rPr>
        <w:t>OX457061.1         127513469  -.---.---.--.---.--.--.---.---.--.--.-.                       127513480</w:t>
      </w:r>
    </w:p>
    <w:p>
      <w:r>
        <w:rPr>
          <w:rFonts w:ascii="Consolas" w:hAnsi="Consolas"/>
          <w:sz w:val="18"/>
        </w:rPr>
        <w:t>OX457061.1         127513461  -.---.---.--.---.--.--.---.---.--.--.-.--.-........           127513481</w:t>
      </w:r>
    </w:p>
    <w:p>
      <w:r>
        <w:rPr>
          <w:rFonts w:ascii="Consolas" w:hAnsi="Consolas"/>
          <w:sz w:val="18"/>
        </w:rPr>
        <w:t>OX457061.1         37193115   -.---.---.--.---.--.--.---.---.--.--.-.--.-.....              37193132</w:t>
      </w:r>
    </w:p>
    <w:p>
      <w:r>
        <w:rPr>
          <w:rFonts w:ascii="Consolas" w:hAnsi="Consolas"/>
          <w:sz w:val="18"/>
        </w:rPr>
        <w:t>OX457061.1         46425000   -.---.---.--.---.--.--.---.---.--.--.-.A-.-........           46424979</w:t>
      </w:r>
    </w:p>
    <w:p>
      <w:r>
        <w:rPr>
          <w:rFonts w:ascii="Consolas" w:hAnsi="Consolas"/>
          <w:sz w:val="18"/>
        </w:rPr>
        <w:t>OX457061.1         1620430    -.---.---.--.---.--.--.---.---.--.--.-.                       1620441</w:t>
      </w:r>
    </w:p>
    <w:p>
      <w:r>
        <w:rPr>
          <w:rFonts w:ascii="Consolas" w:hAnsi="Consolas"/>
          <w:sz w:val="18"/>
        </w:rPr>
        <w:t>OX457061.1         1949704    -.---.---.--.---.--.--.---.---.--.--.-.                       1949715</w:t>
      </w:r>
    </w:p>
    <w:p>
      <w:r>
        <w:rPr>
          <w:rFonts w:ascii="Consolas" w:hAnsi="Consolas"/>
          <w:sz w:val="18"/>
        </w:rPr>
        <w:t>OX457061.1         2168276    -.---.---.--.---.--.--.---.---.--.--.-.--.-.......            2168257</w:t>
      </w:r>
    </w:p>
    <w:p>
      <w:r>
        <w:rPr>
          <w:rFonts w:ascii="Consolas" w:hAnsi="Consolas"/>
          <w:sz w:val="18"/>
        </w:rPr>
        <w:t>OX457061.1         4032708    -.---.---.--.---.--.--.---.---.--.--.-.--.-........           4032728</w:t>
      </w:r>
    </w:p>
    <w:p>
      <w:r>
        <w:rPr>
          <w:rFonts w:ascii="Consolas" w:hAnsi="Consolas"/>
          <w:sz w:val="18"/>
        </w:rPr>
        <w:t>OX457061.1         4228321    -.---.---.--.---.--.--.---.---.--.--.-.                       4228310</w:t>
      </w:r>
    </w:p>
    <w:p>
      <w:r>
        <w:rPr>
          <w:rFonts w:ascii="Consolas" w:hAnsi="Consolas"/>
          <w:sz w:val="18"/>
        </w:rPr>
        <w:t>OX457061.1         4332122    -.---.---.--.---.--.--.---.---.--.--.-.--.-...                4332137</w:t>
      </w:r>
    </w:p>
    <w:p>
      <w:r>
        <w:rPr>
          <w:rFonts w:ascii="Consolas" w:hAnsi="Consolas"/>
          <w:sz w:val="18"/>
        </w:rPr>
        <w:t>OX457061.1         4340836    -.---.---.--.---.--.--.---.---.--.--.-.--.-.......            4340817</w:t>
      </w:r>
    </w:p>
    <w:p>
      <w:r>
        <w:rPr>
          <w:rFonts w:ascii="Consolas" w:hAnsi="Consolas"/>
          <w:sz w:val="18"/>
        </w:rPr>
        <w:t>OX457061.1         4565896    -.---.---.--.---.--.--.---.---.--.--.-.                       4565907</w:t>
      </w:r>
    </w:p>
    <w:p>
      <w:r>
        <w:rPr>
          <w:rFonts w:ascii="Consolas" w:hAnsi="Consolas"/>
          <w:sz w:val="18"/>
        </w:rPr>
        <w:t>OX457061.1         4565892    -.---.---.--.---.--.--.---.---.--.--.-.--.-...                4565907</w:t>
      </w:r>
    </w:p>
    <w:p>
      <w:r>
        <w:rPr>
          <w:rFonts w:ascii="Consolas" w:hAnsi="Consolas"/>
          <w:sz w:val="18"/>
        </w:rPr>
        <w:t>OX457061.1         4860169    -.---.---.--.---.--.--.---.---.--.--.-.--.-...                4860184</w:t>
      </w:r>
    </w:p>
    <w:p>
      <w:r>
        <w:rPr>
          <w:rFonts w:ascii="Consolas" w:hAnsi="Consolas"/>
          <w:sz w:val="18"/>
        </w:rPr>
        <w:t>OX457061.1         5201823    -.---.---.--.---.--.--.---.---.--.--.-.                       5201812</w:t>
      </w:r>
    </w:p>
    <w:p>
      <w:r>
        <w:rPr>
          <w:rFonts w:ascii="Consolas" w:hAnsi="Consolas"/>
          <w:sz w:val="18"/>
        </w:rPr>
        <w:t>OX457061.1         5803484    -.---.---.--.---.--.--.---.---.--.--.-.--.-..........         5803462</w:t>
      </w:r>
    </w:p>
    <w:p>
      <w:r>
        <w:rPr>
          <w:rFonts w:ascii="Consolas" w:hAnsi="Consolas"/>
          <w:sz w:val="18"/>
        </w:rPr>
        <w:t>OX457061.1         7055606    -.---.---.--.---.--.--.---.---.--.--.-.--.-.......            7055587</w:t>
      </w:r>
    </w:p>
    <w:p>
      <w:r>
        <w:rPr>
          <w:rFonts w:ascii="Consolas" w:hAnsi="Consolas"/>
          <w:sz w:val="18"/>
        </w:rPr>
        <w:t>OX457061.1         7313510    -.---.---.--.---.--.--.---.---.--.--.-.--.-.....              7313493</w:t>
      </w:r>
    </w:p>
    <w:p>
      <w:r>
        <w:rPr>
          <w:rFonts w:ascii="Consolas" w:hAnsi="Consolas"/>
          <w:sz w:val="18"/>
        </w:rPr>
        <w:t>OX457061.1         7313506    -.---.---.--.---.--.--.---.---.--.--.-.--.-.                  7313493</w:t>
      </w:r>
    </w:p>
    <w:p>
      <w:r>
        <w:rPr>
          <w:rFonts w:ascii="Consolas" w:hAnsi="Consolas"/>
          <w:sz w:val="18"/>
        </w:rPr>
        <w:t>OX457061.1         7429314    -.---.---.--.---.--.--.---.---.--.--.-.                       7429325</w:t>
      </w:r>
    </w:p>
    <w:p>
      <w:r>
        <w:rPr>
          <w:rFonts w:ascii="Consolas" w:hAnsi="Consolas"/>
          <w:sz w:val="18"/>
        </w:rPr>
        <w:t>OX457061.1         7998887    -.---.---.--.---.--.--.---.---.--.--.-.--.-........           7998907</w:t>
      </w:r>
    </w:p>
    <w:p>
      <w:r>
        <w:rPr>
          <w:rFonts w:ascii="Consolas" w:hAnsi="Consolas"/>
          <w:sz w:val="18"/>
        </w:rPr>
        <w:t>OX457061.1         8097384    -.---.---.--.---.--.--.---.---.--.--.-.--.-.......            8097365</w:t>
      </w:r>
    </w:p>
    <w:p>
      <w:r>
        <w:rPr>
          <w:rFonts w:ascii="Consolas" w:hAnsi="Consolas"/>
          <w:sz w:val="18"/>
        </w:rPr>
        <w:t>OX457061.1         8097380    -.---.---.--.---.--.--.---.---.--.--.-.--.-...                8097365</w:t>
      </w:r>
    </w:p>
    <w:p>
      <w:r>
        <w:rPr>
          <w:rFonts w:ascii="Consolas" w:hAnsi="Consolas"/>
          <w:sz w:val="18"/>
        </w:rPr>
        <w:t>OX457061.1         8860521    -.---.---.--.---.--.--.---.---.--.--.-.--.-........           8860501</w:t>
      </w:r>
    </w:p>
    <w:p>
      <w:r>
        <w:rPr>
          <w:rFonts w:ascii="Consolas" w:hAnsi="Consolas"/>
          <w:sz w:val="18"/>
        </w:rPr>
        <w:t>OX457061.1         8890018    -.---.---.--.---.--.--.---.---.--.--.-.                       8890007</w:t>
      </w:r>
    </w:p>
    <w:p>
      <w:r>
        <w:rPr>
          <w:rFonts w:ascii="Consolas" w:hAnsi="Consolas"/>
          <w:sz w:val="18"/>
        </w:rPr>
        <w:t>OX457061.1         9797872    -.---.---.--.---.--.--.---.---.--.--.-.--.-.......            9797853</w:t>
      </w:r>
    </w:p>
    <w:p>
      <w:r>
        <w:rPr>
          <w:rFonts w:ascii="Consolas" w:hAnsi="Consolas"/>
          <w:sz w:val="18"/>
        </w:rPr>
        <w:t>OX457061.1         9797868    -.---.---.--.---.--.--.---.---.--.--.-.--.-...                9797853</w:t>
      </w:r>
    </w:p>
    <w:p>
      <w:r>
        <w:rPr>
          <w:rFonts w:ascii="Consolas" w:hAnsi="Consolas"/>
          <w:sz w:val="18"/>
        </w:rPr>
        <w:t>OX457061.1         10259934   -.---.---.--.---.--.--.---.---.--.--.-.--.-.                  10259947</w:t>
      </w:r>
    </w:p>
    <w:p>
      <w:r>
        <w:rPr>
          <w:rFonts w:ascii="Consolas" w:hAnsi="Consolas"/>
          <w:sz w:val="18"/>
        </w:rPr>
        <w:t>OX457061.1         10259930   -.---.---.--.---.--.--.---.---.--.--.-.--.-.....              10259947</w:t>
      </w:r>
    </w:p>
    <w:p>
      <w:r>
        <w:rPr>
          <w:rFonts w:ascii="Consolas" w:hAnsi="Consolas"/>
          <w:sz w:val="18"/>
        </w:rPr>
        <w:t>OX457061.1         10378234   -.---.---.--.---.--.--.---.---.--.--.-.--.-...                10378219</w:t>
      </w:r>
    </w:p>
    <w:p>
      <w:r>
        <w:rPr>
          <w:rFonts w:ascii="Consolas" w:hAnsi="Consolas"/>
          <w:sz w:val="18"/>
        </w:rPr>
        <w:t>OX457061.1         11329446   -.---.---.--.---.--.--.---.---.--.--.-.--.-........           11329466</w:t>
      </w:r>
    </w:p>
    <w:p>
      <w:r>
        <w:rPr>
          <w:rFonts w:ascii="Consolas" w:hAnsi="Consolas"/>
          <w:sz w:val="18"/>
        </w:rPr>
        <w:t>OX457061.1         11715708   -.---.---.--.---.--.--.---.---.--.--.-.--.-...                11715723</w:t>
      </w:r>
    </w:p>
    <w:p>
      <w:r>
        <w:rPr>
          <w:rFonts w:ascii="Consolas" w:hAnsi="Consolas"/>
          <w:sz w:val="18"/>
        </w:rPr>
        <w:t>OX457061.1         12357042   -.---.---.--.---.--.--.---.---.--.--.-.                       12357053</w:t>
      </w:r>
    </w:p>
    <w:p>
      <w:r>
        <w:rPr>
          <w:rFonts w:ascii="Consolas" w:hAnsi="Consolas"/>
          <w:sz w:val="18"/>
        </w:rPr>
        <w:t>OX457061.1         12566879   -.---.---.--.---.--.--.---.---.--.                            12566888</w:t>
      </w:r>
    </w:p>
    <w:p>
      <w:r>
        <w:rPr>
          <w:rFonts w:ascii="Consolas" w:hAnsi="Consolas"/>
          <w:sz w:val="18"/>
        </w:rPr>
        <w:t>OX457061.1         13564682   -.---.---.--.---.--.--.---.---.--.--.-.                       13564671</w:t>
      </w:r>
    </w:p>
    <w:p>
      <w:r>
        <w:rPr>
          <w:rFonts w:ascii="Consolas" w:hAnsi="Consolas"/>
          <w:sz w:val="18"/>
        </w:rPr>
        <w:t>OX457061.1         13891524   -.---.---.--.---.--.--.---.---.--.--.-.--.-.                  13891537</w:t>
      </w:r>
    </w:p>
    <w:p>
      <w:r>
        <w:rPr>
          <w:rFonts w:ascii="Consolas" w:hAnsi="Consolas"/>
          <w:sz w:val="18"/>
        </w:rPr>
        <w:t>OX457061.1         13891520   -.---.---.--.---.--.--.---.---.--.--.-.--.-.....              13891537</w:t>
      </w:r>
    </w:p>
    <w:p>
      <w:r>
        <w:rPr>
          <w:rFonts w:ascii="Consolas" w:hAnsi="Consolas"/>
          <w:sz w:val="18"/>
        </w:rPr>
        <w:t>OX457061.1         15444630   -.---.---.--.---.--.--.---.---.--.--.-.--.-........           15444650</w:t>
      </w:r>
    </w:p>
    <w:p>
      <w:r>
        <w:rPr>
          <w:rFonts w:ascii="Consolas" w:hAnsi="Consolas"/>
          <w:sz w:val="18"/>
        </w:rPr>
        <w:t>OX457061.1         16611472   -.---.---.--.---.--.--.---.                                   16611479</w:t>
      </w:r>
    </w:p>
    <w:p>
      <w:r>
        <w:rPr>
          <w:rFonts w:ascii="Consolas" w:hAnsi="Consolas"/>
          <w:sz w:val="18"/>
        </w:rPr>
        <w:t>OX457061.1         17746316   -.---.---.--.---.--.--.---.---.--.--.-.--.-..........         17746338</w:t>
      </w:r>
    </w:p>
    <w:p>
      <w:r>
        <w:rPr>
          <w:rFonts w:ascii="Consolas" w:hAnsi="Consolas"/>
          <w:sz w:val="18"/>
        </w:rPr>
        <w:t>OX457061.1         19248444   -.---.---.--.---.--.--.---.---.--.--.-.--.-...                19248459</w:t>
      </w:r>
    </w:p>
    <w:p>
      <w:r>
        <w:rPr>
          <w:rFonts w:ascii="Consolas" w:hAnsi="Consolas"/>
          <w:sz w:val="18"/>
        </w:rPr>
        <w:t>OX457061.1         19904295   -.---.---.--.---.--.--.---.---.--.--.-.--.-...                19904280</w:t>
      </w:r>
    </w:p>
    <w:p>
      <w:r>
        <w:rPr>
          <w:rFonts w:ascii="Consolas" w:hAnsi="Consolas"/>
          <w:sz w:val="18"/>
        </w:rPr>
        <w:t>OX457061.1         19904291   -.---.---.--.---.--.--.---.---.--.--.-.                       19904280</w:t>
      </w:r>
    </w:p>
    <w:p>
      <w:r>
        <w:rPr>
          <w:rFonts w:ascii="Consolas" w:hAnsi="Consolas"/>
          <w:sz w:val="18"/>
        </w:rPr>
        <w:t>OX457061.1         20826663   -.---.---.--.---.--.--.---.---.--.--.-.--.-.......            20826644</w:t>
      </w:r>
    </w:p>
    <w:p>
      <w:r>
        <w:rPr>
          <w:rFonts w:ascii="Consolas" w:hAnsi="Consolas"/>
          <w:sz w:val="18"/>
        </w:rPr>
        <w:t>OX457061.1         21085080   -.---.---.--.---.--.--.---.---.--.--.-.--.-...                21085065</w:t>
      </w:r>
    </w:p>
    <w:p>
      <w:r>
        <w:rPr>
          <w:rFonts w:ascii="Consolas" w:hAnsi="Consolas"/>
          <w:sz w:val="18"/>
        </w:rPr>
        <w:t>OX457061.1         21085076   -.---.---.--.---.--.--.---.---.--.--.-.                       21085065</w:t>
      </w:r>
    </w:p>
    <w:p>
      <w:r>
        <w:rPr>
          <w:rFonts w:ascii="Consolas" w:hAnsi="Consolas"/>
          <w:sz w:val="18"/>
        </w:rPr>
        <w:t>OX457061.1         21724047   -.---.---.--.---.--.--.---.---.--.--.-.                       21724058</w:t>
      </w:r>
    </w:p>
    <w:p>
      <w:r>
        <w:rPr>
          <w:rFonts w:ascii="Consolas" w:hAnsi="Consolas"/>
          <w:sz w:val="18"/>
        </w:rPr>
        <w:t>OX457061.1         23421142   -.---.---.--.---.--.--.---.---.--.--.-.                       23421131</w:t>
      </w:r>
    </w:p>
    <w:p>
      <w:r>
        <w:rPr>
          <w:rFonts w:ascii="Consolas" w:hAnsi="Consolas"/>
          <w:sz w:val="18"/>
        </w:rPr>
        <w:t>OX457061.1         23953759   -.---.---.--.---.--.--.---.---.--.--.-.--.-..........         23953737</w:t>
      </w:r>
    </w:p>
    <w:p>
      <w:r>
        <w:rPr>
          <w:rFonts w:ascii="Consolas" w:hAnsi="Consolas"/>
          <w:sz w:val="18"/>
        </w:rPr>
        <w:t>OX457061.1         24068617   -.---.---.--.---.--.--.---.---.--.--.                         24068627</w:t>
      </w:r>
    </w:p>
    <w:p>
      <w:r>
        <w:rPr>
          <w:rFonts w:ascii="Consolas" w:hAnsi="Consolas"/>
          <w:sz w:val="18"/>
        </w:rPr>
        <w:t>OX457061.1         24161409   -.---.---.--.---.--.--.---.---.--.--.-.                       24161420</w:t>
      </w:r>
    </w:p>
    <w:p>
      <w:r>
        <w:rPr>
          <w:rFonts w:ascii="Consolas" w:hAnsi="Consolas"/>
          <w:sz w:val="18"/>
        </w:rPr>
        <w:t>OX457061.1         25376656   -.---.---.--.---.--.--.---.---.--.--.                         25376666</w:t>
      </w:r>
    </w:p>
    <w:p>
      <w:r>
        <w:rPr>
          <w:rFonts w:ascii="Consolas" w:hAnsi="Consolas"/>
          <w:sz w:val="18"/>
        </w:rPr>
        <w:t>OX457061.1         25520751   -.---.---.--.---.--.--.---.---.--.--.-.                       25520740</w:t>
      </w:r>
    </w:p>
    <w:p>
      <w:r>
        <w:rPr>
          <w:rFonts w:ascii="Consolas" w:hAnsi="Consolas"/>
          <w:sz w:val="18"/>
        </w:rPr>
        <w:t>OX457061.1         26064494   -.---.---.--.---.--.--.---.---.--.--.-.--.-...                26064509</w:t>
      </w:r>
    </w:p>
    <w:p>
      <w:r>
        <w:rPr>
          <w:rFonts w:ascii="Consolas" w:hAnsi="Consolas"/>
          <w:sz w:val="18"/>
        </w:rPr>
        <w:t>OX457061.1         26374299   -.---.---.--.---.--.--.---.---.--.--.-.--.-...                26374284</w:t>
      </w:r>
    </w:p>
    <w:p>
      <w:r>
        <w:rPr>
          <w:rFonts w:ascii="Consolas" w:hAnsi="Consolas"/>
          <w:sz w:val="18"/>
        </w:rPr>
        <w:t>OX457061.1         26829496   -.---.---.--.---.--.--.---.---.--.--.-.--.-.......            26829515</w:t>
      </w:r>
    </w:p>
    <w:p>
      <w:r>
        <w:rPr>
          <w:rFonts w:ascii="Consolas" w:hAnsi="Consolas"/>
          <w:sz w:val="18"/>
        </w:rPr>
        <w:t>OX457061.1         27362738   -.---.---.--.---.--.--.---.---.--.--.-.                       27362749</w:t>
      </w:r>
    </w:p>
    <w:p>
      <w:r>
        <w:rPr>
          <w:rFonts w:ascii="Consolas" w:hAnsi="Consolas"/>
          <w:sz w:val="18"/>
        </w:rPr>
        <w:t>OX457061.1         28691592   -.---.---.--.---.--.--.---.---.--.--.-.--.-...                28691607</w:t>
      </w:r>
    </w:p>
    <w:p>
      <w:r>
        <w:rPr>
          <w:rFonts w:ascii="Consolas" w:hAnsi="Consolas"/>
          <w:sz w:val="18"/>
        </w:rPr>
        <w:t>OX457061.1         28902680   -.---.---.--.---.--.--.---.---.--.--.-.--.-.......            28902661</w:t>
      </w:r>
    </w:p>
    <w:p>
      <w:r>
        <w:rPr>
          <w:rFonts w:ascii="Consolas" w:hAnsi="Consolas"/>
          <w:sz w:val="18"/>
        </w:rPr>
        <w:t>OX457061.1         29702446   -.---.---.--.---.--.--.---.---.--.--.-.--.-...                29702461</w:t>
      </w:r>
    </w:p>
    <w:p>
      <w:r>
        <w:rPr>
          <w:rFonts w:ascii="Consolas" w:hAnsi="Consolas"/>
          <w:sz w:val="18"/>
        </w:rPr>
        <w:t>OX457061.1         29714123   -.---.---.--.---.--.--.---.---.--.--.-.--.-...                29714108</w:t>
      </w:r>
    </w:p>
    <w:p>
      <w:r>
        <w:rPr>
          <w:rFonts w:ascii="Consolas" w:hAnsi="Consolas"/>
          <w:sz w:val="18"/>
        </w:rPr>
        <w:t>OX457061.1         29816223   -.---.---.--.---.--.--.---.---.--.--.-.--.-.......            29816204</w:t>
      </w:r>
    </w:p>
    <w:p>
      <w:r>
        <w:rPr>
          <w:rFonts w:ascii="Consolas" w:hAnsi="Consolas"/>
          <w:sz w:val="18"/>
        </w:rPr>
        <w:t>OX457061.1         29816219   -.---.---.--.---.--.--.---.---.--.--.-.--.-...                29816204</w:t>
      </w:r>
    </w:p>
    <w:p>
      <w:r>
        <w:rPr>
          <w:rFonts w:ascii="Consolas" w:hAnsi="Consolas"/>
          <w:sz w:val="18"/>
        </w:rPr>
        <w:t>OX457061.1         30155469   -.---.---.--.---.--.--.---.                                   30155462</w:t>
      </w:r>
    </w:p>
    <w:p>
      <w:r>
        <w:rPr>
          <w:rFonts w:ascii="Consolas" w:hAnsi="Consolas"/>
          <w:sz w:val="18"/>
        </w:rPr>
        <w:t>OX457061.1         31405090   -.---.---.--.---.--.--.---.---.--.--.-.                       31405079</w:t>
      </w:r>
    </w:p>
    <w:p>
      <w:r>
        <w:rPr>
          <w:rFonts w:ascii="Consolas" w:hAnsi="Consolas"/>
          <w:sz w:val="18"/>
        </w:rPr>
        <w:t>OX457061.1         31521426   -.---.---.--.---.--.--.---.---.--.--.-.--.-.......            31521445</w:t>
      </w:r>
    </w:p>
    <w:p>
      <w:r>
        <w:rPr>
          <w:rFonts w:ascii="Consolas" w:hAnsi="Consolas"/>
          <w:sz w:val="18"/>
        </w:rPr>
        <w:t>OX457061.1         31671006   -.---.---.--.---.--.--.---.---.--.--.-.--.-...                31671021</w:t>
      </w:r>
    </w:p>
    <w:p>
      <w:r>
        <w:rPr>
          <w:rFonts w:ascii="Consolas" w:hAnsi="Consolas"/>
          <w:sz w:val="18"/>
        </w:rPr>
        <w:t>OX457061.1         31890976   -.---.---.--.---.--.--.---.---.--.--.-.--.-...                31890961</w:t>
      </w:r>
    </w:p>
    <w:p>
      <w:r>
        <w:rPr>
          <w:rFonts w:ascii="Consolas" w:hAnsi="Consolas"/>
          <w:sz w:val="18"/>
        </w:rPr>
        <w:t>OX457061.1         32240218   -.---.---.--.---.--.--.---.---.--.--.-.--.-......             32240200</w:t>
      </w:r>
    </w:p>
    <w:p>
      <w:r>
        <w:rPr>
          <w:rFonts w:ascii="Consolas" w:hAnsi="Consolas"/>
          <w:sz w:val="18"/>
        </w:rPr>
        <w:t>OX457061.1         32240214   -.---.---.--.---.--.--.---.---.--.--.-.--.-..                 32240200</w:t>
      </w:r>
    </w:p>
    <w:p>
      <w:r>
        <w:rPr>
          <w:rFonts w:ascii="Consolas" w:hAnsi="Consolas"/>
          <w:sz w:val="18"/>
        </w:rPr>
        <w:t>OX457061.1         32807517   -.---.---.--.---.--.--.---.---.--.--.                         32807507</w:t>
      </w:r>
    </w:p>
    <w:p>
      <w:r>
        <w:rPr>
          <w:rFonts w:ascii="Consolas" w:hAnsi="Consolas"/>
          <w:sz w:val="18"/>
        </w:rPr>
        <w:t>OX457061.1         32915270   -.---.---.--.---.--.--.---.---.--.--.-.--.-.......            32915251</w:t>
      </w:r>
    </w:p>
    <w:p>
      <w:r>
        <w:rPr>
          <w:rFonts w:ascii="Consolas" w:hAnsi="Consolas"/>
          <w:sz w:val="18"/>
        </w:rPr>
        <w:t>OX457061.1         33025266   -.---.---.--.---.--.--.---.---.--.--.-.                       33025255</w:t>
      </w:r>
    </w:p>
    <w:p>
      <w:r>
        <w:rPr>
          <w:rFonts w:ascii="Consolas" w:hAnsi="Consolas"/>
          <w:sz w:val="18"/>
        </w:rPr>
        <w:t>OX457061.1         33086229   -.---.---.--.---.--.--.---.---.--.--.-.                       33086240</w:t>
      </w:r>
    </w:p>
    <w:p>
      <w:r>
        <w:rPr>
          <w:rFonts w:ascii="Consolas" w:hAnsi="Consolas"/>
          <w:sz w:val="18"/>
        </w:rPr>
        <w:t>OX457061.1         36316627   -.---.---.--.---.--.--.---.---.                               36316619</w:t>
      </w:r>
    </w:p>
    <w:p>
      <w:r>
        <w:rPr>
          <w:rFonts w:ascii="Consolas" w:hAnsi="Consolas"/>
          <w:sz w:val="18"/>
        </w:rPr>
        <w:t>OX457061.1         36964277   -.---.---.--.---.--.--.---.---.--.--.-.--.-...                36964292</w:t>
      </w:r>
    </w:p>
    <w:p>
      <w:r>
        <w:rPr>
          <w:rFonts w:ascii="Consolas" w:hAnsi="Consolas"/>
          <w:sz w:val="18"/>
        </w:rPr>
        <w:t>OX457061.1         37140993   -.---.---.--.---.--.--.---.---.--.--.-.--.-...                37141008</w:t>
      </w:r>
    </w:p>
    <w:p>
      <w:r>
        <w:rPr>
          <w:rFonts w:ascii="Consolas" w:hAnsi="Consolas"/>
          <w:sz w:val="18"/>
        </w:rPr>
        <w:t>OX457061.1         37144829   -.---.---.--.---.--.--.---.---.--.--.-.--.-...                37144814</w:t>
      </w:r>
    </w:p>
    <w:p>
      <w:r>
        <w:rPr>
          <w:rFonts w:ascii="Consolas" w:hAnsi="Consolas"/>
          <w:sz w:val="18"/>
        </w:rPr>
        <w:t>OX457061.1         37260080   -.---.---.--.---.--.--.---.---.--.--.-.--.-...                37260095</w:t>
      </w:r>
    </w:p>
    <w:p>
      <w:r>
        <w:rPr>
          <w:rFonts w:ascii="Consolas" w:hAnsi="Consolas"/>
          <w:sz w:val="18"/>
        </w:rPr>
        <w:t>OX457061.1         37729066   -.---.---.--.---.--.--.---.---.--.--.-.                       37729055</w:t>
      </w:r>
    </w:p>
    <w:p>
      <w:r>
        <w:rPr>
          <w:rFonts w:ascii="Consolas" w:hAnsi="Consolas"/>
          <w:sz w:val="18"/>
        </w:rPr>
        <w:t>OX457061.1         39100177   -.---.---.--.---.--.--.---.---.--.--.-.                       39100188</w:t>
      </w:r>
    </w:p>
    <w:p>
      <w:r>
        <w:rPr>
          <w:rFonts w:ascii="Consolas" w:hAnsi="Consolas"/>
          <w:sz w:val="18"/>
        </w:rPr>
        <w:t>OX457061.1         39100173   -.---.---.--.---.--.--.---.---.--.--.-.--.-...                39100188</w:t>
      </w:r>
    </w:p>
    <w:p>
      <w:r>
        <w:rPr>
          <w:rFonts w:ascii="Consolas" w:hAnsi="Consolas"/>
          <w:sz w:val="18"/>
        </w:rPr>
        <w:t>OX457061.1         40057545   -.---.---.--.---.--.--.---.---.--.--.-.--.-...                40057530</w:t>
      </w:r>
    </w:p>
    <w:p>
      <w:r>
        <w:rPr>
          <w:rFonts w:ascii="Consolas" w:hAnsi="Consolas"/>
          <w:sz w:val="18"/>
        </w:rPr>
        <w:t>OX457061.1         42533825   -.---.---.--.---.--.--.---.---.--.--.-.                       42533814</w:t>
      </w:r>
    </w:p>
    <w:p>
      <w:r>
        <w:rPr>
          <w:rFonts w:ascii="Consolas" w:hAnsi="Consolas"/>
          <w:sz w:val="18"/>
        </w:rPr>
        <w:t>OX457061.1         43921845   -.---.---.--.---.--.--.---.---.--.--.-.--.-...                43921830</w:t>
      </w:r>
    </w:p>
    <w:p>
      <w:r>
        <w:rPr>
          <w:rFonts w:ascii="Consolas" w:hAnsi="Consolas"/>
          <w:sz w:val="18"/>
        </w:rPr>
        <w:t>OX457061.1         43921841   -.---.---.--.---.--.--.---.---.--.--.-.                       43921830</w:t>
      </w:r>
    </w:p>
    <w:p>
      <w:r>
        <w:rPr>
          <w:rFonts w:ascii="Consolas" w:hAnsi="Consolas"/>
          <w:sz w:val="18"/>
        </w:rPr>
        <w:t>OX457061.1         43958476   -.---.---.--.---.--.--.---.---.--.--.-.--.-.......            43958457</w:t>
      </w:r>
    </w:p>
    <w:p>
      <w:r>
        <w:rPr>
          <w:rFonts w:ascii="Consolas" w:hAnsi="Consolas"/>
          <w:sz w:val="18"/>
        </w:rPr>
        <w:t>OX457061.1         44212356   -.---.---.--.---.--.--.---.---.--.--.-.--.-...                44212341</w:t>
      </w:r>
    </w:p>
    <w:p>
      <w:r>
        <w:rPr>
          <w:rFonts w:ascii="Consolas" w:hAnsi="Consolas"/>
          <w:sz w:val="18"/>
        </w:rPr>
        <w:t>OX457061.1         44406406   -.---.---.--.---.--.--.---.---.--.--.-.--.-...                44406421</w:t>
      </w:r>
    </w:p>
    <w:p>
      <w:r>
        <w:rPr>
          <w:rFonts w:ascii="Consolas" w:hAnsi="Consolas"/>
          <w:sz w:val="18"/>
        </w:rPr>
        <w:t>OX457061.1         44924194   -.---.---.--.---.--.--.---.---.--.--.-.--.-..........         44924172</w:t>
      </w:r>
    </w:p>
    <w:p>
      <w:r>
        <w:rPr>
          <w:rFonts w:ascii="Consolas" w:hAnsi="Consolas"/>
          <w:sz w:val="18"/>
        </w:rPr>
        <w:t>OX457061.1         45336673   -.---.---.--.---.--.--.---.---.--.--.-.                       45336684</w:t>
      </w:r>
    </w:p>
    <w:p>
      <w:r>
        <w:rPr>
          <w:rFonts w:ascii="Consolas" w:hAnsi="Consolas"/>
          <w:sz w:val="18"/>
        </w:rPr>
        <w:t>OX457061.1         45637899   -.---.---.--.---.--.--.---.---.--.--.-.                       45637910</w:t>
      </w:r>
    </w:p>
    <w:p>
      <w:r>
        <w:rPr>
          <w:rFonts w:ascii="Consolas" w:hAnsi="Consolas"/>
          <w:sz w:val="18"/>
        </w:rPr>
        <w:t>OX457061.1         45934048   -.---.---.--.---.--.--.---.                                   45934055</w:t>
      </w:r>
    </w:p>
    <w:p>
      <w:r>
        <w:rPr>
          <w:rFonts w:ascii="Consolas" w:hAnsi="Consolas"/>
          <w:sz w:val="18"/>
        </w:rPr>
        <w:t>OX457061.1         46350316   -.---.---.--.---.--.--.---.---.--.--.-.--.-...                46350301</w:t>
      </w:r>
    </w:p>
    <w:p>
      <w:r>
        <w:rPr>
          <w:rFonts w:ascii="Consolas" w:hAnsi="Consolas"/>
          <w:sz w:val="18"/>
        </w:rPr>
        <w:t>OX457061.1         46409103   -.---.---.--.---.--.--.---.---.--.--.-.                       46409114</w:t>
      </w:r>
    </w:p>
    <w:p>
      <w:r>
        <w:rPr>
          <w:rFonts w:ascii="Consolas" w:hAnsi="Consolas"/>
          <w:sz w:val="18"/>
        </w:rPr>
        <w:t>OX457061.1         47677314   -.---.---.--.---.--.--.---.---.--.--.-.                       47677303</w:t>
      </w:r>
    </w:p>
    <w:p>
      <w:r>
        <w:rPr>
          <w:rFonts w:ascii="Consolas" w:hAnsi="Consolas"/>
          <w:sz w:val="18"/>
        </w:rPr>
        <w:t>OX457061.1         49703038   -.---.---.--.---.--.--.---.---.--.--.-.--.-.......            49703019</w:t>
      </w:r>
    </w:p>
    <w:p>
      <w:r>
        <w:rPr>
          <w:rFonts w:ascii="Consolas" w:hAnsi="Consolas"/>
          <w:sz w:val="18"/>
        </w:rPr>
        <w:t>OX457061.1         49999143   -.---.---.--.---.--.--.---.---.--.--.-.--.-.......            49999162</w:t>
      </w:r>
    </w:p>
    <w:p>
      <w:r>
        <w:rPr>
          <w:rFonts w:ascii="Consolas" w:hAnsi="Consolas"/>
          <w:sz w:val="18"/>
        </w:rPr>
        <w:t>OX457061.1         50258265   -.---.---.--.---.--.--.---.---.--.--.-.--.-...                50258280</w:t>
      </w:r>
    </w:p>
    <w:p>
      <w:r>
        <w:rPr>
          <w:rFonts w:ascii="Consolas" w:hAnsi="Consolas"/>
          <w:sz w:val="18"/>
        </w:rPr>
        <w:t>OX457061.1         50378556   -.---.---.--.---.--.--.---.---.--.--.-.--.-.......            50378575</w:t>
      </w:r>
    </w:p>
    <w:p>
      <w:r>
        <w:rPr>
          <w:rFonts w:ascii="Consolas" w:hAnsi="Consolas"/>
          <w:sz w:val="18"/>
        </w:rPr>
        <w:t>OX457061.1         50582341   -.---.---.--.---.--.--.---.---.--.--.-.--.-..                 50582355</w:t>
      </w:r>
    </w:p>
    <w:p>
      <w:r>
        <w:rPr>
          <w:rFonts w:ascii="Consolas" w:hAnsi="Consolas"/>
          <w:sz w:val="18"/>
        </w:rPr>
        <w:t>OX457061.1         50582337   -.---.---.--.---.--.--.---.---.--.--.-.--.-......             50582355</w:t>
      </w:r>
    </w:p>
    <w:p>
      <w:r>
        <w:rPr>
          <w:rFonts w:ascii="Consolas" w:hAnsi="Consolas"/>
          <w:sz w:val="18"/>
        </w:rPr>
        <w:t>OX457061.1         50727856   -.---.---.--.---.--.--.---.---.--.--.-.--.-.....              50727839</w:t>
      </w:r>
    </w:p>
    <w:p>
      <w:r>
        <w:rPr>
          <w:rFonts w:ascii="Consolas" w:hAnsi="Consolas"/>
          <w:sz w:val="18"/>
        </w:rPr>
        <w:t>OX457061.1         50727852   -.---.---.--.---.--.--.---.---.--.--.-.--.-.                  50727839</w:t>
      </w:r>
    </w:p>
    <w:p>
      <w:r>
        <w:rPr>
          <w:rFonts w:ascii="Consolas" w:hAnsi="Consolas"/>
          <w:sz w:val="18"/>
        </w:rPr>
        <w:t>OX457061.1         51046896   -.---.---.--.---.--.--.---.---.--.--.-.--.-.....              51046879</w:t>
      </w:r>
    </w:p>
    <w:p>
      <w:r>
        <w:rPr>
          <w:rFonts w:ascii="Consolas" w:hAnsi="Consolas"/>
          <w:sz w:val="18"/>
        </w:rPr>
        <w:t>OX457061.1         51046892   -.---.---.--.---.--.--.---.---.--.--.-.--.-.                  51046879</w:t>
      </w:r>
    </w:p>
    <w:p>
      <w:r>
        <w:rPr>
          <w:rFonts w:ascii="Consolas" w:hAnsi="Consolas"/>
          <w:sz w:val="18"/>
        </w:rPr>
        <w:t>OX457061.1         51655405   -.---.---.--.---.--.--.---.---.--.--.                         51655395</w:t>
      </w:r>
    </w:p>
    <w:p>
      <w:r>
        <w:rPr>
          <w:rFonts w:ascii="Consolas" w:hAnsi="Consolas"/>
          <w:sz w:val="18"/>
        </w:rPr>
        <w:t>OX457061.1         52656094   -.---.---.--.---.--.--.---.---.--.--.-.                       52656083</w:t>
      </w:r>
    </w:p>
    <w:p>
      <w:r>
        <w:rPr>
          <w:rFonts w:ascii="Consolas" w:hAnsi="Consolas"/>
          <w:sz w:val="18"/>
        </w:rPr>
        <w:t>OX457061.1         54223416   -.---.---.--.---.--.--.---.---.--.--.-.--.-...                54223401</w:t>
      </w:r>
    </w:p>
    <w:p>
      <w:r>
        <w:rPr>
          <w:rFonts w:ascii="Consolas" w:hAnsi="Consolas"/>
          <w:sz w:val="18"/>
        </w:rPr>
        <w:t>OX457061.1         55302344   -.---.---.--.---.--.--.---.---.--.--.-.                       55302355</w:t>
      </w:r>
    </w:p>
    <w:p>
      <w:r>
        <w:rPr>
          <w:rFonts w:ascii="Consolas" w:hAnsi="Consolas"/>
          <w:sz w:val="18"/>
        </w:rPr>
        <w:t>OX457061.1         55376176   -.---.---.--.---.--.--.---.---.--.--.-.                       55376187</w:t>
      </w:r>
    </w:p>
    <w:p>
      <w:r>
        <w:rPr>
          <w:rFonts w:ascii="Consolas" w:hAnsi="Consolas"/>
          <w:sz w:val="18"/>
        </w:rPr>
        <w:t>OX457061.1         55548865   -.---.---.--.---.--.--.---.---.--.--.-.--.-........           55548845</w:t>
      </w:r>
    </w:p>
    <w:p>
      <w:r>
        <w:rPr>
          <w:rFonts w:ascii="Consolas" w:hAnsi="Consolas"/>
          <w:sz w:val="18"/>
        </w:rPr>
        <w:t>OX457061.1         55776511   -.---.---.--.---.--.--.---.---.--.--.-.--.-....               55776495</w:t>
      </w:r>
    </w:p>
    <w:p>
      <w:r>
        <w:rPr>
          <w:rFonts w:ascii="Consolas" w:hAnsi="Consolas"/>
          <w:sz w:val="18"/>
        </w:rPr>
        <w:t>OX457061.1         55776507   -.---.---.--.---.--.--.---.---.--.--.-.--.                    55776495</w:t>
      </w:r>
    </w:p>
    <w:p>
      <w:r>
        <w:rPr>
          <w:rFonts w:ascii="Consolas" w:hAnsi="Consolas"/>
          <w:sz w:val="18"/>
        </w:rPr>
        <w:t>OX457061.1         57510289   -.---.---.--.---.--.--.---.---.--.--.-.--.-.......            57510308</w:t>
      </w:r>
    </w:p>
    <w:p>
      <w:r>
        <w:rPr>
          <w:rFonts w:ascii="Consolas" w:hAnsi="Consolas"/>
          <w:sz w:val="18"/>
        </w:rPr>
        <w:t>OX457061.1         57959773   -.---.---.--.---.--.--.---.---.--.--.-.--.-...                57959788</w:t>
      </w:r>
    </w:p>
    <w:p>
      <w:r>
        <w:rPr>
          <w:rFonts w:ascii="Consolas" w:hAnsi="Consolas"/>
          <w:sz w:val="18"/>
        </w:rPr>
        <w:t>OX457061.1         58152312   -.---.---.--.---.--.--.---.                                   58152319</w:t>
      </w:r>
    </w:p>
    <w:p>
      <w:r>
        <w:rPr>
          <w:rFonts w:ascii="Consolas" w:hAnsi="Consolas"/>
          <w:sz w:val="18"/>
        </w:rPr>
        <w:t>OX457061.1         61082931   -.---.---.--.---.--.--.---.---.--.--.-.--.-...                61082946</w:t>
      </w:r>
    </w:p>
    <w:p>
      <w:r>
        <w:rPr>
          <w:rFonts w:ascii="Consolas" w:hAnsi="Consolas"/>
          <w:sz w:val="18"/>
        </w:rPr>
        <w:t>OX457061.1         61610836   -.---.---.--.---.--.--.---.---.--.--.-.--.-.....              61610819</w:t>
      </w:r>
    </w:p>
    <w:p>
      <w:r>
        <w:rPr>
          <w:rFonts w:ascii="Consolas" w:hAnsi="Consolas"/>
          <w:sz w:val="18"/>
        </w:rPr>
        <w:t>OX457061.1         61610832   -.---.---.--.---.--.--.---.---.--.--.-.--.-.                  61610819</w:t>
      </w:r>
    </w:p>
    <w:p>
      <w:r>
        <w:rPr>
          <w:rFonts w:ascii="Consolas" w:hAnsi="Consolas"/>
          <w:sz w:val="18"/>
        </w:rPr>
        <w:t>OX457061.1         61977974   -.---.---.--.---.--.--.---.---.--.--.-.                       61977963</w:t>
      </w:r>
    </w:p>
    <w:p>
      <w:r>
        <w:rPr>
          <w:rFonts w:ascii="Consolas" w:hAnsi="Consolas"/>
          <w:sz w:val="18"/>
        </w:rPr>
        <w:t>OX457061.1         62043526   -.---.---.--.---.--.--.---.---.--.--.-.--.-..                 62043540</w:t>
      </w:r>
    </w:p>
    <w:p>
      <w:r>
        <w:rPr>
          <w:rFonts w:ascii="Consolas" w:hAnsi="Consolas"/>
          <w:sz w:val="18"/>
        </w:rPr>
        <w:t>OX457061.1         62043522   -.---.---.--.---.--.--.---.---.--.--.-.--.-......             62043540</w:t>
      </w:r>
    </w:p>
    <w:p>
      <w:r>
        <w:rPr>
          <w:rFonts w:ascii="Consolas" w:hAnsi="Consolas"/>
          <w:sz w:val="18"/>
        </w:rPr>
        <w:t>OX457061.1         62139311   -.---.---.--.---.--.--.---.---.--.--.-.--.-.                  62139324</w:t>
      </w:r>
    </w:p>
    <w:p>
      <w:r>
        <w:rPr>
          <w:rFonts w:ascii="Consolas" w:hAnsi="Consolas"/>
          <w:sz w:val="18"/>
        </w:rPr>
        <w:t>OX457061.1         62139307   -.---.---.--.---.--.--.---.---.--.--.-.--.-.....              62139324</w:t>
      </w:r>
    </w:p>
    <w:p>
      <w:r>
        <w:rPr>
          <w:rFonts w:ascii="Consolas" w:hAnsi="Consolas"/>
          <w:sz w:val="18"/>
        </w:rPr>
        <w:t>OX457061.1         63785534   -.---.---.--.---.--.--.---.---.--.--.-.--.-...                63785519</w:t>
      </w:r>
    </w:p>
    <w:p>
      <w:r>
        <w:rPr>
          <w:rFonts w:ascii="Consolas" w:hAnsi="Consolas"/>
          <w:sz w:val="18"/>
        </w:rPr>
        <w:t>OX457061.1         64303825   -.---.---.--.---.--.--.---.---.--.--.-.--.-..                 64303839</w:t>
      </w:r>
    </w:p>
    <w:p>
      <w:r>
        <w:rPr>
          <w:rFonts w:ascii="Consolas" w:hAnsi="Consolas"/>
          <w:sz w:val="18"/>
        </w:rPr>
        <w:t>OX457061.1         64303821   -.---.---.--.---.--.--.---.---.--.--.-.--.-......             64303839</w:t>
      </w:r>
    </w:p>
    <w:p>
      <w:r>
        <w:rPr>
          <w:rFonts w:ascii="Consolas" w:hAnsi="Consolas"/>
          <w:sz w:val="18"/>
        </w:rPr>
        <w:t>OX457061.1         65355172   -.---.---.--.---.--.--.---.---.--.--.-.--.-...                65355157</w:t>
      </w:r>
    </w:p>
    <w:p>
      <w:r>
        <w:rPr>
          <w:rFonts w:ascii="Consolas" w:hAnsi="Consolas"/>
          <w:sz w:val="18"/>
        </w:rPr>
        <w:t>OX457061.1         65355168   -.---.---.--.---.--.--.---.---.--.--.-.                       65355157</w:t>
      </w:r>
    </w:p>
    <w:p>
      <w:r>
        <w:rPr>
          <w:rFonts w:ascii="Consolas" w:hAnsi="Consolas"/>
          <w:sz w:val="18"/>
        </w:rPr>
        <w:t>OX457061.1         66124137   -.---.---.--.---.--.--.---.---.--.--.-.--.-.......            66124156</w:t>
      </w:r>
    </w:p>
    <w:p>
      <w:r>
        <w:rPr>
          <w:rFonts w:ascii="Consolas" w:hAnsi="Consolas"/>
          <w:sz w:val="18"/>
        </w:rPr>
        <w:t>OX457061.1         66635836   -.---.---.--.---.--.--.---.---.--.--.-.--.-.......            66635817</w:t>
      </w:r>
    </w:p>
    <w:p>
      <w:r>
        <w:rPr>
          <w:rFonts w:ascii="Consolas" w:hAnsi="Consolas"/>
          <w:sz w:val="18"/>
        </w:rPr>
        <w:t>OX457061.1         66635832   -.---.---.--.---.--.--.---.---.--.--.-.--.-...                66635817</w:t>
      </w:r>
    </w:p>
    <w:p>
      <w:r>
        <w:rPr>
          <w:rFonts w:ascii="Consolas" w:hAnsi="Consolas"/>
          <w:sz w:val="18"/>
        </w:rPr>
        <w:t>OX457061.1         66881726   -.---.---.--.---.--.--.---.---.--.--.-.--.-.                  66881739</w:t>
      </w:r>
    </w:p>
    <w:p>
      <w:r>
        <w:rPr>
          <w:rFonts w:ascii="Consolas" w:hAnsi="Consolas"/>
          <w:sz w:val="18"/>
        </w:rPr>
        <w:t>OX457061.1         66881722   -.---.---.--.---.--.--.---.---.--.--.-.--.-.....              66881739</w:t>
      </w:r>
    </w:p>
    <w:p>
      <w:r>
        <w:rPr>
          <w:rFonts w:ascii="Consolas" w:hAnsi="Consolas"/>
          <w:sz w:val="18"/>
        </w:rPr>
        <w:t>OX457061.1         67458839   -.---.---.--.---.--.--.---.                                   67458846</w:t>
      </w:r>
    </w:p>
    <w:p>
      <w:r>
        <w:rPr>
          <w:rFonts w:ascii="Consolas" w:hAnsi="Consolas"/>
          <w:sz w:val="18"/>
        </w:rPr>
        <w:t>OX457061.1         68648471   -.---.---.--.---.--.--.---.---.--.--.-.--.-...                68648456</w:t>
      </w:r>
    </w:p>
    <w:p>
      <w:r>
        <w:rPr>
          <w:rFonts w:ascii="Consolas" w:hAnsi="Consolas"/>
          <w:sz w:val="18"/>
        </w:rPr>
        <w:t>OX457061.1         69758487   -.---.---.--.---.--.--.---.---.--.--.-.                       69758476</w:t>
      </w:r>
    </w:p>
    <w:p>
      <w:r>
        <w:rPr>
          <w:rFonts w:ascii="Consolas" w:hAnsi="Consolas"/>
          <w:sz w:val="18"/>
        </w:rPr>
        <w:t>OX457061.1         69861763   -.---.---.--.---.--.--.---.---.--.--.-.                       69861774</w:t>
      </w:r>
    </w:p>
    <w:p>
      <w:r>
        <w:rPr>
          <w:rFonts w:ascii="Consolas" w:hAnsi="Consolas"/>
          <w:sz w:val="18"/>
        </w:rPr>
        <w:t>OX457061.1         70341830   -.---.---.--.---.--.--.---.---.--.--.-.--.-........           70341810</w:t>
      </w:r>
    </w:p>
    <w:p>
      <w:r>
        <w:rPr>
          <w:rFonts w:ascii="Consolas" w:hAnsi="Consolas"/>
          <w:sz w:val="18"/>
        </w:rPr>
        <w:t>OX457061.1         70381806   -.---.---.--.---.--.--.---.---.--.--.-.--.-.......            70381825</w:t>
      </w:r>
    </w:p>
    <w:p>
      <w:r>
        <w:rPr>
          <w:rFonts w:ascii="Consolas" w:hAnsi="Consolas"/>
          <w:sz w:val="18"/>
        </w:rPr>
        <w:t>OX457061.1         70879642   -.---.---.--.---.--.--.---.---.--.--.-.--.-.......            70879623</w:t>
      </w:r>
    </w:p>
    <w:p>
      <w:r>
        <w:rPr>
          <w:rFonts w:ascii="Consolas" w:hAnsi="Consolas"/>
          <w:sz w:val="18"/>
        </w:rPr>
        <w:t>OX457061.1         71680541   -.---.---.--.---.--.--.---.---.--.--.-.--.-...                71680556</w:t>
      </w:r>
    </w:p>
    <w:p>
      <w:r>
        <w:rPr>
          <w:rFonts w:ascii="Consolas" w:hAnsi="Consolas"/>
          <w:sz w:val="18"/>
        </w:rPr>
        <w:t>OX457061.1         71920654   -.---.---.--.---.--.--.---.---.--.--.-.--.-...                71920639</w:t>
      </w:r>
    </w:p>
    <w:p>
      <w:r>
        <w:rPr>
          <w:rFonts w:ascii="Consolas" w:hAnsi="Consolas"/>
          <w:sz w:val="18"/>
        </w:rPr>
        <w:t>OX457061.1         72349570   -.---.---.--.---.--.--.---.---.--.--.-.--.-.......            72349589</w:t>
      </w:r>
    </w:p>
    <w:p>
      <w:r>
        <w:rPr>
          <w:rFonts w:ascii="Consolas" w:hAnsi="Consolas"/>
          <w:sz w:val="18"/>
        </w:rPr>
        <w:t>OX457061.1         73160378   -.---.---.--.---.--.--.---.---.--.--.-.                       73160367</w:t>
      </w:r>
    </w:p>
    <w:p>
      <w:r>
        <w:rPr>
          <w:rFonts w:ascii="Consolas" w:hAnsi="Consolas"/>
          <w:sz w:val="18"/>
        </w:rPr>
        <w:t>OX457061.1         73631360   -.---.---.--.---.--.--.---.---.--.--.-.--.-.......            73631341</w:t>
      </w:r>
    </w:p>
    <w:p>
      <w:r>
        <w:rPr>
          <w:rFonts w:ascii="Consolas" w:hAnsi="Consolas"/>
          <w:sz w:val="18"/>
        </w:rPr>
        <w:t>OX457061.1         75145774   -.---.---.--.---.--.--.---.---.--.--.-.                       75145763</w:t>
      </w:r>
    </w:p>
    <w:p>
      <w:r>
        <w:rPr>
          <w:rFonts w:ascii="Consolas" w:hAnsi="Consolas"/>
          <w:sz w:val="18"/>
        </w:rPr>
        <w:t>OX457061.1         75177315   -.---.---.--.---.--.--.---.---.--.--.-.--.-...                75177300</w:t>
      </w:r>
    </w:p>
    <w:p>
      <w:r>
        <w:rPr>
          <w:rFonts w:ascii="Consolas" w:hAnsi="Consolas"/>
          <w:sz w:val="18"/>
        </w:rPr>
        <w:t>OX457061.1         76483374   -.---.---.--.---.--.--.---.---.--.--.-.--.-.                  76483387</w:t>
      </w:r>
    </w:p>
    <w:p>
      <w:r>
        <w:rPr>
          <w:rFonts w:ascii="Consolas" w:hAnsi="Consolas"/>
          <w:sz w:val="18"/>
        </w:rPr>
        <w:t>OX457061.1         76483370   -.---.---.--.---.--.--.---.---.--.--.-.--.-.....              76483387</w:t>
      </w:r>
    </w:p>
    <w:p>
      <w:r>
        <w:rPr>
          <w:rFonts w:ascii="Consolas" w:hAnsi="Consolas"/>
          <w:sz w:val="18"/>
        </w:rPr>
        <w:t>OX457061.1         77210731   -.---.---.--.---.--.--.---.---.--.--.-.--.-....               77210715</w:t>
      </w:r>
    </w:p>
    <w:p>
      <w:r>
        <w:rPr>
          <w:rFonts w:ascii="Consolas" w:hAnsi="Consolas"/>
          <w:sz w:val="18"/>
        </w:rPr>
        <w:t>OX457061.1         77210727   -.---.---.--.---.--.--.---.---.--.--.-.--.                    77210715</w:t>
      </w:r>
    </w:p>
    <w:p>
      <w:r>
        <w:rPr>
          <w:rFonts w:ascii="Consolas" w:hAnsi="Consolas"/>
          <w:sz w:val="18"/>
        </w:rPr>
        <w:t>OX457061.1         77277610   -.---.---.--.---.--.--.---.---.--.--.-.--.                    77277622</w:t>
      </w:r>
    </w:p>
    <w:p>
      <w:r>
        <w:rPr>
          <w:rFonts w:ascii="Consolas" w:hAnsi="Consolas"/>
          <w:sz w:val="18"/>
        </w:rPr>
        <w:t>OX457061.1         77277606   -.---.---.--.---.--.--.---.---.--.--.-.--.-....               77277622</w:t>
      </w:r>
    </w:p>
    <w:p>
      <w:r>
        <w:rPr>
          <w:rFonts w:ascii="Consolas" w:hAnsi="Consolas"/>
          <w:sz w:val="18"/>
        </w:rPr>
        <w:t>OX457061.1         77971094   -.---.---.--.---.--.--.---.---.--.--.-.                       77971105</w:t>
      </w:r>
    </w:p>
    <w:p>
      <w:r>
        <w:rPr>
          <w:rFonts w:ascii="Consolas" w:hAnsi="Consolas"/>
          <w:sz w:val="18"/>
        </w:rPr>
        <w:t>OX457061.1         77980372   -.---.---.--.---.--.--.---.---.--.--.-.--.-.......            77980391</w:t>
      </w:r>
    </w:p>
    <w:p>
      <w:r>
        <w:rPr>
          <w:rFonts w:ascii="Consolas" w:hAnsi="Consolas"/>
          <w:sz w:val="18"/>
        </w:rPr>
        <w:t>OX457061.1         78639901   -.---.---.--.---.--.--.---.---.--.--.-.--.-.........          78639880</w:t>
      </w:r>
    </w:p>
    <w:p>
      <w:r>
        <w:rPr>
          <w:rFonts w:ascii="Consolas" w:hAnsi="Consolas"/>
          <w:sz w:val="18"/>
        </w:rPr>
        <w:t>OX457061.1         79519109   -.---.---.--.---.--.--.---.---.--.--.-.--.-..........         79519087</w:t>
      </w:r>
    </w:p>
    <w:p>
      <w:r>
        <w:rPr>
          <w:rFonts w:ascii="Consolas" w:hAnsi="Consolas"/>
          <w:sz w:val="18"/>
        </w:rPr>
        <w:t>OX457061.1         79763295   -.---.---.--.---.--.--.---.---.--.--.-.--.-.....              79763278</w:t>
      </w:r>
    </w:p>
    <w:p>
      <w:r>
        <w:rPr>
          <w:rFonts w:ascii="Consolas" w:hAnsi="Consolas"/>
          <w:sz w:val="18"/>
        </w:rPr>
        <w:t>OX457061.1         79763291   -.---.---.--.---.--.--.---.---.--.--.-.--.-.                  79763278</w:t>
      </w:r>
    </w:p>
    <w:p>
      <w:r>
        <w:rPr>
          <w:rFonts w:ascii="Consolas" w:hAnsi="Consolas"/>
          <w:sz w:val="18"/>
        </w:rPr>
        <w:t>OX457061.1         81361381   -.---.---.--.---.--.--.---.---.--.--.                         81361371</w:t>
      </w:r>
    </w:p>
    <w:p>
      <w:r>
        <w:rPr>
          <w:rFonts w:ascii="Consolas" w:hAnsi="Consolas"/>
          <w:sz w:val="18"/>
        </w:rPr>
        <w:t>OX457061.1         83490214   -.---.---.--.---.--.--.---.---.--.--.-.--.-...                83490199</w:t>
      </w:r>
    </w:p>
    <w:p>
      <w:r>
        <w:rPr>
          <w:rFonts w:ascii="Consolas" w:hAnsi="Consolas"/>
          <w:sz w:val="18"/>
        </w:rPr>
        <w:t>OX457061.1         84605194   -.---.---.--.---.--.--.---.---.--.--.-.                       84605205</w:t>
      </w:r>
    </w:p>
    <w:p>
      <w:r>
        <w:rPr>
          <w:rFonts w:ascii="Consolas" w:hAnsi="Consolas"/>
          <w:sz w:val="18"/>
        </w:rPr>
        <w:t>OX457061.1         85384642   -.---.---.--.---.--.--.---.---.--.--.-.--.-.......            85384623</w:t>
      </w:r>
    </w:p>
    <w:p>
      <w:r>
        <w:rPr>
          <w:rFonts w:ascii="Consolas" w:hAnsi="Consolas"/>
          <w:sz w:val="18"/>
        </w:rPr>
        <w:t>OX457061.1         85384638   -.---.---.--.---.--.--.---.---.--.--.-.--.-...                85384623</w:t>
      </w:r>
    </w:p>
    <w:p>
      <w:r>
        <w:rPr>
          <w:rFonts w:ascii="Consolas" w:hAnsi="Consolas"/>
          <w:sz w:val="18"/>
        </w:rPr>
        <w:t>OX457061.1         86566469   -.---.---.--.---.--.--.---.---.--.--.-.--.-........           86566489</w:t>
      </w:r>
    </w:p>
    <w:p>
      <w:r>
        <w:rPr>
          <w:rFonts w:ascii="Consolas" w:hAnsi="Consolas"/>
          <w:sz w:val="18"/>
        </w:rPr>
        <w:t>OX457061.1         88467276   -.---.---.--.---.--.--.---.---.--.--.-.                       88467265</w:t>
      </w:r>
    </w:p>
    <w:p>
      <w:r>
        <w:rPr>
          <w:rFonts w:ascii="Consolas" w:hAnsi="Consolas"/>
          <w:sz w:val="18"/>
        </w:rPr>
        <w:t>OX457061.1         88565222   -.---.---.--.---.--.--.---.---.--.--.-.                       88565211</w:t>
      </w:r>
    </w:p>
    <w:p>
      <w:r>
        <w:rPr>
          <w:rFonts w:ascii="Consolas" w:hAnsi="Consolas"/>
          <w:sz w:val="18"/>
        </w:rPr>
        <w:t>OX457061.1         88982501   -.---.---.--.---.--.--.---.---.--.--.-.--.-...                88982486</w:t>
      </w:r>
    </w:p>
    <w:p>
      <w:r>
        <w:rPr>
          <w:rFonts w:ascii="Consolas" w:hAnsi="Consolas"/>
          <w:sz w:val="18"/>
        </w:rPr>
        <w:t>OX457061.1         89712198   -.---.---.--.---.--.--.---.---.--.--.-.--.-...                89712183</w:t>
      </w:r>
    </w:p>
    <w:p>
      <w:r>
        <w:rPr>
          <w:rFonts w:ascii="Consolas" w:hAnsi="Consolas"/>
          <w:sz w:val="18"/>
        </w:rPr>
        <w:t>OX457061.1         89712194   -.---.---.--.---.--.--.---.---.--.--.-.                       89712183</w:t>
      </w:r>
    </w:p>
    <w:p>
      <w:r>
        <w:rPr>
          <w:rFonts w:ascii="Consolas" w:hAnsi="Consolas"/>
          <w:sz w:val="18"/>
        </w:rPr>
        <w:t>OX457061.1         104825273  -.---.---.--.---.--.--.---.---.--.--.-.--.-.......            104825292</w:t>
      </w:r>
    </w:p>
    <w:p>
      <w:r>
        <w:rPr>
          <w:rFonts w:ascii="Consolas" w:hAnsi="Consolas"/>
          <w:sz w:val="18"/>
        </w:rPr>
        <w:t>OX457061.1         105219223  -.---.---.--.---.--.--.---.---.--.--.                         105219213</w:t>
      </w:r>
    </w:p>
    <w:p>
      <w:r>
        <w:rPr>
          <w:rFonts w:ascii="Consolas" w:hAnsi="Consolas"/>
          <w:sz w:val="18"/>
        </w:rPr>
        <w:t>OX457061.1         107941945  -.---.---.--.---.--.--.---.---.--.--.-.--.-..                 107941959</w:t>
      </w:r>
    </w:p>
    <w:p>
      <w:r>
        <w:rPr>
          <w:rFonts w:ascii="Consolas" w:hAnsi="Consolas"/>
          <w:sz w:val="18"/>
        </w:rPr>
        <w:t>OX457061.1         107941941  -.---.---.--.---.--.--.---.---.--.--.-.--.-......             107941959</w:t>
      </w:r>
    </w:p>
    <w:p>
      <w:r>
        <w:rPr>
          <w:rFonts w:ascii="Consolas" w:hAnsi="Consolas"/>
          <w:sz w:val="18"/>
        </w:rPr>
        <w:t>OX457061.1         108124993  -.---.---.--.---.--.--.---.                                   108124986</w:t>
      </w:r>
    </w:p>
    <w:p>
      <w:r>
        <w:rPr>
          <w:rFonts w:ascii="Consolas" w:hAnsi="Consolas"/>
          <w:sz w:val="18"/>
        </w:rPr>
        <w:t>OX457061.1         110282858  -.---.---.--.---.--.--.---.---.--.--.-.--.-...                110282843</w:t>
      </w:r>
    </w:p>
    <w:p>
      <w:r>
        <w:rPr>
          <w:rFonts w:ascii="Consolas" w:hAnsi="Consolas"/>
          <w:sz w:val="18"/>
        </w:rPr>
        <w:t>OX457061.1         110336406  -.---.---.--.---.--.--.---.---.--.--.-.--.-....               110336390</w:t>
      </w:r>
    </w:p>
    <w:p>
      <w:r>
        <w:rPr>
          <w:rFonts w:ascii="Consolas" w:hAnsi="Consolas"/>
          <w:sz w:val="18"/>
        </w:rPr>
        <w:t>OX457061.1         110336402  -.---.---.--.---.--.--.---.---.--.--.-.--.                    110336390</w:t>
      </w:r>
    </w:p>
    <w:p>
      <w:r>
        <w:rPr>
          <w:rFonts w:ascii="Consolas" w:hAnsi="Consolas"/>
          <w:sz w:val="18"/>
        </w:rPr>
        <w:t>OX457061.1         110770256  -.---.---.--.---.--.--.---.---.--.--.-.--.-........           110770236</w:t>
      </w:r>
    </w:p>
    <w:p>
      <w:r>
        <w:rPr>
          <w:rFonts w:ascii="Consolas" w:hAnsi="Consolas"/>
          <w:sz w:val="18"/>
        </w:rPr>
        <w:t>OX457061.1         111547106  -.---.---.--.---.--.--.---.---.--.--.-.--.-........           111547126</w:t>
      </w:r>
    </w:p>
    <w:p>
      <w:r>
        <w:rPr>
          <w:rFonts w:ascii="Consolas" w:hAnsi="Consolas"/>
          <w:sz w:val="18"/>
        </w:rPr>
        <w:t>OX457061.1         111613154  -.---.---.--.---.--.--.---.---.--.--.-.--.-...                111613169</w:t>
      </w:r>
    </w:p>
    <w:p>
      <w:r>
        <w:rPr>
          <w:rFonts w:ascii="Consolas" w:hAnsi="Consolas"/>
          <w:sz w:val="18"/>
        </w:rPr>
        <w:t>OX457061.1         112632980  -.---.---.--.---.--.--.---.---.--.--.-.--.-...                112632995</w:t>
      </w:r>
    </w:p>
    <w:p>
      <w:r>
        <w:rPr>
          <w:rFonts w:ascii="Consolas" w:hAnsi="Consolas"/>
          <w:sz w:val="18"/>
        </w:rPr>
        <w:t>OX457061.1         113028844  -.---.---.--.---.--.--.---.---.--.--.-.--.-.......            113028863</w:t>
      </w:r>
    </w:p>
    <w:p>
      <w:r>
        <w:rPr>
          <w:rFonts w:ascii="Consolas" w:hAnsi="Consolas"/>
          <w:sz w:val="18"/>
        </w:rPr>
        <w:t>OX457061.1         114477597  -.---.---.--.---.--.--.---.---.--.--.-.--.-...                114477612</w:t>
      </w:r>
    </w:p>
    <w:p>
      <w:r>
        <w:rPr>
          <w:rFonts w:ascii="Consolas" w:hAnsi="Consolas"/>
          <w:sz w:val="18"/>
        </w:rPr>
        <w:t>OX457061.1         114521215  -.---.---.--.---.--.--.---.---.--.--.-.--.-...                114521230</w:t>
      </w:r>
    </w:p>
    <w:p>
      <w:r>
        <w:rPr>
          <w:rFonts w:ascii="Consolas" w:hAnsi="Consolas"/>
          <w:sz w:val="18"/>
        </w:rPr>
        <w:t>OX457061.1         115280818  -.---.---.--.---.--.--.---.---.--.--.-.                       115280829</w:t>
      </w:r>
    </w:p>
    <w:p>
      <w:r>
        <w:rPr>
          <w:rFonts w:ascii="Consolas" w:hAnsi="Consolas"/>
          <w:sz w:val="18"/>
        </w:rPr>
        <w:t>OX457061.1         115441411  -.---.---.--.---.--.--.---.---.--.--.-.--.-.......            115441430</w:t>
      </w:r>
    </w:p>
    <w:p>
      <w:r>
        <w:rPr>
          <w:rFonts w:ascii="Consolas" w:hAnsi="Consolas"/>
          <w:sz w:val="18"/>
        </w:rPr>
        <w:t>OX457061.1         115476180  -.---.---.--.---.--.--.---.---.--.--.                         115476170</w:t>
      </w:r>
    </w:p>
    <w:p>
      <w:r>
        <w:rPr>
          <w:rFonts w:ascii="Consolas" w:hAnsi="Consolas"/>
          <w:sz w:val="18"/>
        </w:rPr>
        <w:t>OX457061.1         115539525  -.---.---.--.---.--.--.---.---.--.--.-.--.-...                115539540</w:t>
      </w:r>
    </w:p>
    <w:p>
      <w:r>
        <w:rPr>
          <w:rFonts w:ascii="Consolas" w:hAnsi="Consolas"/>
          <w:sz w:val="18"/>
        </w:rPr>
        <w:t>OX457061.1         115663896  -.---.---.--.---.--.--.---.---.--.--.-.                       115663907</w:t>
      </w:r>
    </w:p>
    <w:p>
      <w:r>
        <w:rPr>
          <w:rFonts w:ascii="Consolas" w:hAnsi="Consolas"/>
          <w:sz w:val="18"/>
        </w:rPr>
        <w:t>OX457061.1         116358321  -.---.---.--.---.--.--.---.                                   116358314</w:t>
      </w:r>
    </w:p>
    <w:p>
      <w:r>
        <w:rPr>
          <w:rFonts w:ascii="Consolas" w:hAnsi="Consolas"/>
          <w:sz w:val="18"/>
        </w:rPr>
        <w:t>OX457061.1         116580199  -.---.---.--.---.--.--.---.---.--.--.-.                       116580210</w:t>
      </w:r>
    </w:p>
    <w:p>
      <w:r>
        <w:rPr>
          <w:rFonts w:ascii="Consolas" w:hAnsi="Consolas"/>
          <w:sz w:val="18"/>
        </w:rPr>
        <w:t>OX457061.1         116580195  -.---.---.--.---.--.--.---.---.--.--.-.--.-...                116580210</w:t>
      </w:r>
    </w:p>
    <w:p>
      <w:r>
        <w:rPr>
          <w:rFonts w:ascii="Consolas" w:hAnsi="Consolas"/>
          <w:sz w:val="18"/>
        </w:rPr>
        <w:t>OX457061.1         118163311  -.---.---.--.---.--.--.---.---.--.--.-.--.-...                118163326</w:t>
      </w:r>
    </w:p>
    <w:p>
      <w:r>
        <w:rPr>
          <w:rFonts w:ascii="Consolas" w:hAnsi="Consolas"/>
          <w:sz w:val="18"/>
        </w:rPr>
        <w:t>OX457061.1         118518493  -.---.---.--.---.--.--.---.                                   118518500</w:t>
      </w:r>
    </w:p>
    <w:p>
      <w:r>
        <w:rPr>
          <w:rFonts w:ascii="Consolas" w:hAnsi="Consolas"/>
          <w:sz w:val="18"/>
        </w:rPr>
        <w:t>OX457061.1         119502081  -.---.---.--.---.--.--.---.---.--.--.-.--.-...                119502096</w:t>
      </w:r>
    </w:p>
    <w:p>
      <w:r>
        <w:rPr>
          <w:rFonts w:ascii="Consolas" w:hAnsi="Consolas"/>
          <w:sz w:val="18"/>
        </w:rPr>
        <w:t>OX457061.1         119969254  -.---.---.--.---.--.--.---.                                   119969261</w:t>
      </w:r>
    </w:p>
    <w:p>
      <w:r>
        <w:rPr>
          <w:rFonts w:ascii="Consolas" w:hAnsi="Consolas"/>
          <w:sz w:val="18"/>
        </w:rPr>
        <w:t>OX457061.1         120786888  -.---.---.--.---.--.--.---.---.--.--.-.--.-.......            120786907</w:t>
      </w:r>
    </w:p>
    <w:p>
      <w:r>
        <w:rPr>
          <w:rFonts w:ascii="Consolas" w:hAnsi="Consolas"/>
          <w:sz w:val="18"/>
        </w:rPr>
        <w:t>OX457061.1         120866956  -.---.---.--.---.--.--.---.---.--.--.-.--.-.....              120866939</w:t>
      </w:r>
    </w:p>
    <w:p>
      <w:r>
        <w:rPr>
          <w:rFonts w:ascii="Consolas" w:hAnsi="Consolas"/>
          <w:sz w:val="18"/>
        </w:rPr>
        <w:t>OX457061.1         120866952  -.---.---.--.---.--.--.---.---.--.--.-.--.-.                  120866939</w:t>
      </w:r>
    </w:p>
    <w:p>
      <w:r>
        <w:rPr>
          <w:rFonts w:ascii="Consolas" w:hAnsi="Consolas"/>
          <w:sz w:val="18"/>
        </w:rPr>
        <w:t>OX457061.1         120907499  -.---.---.--.---.--.--.---.---.--.--.-.--.-...                120907484</w:t>
      </w:r>
    </w:p>
    <w:p>
      <w:r>
        <w:rPr>
          <w:rFonts w:ascii="Consolas" w:hAnsi="Consolas"/>
          <w:sz w:val="18"/>
        </w:rPr>
        <w:t>OX457061.1         121085158  -.---.---.--.---.--.--.---.---.--.--.-.                       121085169</w:t>
      </w:r>
    </w:p>
    <w:p>
      <w:r>
        <w:rPr>
          <w:rFonts w:ascii="Consolas" w:hAnsi="Consolas"/>
          <w:sz w:val="18"/>
        </w:rPr>
        <w:t>OX457061.1         121417175  -.---.---.--.---.--.--.---.---.--.--.                         121417165</w:t>
      </w:r>
    </w:p>
    <w:p>
      <w:r>
        <w:rPr>
          <w:rFonts w:ascii="Consolas" w:hAnsi="Consolas"/>
          <w:sz w:val="18"/>
        </w:rPr>
        <w:t>OX457061.1         121621666  -.---.---.--.---.--.--.---.---.--.--.-.--.-.......            121621685</w:t>
      </w:r>
    </w:p>
    <w:p>
      <w:r>
        <w:rPr>
          <w:rFonts w:ascii="Consolas" w:hAnsi="Consolas"/>
          <w:sz w:val="18"/>
        </w:rPr>
        <w:t>OX457061.1         122631907  -.---.---.--.---.--.--.---.---.--.--.-.--.-.......            122631888</w:t>
      </w:r>
    </w:p>
    <w:p>
      <w:r>
        <w:rPr>
          <w:rFonts w:ascii="Consolas" w:hAnsi="Consolas"/>
          <w:sz w:val="18"/>
        </w:rPr>
        <w:t>OX457061.1         122631903  -.---.---.--.---.--.--.---.---.--.--.-.--.-...                122631888</w:t>
      </w:r>
    </w:p>
    <w:p>
      <w:r>
        <w:rPr>
          <w:rFonts w:ascii="Consolas" w:hAnsi="Consolas"/>
          <w:sz w:val="18"/>
        </w:rPr>
        <w:t>OX457061.1         123388045  -.---.---.--.---.--.--.---.---.--.--.-.                       123388034</w:t>
      </w:r>
    </w:p>
    <w:p>
      <w:r>
        <w:rPr>
          <w:rFonts w:ascii="Consolas" w:hAnsi="Consolas"/>
          <w:sz w:val="18"/>
        </w:rPr>
        <w:t>OX457061.1         123587846  -.---.---.--.---.--.--.---.---.--.--.-.                       123587835</w:t>
      </w:r>
    </w:p>
    <w:p>
      <w:r>
        <w:rPr>
          <w:rFonts w:ascii="Consolas" w:hAnsi="Consolas"/>
          <w:sz w:val="18"/>
        </w:rPr>
        <w:t>OX457061.1         123986862  -.---.---.--.---.--.--.---.---.--.--.-.                       123986851</w:t>
      </w:r>
    </w:p>
    <w:p>
      <w:r>
        <w:rPr>
          <w:rFonts w:ascii="Consolas" w:hAnsi="Consolas"/>
          <w:sz w:val="18"/>
        </w:rPr>
        <w:t>OX457061.1         124115049  -.---.---.--.---.--.--.---.---.--.--.-.--.-...                124115064</w:t>
      </w:r>
    </w:p>
    <w:p>
      <w:r>
        <w:rPr>
          <w:rFonts w:ascii="Consolas" w:hAnsi="Consolas"/>
          <w:sz w:val="18"/>
        </w:rPr>
        <w:t>OX457061.1         125180391  -.---.---.--.---.--.--.---.---.--.--.-.--.-...                125180376</w:t>
      </w:r>
    </w:p>
    <w:p>
      <w:r>
        <w:rPr>
          <w:rFonts w:ascii="Consolas" w:hAnsi="Consolas"/>
          <w:sz w:val="18"/>
        </w:rPr>
        <w:t>OX457061.1         125193445  -.---.---.--.---.--.--.---.---.--.--.-.--.-....               125193429</w:t>
      </w:r>
    </w:p>
    <w:p>
      <w:r>
        <w:rPr>
          <w:rFonts w:ascii="Consolas" w:hAnsi="Consolas"/>
          <w:sz w:val="18"/>
        </w:rPr>
        <w:t>OX457061.1         125193441  -.---.---.--.---.--.--.---.---.--.--.-.--.                    125193429</w:t>
      </w:r>
    </w:p>
    <w:p>
      <w:r>
        <w:rPr>
          <w:rFonts w:ascii="Consolas" w:hAnsi="Consolas"/>
          <w:sz w:val="18"/>
        </w:rPr>
        <w:t>OX457061.1         125479703  -.---.---.--.---.--.--.---.---.--.--.-.                       125479714</w:t>
      </w:r>
    </w:p>
    <w:p>
      <w:r>
        <w:rPr>
          <w:rFonts w:ascii="Consolas" w:hAnsi="Consolas"/>
          <w:sz w:val="18"/>
        </w:rPr>
        <w:t>OX457061.1         126642992  -.---.---.--.---.--.--.---.---.--.--.-.--.-.......            126642973</w:t>
      </w:r>
    </w:p>
    <w:p>
      <w:r>
        <w:rPr>
          <w:rFonts w:ascii="Consolas" w:hAnsi="Consolas"/>
          <w:sz w:val="18"/>
        </w:rPr>
        <w:t>OX457061.1         126696283  -.---.---.--.---.--.--.---.---.--.--.-.--.-...                126696298</w:t>
      </w:r>
    </w:p>
    <w:p>
      <w:r>
        <w:rPr>
          <w:rFonts w:ascii="Consolas" w:hAnsi="Consolas"/>
          <w:sz w:val="18"/>
        </w:rPr>
        <w:t>OX457061.1         126943415  -.---.---.--.---.--.--.---.---.--.--.-.--.                    126943427</w:t>
      </w:r>
    </w:p>
    <w:p>
      <w:r>
        <w:rPr>
          <w:rFonts w:ascii="Consolas" w:hAnsi="Consolas"/>
          <w:sz w:val="18"/>
        </w:rPr>
        <w:t>OX457061.1         126943411  -.---.---.--.---.--.--.---.---.--.--.-.--.-....               126943427</w:t>
      </w:r>
    </w:p>
    <w:p>
      <w:r>
        <w:rPr>
          <w:rFonts w:ascii="Consolas" w:hAnsi="Consolas"/>
          <w:sz w:val="18"/>
        </w:rPr>
        <w:t>OX457061.1         127513465  -.---.---.--.---.--.--.---.---.--.--.-.--.-...                127513480</w:t>
      </w:r>
    </w:p>
    <w:p>
      <w:r>
        <w:rPr>
          <w:rFonts w:ascii="Consolas" w:hAnsi="Consolas"/>
          <w:sz w:val="18"/>
        </w:rPr>
        <w:t>OX457061.1         102667557  -.---.---.--.---.--.--.---.---.--.--.-.--.-........           102667577</w:t>
      </w:r>
    </w:p>
    <w:p>
      <w:r>
        <w:rPr>
          <w:rFonts w:ascii="Consolas" w:hAnsi="Consolas"/>
          <w:sz w:val="18"/>
        </w:rPr>
        <w:t>OX457061.1         103409945  -.---.---.--.---.--.--.---.---.--.--.-.--.-........           103409965</w:t>
      </w:r>
    </w:p>
    <w:p>
      <w:r>
        <w:rPr>
          <w:rFonts w:ascii="Consolas" w:hAnsi="Consolas"/>
          <w:sz w:val="18"/>
        </w:rPr>
        <w:t>OX457061.1         53520570   -.---.---.--.---.--.--.---.---.--.--.-.--.-........           53520590</w:t>
      </w:r>
    </w:p>
    <w:p>
      <w:r>
        <w:rPr>
          <w:rFonts w:ascii="Consolas" w:hAnsi="Consolas"/>
          <w:sz w:val="18"/>
        </w:rPr>
        <w:t>OX457061.1         54126853   -.---.---.--.---.--.--.---.---.--.--.-.--.-.........          54126832</w:t>
      </w:r>
    </w:p>
    <w:p>
      <w:r>
        <w:rPr>
          <w:rFonts w:ascii="Consolas" w:hAnsi="Consolas"/>
          <w:sz w:val="18"/>
        </w:rPr>
        <w:t>OX457061.1         107941949  -.---.---.--.---.--.--.---.---.-----.-.--.-........           107941968</w:t>
      </w:r>
    </w:p>
    <w:p>
      <w:r>
        <w:rPr>
          <w:rFonts w:ascii="Consolas" w:hAnsi="Consolas"/>
          <w:sz w:val="18"/>
        </w:rPr>
        <w:t>OX457061.1         125193437  -.---.---.--.---.--.--.---.A--.--.--.-.--.-........           125193416</w:t>
      </w:r>
    </w:p>
    <w:p>
      <w:r>
        <w:rPr>
          <w:rFonts w:ascii="Consolas" w:hAnsi="Consolas"/>
          <w:sz w:val="18"/>
        </w:rPr>
        <w:t>OX457061.1         67157142   -.---.---.--.---.--.--.---.---.-----.-.--.-........           67157161</w:t>
      </w:r>
    </w:p>
    <w:p>
      <w:r>
        <w:rPr>
          <w:rFonts w:ascii="Consolas" w:hAnsi="Consolas"/>
          <w:sz w:val="18"/>
        </w:rPr>
        <w:t>OX457061.1         51514498   -.---.TCA.--.---.--.--.---.---.--.--.-.--.-.........          51514474</w:t>
      </w:r>
    </w:p>
    <w:p>
      <w:r>
        <w:rPr>
          <w:rFonts w:ascii="Consolas" w:hAnsi="Consolas"/>
          <w:sz w:val="18"/>
        </w:rPr>
        <w:t>OX457061.1         119420468  -.---.---.--.---.T-.--.---.---.--.--.-.--.-........           119420489</w:t>
      </w:r>
    </w:p>
    <w:p>
      <w:r>
        <w:rPr>
          <w:rFonts w:ascii="Consolas" w:hAnsi="Consolas"/>
          <w:sz w:val="18"/>
        </w:rPr>
        <w:t>OX457061.1         5348336    -.---.---.--.TT-.--.--.---.---.--.--.-.--.-..........         5348360</w:t>
      </w:r>
    </w:p>
    <w:p>
      <w:r>
        <w:rPr>
          <w:rFonts w:ascii="Consolas" w:hAnsi="Consolas"/>
          <w:sz w:val="18"/>
        </w:rPr>
        <w:t>OX457061.1         54126857   -.---.---.--.---.--.--.---.---.--.--.-.--.-.......            54126838</w:t>
      </w:r>
    </w:p>
    <w:p>
      <w:r>
        <w:rPr>
          <w:rFonts w:ascii="Consolas" w:hAnsi="Consolas"/>
          <w:sz w:val="18"/>
        </w:rPr>
        <w:t>OX457061.1         5752870    -.---.---.--.---.--.--.---.---.--.--.-.--.-.......            5752851</w:t>
      </w:r>
    </w:p>
    <w:p>
      <w:r>
        <w:rPr>
          <w:rFonts w:ascii="Consolas" w:hAnsi="Consolas"/>
          <w:sz w:val="18"/>
        </w:rPr>
        <w:t>OX457061.1         18811835   -.---.---.--.---.-----.---.---.--.--.-.--.-........           18811816</w:t>
      </w:r>
    </w:p>
    <w:p>
      <w:r>
        <w:rPr>
          <w:rFonts w:ascii="Consolas" w:hAnsi="Consolas"/>
          <w:sz w:val="18"/>
        </w:rPr>
        <w:t>OX457061.1         118823649  -.---.---.--.---.-----.---.---.--.--.-.--.-........           118823668</w:t>
      </w:r>
    </w:p>
    <w:p>
      <w:r>
        <w:rPr>
          <w:rFonts w:ascii="Consolas" w:hAnsi="Consolas"/>
          <w:sz w:val="18"/>
        </w:rPr>
        <w:t>OX457061.1         5752854    -.---.---.--.---.-----.---.---.--.--.-.--.-.......            5752836</w:t>
      </w:r>
    </w:p>
    <w:p>
      <w:r>
        <w:rPr>
          <w:rFonts w:ascii="Consolas" w:hAnsi="Consolas"/>
          <w:sz w:val="18"/>
        </w:rPr>
        <w:t>OX457061.1         25547467   -.AG-.---.--.---.--.--.---.---.--.--.-.--.-........           25547489</w:t>
      </w:r>
    </w:p>
    <w:p>
      <w:r>
        <w:rPr>
          <w:rFonts w:ascii="Consolas" w:hAnsi="Consolas"/>
          <w:sz w:val="18"/>
        </w:rPr>
        <w:t>OX457061.1         58435702   -.AA-.---.--.---.--.--.---.---.--.--.-.--.-........           58435680</w:t>
      </w:r>
    </w:p>
    <w:p>
      <w:r>
        <w:rPr>
          <w:rFonts w:ascii="Consolas" w:hAnsi="Consolas"/>
          <w:sz w:val="18"/>
        </w:rPr>
        <w:t>OX457061.1         66371158   -.---.---.--.AA-.--.--.---.---.--.--.-.--.-.......            66371179</w:t>
      </w:r>
    </w:p>
    <w:p>
      <w:r>
        <w:rPr>
          <w:rFonts w:ascii="Consolas" w:hAnsi="Consolas"/>
          <w:sz w:val="18"/>
        </w:rPr>
        <w:t>OX457061.1         83349350   -.AA-.---.--.---.--.--.---.---.--.--.-.--.-........           83349372</w:t>
      </w:r>
    </w:p>
    <w:p>
      <w:r>
        <w:rPr>
          <w:rFonts w:ascii="Consolas" w:hAnsi="Consolas"/>
          <w:sz w:val="18"/>
        </w:rPr>
        <w:t>OX457061.1         83272175   -.T--.---.--.---.--.--.---.---.--.--.-.--.-.......            83272195</w:t>
      </w:r>
    </w:p>
    <w:p>
      <w:r>
        <w:rPr>
          <w:rFonts w:ascii="Consolas" w:hAnsi="Consolas"/>
          <w:sz w:val="18"/>
        </w:rPr>
        <w:t>OX457057.1         47934187   -.---.---.--.---.--.--.---.---.--.--.-.--.-.........          47934208</w:t>
      </w:r>
    </w:p>
    <w:p>
      <w:r>
        <w:rPr>
          <w:rFonts w:ascii="Consolas" w:hAnsi="Consolas"/>
          <w:sz w:val="18"/>
        </w:rPr>
        <w:t>OX457057.1         98938770   -.---.---.--.---.--.--.---.---.--.--.-.--.-..........         98938792</w:t>
      </w:r>
    </w:p>
    <w:p>
      <w:r>
        <w:rPr>
          <w:rFonts w:ascii="Consolas" w:hAnsi="Consolas"/>
          <w:sz w:val="18"/>
        </w:rPr>
        <w:t>OX457057.1         165862355  -.---.---.--.---.--.--.---.---.--.--.-.--.-.......            165862374</w:t>
      </w:r>
    </w:p>
    <w:p>
      <w:r>
        <w:rPr>
          <w:rFonts w:ascii="Consolas" w:hAnsi="Consolas"/>
          <w:sz w:val="18"/>
        </w:rPr>
        <w:t>OX457057.1         22643373   -.---.---.--.---.--.--.---.---.--.--.-.--.-........           22643353</w:t>
      </w:r>
    </w:p>
    <w:p>
      <w:r>
        <w:rPr>
          <w:rFonts w:ascii="Consolas" w:hAnsi="Consolas"/>
          <w:sz w:val="18"/>
        </w:rPr>
        <w:t>OX457057.1         29261288   -.---.---.--.---.--.--.---.---.--.--.-.--.-.......            29261307</w:t>
      </w:r>
    </w:p>
    <w:p>
      <w:r>
        <w:rPr>
          <w:rFonts w:ascii="Consolas" w:hAnsi="Consolas"/>
          <w:sz w:val="18"/>
        </w:rPr>
        <w:t>OX457057.1         136629726  -.---.---.--.---.--.--.---.---.--.--.-.--.-........           136629746</w:t>
      </w:r>
    </w:p>
    <w:p>
      <w:r>
        <w:rPr>
          <w:rFonts w:ascii="Consolas" w:hAnsi="Consolas"/>
          <w:sz w:val="18"/>
        </w:rPr>
        <w:t>OX457057.1         156680116  -.---.---.--.---.--.--.---.---.--.--.-.--.-........           156680096</w:t>
      </w:r>
    </w:p>
    <w:p>
      <w:r>
        <w:rPr>
          <w:rFonts w:ascii="Consolas" w:hAnsi="Consolas"/>
          <w:sz w:val="18"/>
        </w:rPr>
        <w:t>OX457057.1         142076577  -.---.---.--.---.--.--.---.---.--.--.-.--.-.......            142076596</w:t>
      </w:r>
    </w:p>
    <w:p>
      <w:r>
        <w:rPr>
          <w:rFonts w:ascii="Consolas" w:hAnsi="Consolas"/>
          <w:sz w:val="18"/>
        </w:rPr>
        <w:t>OX457057.1         185073792  -.---.---.--.---T--.--.---.---T--.--.-.--T-........           185073812</w:t>
      </w:r>
    </w:p>
    <w:p>
      <w:r>
        <w:rPr>
          <w:rFonts w:ascii="Consolas" w:hAnsi="Consolas"/>
          <w:sz w:val="18"/>
        </w:rPr>
        <w:t>OX457057.1         6818905    -.---.---.--.---.--.--.---.---.--.--.-.--.-.........          6818884</w:t>
      </w:r>
    </w:p>
    <w:p>
      <w:r>
        <w:rPr>
          <w:rFonts w:ascii="Consolas" w:hAnsi="Consolas"/>
          <w:sz w:val="18"/>
        </w:rPr>
        <w:t>OX457057.1         31567937   -.---.---.--.---.--.--.---.---.--.--.-.--.-.......            31567956</w:t>
      </w:r>
    </w:p>
    <w:p>
      <w:r>
        <w:rPr>
          <w:rFonts w:ascii="Consolas" w:hAnsi="Consolas"/>
          <w:sz w:val="18"/>
        </w:rPr>
        <w:t>OX457057.1         52859602   -.---.---.--.---.--.--.---.---.--.--.-.--.-.......            52859621</w:t>
      </w:r>
    </w:p>
    <w:p>
      <w:r>
        <w:rPr>
          <w:rFonts w:ascii="Consolas" w:hAnsi="Consolas"/>
          <w:sz w:val="18"/>
        </w:rPr>
        <w:t>OX457057.1         69073215   -.---.---.--.---.--.--.---.---.--.--.-.--.-.......            69073234</w:t>
      </w:r>
    </w:p>
    <w:p>
      <w:r>
        <w:rPr>
          <w:rFonts w:ascii="Consolas" w:hAnsi="Consolas"/>
          <w:sz w:val="18"/>
        </w:rPr>
        <w:t>OX457057.1         83892511   -.---.---.--.---.--.--.---.---.--.--.-.--.-.......            83892492</w:t>
      </w:r>
    </w:p>
    <w:p>
      <w:r>
        <w:rPr>
          <w:rFonts w:ascii="Consolas" w:hAnsi="Consolas"/>
          <w:sz w:val="18"/>
        </w:rPr>
        <w:t>OX457057.1         105148242  -.---.---.--.---.--.--.---.---.--.--.-.--.-.......            105148261</w:t>
      </w:r>
    </w:p>
    <w:p>
      <w:r>
        <w:rPr>
          <w:rFonts w:ascii="Consolas" w:hAnsi="Consolas"/>
          <w:sz w:val="18"/>
        </w:rPr>
        <w:t>OX457057.1         130197977  -.---.---.--.---.--.--.---.---.--.--.-.--.-.......            130197996</w:t>
      </w:r>
    </w:p>
    <w:p>
      <w:r>
        <w:rPr>
          <w:rFonts w:ascii="Consolas" w:hAnsi="Consolas"/>
          <w:sz w:val="18"/>
        </w:rPr>
        <w:t>OX457057.1         131145685  -.---.---.--.---.--.--.---.---.--.--.-.--.-.......            131145666</w:t>
      </w:r>
    </w:p>
    <w:p>
      <w:r>
        <w:rPr>
          <w:rFonts w:ascii="Consolas" w:hAnsi="Consolas"/>
          <w:sz w:val="18"/>
        </w:rPr>
        <w:t>OX457057.1         131870450  -.---.---.--.---.--.--.---.---.--.--.-.--.-.......            131870469</w:t>
      </w:r>
    </w:p>
    <w:p>
      <w:r>
        <w:rPr>
          <w:rFonts w:ascii="Consolas" w:hAnsi="Consolas"/>
          <w:sz w:val="18"/>
        </w:rPr>
        <w:t>OX457057.1         132139111  -.---.---.--.---.--.--.---.---.--.--.-.--.-.......            132139092</w:t>
      </w:r>
    </w:p>
    <w:p>
      <w:r>
        <w:rPr>
          <w:rFonts w:ascii="Consolas" w:hAnsi="Consolas"/>
          <w:sz w:val="18"/>
        </w:rPr>
        <w:t>OX457057.1         132942633  -.---.---.--.---.--.--.---.---.--.--.-.--.-.......            132942614</w:t>
      </w:r>
    </w:p>
    <w:p>
      <w:r>
        <w:rPr>
          <w:rFonts w:ascii="Consolas" w:hAnsi="Consolas"/>
          <w:sz w:val="18"/>
        </w:rPr>
        <w:t>OX457057.1         133227789  -.---.---.--.---.--.--.---.---.--.--.-.--.-.......            133227770</w:t>
      </w:r>
    </w:p>
    <w:p>
      <w:r>
        <w:rPr>
          <w:rFonts w:ascii="Consolas" w:hAnsi="Consolas"/>
          <w:sz w:val="18"/>
        </w:rPr>
        <w:t>OX457057.1         133905763  -.---.---.--.---.--.--.---.---.--.--.-.--.-.......            133905744</w:t>
      </w:r>
    </w:p>
    <w:p>
      <w:r>
        <w:rPr>
          <w:rFonts w:ascii="Consolas" w:hAnsi="Consolas"/>
          <w:sz w:val="18"/>
        </w:rPr>
        <w:t>OX457057.1         135858399  -.---.---.--.---.--.--.---.---.--.--.-.--.-.......            135858418</w:t>
      </w:r>
    </w:p>
    <w:p>
      <w:r>
        <w:rPr>
          <w:rFonts w:ascii="Consolas" w:hAnsi="Consolas"/>
          <w:sz w:val="18"/>
        </w:rPr>
        <w:t>OX457057.1         136029310  -.---.---.--.---.--.--.---.---.--.--.-.--.-.......            136029291</w:t>
      </w:r>
    </w:p>
    <w:p>
      <w:r>
        <w:rPr>
          <w:rFonts w:ascii="Consolas" w:hAnsi="Consolas"/>
          <w:sz w:val="18"/>
        </w:rPr>
        <w:t>OX457057.1         137208860  -.---.---.--.---.--.--.---.---.--.--.-.--.-.......            137208841</w:t>
      </w:r>
    </w:p>
    <w:p>
      <w:r>
        <w:rPr>
          <w:rFonts w:ascii="Consolas" w:hAnsi="Consolas"/>
          <w:sz w:val="18"/>
        </w:rPr>
        <w:t>OX457057.1         137614892  -.---.---.--.---.--.--.---.---.--.--.-.--.-.......            137614873</w:t>
      </w:r>
    </w:p>
    <w:p>
      <w:r>
        <w:rPr>
          <w:rFonts w:ascii="Consolas" w:hAnsi="Consolas"/>
          <w:sz w:val="18"/>
        </w:rPr>
        <w:t>OX457057.1         138894492  -.---.---.--.---.--.--.---.---.--.--.-.--.-.......            138894511</w:t>
      </w:r>
    </w:p>
    <w:p>
      <w:r>
        <w:rPr>
          <w:rFonts w:ascii="Consolas" w:hAnsi="Consolas"/>
          <w:sz w:val="18"/>
        </w:rPr>
        <w:t>OX457057.1         139070904  -.---.---.--.---.--.--.---.---.--.--.-.--.-.......            139070885</w:t>
      </w:r>
    </w:p>
    <w:p>
      <w:r>
        <w:rPr>
          <w:rFonts w:ascii="Consolas" w:hAnsi="Consolas"/>
          <w:sz w:val="18"/>
        </w:rPr>
        <w:t>OX457057.1         164968613  -.---.---.--.---.--.--.---.---.--.--.-.--.-........           164968633</w:t>
      </w:r>
    </w:p>
    <w:p>
      <w:r>
        <w:rPr>
          <w:rFonts w:ascii="Consolas" w:hAnsi="Consolas"/>
          <w:sz w:val="18"/>
        </w:rPr>
        <w:t>OX457057.1         183484195  -.---.---.--.---.--.--.---.---.--.--.-.--.-.......            183484176</w:t>
      </w:r>
    </w:p>
    <w:p>
      <w:r>
        <w:rPr>
          <w:rFonts w:ascii="Consolas" w:hAnsi="Consolas"/>
          <w:sz w:val="18"/>
        </w:rPr>
        <w:t>OX457057.1         14084990   -.---.---C--.---.--.--.---.---.--.--.-.--.-........           14085010</w:t>
      </w:r>
    </w:p>
    <w:p>
      <w:r>
        <w:rPr>
          <w:rFonts w:ascii="Consolas" w:hAnsi="Consolas"/>
          <w:sz w:val="18"/>
        </w:rPr>
        <w:t>OX457057.1         62065511   -.---.---.--.---.--.--A---.---.--.--.-.--.-........           62065531</w:t>
      </w:r>
    </w:p>
    <w:p>
      <w:r>
        <w:rPr>
          <w:rFonts w:ascii="Consolas" w:hAnsi="Consolas"/>
          <w:sz w:val="18"/>
        </w:rPr>
        <w:t>OX457057.1         96874033   -.---.---.--.---.--.--.---.---.--.--.-.--.-..........         96874055</w:t>
      </w:r>
    </w:p>
    <w:p>
      <w:r>
        <w:rPr>
          <w:rFonts w:ascii="Consolas" w:hAnsi="Consolas"/>
          <w:sz w:val="18"/>
        </w:rPr>
        <w:t>OX457057.1         182126542  -.---.---.--.---G--C--.---.---.--.--.-.--.-........           182126522</w:t>
      </w:r>
    </w:p>
    <w:p>
      <w:r>
        <w:rPr>
          <w:rFonts w:ascii="Consolas" w:hAnsi="Consolas"/>
          <w:sz w:val="18"/>
        </w:rPr>
        <w:t>OX457057.1         178466204  -.---.---.--.---.--.--.---.---.--.--.-.--.-..........         178466226</w:t>
      </w:r>
    </w:p>
    <w:p>
      <w:r>
        <w:rPr>
          <w:rFonts w:ascii="Consolas" w:hAnsi="Consolas"/>
          <w:sz w:val="18"/>
        </w:rPr>
        <w:t>OX457057.1         23231621   -.---.---.--.---.--.--.---.---.--.--.-.--.-..........         23231643</w:t>
      </w:r>
    </w:p>
    <w:p>
      <w:r>
        <w:rPr>
          <w:rFonts w:ascii="Consolas" w:hAnsi="Consolas"/>
          <w:sz w:val="18"/>
        </w:rPr>
        <w:t>OX457057.1         23270217   -.---.---.--.---.--.--.---.---.--.--.-.--.-..........         23270239</w:t>
      </w:r>
    </w:p>
    <w:p>
      <w:r>
        <w:rPr>
          <w:rFonts w:ascii="Consolas" w:hAnsi="Consolas"/>
          <w:sz w:val="18"/>
        </w:rPr>
        <w:t>OX457057.1         24786144   -.---.---.--.---.--.--.---.---.--.--.-.--.-.......            24786125</w:t>
      </w:r>
    </w:p>
    <w:p>
      <w:r>
        <w:rPr>
          <w:rFonts w:ascii="Consolas" w:hAnsi="Consolas"/>
          <w:sz w:val="18"/>
        </w:rPr>
        <w:t>OX457057.1         30351511   -.---.---.--.---.--.--.---.---.--.--.-.--.-......             30351493</w:t>
      </w:r>
    </w:p>
    <w:p>
      <w:r>
        <w:rPr>
          <w:rFonts w:ascii="Consolas" w:hAnsi="Consolas"/>
          <w:sz w:val="18"/>
        </w:rPr>
        <w:t>OX457057.1         33697928   -.---.---.--.---.--.--.---.---.--.--.-.--.-.......            33697947</w:t>
      </w:r>
    </w:p>
    <w:p>
      <w:r>
        <w:rPr>
          <w:rFonts w:ascii="Consolas" w:hAnsi="Consolas"/>
          <w:sz w:val="18"/>
        </w:rPr>
        <w:t>OX457057.1         37706812   -.---.---.--.---.--.--.---.---.--.--.-.--.-..........         37706834</w:t>
      </w:r>
    </w:p>
    <w:p>
      <w:r>
        <w:rPr>
          <w:rFonts w:ascii="Consolas" w:hAnsi="Consolas"/>
          <w:sz w:val="18"/>
        </w:rPr>
        <w:t>OX457057.1         37838355   -.---.---.--.---.--.--.---.---.--.--.-.--.-.......            37838336</w:t>
      </w:r>
    </w:p>
    <w:p>
      <w:r>
        <w:rPr>
          <w:rFonts w:ascii="Consolas" w:hAnsi="Consolas"/>
          <w:sz w:val="18"/>
        </w:rPr>
        <w:t>OX457057.1         43230852   -.---.---.--.---.--.--.---.---.--.--.-.--.-.......            43230833</w:t>
      </w:r>
    </w:p>
    <w:p>
      <w:r>
        <w:rPr>
          <w:rFonts w:ascii="Consolas" w:hAnsi="Consolas"/>
          <w:sz w:val="18"/>
        </w:rPr>
        <w:t>OX457057.1         52115789   -.---.---.--.---.--.--.---.---.--.--.-.--.-........           52115809</w:t>
      </w:r>
    </w:p>
    <w:p>
      <w:r>
        <w:rPr>
          <w:rFonts w:ascii="Consolas" w:hAnsi="Consolas"/>
          <w:sz w:val="18"/>
        </w:rPr>
        <w:t>OX457057.1         63502341   -.---.---.--.---.--.--.---.---.--.--.-.--.-.......            63502360</w:t>
      </w:r>
    </w:p>
    <w:p>
      <w:r>
        <w:rPr>
          <w:rFonts w:ascii="Consolas" w:hAnsi="Consolas"/>
          <w:sz w:val="18"/>
        </w:rPr>
        <w:t>OX457057.1         82894487   -.---.---.--.---.--.--.---.---.--.--.-.--.-........           82894467</w:t>
      </w:r>
    </w:p>
    <w:p>
      <w:r>
        <w:rPr>
          <w:rFonts w:ascii="Consolas" w:hAnsi="Consolas"/>
          <w:sz w:val="18"/>
        </w:rPr>
        <w:t>OX457057.1         125570410  -.---.---.--.---.--.--.---.---.--.--.-.--.-........           125570390</w:t>
      </w:r>
    </w:p>
    <w:p>
      <w:r>
        <w:rPr>
          <w:rFonts w:ascii="Consolas" w:hAnsi="Consolas"/>
          <w:sz w:val="18"/>
        </w:rPr>
        <w:t>OX457057.1         151129586  -.---.---.--.---.--.--.---.---.--.--.-.--.-..........         151129608</w:t>
      </w:r>
    </w:p>
    <w:p>
      <w:r>
        <w:rPr>
          <w:rFonts w:ascii="Consolas" w:hAnsi="Consolas"/>
          <w:sz w:val="18"/>
        </w:rPr>
        <w:t>OX457057.1         174863545  -.---.---.--.---.--.--.---.---.--.--.-.--.-.........          174863524</w:t>
      </w:r>
    </w:p>
    <w:p>
      <w:r>
        <w:rPr>
          <w:rFonts w:ascii="Consolas" w:hAnsi="Consolas"/>
          <w:sz w:val="18"/>
        </w:rPr>
        <w:t>OX457057.1         184965061  -.---.---.--.---.--.--.---.---.--.--.-.--.-..........         184965039</w:t>
      </w:r>
    </w:p>
    <w:p>
      <w:r>
        <w:rPr>
          <w:rFonts w:ascii="Consolas" w:hAnsi="Consolas"/>
          <w:sz w:val="18"/>
        </w:rPr>
        <w:t>OX457057.1         13758753   -.---.---.--.---.--.--.---.---.--.--.-.--.-......A.......     13758779</w:t>
      </w:r>
    </w:p>
    <w:p>
      <w:r>
        <w:rPr>
          <w:rFonts w:ascii="Consolas" w:hAnsi="Consolas"/>
          <w:sz w:val="18"/>
        </w:rPr>
        <w:t>OX457057.1         40045075   -.---.---.--.---.--.--.---.---.--.--.-.--.-...T......         40045097</w:t>
      </w:r>
    </w:p>
    <w:p>
      <w:r>
        <w:rPr>
          <w:rFonts w:ascii="Consolas" w:hAnsi="Consolas"/>
          <w:sz w:val="18"/>
        </w:rPr>
        <w:t>OX457057.1         61362028   -.---.---.--.---.--.--.---.---G--.--.-.--.-.......            61362047</w:t>
      </w:r>
    </w:p>
    <w:p>
      <w:r>
        <w:rPr>
          <w:rFonts w:ascii="Consolas" w:hAnsi="Consolas"/>
          <w:sz w:val="18"/>
        </w:rPr>
        <w:t>OX457057.1         93928819   -.---.---.--.---.--.--.---.---.--.--.-.--.-........           93928799</w:t>
      </w:r>
    </w:p>
    <w:p>
      <w:r>
        <w:rPr>
          <w:rFonts w:ascii="Consolas" w:hAnsi="Consolas"/>
          <w:sz w:val="18"/>
        </w:rPr>
        <w:t>OX457057.1         161857891  -.---.---.--.---.--.--.---.---.--.--.-.--.-.......            161857910</w:t>
      </w:r>
    </w:p>
    <w:p>
      <w:r>
        <w:rPr>
          <w:rFonts w:ascii="Consolas" w:hAnsi="Consolas"/>
          <w:sz w:val="18"/>
        </w:rPr>
        <w:t>OX457057.1         169033127  -.---.---.--.---.--.--.---.---.--.--.-.--.-...T....           169033107</w:t>
      </w:r>
    </w:p>
    <w:p>
      <w:r>
        <w:rPr>
          <w:rFonts w:ascii="Consolas" w:hAnsi="Consolas"/>
          <w:sz w:val="18"/>
        </w:rPr>
        <w:t>OX457057.1         10751118   -.---.---.--.---.--.--C---.---.--.--C-.--.-.......            10751137</w:t>
      </w:r>
    </w:p>
    <w:p>
      <w:r>
        <w:rPr>
          <w:rFonts w:ascii="Consolas" w:hAnsi="Consolas"/>
          <w:sz w:val="18"/>
        </w:rPr>
        <w:t>OX457057.1         10751122   -.---.---C--.---.--.--C---.---.--.--.-.--.-..........         10751144</w:t>
      </w:r>
    </w:p>
    <w:p>
      <w:r>
        <w:rPr>
          <w:rFonts w:ascii="Consolas" w:hAnsi="Consolas"/>
          <w:sz w:val="18"/>
        </w:rPr>
        <w:t>OX457057.1         22052665   -.---.---.--.---.--.--.---.---.--.--.-.--.-........           22052685</w:t>
      </w:r>
    </w:p>
    <w:p>
      <w:r>
        <w:rPr>
          <w:rFonts w:ascii="Consolas" w:hAnsi="Consolas"/>
          <w:sz w:val="18"/>
        </w:rPr>
        <w:t>OX457057.1         33782835   -.---.---.--C---.--.--.---C---.--.--.-.--.-..........         33782857</w:t>
      </w:r>
    </w:p>
    <w:p>
      <w:r>
        <w:rPr>
          <w:rFonts w:ascii="Consolas" w:hAnsi="Consolas"/>
          <w:sz w:val="18"/>
        </w:rPr>
        <w:t>OX457057.1         39232918   -.---.---.--.---.--.--.---.---.--.--.-.--.-..........         39232896</w:t>
      </w:r>
    </w:p>
    <w:p>
      <w:r>
        <w:rPr>
          <w:rFonts w:ascii="Consolas" w:hAnsi="Consolas"/>
          <w:sz w:val="18"/>
        </w:rPr>
        <w:t>OX457057.1         39323238   -G---.---.--.---G--.--.---.---.--.--.-.--.-.......            39323219</w:t>
      </w:r>
    </w:p>
    <w:p>
      <w:r>
        <w:rPr>
          <w:rFonts w:ascii="Consolas" w:hAnsi="Consolas"/>
          <w:sz w:val="18"/>
        </w:rPr>
        <w:t>OX457057.1         56407240   -.---.---.--.---.--.--.---.---.--.--.-.--.-.......            56407259</w:t>
      </w:r>
    </w:p>
    <w:p>
      <w:r>
        <w:rPr>
          <w:rFonts w:ascii="Consolas" w:hAnsi="Consolas"/>
          <w:sz w:val="18"/>
        </w:rPr>
        <w:t>OX457057.1         69924517   -.---.---.--.---.--.--.---.---.--.--.-.--.-...T....           69924497</w:t>
      </w:r>
    </w:p>
    <w:p>
      <w:r>
        <w:rPr>
          <w:rFonts w:ascii="Consolas" w:hAnsi="Consolas"/>
          <w:sz w:val="18"/>
        </w:rPr>
        <w:t>OX457057.1         152436002  -.---.---.--.---G--.--.---.---G--.--.-.--.-.......            152436021</w:t>
      </w:r>
    </w:p>
    <w:p>
      <w:r>
        <w:rPr>
          <w:rFonts w:ascii="Consolas" w:hAnsi="Consolas"/>
          <w:sz w:val="18"/>
        </w:rPr>
        <w:t>OX457057.1         184469101  -.---.---.--.---.--.--.---.---.--.--G-.--.-..........         184469123</w:t>
      </w:r>
    </w:p>
    <w:p>
      <w:r>
        <w:rPr>
          <w:rFonts w:ascii="Consolas" w:hAnsi="Consolas"/>
          <w:sz w:val="18"/>
        </w:rPr>
        <w:t>OX457057.1         7669503    -.---.---.--.---.--.--.---.---.--.--.-.--.-.......            7669522</w:t>
      </w:r>
    </w:p>
    <w:p>
      <w:r>
        <w:rPr>
          <w:rFonts w:ascii="Consolas" w:hAnsi="Consolas"/>
          <w:sz w:val="18"/>
        </w:rPr>
        <w:t>OX457057.1         15506845   -.---.---.--.---.--.--.---.---.--.--.-.--.-........           15506825</w:t>
      </w:r>
    </w:p>
    <w:p>
      <w:r>
        <w:rPr>
          <w:rFonts w:ascii="Consolas" w:hAnsi="Consolas"/>
          <w:sz w:val="18"/>
        </w:rPr>
        <w:t>OX457057.1         15926411   -.---.---.--.---.--.--.---.---.--.--.-.--.-.........          15926432</w:t>
      </w:r>
    </w:p>
    <w:p>
      <w:r>
        <w:rPr>
          <w:rFonts w:ascii="Consolas" w:hAnsi="Consolas"/>
          <w:sz w:val="18"/>
        </w:rPr>
        <w:t>OX457057.1         16709123   -.---.---.--.---.--.--.---.---.--.--.-.--.-........           16709143</w:t>
      </w:r>
    </w:p>
    <w:p>
      <w:r>
        <w:rPr>
          <w:rFonts w:ascii="Consolas" w:hAnsi="Consolas"/>
          <w:sz w:val="18"/>
        </w:rPr>
        <w:t>OX457057.1         21528981   -.---.---.--.---.--.--.---.---.--.--.-.--.-........           21528961</w:t>
      </w:r>
    </w:p>
    <w:p>
      <w:r>
        <w:rPr>
          <w:rFonts w:ascii="Consolas" w:hAnsi="Consolas"/>
          <w:sz w:val="18"/>
        </w:rPr>
        <w:t>OX457057.1         23270213   -.---.---.--.---.--.--.---.---.--.--.-.--.-.......            23270232</w:t>
      </w:r>
    </w:p>
    <w:p>
      <w:r>
        <w:rPr>
          <w:rFonts w:ascii="Consolas" w:hAnsi="Consolas"/>
          <w:sz w:val="18"/>
        </w:rPr>
        <w:t>OX457057.1         36028824   -.---.---.--.---.--.--.---.---.--.--.-.--.-.......            36028805</w:t>
      </w:r>
    </w:p>
    <w:p>
      <w:r>
        <w:rPr>
          <w:rFonts w:ascii="Consolas" w:hAnsi="Consolas"/>
          <w:sz w:val="18"/>
        </w:rPr>
        <w:t>OX457057.1         36163726   -.---.---.--.---.--.--.---.---.--.--.-.--.-.......            36163745</w:t>
      </w:r>
    </w:p>
    <w:p>
      <w:r>
        <w:rPr>
          <w:rFonts w:ascii="Consolas" w:hAnsi="Consolas"/>
          <w:sz w:val="18"/>
        </w:rPr>
        <w:t>OX457057.1         36652421   -.---.---.--.---.--.--.---.---.--.--.-.--.-.........          36652442</w:t>
      </w:r>
    </w:p>
    <w:p>
      <w:r>
        <w:rPr>
          <w:rFonts w:ascii="Consolas" w:hAnsi="Consolas"/>
          <w:sz w:val="18"/>
        </w:rPr>
        <w:t>OX457057.1         39228705   -.---.---.--.---.--.--.---.---.--.--.-.--.-.......            39228724</w:t>
      </w:r>
    </w:p>
    <w:p>
      <w:r>
        <w:rPr>
          <w:rFonts w:ascii="Consolas" w:hAnsi="Consolas"/>
          <w:sz w:val="18"/>
        </w:rPr>
        <w:t>OX457057.1         43238235   -.---.---.--.---.--.--.---.---.--.--.-.--.-........           43238255</w:t>
      </w:r>
    </w:p>
    <w:p>
      <w:r>
        <w:rPr>
          <w:rFonts w:ascii="Consolas" w:hAnsi="Consolas"/>
          <w:sz w:val="18"/>
        </w:rPr>
        <w:t>OX457057.1         44193629   -.---.---.--.---.--.--.---.---.--.--.-.--.-.......            44193610</w:t>
      </w:r>
    </w:p>
    <w:p>
      <w:r>
        <w:rPr>
          <w:rFonts w:ascii="Consolas" w:hAnsi="Consolas"/>
          <w:sz w:val="18"/>
        </w:rPr>
        <w:t>OX457057.1         45357890   -.---.---.--.---.--.--.---.---.--.--.-.--.-.......            45357909</w:t>
      </w:r>
    </w:p>
    <w:p>
      <w:r>
        <w:rPr>
          <w:rFonts w:ascii="Consolas" w:hAnsi="Consolas"/>
          <w:sz w:val="18"/>
        </w:rPr>
        <w:t>OX457057.1         49911056   -.---.---.--.---.--.--.---.---.--.--.-.--.-.......            49911037</w:t>
      </w:r>
    </w:p>
    <w:p>
      <w:r>
        <w:rPr>
          <w:rFonts w:ascii="Consolas" w:hAnsi="Consolas"/>
          <w:sz w:val="18"/>
        </w:rPr>
        <w:t>OX457057.1         53320781   -.---.---.--.---.--.--.---.---.--.--.-.--.-.........          53320802</w:t>
      </w:r>
    </w:p>
    <w:p>
      <w:r>
        <w:rPr>
          <w:rFonts w:ascii="Consolas" w:hAnsi="Consolas"/>
          <w:sz w:val="18"/>
        </w:rPr>
        <w:t>OX457057.1         53858103   -.---.---.--.---.--.--.---.---.--.--.-.--.-........           53858123</w:t>
      </w:r>
    </w:p>
    <w:p>
      <w:r>
        <w:rPr>
          <w:rFonts w:ascii="Consolas" w:hAnsi="Consolas"/>
          <w:sz w:val="18"/>
        </w:rPr>
        <w:t>OX457057.1         62451922   -.---.---.--.---.--.--.---.---.--.--.-.--.-........           62451902</w:t>
      </w:r>
    </w:p>
    <w:p>
      <w:r>
        <w:rPr>
          <w:rFonts w:ascii="Consolas" w:hAnsi="Consolas"/>
          <w:sz w:val="18"/>
        </w:rPr>
        <w:t>OX457057.1         63563660   -.---.---.--.---.--.--.---.---.--.--.-.--.-.........          63563639</w:t>
      </w:r>
    </w:p>
    <w:p>
      <w:r>
        <w:rPr>
          <w:rFonts w:ascii="Consolas" w:hAnsi="Consolas"/>
          <w:sz w:val="18"/>
        </w:rPr>
        <w:t>OX457057.1         63840141   -.---.---.--.---.--.--.---.---.--.--.-.--.-........           63840121</w:t>
      </w:r>
    </w:p>
    <w:p>
      <w:r>
        <w:rPr>
          <w:rFonts w:ascii="Consolas" w:hAnsi="Consolas"/>
          <w:sz w:val="18"/>
        </w:rPr>
        <w:t>OX457057.1         64717243   -.---.---.--.---.--.--.---.---.--.--.-.--.-.......            64717224</w:t>
      </w:r>
    </w:p>
    <w:p>
      <w:r>
        <w:rPr>
          <w:rFonts w:ascii="Consolas" w:hAnsi="Consolas"/>
          <w:sz w:val="18"/>
        </w:rPr>
        <w:t>OX457057.1         69073223   -.---.---.--.---.--.--.---.---.--.--.-.--.-.........          69073244</w:t>
      </w:r>
    </w:p>
    <w:p>
      <w:r>
        <w:rPr>
          <w:rFonts w:ascii="Consolas" w:hAnsi="Consolas"/>
          <w:sz w:val="18"/>
        </w:rPr>
        <w:t>OX457057.1         69314153   -.---.---.--.---.--.--.---.---.--.--.-.--.-.......            69314172</w:t>
      </w:r>
    </w:p>
    <w:p>
      <w:r>
        <w:rPr>
          <w:rFonts w:ascii="Consolas" w:hAnsi="Consolas"/>
          <w:sz w:val="18"/>
        </w:rPr>
        <w:t>OX457057.1         71112452   -.---.---.--.---.--.--.---.---.--.--.-.--.-.........          71112473</w:t>
      </w:r>
    </w:p>
    <w:p>
      <w:r>
        <w:rPr>
          <w:rFonts w:ascii="Consolas" w:hAnsi="Consolas"/>
          <w:sz w:val="18"/>
        </w:rPr>
        <w:t>OX457057.1         78166319   -.---.---.--.---.--.--.---.---.--.--.-.--.-.......            78166300</w:t>
      </w:r>
    </w:p>
    <w:p>
      <w:r>
        <w:rPr>
          <w:rFonts w:ascii="Consolas" w:hAnsi="Consolas"/>
          <w:sz w:val="18"/>
        </w:rPr>
        <w:t>OX457057.1         80337473   -.---.---.--.---.--.--.---.---.--.--.-.--.-.......            80337454</w:t>
      </w:r>
    </w:p>
    <w:p>
      <w:r>
        <w:rPr>
          <w:rFonts w:ascii="Consolas" w:hAnsi="Consolas"/>
          <w:sz w:val="18"/>
        </w:rPr>
        <w:t>OX457057.1         82893338   -.---.---.--.---.--.--.---.---.--.--.-.--.-.......            82893357</w:t>
      </w:r>
    </w:p>
    <w:p>
      <w:r>
        <w:rPr>
          <w:rFonts w:ascii="Consolas" w:hAnsi="Consolas"/>
          <w:sz w:val="18"/>
        </w:rPr>
        <w:t>OX457057.1         85034467   -.---.---.--.---.--.--.---.---.--.--.-.--.-.........          85034446</w:t>
      </w:r>
    </w:p>
    <w:p>
      <w:r>
        <w:rPr>
          <w:rFonts w:ascii="Consolas" w:hAnsi="Consolas"/>
          <w:sz w:val="18"/>
        </w:rPr>
        <w:t>OX457057.1         86379228   -.---.---.--.---.--.--.---.---.--.--.-.--.-.........          86379207</w:t>
      </w:r>
    </w:p>
    <w:p>
      <w:r>
        <w:rPr>
          <w:rFonts w:ascii="Consolas" w:hAnsi="Consolas"/>
          <w:sz w:val="18"/>
        </w:rPr>
        <w:t>OX457057.1         87242368   -.---.---.--.---.--.--.---.---.--.--.-.--.-.......            87242349</w:t>
      </w:r>
    </w:p>
    <w:p>
      <w:r>
        <w:rPr>
          <w:rFonts w:ascii="Consolas" w:hAnsi="Consolas"/>
          <w:sz w:val="18"/>
        </w:rPr>
        <w:t>OX457057.1         89685096   -.---.---.--.---.--.--.---.---.--.--.-.--.-.....              89685079</w:t>
      </w:r>
    </w:p>
    <w:p>
      <w:r>
        <w:rPr>
          <w:rFonts w:ascii="Consolas" w:hAnsi="Consolas"/>
          <w:sz w:val="18"/>
        </w:rPr>
        <w:t>OX457057.1         92981825   -.---.---.--.---.--.--.---.---.--.--.-.--.-.......            92981806</w:t>
      </w:r>
    </w:p>
    <w:p>
      <w:r>
        <w:rPr>
          <w:rFonts w:ascii="Consolas" w:hAnsi="Consolas"/>
          <w:sz w:val="18"/>
        </w:rPr>
        <w:t>OX457057.1         93107848   -.---.---.--.---.--.--.---.---.--.--.-.--.-.......            93107867</w:t>
      </w:r>
    </w:p>
    <w:p>
      <w:r>
        <w:rPr>
          <w:rFonts w:ascii="Consolas" w:hAnsi="Consolas"/>
          <w:sz w:val="18"/>
        </w:rPr>
        <w:t>OX457057.1         99808031   -.---.---.--.---.--.--.---.---.--.--.-.--.-.......            99808012</w:t>
      </w:r>
    </w:p>
    <w:p>
      <w:r>
        <w:rPr>
          <w:rFonts w:ascii="Consolas" w:hAnsi="Consolas"/>
          <w:sz w:val="18"/>
        </w:rPr>
        <w:t>OX457057.1         100283722  -.---.---.--.---.--.--.---.---.--.--.-.--.-.......            100283703</w:t>
      </w:r>
    </w:p>
    <w:p>
      <w:r>
        <w:rPr>
          <w:rFonts w:ascii="Consolas" w:hAnsi="Consolas"/>
          <w:sz w:val="18"/>
        </w:rPr>
        <w:t>OX457057.1         110464900  -.---.---.--.---.--.--.---.---.--.--.-.--.-.......            110464919</w:t>
      </w:r>
    </w:p>
    <w:p>
      <w:r>
        <w:rPr>
          <w:rFonts w:ascii="Consolas" w:hAnsi="Consolas"/>
          <w:sz w:val="18"/>
        </w:rPr>
        <w:t>OX457057.1         113375008  -.---.---.--.---.--.--.---.---.--.--.-.--.-.......            113375027</w:t>
      </w:r>
    </w:p>
    <w:p>
      <w:r>
        <w:rPr>
          <w:rFonts w:ascii="Consolas" w:hAnsi="Consolas"/>
          <w:sz w:val="18"/>
        </w:rPr>
        <w:t>OX457057.1         114675983  -.---.---.--.---.--.--.---.---.--.--.-.--.-.........          114675962</w:t>
      </w:r>
    </w:p>
    <w:p>
      <w:r>
        <w:rPr>
          <w:rFonts w:ascii="Consolas" w:hAnsi="Consolas"/>
          <w:sz w:val="18"/>
        </w:rPr>
        <w:t>OX457057.1         117706967  -.---.---.--.---.--.--.---.---.--.--.-.--.-.........          117706988</w:t>
      </w:r>
    </w:p>
    <w:p>
      <w:r>
        <w:rPr>
          <w:rFonts w:ascii="Consolas" w:hAnsi="Consolas"/>
          <w:sz w:val="18"/>
        </w:rPr>
        <w:t>OX457057.1         123252018  -.---.---.--.---.--.--.---.---.--.--.-.--.-..........         123252040</w:t>
      </w:r>
    </w:p>
    <w:p>
      <w:r>
        <w:rPr>
          <w:rFonts w:ascii="Consolas" w:hAnsi="Consolas"/>
          <w:sz w:val="18"/>
        </w:rPr>
        <w:t>OX457057.1         123893159  -.---.---.--.---.--.--.---.---.--.--.-.--.-.......            123893178</w:t>
      </w:r>
    </w:p>
    <w:p>
      <w:r>
        <w:rPr>
          <w:rFonts w:ascii="Consolas" w:hAnsi="Consolas"/>
          <w:sz w:val="18"/>
        </w:rPr>
        <w:t>OX457057.1         129619335  -.---.---.--.---.--.--.---.---.--.--.-.--.-........           129619355</w:t>
      </w:r>
    </w:p>
    <w:p>
      <w:r>
        <w:rPr>
          <w:rFonts w:ascii="Consolas" w:hAnsi="Consolas"/>
          <w:sz w:val="18"/>
        </w:rPr>
        <w:t>OX457057.1         129908218  -.---.---.--.---.--.--.---.---.--.--.-.--.-.......            129908237</w:t>
      </w:r>
    </w:p>
    <w:p>
      <w:r>
        <w:rPr>
          <w:rFonts w:ascii="Consolas" w:hAnsi="Consolas"/>
          <w:sz w:val="18"/>
        </w:rPr>
        <w:t>OX457057.1         130679171  -.---.---.--.---.--.--.---.---.--.--.-.--.-.......            130679190</w:t>
      </w:r>
    </w:p>
    <w:p>
      <w:r>
        <w:rPr>
          <w:rFonts w:ascii="Consolas" w:hAnsi="Consolas"/>
          <w:sz w:val="18"/>
        </w:rPr>
        <w:t>OX457057.1         131428963  -.---.---.--.---.--.--.---.---.--.--.-.--.-.......            131428944</w:t>
      </w:r>
    </w:p>
    <w:p>
      <w:r>
        <w:rPr>
          <w:rFonts w:ascii="Consolas" w:hAnsi="Consolas"/>
          <w:sz w:val="18"/>
        </w:rPr>
        <w:t>OX457057.1         134657640  -.---.---.--.---.--.--.---.---.--.--.-.--.-.......            134657659</w:t>
      </w:r>
    </w:p>
    <w:p>
      <w:r>
        <w:rPr>
          <w:rFonts w:ascii="Consolas" w:hAnsi="Consolas"/>
          <w:sz w:val="18"/>
        </w:rPr>
        <w:t>OX457057.1         135129090  -.---.---.--.---.--.--.---.---.--.--.-.--.-.......            135129071</w:t>
      </w:r>
    </w:p>
    <w:p>
      <w:r>
        <w:rPr>
          <w:rFonts w:ascii="Consolas" w:hAnsi="Consolas"/>
          <w:sz w:val="18"/>
        </w:rPr>
        <w:t>OX457057.1         135644111  -.---.---.--.---.--.--.---.---.--.--.-.--.-.......            135644092</w:t>
      </w:r>
    </w:p>
    <w:p>
      <w:r>
        <w:rPr>
          <w:rFonts w:ascii="Consolas" w:hAnsi="Consolas"/>
          <w:sz w:val="18"/>
        </w:rPr>
        <w:t>OX457057.1         136236939  -.---.---.--.---.--.--.---.---.--.--.-.--.-.......            136236958</w:t>
      </w:r>
    </w:p>
    <w:p>
      <w:r>
        <w:rPr>
          <w:rFonts w:ascii="Consolas" w:hAnsi="Consolas"/>
          <w:sz w:val="18"/>
        </w:rPr>
        <w:t>OX457057.1         139445256  -.---.---.--.---.--.--.---.---.--.--.-.--.-.......            139445275</w:t>
      </w:r>
    </w:p>
    <w:p>
      <w:r>
        <w:rPr>
          <w:rFonts w:ascii="Consolas" w:hAnsi="Consolas"/>
          <w:sz w:val="18"/>
        </w:rPr>
        <w:t>OX457057.1         143149624  -.---.---.--.---.--.--.---.---.--.--.-.--.-.........          143149645</w:t>
      </w:r>
    </w:p>
    <w:p>
      <w:r>
        <w:rPr>
          <w:rFonts w:ascii="Consolas" w:hAnsi="Consolas"/>
          <w:sz w:val="18"/>
        </w:rPr>
        <w:t>OX457057.1         147685986  -.---.---.--.---.--.--.---.---.--.--.-.--.-.......            147686005</w:t>
      </w:r>
    </w:p>
    <w:p>
      <w:r>
        <w:rPr>
          <w:rFonts w:ascii="Consolas" w:hAnsi="Consolas"/>
          <w:sz w:val="18"/>
        </w:rPr>
        <w:t>OX457057.1         153232922  -.---.---.--.---.--.--.---.---.--.--.-.--.-.......            153232903</w:t>
      </w:r>
    </w:p>
    <w:p>
      <w:r>
        <w:rPr>
          <w:rFonts w:ascii="Consolas" w:hAnsi="Consolas"/>
          <w:sz w:val="18"/>
        </w:rPr>
        <w:t>OX457057.1         153498958  -.---.---.--.---.--.--.---.---.--.--.-.--.-.......            153498977</w:t>
      </w:r>
    </w:p>
    <w:p>
      <w:r>
        <w:rPr>
          <w:rFonts w:ascii="Consolas" w:hAnsi="Consolas"/>
          <w:sz w:val="18"/>
        </w:rPr>
        <w:t>OX457057.1         155101735  -.---.---.--.---.--.--.---.---.--.--.-.--.-.......            155101716</w:t>
      </w:r>
    </w:p>
    <w:p>
      <w:r>
        <w:rPr>
          <w:rFonts w:ascii="Consolas" w:hAnsi="Consolas"/>
          <w:sz w:val="18"/>
        </w:rPr>
        <w:t>OX457057.1         160516252  -.---.---.--.---.--.--.---.---.--.--.-.--.-......             160516270</w:t>
      </w:r>
    </w:p>
    <w:p>
      <w:r>
        <w:rPr>
          <w:rFonts w:ascii="Consolas" w:hAnsi="Consolas"/>
          <w:sz w:val="18"/>
        </w:rPr>
        <w:t>OX457057.1         164797020  -.---.---.--.---.--.--.---.---.--.--.-.--.-.......            164797039</w:t>
      </w:r>
    </w:p>
    <w:p>
      <w:r>
        <w:rPr>
          <w:rFonts w:ascii="Consolas" w:hAnsi="Consolas"/>
          <w:sz w:val="18"/>
        </w:rPr>
        <w:t>OX457057.1         167185307  -.---.---.--.---.--.--.---.---.--.--.-.--.-.......            167185326</w:t>
      </w:r>
    </w:p>
    <w:p>
      <w:r>
        <w:rPr>
          <w:rFonts w:ascii="Consolas" w:hAnsi="Consolas"/>
          <w:sz w:val="18"/>
        </w:rPr>
        <w:t>OX457057.1         169093503  -.---.---.--.---.--.--.---.---.--.--.-.--.-.......            169093484</w:t>
      </w:r>
    </w:p>
    <w:p>
      <w:r>
        <w:rPr>
          <w:rFonts w:ascii="Consolas" w:hAnsi="Consolas"/>
          <w:sz w:val="18"/>
        </w:rPr>
        <w:t>OX457057.1         182887095  -.---.---.--.---.--.--.---.---.--.--.-.--.-.........          182887116</w:t>
      </w:r>
    </w:p>
    <w:p>
      <w:r>
        <w:rPr>
          <w:rFonts w:ascii="Consolas" w:hAnsi="Consolas"/>
          <w:sz w:val="18"/>
        </w:rPr>
        <w:t>OX457057.1         187001000  -.---.---.--.---.--.--.---.---.--.--.-.--.-.....              187001017</w:t>
      </w:r>
    </w:p>
    <w:p>
      <w:r>
        <w:rPr>
          <w:rFonts w:ascii="Consolas" w:hAnsi="Consolas"/>
          <w:sz w:val="18"/>
        </w:rPr>
        <w:t>OX457057.1         192566949  -.---.---.--.---.--.--.---.---.--.--.-.--.-.......            192566930</w:t>
      </w:r>
    </w:p>
    <w:p>
      <w:r>
        <w:rPr>
          <w:rFonts w:ascii="Consolas" w:hAnsi="Consolas"/>
          <w:sz w:val="18"/>
        </w:rPr>
        <w:t>OX457057.1         192826337  -.---.---.--.---.--.--.---.---.--.--.-.--.-.........          192826358</w:t>
      </w:r>
    </w:p>
    <w:p>
      <w:r>
        <w:rPr>
          <w:rFonts w:ascii="Consolas" w:hAnsi="Consolas"/>
          <w:sz w:val="18"/>
        </w:rPr>
        <w:t>OX457057.1         194068812  -.---.---.--.---.--.--.---.---.--.--.-.--.-........           194068792</w:t>
      </w:r>
    </w:p>
    <w:p>
      <w:r>
        <w:rPr>
          <w:rFonts w:ascii="Consolas" w:hAnsi="Consolas"/>
          <w:sz w:val="18"/>
        </w:rPr>
        <w:t>OX457057.1         194276325  -.---.---.--.---.--.--.---.---.--.--.-.--.-.......            194276306</w:t>
      </w:r>
    </w:p>
    <w:p>
      <w:r>
        <w:rPr>
          <w:rFonts w:ascii="Consolas" w:hAnsi="Consolas"/>
          <w:sz w:val="18"/>
        </w:rPr>
        <w:t>OX457057.1         5863791    -.---.---.--.---.--.--.---.---.--.--.-.--.-.....              5863774</w:t>
      </w:r>
    </w:p>
    <w:p>
      <w:r>
        <w:rPr>
          <w:rFonts w:ascii="Consolas" w:hAnsi="Consolas"/>
          <w:sz w:val="18"/>
        </w:rPr>
        <w:t>OX457057.1         69225850   -.---.---.--.---.--.--.---.---.--.--.-.--.-.......            69225831</w:t>
      </w:r>
    </w:p>
    <w:p>
      <w:r>
        <w:rPr>
          <w:rFonts w:ascii="Consolas" w:hAnsi="Consolas"/>
          <w:sz w:val="18"/>
        </w:rPr>
        <w:t>OX457057.1         72814432   -.---.---.--.---.--C--.---.---.--.--.-.--.-.........          72814411</w:t>
      </w:r>
    </w:p>
    <w:p>
      <w:r>
        <w:rPr>
          <w:rFonts w:ascii="Consolas" w:hAnsi="Consolas"/>
          <w:sz w:val="18"/>
        </w:rPr>
        <w:t>OX457057.1         72814436   -.---.---.--.---.--.--.---.---.--C--.-.--.-.......            72814417</w:t>
      </w:r>
    </w:p>
    <w:p>
      <w:r>
        <w:rPr>
          <w:rFonts w:ascii="Consolas" w:hAnsi="Consolas"/>
          <w:sz w:val="18"/>
        </w:rPr>
        <w:t>OX457057.1         163226441  -.---.---.--.---.--.--.---.---.--.--.-.--.-.......            163226460</w:t>
      </w:r>
    </w:p>
    <w:p>
      <w:r>
        <w:rPr>
          <w:rFonts w:ascii="Consolas" w:hAnsi="Consolas"/>
          <w:sz w:val="18"/>
        </w:rPr>
        <w:t>OX457057.1         163948252  -.---.---.--.---.--.--.---.---.--.--.-.--.-...T....           163948272</w:t>
      </w:r>
    </w:p>
    <w:p>
      <w:r>
        <w:rPr>
          <w:rFonts w:ascii="Consolas" w:hAnsi="Consolas"/>
          <w:sz w:val="18"/>
        </w:rPr>
        <w:t>OX457057.1         172952159  -.---.---.--.---.--.--.---.---.--.--.-.--.-.......            172952178</w:t>
      </w:r>
    </w:p>
    <w:p>
      <w:r>
        <w:rPr>
          <w:rFonts w:ascii="Consolas" w:hAnsi="Consolas"/>
          <w:sz w:val="18"/>
        </w:rPr>
        <w:t>OX457057.1         514350     -.---.---.--.---.--.--.---.---.--.--.-.--.-........           514330</w:t>
      </w:r>
    </w:p>
    <w:p>
      <w:r>
        <w:rPr>
          <w:rFonts w:ascii="Consolas" w:hAnsi="Consolas"/>
          <w:sz w:val="18"/>
        </w:rPr>
        <w:t>OX457057.1         38829953   -.---.---.--.---.--.--.---.---.--.--A-.--T-........           38829933</w:t>
      </w:r>
    </w:p>
    <w:p>
      <w:r>
        <w:rPr>
          <w:rFonts w:ascii="Consolas" w:hAnsi="Consolas"/>
          <w:sz w:val="18"/>
        </w:rPr>
        <w:t>OX457057.1         48805797   -.---.---.--.---.--.--.---.---.--.--.-.--.-........           48805777</w:t>
      </w:r>
    </w:p>
    <w:p>
      <w:r>
        <w:rPr>
          <w:rFonts w:ascii="Consolas" w:hAnsi="Consolas"/>
          <w:sz w:val="18"/>
        </w:rPr>
        <w:t>OX457057.1         68952509   -G---.---.--.---.--.--.---.---.--.--.-.--.-.......            68952528</w:t>
      </w:r>
    </w:p>
    <w:p>
      <w:r>
        <w:rPr>
          <w:rFonts w:ascii="Consolas" w:hAnsi="Consolas"/>
          <w:sz w:val="18"/>
        </w:rPr>
        <w:t>OX457057.1         82172725   -.---.---.--.---.--.--.---.---.--C--.-.--.-C....              82172708</w:t>
      </w:r>
    </w:p>
    <w:p>
      <w:r>
        <w:rPr>
          <w:rFonts w:ascii="Consolas" w:hAnsi="Consolas"/>
          <w:sz w:val="18"/>
        </w:rPr>
        <w:t>OX457057.1         88566575   -.---.---.--.---.--A--A---.---.--.--.-.--.-.......            88566556</w:t>
      </w:r>
    </w:p>
    <w:p>
      <w:r>
        <w:rPr>
          <w:rFonts w:ascii="Consolas" w:hAnsi="Consolas"/>
          <w:sz w:val="18"/>
        </w:rPr>
        <w:t>OX457057.1         92929545   -.---.---.--.---.--.--.---.---.--.--.-.--.-.......            92929526</w:t>
      </w:r>
    </w:p>
    <w:p>
      <w:r>
        <w:rPr>
          <w:rFonts w:ascii="Consolas" w:hAnsi="Consolas"/>
          <w:sz w:val="18"/>
        </w:rPr>
        <w:t>OX457057.1         104166610  -.---.---.--.---.--.--.---.---.--.--.-.--.-........           104166590</w:t>
      </w:r>
    </w:p>
    <w:p>
      <w:r>
        <w:rPr>
          <w:rFonts w:ascii="Consolas" w:hAnsi="Consolas"/>
          <w:sz w:val="18"/>
        </w:rPr>
        <w:t>OX457057.1         106717260  -C---A---.--.---.--.--.---.---.--.--.-.--.-..........         106717282</w:t>
      </w:r>
    </w:p>
    <w:p>
      <w:r>
        <w:rPr>
          <w:rFonts w:ascii="Consolas" w:hAnsi="Consolas"/>
          <w:sz w:val="18"/>
        </w:rPr>
        <w:t>OX457057.1         119685740  -.---.---.--.---.--.--.---.---.--.--.-.--.-.......            119685721</w:t>
      </w:r>
    </w:p>
    <w:p>
      <w:r>
        <w:rPr>
          <w:rFonts w:ascii="Consolas" w:hAnsi="Consolas"/>
          <w:sz w:val="18"/>
        </w:rPr>
        <w:t>OX457057.1         152292139  -.---A---A--.---.--.--.---.---.--.--.-.--.-.......            152292158</w:t>
      </w:r>
    </w:p>
    <w:p>
      <w:r>
        <w:rPr>
          <w:rFonts w:ascii="Consolas" w:hAnsi="Consolas"/>
          <w:sz w:val="18"/>
        </w:rPr>
        <w:t>OX457057.1         158589708  -.---.---.--.---.--.--.---C---.--.--.-.--.-.....              158589691</w:t>
      </w:r>
    </w:p>
    <w:p>
      <w:r>
        <w:rPr>
          <w:rFonts w:ascii="Consolas" w:hAnsi="Consolas"/>
          <w:sz w:val="18"/>
        </w:rPr>
        <w:t>OX457057.1         163948256  -.---.---.--.---.--.--.---.---.--.--.-.--T-...T.....          163948277</w:t>
      </w:r>
    </w:p>
    <w:p>
      <w:r>
        <w:rPr>
          <w:rFonts w:ascii="Consolas" w:hAnsi="Consolas"/>
          <w:sz w:val="18"/>
        </w:rPr>
        <w:t>OX457057.1         177865337  -.---.---.--.---.--.--.---.---.--.--.-.--.-A..C......         177865315</w:t>
      </w:r>
    </w:p>
    <w:p>
      <w:r>
        <w:rPr>
          <w:rFonts w:ascii="Consolas" w:hAnsi="Consolas"/>
          <w:sz w:val="18"/>
        </w:rPr>
        <w:t>OX457057.1         6162071    -.---.---.--.---.--.--.---.---.--.--.-.--.-........           6162051</w:t>
      </w:r>
    </w:p>
    <w:p>
      <w:r>
        <w:rPr>
          <w:rFonts w:ascii="Consolas" w:hAnsi="Consolas"/>
          <w:sz w:val="18"/>
        </w:rPr>
        <w:t>OX457057.1         6162075    -.---.---.--.---.--.--.---.---.--.--.-.--.-.......            6162056</w:t>
      </w:r>
    </w:p>
    <w:p>
      <w:r>
        <w:rPr>
          <w:rFonts w:ascii="Consolas" w:hAnsi="Consolas"/>
          <w:sz w:val="18"/>
        </w:rPr>
        <w:t>OX457057.1         6857609    -.---.---.--.---.--.--.---.---.--.--.-.--.-.......            6857590</w:t>
      </w:r>
    </w:p>
    <w:p>
      <w:r>
        <w:rPr>
          <w:rFonts w:ascii="Consolas" w:hAnsi="Consolas"/>
          <w:sz w:val="18"/>
        </w:rPr>
        <w:t>OX457057.1         7669507    -.---.---.--.---.--.--.---.---.--.--.-.--.-........           7669527</w:t>
      </w:r>
    </w:p>
    <w:p>
      <w:r>
        <w:rPr>
          <w:rFonts w:ascii="Consolas" w:hAnsi="Consolas"/>
          <w:sz w:val="18"/>
        </w:rPr>
        <w:t>OX457057.1         9472337    -.---.---.--.---.--.--.---.---.--.--.-.--.-........           9472357</w:t>
      </w:r>
    </w:p>
    <w:p>
      <w:r>
        <w:rPr>
          <w:rFonts w:ascii="Consolas" w:hAnsi="Consolas"/>
          <w:sz w:val="18"/>
        </w:rPr>
        <w:t>OX457057.1         12041914   -.---.---.--.---.--.--.---.---.--.--.-.--.-........           12041934</w:t>
      </w:r>
    </w:p>
    <w:p>
      <w:r>
        <w:rPr>
          <w:rFonts w:ascii="Consolas" w:hAnsi="Consolas"/>
          <w:sz w:val="18"/>
        </w:rPr>
        <w:t>OX457057.1         12281791   -.---.---.--.---.--.--.---.---.--.--.-.--.-........           12281811</w:t>
      </w:r>
    </w:p>
    <w:p>
      <w:r>
        <w:rPr>
          <w:rFonts w:ascii="Consolas" w:hAnsi="Consolas"/>
          <w:sz w:val="18"/>
        </w:rPr>
        <w:t>OX457057.1         12521652   -.---.---.--.---.--.--.---.---.--.--.-.--.-........           12521672</w:t>
      </w:r>
    </w:p>
    <w:p>
      <w:r>
        <w:rPr>
          <w:rFonts w:ascii="Consolas" w:hAnsi="Consolas"/>
          <w:sz w:val="18"/>
        </w:rPr>
        <w:t>OX457057.1         12656424   -.---.---.--.---.--.--.---.---.--.--.-.--.-........           12656444</w:t>
      </w:r>
    </w:p>
    <w:p>
      <w:r>
        <w:rPr>
          <w:rFonts w:ascii="Consolas" w:hAnsi="Consolas"/>
          <w:sz w:val="18"/>
        </w:rPr>
        <w:t>OX457057.1         13653421   -.---.---.--.---.--.--.---.---.--.--.-.--.-.......            13653440</w:t>
      </w:r>
    </w:p>
    <w:p>
      <w:r>
        <w:rPr>
          <w:rFonts w:ascii="Consolas" w:hAnsi="Consolas"/>
          <w:sz w:val="18"/>
        </w:rPr>
        <w:t>OX457057.1         13653433   -.---.---.--.---.--.--.---.---.--.--.-.--.-........           13653453</w:t>
      </w:r>
    </w:p>
    <w:p>
      <w:r>
        <w:rPr>
          <w:rFonts w:ascii="Consolas" w:hAnsi="Consolas"/>
          <w:sz w:val="18"/>
        </w:rPr>
        <w:t>OX457057.1         14821763   -.---.---.--.---.--.--.---.---.--.--.-.--.-.....              14821780</w:t>
      </w:r>
    </w:p>
    <w:p>
      <w:r>
        <w:rPr>
          <w:rFonts w:ascii="Consolas" w:hAnsi="Consolas"/>
          <w:sz w:val="18"/>
        </w:rPr>
        <w:t>OX457057.1         14963970   -.---.---.--.---.--.--.---.---.--.--.-.--.-........           14963990</w:t>
      </w:r>
    </w:p>
    <w:p>
      <w:r>
        <w:rPr>
          <w:rFonts w:ascii="Consolas" w:hAnsi="Consolas"/>
          <w:sz w:val="18"/>
        </w:rPr>
        <w:t>OX457057.1         15110952   -.---.---.--.---.--.--.---.---.--.--.-.--.-.......            15110933</w:t>
      </w:r>
    </w:p>
    <w:p>
      <w:r>
        <w:rPr>
          <w:rFonts w:ascii="Consolas" w:hAnsi="Consolas"/>
          <w:sz w:val="18"/>
        </w:rPr>
        <w:t>OX457057.1         16756136   -.---.---.--.---.--.--.---.---.--.--.-.--.-........           16756116</w:t>
      </w:r>
    </w:p>
    <w:p>
      <w:r>
        <w:rPr>
          <w:rFonts w:ascii="Consolas" w:hAnsi="Consolas"/>
          <w:sz w:val="18"/>
        </w:rPr>
        <w:t>OX457057.1         16756144   -.---.---.--.---.--.--.---.---.--.--.-.--.-.......            16756125</w:t>
      </w:r>
    </w:p>
    <w:p>
      <w:r>
        <w:rPr>
          <w:rFonts w:ascii="Consolas" w:hAnsi="Consolas"/>
          <w:sz w:val="18"/>
        </w:rPr>
        <w:t>OX457057.1         19159760   -.---.---.--.---.--.--.---.---.--.--.-.--.-........           19159740</w:t>
      </w:r>
    </w:p>
    <w:p>
      <w:r>
        <w:rPr>
          <w:rFonts w:ascii="Consolas" w:hAnsi="Consolas"/>
          <w:sz w:val="18"/>
        </w:rPr>
        <w:t>OX457057.1         20304839   -.---.---.--.---.--.--.---.---.--.--.-.--.-........           20304819</w:t>
      </w:r>
    </w:p>
    <w:p>
      <w:r>
        <w:rPr>
          <w:rFonts w:ascii="Consolas" w:hAnsi="Consolas"/>
          <w:sz w:val="18"/>
        </w:rPr>
        <w:t>OX457057.1         21974898   -.---.---.--.---.--.--.---.---.--.--.-.--.-.......            21974917</w:t>
      </w:r>
    </w:p>
    <w:p>
      <w:r>
        <w:rPr>
          <w:rFonts w:ascii="Consolas" w:hAnsi="Consolas"/>
          <w:sz w:val="18"/>
        </w:rPr>
        <w:t>OX457057.1         22686631   -.---.---.--.---.--.--.---.---.--.--.-.--.-........           22686651</w:t>
      </w:r>
    </w:p>
    <w:p>
      <w:r>
        <w:rPr>
          <w:rFonts w:ascii="Consolas" w:hAnsi="Consolas"/>
          <w:sz w:val="18"/>
        </w:rPr>
        <w:t>OX457057.1         22724673   -.---.---.--.---.--.--.---.---.--.--.-.--.-........           22724693</w:t>
      </w:r>
    </w:p>
    <w:p>
      <w:r>
        <w:rPr>
          <w:rFonts w:ascii="Consolas" w:hAnsi="Consolas"/>
          <w:sz w:val="18"/>
        </w:rPr>
        <w:t>OX457057.1         23243628   -.---.---.--.---.--.--.---.---.--.--.-.--.-........           23243648</w:t>
      </w:r>
    </w:p>
    <w:p>
      <w:r>
        <w:rPr>
          <w:rFonts w:ascii="Consolas" w:hAnsi="Consolas"/>
          <w:sz w:val="18"/>
        </w:rPr>
        <w:t>OX457057.1         23703831   -.---.---.--.---.--.--.---.---.--.--.-.--.-........           23703851</w:t>
      </w:r>
    </w:p>
    <w:p>
      <w:r>
        <w:rPr>
          <w:rFonts w:ascii="Consolas" w:hAnsi="Consolas"/>
          <w:sz w:val="18"/>
        </w:rPr>
        <w:t>OX457057.1         24786140   -.---.---.--.---.--.--.---.---.--.--.-.--.-........           24786120</w:t>
      </w:r>
    </w:p>
    <w:p>
      <w:r>
        <w:rPr>
          <w:rFonts w:ascii="Consolas" w:hAnsi="Consolas"/>
          <w:sz w:val="18"/>
        </w:rPr>
        <w:t>OX457057.1         29261296   -.---.---.--.---.--.--.---.---.--.--.-.--.-........           29261316</w:t>
      </w:r>
    </w:p>
    <w:p>
      <w:r>
        <w:rPr>
          <w:rFonts w:ascii="Consolas" w:hAnsi="Consolas"/>
          <w:sz w:val="18"/>
        </w:rPr>
        <w:t>OX457057.1         36652405   -.---.---.--.---.--.--.---.---.--.--.-.--.-.......            36652424</w:t>
      </w:r>
    </w:p>
    <w:p>
      <w:r>
        <w:rPr>
          <w:rFonts w:ascii="Consolas" w:hAnsi="Consolas"/>
          <w:sz w:val="18"/>
        </w:rPr>
        <w:t>OX457057.1         36945711   -.---.---.--.---.--.--.---.---.--.--.-.--.-........           36945691</w:t>
      </w:r>
    </w:p>
    <w:p>
      <w:r>
        <w:rPr>
          <w:rFonts w:ascii="Consolas" w:hAnsi="Consolas"/>
          <w:sz w:val="18"/>
        </w:rPr>
        <w:t>OX457057.1         39133940   -.---.---.--.---.--.--.---.---.--.--.-.--.-.......            39133921</w:t>
      </w:r>
    </w:p>
    <w:p>
      <w:r>
        <w:rPr>
          <w:rFonts w:ascii="Consolas" w:hAnsi="Consolas"/>
          <w:sz w:val="18"/>
        </w:rPr>
        <w:t>OX457057.1         39228725   -.---.---.--.---.--.--.---.---.--.--.-.--.-........           39228745</w:t>
      </w:r>
    </w:p>
    <w:p>
      <w:r>
        <w:rPr>
          <w:rFonts w:ascii="Consolas" w:hAnsi="Consolas"/>
          <w:sz w:val="18"/>
        </w:rPr>
        <w:t>OX457057.1         40045071   -.---.---.--.---.--.--.---.---.--.--.-.--.-........           40045091</w:t>
      </w:r>
    </w:p>
    <w:p>
      <w:r>
        <w:rPr>
          <w:rFonts w:ascii="Consolas" w:hAnsi="Consolas"/>
          <w:sz w:val="18"/>
        </w:rPr>
        <w:t>OX457057.1         41163429   -.---.---.--.---.--.--.---.---.--.--.-.--.-........           41163409</w:t>
      </w:r>
    </w:p>
    <w:p>
      <w:r>
        <w:rPr>
          <w:rFonts w:ascii="Consolas" w:hAnsi="Consolas"/>
          <w:sz w:val="18"/>
        </w:rPr>
        <w:t>OX457057.1         41163433   -.---.---.--.---.--.--.---.---.--.--.-.--.-.......            41163414</w:t>
      </w:r>
    </w:p>
    <w:p>
      <w:r>
        <w:rPr>
          <w:rFonts w:ascii="Consolas" w:hAnsi="Consolas"/>
          <w:sz w:val="18"/>
        </w:rPr>
        <w:t>OX457057.1         41380513   -.---.---.--.---.--.--.---.---.--.--.-.--.-........           41380533</w:t>
      </w:r>
    </w:p>
    <w:p>
      <w:r>
        <w:rPr>
          <w:rFonts w:ascii="Consolas" w:hAnsi="Consolas"/>
          <w:sz w:val="18"/>
        </w:rPr>
        <w:t>OX457057.1         44193621   -.---.---.--.---.--.--.---.---.--.--.-.--.-........           44193601</w:t>
      </w:r>
    </w:p>
    <w:p>
      <w:r>
        <w:rPr>
          <w:rFonts w:ascii="Consolas" w:hAnsi="Consolas"/>
          <w:sz w:val="18"/>
        </w:rPr>
        <w:t>OX457057.1         44706027   -.---.---.--.---.--.--.---.---.--.--.-.--.-.......            44706046</w:t>
      </w:r>
    </w:p>
    <w:p>
      <w:r>
        <w:rPr>
          <w:rFonts w:ascii="Consolas" w:hAnsi="Consolas"/>
          <w:sz w:val="18"/>
        </w:rPr>
        <w:t>OX457057.1         45003664   -.---.---.--.---.--.--.---.---.--.--.-.--.-........           45003644</w:t>
      </w:r>
    </w:p>
    <w:p>
      <w:r>
        <w:rPr>
          <w:rFonts w:ascii="Consolas" w:hAnsi="Consolas"/>
          <w:sz w:val="18"/>
        </w:rPr>
        <w:t>OX457057.1         45331937   -.---.---.--.---.--.--.---.---.--.--.-.--.-........           45331917</w:t>
      </w:r>
    </w:p>
    <w:p>
      <w:r>
        <w:rPr>
          <w:rFonts w:ascii="Consolas" w:hAnsi="Consolas"/>
          <w:sz w:val="18"/>
        </w:rPr>
        <w:t>OX457057.1         45331945   -.---.---.--.---.--.--.---.---.--.--.-.--.-.......            45331926</w:t>
      </w:r>
    </w:p>
    <w:p>
      <w:r>
        <w:rPr>
          <w:rFonts w:ascii="Consolas" w:hAnsi="Consolas"/>
          <w:sz w:val="18"/>
        </w:rPr>
        <w:t>OX457057.1         45357894   -.---.---.--.---.--.--.---.---.--.--.-.--.-........           45357914</w:t>
      </w:r>
    </w:p>
    <w:p>
      <w:r>
        <w:rPr>
          <w:rFonts w:ascii="Consolas" w:hAnsi="Consolas"/>
          <w:sz w:val="18"/>
        </w:rPr>
        <w:t>OX457057.1         46172830   -.---.---.--.---.--.--.---.---.--.--.-.--.-.......            46172811</w:t>
      </w:r>
    </w:p>
    <w:p>
      <w:r>
        <w:rPr>
          <w:rFonts w:ascii="Consolas" w:hAnsi="Consolas"/>
          <w:sz w:val="18"/>
        </w:rPr>
        <w:t>OX457057.1         46508868   -.---.---.--.---.--.--.---.---.--.--.-.--.-........           46508848</w:t>
      </w:r>
    </w:p>
    <w:p>
      <w:r>
        <w:rPr>
          <w:rFonts w:ascii="Consolas" w:hAnsi="Consolas"/>
          <w:sz w:val="18"/>
        </w:rPr>
        <w:t>OX457057.1         47538225   -.---.---.--.---.--.--.---.---.--.--.-.--.-........           47538205</w:t>
      </w:r>
    </w:p>
    <w:p>
      <w:r>
        <w:rPr>
          <w:rFonts w:ascii="Consolas" w:hAnsi="Consolas"/>
          <w:sz w:val="18"/>
        </w:rPr>
        <w:t>OX457057.1         47538237   -.---.---.--.---.--.--.---.---.--.--.-.--.-.......            47538218</w:t>
      </w:r>
    </w:p>
    <w:p>
      <w:r>
        <w:rPr>
          <w:rFonts w:ascii="Consolas" w:hAnsi="Consolas"/>
          <w:sz w:val="18"/>
        </w:rPr>
        <w:t>OX457057.1         49911052   -.---.---.--.---.--.--.---.---.--.--.-.--.-........           49911032</w:t>
      </w:r>
    </w:p>
    <w:p>
      <w:r>
        <w:rPr>
          <w:rFonts w:ascii="Consolas" w:hAnsi="Consolas"/>
          <w:sz w:val="18"/>
        </w:rPr>
        <w:t>OX457057.1         50882988   -.---.---.--.---.--.--.---.---.--.--.-.--.-.......            50882969</w:t>
      </w:r>
    </w:p>
    <w:p>
      <w:r>
        <w:rPr>
          <w:rFonts w:ascii="Consolas" w:hAnsi="Consolas"/>
          <w:sz w:val="18"/>
        </w:rPr>
        <w:t>OX457057.1         52618377   -.---.---.--.---.--.--.---.---.--.--.-.--.-........           52618357</w:t>
      </w:r>
    </w:p>
    <w:p>
      <w:r>
        <w:rPr>
          <w:rFonts w:ascii="Consolas" w:hAnsi="Consolas"/>
          <w:sz w:val="18"/>
        </w:rPr>
        <w:t>OX457057.1         52785817   -.---.---.--.---.--.--.---.---.--.--.-.--.-........           52785837</w:t>
      </w:r>
    </w:p>
    <w:p>
      <w:r>
        <w:rPr>
          <w:rFonts w:ascii="Consolas" w:hAnsi="Consolas"/>
          <w:sz w:val="18"/>
        </w:rPr>
        <w:t>OX457057.1         52915221   -.---.---.--.---.--.--.---.---.--.--.-.--.-.......            52915202</w:t>
      </w:r>
    </w:p>
    <w:p>
      <w:r>
        <w:rPr>
          <w:rFonts w:ascii="Consolas" w:hAnsi="Consolas"/>
          <w:sz w:val="18"/>
        </w:rPr>
        <w:t>OX457057.1         53082703   -.---.---.--.---.--.--.---.---.--.--.-.--.-.......            53082722</w:t>
      </w:r>
    </w:p>
    <w:p>
      <w:r>
        <w:rPr>
          <w:rFonts w:ascii="Consolas" w:hAnsi="Consolas"/>
          <w:sz w:val="18"/>
        </w:rPr>
        <w:t>OX457057.1         53320777   -.---.---.--.---.--.--.---.---.--.--.-.--.-.......            53320796</w:t>
      </w:r>
    </w:p>
    <w:p>
      <w:r>
        <w:rPr>
          <w:rFonts w:ascii="Consolas" w:hAnsi="Consolas"/>
          <w:sz w:val="18"/>
        </w:rPr>
        <w:t>OX457057.1         55130418   -.---.---.--.---.--.--.---.---.--.--.-.--.-........           55130398</w:t>
      </w:r>
    </w:p>
    <w:p>
      <w:r>
        <w:rPr>
          <w:rFonts w:ascii="Consolas" w:hAnsi="Consolas"/>
          <w:sz w:val="18"/>
        </w:rPr>
        <w:t>OX457057.1         56407248   -.---.---.--.---.--.--.---.---.--.--.-.--.-........           56407268</w:t>
      </w:r>
    </w:p>
    <w:p>
      <w:r>
        <w:rPr>
          <w:rFonts w:ascii="Consolas" w:hAnsi="Consolas"/>
          <w:sz w:val="18"/>
        </w:rPr>
        <w:t>OX457057.1         57179677   -.---.---.--.---.--.--.---.---.--.--.-.--.-........           57179657</w:t>
      </w:r>
    </w:p>
    <w:p>
      <w:r>
        <w:rPr>
          <w:rFonts w:ascii="Consolas" w:hAnsi="Consolas"/>
          <w:sz w:val="18"/>
        </w:rPr>
        <w:t>OX457057.1         57403640   -.---.---.--.---.--.--.---.---.--.--.-.--.-........           57403620</w:t>
      </w:r>
    </w:p>
    <w:p>
      <w:r>
        <w:rPr>
          <w:rFonts w:ascii="Consolas" w:hAnsi="Consolas"/>
          <w:sz w:val="18"/>
        </w:rPr>
        <w:t>OX457057.1         60501795   -.---.---.--.---.--.--.---.---.--.--.-.--.-........           60501775</w:t>
      </w:r>
    </w:p>
    <w:p>
      <w:r>
        <w:rPr>
          <w:rFonts w:ascii="Consolas" w:hAnsi="Consolas"/>
          <w:sz w:val="18"/>
        </w:rPr>
        <w:t>OX457057.1         61223570   -.---.---.--.---.--.--.---.---.--.--.-.--.-.......            61223589</w:t>
      </w:r>
    </w:p>
    <w:p>
      <w:r>
        <w:rPr>
          <w:rFonts w:ascii="Consolas" w:hAnsi="Consolas"/>
          <w:sz w:val="18"/>
        </w:rPr>
        <w:t>OX457057.1         61223574   -.---.---.--.---.--.--.---.---.--.--.-.--.-........           61223594</w:t>
      </w:r>
    </w:p>
    <w:p>
      <w:r>
        <w:rPr>
          <w:rFonts w:ascii="Consolas" w:hAnsi="Consolas"/>
          <w:sz w:val="18"/>
        </w:rPr>
        <w:t>OX457057.1         61884478   -.---.---.--.---.--.--.---.---.--.--.-.--.-........           61884498</w:t>
      </w:r>
    </w:p>
    <w:p>
      <w:r>
        <w:rPr>
          <w:rFonts w:ascii="Consolas" w:hAnsi="Consolas"/>
          <w:sz w:val="18"/>
        </w:rPr>
        <w:t>OX457057.1         62535409   -.---.---.--.---.--.--.---.---.--.--.-.--.-.......            62535428</w:t>
      </w:r>
    </w:p>
    <w:p>
      <w:r>
        <w:rPr>
          <w:rFonts w:ascii="Consolas" w:hAnsi="Consolas"/>
          <w:sz w:val="18"/>
        </w:rPr>
        <w:t>OX457057.1         62535413   -.---.---.--.---.--.--.---.---.--.--.-.--.-........           62535433</w:t>
      </w:r>
    </w:p>
    <w:p>
      <w:r>
        <w:rPr>
          <w:rFonts w:ascii="Consolas" w:hAnsi="Consolas"/>
          <w:sz w:val="18"/>
        </w:rPr>
        <w:t>OX457057.1         62942051   -.---.---.--.---.--.--.---.---.--.--.-.--.-........           62942031</w:t>
      </w:r>
    </w:p>
    <w:p>
      <w:r>
        <w:rPr>
          <w:rFonts w:ascii="Consolas" w:hAnsi="Consolas"/>
          <w:sz w:val="18"/>
        </w:rPr>
        <w:t>OX457057.1         62942067   -.---.---.--.---.--.--.---.---.--.--.-.--.-.......            62942048</w:t>
      </w:r>
    </w:p>
    <w:p>
      <w:r>
        <w:rPr>
          <w:rFonts w:ascii="Consolas" w:hAnsi="Consolas"/>
          <w:sz w:val="18"/>
        </w:rPr>
        <w:t>OX457057.1         63612001   -.---.---.--.---.--.--.---.---.--.--.-.--.-........           63611981</w:t>
      </w:r>
    </w:p>
    <w:p>
      <w:r>
        <w:rPr>
          <w:rFonts w:ascii="Consolas" w:hAnsi="Consolas"/>
          <w:sz w:val="18"/>
        </w:rPr>
        <w:t>OX457057.1         63612005   -.---.---.--.---.--.--.---.---.--.--.-.--.-.......            63611986</w:t>
      </w:r>
    </w:p>
    <w:p>
      <w:r>
        <w:rPr>
          <w:rFonts w:ascii="Consolas" w:hAnsi="Consolas"/>
          <w:sz w:val="18"/>
        </w:rPr>
        <w:t>OX457057.1         64024197   -.---.---.--.---.--.--.---.---.--.--.-.--.-........           64024177</w:t>
      </w:r>
    </w:p>
    <w:p>
      <w:r>
        <w:rPr>
          <w:rFonts w:ascii="Consolas" w:hAnsi="Consolas"/>
          <w:sz w:val="18"/>
        </w:rPr>
        <w:t>OX457057.1         64465791   -.---.---.--.---.--.--.---.---.--.--.-.--.-.......            64465810</w:t>
      </w:r>
    </w:p>
    <w:p>
      <w:r>
        <w:rPr>
          <w:rFonts w:ascii="Consolas" w:hAnsi="Consolas"/>
          <w:sz w:val="18"/>
        </w:rPr>
        <w:t>OX457057.1         64465807   -.---.---.--.---.--.--.---.---.--.--.-.--.-........           64465827</w:t>
      </w:r>
    </w:p>
    <w:p>
      <w:r>
        <w:rPr>
          <w:rFonts w:ascii="Consolas" w:hAnsi="Consolas"/>
          <w:sz w:val="18"/>
        </w:rPr>
        <w:t>OX457057.1         69077953   -.---.---.--.---.--.--.---.---.--.--.-.--.-........           69077973</w:t>
      </w:r>
    </w:p>
    <w:p>
      <w:r>
        <w:rPr>
          <w:rFonts w:ascii="Consolas" w:hAnsi="Consolas"/>
          <w:sz w:val="18"/>
        </w:rPr>
        <w:t>OX457057.1         69716553   -.---.---.--.---.--.--.---.---.--.--.-.--.-........           69716573</w:t>
      </w:r>
    </w:p>
    <w:p>
      <w:r>
        <w:rPr>
          <w:rFonts w:ascii="Consolas" w:hAnsi="Consolas"/>
          <w:sz w:val="18"/>
        </w:rPr>
        <w:t>OX457057.1         70615715   -.---.---.--.---.--.--.---.---.--.--.-.--.-........           70615695</w:t>
      </w:r>
    </w:p>
    <w:p>
      <w:r>
        <w:rPr>
          <w:rFonts w:ascii="Consolas" w:hAnsi="Consolas"/>
          <w:sz w:val="18"/>
        </w:rPr>
        <w:t>OX457057.1         71112444   -.---.---.--.---.--.--.---.---.--.--.-.--.-.......            71112463</w:t>
      </w:r>
    </w:p>
    <w:p>
      <w:r>
        <w:rPr>
          <w:rFonts w:ascii="Consolas" w:hAnsi="Consolas"/>
          <w:sz w:val="18"/>
        </w:rPr>
        <w:t>OX457057.1         72370813   -.---.---.--.---.--.--.---.---.--.--.-.--.-........           72370833</w:t>
      </w:r>
    </w:p>
    <w:p>
      <w:r>
        <w:rPr>
          <w:rFonts w:ascii="Consolas" w:hAnsi="Consolas"/>
          <w:sz w:val="18"/>
        </w:rPr>
        <w:t>OX457057.1         75852159   -.---.---.--.---.--.--.---.---.--.--.-.--.-........           75852139</w:t>
      </w:r>
    </w:p>
    <w:p>
      <w:r>
        <w:rPr>
          <w:rFonts w:ascii="Consolas" w:hAnsi="Consolas"/>
          <w:sz w:val="18"/>
        </w:rPr>
        <w:t>OX457057.1         75852163   -.---.---.--.---.--.--.---.---.--.--.-.--.-.......            75852144</w:t>
      </w:r>
    </w:p>
    <w:p>
      <w:r>
        <w:rPr>
          <w:rFonts w:ascii="Consolas" w:hAnsi="Consolas"/>
          <w:sz w:val="18"/>
        </w:rPr>
        <w:t>OX457057.1         80165973   -.---.---.--.---.--.--.---.---.--.--.-.--.-.......            80165992</w:t>
      </w:r>
    </w:p>
    <w:p>
      <w:r>
        <w:rPr>
          <w:rFonts w:ascii="Consolas" w:hAnsi="Consolas"/>
          <w:sz w:val="18"/>
        </w:rPr>
        <w:t>OX457057.1         80165985   -.---.---.--.---.--.--.---.---.--.--.-.--.-........           80166005</w:t>
      </w:r>
    </w:p>
    <w:p>
      <w:r>
        <w:rPr>
          <w:rFonts w:ascii="Consolas" w:hAnsi="Consolas"/>
          <w:sz w:val="18"/>
        </w:rPr>
        <w:t>OX457057.1         84437564   -.---.---.--.---.--.--.---.---.--.--.-.--.-........           84437584</w:t>
      </w:r>
    </w:p>
    <w:p>
      <w:r>
        <w:rPr>
          <w:rFonts w:ascii="Consolas" w:hAnsi="Consolas"/>
          <w:sz w:val="18"/>
        </w:rPr>
        <w:t>OX457057.1         86291721   -.---.---.--.---.--.--.---.---.--.--.-.--.-.......            86291740</w:t>
      </w:r>
    </w:p>
    <w:p>
      <w:r>
        <w:rPr>
          <w:rFonts w:ascii="Consolas" w:hAnsi="Consolas"/>
          <w:sz w:val="18"/>
        </w:rPr>
        <w:t>OX457057.1         86291725   -.---.---.--.---.--.--.---.---.--.--.-.--.-........           86291745</w:t>
      </w:r>
    </w:p>
    <w:p>
      <w:r>
        <w:rPr>
          <w:rFonts w:ascii="Consolas" w:hAnsi="Consolas"/>
          <w:sz w:val="18"/>
        </w:rPr>
        <w:t>OX457057.1         86719790   -.---.---.--.---.--.--.---.---.--.--.-.--.-........           86719770</w:t>
      </w:r>
    </w:p>
    <w:p>
      <w:r>
        <w:rPr>
          <w:rFonts w:ascii="Consolas" w:hAnsi="Consolas"/>
          <w:sz w:val="18"/>
        </w:rPr>
        <w:t>OX457057.1         86719806   -.---.---.--.---.--.--.---.---.--.--.-.--.-.......            86719787</w:t>
      </w:r>
    </w:p>
    <w:p>
      <w:r>
        <w:rPr>
          <w:rFonts w:ascii="Consolas" w:hAnsi="Consolas"/>
          <w:sz w:val="18"/>
        </w:rPr>
        <w:t>OX457057.1         86883075   -.---.---.--.---.--.--.---.---.--.--.-.--.-........           86883055</w:t>
      </w:r>
    </w:p>
    <w:p>
      <w:r>
        <w:rPr>
          <w:rFonts w:ascii="Consolas" w:hAnsi="Consolas"/>
          <w:sz w:val="18"/>
        </w:rPr>
        <w:t>OX457057.1         89913101   -.---.---.--.---.--.--.---.---.--.--.-.--.-........           89913121</w:t>
      </w:r>
    </w:p>
    <w:p>
      <w:r>
        <w:rPr>
          <w:rFonts w:ascii="Consolas" w:hAnsi="Consolas"/>
          <w:sz w:val="18"/>
        </w:rPr>
        <w:t>OX457057.1         90431990   -.---.---.--.---.--.--.---.---.--.--.-.--.-.......            90431971</w:t>
      </w:r>
    </w:p>
    <w:p>
      <w:r>
        <w:rPr>
          <w:rFonts w:ascii="Consolas" w:hAnsi="Consolas"/>
          <w:sz w:val="18"/>
        </w:rPr>
        <w:t>OX457057.1         90691432   -.---.---.--.---.--.--.---.---.--.--.-.--.-........           90691452</w:t>
      </w:r>
    </w:p>
    <w:p>
      <w:r>
        <w:rPr>
          <w:rFonts w:ascii="Consolas" w:hAnsi="Consolas"/>
          <w:sz w:val="18"/>
        </w:rPr>
        <w:t>OX457057.1         90825241   -.---.---.--.---.--.--.---.---.--.--.-.--.-........           90825221</w:t>
      </w:r>
    </w:p>
    <w:p>
      <w:r>
        <w:rPr>
          <w:rFonts w:ascii="Consolas" w:hAnsi="Consolas"/>
          <w:sz w:val="18"/>
        </w:rPr>
        <w:t>OX457057.1         91740348   -.---.---.--.---.--.--.---.---.--.--.-.--.-.......            91740367</w:t>
      </w:r>
    </w:p>
    <w:p>
      <w:r>
        <w:rPr>
          <w:rFonts w:ascii="Consolas" w:hAnsi="Consolas"/>
          <w:sz w:val="18"/>
        </w:rPr>
        <w:t>OX457057.1         92172298   -.---.---.--.---.--.--.---.---.--.--.-.--.-.........          92172277</w:t>
      </w:r>
    </w:p>
    <w:p>
      <w:r>
        <w:rPr>
          <w:rFonts w:ascii="Consolas" w:hAnsi="Consolas"/>
          <w:sz w:val="18"/>
        </w:rPr>
        <w:t>OX457057.1         92810709   -.---.---.--.---.--.--.---.---.--.--.-.--.-.......            92810728</w:t>
      </w:r>
    </w:p>
    <w:p>
      <w:r>
        <w:rPr>
          <w:rFonts w:ascii="Consolas" w:hAnsi="Consolas"/>
          <w:sz w:val="18"/>
        </w:rPr>
        <w:t>OX457057.1         93375906   -.---.---.--.---.--.--.---.---.--.--.-.--.-........           93375886</w:t>
      </w:r>
    </w:p>
    <w:p>
      <w:r>
        <w:rPr>
          <w:rFonts w:ascii="Consolas" w:hAnsi="Consolas"/>
          <w:sz w:val="18"/>
        </w:rPr>
        <w:t>OX457057.1         93770572   -.---.---.--.---.--.--.---.---.--.--.-.--.-.......            93770591</w:t>
      </w:r>
    </w:p>
    <w:p>
      <w:r>
        <w:rPr>
          <w:rFonts w:ascii="Consolas" w:hAnsi="Consolas"/>
          <w:sz w:val="18"/>
        </w:rPr>
        <w:t>OX457057.1         94612867   -.---.---.--.---.--.--.---.---.--.--.-.--.-.......            94612848</w:t>
      </w:r>
    </w:p>
    <w:p>
      <w:r>
        <w:rPr>
          <w:rFonts w:ascii="Consolas" w:hAnsi="Consolas"/>
          <w:sz w:val="18"/>
        </w:rPr>
        <w:t>OX457057.1         95202131   -.---.---.--.---.--.--.---.---.--.--.-.--.-........           95202111</w:t>
      </w:r>
    </w:p>
    <w:p>
      <w:r>
        <w:rPr>
          <w:rFonts w:ascii="Consolas" w:hAnsi="Consolas"/>
          <w:sz w:val="18"/>
        </w:rPr>
        <w:t>OX457057.1         96397800   -.---.---.--.---.--.--.---.---.--.--.-.--.-........           96397780</w:t>
      </w:r>
    </w:p>
    <w:p>
      <w:r>
        <w:rPr>
          <w:rFonts w:ascii="Consolas" w:hAnsi="Consolas"/>
          <w:sz w:val="18"/>
        </w:rPr>
        <w:t>OX457057.1         99073567   -.---.---.--.---.--.--.---.---.--.--.-.--.-........           99073587</w:t>
      </w:r>
    </w:p>
    <w:p>
      <w:r>
        <w:rPr>
          <w:rFonts w:ascii="Consolas" w:hAnsi="Consolas"/>
          <w:sz w:val="18"/>
        </w:rPr>
        <w:t>OX457057.1         100284137  -.---.---.--.---.--.--.---.---.--.--.-.--.-.......            100284156</w:t>
      </w:r>
    </w:p>
    <w:p>
      <w:r>
        <w:rPr>
          <w:rFonts w:ascii="Consolas" w:hAnsi="Consolas"/>
          <w:sz w:val="18"/>
        </w:rPr>
        <w:t>OX457057.1         100502110  -.---.---.--.---.--.--.---.---.--.--.-.--.-.......            100502091</w:t>
      </w:r>
    </w:p>
    <w:p>
      <w:r>
        <w:rPr>
          <w:rFonts w:ascii="Consolas" w:hAnsi="Consolas"/>
          <w:sz w:val="18"/>
        </w:rPr>
        <w:t>OX457057.1         104240310  -.---.---.--.---.--.--.---.---.--.--.-.--.-.....              104240327</w:t>
      </w:r>
    </w:p>
    <w:p>
      <w:r>
        <w:rPr>
          <w:rFonts w:ascii="Consolas" w:hAnsi="Consolas"/>
          <w:sz w:val="18"/>
        </w:rPr>
        <w:t>OX457057.1         111296625  -.---.---.--.---.--.--.---.---.--.--.-.--.-........           111296645</w:t>
      </w:r>
    </w:p>
    <w:p>
      <w:r>
        <w:rPr>
          <w:rFonts w:ascii="Consolas" w:hAnsi="Consolas"/>
          <w:sz w:val="18"/>
        </w:rPr>
        <w:t>OX457057.1         113342641  -.---.---.--.---.--.--.---.---.--.--.-.--.-.......            113342622</w:t>
      </w:r>
    </w:p>
    <w:p>
      <w:r>
        <w:rPr>
          <w:rFonts w:ascii="Consolas" w:hAnsi="Consolas"/>
          <w:sz w:val="18"/>
        </w:rPr>
        <w:t>OX457057.1         115762744  -.---.---.--.---.--.--.---.---.--.--.-.--.-.......            115762725</w:t>
      </w:r>
    </w:p>
    <w:p>
      <w:r>
        <w:rPr>
          <w:rFonts w:ascii="Consolas" w:hAnsi="Consolas"/>
          <w:sz w:val="18"/>
        </w:rPr>
        <w:t>OX457057.1         116040497  -.---.---.--.---.--.--.---.---.--.--.-.--.-.......            116040478</w:t>
      </w:r>
    </w:p>
    <w:p>
      <w:r>
        <w:rPr>
          <w:rFonts w:ascii="Consolas" w:hAnsi="Consolas"/>
          <w:sz w:val="18"/>
        </w:rPr>
        <w:t>OX457057.1         116972329  -.---.---.--.---.--.--.---.---.--.--.-.--.-........           116972309</w:t>
      </w:r>
    </w:p>
    <w:p>
      <w:r>
        <w:rPr>
          <w:rFonts w:ascii="Consolas" w:hAnsi="Consolas"/>
          <w:sz w:val="18"/>
        </w:rPr>
        <w:t>OX457057.1         117706955  -.---.---.--.---.--.--.---.---.--.--.-.--.-.......            117706974</w:t>
      </w:r>
    </w:p>
    <w:p>
      <w:r>
        <w:rPr>
          <w:rFonts w:ascii="Consolas" w:hAnsi="Consolas"/>
          <w:sz w:val="18"/>
        </w:rPr>
        <w:t>OX457057.1         118810780  -.---.---.--.---.--.--.---.---.--.--.-.--.-.......            118810761</w:t>
      </w:r>
    </w:p>
    <w:p>
      <w:r>
        <w:rPr>
          <w:rFonts w:ascii="Consolas" w:hAnsi="Consolas"/>
          <w:sz w:val="18"/>
        </w:rPr>
        <w:t>OX457057.1         125255469  -.---.---.--.---.--.--.---.---.--.--.-.--.-.......            125255450</w:t>
      </w:r>
    </w:p>
    <w:p>
      <w:r>
        <w:rPr>
          <w:rFonts w:ascii="Consolas" w:hAnsi="Consolas"/>
          <w:sz w:val="18"/>
        </w:rPr>
        <w:t>OX457057.1         127163028  -.---.---.--.---.--.--.---.---.--.--.-.--.-........           127163008</w:t>
      </w:r>
    </w:p>
    <w:p>
      <w:r>
        <w:rPr>
          <w:rFonts w:ascii="Consolas" w:hAnsi="Consolas"/>
          <w:sz w:val="18"/>
        </w:rPr>
        <w:t>OX457057.1         129231833  -.---.---.--.---.--.--.---.---.--.--.-.--.-........           129231813</w:t>
      </w:r>
    </w:p>
    <w:p>
      <w:r>
        <w:rPr>
          <w:rFonts w:ascii="Consolas" w:hAnsi="Consolas"/>
          <w:sz w:val="18"/>
        </w:rPr>
        <w:t>OX457057.1         130197981  -.---.---.--.---.--.--.---.---.--.--.-.--.-........           130198001</w:t>
      </w:r>
    </w:p>
    <w:p>
      <w:r>
        <w:rPr>
          <w:rFonts w:ascii="Consolas" w:hAnsi="Consolas"/>
          <w:sz w:val="18"/>
        </w:rPr>
        <w:t>OX457057.1         130520204  -.---.---.--.---.--.--.---.---.--.--.-.--.-.......            130520185</w:t>
      </w:r>
    </w:p>
    <w:p>
      <w:r>
        <w:rPr>
          <w:rFonts w:ascii="Consolas" w:hAnsi="Consolas"/>
          <w:sz w:val="18"/>
        </w:rPr>
        <w:t>OX457057.1         130587845  -.---.---.--.---.--.--.---.---.--.--.-.--.-.......            130587864</w:t>
      </w:r>
    </w:p>
    <w:p>
      <w:r>
        <w:rPr>
          <w:rFonts w:ascii="Consolas" w:hAnsi="Consolas"/>
          <w:sz w:val="18"/>
        </w:rPr>
        <w:t>OX457057.1         131145681  -.---.---.--.---.--.--.---.---.--.--.-.--.-........           131145661</w:t>
      </w:r>
    </w:p>
    <w:p>
      <w:r>
        <w:rPr>
          <w:rFonts w:ascii="Consolas" w:hAnsi="Consolas"/>
          <w:sz w:val="18"/>
        </w:rPr>
        <w:t>OX457057.1         132139107  -.---.---.--.---.--.--.---.---.--.--.-.--.-........           132139087</w:t>
      </w:r>
    </w:p>
    <w:p>
      <w:r>
        <w:rPr>
          <w:rFonts w:ascii="Consolas" w:hAnsi="Consolas"/>
          <w:sz w:val="18"/>
        </w:rPr>
        <w:t>OX457057.1         132942629  -.---.---.--.---.--.--.---.---.--.--.-.--.-........           132942609</w:t>
      </w:r>
    </w:p>
    <w:p>
      <w:r>
        <w:rPr>
          <w:rFonts w:ascii="Consolas" w:hAnsi="Consolas"/>
          <w:sz w:val="18"/>
        </w:rPr>
        <w:t>OX457057.1         133905759  -.---.---.--.---.--.--.---.---.--.--.-.--.-........           133905739</w:t>
      </w:r>
    </w:p>
    <w:p>
      <w:r>
        <w:rPr>
          <w:rFonts w:ascii="Consolas" w:hAnsi="Consolas"/>
          <w:sz w:val="18"/>
        </w:rPr>
        <w:t>OX457057.1         134573893  -.---.---.--.---.--.--.---.---.--.--.-.--.-.......            134573912</w:t>
      </w:r>
    </w:p>
    <w:p>
      <w:r>
        <w:rPr>
          <w:rFonts w:ascii="Consolas" w:hAnsi="Consolas"/>
          <w:sz w:val="18"/>
        </w:rPr>
        <w:t>OX457057.1         135858407  -.---.---.--.---.--.--.---.---.--.--.-.--.-........           135858427</w:t>
      </w:r>
    </w:p>
    <w:p>
      <w:r>
        <w:rPr>
          <w:rFonts w:ascii="Consolas" w:hAnsi="Consolas"/>
          <w:sz w:val="18"/>
        </w:rPr>
        <w:t>OX457057.1         136029298  -.---.---.--.---.--.--.---.---.--.--.-.--.-........           136029278</w:t>
      </w:r>
    </w:p>
    <w:p>
      <w:r>
        <w:rPr>
          <w:rFonts w:ascii="Consolas" w:hAnsi="Consolas"/>
          <w:sz w:val="18"/>
        </w:rPr>
        <w:t>OX457057.1         136145853  -.---.---.--.---.--.--.---.---.--.--.-.--.-.......            136145872</w:t>
      </w:r>
    </w:p>
    <w:p>
      <w:r>
        <w:rPr>
          <w:rFonts w:ascii="Consolas" w:hAnsi="Consolas"/>
          <w:sz w:val="18"/>
        </w:rPr>
        <w:t>OX457057.1         137293256  -.---.---.--.---.--.--.---.---.--.--.-.--.-.......            137293237</w:t>
      </w:r>
    </w:p>
    <w:p>
      <w:r>
        <w:rPr>
          <w:rFonts w:ascii="Consolas" w:hAnsi="Consolas"/>
          <w:sz w:val="18"/>
        </w:rPr>
        <w:t>OX457057.1         137723870  -.---.---.--.---.--.--.---.---.--.--.-.--.-.......            137723889</w:t>
      </w:r>
    </w:p>
    <w:p>
      <w:r>
        <w:rPr>
          <w:rFonts w:ascii="Consolas" w:hAnsi="Consolas"/>
          <w:sz w:val="18"/>
        </w:rPr>
        <w:t>OX457057.1         138894500  -.---.---.--.---.--.--.---.---.--.--.-.--.-........           138894520</w:t>
      </w:r>
    </w:p>
    <w:p>
      <w:r>
        <w:rPr>
          <w:rFonts w:ascii="Consolas" w:hAnsi="Consolas"/>
          <w:sz w:val="18"/>
        </w:rPr>
        <w:t>OX457057.1         139070880  -.---.---.--.---.--.--.---.---.--.--.-.--.-........           139070860</w:t>
      </w:r>
    </w:p>
    <w:p>
      <w:r>
        <w:rPr>
          <w:rFonts w:ascii="Consolas" w:hAnsi="Consolas"/>
          <w:sz w:val="18"/>
        </w:rPr>
        <w:t>OX457057.1         140565581  -.---.---.--.---.--.--.---.---.--.--.-.--.-.......            140565600</w:t>
      </w:r>
    </w:p>
    <w:p>
      <w:r>
        <w:rPr>
          <w:rFonts w:ascii="Consolas" w:hAnsi="Consolas"/>
          <w:sz w:val="18"/>
        </w:rPr>
        <w:t>OX457057.1         140976558  -.---.---.--.---.--.--.---.---.--.--.-.--.-........           140976538</w:t>
      </w:r>
    </w:p>
    <w:p>
      <w:r>
        <w:rPr>
          <w:rFonts w:ascii="Consolas" w:hAnsi="Consolas"/>
          <w:sz w:val="18"/>
        </w:rPr>
        <w:t>OX457057.1         142729745  -.---.---.--.---.--.--.---.---.--.--.-.--.-........           142729765</w:t>
      </w:r>
    </w:p>
    <w:p>
      <w:r>
        <w:rPr>
          <w:rFonts w:ascii="Consolas" w:hAnsi="Consolas"/>
          <w:sz w:val="18"/>
        </w:rPr>
        <w:t>OX457057.1         143819072  -.---.---.--.---.--.--.---.---.--.--.-.--.-........           143819052</w:t>
      </w:r>
    </w:p>
    <w:p>
      <w:r>
        <w:rPr>
          <w:rFonts w:ascii="Consolas" w:hAnsi="Consolas"/>
          <w:sz w:val="18"/>
        </w:rPr>
        <w:t>OX457057.1         143819076  -.---.---.--.---.--.--.---.---.--.--.-.--.-.......            143819057</w:t>
      </w:r>
    </w:p>
    <w:p>
      <w:r>
        <w:rPr>
          <w:rFonts w:ascii="Consolas" w:hAnsi="Consolas"/>
          <w:sz w:val="18"/>
        </w:rPr>
        <w:t>OX457057.1         145322989  -.---.---.--.---.--.--.---.---.--.--.-.--.-........           145323009</w:t>
      </w:r>
    </w:p>
    <w:p>
      <w:r>
        <w:rPr>
          <w:rFonts w:ascii="Consolas" w:hAnsi="Consolas"/>
          <w:sz w:val="18"/>
        </w:rPr>
        <w:t>OX457057.1         145658828  -.---.---.--.---.--.--.---.---.--.--.-.--.-.......            145658809</w:t>
      </w:r>
    </w:p>
    <w:p>
      <w:r>
        <w:rPr>
          <w:rFonts w:ascii="Consolas" w:hAnsi="Consolas"/>
          <w:sz w:val="18"/>
        </w:rPr>
        <w:t>OX457057.1         147418732  -.---.---.--.---.--.--.---.---.--.--.-.--.-.......            147418713</w:t>
      </w:r>
    </w:p>
    <w:p>
      <w:r>
        <w:rPr>
          <w:rFonts w:ascii="Consolas" w:hAnsi="Consolas"/>
          <w:sz w:val="18"/>
        </w:rPr>
        <w:t>OX457057.1         148223228  -.---.---.--.---.--.--.---.---.--.--.-.--.-.......            148223247</w:t>
      </w:r>
    </w:p>
    <w:p>
      <w:r>
        <w:rPr>
          <w:rFonts w:ascii="Consolas" w:hAnsi="Consolas"/>
          <w:sz w:val="18"/>
        </w:rPr>
        <w:t>OX457057.1         148230801  -.---.---.--.---.--.--.---.---.--.--.-.--.-.......            148230820</w:t>
      </w:r>
    </w:p>
    <w:p>
      <w:r>
        <w:rPr>
          <w:rFonts w:ascii="Consolas" w:hAnsi="Consolas"/>
          <w:sz w:val="18"/>
        </w:rPr>
        <w:t>OX457057.1         150121778  -.---.---.--.---.--.--.---.---.--.--.-.--.-........           150121798</w:t>
      </w:r>
    </w:p>
    <w:p>
      <w:r>
        <w:rPr>
          <w:rFonts w:ascii="Consolas" w:hAnsi="Consolas"/>
          <w:sz w:val="18"/>
        </w:rPr>
        <w:t>OX457057.1         150717760  -.---.---.--.---.--.--.---.---.--.--.-.--.-.......            150717779</w:t>
      </w:r>
    </w:p>
    <w:p>
      <w:r>
        <w:rPr>
          <w:rFonts w:ascii="Consolas" w:hAnsi="Consolas"/>
          <w:sz w:val="18"/>
        </w:rPr>
        <w:t>OX457057.1         150717764  -.---.---.--.---.--.--.---.---.--.--.-.--.-........           150717784</w:t>
      </w:r>
    </w:p>
    <w:p>
      <w:r>
        <w:rPr>
          <w:rFonts w:ascii="Consolas" w:hAnsi="Consolas"/>
          <w:sz w:val="18"/>
        </w:rPr>
        <w:t>OX457057.1         152604106  -.---.---.--.---.--.--.---.---.--.--.-.--.-.......            152604125</w:t>
      </w:r>
    </w:p>
    <w:p>
      <w:r>
        <w:rPr>
          <w:rFonts w:ascii="Consolas" w:hAnsi="Consolas"/>
          <w:sz w:val="18"/>
        </w:rPr>
        <w:t>OX457057.1         153232906  -.---.---.--.---.--.--.---.---.--.--.-.--.-........           153232886</w:t>
      </w:r>
    </w:p>
    <w:p>
      <w:r>
        <w:rPr>
          <w:rFonts w:ascii="Consolas" w:hAnsi="Consolas"/>
          <w:sz w:val="18"/>
        </w:rPr>
        <w:t>OX457057.1         159085943  -.---.---.--.---.--.--.---.---.--.--.-.--.-.......            159085962</w:t>
      </w:r>
    </w:p>
    <w:p>
      <w:r>
        <w:rPr>
          <w:rFonts w:ascii="Consolas" w:hAnsi="Consolas"/>
          <w:sz w:val="18"/>
        </w:rPr>
        <w:t>OX457057.1         159097998  -.---.---.--.---.--.--.---.---.--.--.-.--.-.......            159098017</w:t>
      </w:r>
    </w:p>
    <w:p>
      <w:r>
        <w:rPr>
          <w:rFonts w:ascii="Consolas" w:hAnsi="Consolas"/>
          <w:sz w:val="18"/>
        </w:rPr>
        <w:t>OX457057.1         162424042  -.---.---.--.---.--.--.---.---.--.--.-.--.-........           162424022</w:t>
      </w:r>
    </w:p>
    <w:p>
      <w:r>
        <w:rPr>
          <w:rFonts w:ascii="Consolas" w:hAnsi="Consolas"/>
          <w:sz w:val="18"/>
        </w:rPr>
        <w:t>OX457057.1         162424054  -.---.---.--.---.--.--.---.---.--.--.-.--.-.......            162424035</w:t>
      </w:r>
    </w:p>
    <w:p>
      <w:r>
        <w:rPr>
          <w:rFonts w:ascii="Consolas" w:hAnsi="Consolas"/>
          <w:sz w:val="18"/>
        </w:rPr>
        <w:t>OX457057.1         165300587  -.---.---.--.---.--.--.---.---.--.--.-.--.-........           165300607</w:t>
      </w:r>
    </w:p>
    <w:p>
      <w:r>
        <w:rPr>
          <w:rFonts w:ascii="Consolas" w:hAnsi="Consolas"/>
          <w:sz w:val="18"/>
        </w:rPr>
        <w:t>OX457057.1         167185319  -.---.---.--.---.--.--.---.---.--.--.-.--.-........           167185339</w:t>
      </w:r>
    </w:p>
    <w:p>
      <w:r>
        <w:rPr>
          <w:rFonts w:ascii="Consolas" w:hAnsi="Consolas"/>
          <w:sz w:val="18"/>
        </w:rPr>
        <w:t>OX457057.1         168017353  -.---.---.--.---.--.--.---.---.--.--.-.--.-..........         168017375</w:t>
      </w:r>
    </w:p>
    <w:p>
      <w:r>
        <w:rPr>
          <w:rFonts w:ascii="Consolas" w:hAnsi="Consolas"/>
          <w:sz w:val="18"/>
        </w:rPr>
        <w:t>OX457057.1         173119930  -.---.---.--.---.--.--.---.---.--.--.-.--.-.......            173119949</w:t>
      </w:r>
    </w:p>
    <w:p>
      <w:r>
        <w:rPr>
          <w:rFonts w:ascii="Consolas" w:hAnsi="Consolas"/>
          <w:sz w:val="18"/>
        </w:rPr>
        <w:t>OX457057.1         173119946  -.---.---.--.---.--.--.---.---.--.--.-.--.-........           173119966</w:t>
      </w:r>
    </w:p>
    <w:p>
      <w:r>
        <w:rPr>
          <w:rFonts w:ascii="Consolas" w:hAnsi="Consolas"/>
          <w:sz w:val="18"/>
        </w:rPr>
        <w:t>OX457057.1         178052979  -.---.---.--.---.--.--.---.---.--.--.-.--.-........           178052959</w:t>
      </w:r>
    </w:p>
    <w:p>
      <w:r>
        <w:rPr>
          <w:rFonts w:ascii="Consolas" w:hAnsi="Consolas"/>
          <w:sz w:val="18"/>
        </w:rPr>
        <w:t>OX457057.1         178052983  -.---.---.--.---.--.--.---.---.--.--.-.--.-.......            178052964</w:t>
      </w:r>
    </w:p>
    <w:p>
      <w:r>
        <w:rPr>
          <w:rFonts w:ascii="Consolas" w:hAnsi="Consolas"/>
          <w:sz w:val="18"/>
        </w:rPr>
        <w:t>OX457057.1         180154906  -.---.---.--.---.--.--.---.---.--.--.-.--.-........           180154886</w:t>
      </w:r>
    </w:p>
    <w:p>
      <w:r>
        <w:rPr>
          <w:rFonts w:ascii="Consolas" w:hAnsi="Consolas"/>
          <w:sz w:val="18"/>
        </w:rPr>
        <w:t>OX457057.1         181507192  -.---.---.--.---.--.--.---.---.--.--.-.--.-.......            181507211</w:t>
      </w:r>
    </w:p>
    <w:p>
      <w:r>
        <w:rPr>
          <w:rFonts w:ascii="Consolas" w:hAnsi="Consolas"/>
          <w:sz w:val="18"/>
        </w:rPr>
        <w:t>OX457057.1         181507200  -.---.---.--.---.--.--.---.---.--.--.-.--.-........           181507220</w:t>
      </w:r>
    </w:p>
    <w:p>
      <w:r>
        <w:rPr>
          <w:rFonts w:ascii="Consolas" w:hAnsi="Consolas"/>
          <w:sz w:val="18"/>
        </w:rPr>
        <w:t>OX457057.1         182887083  -.---.---.--.---.--.--.---.---.--.--.-.--.-.......            182887102</w:t>
      </w:r>
    </w:p>
    <w:p>
      <w:r>
        <w:rPr>
          <w:rFonts w:ascii="Consolas" w:hAnsi="Consolas"/>
          <w:sz w:val="18"/>
        </w:rPr>
        <w:t>OX457057.1         183324948  -.---.---.--.---.--.--.---.---.--.--.-.--.-.......            183324967</w:t>
      </w:r>
    </w:p>
    <w:p>
      <w:r>
        <w:rPr>
          <w:rFonts w:ascii="Consolas" w:hAnsi="Consolas"/>
          <w:sz w:val="18"/>
        </w:rPr>
        <w:t>OX457057.1         183324956  -.---.---.--.---.--.--.---.---.--.--.-.--.-........           183324976</w:t>
      </w:r>
    </w:p>
    <w:p>
      <w:r>
        <w:rPr>
          <w:rFonts w:ascii="Consolas" w:hAnsi="Consolas"/>
          <w:sz w:val="18"/>
        </w:rPr>
        <w:t>OX457057.1         183484183  -.---.---.--.---.--.--.---.---.--.--.-.--.-........           183484163</w:t>
      </w:r>
    </w:p>
    <w:p>
      <w:r>
        <w:rPr>
          <w:rFonts w:ascii="Consolas" w:hAnsi="Consolas"/>
          <w:sz w:val="18"/>
        </w:rPr>
        <w:t>OX457057.1         186032282  -.---.---.--.---.--.--.---.---.--.--.-.--.-........           186032262</w:t>
      </w:r>
    </w:p>
    <w:p>
      <w:r>
        <w:rPr>
          <w:rFonts w:ascii="Consolas" w:hAnsi="Consolas"/>
          <w:sz w:val="18"/>
        </w:rPr>
        <w:t>OX457057.1         186032286  -.---.---.--.---.--.--.---.---.--.--.-.--.-.......            186032267</w:t>
      </w:r>
    </w:p>
    <w:p>
      <w:r>
        <w:rPr>
          <w:rFonts w:ascii="Consolas" w:hAnsi="Consolas"/>
          <w:sz w:val="18"/>
        </w:rPr>
        <w:t>OX457057.1         186719438  -.---.---.--.---.--.--.---.---.--.--.-.--.-........           186719418</w:t>
      </w:r>
    </w:p>
    <w:p>
      <w:r>
        <w:rPr>
          <w:rFonts w:ascii="Consolas" w:hAnsi="Consolas"/>
          <w:sz w:val="18"/>
        </w:rPr>
        <w:t>OX457057.1         186719446  -.---.---.--.---.--.--.---.---.--.--.-.--.-.......            186719427</w:t>
      </w:r>
    </w:p>
    <w:p>
      <w:r>
        <w:rPr>
          <w:rFonts w:ascii="Consolas" w:hAnsi="Consolas"/>
          <w:sz w:val="18"/>
        </w:rPr>
        <w:t>OX457057.1         189277345  -.---.---.--.---.--.--.---.---.--.--.-.--.-......             189277327</w:t>
      </w:r>
    </w:p>
    <w:p>
      <w:r>
        <w:rPr>
          <w:rFonts w:ascii="Consolas" w:hAnsi="Consolas"/>
          <w:sz w:val="18"/>
        </w:rPr>
        <w:t>OX457057.1         190363365  -.---.---.--.---.--.--.---.---.--.--.-.--.-........           190363345</w:t>
      </w:r>
    </w:p>
    <w:p>
      <w:r>
        <w:rPr>
          <w:rFonts w:ascii="Consolas" w:hAnsi="Consolas"/>
          <w:sz w:val="18"/>
        </w:rPr>
        <w:t>OX457057.1         192826317  -.---.---.--.---.--.--.---.---.--.--.-.--.-.......            192826336</w:t>
      </w:r>
    </w:p>
    <w:p>
      <w:r>
        <w:rPr>
          <w:rFonts w:ascii="Consolas" w:hAnsi="Consolas"/>
          <w:sz w:val="18"/>
        </w:rPr>
        <w:t>OX457057.1         193074783  -.---.---.--.---.--.--.---.---.--.--.-.--.-.......            193074802</w:t>
      </w:r>
    </w:p>
    <w:p>
      <w:r>
        <w:rPr>
          <w:rFonts w:ascii="Consolas" w:hAnsi="Consolas"/>
          <w:sz w:val="18"/>
        </w:rPr>
        <w:t>OX457057.1         193074803  -.---.---.--.---.--.--.---.---.--.--.-.--.-........           193074823</w:t>
      </w:r>
    </w:p>
    <w:p>
      <w:r>
        <w:rPr>
          <w:rFonts w:ascii="Consolas" w:hAnsi="Consolas"/>
          <w:sz w:val="18"/>
        </w:rPr>
        <w:t>OX457057.1         193412687  -.---.---.--.---.--.--.---.---.--.--.-.--.-.......            193412706</w:t>
      </w:r>
    </w:p>
    <w:p>
      <w:r>
        <w:rPr>
          <w:rFonts w:ascii="Consolas" w:hAnsi="Consolas"/>
          <w:sz w:val="18"/>
        </w:rPr>
        <w:t>OX457057.1         193412707  -.---.---.--.---.--.--.---.---.--.--.-.--.-........           193412727</w:t>
      </w:r>
    </w:p>
    <w:p>
      <w:r>
        <w:rPr>
          <w:rFonts w:ascii="Consolas" w:hAnsi="Consolas"/>
          <w:sz w:val="18"/>
        </w:rPr>
        <w:t>OX457057.1         196386912  -.---.---.--.---.--.--.---.---.--.--.-.--.-.......            196386931</w:t>
      </w:r>
    </w:p>
    <w:p>
      <w:r>
        <w:rPr>
          <w:rFonts w:ascii="Consolas" w:hAnsi="Consolas"/>
          <w:sz w:val="18"/>
        </w:rPr>
        <w:t>OX457057.1         196846001  -.---.---.--.---.--.--.---.---.--.--.-.--.-........           196846021</w:t>
      </w:r>
    </w:p>
    <w:p>
      <w:r>
        <w:rPr>
          <w:rFonts w:ascii="Consolas" w:hAnsi="Consolas"/>
          <w:sz w:val="18"/>
        </w:rPr>
        <w:t>OX457057.1         17895566   -.---.---.--.---.--.--.---.---.--.--.-.--.-.....              17895549</w:t>
      </w:r>
    </w:p>
    <w:p>
      <w:r>
        <w:rPr>
          <w:rFonts w:ascii="Consolas" w:hAnsi="Consolas"/>
          <w:sz w:val="18"/>
        </w:rPr>
        <w:t>OX457057.1         22846884   -.---.---.--.---.--.--.---.---.--.--.-.--.-........           22846864</w:t>
      </w:r>
    </w:p>
    <w:p>
      <w:r>
        <w:rPr>
          <w:rFonts w:ascii="Consolas" w:hAnsi="Consolas"/>
          <w:sz w:val="18"/>
        </w:rPr>
        <w:t>OX457057.1         24567219   -G---.---.--.---.--.--.---.---.--.--.-.--.-.....              24567202</w:t>
      </w:r>
    </w:p>
    <w:p>
      <w:r>
        <w:rPr>
          <w:rFonts w:ascii="Consolas" w:hAnsi="Consolas"/>
          <w:sz w:val="18"/>
        </w:rPr>
        <w:t>OX457057.1         26765308   -.---.---C--.---.--.--.---.---.--.--.-.--.-........           26765328</w:t>
      </w:r>
    </w:p>
    <w:p>
      <w:r>
        <w:rPr>
          <w:rFonts w:ascii="Consolas" w:hAnsi="Consolas"/>
          <w:sz w:val="18"/>
        </w:rPr>
        <w:t>OX457057.1         45331949   -.---.---.--.---.--.--.---.---.--.--.-.--.-.......            45331930</w:t>
      </w:r>
    </w:p>
    <w:p>
      <w:r>
        <w:rPr>
          <w:rFonts w:ascii="Consolas" w:hAnsi="Consolas"/>
          <w:sz w:val="18"/>
        </w:rPr>
        <w:t>OX457057.1         46579785   -.---.---.--.---.--.--.---.---.--.--.-.--.-.C.....            46579804</w:t>
      </w:r>
    </w:p>
    <w:p>
      <w:r>
        <w:rPr>
          <w:rFonts w:ascii="Consolas" w:hAnsi="Consolas"/>
          <w:sz w:val="18"/>
        </w:rPr>
        <w:t>OX457057.1         52618373   -.---.---.--.---.--.--.---.---.--.--.-.--.-...T....           52618353</w:t>
      </w:r>
    </w:p>
    <w:p>
      <w:r>
        <w:rPr>
          <w:rFonts w:ascii="Consolas" w:hAnsi="Consolas"/>
          <w:sz w:val="18"/>
        </w:rPr>
        <w:t>OX457057.1         52915225   -.---.---.--.---.--.--.---.---.--.--.-.--.-.......            52915206</w:t>
      </w:r>
    </w:p>
    <w:p>
      <w:r>
        <w:rPr>
          <w:rFonts w:ascii="Consolas" w:hAnsi="Consolas"/>
          <w:sz w:val="18"/>
        </w:rPr>
        <w:t>OX457057.1         53082727   -.---.---C--.---.--.--.---.---.--.--.-.--.-........           53082747</w:t>
      </w:r>
    </w:p>
    <w:p>
      <w:r>
        <w:rPr>
          <w:rFonts w:ascii="Consolas" w:hAnsi="Consolas"/>
          <w:sz w:val="18"/>
        </w:rPr>
        <w:t>OX457057.1         68952513   -.---.---.--.---.--.--.---.---.--.--.-.--.-........           68952533</w:t>
      </w:r>
    </w:p>
    <w:p>
      <w:r>
        <w:rPr>
          <w:rFonts w:ascii="Consolas" w:hAnsi="Consolas"/>
          <w:sz w:val="18"/>
        </w:rPr>
        <w:t>OX457057.1         71328441   -.---.---.--.---.--.--.---.---.--.--A-.--.-......             71328423</w:t>
      </w:r>
    </w:p>
    <w:p>
      <w:r>
        <w:rPr>
          <w:rFonts w:ascii="Consolas" w:hAnsi="Consolas"/>
          <w:sz w:val="18"/>
        </w:rPr>
        <w:t>OX457057.1         72250066   -.---.---.--.---.--.--.---.---.--.--.-.--.-........           72250086</w:t>
      </w:r>
    </w:p>
    <w:p>
      <w:r>
        <w:rPr>
          <w:rFonts w:ascii="Consolas" w:hAnsi="Consolas"/>
          <w:sz w:val="18"/>
        </w:rPr>
        <w:t>OX457057.1         75007470   -.---.---.--.---.--.--.---C---.--.--.-.--.-........           75007490</w:t>
      </w:r>
    </w:p>
    <w:p>
      <w:r>
        <w:rPr>
          <w:rFonts w:ascii="Consolas" w:hAnsi="Consolas"/>
          <w:sz w:val="18"/>
        </w:rPr>
        <w:t>OX457057.1         95202155   -.---.---.--.---.--.--.---.---.--.--.-.--.-.......            95202136</w:t>
      </w:r>
    </w:p>
    <w:p>
      <w:r>
        <w:rPr>
          <w:rFonts w:ascii="Consolas" w:hAnsi="Consolas"/>
          <w:sz w:val="18"/>
        </w:rPr>
        <w:t>OX457057.1         100974537  -G---.---.--.---.--.--.---.---.--.--.-.--.-..........         100974559</w:t>
      </w:r>
    </w:p>
    <w:p>
      <w:r>
        <w:rPr>
          <w:rFonts w:ascii="Consolas" w:hAnsi="Consolas"/>
          <w:sz w:val="18"/>
        </w:rPr>
        <w:t>OX457057.1         108623712  -.---.---.--.---.--.--.---.---.--.--.-.--.-.......            108623693</w:t>
      </w:r>
    </w:p>
    <w:p>
      <w:r>
        <w:rPr>
          <w:rFonts w:ascii="Consolas" w:hAnsi="Consolas"/>
          <w:sz w:val="18"/>
        </w:rPr>
        <w:t>OX457057.1         115428232  -.---.---.--.---.--.--.---.---.--G--.-.--.-.......            115428251</w:t>
      </w:r>
    </w:p>
    <w:p>
      <w:r>
        <w:rPr>
          <w:rFonts w:ascii="Consolas" w:hAnsi="Consolas"/>
          <w:sz w:val="18"/>
        </w:rPr>
        <w:t>OX457057.1         119132851  -.---.---.--.---.--.--.---.---.--.--.-C--.-........           119132871</w:t>
      </w:r>
    </w:p>
    <w:p>
      <w:r>
        <w:rPr>
          <w:rFonts w:ascii="Consolas" w:hAnsi="Consolas"/>
          <w:sz w:val="18"/>
        </w:rPr>
        <w:t>OX457057.1         124300175  -.---.---.--.---.--.--.---.---.--.--.-.--.-........           124300155</w:t>
      </w:r>
    </w:p>
    <w:p>
      <w:r>
        <w:rPr>
          <w:rFonts w:ascii="Consolas" w:hAnsi="Consolas"/>
          <w:sz w:val="18"/>
        </w:rPr>
        <w:t>OX457057.1         163226445  -.---.---.--.---.--.--.---.---.--.--.-.--.-........           163226465</w:t>
      </w:r>
    </w:p>
    <w:p>
      <w:r>
        <w:rPr>
          <w:rFonts w:ascii="Consolas" w:hAnsi="Consolas"/>
          <w:sz w:val="18"/>
        </w:rPr>
        <w:t>OX457057.1         174189530  -.---.---.--.---.--.--.---.---.--.--.-.--.-........           174189510</w:t>
      </w:r>
    </w:p>
    <w:p>
      <w:r>
        <w:rPr>
          <w:rFonts w:ascii="Consolas" w:hAnsi="Consolas"/>
          <w:sz w:val="18"/>
        </w:rPr>
        <w:t>OX457057.1         176145806  -.---.---.--.---G--.--.---.---.--.--.-.--.-........           176145826</w:t>
      </w:r>
    </w:p>
    <w:p>
      <w:r>
        <w:rPr>
          <w:rFonts w:ascii="Consolas" w:hAnsi="Consolas"/>
          <w:sz w:val="18"/>
        </w:rPr>
        <w:t>OX457057.1         12959928   -.---.---.--.---.--.--A---.---.--A--.-.--.-..........         12959950</w:t>
      </w:r>
    </w:p>
    <w:p>
      <w:r>
        <w:rPr>
          <w:rFonts w:ascii="Consolas" w:hAnsi="Consolas"/>
          <w:sz w:val="18"/>
        </w:rPr>
        <w:t>OX457057.1         22858495   -.---.---.--.---G--.--.---.---G--.--.-.--.-.......            22858476</w:t>
      </w:r>
    </w:p>
    <w:p>
      <w:r>
        <w:rPr>
          <w:rFonts w:ascii="Consolas" w:hAnsi="Consolas"/>
          <w:sz w:val="18"/>
        </w:rPr>
        <w:t>OX457057.1         27429751   -.---.---.--.---.--.--.---.---.--.--.-.--.-.......            27429770</w:t>
      </w:r>
    </w:p>
    <w:p>
      <w:r>
        <w:rPr>
          <w:rFonts w:ascii="Consolas" w:hAnsi="Consolas"/>
          <w:sz w:val="18"/>
        </w:rPr>
        <w:t>OX457057.1         29473036   -.---.---.--.---.--.--.---.---.--.--.-.--T-...T....           29473016</w:t>
      </w:r>
    </w:p>
    <w:p>
      <w:r>
        <w:rPr>
          <w:rFonts w:ascii="Consolas" w:hAnsi="Consolas"/>
          <w:sz w:val="18"/>
        </w:rPr>
        <w:t>OX457057.1         33354092   -.---.---.--.---.--.--G---.---.--.--G-.--.-.....              33354075</w:t>
      </w:r>
    </w:p>
    <w:p>
      <w:r>
        <w:rPr>
          <w:rFonts w:ascii="Consolas" w:hAnsi="Consolas"/>
          <w:sz w:val="18"/>
        </w:rPr>
        <w:t>OX457057.1         34201057   -G---.---.--.---.--.--.---.---.--.--.-.--.-........           34201037</w:t>
      </w:r>
    </w:p>
    <w:p>
      <w:r>
        <w:rPr>
          <w:rFonts w:ascii="Consolas" w:hAnsi="Consolas"/>
          <w:sz w:val="18"/>
        </w:rPr>
        <w:t>OX457057.1         35663853   -.---C---.--.---.--C--.---.---.--.--.-.--.-........           35663833</w:t>
      </w:r>
    </w:p>
    <w:p>
      <w:r>
        <w:rPr>
          <w:rFonts w:ascii="Consolas" w:hAnsi="Consolas"/>
          <w:sz w:val="18"/>
        </w:rPr>
        <w:t>OX457057.1         50468677   -.---.---.--.---G--.--.---.---G--.--.-.--.-........           50468657</w:t>
      </w:r>
    </w:p>
    <w:p>
      <w:r>
        <w:rPr>
          <w:rFonts w:ascii="Consolas" w:hAnsi="Consolas"/>
          <w:sz w:val="18"/>
        </w:rPr>
        <w:t>OX457057.1         52618369   -.---.---.--.---.--.--.---.---.--.--.-.--T-...T....           52618349</w:t>
      </w:r>
    </w:p>
    <w:p>
      <w:r>
        <w:rPr>
          <w:rFonts w:ascii="Consolas" w:hAnsi="Consolas"/>
          <w:sz w:val="18"/>
        </w:rPr>
        <w:t>OX457057.1         58430717   -.---.---.--.---.--.--.---.---.--.--A-.--.-.A......           58430697</w:t>
      </w:r>
    </w:p>
    <w:p>
      <w:r>
        <w:rPr>
          <w:rFonts w:ascii="Consolas" w:hAnsi="Consolas"/>
          <w:sz w:val="18"/>
        </w:rPr>
        <w:t>OX457057.1         62252113   -.---.---C--.---.--.--C---.---.--.--.-.--.-........           62252093</w:t>
      </w:r>
    </w:p>
    <w:p>
      <w:r>
        <w:rPr>
          <w:rFonts w:ascii="Consolas" w:hAnsi="Consolas"/>
          <w:sz w:val="18"/>
        </w:rPr>
        <w:t>OX457057.1         73324953   -.---.---.--.---.--.--.---.---.--.--.-.--T-...T....           73324973</w:t>
      </w:r>
    </w:p>
    <w:p>
      <w:r>
        <w:rPr>
          <w:rFonts w:ascii="Consolas" w:hAnsi="Consolas"/>
          <w:sz w:val="18"/>
        </w:rPr>
        <w:t>OX457057.1         85220044   -.---C---.--.---.--.--.---.---.--.--.-.--.-.......            85220063</w:t>
      </w:r>
    </w:p>
    <w:p>
      <w:r>
        <w:rPr>
          <w:rFonts w:ascii="Consolas" w:hAnsi="Consolas"/>
          <w:sz w:val="18"/>
        </w:rPr>
        <w:t>OX457057.1         85220048   -.---.---.--.---.--.--.---.---.--.--.-.--.-........           85220068</w:t>
      </w:r>
    </w:p>
    <w:p>
      <w:r>
        <w:rPr>
          <w:rFonts w:ascii="Consolas" w:hAnsi="Consolas"/>
          <w:sz w:val="18"/>
        </w:rPr>
        <w:t>OX457057.1         86379252   -.---.---.--.---.--.--.---.---.--.--.-.--.-.......            86379233</w:t>
      </w:r>
    </w:p>
    <w:p>
      <w:r>
        <w:rPr>
          <w:rFonts w:ascii="Consolas" w:hAnsi="Consolas"/>
          <w:sz w:val="18"/>
        </w:rPr>
        <w:t>OX457057.1         91293463   -G---.---.--.---G--.--.---.---.--.--.-.--.-........           91293483</w:t>
      </w:r>
    </w:p>
    <w:p>
      <w:r>
        <w:rPr>
          <w:rFonts w:ascii="Consolas" w:hAnsi="Consolas"/>
          <w:sz w:val="18"/>
        </w:rPr>
        <w:t>OX457057.1         92810737   -.---.---C--.---.--.--C---.---.--.--.-.--.-........           92810757</w:t>
      </w:r>
    </w:p>
    <w:p>
      <w:r>
        <w:rPr>
          <w:rFonts w:ascii="Consolas" w:hAnsi="Consolas"/>
          <w:sz w:val="18"/>
        </w:rPr>
        <w:t>OX457057.1         120348392  -.---.---G--.---.--.--.---.---.--.--.-.--.-.G.....            120348411</w:t>
      </w:r>
    </w:p>
    <w:p>
      <w:r>
        <w:rPr>
          <w:rFonts w:ascii="Consolas" w:hAnsi="Consolas"/>
          <w:sz w:val="18"/>
        </w:rPr>
        <w:t>OX457057.1         127717365  -.---C---.--.---.--.--.---.---.--.--.-.--.-........           127717345</w:t>
      </w:r>
    </w:p>
    <w:p>
      <w:r>
        <w:rPr>
          <w:rFonts w:ascii="Consolas" w:hAnsi="Consolas"/>
          <w:sz w:val="18"/>
        </w:rPr>
        <w:t>OX457057.1         137876078  -.---.---.--.---.--.--.---.---.--.--.-A--T-........           137876098</w:t>
      </w:r>
    </w:p>
    <w:p>
      <w:r>
        <w:rPr>
          <w:rFonts w:ascii="Consolas" w:hAnsi="Consolas"/>
          <w:sz w:val="18"/>
        </w:rPr>
        <w:t>OX457057.1         137880817  -.---.---.--.---.--.--.---.---.--.--.-A--T-........           137880837</w:t>
      </w:r>
    </w:p>
    <w:p>
      <w:r>
        <w:rPr>
          <w:rFonts w:ascii="Consolas" w:hAnsi="Consolas"/>
          <w:sz w:val="18"/>
        </w:rPr>
        <w:t>OX457057.1         137891882  -.---.---.--.---.--.--.---.---.--.--.-A--T-........           137891902</w:t>
      </w:r>
    </w:p>
    <w:p>
      <w:r>
        <w:rPr>
          <w:rFonts w:ascii="Consolas" w:hAnsi="Consolas"/>
          <w:sz w:val="18"/>
        </w:rPr>
        <w:t>OX457057.1         158572219  -.---.---C--.---.--.--.---.---.--.--.-.--.-........           158572199</w:t>
      </w:r>
    </w:p>
    <w:p>
      <w:r>
        <w:rPr>
          <w:rFonts w:ascii="Consolas" w:hAnsi="Consolas"/>
          <w:sz w:val="18"/>
        </w:rPr>
        <w:t>OX457057.1         169033123  -.---.---.--.---.--.--.---.---.--.--.-.--T-...T....           169033103</w:t>
      </w:r>
    </w:p>
    <w:p>
      <w:r>
        <w:rPr>
          <w:rFonts w:ascii="Consolas" w:hAnsi="Consolas"/>
          <w:sz w:val="18"/>
        </w:rPr>
        <w:t>OX457057.1         172018780  -.---.---C--.---.--.--.---.---.--.--.-.--.-........           172018760</w:t>
      </w:r>
    </w:p>
    <w:p>
      <w:r>
        <w:rPr>
          <w:rFonts w:ascii="Consolas" w:hAnsi="Consolas"/>
          <w:sz w:val="18"/>
        </w:rPr>
        <w:t>OX457057.1         175783042  -.---.---C--.---.--.--.---.---.--.--.-.--.-........           175783062</w:t>
      </w:r>
    </w:p>
    <w:p>
      <w:r>
        <w:rPr>
          <w:rFonts w:ascii="Consolas" w:hAnsi="Consolas"/>
          <w:sz w:val="18"/>
        </w:rPr>
        <w:t>OX457057.1         178351229  -.---.---.--.---.--.--.---C---.--.--.-C--.-........           178351249</w:t>
      </w:r>
    </w:p>
    <w:p>
      <w:r>
        <w:rPr>
          <w:rFonts w:ascii="Consolas" w:hAnsi="Consolas"/>
          <w:sz w:val="18"/>
        </w:rPr>
        <w:t>OX457057.1         194325136  -.---.---.--.---.--.--.---.---.--.--.-.--.-...                194325121</w:t>
      </w:r>
    </w:p>
    <w:p>
      <w:r>
        <w:rPr>
          <w:rFonts w:ascii="Consolas" w:hAnsi="Consolas"/>
          <w:sz w:val="18"/>
        </w:rPr>
        <w:t>OX457057.1         2347964    -.---.---.--.---.--.--.---.---.--.--.-.--.-.......            2347983</w:t>
      </w:r>
    </w:p>
    <w:p>
      <w:r>
        <w:rPr>
          <w:rFonts w:ascii="Consolas" w:hAnsi="Consolas"/>
          <w:sz w:val="18"/>
        </w:rPr>
        <w:t>OX457057.1         9472329    -.---.---.--.---.--.--.---.---.--.--.-.--.-.......            9472348</w:t>
      </w:r>
    </w:p>
    <w:p>
      <w:r>
        <w:rPr>
          <w:rFonts w:ascii="Consolas" w:hAnsi="Consolas"/>
          <w:sz w:val="18"/>
        </w:rPr>
        <w:t>OX457057.1         9472333    -.---.---.--.---.--.--.---.---.--.--.-.--.-.......            9472352</w:t>
      </w:r>
    </w:p>
    <w:p>
      <w:r>
        <w:rPr>
          <w:rFonts w:ascii="Consolas" w:hAnsi="Consolas"/>
          <w:sz w:val="18"/>
        </w:rPr>
        <w:t>OX457057.1         12041906   -.---.---.--.---.--.--.---.---.--.--.-.--.-.......            12041925</w:t>
      </w:r>
    </w:p>
    <w:p>
      <w:r>
        <w:rPr>
          <w:rFonts w:ascii="Consolas" w:hAnsi="Consolas"/>
          <w:sz w:val="18"/>
        </w:rPr>
        <w:t>OX457057.1         12041910   -.---.---.--.---.--.--.---.---.--.--.-.--.-.......            12041929</w:t>
      </w:r>
    </w:p>
    <w:p>
      <w:r>
        <w:rPr>
          <w:rFonts w:ascii="Consolas" w:hAnsi="Consolas"/>
          <w:sz w:val="18"/>
        </w:rPr>
        <w:t>OX457057.1         12154284   -.---.---.--.---.--.--.---.---.--.--.-.--.-.......            12154303</w:t>
      </w:r>
    </w:p>
    <w:p>
      <w:r>
        <w:rPr>
          <w:rFonts w:ascii="Consolas" w:hAnsi="Consolas"/>
          <w:sz w:val="18"/>
        </w:rPr>
        <w:t>OX457057.1         12154288   -.---.---.--.---.--.--.---.---.--.--.-.--.-.......            12154307</w:t>
      </w:r>
    </w:p>
    <w:p>
      <w:r>
        <w:rPr>
          <w:rFonts w:ascii="Consolas" w:hAnsi="Consolas"/>
          <w:sz w:val="18"/>
        </w:rPr>
        <w:t>OX457057.1         12154292   -.---.---.--.---.--.--.---.---.--.--.-.--.-.......            12154311</w:t>
      </w:r>
    </w:p>
    <w:p>
      <w:r>
        <w:rPr>
          <w:rFonts w:ascii="Consolas" w:hAnsi="Consolas"/>
          <w:sz w:val="18"/>
        </w:rPr>
        <w:t>OX457057.1         12154296   -.---.---.--.---.--.--.---.---.--.--.-.--.-.......            12154315</w:t>
      </w:r>
    </w:p>
    <w:p>
      <w:r>
        <w:rPr>
          <w:rFonts w:ascii="Consolas" w:hAnsi="Consolas"/>
          <w:sz w:val="18"/>
        </w:rPr>
        <w:t>OX457057.1         12281779   -.---.---.--.---.--.--.---.---.--.--.-.--.-.......            12281798</w:t>
      </w:r>
    </w:p>
    <w:p>
      <w:r>
        <w:rPr>
          <w:rFonts w:ascii="Consolas" w:hAnsi="Consolas"/>
          <w:sz w:val="18"/>
        </w:rPr>
        <w:t>OX457057.1         12281783   -.---.---.--.---.--.--.---.---.--.--.-.--.-.......            12281802</w:t>
      </w:r>
    </w:p>
    <w:p>
      <w:r>
        <w:rPr>
          <w:rFonts w:ascii="Consolas" w:hAnsi="Consolas"/>
          <w:sz w:val="18"/>
        </w:rPr>
        <w:t>OX457057.1         12281787   -.---.---.--.---.--.--.---.---.--.--.-.--.-.......            12281806</w:t>
      </w:r>
    </w:p>
    <w:p>
      <w:r>
        <w:rPr>
          <w:rFonts w:ascii="Consolas" w:hAnsi="Consolas"/>
          <w:sz w:val="18"/>
        </w:rPr>
        <w:t>OX457057.1         12394139   -.---.---.--.---.--.--.---.---.--.--.-.--.-.......            12394158</w:t>
      </w:r>
    </w:p>
    <w:p>
      <w:r>
        <w:rPr>
          <w:rFonts w:ascii="Consolas" w:hAnsi="Consolas"/>
          <w:sz w:val="18"/>
        </w:rPr>
        <w:t>OX457057.1         12394143   -.---.---.--.---.--.--.---.---.--.--.-.--.-.......            12394162</w:t>
      </w:r>
    </w:p>
    <w:p>
      <w:r>
        <w:rPr>
          <w:rFonts w:ascii="Consolas" w:hAnsi="Consolas"/>
          <w:sz w:val="18"/>
        </w:rPr>
        <w:t>OX457057.1         12394147   -.---.---.--.---.--.--.---.---.--.--.-.--.-.......            12394166</w:t>
      </w:r>
    </w:p>
    <w:p>
      <w:r>
        <w:rPr>
          <w:rFonts w:ascii="Consolas" w:hAnsi="Consolas"/>
          <w:sz w:val="18"/>
        </w:rPr>
        <w:t>OX457057.1         12521636   -.---.---.--.---.--.--.---.---.--.--.-.--.-.......            12521655</w:t>
      </w:r>
    </w:p>
    <w:p>
      <w:r>
        <w:rPr>
          <w:rFonts w:ascii="Consolas" w:hAnsi="Consolas"/>
          <w:sz w:val="18"/>
        </w:rPr>
        <w:t>OX457057.1         12521640   -.---.---.--.---.--.--.---.---.--.--.-.--.-.......            12521659</w:t>
      </w:r>
    </w:p>
    <w:p>
      <w:r>
        <w:rPr>
          <w:rFonts w:ascii="Consolas" w:hAnsi="Consolas"/>
          <w:sz w:val="18"/>
        </w:rPr>
        <w:t>OX457057.1         12521644   -.---.---.--.---.--.--.---.---.--.--.-.--.-.......            12521663</w:t>
      </w:r>
    </w:p>
    <w:p>
      <w:r>
        <w:rPr>
          <w:rFonts w:ascii="Consolas" w:hAnsi="Consolas"/>
          <w:sz w:val="18"/>
        </w:rPr>
        <w:t>OX457057.1         12521648   -.---.---.--.---.--.--.---.---.--.--.-.--.-.......            12521667</w:t>
      </w:r>
    </w:p>
    <w:p>
      <w:r>
        <w:rPr>
          <w:rFonts w:ascii="Consolas" w:hAnsi="Consolas"/>
          <w:sz w:val="18"/>
        </w:rPr>
        <w:t>OX457057.1         12656416   -.---.---.--.---.--.--.---.---.--.--.-.--.-.......            12656435</w:t>
      </w:r>
    </w:p>
    <w:p>
      <w:r>
        <w:rPr>
          <w:rFonts w:ascii="Consolas" w:hAnsi="Consolas"/>
          <w:sz w:val="18"/>
        </w:rPr>
        <w:t>OX457057.1         12656420   -.---.---.--.---.--.--.---.---.--.--.-.--.-.......            12656439</w:t>
      </w:r>
    </w:p>
    <w:p>
      <w:r>
        <w:rPr>
          <w:rFonts w:ascii="Consolas" w:hAnsi="Consolas"/>
          <w:sz w:val="18"/>
        </w:rPr>
        <w:t>OX457057.1         13653425   -.---.---.--.---.--.--.---.---.--.--.-.--.-.......            13653444</w:t>
      </w:r>
    </w:p>
    <w:p>
      <w:r>
        <w:rPr>
          <w:rFonts w:ascii="Consolas" w:hAnsi="Consolas"/>
          <w:sz w:val="18"/>
        </w:rPr>
        <w:t>OX457057.1         13653429   -.---.---.--.---.--.--.---.---.--.--.-.--.-.......            13653448</w:t>
      </w:r>
    </w:p>
    <w:p>
      <w:r>
        <w:rPr>
          <w:rFonts w:ascii="Consolas" w:hAnsi="Consolas"/>
          <w:sz w:val="18"/>
        </w:rPr>
        <w:t>OX457057.1         14963954   -.---.---.--.---.--.--.---.---.--.--.-.--.-.......            14963973</w:t>
      </w:r>
    </w:p>
    <w:p>
      <w:r>
        <w:rPr>
          <w:rFonts w:ascii="Consolas" w:hAnsi="Consolas"/>
          <w:sz w:val="18"/>
        </w:rPr>
        <w:t>OX457057.1         14963958   -.---.---.--.---.--.--.---.---.--.--.-.--.-.......            14963977</w:t>
      </w:r>
    </w:p>
    <w:p>
      <w:r>
        <w:rPr>
          <w:rFonts w:ascii="Consolas" w:hAnsi="Consolas"/>
          <w:sz w:val="18"/>
        </w:rPr>
        <w:t>OX457057.1         14963962   -.---.---.--.---.--.--.---.---.--.--.-.--.-.......            14963981</w:t>
      </w:r>
    </w:p>
    <w:p>
      <w:r>
        <w:rPr>
          <w:rFonts w:ascii="Consolas" w:hAnsi="Consolas"/>
          <w:sz w:val="18"/>
        </w:rPr>
        <w:t>OX457057.1         14963966   -.---.---.--.---.--.--.---.---.--.--.-.--.-.......            14963985</w:t>
      </w:r>
    </w:p>
    <w:p>
      <w:r>
        <w:rPr>
          <w:rFonts w:ascii="Consolas" w:hAnsi="Consolas"/>
          <w:sz w:val="18"/>
        </w:rPr>
        <w:t>OX457057.1         15110948   -.---.---.--.---.--.--.---.---.--.--.-.--.-.......            15110929</w:t>
      </w:r>
    </w:p>
    <w:p>
      <w:r>
        <w:rPr>
          <w:rFonts w:ascii="Consolas" w:hAnsi="Consolas"/>
          <w:sz w:val="18"/>
        </w:rPr>
        <w:t>OX457057.1         15926407   -.---.---.--.---.--.--.---.---.--.--.-.--.-.......            15926426</w:t>
      </w:r>
    </w:p>
    <w:p>
      <w:r>
        <w:rPr>
          <w:rFonts w:ascii="Consolas" w:hAnsi="Consolas"/>
          <w:sz w:val="18"/>
        </w:rPr>
        <w:t>OX457057.1         15951974   -.---.---.--.---.--.--.---.---.--.--.-.--.-.......            15951993</w:t>
      </w:r>
    </w:p>
    <w:p>
      <w:r>
        <w:rPr>
          <w:rFonts w:ascii="Consolas" w:hAnsi="Consolas"/>
          <w:sz w:val="18"/>
        </w:rPr>
        <w:t>OX457057.1         15951978   -.---.---.--.---.--.--.---.---.--.--.-.--.-.......            15951997</w:t>
      </w:r>
    </w:p>
    <w:p>
      <w:r>
        <w:rPr>
          <w:rFonts w:ascii="Consolas" w:hAnsi="Consolas"/>
          <w:sz w:val="18"/>
        </w:rPr>
        <w:t>OX457057.1         16756140   -.---.---.--.---.--.--.---.---.--.--.-.--.-.......            16756121</w:t>
      </w:r>
    </w:p>
    <w:p>
      <w:r>
        <w:rPr>
          <w:rFonts w:ascii="Consolas" w:hAnsi="Consolas"/>
          <w:sz w:val="18"/>
        </w:rPr>
        <w:t>OX457057.1         17851763   -.---.---.--.---.--.--.---.---.--.--.-.--.-...                17851778</w:t>
      </w:r>
    </w:p>
    <w:p>
      <w:r>
        <w:rPr>
          <w:rFonts w:ascii="Consolas" w:hAnsi="Consolas"/>
          <w:sz w:val="18"/>
        </w:rPr>
        <w:t>OX457057.1         18368543   -.---.---.--.---.--.--.---.---.--.--.-.--.-.......            18368562</w:t>
      </w:r>
    </w:p>
    <w:p>
      <w:r>
        <w:rPr>
          <w:rFonts w:ascii="Consolas" w:hAnsi="Consolas"/>
          <w:sz w:val="18"/>
        </w:rPr>
        <w:t>OX457057.1         18368547   -.---.---.--.---.--.--.---.---.--.--.-.--.-.......            18368566</w:t>
      </w:r>
    </w:p>
    <w:p>
      <w:r>
        <w:rPr>
          <w:rFonts w:ascii="Consolas" w:hAnsi="Consolas"/>
          <w:sz w:val="18"/>
        </w:rPr>
        <w:t>OX457057.1         20421607   -.---.---.--.---.--.--.---.---.--.--.-.--.-...                20421592</w:t>
      </w:r>
    </w:p>
    <w:p>
      <w:r>
        <w:rPr>
          <w:rFonts w:ascii="Consolas" w:hAnsi="Consolas"/>
          <w:sz w:val="18"/>
        </w:rPr>
        <w:t>OX457057.1         21273914   -.---.---.--.---.--.--.---.---.--.--.-.--.-.......            21273895</w:t>
      </w:r>
    </w:p>
    <w:p>
      <w:r>
        <w:rPr>
          <w:rFonts w:ascii="Consolas" w:hAnsi="Consolas"/>
          <w:sz w:val="18"/>
        </w:rPr>
        <w:t>OX457057.1         21974902   -.---.---.--.---.--.--.---.---.--.--.-.--.-.......            21974921</w:t>
      </w:r>
    </w:p>
    <w:p>
      <w:r>
        <w:rPr>
          <w:rFonts w:ascii="Consolas" w:hAnsi="Consolas"/>
          <w:sz w:val="18"/>
        </w:rPr>
        <w:t>OX457057.1         22276226   -.---.---.--.---.--.--.---.---.--.--.-.--.-.......            22276245</w:t>
      </w:r>
    </w:p>
    <w:p>
      <w:r>
        <w:rPr>
          <w:rFonts w:ascii="Consolas" w:hAnsi="Consolas"/>
          <w:sz w:val="18"/>
        </w:rPr>
        <w:t>OX457057.1         22377132   -.---.---.--.---.--.--.---.---.--.--.-.--.-.......            22377151</w:t>
      </w:r>
    </w:p>
    <w:p>
      <w:r>
        <w:rPr>
          <w:rFonts w:ascii="Consolas" w:hAnsi="Consolas"/>
          <w:sz w:val="18"/>
        </w:rPr>
        <w:t>OX457057.1         22377136   -.---.---.--.---.--.--.---.---.--.--.-.--.-.......            22377155</w:t>
      </w:r>
    </w:p>
    <w:p>
      <w:r>
        <w:rPr>
          <w:rFonts w:ascii="Consolas" w:hAnsi="Consolas"/>
          <w:sz w:val="18"/>
        </w:rPr>
        <w:t>OX457057.1         22686627   -.---.---.--.---.--.--.---.---.--.--.-.--.-.......            22686646</w:t>
      </w:r>
    </w:p>
    <w:p>
      <w:r>
        <w:rPr>
          <w:rFonts w:ascii="Consolas" w:hAnsi="Consolas"/>
          <w:sz w:val="18"/>
        </w:rPr>
        <w:t>OX457057.1         23231605   -.---.---.--.---.--.--.---.---.--.--.-.--.-.......            23231624</w:t>
      </w:r>
    </w:p>
    <w:p>
      <w:r>
        <w:rPr>
          <w:rFonts w:ascii="Consolas" w:hAnsi="Consolas"/>
          <w:sz w:val="18"/>
        </w:rPr>
        <w:t>OX457057.1         23231609   -.---.---.--.---.--.--.---.---.--.--.-.--.-.......            23231628</w:t>
      </w:r>
    </w:p>
    <w:p>
      <w:r>
        <w:rPr>
          <w:rFonts w:ascii="Consolas" w:hAnsi="Consolas"/>
          <w:sz w:val="18"/>
        </w:rPr>
        <w:t>OX457057.1         23231613   -.---.---.--.---.--.--.---.---.--.--.-.--.-.......            23231632</w:t>
      </w:r>
    </w:p>
    <w:p>
      <w:r>
        <w:rPr>
          <w:rFonts w:ascii="Consolas" w:hAnsi="Consolas"/>
          <w:sz w:val="18"/>
        </w:rPr>
        <w:t>OX457057.1         23231617   -.---.---.--.---.--.--.---.---.--.--.-.--.-.......            23231636</w:t>
      </w:r>
    </w:p>
    <w:p>
      <w:r>
        <w:rPr>
          <w:rFonts w:ascii="Consolas" w:hAnsi="Consolas"/>
          <w:sz w:val="18"/>
        </w:rPr>
        <w:t>OX457057.1         23703819   -.---.---.--.---.--.--.---.---.--.--.-.--.-.......            23703838</w:t>
      </w:r>
    </w:p>
    <w:p>
      <w:r>
        <w:rPr>
          <w:rFonts w:ascii="Consolas" w:hAnsi="Consolas"/>
          <w:sz w:val="18"/>
        </w:rPr>
        <w:t>OX457057.1         23703823   -.---.---.--.---.--.--.---.---.--.--.-.--.-.......            23703842</w:t>
      </w:r>
    </w:p>
    <w:p>
      <w:r>
        <w:rPr>
          <w:rFonts w:ascii="Consolas" w:hAnsi="Consolas"/>
          <w:sz w:val="18"/>
        </w:rPr>
        <w:t>OX457057.1         23703827   -.---.---.--.---.--.--.---.---.--.--.-.--.-.......            23703846</w:t>
      </w:r>
    </w:p>
    <w:p>
      <w:r>
        <w:rPr>
          <w:rFonts w:ascii="Consolas" w:hAnsi="Consolas"/>
          <w:sz w:val="18"/>
        </w:rPr>
        <w:t>OX457057.1         24457820   -.---.---.--.---.--.--.---.---.--.--.-.--.-.......            24457839</w:t>
      </w:r>
    </w:p>
    <w:p>
      <w:r>
        <w:rPr>
          <w:rFonts w:ascii="Consolas" w:hAnsi="Consolas"/>
          <w:sz w:val="18"/>
        </w:rPr>
        <w:t>OX457057.1         24457824   -.---.---.--.---.--.--.---.---.--.--.-.--.-.......            24457843</w:t>
      </w:r>
    </w:p>
    <w:p>
      <w:r>
        <w:rPr>
          <w:rFonts w:ascii="Consolas" w:hAnsi="Consolas"/>
          <w:sz w:val="18"/>
        </w:rPr>
        <w:t>OX457057.1         27306595   -.---.---.--.---.--.--.---.---.--.--.-.--.-.......            27306576</w:t>
      </w:r>
    </w:p>
    <w:p>
      <w:r>
        <w:rPr>
          <w:rFonts w:ascii="Consolas" w:hAnsi="Consolas"/>
          <w:sz w:val="18"/>
        </w:rPr>
        <w:t>OX457057.1         27306599   -.---.---.--.---.--.--.---.---.--.--.-.--.-.......            27306580</w:t>
      </w:r>
    </w:p>
    <w:p>
      <w:r>
        <w:rPr>
          <w:rFonts w:ascii="Consolas" w:hAnsi="Consolas"/>
          <w:sz w:val="18"/>
        </w:rPr>
        <w:t>OX457057.1         27306603   -.---.---.--.---.--.--.---.---.--.--.-.--.-.......            27306584</w:t>
      </w:r>
    </w:p>
    <w:p>
      <w:r>
        <w:rPr>
          <w:rFonts w:ascii="Consolas" w:hAnsi="Consolas"/>
          <w:sz w:val="18"/>
        </w:rPr>
        <w:t>OX457057.1         29177929   -.---.---.--.---.--.--.---.---.--.--.-.--.-.......            29177910</w:t>
      </w:r>
    </w:p>
    <w:p>
      <w:r>
        <w:rPr>
          <w:rFonts w:ascii="Consolas" w:hAnsi="Consolas"/>
          <w:sz w:val="18"/>
        </w:rPr>
        <w:t>OX457057.1         29177933   -.---.---.--.---.--.--.---.---.--.--.-.--.-.......            29177914</w:t>
      </w:r>
    </w:p>
    <w:p>
      <w:r>
        <w:rPr>
          <w:rFonts w:ascii="Consolas" w:hAnsi="Consolas"/>
          <w:sz w:val="18"/>
        </w:rPr>
        <w:t>OX457057.1         29232259   -.---.---.--.---.--.--.---.---.--.--.-.--.-.......            29232278</w:t>
      </w:r>
    </w:p>
    <w:p>
      <w:r>
        <w:rPr>
          <w:rFonts w:ascii="Consolas" w:hAnsi="Consolas"/>
          <w:sz w:val="18"/>
        </w:rPr>
        <w:t>OX457057.1         29261292   -.---.---.--.---.--.--.---.---.--.--.-.--.-.......            29261311</w:t>
      </w:r>
    </w:p>
    <w:p>
      <w:r>
        <w:rPr>
          <w:rFonts w:ascii="Consolas" w:hAnsi="Consolas"/>
          <w:sz w:val="18"/>
        </w:rPr>
        <w:t>OX457057.1         29474318   -.---.---.--.---.--.--.---.---.--.--.-.--.-.......            29474299</w:t>
      </w:r>
    </w:p>
    <w:p>
      <w:r>
        <w:rPr>
          <w:rFonts w:ascii="Consolas" w:hAnsi="Consolas"/>
          <w:sz w:val="18"/>
        </w:rPr>
        <w:t>OX457057.1         29474322   -.---.---.--.---.--.--.---.---.--.--.-.--.-.......            29474303</w:t>
      </w:r>
    </w:p>
    <w:p>
      <w:r>
        <w:rPr>
          <w:rFonts w:ascii="Consolas" w:hAnsi="Consolas"/>
          <w:sz w:val="18"/>
        </w:rPr>
        <w:t>OX457057.1         29474326   -.---.---.--.---.--.--.---.---.--.--.-.--.-.......            29474307</w:t>
      </w:r>
    </w:p>
    <w:p>
      <w:r>
        <w:rPr>
          <w:rFonts w:ascii="Consolas" w:hAnsi="Consolas"/>
          <w:sz w:val="18"/>
        </w:rPr>
        <w:t>OX457057.1         29474330   -.---.---.--.---.--.--.---.---.--.--.-.--.-.......            29474311</w:t>
      </w:r>
    </w:p>
    <w:p>
      <w:r>
        <w:rPr>
          <w:rFonts w:ascii="Consolas" w:hAnsi="Consolas"/>
          <w:sz w:val="18"/>
        </w:rPr>
        <w:t>OX457057.1         29474334   -.---.---.--.---.--.--.---.---.--.--.-.--.-.......            29474315</w:t>
      </w:r>
    </w:p>
    <w:p>
      <w:r>
        <w:rPr>
          <w:rFonts w:ascii="Consolas" w:hAnsi="Consolas"/>
          <w:sz w:val="18"/>
        </w:rPr>
        <w:t>OX457057.1         30174722   -.---.---.--.---.--.--.---.---.--.--.-.--.-........           30174742</w:t>
      </w:r>
    </w:p>
    <w:p>
      <w:r>
        <w:rPr>
          <w:rFonts w:ascii="Consolas" w:hAnsi="Consolas"/>
          <w:sz w:val="18"/>
        </w:rPr>
        <w:t>OX457057.1         30594803   -.---.---.--.---.--.--.---.---.--.--.-.--.-.......            30594784</w:t>
      </w:r>
    </w:p>
    <w:p>
      <w:r>
        <w:rPr>
          <w:rFonts w:ascii="Consolas" w:hAnsi="Consolas"/>
          <w:sz w:val="18"/>
        </w:rPr>
        <w:t>OX457057.1         30594807   -.---.---.--.---.--.--.---.---.--.--.-.--.-.......            30594788</w:t>
      </w:r>
    </w:p>
    <w:p>
      <w:r>
        <w:rPr>
          <w:rFonts w:ascii="Consolas" w:hAnsi="Consolas"/>
          <w:sz w:val="18"/>
        </w:rPr>
        <w:t>OX457057.1         31538081   -.---.---.--.---.--.--.---.---.--.--.-.--.-.....              31538064</w:t>
      </w:r>
    </w:p>
    <w:p>
      <w:r>
        <w:rPr>
          <w:rFonts w:ascii="Consolas" w:hAnsi="Consolas"/>
          <w:sz w:val="18"/>
        </w:rPr>
        <w:t>OX457057.1         31567941   -.---.---.--.---.--.--.---.---.--.--.-.--.-.......            31567960</w:t>
      </w:r>
    </w:p>
    <w:p>
      <w:r>
        <w:rPr>
          <w:rFonts w:ascii="Consolas" w:hAnsi="Consolas"/>
          <w:sz w:val="18"/>
        </w:rPr>
        <w:t>OX457057.1         33390222   -.---.---.--.---.--.--.---.---.--.--.-.--.-.......            33390203</w:t>
      </w:r>
    </w:p>
    <w:p>
      <w:r>
        <w:rPr>
          <w:rFonts w:ascii="Consolas" w:hAnsi="Consolas"/>
          <w:sz w:val="18"/>
        </w:rPr>
        <w:t>OX457057.1         33697932   -.---.---.--.---.--.--.---.---.--.--.-.--.-.......            33697951</w:t>
      </w:r>
    </w:p>
    <w:p>
      <w:r>
        <w:rPr>
          <w:rFonts w:ascii="Consolas" w:hAnsi="Consolas"/>
          <w:sz w:val="18"/>
        </w:rPr>
        <w:t>OX457057.1         34116783   -.---.---.--.---.--.--.---.---.--.--.-.--.-.......            34116802</w:t>
      </w:r>
    </w:p>
    <w:p>
      <w:r>
        <w:rPr>
          <w:rFonts w:ascii="Consolas" w:hAnsi="Consolas"/>
          <w:sz w:val="18"/>
        </w:rPr>
        <w:t>OX457057.1         34528585   -.---.---.--.---.--.--.---.---.--.--.-.--.-.......            34528604</w:t>
      </w:r>
    </w:p>
    <w:p>
      <w:r>
        <w:rPr>
          <w:rFonts w:ascii="Consolas" w:hAnsi="Consolas"/>
          <w:sz w:val="18"/>
        </w:rPr>
        <w:t>OX457057.1         34528589   -.---.---.--.---.--.--.---.---.--.--.-.--.-.......            34528608</w:t>
      </w:r>
    </w:p>
    <w:p>
      <w:r>
        <w:rPr>
          <w:rFonts w:ascii="Consolas" w:hAnsi="Consolas"/>
          <w:sz w:val="18"/>
        </w:rPr>
        <w:t>OX457057.1         34528593   -.---.---.--.---.--.--.---.---.--.--.-.--.-.......            34528612</w:t>
      </w:r>
    </w:p>
    <w:p>
      <w:r>
        <w:rPr>
          <w:rFonts w:ascii="Consolas" w:hAnsi="Consolas"/>
          <w:sz w:val="18"/>
        </w:rPr>
        <w:t>OX457057.1         35973737   -.---.---.--.---.--.--.---.---.--.--.-.--.-.......            35973718</w:t>
      </w:r>
    </w:p>
    <w:p>
      <w:r>
        <w:rPr>
          <w:rFonts w:ascii="Consolas" w:hAnsi="Consolas"/>
          <w:sz w:val="18"/>
        </w:rPr>
        <w:t>OX457057.1         35973741   -.---.---.--.---.--.--.---.---.--.--.-.--.-.......            35973722</w:t>
      </w:r>
    </w:p>
    <w:p>
      <w:r>
        <w:rPr>
          <w:rFonts w:ascii="Consolas" w:hAnsi="Consolas"/>
          <w:sz w:val="18"/>
        </w:rPr>
        <w:t>OX457057.1         36028816   -.---.---.--.---.--.--.---.---.--.--.-.--.-.......            36028797</w:t>
      </w:r>
    </w:p>
    <w:p>
      <w:r>
        <w:rPr>
          <w:rFonts w:ascii="Consolas" w:hAnsi="Consolas"/>
          <w:sz w:val="18"/>
        </w:rPr>
        <w:t>OX457057.1         36028820   -.---.---.--.---.--.--.---.---.--.--.-.--.-.......            36028801</w:t>
      </w:r>
    </w:p>
    <w:p>
      <w:r>
        <w:rPr>
          <w:rFonts w:ascii="Consolas" w:hAnsi="Consolas"/>
          <w:sz w:val="18"/>
        </w:rPr>
        <w:t>OX457057.1         36652409   -.---.---.--.---.--.--.---.---.--.--.-.--.-.......            36652428</w:t>
      </w:r>
    </w:p>
    <w:p>
      <w:r>
        <w:rPr>
          <w:rFonts w:ascii="Consolas" w:hAnsi="Consolas"/>
          <w:sz w:val="18"/>
        </w:rPr>
        <w:t>OX457057.1         36652413   -.---.---.--.---.--.--.---.---.--.--.-.--.-.......            36652432</w:t>
      </w:r>
    </w:p>
    <w:p>
      <w:r>
        <w:rPr>
          <w:rFonts w:ascii="Consolas" w:hAnsi="Consolas"/>
          <w:sz w:val="18"/>
        </w:rPr>
        <w:t>OX457057.1         36652417   -.---.---.--.---.--.--.---.---.--.--.-.--.-.......            36652436</w:t>
      </w:r>
    </w:p>
    <w:p>
      <w:r>
        <w:rPr>
          <w:rFonts w:ascii="Consolas" w:hAnsi="Consolas"/>
          <w:sz w:val="18"/>
        </w:rPr>
        <w:t>OX457057.1         38549077   -.---.---.--.---.--.--.---.---.--.--.-.--.-.......            38549096</w:t>
      </w:r>
    </w:p>
    <w:p>
      <w:r>
        <w:rPr>
          <w:rFonts w:ascii="Consolas" w:hAnsi="Consolas"/>
          <w:sz w:val="18"/>
        </w:rPr>
        <w:t>OX457057.1         39133936   -.---.---.--.---.--.--.---.---.--.--.-.--.-.......            39133917</w:t>
      </w:r>
    </w:p>
    <w:p>
      <w:r>
        <w:rPr>
          <w:rFonts w:ascii="Consolas" w:hAnsi="Consolas"/>
          <w:sz w:val="18"/>
        </w:rPr>
        <w:t>OX457057.1         39228709   -.---.---.--.---.--.--.---.---.--.--.-.--.-.......            39228728</w:t>
      </w:r>
    </w:p>
    <w:p>
      <w:r>
        <w:rPr>
          <w:rFonts w:ascii="Consolas" w:hAnsi="Consolas"/>
          <w:sz w:val="18"/>
        </w:rPr>
        <w:t>OX457057.1         39228713   -.---.---.--.---.--.--.---.---.--.--.-.--.-.......            39228732</w:t>
      </w:r>
    </w:p>
    <w:p>
      <w:r>
        <w:rPr>
          <w:rFonts w:ascii="Consolas" w:hAnsi="Consolas"/>
          <w:sz w:val="18"/>
        </w:rPr>
        <w:t>OX457057.1         39228717   -.---.---.--.---.--.--.---.---.--.--.-.--.-.......            39228736</w:t>
      </w:r>
    </w:p>
    <w:p>
      <w:r>
        <w:rPr>
          <w:rFonts w:ascii="Consolas" w:hAnsi="Consolas"/>
          <w:sz w:val="18"/>
        </w:rPr>
        <w:t>OX457057.1         39228721   -.---.---.--.---.--.--.---.---.--.--.-.--.-.......            39228740</w:t>
      </w:r>
    </w:p>
    <w:p>
      <w:r>
        <w:rPr>
          <w:rFonts w:ascii="Consolas" w:hAnsi="Consolas"/>
          <w:sz w:val="18"/>
        </w:rPr>
        <w:t>OX457057.1         39239795   -.---.---.--.---.--.--.---.---.--.--.-.--.-.......            39239776</w:t>
      </w:r>
    </w:p>
    <w:p>
      <w:r>
        <w:rPr>
          <w:rFonts w:ascii="Consolas" w:hAnsi="Consolas"/>
          <w:sz w:val="18"/>
        </w:rPr>
        <w:t>OX457057.1         41379103   -.---.---.--.---.--.--.---.---.--.--.-.--.-.......            41379084</w:t>
      </w:r>
    </w:p>
    <w:p>
      <w:r>
        <w:rPr>
          <w:rFonts w:ascii="Consolas" w:hAnsi="Consolas"/>
          <w:sz w:val="18"/>
        </w:rPr>
        <w:t>OX457057.1         41379107   -.---.---.--.---.--.--.---.---.--.--.-.--.-.......            41379088</w:t>
      </w:r>
    </w:p>
    <w:p>
      <w:r>
        <w:rPr>
          <w:rFonts w:ascii="Consolas" w:hAnsi="Consolas"/>
          <w:sz w:val="18"/>
        </w:rPr>
        <w:t>OX457057.1         41379111   -.---.---.--.---.--.--.---.---.--.--.-.--.-.......            41379092</w:t>
      </w:r>
    </w:p>
    <w:p>
      <w:r>
        <w:rPr>
          <w:rFonts w:ascii="Consolas" w:hAnsi="Consolas"/>
          <w:sz w:val="18"/>
        </w:rPr>
        <w:t>OX457057.1         41379115   -.---.---.--.---.--.--.---.---.--.--.-.--.-.......            41379096</w:t>
      </w:r>
    </w:p>
    <w:p>
      <w:r>
        <w:rPr>
          <w:rFonts w:ascii="Consolas" w:hAnsi="Consolas"/>
          <w:sz w:val="18"/>
        </w:rPr>
        <w:t>OX457057.1         41380509   -.---.---.--.---.--.--.---.---.--.--.-.--.-.......            41380528</w:t>
      </w:r>
    </w:p>
    <w:p>
      <w:r>
        <w:rPr>
          <w:rFonts w:ascii="Consolas" w:hAnsi="Consolas"/>
          <w:sz w:val="18"/>
        </w:rPr>
        <w:t>OX457057.1         41627897   -.---.---.--.---.--.--.---.---.--.--.-.--.-.......            41627878</w:t>
      </w:r>
    </w:p>
    <w:p>
      <w:r>
        <w:rPr>
          <w:rFonts w:ascii="Consolas" w:hAnsi="Consolas"/>
          <w:sz w:val="18"/>
        </w:rPr>
        <w:t>OX457057.1         42062661   -.---.---.--.---.--.--.---.---.--.--.-.--.-.......            42062642</w:t>
      </w:r>
    </w:p>
    <w:p>
      <w:r>
        <w:rPr>
          <w:rFonts w:ascii="Consolas" w:hAnsi="Consolas"/>
          <w:sz w:val="18"/>
        </w:rPr>
        <w:t>OX457057.1         42062665   -.---.---.--.---.--.--.---.---.--.--.-.--.-.......            42062646</w:t>
      </w:r>
    </w:p>
    <w:p>
      <w:r>
        <w:rPr>
          <w:rFonts w:ascii="Consolas" w:hAnsi="Consolas"/>
          <w:sz w:val="18"/>
        </w:rPr>
        <w:t>OX457057.1         42712128   -.---.---.--.---.--.--.---.---.--.--.-.--.-.......            42712147</w:t>
      </w:r>
    </w:p>
    <w:p>
      <w:r>
        <w:rPr>
          <w:rFonts w:ascii="Consolas" w:hAnsi="Consolas"/>
          <w:sz w:val="18"/>
        </w:rPr>
        <w:t>OX457057.1         43230848   -.---.---.--.---.--.--.---.---.--.--.-.--.-.......            43230829</w:t>
      </w:r>
    </w:p>
    <w:p>
      <w:r>
        <w:rPr>
          <w:rFonts w:ascii="Consolas" w:hAnsi="Consolas"/>
          <w:sz w:val="18"/>
        </w:rPr>
        <w:t>OX457057.1         44193625   -.---.---.--.---.--.--.---.---.--.--.-.--.-.......            44193606</w:t>
      </w:r>
    </w:p>
    <w:p>
      <w:r>
        <w:rPr>
          <w:rFonts w:ascii="Consolas" w:hAnsi="Consolas"/>
          <w:sz w:val="18"/>
        </w:rPr>
        <w:t>OX457057.1         45003668   -.---.---.--.---.--.--.---.---.--.--.-.--.-.......            45003649</w:t>
      </w:r>
    </w:p>
    <w:p>
      <w:r>
        <w:rPr>
          <w:rFonts w:ascii="Consolas" w:hAnsi="Consolas"/>
          <w:sz w:val="18"/>
        </w:rPr>
        <w:t>OX457057.1         45093491   -.---.---.--.---.--.--.---.---.--.--.-.--.-.......            45093510</w:t>
      </w:r>
    </w:p>
    <w:p>
      <w:r>
        <w:rPr>
          <w:rFonts w:ascii="Consolas" w:hAnsi="Consolas"/>
          <w:sz w:val="18"/>
        </w:rPr>
        <w:t>OX457057.1         45093495   -.---.---.--.---.--.--.---.---.--.--.-.--.-.......            45093514</w:t>
      </w:r>
    </w:p>
    <w:p>
      <w:r>
        <w:rPr>
          <w:rFonts w:ascii="Consolas" w:hAnsi="Consolas"/>
          <w:sz w:val="18"/>
        </w:rPr>
        <w:t>OX457057.1         45331941   -.---.---.--.---.--.--.---.---.--.--.-.--.-.......            45331922</w:t>
      </w:r>
    </w:p>
    <w:p>
      <w:r>
        <w:rPr>
          <w:rFonts w:ascii="Consolas" w:hAnsi="Consolas"/>
          <w:sz w:val="18"/>
        </w:rPr>
        <w:t>OX457057.1         46172814   -.---.---.--.---.--.--.---.---.--.--.-.--.-.......            46172795</w:t>
      </w:r>
    </w:p>
    <w:p>
      <w:r>
        <w:rPr>
          <w:rFonts w:ascii="Consolas" w:hAnsi="Consolas"/>
          <w:sz w:val="18"/>
        </w:rPr>
        <w:t>OX457057.1         46172818   -.---.---.--.---.--.--.---.---.--.--.-.--.-.......            46172799</w:t>
      </w:r>
    </w:p>
    <w:p>
      <w:r>
        <w:rPr>
          <w:rFonts w:ascii="Consolas" w:hAnsi="Consolas"/>
          <w:sz w:val="18"/>
        </w:rPr>
        <w:t>OX457057.1         46172822   -.---.---.--.---.--.--.---.---.--.--.-.--.-.......            46172803</w:t>
      </w:r>
    </w:p>
    <w:p>
      <w:r>
        <w:rPr>
          <w:rFonts w:ascii="Consolas" w:hAnsi="Consolas"/>
          <w:sz w:val="18"/>
        </w:rPr>
        <w:t>OX457057.1         46172826   -.---.---.--.---.--.--.---.---.--.--.-.--.-.......            46172807</w:t>
      </w:r>
    </w:p>
    <w:p>
      <w:r>
        <w:rPr>
          <w:rFonts w:ascii="Consolas" w:hAnsi="Consolas"/>
          <w:sz w:val="18"/>
        </w:rPr>
        <w:t>OX457057.1         47155869   -.---.---.--.---.--.--.---.---.--.--.-.--.-.......            47155888</w:t>
      </w:r>
    </w:p>
    <w:p>
      <w:r>
        <w:rPr>
          <w:rFonts w:ascii="Consolas" w:hAnsi="Consolas"/>
          <w:sz w:val="18"/>
        </w:rPr>
        <w:t>OX457057.1         47155873   -.---.---.--.---.--.--.---.---.--.--.-.--.-.......            47155892</w:t>
      </w:r>
    </w:p>
    <w:p>
      <w:r>
        <w:rPr>
          <w:rFonts w:ascii="Consolas" w:hAnsi="Consolas"/>
          <w:sz w:val="18"/>
        </w:rPr>
        <w:t>OX457057.1         47295751   -.---.---.--.---.--.--.---.---.--.--.-.--.-.......            47295732</w:t>
      </w:r>
    </w:p>
    <w:p>
      <w:r>
        <w:rPr>
          <w:rFonts w:ascii="Consolas" w:hAnsi="Consolas"/>
          <w:sz w:val="18"/>
        </w:rPr>
        <w:t>OX457057.1         47538229   -.---.---.--.---.--.--.---.---.--.--.-.--.-.......            47538210</w:t>
      </w:r>
    </w:p>
    <w:p>
      <w:r>
        <w:rPr>
          <w:rFonts w:ascii="Consolas" w:hAnsi="Consolas"/>
          <w:sz w:val="18"/>
        </w:rPr>
        <w:t>OX457057.1         47538233   -.---.---.--.---.--.--.---.---.--.--.-.--.-.......            47538214</w:t>
      </w:r>
    </w:p>
    <w:p>
      <w:r>
        <w:rPr>
          <w:rFonts w:ascii="Consolas" w:hAnsi="Consolas"/>
          <w:sz w:val="18"/>
        </w:rPr>
        <w:t>OX457057.1         47676793   -.---.---.--.---.--.--.---.---.--.--.-.--.-.......            47676812</w:t>
      </w:r>
    </w:p>
    <w:p>
      <w:r>
        <w:rPr>
          <w:rFonts w:ascii="Consolas" w:hAnsi="Consolas"/>
          <w:sz w:val="18"/>
        </w:rPr>
        <w:t>OX457057.1         47676797   -.---.---.--.---.--.--.---.---.--.--.-.--.-.......            47676816</w:t>
      </w:r>
    </w:p>
    <w:p>
      <w:r>
        <w:rPr>
          <w:rFonts w:ascii="Consolas" w:hAnsi="Consolas"/>
          <w:sz w:val="18"/>
        </w:rPr>
        <w:t>OX457057.1         49827928   -.---.---.--.---.--.--.---.---.--.--.-.--.-.......            49827909</w:t>
      </w:r>
    </w:p>
    <w:p>
      <w:r>
        <w:rPr>
          <w:rFonts w:ascii="Consolas" w:hAnsi="Consolas"/>
          <w:sz w:val="18"/>
        </w:rPr>
        <w:t>OX457057.1         49827932   -.---.---.--.---.--.--.---.---.--.--.-.--.-.......            49827913</w:t>
      </w:r>
    </w:p>
    <w:p>
      <w:r>
        <w:rPr>
          <w:rFonts w:ascii="Consolas" w:hAnsi="Consolas"/>
          <w:sz w:val="18"/>
        </w:rPr>
        <w:t>OX457057.1         49827936   -.---.---.--.---.--.--.---.---.--.--.-.--.-.......            49827917</w:t>
      </w:r>
    </w:p>
    <w:p>
      <w:r>
        <w:rPr>
          <w:rFonts w:ascii="Consolas" w:hAnsi="Consolas"/>
          <w:sz w:val="18"/>
        </w:rPr>
        <w:t>OX457057.1         49833968   -.---.---.--.---.--.--.---.---.--.--.-.--.-.......            49833949</w:t>
      </w:r>
    </w:p>
    <w:p>
      <w:r>
        <w:rPr>
          <w:rFonts w:ascii="Consolas" w:hAnsi="Consolas"/>
          <w:sz w:val="18"/>
        </w:rPr>
        <w:t>OX457057.1         50882980   -.---.---.--.---.--.--.---.---.--.--.-.--.-.......            50882961</w:t>
      </w:r>
    </w:p>
    <w:p>
      <w:r>
        <w:rPr>
          <w:rFonts w:ascii="Consolas" w:hAnsi="Consolas"/>
          <w:sz w:val="18"/>
        </w:rPr>
        <w:t>OX457057.1         50882984   -.---.---.--.---.--.--.---.---.--.--.-.--.-.......            50882965</w:t>
      </w:r>
    </w:p>
    <w:p>
      <w:r>
        <w:rPr>
          <w:rFonts w:ascii="Consolas" w:hAnsi="Consolas"/>
          <w:sz w:val="18"/>
        </w:rPr>
        <w:t>OX457057.1         52618381   -.---.---.--.---.--.--.---.---.--.--.-.--.-.......            52618362</w:t>
      </w:r>
    </w:p>
    <w:p>
      <w:r>
        <w:rPr>
          <w:rFonts w:ascii="Consolas" w:hAnsi="Consolas"/>
          <w:sz w:val="18"/>
        </w:rPr>
        <w:t>OX457057.1         52618385   -.---.---.--.---.--.--.---.---.--.--.-.--.-.......            52618366</w:t>
      </w:r>
    </w:p>
    <w:p>
      <w:r>
        <w:rPr>
          <w:rFonts w:ascii="Consolas" w:hAnsi="Consolas"/>
          <w:sz w:val="18"/>
        </w:rPr>
        <w:t>OX457057.1         52859606   -.---.---.--.---.--.--.---.---.--.--.-.--.-.......            52859625</w:t>
      </w:r>
    </w:p>
    <w:p>
      <w:r>
        <w:rPr>
          <w:rFonts w:ascii="Consolas" w:hAnsi="Consolas"/>
          <w:sz w:val="18"/>
        </w:rPr>
        <w:t>OX457057.1         52859610   -.---.---.--.---.--.--.---.---.--.--.-.--.-.......            52859629</w:t>
      </w:r>
    </w:p>
    <w:p>
      <w:r>
        <w:rPr>
          <w:rFonts w:ascii="Consolas" w:hAnsi="Consolas"/>
          <w:sz w:val="18"/>
        </w:rPr>
        <w:t>OX457057.1         52859614   -.---.---.--.---.--.--.---.---.--.--.-.--.-.......            52859633</w:t>
      </w:r>
    </w:p>
    <w:p>
      <w:r>
        <w:rPr>
          <w:rFonts w:ascii="Consolas" w:hAnsi="Consolas"/>
          <w:sz w:val="18"/>
        </w:rPr>
        <w:t>OX457057.1         52915209   -.---.---.--.---.--.--.---.---.--.--.-.--.-.......            52915190</w:t>
      </w:r>
    </w:p>
    <w:p>
      <w:r>
        <w:rPr>
          <w:rFonts w:ascii="Consolas" w:hAnsi="Consolas"/>
          <w:sz w:val="18"/>
        </w:rPr>
        <w:t>OX457057.1         52915213   -.---.---.--.---.--.--.---.---.--.--.-.--.-.......            52915194</w:t>
      </w:r>
    </w:p>
    <w:p>
      <w:r>
        <w:rPr>
          <w:rFonts w:ascii="Consolas" w:hAnsi="Consolas"/>
          <w:sz w:val="18"/>
        </w:rPr>
        <w:t>OX457057.1         52915217   -.---.---.--.---.--.--.---.---.--.--.-.--.-.......            52915198</w:t>
      </w:r>
    </w:p>
    <w:p>
      <w:r>
        <w:rPr>
          <w:rFonts w:ascii="Consolas" w:hAnsi="Consolas"/>
          <w:sz w:val="18"/>
        </w:rPr>
        <w:t>OX457057.1         53048924   -.---.---.--.---.--.--.---.---.--.--.-.--.-.......            53048943</w:t>
      </w:r>
    </w:p>
    <w:p>
      <w:r>
        <w:rPr>
          <w:rFonts w:ascii="Consolas" w:hAnsi="Consolas"/>
          <w:sz w:val="18"/>
        </w:rPr>
        <w:t>OX457057.1         53048928   -.---.---.--.---.--.--.---.---.--.--.-.--.-.......            53048947</w:t>
      </w:r>
    </w:p>
    <w:p>
      <w:r>
        <w:rPr>
          <w:rFonts w:ascii="Consolas" w:hAnsi="Consolas"/>
          <w:sz w:val="18"/>
        </w:rPr>
        <w:t>OX457057.1         53082707   -.---.---.--.---.--.--.---.---.--.--.-.--.-.......            53082726</w:t>
      </w:r>
    </w:p>
    <w:p>
      <w:r>
        <w:rPr>
          <w:rFonts w:ascii="Consolas" w:hAnsi="Consolas"/>
          <w:sz w:val="18"/>
        </w:rPr>
        <w:t>OX457057.1         53833458   -.---.---.--.---.--.--.---.---.--.--.-.--.-.......            53833477</w:t>
      </w:r>
    </w:p>
    <w:p>
      <w:r>
        <w:rPr>
          <w:rFonts w:ascii="Consolas" w:hAnsi="Consolas"/>
          <w:sz w:val="18"/>
        </w:rPr>
        <w:t>OX457057.1         53833462   -.---.---.--.---.--.--.---.---.--.--.-.--.-.......            53833481</w:t>
      </w:r>
    </w:p>
    <w:p>
      <w:r>
        <w:rPr>
          <w:rFonts w:ascii="Consolas" w:hAnsi="Consolas"/>
          <w:sz w:val="18"/>
        </w:rPr>
        <w:t>OX457057.1         53833466   -.---.---.--.---.--.--.---.---.--.--.-.--.-.......            53833485</w:t>
      </w:r>
    </w:p>
    <w:p>
      <w:r>
        <w:rPr>
          <w:rFonts w:ascii="Consolas" w:hAnsi="Consolas"/>
          <w:sz w:val="18"/>
        </w:rPr>
        <w:t>OX457057.1         53833470   -.---.---.--.---.--.--.---.---.--.--.-.--.-.......            53833489</w:t>
      </w:r>
    </w:p>
    <w:p>
      <w:r>
        <w:rPr>
          <w:rFonts w:ascii="Consolas" w:hAnsi="Consolas"/>
          <w:sz w:val="18"/>
        </w:rPr>
        <w:t>OX457057.1         53833474   -.---.---.--.---.--.--.---.---.--.--.-.--.-.......            53833493</w:t>
      </w:r>
    </w:p>
    <w:p>
      <w:r>
        <w:rPr>
          <w:rFonts w:ascii="Consolas" w:hAnsi="Consolas"/>
          <w:sz w:val="18"/>
        </w:rPr>
        <w:t>OX457057.1         53833478   -.---.---.--.---.--.--.---.---.--.--.-.--.-.......            53833497</w:t>
      </w:r>
    </w:p>
    <w:p>
      <w:r>
        <w:rPr>
          <w:rFonts w:ascii="Consolas" w:hAnsi="Consolas"/>
          <w:sz w:val="18"/>
        </w:rPr>
        <w:t>OX457057.1         53833482   -.---.---.--.---.--.--.---.---.--.--.-.--.-.......            53833501</w:t>
      </w:r>
    </w:p>
    <w:p>
      <w:r>
        <w:rPr>
          <w:rFonts w:ascii="Consolas" w:hAnsi="Consolas"/>
          <w:sz w:val="18"/>
        </w:rPr>
        <w:t>OX457057.1         53833486   -.---.---.--.---.--.--.---.---.--.--.-.--.-.......            53833505</w:t>
      </w:r>
    </w:p>
    <w:p>
      <w:r>
        <w:rPr>
          <w:rFonts w:ascii="Consolas" w:hAnsi="Consolas"/>
          <w:sz w:val="18"/>
        </w:rPr>
        <w:t>OX457057.1         53833490   -.---.---.--.---.--.--.---.---.--.--.-.--.-.......            53833509</w:t>
      </w:r>
    </w:p>
    <w:p>
      <w:r>
        <w:rPr>
          <w:rFonts w:ascii="Consolas" w:hAnsi="Consolas"/>
          <w:sz w:val="18"/>
        </w:rPr>
        <w:t>OX457057.1         53833494   -.---.---.--.---.--.--.---.---.--.--.-.--.-.......            53833513</w:t>
      </w:r>
    </w:p>
    <w:p>
      <w:r>
        <w:rPr>
          <w:rFonts w:ascii="Consolas" w:hAnsi="Consolas"/>
          <w:sz w:val="18"/>
        </w:rPr>
        <w:t>OX457057.1         55563289   -.---.---.--.---.--.--.---.---.--.--.-.--.-.......            55563270</w:t>
      </w:r>
    </w:p>
    <w:p>
      <w:r>
        <w:rPr>
          <w:rFonts w:ascii="Consolas" w:hAnsi="Consolas"/>
          <w:sz w:val="18"/>
        </w:rPr>
        <w:t>OX457057.1         55563293   -.---.---.--.---.--.--.---.---.--.--.-.--.-.......            55563274</w:t>
      </w:r>
    </w:p>
    <w:p>
      <w:r>
        <w:rPr>
          <w:rFonts w:ascii="Consolas" w:hAnsi="Consolas"/>
          <w:sz w:val="18"/>
        </w:rPr>
        <w:t>OX457057.1         56866924   -.---.---.--.---.--.--.---.---.--.--.-.--.-.......            56866943</w:t>
      </w:r>
    </w:p>
    <w:p>
      <w:r>
        <w:rPr>
          <w:rFonts w:ascii="Consolas" w:hAnsi="Consolas"/>
          <w:sz w:val="18"/>
        </w:rPr>
        <w:t>OX457057.1         56866928   -.---.---.--.---.--.--.---.---.--.--.-.--.-.......            56866947</w:t>
      </w:r>
    </w:p>
    <w:p>
      <w:r>
        <w:rPr>
          <w:rFonts w:ascii="Consolas" w:hAnsi="Consolas"/>
          <w:sz w:val="18"/>
        </w:rPr>
        <w:t>OX457057.1         56866932   -.---.---.--.---.--.--.---.---.--.--.-.--.-.......            56866951</w:t>
      </w:r>
    </w:p>
    <w:p>
      <w:r>
        <w:rPr>
          <w:rFonts w:ascii="Consolas" w:hAnsi="Consolas"/>
          <w:sz w:val="18"/>
        </w:rPr>
        <w:t>OX457057.1         56866936   -.---.---.--.---.--.--.---.---.--.--.-.--.-.......            56866955</w:t>
      </w:r>
    </w:p>
    <w:p>
      <w:r>
        <w:rPr>
          <w:rFonts w:ascii="Consolas" w:hAnsi="Consolas"/>
          <w:sz w:val="18"/>
        </w:rPr>
        <w:t>OX457057.1         56866940   -.---.---.--.---.--.--.---.---.--.--.-.--.-.......            56866959</w:t>
      </w:r>
    </w:p>
    <w:p>
      <w:r>
        <w:rPr>
          <w:rFonts w:ascii="Consolas" w:hAnsi="Consolas"/>
          <w:sz w:val="18"/>
        </w:rPr>
        <w:t>OX457057.1         57179681   -.---.---.--.---.--.--.---.---.--.--.-.--.-.......            57179662</w:t>
      </w:r>
    </w:p>
    <w:p>
      <w:r>
        <w:rPr>
          <w:rFonts w:ascii="Consolas" w:hAnsi="Consolas"/>
          <w:sz w:val="18"/>
        </w:rPr>
        <w:t>OX457057.1         57179685   -.---.---.--.---.--.--.---.---.--.--.-.--.-.......            57179666</w:t>
      </w:r>
    </w:p>
    <w:p>
      <w:r>
        <w:rPr>
          <w:rFonts w:ascii="Consolas" w:hAnsi="Consolas"/>
          <w:sz w:val="18"/>
        </w:rPr>
        <w:t>OX457057.1         57769030   -.---.---.--.---.--.--.---.---.--.--.-.--.-.......            57769011</w:t>
      </w:r>
    </w:p>
    <w:p>
      <w:r>
        <w:rPr>
          <w:rFonts w:ascii="Consolas" w:hAnsi="Consolas"/>
          <w:sz w:val="18"/>
        </w:rPr>
        <w:t>OX457057.1         57769034   -.---.---.--.---.--.--.---.---.--.--.-.--.-.......            57769015</w:t>
      </w:r>
    </w:p>
    <w:p>
      <w:r>
        <w:rPr>
          <w:rFonts w:ascii="Consolas" w:hAnsi="Consolas"/>
          <w:sz w:val="18"/>
        </w:rPr>
        <w:t>OX457057.1         57769038   -.---.---.--.---.--.--.---.---.--.--.-.--.-.......            57769019</w:t>
      </w:r>
    </w:p>
    <w:p>
      <w:r>
        <w:rPr>
          <w:rFonts w:ascii="Consolas" w:hAnsi="Consolas"/>
          <w:sz w:val="18"/>
        </w:rPr>
        <w:t>OX457057.1         57769042   -.---.---.--.---.--.--.---.---.--.--.-.--.-.......            57769023</w:t>
      </w:r>
    </w:p>
    <w:p>
      <w:r>
        <w:rPr>
          <w:rFonts w:ascii="Consolas" w:hAnsi="Consolas"/>
          <w:sz w:val="18"/>
        </w:rPr>
        <w:t>OX457057.1         60501799   -.---.---.--.---.--.--.---.---.--.--.-.--.-.......            60501780</w:t>
      </w:r>
    </w:p>
    <w:p>
      <w:r>
        <w:rPr>
          <w:rFonts w:ascii="Consolas" w:hAnsi="Consolas"/>
          <w:sz w:val="18"/>
        </w:rPr>
        <w:t>OX457057.1         60501803   -.---.---.--.---.--.--.---.---.--.--.-.--.-.......            60501784</w:t>
      </w:r>
    </w:p>
    <w:p>
      <w:r>
        <w:rPr>
          <w:rFonts w:ascii="Consolas" w:hAnsi="Consolas"/>
          <w:sz w:val="18"/>
        </w:rPr>
        <w:t>OX457057.1         60501807   -.---.---.--.---.--.--.---.---.--.--.-.--.-.......            60501788</w:t>
      </w:r>
    </w:p>
    <w:p>
      <w:r>
        <w:rPr>
          <w:rFonts w:ascii="Consolas" w:hAnsi="Consolas"/>
          <w:sz w:val="18"/>
        </w:rPr>
        <w:t>OX457057.1         60501811   -.---.---.--.---.--.--.---.---.--.--.-.--.-.......            60501792</w:t>
      </w:r>
    </w:p>
    <w:p>
      <w:r>
        <w:rPr>
          <w:rFonts w:ascii="Consolas" w:hAnsi="Consolas"/>
          <w:sz w:val="18"/>
        </w:rPr>
        <w:t>OX457057.1         60622566   -.---.---.--.---.--.--.---.---.--.--.-.--.-.......            60622585</w:t>
      </w:r>
    </w:p>
    <w:p>
      <w:r>
        <w:rPr>
          <w:rFonts w:ascii="Consolas" w:hAnsi="Consolas"/>
          <w:sz w:val="18"/>
        </w:rPr>
        <w:t>OX457057.1         60622570   -.---.---.--.---.--.--.---.---.--.--.-.--.-.......            60622589</w:t>
      </w:r>
    </w:p>
    <w:p>
      <w:r>
        <w:rPr>
          <w:rFonts w:ascii="Consolas" w:hAnsi="Consolas"/>
          <w:sz w:val="18"/>
        </w:rPr>
        <w:t>OX457057.1         60622574   -.---.---.--.---.--.--.---.---.--.--.-.--.-.......            60622593</w:t>
      </w:r>
    </w:p>
    <w:p>
      <w:r>
        <w:rPr>
          <w:rFonts w:ascii="Consolas" w:hAnsi="Consolas"/>
          <w:sz w:val="18"/>
        </w:rPr>
        <w:t>OX457057.1         60964789   -.---.---.--.---.--.--.---.---.--.--.-.--.-.......            60964770</w:t>
      </w:r>
    </w:p>
    <w:p>
      <w:r>
        <w:rPr>
          <w:rFonts w:ascii="Consolas" w:hAnsi="Consolas"/>
          <w:sz w:val="18"/>
        </w:rPr>
        <w:t>OX457057.1         61032586   -.---.---.--.---.--.--.---.---.--.--.-.--.-.....              61032603</w:t>
      </w:r>
    </w:p>
    <w:p>
      <w:r>
        <w:rPr>
          <w:rFonts w:ascii="Consolas" w:hAnsi="Consolas"/>
          <w:sz w:val="18"/>
        </w:rPr>
        <w:t>OX457057.1         61779886   -.---.---.--.---.--.--.---.---.--.--.-.--.-.......            61779905</w:t>
      </w:r>
    </w:p>
    <w:p>
      <w:r>
        <w:rPr>
          <w:rFonts w:ascii="Consolas" w:hAnsi="Consolas"/>
          <w:sz w:val="18"/>
        </w:rPr>
        <w:t>OX457057.1         61884474   -.---.---.--.---.--.--.---.---.--.--.-.--.-.......            61884493</w:t>
      </w:r>
    </w:p>
    <w:p>
      <w:r>
        <w:rPr>
          <w:rFonts w:ascii="Consolas" w:hAnsi="Consolas"/>
          <w:sz w:val="18"/>
        </w:rPr>
        <w:t>OX457057.1         62942055   -.---.---.--.---.--.--.---.---.--.--.-.--.-.......            62942036</w:t>
      </w:r>
    </w:p>
    <w:p>
      <w:r>
        <w:rPr>
          <w:rFonts w:ascii="Consolas" w:hAnsi="Consolas"/>
          <w:sz w:val="18"/>
        </w:rPr>
        <w:t>OX457057.1         62942059   -.---.---.--.---.--.--.---.---.--.--.-.--.-.......            62942040</w:t>
      </w:r>
    </w:p>
    <w:p>
      <w:r>
        <w:rPr>
          <w:rFonts w:ascii="Consolas" w:hAnsi="Consolas"/>
          <w:sz w:val="18"/>
        </w:rPr>
        <w:t>OX457057.1         62942063   -.---.---.--.---.--.--.---.---.--.--.-.--.-.......            62942044</w:t>
      </w:r>
    </w:p>
    <w:p>
      <w:r>
        <w:rPr>
          <w:rFonts w:ascii="Consolas" w:hAnsi="Consolas"/>
          <w:sz w:val="18"/>
        </w:rPr>
        <w:t>OX457057.1         63502345   -.---.---.--.---.--.--.---.---.--.--.-.--.-.......            63502364</w:t>
      </w:r>
    </w:p>
    <w:p>
      <w:r>
        <w:rPr>
          <w:rFonts w:ascii="Consolas" w:hAnsi="Consolas"/>
          <w:sz w:val="18"/>
        </w:rPr>
        <w:t>OX457057.1         63502349   -.---.---.--.---.--.--.---.---.--.--.-.--.-.......            63502368</w:t>
      </w:r>
    </w:p>
    <w:p>
      <w:r>
        <w:rPr>
          <w:rFonts w:ascii="Consolas" w:hAnsi="Consolas"/>
          <w:sz w:val="18"/>
        </w:rPr>
        <w:t>OX457057.1         63502353   -.---.---.--.---.--.--.---.---.--.--.-.--.-.......            63502372</w:t>
      </w:r>
    </w:p>
    <w:p>
      <w:r>
        <w:rPr>
          <w:rFonts w:ascii="Consolas" w:hAnsi="Consolas"/>
          <w:sz w:val="18"/>
        </w:rPr>
        <w:t>OX457057.1         63502357   -.---.---.--.---.--.--.---.---.--.--.-.--.-.......            63502376</w:t>
      </w:r>
    </w:p>
    <w:p>
      <w:r>
        <w:rPr>
          <w:rFonts w:ascii="Consolas" w:hAnsi="Consolas"/>
          <w:sz w:val="18"/>
        </w:rPr>
        <w:t>OX457057.1         63563664   -.---.---.--.---.--.--.---.---.--.--.-.--.-.......            63563645</w:t>
      </w:r>
    </w:p>
    <w:p>
      <w:r>
        <w:rPr>
          <w:rFonts w:ascii="Consolas" w:hAnsi="Consolas"/>
          <w:sz w:val="18"/>
        </w:rPr>
        <w:t>OX457057.1         64024201   -.---.---.--.---.--.--.---.---.--.--.-.--.-.......            64024182</w:t>
      </w:r>
    </w:p>
    <w:p>
      <w:r>
        <w:rPr>
          <w:rFonts w:ascii="Consolas" w:hAnsi="Consolas"/>
          <w:sz w:val="18"/>
        </w:rPr>
        <w:t>OX457057.1         64078796   -.---.---.--.---.--.--.---.---.--.--.-.--.-.......            64078777</w:t>
      </w:r>
    </w:p>
    <w:p>
      <w:r>
        <w:rPr>
          <w:rFonts w:ascii="Consolas" w:hAnsi="Consolas"/>
          <w:sz w:val="18"/>
        </w:rPr>
        <w:t>OX457057.1         64078800   -.---.---.--.---.--.--.---.---.--.--.-.--.-.......            64078781</w:t>
      </w:r>
    </w:p>
    <w:p>
      <w:r>
        <w:rPr>
          <w:rFonts w:ascii="Consolas" w:hAnsi="Consolas"/>
          <w:sz w:val="18"/>
        </w:rPr>
        <w:t>OX457057.1         64465795   -.---.---.--.---.--.--.---.---.--.--.-.--.-.......            64465814</w:t>
      </w:r>
    </w:p>
    <w:p>
      <w:r>
        <w:rPr>
          <w:rFonts w:ascii="Consolas" w:hAnsi="Consolas"/>
          <w:sz w:val="18"/>
        </w:rPr>
        <w:t>OX457057.1         64465799   -.---.---.--.---.--.--.---.---.--.--.-.--.-.......            64465818</w:t>
      </w:r>
    </w:p>
    <w:p>
      <w:r>
        <w:rPr>
          <w:rFonts w:ascii="Consolas" w:hAnsi="Consolas"/>
          <w:sz w:val="18"/>
        </w:rPr>
        <w:t>OX457057.1         64465803   -.---.---.--.---.--.--.---.---.--.--.-.--.-.......            64465822</w:t>
      </w:r>
    </w:p>
    <w:p>
      <w:r>
        <w:rPr>
          <w:rFonts w:ascii="Consolas" w:hAnsi="Consolas"/>
          <w:sz w:val="18"/>
        </w:rPr>
        <w:t>OX457057.1         64608955   -.---.---.--.---.--.--.---.---.--.--.-.--.-.......            64608936</w:t>
      </w:r>
    </w:p>
    <w:p>
      <w:r>
        <w:rPr>
          <w:rFonts w:ascii="Consolas" w:hAnsi="Consolas"/>
          <w:sz w:val="18"/>
        </w:rPr>
        <w:t>OX457057.1         64608959   -.---.---.--.---.--.--.---.---.--.--.-.--.-.......            64608940</w:t>
      </w:r>
    </w:p>
    <w:p>
      <w:r>
        <w:rPr>
          <w:rFonts w:ascii="Consolas" w:hAnsi="Consolas"/>
          <w:sz w:val="18"/>
        </w:rPr>
        <w:t>OX457057.1         64608963   -.---.---.--.---.--.--.---.---.--.--.-.--.-.......            64608944</w:t>
      </w:r>
    </w:p>
    <w:p>
      <w:r>
        <w:rPr>
          <w:rFonts w:ascii="Consolas" w:hAnsi="Consolas"/>
          <w:sz w:val="18"/>
        </w:rPr>
        <w:t>OX457057.1         64608967   -.---.---.--.---.--.--.---.---.--.--.-.--.-.......            64608948</w:t>
      </w:r>
    </w:p>
    <w:p>
      <w:r>
        <w:rPr>
          <w:rFonts w:ascii="Consolas" w:hAnsi="Consolas"/>
          <w:sz w:val="18"/>
        </w:rPr>
        <w:t>OX457057.1         64608971   -.---.---.--.---.--.--.---.---.--.--.-.--.-.......            64608952</w:t>
      </w:r>
    </w:p>
    <w:p>
      <w:r>
        <w:rPr>
          <w:rFonts w:ascii="Consolas" w:hAnsi="Consolas"/>
          <w:sz w:val="18"/>
        </w:rPr>
        <w:t>OX457057.1         64625294   -.---.---.--.---.--.--.---.---.--.--.-.--.-.......            64625275</w:t>
      </w:r>
    </w:p>
    <w:p>
      <w:r>
        <w:rPr>
          <w:rFonts w:ascii="Consolas" w:hAnsi="Consolas"/>
          <w:sz w:val="18"/>
        </w:rPr>
        <w:t>OX457057.1         64717219   -.---.---.--.---.--.--.---.---.--.--.-.--.-.......            64717200</w:t>
      </w:r>
    </w:p>
    <w:p>
      <w:r>
        <w:rPr>
          <w:rFonts w:ascii="Consolas" w:hAnsi="Consolas"/>
          <w:sz w:val="18"/>
        </w:rPr>
        <w:t>OX457057.1         64717223   -.---.---.--.---.--.--.---.---.--.--.-.--.-.......            64717204</w:t>
      </w:r>
    </w:p>
    <w:p>
      <w:r>
        <w:rPr>
          <w:rFonts w:ascii="Consolas" w:hAnsi="Consolas"/>
          <w:sz w:val="18"/>
        </w:rPr>
        <w:t>OX457057.1         64717227   -.---.---.--.---.--.--.---.---.--.--.-.--.-.......            64717208</w:t>
      </w:r>
    </w:p>
    <w:p>
      <w:r>
        <w:rPr>
          <w:rFonts w:ascii="Consolas" w:hAnsi="Consolas"/>
          <w:sz w:val="18"/>
        </w:rPr>
        <w:t>OX457057.1         64717231   -.---.---.--.---.--.--.---.---.--.--.-.--.-.......            64717212</w:t>
      </w:r>
    </w:p>
    <w:p>
      <w:r>
        <w:rPr>
          <w:rFonts w:ascii="Consolas" w:hAnsi="Consolas"/>
          <w:sz w:val="18"/>
        </w:rPr>
        <w:t>OX457057.1         64717235   -.---.---.--.---.--.--.---.---.--.--.-.--.-.......            64717216</w:t>
      </w:r>
    </w:p>
    <w:p>
      <w:r>
        <w:rPr>
          <w:rFonts w:ascii="Consolas" w:hAnsi="Consolas"/>
          <w:sz w:val="18"/>
        </w:rPr>
        <w:t>OX457057.1         64717239   -.---.---.--.---.--.--.---.---.--.--.-.--.-.......            64717220</w:t>
      </w:r>
    </w:p>
    <w:p>
      <w:r>
        <w:rPr>
          <w:rFonts w:ascii="Consolas" w:hAnsi="Consolas"/>
          <w:sz w:val="18"/>
        </w:rPr>
        <w:t>OX457057.1         65056849   -.---.---.--.---.--.--.---.---.--.--.-.--.-......             65056831</w:t>
      </w:r>
    </w:p>
    <w:p>
      <w:r>
        <w:rPr>
          <w:rFonts w:ascii="Consolas" w:hAnsi="Consolas"/>
          <w:sz w:val="18"/>
        </w:rPr>
        <w:t>OX457057.1         66664800   -.---.---.--.---.--.--.---.---.--.--.-.--.-.......            66664819</w:t>
      </w:r>
    </w:p>
    <w:p>
      <w:r>
        <w:rPr>
          <w:rFonts w:ascii="Consolas" w:hAnsi="Consolas"/>
          <w:sz w:val="18"/>
        </w:rPr>
        <w:t>OX457057.1         66664804   -.---.---.--.---.--.--.---.---.--.--.-.--.-.......            66664823</w:t>
      </w:r>
    </w:p>
    <w:p>
      <w:r>
        <w:rPr>
          <w:rFonts w:ascii="Consolas" w:hAnsi="Consolas"/>
          <w:sz w:val="18"/>
        </w:rPr>
        <w:t>OX457057.1         68175264   -.---.---.--.---.--.--.---.---.--.--.-.--.-.......            68175245</w:t>
      </w:r>
    </w:p>
    <w:p>
      <w:r>
        <w:rPr>
          <w:rFonts w:ascii="Consolas" w:hAnsi="Consolas"/>
          <w:sz w:val="18"/>
        </w:rPr>
        <w:t>OX457057.1         68175268   -.---.---.--.---.--.--.---.---.--.--.-.--.-.......            68175249</w:t>
      </w:r>
    </w:p>
    <w:p>
      <w:r>
        <w:rPr>
          <w:rFonts w:ascii="Consolas" w:hAnsi="Consolas"/>
          <w:sz w:val="18"/>
        </w:rPr>
        <w:t>OX457057.1         68952854   -.---.---.--.---.--.--.---.---.--.--.-.--.-.......            68952873</w:t>
      </w:r>
    </w:p>
    <w:p>
      <w:r>
        <w:rPr>
          <w:rFonts w:ascii="Consolas" w:hAnsi="Consolas"/>
          <w:sz w:val="18"/>
        </w:rPr>
        <w:t>OX457057.1         69073219   -.---.---.--.---.--.--.---.---.--.--.-.--.-.......            69073238</w:t>
      </w:r>
    </w:p>
    <w:p>
      <w:r>
        <w:rPr>
          <w:rFonts w:ascii="Consolas" w:hAnsi="Consolas"/>
          <w:sz w:val="18"/>
        </w:rPr>
        <w:t>OX457057.1         69228562   -.---.---.--.---.--.--.---.---.--.--.-.--.-.......            69228581</w:t>
      </w:r>
    </w:p>
    <w:p>
      <w:r>
        <w:rPr>
          <w:rFonts w:ascii="Consolas" w:hAnsi="Consolas"/>
          <w:sz w:val="18"/>
        </w:rPr>
        <w:t>OX457057.1         69314157   -.---.---.--.---.--.--.---.---.--.--.-.--.-.......            69314176</w:t>
      </w:r>
    </w:p>
    <w:p>
      <w:r>
        <w:rPr>
          <w:rFonts w:ascii="Consolas" w:hAnsi="Consolas"/>
          <w:sz w:val="18"/>
        </w:rPr>
        <w:t>OX457057.1         69314161   -.---.---.--.---.--.--.---.---.--.--.-.--.-.......            69314180</w:t>
      </w:r>
    </w:p>
    <w:p>
      <w:r>
        <w:rPr>
          <w:rFonts w:ascii="Consolas" w:hAnsi="Consolas"/>
          <w:sz w:val="18"/>
        </w:rPr>
        <w:t>OX457057.1         69314165   -.---.---.--.---.--.--.---.---.--.--.-.--.-.......            69314184</w:t>
      </w:r>
    </w:p>
    <w:p>
      <w:r>
        <w:rPr>
          <w:rFonts w:ascii="Consolas" w:hAnsi="Consolas"/>
          <w:sz w:val="18"/>
        </w:rPr>
        <w:t>OX457057.1         69716549   -.---.---.--.---.--.--.---.---.--.--.-.--.-.......            69716568</w:t>
      </w:r>
    </w:p>
    <w:p>
      <w:r>
        <w:rPr>
          <w:rFonts w:ascii="Consolas" w:hAnsi="Consolas"/>
          <w:sz w:val="18"/>
        </w:rPr>
        <w:t>OX457057.1         70100447   -.---.---.--.---.--.--.---.---.--.--.-.--.-.......            70100428</w:t>
      </w:r>
    </w:p>
    <w:p>
      <w:r>
        <w:rPr>
          <w:rFonts w:ascii="Consolas" w:hAnsi="Consolas"/>
          <w:sz w:val="18"/>
        </w:rPr>
        <w:t>OX457057.1         70100451   -.---.---.--.---.--.--.---.---.--.--.-.--.-.......            70100432</w:t>
      </w:r>
    </w:p>
    <w:p>
      <w:r>
        <w:rPr>
          <w:rFonts w:ascii="Consolas" w:hAnsi="Consolas"/>
          <w:sz w:val="18"/>
        </w:rPr>
        <w:t>OX457057.1         70760153   -.---.---.--.---.--.--.---.---.--.--.-.--.-.......            70760134</w:t>
      </w:r>
    </w:p>
    <w:p>
      <w:r>
        <w:rPr>
          <w:rFonts w:ascii="Consolas" w:hAnsi="Consolas"/>
          <w:sz w:val="18"/>
        </w:rPr>
        <w:t>OX457057.1         71112448   -.---.---.--.---.--.--.---.---.--.--.-.--.-.......            71112467</w:t>
      </w:r>
    </w:p>
    <w:p>
      <w:r>
        <w:rPr>
          <w:rFonts w:ascii="Consolas" w:hAnsi="Consolas"/>
          <w:sz w:val="18"/>
        </w:rPr>
        <w:t>OX457057.1         71204702   -.---.---.--.---.--.--.---.---.--.--.-.--.-.......            71204683</w:t>
      </w:r>
    </w:p>
    <w:p>
      <w:r>
        <w:rPr>
          <w:rFonts w:ascii="Consolas" w:hAnsi="Consolas"/>
          <w:sz w:val="18"/>
        </w:rPr>
        <w:t>OX457057.1         71204706   -.---.---.--.---.--.--.---.---.--.--.-.--.-.......            71204687</w:t>
      </w:r>
    </w:p>
    <w:p>
      <w:r>
        <w:rPr>
          <w:rFonts w:ascii="Consolas" w:hAnsi="Consolas"/>
          <w:sz w:val="18"/>
        </w:rPr>
        <w:t>OX457057.1         71204710   -.---.---.--.---.--.--.---.---.--.--.-.--.-.......            71204691</w:t>
      </w:r>
    </w:p>
    <w:p>
      <w:r>
        <w:rPr>
          <w:rFonts w:ascii="Consolas" w:hAnsi="Consolas"/>
          <w:sz w:val="18"/>
        </w:rPr>
        <w:t>OX457057.1         71204714   -.---.---.--.---.--.--.---.---.--.--.-.--.-.......            71204695</w:t>
      </w:r>
    </w:p>
    <w:p>
      <w:r>
        <w:rPr>
          <w:rFonts w:ascii="Consolas" w:hAnsi="Consolas"/>
          <w:sz w:val="18"/>
        </w:rPr>
        <w:t>OX457057.1         71204718   -.---.---.--.---.--.--.---.---.--.--.-.--.-.......            71204699</w:t>
      </w:r>
    </w:p>
    <w:p>
      <w:r>
        <w:rPr>
          <w:rFonts w:ascii="Consolas" w:hAnsi="Consolas"/>
          <w:sz w:val="18"/>
        </w:rPr>
        <w:t>OX457057.1         71204722   -.---.---.--.---.--.--.---.---.--.--.-.--.-.......            71204703</w:t>
      </w:r>
    </w:p>
    <w:p>
      <w:r>
        <w:rPr>
          <w:rFonts w:ascii="Consolas" w:hAnsi="Consolas"/>
          <w:sz w:val="18"/>
        </w:rPr>
        <w:t>OX457057.1         71204726   -.---.---.--.---.--.--.---.---.--.--.-.--.-.......            71204707</w:t>
      </w:r>
    </w:p>
    <w:p>
      <w:r>
        <w:rPr>
          <w:rFonts w:ascii="Consolas" w:hAnsi="Consolas"/>
          <w:sz w:val="18"/>
        </w:rPr>
        <w:t>OX457057.1         72324880   -.---.---.--.---.--.--.---.---.--.--.-.--.-.......            72324861</w:t>
      </w:r>
    </w:p>
    <w:p>
      <w:r>
        <w:rPr>
          <w:rFonts w:ascii="Consolas" w:hAnsi="Consolas"/>
          <w:sz w:val="18"/>
        </w:rPr>
        <w:t>OX457057.1         72324884   -.---.---.--.---.--.--.---.---.--.--.-.--.-.......            72324865</w:t>
      </w:r>
    </w:p>
    <w:p>
      <w:r>
        <w:rPr>
          <w:rFonts w:ascii="Consolas" w:hAnsi="Consolas"/>
          <w:sz w:val="18"/>
        </w:rPr>
        <w:t>OX457057.1         72324888   -.---.---.--.---.--.--.---.---.--.--.-.--.-.......            72324869</w:t>
      </w:r>
    </w:p>
    <w:p>
      <w:r>
        <w:rPr>
          <w:rFonts w:ascii="Consolas" w:hAnsi="Consolas"/>
          <w:sz w:val="18"/>
        </w:rPr>
        <w:t>OX457057.1         72552637   -.---.---.--.---.--.--.---.---.--.--.-.--.-.......            72552656</w:t>
      </w:r>
    </w:p>
    <w:p>
      <w:r>
        <w:rPr>
          <w:rFonts w:ascii="Consolas" w:hAnsi="Consolas"/>
          <w:sz w:val="18"/>
        </w:rPr>
        <w:t>OX457057.1         74070796   -.---.---.--.---.--.--.---.---.--.--.-.--.-.......            74070777</w:t>
      </w:r>
    </w:p>
    <w:p>
      <w:r>
        <w:rPr>
          <w:rFonts w:ascii="Consolas" w:hAnsi="Consolas"/>
          <w:sz w:val="18"/>
        </w:rPr>
        <w:t>OX457057.1         74070800   -.---.---.--.---.--.--.---.---.--.--.-.--.-.......            74070781</w:t>
      </w:r>
    </w:p>
    <w:p>
      <w:r>
        <w:rPr>
          <w:rFonts w:ascii="Consolas" w:hAnsi="Consolas"/>
          <w:sz w:val="18"/>
        </w:rPr>
        <w:t>OX457057.1         74070804   -.---.---.--.---.--.--.---.---.--.--.-.--.-.......            74070785</w:t>
      </w:r>
    </w:p>
    <w:p>
      <w:r>
        <w:rPr>
          <w:rFonts w:ascii="Consolas" w:hAnsi="Consolas"/>
          <w:sz w:val="18"/>
        </w:rPr>
        <w:t>OX457057.1         74070808   -.---.---.--.---.--.--.---.---.--.--.-.--.-.......            74070789</w:t>
      </w:r>
    </w:p>
    <w:p>
      <w:r>
        <w:rPr>
          <w:rFonts w:ascii="Consolas" w:hAnsi="Consolas"/>
          <w:sz w:val="18"/>
        </w:rPr>
        <w:t>OX457057.1         74343253   -.---.---.--.---.--.--.---.---.--.--.-.--.-.......            74343272</w:t>
      </w:r>
    </w:p>
    <w:p>
      <w:r>
        <w:rPr>
          <w:rFonts w:ascii="Consolas" w:hAnsi="Consolas"/>
          <w:sz w:val="18"/>
        </w:rPr>
        <w:t>OX457057.1         74343257   -.---.---.--.---.--.--.---.---.--.--.-.--.-.......            74343276</w:t>
      </w:r>
    </w:p>
    <w:p>
      <w:r>
        <w:rPr>
          <w:rFonts w:ascii="Consolas" w:hAnsi="Consolas"/>
          <w:sz w:val="18"/>
        </w:rPr>
        <w:t>OX457057.1         74343261   -.---.---.--.---.--.--.---.---.--.--.-.--.-.......            74343280</w:t>
      </w:r>
    </w:p>
    <w:p>
      <w:r>
        <w:rPr>
          <w:rFonts w:ascii="Consolas" w:hAnsi="Consolas"/>
          <w:sz w:val="18"/>
        </w:rPr>
        <w:t>OX457057.1         74343265   -.---.---.--.---.--.--.---.---.--.--.-.--.-.......            74343284</w:t>
      </w:r>
    </w:p>
    <w:p>
      <w:r>
        <w:rPr>
          <w:rFonts w:ascii="Consolas" w:hAnsi="Consolas"/>
          <w:sz w:val="18"/>
        </w:rPr>
        <w:t>OX457057.1         74609137   -.---.---.--.---.--.--.---.---.--.--.-.--.-.......            74609118</w:t>
      </w:r>
    </w:p>
    <w:p>
      <w:r>
        <w:rPr>
          <w:rFonts w:ascii="Consolas" w:hAnsi="Consolas"/>
          <w:sz w:val="18"/>
        </w:rPr>
        <w:t>OX457057.1         75689497   -.---.---.--.---.--.--.---.---.--.--.-.--.-........           75689517</w:t>
      </w:r>
    </w:p>
    <w:p>
      <w:r>
        <w:rPr>
          <w:rFonts w:ascii="Consolas" w:hAnsi="Consolas"/>
          <w:sz w:val="18"/>
        </w:rPr>
        <w:t>OX457057.1         77974200   -.---.---.--.---.--.--.---.---.--.--.-.--.-.......            77974181</w:t>
      </w:r>
    </w:p>
    <w:p>
      <w:r>
        <w:rPr>
          <w:rFonts w:ascii="Consolas" w:hAnsi="Consolas"/>
          <w:sz w:val="18"/>
        </w:rPr>
        <w:t>OX457057.1         78166315   -.---.---.--.---.--.--.---.---.--.--.-.--.-.......            78166296</w:t>
      </w:r>
    </w:p>
    <w:p>
      <w:r>
        <w:rPr>
          <w:rFonts w:ascii="Consolas" w:hAnsi="Consolas"/>
          <w:sz w:val="18"/>
        </w:rPr>
        <w:t>OX457057.1         80165977   -.---.---.--.---.--.--.---.---.--.--.-.--.-.......            80165996</w:t>
      </w:r>
    </w:p>
    <w:p>
      <w:r>
        <w:rPr>
          <w:rFonts w:ascii="Consolas" w:hAnsi="Consolas"/>
          <w:sz w:val="18"/>
        </w:rPr>
        <w:t>OX457057.1         80165981   -.---.---.--.---.--.--.---.---.--.--.-.--.-.......            80166000</w:t>
      </w:r>
    </w:p>
    <w:p>
      <w:r>
        <w:rPr>
          <w:rFonts w:ascii="Consolas" w:hAnsi="Consolas"/>
          <w:sz w:val="18"/>
        </w:rPr>
        <w:t>OX457057.1         80337469   -.---.---.--.---.--.--.---.---.--.--.-.--.-.......            80337450</w:t>
      </w:r>
    </w:p>
    <w:p>
      <w:r>
        <w:rPr>
          <w:rFonts w:ascii="Consolas" w:hAnsi="Consolas"/>
          <w:sz w:val="18"/>
        </w:rPr>
        <w:t>OX457057.1         81018780   -.---.---.--.---.--.--.---.---.--.--.-.--.-.......            81018761</w:t>
      </w:r>
    </w:p>
    <w:p>
      <w:r>
        <w:rPr>
          <w:rFonts w:ascii="Consolas" w:hAnsi="Consolas"/>
          <w:sz w:val="18"/>
        </w:rPr>
        <w:t>OX457057.1         81018784   -.---.---.--.---.--.--.---.---.--.--.-.--.-.......            81018765</w:t>
      </w:r>
    </w:p>
    <w:p>
      <w:r>
        <w:rPr>
          <w:rFonts w:ascii="Consolas" w:hAnsi="Consolas"/>
          <w:sz w:val="18"/>
        </w:rPr>
        <w:t>OX457057.1         81018788   -.---.---.--.---.--.--.---.---.--.--.-.--.-.......            81018769</w:t>
      </w:r>
    </w:p>
    <w:p>
      <w:r>
        <w:rPr>
          <w:rFonts w:ascii="Consolas" w:hAnsi="Consolas"/>
          <w:sz w:val="18"/>
        </w:rPr>
        <w:t>OX457057.1         81018792   -.---.---.--.---.--.--.---.---.--.--.-.--.-.......            81018773</w:t>
      </w:r>
    </w:p>
    <w:p>
      <w:r>
        <w:rPr>
          <w:rFonts w:ascii="Consolas" w:hAnsi="Consolas"/>
          <w:sz w:val="18"/>
        </w:rPr>
        <w:t>OX457057.1         81041461   -.---.---.--.---.--.--.---.---.--.--.-.--.-.......            81041480</w:t>
      </w:r>
    </w:p>
    <w:p>
      <w:r>
        <w:rPr>
          <w:rFonts w:ascii="Consolas" w:hAnsi="Consolas"/>
          <w:sz w:val="18"/>
        </w:rPr>
        <w:t>OX457057.1         81041465   -.---.---.--.---.--.--.---.---.--.--.-.--.-.......            81041484</w:t>
      </w:r>
    </w:p>
    <w:p>
      <w:r>
        <w:rPr>
          <w:rFonts w:ascii="Consolas" w:hAnsi="Consolas"/>
          <w:sz w:val="18"/>
        </w:rPr>
        <w:t>OX457057.1         81041469   -.---.---.--.---.--.--.---.---.--.--.-.--.-.......            81041488</w:t>
      </w:r>
    </w:p>
    <w:p>
      <w:r>
        <w:rPr>
          <w:rFonts w:ascii="Consolas" w:hAnsi="Consolas"/>
          <w:sz w:val="18"/>
        </w:rPr>
        <w:t>OX457057.1         81041473   -.---.---.--.---.--.--.---.---.--.--.-.--.-.......            81041492</w:t>
      </w:r>
    </w:p>
    <w:p>
      <w:r>
        <w:rPr>
          <w:rFonts w:ascii="Consolas" w:hAnsi="Consolas"/>
          <w:sz w:val="18"/>
        </w:rPr>
        <w:t>OX457057.1         82487787   -.---.---.--.---.--.--.---.---.--.--.-.--.-.....              82487804</w:t>
      </w:r>
    </w:p>
    <w:p>
      <w:r>
        <w:rPr>
          <w:rFonts w:ascii="Consolas" w:hAnsi="Consolas"/>
          <w:sz w:val="18"/>
        </w:rPr>
        <w:t>OX457057.1         82893342   -.---.---.--.---.--.--.---.---.--.--.-.--.-.......            82893361</w:t>
      </w:r>
    </w:p>
    <w:p>
      <w:r>
        <w:rPr>
          <w:rFonts w:ascii="Consolas" w:hAnsi="Consolas"/>
          <w:sz w:val="18"/>
        </w:rPr>
        <w:t>OX457057.1         83111357   -.---.---.--.---.--.--.---.---.--.--.-.--.-.......            83111376</w:t>
      </w:r>
    </w:p>
    <w:p>
      <w:r>
        <w:rPr>
          <w:rFonts w:ascii="Consolas" w:hAnsi="Consolas"/>
          <w:sz w:val="18"/>
        </w:rPr>
        <w:t>OX457057.1         83111361   -.---.---.--.---.--.--.---.---.--.--.-.--.-.......            83111380</w:t>
      </w:r>
    </w:p>
    <w:p>
      <w:r>
        <w:rPr>
          <w:rFonts w:ascii="Consolas" w:hAnsi="Consolas"/>
          <w:sz w:val="18"/>
        </w:rPr>
        <w:t>OX457057.1         83111365   -.---.---.--.---.--.--.---.---.--.--.-.--.-.......            83111384</w:t>
      </w:r>
    </w:p>
    <w:p>
      <w:r>
        <w:rPr>
          <w:rFonts w:ascii="Consolas" w:hAnsi="Consolas"/>
          <w:sz w:val="18"/>
        </w:rPr>
        <w:t>OX457057.1         83884789   -.---.---.--.---.--.--.---.---.--.--.-.--.-.......            83884770</w:t>
      </w:r>
    </w:p>
    <w:p>
      <w:r>
        <w:rPr>
          <w:rFonts w:ascii="Consolas" w:hAnsi="Consolas"/>
          <w:sz w:val="18"/>
        </w:rPr>
        <w:t>OX457057.1         83884793   -.---.---.--.---.--.--.---.---.--.--.-.--.-.......            83884774</w:t>
      </w:r>
    </w:p>
    <w:p>
      <w:r>
        <w:rPr>
          <w:rFonts w:ascii="Consolas" w:hAnsi="Consolas"/>
          <w:sz w:val="18"/>
        </w:rPr>
        <w:t>OX457057.1         83884797   -.---.---.--.---.--.--.---.---.--.--.-.--.-.......            83884778</w:t>
      </w:r>
    </w:p>
    <w:p>
      <w:r>
        <w:rPr>
          <w:rFonts w:ascii="Consolas" w:hAnsi="Consolas"/>
          <w:sz w:val="18"/>
        </w:rPr>
        <w:t>OX457057.1         83884801   -.---.---.--.---.--.--.---.---.--.--.-.--.-.......            83884782</w:t>
      </w:r>
    </w:p>
    <w:p>
      <w:r>
        <w:rPr>
          <w:rFonts w:ascii="Consolas" w:hAnsi="Consolas"/>
          <w:sz w:val="18"/>
        </w:rPr>
        <w:t>OX457057.1         84437560   -.---.---.--.---.--.--.---.---.--.--.-.--.-.......            84437579</w:t>
      </w:r>
    </w:p>
    <w:p>
      <w:r>
        <w:rPr>
          <w:rFonts w:ascii="Consolas" w:hAnsi="Consolas"/>
          <w:sz w:val="18"/>
        </w:rPr>
        <w:t>OX457057.1         85034471   -.---.---.--.---.--.--.---.---.--.--.-.--.-.......            85034452</w:t>
      </w:r>
    </w:p>
    <w:p>
      <w:r>
        <w:rPr>
          <w:rFonts w:ascii="Consolas" w:hAnsi="Consolas"/>
          <w:sz w:val="18"/>
        </w:rPr>
        <w:t>OX457057.1         85034475   -.---.---.--.---.--.--.---.---.--.--.-.--.-.......            85034456</w:t>
      </w:r>
    </w:p>
    <w:p>
      <w:r>
        <w:rPr>
          <w:rFonts w:ascii="Consolas" w:hAnsi="Consolas"/>
          <w:sz w:val="18"/>
        </w:rPr>
        <w:t>OX457057.1         85034479   -.---.---.--.---.--.--.---.---.--.--.-.--.-.......            85034460</w:t>
      </w:r>
    </w:p>
    <w:p>
      <w:r>
        <w:rPr>
          <w:rFonts w:ascii="Consolas" w:hAnsi="Consolas"/>
          <w:sz w:val="18"/>
        </w:rPr>
        <w:t>OX457057.1         86079488   -.---.---.--.---.--.--.---.---.--.--.-.--.-.......            86079469</w:t>
      </w:r>
    </w:p>
    <w:p>
      <w:r>
        <w:rPr>
          <w:rFonts w:ascii="Consolas" w:hAnsi="Consolas"/>
          <w:sz w:val="18"/>
        </w:rPr>
        <w:t>OX457057.1         86079492   -.---.---.--.---.--.--.---.---.--.--.-.--.-.......            86079473</w:t>
      </w:r>
    </w:p>
    <w:p>
      <w:r>
        <w:rPr>
          <w:rFonts w:ascii="Consolas" w:hAnsi="Consolas"/>
          <w:sz w:val="18"/>
        </w:rPr>
        <w:t>OX457057.1         86379232   -.---.---.--.---.--.--.---.---.--.--.-.--.-.......            86379213</w:t>
      </w:r>
    </w:p>
    <w:p>
      <w:r>
        <w:rPr>
          <w:rFonts w:ascii="Consolas" w:hAnsi="Consolas"/>
          <w:sz w:val="18"/>
        </w:rPr>
        <w:t>OX457057.1         86379236   -.---.---.--.---.--.--.---.---.--.--.-.--.-.......            86379217</w:t>
      </w:r>
    </w:p>
    <w:p>
      <w:r>
        <w:rPr>
          <w:rFonts w:ascii="Consolas" w:hAnsi="Consolas"/>
          <w:sz w:val="18"/>
        </w:rPr>
        <w:t>OX457057.1         86379240   -.---.---.--.---.--.--.---.---.--.--.-.--.-.......            86379221</w:t>
      </w:r>
    </w:p>
    <w:p>
      <w:r>
        <w:rPr>
          <w:rFonts w:ascii="Consolas" w:hAnsi="Consolas"/>
          <w:sz w:val="18"/>
        </w:rPr>
        <w:t>OX457057.1         86719794   -.---.---.--.---.--.--.---.---.--.--.-.--.-.......            86719775</w:t>
      </w:r>
    </w:p>
    <w:p>
      <w:r>
        <w:rPr>
          <w:rFonts w:ascii="Consolas" w:hAnsi="Consolas"/>
          <w:sz w:val="18"/>
        </w:rPr>
        <w:t>OX457057.1         86719798   -.---.---.--.---.--.--.---.---.--.--.-.--.-.......            86719779</w:t>
      </w:r>
    </w:p>
    <w:p>
      <w:r>
        <w:rPr>
          <w:rFonts w:ascii="Consolas" w:hAnsi="Consolas"/>
          <w:sz w:val="18"/>
        </w:rPr>
        <w:t>OX457057.1         86719802   -.---.---.--.---.--.--.---.---.--.--.-.--.-.......            86719783</w:t>
      </w:r>
    </w:p>
    <w:p>
      <w:r>
        <w:rPr>
          <w:rFonts w:ascii="Consolas" w:hAnsi="Consolas"/>
          <w:sz w:val="18"/>
        </w:rPr>
        <w:t>OX457057.1         86883079   -.---.---.--.---.--.--.---.---.--.--.-.--.-.......            86883060</w:t>
      </w:r>
    </w:p>
    <w:p>
      <w:r>
        <w:rPr>
          <w:rFonts w:ascii="Consolas" w:hAnsi="Consolas"/>
          <w:sz w:val="18"/>
        </w:rPr>
        <w:t>OX457057.1         87242360   -.---.---.--.---.--.--.---.---.--.--.-.--.-.......            87242341</w:t>
      </w:r>
    </w:p>
    <w:p>
      <w:r>
        <w:rPr>
          <w:rFonts w:ascii="Consolas" w:hAnsi="Consolas"/>
          <w:sz w:val="18"/>
        </w:rPr>
        <w:t>OX457057.1         87242364   -.---.---.--.---.--.--.---.---.--.--.-.--.-.......            87242345</w:t>
      </w:r>
    </w:p>
    <w:p>
      <w:r>
        <w:rPr>
          <w:rFonts w:ascii="Consolas" w:hAnsi="Consolas"/>
          <w:sz w:val="18"/>
        </w:rPr>
        <w:t>OX457057.1         89058180   -.---.---.--.---.--.--.---.---.--.--.-.--.-.......            89058199</w:t>
      </w:r>
    </w:p>
    <w:p>
      <w:r>
        <w:rPr>
          <w:rFonts w:ascii="Consolas" w:hAnsi="Consolas"/>
          <w:sz w:val="18"/>
        </w:rPr>
        <w:t>OX457057.1         89058184   -.---.---.--.---.--.--.---.---.--.--.-.--.-.......            89058203</w:t>
      </w:r>
    </w:p>
    <w:p>
      <w:r>
        <w:rPr>
          <w:rFonts w:ascii="Consolas" w:hAnsi="Consolas"/>
          <w:sz w:val="18"/>
        </w:rPr>
        <w:t>OX457057.1         89058188   -.---.---.--.---.--.--.---.---.--.--.-.--.-.......            89058207</w:t>
      </w:r>
    </w:p>
    <w:p>
      <w:r>
        <w:rPr>
          <w:rFonts w:ascii="Consolas" w:hAnsi="Consolas"/>
          <w:sz w:val="18"/>
        </w:rPr>
        <w:t>OX457057.1         89982039   -.---.---.--.---.--.--.---.---.--.--.-.--.-.......            89982058</w:t>
      </w:r>
    </w:p>
    <w:p>
      <w:r>
        <w:rPr>
          <w:rFonts w:ascii="Consolas" w:hAnsi="Consolas"/>
          <w:sz w:val="18"/>
        </w:rPr>
        <w:t>OX457057.1         90431978   -.---.---.--.---.--.--.---.---.--.--.-.--.-.......            90431959</w:t>
      </w:r>
    </w:p>
    <w:p>
      <w:r>
        <w:rPr>
          <w:rFonts w:ascii="Consolas" w:hAnsi="Consolas"/>
          <w:sz w:val="18"/>
        </w:rPr>
        <w:t>OX457057.1         90431982   -.---.---.--.---.--.--.---.---.--.--.-.--.-.......            90431963</w:t>
      </w:r>
    </w:p>
    <w:p>
      <w:r>
        <w:rPr>
          <w:rFonts w:ascii="Consolas" w:hAnsi="Consolas"/>
          <w:sz w:val="18"/>
        </w:rPr>
        <w:t>OX457057.1         90431986   -.---.---.--.---.--.--.---.---.--.--.-.--.-.......            90431967</w:t>
      </w:r>
    </w:p>
    <w:p>
      <w:r>
        <w:rPr>
          <w:rFonts w:ascii="Consolas" w:hAnsi="Consolas"/>
          <w:sz w:val="18"/>
        </w:rPr>
        <w:t>OX457057.1         90825245   -.---.---.--.---.--.--.---.---.--.--.-.--.-.......            90825226</w:t>
      </w:r>
    </w:p>
    <w:p>
      <w:r>
        <w:rPr>
          <w:rFonts w:ascii="Consolas" w:hAnsi="Consolas"/>
          <w:sz w:val="18"/>
        </w:rPr>
        <w:t>OX457057.1         91367174   -.---.---.--.---.--.--.---.---.--.--.-.--.-.......            91367155</w:t>
      </w:r>
    </w:p>
    <w:p>
      <w:r>
        <w:rPr>
          <w:rFonts w:ascii="Consolas" w:hAnsi="Consolas"/>
          <w:sz w:val="18"/>
        </w:rPr>
        <w:t>OX457057.1         91367178   -.---.---.--.---.--.--.---.---.--.--.-.--.-.......            91367159</w:t>
      </w:r>
    </w:p>
    <w:p>
      <w:r>
        <w:rPr>
          <w:rFonts w:ascii="Consolas" w:hAnsi="Consolas"/>
          <w:sz w:val="18"/>
        </w:rPr>
        <w:t>OX457057.1         91733443   -.---.---.--.---.--.--.---.---.--.--.-.--.-.......            91733462</w:t>
      </w:r>
    </w:p>
    <w:p>
      <w:r>
        <w:rPr>
          <w:rFonts w:ascii="Consolas" w:hAnsi="Consolas"/>
          <w:sz w:val="18"/>
        </w:rPr>
        <w:t>OX457057.1         91733447   -.---.---.--.---.--.--.---.---.--.--.-.--.-.......            91733466</w:t>
      </w:r>
    </w:p>
    <w:p>
      <w:r>
        <w:rPr>
          <w:rFonts w:ascii="Consolas" w:hAnsi="Consolas"/>
          <w:sz w:val="18"/>
        </w:rPr>
        <w:t>OX457057.1         91733451   -.---.---.--.---.--.--.---.---.--.--.-.--.-.......            91733470</w:t>
      </w:r>
    </w:p>
    <w:p>
      <w:r>
        <w:rPr>
          <w:rFonts w:ascii="Consolas" w:hAnsi="Consolas"/>
          <w:sz w:val="18"/>
        </w:rPr>
        <w:t>OX457057.1         92810713   -.---.---.--.---.--.--.---.---.--.--.-.--.-.......            92810732</w:t>
      </w:r>
    </w:p>
    <w:p>
      <w:r>
        <w:rPr>
          <w:rFonts w:ascii="Consolas" w:hAnsi="Consolas"/>
          <w:sz w:val="18"/>
        </w:rPr>
        <w:t>OX457057.1         92810717   -.---.---.--.---.--.--.---.---.--.--.-.--.-.......            92810736</w:t>
      </w:r>
    </w:p>
    <w:p>
      <w:r>
        <w:rPr>
          <w:rFonts w:ascii="Consolas" w:hAnsi="Consolas"/>
          <w:sz w:val="18"/>
        </w:rPr>
        <w:t>OX457057.1         92981821   -.---.---.--.---.--.--.---.---.--.--.-.--.-.......            92981802</w:t>
      </w:r>
    </w:p>
    <w:p>
      <w:r>
        <w:rPr>
          <w:rFonts w:ascii="Consolas" w:hAnsi="Consolas"/>
          <w:sz w:val="18"/>
        </w:rPr>
        <w:t>OX457057.1         93353100   -.---.---.--.---.--.--.---.---.--.--.-.--.-.......            93353081</w:t>
      </w:r>
    </w:p>
    <w:p>
      <w:r>
        <w:rPr>
          <w:rFonts w:ascii="Consolas" w:hAnsi="Consolas"/>
          <w:sz w:val="18"/>
        </w:rPr>
        <w:t>OX457057.1         93353104   -.---.---.--.---.--.--.---.---.--.--.-.--.-.......            93353085</w:t>
      </w:r>
    </w:p>
    <w:p>
      <w:r>
        <w:rPr>
          <w:rFonts w:ascii="Consolas" w:hAnsi="Consolas"/>
          <w:sz w:val="18"/>
        </w:rPr>
        <w:t>OX457057.1         93353108   -.---.---.--.---.--.--.---.---.--.--.-.--.-.......            93353089</w:t>
      </w:r>
    </w:p>
    <w:p>
      <w:r>
        <w:rPr>
          <w:rFonts w:ascii="Consolas" w:hAnsi="Consolas"/>
          <w:sz w:val="18"/>
        </w:rPr>
        <w:t>OX457057.1         93353112   -.---.---.--.---.--.--.---.---.--.--.-.--.-.......            93353093</w:t>
      </w:r>
    </w:p>
    <w:p>
      <w:r>
        <w:rPr>
          <w:rFonts w:ascii="Consolas" w:hAnsi="Consolas"/>
          <w:sz w:val="18"/>
        </w:rPr>
        <w:t>OX457057.1         93353116   -.---.---.--.---.--.--.---.---.--.--.-.--.-.......            93353097</w:t>
      </w:r>
    </w:p>
    <w:p>
      <w:r>
        <w:rPr>
          <w:rFonts w:ascii="Consolas" w:hAnsi="Consolas"/>
          <w:sz w:val="18"/>
        </w:rPr>
        <w:t>OX457057.1         93353120   -.---.---.--.---.--.--.---.---.--.--.-.--.-.......            93353101</w:t>
      </w:r>
    </w:p>
    <w:p>
      <w:r>
        <w:rPr>
          <w:rFonts w:ascii="Consolas" w:hAnsi="Consolas"/>
          <w:sz w:val="18"/>
        </w:rPr>
        <w:t>OX457057.1         93375910   -.---.---.--.---.--.--.---.---.--.--.-.--.-.......            93375891</w:t>
      </w:r>
    </w:p>
    <w:p>
      <w:r>
        <w:rPr>
          <w:rFonts w:ascii="Consolas" w:hAnsi="Consolas"/>
          <w:sz w:val="18"/>
        </w:rPr>
        <w:t>OX457057.1         93375914   -.---.---.--.---.--.--.---.---.--.--.-.--.-.......            93375895</w:t>
      </w:r>
    </w:p>
    <w:p>
      <w:r>
        <w:rPr>
          <w:rFonts w:ascii="Consolas" w:hAnsi="Consolas"/>
          <w:sz w:val="18"/>
        </w:rPr>
        <w:t>OX457057.1         93375918   -.---.---.--.---.--.--.---.---.--.--.-.--.-.......            93375899</w:t>
      </w:r>
    </w:p>
    <w:p>
      <w:r>
        <w:rPr>
          <w:rFonts w:ascii="Consolas" w:hAnsi="Consolas"/>
          <w:sz w:val="18"/>
        </w:rPr>
        <w:t>OX457057.1         93770576   -.---.---.--.---.--.--.---.---.--.--.-.--.-.......            93770595</w:t>
      </w:r>
    </w:p>
    <w:p>
      <w:r>
        <w:rPr>
          <w:rFonts w:ascii="Consolas" w:hAnsi="Consolas"/>
          <w:sz w:val="18"/>
        </w:rPr>
        <w:t>OX457057.1         93770580   -.---.---.--.---.--.--.---.---.--.--.-.--.-.......            93770599</w:t>
      </w:r>
    </w:p>
    <w:p>
      <w:r>
        <w:rPr>
          <w:rFonts w:ascii="Consolas" w:hAnsi="Consolas"/>
          <w:sz w:val="18"/>
        </w:rPr>
        <w:t>OX457057.1         95202135   -.---.---.--.---.--.--.---.---.--.--.-.--.-.......            95202116</w:t>
      </w:r>
    </w:p>
    <w:p>
      <w:r>
        <w:rPr>
          <w:rFonts w:ascii="Consolas" w:hAnsi="Consolas"/>
          <w:sz w:val="18"/>
        </w:rPr>
        <w:t>OX457057.1         95202139   -.---.---.--.---.--.--.---.---.--.--.-.--.-.......            95202120</w:t>
      </w:r>
    </w:p>
    <w:p>
      <w:r>
        <w:rPr>
          <w:rFonts w:ascii="Consolas" w:hAnsi="Consolas"/>
          <w:sz w:val="18"/>
        </w:rPr>
        <w:t>OX457057.1         95202143   -.---.---.--.---.--.--.---.---.--.--.-.--.-.......            95202124</w:t>
      </w:r>
    </w:p>
    <w:p>
      <w:r>
        <w:rPr>
          <w:rFonts w:ascii="Consolas" w:hAnsi="Consolas"/>
          <w:sz w:val="18"/>
        </w:rPr>
        <w:t>OX457057.1         95232945   -.---.---.--.---.--.--.---.---.--.--.-.--.-.......            95232926</w:t>
      </w:r>
    </w:p>
    <w:p>
      <w:r>
        <w:rPr>
          <w:rFonts w:ascii="Consolas" w:hAnsi="Consolas"/>
          <w:sz w:val="18"/>
        </w:rPr>
        <w:t>OX457057.1         95885589   -.---.---.--.---.--.--.---.---.--.--.-.--.-.......            95885608</w:t>
      </w:r>
    </w:p>
    <w:p>
      <w:r>
        <w:rPr>
          <w:rFonts w:ascii="Consolas" w:hAnsi="Consolas"/>
          <w:sz w:val="18"/>
        </w:rPr>
        <w:t>OX457057.1         95885593   -.---.---.--.---.--.--.---.---.--.--.-.--.-.......            95885612</w:t>
      </w:r>
    </w:p>
    <w:p>
      <w:r>
        <w:rPr>
          <w:rFonts w:ascii="Consolas" w:hAnsi="Consolas"/>
          <w:sz w:val="18"/>
        </w:rPr>
        <w:t>OX457057.1         95885597   -.---.---.--.---.--.--.---.---.--.--.-.--.-.......            95885616</w:t>
      </w:r>
    </w:p>
    <w:p>
      <w:r>
        <w:rPr>
          <w:rFonts w:ascii="Consolas" w:hAnsi="Consolas"/>
          <w:sz w:val="18"/>
        </w:rPr>
        <w:t>OX457057.1         96397804   -.---.---.--.---.--.--.---.---.--.--.-.--.-.......            96397785</w:t>
      </w:r>
    </w:p>
    <w:p>
      <w:r>
        <w:rPr>
          <w:rFonts w:ascii="Consolas" w:hAnsi="Consolas"/>
          <w:sz w:val="18"/>
        </w:rPr>
        <w:t>OX457057.1         96397808   -.---.---.--.---.--.--.---.---.--.--.-.--.-.......            96397789</w:t>
      </w:r>
    </w:p>
    <w:p>
      <w:r>
        <w:rPr>
          <w:rFonts w:ascii="Consolas" w:hAnsi="Consolas"/>
          <w:sz w:val="18"/>
        </w:rPr>
        <w:t>OX457057.1         96397812   -.---.---.--.---.--.--.---.---.--.--.-.--.-.......            96397793</w:t>
      </w:r>
    </w:p>
    <w:p>
      <w:r>
        <w:rPr>
          <w:rFonts w:ascii="Consolas" w:hAnsi="Consolas"/>
          <w:sz w:val="18"/>
        </w:rPr>
        <w:t>OX457057.1         96397816   -.---.---.--.---.--.--.---.---.--.--.-.--.-.......            96397797</w:t>
      </w:r>
    </w:p>
    <w:p>
      <w:r>
        <w:rPr>
          <w:rFonts w:ascii="Consolas" w:hAnsi="Consolas"/>
          <w:sz w:val="18"/>
        </w:rPr>
        <w:t>OX457057.1         99073563   -.---.---.--.---.--.--.---.---.--.--.-.--.-.......            99073582</w:t>
      </w:r>
    </w:p>
    <w:p>
      <w:r>
        <w:rPr>
          <w:rFonts w:ascii="Consolas" w:hAnsi="Consolas"/>
          <w:sz w:val="18"/>
        </w:rPr>
        <w:t>OX457057.1         99434680   -.---.---.--.---.--.--.---.---.--.--.-.--.-.......            99434661</w:t>
      </w:r>
    </w:p>
    <w:p>
      <w:r>
        <w:rPr>
          <w:rFonts w:ascii="Consolas" w:hAnsi="Consolas"/>
          <w:sz w:val="18"/>
        </w:rPr>
        <w:t>OX457057.1         99434684   -.---.---.--.---.--.--.---.---.--.--.-.--.-.......            99434665</w:t>
      </w:r>
    </w:p>
    <w:p>
      <w:r>
        <w:rPr>
          <w:rFonts w:ascii="Consolas" w:hAnsi="Consolas"/>
          <w:sz w:val="18"/>
        </w:rPr>
        <w:t>OX457057.1         99434688   -.---.---.--.---.--.--.---.---.--.--.-.--.-.......            99434669</w:t>
      </w:r>
    </w:p>
    <w:p>
      <w:r>
        <w:rPr>
          <w:rFonts w:ascii="Consolas" w:hAnsi="Consolas"/>
          <w:sz w:val="18"/>
        </w:rPr>
        <w:t>OX457057.1         99808023   -.---.---.--.---.--.--.---.---.--.--.-.--.-.......            99808004</w:t>
      </w:r>
    </w:p>
    <w:p>
      <w:r>
        <w:rPr>
          <w:rFonts w:ascii="Consolas" w:hAnsi="Consolas"/>
          <w:sz w:val="18"/>
        </w:rPr>
        <w:t>OX457057.1         99808027   -.---.---.--.---.--.--.---.---.--.--.-.--.-.......            99808008</w:t>
      </w:r>
    </w:p>
    <w:p>
      <w:r>
        <w:rPr>
          <w:rFonts w:ascii="Consolas" w:hAnsi="Consolas"/>
          <w:sz w:val="18"/>
        </w:rPr>
        <w:t>OX457057.1         100278002  -.---.---.--.---.--.--.---.---.--.--.-.--.-........           100277982</w:t>
      </w:r>
    </w:p>
    <w:p>
      <w:r>
        <w:rPr>
          <w:rFonts w:ascii="Consolas" w:hAnsi="Consolas"/>
          <w:sz w:val="18"/>
        </w:rPr>
        <w:t>OX457057.1         100283710  -.---.---.--.---.--.--.---.---.--.--.-.--.-.......            100283691</w:t>
      </w:r>
    </w:p>
    <w:p>
      <w:r>
        <w:rPr>
          <w:rFonts w:ascii="Consolas" w:hAnsi="Consolas"/>
          <w:sz w:val="18"/>
        </w:rPr>
        <w:t>OX457057.1         100283714  -.---.---.--.---.--.--.---.---.--.--.-.--.-.......            100283695</w:t>
      </w:r>
    </w:p>
    <w:p>
      <w:r>
        <w:rPr>
          <w:rFonts w:ascii="Consolas" w:hAnsi="Consolas"/>
          <w:sz w:val="18"/>
        </w:rPr>
        <w:t>OX457057.1         100283718  -.---.---.--.---.--.--.---.---.--.--.-.--.-.......            100283699</w:t>
      </w:r>
    </w:p>
    <w:p>
      <w:r>
        <w:rPr>
          <w:rFonts w:ascii="Consolas" w:hAnsi="Consolas"/>
          <w:sz w:val="18"/>
        </w:rPr>
        <w:t>OX457057.1         102358817  -.---.---.--.---.--.--.---.---.--.--.-.--.-.......            102358836</w:t>
      </w:r>
    </w:p>
    <w:p>
      <w:r>
        <w:rPr>
          <w:rFonts w:ascii="Consolas" w:hAnsi="Consolas"/>
          <w:sz w:val="18"/>
        </w:rPr>
        <w:t>OX457057.1         102358821  -.---.---.--.---.--.--.---.---.--.--.-.--.-.......            102358840</w:t>
      </w:r>
    </w:p>
    <w:p>
      <w:r>
        <w:rPr>
          <w:rFonts w:ascii="Consolas" w:hAnsi="Consolas"/>
          <w:sz w:val="18"/>
        </w:rPr>
        <w:t>OX457057.1         102548168  -.---.---.--.---.--.--.---.---.--.--.-.--.-.......            102548187</w:t>
      </w:r>
    </w:p>
    <w:p>
      <w:r>
        <w:rPr>
          <w:rFonts w:ascii="Consolas" w:hAnsi="Consolas"/>
          <w:sz w:val="18"/>
        </w:rPr>
        <w:t>OX457057.1         102548172  -.---.---.--.---.--.--.---.---.--.--.-.--.-.......            102548191</w:t>
      </w:r>
    </w:p>
    <w:p>
      <w:r>
        <w:rPr>
          <w:rFonts w:ascii="Consolas" w:hAnsi="Consolas"/>
          <w:sz w:val="18"/>
        </w:rPr>
        <w:t>OX457057.1         102548176  -.---.---.--.---.--.--.---.---.--.--.-.--.-.......            102548195</w:t>
      </w:r>
    </w:p>
    <w:p>
      <w:r>
        <w:rPr>
          <w:rFonts w:ascii="Consolas" w:hAnsi="Consolas"/>
          <w:sz w:val="18"/>
        </w:rPr>
        <w:t>OX457057.1         102548180  -.---.---.--.---.--.--.---.---.--.--.-.--.-.......            102548199</w:t>
      </w:r>
    </w:p>
    <w:p>
      <w:r>
        <w:rPr>
          <w:rFonts w:ascii="Consolas" w:hAnsi="Consolas"/>
          <w:sz w:val="18"/>
        </w:rPr>
        <w:t>OX457057.1         102636328  -.---.---.--.---.--.--.---.---.--.--.-.--.-.......            102636347</w:t>
      </w:r>
    </w:p>
    <w:p>
      <w:r>
        <w:rPr>
          <w:rFonts w:ascii="Consolas" w:hAnsi="Consolas"/>
          <w:sz w:val="18"/>
        </w:rPr>
        <w:t>OX457057.1         102636332  -.---.---.--.---.--.--.---.---.--.--.-.--.-.......            102636351</w:t>
      </w:r>
    </w:p>
    <w:p>
      <w:r>
        <w:rPr>
          <w:rFonts w:ascii="Consolas" w:hAnsi="Consolas"/>
          <w:sz w:val="18"/>
        </w:rPr>
        <w:t>OX457057.1         102636336  -.---.---.--.---.--.--.---.---.--.--.-.--.-.......            102636355</w:t>
      </w:r>
    </w:p>
    <w:p>
      <w:r>
        <w:rPr>
          <w:rFonts w:ascii="Consolas" w:hAnsi="Consolas"/>
          <w:sz w:val="18"/>
        </w:rPr>
        <w:t>OX457057.1         102636340  -.---.---.--.---.--.--.---.---.--.--.-.--.-.......            102636359</w:t>
      </w:r>
    </w:p>
    <w:p>
      <w:r>
        <w:rPr>
          <w:rFonts w:ascii="Consolas" w:hAnsi="Consolas"/>
          <w:sz w:val="18"/>
        </w:rPr>
        <w:t>OX457057.1         102636344  -.---.---.--.---.--.--.---.---.--.--.-.--.-.......            102636363</w:t>
      </w:r>
    </w:p>
    <w:p>
      <w:r>
        <w:rPr>
          <w:rFonts w:ascii="Consolas" w:hAnsi="Consolas"/>
          <w:sz w:val="18"/>
        </w:rPr>
        <w:t>OX457057.1         102636348  -.---.---.--.---.--.--.---.---.--.--.-.--.-.......            102636367</w:t>
      </w:r>
    </w:p>
    <w:p>
      <w:r>
        <w:rPr>
          <w:rFonts w:ascii="Consolas" w:hAnsi="Consolas"/>
          <w:sz w:val="18"/>
        </w:rPr>
        <w:t>OX457057.1         102956373  -.---.---.--.---.--.--.---.---.--.--.-.--.-.......            102956392</w:t>
      </w:r>
    </w:p>
    <w:p>
      <w:r>
        <w:rPr>
          <w:rFonts w:ascii="Consolas" w:hAnsi="Consolas"/>
          <w:sz w:val="18"/>
        </w:rPr>
        <w:t>OX457057.1         102956377  -.---.---.--.---.--.--.---.---.--.--.-.--.-.......            102956396</w:t>
      </w:r>
    </w:p>
    <w:p>
      <w:r>
        <w:rPr>
          <w:rFonts w:ascii="Consolas" w:hAnsi="Consolas"/>
          <w:sz w:val="18"/>
        </w:rPr>
        <w:t>OX457057.1         102956381  -.---.---.--.---.--.--.---.---.--.--.-.--.-.......            102956400</w:t>
      </w:r>
    </w:p>
    <w:p>
      <w:r>
        <w:rPr>
          <w:rFonts w:ascii="Consolas" w:hAnsi="Consolas"/>
          <w:sz w:val="18"/>
        </w:rPr>
        <w:t>OX457057.1         102956385  -.---.---.--.---.--.--.---.---.--.--.-.--.-.......            102956404</w:t>
      </w:r>
    </w:p>
    <w:p>
      <w:r>
        <w:rPr>
          <w:rFonts w:ascii="Consolas" w:hAnsi="Consolas"/>
          <w:sz w:val="18"/>
        </w:rPr>
        <w:t>OX457057.1         102956389  -.---.---.--.---.--.--.---.---.--.--.-.--.-.......            102956408</w:t>
      </w:r>
    </w:p>
    <w:p>
      <w:r>
        <w:rPr>
          <w:rFonts w:ascii="Consolas" w:hAnsi="Consolas"/>
          <w:sz w:val="18"/>
        </w:rPr>
        <w:t>OX457057.1         103720302  -.---.---.--.---.--.--.---.---.--.--.-.--.-.......            103720321</w:t>
      </w:r>
    </w:p>
    <w:p>
      <w:r>
        <w:rPr>
          <w:rFonts w:ascii="Consolas" w:hAnsi="Consolas"/>
          <w:sz w:val="18"/>
        </w:rPr>
        <w:t>OX457057.1         103720306  -.---.---.--.---.--.--.---.---.--.--.-.--.-.......            103720325</w:t>
      </w:r>
    </w:p>
    <w:p>
      <w:r>
        <w:rPr>
          <w:rFonts w:ascii="Consolas" w:hAnsi="Consolas"/>
          <w:sz w:val="18"/>
        </w:rPr>
        <w:t>OX457057.1         104680749  -.---.---.--.---.--.--.---.---.--.--.-.--.-.......            104680768</w:t>
      </w:r>
    </w:p>
    <w:p>
      <w:r>
        <w:rPr>
          <w:rFonts w:ascii="Consolas" w:hAnsi="Consolas"/>
          <w:sz w:val="18"/>
        </w:rPr>
        <w:t>OX457057.1         104680753  -.---.---.--.---.--.--.---.---.--.--.-.--.-.......            104680772</w:t>
      </w:r>
    </w:p>
    <w:p>
      <w:r>
        <w:rPr>
          <w:rFonts w:ascii="Consolas" w:hAnsi="Consolas"/>
          <w:sz w:val="18"/>
        </w:rPr>
        <w:t>OX457057.1         104680757  -.---.---.--.---.--.--.---.---.--.--.-.--.-.......            104680776</w:t>
      </w:r>
    </w:p>
    <w:p>
      <w:r>
        <w:rPr>
          <w:rFonts w:ascii="Consolas" w:hAnsi="Consolas"/>
          <w:sz w:val="18"/>
        </w:rPr>
        <w:t>OX457057.1         104680761  -.---.---.--.---.--.--.---.---.--.--.-.--.-.......            104680780</w:t>
      </w:r>
    </w:p>
    <w:p>
      <w:r>
        <w:rPr>
          <w:rFonts w:ascii="Consolas" w:hAnsi="Consolas"/>
          <w:sz w:val="18"/>
        </w:rPr>
        <w:t>OX457057.1         104680765  -.---.---.--.---.--.--.---.---.--.--.-.--.-.......            104680784</w:t>
      </w:r>
    </w:p>
    <w:p>
      <w:r>
        <w:rPr>
          <w:rFonts w:ascii="Consolas" w:hAnsi="Consolas"/>
          <w:sz w:val="18"/>
        </w:rPr>
        <w:t>OX457057.1         104680769  -.---.---.--.---.--.--.---.---.--.--.-.--.-.......            104680788</w:t>
      </w:r>
    </w:p>
    <w:p>
      <w:r>
        <w:rPr>
          <w:rFonts w:ascii="Consolas" w:hAnsi="Consolas"/>
          <w:sz w:val="18"/>
        </w:rPr>
        <w:t>OX457057.1         105148246  -.---.---.--.---.--.--.---.---.--.--.-.--.-.......            105148265</w:t>
      </w:r>
    </w:p>
    <w:p>
      <w:r>
        <w:rPr>
          <w:rFonts w:ascii="Consolas" w:hAnsi="Consolas"/>
          <w:sz w:val="18"/>
        </w:rPr>
        <w:t>OX457057.1         105148250  -.---.---.--.---.--.--.---.---.--.--.-.--.-.......            105148269</w:t>
      </w:r>
    </w:p>
    <w:p>
      <w:r>
        <w:rPr>
          <w:rFonts w:ascii="Consolas" w:hAnsi="Consolas"/>
          <w:sz w:val="18"/>
        </w:rPr>
        <w:t>OX457057.1         105148254  -.---.---.--.---.--.--.---.---.--.--.-.--.-.......            105148273</w:t>
      </w:r>
    </w:p>
    <w:p>
      <w:r>
        <w:rPr>
          <w:rFonts w:ascii="Consolas" w:hAnsi="Consolas"/>
          <w:sz w:val="18"/>
        </w:rPr>
        <w:t>OX457057.1         105504152  -.---.---.--.---.--.--.---.---.--.--.-.--.-.......            105504133</w:t>
      </w:r>
    </w:p>
    <w:p>
      <w:r>
        <w:rPr>
          <w:rFonts w:ascii="Consolas" w:hAnsi="Consolas"/>
          <w:sz w:val="18"/>
        </w:rPr>
        <w:t>OX457057.1         105577890  -.---.---.--.---.--.--.---.---.--.--.-.--.-.......            105577871</w:t>
      </w:r>
    </w:p>
    <w:p>
      <w:r>
        <w:rPr>
          <w:rFonts w:ascii="Consolas" w:hAnsi="Consolas"/>
          <w:sz w:val="18"/>
        </w:rPr>
        <w:t>OX457057.1         106278877  -.---.---.--.---.--.--.---.---.--.--.-.--.-.......            106278858</w:t>
      </w:r>
    </w:p>
    <w:p>
      <w:r>
        <w:rPr>
          <w:rFonts w:ascii="Consolas" w:hAnsi="Consolas"/>
          <w:sz w:val="18"/>
        </w:rPr>
        <w:t>OX457057.1         106278881  -.---.---.--.---.--.--.---.---.--.--.-.--.-.......            106278862</w:t>
      </w:r>
    </w:p>
    <w:p>
      <w:r>
        <w:rPr>
          <w:rFonts w:ascii="Consolas" w:hAnsi="Consolas"/>
          <w:sz w:val="18"/>
        </w:rPr>
        <w:t>OX457057.1         106787118  -.---.---.--.---.--.--.---.---.--.--.-.--.-.......            106787099</w:t>
      </w:r>
    </w:p>
    <w:p>
      <w:r>
        <w:rPr>
          <w:rFonts w:ascii="Consolas" w:hAnsi="Consolas"/>
          <w:sz w:val="18"/>
        </w:rPr>
        <w:t>OX457057.1         106787122  -.---.---.--.---.--.--.---.---.--.--.-.--.-.......            106787103</w:t>
      </w:r>
    </w:p>
    <w:p>
      <w:r>
        <w:rPr>
          <w:rFonts w:ascii="Consolas" w:hAnsi="Consolas"/>
          <w:sz w:val="18"/>
        </w:rPr>
        <w:t>OX457057.1         108455494  -.---.---.--.---.--.--.---.---.--.--.-.--.-.......            108455475</w:t>
      </w:r>
    </w:p>
    <w:p>
      <w:r>
        <w:rPr>
          <w:rFonts w:ascii="Consolas" w:hAnsi="Consolas"/>
          <w:sz w:val="18"/>
        </w:rPr>
        <w:t>OX457057.1         108455498  -.---.---.--.---.--.--.---.---.--.--.-.--.-.......            108455479</w:t>
      </w:r>
    </w:p>
    <w:p>
      <w:r>
        <w:rPr>
          <w:rFonts w:ascii="Consolas" w:hAnsi="Consolas"/>
          <w:sz w:val="18"/>
        </w:rPr>
        <w:t>OX457057.1         108623704  -.---.---.--.---.--.--.---.---.--.--.-.--.-.......            108623685</w:t>
      </w:r>
    </w:p>
    <w:p>
      <w:r>
        <w:rPr>
          <w:rFonts w:ascii="Consolas" w:hAnsi="Consolas"/>
          <w:sz w:val="18"/>
        </w:rPr>
        <w:t>OX457057.1         108623708  -.---.---.--.---.--.--.---.---.--.--.-.--.-.......            108623689</w:t>
      </w:r>
    </w:p>
    <w:p>
      <w:r>
        <w:rPr>
          <w:rFonts w:ascii="Consolas" w:hAnsi="Consolas"/>
          <w:sz w:val="18"/>
        </w:rPr>
        <w:t>OX457057.1         108633205  -.---.---.--.---.--.--.---.---.--.--.-.--.-.......            108633186</w:t>
      </w:r>
    </w:p>
    <w:p>
      <w:r>
        <w:rPr>
          <w:rFonts w:ascii="Consolas" w:hAnsi="Consolas"/>
          <w:sz w:val="18"/>
        </w:rPr>
        <w:t>OX457057.1         108633209  -.---.---.--.---.--.--.---.---.--.--.-.--.-.......            108633190</w:t>
      </w:r>
    </w:p>
    <w:p>
      <w:r>
        <w:rPr>
          <w:rFonts w:ascii="Consolas" w:hAnsi="Consolas"/>
          <w:sz w:val="18"/>
        </w:rPr>
        <w:t>OX457057.1         108633213  -.---.---.--.---.--.--.---.---.--.--.-.--.-.......            108633194</w:t>
      </w:r>
    </w:p>
    <w:p>
      <w:r>
        <w:rPr>
          <w:rFonts w:ascii="Consolas" w:hAnsi="Consolas"/>
          <w:sz w:val="18"/>
        </w:rPr>
        <w:t>OX457057.1         108633217  -.---.---.--.---.--.--.---.---.--.--.-.--.-.......            108633198</w:t>
      </w:r>
    </w:p>
    <w:p>
      <w:r>
        <w:rPr>
          <w:rFonts w:ascii="Consolas" w:hAnsi="Consolas"/>
          <w:sz w:val="18"/>
        </w:rPr>
        <w:t>OX457057.1         108633221  -.---.---.--.---.--.--.---.---.--.--.-.--.-.......            108633202</w:t>
      </w:r>
    </w:p>
    <w:p>
      <w:r>
        <w:rPr>
          <w:rFonts w:ascii="Consolas" w:hAnsi="Consolas"/>
          <w:sz w:val="18"/>
        </w:rPr>
        <w:t>OX457057.1         108818756  -.---.---.--.---.--.--.---.---.--.--.-.--.-.......            108818737</w:t>
      </w:r>
    </w:p>
    <w:p>
      <w:r>
        <w:rPr>
          <w:rFonts w:ascii="Consolas" w:hAnsi="Consolas"/>
          <w:sz w:val="18"/>
        </w:rPr>
        <w:t>OX457057.1         108818760  -.---.---.--.---.--.--.---.---.--.--.-.--.-.......            108818741</w:t>
      </w:r>
    </w:p>
    <w:p>
      <w:r>
        <w:rPr>
          <w:rFonts w:ascii="Consolas" w:hAnsi="Consolas"/>
          <w:sz w:val="18"/>
        </w:rPr>
        <w:t>OX457057.1         108818764  -.---.---.--.---.--.--.---.---.--.--.-.--.-.......            108818745</w:t>
      </w:r>
    </w:p>
    <w:p>
      <w:r>
        <w:rPr>
          <w:rFonts w:ascii="Consolas" w:hAnsi="Consolas"/>
          <w:sz w:val="18"/>
        </w:rPr>
        <w:t>OX457057.1         109916641  -.---.---.--.---.--.--.---.---.--.--.-.--.-.......            109916660</w:t>
      </w:r>
    </w:p>
    <w:p>
      <w:r>
        <w:rPr>
          <w:rFonts w:ascii="Consolas" w:hAnsi="Consolas"/>
          <w:sz w:val="18"/>
        </w:rPr>
        <w:t>OX457057.1         109916645  -.---.---.--.---.--.--.---.---.--.--.-.--.-.......            109916664</w:t>
      </w:r>
    </w:p>
    <w:p>
      <w:r>
        <w:rPr>
          <w:rFonts w:ascii="Consolas" w:hAnsi="Consolas"/>
          <w:sz w:val="18"/>
        </w:rPr>
        <w:t>OX457057.1         110127010  -.---.---.--.---.--.--.---.---.--.--.-.--.-.......            110126991</w:t>
      </w:r>
    </w:p>
    <w:p>
      <w:r>
        <w:rPr>
          <w:rFonts w:ascii="Consolas" w:hAnsi="Consolas"/>
          <w:sz w:val="18"/>
        </w:rPr>
        <w:t>OX457057.1         110464904  -.---.---.--.---.--.--.---.---.--.--.-.--.-.......            110464923</w:t>
      </w:r>
    </w:p>
    <w:p>
      <w:r>
        <w:rPr>
          <w:rFonts w:ascii="Consolas" w:hAnsi="Consolas"/>
          <w:sz w:val="18"/>
        </w:rPr>
        <w:t>OX457057.1         110464908  -.---.---.--.---.--.--.---.---.--.--.-.--.-.......            110464927</w:t>
      </w:r>
    </w:p>
    <w:p>
      <w:r>
        <w:rPr>
          <w:rFonts w:ascii="Consolas" w:hAnsi="Consolas"/>
          <w:sz w:val="18"/>
        </w:rPr>
        <w:t>OX457057.1         110464912  -.---.---.--.---.--.--.---.---.--.--.-.--.-.......            110464931</w:t>
      </w:r>
    </w:p>
    <w:p>
      <w:r>
        <w:rPr>
          <w:rFonts w:ascii="Consolas" w:hAnsi="Consolas"/>
          <w:sz w:val="18"/>
        </w:rPr>
        <w:t>OX457057.1         111296613  -.---.---.--.---.--.--.---.---.--.--.-.--.-.......            111296632</w:t>
      </w:r>
    </w:p>
    <w:p>
      <w:r>
        <w:rPr>
          <w:rFonts w:ascii="Consolas" w:hAnsi="Consolas"/>
          <w:sz w:val="18"/>
        </w:rPr>
        <w:t>OX457057.1         111296617  -.---.---.--.---.--.--.---.---.--.--.-.--.-.......            111296636</w:t>
      </w:r>
    </w:p>
    <w:p>
      <w:r>
        <w:rPr>
          <w:rFonts w:ascii="Consolas" w:hAnsi="Consolas"/>
          <w:sz w:val="18"/>
        </w:rPr>
        <w:t>OX457057.1         111296621  -.---.---.--.---.--.--.---.---.--.--.-.--.-.......            111296640</w:t>
      </w:r>
    </w:p>
    <w:p>
      <w:r>
        <w:rPr>
          <w:rFonts w:ascii="Consolas" w:hAnsi="Consolas"/>
          <w:sz w:val="18"/>
        </w:rPr>
        <w:t>OX457057.1         112609366  -.---.---.--.---.--.--.---.---.--.--.-.--.-.......            112609347</w:t>
      </w:r>
    </w:p>
    <w:p>
      <w:r>
        <w:rPr>
          <w:rFonts w:ascii="Consolas" w:hAnsi="Consolas"/>
          <w:sz w:val="18"/>
        </w:rPr>
        <w:t>OX457057.1         112609370  -.---.---.--.---.--.--.---.---.--.--.-.--.-.......            112609351</w:t>
      </w:r>
    </w:p>
    <w:p>
      <w:r>
        <w:rPr>
          <w:rFonts w:ascii="Consolas" w:hAnsi="Consolas"/>
          <w:sz w:val="18"/>
        </w:rPr>
        <w:t>OX457057.1         112609374  -.---.---.--.---.--.--.---.---.--.--.-.--.-.......            112609355</w:t>
      </w:r>
    </w:p>
    <w:p>
      <w:r>
        <w:rPr>
          <w:rFonts w:ascii="Consolas" w:hAnsi="Consolas"/>
          <w:sz w:val="18"/>
        </w:rPr>
        <w:t>OX457057.1         113342629  -.---.---.--.---.--.--.---.---.--.--.-.--.-.......            113342610</w:t>
      </w:r>
    </w:p>
    <w:p>
      <w:r>
        <w:rPr>
          <w:rFonts w:ascii="Consolas" w:hAnsi="Consolas"/>
          <w:sz w:val="18"/>
        </w:rPr>
        <w:t>OX457057.1         113342633  -.---.---.--.---.--.--.---.---.--.--.-.--.-.......            113342614</w:t>
      </w:r>
    </w:p>
    <w:p>
      <w:r>
        <w:rPr>
          <w:rFonts w:ascii="Consolas" w:hAnsi="Consolas"/>
          <w:sz w:val="18"/>
        </w:rPr>
        <w:t>OX457057.1         113342637  -.---.---.--.---.--.--.---.---.--.--.-.--.-.......            113342618</w:t>
      </w:r>
    </w:p>
    <w:p>
      <w:r>
        <w:rPr>
          <w:rFonts w:ascii="Consolas" w:hAnsi="Consolas"/>
          <w:sz w:val="18"/>
        </w:rPr>
        <w:t>OX457057.1         113375012  -.---.---.--.---.--.--.---.---.--.--.-.--.-.......            113375031</w:t>
      </w:r>
    </w:p>
    <w:p>
      <w:r>
        <w:rPr>
          <w:rFonts w:ascii="Consolas" w:hAnsi="Consolas"/>
          <w:sz w:val="18"/>
        </w:rPr>
        <w:t>OX457057.1         113375016  -.---.---.--.---.--.--.---.---.--.--.-.--.-.......            113375035</w:t>
      </w:r>
    </w:p>
    <w:p>
      <w:r>
        <w:rPr>
          <w:rFonts w:ascii="Consolas" w:hAnsi="Consolas"/>
          <w:sz w:val="18"/>
        </w:rPr>
        <w:t>OX457057.1         114027580  -.---.---.--.---.--.--.---.---.--.--.-.--.-.......            114027561</w:t>
      </w:r>
    </w:p>
    <w:p>
      <w:r>
        <w:rPr>
          <w:rFonts w:ascii="Consolas" w:hAnsi="Consolas"/>
          <w:sz w:val="18"/>
        </w:rPr>
        <w:t>OX457057.1         114027584  -.---.---.--.---.--.--.---.---.--.--.-.--.-.......            114027565</w:t>
      </w:r>
    </w:p>
    <w:p>
      <w:r>
        <w:rPr>
          <w:rFonts w:ascii="Consolas" w:hAnsi="Consolas"/>
          <w:sz w:val="18"/>
        </w:rPr>
        <w:t>OX457057.1         114027588  -.---.---.--.---.--.--.---.---.--.--.-.--.-.......            114027569</w:t>
      </w:r>
    </w:p>
    <w:p>
      <w:r>
        <w:rPr>
          <w:rFonts w:ascii="Consolas" w:hAnsi="Consolas"/>
          <w:sz w:val="18"/>
        </w:rPr>
        <w:t>OX457057.1         114451829  -.---.---.--.---.--.--.---.---.--.--.-.--.-.......            114451810</w:t>
      </w:r>
    </w:p>
    <w:p>
      <w:r>
        <w:rPr>
          <w:rFonts w:ascii="Consolas" w:hAnsi="Consolas"/>
          <w:sz w:val="18"/>
        </w:rPr>
        <w:t>OX457057.1         114460663  -.---.---.--.---.--.--.---.---.--.--.-.--.-.......            114460644</w:t>
      </w:r>
    </w:p>
    <w:p>
      <w:r>
        <w:rPr>
          <w:rFonts w:ascii="Consolas" w:hAnsi="Consolas"/>
          <w:sz w:val="18"/>
        </w:rPr>
        <w:t>OX457057.1         114460667  -.---.---.--.---.--.--.---.---.--.--.-.--.-.......            114460648</w:t>
      </w:r>
    </w:p>
    <w:p>
      <w:r>
        <w:rPr>
          <w:rFonts w:ascii="Consolas" w:hAnsi="Consolas"/>
          <w:sz w:val="18"/>
        </w:rPr>
        <w:t>OX457057.1         114460671  -.---.---.--.---.--.--.---.---.--.--.-.--.-.......            114460652</w:t>
      </w:r>
    </w:p>
    <w:p>
      <w:r>
        <w:rPr>
          <w:rFonts w:ascii="Consolas" w:hAnsi="Consolas"/>
          <w:sz w:val="18"/>
        </w:rPr>
        <w:t>OX457057.1         114609279  -.---.---.--.---.--.--.---.---.--.--.-.--.-.......            114609298</w:t>
      </w:r>
    </w:p>
    <w:p>
      <w:r>
        <w:rPr>
          <w:rFonts w:ascii="Consolas" w:hAnsi="Consolas"/>
          <w:sz w:val="18"/>
        </w:rPr>
        <w:t>OX457057.1         114675987  -.---.---.--.---.--.--.---.---.--.--.-.--.-.......            114675968</w:t>
      </w:r>
    </w:p>
    <w:p>
      <w:r>
        <w:rPr>
          <w:rFonts w:ascii="Consolas" w:hAnsi="Consolas"/>
          <w:sz w:val="18"/>
        </w:rPr>
        <w:t>OX457057.1         115762740  -.---.---.--.---.--.--.---.---.--.--.-.--.-.......            115762721</w:t>
      </w:r>
    </w:p>
    <w:p>
      <w:r>
        <w:rPr>
          <w:rFonts w:ascii="Consolas" w:hAnsi="Consolas"/>
          <w:sz w:val="18"/>
        </w:rPr>
        <w:t>OX457057.1         116040493  -.---.---.--.---.--.--.---.---.--.--.-.--.-.......            116040474</w:t>
      </w:r>
    </w:p>
    <w:p>
      <w:r>
        <w:rPr>
          <w:rFonts w:ascii="Consolas" w:hAnsi="Consolas"/>
          <w:sz w:val="18"/>
        </w:rPr>
        <w:t>OX457057.1         116972333  -.---.---.--.---.--.--.---.---.--.--.-.--.-.......            116972314</w:t>
      </w:r>
    </w:p>
    <w:p>
      <w:r>
        <w:rPr>
          <w:rFonts w:ascii="Consolas" w:hAnsi="Consolas"/>
          <w:sz w:val="18"/>
        </w:rPr>
        <w:t>OX457057.1         117706959  -.---.---.--.---.--.--.---.---.--.--.-.--.-.......            117706978</w:t>
      </w:r>
    </w:p>
    <w:p>
      <w:r>
        <w:rPr>
          <w:rFonts w:ascii="Consolas" w:hAnsi="Consolas"/>
          <w:sz w:val="18"/>
        </w:rPr>
        <w:t>OX457057.1         117706963  -.---.---.--.---.--.--.---.---.--.--.-.--.-.......            117706982</w:t>
      </w:r>
    </w:p>
    <w:p>
      <w:r>
        <w:rPr>
          <w:rFonts w:ascii="Consolas" w:hAnsi="Consolas"/>
          <w:sz w:val="18"/>
        </w:rPr>
        <w:t>OX457057.1         118361507  -.---.---.--.---.--.--.---.---.--.--.-.--.-.......            118361526</w:t>
      </w:r>
    </w:p>
    <w:p>
      <w:r>
        <w:rPr>
          <w:rFonts w:ascii="Consolas" w:hAnsi="Consolas"/>
          <w:sz w:val="18"/>
        </w:rPr>
        <w:t>OX457057.1         118361511  -.---.---.--.---.--.--.---.---.--.--.-.--.-.......            118361530</w:t>
      </w:r>
    </w:p>
    <w:p>
      <w:r>
        <w:rPr>
          <w:rFonts w:ascii="Consolas" w:hAnsi="Consolas"/>
          <w:sz w:val="18"/>
        </w:rPr>
        <w:t>OX457057.1         118810768  -.---.---.--.---.--.--.---.---.--.--.-.--.-.......            118810749</w:t>
      </w:r>
    </w:p>
    <w:p>
      <w:r>
        <w:rPr>
          <w:rFonts w:ascii="Consolas" w:hAnsi="Consolas"/>
          <w:sz w:val="18"/>
        </w:rPr>
        <w:t>OX457057.1         118810772  -.---.---.--.---.--.--.---.---.--.--.-.--.-.......            118810753</w:t>
      </w:r>
    </w:p>
    <w:p>
      <w:r>
        <w:rPr>
          <w:rFonts w:ascii="Consolas" w:hAnsi="Consolas"/>
          <w:sz w:val="18"/>
        </w:rPr>
        <w:t>OX457057.1         118810776  -.---.---.--.---.--.--.---.---.--.--.-.--.-.......            118810757</w:t>
      </w:r>
    </w:p>
    <w:p>
      <w:r>
        <w:rPr>
          <w:rFonts w:ascii="Consolas" w:hAnsi="Consolas"/>
          <w:sz w:val="18"/>
        </w:rPr>
        <w:t>OX457057.1         119179918  -.---.---.--.---.--.--.---.---.--.--.-.--.-.......            119179937</w:t>
      </w:r>
    </w:p>
    <w:p>
      <w:r>
        <w:rPr>
          <w:rFonts w:ascii="Consolas" w:hAnsi="Consolas"/>
          <w:sz w:val="18"/>
        </w:rPr>
        <w:t>OX457057.1         119687753  -.---.---.--.---.--.--.---.---.--.--.-.--.-.......            119687734</w:t>
      </w:r>
    </w:p>
    <w:p>
      <w:r>
        <w:rPr>
          <w:rFonts w:ascii="Consolas" w:hAnsi="Consolas"/>
          <w:sz w:val="18"/>
        </w:rPr>
        <w:t>OX457057.1         119882999  -.---.---.--.---.--.--.---.---.--.--.-.--.-.......            119883018</w:t>
      </w:r>
    </w:p>
    <w:p>
      <w:r>
        <w:rPr>
          <w:rFonts w:ascii="Consolas" w:hAnsi="Consolas"/>
          <w:sz w:val="18"/>
        </w:rPr>
        <w:t>OX457057.1         120831332  -.---.---.--.---.--.--.---.---.--.--.-.--.-.......            120831313</w:t>
      </w:r>
    </w:p>
    <w:p>
      <w:r>
        <w:rPr>
          <w:rFonts w:ascii="Consolas" w:hAnsi="Consolas"/>
          <w:sz w:val="18"/>
        </w:rPr>
        <w:t>OX457057.1         120831336  -.---.---.--.---.--.--.---.---.--.--.-.--.-.......            120831317</w:t>
      </w:r>
    </w:p>
    <w:p>
      <w:r>
        <w:rPr>
          <w:rFonts w:ascii="Consolas" w:hAnsi="Consolas"/>
          <w:sz w:val="18"/>
        </w:rPr>
        <w:t>OX457057.1         120831340  -.---.---.--.---.--.--.---.---.--.--.-.--.-.......            120831321</w:t>
      </w:r>
    </w:p>
    <w:p>
      <w:r>
        <w:rPr>
          <w:rFonts w:ascii="Consolas" w:hAnsi="Consolas"/>
          <w:sz w:val="18"/>
        </w:rPr>
        <w:t>OX457057.1         121279067  -.---.---.--.---.--.--.---.---.--.--.-.--.-.......            121279086</w:t>
      </w:r>
    </w:p>
    <w:p>
      <w:r>
        <w:rPr>
          <w:rFonts w:ascii="Consolas" w:hAnsi="Consolas"/>
          <w:sz w:val="18"/>
        </w:rPr>
        <w:t>OX457057.1         121279071  -.---.---.--.---.--.--.---.---.--.--.-.--.-.......            121279090</w:t>
      </w:r>
    </w:p>
    <w:p>
      <w:r>
        <w:rPr>
          <w:rFonts w:ascii="Consolas" w:hAnsi="Consolas"/>
          <w:sz w:val="18"/>
        </w:rPr>
        <w:t>OX457057.1         121279075  -.---.---.--.---.--.--.---.---.--.--.-.--.-.......            121279094</w:t>
      </w:r>
    </w:p>
    <w:p>
      <w:r>
        <w:rPr>
          <w:rFonts w:ascii="Consolas" w:hAnsi="Consolas"/>
          <w:sz w:val="18"/>
        </w:rPr>
        <w:t>OX457057.1         121501401  -.---.---.--.---.--.--.---.---.--.--.-.--.-.........          121501422</w:t>
      </w:r>
    </w:p>
    <w:p>
      <w:r>
        <w:rPr>
          <w:rFonts w:ascii="Consolas" w:hAnsi="Consolas"/>
          <w:sz w:val="18"/>
        </w:rPr>
        <w:t>OX457057.1         122023041  -.---.---.--.---.--.--.---.---.--.--.-.--.-.......            122023022</w:t>
      </w:r>
    </w:p>
    <w:p>
      <w:r>
        <w:rPr>
          <w:rFonts w:ascii="Consolas" w:hAnsi="Consolas"/>
          <w:sz w:val="18"/>
        </w:rPr>
        <w:t>OX457057.1         122023045  -.---.---.--.---.--.--.---.---.--.--.-.--.-.......            122023026</w:t>
      </w:r>
    </w:p>
    <w:p>
      <w:r>
        <w:rPr>
          <w:rFonts w:ascii="Consolas" w:hAnsi="Consolas"/>
          <w:sz w:val="18"/>
        </w:rPr>
        <w:t>OX457057.1         122023049  -.---.---.--.---.--.--.---.---.--.--.-.--.-.......            122023030</w:t>
      </w:r>
    </w:p>
    <w:p>
      <w:r>
        <w:rPr>
          <w:rFonts w:ascii="Consolas" w:hAnsi="Consolas"/>
          <w:sz w:val="18"/>
        </w:rPr>
        <w:t>OX457057.1         122023053  -.---.---.--.---.--.--.---.---.--.--.-.--.-.......            122023034</w:t>
      </w:r>
    </w:p>
    <w:p>
      <w:r>
        <w:rPr>
          <w:rFonts w:ascii="Consolas" w:hAnsi="Consolas"/>
          <w:sz w:val="18"/>
        </w:rPr>
        <w:t>OX457057.1         122023057  -.---.---.--.---.--.--.---.---.--.--.-.--.-.......            122023038</w:t>
      </w:r>
    </w:p>
    <w:p>
      <w:r>
        <w:rPr>
          <w:rFonts w:ascii="Consolas" w:hAnsi="Consolas"/>
          <w:sz w:val="18"/>
        </w:rPr>
        <w:t>OX457057.1         123659018  -.---.---.--.---.--.--.---.---.--.--.-.--.-........           123658998</w:t>
      </w:r>
    </w:p>
    <w:p>
      <w:r>
        <w:rPr>
          <w:rFonts w:ascii="Consolas" w:hAnsi="Consolas"/>
          <w:sz w:val="18"/>
        </w:rPr>
        <w:t>OX457057.1         123893163  -.---.---.--.---.--.--.---.---.--.--.-.--.-.......            123893182</w:t>
      </w:r>
    </w:p>
    <w:p>
      <w:r>
        <w:rPr>
          <w:rFonts w:ascii="Consolas" w:hAnsi="Consolas"/>
          <w:sz w:val="18"/>
        </w:rPr>
        <w:t>OX457057.1         123893167  -.---.---.--.---.--.--.---.---.--.--.-.--.-.......            123893186</w:t>
      </w:r>
    </w:p>
    <w:p>
      <w:r>
        <w:rPr>
          <w:rFonts w:ascii="Consolas" w:hAnsi="Consolas"/>
          <w:sz w:val="18"/>
        </w:rPr>
        <w:t>OX457057.1         123893171  -.---.---.--.---.--.--.---.---.--.--.-.--.-.......            123893190</w:t>
      </w:r>
    </w:p>
    <w:p>
      <w:r>
        <w:rPr>
          <w:rFonts w:ascii="Consolas" w:hAnsi="Consolas"/>
          <w:sz w:val="18"/>
        </w:rPr>
        <w:t>OX457057.1         123920378  -.---.---.--.---.--.--.---.---.--.--.-.--.-.......            123920397</w:t>
      </w:r>
    </w:p>
    <w:p>
      <w:r>
        <w:rPr>
          <w:rFonts w:ascii="Consolas" w:hAnsi="Consolas"/>
          <w:sz w:val="18"/>
        </w:rPr>
        <w:t>OX457057.1         123920382  -.---.---.--.---.--.--.---.---.--.--.-.--.-.......            123920401</w:t>
      </w:r>
    </w:p>
    <w:p>
      <w:r>
        <w:rPr>
          <w:rFonts w:ascii="Consolas" w:hAnsi="Consolas"/>
          <w:sz w:val="18"/>
        </w:rPr>
        <w:t>OX457057.1         123920386  -.---.---.--.---.--.--.---.---.--.--.-.--.-.......            123920405</w:t>
      </w:r>
    </w:p>
    <w:p>
      <w:r>
        <w:rPr>
          <w:rFonts w:ascii="Consolas" w:hAnsi="Consolas"/>
          <w:sz w:val="18"/>
        </w:rPr>
        <w:t>OX457057.1         125255461  -.---.---.--.---.--.--.---.---.--.--.-.--.-.......            125255442</w:t>
      </w:r>
    </w:p>
    <w:p>
      <w:r>
        <w:rPr>
          <w:rFonts w:ascii="Consolas" w:hAnsi="Consolas"/>
          <w:sz w:val="18"/>
        </w:rPr>
        <w:t>OX457057.1         125255465  -.---.---.--.---.--.--.---.---.--.--.-.--.-.......            125255446</w:t>
      </w:r>
    </w:p>
    <w:p>
      <w:r>
        <w:rPr>
          <w:rFonts w:ascii="Consolas" w:hAnsi="Consolas"/>
          <w:sz w:val="18"/>
        </w:rPr>
        <w:t>OX457057.1         129181908  -.---.---.--.---.--.--.---.---.--.--.-.--.-.......            129181927</w:t>
      </w:r>
    </w:p>
    <w:p>
      <w:r>
        <w:rPr>
          <w:rFonts w:ascii="Consolas" w:hAnsi="Consolas"/>
          <w:sz w:val="18"/>
        </w:rPr>
        <w:t>OX457057.1         129181912  -.---.---.--.---.--.--.---.---.--.--.-.--.-.......            129181931</w:t>
      </w:r>
    </w:p>
    <w:p>
      <w:r>
        <w:rPr>
          <w:rFonts w:ascii="Consolas" w:hAnsi="Consolas"/>
          <w:sz w:val="18"/>
        </w:rPr>
        <w:t>OX457057.1         129908222  -.---.---.--.---.--.--.---.---.--.--.-.--.-.......            129908241</w:t>
      </w:r>
    </w:p>
    <w:p>
      <w:r>
        <w:rPr>
          <w:rFonts w:ascii="Consolas" w:hAnsi="Consolas"/>
          <w:sz w:val="18"/>
        </w:rPr>
        <w:t>OX457057.1         129908226  -.---.---.--.---.--.--.---.---.--.--.-.--.-.......            129908245</w:t>
      </w:r>
    </w:p>
    <w:p>
      <w:r>
        <w:rPr>
          <w:rFonts w:ascii="Consolas" w:hAnsi="Consolas"/>
          <w:sz w:val="18"/>
        </w:rPr>
        <w:t>OX457057.1         129908230  -.---.---.--.---.--.--.---.---.--.--.-.--.-.......            129908249</w:t>
      </w:r>
    </w:p>
    <w:p>
      <w:r>
        <w:rPr>
          <w:rFonts w:ascii="Consolas" w:hAnsi="Consolas"/>
          <w:sz w:val="18"/>
        </w:rPr>
        <w:t>OX457057.1         130520192  -.---.---.--.---.--.--.---.---.--.--.-.--.-.......            130520173</w:t>
      </w:r>
    </w:p>
    <w:p>
      <w:r>
        <w:rPr>
          <w:rFonts w:ascii="Consolas" w:hAnsi="Consolas"/>
          <w:sz w:val="18"/>
        </w:rPr>
        <w:t>OX457057.1         130520196  -.---.---.--.---.--.--.---.---.--.--.-.--.-.......            130520177</w:t>
      </w:r>
    </w:p>
    <w:p>
      <w:r>
        <w:rPr>
          <w:rFonts w:ascii="Consolas" w:hAnsi="Consolas"/>
          <w:sz w:val="18"/>
        </w:rPr>
        <w:t>OX457057.1         130520200  -.---.---.--.---.--.--.---.---.--.--.-.--.-.......            130520181</w:t>
      </w:r>
    </w:p>
    <w:p>
      <w:r>
        <w:rPr>
          <w:rFonts w:ascii="Consolas" w:hAnsi="Consolas"/>
          <w:sz w:val="18"/>
        </w:rPr>
        <w:t>OX457057.1         130587849  -.---.---.--.---.--.--.---.---.--.--.-.--.-.......            130587868</w:t>
      </w:r>
    </w:p>
    <w:p>
      <w:r>
        <w:rPr>
          <w:rFonts w:ascii="Consolas" w:hAnsi="Consolas"/>
          <w:sz w:val="18"/>
        </w:rPr>
        <w:t>OX457057.1         130587853  -.---.---.--.---.--.--.---.---.--.--.-.--.-.......            130587872</w:t>
      </w:r>
    </w:p>
    <w:p>
      <w:r>
        <w:rPr>
          <w:rFonts w:ascii="Consolas" w:hAnsi="Consolas"/>
          <w:sz w:val="18"/>
        </w:rPr>
        <w:t>OX457057.1         130587857  -.---.---.--.---.--.--.---.---.--.--.-.--.-.......            130587876</w:t>
      </w:r>
    </w:p>
    <w:p>
      <w:r>
        <w:rPr>
          <w:rFonts w:ascii="Consolas" w:hAnsi="Consolas"/>
          <w:sz w:val="18"/>
        </w:rPr>
        <w:t>OX457057.1         130587861  -.---.---.--.---.--.--.---.---.--.--.-.--.-.......            130587880</w:t>
      </w:r>
    </w:p>
    <w:p>
      <w:r>
        <w:rPr>
          <w:rFonts w:ascii="Consolas" w:hAnsi="Consolas"/>
          <w:sz w:val="18"/>
        </w:rPr>
        <w:t>OX457057.1         130587865  -.---.---.--.---.--.--.---.---.--.--.-.--.-.......            130587884</w:t>
      </w:r>
    </w:p>
    <w:p>
      <w:r>
        <w:rPr>
          <w:rFonts w:ascii="Consolas" w:hAnsi="Consolas"/>
          <w:sz w:val="18"/>
        </w:rPr>
        <w:t>OX457057.1         131428955  -.---.---.--.---.--.--.---.---.--.--.-.--.-.......            131428936</w:t>
      </w:r>
    </w:p>
    <w:p>
      <w:r>
        <w:rPr>
          <w:rFonts w:ascii="Consolas" w:hAnsi="Consolas"/>
          <w:sz w:val="18"/>
        </w:rPr>
        <w:t>OX457057.1         131428959  -.---.---.--.---.--.--.---.---.--.--.-.--.-.......            131428940</w:t>
      </w:r>
    </w:p>
    <w:p>
      <w:r>
        <w:rPr>
          <w:rFonts w:ascii="Consolas" w:hAnsi="Consolas"/>
          <w:sz w:val="18"/>
        </w:rPr>
        <w:t>OX457057.1         133227769  -.---.---.--.---.--.--.---.---.--.--.-.--.-.......            133227750</w:t>
      </w:r>
    </w:p>
    <w:p>
      <w:r>
        <w:rPr>
          <w:rFonts w:ascii="Consolas" w:hAnsi="Consolas"/>
          <w:sz w:val="18"/>
        </w:rPr>
        <w:t>OX457057.1         133227773  -.---.---.--.---.--.--.---.---.--.--.-.--.-.......            133227754</w:t>
      </w:r>
    </w:p>
    <w:p>
      <w:r>
        <w:rPr>
          <w:rFonts w:ascii="Consolas" w:hAnsi="Consolas"/>
          <w:sz w:val="18"/>
        </w:rPr>
        <w:t>OX457057.1         133227777  -.---.---.--.---.--.--.---.---.--.--.-.--.-.......            133227758</w:t>
      </w:r>
    </w:p>
    <w:p>
      <w:r>
        <w:rPr>
          <w:rFonts w:ascii="Consolas" w:hAnsi="Consolas"/>
          <w:sz w:val="18"/>
        </w:rPr>
        <w:t>OX457057.1         133227781  -.---.---.--.---.--.--.---.---.--.--.-.--.-.......            133227762</w:t>
      </w:r>
    </w:p>
    <w:p>
      <w:r>
        <w:rPr>
          <w:rFonts w:ascii="Consolas" w:hAnsi="Consolas"/>
          <w:sz w:val="18"/>
        </w:rPr>
        <w:t>OX457057.1         133227785  -.---.---.--.---.--.--.---.---.--.--.-.--.-.......            133227766</w:t>
      </w:r>
    </w:p>
    <w:p>
      <w:r>
        <w:rPr>
          <w:rFonts w:ascii="Consolas" w:hAnsi="Consolas"/>
          <w:sz w:val="18"/>
        </w:rPr>
        <w:t>OX457057.1         134573897  -.---.---.--.---.--.--.---.---.--.--.-.--.-.......            134573916</w:t>
      </w:r>
    </w:p>
    <w:p>
      <w:r>
        <w:rPr>
          <w:rFonts w:ascii="Consolas" w:hAnsi="Consolas"/>
          <w:sz w:val="18"/>
        </w:rPr>
        <w:t>OX457057.1         134573901  -.---.---.--.---.--.--.---.---.--.--.-.--.-.......            134573920</w:t>
      </w:r>
    </w:p>
    <w:p>
      <w:r>
        <w:rPr>
          <w:rFonts w:ascii="Consolas" w:hAnsi="Consolas"/>
          <w:sz w:val="18"/>
        </w:rPr>
        <w:t>OX457057.1         134573905  -.---.---.--.---.--.--.---.---.--.--.-.--.-.......            134573924</w:t>
      </w:r>
    </w:p>
    <w:p>
      <w:r>
        <w:rPr>
          <w:rFonts w:ascii="Consolas" w:hAnsi="Consolas"/>
          <w:sz w:val="18"/>
        </w:rPr>
        <w:t>OX457057.1         135129082  -.---.---.--.---.--.--.---.---.--.--.-.--.-.......            135129063</w:t>
      </w:r>
    </w:p>
    <w:p>
      <w:r>
        <w:rPr>
          <w:rFonts w:ascii="Consolas" w:hAnsi="Consolas"/>
          <w:sz w:val="18"/>
        </w:rPr>
        <w:t>OX457057.1         135129086  -.---.---.--.---.--.--.---.---.--.--.-.--.-.......            135129067</w:t>
      </w:r>
    </w:p>
    <w:p>
      <w:r>
        <w:rPr>
          <w:rFonts w:ascii="Consolas" w:hAnsi="Consolas"/>
          <w:sz w:val="18"/>
        </w:rPr>
        <w:t>OX457057.1         135644107  -.---.---.--.---.--.--.---.---.--.--.-.--.-.......            135644088</w:t>
      </w:r>
    </w:p>
    <w:p>
      <w:r>
        <w:rPr>
          <w:rFonts w:ascii="Consolas" w:hAnsi="Consolas"/>
          <w:sz w:val="18"/>
        </w:rPr>
        <w:t>OX457057.1         135858403  -.---.---.--.---.--.--.---.---.--.--.-.--.-.......            135858422</w:t>
      </w:r>
    </w:p>
    <w:p>
      <w:r>
        <w:rPr>
          <w:rFonts w:ascii="Consolas" w:hAnsi="Consolas"/>
          <w:sz w:val="18"/>
        </w:rPr>
        <w:t>OX457057.1         136029302  -.---.---.--.---.--.--.---.---.--.--.-.--.-.......            136029283</w:t>
      </w:r>
    </w:p>
    <w:p>
      <w:r>
        <w:rPr>
          <w:rFonts w:ascii="Consolas" w:hAnsi="Consolas"/>
          <w:sz w:val="18"/>
        </w:rPr>
        <w:t>OX457057.1         136029306  -.---.---.--.---.--.--.---.---.--.--.-.--.-.......            136029287</w:t>
      </w:r>
    </w:p>
    <w:p>
      <w:r>
        <w:rPr>
          <w:rFonts w:ascii="Consolas" w:hAnsi="Consolas"/>
          <w:sz w:val="18"/>
        </w:rPr>
        <w:t>OX457057.1         136145857  -.---.---.--.---.--.--.---.---.--.--.-.--.-.......            136145876</w:t>
      </w:r>
    </w:p>
    <w:p>
      <w:r>
        <w:rPr>
          <w:rFonts w:ascii="Consolas" w:hAnsi="Consolas"/>
          <w:sz w:val="18"/>
        </w:rPr>
        <w:t>OX457057.1         136145861  -.---.---.--.---.--.--.---.---.--.--.-.--.-.......            136145880</w:t>
      </w:r>
    </w:p>
    <w:p>
      <w:r>
        <w:rPr>
          <w:rFonts w:ascii="Consolas" w:hAnsi="Consolas"/>
          <w:sz w:val="18"/>
        </w:rPr>
        <w:t>OX457057.1         136145865  -.---.---.--.---.--.--.---.---.--.--.-.--.-.......            136145884</w:t>
      </w:r>
    </w:p>
    <w:p>
      <w:r>
        <w:rPr>
          <w:rFonts w:ascii="Consolas" w:hAnsi="Consolas"/>
          <w:sz w:val="18"/>
        </w:rPr>
        <w:t>OX457057.1         136145869  -.---.---.--.---.--.--.---.---.--.--.-.--.-.......            136145888</w:t>
      </w:r>
    </w:p>
    <w:p>
      <w:r>
        <w:rPr>
          <w:rFonts w:ascii="Consolas" w:hAnsi="Consolas"/>
          <w:sz w:val="18"/>
        </w:rPr>
        <w:t>OX457057.1         137293252  -.---.---.--.---.--.--.---.---.--.--.-.--.-.......            137293233</w:t>
      </w:r>
    </w:p>
    <w:p>
      <w:r>
        <w:rPr>
          <w:rFonts w:ascii="Consolas" w:hAnsi="Consolas"/>
          <w:sz w:val="18"/>
        </w:rPr>
        <w:t>OX457057.1         137614888  -.---.---.--.---.--.--.---.---.--.--.-.--.-.......            137614869</w:t>
      </w:r>
    </w:p>
    <w:p>
      <w:r>
        <w:rPr>
          <w:rFonts w:ascii="Consolas" w:hAnsi="Consolas"/>
          <w:sz w:val="18"/>
        </w:rPr>
        <w:t>OX457057.1         137723874  -.---.---.--.---.--.--.---.---.--.--.-.--.-.......            137723893</w:t>
      </w:r>
    </w:p>
    <w:p>
      <w:r>
        <w:rPr>
          <w:rFonts w:ascii="Consolas" w:hAnsi="Consolas"/>
          <w:sz w:val="18"/>
        </w:rPr>
        <w:t>OX457057.1         137723878  -.---.---.--.---.--.--.---.---.--.--.-.--.-.......            137723897</w:t>
      </w:r>
    </w:p>
    <w:p>
      <w:r>
        <w:rPr>
          <w:rFonts w:ascii="Consolas" w:hAnsi="Consolas"/>
          <w:sz w:val="18"/>
        </w:rPr>
        <w:t>OX457057.1         137723882  -.---.---.--.---.--.--.---.---.--.--.-.--.-.......            137723901</w:t>
      </w:r>
    </w:p>
    <w:p>
      <w:r>
        <w:rPr>
          <w:rFonts w:ascii="Consolas" w:hAnsi="Consolas"/>
          <w:sz w:val="18"/>
        </w:rPr>
        <w:t>OX457057.1         137876058  -.---.---.--.---.--.--.---.---.--.--.-.--.-.......            137876077</w:t>
      </w:r>
    </w:p>
    <w:p>
      <w:r>
        <w:rPr>
          <w:rFonts w:ascii="Consolas" w:hAnsi="Consolas"/>
          <w:sz w:val="18"/>
        </w:rPr>
        <w:t>OX457057.1         137876062  -.---.---.--.---.--.--.---.---.--.--.-.--.-.......            137876081</w:t>
      </w:r>
    </w:p>
    <w:p>
      <w:r>
        <w:rPr>
          <w:rFonts w:ascii="Consolas" w:hAnsi="Consolas"/>
          <w:sz w:val="18"/>
        </w:rPr>
        <w:t>OX457057.1         137876066  -.---.---.--.---.--.--.---.---.--.--.-.--.-.......            137876085</w:t>
      </w:r>
    </w:p>
    <w:p>
      <w:r>
        <w:rPr>
          <w:rFonts w:ascii="Consolas" w:hAnsi="Consolas"/>
          <w:sz w:val="18"/>
        </w:rPr>
        <w:t>OX457057.1         137880801  -.---.---.--.---.--.--.---.---.--.--.-.--.-.......            137880820</w:t>
      </w:r>
    </w:p>
    <w:p>
      <w:r>
        <w:rPr>
          <w:rFonts w:ascii="Consolas" w:hAnsi="Consolas"/>
          <w:sz w:val="18"/>
        </w:rPr>
        <w:t>OX457057.1         137880805  -.---.---.--.---.--.--.---.---.--.--.-.--.-.......            137880824</w:t>
      </w:r>
    </w:p>
    <w:p>
      <w:r>
        <w:rPr>
          <w:rFonts w:ascii="Consolas" w:hAnsi="Consolas"/>
          <w:sz w:val="18"/>
        </w:rPr>
        <w:t>OX457057.1         137891866  -.---.---.--.---.--.--.---.---.--.--.-.--.-.......            137891885</w:t>
      </w:r>
    </w:p>
    <w:p>
      <w:r>
        <w:rPr>
          <w:rFonts w:ascii="Consolas" w:hAnsi="Consolas"/>
          <w:sz w:val="18"/>
        </w:rPr>
        <w:t>OX457057.1         137891870  -.---.---.--.---.--.--.---.---.--.--.-.--.-.......            137891889</w:t>
      </w:r>
    </w:p>
    <w:p>
      <w:r>
        <w:rPr>
          <w:rFonts w:ascii="Consolas" w:hAnsi="Consolas"/>
          <w:sz w:val="18"/>
        </w:rPr>
        <w:t>OX457057.1         138894496  -.---.---.--.---.--.--.---.---.--.--.-.--.-.......            138894515</w:t>
      </w:r>
    </w:p>
    <w:p>
      <w:r>
        <w:rPr>
          <w:rFonts w:ascii="Consolas" w:hAnsi="Consolas"/>
          <w:sz w:val="18"/>
        </w:rPr>
        <w:t>OX457057.1         139070884  -.---.---.--.---.--.--.---.---.--.--.-.--.-.......            139070865</w:t>
      </w:r>
    </w:p>
    <w:p>
      <w:r>
        <w:rPr>
          <w:rFonts w:ascii="Consolas" w:hAnsi="Consolas"/>
          <w:sz w:val="18"/>
        </w:rPr>
        <w:t>OX457057.1         139070888  -.---.---.--.---.--.--.---.---.--.--.-.--.-.......            139070869</w:t>
      </w:r>
    </w:p>
    <w:p>
      <w:r>
        <w:rPr>
          <w:rFonts w:ascii="Consolas" w:hAnsi="Consolas"/>
          <w:sz w:val="18"/>
        </w:rPr>
        <w:t>OX457057.1         139070892  -.---.---.--.---.--.--.---.---.--.--.-.--.-.......            139070873</w:t>
      </w:r>
    </w:p>
    <w:p>
      <w:r>
        <w:rPr>
          <w:rFonts w:ascii="Consolas" w:hAnsi="Consolas"/>
          <w:sz w:val="18"/>
        </w:rPr>
        <w:t>OX457057.1         139070896  -.---.---.--.---.--.--.---.---.--.--.-.--.-.......            139070877</w:t>
      </w:r>
    </w:p>
    <w:p>
      <w:r>
        <w:rPr>
          <w:rFonts w:ascii="Consolas" w:hAnsi="Consolas"/>
          <w:sz w:val="18"/>
        </w:rPr>
        <w:t>OX457057.1         139070900  -.---.---.--.---.--.--.---.---.--.--.-.--.-.......            139070881</w:t>
      </w:r>
    </w:p>
    <w:p>
      <w:r>
        <w:rPr>
          <w:rFonts w:ascii="Consolas" w:hAnsi="Consolas"/>
          <w:sz w:val="18"/>
        </w:rPr>
        <w:t>OX457057.1         139445260  -.---.---.--.---.--.--.---.---.--.--.-.--.-.......            139445279</w:t>
      </w:r>
    </w:p>
    <w:p>
      <w:r>
        <w:rPr>
          <w:rFonts w:ascii="Consolas" w:hAnsi="Consolas"/>
          <w:sz w:val="18"/>
        </w:rPr>
        <w:t>OX457057.1         139445264  -.---.---.--.---.--.--.---.---.--.--.-.--.-.......            139445283</w:t>
      </w:r>
    </w:p>
    <w:p>
      <w:r>
        <w:rPr>
          <w:rFonts w:ascii="Consolas" w:hAnsi="Consolas"/>
          <w:sz w:val="18"/>
        </w:rPr>
        <w:t>OX457057.1         139445268  -.---.---.--.---.--.--.---.---.--.--.-.--.-.......            139445287</w:t>
      </w:r>
    </w:p>
    <w:p>
      <w:r>
        <w:rPr>
          <w:rFonts w:ascii="Consolas" w:hAnsi="Consolas"/>
          <w:sz w:val="18"/>
        </w:rPr>
        <w:t>OX457057.1         139449831  -.---.---.--.---.--.--.---.---.--.--.-.--.-.......            139449812</w:t>
      </w:r>
    </w:p>
    <w:p>
      <w:r>
        <w:rPr>
          <w:rFonts w:ascii="Consolas" w:hAnsi="Consolas"/>
          <w:sz w:val="18"/>
        </w:rPr>
        <w:t>OX457057.1         140565585  -.---.---.--.---.--.--.---.---.--.--.-.--.-.......            140565604</w:t>
      </w:r>
    </w:p>
    <w:p>
      <w:r>
        <w:rPr>
          <w:rFonts w:ascii="Consolas" w:hAnsi="Consolas"/>
          <w:sz w:val="18"/>
        </w:rPr>
        <w:t>OX457057.1         140565589  -.---.---.--.---.--.--.---.---.--.--.-.--.-.......            140565608</w:t>
      </w:r>
    </w:p>
    <w:p>
      <w:r>
        <w:rPr>
          <w:rFonts w:ascii="Consolas" w:hAnsi="Consolas"/>
          <w:sz w:val="18"/>
        </w:rPr>
        <w:t>OX457057.1         142729733  -.---.---.--.---.--.--.---.---.--.--.-.--.-.......            142729752</w:t>
      </w:r>
    </w:p>
    <w:p>
      <w:r>
        <w:rPr>
          <w:rFonts w:ascii="Consolas" w:hAnsi="Consolas"/>
          <w:sz w:val="18"/>
        </w:rPr>
        <w:t>OX457057.1         142729737  -.---.---.--.---.--.--.---.---.--.--.-.--.-.......            142729756</w:t>
      </w:r>
    </w:p>
    <w:p>
      <w:r>
        <w:rPr>
          <w:rFonts w:ascii="Consolas" w:hAnsi="Consolas"/>
          <w:sz w:val="18"/>
        </w:rPr>
        <w:t>OX457057.1         142729741  -.---.---.--.---.--.--.---.---.--.--.-.--.-.......            142729760</w:t>
      </w:r>
    </w:p>
    <w:p>
      <w:r>
        <w:rPr>
          <w:rFonts w:ascii="Consolas" w:hAnsi="Consolas"/>
          <w:sz w:val="18"/>
        </w:rPr>
        <w:t>OX457057.1         142911076  -.---.---.--.---.--.--.---.---.--.--.-.--.-.......            142911095</w:t>
      </w:r>
    </w:p>
    <w:p>
      <w:r>
        <w:rPr>
          <w:rFonts w:ascii="Consolas" w:hAnsi="Consolas"/>
          <w:sz w:val="18"/>
        </w:rPr>
        <w:t>OX457057.1         142911080  -.---.---.--.---.--.--.---.---.--.--.-.--.-.......            142911099</w:t>
      </w:r>
    </w:p>
    <w:p>
      <w:r>
        <w:rPr>
          <w:rFonts w:ascii="Consolas" w:hAnsi="Consolas"/>
          <w:sz w:val="18"/>
        </w:rPr>
        <w:t>OX457057.1         143149620  -.---.---.--.---.--.--.---.---.--.--.-.--.-.......            143149639</w:t>
      </w:r>
    </w:p>
    <w:p>
      <w:r>
        <w:rPr>
          <w:rFonts w:ascii="Consolas" w:hAnsi="Consolas"/>
          <w:sz w:val="18"/>
        </w:rPr>
        <w:t>OX457057.1         145485784  -.---.---.--.---.--.--.---.---.--.--.-.--.-.......            145485803</w:t>
      </w:r>
    </w:p>
    <w:p>
      <w:r>
        <w:rPr>
          <w:rFonts w:ascii="Consolas" w:hAnsi="Consolas"/>
          <w:sz w:val="18"/>
        </w:rPr>
        <w:t>OX457057.1         145658824  -.---.---.--.---.--.--.---.---.--.--.-.--.-.......            145658805</w:t>
      </w:r>
    </w:p>
    <w:p>
      <w:r>
        <w:rPr>
          <w:rFonts w:ascii="Consolas" w:hAnsi="Consolas"/>
          <w:sz w:val="18"/>
        </w:rPr>
        <w:t>OX457057.1         147685990  -.---.---.--.---.--.--.---.---.--.--.-.--.-.......            147686009</w:t>
      </w:r>
    </w:p>
    <w:p>
      <w:r>
        <w:rPr>
          <w:rFonts w:ascii="Consolas" w:hAnsi="Consolas"/>
          <w:sz w:val="18"/>
        </w:rPr>
        <w:t>OX457057.1         148223232  -.---.---.--.---.--.--.---.---.--.--.-.--.-.......            148223251</w:t>
      </w:r>
    </w:p>
    <w:p>
      <w:r>
        <w:rPr>
          <w:rFonts w:ascii="Consolas" w:hAnsi="Consolas"/>
          <w:sz w:val="18"/>
        </w:rPr>
        <w:t>OX457057.1         148223236  -.---.---.--.---.--.--.---.---.--.--.-.--.-.......            148223255</w:t>
      </w:r>
    </w:p>
    <w:p>
      <w:r>
        <w:rPr>
          <w:rFonts w:ascii="Consolas" w:hAnsi="Consolas"/>
          <w:sz w:val="18"/>
        </w:rPr>
        <w:t>OX457057.1         148223240  -.---.---.--.---.--.--.---.---.--.--.-.--.-.......            148223259</w:t>
      </w:r>
    </w:p>
    <w:p>
      <w:r>
        <w:rPr>
          <w:rFonts w:ascii="Consolas" w:hAnsi="Consolas"/>
          <w:sz w:val="18"/>
        </w:rPr>
        <w:t>OX457057.1         148230805  -.---.---.--.---.--.--.---.---.--.--.-.--.-.......            148230824</w:t>
      </w:r>
    </w:p>
    <w:p>
      <w:r>
        <w:rPr>
          <w:rFonts w:ascii="Consolas" w:hAnsi="Consolas"/>
          <w:sz w:val="18"/>
        </w:rPr>
        <w:t>OX457057.1         150121774  -.---.---.--.---.--.--.---.---.--.--.-.--.-.......            150121793</w:t>
      </w:r>
    </w:p>
    <w:p>
      <w:r>
        <w:rPr>
          <w:rFonts w:ascii="Consolas" w:hAnsi="Consolas"/>
          <w:sz w:val="18"/>
        </w:rPr>
        <w:t>OX457057.1         151129582  -.---.---.--.---.--.--.---.---.--.--.-.--.-.......            151129601</w:t>
      </w:r>
    </w:p>
    <w:p>
      <w:r>
        <w:rPr>
          <w:rFonts w:ascii="Consolas" w:hAnsi="Consolas"/>
          <w:sz w:val="18"/>
        </w:rPr>
        <w:t>OX457057.1         151764661  -.---.---.--.---.--.--.---.---.--.--.-.--.-.......            151764642</w:t>
      </w:r>
    </w:p>
    <w:p>
      <w:r>
        <w:rPr>
          <w:rFonts w:ascii="Consolas" w:hAnsi="Consolas"/>
          <w:sz w:val="18"/>
        </w:rPr>
        <w:t>OX457057.1         152163763  -.---.---.--.---.--.--.---.---.--.--.-.--.-........           152163743</w:t>
      </w:r>
    </w:p>
    <w:p>
      <w:r>
        <w:rPr>
          <w:rFonts w:ascii="Consolas" w:hAnsi="Consolas"/>
          <w:sz w:val="18"/>
        </w:rPr>
        <w:t>OX457057.1         153232910  -.---.---.--.---.--.--.---.---.--.--.-.--.-.......            153232891</w:t>
      </w:r>
    </w:p>
    <w:p>
      <w:r>
        <w:rPr>
          <w:rFonts w:ascii="Consolas" w:hAnsi="Consolas"/>
          <w:sz w:val="18"/>
        </w:rPr>
        <w:t>OX457057.1         153232914  -.---.---.--.---.--.--.---.---.--.--.-.--.-.......            153232895</w:t>
      </w:r>
    </w:p>
    <w:p>
      <w:r>
        <w:rPr>
          <w:rFonts w:ascii="Consolas" w:hAnsi="Consolas"/>
          <w:sz w:val="18"/>
        </w:rPr>
        <w:t>OX457057.1         153232918  -.---.---.--.---.--.--.---.---.--.--.-.--.-.......            153232899</w:t>
      </w:r>
    </w:p>
    <w:p>
      <w:r>
        <w:rPr>
          <w:rFonts w:ascii="Consolas" w:hAnsi="Consolas"/>
          <w:sz w:val="18"/>
        </w:rPr>
        <w:t>OX457057.1         153498962  -.---.---.--.---.--.--.---.---.--.--.-.--.-.......            153498981</w:t>
      </w:r>
    </w:p>
    <w:p>
      <w:r>
        <w:rPr>
          <w:rFonts w:ascii="Consolas" w:hAnsi="Consolas"/>
          <w:sz w:val="18"/>
        </w:rPr>
        <w:t>OX457057.1         153837273  -.---.---.--.---.--.--.---.---.--.--.-.--.-.......            153837254</w:t>
      </w:r>
    </w:p>
    <w:p>
      <w:r>
        <w:rPr>
          <w:rFonts w:ascii="Consolas" w:hAnsi="Consolas"/>
          <w:sz w:val="18"/>
        </w:rPr>
        <w:t>OX457057.1         153837277  -.---.---.--.---.--.--.---.---.--.--.-.--.-.......            153837258</w:t>
      </w:r>
    </w:p>
    <w:p>
      <w:r>
        <w:rPr>
          <w:rFonts w:ascii="Consolas" w:hAnsi="Consolas"/>
          <w:sz w:val="18"/>
        </w:rPr>
        <w:t>OX457057.1         154397915  -.---.---.--.---.--.--.---.---.--.--.-.--.-.......            154397896</w:t>
      </w:r>
    </w:p>
    <w:p>
      <w:r>
        <w:rPr>
          <w:rFonts w:ascii="Consolas" w:hAnsi="Consolas"/>
          <w:sz w:val="18"/>
        </w:rPr>
        <w:t>OX457057.1         154397919  -.---.---.--.---.--.--.---.---.--.--.-.--.-.......            154397900</w:t>
      </w:r>
    </w:p>
    <w:p>
      <w:r>
        <w:rPr>
          <w:rFonts w:ascii="Consolas" w:hAnsi="Consolas"/>
          <w:sz w:val="18"/>
        </w:rPr>
        <w:t>OX457057.1         155101727  -.---.---.--.---.--.--.---.---.--.--.-.--.-.......            155101708</w:t>
      </w:r>
    </w:p>
    <w:p>
      <w:r>
        <w:rPr>
          <w:rFonts w:ascii="Consolas" w:hAnsi="Consolas"/>
          <w:sz w:val="18"/>
        </w:rPr>
        <w:t>OX457057.1         155101731  -.---.---.--.---.--.--.---.---.--.--.-.--.-.......            155101712</w:t>
      </w:r>
    </w:p>
    <w:p>
      <w:r>
        <w:rPr>
          <w:rFonts w:ascii="Consolas" w:hAnsi="Consolas"/>
          <w:sz w:val="18"/>
        </w:rPr>
        <w:t>OX457057.1         158088534  -.---.---.--.---.--.--.---.---.--.--.-.--.-.......            158088515</w:t>
      </w:r>
    </w:p>
    <w:p>
      <w:r>
        <w:rPr>
          <w:rFonts w:ascii="Consolas" w:hAnsi="Consolas"/>
          <w:sz w:val="18"/>
        </w:rPr>
        <w:t>OX457057.1         158088538  -.---.---.--.---.--.--.---.---.--.--.-.--.-.......            158088519</w:t>
      </w:r>
    </w:p>
    <w:p>
      <w:r>
        <w:rPr>
          <w:rFonts w:ascii="Consolas" w:hAnsi="Consolas"/>
          <w:sz w:val="18"/>
        </w:rPr>
        <w:t>OX457057.1         158328216  -.---.---.--.---.--.--.---.---.--.--.-.--.-.......            158328235</w:t>
      </w:r>
    </w:p>
    <w:p>
      <w:r>
        <w:rPr>
          <w:rFonts w:ascii="Consolas" w:hAnsi="Consolas"/>
          <w:sz w:val="18"/>
        </w:rPr>
        <w:t>OX457057.1         159085947  -.---.---.--.---.--.--.---.---.--.--.-.--.-.......            159085966</w:t>
      </w:r>
    </w:p>
    <w:p>
      <w:r>
        <w:rPr>
          <w:rFonts w:ascii="Consolas" w:hAnsi="Consolas"/>
          <w:sz w:val="18"/>
        </w:rPr>
        <w:t>OX457057.1         159085951  -.---.---.--.---.--.--.---.---.--.--.-.--.-.......            159085970</w:t>
      </w:r>
    </w:p>
    <w:p>
      <w:r>
        <w:rPr>
          <w:rFonts w:ascii="Consolas" w:hAnsi="Consolas"/>
          <w:sz w:val="18"/>
        </w:rPr>
        <w:t>OX457057.1         159098002  -.---.---.--.---.--.--.---.---.--.--.-.--.-.......            159098021</w:t>
      </w:r>
    </w:p>
    <w:p>
      <w:r>
        <w:rPr>
          <w:rFonts w:ascii="Consolas" w:hAnsi="Consolas"/>
          <w:sz w:val="18"/>
        </w:rPr>
        <w:t>OX457057.1         159718152  -.---.---.--.---.--.--.---.---.--.--.-.--.-........           159718172</w:t>
      </w:r>
    </w:p>
    <w:p>
      <w:r>
        <w:rPr>
          <w:rFonts w:ascii="Consolas" w:hAnsi="Consolas"/>
          <w:sz w:val="18"/>
        </w:rPr>
        <w:t>OX457057.1         161857895  -.---.---.--.---.--.--.---.---.--.--.-.--.-.......            161857914</w:t>
      </w:r>
    </w:p>
    <w:p>
      <w:r>
        <w:rPr>
          <w:rFonts w:ascii="Consolas" w:hAnsi="Consolas"/>
          <w:sz w:val="18"/>
        </w:rPr>
        <w:t>OX457057.1         161857899  -.---.---.--.---.--.--.---.---.--.--.-.--.-.......            161857918</w:t>
      </w:r>
    </w:p>
    <w:p>
      <w:r>
        <w:rPr>
          <w:rFonts w:ascii="Consolas" w:hAnsi="Consolas"/>
          <w:sz w:val="18"/>
        </w:rPr>
        <w:t>OX457057.1         161857903  -.---.---.--.---.--.--.---.---.--.--.-.--.-.......            161857922</w:t>
      </w:r>
    </w:p>
    <w:p>
      <w:r>
        <w:rPr>
          <w:rFonts w:ascii="Consolas" w:hAnsi="Consolas"/>
          <w:sz w:val="18"/>
        </w:rPr>
        <w:t>OX457057.1         162424046  -.---.---.--.---.--.--.---.---.--.--.-.--.-.......            162424027</w:t>
      </w:r>
    </w:p>
    <w:p>
      <w:r>
        <w:rPr>
          <w:rFonts w:ascii="Consolas" w:hAnsi="Consolas"/>
          <w:sz w:val="18"/>
        </w:rPr>
        <w:t>OX457057.1         162424050  -.---.---.--.---.--.--.---.---.--.--.-.--.-.......            162424031</w:t>
      </w:r>
    </w:p>
    <w:p>
      <w:r>
        <w:rPr>
          <w:rFonts w:ascii="Consolas" w:hAnsi="Consolas"/>
          <w:sz w:val="18"/>
        </w:rPr>
        <w:t>OX457057.1         163173485  -.---.---.--.---.--.--.---.---.--.--.-.--.-.......            163173504</w:t>
      </w:r>
    </w:p>
    <w:p>
      <w:r>
        <w:rPr>
          <w:rFonts w:ascii="Consolas" w:hAnsi="Consolas"/>
          <w:sz w:val="18"/>
        </w:rPr>
        <w:t>OX457057.1         163173489  -.---.---.--.---.--.--.---.---.--.--.-.--.-.......            163173508</w:t>
      </w:r>
    </w:p>
    <w:p>
      <w:r>
        <w:rPr>
          <w:rFonts w:ascii="Consolas" w:hAnsi="Consolas"/>
          <w:sz w:val="18"/>
        </w:rPr>
        <w:t>OX457057.1         163173493  -.---.---.--.---.--.--.---.---.--.--.-.--.-.......            163173512</w:t>
      </w:r>
    </w:p>
    <w:p>
      <w:r>
        <w:rPr>
          <w:rFonts w:ascii="Consolas" w:hAnsi="Consolas"/>
          <w:sz w:val="18"/>
        </w:rPr>
        <w:t>OX457057.1         163173497  -.---.---.--.---.--.--.---.---.--.--.-.--.-.......            163173516</w:t>
      </w:r>
    </w:p>
    <w:p>
      <w:r>
        <w:rPr>
          <w:rFonts w:ascii="Consolas" w:hAnsi="Consolas"/>
          <w:sz w:val="18"/>
        </w:rPr>
        <w:t>OX457057.1         163908132  -.---.---.--.---.--.--.---.---.--.--.-.--.-.......            163908113</w:t>
      </w:r>
    </w:p>
    <w:p>
      <w:r>
        <w:rPr>
          <w:rFonts w:ascii="Consolas" w:hAnsi="Consolas"/>
          <w:sz w:val="18"/>
        </w:rPr>
        <w:t>OX457057.1         163908136  -.---.---.--.---.--.--.---.---.--.--.-.--.-.......            163908117</w:t>
      </w:r>
    </w:p>
    <w:p>
      <w:r>
        <w:rPr>
          <w:rFonts w:ascii="Consolas" w:hAnsi="Consolas"/>
          <w:sz w:val="18"/>
        </w:rPr>
        <w:t>OX457057.1         163908140  -.---.---.--.---.--.--.---.---.--.--.-.--.-.......            163908121</w:t>
      </w:r>
    </w:p>
    <w:p>
      <w:r>
        <w:rPr>
          <w:rFonts w:ascii="Consolas" w:hAnsi="Consolas"/>
          <w:sz w:val="18"/>
        </w:rPr>
        <w:t>OX457057.1         163908144  -.---.---.--.---.--.--.---.---.--.--.-.--.-.......            163908125</w:t>
      </w:r>
    </w:p>
    <w:p>
      <w:r>
        <w:rPr>
          <w:rFonts w:ascii="Consolas" w:hAnsi="Consolas"/>
          <w:sz w:val="18"/>
        </w:rPr>
        <w:t>OX457057.1         163908148  -.---.---.--.---.--.--.---.---.--.--.-.--.-.......            163908129</w:t>
      </w:r>
    </w:p>
    <w:p>
      <w:r>
        <w:rPr>
          <w:rFonts w:ascii="Consolas" w:hAnsi="Consolas"/>
          <w:sz w:val="18"/>
        </w:rPr>
        <w:t>OX457057.1         163908152  -.---.---.--.---.--.--.---.---.--.--.-.--.-.......            163908133</w:t>
      </w:r>
    </w:p>
    <w:p>
      <w:r>
        <w:rPr>
          <w:rFonts w:ascii="Consolas" w:hAnsi="Consolas"/>
          <w:sz w:val="18"/>
        </w:rPr>
        <w:t>OX457057.1         164797024  -.---.---.--.---.--.--.---.---.--.--.-.--.-.......            164797043</w:t>
      </w:r>
    </w:p>
    <w:p>
      <w:r>
        <w:rPr>
          <w:rFonts w:ascii="Consolas" w:hAnsi="Consolas"/>
          <w:sz w:val="18"/>
        </w:rPr>
        <w:t>OX457057.1         164797028  -.---.---.--.---.--.--.---.---.--.--.-.--.-.......            164797047</w:t>
      </w:r>
    </w:p>
    <w:p>
      <w:r>
        <w:rPr>
          <w:rFonts w:ascii="Consolas" w:hAnsi="Consolas"/>
          <w:sz w:val="18"/>
        </w:rPr>
        <w:t>OX457057.1         164797032  -.---.---.--.---.--.--.---.---.--.--.-.--.-.......            164797051</w:t>
      </w:r>
    </w:p>
    <w:p>
      <w:r>
        <w:rPr>
          <w:rFonts w:ascii="Consolas" w:hAnsi="Consolas"/>
          <w:sz w:val="18"/>
        </w:rPr>
        <w:t>OX457057.1         164797036  -.---.---.--.---.--.--.---.---.--.--.-.--.-.......            164797055</w:t>
      </w:r>
    </w:p>
    <w:p>
      <w:r>
        <w:rPr>
          <w:rFonts w:ascii="Consolas" w:hAnsi="Consolas"/>
          <w:sz w:val="18"/>
        </w:rPr>
        <w:t>OX457057.1         164797040  -.---.---.--.---.--.--.---.---.--.--.-.--.-.......            164797059</w:t>
      </w:r>
    </w:p>
    <w:p>
      <w:r>
        <w:rPr>
          <w:rFonts w:ascii="Consolas" w:hAnsi="Consolas"/>
          <w:sz w:val="18"/>
        </w:rPr>
        <w:t>OX457057.1         164895655  -.---.---.--.---.--.--.---.---.--.--.-.--.-.......            164895674</w:t>
      </w:r>
    </w:p>
    <w:p>
      <w:r>
        <w:rPr>
          <w:rFonts w:ascii="Consolas" w:hAnsi="Consolas"/>
          <w:sz w:val="18"/>
        </w:rPr>
        <w:t>OX457057.1         165300583  -.---.---.--.---.--.--.---.---.--.--.-.--.-.......            165300602</w:t>
      </w:r>
    </w:p>
    <w:p>
      <w:r>
        <w:rPr>
          <w:rFonts w:ascii="Consolas" w:hAnsi="Consolas"/>
          <w:sz w:val="18"/>
        </w:rPr>
        <w:t>OX457057.1         167185311  -.---.---.--.---.--.--.---.---.--.--.-.--.-.......            167185330</w:t>
      </w:r>
    </w:p>
    <w:p>
      <w:r>
        <w:rPr>
          <w:rFonts w:ascii="Consolas" w:hAnsi="Consolas"/>
          <w:sz w:val="18"/>
        </w:rPr>
        <w:t>OX457057.1         167185315  -.---.---.--.---.--.--.---.---.--.--.-.--.-.......            167185334</w:t>
      </w:r>
    </w:p>
    <w:p>
      <w:r>
        <w:rPr>
          <w:rFonts w:ascii="Consolas" w:hAnsi="Consolas"/>
          <w:sz w:val="18"/>
        </w:rPr>
        <w:t>OX457057.1         168105408  -.---.---.--.---.--.--.---.---.--.--.-.--.-.......            168105427</w:t>
      </w:r>
    </w:p>
    <w:p>
      <w:r>
        <w:rPr>
          <w:rFonts w:ascii="Consolas" w:hAnsi="Consolas"/>
          <w:sz w:val="18"/>
        </w:rPr>
        <w:t>OX457057.1         168105412  -.---.---.--.---.--.--.---.---.--.--.-.--.-.......            168105431</w:t>
      </w:r>
    </w:p>
    <w:p>
      <w:r>
        <w:rPr>
          <w:rFonts w:ascii="Consolas" w:hAnsi="Consolas"/>
          <w:sz w:val="18"/>
        </w:rPr>
        <w:t>OX457057.1         168360899  -.---.---.--.---.--.--.---.---.--.--.-.--.-.......            168360880</w:t>
      </w:r>
    </w:p>
    <w:p>
      <w:r>
        <w:rPr>
          <w:rFonts w:ascii="Consolas" w:hAnsi="Consolas"/>
          <w:sz w:val="18"/>
        </w:rPr>
        <w:t>OX457057.1         168360903  -.---.---.--.---.--.--.---.---.--.--.-.--.-.......            168360884</w:t>
      </w:r>
    </w:p>
    <w:p>
      <w:r>
        <w:rPr>
          <w:rFonts w:ascii="Consolas" w:hAnsi="Consolas"/>
          <w:sz w:val="18"/>
        </w:rPr>
        <w:t>OX457057.1         168360907  -.---.---.--.---.--.--.---.---.--.--.-.--.-.......            168360888</w:t>
      </w:r>
    </w:p>
    <w:p>
      <w:r>
        <w:rPr>
          <w:rFonts w:ascii="Consolas" w:hAnsi="Consolas"/>
          <w:sz w:val="18"/>
        </w:rPr>
        <w:t>OX457057.1         172540851  -.---.---.--.---.--.--.---.---.--.--.-.--.-.......            172540832</w:t>
      </w:r>
    </w:p>
    <w:p>
      <w:r>
        <w:rPr>
          <w:rFonts w:ascii="Consolas" w:hAnsi="Consolas"/>
          <w:sz w:val="18"/>
        </w:rPr>
        <w:t>OX457057.1         172952167  -.---.---.--.---.--.--.---.---.--.--.-.--.-.......            172952186</w:t>
      </w:r>
    </w:p>
    <w:p>
      <w:r>
        <w:rPr>
          <w:rFonts w:ascii="Consolas" w:hAnsi="Consolas"/>
          <w:sz w:val="18"/>
        </w:rPr>
        <w:t>OX457057.1         173119934  -.---.---.--.---.--.--.---.---.--.--.-.--.-.......            173119953</w:t>
      </w:r>
    </w:p>
    <w:p>
      <w:r>
        <w:rPr>
          <w:rFonts w:ascii="Consolas" w:hAnsi="Consolas"/>
          <w:sz w:val="18"/>
        </w:rPr>
        <w:t>OX457057.1         173119938  -.---.---.--.---.--.--.---.---.--.--.-.--.-.......            173119957</w:t>
      </w:r>
    </w:p>
    <w:p>
      <w:r>
        <w:rPr>
          <w:rFonts w:ascii="Consolas" w:hAnsi="Consolas"/>
          <w:sz w:val="18"/>
        </w:rPr>
        <w:t>OX457057.1         173119942  -.---.---.--.---.--.--.---.---.--.--.-.--.-.......            173119961</w:t>
      </w:r>
    </w:p>
    <w:p>
      <w:r>
        <w:rPr>
          <w:rFonts w:ascii="Consolas" w:hAnsi="Consolas"/>
          <w:sz w:val="18"/>
        </w:rPr>
        <w:t>OX457057.1         173778981  -.---.---.--.---.--.--.---.---.--.--.-.--.-........           173778961</w:t>
      </w:r>
    </w:p>
    <w:p>
      <w:r>
        <w:rPr>
          <w:rFonts w:ascii="Consolas" w:hAnsi="Consolas"/>
          <w:sz w:val="18"/>
        </w:rPr>
        <w:t>OX457057.1         175748868  -.---.---.--.---.--.--.---.---.--.--.-.--.-.......            175748887</w:t>
      </w:r>
    </w:p>
    <w:p>
      <w:r>
        <w:rPr>
          <w:rFonts w:ascii="Consolas" w:hAnsi="Consolas"/>
          <w:sz w:val="18"/>
        </w:rPr>
        <w:t>OX457057.1         175748872  -.---.---.--.---.--.--.---.---.--.--.-.--.-.......            175748891</w:t>
      </w:r>
    </w:p>
    <w:p>
      <w:r>
        <w:rPr>
          <w:rFonts w:ascii="Consolas" w:hAnsi="Consolas"/>
          <w:sz w:val="18"/>
        </w:rPr>
        <w:t>OX457057.1         175748876  -.---.---.--.---.--.--.---.---.--.--.-.--.-.......            175748895</w:t>
      </w:r>
    </w:p>
    <w:p>
      <w:r>
        <w:rPr>
          <w:rFonts w:ascii="Consolas" w:hAnsi="Consolas"/>
          <w:sz w:val="18"/>
        </w:rPr>
        <w:t>OX457057.1         176338921  -.---.---.--.---.--.--.---.---.--.--.-.--.-.......            176338902</w:t>
      </w:r>
    </w:p>
    <w:p>
      <w:r>
        <w:rPr>
          <w:rFonts w:ascii="Consolas" w:hAnsi="Consolas"/>
          <w:sz w:val="18"/>
        </w:rPr>
        <w:t>OX457057.1         177402194  -.---.---.--.---.--.--.---.---.--.--.-.--.-.......            177402213</w:t>
      </w:r>
    </w:p>
    <w:p>
      <w:r>
        <w:rPr>
          <w:rFonts w:ascii="Consolas" w:hAnsi="Consolas"/>
          <w:sz w:val="18"/>
        </w:rPr>
        <w:t>OX457057.1         177402198  -.---.---.--.---.--.--.---.---.--.--.-.--.-.......            177402217</w:t>
      </w:r>
    </w:p>
    <w:p>
      <w:r>
        <w:rPr>
          <w:rFonts w:ascii="Consolas" w:hAnsi="Consolas"/>
          <w:sz w:val="18"/>
        </w:rPr>
        <w:t>OX457057.1         179581142  -.---.---.--.---.--.--.---.---.--.--.-.--.-.......            179581123</w:t>
      </w:r>
    </w:p>
    <w:p>
      <w:r>
        <w:rPr>
          <w:rFonts w:ascii="Consolas" w:hAnsi="Consolas"/>
          <w:sz w:val="18"/>
        </w:rPr>
        <w:t>OX457057.1         179581146  -.---.---.--.---.--.--.---.---.--.--.-.--.-.......            179581127</w:t>
      </w:r>
    </w:p>
    <w:p>
      <w:r>
        <w:rPr>
          <w:rFonts w:ascii="Consolas" w:hAnsi="Consolas"/>
          <w:sz w:val="18"/>
        </w:rPr>
        <w:t>OX457057.1         179646345  -.---.---.--.---.--.--.---.---.--.--.-.--.-.......            179646364</w:t>
      </w:r>
    </w:p>
    <w:p>
      <w:r>
        <w:rPr>
          <w:rFonts w:ascii="Consolas" w:hAnsi="Consolas"/>
          <w:sz w:val="18"/>
        </w:rPr>
        <w:t>OX457057.1         179646349  -.---.---.--.---.--.--.---.---.--.--.-.--.-.......            179646368</w:t>
      </w:r>
    </w:p>
    <w:p>
      <w:r>
        <w:rPr>
          <w:rFonts w:ascii="Consolas" w:hAnsi="Consolas"/>
          <w:sz w:val="18"/>
        </w:rPr>
        <w:t>OX457057.1         179646353  -.---.---.--.---.--.--.---.---.--.--.-.--.-.......            179646372</w:t>
      </w:r>
    </w:p>
    <w:p>
      <w:r>
        <w:rPr>
          <w:rFonts w:ascii="Consolas" w:hAnsi="Consolas"/>
          <w:sz w:val="18"/>
        </w:rPr>
        <w:t>OX457057.1         181507196  -.---.---.--.---.--.--.---.---.--.--.-.--.-.......            181507215</w:t>
      </w:r>
    </w:p>
    <w:p>
      <w:r>
        <w:rPr>
          <w:rFonts w:ascii="Consolas" w:hAnsi="Consolas"/>
          <w:sz w:val="18"/>
        </w:rPr>
        <w:t>OX457057.1         182349281  -.---.---.--.---.--.--.---.---.--.--.-.--.-......             182349263</w:t>
      </w:r>
    </w:p>
    <w:p>
      <w:r>
        <w:rPr>
          <w:rFonts w:ascii="Consolas" w:hAnsi="Consolas"/>
          <w:sz w:val="18"/>
        </w:rPr>
        <w:t>OX457057.1         182887087  -.---.---.--.---.--.--.---.---.--.--.-.--.-.......            182887106</w:t>
      </w:r>
    </w:p>
    <w:p>
      <w:r>
        <w:rPr>
          <w:rFonts w:ascii="Consolas" w:hAnsi="Consolas"/>
          <w:sz w:val="18"/>
        </w:rPr>
        <w:t>OX457057.1         182887091  -.---.---.--.---.--.--.---.---.--.--.-.--.-.......            182887110</w:t>
      </w:r>
    </w:p>
    <w:p>
      <w:r>
        <w:rPr>
          <w:rFonts w:ascii="Consolas" w:hAnsi="Consolas"/>
          <w:sz w:val="18"/>
        </w:rPr>
        <w:t>OX457057.1         183324952  -.---.---.--.---.--.--.---.---.--.--.-.--.-.......            183324971</w:t>
      </w:r>
    </w:p>
    <w:p>
      <w:r>
        <w:rPr>
          <w:rFonts w:ascii="Consolas" w:hAnsi="Consolas"/>
          <w:sz w:val="18"/>
        </w:rPr>
        <w:t>OX457057.1         183484187  -.---.---.--.---.--.--.---.---.--.--.-.--.-.......            183484168</w:t>
      </w:r>
    </w:p>
    <w:p>
      <w:r>
        <w:rPr>
          <w:rFonts w:ascii="Consolas" w:hAnsi="Consolas"/>
          <w:sz w:val="18"/>
        </w:rPr>
        <w:t>OX457057.1         183484191  -.---.---.--.---.--.--.---.---.--.--.-.--.-.......            183484172</w:t>
      </w:r>
    </w:p>
    <w:p>
      <w:r>
        <w:rPr>
          <w:rFonts w:ascii="Consolas" w:hAnsi="Consolas"/>
          <w:sz w:val="18"/>
        </w:rPr>
        <w:t>OX457057.1         184965065  -.---.---.--.---.--.--.---.---.--.--.-.--.-.......            184965046</w:t>
      </w:r>
    </w:p>
    <w:p>
      <w:r>
        <w:rPr>
          <w:rFonts w:ascii="Consolas" w:hAnsi="Consolas"/>
          <w:sz w:val="18"/>
        </w:rPr>
        <w:t>OX457057.1         184965069  -.---.---.--.---.--.--.---.---.--.--.-.--.-.......            184965050</w:t>
      </w:r>
    </w:p>
    <w:p>
      <w:r>
        <w:rPr>
          <w:rFonts w:ascii="Consolas" w:hAnsi="Consolas"/>
          <w:sz w:val="18"/>
        </w:rPr>
        <w:t>OX457057.1         185728676  -.---.---.--.---.--.--.---.---.--.--.-.--.-.......            185728695</w:t>
      </w:r>
    </w:p>
    <w:p>
      <w:r>
        <w:rPr>
          <w:rFonts w:ascii="Consolas" w:hAnsi="Consolas"/>
          <w:sz w:val="18"/>
        </w:rPr>
        <w:t>OX457057.1         185728680  -.---.---.--.---.--.--.---.---.--.--.-.--.-.......            185728699</w:t>
      </w:r>
    </w:p>
    <w:p>
      <w:r>
        <w:rPr>
          <w:rFonts w:ascii="Consolas" w:hAnsi="Consolas"/>
          <w:sz w:val="18"/>
        </w:rPr>
        <w:t>OX457057.1         185728684  -.---.---.--.---.--.--.---.---.--.--.-.--.-.......            185728703</w:t>
      </w:r>
    </w:p>
    <w:p>
      <w:r>
        <w:rPr>
          <w:rFonts w:ascii="Consolas" w:hAnsi="Consolas"/>
          <w:sz w:val="18"/>
        </w:rPr>
        <w:t>OX457057.1         185728688  -.---.---.--.---.--.--.---.---.--.--.-.--.-.......            185728707</w:t>
      </w:r>
    </w:p>
    <w:p>
      <w:r>
        <w:rPr>
          <w:rFonts w:ascii="Consolas" w:hAnsi="Consolas"/>
          <w:sz w:val="18"/>
        </w:rPr>
        <w:t>OX457057.1         185728692  -.---.---.--.---.--.--.---.---.--.--.-.--.-.......            185728711</w:t>
      </w:r>
    </w:p>
    <w:p>
      <w:r>
        <w:rPr>
          <w:rFonts w:ascii="Consolas" w:hAnsi="Consolas"/>
          <w:sz w:val="18"/>
        </w:rPr>
        <w:t>OX457057.1         186274661  -.---.---.--.---.--.--.---.---.--.--.-.--.-.......            186274642</w:t>
      </w:r>
    </w:p>
    <w:p>
      <w:r>
        <w:rPr>
          <w:rFonts w:ascii="Consolas" w:hAnsi="Consolas"/>
          <w:sz w:val="18"/>
        </w:rPr>
        <w:t>OX457057.1         186448429  -.---.---.--.---.--.--.---.---.--.--.-.--.-.......            186448410</w:t>
      </w:r>
    </w:p>
    <w:p>
      <w:r>
        <w:rPr>
          <w:rFonts w:ascii="Consolas" w:hAnsi="Consolas"/>
          <w:sz w:val="18"/>
        </w:rPr>
        <w:t>OX457057.1         186448433  -.---.---.--.---.--.--.---.---.--.--.-.--.-.......            186448414</w:t>
      </w:r>
    </w:p>
    <w:p>
      <w:r>
        <w:rPr>
          <w:rFonts w:ascii="Consolas" w:hAnsi="Consolas"/>
          <w:sz w:val="18"/>
        </w:rPr>
        <w:t>OX457057.1         186448437  -.---.---.--.---.--.--.---.---.--.--.-.--.-.......            186448418</w:t>
      </w:r>
    </w:p>
    <w:p>
      <w:r>
        <w:rPr>
          <w:rFonts w:ascii="Consolas" w:hAnsi="Consolas"/>
          <w:sz w:val="18"/>
        </w:rPr>
        <w:t>OX457057.1         186719442  -.---.---.--.---.--.--.---.---.--.--.-.--.-.......            186719423</w:t>
      </w:r>
    </w:p>
    <w:p>
      <w:r>
        <w:rPr>
          <w:rFonts w:ascii="Consolas" w:hAnsi="Consolas"/>
          <w:sz w:val="18"/>
        </w:rPr>
        <w:t>OX457057.1         186876024  -.---.---.--.---.--.--.---.---.--.--.-.--.-......             186876042</w:t>
      </w:r>
    </w:p>
    <w:p>
      <w:r>
        <w:rPr>
          <w:rFonts w:ascii="Consolas" w:hAnsi="Consolas"/>
          <w:sz w:val="18"/>
        </w:rPr>
        <w:t>OX457057.1         192566941  -.---.---.--.---.--.--.---.---.--.--.-.--.-.......            192566922</w:t>
      </w:r>
    </w:p>
    <w:p>
      <w:r>
        <w:rPr>
          <w:rFonts w:ascii="Consolas" w:hAnsi="Consolas"/>
          <w:sz w:val="18"/>
        </w:rPr>
        <w:t>OX457057.1         192566945  -.---.---.--.---.--.--.---.---.--.--.-.--.-.......            192566926</w:t>
      </w:r>
    </w:p>
    <w:p>
      <w:r>
        <w:rPr>
          <w:rFonts w:ascii="Consolas" w:hAnsi="Consolas"/>
          <w:sz w:val="18"/>
        </w:rPr>
        <w:t>OX457057.1         192826321  -.---.---.--.---.--.--.---.---.--.--.-.--.-.......            192826340</w:t>
      </w:r>
    </w:p>
    <w:p>
      <w:r>
        <w:rPr>
          <w:rFonts w:ascii="Consolas" w:hAnsi="Consolas"/>
          <w:sz w:val="18"/>
        </w:rPr>
        <w:t>OX457057.1         192826325  -.---.---.--.---.--.--.---.---.--.--.-.--.-.......            192826344</w:t>
      </w:r>
    </w:p>
    <w:p>
      <w:r>
        <w:rPr>
          <w:rFonts w:ascii="Consolas" w:hAnsi="Consolas"/>
          <w:sz w:val="18"/>
        </w:rPr>
        <w:t>OX457057.1         192826329  -.---.---.--.---.--.--.---.---.--.--.-.--.-.......            192826348</w:t>
      </w:r>
    </w:p>
    <w:p>
      <w:r>
        <w:rPr>
          <w:rFonts w:ascii="Consolas" w:hAnsi="Consolas"/>
          <w:sz w:val="18"/>
        </w:rPr>
        <w:t>OX457057.1         192826333  -.---.---.--.---.--.--.---.---.--.--.-.--.-.......            192826352</w:t>
      </w:r>
    </w:p>
    <w:p>
      <w:r>
        <w:rPr>
          <w:rFonts w:ascii="Consolas" w:hAnsi="Consolas"/>
          <w:sz w:val="18"/>
        </w:rPr>
        <w:t>OX457057.1         193074787  -.---.---.--.---.--.--.---.---.--.--.-.--.-.......            193074806</w:t>
      </w:r>
    </w:p>
    <w:p>
      <w:r>
        <w:rPr>
          <w:rFonts w:ascii="Consolas" w:hAnsi="Consolas"/>
          <w:sz w:val="18"/>
        </w:rPr>
        <w:t>OX457057.1         193074791  -.---.---.--.---.--.--.---.---.--.--.-.--.-.......            193074810</w:t>
      </w:r>
    </w:p>
    <w:p>
      <w:r>
        <w:rPr>
          <w:rFonts w:ascii="Consolas" w:hAnsi="Consolas"/>
          <w:sz w:val="18"/>
        </w:rPr>
        <w:t>OX457057.1         193074795  -.---.---.--.---.--.--.---.---.--.--.-.--.-.......            193074814</w:t>
      </w:r>
    </w:p>
    <w:p>
      <w:r>
        <w:rPr>
          <w:rFonts w:ascii="Consolas" w:hAnsi="Consolas"/>
          <w:sz w:val="18"/>
        </w:rPr>
        <w:t>OX457057.1         193074799  -.---.---.--.---.--.--.---.---.--.--.-.--.-.......            193074818</w:t>
      </w:r>
    </w:p>
    <w:p>
      <w:r>
        <w:rPr>
          <w:rFonts w:ascii="Consolas" w:hAnsi="Consolas"/>
          <w:sz w:val="18"/>
        </w:rPr>
        <w:t>OX457057.1         193412691  -.---.---.--.---.--.--.---.---.--.--.-.--.-.......            193412710</w:t>
      </w:r>
    </w:p>
    <w:p>
      <w:r>
        <w:rPr>
          <w:rFonts w:ascii="Consolas" w:hAnsi="Consolas"/>
          <w:sz w:val="18"/>
        </w:rPr>
        <w:t>OX457057.1         193412695  -.---.---.--.---.--.--.---.---.--.--.-.--.-.......            193412714</w:t>
      </w:r>
    </w:p>
    <w:p>
      <w:r>
        <w:rPr>
          <w:rFonts w:ascii="Consolas" w:hAnsi="Consolas"/>
          <w:sz w:val="18"/>
        </w:rPr>
        <w:t>OX457057.1         193412699  -.---.---.--.---.--.--.---.---.--.--.-.--.-.......            193412718</w:t>
      </w:r>
    </w:p>
    <w:p>
      <w:r>
        <w:rPr>
          <w:rFonts w:ascii="Consolas" w:hAnsi="Consolas"/>
          <w:sz w:val="18"/>
        </w:rPr>
        <w:t>OX457057.1         193412703  -.---.---.--.---.--.--.---.---.--.--.-.--.-.......            193412722</w:t>
      </w:r>
    </w:p>
    <w:p>
      <w:r>
        <w:rPr>
          <w:rFonts w:ascii="Consolas" w:hAnsi="Consolas"/>
          <w:sz w:val="18"/>
        </w:rPr>
        <w:t>OX457057.1         193976228  -.---.---.--.---.--.--.---.---.--.--.-.--.-.......            193976247</w:t>
      </w:r>
    </w:p>
    <w:p>
      <w:r>
        <w:rPr>
          <w:rFonts w:ascii="Consolas" w:hAnsi="Consolas"/>
          <w:sz w:val="18"/>
        </w:rPr>
        <w:t>OX457057.1         194727190  -.---.---.--.---.--.--.---.---.--.--.-.--.-.......            194727171</w:t>
      </w:r>
    </w:p>
    <w:p>
      <w:r>
        <w:rPr>
          <w:rFonts w:ascii="Consolas" w:hAnsi="Consolas"/>
          <w:sz w:val="18"/>
        </w:rPr>
        <w:t>OX457057.1         194727194  -.---.---.--.---.--.--.---.---.--.--.-.--.-.......            194727175</w:t>
      </w:r>
    </w:p>
    <w:p>
      <w:r>
        <w:rPr>
          <w:rFonts w:ascii="Consolas" w:hAnsi="Consolas"/>
          <w:sz w:val="18"/>
        </w:rPr>
        <w:t>OX457057.1         194727198  -.---.---.--.---.--.--.---.---.--.--.-.--.-.......            194727179</w:t>
      </w:r>
    </w:p>
    <w:p>
      <w:r>
        <w:rPr>
          <w:rFonts w:ascii="Consolas" w:hAnsi="Consolas"/>
          <w:sz w:val="18"/>
        </w:rPr>
        <w:t>OX457057.1         195165964  -.---.---.--.---.--.--.---.---.--.--.-.--.-.......            195165983</w:t>
      </w:r>
    </w:p>
    <w:p>
      <w:r>
        <w:rPr>
          <w:rFonts w:ascii="Consolas" w:hAnsi="Consolas"/>
          <w:sz w:val="18"/>
        </w:rPr>
        <w:t>OX457057.1         195165968  -.---.---.--.---.--.--.---.---.--.--.-.--.-.......            195165987</w:t>
      </w:r>
    </w:p>
    <w:p>
      <w:r>
        <w:rPr>
          <w:rFonts w:ascii="Consolas" w:hAnsi="Consolas"/>
          <w:sz w:val="18"/>
        </w:rPr>
        <w:t>OX457057.1         195165972  -.---.---.--.---.--.--.---.---.--.--.-.--.-.......            195165991</w:t>
      </w:r>
    </w:p>
    <w:p>
      <w:r>
        <w:rPr>
          <w:rFonts w:ascii="Consolas" w:hAnsi="Consolas"/>
          <w:sz w:val="18"/>
        </w:rPr>
        <w:t>OX457057.1         196006428  -.---.---.--.---.--.--.---.---.--.--.-.--.-.......            196006409</w:t>
      </w:r>
    </w:p>
    <w:p>
      <w:r>
        <w:rPr>
          <w:rFonts w:ascii="Consolas" w:hAnsi="Consolas"/>
          <w:sz w:val="18"/>
        </w:rPr>
        <w:t>OX457057.1         196006432  -.---.---.--.---.--.--.---.---.--.--.-.--.-.......            196006413</w:t>
      </w:r>
    </w:p>
    <w:p>
      <w:r>
        <w:rPr>
          <w:rFonts w:ascii="Consolas" w:hAnsi="Consolas"/>
          <w:sz w:val="18"/>
        </w:rPr>
        <w:t>OX457057.1         196006436  -.---.---.--.---.--.--.---.---.--.--.-.--.-.......            196006417</w:t>
      </w:r>
    </w:p>
    <w:p>
      <w:r>
        <w:rPr>
          <w:rFonts w:ascii="Consolas" w:hAnsi="Consolas"/>
          <w:sz w:val="18"/>
        </w:rPr>
        <w:t>OX457057.1         196006440  -.---.---.--.---.--.--.---.---.--.--.-.--.-.......            196006421</w:t>
      </w:r>
    </w:p>
    <w:p>
      <w:r>
        <w:rPr>
          <w:rFonts w:ascii="Consolas" w:hAnsi="Consolas"/>
          <w:sz w:val="18"/>
        </w:rPr>
        <w:t>OX457057.1         196568505  -.---.---.--.---.--.--.---.---.--.--.-.--.-.......            196568524</w:t>
      </w:r>
    </w:p>
    <w:p>
      <w:r>
        <w:rPr>
          <w:rFonts w:ascii="Consolas" w:hAnsi="Consolas"/>
          <w:sz w:val="18"/>
        </w:rPr>
        <w:t>OX457057.1         196845997  -.---.---.--.---.--.--.---.---.--.--.-.--.-.......            196846016</w:t>
      </w:r>
    </w:p>
    <w:p>
      <w:r>
        <w:rPr>
          <w:rFonts w:ascii="Consolas" w:hAnsi="Consolas"/>
          <w:sz w:val="18"/>
        </w:rPr>
        <w:t>OX457057.1         13948284   -.---.---.--.---.--.--.---.---.--.--G-.--.-.......            13948303</w:t>
      </w:r>
    </w:p>
    <w:p>
      <w:r>
        <w:rPr>
          <w:rFonts w:ascii="Consolas" w:hAnsi="Consolas"/>
          <w:sz w:val="18"/>
        </w:rPr>
        <w:t>OX457057.1         17851767   -.---.---.--.---.--.--.---.---.--.--.-.--G-.......            17851786</w:t>
      </w:r>
    </w:p>
    <w:p>
      <w:r>
        <w:rPr>
          <w:rFonts w:ascii="Consolas" w:hAnsi="Consolas"/>
          <w:sz w:val="18"/>
        </w:rPr>
        <w:t>OX457057.1         17851771   -.---.---.--.---.--.--.---.---G--.--.-.--.-.......            17851790</w:t>
      </w:r>
    </w:p>
    <w:p>
      <w:r>
        <w:rPr>
          <w:rFonts w:ascii="Consolas" w:hAnsi="Consolas"/>
          <w:sz w:val="18"/>
        </w:rPr>
        <w:t>OX457057.1         17851775   -.---.---.--.---G--.--.---.---.--.--.-.--.-.......            17851794</w:t>
      </w:r>
    </w:p>
    <w:p>
      <w:r>
        <w:rPr>
          <w:rFonts w:ascii="Consolas" w:hAnsi="Consolas"/>
          <w:sz w:val="18"/>
        </w:rPr>
        <w:t>OX457057.1         21288561   -.---.---.--.---.--.--.---.---.--.--.-.--.-...                21288576</w:t>
      </w:r>
    </w:p>
    <w:p>
      <w:r>
        <w:rPr>
          <w:rFonts w:ascii="Consolas" w:hAnsi="Consolas"/>
          <w:sz w:val="18"/>
        </w:rPr>
        <w:t>OX457057.1         39418965   -G---.---.--.---.--.--.---.---.--.--.-.--.-........           39418945</w:t>
      </w:r>
    </w:p>
    <w:p>
      <w:r>
        <w:rPr>
          <w:rFonts w:ascii="Consolas" w:hAnsi="Consolas"/>
          <w:sz w:val="18"/>
        </w:rPr>
        <w:t>OX457057.1         46172806   -.---.---.--.---.--.--.---.---.--.--.-.--.-C......            46172787</w:t>
      </w:r>
    </w:p>
    <w:p>
      <w:r>
        <w:rPr>
          <w:rFonts w:ascii="Consolas" w:hAnsi="Consolas"/>
          <w:sz w:val="18"/>
        </w:rPr>
        <w:t>OX457057.1         53082715   -.---.---.--.---.--.--.---.---.--.--.-.--.-.C.....            53082734</w:t>
      </w:r>
    </w:p>
    <w:p>
      <w:r>
        <w:rPr>
          <w:rFonts w:ascii="Consolas" w:hAnsi="Consolas"/>
          <w:sz w:val="18"/>
        </w:rPr>
        <w:t>OX457057.1         53082719   -.---.---.--.---.--.--.---.---.--.--C-.--.-.......            53082738</w:t>
      </w:r>
    </w:p>
    <w:p>
      <w:r>
        <w:rPr>
          <w:rFonts w:ascii="Consolas" w:hAnsi="Consolas"/>
          <w:sz w:val="18"/>
        </w:rPr>
        <w:t>OX457057.1         53082723   -.---.---.--.---.--.--C---.---.--.--.-.--.-.......            53082742</w:t>
      </w:r>
    </w:p>
    <w:p>
      <w:r>
        <w:rPr>
          <w:rFonts w:ascii="Consolas" w:hAnsi="Consolas"/>
          <w:sz w:val="18"/>
        </w:rPr>
        <w:t>OX457057.1         61362032   -.---.---.--.---G--.--.---.---.--.--.-.--.-.......            61362051</w:t>
      </w:r>
    </w:p>
    <w:p>
      <w:r>
        <w:rPr>
          <w:rFonts w:ascii="Consolas" w:hAnsi="Consolas"/>
          <w:sz w:val="18"/>
        </w:rPr>
        <w:t>OX457057.1         64728916   -.---.---.--.---.--.--.---.---.--.--.-.--.-.......            64728935</w:t>
      </w:r>
    </w:p>
    <w:p>
      <w:r>
        <w:rPr>
          <w:rFonts w:ascii="Consolas" w:hAnsi="Consolas"/>
          <w:sz w:val="18"/>
        </w:rPr>
        <w:t>OX457057.1         64728920   -.---.---.--.---.--.--.---.---.--.--.-.--.-.......            64728939</w:t>
      </w:r>
    </w:p>
    <w:p>
      <w:r>
        <w:rPr>
          <w:rFonts w:ascii="Consolas" w:hAnsi="Consolas"/>
          <w:sz w:val="18"/>
        </w:rPr>
        <w:t>OX457057.1         70500232   -.---.---.--.---.--.--.---.---.--.--.-.--.-C......            70500213</w:t>
      </w:r>
    </w:p>
    <w:p>
      <w:r>
        <w:rPr>
          <w:rFonts w:ascii="Consolas" w:hAnsi="Consolas"/>
          <w:sz w:val="18"/>
        </w:rPr>
        <w:t>OX457057.1         73324949   -.---.---.--.---.--.--.---.---.--.--.-.--.-...T....           73324969</w:t>
      </w:r>
    </w:p>
    <w:p>
      <w:r>
        <w:rPr>
          <w:rFonts w:ascii="Consolas" w:hAnsi="Consolas"/>
          <w:sz w:val="18"/>
        </w:rPr>
        <w:t>OX457057.1         80455134   -.---.---.--.---.--.--.---.---.--.--.-.--.-.......            80455153</w:t>
      </w:r>
    </w:p>
    <w:p>
      <w:r>
        <w:rPr>
          <w:rFonts w:ascii="Consolas" w:hAnsi="Consolas"/>
          <w:sz w:val="18"/>
        </w:rPr>
        <w:t>OX457057.1         81387845   -.---.---.--.---.--.--.---.---.--.--.-.--T-.......            81387864</w:t>
      </w:r>
    </w:p>
    <w:p>
      <w:r>
        <w:rPr>
          <w:rFonts w:ascii="Consolas" w:hAnsi="Consolas"/>
          <w:sz w:val="18"/>
        </w:rPr>
        <w:t>OX457057.1         95202151   -.---.---.--.---.--.--.---.---.--.--.-.--.-.......            95202132</w:t>
      </w:r>
    </w:p>
    <w:p>
      <w:r>
        <w:rPr>
          <w:rFonts w:ascii="Consolas" w:hAnsi="Consolas"/>
          <w:sz w:val="18"/>
        </w:rPr>
        <w:t>OX457057.1         102358809  -.---.---.--.---.--.--.---.---.--.--.-.--.-.......            102358828</w:t>
      </w:r>
    </w:p>
    <w:p>
      <w:r>
        <w:rPr>
          <w:rFonts w:ascii="Consolas" w:hAnsi="Consolas"/>
          <w:sz w:val="18"/>
        </w:rPr>
        <w:t>OX457057.1         105577898  -.---.---.--.---.--.--.---.---.--.--.-.--.-.......            105577879</w:t>
      </w:r>
    </w:p>
    <w:p>
      <w:r>
        <w:rPr>
          <w:rFonts w:ascii="Consolas" w:hAnsi="Consolas"/>
          <w:sz w:val="18"/>
        </w:rPr>
        <w:t>OX457057.1         105577902  -.---.---.--.---.--.--.---.---.--.--.-.--.-.......            105577883</w:t>
      </w:r>
    </w:p>
    <w:p>
      <w:r>
        <w:rPr>
          <w:rFonts w:ascii="Consolas" w:hAnsi="Consolas"/>
          <w:sz w:val="18"/>
        </w:rPr>
        <w:t>OX457057.1         115428236  -.---.---.--.---.--G--.---.---.--.--.-.--.-.......            115428255</w:t>
      </w:r>
    </w:p>
    <w:p>
      <w:r>
        <w:rPr>
          <w:rFonts w:ascii="Consolas" w:hAnsi="Consolas"/>
          <w:sz w:val="18"/>
        </w:rPr>
        <w:t>OX457057.1         115428240  -.---G---.--.---.--.--.---.---.--.--.-.--.-.......            115428259</w:t>
      </w:r>
    </w:p>
    <w:p>
      <w:r>
        <w:rPr>
          <w:rFonts w:ascii="Consolas" w:hAnsi="Consolas"/>
          <w:sz w:val="18"/>
        </w:rPr>
        <w:t>OX457057.1         115428244  -.---.---.--.---.--.--.---.---.--.--.-.--.-.......            115428263</w:t>
      </w:r>
    </w:p>
    <w:p>
      <w:r>
        <w:rPr>
          <w:rFonts w:ascii="Consolas" w:hAnsi="Consolas"/>
          <w:sz w:val="18"/>
        </w:rPr>
        <w:t>OX457057.1         115428248  -.---.---.--.---.--.--.---.---.--.--.-.--.-.......            115428267</w:t>
      </w:r>
    </w:p>
    <w:p>
      <w:r>
        <w:rPr>
          <w:rFonts w:ascii="Consolas" w:hAnsi="Consolas"/>
          <w:sz w:val="18"/>
        </w:rPr>
        <w:t>OX457057.1         115428252  -.---.---.--.---.--.--.---.---.--.--.-.--.-.......            115428271</w:t>
      </w:r>
    </w:p>
    <w:p>
      <w:r>
        <w:rPr>
          <w:rFonts w:ascii="Consolas" w:hAnsi="Consolas"/>
          <w:sz w:val="18"/>
        </w:rPr>
        <w:t>OX457057.1         124300179  -.---.---.--.---.--.--.---.---.--.--.-.--.-.......            124300160</w:t>
      </w:r>
    </w:p>
    <w:p>
      <w:r>
        <w:rPr>
          <w:rFonts w:ascii="Consolas" w:hAnsi="Consolas"/>
          <w:sz w:val="18"/>
        </w:rPr>
        <w:t>OX457057.1         140976566  -.---.---.--.---.--.--.---.---.--.--.-.--.-.......            140976547</w:t>
      </w:r>
    </w:p>
    <w:p>
      <w:r>
        <w:rPr>
          <w:rFonts w:ascii="Consolas" w:hAnsi="Consolas"/>
          <w:sz w:val="18"/>
        </w:rPr>
        <w:t>OX457057.1         140976570  -.---.---.--.---.--.--.---.---.--.--.-.--.-.......            140976551</w:t>
      </w:r>
    </w:p>
    <w:p>
      <w:r>
        <w:rPr>
          <w:rFonts w:ascii="Consolas" w:hAnsi="Consolas"/>
          <w:sz w:val="18"/>
        </w:rPr>
        <w:t>OX457057.1         142729753  -.---.---.--.---.--.--.---.---.--.--.-.--T-.......            142729772</w:t>
      </w:r>
    </w:p>
    <w:p>
      <w:r>
        <w:rPr>
          <w:rFonts w:ascii="Consolas" w:hAnsi="Consolas"/>
          <w:sz w:val="18"/>
        </w:rPr>
        <w:t>OX457057.1         172952175  -.---.---.--.---.--.--.---.---.--.--.-.--.-..C....            172952194</w:t>
      </w:r>
    </w:p>
    <w:p>
      <w:r>
        <w:rPr>
          <w:rFonts w:ascii="Consolas" w:hAnsi="Consolas"/>
          <w:sz w:val="18"/>
        </w:rPr>
        <w:t>OX457057.1         182928588  -.---.---.--.---.--.--.---.---.--.--.-.--T-......             182928606</w:t>
      </w:r>
    </w:p>
    <w:p>
      <w:r>
        <w:rPr>
          <w:rFonts w:ascii="Consolas" w:hAnsi="Consolas"/>
          <w:sz w:val="18"/>
        </w:rPr>
        <w:t>OX457057.1         194727174  -.---.---.--.---.--C--.---.---.--.--.-.--.-.......            194727155</w:t>
      </w:r>
    </w:p>
    <w:p>
      <w:r>
        <w:rPr>
          <w:rFonts w:ascii="Consolas" w:hAnsi="Consolas"/>
          <w:sz w:val="18"/>
        </w:rPr>
        <w:t>OX457057.1         194727178  -.---.---.--.---.--.--.---.---.--C--.-.--.-.......            194727159</w:t>
      </w:r>
    </w:p>
    <w:p>
      <w:r>
        <w:rPr>
          <w:rFonts w:ascii="Consolas" w:hAnsi="Consolas"/>
          <w:sz w:val="18"/>
        </w:rPr>
        <w:t>OX457057.1         194727182  -.---.---.--.---.--.--.---.---.--.--.-.--.-C......            194727163</w:t>
      </w:r>
    </w:p>
    <w:p>
      <w:r>
        <w:rPr>
          <w:rFonts w:ascii="Consolas" w:hAnsi="Consolas"/>
          <w:sz w:val="18"/>
        </w:rPr>
        <w:t>OX457057.1         9892881    -.---.---.--.---.--.--.---.---.--.--.-.--.-.....              9892864</w:t>
      </w:r>
    </w:p>
    <w:p>
      <w:r>
        <w:rPr>
          <w:rFonts w:ascii="Consolas" w:hAnsi="Consolas"/>
          <w:sz w:val="18"/>
        </w:rPr>
        <w:t>OX457057.1         18715459   -.---.---C--.---.--.--C---.---.--.--.-.--.-.......            18715478</w:t>
      </w:r>
    </w:p>
    <w:p>
      <w:r>
        <w:rPr>
          <w:rFonts w:ascii="Consolas" w:hAnsi="Consolas"/>
          <w:sz w:val="18"/>
        </w:rPr>
        <w:t>OX457057.1         18715463   -.---.---C--.---.--.--.---.---.--.--.-.--.-.......            18715482</w:t>
      </w:r>
    </w:p>
    <w:p>
      <w:r>
        <w:rPr>
          <w:rFonts w:ascii="Consolas" w:hAnsi="Consolas"/>
          <w:sz w:val="18"/>
        </w:rPr>
        <w:t>OX457057.1         25670775   -G---.---.--.---G--.--.---.---.--.--.-.--.-......             25670793</w:t>
      </w:r>
    </w:p>
    <w:p>
      <w:r>
        <w:rPr>
          <w:rFonts w:ascii="Consolas" w:hAnsi="Consolas"/>
          <w:sz w:val="18"/>
        </w:rPr>
        <w:t>OX457057.1         33782831   -.---.---.--.---.--.--.---C---.--.--.-C--.-.......            33782850</w:t>
      </w:r>
    </w:p>
    <w:p>
      <w:r>
        <w:rPr>
          <w:rFonts w:ascii="Consolas" w:hAnsi="Consolas"/>
          <w:sz w:val="18"/>
        </w:rPr>
        <w:t>OX457057.1         38397328   -.---.---.--.---.--C--.---.---.--.--.-.--.-...                38397313</w:t>
      </w:r>
    </w:p>
    <w:p>
      <w:r>
        <w:rPr>
          <w:rFonts w:ascii="Consolas" w:hAnsi="Consolas"/>
          <w:sz w:val="18"/>
        </w:rPr>
        <w:t>OX457057.1         38647345   -.---.---.--C---.--.--.---.---.--.--.-C--.-.......            38647364</w:t>
      </w:r>
    </w:p>
    <w:p>
      <w:r>
        <w:rPr>
          <w:rFonts w:ascii="Consolas" w:hAnsi="Consolas"/>
          <w:sz w:val="18"/>
        </w:rPr>
        <w:t>OX457057.1         38647349   -.---.---.--.---.--.--.---C---.--.--.-.--.-.......            38647368</w:t>
      </w:r>
    </w:p>
    <w:p>
      <w:r>
        <w:rPr>
          <w:rFonts w:ascii="Consolas" w:hAnsi="Consolas"/>
          <w:sz w:val="18"/>
        </w:rPr>
        <w:t>OX457057.1         43239954   -.---.---.--.---.--.--.---.---.--.--.-.--T-...T....           43239934</w:t>
      </w:r>
    </w:p>
    <w:p>
      <w:r>
        <w:rPr>
          <w:rFonts w:ascii="Consolas" w:hAnsi="Consolas"/>
          <w:sz w:val="18"/>
        </w:rPr>
        <w:t>OX457057.1         65065992   -.---.---.--.---.--.--.---.---.--.--.-.--.-.......            65065973</w:t>
      </w:r>
    </w:p>
    <w:p>
      <w:r>
        <w:rPr>
          <w:rFonts w:ascii="Consolas" w:hAnsi="Consolas"/>
          <w:sz w:val="18"/>
        </w:rPr>
        <w:t>OX457057.1         80455118   -G---.---.--.---.--.--.---.---.--.--.-.--G-.......            80455137</w:t>
      </w:r>
    </w:p>
    <w:p>
      <w:r>
        <w:rPr>
          <w:rFonts w:ascii="Consolas" w:hAnsi="Consolas"/>
          <w:sz w:val="18"/>
        </w:rPr>
        <w:t>OX457057.1         80455122   -.---.---.--.---.--.--.---.---G--.--.-.--.-.......            80455141</w:t>
      </w:r>
    </w:p>
    <w:p>
      <w:r>
        <w:rPr>
          <w:rFonts w:ascii="Consolas" w:hAnsi="Consolas"/>
          <w:sz w:val="18"/>
        </w:rPr>
        <w:t>OX457057.1         80455126   -.---.---.--.---G--.--.---.---.--.--.-.--.-.......            80455145</w:t>
      </w:r>
    </w:p>
    <w:p>
      <w:r>
        <w:rPr>
          <w:rFonts w:ascii="Consolas" w:hAnsi="Consolas"/>
          <w:sz w:val="18"/>
        </w:rPr>
        <w:t>OX457057.1         83902033   -.---.---.--.---.--.--C---.---.--.--.-.--.-.......            83902014</w:t>
      </w:r>
    </w:p>
    <w:p>
      <w:r>
        <w:rPr>
          <w:rFonts w:ascii="Consolas" w:hAnsi="Consolas"/>
          <w:sz w:val="18"/>
        </w:rPr>
        <w:t>OX457057.1         83902037   -.---.---C--.---.--.--.---.---.--.--C-.--.-.......            83902018</w:t>
      </w:r>
    </w:p>
    <w:p>
      <w:r>
        <w:rPr>
          <w:rFonts w:ascii="Consolas" w:hAnsi="Consolas"/>
          <w:sz w:val="18"/>
        </w:rPr>
        <w:t>OX457057.1         83902041   -.---.---.--.---.--.--C---.---.--.--.-.--.-.C.....            83902022</w:t>
      </w:r>
    </w:p>
    <w:p>
      <w:r>
        <w:rPr>
          <w:rFonts w:ascii="Consolas" w:hAnsi="Consolas"/>
          <w:sz w:val="18"/>
        </w:rPr>
        <w:t>OX457057.1         89611525   -.---.---.--.---.--.--.---.---.--.--.-.--.-...G.A......       89611549</w:t>
      </w:r>
    </w:p>
    <w:p>
      <w:r>
        <w:rPr>
          <w:rFonts w:ascii="Consolas" w:hAnsi="Consolas"/>
          <w:sz w:val="18"/>
        </w:rPr>
        <w:t>OX457057.1         91293459   -.---.---.--.---G--.--.---.---G--.--.-.--.-.......            91293478</w:t>
      </w:r>
    </w:p>
    <w:p>
      <w:r>
        <w:rPr>
          <w:rFonts w:ascii="Consolas" w:hAnsi="Consolas"/>
          <w:sz w:val="18"/>
        </w:rPr>
        <w:t>OX457057.1         92810729   -.---.---.--.---.--.--.---.---.--.--C-.--.-.C.....            92810748</w:t>
      </w:r>
    </w:p>
    <w:p>
      <w:r>
        <w:rPr>
          <w:rFonts w:ascii="Consolas" w:hAnsi="Consolas"/>
          <w:sz w:val="18"/>
        </w:rPr>
        <w:t>OX457057.1         92810733   -.---.---.--.---.--.--C---.---.--.--C-.--.-.......            92810752</w:t>
      </w:r>
    </w:p>
    <w:p>
      <w:r>
        <w:rPr>
          <w:rFonts w:ascii="Consolas" w:hAnsi="Consolas"/>
          <w:sz w:val="18"/>
        </w:rPr>
        <w:t>OX457057.1         97267163   -.---.---.--.---.--.--.---.---.--.--.-.--.-.......            97267144</w:t>
      </w:r>
    </w:p>
    <w:p>
      <w:r>
        <w:rPr>
          <w:rFonts w:ascii="Consolas" w:hAnsi="Consolas"/>
          <w:sz w:val="18"/>
        </w:rPr>
        <w:t>OX457057.1         97267167   -.---.---.--.---.--.--.---.---.--.--.-.--.-.......            97267148</w:t>
      </w:r>
    </w:p>
    <w:p>
      <w:r>
        <w:rPr>
          <w:rFonts w:ascii="Consolas" w:hAnsi="Consolas"/>
          <w:sz w:val="18"/>
        </w:rPr>
        <w:t>OX457057.1         102041149  -.---.---G--.---.--.--.---.---.--.--.-.--.-.......            102041130</w:t>
      </w:r>
    </w:p>
    <w:p>
      <w:r>
        <w:rPr>
          <w:rFonts w:ascii="Consolas" w:hAnsi="Consolas"/>
          <w:sz w:val="18"/>
        </w:rPr>
        <w:t>OX457057.1         114391437  -.---.---A--.---.--.--.---.---.--.--.-.--.-.......            114391418</w:t>
      </w:r>
    </w:p>
    <w:p>
      <w:r>
        <w:rPr>
          <w:rFonts w:ascii="Consolas" w:hAnsi="Consolas"/>
          <w:sz w:val="18"/>
        </w:rPr>
        <w:t>OX457057.1         115061167  -G---.---.--.---.--.--.---.---.--.--.-.--.-.......            115061148</w:t>
      </w:r>
    </w:p>
    <w:p>
      <w:r>
        <w:rPr>
          <w:rFonts w:ascii="Consolas" w:hAnsi="Consolas"/>
          <w:sz w:val="18"/>
        </w:rPr>
        <w:t>OX457057.1         117539051  -.---.---.--.---G--.--.---.---G--.--.-.--.-.......            117539070</w:t>
      </w:r>
    </w:p>
    <w:p>
      <w:r>
        <w:rPr>
          <w:rFonts w:ascii="Consolas" w:hAnsi="Consolas"/>
          <w:sz w:val="18"/>
        </w:rPr>
        <w:t>OX457057.1         117539055  -G---.---.--.---G--.--.---.---.--.--.-.--.-.......            117539074</w:t>
      </w:r>
    </w:p>
    <w:p>
      <w:r>
        <w:rPr>
          <w:rFonts w:ascii="Consolas" w:hAnsi="Consolas"/>
          <w:sz w:val="18"/>
        </w:rPr>
        <w:t>OX457057.1         117539059  -G---.---.--.---.--.--.---.---.--.--.-.--.-.......            117539078</w:t>
      </w:r>
    </w:p>
    <w:p>
      <w:r>
        <w:rPr>
          <w:rFonts w:ascii="Consolas" w:hAnsi="Consolas"/>
          <w:sz w:val="18"/>
        </w:rPr>
        <w:t>OX457057.1         117539063  -.---.---.--.---.--.--.---.---.--.--.-.--.-.......            117539082</w:t>
      </w:r>
    </w:p>
    <w:p>
      <w:r>
        <w:rPr>
          <w:rFonts w:ascii="Consolas" w:hAnsi="Consolas"/>
          <w:sz w:val="18"/>
        </w:rPr>
        <w:t>OX457057.1         120348396  -.---.---.--.---.--.--.---.---.--.--G-.--.-.......            120348415</w:t>
      </w:r>
    </w:p>
    <w:p>
      <w:r>
        <w:rPr>
          <w:rFonts w:ascii="Consolas" w:hAnsi="Consolas"/>
          <w:sz w:val="18"/>
        </w:rPr>
        <w:t>OX457057.1         120348400  -.---.---.--.---.--.--G---.---.--.--.-.--.-.......            120348419</w:t>
      </w:r>
    </w:p>
    <w:p>
      <w:r>
        <w:rPr>
          <w:rFonts w:ascii="Consolas" w:hAnsi="Consolas"/>
          <w:sz w:val="18"/>
        </w:rPr>
        <w:t>OX457057.1         125287613  -.---.---.--.---.--C--.---.---.--.--.-.--.-.......            125287632</w:t>
      </w:r>
    </w:p>
    <w:p>
      <w:r>
        <w:rPr>
          <w:rFonts w:ascii="Consolas" w:hAnsi="Consolas"/>
          <w:sz w:val="18"/>
        </w:rPr>
        <w:t>OX457057.1         127151831  -.---G---.--C---.--.--.---.---.--.--.-.--.-.......            127151850</w:t>
      </w:r>
    </w:p>
    <w:p>
      <w:r>
        <w:rPr>
          <w:rFonts w:ascii="Consolas" w:hAnsi="Consolas"/>
          <w:sz w:val="18"/>
        </w:rPr>
        <w:t>OX457057.1         127717369  -.---.---G--.---.--C--.---.---.--.--.-.--.-.......            127717350</w:t>
      </w:r>
    </w:p>
    <w:p>
      <w:r>
        <w:rPr>
          <w:rFonts w:ascii="Consolas" w:hAnsi="Consolas"/>
          <w:sz w:val="18"/>
        </w:rPr>
        <w:t>OX457057.1         127717373  -.---.---.--.---.--.--G---.---.--C--.-.--.-.......            127717354</w:t>
      </w:r>
    </w:p>
    <w:p>
      <w:r>
        <w:rPr>
          <w:rFonts w:ascii="Consolas" w:hAnsi="Consolas"/>
          <w:sz w:val="18"/>
        </w:rPr>
        <w:t>OX457057.1         127717377  -.---.---.--.---.--.--.---.---.--.--G-.--.-C......            127717358</w:t>
      </w:r>
    </w:p>
    <w:p>
      <w:r>
        <w:rPr>
          <w:rFonts w:ascii="Consolas" w:hAnsi="Consolas"/>
          <w:sz w:val="18"/>
        </w:rPr>
        <w:t>OX457057.1         128029762  -.---.---.--.---.--.--.---.---.--.--.-.--.-.A.....            128029781</w:t>
      </w:r>
    </w:p>
    <w:p>
      <w:r>
        <w:rPr>
          <w:rFonts w:ascii="Consolas" w:hAnsi="Consolas"/>
          <w:sz w:val="18"/>
        </w:rPr>
        <w:t>OX457057.1         139449843  -.---.---.--.---.--.--.---.---.--.--.-.--.-.......            139449824</w:t>
      </w:r>
    </w:p>
    <w:p>
      <w:r>
        <w:rPr>
          <w:rFonts w:ascii="Consolas" w:hAnsi="Consolas"/>
          <w:sz w:val="18"/>
        </w:rPr>
        <w:t>OX457057.1         158572223  -.---.---C--.---.--.--C---.---.--.--.-.--.-.......            158572204</w:t>
      </w:r>
    </w:p>
    <w:p>
      <w:r>
        <w:rPr>
          <w:rFonts w:ascii="Consolas" w:hAnsi="Consolas"/>
          <w:sz w:val="18"/>
        </w:rPr>
        <w:t>OX457057.1         158572227  -.---.---.--.---.--.--C---.---.--.--C-.--.-.......            158572208</w:t>
      </w:r>
    </w:p>
    <w:p>
      <w:r>
        <w:rPr>
          <w:rFonts w:ascii="Consolas" w:hAnsi="Consolas"/>
          <w:sz w:val="18"/>
        </w:rPr>
        <w:t>OX457057.1         162859407  -G---C---.--.---.--.--.---.---.--.--.-.--.-.......            162859388</w:t>
      </w:r>
    </w:p>
    <w:p>
      <w:r>
        <w:rPr>
          <w:rFonts w:ascii="Consolas" w:hAnsi="Consolas"/>
          <w:sz w:val="18"/>
        </w:rPr>
        <w:t>OX457057.1         166002250  -.---.---.--.---.--.--.---.---.--.--.-.--.-.......            166002231</w:t>
      </w:r>
    </w:p>
    <w:p>
      <w:r>
        <w:rPr>
          <w:rFonts w:ascii="Consolas" w:hAnsi="Consolas"/>
          <w:sz w:val="18"/>
        </w:rPr>
        <w:t>OX457057.1         172252173  -.---.---.--.---.--.--.---.---.--.--.-.--.-.......            172252154</w:t>
      </w:r>
    </w:p>
    <w:p>
      <w:r>
        <w:rPr>
          <w:rFonts w:ascii="Consolas" w:hAnsi="Consolas"/>
          <w:sz w:val="18"/>
        </w:rPr>
        <w:t>OX457057.1         175783034  -.---.---.--.---.--.--.---.---.--.--C-.--.-.......            175783053</w:t>
      </w:r>
    </w:p>
    <w:p>
      <w:r>
        <w:rPr>
          <w:rFonts w:ascii="Consolas" w:hAnsi="Consolas"/>
          <w:sz w:val="18"/>
        </w:rPr>
        <w:t>OX457057.1         175783038  -.---.---.--.---.--.--C---.---.--.--.-.--.-.......            175783057</w:t>
      </w:r>
    </w:p>
    <w:p>
      <w:r>
        <w:rPr>
          <w:rFonts w:ascii="Consolas" w:hAnsi="Consolas"/>
          <w:sz w:val="18"/>
        </w:rPr>
        <w:t>OX457057.1         184361021  -.---.---.--.---.--C--.---.---.--.--.-.--.-.......            184361040</w:t>
      </w:r>
    </w:p>
    <w:p>
      <w:r>
        <w:rPr>
          <w:rFonts w:ascii="Consolas" w:hAnsi="Consolas"/>
          <w:sz w:val="18"/>
        </w:rPr>
        <w:t>OX457057.1         184361025  -.---C---.--.---.--.--.---.---.--.--.-.--.-.......            184361044</w:t>
      </w:r>
    </w:p>
    <w:p>
      <w:r>
        <w:rPr>
          <w:rFonts w:ascii="Consolas" w:hAnsi="Consolas"/>
          <w:sz w:val="18"/>
        </w:rPr>
        <w:t>OX457057.1         189301099  -.---.---G--.---.--.--.---.---.--.--.-.--.-.G.....            189301080</w:t>
      </w:r>
    </w:p>
    <w:p>
      <w:r>
        <w:rPr>
          <w:rFonts w:ascii="Consolas" w:hAnsi="Consolas"/>
          <w:sz w:val="18"/>
        </w:rPr>
        <w:t>OX457057.1         194007647  -.---.---.--.---.--C--.---.---.--.--.-.--.-.......            194007666</w:t>
      </w:r>
    </w:p>
    <w:p>
      <w:r>
        <w:rPr>
          <w:rFonts w:ascii="Consolas" w:hAnsi="Consolas"/>
          <w:sz w:val="18"/>
        </w:rPr>
        <w:t>OX457057.1         2347968    -.---.---.--.---.--.--.---.---.--.--.-.--.-......             2347986</w:t>
      </w:r>
    </w:p>
    <w:p>
      <w:r>
        <w:rPr>
          <w:rFonts w:ascii="Consolas" w:hAnsi="Consolas"/>
          <w:sz w:val="18"/>
        </w:rPr>
        <w:t>OX457057.1         12041902   -.---.---.--.---.--.--.---.---.--.--.-.--.-.......            12041921</w:t>
      </w:r>
    </w:p>
    <w:p>
      <w:r>
        <w:rPr>
          <w:rFonts w:ascii="Consolas" w:hAnsi="Consolas"/>
          <w:sz w:val="18"/>
        </w:rPr>
        <w:t>OX457057.1         12154280   -.---.---.--.---.--.--.---.---.--.--.-.--.-.......            12154299</w:t>
      </w:r>
    </w:p>
    <w:p>
      <w:r>
        <w:rPr>
          <w:rFonts w:ascii="Consolas" w:hAnsi="Consolas"/>
          <w:sz w:val="18"/>
        </w:rPr>
        <w:t>OX457057.1         12281775   -.---.---.--.---.--.--.---.---.--.--.-.--.-.......            12281794</w:t>
      </w:r>
    </w:p>
    <w:p>
      <w:r>
        <w:rPr>
          <w:rFonts w:ascii="Consolas" w:hAnsi="Consolas"/>
          <w:sz w:val="18"/>
        </w:rPr>
        <w:t>OX457057.1         12394135   -.---.---.--.---.--.--.---.---.--.--.-.--.-.......            12394154</w:t>
      </w:r>
    </w:p>
    <w:p>
      <w:r>
        <w:rPr>
          <w:rFonts w:ascii="Consolas" w:hAnsi="Consolas"/>
          <w:sz w:val="18"/>
        </w:rPr>
        <w:t>OX457057.1         12521632   -.---.---.--.---.--.--.---.---.--.--.-.--.-.......            12521651</w:t>
      </w:r>
    </w:p>
    <w:p>
      <w:r>
        <w:rPr>
          <w:rFonts w:ascii="Consolas" w:hAnsi="Consolas"/>
          <w:sz w:val="18"/>
        </w:rPr>
        <w:t>OX457057.1         12656412   -.---.---.--.---.--.--.---.---.--.--.-.--.-.......            12656431</w:t>
      </w:r>
    </w:p>
    <w:p>
      <w:r>
        <w:rPr>
          <w:rFonts w:ascii="Consolas" w:hAnsi="Consolas"/>
          <w:sz w:val="18"/>
        </w:rPr>
        <w:t>OX457057.1         14655955   -.---.---.--.---.--.--.---.---.--.--.-.--.-.......            14655974</w:t>
      </w:r>
    </w:p>
    <w:p>
      <w:r>
        <w:rPr>
          <w:rFonts w:ascii="Consolas" w:hAnsi="Consolas"/>
          <w:sz w:val="18"/>
        </w:rPr>
        <w:t>OX457057.1         15110944   -.---.---.--.---.--.--.---.---.--.--.-.--.-......             15110926</w:t>
      </w:r>
    </w:p>
    <w:p>
      <w:r>
        <w:rPr>
          <w:rFonts w:ascii="Consolas" w:hAnsi="Consolas"/>
          <w:sz w:val="18"/>
        </w:rPr>
        <w:t>OX457057.1         15951970   -.---.---.--.---.--.--.---.---.--.--.-.--.-.......            15951989</w:t>
      </w:r>
    </w:p>
    <w:p>
      <w:r>
        <w:rPr>
          <w:rFonts w:ascii="Consolas" w:hAnsi="Consolas"/>
          <w:sz w:val="18"/>
        </w:rPr>
        <w:t>OX457057.1         16600449   -.---.---.--.---.--.--.---.---.--.--.-.--.-......             16600467</w:t>
      </w:r>
    </w:p>
    <w:p>
      <w:r>
        <w:rPr>
          <w:rFonts w:ascii="Consolas" w:hAnsi="Consolas"/>
          <w:sz w:val="18"/>
        </w:rPr>
        <w:t>OX457057.1         18630311   -.---.---.--.---.--.--.---.---.--.--.-.--.-.....              18630294</w:t>
      </w:r>
    </w:p>
    <w:p>
      <w:r>
        <w:rPr>
          <w:rFonts w:ascii="Consolas" w:hAnsi="Consolas"/>
          <w:sz w:val="18"/>
        </w:rPr>
        <w:t>OX457057.1         19829433   -.---.---.--.---.--.--.---.---.--.--.-.--.-.......            19829414</w:t>
      </w:r>
    </w:p>
    <w:p>
      <w:r>
        <w:rPr>
          <w:rFonts w:ascii="Consolas" w:hAnsi="Consolas"/>
          <w:sz w:val="18"/>
        </w:rPr>
        <w:t>OX457057.1         22876107   -.---.---.--.---.--.--.---.---.--.--.-.--.-........           22876127</w:t>
      </w:r>
    </w:p>
    <w:p>
      <w:r>
        <w:rPr>
          <w:rFonts w:ascii="Consolas" w:hAnsi="Consolas"/>
          <w:sz w:val="18"/>
        </w:rPr>
        <w:t>OX457057.1         23703815   -.---.---.--.---.--.--.---.---.--.--.-.--.-.......            23703834</w:t>
      </w:r>
    </w:p>
    <w:p>
      <w:r>
        <w:rPr>
          <w:rFonts w:ascii="Consolas" w:hAnsi="Consolas"/>
          <w:sz w:val="18"/>
        </w:rPr>
        <w:t>OX457057.1         27306591   -.---.---.--.---.--.--.---.---.--.--.-.--.-......             27306573</w:t>
      </w:r>
    </w:p>
    <w:p>
      <w:r>
        <w:rPr>
          <w:rFonts w:ascii="Consolas" w:hAnsi="Consolas"/>
          <w:sz w:val="18"/>
        </w:rPr>
        <w:t>OX457057.1         29177925   -.---.---.--.---.--.--.---.---.--.--.-.--.-......             29177907</w:t>
      </w:r>
    </w:p>
    <w:p>
      <w:r>
        <w:rPr>
          <w:rFonts w:ascii="Consolas" w:hAnsi="Consolas"/>
          <w:sz w:val="18"/>
        </w:rPr>
        <w:t>OX457057.1         29474338   -.---.---.--.---.--.--.---.---.--.--.-.--.-.......            29474319</w:t>
      </w:r>
    </w:p>
    <w:p>
      <w:r>
        <w:rPr>
          <w:rFonts w:ascii="Consolas" w:hAnsi="Consolas"/>
          <w:sz w:val="18"/>
        </w:rPr>
        <w:t>OX457057.1         30594799   -.---.---.--.---.--.--.---.---.--.--.-.--.-......             30594781</w:t>
      </w:r>
    </w:p>
    <w:p>
      <w:r>
        <w:rPr>
          <w:rFonts w:ascii="Consolas" w:hAnsi="Consolas"/>
          <w:sz w:val="18"/>
        </w:rPr>
        <w:t>OX457057.1         30594811   -.---.---.--.---.--.--.---.---.--.--.-.--.-.......            30594792</w:t>
      </w:r>
    </w:p>
    <w:p>
      <w:r>
        <w:rPr>
          <w:rFonts w:ascii="Consolas" w:hAnsi="Consolas"/>
          <w:sz w:val="18"/>
        </w:rPr>
        <w:t>OX457057.1         33825493   -.---.---.--.---.--.--.---.---.--.--.-.--.-......             33825511</w:t>
      </w:r>
    </w:p>
    <w:p>
      <w:r>
        <w:rPr>
          <w:rFonts w:ascii="Consolas" w:hAnsi="Consolas"/>
          <w:sz w:val="18"/>
        </w:rPr>
        <w:t>OX457057.1         34528581   -.---.---.--.---.--.--.---.---.--.--.-.--.-.......            34528600</w:t>
      </w:r>
    </w:p>
    <w:p>
      <w:r>
        <w:rPr>
          <w:rFonts w:ascii="Consolas" w:hAnsi="Consolas"/>
          <w:sz w:val="18"/>
        </w:rPr>
        <w:t>OX457057.1         34772725   -.---.---.--.---.--.--.---.---.--.--.-.--.-....               34772741</w:t>
      </w:r>
    </w:p>
    <w:p>
      <w:r>
        <w:rPr>
          <w:rFonts w:ascii="Consolas" w:hAnsi="Consolas"/>
          <w:sz w:val="18"/>
        </w:rPr>
        <w:t>OX457057.1         35973733   -.---.---.--.---.--.--.---.---.--.--.-.--.-......             35973715</w:t>
      </w:r>
    </w:p>
    <w:p>
      <w:r>
        <w:rPr>
          <w:rFonts w:ascii="Consolas" w:hAnsi="Consolas"/>
          <w:sz w:val="18"/>
        </w:rPr>
        <w:t>OX457057.1         35973745   -.---.---.--.---.--.--.---.---.--.--.-.--.-.......            35973726</w:t>
      </w:r>
    </w:p>
    <w:p>
      <w:r>
        <w:rPr>
          <w:rFonts w:ascii="Consolas" w:hAnsi="Consolas"/>
          <w:sz w:val="18"/>
        </w:rPr>
        <w:t>OX457057.1         37299325   -.---.---.--.---.--.--.---.---.--.--.-.--.-...                37299340</w:t>
      </w:r>
    </w:p>
    <w:p>
      <w:r>
        <w:rPr>
          <w:rFonts w:ascii="Consolas" w:hAnsi="Consolas"/>
          <w:sz w:val="18"/>
        </w:rPr>
        <w:t>OX457057.1         38549081   -.---.---.--.---.--.--.---.---.--.--.-.--.-......             38549099</w:t>
      </w:r>
    </w:p>
    <w:p>
      <w:r>
        <w:rPr>
          <w:rFonts w:ascii="Consolas" w:hAnsi="Consolas"/>
          <w:sz w:val="18"/>
        </w:rPr>
        <w:t>OX457057.1         38923688   -.---.---.--.---.--.--.---.---.--.--.-.--.-..........         38923710</w:t>
      </w:r>
    </w:p>
    <w:p>
      <w:r>
        <w:rPr>
          <w:rFonts w:ascii="Consolas" w:hAnsi="Consolas"/>
          <w:sz w:val="18"/>
        </w:rPr>
        <w:t>OX457057.1         41339312   -.---.---.--.---.--.--.---.---.--.--.-.--.-..                 41339326</w:t>
      </w:r>
    </w:p>
    <w:p>
      <w:r>
        <w:rPr>
          <w:rFonts w:ascii="Consolas" w:hAnsi="Consolas"/>
          <w:sz w:val="18"/>
        </w:rPr>
        <w:t>OX457057.1         41379119   -.---.---.--.---.--.--.---.---.--.--.-.--.-.......            41379100</w:t>
      </w:r>
    </w:p>
    <w:p>
      <w:r>
        <w:rPr>
          <w:rFonts w:ascii="Consolas" w:hAnsi="Consolas"/>
          <w:sz w:val="18"/>
        </w:rPr>
        <w:t>OX457057.1         44706031   -.---.---.--.---.--.--.---.---.--.--.-.--.-......             44706049</w:t>
      </w:r>
    </w:p>
    <w:p>
      <w:r>
        <w:rPr>
          <w:rFonts w:ascii="Consolas" w:hAnsi="Consolas"/>
          <w:sz w:val="18"/>
        </w:rPr>
        <w:t>OX457057.1         46508872   -.---.---.--.---.--.--.---.---.--.--.-.--.-.......            46508853</w:t>
      </w:r>
    </w:p>
    <w:p>
      <w:r>
        <w:rPr>
          <w:rFonts w:ascii="Consolas" w:hAnsi="Consolas"/>
          <w:sz w:val="18"/>
        </w:rPr>
        <w:t>OX457057.1         47155877   -.---.---.--.---.--.--.---.---.--.--.-.--.-......             47155895</w:t>
      </w:r>
    </w:p>
    <w:p>
      <w:r>
        <w:rPr>
          <w:rFonts w:ascii="Consolas" w:hAnsi="Consolas"/>
          <w:sz w:val="18"/>
        </w:rPr>
        <w:t>OX457057.1         49833964   -.---.---.--.---.--.--.---.---.--.--.-.--.-......             49833946</w:t>
      </w:r>
    </w:p>
    <w:p>
      <w:r>
        <w:rPr>
          <w:rFonts w:ascii="Consolas" w:hAnsi="Consolas"/>
          <w:sz w:val="18"/>
        </w:rPr>
        <w:t>OX457057.1         50740753   -.---.---.--.---.--.--.---.---.--.--.-.--.-.......            50740734</w:t>
      </w:r>
    </w:p>
    <w:p>
      <w:r>
        <w:rPr>
          <w:rFonts w:ascii="Consolas" w:hAnsi="Consolas"/>
          <w:sz w:val="18"/>
        </w:rPr>
        <w:t>OX457057.1         52618389   -.---.---.--.---.--.--.---.---.--.--.-.--.-.......            52618370</w:t>
      </w:r>
    </w:p>
    <w:p>
      <w:r>
        <w:rPr>
          <w:rFonts w:ascii="Consolas" w:hAnsi="Consolas"/>
          <w:sz w:val="18"/>
        </w:rPr>
        <w:t>OX457057.1         52859618   -.---.---.--.---.--.--.---.---.--.--.-.--.-......             52859636</w:t>
      </w:r>
    </w:p>
    <w:p>
      <w:r>
        <w:rPr>
          <w:rFonts w:ascii="Consolas" w:hAnsi="Consolas"/>
          <w:sz w:val="18"/>
        </w:rPr>
        <w:t>OX457057.1         53833498   -.---.---.--.---.--.--.---.---.--.--.-.--.-......             53833516</w:t>
      </w:r>
    </w:p>
    <w:p>
      <w:r>
        <w:rPr>
          <w:rFonts w:ascii="Consolas" w:hAnsi="Consolas"/>
          <w:sz w:val="18"/>
        </w:rPr>
        <w:t>OX457057.1         56692188   -.---.---.--.---.--.--.---.---.--.--.-.--.-...                56692203</w:t>
      </w:r>
    </w:p>
    <w:p>
      <w:r>
        <w:rPr>
          <w:rFonts w:ascii="Consolas" w:hAnsi="Consolas"/>
          <w:sz w:val="18"/>
        </w:rPr>
        <w:t>OX457057.1         56805214   -.---.---.--.---.--.--.---.---.--.--.-.--.-......             56805196</w:t>
      </w:r>
    </w:p>
    <w:p>
      <w:r>
        <w:rPr>
          <w:rFonts w:ascii="Consolas" w:hAnsi="Consolas"/>
          <w:sz w:val="18"/>
        </w:rPr>
        <w:t>OX457057.1         63502361   -.---.---.--.---.--.--.---.---.--.--.-.--.-......             63502379</w:t>
      </w:r>
    </w:p>
    <w:p>
      <w:r>
        <w:rPr>
          <w:rFonts w:ascii="Consolas" w:hAnsi="Consolas"/>
          <w:sz w:val="18"/>
        </w:rPr>
        <w:t>OX457057.1         64324910   -.---.---.--.---.--.--.---.---.--.--.-.--.-..                 64324896</w:t>
      </w:r>
    </w:p>
    <w:p>
      <w:r>
        <w:rPr>
          <w:rFonts w:ascii="Consolas" w:hAnsi="Consolas"/>
          <w:sz w:val="18"/>
        </w:rPr>
        <w:t>OX457057.1         64608951   -.---.---.--.---.--.--.---.---.--.--.-.--.-......             64608933</w:t>
      </w:r>
    </w:p>
    <w:p>
      <w:r>
        <w:rPr>
          <w:rFonts w:ascii="Consolas" w:hAnsi="Consolas"/>
          <w:sz w:val="18"/>
        </w:rPr>
        <w:t>OX457057.1         64625290   -.---.---.--.---.--.--.---.---.--.--.-.--.-......             64625272</w:t>
      </w:r>
    </w:p>
    <w:p>
      <w:r>
        <w:rPr>
          <w:rFonts w:ascii="Consolas" w:hAnsi="Consolas"/>
          <w:sz w:val="18"/>
        </w:rPr>
        <w:t>OX457057.1         64717215   -.---.---.--.---.--.--.---.---.--.--.-.--.-......             64717197</w:t>
      </w:r>
    </w:p>
    <w:p>
      <w:r>
        <w:rPr>
          <w:rFonts w:ascii="Consolas" w:hAnsi="Consolas"/>
          <w:sz w:val="18"/>
        </w:rPr>
        <w:t>OX457057.1         68703477   -.---.---.--.---.--.--.---.---.--.--.-.--.-.........          68703456</w:t>
      </w:r>
    </w:p>
    <w:p>
      <w:r>
        <w:rPr>
          <w:rFonts w:ascii="Consolas" w:hAnsi="Consolas"/>
          <w:sz w:val="18"/>
        </w:rPr>
        <w:t>OX457057.1         68853786   -.---.---.--.---.--.--.---.---.--.--.-.--.-...                68853801</w:t>
      </w:r>
    </w:p>
    <w:p>
      <w:r>
        <w:rPr>
          <w:rFonts w:ascii="Consolas" w:hAnsi="Consolas"/>
          <w:sz w:val="18"/>
        </w:rPr>
        <w:t>OX457057.1         69716545   -.---.---.--.---.--.--.---.---.--.--.-.--.-.......            69716564</w:t>
      </w:r>
    </w:p>
    <w:p>
      <w:r>
        <w:rPr>
          <w:rFonts w:ascii="Consolas" w:hAnsi="Consolas"/>
          <w:sz w:val="18"/>
        </w:rPr>
        <w:t>OX457057.1         70100455   -.---.---.--.---.--.--.---.---.--.--.-.--.-.......            70100436</w:t>
      </w:r>
    </w:p>
    <w:p>
      <w:r>
        <w:rPr>
          <w:rFonts w:ascii="Consolas" w:hAnsi="Consolas"/>
          <w:sz w:val="18"/>
        </w:rPr>
        <w:t>OX457057.1         70500236   -.---.---.--.---.--.--.---.---.--.--.-.--.-....               70500220</w:t>
      </w:r>
    </w:p>
    <w:p>
      <w:r>
        <w:rPr>
          <w:rFonts w:ascii="Consolas" w:hAnsi="Consolas"/>
          <w:sz w:val="18"/>
        </w:rPr>
        <w:t>OX457057.1         70615719   -.---.---.--.---.--.--.---.---.--.--.-.--.-.......            70615700</w:t>
      </w:r>
    </w:p>
    <w:p>
      <w:r>
        <w:rPr>
          <w:rFonts w:ascii="Consolas" w:hAnsi="Consolas"/>
          <w:sz w:val="18"/>
        </w:rPr>
        <w:t>OX457057.1         70760157   -.---.---.--.---.--.--.---.---.--.--.-.--.-.......            70760138</w:t>
      </w:r>
    </w:p>
    <w:p>
      <w:r>
        <w:rPr>
          <w:rFonts w:ascii="Consolas" w:hAnsi="Consolas"/>
          <w:sz w:val="18"/>
        </w:rPr>
        <w:t>OX457057.1         72324876   -.---.---.--.---.--.--.---.---.--.--.-.--.-......             72324858</w:t>
      </w:r>
    </w:p>
    <w:p>
      <w:r>
        <w:rPr>
          <w:rFonts w:ascii="Consolas" w:hAnsi="Consolas"/>
          <w:sz w:val="18"/>
        </w:rPr>
        <w:t>OX457057.1         74343269   -.---.---.--.---.--.--.---.---.--.--.-.--.-......             74343287</w:t>
      </w:r>
    </w:p>
    <w:p>
      <w:r>
        <w:rPr>
          <w:rFonts w:ascii="Consolas" w:hAnsi="Consolas"/>
          <w:sz w:val="18"/>
        </w:rPr>
        <w:t>OX457057.1         74609141   -.---.---.--.---.--.--.---.---.--.--.-.--.-.......            74609122</w:t>
      </w:r>
    </w:p>
    <w:p>
      <w:r>
        <w:rPr>
          <w:rFonts w:ascii="Consolas" w:hAnsi="Consolas"/>
          <w:sz w:val="18"/>
        </w:rPr>
        <w:t>OX457057.1         75260798   -.---.---.--.---.--.--.---.---.--.--.-.--.-......             75260816</w:t>
      </w:r>
    </w:p>
    <w:p>
      <w:r>
        <w:rPr>
          <w:rFonts w:ascii="Consolas" w:hAnsi="Consolas"/>
          <w:sz w:val="18"/>
        </w:rPr>
        <w:t>OX457057.1         77372627   -.---.---.--.---.--.--.---.---.--.--.-.--.-........           77372607</w:t>
      </w:r>
    </w:p>
    <w:p>
      <w:r>
        <w:rPr>
          <w:rFonts w:ascii="Consolas" w:hAnsi="Consolas"/>
          <w:sz w:val="18"/>
        </w:rPr>
        <w:t>OX457057.1         78166311   -.---.---.--.---.--.--.---.---.--.--.-.--.-......             78166293</w:t>
      </w:r>
    </w:p>
    <w:p>
      <w:r>
        <w:rPr>
          <w:rFonts w:ascii="Consolas" w:hAnsi="Consolas"/>
          <w:sz w:val="18"/>
        </w:rPr>
        <w:t>OX457057.1         79230406   -.---.---.--.---.--.--.---.---.--.--.-.--.-.......            79230387</w:t>
      </w:r>
    </w:p>
    <w:p>
      <w:r>
        <w:rPr>
          <w:rFonts w:ascii="Consolas" w:hAnsi="Consolas"/>
          <w:sz w:val="18"/>
        </w:rPr>
        <w:t>OX457057.1         79854875   -.---.---.--.---.--.--.---.---.--.--.-.--.-.......            79854856</w:t>
      </w:r>
    </w:p>
    <w:p>
      <w:r>
        <w:rPr>
          <w:rFonts w:ascii="Consolas" w:hAnsi="Consolas"/>
          <w:sz w:val="18"/>
        </w:rPr>
        <w:t>OX457057.1         81041457   -.---.---.--.---.--.--.---.---.--.--.-.--.-.......            81041476</w:t>
      </w:r>
    </w:p>
    <w:p>
      <w:r>
        <w:rPr>
          <w:rFonts w:ascii="Consolas" w:hAnsi="Consolas"/>
          <w:sz w:val="18"/>
        </w:rPr>
        <w:t>OX457057.1         81041477   -.---.---.--.---.--.--.---.---.--.--.-.--.-......             81041495</w:t>
      </w:r>
    </w:p>
    <w:p>
      <w:r>
        <w:rPr>
          <w:rFonts w:ascii="Consolas" w:hAnsi="Consolas"/>
          <w:sz w:val="18"/>
        </w:rPr>
        <w:t>OX457057.1         81635984   -.---.---.--.---.--.--.---.---.--.--.-.--.-........           81635964</w:t>
      </w:r>
    </w:p>
    <w:p>
      <w:r>
        <w:rPr>
          <w:rFonts w:ascii="Consolas" w:hAnsi="Consolas"/>
          <w:sz w:val="18"/>
        </w:rPr>
        <w:t>OX457057.1         82070099   -.---.---.--.---.--.--.---.---.--.--.-.--.-.....              82070082</w:t>
      </w:r>
    </w:p>
    <w:p>
      <w:r>
        <w:rPr>
          <w:rFonts w:ascii="Consolas" w:hAnsi="Consolas"/>
          <w:sz w:val="18"/>
        </w:rPr>
        <w:t>OX457057.1         83111353   -.---.---.--.---.--.--.---.---.--.--.-.--.-.......            83111372</w:t>
      </w:r>
    </w:p>
    <w:p>
      <w:r>
        <w:rPr>
          <w:rFonts w:ascii="Consolas" w:hAnsi="Consolas"/>
          <w:sz w:val="18"/>
        </w:rPr>
        <w:t>OX457057.1         83111369   -.---.---.--.---.--.--.---.---.--.--.-.--.-......             83111387</w:t>
      </w:r>
    </w:p>
    <w:p>
      <w:r>
        <w:rPr>
          <w:rFonts w:ascii="Consolas" w:hAnsi="Consolas"/>
          <w:sz w:val="18"/>
        </w:rPr>
        <w:t>OX457057.1         85034483   -.---.---.--.---.--.--.---.---.--.--.-.--.-.......            85034464</w:t>
      </w:r>
    </w:p>
    <w:p>
      <w:r>
        <w:rPr>
          <w:rFonts w:ascii="Consolas" w:hAnsi="Consolas"/>
          <w:sz w:val="18"/>
        </w:rPr>
        <w:t>OX457057.1         86219639   -.---.---.--.---.--.--.---.---.--.--.-.--.-....               86219655</w:t>
      </w:r>
    </w:p>
    <w:p>
      <w:r>
        <w:rPr>
          <w:rFonts w:ascii="Consolas" w:hAnsi="Consolas"/>
          <w:sz w:val="18"/>
        </w:rPr>
        <w:t>OX457057.1         86705803   -.---.---.--.---.--.--.---.---.--.--.-.--.-.......            86705822</w:t>
      </w:r>
    </w:p>
    <w:p>
      <w:r>
        <w:rPr>
          <w:rFonts w:ascii="Consolas" w:hAnsi="Consolas"/>
          <w:sz w:val="18"/>
        </w:rPr>
        <w:t>OX457057.1         87155368   -.---.---.--.---.--.--.---.---.--.--.-.--.-.......            87155387</w:t>
      </w:r>
    </w:p>
    <w:p>
      <w:r>
        <w:rPr>
          <w:rFonts w:ascii="Consolas" w:hAnsi="Consolas"/>
          <w:sz w:val="18"/>
        </w:rPr>
        <w:t>OX457057.1         89058192   -.---.---.--.---.--.--.---.---.--.--.-.--.-......             89058210</w:t>
      </w:r>
    </w:p>
    <w:p>
      <w:r>
        <w:rPr>
          <w:rFonts w:ascii="Consolas" w:hAnsi="Consolas"/>
          <w:sz w:val="18"/>
        </w:rPr>
        <w:t>OX457057.1         91367170   -.---.---.--.---.--.--.---.---.--.--.-.--.-......             91367152</w:t>
      </w:r>
    </w:p>
    <w:p>
      <w:r>
        <w:rPr>
          <w:rFonts w:ascii="Consolas" w:hAnsi="Consolas"/>
          <w:sz w:val="18"/>
        </w:rPr>
        <w:t>OX457057.1         93253708   -.---.---.--.---.--.--.---.---.--.--.-.--.-......             93253726</w:t>
      </w:r>
    </w:p>
    <w:p>
      <w:r>
        <w:rPr>
          <w:rFonts w:ascii="Consolas" w:hAnsi="Consolas"/>
          <w:sz w:val="18"/>
        </w:rPr>
        <w:t>OX457057.1         94612863   -.---.---.--.---.--.--.---.---.--.--.-.--.-......             94612845</w:t>
      </w:r>
    </w:p>
    <w:p>
      <w:r>
        <w:rPr>
          <w:rFonts w:ascii="Consolas" w:hAnsi="Consolas"/>
          <w:sz w:val="18"/>
        </w:rPr>
        <w:t>OX457057.1         94748773   -.---.---.--.---.--.--.---.---.--.--.-.--.-.......            94748754</w:t>
      </w:r>
    </w:p>
    <w:p>
      <w:r>
        <w:rPr>
          <w:rFonts w:ascii="Consolas" w:hAnsi="Consolas"/>
          <w:sz w:val="18"/>
        </w:rPr>
        <w:t>OX457057.1         95202147   -.---.---.--.---.--.--.---.---.--.--.-.--.-.......            95202128</w:t>
      </w:r>
    </w:p>
    <w:p>
      <w:r>
        <w:rPr>
          <w:rFonts w:ascii="Consolas" w:hAnsi="Consolas"/>
          <w:sz w:val="18"/>
        </w:rPr>
        <w:t>OX457057.1         99434676   -.---.---.--.---.--.--.---.---.--.--.-.--.-......             99434658</w:t>
      </w:r>
    </w:p>
    <w:p>
      <w:r>
        <w:rPr>
          <w:rFonts w:ascii="Consolas" w:hAnsi="Consolas"/>
          <w:sz w:val="18"/>
        </w:rPr>
        <w:t>OX457057.1         100283706  -.---.---.--.---.--.--.---.---.--.--.-.--.-......             100283688</w:t>
      </w:r>
    </w:p>
    <w:p>
      <w:r>
        <w:rPr>
          <w:rFonts w:ascii="Consolas" w:hAnsi="Consolas"/>
          <w:sz w:val="18"/>
        </w:rPr>
        <w:t>OX457057.1         103720298  -.---.---.--.---.--.--.---.---.--.--.-.--.-.......            103720317</w:t>
      </w:r>
    </w:p>
    <w:p>
      <w:r>
        <w:rPr>
          <w:rFonts w:ascii="Consolas" w:hAnsi="Consolas"/>
          <w:sz w:val="18"/>
        </w:rPr>
        <w:t>OX457057.1         105057079  -.---.---.--.---.--.--.---.---.--.--.-.--.-...                105057094</w:t>
      </w:r>
    </w:p>
    <w:p>
      <w:r>
        <w:rPr>
          <w:rFonts w:ascii="Consolas" w:hAnsi="Consolas"/>
          <w:sz w:val="18"/>
        </w:rPr>
        <w:t>OX457057.1         106278885  -.---.---.--.---.--.--.---.---.--.--.-.--.-.......            106278866</w:t>
      </w:r>
    </w:p>
    <w:p>
      <w:r>
        <w:rPr>
          <w:rFonts w:ascii="Consolas" w:hAnsi="Consolas"/>
          <w:sz w:val="18"/>
        </w:rPr>
        <w:t>OX457057.1         106787114  -.---.---.--.---.--.--.---.---.--.--.-.--.-......             106787096</w:t>
      </w:r>
    </w:p>
    <w:p>
      <w:r>
        <w:rPr>
          <w:rFonts w:ascii="Consolas" w:hAnsi="Consolas"/>
          <w:sz w:val="18"/>
        </w:rPr>
        <w:t>OX457057.1         109916637  -.---.---.--.---.--.--.---.---.--.--.-.--.-.......            109916656</w:t>
      </w:r>
    </w:p>
    <w:p>
      <w:r>
        <w:rPr>
          <w:rFonts w:ascii="Consolas" w:hAnsi="Consolas"/>
          <w:sz w:val="18"/>
        </w:rPr>
        <w:t>OX457057.1         111001533  -.---.---.--.---.--.--.---.---.--.--.-.--.-...                111001518</w:t>
      </w:r>
    </w:p>
    <w:p>
      <w:r>
        <w:rPr>
          <w:rFonts w:ascii="Consolas" w:hAnsi="Consolas"/>
          <w:sz w:val="18"/>
        </w:rPr>
        <w:t>OX457057.1         112609362  -.---.---.--.---.--.--.---.---.--.--.-.--.-......             112609344</w:t>
      </w:r>
    </w:p>
    <w:p>
      <w:r>
        <w:rPr>
          <w:rFonts w:ascii="Consolas" w:hAnsi="Consolas"/>
          <w:sz w:val="18"/>
        </w:rPr>
        <w:t>OX457057.1         114451825  -.---.---.--.---.--.--.---.---.--.--.-.--.-......             114451807</w:t>
      </w:r>
    </w:p>
    <w:p>
      <w:r>
        <w:rPr>
          <w:rFonts w:ascii="Consolas" w:hAnsi="Consolas"/>
          <w:sz w:val="18"/>
        </w:rPr>
        <w:t>OX457057.1         114609275  -.---.---.--.---.--.--.---.---.--.--.-.--.-.......            114609294</w:t>
      </w:r>
    </w:p>
    <w:p>
      <w:r>
        <w:rPr>
          <w:rFonts w:ascii="Consolas" w:hAnsi="Consolas"/>
          <w:sz w:val="18"/>
        </w:rPr>
        <w:t>OX457057.1         114682897  -.---.---.--.---.--.--.---.---.--.--.-.--.-.......            114682916</w:t>
      </w:r>
    </w:p>
    <w:p>
      <w:r>
        <w:rPr>
          <w:rFonts w:ascii="Consolas" w:hAnsi="Consolas"/>
          <w:sz w:val="18"/>
        </w:rPr>
        <w:t>OX457057.1         119179922  -.---.---.--.---.--.--.---.---.--.--.-.--.-......             119179940</w:t>
      </w:r>
    </w:p>
    <w:p>
      <w:r>
        <w:rPr>
          <w:rFonts w:ascii="Consolas" w:hAnsi="Consolas"/>
          <w:sz w:val="18"/>
        </w:rPr>
        <w:t>OX457057.1         119687757  -.---.---.--.---.--.--.---.---.--.--.-.--.-.......            119687738</w:t>
      </w:r>
    </w:p>
    <w:p>
      <w:r>
        <w:rPr>
          <w:rFonts w:ascii="Consolas" w:hAnsi="Consolas"/>
          <w:sz w:val="18"/>
        </w:rPr>
        <w:t>OX457057.1         119882995  -.---.---.--.---.--.--.---.---.--.--.-.--.-.......            119883014</w:t>
      </w:r>
    </w:p>
    <w:p>
      <w:r>
        <w:rPr>
          <w:rFonts w:ascii="Consolas" w:hAnsi="Consolas"/>
          <w:sz w:val="18"/>
        </w:rPr>
        <w:t>OX457057.1         121279063  -.---.---.--.---.--.--.---.---.--.--.-.--.-.......            121279082</w:t>
      </w:r>
    </w:p>
    <w:p>
      <w:r>
        <w:rPr>
          <w:rFonts w:ascii="Consolas" w:hAnsi="Consolas"/>
          <w:sz w:val="18"/>
        </w:rPr>
        <w:t>OX457057.1         121279079  -.---.---.--.---.--.--.---.---.--.--.-.--.-......             121279097</w:t>
      </w:r>
    </w:p>
    <w:p>
      <w:r>
        <w:rPr>
          <w:rFonts w:ascii="Consolas" w:hAnsi="Consolas"/>
          <w:sz w:val="18"/>
        </w:rPr>
        <w:t>OX457057.1         123920374  -.---.---.--.---.--.--.---.---.--.--.-.--.-.......            123920393</w:t>
      </w:r>
    </w:p>
    <w:p>
      <w:r>
        <w:rPr>
          <w:rFonts w:ascii="Consolas" w:hAnsi="Consolas"/>
          <w:sz w:val="18"/>
        </w:rPr>
        <w:t>OX457057.1         124831410  -.---.---.--.---.--.--.---.---.--.--.-.--.-......             124831392</w:t>
      </w:r>
    </w:p>
    <w:p>
      <w:r>
        <w:rPr>
          <w:rFonts w:ascii="Consolas" w:hAnsi="Consolas"/>
          <w:sz w:val="18"/>
        </w:rPr>
        <w:t>OX457057.1         124831414  -.---.---.--.---.--.--.---.---.--.--.-.--.-.......            124831395</w:t>
      </w:r>
    </w:p>
    <w:p>
      <w:r>
        <w:rPr>
          <w:rFonts w:ascii="Consolas" w:hAnsi="Consolas"/>
          <w:sz w:val="18"/>
        </w:rPr>
        <w:t>OX457057.1         125113429  -.---.---.--.---.--.--.---.---.--.--.-.--.-........           125113409</w:t>
      </w:r>
    </w:p>
    <w:p>
      <w:r>
        <w:rPr>
          <w:rFonts w:ascii="Consolas" w:hAnsi="Consolas"/>
          <w:sz w:val="18"/>
        </w:rPr>
        <w:t>OX457057.1         128289223  -.---.---.--.---.--.--.---.---.--.--.-.--.-......             128289241</w:t>
      </w:r>
    </w:p>
    <w:p>
      <w:r>
        <w:rPr>
          <w:rFonts w:ascii="Consolas" w:hAnsi="Consolas"/>
          <w:sz w:val="18"/>
        </w:rPr>
        <w:t>OX457057.1         129908234  -.---.---.--.---.--.--.---.---.--.--.-.--.-......             129908252</w:t>
      </w:r>
    </w:p>
    <w:p>
      <w:r>
        <w:rPr>
          <w:rFonts w:ascii="Consolas" w:hAnsi="Consolas"/>
          <w:sz w:val="18"/>
        </w:rPr>
        <w:t>OX457057.1         130679175  -.---.---.--.---.--.--.---.---.--.--.-.--.-......             130679193</w:t>
      </w:r>
    </w:p>
    <w:p>
      <w:r>
        <w:rPr>
          <w:rFonts w:ascii="Consolas" w:hAnsi="Consolas"/>
          <w:sz w:val="18"/>
        </w:rPr>
        <w:t>OX457057.1         131428951  -.---.---.--.---.--.--.---.---.--.--.-.--.-......             131428933</w:t>
      </w:r>
    </w:p>
    <w:p>
      <w:r>
        <w:rPr>
          <w:rFonts w:ascii="Consolas" w:hAnsi="Consolas"/>
          <w:sz w:val="18"/>
        </w:rPr>
        <w:t>OX457057.1         131870454  -.---.---.--.---.--.--.---.---.--.--.-.--.-......             131870472</w:t>
      </w:r>
    </w:p>
    <w:p>
      <w:r>
        <w:rPr>
          <w:rFonts w:ascii="Consolas" w:hAnsi="Consolas"/>
          <w:sz w:val="18"/>
        </w:rPr>
        <w:t>OX457057.1         132431036  -.---.---.--.---.--.--.---.---.--.--.-.--.-.....              132431019</w:t>
      </w:r>
    </w:p>
    <w:p>
      <w:r>
        <w:rPr>
          <w:rFonts w:ascii="Consolas" w:hAnsi="Consolas"/>
          <w:sz w:val="18"/>
        </w:rPr>
        <w:t>OX457057.1         133227765  -.---.---.--.---.--.--.---.---.--.--.-.--.-......             133227747</w:t>
      </w:r>
    </w:p>
    <w:p>
      <w:r>
        <w:rPr>
          <w:rFonts w:ascii="Consolas" w:hAnsi="Consolas"/>
          <w:sz w:val="18"/>
        </w:rPr>
        <w:t>OX457057.1         133317551  -.---.---.--.---.--.--.---.---.--.--.-.--.-.....              133317534</w:t>
      </w:r>
    </w:p>
    <w:p>
      <w:r>
        <w:rPr>
          <w:rFonts w:ascii="Consolas" w:hAnsi="Consolas"/>
          <w:sz w:val="18"/>
        </w:rPr>
        <w:t>OX457057.1         134657644  -.---.---.--.---.--.--.---.---.--.--.-.--.-......             134657662</w:t>
      </w:r>
    </w:p>
    <w:p>
      <w:r>
        <w:rPr>
          <w:rFonts w:ascii="Consolas" w:hAnsi="Consolas"/>
          <w:sz w:val="18"/>
        </w:rPr>
        <w:t>OX457057.1         135129078  -.---.---.--.---.--.--.---.---.--.--.-.--.-......             135129060</w:t>
      </w:r>
    </w:p>
    <w:p>
      <w:r>
        <w:rPr>
          <w:rFonts w:ascii="Consolas" w:hAnsi="Consolas"/>
          <w:sz w:val="18"/>
        </w:rPr>
        <w:t>OX457057.1         135220719  -.---.---.--.---.--.--.---.---.--.--.-.--.-.....              135220702</w:t>
      </w:r>
    </w:p>
    <w:p>
      <w:r>
        <w:rPr>
          <w:rFonts w:ascii="Consolas" w:hAnsi="Consolas"/>
          <w:sz w:val="18"/>
        </w:rPr>
        <w:t>OX457057.1         135644103  -.---.---.--.---.--.--.---.---.--.--.-.--.-......             135644085</w:t>
      </w:r>
    </w:p>
    <w:p>
      <w:r>
        <w:rPr>
          <w:rFonts w:ascii="Consolas" w:hAnsi="Consolas"/>
          <w:sz w:val="18"/>
        </w:rPr>
        <w:t>OX457057.1         135735522  -.---.---.--.---.--.--.---.---.--.--.-.--.-.....              135735505</w:t>
      </w:r>
    </w:p>
    <w:p>
      <w:r>
        <w:rPr>
          <w:rFonts w:ascii="Consolas" w:hAnsi="Consolas"/>
          <w:sz w:val="18"/>
        </w:rPr>
        <w:t>OX457057.1         136236943  -.---.---.--.---.--.--.---.---.--.--.-.--.-......             136236961</w:t>
      </w:r>
    </w:p>
    <w:p>
      <w:r>
        <w:rPr>
          <w:rFonts w:ascii="Consolas" w:hAnsi="Consolas"/>
          <w:sz w:val="18"/>
        </w:rPr>
        <w:t>OX457057.1         137208856  -.---.---.--.---.--.--.---.---.--.--.-.--.-......             137208838</w:t>
      </w:r>
    </w:p>
    <w:p>
      <w:r>
        <w:rPr>
          <w:rFonts w:ascii="Consolas" w:hAnsi="Consolas"/>
          <w:sz w:val="18"/>
        </w:rPr>
        <w:t>OX457057.1         137614884  -.---.---.--.---.--.--.---.---.--.--.-.--.-......             137614866</w:t>
      </w:r>
    </w:p>
    <w:p>
      <w:r>
        <w:rPr>
          <w:rFonts w:ascii="Consolas" w:hAnsi="Consolas"/>
          <w:sz w:val="18"/>
        </w:rPr>
        <w:t>OX457057.1         137876070  -.---.---.--.---.--.--.---.---.--.--.-.--.-......             137876088</w:t>
      </w:r>
    </w:p>
    <w:p>
      <w:r>
        <w:rPr>
          <w:rFonts w:ascii="Consolas" w:hAnsi="Consolas"/>
          <w:sz w:val="18"/>
        </w:rPr>
        <w:t>OX457057.1         137880809  -.---.---.--.---.--.--.---.---.--.--.-.--.-......             137880827</w:t>
      </w:r>
    </w:p>
    <w:p>
      <w:r>
        <w:rPr>
          <w:rFonts w:ascii="Consolas" w:hAnsi="Consolas"/>
          <w:sz w:val="18"/>
        </w:rPr>
        <w:t>OX457057.1         137891874  -.---.---.--.---.--.--.---.---.--.--.-.--.-......             137891892</w:t>
      </w:r>
    </w:p>
    <w:p>
      <w:r>
        <w:rPr>
          <w:rFonts w:ascii="Consolas" w:hAnsi="Consolas"/>
          <w:sz w:val="18"/>
        </w:rPr>
        <w:t>OX457057.1         139174363  -.---.---.--.---.--.--.---.---.--.--.-.--.-.....              139174380</w:t>
      </w:r>
    </w:p>
    <w:p>
      <w:r>
        <w:rPr>
          <w:rFonts w:ascii="Consolas" w:hAnsi="Consolas"/>
          <w:sz w:val="18"/>
        </w:rPr>
        <w:t>OX457057.1         145485788  -.---.---.--.---.--.--.---.---.--.--.-.--.-......             145485806</w:t>
      </w:r>
    </w:p>
    <w:p>
      <w:r>
        <w:rPr>
          <w:rFonts w:ascii="Consolas" w:hAnsi="Consolas"/>
          <w:sz w:val="18"/>
        </w:rPr>
        <w:t>OX457057.1         152127701  -.---.---.--.---.--.--.---.---.--.--.-.--.-.......            152127720</w:t>
      </w:r>
    </w:p>
    <w:p>
      <w:r>
        <w:rPr>
          <w:rFonts w:ascii="Consolas" w:hAnsi="Consolas"/>
          <w:sz w:val="18"/>
        </w:rPr>
        <w:t>OX457057.1         153837269  -.---.---.--.---.--.--.---.---.--.--.-.--.-......             153837251</w:t>
      </w:r>
    </w:p>
    <w:p>
      <w:r>
        <w:rPr>
          <w:rFonts w:ascii="Consolas" w:hAnsi="Consolas"/>
          <w:sz w:val="18"/>
        </w:rPr>
        <w:t>OX457057.1         153837281  -.---.---.--.---.--.--.---.---.--.--.-.--.-.......            153837262</w:t>
      </w:r>
    </w:p>
    <w:p>
      <w:r>
        <w:rPr>
          <w:rFonts w:ascii="Consolas" w:hAnsi="Consolas"/>
          <w:sz w:val="18"/>
        </w:rPr>
        <w:t>OX457057.1         158256423  -.---.---.--.---.--.--.---.---.--.--.-.--.-.....              158256440</w:t>
      </w:r>
    </w:p>
    <w:p>
      <w:r>
        <w:rPr>
          <w:rFonts w:ascii="Consolas" w:hAnsi="Consolas"/>
          <w:sz w:val="18"/>
        </w:rPr>
        <w:t>OX457057.1         158980060  -.---.---.--.---.--.--.---.---.--.--.-.--.-......             158980078</w:t>
      </w:r>
    </w:p>
    <w:p>
      <w:r>
        <w:rPr>
          <w:rFonts w:ascii="Consolas" w:hAnsi="Consolas"/>
          <w:sz w:val="18"/>
        </w:rPr>
        <w:t>OX457057.1         163908128  -.---.---.--.---.--.--.---.---.--.--.-.--.-......             163908110</w:t>
      </w:r>
    </w:p>
    <w:p>
      <w:r>
        <w:rPr>
          <w:rFonts w:ascii="Consolas" w:hAnsi="Consolas"/>
          <w:sz w:val="18"/>
        </w:rPr>
        <w:t>OX457057.1         168360895  -.---.---.--.---.--.--.---.---.--.--.-.--.-......             168360877</w:t>
      </w:r>
    </w:p>
    <w:p>
      <w:r>
        <w:rPr>
          <w:rFonts w:ascii="Consolas" w:hAnsi="Consolas"/>
          <w:sz w:val="18"/>
        </w:rPr>
        <w:t>OX457057.1         172952163  -.---.---.--.---.--.--.---.---.--.--.-.--.-.......            172952182</w:t>
      </w:r>
    </w:p>
    <w:p>
      <w:r>
        <w:rPr>
          <w:rFonts w:ascii="Consolas" w:hAnsi="Consolas"/>
          <w:sz w:val="18"/>
        </w:rPr>
        <w:t>OX457057.1         172952171  -.---.---.--.---.--.--.---.---.--.--.-.--.-......             172952189</w:t>
      </w:r>
    </w:p>
    <w:p>
      <w:r>
        <w:rPr>
          <w:rFonts w:ascii="Consolas" w:hAnsi="Consolas"/>
          <w:sz w:val="18"/>
        </w:rPr>
        <w:t>OX457057.1         176338925  -.---.---.--.---.--.--.---.---.--.--.-.--.-.......            176338906</w:t>
      </w:r>
    </w:p>
    <w:p>
      <w:r>
        <w:rPr>
          <w:rFonts w:ascii="Consolas" w:hAnsi="Consolas"/>
          <w:sz w:val="18"/>
        </w:rPr>
        <w:t>OX457057.1         179581150  -.---.---.--.---.--.--.---.---.--.--.-.--.-.......            179581131</w:t>
      </w:r>
    </w:p>
    <w:p>
      <w:r>
        <w:rPr>
          <w:rFonts w:ascii="Consolas" w:hAnsi="Consolas"/>
          <w:sz w:val="18"/>
        </w:rPr>
        <w:t>OX457057.1         182821434  -.---.---.--.---.--.--.---.---.--.--.-.--.-.......            182821415</w:t>
      </w:r>
    </w:p>
    <w:p>
      <w:r>
        <w:rPr>
          <w:rFonts w:ascii="Consolas" w:hAnsi="Consolas"/>
          <w:sz w:val="18"/>
        </w:rPr>
        <w:t>OX457057.1         185888805  -.---.---.--.---.--.--.---.---.--.--.-.--.-........           185888785</w:t>
      </w:r>
    </w:p>
    <w:p>
      <w:r>
        <w:rPr>
          <w:rFonts w:ascii="Consolas" w:hAnsi="Consolas"/>
          <w:sz w:val="18"/>
        </w:rPr>
        <w:t>OX457057.1         195165960  -.---.---.--.---.--.--.---.---.--.--.-.--.-.......            195165979</w:t>
      </w:r>
    </w:p>
    <w:p>
      <w:r>
        <w:rPr>
          <w:rFonts w:ascii="Consolas" w:hAnsi="Consolas"/>
          <w:sz w:val="18"/>
        </w:rPr>
        <w:t>OX457057.1         41918868   -.---.---.--.---.--.--.---.---.--.--.-.--.-..                 41918882</w:t>
      </w:r>
    </w:p>
    <w:p>
      <w:r>
        <w:rPr>
          <w:rFonts w:ascii="Consolas" w:hAnsi="Consolas"/>
          <w:sz w:val="18"/>
        </w:rPr>
        <w:t>OX457057.1         44671196   -.---.---.--.---.--.--.---.---.--.--.-.--.-...T....           44671216</w:t>
      </w:r>
    </w:p>
    <w:p>
      <w:r>
        <w:rPr>
          <w:rFonts w:ascii="Consolas" w:hAnsi="Consolas"/>
          <w:sz w:val="18"/>
        </w:rPr>
        <w:t>OX457057.1         45422576   -.---.---.--.---.--C--.---.---.--.--.-.--.-.......            45422595</w:t>
      </w:r>
    </w:p>
    <w:p>
      <w:r>
        <w:rPr>
          <w:rFonts w:ascii="Consolas" w:hAnsi="Consolas"/>
          <w:sz w:val="18"/>
        </w:rPr>
        <w:t>OX457057.1         50153851   -.---.---.--.---.--C--.---.---.--.--.-.--.-........           50153871</w:t>
      </w:r>
    </w:p>
    <w:p>
      <w:r>
        <w:rPr>
          <w:rFonts w:ascii="Consolas" w:hAnsi="Consolas"/>
          <w:sz w:val="18"/>
        </w:rPr>
        <w:t>OX457057.1         69399088   -.---.---.--.---.--.--.---C---.--.--.-.--.-.....              69399105</w:t>
      </w:r>
    </w:p>
    <w:p>
      <w:r>
        <w:rPr>
          <w:rFonts w:ascii="Consolas" w:hAnsi="Consolas"/>
          <w:sz w:val="18"/>
        </w:rPr>
        <w:t>OX457057.1         75426264   -.---.---.--.---.--C--.---.---.--.--.-.--.-...                75426249</w:t>
      </w:r>
    </w:p>
    <w:p>
      <w:r>
        <w:rPr>
          <w:rFonts w:ascii="Consolas" w:hAnsi="Consolas"/>
          <w:sz w:val="18"/>
        </w:rPr>
        <w:t>OX457057.1         79498675   -G---.---.--.---.--.--.---.---.--.--.-.--.-.......            79498656</w:t>
      </w:r>
    </w:p>
    <w:p>
      <w:r>
        <w:rPr>
          <w:rFonts w:ascii="Consolas" w:hAnsi="Consolas"/>
          <w:sz w:val="18"/>
        </w:rPr>
        <w:t>OX457057.1         100563363  -.---.---.--.---.--.--.---C---.--.--.-.--.-.....              100563380</w:t>
      </w:r>
    </w:p>
    <w:p>
      <w:r>
        <w:rPr>
          <w:rFonts w:ascii="Consolas" w:hAnsi="Consolas"/>
          <w:sz w:val="18"/>
        </w:rPr>
        <w:t>OX457057.1         104853488  -.---.---.--.---.--G--.---.---.--.--.-.--.-......             104853470</w:t>
      </w:r>
    </w:p>
    <w:p>
      <w:r>
        <w:rPr>
          <w:rFonts w:ascii="Consolas" w:hAnsi="Consolas"/>
          <w:sz w:val="18"/>
        </w:rPr>
        <w:t>OX457057.1         110564634  -.---.---.--.---.--.--.---C---.--.--.-.--.-..........         110564656</w:t>
      </w:r>
    </w:p>
    <w:p>
      <w:r>
        <w:rPr>
          <w:rFonts w:ascii="Consolas" w:hAnsi="Consolas"/>
          <w:sz w:val="18"/>
        </w:rPr>
        <w:t>OX457057.1         114391433  -.---.---.--.---.--.--.---.---.--.--.-.--.-........           114391413</w:t>
      </w:r>
    </w:p>
    <w:p>
      <w:r>
        <w:rPr>
          <w:rFonts w:ascii="Consolas" w:hAnsi="Consolas"/>
          <w:sz w:val="18"/>
        </w:rPr>
        <w:t>OX457057.1         118794552  -.---.---.--.---.--.--.---C---.--.--.-.--.-.....              118794569</w:t>
      </w:r>
    </w:p>
    <w:p>
      <w:r>
        <w:rPr>
          <w:rFonts w:ascii="Consolas" w:hAnsi="Consolas"/>
          <w:sz w:val="18"/>
        </w:rPr>
        <w:t>OX457057.1         122094836  -.---.---.--.---.--.--.---.---.--.--.-.--.-.G.....            122094817</w:t>
      </w:r>
    </w:p>
    <w:p>
      <w:r>
        <w:rPr>
          <w:rFonts w:ascii="Consolas" w:hAnsi="Consolas"/>
          <w:sz w:val="18"/>
        </w:rPr>
        <w:t>OX457057.1         123824059  -.---.---.--.---.--.--.---.---.--.--.-.--.-......             123824077</w:t>
      </w:r>
    </w:p>
    <w:p>
      <w:r>
        <w:rPr>
          <w:rFonts w:ascii="Consolas" w:hAnsi="Consolas"/>
          <w:sz w:val="18"/>
        </w:rPr>
        <w:t>OX457057.1         149239932  -.---.---.--.---.--.--.---C---.--.--.-.--.-.....              149239949</w:t>
      </w:r>
    </w:p>
    <w:p>
      <w:r>
        <w:rPr>
          <w:rFonts w:ascii="Consolas" w:hAnsi="Consolas"/>
          <w:sz w:val="18"/>
        </w:rPr>
        <w:t>OX457057.1         153951869  -.---.---.--.---.--.--.---.---.--.--.-.--.-..........         153951891</w:t>
      </w:r>
    </w:p>
    <w:p>
      <w:r>
        <w:rPr>
          <w:rFonts w:ascii="Consolas" w:hAnsi="Consolas"/>
          <w:sz w:val="18"/>
        </w:rPr>
        <w:t>OX457057.1         183411451  -.---.---C--.---.--.--.---.---.--.--.-.--.-.......            183411470</w:t>
      </w:r>
    </w:p>
    <w:p>
      <w:r>
        <w:rPr>
          <w:rFonts w:ascii="Consolas" w:hAnsi="Consolas"/>
          <w:sz w:val="18"/>
        </w:rPr>
        <w:t>OX457057.1         194727170  -.---C---.--.---.--.--.---.---.--.--.-.--.-......             194727152</w:t>
      </w:r>
    </w:p>
    <w:p>
      <w:r>
        <w:rPr>
          <w:rFonts w:ascii="Consolas" w:hAnsi="Consolas"/>
          <w:sz w:val="18"/>
        </w:rPr>
        <w:t>OX457057.1         194911003  -.---.---.--.---.--.--.---.---.--G--.-.--.-....               194911019</w:t>
      </w:r>
    </w:p>
    <w:p>
      <w:r>
        <w:rPr>
          <w:rFonts w:ascii="Consolas" w:hAnsi="Consolas"/>
          <w:sz w:val="18"/>
        </w:rPr>
        <w:t>OX457057.1         507499     -.---.---.--.---.--.--.---.---.--.--.-.--.-........           507479</w:t>
      </w:r>
    </w:p>
    <w:p>
      <w:r>
        <w:rPr>
          <w:rFonts w:ascii="Consolas" w:hAnsi="Consolas"/>
          <w:sz w:val="18"/>
        </w:rPr>
        <w:t>OX457057.1         2347960    -.---.---.--.---.--.--.---.---.--.--.-.--.-.......            2347979</w:t>
      </w:r>
    </w:p>
    <w:p>
      <w:r>
        <w:rPr>
          <w:rFonts w:ascii="Consolas" w:hAnsi="Consolas"/>
          <w:sz w:val="18"/>
        </w:rPr>
        <w:t>OX457057.1         2729094    -.---.---.--.---.--.--.---.---.--.--.-.--.-...                2729109</w:t>
      </w:r>
    </w:p>
    <w:p>
      <w:r>
        <w:rPr>
          <w:rFonts w:ascii="Consolas" w:hAnsi="Consolas"/>
          <w:sz w:val="18"/>
        </w:rPr>
        <w:t>OX457057.1         2729090    -.---.---.--.---.--.--.---.---.--.--.-.--.-.........          2729111</w:t>
      </w:r>
    </w:p>
    <w:p>
      <w:r>
        <w:rPr>
          <w:rFonts w:ascii="Consolas" w:hAnsi="Consolas"/>
          <w:sz w:val="18"/>
        </w:rPr>
        <w:t>OX457057.1         5431290    -.---.---.--.---.--.--.---.---.--.--.-.--.-.........          5431269</w:t>
      </w:r>
    </w:p>
    <w:p>
      <w:r>
        <w:rPr>
          <w:rFonts w:ascii="Consolas" w:hAnsi="Consolas"/>
          <w:sz w:val="18"/>
        </w:rPr>
        <w:t>OX457057.1         5431286    -.---.---.--.---.--.--.---.---.--.--.-.--.-...                5431271</w:t>
      </w:r>
    </w:p>
    <w:p>
      <w:r>
        <w:rPr>
          <w:rFonts w:ascii="Consolas" w:hAnsi="Consolas"/>
          <w:sz w:val="18"/>
        </w:rPr>
        <w:t>OX457057.1         8113143    -.---.---.--.---.--.--.---.---.--.--.-.--.-..                 8113157</w:t>
      </w:r>
    </w:p>
    <w:p>
      <w:r>
        <w:rPr>
          <w:rFonts w:ascii="Consolas" w:hAnsi="Consolas"/>
          <w:sz w:val="18"/>
        </w:rPr>
        <w:t>OX457057.1         10742959   -.---.---.--.---.--.--.---.---.--.--.-.--.-...                10742944</w:t>
      </w:r>
    </w:p>
    <w:p>
      <w:r>
        <w:rPr>
          <w:rFonts w:ascii="Consolas" w:hAnsi="Consolas"/>
          <w:sz w:val="18"/>
        </w:rPr>
        <w:t>OX457057.1         13297211   -.---.---.--.---.--.--.---.---.--.--.-.--.-........           13297191</w:t>
      </w:r>
    </w:p>
    <w:p>
      <w:r>
        <w:rPr>
          <w:rFonts w:ascii="Consolas" w:hAnsi="Consolas"/>
          <w:sz w:val="18"/>
        </w:rPr>
        <w:t>OX457057.1         13532365   -.---.---.--.---.--.--.---.---.--.--.-.--.-.........          13532344</w:t>
      </w:r>
    </w:p>
    <w:p>
      <w:r>
        <w:rPr>
          <w:rFonts w:ascii="Consolas" w:hAnsi="Consolas"/>
          <w:sz w:val="18"/>
        </w:rPr>
        <w:t>OX457057.1         14655959   -.---.---.--.---.--.--.---.---.--.--.-.--.-.....              14655976</w:t>
      </w:r>
    </w:p>
    <w:p>
      <w:r>
        <w:rPr>
          <w:rFonts w:ascii="Consolas" w:hAnsi="Consolas"/>
          <w:sz w:val="18"/>
        </w:rPr>
        <w:t>OX457057.1         14814078   -.---.---.--.---.--.--.---.---.--.--.-.--.-........           14814098</w:t>
      </w:r>
    </w:p>
    <w:p>
      <w:r>
        <w:rPr>
          <w:rFonts w:ascii="Consolas" w:hAnsi="Consolas"/>
          <w:sz w:val="18"/>
        </w:rPr>
        <w:t>OX457057.1         14963950   -.---.---.--.---.--.--.---.---.--.--.-.--.-.......            14963969</w:t>
      </w:r>
    </w:p>
    <w:p>
      <w:r>
        <w:rPr>
          <w:rFonts w:ascii="Consolas" w:hAnsi="Consolas"/>
          <w:sz w:val="18"/>
        </w:rPr>
        <w:t>OX457057.1         18368551   -.---.---.--.---.--.--.---.---.--.--.-.--.-.....              18368568</w:t>
      </w:r>
    </w:p>
    <w:p>
      <w:r>
        <w:rPr>
          <w:rFonts w:ascii="Consolas" w:hAnsi="Consolas"/>
          <w:sz w:val="18"/>
        </w:rPr>
        <w:t>OX457057.1         19159764   -.---.---.--.---.--.--.---.---.--.--.-.--.-.......            19159745</w:t>
      </w:r>
    </w:p>
    <w:p>
      <w:r>
        <w:rPr>
          <w:rFonts w:ascii="Consolas" w:hAnsi="Consolas"/>
          <w:sz w:val="18"/>
        </w:rPr>
        <w:t>OX457057.1         20304843   -.---.---.--.---.--.--.---.---.--.--.-.--.-.......            20304824</w:t>
      </w:r>
    </w:p>
    <w:p>
      <w:r>
        <w:rPr>
          <w:rFonts w:ascii="Consolas" w:hAnsi="Consolas"/>
          <w:sz w:val="18"/>
        </w:rPr>
        <w:t>OX457057.1         21273910   -.---.---.--.---.--.--.---.---.--.--.-.--.-.....              21273893</w:t>
      </w:r>
    </w:p>
    <w:p>
      <w:r>
        <w:rPr>
          <w:rFonts w:ascii="Consolas" w:hAnsi="Consolas"/>
          <w:sz w:val="18"/>
        </w:rPr>
        <w:t>OX457057.1         21273918   -.---.---.--.---.--.--.---.---.--.--.-.--.-.......            21273899</w:t>
      </w:r>
    </w:p>
    <w:p>
      <w:r>
        <w:rPr>
          <w:rFonts w:ascii="Consolas" w:hAnsi="Consolas"/>
          <w:sz w:val="18"/>
        </w:rPr>
        <w:t>OX457057.1         22276222   -.---.---.--.---.--.--.---.---.--.--.-.--.-.......            22276241</w:t>
      </w:r>
    </w:p>
    <w:p>
      <w:r>
        <w:rPr>
          <w:rFonts w:ascii="Consolas" w:hAnsi="Consolas"/>
          <w:sz w:val="18"/>
        </w:rPr>
        <w:t>OX457057.1         22377128   -.---.---.--.---.--.--.---.---.--.--.-.--.-.......            22377147</w:t>
      </w:r>
    </w:p>
    <w:p>
      <w:r>
        <w:rPr>
          <w:rFonts w:ascii="Consolas" w:hAnsi="Consolas"/>
          <w:sz w:val="18"/>
        </w:rPr>
        <w:t>OX457057.1         22377140   -.---.---.--.---.--.--.---.---.--.--.-.--.-.....              22377157</w:t>
      </w:r>
    </w:p>
    <w:p>
      <w:r>
        <w:rPr>
          <w:rFonts w:ascii="Consolas" w:hAnsi="Consolas"/>
          <w:sz w:val="18"/>
        </w:rPr>
        <w:t>OX457057.1         22745398   -.---.---.--.---.--.--.---.---.--.--.-.--.-...                22745383</w:t>
      </w:r>
    </w:p>
    <w:p>
      <w:r>
        <w:rPr>
          <w:rFonts w:ascii="Consolas" w:hAnsi="Consolas"/>
          <w:sz w:val="18"/>
        </w:rPr>
        <w:t>OX457057.1         24457816   -.---.---.--.---.--.--.---.---.--.--.-.--.-.......            24457835</w:t>
      </w:r>
    </w:p>
    <w:p>
      <w:r>
        <w:rPr>
          <w:rFonts w:ascii="Consolas" w:hAnsi="Consolas"/>
          <w:sz w:val="18"/>
        </w:rPr>
        <w:t>OX457057.1         27306607   -.---.---.--.---.--.--.---.---.--.--.-.--.-.......            27306588</w:t>
      </w:r>
    </w:p>
    <w:p>
      <w:r>
        <w:rPr>
          <w:rFonts w:ascii="Consolas" w:hAnsi="Consolas"/>
          <w:sz w:val="18"/>
        </w:rPr>
        <w:t>OX457057.1         29122003   -.---.---.--.---.--.--.---.---.--.--.-.--.-...                29121988</w:t>
      </w:r>
    </w:p>
    <w:p>
      <w:r>
        <w:rPr>
          <w:rFonts w:ascii="Consolas" w:hAnsi="Consolas"/>
          <w:sz w:val="18"/>
        </w:rPr>
        <w:t>OX457057.1         29177937   -.---.---.--.---.--.--.---.---.--.--.-.--.-.......            29177918</w:t>
      </w:r>
    </w:p>
    <w:p>
      <w:r>
        <w:rPr>
          <w:rFonts w:ascii="Consolas" w:hAnsi="Consolas"/>
          <w:sz w:val="18"/>
        </w:rPr>
        <w:t>OX457057.1         29232263   -.---.---.--.---.--.--.---.---.--.--.-.--.-.....              29232280</w:t>
      </w:r>
    </w:p>
    <w:p>
      <w:r>
        <w:rPr>
          <w:rFonts w:ascii="Consolas" w:hAnsi="Consolas"/>
          <w:sz w:val="18"/>
        </w:rPr>
        <w:t>OX457057.1         31567945   -.---.---.--.---.--.--.---.---.--.--.-.--.-.....              31567962</w:t>
      </w:r>
    </w:p>
    <w:p>
      <w:r>
        <w:rPr>
          <w:rFonts w:ascii="Consolas" w:hAnsi="Consolas"/>
          <w:sz w:val="18"/>
        </w:rPr>
        <w:t>OX457057.1         32833312   -.---.---.--.---.--.--.---.---.--.--.-.--.-.....              32833329</w:t>
      </w:r>
    </w:p>
    <w:p>
      <w:r>
        <w:rPr>
          <w:rFonts w:ascii="Consolas" w:hAnsi="Consolas"/>
          <w:sz w:val="18"/>
        </w:rPr>
        <w:t>OX457057.1         33390218   -.---.---.--.---.--.--.---.---.--.--.-.--.-.....              33390201</w:t>
      </w:r>
    </w:p>
    <w:p>
      <w:r>
        <w:rPr>
          <w:rFonts w:ascii="Consolas" w:hAnsi="Consolas"/>
          <w:sz w:val="18"/>
        </w:rPr>
        <w:t>OX457057.1         34116787   -.---.---.--.---.--.--.---.---.--.--.-.--.-.....              34116804</w:t>
      </w:r>
    </w:p>
    <w:p>
      <w:r>
        <w:rPr>
          <w:rFonts w:ascii="Consolas" w:hAnsi="Consolas"/>
          <w:sz w:val="18"/>
        </w:rPr>
        <w:t>OX457057.1         36028812   -.---.---.--.---.--.--.---.---.--.--.-.--.-.....              36028795</w:t>
      </w:r>
    </w:p>
    <w:p>
      <w:r>
        <w:rPr>
          <w:rFonts w:ascii="Consolas" w:hAnsi="Consolas"/>
          <w:sz w:val="18"/>
        </w:rPr>
        <w:t>OX457057.1         36163730   -.---.---.--.---.--.--.---.---.--.--.-.--.-.....              36163747</w:t>
      </w:r>
    </w:p>
    <w:p>
      <w:r>
        <w:rPr>
          <w:rFonts w:ascii="Consolas" w:hAnsi="Consolas"/>
          <w:sz w:val="18"/>
        </w:rPr>
        <w:t>OX457057.1         36945715   -.---.---.--.---.--.--.---.---.--.--.-.--.-.......            36945696</w:t>
      </w:r>
    </w:p>
    <w:p>
      <w:r>
        <w:rPr>
          <w:rFonts w:ascii="Consolas" w:hAnsi="Consolas"/>
          <w:sz w:val="18"/>
        </w:rPr>
        <w:t>OX457057.1         37838351   -.---.---.--.---.--.--.---.---.--.--.-.--.-.....              37838334</w:t>
      </w:r>
    </w:p>
    <w:p>
      <w:r>
        <w:rPr>
          <w:rFonts w:ascii="Consolas" w:hAnsi="Consolas"/>
          <w:sz w:val="18"/>
        </w:rPr>
        <w:t>OX457057.1         40045067   -.---.---.--.---.--.--.---.---.--.--.-.--.-.......            40045086</w:t>
      </w:r>
    </w:p>
    <w:p>
      <w:r>
        <w:rPr>
          <w:rFonts w:ascii="Consolas" w:hAnsi="Consolas"/>
          <w:sz w:val="18"/>
        </w:rPr>
        <w:t>OX457057.1         40910768   -.---.---.--.---.--.--.---.---.--.--.-.--.-.....              40910751</w:t>
      </w:r>
    </w:p>
    <w:p>
      <w:r>
        <w:rPr>
          <w:rFonts w:ascii="Consolas" w:hAnsi="Consolas"/>
          <w:sz w:val="18"/>
        </w:rPr>
        <w:t>OX457057.1         40910772   -.---.---.--.---.--.--.---.---.--.--.-.--.-.......            40910753</w:t>
      </w:r>
    </w:p>
    <w:p>
      <w:r>
        <w:rPr>
          <w:rFonts w:ascii="Consolas" w:hAnsi="Consolas"/>
          <w:sz w:val="18"/>
        </w:rPr>
        <w:t>OX457057.1         41025465   -.---.---.--.---.--.--.---.---.--.--.-.--.-...                41025450</w:t>
      </w:r>
    </w:p>
    <w:p>
      <w:r>
        <w:rPr>
          <w:rFonts w:ascii="Consolas" w:hAnsi="Consolas"/>
          <w:sz w:val="18"/>
        </w:rPr>
        <w:t>OX457057.1         41379099   -.---.---.--.---.--.--.---.---.--.--.-.--.-.....              41379082</w:t>
      </w:r>
    </w:p>
    <w:p>
      <w:r>
        <w:rPr>
          <w:rFonts w:ascii="Consolas" w:hAnsi="Consolas"/>
          <w:sz w:val="18"/>
        </w:rPr>
        <w:t>OX457057.1         41567378   -.---.---.--.---.--.--.---.---.--.--.-.--.-.....              41567361</w:t>
      </w:r>
    </w:p>
    <w:p>
      <w:r>
        <w:rPr>
          <w:rFonts w:ascii="Consolas" w:hAnsi="Consolas"/>
          <w:sz w:val="18"/>
        </w:rPr>
        <w:t>OX457057.1         41627893   -.---.---.--.---.--.--.---.---.--.--.-.--.-.....              41627876</w:t>
      </w:r>
    </w:p>
    <w:p>
      <w:r>
        <w:rPr>
          <w:rFonts w:ascii="Consolas" w:hAnsi="Consolas"/>
          <w:sz w:val="18"/>
        </w:rPr>
        <w:t>OX457057.1         42712124   -.---.---.--.---.--.--.---.---.--.--.-.--.-.......            42712143</w:t>
      </w:r>
    </w:p>
    <w:p>
      <w:r>
        <w:rPr>
          <w:rFonts w:ascii="Consolas" w:hAnsi="Consolas"/>
          <w:sz w:val="18"/>
        </w:rPr>
        <w:t>OX457057.1         43733611   -.---.---.--.---.--.--.---.---.--.--.-.--.-.......            43733630</w:t>
      </w:r>
    </w:p>
    <w:p>
      <w:r>
        <w:rPr>
          <w:rFonts w:ascii="Consolas" w:hAnsi="Consolas"/>
          <w:sz w:val="18"/>
        </w:rPr>
        <w:t>OX457057.1         43733615   -.---.---.--.---.--.--.---.---.--.--.-.--.-.....              43733632</w:t>
      </w:r>
    </w:p>
    <w:p>
      <w:r>
        <w:rPr>
          <w:rFonts w:ascii="Consolas" w:hAnsi="Consolas"/>
          <w:sz w:val="18"/>
        </w:rPr>
        <w:t>OX457057.1         45093487   -.---.---.--.---.--.--.---.---.--.--.-.--.-.......            45093506</w:t>
      </w:r>
    </w:p>
    <w:p>
      <w:r>
        <w:rPr>
          <w:rFonts w:ascii="Consolas" w:hAnsi="Consolas"/>
          <w:sz w:val="18"/>
        </w:rPr>
        <w:t>OX457057.1         47295747   -.---.---.--.---.--.--.---.---.--.--.-.--.-.....              47295730</w:t>
      </w:r>
    </w:p>
    <w:p>
      <w:r>
        <w:rPr>
          <w:rFonts w:ascii="Consolas" w:hAnsi="Consolas"/>
          <w:sz w:val="18"/>
        </w:rPr>
        <w:t>OX457057.1         47676801   -.---.---.--.---.--.--.---.---.--.--.-.--.-.....              47676818</w:t>
      </w:r>
    </w:p>
    <w:p>
      <w:r>
        <w:rPr>
          <w:rFonts w:ascii="Consolas" w:hAnsi="Consolas"/>
          <w:sz w:val="18"/>
        </w:rPr>
        <w:t>OX457057.1         49833972   -.---.---.--.---.--.--.---.---.--.--.-.--.-.......            49833953</w:t>
      </w:r>
    </w:p>
    <w:p>
      <w:r>
        <w:rPr>
          <w:rFonts w:ascii="Consolas" w:hAnsi="Consolas"/>
          <w:sz w:val="18"/>
        </w:rPr>
        <w:t>OX457057.1         50882976   -.---.---.--.---.--.--.---.---.--.--.-.--.-.....              50882959</w:t>
      </w:r>
    </w:p>
    <w:p>
      <w:r>
        <w:rPr>
          <w:rFonts w:ascii="Consolas" w:hAnsi="Consolas"/>
          <w:sz w:val="18"/>
        </w:rPr>
        <w:t>OX457057.1         52785813   -.---.---.--.---.--.--.---.---.--.--.-.--.-.......            52785832</w:t>
      </w:r>
    </w:p>
    <w:p>
      <w:r>
        <w:rPr>
          <w:rFonts w:ascii="Consolas" w:hAnsi="Consolas"/>
          <w:sz w:val="18"/>
        </w:rPr>
        <w:t>OX457057.1         52915205   -.---.---.--.---.--.--.---.---.--.--.-.--.-.....              52915188</w:t>
      </w:r>
    </w:p>
    <w:p>
      <w:r>
        <w:rPr>
          <w:rFonts w:ascii="Consolas" w:hAnsi="Consolas"/>
          <w:sz w:val="18"/>
        </w:rPr>
        <w:t>OX457057.1         53048920   -.---.---.--.---.--.--.---.---.--.--.-.--.-.......            53048939</w:t>
      </w:r>
    </w:p>
    <w:p>
      <w:r>
        <w:rPr>
          <w:rFonts w:ascii="Consolas" w:hAnsi="Consolas"/>
          <w:sz w:val="18"/>
        </w:rPr>
        <w:t>OX457057.1         53048932   -.---.---.--.---.--.--.---.---.--.--.-.--.-.....              53048949</w:t>
      </w:r>
    </w:p>
    <w:p>
      <w:r>
        <w:rPr>
          <w:rFonts w:ascii="Consolas" w:hAnsi="Consolas"/>
          <w:sz w:val="18"/>
        </w:rPr>
        <w:t>OX457057.1         53082711   -.---.---.--.---.--.--.---.---.--.--.-.--.-.....              53082728</w:t>
      </w:r>
    </w:p>
    <w:p>
      <w:r>
        <w:rPr>
          <w:rFonts w:ascii="Consolas" w:hAnsi="Consolas"/>
          <w:sz w:val="18"/>
        </w:rPr>
        <w:t>OX457057.1         55563285   -.---.---.--.---.--.--.---.---.--.--.-.--.-.....              55563268</w:t>
      </w:r>
    </w:p>
    <w:p>
      <w:r>
        <w:rPr>
          <w:rFonts w:ascii="Consolas" w:hAnsi="Consolas"/>
          <w:sz w:val="18"/>
        </w:rPr>
        <w:t>OX457057.1         56866944   -.---.---.--.---.--.--.---.---.--.--.-.--.-.....              56866961</w:t>
      </w:r>
    </w:p>
    <w:p>
      <w:r>
        <w:rPr>
          <w:rFonts w:ascii="Consolas" w:hAnsi="Consolas"/>
          <w:sz w:val="18"/>
        </w:rPr>
        <w:t>OX457057.1         57629888   -.---.---.--.---.--.--.---.---.--.--.-.--.-...                57629903</w:t>
      </w:r>
    </w:p>
    <w:p>
      <w:r>
        <w:rPr>
          <w:rFonts w:ascii="Consolas" w:hAnsi="Consolas"/>
          <w:sz w:val="18"/>
        </w:rPr>
        <w:t>OX457057.1         57769026   -.---.---.--.---.--.--.---.---.--.--.-.--.-.....              57769009</w:t>
      </w:r>
    </w:p>
    <w:p>
      <w:r>
        <w:rPr>
          <w:rFonts w:ascii="Consolas" w:hAnsi="Consolas"/>
          <w:sz w:val="18"/>
        </w:rPr>
        <w:t>OX457057.1         57769046   -.---.---.--.---.--.--.---.---.--.--.-.--.-.......            57769027</w:t>
      </w:r>
    </w:p>
    <w:p>
      <w:r>
        <w:rPr>
          <w:rFonts w:ascii="Consolas" w:hAnsi="Consolas"/>
          <w:sz w:val="18"/>
        </w:rPr>
        <w:t>OX457057.1         59379662   -.---.---.--.---.--.--.---.---.--.--.-.--.-.....              59379679</w:t>
      </w:r>
    </w:p>
    <w:p>
      <w:r>
        <w:rPr>
          <w:rFonts w:ascii="Consolas" w:hAnsi="Consolas"/>
          <w:sz w:val="18"/>
        </w:rPr>
        <w:t>OX457057.1         60622562   -.---.---.--.---.--.--.---.---.--.--.-.--.-.......            60622581</w:t>
      </w:r>
    </w:p>
    <w:p>
      <w:r>
        <w:rPr>
          <w:rFonts w:ascii="Consolas" w:hAnsi="Consolas"/>
          <w:sz w:val="18"/>
        </w:rPr>
        <w:t>OX457057.1         61779890   -.---.---.--.---.--.--.---.---.--.--.-.--.-.....              61779907</w:t>
      </w:r>
    </w:p>
    <w:p>
      <w:r>
        <w:rPr>
          <w:rFonts w:ascii="Consolas" w:hAnsi="Consolas"/>
          <w:sz w:val="18"/>
        </w:rPr>
        <w:t>OX457057.1         64024205   -.---.---.--.---.--.--.---.---.--.--.-.--.-.......            64024186</w:t>
      </w:r>
    </w:p>
    <w:p>
      <w:r>
        <w:rPr>
          <w:rFonts w:ascii="Consolas" w:hAnsi="Consolas"/>
          <w:sz w:val="18"/>
        </w:rPr>
        <w:t>OX457057.1         64411243   -.---.---.--.---.--.--.---.---.--.--.-.--.-.......            64411224</w:t>
      </w:r>
    </w:p>
    <w:p>
      <w:r>
        <w:rPr>
          <w:rFonts w:ascii="Consolas" w:hAnsi="Consolas"/>
          <w:sz w:val="18"/>
        </w:rPr>
        <w:t>OX457057.1         64608975   -.---.---.--.---.--.--.---.---.--.--.-.--.-.......            64608956</w:t>
      </w:r>
    </w:p>
    <w:p>
      <w:r>
        <w:rPr>
          <w:rFonts w:ascii="Consolas" w:hAnsi="Consolas"/>
          <w:sz w:val="18"/>
        </w:rPr>
        <w:t>OX457057.1         68175260   -.---.---.--.---.--.--.---.---.--.--.-.--.-.....              68175243</w:t>
      </w:r>
    </w:p>
    <w:p>
      <w:r>
        <w:rPr>
          <w:rFonts w:ascii="Consolas" w:hAnsi="Consolas"/>
          <w:sz w:val="18"/>
        </w:rPr>
        <w:t>OX457057.1         68175272   -.---.---.--.---.--.--.---.---.--.--.-.--.-.......            68175253</w:t>
      </w:r>
    </w:p>
    <w:p>
      <w:r>
        <w:rPr>
          <w:rFonts w:ascii="Consolas" w:hAnsi="Consolas"/>
          <w:sz w:val="18"/>
        </w:rPr>
        <w:t>OX457057.1         68297600   -.---.---.--.---.--.--.---.---.--.--.-.--.-........           68297580</w:t>
      </w:r>
    </w:p>
    <w:p>
      <w:r>
        <w:rPr>
          <w:rFonts w:ascii="Consolas" w:hAnsi="Consolas"/>
          <w:sz w:val="18"/>
        </w:rPr>
        <w:t>OX457057.1         68952850   -.---.---.--.---.--.--.---.---.--.--.-.--.-.......            68952869</w:t>
      </w:r>
    </w:p>
    <w:p>
      <w:r>
        <w:rPr>
          <w:rFonts w:ascii="Consolas" w:hAnsi="Consolas"/>
          <w:sz w:val="18"/>
        </w:rPr>
        <w:t>OX457057.1         68952858   -.---.---.--.---.--.--.---.---.--.--.-.--.-.....              68952875</w:t>
      </w:r>
    </w:p>
    <w:p>
      <w:r>
        <w:rPr>
          <w:rFonts w:ascii="Consolas" w:hAnsi="Consolas"/>
          <w:sz w:val="18"/>
        </w:rPr>
        <w:t>OX457057.1         69225846   -.---.---.--.---.--.--.---.---.--.--.-.--.-.....              69225829</w:t>
      </w:r>
    </w:p>
    <w:p>
      <w:r>
        <w:rPr>
          <w:rFonts w:ascii="Consolas" w:hAnsi="Consolas"/>
          <w:sz w:val="18"/>
        </w:rPr>
        <w:t>OX457057.1         69228566   -.---.---.--.---.--.--.---.---.--.--.-.--.-.....              69228583</w:t>
      </w:r>
    </w:p>
    <w:p>
      <w:r>
        <w:rPr>
          <w:rFonts w:ascii="Consolas" w:hAnsi="Consolas"/>
          <w:sz w:val="18"/>
        </w:rPr>
        <w:t>OX457057.1         70760149   -.---.---.--.---.--.--.---.---.--.--.-.--.-.....              70760132</w:t>
      </w:r>
    </w:p>
    <w:p>
      <w:r>
        <w:rPr>
          <w:rFonts w:ascii="Consolas" w:hAnsi="Consolas"/>
          <w:sz w:val="18"/>
        </w:rPr>
        <w:t>OX457057.1         72552641   -.---.---.--.---.--.--.---.---.--.--.-.--.-.....              72552658</w:t>
      </w:r>
    </w:p>
    <w:p>
      <w:r>
        <w:rPr>
          <w:rFonts w:ascii="Consolas" w:hAnsi="Consolas"/>
          <w:sz w:val="18"/>
        </w:rPr>
        <w:t>OX457057.1         74070792   -.---.---.--.---.--.--.---.---.--.--.-.--.-.....              74070775</w:t>
      </w:r>
    </w:p>
    <w:p>
      <w:r>
        <w:rPr>
          <w:rFonts w:ascii="Consolas" w:hAnsi="Consolas"/>
          <w:sz w:val="18"/>
        </w:rPr>
        <w:t>OX457057.1         74609133   -.---.---.--.---.--.--.---.---.--.--.-.--.-.....              74609116</w:t>
      </w:r>
    </w:p>
    <w:p>
      <w:r>
        <w:rPr>
          <w:rFonts w:ascii="Consolas" w:hAnsi="Consolas"/>
          <w:sz w:val="18"/>
        </w:rPr>
        <w:t>OX457057.1         75260794   -.---.---.--.---.--.--.---.---.--.--.-.--.-.......            75260813</w:t>
      </w:r>
    </w:p>
    <w:p>
      <w:r>
        <w:rPr>
          <w:rFonts w:ascii="Consolas" w:hAnsi="Consolas"/>
          <w:sz w:val="18"/>
        </w:rPr>
        <w:t>OX457057.1         77974196   -.---.---.--.---.--.--.---.---.--.--.-.--.-.....              77974179</w:t>
      </w:r>
    </w:p>
    <w:p>
      <w:r>
        <w:rPr>
          <w:rFonts w:ascii="Consolas" w:hAnsi="Consolas"/>
          <w:sz w:val="18"/>
        </w:rPr>
        <w:t>OX457057.1         79230402   -.---.---.--.---.--.--.---.---.--.--.-.--.-.....              79230385</w:t>
      </w:r>
    </w:p>
    <w:p>
      <w:r>
        <w:rPr>
          <w:rFonts w:ascii="Consolas" w:hAnsi="Consolas"/>
          <w:sz w:val="18"/>
        </w:rPr>
        <w:t>OX457057.1         81018776   -.---.---.--.---.--.--.---.---.--.--.-.--.-.....              81018759</w:t>
      </w:r>
    </w:p>
    <w:p>
      <w:r>
        <w:rPr>
          <w:rFonts w:ascii="Consolas" w:hAnsi="Consolas"/>
          <w:sz w:val="18"/>
        </w:rPr>
        <w:t>OX457057.1         81387837   -.---.---.--.---.--.--.---.---.--.--.-.--.-........           81387857</w:t>
      </w:r>
    </w:p>
    <w:p>
      <w:r>
        <w:rPr>
          <w:rFonts w:ascii="Consolas" w:hAnsi="Consolas"/>
          <w:sz w:val="18"/>
        </w:rPr>
        <w:t>OX457057.1         83884785   -.---.---.--.---.--.--.---.---.--.--.-.--.-.....              83884768</w:t>
      </w:r>
    </w:p>
    <w:p>
      <w:r>
        <w:rPr>
          <w:rFonts w:ascii="Consolas" w:hAnsi="Consolas"/>
          <w:sz w:val="18"/>
        </w:rPr>
        <w:t>OX457057.1         84336744   -.---.---.--.---.--.--.---.---.--.--.-.--.-........           84336764</w:t>
      </w:r>
    </w:p>
    <w:p>
      <w:r>
        <w:rPr>
          <w:rFonts w:ascii="Consolas" w:hAnsi="Consolas"/>
          <w:sz w:val="18"/>
        </w:rPr>
        <w:t>OX457057.1         86379244   -.---.---.--.---.--.--.---.---.--.--.-.--.-.......            86379225</w:t>
      </w:r>
    </w:p>
    <w:p>
      <w:r>
        <w:rPr>
          <w:rFonts w:ascii="Consolas" w:hAnsi="Consolas"/>
          <w:sz w:val="18"/>
        </w:rPr>
        <w:t>OX457057.1         86705807   -.---.---.--.---.--.--.---.---.--.--.-.--.-.....              86705824</w:t>
      </w:r>
    </w:p>
    <w:p>
      <w:r>
        <w:rPr>
          <w:rFonts w:ascii="Consolas" w:hAnsi="Consolas"/>
          <w:sz w:val="18"/>
        </w:rPr>
        <w:t>OX457057.1         86765272   -.---.---.--.---.--.--.---.---.--.--.-.--.-........           86765252</w:t>
      </w:r>
    </w:p>
    <w:p>
      <w:r>
        <w:rPr>
          <w:rFonts w:ascii="Consolas" w:hAnsi="Consolas"/>
          <w:sz w:val="18"/>
        </w:rPr>
        <w:t>OX457057.1         86883083   -.---.---.--.---.--.--.---.---.--.--.-.--.-.......            86883064</w:t>
      </w:r>
    </w:p>
    <w:p>
      <w:r>
        <w:rPr>
          <w:rFonts w:ascii="Consolas" w:hAnsi="Consolas"/>
          <w:sz w:val="18"/>
        </w:rPr>
        <w:t>OX457057.1         87242356   -.---.---.--.---.--.--.---.---.--.--.-.--.-.....              87242339</w:t>
      </w:r>
    </w:p>
    <w:p>
      <w:r>
        <w:rPr>
          <w:rFonts w:ascii="Consolas" w:hAnsi="Consolas"/>
          <w:sz w:val="18"/>
        </w:rPr>
        <w:t>OX457057.1         87975547   -.---.---.--.---.--.--.---.---.--.--.-.--.-........           87975567</w:t>
      </w:r>
    </w:p>
    <w:p>
      <w:r>
        <w:rPr>
          <w:rFonts w:ascii="Consolas" w:hAnsi="Consolas"/>
          <w:sz w:val="18"/>
        </w:rPr>
        <w:t>OX457057.1         89058176   -.---.---.--.---.--.--.---.---.--.--.-.--.-.......            89058195</w:t>
      </w:r>
    </w:p>
    <w:p>
      <w:r>
        <w:rPr>
          <w:rFonts w:ascii="Consolas" w:hAnsi="Consolas"/>
          <w:sz w:val="18"/>
        </w:rPr>
        <w:t>OX457057.1         89913097   -.---.---.--.---.--.--.---.---.--.--.-.--.-.......            89913116</w:t>
      </w:r>
    </w:p>
    <w:p>
      <w:r>
        <w:rPr>
          <w:rFonts w:ascii="Consolas" w:hAnsi="Consolas"/>
          <w:sz w:val="18"/>
        </w:rPr>
        <w:t>OX457057.1         89982043   -.---.---.--.---.--.--.---.---.--.--.-.--.-.....              89982060</w:t>
      </w:r>
    </w:p>
    <w:p>
      <w:r>
        <w:rPr>
          <w:rFonts w:ascii="Consolas" w:hAnsi="Consolas"/>
          <w:sz w:val="18"/>
        </w:rPr>
        <w:t>OX457057.1         90431974   -.---.---.--.---.--.--.---.---.--.--.-.--.-.....              90431957</w:t>
      </w:r>
    </w:p>
    <w:p>
      <w:r>
        <w:rPr>
          <w:rFonts w:ascii="Consolas" w:hAnsi="Consolas"/>
          <w:sz w:val="18"/>
        </w:rPr>
        <w:t>OX457057.1         90691428   -.---.---.--.---.--.--.---.---.--.--.-.--.-.......            90691447</w:t>
      </w:r>
    </w:p>
    <w:p>
      <w:r>
        <w:rPr>
          <w:rFonts w:ascii="Consolas" w:hAnsi="Consolas"/>
          <w:sz w:val="18"/>
        </w:rPr>
        <w:t>OX457057.1         90825249   -.---.---.--.---.--.--.---.---.--.--.-.--.-.......            90825230</w:t>
      </w:r>
    </w:p>
    <w:p>
      <w:r>
        <w:rPr>
          <w:rFonts w:ascii="Consolas" w:hAnsi="Consolas"/>
          <w:sz w:val="18"/>
        </w:rPr>
        <w:t>OX457057.1         91650527   -.---.---.--.---.--.--.---.---.--.--.-.--.-.....              91650510</w:t>
      </w:r>
    </w:p>
    <w:p>
      <w:r>
        <w:rPr>
          <w:rFonts w:ascii="Consolas" w:hAnsi="Consolas"/>
          <w:sz w:val="18"/>
        </w:rPr>
        <w:t>OX457057.1         91740352   -.---.---.--.---.--.--.---.---.--.--.-.--.-.....              91740369</w:t>
      </w:r>
    </w:p>
    <w:p>
      <w:r>
        <w:rPr>
          <w:rFonts w:ascii="Consolas" w:hAnsi="Consolas"/>
          <w:sz w:val="18"/>
        </w:rPr>
        <w:t>OX457057.1         92413027   -.---.---.--.---.--.--.---.---.--.--.-.--.-.......            92413046</w:t>
      </w:r>
    </w:p>
    <w:p>
      <w:r>
        <w:rPr>
          <w:rFonts w:ascii="Consolas" w:hAnsi="Consolas"/>
          <w:sz w:val="18"/>
        </w:rPr>
        <w:t>OX457057.1         92533068   -.---.---.--.---.--.--.---.---.--.--.-.--.-........           92533088</w:t>
      </w:r>
    </w:p>
    <w:p>
      <w:r>
        <w:rPr>
          <w:rFonts w:ascii="Consolas" w:hAnsi="Consolas"/>
          <w:sz w:val="18"/>
        </w:rPr>
        <w:t>OX457057.1         92810721   -.---.---.--.---.--.--.---.---.--.--.-.--.-.....              92810738</w:t>
      </w:r>
    </w:p>
    <w:p>
      <w:r>
        <w:rPr>
          <w:rFonts w:ascii="Consolas" w:hAnsi="Consolas"/>
          <w:sz w:val="18"/>
        </w:rPr>
        <w:t>OX457057.1         92981817   -.---.---.--.---.--.--.---.---.--.--.-.--.-.....              92981800</w:t>
      </w:r>
    </w:p>
    <w:p>
      <w:r>
        <w:rPr>
          <w:rFonts w:ascii="Consolas" w:hAnsi="Consolas"/>
          <w:sz w:val="18"/>
        </w:rPr>
        <w:t>OX457057.1         93107852   -.---.---.--.---.--.--.---.---.--.--.-.--.-.....              93107869</w:t>
      </w:r>
    </w:p>
    <w:p>
      <w:r>
        <w:rPr>
          <w:rFonts w:ascii="Consolas" w:hAnsi="Consolas"/>
          <w:sz w:val="18"/>
        </w:rPr>
        <w:t>OX457057.1         93253704   -.---.---.--.---.--.--.---.---.--.--.-.--.-.......            93253723</w:t>
      </w:r>
    </w:p>
    <w:p>
      <w:r>
        <w:rPr>
          <w:rFonts w:ascii="Consolas" w:hAnsi="Consolas"/>
          <w:sz w:val="18"/>
        </w:rPr>
        <w:t>OX457057.1         93770584   -.---.---.--.---.--.--.---.---.--.--.-.--.-.....              93770601</w:t>
      </w:r>
    </w:p>
    <w:p>
      <w:r>
        <w:rPr>
          <w:rFonts w:ascii="Consolas" w:hAnsi="Consolas"/>
          <w:sz w:val="18"/>
        </w:rPr>
        <w:t>OX457057.1         94809911   -.---.---.--.---.--.--.---.---.--.--.-.--.-......             94809893</w:t>
      </w:r>
    </w:p>
    <w:p>
      <w:r>
        <w:rPr>
          <w:rFonts w:ascii="Consolas" w:hAnsi="Consolas"/>
          <w:sz w:val="18"/>
        </w:rPr>
        <w:t>OX457057.1         95885601   -.---.---.--.---.--.--.---.---.--.--.-.--.-.....              95885618</w:t>
      </w:r>
    </w:p>
    <w:p>
      <w:r>
        <w:rPr>
          <w:rFonts w:ascii="Consolas" w:hAnsi="Consolas"/>
          <w:sz w:val="18"/>
        </w:rPr>
        <w:t>OX457057.1         97767741   -.---.---.--.---.--.--.---.---.--.--.-.--.-....               97767757</w:t>
      </w:r>
    </w:p>
    <w:p>
      <w:r>
        <w:rPr>
          <w:rFonts w:ascii="Consolas" w:hAnsi="Consolas"/>
          <w:sz w:val="18"/>
        </w:rPr>
        <w:t>OX457057.1         99808019   -.---.---.--.---.--.--.---.---.--.--.-.--.-.....              99808002</w:t>
      </w:r>
    </w:p>
    <w:p>
      <w:r>
        <w:rPr>
          <w:rFonts w:ascii="Consolas" w:hAnsi="Consolas"/>
          <w:sz w:val="18"/>
        </w:rPr>
        <w:t>OX457057.1         100284141  -.---.---.--.---.--.--.---.---.--.--.-.--.-.....              100284158</w:t>
      </w:r>
    </w:p>
    <w:p>
      <w:r>
        <w:rPr>
          <w:rFonts w:ascii="Consolas" w:hAnsi="Consolas"/>
          <w:sz w:val="18"/>
        </w:rPr>
        <w:t>OX457057.1         100502106  -.---.---.--.---.--.--.---.---.--.--.-.--.-.....              100502089</w:t>
      </w:r>
    </w:p>
    <w:p>
      <w:r>
        <w:rPr>
          <w:rFonts w:ascii="Consolas" w:hAnsi="Consolas"/>
          <w:sz w:val="18"/>
        </w:rPr>
        <w:t>OX457057.1         100515255  -.---.---.--.---.--.--.---.---.--.--.-.--.-.......            100515274</w:t>
      </w:r>
    </w:p>
    <w:p>
      <w:r>
        <w:rPr>
          <w:rFonts w:ascii="Consolas" w:hAnsi="Consolas"/>
          <w:sz w:val="18"/>
        </w:rPr>
        <w:t>OX457057.1         100605579  -.---.---.--.---.--.--.---.---.--.--.-.--.-........           100605559</w:t>
      </w:r>
    </w:p>
    <w:p>
      <w:r>
        <w:rPr>
          <w:rFonts w:ascii="Consolas" w:hAnsi="Consolas"/>
          <w:sz w:val="18"/>
        </w:rPr>
        <w:t>OX457057.1         102358825  -.---.---.--.---.--.--.---.---.--.--.-.--.-.....              102358842</w:t>
      </w:r>
    </w:p>
    <w:p>
      <w:r>
        <w:rPr>
          <w:rFonts w:ascii="Consolas" w:hAnsi="Consolas"/>
          <w:sz w:val="18"/>
        </w:rPr>
        <w:t>OX457057.1         102548184  -.---.---.--.---.--.--.---.---.--.--.-.--.-.....              102548201</w:t>
      </w:r>
    </w:p>
    <w:p>
      <w:r>
        <w:rPr>
          <w:rFonts w:ascii="Consolas" w:hAnsi="Consolas"/>
          <w:sz w:val="18"/>
        </w:rPr>
        <w:t>OX457057.1         102956369  -.---.---.--.---.--.--.---.---.--.--.-.--.-.......            102956388</w:t>
      </w:r>
    </w:p>
    <w:p>
      <w:r>
        <w:rPr>
          <w:rFonts w:ascii="Consolas" w:hAnsi="Consolas"/>
          <w:sz w:val="18"/>
        </w:rPr>
        <w:t>OX457057.1         102956393  -.---.---.--.---.--.--.---.---.--.--.-.--.-.....              102956410</w:t>
      </w:r>
    </w:p>
    <w:p>
      <w:r>
        <w:rPr>
          <w:rFonts w:ascii="Consolas" w:hAnsi="Consolas"/>
          <w:sz w:val="18"/>
        </w:rPr>
        <w:t>OX457057.1         104680773  -.---.---.--.---.--.--.---.---.--.--.-.--.-.....              104680790</w:t>
      </w:r>
    </w:p>
    <w:p>
      <w:r>
        <w:rPr>
          <w:rFonts w:ascii="Consolas" w:hAnsi="Consolas"/>
          <w:sz w:val="18"/>
        </w:rPr>
        <w:t>OX457057.1         105504148  -.---.---.--.---.--.--.---.---.--.--.-.--.-.....              105504131</w:t>
      </w:r>
    </w:p>
    <w:p>
      <w:r>
        <w:rPr>
          <w:rFonts w:ascii="Consolas" w:hAnsi="Consolas"/>
          <w:sz w:val="18"/>
        </w:rPr>
        <w:t>OX457057.1         105577886  -.---.---.--.---.--.--.---.---.--.--.-.--.-.....              105577869</w:t>
      </w:r>
    </w:p>
    <w:p>
      <w:r>
        <w:rPr>
          <w:rFonts w:ascii="Consolas" w:hAnsi="Consolas"/>
          <w:sz w:val="18"/>
        </w:rPr>
        <w:t>OX457057.1         106278873  -.---.---.--.---.--.--.---.---.--.--.-.--.-.....              106278856</w:t>
      </w:r>
    </w:p>
    <w:p>
      <w:r>
        <w:rPr>
          <w:rFonts w:ascii="Consolas" w:hAnsi="Consolas"/>
          <w:sz w:val="18"/>
        </w:rPr>
        <w:t>OX457057.1         108623700  -.---.---.--.---.--.--.---.---.--.--.-.--.-.....              108623683</w:t>
      </w:r>
    </w:p>
    <w:p>
      <w:r>
        <w:rPr>
          <w:rFonts w:ascii="Consolas" w:hAnsi="Consolas"/>
          <w:sz w:val="18"/>
        </w:rPr>
        <w:t>OX457057.1         108633201  -.---.---.--.---.--.--.---.---.--.--.-.--.-.....              108633184</w:t>
      </w:r>
    </w:p>
    <w:p>
      <w:r>
        <w:rPr>
          <w:rFonts w:ascii="Consolas" w:hAnsi="Consolas"/>
          <w:sz w:val="18"/>
        </w:rPr>
        <w:t>OX457057.1         108633225  -.---.---.--.---.--.--.---.---.--.--.-.--.-.......            108633206</w:t>
      </w:r>
    </w:p>
    <w:p>
      <w:r>
        <w:rPr>
          <w:rFonts w:ascii="Consolas" w:hAnsi="Consolas"/>
          <w:sz w:val="18"/>
        </w:rPr>
        <w:t>OX457057.1         108818768  -.---.---.--.---.--.--.---.---.--.--.-.--.-.......            108818749</w:t>
      </w:r>
    </w:p>
    <w:p>
      <w:r>
        <w:rPr>
          <w:rFonts w:ascii="Consolas" w:hAnsi="Consolas"/>
          <w:sz w:val="18"/>
        </w:rPr>
        <w:t>OX457057.1         110127006  -.---.---.--.---.--.--.---.---.--.--.-.--.-.....              110126989</w:t>
      </w:r>
    </w:p>
    <w:p>
      <w:r>
        <w:rPr>
          <w:rFonts w:ascii="Consolas" w:hAnsi="Consolas"/>
          <w:sz w:val="18"/>
        </w:rPr>
        <w:t>OX457057.1         110220501  -.---.---.--.---.--.--.---.---.--.--.-.--.-........           110220521</w:t>
      </w:r>
    </w:p>
    <w:p>
      <w:r>
        <w:rPr>
          <w:rFonts w:ascii="Consolas" w:hAnsi="Consolas"/>
          <w:sz w:val="18"/>
        </w:rPr>
        <w:t>OX457057.1         110464916  -.---.---.--.---.--.--.---.---.--.--.-.--.-.....              110464933</w:t>
      </w:r>
    </w:p>
    <w:p>
      <w:r>
        <w:rPr>
          <w:rFonts w:ascii="Consolas" w:hAnsi="Consolas"/>
          <w:sz w:val="18"/>
        </w:rPr>
        <w:t>OX457057.1         111033094  -.---.---.--.---.--.--.---.---.--.--.-.--.-...                111033079</w:t>
      </w:r>
    </w:p>
    <w:p>
      <w:r>
        <w:rPr>
          <w:rFonts w:ascii="Consolas" w:hAnsi="Consolas"/>
          <w:sz w:val="18"/>
        </w:rPr>
        <w:t>OX457057.1         112609378  -.---.---.--.---.--.--.---.---.--.--.-.--.-.......            112609359</w:t>
      </w:r>
    </w:p>
    <w:p>
      <w:r>
        <w:rPr>
          <w:rFonts w:ascii="Consolas" w:hAnsi="Consolas"/>
          <w:sz w:val="18"/>
        </w:rPr>
        <w:t>OX457057.1         113342625  -.---.---.--.---.--.--.---.---.--.--.-.--.-.....              113342608</w:t>
      </w:r>
    </w:p>
    <w:p>
      <w:r>
        <w:rPr>
          <w:rFonts w:ascii="Consolas" w:hAnsi="Consolas"/>
          <w:sz w:val="18"/>
        </w:rPr>
        <w:t>OX457057.1         113565362  -.---.---.--.---.--.--.---.---.--.--.-.--.-.....              113565379</w:t>
      </w:r>
    </w:p>
    <w:p>
      <w:r>
        <w:rPr>
          <w:rFonts w:ascii="Consolas" w:hAnsi="Consolas"/>
          <w:sz w:val="18"/>
        </w:rPr>
        <w:t>OX457057.1         114027576  -.---.---.--.---.--.--.---.---.--.--.-.--.-.....              114027559</w:t>
      </w:r>
    </w:p>
    <w:p>
      <w:r>
        <w:rPr>
          <w:rFonts w:ascii="Consolas" w:hAnsi="Consolas"/>
          <w:sz w:val="18"/>
        </w:rPr>
        <w:t>OX457057.1         114033695  -.---.---.--.---.--.--.---.---.--.--.-.--.-......             114033677</w:t>
      </w:r>
    </w:p>
    <w:p>
      <w:r>
        <w:rPr>
          <w:rFonts w:ascii="Consolas" w:hAnsi="Consolas"/>
          <w:sz w:val="18"/>
        </w:rPr>
        <w:t>OX457057.1         114398101  -.---.---.--.---.--.--.---.---.--.--.-.--.-.......            114398082</w:t>
      </w:r>
    </w:p>
    <w:p>
      <w:r>
        <w:rPr>
          <w:rFonts w:ascii="Consolas" w:hAnsi="Consolas"/>
          <w:sz w:val="18"/>
        </w:rPr>
        <w:t>OX457057.1         114694424  -.---.---.--.---.--.--.---.---.--.--.-.--.-...                114694409</w:t>
      </w:r>
    </w:p>
    <w:p>
      <w:r>
        <w:rPr>
          <w:rFonts w:ascii="Consolas" w:hAnsi="Consolas"/>
          <w:sz w:val="18"/>
        </w:rPr>
        <w:t>OX457057.1         116040489  -.---.---.--.---.--.--.---.---.--.--.-.--.-.....              116040472</w:t>
      </w:r>
    </w:p>
    <w:p>
      <w:r>
        <w:rPr>
          <w:rFonts w:ascii="Consolas" w:hAnsi="Consolas"/>
          <w:sz w:val="18"/>
        </w:rPr>
        <w:t>OX457057.1         116671653  -.---.---.--.---.--.--.---.---.--.--.-.--.-.....              116671670</w:t>
      </w:r>
    </w:p>
    <w:p>
      <w:r>
        <w:rPr>
          <w:rFonts w:ascii="Consolas" w:hAnsi="Consolas"/>
          <w:sz w:val="18"/>
        </w:rPr>
        <w:t>OX457057.1         118361503  -.---.---.--.---.--.--.---.---.--.--.-.--.-.......            118361522</w:t>
      </w:r>
    </w:p>
    <w:p>
      <w:r>
        <w:rPr>
          <w:rFonts w:ascii="Consolas" w:hAnsi="Consolas"/>
          <w:sz w:val="18"/>
        </w:rPr>
        <w:t>OX457057.1         118449705  -.---.---.--.---.--.--.---.---.--.--.-.--.-......             118449723</w:t>
      </w:r>
    </w:p>
    <w:p>
      <w:r>
        <w:rPr>
          <w:rFonts w:ascii="Consolas" w:hAnsi="Consolas"/>
          <w:sz w:val="18"/>
        </w:rPr>
        <w:t>OX457057.1         118810764  -.---.---.--.---.--.--.---.---.--.--.-.--.-.....              118810747</w:t>
      </w:r>
    </w:p>
    <w:p>
      <w:r>
        <w:rPr>
          <w:rFonts w:ascii="Consolas" w:hAnsi="Consolas"/>
          <w:sz w:val="18"/>
        </w:rPr>
        <w:t>OX457057.1         119179914  -.---.---.--.---.--.--.---.---.--.--.-.--.-.......            119179933</w:t>
      </w:r>
    </w:p>
    <w:p>
      <w:r>
        <w:rPr>
          <w:rFonts w:ascii="Consolas" w:hAnsi="Consolas"/>
          <w:sz w:val="18"/>
        </w:rPr>
        <w:t>OX457057.1         119687749  -.---.---.--.---.--.--.---.---.--.--.-.--.-.....              119687732</w:t>
      </w:r>
    </w:p>
    <w:p>
      <w:r>
        <w:rPr>
          <w:rFonts w:ascii="Consolas" w:hAnsi="Consolas"/>
          <w:sz w:val="18"/>
        </w:rPr>
        <w:t>OX457057.1         119883003  -.---.---.--.---.--.--.---.---.--.--.-.--.-.....              119883020</w:t>
      </w:r>
    </w:p>
    <w:p>
      <w:r>
        <w:rPr>
          <w:rFonts w:ascii="Consolas" w:hAnsi="Consolas"/>
          <w:sz w:val="18"/>
        </w:rPr>
        <w:t>OX457057.1         120369420  -.---.---.--.---.--.--.---.---.--.--.-.--.-.....              120369437</w:t>
      </w:r>
    </w:p>
    <w:p>
      <w:r>
        <w:rPr>
          <w:rFonts w:ascii="Consolas" w:hAnsi="Consolas"/>
          <w:sz w:val="18"/>
        </w:rPr>
        <w:t>OX457057.1         122023061  -.---.---.--.---.--.--.---.---.--.--.-.--.-.......            122023042</w:t>
      </w:r>
    </w:p>
    <w:p>
      <w:r>
        <w:rPr>
          <w:rFonts w:ascii="Consolas" w:hAnsi="Consolas"/>
          <w:sz w:val="18"/>
        </w:rPr>
        <w:t>OX457057.1         122788008  -.---.---.--.---.--.--.---.---.--.--.-.--.-...                122787993</w:t>
      </w:r>
    </w:p>
    <w:p>
      <w:r>
        <w:rPr>
          <w:rFonts w:ascii="Consolas" w:hAnsi="Consolas"/>
          <w:sz w:val="18"/>
        </w:rPr>
        <w:t>OX457057.1         123408369  -.---.---.--.---.--.--.---.---.--.--.-.--.-.....              123408386</w:t>
      </w:r>
    </w:p>
    <w:p>
      <w:r>
        <w:rPr>
          <w:rFonts w:ascii="Consolas" w:hAnsi="Consolas"/>
          <w:sz w:val="18"/>
        </w:rPr>
        <w:t>OX457057.1         123893175  -.---.---.--.---.--.--.---.---.--.--.-.--.-.....              123893192</w:t>
      </w:r>
    </w:p>
    <w:p>
      <w:r>
        <w:rPr>
          <w:rFonts w:ascii="Consolas" w:hAnsi="Consolas"/>
          <w:sz w:val="18"/>
        </w:rPr>
        <w:t>OX457057.1         125233794  -.---.---.--.---.--.--.---.---.--.--.-.--.-.....              125233777</w:t>
      </w:r>
    </w:p>
    <w:p>
      <w:r>
        <w:rPr>
          <w:rFonts w:ascii="Consolas" w:hAnsi="Consolas"/>
          <w:sz w:val="18"/>
        </w:rPr>
        <w:t>OX457057.1         125255457  -.---.---.--.---.--.--.---.---.--.--.-.--.-.....              125255440</w:t>
      </w:r>
    </w:p>
    <w:p>
      <w:r>
        <w:rPr>
          <w:rFonts w:ascii="Consolas" w:hAnsi="Consolas"/>
          <w:sz w:val="18"/>
        </w:rPr>
        <w:t>OX457057.1         129181904  -.---.---.--.---.--.--.---.---.--.--.-.--.-.......            129181923</w:t>
      </w:r>
    </w:p>
    <w:p>
      <w:r>
        <w:rPr>
          <w:rFonts w:ascii="Consolas" w:hAnsi="Consolas"/>
          <w:sz w:val="18"/>
        </w:rPr>
        <w:t>OX457057.1         129181916  -.---.---.--.---.--.--.---.---.--.--.-.--.-.....              129181933</w:t>
      </w:r>
    </w:p>
    <w:p>
      <w:r>
        <w:rPr>
          <w:rFonts w:ascii="Consolas" w:hAnsi="Consolas"/>
          <w:sz w:val="18"/>
        </w:rPr>
        <w:t>OX457057.1         129231837  -.---.---.--.---.--.--.---.---.--.--.-.--.-.......            129231818</w:t>
      </w:r>
    </w:p>
    <w:p>
      <w:r>
        <w:rPr>
          <w:rFonts w:ascii="Consolas" w:hAnsi="Consolas"/>
          <w:sz w:val="18"/>
        </w:rPr>
        <w:t>OX457057.1         130520188  -.---.---.--.---.--.--.---.---.--.--.-.--.-.....              130520171</w:t>
      </w:r>
    </w:p>
    <w:p>
      <w:r>
        <w:rPr>
          <w:rFonts w:ascii="Consolas" w:hAnsi="Consolas"/>
          <w:sz w:val="18"/>
        </w:rPr>
        <w:t>OX457057.1         130587869  -.---.---.--.---.--.--.---.---.--.--.-.--.-.....              130587886</w:t>
      </w:r>
    </w:p>
    <w:p>
      <w:r>
        <w:rPr>
          <w:rFonts w:ascii="Consolas" w:hAnsi="Consolas"/>
          <w:sz w:val="18"/>
        </w:rPr>
        <w:t>OX457057.1         134109536  -.---.---.--.---.--.--.---.---.--.--.-.--.-...                134109551</w:t>
      </w:r>
    </w:p>
    <w:p>
      <w:r>
        <w:rPr>
          <w:rFonts w:ascii="Consolas" w:hAnsi="Consolas"/>
          <w:sz w:val="18"/>
        </w:rPr>
        <w:t>OX457057.1         134573909  -.---.---.--.---.--.--.---.---.--.--.-.--.-.....              134573926</w:t>
      </w:r>
    </w:p>
    <w:p>
      <w:r>
        <w:rPr>
          <w:rFonts w:ascii="Consolas" w:hAnsi="Consolas"/>
          <w:sz w:val="18"/>
        </w:rPr>
        <w:t>OX457057.1         136145873  -.---.---.--.---.--.--.---.---.--.--.-.--.-.....              136145890</w:t>
      </w:r>
    </w:p>
    <w:p>
      <w:r>
        <w:rPr>
          <w:rFonts w:ascii="Consolas" w:hAnsi="Consolas"/>
          <w:sz w:val="18"/>
        </w:rPr>
        <w:t>OX457057.1         137293248  -.---.---.--.---.--.--.---.---.--.--.-.--.-.....              137293231</w:t>
      </w:r>
    </w:p>
    <w:p>
      <w:r>
        <w:rPr>
          <w:rFonts w:ascii="Consolas" w:hAnsi="Consolas"/>
          <w:sz w:val="18"/>
        </w:rPr>
        <w:t>OX457057.1         137723886  -.---.---.--.---.--.--.---.---.--.--.-.--.-.....              137723903</w:t>
      </w:r>
    </w:p>
    <w:p>
      <w:r>
        <w:rPr>
          <w:rFonts w:ascii="Consolas" w:hAnsi="Consolas"/>
          <w:sz w:val="18"/>
        </w:rPr>
        <w:t>OX457057.1         139445272  -.---.---.--.---.--.--.---.---.--.--.-.--.-.....              139445289</w:t>
      </w:r>
    </w:p>
    <w:p>
      <w:r>
        <w:rPr>
          <w:rFonts w:ascii="Consolas" w:hAnsi="Consolas"/>
          <w:sz w:val="18"/>
        </w:rPr>
        <w:t>OX457057.1         139449827  -.---.---.--.---.--.--.---.---.--.--.-.--.-.....              139449810</w:t>
      </w:r>
    </w:p>
    <w:p>
      <w:r>
        <w:rPr>
          <w:rFonts w:ascii="Consolas" w:hAnsi="Consolas"/>
          <w:sz w:val="18"/>
        </w:rPr>
        <w:t>OX457057.1         140976562  -.---.---.--.---.--.--.---.---.--.--.-.--.-.......            140976543</w:t>
      </w:r>
    </w:p>
    <w:p>
      <w:r>
        <w:rPr>
          <w:rFonts w:ascii="Consolas" w:hAnsi="Consolas"/>
          <w:sz w:val="18"/>
        </w:rPr>
        <w:t>OX457057.1         142643385  -.---.---.--.---.--.--.---.---.--.--.-.--.-........           142643405</w:t>
      </w:r>
    </w:p>
    <w:p>
      <w:r>
        <w:rPr>
          <w:rFonts w:ascii="Consolas" w:hAnsi="Consolas"/>
          <w:sz w:val="18"/>
        </w:rPr>
        <w:t>OX457057.1         142911084  -.---.---.--.---.--.--.---.---.--.--.-.--.-.....              142911101</w:t>
      </w:r>
    </w:p>
    <w:p>
      <w:r>
        <w:rPr>
          <w:rFonts w:ascii="Consolas" w:hAnsi="Consolas"/>
          <w:sz w:val="18"/>
        </w:rPr>
        <w:t>OX457057.1         143821995  -.---.---.--.---.--.--.---.---.--.--.-.--.-.....              143822012</w:t>
      </w:r>
    </w:p>
    <w:p>
      <w:r>
        <w:rPr>
          <w:rFonts w:ascii="Consolas" w:hAnsi="Consolas"/>
          <w:sz w:val="18"/>
        </w:rPr>
        <w:t>OX457057.1         145658820  -.---.---.--.---.--.--.---.---.--.--.-.--.-.....              145658803</w:t>
      </w:r>
    </w:p>
    <w:p>
      <w:r>
        <w:rPr>
          <w:rFonts w:ascii="Consolas" w:hAnsi="Consolas"/>
          <w:sz w:val="18"/>
        </w:rPr>
        <w:t>OX457057.1         147418728  -.---.---.--.---.--.--.---.---.--.--.-.--.-.....              147418711</w:t>
      </w:r>
    </w:p>
    <w:p>
      <w:r>
        <w:rPr>
          <w:rFonts w:ascii="Consolas" w:hAnsi="Consolas"/>
          <w:sz w:val="18"/>
        </w:rPr>
        <w:t>OX457057.1         147685994  -.---.---.--.---.--.--.---.---.--.--.-.--.-.....              147686011</w:t>
      </w:r>
    </w:p>
    <w:p>
      <w:r>
        <w:rPr>
          <w:rFonts w:ascii="Consolas" w:hAnsi="Consolas"/>
          <w:sz w:val="18"/>
        </w:rPr>
        <w:t>OX457057.1         147687331  -.---.---.--.---.--.--.---.---.--.--.-.--.-......             147687349</w:t>
      </w:r>
    </w:p>
    <w:p>
      <w:r>
        <w:rPr>
          <w:rFonts w:ascii="Consolas" w:hAnsi="Consolas"/>
          <w:sz w:val="18"/>
        </w:rPr>
        <w:t>OX457057.1         148223244  -.---.---.--.---.--.--.---.---.--.--.-.--.-.....              148223261</w:t>
      </w:r>
    </w:p>
    <w:p>
      <w:r>
        <w:rPr>
          <w:rFonts w:ascii="Consolas" w:hAnsi="Consolas"/>
          <w:sz w:val="18"/>
        </w:rPr>
        <w:t>OX457057.1         150150045  -.---.---.--.---.--.--.---.---.--.--.-.--.-...                150150030</w:t>
      </w:r>
    </w:p>
    <w:p>
      <w:r>
        <w:rPr>
          <w:rFonts w:ascii="Consolas" w:hAnsi="Consolas"/>
          <w:sz w:val="18"/>
        </w:rPr>
        <w:t>OX457057.1         151129578  -.---.---.--.---.--.--.---.---.--.--.-.--.-.......            151129597</w:t>
      </w:r>
    </w:p>
    <w:p>
      <w:r>
        <w:rPr>
          <w:rFonts w:ascii="Consolas" w:hAnsi="Consolas"/>
          <w:sz w:val="18"/>
        </w:rPr>
        <w:t>OX457057.1         151413063  -.---.---.--.---.--.--.---.---.--.--.-.--.-.......            151413082</w:t>
      </w:r>
    </w:p>
    <w:p>
      <w:r>
        <w:rPr>
          <w:rFonts w:ascii="Consolas" w:hAnsi="Consolas"/>
          <w:sz w:val="18"/>
        </w:rPr>
        <w:t>OX457057.1         151413067  -.---.---.--.---.--.--.---.---.--.--.-.--.-.....              151413084</w:t>
      </w:r>
    </w:p>
    <w:p>
      <w:r>
        <w:rPr>
          <w:rFonts w:ascii="Consolas" w:hAnsi="Consolas"/>
          <w:sz w:val="18"/>
        </w:rPr>
        <w:t>OX457057.1         151433909  -.---.---.--.---.--.--.---.---.--.--.-.--.-......             151433927</w:t>
      </w:r>
    </w:p>
    <w:p>
      <w:r>
        <w:rPr>
          <w:rFonts w:ascii="Consolas" w:hAnsi="Consolas"/>
          <w:sz w:val="18"/>
        </w:rPr>
        <w:t>OX457057.1         151764657  -.---.---.--.---.--.--.---.---.--.--.-.--.-.....              151764640</w:t>
      </w:r>
    </w:p>
    <w:p>
      <w:r>
        <w:rPr>
          <w:rFonts w:ascii="Consolas" w:hAnsi="Consolas"/>
          <w:sz w:val="18"/>
        </w:rPr>
        <w:t>OX457057.1         152604110  -.---.---.--.---.--.--.---.---.--.--.-.--.-.....              152604127</w:t>
      </w:r>
    </w:p>
    <w:p>
      <w:r>
        <w:rPr>
          <w:rFonts w:ascii="Consolas" w:hAnsi="Consolas"/>
          <w:sz w:val="18"/>
        </w:rPr>
        <w:t>OX457057.1         154397911  -.---.---.--.---.--.--.---.---.--.--.-.--.-.....              154397894</w:t>
      </w:r>
    </w:p>
    <w:p>
      <w:r>
        <w:rPr>
          <w:rFonts w:ascii="Consolas" w:hAnsi="Consolas"/>
          <w:sz w:val="18"/>
        </w:rPr>
        <w:t>OX457057.1         154397923  -.---.---.--.---.--.--.---.---.--.--.-.--.-.......            154397904</w:t>
      </w:r>
    </w:p>
    <w:p>
      <w:r>
        <w:rPr>
          <w:rFonts w:ascii="Consolas" w:hAnsi="Consolas"/>
          <w:sz w:val="18"/>
        </w:rPr>
        <w:t>OX457057.1         155008298  -.---.---.--.---.--.--.---.---.--.--.-.--.-.....              155008315</w:t>
      </w:r>
    </w:p>
    <w:p>
      <w:r>
        <w:rPr>
          <w:rFonts w:ascii="Consolas" w:hAnsi="Consolas"/>
          <w:sz w:val="18"/>
        </w:rPr>
        <w:t>OX457057.1         155101723  -.---.---.--.---.--.--.---.---.--.--.-.--.-.....              155101706</w:t>
      </w:r>
    </w:p>
    <w:p>
      <w:r>
        <w:rPr>
          <w:rFonts w:ascii="Consolas" w:hAnsi="Consolas"/>
          <w:sz w:val="18"/>
        </w:rPr>
        <w:t>OX457057.1         158088530  -.---.---.--.---.--.--.---.---.--.--.-.--.-.....              158088513</w:t>
      </w:r>
    </w:p>
    <w:p>
      <w:r>
        <w:rPr>
          <w:rFonts w:ascii="Consolas" w:hAnsi="Consolas"/>
          <w:sz w:val="18"/>
        </w:rPr>
        <w:t>OX457057.1         158088542  -.---.---.--.---.--.--.---.---.--.--.-.--.-.......            158088523</w:t>
      </w:r>
    </w:p>
    <w:p>
      <w:r>
        <w:rPr>
          <w:rFonts w:ascii="Consolas" w:hAnsi="Consolas"/>
          <w:sz w:val="18"/>
        </w:rPr>
        <w:t>OX457057.1         158980056  -.---.---.--.---.--.--.---.---.--.--.-.--.-.......            158980075</w:t>
      </w:r>
    </w:p>
    <w:p>
      <w:r>
        <w:rPr>
          <w:rFonts w:ascii="Consolas" w:hAnsi="Consolas"/>
          <w:sz w:val="18"/>
        </w:rPr>
        <w:t>OX457057.1         159085955  -.---.---.--.---.--.--.---.---.--.--.-.--.-.....              159085972</w:t>
      </w:r>
    </w:p>
    <w:p>
      <w:r>
        <w:rPr>
          <w:rFonts w:ascii="Consolas" w:hAnsi="Consolas"/>
          <w:sz w:val="18"/>
        </w:rPr>
        <w:t>OX457057.1         159098006  -.---.---.--.---.--.--.---.---.--.--.-.--.-.....              159098023</w:t>
      </w:r>
    </w:p>
    <w:p>
      <w:r>
        <w:rPr>
          <w:rFonts w:ascii="Consolas" w:hAnsi="Consolas"/>
          <w:sz w:val="18"/>
        </w:rPr>
        <w:t>OX457057.1         161857907  -.---.---.--.---.--.--.---.---.--.--.-.--.-.....              161857924</w:t>
      </w:r>
    </w:p>
    <w:p>
      <w:r>
        <w:rPr>
          <w:rFonts w:ascii="Consolas" w:hAnsi="Consolas"/>
          <w:sz w:val="18"/>
        </w:rPr>
        <w:t>OX457057.1         163173501  -.---.---.--.---.--.--.---.---.--.--.-.--.-.....              163173518</w:t>
      </w:r>
    </w:p>
    <w:p>
      <w:r>
        <w:rPr>
          <w:rFonts w:ascii="Consolas" w:hAnsi="Consolas"/>
          <w:sz w:val="18"/>
        </w:rPr>
        <w:t>OX457057.1         163908156  -.---.---.--.---.--.--.---.---.--.--.-.--.-.......            163908137</w:t>
      </w:r>
    </w:p>
    <w:p>
      <w:r>
        <w:rPr>
          <w:rFonts w:ascii="Consolas" w:hAnsi="Consolas"/>
          <w:sz w:val="18"/>
        </w:rPr>
        <w:t>OX457057.1         164895651  -.---.---.--.---.--.--.---.---.--.--.-.--.-.......            164895670</w:t>
      </w:r>
    </w:p>
    <w:p>
      <w:r>
        <w:rPr>
          <w:rFonts w:ascii="Consolas" w:hAnsi="Consolas"/>
          <w:sz w:val="18"/>
        </w:rPr>
        <w:t>OX457057.1         165862359  -.---.---.--.---.--.--.---.---.--.--.-.--.-.....              165862376</w:t>
      </w:r>
    </w:p>
    <w:p>
      <w:r>
        <w:rPr>
          <w:rFonts w:ascii="Consolas" w:hAnsi="Consolas"/>
          <w:sz w:val="18"/>
        </w:rPr>
        <w:t>OX457057.1         167548516  -.---.---.--.---.--.--.---.---.--.--.-.--.-........           167548536</w:t>
      </w:r>
    </w:p>
    <w:p>
      <w:r>
        <w:rPr>
          <w:rFonts w:ascii="Consolas" w:hAnsi="Consolas"/>
          <w:sz w:val="18"/>
        </w:rPr>
        <w:t>OX457057.1         168105416  -.---.---.--.---.--.--.---.---.--.--.-.--.-.....              168105433</w:t>
      </w:r>
    </w:p>
    <w:p>
      <w:r>
        <w:rPr>
          <w:rFonts w:ascii="Consolas" w:hAnsi="Consolas"/>
          <w:sz w:val="18"/>
        </w:rPr>
        <w:t>OX457057.1         169146879  -.---.---.--.---.--.--.---.---.--.--.-.--.-..........         169146857</w:t>
      </w:r>
    </w:p>
    <w:p>
      <w:r>
        <w:rPr>
          <w:rFonts w:ascii="Consolas" w:hAnsi="Consolas"/>
          <w:sz w:val="18"/>
        </w:rPr>
        <w:t>OX457057.1         175410635  -.---.---.--.---.--.--.---.---.--.--.-.--.-.....              175410652</w:t>
      </w:r>
    </w:p>
    <w:p>
      <w:r>
        <w:rPr>
          <w:rFonts w:ascii="Consolas" w:hAnsi="Consolas"/>
          <w:sz w:val="18"/>
        </w:rPr>
        <w:t>OX457057.1         177402202  -.---.---.--.---.--.--.---.---.--.--.-.--.-.....              177402219</w:t>
      </w:r>
    </w:p>
    <w:p>
      <w:r>
        <w:rPr>
          <w:rFonts w:ascii="Consolas" w:hAnsi="Consolas"/>
          <w:sz w:val="18"/>
        </w:rPr>
        <w:t>OX457057.1         178393508  -.---.---.--.---.--.--.---.---.--.--.-.--.-.....              178393491</w:t>
      </w:r>
    </w:p>
    <w:p>
      <w:r>
        <w:rPr>
          <w:rFonts w:ascii="Consolas" w:hAnsi="Consolas"/>
          <w:sz w:val="18"/>
        </w:rPr>
        <w:t>OX457057.1         182821430  -.---.---.--.---.--.--.---.---.--.--.-.--.-.....              182821413</w:t>
      </w:r>
    </w:p>
    <w:p>
      <w:r>
        <w:rPr>
          <w:rFonts w:ascii="Consolas" w:hAnsi="Consolas"/>
          <w:sz w:val="18"/>
        </w:rPr>
        <w:t>OX457057.1         186274657  -.---.---.--.---.--.--.---.---.--.--.-.--.-.....              186274640</w:t>
      </w:r>
    </w:p>
    <w:p>
      <w:r>
        <w:rPr>
          <w:rFonts w:ascii="Consolas" w:hAnsi="Consolas"/>
          <w:sz w:val="18"/>
        </w:rPr>
        <w:t>OX457057.1         186448425  -.---.---.--.---.--.--.---.---.--.--.-.--.-.....              186448408</w:t>
      </w:r>
    </w:p>
    <w:p>
      <w:r>
        <w:rPr>
          <w:rFonts w:ascii="Consolas" w:hAnsi="Consolas"/>
          <w:sz w:val="18"/>
        </w:rPr>
        <w:t>OX457057.1         187662652  -.---.---.--.---.--.--.---.---.--.--.-.--.-........           187662632</w:t>
      </w:r>
    </w:p>
    <w:p>
      <w:r>
        <w:rPr>
          <w:rFonts w:ascii="Consolas" w:hAnsi="Consolas"/>
          <w:sz w:val="18"/>
        </w:rPr>
        <w:t>OX457057.1         192566937  -.---.---.--.---.--.--.---.---.--.--.-.--.-.....              192566920</w:t>
      </w:r>
    </w:p>
    <w:p>
      <w:r>
        <w:rPr>
          <w:rFonts w:ascii="Consolas" w:hAnsi="Consolas"/>
          <w:sz w:val="18"/>
        </w:rPr>
        <w:t>OX457057.1         193548367  -.---.---.--.---.--.--.---.---.--.--.-.--.-.....              193548350</w:t>
      </w:r>
    </w:p>
    <w:p>
      <w:r>
        <w:rPr>
          <w:rFonts w:ascii="Consolas" w:hAnsi="Consolas"/>
          <w:sz w:val="18"/>
        </w:rPr>
        <w:t>OX457057.1         193548371  -.---.---.--.---.--.--.---.---.--.--.-.--.-.......            193548352</w:t>
      </w:r>
    </w:p>
    <w:p>
      <w:r>
        <w:rPr>
          <w:rFonts w:ascii="Consolas" w:hAnsi="Consolas"/>
          <w:sz w:val="18"/>
        </w:rPr>
        <w:t>OX457057.1         194727202  -.---.---.--.---.--.--.---.---.--.--.-.--.-.......            194727183</w:t>
      </w:r>
    </w:p>
    <w:p>
      <w:r>
        <w:rPr>
          <w:rFonts w:ascii="Consolas" w:hAnsi="Consolas"/>
          <w:sz w:val="18"/>
        </w:rPr>
        <w:t>OX457057.1         196006424  -.---.---.--.---.--.--.---.---.--.--.-.--.-.....              196006407</w:t>
      </w:r>
    </w:p>
    <w:p>
      <w:r>
        <w:rPr>
          <w:rFonts w:ascii="Consolas" w:hAnsi="Consolas"/>
          <w:sz w:val="18"/>
        </w:rPr>
        <w:t>OX457057.1         196719877  -.---.---.--.---.--.--.---.---.--.--.-.--.-......             196719859</w:t>
      </w:r>
    </w:p>
    <w:p>
      <w:r>
        <w:rPr>
          <w:rFonts w:ascii="Consolas" w:hAnsi="Consolas"/>
          <w:sz w:val="18"/>
        </w:rPr>
        <w:t>OX457057.1         13948288   -.---.---.--.---.--.--G---.---.--.--.-.--.-.....              13948305</w:t>
      </w:r>
    </w:p>
    <w:p>
      <w:r>
        <w:rPr>
          <w:rFonts w:ascii="Consolas" w:hAnsi="Consolas"/>
          <w:sz w:val="18"/>
        </w:rPr>
        <w:t>OX457057.1         17851779   -G---.---.--.---.--.--.---.---.--.--.-.--.-.....              17851796</w:t>
      </w:r>
    </w:p>
    <w:p>
      <w:r>
        <w:rPr>
          <w:rFonts w:ascii="Consolas" w:hAnsi="Consolas"/>
          <w:sz w:val="18"/>
        </w:rPr>
        <w:t>OX457057.1         22846888   -.---.---.--.---.--.--.---.---.--.--.-.--.-.......            22846869</w:t>
      </w:r>
    </w:p>
    <w:p>
      <w:r>
        <w:rPr>
          <w:rFonts w:ascii="Consolas" w:hAnsi="Consolas"/>
          <w:sz w:val="18"/>
        </w:rPr>
        <w:t>OX457057.1         26765304   -.---.---.--.---.--.--C---.---.--.--.-.--.-.......            26765323</w:t>
      </w:r>
    </w:p>
    <w:p>
      <w:r>
        <w:rPr>
          <w:rFonts w:ascii="Consolas" w:hAnsi="Consolas"/>
          <w:sz w:val="18"/>
        </w:rPr>
        <w:t>OX457057.1         29473040   -.---.---.--.---.--.--.---.---.--.--.-.--.-...T....           29473020</w:t>
      </w:r>
    </w:p>
    <w:p>
      <w:r>
        <w:rPr>
          <w:rFonts w:ascii="Consolas" w:hAnsi="Consolas"/>
          <w:sz w:val="18"/>
        </w:rPr>
        <w:t>OX457057.1         33726449   -.---.---.--C---.--.--.---.---.--.--.-.--.-........           33726429</w:t>
      </w:r>
    </w:p>
    <w:p>
      <w:r>
        <w:rPr>
          <w:rFonts w:ascii="Consolas" w:hAnsi="Consolas"/>
          <w:sz w:val="18"/>
        </w:rPr>
        <w:t>OX457057.1         38194908   -.---.---.--.---.--.--.---.---.--.--.-.--.-...                38194893</w:t>
      </w:r>
    </w:p>
    <w:p>
      <w:r>
        <w:rPr>
          <w:rFonts w:ascii="Consolas" w:hAnsi="Consolas"/>
          <w:sz w:val="18"/>
        </w:rPr>
        <w:t>OX457057.1         38386581   -.---.---.--.---.--.--C---.---.--.--.-.--.-........           38386601</w:t>
      </w:r>
    </w:p>
    <w:p>
      <w:r>
        <w:rPr>
          <w:rFonts w:ascii="Consolas" w:hAnsi="Consolas"/>
          <w:sz w:val="18"/>
        </w:rPr>
        <w:t>OX457057.1         44373284   -.---.---.--.---.--C--.---.---.--.--.-.--.-........           44373304</w:t>
      </w:r>
    </w:p>
    <w:p>
      <w:r>
        <w:rPr>
          <w:rFonts w:ascii="Consolas" w:hAnsi="Consolas"/>
          <w:sz w:val="18"/>
        </w:rPr>
        <w:t>OX457057.1         46172802   -.---.---.--.---.--.--.---.---.--C--.-.--.-.....              46172785</w:t>
      </w:r>
    </w:p>
    <w:p>
      <w:r>
        <w:rPr>
          <w:rFonts w:ascii="Consolas" w:hAnsi="Consolas"/>
          <w:sz w:val="18"/>
        </w:rPr>
        <w:t>OX457057.1         46579789   -.---.---.--.---.--.--.---.---.--.--C-.--.-.....              46579806</w:t>
      </w:r>
    </w:p>
    <w:p>
      <w:r>
        <w:rPr>
          <w:rFonts w:ascii="Consolas" w:hAnsi="Consolas"/>
          <w:sz w:val="18"/>
        </w:rPr>
        <w:t>OX457057.1         53295801   -.---.---.--C---.--.--.---.---.--.--.-.--.-........           53295781</w:t>
      </w:r>
    </w:p>
    <w:p>
      <w:r>
        <w:rPr>
          <w:rFonts w:ascii="Consolas" w:hAnsi="Consolas"/>
          <w:sz w:val="18"/>
        </w:rPr>
        <w:t>OX457057.1         61362036   -G---.---.--.---.--.--.---.---.--.--.-.--.-.....              61362053</w:t>
      </w:r>
    </w:p>
    <w:p>
      <w:r>
        <w:rPr>
          <w:rFonts w:ascii="Consolas" w:hAnsi="Consolas"/>
          <w:sz w:val="18"/>
        </w:rPr>
        <w:t>OX457057.1         61652706   -.---.---.--.---.--.--.---.---.--.--.-.--.-...                61652691</w:t>
      </w:r>
    </w:p>
    <w:p>
      <w:r>
        <w:rPr>
          <w:rFonts w:ascii="Consolas" w:hAnsi="Consolas"/>
          <w:sz w:val="18"/>
        </w:rPr>
        <w:t>OX457057.1         64419828   -.---.---.--.---.--.--.---.---.--.--.-.--.-...T.....          64419807</w:t>
      </w:r>
    </w:p>
    <w:p>
      <w:r>
        <w:rPr>
          <w:rFonts w:ascii="Consolas" w:hAnsi="Consolas"/>
          <w:sz w:val="18"/>
        </w:rPr>
        <w:t>OX457057.1         64728912   -G---.---.--.---.--.--.---.---.--.--.-.--.-.......            64728931</w:t>
      </w:r>
    </w:p>
    <w:p>
      <w:r>
        <w:rPr>
          <w:rFonts w:ascii="Consolas" w:hAnsi="Consolas"/>
          <w:sz w:val="18"/>
        </w:rPr>
        <w:t>OX457057.1         72250062   -.---.---.--.---.--.--.---.---.--.--.-.--.-.......            72250081</w:t>
      </w:r>
    </w:p>
    <w:p>
      <w:r>
        <w:rPr>
          <w:rFonts w:ascii="Consolas" w:hAnsi="Consolas"/>
          <w:sz w:val="18"/>
        </w:rPr>
        <w:t>OX457057.1         79498671   -.---.---.--.---.--.--.---.---.--.--.-.--.-.....              79498654</w:t>
      </w:r>
    </w:p>
    <w:p>
      <w:r>
        <w:rPr>
          <w:rFonts w:ascii="Consolas" w:hAnsi="Consolas"/>
          <w:sz w:val="18"/>
        </w:rPr>
        <w:t>OX457057.1         83111002   -.---.---.--.---.--.--.---.---.--.--.-.--.-.G......           83110982</w:t>
      </w:r>
    </w:p>
    <w:p>
      <w:r>
        <w:rPr>
          <w:rFonts w:ascii="Consolas" w:hAnsi="Consolas"/>
          <w:sz w:val="18"/>
        </w:rPr>
        <w:t>OX457057.1         99629857   -.---.---.--.---.--.--.---.---.--.--C-.--.-........           99629837</w:t>
      </w:r>
    </w:p>
    <w:p>
      <w:r>
        <w:rPr>
          <w:rFonts w:ascii="Consolas" w:hAnsi="Consolas"/>
          <w:sz w:val="18"/>
        </w:rPr>
        <w:t>OX457057.1         103212011  -.---.---.--.---.--C--.---.---.--.--.-.--.-..........         103212033</w:t>
      </w:r>
    </w:p>
    <w:p>
      <w:r>
        <w:rPr>
          <w:rFonts w:ascii="Consolas" w:hAnsi="Consolas"/>
          <w:sz w:val="18"/>
        </w:rPr>
        <w:t>OX457057.1         104853492  -.---.---.--.---.--.--.---.---.--G--.-.--.-.......            104853473</w:t>
      </w:r>
    </w:p>
    <w:p>
      <w:r>
        <w:rPr>
          <w:rFonts w:ascii="Consolas" w:hAnsi="Consolas"/>
          <w:sz w:val="18"/>
        </w:rPr>
        <w:t>OX457057.1         105654832  -.---C---.--.---.--.--.---.---.--.--.-.--.-...                105654817</w:t>
      </w:r>
    </w:p>
    <w:p>
      <w:r>
        <w:rPr>
          <w:rFonts w:ascii="Consolas" w:hAnsi="Consolas"/>
          <w:sz w:val="18"/>
        </w:rPr>
        <w:t>OX457057.1         106248657  -.---.---C--.---.--.--.---.---.--.--.-.--.-....               106248641</w:t>
      </w:r>
    </w:p>
    <w:p>
      <w:r>
        <w:rPr>
          <w:rFonts w:ascii="Consolas" w:hAnsi="Consolas"/>
          <w:sz w:val="18"/>
        </w:rPr>
        <w:t>OX457057.1         119132847  -.---.---.--.---.--.--.---.---.--.--.-.--.-..C....            119132866</w:t>
      </w:r>
    </w:p>
    <w:p>
      <w:r>
        <w:rPr>
          <w:rFonts w:ascii="Consolas" w:hAnsi="Consolas"/>
          <w:sz w:val="18"/>
        </w:rPr>
        <w:t>OX457057.1         127863686  -.---.---.--.---.--.--.---C---.--.--.-.--.-.........          127863665</w:t>
      </w:r>
    </w:p>
    <w:p>
      <w:r>
        <w:rPr>
          <w:rFonts w:ascii="Consolas" w:hAnsi="Consolas"/>
          <w:sz w:val="18"/>
        </w:rPr>
        <w:t>OX457057.1         128029754  -.---.---.--.---.--.--G---.---.--.--.-.--.-.......            128029773</w:t>
      </w:r>
    </w:p>
    <w:p>
      <w:r>
        <w:rPr>
          <w:rFonts w:ascii="Consolas" w:hAnsi="Consolas"/>
          <w:sz w:val="18"/>
        </w:rPr>
        <w:t>OX457057.1         128029758  -.---.---G--.---.--.--.---.---.--.--.-.--.-.....              128029775</w:t>
      </w:r>
    </w:p>
    <w:p>
      <w:r>
        <w:rPr>
          <w:rFonts w:ascii="Consolas" w:hAnsi="Consolas"/>
          <w:sz w:val="18"/>
        </w:rPr>
        <w:t>OX457057.1         142729757  -.---.---.--.---.--.--.---.---T--.--.-.--.-.....              142729774</w:t>
      </w:r>
    </w:p>
    <w:p>
      <w:r>
        <w:rPr>
          <w:rFonts w:ascii="Consolas" w:hAnsi="Consolas"/>
          <w:sz w:val="18"/>
        </w:rPr>
        <w:t>OX457057.1         158843479  -.---.---G--.---.--.--.---.---.--.--.-.--.-........           158843459</w:t>
      </w:r>
    </w:p>
    <w:p>
      <w:r>
        <w:rPr>
          <w:rFonts w:ascii="Consolas" w:hAnsi="Consolas"/>
          <w:sz w:val="18"/>
        </w:rPr>
        <w:t>OX457057.1         172952179  -.---.---.--.---.--.--.---.---.--.--.-C--.-.....              172952196</w:t>
      </w:r>
    </w:p>
    <w:p>
      <w:r>
        <w:rPr>
          <w:rFonts w:ascii="Consolas" w:hAnsi="Consolas"/>
          <w:sz w:val="18"/>
        </w:rPr>
        <w:t>OX457057.1         183411455  -.---.---.--.---.--.--.---.---.--.--.-.--.-.....              183411472</w:t>
      </w:r>
    </w:p>
    <w:p>
      <w:r>
        <w:rPr>
          <w:rFonts w:ascii="Consolas" w:hAnsi="Consolas"/>
          <w:sz w:val="18"/>
        </w:rPr>
        <w:t>OX457057.1         198128834  -.---.---C--.---.--.--.---.---.--.--.-.--.-......             198128852</w:t>
      </w:r>
    </w:p>
    <w:p>
      <w:r>
        <w:rPr>
          <w:rFonts w:ascii="Consolas" w:hAnsi="Consolas"/>
          <w:sz w:val="18"/>
        </w:rPr>
        <w:t>OX457057.1         635103     -.---.---.--.---.--.--.---.---.--.--.-.--.-........           635123</w:t>
      </w:r>
    </w:p>
    <w:p>
      <w:r>
        <w:rPr>
          <w:rFonts w:ascii="Consolas" w:hAnsi="Consolas"/>
          <w:sz w:val="18"/>
        </w:rPr>
        <w:t>OX457057.1         10742963   -.---.---.--.---.--.--.---.---.--.--.-.--.-........           10742943</w:t>
      </w:r>
    </w:p>
    <w:p>
      <w:r>
        <w:rPr>
          <w:rFonts w:ascii="Consolas" w:hAnsi="Consolas"/>
          <w:sz w:val="18"/>
        </w:rPr>
        <w:t>OX457057.1         10761372   -.---.---.--.---.--.--.---.---.--.--.-.--.-.                  10761359</w:t>
      </w:r>
    </w:p>
    <w:p>
      <w:r>
        <w:rPr>
          <w:rFonts w:ascii="Consolas" w:hAnsi="Consolas"/>
          <w:sz w:val="18"/>
        </w:rPr>
        <w:t>OX457057.1         10977921   -.---.---.--.---.--.--.---.---.--.--.-.--.-.....              10977938</w:t>
      </w:r>
    </w:p>
    <w:p>
      <w:r>
        <w:rPr>
          <w:rFonts w:ascii="Consolas" w:hAnsi="Consolas"/>
          <w:sz w:val="18"/>
        </w:rPr>
        <w:t>OX457057.1         12154300   -.---.---.--.---.--.--.---.---.--.--.-.--.-....               12154316</w:t>
      </w:r>
    </w:p>
    <w:p>
      <w:r>
        <w:rPr>
          <w:rFonts w:ascii="Consolas" w:hAnsi="Consolas"/>
          <w:sz w:val="18"/>
        </w:rPr>
        <w:t>OX457057.1         12394151   -.---.---.--.---.--.--.---.---.--.--.-.--.-....               12394167</w:t>
      </w:r>
    </w:p>
    <w:p>
      <w:r>
        <w:rPr>
          <w:rFonts w:ascii="Consolas" w:hAnsi="Consolas"/>
          <w:sz w:val="18"/>
        </w:rPr>
        <w:t>OX457057.1         13040529   -.---.---.--.---.--.--.---.---.--.--.-.--.-.....              13040546</w:t>
      </w:r>
    </w:p>
    <w:p>
      <w:r>
        <w:rPr>
          <w:rFonts w:ascii="Consolas" w:hAnsi="Consolas"/>
          <w:sz w:val="18"/>
        </w:rPr>
        <w:t>OX457057.1         13532361   -.---.---.--.---.--.--.---.---.--.--.-.--.-...                13532346</w:t>
      </w:r>
    </w:p>
    <w:p>
      <w:r>
        <w:rPr>
          <w:rFonts w:ascii="Consolas" w:hAnsi="Consolas"/>
          <w:sz w:val="18"/>
        </w:rPr>
        <w:t>OX457057.1         13580904   -.---.---.--.---.--.--.---.---.--.--.-.--.-...                13580919</w:t>
      </w:r>
    </w:p>
    <w:p>
      <w:r>
        <w:rPr>
          <w:rFonts w:ascii="Consolas" w:hAnsi="Consolas"/>
          <w:sz w:val="18"/>
        </w:rPr>
        <w:t>OX457057.1         13580900   -.---.---.--.---.--.--.---.---.--.--.-.--.-........           13580920</w:t>
      </w:r>
    </w:p>
    <w:p>
      <w:r>
        <w:rPr>
          <w:rFonts w:ascii="Consolas" w:hAnsi="Consolas"/>
          <w:sz w:val="18"/>
        </w:rPr>
        <w:t>OX457057.1         15926403   -.---.---.--.---.--.--.---.---.--.--.-.--.-.......            15926422</w:t>
      </w:r>
    </w:p>
    <w:p>
      <w:r>
        <w:rPr>
          <w:rFonts w:ascii="Consolas" w:hAnsi="Consolas"/>
          <w:sz w:val="18"/>
        </w:rPr>
        <w:t>OX457057.1         15974220   -.---.---.--.---.--.--.---.---.--.--.-.--.-.......            15974239</w:t>
      </w:r>
    </w:p>
    <w:p>
      <w:r>
        <w:rPr>
          <w:rFonts w:ascii="Consolas" w:hAnsi="Consolas"/>
          <w:sz w:val="18"/>
        </w:rPr>
        <w:t>OX457057.1         15974224   -.---.---.--.---.--.--.---.---.--.--.-.--.-....               15974240</w:t>
      </w:r>
    </w:p>
    <w:p>
      <w:r>
        <w:rPr>
          <w:rFonts w:ascii="Consolas" w:hAnsi="Consolas"/>
          <w:sz w:val="18"/>
        </w:rPr>
        <w:t>OX457057.1         16600445   -.---.---.--.---.--.--.---.---.--.--.-.--.-.......            16600464</w:t>
      </w:r>
    </w:p>
    <w:p>
      <w:r>
        <w:rPr>
          <w:rFonts w:ascii="Consolas" w:hAnsi="Consolas"/>
          <w:sz w:val="18"/>
        </w:rPr>
        <w:t>OX457057.1         18368539   -.---.---.--.---.--.--.---.---.--.--.-.--.-.......            18368558</w:t>
      </w:r>
    </w:p>
    <w:p>
      <w:r>
        <w:rPr>
          <w:rFonts w:ascii="Consolas" w:hAnsi="Consolas"/>
          <w:sz w:val="18"/>
        </w:rPr>
        <w:t>OX457057.1         19829429   -.---.---.--.---.--.--.---.---.--.--.-.--.-....               19829413</w:t>
      </w:r>
    </w:p>
    <w:p>
      <w:r>
        <w:rPr>
          <w:rFonts w:ascii="Consolas" w:hAnsi="Consolas"/>
          <w:sz w:val="18"/>
        </w:rPr>
        <w:t>OX457057.1         20421611   -.---.---.--.---.--.--.---.---.--.--.-.--.-........           20421591</w:t>
      </w:r>
    </w:p>
    <w:p>
      <w:r>
        <w:rPr>
          <w:rFonts w:ascii="Consolas" w:hAnsi="Consolas"/>
          <w:sz w:val="18"/>
        </w:rPr>
        <w:t>OX457057.1         21290368   -.---.---.--.---.--.--.---.---.--.--.-.--.-.........          21290347</w:t>
      </w:r>
    </w:p>
    <w:p>
      <w:r>
        <w:rPr>
          <w:rFonts w:ascii="Consolas" w:hAnsi="Consolas"/>
          <w:sz w:val="18"/>
        </w:rPr>
        <w:t>OX457057.1         21974906   -.---.---.--.---.--.--.---.---.--.--.-.--.-....               21974922</w:t>
      </w:r>
    </w:p>
    <w:p>
      <w:r>
        <w:rPr>
          <w:rFonts w:ascii="Consolas" w:hAnsi="Consolas"/>
          <w:sz w:val="18"/>
        </w:rPr>
        <w:t>OX457057.1         22686623   -.---.---.--.---.--.--.---.---.--.--.-.--.-.......            22686642</w:t>
      </w:r>
    </w:p>
    <w:p>
      <w:r>
        <w:rPr>
          <w:rFonts w:ascii="Consolas" w:hAnsi="Consolas"/>
          <w:sz w:val="18"/>
        </w:rPr>
        <w:t>OX457057.1         22724669   -.---.---.--.---.--.--.---.---.--.--.-.--.-.......            22724688</w:t>
      </w:r>
    </w:p>
    <w:p>
      <w:r>
        <w:rPr>
          <w:rFonts w:ascii="Consolas" w:hAnsi="Consolas"/>
          <w:sz w:val="18"/>
        </w:rPr>
        <w:t>OX457057.1         22745402   -.---.---.--.---.--.--.---.---.--.--.-.--.-........           22745382</w:t>
      </w:r>
    </w:p>
    <w:p>
      <w:r>
        <w:rPr>
          <w:rFonts w:ascii="Consolas" w:hAnsi="Consolas"/>
          <w:sz w:val="18"/>
        </w:rPr>
        <w:t>OX457057.1         23231601   -.---.---.--.---.--.--.---.---.--.--.-.--.-.......            23231620</w:t>
      </w:r>
    </w:p>
    <w:p>
      <w:r>
        <w:rPr>
          <w:rFonts w:ascii="Consolas" w:hAnsi="Consolas"/>
          <w:sz w:val="18"/>
        </w:rPr>
        <w:t>OX457057.1         23243624   -.---.---.--.---.--.--.---.---.--.--.-.--.-.......            23243643</w:t>
      </w:r>
    </w:p>
    <w:p>
      <w:r>
        <w:rPr>
          <w:rFonts w:ascii="Consolas" w:hAnsi="Consolas"/>
          <w:sz w:val="18"/>
        </w:rPr>
        <w:t>OX457057.1         25342785   -.---.---.--.---.--.--.---.---.--.--.-.--.-..........         25342763</w:t>
      </w:r>
    </w:p>
    <w:p>
      <w:r>
        <w:rPr>
          <w:rFonts w:ascii="Consolas" w:hAnsi="Consolas"/>
          <w:sz w:val="18"/>
        </w:rPr>
        <w:t>OX457057.1         29232255   -.---.---.--.---.--.--.---.---.--.--.-.--.-.......            29232274</w:t>
      </w:r>
    </w:p>
    <w:p>
      <w:r>
        <w:rPr>
          <w:rFonts w:ascii="Consolas" w:hAnsi="Consolas"/>
          <w:sz w:val="18"/>
        </w:rPr>
        <w:t>OX457057.1         29474314   -.---.---.--.---.--.--.---.---.--.--.-.--.-....               29474298</w:t>
      </w:r>
    </w:p>
    <w:p>
      <w:r>
        <w:rPr>
          <w:rFonts w:ascii="Consolas" w:hAnsi="Consolas"/>
          <w:sz w:val="18"/>
        </w:rPr>
        <w:t>OX457057.1         31413002   -.---.---.--.---.--.--.---.---.--.--.-.--.-...                31413017</w:t>
      </w:r>
    </w:p>
    <w:p>
      <w:r>
        <w:rPr>
          <w:rFonts w:ascii="Consolas" w:hAnsi="Consolas"/>
          <w:sz w:val="18"/>
        </w:rPr>
        <w:t>OX457057.1         31412998   -.---.---.--.---.--.--.---.---.--.--.-.--.-........           31413018</w:t>
      </w:r>
    </w:p>
    <w:p>
      <w:r>
        <w:rPr>
          <w:rFonts w:ascii="Consolas" w:hAnsi="Consolas"/>
          <w:sz w:val="18"/>
        </w:rPr>
        <w:t>OX457057.1         32833308   -.---.---.--.---.--.--.---.---.--.--.-.--.-.......            32833327</w:t>
      </w:r>
    </w:p>
    <w:p>
      <w:r>
        <w:rPr>
          <w:rFonts w:ascii="Consolas" w:hAnsi="Consolas"/>
          <w:sz w:val="18"/>
        </w:rPr>
        <w:t>OX457057.1         33390226   -.---.---.--.---.--.--.---.---.--.--.-.--.-.......            33390207</w:t>
      </w:r>
    </w:p>
    <w:p>
      <w:r>
        <w:rPr>
          <w:rFonts w:ascii="Consolas" w:hAnsi="Consolas"/>
          <w:sz w:val="18"/>
        </w:rPr>
        <w:t>OX457057.1         33697936   -.---.---.--.---.--.--.---.---.--.--.-.--.-....               33697952</w:t>
      </w:r>
    </w:p>
    <w:p>
      <w:r>
        <w:rPr>
          <w:rFonts w:ascii="Consolas" w:hAnsi="Consolas"/>
          <w:sz w:val="18"/>
        </w:rPr>
        <w:t>OX457057.1         33825489   -.---.---.--.---.--.--.---.---.--.--.-.--.-.......            33825508</w:t>
      </w:r>
    </w:p>
    <w:p>
      <w:r>
        <w:rPr>
          <w:rFonts w:ascii="Consolas" w:hAnsi="Consolas"/>
          <w:sz w:val="18"/>
        </w:rPr>
        <w:t>OX457057.1         38549073   -.---.---.--.---.--.--.---.---.--.--.-.--.-.......            38549092</w:t>
      </w:r>
    </w:p>
    <w:p>
      <w:r>
        <w:rPr>
          <w:rFonts w:ascii="Consolas" w:hAnsi="Consolas"/>
          <w:sz w:val="18"/>
        </w:rPr>
        <w:t>OX457057.1         39088503   -.---.---.--.---.--.--.---.---.--.--.-.--.-........           39088483</w:t>
      </w:r>
    </w:p>
    <w:p>
      <w:r>
        <w:rPr>
          <w:rFonts w:ascii="Consolas" w:hAnsi="Consolas"/>
          <w:sz w:val="18"/>
        </w:rPr>
        <w:t>OX457057.1         39088499   -.---.---.--.---.--.--.---.---.--.--.-.--.-...                39088484</w:t>
      </w:r>
    </w:p>
    <w:p>
      <w:r>
        <w:rPr>
          <w:rFonts w:ascii="Consolas" w:hAnsi="Consolas"/>
          <w:sz w:val="18"/>
        </w:rPr>
        <w:t>OX457057.1         39239791   -.---.---.--.---.--.--.---.---.--.--.-.--.-....               39239775</w:t>
      </w:r>
    </w:p>
    <w:p>
      <w:r>
        <w:rPr>
          <w:rFonts w:ascii="Consolas" w:hAnsi="Consolas"/>
          <w:sz w:val="18"/>
        </w:rPr>
        <w:t>OX457057.1         41025469   -.---.---.--.---.--.--.---.---.--.--.-.--.-........           41025449</w:t>
      </w:r>
    </w:p>
    <w:p>
      <w:r>
        <w:rPr>
          <w:rFonts w:ascii="Consolas" w:hAnsi="Consolas"/>
          <w:sz w:val="18"/>
        </w:rPr>
        <w:t>OX457057.1         41627901   -.---.---.--.---.--.--.---.---.--.--.-.--.-.......            41627882</w:t>
      </w:r>
    </w:p>
    <w:p>
      <w:r>
        <w:rPr>
          <w:rFonts w:ascii="Consolas" w:hAnsi="Consolas"/>
          <w:sz w:val="18"/>
        </w:rPr>
        <w:t>OX457057.1         42062657   -.---.---.--.---.--.--.---.---.--.--.-.--.-....               42062641</w:t>
      </w:r>
    </w:p>
    <w:p>
      <w:r>
        <w:rPr>
          <w:rFonts w:ascii="Consolas" w:hAnsi="Consolas"/>
          <w:sz w:val="18"/>
        </w:rPr>
        <w:t>OX457057.1         42062669   -.---.---.--.---.--.--.---.---.--.--.-.--.-.......            42062650</w:t>
      </w:r>
    </w:p>
    <w:p>
      <w:r>
        <w:rPr>
          <w:rFonts w:ascii="Consolas" w:hAnsi="Consolas"/>
          <w:sz w:val="18"/>
        </w:rPr>
        <w:t>OX457057.1         46172810   -.---.---.--.---.--.--.---.---.--.--.-.--.-....               46172794</w:t>
      </w:r>
    </w:p>
    <w:p>
      <w:r>
        <w:rPr>
          <w:rFonts w:ascii="Consolas" w:hAnsi="Consolas"/>
          <w:sz w:val="18"/>
        </w:rPr>
        <w:t>OX457057.1         46779734   -.---.---.--.---.--.--.---.---.--.--.-.--.-.........          46779713</w:t>
      </w:r>
    </w:p>
    <w:p>
      <w:r>
        <w:rPr>
          <w:rFonts w:ascii="Consolas" w:hAnsi="Consolas"/>
          <w:sz w:val="18"/>
        </w:rPr>
        <w:t>OX457057.1         47155865   -.---.---.--.---.--.--.---.---.--.--.-.--.-.......            47155884</w:t>
      </w:r>
    </w:p>
    <w:p>
      <w:r>
        <w:rPr>
          <w:rFonts w:ascii="Consolas" w:hAnsi="Consolas"/>
          <w:sz w:val="18"/>
        </w:rPr>
        <w:t>OX457057.1         47295755   -.---.---.--.---.--.--.---.---.--.--.-.--.-.......            47295736</w:t>
      </w:r>
    </w:p>
    <w:p>
      <w:r>
        <w:rPr>
          <w:rFonts w:ascii="Consolas" w:hAnsi="Consolas"/>
          <w:sz w:val="18"/>
        </w:rPr>
        <w:t>OX457057.1         50053550   -.---.---.--.---.--.--.---.---.--.--.-.--.-....               50053534</w:t>
      </w:r>
    </w:p>
    <w:p>
      <w:r>
        <w:rPr>
          <w:rFonts w:ascii="Consolas" w:hAnsi="Consolas"/>
          <w:sz w:val="18"/>
        </w:rPr>
        <w:t>OX457057.1         55563297   -.---.---.--.---.--.--.---.---.--.--.-.--.-.......            55563278</w:t>
      </w:r>
    </w:p>
    <w:p>
      <w:r>
        <w:rPr>
          <w:rFonts w:ascii="Consolas" w:hAnsi="Consolas"/>
          <w:sz w:val="18"/>
        </w:rPr>
        <w:t>OX457057.1         56692184   -.---.---.--.---.--.--.---.---.--.--.-.--.-........           56692204</w:t>
      </w:r>
    </w:p>
    <w:p>
      <w:r>
        <w:rPr>
          <w:rFonts w:ascii="Consolas" w:hAnsi="Consolas"/>
          <w:sz w:val="18"/>
        </w:rPr>
        <w:t>OX457057.1         56805218   -.---.---.--.---.--.--.---.---.--.--.-.--.-.......            56805199</w:t>
      </w:r>
    </w:p>
    <w:p>
      <w:r>
        <w:rPr>
          <w:rFonts w:ascii="Consolas" w:hAnsi="Consolas"/>
          <w:sz w:val="18"/>
        </w:rPr>
        <w:t>OX457057.1         56866920   -.---.---.--.---.--.--.---.---.--.--.-.--.-.......            56866939</w:t>
      </w:r>
    </w:p>
    <w:p>
      <w:r>
        <w:rPr>
          <w:rFonts w:ascii="Consolas" w:hAnsi="Consolas"/>
          <w:sz w:val="18"/>
        </w:rPr>
        <w:t>OX457057.1         57179689   -.---.---.--.---.--.--.---.---.--.--.-.--.-.......            57179670</w:t>
      </w:r>
    </w:p>
    <w:p>
      <w:r>
        <w:rPr>
          <w:rFonts w:ascii="Consolas" w:hAnsi="Consolas"/>
          <w:sz w:val="18"/>
        </w:rPr>
        <w:t>OX457057.1         57403644   -.---.---.--.---.--.--.---.---.--.--.-.--.-.......            57403625</w:t>
      </w:r>
    </w:p>
    <w:p>
      <w:r>
        <w:rPr>
          <w:rFonts w:ascii="Consolas" w:hAnsi="Consolas"/>
          <w:sz w:val="18"/>
        </w:rPr>
        <w:t>OX457057.1         57629884   -.---.---.--.---.--.--.---.---.--.--.-.--.-........           57629904</w:t>
      </w:r>
    </w:p>
    <w:p>
      <w:r>
        <w:rPr>
          <w:rFonts w:ascii="Consolas" w:hAnsi="Consolas"/>
          <w:sz w:val="18"/>
        </w:rPr>
        <w:t>OX457057.1         59379658   -.---.---.--.---.--.--.---.---.--.--.-.--.-.......            59379677</w:t>
      </w:r>
    </w:p>
    <w:p>
      <w:r>
        <w:rPr>
          <w:rFonts w:ascii="Consolas" w:hAnsi="Consolas"/>
          <w:sz w:val="18"/>
        </w:rPr>
        <w:t>OX457057.1         60501815   -.---.---.--.---.--.--.---.---.--.--.-.--.-.......            60501796</w:t>
      </w:r>
    </w:p>
    <w:p>
      <w:r>
        <w:rPr>
          <w:rFonts w:ascii="Consolas" w:hAnsi="Consolas"/>
          <w:sz w:val="18"/>
        </w:rPr>
        <w:t>OX457057.1         60964785   -.---.---.--.---.--.--.---.---.--.--.-.--.-....               60964769</w:t>
      </w:r>
    </w:p>
    <w:p>
      <w:r>
        <w:rPr>
          <w:rFonts w:ascii="Consolas" w:hAnsi="Consolas"/>
          <w:sz w:val="18"/>
        </w:rPr>
        <w:t>OX457057.1         60964793   -.---.---.--.---.--.--.---.---.--.--.-.--.-.......            60964774</w:t>
      </w:r>
    </w:p>
    <w:p>
      <w:r>
        <w:rPr>
          <w:rFonts w:ascii="Consolas" w:hAnsi="Consolas"/>
          <w:sz w:val="18"/>
        </w:rPr>
        <w:t>OX457057.1         61779882   -.---.---.--.---.--.--.---.---.--.--.-.--.-.......            61779901</w:t>
      </w:r>
    </w:p>
    <w:p>
      <w:r>
        <w:rPr>
          <w:rFonts w:ascii="Consolas" w:hAnsi="Consolas"/>
          <w:sz w:val="18"/>
        </w:rPr>
        <w:t>OX457057.1         61884470   -.---.---.--.---.--.--.---.---.--.--.-.--.-.......            61884489</w:t>
      </w:r>
    </w:p>
    <w:p>
      <w:r>
        <w:rPr>
          <w:rFonts w:ascii="Consolas" w:hAnsi="Consolas"/>
          <w:sz w:val="18"/>
        </w:rPr>
        <w:t>OX457057.1         63563668   -.---.---.--.---.--.--.---.---.--.--.-.--.-.......            63563649</w:t>
      </w:r>
    </w:p>
    <w:p>
      <w:r>
        <w:rPr>
          <w:rFonts w:ascii="Consolas" w:hAnsi="Consolas"/>
          <w:sz w:val="18"/>
        </w:rPr>
        <w:t>OX457057.1         64512274   -.---.---.--.---.--.--.---.---.--.--.-.--.-..                 64512260</w:t>
      </w:r>
    </w:p>
    <w:p>
      <w:r>
        <w:rPr>
          <w:rFonts w:ascii="Consolas" w:hAnsi="Consolas"/>
          <w:sz w:val="18"/>
        </w:rPr>
        <w:t>OX457057.1         64625298   -.---.---.--.---.--.--.---.---.--.--.-.--.-.......            64625279</w:t>
      </w:r>
    </w:p>
    <w:p>
      <w:r>
        <w:rPr>
          <w:rFonts w:ascii="Consolas" w:hAnsi="Consolas"/>
          <w:sz w:val="18"/>
        </w:rPr>
        <w:t>OX457057.1         65258923   -.---.---.--.---.--.--.---.---.--.--.-.--.-....               65258907</w:t>
      </w:r>
    </w:p>
    <w:p>
      <w:r>
        <w:rPr>
          <w:rFonts w:ascii="Consolas" w:hAnsi="Consolas"/>
          <w:sz w:val="18"/>
        </w:rPr>
        <w:t>OX457057.1         65258927   -.---.---.--.---.--.--.---.---.--.--.-.--.-.......            65258908</w:t>
      </w:r>
    </w:p>
    <w:p>
      <w:r>
        <w:rPr>
          <w:rFonts w:ascii="Consolas" w:hAnsi="Consolas"/>
          <w:sz w:val="18"/>
        </w:rPr>
        <w:t>OX457057.1         66664796   -.---.---.--.---.--.--.---.---.--.--.-.--.-.......            66664815</w:t>
      </w:r>
    </w:p>
    <w:p>
      <w:r>
        <w:rPr>
          <w:rFonts w:ascii="Consolas" w:hAnsi="Consolas"/>
          <w:sz w:val="18"/>
        </w:rPr>
        <w:t>OX457057.1         66664808   -.---.---.--.---.--.--.---.---.--.--.-.--.-....               66664824</w:t>
      </w:r>
    </w:p>
    <w:p>
      <w:r>
        <w:rPr>
          <w:rFonts w:ascii="Consolas" w:hAnsi="Consolas"/>
          <w:sz w:val="18"/>
        </w:rPr>
        <w:t>OX457057.1         67478216   -.---.---.--.---.--.--.---.---.--.--.-.--.-....               67478232</w:t>
      </w:r>
    </w:p>
    <w:p>
      <w:r>
        <w:rPr>
          <w:rFonts w:ascii="Consolas" w:hAnsi="Consolas"/>
          <w:sz w:val="18"/>
        </w:rPr>
        <w:t>OX457057.1         68599332   -.---.---.--.---.--.--.---.---.--.--.-.--.-...                68599347</w:t>
      </w:r>
    </w:p>
    <w:p>
      <w:r>
        <w:rPr>
          <w:rFonts w:ascii="Consolas" w:hAnsi="Consolas"/>
          <w:sz w:val="18"/>
        </w:rPr>
        <w:t>OX457057.1         68599328   -.---.---.--.---.--.--.---.---.--.--.-.--.-........           68599348</w:t>
      </w:r>
    </w:p>
    <w:p>
      <w:r>
        <w:rPr>
          <w:rFonts w:ascii="Consolas" w:hAnsi="Consolas"/>
          <w:sz w:val="18"/>
        </w:rPr>
        <w:t>OX457057.1         68965518   -.---.---.--.---.--.--.---.---.--.--.-.--.-...                68965533</w:t>
      </w:r>
    </w:p>
    <w:p>
      <w:r>
        <w:rPr>
          <w:rFonts w:ascii="Consolas" w:hAnsi="Consolas"/>
          <w:sz w:val="18"/>
        </w:rPr>
        <w:t>OX457057.1         68965514   -.---.---.--.---.--.--.---.---.--.--.-.--.-........           68965534</w:t>
      </w:r>
    </w:p>
    <w:p>
      <w:r>
        <w:rPr>
          <w:rFonts w:ascii="Consolas" w:hAnsi="Consolas"/>
          <w:sz w:val="18"/>
        </w:rPr>
        <w:t>OX457057.1         69077949   -.---.---.--.---.--.--.---.---.--.--.-.--.-.......            69077968</w:t>
      </w:r>
    </w:p>
    <w:p>
      <w:r>
        <w:rPr>
          <w:rFonts w:ascii="Consolas" w:hAnsi="Consolas"/>
          <w:sz w:val="18"/>
        </w:rPr>
        <w:t>OX457057.1         69314169   -.---.---.--.---.--.--.---.---.--.--.-.--.-....               69314185</w:t>
      </w:r>
    </w:p>
    <w:p>
      <w:r>
        <w:rPr>
          <w:rFonts w:ascii="Consolas" w:hAnsi="Consolas"/>
          <w:sz w:val="18"/>
        </w:rPr>
        <w:t>OX457057.1         70100443   -.---.---.--.---.--.--.---.---.--.--.-.--.-....               70100427</w:t>
      </w:r>
    </w:p>
    <w:p>
      <w:r>
        <w:rPr>
          <w:rFonts w:ascii="Consolas" w:hAnsi="Consolas"/>
          <w:sz w:val="18"/>
        </w:rPr>
        <w:t>OX457057.1         71204698   -.---.---.--.---.--.--.---.---.--.--.-.--.-....               71204682</w:t>
      </w:r>
    </w:p>
    <w:p>
      <w:r>
        <w:rPr>
          <w:rFonts w:ascii="Consolas" w:hAnsi="Consolas"/>
          <w:sz w:val="18"/>
        </w:rPr>
        <w:t>OX457057.1         72324892   -.---.---.--.---.--.--.---.---.--.--.-.--.-.......            72324873</w:t>
      </w:r>
    </w:p>
    <w:p>
      <w:r>
        <w:rPr>
          <w:rFonts w:ascii="Consolas" w:hAnsi="Consolas"/>
          <w:sz w:val="18"/>
        </w:rPr>
        <w:t>OX457057.1         72552633   -.---.---.--.---.--.--.---.---.--.--.-.--.-.......            72552652</w:t>
      </w:r>
    </w:p>
    <w:p>
      <w:r>
        <w:rPr>
          <w:rFonts w:ascii="Consolas" w:hAnsi="Consolas"/>
          <w:sz w:val="18"/>
        </w:rPr>
        <w:t>OX457057.1         73043916   -.---.---.--.---.--.--.---.---.--.--.-.--.-.                  73043929</w:t>
      </w:r>
    </w:p>
    <w:p>
      <w:r>
        <w:rPr>
          <w:rFonts w:ascii="Consolas" w:hAnsi="Consolas"/>
          <w:sz w:val="18"/>
        </w:rPr>
        <w:t>OX457057.1         74070812   -.---.---.--.---.--.--.---.---.--.--.-.--.-.......            74070793</w:t>
      </w:r>
    </w:p>
    <w:p>
      <w:r>
        <w:rPr>
          <w:rFonts w:ascii="Consolas" w:hAnsi="Consolas"/>
          <w:sz w:val="18"/>
        </w:rPr>
        <w:t>OX457057.1         75449460   -.---.---.--.---.--.--.---.---.--.--.-.--.-.......            75449479</w:t>
      </w:r>
    </w:p>
    <w:p>
      <w:r>
        <w:rPr>
          <w:rFonts w:ascii="Consolas" w:hAnsi="Consolas"/>
          <w:sz w:val="18"/>
        </w:rPr>
        <w:t>OX457057.1         75449464   -.---.---.--.---.--.--.---.---.--.--.-.--.-....               75449480</w:t>
      </w:r>
    </w:p>
    <w:p>
      <w:r>
        <w:rPr>
          <w:rFonts w:ascii="Consolas" w:hAnsi="Consolas"/>
          <w:sz w:val="18"/>
        </w:rPr>
        <w:t>OX457057.1         78224813   -.---.---.--.---.--.--.---.---.--.--.-.--.-.......            78224832</w:t>
      </w:r>
    </w:p>
    <w:p>
      <w:r>
        <w:rPr>
          <w:rFonts w:ascii="Consolas" w:hAnsi="Consolas"/>
          <w:sz w:val="18"/>
        </w:rPr>
        <w:t>OX457057.1         78224817   -.---.---.--.---.--.--.---.---.--.--.-.--.-....               78224833</w:t>
      </w:r>
    </w:p>
    <w:p>
      <w:r>
        <w:rPr>
          <w:rFonts w:ascii="Consolas" w:hAnsi="Consolas"/>
          <w:sz w:val="18"/>
        </w:rPr>
        <w:t>OX457057.1         78949157   -.---.---.--.---.--.--.---.---.--.--.-.--.                    78949169</w:t>
      </w:r>
    </w:p>
    <w:p>
      <w:r>
        <w:rPr>
          <w:rFonts w:ascii="Consolas" w:hAnsi="Consolas"/>
          <w:sz w:val="18"/>
        </w:rPr>
        <w:t>OX457057.1         79854871   -.---.---.--.---.--.--.---.---.--.--.-.--.-....               79854855</w:t>
      </w:r>
    </w:p>
    <w:p>
      <w:r>
        <w:rPr>
          <w:rFonts w:ascii="Consolas" w:hAnsi="Consolas"/>
          <w:sz w:val="18"/>
        </w:rPr>
        <w:t>OX457057.1         81018796   -.---.---.--.---.--.--.---.---.--.--.-.--.-.......            81018777</w:t>
      </w:r>
    </w:p>
    <w:p>
      <w:r>
        <w:rPr>
          <w:rFonts w:ascii="Consolas" w:hAnsi="Consolas"/>
          <w:sz w:val="18"/>
        </w:rPr>
        <w:t>OX457057.1         82893346   -.---.---.--.---.--.--.---.---.--.--.-.--.-....               82893362</w:t>
      </w:r>
    </w:p>
    <w:p>
      <w:r>
        <w:rPr>
          <w:rFonts w:ascii="Consolas" w:hAnsi="Consolas"/>
          <w:sz w:val="18"/>
        </w:rPr>
        <w:t>OX457057.1         83050357   -.---.---.--.---.--.--.---.---.--.--.-.--.-..........         83050379</w:t>
      </w:r>
    </w:p>
    <w:p>
      <w:r>
        <w:rPr>
          <w:rFonts w:ascii="Consolas" w:hAnsi="Consolas"/>
          <w:sz w:val="18"/>
        </w:rPr>
        <w:t>OX457057.1         83520650   -.---.---.--.---.--.--.---.---.--.--.-.--.-...                83520665</w:t>
      </w:r>
    </w:p>
    <w:p>
      <w:r>
        <w:rPr>
          <w:rFonts w:ascii="Consolas" w:hAnsi="Consolas"/>
          <w:sz w:val="18"/>
        </w:rPr>
        <w:t>OX457057.1         83520646   -.---.---.--.---.--.--.---.---.--.--.-.--.-........           83520666</w:t>
      </w:r>
    </w:p>
    <w:p>
      <w:r>
        <w:rPr>
          <w:rFonts w:ascii="Consolas" w:hAnsi="Consolas"/>
          <w:sz w:val="18"/>
        </w:rPr>
        <w:t>OX457057.1         83884805   -.---.---.--.---.--.--.---.---.--.--.-.--.-.......            83884786</w:t>
      </w:r>
    </w:p>
    <w:p>
      <w:r>
        <w:rPr>
          <w:rFonts w:ascii="Consolas" w:hAnsi="Consolas"/>
          <w:sz w:val="18"/>
        </w:rPr>
        <w:t>OX457057.1         86079496   -.---.---.--.---.--.--.---.---.--.--.-.--.-.......            86079477</w:t>
      </w:r>
    </w:p>
    <w:p>
      <w:r>
        <w:rPr>
          <w:rFonts w:ascii="Consolas" w:hAnsi="Consolas"/>
          <w:sz w:val="18"/>
        </w:rPr>
        <w:t>OX457057.1         89783770   -.---.---.--.---.--.--.---.---.--.--.-.--.-..                 89783756</w:t>
      </w:r>
    </w:p>
    <w:p>
      <w:r>
        <w:rPr>
          <w:rFonts w:ascii="Consolas" w:hAnsi="Consolas"/>
          <w:sz w:val="18"/>
        </w:rPr>
        <w:t>OX457057.1         89982035   -.---.---.--.---.--.--.---.---.--.--.-.--.-.......            89982054</w:t>
      </w:r>
    </w:p>
    <w:p>
      <w:r>
        <w:rPr>
          <w:rFonts w:ascii="Consolas" w:hAnsi="Consolas"/>
          <w:sz w:val="18"/>
        </w:rPr>
        <w:t>OX457057.1         91367182   -.---.---.--.---.--.--.---.---.--.--.-.--.-.......            91367163</w:t>
      </w:r>
    </w:p>
    <w:p>
      <w:r>
        <w:rPr>
          <w:rFonts w:ascii="Consolas" w:hAnsi="Consolas"/>
          <w:sz w:val="18"/>
        </w:rPr>
        <w:t>OX457057.1         91650531   -.---.---.--.---.--.--.---.---.--.--.-.--.-.......            91650512</w:t>
      </w:r>
    </w:p>
    <w:p>
      <w:r>
        <w:rPr>
          <w:rFonts w:ascii="Consolas" w:hAnsi="Consolas"/>
          <w:sz w:val="18"/>
        </w:rPr>
        <w:t>OX457057.1         91733439   -.---.---.--.---.--.--.---.---.--.--.-.--.-.......            91733458</w:t>
      </w:r>
    </w:p>
    <w:p>
      <w:r>
        <w:rPr>
          <w:rFonts w:ascii="Consolas" w:hAnsi="Consolas"/>
          <w:sz w:val="18"/>
        </w:rPr>
        <w:t>OX457057.1         92413031   -.---.---.--.---.--.--.---.---.--.--.-.--.-....               92413047</w:t>
      </w:r>
    </w:p>
    <w:p>
      <w:r>
        <w:rPr>
          <w:rFonts w:ascii="Consolas" w:hAnsi="Consolas"/>
          <w:sz w:val="18"/>
        </w:rPr>
        <w:t>OX457057.1         93375922   -.---.---.--.---.--.--.---.---.--.--.-.--.-.......            93375903</w:t>
      </w:r>
    </w:p>
    <w:p>
      <w:r>
        <w:rPr>
          <w:rFonts w:ascii="Consolas" w:hAnsi="Consolas"/>
          <w:sz w:val="18"/>
        </w:rPr>
        <w:t>OX457057.1         94748769   -.---.---.--.---.--.--.---.---.--.--.-.--.-....               94748753</w:t>
      </w:r>
    </w:p>
    <w:p>
      <w:r>
        <w:rPr>
          <w:rFonts w:ascii="Consolas" w:hAnsi="Consolas"/>
          <w:sz w:val="18"/>
        </w:rPr>
        <w:t>OX457057.1         95232941   -.---.---.--.---.--.--.---.---.--.--.-.--.-....               95232925</w:t>
      </w:r>
    </w:p>
    <w:p>
      <w:r>
        <w:rPr>
          <w:rFonts w:ascii="Consolas" w:hAnsi="Consolas"/>
          <w:sz w:val="18"/>
        </w:rPr>
        <w:t>OX457057.1         95232949   -.---.---.--.---.--.--.---.---.--.--.-.--.-.......            95232930</w:t>
      </w:r>
    </w:p>
    <w:p>
      <w:r>
        <w:rPr>
          <w:rFonts w:ascii="Consolas" w:hAnsi="Consolas"/>
          <w:sz w:val="18"/>
        </w:rPr>
        <w:t>OX457057.1         95885585   -.---.---.--.---.--.--.---.---.--.--.-.--.-.......            95885604</w:t>
      </w:r>
    </w:p>
    <w:p>
      <w:r>
        <w:rPr>
          <w:rFonts w:ascii="Consolas" w:hAnsi="Consolas"/>
          <w:sz w:val="18"/>
        </w:rPr>
        <w:t>OX457057.1         96397820   -.---.---.--.---.--.--.---.---.--.--.-.--.-.......            96397801</w:t>
      </w:r>
    </w:p>
    <w:p>
      <w:r>
        <w:rPr>
          <w:rFonts w:ascii="Consolas" w:hAnsi="Consolas"/>
          <w:sz w:val="18"/>
        </w:rPr>
        <w:t>OX457057.1         102358813  -.---.---.--.---.--.--.---.---.--.--.-.--.-.......            102358832</w:t>
      </w:r>
    </w:p>
    <w:p>
      <w:r>
        <w:rPr>
          <w:rFonts w:ascii="Consolas" w:hAnsi="Consolas"/>
          <w:sz w:val="18"/>
        </w:rPr>
        <w:t>OX457057.1         102369145  -.---.---.--.---.--.--.---.---.--.--.-.--.-...                102369160</w:t>
      </w:r>
    </w:p>
    <w:p>
      <w:r>
        <w:rPr>
          <w:rFonts w:ascii="Consolas" w:hAnsi="Consolas"/>
          <w:sz w:val="18"/>
        </w:rPr>
        <w:t>OX457057.1         102369141  -.---.---.--.---.--.--.---.---.--.--.-.--.-........           102369161</w:t>
      </w:r>
    </w:p>
    <w:p>
      <w:r>
        <w:rPr>
          <w:rFonts w:ascii="Consolas" w:hAnsi="Consolas"/>
          <w:sz w:val="18"/>
        </w:rPr>
        <w:t>OX457057.1         102636352  -.---.---.--.---.--.--.---.---.--.--.-.--.-....               102636368</w:t>
      </w:r>
    </w:p>
    <w:p>
      <w:r>
        <w:rPr>
          <w:rFonts w:ascii="Consolas" w:hAnsi="Consolas"/>
          <w:sz w:val="18"/>
        </w:rPr>
        <w:t>OX457057.1         104058095  -.---.---.--.---.--.--.---.---.--.--.-.--.-..                 104058109</w:t>
      </w:r>
    </w:p>
    <w:p>
      <w:r>
        <w:rPr>
          <w:rFonts w:ascii="Consolas" w:hAnsi="Consolas"/>
          <w:sz w:val="18"/>
        </w:rPr>
        <w:t>OX457057.1         104680745  -.---.---.--.---.--.--.---.---.--.--.-.--.-.......            104680764</w:t>
      </w:r>
    </w:p>
    <w:p>
      <w:r>
        <w:rPr>
          <w:rFonts w:ascii="Consolas" w:hAnsi="Consolas"/>
          <w:sz w:val="18"/>
        </w:rPr>
        <w:t>OX457057.1         105057075  -.---.---.--.---.--.--.---.---.--.--.-.--.-........           105057095</w:t>
      </w:r>
    </w:p>
    <w:p>
      <w:r>
        <w:rPr>
          <w:rFonts w:ascii="Consolas" w:hAnsi="Consolas"/>
          <w:sz w:val="18"/>
        </w:rPr>
        <w:t>OX457057.1         105577894  -.---.---.--.---.--.--.---.---.--.--.-.--.-.......            105577875</w:t>
      </w:r>
    </w:p>
    <w:p>
      <w:r>
        <w:rPr>
          <w:rFonts w:ascii="Consolas" w:hAnsi="Consolas"/>
          <w:sz w:val="18"/>
        </w:rPr>
        <w:t>OX457057.1         106787126  -.---.---.--.---.--.--.---.---.--.--.-.--.-.......            106787107</w:t>
      </w:r>
    </w:p>
    <w:p>
      <w:r>
        <w:rPr>
          <w:rFonts w:ascii="Consolas" w:hAnsi="Consolas"/>
          <w:sz w:val="18"/>
        </w:rPr>
        <w:t>OX457057.1         108455502  -.---.---.--.---.--.--.---.---.--.--.-.--.-.......            108455483</w:t>
      </w:r>
    </w:p>
    <w:p>
      <w:r>
        <w:rPr>
          <w:rFonts w:ascii="Consolas" w:hAnsi="Consolas"/>
          <w:sz w:val="18"/>
        </w:rPr>
        <w:t>OX457057.1         108818752  -.---.---.--.---.--.--.---.---.--.--.-.--.-....               108818736</w:t>
      </w:r>
    </w:p>
    <w:p>
      <w:r>
        <w:rPr>
          <w:rFonts w:ascii="Consolas" w:hAnsi="Consolas"/>
          <w:sz w:val="18"/>
        </w:rPr>
        <w:t>OX457057.1         109681321  -.---.---.--.---.--.--.---.---.--.--.-.--.-......             109681339</w:t>
      </w:r>
    </w:p>
    <w:p>
      <w:r>
        <w:rPr>
          <w:rFonts w:ascii="Consolas" w:hAnsi="Consolas"/>
          <w:sz w:val="18"/>
        </w:rPr>
        <w:t>OX457057.1         110127014  -.---.---.--.---.--.--.---.---.--.--.-.--.-.......            110126995</w:t>
      </w:r>
    </w:p>
    <w:p>
      <w:r>
        <w:rPr>
          <w:rFonts w:ascii="Consolas" w:hAnsi="Consolas"/>
          <w:sz w:val="18"/>
        </w:rPr>
        <w:t>OX457057.1         110418208  -.---.---.--.---.--.--.---.---.--.--.-.--.-........           110418228</w:t>
      </w:r>
    </w:p>
    <w:p>
      <w:r>
        <w:rPr>
          <w:rFonts w:ascii="Consolas" w:hAnsi="Consolas"/>
          <w:sz w:val="18"/>
        </w:rPr>
        <w:t>OX457057.1         111001537  -.---.---.--.---.--.--.---.---.--.--.-.--.-........           111001517</w:t>
      </w:r>
    </w:p>
    <w:p>
      <w:r>
        <w:rPr>
          <w:rFonts w:ascii="Consolas" w:hAnsi="Consolas"/>
          <w:sz w:val="18"/>
        </w:rPr>
        <w:t>OX457057.1         111033098  -.---.---.--.---.--.--.---.---.--.--.-.--.-........           111033078</w:t>
      </w:r>
    </w:p>
    <w:p>
      <w:r>
        <w:rPr>
          <w:rFonts w:ascii="Consolas" w:hAnsi="Consolas"/>
          <w:sz w:val="18"/>
        </w:rPr>
        <w:t>OX457057.1         111296609  -.---.---.--.---.--.--.---.---.--.--.-.--.-.......            111296628</w:t>
      </w:r>
    </w:p>
    <w:p>
      <w:r>
        <w:rPr>
          <w:rFonts w:ascii="Consolas" w:hAnsi="Consolas"/>
          <w:sz w:val="18"/>
        </w:rPr>
        <w:t>OX457057.1         112802551  -.---.---.--.---.--.--.---.---.--.--.-.--.-......             112802569</w:t>
      </w:r>
    </w:p>
    <w:p>
      <w:r>
        <w:rPr>
          <w:rFonts w:ascii="Consolas" w:hAnsi="Consolas"/>
          <w:sz w:val="18"/>
        </w:rPr>
        <w:t>OX457057.1         113565358  -.---.---.--.---.--.--.---.---.--.--.-.--.-.......            113565377</w:t>
      </w:r>
    </w:p>
    <w:p>
      <w:r>
        <w:rPr>
          <w:rFonts w:ascii="Consolas" w:hAnsi="Consolas"/>
          <w:sz w:val="18"/>
        </w:rPr>
        <w:t>OX457057.1         113590477  -.---.---.--.---.--.--.---.---.--.--.-.--.-.....              113590494</w:t>
      </w:r>
    </w:p>
    <w:p>
      <w:r>
        <w:rPr>
          <w:rFonts w:ascii="Consolas" w:hAnsi="Consolas"/>
          <w:sz w:val="18"/>
        </w:rPr>
        <w:t>OX457057.1         114027592  -.---.---.--.---.--.--.---.---.--.--.-.--.-.......            114027573</w:t>
      </w:r>
    </w:p>
    <w:p>
      <w:r>
        <w:rPr>
          <w:rFonts w:ascii="Consolas" w:hAnsi="Consolas"/>
          <w:sz w:val="18"/>
        </w:rPr>
        <w:t>OX457057.1         114398097  -.---.---.--.---.--.--.---.---.--.--.-.--.-....               114398081</w:t>
      </w:r>
    </w:p>
    <w:p>
      <w:r>
        <w:rPr>
          <w:rFonts w:ascii="Consolas" w:hAnsi="Consolas"/>
          <w:sz w:val="18"/>
        </w:rPr>
        <w:t>OX457057.1         114451833  -.---.---.--.---.--.--.---.---.--.--.-.--.-.......            114451814</w:t>
      </w:r>
    </w:p>
    <w:p>
      <w:r>
        <w:rPr>
          <w:rFonts w:ascii="Consolas" w:hAnsi="Consolas"/>
          <w:sz w:val="18"/>
        </w:rPr>
        <w:t>OX457057.1         114694428  -.---.---.--.---.--.--.---.---.--.--.-.--.-........           114694408</w:t>
      </w:r>
    </w:p>
    <w:p>
      <w:r>
        <w:rPr>
          <w:rFonts w:ascii="Consolas" w:hAnsi="Consolas"/>
          <w:sz w:val="18"/>
        </w:rPr>
        <w:t>OX457057.1         115428256  -.---.---.--.---.--.--.---.---.--.--.-.--.-.....              115428273</w:t>
      </w:r>
    </w:p>
    <w:p>
      <w:r>
        <w:rPr>
          <w:rFonts w:ascii="Consolas" w:hAnsi="Consolas"/>
          <w:sz w:val="18"/>
        </w:rPr>
        <w:t>OX457057.1         115762736  -.---.---.--.---.--.--.---.---.--.--.-.--.-....               115762720</w:t>
      </w:r>
    </w:p>
    <w:p>
      <w:r>
        <w:rPr>
          <w:rFonts w:ascii="Consolas" w:hAnsi="Consolas"/>
          <w:sz w:val="18"/>
        </w:rPr>
        <w:t>OX457057.1         116682648  -.---.---.--.---.--.--.---.---.--.--.-.--.-...                116682663</w:t>
      </w:r>
    </w:p>
    <w:p>
      <w:r>
        <w:rPr>
          <w:rFonts w:ascii="Consolas" w:hAnsi="Consolas"/>
          <w:sz w:val="18"/>
        </w:rPr>
        <w:t>OX457057.1         116682644  -.---.---.--.---.--.--.---.---.--.--.-.--.-........           116682664</w:t>
      </w:r>
    </w:p>
    <w:p>
      <w:r>
        <w:rPr>
          <w:rFonts w:ascii="Consolas" w:hAnsi="Consolas"/>
          <w:sz w:val="18"/>
        </w:rPr>
        <w:t>OX457057.1         116972337  -.---.---.--.---.--.--.---.---.--.--.-.--.-.......            116972318</w:t>
      </w:r>
    </w:p>
    <w:p>
      <w:r>
        <w:rPr>
          <w:rFonts w:ascii="Consolas" w:hAnsi="Consolas"/>
          <w:sz w:val="18"/>
        </w:rPr>
        <w:t>OX457057.1         118361515  -.---.---.--.---.--.--.---.---.--.--.-.--.-....               118361531</w:t>
      </w:r>
    </w:p>
    <w:p>
      <w:r>
        <w:rPr>
          <w:rFonts w:ascii="Consolas" w:hAnsi="Consolas"/>
          <w:sz w:val="18"/>
        </w:rPr>
        <w:t>OX457057.1         120369416  -.---.---.--.---.--.--.---.---.--.--.-.--.-.......            120369435</w:t>
      </w:r>
    </w:p>
    <w:p>
      <w:r>
        <w:rPr>
          <w:rFonts w:ascii="Consolas" w:hAnsi="Consolas"/>
          <w:sz w:val="18"/>
        </w:rPr>
        <w:t>OX457057.1         120575128  -.---.---.--.---.--.--.---.---.--.--.-.--.-.......            120575147</w:t>
      </w:r>
    </w:p>
    <w:p>
      <w:r>
        <w:rPr>
          <w:rFonts w:ascii="Consolas" w:hAnsi="Consolas"/>
          <w:sz w:val="18"/>
        </w:rPr>
        <w:t>OX457057.1         120575132  -.---.---.--.---.--.--.---.---.--.--.-.--.-....               120575148</w:t>
      </w:r>
    </w:p>
    <w:p>
      <w:r>
        <w:rPr>
          <w:rFonts w:ascii="Consolas" w:hAnsi="Consolas"/>
          <w:sz w:val="18"/>
        </w:rPr>
        <w:t>OX457057.1         122788012  -.---.---.--.---.--.--.---.---.--.--.-.--.-........           122787992</w:t>
      </w:r>
    </w:p>
    <w:p>
      <w:r>
        <w:rPr>
          <w:rFonts w:ascii="Consolas" w:hAnsi="Consolas"/>
          <w:sz w:val="18"/>
        </w:rPr>
        <w:t>OX457057.1         123408365  -.---.---.--.---.--.--.---.---.--.--.-.--.-.......            123408384</w:t>
      </w:r>
    </w:p>
    <w:p>
      <w:r>
        <w:rPr>
          <w:rFonts w:ascii="Consolas" w:hAnsi="Consolas"/>
          <w:sz w:val="18"/>
        </w:rPr>
        <w:t>OX457057.1         125233798  -.---.---.--.---.--.--.---.---.--.--.-.--.-.......            125233779</w:t>
      </w:r>
    </w:p>
    <w:p>
      <w:r>
        <w:rPr>
          <w:rFonts w:ascii="Consolas" w:hAnsi="Consolas"/>
          <w:sz w:val="18"/>
        </w:rPr>
        <w:t>OX457057.1         125482020  -.---.---.--.---.--.--.---.---.--.--.-.--.-........           125482000</w:t>
      </w:r>
    </w:p>
    <w:p>
      <w:r>
        <w:rPr>
          <w:rFonts w:ascii="Consolas" w:hAnsi="Consolas"/>
          <w:sz w:val="18"/>
        </w:rPr>
        <w:t>OX457057.1         125482016  -.---.---.--.---.--.--.---.---.--.--.-.--.-...                125482001</w:t>
      </w:r>
    </w:p>
    <w:p>
      <w:r>
        <w:rPr>
          <w:rFonts w:ascii="Consolas" w:hAnsi="Consolas"/>
          <w:sz w:val="18"/>
        </w:rPr>
        <w:t>OX457057.1         127163032  -.---.---.--.---.--.--.---.---.--.--.-.--.-.......            127163013</w:t>
      </w:r>
    </w:p>
    <w:p>
      <w:r>
        <w:rPr>
          <w:rFonts w:ascii="Consolas" w:hAnsi="Consolas"/>
          <w:sz w:val="18"/>
        </w:rPr>
        <w:t>OX457057.1         134109532  -.---.---.--.---.--.--.---.---.--.--.-.--.-........           134109552</w:t>
      </w:r>
    </w:p>
    <w:p>
      <w:r>
        <w:rPr>
          <w:rFonts w:ascii="Consolas" w:hAnsi="Consolas"/>
          <w:sz w:val="18"/>
        </w:rPr>
        <w:t>OX457057.1         139449835  -.---.---.--.---.--.--.---.---.--.--.-.--.-.......            139449816</w:t>
      </w:r>
    </w:p>
    <w:p>
      <w:r>
        <w:rPr>
          <w:rFonts w:ascii="Consolas" w:hAnsi="Consolas"/>
          <w:sz w:val="18"/>
        </w:rPr>
        <w:t>OX457057.1         140565593  -.---.---.--.---.--.--.---.---.--.--.-.--.-....               140565609</w:t>
      </w:r>
    </w:p>
    <w:p>
      <w:r>
        <w:rPr>
          <w:rFonts w:ascii="Consolas" w:hAnsi="Consolas"/>
          <w:sz w:val="18"/>
        </w:rPr>
        <w:t>OX457057.1         142076581  -.---.---.--.---.--.--.---.---.--.--.-.--.-....               142076597</w:t>
      </w:r>
    </w:p>
    <w:p>
      <w:r>
        <w:rPr>
          <w:rFonts w:ascii="Consolas" w:hAnsi="Consolas"/>
          <w:sz w:val="18"/>
        </w:rPr>
        <w:t>OX457057.1         142911072  -.---.---.--.---.--.--.---.---.--.--.-.--.-.......            142911091</w:t>
      </w:r>
    </w:p>
    <w:p>
      <w:r>
        <w:rPr>
          <w:rFonts w:ascii="Consolas" w:hAnsi="Consolas"/>
          <w:sz w:val="18"/>
        </w:rPr>
        <w:t>OX457057.1         143149616  -.---.---.--.---.--.--.---.---.--.--.-.--.-.......            143149635</w:t>
      </w:r>
    </w:p>
    <w:p>
      <w:r>
        <w:rPr>
          <w:rFonts w:ascii="Consolas" w:hAnsi="Consolas"/>
          <w:sz w:val="18"/>
        </w:rPr>
        <w:t>OX457057.1         143821991  -.---.---.--.---.--.--.---.---.--.--.-.--.-.......            143822010</w:t>
      </w:r>
    </w:p>
    <w:p>
      <w:r>
        <w:rPr>
          <w:rFonts w:ascii="Consolas" w:hAnsi="Consolas"/>
          <w:sz w:val="18"/>
        </w:rPr>
        <w:t>OX457057.1         145322985  -.---.---.--.---.--.--.---.---.--.--.-.--.-.......            145323004</w:t>
      </w:r>
    </w:p>
    <w:p>
      <w:r>
        <w:rPr>
          <w:rFonts w:ascii="Consolas" w:hAnsi="Consolas"/>
          <w:sz w:val="18"/>
        </w:rPr>
        <w:t>OX457057.1         145485780  -.---.---.--.---.--.--.---.---.--.--.-.--.-.......            145485799</w:t>
      </w:r>
    </w:p>
    <w:p>
      <w:r>
        <w:rPr>
          <w:rFonts w:ascii="Consolas" w:hAnsi="Consolas"/>
          <w:sz w:val="18"/>
        </w:rPr>
        <w:t>OX457057.1         147530915  -.---.---.--.---.--.--.---.---.--.--.-.--.-.........          147530894</w:t>
      </w:r>
    </w:p>
    <w:p>
      <w:r>
        <w:rPr>
          <w:rFonts w:ascii="Consolas" w:hAnsi="Consolas"/>
          <w:sz w:val="18"/>
        </w:rPr>
        <w:t>OX457057.1         148230809  -.---.---.--.---.--.--.---.---.--.--.-.--.-....               148230825</w:t>
      </w:r>
    </w:p>
    <w:p>
      <w:r>
        <w:rPr>
          <w:rFonts w:ascii="Consolas" w:hAnsi="Consolas"/>
          <w:sz w:val="18"/>
        </w:rPr>
        <w:t>OX457057.1         150121770  -.---.---.--.---.--.--.---.---.--.--.-.--.-.......            150121789</w:t>
      </w:r>
    </w:p>
    <w:p>
      <w:r>
        <w:rPr>
          <w:rFonts w:ascii="Consolas" w:hAnsi="Consolas"/>
          <w:sz w:val="18"/>
        </w:rPr>
        <w:t>OX457057.1         150150049  -.---.---.--.---.--.--.---.---.--.--.-.--.-........           150150029</w:t>
      </w:r>
    </w:p>
    <w:p>
      <w:r>
        <w:rPr>
          <w:rFonts w:ascii="Consolas" w:hAnsi="Consolas"/>
          <w:sz w:val="18"/>
        </w:rPr>
        <w:t>OX457057.1         152127705  -.---.---.--.---.--.--.---.---.--.--.-.--.-....               152127721</w:t>
      </w:r>
    </w:p>
    <w:p>
      <w:r>
        <w:rPr>
          <w:rFonts w:ascii="Consolas" w:hAnsi="Consolas"/>
          <w:sz w:val="18"/>
        </w:rPr>
        <w:t>OX457057.1         155008294  -.---.---.--.---.--.--.---.---.--.--.-.--.-.......            155008313</w:t>
      </w:r>
    </w:p>
    <w:p>
      <w:r>
        <w:rPr>
          <w:rFonts w:ascii="Consolas" w:hAnsi="Consolas"/>
          <w:sz w:val="18"/>
        </w:rPr>
        <w:t>OX457057.1         158328212  -.---.---.--.---.--.--.---.---.--.--.-.--.-.......            158328231</w:t>
      </w:r>
    </w:p>
    <w:p>
      <w:r>
        <w:rPr>
          <w:rFonts w:ascii="Consolas" w:hAnsi="Consolas"/>
          <w:sz w:val="18"/>
        </w:rPr>
        <w:t>OX457057.1         160621687  -.---.---.--.---.--.--.---.---.--.--.-.--.-....               160621671</w:t>
      </w:r>
    </w:p>
    <w:p>
      <w:r>
        <w:rPr>
          <w:rFonts w:ascii="Consolas" w:hAnsi="Consolas"/>
          <w:sz w:val="18"/>
        </w:rPr>
        <w:t>OX457057.1         160621691  -.---.---.--.---.--.--.---.---.--.--.-.--.-.......            160621672</w:t>
      </w:r>
    </w:p>
    <w:p>
      <w:r>
        <w:rPr>
          <w:rFonts w:ascii="Consolas" w:hAnsi="Consolas"/>
          <w:sz w:val="18"/>
        </w:rPr>
        <w:t>OX457057.1         160731816  -.---.---.--.---.--.--.---.---.--.--.-.--.-........           160731796</w:t>
      </w:r>
    </w:p>
    <w:p>
      <w:r>
        <w:rPr>
          <w:rFonts w:ascii="Consolas" w:hAnsi="Consolas"/>
          <w:sz w:val="18"/>
        </w:rPr>
        <w:t>OX457057.1         163109485  -.---.---.--.---.--.--.---.---.--.--.-.--.-.......            163109504</w:t>
      </w:r>
    </w:p>
    <w:p>
      <w:r>
        <w:rPr>
          <w:rFonts w:ascii="Consolas" w:hAnsi="Consolas"/>
          <w:sz w:val="18"/>
        </w:rPr>
        <w:t>OX457057.1         163109489  -.---.---.--.---.--.--.---.---.--.--.-.--.-....               163109505</w:t>
      </w:r>
    </w:p>
    <w:p>
      <w:r>
        <w:rPr>
          <w:rFonts w:ascii="Consolas" w:hAnsi="Consolas"/>
          <w:sz w:val="18"/>
        </w:rPr>
        <w:t>OX457057.1         163173481  -.---.---.--.---.--.--.---.---.--.--.-.--.-.......            163173500</w:t>
      </w:r>
    </w:p>
    <w:p>
      <w:r>
        <w:rPr>
          <w:rFonts w:ascii="Consolas" w:hAnsi="Consolas"/>
          <w:sz w:val="18"/>
        </w:rPr>
        <w:t>OX457057.1         165110898  -.---.---.--.---.--.--.---.---.--.--.-.--.-.....              165110881</w:t>
      </w:r>
    </w:p>
    <w:p>
      <w:r>
        <w:rPr>
          <w:rFonts w:ascii="Consolas" w:hAnsi="Consolas"/>
          <w:sz w:val="18"/>
        </w:rPr>
        <w:t>OX457057.1         165300579  -.---.---.--.---.--.--.---.---.--.--.-.--.-.......            165300598</w:t>
      </w:r>
    </w:p>
    <w:p>
      <w:r>
        <w:rPr>
          <w:rFonts w:ascii="Consolas" w:hAnsi="Consolas"/>
          <w:sz w:val="18"/>
        </w:rPr>
        <w:t>OX457057.1         165341628  -.---.---.--.---.--.--.---.---.--.--.-.--.-.                  165341615</w:t>
      </w:r>
    </w:p>
    <w:p>
      <w:r>
        <w:rPr>
          <w:rFonts w:ascii="Consolas" w:hAnsi="Consolas"/>
          <w:sz w:val="18"/>
        </w:rPr>
        <w:t>OX457057.1         166981807  -.---.---.--.---.--.--.---.---.--.--.-.--.-...                166981822</w:t>
      </w:r>
    </w:p>
    <w:p>
      <w:r>
        <w:rPr>
          <w:rFonts w:ascii="Consolas" w:hAnsi="Consolas"/>
          <w:sz w:val="18"/>
        </w:rPr>
        <w:t>OX457057.1         168105404  -.---.---.--.---.--.--.---.---.--.--.-.--.-.......            168105423</w:t>
      </w:r>
    </w:p>
    <w:p>
      <w:r>
        <w:rPr>
          <w:rFonts w:ascii="Consolas" w:hAnsi="Consolas"/>
          <w:sz w:val="18"/>
        </w:rPr>
        <w:t>OX457057.1         169468387  -.---.---.--.---.--.--.---.---.--.--.-.--.-...                169468402</w:t>
      </w:r>
    </w:p>
    <w:p>
      <w:r>
        <w:rPr>
          <w:rFonts w:ascii="Consolas" w:hAnsi="Consolas"/>
          <w:sz w:val="18"/>
        </w:rPr>
        <w:t>OX457057.1         169468383  -.---.---.--.---.--.--.---.---.--.--.-.--.-........           169468403</w:t>
      </w:r>
    </w:p>
    <w:p>
      <w:r>
        <w:rPr>
          <w:rFonts w:ascii="Consolas" w:hAnsi="Consolas"/>
          <w:sz w:val="18"/>
        </w:rPr>
        <w:t>OX457057.1         173572732  -.---.---.--.---.--.--.---.---.--.--.-.--.-...                173572747</w:t>
      </w:r>
    </w:p>
    <w:p>
      <w:r>
        <w:rPr>
          <w:rFonts w:ascii="Consolas" w:hAnsi="Consolas"/>
          <w:sz w:val="18"/>
        </w:rPr>
        <w:t>OX457057.1         173572728  -.---.---.--.---.--.--.---.---.--.--.-.--.-........           173572748</w:t>
      </w:r>
    </w:p>
    <w:p>
      <w:r>
        <w:rPr>
          <w:rFonts w:ascii="Consolas" w:hAnsi="Consolas"/>
          <w:sz w:val="18"/>
        </w:rPr>
        <w:t>OX457057.1         175748880  -.---.---.--.---.--.--.---.---.--.--.-.--.-....               175748896</w:t>
      </w:r>
    </w:p>
    <w:p>
      <w:r>
        <w:rPr>
          <w:rFonts w:ascii="Consolas" w:hAnsi="Consolas"/>
          <w:sz w:val="18"/>
        </w:rPr>
        <w:t>OX457057.1         177373927  -.---.---.--.---.--.--.---.---.--.--.-.--.-........           177373907</w:t>
      </w:r>
    </w:p>
    <w:p>
      <w:r>
        <w:rPr>
          <w:rFonts w:ascii="Consolas" w:hAnsi="Consolas"/>
          <w:sz w:val="18"/>
        </w:rPr>
        <w:t>OX457057.1         177373923  -.---.---.--.---.--.--.---.---.--.--.-.--.-...                177373908</w:t>
      </w:r>
    </w:p>
    <w:p>
      <w:r>
        <w:rPr>
          <w:rFonts w:ascii="Consolas" w:hAnsi="Consolas"/>
          <w:sz w:val="18"/>
        </w:rPr>
        <w:t>OX457057.1         178393512  -.---.---.--.---.--.--.---.---.--.--.-.--.-.......            178393493</w:t>
      </w:r>
    </w:p>
    <w:p>
      <w:r>
        <w:rPr>
          <w:rFonts w:ascii="Consolas" w:hAnsi="Consolas"/>
          <w:sz w:val="18"/>
        </w:rPr>
        <w:t>OX457057.1         179646341  -.---.---.--.---.--.--.---.---.--.--.-.--.-.......            179646360</w:t>
      </w:r>
    </w:p>
    <w:p>
      <w:r>
        <w:rPr>
          <w:rFonts w:ascii="Consolas" w:hAnsi="Consolas"/>
          <w:sz w:val="18"/>
        </w:rPr>
        <w:t>OX457057.1         179646357  -.---.---.--.---.--.--.---.---.--.--.-.--.-....               179646373</w:t>
      </w:r>
    </w:p>
    <w:p>
      <w:r>
        <w:rPr>
          <w:rFonts w:ascii="Consolas" w:hAnsi="Consolas"/>
          <w:sz w:val="18"/>
        </w:rPr>
        <w:t>OX457057.1         180154910  -.---.---.--.---.--.--.---.---.--.--.-.--.-.......            180154891</w:t>
      </w:r>
    </w:p>
    <w:p>
      <w:r>
        <w:rPr>
          <w:rFonts w:ascii="Consolas" w:hAnsi="Consolas"/>
          <w:sz w:val="18"/>
        </w:rPr>
        <w:t>OX457057.1         182052648  -.---.---.--.---.--.--.---.---.--.--.-.--.-.....              182052631</w:t>
      </w:r>
    </w:p>
    <w:p>
      <w:r>
        <w:rPr>
          <w:rFonts w:ascii="Consolas" w:hAnsi="Consolas"/>
          <w:sz w:val="18"/>
        </w:rPr>
        <w:t>OX457057.1         185728672  -.---.---.--.---.--.--.---.---.--.--.-.--.-.......            185728691</w:t>
      </w:r>
    </w:p>
    <w:p>
      <w:r>
        <w:rPr>
          <w:rFonts w:ascii="Consolas" w:hAnsi="Consolas"/>
          <w:sz w:val="18"/>
        </w:rPr>
        <w:t>OX457057.1         185728696  -.---.---.--.---.--.--.---.---.--.--.-.--.-....               185728712</w:t>
      </w:r>
    </w:p>
    <w:p>
      <w:r>
        <w:rPr>
          <w:rFonts w:ascii="Consolas" w:hAnsi="Consolas"/>
          <w:sz w:val="18"/>
        </w:rPr>
        <w:t>OX457057.1         186016616  -.---.---.--.---.--.--.---.---.--.--.-.--.-..                 186016630</w:t>
      </w:r>
    </w:p>
    <w:p>
      <w:r>
        <w:rPr>
          <w:rFonts w:ascii="Consolas" w:hAnsi="Consolas"/>
          <w:sz w:val="18"/>
        </w:rPr>
        <w:t>OX457057.1         186274665  -.---.---.--.---.--.--.---.---.--.--.-.--.-.......            186274646</w:t>
      </w:r>
    </w:p>
    <w:p>
      <w:r>
        <w:rPr>
          <w:rFonts w:ascii="Consolas" w:hAnsi="Consolas"/>
          <w:sz w:val="18"/>
        </w:rPr>
        <w:t>OX457057.1         186448441  -.---.---.--.---.--.--.---.---.--.--.-.--.-.......            186448422</w:t>
      </w:r>
    </w:p>
    <w:p>
      <w:r>
        <w:rPr>
          <w:rFonts w:ascii="Consolas" w:hAnsi="Consolas"/>
          <w:sz w:val="18"/>
        </w:rPr>
        <w:t>OX457057.1         189453741  -.---.---.--.---.--.--.---.---.--.--.-.--.-.                  189453728</w:t>
      </w:r>
    </w:p>
    <w:p>
      <w:r>
        <w:rPr>
          <w:rFonts w:ascii="Consolas" w:hAnsi="Consolas"/>
          <w:sz w:val="18"/>
        </w:rPr>
        <w:t>OX457057.1         192041815  -.---.---.--.---.--.--.---.---.--.--.-.--.-.                  192041828</w:t>
      </w:r>
    </w:p>
    <w:p>
      <w:r>
        <w:rPr>
          <w:rFonts w:ascii="Consolas" w:hAnsi="Consolas"/>
          <w:sz w:val="18"/>
        </w:rPr>
        <w:t>OX457057.1         193976224  -.---.---.--.---.--.--.---.---.--.--.-.--.-.......            193976243</w:t>
      </w:r>
    </w:p>
    <w:p>
      <w:r>
        <w:rPr>
          <w:rFonts w:ascii="Consolas" w:hAnsi="Consolas"/>
          <w:sz w:val="18"/>
        </w:rPr>
        <w:t>OX457057.1         193976232  -.---.---.--.---.--.--.---.---.--.--.-.--.-....               193976248</w:t>
      </w:r>
    </w:p>
    <w:p>
      <w:r>
        <w:rPr>
          <w:rFonts w:ascii="Consolas" w:hAnsi="Consolas"/>
          <w:sz w:val="18"/>
        </w:rPr>
        <w:t>OX457057.1         194276321  -.---.---.--.---.--.--.---.---.--.--.-.--.-....               194276305</w:t>
      </w:r>
    </w:p>
    <w:p>
      <w:r>
        <w:rPr>
          <w:rFonts w:ascii="Consolas" w:hAnsi="Consolas"/>
          <w:sz w:val="18"/>
        </w:rPr>
        <w:t>OX457057.1         194727186  -.---.---.--.---.--.--.---.---.--.--.-.--.-....               194727170</w:t>
      </w:r>
    </w:p>
    <w:p>
      <w:r>
        <w:rPr>
          <w:rFonts w:ascii="Consolas" w:hAnsi="Consolas"/>
          <w:sz w:val="18"/>
        </w:rPr>
        <w:t>OX457057.1         196006444  -.---.---.--.---.--.--.---.---.--.--.-.--.-.......            196006425</w:t>
      </w:r>
    </w:p>
    <w:p>
      <w:r>
        <w:rPr>
          <w:rFonts w:ascii="Consolas" w:hAnsi="Consolas"/>
          <w:sz w:val="18"/>
        </w:rPr>
        <w:t>OX457057.1         196386916  -.---.---.--.---.--.--.---.---.--.--.-.--.-....               196386932</w:t>
      </w:r>
    </w:p>
    <w:p>
      <w:r>
        <w:rPr>
          <w:rFonts w:ascii="Consolas" w:hAnsi="Consolas"/>
          <w:sz w:val="18"/>
        </w:rPr>
        <w:t>OX457057.1         197675591  -.---.---.--.---.--.--.---.---.--.--.-.--.-........           197675571</w:t>
      </w:r>
    </w:p>
    <w:p>
      <w:r>
        <w:rPr>
          <w:rFonts w:ascii="Consolas" w:hAnsi="Consolas"/>
          <w:sz w:val="18"/>
        </w:rPr>
        <w:t>OX457057.1         197675587  -.---.---.--.---.--.--.---.---.--.--.-.--.-...                197675572</w:t>
      </w:r>
    </w:p>
    <w:p>
      <w:r>
        <w:rPr>
          <w:rFonts w:ascii="Consolas" w:hAnsi="Consolas"/>
          <w:sz w:val="18"/>
        </w:rPr>
        <w:t>OX457057.1         7650308    -.---.---.--.---.--.--.---.---.--.--.-C--.-........           7650288</w:t>
      </w:r>
    </w:p>
    <w:p>
      <w:r>
        <w:rPr>
          <w:rFonts w:ascii="Consolas" w:hAnsi="Consolas"/>
          <w:sz w:val="18"/>
        </w:rPr>
        <w:t>OX457057.1         7650304    -.---.---.--.---.--.--.---C---.--.--.-.--.-...                7650289</w:t>
      </w:r>
    </w:p>
    <w:p>
      <w:r>
        <w:rPr>
          <w:rFonts w:ascii="Consolas" w:hAnsi="Consolas"/>
          <w:sz w:val="18"/>
        </w:rPr>
        <w:t>OX457057.1         8239593    -.---C---.--.---.--.--.---.---.--.--.-.--.-.......            8239574</w:t>
      </w:r>
    </w:p>
    <w:p>
      <w:r>
        <w:rPr>
          <w:rFonts w:ascii="Consolas" w:hAnsi="Consolas"/>
          <w:sz w:val="18"/>
        </w:rPr>
        <w:t>OX457057.1         11127867   -.---.---C--.---.--.--.---.---.--.--.-.--.-....               11127851</w:t>
      </w:r>
    </w:p>
    <w:p>
      <w:r>
        <w:rPr>
          <w:rFonts w:ascii="Consolas" w:hAnsi="Consolas"/>
          <w:sz w:val="18"/>
        </w:rPr>
        <w:t>OX457057.1         11127871   -.---.---.--.---.--.--C---.---.--.--.-.--.-.......            11127852</w:t>
      </w:r>
    </w:p>
    <w:p>
      <w:r>
        <w:rPr>
          <w:rFonts w:ascii="Consolas" w:hAnsi="Consolas"/>
          <w:sz w:val="18"/>
        </w:rPr>
        <w:t>OX457057.1         13948280   -.---.---.--.---.--.--.---.---.--.--.-.--.-.G.....            13948299</w:t>
      </w:r>
    </w:p>
    <w:p>
      <w:r>
        <w:rPr>
          <w:rFonts w:ascii="Consolas" w:hAnsi="Consolas"/>
          <w:sz w:val="18"/>
        </w:rPr>
        <w:t>OX457057.1         23941705   -.---.---.--.---.--.--.---.---.--C--.-.--.-........           23941685</w:t>
      </w:r>
    </w:p>
    <w:p>
      <w:r>
        <w:rPr>
          <w:rFonts w:ascii="Consolas" w:hAnsi="Consolas"/>
          <w:sz w:val="18"/>
        </w:rPr>
        <w:t>OX457057.1         23941701   -.---.---.--.---.--C--.---.---.--.--.-.--.-...                23941686</w:t>
      </w:r>
    </w:p>
    <w:p>
      <w:r>
        <w:rPr>
          <w:rFonts w:ascii="Consolas" w:hAnsi="Consolas"/>
          <w:sz w:val="18"/>
        </w:rPr>
        <w:t>OX457057.1         29250007   -.---.---.--.---.--.--.---.---.--.--.-.--.-.....              29250024</w:t>
      </w:r>
    </w:p>
    <w:p>
      <w:r>
        <w:rPr>
          <w:rFonts w:ascii="Consolas" w:hAnsi="Consolas"/>
          <w:sz w:val="18"/>
        </w:rPr>
        <w:t>OX457057.1         33352636   -.---.---.--.---.--.--.---.---.--.--G-.--.-.....              33352619</w:t>
      </w:r>
    </w:p>
    <w:p>
      <w:r>
        <w:rPr>
          <w:rFonts w:ascii="Consolas" w:hAnsi="Consolas"/>
          <w:sz w:val="18"/>
        </w:rPr>
        <w:t>OX457057.1         48563158   -.---.---.--.---.--.--.---.---.--.--.-.--.-........           48563138</w:t>
      </w:r>
    </w:p>
    <w:p>
      <w:r>
        <w:rPr>
          <w:rFonts w:ascii="Consolas" w:hAnsi="Consolas"/>
          <w:sz w:val="18"/>
        </w:rPr>
        <w:t>OX457057.1         48563154   -.---.---.--.---.--.--.---.---.--.--.-.--.-...                48563139</w:t>
      </w:r>
    </w:p>
    <w:p>
      <w:r>
        <w:rPr>
          <w:rFonts w:ascii="Consolas" w:hAnsi="Consolas"/>
          <w:sz w:val="18"/>
        </w:rPr>
        <w:t>OX457057.1         57629892   -.---.---.--.---.--.--.---.---.--.--.-.--T-....               57629908</w:t>
      </w:r>
    </w:p>
    <w:p>
      <w:r>
        <w:rPr>
          <w:rFonts w:ascii="Consolas" w:hAnsi="Consolas"/>
          <w:sz w:val="18"/>
        </w:rPr>
        <w:t>OX457057.1         61652710   -.---.---G--.---.--.--.---.---.--.--.-.--.-........           61652690</w:t>
      </w:r>
    </w:p>
    <w:p>
      <w:r>
        <w:rPr>
          <w:rFonts w:ascii="Consolas" w:hAnsi="Consolas"/>
          <w:sz w:val="18"/>
        </w:rPr>
        <w:t>OX457057.1         63857057   -.---.---.--.---.--.--C---.---.--.--.-.--.-..........         63857035</w:t>
      </w:r>
    </w:p>
    <w:p>
      <w:r>
        <w:rPr>
          <w:rFonts w:ascii="Consolas" w:hAnsi="Consolas"/>
          <w:sz w:val="18"/>
        </w:rPr>
        <w:t>OX457057.1         67110312   -.---.---.--.---.--.--.---.---.--.--.-.--.-.......            67110331</w:t>
      </w:r>
    </w:p>
    <w:p>
      <w:r>
        <w:rPr>
          <w:rFonts w:ascii="Consolas" w:hAnsi="Consolas"/>
          <w:sz w:val="18"/>
        </w:rPr>
        <w:t>OX457057.1         70500228   -.---.---.--.---.--.--.---.---.--C--.-.--.-....               70500212</w:t>
      </w:r>
    </w:p>
    <w:p>
      <w:r>
        <w:rPr>
          <w:rFonts w:ascii="Consolas" w:hAnsi="Consolas"/>
          <w:sz w:val="18"/>
        </w:rPr>
        <w:t>OX457057.1         75007466   -.---.---.--.---.--.--.---.---.--.--.-C--.-.......            75007485</w:t>
      </w:r>
    </w:p>
    <w:p>
      <w:r>
        <w:rPr>
          <w:rFonts w:ascii="Consolas" w:hAnsi="Consolas"/>
          <w:sz w:val="18"/>
        </w:rPr>
        <w:t>OX457057.1         81387849   -.---.---.--.---.--.--.---.---T--.--.-.--.-....               81387865</w:t>
      </w:r>
    </w:p>
    <w:p>
      <w:r>
        <w:rPr>
          <w:rFonts w:ascii="Consolas" w:hAnsi="Consolas"/>
          <w:sz w:val="18"/>
        </w:rPr>
        <w:t>OX457057.1         96774097   -.---.---.--.---.--.--.---.---.--.--.-.--.-...T....           96774117</w:t>
      </w:r>
    </w:p>
    <w:p>
      <w:r>
        <w:rPr>
          <w:rFonts w:ascii="Consolas" w:hAnsi="Consolas"/>
          <w:sz w:val="18"/>
        </w:rPr>
        <w:t>OX457057.1         100599928  -.---.---.--.---G--.--.---.---.--.--.-.--.-..........         100599950</w:t>
      </w:r>
    </w:p>
    <w:p>
      <w:r>
        <w:rPr>
          <w:rFonts w:ascii="Consolas" w:hAnsi="Consolas"/>
          <w:sz w:val="18"/>
        </w:rPr>
        <w:t>OX457057.1         102358805  -.---.---.--.---.--.--.---.---.--.--.-.--.-.......            102358824</w:t>
      </w:r>
    </w:p>
    <w:p>
      <w:r>
        <w:rPr>
          <w:rFonts w:ascii="Consolas" w:hAnsi="Consolas"/>
          <w:sz w:val="18"/>
        </w:rPr>
        <w:t>OX457057.1         103690206  -.---.---.--.---.--.--.---.---.--.--.-.                       103690217</w:t>
      </w:r>
    </w:p>
    <w:p>
      <w:r>
        <w:rPr>
          <w:rFonts w:ascii="Consolas" w:hAnsi="Consolas"/>
          <w:sz w:val="18"/>
        </w:rPr>
        <w:t>OX457057.1         105654836  -.---.---.--.---.--C--.---.---.--.--.-.--.-........           105654816</w:t>
      </w:r>
    </w:p>
    <w:p>
      <w:r>
        <w:rPr>
          <w:rFonts w:ascii="Consolas" w:hAnsi="Consolas"/>
          <w:sz w:val="18"/>
        </w:rPr>
        <w:t>OX457057.1         112638635  -.---.---A--.---.--.--.---.---.--.--.-.--.-........           112638615</w:t>
      </w:r>
    </w:p>
    <w:p>
      <w:r>
        <w:rPr>
          <w:rFonts w:ascii="Consolas" w:hAnsi="Consolas"/>
          <w:sz w:val="18"/>
        </w:rPr>
        <w:t>OX457057.1         112638631  -.---.---.--.---.--.--.---.---.--.--.-.--.-...                112638616</w:t>
      </w:r>
    </w:p>
    <w:p>
      <w:r>
        <w:rPr>
          <w:rFonts w:ascii="Consolas" w:hAnsi="Consolas"/>
          <w:sz w:val="18"/>
        </w:rPr>
        <w:t>OX457057.1         122094832  -.---.---.--.---.--.--.---.---.--.--G-.--.-....               122094816</w:t>
      </w:r>
    </w:p>
    <w:p>
      <w:r>
        <w:rPr>
          <w:rFonts w:ascii="Consolas" w:hAnsi="Consolas"/>
          <w:sz w:val="18"/>
        </w:rPr>
        <w:t>OX457057.1         127863682  -.---.---.--C---.--.--.---.---.--.--.-.--.-...                127863667</w:t>
      </w:r>
    </w:p>
    <w:p>
      <w:r>
        <w:rPr>
          <w:rFonts w:ascii="Consolas" w:hAnsi="Consolas"/>
          <w:sz w:val="18"/>
        </w:rPr>
        <w:t>OX457057.1         131422473  -.---C---.--.---.--.--.---.---.--.--.-.--.-....               131422457</w:t>
      </w:r>
    </w:p>
    <w:p>
      <w:r>
        <w:rPr>
          <w:rFonts w:ascii="Consolas" w:hAnsi="Consolas"/>
          <w:sz w:val="18"/>
        </w:rPr>
        <w:t>OX457057.1         137876050  -.---.---.--.---.--.--.---.---.--.--.-.--.-.......            137876069</w:t>
      </w:r>
    </w:p>
    <w:p>
      <w:r>
        <w:rPr>
          <w:rFonts w:ascii="Consolas" w:hAnsi="Consolas"/>
          <w:sz w:val="18"/>
        </w:rPr>
        <w:t>OX457057.1         137880793  -.---.---.--.---.--.--.---.---.--.--.-.--.-.......            137880812</w:t>
      </w:r>
    </w:p>
    <w:p>
      <w:r>
        <w:rPr>
          <w:rFonts w:ascii="Consolas" w:hAnsi="Consolas"/>
          <w:sz w:val="18"/>
        </w:rPr>
        <w:t>OX457057.1         137891858  -.---.---.--.---.--.--.---.---.--.--.-.--.-.......            137891877</w:t>
      </w:r>
    </w:p>
    <w:p>
      <w:r>
        <w:rPr>
          <w:rFonts w:ascii="Consolas" w:hAnsi="Consolas"/>
          <w:sz w:val="18"/>
        </w:rPr>
        <w:t>OX457057.1         137899379  -.---.---.--.---.--.--.---.---.--A--.-.--.-...                137899394</w:t>
      </w:r>
    </w:p>
    <w:p>
      <w:r>
        <w:rPr>
          <w:rFonts w:ascii="Consolas" w:hAnsi="Consolas"/>
          <w:sz w:val="18"/>
        </w:rPr>
        <w:t>OX457057.1         137899375  -.---.---.--.---.--.--.---.---.--.--.-.--.-A.......           137899395</w:t>
      </w:r>
    </w:p>
    <w:p>
      <w:r>
        <w:rPr>
          <w:rFonts w:ascii="Consolas" w:hAnsi="Consolas"/>
          <w:sz w:val="18"/>
        </w:rPr>
        <w:t>OX457057.1         153457919  -.---.---.--.---.--.--.---.---.--.--.-.--.-.......            153457938</w:t>
      </w:r>
    </w:p>
    <w:p>
      <w:r>
        <w:rPr>
          <w:rFonts w:ascii="Consolas" w:hAnsi="Consolas"/>
          <w:sz w:val="18"/>
        </w:rPr>
        <w:t>OX457057.1         153951873  -.---.---.--.---.--.--.---.---.--.--.-.--.-...                153951888</w:t>
      </w:r>
    </w:p>
    <w:p>
      <w:r>
        <w:rPr>
          <w:rFonts w:ascii="Consolas" w:hAnsi="Consolas"/>
          <w:sz w:val="18"/>
        </w:rPr>
        <w:t>OX457057.1         162792505  -.---.---.--.---.--.--.---.---.--.--.-.--.-.                  162792492</w:t>
      </w:r>
    </w:p>
    <w:p>
      <w:r>
        <w:rPr>
          <w:rFonts w:ascii="Consolas" w:hAnsi="Consolas"/>
          <w:sz w:val="18"/>
        </w:rPr>
        <w:t>OX457057.1         176145802  -.---.---.--.---.--.--.---.---G--.--.-.--.-.......            176145821</w:t>
      </w:r>
    </w:p>
    <w:p>
      <w:r>
        <w:rPr>
          <w:rFonts w:ascii="Consolas" w:hAnsi="Consolas"/>
          <w:sz w:val="18"/>
        </w:rPr>
        <w:t>OX457057.1         179978544  -.---.---.--.---.--.--.---.---.--.--.-.--T-....               179978560</w:t>
      </w:r>
    </w:p>
    <w:p>
      <w:r>
        <w:rPr>
          <w:rFonts w:ascii="Consolas" w:hAnsi="Consolas"/>
          <w:sz w:val="18"/>
        </w:rPr>
        <w:t>OX457057.1         194007651  -.---C---.--.---.--.--.---.---.--.--.-.--.-........           194007671</w:t>
      </w:r>
    </w:p>
    <w:p>
      <w:r>
        <w:rPr>
          <w:rFonts w:ascii="Consolas" w:hAnsi="Consolas"/>
          <w:sz w:val="18"/>
        </w:rPr>
        <w:t>OX457057.1         195909388  -.---.---C--.---.--.--.---.---.--.--.-.--.-......             195909406</w:t>
      </w:r>
    </w:p>
    <w:p>
      <w:r>
        <w:rPr>
          <w:rFonts w:ascii="Consolas" w:hAnsi="Consolas"/>
          <w:sz w:val="18"/>
        </w:rPr>
        <w:t>OX457057.1         507495     -.---.---.--.---.--.--.---.---.--.--.-.--.-...                507480</w:t>
      </w:r>
    </w:p>
    <w:p>
      <w:r>
        <w:rPr>
          <w:rFonts w:ascii="Consolas" w:hAnsi="Consolas"/>
          <w:sz w:val="18"/>
        </w:rPr>
        <w:t>OX457057.1         635107     -.---.---.--.---.--.--.---.---.--.--.-.--.-...                635122</w:t>
      </w:r>
    </w:p>
    <w:p>
      <w:r>
        <w:rPr>
          <w:rFonts w:ascii="Consolas" w:hAnsi="Consolas"/>
          <w:sz w:val="18"/>
        </w:rPr>
        <w:t>OX457057.1         11799852   -.---.---.--.---.--.--.---.---.--.--.-.--.-....               11799868</w:t>
      </w:r>
    </w:p>
    <w:p>
      <w:r>
        <w:rPr>
          <w:rFonts w:ascii="Consolas" w:hAnsi="Consolas"/>
          <w:sz w:val="18"/>
        </w:rPr>
        <w:t>OX457057.1         11933979   -.---.---.--.---.--.--.---.---.--.--.-.--.-....               11933995</w:t>
      </w:r>
    </w:p>
    <w:p>
      <w:r>
        <w:rPr>
          <w:rFonts w:ascii="Consolas" w:hAnsi="Consolas"/>
          <w:sz w:val="18"/>
        </w:rPr>
        <w:t>OX457057.1         13297207   -.---.---.--.---.--.--.---.---.--.--.-.--.-...                13297192</w:t>
      </w:r>
    </w:p>
    <w:p>
      <w:r>
        <w:rPr>
          <w:rFonts w:ascii="Consolas" w:hAnsi="Consolas"/>
          <w:sz w:val="18"/>
        </w:rPr>
        <w:t>OX457057.1         13758757   -.---.---.--.---.--.--.---.---.--.--.-.--.-..                 13758771</w:t>
      </w:r>
    </w:p>
    <w:p>
      <w:r>
        <w:rPr>
          <w:rFonts w:ascii="Consolas" w:hAnsi="Consolas"/>
          <w:sz w:val="18"/>
        </w:rPr>
        <w:t>OX457057.1         14814082   -.---.---.--.---.--.--.---.---.--.--.-.--.-...                14814097</w:t>
      </w:r>
    </w:p>
    <w:p>
      <w:r>
        <w:rPr>
          <w:rFonts w:ascii="Consolas" w:hAnsi="Consolas"/>
          <w:sz w:val="18"/>
        </w:rPr>
        <w:t>OX457057.1         14821759   -.---.---.--.---.--.--.---.---.--.--.-.--.-.......            14821778</w:t>
      </w:r>
    </w:p>
    <w:p>
      <w:r>
        <w:rPr>
          <w:rFonts w:ascii="Consolas" w:hAnsi="Consolas"/>
          <w:sz w:val="18"/>
        </w:rPr>
        <w:t>OX457057.1         17851759   -.---.---.--.---.--.--.---.---.--.--.-.--.-.......            17851778</w:t>
      </w:r>
    </w:p>
    <w:p>
      <w:r>
        <w:rPr>
          <w:rFonts w:ascii="Consolas" w:hAnsi="Consolas"/>
          <w:sz w:val="18"/>
        </w:rPr>
        <w:t>OX457057.1         18003822   -.---.---.--.---.--.--.---.---.--.--.-.                       18003811</w:t>
      </w:r>
    </w:p>
    <w:p>
      <w:r>
        <w:rPr>
          <w:rFonts w:ascii="Consolas" w:hAnsi="Consolas"/>
          <w:sz w:val="18"/>
        </w:rPr>
        <w:t>OX457057.1         18630315   -.---.---.--.---.--.--.---.---.--.--.-.--.-.......            18630296</w:t>
      </w:r>
    </w:p>
    <w:p>
      <w:r>
        <w:rPr>
          <w:rFonts w:ascii="Consolas" w:hAnsi="Consolas"/>
          <w:sz w:val="18"/>
        </w:rPr>
        <w:t>OX457057.1         20410749   -.---.---.--.---.--.--.---.---.--.--.-.                       20410760</w:t>
      </w:r>
    </w:p>
    <w:p>
      <w:r>
        <w:rPr>
          <w:rFonts w:ascii="Consolas" w:hAnsi="Consolas"/>
          <w:sz w:val="18"/>
        </w:rPr>
        <w:t>OX457057.1         22876111   -.---.---.--.---.--.--.---.---.--.--.-.--.-...                22876126</w:t>
      </w:r>
    </w:p>
    <w:p>
      <w:r>
        <w:rPr>
          <w:rFonts w:ascii="Consolas" w:hAnsi="Consolas"/>
          <w:sz w:val="18"/>
        </w:rPr>
        <w:t>OX457057.1         26754420   -.---.---.--.---.--.--.---.---.--.--.-.--.-......             26754438</w:t>
      </w:r>
    </w:p>
    <w:p>
      <w:r>
        <w:rPr>
          <w:rFonts w:ascii="Consolas" w:hAnsi="Consolas"/>
          <w:sz w:val="18"/>
        </w:rPr>
        <w:t>OX457057.1         29122007   -.---.---.--.---.--.--.---.---.--.--.-.--.-.......            29121988</w:t>
      </w:r>
    </w:p>
    <w:p>
      <w:r>
        <w:rPr>
          <w:rFonts w:ascii="Consolas" w:hAnsi="Consolas"/>
          <w:sz w:val="18"/>
        </w:rPr>
        <w:t>OX457057.1         29801003   -.---.---.--.---.--.--.---.---.--.--.-.--.-..                 29801017</w:t>
      </w:r>
    </w:p>
    <w:p>
      <w:r>
        <w:rPr>
          <w:rFonts w:ascii="Consolas" w:hAnsi="Consolas"/>
          <w:sz w:val="18"/>
        </w:rPr>
        <w:t>OX457057.1         30174726   -.---.---.--.---.--.--.---.---.--.--.-.--.-...                30174741</w:t>
      </w:r>
    </w:p>
    <w:p>
      <w:r>
        <w:rPr>
          <w:rFonts w:ascii="Consolas" w:hAnsi="Consolas"/>
          <w:sz w:val="18"/>
        </w:rPr>
        <w:t>OX457057.1         30299716   -.---.---.--.---.--.--.---.---.--.--.-.                       30299705</w:t>
      </w:r>
    </w:p>
    <w:p>
      <w:r>
        <w:rPr>
          <w:rFonts w:ascii="Consolas" w:hAnsi="Consolas"/>
          <w:sz w:val="18"/>
        </w:rPr>
        <w:t>OX457057.1         30351515   -.---.---.--.---.--.--.---.---.--.--.-.--.-.......            30351496</w:t>
      </w:r>
    </w:p>
    <w:p>
      <w:r>
        <w:rPr>
          <w:rFonts w:ascii="Consolas" w:hAnsi="Consolas"/>
          <w:sz w:val="18"/>
        </w:rPr>
        <w:t>OX457057.1         31538085   -.---.---.--.---.--.--.---.---.--.--.-.--.-.......            31538066</w:t>
      </w:r>
    </w:p>
    <w:p>
      <w:r>
        <w:rPr>
          <w:rFonts w:ascii="Consolas" w:hAnsi="Consolas"/>
          <w:sz w:val="18"/>
        </w:rPr>
        <w:t>OX457057.1         34420287   -.---.---.--.---.--.--.---.---.--.                            34420278</w:t>
      </w:r>
    </w:p>
    <w:p>
      <w:r>
        <w:rPr>
          <w:rFonts w:ascii="Consolas" w:hAnsi="Consolas"/>
          <w:sz w:val="18"/>
        </w:rPr>
        <w:t>OX457057.1         34772721   -.---.---.--.---.--.--.---.---.--.--.-.--.-.......            34772740</w:t>
      </w:r>
    </w:p>
    <w:p>
      <w:r>
        <w:rPr>
          <w:rFonts w:ascii="Consolas" w:hAnsi="Consolas"/>
          <w:sz w:val="18"/>
        </w:rPr>
        <w:t>OX457057.1         35105629   -.---.---.--.---.--.--.---.---.--.--.-.--.-......             35105611</w:t>
      </w:r>
    </w:p>
    <w:p>
      <w:r>
        <w:rPr>
          <w:rFonts w:ascii="Consolas" w:hAnsi="Consolas"/>
          <w:sz w:val="18"/>
        </w:rPr>
        <w:t>OX457057.1         37299321   -.---.---.--.---.--.--.---.---.--.--.-.--.-.......            37299340</w:t>
      </w:r>
    </w:p>
    <w:p>
      <w:r>
        <w:rPr>
          <w:rFonts w:ascii="Consolas" w:hAnsi="Consolas"/>
          <w:sz w:val="18"/>
        </w:rPr>
        <w:t>OX457057.1         38923692   -.---.---.--.---.--.--.---.---.--.--.-.--.-...                38923707</w:t>
      </w:r>
    </w:p>
    <w:p>
      <w:r>
        <w:rPr>
          <w:rFonts w:ascii="Consolas" w:hAnsi="Consolas"/>
          <w:sz w:val="18"/>
        </w:rPr>
        <w:t>OX457057.1         40050111   -.---.---.--.---.--.--.---.---.--.--.-.--.-......             40050093</w:t>
      </w:r>
    </w:p>
    <w:p>
      <w:r>
        <w:rPr>
          <w:rFonts w:ascii="Consolas" w:hAnsi="Consolas"/>
          <w:sz w:val="18"/>
        </w:rPr>
        <w:t>OX457057.1         41567382   -.---.---.--.---.--.--.---.---.--.--.-.--.-.......            41567363</w:t>
      </w:r>
    </w:p>
    <w:p>
      <w:r>
        <w:rPr>
          <w:rFonts w:ascii="Consolas" w:hAnsi="Consolas"/>
          <w:sz w:val="18"/>
        </w:rPr>
        <w:t>OX457057.1         42078890   -.---.---.--.---.--.--.---.---.--.--.-.--.-.....              42078873</w:t>
      </w:r>
    </w:p>
    <w:p>
      <w:r>
        <w:rPr>
          <w:rFonts w:ascii="Consolas" w:hAnsi="Consolas"/>
          <w:sz w:val="18"/>
        </w:rPr>
        <w:t>OX457057.1         47417527   -.---.---.--.---.--.--.---.---.--.--.-.--.-......             47417509</w:t>
      </w:r>
    </w:p>
    <w:p>
      <w:r>
        <w:rPr>
          <w:rFonts w:ascii="Consolas" w:hAnsi="Consolas"/>
          <w:sz w:val="18"/>
        </w:rPr>
        <w:t>OX457057.1         50053554   -.---.---.--.---.--.--.---.---.--.--.-.--.-.......            50053535</w:t>
      </w:r>
    </w:p>
    <w:p>
      <w:r>
        <w:rPr>
          <w:rFonts w:ascii="Consolas" w:hAnsi="Consolas"/>
          <w:sz w:val="18"/>
        </w:rPr>
        <w:t>OX457057.1         50573378   -.---.---.--.---.--.--.---.---.--.--.-.--.-......             50573396</w:t>
      </w:r>
    </w:p>
    <w:p>
      <w:r>
        <w:rPr>
          <w:rFonts w:ascii="Consolas" w:hAnsi="Consolas"/>
          <w:sz w:val="18"/>
        </w:rPr>
        <w:t>OX457057.1         50740749   -.---.---.--.---.--.--.---.---.--.--.-.--.-...                50740734</w:t>
      </w:r>
    </w:p>
    <w:p>
      <w:r>
        <w:rPr>
          <w:rFonts w:ascii="Consolas" w:hAnsi="Consolas"/>
          <w:sz w:val="18"/>
        </w:rPr>
        <w:t>OX457057.1         52355834   -.---.---.--.---.--.--.---.---.--.--.-.--.-....               52355850</w:t>
      </w:r>
    </w:p>
    <w:p>
      <w:r>
        <w:rPr>
          <w:rFonts w:ascii="Consolas" w:hAnsi="Consolas"/>
          <w:sz w:val="18"/>
        </w:rPr>
        <w:t>OX457057.1         61032582   -.---.---.--.---.--.--.---.---.--.--.-.--.-.......            61032601</w:t>
      </w:r>
    </w:p>
    <w:p>
      <w:r>
        <w:rPr>
          <w:rFonts w:ascii="Consolas" w:hAnsi="Consolas"/>
          <w:sz w:val="18"/>
        </w:rPr>
        <w:t>OX457057.1         64411239   -.---.---.--.---.--.--.---.---.--.--.-.--.-...                64411224</w:t>
      </w:r>
    </w:p>
    <w:p>
      <w:r>
        <w:rPr>
          <w:rFonts w:ascii="Consolas" w:hAnsi="Consolas"/>
          <w:sz w:val="18"/>
        </w:rPr>
        <w:t>OX457057.1         65056853   -.---.---.--.---.--.--.---.---.--.--.-.--.-.......            65056834</w:t>
      </w:r>
    </w:p>
    <w:p>
      <w:r>
        <w:rPr>
          <w:rFonts w:ascii="Consolas" w:hAnsi="Consolas"/>
          <w:sz w:val="18"/>
        </w:rPr>
        <w:t>OX457057.1         66855690   -.---.---.--.---.--.--.---.---.--.--.-.--.-........           66855710</w:t>
      </w:r>
    </w:p>
    <w:p>
      <w:r>
        <w:rPr>
          <w:rFonts w:ascii="Consolas" w:hAnsi="Consolas"/>
          <w:sz w:val="18"/>
        </w:rPr>
        <w:t>OX457057.1         67478212   -.---.---.--.---.--.--.---.---.--.--.-.--.-.......            67478231</w:t>
      </w:r>
    </w:p>
    <w:p>
      <w:r>
        <w:rPr>
          <w:rFonts w:ascii="Consolas" w:hAnsi="Consolas"/>
          <w:sz w:val="18"/>
        </w:rPr>
        <w:t>OX457057.1         68297596   -.---.---.--.---.--.--.---.---.--.--.-.--.-...                68297581</w:t>
      </w:r>
    </w:p>
    <w:p>
      <w:r>
        <w:rPr>
          <w:rFonts w:ascii="Consolas" w:hAnsi="Consolas"/>
          <w:sz w:val="18"/>
        </w:rPr>
        <w:t>OX457057.1         68703473   -.---.---.--.---.--.--.---.---.--.--.-.--.-...                68703458</w:t>
      </w:r>
    </w:p>
    <w:p>
      <w:r>
        <w:rPr>
          <w:rFonts w:ascii="Consolas" w:hAnsi="Consolas"/>
          <w:sz w:val="18"/>
        </w:rPr>
        <w:t>OX457057.1         68853782   -.---.---.--.---.--.--.---.---.--.--.-.--.-.......            68853801</w:t>
      </w:r>
    </w:p>
    <w:p>
      <w:r>
        <w:rPr>
          <w:rFonts w:ascii="Consolas" w:hAnsi="Consolas"/>
          <w:sz w:val="18"/>
        </w:rPr>
        <w:t>OX457057.1         70500240   -.---.---.--.---.--.--.---.---.--.--.-.--.-.......            70500221</w:t>
      </w:r>
    </w:p>
    <w:p>
      <w:r>
        <w:rPr>
          <w:rFonts w:ascii="Consolas" w:hAnsi="Consolas"/>
          <w:sz w:val="18"/>
        </w:rPr>
        <w:t>OX457057.1         74858895   -.---.---.--.---.--.--.---.---.--.--.-.--.-........           74858915</w:t>
      </w:r>
    </w:p>
    <w:p>
      <w:r>
        <w:rPr>
          <w:rFonts w:ascii="Consolas" w:hAnsi="Consolas"/>
          <w:sz w:val="18"/>
        </w:rPr>
        <w:t>OX457057.1         75689501   -.---.---.--.---.--.--.---.---.--.--.-.--.-...                75689516</w:t>
      </w:r>
    </w:p>
    <w:p>
      <w:r>
        <w:rPr>
          <w:rFonts w:ascii="Consolas" w:hAnsi="Consolas"/>
          <w:sz w:val="18"/>
        </w:rPr>
        <w:t>OX457057.1         77372623   -.---.---.--.---.--.--.---.---.--.--.-.--.-...                77372608</w:t>
      </w:r>
    </w:p>
    <w:p>
      <w:r>
        <w:rPr>
          <w:rFonts w:ascii="Consolas" w:hAnsi="Consolas"/>
          <w:sz w:val="18"/>
        </w:rPr>
        <w:t>OX457057.1         78345697   -.---.---.--.---.--.--.---.---.--.--.-.--.-..........         78345675</w:t>
      </w:r>
    </w:p>
    <w:p>
      <w:r>
        <w:rPr>
          <w:rFonts w:ascii="Consolas" w:hAnsi="Consolas"/>
          <w:sz w:val="18"/>
        </w:rPr>
        <w:t>OX457057.1         80192504   -.---.---.--.---.--.--.---.---.--.--.                         80192494</w:t>
      </w:r>
    </w:p>
    <w:p>
      <w:r>
        <w:rPr>
          <w:rFonts w:ascii="Consolas" w:hAnsi="Consolas"/>
          <w:sz w:val="18"/>
        </w:rPr>
        <w:t>OX457057.1         81387841   -.---.---.--.---.--.--.---.---.--.--.-.--.-...                81387856</w:t>
      </w:r>
    </w:p>
    <w:p>
      <w:r>
        <w:rPr>
          <w:rFonts w:ascii="Consolas" w:hAnsi="Consolas"/>
          <w:sz w:val="18"/>
        </w:rPr>
        <w:t>OX457057.1         81635980   -.---.---.--.---.--.--.---.---.--.--.-.--.-...                81635965</w:t>
      </w:r>
    </w:p>
    <w:p>
      <w:r>
        <w:rPr>
          <w:rFonts w:ascii="Consolas" w:hAnsi="Consolas"/>
          <w:sz w:val="18"/>
        </w:rPr>
        <w:t>OX457057.1         82070103   -.---.---.--.---.--.--.---.---.--.--.-.--.-.......            82070084</w:t>
      </w:r>
    </w:p>
    <w:p>
      <w:r>
        <w:rPr>
          <w:rFonts w:ascii="Consolas" w:hAnsi="Consolas"/>
          <w:sz w:val="18"/>
        </w:rPr>
        <w:t>OX457057.1         82487783   -.---.---.--.---.--.--.---.---.--.--.-.--.-.......            82487802</w:t>
      </w:r>
    </w:p>
    <w:p>
      <w:r>
        <w:rPr>
          <w:rFonts w:ascii="Consolas" w:hAnsi="Consolas"/>
          <w:sz w:val="18"/>
        </w:rPr>
        <w:t>OX457057.1         84336748   -.---.---.--.---.--.--.---.---.--.--.-.--.-...                84336763</w:t>
      </w:r>
    </w:p>
    <w:p>
      <w:r>
        <w:rPr>
          <w:rFonts w:ascii="Consolas" w:hAnsi="Consolas"/>
          <w:sz w:val="18"/>
        </w:rPr>
        <w:t>OX457057.1         86219635   -.---.---.--.---.--.--.---.---.--.--.-.--.-.......            86219654</w:t>
      </w:r>
    </w:p>
    <w:p>
      <w:r>
        <w:rPr>
          <w:rFonts w:ascii="Consolas" w:hAnsi="Consolas"/>
          <w:sz w:val="18"/>
        </w:rPr>
        <w:t>OX457057.1         86765268   -.---.---.--.---.--.--.---.---.--.--.-.--.-...                86765253</w:t>
      </w:r>
    </w:p>
    <w:p>
      <w:r>
        <w:rPr>
          <w:rFonts w:ascii="Consolas" w:hAnsi="Consolas"/>
          <w:sz w:val="18"/>
        </w:rPr>
        <w:t>OX457057.1         87155372   -.---.---.--.---.--.--.---.---.--.--.-.--.-...                87155387</w:t>
      </w:r>
    </w:p>
    <w:p>
      <w:r>
        <w:rPr>
          <w:rFonts w:ascii="Consolas" w:hAnsi="Consolas"/>
          <w:sz w:val="18"/>
        </w:rPr>
        <w:t>OX457057.1         87508514   -.---.---.--.---.--.--.---.---.--.--.-.--.-..........         87508492</w:t>
      </w:r>
    </w:p>
    <w:p>
      <w:r>
        <w:rPr>
          <w:rFonts w:ascii="Consolas" w:hAnsi="Consolas"/>
          <w:sz w:val="18"/>
        </w:rPr>
        <w:t>OX457057.1         87975551   -.---.---.--.---.--.--.---.---.--.--.-.--.-...                87975566</w:t>
      </w:r>
    </w:p>
    <w:p>
      <w:r>
        <w:rPr>
          <w:rFonts w:ascii="Consolas" w:hAnsi="Consolas"/>
          <w:sz w:val="18"/>
        </w:rPr>
        <w:t>OX457057.1         87984806   -.---.---.--.---.--.--.---.---.--.--.-.--.-..                 87984792</w:t>
      </w:r>
    </w:p>
    <w:p>
      <w:r>
        <w:rPr>
          <w:rFonts w:ascii="Consolas" w:hAnsi="Consolas"/>
          <w:sz w:val="18"/>
        </w:rPr>
        <w:t>OX457057.1         89685100   -.---.---.--.---.--.--.---.---.--.--.-.--.-.......            89685081</w:t>
      </w:r>
    </w:p>
    <w:p>
      <w:r>
        <w:rPr>
          <w:rFonts w:ascii="Consolas" w:hAnsi="Consolas"/>
          <w:sz w:val="18"/>
        </w:rPr>
        <w:t>OX457057.1         90249032   -.---.---.--.---.--.--.---.---.--.--.-.--.-........           90249052</w:t>
      </w:r>
    </w:p>
    <w:p>
      <w:r>
        <w:rPr>
          <w:rFonts w:ascii="Consolas" w:hAnsi="Consolas"/>
          <w:sz w:val="18"/>
        </w:rPr>
        <w:t>OX457057.1         92172294   -.---.---.--.---.--.--.---.---.--.--.-.--.-...                92172279</w:t>
      </w:r>
    </w:p>
    <w:p>
      <w:r>
        <w:rPr>
          <w:rFonts w:ascii="Consolas" w:hAnsi="Consolas"/>
          <w:sz w:val="18"/>
        </w:rPr>
        <w:t>OX457057.1         92533072   -.---.---.--.---.--.--.---.---.--.--.-.--.-...                92533087</w:t>
      </w:r>
    </w:p>
    <w:p>
      <w:r>
        <w:rPr>
          <w:rFonts w:ascii="Consolas" w:hAnsi="Consolas"/>
          <w:sz w:val="18"/>
        </w:rPr>
        <w:t>OX457057.1         92628651   -.---.---.--.---.--.--.---.---.--.--.-.--.-..........         92628673</w:t>
      </w:r>
    </w:p>
    <w:p>
      <w:r>
        <w:rPr>
          <w:rFonts w:ascii="Consolas" w:hAnsi="Consolas"/>
          <w:sz w:val="18"/>
        </w:rPr>
        <w:t>OX457057.1         93773173   -.---.---.--.---.--.--.---.---.--.--.-.--.-........           93773153</w:t>
      </w:r>
    </w:p>
    <w:p>
      <w:r>
        <w:rPr>
          <w:rFonts w:ascii="Consolas" w:hAnsi="Consolas"/>
          <w:sz w:val="18"/>
        </w:rPr>
        <w:t>OX457057.1         97767737   -.---.---.--.---.--.--.---.---.--.--.-.--.-.......            97767756</w:t>
      </w:r>
    </w:p>
    <w:p>
      <w:r>
        <w:rPr>
          <w:rFonts w:ascii="Consolas" w:hAnsi="Consolas"/>
          <w:sz w:val="18"/>
        </w:rPr>
        <w:t>OX457057.1         100277998  -.---.---.--.---.--.--.---.---.--.--.-.--.-...                100277983</w:t>
      </w:r>
    </w:p>
    <w:p>
      <w:r>
        <w:rPr>
          <w:rFonts w:ascii="Consolas" w:hAnsi="Consolas"/>
          <w:sz w:val="18"/>
        </w:rPr>
        <w:t>OX457057.1         100515259  -.---.---.--.---.--.--.---.---.--.--.-.--.-...                100515274</w:t>
      </w:r>
    </w:p>
    <w:p>
      <w:r>
        <w:rPr>
          <w:rFonts w:ascii="Consolas" w:hAnsi="Consolas"/>
          <w:sz w:val="18"/>
        </w:rPr>
        <w:t>OX457057.1         100605575  -.---.---.--.---.--.--.---.---.--.--.-.--.-...                100605560</w:t>
      </w:r>
    </w:p>
    <w:p>
      <w:r>
        <w:rPr>
          <w:rFonts w:ascii="Consolas" w:hAnsi="Consolas"/>
          <w:sz w:val="18"/>
        </w:rPr>
        <w:t>OX457057.1         102568713  -.---.---.--.---.--.--.---.---.--.--.-.--.-.....              102568730</w:t>
      </w:r>
    </w:p>
    <w:p>
      <w:r>
        <w:rPr>
          <w:rFonts w:ascii="Consolas" w:hAnsi="Consolas"/>
          <w:sz w:val="18"/>
        </w:rPr>
        <w:t>OX457057.1         104240306  -.---.---.--.---.--.--.---.---.--.--.-.--.-.......            104240325</w:t>
      </w:r>
    </w:p>
    <w:p>
      <w:r>
        <w:rPr>
          <w:rFonts w:ascii="Consolas" w:hAnsi="Consolas"/>
          <w:sz w:val="18"/>
        </w:rPr>
        <w:t>OX457057.1         109967861  -.---.---.--.---.--.--.---.---.--.--.-.--.-.......            109967842</w:t>
      </w:r>
    </w:p>
    <w:p>
      <w:r>
        <w:rPr>
          <w:rFonts w:ascii="Consolas" w:hAnsi="Consolas"/>
          <w:sz w:val="18"/>
        </w:rPr>
        <w:t>OX457057.1         109967857  -.---.---.--.---.--.--.---.---.--.--.-.--.-...                109967842</w:t>
      </w:r>
    </w:p>
    <w:p>
      <w:r>
        <w:rPr>
          <w:rFonts w:ascii="Consolas" w:hAnsi="Consolas"/>
          <w:sz w:val="18"/>
        </w:rPr>
        <w:t>OX457057.1         110220505  -.---.---.--.---.--.--.---.---.--.--.-.--.-...                110220520</w:t>
      </w:r>
    </w:p>
    <w:p>
      <w:r>
        <w:rPr>
          <w:rFonts w:ascii="Consolas" w:hAnsi="Consolas"/>
          <w:sz w:val="18"/>
        </w:rPr>
        <w:t>OX457057.1         110418212  -.---.---.--.---.--.--.---.---.--.--.-.--.-...                110418227</w:t>
      </w:r>
    </w:p>
    <w:p>
      <w:r>
        <w:rPr>
          <w:rFonts w:ascii="Consolas" w:hAnsi="Consolas"/>
          <w:sz w:val="18"/>
        </w:rPr>
        <w:t>OX457057.1         113388781  -.---.---.--.---.--.--.---.---.--.--.-.                       113388792</w:t>
      </w:r>
    </w:p>
    <w:p>
      <w:r>
        <w:rPr>
          <w:rFonts w:ascii="Consolas" w:hAnsi="Consolas"/>
          <w:sz w:val="18"/>
        </w:rPr>
        <w:t>OX457057.1         113587466  -.---.---.--.---.--.--.---.---.--.--.-.--.-........           113587446</w:t>
      </w:r>
    </w:p>
    <w:p>
      <w:r>
        <w:rPr>
          <w:rFonts w:ascii="Consolas" w:hAnsi="Consolas"/>
          <w:sz w:val="18"/>
        </w:rPr>
        <w:t>OX457057.1         114682901  -.---.---.--.---.--.--.---.---.--.--.-.--.-...                114682916</w:t>
      </w:r>
    </w:p>
    <w:p>
      <w:r>
        <w:rPr>
          <w:rFonts w:ascii="Consolas" w:hAnsi="Consolas"/>
          <w:sz w:val="18"/>
        </w:rPr>
        <w:t>OX457057.1         116671649  -.---.---.--.---.--.--.---.---.--.--.-.--.-.......            116671668</w:t>
      </w:r>
    </w:p>
    <w:p>
      <w:r>
        <w:rPr>
          <w:rFonts w:ascii="Consolas" w:hAnsi="Consolas"/>
          <w:sz w:val="18"/>
        </w:rPr>
        <w:t>OX457057.1         117243595  -.---.---.--.---.--.--.---.---.--.--.-.--.-........           117243615</w:t>
      </w:r>
    </w:p>
    <w:p>
      <w:r>
        <w:rPr>
          <w:rFonts w:ascii="Consolas" w:hAnsi="Consolas"/>
          <w:sz w:val="18"/>
        </w:rPr>
        <w:t>OX457057.1         121501405  -.---.---.--.---.--.--.---.---.--.--.-.--.-...                121501420</w:t>
      </w:r>
    </w:p>
    <w:p>
      <w:r>
        <w:rPr>
          <w:rFonts w:ascii="Consolas" w:hAnsi="Consolas"/>
          <w:sz w:val="18"/>
        </w:rPr>
        <w:t>OX457057.1         123252022  -.---.---.--.---.--.--.---.---.--.--.-.--.-...                123252037</w:t>
      </w:r>
    </w:p>
    <w:p>
      <w:r>
        <w:rPr>
          <w:rFonts w:ascii="Consolas" w:hAnsi="Consolas"/>
          <w:sz w:val="18"/>
        </w:rPr>
        <w:t>OX457057.1         123659014  -.---.---.--.---.--.--.---.---.--.--.-.--.-...                123658999</w:t>
      </w:r>
    </w:p>
    <w:p>
      <w:r>
        <w:rPr>
          <w:rFonts w:ascii="Consolas" w:hAnsi="Consolas"/>
          <w:sz w:val="18"/>
        </w:rPr>
        <w:t>OX457057.1         125113425  -.---.---.--.---.--.--.---.---.--.--.-.--.-...                125113410</w:t>
      </w:r>
    </w:p>
    <w:p>
      <w:r>
        <w:rPr>
          <w:rFonts w:ascii="Consolas" w:hAnsi="Consolas"/>
          <w:sz w:val="18"/>
        </w:rPr>
        <w:t>OX457057.1         127717381  -.---.---.--.---.--.--.---.---.--.--.-.--.-.                  127717368</w:t>
      </w:r>
    </w:p>
    <w:p>
      <w:r>
        <w:rPr>
          <w:rFonts w:ascii="Consolas" w:hAnsi="Consolas"/>
          <w:sz w:val="18"/>
        </w:rPr>
        <w:t>OX457057.1         128289219  -.---.---.--.---.--.--.---.---.--.--.-.--.-.......            128289238</w:t>
      </w:r>
    </w:p>
    <w:p>
      <w:r>
        <w:rPr>
          <w:rFonts w:ascii="Consolas" w:hAnsi="Consolas"/>
          <w:sz w:val="18"/>
        </w:rPr>
        <w:t>OX457057.1         132431040  -.---.---.--.---.--.--.---.---.--.--.-.--.-.......            132431021</w:t>
      </w:r>
    </w:p>
    <w:p>
      <w:r>
        <w:rPr>
          <w:rFonts w:ascii="Consolas" w:hAnsi="Consolas"/>
          <w:sz w:val="18"/>
        </w:rPr>
        <w:t>OX457057.1         133317555  -.---.---.--.---.--.--.---.---.--.--.-.--.-.......            133317536</w:t>
      </w:r>
    </w:p>
    <w:p>
      <w:r>
        <w:rPr>
          <w:rFonts w:ascii="Consolas" w:hAnsi="Consolas"/>
          <w:sz w:val="18"/>
        </w:rPr>
        <w:t>OX457057.1         135220723  -.---.---.--.---.--.--.---.---.--.--.-.--.-.......            135220704</w:t>
      </w:r>
    </w:p>
    <w:p>
      <w:r>
        <w:rPr>
          <w:rFonts w:ascii="Consolas" w:hAnsi="Consolas"/>
          <w:sz w:val="18"/>
        </w:rPr>
        <w:t>OX457057.1         135735526  -.---.---.--.---.--.--.---.---.--.--.-.--.-.......            135735507</w:t>
      </w:r>
    </w:p>
    <w:p>
      <w:r>
        <w:rPr>
          <w:rFonts w:ascii="Consolas" w:hAnsi="Consolas"/>
          <w:sz w:val="18"/>
        </w:rPr>
        <w:t>OX457057.1         136349095  -.---.---.--.---.--.--.---.---.--.--.-.                       136349106</w:t>
      </w:r>
    </w:p>
    <w:p>
      <w:r>
        <w:rPr>
          <w:rFonts w:ascii="Consolas" w:hAnsi="Consolas"/>
          <w:sz w:val="18"/>
        </w:rPr>
        <w:t>OX457057.1         139174359  -.---.---.--.---.--.--.---.---.--.--.-.--.-.......            139174378</w:t>
      </w:r>
    </w:p>
    <w:p>
      <w:r>
        <w:rPr>
          <w:rFonts w:ascii="Consolas" w:hAnsi="Consolas"/>
          <w:sz w:val="18"/>
        </w:rPr>
        <w:t>OX457057.1         141617600  -.---.---.--.---.--.--.---.---.--.--.-.                       141617589</w:t>
      </w:r>
    </w:p>
    <w:p>
      <w:r>
        <w:rPr>
          <w:rFonts w:ascii="Consolas" w:hAnsi="Consolas"/>
          <w:sz w:val="18"/>
        </w:rPr>
        <w:t>OX457057.1         142494507  -.---.---.--.---.--.--.---.---.--.--.-.--.-......             142494489</w:t>
      </w:r>
    </w:p>
    <w:p>
      <w:r>
        <w:rPr>
          <w:rFonts w:ascii="Consolas" w:hAnsi="Consolas"/>
          <w:sz w:val="18"/>
        </w:rPr>
        <w:t>OX457057.1         142643389  -.---.---.--.---.--.--.---.---.--.--.-.--.-...                142643404</w:t>
      </w:r>
    </w:p>
    <w:p>
      <w:r>
        <w:rPr>
          <w:rFonts w:ascii="Consolas" w:hAnsi="Consolas"/>
          <w:sz w:val="18"/>
        </w:rPr>
        <w:t>OX457057.1         149333522  -.---.---.--.---.--.--.---.---.--.--.-.--.-......             149333540</w:t>
      </w:r>
    </w:p>
    <w:p>
      <w:r>
        <w:rPr>
          <w:rFonts w:ascii="Consolas" w:hAnsi="Consolas"/>
          <w:sz w:val="18"/>
        </w:rPr>
        <w:t>OX457057.1         151024713  -.---.---.--.---.--.--.---.---.--.--.-.--.-........           151024733</w:t>
      </w:r>
    </w:p>
    <w:p>
      <w:r>
        <w:rPr>
          <w:rFonts w:ascii="Consolas" w:hAnsi="Consolas"/>
          <w:sz w:val="18"/>
        </w:rPr>
        <w:t>OX457057.1         152163759  -.---.---.--.---.--.--.---.---.--.--.-.--.-...                152163744</w:t>
      </w:r>
    </w:p>
    <w:p>
      <w:r>
        <w:rPr>
          <w:rFonts w:ascii="Consolas" w:hAnsi="Consolas"/>
          <w:sz w:val="18"/>
        </w:rPr>
        <w:t>OX457057.1         152774415  -.---.---.--.---.--.--.---.---.--.--.-.--.-.                  152774428</w:t>
      </w:r>
    </w:p>
    <w:p>
      <w:r>
        <w:rPr>
          <w:rFonts w:ascii="Consolas" w:hAnsi="Consolas"/>
          <w:sz w:val="18"/>
        </w:rPr>
        <w:t>OX457057.1         155554806  -.---.---.--.---.--.--.---.---.--.--.-.--.-......             155554824</w:t>
      </w:r>
    </w:p>
    <w:p>
      <w:r>
        <w:rPr>
          <w:rFonts w:ascii="Consolas" w:hAnsi="Consolas"/>
          <w:sz w:val="18"/>
        </w:rPr>
        <w:t>OX457057.1         158256419  -.---.---.--.---.--.--.---.---.--.--.-.--.-.......            158256438</w:t>
      </w:r>
    </w:p>
    <w:p>
      <w:r>
        <w:rPr>
          <w:rFonts w:ascii="Consolas" w:hAnsi="Consolas"/>
          <w:sz w:val="18"/>
        </w:rPr>
        <w:t>OX457057.1         159168218  -.---.---.--.---.--.--.---.---.--.--.-.--.-........           159168198</w:t>
      </w:r>
    </w:p>
    <w:p>
      <w:r>
        <w:rPr>
          <w:rFonts w:ascii="Consolas" w:hAnsi="Consolas"/>
          <w:sz w:val="18"/>
        </w:rPr>
        <w:t>OX457057.1         159718156  -.---.---.--.---.--.--.---.---.--.--.-.--.-...                159718171</w:t>
      </w:r>
    </w:p>
    <w:p>
      <w:r>
        <w:rPr>
          <w:rFonts w:ascii="Consolas" w:hAnsi="Consolas"/>
          <w:sz w:val="18"/>
        </w:rPr>
        <w:t>OX457057.1         160516248  -.---.---.--.---.--.--.---.---.--.--.-.--.-.......            160516267</w:t>
      </w:r>
    </w:p>
    <w:p>
      <w:r>
        <w:rPr>
          <w:rFonts w:ascii="Consolas" w:hAnsi="Consolas"/>
          <w:sz w:val="18"/>
        </w:rPr>
        <w:t>OX457057.1         160731812  -.---.---.--.---.--.--.---.---.--.--.-.--.-...                160731797</w:t>
      </w:r>
    </w:p>
    <w:p>
      <w:r>
        <w:rPr>
          <w:rFonts w:ascii="Consolas" w:hAnsi="Consolas"/>
          <w:sz w:val="18"/>
        </w:rPr>
        <w:t>OX457057.1         161501467  -.---.---.--.---.--.--.---.---.--.--.-.--.-........           161501487</w:t>
      </w:r>
    </w:p>
    <w:p>
      <w:r>
        <w:rPr>
          <w:rFonts w:ascii="Consolas" w:hAnsi="Consolas"/>
          <w:sz w:val="18"/>
        </w:rPr>
        <w:t>OX457057.1         161921596  -.---.---.--.---.--.--.---.---.--.--.-.--.-.                  161921583</w:t>
      </w:r>
    </w:p>
    <w:p>
      <w:r>
        <w:rPr>
          <w:rFonts w:ascii="Consolas" w:hAnsi="Consolas"/>
          <w:sz w:val="18"/>
        </w:rPr>
        <w:t>OX457057.1         166599644  -.---.---.--.---.--.--.---.---.--.--.-.--.-......             166599626</w:t>
      </w:r>
    </w:p>
    <w:p>
      <w:r>
        <w:rPr>
          <w:rFonts w:ascii="Consolas" w:hAnsi="Consolas"/>
          <w:sz w:val="18"/>
        </w:rPr>
        <w:t>OX457057.1         166981803  -.---.---.--.---.--.--.---.---.--.--.-.--.-.......            166981822</w:t>
      </w:r>
    </w:p>
    <w:p>
      <w:r>
        <w:rPr>
          <w:rFonts w:ascii="Consolas" w:hAnsi="Consolas"/>
          <w:sz w:val="18"/>
        </w:rPr>
        <w:t>OX457057.1         167548520  -.---.---.--.---.--.--.---.---.--.--.-.--.-...                167548535</w:t>
      </w:r>
    </w:p>
    <w:p>
      <w:r>
        <w:rPr>
          <w:rFonts w:ascii="Consolas" w:hAnsi="Consolas"/>
          <w:sz w:val="18"/>
        </w:rPr>
        <w:t>OX457057.1         168017357  -.---.---.--.---.--.--.---.---.--.--.-.--.-...                168017372</w:t>
      </w:r>
    </w:p>
    <w:p>
      <w:r>
        <w:rPr>
          <w:rFonts w:ascii="Consolas" w:hAnsi="Consolas"/>
          <w:sz w:val="18"/>
        </w:rPr>
        <w:t>OX457057.1         168413517  -.---.---.--.---.--.--.---.---.--.--.-.                       168413506</w:t>
      </w:r>
    </w:p>
    <w:p>
      <w:r>
        <w:rPr>
          <w:rFonts w:ascii="Consolas" w:hAnsi="Consolas"/>
          <w:sz w:val="18"/>
        </w:rPr>
        <w:t>OX457057.1         173778977  -.---.---.--.---.--.--.---.---.--.--.-.--.-...                173778962</w:t>
      </w:r>
    </w:p>
    <w:p>
      <w:r>
        <w:rPr>
          <w:rFonts w:ascii="Consolas" w:hAnsi="Consolas"/>
          <w:sz w:val="18"/>
        </w:rPr>
        <w:t>OX457057.1         175410631  -.---.---.--.---.--.--.---.---.--.--.-.--.-.......            175410650</w:t>
      </w:r>
    </w:p>
    <w:p>
      <w:r>
        <w:rPr>
          <w:rFonts w:ascii="Consolas" w:hAnsi="Consolas"/>
          <w:sz w:val="18"/>
        </w:rPr>
        <w:t>OX457057.1         175740948  -.---.---.--.---.--.--.---.---.--.--.-.--.-........           175740928</w:t>
      </w:r>
    </w:p>
    <w:p>
      <w:r>
        <w:rPr>
          <w:rFonts w:ascii="Consolas" w:hAnsi="Consolas"/>
          <w:sz w:val="18"/>
        </w:rPr>
        <w:t>OX457057.1         176647957  -.---.---.--.---.--.--.---.---.--.--.-.--.-........           176647937</w:t>
      </w:r>
    </w:p>
    <w:p>
      <w:r>
        <w:rPr>
          <w:rFonts w:ascii="Consolas" w:hAnsi="Consolas"/>
          <w:sz w:val="18"/>
        </w:rPr>
        <w:t>OX457057.1         182349285  -.---.---.--.---.--.--.---.---.--.--.-.--.-.......            182349266</w:t>
      </w:r>
    </w:p>
    <w:p>
      <w:r>
        <w:rPr>
          <w:rFonts w:ascii="Consolas" w:hAnsi="Consolas"/>
          <w:sz w:val="18"/>
        </w:rPr>
        <w:t>OX457057.1         185286536  -.---.---.--.---.--.--.---.---.--.--.-.--.-......             185286554</w:t>
      </w:r>
    </w:p>
    <w:p>
      <w:r>
        <w:rPr>
          <w:rFonts w:ascii="Consolas" w:hAnsi="Consolas"/>
          <w:sz w:val="18"/>
        </w:rPr>
        <w:t>OX457057.1         185888801  -.---.---.--.---.--.--.---.---.--.--.-.--.-...                185888786</w:t>
      </w:r>
    </w:p>
    <w:p>
      <w:r>
        <w:rPr>
          <w:rFonts w:ascii="Consolas" w:hAnsi="Consolas"/>
          <w:sz w:val="18"/>
        </w:rPr>
        <w:t>OX457057.1         186876020  -.---.---.--.---.--.--.---.---.--.--.-.--.-.......            186876039</w:t>
      </w:r>
    </w:p>
    <w:p>
      <w:r>
        <w:rPr>
          <w:rFonts w:ascii="Consolas" w:hAnsi="Consolas"/>
          <w:sz w:val="18"/>
        </w:rPr>
        <w:t>OX457057.1         187000996  -.---.---.--.---.--.--.---.---.--.--.-.--.-.......            187001015</w:t>
      </w:r>
    </w:p>
    <w:p>
      <w:r>
        <w:rPr>
          <w:rFonts w:ascii="Consolas" w:hAnsi="Consolas"/>
          <w:sz w:val="18"/>
        </w:rPr>
        <w:t>OX457057.1         187662648  -.---.---.--.---.--.--.---.---.--.--.-.--.-...                187662633</w:t>
      </w:r>
    </w:p>
    <w:p>
      <w:r>
        <w:rPr>
          <w:rFonts w:ascii="Consolas" w:hAnsi="Consolas"/>
          <w:sz w:val="18"/>
        </w:rPr>
        <w:t>OX457057.1         189277349  -.---.---.--.---.--.--.---.---.--.--.-.--.-.......            189277330</w:t>
      </w:r>
    </w:p>
    <w:p>
      <w:r>
        <w:rPr>
          <w:rFonts w:ascii="Consolas" w:hAnsi="Consolas"/>
          <w:sz w:val="18"/>
        </w:rPr>
        <w:t>OX457057.1         8239589    -.---.---.--.---.--.--.---.---.--.--.-.--.-...                8239574</w:t>
      </w:r>
    </w:p>
    <w:p>
      <w:r>
        <w:rPr>
          <w:rFonts w:ascii="Consolas" w:hAnsi="Consolas"/>
          <w:sz w:val="18"/>
        </w:rPr>
        <w:t>OX457057.1         9167362    -.---.---.--.---.--.--.---.---.--.--.-.--.-........           9167342</w:t>
      </w:r>
    </w:p>
    <w:p>
      <w:r>
        <w:rPr>
          <w:rFonts w:ascii="Consolas" w:hAnsi="Consolas"/>
          <w:sz w:val="18"/>
        </w:rPr>
        <w:t>OX457057.1         24567223   -.---.---.--.---G--.--.---.---.--.--.-.--.-.......            24567204</w:t>
      </w:r>
    </w:p>
    <w:p>
      <w:r>
        <w:rPr>
          <w:rFonts w:ascii="Consolas" w:hAnsi="Consolas"/>
          <w:sz w:val="18"/>
        </w:rPr>
        <w:t>OX457057.1         27192412   -.---.---.--.---.--.--.---.---.--.--.-.--.-......             27192430</w:t>
      </w:r>
    </w:p>
    <w:p>
      <w:r>
        <w:rPr>
          <w:rFonts w:ascii="Consolas" w:hAnsi="Consolas"/>
          <w:sz w:val="18"/>
        </w:rPr>
        <w:t>OX457057.1         33726445   -.---.---.--.---.--.--.---.---.--.--.-.--.-...                33726430</w:t>
      </w:r>
    </w:p>
    <w:p>
      <w:r>
        <w:rPr>
          <w:rFonts w:ascii="Consolas" w:hAnsi="Consolas"/>
          <w:sz w:val="18"/>
        </w:rPr>
        <w:t>OX457057.1         38386585   -.---.---C--.---.--.--.---.---.--.--.-.--.-...                38386600</w:t>
      </w:r>
    </w:p>
    <w:p>
      <w:r>
        <w:rPr>
          <w:rFonts w:ascii="Consolas" w:hAnsi="Consolas"/>
          <w:sz w:val="18"/>
        </w:rPr>
        <w:t>OX457057.1         39418961   -.---.---.--.---.--.--.---.---.--.--.-.--.-...                39418946</w:t>
      </w:r>
    </w:p>
    <w:p>
      <w:r>
        <w:rPr>
          <w:rFonts w:ascii="Consolas" w:hAnsi="Consolas"/>
          <w:sz w:val="18"/>
        </w:rPr>
        <w:t>OX457057.1         44373288   -.---C---.--.---.--.--.---.---.--.--.-.--.-...                44373303</w:t>
      </w:r>
    </w:p>
    <w:p>
      <w:r>
        <w:rPr>
          <w:rFonts w:ascii="Consolas" w:hAnsi="Consolas"/>
          <w:sz w:val="18"/>
        </w:rPr>
        <w:t>OX457057.1         44773623   -.---.---.--.---.--.--.---.---.--.--.-.--.-.....              44773640</w:t>
      </w:r>
    </w:p>
    <w:p>
      <w:r>
        <w:rPr>
          <w:rFonts w:ascii="Consolas" w:hAnsi="Consolas"/>
          <w:sz w:val="18"/>
        </w:rPr>
        <w:t>OX457057.1         45422580   -.---C---.--.---.--.--.---.---.--.--.-.--.-...                45422595</w:t>
      </w:r>
    </w:p>
    <w:p>
      <w:r>
        <w:rPr>
          <w:rFonts w:ascii="Consolas" w:hAnsi="Consolas"/>
          <w:sz w:val="18"/>
        </w:rPr>
        <w:t>OX457057.1         50153855   -.---C---.--.---.--.--.---.---.--.--.-.--.-...                50153870</w:t>
      </w:r>
    </w:p>
    <w:p>
      <w:r>
        <w:rPr>
          <w:rFonts w:ascii="Consolas" w:hAnsi="Consolas"/>
          <w:sz w:val="18"/>
        </w:rPr>
        <w:t>OX457057.1         53295797   -.---.---.--.---.--.--.---.---.--.--.-.--.-...                53295782</w:t>
      </w:r>
    </w:p>
    <w:p>
      <w:r>
        <w:rPr>
          <w:rFonts w:ascii="Consolas" w:hAnsi="Consolas"/>
          <w:sz w:val="18"/>
        </w:rPr>
        <w:t>OX457057.1         69399084   -.---.---.--.---.--.--.---.---.--.--.-C--.-.......            69399103</w:t>
      </w:r>
    </w:p>
    <w:p>
      <w:r>
        <w:rPr>
          <w:rFonts w:ascii="Consolas" w:hAnsi="Consolas"/>
          <w:sz w:val="18"/>
        </w:rPr>
        <w:t>OX457057.1         71328445   -.---.---.--.---.--.--.---.---.--.--.-.--.-.A.....            71328426</w:t>
      </w:r>
    </w:p>
    <w:p>
      <w:r>
        <w:rPr>
          <w:rFonts w:ascii="Consolas" w:hAnsi="Consolas"/>
          <w:sz w:val="18"/>
        </w:rPr>
        <w:t>OX457057.1         74751684   -.---.---.--.---.--.--.---.---.--.--.-.                       74751673</w:t>
      </w:r>
    </w:p>
    <w:p>
      <w:r>
        <w:rPr>
          <w:rFonts w:ascii="Consolas" w:hAnsi="Consolas"/>
          <w:sz w:val="18"/>
        </w:rPr>
        <w:t>OX457057.1         75426268   -.---.---.--.---.--.--.---.---.--C--.-.--.-.......            75426249</w:t>
      </w:r>
    </w:p>
    <w:p>
      <w:r>
        <w:rPr>
          <w:rFonts w:ascii="Consolas" w:hAnsi="Consolas"/>
          <w:sz w:val="18"/>
        </w:rPr>
        <w:t>OX457057.1         83110998   -.---.---.--.---.--.--.---.---.--.--G-.--.-...                83110983</w:t>
      </w:r>
    </w:p>
    <w:p>
      <w:r>
        <w:rPr>
          <w:rFonts w:ascii="Consolas" w:hAnsi="Consolas"/>
          <w:sz w:val="18"/>
        </w:rPr>
        <w:t>OX457057.1         83902045   -.---.---.--.---.--.--.---.---.--.--C-.--.-.....              83902028</w:t>
      </w:r>
    </w:p>
    <w:p>
      <w:r>
        <w:rPr>
          <w:rFonts w:ascii="Consolas" w:hAnsi="Consolas"/>
          <w:sz w:val="18"/>
        </w:rPr>
        <w:t>OX457057.1         88805950   -.---.---.--.---.--.--.---C---.--.--.-.--.-.                  88805963</w:t>
      </w:r>
    </w:p>
    <w:p>
      <w:r>
        <w:rPr>
          <w:rFonts w:ascii="Consolas" w:hAnsi="Consolas"/>
          <w:sz w:val="18"/>
        </w:rPr>
        <w:t>OX457057.1         95981540   -.---.---.--.---.--.--.---.---.--.--.-.--.-...T....           95981560</w:t>
      </w:r>
    </w:p>
    <w:p>
      <w:r>
        <w:rPr>
          <w:rFonts w:ascii="Consolas" w:hAnsi="Consolas"/>
          <w:sz w:val="18"/>
        </w:rPr>
        <w:t>OX457057.1         99629853   -.---.---.--.---.--.--C---.---.--.--.-.--.-...                99629838</w:t>
      </w:r>
    </w:p>
    <w:p>
      <w:r>
        <w:rPr>
          <w:rFonts w:ascii="Consolas" w:hAnsi="Consolas"/>
          <w:sz w:val="18"/>
        </w:rPr>
        <w:t>OX457057.1         99983902   -.---.---.--.---.--.--.---.---.--.--.-.--T-......             99983884</w:t>
      </w:r>
    </w:p>
    <w:p>
      <w:r>
        <w:rPr>
          <w:rFonts w:ascii="Consolas" w:hAnsi="Consolas"/>
          <w:sz w:val="18"/>
        </w:rPr>
        <w:t>OX457057.1         100563359  -.---.---.--.---.--.--.---.---.--.--.-C--.-.......            100563378</w:t>
      </w:r>
    </w:p>
    <w:p>
      <w:r>
        <w:rPr>
          <w:rFonts w:ascii="Consolas" w:hAnsi="Consolas"/>
          <w:sz w:val="18"/>
        </w:rPr>
        <w:t>OX457057.1         100974541  -.---.---.--.---.--.--.---.---.--.--.-.--.-...                100974556</w:t>
      </w:r>
    </w:p>
    <w:p>
      <w:r>
        <w:rPr>
          <w:rFonts w:ascii="Consolas" w:hAnsi="Consolas"/>
          <w:sz w:val="18"/>
        </w:rPr>
        <w:t>OX457057.1         102800152  -G---.---.--.---.--.--.---.---.--.--.-.--.-......             102800134</w:t>
      </w:r>
    </w:p>
    <w:p>
      <w:r>
        <w:rPr>
          <w:rFonts w:ascii="Consolas" w:hAnsi="Consolas"/>
          <w:sz w:val="18"/>
        </w:rPr>
        <w:t>OX457057.1         106248661  -.---.---.--.---.--.--C---.---.--.--.-.--.-.......            106248642</w:t>
      </w:r>
    </w:p>
    <w:p>
      <w:r>
        <w:rPr>
          <w:rFonts w:ascii="Consolas" w:hAnsi="Consolas"/>
          <w:sz w:val="18"/>
        </w:rPr>
        <w:t>OX457057.1         110564638  -.---.---.--C---.--.--.---.---.--.--.-.--.-...                110564653</w:t>
      </w:r>
    </w:p>
    <w:p>
      <w:r>
        <w:rPr>
          <w:rFonts w:ascii="Consolas" w:hAnsi="Consolas"/>
          <w:sz w:val="18"/>
        </w:rPr>
        <w:t>OX457057.1         114391429  -.---.---.--.---.--.--.---.---.--.--.-.--.-...                114391414</w:t>
      </w:r>
    </w:p>
    <w:p>
      <w:r>
        <w:rPr>
          <w:rFonts w:ascii="Consolas" w:hAnsi="Consolas"/>
          <w:sz w:val="18"/>
        </w:rPr>
        <w:t>OX457057.1         116417840  -.---.---.--.---.--.--.---.---.--.--.-.                       116417851</w:t>
      </w:r>
    </w:p>
    <w:p>
      <w:r>
        <w:rPr>
          <w:rFonts w:ascii="Consolas" w:hAnsi="Consolas"/>
          <w:sz w:val="18"/>
        </w:rPr>
        <w:t>OX457057.1         117189928  -G---.---.--.---.--.--.---.---.--.--.-.--.-........           117189948</w:t>
      </w:r>
    </w:p>
    <w:p>
      <w:r>
        <w:rPr>
          <w:rFonts w:ascii="Consolas" w:hAnsi="Consolas"/>
          <w:sz w:val="18"/>
        </w:rPr>
        <w:t>OX457057.1         118794548  -.---.---.--.---.--.--.---.---.--.--.-C--.-.......            118794567</w:t>
      </w:r>
    </w:p>
    <w:p>
      <w:r>
        <w:rPr>
          <w:rFonts w:ascii="Consolas" w:hAnsi="Consolas"/>
          <w:sz w:val="18"/>
        </w:rPr>
        <w:t>OX457057.1         123018380  -.---.---.--.---.--.--.---.---.--.--.-.--.-.......            123018361</w:t>
      </w:r>
    </w:p>
    <w:p>
      <w:r>
        <w:rPr>
          <w:rFonts w:ascii="Consolas" w:hAnsi="Consolas"/>
          <w:sz w:val="18"/>
        </w:rPr>
        <w:t>OX457057.1         123018376  -.---.---.--.---.--.--.---.---.--.--.-.--.-...                123018361</w:t>
      </w:r>
    </w:p>
    <w:p>
      <w:r>
        <w:rPr>
          <w:rFonts w:ascii="Consolas" w:hAnsi="Consolas"/>
          <w:sz w:val="18"/>
        </w:rPr>
        <w:t>OX457057.1         123824055  -.---.---C--.---.--.--.---.---.--.--.-.--.-.......            123824074</w:t>
      </w:r>
    </w:p>
    <w:p>
      <w:r>
        <w:rPr>
          <w:rFonts w:ascii="Consolas" w:hAnsi="Consolas"/>
          <w:sz w:val="18"/>
        </w:rPr>
        <w:t>OX457057.1         123869880  -.---.---.--.---.--.--.---.---.--.--.-.--.-....               123869896</w:t>
      </w:r>
    </w:p>
    <w:p>
      <w:r>
        <w:rPr>
          <w:rFonts w:ascii="Consolas" w:hAnsi="Consolas"/>
          <w:sz w:val="18"/>
        </w:rPr>
        <w:t>OX457057.1         131422477  -.---.---.--.---.--C--.---.---.--.--.-.--.-.......            131422458</w:t>
      </w:r>
    </w:p>
    <w:p>
      <w:r>
        <w:rPr>
          <w:rFonts w:ascii="Consolas" w:hAnsi="Consolas"/>
          <w:sz w:val="18"/>
        </w:rPr>
        <w:t>OX457057.1         149239928  -.---.---.--.---.--.--.---.---.--.--.-C--.-.......            149239947</w:t>
      </w:r>
    </w:p>
    <w:p>
      <w:r>
        <w:rPr>
          <w:rFonts w:ascii="Consolas" w:hAnsi="Consolas"/>
          <w:sz w:val="18"/>
        </w:rPr>
        <w:t>OX457057.1         158378487  -G---.---.--.---.--.--.---.---.--.--.-.--.-.....              158378504</w:t>
      </w:r>
    </w:p>
    <w:p>
      <w:r>
        <w:rPr>
          <w:rFonts w:ascii="Consolas" w:hAnsi="Consolas"/>
          <w:sz w:val="18"/>
        </w:rPr>
        <w:t>OX457057.1         158843475  -.---.---.--.---.--.--.---.---.--.--.-.--.-...                158843460</w:t>
      </w:r>
    </w:p>
    <w:p>
      <w:r>
        <w:rPr>
          <w:rFonts w:ascii="Consolas" w:hAnsi="Consolas"/>
          <w:sz w:val="18"/>
        </w:rPr>
        <w:t>OX457057.1         184361029  -.---.---.--.---.--.--.---.---.--.--.-.--.-....               184361045</w:t>
      </w:r>
    </w:p>
    <w:p>
      <w:r>
        <w:rPr>
          <w:rFonts w:ascii="Consolas" w:hAnsi="Consolas"/>
          <w:sz w:val="18"/>
        </w:rPr>
        <w:t>OX457057.1         194007655  -.---.---.--.---.--.--.---.---.--.--.-.--.-...                194007670</w:t>
      </w:r>
    </w:p>
    <w:p>
      <w:r>
        <w:rPr>
          <w:rFonts w:ascii="Consolas" w:hAnsi="Consolas"/>
          <w:sz w:val="18"/>
        </w:rPr>
        <w:t>OX457057.1         194910999  -.---.---.--.---.--.--.---.---.--.--.-.--.-G......            194911018</w:t>
      </w:r>
    </w:p>
    <w:p>
      <w:r>
        <w:rPr>
          <w:rFonts w:ascii="Consolas" w:hAnsi="Consolas"/>
          <w:sz w:val="18"/>
        </w:rPr>
        <w:t>OX457057.1         196563614  -.---.---.--C---.--.--.---.---.--.--.-.--.-.....              196563597</w:t>
      </w:r>
    </w:p>
    <w:p>
      <w:r>
        <w:rPr>
          <w:rFonts w:ascii="Consolas" w:hAnsi="Consolas"/>
          <w:sz w:val="18"/>
        </w:rPr>
        <w:t>OX457057.1         1029875    -.---.---.--.---.--.--.---.---.--.--.-.--.-.....              1029858</w:t>
      </w:r>
    </w:p>
    <w:p>
      <w:r>
        <w:rPr>
          <w:rFonts w:ascii="Consolas" w:hAnsi="Consolas"/>
          <w:sz w:val="18"/>
        </w:rPr>
        <w:t>OX457057.1         5906100    -.---.---.--.---.--.--.---.---.--.--.-.--.-......             5906082</w:t>
      </w:r>
    </w:p>
    <w:p>
      <w:r>
        <w:rPr>
          <w:rFonts w:ascii="Consolas" w:hAnsi="Consolas"/>
          <w:sz w:val="18"/>
        </w:rPr>
        <w:t>OX457057.1         5906096    -.---.---.--.---.--.--.---.---.--.--.-.--.-..                 5906082</w:t>
      </w:r>
    </w:p>
    <w:p>
      <w:r>
        <w:rPr>
          <w:rFonts w:ascii="Consolas" w:hAnsi="Consolas"/>
          <w:sz w:val="18"/>
        </w:rPr>
        <w:t>OX457057.1         6414607    -.---.---.--.---.--.--.---.---.--.--.-.--.-..                 6414621</w:t>
      </w:r>
    </w:p>
    <w:p>
      <w:r>
        <w:rPr>
          <w:rFonts w:ascii="Consolas" w:hAnsi="Consolas"/>
          <w:sz w:val="18"/>
        </w:rPr>
        <w:t>OX457057.1         6414603    -.---.---.--.---.--.--.---.---.--.--.-.--.-......             6414621</w:t>
      </w:r>
    </w:p>
    <w:p>
      <w:r>
        <w:rPr>
          <w:rFonts w:ascii="Consolas" w:hAnsi="Consolas"/>
          <w:sz w:val="18"/>
        </w:rPr>
        <w:t>OX457057.1         8113139    -.---.---.--.---.--.--.---.---.--.--.-.--.-......             8113157</w:t>
      </w:r>
    </w:p>
    <w:p>
      <w:r>
        <w:rPr>
          <w:rFonts w:ascii="Consolas" w:hAnsi="Consolas"/>
          <w:sz w:val="18"/>
        </w:rPr>
        <w:t>OX457057.1         10977917   -.---.---.--.---.--.--.---.---.--.--.-.--.-.......            10977936</w:t>
      </w:r>
    </w:p>
    <w:p>
      <w:r>
        <w:rPr>
          <w:rFonts w:ascii="Consolas" w:hAnsi="Consolas"/>
          <w:sz w:val="18"/>
        </w:rPr>
        <w:t>OX457057.1         11799848   -.---.---.--.---.--.--.---.---.--.--.-.--.-.......            11799867</w:t>
      </w:r>
    </w:p>
    <w:p>
      <w:r>
        <w:rPr>
          <w:rFonts w:ascii="Consolas" w:hAnsi="Consolas"/>
          <w:sz w:val="18"/>
        </w:rPr>
        <w:t>OX457057.1         11933975   -.---.---.--.---.--.--.---.---.--.--.-.--.-.......            11933994</w:t>
      </w:r>
    </w:p>
    <w:p>
      <w:r>
        <w:rPr>
          <w:rFonts w:ascii="Consolas" w:hAnsi="Consolas"/>
          <w:sz w:val="18"/>
        </w:rPr>
        <w:t>OX457057.1         13040525   -.---.---.--.---.--.--.---.---.--.--.-.--.-.......            13040544</w:t>
      </w:r>
    </w:p>
    <w:p>
      <w:r>
        <w:rPr>
          <w:rFonts w:ascii="Consolas" w:hAnsi="Consolas"/>
          <w:sz w:val="18"/>
        </w:rPr>
        <w:t>OX457057.1         17984143   -.---.---.--.---.--.--.---.---.--.--.-.--.-.........          17984122</w:t>
      </w:r>
    </w:p>
    <w:p>
      <w:r>
        <w:rPr>
          <w:rFonts w:ascii="Consolas" w:hAnsi="Consolas"/>
          <w:sz w:val="18"/>
        </w:rPr>
        <w:t>OX457057.1         19230010   -.---.---.--.---.--.--.---.---.--.--.-.--.-.                  19230023</w:t>
      </w:r>
    </w:p>
    <w:p>
      <w:r>
        <w:rPr>
          <w:rFonts w:ascii="Consolas" w:hAnsi="Consolas"/>
          <w:sz w:val="18"/>
        </w:rPr>
        <w:t>OX457057.1         21288557   -.---.---.--.---.--.--.---.---.--.--.-.--.-.........          21288578</w:t>
      </w:r>
    </w:p>
    <w:p>
      <w:r>
        <w:rPr>
          <w:rFonts w:ascii="Consolas" w:hAnsi="Consolas"/>
          <w:sz w:val="18"/>
        </w:rPr>
        <w:t>OX457057.1         21290364   -.---.---.--.---.--.--.---.---.--.--.-.--.-...                21290349</w:t>
      </w:r>
    </w:p>
    <w:p>
      <w:r>
        <w:rPr>
          <w:rFonts w:ascii="Consolas" w:hAnsi="Consolas"/>
          <w:sz w:val="18"/>
        </w:rPr>
        <w:t>OX457057.1         21348890   -.---.---.--.---.--.--.---.---.--.--.-.--.-........           21348910</w:t>
      </w:r>
    </w:p>
    <w:p>
      <w:r>
        <w:rPr>
          <w:rFonts w:ascii="Consolas" w:hAnsi="Consolas"/>
          <w:sz w:val="18"/>
        </w:rPr>
        <w:t>OX457057.1         23065279   -.---.---.--.---.--.--.---.---.--.--.-.--.-.....              23065296</w:t>
      </w:r>
    </w:p>
    <w:p>
      <w:r>
        <w:rPr>
          <w:rFonts w:ascii="Consolas" w:hAnsi="Consolas"/>
          <w:sz w:val="18"/>
        </w:rPr>
        <w:t>OX457057.1         25643601   -.---.---.--.---.--.--.---.---.--.--.-.--.-.....              25643584</w:t>
      </w:r>
    </w:p>
    <w:p>
      <w:r>
        <w:rPr>
          <w:rFonts w:ascii="Consolas" w:hAnsi="Consolas"/>
          <w:sz w:val="18"/>
        </w:rPr>
        <w:t>OX457057.1         26754424   -.---.---.--.---.--.--.---.---.--.--.-.--.-..                 26754438</w:t>
      </w:r>
    </w:p>
    <w:p>
      <w:r>
        <w:rPr>
          <w:rFonts w:ascii="Consolas" w:hAnsi="Consolas"/>
          <w:sz w:val="18"/>
        </w:rPr>
        <w:t>OX457057.1         26883531   -.---.---.--.---.--.--.---.---.--.--.-.                       26883520</w:t>
      </w:r>
    </w:p>
    <w:p>
      <w:r>
        <w:rPr>
          <w:rFonts w:ascii="Consolas" w:hAnsi="Consolas"/>
          <w:sz w:val="18"/>
        </w:rPr>
        <w:t>OX457057.1         27429759   -.---.---.--.---.--.--.---.---.--.--.-.--.-.                  27429772</w:t>
      </w:r>
    </w:p>
    <w:p>
      <w:r>
        <w:rPr>
          <w:rFonts w:ascii="Consolas" w:hAnsi="Consolas"/>
          <w:sz w:val="18"/>
        </w:rPr>
        <w:t>OX457057.1         27516445   -.---.---.--.---.--.--.---.---.--.--.-.--.-.....              27516428</w:t>
      </w:r>
    </w:p>
    <w:p>
      <w:r>
        <w:rPr>
          <w:rFonts w:ascii="Consolas" w:hAnsi="Consolas"/>
          <w:sz w:val="18"/>
        </w:rPr>
        <w:t>OX457057.1         29800999   -.---.---.--.---.--.--.---.---.--.--.-.--.-......             29801017</w:t>
      </w:r>
    </w:p>
    <w:p>
      <w:r>
        <w:rPr>
          <w:rFonts w:ascii="Consolas" w:hAnsi="Consolas"/>
          <w:sz w:val="18"/>
        </w:rPr>
        <w:t>OX457057.1         35105625   -.---.---.--.---.--.--.---.---.--.--.-.--.-..                 35105611</w:t>
      </w:r>
    </w:p>
    <w:p>
      <w:r>
        <w:rPr>
          <w:rFonts w:ascii="Consolas" w:hAnsi="Consolas"/>
          <w:sz w:val="18"/>
        </w:rPr>
        <w:t>OX457057.1         37348760   -.---.---.--.---.--.--.---.---.--.--.-.--.-.......            37348741</w:t>
      </w:r>
    </w:p>
    <w:p>
      <w:r>
        <w:rPr>
          <w:rFonts w:ascii="Consolas" w:hAnsi="Consolas"/>
          <w:sz w:val="18"/>
        </w:rPr>
        <w:t>OX457057.1         37348756   -.---.---.--.---.--.--.---.---.--.--.-.--.-...                37348741</w:t>
      </w:r>
    </w:p>
    <w:p>
      <w:r>
        <w:rPr>
          <w:rFonts w:ascii="Consolas" w:hAnsi="Consolas"/>
          <w:sz w:val="18"/>
        </w:rPr>
        <w:t>OX457057.1         38876341   -.---.---.--.---.--.--.---.---.--.--.-.--.-.......            38876322</w:t>
      </w:r>
    </w:p>
    <w:p>
      <w:r>
        <w:rPr>
          <w:rFonts w:ascii="Consolas" w:hAnsi="Consolas"/>
          <w:sz w:val="18"/>
        </w:rPr>
        <w:t>OX457057.1         38876337   -.---.---.--.---.--.--.---.---.--.--.-.--.-...                38876322</w:t>
      </w:r>
    </w:p>
    <w:p>
      <w:r>
        <w:rPr>
          <w:rFonts w:ascii="Consolas" w:hAnsi="Consolas"/>
          <w:sz w:val="18"/>
        </w:rPr>
        <w:t>OX457057.1         40050107   -.---.---.--.---.--.--.---.---.--.--.-.--.-..                 40050093</w:t>
      </w:r>
    </w:p>
    <w:p>
      <w:r>
        <w:rPr>
          <w:rFonts w:ascii="Consolas" w:hAnsi="Consolas"/>
          <w:sz w:val="18"/>
        </w:rPr>
        <w:t>OX457057.1         41339308   -.---.---.--.---.--.--.---.---.--.--.-.--.-......             41339326</w:t>
      </w:r>
    </w:p>
    <w:p>
      <w:r>
        <w:rPr>
          <w:rFonts w:ascii="Consolas" w:hAnsi="Consolas"/>
          <w:sz w:val="18"/>
        </w:rPr>
        <w:t>OX457057.1         44123758   -.---.---.--.---.--.--.---.---.--.--.-.--.-.                  44123771</w:t>
      </w:r>
    </w:p>
    <w:p>
      <w:r>
        <w:rPr>
          <w:rFonts w:ascii="Consolas" w:hAnsi="Consolas"/>
          <w:sz w:val="18"/>
        </w:rPr>
        <w:t>OX457057.1         46779730   -.---.---.--.---.--.--.---.---.--.--.-.--.-...                46779715</w:t>
      </w:r>
    </w:p>
    <w:p>
      <w:r>
        <w:rPr>
          <w:rFonts w:ascii="Consolas" w:hAnsi="Consolas"/>
          <w:sz w:val="18"/>
        </w:rPr>
        <w:t>OX457057.1         46885181   -.---.---.--.---.--.--.---.---.--.--.-.--.-.....              46885164</w:t>
      </w:r>
    </w:p>
    <w:p>
      <w:r>
        <w:rPr>
          <w:rFonts w:ascii="Consolas" w:hAnsi="Consolas"/>
          <w:sz w:val="18"/>
        </w:rPr>
        <w:t>OX457057.1         47417523   -.---.---.--.---.--.--.---.---.--.--.-.--.-..                 47417509</w:t>
      </w:r>
    </w:p>
    <w:p>
      <w:r>
        <w:rPr>
          <w:rFonts w:ascii="Consolas" w:hAnsi="Consolas"/>
          <w:sz w:val="18"/>
        </w:rPr>
        <w:t>OX457057.1         50573382   -.---.---.--.---.--.--.---.---.--.--.-.--.-..                 50573396</w:t>
      </w:r>
    </w:p>
    <w:p>
      <w:r>
        <w:rPr>
          <w:rFonts w:ascii="Consolas" w:hAnsi="Consolas"/>
          <w:sz w:val="18"/>
        </w:rPr>
        <w:t>OX457057.1         52159400   -.---.---.--.---.--.--.---.---.--.--.-.--.-.....              52159417</w:t>
      </w:r>
    </w:p>
    <w:p>
      <w:r>
        <w:rPr>
          <w:rFonts w:ascii="Consolas" w:hAnsi="Consolas"/>
          <w:sz w:val="18"/>
        </w:rPr>
        <w:t>OX457057.1         52355830   -.---.---.--.---.--.--.---.---.--.--.-.--.-.......            52355849</w:t>
      </w:r>
    </w:p>
    <w:p>
      <w:r>
        <w:rPr>
          <w:rFonts w:ascii="Consolas" w:hAnsi="Consolas"/>
          <w:sz w:val="18"/>
        </w:rPr>
        <w:t>OX457057.1         54513002   -.---.---.--.---.--.--.---.---.--.--.-.--.-.                  54512989</w:t>
      </w:r>
    </w:p>
    <w:p>
      <w:r>
        <w:rPr>
          <w:rFonts w:ascii="Consolas" w:hAnsi="Consolas"/>
          <w:sz w:val="18"/>
        </w:rPr>
        <w:t>OX457057.1         59928127   -.---.---.--.---.--.--.---.---.--.--.-.--.-...                59928142</w:t>
      </w:r>
    </w:p>
    <w:p>
      <w:r>
        <w:rPr>
          <w:rFonts w:ascii="Consolas" w:hAnsi="Consolas"/>
          <w:sz w:val="18"/>
        </w:rPr>
        <w:t>OX457057.1         59928123   -.---.---.--.---.--.--.---.---.--.--.-.--.-.......            59928142</w:t>
      </w:r>
    </w:p>
    <w:p>
      <w:r>
        <w:rPr>
          <w:rFonts w:ascii="Consolas" w:hAnsi="Consolas"/>
          <w:sz w:val="18"/>
        </w:rPr>
        <w:t>OX457057.1         61080978   -.---.---.--.---.--.--.---.---.--.--.-.                       61080967</w:t>
      </w:r>
    </w:p>
    <w:p>
      <w:r>
        <w:rPr>
          <w:rFonts w:ascii="Consolas" w:hAnsi="Consolas"/>
          <w:sz w:val="18"/>
        </w:rPr>
        <w:t>OX457057.1         64018909   -.---.---.--.---.--.--.---.---.--.--.-.                       64018920</w:t>
      </w:r>
    </w:p>
    <w:p>
      <w:r>
        <w:rPr>
          <w:rFonts w:ascii="Consolas" w:hAnsi="Consolas"/>
          <w:sz w:val="18"/>
        </w:rPr>
        <w:t>OX457057.1         64324914   -.---.---.--.---.--.--.---.---.--.--.-.--.-......             64324896</w:t>
      </w:r>
    </w:p>
    <w:p>
      <w:r>
        <w:rPr>
          <w:rFonts w:ascii="Consolas" w:hAnsi="Consolas"/>
          <w:sz w:val="18"/>
        </w:rPr>
        <w:t>OX457057.1         64512278   -.---.---.--.---.--.--.---.---.--.--.-.--.-......             64512260</w:t>
      </w:r>
    </w:p>
    <w:p>
      <w:r>
        <w:rPr>
          <w:rFonts w:ascii="Consolas" w:hAnsi="Consolas"/>
          <w:sz w:val="18"/>
        </w:rPr>
        <w:t>OX457057.1         66855694   -.---.---.--.---.--.--.---.---.--.--.-.--.-...                66855709</w:t>
      </w:r>
    </w:p>
    <w:p>
      <w:r>
        <w:rPr>
          <w:rFonts w:ascii="Consolas" w:hAnsi="Consolas"/>
          <w:sz w:val="18"/>
        </w:rPr>
        <w:t>OX457057.1         67253071   -.---.---.--.---.--.--.---.---.--.--.-.--.-........           67253091</w:t>
      </w:r>
    </w:p>
    <w:p>
      <w:r>
        <w:rPr>
          <w:rFonts w:ascii="Consolas" w:hAnsi="Consolas"/>
          <w:sz w:val="18"/>
        </w:rPr>
        <w:t>OX457057.1         68066648   -.---.---.--.---.--.--.---.---.--.--.-.--.-.                  68066661</w:t>
      </w:r>
    </w:p>
    <w:p>
      <w:r>
        <w:rPr>
          <w:rFonts w:ascii="Consolas" w:hAnsi="Consolas"/>
          <w:sz w:val="18"/>
        </w:rPr>
        <w:t>OX457057.1         72310170   -.---.---.--.---.--.--.---.---.--.--.-.--.-..                 72310184</w:t>
      </w:r>
    </w:p>
    <w:p>
      <w:r>
        <w:rPr>
          <w:rFonts w:ascii="Consolas" w:hAnsi="Consolas"/>
          <w:sz w:val="18"/>
        </w:rPr>
        <w:t>OX457057.1         72310166   -.---.---.--.---.--.--.---.---.--.--.-.--.-......             72310184</w:t>
      </w:r>
    </w:p>
    <w:p>
      <w:r>
        <w:rPr>
          <w:rFonts w:ascii="Consolas" w:hAnsi="Consolas"/>
          <w:sz w:val="18"/>
        </w:rPr>
        <w:t>OX457057.1         74192278   -.---.---.--.---.--.--.---.---.--.--.-.--.-.....              74192261</w:t>
      </w:r>
    </w:p>
    <w:p>
      <w:r>
        <w:rPr>
          <w:rFonts w:ascii="Consolas" w:hAnsi="Consolas"/>
          <w:sz w:val="18"/>
        </w:rPr>
        <w:t>OX457057.1         74332827   -.---.---.--.---.--.--.---.---.--.--.-.--.-.....              74332810</w:t>
      </w:r>
    </w:p>
    <w:p>
      <w:r>
        <w:rPr>
          <w:rFonts w:ascii="Consolas" w:hAnsi="Consolas"/>
          <w:sz w:val="18"/>
        </w:rPr>
        <w:t>OX457057.1         74858899   -.---.---.--.---.--.--.---.---.--.--.-.--.-...                74858914</w:t>
      </w:r>
    </w:p>
    <w:p>
      <w:r>
        <w:rPr>
          <w:rFonts w:ascii="Consolas" w:hAnsi="Consolas"/>
          <w:sz w:val="18"/>
        </w:rPr>
        <w:t>OX457057.1         75989047   -.---.---.--.---.--.--.---.---.--.--.-.                       75989058</w:t>
      </w:r>
    </w:p>
    <w:p>
      <w:r>
        <w:rPr>
          <w:rFonts w:ascii="Consolas" w:hAnsi="Consolas"/>
          <w:sz w:val="18"/>
        </w:rPr>
        <w:t>OX457057.1         81517224   -.---.---.--.---.--.--.---.---.--.--.-.--.-.......            81517205</w:t>
      </w:r>
    </w:p>
    <w:p>
      <w:r>
        <w:rPr>
          <w:rFonts w:ascii="Consolas" w:hAnsi="Consolas"/>
          <w:sz w:val="18"/>
        </w:rPr>
        <w:t>OX457057.1         81517220   -.---.---.--.---.--.--.---.---.--.--.-.--.-...                81517205</w:t>
      </w:r>
    </w:p>
    <w:p>
      <w:r>
        <w:rPr>
          <w:rFonts w:ascii="Consolas" w:hAnsi="Consolas"/>
          <w:sz w:val="18"/>
        </w:rPr>
        <w:t>OX457057.1         83362471   -.---.---.--.---.--.--.---.---.--.--.-.--.-..........         83362493</w:t>
      </w:r>
    </w:p>
    <w:p>
      <w:r>
        <w:rPr>
          <w:rFonts w:ascii="Consolas" w:hAnsi="Consolas"/>
          <w:sz w:val="18"/>
        </w:rPr>
        <w:t>OX457057.1         85527181   -.---.---.--.---.--.--.---.---.--.--.-.--.-.                  85527168</w:t>
      </w:r>
    </w:p>
    <w:p>
      <w:r>
        <w:rPr>
          <w:rFonts w:ascii="Consolas" w:hAnsi="Consolas"/>
          <w:sz w:val="18"/>
        </w:rPr>
        <w:t>OX457057.1         87984810   -.---.---.--.---.--.--.---.---.--.--.-.--.-......             87984792</w:t>
      </w:r>
    </w:p>
    <w:p>
      <w:r>
        <w:rPr>
          <w:rFonts w:ascii="Consolas" w:hAnsi="Consolas"/>
          <w:sz w:val="18"/>
        </w:rPr>
        <w:t>OX457057.1         88351057   -.---.---.--.---.--.--.---.---.--.--.-.                       88351046</w:t>
      </w:r>
    </w:p>
    <w:p>
      <w:r>
        <w:rPr>
          <w:rFonts w:ascii="Consolas" w:hAnsi="Consolas"/>
          <w:sz w:val="18"/>
        </w:rPr>
        <w:t>OX457057.1         89783774   -.---.---.--.---.--.--.---.---.--.--.-.--.-......             89783756</w:t>
      </w:r>
    </w:p>
    <w:p>
      <w:r>
        <w:rPr>
          <w:rFonts w:ascii="Consolas" w:hAnsi="Consolas"/>
          <w:sz w:val="18"/>
        </w:rPr>
        <w:t>OX457057.1         90249036   -.---.---.--.---.--.--.---.---.--.--.-.--.-...                90249051</w:t>
      </w:r>
    </w:p>
    <w:p>
      <w:r>
        <w:rPr>
          <w:rFonts w:ascii="Consolas" w:hAnsi="Consolas"/>
          <w:sz w:val="18"/>
        </w:rPr>
        <w:t>OX457057.1         93773169   -.---.---.--.---.--.--.---.---.--.--.-.--.-...                93773154</w:t>
      </w:r>
    </w:p>
    <w:p>
      <w:r>
        <w:rPr>
          <w:rFonts w:ascii="Consolas" w:hAnsi="Consolas"/>
          <w:sz w:val="18"/>
        </w:rPr>
        <w:t>OX457057.1         94809907   -.---.---.--.---.--.--.---.---.--.--.-.--.-..                 94809893</w:t>
      </w:r>
    </w:p>
    <w:p>
      <w:r>
        <w:rPr>
          <w:rFonts w:ascii="Consolas" w:hAnsi="Consolas"/>
          <w:sz w:val="18"/>
        </w:rPr>
        <w:t>OX457057.1         94809915   -.---.---.--.---.--.--.---.---.--.--.-.--.-.......            94809896</w:t>
      </w:r>
    </w:p>
    <w:p>
      <w:r>
        <w:rPr>
          <w:rFonts w:ascii="Consolas" w:hAnsi="Consolas"/>
          <w:sz w:val="18"/>
        </w:rPr>
        <w:t>OX457057.1         97261002   -.---.---.--.---.--.--.---.---.--.--.-.--.-.                  97261015</w:t>
      </w:r>
    </w:p>
    <w:p>
      <w:r>
        <w:rPr>
          <w:rFonts w:ascii="Consolas" w:hAnsi="Consolas"/>
          <w:sz w:val="18"/>
        </w:rPr>
        <w:t>OX457057.1         101203766  -.---.---.--.---.--.--.---.---.--.--.-.--.                    101203754</w:t>
      </w:r>
    </w:p>
    <w:p>
      <w:r>
        <w:rPr>
          <w:rFonts w:ascii="Consolas" w:hAnsi="Consolas"/>
          <w:sz w:val="18"/>
        </w:rPr>
        <w:t>OX457057.1         103756874  -.---.---.--.---.--.--.---.---.--.--.-.--.-.....              103756891</w:t>
      </w:r>
    </w:p>
    <w:p>
      <w:r>
        <w:rPr>
          <w:rFonts w:ascii="Consolas" w:hAnsi="Consolas"/>
          <w:sz w:val="18"/>
        </w:rPr>
        <w:t>OX457057.1         104058091  -.---.---.--.---.--.--.---.---.--.--.-.--.-......             104058109</w:t>
      </w:r>
    </w:p>
    <w:p>
      <w:r>
        <w:rPr>
          <w:rFonts w:ascii="Consolas" w:hAnsi="Consolas"/>
          <w:sz w:val="18"/>
        </w:rPr>
        <w:t>OX457057.1         107698562  -.---.---.--.---.--.--.---.---.--.--.-.--.-........           107698542</w:t>
      </w:r>
    </w:p>
    <w:p>
      <w:r>
        <w:rPr>
          <w:rFonts w:ascii="Consolas" w:hAnsi="Consolas"/>
          <w:sz w:val="18"/>
        </w:rPr>
        <w:t>OX457057.1         109681325  -.---.---.--.---.--.--.---.---.--.--.-.--.-..                 109681339</w:t>
      </w:r>
    </w:p>
    <w:p>
      <w:r>
        <w:rPr>
          <w:rFonts w:ascii="Consolas" w:hAnsi="Consolas"/>
          <w:sz w:val="18"/>
        </w:rPr>
        <w:t>OX457057.1         112802555  -.---.---.--.---.--.--.---.---.--.--.-.--.-..                 112802569</w:t>
      </w:r>
    </w:p>
    <w:p>
      <w:r>
        <w:rPr>
          <w:rFonts w:ascii="Consolas" w:hAnsi="Consolas"/>
          <w:sz w:val="18"/>
        </w:rPr>
        <w:t>OX457057.1         113587462  -.---.---.--.---.--.--.---.---.--.--.-.--.-...                113587447</w:t>
      </w:r>
    </w:p>
    <w:p>
      <w:r>
        <w:rPr>
          <w:rFonts w:ascii="Consolas" w:hAnsi="Consolas"/>
          <w:sz w:val="18"/>
        </w:rPr>
        <w:t>OX457057.1         113590473  -.---.---.--.---.--.--.---.---.--.--.-.--.-.......            113590492</w:t>
      </w:r>
    </w:p>
    <w:p>
      <w:r>
        <w:rPr>
          <w:rFonts w:ascii="Consolas" w:hAnsi="Consolas"/>
          <w:sz w:val="18"/>
        </w:rPr>
        <w:t>OX457057.1         114033691  -.---.---.--.---.--.--.---.---.--.--.-.--.-..                 114033677</w:t>
      </w:r>
    </w:p>
    <w:p>
      <w:r>
        <w:rPr>
          <w:rFonts w:ascii="Consolas" w:hAnsi="Consolas"/>
          <w:sz w:val="18"/>
        </w:rPr>
        <w:t>OX457057.1         114033699  -.---.---.--.---.--.--.---.---.--.--.-.--.-.......            114033680</w:t>
      </w:r>
    </w:p>
    <w:p>
      <w:r>
        <w:rPr>
          <w:rFonts w:ascii="Consolas" w:hAnsi="Consolas"/>
          <w:sz w:val="18"/>
        </w:rPr>
        <w:t>OX457057.1         116349901  -.---.---.--.---.--.--.---.---.--.--.-.                       116349912</w:t>
      </w:r>
    </w:p>
    <w:p>
      <w:r>
        <w:rPr>
          <w:rFonts w:ascii="Consolas" w:hAnsi="Consolas"/>
          <w:sz w:val="18"/>
        </w:rPr>
        <w:t>OX457057.1         117243599  -.---.---.--.---.--.--.---.---.--.--.-.--.-...                117243614</w:t>
      </w:r>
    </w:p>
    <w:p>
      <w:r>
        <w:rPr>
          <w:rFonts w:ascii="Consolas" w:hAnsi="Consolas"/>
          <w:sz w:val="18"/>
        </w:rPr>
        <w:t>OX457057.1         118449701  -.---.---.--.---.--.--.---.---.--.--.-.--.-.......            118449720</w:t>
      </w:r>
    </w:p>
    <w:p>
      <w:r>
        <w:rPr>
          <w:rFonts w:ascii="Consolas" w:hAnsi="Consolas"/>
          <w:sz w:val="18"/>
        </w:rPr>
        <w:t>OX457057.1         118449709  -.---.---.--.---.--.--.---.---.--.--.-.--.-..                 118449723</w:t>
      </w:r>
    </w:p>
    <w:p>
      <w:r>
        <w:rPr>
          <w:rFonts w:ascii="Consolas" w:hAnsi="Consolas"/>
          <w:sz w:val="18"/>
        </w:rPr>
        <w:t>OX457057.1         119372588  -.---.---.--.---.--.--.---.---.--.--.-.                       119372577</w:t>
      </w:r>
    </w:p>
    <w:p>
      <w:r>
        <w:rPr>
          <w:rFonts w:ascii="Consolas" w:hAnsi="Consolas"/>
          <w:sz w:val="18"/>
        </w:rPr>
        <w:t>OX457057.1         135634154  -.---.---.--.---.--.--.---.---.--.--.-.--.-....               135634170</w:t>
      </w:r>
    </w:p>
    <w:p>
      <w:r>
        <w:rPr>
          <w:rFonts w:ascii="Consolas" w:hAnsi="Consolas"/>
          <w:sz w:val="18"/>
        </w:rPr>
        <w:t>OX457057.1         138778195  -.---.---.--.---.--.--.---.---.--.--.-.--.-.                  138778182</w:t>
      </w:r>
    </w:p>
    <w:p>
      <w:r>
        <w:rPr>
          <w:rFonts w:ascii="Consolas" w:hAnsi="Consolas"/>
          <w:sz w:val="18"/>
        </w:rPr>
        <w:t>OX457057.1         142494503  -.---.---.--.---.--.--.---.---.--.--.-.--.-..                 142494489</w:t>
      </w:r>
    </w:p>
    <w:p>
      <w:r>
        <w:rPr>
          <w:rFonts w:ascii="Consolas" w:hAnsi="Consolas"/>
          <w:sz w:val="18"/>
        </w:rPr>
        <w:t>OX457057.1         142605771  -.---.---.--.---.--.--.---.---.--.--.-.--.-..........         142605749</w:t>
      </w:r>
    </w:p>
    <w:p>
      <w:r>
        <w:rPr>
          <w:rFonts w:ascii="Consolas" w:hAnsi="Consolas"/>
          <w:sz w:val="18"/>
        </w:rPr>
        <w:t>OX457057.1         147530911  -.---.---.--.---.--.--.---.---.--.--.-.--.-...                147530896</w:t>
      </w:r>
    </w:p>
    <w:p>
      <w:r>
        <w:rPr>
          <w:rFonts w:ascii="Consolas" w:hAnsi="Consolas"/>
          <w:sz w:val="18"/>
        </w:rPr>
        <w:t>OX457057.1         147687327  -.---.---.--.---.--.--.---.---.--.--.-.--.-.......            147687346</w:t>
      </w:r>
    </w:p>
    <w:p>
      <w:r>
        <w:rPr>
          <w:rFonts w:ascii="Consolas" w:hAnsi="Consolas"/>
          <w:sz w:val="18"/>
        </w:rPr>
        <w:t>OX457057.1         147687335  -.---.---.--.---.--.--.---.---.--.--.-.--.-..                 147687349</w:t>
      </w:r>
    </w:p>
    <w:p>
      <w:r>
        <w:rPr>
          <w:rFonts w:ascii="Consolas" w:hAnsi="Consolas"/>
          <w:sz w:val="18"/>
        </w:rPr>
        <w:t>OX457057.1         149333526  -.---.---.--.---.--.--.---.---.--.--.-.--.-..                 149333540</w:t>
      </w:r>
    </w:p>
    <w:p>
      <w:r>
        <w:rPr>
          <w:rFonts w:ascii="Consolas" w:hAnsi="Consolas"/>
          <w:sz w:val="18"/>
        </w:rPr>
        <w:t>OX457057.1         150396984  -.---.---.--.---.--.--.---.---.--.--.-.--.-.......            150396965</w:t>
      </w:r>
    </w:p>
    <w:p>
      <w:r>
        <w:rPr>
          <w:rFonts w:ascii="Consolas" w:hAnsi="Consolas"/>
          <w:sz w:val="18"/>
        </w:rPr>
        <w:t>OX457057.1         150396980  -.---.---.--.---.--.--.---.---.--.--.-.--.-...                150396965</w:t>
      </w:r>
    </w:p>
    <w:p>
      <w:r>
        <w:rPr>
          <w:rFonts w:ascii="Consolas" w:hAnsi="Consolas"/>
          <w:sz w:val="18"/>
        </w:rPr>
        <w:t>OX457057.1         151024717  -.---.---.--.---.--.--.---.---.--.--.-.--.-...                151024732</w:t>
      </w:r>
    </w:p>
    <w:p>
      <w:r>
        <w:rPr>
          <w:rFonts w:ascii="Consolas" w:hAnsi="Consolas"/>
          <w:sz w:val="18"/>
        </w:rPr>
        <w:t>OX457057.1         151433905  -.---.---.--.---.--.--.---.---.--.--.-.--.-.......            151433924</w:t>
      </w:r>
    </w:p>
    <w:p>
      <w:r>
        <w:rPr>
          <w:rFonts w:ascii="Consolas" w:hAnsi="Consolas"/>
          <w:sz w:val="18"/>
        </w:rPr>
        <w:t>OX457057.1         151433913  -.---.---.--.---.--.--.---.---.--.--.-.--.-..                 151433927</w:t>
      </w:r>
    </w:p>
    <w:p>
      <w:r>
        <w:rPr>
          <w:rFonts w:ascii="Consolas" w:hAnsi="Consolas"/>
          <w:sz w:val="18"/>
        </w:rPr>
        <w:t>OX457057.1         152074437  -.---.---.--.---.--.--.---.---.--.--.-.                       152074426</w:t>
      </w:r>
    </w:p>
    <w:p>
      <w:r>
        <w:rPr>
          <w:rFonts w:ascii="Consolas" w:hAnsi="Consolas"/>
          <w:sz w:val="18"/>
        </w:rPr>
        <w:t>OX457057.1         152887044  -.---.---.--.---.--.--.---.---.--.--.-.--.-.....              152887027</w:t>
      </w:r>
    </w:p>
    <w:p>
      <w:r>
        <w:rPr>
          <w:rFonts w:ascii="Consolas" w:hAnsi="Consolas"/>
          <w:sz w:val="18"/>
        </w:rPr>
        <w:t>OX457057.1         155389712  -.---.---.--.---.--.--.---.---.--.--.-.--.                    155389724</w:t>
      </w:r>
    </w:p>
    <w:p>
      <w:r>
        <w:rPr>
          <w:rFonts w:ascii="Consolas" w:hAnsi="Consolas"/>
          <w:sz w:val="18"/>
        </w:rPr>
        <w:t>OX457057.1         155554810  -.---.---.--.---.--.--.---.---.--.--.-.--.-..                 155554824</w:t>
      </w:r>
    </w:p>
    <w:p>
      <w:r>
        <w:rPr>
          <w:rFonts w:ascii="Consolas" w:hAnsi="Consolas"/>
          <w:sz w:val="18"/>
        </w:rPr>
        <w:t>OX457057.1         156547246  -.---.---.--.---.--.--.---.---.--.--.-.--.-.....              156547229</w:t>
      </w:r>
    </w:p>
    <w:p>
      <w:r>
        <w:rPr>
          <w:rFonts w:ascii="Consolas" w:hAnsi="Consolas"/>
          <w:sz w:val="18"/>
        </w:rPr>
        <w:t>OX457057.1         159168214  -.---.---.--.---.--.--.---.---.--.--.-.--.-...                159168199</w:t>
      </w:r>
    </w:p>
    <w:p>
      <w:r>
        <w:rPr>
          <w:rFonts w:ascii="Consolas" w:hAnsi="Consolas"/>
          <w:sz w:val="18"/>
        </w:rPr>
        <w:t>OX457057.1         160756892  -.---.---.--.---.--.--.---.---.--.--.-.                       160756903</w:t>
      </w:r>
    </w:p>
    <w:p>
      <w:r>
        <w:rPr>
          <w:rFonts w:ascii="Consolas" w:hAnsi="Consolas"/>
          <w:sz w:val="18"/>
        </w:rPr>
        <w:t>OX457057.1         161501471  -.---.---.--.---.--.--.---.---.--.--.-.--.-...                161501486</w:t>
      </w:r>
    </w:p>
    <w:p>
      <w:r>
        <w:rPr>
          <w:rFonts w:ascii="Consolas" w:hAnsi="Consolas"/>
          <w:sz w:val="18"/>
        </w:rPr>
        <w:t>OX457057.1         162920907  -.---.---.--.---.--.--.---.---.--.--.-.--.-....               162920891</w:t>
      </w:r>
    </w:p>
    <w:p>
      <w:r>
        <w:rPr>
          <w:rFonts w:ascii="Consolas" w:hAnsi="Consolas"/>
          <w:sz w:val="18"/>
        </w:rPr>
        <w:t>OX457057.1         165110902  -.---.---.--.---.--.--.---.---.--.--.-.--.-.......            165110883</w:t>
      </w:r>
    </w:p>
    <w:p>
      <w:r>
        <w:rPr>
          <w:rFonts w:ascii="Consolas" w:hAnsi="Consolas"/>
          <w:sz w:val="18"/>
        </w:rPr>
        <w:t>OX457057.1         166475912  -.---.---.--.---.--.--.---.---.--.--.-.--.-....               166475928</w:t>
      </w:r>
    </w:p>
    <w:p>
      <w:r>
        <w:rPr>
          <w:rFonts w:ascii="Consolas" w:hAnsi="Consolas"/>
          <w:sz w:val="18"/>
        </w:rPr>
        <w:t>OX457057.1         166599640  -.---.---.--.---.--.--.---.---.--.--.-.--.-..                 166599626</w:t>
      </w:r>
    </w:p>
    <w:p>
      <w:r>
        <w:rPr>
          <w:rFonts w:ascii="Consolas" w:hAnsi="Consolas"/>
          <w:sz w:val="18"/>
        </w:rPr>
        <w:t>OX457057.1         168315519  -.---.---.--.---.--.--.---.---.--.--.-.--.-........           168315539</w:t>
      </w:r>
    </w:p>
    <w:p>
      <w:r>
        <w:rPr>
          <w:rFonts w:ascii="Consolas" w:hAnsi="Consolas"/>
          <w:sz w:val="18"/>
        </w:rPr>
        <w:t>OX457057.1         169146875  -.---.---.--.---.--.--.---.---.--.--.-.--.-...                169146860</w:t>
      </w:r>
    </w:p>
    <w:p>
      <w:r>
        <w:rPr>
          <w:rFonts w:ascii="Consolas" w:hAnsi="Consolas"/>
          <w:sz w:val="18"/>
        </w:rPr>
        <w:t>OX457057.1         175740944  -.---.---.--.---.--.--.---.---.--.--.-.--.-...                175740929</w:t>
      </w:r>
    </w:p>
    <w:p>
      <w:r>
        <w:rPr>
          <w:rFonts w:ascii="Consolas" w:hAnsi="Consolas"/>
          <w:sz w:val="18"/>
        </w:rPr>
        <w:t>OX457057.1         176344149  -.---.---.--.---.--.--.---.---.--.--.-.--.-....               176344165</w:t>
      </w:r>
    </w:p>
    <w:p>
      <w:r>
        <w:rPr>
          <w:rFonts w:ascii="Consolas" w:hAnsi="Consolas"/>
          <w:sz w:val="18"/>
        </w:rPr>
        <w:t>OX457057.1         176647953  -.---.---.--.---.--.--.---.---.--.--.-.--.-...                176647938</w:t>
      </w:r>
    </w:p>
    <w:p>
      <w:r>
        <w:rPr>
          <w:rFonts w:ascii="Consolas" w:hAnsi="Consolas"/>
          <w:sz w:val="18"/>
        </w:rPr>
        <w:t>OX457057.1         177135483  -.---.---.--.---.--.--.---.---.--.--.-.--.-.                  177135470</w:t>
      </w:r>
    </w:p>
    <w:p>
      <w:r>
        <w:rPr>
          <w:rFonts w:ascii="Consolas" w:hAnsi="Consolas"/>
          <w:sz w:val="18"/>
        </w:rPr>
        <w:t>OX457057.1         179874093  -.---.---.--.---.--.--.---.---.--.--.-.--.-.......            179874074</w:t>
      </w:r>
    </w:p>
    <w:p>
      <w:r>
        <w:rPr>
          <w:rFonts w:ascii="Consolas" w:hAnsi="Consolas"/>
          <w:sz w:val="18"/>
        </w:rPr>
        <w:t>OX457057.1         179874089  -.---.---.--.---.--.--.---.---.--.--.-.--.-...                179874074</w:t>
      </w:r>
    </w:p>
    <w:p>
      <w:r>
        <w:rPr>
          <w:rFonts w:ascii="Consolas" w:hAnsi="Consolas"/>
          <w:sz w:val="18"/>
        </w:rPr>
        <w:t>OX457057.1         179896293  -.---.---.--.---.--.--.---.---.--.--.-.--.-.........          179896272</w:t>
      </w:r>
    </w:p>
    <w:p>
      <w:r>
        <w:rPr>
          <w:rFonts w:ascii="Consolas" w:hAnsi="Consolas"/>
          <w:sz w:val="18"/>
        </w:rPr>
        <w:t>OX457057.1         182018319  -.---.---.--.---.--.--.---.---.--.--.-.--.-..........         182018341</w:t>
      </w:r>
    </w:p>
    <w:p>
      <w:r>
        <w:rPr>
          <w:rFonts w:ascii="Consolas" w:hAnsi="Consolas"/>
          <w:sz w:val="18"/>
        </w:rPr>
        <w:t>OX457057.1         182052652  -.---.---.--.---.--.--.---.---.--.--.-.--.-.......            182052633</w:t>
      </w:r>
    </w:p>
    <w:p>
      <w:r>
        <w:rPr>
          <w:rFonts w:ascii="Consolas" w:hAnsi="Consolas"/>
          <w:sz w:val="18"/>
        </w:rPr>
        <w:t>OX457057.1         182973647  -.---.---.--.---.--.--.---.---.--.--.-.--.-.                  182973660</w:t>
      </w:r>
    </w:p>
    <w:p>
      <w:r>
        <w:rPr>
          <w:rFonts w:ascii="Consolas" w:hAnsi="Consolas"/>
          <w:sz w:val="18"/>
        </w:rPr>
        <w:t>OX457057.1         185286540  -.---.---.--.---.--.--.---.---.--.--.-.--.-..                 185286554</w:t>
      </w:r>
    </w:p>
    <w:p>
      <w:r>
        <w:rPr>
          <w:rFonts w:ascii="Consolas" w:hAnsi="Consolas"/>
          <w:sz w:val="18"/>
        </w:rPr>
        <w:t>OX457057.1         186016612  -.---.---.--.---.--.--.---.---.--.--.-.--.-......             186016630</w:t>
      </w:r>
    </w:p>
    <w:p>
      <w:r>
        <w:rPr>
          <w:rFonts w:ascii="Consolas" w:hAnsi="Consolas"/>
          <w:sz w:val="18"/>
        </w:rPr>
        <w:t>OX457057.1         187744397  -.---.---.--.---.--.--.---.---.--.--.-.--.-........           187744417</w:t>
      </w:r>
    </w:p>
    <w:p>
      <w:r>
        <w:rPr>
          <w:rFonts w:ascii="Consolas" w:hAnsi="Consolas"/>
          <w:sz w:val="18"/>
        </w:rPr>
        <w:t>OX457057.1         187910456  -.---.---.--.---.--.--.---.---.--.--.-.--.-........           187910476</w:t>
      </w:r>
    </w:p>
    <w:p>
      <w:r>
        <w:rPr>
          <w:rFonts w:ascii="Consolas" w:hAnsi="Consolas"/>
          <w:sz w:val="18"/>
        </w:rPr>
        <w:t>OX457057.1         196719873  -.---.---.--.---.--.--.---.---.--.--.-.--.-..                 196719859</w:t>
      </w:r>
    </w:p>
    <w:p>
      <w:r>
        <w:rPr>
          <w:rFonts w:ascii="Consolas" w:hAnsi="Consolas"/>
          <w:sz w:val="18"/>
        </w:rPr>
        <w:t>OX457057.1         196719881  -.---.---.--.---.--.--.---.---.--.--.-.--.-.......            196719862</w:t>
      </w:r>
    </w:p>
    <w:p>
      <w:r>
        <w:rPr>
          <w:rFonts w:ascii="Consolas" w:hAnsi="Consolas"/>
          <w:sz w:val="18"/>
        </w:rPr>
        <w:t>OX457057.1         162371469  -.---.---.--.---.--.--.---.---.AT.--.-.--.-.......            162371448</w:t>
      </w:r>
    </w:p>
    <w:p>
      <w:r>
        <w:rPr>
          <w:rFonts w:ascii="Consolas" w:hAnsi="Consolas"/>
          <w:sz w:val="18"/>
        </w:rPr>
        <w:t>OX457057.1         59269      -.---.---.--.---.--.--.---.---.--.--.-.--.-........           59249</w:t>
      </w:r>
    </w:p>
    <w:p>
      <w:r>
        <w:rPr>
          <w:rFonts w:ascii="Consolas" w:hAnsi="Consolas"/>
          <w:sz w:val="18"/>
        </w:rPr>
        <w:t>OX457057.1         1029871    -.---.---.--.---.--.--.---.---.--.--.-.--.-.                  1029858</w:t>
      </w:r>
    </w:p>
    <w:p>
      <w:r>
        <w:rPr>
          <w:rFonts w:ascii="Consolas" w:hAnsi="Consolas"/>
          <w:sz w:val="18"/>
        </w:rPr>
        <w:t>OX457057.1         4813083    -.---.---.--.---.--.--.---.---.--.--.-.--.-..........         4813105</w:t>
      </w:r>
    </w:p>
    <w:p>
      <w:r>
        <w:rPr>
          <w:rFonts w:ascii="Consolas" w:hAnsi="Consolas"/>
          <w:sz w:val="18"/>
        </w:rPr>
        <w:t>OX457057.1         6598674    -.---.---.--.---.--.--.---.---.--.--.-.--.                    6598686</w:t>
      </w:r>
    </w:p>
    <w:p>
      <w:r>
        <w:rPr>
          <w:rFonts w:ascii="Consolas" w:hAnsi="Consolas"/>
          <w:sz w:val="18"/>
        </w:rPr>
        <w:t>OX457057.1         6799352    -.---.---.--.---.--.--.---.---.--.--.-.                       6799341</w:t>
      </w:r>
    </w:p>
    <w:p>
      <w:r>
        <w:rPr>
          <w:rFonts w:ascii="Consolas" w:hAnsi="Consolas"/>
          <w:sz w:val="18"/>
        </w:rPr>
        <w:t>OX457057.1         7172652    -.---.---.--.---.--.--.---.---.--.--.-.--.                    7172664</w:t>
      </w:r>
    </w:p>
    <w:p>
      <w:r>
        <w:rPr>
          <w:rFonts w:ascii="Consolas" w:hAnsi="Consolas"/>
          <w:sz w:val="18"/>
        </w:rPr>
        <w:t>OX457057.1         7304642    -.---.---.--.---.--.--.---.---.--.--.-.--.-...                7304657</w:t>
      </w:r>
    </w:p>
    <w:p>
      <w:r>
        <w:rPr>
          <w:rFonts w:ascii="Consolas" w:hAnsi="Consolas"/>
          <w:sz w:val="18"/>
        </w:rPr>
        <w:t>OX457057.1         7304638    -.---.---.--.---.--.--.---.---.--.--.-.--.-.......            7304657</w:t>
      </w:r>
    </w:p>
    <w:p>
      <w:r>
        <w:rPr>
          <w:rFonts w:ascii="Consolas" w:hAnsi="Consolas"/>
          <w:sz w:val="18"/>
        </w:rPr>
        <w:t>OX457057.1         9104873    -.---.---.--.---.--.--.---.---.--.--.-.--.-........           9104853</w:t>
      </w:r>
    </w:p>
    <w:p>
      <w:r>
        <w:rPr>
          <w:rFonts w:ascii="Consolas" w:hAnsi="Consolas"/>
          <w:sz w:val="18"/>
        </w:rPr>
        <w:t>OX457057.1         9214905    -.---.---.--.---.--.--.---.---.--.--.-.--.-.....              9214888</w:t>
      </w:r>
    </w:p>
    <w:p>
      <w:r>
        <w:rPr>
          <w:rFonts w:ascii="Consolas" w:hAnsi="Consolas"/>
          <w:sz w:val="18"/>
        </w:rPr>
        <w:t>OX457057.1         9214901    -.---.---.--.---.--.--.---.---.--.--.-.--.-.                  9214888</w:t>
      </w:r>
    </w:p>
    <w:p>
      <w:r>
        <w:rPr>
          <w:rFonts w:ascii="Consolas" w:hAnsi="Consolas"/>
          <w:sz w:val="18"/>
        </w:rPr>
        <w:t>OX457057.1         10761376   -.---.---.--.---.--.--.---.---.--.--.-.--.-.....              10761359</w:t>
      </w:r>
    </w:p>
    <w:p>
      <w:r>
        <w:rPr>
          <w:rFonts w:ascii="Consolas" w:hAnsi="Consolas"/>
          <w:sz w:val="18"/>
        </w:rPr>
        <w:t>OX457057.1         10977925   -.---.---.--.---.--.--.---.---.--.--.-.--.-.                  10977938</w:t>
      </w:r>
    </w:p>
    <w:p>
      <w:r>
        <w:rPr>
          <w:rFonts w:ascii="Consolas" w:hAnsi="Consolas"/>
          <w:sz w:val="18"/>
        </w:rPr>
        <w:t>OX457057.1         13040533   -.---.---.--.---.--.--.---.---.--.--.-.--.-.                  13040546</w:t>
      </w:r>
    </w:p>
    <w:p>
      <w:r>
        <w:rPr>
          <w:rFonts w:ascii="Consolas" w:hAnsi="Consolas"/>
          <w:sz w:val="18"/>
        </w:rPr>
        <w:t>OX457057.1         16002372   -.---.---.--.---.--.--.---.---.--.--.-.--.-.                  16002385</w:t>
      </w:r>
    </w:p>
    <w:p>
      <w:r>
        <w:rPr>
          <w:rFonts w:ascii="Consolas" w:hAnsi="Consolas"/>
          <w:sz w:val="18"/>
        </w:rPr>
        <w:t>OX457057.1         16002368   -.---.---.--.---.--.--.---.---.--.--.-.--.-.....              16002385</w:t>
      </w:r>
    </w:p>
    <w:p>
      <w:r>
        <w:rPr>
          <w:rFonts w:ascii="Consolas" w:hAnsi="Consolas"/>
          <w:sz w:val="18"/>
        </w:rPr>
        <w:t>OX457057.1         17978644   -.---.---.--.---.--.--.---.---.--.--.-.--.-........           17978624</w:t>
      </w:r>
    </w:p>
    <w:p>
      <w:r>
        <w:rPr>
          <w:rFonts w:ascii="Consolas" w:hAnsi="Consolas"/>
          <w:sz w:val="18"/>
        </w:rPr>
        <w:t>OX457057.1         19136868   -.---.---.--.---.--.--.---.---.--.--.-.                       19136879</w:t>
      </w:r>
    </w:p>
    <w:p>
      <w:r>
        <w:rPr>
          <w:rFonts w:ascii="Consolas" w:hAnsi="Consolas"/>
          <w:sz w:val="18"/>
        </w:rPr>
        <w:t>OX457057.1         19230006   -.---.---.--.---.--.--.---.---.--.--.-.--.-.....              19230023</w:t>
      </w:r>
    </w:p>
    <w:p>
      <w:r>
        <w:rPr>
          <w:rFonts w:ascii="Consolas" w:hAnsi="Consolas"/>
          <w:sz w:val="18"/>
        </w:rPr>
        <w:t>OX457057.1         19789353   -.---.---.--.---.--.--.---.---.--.--.-.--.                    19789365</w:t>
      </w:r>
    </w:p>
    <w:p>
      <w:r>
        <w:rPr>
          <w:rFonts w:ascii="Consolas" w:hAnsi="Consolas"/>
          <w:sz w:val="18"/>
        </w:rPr>
        <w:t>OX457057.1         20306579   -.---.---.--.---.--.--.---.---.--.--.-.                       20306568</w:t>
      </w:r>
    </w:p>
    <w:p>
      <w:r>
        <w:rPr>
          <w:rFonts w:ascii="Consolas" w:hAnsi="Consolas"/>
          <w:sz w:val="18"/>
        </w:rPr>
        <w:t>OX457057.1         20597990   -.---.---.--.---.--.--.---.---.--.--.-.--.-........           20597970</w:t>
      </w:r>
    </w:p>
    <w:p>
      <w:r>
        <w:rPr>
          <w:rFonts w:ascii="Consolas" w:hAnsi="Consolas"/>
          <w:sz w:val="18"/>
        </w:rPr>
        <w:t>OX457057.1         21348894   -.---.---.--.---.--.--.---.---.--.--.-.--.-...                21348909</w:t>
      </w:r>
    </w:p>
    <w:p>
      <w:r>
        <w:rPr>
          <w:rFonts w:ascii="Consolas" w:hAnsi="Consolas"/>
          <w:sz w:val="18"/>
        </w:rPr>
        <w:t>OX457057.1         21634051   -.---.---.--.---.--.--.---.---.--.--.-.--.-.........          21634072</w:t>
      </w:r>
    </w:p>
    <w:p>
      <w:r>
        <w:rPr>
          <w:rFonts w:ascii="Consolas" w:hAnsi="Consolas"/>
          <w:sz w:val="18"/>
        </w:rPr>
        <w:t>OX457057.1         23065283   -.---.---.--.---.--.--.---.---.--.--.-.--.-.                  23065296</w:t>
      </w:r>
    </w:p>
    <w:p>
      <w:r>
        <w:rPr>
          <w:rFonts w:ascii="Consolas" w:hAnsi="Consolas"/>
          <w:sz w:val="18"/>
        </w:rPr>
        <w:t>OX457057.1         23456849   -.---.---.--.---.--.--.---.---.--.--.-.--.-....               23456833</w:t>
      </w:r>
    </w:p>
    <w:p>
      <w:r>
        <w:rPr>
          <w:rFonts w:ascii="Consolas" w:hAnsi="Consolas"/>
          <w:sz w:val="18"/>
        </w:rPr>
        <w:t>OX457057.1         24675443   -.---.---.--.---.--.--.---.---.--.--.-.                       24675454</w:t>
      </w:r>
    </w:p>
    <w:p>
      <w:r>
        <w:rPr>
          <w:rFonts w:ascii="Consolas" w:hAnsi="Consolas"/>
          <w:sz w:val="18"/>
        </w:rPr>
        <w:t>OX457057.1         25342781   -.---.---.--.---.--.--.---.---.--.--.-.--.-...                25342766</w:t>
      </w:r>
    </w:p>
    <w:p>
      <w:r>
        <w:rPr>
          <w:rFonts w:ascii="Consolas" w:hAnsi="Consolas"/>
          <w:sz w:val="18"/>
        </w:rPr>
        <w:t>OX457057.1         25643597   -.---.---.--.---.--.--.---.---.--.--.-.--.-.                  25643584</w:t>
      </w:r>
    </w:p>
    <w:p>
      <w:r>
        <w:rPr>
          <w:rFonts w:ascii="Consolas" w:hAnsi="Consolas"/>
          <w:sz w:val="18"/>
        </w:rPr>
        <w:t>OX457057.1         25788691   -.---.---.--.---.--.--.---.---.--.--.-.--.-........           25788711</w:t>
      </w:r>
    </w:p>
    <w:p>
      <w:r>
        <w:rPr>
          <w:rFonts w:ascii="Consolas" w:hAnsi="Consolas"/>
          <w:sz w:val="18"/>
        </w:rPr>
        <w:t>OX457057.1         26632199   -.---.---.--.---.--.--.---.---.--.--.-.--.-........           26632179</w:t>
      </w:r>
    </w:p>
    <w:p>
      <w:r>
        <w:rPr>
          <w:rFonts w:ascii="Consolas" w:hAnsi="Consolas"/>
          <w:sz w:val="18"/>
        </w:rPr>
        <w:t>OX457057.1         27429755   -.---.---.--.---.--.--.---.---.--.--.-.--.-.....              27429772</w:t>
      </w:r>
    </w:p>
    <w:p>
      <w:r>
        <w:rPr>
          <w:rFonts w:ascii="Consolas" w:hAnsi="Consolas"/>
          <w:sz w:val="18"/>
        </w:rPr>
        <w:t>OX457057.1         27516441   -.---.---.--.---.--.--.---.---.--.--.-.--.-.                  27516428</w:t>
      </w:r>
    </w:p>
    <w:p>
      <w:r>
        <w:rPr>
          <w:rFonts w:ascii="Consolas" w:hAnsi="Consolas"/>
          <w:sz w:val="18"/>
        </w:rPr>
        <w:t>OX457057.1         28519935   -.---.---.--.---.--.--.---.---.--.--.-.--.                    28519923</w:t>
      </w:r>
    </w:p>
    <w:p>
      <w:r>
        <w:rPr>
          <w:rFonts w:ascii="Consolas" w:hAnsi="Consolas"/>
          <w:sz w:val="18"/>
        </w:rPr>
        <w:t>OX457057.1         29607996   -.---.---.--.---.--.--.---.---.--.--.-.--.-.........          29607975</w:t>
      </w:r>
    </w:p>
    <w:p>
      <w:r>
        <w:rPr>
          <w:rFonts w:ascii="Consolas" w:hAnsi="Consolas"/>
          <w:sz w:val="18"/>
        </w:rPr>
        <w:t>OX457057.1         30629210   -.---.---.--.---.--.--.---.---.--.--.-.--.-.........          30629231</w:t>
      </w:r>
    </w:p>
    <w:p>
      <w:r>
        <w:rPr>
          <w:rFonts w:ascii="Consolas" w:hAnsi="Consolas"/>
          <w:sz w:val="18"/>
        </w:rPr>
        <w:t>OX457057.1         31234372   -.---.---.--.---.--.--.---.---.--.--.-.--.-........           31234352</w:t>
      </w:r>
    </w:p>
    <w:p>
      <w:r>
        <w:rPr>
          <w:rFonts w:ascii="Consolas" w:hAnsi="Consolas"/>
          <w:sz w:val="18"/>
        </w:rPr>
        <w:t>OX457057.1         32661275   -.---.---.--.---.--.--.---.---.--.--.-.--.-..                 32661289</w:t>
      </w:r>
    </w:p>
    <w:p>
      <w:r>
        <w:rPr>
          <w:rFonts w:ascii="Consolas" w:hAnsi="Consolas"/>
          <w:sz w:val="18"/>
        </w:rPr>
        <w:t>OX457057.1         32661271   -.---.---.--.---.--.--.---.---.--.--.-.--.-......             32661289</w:t>
      </w:r>
    </w:p>
    <w:p>
      <w:r>
        <w:rPr>
          <w:rFonts w:ascii="Consolas" w:hAnsi="Consolas"/>
          <w:sz w:val="18"/>
        </w:rPr>
        <w:t>OX457057.1         32676694   -.---.---.--.---.--.--.---.---.--.--.-.                       32676705</w:t>
      </w:r>
    </w:p>
    <w:p>
      <w:r>
        <w:rPr>
          <w:rFonts w:ascii="Consolas" w:hAnsi="Consolas"/>
          <w:sz w:val="18"/>
        </w:rPr>
        <w:t>OX457057.1         32895977   -.---.---.--.---.--.--.---.---.--.--.-.--.-..........         32895999</w:t>
      </w:r>
    </w:p>
    <w:p>
      <w:r>
        <w:rPr>
          <w:rFonts w:ascii="Consolas" w:hAnsi="Consolas"/>
          <w:sz w:val="18"/>
        </w:rPr>
        <w:t>OX457057.1         33859877   -.---.---.--.---.--.--.---.---.--.--.-.--.                    33859889</w:t>
      </w:r>
    </w:p>
    <w:p>
      <w:r>
        <w:rPr>
          <w:rFonts w:ascii="Consolas" w:hAnsi="Consolas"/>
          <w:sz w:val="18"/>
        </w:rPr>
        <w:t>OX457057.1         33877680   -.---.---.--.---.--.--.---.---.--.--.-.                       33877691</w:t>
      </w:r>
    </w:p>
    <w:p>
      <w:r>
        <w:rPr>
          <w:rFonts w:ascii="Consolas" w:hAnsi="Consolas"/>
          <w:sz w:val="18"/>
        </w:rPr>
        <w:t>OX457057.1         38621535   -.---.---.--.---.--.--.---.---.--.--.-.--.-........           38621515</w:t>
      </w:r>
    </w:p>
    <w:p>
      <w:r>
        <w:rPr>
          <w:rFonts w:ascii="Consolas" w:hAnsi="Consolas"/>
          <w:sz w:val="18"/>
        </w:rPr>
        <w:t>OX457057.1         39503610   -.---.---.--.---.--.--.---.---.--.--.-.--.-........           39503630</w:t>
      </w:r>
    </w:p>
    <w:p>
      <w:r>
        <w:rPr>
          <w:rFonts w:ascii="Consolas" w:hAnsi="Consolas"/>
          <w:sz w:val="18"/>
        </w:rPr>
        <w:t>OX457057.1         42078886   -.---.---.--.---.--.--.---.---.--.--.-.--.-.                  42078873</w:t>
      </w:r>
    </w:p>
    <w:p>
      <w:r>
        <w:rPr>
          <w:rFonts w:ascii="Consolas" w:hAnsi="Consolas"/>
          <w:sz w:val="18"/>
        </w:rPr>
        <w:t>OX457057.1         42078894   -.---.---.--.---.--.--.---.---.--.--.-.--.-.......            42078875</w:t>
      </w:r>
    </w:p>
    <w:p>
      <w:r>
        <w:rPr>
          <w:rFonts w:ascii="Consolas" w:hAnsi="Consolas"/>
          <w:sz w:val="18"/>
        </w:rPr>
        <w:t>OX457057.1         43981082   -.---.---.--.---.--.--.---.---.--.--.-.--.-........           43981062</w:t>
      </w:r>
    </w:p>
    <w:p>
      <w:r>
        <w:rPr>
          <w:rFonts w:ascii="Consolas" w:hAnsi="Consolas"/>
          <w:sz w:val="18"/>
        </w:rPr>
        <w:t>OX457057.1         44123754   -.---.---.--.---.--.--.---.---.--.--.-.--.-.....              44123771</w:t>
      </w:r>
    </w:p>
    <w:p>
      <w:r>
        <w:rPr>
          <w:rFonts w:ascii="Consolas" w:hAnsi="Consolas"/>
          <w:sz w:val="18"/>
        </w:rPr>
        <w:t>OX457057.1         44678018   -.---.---.--.---.--.--.---.---.--.--.-.--.-...                44678033</w:t>
      </w:r>
    </w:p>
    <w:p>
      <w:r>
        <w:rPr>
          <w:rFonts w:ascii="Consolas" w:hAnsi="Consolas"/>
          <w:sz w:val="18"/>
        </w:rPr>
        <w:t>OX457057.1         44678014   -.---.---.--.---.--.--.---.---.--.--.-.--.-.......            44678033</w:t>
      </w:r>
    </w:p>
    <w:p>
      <w:r>
        <w:rPr>
          <w:rFonts w:ascii="Consolas" w:hAnsi="Consolas"/>
          <w:sz w:val="18"/>
        </w:rPr>
        <w:t>OX457057.1         46885177   -.---.---.--.---.--.--.---.---.--.--.-.--.-.                  46885164</w:t>
      </w:r>
    </w:p>
    <w:p>
      <w:r>
        <w:rPr>
          <w:rFonts w:ascii="Consolas" w:hAnsi="Consolas"/>
          <w:sz w:val="18"/>
        </w:rPr>
        <w:t>OX457057.1         50868395   -.---.---.--.---.--.--.---.---.--.                            50868404</w:t>
      </w:r>
    </w:p>
    <w:p>
      <w:r>
        <w:rPr>
          <w:rFonts w:ascii="Consolas" w:hAnsi="Consolas"/>
          <w:sz w:val="18"/>
        </w:rPr>
        <w:t>OX457057.1         51647343   -.---.---.--.---.--.--.---.---.--.--.-.--.-........           51647323</w:t>
      </w:r>
    </w:p>
    <w:p>
      <w:r>
        <w:rPr>
          <w:rFonts w:ascii="Consolas" w:hAnsi="Consolas"/>
          <w:sz w:val="18"/>
        </w:rPr>
        <w:t>OX457057.1         52159404   -.---.---.--.---.--.--.---.---.--.--.-.--.-.                  52159417</w:t>
      </w:r>
    </w:p>
    <w:p>
      <w:r>
        <w:rPr>
          <w:rFonts w:ascii="Consolas" w:hAnsi="Consolas"/>
          <w:sz w:val="18"/>
        </w:rPr>
        <w:t>OX457057.1         53191590   -.---.---.--.---.--.--.---.---.--.--.-.--.-..                 53191604</w:t>
      </w:r>
    </w:p>
    <w:p>
      <w:r>
        <w:rPr>
          <w:rFonts w:ascii="Consolas" w:hAnsi="Consolas"/>
          <w:sz w:val="18"/>
        </w:rPr>
        <w:t>OX457057.1         53191586   -.---.---.--.---.--.--.---.---.--.--.-.--.-......             53191604</w:t>
      </w:r>
    </w:p>
    <w:p>
      <w:r>
        <w:rPr>
          <w:rFonts w:ascii="Consolas" w:hAnsi="Consolas"/>
          <w:sz w:val="18"/>
        </w:rPr>
        <w:t>OX457057.1         53874532   -.---.---.--.---.--.--.---.---.--.--.-.--.-.                  53874545</w:t>
      </w:r>
    </w:p>
    <w:p>
      <w:r>
        <w:rPr>
          <w:rFonts w:ascii="Consolas" w:hAnsi="Consolas"/>
          <w:sz w:val="18"/>
        </w:rPr>
        <w:t>OX457057.1         53874528   -.---.---.--.---.--.--.---.---.--.--.-.--.-.....              53874545</w:t>
      </w:r>
    </w:p>
    <w:p>
      <w:r>
        <w:rPr>
          <w:rFonts w:ascii="Consolas" w:hAnsi="Consolas"/>
          <w:sz w:val="18"/>
        </w:rPr>
        <w:t>OX457057.1         54513006   -.---.---.--.---.--.--.---.---.--.--.-.--.-.....              54512989</w:t>
      </w:r>
    </w:p>
    <w:p>
      <w:r>
        <w:rPr>
          <w:rFonts w:ascii="Consolas" w:hAnsi="Consolas"/>
          <w:sz w:val="18"/>
        </w:rPr>
        <w:t>OX457057.1         58468041   -.---.---.--.---.--.--.---.---.--.--.-.--.-........           58468021</w:t>
      </w:r>
    </w:p>
    <w:p>
      <w:r>
        <w:rPr>
          <w:rFonts w:ascii="Consolas" w:hAnsi="Consolas"/>
          <w:sz w:val="18"/>
        </w:rPr>
        <w:t>OX457057.1         59181459   -.---.---.--.---.--.--.---.---.--.--.-.--.-........           59181479</w:t>
      </w:r>
    </w:p>
    <w:p>
      <w:r>
        <w:rPr>
          <w:rFonts w:ascii="Consolas" w:hAnsi="Consolas"/>
          <w:sz w:val="18"/>
        </w:rPr>
        <w:t>OX457057.1         59252583   -.---.---.--.---.--.--.---.---.--.--.-.--.-.........          59252562</w:t>
      </w:r>
    </w:p>
    <w:p>
      <w:r>
        <w:rPr>
          <w:rFonts w:ascii="Consolas" w:hAnsi="Consolas"/>
          <w:sz w:val="18"/>
        </w:rPr>
        <w:t>OX457057.1         64728928   -.---.---.--.---.--.--.---.---.--.--.-.--.-.                  64728941</w:t>
      </w:r>
    </w:p>
    <w:p>
      <w:r>
        <w:rPr>
          <w:rFonts w:ascii="Consolas" w:hAnsi="Consolas"/>
          <w:sz w:val="18"/>
        </w:rPr>
        <w:t>OX457057.1         64728924   -.---.---.--.---.--.--.---.---.--.--.-.--.-.....              64728941</w:t>
      </w:r>
    </w:p>
    <w:p>
      <w:r>
        <w:rPr>
          <w:rFonts w:ascii="Consolas" w:hAnsi="Consolas"/>
          <w:sz w:val="18"/>
        </w:rPr>
        <w:t>OX457057.1         65474299   -.---.---.--.---.--.--.---.---.--.--.-.                       65474288</w:t>
      </w:r>
    </w:p>
    <w:p>
      <w:r>
        <w:rPr>
          <w:rFonts w:ascii="Consolas" w:hAnsi="Consolas"/>
          <w:sz w:val="18"/>
        </w:rPr>
        <w:t>OX457057.1         67110320   -.---.---.--.---.--.--.---.---.--.--.-.--.-.                  67110333</w:t>
      </w:r>
    </w:p>
    <w:p>
      <w:r>
        <w:rPr>
          <w:rFonts w:ascii="Consolas" w:hAnsi="Consolas"/>
          <w:sz w:val="18"/>
        </w:rPr>
        <w:t>OX457057.1         67110316   -.---.---.--.---.--.--.---.---.--.--.-.--.-.....              67110333</w:t>
      </w:r>
    </w:p>
    <w:p>
      <w:r>
        <w:rPr>
          <w:rFonts w:ascii="Consolas" w:hAnsi="Consolas"/>
          <w:sz w:val="18"/>
        </w:rPr>
        <w:t>OX457057.1         67253075   -.---.---.--.---.--.--.---.---.--.--.-.--.-...                67253090</w:t>
      </w:r>
    </w:p>
    <w:p>
      <w:r>
        <w:rPr>
          <w:rFonts w:ascii="Consolas" w:hAnsi="Consolas"/>
          <w:sz w:val="18"/>
        </w:rPr>
        <w:t>OX457057.1         67647284   -.---.---.--.---.--.--.---.---.--.--.-.--.-......             67647266</w:t>
      </w:r>
    </w:p>
    <w:p>
      <w:r>
        <w:rPr>
          <w:rFonts w:ascii="Consolas" w:hAnsi="Consolas"/>
          <w:sz w:val="18"/>
        </w:rPr>
        <w:t>OX457057.1         67647280   -.---.---.--.---.--.--.---.---.--.--.-.--.-..                 67647266</w:t>
      </w:r>
    </w:p>
    <w:p>
      <w:r>
        <w:rPr>
          <w:rFonts w:ascii="Consolas" w:hAnsi="Consolas"/>
          <w:sz w:val="18"/>
        </w:rPr>
        <w:t>OX457057.1         68066644   -.---.---.--.---.--.--.---.---.--.--.-.--.-.....              68066661</w:t>
      </w:r>
    </w:p>
    <w:p>
      <w:r>
        <w:rPr>
          <w:rFonts w:ascii="Consolas" w:hAnsi="Consolas"/>
          <w:sz w:val="18"/>
        </w:rPr>
        <w:t>OX457057.1         69320912   -.---.---.--.---.--.--.---.---.--.--.-.                       69320901</w:t>
      </w:r>
    </w:p>
    <w:p>
      <w:r>
        <w:rPr>
          <w:rFonts w:ascii="Consolas" w:hAnsi="Consolas"/>
          <w:sz w:val="18"/>
        </w:rPr>
        <w:t>OX457057.1         70938158   -.---.---.--.---.--.--.---.---.--.--.-.--.-........           70938178</w:t>
      </w:r>
    </w:p>
    <w:p>
      <w:r>
        <w:rPr>
          <w:rFonts w:ascii="Consolas" w:hAnsi="Consolas"/>
          <w:sz w:val="18"/>
        </w:rPr>
        <w:t>OX457057.1         71092201   -.---.---.--.---.--.--.---.---.--.--.-.--.-.                  71092214</w:t>
      </w:r>
    </w:p>
    <w:p>
      <w:r>
        <w:rPr>
          <w:rFonts w:ascii="Consolas" w:hAnsi="Consolas"/>
          <w:sz w:val="18"/>
        </w:rPr>
        <w:t>OX457057.1         71092197   -.---.---.--.---.--.--.---.---.--.--.-.--.-.....              71092214</w:t>
      </w:r>
    </w:p>
    <w:p>
      <w:r>
        <w:rPr>
          <w:rFonts w:ascii="Consolas" w:hAnsi="Consolas"/>
          <w:sz w:val="18"/>
        </w:rPr>
        <w:t>OX457057.1         71587297   -.---.---.--.---.--.--.---.---.--.--.-.--.-.........          71587276</w:t>
      </w:r>
    </w:p>
    <w:p>
      <w:r>
        <w:rPr>
          <w:rFonts w:ascii="Consolas" w:hAnsi="Consolas"/>
          <w:sz w:val="18"/>
        </w:rPr>
        <w:t>OX457057.1         71587289   -.---.---.--.---.--.--.---.---.--.--.-.                       71587278</w:t>
      </w:r>
    </w:p>
    <w:p>
      <w:r>
        <w:rPr>
          <w:rFonts w:ascii="Consolas" w:hAnsi="Consolas"/>
          <w:sz w:val="18"/>
        </w:rPr>
        <w:t>OX457057.1         73043912   -.---.---.--.---.--.--.---.---.--.--.-.--.-.....              73043929</w:t>
      </w:r>
    </w:p>
    <w:p>
      <w:r>
        <w:rPr>
          <w:rFonts w:ascii="Consolas" w:hAnsi="Consolas"/>
          <w:sz w:val="18"/>
        </w:rPr>
        <w:t>OX457057.1         73249893   -.---.---.--.---.--.--.---.---.--.--.-.--.-........           73249913</w:t>
      </w:r>
    </w:p>
    <w:p>
      <w:r>
        <w:rPr>
          <w:rFonts w:ascii="Consolas" w:hAnsi="Consolas"/>
          <w:sz w:val="18"/>
        </w:rPr>
        <w:t>OX457057.1         74192274   -.---.---.--.---.--.--.---.---.--.--.-.--.-.                  74192261</w:t>
      </w:r>
    </w:p>
    <w:p>
      <w:r>
        <w:rPr>
          <w:rFonts w:ascii="Consolas" w:hAnsi="Consolas"/>
          <w:sz w:val="18"/>
        </w:rPr>
        <w:t>OX457057.1         74332823   -.---.---.--.---.--.--.---.---.--.--.-.--.-.                  74332810</w:t>
      </w:r>
    </w:p>
    <w:p>
      <w:r>
        <w:rPr>
          <w:rFonts w:ascii="Consolas" w:hAnsi="Consolas"/>
          <w:sz w:val="18"/>
        </w:rPr>
        <w:t>OX457057.1         76965154   -.---.---.--.---.--.--.---.---.--.--.-.--.-.                  76965167</w:t>
      </w:r>
    </w:p>
    <w:p>
      <w:r>
        <w:rPr>
          <w:rFonts w:ascii="Consolas" w:hAnsi="Consolas"/>
          <w:sz w:val="18"/>
        </w:rPr>
        <w:t>OX457057.1         76965150   -.---.---.--.---.--.--.---.---.--.--.-.--.-.....              76965167</w:t>
      </w:r>
    </w:p>
    <w:p>
      <w:r>
        <w:rPr>
          <w:rFonts w:ascii="Consolas" w:hAnsi="Consolas"/>
          <w:sz w:val="18"/>
        </w:rPr>
        <w:t>OX457057.1         78674969   -.---.---.--.---.--.--.---.---.--.--.-.                       78674980</w:t>
      </w:r>
    </w:p>
    <w:p>
      <w:r>
        <w:rPr>
          <w:rFonts w:ascii="Consolas" w:hAnsi="Consolas"/>
          <w:sz w:val="18"/>
        </w:rPr>
        <w:t>OX457057.1         79917921   -.---.---.--.---.--.--.---.---.--.--.-.                       79917910</w:t>
      </w:r>
    </w:p>
    <w:p>
      <w:r>
        <w:rPr>
          <w:rFonts w:ascii="Consolas" w:hAnsi="Consolas"/>
          <w:sz w:val="18"/>
        </w:rPr>
        <w:t>OX457057.1         83050361   -.---.---.--.---.--.--.---.---.--.--.-.--.-...                83050376</w:t>
      </w:r>
    </w:p>
    <w:p>
      <w:r>
        <w:rPr>
          <w:rFonts w:ascii="Consolas" w:hAnsi="Consolas"/>
          <w:sz w:val="18"/>
        </w:rPr>
        <w:t>OX457057.1         83340559   -.---.---.--.---.--.--.---.---.--.--.-.--.-.....              83340542</w:t>
      </w:r>
    </w:p>
    <w:p>
      <w:r>
        <w:rPr>
          <w:rFonts w:ascii="Consolas" w:hAnsi="Consolas"/>
          <w:sz w:val="18"/>
        </w:rPr>
        <w:t>OX457057.1         83340555   -.---.---.--.---.--.--.---.---.--.--.-.--.-.                  83340542</w:t>
      </w:r>
    </w:p>
    <w:p>
      <w:r>
        <w:rPr>
          <w:rFonts w:ascii="Consolas" w:hAnsi="Consolas"/>
          <w:sz w:val="18"/>
        </w:rPr>
        <w:t>OX457057.1         83362479   -.---.---.--.---.--.--.---.---.--.--.-.                       83362490</w:t>
      </w:r>
    </w:p>
    <w:p>
      <w:r>
        <w:rPr>
          <w:rFonts w:ascii="Consolas" w:hAnsi="Consolas"/>
          <w:sz w:val="18"/>
        </w:rPr>
        <w:t>OX457057.1         84831061   -.---.---.--.---.--.--.---.---.--.--.-.--.-........           84831041</w:t>
      </w:r>
    </w:p>
    <w:p>
      <w:r>
        <w:rPr>
          <w:rFonts w:ascii="Consolas" w:hAnsi="Consolas"/>
          <w:sz w:val="18"/>
        </w:rPr>
        <w:t>OX457057.1         85527185   -.---.---.--.---.--.--.---.---.--.--.-.--.-.....              85527168</w:t>
      </w:r>
    </w:p>
    <w:p>
      <w:r>
        <w:rPr>
          <w:rFonts w:ascii="Consolas" w:hAnsi="Consolas"/>
          <w:sz w:val="18"/>
        </w:rPr>
        <w:t>OX457057.1         86364271   -.---.---.--.---.--.--.---.---.--.                            86364280</w:t>
      </w:r>
    </w:p>
    <w:p>
      <w:r>
        <w:rPr>
          <w:rFonts w:ascii="Consolas" w:hAnsi="Consolas"/>
          <w:sz w:val="18"/>
        </w:rPr>
        <w:t>OX457057.1         86863302   -.---.---.--.---.--.--.---.---.--.--.-.                       86863291</w:t>
      </w:r>
    </w:p>
    <w:p>
      <w:r>
        <w:rPr>
          <w:rFonts w:ascii="Consolas" w:hAnsi="Consolas"/>
          <w:sz w:val="18"/>
        </w:rPr>
        <w:t>OX457057.1         87297117   -.---.---.--.---.--.--.---.---.--.--.-.--.-........           87297097</w:t>
      </w:r>
    </w:p>
    <w:p>
      <w:r>
        <w:rPr>
          <w:rFonts w:ascii="Consolas" w:hAnsi="Consolas"/>
          <w:sz w:val="18"/>
        </w:rPr>
        <w:t>OX457057.1         90670635   -.---.---.--.---.--.--.---.---.--.--.-.--.-........           90670615</w:t>
      </w:r>
    </w:p>
    <w:p>
      <w:r>
        <w:rPr>
          <w:rFonts w:ascii="Consolas" w:hAnsi="Consolas"/>
          <w:sz w:val="18"/>
        </w:rPr>
        <w:t>OX457057.1         92426559   -.---.---.--.---.--.--.---.---.--.--.-.                       92426570</w:t>
      </w:r>
    </w:p>
    <w:p>
      <w:r>
        <w:rPr>
          <w:rFonts w:ascii="Consolas" w:hAnsi="Consolas"/>
          <w:sz w:val="18"/>
        </w:rPr>
        <w:t>OX457057.1         95011760   -.---.---.--.---.--.--.---.---.--.--.-.                       95011749</w:t>
      </w:r>
    </w:p>
    <w:p>
      <w:r>
        <w:rPr>
          <w:rFonts w:ascii="Consolas" w:hAnsi="Consolas"/>
          <w:sz w:val="18"/>
        </w:rPr>
        <w:t>OX457057.1         95665794   -.---.---.--.---.--.--.---.---.--.--.-.--.-........           95665774</w:t>
      </w:r>
    </w:p>
    <w:p>
      <w:r>
        <w:rPr>
          <w:rFonts w:ascii="Consolas" w:hAnsi="Consolas"/>
          <w:sz w:val="18"/>
        </w:rPr>
        <w:t>OX457057.1         96774101   -.---.---.--.---.--.--.---.---.--.--.-.                       96774112</w:t>
      </w:r>
    </w:p>
    <w:p>
      <w:r>
        <w:rPr>
          <w:rFonts w:ascii="Consolas" w:hAnsi="Consolas"/>
          <w:sz w:val="18"/>
        </w:rPr>
        <w:t>OX457057.1         96875282   -.---.---.--.---.--.--.---.---.--.--.-.--.-.........          96875261</w:t>
      </w:r>
    </w:p>
    <w:p>
      <w:r>
        <w:rPr>
          <w:rFonts w:ascii="Consolas" w:hAnsi="Consolas"/>
          <w:sz w:val="18"/>
        </w:rPr>
        <w:t>OX457057.1         97260998   -.---.---.--.---.--.--.---.---.--.--.-.--.-.....              97261015</w:t>
      </w:r>
    </w:p>
    <w:p>
      <w:r>
        <w:rPr>
          <w:rFonts w:ascii="Consolas" w:hAnsi="Consolas"/>
          <w:sz w:val="18"/>
        </w:rPr>
        <w:t>OX457057.1         97267159   -.---.---.--.---.--.--.---.---.--.--.-.--.-........           97267139</w:t>
      </w:r>
    </w:p>
    <w:p>
      <w:r>
        <w:rPr>
          <w:rFonts w:ascii="Consolas" w:hAnsi="Consolas"/>
          <w:sz w:val="18"/>
        </w:rPr>
        <w:t>OX457057.1         97765046   -.---.---.--.---.--.--.---.---.--.--.-.--.-........           97765026</w:t>
      </w:r>
    </w:p>
    <w:p>
      <w:r>
        <w:rPr>
          <w:rFonts w:ascii="Consolas" w:hAnsi="Consolas"/>
          <w:sz w:val="18"/>
        </w:rPr>
        <w:t>OX457057.1         98289556   -.---.---.--.---.--.--.---.---.--.--.-.--.                    98289568</w:t>
      </w:r>
    </w:p>
    <w:p>
      <w:r>
        <w:rPr>
          <w:rFonts w:ascii="Consolas" w:hAnsi="Consolas"/>
          <w:sz w:val="18"/>
        </w:rPr>
        <w:t>OX457057.1         98295523   -.---.---.--.---.--.--.---.---.--.--.-.                       98295534</w:t>
      </w:r>
    </w:p>
    <w:p>
      <w:r>
        <w:rPr>
          <w:rFonts w:ascii="Consolas" w:hAnsi="Consolas"/>
          <w:sz w:val="18"/>
        </w:rPr>
        <w:t>OX457057.1         102568709  -.---.---.--.---.--.--.---.---.--.--.-.--.-.......            102568728</w:t>
      </w:r>
    </w:p>
    <w:p>
      <w:r>
        <w:rPr>
          <w:rFonts w:ascii="Consolas" w:hAnsi="Consolas"/>
          <w:sz w:val="18"/>
        </w:rPr>
        <w:t>OX457057.1         102568717  -.---.---.--.---.--.--.---.---.--.--.-.--.-.                  102568730</w:t>
      </w:r>
    </w:p>
    <w:p>
      <w:r>
        <w:rPr>
          <w:rFonts w:ascii="Consolas" w:hAnsi="Consolas"/>
          <w:sz w:val="18"/>
        </w:rPr>
        <w:t>OX457057.1         103690198  -.---.---.--.---.--.--.---.---.--.--.-.--.-........           103690218</w:t>
      </w:r>
    </w:p>
    <w:p>
      <w:r>
        <w:rPr>
          <w:rFonts w:ascii="Consolas" w:hAnsi="Consolas"/>
          <w:sz w:val="18"/>
        </w:rPr>
        <w:t>OX457057.1         103756878  -.---.---.--.---.--.--.---.---.--.--.-.--.-.                  103756891</w:t>
      </w:r>
    </w:p>
    <w:p>
      <w:r>
        <w:rPr>
          <w:rFonts w:ascii="Consolas" w:hAnsi="Consolas"/>
          <w:sz w:val="18"/>
        </w:rPr>
        <w:t>OX457057.1         107698558  -.---.---.--.---.--.--.---.---.--.--.-.--.-...                107698543</w:t>
      </w:r>
    </w:p>
    <w:p>
      <w:r>
        <w:rPr>
          <w:rFonts w:ascii="Consolas" w:hAnsi="Consolas"/>
          <w:sz w:val="18"/>
        </w:rPr>
        <w:t>OX457057.1         108485385  -.---.---.--.---.--.--.---.---.--.--.-.--.-........           108485405</w:t>
      </w:r>
    </w:p>
    <w:p>
      <w:r>
        <w:rPr>
          <w:rFonts w:ascii="Consolas" w:hAnsi="Consolas"/>
          <w:sz w:val="18"/>
        </w:rPr>
        <w:t>OX457057.1         109681317  -.---.---.--.---.--.--.---.---.--.--.-.--.-.......            109681336</w:t>
      </w:r>
    </w:p>
    <w:p>
      <w:r>
        <w:rPr>
          <w:rFonts w:ascii="Consolas" w:hAnsi="Consolas"/>
          <w:sz w:val="18"/>
        </w:rPr>
        <w:t>OX457057.1         110059677  -.---.---.--.---.--.--.---.---.--.--.-.--.-.........          110059698</w:t>
      </w:r>
    </w:p>
    <w:p>
      <w:r>
        <w:rPr>
          <w:rFonts w:ascii="Consolas" w:hAnsi="Consolas"/>
          <w:sz w:val="18"/>
        </w:rPr>
        <w:t>OX457057.1         110917101  -.---.---.--.---.--.--.---.---.--.--.-.--.-........           110917081</w:t>
      </w:r>
    </w:p>
    <w:p>
      <w:r>
        <w:rPr>
          <w:rFonts w:ascii="Consolas" w:hAnsi="Consolas"/>
          <w:sz w:val="18"/>
        </w:rPr>
        <w:t>OX457057.1         111030076  -.---.---.--.---.--.--.---.---.--.--.-.--.                    111030064</w:t>
      </w:r>
    </w:p>
    <w:p>
      <w:r>
        <w:rPr>
          <w:rFonts w:ascii="Consolas" w:hAnsi="Consolas"/>
          <w:sz w:val="18"/>
        </w:rPr>
        <w:t>OX457057.1         112802547  -.---.---.--.---.--.--.---.---.--.--.-.--.-.......            112802566</w:t>
      </w:r>
    </w:p>
    <w:p>
      <w:r>
        <w:rPr>
          <w:rFonts w:ascii="Consolas" w:hAnsi="Consolas"/>
          <w:sz w:val="18"/>
        </w:rPr>
        <w:t>OX457057.1         113459674  -.---.---.--.---.--.--.---.---.--.--.-.--.-....               113459658</w:t>
      </w:r>
    </w:p>
    <w:p>
      <w:r>
        <w:rPr>
          <w:rFonts w:ascii="Consolas" w:hAnsi="Consolas"/>
          <w:sz w:val="18"/>
        </w:rPr>
        <w:t>OX457057.1         113590481  -.---.---.--.---.--.--.---.---.--.--.-.--.-.                  113590494</w:t>
      </w:r>
    </w:p>
    <w:p>
      <w:r>
        <w:rPr>
          <w:rFonts w:ascii="Consolas" w:hAnsi="Consolas"/>
          <w:sz w:val="18"/>
        </w:rPr>
        <w:t>OX457057.1         113967604  -.---.---.--.---.--.--.---.---.--.--.-.--.-........           113967584</w:t>
      </w:r>
    </w:p>
    <w:p>
      <w:r>
        <w:rPr>
          <w:rFonts w:ascii="Consolas" w:hAnsi="Consolas"/>
          <w:sz w:val="18"/>
        </w:rPr>
        <w:t>OX457057.1         115002154  -.---.---.--.---.--.--.---.---.--.--.-.                       115002165</w:t>
      </w:r>
    </w:p>
    <w:p>
      <w:r>
        <w:rPr>
          <w:rFonts w:ascii="Consolas" w:hAnsi="Consolas"/>
          <w:sz w:val="18"/>
        </w:rPr>
        <w:t>OX457057.1         115428260  -.---.---.--.---.--.--.---.---.--.--.-.--.-.                  115428273</w:t>
      </w:r>
    </w:p>
    <w:p>
      <w:r>
        <w:rPr>
          <w:rFonts w:ascii="Consolas" w:hAnsi="Consolas"/>
          <w:sz w:val="18"/>
        </w:rPr>
        <w:t>OX457057.1         119471047  -.---.---.--.---.--.--.---.---.--.--.-.--.-.......            119471028</w:t>
      </w:r>
    </w:p>
    <w:p>
      <w:r>
        <w:rPr>
          <w:rFonts w:ascii="Consolas" w:hAnsi="Consolas"/>
          <w:sz w:val="18"/>
        </w:rPr>
        <w:t>OX457057.1         119471043  -.---.---.--.---.--.--.---.---.--.--.-.--.-...                119471028</w:t>
      </w:r>
    </w:p>
    <w:p>
      <w:r>
        <w:rPr>
          <w:rFonts w:ascii="Consolas" w:hAnsi="Consolas"/>
          <w:sz w:val="18"/>
        </w:rPr>
        <w:t>OX457057.1         121553375  -.---.---.--.---.--.--.---.---.--.--.-.--.-........           121553395</w:t>
      </w:r>
    </w:p>
    <w:p>
      <w:r>
        <w:rPr>
          <w:rFonts w:ascii="Consolas" w:hAnsi="Consolas"/>
          <w:sz w:val="18"/>
        </w:rPr>
        <w:t>OX457057.1         123494790  -.---.---.--.---.--.--.---.---.--.--.-.--.-........           123494770</w:t>
      </w:r>
    </w:p>
    <w:p>
      <w:r>
        <w:rPr>
          <w:rFonts w:ascii="Consolas" w:hAnsi="Consolas"/>
          <w:sz w:val="18"/>
        </w:rPr>
        <w:t>OX457057.1         123497150  -.---.---.--.---.--.--.---.---.--.--.-.                       123497161</w:t>
      </w:r>
    </w:p>
    <w:p>
      <w:r>
        <w:rPr>
          <w:rFonts w:ascii="Consolas" w:hAnsi="Consolas"/>
          <w:sz w:val="18"/>
        </w:rPr>
        <w:t>OX457057.1         125159382  -.---.---.--.---.--.--.---.---.--.--.-.                       125159393</w:t>
      </w:r>
    </w:p>
    <w:p>
      <w:r>
        <w:rPr>
          <w:rFonts w:ascii="Consolas" w:hAnsi="Consolas"/>
          <w:sz w:val="18"/>
        </w:rPr>
        <w:t>OX457057.1         125384882  -.---.---.--.---.--.--.---.---.--.--.-.--.-........           125384862</w:t>
      </w:r>
    </w:p>
    <w:p>
      <w:r>
        <w:rPr>
          <w:rFonts w:ascii="Consolas" w:hAnsi="Consolas"/>
          <w:sz w:val="18"/>
        </w:rPr>
        <w:t>OX457057.1         125470043  -.---.---.--.---.--.--.---.---.--.--.-.--.-........           125470063</w:t>
      </w:r>
    </w:p>
    <w:p>
      <w:r>
        <w:rPr>
          <w:rFonts w:ascii="Consolas" w:hAnsi="Consolas"/>
          <w:sz w:val="18"/>
        </w:rPr>
        <w:t>OX457057.1         127668277  -.---.---.--.---.--.--.---.---.--.--.-.--.-....               127668293</w:t>
      </w:r>
    </w:p>
    <w:p>
      <w:r>
        <w:rPr>
          <w:rFonts w:ascii="Consolas" w:hAnsi="Consolas"/>
          <w:sz w:val="18"/>
        </w:rPr>
        <w:t>OX457057.1         127717385  -.---.---.--.---.--.--.---.---.--.--.-.--.-.....              127717368</w:t>
      </w:r>
    </w:p>
    <w:p>
      <w:r>
        <w:rPr>
          <w:rFonts w:ascii="Consolas" w:hAnsi="Consolas"/>
          <w:sz w:val="18"/>
        </w:rPr>
        <w:t>OX457057.1         127867548  -.---.---.--.---.--.--.---.---.--.--.-.--.-........           127867568</w:t>
      </w:r>
    </w:p>
    <w:p>
      <w:r>
        <w:rPr>
          <w:rFonts w:ascii="Consolas" w:hAnsi="Consolas"/>
          <w:sz w:val="18"/>
        </w:rPr>
        <w:t>OX457057.1         129648965  -.---.---.--.---.--.--.---.---.--.--.-.--.-.........          129648944</w:t>
      </w:r>
    </w:p>
    <w:p>
      <w:r>
        <w:rPr>
          <w:rFonts w:ascii="Consolas" w:hAnsi="Consolas"/>
          <w:sz w:val="18"/>
        </w:rPr>
        <w:t>OX457057.1         129648957  -.---.---.--.---.--.--.---.---.--.--.-.                       129648946</w:t>
      </w:r>
    </w:p>
    <w:p>
      <w:r>
        <w:rPr>
          <w:rFonts w:ascii="Consolas" w:hAnsi="Consolas"/>
          <w:sz w:val="18"/>
        </w:rPr>
        <w:t>OX457057.1         129678698  -.---.---.--.---.--.--.---.---.--.--.-.--.-.                  129678711</w:t>
      </w:r>
    </w:p>
    <w:p>
      <w:r>
        <w:rPr>
          <w:rFonts w:ascii="Consolas" w:hAnsi="Consolas"/>
          <w:sz w:val="18"/>
        </w:rPr>
        <w:t>OX457057.1         129678694  -.---.---.--.---.--.--.---.---.--.--.-.--.-.....              129678711</w:t>
      </w:r>
    </w:p>
    <w:p>
      <w:r>
        <w:rPr>
          <w:rFonts w:ascii="Consolas" w:hAnsi="Consolas"/>
          <w:sz w:val="18"/>
        </w:rPr>
        <w:t>OX457057.1         135634150  -.---.---.--.---.--.--.---.---.--.--.-.--.-.......            135634169</w:t>
      </w:r>
    </w:p>
    <w:p>
      <w:r>
        <w:rPr>
          <w:rFonts w:ascii="Consolas" w:hAnsi="Consolas"/>
          <w:sz w:val="18"/>
        </w:rPr>
        <w:t>OX457057.1         138778199  -.---.---.--.---.--.--.---.---.--.--.-.--.-.....              138778182</w:t>
      </w:r>
    </w:p>
    <w:p>
      <w:r>
        <w:rPr>
          <w:rFonts w:ascii="Consolas" w:hAnsi="Consolas"/>
          <w:sz w:val="18"/>
        </w:rPr>
        <w:t>OX457057.1         142605763  -.---.---.--.---.--.--.---.---.--.--.-.                       142605752</w:t>
      </w:r>
    </w:p>
    <w:p>
      <w:r>
        <w:rPr>
          <w:rFonts w:ascii="Consolas" w:hAnsi="Consolas"/>
          <w:sz w:val="18"/>
        </w:rPr>
        <w:t>OX457057.1         146400085  -.---.---.--.---.--.--.---.---.--.--.-.--.-..........         146400107</w:t>
      </w:r>
    </w:p>
    <w:p>
      <w:r>
        <w:rPr>
          <w:rFonts w:ascii="Consolas" w:hAnsi="Consolas"/>
          <w:sz w:val="18"/>
        </w:rPr>
        <w:t>OX457057.1         151053446  -.---.---.--.---.--.--.---.---.--.--.-.--.-.........          151053467</w:t>
      </w:r>
    </w:p>
    <w:p>
      <w:r>
        <w:rPr>
          <w:rFonts w:ascii="Consolas" w:hAnsi="Consolas"/>
          <w:sz w:val="18"/>
        </w:rPr>
        <w:t>OX457057.1         152774411  -.---.---.--.---.--.--.---.---.--.--.-.--.-.....              152774428</w:t>
      </w:r>
    </w:p>
    <w:p>
      <w:r>
        <w:rPr>
          <w:rFonts w:ascii="Consolas" w:hAnsi="Consolas"/>
          <w:sz w:val="18"/>
        </w:rPr>
        <w:t>OX457057.1         152887040  -.---.---.--.---.--.--.---.---.--.--.-.--.-.                  152887027</w:t>
      </w:r>
    </w:p>
    <w:p>
      <w:r>
        <w:rPr>
          <w:rFonts w:ascii="Consolas" w:hAnsi="Consolas"/>
          <w:sz w:val="18"/>
        </w:rPr>
        <w:t>OX457057.1         153457927  -.---.---.--.---.--.--.---.---.--.--.-.--.-.                  153457940</w:t>
      </w:r>
    </w:p>
    <w:p>
      <w:r>
        <w:rPr>
          <w:rFonts w:ascii="Consolas" w:hAnsi="Consolas"/>
          <w:sz w:val="18"/>
        </w:rPr>
        <w:t>OX457057.1         153457923  -.---.---.--.---.--.--.---.---.--.--.-.--.-.....              153457940</w:t>
      </w:r>
    </w:p>
    <w:p>
      <w:r>
        <w:rPr>
          <w:rFonts w:ascii="Consolas" w:hAnsi="Consolas"/>
          <w:sz w:val="18"/>
        </w:rPr>
        <w:t>OX457057.1         155774561  -.---.---.--.---.--.--.---.---.--.--.-.--.-........           155774541</w:t>
      </w:r>
    </w:p>
    <w:p>
      <w:r>
        <w:rPr>
          <w:rFonts w:ascii="Consolas" w:hAnsi="Consolas"/>
          <w:sz w:val="18"/>
        </w:rPr>
        <w:t>OX457057.1         156251704  -.---.---.--.---.--.--.---.---.--.--.-.--.-........           156251684</w:t>
      </w:r>
    </w:p>
    <w:p>
      <w:r>
        <w:rPr>
          <w:rFonts w:ascii="Consolas" w:hAnsi="Consolas"/>
          <w:sz w:val="18"/>
        </w:rPr>
        <w:t>OX457057.1         156547242  -.---.---.--.---.--.--.---.---.--.--.-.--.-.                  156547229</w:t>
      </w:r>
    </w:p>
    <w:p>
      <w:r>
        <w:rPr>
          <w:rFonts w:ascii="Consolas" w:hAnsi="Consolas"/>
          <w:sz w:val="18"/>
        </w:rPr>
        <w:t>OX457057.1         158113382  -.---.---.--.---.--.--.---.---.--.--.-.--.-........           158113402</w:t>
      </w:r>
    </w:p>
    <w:p>
      <w:r>
        <w:rPr>
          <w:rFonts w:ascii="Consolas" w:hAnsi="Consolas"/>
          <w:sz w:val="18"/>
        </w:rPr>
        <w:t>OX457057.1         158715479  -.---.---.--.---.--.--.---.---.--.--.-.--.-........           158715459</w:t>
      </w:r>
    </w:p>
    <w:p>
      <w:r>
        <w:rPr>
          <w:rFonts w:ascii="Consolas" w:hAnsi="Consolas"/>
          <w:sz w:val="18"/>
        </w:rPr>
        <w:t>OX457057.1         159183454  -.---.---.--.---.--.--.---.---.--.--.-.                       159183465</w:t>
      </w:r>
    </w:p>
    <w:p>
      <w:r>
        <w:rPr>
          <w:rFonts w:ascii="Consolas" w:hAnsi="Consolas"/>
          <w:sz w:val="18"/>
        </w:rPr>
        <w:t>OX457057.1         159339783  -.---.---.--.---.--.--.---.---.--.--.-.--.-........           159339803</w:t>
      </w:r>
    </w:p>
    <w:p>
      <w:r>
        <w:rPr>
          <w:rFonts w:ascii="Consolas" w:hAnsi="Consolas"/>
          <w:sz w:val="18"/>
        </w:rPr>
        <w:t>OX457057.1         161727578  -.---.---.--.---.--.--.---.---.--.--.-.                       161727589</w:t>
      </w:r>
    </w:p>
    <w:p>
      <w:r>
        <w:rPr>
          <w:rFonts w:ascii="Consolas" w:hAnsi="Consolas"/>
          <w:sz w:val="18"/>
        </w:rPr>
        <w:t>OX457057.1         161921600  -.---.---.--.---.--.--.---.---.--.--.-.--.-.....              161921583</w:t>
      </w:r>
    </w:p>
    <w:p>
      <w:r>
        <w:rPr>
          <w:rFonts w:ascii="Consolas" w:hAnsi="Consolas"/>
          <w:sz w:val="18"/>
        </w:rPr>
        <w:t>OX457057.1         162920911  -.---.---.--.---.--.--.---.---.--.--.-.--.-.......            162920892</w:t>
      </w:r>
    </w:p>
    <w:p>
      <w:r>
        <w:rPr>
          <w:rFonts w:ascii="Consolas" w:hAnsi="Consolas"/>
          <w:sz w:val="18"/>
        </w:rPr>
        <w:t>OX457057.1         164937360  -.---.---.--.---.--.--.---.---.--.--.-.--.-...                164937375</w:t>
      </w:r>
    </w:p>
    <w:p>
      <w:r>
        <w:rPr>
          <w:rFonts w:ascii="Consolas" w:hAnsi="Consolas"/>
          <w:sz w:val="18"/>
        </w:rPr>
        <w:t>OX457057.1         164937356  -.---.---.--.---.--.--.---.---.--.--.-.--.-.......            164937375</w:t>
      </w:r>
    </w:p>
    <w:p>
      <w:r>
        <w:rPr>
          <w:rFonts w:ascii="Consolas" w:hAnsi="Consolas"/>
          <w:sz w:val="18"/>
        </w:rPr>
        <w:t>OX457057.1         165110894  -.---.---.--.---.--.--.---.---.--.--.-.--.-.                  165110881</w:t>
      </w:r>
    </w:p>
    <w:p>
      <w:r>
        <w:rPr>
          <w:rFonts w:ascii="Consolas" w:hAnsi="Consolas"/>
          <w:sz w:val="18"/>
        </w:rPr>
        <w:t>OX457057.1         165341632  -.---.---.--.---.--.--.---.---.--.--.-.--.-.....              165341615</w:t>
      </w:r>
    </w:p>
    <w:p>
      <w:r>
        <w:rPr>
          <w:rFonts w:ascii="Consolas" w:hAnsi="Consolas"/>
          <w:sz w:val="18"/>
        </w:rPr>
        <w:t>OX457057.1         166475908  -.---.---.--.---.--.--.---.---.--.--.-.--.-.......            166475927</w:t>
      </w:r>
    </w:p>
    <w:p>
      <w:r>
        <w:rPr>
          <w:rFonts w:ascii="Consolas" w:hAnsi="Consolas"/>
          <w:sz w:val="18"/>
        </w:rPr>
        <w:t>OX457057.1         168315523  -.---.---.--.---.--.--.---.---.--.--.-.--.-...                168315538</w:t>
      </w:r>
    </w:p>
    <w:p>
      <w:r>
        <w:rPr>
          <w:rFonts w:ascii="Consolas" w:hAnsi="Consolas"/>
          <w:sz w:val="18"/>
        </w:rPr>
        <w:t>OX457057.1         168840575  -.---.---.--.---.--.--.---.---.--.--.-.--.-.....              168840558</w:t>
      </w:r>
    </w:p>
    <w:p>
      <w:r>
        <w:rPr>
          <w:rFonts w:ascii="Consolas" w:hAnsi="Consolas"/>
          <w:sz w:val="18"/>
        </w:rPr>
        <w:t>OX457057.1         168840571  -.---.---.--.---.--.--.---.---.--.--.-.--.-.                  168840558</w:t>
      </w:r>
    </w:p>
    <w:p>
      <w:r>
        <w:rPr>
          <w:rFonts w:ascii="Consolas" w:hAnsi="Consolas"/>
          <w:sz w:val="18"/>
        </w:rPr>
        <w:t>OX457057.1         169242446  -.---.---.--.---.--.--.---.---.--.--.-.--.-........           169242426</w:t>
      </w:r>
    </w:p>
    <w:p>
      <w:r>
        <w:rPr>
          <w:rFonts w:ascii="Consolas" w:hAnsi="Consolas"/>
          <w:sz w:val="18"/>
        </w:rPr>
        <w:t>OX457057.1         171257218  -.---.---.--.---.--.--.---.---.--.--.-.                       171257229</w:t>
      </w:r>
    </w:p>
    <w:p>
      <w:r>
        <w:rPr>
          <w:rFonts w:ascii="Consolas" w:hAnsi="Consolas"/>
          <w:sz w:val="18"/>
        </w:rPr>
        <w:t>OX457057.1         175356085  -.---.---.--.---.--.--.---.---.--.--.-.--.-........           175356105</w:t>
      </w:r>
    </w:p>
    <w:p>
      <w:r>
        <w:rPr>
          <w:rFonts w:ascii="Consolas" w:hAnsi="Consolas"/>
          <w:sz w:val="18"/>
        </w:rPr>
        <w:t>OX457057.1         176104003  -.---.---.--.---.--.--.---.---.--.--.-.--.-........           176103983</w:t>
      </w:r>
    </w:p>
    <w:p>
      <w:r>
        <w:rPr>
          <w:rFonts w:ascii="Consolas" w:hAnsi="Consolas"/>
          <w:sz w:val="18"/>
        </w:rPr>
        <w:t>OX457057.1         176344145  -.---.---.--.---.--.--.---.---.--.--.-.--.-.......            176344164</w:t>
      </w:r>
    </w:p>
    <w:p>
      <w:r>
        <w:rPr>
          <w:rFonts w:ascii="Consolas" w:hAnsi="Consolas"/>
          <w:sz w:val="18"/>
        </w:rPr>
        <w:t>OX457057.1         177135487  -.---.---.--.---.--.--.---.---.--.--.-.--.-.....              177135470</w:t>
      </w:r>
    </w:p>
    <w:p>
      <w:r>
        <w:rPr>
          <w:rFonts w:ascii="Consolas" w:hAnsi="Consolas"/>
          <w:sz w:val="18"/>
        </w:rPr>
        <w:t>OX457057.1         177572163  -.---.---.--.---.--.--.---.---.--.--.-.--.-........           177572183</w:t>
      </w:r>
    </w:p>
    <w:p>
      <w:r>
        <w:rPr>
          <w:rFonts w:ascii="Consolas" w:hAnsi="Consolas"/>
          <w:sz w:val="18"/>
        </w:rPr>
        <w:t>OX457057.1         182052644  -.---.---.--.---.--.--.---.---.--.--.-.--.-.                  182052631</w:t>
      </w:r>
    </w:p>
    <w:p>
      <w:r>
        <w:rPr>
          <w:rFonts w:ascii="Consolas" w:hAnsi="Consolas"/>
          <w:sz w:val="18"/>
        </w:rPr>
        <w:t>OX457057.1         182374449  -.---.---.--.---.--.--.---.---.--.--.-.--.                    182374461</w:t>
      </w:r>
    </w:p>
    <w:p>
      <w:r>
        <w:rPr>
          <w:rFonts w:ascii="Consolas" w:hAnsi="Consolas"/>
          <w:sz w:val="18"/>
        </w:rPr>
        <w:t>OX457057.1         182973643  -.---.---.--.---.--.--.---.---.--.--.-.--.-.....              182973660</w:t>
      </w:r>
    </w:p>
    <w:p>
      <w:r>
        <w:rPr>
          <w:rFonts w:ascii="Consolas" w:hAnsi="Consolas"/>
          <w:sz w:val="18"/>
        </w:rPr>
        <w:t>OX457057.1         183737052  -.---.---.--.---.--.--.---.---.--.--.-.--.-........           183737032</w:t>
      </w:r>
    </w:p>
    <w:p>
      <w:r>
        <w:rPr>
          <w:rFonts w:ascii="Consolas" w:hAnsi="Consolas"/>
          <w:sz w:val="18"/>
        </w:rPr>
        <w:t>OX457057.1         186167760  -.---.---.--.---.--.--.---.---.--.--.-.--.-........           186167780</w:t>
      </w:r>
    </w:p>
    <w:p>
      <w:r>
        <w:rPr>
          <w:rFonts w:ascii="Consolas" w:hAnsi="Consolas"/>
          <w:sz w:val="18"/>
        </w:rPr>
        <w:t>OX457057.1         187744401  -.---.---.--.---.--.--.---.---.--.--.-.--.-...                187744416</w:t>
      </w:r>
    </w:p>
    <w:p>
      <w:r>
        <w:rPr>
          <w:rFonts w:ascii="Consolas" w:hAnsi="Consolas"/>
          <w:sz w:val="18"/>
        </w:rPr>
        <w:t>OX457057.1         187910460  -.---.---.--.---.--.--.---.---.--.--.-.--.-...                187910475</w:t>
      </w:r>
    </w:p>
    <w:p>
      <w:r>
        <w:rPr>
          <w:rFonts w:ascii="Consolas" w:hAnsi="Consolas"/>
          <w:sz w:val="18"/>
        </w:rPr>
        <w:t>OX457057.1         189453745  -.---.---.--.---.--.--.---.---.--.--.-.--.-.....              189453728</w:t>
      </w:r>
    </w:p>
    <w:p>
      <w:r>
        <w:rPr>
          <w:rFonts w:ascii="Consolas" w:hAnsi="Consolas"/>
          <w:sz w:val="18"/>
        </w:rPr>
        <w:t>OX457057.1         191919933  -.---.---.--.---.--.--.---.---.--.--.-.--.-.........          191919912</w:t>
      </w:r>
    </w:p>
    <w:p>
      <w:r>
        <w:rPr>
          <w:rFonts w:ascii="Consolas" w:hAnsi="Consolas"/>
          <w:sz w:val="18"/>
        </w:rPr>
        <w:t>OX457057.1         192041811  -.---.---.--.---.--.--.---.---.--.--.-.--.-.....              192041828</w:t>
      </w:r>
    </w:p>
    <w:p>
      <w:r>
        <w:rPr>
          <w:rFonts w:ascii="Consolas" w:hAnsi="Consolas"/>
          <w:sz w:val="18"/>
        </w:rPr>
        <w:t>OX457057.1         192636796  -.---.---.--.---.--.--.---.---.--.--.-.--.                    192636784</w:t>
      </w:r>
    </w:p>
    <w:p>
      <w:r>
        <w:rPr>
          <w:rFonts w:ascii="Consolas" w:hAnsi="Consolas"/>
          <w:sz w:val="18"/>
        </w:rPr>
        <w:t>OX457057.1         192656001  -.---.---.--.---.--.--.---.---.--.--.-.--.-........           192655981</w:t>
      </w:r>
    </w:p>
    <w:p>
      <w:r>
        <w:rPr>
          <w:rFonts w:ascii="Consolas" w:hAnsi="Consolas"/>
          <w:sz w:val="18"/>
        </w:rPr>
        <w:t>OX457057.1         194800445  -.---.---.--.---.--.--.---.---.--.--.-.--.-........           194800465</w:t>
      </w:r>
    </w:p>
    <w:p>
      <w:r>
        <w:rPr>
          <w:rFonts w:ascii="Consolas" w:hAnsi="Consolas"/>
          <w:sz w:val="18"/>
        </w:rPr>
        <w:t>OX457057.1         99132560   -.---.---.--.---.--.--.---.---.--.--.-.--.-........           99132540</w:t>
      </w:r>
    </w:p>
    <w:p>
      <w:r>
        <w:rPr>
          <w:rFonts w:ascii="Consolas" w:hAnsi="Consolas"/>
          <w:sz w:val="18"/>
        </w:rPr>
        <w:t>OX457057.1         49126185   -.---.---.--.---.--.--.---.---.--.--.-.C-.-........           49126206</w:t>
      </w:r>
    </w:p>
    <w:p>
      <w:r>
        <w:rPr>
          <w:rFonts w:ascii="Consolas" w:hAnsi="Consolas"/>
          <w:sz w:val="18"/>
        </w:rPr>
        <w:t>OX457057.1         59265      -.---.---.--.---.--.--.---.---.--.--.-.--.-...                59250</w:t>
      </w:r>
    </w:p>
    <w:p>
      <w:r>
        <w:rPr>
          <w:rFonts w:ascii="Consolas" w:hAnsi="Consolas"/>
          <w:sz w:val="18"/>
        </w:rPr>
        <w:t>OX457057.1         511911     -.---.---.--.---.--.--.---.---.--.--.-.--.-.                  511924</w:t>
      </w:r>
    </w:p>
    <w:p>
      <w:r>
        <w:rPr>
          <w:rFonts w:ascii="Consolas" w:hAnsi="Consolas"/>
          <w:sz w:val="18"/>
        </w:rPr>
        <w:t>OX457057.1         511907     -.---.---.--.---.--.--.---.---.--.--.-.--.-.....              511924</w:t>
      </w:r>
    </w:p>
    <w:p>
      <w:r>
        <w:rPr>
          <w:rFonts w:ascii="Consolas" w:hAnsi="Consolas"/>
          <w:sz w:val="18"/>
        </w:rPr>
        <w:t>OX457057.1         1029879    -.---.---.--.---.--.--.---.---.--.--.-.--.-.......            1029860</w:t>
      </w:r>
    </w:p>
    <w:p>
      <w:r>
        <w:rPr>
          <w:rFonts w:ascii="Consolas" w:hAnsi="Consolas"/>
          <w:sz w:val="18"/>
        </w:rPr>
        <w:t>OX457057.1         5863795    -.---.---.--.---.--.--.---.---.--.--.-.--.-.......            5863776</w:t>
      </w:r>
    </w:p>
    <w:p>
      <w:r>
        <w:rPr>
          <w:rFonts w:ascii="Consolas" w:hAnsi="Consolas"/>
          <w:sz w:val="18"/>
        </w:rPr>
        <w:t>OX457057.1         6143268    -.---.---.--.---.--.--.---.---.--.--.-.--.-........           6143248</w:t>
      </w:r>
    </w:p>
    <w:p>
      <w:r>
        <w:rPr>
          <w:rFonts w:ascii="Consolas" w:hAnsi="Consolas"/>
          <w:sz w:val="18"/>
        </w:rPr>
        <w:t>OX457057.1         6143260    -.---.---.--.---.--.--.---.---.--.--.-.                       6143249</w:t>
      </w:r>
    </w:p>
    <w:p>
      <w:r>
        <w:rPr>
          <w:rFonts w:ascii="Consolas" w:hAnsi="Consolas"/>
          <w:sz w:val="18"/>
        </w:rPr>
        <w:t>OX457057.1         6598670    -.---.---.--.---.--.--.---.---.--.--.-.--.-....               6598686</w:t>
      </w:r>
    </w:p>
    <w:p>
      <w:r>
        <w:rPr>
          <w:rFonts w:ascii="Consolas" w:hAnsi="Consolas"/>
          <w:sz w:val="18"/>
        </w:rPr>
        <w:t>OX457057.1         6799360    -.---.---.--.---.--.--.---.---.--.--.-.--.-........           6799340</w:t>
      </w:r>
    </w:p>
    <w:p>
      <w:r>
        <w:rPr>
          <w:rFonts w:ascii="Consolas" w:hAnsi="Consolas"/>
          <w:sz w:val="18"/>
        </w:rPr>
        <w:t>OX457057.1         7172648    -.---.---.--.---.--.--.---.---.--.--.-.--.-....               7172664</w:t>
      </w:r>
    </w:p>
    <w:p>
      <w:r>
        <w:rPr>
          <w:rFonts w:ascii="Consolas" w:hAnsi="Consolas"/>
          <w:sz w:val="18"/>
        </w:rPr>
        <w:t>OX457057.1         7737892    -.---.---.--.---.--.--.---.---.--.--.-.                       7737903</w:t>
      </w:r>
    </w:p>
    <w:p>
      <w:r>
        <w:rPr>
          <w:rFonts w:ascii="Consolas" w:hAnsi="Consolas"/>
          <w:sz w:val="18"/>
        </w:rPr>
        <w:t>OX457057.1         7737884    -.---.---.--.---.--.--.---.---.--.--.-.--.-........           7737904</w:t>
      </w:r>
    </w:p>
    <w:p>
      <w:r>
        <w:rPr>
          <w:rFonts w:ascii="Consolas" w:hAnsi="Consolas"/>
          <w:sz w:val="18"/>
        </w:rPr>
        <w:t>OX457057.1         9104869    -.---.---.--.---.--.--.---.---.--.--.-.--.-...                9104854</w:t>
      </w:r>
    </w:p>
    <w:p>
      <w:r>
        <w:rPr>
          <w:rFonts w:ascii="Consolas" w:hAnsi="Consolas"/>
          <w:sz w:val="18"/>
        </w:rPr>
        <w:t>OX457057.1         11799856   -.---.---.--.---.--.--.---.---.--.--.-.--.                    11799868</w:t>
      </w:r>
    </w:p>
    <w:p>
      <w:r>
        <w:rPr>
          <w:rFonts w:ascii="Consolas" w:hAnsi="Consolas"/>
          <w:sz w:val="18"/>
        </w:rPr>
        <w:t>OX457057.1         11883895   -.---.---.--.---.--.--.---.---.--.--.-.--.-........           11883875</w:t>
      </w:r>
    </w:p>
    <w:p>
      <w:r>
        <w:rPr>
          <w:rFonts w:ascii="Consolas" w:hAnsi="Consolas"/>
          <w:sz w:val="18"/>
        </w:rPr>
        <w:t>OX457057.1         11883887   -.---.---.--.---.--.--.---.---.--.--.-.                       11883876</w:t>
      </w:r>
    </w:p>
    <w:p>
      <w:r>
        <w:rPr>
          <w:rFonts w:ascii="Consolas" w:hAnsi="Consolas"/>
          <w:sz w:val="18"/>
        </w:rPr>
        <w:t>OX457057.1         11933983   -.---.---.--.---.--.--.---.---.--.--.-.--.                    11933995</w:t>
      </w:r>
    </w:p>
    <w:p>
      <w:r>
        <w:rPr>
          <w:rFonts w:ascii="Consolas" w:hAnsi="Consolas"/>
          <w:sz w:val="18"/>
        </w:rPr>
        <w:t>OX457057.1         11991815   -.---.---.--.---.--.--.---.---.--.--.-.--.-........           11991795</w:t>
      </w:r>
    </w:p>
    <w:p>
      <w:r>
        <w:rPr>
          <w:rFonts w:ascii="Consolas" w:hAnsi="Consolas"/>
          <w:sz w:val="18"/>
        </w:rPr>
        <w:t>OX457057.1         11991807   -.---.---.--.---.--.--.---.---.--.--.-.                       11991796</w:t>
      </w:r>
    </w:p>
    <w:p>
      <w:r>
        <w:rPr>
          <w:rFonts w:ascii="Consolas" w:hAnsi="Consolas"/>
          <w:sz w:val="18"/>
        </w:rPr>
        <w:t>OX457057.1         12104232   -.---.---.--.---.--.--.---.---.--.--.-.--.-........           12104212</w:t>
      </w:r>
    </w:p>
    <w:p>
      <w:r>
        <w:rPr>
          <w:rFonts w:ascii="Consolas" w:hAnsi="Consolas"/>
          <w:sz w:val="18"/>
        </w:rPr>
        <w:t>OX457057.1         12104224   -.---.---.--.---.--.--.---.---.--.--.-.                       12104213</w:t>
      </w:r>
    </w:p>
    <w:p>
      <w:r>
        <w:rPr>
          <w:rFonts w:ascii="Consolas" w:hAnsi="Consolas"/>
          <w:sz w:val="18"/>
        </w:rPr>
        <w:t>OX457057.1         12231675   -.---.---.--.---.--.--.---.---.--.--.-.--.-........           12231655</w:t>
      </w:r>
    </w:p>
    <w:p>
      <w:r>
        <w:rPr>
          <w:rFonts w:ascii="Consolas" w:hAnsi="Consolas"/>
          <w:sz w:val="18"/>
        </w:rPr>
        <w:t>OX457057.1         12231667   -.---.---.--.---.--.--.---.---.--.--.-.                       12231656</w:t>
      </w:r>
    </w:p>
    <w:p>
      <w:r>
        <w:rPr>
          <w:rFonts w:ascii="Consolas" w:hAnsi="Consolas"/>
          <w:sz w:val="18"/>
        </w:rPr>
        <w:t>OX457057.1         12344075   -.---.---.--.---.--.--.---.---.--.--.-.--.-........           12344055</w:t>
      </w:r>
    </w:p>
    <w:p>
      <w:r>
        <w:rPr>
          <w:rFonts w:ascii="Consolas" w:hAnsi="Consolas"/>
          <w:sz w:val="18"/>
        </w:rPr>
        <w:t>OX457057.1         12344067   -.---.---.--.---.--.--.---.---.--.--.-.                       12344056</w:t>
      </w:r>
    </w:p>
    <w:p>
      <w:r>
        <w:rPr>
          <w:rFonts w:ascii="Consolas" w:hAnsi="Consolas"/>
          <w:sz w:val="18"/>
        </w:rPr>
        <w:t>OX457057.1         12471533   -.---.---.--.---.--.--.---.---.--.--.-.--.-........           12471513</w:t>
      </w:r>
    </w:p>
    <w:p>
      <w:r>
        <w:rPr>
          <w:rFonts w:ascii="Consolas" w:hAnsi="Consolas"/>
          <w:sz w:val="18"/>
        </w:rPr>
        <w:t>OX457057.1         12471525   -.---.---.--.---.--.--.---.---.--.--.-.                       12471514</w:t>
      </w:r>
    </w:p>
    <w:p>
      <w:r>
        <w:rPr>
          <w:rFonts w:ascii="Consolas" w:hAnsi="Consolas"/>
          <w:sz w:val="18"/>
        </w:rPr>
        <w:t>OX457057.1         13089554   -.---.---.--.---.--.--.---.---.--.--.-.--.-...                13089569</w:t>
      </w:r>
    </w:p>
    <w:p>
      <w:r>
        <w:rPr>
          <w:rFonts w:ascii="Consolas" w:hAnsi="Consolas"/>
          <w:sz w:val="18"/>
        </w:rPr>
        <w:t>OX457057.1         13089550   -.---.---.--.---.--.--.---.---.--.--.-.--.-.......            13089569</w:t>
      </w:r>
    </w:p>
    <w:p>
      <w:r>
        <w:rPr>
          <w:rFonts w:ascii="Consolas" w:hAnsi="Consolas"/>
          <w:sz w:val="18"/>
        </w:rPr>
        <w:t>OX457057.1         13929039   -.---.---.--.---.--.--.---.---.--.--.-.                       13929050</w:t>
      </w:r>
    </w:p>
    <w:p>
      <w:r>
        <w:rPr>
          <w:rFonts w:ascii="Consolas" w:hAnsi="Consolas"/>
          <w:sz w:val="18"/>
        </w:rPr>
        <w:t>OX457057.1         13929031   -.---.---.--.---.--.--.---.---.--.--.-.--.-........           13929051</w:t>
      </w:r>
    </w:p>
    <w:p>
      <w:r>
        <w:rPr>
          <w:rFonts w:ascii="Consolas" w:hAnsi="Consolas"/>
          <w:sz w:val="18"/>
        </w:rPr>
        <w:t>OX457057.1         14074887   -.---.---.--.---.--.--.---.---.--.--.-.--.-.                  14074900</w:t>
      </w:r>
    </w:p>
    <w:p>
      <w:r>
        <w:rPr>
          <w:rFonts w:ascii="Consolas" w:hAnsi="Consolas"/>
          <w:sz w:val="18"/>
        </w:rPr>
        <w:t>OX457057.1         14074883   -.---.---.--.---.--.--.---.---.--.--.-.--.-.....              14074900</w:t>
      </w:r>
    </w:p>
    <w:p>
      <w:r>
        <w:rPr>
          <w:rFonts w:ascii="Consolas" w:hAnsi="Consolas"/>
          <w:sz w:val="18"/>
        </w:rPr>
        <w:t>OX457057.1         14699906   -.---.---.--.---.--.--.---.---.--.--.-.                       14699917</w:t>
      </w:r>
    </w:p>
    <w:p>
      <w:r>
        <w:rPr>
          <w:rFonts w:ascii="Consolas" w:hAnsi="Consolas"/>
          <w:sz w:val="18"/>
        </w:rPr>
        <w:t>OX457057.1         14699898   -.---.---.--.---.--.--.---.---.--.--.-.--.-........           14699918</w:t>
      </w:r>
    </w:p>
    <w:p>
      <w:r>
        <w:rPr>
          <w:rFonts w:ascii="Consolas" w:hAnsi="Consolas"/>
          <w:sz w:val="18"/>
        </w:rPr>
        <w:t>OX457057.1         17031959   -.---.---.--.---.--.--.---.---.--.--.-.                       17031970</w:t>
      </w:r>
    </w:p>
    <w:p>
      <w:r>
        <w:rPr>
          <w:rFonts w:ascii="Consolas" w:hAnsi="Consolas"/>
          <w:sz w:val="18"/>
        </w:rPr>
        <w:t>OX457057.1         17031951   -.---.---.--.---.--.--.---.---.--.--.-.--.-........           17031971</w:t>
      </w:r>
    </w:p>
    <w:p>
      <w:r>
        <w:rPr>
          <w:rFonts w:ascii="Consolas" w:hAnsi="Consolas"/>
          <w:sz w:val="18"/>
        </w:rPr>
        <w:t>OX457057.1         17510907   -.---.---.--.---.--.--.---.---.--.--.-.--.-.......            17510888</w:t>
      </w:r>
    </w:p>
    <w:p>
      <w:r>
        <w:rPr>
          <w:rFonts w:ascii="Consolas" w:hAnsi="Consolas"/>
          <w:sz w:val="18"/>
        </w:rPr>
        <w:t>OX457057.1         17510903   -.---.---.--.---.--.--.---.---.--.--.-.--.-...                17510888</w:t>
      </w:r>
    </w:p>
    <w:p>
      <w:r>
        <w:rPr>
          <w:rFonts w:ascii="Consolas" w:hAnsi="Consolas"/>
          <w:sz w:val="18"/>
        </w:rPr>
        <w:t>OX457057.1         17978640   -.---.---.--.---.--.--.---.---.--.--.-.--.-...                17978625</w:t>
      </w:r>
    </w:p>
    <w:p>
      <w:r>
        <w:rPr>
          <w:rFonts w:ascii="Consolas" w:hAnsi="Consolas"/>
          <w:sz w:val="18"/>
        </w:rPr>
        <w:t>OX457057.1         17984139   -.---.---.--.---.--.--.---.---.--.--.-.--.-...                17984124</w:t>
      </w:r>
    </w:p>
    <w:p>
      <w:r>
        <w:rPr>
          <w:rFonts w:ascii="Consolas" w:hAnsi="Consolas"/>
          <w:sz w:val="18"/>
        </w:rPr>
        <w:t>OX457057.1         18003830   -.---.---.--.---.--.--.---.---.--.--.-.--.-........           18003810</w:t>
      </w:r>
    </w:p>
    <w:p>
      <w:r>
        <w:rPr>
          <w:rFonts w:ascii="Consolas" w:hAnsi="Consolas"/>
          <w:sz w:val="18"/>
        </w:rPr>
        <w:t>OX457057.1         18269173   -.---.---.--.---.--.--.---.---.--.--.-.                       18269162</w:t>
      </w:r>
    </w:p>
    <w:p>
      <w:r>
        <w:rPr>
          <w:rFonts w:ascii="Consolas" w:hAnsi="Consolas"/>
          <w:sz w:val="18"/>
        </w:rPr>
        <w:t>OX457057.1         19136860   -.---.---.--.---.--.--.---.---.--.--.-.--.-........           19136880</w:t>
      </w:r>
    </w:p>
    <w:p>
      <w:r>
        <w:rPr>
          <w:rFonts w:ascii="Consolas" w:hAnsi="Consolas"/>
          <w:sz w:val="18"/>
        </w:rPr>
        <w:t>OX457057.1         19789349   -.---.---.--.---.--.--.---.---.--.--.-.--.-....               19789365</w:t>
      </w:r>
    </w:p>
    <w:p>
      <w:r>
        <w:rPr>
          <w:rFonts w:ascii="Consolas" w:hAnsi="Consolas"/>
          <w:sz w:val="18"/>
        </w:rPr>
        <w:t>OX457057.1         20306587   -.---.---.--.---.--.--.---.---.--.--.-.--.-........           20306567</w:t>
      </w:r>
    </w:p>
    <w:p>
      <w:r>
        <w:rPr>
          <w:rFonts w:ascii="Consolas" w:hAnsi="Consolas"/>
          <w:sz w:val="18"/>
        </w:rPr>
        <w:t>OX457057.1         20410741   -.---.---.--.---.--.--.---.---.--.--.-.--.-........           20410761</w:t>
      </w:r>
    </w:p>
    <w:p>
      <w:r>
        <w:rPr>
          <w:rFonts w:ascii="Consolas" w:hAnsi="Consolas"/>
          <w:sz w:val="18"/>
        </w:rPr>
        <w:t>OX457057.1         20597986   -.---.---.--.---.--.--.---.---.--.--.-.--.-...                20597971</w:t>
      </w:r>
    </w:p>
    <w:p>
      <w:r>
        <w:rPr>
          <w:rFonts w:ascii="Consolas" w:hAnsi="Consolas"/>
          <w:sz w:val="18"/>
        </w:rPr>
        <w:t>OX457057.1         23065275   -.---.---.--.---.--.--.---.---.--.--.-.--.-.......            23065294</w:t>
      </w:r>
    </w:p>
    <w:p>
      <w:r>
        <w:rPr>
          <w:rFonts w:ascii="Consolas" w:hAnsi="Consolas"/>
          <w:sz w:val="18"/>
        </w:rPr>
        <w:t>OX457057.1         23456845   -.---.---.--.---.--.--.---.---.--.--.-.--.                    23456833</w:t>
      </w:r>
    </w:p>
    <w:p>
      <w:r>
        <w:rPr>
          <w:rFonts w:ascii="Consolas" w:hAnsi="Consolas"/>
          <w:sz w:val="18"/>
        </w:rPr>
        <w:t>OX457057.1         23456853   -.---.---.--.---.--.--.---.---.--.--.-.--.-.......            23456834</w:t>
      </w:r>
    </w:p>
    <w:p>
      <w:r>
        <w:rPr>
          <w:rFonts w:ascii="Consolas" w:hAnsi="Consolas"/>
          <w:sz w:val="18"/>
        </w:rPr>
        <w:t>OX457057.1         24675435   -.---.---.--.---.--.--.---.---.--.--.-.--.-........           24675455</w:t>
      </w:r>
    </w:p>
    <w:p>
      <w:r>
        <w:rPr>
          <w:rFonts w:ascii="Consolas" w:hAnsi="Consolas"/>
          <w:sz w:val="18"/>
        </w:rPr>
        <w:t>OX457057.1         25643605   -.---.---.--.---.--.--.---.---.--.--.-.--.-.......            25643586</w:t>
      </w:r>
    </w:p>
    <w:p>
      <w:r>
        <w:rPr>
          <w:rFonts w:ascii="Consolas" w:hAnsi="Consolas"/>
          <w:sz w:val="18"/>
        </w:rPr>
        <w:t>OX457057.1         25788695   -.---.---.--.---.--.--.---.---.--.--.-.--.-...                25788710</w:t>
      </w:r>
    </w:p>
    <w:p>
      <w:r>
        <w:rPr>
          <w:rFonts w:ascii="Consolas" w:hAnsi="Consolas"/>
          <w:sz w:val="18"/>
        </w:rPr>
        <w:t>OX457057.1         26632195   -.---.---.--.---.--.--.---.---.--.--.-.--.-...                26632180</w:t>
      </w:r>
    </w:p>
    <w:p>
      <w:r>
        <w:rPr>
          <w:rFonts w:ascii="Consolas" w:hAnsi="Consolas"/>
          <w:sz w:val="18"/>
        </w:rPr>
        <w:t>OX457057.1         26754416   -.---.---.--.---.--.--.---.---.--.--.-.--.-.......            26754435</w:t>
      </w:r>
    </w:p>
    <w:p>
      <w:r>
        <w:rPr>
          <w:rFonts w:ascii="Consolas" w:hAnsi="Consolas"/>
          <w:sz w:val="18"/>
        </w:rPr>
        <w:t>OX457057.1         26883539   -.---.---.--.---.--.--.---.---.--.--.-.--.-........           26883519</w:t>
      </w:r>
    </w:p>
    <w:p>
      <w:r>
        <w:rPr>
          <w:rFonts w:ascii="Consolas" w:hAnsi="Consolas"/>
          <w:sz w:val="18"/>
        </w:rPr>
        <w:t>OX457057.1         26971756   -.---.---.--.---.--.--.---.---.--.--.-.--.-........           26971776</w:t>
      </w:r>
    </w:p>
    <w:p>
      <w:r>
        <w:rPr>
          <w:rFonts w:ascii="Consolas" w:hAnsi="Consolas"/>
          <w:sz w:val="18"/>
        </w:rPr>
        <w:t>OX457057.1         27516449   -.---.---.--.---.--.--.---.---.--.--.-.--.-.......            27516430</w:t>
      </w:r>
    </w:p>
    <w:p>
      <w:r>
        <w:rPr>
          <w:rFonts w:ascii="Consolas" w:hAnsi="Consolas"/>
          <w:sz w:val="18"/>
        </w:rPr>
        <w:t>OX457057.1         28519939   -.---.---.--.---.--.--.---.---.--.--.-.--.-....               28519923</w:t>
      </w:r>
    </w:p>
    <w:p>
      <w:r>
        <w:rPr>
          <w:rFonts w:ascii="Consolas" w:hAnsi="Consolas"/>
          <w:sz w:val="18"/>
        </w:rPr>
        <w:t>OX457057.1         30299724   -.---.---.--.---.--.--.---.---.--.--.-.--.-........           30299704</w:t>
      </w:r>
    </w:p>
    <w:p>
      <w:r>
        <w:rPr>
          <w:rFonts w:ascii="Consolas" w:hAnsi="Consolas"/>
          <w:sz w:val="18"/>
        </w:rPr>
        <w:t>OX457057.1         31024987   -.---.---.--.---.--.--.---.---.--.--.-.--.-.....              31024970</w:t>
      </w:r>
    </w:p>
    <w:p>
      <w:r>
        <w:rPr>
          <w:rFonts w:ascii="Consolas" w:hAnsi="Consolas"/>
          <w:sz w:val="18"/>
        </w:rPr>
        <w:t>OX457057.1         31024983   -.---.---.--.---.--.--.---.---.--.--.-.--.-.                  31024970</w:t>
      </w:r>
    </w:p>
    <w:p>
      <w:r>
        <w:rPr>
          <w:rFonts w:ascii="Consolas" w:hAnsi="Consolas"/>
          <w:sz w:val="18"/>
        </w:rPr>
        <w:t>OX457057.1         31234368   -.---.---.--.---.--.--.---.---.--.--.-.--.-...                31234353</w:t>
      </w:r>
    </w:p>
    <w:p>
      <w:r>
        <w:rPr>
          <w:rFonts w:ascii="Consolas" w:hAnsi="Consolas"/>
          <w:sz w:val="18"/>
        </w:rPr>
        <w:t>OX457057.1         31673815   -.---.---.--.---.--.--.---.---.--.                            31673806</w:t>
      </w:r>
    </w:p>
    <w:p>
      <w:r>
        <w:rPr>
          <w:rFonts w:ascii="Consolas" w:hAnsi="Consolas"/>
          <w:sz w:val="18"/>
        </w:rPr>
        <w:t>OX457057.1         33137644   -.---.---.--.---.--.--.---.---.--.--.-.--.-........           33137664</w:t>
      </w:r>
    </w:p>
    <w:p>
      <w:r>
        <w:rPr>
          <w:rFonts w:ascii="Consolas" w:hAnsi="Consolas"/>
          <w:sz w:val="18"/>
        </w:rPr>
        <w:t>OX457057.1         33252733   -.---.---.--.---.--.--.---.---.--.--.-.--.-.......            33252714</w:t>
      </w:r>
    </w:p>
    <w:p>
      <w:r>
        <w:rPr>
          <w:rFonts w:ascii="Consolas" w:hAnsi="Consolas"/>
          <w:sz w:val="18"/>
        </w:rPr>
        <w:t>OX457057.1         33252729   -.---.---.--.---.--.--.---.---.--.--.-.--.-...                33252714</w:t>
      </w:r>
    </w:p>
    <w:p>
      <w:r>
        <w:rPr>
          <w:rFonts w:ascii="Consolas" w:hAnsi="Consolas"/>
          <w:sz w:val="18"/>
        </w:rPr>
        <w:t>OX457057.1         33325414   -.---.---.--.---.--.--.---.---.--.--.-.--.-.                  33325427</w:t>
      </w:r>
    </w:p>
    <w:p>
      <w:r>
        <w:rPr>
          <w:rFonts w:ascii="Consolas" w:hAnsi="Consolas"/>
          <w:sz w:val="18"/>
        </w:rPr>
        <w:t>OX457057.1         33325410   -.---.---.--.---.--.--.---.---.--.--.-.--.-.....              33325427</w:t>
      </w:r>
    </w:p>
    <w:p>
      <w:r>
        <w:rPr>
          <w:rFonts w:ascii="Consolas" w:hAnsi="Consolas"/>
          <w:sz w:val="18"/>
        </w:rPr>
        <w:t>OX457057.1         33859873   -.---.---.--.---.--.--.---.---.--.--.-.--.-....               33859889</w:t>
      </w:r>
    </w:p>
    <w:p>
      <w:r>
        <w:rPr>
          <w:rFonts w:ascii="Consolas" w:hAnsi="Consolas"/>
          <w:sz w:val="18"/>
        </w:rPr>
        <w:t>OX457057.1         33944466   -.---.---.--.---.--.--.---.---.--.--.-.                       33944477</w:t>
      </w:r>
    </w:p>
    <w:p>
      <w:r>
        <w:rPr>
          <w:rFonts w:ascii="Consolas" w:hAnsi="Consolas"/>
          <w:sz w:val="18"/>
        </w:rPr>
        <w:t>OX457057.1         34003988   -.---.---.--.---.--.--.---.---.--.--.-.--.-...                34004003</w:t>
      </w:r>
    </w:p>
    <w:p>
      <w:r>
        <w:rPr>
          <w:rFonts w:ascii="Consolas" w:hAnsi="Consolas"/>
          <w:sz w:val="18"/>
        </w:rPr>
        <w:t>OX457057.1         34003984   -.---.---.--.---.--.--.---.---.--.--.-.--.-.......            34004003</w:t>
      </w:r>
    </w:p>
    <w:p>
      <w:r>
        <w:rPr>
          <w:rFonts w:ascii="Consolas" w:hAnsi="Consolas"/>
          <w:sz w:val="18"/>
        </w:rPr>
        <w:t>OX457057.1         34400363   -.---.---.--.---.--.--.---.---.--.                            34400372</w:t>
      </w:r>
    </w:p>
    <w:p>
      <w:r>
        <w:rPr>
          <w:rFonts w:ascii="Consolas" w:hAnsi="Consolas"/>
          <w:sz w:val="18"/>
        </w:rPr>
        <w:t>OX457057.1         35105633   -.---.---.--.---.--.--.---.---.--.--.-.--.-.......            35105614</w:t>
      </w:r>
    </w:p>
    <w:p>
      <w:r>
        <w:rPr>
          <w:rFonts w:ascii="Consolas" w:hAnsi="Consolas"/>
          <w:sz w:val="18"/>
        </w:rPr>
        <w:t>OX457057.1         38194912   -.---.---.--.---.--.--.---.---.--.--.-.--.-........           38194892</w:t>
      </w:r>
    </w:p>
    <w:p>
      <w:r>
        <w:rPr>
          <w:rFonts w:ascii="Consolas" w:hAnsi="Consolas"/>
          <w:sz w:val="18"/>
        </w:rPr>
        <w:t>OX457057.1         38447438   -.---.---.--.---.--.--.---.---.--.--.-.--.-...                38447453</w:t>
      </w:r>
    </w:p>
    <w:p>
      <w:r>
        <w:rPr>
          <w:rFonts w:ascii="Consolas" w:hAnsi="Consolas"/>
          <w:sz w:val="18"/>
        </w:rPr>
        <w:t>OX457057.1         38447434   -.---.---.--.---.--.--.---.---.--.--.-.--.-.......            38447453</w:t>
      </w:r>
    </w:p>
    <w:p>
      <w:r>
        <w:rPr>
          <w:rFonts w:ascii="Consolas" w:hAnsi="Consolas"/>
          <w:sz w:val="18"/>
        </w:rPr>
        <w:t>OX457057.1         38621531   -.---.---.--.---.--.--.---.---.--.--.-.--.-...                38621516</w:t>
      </w:r>
    </w:p>
    <w:p>
      <w:r>
        <w:rPr>
          <w:rFonts w:ascii="Consolas" w:hAnsi="Consolas"/>
          <w:sz w:val="18"/>
        </w:rPr>
        <w:t>OX457057.1         38684185   -.---.---.--.---.--.--.---.---.--.--.-.--.-........           38684165</w:t>
      </w:r>
    </w:p>
    <w:p>
      <w:r>
        <w:rPr>
          <w:rFonts w:ascii="Consolas" w:hAnsi="Consolas"/>
          <w:sz w:val="18"/>
        </w:rPr>
        <w:t>OX457057.1         38990827   -.---.---.--.---.--.--.---.---.--.--.-.--.-...                38990842</w:t>
      </w:r>
    </w:p>
    <w:p>
      <w:r>
        <w:rPr>
          <w:rFonts w:ascii="Consolas" w:hAnsi="Consolas"/>
          <w:sz w:val="18"/>
        </w:rPr>
        <w:t>OX457057.1         38990823   -.---.---.--.---.--.--.---.---.--.--.-.--.-.......            38990842</w:t>
      </w:r>
    </w:p>
    <w:p>
      <w:r>
        <w:rPr>
          <w:rFonts w:ascii="Consolas" w:hAnsi="Consolas"/>
          <w:sz w:val="18"/>
        </w:rPr>
        <w:t>OX457057.1         39503614   -.---.---.--.---.--.--.---.---.--.--.-.--.-...                39503629</w:t>
      </w:r>
    </w:p>
    <w:p>
      <w:r>
        <w:rPr>
          <w:rFonts w:ascii="Consolas" w:hAnsi="Consolas"/>
          <w:sz w:val="18"/>
        </w:rPr>
        <w:t>OX457057.1         40050115   -.---.---.--.---.--.--.---.---.--.--.-.--.-.......            40050096</w:t>
      </w:r>
    </w:p>
    <w:p>
      <w:r>
        <w:rPr>
          <w:rFonts w:ascii="Consolas" w:hAnsi="Consolas"/>
          <w:sz w:val="18"/>
        </w:rPr>
        <w:t>OX457057.1         43672664   -.---.---.--.---.--.--.---.---.--.--.-.--.-........           43672644</w:t>
      </w:r>
    </w:p>
    <w:p>
      <w:r>
        <w:rPr>
          <w:rFonts w:ascii="Consolas" w:hAnsi="Consolas"/>
          <w:sz w:val="18"/>
        </w:rPr>
        <w:t>OX457057.1         43672656   -.---.---.--.---.--.--.---.---.--.--.-.                       43672645</w:t>
      </w:r>
    </w:p>
    <w:p>
      <w:r>
        <w:rPr>
          <w:rFonts w:ascii="Consolas" w:hAnsi="Consolas"/>
          <w:sz w:val="18"/>
        </w:rPr>
        <w:t>OX457057.1         43981078   -.---.---.--.---.--.--.---.---.--.--.-.--.-...                43981063</w:t>
      </w:r>
    </w:p>
    <w:p>
      <w:r>
        <w:rPr>
          <w:rFonts w:ascii="Consolas" w:hAnsi="Consolas"/>
          <w:sz w:val="18"/>
        </w:rPr>
        <w:t>OX457057.1         45674667   -.---.---.--.---.--.--.---.---.--.--.-.--.-..........         45674689</w:t>
      </w:r>
    </w:p>
    <w:p>
      <w:r>
        <w:rPr>
          <w:rFonts w:ascii="Consolas" w:hAnsi="Consolas"/>
          <w:sz w:val="18"/>
        </w:rPr>
        <w:t>OX457057.1         45879177   -.---.---.--.---.--.--.---.---.--.--.-.--.-.........          45879198</w:t>
      </w:r>
    </w:p>
    <w:p>
      <w:r>
        <w:rPr>
          <w:rFonts w:ascii="Consolas" w:hAnsi="Consolas"/>
          <w:sz w:val="18"/>
        </w:rPr>
        <w:t>OX457057.1         46885185   -.---.---.--.---.--.--.---.---.--.--.-.--.-.......            46885166</w:t>
      </w:r>
    </w:p>
    <w:p>
      <w:r>
        <w:rPr>
          <w:rFonts w:ascii="Consolas" w:hAnsi="Consolas"/>
          <w:sz w:val="18"/>
        </w:rPr>
        <w:t>OX457057.1         46983009   -.---.---.--.---.--.--.---.---.--.--.-.--.-........           46982989</w:t>
      </w:r>
    </w:p>
    <w:p>
      <w:r>
        <w:rPr>
          <w:rFonts w:ascii="Consolas" w:hAnsi="Consolas"/>
          <w:sz w:val="18"/>
        </w:rPr>
        <w:t>OX457057.1         47065462   -.---.---.--.---.--.--.---.---.--.--.-.--.-........           47065442</w:t>
      </w:r>
    </w:p>
    <w:p>
      <w:r>
        <w:rPr>
          <w:rFonts w:ascii="Consolas" w:hAnsi="Consolas"/>
          <w:sz w:val="18"/>
        </w:rPr>
        <w:t>OX457057.1         47359514   -.---.---.--.---.--.--.---.---.--.--.-.                       47359503</w:t>
      </w:r>
    </w:p>
    <w:p>
      <w:r>
        <w:rPr>
          <w:rFonts w:ascii="Consolas" w:hAnsi="Consolas"/>
          <w:sz w:val="18"/>
        </w:rPr>
        <w:t>OX457057.1         47417531   -.---.---.--.---.--.--.---.---.--.--.-.--.-.......            47417512</w:t>
      </w:r>
    </w:p>
    <w:p>
      <w:r>
        <w:rPr>
          <w:rFonts w:ascii="Consolas" w:hAnsi="Consolas"/>
          <w:sz w:val="18"/>
        </w:rPr>
        <w:t>OX457057.1         50573374   -.---.---.--.---.--.--.---.---.--.--.-.--.-.......            50573393</w:t>
      </w:r>
    </w:p>
    <w:p>
      <w:r>
        <w:rPr>
          <w:rFonts w:ascii="Consolas" w:hAnsi="Consolas"/>
          <w:sz w:val="18"/>
        </w:rPr>
        <w:t>OX457057.1         51647339   -.---.---.--.---.--.--.---.---.--.--.-.--.-...                51647324</w:t>
      </w:r>
    </w:p>
    <w:p>
      <w:r>
        <w:rPr>
          <w:rFonts w:ascii="Consolas" w:hAnsi="Consolas"/>
          <w:sz w:val="18"/>
        </w:rPr>
        <w:t>OX457057.1         52159396   -.---.---.--.---.--.--.---.---.--.--.-.--.-.......            52159415</w:t>
      </w:r>
    </w:p>
    <w:p>
      <w:r>
        <w:rPr>
          <w:rFonts w:ascii="Consolas" w:hAnsi="Consolas"/>
          <w:sz w:val="18"/>
        </w:rPr>
        <w:t>OX457057.1         52355838   -.---.---.--.---.--.--.---.---.--.--.-.--.                    52355850</w:t>
      </w:r>
    </w:p>
    <w:p>
      <w:r>
        <w:rPr>
          <w:rFonts w:ascii="Consolas" w:hAnsi="Consolas"/>
          <w:sz w:val="18"/>
        </w:rPr>
        <w:t>OX457057.1         54554372   -.---.---.--.---.--.--.---.---.--.--.-.--.-........           54554352</w:t>
      </w:r>
    </w:p>
    <w:p>
      <w:r>
        <w:rPr>
          <w:rFonts w:ascii="Consolas" w:hAnsi="Consolas"/>
          <w:sz w:val="18"/>
        </w:rPr>
        <w:t>OX457057.1         58118827   -.---.---.--.---.--.--.---.---.--.--.-.--.                    58118839</w:t>
      </w:r>
    </w:p>
    <w:p>
      <w:r>
        <w:rPr>
          <w:rFonts w:ascii="Consolas" w:hAnsi="Consolas"/>
          <w:sz w:val="18"/>
        </w:rPr>
        <w:t>OX457057.1         58118823   -.---.---.--.---.--.--.---.---.--.--.-.--.-....               58118839</w:t>
      </w:r>
    </w:p>
    <w:p>
      <w:r>
        <w:rPr>
          <w:rFonts w:ascii="Consolas" w:hAnsi="Consolas"/>
          <w:sz w:val="18"/>
        </w:rPr>
        <w:t>OX457057.1         58455422   -.---.---.--.---.--.--.---.---.--.--.-.                       58455433</w:t>
      </w:r>
    </w:p>
    <w:p>
      <w:r>
        <w:rPr>
          <w:rFonts w:ascii="Consolas" w:hAnsi="Consolas"/>
          <w:sz w:val="18"/>
        </w:rPr>
        <w:t>OX457057.1         58455414   -.---.---.--.---.--.--.---.---.--.--.-.--.-........           58455434</w:t>
      </w:r>
    </w:p>
    <w:p>
      <w:r>
        <w:rPr>
          <w:rFonts w:ascii="Consolas" w:hAnsi="Consolas"/>
          <w:sz w:val="18"/>
        </w:rPr>
        <w:t>OX457057.1         58468037   -.---.---.--.---.--.--.---.---.--.--.-.--.-...                58468022</w:t>
      </w:r>
    </w:p>
    <w:p>
      <w:r>
        <w:rPr>
          <w:rFonts w:ascii="Consolas" w:hAnsi="Consolas"/>
          <w:sz w:val="18"/>
        </w:rPr>
        <w:t>OX457057.1         59181463   -.---.---.--.---.--.--.---.---.--.--.-.--.-...                59181478</w:t>
      </w:r>
    </w:p>
    <w:p>
      <w:r>
        <w:rPr>
          <w:rFonts w:ascii="Consolas" w:hAnsi="Consolas"/>
          <w:sz w:val="18"/>
        </w:rPr>
        <w:t>OX457057.1         59252575   -.---.---.--.---.--.--.---.---.--.--.-.                       59252564</w:t>
      </w:r>
    </w:p>
    <w:p>
      <w:r>
        <w:rPr>
          <w:rFonts w:ascii="Consolas" w:hAnsi="Consolas"/>
          <w:sz w:val="18"/>
        </w:rPr>
        <w:t>OX457057.1         59784886   -.---.---.--.---.--.--.---.---.--.--.-.--.-........           59784866</w:t>
      </w:r>
    </w:p>
    <w:p>
      <w:r>
        <w:rPr>
          <w:rFonts w:ascii="Consolas" w:hAnsi="Consolas"/>
          <w:sz w:val="18"/>
        </w:rPr>
        <w:t>OX457057.1         59784878   -.---.---.--.---.--.--.---.---.--.--.-.                       59784867</w:t>
      </w:r>
    </w:p>
    <w:p>
      <w:r>
        <w:rPr>
          <w:rFonts w:ascii="Consolas" w:hAnsi="Consolas"/>
          <w:sz w:val="18"/>
        </w:rPr>
        <w:t>OX457057.1         59919926   -.---.---.--.---.--.--.---.---.--.--.-.--.-.....              59919909</w:t>
      </w:r>
    </w:p>
    <w:p>
      <w:r>
        <w:rPr>
          <w:rFonts w:ascii="Consolas" w:hAnsi="Consolas"/>
          <w:sz w:val="18"/>
        </w:rPr>
        <w:t>OX457057.1         59919922   -.---.---.--.---.--.--.---.---.--.--.-.--.-.                  59919909</w:t>
      </w:r>
    </w:p>
    <w:p>
      <w:r>
        <w:rPr>
          <w:rFonts w:ascii="Consolas" w:hAnsi="Consolas"/>
          <w:sz w:val="18"/>
        </w:rPr>
        <w:t>OX457057.1         61080986   -.---.---.--.---.--.--.---.---.--.--.-.--.-........           61080966</w:t>
      </w:r>
    </w:p>
    <w:p>
      <w:r>
        <w:rPr>
          <w:rFonts w:ascii="Consolas" w:hAnsi="Consolas"/>
          <w:sz w:val="18"/>
        </w:rPr>
        <w:t>OX457057.1         64419824   -.---.---.--.---.--.--.---.---.--.--.-.                       64419813</w:t>
      </w:r>
    </w:p>
    <w:p>
      <w:r>
        <w:rPr>
          <w:rFonts w:ascii="Consolas" w:hAnsi="Consolas"/>
          <w:sz w:val="18"/>
        </w:rPr>
        <w:t>OX457057.1         65474307   -.---.---.--.---.--.--.---.---.--.--.-.--.-........           65474287</w:t>
      </w:r>
    </w:p>
    <w:p>
      <w:r>
        <w:rPr>
          <w:rFonts w:ascii="Consolas" w:hAnsi="Consolas"/>
          <w:sz w:val="18"/>
        </w:rPr>
        <w:t>OX457057.1         68291652   -.---.---.--.---.--.--.---.---.--.--.-.--.-........           68291672</w:t>
      </w:r>
    </w:p>
    <w:p>
      <w:r>
        <w:rPr>
          <w:rFonts w:ascii="Consolas" w:hAnsi="Consolas"/>
          <w:sz w:val="18"/>
        </w:rPr>
        <w:t>OX457057.1         69252416   -.---.---.--.---.--.--.---.---.--.--.-.--.-........           69252396</w:t>
      </w:r>
    </w:p>
    <w:p>
      <w:r>
        <w:rPr>
          <w:rFonts w:ascii="Consolas" w:hAnsi="Consolas"/>
          <w:sz w:val="18"/>
        </w:rPr>
        <w:t>OX457057.1         69252408   -.---.---.--.---.--.--.---.---.--.--.-.                       69252397</w:t>
      </w:r>
    </w:p>
    <w:p>
      <w:r>
        <w:rPr>
          <w:rFonts w:ascii="Consolas" w:hAnsi="Consolas"/>
          <w:sz w:val="18"/>
        </w:rPr>
        <w:t>OX457057.1         69320920   -.---.---.--.---.--.--.---.---.--.--.-.--.-........           69320900</w:t>
      </w:r>
    </w:p>
    <w:p>
      <w:r>
        <w:rPr>
          <w:rFonts w:ascii="Consolas" w:hAnsi="Consolas"/>
          <w:sz w:val="18"/>
        </w:rPr>
        <w:t>OX457057.1         70938162   -.---.---.--.---.--.--.---.---.--.--.-.--.-...                70938177</w:t>
      </w:r>
    </w:p>
    <w:p>
      <w:r>
        <w:rPr>
          <w:rFonts w:ascii="Consolas" w:hAnsi="Consolas"/>
          <w:sz w:val="18"/>
        </w:rPr>
        <w:t>OX457057.1         71100876   -.---.---.--.---.--.--.---.---.--.--.-.--.-.                  71100889</w:t>
      </w:r>
    </w:p>
    <w:p>
      <w:r>
        <w:rPr>
          <w:rFonts w:ascii="Consolas" w:hAnsi="Consolas"/>
          <w:sz w:val="18"/>
        </w:rPr>
        <w:t>OX457057.1         71100872   -.---.---.--.---.--.--.---.---.--.--.-.--.-.....              71100889</w:t>
      </w:r>
    </w:p>
    <w:p>
      <w:r>
        <w:rPr>
          <w:rFonts w:ascii="Consolas" w:hAnsi="Consolas"/>
          <w:sz w:val="18"/>
        </w:rPr>
        <w:t>OX457057.1         72387007   -.---.---.--.---.--.--.---.---.--.--.-.--.-........           72386987</w:t>
      </w:r>
    </w:p>
    <w:p>
      <w:r>
        <w:rPr>
          <w:rFonts w:ascii="Consolas" w:hAnsi="Consolas"/>
          <w:sz w:val="18"/>
        </w:rPr>
        <w:t>OX457057.1         72386999   -.---.---.--.---.--.--.---.---.--.--.-.                       72386988</w:t>
      </w:r>
    </w:p>
    <w:p>
      <w:r>
        <w:rPr>
          <w:rFonts w:ascii="Consolas" w:hAnsi="Consolas"/>
          <w:sz w:val="18"/>
        </w:rPr>
        <w:t>OX457057.1         73249897   -.---.---.--.---.--.--.---.---.--.--.-.--.-...                73249912</w:t>
      </w:r>
    </w:p>
    <w:p>
      <w:r>
        <w:rPr>
          <w:rFonts w:ascii="Consolas" w:hAnsi="Consolas"/>
          <w:sz w:val="18"/>
        </w:rPr>
        <w:t>OX457057.1         74192282   -.---.---.--.---.--.--.---.---.--.--.-.--.-.......            74192263</w:t>
      </w:r>
    </w:p>
    <w:p>
      <w:r>
        <w:rPr>
          <w:rFonts w:ascii="Consolas" w:hAnsi="Consolas"/>
          <w:sz w:val="18"/>
        </w:rPr>
        <w:t>OX457057.1         74332831   -.---.---.--.---.--.--.---.---.--.--.-.--.-.......            74332812</w:t>
      </w:r>
    </w:p>
    <w:p>
      <w:r>
        <w:rPr>
          <w:rFonts w:ascii="Consolas" w:hAnsi="Consolas"/>
          <w:sz w:val="18"/>
        </w:rPr>
        <w:t>OX457057.1         75334750   -.---.---.--.---.--.--.---.---.--.--.-.--.-.......            75334731</w:t>
      </w:r>
    </w:p>
    <w:p>
      <w:r>
        <w:rPr>
          <w:rFonts w:ascii="Consolas" w:hAnsi="Consolas"/>
          <w:sz w:val="18"/>
        </w:rPr>
        <w:t>OX457057.1         75334746   -.---.---.--.---.--.--.---.---.--.--.-.--.-...                75334731</w:t>
      </w:r>
    </w:p>
    <w:p>
      <w:r>
        <w:rPr>
          <w:rFonts w:ascii="Consolas" w:hAnsi="Consolas"/>
          <w:sz w:val="18"/>
        </w:rPr>
        <w:t>OX457057.1         75533904   -.---.---.--.---.--.--.---.---.--.--.-.--.-...                75533919</w:t>
      </w:r>
    </w:p>
    <w:p>
      <w:r>
        <w:rPr>
          <w:rFonts w:ascii="Consolas" w:hAnsi="Consolas"/>
          <w:sz w:val="18"/>
        </w:rPr>
        <w:t>OX457057.1         75533900   -.---.---.--.---.--.--.---.---.--.--.-.--.-.......            75533919</w:t>
      </w:r>
    </w:p>
    <w:p>
      <w:r>
        <w:rPr>
          <w:rFonts w:ascii="Consolas" w:hAnsi="Consolas"/>
          <w:sz w:val="18"/>
        </w:rPr>
        <w:t>OX457057.1         75989039   -.---.---.--.---.--.--.---.---.--.--.-.--.-........           75989059</w:t>
      </w:r>
    </w:p>
    <w:p>
      <w:r>
        <w:rPr>
          <w:rFonts w:ascii="Consolas" w:hAnsi="Consolas"/>
          <w:sz w:val="18"/>
        </w:rPr>
        <w:t>OX457057.1         76914564   -.---.---.--.---.--.--.---.---.--.--.                         76914554</w:t>
      </w:r>
    </w:p>
    <w:p>
      <w:r>
        <w:rPr>
          <w:rFonts w:ascii="Consolas" w:hAnsi="Consolas"/>
          <w:sz w:val="18"/>
        </w:rPr>
        <w:t>OX457057.1         78345693   -.---.---.--.---.--.--.---.---.--.--.-.--.-...                78345678</w:t>
      </w:r>
    </w:p>
    <w:p>
      <w:r>
        <w:rPr>
          <w:rFonts w:ascii="Consolas" w:hAnsi="Consolas"/>
          <w:sz w:val="18"/>
        </w:rPr>
        <w:t>OX457057.1         78674961   -.---.---.--.---.--.--.---.---.--.--.-.--.-........           78674981</w:t>
      </w:r>
    </w:p>
    <w:p>
      <w:r>
        <w:rPr>
          <w:rFonts w:ascii="Consolas" w:hAnsi="Consolas"/>
          <w:sz w:val="18"/>
        </w:rPr>
        <w:t>OX457057.1         78949153   -.---.---.--.---.--.--.---.---.--.--.-.--.-....               78949169</w:t>
      </w:r>
    </w:p>
    <w:p>
      <w:r>
        <w:rPr>
          <w:rFonts w:ascii="Consolas" w:hAnsi="Consolas"/>
          <w:sz w:val="18"/>
        </w:rPr>
        <w:t>OX457057.1         79917929   -.---.---.--.---.--.--.---.---.--.--.-.--.-........           79917909</w:t>
      </w:r>
    </w:p>
    <w:p>
      <w:r>
        <w:rPr>
          <w:rFonts w:ascii="Consolas" w:hAnsi="Consolas"/>
          <w:sz w:val="18"/>
        </w:rPr>
        <w:t>OX457057.1         80694862   -.---.---.--.---.--.--.---.---.--.                            80694871</w:t>
      </w:r>
    </w:p>
    <w:p>
      <w:r>
        <w:rPr>
          <w:rFonts w:ascii="Consolas" w:hAnsi="Consolas"/>
          <w:sz w:val="18"/>
        </w:rPr>
        <w:t>OX457057.1         82190486   -.---.---.--.---.--.--.---.---.--.--.                         82190476</w:t>
      </w:r>
    </w:p>
    <w:p>
      <w:r>
        <w:rPr>
          <w:rFonts w:ascii="Consolas" w:hAnsi="Consolas"/>
          <w:sz w:val="18"/>
        </w:rPr>
        <w:t>OX457057.1         83351022   -.---.---.--.---.--.--.---.---.--.--.-.--.-.....              83351005</w:t>
      </w:r>
    </w:p>
    <w:p>
      <w:r>
        <w:rPr>
          <w:rFonts w:ascii="Consolas" w:hAnsi="Consolas"/>
          <w:sz w:val="18"/>
        </w:rPr>
        <w:t>OX457057.1         83351018   -.---.---.--.---.--.--.---.---.--.--.-.--.-.                  83351005</w:t>
      </w:r>
    </w:p>
    <w:p>
      <w:r>
        <w:rPr>
          <w:rFonts w:ascii="Consolas" w:hAnsi="Consolas"/>
          <w:sz w:val="18"/>
        </w:rPr>
        <w:t>OX457057.1         84831057   -.---.---.--.---.--.--.---.---.--.--.-.--.-...                84831042</w:t>
      </w:r>
    </w:p>
    <w:p>
      <w:r>
        <w:rPr>
          <w:rFonts w:ascii="Consolas" w:hAnsi="Consolas"/>
          <w:sz w:val="18"/>
        </w:rPr>
        <w:t>OX457057.1         86863310   -.---.---.--.---.--.--.---.---.--.--.-.--.-........           86863290</w:t>
      </w:r>
    </w:p>
    <w:p>
      <w:r>
        <w:rPr>
          <w:rFonts w:ascii="Consolas" w:hAnsi="Consolas"/>
          <w:sz w:val="18"/>
        </w:rPr>
        <w:t>OX457057.1         87297113   -.---.---.--.---.--.--.---.---.--.--.-.--.-...                87297098</w:t>
      </w:r>
    </w:p>
    <w:p>
      <w:r>
        <w:rPr>
          <w:rFonts w:ascii="Consolas" w:hAnsi="Consolas"/>
          <w:sz w:val="18"/>
        </w:rPr>
        <w:t>OX457057.1         87356803   -.---.---.--.---.--.--.---.---.--.--.-.--.-.....              87356786</w:t>
      </w:r>
    </w:p>
    <w:p>
      <w:r>
        <w:rPr>
          <w:rFonts w:ascii="Consolas" w:hAnsi="Consolas"/>
          <w:sz w:val="18"/>
        </w:rPr>
        <w:t>OX457057.1         87356799   -.---.---.--.---.--.--.---.---.--.--.-.--.-.                  87356786</w:t>
      </w:r>
    </w:p>
    <w:p>
      <w:r>
        <w:rPr>
          <w:rFonts w:ascii="Consolas" w:hAnsi="Consolas"/>
          <w:sz w:val="18"/>
        </w:rPr>
        <w:t>OX457057.1         87508510   -.---.---.--.---.--.--.---.---.--.--.-.--.-...                87508495</w:t>
      </w:r>
    </w:p>
    <w:p>
      <w:r>
        <w:rPr>
          <w:rFonts w:ascii="Consolas" w:hAnsi="Consolas"/>
          <w:sz w:val="18"/>
        </w:rPr>
        <w:t>OX457057.1         88351065   -.---.---.--.---.--.--.---.---.--.--.-.--.-........           88351045</w:t>
      </w:r>
    </w:p>
    <w:p>
      <w:r>
        <w:rPr>
          <w:rFonts w:ascii="Consolas" w:hAnsi="Consolas"/>
          <w:sz w:val="18"/>
        </w:rPr>
        <w:t>OX457057.1         89549514   -.---.---.--.---.--.--.---.---.--.                            89549505</w:t>
      </w:r>
    </w:p>
    <w:p>
      <w:r>
        <w:rPr>
          <w:rFonts w:ascii="Consolas" w:hAnsi="Consolas"/>
          <w:sz w:val="18"/>
        </w:rPr>
        <w:t>OX457057.1         90670631   -.---.---.--.---.--.--.---.---.--.--.-.--.-...                90670616</w:t>
      </w:r>
    </w:p>
    <w:p>
      <w:r>
        <w:rPr>
          <w:rFonts w:ascii="Consolas" w:hAnsi="Consolas"/>
          <w:sz w:val="18"/>
        </w:rPr>
        <w:t>OX457057.1         90705113   -.---.---.--.---.--.--.---.---.--.--.-.--.-..........         90705091</w:t>
      </w:r>
    </w:p>
    <w:p>
      <w:r>
        <w:rPr>
          <w:rFonts w:ascii="Consolas" w:hAnsi="Consolas"/>
          <w:sz w:val="18"/>
        </w:rPr>
        <w:t>OX457057.1         90791472   -.---.---.--.---.--.--.---.---.--.--.-.--.-.....              90791455</w:t>
      </w:r>
    </w:p>
    <w:p>
      <w:r>
        <w:rPr>
          <w:rFonts w:ascii="Consolas" w:hAnsi="Consolas"/>
          <w:sz w:val="18"/>
        </w:rPr>
        <w:t>OX457057.1         90791468   -.---.---.--.---.--.--.---.---.--.--.-.--.-.                  90791455</w:t>
      </w:r>
    </w:p>
    <w:p>
      <w:r>
        <w:rPr>
          <w:rFonts w:ascii="Consolas" w:hAnsi="Consolas"/>
          <w:sz w:val="18"/>
        </w:rPr>
        <w:t>OX457057.1         92426551   -.---.---.--.---.--.--.---.---.--.--.-.--.-........           92426571</w:t>
      </w:r>
    </w:p>
    <w:p>
      <w:r>
        <w:rPr>
          <w:rFonts w:ascii="Consolas" w:hAnsi="Consolas"/>
          <w:sz w:val="18"/>
        </w:rPr>
        <w:t>OX457057.1         92628655   -.---.---.--.---.--.--.---.---.--.--.-.--.-...                92628670</w:t>
      </w:r>
    </w:p>
    <w:p>
      <w:r>
        <w:rPr>
          <w:rFonts w:ascii="Consolas" w:hAnsi="Consolas"/>
          <w:sz w:val="18"/>
        </w:rPr>
        <w:t>OX457057.1         93101749   -.---.---.--.---.--.--.---.---.--.--.-.--.-....               93101733</w:t>
      </w:r>
    </w:p>
    <w:p>
      <w:r>
        <w:rPr>
          <w:rFonts w:ascii="Consolas" w:hAnsi="Consolas"/>
          <w:sz w:val="18"/>
        </w:rPr>
        <w:t>OX457057.1         93101745   -.---.---.--.---.--.--.---.---.--.--.-.--.                    93101733</w:t>
      </w:r>
    </w:p>
    <w:p>
      <w:r>
        <w:rPr>
          <w:rFonts w:ascii="Consolas" w:hAnsi="Consolas"/>
          <w:sz w:val="18"/>
        </w:rPr>
        <w:t>OX457057.1         94153386   -.---.---.--.---.--.--.---.---.--.--.-.                       94153397</w:t>
      </w:r>
    </w:p>
    <w:p>
      <w:r>
        <w:rPr>
          <w:rFonts w:ascii="Consolas" w:hAnsi="Consolas"/>
          <w:sz w:val="18"/>
        </w:rPr>
        <w:t>OX457057.1         94153378   -.---.---.--.---.--.--.---.---.--.--.-.--.-........           94153398</w:t>
      </w:r>
    </w:p>
    <w:p>
      <w:r>
        <w:rPr>
          <w:rFonts w:ascii="Consolas" w:hAnsi="Consolas"/>
          <w:sz w:val="18"/>
        </w:rPr>
        <w:t>OX457057.1         95011768   -.---.---.--.---.--.--.---.---.--.--.-.--.-........           95011748</w:t>
      </w:r>
    </w:p>
    <w:p>
      <w:r>
        <w:rPr>
          <w:rFonts w:ascii="Consolas" w:hAnsi="Consolas"/>
          <w:sz w:val="18"/>
        </w:rPr>
        <w:t>OX457057.1         95147762   -.---.---.--.---.--.--.---.---.--.--.-.--.-........           95147742</w:t>
      </w:r>
    </w:p>
    <w:p>
      <w:r>
        <w:rPr>
          <w:rFonts w:ascii="Consolas" w:hAnsi="Consolas"/>
          <w:sz w:val="18"/>
        </w:rPr>
        <w:t>OX457057.1         95665790   -.---.---.--.---.--.--.---.---.--.--.-.--.-...                95665775</w:t>
      </w:r>
    </w:p>
    <w:p>
      <w:r>
        <w:rPr>
          <w:rFonts w:ascii="Consolas" w:hAnsi="Consolas"/>
          <w:sz w:val="18"/>
        </w:rPr>
        <w:t>OX457057.1         96870110   -.---.---.--.---.--.--.---.---.--.                            96870101</w:t>
      </w:r>
    </w:p>
    <w:p>
      <w:r>
        <w:rPr>
          <w:rFonts w:ascii="Consolas" w:hAnsi="Consolas"/>
          <w:sz w:val="18"/>
        </w:rPr>
        <w:t>OX457057.1         96875274   -.---.---.--.---.--.--.---.---.--.--.-.                       96875263</w:t>
      </w:r>
    </w:p>
    <w:p>
      <w:r>
        <w:rPr>
          <w:rFonts w:ascii="Consolas" w:hAnsi="Consolas"/>
          <w:sz w:val="18"/>
        </w:rPr>
        <w:t>OX457057.1         97121315   -.---.---.--.---.--.--.---.---.--.--.-.--.-..........         97121293</w:t>
      </w:r>
    </w:p>
    <w:p>
      <w:r>
        <w:rPr>
          <w:rFonts w:ascii="Consolas" w:hAnsi="Consolas"/>
          <w:sz w:val="18"/>
        </w:rPr>
        <w:t>OX457057.1         97267155   -.---.---.--.---.--.--.---.---.--.--.-.--.-...                97267140</w:t>
      </w:r>
    </w:p>
    <w:p>
      <w:r>
        <w:rPr>
          <w:rFonts w:ascii="Consolas" w:hAnsi="Consolas"/>
          <w:sz w:val="18"/>
        </w:rPr>
        <w:t>OX457057.1         97765042   -.---.---.--.---.--.--.---.---.--.--.-.--.-...                97765027</w:t>
      </w:r>
    </w:p>
    <w:p>
      <w:r>
        <w:rPr>
          <w:rFonts w:ascii="Consolas" w:hAnsi="Consolas"/>
          <w:sz w:val="18"/>
        </w:rPr>
        <w:t>OX457057.1         97903952   -.---.---.--.---.--.--.---.---.--.--.-.--.-........           97903932</w:t>
      </w:r>
    </w:p>
    <w:p>
      <w:r>
        <w:rPr>
          <w:rFonts w:ascii="Consolas" w:hAnsi="Consolas"/>
          <w:sz w:val="18"/>
        </w:rPr>
        <w:t>OX457057.1         98289552   -.---.---.--.---.--.--.---.---.--.--.-.--.-....               98289568</w:t>
      </w:r>
    </w:p>
    <w:p>
      <w:r>
        <w:rPr>
          <w:rFonts w:ascii="Consolas" w:hAnsi="Consolas"/>
          <w:sz w:val="18"/>
        </w:rPr>
        <w:t>OX457057.1         98295515   -.---.---.--.---.--.--.---.---.--.--.-.--.-........           98295535</w:t>
      </w:r>
    </w:p>
    <w:p>
      <w:r>
        <w:rPr>
          <w:rFonts w:ascii="Consolas" w:hAnsi="Consolas"/>
          <w:sz w:val="18"/>
        </w:rPr>
        <w:t>OX457057.1         100635739  -.---.---.--.---.--.--.---.---.--.--.-.--.-.....              100635722</w:t>
      </w:r>
    </w:p>
    <w:p>
      <w:r>
        <w:rPr>
          <w:rFonts w:ascii="Consolas" w:hAnsi="Consolas"/>
          <w:sz w:val="18"/>
        </w:rPr>
        <w:t>OX457057.1         100635735  -.---.---.--.---.--.--.---.---.--.--.-.--.-.                  100635722</w:t>
      </w:r>
    </w:p>
    <w:p>
      <w:r>
        <w:rPr>
          <w:rFonts w:ascii="Consolas" w:hAnsi="Consolas"/>
          <w:sz w:val="18"/>
        </w:rPr>
        <w:t>OX457057.1         100983050  -.---.---.--.---.--.--.---.---.--.--.-.--.-........           100983070</w:t>
      </w:r>
    </w:p>
    <w:p>
      <w:r>
        <w:rPr>
          <w:rFonts w:ascii="Consolas" w:hAnsi="Consolas"/>
          <w:sz w:val="18"/>
        </w:rPr>
        <w:t>OX457057.1         101203770  -.---.---.--.---.--.--.---.---.--.--.-.--.-....               101203754</w:t>
      </w:r>
    </w:p>
    <w:p>
      <w:r>
        <w:rPr>
          <w:rFonts w:ascii="Consolas" w:hAnsi="Consolas"/>
          <w:sz w:val="18"/>
        </w:rPr>
        <w:t>OX457057.1         103227018  -.---.---.--.---.--.--.---.---.--.--.-.                       103227029</w:t>
      </w:r>
    </w:p>
    <w:p>
      <w:r>
        <w:rPr>
          <w:rFonts w:ascii="Consolas" w:hAnsi="Consolas"/>
          <w:sz w:val="18"/>
        </w:rPr>
        <w:t>OX457057.1         103227010  -.---.---.--.---.--.--.---.---.--.--.-.--.-........           103227030</w:t>
      </w:r>
    </w:p>
    <w:p>
      <w:r>
        <w:rPr>
          <w:rFonts w:ascii="Consolas" w:hAnsi="Consolas"/>
          <w:sz w:val="18"/>
        </w:rPr>
        <w:t>OX457057.1         103690202  -.---.---.--.---.--.--.---.---.--.--.-.--.-...                103690217</w:t>
      </w:r>
    </w:p>
    <w:p>
      <w:r>
        <w:rPr>
          <w:rFonts w:ascii="Consolas" w:hAnsi="Consolas"/>
          <w:sz w:val="18"/>
        </w:rPr>
        <w:t>OX457057.1         103756870  -.---.---.--.---.--.--.---.---.--.--.-.--.-.......            103756889</w:t>
      </w:r>
    </w:p>
    <w:p>
      <w:r>
        <w:rPr>
          <w:rFonts w:ascii="Consolas" w:hAnsi="Consolas"/>
          <w:sz w:val="18"/>
        </w:rPr>
        <w:t>OX457057.1         104655650  -.---.---.--.---.--.--.---.---.--.--.-.                       104655661</w:t>
      </w:r>
    </w:p>
    <w:p>
      <w:r>
        <w:rPr>
          <w:rFonts w:ascii="Consolas" w:hAnsi="Consolas"/>
          <w:sz w:val="18"/>
        </w:rPr>
        <w:t>OX457057.1         104655642  -.---.---.--.---.--.--.---.---.--.--.-.--.-........           104655662</w:t>
      </w:r>
    </w:p>
    <w:p>
      <w:r>
        <w:rPr>
          <w:rFonts w:ascii="Consolas" w:hAnsi="Consolas"/>
          <w:sz w:val="18"/>
        </w:rPr>
        <w:t>OX457057.1         106588978  -.---.---.--.---.--.--.---.---.--.--.-.--.-........           106588998</w:t>
      </w:r>
    </w:p>
    <w:p>
      <w:r>
        <w:rPr>
          <w:rFonts w:ascii="Consolas" w:hAnsi="Consolas"/>
          <w:sz w:val="18"/>
        </w:rPr>
        <w:t>OX457057.1         108485389  -.---.---.--.---.--.--.---.---.--.--.-.--.-...                108485404</w:t>
      </w:r>
    </w:p>
    <w:p>
      <w:r>
        <w:rPr>
          <w:rFonts w:ascii="Consolas" w:hAnsi="Consolas"/>
          <w:sz w:val="18"/>
        </w:rPr>
        <w:t>OX457057.1         109721792  -.---.---.--.---.--.--.---.---.--.--.-.--.-........           109721812</w:t>
      </w:r>
    </w:p>
    <w:p>
      <w:r>
        <w:rPr>
          <w:rFonts w:ascii="Consolas" w:hAnsi="Consolas"/>
          <w:sz w:val="18"/>
        </w:rPr>
        <w:t>OX457057.1         110059685  -.---.---.--.---.--.--.---.---.--.--.-.                       110059696</w:t>
      </w:r>
    </w:p>
    <w:p>
      <w:r>
        <w:rPr>
          <w:rFonts w:ascii="Consolas" w:hAnsi="Consolas"/>
          <w:sz w:val="18"/>
        </w:rPr>
        <w:t>OX457057.1         110917097  -.---.---.--.---.--.--.---.---.--.--.-.--.-...                110917082</w:t>
      </w:r>
    </w:p>
    <w:p>
      <w:r>
        <w:rPr>
          <w:rFonts w:ascii="Consolas" w:hAnsi="Consolas"/>
          <w:sz w:val="18"/>
        </w:rPr>
        <w:t>OX457057.1         111030080  -.---.---.--.---.--.--.---.---.--.--.-.--.-....               111030064</w:t>
      </w:r>
    </w:p>
    <w:p>
      <w:r>
        <w:rPr>
          <w:rFonts w:ascii="Consolas" w:hAnsi="Consolas"/>
          <w:sz w:val="18"/>
        </w:rPr>
        <w:t>OX457057.1         113388773  -.---.---.--.---.--.--.---.---.--.--.-.--.-........           113388793</w:t>
      </w:r>
    </w:p>
    <w:p>
      <w:r>
        <w:rPr>
          <w:rFonts w:ascii="Consolas" w:hAnsi="Consolas"/>
          <w:sz w:val="18"/>
        </w:rPr>
        <w:t>OX457057.1         113459670  -.---.---.--.---.--.--.---.---.--.--.-.--.                    113459658</w:t>
      </w:r>
    </w:p>
    <w:p>
      <w:r>
        <w:rPr>
          <w:rFonts w:ascii="Consolas" w:hAnsi="Consolas"/>
          <w:sz w:val="18"/>
        </w:rPr>
        <w:t>OX457057.1         113459678  -.---.---.--.---.--.--.---.---.--.--.-.--.-.......            113459659</w:t>
      </w:r>
    </w:p>
    <w:p>
      <w:r>
        <w:rPr>
          <w:rFonts w:ascii="Consolas" w:hAnsi="Consolas"/>
          <w:sz w:val="18"/>
        </w:rPr>
        <w:t>OX457057.1         113967600  -.---.---.--.---.--.--.---.---.--.--.-.--.-...                113967585</w:t>
      </w:r>
    </w:p>
    <w:p>
      <w:r>
        <w:rPr>
          <w:rFonts w:ascii="Consolas" w:hAnsi="Consolas"/>
          <w:sz w:val="18"/>
        </w:rPr>
        <w:t>OX457057.1         114858367  -.---.---.--.---.--.--.---.---.--.--.-.--.-..........         114858345</w:t>
      </w:r>
    </w:p>
    <w:p>
      <w:r>
        <w:rPr>
          <w:rFonts w:ascii="Consolas" w:hAnsi="Consolas"/>
          <w:sz w:val="18"/>
        </w:rPr>
        <w:t>OX457057.1         115002146  -.---.---.--.---.--.--.---.---.--.--.-.--.-........           115002166</w:t>
      </w:r>
    </w:p>
    <w:p>
      <w:r>
        <w:rPr>
          <w:rFonts w:ascii="Consolas" w:hAnsi="Consolas"/>
          <w:sz w:val="18"/>
        </w:rPr>
        <w:t>OX457057.1         115318991  -.---.---.--.---.--.--.---.---.--.--.                         115318981</w:t>
      </w:r>
    </w:p>
    <w:p>
      <w:r>
        <w:rPr>
          <w:rFonts w:ascii="Consolas" w:hAnsi="Consolas"/>
          <w:sz w:val="18"/>
        </w:rPr>
        <w:t>OX457057.1         115351646  -.---.---.--.---.--.--.---.---.--.--.-.--.-..........         115351624</w:t>
      </w:r>
    </w:p>
    <w:p>
      <w:r>
        <w:rPr>
          <w:rFonts w:ascii="Consolas" w:hAnsi="Consolas"/>
          <w:sz w:val="18"/>
        </w:rPr>
        <w:t>OX457057.1         116349893  -.---.---.--.---.--.--.---.---.--.--.-.--.-........           116349913</w:t>
      </w:r>
    </w:p>
    <w:p>
      <w:r>
        <w:rPr>
          <w:rFonts w:ascii="Consolas" w:hAnsi="Consolas"/>
          <w:sz w:val="18"/>
        </w:rPr>
        <w:t>OX457057.1         116417832  -.---.---.--.---.--.--.---.---.--.--.-.--.-.........          116417853</w:t>
      </w:r>
    </w:p>
    <w:p>
      <w:r>
        <w:rPr>
          <w:rFonts w:ascii="Consolas" w:hAnsi="Consolas"/>
          <w:sz w:val="18"/>
        </w:rPr>
        <w:t>OX457057.1         117981716  -.---.---.--.---.--.--.---.---.--.--.-.--.-........           117981696</w:t>
      </w:r>
    </w:p>
    <w:p>
      <w:r>
        <w:rPr>
          <w:rFonts w:ascii="Consolas" w:hAnsi="Consolas"/>
          <w:sz w:val="18"/>
        </w:rPr>
        <w:t>OX457057.1         118849869  -.---.---.--.---.--.--.---.---.--.--.-.--.-..........         118849847</w:t>
      </w:r>
    </w:p>
    <w:p>
      <w:r>
        <w:rPr>
          <w:rFonts w:ascii="Consolas" w:hAnsi="Consolas"/>
          <w:sz w:val="18"/>
        </w:rPr>
        <w:t>OX457057.1         119125566  -.---.---.--.---.--.--.---.---.--.--.-.--.-........           119125546</w:t>
      </w:r>
    </w:p>
    <w:p>
      <w:r>
        <w:rPr>
          <w:rFonts w:ascii="Consolas" w:hAnsi="Consolas"/>
          <w:sz w:val="18"/>
        </w:rPr>
        <w:t>OX457057.1         119372596  -.---.---.--.---.--.--.---.---.--.--.-.--.-........           119372576</w:t>
      </w:r>
    </w:p>
    <w:p>
      <w:r>
        <w:rPr>
          <w:rFonts w:ascii="Consolas" w:hAnsi="Consolas"/>
          <w:sz w:val="18"/>
        </w:rPr>
        <w:t>OX457057.1         119453054  -.---.---.--.---.--.--.---.---.--.--.-.--.-........           119453034</w:t>
      </w:r>
    </w:p>
    <w:p>
      <w:r>
        <w:rPr>
          <w:rFonts w:ascii="Consolas" w:hAnsi="Consolas"/>
          <w:sz w:val="18"/>
        </w:rPr>
        <w:t>OX457057.1         119453046  -.---.---.--.---.--.--.---.---.--.--.-.                       119453035</w:t>
      </w:r>
    </w:p>
    <w:p>
      <w:r>
        <w:rPr>
          <w:rFonts w:ascii="Consolas" w:hAnsi="Consolas"/>
          <w:sz w:val="18"/>
        </w:rPr>
        <w:t>OX457057.1         121553379  -.---.---.--.---.--.--.---.---.--.--.-.--.-...                121553394</w:t>
      </w:r>
    </w:p>
    <w:p>
      <w:r>
        <w:rPr>
          <w:rFonts w:ascii="Consolas" w:hAnsi="Consolas"/>
          <w:sz w:val="18"/>
        </w:rPr>
        <w:t>OX457057.1         123494786  -.---.---.--.---.--.--.---.---.--.--.-.--.-...                123494771</w:t>
      </w:r>
    </w:p>
    <w:p>
      <w:r>
        <w:rPr>
          <w:rFonts w:ascii="Consolas" w:hAnsi="Consolas"/>
          <w:sz w:val="18"/>
        </w:rPr>
        <w:t>OX457057.1         123497142  -.---.---.--.---.--.--.---.---.--.--.-.--.-........           123497162</w:t>
      </w:r>
    </w:p>
    <w:p>
      <w:r>
        <w:rPr>
          <w:rFonts w:ascii="Consolas" w:hAnsi="Consolas"/>
          <w:sz w:val="18"/>
        </w:rPr>
        <w:t>OX457057.1         124783863  -.---.---.--.---.--.--.---.---.                               124783871</w:t>
      </w:r>
    </w:p>
    <w:p>
      <w:r>
        <w:rPr>
          <w:rFonts w:ascii="Consolas" w:hAnsi="Consolas"/>
          <w:sz w:val="18"/>
        </w:rPr>
        <w:t>OX457057.1         125229823  -.---.---.--.---.--.--.---.---.--.                            125229814</w:t>
      </w:r>
    </w:p>
    <w:p>
      <w:r>
        <w:rPr>
          <w:rFonts w:ascii="Consolas" w:hAnsi="Consolas"/>
          <w:sz w:val="18"/>
        </w:rPr>
        <w:t>OX457057.1         125384878  -.---.---.--.---.--.--.---.---.--.--.-.--.-...                125384863</w:t>
      </w:r>
    </w:p>
    <w:p>
      <w:r>
        <w:rPr>
          <w:rFonts w:ascii="Consolas" w:hAnsi="Consolas"/>
          <w:sz w:val="18"/>
        </w:rPr>
        <w:t>OX457057.1         125470047  -.---.---.--.---.--.--.---.---.--.--.-.--.-...                125470062</w:t>
      </w:r>
    </w:p>
    <w:p>
      <w:r>
        <w:rPr>
          <w:rFonts w:ascii="Consolas" w:hAnsi="Consolas"/>
          <w:sz w:val="18"/>
        </w:rPr>
        <w:t>OX457057.1         125997557  -.---.---.--.---.--.--.---.---.--.--.-.--.-......             125997539</w:t>
      </w:r>
    </w:p>
    <w:p>
      <w:r>
        <w:rPr>
          <w:rFonts w:ascii="Consolas" w:hAnsi="Consolas"/>
          <w:sz w:val="18"/>
        </w:rPr>
        <w:t>OX457057.1         125997553  -.---.---.--.---.--.--.---.---.--.--.-.--.-..                 125997539</w:t>
      </w:r>
    </w:p>
    <w:p>
      <w:r>
        <w:rPr>
          <w:rFonts w:ascii="Consolas" w:hAnsi="Consolas"/>
          <w:sz w:val="18"/>
        </w:rPr>
        <w:t>OX457057.1         127668273  -.---.---.--.---.--.--.---.---.--.--.-.--.-.......            127668292</w:t>
      </w:r>
    </w:p>
    <w:p>
      <w:r>
        <w:rPr>
          <w:rFonts w:ascii="Consolas" w:hAnsi="Consolas"/>
          <w:sz w:val="18"/>
        </w:rPr>
        <w:t>OX457057.1         127668281  -.---.---.--.---.--.--.---.---.--.--.-.--.                    127668293</w:t>
      </w:r>
    </w:p>
    <w:p>
      <w:r>
        <w:rPr>
          <w:rFonts w:ascii="Consolas" w:hAnsi="Consolas"/>
          <w:sz w:val="18"/>
        </w:rPr>
        <w:t>OX457057.1         127867552  -.---.---.--.---.--.--.---.---.--.--.-.--.-...                127867567</w:t>
      </w:r>
    </w:p>
    <w:p>
      <w:r>
        <w:rPr>
          <w:rFonts w:ascii="Consolas" w:hAnsi="Consolas"/>
          <w:sz w:val="18"/>
        </w:rPr>
        <w:t>OX457057.1         130436140  -.---.---.--.---.--.--.---.---.--.--.                         130436130</w:t>
      </w:r>
    </w:p>
    <w:p>
      <w:r>
        <w:rPr>
          <w:rFonts w:ascii="Consolas" w:hAnsi="Consolas"/>
          <w:sz w:val="18"/>
        </w:rPr>
        <w:t>OX457057.1         135634158  -.---.---.--.---.--.--.---.---.--.--.-.--.                    135634170</w:t>
      </w:r>
    </w:p>
    <w:p>
      <w:r>
        <w:rPr>
          <w:rFonts w:ascii="Consolas" w:hAnsi="Consolas"/>
          <w:sz w:val="18"/>
        </w:rPr>
        <w:t>OX457057.1         136349087  -.---.---.--.---.--.--.---.---.--.--.-.--.-........           136349107</w:t>
      </w:r>
    </w:p>
    <w:p>
      <w:r>
        <w:rPr>
          <w:rFonts w:ascii="Consolas" w:hAnsi="Consolas"/>
          <w:sz w:val="18"/>
        </w:rPr>
        <w:t>OX457057.1         137807544  -.---.---.--.---.--.--.---.---.--.--.                         137807554</w:t>
      </w:r>
    </w:p>
    <w:p>
      <w:r>
        <w:rPr>
          <w:rFonts w:ascii="Consolas" w:hAnsi="Consolas"/>
          <w:sz w:val="18"/>
        </w:rPr>
        <w:t>OX457057.1         141617608  -.---.---.--.---.--.--.---.---.--.--.-.--.-........           141617588</w:t>
      </w:r>
    </w:p>
    <w:p>
      <w:r>
        <w:rPr>
          <w:rFonts w:ascii="Consolas" w:hAnsi="Consolas"/>
          <w:sz w:val="18"/>
        </w:rPr>
        <w:t>OX457057.1         141816051  -.---.---.--.---.--.--.---.---.--.--.-.--.-......             141816033</w:t>
      </w:r>
    </w:p>
    <w:p>
      <w:r>
        <w:rPr>
          <w:rFonts w:ascii="Consolas" w:hAnsi="Consolas"/>
          <w:sz w:val="18"/>
        </w:rPr>
        <w:t>OX457057.1         141816047  -.---.---.--.---.--.--.---.---.--.--.-.--.-..                 141816033</w:t>
      </w:r>
    </w:p>
    <w:p>
      <w:r>
        <w:rPr>
          <w:rFonts w:ascii="Consolas" w:hAnsi="Consolas"/>
          <w:sz w:val="18"/>
        </w:rPr>
        <w:t>OX457057.1         142203935  -.---.---.--.---.--.--.---.---.--.--.-.--.-.....              142203918</w:t>
      </w:r>
    </w:p>
    <w:p>
      <w:r>
        <w:rPr>
          <w:rFonts w:ascii="Consolas" w:hAnsi="Consolas"/>
          <w:sz w:val="18"/>
        </w:rPr>
        <w:t>OX457057.1         142203931  -.---.---.--.---.--.--.---.---.--.--.-.--.-.                  142203918</w:t>
      </w:r>
    </w:p>
    <w:p>
      <w:r>
        <w:rPr>
          <w:rFonts w:ascii="Consolas" w:hAnsi="Consolas"/>
          <w:sz w:val="18"/>
        </w:rPr>
        <w:t>OX457057.1         142494511  -.---.---.--.---.--.--.---.---.--.--.-.--.-.......            142494492</w:t>
      </w:r>
    </w:p>
    <w:p>
      <w:r>
        <w:rPr>
          <w:rFonts w:ascii="Consolas" w:hAnsi="Consolas"/>
          <w:sz w:val="18"/>
        </w:rPr>
        <w:t>OX457057.1         146443342  -.---.---.--.---.--.--.---.---.--.--.-.--.-.........          146443363</w:t>
      </w:r>
    </w:p>
    <w:p>
      <w:r>
        <w:rPr>
          <w:rFonts w:ascii="Consolas" w:hAnsi="Consolas"/>
          <w:sz w:val="18"/>
        </w:rPr>
        <w:t>OX457057.1         147610441  -.---.---.--.---.--.--.---.---.--.--.-.--.-.....              147610424</w:t>
      </w:r>
    </w:p>
    <w:p>
      <w:r>
        <w:rPr>
          <w:rFonts w:ascii="Consolas" w:hAnsi="Consolas"/>
          <w:sz w:val="18"/>
        </w:rPr>
        <w:t>OX457057.1         147610437  -.---.---.--.---.--.--.---.---.--.--.-.--.-.                  147610424</w:t>
      </w:r>
    </w:p>
    <w:p>
      <w:r>
        <w:rPr>
          <w:rFonts w:ascii="Consolas" w:hAnsi="Consolas"/>
          <w:sz w:val="18"/>
        </w:rPr>
        <w:t>OX457057.1         149095265  -.---.---.--.---.--.--.---.---.--.                            149095256</w:t>
      </w:r>
    </w:p>
    <w:p>
      <w:r>
        <w:rPr>
          <w:rFonts w:ascii="Consolas" w:hAnsi="Consolas"/>
          <w:sz w:val="18"/>
        </w:rPr>
        <w:t>OX457057.1         149333518  -.---.---.--.---.--.--.---.---.--.--.-.--.-.......            149333537</w:t>
      </w:r>
    </w:p>
    <w:p>
      <w:r>
        <w:rPr>
          <w:rFonts w:ascii="Consolas" w:hAnsi="Consolas"/>
          <w:sz w:val="18"/>
        </w:rPr>
        <w:t>OX457057.1         151007387  -.---.---.--.---.--.--.---.---.--.--.-.                       151007398</w:t>
      </w:r>
    </w:p>
    <w:p>
      <w:r>
        <w:rPr>
          <w:rFonts w:ascii="Consolas" w:hAnsi="Consolas"/>
          <w:sz w:val="18"/>
        </w:rPr>
        <w:t>OX457057.1         151007379  -.---.---.--.---.--.--.---.---.--.--.-.--.-........           151007399</w:t>
      </w:r>
    </w:p>
    <w:p>
      <w:r>
        <w:rPr>
          <w:rFonts w:ascii="Consolas" w:hAnsi="Consolas"/>
          <w:sz w:val="18"/>
        </w:rPr>
        <w:t>OX457057.1         151053454  -.---.---.--.---.--.--.---.---.--.--.-.                       151053465</w:t>
      </w:r>
    </w:p>
    <w:p>
      <w:r>
        <w:rPr>
          <w:rFonts w:ascii="Consolas" w:hAnsi="Consolas"/>
          <w:sz w:val="18"/>
        </w:rPr>
        <w:t>OX457057.1         151361129  -.---.---.--.---.--.--.---.---.--.--.-.--.-..........         151361151</w:t>
      </w:r>
    </w:p>
    <w:p>
      <w:r>
        <w:rPr>
          <w:rFonts w:ascii="Consolas" w:hAnsi="Consolas"/>
          <w:sz w:val="18"/>
        </w:rPr>
        <w:t>OX457057.1         151653000  -.---.---.--.---.--.--.---.---.--.--.-.--.-........           151652980</w:t>
      </w:r>
    </w:p>
    <w:p>
      <w:r>
        <w:rPr>
          <w:rFonts w:ascii="Consolas" w:hAnsi="Consolas"/>
          <w:sz w:val="18"/>
        </w:rPr>
        <w:t>OX457057.1         151652992  -.---.---.--.---.--.--.---.---.--.--.-.                       151652981</w:t>
      </w:r>
    </w:p>
    <w:p>
      <w:r>
        <w:rPr>
          <w:rFonts w:ascii="Consolas" w:hAnsi="Consolas"/>
          <w:sz w:val="18"/>
        </w:rPr>
        <w:t>OX457057.1         152074445  -.---.---.--.---.--.--.---.---.--.--.-.--.-........           152074425</w:t>
      </w:r>
    </w:p>
    <w:p>
      <w:r>
        <w:rPr>
          <w:rFonts w:ascii="Consolas" w:hAnsi="Consolas"/>
          <w:sz w:val="18"/>
        </w:rPr>
        <w:t>OX457057.1         152887048  -.---.---.--.---.--.--.---.---.--.--.-.--.-.......            152887029</w:t>
      </w:r>
    </w:p>
    <w:p>
      <w:r>
        <w:rPr>
          <w:rFonts w:ascii="Consolas" w:hAnsi="Consolas"/>
          <w:sz w:val="18"/>
        </w:rPr>
        <w:t>OX457057.1         153166107  -.---.---.--.---.--.--.---.---.--.--.                         153166117</w:t>
      </w:r>
    </w:p>
    <w:p>
      <w:r>
        <w:rPr>
          <w:rFonts w:ascii="Consolas" w:hAnsi="Consolas"/>
          <w:sz w:val="18"/>
        </w:rPr>
        <w:t>OX457057.1         153723590  -.---.---.--.---.--.--.---.---.--.--.-.--.-.........          153723569</w:t>
      </w:r>
    </w:p>
    <w:p>
      <w:r>
        <w:rPr>
          <w:rFonts w:ascii="Consolas" w:hAnsi="Consolas"/>
          <w:sz w:val="18"/>
        </w:rPr>
        <w:t>OX457057.1         154224981  -.---.---.--.---.--.--.---.---.--.--.-.--.-........           154225001</w:t>
      </w:r>
    </w:p>
    <w:p>
      <w:r>
        <w:rPr>
          <w:rFonts w:ascii="Consolas" w:hAnsi="Consolas"/>
          <w:sz w:val="18"/>
        </w:rPr>
        <w:t>OX457057.1         154679862  -.---.---.--.---.--.--.---.---.--.--.-.                       154679873</w:t>
      </w:r>
    </w:p>
    <w:p>
      <w:r>
        <w:rPr>
          <w:rFonts w:ascii="Consolas" w:hAnsi="Consolas"/>
          <w:sz w:val="18"/>
        </w:rPr>
        <w:t>OX457057.1         154679854  -.---.---.--.---.--.--.---.---.--.--.-.--.-........           154679874</w:t>
      </w:r>
    </w:p>
    <w:p>
      <w:r>
        <w:rPr>
          <w:rFonts w:ascii="Consolas" w:hAnsi="Consolas"/>
          <w:sz w:val="18"/>
        </w:rPr>
        <w:t>OX457057.1         155389708  -.---.---.--.---.--.--.---.---.--.--.-.--.-....               155389724</w:t>
      </w:r>
    </w:p>
    <w:p>
      <w:r>
        <w:rPr>
          <w:rFonts w:ascii="Consolas" w:hAnsi="Consolas"/>
          <w:sz w:val="18"/>
        </w:rPr>
        <w:t>OX457057.1         155554802  -.---.---.--.---.--.--.---.---.--.--.-.--.-.......            155554821</w:t>
      </w:r>
    </w:p>
    <w:p>
      <w:r>
        <w:rPr>
          <w:rFonts w:ascii="Consolas" w:hAnsi="Consolas"/>
          <w:sz w:val="18"/>
        </w:rPr>
        <w:t>OX457057.1         155677372  -.---.---.--.---.--.--.---.---.--.--.-.--.-........           155677352</w:t>
      </w:r>
    </w:p>
    <w:p>
      <w:r>
        <w:rPr>
          <w:rFonts w:ascii="Consolas" w:hAnsi="Consolas"/>
          <w:sz w:val="18"/>
        </w:rPr>
        <w:t>OX457057.1         155677364  -.---.---.--.---.--.--.---.---.--.--.-.                       155677353</w:t>
      </w:r>
    </w:p>
    <w:p>
      <w:r>
        <w:rPr>
          <w:rFonts w:ascii="Consolas" w:hAnsi="Consolas"/>
          <w:sz w:val="18"/>
        </w:rPr>
        <w:t>OX457057.1         155774557  -.---.---.--.---.--.--.---.---.--.--.-.--.-...                155774542</w:t>
      </w:r>
    </w:p>
    <w:p>
      <w:r>
        <w:rPr>
          <w:rFonts w:ascii="Consolas" w:hAnsi="Consolas"/>
          <w:sz w:val="18"/>
        </w:rPr>
        <w:t>OX457057.1         156251700  -.---.---.--.---.--.--.---.---.--.--.-.--.-...                156251685</w:t>
      </w:r>
    </w:p>
    <w:p>
      <w:r>
        <w:rPr>
          <w:rFonts w:ascii="Consolas" w:hAnsi="Consolas"/>
          <w:sz w:val="18"/>
        </w:rPr>
        <w:t>OX457057.1         156547250  -.---.---.--.---.--.--.---.---.--.--.-.--.-.......            156547231</w:t>
      </w:r>
    </w:p>
    <w:p>
      <w:r>
        <w:rPr>
          <w:rFonts w:ascii="Consolas" w:hAnsi="Consolas"/>
          <w:sz w:val="18"/>
        </w:rPr>
        <w:t>OX457057.1         158040136  -.---.---.--.---.--.--.---.---.--.--.-.--.-......             158040118</w:t>
      </w:r>
    </w:p>
    <w:p>
      <w:r>
        <w:rPr>
          <w:rFonts w:ascii="Consolas" w:hAnsi="Consolas"/>
          <w:sz w:val="18"/>
        </w:rPr>
        <w:t>OX457057.1         158040132  -.---.---.--.---.--.--.---.---.--.--.-.--.-..                 158040118</w:t>
      </w:r>
    </w:p>
    <w:p>
      <w:r>
        <w:rPr>
          <w:rFonts w:ascii="Consolas" w:hAnsi="Consolas"/>
          <w:sz w:val="18"/>
        </w:rPr>
        <w:t>OX457057.1         158113386  -.---.---.--.---.--.--.---.---.--.--.-.--.-...                158113401</w:t>
      </w:r>
    </w:p>
    <w:p>
      <w:r>
        <w:rPr>
          <w:rFonts w:ascii="Consolas" w:hAnsi="Consolas"/>
          <w:sz w:val="18"/>
        </w:rPr>
        <w:t>OX457057.1         158715475  -.---.---.--.---.--.--.---.---.--.--.-.--.-...                158715460</w:t>
      </w:r>
    </w:p>
    <w:p>
      <w:r>
        <w:rPr>
          <w:rFonts w:ascii="Consolas" w:hAnsi="Consolas"/>
          <w:sz w:val="18"/>
        </w:rPr>
        <w:t>OX457057.1         159183446  -.---.---.--.---.--.--.---.---.--.--.-.--.-........           159183466</w:t>
      </w:r>
    </w:p>
    <w:p>
      <w:r>
        <w:rPr>
          <w:rFonts w:ascii="Consolas" w:hAnsi="Consolas"/>
          <w:sz w:val="18"/>
        </w:rPr>
        <w:t>OX457057.1         159204579  -.---.---.--.---.--.--.---.---.--.--.-.--.-.....              159204562</w:t>
      </w:r>
    </w:p>
    <w:p>
      <w:r>
        <w:rPr>
          <w:rFonts w:ascii="Consolas" w:hAnsi="Consolas"/>
          <w:sz w:val="18"/>
        </w:rPr>
        <w:t>OX457057.1         159204575  -.---.---.--.---.--.--.---.---.--.--.-.--.-.                  159204562</w:t>
      </w:r>
    </w:p>
    <w:p>
      <w:r>
        <w:rPr>
          <w:rFonts w:ascii="Consolas" w:hAnsi="Consolas"/>
          <w:sz w:val="18"/>
        </w:rPr>
        <w:t>OX457057.1         159339787  -.---.---.--.---.--.--.---.---.--.--.-.--.-...                159339802</w:t>
      </w:r>
    </w:p>
    <w:p>
      <w:r>
        <w:rPr>
          <w:rFonts w:ascii="Consolas" w:hAnsi="Consolas"/>
          <w:sz w:val="18"/>
        </w:rPr>
        <w:t>OX457057.1         159352499  -.---.---.--.---.--.--.---.---.--.--.-.                       159352510</w:t>
      </w:r>
    </w:p>
    <w:p>
      <w:r>
        <w:rPr>
          <w:rFonts w:ascii="Consolas" w:hAnsi="Consolas"/>
          <w:sz w:val="18"/>
        </w:rPr>
        <w:t>OX457057.1         159352491  -.---.---.--.---.--.--.---.---.--.--.-.--.-........           159352511</w:t>
      </w:r>
    </w:p>
    <w:p>
      <w:r>
        <w:rPr>
          <w:rFonts w:ascii="Consolas" w:hAnsi="Consolas"/>
          <w:sz w:val="18"/>
        </w:rPr>
        <w:t>OX457057.1         161299562  -.---.---.--.---.--.--.---.---.--.--.-.                       161299551</w:t>
      </w:r>
    </w:p>
    <w:p>
      <w:r>
        <w:rPr>
          <w:rFonts w:ascii="Consolas" w:hAnsi="Consolas"/>
          <w:sz w:val="18"/>
        </w:rPr>
        <w:t>OX457057.1         161647479  -.---.---.--.---.--.--.---.---.--.--.-.--.-........           161647459</w:t>
      </w:r>
    </w:p>
    <w:p>
      <w:r>
        <w:rPr>
          <w:rFonts w:ascii="Consolas" w:hAnsi="Consolas"/>
          <w:sz w:val="18"/>
        </w:rPr>
        <w:t>OX457057.1         161727570  -.---.---.--.---.--.--.---.---.--.--.-.--.-........           161727590</w:t>
      </w:r>
    </w:p>
    <w:p>
      <w:r>
        <w:rPr>
          <w:rFonts w:ascii="Consolas" w:hAnsi="Consolas"/>
          <w:sz w:val="18"/>
        </w:rPr>
        <w:t>OX457057.1         162920903  -.---.---.--.---.--.--.---.---.--.--.-.--.                    162920891</w:t>
      </w:r>
    </w:p>
    <w:p>
      <w:r>
        <w:rPr>
          <w:rFonts w:ascii="Consolas" w:hAnsi="Consolas"/>
          <w:sz w:val="18"/>
        </w:rPr>
        <w:t>OX457057.1         166475916  -.---.---.--.---.--.--.---.---.--.--.-.--.                    166475928</w:t>
      </w:r>
    </w:p>
    <w:p>
      <w:r>
        <w:rPr>
          <w:rFonts w:ascii="Consolas" w:hAnsi="Consolas"/>
          <w:sz w:val="18"/>
        </w:rPr>
        <w:t>OX457057.1         166599648  -.---.---.--.---.--.--.---.---.--.--.-.--.-.......            166599629</w:t>
      </w:r>
    </w:p>
    <w:p>
      <w:r>
        <w:rPr>
          <w:rFonts w:ascii="Consolas" w:hAnsi="Consolas"/>
          <w:sz w:val="18"/>
        </w:rPr>
        <w:t>OX457057.1         168413525  -.---.---.--.---.--.--.---.---.--.--.-.--.-........           168413505</w:t>
      </w:r>
    </w:p>
    <w:p>
      <w:r>
        <w:rPr>
          <w:rFonts w:ascii="Consolas" w:hAnsi="Consolas"/>
          <w:sz w:val="18"/>
        </w:rPr>
        <w:t>OX457057.1         169242442  -.---.---.--.---.--.--.---.---.--.--.-.--.-...                169242427</w:t>
      </w:r>
    </w:p>
    <w:p>
      <w:r>
        <w:rPr>
          <w:rFonts w:ascii="Consolas" w:hAnsi="Consolas"/>
          <w:sz w:val="18"/>
        </w:rPr>
        <w:t>OX457057.1         170329598  -.---.---.--.---.--.--.---.---.--.--.                         170329588</w:t>
      </w:r>
    </w:p>
    <w:p>
      <w:r>
        <w:rPr>
          <w:rFonts w:ascii="Consolas" w:hAnsi="Consolas"/>
          <w:sz w:val="18"/>
        </w:rPr>
        <w:t>OX457057.1         171257210  -.---.---.--.---.--.--.---.---.--.--.-.--.-........           171257230</w:t>
      </w:r>
    </w:p>
    <w:p>
      <w:r>
        <w:rPr>
          <w:rFonts w:ascii="Consolas" w:hAnsi="Consolas"/>
          <w:sz w:val="18"/>
        </w:rPr>
        <w:t>OX457057.1         171653482  -.---.---.--.---.--.--.---.---.--.--.-.                       171653493</w:t>
      </w:r>
    </w:p>
    <w:p>
      <w:r>
        <w:rPr>
          <w:rFonts w:ascii="Consolas" w:hAnsi="Consolas"/>
          <w:sz w:val="18"/>
        </w:rPr>
        <w:t>OX457057.1         171653474  -.---.---.--.---.--.--.---.---.--.--.-.--.-........           171653494</w:t>
      </w:r>
    </w:p>
    <w:p>
      <w:r>
        <w:rPr>
          <w:rFonts w:ascii="Consolas" w:hAnsi="Consolas"/>
          <w:sz w:val="18"/>
        </w:rPr>
        <w:t>OX457057.1         172418092  -.---.---.--.---.--.--.---.---.--.--.-.                       172418081</w:t>
      </w:r>
    </w:p>
    <w:p>
      <w:r>
        <w:rPr>
          <w:rFonts w:ascii="Consolas" w:hAnsi="Consolas"/>
          <w:sz w:val="18"/>
        </w:rPr>
        <w:t>OX457057.1         174800946  -.---.---.--.---.--.--.---.---.--.--.-.--.-........           174800926</w:t>
      </w:r>
    </w:p>
    <w:p>
      <w:r>
        <w:rPr>
          <w:rFonts w:ascii="Consolas" w:hAnsi="Consolas"/>
          <w:sz w:val="18"/>
        </w:rPr>
        <w:t>OX457057.1         174800938  -.---.---.--.---.--.--.---.---.--.--.-.                       174800927</w:t>
      </w:r>
    </w:p>
    <w:p>
      <w:r>
        <w:rPr>
          <w:rFonts w:ascii="Consolas" w:hAnsi="Consolas"/>
          <w:sz w:val="18"/>
        </w:rPr>
        <w:t>OX457057.1         175356089  -.---.---.--.---.--.--.---.---.--.--.-.--.-...                175356104</w:t>
      </w:r>
    </w:p>
    <w:p>
      <w:r>
        <w:rPr>
          <w:rFonts w:ascii="Consolas" w:hAnsi="Consolas"/>
          <w:sz w:val="18"/>
        </w:rPr>
        <w:t>OX457057.1         176103999  -.---.---.--.---.--.--.---.---.--.--.-.--.-...                176103984</w:t>
      </w:r>
    </w:p>
    <w:p>
      <w:r>
        <w:rPr>
          <w:rFonts w:ascii="Consolas" w:hAnsi="Consolas"/>
          <w:sz w:val="18"/>
        </w:rPr>
        <w:t>OX457057.1         176344153  -.---.---.--.---.--.--.---.---.--.--.-.--.                    176344165</w:t>
      </w:r>
    </w:p>
    <w:p>
      <w:r>
        <w:rPr>
          <w:rFonts w:ascii="Consolas" w:hAnsi="Consolas"/>
          <w:sz w:val="18"/>
        </w:rPr>
        <w:t>OX457057.1         177572167  -.---.---.--.---.--.--.---.---.--.--.-.--.-...                177572182</w:t>
      </w:r>
    </w:p>
    <w:p>
      <w:r>
        <w:rPr>
          <w:rFonts w:ascii="Consolas" w:hAnsi="Consolas"/>
          <w:sz w:val="18"/>
        </w:rPr>
        <w:t>OX457057.1         179290689  -.---.---.--.---.--.--.---.---.--.--.-.--.-........           179290669</w:t>
      </w:r>
    </w:p>
    <w:p>
      <w:r>
        <w:rPr>
          <w:rFonts w:ascii="Consolas" w:hAnsi="Consolas"/>
          <w:sz w:val="18"/>
        </w:rPr>
        <w:t>OX457057.1         179290681  -.---.---.--.---.--.--.---.---.--.--.-.                       179290670</w:t>
      </w:r>
    </w:p>
    <w:p>
      <w:r>
        <w:rPr>
          <w:rFonts w:ascii="Consolas" w:hAnsi="Consolas"/>
          <w:sz w:val="18"/>
        </w:rPr>
        <w:t>OX457057.1         179896289  -.---.---.--.---.--.--.---.---.--.--.-.--.-...                179896274</w:t>
      </w:r>
    </w:p>
    <w:p>
      <w:r>
        <w:rPr>
          <w:rFonts w:ascii="Consolas" w:hAnsi="Consolas"/>
          <w:sz w:val="18"/>
        </w:rPr>
        <w:t>OX457057.1         179978536  -.---.---.--.---.--.--.---.---.--.--.-.--.-........           179978556</w:t>
      </w:r>
    </w:p>
    <w:p>
      <w:r>
        <w:rPr>
          <w:rFonts w:ascii="Consolas" w:hAnsi="Consolas"/>
          <w:sz w:val="18"/>
        </w:rPr>
        <w:t>OX457057.1         180277848  -.---.---.--.---.--.--.---.---.--.--.-.--.-.                  180277861</w:t>
      </w:r>
    </w:p>
    <w:p>
      <w:r>
        <w:rPr>
          <w:rFonts w:ascii="Consolas" w:hAnsi="Consolas"/>
          <w:sz w:val="18"/>
        </w:rPr>
        <w:t>OX457057.1         180277844  -.---.---.--.---.--.--.---.---.--.--.-.--.-.....              180277861</w:t>
      </w:r>
    </w:p>
    <w:p>
      <w:r>
        <w:rPr>
          <w:rFonts w:ascii="Consolas" w:hAnsi="Consolas"/>
          <w:sz w:val="18"/>
        </w:rPr>
        <w:t>OX457057.1         180656818  -.---.---.--.---.--.--.---.---.--.--.-.--.                    180656830</w:t>
      </w:r>
    </w:p>
    <w:p>
      <w:r>
        <w:rPr>
          <w:rFonts w:ascii="Consolas" w:hAnsi="Consolas"/>
          <w:sz w:val="18"/>
        </w:rPr>
        <w:t>OX457057.1         180656814  -.---.---.--.---.--.--.---.---.--.--.-.--.-....               180656830</w:t>
      </w:r>
    </w:p>
    <w:p>
      <w:r>
        <w:rPr>
          <w:rFonts w:ascii="Consolas" w:hAnsi="Consolas"/>
          <w:sz w:val="18"/>
        </w:rPr>
        <w:t>OX457057.1         182374445  -.---.---.--.---.--.--.---.---.--.--.-.--.-....               182374461</w:t>
      </w:r>
    </w:p>
    <w:p>
      <w:r>
        <w:rPr>
          <w:rFonts w:ascii="Consolas" w:hAnsi="Consolas"/>
          <w:sz w:val="18"/>
        </w:rPr>
        <w:t>OX457057.1         182928580  -.---.---.--.---.--.--.---.---.--.--.-.--.-........           182928600</w:t>
      </w:r>
    </w:p>
    <w:p>
      <w:r>
        <w:rPr>
          <w:rFonts w:ascii="Consolas" w:hAnsi="Consolas"/>
          <w:sz w:val="18"/>
        </w:rPr>
        <w:t>OX457057.1         183737048  -.---.---.--.---.--.--.---.---.--.--.-.--.-...                183737033</w:t>
      </w:r>
    </w:p>
    <w:p>
      <w:r>
        <w:rPr>
          <w:rFonts w:ascii="Consolas" w:hAnsi="Consolas"/>
          <w:sz w:val="18"/>
        </w:rPr>
        <w:t>OX457057.1         184879577  -.---.---.--.---.--.--.---.---.--.--.-.--.-.                  184879590</w:t>
      </w:r>
    </w:p>
    <w:p>
      <w:r>
        <w:rPr>
          <w:rFonts w:ascii="Consolas" w:hAnsi="Consolas"/>
          <w:sz w:val="18"/>
        </w:rPr>
        <w:t>OX457057.1         184879573  -.---.---.--.---.--.--.---.---.--.--.-.--.-.....              184879590</w:t>
      </w:r>
    </w:p>
    <w:p>
      <w:r>
        <w:rPr>
          <w:rFonts w:ascii="Consolas" w:hAnsi="Consolas"/>
          <w:sz w:val="18"/>
        </w:rPr>
        <w:t>OX457057.1         185286532  -.---.---.--.---.--.--.---.---.--.--.-.--.-.......            185286551</w:t>
      </w:r>
    </w:p>
    <w:p>
      <w:r>
        <w:rPr>
          <w:rFonts w:ascii="Consolas" w:hAnsi="Consolas"/>
          <w:sz w:val="18"/>
        </w:rPr>
        <w:t>OX457057.1         186167764  -.---.---.--.---.--.--.---.---.--.--.-.--.-...                186167779</w:t>
      </w:r>
    </w:p>
    <w:p>
      <w:r>
        <w:rPr>
          <w:rFonts w:ascii="Consolas" w:hAnsi="Consolas"/>
          <w:sz w:val="18"/>
        </w:rPr>
        <w:t>OX457057.1         186192844  -.---.---.--.---.--.--.---.---.--.--.-.--.-..                 186192858</w:t>
      </w:r>
    </w:p>
    <w:p>
      <w:r>
        <w:rPr>
          <w:rFonts w:ascii="Consolas" w:hAnsi="Consolas"/>
          <w:sz w:val="18"/>
        </w:rPr>
        <w:t>OX457057.1         186192840  -.---.---.--.---.--.--.---.---.--.--.-.--.-......             186192858</w:t>
      </w:r>
    </w:p>
    <w:p>
      <w:r>
        <w:rPr>
          <w:rFonts w:ascii="Consolas" w:hAnsi="Consolas"/>
          <w:sz w:val="18"/>
        </w:rPr>
        <w:t>OX457057.1         186528512  -.---.---.--.---.--.--.---.---.--.--.-.--.-.....              186528495</w:t>
      </w:r>
    </w:p>
    <w:p>
      <w:r>
        <w:rPr>
          <w:rFonts w:ascii="Consolas" w:hAnsi="Consolas"/>
          <w:sz w:val="18"/>
        </w:rPr>
        <w:t>OX457057.1         186528508  -.---.---.--.---.--.--.---.---.--.--.-.--.-.                  186528495</w:t>
      </w:r>
    </w:p>
    <w:p>
      <w:r>
        <w:rPr>
          <w:rFonts w:ascii="Consolas" w:hAnsi="Consolas"/>
          <w:sz w:val="18"/>
        </w:rPr>
        <w:t>OX457057.1         186826066  -.---.---.--.---.--.--.---.---.--.--.-.                       186826077</w:t>
      </w:r>
    </w:p>
    <w:p>
      <w:r>
        <w:rPr>
          <w:rFonts w:ascii="Consolas" w:hAnsi="Consolas"/>
          <w:sz w:val="18"/>
        </w:rPr>
        <w:t>OX457057.1         186826058  -.---.---.--.---.--.--.---.---.--.--.-.--.-........           186826078</w:t>
      </w:r>
    </w:p>
    <w:p>
      <w:r>
        <w:rPr>
          <w:rFonts w:ascii="Consolas" w:hAnsi="Consolas"/>
          <w:sz w:val="18"/>
        </w:rPr>
        <w:t>OX457057.1         189224681  -.---.---.--.---.--.--.---.---.--.--.-.                       189224692</w:t>
      </w:r>
    </w:p>
    <w:p>
      <w:r>
        <w:rPr>
          <w:rFonts w:ascii="Consolas" w:hAnsi="Consolas"/>
          <w:sz w:val="18"/>
        </w:rPr>
        <w:t>OX457057.1         189224673  -.---.---.--.---.--.--.---.---.--.--.-.--.-........           189224693</w:t>
      </w:r>
    </w:p>
    <w:p>
      <w:r>
        <w:rPr>
          <w:rFonts w:ascii="Consolas" w:hAnsi="Consolas"/>
          <w:sz w:val="18"/>
        </w:rPr>
        <w:t>OX457057.1         189910060  -.---.---.--.---.--.--.---.---.--.                            189910069</w:t>
      </w:r>
    </w:p>
    <w:p>
      <w:r>
        <w:rPr>
          <w:rFonts w:ascii="Consolas" w:hAnsi="Consolas"/>
          <w:sz w:val="18"/>
        </w:rPr>
        <w:t>OX457057.1         191919925  -.---.---.--.---.--.--.---.---.--.--.-.                       191919914</w:t>
      </w:r>
    </w:p>
    <w:p>
      <w:r>
        <w:rPr>
          <w:rFonts w:ascii="Consolas" w:hAnsi="Consolas"/>
          <w:sz w:val="18"/>
        </w:rPr>
        <w:t>OX457057.1         192636800  -.---.---.--.---.--.--.---.---.--.--.-.--.-....               192636784</w:t>
      </w:r>
    </w:p>
    <w:p>
      <w:r>
        <w:rPr>
          <w:rFonts w:ascii="Consolas" w:hAnsi="Consolas"/>
          <w:sz w:val="18"/>
        </w:rPr>
        <w:t>OX457057.1         192655997  -.---.---.--.---.--.--.---.---.--.--.-.--.-...                192655982</w:t>
      </w:r>
    </w:p>
    <w:p>
      <w:r>
        <w:rPr>
          <w:rFonts w:ascii="Consolas" w:hAnsi="Consolas"/>
          <w:sz w:val="18"/>
        </w:rPr>
        <w:t>OX457057.1         194800449  -.---.---.--.---.--.--.---.---.--.--.-.--.-...                194800464</w:t>
      </w:r>
    </w:p>
    <w:p>
      <w:r>
        <w:rPr>
          <w:rFonts w:ascii="Consolas" w:hAnsi="Consolas"/>
          <w:sz w:val="18"/>
        </w:rPr>
        <w:t>OX457057.1         195419072  -.---.---.--.---.--.--.---.---.--.--.-.--.-..                 195419086</w:t>
      </w:r>
    </w:p>
    <w:p>
      <w:r>
        <w:rPr>
          <w:rFonts w:ascii="Consolas" w:hAnsi="Consolas"/>
          <w:sz w:val="18"/>
        </w:rPr>
        <w:t>OX457057.1         195419068  -.---.---.--.---.--.--.---.---.--.--.-.--.-......             195419086</w:t>
      </w:r>
    </w:p>
    <w:p>
      <w:r>
        <w:rPr>
          <w:rFonts w:ascii="Consolas" w:hAnsi="Consolas"/>
          <w:sz w:val="18"/>
        </w:rPr>
        <w:t>OX457057.1         82894479   -.---.---.--.---.--.--.---.---.--.--.-.T-.-.........          82894457</w:t>
      </w:r>
    </w:p>
    <w:p>
      <w:r>
        <w:rPr>
          <w:rFonts w:ascii="Consolas" w:hAnsi="Consolas"/>
          <w:sz w:val="18"/>
        </w:rPr>
        <w:t>OX457057.1         186167768  -.---.---.--.---.--.--.---.---.--.--.-.----........           186167787</w:t>
      </w:r>
    </w:p>
    <w:p>
      <w:r>
        <w:rPr>
          <w:rFonts w:ascii="Consolas" w:hAnsi="Consolas"/>
          <w:sz w:val="18"/>
        </w:rPr>
        <w:t>OX457057.1         59261      -.---.---.--.---.--.--.---.---.--.--.-.                       59250</w:t>
      </w:r>
    </w:p>
    <w:p>
      <w:r>
        <w:rPr>
          <w:rFonts w:ascii="Consolas" w:hAnsi="Consolas"/>
          <w:sz w:val="18"/>
        </w:rPr>
        <w:t>OX457057.1         3262498    -.---.---.--.---.--.--.---.---.--.--.                         3262488</w:t>
      </w:r>
    </w:p>
    <w:p>
      <w:r>
        <w:rPr>
          <w:rFonts w:ascii="Consolas" w:hAnsi="Consolas"/>
          <w:sz w:val="18"/>
        </w:rPr>
        <w:t>OX457057.1         3618629    -.---.---.--.---.--.--.---.---.--.--.-.--.-........           3618609</w:t>
      </w:r>
    </w:p>
    <w:p>
      <w:r>
        <w:rPr>
          <w:rFonts w:ascii="Consolas" w:hAnsi="Consolas"/>
          <w:sz w:val="18"/>
        </w:rPr>
        <w:t>OX457057.1         4755665    -.---.---.--.---.--.--.---.                                   4755672</w:t>
      </w:r>
    </w:p>
    <w:p>
      <w:r>
        <w:rPr>
          <w:rFonts w:ascii="Consolas" w:hAnsi="Consolas"/>
          <w:sz w:val="18"/>
        </w:rPr>
        <w:t>OX457057.1         4950665    -.---.---.--.---.--.--.---.---.--.--.-.--.-........           4950685</w:t>
      </w:r>
    </w:p>
    <w:p>
      <w:r>
        <w:rPr>
          <w:rFonts w:ascii="Consolas" w:hAnsi="Consolas"/>
          <w:sz w:val="18"/>
        </w:rPr>
        <w:t>OX457057.1         5818567    -.---.---.--.---.--.--.---.---.--.--.-.--.-.......            5818548</w:t>
      </w:r>
    </w:p>
    <w:p>
      <w:r>
        <w:rPr>
          <w:rFonts w:ascii="Consolas" w:hAnsi="Consolas"/>
          <w:sz w:val="18"/>
        </w:rPr>
        <w:t>OX457057.1         5818563    -.---.---.--.---.--.--.---.---.--.--.-.--.-...                5818548</w:t>
      </w:r>
    </w:p>
    <w:p>
      <w:r>
        <w:rPr>
          <w:rFonts w:ascii="Consolas" w:hAnsi="Consolas"/>
          <w:sz w:val="18"/>
        </w:rPr>
        <w:t>OX457057.1         5818559    -.---.---.--.---.--.--.---.---.--.--.-.                       5818548</w:t>
      </w:r>
    </w:p>
    <w:p>
      <w:r>
        <w:rPr>
          <w:rFonts w:ascii="Consolas" w:hAnsi="Consolas"/>
          <w:sz w:val="18"/>
        </w:rPr>
        <w:t>OX457057.1         5906104    -.---.---.--.---.--.--.---.---.--.--.-.--.-.......            5906085</w:t>
      </w:r>
    </w:p>
    <w:p>
      <w:r>
        <w:rPr>
          <w:rFonts w:ascii="Consolas" w:hAnsi="Consolas"/>
          <w:sz w:val="18"/>
        </w:rPr>
        <w:t>OX457057.1         6143264    -.---.---.--.---.--.--.---.---.--.--.-.--.-...                6143249</w:t>
      </w:r>
    </w:p>
    <w:p>
      <w:r>
        <w:rPr>
          <w:rFonts w:ascii="Consolas" w:hAnsi="Consolas"/>
          <w:sz w:val="18"/>
        </w:rPr>
        <w:t>OX457057.1         6414599    -.---.---.--.---.--.--.---.---.--.--.-.--.-.......            6414618</w:t>
      </w:r>
    </w:p>
    <w:p>
      <w:r>
        <w:rPr>
          <w:rFonts w:ascii="Consolas" w:hAnsi="Consolas"/>
          <w:sz w:val="18"/>
        </w:rPr>
        <w:t>OX457057.1         6598666    -.---.---.--.---.--.--.---.---.--.--.-.--.-.......            6598685</w:t>
      </w:r>
    </w:p>
    <w:p>
      <w:r>
        <w:rPr>
          <w:rFonts w:ascii="Consolas" w:hAnsi="Consolas"/>
          <w:sz w:val="18"/>
        </w:rPr>
        <w:t>OX457057.1         6799356    -.---.---.--.---.--.--.---.---.--.--.-.--.-...                6799341</w:t>
      </w:r>
    </w:p>
    <w:p>
      <w:r>
        <w:rPr>
          <w:rFonts w:ascii="Consolas" w:hAnsi="Consolas"/>
          <w:sz w:val="18"/>
        </w:rPr>
        <w:t>OX457057.1         6924926    -.---.---.--.---.--.--.---.---.--.--.-.--.-..........         6924904</w:t>
      </w:r>
    </w:p>
    <w:p>
      <w:r>
        <w:rPr>
          <w:rFonts w:ascii="Consolas" w:hAnsi="Consolas"/>
          <w:sz w:val="18"/>
        </w:rPr>
        <w:t>OX457057.1         7172644    -.---.---.--.---.--.--.---.---.--.--.-.--.-.......            7172663</w:t>
      </w:r>
    </w:p>
    <w:p>
      <w:r>
        <w:rPr>
          <w:rFonts w:ascii="Consolas" w:hAnsi="Consolas"/>
          <w:sz w:val="18"/>
        </w:rPr>
        <w:t>OX457057.1         7304646    -.---.---.--.---.--.--.---.---.--.--.-.                       7304657</w:t>
      </w:r>
    </w:p>
    <w:p>
      <w:r>
        <w:rPr>
          <w:rFonts w:ascii="Consolas" w:hAnsi="Consolas"/>
          <w:sz w:val="18"/>
        </w:rPr>
        <w:t>OX457057.1         7737888    -.---.---.--.---.--.--.---.---.--.--.-.--.-...                7737903</w:t>
      </w:r>
    </w:p>
    <w:p>
      <w:r>
        <w:rPr>
          <w:rFonts w:ascii="Consolas" w:hAnsi="Consolas"/>
          <w:sz w:val="18"/>
        </w:rPr>
        <w:t>OX457057.1         8113135    -.---.---.--.---.--.--.---.---.--.--.-.--.-.......            8113154</w:t>
      </w:r>
    </w:p>
    <w:p>
      <w:r>
        <w:rPr>
          <w:rFonts w:ascii="Consolas" w:hAnsi="Consolas"/>
          <w:sz w:val="18"/>
        </w:rPr>
        <w:t>OX457057.1         8687900    -.---.---.--.---.--.--.---.---.--.--.-.--.-........           8687920</w:t>
      </w:r>
    </w:p>
    <w:p>
      <w:r>
        <w:rPr>
          <w:rFonts w:ascii="Consolas" w:hAnsi="Consolas"/>
          <w:sz w:val="18"/>
        </w:rPr>
        <w:t>OX457057.1         9104865    -.---.---.--.---.--.--.---.---.--.--.-.                       9104854</w:t>
      </w:r>
    </w:p>
    <w:p>
      <w:r>
        <w:rPr>
          <w:rFonts w:ascii="Consolas" w:hAnsi="Consolas"/>
          <w:sz w:val="18"/>
        </w:rPr>
        <w:t>OX457057.1         9190268    -.---.---.--.---.--.--.---.---.--.--.-.--.-..........         9190290</w:t>
      </w:r>
    </w:p>
    <w:p>
      <w:r>
        <w:rPr>
          <w:rFonts w:ascii="Consolas" w:hAnsi="Consolas"/>
          <w:sz w:val="18"/>
        </w:rPr>
        <w:t>OX457057.1         9214909    -.---.---.--.---.--.--.---.---.--.--.-.--.-.......            9214890</w:t>
      </w:r>
    </w:p>
    <w:p>
      <w:r>
        <w:rPr>
          <w:rFonts w:ascii="Consolas" w:hAnsi="Consolas"/>
          <w:sz w:val="18"/>
        </w:rPr>
        <w:t>OX457057.1         10761380   -.---.---.--.---.--.--.---.---.--.--.-.--.-.......            10761361</w:t>
      </w:r>
    </w:p>
    <w:p>
      <w:r>
        <w:rPr>
          <w:rFonts w:ascii="Consolas" w:hAnsi="Consolas"/>
          <w:sz w:val="18"/>
        </w:rPr>
        <w:t>OX457057.1         11433801   -.---.---.--.---.--.--.---.---.--.--.-.--.-........           11433781</w:t>
      </w:r>
    </w:p>
    <w:p>
      <w:r>
        <w:rPr>
          <w:rFonts w:ascii="Consolas" w:hAnsi="Consolas"/>
          <w:sz w:val="18"/>
        </w:rPr>
        <w:t>OX457057.1         11883891   -.---.---.--.---.--.--.---.---.--.--.-.--.-...                11883876</w:t>
      </w:r>
    </w:p>
    <w:p>
      <w:r>
        <w:rPr>
          <w:rFonts w:ascii="Consolas" w:hAnsi="Consolas"/>
          <w:sz w:val="18"/>
        </w:rPr>
        <w:t>OX457057.1         11991811   -.---.---.--.---.--.--.---.---.--.--.-.--.-...                11991796</w:t>
      </w:r>
    </w:p>
    <w:p>
      <w:r>
        <w:rPr>
          <w:rFonts w:ascii="Consolas" w:hAnsi="Consolas"/>
          <w:sz w:val="18"/>
        </w:rPr>
        <w:t>OX457057.1         12104228   -.---.---.--.---.--.--.---.---.--.--.-.--.-...                12104213</w:t>
      </w:r>
    </w:p>
    <w:p>
      <w:r>
        <w:rPr>
          <w:rFonts w:ascii="Consolas" w:hAnsi="Consolas"/>
          <w:sz w:val="18"/>
        </w:rPr>
        <w:t>OX457057.1         12231671   -.---.---.--.---.--.--.---.---.--.--.-.--.-...                12231656</w:t>
      </w:r>
    </w:p>
    <w:p>
      <w:r>
        <w:rPr>
          <w:rFonts w:ascii="Consolas" w:hAnsi="Consolas"/>
          <w:sz w:val="18"/>
        </w:rPr>
        <w:t>OX457057.1         12344071   -.---.---.--.---.--.--.---.---.--.--.-.--.-...                12344056</w:t>
      </w:r>
    </w:p>
    <w:p>
      <w:r>
        <w:rPr>
          <w:rFonts w:ascii="Consolas" w:hAnsi="Consolas"/>
          <w:sz w:val="18"/>
        </w:rPr>
        <w:t>OX457057.1         12471529   -.---.---.--.---.--.--.---.---.--.--.-.--.-...                12471514</w:t>
      </w:r>
    </w:p>
    <w:p>
      <w:r>
        <w:rPr>
          <w:rFonts w:ascii="Consolas" w:hAnsi="Consolas"/>
          <w:sz w:val="18"/>
        </w:rPr>
        <w:t>OX457057.1         13089558   -.---.---.--.---.--.--.---.---.--.--.-.                       13089569</w:t>
      </w:r>
    </w:p>
    <w:p>
      <w:r>
        <w:rPr>
          <w:rFonts w:ascii="Consolas" w:hAnsi="Consolas"/>
          <w:sz w:val="18"/>
        </w:rPr>
        <w:t>OX457057.1         13647432   -.---.---.--.---.--.--.---.                                   13647439</w:t>
      </w:r>
    </w:p>
    <w:p>
      <w:r>
        <w:rPr>
          <w:rFonts w:ascii="Consolas" w:hAnsi="Consolas"/>
          <w:sz w:val="18"/>
        </w:rPr>
        <w:t>OX457057.1         13779456   -.---.---.--.---.--.--.---.---.--.--.-.--.-.                  13779469</w:t>
      </w:r>
    </w:p>
    <w:p>
      <w:r>
        <w:rPr>
          <w:rFonts w:ascii="Consolas" w:hAnsi="Consolas"/>
          <w:sz w:val="18"/>
        </w:rPr>
        <w:t>OX457057.1         13779452   -.---.---.--.---.--.--.---.---.--.--.-.--.-.....              13779469</w:t>
      </w:r>
    </w:p>
    <w:p>
      <w:r>
        <w:rPr>
          <w:rFonts w:ascii="Consolas" w:hAnsi="Consolas"/>
          <w:sz w:val="18"/>
        </w:rPr>
        <w:t>OX457057.1         13929035   -.---.---.--.---.--.--.---.---.--.--.-.--.-...                13929050</w:t>
      </w:r>
    </w:p>
    <w:p>
      <w:r>
        <w:rPr>
          <w:rFonts w:ascii="Consolas" w:hAnsi="Consolas"/>
          <w:sz w:val="18"/>
        </w:rPr>
        <w:t>OX457057.1         13982037   -.---.---.--.---.--.--.---.---.--.--.-.--.-.....              13982020</w:t>
      </w:r>
    </w:p>
    <w:p>
      <w:r>
        <w:rPr>
          <w:rFonts w:ascii="Consolas" w:hAnsi="Consolas"/>
          <w:sz w:val="18"/>
        </w:rPr>
        <w:t>OX457057.1         13982033   -.---.---.--.---.--.--.---.---.--.--.-.--.-.                  13982020</w:t>
      </w:r>
    </w:p>
    <w:p>
      <w:r>
        <w:rPr>
          <w:rFonts w:ascii="Consolas" w:hAnsi="Consolas"/>
          <w:sz w:val="18"/>
        </w:rPr>
        <w:t>OX457057.1         14174855   -.---.---.--.---.--.--.---.                                   14174862</w:t>
      </w:r>
    </w:p>
    <w:p>
      <w:r>
        <w:rPr>
          <w:rFonts w:ascii="Consolas" w:hAnsi="Consolas"/>
          <w:sz w:val="18"/>
        </w:rPr>
        <w:t>OX457057.1         14699902   -.---.---.--.---.--.--.---.---.--.--.-.--.-...                14699917</w:t>
      </w:r>
    </w:p>
    <w:p>
      <w:r>
        <w:rPr>
          <w:rFonts w:ascii="Consolas" w:hAnsi="Consolas"/>
          <w:sz w:val="18"/>
        </w:rPr>
        <w:t>OX457057.1         16002364   -.---.---.--.---.--.--.---.---.--.--.-.--.-.......            16002383</w:t>
      </w:r>
    </w:p>
    <w:p>
      <w:r>
        <w:rPr>
          <w:rFonts w:ascii="Consolas" w:hAnsi="Consolas"/>
          <w:sz w:val="18"/>
        </w:rPr>
        <w:t>OX457057.1         17031955   -.---.---.--.---.--.--.---.---.--.--.-.--.-...                17031970</w:t>
      </w:r>
    </w:p>
    <w:p>
      <w:r>
        <w:rPr>
          <w:rFonts w:ascii="Consolas" w:hAnsi="Consolas"/>
          <w:sz w:val="18"/>
        </w:rPr>
        <w:t>OX457057.1         17182264   -.---.---.--.---.--.--.---.                                   17182257</w:t>
      </w:r>
    </w:p>
    <w:p>
      <w:r>
        <w:rPr>
          <w:rFonts w:ascii="Consolas" w:hAnsi="Consolas"/>
          <w:sz w:val="18"/>
        </w:rPr>
        <w:t>OX457057.1         17510899   -.---.---.--.---.--.--.---.---.--.--.-.                       17510888</w:t>
      </w:r>
    </w:p>
    <w:p>
      <w:r>
        <w:rPr>
          <w:rFonts w:ascii="Consolas" w:hAnsi="Consolas"/>
          <w:sz w:val="18"/>
        </w:rPr>
        <w:t>OX457057.1         17895570   -.---.---.--.---.--.--.---.---.--.--.-.--.-.......            17895551</w:t>
      </w:r>
    </w:p>
    <w:p>
      <w:r>
        <w:rPr>
          <w:rFonts w:ascii="Consolas" w:hAnsi="Consolas"/>
          <w:sz w:val="18"/>
        </w:rPr>
        <w:t>OX457057.1         17978636   -.---.---.--.---.--.--.---.---.--.--.-.                       17978625</w:t>
      </w:r>
    </w:p>
    <w:p>
      <w:r>
        <w:rPr>
          <w:rFonts w:ascii="Consolas" w:hAnsi="Consolas"/>
          <w:sz w:val="18"/>
        </w:rPr>
        <w:t>OX457057.1         17984135   -.---.---.--.---.--.--.---.---.--.--.-.                       17984124</w:t>
      </w:r>
    </w:p>
    <w:p>
      <w:r>
        <w:rPr>
          <w:rFonts w:ascii="Consolas" w:hAnsi="Consolas"/>
          <w:sz w:val="18"/>
        </w:rPr>
        <w:t>OX457057.1         18003826   -.---.---.--.---.--.--.---.---.--.--.-.--.-...                18003811</w:t>
      </w:r>
    </w:p>
    <w:p>
      <w:r>
        <w:rPr>
          <w:rFonts w:ascii="Consolas" w:hAnsi="Consolas"/>
          <w:sz w:val="18"/>
        </w:rPr>
        <w:t>OX457057.1         18045405   -.---.---.--.---.--.--.---.---.--.--.-.--.-.........          18045426</w:t>
      </w:r>
    </w:p>
    <w:p>
      <w:r>
        <w:rPr>
          <w:rFonts w:ascii="Consolas" w:hAnsi="Consolas"/>
          <w:sz w:val="18"/>
        </w:rPr>
        <w:t>OX457057.1         18269181   -.---.---.--.---.--.--.---.---.--.--.-.--.-.......            18269162</w:t>
      </w:r>
    </w:p>
    <w:p>
      <w:r>
        <w:rPr>
          <w:rFonts w:ascii="Consolas" w:hAnsi="Consolas"/>
          <w:sz w:val="18"/>
        </w:rPr>
        <w:t>OX457057.1         18269177   -.---.---.--.---.--.--.---.---.--.--.-.--.-...                18269162</w:t>
      </w:r>
    </w:p>
    <w:p>
      <w:r>
        <w:rPr>
          <w:rFonts w:ascii="Consolas" w:hAnsi="Consolas"/>
          <w:sz w:val="18"/>
        </w:rPr>
        <w:t>OX457057.1         19136864   -.---.---.--.---.--.--.---.---.--.--.-.--.-...                19136879</w:t>
      </w:r>
    </w:p>
    <w:p>
      <w:r>
        <w:rPr>
          <w:rFonts w:ascii="Consolas" w:hAnsi="Consolas"/>
          <w:sz w:val="18"/>
        </w:rPr>
        <w:t>OX457057.1         19230002   -.---.---.--.---.--.--.---.---.--.--.-.--.-.......            19230021</w:t>
      </w:r>
    </w:p>
    <w:p>
      <w:r>
        <w:rPr>
          <w:rFonts w:ascii="Consolas" w:hAnsi="Consolas"/>
          <w:sz w:val="18"/>
        </w:rPr>
        <w:t>OX457057.1         19789345   -.---.---.--.---.--.--.---.---.--.--.-.--.-.......            19789364</w:t>
      </w:r>
    </w:p>
    <w:p>
      <w:r>
        <w:rPr>
          <w:rFonts w:ascii="Consolas" w:hAnsi="Consolas"/>
          <w:sz w:val="18"/>
        </w:rPr>
        <w:t>OX457057.1         20306583   -.---.---.--.---.--.--.---.---.--.--.-.--.-...                20306568</w:t>
      </w:r>
    </w:p>
    <w:p>
      <w:r>
        <w:rPr>
          <w:rFonts w:ascii="Consolas" w:hAnsi="Consolas"/>
          <w:sz w:val="18"/>
        </w:rPr>
        <w:t>OX457057.1         20410745   -.---.---.--.---.--.--.---.---.--.--.-.--.-...                20410760</w:t>
      </w:r>
    </w:p>
    <w:p>
      <w:r>
        <w:rPr>
          <w:rFonts w:ascii="Consolas" w:hAnsi="Consolas"/>
          <w:sz w:val="18"/>
        </w:rPr>
        <w:t>OX457057.1         20597982   -.---.---.--.---.--.--.---.---.--.--.-.                       20597971</w:t>
      </w:r>
    </w:p>
    <w:p>
      <w:r>
        <w:rPr>
          <w:rFonts w:ascii="Consolas" w:hAnsi="Consolas"/>
          <w:sz w:val="18"/>
        </w:rPr>
        <w:t>OX457057.1         21290360   -.---.---.--.---.--.--.---.---.--.--.-.                       21290349</w:t>
      </w:r>
    </w:p>
    <w:p>
      <w:r>
        <w:rPr>
          <w:rFonts w:ascii="Consolas" w:hAnsi="Consolas"/>
          <w:sz w:val="18"/>
        </w:rPr>
        <w:t>OX457057.1         21348898   -.---.---.--.---.--.--.---.---.--.--.-.                       21348909</w:t>
      </w:r>
    </w:p>
    <w:p>
      <w:r>
        <w:rPr>
          <w:rFonts w:ascii="Consolas" w:hAnsi="Consolas"/>
          <w:sz w:val="18"/>
        </w:rPr>
        <w:t>OX457057.1         21634059   -.---.---.--.---.--.--.---.---.--.--.-.                       21634070</w:t>
      </w:r>
    </w:p>
    <w:p>
      <w:r>
        <w:rPr>
          <w:rFonts w:ascii="Consolas" w:hAnsi="Consolas"/>
          <w:sz w:val="18"/>
        </w:rPr>
        <w:t>OX457057.1         21634055   -.---.---.--.---.--.--.---.---.--.--.-.--.-...                21634070</w:t>
      </w:r>
    </w:p>
    <w:p>
      <w:r>
        <w:rPr>
          <w:rFonts w:ascii="Consolas" w:hAnsi="Consolas"/>
          <w:sz w:val="18"/>
        </w:rPr>
        <w:t>OX457057.1         22861541   -.---.---.--.---.--.--.---.---.--.--.-.--.-.                  22861554</w:t>
      </w:r>
    </w:p>
    <w:p>
      <w:r>
        <w:rPr>
          <w:rFonts w:ascii="Consolas" w:hAnsi="Consolas"/>
          <w:sz w:val="18"/>
        </w:rPr>
        <w:t>OX457057.1         22861537   -.---.---.--.---.--.--.---.---.--.--.-.--.-.....              22861554</w:t>
      </w:r>
    </w:p>
    <w:p>
      <w:r>
        <w:rPr>
          <w:rFonts w:ascii="Consolas" w:hAnsi="Consolas"/>
          <w:sz w:val="18"/>
        </w:rPr>
        <w:t>OX457057.1         23269307   -.---.---.--.---.--.--.---.---.--.--.-.--.-........           23269327</w:t>
      </w:r>
    </w:p>
    <w:p>
      <w:r>
        <w:rPr>
          <w:rFonts w:ascii="Consolas" w:hAnsi="Consolas"/>
          <w:sz w:val="18"/>
        </w:rPr>
        <w:t>OX457057.1         23429465   -.---.---.--.---.--.--.---.---.--.--.-.--.-........           23429445</w:t>
      </w:r>
    </w:p>
    <w:p>
      <w:r>
        <w:rPr>
          <w:rFonts w:ascii="Consolas" w:hAnsi="Consolas"/>
          <w:sz w:val="18"/>
        </w:rPr>
        <w:t>OX457057.1         24675439   -.---.---.--.---.--.--.---.---.--.--.-.--.-...                24675454</w:t>
      </w:r>
    </w:p>
    <w:p>
      <w:r>
        <w:rPr>
          <w:rFonts w:ascii="Consolas" w:hAnsi="Consolas"/>
          <w:sz w:val="18"/>
        </w:rPr>
        <w:t>OX457057.1         25342777   -.---.---.--.---.--.--.---.---.--.--.-.                       25342766</w:t>
      </w:r>
    </w:p>
    <w:p>
      <w:r>
        <w:rPr>
          <w:rFonts w:ascii="Consolas" w:hAnsi="Consolas"/>
          <w:sz w:val="18"/>
        </w:rPr>
        <w:t>OX457057.1         25446556   -.---.---.--.---.--.--.---.---.--.--.-.--.-........           25446576</w:t>
      </w:r>
    </w:p>
    <w:p>
      <w:r>
        <w:rPr>
          <w:rFonts w:ascii="Consolas" w:hAnsi="Consolas"/>
          <w:sz w:val="18"/>
        </w:rPr>
        <w:t>OX457057.1         25788699   -.---.---.--.---.--.--.---.---.--.--.-.                       25788710</w:t>
      </w:r>
    </w:p>
    <w:p>
      <w:r>
        <w:rPr>
          <w:rFonts w:ascii="Consolas" w:hAnsi="Consolas"/>
          <w:sz w:val="18"/>
        </w:rPr>
        <w:t>OX457057.1         25910951   -.---.---.--.---.--.--.---.---.--.--.-.--.-........           25910971</w:t>
      </w:r>
    </w:p>
    <w:p>
      <w:r>
        <w:rPr>
          <w:rFonts w:ascii="Consolas" w:hAnsi="Consolas"/>
          <w:sz w:val="18"/>
        </w:rPr>
        <w:t>OX457057.1         26632191   -.---.---.--.---.--.--.---.---.--.--.-.                       26632180</w:t>
      </w:r>
    </w:p>
    <w:p>
      <w:r>
        <w:rPr>
          <w:rFonts w:ascii="Consolas" w:hAnsi="Consolas"/>
          <w:sz w:val="18"/>
        </w:rPr>
        <w:t>OX457057.1         26883535   -.---.---.--.---.--.--.---.---.--.--.-.--.-...                26883520</w:t>
      </w:r>
    </w:p>
    <w:p>
      <w:r>
        <w:rPr>
          <w:rFonts w:ascii="Consolas" w:hAnsi="Consolas"/>
          <w:sz w:val="18"/>
        </w:rPr>
        <w:t>OX457057.1         26971764   -.---.---.--.---.--.--.---.---.--.--.-.                       26971775</w:t>
      </w:r>
    </w:p>
    <w:p>
      <w:r>
        <w:rPr>
          <w:rFonts w:ascii="Consolas" w:hAnsi="Consolas"/>
          <w:sz w:val="18"/>
        </w:rPr>
        <w:t>OX457057.1         26971760   -.---.---.--.---.--.--.---.---.--.--.-.--.-...                26971775</w:t>
      </w:r>
    </w:p>
    <w:p>
      <w:r>
        <w:rPr>
          <w:rFonts w:ascii="Consolas" w:hAnsi="Consolas"/>
          <w:sz w:val="18"/>
        </w:rPr>
        <w:t>OX457057.1         28324674   -.---.---.--.---.--.--.---.---.--.--.-.--.-......             28324656</w:t>
      </w:r>
    </w:p>
    <w:p>
      <w:r>
        <w:rPr>
          <w:rFonts w:ascii="Consolas" w:hAnsi="Consolas"/>
          <w:sz w:val="18"/>
        </w:rPr>
        <w:t>OX457057.1         28324670   -.---.---.--.---.--.--.---.---.--.--.-.--.-..                 28324656</w:t>
      </w:r>
    </w:p>
    <w:p>
      <w:r>
        <w:rPr>
          <w:rFonts w:ascii="Consolas" w:hAnsi="Consolas"/>
          <w:sz w:val="18"/>
        </w:rPr>
        <w:t>OX457057.1         28519943   -.---.---.--.---.--.--.---.---.--.--.-.--.-.......            28519924</w:t>
      </w:r>
    </w:p>
    <w:p>
      <w:r>
        <w:rPr>
          <w:rFonts w:ascii="Consolas" w:hAnsi="Consolas"/>
          <w:sz w:val="18"/>
        </w:rPr>
        <w:t>OX457057.1         29131369   -.---.---.--.---.--.--.---.---.--.--.-.--.-.....              29131352</w:t>
      </w:r>
    </w:p>
    <w:p>
      <w:r>
        <w:rPr>
          <w:rFonts w:ascii="Consolas" w:hAnsi="Consolas"/>
          <w:sz w:val="18"/>
        </w:rPr>
        <w:t>OX457057.1         29131365   -.---.---.--.---.--.--.---.---.--.--.-.--.-.                  29131352</w:t>
      </w:r>
    </w:p>
    <w:p>
      <w:r>
        <w:rPr>
          <w:rFonts w:ascii="Consolas" w:hAnsi="Consolas"/>
          <w:sz w:val="18"/>
        </w:rPr>
        <w:t>OX457057.1         29607992   -.---.---.--.---.--.--.---.---.--.--.-.--.-...                29607977</w:t>
      </w:r>
    </w:p>
    <w:p>
      <w:r>
        <w:rPr>
          <w:rFonts w:ascii="Consolas" w:hAnsi="Consolas"/>
          <w:sz w:val="18"/>
        </w:rPr>
        <w:t>OX457057.1         29607988   -.---.---.--.---.--.--.---.---.--.--.-.                       29607977</w:t>
      </w:r>
    </w:p>
    <w:p>
      <w:r>
        <w:rPr>
          <w:rFonts w:ascii="Consolas" w:hAnsi="Consolas"/>
          <w:sz w:val="18"/>
        </w:rPr>
        <w:t>OX457057.1         29800995   -.---.---.--.---.--.--.---.---.--.--.-.--.-.......            29801014</w:t>
      </w:r>
    </w:p>
    <w:p>
      <w:r>
        <w:rPr>
          <w:rFonts w:ascii="Consolas" w:hAnsi="Consolas"/>
          <w:sz w:val="18"/>
        </w:rPr>
        <w:t>OX457057.1         30299720   -.---.---.--.---.--.--.---.---.--.--.-.--.-...                30299705</w:t>
      </w:r>
    </w:p>
    <w:p>
      <w:r>
        <w:rPr>
          <w:rFonts w:ascii="Consolas" w:hAnsi="Consolas"/>
          <w:sz w:val="18"/>
        </w:rPr>
        <w:t>OX457057.1         30629218   -.---.---.--.---.--.--.---.---.--.--.-.                       30629229</w:t>
      </w:r>
    </w:p>
    <w:p>
      <w:r>
        <w:rPr>
          <w:rFonts w:ascii="Consolas" w:hAnsi="Consolas"/>
          <w:sz w:val="18"/>
        </w:rPr>
        <w:t>OX457057.1         30629214   -.---.---.--.---.--.--.---.---.--.--.-.--.-...                30629229</w:t>
      </w:r>
    </w:p>
    <w:p>
      <w:r>
        <w:rPr>
          <w:rFonts w:ascii="Consolas" w:hAnsi="Consolas"/>
          <w:sz w:val="18"/>
        </w:rPr>
        <w:t>OX457057.1         31234364   -.---.---.--.---.--.--.---.---.--.--.-.                       31234353</w:t>
      </w:r>
    </w:p>
    <w:p>
      <w:r>
        <w:rPr>
          <w:rFonts w:ascii="Consolas" w:hAnsi="Consolas"/>
          <w:sz w:val="18"/>
        </w:rPr>
        <w:t>OX457057.1         32676690   -.---.---.--.---.--.--.---.---.--.--.-.--.-...                32676705</w:t>
      </w:r>
    </w:p>
    <w:p>
      <w:r>
        <w:rPr>
          <w:rFonts w:ascii="Consolas" w:hAnsi="Consolas"/>
          <w:sz w:val="18"/>
        </w:rPr>
        <w:t>OX457057.1         32676686   -.---.---.--.---.--.--.---.---.--.--.-.--.-.......            32676705</w:t>
      </w:r>
    </w:p>
    <w:p>
      <w:r>
        <w:rPr>
          <w:rFonts w:ascii="Consolas" w:hAnsi="Consolas"/>
          <w:sz w:val="18"/>
        </w:rPr>
        <w:t>OX457057.1         33137652   -.---.---.--.---.--.--.---.---.--.--.-.                       33137663</w:t>
      </w:r>
    </w:p>
    <w:p>
      <w:r>
        <w:rPr>
          <w:rFonts w:ascii="Consolas" w:hAnsi="Consolas"/>
          <w:sz w:val="18"/>
        </w:rPr>
        <w:t>OX457057.1         33137648   -.---.---.--.---.--.--.---.---.--.--.-.--.-...                33137663</w:t>
      </w:r>
    </w:p>
    <w:p>
      <w:r>
        <w:rPr>
          <w:rFonts w:ascii="Consolas" w:hAnsi="Consolas"/>
          <w:sz w:val="18"/>
        </w:rPr>
        <w:t>OX457057.1         33252725   -.---.---.--.---.--.--.---.---.--.--.-.                       33252714</w:t>
      </w:r>
    </w:p>
    <w:p>
      <w:r>
        <w:rPr>
          <w:rFonts w:ascii="Consolas" w:hAnsi="Consolas"/>
          <w:sz w:val="18"/>
        </w:rPr>
        <w:t>OX457057.1         33859869   -.---.---.--.---.--.--.---.---.--.--.-.--.-.......            33859888</w:t>
      </w:r>
    </w:p>
    <w:p>
      <w:r>
        <w:rPr>
          <w:rFonts w:ascii="Consolas" w:hAnsi="Consolas"/>
          <w:sz w:val="18"/>
        </w:rPr>
        <w:t>OX457057.1         33877676   -.---.---.--.---.--.--.---.---.--.--.-.--.-...                33877691</w:t>
      </w:r>
    </w:p>
    <w:p>
      <w:r>
        <w:rPr>
          <w:rFonts w:ascii="Consolas" w:hAnsi="Consolas"/>
          <w:sz w:val="18"/>
        </w:rPr>
        <w:t>OX457057.1         33877672   -.---.---.--.---.--.--.---.---.--.--.-.--.-.......            33877691</w:t>
      </w:r>
    </w:p>
    <w:p>
      <w:r>
        <w:rPr>
          <w:rFonts w:ascii="Consolas" w:hAnsi="Consolas"/>
          <w:sz w:val="18"/>
        </w:rPr>
        <w:t>OX457057.1         33944462   -.---.---.--.---.--.--.---.---.--.--.-.--.-...                33944477</w:t>
      </w:r>
    </w:p>
    <w:p>
      <w:r>
        <w:rPr>
          <w:rFonts w:ascii="Consolas" w:hAnsi="Consolas"/>
          <w:sz w:val="18"/>
        </w:rPr>
        <w:t>OX457057.1         33944458   -.---.---.--.---.--.--.---.---.--.--.-.--.-.......            33944477</w:t>
      </w:r>
    </w:p>
    <w:p>
      <w:r>
        <w:rPr>
          <w:rFonts w:ascii="Consolas" w:hAnsi="Consolas"/>
          <w:sz w:val="18"/>
        </w:rPr>
        <w:t>OX457057.1         34003992   -.---.---.--.---.--.--.---.---.--.--.-.                       34004003</w:t>
      </w:r>
    </w:p>
    <w:p>
      <w:r>
        <w:rPr>
          <w:rFonts w:ascii="Consolas" w:hAnsi="Consolas"/>
          <w:sz w:val="18"/>
        </w:rPr>
        <w:t>OX457057.1         34964234   -.---.---.--.---.--.--.---.---.--.--.-.--.-......             34964216</w:t>
      </w:r>
    </w:p>
    <w:p>
      <w:r>
        <w:rPr>
          <w:rFonts w:ascii="Consolas" w:hAnsi="Consolas"/>
          <w:sz w:val="18"/>
        </w:rPr>
        <w:t>OX457057.1         34964230   -.---.---.--.---.--.--.---.---.--.--.-.--.-..                 34964216</w:t>
      </w:r>
    </w:p>
    <w:p>
      <w:r>
        <w:rPr>
          <w:rFonts w:ascii="Consolas" w:hAnsi="Consolas"/>
          <w:sz w:val="18"/>
        </w:rPr>
        <w:t>OX457057.1         35626906   -.---.---.--.---.--.--.---.---.--.--.-.--.-.....              35626889</w:t>
      </w:r>
    </w:p>
    <w:p>
      <w:r>
        <w:rPr>
          <w:rFonts w:ascii="Consolas" w:hAnsi="Consolas"/>
          <w:sz w:val="18"/>
        </w:rPr>
        <w:t>OX457057.1         35626902   -.---.---.--.---.--.--.---.---.--.--.-.--.-.                  35626889</w:t>
      </w:r>
    </w:p>
    <w:p>
      <w:r>
        <w:rPr>
          <w:rFonts w:ascii="Consolas" w:hAnsi="Consolas"/>
          <w:sz w:val="18"/>
        </w:rPr>
        <w:t>OX457057.1         36178529   -.---.---.--.---.--.--.---.---.--.                            36178538</w:t>
      </w:r>
    </w:p>
    <w:p>
      <w:r>
        <w:rPr>
          <w:rFonts w:ascii="Consolas" w:hAnsi="Consolas"/>
          <w:sz w:val="18"/>
        </w:rPr>
        <w:t>OX457057.1         37348752   -.---.---.--.---.--.--.---.---.--.--.-.                       37348741</w:t>
      </w:r>
    </w:p>
    <w:p>
      <w:r>
        <w:rPr>
          <w:rFonts w:ascii="Consolas" w:hAnsi="Consolas"/>
          <w:sz w:val="18"/>
        </w:rPr>
        <w:t>OX457057.1         38438869   -.---.---.--.---.--.--.---.---.--.--.                         38438859</w:t>
      </w:r>
    </w:p>
    <w:p>
      <w:r>
        <w:rPr>
          <w:rFonts w:ascii="Consolas" w:hAnsi="Consolas"/>
          <w:sz w:val="18"/>
        </w:rPr>
        <w:t>OX457057.1         38447442   -.---.---.--.---.--.--.---.---.--.--.-.                       38447453</w:t>
      </w:r>
    </w:p>
    <w:p>
      <w:r>
        <w:rPr>
          <w:rFonts w:ascii="Consolas" w:hAnsi="Consolas"/>
          <w:sz w:val="18"/>
        </w:rPr>
        <w:t>OX457057.1         38621527   -.---.---.--.---.--.--.---.---.--.--.-.                       38621516</w:t>
      </w:r>
    </w:p>
    <w:p>
      <w:r>
        <w:rPr>
          <w:rFonts w:ascii="Consolas" w:hAnsi="Consolas"/>
          <w:sz w:val="18"/>
        </w:rPr>
        <w:t>OX457057.1         38684181   -.---.---.--.---.--.--.---.---.--.--.-.--.-...                38684166</w:t>
      </w:r>
    </w:p>
    <w:p>
      <w:r>
        <w:rPr>
          <w:rFonts w:ascii="Consolas" w:hAnsi="Consolas"/>
          <w:sz w:val="18"/>
        </w:rPr>
        <w:t>OX457057.1         38684177   -.---.---.--.---.--.--.---.---.--.--.-.                       38684166</w:t>
      </w:r>
    </w:p>
    <w:p>
      <w:r>
        <w:rPr>
          <w:rFonts w:ascii="Consolas" w:hAnsi="Consolas"/>
          <w:sz w:val="18"/>
        </w:rPr>
        <w:t>OX457057.1         38827521   -.---.---.--.---.--.--.---.                                   38827528</w:t>
      </w:r>
    </w:p>
    <w:p>
      <w:r>
        <w:rPr>
          <w:rFonts w:ascii="Consolas" w:hAnsi="Consolas"/>
          <w:sz w:val="18"/>
        </w:rPr>
        <w:t>OX457057.1         38876333   -.---.---.--.---.--.--.---.---.--.--.-.                       38876322</w:t>
      </w:r>
    </w:p>
    <w:p>
      <w:r>
        <w:rPr>
          <w:rFonts w:ascii="Consolas" w:hAnsi="Consolas"/>
          <w:sz w:val="18"/>
        </w:rPr>
        <w:t>OX457057.1         38990831   -.---.---.--.---.--.--.---.---.--.--.-.                       38990842</w:t>
      </w:r>
    </w:p>
    <w:p>
      <w:r>
        <w:rPr>
          <w:rFonts w:ascii="Consolas" w:hAnsi="Consolas"/>
          <w:sz w:val="18"/>
        </w:rPr>
        <w:t>OX457057.1         39503618   -.---.---.--.---.--.--.---.---.--.--.-.                       39503629</w:t>
      </w:r>
    </w:p>
    <w:p>
      <w:r>
        <w:rPr>
          <w:rFonts w:ascii="Consolas" w:hAnsi="Consolas"/>
          <w:sz w:val="18"/>
        </w:rPr>
        <w:t>OX457057.1         41339304   -.---.---.--.---.--.--.---.---.--.--.-.--.-.......            41339323</w:t>
      </w:r>
    </w:p>
    <w:p>
      <w:r>
        <w:rPr>
          <w:rFonts w:ascii="Consolas" w:hAnsi="Consolas"/>
          <w:sz w:val="18"/>
        </w:rPr>
        <w:t>OX457057.1         41918864   -.---.---.--.---.--.--.---.---.--.--.-.--.-......             41918882</w:t>
      </w:r>
    </w:p>
    <w:p>
      <w:r>
        <w:rPr>
          <w:rFonts w:ascii="Consolas" w:hAnsi="Consolas"/>
          <w:sz w:val="18"/>
        </w:rPr>
        <w:t>OX457057.1         43068173   -.---.---.--.---.--.--.---.---.--.--.                         43068163</w:t>
      </w:r>
    </w:p>
    <w:p>
      <w:r>
        <w:rPr>
          <w:rFonts w:ascii="Consolas" w:hAnsi="Consolas"/>
          <w:sz w:val="18"/>
        </w:rPr>
        <w:t>OX457057.1         43672660   -.---.---.--.---.--.--.---.---.--.--.-.--.-...                43672645</w:t>
      </w:r>
    </w:p>
    <w:p>
      <w:r>
        <w:rPr>
          <w:rFonts w:ascii="Consolas" w:hAnsi="Consolas"/>
          <w:sz w:val="18"/>
        </w:rPr>
        <w:t>OX457057.1         43981074   -.---.---.--.---.--.--.---.---.--.--.-.                       43981063</w:t>
      </w:r>
    </w:p>
    <w:p>
      <w:r>
        <w:rPr>
          <w:rFonts w:ascii="Consolas" w:hAnsi="Consolas"/>
          <w:sz w:val="18"/>
        </w:rPr>
        <w:t>OX457057.1         44123750   -.---.---.--.---.--.--.---.---.--.--.-.--.-.......            44123769</w:t>
      </w:r>
    </w:p>
    <w:p>
      <w:r>
        <w:rPr>
          <w:rFonts w:ascii="Consolas" w:hAnsi="Consolas"/>
          <w:sz w:val="18"/>
        </w:rPr>
        <w:t>OX457057.1         44671200   -.---.---.--.---.--.--.---.---.--.--.-.                       44671211</w:t>
      </w:r>
    </w:p>
    <w:p>
      <w:r>
        <w:rPr>
          <w:rFonts w:ascii="Consolas" w:hAnsi="Consolas"/>
          <w:sz w:val="18"/>
        </w:rPr>
        <w:t>OX457057.1         44678022   -.---.---.--.---.--.--.---.---.--.--.-.                       44678033</w:t>
      </w:r>
    </w:p>
    <w:p>
      <w:r>
        <w:rPr>
          <w:rFonts w:ascii="Consolas" w:hAnsi="Consolas"/>
          <w:sz w:val="18"/>
        </w:rPr>
        <w:t>OX457057.1         45575460   -.---.---.--.---.--.--.---.---.--.--.                         45575470</w:t>
      </w:r>
    </w:p>
    <w:p>
      <w:r>
        <w:rPr>
          <w:rFonts w:ascii="Consolas" w:hAnsi="Consolas"/>
          <w:sz w:val="18"/>
        </w:rPr>
        <w:t>OX457057.1         46407871   -.---.---.--.---.--.--.---.---.--.--.-.--.-........           46407851</w:t>
      </w:r>
    </w:p>
    <w:p>
      <w:r>
        <w:rPr>
          <w:rFonts w:ascii="Consolas" w:hAnsi="Consolas"/>
          <w:sz w:val="18"/>
        </w:rPr>
        <w:t>OX457057.1         46779726   -.---.---.--.---.--.--.---.---.--.--.-.                       46779715</w:t>
      </w:r>
    </w:p>
    <w:p>
      <w:r>
        <w:rPr>
          <w:rFonts w:ascii="Consolas" w:hAnsi="Consolas"/>
          <w:sz w:val="18"/>
        </w:rPr>
        <w:t>OX457057.1         46836796   -.---.---.--.---.--.--.---.---.--.--.-.--.-..........         46836774</w:t>
      </w:r>
    </w:p>
    <w:p>
      <w:r>
        <w:rPr>
          <w:rFonts w:ascii="Consolas" w:hAnsi="Consolas"/>
          <w:sz w:val="18"/>
        </w:rPr>
        <w:t>OX457057.1         46983005   -.---.---.--.---.--.--.---.---.--.--.-.--.-...                46982990</w:t>
      </w:r>
    </w:p>
    <w:p>
      <w:r>
        <w:rPr>
          <w:rFonts w:ascii="Consolas" w:hAnsi="Consolas"/>
          <w:sz w:val="18"/>
        </w:rPr>
        <w:t>OX457057.1         46983001   -.---.---.--.---.--.--.---.---.--.--.-.                       46982990</w:t>
      </w:r>
    </w:p>
    <w:p>
      <w:r>
        <w:rPr>
          <w:rFonts w:ascii="Consolas" w:hAnsi="Consolas"/>
          <w:sz w:val="18"/>
        </w:rPr>
        <w:t>OX457057.1         47065458   -.---.---.--.---.--.--.---.---.--.--.-.--.-...                47065443</w:t>
      </w:r>
    </w:p>
    <w:p>
      <w:r>
        <w:rPr>
          <w:rFonts w:ascii="Consolas" w:hAnsi="Consolas"/>
          <w:sz w:val="18"/>
        </w:rPr>
        <w:t>OX457057.1         47065454   -.---.---.--.---.--.--.---.---.--.--.-.                       47065443</w:t>
      </w:r>
    </w:p>
    <w:p>
      <w:r>
        <w:rPr>
          <w:rFonts w:ascii="Consolas" w:hAnsi="Consolas"/>
          <w:sz w:val="18"/>
        </w:rPr>
        <w:t>OX457057.1         47359522   -.---.---.--.---.--.--.---.---.--.--.-.--.-.......            47359503</w:t>
      </w:r>
    </w:p>
    <w:p>
      <w:r>
        <w:rPr>
          <w:rFonts w:ascii="Consolas" w:hAnsi="Consolas"/>
          <w:sz w:val="18"/>
        </w:rPr>
        <w:t>OX457057.1         47359518   -.---.---.--.---.--.--.---.---.--.--.-.--.-...                47359503</w:t>
      </w:r>
    </w:p>
    <w:p>
      <w:r>
        <w:rPr>
          <w:rFonts w:ascii="Consolas" w:hAnsi="Consolas"/>
          <w:sz w:val="18"/>
        </w:rPr>
        <w:t>OX457057.1         51647335   -.---.---.--.---.--.--.---.---.--.--.-.                       51647324</w:t>
      </w:r>
    </w:p>
    <w:p>
      <w:r>
        <w:rPr>
          <w:rFonts w:ascii="Consolas" w:hAnsi="Consolas"/>
          <w:sz w:val="18"/>
        </w:rPr>
        <w:t>OX457057.1         53874524   -.---.---.--.---.--.--.---.---.--.--.-.--.-.......            53874543</w:t>
      </w:r>
    </w:p>
    <w:p>
      <w:r>
        <w:rPr>
          <w:rFonts w:ascii="Consolas" w:hAnsi="Consolas"/>
          <w:sz w:val="18"/>
        </w:rPr>
        <w:t>OX457057.1         54513010   -.---.---.--.---.--.--.---.---.--.--.-.--.-.......            54512991</w:t>
      </w:r>
    </w:p>
    <w:p>
      <w:r>
        <w:rPr>
          <w:rFonts w:ascii="Consolas" w:hAnsi="Consolas"/>
          <w:sz w:val="18"/>
        </w:rPr>
        <w:t>OX457057.1         54554368   -.---.---.--.---.--.--.---.---.--.--.-.--.-...                54554353</w:t>
      </w:r>
    </w:p>
    <w:p>
      <w:r>
        <w:rPr>
          <w:rFonts w:ascii="Consolas" w:hAnsi="Consolas"/>
          <w:sz w:val="18"/>
        </w:rPr>
        <w:t>OX457057.1         54554364   -.---.---.--.---.--.--.---.---.--.--.-.                       54554353</w:t>
      </w:r>
    </w:p>
    <w:p>
      <w:r>
        <w:rPr>
          <w:rFonts w:ascii="Consolas" w:hAnsi="Consolas"/>
          <w:sz w:val="18"/>
        </w:rPr>
        <w:t>OX457057.1         54781265   -.---.---.--.---.--.--.---.---.--.--.-.--.-.....              54781248</w:t>
      </w:r>
    </w:p>
    <w:p>
      <w:r>
        <w:rPr>
          <w:rFonts w:ascii="Consolas" w:hAnsi="Consolas"/>
          <w:sz w:val="18"/>
        </w:rPr>
        <w:t>OX457057.1         54781261   -.---.---.--.---.--.--.---.---.--.--.-.--.-.                  54781248</w:t>
      </w:r>
    </w:p>
    <w:p>
      <w:r>
        <w:rPr>
          <w:rFonts w:ascii="Consolas" w:hAnsi="Consolas"/>
          <w:sz w:val="18"/>
        </w:rPr>
        <w:t>OX457057.1         55171989   -.---.---.--.---.--.--.---.---.--.                            55171998</w:t>
      </w:r>
    </w:p>
    <w:p>
      <w:r>
        <w:rPr>
          <w:rFonts w:ascii="Consolas" w:hAnsi="Consolas"/>
          <w:sz w:val="18"/>
        </w:rPr>
        <w:t>OX457057.1         56587630   -.---.---.--.---.--.--.---.---.--.--.-.--.-.........          56587651</w:t>
      </w:r>
    </w:p>
    <w:p>
      <w:r>
        <w:rPr>
          <w:rFonts w:ascii="Consolas" w:hAnsi="Consolas"/>
          <w:sz w:val="18"/>
        </w:rPr>
        <w:t>OX457057.1         56679613   -.---.---.--.---.--.--.---.                                   56679606</w:t>
      </w:r>
    </w:p>
    <w:p>
      <w:r>
        <w:rPr>
          <w:rFonts w:ascii="Consolas" w:hAnsi="Consolas"/>
          <w:sz w:val="18"/>
        </w:rPr>
        <w:t>OX457057.1         58118819   -.---.---.--.---.--.--.---.---.--.--.-.--.-.......            58118838</w:t>
      </w:r>
    </w:p>
    <w:p>
      <w:r>
        <w:rPr>
          <w:rFonts w:ascii="Consolas" w:hAnsi="Consolas"/>
          <w:sz w:val="18"/>
        </w:rPr>
        <w:t>OX457057.1         58455418   -.---.---.--.---.--.--.---.---.--.--.-.--.-...                58455433</w:t>
      </w:r>
    </w:p>
    <w:p>
      <w:r>
        <w:rPr>
          <w:rFonts w:ascii="Consolas" w:hAnsi="Consolas"/>
          <w:sz w:val="18"/>
        </w:rPr>
        <w:t>OX457057.1         58468033   -.---.---.--.---.--.--.---.---.--.--.-.                       58468022</w:t>
      </w:r>
    </w:p>
    <w:p>
      <w:r>
        <w:rPr>
          <w:rFonts w:ascii="Consolas" w:hAnsi="Consolas"/>
          <w:sz w:val="18"/>
        </w:rPr>
        <w:t>OX457057.1         58956825   -.---.---.--.---.--.--.---.---.--.--.                         58956835</w:t>
      </w:r>
    </w:p>
    <w:p>
      <w:r>
        <w:rPr>
          <w:rFonts w:ascii="Consolas" w:hAnsi="Consolas"/>
          <w:sz w:val="18"/>
        </w:rPr>
        <w:t>OX457057.1         59181467   -.---.---.--.---.--.--.---.---.--.--.-.                       59181478</w:t>
      </w:r>
    </w:p>
    <w:p>
      <w:r>
        <w:rPr>
          <w:rFonts w:ascii="Consolas" w:hAnsi="Consolas"/>
          <w:sz w:val="18"/>
        </w:rPr>
        <w:t>OX457057.1         59252579   -.---.---.--.---.--.--.---.---.--.--.-.--.-...                59252564</w:t>
      </w:r>
    </w:p>
    <w:p>
      <w:r>
        <w:rPr>
          <w:rFonts w:ascii="Consolas" w:hAnsi="Consolas"/>
          <w:sz w:val="18"/>
        </w:rPr>
        <w:t>OX457057.1         59784882   -.---.---.--.---.--.--.---.---.--.--.-.--.-...                59784867</w:t>
      </w:r>
    </w:p>
    <w:p>
      <w:r>
        <w:rPr>
          <w:rFonts w:ascii="Consolas" w:hAnsi="Consolas"/>
          <w:sz w:val="18"/>
        </w:rPr>
        <w:t>OX457057.1         59928131   -.---.---.--.---.--.--.---.---.--.--.-.                       59928142</w:t>
      </w:r>
    </w:p>
    <w:p>
      <w:r>
        <w:rPr>
          <w:rFonts w:ascii="Consolas" w:hAnsi="Consolas"/>
          <w:sz w:val="18"/>
        </w:rPr>
        <w:t>OX457057.1         61080982   -.---.---.--.---.--.--.---.---.--.--.-.--.-...                61080967</w:t>
      </w:r>
    </w:p>
    <w:p>
      <w:r>
        <w:rPr>
          <w:rFonts w:ascii="Consolas" w:hAnsi="Consolas"/>
          <w:sz w:val="18"/>
        </w:rPr>
        <w:t>OX457057.1         62238849   -.---.---.--.---.--.--.---.---.--.--.-.--.-........           62238829</w:t>
      </w:r>
    </w:p>
    <w:p>
      <w:r>
        <w:rPr>
          <w:rFonts w:ascii="Consolas" w:hAnsi="Consolas"/>
          <w:sz w:val="18"/>
        </w:rPr>
        <w:t>OX457057.1         62637112   -.---.---.--.---.--.--.---.---.--.--.-.--.-........           62637092</w:t>
      </w:r>
    </w:p>
    <w:p>
      <w:r>
        <w:rPr>
          <w:rFonts w:ascii="Consolas" w:hAnsi="Consolas"/>
          <w:sz w:val="18"/>
        </w:rPr>
        <w:t>OX457057.1         64018905   -.---.---.--.---.--.--.---.---.--.--.-.--.-...                64018920</w:t>
      </w:r>
    </w:p>
    <w:p>
      <w:r>
        <w:rPr>
          <w:rFonts w:ascii="Consolas" w:hAnsi="Consolas"/>
          <w:sz w:val="18"/>
        </w:rPr>
        <w:t>OX457057.1         64018901   -.---.---.--.---.--.--.---.---.--.--.-.--.-.......            64018920</w:t>
      </w:r>
    </w:p>
    <w:p>
      <w:r>
        <w:rPr>
          <w:rFonts w:ascii="Consolas" w:hAnsi="Consolas"/>
          <w:sz w:val="18"/>
        </w:rPr>
        <w:t>OX457057.1         64324918   -.---.---.--.---.--.--.---.---.--.--.-.--.-.......            64324899</w:t>
      </w:r>
    </w:p>
    <w:p>
      <w:r>
        <w:rPr>
          <w:rFonts w:ascii="Consolas" w:hAnsi="Consolas"/>
          <w:sz w:val="18"/>
        </w:rPr>
        <w:t>OX457057.1         64512282   -.---.---.--.---.--.--.---.---.--.--.-.--.-.......            64512263</w:t>
      </w:r>
    </w:p>
    <w:p>
      <w:r>
        <w:rPr>
          <w:rFonts w:ascii="Consolas" w:hAnsi="Consolas"/>
          <w:sz w:val="18"/>
        </w:rPr>
        <w:t>OX457057.1         65474303   -.---.---.--.---.--.--.---.---.--.--.-.--.-...                65474288</w:t>
      </w:r>
    </w:p>
    <w:p>
      <w:r>
        <w:rPr>
          <w:rFonts w:ascii="Consolas" w:hAnsi="Consolas"/>
          <w:sz w:val="18"/>
        </w:rPr>
        <w:t>OX457057.1         66855698   -.---.---.--.---.--.--.---.---.--.--.-.                       66855709</w:t>
      </w:r>
    </w:p>
    <w:p>
      <w:r>
        <w:rPr>
          <w:rFonts w:ascii="Consolas" w:hAnsi="Consolas"/>
          <w:sz w:val="18"/>
        </w:rPr>
        <w:t>OX457057.1         67253079   -.---.---.--.---.--.--.---.---.--.--.-.                       67253090</w:t>
      </w:r>
    </w:p>
    <w:p>
      <w:r>
        <w:rPr>
          <w:rFonts w:ascii="Consolas" w:hAnsi="Consolas"/>
          <w:sz w:val="18"/>
        </w:rPr>
        <w:t>OX457057.1         68066640   -.---.---.--.---.--.--.---.---.--.--.-.--.-.......            68066659</w:t>
      </w:r>
    </w:p>
    <w:p>
      <w:r>
        <w:rPr>
          <w:rFonts w:ascii="Consolas" w:hAnsi="Consolas"/>
          <w:sz w:val="18"/>
        </w:rPr>
        <w:t>OX457057.1         68291660   -.---.---.--.---.--.--.---.---.--.--.-.                       68291671</w:t>
      </w:r>
    </w:p>
    <w:p>
      <w:r>
        <w:rPr>
          <w:rFonts w:ascii="Consolas" w:hAnsi="Consolas"/>
          <w:sz w:val="18"/>
        </w:rPr>
        <w:t>OX457057.1         68291656   -.---.---.--.---.--.--.---.---.--.--.-.--.-...                68291671</w:t>
      </w:r>
    </w:p>
    <w:p>
      <w:r>
        <w:rPr>
          <w:rFonts w:ascii="Consolas" w:hAnsi="Consolas"/>
          <w:sz w:val="18"/>
        </w:rPr>
        <w:t>OX457057.1         68337280   -.---.---.--.---.--.--.---.                                   68337273</w:t>
      </w:r>
    </w:p>
    <w:p>
      <w:r>
        <w:rPr>
          <w:rFonts w:ascii="Consolas" w:hAnsi="Consolas"/>
          <w:sz w:val="18"/>
        </w:rPr>
        <w:t>OX457057.1         69252412   -.---.---.--.---.--.--.---.---.--.--.-.--.-...                69252397</w:t>
      </w:r>
    </w:p>
    <w:p>
      <w:r>
        <w:rPr>
          <w:rFonts w:ascii="Consolas" w:hAnsi="Consolas"/>
          <w:sz w:val="18"/>
        </w:rPr>
        <w:t>OX457057.1         69320916   -.---.---.--.---.--.--.---.---.--.--.-.--.-...                69320901</w:t>
      </w:r>
    </w:p>
    <w:p>
      <w:r>
        <w:rPr>
          <w:rFonts w:ascii="Consolas" w:hAnsi="Consolas"/>
          <w:sz w:val="18"/>
        </w:rPr>
        <w:t>OX457057.1         69950452   -.---.---.--.---.--.--.---.---.--.--.-.--.-.......            69950433</w:t>
      </w:r>
    </w:p>
    <w:p>
      <w:r>
        <w:rPr>
          <w:rFonts w:ascii="Consolas" w:hAnsi="Consolas"/>
          <w:sz w:val="18"/>
        </w:rPr>
        <w:t>OX457057.1         69950448   -.---.---.--.---.--.--.---.---.--.--.-.--.-...                69950433</w:t>
      </w:r>
    </w:p>
    <w:p>
      <w:r>
        <w:rPr>
          <w:rFonts w:ascii="Consolas" w:hAnsi="Consolas"/>
          <w:sz w:val="18"/>
        </w:rPr>
        <w:t>OX457057.1         69950444   -.---.---.--.---.--.--.---.---.--.--.-.                       69950433</w:t>
      </w:r>
    </w:p>
    <w:p>
      <w:r>
        <w:rPr>
          <w:rFonts w:ascii="Consolas" w:hAnsi="Consolas"/>
          <w:sz w:val="18"/>
        </w:rPr>
        <w:t>OX457057.1         70938166   -.---.---.--.---.--.--.---.---.--.--.-.                       70938177</w:t>
      </w:r>
    </w:p>
    <w:p>
      <w:r>
        <w:rPr>
          <w:rFonts w:ascii="Consolas" w:hAnsi="Consolas"/>
          <w:sz w:val="18"/>
        </w:rPr>
        <w:t>OX457057.1         71092193   -.---.---.--.---.--.--.---.---.--.--.-.--.-.......            71092212</w:t>
      </w:r>
    </w:p>
    <w:p>
      <w:r>
        <w:rPr>
          <w:rFonts w:ascii="Consolas" w:hAnsi="Consolas"/>
          <w:sz w:val="18"/>
        </w:rPr>
        <w:t>OX457057.1         71587293   -.---.---.--.---.--.--.---.---.--.--.-.--.-...                71587278</w:t>
      </w:r>
    </w:p>
    <w:p>
      <w:r>
        <w:rPr>
          <w:rFonts w:ascii="Consolas" w:hAnsi="Consolas"/>
          <w:sz w:val="18"/>
        </w:rPr>
        <w:t>OX457057.1         72126272   -.---.---.--.---.--.--.---.---.--.--.-.--.-..                 72126286</w:t>
      </w:r>
    </w:p>
    <w:p>
      <w:r>
        <w:rPr>
          <w:rFonts w:ascii="Consolas" w:hAnsi="Consolas"/>
          <w:sz w:val="18"/>
        </w:rPr>
        <w:t>OX457057.1         72126268   -.---.---.--.---.--.--.---.---.--.--.-.--.-......             72126286</w:t>
      </w:r>
    </w:p>
    <w:p>
      <w:r>
        <w:rPr>
          <w:rFonts w:ascii="Consolas" w:hAnsi="Consolas"/>
          <w:sz w:val="18"/>
        </w:rPr>
        <w:t>OX457057.1         72310162   -.---.---.--.---.--.--.---.---.--.--.-.--.-.......            72310181</w:t>
      </w:r>
    </w:p>
    <w:p>
      <w:r>
        <w:rPr>
          <w:rFonts w:ascii="Consolas" w:hAnsi="Consolas"/>
          <w:sz w:val="18"/>
        </w:rPr>
        <w:t>OX457057.1         72357218   -.---.---.--.---.--.--.---.---.--.--.-.--.-..                 72357232</w:t>
      </w:r>
    </w:p>
    <w:p>
      <w:r>
        <w:rPr>
          <w:rFonts w:ascii="Consolas" w:hAnsi="Consolas"/>
          <w:sz w:val="18"/>
        </w:rPr>
        <w:t>OX457057.1         72357214   -.---.---.--.---.--.--.---.---.--.--.-.--.-......             72357232</w:t>
      </w:r>
    </w:p>
    <w:p>
      <w:r>
        <w:rPr>
          <w:rFonts w:ascii="Consolas" w:hAnsi="Consolas"/>
          <w:sz w:val="18"/>
        </w:rPr>
        <w:t>OX457057.1         72387003   -.---.---.--.---.--.--.---.---.--.--.-.--.-...                72386988</w:t>
      </w:r>
    </w:p>
    <w:p>
      <w:r>
        <w:rPr>
          <w:rFonts w:ascii="Consolas" w:hAnsi="Consolas"/>
          <w:sz w:val="18"/>
        </w:rPr>
        <w:t>OX457057.1         73043908   -.---.---.--.---.--.--.---.---.--.--.-.--.-.......            73043927</w:t>
      </w:r>
    </w:p>
    <w:p>
      <w:r>
        <w:rPr>
          <w:rFonts w:ascii="Consolas" w:hAnsi="Consolas"/>
          <w:sz w:val="18"/>
        </w:rPr>
        <w:t>OX457057.1         73123517   -.---.---.--.---.--.--.---.---.--.--.-.--.-........           73123537</w:t>
      </w:r>
    </w:p>
    <w:p>
      <w:r>
        <w:rPr>
          <w:rFonts w:ascii="Consolas" w:hAnsi="Consolas"/>
          <w:sz w:val="18"/>
        </w:rPr>
        <w:t>OX457057.1         73249901   -.---.---.--.---.--.--.---.---.--.--.-.                       73249912</w:t>
      </w:r>
    </w:p>
    <w:p>
      <w:r>
        <w:rPr>
          <w:rFonts w:ascii="Consolas" w:hAnsi="Consolas"/>
          <w:sz w:val="18"/>
        </w:rPr>
        <w:t>OX457057.1         74628796   -.---.---.--.---.--.--.---.---.--.--.-.--.-....               74628780</w:t>
      </w:r>
    </w:p>
    <w:p>
      <w:r>
        <w:rPr>
          <w:rFonts w:ascii="Consolas" w:hAnsi="Consolas"/>
          <w:sz w:val="18"/>
        </w:rPr>
        <w:t>OX457057.1         74628792   -.---.---.--.---.--.--.---.---.--.--.-.--.                    74628780</w:t>
      </w:r>
    </w:p>
    <w:p>
      <w:r>
        <w:rPr>
          <w:rFonts w:ascii="Consolas" w:hAnsi="Consolas"/>
          <w:sz w:val="18"/>
        </w:rPr>
        <w:t>OX457057.1         74751692   -.---.---.--.---.--.--.---.---.--.--.-.--.-........           74751672</w:t>
      </w:r>
    </w:p>
    <w:p>
      <w:r>
        <w:rPr>
          <w:rFonts w:ascii="Consolas" w:hAnsi="Consolas"/>
          <w:sz w:val="18"/>
        </w:rPr>
        <w:t>OX457057.1         74858903   -.---.---.--.---.--.--.---.---.--.--.-.                       74858914</w:t>
      </w:r>
    </w:p>
    <w:p>
      <w:r>
        <w:rPr>
          <w:rFonts w:ascii="Consolas" w:hAnsi="Consolas"/>
          <w:sz w:val="18"/>
        </w:rPr>
        <w:t>OX457057.1         75191492   -.---.---.--.---.--.--.---.                                   75191485</w:t>
      </w:r>
    </w:p>
    <w:p>
      <w:r>
        <w:rPr>
          <w:rFonts w:ascii="Consolas" w:hAnsi="Consolas"/>
          <w:sz w:val="18"/>
        </w:rPr>
        <w:t>OX457057.1         75334742   -.---.---.--.---.--.--.---.---.--.--.-.                       75334731</w:t>
      </w:r>
    </w:p>
    <w:p>
      <w:r>
        <w:rPr>
          <w:rFonts w:ascii="Consolas" w:hAnsi="Consolas"/>
          <w:sz w:val="18"/>
        </w:rPr>
        <w:t>OX457057.1         75533908   -.---.---.--.---.--.--.---.---.--.--.-.                       75533919</w:t>
      </w:r>
    </w:p>
    <w:p>
      <w:r>
        <w:rPr>
          <w:rFonts w:ascii="Consolas" w:hAnsi="Consolas"/>
          <w:sz w:val="18"/>
        </w:rPr>
        <w:t>OX457057.1         75752628   -.---.---.--.---.--.--.---.---.--.--.                         75752638</w:t>
      </w:r>
    </w:p>
    <w:p>
      <w:r>
        <w:rPr>
          <w:rFonts w:ascii="Consolas" w:hAnsi="Consolas"/>
          <w:sz w:val="18"/>
        </w:rPr>
        <w:t>OX457057.1         75862083   -.---.---.--.---.--.--.---.                                   75862076</w:t>
      </w:r>
    </w:p>
    <w:p>
      <w:r>
        <w:rPr>
          <w:rFonts w:ascii="Consolas" w:hAnsi="Consolas"/>
          <w:sz w:val="18"/>
        </w:rPr>
        <w:t>OX457057.1         75989043   -.---.---.--.---.--.--.---.---.--.--.-.--.-...                75989058</w:t>
      </w:r>
    </w:p>
    <w:p>
      <w:r>
        <w:rPr>
          <w:rFonts w:ascii="Consolas" w:hAnsi="Consolas"/>
          <w:sz w:val="18"/>
        </w:rPr>
        <w:t>OX457057.1         76529961   -.---.---.--.---.--.--.---.                                   76529954</w:t>
      </w:r>
    </w:p>
    <w:p>
      <w:r>
        <w:rPr>
          <w:rFonts w:ascii="Consolas" w:hAnsi="Consolas"/>
          <w:sz w:val="18"/>
        </w:rPr>
        <w:t>OX457057.1         76965146   -.---.---.--.---.--.--.---.---.--.--.-.--.-.......            76965165</w:t>
      </w:r>
    </w:p>
    <w:p>
      <w:r>
        <w:rPr>
          <w:rFonts w:ascii="Consolas" w:hAnsi="Consolas"/>
          <w:sz w:val="18"/>
        </w:rPr>
        <w:t>OX457057.1         78345689   -.---.---.--.---.--.--.---.---.--.--.-.                       78345678</w:t>
      </w:r>
    </w:p>
    <w:p>
      <w:r>
        <w:rPr>
          <w:rFonts w:ascii="Consolas" w:hAnsi="Consolas"/>
          <w:sz w:val="18"/>
        </w:rPr>
        <w:t>OX457057.1         78674965   -.---.---.--.---.--.--.---.---.--.--.-.--.-...                78674980</w:t>
      </w:r>
    </w:p>
    <w:p>
      <w:r>
        <w:rPr>
          <w:rFonts w:ascii="Consolas" w:hAnsi="Consolas"/>
          <w:sz w:val="18"/>
        </w:rPr>
        <w:t>OX457057.1         78949149   -.---.---.--.---.--.--.---.---.--.--.-.--.-.......            78949168</w:t>
      </w:r>
    </w:p>
    <w:p>
      <w:r>
        <w:rPr>
          <w:rFonts w:ascii="Consolas" w:hAnsi="Consolas"/>
          <w:sz w:val="18"/>
        </w:rPr>
        <w:t>OX457057.1         79917925   -.---.---.--.---.--.--.---.---.--.--.-.--.-...                79917910</w:t>
      </w:r>
    </w:p>
    <w:p>
      <w:r>
        <w:rPr>
          <w:rFonts w:ascii="Consolas" w:hAnsi="Consolas"/>
          <w:sz w:val="18"/>
        </w:rPr>
        <w:t>OX457057.1         81200887   -.---.---.--.---.--.--.---.---.--.--.-.--.-.                  81200900</w:t>
      </w:r>
    </w:p>
    <w:p>
      <w:r>
        <w:rPr>
          <w:rFonts w:ascii="Consolas" w:hAnsi="Consolas"/>
          <w:sz w:val="18"/>
        </w:rPr>
        <w:t>OX457057.1         81200883   -.---.---.--.---.--.--.---.---.--.--.-.--.-.....              81200900</w:t>
      </w:r>
    </w:p>
    <w:p>
      <w:r>
        <w:rPr>
          <w:rFonts w:ascii="Consolas" w:hAnsi="Consolas"/>
          <w:sz w:val="18"/>
        </w:rPr>
        <w:t>OX457057.1         81517216   -.---.---.--.---.--.--.---.---.--.--.-.                       81517205</w:t>
      </w:r>
    </w:p>
    <w:p>
      <w:r>
        <w:rPr>
          <w:rFonts w:ascii="Consolas" w:hAnsi="Consolas"/>
          <w:sz w:val="18"/>
        </w:rPr>
        <w:t>OX457057.1         82565155   -.---.---.--.---.--.--.---.---.--.--.-.--.-........           82565175</w:t>
      </w:r>
    </w:p>
    <w:p>
      <w:r>
        <w:rPr>
          <w:rFonts w:ascii="Consolas" w:hAnsi="Consolas"/>
          <w:sz w:val="18"/>
        </w:rPr>
        <w:t>OX457057.1         83028306   -.---.---.--.---.--.--.---.---.--.--.                         83028296</w:t>
      </w:r>
    </w:p>
    <w:p>
      <w:r>
        <w:rPr>
          <w:rFonts w:ascii="Consolas" w:hAnsi="Consolas"/>
          <w:sz w:val="18"/>
        </w:rPr>
        <w:t>OX457057.1         83050365   -.---.---.--.---.--.--.---.---.--.--.-.                       83050376</w:t>
      </w:r>
    </w:p>
    <w:p>
      <w:r>
        <w:rPr>
          <w:rFonts w:ascii="Consolas" w:hAnsi="Consolas"/>
          <w:sz w:val="18"/>
        </w:rPr>
        <w:t>OX457057.1         83340563   -.---.---.--.---.--.--.---.---.--.--.-.--.-.......            83340544</w:t>
      </w:r>
    </w:p>
    <w:p>
      <w:r>
        <w:rPr>
          <w:rFonts w:ascii="Consolas" w:hAnsi="Consolas"/>
          <w:sz w:val="18"/>
        </w:rPr>
        <w:t>OX457057.1         83362475   -.---.---.--.---.--.--.---.---.--.--.-.--.-...                83362490</w:t>
      </w:r>
    </w:p>
    <w:p>
      <w:r>
        <w:rPr>
          <w:rFonts w:ascii="Consolas" w:hAnsi="Consolas"/>
          <w:sz w:val="18"/>
        </w:rPr>
        <w:t>OX457057.1         83799868   -.---.---.--.---.--.--.---.---.--.--.-.--.-......             83799850</w:t>
      </w:r>
    </w:p>
    <w:p>
      <w:r>
        <w:rPr>
          <w:rFonts w:ascii="Consolas" w:hAnsi="Consolas"/>
          <w:sz w:val="18"/>
        </w:rPr>
        <w:t>OX457057.1         83799864   -.---.---.--.---.--.--.---.---.--.--.-.--.-..                 83799850</w:t>
      </w:r>
    </w:p>
    <w:p>
      <w:r>
        <w:rPr>
          <w:rFonts w:ascii="Consolas" w:hAnsi="Consolas"/>
          <w:sz w:val="18"/>
        </w:rPr>
        <w:t>OX457057.1         83904034   -.---.---.--.---.--.--.---.---.--.--.-.--.-..                 83904048</w:t>
      </w:r>
    </w:p>
    <w:p>
      <w:r>
        <w:rPr>
          <w:rFonts w:ascii="Consolas" w:hAnsi="Consolas"/>
          <w:sz w:val="18"/>
        </w:rPr>
        <w:t>OX457057.1         83904030   -.---.---.--.---.--.--.---.---.--.--.-.--.-......             83904048</w:t>
      </w:r>
    </w:p>
    <w:p>
      <w:r>
        <w:rPr>
          <w:rFonts w:ascii="Consolas" w:hAnsi="Consolas"/>
          <w:sz w:val="18"/>
        </w:rPr>
        <w:t>OX457057.1         84831053   -.---.---.--.---.--.--.---.---.--.--.-.                       84831042</w:t>
      </w:r>
    </w:p>
    <w:p>
      <w:r>
        <w:rPr>
          <w:rFonts w:ascii="Consolas" w:hAnsi="Consolas"/>
          <w:sz w:val="18"/>
        </w:rPr>
        <w:t>OX457057.1         85527189   -.---.---.--.---.--.--.---.---.--.--.-.--.-.......            85527170</w:t>
      </w:r>
    </w:p>
    <w:p>
      <w:r>
        <w:rPr>
          <w:rFonts w:ascii="Consolas" w:hAnsi="Consolas"/>
          <w:sz w:val="18"/>
        </w:rPr>
        <w:t>OX457057.1         86007377   -.---.---.--.---.--.--.---.---.--.--.-.--.-........           86007357</w:t>
      </w:r>
    </w:p>
    <w:p>
      <w:r>
        <w:rPr>
          <w:rFonts w:ascii="Consolas" w:hAnsi="Consolas"/>
          <w:sz w:val="18"/>
        </w:rPr>
        <w:t>OX457057.1         86863306   -.---.---.--.---.--.--.---.---.--.--.-.--.-...                86863291</w:t>
      </w:r>
    </w:p>
    <w:p>
      <w:r>
        <w:rPr>
          <w:rFonts w:ascii="Consolas" w:hAnsi="Consolas"/>
          <w:sz w:val="18"/>
        </w:rPr>
        <w:t>OX457057.1         87297109   -.---.---.--.---.--.--.---.---.--.--.-.                       87297098</w:t>
      </w:r>
    </w:p>
    <w:p>
      <w:r>
        <w:rPr>
          <w:rFonts w:ascii="Consolas" w:hAnsi="Consolas"/>
          <w:sz w:val="18"/>
        </w:rPr>
        <w:t>OX457057.1         87508506   -.---.---.--.---.--.--.---.---.--.--.-.                       87508495</w:t>
      </w:r>
    </w:p>
    <w:p>
      <w:r>
        <w:rPr>
          <w:rFonts w:ascii="Consolas" w:hAnsi="Consolas"/>
          <w:sz w:val="18"/>
        </w:rPr>
        <w:t>OX457057.1         87984814   -.---.---.--.---.--.--.---.---.--.--.-.--.-.......            87984795</w:t>
      </w:r>
    </w:p>
    <w:p>
      <w:r>
        <w:rPr>
          <w:rFonts w:ascii="Consolas" w:hAnsi="Consolas"/>
          <w:sz w:val="18"/>
        </w:rPr>
        <w:t>OX457057.1         88351061   -.---.---.--.---.--.--.---.---.--.--.-.--.-...                88351046</w:t>
      </w:r>
    </w:p>
    <w:p>
      <w:r>
        <w:rPr>
          <w:rFonts w:ascii="Consolas" w:hAnsi="Consolas"/>
          <w:sz w:val="18"/>
        </w:rPr>
        <w:t>OX457057.1         89515083   -.---.---.--.---.--.--.---.---.--.--.-.--.-........           89515103</w:t>
      </w:r>
    </w:p>
    <w:p>
      <w:r>
        <w:rPr>
          <w:rFonts w:ascii="Consolas" w:hAnsi="Consolas"/>
          <w:sz w:val="18"/>
        </w:rPr>
        <w:t>OX457057.1         89783778   -.---.---.--.---.--.--.---.---.--.--.-.--.-.......            89783759</w:t>
      </w:r>
    </w:p>
    <w:p>
      <w:r>
        <w:rPr>
          <w:rFonts w:ascii="Consolas" w:hAnsi="Consolas"/>
          <w:sz w:val="18"/>
        </w:rPr>
        <w:t>OX457057.1         90249040   -.---.---.--.---.--.--.---.---.--.--.-.                       90249051</w:t>
      </w:r>
    </w:p>
    <w:p>
      <w:r>
        <w:rPr>
          <w:rFonts w:ascii="Consolas" w:hAnsi="Consolas"/>
          <w:sz w:val="18"/>
        </w:rPr>
        <w:t>OX457057.1         90670627   -.---.---.--.---.--.--.---.---.--.--.-.                       90670616</w:t>
      </w:r>
    </w:p>
    <w:p>
      <w:r>
        <w:rPr>
          <w:rFonts w:ascii="Consolas" w:hAnsi="Consolas"/>
          <w:sz w:val="18"/>
        </w:rPr>
        <w:t>OX457057.1         92426555   -.---.---.--.---.--.--.---.---.--.--.-.--.-...                92426570</w:t>
      </w:r>
    </w:p>
    <w:p>
      <w:r>
        <w:rPr>
          <w:rFonts w:ascii="Consolas" w:hAnsi="Consolas"/>
          <w:sz w:val="18"/>
        </w:rPr>
        <w:t>OX457057.1         92628659   -.---.---.--.---.--.--.---.---.--.--.-.                       92628670</w:t>
      </w:r>
    </w:p>
    <w:p>
      <w:r>
        <w:rPr>
          <w:rFonts w:ascii="Consolas" w:hAnsi="Consolas"/>
          <w:sz w:val="18"/>
        </w:rPr>
        <w:t>OX457057.1         93101753   -.---.---.--.---.--.--.---.---.--.--.-.--.-.......            93101734</w:t>
      </w:r>
    </w:p>
    <w:p>
      <w:r>
        <w:rPr>
          <w:rFonts w:ascii="Consolas" w:hAnsi="Consolas"/>
          <w:sz w:val="18"/>
        </w:rPr>
        <w:t>OX457057.1         93773165   -.---.---.--.---.--.--.---.---.--.--.-.                       93773154</w:t>
      </w:r>
    </w:p>
    <w:p>
      <w:r>
        <w:rPr>
          <w:rFonts w:ascii="Consolas" w:hAnsi="Consolas"/>
          <w:sz w:val="18"/>
        </w:rPr>
        <w:t>OX457057.1         94153382   -.---.---.--.---.--.--.---.---.--.--.-.--.-...                94153397</w:t>
      </w:r>
    </w:p>
    <w:p>
      <w:r>
        <w:rPr>
          <w:rFonts w:ascii="Consolas" w:hAnsi="Consolas"/>
          <w:sz w:val="18"/>
        </w:rPr>
        <w:t>OX457057.1         95011764   -.---.---.--.---.--.--.---.---.--.--.-.--.-...                95011749</w:t>
      </w:r>
    </w:p>
    <w:p>
      <w:r>
        <w:rPr>
          <w:rFonts w:ascii="Consolas" w:hAnsi="Consolas"/>
          <w:sz w:val="18"/>
        </w:rPr>
        <w:t>OX457057.1         95147758   -.---.---.--.---.--.--.---.---.--.--.-.--.-...                95147743</w:t>
      </w:r>
    </w:p>
    <w:p>
      <w:r>
        <w:rPr>
          <w:rFonts w:ascii="Consolas" w:hAnsi="Consolas"/>
          <w:sz w:val="18"/>
        </w:rPr>
        <w:t>OX457057.1         95147754   -.---.---.--.---.--.--.---.---.--.--.-.                       95147743</w:t>
      </w:r>
    </w:p>
    <w:p>
      <w:r>
        <w:rPr>
          <w:rFonts w:ascii="Consolas" w:hAnsi="Consolas"/>
          <w:sz w:val="18"/>
        </w:rPr>
        <w:t>OX457057.1         95665786   -.---.---.--.---.--.--.---.---.--.--.-.                       95665775</w:t>
      </w:r>
    </w:p>
    <w:p>
      <w:r>
        <w:rPr>
          <w:rFonts w:ascii="Consolas" w:hAnsi="Consolas"/>
          <w:sz w:val="18"/>
        </w:rPr>
        <w:t>OX457057.1         95745681   -.---.---.--.---.--.--.---.---.--.--.-.--.-........           95745701</w:t>
      </w:r>
    </w:p>
    <w:p>
      <w:r>
        <w:rPr>
          <w:rFonts w:ascii="Consolas" w:hAnsi="Consolas"/>
          <w:sz w:val="18"/>
        </w:rPr>
        <w:t>OX457057.1         96200546   -.---.---.--.---.--.--.---.---.                               96200538</w:t>
      </w:r>
    </w:p>
    <w:p>
      <w:r>
        <w:rPr>
          <w:rFonts w:ascii="Consolas" w:hAnsi="Consolas"/>
          <w:sz w:val="18"/>
        </w:rPr>
        <w:t>OX457057.1         96708570   -.---.---.--.---.--.--.---.                                   96708563</w:t>
      </w:r>
    </w:p>
    <w:p>
      <w:r>
        <w:rPr>
          <w:rFonts w:ascii="Consolas" w:hAnsi="Consolas"/>
          <w:sz w:val="18"/>
        </w:rPr>
        <w:t>OX457057.1         96875278   -.---.---.--.---.--.--.---.---.--.--.-.--.-...                96875263</w:t>
      </w:r>
    </w:p>
    <w:p>
      <w:r>
        <w:rPr>
          <w:rFonts w:ascii="Consolas" w:hAnsi="Consolas"/>
          <w:sz w:val="18"/>
        </w:rPr>
        <w:t>OX457057.1         97086665   -.---.---.--.---.--.--.---.---.--.--.-.--.-........           97086685</w:t>
      </w:r>
    </w:p>
    <w:p>
      <w:r>
        <w:rPr>
          <w:rFonts w:ascii="Consolas" w:hAnsi="Consolas"/>
          <w:sz w:val="18"/>
        </w:rPr>
        <w:t>OX457057.1         97260994   -.---.---.--.---.--.--.---.---.--.--.-.--.-.......            97261013</w:t>
      </w:r>
    </w:p>
    <w:p>
      <w:r>
        <w:rPr>
          <w:rFonts w:ascii="Consolas" w:hAnsi="Consolas"/>
          <w:sz w:val="18"/>
        </w:rPr>
        <w:t>OX457057.1         97267151   -.---.---.--.---.--.--.---.---.--.--.-.                       97267140</w:t>
      </w:r>
    </w:p>
    <w:p>
      <w:r>
        <w:rPr>
          <w:rFonts w:ascii="Consolas" w:hAnsi="Consolas"/>
          <w:sz w:val="18"/>
        </w:rPr>
        <w:t>OX457057.1         97765038   -.---.---.--.---.--.--.---.---.--.--.-.                       97765027</w:t>
      </w:r>
    </w:p>
    <w:p>
      <w:r>
        <w:rPr>
          <w:rFonts w:ascii="Consolas" w:hAnsi="Consolas"/>
          <w:sz w:val="18"/>
        </w:rPr>
        <w:t>OX457057.1         97903948   -.---.---.--.---.--.--.---.---.--.--.-.--.-...                97903933</w:t>
      </w:r>
    </w:p>
    <w:p>
      <w:r>
        <w:rPr>
          <w:rFonts w:ascii="Consolas" w:hAnsi="Consolas"/>
          <w:sz w:val="18"/>
        </w:rPr>
        <w:t>OX457057.1         97903944   -.---.---.--.---.--.--.---.---.--.--.-.                       97903933</w:t>
      </w:r>
    </w:p>
    <w:p>
      <w:r>
        <w:rPr>
          <w:rFonts w:ascii="Consolas" w:hAnsi="Consolas"/>
          <w:sz w:val="18"/>
        </w:rPr>
        <w:t>OX457057.1         98289548   -.---.---.--.---.--.--.---.---.--.--.-.--.-.......            98289567</w:t>
      </w:r>
    </w:p>
    <w:p>
      <w:r>
        <w:rPr>
          <w:rFonts w:ascii="Consolas" w:hAnsi="Consolas"/>
          <w:sz w:val="18"/>
        </w:rPr>
        <w:t>OX457057.1         98295519   -.---.---.--.---.--.--.---.---.--.--.-.--.-...                98295534</w:t>
      </w:r>
    </w:p>
    <w:p>
      <w:r>
        <w:rPr>
          <w:rFonts w:ascii="Consolas" w:hAnsi="Consolas"/>
          <w:sz w:val="18"/>
        </w:rPr>
        <w:t>OX457057.1         98669880   -.---.---.--.---.--.--.---.---.--.--.-.--.-.....              98669863</w:t>
      </w:r>
    </w:p>
    <w:p>
      <w:r>
        <w:rPr>
          <w:rFonts w:ascii="Consolas" w:hAnsi="Consolas"/>
          <w:sz w:val="18"/>
        </w:rPr>
        <w:t>OX457057.1         98669876   -.---.---.--.---.--.--.---.---.--.--.-.--.-.                  98669863</w:t>
      </w:r>
    </w:p>
    <w:p>
      <w:r>
        <w:rPr>
          <w:rFonts w:ascii="Consolas" w:hAnsi="Consolas"/>
          <w:sz w:val="18"/>
        </w:rPr>
        <w:t>OX457057.1         100983058  -.---.---.--.---.--.--.---.---.--.--.-.                       100983069</w:t>
      </w:r>
    </w:p>
    <w:p>
      <w:r>
        <w:rPr>
          <w:rFonts w:ascii="Consolas" w:hAnsi="Consolas"/>
          <w:sz w:val="18"/>
        </w:rPr>
        <w:t>OX457057.1         100983054  -.---.---.--.---.--.--.---.---.--.--.-.--.-...                100983069</w:t>
      </w:r>
    </w:p>
    <w:p>
      <w:r>
        <w:rPr>
          <w:rFonts w:ascii="Consolas" w:hAnsi="Consolas"/>
          <w:sz w:val="18"/>
        </w:rPr>
        <w:t>OX457057.1         101203774  -.---.---.--.---.--.--.---.---.--.--.-.--.-.......            101203755</w:t>
      </w:r>
    </w:p>
    <w:p>
      <w:r>
        <w:rPr>
          <w:rFonts w:ascii="Consolas" w:hAnsi="Consolas"/>
          <w:sz w:val="18"/>
        </w:rPr>
        <w:t>OX457057.1         102206378  -.---.---.--.---.--.--.---.---.--.--.-.--.-.....              102206361</w:t>
      </w:r>
    </w:p>
    <w:p>
      <w:r>
        <w:rPr>
          <w:rFonts w:ascii="Consolas" w:hAnsi="Consolas"/>
          <w:sz w:val="18"/>
        </w:rPr>
        <w:t>OX457057.1         102206374  -.---.---.--.---.--.--.---.---.--.--.-.--.-.                  102206361</w:t>
      </w:r>
    </w:p>
    <w:p>
      <w:r>
        <w:rPr>
          <w:rFonts w:ascii="Consolas" w:hAnsi="Consolas"/>
          <w:sz w:val="18"/>
        </w:rPr>
        <w:t>OX457057.1         103227014  -.---.---.--.---.--.--.---.---.--.--.-.--.-...                103227029</w:t>
      </w:r>
    </w:p>
    <w:p>
      <w:r>
        <w:rPr>
          <w:rFonts w:ascii="Consolas" w:hAnsi="Consolas"/>
          <w:sz w:val="18"/>
        </w:rPr>
        <w:t>OX457057.1         103877073  -.---.---.--.---.--.--.---.---.--.--.-.--.-........           103877093</w:t>
      </w:r>
    </w:p>
    <w:p>
      <w:r>
        <w:rPr>
          <w:rFonts w:ascii="Consolas" w:hAnsi="Consolas"/>
          <w:sz w:val="18"/>
        </w:rPr>
        <w:t>OX457057.1         104058087  -.---.---.--.---.--.--.---.---.--.--.-.--.-.......            104058106</w:t>
      </w:r>
    </w:p>
    <w:p>
      <w:r>
        <w:rPr>
          <w:rFonts w:ascii="Consolas" w:hAnsi="Consolas"/>
          <w:sz w:val="18"/>
        </w:rPr>
        <w:t>OX457057.1         104632256  -.---.---.--.---.--.--.---.---.--.                            104632247</w:t>
      </w:r>
    </w:p>
    <w:p>
      <w:r>
        <w:rPr>
          <w:rFonts w:ascii="Consolas" w:hAnsi="Consolas"/>
          <w:sz w:val="18"/>
        </w:rPr>
        <w:t>OX457057.1         104655646  -.---.---.--.---.--.--.---.---.--.--.-.--.-...                104655661</w:t>
      </w:r>
    </w:p>
    <w:p>
      <w:r>
        <w:rPr>
          <w:rFonts w:ascii="Consolas" w:hAnsi="Consolas"/>
          <w:sz w:val="18"/>
        </w:rPr>
        <w:t>OX457057.1         104812960  -.---.---.--.---.--.--.---.                                   104812967</w:t>
      </w:r>
    </w:p>
    <w:p>
      <w:r>
        <w:rPr>
          <w:rFonts w:ascii="Consolas" w:hAnsi="Consolas"/>
          <w:sz w:val="18"/>
        </w:rPr>
        <w:t>OX457057.1         106588986  -.---.---.--.---.--.--.---.---.--.--.-.                       106588997</w:t>
      </w:r>
    </w:p>
    <w:p>
      <w:r>
        <w:rPr>
          <w:rFonts w:ascii="Consolas" w:hAnsi="Consolas"/>
          <w:sz w:val="18"/>
        </w:rPr>
        <w:t>OX457057.1         106588982  -.---.---.--.---.--.--.---.---.--.--.-.--.-...                106588997</w:t>
      </w:r>
    </w:p>
    <w:p>
      <w:r>
        <w:rPr>
          <w:rFonts w:ascii="Consolas" w:hAnsi="Consolas"/>
          <w:sz w:val="18"/>
        </w:rPr>
        <w:t>OX457057.1         107698554  -.---.---.--.---.--.--.---.---.--.--.-.                       107698543</w:t>
      </w:r>
    </w:p>
    <w:p>
      <w:r>
        <w:rPr>
          <w:rFonts w:ascii="Consolas" w:hAnsi="Consolas"/>
          <w:sz w:val="18"/>
        </w:rPr>
        <w:t>OX457057.1         107856530  -.---.---.--.---.--.--.---.---.--.--.-.--.-..........         107856508</w:t>
      </w:r>
    </w:p>
    <w:p>
      <w:r>
        <w:rPr>
          <w:rFonts w:ascii="Consolas" w:hAnsi="Consolas"/>
          <w:sz w:val="18"/>
        </w:rPr>
        <w:t>OX457057.1         108485393  -.---.---.--.---.--.--.---.---.--.--.-.                       108485404</w:t>
      </w:r>
    </w:p>
    <w:p>
      <w:r>
        <w:rPr>
          <w:rFonts w:ascii="Consolas" w:hAnsi="Consolas"/>
          <w:sz w:val="18"/>
        </w:rPr>
        <w:t>OX457057.1         109721800  -.---.---.--.---.--.--.---.---.--.--.-.                       109721811</w:t>
      </w:r>
    </w:p>
    <w:p>
      <w:r>
        <w:rPr>
          <w:rFonts w:ascii="Consolas" w:hAnsi="Consolas"/>
          <w:sz w:val="18"/>
        </w:rPr>
        <w:t>OX457057.1         109721796  -.---.---.--.---.--.--.---.---.--.--.-.--.-...                109721811</w:t>
      </w:r>
    </w:p>
    <w:p>
      <w:r>
        <w:rPr>
          <w:rFonts w:ascii="Consolas" w:hAnsi="Consolas"/>
          <w:sz w:val="18"/>
        </w:rPr>
        <w:t>OX457057.1         110059681  -.---.---.--.---.--.--.---.---.--.--.-.--.-...                110059696</w:t>
      </w:r>
    </w:p>
    <w:p>
      <w:r>
        <w:rPr>
          <w:rFonts w:ascii="Consolas" w:hAnsi="Consolas"/>
          <w:sz w:val="18"/>
        </w:rPr>
        <w:t>OX457057.1         110484877  -.---.---.--.---.--.--.---.---.--.--.-.--.-..                 110484891</w:t>
      </w:r>
    </w:p>
    <w:p>
      <w:r>
        <w:rPr>
          <w:rFonts w:ascii="Consolas" w:hAnsi="Consolas"/>
          <w:sz w:val="18"/>
        </w:rPr>
        <w:t>OX457057.1         110484873  -.---.---.--.---.--.--.---.---.--.--.-.--.-......             110484891</w:t>
      </w:r>
    </w:p>
    <w:p>
      <w:r>
        <w:rPr>
          <w:rFonts w:ascii="Consolas" w:hAnsi="Consolas"/>
          <w:sz w:val="18"/>
        </w:rPr>
        <w:t>OX457057.1         110917093  -.---.---.--.---.--.--.---.---.--.--.-.                       110917082</w:t>
      </w:r>
    </w:p>
    <w:p>
      <w:r>
        <w:rPr>
          <w:rFonts w:ascii="Consolas" w:hAnsi="Consolas"/>
          <w:sz w:val="18"/>
        </w:rPr>
        <w:t>OX457057.1         111030084  -.---.---.--.---.--.--.---.---.--.--.-.--.-.......            111030065</w:t>
      </w:r>
    </w:p>
    <w:p>
      <w:r>
        <w:rPr>
          <w:rFonts w:ascii="Consolas" w:hAnsi="Consolas"/>
          <w:sz w:val="18"/>
        </w:rPr>
        <w:t>OX457057.1         112867146  -.---.---.--.---.--.--.---.---.--.--.-.--.-.....              112867129</w:t>
      </w:r>
    </w:p>
    <w:p>
      <w:r>
        <w:rPr>
          <w:rFonts w:ascii="Consolas" w:hAnsi="Consolas"/>
          <w:sz w:val="18"/>
        </w:rPr>
        <w:t>OX457057.1         112867142  -.---.---.--.---.--.--.---.---.--.--.-.--.-.                  112867129</w:t>
      </w:r>
    </w:p>
    <w:p>
      <w:r>
        <w:rPr>
          <w:rFonts w:ascii="Consolas" w:hAnsi="Consolas"/>
          <w:sz w:val="18"/>
        </w:rPr>
        <w:t>OX457057.1         113364697  -.---.---.--.---.--.--.---.---.--.                            113364706</w:t>
      </w:r>
    </w:p>
    <w:p>
      <w:r>
        <w:rPr>
          <w:rFonts w:ascii="Consolas" w:hAnsi="Consolas"/>
          <w:sz w:val="18"/>
        </w:rPr>
        <w:t>OX457057.1         113388777  -.---.---.--.---.--.--.---.---.--.--.-.--.-...                113388792</w:t>
      </w:r>
    </w:p>
    <w:p>
      <w:r>
        <w:rPr>
          <w:rFonts w:ascii="Consolas" w:hAnsi="Consolas"/>
          <w:sz w:val="18"/>
        </w:rPr>
        <w:t>OX457057.1         113587458  -.---.---.--.---.--.--.---.---.--.--.-.                       113587447</w:t>
      </w:r>
    </w:p>
    <w:p>
      <w:r>
        <w:rPr>
          <w:rFonts w:ascii="Consolas" w:hAnsi="Consolas"/>
          <w:sz w:val="18"/>
        </w:rPr>
        <w:t>OX457057.1         113911990  -.---.---.--.---.--.--.---.                                   113911997</w:t>
      </w:r>
    </w:p>
    <w:p>
      <w:r>
        <w:rPr>
          <w:rFonts w:ascii="Consolas" w:hAnsi="Consolas"/>
          <w:sz w:val="18"/>
        </w:rPr>
        <w:t>OX457057.1         113967596  -.---.---.--.---.--.--.---.---.--.--.-.                       113967585</w:t>
      </w:r>
    </w:p>
    <w:p>
      <w:r>
        <w:rPr>
          <w:rFonts w:ascii="Consolas" w:hAnsi="Consolas"/>
          <w:sz w:val="18"/>
        </w:rPr>
        <w:t>OX457057.1         115002150  -.---.---.--.---.--.--.---.---.--.--.-.--.-...                115002165</w:t>
      </w:r>
    </w:p>
    <w:p>
      <w:r>
        <w:rPr>
          <w:rFonts w:ascii="Consolas" w:hAnsi="Consolas"/>
          <w:sz w:val="18"/>
        </w:rPr>
        <w:t>OX457057.1         116349897  -.---.---.--.---.--.--.---.---.--.--.-.--.-...                116349912</w:t>
      </w:r>
    </w:p>
    <w:p>
      <w:r>
        <w:rPr>
          <w:rFonts w:ascii="Consolas" w:hAnsi="Consolas"/>
          <w:sz w:val="18"/>
        </w:rPr>
        <w:t>OX457057.1         117243603  -.---.---.--.---.--.--.---.---.--.--.-.                       117243614</w:t>
      </w:r>
    </w:p>
    <w:p>
      <w:r>
        <w:rPr>
          <w:rFonts w:ascii="Consolas" w:hAnsi="Consolas"/>
          <w:sz w:val="18"/>
        </w:rPr>
        <w:t>OX457057.1         117981712  -.---.---.--.---.--.--.---.---.--.--.-.--.-...                117981697</w:t>
      </w:r>
    </w:p>
    <w:p>
      <w:r>
        <w:rPr>
          <w:rFonts w:ascii="Consolas" w:hAnsi="Consolas"/>
          <w:sz w:val="18"/>
        </w:rPr>
        <w:t>OX457057.1         117981708  -.---.---.--.---.--.--.---.---.--.--.-.                       117981697</w:t>
      </w:r>
    </w:p>
    <w:p>
      <w:r>
        <w:rPr>
          <w:rFonts w:ascii="Consolas" w:hAnsi="Consolas"/>
          <w:sz w:val="18"/>
        </w:rPr>
        <w:t>OX457057.1         119125562  -.---.---.--.---.--.--.---.---.--.--.-.--.-...                119125547</w:t>
      </w:r>
    </w:p>
    <w:p>
      <w:r>
        <w:rPr>
          <w:rFonts w:ascii="Consolas" w:hAnsi="Consolas"/>
          <w:sz w:val="18"/>
        </w:rPr>
        <w:t>OX457057.1         119125558  -.---.---.--.---.--.--.---.---.--.--.-.                       119125547</w:t>
      </w:r>
    </w:p>
    <w:p>
      <w:r>
        <w:rPr>
          <w:rFonts w:ascii="Consolas" w:hAnsi="Consolas"/>
          <w:sz w:val="18"/>
        </w:rPr>
        <w:t>OX457057.1         119137470  -.---.---.--.---.--.--.---.---.--.--.-.--.-.........          119137449</w:t>
      </w:r>
    </w:p>
    <w:p>
      <w:r>
        <w:rPr>
          <w:rFonts w:ascii="Consolas" w:hAnsi="Consolas"/>
          <w:sz w:val="18"/>
        </w:rPr>
        <w:t>OX457057.1         119372592  -.---.---.--.---.--.--.---.---.--.--.-.--.-...                119372577</w:t>
      </w:r>
    </w:p>
    <w:p>
      <w:r>
        <w:rPr>
          <w:rFonts w:ascii="Consolas" w:hAnsi="Consolas"/>
          <w:sz w:val="18"/>
        </w:rPr>
        <w:t>OX457057.1         119453050  -.---.---.--.---.--.--.---.---.--.--.-.--.-...                119453035</w:t>
      </w:r>
    </w:p>
    <w:p>
      <w:r>
        <w:rPr>
          <w:rFonts w:ascii="Consolas" w:hAnsi="Consolas"/>
          <w:sz w:val="18"/>
        </w:rPr>
        <w:t>OX457057.1         119471039  -.---.---.--.---.--.--.---.---.--.--.-.                       119471028</w:t>
      </w:r>
    </w:p>
    <w:p>
      <w:r>
        <w:rPr>
          <w:rFonts w:ascii="Consolas" w:hAnsi="Consolas"/>
          <w:sz w:val="18"/>
        </w:rPr>
        <w:t>OX457057.1         119685736  -.---.---.--.---.--.--.---.---.--.--.-.--.-....               119685720</w:t>
      </w:r>
    </w:p>
    <w:p>
      <w:r>
        <w:rPr>
          <w:rFonts w:ascii="Consolas" w:hAnsi="Consolas"/>
          <w:sz w:val="18"/>
        </w:rPr>
        <w:t>OX457057.1         119685732  -.---.---.--.---.--.--.---.---.--.--.-.--.                    119685720</w:t>
      </w:r>
    </w:p>
    <w:p>
      <w:r>
        <w:rPr>
          <w:rFonts w:ascii="Consolas" w:hAnsi="Consolas"/>
          <w:sz w:val="18"/>
        </w:rPr>
        <w:t>OX457057.1         121395529  -.---.---.--.---.--.--.---.---.--.--.-.--.-........           121395549</w:t>
      </w:r>
    </w:p>
    <w:p>
      <w:r>
        <w:rPr>
          <w:rFonts w:ascii="Consolas" w:hAnsi="Consolas"/>
          <w:sz w:val="18"/>
        </w:rPr>
        <w:t>OX457057.1         121553383  -.---.---.--.---.--.--.---.---.--.--.-.                       121553394</w:t>
      </w:r>
    </w:p>
    <w:p>
      <w:r>
        <w:rPr>
          <w:rFonts w:ascii="Consolas" w:hAnsi="Consolas"/>
          <w:sz w:val="18"/>
        </w:rPr>
        <w:t>OX457057.1         123494782  -.---.---.--.---.--.--.---.---.--.--.-.                       123494771</w:t>
      </w:r>
    </w:p>
    <w:p>
      <w:r>
        <w:rPr>
          <w:rFonts w:ascii="Consolas" w:hAnsi="Consolas"/>
          <w:sz w:val="18"/>
        </w:rPr>
        <w:t>OX457057.1         123497146  -.---.---.--.---.--.--.---.---.--.--.-.--.-...                123497161</w:t>
      </w:r>
    </w:p>
    <w:p>
      <w:r>
        <w:rPr>
          <w:rFonts w:ascii="Consolas" w:hAnsi="Consolas"/>
          <w:sz w:val="18"/>
        </w:rPr>
        <w:t>OX457057.1         125159378  -.---.---.--.---.--.--.---.---.--.--.-.--.-...                125159393</w:t>
      </w:r>
    </w:p>
    <w:p>
      <w:r>
        <w:rPr>
          <w:rFonts w:ascii="Consolas" w:hAnsi="Consolas"/>
          <w:sz w:val="18"/>
        </w:rPr>
        <w:t>OX457057.1         125159374  -.---.---.--.---.--.--.---.---.--.--.-.--.-.......            125159393</w:t>
      </w:r>
    </w:p>
    <w:p>
      <w:r>
        <w:rPr>
          <w:rFonts w:ascii="Consolas" w:hAnsi="Consolas"/>
          <w:sz w:val="18"/>
        </w:rPr>
        <w:t>OX457057.1         125384874  -.---.---.--.---.--.--.---.---.--.--.-.                       125384863</w:t>
      </w:r>
    </w:p>
    <w:p>
      <w:r>
        <w:rPr>
          <w:rFonts w:ascii="Consolas" w:hAnsi="Consolas"/>
          <w:sz w:val="18"/>
        </w:rPr>
        <w:t>OX457057.1         125470051  -.---.---.--.---.--.--.---.---.--.--.-.                       125470062</w:t>
      </w:r>
    </w:p>
    <w:p>
      <w:r>
        <w:rPr>
          <w:rFonts w:ascii="Consolas" w:hAnsi="Consolas"/>
          <w:sz w:val="18"/>
        </w:rPr>
        <w:t>OX457057.1         126114712  -.---.---.--.---.--.--.---.---.--.--.                         126114702</w:t>
      </w:r>
    </w:p>
    <w:p>
      <w:r>
        <w:rPr>
          <w:rFonts w:ascii="Consolas" w:hAnsi="Consolas"/>
          <w:sz w:val="18"/>
        </w:rPr>
        <w:t>OX457057.1         126284190  -.---.---.--.---.--.--.---.---.--.--.-.                       126284201</w:t>
      </w:r>
    </w:p>
    <w:p>
      <w:r>
        <w:rPr>
          <w:rFonts w:ascii="Consolas" w:hAnsi="Consolas"/>
          <w:sz w:val="18"/>
        </w:rPr>
        <w:t>OX457057.1         126284186  -.---.---.--.---.--.--.---.---.--.--.-.--.-...                126284201</w:t>
      </w:r>
    </w:p>
    <w:p>
      <w:r>
        <w:rPr>
          <w:rFonts w:ascii="Consolas" w:hAnsi="Consolas"/>
          <w:sz w:val="18"/>
        </w:rPr>
        <w:t>OX457057.1         126284182  -.---.---.--.---.--.--.---.---.--.--.-.--.-.......            126284201</w:t>
      </w:r>
    </w:p>
    <w:p>
      <w:r>
        <w:rPr>
          <w:rFonts w:ascii="Consolas" w:hAnsi="Consolas"/>
          <w:sz w:val="18"/>
        </w:rPr>
        <w:t>OX457057.1         127581292  -.---.---.--.---.--.--.---.---.--.--.                         127581302</w:t>
      </w:r>
    </w:p>
    <w:p>
      <w:r>
        <w:rPr>
          <w:rFonts w:ascii="Consolas" w:hAnsi="Consolas"/>
          <w:sz w:val="18"/>
        </w:rPr>
        <w:t>OX457057.1         127717389  -.---.---.--.---.--.--.---.---.--.--.-.--.-.......            127717370</w:t>
      </w:r>
    </w:p>
    <w:p>
      <w:r>
        <w:rPr>
          <w:rFonts w:ascii="Consolas" w:hAnsi="Consolas"/>
          <w:sz w:val="18"/>
        </w:rPr>
        <w:t>OX457057.1         127867556  -.---.---.--.---.--.--.---.---.--.--.-.                       127867567</w:t>
      </w:r>
    </w:p>
    <w:p>
      <w:r>
        <w:rPr>
          <w:rFonts w:ascii="Consolas" w:hAnsi="Consolas"/>
          <w:sz w:val="18"/>
        </w:rPr>
        <w:t>OX457057.1         128254653  -.---.---.--.---.--.--.---.                                   128254646</w:t>
      </w:r>
    </w:p>
    <w:p>
      <w:r>
        <w:rPr>
          <w:rFonts w:ascii="Consolas" w:hAnsi="Consolas"/>
          <w:sz w:val="18"/>
        </w:rPr>
        <w:t>OX457057.1         129059619  -.---.---.--.---.--.--.---.---.--.--.-.--.-........           129059639</w:t>
      </w:r>
    </w:p>
    <w:p>
      <w:r>
        <w:rPr>
          <w:rFonts w:ascii="Consolas" w:hAnsi="Consolas"/>
          <w:sz w:val="18"/>
        </w:rPr>
        <w:t>OX457057.1         129648961  -.---.---.--.---.--.--.---.---.--.--.-.--.-...                129648946</w:t>
      </w:r>
    </w:p>
    <w:p>
      <w:r>
        <w:rPr>
          <w:rFonts w:ascii="Consolas" w:hAnsi="Consolas"/>
          <w:sz w:val="18"/>
        </w:rPr>
        <w:t>OX457057.1         129678690  -.---.---.--.---.--.--.---.---.--.--.-.--.-.......            129678709</w:t>
      </w:r>
    </w:p>
    <w:p>
      <w:r>
        <w:rPr>
          <w:rFonts w:ascii="Consolas" w:hAnsi="Consolas"/>
          <w:sz w:val="18"/>
        </w:rPr>
        <w:t>OX457057.1         136349091  -.---.---.--.---.--.--.---.---.--.--.-.--.-...                136349106</w:t>
      </w:r>
    </w:p>
    <w:p>
      <w:r>
        <w:rPr>
          <w:rFonts w:ascii="Consolas" w:hAnsi="Consolas"/>
          <w:sz w:val="18"/>
        </w:rPr>
        <w:t>OX457057.1         138778203  -.---.---.--.---.--.--.---.---.--.--.-.--.-.......            138778184</w:t>
      </w:r>
    </w:p>
    <w:p>
      <w:r>
        <w:rPr>
          <w:rFonts w:ascii="Consolas" w:hAnsi="Consolas"/>
          <w:sz w:val="18"/>
        </w:rPr>
        <w:t>OX457057.1         141617604  -.---.---.--.---.--.--.---.---.--.--.-.--.-...                141617589</w:t>
      </w:r>
    </w:p>
    <w:p>
      <w:r>
        <w:rPr>
          <w:rFonts w:ascii="Consolas" w:hAnsi="Consolas"/>
          <w:sz w:val="18"/>
        </w:rPr>
        <w:t>OX457057.1         142444471  -.---.---.--.---.--.--.---.---.--.--.-.--.-.                  142444484</w:t>
      </w:r>
    </w:p>
    <w:p>
      <w:r>
        <w:rPr>
          <w:rFonts w:ascii="Consolas" w:hAnsi="Consolas"/>
          <w:sz w:val="18"/>
        </w:rPr>
        <w:t>OX457057.1         142444467  -.---.---.--.---.--.--.---.---.--.--.-.--.-.....              142444484</w:t>
      </w:r>
    </w:p>
    <w:p>
      <w:r>
        <w:rPr>
          <w:rFonts w:ascii="Consolas" w:hAnsi="Consolas"/>
          <w:sz w:val="18"/>
        </w:rPr>
        <w:t>OX457057.1         142605767  -.---.---.--.---.--.--.---.---.--.--.-.--.-...                142605752</w:t>
      </w:r>
    </w:p>
    <w:p>
      <w:r>
        <w:rPr>
          <w:rFonts w:ascii="Consolas" w:hAnsi="Consolas"/>
          <w:sz w:val="18"/>
        </w:rPr>
        <w:t>OX457057.1         143926787  -.---.---.--.---.--.--.---.---.--.--.-.--.-......             143926769</w:t>
      </w:r>
    </w:p>
    <w:p>
      <w:r>
        <w:rPr>
          <w:rFonts w:ascii="Consolas" w:hAnsi="Consolas"/>
          <w:sz w:val="18"/>
        </w:rPr>
        <w:t>OX457057.1         143926783  -.---.---.--.---.--.--.---.---.--.--.-.--.-..                 143926769</w:t>
      </w:r>
    </w:p>
    <w:p>
      <w:r>
        <w:rPr>
          <w:rFonts w:ascii="Consolas" w:hAnsi="Consolas"/>
          <w:sz w:val="18"/>
        </w:rPr>
        <w:t>OX457057.1         145884370  -.---.---.--.---.--.--.---.                                   145884377</w:t>
      </w:r>
    </w:p>
    <w:p>
      <w:r>
        <w:rPr>
          <w:rFonts w:ascii="Consolas" w:hAnsi="Consolas"/>
          <w:sz w:val="18"/>
        </w:rPr>
        <w:t>OX457057.1         146940859  -.---.---.--.---.--.--.---.---.--.--.-.--.-.........          146940880</w:t>
      </w:r>
    </w:p>
    <w:p>
      <w:r>
        <w:rPr>
          <w:rFonts w:ascii="Consolas" w:hAnsi="Consolas"/>
          <w:sz w:val="18"/>
        </w:rPr>
        <w:t>OX457057.1         147530907  -.---.---.--.---.--.--.---.---.--.--.-.                       147530896</w:t>
      </w:r>
    </w:p>
    <w:p>
      <w:r>
        <w:rPr>
          <w:rFonts w:ascii="Consolas" w:hAnsi="Consolas"/>
          <w:sz w:val="18"/>
        </w:rPr>
        <w:t>OX457057.1         150396976  -.---.---.--.---.--.--.---.---.--.--.-.                       150396965</w:t>
      </w:r>
    </w:p>
    <w:p>
      <w:r>
        <w:rPr>
          <w:rFonts w:ascii="Consolas" w:hAnsi="Consolas"/>
          <w:sz w:val="18"/>
        </w:rPr>
        <w:t>OX457057.1         151007383  -.---.---.--.---.--.--.---.---.--.--.-.--.-...                151007398</w:t>
      </w:r>
    </w:p>
    <w:p>
      <w:r>
        <w:rPr>
          <w:rFonts w:ascii="Consolas" w:hAnsi="Consolas"/>
          <w:sz w:val="18"/>
        </w:rPr>
        <w:t>OX457057.1         151024721  -.---.---.--.---.--.--.---.---.--.--.-.                       151024732</w:t>
      </w:r>
    </w:p>
    <w:p>
      <w:r>
        <w:rPr>
          <w:rFonts w:ascii="Consolas" w:hAnsi="Consolas"/>
          <w:sz w:val="18"/>
        </w:rPr>
        <w:t>OX457057.1         151053450  -.---.---.--.---.--.--.---.---.--.--.-.--.-...                151053465</w:t>
      </w:r>
    </w:p>
    <w:p>
      <w:r>
        <w:rPr>
          <w:rFonts w:ascii="Consolas" w:hAnsi="Consolas"/>
          <w:sz w:val="18"/>
        </w:rPr>
        <w:t>OX457057.1         151652996  -.---.---.--.---.--.--.---.---.--.--.-.--.-...                151652981</w:t>
      </w:r>
    </w:p>
    <w:p>
      <w:r>
        <w:rPr>
          <w:rFonts w:ascii="Consolas" w:hAnsi="Consolas"/>
          <w:sz w:val="18"/>
        </w:rPr>
        <w:t>OX457057.1         152074441  -.---.---.--.---.--.--.---.---.--.--.-.--.-...                152074426</w:t>
      </w:r>
    </w:p>
    <w:p>
      <w:r>
        <w:rPr>
          <w:rFonts w:ascii="Consolas" w:hAnsi="Consolas"/>
          <w:sz w:val="18"/>
        </w:rPr>
        <w:t>OX457057.1         152540859  -.---.---.--.---.--.--.---.---.--.--.-.--.-..                 152540873</w:t>
      </w:r>
    </w:p>
    <w:p>
      <w:r>
        <w:rPr>
          <w:rFonts w:ascii="Consolas" w:hAnsi="Consolas"/>
          <w:sz w:val="18"/>
        </w:rPr>
        <w:t>OX457057.1         152540855  -.---.---.--.---.--.--.---.---.--.--.-.--.-......             152540873</w:t>
      </w:r>
    </w:p>
    <w:p>
      <w:r>
        <w:rPr>
          <w:rFonts w:ascii="Consolas" w:hAnsi="Consolas"/>
          <w:sz w:val="18"/>
        </w:rPr>
        <w:t>OX457057.1         152774407  -.---.---.--.---.--.--.---.---.--.--.-.--.-.......            152774426</w:t>
      </w:r>
    </w:p>
    <w:p>
      <w:r>
        <w:rPr>
          <w:rFonts w:ascii="Consolas" w:hAnsi="Consolas"/>
          <w:sz w:val="18"/>
        </w:rPr>
        <w:t>OX457057.1         153265550  -.---.---.--.---.--.--.---.---.--.--.-.--.-......             153265532</w:t>
      </w:r>
    </w:p>
    <w:p>
      <w:r>
        <w:rPr>
          <w:rFonts w:ascii="Consolas" w:hAnsi="Consolas"/>
          <w:sz w:val="18"/>
        </w:rPr>
        <w:t>OX457057.1         153265546  -.---.---.--.---.--.--.---.---.--.--.-.--.-..                 153265532</w:t>
      </w:r>
    </w:p>
    <w:p>
      <w:r>
        <w:rPr>
          <w:rFonts w:ascii="Consolas" w:hAnsi="Consolas"/>
          <w:sz w:val="18"/>
        </w:rPr>
        <w:t>OX457057.1         153778086  -.---.---.--.---.--.--.---.---.--.--.-.--.-..........         153778064</w:t>
      </w:r>
    </w:p>
    <w:p>
      <w:r>
        <w:rPr>
          <w:rFonts w:ascii="Consolas" w:hAnsi="Consolas"/>
          <w:sz w:val="18"/>
        </w:rPr>
        <w:t>OX457057.1         154224989  -.---.---.--.---.--.--.---.---.--.--.-.                       154225000</w:t>
      </w:r>
    </w:p>
    <w:p>
      <w:r>
        <w:rPr>
          <w:rFonts w:ascii="Consolas" w:hAnsi="Consolas"/>
          <w:sz w:val="18"/>
        </w:rPr>
        <w:t>OX457057.1         154224985  -.---.---.--.---.--.--.---.---.--.--.-.--.-...                154225000</w:t>
      </w:r>
    </w:p>
    <w:p>
      <w:r>
        <w:rPr>
          <w:rFonts w:ascii="Consolas" w:hAnsi="Consolas"/>
          <w:sz w:val="18"/>
        </w:rPr>
        <w:t>OX457057.1         154679858  -.---.---.--.---.--.--.---.---.--.--.-.--.-...                154679873</w:t>
      </w:r>
    </w:p>
    <w:p>
      <w:r>
        <w:rPr>
          <w:rFonts w:ascii="Consolas" w:hAnsi="Consolas"/>
          <w:sz w:val="18"/>
        </w:rPr>
        <w:t>OX457057.1         155389704  -.---.---.--.---.--.--.---.---.--.--.-.--.-.......            155389723</w:t>
      </w:r>
    </w:p>
    <w:p>
      <w:r>
        <w:rPr>
          <w:rFonts w:ascii="Consolas" w:hAnsi="Consolas"/>
          <w:sz w:val="18"/>
        </w:rPr>
        <w:t>OX457057.1         155677368  -.---.---.--.---.--.--.---.---.--.--.-.--.-...                155677353</w:t>
      </w:r>
    </w:p>
    <w:p>
      <w:r>
        <w:rPr>
          <w:rFonts w:ascii="Consolas" w:hAnsi="Consolas"/>
          <w:sz w:val="18"/>
        </w:rPr>
        <w:t>OX457057.1         155774553  -.---.---.--.---.--.--.---.---.--.--.-.                       155774542</w:t>
      </w:r>
    </w:p>
    <w:p>
      <w:r>
        <w:rPr>
          <w:rFonts w:ascii="Consolas" w:hAnsi="Consolas"/>
          <w:sz w:val="18"/>
        </w:rPr>
        <w:t>OX457057.1         156251696  -.---.---.--.---.--.--.---.---.--.--.-.                       156251685</w:t>
      </w:r>
    </w:p>
    <w:p>
      <w:r>
        <w:rPr>
          <w:rFonts w:ascii="Consolas" w:hAnsi="Consolas"/>
          <w:sz w:val="18"/>
        </w:rPr>
        <w:t>OX457057.1         158113390  -.---.---.--.---.--.--.---.---.--.--.-.                       158113401</w:t>
      </w:r>
    </w:p>
    <w:p>
      <w:r>
        <w:rPr>
          <w:rFonts w:ascii="Consolas" w:hAnsi="Consolas"/>
          <w:sz w:val="18"/>
        </w:rPr>
        <w:t>OX457057.1         158715471  -.---.---.--.---.--.--.---.---.--.--.-.                       158715460</w:t>
      </w:r>
    </w:p>
    <w:p>
      <w:r>
        <w:rPr>
          <w:rFonts w:ascii="Consolas" w:hAnsi="Consolas"/>
          <w:sz w:val="18"/>
        </w:rPr>
        <w:t>OX457057.1         159168210  -.---.---.--.---.--.--.---.---.--.--.-.                       159168199</w:t>
      </w:r>
    </w:p>
    <w:p>
      <w:r>
        <w:rPr>
          <w:rFonts w:ascii="Consolas" w:hAnsi="Consolas"/>
          <w:sz w:val="18"/>
        </w:rPr>
        <w:t>OX457057.1         159168260  -.---.---.--.---.--.--.---.---.                               159168252</w:t>
      </w:r>
    </w:p>
    <w:p>
      <w:r>
        <w:rPr>
          <w:rFonts w:ascii="Consolas" w:hAnsi="Consolas"/>
          <w:sz w:val="18"/>
        </w:rPr>
        <w:t>OX457057.1         159183450  -.---.---.--.---.--.--.---.---.--.--.-.--.-...                159183465</w:t>
      </w:r>
    </w:p>
    <w:p>
      <w:r>
        <w:rPr>
          <w:rFonts w:ascii="Consolas" w:hAnsi="Consolas"/>
          <w:sz w:val="18"/>
        </w:rPr>
        <w:t>OX457057.1         159339791  -.---.---.--.---.--.--.---.---.--.--.-.                       159339802</w:t>
      </w:r>
    </w:p>
    <w:p>
      <w:r>
        <w:rPr>
          <w:rFonts w:ascii="Consolas" w:hAnsi="Consolas"/>
          <w:sz w:val="18"/>
        </w:rPr>
        <w:t>OX457057.1         159352495  -.---.---.--.---.--.--.---.---.--.--.-.--.-...                159352510</w:t>
      </w:r>
    </w:p>
    <w:p>
      <w:r>
        <w:rPr>
          <w:rFonts w:ascii="Consolas" w:hAnsi="Consolas"/>
          <w:sz w:val="18"/>
        </w:rPr>
        <w:t>OX457057.1         159583745  -.---.---.--.---.--.--.---.                                   159583752</w:t>
      </w:r>
    </w:p>
    <w:p>
      <w:r>
        <w:rPr>
          <w:rFonts w:ascii="Consolas" w:hAnsi="Consolas"/>
          <w:sz w:val="18"/>
        </w:rPr>
        <w:t>OX457057.1         160751724  -.---.---.--.---.--.--.---.---.--.--.-.--.-.....              160751707</w:t>
      </w:r>
    </w:p>
    <w:p>
      <w:r>
        <w:rPr>
          <w:rFonts w:ascii="Consolas" w:hAnsi="Consolas"/>
          <w:sz w:val="18"/>
        </w:rPr>
        <w:t>OX457057.1         160751720  -.---.---.--.---.--.--.---.---.--.--.-.--.-.                  160751707</w:t>
      </w:r>
    </w:p>
    <w:p>
      <w:r>
        <w:rPr>
          <w:rFonts w:ascii="Consolas" w:hAnsi="Consolas"/>
          <w:sz w:val="18"/>
        </w:rPr>
        <w:t>OX457057.1         160756888  -.---.---.--.---.--.--.---.---.--.--.-.--.-...                160756903</w:t>
      </w:r>
    </w:p>
    <w:p>
      <w:r>
        <w:rPr>
          <w:rFonts w:ascii="Consolas" w:hAnsi="Consolas"/>
          <w:sz w:val="18"/>
        </w:rPr>
        <w:t>OX457057.1         160756884  -.---.---.--.---.--.--.---.---.--.--.-.--.-.......            160756903</w:t>
      </w:r>
    </w:p>
    <w:p>
      <w:r>
        <w:rPr>
          <w:rFonts w:ascii="Consolas" w:hAnsi="Consolas"/>
          <w:sz w:val="18"/>
        </w:rPr>
        <w:t>OX457057.1         161299570  -.---.---.--.---.--.--.---.---.--.--.-.--.-.......            161299551</w:t>
      </w:r>
    </w:p>
    <w:p>
      <w:r>
        <w:rPr>
          <w:rFonts w:ascii="Consolas" w:hAnsi="Consolas"/>
          <w:sz w:val="18"/>
        </w:rPr>
        <w:t>OX457057.1         161299566  -.---.---.--.---.--.--.---.---.--.--.-.--.-...                161299551</w:t>
      </w:r>
    </w:p>
    <w:p>
      <w:r>
        <w:rPr>
          <w:rFonts w:ascii="Consolas" w:hAnsi="Consolas"/>
          <w:sz w:val="18"/>
        </w:rPr>
        <w:t>OX457057.1         161501475  -.---.---.--.---.--.--.---.---.--.--.-.                       161501486</w:t>
      </w:r>
    </w:p>
    <w:p>
      <w:r>
        <w:rPr>
          <w:rFonts w:ascii="Consolas" w:hAnsi="Consolas"/>
          <w:sz w:val="18"/>
        </w:rPr>
        <w:t>OX457057.1         161647475  -.---.---.--.---.--.--.---.---.--.--.-.--.-...                161647460</w:t>
      </w:r>
    </w:p>
    <w:p>
      <w:r>
        <w:rPr>
          <w:rFonts w:ascii="Consolas" w:hAnsi="Consolas"/>
          <w:sz w:val="18"/>
        </w:rPr>
        <w:t>OX457057.1         161647471  -.---.---.--.---.--.--.---.---.--.--.-.                       161647460</w:t>
      </w:r>
    </w:p>
    <w:p>
      <w:r>
        <w:rPr>
          <w:rFonts w:ascii="Consolas" w:hAnsi="Consolas"/>
          <w:sz w:val="18"/>
        </w:rPr>
        <w:t>OX457057.1         161727574  -.---.---.--.---.--.--.---.---.--.--.-.--.-...                161727589</w:t>
      </w:r>
    </w:p>
    <w:p>
      <w:r>
        <w:rPr>
          <w:rFonts w:ascii="Consolas" w:hAnsi="Consolas"/>
          <w:sz w:val="18"/>
        </w:rPr>
        <w:t>OX457057.1         161768644  -.---.---.--.---.--.--.---.                                   161768637</w:t>
      </w:r>
    </w:p>
    <w:p>
      <w:r>
        <w:rPr>
          <w:rFonts w:ascii="Consolas" w:hAnsi="Consolas"/>
          <w:sz w:val="18"/>
        </w:rPr>
        <w:t>OX457057.1         161921604  -.---.---.--.---.--.--.---.---.--.--.-.--.-.......            161921585</w:t>
      </w:r>
    </w:p>
    <w:p>
      <w:r>
        <w:rPr>
          <w:rFonts w:ascii="Consolas" w:hAnsi="Consolas"/>
          <w:sz w:val="18"/>
        </w:rPr>
        <w:t>OX457057.1         162803388  -.---.---.--.---.--.--.---.---.--.--.-.--.-........           162803408</w:t>
      </w:r>
    </w:p>
    <w:p>
      <w:r>
        <w:rPr>
          <w:rFonts w:ascii="Consolas" w:hAnsi="Consolas"/>
          <w:sz w:val="18"/>
        </w:rPr>
        <w:t>OX457057.1         164861944  -.---.---.--.---.--.--.---.---.                               164861952</w:t>
      </w:r>
    </w:p>
    <w:p>
      <w:r>
        <w:rPr>
          <w:rFonts w:ascii="Consolas" w:hAnsi="Consolas"/>
          <w:sz w:val="18"/>
        </w:rPr>
        <w:t>OX457057.1         164937364  -.---.---.--.---.--.--.---.---.--.--.-.                       164937375</w:t>
      </w:r>
    </w:p>
    <w:p>
      <w:r>
        <w:rPr>
          <w:rFonts w:ascii="Consolas" w:hAnsi="Consolas"/>
          <w:sz w:val="18"/>
        </w:rPr>
        <w:t>OX457057.1         165341636  -.---.---.--.---.--.--.---.---.--.--.-.--.-.......            165341617</w:t>
      </w:r>
    </w:p>
    <w:p>
      <w:r>
        <w:rPr>
          <w:rFonts w:ascii="Consolas" w:hAnsi="Consolas"/>
          <w:sz w:val="18"/>
        </w:rPr>
        <w:t>OX457057.1         166768634  -.---.---.--.---.--.--.---.---.                               166768642</w:t>
      </w:r>
    </w:p>
    <w:p>
      <w:r>
        <w:rPr>
          <w:rFonts w:ascii="Consolas" w:hAnsi="Consolas"/>
          <w:sz w:val="18"/>
        </w:rPr>
        <w:t>OX457057.1         168413521  -.---.---.--.---.--.--.---.---.--.--.-.--.-...                168413506</w:t>
      </w:r>
    </w:p>
    <w:p>
      <w:r>
        <w:rPr>
          <w:rFonts w:ascii="Consolas" w:hAnsi="Consolas"/>
          <w:sz w:val="18"/>
        </w:rPr>
        <w:t>OX457057.1         168840579  -.---.---.--.---.--.--.---.---.--.--.-.--.-.......            168840560</w:t>
      </w:r>
    </w:p>
    <w:p>
      <w:r>
        <w:rPr>
          <w:rFonts w:ascii="Consolas" w:hAnsi="Consolas"/>
          <w:sz w:val="18"/>
        </w:rPr>
        <w:t>OX457057.1         169146871  -.---.---.--.---.--.--.---.---.--.--.-.                       169146860</w:t>
      </w:r>
    </w:p>
    <w:p>
      <w:r>
        <w:rPr>
          <w:rFonts w:ascii="Consolas" w:hAnsi="Consolas"/>
          <w:sz w:val="18"/>
        </w:rPr>
        <w:t>OX457057.1         169232398  -.---.---.--.---.--.--.---.---.--.--.-.--.-........           169232378</w:t>
      </w:r>
    </w:p>
    <w:p>
      <w:r>
        <w:rPr>
          <w:rFonts w:ascii="Consolas" w:hAnsi="Consolas"/>
          <w:sz w:val="18"/>
        </w:rPr>
        <w:t>OX457057.1         169242438  -.---.---.--.---.--.--.---.---.--.--.-.                       169242427</w:t>
      </w:r>
    </w:p>
    <w:p>
      <w:r>
        <w:rPr>
          <w:rFonts w:ascii="Consolas" w:hAnsi="Consolas"/>
          <w:sz w:val="18"/>
        </w:rPr>
        <w:t>OX457057.1         171257214  -.---.---.--.---.--.--.---.---.--.--.-.--.-...                171257229</w:t>
      </w:r>
    </w:p>
    <w:p>
      <w:r>
        <w:rPr>
          <w:rFonts w:ascii="Consolas" w:hAnsi="Consolas"/>
          <w:sz w:val="18"/>
        </w:rPr>
        <w:t>OX457057.1         171324965  -.---.---.--.---.--.--.---.---.--.--.-.--.-........           171324985</w:t>
      </w:r>
    </w:p>
    <w:p>
      <w:r>
        <w:rPr>
          <w:rFonts w:ascii="Consolas" w:hAnsi="Consolas"/>
          <w:sz w:val="18"/>
        </w:rPr>
        <w:t>OX457057.1         171653478  -.---.---.--.---.--.--.---.---.--.--.-.--.-...                171653493</w:t>
      </w:r>
    </w:p>
    <w:p>
      <w:r>
        <w:rPr>
          <w:rFonts w:ascii="Consolas" w:hAnsi="Consolas"/>
          <w:sz w:val="18"/>
        </w:rPr>
        <w:t>OX457057.1         172418100  -.---.---.--.---.--.--.---.---.--.--.-.--.-.......            172418081</w:t>
      </w:r>
    </w:p>
    <w:p>
      <w:r>
        <w:rPr>
          <w:rFonts w:ascii="Consolas" w:hAnsi="Consolas"/>
          <w:sz w:val="18"/>
        </w:rPr>
        <w:t>OX457057.1         172418096  -.---.---.--.---.--.--.---.---.--.--.-.--.-...                172418081</w:t>
      </w:r>
    </w:p>
    <w:p>
      <w:r>
        <w:rPr>
          <w:rFonts w:ascii="Consolas" w:hAnsi="Consolas"/>
          <w:sz w:val="18"/>
        </w:rPr>
        <w:t>OX457057.1         173487291  -.---.---.--.---.--.--.---.---.--.--.-.--.-......             173487273</w:t>
      </w:r>
    </w:p>
    <w:p>
      <w:r>
        <w:rPr>
          <w:rFonts w:ascii="Consolas" w:hAnsi="Consolas"/>
          <w:sz w:val="18"/>
        </w:rPr>
        <w:t>OX457057.1         173487287  -.---.---.--.---.--.--.---.---.--.--.-.--.-..                 173487273</w:t>
      </w:r>
    </w:p>
    <w:p>
      <w:r>
        <w:rPr>
          <w:rFonts w:ascii="Consolas" w:hAnsi="Consolas"/>
          <w:sz w:val="18"/>
        </w:rPr>
        <w:t>OX457057.1         174175439  -.---.---.--.---.--.--.---.---.--.--.-.--.-......             174175421</w:t>
      </w:r>
    </w:p>
    <w:p>
      <w:r>
        <w:rPr>
          <w:rFonts w:ascii="Consolas" w:hAnsi="Consolas"/>
          <w:sz w:val="18"/>
        </w:rPr>
        <w:t>OX457057.1         174175435  -.---.---.--.---.--.--.---.---.--.--.-.--.-..                 174175421</w:t>
      </w:r>
    </w:p>
    <w:p>
      <w:r>
        <w:rPr>
          <w:rFonts w:ascii="Consolas" w:hAnsi="Consolas"/>
          <w:sz w:val="18"/>
        </w:rPr>
        <w:t>OX457057.1         174717988  -.---.---.--.---.--.--.---.---.--.--.                         174717998</w:t>
      </w:r>
    </w:p>
    <w:p>
      <w:r>
        <w:rPr>
          <w:rFonts w:ascii="Consolas" w:hAnsi="Consolas"/>
          <w:sz w:val="18"/>
        </w:rPr>
        <w:t>OX457057.1         174800942  -.---.---.--.---.--.--.---.---.--.--.-.--.-...                174800927</w:t>
      </w:r>
    </w:p>
    <w:p>
      <w:r>
        <w:rPr>
          <w:rFonts w:ascii="Consolas" w:hAnsi="Consolas"/>
          <w:sz w:val="18"/>
        </w:rPr>
        <w:t>OX457057.1         175356093  -.---.---.--.---.--.--.---.---.--.--.-.                       175356104</w:t>
      </w:r>
    </w:p>
    <w:p>
      <w:r>
        <w:rPr>
          <w:rFonts w:ascii="Consolas" w:hAnsi="Consolas"/>
          <w:sz w:val="18"/>
        </w:rPr>
        <w:t>OX457057.1         175740940  -.---.---.--.---.--.--.---.---.--.--.-.                       175740929</w:t>
      </w:r>
    </w:p>
    <w:p>
      <w:r>
        <w:rPr>
          <w:rFonts w:ascii="Consolas" w:hAnsi="Consolas"/>
          <w:sz w:val="18"/>
        </w:rPr>
        <w:t>OX457057.1         176103995  -.---.---.--.---.--.--.---.---.--.--.-.                       176103984</w:t>
      </w:r>
    </w:p>
    <w:p>
      <w:r>
        <w:rPr>
          <w:rFonts w:ascii="Consolas" w:hAnsi="Consolas"/>
          <w:sz w:val="18"/>
        </w:rPr>
        <w:t>OX457057.1         176370142  -.---.---.--.---.--.--.---.                                   176370135</w:t>
      </w:r>
    </w:p>
    <w:p>
      <w:r>
        <w:rPr>
          <w:rFonts w:ascii="Consolas" w:hAnsi="Consolas"/>
          <w:sz w:val="18"/>
        </w:rPr>
        <w:t>OX457057.1         176647949  -.---.---.--.---.--.--.---.---.--.--.-.                       176647938</w:t>
      </w:r>
    </w:p>
    <w:p>
      <w:r>
        <w:rPr>
          <w:rFonts w:ascii="Consolas" w:hAnsi="Consolas"/>
          <w:sz w:val="18"/>
        </w:rPr>
        <w:t>OX457057.1         176740031  -.---.---.--.---.--.--.---.---.--.--.-.--.-........           176740051</w:t>
      </w:r>
    </w:p>
    <w:p>
      <w:r>
        <w:rPr>
          <w:rFonts w:ascii="Consolas" w:hAnsi="Consolas"/>
          <w:sz w:val="18"/>
        </w:rPr>
        <w:t>OX457057.1         177135491  -.---.---.--.---.--.--.---.---.--.--.-.--.-.......            177135472</w:t>
      </w:r>
    </w:p>
    <w:p>
      <w:r>
        <w:rPr>
          <w:rFonts w:ascii="Consolas" w:hAnsi="Consolas"/>
          <w:sz w:val="18"/>
        </w:rPr>
        <w:t>OX457057.1         177394858  -.---.---.--.---.--.--.---.                                   177394851</w:t>
      </w:r>
    </w:p>
    <w:p>
      <w:r>
        <w:rPr>
          <w:rFonts w:ascii="Consolas" w:hAnsi="Consolas"/>
          <w:sz w:val="18"/>
        </w:rPr>
        <w:t>OX457057.1         177572171  -.---.---.--.---.--.--.---.---.--.--.-.                       177572182</w:t>
      </w:r>
    </w:p>
    <w:p>
      <w:r>
        <w:rPr>
          <w:rFonts w:ascii="Consolas" w:hAnsi="Consolas"/>
          <w:sz w:val="18"/>
        </w:rPr>
        <w:t>OX457057.1         178993147  -.---.---.--.---.--.--.---.---.--.--.-.--.-........           178993127</w:t>
      </w:r>
    </w:p>
    <w:p>
      <w:r>
        <w:rPr>
          <w:rFonts w:ascii="Consolas" w:hAnsi="Consolas"/>
          <w:sz w:val="18"/>
        </w:rPr>
        <w:t>OX457057.1         179290685  -.---.---.--.---.--.--.---.---.--.--.-.--.-...                179290670</w:t>
      </w:r>
    </w:p>
    <w:p>
      <w:r>
        <w:rPr>
          <w:rFonts w:ascii="Consolas" w:hAnsi="Consolas"/>
          <w:sz w:val="18"/>
        </w:rPr>
        <w:t>OX457057.1         179808035  -.---.---.--.---.--.--.---.---.--.--.-.--.-........           179808055</w:t>
      </w:r>
    </w:p>
    <w:p>
      <w:r>
        <w:rPr>
          <w:rFonts w:ascii="Consolas" w:hAnsi="Consolas"/>
          <w:sz w:val="18"/>
        </w:rPr>
        <w:t>OX457057.1         179874085  -.---.---.--.---.--.--.---.---.--.--.-.                       179874074</w:t>
      </w:r>
    </w:p>
    <w:p>
      <w:r>
        <w:rPr>
          <w:rFonts w:ascii="Consolas" w:hAnsi="Consolas"/>
          <w:sz w:val="18"/>
        </w:rPr>
        <w:t>OX457057.1         179896285  -.---.---.--.---.--.--.---.---.--.--.-.                       179896274</w:t>
      </w:r>
    </w:p>
    <w:p>
      <w:r>
        <w:rPr>
          <w:rFonts w:ascii="Consolas" w:hAnsi="Consolas"/>
          <w:sz w:val="18"/>
        </w:rPr>
        <w:t>OX457057.1         180656810  -.---.---.--.---.--.--.---.---.--.--.-.--.-.......            180656829</w:t>
      </w:r>
    </w:p>
    <w:p>
      <w:r>
        <w:rPr>
          <w:rFonts w:ascii="Consolas" w:hAnsi="Consolas"/>
          <w:sz w:val="18"/>
        </w:rPr>
        <w:t>OX457057.1         181235190  -.---.---.--.---.--.--.---.---.--.--.                         181235200</w:t>
      </w:r>
    </w:p>
    <w:p>
      <w:r>
        <w:rPr>
          <w:rFonts w:ascii="Consolas" w:hAnsi="Consolas"/>
          <w:sz w:val="18"/>
        </w:rPr>
        <w:t>OX457057.1         182018327  -.---.---.--.---.--.--.---.---.--.--.-.                       182018338</w:t>
      </w:r>
    </w:p>
    <w:p>
      <w:r>
        <w:rPr>
          <w:rFonts w:ascii="Consolas" w:hAnsi="Consolas"/>
          <w:sz w:val="18"/>
        </w:rPr>
        <w:t>OX457057.1         182018323  -.---.---.--.---.--.--.---.---.--.--.-.--.-...                182018338</w:t>
      </w:r>
    </w:p>
    <w:p>
      <w:r>
        <w:rPr>
          <w:rFonts w:ascii="Consolas" w:hAnsi="Consolas"/>
          <w:sz w:val="18"/>
        </w:rPr>
        <w:t>OX457057.1         182374441  -.---.---.--.---.--.--.---.---.--.--.-.--.-.......            182374460</w:t>
      </w:r>
    </w:p>
    <w:p>
      <w:r>
        <w:rPr>
          <w:rFonts w:ascii="Consolas" w:hAnsi="Consolas"/>
          <w:sz w:val="18"/>
        </w:rPr>
        <w:t>OX457057.1         182973639  -.---.---.--.---.--.--.---.---.--.--.-.--.-.......            182973658</w:t>
      </w:r>
    </w:p>
    <w:p>
      <w:r>
        <w:rPr>
          <w:rFonts w:ascii="Consolas" w:hAnsi="Consolas"/>
          <w:sz w:val="18"/>
        </w:rPr>
        <w:t>OX457057.1         183737044  -.---.---.--.---.--.--.---.---.--.--.-.                       183737033</w:t>
      </w:r>
    </w:p>
    <w:p>
      <w:r>
        <w:rPr>
          <w:rFonts w:ascii="Consolas" w:hAnsi="Consolas"/>
          <w:sz w:val="18"/>
        </w:rPr>
        <w:t>OX457057.1         186016608  -.---.---.--.---.--.--.---.---.--.--.-.--.-.......            186016627</w:t>
      </w:r>
    </w:p>
    <w:p>
      <w:r>
        <w:rPr>
          <w:rFonts w:ascii="Consolas" w:hAnsi="Consolas"/>
          <w:sz w:val="18"/>
        </w:rPr>
        <w:t>OX457057.1         186583207  -.---.---.--.---.--.--.---.---.--.--.-.--.-..                 186583221</w:t>
      </w:r>
    </w:p>
    <w:p>
      <w:r>
        <w:rPr>
          <w:rFonts w:ascii="Consolas" w:hAnsi="Consolas"/>
          <w:sz w:val="18"/>
        </w:rPr>
        <w:t>OX457057.1         186583203  -.---.---.--.---.--.--.---.---.--.--.-.--.-......             186583221</w:t>
      </w:r>
    </w:p>
    <w:p>
      <w:r>
        <w:rPr>
          <w:rFonts w:ascii="Consolas" w:hAnsi="Consolas"/>
          <w:sz w:val="18"/>
        </w:rPr>
        <w:t>OX457057.1         186826062  -.---.---.--.---.--.--.---.---.--.--.-.--.-...                186826077</w:t>
      </w:r>
    </w:p>
    <w:p>
      <w:r>
        <w:rPr>
          <w:rFonts w:ascii="Consolas" w:hAnsi="Consolas"/>
          <w:sz w:val="18"/>
        </w:rPr>
        <w:t>OX457057.1         187744405  -.---.---.--.---.--.--.---.---.--.--.-.                       187744416</w:t>
      </w:r>
    </w:p>
    <w:p>
      <w:r>
        <w:rPr>
          <w:rFonts w:ascii="Consolas" w:hAnsi="Consolas"/>
          <w:sz w:val="18"/>
        </w:rPr>
        <w:t>OX457057.1         187910464  -.---.---.--.---.--.--.---.---.--.--.-.                       187910475</w:t>
      </w:r>
    </w:p>
    <w:p>
      <w:r>
        <w:rPr>
          <w:rFonts w:ascii="Consolas" w:hAnsi="Consolas"/>
          <w:sz w:val="18"/>
        </w:rPr>
        <w:t>OX457057.1         189224677  -.---.---.--.---.--.--.---.---.--.--.-.--.-...                189224692</w:t>
      </w:r>
    </w:p>
    <w:p>
      <w:r>
        <w:rPr>
          <w:rFonts w:ascii="Consolas" w:hAnsi="Consolas"/>
          <w:sz w:val="18"/>
        </w:rPr>
        <w:t>OX457057.1         189453749  -.---.---.--.---.--.--.---.---.--.--.-.--.-.......            189453730</w:t>
      </w:r>
    </w:p>
    <w:p>
      <w:r>
        <w:rPr>
          <w:rFonts w:ascii="Consolas" w:hAnsi="Consolas"/>
          <w:sz w:val="18"/>
        </w:rPr>
        <w:t>OX457057.1         191919929  -.---.---.--.---.--.--.---.---.--.--.-.--.-...                191919914</w:t>
      </w:r>
    </w:p>
    <w:p>
      <w:r>
        <w:rPr>
          <w:rFonts w:ascii="Consolas" w:hAnsi="Consolas"/>
          <w:sz w:val="18"/>
        </w:rPr>
        <w:t>OX457057.1         192041807  -.---.---.--.---.--.--.---.---.--.--.-.--.-.......            192041826</w:t>
      </w:r>
    </w:p>
    <w:p>
      <w:r>
        <w:rPr>
          <w:rFonts w:ascii="Consolas" w:hAnsi="Consolas"/>
          <w:sz w:val="18"/>
        </w:rPr>
        <w:t>OX457057.1         192562398  -.---.---.--.---.--.--.---.---.--.--.-.--.-.                  192562411</w:t>
      </w:r>
    </w:p>
    <w:p>
      <w:r>
        <w:rPr>
          <w:rFonts w:ascii="Consolas" w:hAnsi="Consolas"/>
          <w:sz w:val="18"/>
        </w:rPr>
        <w:t>OX457057.1         192562394  -.---.---.--.---.--.--.---.---.--.--.-.--.-.....              192562411</w:t>
      </w:r>
    </w:p>
    <w:p>
      <w:r>
        <w:rPr>
          <w:rFonts w:ascii="Consolas" w:hAnsi="Consolas"/>
          <w:sz w:val="18"/>
        </w:rPr>
        <w:t>OX457057.1         192636804  -.---.---.--.---.--.--.---.---.--.--.-.--.-.......            192636785</w:t>
      </w:r>
    </w:p>
    <w:p>
      <w:r>
        <w:rPr>
          <w:rFonts w:ascii="Consolas" w:hAnsi="Consolas"/>
          <w:sz w:val="18"/>
        </w:rPr>
        <w:t>OX457057.1         192655993  -.---.---.--.---.--.--.---.---.--.--.-.                       192655982</w:t>
      </w:r>
    </w:p>
    <w:p>
      <w:r>
        <w:rPr>
          <w:rFonts w:ascii="Consolas" w:hAnsi="Consolas"/>
          <w:sz w:val="18"/>
        </w:rPr>
        <w:t>OX457057.1         192834244  -.---.---.--.---.--.--.---.---.--.--.-.--.-........           192834224</w:t>
      </w:r>
    </w:p>
    <w:p>
      <w:r>
        <w:rPr>
          <w:rFonts w:ascii="Consolas" w:hAnsi="Consolas"/>
          <w:sz w:val="18"/>
        </w:rPr>
        <w:t>OX457057.1         193995080  -.---.---.--.---.--.--.---.---.                               193995072</w:t>
      </w:r>
    </w:p>
    <w:p>
      <w:r>
        <w:rPr>
          <w:rFonts w:ascii="Consolas" w:hAnsi="Consolas"/>
          <w:sz w:val="18"/>
        </w:rPr>
        <w:t>OX457057.1         194800453  -.---.---.--.---.--.--.---.---.--.--.-.                       194800464</w:t>
      </w:r>
    </w:p>
    <w:p>
      <w:r>
        <w:rPr>
          <w:rFonts w:ascii="Consolas" w:hAnsi="Consolas"/>
          <w:sz w:val="18"/>
        </w:rPr>
        <w:t>OX457057.1         196489565  -.---.---.--.---.--.--.---.---.--.--.-.--.-........           196489545</w:t>
      </w:r>
    </w:p>
    <w:p>
      <w:r>
        <w:rPr>
          <w:rFonts w:ascii="Consolas" w:hAnsi="Consolas"/>
          <w:sz w:val="18"/>
        </w:rPr>
        <w:t>OX457057.1         197593734  -.---.---.--.---.--.--.---.---.--.--.-.--.-..........         197593756</w:t>
      </w:r>
    </w:p>
    <w:p>
      <w:r>
        <w:rPr>
          <w:rFonts w:ascii="Consolas" w:hAnsi="Consolas"/>
          <w:sz w:val="18"/>
        </w:rPr>
        <w:t>OX457057.1         198038442  -.---.---.--.---.--.--.---.---.--.--.-.--.-........           198038462</w:t>
      </w:r>
    </w:p>
    <w:p>
      <w:r>
        <w:rPr>
          <w:rFonts w:ascii="Consolas" w:hAnsi="Consolas"/>
          <w:sz w:val="18"/>
        </w:rPr>
        <w:t>OX457057.1         33928672   -.---.---.--.---.--.--.---.---.C-.--.-A--.-........           33928693</w:t>
      </w:r>
    </w:p>
    <w:p>
      <w:r>
        <w:rPr>
          <w:rFonts w:ascii="Consolas" w:hAnsi="Consolas"/>
          <w:sz w:val="18"/>
        </w:rPr>
        <w:t>OX457057.1         137903141  -.---.---.--.---.--.--.---.---.T-.--.-.--.-........           137903162</w:t>
      </w:r>
    </w:p>
    <w:p>
      <w:r>
        <w:rPr>
          <w:rFonts w:ascii="Consolas" w:hAnsi="Consolas"/>
          <w:sz w:val="18"/>
        </w:rPr>
        <w:t>OX457057.1         20323124   -.---.---.--.---.--.--.---.---.T-.--.-.--.-........           20323145</w:t>
      </w:r>
    </w:p>
    <w:p>
      <w:r>
        <w:rPr>
          <w:rFonts w:ascii="Consolas" w:hAnsi="Consolas"/>
          <w:sz w:val="18"/>
        </w:rPr>
        <w:t>OX457057.1         34427846   -.---.---.--.---.--.--.---.---.--.--.-.--.-........           34427866</w:t>
      </w:r>
    </w:p>
    <w:p>
      <w:r>
        <w:rPr>
          <w:rFonts w:ascii="Consolas" w:hAnsi="Consolas"/>
          <w:sz w:val="18"/>
        </w:rPr>
        <w:t>OX457057.1         6686416    -.---.---.--.---.--.--.---.---.--.--.-.--.-.........          6686437</w:t>
      </w:r>
    </w:p>
    <w:p>
      <w:r>
        <w:rPr>
          <w:rFonts w:ascii="Consolas" w:hAnsi="Consolas"/>
          <w:sz w:val="18"/>
        </w:rPr>
        <w:t>OX457057.1         28460287   -.---.---.--.---.--.--.---.------.--.-.--.-...T.....          28460267</w:t>
      </w:r>
    </w:p>
    <w:p>
      <w:r>
        <w:rPr>
          <w:rFonts w:ascii="Consolas" w:hAnsi="Consolas"/>
          <w:sz w:val="18"/>
        </w:rPr>
        <w:t>OX457057.1         161702740  -.---.---.--.---.--.--.---.---.--.--.-.--.-........           161702720</w:t>
      </w:r>
    </w:p>
    <w:p>
      <w:r>
        <w:rPr>
          <w:rFonts w:ascii="Consolas" w:hAnsi="Consolas"/>
          <w:sz w:val="18"/>
        </w:rPr>
        <w:t>OX457057.1         168315527  -.---.---.--.---.--.--.---.---.T-.--.-.--.-........           168315548</w:t>
      </w:r>
    </w:p>
    <w:p>
      <w:r>
        <w:rPr>
          <w:rFonts w:ascii="Consolas" w:hAnsi="Consolas"/>
          <w:sz w:val="18"/>
        </w:rPr>
        <w:t>OX457057.1         13089532   -.---.---.--.---.--.--.---.AA-.--.--.-.--.-.......            13089553</w:t>
      </w:r>
    </w:p>
    <w:p>
      <w:r>
        <w:rPr>
          <w:rFonts w:ascii="Consolas" w:hAnsi="Consolas"/>
          <w:sz w:val="18"/>
        </w:rPr>
        <w:t>OX457057.1         179921734  -.---.---.--.---.--.--.---.AA-.--.--.-.--.-.......            179921755</w:t>
      </w:r>
    </w:p>
    <w:p>
      <w:r>
        <w:rPr>
          <w:rFonts w:ascii="Consolas" w:hAnsi="Consolas"/>
          <w:sz w:val="18"/>
        </w:rPr>
        <w:t>OX457057.1         82775162   -.---.---.--.---.C-.--.---.---.--.--.-.--.-........           82775183</w:t>
      </w:r>
    </w:p>
    <w:p>
      <w:r>
        <w:rPr>
          <w:rFonts w:ascii="Consolas" w:hAnsi="Consolas"/>
          <w:sz w:val="18"/>
        </w:rPr>
        <w:t>OX457057.1         75759790   -.---.---.--.---.--.--.---.---.--.--.-.--.-..........         75759812</w:t>
      </w:r>
    </w:p>
    <w:p>
      <w:r>
        <w:rPr>
          <w:rFonts w:ascii="Consolas" w:hAnsi="Consolas"/>
          <w:sz w:val="18"/>
        </w:rPr>
        <w:t>OX457057.1         13653445   -.---.---.--.---.--.--.---.T--.--.--.-.--.-........           13653466</w:t>
      </w:r>
    </w:p>
    <w:p>
      <w:r>
        <w:rPr>
          <w:rFonts w:ascii="Consolas" w:hAnsi="Consolas"/>
          <w:sz w:val="18"/>
        </w:rPr>
        <w:t>OX457057.1         173119958  -.---.---.--.---.--.--.---.T--.--.--.-.--.-........           173119979</w:t>
      </w:r>
    </w:p>
    <w:p>
      <w:r>
        <w:rPr>
          <w:rFonts w:ascii="Consolas" w:hAnsi="Consolas"/>
          <w:sz w:val="18"/>
        </w:rPr>
        <w:t>OX457057.1         64204082   -.---.---.--.---.--.--.TA-.---.--.--.-.--.-........           64204104</w:t>
      </w:r>
    </w:p>
    <w:p>
      <w:r>
        <w:rPr>
          <w:rFonts w:ascii="Consolas" w:hAnsi="Consolas"/>
          <w:sz w:val="18"/>
        </w:rPr>
        <w:t>OX457057.1         116816503  -.---.---.--.---.--.--.---.---.--.--.-.--.-......             116816485</w:t>
      </w:r>
    </w:p>
    <w:p>
      <w:r>
        <w:rPr>
          <w:rFonts w:ascii="Consolas" w:hAnsi="Consolas"/>
          <w:sz w:val="18"/>
        </w:rPr>
        <w:t>OX457057.1         11106107   -.---.---.--.---.--.--.---.---.--.--.-.--.-.......            11106126</w:t>
      </w:r>
    </w:p>
    <w:p>
      <w:r>
        <w:rPr>
          <w:rFonts w:ascii="Consolas" w:hAnsi="Consolas"/>
          <w:sz w:val="18"/>
        </w:rPr>
        <w:t>OX457057.1         13013136   -.---.---.--.---.--.--.---.---.--.--.-.--.-........           13013156</w:t>
      </w:r>
    </w:p>
    <w:p>
      <w:r>
        <w:rPr>
          <w:rFonts w:ascii="Consolas" w:hAnsi="Consolas"/>
          <w:sz w:val="18"/>
        </w:rPr>
        <w:t>OX457057.1         13929043   -.---.---.--.---.--.--.---.TT-.--.--.-.--.-........           13929065</w:t>
      </w:r>
    </w:p>
    <w:p>
      <w:r>
        <w:rPr>
          <w:rFonts w:ascii="Consolas" w:hAnsi="Consolas"/>
          <w:sz w:val="18"/>
        </w:rPr>
        <w:t>OX457057.1         17396074   -.---.---.--.---.--.--.---.---.--.--.-.--.-........           17396094</w:t>
      </w:r>
    </w:p>
    <w:p>
      <w:r>
        <w:rPr>
          <w:rFonts w:ascii="Consolas" w:hAnsi="Consolas"/>
          <w:sz w:val="18"/>
        </w:rPr>
        <w:t>OX457057.1         29720589   -.---.---.--.---.--.--.---.---.-----.-.--.-........           29720570</w:t>
      </w:r>
    </w:p>
    <w:p>
      <w:r>
        <w:rPr>
          <w:rFonts w:ascii="Consolas" w:hAnsi="Consolas"/>
          <w:sz w:val="18"/>
        </w:rPr>
        <w:t>OX457057.1         89515091   -.---.---.--.---.--.--.---.---.T-.--.-.--.-.......            89515111</w:t>
      </w:r>
    </w:p>
    <w:p>
      <w:r>
        <w:rPr>
          <w:rFonts w:ascii="Consolas" w:hAnsi="Consolas"/>
          <w:sz w:val="18"/>
        </w:rPr>
        <w:t>OX457057.1         151652988  -.---.---.--.---.--.--.---.TT-.--.--.-.--.-........           151652966</w:t>
      </w:r>
    </w:p>
    <w:p>
      <w:r>
        <w:rPr>
          <w:rFonts w:ascii="Consolas" w:hAnsi="Consolas"/>
          <w:sz w:val="18"/>
        </w:rPr>
        <w:t>OX457057.1         63291843   -.---.---.--.---.TT.--.---.---.--.--.-.--.-.......            63291822</w:t>
      </w:r>
    </w:p>
    <w:p>
      <w:r>
        <w:rPr>
          <w:rFonts w:ascii="Consolas" w:hAnsi="Consolas"/>
          <w:sz w:val="18"/>
        </w:rPr>
        <w:t>OX457057.1         119882983  -.---.---.--.---.--.--.---.---.--.--.-.--.-.......            119883002</w:t>
      </w:r>
    </w:p>
    <w:p>
      <w:r>
        <w:rPr>
          <w:rFonts w:ascii="Consolas" w:hAnsi="Consolas"/>
          <w:sz w:val="18"/>
        </w:rPr>
        <w:t>OX457057.1         22993486   -T---.---.--.---.T-.--.---.---.--.--.-.--.-........           22993465</w:t>
      </w:r>
    </w:p>
    <w:p>
      <w:r>
        <w:rPr>
          <w:rFonts w:ascii="Consolas" w:hAnsi="Consolas"/>
          <w:sz w:val="18"/>
        </w:rPr>
        <w:t>OX457057.1         94612844   -.---.---.--.---.--.--.---.---.--.--.-.--.-........           94612824</w:t>
      </w:r>
    </w:p>
    <w:p>
      <w:r>
        <w:rPr>
          <w:rFonts w:ascii="Consolas" w:hAnsi="Consolas"/>
          <w:sz w:val="18"/>
        </w:rPr>
        <w:t>OX457057.1         115888768  -----.---.--.---.--.--.---.---.--.--.-.--.-........           115888787</w:t>
      </w:r>
    </w:p>
    <w:p>
      <w:r>
        <w:rPr>
          <w:rFonts w:ascii="Consolas" w:hAnsi="Consolas"/>
          <w:sz w:val="18"/>
        </w:rPr>
        <w:t>OX457057.1         190440072  -.---.---.--.---.-----.---.---.--.--.-.--.-..........         190440051</w:t>
      </w:r>
    </w:p>
    <w:p>
      <w:r>
        <w:rPr>
          <w:rFonts w:ascii="Consolas" w:hAnsi="Consolas"/>
          <w:sz w:val="18"/>
        </w:rPr>
        <w:t>OX457057.1         179921738  -.---.---.--.---.AA.--.---.---.--.--.-.--.-..........         179921762</w:t>
      </w:r>
    </w:p>
    <w:p>
      <w:r>
        <w:rPr>
          <w:rFonts w:ascii="Consolas" w:hAnsi="Consolas"/>
          <w:sz w:val="18"/>
        </w:rPr>
        <w:t>OX457057.1         23076722   -.---.---.--.---.-----.---.---.--.--.-.--.-........           23076741</w:t>
      </w:r>
    </w:p>
    <w:p>
      <w:r>
        <w:rPr>
          <w:rFonts w:ascii="Consolas" w:hAnsi="Consolas"/>
          <w:sz w:val="18"/>
        </w:rPr>
        <w:t>OX457057.1         121310485  -.T--.---.--.---.--.--.---.---.--.--.-.--.-...                121310469</w:t>
      </w:r>
    </w:p>
    <w:p>
      <w:r>
        <w:rPr>
          <w:rFonts w:ascii="Consolas" w:hAnsi="Consolas"/>
          <w:sz w:val="18"/>
        </w:rPr>
        <w:t>OX457057.1         29630820   -.---.A--.--.---.--.--.---.---.--.--.-.--.-...T.....          29630842</w:t>
      </w:r>
    </w:p>
    <w:p>
      <w:r>
        <w:rPr>
          <w:rFonts w:ascii="Consolas" w:hAnsi="Consolas"/>
          <w:sz w:val="18"/>
        </w:rPr>
        <w:t>OX457057.1         50971878   -.---.---.--.---.-----.---.---.--.--.-.--.-.......            50971896</w:t>
      </w:r>
    </w:p>
    <w:p>
      <w:r>
        <w:rPr>
          <w:rFonts w:ascii="Consolas" w:hAnsi="Consolas"/>
          <w:sz w:val="18"/>
        </w:rPr>
        <w:t>OX457057.1         69055751   -.AA-.---.--.---.--.--.---.---.--.--.-.--.-........           69055729</w:t>
      </w:r>
    </w:p>
    <w:p>
      <w:r>
        <w:rPr>
          <w:rFonts w:ascii="Consolas" w:hAnsi="Consolas"/>
          <w:sz w:val="18"/>
        </w:rPr>
        <w:t>OX457057.1         162371465  -.---.---.--.---.AT.--.---.---.--.--.-.--.-........           162371443</w:t>
      </w:r>
    </w:p>
    <w:p>
      <w:r>
        <w:rPr>
          <w:rFonts w:ascii="Consolas" w:hAnsi="Consolas"/>
          <w:sz w:val="18"/>
        </w:rPr>
        <w:t>OX457057.1         11106104   -----.---.--.---.--.--.---.---.--.--.-.--.-.......            11106122</w:t>
      </w:r>
    </w:p>
    <w:p>
      <w:r>
        <w:rPr>
          <w:rFonts w:ascii="Consolas" w:hAnsi="Consolas"/>
          <w:sz w:val="18"/>
        </w:rPr>
        <w:t>OX457057.1         13465424   -.---.---.------.--.--.---.---.--.--.-.--.-........           13465405</w:t>
      </w:r>
    </w:p>
    <w:p>
      <w:r>
        <w:rPr>
          <w:rFonts w:ascii="Consolas" w:hAnsi="Consolas"/>
          <w:sz w:val="18"/>
        </w:rPr>
        <w:t>OX457057.1         171892720  -.---.---.--.AA-.--.--.---.---.--.--.-.--.-.........          171892743</w:t>
      </w:r>
    </w:p>
    <w:p>
      <w:r>
        <w:rPr>
          <w:rFonts w:ascii="Consolas" w:hAnsi="Consolas"/>
          <w:sz w:val="18"/>
        </w:rPr>
        <w:t>OX457057.1         59252594   -.---.---.--.------.--.---.---.--.--.-.--.-.......            59252576</w:t>
      </w:r>
    </w:p>
    <w:p>
      <w:r>
        <w:rPr>
          <w:rFonts w:ascii="Consolas" w:hAnsi="Consolas"/>
          <w:sz w:val="18"/>
        </w:rPr>
        <w:t>OX457057.1         63291839   -.---.---.--.TT-.--.--.---.---.--.--.-.--.-........           63291817</w:t>
      </w:r>
    </w:p>
    <w:p>
      <w:r>
        <w:rPr>
          <w:rFonts w:ascii="Consolas" w:hAnsi="Consolas"/>
          <w:sz w:val="18"/>
        </w:rPr>
        <w:t>OX457057.1         189143747  -.T--.---.--.---.--.--.---.---.--.--.-.--.-...                189143731</w:t>
      </w:r>
    </w:p>
    <w:p>
      <w:r>
        <w:rPr>
          <w:rFonts w:ascii="Consolas" w:hAnsi="Consolas"/>
          <w:sz w:val="18"/>
        </w:rPr>
        <w:t>OX457057.1         196754935  -.T--.---.--.---.--.--.---.---.--.--.-.--.-...                196754919</w:t>
      </w:r>
    </w:p>
    <w:p>
      <w:r>
        <w:rPr>
          <w:rFonts w:ascii="Consolas" w:hAnsi="Consolas"/>
          <w:sz w:val="18"/>
        </w:rPr>
        <w:t>OX457057.1         155082219  -.---.---.--.---.T-.--.---.---.--.--.-.--.-.........          155082241</w:t>
      </w:r>
    </w:p>
    <w:p>
      <w:r>
        <w:rPr>
          <w:rFonts w:ascii="Consolas" w:hAnsi="Consolas"/>
          <w:sz w:val="18"/>
        </w:rPr>
        <w:t>OX457057.1         75759787   -.-------.--.---.--.--.---.---.--.--.-.--.-.......            75759805</w:t>
      </w:r>
    </w:p>
    <w:p>
      <w:r>
        <w:rPr>
          <w:rFonts w:ascii="Consolas" w:hAnsi="Consolas"/>
          <w:sz w:val="18"/>
        </w:rPr>
        <w:t>OX457057.1         81643607   -.---.---.--.---.T-.--.---.---.--.--.-.--.-........           81643586</w:t>
      </w:r>
    </w:p>
    <w:p>
      <w:r>
        <w:rPr>
          <w:rFonts w:ascii="Consolas" w:hAnsi="Consolas"/>
          <w:sz w:val="18"/>
        </w:rPr>
        <w:t>OX457073.1         3595776    -.---.---.--.---.--.--.---.---.--.--.-.--.-........           3595756</w:t>
      </w:r>
    </w:p>
    <w:p>
      <w:r>
        <w:rPr>
          <w:rFonts w:ascii="Consolas" w:hAnsi="Consolas"/>
          <w:sz w:val="18"/>
        </w:rPr>
        <w:t>OX457073.1         13650208   -.---.---.--.---.--.--.---.---.--.--.-.--.-........           13650228</w:t>
      </w:r>
    </w:p>
    <w:p>
      <w:r>
        <w:rPr>
          <w:rFonts w:ascii="Consolas" w:hAnsi="Consolas"/>
          <w:sz w:val="18"/>
        </w:rPr>
        <w:t>OX457073.1         2351308    -.---.---.--.---.--.--.---.---.--.--.-.--.-.......            2351327</w:t>
      </w:r>
    </w:p>
    <w:p>
      <w:r>
        <w:rPr>
          <w:rFonts w:ascii="Consolas" w:hAnsi="Consolas"/>
          <w:sz w:val="18"/>
        </w:rPr>
        <w:t>OX457073.1         24929116   -.---.---.--.---.--.--.---.---.--.--.-.--.-.......            24929097</w:t>
      </w:r>
    </w:p>
    <w:p>
      <w:r>
        <w:rPr>
          <w:rFonts w:ascii="Consolas" w:hAnsi="Consolas"/>
          <w:sz w:val="18"/>
        </w:rPr>
        <w:t>OX457073.1         60516400   -.---.---.--.---.--.--.---.---.--.--.-.--.-..........         60516378</w:t>
      </w:r>
    </w:p>
    <w:p>
      <w:r>
        <w:rPr>
          <w:rFonts w:ascii="Consolas" w:hAnsi="Consolas"/>
          <w:sz w:val="18"/>
        </w:rPr>
        <w:t>OX457073.1         42427890   -.---.---C--.---.--.--.---.---.--.--.-.--.-........           42427870</w:t>
      </w:r>
    </w:p>
    <w:p>
      <w:r>
        <w:rPr>
          <w:rFonts w:ascii="Consolas" w:hAnsi="Consolas"/>
          <w:sz w:val="18"/>
        </w:rPr>
        <w:t>OX457073.1         21879489   -G---.---.--.---G--.--.---.---C--.--.-.--.-.......            21879508</w:t>
      </w:r>
    </w:p>
    <w:p>
      <w:r>
        <w:rPr>
          <w:rFonts w:ascii="Consolas" w:hAnsi="Consolas"/>
          <w:sz w:val="18"/>
        </w:rPr>
        <w:t>OX457073.1         25087408   -.---.---.--.---.--.--.---.---G--.--.-.--G-...G....           25087388</w:t>
      </w:r>
    </w:p>
    <w:p>
      <w:r>
        <w:rPr>
          <w:rFonts w:ascii="Consolas" w:hAnsi="Consolas"/>
          <w:sz w:val="18"/>
        </w:rPr>
        <w:t>OX457073.1         47449468   -G---.---.--.---G--.--.---.---.--.--.-.--.-.......            47449487</w:t>
      </w:r>
    </w:p>
    <w:p>
      <w:r>
        <w:rPr>
          <w:rFonts w:ascii="Consolas" w:hAnsi="Consolas"/>
          <w:sz w:val="18"/>
        </w:rPr>
        <w:t>OX457073.1         7862487    -.---.---.--.---.--.--.---.---.--.--.-.--.-..........         7862465</w:t>
      </w:r>
    </w:p>
    <w:p>
      <w:r>
        <w:rPr>
          <w:rFonts w:ascii="Consolas" w:hAnsi="Consolas"/>
          <w:sz w:val="18"/>
        </w:rPr>
        <w:t>OX457073.1         15507057   -.---.---.--.---.--.--.---.---.--.--.-.--.-.......            15507076</w:t>
      </w:r>
    </w:p>
    <w:p>
      <w:r>
        <w:rPr>
          <w:rFonts w:ascii="Consolas" w:hAnsi="Consolas"/>
          <w:sz w:val="18"/>
        </w:rPr>
        <w:t>OX457073.1         19778407   -.---.---.--.---.--.--.---.---.--.--.-.--.-.......            19778388</w:t>
      </w:r>
    </w:p>
    <w:p>
      <w:r>
        <w:rPr>
          <w:rFonts w:ascii="Consolas" w:hAnsi="Consolas"/>
          <w:sz w:val="18"/>
        </w:rPr>
        <w:t>OX457073.1         31211221   -.---.---.--.---.--.--.---.---.--.--.-.--.-..........         31211243</w:t>
      </w:r>
    </w:p>
    <w:p>
      <w:r>
        <w:rPr>
          <w:rFonts w:ascii="Consolas" w:hAnsi="Consolas"/>
          <w:sz w:val="18"/>
        </w:rPr>
        <w:t>OX457073.1         32491796   -.---.---.--.---.--.--.---.---.--.--.-.--.-.......            32491815</w:t>
      </w:r>
    </w:p>
    <w:p>
      <w:r>
        <w:rPr>
          <w:rFonts w:ascii="Consolas" w:hAnsi="Consolas"/>
          <w:sz w:val="18"/>
        </w:rPr>
        <w:t>OX457073.1         36353533   -.---.---.--.---.--.--.---.---.--.--.-.--.-.........          36353554</w:t>
      </w:r>
    </w:p>
    <w:p>
      <w:r>
        <w:rPr>
          <w:rFonts w:ascii="Consolas" w:hAnsi="Consolas"/>
          <w:sz w:val="18"/>
        </w:rPr>
        <w:t>OX457073.1         41985606   -.---.---.--.---.--.--.---.---.--.--.-.--.-.......            41985587</w:t>
      </w:r>
    </w:p>
    <w:p>
      <w:r>
        <w:rPr>
          <w:rFonts w:ascii="Consolas" w:hAnsi="Consolas"/>
          <w:sz w:val="18"/>
        </w:rPr>
        <w:t>OX457073.1         48139014   -.---.---.--.---.--.--.---.---.--.--.-.--.-..........         48139036</w:t>
      </w:r>
    </w:p>
    <w:p>
      <w:r>
        <w:rPr>
          <w:rFonts w:ascii="Consolas" w:hAnsi="Consolas"/>
          <w:sz w:val="18"/>
        </w:rPr>
        <w:t>OX457073.1         57131869   -.---.---.--.---.--.--.---.---.--.--.-.--.-..........         57131891</w:t>
      </w:r>
    </w:p>
    <w:p>
      <w:r>
        <w:rPr>
          <w:rFonts w:ascii="Consolas" w:hAnsi="Consolas"/>
          <w:sz w:val="18"/>
        </w:rPr>
        <w:t>OX457073.1         61713341   -.---.---.--.---.--.--.---.---.--.--.-.--.-..........         61713319</w:t>
      </w:r>
    </w:p>
    <w:p>
      <w:r>
        <w:rPr>
          <w:rFonts w:ascii="Consolas" w:hAnsi="Consolas"/>
          <w:sz w:val="18"/>
        </w:rPr>
        <w:t>OX457073.1         43229557   -.---.---.--.---.--.--.---.---T--.--.-A--.-........           43229537</w:t>
      </w:r>
    </w:p>
    <w:p>
      <w:r>
        <w:rPr>
          <w:rFonts w:ascii="Consolas" w:hAnsi="Consolas"/>
          <w:sz w:val="18"/>
        </w:rPr>
        <w:t>OX457073.1         20087930   -.---.---.--.---.--.--.---.---.--.--.-.--.-.......            20087949</w:t>
      </w:r>
    </w:p>
    <w:p>
      <w:r>
        <w:rPr>
          <w:rFonts w:ascii="Consolas" w:hAnsi="Consolas"/>
          <w:sz w:val="18"/>
        </w:rPr>
        <w:t>OX457073.1         22861439   -.---.---.--.---.--.--.---.---.--.--.-.--.-.......            22861458</w:t>
      </w:r>
    </w:p>
    <w:p>
      <w:r>
        <w:rPr>
          <w:rFonts w:ascii="Consolas" w:hAnsi="Consolas"/>
          <w:sz w:val="18"/>
        </w:rPr>
        <w:t>OX457073.1         22861443   -.---.---.--.---.--.--.---.---.--.--.-.--.-.........          22861464</w:t>
      </w:r>
    </w:p>
    <w:p>
      <w:r>
        <w:rPr>
          <w:rFonts w:ascii="Consolas" w:hAnsi="Consolas"/>
          <w:sz w:val="18"/>
        </w:rPr>
        <w:t>OX457073.1         24821309   -.---.---.--.---.--.--.---.---.--.--.-.--.-........           24821329</w:t>
      </w:r>
    </w:p>
    <w:p>
      <w:r>
        <w:rPr>
          <w:rFonts w:ascii="Consolas" w:hAnsi="Consolas"/>
          <w:sz w:val="18"/>
        </w:rPr>
        <w:t>OX457073.1         25813757   -.---.---.--.---.--.--.---.---.--.--.-.--.-.........          25813736</w:t>
      </w:r>
    </w:p>
    <w:p>
      <w:r>
        <w:rPr>
          <w:rFonts w:ascii="Consolas" w:hAnsi="Consolas"/>
          <w:sz w:val="18"/>
        </w:rPr>
        <w:t>OX457073.1         25813765   -.---.---.--.---.--.--.---.---.--.--.-.--.-.......            25813746</w:t>
      </w:r>
    </w:p>
    <w:p>
      <w:r>
        <w:rPr>
          <w:rFonts w:ascii="Consolas" w:hAnsi="Consolas"/>
          <w:sz w:val="18"/>
        </w:rPr>
        <w:t>OX457073.1         30395449   -.---.---.--.---.--.--.---.---.--.--.-.--.-.........          30395470</w:t>
      </w:r>
    </w:p>
    <w:p>
      <w:r>
        <w:rPr>
          <w:rFonts w:ascii="Consolas" w:hAnsi="Consolas"/>
          <w:sz w:val="18"/>
        </w:rPr>
        <w:t>OX457073.1         35779224   -.---.---.--.---.--.--.---.---.--.--.-.--.-.......            35779243</w:t>
      </w:r>
    </w:p>
    <w:p>
      <w:r>
        <w:rPr>
          <w:rFonts w:ascii="Consolas" w:hAnsi="Consolas"/>
          <w:sz w:val="18"/>
        </w:rPr>
        <w:t>OX457073.1         45848819   -.---.---.--.---.--.--.---.---.--.--.-.--.-.......            45848800</w:t>
      </w:r>
    </w:p>
    <w:p>
      <w:r>
        <w:rPr>
          <w:rFonts w:ascii="Consolas" w:hAnsi="Consolas"/>
          <w:sz w:val="18"/>
        </w:rPr>
        <w:t>OX457073.1         50194542   -.---.---.--.---.--.--.---.---.--.--.-.--.-.........          50194521</w:t>
      </w:r>
    </w:p>
    <w:p>
      <w:r>
        <w:rPr>
          <w:rFonts w:ascii="Consolas" w:hAnsi="Consolas"/>
          <w:sz w:val="18"/>
        </w:rPr>
        <w:t>OX457073.1         52295498   -.---.---.--.---.--.--.---.---.--.--.-.--.-.......            52295517</w:t>
      </w:r>
    </w:p>
    <w:p>
      <w:r>
        <w:rPr>
          <w:rFonts w:ascii="Consolas" w:hAnsi="Consolas"/>
          <w:sz w:val="18"/>
        </w:rPr>
        <w:t>OX457073.1         58569480   -.---.---.--.---.--.--.---.---.--.--.-.--.-.......            58569461</w:t>
      </w:r>
    </w:p>
    <w:p>
      <w:r>
        <w:rPr>
          <w:rFonts w:ascii="Consolas" w:hAnsi="Consolas"/>
          <w:sz w:val="18"/>
        </w:rPr>
        <w:t>OX457073.1         59218975   -.---.---.--.---.--.--.---.---.--.--.-.--.-.......            59218956</w:t>
      </w:r>
    </w:p>
    <w:p>
      <w:r>
        <w:rPr>
          <w:rFonts w:ascii="Consolas" w:hAnsi="Consolas"/>
          <w:sz w:val="18"/>
        </w:rPr>
        <w:t>OX457073.1         24588589   -.---.---.--.---.--.--.---.---.--.--.-.--.-...T.....          24588568</w:t>
      </w:r>
    </w:p>
    <w:p>
      <w:r>
        <w:rPr>
          <w:rFonts w:ascii="Consolas" w:hAnsi="Consolas"/>
          <w:sz w:val="18"/>
        </w:rPr>
        <w:t>OX457073.1         54005494   -.---.---.--.---.--.--.---.---.--.--.-.--.-.......            54005475</w:t>
      </w:r>
    </w:p>
    <w:p>
      <w:r>
        <w:rPr>
          <w:rFonts w:ascii="Consolas" w:hAnsi="Consolas"/>
          <w:sz w:val="18"/>
        </w:rPr>
        <w:t>OX457073.1         27816978   -.---.---.--.---.--.--.---.---.--.--G-.--.-.......            27816959</w:t>
      </w:r>
    </w:p>
    <w:p>
      <w:r>
        <w:rPr>
          <w:rFonts w:ascii="Consolas" w:hAnsi="Consolas"/>
          <w:sz w:val="18"/>
        </w:rPr>
        <w:t>OX457073.1         38897258   -.---.---.--C---.--.--.---.---.--.--.-.--.-........           38897278</w:t>
      </w:r>
    </w:p>
    <w:p>
      <w:r>
        <w:rPr>
          <w:rFonts w:ascii="Consolas" w:hAnsi="Consolas"/>
          <w:sz w:val="18"/>
        </w:rPr>
        <w:t>OX457073.1         39970583   -.---.---.--C---.--.--.---.---.--.--.-.--.-........           39970603</w:t>
      </w:r>
    </w:p>
    <w:p>
      <w:r>
        <w:rPr>
          <w:rFonts w:ascii="Consolas" w:hAnsi="Consolas"/>
          <w:sz w:val="18"/>
        </w:rPr>
        <w:t>OX457073.1         43127824   -.---.---.--.---.--.--.---.---.--.--.-.--.-........           43127844</w:t>
      </w:r>
    </w:p>
    <w:p>
      <w:r>
        <w:rPr>
          <w:rFonts w:ascii="Consolas" w:hAnsi="Consolas"/>
          <w:sz w:val="18"/>
        </w:rPr>
        <w:t>OX457073.1         61996052   -.---.---.--.---.--.--.---.---.--.--.-.--.-G.......           61996032</w:t>
      </w:r>
    </w:p>
    <w:p>
      <w:r>
        <w:rPr>
          <w:rFonts w:ascii="Consolas" w:hAnsi="Consolas"/>
          <w:sz w:val="18"/>
        </w:rPr>
        <w:t>OX457073.1         328818     -.---.---.--.---.--.--.---.---.--.--.-.--.-........           328798</w:t>
      </w:r>
    </w:p>
    <w:p>
      <w:r>
        <w:rPr>
          <w:rFonts w:ascii="Consolas" w:hAnsi="Consolas"/>
          <w:sz w:val="18"/>
        </w:rPr>
        <w:t>OX457073.1         328822     -.---.---.--.---.--.--.---.---.--.--.-.--.-.......            328803</w:t>
      </w:r>
    </w:p>
    <w:p>
      <w:r>
        <w:rPr>
          <w:rFonts w:ascii="Consolas" w:hAnsi="Consolas"/>
          <w:sz w:val="18"/>
        </w:rPr>
        <w:t>OX457073.1         1066797    -.---.---.--.---.--.--.---.---.--.--.-.--.-.......            1066816</w:t>
      </w:r>
    </w:p>
    <w:p>
      <w:r>
        <w:rPr>
          <w:rFonts w:ascii="Consolas" w:hAnsi="Consolas"/>
          <w:sz w:val="18"/>
        </w:rPr>
        <w:t>OX457073.1         2351316    -.---.---.--.---.--.--.---.---.--.--.-.--.-........           2351336</w:t>
      </w:r>
    </w:p>
    <w:p>
      <w:r>
        <w:rPr>
          <w:rFonts w:ascii="Consolas" w:hAnsi="Consolas"/>
          <w:sz w:val="18"/>
        </w:rPr>
        <w:t>OX457073.1         6926387    -.---.---.--.---.--.--.---.---.--.--.-.--.-........           6926367</w:t>
      </w:r>
    </w:p>
    <w:p>
      <w:r>
        <w:rPr>
          <w:rFonts w:ascii="Consolas" w:hAnsi="Consolas"/>
          <w:sz w:val="18"/>
        </w:rPr>
        <w:t>OX457073.1         8559956    -.---.---.--.---.--.--.---.---.--.--.-.--.-........           8559976</w:t>
      </w:r>
    </w:p>
    <w:p>
      <w:r>
        <w:rPr>
          <w:rFonts w:ascii="Consolas" w:hAnsi="Consolas"/>
          <w:sz w:val="18"/>
        </w:rPr>
        <w:t>OX457073.1         9256887    -.---.---.--.---.--.--.---.---.--.--.-.--.-.......            9256906</w:t>
      </w:r>
    </w:p>
    <w:p>
      <w:r>
        <w:rPr>
          <w:rFonts w:ascii="Consolas" w:hAnsi="Consolas"/>
          <w:sz w:val="18"/>
        </w:rPr>
        <w:t>OX457073.1         9256891    -.---.---.--.---.--.--.---.---.--.--.-.--.-........           9256911</w:t>
      </w:r>
    </w:p>
    <w:p>
      <w:r>
        <w:rPr>
          <w:rFonts w:ascii="Consolas" w:hAnsi="Consolas"/>
          <w:sz w:val="18"/>
        </w:rPr>
        <w:t>OX457073.1         10811243   -.---.---.--.---.--.--.---.---.--.--.-.--.-........           10811263</w:t>
      </w:r>
    </w:p>
    <w:p>
      <w:r>
        <w:rPr>
          <w:rFonts w:ascii="Consolas" w:hAnsi="Consolas"/>
          <w:sz w:val="18"/>
        </w:rPr>
        <w:t>OX457073.1         13599117   -.---.---.--.---.--.--.---.---.--.--.-.--.-.......            13599098</w:t>
      </w:r>
    </w:p>
    <w:p>
      <w:r>
        <w:rPr>
          <w:rFonts w:ascii="Consolas" w:hAnsi="Consolas"/>
          <w:sz w:val="18"/>
        </w:rPr>
        <w:t>OX457073.1         14868235   -.---.---.--.---.--.--.---.---.--.--.-.--.-........           14868215</w:t>
      </w:r>
    </w:p>
    <w:p>
      <w:r>
        <w:rPr>
          <w:rFonts w:ascii="Consolas" w:hAnsi="Consolas"/>
          <w:sz w:val="18"/>
        </w:rPr>
        <w:t>OX457073.1         14868247   -.---.---.--.---.--.--.---.---.--.--.-.--.-.......            14868228</w:t>
      </w:r>
    </w:p>
    <w:p>
      <w:r>
        <w:rPr>
          <w:rFonts w:ascii="Consolas" w:hAnsi="Consolas"/>
          <w:sz w:val="18"/>
        </w:rPr>
        <w:t>OX457073.1         15480401   -.---.---.--.---.--.--.---.---.--.--.-.--.-........           15480381</w:t>
      </w:r>
    </w:p>
    <w:p>
      <w:r>
        <w:rPr>
          <w:rFonts w:ascii="Consolas" w:hAnsi="Consolas"/>
          <w:sz w:val="18"/>
        </w:rPr>
        <w:t>OX457073.1         15507061   -.---.---.--.---.--.--.---.---.--.--.-.--.-........           15507081</w:t>
      </w:r>
    </w:p>
    <w:p>
      <w:r>
        <w:rPr>
          <w:rFonts w:ascii="Consolas" w:hAnsi="Consolas"/>
          <w:sz w:val="18"/>
        </w:rPr>
        <w:t>OX457073.1         18278507   -.---.---.--.---.--.--.---.---.--.--.-.--.-........           18278527</w:t>
      </w:r>
    </w:p>
    <w:p>
      <w:r>
        <w:rPr>
          <w:rFonts w:ascii="Consolas" w:hAnsi="Consolas"/>
          <w:sz w:val="18"/>
        </w:rPr>
        <w:t>OX457073.1         18286648   -.---.---.--.---.--.--.---.---.--.--.-.--.-.......            18286667</w:t>
      </w:r>
    </w:p>
    <w:p>
      <w:r>
        <w:rPr>
          <w:rFonts w:ascii="Consolas" w:hAnsi="Consolas"/>
          <w:sz w:val="18"/>
        </w:rPr>
        <w:t>OX457073.1         19567809   -.---.---.--.---.--.--.---.---.--.--.-.--.-.......            19567828</w:t>
      </w:r>
    </w:p>
    <w:p>
      <w:r>
        <w:rPr>
          <w:rFonts w:ascii="Consolas" w:hAnsi="Consolas"/>
          <w:sz w:val="18"/>
        </w:rPr>
        <w:t>OX457073.1         19567817   -.---.---.--.---.--.--.---.---.--.--.-.--.-........           19567837</w:t>
      </w:r>
    </w:p>
    <w:p>
      <w:r>
        <w:rPr>
          <w:rFonts w:ascii="Consolas" w:hAnsi="Consolas"/>
          <w:sz w:val="18"/>
        </w:rPr>
        <w:t>OX457073.1         19778387   -.---.---.--.---.--.--.---.---.--.--.-.--.-........           19778367</w:t>
      </w:r>
    </w:p>
    <w:p>
      <w:r>
        <w:rPr>
          <w:rFonts w:ascii="Consolas" w:hAnsi="Consolas"/>
          <w:sz w:val="18"/>
        </w:rPr>
        <w:t>OX457073.1         21251113   -.---.---.--.---.--.--.---.---.--.--.-.--.-........           21251133</w:t>
      </w:r>
    </w:p>
    <w:p>
      <w:r>
        <w:rPr>
          <w:rFonts w:ascii="Consolas" w:hAnsi="Consolas"/>
          <w:sz w:val="18"/>
        </w:rPr>
        <w:t>OX457073.1         24301116   -.---.---.--.---.--.--.---.---.--.--.-.--.-........           24301096</w:t>
      </w:r>
    </w:p>
    <w:p>
      <w:r>
        <w:rPr>
          <w:rFonts w:ascii="Consolas" w:hAnsi="Consolas"/>
          <w:sz w:val="18"/>
        </w:rPr>
        <w:t>OX457073.1         24588593   -.---.---.--.---.--.--.---.---.--.--.-.--.-........           24588573</w:t>
      </w:r>
    </w:p>
    <w:p>
      <w:r>
        <w:rPr>
          <w:rFonts w:ascii="Consolas" w:hAnsi="Consolas"/>
          <w:sz w:val="18"/>
        </w:rPr>
        <w:t>OX457073.1         25697795   -.---.---.--.---.--.--.---.---.--.--.-.--.-........           25697775</w:t>
      </w:r>
    </w:p>
    <w:p>
      <w:r>
        <w:rPr>
          <w:rFonts w:ascii="Consolas" w:hAnsi="Consolas"/>
          <w:sz w:val="18"/>
        </w:rPr>
        <w:t>OX457073.1         25708671   -.---.---.--.---.--.--.---.---.--.--.-.--.-.......            25708652</w:t>
      </w:r>
    </w:p>
    <w:p>
      <w:r>
        <w:rPr>
          <w:rFonts w:ascii="Consolas" w:hAnsi="Consolas"/>
          <w:sz w:val="18"/>
        </w:rPr>
        <w:t>OX457073.1         27817011   -.---.---.--.---.--.--.---.---.--.--.-.--.-........           27816991</w:t>
      </w:r>
    </w:p>
    <w:p>
      <w:r>
        <w:rPr>
          <w:rFonts w:ascii="Consolas" w:hAnsi="Consolas"/>
          <w:sz w:val="18"/>
        </w:rPr>
        <w:t>OX457073.1         32070544   -.---.---.--.---.--.--.---.---.--.--.-.--.-........           32070564</w:t>
      </w:r>
    </w:p>
    <w:p>
      <w:r>
        <w:rPr>
          <w:rFonts w:ascii="Consolas" w:hAnsi="Consolas"/>
          <w:sz w:val="18"/>
        </w:rPr>
        <w:t>OX457073.1         33751925   -.---.---.--.---.--.--.---.---.--.--.-.--.-.......            33751906</w:t>
      </w:r>
    </w:p>
    <w:p>
      <w:r>
        <w:rPr>
          <w:rFonts w:ascii="Consolas" w:hAnsi="Consolas"/>
          <w:sz w:val="18"/>
        </w:rPr>
        <w:t>OX457073.1         34468242   -.---.---.--.---.--.--.---.---.--.--.-.--.-........           34468262</w:t>
      </w:r>
    </w:p>
    <w:p>
      <w:r>
        <w:rPr>
          <w:rFonts w:ascii="Consolas" w:hAnsi="Consolas"/>
          <w:sz w:val="18"/>
        </w:rPr>
        <w:t>OX457073.1         35779232   -.---.---.--.---.--.--.---.---.--.--.-.--.-........           35779252</w:t>
      </w:r>
    </w:p>
    <w:p>
      <w:r>
        <w:rPr>
          <w:rFonts w:ascii="Consolas" w:hAnsi="Consolas"/>
          <w:sz w:val="18"/>
        </w:rPr>
        <w:t>OX457073.1         36988910   -.---.---.--.---.--.--.---.---.--.--.-.--.-.......            36988891</w:t>
      </w:r>
    </w:p>
    <w:p>
      <w:r>
        <w:rPr>
          <w:rFonts w:ascii="Consolas" w:hAnsi="Consolas"/>
          <w:sz w:val="18"/>
        </w:rPr>
        <w:t>OX457073.1         37212508   -.---.---.--.---.--.--.---.---.--.--.-.--.-........           37212488</w:t>
      </w:r>
    </w:p>
    <w:p>
      <w:r>
        <w:rPr>
          <w:rFonts w:ascii="Consolas" w:hAnsi="Consolas"/>
          <w:sz w:val="18"/>
        </w:rPr>
        <w:t>OX457073.1         37345553   -.---.---.--.---.--.--.---.---.--.--.-.--.-.......            37345572</w:t>
      </w:r>
    </w:p>
    <w:p>
      <w:r>
        <w:rPr>
          <w:rFonts w:ascii="Consolas" w:hAnsi="Consolas"/>
          <w:sz w:val="18"/>
        </w:rPr>
        <w:t>OX457073.1         37345557   -.---.---.--.---.--.--.---.---.--.--.-.--.-........           37345577</w:t>
      </w:r>
    </w:p>
    <w:p>
      <w:r>
        <w:rPr>
          <w:rFonts w:ascii="Consolas" w:hAnsi="Consolas"/>
          <w:sz w:val="18"/>
        </w:rPr>
        <w:t>OX457073.1         38406811   -.---.---.--.---.--.--.---.---.--.--.-.--.-.......            38406830</w:t>
      </w:r>
    </w:p>
    <w:p>
      <w:r>
        <w:rPr>
          <w:rFonts w:ascii="Consolas" w:hAnsi="Consolas"/>
          <w:sz w:val="18"/>
        </w:rPr>
        <w:t>OX457073.1         43348505   -.---.---.--.---.--.--.---.---.--.--.-.--.-........           43348525</w:t>
      </w:r>
    </w:p>
    <w:p>
      <w:r>
        <w:rPr>
          <w:rFonts w:ascii="Consolas" w:hAnsi="Consolas"/>
          <w:sz w:val="18"/>
        </w:rPr>
        <w:t>OX457073.1         47330868   -.---.---.--.---.--.--.---.---.--.--.-.--.-........           47330848</w:t>
      </w:r>
    </w:p>
    <w:p>
      <w:r>
        <w:rPr>
          <w:rFonts w:ascii="Consolas" w:hAnsi="Consolas"/>
          <w:sz w:val="18"/>
        </w:rPr>
        <w:t>OX457073.1         48214842   -.---.---.--.---.--.--.---.---.--.--.-.--.-.......            48214861</w:t>
      </w:r>
    </w:p>
    <w:p>
      <w:r>
        <w:rPr>
          <w:rFonts w:ascii="Consolas" w:hAnsi="Consolas"/>
          <w:sz w:val="18"/>
        </w:rPr>
        <w:t>OX457073.1         48214846   -.---.---.--.---.--.--.---.---.--.--.-.--.-........           48214866</w:t>
      </w:r>
    </w:p>
    <w:p>
      <w:r>
        <w:rPr>
          <w:rFonts w:ascii="Consolas" w:hAnsi="Consolas"/>
          <w:sz w:val="18"/>
        </w:rPr>
        <w:t>OX457073.1         50194550   -.---.---.--.---.--.--.---.---.--.--.-.--.-.......            50194531</w:t>
      </w:r>
    </w:p>
    <w:p>
      <w:r>
        <w:rPr>
          <w:rFonts w:ascii="Consolas" w:hAnsi="Consolas"/>
          <w:sz w:val="18"/>
        </w:rPr>
        <w:t>OX457073.1         50494929   -.---.---.--.---.--.--.---.---.--.--.-.--.-.......            50494910</w:t>
      </w:r>
    </w:p>
    <w:p>
      <w:r>
        <w:rPr>
          <w:rFonts w:ascii="Consolas" w:hAnsi="Consolas"/>
          <w:sz w:val="18"/>
        </w:rPr>
        <w:t>OX457073.1         51445383   -.---.---.--.---.--.--.---.---.--.--.-.--.-........           51445403</w:t>
      </w:r>
    </w:p>
    <w:p>
      <w:r>
        <w:rPr>
          <w:rFonts w:ascii="Consolas" w:hAnsi="Consolas"/>
          <w:sz w:val="18"/>
        </w:rPr>
        <w:t>OX457073.1         51597818   -.---.---.--.---.--.--.---.---.--.--.-.--.-........           51597798</w:t>
      </w:r>
    </w:p>
    <w:p>
      <w:r>
        <w:rPr>
          <w:rFonts w:ascii="Consolas" w:hAnsi="Consolas"/>
          <w:sz w:val="18"/>
        </w:rPr>
        <w:t>OX457073.1         53008912   -.---.---.--.---.--.--.---.---.--.--.-.--.-........           53008932</w:t>
      </w:r>
    </w:p>
    <w:p>
      <w:r>
        <w:rPr>
          <w:rFonts w:ascii="Consolas" w:hAnsi="Consolas"/>
          <w:sz w:val="18"/>
        </w:rPr>
        <w:t>OX457073.1         54281775   -.---.---.--.---.--.--.---.---.--.--.-.--.-.......            54281794</w:t>
      </w:r>
    </w:p>
    <w:p>
      <w:r>
        <w:rPr>
          <w:rFonts w:ascii="Consolas" w:hAnsi="Consolas"/>
          <w:sz w:val="18"/>
        </w:rPr>
        <w:t>OX457073.1         55336158   -.---.---.--.---.--.--.---.---.--.--.-.--.-.......            55336139</w:t>
      </w:r>
    </w:p>
    <w:p>
      <w:r>
        <w:rPr>
          <w:rFonts w:ascii="Consolas" w:hAnsi="Consolas"/>
          <w:sz w:val="18"/>
        </w:rPr>
        <w:t>OX457073.1         58569468   -.---.---.--.---.--.--.---.---.--.--.-.--.-........           58569448</w:t>
      </w:r>
    </w:p>
    <w:p>
      <w:r>
        <w:rPr>
          <w:rFonts w:ascii="Consolas" w:hAnsi="Consolas"/>
          <w:sz w:val="18"/>
        </w:rPr>
        <w:t>OX457073.1         61281350   -.---.---.--.---.--.--.---.---.--.--.-.--.-........           61281370</w:t>
      </w:r>
    </w:p>
    <w:p>
      <w:r>
        <w:rPr>
          <w:rFonts w:ascii="Consolas" w:hAnsi="Consolas"/>
          <w:sz w:val="18"/>
        </w:rPr>
        <w:t>OX457073.1         14868219   -.---.---.--.---T--.--.---.---.--.--.-.--.-........           14868199</w:t>
      </w:r>
    </w:p>
    <w:p>
      <w:r>
        <w:rPr>
          <w:rFonts w:ascii="Consolas" w:hAnsi="Consolas"/>
          <w:sz w:val="18"/>
        </w:rPr>
        <w:t>OX457073.1         27817039   -.---.---.--.---.--.--.---.---.--.--.-.--.-.......            27817020</w:t>
      </w:r>
    </w:p>
    <w:p>
      <w:r>
        <w:rPr>
          <w:rFonts w:ascii="Consolas" w:hAnsi="Consolas"/>
          <w:sz w:val="18"/>
        </w:rPr>
        <w:t>OX457073.1         40229560   -.---.---.--.---.--.--.---.---.--.--.-.--.-.......            40229579</w:t>
      </w:r>
    </w:p>
    <w:p>
      <w:r>
        <w:rPr>
          <w:rFonts w:ascii="Consolas" w:hAnsi="Consolas"/>
          <w:sz w:val="18"/>
        </w:rPr>
        <w:t>OX457073.1         40229568   -.---.---.--.---.--.--.---.---.--.--.-.--.-........           40229588</w:t>
      </w:r>
    </w:p>
    <w:p>
      <w:r>
        <w:rPr>
          <w:rFonts w:ascii="Consolas" w:hAnsi="Consolas"/>
          <w:sz w:val="18"/>
        </w:rPr>
        <w:t>OX457073.1         54281787   -.---.---.--.---.--.--.---.---.--.--.-.--.-..C.....           54281807</w:t>
      </w:r>
    </w:p>
    <w:p>
      <w:r>
        <w:rPr>
          <w:rFonts w:ascii="Consolas" w:hAnsi="Consolas"/>
          <w:sz w:val="18"/>
        </w:rPr>
        <w:t>OX457073.1         12924297   -.---.---.--.---.--.--.---.---.--.--.-.--T-...T....           12924277</w:t>
      </w:r>
    </w:p>
    <w:p>
      <w:r>
        <w:rPr>
          <w:rFonts w:ascii="Consolas" w:hAnsi="Consolas"/>
          <w:sz w:val="18"/>
        </w:rPr>
        <w:t>OX457073.1         27817043   -.---.---.--.---.--.--.---.---.--.--.-.--.-.......            27817024</w:t>
      </w:r>
    </w:p>
    <w:p>
      <w:r>
        <w:rPr>
          <w:rFonts w:ascii="Consolas" w:hAnsi="Consolas"/>
          <w:sz w:val="18"/>
        </w:rPr>
        <w:t>OX457073.1         41727548   -.---.---.--.---.--.--.---.---.--.--.-.--.-.......            41727529</w:t>
      </w:r>
    </w:p>
    <w:p>
      <w:r>
        <w:rPr>
          <w:rFonts w:ascii="Consolas" w:hAnsi="Consolas"/>
          <w:sz w:val="18"/>
        </w:rPr>
        <w:t>OX457073.1         47965122   -.---.---.--.---.--.--.---.---.--.--.-.--.-.......            47965103</w:t>
      </w:r>
    </w:p>
    <w:p>
      <w:r>
        <w:rPr>
          <w:rFonts w:ascii="Consolas" w:hAnsi="Consolas"/>
          <w:sz w:val="18"/>
        </w:rPr>
        <w:t>OX457073.1         48466969   -G---.---.--.---G--.--.---.---.--.--.-.--.-........           48466949</w:t>
      </w:r>
    </w:p>
    <w:p>
      <w:r>
        <w:rPr>
          <w:rFonts w:ascii="Consolas" w:hAnsi="Consolas"/>
          <w:sz w:val="18"/>
        </w:rPr>
        <w:t>OX457073.1         52295514   -.---.---.--.---.--.--G---.---.--.--G-.--.-........           52295534</w:t>
      </w:r>
    </w:p>
    <w:p>
      <w:r>
        <w:rPr>
          <w:rFonts w:ascii="Consolas" w:hAnsi="Consolas"/>
          <w:sz w:val="18"/>
        </w:rPr>
        <w:t>OX457073.1         1066801    -.---.---.--.---.--.--.---.---.--.--.-.--.-.......            1066820</w:t>
      </w:r>
    </w:p>
    <w:p>
      <w:r>
        <w:rPr>
          <w:rFonts w:ascii="Consolas" w:hAnsi="Consolas"/>
          <w:sz w:val="18"/>
        </w:rPr>
        <w:t>OX457073.1         2351312    -.---.---.--.---.--.--.---.---.--.--.-.--.-.......            2351331</w:t>
      </w:r>
    </w:p>
    <w:p>
      <w:r>
        <w:rPr>
          <w:rFonts w:ascii="Consolas" w:hAnsi="Consolas"/>
          <w:sz w:val="18"/>
        </w:rPr>
        <w:t>OX457073.1         6926391    -.---.---.--.---.--.--.---.---.--.--.-.--.-.......            6926372</w:t>
      </w:r>
    </w:p>
    <w:p>
      <w:r>
        <w:rPr>
          <w:rFonts w:ascii="Consolas" w:hAnsi="Consolas"/>
          <w:sz w:val="18"/>
        </w:rPr>
        <w:t>OX457073.1         6926395    -.---.---.--.---.--.--.---.---.--.--.-.--.-.......            6926376</w:t>
      </w:r>
    </w:p>
    <w:p>
      <w:r>
        <w:rPr>
          <w:rFonts w:ascii="Consolas" w:hAnsi="Consolas"/>
          <w:sz w:val="18"/>
        </w:rPr>
        <w:t>OX457073.1         6926399    -.---.---.--.---.--.--.---.---.--.--.-.--.-.......            6926380</w:t>
      </w:r>
    </w:p>
    <w:p>
      <w:r>
        <w:rPr>
          <w:rFonts w:ascii="Consolas" w:hAnsi="Consolas"/>
          <w:sz w:val="18"/>
        </w:rPr>
        <w:t>OX457073.1         6926403    -.---.---.--.---.--.--.---.---.--.--.-.--.-.......            6926384</w:t>
      </w:r>
    </w:p>
    <w:p>
      <w:r>
        <w:rPr>
          <w:rFonts w:ascii="Consolas" w:hAnsi="Consolas"/>
          <w:sz w:val="18"/>
        </w:rPr>
        <w:t>OX457073.1         7744283    -.---.---.--.---.--.--.---.---.--.--.-.--.-.......            7744302</w:t>
      </w:r>
    </w:p>
    <w:p>
      <w:r>
        <w:rPr>
          <w:rFonts w:ascii="Consolas" w:hAnsi="Consolas"/>
          <w:sz w:val="18"/>
        </w:rPr>
        <w:t>OX457073.1         7862491    -.---.---.--.---.--.--.---.---.--.--.-.--.-.......            7862472</w:t>
      </w:r>
    </w:p>
    <w:p>
      <w:r>
        <w:rPr>
          <w:rFonts w:ascii="Consolas" w:hAnsi="Consolas"/>
          <w:sz w:val="18"/>
        </w:rPr>
        <w:t>OX457073.1         7862495    -.---.---.--.---.--.--.---.---.--.--.-.--.-.......            7862476</w:t>
      </w:r>
    </w:p>
    <w:p>
      <w:r>
        <w:rPr>
          <w:rFonts w:ascii="Consolas" w:hAnsi="Consolas"/>
          <w:sz w:val="18"/>
        </w:rPr>
        <w:t>OX457073.1         7862499    -.---.---.--.---.--.--.---.---.--.--.-.--.-.......            7862480</w:t>
      </w:r>
    </w:p>
    <w:p>
      <w:r>
        <w:rPr>
          <w:rFonts w:ascii="Consolas" w:hAnsi="Consolas"/>
          <w:sz w:val="18"/>
        </w:rPr>
        <w:t>OX457073.1         9946902    -.---.---.--.---.--.--.---.---.--.--.-.--.-........           9946882</w:t>
      </w:r>
    </w:p>
    <w:p>
      <w:r>
        <w:rPr>
          <w:rFonts w:ascii="Consolas" w:hAnsi="Consolas"/>
          <w:sz w:val="18"/>
        </w:rPr>
        <w:t>OX457073.1         10922142   -.---.---.--.---.--.--.---.---.--.--.-.--.-.......            10922161</w:t>
      </w:r>
    </w:p>
    <w:p>
      <w:r>
        <w:rPr>
          <w:rFonts w:ascii="Consolas" w:hAnsi="Consolas"/>
          <w:sz w:val="18"/>
        </w:rPr>
        <w:t>OX457073.1         10922146   -.---.---.--.---.--.--.---.---.--.--.-.--.-.......            10922165</w:t>
      </w:r>
    </w:p>
    <w:p>
      <w:r>
        <w:rPr>
          <w:rFonts w:ascii="Consolas" w:hAnsi="Consolas"/>
          <w:sz w:val="18"/>
        </w:rPr>
        <w:t>OX457073.1         10922150   -.---.---.--.---.--.--.---.---.--.--.-.--.-.......            10922169</w:t>
      </w:r>
    </w:p>
    <w:p>
      <w:r>
        <w:rPr>
          <w:rFonts w:ascii="Consolas" w:hAnsi="Consolas"/>
          <w:sz w:val="18"/>
        </w:rPr>
        <w:t>OX457073.1         13237150   -.---.---.--.---.--.--.---.---.--.--.-.--.-.......            13237131</w:t>
      </w:r>
    </w:p>
    <w:p>
      <w:r>
        <w:rPr>
          <w:rFonts w:ascii="Consolas" w:hAnsi="Consolas"/>
          <w:sz w:val="18"/>
        </w:rPr>
        <w:t>OX457073.1         13237154   -.---.---.--.---.--.--.---.---.--.--.-.--.-.......            13237135</w:t>
      </w:r>
    </w:p>
    <w:p>
      <w:r>
        <w:rPr>
          <w:rFonts w:ascii="Consolas" w:hAnsi="Consolas"/>
          <w:sz w:val="18"/>
        </w:rPr>
        <w:t>OX457073.1         13237158   -.---.---.--.---.--.--.---.---.--.--.-.--.-.......            13237139</w:t>
      </w:r>
    </w:p>
    <w:p>
      <w:r>
        <w:rPr>
          <w:rFonts w:ascii="Consolas" w:hAnsi="Consolas"/>
          <w:sz w:val="18"/>
        </w:rPr>
        <w:t>OX457073.1         13237162   -.---.---.--.---.--.--.---.---.--.--.-.--.-.......            13237143</w:t>
      </w:r>
    </w:p>
    <w:p>
      <w:r>
        <w:rPr>
          <w:rFonts w:ascii="Consolas" w:hAnsi="Consolas"/>
          <w:sz w:val="18"/>
        </w:rPr>
        <w:t>OX457073.1         14868239   -.---.---.--.---.--.--.---.---.--.--.-.--.-.......            14868220</w:t>
      </w:r>
    </w:p>
    <w:p>
      <w:r>
        <w:rPr>
          <w:rFonts w:ascii="Consolas" w:hAnsi="Consolas"/>
          <w:sz w:val="18"/>
        </w:rPr>
        <w:t>OX457073.1         14868243   -.---.---.--.---.--.--.---.---.--.--.-.--.-.......            14868224</w:t>
      </w:r>
    </w:p>
    <w:p>
      <w:r>
        <w:rPr>
          <w:rFonts w:ascii="Consolas" w:hAnsi="Consolas"/>
          <w:sz w:val="18"/>
        </w:rPr>
        <w:t>OX457073.1         18278499   -.---.---.--.---.--.--.---.---.--.--.-.--.-.......            18278518</w:t>
      </w:r>
    </w:p>
    <w:p>
      <w:r>
        <w:rPr>
          <w:rFonts w:ascii="Consolas" w:hAnsi="Consolas"/>
          <w:sz w:val="18"/>
        </w:rPr>
        <w:t>OX457073.1         18278503   -.---.---.--.---.--.--.---.---.--.--.-.--.-.......            18278522</w:t>
      </w:r>
    </w:p>
    <w:p>
      <w:r>
        <w:rPr>
          <w:rFonts w:ascii="Consolas" w:hAnsi="Consolas"/>
          <w:sz w:val="18"/>
        </w:rPr>
        <w:t>OX457073.1         18293661   -.---.---.--.---.--.--.---.---.--.--.-.--.-.......            18293642</w:t>
      </w:r>
    </w:p>
    <w:p>
      <w:r>
        <w:rPr>
          <w:rFonts w:ascii="Consolas" w:hAnsi="Consolas"/>
          <w:sz w:val="18"/>
        </w:rPr>
        <w:t>OX457073.1         18293665   -.---.---.--.---.--.--.---.---.--.--.-.--.-.......            18293646</w:t>
      </w:r>
    </w:p>
    <w:p>
      <w:r>
        <w:rPr>
          <w:rFonts w:ascii="Consolas" w:hAnsi="Consolas"/>
          <w:sz w:val="18"/>
        </w:rPr>
        <w:t>OX457073.1         18293669   -.---.---.--.---.--.--.---.---.--.--.-.--.-.......            18293650</w:t>
      </w:r>
    </w:p>
    <w:p>
      <w:r>
        <w:rPr>
          <w:rFonts w:ascii="Consolas" w:hAnsi="Consolas"/>
          <w:sz w:val="18"/>
        </w:rPr>
        <w:t>OX457073.1         19567813   -.---.---.--.---.--.--.---.---.--.--.-.--.-.......            19567832</w:t>
      </w:r>
    </w:p>
    <w:p>
      <w:r>
        <w:rPr>
          <w:rFonts w:ascii="Consolas" w:hAnsi="Consolas"/>
          <w:sz w:val="18"/>
        </w:rPr>
        <w:t>OX457073.1         19778391   -.---.---.--.---.--.--.---.---.--.--.-.--.-.......            19778372</w:t>
      </w:r>
    </w:p>
    <w:p>
      <w:r>
        <w:rPr>
          <w:rFonts w:ascii="Consolas" w:hAnsi="Consolas"/>
          <w:sz w:val="18"/>
        </w:rPr>
        <w:t>OX457073.1         19778395   -.---.---.--.---.--.--.---.---.--.--.-.--.-.......            19778376</w:t>
      </w:r>
    </w:p>
    <w:p>
      <w:r>
        <w:rPr>
          <w:rFonts w:ascii="Consolas" w:hAnsi="Consolas"/>
          <w:sz w:val="18"/>
        </w:rPr>
        <w:t>OX457073.1         19778399   -.---.---.--.---.--.--.---.---.--.--.-.--.-.......            19778380</w:t>
      </w:r>
    </w:p>
    <w:p>
      <w:r>
        <w:rPr>
          <w:rFonts w:ascii="Consolas" w:hAnsi="Consolas"/>
          <w:sz w:val="18"/>
        </w:rPr>
        <w:t>OX457073.1         19778403   -.---.---.--.---.--.--.---.---.--.--.-.--.-.......            19778384</w:t>
      </w:r>
    </w:p>
    <w:p>
      <w:r>
        <w:rPr>
          <w:rFonts w:ascii="Consolas" w:hAnsi="Consolas"/>
          <w:sz w:val="18"/>
        </w:rPr>
        <w:t>OX457073.1         20087934   -.---.---.--.---.--.--.---.---.--.--.-.--.-.......            20087953</w:t>
      </w:r>
    </w:p>
    <w:p>
      <w:r>
        <w:rPr>
          <w:rFonts w:ascii="Consolas" w:hAnsi="Consolas"/>
          <w:sz w:val="18"/>
        </w:rPr>
        <w:t>OX457073.1         21251101   -.---.---.--.---.--.--.---.---.--.--.-.--.-.......            21251120</w:t>
      </w:r>
    </w:p>
    <w:p>
      <w:r>
        <w:rPr>
          <w:rFonts w:ascii="Consolas" w:hAnsi="Consolas"/>
          <w:sz w:val="18"/>
        </w:rPr>
        <w:t>OX457073.1         21251105   -.---.---.--.---.--.--.---.---.--.--.-.--.-.......            21251124</w:t>
      </w:r>
    </w:p>
    <w:p>
      <w:r>
        <w:rPr>
          <w:rFonts w:ascii="Consolas" w:hAnsi="Consolas"/>
          <w:sz w:val="18"/>
        </w:rPr>
        <w:t>OX457073.1         21251109   -.---.---.--.---.--.--.---.---.--.--.-.--.-.......            21251128</w:t>
      </w:r>
    </w:p>
    <w:p>
      <w:r>
        <w:rPr>
          <w:rFonts w:ascii="Consolas" w:hAnsi="Consolas"/>
          <w:sz w:val="18"/>
        </w:rPr>
        <w:t>OX457073.1         24301120   -.---.---.--.---.--.--.---.---.--.--.-.--.-.......            24301101</w:t>
      </w:r>
    </w:p>
    <w:p>
      <w:r>
        <w:rPr>
          <w:rFonts w:ascii="Consolas" w:hAnsi="Consolas"/>
          <w:sz w:val="18"/>
        </w:rPr>
        <w:t>OX457073.1         24588597   -.---.---.--.---.--.--.---.---.--.--.-.--.-.......            24588578</w:t>
      </w:r>
    </w:p>
    <w:p>
      <w:r>
        <w:rPr>
          <w:rFonts w:ascii="Consolas" w:hAnsi="Consolas"/>
          <w:sz w:val="18"/>
        </w:rPr>
        <w:t>OX457073.1         24929112   -.---.---.--.---.--.--.---.---.--.--.-.--.-.......            24929093</w:t>
      </w:r>
    </w:p>
    <w:p>
      <w:r>
        <w:rPr>
          <w:rFonts w:ascii="Consolas" w:hAnsi="Consolas"/>
          <w:sz w:val="18"/>
        </w:rPr>
        <w:t>OX457073.1         24952019   -.---.---.--.---.--.--.---.---.--.--.-.--.-.......            24952038</w:t>
      </w:r>
    </w:p>
    <w:p>
      <w:r>
        <w:rPr>
          <w:rFonts w:ascii="Consolas" w:hAnsi="Consolas"/>
          <w:sz w:val="18"/>
        </w:rPr>
        <w:t>OX457073.1         24952023   -.---.---.--.---.--.--.---.---.--.--.-.--.-.......            24952042</w:t>
      </w:r>
    </w:p>
    <w:p>
      <w:r>
        <w:rPr>
          <w:rFonts w:ascii="Consolas" w:hAnsi="Consolas"/>
          <w:sz w:val="18"/>
        </w:rPr>
        <w:t>OX457073.1         25708667   -.---.---.--.---.--.--.---.---.--.--.-.--.-.......            25708648</w:t>
      </w:r>
    </w:p>
    <w:p>
      <w:r>
        <w:rPr>
          <w:rFonts w:ascii="Consolas" w:hAnsi="Consolas"/>
          <w:sz w:val="18"/>
        </w:rPr>
        <w:t>OX457073.1         25813761   -.---.---.--.---.--.--.---.---.--.--.-.--.-.......            25813742</w:t>
      </w:r>
    </w:p>
    <w:p>
      <w:r>
        <w:rPr>
          <w:rFonts w:ascii="Consolas" w:hAnsi="Consolas"/>
          <w:sz w:val="18"/>
        </w:rPr>
        <w:t>OX457073.1         27817015   -.---.---.--.---.--.--.---.---.--.--.-.--.-.......            27816996</w:t>
      </w:r>
    </w:p>
    <w:p>
      <w:r>
        <w:rPr>
          <w:rFonts w:ascii="Consolas" w:hAnsi="Consolas"/>
          <w:sz w:val="18"/>
        </w:rPr>
        <w:t>OX457073.1         27817019   -.---.---.--.---.--.--.---.---.--.--.-.--.-.......            27817000</w:t>
      </w:r>
    </w:p>
    <w:p>
      <w:r>
        <w:rPr>
          <w:rFonts w:ascii="Consolas" w:hAnsi="Consolas"/>
          <w:sz w:val="18"/>
        </w:rPr>
        <w:t>OX457073.1         27817023   -.---.---.--.---.--.--.---.---.--.--.-.--.-.......            27817004</w:t>
      </w:r>
    </w:p>
    <w:p>
      <w:r>
        <w:rPr>
          <w:rFonts w:ascii="Consolas" w:hAnsi="Consolas"/>
          <w:sz w:val="18"/>
        </w:rPr>
        <w:t>OX457073.1         27817027   -.---.---.--.---.--.--.---.---.--.--.-.--.-.......            27817008</w:t>
      </w:r>
    </w:p>
    <w:p>
      <w:r>
        <w:rPr>
          <w:rFonts w:ascii="Consolas" w:hAnsi="Consolas"/>
          <w:sz w:val="18"/>
        </w:rPr>
        <w:t>OX457073.1         27817031   -.---.---.--.---.--.--.---.---.--.--.-.--.-.......            27817012</w:t>
      </w:r>
    </w:p>
    <w:p>
      <w:r>
        <w:rPr>
          <w:rFonts w:ascii="Consolas" w:hAnsi="Consolas"/>
          <w:sz w:val="18"/>
        </w:rPr>
        <w:t>OX457073.1         27817035   -.---.---.--.---.--.--.---.---.--.--.-.--.-.......            27817016</w:t>
      </w:r>
    </w:p>
    <w:p>
      <w:r>
        <w:rPr>
          <w:rFonts w:ascii="Consolas" w:hAnsi="Consolas"/>
          <w:sz w:val="18"/>
        </w:rPr>
        <w:t>OX457073.1         31211217   -.---.---.--.---.--.--.---.---.--.--.-.--.-.......            31211236</w:t>
      </w:r>
    </w:p>
    <w:p>
      <w:r>
        <w:rPr>
          <w:rFonts w:ascii="Consolas" w:hAnsi="Consolas"/>
          <w:sz w:val="18"/>
        </w:rPr>
        <w:t>OX457073.1         31635050   -.---.---.--.---.--.--.---.---.--.--.-.--.-.......            31635031</w:t>
      </w:r>
    </w:p>
    <w:p>
      <w:r>
        <w:rPr>
          <w:rFonts w:ascii="Consolas" w:hAnsi="Consolas"/>
          <w:sz w:val="18"/>
        </w:rPr>
        <w:t>OX457073.1         31635054   -.---.---.--.---.--.--.---.---.--.--.-.--.-.......            31635035</w:t>
      </w:r>
    </w:p>
    <w:p>
      <w:r>
        <w:rPr>
          <w:rFonts w:ascii="Consolas" w:hAnsi="Consolas"/>
          <w:sz w:val="18"/>
        </w:rPr>
        <w:t>OX457073.1         32070540   -.---.---.--.---.--.--.---.---.--.--.-.--.-.......            32070559</w:t>
      </w:r>
    </w:p>
    <w:p>
      <w:r>
        <w:rPr>
          <w:rFonts w:ascii="Consolas" w:hAnsi="Consolas"/>
          <w:sz w:val="18"/>
        </w:rPr>
        <w:t>OX457073.1         32491800   -.---.---.--.---.--.--.---.---.--.--.-.--.-.......            32491819</w:t>
      </w:r>
    </w:p>
    <w:p>
      <w:r>
        <w:rPr>
          <w:rFonts w:ascii="Consolas" w:hAnsi="Consolas"/>
          <w:sz w:val="18"/>
        </w:rPr>
        <w:t>OX457073.1         33751913   -.---.---.--.---.--.--.---.---.--.--.-.--.-.......            33751894</w:t>
      </w:r>
    </w:p>
    <w:p>
      <w:r>
        <w:rPr>
          <w:rFonts w:ascii="Consolas" w:hAnsi="Consolas"/>
          <w:sz w:val="18"/>
        </w:rPr>
        <w:t>OX457073.1         33751917   -.---.---.--.---.--.--.---.---.--.--.-.--.-.......            33751898</w:t>
      </w:r>
    </w:p>
    <w:p>
      <w:r>
        <w:rPr>
          <w:rFonts w:ascii="Consolas" w:hAnsi="Consolas"/>
          <w:sz w:val="18"/>
        </w:rPr>
        <w:t>OX457073.1         33751921   -.---.---.--.---.--.--.---.---.--.--.-.--.-.......            33751902</w:t>
      </w:r>
    </w:p>
    <w:p>
      <w:r>
        <w:rPr>
          <w:rFonts w:ascii="Consolas" w:hAnsi="Consolas"/>
          <w:sz w:val="18"/>
        </w:rPr>
        <w:t>OX457073.1         34203241   -.---.---.--.---.--.--.---.---.--.--.-.--.-.......            34203222</w:t>
      </w:r>
    </w:p>
    <w:p>
      <w:r>
        <w:rPr>
          <w:rFonts w:ascii="Consolas" w:hAnsi="Consolas"/>
          <w:sz w:val="18"/>
        </w:rPr>
        <w:t>OX457073.1         35779228   -.---.---.--.---.--.--.---.---.--.--.-.--.-.......            35779247</w:t>
      </w:r>
    </w:p>
    <w:p>
      <w:r>
        <w:rPr>
          <w:rFonts w:ascii="Consolas" w:hAnsi="Consolas"/>
          <w:sz w:val="18"/>
        </w:rPr>
        <w:t>OX457073.1         36019983   -.---.---.--.---.--.--.---.---.--.--.-.--.-.......            36019964</w:t>
      </w:r>
    </w:p>
    <w:p>
      <w:r>
        <w:rPr>
          <w:rFonts w:ascii="Consolas" w:hAnsi="Consolas"/>
          <w:sz w:val="18"/>
        </w:rPr>
        <w:t>OX457073.1         36019987   -.---.---.--.---.--.--.---.---.--.--.-.--.-.......            36019968</w:t>
      </w:r>
    </w:p>
    <w:p>
      <w:r>
        <w:rPr>
          <w:rFonts w:ascii="Consolas" w:hAnsi="Consolas"/>
          <w:sz w:val="18"/>
        </w:rPr>
        <w:t>OX457073.1         36019991   -.---.---.--.---.--.--.---.---.--.--.-.--.-.......            36019972</w:t>
      </w:r>
    </w:p>
    <w:p>
      <w:r>
        <w:rPr>
          <w:rFonts w:ascii="Consolas" w:hAnsi="Consolas"/>
          <w:sz w:val="18"/>
        </w:rPr>
        <w:t>OX457073.1         36019995   -.---.---.--.---.--.--.---.---.--.--.-.--.-.......            36019976</w:t>
      </w:r>
    </w:p>
    <w:p>
      <w:r>
        <w:rPr>
          <w:rFonts w:ascii="Consolas" w:hAnsi="Consolas"/>
          <w:sz w:val="18"/>
        </w:rPr>
        <w:t>OX457073.1         37212512   -.---.---.--.---.--.--.---.---.--.--.-.--.-.......            37212493</w:t>
      </w:r>
    </w:p>
    <w:p>
      <w:r>
        <w:rPr>
          <w:rFonts w:ascii="Consolas" w:hAnsi="Consolas"/>
          <w:sz w:val="18"/>
        </w:rPr>
        <w:t>OX457073.1         37212516   -.---.---.--.---.--.--.---.---.--.--.-.--.-.......            37212497</w:t>
      </w:r>
    </w:p>
    <w:p>
      <w:r>
        <w:rPr>
          <w:rFonts w:ascii="Consolas" w:hAnsi="Consolas"/>
          <w:sz w:val="18"/>
        </w:rPr>
        <w:t>OX457073.1         37634327   -.---.---.--.---.--.--.---.---.--.--.-.--.-...                37634342</w:t>
      </w:r>
    </w:p>
    <w:p>
      <w:r>
        <w:rPr>
          <w:rFonts w:ascii="Consolas" w:hAnsi="Consolas"/>
          <w:sz w:val="18"/>
        </w:rPr>
        <w:t>OX457073.1         41883396   -.---.---.--.---.--.--.---.---.--.--.-.--.-.......            41883377</w:t>
      </w:r>
    </w:p>
    <w:p>
      <w:r>
        <w:rPr>
          <w:rFonts w:ascii="Consolas" w:hAnsi="Consolas"/>
          <w:sz w:val="18"/>
        </w:rPr>
        <w:t>OX457073.1         41883400   -.---.---.--.---.--.--.---.---.--.--.-.--.-.......            41883381</w:t>
      </w:r>
    </w:p>
    <w:p>
      <w:r>
        <w:rPr>
          <w:rFonts w:ascii="Consolas" w:hAnsi="Consolas"/>
          <w:sz w:val="18"/>
        </w:rPr>
        <w:t>OX457073.1         41985598   -.---.---.--.---.--.--.---.---.--.--.-.--.-.......            41985579</w:t>
      </w:r>
    </w:p>
    <w:p>
      <w:r>
        <w:rPr>
          <w:rFonts w:ascii="Consolas" w:hAnsi="Consolas"/>
          <w:sz w:val="18"/>
        </w:rPr>
        <w:t>OX457073.1         41985602   -.---.---.--.---.--.--.---.---.--.--.-.--.-.......            41985583</w:t>
      </w:r>
    </w:p>
    <w:p>
      <w:r>
        <w:rPr>
          <w:rFonts w:ascii="Consolas" w:hAnsi="Consolas"/>
          <w:sz w:val="18"/>
        </w:rPr>
        <w:t>OX457073.1         43348501   -.---.---.--.---.--.--.---.---.--.--.-.--.-.......            43348520</w:t>
      </w:r>
    </w:p>
    <w:p>
      <w:r>
        <w:rPr>
          <w:rFonts w:ascii="Consolas" w:hAnsi="Consolas"/>
          <w:sz w:val="18"/>
        </w:rPr>
        <w:t>OX457073.1         43660052   -.---.---.--.---.--.--.---.---.--.--.-.--.-.......            43660071</w:t>
      </w:r>
    </w:p>
    <w:p>
      <w:r>
        <w:rPr>
          <w:rFonts w:ascii="Consolas" w:hAnsi="Consolas"/>
          <w:sz w:val="18"/>
        </w:rPr>
        <w:t>OX457073.1         47330872   -.---.---.--.---.--.--.---.---.--.--.-.--.-.......            47330853</w:t>
      </w:r>
    </w:p>
    <w:p>
      <w:r>
        <w:rPr>
          <w:rFonts w:ascii="Consolas" w:hAnsi="Consolas"/>
          <w:sz w:val="18"/>
        </w:rPr>
        <w:t>OX457073.1         47330876   -.---.---.--.---.--.--.---.---.--.--.-.--.-.......            47330857</w:t>
      </w:r>
    </w:p>
    <w:p>
      <w:r>
        <w:rPr>
          <w:rFonts w:ascii="Consolas" w:hAnsi="Consolas"/>
          <w:sz w:val="18"/>
        </w:rPr>
        <w:t>OX457073.1         48138994   -.---.---.--.---.--.--.---.---.--.--.-.--.-.......            48139013</w:t>
      </w:r>
    </w:p>
    <w:p>
      <w:r>
        <w:rPr>
          <w:rFonts w:ascii="Consolas" w:hAnsi="Consolas"/>
          <w:sz w:val="18"/>
        </w:rPr>
        <w:t>OX457073.1         48138998   -.---.---.--.---.--.--.---.---.--.--.-.--.-.......            48139017</w:t>
      </w:r>
    </w:p>
    <w:p>
      <w:r>
        <w:rPr>
          <w:rFonts w:ascii="Consolas" w:hAnsi="Consolas"/>
          <w:sz w:val="18"/>
        </w:rPr>
        <w:t>OX457073.1         48139002   -.---.---.--.---.--.--.---.---.--.--.-.--.-.......            48139021</w:t>
      </w:r>
    </w:p>
    <w:p>
      <w:r>
        <w:rPr>
          <w:rFonts w:ascii="Consolas" w:hAnsi="Consolas"/>
          <w:sz w:val="18"/>
        </w:rPr>
        <w:t>OX457073.1         48139006   -.---.---.--.---.--.--.---.---.--.--.-.--.-.......            48139025</w:t>
      </w:r>
    </w:p>
    <w:p>
      <w:r>
        <w:rPr>
          <w:rFonts w:ascii="Consolas" w:hAnsi="Consolas"/>
          <w:sz w:val="18"/>
        </w:rPr>
        <w:t>OX457073.1         48139010   -.---.---.--.---.--.--.---.---.--.--.-.--.-.......            48139029</w:t>
      </w:r>
    </w:p>
    <w:p>
      <w:r>
        <w:rPr>
          <w:rFonts w:ascii="Consolas" w:hAnsi="Consolas"/>
          <w:sz w:val="18"/>
        </w:rPr>
        <w:t>OX457073.1         48417232   -.---.---.--.---.--.--.---.---.--.--.-.--.-.......            48417251</w:t>
      </w:r>
    </w:p>
    <w:p>
      <w:r>
        <w:rPr>
          <w:rFonts w:ascii="Consolas" w:hAnsi="Consolas"/>
          <w:sz w:val="18"/>
        </w:rPr>
        <w:t>OX457073.1         48417236   -.---.---.--.---.--.--.---.---.--.--.-.--.-.......            48417255</w:t>
      </w:r>
    </w:p>
    <w:p>
      <w:r>
        <w:rPr>
          <w:rFonts w:ascii="Consolas" w:hAnsi="Consolas"/>
          <w:sz w:val="18"/>
        </w:rPr>
        <w:t>OX457073.1         48417240   -.---.---.--.---.--.--.---.---.--.--.-.--.-.......            48417259</w:t>
      </w:r>
    </w:p>
    <w:p>
      <w:r>
        <w:rPr>
          <w:rFonts w:ascii="Consolas" w:hAnsi="Consolas"/>
          <w:sz w:val="18"/>
        </w:rPr>
        <w:t>OX457073.1         48417244   -.---.---.--.---.--.--.---.---.--.--.-.--.-.......            48417263</w:t>
      </w:r>
    </w:p>
    <w:p>
      <w:r>
        <w:rPr>
          <w:rFonts w:ascii="Consolas" w:hAnsi="Consolas"/>
          <w:sz w:val="18"/>
        </w:rPr>
        <w:t>OX457073.1         49547501   -.---.---.--.---.--.--.---.---.--.--.-.--.-.......            49547482</w:t>
      </w:r>
    </w:p>
    <w:p>
      <w:r>
        <w:rPr>
          <w:rFonts w:ascii="Consolas" w:hAnsi="Consolas"/>
          <w:sz w:val="18"/>
        </w:rPr>
        <w:t>OX457073.1         49547505   -.---.---.--.---.--.--.---.---.--.--.-.--.-.......            49547486</w:t>
      </w:r>
    </w:p>
    <w:p>
      <w:r>
        <w:rPr>
          <w:rFonts w:ascii="Consolas" w:hAnsi="Consolas"/>
          <w:sz w:val="18"/>
        </w:rPr>
        <w:t>OX457073.1         49547509   -.---.---.--.---.--.--.---.---.--.--.-.--.-.......            49547490</w:t>
      </w:r>
    </w:p>
    <w:p>
      <w:r>
        <w:rPr>
          <w:rFonts w:ascii="Consolas" w:hAnsi="Consolas"/>
          <w:sz w:val="18"/>
        </w:rPr>
        <w:t>OX457073.1         50194546   -.---.---.--.---.--.--.---.---.--.--.-.--.-.......            50194527</w:t>
      </w:r>
    </w:p>
    <w:p>
      <w:r>
        <w:rPr>
          <w:rFonts w:ascii="Consolas" w:hAnsi="Consolas"/>
          <w:sz w:val="18"/>
        </w:rPr>
        <w:t>OX457073.1         51597822   -.---.---.--.---.--.--.---.---.--.--.-.--.-.......            51597803</w:t>
      </w:r>
    </w:p>
    <w:p>
      <w:r>
        <w:rPr>
          <w:rFonts w:ascii="Consolas" w:hAnsi="Consolas"/>
          <w:sz w:val="18"/>
        </w:rPr>
        <w:t>OX457073.1         51597826   -.---.---.--.---.--.--.---.---.--.--.-.--.-.......            51597807</w:t>
      </w:r>
    </w:p>
    <w:p>
      <w:r>
        <w:rPr>
          <w:rFonts w:ascii="Consolas" w:hAnsi="Consolas"/>
          <w:sz w:val="18"/>
        </w:rPr>
        <w:t>OX457073.1         53796931   -.---.---.--.---.--.--.---.---.--.--.-.--.-.......            53796950</w:t>
      </w:r>
    </w:p>
    <w:p>
      <w:r>
        <w:rPr>
          <w:rFonts w:ascii="Consolas" w:hAnsi="Consolas"/>
          <w:sz w:val="18"/>
        </w:rPr>
        <w:t>OX457073.1         53796935   -.---.---.--.---.--.--.---.---.--.--.-.--.-.......            53796954</w:t>
      </w:r>
    </w:p>
    <w:p>
      <w:r>
        <w:rPr>
          <w:rFonts w:ascii="Consolas" w:hAnsi="Consolas"/>
          <w:sz w:val="18"/>
        </w:rPr>
        <w:t>OX457073.1         54281779   -.---.---.--.---.--.--.---.---.--.--.-.--.-.......            54281798</w:t>
      </w:r>
    </w:p>
    <w:p>
      <w:r>
        <w:rPr>
          <w:rFonts w:ascii="Consolas" w:hAnsi="Consolas"/>
          <w:sz w:val="18"/>
        </w:rPr>
        <w:t>OX457073.1         55336146   -.---.---.--.---.--.--.---.---.--.--.-.--.-.......            55336127</w:t>
      </w:r>
    </w:p>
    <w:p>
      <w:r>
        <w:rPr>
          <w:rFonts w:ascii="Consolas" w:hAnsi="Consolas"/>
          <w:sz w:val="18"/>
        </w:rPr>
        <w:t>OX457073.1         55336150   -.---.---.--.---.--.--.---.---.--.--.-.--.-.......            55336131</w:t>
      </w:r>
    </w:p>
    <w:p>
      <w:r>
        <w:rPr>
          <w:rFonts w:ascii="Consolas" w:hAnsi="Consolas"/>
          <w:sz w:val="18"/>
        </w:rPr>
        <w:t>OX457073.1         55336154   -.---.---.--.---.--.--.---.---.--.--.-.--.-.......            55336135</w:t>
      </w:r>
    </w:p>
    <w:p>
      <w:r>
        <w:rPr>
          <w:rFonts w:ascii="Consolas" w:hAnsi="Consolas"/>
          <w:sz w:val="18"/>
        </w:rPr>
        <w:t>OX457073.1         55985321   -.---.---.--.---.--.--.---.---.--.--.-.--.-.......            55985302</w:t>
      </w:r>
    </w:p>
    <w:p>
      <w:r>
        <w:rPr>
          <w:rFonts w:ascii="Consolas" w:hAnsi="Consolas"/>
          <w:sz w:val="18"/>
        </w:rPr>
        <w:t>OX457073.1         55985325   -.---.---.--.---.--.--.---.---.--.--.-.--.-.......            55985306</w:t>
      </w:r>
    </w:p>
    <w:p>
      <w:r>
        <w:rPr>
          <w:rFonts w:ascii="Consolas" w:hAnsi="Consolas"/>
          <w:sz w:val="18"/>
        </w:rPr>
        <w:t>OX457073.1         55985329   -.---.---.--.---.--.--.---.---.--.--.-.--.-.......            55985310</w:t>
      </w:r>
    </w:p>
    <w:p>
      <w:r>
        <w:rPr>
          <w:rFonts w:ascii="Consolas" w:hAnsi="Consolas"/>
          <w:sz w:val="18"/>
        </w:rPr>
        <w:t>OX457073.1         56836492   -.---.---.--.---.--.--.---.---.--.--.-.--.-.......            56836473</w:t>
      </w:r>
    </w:p>
    <w:p>
      <w:r>
        <w:rPr>
          <w:rFonts w:ascii="Consolas" w:hAnsi="Consolas"/>
          <w:sz w:val="18"/>
        </w:rPr>
        <w:t>OX457073.1         56836496   -.---.---.--.---.--.--.---.---.--.--.-.--.-.......            56836477</w:t>
      </w:r>
    </w:p>
    <w:p>
      <w:r>
        <w:rPr>
          <w:rFonts w:ascii="Consolas" w:hAnsi="Consolas"/>
          <w:sz w:val="18"/>
        </w:rPr>
        <w:t>OX457073.1         56958313   -.---.---.--.---.--.--.---.---.--.--.-.--.-.....              56958296</w:t>
      </w:r>
    </w:p>
    <w:p>
      <w:r>
        <w:rPr>
          <w:rFonts w:ascii="Consolas" w:hAnsi="Consolas"/>
          <w:sz w:val="18"/>
        </w:rPr>
        <w:t>OX457073.1         57114551   -.---.---.--.---.--.--.---.---.--.--.-.--.-.......            57114532</w:t>
      </w:r>
    </w:p>
    <w:p>
      <w:r>
        <w:rPr>
          <w:rFonts w:ascii="Consolas" w:hAnsi="Consolas"/>
          <w:sz w:val="18"/>
        </w:rPr>
        <w:t>OX457073.1         57114555   -.---.---.--.---.--.--.---.---.--.--.-.--.-.......            57114536</w:t>
      </w:r>
    </w:p>
    <w:p>
      <w:r>
        <w:rPr>
          <w:rFonts w:ascii="Consolas" w:hAnsi="Consolas"/>
          <w:sz w:val="18"/>
        </w:rPr>
        <w:t>OX457073.1         57114559   -.---.---.--.---.--.--.---.---.--.--.-.--.-.......            57114540</w:t>
      </w:r>
    </w:p>
    <w:p>
      <w:r>
        <w:rPr>
          <w:rFonts w:ascii="Consolas" w:hAnsi="Consolas"/>
          <w:sz w:val="18"/>
        </w:rPr>
        <w:t>OX457073.1         57114563   -.---.---.--.---.--.--.---.---.--.--.-.--.-.......            57114544</w:t>
      </w:r>
    </w:p>
    <w:p>
      <w:r>
        <w:rPr>
          <w:rFonts w:ascii="Consolas" w:hAnsi="Consolas"/>
          <w:sz w:val="18"/>
        </w:rPr>
        <w:t>OX457073.1         57114567   -.---.---.--.---.--.--.---.---.--.--.-.--.-.......            57114548</w:t>
      </w:r>
    </w:p>
    <w:p>
      <w:r>
        <w:rPr>
          <w:rFonts w:ascii="Consolas" w:hAnsi="Consolas"/>
          <w:sz w:val="18"/>
        </w:rPr>
        <w:t>OX457073.1         57114571   -.---.---.--.---.--.--.---.---.--.--.-.--.-.......            57114552</w:t>
      </w:r>
    </w:p>
    <w:p>
      <w:r>
        <w:rPr>
          <w:rFonts w:ascii="Consolas" w:hAnsi="Consolas"/>
          <w:sz w:val="18"/>
        </w:rPr>
        <w:t>OX457073.1         57114575   -.---.---.--.---.--.--.---.---.--.--.-.--.-.......            57114556</w:t>
      </w:r>
    </w:p>
    <w:p>
      <w:r>
        <w:rPr>
          <w:rFonts w:ascii="Consolas" w:hAnsi="Consolas"/>
          <w:sz w:val="18"/>
        </w:rPr>
        <w:t>OX457073.1         57131865   -.---.---.--.---.--.--.---.---.--.--.-.--.-.......            57131884</w:t>
      </w:r>
    </w:p>
    <w:p>
      <w:r>
        <w:rPr>
          <w:rFonts w:ascii="Consolas" w:hAnsi="Consolas"/>
          <w:sz w:val="18"/>
        </w:rPr>
        <w:t>OX457073.1         57989762   -.---.---.--.---.--.--.---.---.--.--.-.--.-.......            57989781</w:t>
      </w:r>
    </w:p>
    <w:p>
      <w:r>
        <w:rPr>
          <w:rFonts w:ascii="Consolas" w:hAnsi="Consolas"/>
          <w:sz w:val="18"/>
        </w:rPr>
        <w:t>OX457073.1         58569472   -.---.---.--.---.--.--.---.---.--.--.-.--.-.......            58569453</w:t>
      </w:r>
    </w:p>
    <w:p>
      <w:r>
        <w:rPr>
          <w:rFonts w:ascii="Consolas" w:hAnsi="Consolas"/>
          <w:sz w:val="18"/>
        </w:rPr>
        <w:t>OX457073.1         58569476   -.---.---.--.---.--.--.---.---.--.--.-.--.-.......            58569457</w:t>
      </w:r>
    </w:p>
    <w:p>
      <w:r>
        <w:rPr>
          <w:rFonts w:ascii="Consolas" w:hAnsi="Consolas"/>
          <w:sz w:val="18"/>
        </w:rPr>
        <w:t>OX457073.1         59218955   -.---.---.--.---.--.--.---.---.--.--.-.--.-.......            59218936</w:t>
      </w:r>
    </w:p>
    <w:p>
      <w:r>
        <w:rPr>
          <w:rFonts w:ascii="Consolas" w:hAnsi="Consolas"/>
          <w:sz w:val="18"/>
        </w:rPr>
        <w:t>OX457073.1         59218959   -.---.---.--.---.--.--.---.---.--.--.-.--.-.......            59218940</w:t>
      </w:r>
    </w:p>
    <w:p>
      <w:r>
        <w:rPr>
          <w:rFonts w:ascii="Consolas" w:hAnsi="Consolas"/>
          <w:sz w:val="18"/>
        </w:rPr>
        <w:t>OX457073.1         59218963   -.---.---.--.---.--.--.---.---.--.--.-.--.-.......            59218944</w:t>
      </w:r>
    </w:p>
    <w:p>
      <w:r>
        <w:rPr>
          <w:rFonts w:ascii="Consolas" w:hAnsi="Consolas"/>
          <w:sz w:val="18"/>
        </w:rPr>
        <w:t>OX457073.1         59218967   -.---.---.--.---.--.--.---.---.--.--.-.--.-.......            59218948</w:t>
      </w:r>
    </w:p>
    <w:p>
      <w:r>
        <w:rPr>
          <w:rFonts w:ascii="Consolas" w:hAnsi="Consolas"/>
          <w:sz w:val="18"/>
        </w:rPr>
        <w:t>OX457073.1         59218971   -.---.---.--.---.--.--.---.---.--.--.-.--.-.......            59218952</w:t>
      </w:r>
    </w:p>
    <w:p>
      <w:r>
        <w:rPr>
          <w:rFonts w:ascii="Consolas" w:hAnsi="Consolas"/>
          <w:sz w:val="18"/>
        </w:rPr>
        <w:t>OX457073.1         61281346   -.---.---.--.---.--.--.---.---.--.--.-.--.-.......            61281365</w:t>
      </w:r>
    </w:p>
    <w:p>
      <w:r>
        <w:rPr>
          <w:rFonts w:ascii="Consolas" w:hAnsi="Consolas"/>
          <w:sz w:val="18"/>
        </w:rPr>
        <w:t>OX457073.1         61713345   -.---.---.--.---.--.--.---.---.--.--.-.--.-.......            61713326</w:t>
      </w:r>
    </w:p>
    <w:p>
      <w:r>
        <w:rPr>
          <w:rFonts w:ascii="Consolas" w:hAnsi="Consolas"/>
          <w:sz w:val="18"/>
        </w:rPr>
        <w:t>OX457073.1         61740107   -.---.---.--.---.--.--.---.---.--.--.-.--.-.......            61740126</w:t>
      </w:r>
    </w:p>
    <w:p>
      <w:r>
        <w:rPr>
          <w:rFonts w:ascii="Consolas" w:hAnsi="Consolas"/>
          <w:sz w:val="18"/>
        </w:rPr>
        <w:t>OX457073.1         61740111   -.---.---.--.---.--.--.---.---.--.--.-.--.-.......            61740130</w:t>
      </w:r>
    </w:p>
    <w:p>
      <w:r>
        <w:rPr>
          <w:rFonts w:ascii="Consolas" w:hAnsi="Consolas"/>
          <w:sz w:val="18"/>
        </w:rPr>
        <w:t>OX457073.1         61740115   -.---.---.--.---.--.--.---.---.--.--.-.--.-.......            61740134</w:t>
      </w:r>
    </w:p>
    <w:p>
      <w:r>
        <w:rPr>
          <w:rFonts w:ascii="Consolas" w:hAnsi="Consolas"/>
          <w:sz w:val="18"/>
        </w:rPr>
        <w:t>OX457073.1         61740119   -.---.---.--.---.--.--.---.---.--.--.-.--.-.......            61740138</w:t>
      </w:r>
    </w:p>
    <w:p>
      <w:r>
        <w:rPr>
          <w:rFonts w:ascii="Consolas" w:hAnsi="Consolas"/>
          <w:sz w:val="18"/>
        </w:rPr>
        <w:t>OX457073.1         61740123   -.---.---.--.---.--.--.---.---.--.--.-.--.-.......            61740142</w:t>
      </w:r>
    </w:p>
    <w:p>
      <w:r>
        <w:rPr>
          <w:rFonts w:ascii="Consolas" w:hAnsi="Consolas"/>
          <w:sz w:val="18"/>
        </w:rPr>
        <w:t>OX457073.1         61740127   -.---.---.--.---.--.--.---.---.--.--.-.--.-.......            61740146</w:t>
      </w:r>
    </w:p>
    <w:p>
      <w:r>
        <w:rPr>
          <w:rFonts w:ascii="Consolas" w:hAnsi="Consolas"/>
          <w:sz w:val="18"/>
        </w:rPr>
        <w:t>OX457073.1         61740131   -.---.---.--.---.--.--.---.---.--.--.-.--.-.......            61740150</w:t>
      </w:r>
    </w:p>
    <w:p>
      <w:r>
        <w:rPr>
          <w:rFonts w:ascii="Consolas" w:hAnsi="Consolas"/>
          <w:sz w:val="18"/>
        </w:rPr>
        <w:t>OX457073.1         61740135   -.---.---.--.---.--.--.---.---.--.--.-.--.-.......            61740154</w:t>
      </w:r>
    </w:p>
    <w:p>
      <w:r>
        <w:rPr>
          <w:rFonts w:ascii="Consolas" w:hAnsi="Consolas"/>
          <w:sz w:val="18"/>
        </w:rPr>
        <w:t>OX457073.1         61740139   -.---.---.--.---.--.--.---.---.--.--.-.--.-.......            61740158</w:t>
      </w:r>
    </w:p>
    <w:p>
      <w:r>
        <w:rPr>
          <w:rFonts w:ascii="Consolas" w:hAnsi="Consolas"/>
          <w:sz w:val="18"/>
        </w:rPr>
        <w:t>OX457073.1         14868223   -.---.---.--.---.--.--.---.---T--.--.-.--.-.......            14868204</w:t>
      </w:r>
    </w:p>
    <w:p>
      <w:r>
        <w:rPr>
          <w:rFonts w:ascii="Consolas" w:hAnsi="Consolas"/>
          <w:sz w:val="18"/>
        </w:rPr>
        <w:t>OX457073.1         14868227   -.---.---.--.---.--.--.---.---.--.--.-.--T-.......            14868208</w:t>
      </w:r>
    </w:p>
    <w:p>
      <w:r>
        <w:rPr>
          <w:rFonts w:ascii="Consolas" w:hAnsi="Consolas"/>
          <w:sz w:val="18"/>
        </w:rPr>
        <w:t>OX457073.1         18286656   -.---.---.--.---.--.--.---.---.--.--.-.--.-..C....            18286675</w:t>
      </w:r>
    </w:p>
    <w:p>
      <w:r>
        <w:rPr>
          <w:rFonts w:ascii="Consolas" w:hAnsi="Consolas"/>
          <w:sz w:val="18"/>
        </w:rPr>
        <w:t>OX457073.1         18286660   -.---.---.--.---.--.--.---.---.--.--.-C--.-.......            18286679</w:t>
      </w:r>
    </w:p>
    <w:p>
      <w:r>
        <w:rPr>
          <w:rFonts w:ascii="Consolas" w:hAnsi="Consolas"/>
          <w:sz w:val="18"/>
        </w:rPr>
        <w:t>OX457073.1         38004118   -.---.---.--.---G--.--.---.---.--.--.-.--.-.......            38004137</w:t>
      </w:r>
    </w:p>
    <w:p>
      <w:r>
        <w:rPr>
          <w:rFonts w:ascii="Consolas" w:hAnsi="Consolas"/>
          <w:sz w:val="18"/>
        </w:rPr>
        <w:t>OX457073.1         38004122   -G---.---.--.---.--.--.---.---.--.--.-.--.-.......            38004141</w:t>
      </w:r>
    </w:p>
    <w:p>
      <w:r>
        <w:rPr>
          <w:rFonts w:ascii="Consolas" w:hAnsi="Consolas"/>
          <w:sz w:val="18"/>
        </w:rPr>
        <w:t>OX457073.1         38004126   -.---.---.--.---.--.--.---.---.--.--.-.--.-.......            38004145</w:t>
      </w:r>
    </w:p>
    <w:p>
      <w:r>
        <w:rPr>
          <w:rFonts w:ascii="Consolas" w:hAnsi="Consolas"/>
          <w:sz w:val="18"/>
        </w:rPr>
        <w:t>OX457073.1         40229564   -.---.---.--.---.--.--.---.---.--.--.-.--.-.......            40229583</w:t>
      </w:r>
    </w:p>
    <w:p>
      <w:r>
        <w:rPr>
          <w:rFonts w:ascii="Consolas" w:hAnsi="Consolas"/>
          <w:sz w:val="18"/>
        </w:rPr>
        <w:t>OX457073.1         54296609   -.---.---.--.---.--.--.---.---.--.--.-.--.-.......            54296628</w:t>
      </w:r>
    </w:p>
    <w:p>
      <w:r>
        <w:rPr>
          <w:rFonts w:ascii="Consolas" w:hAnsi="Consolas"/>
          <w:sz w:val="18"/>
        </w:rPr>
        <w:t>OX457073.1         9930760    -G---.---.--.---G--.--.---.---.--.--.-.--.-.......            9930741</w:t>
      </w:r>
    </w:p>
    <w:p>
      <w:r>
        <w:rPr>
          <w:rFonts w:ascii="Consolas" w:hAnsi="Consolas"/>
          <w:sz w:val="18"/>
        </w:rPr>
        <w:t>OX457073.1         15315508   -G---.---.--.---.--.--.---.---.--.--.-.--.-.......            15315489</w:t>
      </w:r>
    </w:p>
    <w:p>
      <w:r>
        <w:rPr>
          <w:rFonts w:ascii="Consolas" w:hAnsi="Consolas"/>
          <w:sz w:val="18"/>
        </w:rPr>
        <w:t>OX457073.1         20143122   -.---.---.--C---.--.--.---C---.--.--.-.--.-.......            20143103</w:t>
      </w:r>
    </w:p>
    <w:p>
      <w:r>
        <w:rPr>
          <w:rFonts w:ascii="Consolas" w:hAnsi="Consolas"/>
          <w:sz w:val="18"/>
        </w:rPr>
        <w:t>OX457073.1         23676766   -.---.---.--.---.--.--.---.---G--.--.-.--G-.......            23676747</w:t>
      </w:r>
    </w:p>
    <w:p>
      <w:r>
        <w:rPr>
          <w:rFonts w:ascii="Consolas" w:hAnsi="Consolas"/>
          <w:sz w:val="18"/>
        </w:rPr>
        <w:t>OX457073.1         27816958   -.---.---.--.---.--.--G---.---.--.--.-.--.-.......            27816939</w:t>
      </w:r>
    </w:p>
    <w:p>
      <w:r>
        <w:rPr>
          <w:rFonts w:ascii="Consolas" w:hAnsi="Consolas"/>
          <w:sz w:val="18"/>
        </w:rPr>
        <w:t>OX457073.1         27816962   -.---.---.--.---.--.--.---.---.--.--G-.--.-.......            27816943</w:t>
      </w:r>
    </w:p>
    <w:p>
      <w:r>
        <w:rPr>
          <w:rFonts w:ascii="Consolas" w:hAnsi="Consolas"/>
          <w:sz w:val="18"/>
        </w:rPr>
        <w:t>OX457073.1         27816974   -.---.---.--.---.--.--G---.---.--.--.-.--.-.......            27816955</w:t>
      </w:r>
    </w:p>
    <w:p>
      <w:r>
        <w:rPr>
          <w:rFonts w:ascii="Consolas" w:hAnsi="Consolas"/>
          <w:sz w:val="18"/>
        </w:rPr>
        <w:t>OX457073.1         52295510   -.---.---.--.---.--.--.---.---.--.--G-.--.-.G.....            52295529</w:t>
      </w:r>
    </w:p>
    <w:p>
      <w:r>
        <w:rPr>
          <w:rFonts w:ascii="Consolas" w:hAnsi="Consolas"/>
          <w:sz w:val="18"/>
        </w:rPr>
        <w:t>OX457073.1         5222500    -.---.---.--.---.--.--.---.---.--.--.-.--.-.......            5222481</w:t>
      </w:r>
    </w:p>
    <w:p>
      <w:r>
        <w:rPr>
          <w:rFonts w:ascii="Consolas" w:hAnsi="Consolas"/>
          <w:sz w:val="18"/>
        </w:rPr>
        <w:t>OX457073.1         13599113   -.---.---.--.---.--.--.---.---.--.--.-.--.-......             13599095</w:t>
      </w:r>
    </w:p>
    <w:p>
      <w:r>
        <w:rPr>
          <w:rFonts w:ascii="Consolas" w:hAnsi="Consolas"/>
          <w:sz w:val="18"/>
        </w:rPr>
        <w:t>OX457073.1         18286652   -.---.---.--.---.--.--.---.---.--.--.-.--.-......             18286670</w:t>
      </w:r>
    </w:p>
    <w:p>
      <w:r>
        <w:rPr>
          <w:rFonts w:ascii="Consolas" w:hAnsi="Consolas"/>
          <w:sz w:val="18"/>
        </w:rPr>
        <w:t>OX457073.1         25697799   -.---.---.--.---.--.--.---.---.--.--.-.--.-.......            25697780</w:t>
      </w:r>
    </w:p>
    <w:p>
      <w:r>
        <w:rPr>
          <w:rFonts w:ascii="Consolas" w:hAnsi="Consolas"/>
          <w:sz w:val="18"/>
        </w:rPr>
        <w:t>OX457073.1         25708663   -.---.---.--.---.--.--.---.---.--.--.-.--.-......             25708645</w:t>
      </w:r>
    </w:p>
    <w:p>
      <w:r>
        <w:rPr>
          <w:rFonts w:ascii="Consolas" w:hAnsi="Consolas"/>
          <w:sz w:val="18"/>
        </w:rPr>
        <w:t>OX457073.1         27729608   -.---.---.--.---.--.--.---.---.--.--.-.--.-.......            27729627</w:t>
      </w:r>
    </w:p>
    <w:p>
      <w:r>
        <w:rPr>
          <w:rFonts w:ascii="Consolas" w:hAnsi="Consolas"/>
          <w:sz w:val="18"/>
        </w:rPr>
        <w:t>OX457073.1         29087990   -.---.---.--.---.--.--.---.---.--.--.-.--.-...                29088005</w:t>
      </w:r>
    </w:p>
    <w:p>
      <w:r>
        <w:rPr>
          <w:rFonts w:ascii="Consolas" w:hAnsi="Consolas"/>
          <w:sz w:val="18"/>
        </w:rPr>
        <w:t>OX457073.1         29087986   -.---.---.--.---.--.--.---.---.--.--.-.--.-..........         29088008</w:t>
      </w:r>
    </w:p>
    <w:p>
      <w:r>
        <w:rPr>
          <w:rFonts w:ascii="Consolas" w:hAnsi="Consolas"/>
          <w:sz w:val="18"/>
        </w:rPr>
        <w:t>OX457073.1         31635058   -.---.---.--.---.--.--.---.---.--.--.-.--.-.......            31635039</w:t>
      </w:r>
    </w:p>
    <w:p>
      <w:r>
        <w:rPr>
          <w:rFonts w:ascii="Consolas" w:hAnsi="Consolas"/>
          <w:sz w:val="18"/>
        </w:rPr>
        <w:t>OX457073.1         33632509   -.---.---.--.---.--.--.---.---.--.--.-.--.-.....              33632492</w:t>
      </w:r>
    </w:p>
    <w:p>
      <w:r>
        <w:rPr>
          <w:rFonts w:ascii="Consolas" w:hAnsi="Consolas"/>
          <w:sz w:val="18"/>
        </w:rPr>
        <w:t>OX457073.1         33751909   -.---.---.--.---.--.--.---.---.--.--.-.--.-......             33751891</w:t>
      </w:r>
    </w:p>
    <w:p>
      <w:r>
        <w:rPr>
          <w:rFonts w:ascii="Consolas" w:hAnsi="Consolas"/>
          <w:sz w:val="18"/>
        </w:rPr>
        <w:t>OX457073.1         36019979   -.---.---.--.---.--.--.---.---.--.--.-.--.-......             36019961</w:t>
      </w:r>
    </w:p>
    <w:p>
      <w:r>
        <w:rPr>
          <w:rFonts w:ascii="Consolas" w:hAnsi="Consolas"/>
          <w:sz w:val="18"/>
        </w:rPr>
        <w:t>OX457073.1         41883404   -.---.---.--.---.--.--.---.---.--.--.-.--.-.......            41883385</w:t>
      </w:r>
    </w:p>
    <w:p>
      <w:r>
        <w:rPr>
          <w:rFonts w:ascii="Consolas" w:hAnsi="Consolas"/>
          <w:sz w:val="18"/>
        </w:rPr>
        <w:t>OX457073.1         48417228   -.---.---.--.---.--.--.---.---.--.--.-.--.-.......            48417247</w:t>
      </w:r>
    </w:p>
    <w:p>
      <w:r>
        <w:rPr>
          <w:rFonts w:ascii="Consolas" w:hAnsi="Consolas"/>
          <w:sz w:val="18"/>
        </w:rPr>
        <w:t>OX457073.1         49232934   -.---.---.--.---.--.--.---.---.--.--.-.--.-......             49232952</w:t>
      </w:r>
    </w:p>
    <w:p>
      <w:r>
        <w:rPr>
          <w:rFonts w:ascii="Consolas" w:hAnsi="Consolas"/>
          <w:sz w:val="18"/>
        </w:rPr>
        <w:t>OX457073.1         49871929   -.---.---.--.---.--.--.---.---.--.--.-.--.-..........         49871951</w:t>
      </w:r>
    </w:p>
    <w:p>
      <w:r>
        <w:rPr>
          <w:rFonts w:ascii="Consolas" w:hAnsi="Consolas"/>
          <w:sz w:val="18"/>
        </w:rPr>
        <w:t>OX457073.1         51445379   -.---.---.--.---.--.--.---.---.--.--.-.--.-.......            51445398</w:t>
      </w:r>
    </w:p>
    <w:p>
      <w:r>
        <w:rPr>
          <w:rFonts w:ascii="Consolas" w:hAnsi="Consolas"/>
          <w:sz w:val="18"/>
        </w:rPr>
        <w:t>OX457073.1         51557369   -.---.---.--.---.--.--.---.---.--.--.-.--.-.......            51557388</w:t>
      </w:r>
    </w:p>
    <w:p>
      <w:r>
        <w:rPr>
          <w:rFonts w:ascii="Consolas" w:hAnsi="Consolas"/>
          <w:sz w:val="18"/>
        </w:rPr>
        <w:t>OX457073.1         51597830   -.---.---.--.---.--.--.---.---.--.--.-.--.-.......            51597811</w:t>
      </w:r>
    </w:p>
    <w:p>
      <w:r>
        <w:rPr>
          <w:rFonts w:ascii="Consolas" w:hAnsi="Consolas"/>
          <w:sz w:val="18"/>
        </w:rPr>
        <w:t>OX457073.1         51630223   -.---.---.--.---.--.--.---.---.--.--.-.--.-........           51630203</w:t>
      </w:r>
    </w:p>
    <w:p>
      <w:r>
        <w:rPr>
          <w:rFonts w:ascii="Consolas" w:hAnsi="Consolas"/>
          <w:sz w:val="18"/>
        </w:rPr>
        <w:t>OX457073.1         54281783   -.---.---.--.---.--.--.---.---.--.--.-.--.-......             54281801</w:t>
      </w:r>
    </w:p>
    <w:p>
      <w:r>
        <w:rPr>
          <w:rFonts w:ascii="Consolas" w:hAnsi="Consolas"/>
          <w:sz w:val="18"/>
        </w:rPr>
        <w:t>OX457073.1         57989766   -.---.---.--.---.--.--.---.---.--.--.-.--.-......             57989784</w:t>
      </w:r>
    </w:p>
    <w:p>
      <w:r>
        <w:rPr>
          <w:rFonts w:ascii="Consolas" w:hAnsi="Consolas"/>
          <w:sz w:val="18"/>
        </w:rPr>
        <w:t>OX457073.1         60291351   -.---.---.--.---.--.--.---.---.--.--.-.--.-.....              60291334</w:t>
      </w:r>
    </w:p>
    <w:p>
      <w:r>
        <w:rPr>
          <w:rFonts w:ascii="Consolas" w:hAnsi="Consolas"/>
          <w:sz w:val="18"/>
        </w:rPr>
        <w:t>OX457073.1         61713349   -.---.---.--.---.--.--.---.---.--.--.-.--.-.......            61713330</w:t>
      </w:r>
    </w:p>
    <w:p>
      <w:r>
        <w:rPr>
          <w:rFonts w:ascii="Consolas" w:hAnsi="Consolas"/>
          <w:sz w:val="18"/>
        </w:rPr>
        <w:t>OX457073.1         62250966   -.---.---.--.---.--.--.---.---.--.--.-.--.-.......            62250985</w:t>
      </w:r>
    </w:p>
    <w:p>
      <w:r>
        <w:rPr>
          <w:rFonts w:ascii="Consolas" w:hAnsi="Consolas"/>
          <w:sz w:val="18"/>
        </w:rPr>
        <w:t>OX457073.1         62250970   -.---.---.--.---.--.--.---.---.--.--.-.--.-......             62250988</w:t>
      </w:r>
    </w:p>
    <w:p>
      <w:r>
        <w:rPr>
          <w:rFonts w:ascii="Consolas" w:hAnsi="Consolas"/>
          <w:sz w:val="18"/>
        </w:rPr>
        <w:t>OX457073.1         5490902    -C---.---.--.---.--.--.---.---.--.--.-.--.-...                5490887</w:t>
      </w:r>
    </w:p>
    <w:p>
      <w:r>
        <w:rPr>
          <w:rFonts w:ascii="Consolas" w:hAnsi="Consolas"/>
          <w:sz w:val="18"/>
        </w:rPr>
        <w:t>OX457073.1         12924301   -.---.---.--.---.--.--.---.---.--.--.-.--.-...T....           12924281</w:t>
      </w:r>
    </w:p>
    <w:p>
      <w:r>
        <w:rPr>
          <w:rFonts w:ascii="Consolas" w:hAnsi="Consolas"/>
          <w:sz w:val="18"/>
        </w:rPr>
        <w:t>OX457073.1         23787553   -.---.---.--.---.--.--.---.---.--.--.-.--.-...T....           23787533</w:t>
      </w:r>
    </w:p>
    <w:p>
      <w:r>
        <w:rPr>
          <w:rFonts w:ascii="Consolas" w:hAnsi="Consolas"/>
          <w:sz w:val="18"/>
        </w:rPr>
        <w:t>OX457073.1         34315198   -.---.---.--.---.--.--.---.---.--.--.-.--.-...T.....          34315219</w:t>
      </w:r>
    </w:p>
    <w:p>
      <w:r>
        <w:rPr>
          <w:rFonts w:ascii="Consolas" w:hAnsi="Consolas"/>
          <w:sz w:val="18"/>
        </w:rPr>
        <w:t>OX457073.1         54296605   -G---.---.--.---.--.--.---.---.--.--.-.--.-.......            54296624</w:t>
      </w:r>
    </w:p>
    <w:p>
      <w:r>
        <w:rPr>
          <w:rFonts w:ascii="Consolas" w:hAnsi="Consolas"/>
          <w:sz w:val="18"/>
        </w:rPr>
        <w:t>OX457073.1         54474770   -.---.---.--.---.--C--.---.---.--.--.-.--.-........           54474790</w:t>
      </w:r>
    </w:p>
    <w:p>
      <w:r>
        <w:rPr>
          <w:rFonts w:ascii="Consolas" w:hAnsi="Consolas"/>
          <w:sz w:val="18"/>
        </w:rPr>
        <w:t>OX457073.1         1066805    -.---.---.--.---.--.--.---.---.--.--.-.--.-.....              1066822</w:t>
      </w:r>
    </w:p>
    <w:p>
      <w:r>
        <w:rPr>
          <w:rFonts w:ascii="Consolas" w:hAnsi="Consolas"/>
          <w:sz w:val="18"/>
        </w:rPr>
        <w:t>OX457073.1         5222496    -.---.---.--.---.--.--.---.---.--.--.-.--.-.....              5222479</w:t>
      </w:r>
    </w:p>
    <w:p>
      <w:r>
        <w:rPr>
          <w:rFonts w:ascii="Consolas" w:hAnsi="Consolas"/>
          <w:sz w:val="18"/>
        </w:rPr>
        <w:t>OX457073.1         7744279    -.---.---.--.---.--.--.---.---.--.--.-.--.-.......            7744298</w:t>
      </w:r>
    </w:p>
    <w:p>
      <w:r>
        <w:rPr>
          <w:rFonts w:ascii="Consolas" w:hAnsi="Consolas"/>
          <w:sz w:val="18"/>
        </w:rPr>
        <w:t>OX457073.1         12811362   -.---.---.--.---.--.--.---.---.--.--.-.--.-........           12811382</w:t>
      </w:r>
    </w:p>
    <w:p>
      <w:r>
        <w:rPr>
          <w:rFonts w:ascii="Consolas" w:hAnsi="Consolas"/>
          <w:sz w:val="18"/>
        </w:rPr>
        <w:t>OX457073.1         15118694   -.---.---.--.---.--.--.---.---.--.--.-.--.-........           15118674</w:t>
      </w:r>
    </w:p>
    <w:p>
      <w:r>
        <w:rPr>
          <w:rFonts w:ascii="Consolas" w:hAnsi="Consolas"/>
          <w:sz w:val="18"/>
        </w:rPr>
        <w:t>OX457073.1         18278495   -.---.---.--.---.--.--.---.---.--.--.-.--.-.......            18278514</w:t>
      </w:r>
    </w:p>
    <w:p>
      <w:r>
        <w:rPr>
          <w:rFonts w:ascii="Consolas" w:hAnsi="Consolas"/>
          <w:sz w:val="18"/>
        </w:rPr>
        <w:t>OX457073.1         19297202   -.---.---.--.---.--.--.---.---.--.--.-.--.-.....              19297185</w:t>
      </w:r>
    </w:p>
    <w:p>
      <w:r>
        <w:rPr>
          <w:rFonts w:ascii="Consolas" w:hAnsi="Consolas"/>
          <w:sz w:val="18"/>
        </w:rPr>
        <w:t>OX457073.1         19297206   -.---.---.--.---.--.--.---.---.--.--.-.--.-.......            19297187</w:t>
      </w:r>
    </w:p>
    <w:p>
      <w:r>
        <w:rPr>
          <w:rFonts w:ascii="Consolas" w:hAnsi="Consolas"/>
          <w:sz w:val="18"/>
        </w:rPr>
        <w:t>OX457073.1         20087938   -.---.---.--.---.--.--.---.---.--.--.-.--.-.....              20087955</w:t>
      </w:r>
    </w:p>
    <w:p>
      <w:r>
        <w:rPr>
          <w:rFonts w:ascii="Consolas" w:hAnsi="Consolas"/>
          <w:sz w:val="18"/>
        </w:rPr>
        <w:t>OX457073.1         23423173   -.---.---.--.---.--.--.---.---.--.--.-.--.-.....              23423156</w:t>
      </w:r>
    </w:p>
    <w:p>
      <w:r>
        <w:rPr>
          <w:rFonts w:ascii="Consolas" w:hAnsi="Consolas"/>
          <w:sz w:val="18"/>
        </w:rPr>
        <w:t>OX457073.1         23423177   -.---.---.--.---.--.--.---.---.--.--.-.--.-.......            23423158</w:t>
      </w:r>
    </w:p>
    <w:p>
      <w:r>
        <w:rPr>
          <w:rFonts w:ascii="Consolas" w:hAnsi="Consolas"/>
          <w:sz w:val="18"/>
        </w:rPr>
        <w:t>OX457073.1         24929108   -.---.---.--.---.--.--.---.---.--.--.-.--.-.....              24929091</w:t>
      </w:r>
    </w:p>
    <w:p>
      <w:r>
        <w:rPr>
          <w:rFonts w:ascii="Consolas" w:hAnsi="Consolas"/>
          <w:sz w:val="18"/>
        </w:rPr>
        <w:t>OX457073.1         24952015   -.---.---.--.---.--.--.---.---.--.--.-.--.-.......            24952034</w:t>
      </w:r>
    </w:p>
    <w:p>
      <w:r>
        <w:rPr>
          <w:rFonts w:ascii="Consolas" w:hAnsi="Consolas"/>
          <w:sz w:val="18"/>
        </w:rPr>
        <w:t>OX457073.1         25173723   -.---.---.--.---.--.--.---.---.--.--.-.--.-.....              25173706</w:t>
      </w:r>
    </w:p>
    <w:p>
      <w:r>
        <w:rPr>
          <w:rFonts w:ascii="Consolas" w:hAnsi="Consolas"/>
          <w:sz w:val="18"/>
        </w:rPr>
        <w:t>OX457073.1         27729612   -.---.---.--.---.--.--.---.---.--.--.-.--.-.....              27729629</w:t>
      </w:r>
    </w:p>
    <w:p>
      <w:r>
        <w:rPr>
          <w:rFonts w:ascii="Consolas" w:hAnsi="Consolas"/>
          <w:sz w:val="18"/>
        </w:rPr>
        <w:t>OX457073.1         28963262   -.---.---.--.---.--.--.---.---.--.--.-.--.-...                28963277</w:t>
      </w:r>
    </w:p>
    <w:p>
      <w:r>
        <w:rPr>
          <w:rFonts w:ascii="Consolas" w:hAnsi="Consolas"/>
          <w:sz w:val="18"/>
        </w:rPr>
        <w:t>OX457073.1         31635046   -.---.---.--.---.--.--.---.---.--.--.-.--.-.....              31635029</w:t>
      </w:r>
    </w:p>
    <w:p>
      <w:r>
        <w:rPr>
          <w:rFonts w:ascii="Consolas" w:hAnsi="Consolas"/>
          <w:sz w:val="18"/>
        </w:rPr>
        <w:t>OX457073.1         32491804   -.---.---.--.---.--.--.---.---.--.--.-.--.-.....              32491821</w:t>
      </w:r>
    </w:p>
    <w:p>
      <w:r>
        <w:rPr>
          <w:rFonts w:ascii="Consolas" w:hAnsi="Consolas"/>
          <w:sz w:val="18"/>
        </w:rPr>
        <w:t>OX457073.1         34203245   -.---.---.--.---.--.--.---.---.--.--.-.--.-.......            34203226</w:t>
      </w:r>
    </w:p>
    <w:p>
      <w:r>
        <w:rPr>
          <w:rFonts w:ascii="Consolas" w:hAnsi="Consolas"/>
          <w:sz w:val="18"/>
        </w:rPr>
        <w:t>OX457073.1         35922573   -.---.---.--.---.--.--.---.---.--.--.-.--.-.........          35922552</w:t>
      </w:r>
    </w:p>
    <w:p>
      <w:r>
        <w:rPr>
          <w:rFonts w:ascii="Consolas" w:hAnsi="Consolas"/>
          <w:sz w:val="18"/>
        </w:rPr>
        <w:t>OX457073.1         35922569   -.---.---.--.---.--.--.---.---.--.--.-.--.-...                35922554</w:t>
      </w:r>
    </w:p>
    <w:p>
      <w:r>
        <w:rPr>
          <w:rFonts w:ascii="Consolas" w:hAnsi="Consolas"/>
          <w:sz w:val="18"/>
        </w:rPr>
        <w:t>OX457073.1         36056711   -.---.---.--.---.--.--.---.---.--.--.-.--.-...                36056726</w:t>
      </w:r>
    </w:p>
    <w:p>
      <w:r>
        <w:rPr>
          <w:rFonts w:ascii="Consolas" w:hAnsi="Consolas"/>
          <w:sz w:val="18"/>
        </w:rPr>
        <w:t>OX457073.1         36210845   -.---.---.--.---.--.--.---.---.--.--.-.--.-.......            36210864</w:t>
      </w:r>
    </w:p>
    <w:p>
      <w:r>
        <w:rPr>
          <w:rFonts w:ascii="Consolas" w:hAnsi="Consolas"/>
          <w:sz w:val="18"/>
        </w:rPr>
        <w:t>OX457073.1         36217514   -.---.---.--.---.--.--.---.---.--.--.-.--.-.......            36217533</w:t>
      </w:r>
    </w:p>
    <w:p>
      <w:r>
        <w:rPr>
          <w:rFonts w:ascii="Consolas" w:hAnsi="Consolas"/>
          <w:sz w:val="18"/>
        </w:rPr>
        <w:t>OX457073.1         36217518   -.---.---.--.---.--.--.---.---.--.--.-.--.-.....              36217535</w:t>
      </w:r>
    </w:p>
    <w:p>
      <w:r>
        <w:rPr>
          <w:rFonts w:ascii="Consolas" w:hAnsi="Consolas"/>
          <w:sz w:val="18"/>
        </w:rPr>
        <w:t>OX457073.1         36988906   -.---.---.--.---.--.--.---.---.--.--.-.--.-.....              36988889</w:t>
      </w:r>
    </w:p>
    <w:p>
      <w:r>
        <w:rPr>
          <w:rFonts w:ascii="Consolas" w:hAnsi="Consolas"/>
          <w:sz w:val="18"/>
        </w:rPr>
        <w:t>OX457073.1         37167616   -.---.---.--.---.--.--.---.---.--.--.-.--.-.....              37167599</w:t>
      </w:r>
    </w:p>
    <w:p>
      <w:r>
        <w:rPr>
          <w:rFonts w:ascii="Consolas" w:hAnsi="Consolas"/>
          <w:sz w:val="18"/>
        </w:rPr>
        <w:t>OX457073.1         37793697   -.---.---.--.---.--.--.---.---.--.--.-.--.-.....              37793714</w:t>
      </w:r>
    </w:p>
    <w:p>
      <w:r>
        <w:rPr>
          <w:rFonts w:ascii="Consolas" w:hAnsi="Consolas"/>
          <w:sz w:val="18"/>
        </w:rPr>
        <w:t>OX457073.1         38406815   -.---.---.--.---.--.--.---.---.--.--.-.--.-.....              38406832</w:t>
      </w:r>
    </w:p>
    <w:p>
      <w:r>
        <w:rPr>
          <w:rFonts w:ascii="Consolas" w:hAnsi="Consolas"/>
          <w:sz w:val="18"/>
        </w:rPr>
        <w:t>OX457073.1         41883392   -.---.---.--.---.--.--.---.---.--.--.-.--.-.....              41883375</w:t>
      </w:r>
    </w:p>
    <w:p>
      <w:r>
        <w:rPr>
          <w:rFonts w:ascii="Consolas" w:hAnsi="Consolas"/>
          <w:sz w:val="18"/>
        </w:rPr>
        <w:t>OX457073.1         41985594   -.---.---.--.---.--.--.---.---.--.--.-.--.-.....              41985577</w:t>
      </w:r>
    </w:p>
    <w:p>
      <w:r>
        <w:rPr>
          <w:rFonts w:ascii="Consolas" w:hAnsi="Consolas"/>
          <w:sz w:val="18"/>
        </w:rPr>
        <w:t>OX457073.1         43660056   -.---.---.--.---.--.--.---.---.--.--.-.--.-.....              43660073</w:t>
      </w:r>
    </w:p>
    <w:p>
      <w:r>
        <w:rPr>
          <w:rFonts w:ascii="Consolas" w:hAnsi="Consolas"/>
          <w:sz w:val="18"/>
        </w:rPr>
        <w:t>OX457073.1         47793257   -.---.---.--.---.--.--.---.---.--.--.-.--.-..                 47793243</w:t>
      </w:r>
    </w:p>
    <w:p>
      <w:r>
        <w:rPr>
          <w:rFonts w:ascii="Consolas" w:hAnsi="Consolas"/>
          <w:sz w:val="18"/>
        </w:rPr>
        <w:t>OX457073.1         47965118   -.---.---.--.---.--.--.---.---.--.--.-.--.-..........         47965096</w:t>
      </w:r>
    </w:p>
    <w:p>
      <w:r>
        <w:rPr>
          <w:rFonts w:ascii="Consolas" w:hAnsi="Consolas"/>
          <w:sz w:val="18"/>
        </w:rPr>
        <w:t>OX457073.1         48138990   -.---.---.--.---.--.--.---.---.--.--.-.--.-.......            48139009</w:t>
      </w:r>
    </w:p>
    <w:p>
      <w:r>
        <w:rPr>
          <w:rFonts w:ascii="Consolas" w:hAnsi="Consolas"/>
          <w:sz w:val="18"/>
        </w:rPr>
        <w:t>OX457073.1         48417248   -.---.---.--.---.--.--.---.---.--.--.-.--.-.....              48417265</w:t>
      </w:r>
    </w:p>
    <w:p>
      <w:r>
        <w:rPr>
          <w:rFonts w:ascii="Consolas" w:hAnsi="Consolas"/>
          <w:sz w:val="18"/>
        </w:rPr>
        <w:t>OX457073.1         49547513   -.---.---.--.---.--.--.---.---.--.--.-.--.-.......            49547494</w:t>
      </w:r>
    </w:p>
    <w:p>
      <w:r>
        <w:rPr>
          <w:rFonts w:ascii="Consolas" w:hAnsi="Consolas"/>
          <w:sz w:val="18"/>
        </w:rPr>
        <w:t>OX457073.1         49709991   -.---.---.--.---.--.--.---.---.--.--.-.--.-.....              49710008</w:t>
      </w:r>
    </w:p>
    <w:p>
      <w:r>
        <w:rPr>
          <w:rFonts w:ascii="Consolas" w:hAnsi="Consolas"/>
          <w:sz w:val="18"/>
        </w:rPr>
        <w:t>OX457073.1         50255153   -.---.---.--.---.--.--.---.---.--.--.-.--.-........           50255133</w:t>
      </w:r>
    </w:p>
    <w:p>
      <w:r>
        <w:rPr>
          <w:rFonts w:ascii="Consolas" w:hAnsi="Consolas"/>
          <w:sz w:val="18"/>
        </w:rPr>
        <w:t>OX457073.1         51557373   -.---.---.--.---.--.--.---.---.--.--.-.--.-.....              51557390</w:t>
      </w:r>
    </w:p>
    <w:p>
      <w:r>
        <w:rPr>
          <w:rFonts w:ascii="Consolas" w:hAnsi="Consolas"/>
          <w:sz w:val="18"/>
        </w:rPr>
        <w:t>OX457073.1         52295502   -.---.---.--.---.--.--.---.---.--.--.-.--.-.....              52295519</w:t>
      </w:r>
    </w:p>
    <w:p>
      <w:r>
        <w:rPr>
          <w:rFonts w:ascii="Consolas" w:hAnsi="Consolas"/>
          <w:sz w:val="18"/>
        </w:rPr>
        <w:t>OX457073.1         52837623   -.---.---.--.---.--.--.---.---.--.--.-.--.-...                52837608</w:t>
      </w:r>
    </w:p>
    <w:p>
      <w:r>
        <w:rPr>
          <w:rFonts w:ascii="Consolas" w:hAnsi="Consolas"/>
          <w:sz w:val="18"/>
        </w:rPr>
        <w:t>OX457073.1         52957659   -.---.---.--.---.--.--.---.---.--.--.-.--.-...                52957644</w:t>
      </w:r>
    </w:p>
    <w:p>
      <w:r>
        <w:rPr>
          <w:rFonts w:ascii="Consolas" w:hAnsi="Consolas"/>
          <w:sz w:val="18"/>
        </w:rPr>
        <w:t>OX457073.1         53995247   -.---.---.--.---.--.--.---.---.--.--.-.--.-...                53995262</w:t>
      </w:r>
    </w:p>
    <w:p>
      <w:r>
        <w:rPr>
          <w:rFonts w:ascii="Consolas" w:hAnsi="Consolas"/>
          <w:sz w:val="18"/>
        </w:rPr>
        <w:t>OX457073.1         54005490   -.---.---.--.---.--.--.---.---.--.--.-.--.-.....              54005473</w:t>
      </w:r>
    </w:p>
    <w:p>
      <w:r>
        <w:rPr>
          <w:rFonts w:ascii="Consolas" w:hAnsi="Consolas"/>
          <w:sz w:val="18"/>
        </w:rPr>
        <w:t>OX457073.1         55795116   -.---.---.--.---.--.--.---.---.--.--.-.--.-......             55795134</w:t>
      </w:r>
    </w:p>
    <w:p>
      <w:r>
        <w:rPr>
          <w:rFonts w:ascii="Consolas" w:hAnsi="Consolas"/>
          <w:sz w:val="18"/>
        </w:rPr>
        <w:t>OX457073.1         55985317   -.---.---.--.---.--.--.---.---.--.--.-.--.-.....              55985300</w:t>
      </w:r>
    </w:p>
    <w:p>
      <w:r>
        <w:rPr>
          <w:rFonts w:ascii="Consolas" w:hAnsi="Consolas"/>
          <w:sz w:val="18"/>
        </w:rPr>
        <w:t>OX457073.1         56836488   -.---.---.--.---.--.--.---.---.--.--.-.--.-.....              56836471</w:t>
      </w:r>
    </w:p>
    <w:p>
      <w:r>
        <w:rPr>
          <w:rFonts w:ascii="Consolas" w:hAnsi="Consolas"/>
          <w:sz w:val="18"/>
        </w:rPr>
        <w:t>OX457073.1         57114547   -.---.---.--.---.--.--.---.---.--.--.-.--.-.....              57114530</w:t>
      </w:r>
    </w:p>
    <w:p>
      <w:r>
        <w:rPr>
          <w:rFonts w:ascii="Consolas" w:hAnsi="Consolas"/>
          <w:sz w:val="18"/>
        </w:rPr>
        <w:t>OX457073.1         57131861   -.---.---.--.---.--.--.---.---.--.--.-.--.-.......            57131880</w:t>
      </w:r>
    </w:p>
    <w:p>
      <w:r>
        <w:rPr>
          <w:rFonts w:ascii="Consolas" w:hAnsi="Consolas"/>
          <w:sz w:val="18"/>
        </w:rPr>
        <w:t>OX457073.1         57989758   -.---.---.--.---.--.--.---.---.--.--.-.--.-.......            57989777</w:t>
      </w:r>
    </w:p>
    <w:p>
      <w:r>
        <w:rPr>
          <w:rFonts w:ascii="Consolas" w:hAnsi="Consolas"/>
          <w:sz w:val="18"/>
        </w:rPr>
        <w:t>OX457073.1         58365471   -.---.---.--.---.--.--.---.---.--.--.-.--.-........           58365491</w:t>
      </w:r>
    </w:p>
    <w:p>
      <w:r>
        <w:rPr>
          <w:rFonts w:ascii="Consolas" w:hAnsi="Consolas"/>
          <w:sz w:val="18"/>
        </w:rPr>
        <w:t>OX457073.1         61740143   -.---.---.--.---.--.--.---.---.--.--.-.--.-.....              61740160</w:t>
      </w:r>
    </w:p>
    <w:p>
      <w:r>
        <w:rPr>
          <w:rFonts w:ascii="Consolas" w:hAnsi="Consolas"/>
          <w:sz w:val="18"/>
        </w:rPr>
        <w:t>OX457073.1         15927090   -.---.---.--A---.--.--.---.---.--.--.-.--.-........           15927110</w:t>
      </w:r>
    </w:p>
    <w:p>
      <w:r>
        <w:rPr>
          <w:rFonts w:ascii="Consolas" w:hAnsi="Consolas"/>
          <w:sz w:val="18"/>
        </w:rPr>
        <w:t>OX457073.1         17785587   -.---.---.--.---.--.--.---.---G--.--.-.--.-........           17785567</w:t>
      </w:r>
    </w:p>
    <w:p>
      <w:r>
        <w:rPr>
          <w:rFonts w:ascii="Consolas" w:hAnsi="Consolas"/>
          <w:sz w:val="18"/>
        </w:rPr>
        <w:t>OX457073.1         18234916   -.---.---.--C---.--.--.---.---.--.--.-.--.-.                  18234903</w:t>
      </w:r>
    </w:p>
    <w:p>
      <w:r>
        <w:rPr>
          <w:rFonts w:ascii="Consolas" w:hAnsi="Consolas"/>
          <w:sz w:val="18"/>
        </w:rPr>
        <w:t>OX457073.1         18286664   -.---.---.--.---.--.--.---C---.--.--.-.--.-.....              18286681</w:t>
      </w:r>
    </w:p>
    <w:p>
      <w:r>
        <w:rPr>
          <w:rFonts w:ascii="Consolas" w:hAnsi="Consolas"/>
          <w:sz w:val="18"/>
        </w:rPr>
        <w:t>OX457073.1         27816954   -.---.---G--.---.--.--.---.---.--.--.-.--.-.......            27816935</w:t>
      </w:r>
    </w:p>
    <w:p>
      <w:r>
        <w:rPr>
          <w:rFonts w:ascii="Consolas" w:hAnsi="Consolas"/>
          <w:sz w:val="18"/>
        </w:rPr>
        <w:t>OX457073.1         38004114   -.---.---.--.---.--.--.---.---G--.--.-.--.-.......            38004133</w:t>
      </w:r>
    </w:p>
    <w:p>
      <w:r>
        <w:rPr>
          <w:rFonts w:ascii="Consolas" w:hAnsi="Consolas"/>
          <w:sz w:val="18"/>
        </w:rPr>
        <w:t>OX457073.1         43398395   -.---.---.--.---.--.--.---.---.--.--.-.--.-...                43398380</w:t>
      </w:r>
    </w:p>
    <w:p>
      <w:r>
        <w:rPr>
          <w:rFonts w:ascii="Consolas" w:hAnsi="Consolas"/>
          <w:sz w:val="18"/>
        </w:rPr>
        <w:t>OX457073.1         49161562   -.---.---.--.---.--C--.---.---.--.--.-.--.-........           49161582</w:t>
      </w:r>
    </w:p>
    <w:p>
      <w:r>
        <w:rPr>
          <w:rFonts w:ascii="Consolas" w:hAnsi="Consolas"/>
          <w:sz w:val="18"/>
        </w:rPr>
        <w:t>OX457073.1         54296613   -.---.---.--.---.--.--.---.---.--.--.-.--.-.....              54296630</w:t>
      </w:r>
    </w:p>
    <w:p>
      <w:r>
        <w:rPr>
          <w:rFonts w:ascii="Consolas" w:hAnsi="Consolas"/>
          <w:sz w:val="18"/>
        </w:rPr>
        <w:t>OX457073.1         4847335    -.---.---.--.---.--.--.---.---.--.--.-.--.-........           4847315</w:t>
      </w:r>
    </w:p>
    <w:p>
      <w:r>
        <w:rPr>
          <w:rFonts w:ascii="Consolas" w:hAnsi="Consolas"/>
          <w:sz w:val="18"/>
        </w:rPr>
        <w:t>OX457073.1         4847331    -.---.---.--.---.--.--.---.---.--.--.-.--.-...                4847316</w:t>
      </w:r>
    </w:p>
    <w:p>
      <w:r>
        <w:rPr>
          <w:rFonts w:ascii="Consolas" w:hAnsi="Consolas"/>
          <w:sz w:val="18"/>
        </w:rPr>
        <w:t>OX457073.1         7463110    -.---.---.--.---.--.--.---.---.--.--.-.--.-........           7463090</w:t>
      </w:r>
    </w:p>
    <w:p>
      <w:r>
        <w:rPr>
          <w:rFonts w:ascii="Consolas" w:hAnsi="Consolas"/>
          <w:sz w:val="18"/>
        </w:rPr>
        <w:t>OX457073.1         7463106    -.---.---.--.---.--.--.---.---.--.--.-.--.-...                7463091</w:t>
      </w:r>
    </w:p>
    <w:p>
      <w:r>
        <w:rPr>
          <w:rFonts w:ascii="Consolas" w:hAnsi="Consolas"/>
          <w:sz w:val="18"/>
        </w:rPr>
        <w:t>OX457073.1         7862503    -.---.---.--.---.--.--.---.---.--.--.-.--.-.......            7862484</w:t>
      </w:r>
    </w:p>
    <w:p>
      <w:r>
        <w:rPr>
          <w:rFonts w:ascii="Consolas" w:hAnsi="Consolas"/>
          <w:sz w:val="18"/>
        </w:rPr>
        <w:t>OX457073.1         8026337    -.---.---.--.---.--.--.---.---.--.--.-.--.-...                8026352</w:t>
      </w:r>
    </w:p>
    <w:p>
      <w:r>
        <w:rPr>
          <w:rFonts w:ascii="Consolas" w:hAnsi="Consolas"/>
          <w:sz w:val="18"/>
        </w:rPr>
        <w:t>OX457073.1         8026333    -.---.---.--.---.--.--.---.---.--.--.-.--.-........           8026353</w:t>
      </w:r>
    </w:p>
    <w:p>
      <w:r>
        <w:rPr>
          <w:rFonts w:ascii="Consolas" w:hAnsi="Consolas"/>
          <w:sz w:val="18"/>
        </w:rPr>
        <w:t>OX457073.1         10650937   -.---.---.--.---.--.--.---.---.--.--.-.--.-.....              10650954</w:t>
      </w:r>
    </w:p>
    <w:p>
      <w:r>
        <w:rPr>
          <w:rFonts w:ascii="Consolas" w:hAnsi="Consolas"/>
          <w:sz w:val="18"/>
        </w:rPr>
        <w:t>OX457073.1         10811239   -.---.---.--.---.--.--.---.---.--.--.-.--.-.......            10811258</w:t>
      </w:r>
    </w:p>
    <w:p>
      <w:r>
        <w:rPr>
          <w:rFonts w:ascii="Consolas" w:hAnsi="Consolas"/>
          <w:sz w:val="18"/>
        </w:rPr>
        <w:t>OX457073.1         10922138   -.---.---.--.---.--.--.---.---.--.--.-.--.-.......            10922157</w:t>
      </w:r>
    </w:p>
    <w:p>
      <w:r>
        <w:rPr>
          <w:rFonts w:ascii="Consolas" w:hAnsi="Consolas"/>
          <w:sz w:val="18"/>
        </w:rPr>
        <w:t>OX457073.1         10922154   -.---.---.--.---.--.--.---.---.--.--.-.--.-....               10922170</w:t>
      </w:r>
    </w:p>
    <w:p>
      <w:r>
        <w:rPr>
          <w:rFonts w:ascii="Consolas" w:hAnsi="Consolas"/>
          <w:sz w:val="18"/>
        </w:rPr>
        <w:t>OX457073.1         13237146   -.---.---.--.---.--.--.---.---.--.--.-.--.-....               13237130</w:t>
      </w:r>
    </w:p>
    <w:p>
      <w:r>
        <w:rPr>
          <w:rFonts w:ascii="Consolas" w:hAnsi="Consolas"/>
          <w:sz w:val="18"/>
        </w:rPr>
        <w:t>OX457073.1         13237166   -.---.---.--.---.--.--.---.---.--.--.-.--.-.......            13237147</w:t>
      </w:r>
    </w:p>
    <w:p>
      <w:r>
        <w:rPr>
          <w:rFonts w:ascii="Consolas" w:hAnsi="Consolas"/>
          <w:sz w:val="18"/>
        </w:rPr>
        <w:t>OX457073.1         15480405   -.---.---.--.---.--.--.---.---.--.--.-.--.-.......            15480386</w:t>
      </w:r>
    </w:p>
    <w:p>
      <w:r>
        <w:rPr>
          <w:rFonts w:ascii="Consolas" w:hAnsi="Consolas"/>
          <w:sz w:val="18"/>
        </w:rPr>
        <w:t>OX457073.1         18293673   -.---.---.--.---.--.--.---.---.--.--.-.--.-.......            18293654</w:t>
      </w:r>
    </w:p>
    <w:p>
      <w:r>
        <w:rPr>
          <w:rFonts w:ascii="Consolas" w:hAnsi="Consolas"/>
          <w:sz w:val="18"/>
        </w:rPr>
        <w:t>OX457073.1         21918291   -.---.---.--.---.--.--.---.---.--.--.-.--.-.....              21918308</w:t>
      </w:r>
    </w:p>
    <w:p>
      <w:r>
        <w:rPr>
          <w:rFonts w:ascii="Consolas" w:hAnsi="Consolas"/>
          <w:sz w:val="18"/>
        </w:rPr>
        <w:t>OX457073.1         24301124   -.---.---.--.---.--.--.---.---.--.--.-.--.-.......            24301105</w:t>
      </w:r>
    </w:p>
    <w:p>
      <w:r>
        <w:rPr>
          <w:rFonts w:ascii="Consolas" w:hAnsi="Consolas"/>
          <w:sz w:val="18"/>
        </w:rPr>
        <w:t>OX457073.1         24952027   -.---.---.--.---.--.--.---.---.--.--.-.--.-....               24952043</w:t>
      </w:r>
    </w:p>
    <w:p>
      <w:r>
        <w:rPr>
          <w:rFonts w:ascii="Consolas" w:hAnsi="Consolas"/>
          <w:sz w:val="18"/>
        </w:rPr>
        <w:t>OX457073.1         25173727   -.---.---.--.---.--.--.---.---.--.--.-.--.-.......            25173708</w:t>
      </w:r>
    </w:p>
    <w:p>
      <w:r>
        <w:rPr>
          <w:rFonts w:ascii="Consolas" w:hAnsi="Consolas"/>
          <w:sz w:val="18"/>
        </w:rPr>
        <w:t>OX457073.1         26898667   -.---.---.--.---.--.--.---.---.--.--.-.--.-........           26898647</w:t>
      </w:r>
    </w:p>
    <w:p>
      <w:r>
        <w:rPr>
          <w:rFonts w:ascii="Consolas" w:hAnsi="Consolas"/>
          <w:sz w:val="18"/>
        </w:rPr>
        <w:t>OX457073.1         28963258   -.---.---.--.---.--.--.---.---.--.--.-.--.-........           28963278</w:t>
      </w:r>
    </w:p>
    <w:p>
      <w:r>
        <w:rPr>
          <w:rFonts w:ascii="Consolas" w:hAnsi="Consolas"/>
          <w:sz w:val="18"/>
        </w:rPr>
        <w:t>OX457073.1         31211213   -.---.---.--.---.--.--.---.---.--.--.-.--.-.......            31211232</w:t>
      </w:r>
    </w:p>
    <w:p>
      <w:r>
        <w:rPr>
          <w:rFonts w:ascii="Consolas" w:hAnsi="Consolas"/>
          <w:sz w:val="18"/>
        </w:rPr>
        <w:t>OX457073.1         36056707   -.---.---.--.---.--.--.---.---.--.--.-.--.-........           36056727</w:t>
      </w:r>
    </w:p>
    <w:p>
      <w:r>
        <w:rPr>
          <w:rFonts w:ascii="Consolas" w:hAnsi="Consolas"/>
          <w:sz w:val="18"/>
        </w:rPr>
        <w:t>OX457073.1         36765669   -.---.---.--.---.--.--.---.---.--.--.-.--.-........           36765689</w:t>
      </w:r>
    </w:p>
    <w:p>
      <w:r>
        <w:rPr>
          <w:rFonts w:ascii="Consolas" w:hAnsi="Consolas"/>
          <w:sz w:val="18"/>
        </w:rPr>
        <w:t>OX457073.1         37167620   -.---.---.--.---.--.--.---.---.--.--.-.--.-.......            37167601</w:t>
      </w:r>
    </w:p>
    <w:p>
      <w:r>
        <w:rPr>
          <w:rFonts w:ascii="Consolas" w:hAnsi="Consolas"/>
          <w:sz w:val="18"/>
        </w:rPr>
        <w:t>OX457073.1         40867803   -.---.---.--.---.--.--.---.---.--.--.-.--.-........           40867823</w:t>
      </w:r>
    </w:p>
    <w:p>
      <w:r>
        <w:rPr>
          <w:rFonts w:ascii="Consolas" w:hAnsi="Consolas"/>
          <w:sz w:val="18"/>
        </w:rPr>
        <w:t>OX457073.1         41006384   -.---.---.--.---.--.--.---.---.--.--.-.--.-........           41006364</w:t>
      </w:r>
    </w:p>
    <w:p>
      <w:r>
        <w:rPr>
          <w:rFonts w:ascii="Consolas" w:hAnsi="Consolas"/>
          <w:sz w:val="18"/>
        </w:rPr>
        <w:t>OX457073.1         41006380   -.---.---.--.---.--.--.---.---.--.--.-.--.-...                41006365</w:t>
      </w:r>
    </w:p>
    <w:p>
      <w:r>
        <w:rPr>
          <w:rFonts w:ascii="Consolas" w:hAnsi="Consolas"/>
          <w:sz w:val="18"/>
        </w:rPr>
        <w:t>OX457073.1         43348497   -.---.---.--.---.--.--.---.---.--.--.-.--.-.......            43348516</w:t>
      </w:r>
    </w:p>
    <w:p>
      <w:r>
        <w:rPr>
          <w:rFonts w:ascii="Consolas" w:hAnsi="Consolas"/>
          <w:sz w:val="18"/>
        </w:rPr>
        <w:t>OX457073.1         43660048   -.---.---.--.---.--.--.---.---.--.--.-.--.-.......            43660067</w:t>
      </w:r>
    </w:p>
    <w:p>
      <w:r>
        <w:rPr>
          <w:rFonts w:ascii="Consolas" w:hAnsi="Consolas"/>
          <w:sz w:val="18"/>
        </w:rPr>
        <w:t>OX457073.1         45848815   -.---.---.--.---.--.--.---.---.--.--.-.--.-....               45848799</w:t>
      </w:r>
    </w:p>
    <w:p>
      <w:r>
        <w:rPr>
          <w:rFonts w:ascii="Consolas" w:hAnsi="Consolas"/>
          <w:sz w:val="18"/>
        </w:rPr>
        <w:t>OX457073.1         46161294   -.---.---.--.---.--.--.---.---.--.--.-.--.-...                46161309</w:t>
      </w:r>
    </w:p>
    <w:p>
      <w:r>
        <w:rPr>
          <w:rFonts w:ascii="Consolas" w:hAnsi="Consolas"/>
          <w:sz w:val="18"/>
        </w:rPr>
        <w:t>OX457073.1         46161290   -.---.---.--.---.--.--.---.---.--.--.-.--.-........           46161310</w:t>
      </w:r>
    </w:p>
    <w:p>
      <w:r>
        <w:rPr>
          <w:rFonts w:ascii="Consolas" w:hAnsi="Consolas"/>
          <w:sz w:val="18"/>
        </w:rPr>
        <w:t>OX457073.1         47263353   -.---.---.--.---.--.--.---.---.--.--.-.--.-...                47263338</w:t>
      </w:r>
    </w:p>
    <w:p>
      <w:r>
        <w:rPr>
          <w:rFonts w:ascii="Consolas" w:hAnsi="Consolas"/>
          <w:sz w:val="18"/>
        </w:rPr>
        <w:t>OX457073.1         47330880   -.---.---.--.---.--.--.---.---.--.--.-.--.-.......            47330861</w:t>
      </w:r>
    </w:p>
    <w:p>
      <w:r>
        <w:rPr>
          <w:rFonts w:ascii="Consolas" w:hAnsi="Consolas"/>
          <w:sz w:val="18"/>
        </w:rPr>
        <w:t>OX457073.1         49232930   -.---.---.--.---.--.--.---.---.--.--.-.--.-.......            49232949</w:t>
      </w:r>
    </w:p>
    <w:p>
      <w:r>
        <w:rPr>
          <w:rFonts w:ascii="Consolas" w:hAnsi="Consolas"/>
          <w:sz w:val="18"/>
        </w:rPr>
        <w:t>OX457073.1         49547497   -.---.---.--.---.--.--.---.---.--.--.-.--.-....               49547481</w:t>
      </w:r>
    </w:p>
    <w:p>
      <w:r>
        <w:rPr>
          <w:rFonts w:ascii="Consolas" w:hAnsi="Consolas"/>
          <w:sz w:val="18"/>
        </w:rPr>
        <w:t>OX457073.1         49709987   -.---.---.--.---.--.--.---.---.--.--.-.--.-.......            49710006</w:t>
      </w:r>
    </w:p>
    <w:p>
      <w:r>
        <w:rPr>
          <w:rFonts w:ascii="Consolas" w:hAnsi="Consolas"/>
          <w:sz w:val="18"/>
        </w:rPr>
        <w:t>OX457073.1         49871933   -.---.---.--.---.--.--.---.---.--.--.-.--.-...                49871948</w:t>
      </w:r>
    </w:p>
    <w:p>
      <w:r>
        <w:rPr>
          <w:rFonts w:ascii="Consolas" w:hAnsi="Consolas"/>
          <w:sz w:val="18"/>
        </w:rPr>
        <w:t>OX457073.1         50215937   -.---.---.--.---.--.--.---.---.--.--.-.--.-........           50215917</w:t>
      </w:r>
    </w:p>
    <w:p>
      <w:r>
        <w:rPr>
          <w:rFonts w:ascii="Consolas" w:hAnsi="Consolas"/>
          <w:sz w:val="18"/>
        </w:rPr>
        <w:t>OX457073.1         50215933   -.---.---.--.---.--.--.---.---.--.--.-.--.-...                50215918</w:t>
      </w:r>
    </w:p>
    <w:p>
      <w:r>
        <w:rPr>
          <w:rFonts w:ascii="Consolas" w:hAnsi="Consolas"/>
          <w:sz w:val="18"/>
        </w:rPr>
        <w:t>OX457073.1         50494925   -.---.---.--.---.--.--.---.---.--.--.-.--.-....               50494909</w:t>
      </w:r>
    </w:p>
    <w:p>
      <w:r>
        <w:rPr>
          <w:rFonts w:ascii="Consolas" w:hAnsi="Consolas"/>
          <w:sz w:val="18"/>
        </w:rPr>
        <w:t>OX457073.1         52837627   -.---.---.--.---.--.--.---.---.--.--.-.--.-........           52837607</w:t>
      </w:r>
    </w:p>
    <w:p>
      <w:r>
        <w:rPr>
          <w:rFonts w:ascii="Consolas" w:hAnsi="Consolas"/>
          <w:sz w:val="18"/>
        </w:rPr>
        <w:t>OX457073.1         52957663   -.---.---.--.---.--.--.---.---.--.--.-.--.-........           52957643</w:t>
      </w:r>
    </w:p>
    <w:p>
      <w:r>
        <w:rPr>
          <w:rFonts w:ascii="Consolas" w:hAnsi="Consolas"/>
          <w:sz w:val="18"/>
        </w:rPr>
        <w:t>OX457073.1         53008908   -.---.---.--.---.--.--.---.---.--.--.-.--.-.......            53008927</w:t>
      </w:r>
    </w:p>
    <w:p>
      <w:r>
        <w:rPr>
          <w:rFonts w:ascii="Consolas" w:hAnsi="Consolas"/>
          <w:sz w:val="18"/>
        </w:rPr>
        <w:t>OX457073.1         53830728   -.---.---.--.---.--.--.---.---.--.--.-.--.-...                53830743</w:t>
      </w:r>
    </w:p>
    <w:p>
      <w:r>
        <w:rPr>
          <w:rFonts w:ascii="Consolas" w:hAnsi="Consolas"/>
          <w:sz w:val="18"/>
        </w:rPr>
        <w:t>OX457073.1         53830724   -.---.---.--.---.--.--.---.---.--.--.-.--.-........           53830744</w:t>
      </w:r>
    </w:p>
    <w:p>
      <w:r>
        <w:rPr>
          <w:rFonts w:ascii="Consolas" w:hAnsi="Consolas"/>
          <w:sz w:val="18"/>
        </w:rPr>
        <w:t>OX457073.1         53848509   -.---.---.--.---.--.--.---.---.--.--.-.--.-........           53848529</w:t>
      </w:r>
    </w:p>
    <w:p>
      <w:r>
        <w:rPr>
          <w:rFonts w:ascii="Consolas" w:hAnsi="Consolas"/>
          <w:sz w:val="18"/>
        </w:rPr>
        <w:t>OX457073.1         53995243   -.---.---.--.---.--.--.---.---.--.--.-.--.-........           53995263</w:t>
      </w:r>
    </w:p>
    <w:p>
      <w:r>
        <w:rPr>
          <w:rFonts w:ascii="Consolas" w:hAnsi="Consolas"/>
          <w:sz w:val="18"/>
        </w:rPr>
        <w:t>OX457073.1         54326211   -.---.---.--.---.--.--.---.---.--.--.-.--.-........           54326191</w:t>
      </w:r>
    </w:p>
    <w:p>
      <w:r>
        <w:rPr>
          <w:rFonts w:ascii="Consolas" w:hAnsi="Consolas"/>
          <w:sz w:val="18"/>
        </w:rPr>
        <w:t>OX457073.1         54326207   -.---.---.--.---.--.--.---.---.--.--.-.--.-...                54326192</w:t>
      </w:r>
    </w:p>
    <w:p>
      <w:r>
        <w:rPr>
          <w:rFonts w:ascii="Consolas" w:hAnsi="Consolas"/>
          <w:sz w:val="18"/>
        </w:rPr>
        <w:t>OX457073.1         54372557   -.---.---.--.---.--.--.---.---.--.--.-.--.-.....              54372574</w:t>
      </w:r>
    </w:p>
    <w:p>
      <w:r>
        <w:rPr>
          <w:rFonts w:ascii="Consolas" w:hAnsi="Consolas"/>
          <w:sz w:val="18"/>
        </w:rPr>
        <w:t>OX457073.1         55042785   -.---.---.--.---.--.--.---.---.--.--.-.--.-.....              55042768</w:t>
      </w:r>
    </w:p>
    <w:p>
      <w:r>
        <w:rPr>
          <w:rFonts w:ascii="Consolas" w:hAnsi="Consolas"/>
          <w:sz w:val="18"/>
        </w:rPr>
        <w:t>OX457073.1         55336142   -.---.---.--.---.--.--.---.---.--.--.-.--.-....               55336126</w:t>
      </w:r>
    </w:p>
    <w:p>
      <w:r>
        <w:rPr>
          <w:rFonts w:ascii="Consolas" w:hAnsi="Consolas"/>
          <w:sz w:val="18"/>
        </w:rPr>
        <w:t>OX457073.1         55808100   -.---.---.--.---.--.--.---.---.--.--.-.--.-......             55808082</w:t>
      </w:r>
    </w:p>
    <w:p>
      <w:r>
        <w:rPr>
          <w:rFonts w:ascii="Consolas" w:hAnsi="Consolas"/>
          <w:sz w:val="18"/>
        </w:rPr>
        <w:t>OX457073.1         55985333   -.---.---.--.---.--.--.---.---.--.--.-.--.-.......            55985314</w:t>
      </w:r>
    </w:p>
    <w:p>
      <w:r>
        <w:rPr>
          <w:rFonts w:ascii="Consolas" w:hAnsi="Consolas"/>
          <w:sz w:val="18"/>
        </w:rPr>
        <w:t>OX457073.1         56836500   -.---.---.--.---.--.--.---.---.--.--.-.--.-.......            56836481</w:t>
      </w:r>
    </w:p>
    <w:p>
      <w:r>
        <w:rPr>
          <w:rFonts w:ascii="Consolas" w:hAnsi="Consolas"/>
          <w:sz w:val="18"/>
        </w:rPr>
        <w:t>OX457073.1         57114579   -.---.---.--.---.--.--.---.---.--.--.-.--.-.......            57114560</w:t>
      </w:r>
    </w:p>
    <w:p>
      <w:r>
        <w:rPr>
          <w:rFonts w:ascii="Consolas" w:hAnsi="Consolas"/>
          <w:sz w:val="18"/>
        </w:rPr>
        <w:t>OX457073.1         61740103   -.---.---.--.---.--.--.---.---.--.--.-.--.-.......            61740122</w:t>
      </w:r>
    </w:p>
    <w:p>
      <w:r>
        <w:rPr>
          <w:rFonts w:ascii="Consolas" w:hAnsi="Consolas"/>
          <w:sz w:val="18"/>
        </w:rPr>
        <w:t>OX457073.1         5490906    -.---.---.--.---C--.--.---.---.--.--.-.--.-........           5490886</w:t>
      </w:r>
    </w:p>
    <w:p>
      <w:r>
        <w:rPr>
          <w:rFonts w:ascii="Consolas" w:hAnsi="Consolas"/>
          <w:sz w:val="18"/>
        </w:rPr>
        <w:t>OX457073.1         9394858    -.---.---.--.---.--.--.---.---.--.--.-.--.-........           9394838</w:t>
      </w:r>
    </w:p>
    <w:p>
      <w:r>
        <w:rPr>
          <w:rFonts w:ascii="Consolas" w:hAnsi="Consolas"/>
          <w:sz w:val="18"/>
        </w:rPr>
        <w:t>OX457073.1         9394854    -.---.---.--.---.--.--.---.---.--.--.-.--.-...                9394839</w:t>
      </w:r>
    </w:p>
    <w:p>
      <w:r>
        <w:rPr>
          <w:rFonts w:ascii="Consolas" w:hAnsi="Consolas"/>
          <w:sz w:val="18"/>
        </w:rPr>
        <w:t>OX457073.1         9824168    -.---.---.--.---.--.--.---.---.--.--.-.                       9824157</w:t>
      </w:r>
    </w:p>
    <w:p>
      <w:r>
        <w:rPr>
          <w:rFonts w:ascii="Consolas" w:hAnsi="Consolas"/>
          <w:sz w:val="18"/>
        </w:rPr>
        <w:t>OX457073.1         10478223   -.---.---.--.---.--.--.---.---.--.--.-.--.-....               10478239</w:t>
      </w:r>
    </w:p>
    <w:p>
      <w:r>
        <w:rPr>
          <w:rFonts w:ascii="Consolas" w:hAnsi="Consolas"/>
          <w:sz w:val="18"/>
        </w:rPr>
        <w:t>OX457073.1         12402199   -.---.---.--.---.--.--C---.---.--.--.-.--.-.....              12402182</w:t>
      </w:r>
    </w:p>
    <w:p>
      <w:r>
        <w:rPr>
          <w:rFonts w:ascii="Consolas" w:hAnsi="Consolas"/>
          <w:sz w:val="18"/>
        </w:rPr>
        <w:t>OX457073.1         18301531   -.---.---.--.---.--.--.---.---.--.--.-.--T-....               18301515</w:t>
      </w:r>
    </w:p>
    <w:p>
      <w:r>
        <w:rPr>
          <w:rFonts w:ascii="Consolas" w:hAnsi="Consolas"/>
          <w:sz w:val="18"/>
        </w:rPr>
        <w:t>OX457073.1         29322670   -.---.---.--.---.--.--.---.---.--.--.-.--.-......             29322652</w:t>
      </w:r>
    </w:p>
    <w:p>
      <w:r>
        <w:rPr>
          <w:rFonts w:ascii="Consolas" w:hAnsi="Consolas"/>
          <w:sz w:val="18"/>
        </w:rPr>
        <w:t>OX457073.1         32070532   -.---.---.--.---.--.--.---.---.--.--.-.--.-.......            32070551</w:t>
      </w:r>
    </w:p>
    <w:p>
      <w:r>
        <w:rPr>
          <w:rFonts w:ascii="Consolas" w:hAnsi="Consolas"/>
          <w:sz w:val="18"/>
        </w:rPr>
        <w:t>OX457073.1         32348290   -.---.---.--.---.--.--.---.---.--.--.-.--T-....               32348274</w:t>
      </w:r>
    </w:p>
    <w:p>
      <w:r>
        <w:rPr>
          <w:rFonts w:ascii="Consolas" w:hAnsi="Consolas"/>
          <w:sz w:val="18"/>
        </w:rPr>
        <w:t>OX457073.1         37472643   -.---C---.--.---.--.--.---.---.--.--.-.--.-........           37472623</w:t>
      </w:r>
    </w:p>
    <w:p>
      <w:r>
        <w:rPr>
          <w:rFonts w:ascii="Consolas" w:hAnsi="Consolas"/>
          <w:sz w:val="18"/>
        </w:rPr>
        <w:t>OX457073.1         37472639   -.---.---.--.---.--.--.---.---.--.--.-.--.-...                37472624</w:t>
      </w:r>
    </w:p>
    <w:p>
      <w:r>
        <w:rPr>
          <w:rFonts w:ascii="Consolas" w:hAnsi="Consolas"/>
          <w:sz w:val="18"/>
        </w:rPr>
        <w:t>OX457073.1         38004130   -.---.---.--.---.--.--.---.---.--.--.-.--.-....               38004146</w:t>
      </w:r>
    </w:p>
    <w:p>
      <w:r>
        <w:rPr>
          <w:rFonts w:ascii="Consolas" w:hAnsi="Consolas"/>
          <w:sz w:val="18"/>
        </w:rPr>
        <w:t>OX457073.1         38886809   -.---.---.--.---.--.--.---.---.--.--.-.--.-.                  38886822</w:t>
      </w:r>
    </w:p>
    <w:p>
      <w:r>
        <w:rPr>
          <w:rFonts w:ascii="Consolas" w:hAnsi="Consolas"/>
          <w:sz w:val="18"/>
        </w:rPr>
        <w:t>OX457073.1         39960350   -.---.---.--.---.--.--.---.---.--.--.-.--.-.                  39960363</w:t>
      </w:r>
    </w:p>
    <w:p>
      <w:r>
        <w:rPr>
          <w:rFonts w:ascii="Consolas" w:hAnsi="Consolas"/>
          <w:sz w:val="18"/>
        </w:rPr>
        <w:t>OX457073.1         42498615   -.---.---.--.---.--.--.---.---.--.--.-.--.-....               42498599</w:t>
      </w:r>
    </w:p>
    <w:p>
      <w:r>
        <w:rPr>
          <w:rFonts w:ascii="Consolas" w:hAnsi="Consolas"/>
          <w:sz w:val="18"/>
        </w:rPr>
        <w:t>OX457073.1         43398399   -.---.---.--.---.--.--.---.---.--.--.-.--.-........           43398379</w:t>
      </w:r>
    </w:p>
    <w:p>
      <w:r>
        <w:rPr>
          <w:rFonts w:ascii="Consolas" w:hAnsi="Consolas"/>
          <w:sz w:val="18"/>
        </w:rPr>
        <w:t>OX457073.1         48854304   -.---.---.--.---.--.--.---.---.--.--.-.--.-...T....           48854284</w:t>
      </w:r>
    </w:p>
    <w:p>
      <w:r>
        <w:rPr>
          <w:rFonts w:ascii="Consolas" w:hAnsi="Consolas"/>
          <w:sz w:val="18"/>
        </w:rPr>
        <w:t>OX457073.1         50815916   -.---.---.--.---.--.--.---.---.--.--.-.--.-.....              50815899</w:t>
      </w:r>
    </w:p>
    <w:p>
      <w:r>
        <w:rPr>
          <w:rFonts w:ascii="Consolas" w:hAnsi="Consolas"/>
          <w:sz w:val="18"/>
        </w:rPr>
        <w:t>OX457073.1         54427644   -.---.---.--.---.--.--.---.---.--.--.-.--.-...                54427659</w:t>
      </w:r>
    </w:p>
    <w:p>
      <w:r>
        <w:rPr>
          <w:rFonts w:ascii="Consolas" w:hAnsi="Consolas"/>
          <w:sz w:val="18"/>
        </w:rPr>
        <w:t>OX457073.1         54427640   -.---.---.--.---.--.--.---.---.--.--.-.--.-........           54427660</w:t>
      </w:r>
    </w:p>
    <w:p>
      <w:r>
        <w:rPr>
          <w:rFonts w:ascii="Consolas" w:hAnsi="Consolas"/>
          <w:sz w:val="18"/>
        </w:rPr>
        <w:t>OX457073.1         57437121   -.---.---.--.---.--.--.---.---.--.--.-.--.-........           57437141</w:t>
      </w:r>
    </w:p>
    <w:p>
      <w:r>
        <w:rPr>
          <w:rFonts w:ascii="Consolas" w:hAnsi="Consolas"/>
          <w:sz w:val="18"/>
        </w:rPr>
        <w:t>OX457073.1         58594917   -.---.---.--.---.--.--.---.---.--.--.-.--T-....               58594901</w:t>
      </w:r>
    </w:p>
    <w:p>
      <w:r>
        <w:rPr>
          <w:rFonts w:ascii="Consolas" w:hAnsi="Consolas"/>
          <w:sz w:val="18"/>
        </w:rPr>
        <w:t>OX457073.1         1245698    -.---.---.--.---.--.--.---.---.--.--.-.--.-......             1245716</w:t>
      </w:r>
    </w:p>
    <w:p>
      <w:r>
        <w:rPr>
          <w:rFonts w:ascii="Consolas" w:hAnsi="Consolas"/>
          <w:sz w:val="18"/>
        </w:rPr>
        <w:t>OX457073.1         2373944    -.---.---.--.---.--.--.---.---.--.--.-.--.-..                 2373958</w:t>
      </w:r>
    </w:p>
    <w:p>
      <w:r>
        <w:rPr>
          <w:rFonts w:ascii="Consolas" w:hAnsi="Consolas"/>
          <w:sz w:val="18"/>
        </w:rPr>
        <w:t>OX457073.1         3974197    -.---.---.--.---.--.--.---.---.--.--.-.--.-..........         3974219</w:t>
      </w:r>
    </w:p>
    <w:p>
      <w:r>
        <w:rPr>
          <w:rFonts w:ascii="Consolas" w:hAnsi="Consolas"/>
          <w:sz w:val="18"/>
        </w:rPr>
        <w:t>OX457073.1         9946898    -.---.---.--.---.--.--.---.---.--.--.-.--.-...                9946883</w:t>
      </w:r>
    </w:p>
    <w:p>
      <w:r>
        <w:rPr>
          <w:rFonts w:ascii="Consolas" w:hAnsi="Consolas"/>
          <w:sz w:val="18"/>
        </w:rPr>
        <w:t>OX457073.1         12811366   -.---.---.--.---.--.--.---.---.--.--.-.--.-...                12811381</w:t>
      </w:r>
    </w:p>
    <w:p>
      <w:r>
        <w:rPr>
          <w:rFonts w:ascii="Consolas" w:hAnsi="Consolas"/>
          <w:sz w:val="18"/>
        </w:rPr>
        <w:t>OX457073.1         15118690   -.---.---.--.---.--.--.---.---.--.--.-.--.-...                15118675</w:t>
      </w:r>
    </w:p>
    <w:p>
      <w:r>
        <w:rPr>
          <w:rFonts w:ascii="Consolas" w:hAnsi="Consolas"/>
          <w:sz w:val="18"/>
        </w:rPr>
        <w:t>OX457073.1         16540531   -.---.---.--.---.--.--.---.---.--.--.-.--.-..                 16540517</w:t>
      </w:r>
    </w:p>
    <w:p>
      <w:r>
        <w:rPr>
          <w:rFonts w:ascii="Consolas" w:hAnsi="Consolas"/>
          <w:sz w:val="18"/>
        </w:rPr>
        <w:t>OX457073.1         18824917   -.---.---.--.---.--.--.---.---.--.--.-.--.-........           18824897</w:t>
      </w:r>
    </w:p>
    <w:p>
      <w:r>
        <w:rPr>
          <w:rFonts w:ascii="Consolas" w:hAnsi="Consolas"/>
          <w:sz w:val="18"/>
        </w:rPr>
        <w:t>OX457073.1         22365415   -.---.---.--.---.--.--.---.---.--.--.-.--.                    22365427</w:t>
      </w:r>
    </w:p>
    <w:p>
      <w:r>
        <w:rPr>
          <w:rFonts w:ascii="Consolas" w:hAnsi="Consolas"/>
          <w:sz w:val="18"/>
        </w:rPr>
        <w:t>OX457073.1         25099064   -.---.---.--.---.--.--.---.---.--.--.-.--.-......             25099046</w:t>
      </w:r>
    </w:p>
    <w:p>
      <w:r>
        <w:rPr>
          <w:rFonts w:ascii="Consolas" w:hAnsi="Consolas"/>
          <w:sz w:val="18"/>
        </w:rPr>
        <w:t>OX457073.1         26898663   -.---.---.--.---.--.--.---.---.--.--.-.--.-...                26898648</w:t>
      </w:r>
    </w:p>
    <w:p>
      <w:r>
        <w:rPr>
          <w:rFonts w:ascii="Consolas" w:hAnsi="Consolas"/>
          <w:sz w:val="18"/>
        </w:rPr>
        <w:t>OX457073.1         29127786   -.---.---.--.---.--.--.---.---.--.--.-.--.-......             29127804</w:t>
      </w:r>
    </w:p>
    <w:p>
      <w:r>
        <w:rPr>
          <w:rFonts w:ascii="Consolas" w:hAnsi="Consolas"/>
          <w:sz w:val="18"/>
        </w:rPr>
        <w:t>OX457073.1         32214350   -.---.---.--.---.--.--.---.---.--.--.-.--.-..                 32214364</w:t>
      </w:r>
    </w:p>
    <w:p>
      <w:r>
        <w:rPr>
          <w:rFonts w:ascii="Consolas" w:hAnsi="Consolas"/>
          <w:sz w:val="18"/>
        </w:rPr>
        <w:t>OX457073.1         33632513   -.---.---.--.---.--.--.---.---.--.--.-.--.-.......            33632494</w:t>
      </w:r>
    </w:p>
    <w:p>
      <w:r>
        <w:rPr>
          <w:rFonts w:ascii="Consolas" w:hAnsi="Consolas"/>
          <w:sz w:val="18"/>
        </w:rPr>
        <w:t>OX457073.1         36210849   -.---.---.--.---.--.--.---.---.--.--.-.--.-...                36210864</w:t>
      </w:r>
    </w:p>
    <w:p>
      <w:r>
        <w:rPr>
          <w:rFonts w:ascii="Consolas" w:hAnsi="Consolas"/>
          <w:sz w:val="18"/>
        </w:rPr>
        <w:t>OX457073.1         36765673   -.---.---.--.---.--.--.---.---.--.--.-.--.-...                36765688</w:t>
      </w:r>
    </w:p>
    <w:p>
      <w:r>
        <w:rPr>
          <w:rFonts w:ascii="Consolas" w:hAnsi="Consolas"/>
          <w:sz w:val="18"/>
        </w:rPr>
        <w:t>OX457073.1         37634323   -.---.---.--.---.--.--.---.---.--.--.-.--.-.......            37634342</w:t>
      </w:r>
    </w:p>
    <w:p>
      <w:r>
        <w:rPr>
          <w:rFonts w:ascii="Consolas" w:hAnsi="Consolas"/>
          <w:sz w:val="18"/>
        </w:rPr>
        <w:t>OX457073.1         37793693   -.---.---.--.---.--.--.---.---.--.--.-.--.-.......            37793712</w:t>
      </w:r>
    </w:p>
    <w:p>
      <w:r>
        <w:rPr>
          <w:rFonts w:ascii="Consolas" w:hAnsi="Consolas"/>
          <w:sz w:val="18"/>
        </w:rPr>
        <w:t>OX457073.1         38198857   -.---.---.--.---.--.--.---.---.--.--.-.--.-.                  38198844</w:t>
      </w:r>
    </w:p>
    <w:p>
      <w:r>
        <w:rPr>
          <w:rFonts w:ascii="Consolas" w:hAnsi="Consolas"/>
          <w:sz w:val="18"/>
        </w:rPr>
        <w:t>OX457073.1         39427186   -.---.---.--.---.--.--.---.---.--.--.-.                       39427175</w:t>
      </w:r>
    </w:p>
    <w:p>
      <w:r>
        <w:rPr>
          <w:rFonts w:ascii="Consolas" w:hAnsi="Consolas"/>
          <w:sz w:val="18"/>
        </w:rPr>
        <w:t>OX457073.1         40867807   -.---.---.--.---.--.--.---.---.--.--.-.--.-...                40867822</w:t>
      </w:r>
    </w:p>
    <w:p>
      <w:r>
        <w:rPr>
          <w:rFonts w:ascii="Consolas" w:hAnsi="Consolas"/>
          <w:sz w:val="18"/>
        </w:rPr>
        <w:t>OX457073.1         45808043   -.---.---.--.---.--.--.---.---.--.--.-.--.-....               45808027</w:t>
      </w:r>
    </w:p>
    <w:p>
      <w:r>
        <w:rPr>
          <w:rFonts w:ascii="Consolas" w:hAnsi="Consolas"/>
          <w:sz w:val="18"/>
        </w:rPr>
        <w:t>OX457073.1         45981084   -.---.---.--.---.--.--.---.---.--.--.-.--.-........           45981064</w:t>
      </w:r>
    </w:p>
    <w:p>
      <w:r>
        <w:rPr>
          <w:rFonts w:ascii="Consolas" w:hAnsi="Consolas"/>
          <w:sz w:val="18"/>
        </w:rPr>
        <w:t>OX457073.1         47263357   -.---.---.--.---.--.--.---.---.--.--.-.--.-.......            47263338</w:t>
      </w:r>
    </w:p>
    <w:p>
      <w:r>
        <w:rPr>
          <w:rFonts w:ascii="Consolas" w:hAnsi="Consolas"/>
          <w:sz w:val="18"/>
        </w:rPr>
        <w:t>OX457073.1         50255149   -.---.---.--.---.--.--.---.---.--.--.-.--.-...                50255134</w:t>
      </w:r>
    </w:p>
    <w:p>
      <w:r>
        <w:rPr>
          <w:rFonts w:ascii="Consolas" w:hAnsi="Consolas"/>
          <w:sz w:val="18"/>
        </w:rPr>
        <w:t>OX457073.1         51630219   -.---.---.--.---.--.--.---.---.--.--.-.--.-...                51630204</w:t>
      </w:r>
    </w:p>
    <w:p>
      <w:r>
        <w:rPr>
          <w:rFonts w:ascii="Consolas" w:hAnsi="Consolas"/>
          <w:sz w:val="18"/>
        </w:rPr>
        <w:t>OX457073.1         51724040   -.---.---.--.---.--.--.---.---.--.--.-.--.-........           51724020</w:t>
      </w:r>
    </w:p>
    <w:p>
      <w:r>
        <w:rPr>
          <w:rFonts w:ascii="Consolas" w:hAnsi="Consolas"/>
          <w:sz w:val="18"/>
        </w:rPr>
        <w:t>OX457073.1         53848513   -.---.---.--.---.--.--.---.---.--.--.-.--.-...                53848528</w:t>
      </w:r>
    </w:p>
    <w:p>
      <w:r>
        <w:rPr>
          <w:rFonts w:ascii="Consolas" w:hAnsi="Consolas"/>
          <w:sz w:val="18"/>
        </w:rPr>
        <w:t>OX457073.1         54979180   -.---.---.--.---.--.--.---.---.--.--.-.--.-........           54979160</w:t>
      </w:r>
    </w:p>
    <w:p>
      <w:r>
        <w:rPr>
          <w:rFonts w:ascii="Consolas" w:hAnsi="Consolas"/>
          <w:sz w:val="18"/>
        </w:rPr>
        <w:t>OX457073.1         56958317   -.---.---.--.---.--.--.---.---.--.--.-.--.-.......            56958298</w:t>
      </w:r>
    </w:p>
    <w:p>
      <w:r>
        <w:rPr>
          <w:rFonts w:ascii="Consolas" w:hAnsi="Consolas"/>
          <w:sz w:val="18"/>
        </w:rPr>
        <w:t>OX457073.1         58365475   -.---.---.--.---.--.--.---.---.--.--.-.--.-...                58365490</w:t>
      </w:r>
    </w:p>
    <w:p>
      <w:r>
        <w:rPr>
          <w:rFonts w:ascii="Consolas" w:hAnsi="Consolas"/>
          <w:sz w:val="18"/>
        </w:rPr>
        <w:t>OX457073.1         58601650   -.---.---.--.---.--.--.---.---.--.--.-.--.                    58601638</w:t>
      </w:r>
    </w:p>
    <w:p>
      <w:r>
        <w:rPr>
          <w:rFonts w:ascii="Consolas" w:hAnsi="Consolas"/>
          <w:sz w:val="18"/>
        </w:rPr>
        <w:t>OX457073.1         58660588   -.---.---.--.---.--.--.---.---.--.--.-.--.                    58660576</w:t>
      </w:r>
    </w:p>
    <w:p>
      <w:r>
        <w:rPr>
          <w:rFonts w:ascii="Consolas" w:hAnsi="Consolas"/>
          <w:sz w:val="18"/>
        </w:rPr>
        <w:t>OX457073.1         60291355   -.---.---.--.---.--.--.---.---.--.--.-.--.-.......            60291336</w:t>
      </w:r>
    </w:p>
    <w:p>
      <w:r>
        <w:rPr>
          <w:rFonts w:ascii="Consolas" w:hAnsi="Consolas"/>
          <w:sz w:val="18"/>
        </w:rPr>
        <w:t>OX457073.1         62505911   -.---.---.--.---.--.--.---.---.--.--.-.--.                    62505923</w:t>
      </w:r>
    </w:p>
    <w:p>
      <w:r>
        <w:rPr>
          <w:rFonts w:ascii="Consolas" w:hAnsi="Consolas"/>
          <w:sz w:val="18"/>
        </w:rPr>
        <w:t>OX457073.1         10478219   -G---.---.--.---.--.--.---.---.--.--.-.--.-.......            10478238</w:t>
      </w:r>
    </w:p>
    <w:p>
      <w:r>
        <w:rPr>
          <w:rFonts w:ascii="Consolas" w:hAnsi="Consolas"/>
          <w:sz w:val="18"/>
        </w:rPr>
        <w:t>OX457073.1         13043024   -.---.---.--.---.--.--.---.---.--.--.-.--.-C.....             13043006</w:t>
      </w:r>
    </w:p>
    <w:p>
      <w:r>
        <w:rPr>
          <w:rFonts w:ascii="Consolas" w:hAnsi="Consolas"/>
          <w:sz w:val="18"/>
        </w:rPr>
        <w:t>OX457073.1         15927094   -.---.---.--.---.--.--.---.---.--.--.-.--.-...                15927109</w:t>
      </w:r>
    </w:p>
    <w:p>
      <w:r>
        <w:rPr>
          <w:rFonts w:ascii="Consolas" w:hAnsi="Consolas"/>
          <w:sz w:val="18"/>
        </w:rPr>
        <w:t>OX457073.1         17785583   -.---.---.--.---G--.--.---.---.--.--.-.--.-...                17785568</w:t>
      </w:r>
    </w:p>
    <w:p>
      <w:r>
        <w:rPr>
          <w:rFonts w:ascii="Consolas" w:hAnsi="Consolas"/>
          <w:sz w:val="18"/>
        </w:rPr>
        <w:t>OX457073.1         24107918   -.---.---.--.---.--.--.---C---.--.--.-.--.-..                 24107904</w:t>
      </w:r>
    </w:p>
    <w:p>
      <w:r>
        <w:rPr>
          <w:rFonts w:ascii="Consolas" w:hAnsi="Consolas"/>
          <w:sz w:val="18"/>
        </w:rPr>
        <w:t>OX457073.1         27816950   -.---.---.--.---.--.--.---.---.--.--.-.--.-...                27816935</w:t>
      </w:r>
    </w:p>
    <w:p>
      <w:r>
        <w:rPr>
          <w:rFonts w:ascii="Consolas" w:hAnsi="Consolas"/>
          <w:sz w:val="18"/>
        </w:rPr>
        <w:t>OX457073.1         42498619   -G---.---.--.---.--.--.---.---.--.--.-.--.-.......            42498600</w:t>
      </w:r>
    </w:p>
    <w:p>
      <w:r>
        <w:rPr>
          <w:rFonts w:ascii="Consolas" w:hAnsi="Consolas"/>
          <w:sz w:val="18"/>
        </w:rPr>
        <w:t>OX457073.1         49161566   -.---C---.--.---.--.--.---.---.--.--.-.--.-...                49161581</w:t>
      </w:r>
    </w:p>
    <w:p>
      <w:r>
        <w:rPr>
          <w:rFonts w:ascii="Consolas" w:hAnsi="Consolas"/>
          <w:sz w:val="18"/>
        </w:rPr>
        <w:t>OX457073.1         51671409   -.---.---.--.---.--.--.---.---.--.--.-.                       51671398</w:t>
      </w:r>
    </w:p>
    <w:p>
      <w:r>
        <w:rPr>
          <w:rFonts w:ascii="Consolas" w:hAnsi="Consolas"/>
          <w:sz w:val="18"/>
        </w:rPr>
        <w:t>OX457073.1         51975160   -.---.---.--.---.--.--.---.---.--.--.-.--.-.                  51975147</w:t>
      </w:r>
    </w:p>
    <w:p>
      <w:r>
        <w:rPr>
          <w:rFonts w:ascii="Consolas" w:hAnsi="Consolas"/>
          <w:sz w:val="18"/>
        </w:rPr>
        <w:t>OX457073.1         54474774   -.---C---.--.---.--.--.---.---.--.--.-.--.-...                54474789</w:t>
      </w:r>
    </w:p>
    <w:p>
      <w:r>
        <w:rPr>
          <w:rFonts w:ascii="Consolas" w:hAnsi="Consolas"/>
          <w:sz w:val="18"/>
        </w:rPr>
        <w:t>OX457073.1         57437125   -.---.---.--.---.--.--.---.---.--.--.-.--.-...                57437140</w:t>
      </w:r>
    </w:p>
    <w:p>
      <w:r>
        <w:rPr>
          <w:rFonts w:ascii="Consolas" w:hAnsi="Consolas"/>
          <w:sz w:val="18"/>
        </w:rPr>
        <w:t>OX457073.1         1245702    -.---.---.--.---.--.--.---.---.--.--.-.--.-..                 1245716</w:t>
      </w:r>
    </w:p>
    <w:p>
      <w:r>
        <w:rPr>
          <w:rFonts w:ascii="Consolas" w:hAnsi="Consolas"/>
          <w:sz w:val="18"/>
        </w:rPr>
        <w:t>OX457073.1         2373940    -.---.---.--.---.--.--.---.---.--.--.-.--.-......             2373958</w:t>
      </w:r>
    </w:p>
    <w:p>
      <w:r>
        <w:rPr>
          <w:rFonts w:ascii="Consolas" w:hAnsi="Consolas"/>
          <w:sz w:val="18"/>
        </w:rPr>
        <w:t>OX457073.1         6690368    -.---.---.--.---.--.--.---.---.--.--.-.--.-........           6690348</w:t>
      </w:r>
    </w:p>
    <w:p>
      <w:r>
        <w:rPr>
          <w:rFonts w:ascii="Consolas" w:hAnsi="Consolas"/>
          <w:sz w:val="18"/>
        </w:rPr>
        <w:t>OX457073.1         6704277    -.---.---.--.---.--.--.---.---.--.--.-.--.                    6704289</w:t>
      </w:r>
    </w:p>
    <w:p>
      <w:r>
        <w:rPr>
          <w:rFonts w:ascii="Consolas" w:hAnsi="Consolas"/>
          <w:sz w:val="18"/>
        </w:rPr>
        <w:t>OX457073.1         10650933   -.---.---.--.---.--.--.---.---.--.--.-.--.-.......            10650952</w:t>
      </w:r>
    </w:p>
    <w:p>
      <w:r>
        <w:rPr>
          <w:rFonts w:ascii="Consolas" w:hAnsi="Consolas"/>
          <w:sz w:val="18"/>
        </w:rPr>
        <w:t>OX457073.1         11531312   -.---.---.--.---.--.--.---.---.--.--.-.--.-.....              11531329</w:t>
      </w:r>
    </w:p>
    <w:p>
      <w:r>
        <w:rPr>
          <w:rFonts w:ascii="Consolas" w:hAnsi="Consolas"/>
          <w:sz w:val="18"/>
        </w:rPr>
        <w:t>OX457073.1         12414834   -.---.---.--.---.--.--.---.---.--.--.-.--.-..........         12414856</w:t>
      </w:r>
    </w:p>
    <w:p>
      <w:r>
        <w:rPr>
          <w:rFonts w:ascii="Consolas" w:hAnsi="Consolas"/>
          <w:sz w:val="18"/>
        </w:rPr>
        <w:t>OX457073.1         12832894   -.---.---.--.---.--.--.---.---.--.--.-.--.-...                12832909</w:t>
      </w:r>
    </w:p>
    <w:p>
      <w:r>
        <w:rPr>
          <w:rFonts w:ascii="Consolas" w:hAnsi="Consolas"/>
          <w:sz w:val="18"/>
        </w:rPr>
        <w:t>OX457073.1         12832890   -.---.---.--.---.--.--.---.---.--.--.-.--.-.......            12832909</w:t>
      </w:r>
    </w:p>
    <w:p>
      <w:r>
        <w:rPr>
          <w:rFonts w:ascii="Consolas" w:hAnsi="Consolas"/>
          <w:sz w:val="18"/>
        </w:rPr>
        <w:t>OX457073.1         16540535   -.---.---.--.---.--.--.---.---.--.--.-.--.-......             16540517</w:t>
      </w:r>
    </w:p>
    <w:p>
      <w:r>
        <w:rPr>
          <w:rFonts w:ascii="Consolas" w:hAnsi="Consolas"/>
          <w:sz w:val="18"/>
        </w:rPr>
        <w:t>OX457073.1         17578419   -.---.---.--.---.--.--.---.---.--.--.-.--.-....               17578403</w:t>
      </w:r>
    </w:p>
    <w:p>
      <w:r>
        <w:rPr>
          <w:rFonts w:ascii="Consolas" w:hAnsi="Consolas"/>
          <w:sz w:val="18"/>
        </w:rPr>
        <w:t>OX457073.1         18795540   -.---.---.--.---.--.--.---.---.--.--.-.--.-..........         18795562</w:t>
      </w:r>
    </w:p>
    <w:p>
      <w:r>
        <w:rPr>
          <w:rFonts w:ascii="Consolas" w:hAnsi="Consolas"/>
          <w:sz w:val="18"/>
        </w:rPr>
        <w:t>OX457073.1         18824913   -.---.---.--.---.--.--.---.---.--.--.-.--.-...                18824898</w:t>
      </w:r>
    </w:p>
    <w:p>
      <w:r>
        <w:rPr>
          <w:rFonts w:ascii="Consolas" w:hAnsi="Consolas"/>
          <w:sz w:val="18"/>
        </w:rPr>
        <w:t>OX457073.1         21918287   -.---.---.--.---.--.--.---.---.--.--.-.--.-.......            21918306</w:t>
      </w:r>
    </w:p>
    <w:p>
      <w:r>
        <w:rPr>
          <w:rFonts w:ascii="Consolas" w:hAnsi="Consolas"/>
          <w:sz w:val="18"/>
        </w:rPr>
        <w:t>OX457073.1         25099060   -.---.---.--.---.--.--.---.---.--.--.-.--.-..                 25099046</w:t>
      </w:r>
    </w:p>
    <w:p>
      <w:r>
        <w:rPr>
          <w:rFonts w:ascii="Consolas" w:hAnsi="Consolas"/>
          <w:sz w:val="18"/>
        </w:rPr>
        <w:t>OX457073.1         29127790   -.---.---.--.---.--.--.---.---.--.--.-.--.-..                 29127804</w:t>
      </w:r>
    </w:p>
    <w:p>
      <w:r>
        <w:rPr>
          <w:rFonts w:ascii="Consolas" w:hAnsi="Consolas"/>
          <w:sz w:val="18"/>
        </w:rPr>
        <w:t>OX457073.1         32214346   -.---.---.--.---.--.--.---.---.--.--.-.--.-......             32214364</w:t>
      </w:r>
    </w:p>
    <w:p>
      <w:r>
        <w:rPr>
          <w:rFonts w:ascii="Consolas" w:hAnsi="Consolas"/>
          <w:sz w:val="18"/>
        </w:rPr>
        <w:t>OX457073.1         33702940   -.---.---.--.---.--.--.---.---.--.--.-.--.-.......            33702921</w:t>
      </w:r>
    </w:p>
    <w:p>
      <w:r>
        <w:rPr>
          <w:rFonts w:ascii="Consolas" w:hAnsi="Consolas"/>
          <w:sz w:val="18"/>
        </w:rPr>
        <w:t>OX457073.1         33702936   -.---.---.--.---.--.--.---.---.--.--.-.--.-...                33702921</w:t>
      </w:r>
    </w:p>
    <w:p>
      <w:r>
        <w:rPr>
          <w:rFonts w:ascii="Consolas" w:hAnsi="Consolas"/>
          <w:sz w:val="18"/>
        </w:rPr>
        <w:t>OX457073.1         35481820   -.---.---.--.---.--.--.---.---.--.--.-.--.-...                35481835</w:t>
      </w:r>
    </w:p>
    <w:p>
      <w:r>
        <w:rPr>
          <w:rFonts w:ascii="Consolas" w:hAnsi="Consolas"/>
          <w:sz w:val="18"/>
        </w:rPr>
        <w:t>OX457073.1         35481816   -.---.---.--.---.--.--.---.---.--.--.-.--.-.......            35481835</w:t>
      </w:r>
    </w:p>
    <w:p>
      <w:r>
        <w:rPr>
          <w:rFonts w:ascii="Consolas" w:hAnsi="Consolas"/>
          <w:sz w:val="18"/>
        </w:rPr>
        <w:t>OX457073.1         37561698   -.---.---.--.---.--.--.---.---.--.--.-.--.-.                  37561711</w:t>
      </w:r>
    </w:p>
    <w:p>
      <w:r>
        <w:rPr>
          <w:rFonts w:ascii="Consolas" w:hAnsi="Consolas"/>
          <w:sz w:val="18"/>
        </w:rPr>
        <w:t>OX457073.1         39427194   -.---.---.--.---.--.--.---.---.--.--.-.--.-..........         39427172</w:t>
      </w:r>
    </w:p>
    <w:p>
      <w:r>
        <w:rPr>
          <w:rFonts w:ascii="Consolas" w:hAnsi="Consolas"/>
          <w:sz w:val="18"/>
        </w:rPr>
        <w:t>OX457073.1         44327085   -.---.---.--.---.--.--.---.---.--.--.-.                       44327074</w:t>
      </w:r>
    </w:p>
    <w:p>
      <w:r>
        <w:rPr>
          <w:rFonts w:ascii="Consolas" w:hAnsi="Consolas"/>
          <w:sz w:val="18"/>
        </w:rPr>
        <w:t>OX457073.1         45808047   -.---.---.--.---.--.--.---.---.--.--.-.--.-.......            45808028</w:t>
      </w:r>
    </w:p>
    <w:p>
      <w:r>
        <w:rPr>
          <w:rFonts w:ascii="Consolas" w:hAnsi="Consolas"/>
          <w:sz w:val="18"/>
        </w:rPr>
        <w:t>OX457073.1         45981080   -.---.---.--.---.--.--.---.---.--.--.-.--.-...                45981065</w:t>
      </w:r>
    </w:p>
    <w:p>
      <w:r>
        <w:rPr>
          <w:rFonts w:ascii="Consolas" w:hAnsi="Consolas"/>
          <w:sz w:val="18"/>
        </w:rPr>
        <w:t>OX457073.1         47793261   -.---.---.--.---.--.--.---.---.--.--.-.--.-......             47793243</w:t>
      </w:r>
    </w:p>
    <w:p>
      <w:r>
        <w:rPr>
          <w:rFonts w:ascii="Consolas" w:hAnsi="Consolas"/>
          <w:sz w:val="18"/>
        </w:rPr>
        <w:t>OX457073.1         47858107   -.---.---.--.---.--.--.---.---.--.--.-.--.-........           47858087</w:t>
      </w:r>
    </w:p>
    <w:p>
      <w:r>
        <w:rPr>
          <w:rFonts w:ascii="Consolas" w:hAnsi="Consolas"/>
          <w:sz w:val="18"/>
        </w:rPr>
        <w:t>OX457073.1         47965114   -.---.---.--.---.--.--.---.---.--.--.-.--.-...                47965099</w:t>
      </w:r>
    </w:p>
    <w:p>
      <w:r>
        <w:rPr>
          <w:rFonts w:ascii="Consolas" w:hAnsi="Consolas"/>
          <w:sz w:val="18"/>
        </w:rPr>
        <w:t>OX457073.1         49390420   -.---.---.--.---.--.--.---.---.--.--.-.--.-...                49390435</w:t>
      </w:r>
    </w:p>
    <w:p>
      <w:r>
        <w:rPr>
          <w:rFonts w:ascii="Consolas" w:hAnsi="Consolas"/>
          <w:sz w:val="18"/>
        </w:rPr>
        <w:t>OX457073.1         49390416   -.---.---.--.---.--.--.---.---.--.--.-.--.-.......            49390435</w:t>
      </w:r>
    </w:p>
    <w:p>
      <w:r>
        <w:rPr>
          <w:rFonts w:ascii="Consolas" w:hAnsi="Consolas"/>
          <w:sz w:val="18"/>
        </w:rPr>
        <w:t>OX457073.1         50664417   -.---.---.--.---.--.--.---.---.--.--.-.--.-........           50664397</w:t>
      </w:r>
    </w:p>
    <w:p>
      <w:r>
        <w:rPr>
          <w:rFonts w:ascii="Consolas" w:hAnsi="Consolas"/>
          <w:sz w:val="18"/>
        </w:rPr>
        <w:t>OX457073.1         51724036   -.---.---.--.---.--.--.---.---.--.--.-.--.-...                51724021</w:t>
      </w:r>
    </w:p>
    <w:p>
      <w:r>
        <w:rPr>
          <w:rFonts w:ascii="Consolas" w:hAnsi="Consolas"/>
          <w:sz w:val="18"/>
        </w:rPr>
        <w:t>OX457073.1         54372553   -.---.---.--.---.--.--.---.---.--.--.-.--.-.......            54372572</w:t>
      </w:r>
    </w:p>
    <w:p>
      <w:r>
        <w:rPr>
          <w:rFonts w:ascii="Consolas" w:hAnsi="Consolas"/>
          <w:sz w:val="18"/>
        </w:rPr>
        <w:t>OX457073.1         54450950   -.---.---.--.---.--.--.---.---.--.--.-.--.-..........         54450928</w:t>
      </w:r>
    </w:p>
    <w:p>
      <w:r>
        <w:rPr>
          <w:rFonts w:ascii="Consolas" w:hAnsi="Consolas"/>
          <w:sz w:val="18"/>
        </w:rPr>
        <w:t>OX457073.1         54979176   -.---.---.--.---.--.--.---.---.--.--.-.--.-...                54979161</w:t>
      </w:r>
    </w:p>
    <w:p>
      <w:r>
        <w:rPr>
          <w:rFonts w:ascii="Consolas" w:hAnsi="Consolas"/>
          <w:sz w:val="18"/>
        </w:rPr>
        <w:t>OX457073.1         55042789   -.---.---.--.---.--.--.---.---.--.--.-.--.-.......            55042770</w:t>
      </w:r>
    </w:p>
    <w:p>
      <w:r>
        <w:rPr>
          <w:rFonts w:ascii="Consolas" w:hAnsi="Consolas"/>
          <w:sz w:val="18"/>
        </w:rPr>
        <w:t>OX457073.1         55795112   -.---.---.--.---.--.--.---.---.--.--.-.--.-.......            55795131</w:t>
      </w:r>
    </w:p>
    <w:p>
      <w:r>
        <w:rPr>
          <w:rFonts w:ascii="Consolas" w:hAnsi="Consolas"/>
          <w:sz w:val="18"/>
        </w:rPr>
        <w:t>OX457073.1         55795120   -.---.---.--.---.--.--.---.---.--.--.-.--.-..                 55795134</w:t>
      </w:r>
    </w:p>
    <w:p>
      <w:r>
        <w:rPr>
          <w:rFonts w:ascii="Consolas" w:hAnsi="Consolas"/>
          <w:sz w:val="18"/>
        </w:rPr>
        <w:t>OX457073.1         55808096   -.---.---.--.---.--.--.---.---.--.--.-.--.-..                 55808082</w:t>
      </w:r>
    </w:p>
    <w:p>
      <w:r>
        <w:rPr>
          <w:rFonts w:ascii="Consolas" w:hAnsi="Consolas"/>
          <w:sz w:val="18"/>
        </w:rPr>
        <w:t>OX457073.1         55848072   -.---.---.--.---.--.--.---.---.--.--.-.--.-.....              55848055</w:t>
      </w:r>
    </w:p>
    <w:p>
      <w:r>
        <w:rPr>
          <w:rFonts w:ascii="Consolas" w:hAnsi="Consolas"/>
          <w:sz w:val="18"/>
        </w:rPr>
        <w:t>OX457073.1         57599630   -.---.---.--.---.--.--.---.---.--.--.-.                       57599619</w:t>
      </w:r>
    </w:p>
    <w:p>
      <w:r>
        <w:rPr>
          <w:rFonts w:ascii="Consolas" w:hAnsi="Consolas"/>
          <w:sz w:val="18"/>
        </w:rPr>
        <w:t>OX457073.1         57626602   -.---.---.--.---.--.--.---.---.--.--.-.--.-.                  57626589</w:t>
      </w:r>
    </w:p>
    <w:p>
      <w:r>
        <w:rPr>
          <w:rFonts w:ascii="Consolas" w:hAnsi="Consolas"/>
          <w:sz w:val="18"/>
        </w:rPr>
        <w:t>OX457073.1         58205441   -.---.---.--.---.--.--.---.---.--.--.-.--.                    58205453</w:t>
      </w:r>
    </w:p>
    <w:p>
      <w:r>
        <w:rPr>
          <w:rFonts w:ascii="Consolas" w:hAnsi="Consolas"/>
          <w:sz w:val="18"/>
        </w:rPr>
        <w:t>OX457073.1         61409022   -.---.---.--.---.--.--.---.---.--.--.-.--.-.....              61409039</w:t>
      </w:r>
    </w:p>
    <w:p>
      <w:r>
        <w:rPr>
          <w:rFonts w:ascii="Consolas" w:hAnsi="Consolas"/>
          <w:sz w:val="18"/>
        </w:rPr>
        <w:t>OX457073.1         62018377   -.---.---.--.---.--.--.---.---.--.--.-.--.-....               62018361</w:t>
      </w:r>
    </w:p>
    <w:p>
      <w:r>
        <w:rPr>
          <w:rFonts w:ascii="Consolas" w:hAnsi="Consolas"/>
          <w:sz w:val="18"/>
        </w:rPr>
        <w:t>OX457073.1         3102552    -.---.---.--.---.--.--.---.---.--.--.-.--.-........           3102572</w:t>
      </w:r>
    </w:p>
    <w:p>
      <w:r>
        <w:rPr>
          <w:rFonts w:ascii="Consolas" w:hAnsi="Consolas"/>
          <w:sz w:val="18"/>
        </w:rPr>
        <w:t>OX457073.1         6690364    -.---.---.--.---.--.--.---.---.--.--.-.--.-...                6690349</w:t>
      </w:r>
    </w:p>
    <w:p>
      <w:r>
        <w:rPr>
          <w:rFonts w:ascii="Consolas" w:hAnsi="Consolas"/>
          <w:sz w:val="18"/>
        </w:rPr>
        <w:t>OX457073.1         6919591    -.---.---.--.---.--.--.---.---.--.--.-.--.-....               6919575</w:t>
      </w:r>
    </w:p>
    <w:p>
      <w:r>
        <w:rPr>
          <w:rFonts w:ascii="Consolas" w:hAnsi="Consolas"/>
          <w:sz w:val="18"/>
        </w:rPr>
        <w:t>OX457073.1         7662467    -.---.---.--.---.--.--.---.---.--.--.-.--.-........           7662447</w:t>
      </w:r>
    </w:p>
    <w:p>
      <w:r>
        <w:rPr>
          <w:rFonts w:ascii="Consolas" w:hAnsi="Consolas"/>
          <w:sz w:val="18"/>
        </w:rPr>
        <w:t>OX457073.1         9824176    -.---.---.--.---.--.--.---.---.--.--.-.--.-........           9824156</w:t>
      </w:r>
    </w:p>
    <w:p>
      <w:r>
        <w:rPr>
          <w:rFonts w:ascii="Consolas" w:hAnsi="Consolas"/>
          <w:sz w:val="18"/>
        </w:rPr>
        <w:t>OX457073.1         10650941   -.---.---.--.---.--.--.---.---.--.--.-.--.-.                  10650954</w:t>
      </w:r>
    </w:p>
    <w:p>
      <w:r>
        <w:rPr>
          <w:rFonts w:ascii="Consolas" w:hAnsi="Consolas"/>
          <w:sz w:val="18"/>
        </w:rPr>
        <w:t>OX457073.1         11531316   -.---.---.--.---.--.--.---.---.--.--.-.--.-.                  11531329</w:t>
      </w:r>
    </w:p>
    <w:p>
      <w:r>
        <w:rPr>
          <w:rFonts w:ascii="Consolas" w:hAnsi="Consolas"/>
          <w:sz w:val="18"/>
        </w:rPr>
        <w:t>OX457073.1         12253142   -.---.---.--.---.--.--.---.---.--.--.-.--.                    12253130</w:t>
      </w:r>
    </w:p>
    <w:p>
      <w:r>
        <w:rPr>
          <w:rFonts w:ascii="Consolas" w:hAnsi="Consolas"/>
          <w:sz w:val="18"/>
        </w:rPr>
        <w:t>OX457073.1         12536753   -.---.---.--.---.--.--.---.---.--.--.-.                       12536742</w:t>
      </w:r>
    </w:p>
    <w:p>
      <w:r>
        <w:rPr>
          <w:rFonts w:ascii="Consolas" w:hAnsi="Consolas"/>
          <w:sz w:val="18"/>
        </w:rPr>
        <w:t>OX457073.1         12849115   -.---.---.--.---.--.--.---.---.--.--.-.--.-........           12849135</w:t>
      </w:r>
    </w:p>
    <w:p>
      <w:r>
        <w:rPr>
          <w:rFonts w:ascii="Consolas" w:hAnsi="Consolas"/>
          <w:sz w:val="18"/>
        </w:rPr>
        <w:t>OX457073.1         12852877   -.---.---.--.---.--.--.---.---.--.--.-.--.-........           12852897</w:t>
      </w:r>
    </w:p>
    <w:p>
      <w:r>
        <w:rPr>
          <w:rFonts w:ascii="Consolas" w:hAnsi="Consolas"/>
          <w:sz w:val="18"/>
        </w:rPr>
        <w:t>OX457073.1         13073154   -.---.---.--.---.--.--.---.---.--.--.-.--.-.                  13073167</w:t>
      </w:r>
    </w:p>
    <w:p>
      <w:r>
        <w:rPr>
          <w:rFonts w:ascii="Consolas" w:hAnsi="Consolas"/>
          <w:sz w:val="18"/>
        </w:rPr>
        <w:t>OX457073.1         13073150   -.---.---.--.---.--.--.---.---.--.--.-.--.-.....              13073167</w:t>
      </w:r>
    </w:p>
    <w:p>
      <w:r>
        <w:rPr>
          <w:rFonts w:ascii="Consolas" w:hAnsi="Consolas"/>
          <w:sz w:val="18"/>
        </w:rPr>
        <w:t>OX457073.1         13296439   -.---.---.--.---.--.--.---.---.--.--.-.--.-........           13296459</w:t>
      </w:r>
    </w:p>
    <w:p>
      <w:r>
        <w:rPr>
          <w:rFonts w:ascii="Consolas" w:hAnsi="Consolas"/>
          <w:sz w:val="18"/>
        </w:rPr>
        <w:t>OX457073.1         13388443   -.---.---.--.---.--.--.---.---.--.--.-.--.-........           13388463</w:t>
      </w:r>
    </w:p>
    <w:p>
      <w:r>
        <w:rPr>
          <w:rFonts w:ascii="Consolas" w:hAnsi="Consolas"/>
          <w:sz w:val="18"/>
        </w:rPr>
        <w:t>OX457073.1         17466680   -.---.---.--.---.--.--.---.---.--.--.-.--.-........           17466660</w:t>
      </w:r>
    </w:p>
    <w:p>
      <w:r>
        <w:rPr>
          <w:rFonts w:ascii="Consolas" w:hAnsi="Consolas"/>
          <w:sz w:val="18"/>
        </w:rPr>
        <w:t>OX457073.1         17578423   -.---.---.--.---.--.--.---.---.--.--.-.--.-.......            17578404</w:t>
      </w:r>
    </w:p>
    <w:p>
      <w:r>
        <w:rPr>
          <w:rFonts w:ascii="Consolas" w:hAnsi="Consolas"/>
          <w:sz w:val="18"/>
        </w:rPr>
        <w:t>OX457073.1         17784469   -.---.---.--.---.--.--.---.---.--.--.-.                       17784480</w:t>
      </w:r>
    </w:p>
    <w:p>
      <w:r>
        <w:rPr>
          <w:rFonts w:ascii="Consolas" w:hAnsi="Consolas"/>
          <w:sz w:val="18"/>
        </w:rPr>
        <w:t>OX457073.1         18031850   -.---.---.--.---.--.--.---.---.--.--.-.                       18031861</w:t>
      </w:r>
    </w:p>
    <w:p>
      <w:r>
        <w:rPr>
          <w:rFonts w:ascii="Consolas" w:hAnsi="Consolas"/>
          <w:sz w:val="18"/>
        </w:rPr>
        <w:t>OX457073.1         18301539   -.---.---.--.---.--.--.---.---.--.--.-.--.-........           18301519</w:t>
      </w:r>
    </w:p>
    <w:p>
      <w:r>
        <w:rPr>
          <w:rFonts w:ascii="Consolas" w:hAnsi="Consolas"/>
          <w:sz w:val="18"/>
        </w:rPr>
        <w:t>OX457073.1         18512473   -.---.---.--.---.--.--.---.---.--.--.-.                       18512484</w:t>
      </w:r>
    </w:p>
    <w:p>
      <w:r>
        <w:rPr>
          <w:rFonts w:ascii="Consolas" w:hAnsi="Consolas"/>
          <w:sz w:val="18"/>
        </w:rPr>
        <w:t>OX457073.1         21307181   -.---.---.--.---.--.--.---.---.--.--.-.--.-..........         21307159</w:t>
      </w:r>
    </w:p>
    <w:p>
      <w:r>
        <w:rPr>
          <w:rFonts w:ascii="Consolas" w:hAnsi="Consolas"/>
          <w:sz w:val="18"/>
        </w:rPr>
        <w:t>OX457073.1         21631568   -.---.---.--.---.--.--.---.---.--.--.-.--.-........           21631588</w:t>
      </w:r>
    </w:p>
    <w:p>
      <w:r>
        <w:rPr>
          <w:rFonts w:ascii="Consolas" w:hAnsi="Consolas"/>
          <w:sz w:val="18"/>
        </w:rPr>
        <w:t>OX457073.1         21918295   -.---.---.--.---.--.--.---.---.--.--.-.--.-.                  21918308</w:t>
      </w:r>
    </w:p>
    <w:p>
      <w:r>
        <w:rPr>
          <w:rFonts w:ascii="Consolas" w:hAnsi="Consolas"/>
          <w:sz w:val="18"/>
        </w:rPr>
        <w:t>OX457073.1         28529531   -.---.---.--.---.--.--.---.---.--.--.-.--.-........           28529551</w:t>
      </w:r>
    </w:p>
    <w:p>
      <w:r>
        <w:rPr>
          <w:rFonts w:ascii="Consolas" w:hAnsi="Consolas"/>
          <w:sz w:val="18"/>
        </w:rPr>
        <w:t>OX457073.1         31159000   -.---.---.--.---.--.--.---.---.--.--.-.--.-.......            31158981</w:t>
      </w:r>
    </w:p>
    <w:p>
      <w:r>
        <w:rPr>
          <w:rFonts w:ascii="Consolas" w:hAnsi="Consolas"/>
          <w:sz w:val="18"/>
        </w:rPr>
        <w:t>OX457073.1         31158996   -.---.---.--.---.--.--.---.---.--.--.-.--.-...                31158981</w:t>
      </w:r>
    </w:p>
    <w:p>
      <w:r>
        <w:rPr>
          <w:rFonts w:ascii="Consolas" w:hAnsi="Consolas"/>
          <w:sz w:val="18"/>
        </w:rPr>
        <w:t>OX457073.1         31428459   -.---.---.--.---.--.--.---.---.--.                            31428450</w:t>
      </w:r>
    </w:p>
    <w:p>
      <w:r>
        <w:rPr>
          <w:rFonts w:ascii="Consolas" w:hAnsi="Consolas"/>
          <w:sz w:val="18"/>
        </w:rPr>
        <w:t>OX457073.1         31875189   -.---.---.--.---.--.--.---.---.--.--.-.--.-.........          31875210</w:t>
      </w:r>
    </w:p>
    <w:p>
      <w:r>
        <w:rPr>
          <w:rFonts w:ascii="Consolas" w:hAnsi="Consolas"/>
          <w:sz w:val="18"/>
        </w:rPr>
        <w:t>OX457073.1         32348298   -.---.---.--.---.--.--.---.---.--.--.-.--.-........           32348278</w:t>
      </w:r>
    </w:p>
    <w:p>
      <w:r>
        <w:rPr>
          <w:rFonts w:ascii="Consolas" w:hAnsi="Consolas"/>
          <w:sz w:val="18"/>
        </w:rPr>
        <w:t>OX457073.1         37561694   -.---.---.--.---.--.--.---.---.--.--.-.--.-.....              37561711</w:t>
      </w:r>
    </w:p>
    <w:p>
      <w:r>
        <w:rPr>
          <w:rFonts w:ascii="Consolas" w:hAnsi="Consolas"/>
          <w:sz w:val="18"/>
        </w:rPr>
        <w:t>OX457073.1         38198861   -.---.---.--.---.--.--.---.---.--.--.-.--.-.....              38198844</w:t>
      </w:r>
    </w:p>
    <w:p>
      <w:r>
        <w:rPr>
          <w:rFonts w:ascii="Consolas" w:hAnsi="Consolas"/>
          <w:sz w:val="18"/>
        </w:rPr>
        <w:t>OX457073.1         41338357   -.---.---.--.---.--.--.---.---.--.--.-.                       41338368</w:t>
      </w:r>
    </w:p>
    <w:p>
      <w:r>
        <w:rPr>
          <w:rFonts w:ascii="Consolas" w:hAnsi="Consolas"/>
          <w:sz w:val="18"/>
        </w:rPr>
        <w:t>OX457073.1         41763084   -.---.---.--.---.--.--.---.---.--.--.-.--.-........           41763064</w:t>
      </w:r>
    </w:p>
    <w:p>
      <w:r>
        <w:rPr>
          <w:rFonts w:ascii="Consolas" w:hAnsi="Consolas"/>
          <w:sz w:val="18"/>
        </w:rPr>
        <w:t>OX457073.1         43678324   -.---.---.--.---.--.--.---.---.--.--.-.--.-...                43678339</w:t>
      </w:r>
    </w:p>
    <w:p>
      <w:r>
        <w:rPr>
          <w:rFonts w:ascii="Consolas" w:hAnsi="Consolas"/>
          <w:sz w:val="18"/>
        </w:rPr>
        <w:t>OX457073.1         43678320   -.---.---.--.---.--.--.---.---.--.--.-.--.-.......            43678339</w:t>
      </w:r>
    </w:p>
    <w:p>
      <w:r>
        <w:rPr>
          <w:rFonts w:ascii="Consolas" w:hAnsi="Consolas"/>
          <w:sz w:val="18"/>
        </w:rPr>
        <w:t>OX457073.1         46055968   -.---.---.--.---.--.--.---.---.--.--.-.--.-........           46055988</w:t>
      </w:r>
    </w:p>
    <w:p>
      <w:r>
        <w:rPr>
          <w:rFonts w:ascii="Consolas" w:hAnsi="Consolas"/>
          <w:sz w:val="18"/>
        </w:rPr>
        <w:t>OX457073.1         47858103   -.---.---.--.---.--.--.---.---.--.--.-.--.-...                47858088</w:t>
      </w:r>
    </w:p>
    <w:p>
      <w:r>
        <w:rPr>
          <w:rFonts w:ascii="Consolas" w:hAnsi="Consolas"/>
          <w:sz w:val="18"/>
        </w:rPr>
        <w:t>OX457073.1         48837280   -.---.---.--.---.--.--.---.---.--.--.-.--.-........           48837300</w:t>
      </w:r>
    </w:p>
    <w:p>
      <w:r>
        <w:rPr>
          <w:rFonts w:ascii="Consolas" w:hAnsi="Consolas"/>
          <w:sz w:val="18"/>
        </w:rPr>
        <w:t>OX457073.1         48854300   -.---.---.--.---.--.--.---.---.--.--.-.                       48854289</w:t>
      </w:r>
    </w:p>
    <w:p>
      <w:r>
        <w:rPr>
          <w:rFonts w:ascii="Consolas" w:hAnsi="Consolas"/>
          <w:sz w:val="18"/>
        </w:rPr>
        <w:t>OX457073.1         49475266   -.---.---.--.---.--.--.---.---.--.--.-.                       49475255</w:t>
      </w:r>
    </w:p>
    <w:p>
      <w:r>
        <w:rPr>
          <w:rFonts w:ascii="Consolas" w:hAnsi="Consolas"/>
          <w:sz w:val="18"/>
        </w:rPr>
        <w:t>OX457073.1         49918487   -.---.---.--.---.--.--.---.---.--.--.-.--.-..........         49918465</w:t>
      </w:r>
    </w:p>
    <w:p>
      <w:r>
        <w:rPr>
          <w:rFonts w:ascii="Consolas" w:hAnsi="Consolas"/>
          <w:sz w:val="18"/>
        </w:rPr>
        <w:t>OX457073.1         50664413   -.---.---.--.---.--.--.---.---.--.--.-.--.-...                50664398</w:t>
      </w:r>
    </w:p>
    <w:p>
      <w:r>
        <w:rPr>
          <w:rFonts w:ascii="Consolas" w:hAnsi="Consolas"/>
          <w:sz w:val="18"/>
        </w:rPr>
        <w:t>OX457073.1         52048429   -.---.---.--.---.--.--.---.---.--.--.-.--.-........           52048449</w:t>
      </w:r>
    </w:p>
    <w:p>
      <w:r>
        <w:rPr>
          <w:rFonts w:ascii="Consolas" w:hAnsi="Consolas"/>
          <w:sz w:val="18"/>
        </w:rPr>
        <w:t>OX457073.1         53486313   -.---.---.--.---.--.--.---.---.--.--.-.                       53486302</w:t>
      </w:r>
    </w:p>
    <w:p>
      <w:r>
        <w:rPr>
          <w:rFonts w:ascii="Consolas" w:hAnsi="Consolas"/>
          <w:sz w:val="18"/>
        </w:rPr>
        <w:t>OX457073.1         53707235   -.---.---.--.---.--.--.---.---.--.--.-.                       53707224</w:t>
      </w:r>
    </w:p>
    <w:p>
      <w:r>
        <w:rPr>
          <w:rFonts w:ascii="Consolas" w:hAnsi="Consolas"/>
          <w:sz w:val="18"/>
        </w:rPr>
        <w:t>OX457073.1         53925480   -.---.---.--.---.--.--.---.---.--.--.-.--.-....               53925464</w:t>
      </w:r>
    </w:p>
    <w:p>
      <w:r>
        <w:rPr>
          <w:rFonts w:ascii="Consolas" w:hAnsi="Consolas"/>
          <w:sz w:val="18"/>
        </w:rPr>
        <w:t>OX457073.1         54372561   -.---.---.--.---.--.--.---.---.--.--.-.--.-.                  54372574</w:t>
      </w:r>
    </w:p>
    <w:p>
      <w:r>
        <w:rPr>
          <w:rFonts w:ascii="Consolas" w:hAnsi="Consolas"/>
          <w:sz w:val="18"/>
        </w:rPr>
        <w:t>OX457073.1         54747113   -.---.---.--.---.--.--.---.---.--.--.-.                       54747124</w:t>
      </w:r>
    </w:p>
    <w:p>
      <w:r>
        <w:rPr>
          <w:rFonts w:ascii="Consolas" w:hAnsi="Consolas"/>
          <w:sz w:val="18"/>
        </w:rPr>
        <w:t>OX457073.1         55042781   -.---.---.--.---.--.--.---.---.--.--.-.--.-.                  55042768</w:t>
      </w:r>
    </w:p>
    <w:p>
      <w:r>
        <w:rPr>
          <w:rFonts w:ascii="Consolas" w:hAnsi="Consolas"/>
          <w:sz w:val="18"/>
        </w:rPr>
        <w:t>OX457073.1         55383843   -.---.---.--.---.--.--.---.---.--.--.-.--.-.                  55383856</w:t>
      </w:r>
    </w:p>
    <w:p>
      <w:r>
        <w:rPr>
          <w:rFonts w:ascii="Consolas" w:hAnsi="Consolas"/>
          <w:sz w:val="18"/>
        </w:rPr>
        <w:t>OX457073.1         55383839   -.---.---.--.---.--.--.---.---.--.--.-.--.-.....              55383856</w:t>
      </w:r>
    </w:p>
    <w:p>
      <w:r>
        <w:rPr>
          <w:rFonts w:ascii="Consolas" w:hAnsi="Consolas"/>
          <w:sz w:val="18"/>
        </w:rPr>
        <w:t>OX457073.1         55808104   -.---.---.--.---.--.--.---.---.--.--.-.--.-.......            55808085</w:t>
      </w:r>
    </w:p>
    <w:p>
      <w:r>
        <w:rPr>
          <w:rFonts w:ascii="Consolas" w:hAnsi="Consolas"/>
          <w:sz w:val="18"/>
        </w:rPr>
        <w:t>OX457073.1         55848068   -.---.---.--.---.--.--.---.---.--.--.-.--.-.                  55848055</w:t>
      </w:r>
    </w:p>
    <w:p>
      <w:r>
        <w:rPr>
          <w:rFonts w:ascii="Consolas" w:hAnsi="Consolas"/>
          <w:sz w:val="18"/>
        </w:rPr>
        <w:t>OX457073.1         57626606   -.---.---.--.---.--.--.---.---.--.--.-.--.-.....              57626589</w:t>
      </w:r>
    </w:p>
    <w:p>
      <w:r>
        <w:rPr>
          <w:rFonts w:ascii="Consolas" w:hAnsi="Consolas"/>
          <w:sz w:val="18"/>
        </w:rPr>
        <w:t>OX457073.1         57643468   -.---.---.--.---.--.--.---.---.--.--.-.--.-........           57643448</w:t>
      </w:r>
    </w:p>
    <w:p>
      <w:r>
        <w:rPr>
          <w:rFonts w:ascii="Consolas" w:hAnsi="Consolas"/>
          <w:sz w:val="18"/>
        </w:rPr>
        <w:t>OX457073.1         59319603   -.---.---.--.---.--.--.---.---.--.--.-.--.-.....              59319586</w:t>
      </w:r>
    </w:p>
    <w:p>
      <w:r>
        <w:rPr>
          <w:rFonts w:ascii="Consolas" w:hAnsi="Consolas"/>
          <w:sz w:val="18"/>
        </w:rPr>
        <w:t>OX457073.1         59319599   -.---.---.--.---.--.--.---.---.--.--.-.--.-.                  59319586</w:t>
      </w:r>
    </w:p>
    <w:p>
      <w:r>
        <w:rPr>
          <w:rFonts w:ascii="Consolas" w:hAnsi="Consolas"/>
          <w:sz w:val="18"/>
        </w:rPr>
        <w:t>OX457073.1         59381945   -.---.---.--.---.--.--.---.---.--.--.-.--.-.......            59381926</w:t>
      </w:r>
    </w:p>
    <w:p>
      <w:r>
        <w:rPr>
          <w:rFonts w:ascii="Consolas" w:hAnsi="Consolas"/>
          <w:sz w:val="18"/>
        </w:rPr>
        <w:t>OX457073.1         59381941   -.---.---.--.---.--.--.---.---.--.--.-.--.-...                59381926</w:t>
      </w:r>
    </w:p>
    <w:p>
      <w:r>
        <w:rPr>
          <w:rFonts w:ascii="Consolas" w:hAnsi="Consolas"/>
          <w:sz w:val="18"/>
        </w:rPr>
        <w:t>OX457073.1         59972910   -.---.---.--.---.--.--.---.---.--.--.-.--.-.........          59972931</w:t>
      </w:r>
    </w:p>
    <w:p>
      <w:r>
        <w:rPr>
          <w:rFonts w:ascii="Consolas" w:hAnsi="Consolas"/>
          <w:sz w:val="18"/>
        </w:rPr>
        <w:t>OX457073.1         60770036   -.---.---.--.---.--.--.---.---.--.--.-.--.-.......            60770017</w:t>
      </w:r>
    </w:p>
    <w:p>
      <w:r>
        <w:rPr>
          <w:rFonts w:ascii="Consolas" w:hAnsi="Consolas"/>
          <w:sz w:val="18"/>
        </w:rPr>
        <w:t>OX457073.1         60770032   -.---.---.--.---.--.--.---.---.--.--.-.--.-...                60770017</w:t>
      </w:r>
    </w:p>
    <w:p>
      <w:r>
        <w:rPr>
          <w:rFonts w:ascii="Consolas" w:hAnsi="Consolas"/>
          <w:sz w:val="18"/>
        </w:rPr>
        <w:t>OX457073.1         61409026   -.---.---.--.---.--.--.---.---.--.--.-.--.-.                  61409039</w:t>
      </w:r>
    </w:p>
    <w:p>
      <w:r>
        <w:rPr>
          <w:rFonts w:ascii="Consolas" w:hAnsi="Consolas"/>
          <w:sz w:val="18"/>
        </w:rPr>
        <w:t>OX457073.1         62018381   -.---.---.--.---.--.--.---.---.--.--.-.--.-.......            62018362</w:t>
      </w:r>
    </w:p>
    <w:p>
      <w:r>
        <w:rPr>
          <w:rFonts w:ascii="Consolas" w:hAnsi="Consolas"/>
          <w:sz w:val="18"/>
        </w:rPr>
        <w:t>OX457073.1         1245694    -.---.---.--.---.--.--.---.---.--.--.-.--.-.......            1245713</w:t>
      </w:r>
    </w:p>
    <w:p>
      <w:r>
        <w:rPr>
          <w:rFonts w:ascii="Consolas" w:hAnsi="Consolas"/>
          <w:sz w:val="18"/>
        </w:rPr>
        <w:t>OX457073.1         1907006    -.---.---.--.---.--.--.---.---.--.--.-.                       1906995</w:t>
      </w:r>
    </w:p>
    <w:p>
      <w:r>
        <w:rPr>
          <w:rFonts w:ascii="Consolas" w:hAnsi="Consolas"/>
          <w:sz w:val="18"/>
        </w:rPr>
        <w:t>OX457073.1         2016517    -.---.---.--.---.--.--.---.---.--.--.-.--.                    2016529</w:t>
      </w:r>
    </w:p>
    <w:p>
      <w:r>
        <w:rPr>
          <w:rFonts w:ascii="Consolas" w:hAnsi="Consolas"/>
          <w:sz w:val="18"/>
        </w:rPr>
        <w:t>OX457073.1         2016513    -.---.---.--.---.--.--.---.---.--.--.-.--.-....               2016529</w:t>
      </w:r>
    </w:p>
    <w:p>
      <w:r>
        <w:rPr>
          <w:rFonts w:ascii="Consolas" w:hAnsi="Consolas"/>
          <w:sz w:val="18"/>
        </w:rPr>
        <w:t>OX457073.1         3102556    -.---.---.--.---.--.--.---.---.--.--.-.--.-...                3102571</w:t>
      </w:r>
    </w:p>
    <w:p>
      <w:r>
        <w:rPr>
          <w:rFonts w:ascii="Consolas" w:hAnsi="Consolas"/>
          <w:sz w:val="18"/>
        </w:rPr>
        <w:t>OX457073.1         3974201    -.---.---.--.---.--.--.---.---.--.--.-.--.-...                3974216</w:t>
      </w:r>
    </w:p>
    <w:p>
      <w:r>
        <w:rPr>
          <w:rFonts w:ascii="Consolas" w:hAnsi="Consolas"/>
          <w:sz w:val="18"/>
        </w:rPr>
        <w:t>OX457073.1         6467815    -.---.---.--.---.--.--.---.---.--.--.-.--.-........           6467795</w:t>
      </w:r>
    </w:p>
    <w:p>
      <w:r>
        <w:rPr>
          <w:rFonts w:ascii="Consolas" w:hAnsi="Consolas"/>
          <w:sz w:val="18"/>
        </w:rPr>
        <w:t>OX457073.1         6467807    -.---.---.--.---.--.--.---.---.--.--.-.                       6467796</w:t>
      </w:r>
    </w:p>
    <w:p>
      <w:r>
        <w:rPr>
          <w:rFonts w:ascii="Consolas" w:hAnsi="Consolas"/>
          <w:sz w:val="18"/>
        </w:rPr>
        <w:t>OX457073.1         6704273    -.---.---.--.---.--.--.---.---.--.--.-.--.-....               6704289</w:t>
      </w:r>
    </w:p>
    <w:p>
      <w:r>
        <w:rPr>
          <w:rFonts w:ascii="Consolas" w:hAnsi="Consolas"/>
          <w:sz w:val="18"/>
        </w:rPr>
        <w:t>OX457073.1         6919587    -.---.---.--.---.--.--.---.---.--.--.-.--.                    6919575</w:t>
      </w:r>
    </w:p>
    <w:p>
      <w:r>
        <w:rPr>
          <w:rFonts w:ascii="Consolas" w:hAnsi="Consolas"/>
          <w:sz w:val="18"/>
        </w:rPr>
        <w:t>OX457073.1         6919595    -.---.---.--.---.--.--.---.---.--.--.-.--.-.......            6919576</w:t>
      </w:r>
    </w:p>
    <w:p>
      <w:r>
        <w:rPr>
          <w:rFonts w:ascii="Consolas" w:hAnsi="Consolas"/>
          <w:sz w:val="18"/>
        </w:rPr>
        <w:t>OX457073.1         7662463    -.---.---.--.---.--.--.---.---.--.--.-.--.-...                7662448</w:t>
      </w:r>
    </w:p>
    <w:p>
      <w:r>
        <w:rPr>
          <w:rFonts w:ascii="Consolas" w:hAnsi="Consolas"/>
          <w:sz w:val="18"/>
        </w:rPr>
        <w:t>OX457073.1         8710813    -.---.---.--.---.--.--.---.---.--.--.-.                       8710824</w:t>
      </w:r>
    </w:p>
    <w:p>
      <w:r>
        <w:rPr>
          <w:rFonts w:ascii="Consolas" w:hAnsi="Consolas"/>
          <w:sz w:val="18"/>
        </w:rPr>
        <w:t>OX457073.1         8710805    -.---.---.--.---.--.--.---.---.--.--.-.--.-........           8710825</w:t>
      </w:r>
    </w:p>
    <w:p>
      <w:r>
        <w:rPr>
          <w:rFonts w:ascii="Consolas" w:hAnsi="Consolas"/>
          <w:sz w:val="18"/>
        </w:rPr>
        <w:t>OX457073.1         9824172    -.---.---.--.---.--.--.---.---.--.--.-.--.-...                9824157</w:t>
      </w:r>
    </w:p>
    <w:p>
      <w:r>
        <w:rPr>
          <w:rFonts w:ascii="Consolas" w:hAnsi="Consolas"/>
          <w:sz w:val="18"/>
        </w:rPr>
        <w:t>OX457073.1         10183239   -.---.---.--.---.--.--.---.---.--.--.-.--.-.........          10183218</w:t>
      </w:r>
    </w:p>
    <w:p>
      <w:r>
        <w:rPr>
          <w:rFonts w:ascii="Consolas" w:hAnsi="Consolas"/>
          <w:sz w:val="18"/>
        </w:rPr>
        <w:t>OX457073.1         11531308   -.---.---.--.---.--.--.---.---.--.--.-.--.-.......            11531327</w:t>
      </w:r>
    </w:p>
    <w:p>
      <w:r>
        <w:rPr>
          <w:rFonts w:ascii="Consolas" w:hAnsi="Consolas"/>
          <w:sz w:val="18"/>
        </w:rPr>
        <w:t>OX457073.1         12253146   -.---.---.--.---.--.--.---.---.--.--.-.--.-....               12253130</w:t>
      </w:r>
    </w:p>
    <w:p>
      <w:r>
        <w:rPr>
          <w:rFonts w:ascii="Consolas" w:hAnsi="Consolas"/>
          <w:sz w:val="18"/>
        </w:rPr>
        <w:t>OX457073.1         12453494   -.---.---.--.---.--.--.---.---.--.                            12453503</w:t>
      </w:r>
    </w:p>
    <w:p>
      <w:r>
        <w:rPr>
          <w:rFonts w:ascii="Consolas" w:hAnsi="Consolas"/>
          <w:sz w:val="18"/>
        </w:rPr>
        <w:t>OX457073.1         12536761   -.---.---.--.---.--.--.---.---.--.--.-.--.-........           12536741</w:t>
      </w:r>
    </w:p>
    <w:p>
      <w:r>
        <w:rPr>
          <w:rFonts w:ascii="Consolas" w:hAnsi="Consolas"/>
          <w:sz w:val="18"/>
        </w:rPr>
        <w:t>OX457073.1         12828357   -.---.---.--.---.--.--.---.---.--.--.-.--.-.                  12828370</w:t>
      </w:r>
    </w:p>
    <w:p>
      <w:r>
        <w:rPr>
          <w:rFonts w:ascii="Consolas" w:hAnsi="Consolas"/>
          <w:sz w:val="18"/>
        </w:rPr>
        <w:t>OX457073.1         12828353   -.---.---.--.---.--.--.---.---.--.--.-.--.-.....              12828370</w:t>
      </w:r>
    </w:p>
    <w:p>
      <w:r>
        <w:rPr>
          <w:rFonts w:ascii="Consolas" w:hAnsi="Consolas"/>
          <w:sz w:val="18"/>
        </w:rPr>
        <w:t>OX457073.1         12849119   -.---.---.--.---.--.--.---.---.--.--.-.--.-...                12849134</w:t>
      </w:r>
    </w:p>
    <w:p>
      <w:r>
        <w:rPr>
          <w:rFonts w:ascii="Consolas" w:hAnsi="Consolas"/>
          <w:sz w:val="18"/>
        </w:rPr>
        <w:t>OX457073.1         12852881   -.---.---.--.---.--.--.---.---.--.--.-.--.-...                12852896</w:t>
      </w:r>
    </w:p>
    <w:p>
      <w:r>
        <w:rPr>
          <w:rFonts w:ascii="Consolas" w:hAnsi="Consolas"/>
          <w:sz w:val="18"/>
        </w:rPr>
        <w:t>OX457073.1         13296443   -.---.---.--.---.--.--.---.---.--.--.-.--.-...                13296458</w:t>
      </w:r>
    </w:p>
    <w:p>
      <w:r>
        <w:rPr>
          <w:rFonts w:ascii="Consolas" w:hAnsi="Consolas"/>
          <w:sz w:val="18"/>
        </w:rPr>
        <w:t>OX457073.1         13388447   -.---.---.--.---.--.--.---.---.--.--.-.--.-...                13388462</w:t>
      </w:r>
    </w:p>
    <w:p>
      <w:r>
        <w:rPr>
          <w:rFonts w:ascii="Consolas" w:hAnsi="Consolas"/>
          <w:sz w:val="18"/>
        </w:rPr>
        <w:t>OX457073.1         14609584   -.---.---.--.---.--.--.---.---.--.--.-.--.-.....              14609567</w:t>
      </w:r>
    </w:p>
    <w:p>
      <w:r>
        <w:rPr>
          <w:rFonts w:ascii="Consolas" w:hAnsi="Consolas"/>
          <w:sz w:val="18"/>
        </w:rPr>
        <w:t>OX457073.1         14609580   -.---.---.--.---.--.--.---.---.--.--.-.--.-.                  14609567</w:t>
      </w:r>
    </w:p>
    <w:p>
      <w:r>
        <w:rPr>
          <w:rFonts w:ascii="Consolas" w:hAnsi="Consolas"/>
          <w:sz w:val="18"/>
        </w:rPr>
        <w:t>OX457073.1         14615866   -.---.---.--.---.--.--.---.---.--.--.-.                       14615877</w:t>
      </w:r>
    </w:p>
    <w:p>
      <w:r>
        <w:rPr>
          <w:rFonts w:ascii="Consolas" w:hAnsi="Consolas"/>
          <w:sz w:val="18"/>
        </w:rPr>
        <w:t>OX457073.1         17466676   -.---.---.--.---.--.--.---.---.--.--.-.--.-...                17466661</w:t>
      </w:r>
    </w:p>
    <w:p>
      <w:r>
        <w:rPr>
          <w:rFonts w:ascii="Consolas" w:hAnsi="Consolas"/>
          <w:sz w:val="18"/>
        </w:rPr>
        <w:t>OX457073.1         17578415   -.---.---.--.---.--.--.---.---.--.--.-.--.                    17578403</w:t>
      </w:r>
    </w:p>
    <w:p>
      <w:r>
        <w:rPr>
          <w:rFonts w:ascii="Consolas" w:hAnsi="Consolas"/>
          <w:sz w:val="18"/>
        </w:rPr>
        <w:t>OX457073.1         17784461   -.---.---.--.---.--.--.---.---.--.--.-.--.-........           17784481</w:t>
      </w:r>
    </w:p>
    <w:p>
      <w:r>
        <w:rPr>
          <w:rFonts w:ascii="Consolas" w:hAnsi="Consolas"/>
          <w:sz w:val="18"/>
        </w:rPr>
        <w:t>OX457073.1         17815988   -.---.---.--.---.--.--.---.---.--.--.-.--.-........           17815968</w:t>
      </w:r>
    </w:p>
    <w:p>
      <w:r>
        <w:rPr>
          <w:rFonts w:ascii="Consolas" w:hAnsi="Consolas"/>
          <w:sz w:val="18"/>
        </w:rPr>
        <w:t>OX457073.1         17815980   -.---.---.--.---.--.--.---.---.--.--.-.                       17815969</w:t>
      </w:r>
    </w:p>
    <w:p>
      <w:r>
        <w:rPr>
          <w:rFonts w:ascii="Consolas" w:hAnsi="Consolas"/>
          <w:sz w:val="18"/>
        </w:rPr>
        <w:t>OX457073.1         18031842   -.---.---.--.---.--.--.---.---.--.--.-.--.-........           18031862</w:t>
      </w:r>
    </w:p>
    <w:p>
      <w:r>
        <w:rPr>
          <w:rFonts w:ascii="Consolas" w:hAnsi="Consolas"/>
          <w:sz w:val="18"/>
        </w:rPr>
        <w:t>OX457073.1         18301535   -.---.---.--.---.--.--.---.---.--.--.-.--.-...                18301520</w:t>
      </w:r>
    </w:p>
    <w:p>
      <w:r>
        <w:rPr>
          <w:rFonts w:ascii="Consolas" w:hAnsi="Consolas"/>
          <w:sz w:val="18"/>
        </w:rPr>
        <w:t>OX457073.1         18341905   -.---.---.--.---.--.--.---.---.--.                            18341896</w:t>
      </w:r>
    </w:p>
    <w:p>
      <w:r>
        <w:rPr>
          <w:rFonts w:ascii="Consolas" w:hAnsi="Consolas"/>
          <w:sz w:val="18"/>
        </w:rPr>
        <w:t>OX457073.1         18388324   -.---.---.--.---.--.--.---.---.--.--.-.                       18388313</w:t>
      </w:r>
    </w:p>
    <w:p>
      <w:r>
        <w:rPr>
          <w:rFonts w:ascii="Consolas" w:hAnsi="Consolas"/>
          <w:sz w:val="18"/>
        </w:rPr>
        <w:t>OX457073.1         19245786   -.---.---.--.---.--.--.---.---.--.--.-.--.-..........         19245808</w:t>
      </w:r>
    </w:p>
    <w:p>
      <w:r>
        <w:rPr>
          <w:rFonts w:ascii="Consolas" w:hAnsi="Consolas"/>
          <w:sz w:val="18"/>
        </w:rPr>
        <w:t>OX457073.1         19248077   -.---.---.--.---.--.--.---.---.--.--.-.--.-..                 19248091</w:t>
      </w:r>
    </w:p>
    <w:p>
      <w:r>
        <w:rPr>
          <w:rFonts w:ascii="Consolas" w:hAnsi="Consolas"/>
          <w:sz w:val="18"/>
        </w:rPr>
        <w:t>OX457073.1         19248073   -.---.---.--.---.--.--.---.---.--.--.-.--.-......             19248091</w:t>
      </w:r>
    </w:p>
    <w:p>
      <w:r>
        <w:rPr>
          <w:rFonts w:ascii="Consolas" w:hAnsi="Consolas"/>
          <w:sz w:val="18"/>
        </w:rPr>
        <w:t>OX457073.1         21631572   -.---.---.--.---.--.--.---.---.--.--.-.--.-...                21631587</w:t>
      </w:r>
    </w:p>
    <w:p>
      <w:r>
        <w:rPr>
          <w:rFonts w:ascii="Consolas" w:hAnsi="Consolas"/>
          <w:sz w:val="18"/>
        </w:rPr>
        <w:t>OX457073.1         22365411   -.---.---.--.---.--.--.---.---.--.--.-.--.-....               22365427</w:t>
      </w:r>
    </w:p>
    <w:p>
      <w:r>
        <w:rPr>
          <w:rFonts w:ascii="Consolas" w:hAnsi="Consolas"/>
          <w:sz w:val="18"/>
        </w:rPr>
        <w:t>OX457073.1         23057258   -.---.---.--.---.--.--.---.---.--.--.-.                       23057269</w:t>
      </w:r>
    </w:p>
    <w:p>
      <w:r>
        <w:rPr>
          <w:rFonts w:ascii="Consolas" w:hAnsi="Consolas"/>
          <w:sz w:val="18"/>
        </w:rPr>
        <w:t>OX457073.1         23901023   -.---.---.--.---.--.--.---.---.--.--.-.                       23901034</w:t>
      </w:r>
    </w:p>
    <w:p>
      <w:r>
        <w:rPr>
          <w:rFonts w:ascii="Consolas" w:hAnsi="Consolas"/>
          <w:sz w:val="18"/>
        </w:rPr>
        <w:t>OX457073.1         25099068   -.---.---.--.---.--.--.---.---.--.--.-.--.-.......            25099049</w:t>
      </w:r>
    </w:p>
    <w:p>
      <w:r>
        <w:rPr>
          <w:rFonts w:ascii="Consolas" w:hAnsi="Consolas"/>
          <w:sz w:val="18"/>
        </w:rPr>
        <w:t>OX457073.1         25624106   -.---.---.--.---.--.--.---.---.--.--.-.--.-..........         25624084</w:t>
      </w:r>
    </w:p>
    <w:p>
      <w:r>
        <w:rPr>
          <w:rFonts w:ascii="Consolas" w:hAnsi="Consolas"/>
          <w:sz w:val="18"/>
        </w:rPr>
        <w:t>OX457073.1         28266473   -.---.---.--.---.--.--.---.---.--.--.-.                       28266484</w:t>
      </w:r>
    </w:p>
    <w:p>
      <w:r>
        <w:rPr>
          <w:rFonts w:ascii="Consolas" w:hAnsi="Consolas"/>
          <w:sz w:val="18"/>
        </w:rPr>
        <w:t>OX457073.1         28266465   -.---.---.--.---.--.--.---.---.--.--.-.--.-........           28266485</w:t>
      </w:r>
    </w:p>
    <w:p>
      <w:r>
        <w:rPr>
          <w:rFonts w:ascii="Consolas" w:hAnsi="Consolas"/>
          <w:sz w:val="18"/>
        </w:rPr>
        <w:t>OX457073.1         28471966   -.---.---.--.---.--.--.---.---.--.--.-.--.-........           28471946</w:t>
      </w:r>
    </w:p>
    <w:p>
      <w:r>
        <w:rPr>
          <w:rFonts w:ascii="Consolas" w:hAnsi="Consolas"/>
          <w:sz w:val="18"/>
        </w:rPr>
        <w:t>OX457073.1         28471958   -.---.---.--.---.--.--.---.---.--.--.-.                       28471947</w:t>
      </w:r>
    </w:p>
    <w:p>
      <w:r>
        <w:rPr>
          <w:rFonts w:ascii="Consolas" w:hAnsi="Consolas"/>
          <w:sz w:val="18"/>
        </w:rPr>
        <w:t>OX457073.1         28529535   -.---.---.--.---.--.--.---.---.--.--.-.--.-...                28529550</w:t>
      </w:r>
    </w:p>
    <w:p>
      <w:r>
        <w:rPr>
          <w:rFonts w:ascii="Consolas" w:hAnsi="Consolas"/>
          <w:sz w:val="18"/>
        </w:rPr>
        <w:t>OX457073.1         29127782   -.---.---.--.---.--.--.---.---.--.--.-.--.-.......            29127801</w:t>
      </w:r>
    </w:p>
    <w:p>
      <w:r>
        <w:rPr>
          <w:rFonts w:ascii="Consolas" w:hAnsi="Consolas"/>
          <w:sz w:val="18"/>
        </w:rPr>
        <w:t>OX457073.1         29315806   -.---.---.--.---.--.--.---.---.--.--.-.--.-.                  29315819</w:t>
      </w:r>
    </w:p>
    <w:p>
      <w:r>
        <w:rPr>
          <w:rFonts w:ascii="Consolas" w:hAnsi="Consolas"/>
          <w:sz w:val="18"/>
        </w:rPr>
        <w:t>OX457073.1         29315802   -.---.---.--.---.--.--.---.---.--.--.-.--.-.....              29315819</w:t>
      </w:r>
    </w:p>
    <w:p>
      <w:r>
        <w:rPr>
          <w:rFonts w:ascii="Consolas" w:hAnsi="Consolas"/>
          <w:sz w:val="18"/>
        </w:rPr>
        <w:t>OX457073.1         32348294   -.---.---.--.---.--.--.---.---.--.--.-.--.-...                32348279</w:t>
      </w:r>
    </w:p>
    <w:p>
      <w:r>
        <w:rPr>
          <w:rFonts w:ascii="Consolas" w:hAnsi="Consolas"/>
          <w:sz w:val="18"/>
        </w:rPr>
        <w:t>OX457073.1         34690339   -.---.---.--.---.--.--.---.---.--.--.-.                       34690328</w:t>
      </w:r>
    </w:p>
    <w:p>
      <w:r>
        <w:rPr>
          <w:rFonts w:ascii="Consolas" w:hAnsi="Consolas"/>
          <w:sz w:val="18"/>
        </w:rPr>
        <w:t>OX457073.1         36599767   -.---.---.--.---.--.--.---.---.--.--.-.                       36599778</w:t>
      </w:r>
    </w:p>
    <w:p>
      <w:r>
        <w:rPr>
          <w:rFonts w:ascii="Consolas" w:hAnsi="Consolas"/>
          <w:sz w:val="18"/>
        </w:rPr>
        <w:t>OX457073.1         36599759   -.---.---.--.---.--.--.---.---.--.--.-.--.-........           36599779</w:t>
      </w:r>
    </w:p>
    <w:p>
      <w:r>
        <w:rPr>
          <w:rFonts w:ascii="Consolas" w:hAnsi="Consolas"/>
          <w:sz w:val="18"/>
        </w:rPr>
        <w:t>OX457073.1         37118649   -.---.---.--.---.--.--.---.---.--.                            37118640</w:t>
      </w:r>
    </w:p>
    <w:p>
      <w:r>
        <w:rPr>
          <w:rFonts w:ascii="Consolas" w:hAnsi="Consolas"/>
          <w:sz w:val="18"/>
        </w:rPr>
        <w:t>OX457073.1         38369157   -.---.---.--.---.--.--.---.---.--.--.-.                       38369168</w:t>
      </w:r>
    </w:p>
    <w:p>
      <w:r>
        <w:rPr>
          <w:rFonts w:ascii="Consolas" w:hAnsi="Consolas"/>
          <w:sz w:val="18"/>
        </w:rPr>
        <w:t>OX457073.1         38369149   -.---.---.--.---.--.--.---.---.--.--.-.--.-........           38369169</w:t>
      </w:r>
    </w:p>
    <w:p>
      <w:r>
        <w:rPr>
          <w:rFonts w:ascii="Consolas" w:hAnsi="Consolas"/>
          <w:sz w:val="18"/>
        </w:rPr>
        <w:t>OX457073.1         38666593   -.---.---.--.---.--.--.---.---.--.--.-.--.-........           38666613</w:t>
      </w:r>
    </w:p>
    <w:p>
      <w:r>
        <w:rPr>
          <w:rFonts w:ascii="Consolas" w:hAnsi="Consolas"/>
          <w:sz w:val="18"/>
        </w:rPr>
        <w:t>OX457073.1         38756154   -.---.---.--.---.--.--.---.---.--.                            38756163</w:t>
      </w:r>
    </w:p>
    <w:p>
      <w:r>
        <w:rPr>
          <w:rFonts w:ascii="Consolas" w:hAnsi="Consolas"/>
          <w:sz w:val="18"/>
        </w:rPr>
        <w:t>OX457073.1         39017075   -.---.---.--.---.--.--.---.---.--.                            39017084</w:t>
      </w:r>
    </w:p>
    <w:p>
      <w:r>
        <w:rPr>
          <w:rFonts w:ascii="Consolas" w:hAnsi="Consolas"/>
          <w:sz w:val="18"/>
        </w:rPr>
        <w:t>OX457073.1         39739873   -.---.---.--.---.--.--.---.---.--.--.-.--.-........           39739893</w:t>
      </w:r>
    </w:p>
    <w:p>
      <w:r>
        <w:rPr>
          <w:rFonts w:ascii="Consolas" w:hAnsi="Consolas"/>
          <w:sz w:val="18"/>
        </w:rPr>
        <w:t>OX457073.1         39829441   -.---.---.--.---.--.--.---.---.--.                            39829450</w:t>
      </w:r>
    </w:p>
    <w:p>
      <w:r>
        <w:rPr>
          <w:rFonts w:ascii="Consolas" w:hAnsi="Consolas"/>
          <w:sz w:val="18"/>
        </w:rPr>
        <w:t>OX457073.1         40089651   -.---.---.--.---.--.--.---.---.--.                            40089660</w:t>
      </w:r>
    </w:p>
    <w:p>
      <w:r>
        <w:rPr>
          <w:rFonts w:ascii="Consolas" w:hAnsi="Consolas"/>
          <w:sz w:val="18"/>
        </w:rPr>
        <w:t>OX457073.1         40375579   -.---.---.--.---.--.--.---.---.--.                            40375588</w:t>
      </w:r>
    </w:p>
    <w:p>
      <w:r>
        <w:rPr>
          <w:rFonts w:ascii="Consolas" w:hAnsi="Consolas"/>
          <w:sz w:val="18"/>
        </w:rPr>
        <w:t>OX457073.1         40679703   -.---.---.--.---.--.--.---.---.--.                            40679712</w:t>
      </w:r>
    </w:p>
    <w:p>
      <w:r>
        <w:rPr>
          <w:rFonts w:ascii="Consolas" w:hAnsi="Consolas"/>
          <w:sz w:val="18"/>
        </w:rPr>
        <w:t>OX457073.1         41315442   -.---.---.--.---.--.--.---.---.--.                            41315433</w:t>
      </w:r>
    </w:p>
    <w:p>
      <w:r>
        <w:rPr>
          <w:rFonts w:ascii="Consolas" w:hAnsi="Consolas"/>
          <w:sz w:val="18"/>
        </w:rPr>
        <w:t>OX457073.1         41338349   -.---.---.--.---.--.--.---.---.--.--.-.--.-........           41338369</w:t>
      </w:r>
    </w:p>
    <w:p>
      <w:r>
        <w:rPr>
          <w:rFonts w:ascii="Consolas" w:hAnsi="Consolas"/>
          <w:sz w:val="18"/>
        </w:rPr>
        <w:t>OX457073.1         41727540   -.---.---.--.---.--.--.---.---.--.--.-.--.-....               41727524</w:t>
      </w:r>
    </w:p>
    <w:p>
      <w:r>
        <w:rPr>
          <w:rFonts w:ascii="Consolas" w:hAnsi="Consolas"/>
          <w:sz w:val="18"/>
        </w:rPr>
        <w:t>OX457073.1         41727536   -.---.---.--.---.--.--.---.---.--.--.-.--.                    41727524</w:t>
      </w:r>
    </w:p>
    <w:p>
      <w:r>
        <w:rPr>
          <w:rFonts w:ascii="Consolas" w:hAnsi="Consolas"/>
          <w:sz w:val="18"/>
        </w:rPr>
        <w:t>OX457073.1         41763080   -.---.---.--.---.--.--.---.---.--.--.-.--.-...                41763065</w:t>
      </w:r>
    </w:p>
    <w:p>
      <w:r>
        <w:rPr>
          <w:rFonts w:ascii="Consolas" w:hAnsi="Consolas"/>
          <w:sz w:val="18"/>
        </w:rPr>
        <w:t>OX457073.1         44327093   -.---.---.--.---.--.--.---.---.--.--.-.--.-........           44327073</w:t>
      </w:r>
    </w:p>
    <w:p>
      <w:r>
        <w:rPr>
          <w:rFonts w:ascii="Consolas" w:hAnsi="Consolas"/>
          <w:sz w:val="18"/>
        </w:rPr>
        <w:t>OX457073.1         44545740   -.---.---.--.---.--.--.---.---.--.--.-.--.-..........         44545762</w:t>
      </w:r>
    </w:p>
    <w:p>
      <w:r>
        <w:rPr>
          <w:rFonts w:ascii="Consolas" w:hAnsi="Consolas"/>
          <w:sz w:val="18"/>
        </w:rPr>
        <w:t>OX457073.1         45808039   -.---.---.--.---.--.--.---.---.--.--.-.--.                    45808027</w:t>
      </w:r>
    </w:p>
    <w:p>
      <w:r>
        <w:rPr>
          <w:rFonts w:ascii="Consolas" w:hAnsi="Consolas"/>
          <w:sz w:val="18"/>
        </w:rPr>
        <w:t>OX457073.1         46055972   -.---.---.--.---.--.--.---.---.--.--.-.--.-...                46055987</w:t>
      </w:r>
    </w:p>
    <w:p>
      <w:r>
        <w:rPr>
          <w:rFonts w:ascii="Consolas" w:hAnsi="Consolas"/>
          <w:sz w:val="18"/>
        </w:rPr>
        <w:t>OX457073.1         47452447   -.---.---.--.---.--.--.---.---.--.--.-.--.                    47452459</w:t>
      </w:r>
    </w:p>
    <w:p>
      <w:r>
        <w:rPr>
          <w:rFonts w:ascii="Consolas" w:hAnsi="Consolas"/>
          <w:sz w:val="18"/>
        </w:rPr>
        <w:t>OX457073.1         47452443   -.---.---.--.---.--.--.---.---.--.--.-.--.-....               47452459</w:t>
      </w:r>
    </w:p>
    <w:p>
      <w:r>
        <w:rPr>
          <w:rFonts w:ascii="Consolas" w:hAnsi="Consolas"/>
          <w:sz w:val="18"/>
        </w:rPr>
        <w:t>OX457073.1         47509316   -.---.---.--.---.--.--.---.---.--.--.-.                       47509327</w:t>
      </w:r>
    </w:p>
    <w:p>
      <w:r>
        <w:rPr>
          <w:rFonts w:ascii="Consolas" w:hAnsi="Consolas"/>
          <w:sz w:val="18"/>
        </w:rPr>
        <w:t>OX457073.1         47509308   -.---.---.--.---.--.--.---.---.--.--.-.--.-........           47509328</w:t>
      </w:r>
    </w:p>
    <w:p>
      <w:r>
        <w:rPr>
          <w:rFonts w:ascii="Consolas" w:hAnsi="Consolas"/>
          <w:sz w:val="18"/>
        </w:rPr>
        <w:t>OX457073.1         47557352   -.---.---.--.---.--.--.---.---.--.--.-.--.-..........         47557330</w:t>
      </w:r>
    </w:p>
    <w:p>
      <w:r>
        <w:rPr>
          <w:rFonts w:ascii="Consolas" w:hAnsi="Consolas"/>
          <w:sz w:val="18"/>
        </w:rPr>
        <w:t>OX457073.1         48837284   -.---.---.--.---.--.--.---.---.--.--.-.--.-...                48837299</w:t>
      </w:r>
    </w:p>
    <w:p>
      <w:r>
        <w:rPr>
          <w:rFonts w:ascii="Consolas" w:hAnsi="Consolas"/>
          <w:sz w:val="18"/>
        </w:rPr>
        <w:t>OX457073.1         49475274   -.---.---.--.---.--.--.---.---.--.--.-.--.-........           49475254</w:t>
      </w:r>
    </w:p>
    <w:p>
      <w:r>
        <w:rPr>
          <w:rFonts w:ascii="Consolas" w:hAnsi="Consolas"/>
          <w:sz w:val="18"/>
        </w:rPr>
        <w:t>OX457073.1         49543890   -.---.---.--.---.--.--.---.---.--.--.-.--.-.                  49543903</w:t>
      </w:r>
    </w:p>
    <w:p>
      <w:r>
        <w:rPr>
          <w:rFonts w:ascii="Consolas" w:hAnsi="Consolas"/>
          <w:sz w:val="18"/>
        </w:rPr>
        <w:t>OX457073.1         49543886   -.---.---.--.---.--.--.---.---.--.--.-.--.-.....              49543903</w:t>
      </w:r>
    </w:p>
    <w:p>
      <w:r>
        <w:rPr>
          <w:rFonts w:ascii="Consolas" w:hAnsi="Consolas"/>
          <w:sz w:val="18"/>
        </w:rPr>
        <w:t>OX457073.1         50017663   -.---.---.--.---.--.--.---.---.--.--.-.--.-.....              50017646</w:t>
      </w:r>
    </w:p>
    <w:p>
      <w:r>
        <w:rPr>
          <w:rFonts w:ascii="Consolas" w:hAnsi="Consolas"/>
          <w:sz w:val="18"/>
        </w:rPr>
        <w:t>OX457073.1         50017659   -.---.---.--.---.--.--.---.---.--.--.-.--.-.                  50017646</w:t>
      </w:r>
    </w:p>
    <w:p>
      <w:r>
        <w:rPr>
          <w:rFonts w:ascii="Consolas" w:hAnsi="Consolas"/>
          <w:sz w:val="18"/>
        </w:rPr>
        <w:t>OX457073.1         50145455   -.---.---.--.---.--.--.---.---.--.--.-.                       50145466</w:t>
      </w:r>
    </w:p>
    <w:p>
      <w:r>
        <w:rPr>
          <w:rFonts w:ascii="Consolas" w:hAnsi="Consolas"/>
          <w:sz w:val="18"/>
        </w:rPr>
        <w:t>OX457073.1         50145447   -.---.---.--.---.--.--.---.---.--.--.-.--.-........           50145467</w:t>
      </w:r>
    </w:p>
    <w:p>
      <w:r>
        <w:rPr>
          <w:rFonts w:ascii="Consolas" w:hAnsi="Consolas"/>
          <w:sz w:val="18"/>
        </w:rPr>
        <w:t>OX457073.1         50608864   -.---.---.--.---.--.--.---.---.--.--.-.--.-.........          50608885</w:t>
      </w:r>
    </w:p>
    <w:p>
      <w:r>
        <w:rPr>
          <w:rFonts w:ascii="Consolas" w:hAnsi="Consolas"/>
          <w:sz w:val="18"/>
        </w:rPr>
        <w:t>OX457073.1         50820746   -.---.---.--.---.--.--.---.---.--.--.-.--.-.......            50820727</w:t>
      </w:r>
    </w:p>
    <w:p>
      <w:r>
        <w:rPr>
          <w:rFonts w:ascii="Consolas" w:hAnsi="Consolas"/>
          <w:sz w:val="18"/>
        </w:rPr>
        <w:t>OX457073.1         50820742   -.---.---.--.---.--.--.---.---.--.--.-.--.-...                50820727</w:t>
      </w:r>
    </w:p>
    <w:p>
      <w:r>
        <w:rPr>
          <w:rFonts w:ascii="Consolas" w:hAnsi="Consolas"/>
          <w:sz w:val="18"/>
        </w:rPr>
        <w:t>OX457073.1         52048433   -.---.---.--.---.--.--.---.---.--.--.-.--.-...                52048448</w:t>
      </w:r>
    </w:p>
    <w:p>
      <w:r>
        <w:rPr>
          <w:rFonts w:ascii="Consolas" w:hAnsi="Consolas"/>
          <w:sz w:val="18"/>
        </w:rPr>
        <w:t>OX457073.1         53707243   -.---.---.--.---.--.--.---.---.--.--.-.--.-........           53707223</w:t>
      </w:r>
    </w:p>
    <w:p>
      <w:r>
        <w:rPr>
          <w:rFonts w:ascii="Consolas" w:hAnsi="Consolas"/>
          <w:sz w:val="18"/>
        </w:rPr>
        <w:t>OX457073.1         53841377   -.---.---.--.---.--.--.---.---.--.--.-.--.-.                  53841390</w:t>
      </w:r>
    </w:p>
    <w:p>
      <w:r>
        <w:rPr>
          <w:rFonts w:ascii="Consolas" w:hAnsi="Consolas"/>
          <w:sz w:val="18"/>
        </w:rPr>
        <w:t>OX457073.1         53841373   -.---.---.--.---.--.--.---.---.--.--.-.--.-.....              53841390</w:t>
      </w:r>
    </w:p>
    <w:p>
      <w:r>
        <w:rPr>
          <w:rFonts w:ascii="Consolas" w:hAnsi="Consolas"/>
          <w:sz w:val="18"/>
        </w:rPr>
        <w:t>OX457073.1         53925476   -.---.---.--.---.--.--.---.---.--.--.-.--.                    53925464</w:t>
      </w:r>
    </w:p>
    <w:p>
      <w:r>
        <w:rPr>
          <w:rFonts w:ascii="Consolas" w:hAnsi="Consolas"/>
          <w:sz w:val="18"/>
        </w:rPr>
        <w:t>OX457073.1         53925484   -.---.---.--.---.--.--.---.---.--.--.-.--.-.......            53925465</w:t>
      </w:r>
    </w:p>
    <w:p>
      <w:r>
        <w:rPr>
          <w:rFonts w:ascii="Consolas" w:hAnsi="Consolas"/>
          <w:sz w:val="18"/>
        </w:rPr>
        <w:t>OX457073.1         54450942   -.---.---.--.---.--.--.---.---.--.--.-.                       54450931</w:t>
      </w:r>
    </w:p>
    <w:p>
      <w:r>
        <w:rPr>
          <w:rFonts w:ascii="Consolas" w:hAnsi="Consolas"/>
          <w:sz w:val="18"/>
        </w:rPr>
        <w:t>OX457073.1         54747105   -.---.---.--.---.--.--.---.---.--.--.-.--.-........           54747125</w:t>
      </w:r>
    </w:p>
    <w:p>
      <w:r>
        <w:rPr>
          <w:rFonts w:ascii="Consolas" w:hAnsi="Consolas"/>
          <w:sz w:val="18"/>
        </w:rPr>
        <w:t>OX457073.1         55848076   -.---.---.--.---.--.--.---.---.--.--.-.--.-.......            55848057</w:t>
      </w:r>
    </w:p>
    <w:p>
      <w:r>
        <w:rPr>
          <w:rFonts w:ascii="Consolas" w:hAnsi="Consolas"/>
          <w:sz w:val="18"/>
        </w:rPr>
        <w:t>OX457073.1         57599638   -.---.---.--.---.--.--.---.---.--.--.-.--.-........           57599618</w:t>
      </w:r>
    </w:p>
    <w:p>
      <w:r>
        <w:rPr>
          <w:rFonts w:ascii="Consolas" w:hAnsi="Consolas"/>
          <w:sz w:val="18"/>
        </w:rPr>
        <w:t>OX457073.1         57643464   -.---.---.--.---.--.--.---.---.--.--.-.--.-...                57643449</w:t>
      </w:r>
    </w:p>
    <w:p>
      <w:r>
        <w:rPr>
          <w:rFonts w:ascii="Consolas" w:hAnsi="Consolas"/>
          <w:sz w:val="18"/>
        </w:rPr>
        <w:t>OX457073.1         57817412   -.---.---.--.---.--.--.---.---.--.                            57817403</w:t>
      </w:r>
    </w:p>
    <w:p>
      <w:r>
        <w:rPr>
          <w:rFonts w:ascii="Consolas" w:hAnsi="Consolas"/>
          <w:sz w:val="18"/>
        </w:rPr>
        <w:t>OX457073.1         58047199   -.---.---.--.---.--.--.---.---.--.                            58047208</w:t>
      </w:r>
    </w:p>
    <w:p>
      <w:r>
        <w:rPr>
          <w:rFonts w:ascii="Consolas" w:hAnsi="Consolas"/>
          <w:sz w:val="18"/>
        </w:rPr>
        <w:t>OX457073.1         58205437   -.---.---.--.---.--.--.---.---.--.--.-.--.-....               58205453</w:t>
      </w:r>
    </w:p>
    <w:p>
      <w:r>
        <w:rPr>
          <w:rFonts w:ascii="Consolas" w:hAnsi="Consolas"/>
          <w:sz w:val="18"/>
        </w:rPr>
        <w:t>OX457073.1         58430465   -.---.---.--.---.--.--.---.---.--.--.-.                       58430476</w:t>
      </w:r>
    </w:p>
    <w:p>
      <w:r>
        <w:rPr>
          <w:rFonts w:ascii="Consolas" w:hAnsi="Consolas"/>
          <w:sz w:val="18"/>
        </w:rPr>
        <w:t>OX457073.1         58430457   -.---.---.--.---.--.--.---.---.--.--.-.--.-........           58430477</w:t>
      </w:r>
    </w:p>
    <w:p>
      <w:r>
        <w:rPr>
          <w:rFonts w:ascii="Consolas" w:hAnsi="Consolas"/>
          <w:sz w:val="18"/>
        </w:rPr>
        <w:t>OX457073.1         58594925   -.---.---.--.---.--.--.---.---.--.--.-.--.-........           58594905</w:t>
      </w:r>
    </w:p>
    <w:p>
      <w:r>
        <w:rPr>
          <w:rFonts w:ascii="Consolas" w:hAnsi="Consolas"/>
          <w:sz w:val="18"/>
        </w:rPr>
        <w:t>OX457073.1         58601654   -.---.---.--.---.--.--.---.---.--.--.-.--.-....               58601638</w:t>
      </w:r>
    </w:p>
    <w:p>
      <w:r>
        <w:rPr>
          <w:rFonts w:ascii="Consolas" w:hAnsi="Consolas"/>
          <w:sz w:val="18"/>
        </w:rPr>
        <w:t>OX457073.1         58660592   -.---.---.--.---.--.--.---.---.--.--.-.--.-....               58660576</w:t>
      </w:r>
    </w:p>
    <w:p>
      <w:r>
        <w:rPr>
          <w:rFonts w:ascii="Consolas" w:hAnsi="Consolas"/>
          <w:sz w:val="18"/>
        </w:rPr>
        <w:t>OX457073.1         58718357   -.---.---.--.---.--.--.---.---.--.--.-.--.-........           58718337</w:t>
      </w:r>
    </w:p>
    <w:p>
      <w:r>
        <w:rPr>
          <w:rFonts w:ascii="Consolas" w:hAnsi="Consolas"/>
          <w:sz w:val="18"/>
        </w:rPr>
        <w:t>OX457073.1         58718349   -.---.---.--.---.--.--.---.---.--.--.-.                       58718338</w:t>
      </w:r>
    </w:p>
    <w:p>
      <w:r>
        <w:rPr>
          <w:rFonts w:ascii="Consolas" w:hAnsi="Consolas"/>
          <w:sz w:val="18"/>
        </w:rPr>
        <w:t>OX457073.1         59972918   -.---.---.--.---.--.--.---.---.--.--.-.                       59972929</w:t>
      </w:r>
    </w:p>
    <w:p>
      <w:r>
        <w:rPr>
          <w:rFonts w:ascii="Consolas" w:hAnsi="Consolas"/>
          <w:sz w:val="18"/>
        </w:rPr>
        <w:t>OX457073.1         61409018   -.---.---.--.---.--.--.---.---.--.--.-.--.-.......            61409037</w:t>
      </w:r>
    </w:p>
    <w:p>
      <w:r>
        <w:rPr>
          <w:rFonts w:ascii="Consolas" w:hAnsi="Consolas"/>
          <w:sz w:val="18"/>
        </w:rPr>
        <w:t>OX457073.1         62018373   -.---.---.--.---.--.--.---.---.--.--.-.--.                    62018361</w:t>
      </w:r>
    </w:p>
    <w:p>
      <w:r>
        <w:rPr>
          <w:rFonts w:ascii="Consolas" w:hAnsi="Consolas"/>
          <w:sz w:val="18"/>
        </w:rPr>
        <w:t>OX457073.1         62181572   -.---.---.--.---.--.--.---.---.--.                            62181563</w:t>
      </w:r>
    </w:p>
    <w:p>
      <w:r>
        <w:rPr>
          <w:rFonts w:ascii="Consolas" w:hAnsi="Consolas"/>
          <w:sz w:val="18"/>
        </w:rPr>
        <w:t>OX457073.1         62505907   -.---.---.--.---.--.--.---.---.--.--.-.--.-....               62505923</w:t>
      </w:r>
    </w:p>
    <w:p>
      <w:r>
        <w:rPr>
          <w:rFonts w:ascii="Consolas" w:hAnsi="Consolas"/>
          <w:sz w:val="18"/>
        </w:rPr>
        <w:t>OX457073.1         62458128   -.---.---.--.---.--.--.---.---.--.--.-.A-.-........           62458149</w:t>
      </w:r>
    </w:p>
    <w:p>
      <w:r>
        <w:rPr>
          <w:rFonts w:ascii="Consolas" w:hAnsi="Consolas"/>
          <w:sz w:val="18"/>
        </w:rPr>
        <w:t>OX457073.1         224448     -.---.---.--.---.--.--.---.---.--.--.-.--.-........           224468</w:t>
      </w:r>
    </w:p>
    <w:p>
      <w:r>
        <w:rPr>
          <w:rFonts w:ascii="Consolas" w:hAnsi="Consolas"/>
          <w:sz w:val="18"/>
        </w:rPr>
        <w:t>OX457073.1         1907014    -.---.---.--.---.--.--.---.---.--.--.-.--.-.......            1906995</w:t>
      </w:r>
    </w:p>
    <w:p>
      <w:r>
        <w:rPr>
          <w:rFonts w:ascii="Consolas" w:hAnsi="Consolas"/>
          <w:sz w:val="18"/>
        </w:rPr>
        <w:t>OX457073.1         1907010    -.---.---.--.---.--.--.---.---.--.--.-.--.-...                1906995</w:t>
      </w:r>
    </w:p>
    <w:p>
      <w:r>
        <w:rPr>
          <w:rFonts w:ascii="Consolas" w:hAnsi="Consolas"/>
          <w:sz w:val="18"/>
        </w:rPr>
        <w:t>OX457073.1         2016509    -.---.---.--.---.--.--.---.---.--.--.-.--.-.......            2016528</w:t>
      </w:r>
    </w:p>
    <w:p>
      <w:r>
        <w:rPr>
          <w:rFonts w:ascii="Consolas" w:hAnsi="Consolas"/>
          <w:sz w:val="18"/>
        </w:rPr>
        <w:t>OX457073.1         2280128    -.---.---.--.---.--.--.---.---.--.--.-.--.-......             2280110</w:t>
      </w:r>
    </w:p>
    <w:p>
      <w:r>
        <w:rPr>
          <w:rFonts w:ascii="Consolas" w:hAnsi="Consolas"/>
          <w:sz w:val="18"/>
        </w:rPr>
        <w:t>OX457073.1         2280124    -.---.---.--.---.--.--.---.---.--.--.-.--.-..                 2280110</w:t>
      </w:r>
    </w:p>
    <w:p>
      <w:r>
        <w:rPr>
          <w:rFonts w:ascii="Consolas" w:hAnsi="Consolas"/>
          <w:sz w:val="18"/>
        </w:rPr>
        <w:t>OX457073.1         2373936    -.---.---.--.---.--.--.---.---.--.--.-.--.-.......            2373955</w:t>
      </w:r>
    </w:p>
    <w:p>
      <w:r>
        <w:rPr>
          <w:rFonts w:ascii="Consolas" w:hAnsi="Consolas"/>
          <w:sz w:val="18"/>
        </w:rPr>
        <w:t>OX457073.1         2541364    -.---.---.--.---.--.--.---.---.--.--.-.--.-........           2541344</w:t>
      </w:r>
    </w:p>
    <w:p>
      <w:r>
        <w:rPr>
          <w:rFonts w:ascii="Consolas" w:hAnsi="Consolas"/>
          <w:sz w:val="18"/>
        </w:rPr>
        <w:t>OX457073.1         3102560    -.---.---.--.---.--.--.---.---.--.--.-.                       3102571</w:t>
      </w:r>
    </w:p>
    <w:p>
      <w:r>
        <w:rPr>
          <w:rFonts w:ascii="Consolas" w:hAnsi="Consolas"/>
          <w:sz w:val="18"/>
        </w:rPr>
        <w:t>OX457073.1         3974205    -.---.---.--.---.--.--.---.---.--.--.-.                       3974216</w:t>
      </w:r>
    </w:p>
    <w:p>
      <w:r>
        <w:rPr>
          <w:rFonts w:ascii="Consolas" w:hAnsi="Consolas"/>
          <w:sz w:val="18"/>
        </w:rPr>
        <w:t>OX457073.1         4406152    -.---.---.--.---.--.--.---.---.--.--.-.--.-........           4406172</w:t>
      </w:r>
    </w:p>
    <w:p>
      <w:r>
        <w:rPr>
          <w:rFonts w:ascii="Consolas" w:hAnsi="Consolas"/>
          <w:sz w:val="18"/>
        </w:rPr>
        <w:t>OX457073.1         4623280    -.---.---.--.---.--.--.---.---.--.--.-.--.-.......            4623261</w:t>
      </w:r>
    </w:p>
    <w:p>
      <w:r>
        <w:rPr>
          <w:rFonts w:ascii="Consolas" w:hAnsi="Consolas"/>
          <w:sz w:val="18"/>
        </w:rPr>
        <w:t>OX457073.1         4623276    -.---.---.--.---.--.--.---.---.--.--.-.--.-...                4623261</w:t>
      </w:r>
    </w:p>
    <w:p>
      <w:r>
        <w:rPr>
          <w:rFonts w:ascii="Consolas" w:hAnsi="Consolas"/>
          <w:sz w:val="18"/>
        </w:rPr>
        <w:t>OX457073.1         4623272    -.---.---.--.---.--.--.---.---.--.--.-.                       4623261</w:t>
      </w:r>
    </w:p>
    <w:p>
      <w:r>
        <w:rPr>
          <w:rFonts w:ascii="Consolas" w:hAnsi="Consolas"/>
          <w:sz w:val="18"/>
        </w:rPr>
        <w:t>OX457073.1         6467811    -.---.---.--.---.--.--.---.---.--.--.-.--.-...                6467796</w:t>
      </w:r>
    </w:p>
    <w:p>
      <w:r>
        <w:rPr>
          <w:rFonts w:ascii="Consolas" w:hAnsi="Consolas"/>
          <w:sz w:val="18"/>
        </w:rPr>
        <w:t>OX457073.1         6690360    -.---.---.--.---.--.--.---.---.--.--.-.                       6690349</w:t>
      </w:r>
    </w:p>
    <w:p>
      <w:r>
        <w:rPr>
          <w:rFonts w:ascii="Consolas" w:hAnsi="Consolas"/>
          <w:sz w:val="18"/>
        </w:rPr>
        <w:t>OX457073.1         6704269    -.---.---.--.---.--.--.---.---.--.--.-.--.-.......            6704288</w:t>
      </w:r>
    </w:p>
    <w:p>
      <w:r>
        <w:rPr>
          <w:rFonts w:ascii="Consolas" w:hAnsi="Consolas"/>
          <w:sz w:val="18"/>
        </w:rPr>
        <w:t>OX457073.1         6872687    -.---.---.--.---.--.--.---.---.--.--.-.--.-..........         6872665</w:t>
      </w:r>
    </w:p>
    <w:p>
      <w:r>
        <w:rPr>
          <w:rFonts w:ascii="Consolas" w:hAnsi="Consolas"/>
          <w:sz w:val="18"/>
        </w:rPr>
        <w:t>OX457073.1         6946900    -.---.---.--.---.--.--.---.---.--.--.-.--.-.                  6946913</w:t>
      </w:r>
    </w:p>
    <w:p>
      <w:r>
        <w:rPr>
          <w:rFonts w:ascii="Consolas" w:hAnsi="Consolas"/>
          <w:sz w:val="18"/>
        </w:rPr>
        <w:t>OX457073.1         6946896    -.---.---.--.---.--.--.---.---.--.--.-.--.-.....              6946913</w:t>
      </w:r>
    </w:p>
    <w:p>
      <w:r>
        <w:rPr>
          <w:rFonts w:ascii="Consolas" w:hAnsi="Consolas"/>
          <w:sz w:val="18"/>
        </w:rPr>
        <w:t>OX457073.1         7662459    -.---.---.--.---.--.--.---.---.--.--.-.                       7662448</w:t>
      </w:r>
    </w:p>
    <w:p>
      <w:r>
        <w:rPr>
          <w:rFonts w:ascii="Consolas" w:hAnsi="Consolas"/>
          <w:sz w:val="18"/>
        </w:rPr>
        <w:t>OX457073.1         8710809    -.---.---.--.---.--.--.---.---.--.--.-.--.-...                8710824</w:t>
      </w:r>
    </w:p>
    <w:p>
      <w:r>
        <w:rPr>
          <w:rFonts w:ascii="Consolas" w:hAnsi="Consolas"/>
          <w:sz w:val="18"/>
        </w:rPr>
        <w:t>OX457073.1         10335852   -.---.---.--.---.--.--.---.---.--.                            10335843</w:t>
      </w:r>
    </w:p>
    <w:p>
      <w:r>
        <w:rPr>
          <w:rFonts w:ascii="Consolas" w:hAnsi="Consolas"/>
          <w:sz w:val="18"/>
        </w:rPr>
        <w:t>OX457073.1         12253150   -.---.---.--.---.--.--.---.---.--.--.-.--.-.......            12253131</w:t>
      </w:r>
    </w:p>
    <w:p>
      <w:r>
        <w:rPr>
          <w:rFonts w:ascii="Consolas" w:hAnsi="Consolas"/>
          <w:sz w:val="18"/>
        </w:rPr>
        <w:t>OX457073.1         12414842   -.---.---.--.---.--.--.---.---.--.--.-.                       12414853</w:t>
      </w:r>
    </w:p>
    <w:p>
      <w:r>
        <w:rPr>
          <w:rFonts w:ascii="Consolas" w:hAnsi="Consolas"/>
          <w:sz w:val="18"/>
        </w:rPr>
        <w:t>OX457073.1         12414838   -.---.---.--.---.--.--.---.---.--.--.-.--.-...                12414853</w:t>
      </w:r>
    </w:p>
    <w:p>
      <w:r>
        <w:rPr>
          <w:rFonts w:ascii="Consolas" w:hAnsi="Consolas"/>
          <w:sz w:val="18"/>
        </w:rPr>
        <w:t>OX457073.1         12536757   -.---.---.--.---.--.--.---.---.--.--.-.--.-...                12536742</w:t>
      </w:r>
    </w:p>
    <w:p>
      <w:r>
        <w:rPr>
          <w:rFonts w:ascii="Consolas" w:hAnsi="Consolas"/>
          <w:sz w:val="18"/>
        </w:rPr>
        <w:t>OX457073.1         12832898   -.---.---.--.---.--.--.---.---.--.--.-.                       12832909</w:t>
      </w:r>
    </w:p>
    <w:p>
      <w:r>
        <w:rPr>
          <w:rFonts w:ascii="Consolas" w:hAnsi="Consolas"/>
          <w:sz w:val="18"/>
        </w:rPr>
        <w:t>OX457073.1         12849123   -.---.---.--.---.--.--.---.---.--.--.-.                       12849134</w:t>
      </w:r>
    </w:p>
    <w:p>
      <w:r>
        <w:rPr>
          <w:rFonts w:ascii="Consolas" w:hAnsi="Consolas"/>
          <w:sz w:val="18"/>
        </w:rPr>
        <w:t>OX457073.1         12852885   -.---.---.--.---.--.--.---.---.--.--.-.                       12852896</w:t>
      </w:r>
    </w:p>
    <w:p>
      <w:r>
        <w:rPr>
          <w:rFonts w:ascii="Consolas" w:hAnsi="Consolas"/>
          <w:sz w:val="18"/>
        </w:rPr>
        <w:t>OX457073.1         13073146   -.---.---.--.---.--.--.---.---.--.--.-.--.-.......            13073165</w:t>
      </w:r>
    </w:p>
    <w:p>
      <w:r>
        <w:rPr>
          <w:rFonts w:ascii="Consolas" w:hAnsi="Consolas"/>
          <w:sz w:val="18"/>
        </w:rPr>
        <w:t>OX457073.1         13169328   -.---.---.--.---.--.--.---.---.--.--.-.--.-........           13169308</w:t>
      </w:r>
    </w:p>
    <w:p>
      <w:r>
        <w:rPr>
          <w:rFonts w:ascii="Consolas" w:hAnsi="Consolas"/>
          <w:sz w:val="18"/>
        </w:rPr>
        <w:t>OX457073.1         13296447   -.---.---.--.---.--.--.---.---.--.--.-.                       13296458</w:t>
      </w:r>
    </w:p>
    <w:p>
      <w:r>
        <w:rPr>
          <w:rFonts w:ascii="Consolas" w:hAnsi="Consolas"/>
          <w:sz w:val="18"/>
        </w:rPr>
        <w:t>OX457073.1         13388451   -.---.---.--.---.--.--.---.---.--.--.-.                       13388462</w:t>
      </w:r>
    </w:p>
    <w:p>
      <w:r>
        <w:rPr>
          <w:rFonts w:ascii="Consolas" w:hAnsi="Consolas"/>
          <w:sz w:val="18"/>
        </w:rPr>
        <w:t>OX457073.1         14615862   -.---.---.--.---.--.--.---.---.--.--.-.--.-...                14615877</w:t>
      </w:r>
    </w:p>
    <w:p>
      <w:r>
        <w:rPr>
          <w:rFonts w:ascii="Consolas" w:hAnsi="Consolas"/>
          <w:sz w:val="18"/>
        </w:rPr>
        <w:t>OX457073.1         14615858   -.---.---.--.---.--.--.---.---.--.--.-.--.-.......            14615877</w:t>
      </w:r>
    </w:p>
    <w:p>
      <w:r>
        <w:rPr>
          <w:rFonts w:ascii="Consolas" w:hAnsi="Consolas"/>
          <w:sz w:val="18"/>
        </w:rPr>
        <w:t>OX457073.1         15398610   -.---.---.--.---.--.--.---.---.--.--.-.                       15398621</w:t>
      </w:r>
    </w:p>
    <w:p>
      <w:r>
        <w:rPr>
          <w:rFonts w:ascii="Consolas" w:hAnsi="Consolas"/>
          <w:sz w:val="18"/>
        </w:rPr>
        <w:t>OX457073.1         15398606   -.---.---.--.---.--.--.---.---.--.--.-.--.-...                15398621</w:t>
      </w:r>
    </w:p>
    <w:p>
      <w:r>
        <w:rPr>
          <w:rFonts w:ascii="Consolas" w:hAnsi="Consolas"/>
          <w:sz w:val="18"/>
        </w:rPr>
        <w:t>OX457073.1         15398602   -.---.---.--.---.--.--.---.---.--.--.-.--.-.......            15398621</w:t>
      </w:r>
    </w:p>
    <w:p>
      <w:r>
        <w:rPr>
          <w:rFonts w:ascii="Consolas" w:hAnsi="Consolas"/>
          <w:sz w:val="18"/>
        </w:rPr>
        <w:t>OX457073.1         16540539   -.---.---.--.---.--.--.---.---.--.--.-.--.-.......            16540520</w:t>
      </w:r>
    </w:p>
    <w:p>
      <w:r>
        <w:rPr>
          <w:rFonts w:ascii="Consolas" w:hAnsi="Consolas"/>
          <w:sz w:val="18"/>
        </w:rPr>
        <w:t>OX457073.1         17122402   -.---.---.--.---.--.--.---.                                   17122395</w:t>
      </w:r>
    </w:p>
    <w:p>
      <w:r>
        <w:rPr>
          <w:rFonts w:ascii="Consolas" w:hAnsi="Consolas"/>
          <w:sz w:val="18"/>
        </w:rPr>
        <w:t>OX457073.1         17466672   -.---.---.--.---.--.--.---.---.--.--.-.                       17466661</w:t>
      </w:r>
    </w:p>
    <w:p>
      <w:r>
        <w:rPr>
          <w:rFonts w:ascii="Consolas" w:hAnsi="Consolas"/>
          <w:sz w:val="18"/>
        </w:rPr>
        <w:t>OX457073.1         17784465   -.---.---.--.---.--.--.---.---.--.--.-.--.-...                17784480</w:t>
      </w:r>
    </w:p>
    <w:p>
      <w:r>
        <w:rPr>
          <w:rFonts w:ascii="Consolas" w:hAnsi="Consolas"/>
          <w:sz w:val="18"/>
        </w:rPr>
        <w:t>OX457073.1         17815984   -.---.---.--.---.--.--.---.---.--.--.-.--.-...                17815969</w:t>
      </w:r>
    </w:p>
    <w:p>
      <w:r>
        <w:rPr>
          <w:rFonts w:ascii="Consolas" w:hAnsi="Consolas"/>
          <w:sz w:val="18"/>
        </w:rPr>
        <w:t>OX457073.1         18031846   -.---.---.--.---.--.--.---.---.--.--.-.--.-...                18031861</w:t>
      </w:r>
    </w:p>
    <w:p>
      <w:r>
        <w:rPr>
          <w:rFonts w:ascii="Consolas" w:hAnsi="Consolas"/>
          <w:sz w:val="18"/>
        </w:rPr>
        <w:t>OX457073.1         18388332   -.---.---.--.---.--.--.---.---.--.--.-.--.-.......            18388313</w:t>
      </w:r>
    </w:p>
    <w:p>
      <w:r>
        <w:rPr>
          <w:rFonts w:ascii="Consolas" w:hAnsi="Consolas"/>
          <w:sz w:val="18"/>
        </w:rPr>
        <w:t>OX457073.1         18388328   -.---.---.--.---.--.--.---.---.--.--.-.--.-...                18388313</w:t>
      </w:r>
    </w:p>
    <w:p>
      <w:r>
        <w:rPr>
          <w:rFonts w:ascii="Consolas" w:hAnsi="Consolas"/>
          <w:sz w:val="18"/>
        </w:rPr>
        <w:t>OX457073.1         18795548   -.---.---.--.---.--.--.---.---.--.--.-.                       18795559</w:t>
      </w:r>
    </w:p>
    <w:p>
      <w:r>
        <w:rPr>
          <w:rFonts w:ascii="Consolas" w:hAnsi="Consolas"/>
          <w:sz w:val="18"/>
        </w:rPr>
        <w:t>OX457073.1         18795544   -.---.---.--.---.--.--.---.---.--.--.-.--.-...                18795559</w:t>
      </w:r>
    </w:p>
    <w:p>
      <w:r>
        <w:rPr>
          <w:rFonts w:ascii="Consolas" w:hAnsi="Consolas"/>
          <w:sz w:val="18"/>
        </w:rPr>
        <w:t>OX457073.1         18824909   -.---.---.--.---.--.--.---.---.--.--.-.                       18824898</w:t>
      </w:r>
    </w:p>
    <w:p>
      <w:r>
        <w:rPr>
          <w:rFonts w:ascii="Consolas" w:hAnsi="Consolas"/>
          <w:sz w:val="18"/>
        </w:rPr>
        <w:t>OX457073.1         18983918   -.---.---.--.---.--.--.---.---.--.--.-.--.-.......            18983899</w:t>
      </w:r>
    </w:p>
    <w:p>
      <w:r>
        <w:rPr>
          <w:rFonts w:ascii="Consolas" w:hAnsi="Consolas"/>
          <w:sz w:val="18"/>
        </w:rPr>
        <w:t>OX457073.1         18983914   -.---.---.--.---.--.--.---.---.--.--.-.--.-...                18983899</w:t>
      </w:r>
    </w:p>
    <w:p>
      <w:r>
        <w:rPr>
          <w:rFonts w:ascii="Consolas" w:hAnsi="Consolas"/>
          <w:sz w:val="18"/>
        </w:rPr>
        <w:t>OX457073.1         18983910   -.---.---.--.---.--.--.---.---.--.--.-.                       18983899</w:t>
      </w:r>
    </w:p>
    <w:p>
      <w:r>
        <w:rPr>
          <w:rFonts w:ascii="Consolas" w:hAnsi="Consolas"/>
          <w:sz w:val="18"/>
        </w:rPr>
        <w:t>OX457073.1         19261125   -.---.---.--.---.--.--.---.---.                               19261133</w:t>
      </w:r>
    </w:p>
    <w:p>
      <w:r>
        <w:rPr>
          <w:rFonts w:ascii="Consolas" w:hAnsi="Consolas"/>
          <w:sz w:val="18"/>
        </w:rPr>
        <w:t>OX457073.1         19986925   -.---.---.--.---.--.--.---.---.--.--.-.--.-.........          19986946</w:t>
      </w:r>
    </w:p>
    <w:p>
      <w:r>
        <w:rPr>
          <w:rFonts w:ascii="Consolas" w:hAnsi="Consolas"/>
          <w:sz w:val="18"/>
        </w:rPr>
        <w:t>OX457073.1         20199296   -.---.---.--.---.--.--.---.---.--.--.-.--.-..                 20199310</w:t>
      </w:r>
    </w:p>
    <w:p>
      <w:r>
        <w:rPr>
          <w:rFonts w:ascii="Consolas" w:hAnsi="Consolas"/>
          <w:sz w:val="18"/>
        </w:rPr>
        <w:t>OX457073.1         20199292   -.---.---.--.---.--.--.---.---.--.--.-.--.-......             20199310</w:t>
      </w:r>
    </w:p>
    <w:p>
      <w:r>
        <w:rPr>
          <w:rFonts w:ascii="Consolas" w:hAnsi="Consolas"/>
          <w:sz w:val="18"/>
        </w:rPr>
        <w:t>OX457073.1         21631576   -.---.---.--.---.--.--.---.---.--.--.-.                       21631587</w:t>
      </w:r>
    </w:p>
    <w:p>
      <w:r>
        <w:rPr>
          <w:rFonts w:ascii="Consolas" w:hAnsi="Consolas"/>
          <w:sz w:val="18"/>
        </w:rPr>
        <w:t>OX457073.1         21829713   -.---.---.--.---.--.--.---.---.--.--.-.--.-.                  21829726</w:t>
      </w:r>
    </w:p>
    <w:p>
      <w:r>
        <w:rPr>
          <w:rFonts w:ascii="Consolas" w:hAnsi="Consolas"/>
          <w:sz w:val="18"/>
        </w:rPr>
        <w:t>OX457073.1         21829709   -.---.---.--.---.--.--.---.---.--.--.-.--.-.....              21829726</w:t>
      </w:r>
    </w:p>
    <w:p>
      <w:r>
        <w:rPr>
          <w:rFonts w:ascii="Consolas" w:hAnsi="Consolas"/>
          <w:sz w:val="18"/>
        </w:rPr>
        <w:t>OX457073.1         22365407   -.---.---.--.---.--.--.---.---.--.--.-.--.-.......            22365426</w:t>
      </w:r>
    </w:p>
    <w:p>
      <w:r>
        <w:rPr>
          <w:rFonts w:ascii="Consolas" w:hAnsi="Consolas"/>
          <w:sz w:val="18"/>
        </w:rPr>
        <w:t>OX457073.1         23057254   -.---.---.--.---.--.--.---.---.--.--.-.--.-...                23057269</w:t>
      </w:r>
    </w:p>
    <w:p>
      <w:r>
        <w:rPr>
          <w:rFonts w:ascii="Consolas" w:hAnsi="Consolas"/>
          <w:sz w:val="18"/>
        </w:rPr>
        <w:t>OX457073.1         23057250   -.---.---.--.---.--.--.---.---.--.--.-.--.-.......            23057269</w:t>
      </w:r>
    </w:p>
    <w:p>
      <w:r>
        <w:rPr>
          <w:rFonts w:ascii="Consolas" w:hAnsi="Consolas"/>
          <w:sz w:val="18"/>
        </w:rPr>
        <w:t>OX457073.1         23787549   -.---.---.--.---.--.--.---.---.--.--.-.                       23787538</w:t>
      </w:r>
    </w:p>
    <w:p>
      <w:r>
        <w:rPr>
          <w:rFonts w:ascii="Consolas" w:hAnsi="Consolas"/>
          <w:sz w:val="18"/>
        </w:rPr>
        <w:t>OX457073.1         23901019   -.---.---.--.---.--.--.---.---.--.--.-.--.-...                23901034</w:t>
      </w:r>
    </w:p>
    <w:p>
      <w:r>
        <w:rPr>
          <w:rFonts w:ascii="Consolas" w:hAnsi="Consolas"/>
          <w:sz w:val="18"/>
        </w:rPr>
        <w:t>OX457073.1         23901015   -.---.---.--.---.--.--.---.---.--.--.-.--.-.......            23901034</w:t>
      </w:r>
    </w:p>
    <w:p>
      <w:r>
        <w:rPr>
          <w:rFonts w:ascii="Consolas" w:hAnsi="Consolas"/>
          <w:sz w:val="18"/>
        </w:rPr>
        <w:t>OX457073.1         25587407   -.---.---.--.---.--.--.---.---.--.--.-.--.-........           25587427</w:t>
      </w:r>
    </w:p>
    <w:p>
      <w:r>
        <w:rPr>
          <w:rFonts w:ascii="Consolas" w:hAnsi="Consolas"/>
          <w:sz w:val="18"/>
        </w:rPr>
        <w:t>OX457073.1         25921097   -.---.---.--.---.--.--.---.---.--.--.-.--.-......             25921079</w:t>
      </w:r>
    </w:p>
    <w:p>
      <w:r>
        <w:rPr>
          <w:rFonts w:ascii="Consolas" w:hAnsi="Consolas"/>
          <w:sz w:val="18"/>
        </w:rPr>
        <w:t>OX457073.1         25921093   -.---.---.--.---.--.--.---.---.--.--.-.--.-..                 25921079</w:t>
      </w:r>
    </w:p>
    <w:p>
      <w:r>
        <w:rPr>
          <w:rFonts w:ascii="Consolas" w:hAnsi="Consolas"/>
          <w:sz w:val="18"/>
        </w:rPr>
        <w:t>OX457073.1         26038506   -.---.---.--.---.--.--.---.---.--.--.-.--.-.....              26038489</w:t>
      </w:r>
    </w:p>
    <w:p>
      <w:r>
        <w:rPr>
          <w:rFonts w:ascii="Consolas" w:hAnsi="Consolas"/>
          <w:sz w:val="18"/>
        </w:rPr>
        <w:t>OX457073.1         26038502   -.---.---.--.---.--.--.---.---.--.--.-.--.-.                  26038489</w:t>
      </w:r>
    </w:p>
    <w:p>
      <w:r>
        <w:rPr>
          <w:rFonts w:ascii="Consolas" w:hAnsi="Consolas"/>
          <w:sz w:val="18"/>
        </w:rPr>
        <w:t>OX457073.1         28266469   -.---.---.--.---.--.--.---.---.--.--.-.--.-...                28266484</w:t>
      </w:r>
    </w:p>
    <w:p>
      <w:r>
        <w:rPr>
          <w:rFonts w:ascii="Consolas" w:hAnsi="Consolas"/>
          <w:sz w:val="18"/>
        </w:rPr>
        <w:t>OX457073.1         28282306   -.---.---.--.---.--.--.---.---.--.                            28282315</w:t>
      </w:r>
    </w:p>
    <w:p>
      <w:r>
        <w:rPr>
          <w:rFonts w:ascii="Consolas" w:hAnsi="Consolas"/>
          <w:sz w:val="18"/>
        </w:rPr>
        <w:t>OX457073.1         28471962   -.---.---.--.---.--.--.---.---.--.--.-.--.-...                28471947</w:t>
      </w:r>
    </w:p>
    <w:p>
      <w:r>
        <w:rPr>
          <w:rFonts w:ascii="Consolas" w:hAnsi="Consolas"/>
          <w:sz w:val="18"/>
        </w:rPr>
        <w:t>OX457073.1         28529539   -.---.---.--.---.--.--.---.---.--.--.-.                       28529550</w:t>
      </w:r>
    </w:p>
    <w:p>
      <w:r>
        <w:rPr>
          <w:rFonts w:ascii="Consolas" w:hAnsi="Consolas"/>
          <w:sz w:val="18"/>
        </w:rPr>
        <w:t>OX457073.1         29859508   -.---.---.--.---.--.--.---.---.--.--.-.--.-.                  29859521</w:t>
      </w:r>
    </w:p>
    <w:p>
      <w:r>
        <w:rPr>
          <w:rFonts w:ascii="Consolas" w:hAnsi="Consolas"/>
          <w:sz w:val="18"/>
        </w:rPr>
        <w:t>OX457073.1         29859504   -.---.---.--.---.--.--.---.---.--.--.-.--.-.....              29859521</w:t>
      </w:r>
    </w:p>
    <w:p>
      <w:r>
        <w:rPr>
          <w:rFonts w:ascii="Consolas" w:hAnsi="Consolas"/>
          <w:sz w:val="18"/>
        </w:rPr>
        <w:t>OX457073.1         30230822   -.---.---.--.---.--.--.---.---.--.--.-.--.-..                 30230836</w:t>
      </w:r>
    </w:p>
    <w:p>
      <w:r>
        <w:rPr>
          <w:rFonts w:ascii="Consolas" w:hAnsi="Consolas"/>
          <w:sz w:val="18"/>
        </w:rPr>
        <w:t>OX457073.1         30230818   -.---.---.--.---.--.--.---.---.--.--.-.--.-......             30230836</w:t>
      </w:r>
    </w:p>
    <w:p>
      <w:r>
        <w:rPr>
          <w:rFonts w:ascii="Consolas" w:hAnsi="Consolas"/>
          <w:sz w:val="18"/>
        </w:rPr>
        <w:t>OX457073.1         31158992   -.---.---.--.---.--.--.---.---.--.--.-.                       31158981</w:t>
      </w:r>
    </w:p>
    <w:p>
      <w:r>
        <w:rPr>
          <w:rFonts w:ascii="Consolas" w:hAnsi="Consolas"/>
          <w:sz w:val="18"/>
        </w:rPr>
        <w:t>OX457073.1         31875197   -.---.---.--.---.--.--.---.---.--.--.-.                       31875208</w:t>
      </w:r>
    </w:p>
    <w:p>
      <w:r>
        <w:rPr>
          <w:rFonts w:ascii="Consolas" w:hAnsi="Consolas"/>
          <w:sz w:val="18"/>
        </w:rPr>
        <w:t>OX457073.1         31875193   -.---.---.--.---.--.--.---.---.--.--.-.--.-...                31875208</w:t>
      </w:r>
    </w:p>
    <w:p>
      <w:r>
        <w:rPr>
          <w:rFonts w:ascii="Consolas" w:hAnsi="Consolas"/>
          <w:sz w:val="18"/>
        </w:rPr>
        <w:t>OX457073.1         32214342   -.---.---.--.---.--.--.---.---.--.--.-.--.-.......            32214361</w:t>
      </w:r>
    </w:p>
    <w:p>
      <w:r>
        <w:rPr>
          <w:rFonts w:ascii="Consolas" w:hAnsi="Consolas"/>
          <w:sz w:val="18"/>
        </w:rPr>
        <w:t>OX457073.1         33702932   -.---.---.--.---.--.--.---.---.--.--.-.                       33702921</w:t>
      </w:r>
    </w:p>
    <w:p>
      <w:r>
        <w:rPr>
          <w:rFonts w:ascii="Consolas" w:hAnsi="Consolas"/>
          <w:sz w:val="18"/>
        </w:rPr>
        <w:t>OX457073.1         34315202   -.---.---.--.---.--.--.---.---.--.--.-.                       34315213</w:t>
      </w:r>
    </w:p>
    <w:p>
      <w:r>
        <w:rPr>
          <w:rFonts w:ascii="Consolas" w:hAnsi="Consolas"/>
          <w:sz w:val="18"/>
        </w:rPr>
        <w:t>OX457073.1         34316240   -.---.---.--.---.--.--.---.---.--.--.-.--.-........           34316220</w:t>
      </w:r>
    </w:p>
    <w:p>
      <w:r>
        <w:rPr>
          <w:rFonts w:ascii="Consolas" w:hAnsi="Consolas"/>
          <w:sz w:val="18"/>
        </w:rPr>
        <w:t>OX457073.1         34690347   -.---.---.--.---.--.--.---.---.--.--.-.--.-.......            34690328</w:t>
      </w:r>
    </w:p>
    <w:p>
      <w:r>
        <w:rPr>
          <w:rFonts w:ascii="Consolas" w:hAnsi="Consolas"/>
          <w:sz w:val="18"/>
        </w:rPr>
        <w:t>OX457073.1         34690343   -.---.---.--.---.--.--.---.---.--.--.-.--.-...                34690328</w:t>
      </w:r>
    </w:p>
    <w:p>
      <w:r>
        <w:rPr>
          <w:rFonts w:ascii="Consolas" w:hAnsi="Consolas"/>
          <w:sz w:val="18"/>
        </w:rPr>
        <w:t>OX457073.1         35481824   -.---.---.--.---.--.--.---.---.--.--.-.                       35481835</w:t>
      </w:r>
    </w:p>
    <w:p>
      <w:r>
        <w:rPr>
          <w:rFonts w:ascii="Consolas" w:hAnsi="Consolas"/>
          <w:sz w:val="18"/>
        </w:rPr>
        <w:t>OX457073.1         36599763   -.---.---.--.---.--.--.---.---.--.--.-.--.-...                36599778</w:t>
      </w:r>
    </w:p>
    <w:p>
      <w:r>
        <w:rPr>
          <w:rFonts w:ascii="Consolas" w:hAnsi="Consolas"/>
          <w:sz w:val="18"/>
        </w:rPr>
        <w:t>OX457073.1         37561690   -.---.---.--.---.--.--.---.---.--.--.-.--.-.......            37561709</w:t>
      </w:r>
    </w:p>
    <w:p>
      <w:r>
        <w:rPr>
          <w:rFonts w:ascii="Consolas" w:hAnsi="Consolas"/>
          <w:sz w:val="18"/>
        </w:rPr>
        <w:t>OX457073.1         37627369   -.---.---.--.---.--.--.---.---.--.--.-.--.-..                 37627383</w:t>
      </w:r>
    </w:p>
    <w:p>
      <w:r>
        <w:rPr>
          <w:rFonts w:ascii="Consolas" w:hAnsi="Consolas"/>
          <w:sz w:val="18"/>
        </w:rPr>
        <w:t>OX457073.1         37627365   -.---.---.--.---.--.--.---.---.--.--.-.--.-......             37627383</w:t>
      </w:r>
    </w:p>
    <w:p>
      <w:r>
        <w:rPr>
          <w:rFonts w:ascii="Consolas" w:hAnsi="Consolas"/>
          <w:sz w:val="18"/>
        </w:rPr>
        <w:t>OX457073.1         38198865   -.---.---.--.---.--.--.---.---.--.--.-.--.-.......            38198846</w:t>
      </w:r>
    </w:p>
    <w:p>
      <w:r>
        <w:rPr>
          <w:rFonts w:ascii="Consolas" w:hAnsi="Consolas"/>
          <w:sz w:val="18"/>
        </w:rPr>
        <w:t>OX457073.1         38369153   -.---.---.--.---.--.--.---.---.--.--.-.--.-...                38369168</w:t>
      </w:r>
    </w:p>
    <w:p>
      <w:r>
        <w:rPr>
          <w:rFonts w:ascii="Consolas" w:hAnsi="Consolas"/>
          <w:sz w:val="18"/>
        </w:rPr>
        <w:t>OX457073.1         38666601   -.---.---.--.---.--.--.---.---.--.--.-.                       38666612</w:t>
      </w:r>
    </w:p>
    <w:p>
      <w:r>
        <w:rPr>
          <w:rFonts w:ascii="Consolas" w:hAnsi="Consolas"/>
          <w:sz w:val="18"/>
        </w:rPr>
        <w:t>OX457073.1         38666597   -.---.---.--.---.--.--.---.---.--.--.-.--.-...                38666612</w:t>
      </w:r>
    </w:p>
    <w:p>
      <w:r>
        <w:rPr>
          <w:rFonts w:ascii="Consolas" w:hAnsi="Consolas"/>
          <w:sz w:val="18"/>
        </w:rPr>
        <w:t>OX457073.1         39427190   -.---.---.--.---.--.--.---.---.--.--.-.--.-...                39427175</w:t>
      </w:r>
    </w:p>
    <w:p>
      <w:r>
        <w:rPr>
          <w:rFonts w:ascii="Consolas" w:hAnsi="Consolas"/>
          <w:sz w:val="18"/>
        </w:rPr>
        <w:t>OX457073.1         39739881   -.---.---.--.---.--.--.---.---.--.--.-.                       39739892</w:t>
      </w:r>
    </w:p>
    <w:p>
      <w:r>
        <w:rPr>
          <w:rFonts w:ascii="Consolas" w:hAnsi="Consolas"/>
          <w:sz w:val="18"/>
        </w:rPr>
        <w:t>OX457073.1         39739877   -.---.---.--.---.--.--.---.---.--.--.-.--.-...                39739892</w:t>
      </w:r>
    </w:p>
    <w:p>
      <w:r>
        <w:rPr>
          <w:rFonts w:ascii="Consolas" w:hAnsi="Consolas"/>
          <w:sz w:val="18"/>
        </w:rPr>
        <w:t>OX457073.1         41338353   -.---.---.--.---.--.--.---.---.--.--.-.--.-...                41338368</w:t>
      </w:r>
    </w:p>
    <w:p>
      <w:r>
        <w:rPr>
          <w:rFonts w:ascii="Consolas" w:hAnsi="Consolas"/>
          <w:sz w:val="18"/>
        </w:rPr>
        <w:t>OX457073.1         41727544   -.---.---.--.---.--.--.---.---.--.--.-.--.-.......            41727525</w:t>
      </w:r>
    </w:p>
    <w:p>
      <w:r>
        <w:rPr>
          <w:rFonts w:ascii="Consolas" w:hAnsi="Consolas"/>
          <w:sz w:val="18"/>
        </w:rPr>
        <w:t>OX457073.1         41759750   -.---.---.--.---.--.--.---.---.--.--.-.--.-..........         41759772</w:t>
      </w:r>
    </w:p>
    <w:p>
      <w:r>
        <w:rPr>
          <w:rFonts w:ascii="Consolas" w:hAnsi="Consolas"/>
          <w:sz w:val="18"/>
        </w:rPr>
        <w:t>OX457073.1         41763076   -.---.---.--.---.--.--.---.---.--.--.-.                       41763065</w:t>
      </w:r>
    </w:p>
    <w:p>
      <w:r>
        <w:rPr>
          <w:rFonts w:ascii="Consolas" w:hAnsi="Consolas"/>
          <w:sz w:val="18"/>
        </w:rPr>
        <w:t>OX457073.1         43678328   -.---.---.--.---.--.--.---.---.--.--.-.                       43678339</w:t>
      </w:r>
    </w:p>
    <w:p>
      <w:r>
        <w:rPr>
          <w:rFonts w:ascii="Consolas" w:hAnsi="Consolas"/>
          <w:sz w:val="18"/>
        </w:rPr>
        <w:t>OX457073.1         44327089   -.---.---.--.---.--.--.---.---.--.--.-.--.-...                44327074</w:t>
      </w:r>
    </w:p>
    <w:p>
      <w:r>
        <w:rPr>
          <w:rFonts w:ascii="Consolas" w:hAnsi="Consolas"/>
          <w:sz w:val="18"/>
        </w:rPr>
        <w:t>OX457073.1         45981076   -.---.---.--.---.--.--.---.---.--.--.-.                       45981065</w:t>
      </w:r>
    </w:p>
    <w:p>
      <w:r>
        <w:rPr>
          <w:rFonts w:ascii="Consolas" w:hAnsi="Consolas"/>
          <w:sz w:val="18"/>
        </w:rPr>
        <w:t>OX457073.1         46055976   -.---.---.--.---.--.--.---.---.--.--.-.                       46055987</w:t>
      </w:r>
    </w:p>
    <w:p>
      <w:r>
        <w:rPr>
          <w:rFonts w:ascii="Consolas" w:hAnsi="Consolas"/>
          <w:sz w:val="18"/>
        </w:rPr>
        <w:t>OX457073.1         46093661   -.---.---.--.---.--.--.---.---.--.--.-.--.-....               46093645</w:t>
      </w:r>
    </w:p>
    <w:p>
      <w:r>
        <w:rPr>
          <w:rFonts w:ascii="Consolas" w:hAnsi="Consolas"/>
          <w:sz w:val="18"/>
        </w:rPr>
        <w:t>OX457073.1         46093657   -.---.---.--.---.--.--.---.---.--.--.-.--.                    46093645</w:t>
      </w:r>
    </w:p>
    <w:p>
      <w:r>
        <w:rPr>
          <w:rFonts w:ascii="Consolas" w:hAnsi="Consolas"/>
          <w:sz w:val="18"/>
        </w:rPr>
        <w:t>OX457073.1         46336913   -.---.---.--.---.--.--.---.---.--.--.-.--.-........           46336933</w:t>
      </w:r>
    </w:p>
    <w:p>
      <w:r>
        <w:rPr>
          <w:rFonts w:ascii="Consolas" w:hAnsi="Consolas"/>
          <w:sz w:val="18"/>
        </w:rPr>
        <w:t>OX457073.1         47452439   -.---.---.--.---.--.--.---.---.--.--.-.--.-.......            47452458</w:t>
      </w:r>
    </w:p>
    <w:p>
      <w:r>
        <w:rPr>
          <w:rFonts w:ascii="Consolas" w:hAnsi="Consolas"/>
          <w:sz w:val="18"/>
        </w:rPr>
        <w:t>OX457073.1         47509312   -.---.---.--.---.--.--.---.---.--.--.-.--.-...                47509327</w:t>
      </w:r>
    </w:p>
    <w:p>
      <w:r>
        <w:rPr>
          <w:rFonts w:ascii="Consolas" w:hAnsi="Consolas"/>
          <w:sz w:val="18"/>
        </w:rPr>
        <w:t>OX457073.1         47793265   -.---.---.--.---.--.--.---.---.--.--.-.--.-.......            47793246</w:t>
      </w:r>
    </w:p>
    <w:p>
      <w:r>
        <w:rPr>
          <w:rFonts w:ascii="Consolas" w:hAnsi="Consolas"/>
          <w:sz w:val="18"/>
        </w:rPr>
        <w:t>OX457073.1         47858099   -.---.---.--.---.--.--.---.---.--.--.-.                       47858088</w:t>
      </w:r>
    </w:p>
    <w:p>
      <w:r>
        <w:rPr>
          <w:rFonts w:ascii="Consolas" w:hAnsi="Consolas"/>
          <w:sz w:val="18"/>
        </w:rPr>
        <w:t>OX457073.1         47890500   -.---.---.--.---.--.--.---.---.--.--.-.--.-........           47890480</w:t>
      </w:r>
    </w:p>
    <w:p>
      <w:r>
        <w:rPr>
          <w:rFonts w:ascii="Consolas" w:hAnsi="Consolas"/>
          <w:sz w:val="18"/>
        </w:rPr>
        <w:t>OX457073.1         47965110   -.---.---.--.---.--.--.---.---.--.--.-.                       47965099</w:t>
      </w:r>
    </w:p>
    <w:p>
      <w:r>
        <w:rPr>
          <w:rFonts w:ascii="Consolas" w:hAnsi="Consolas"/>
          <w:sz w:val="18"/>
        </w:rPr>
        <w:t>OX457073.1         48020266   -.---.---.--.---.--.--.---.---.                               48020258</w:t>
      </w:r>
    </w:p>
    <w:p>
      <w:r>
        <w:rPr>
          <w:rFonts w:ascii="Consolas" w:hAnsi="Consolas"/>
          <w:sz w:val="18"/>
        </w:rPr>
        <w:t>OX457073.1         48826824   -.---.---.--.---.--.--.---.---.--.--.-.--.-........           48826844</w:t>
      </w:r>
    </w:p>
    <w:p>
      <w:r>
        <w:rPr>
          <w:rFonts w:ascii="Consolas" w:hAnsi="Consolas"/>
          <w:sz w:val="18"/>
        </w:rPr>
        <w:t>OX457073.1         48837288   -.---.---.--.---.--.--.---.---.--.--.-.                       48837299</w:t>
      </w:r>
    </w:p>
    <w:p>
      <w:r>
        <w:rPr>
          <w:rFonts w:ascii="Consolas" w:hAnsi="Consolas"/>
          <w:sz w:val="18"/>
        </w:rPr>
        <w:t>OX457073.1         49390424   -.---.---.--.---.--.--.---.---.--.--.-.                       49390435</w:t>
      </w:r>
    </w:p>
    <w:p>
      <w:r>
        <w:rPr>
          <w:rFonts w:ascii="Consolas" w:hAnsi="Consolas"/>
          <w:sz w:val="18"/>
        </w:rPr>
        <w:t>OX457073.1         49475270   -.---.---.--.---.--.--.---.---.--.--.-.--.-...                49475255</w:t>
      </w:r>
    </w:p>
    <w:p>
      <w:r>
        <w:rPr>
          <w:rFonts w:ascii="Consolas" w:hAnsi="Consolas"/>
          <w:sz w:val="18"/>
        </w:rPr>
        <w:t>OX457073.1         49708795   -.---.---.--.---.--.--.---.---.--.--.-.                       49708806</w:t>
      </w:r>
    </w:p>
    <w:p>
      <w:r>
        <w:rPr>
          <w:rFonts w:ascii="Consolas" w:hAnsi="Consolas"/>
          <w:sz w:val="18"/>
        </w:rPr>
        <w:t>OX457073.1         49708791   -.---.---.--.---.--.--.---.---.--.--.-.--.-...                49708806</w:t>
      </w:r>
    </w:p>
    <w:p>
      <w:r>
        <w:rPr>
          <w:rFonts w:ascii="Consolas" w:hAnsi="Consolas"/>
          <w:sz w:val="18"/>
        </w:rPr>
        <w:t>OX457073.1         49708787   -.---.---.--.---.--.--.---.---.--.--.-.--.-.......            49708806</w:t>
      </w:r>
    </w:p>
    <w:p>
      <w:r>
        <w:rPr>
          <w:rFonts w:ascii="Consolas" w:hAnsi="Consolas"/>
          <w:sz w:val="18"/>
        </w:rPr>
        <w:t>OX457073.1         49717169   -.---.---.--.---.--.--.---.---.--.--.-.--.-........           49717149</w:t>
      </w:r>
    </w:p>
    <w:p>
      <w:r>
        <w:rPr>
          <w:rFonts w:ascii="Consolas" w:hAnsi="Consolas"/>
          <w:sz w:val="18"/>
        </w:rPr>
        <w:t>OX457073.1         50145451   -.---.---.--.---.--.--.---.---.--.--.-.--.-...                50145466</w:t>
      </w:r>
    </w:p>
    <w:p>
      <w:r>
        <w:rPr>
          <w:rFonts w:ascii="Consolas" w:hAnsi="Consolas"/>
          <w:sz w:val="18"/>
        </w:rPr>
        <w:t>OX457073.1         50664409   -.---.---.--.---.--.--.---.---.--.--.-.                       50664398</w:t>
      </w:r>
    </w:p>
    <w:p>
      <w:r>
        <w:rPr>
          <w:rFonts w:ascii="Consolas" w:hAnsi="Consolas"/>
          <w:sz w:val="18"/>
        </w:rPr>
        <w:t>OX457073.1         50820738   -.---.---.--.---.--.--.---.---.--.--.-.                       50820727</w:t>
      </w:r>
    </w:p>
    <w:p>
      <w:r>
        <w:rPr>
          <w:rFonts w:ascii="Consolas" w:hAnsi="Consolas"/>
          <w:sz w:val="18"/>
        </w:rPr>
        <w:t>OX457073.1         51724032   -.---.---.--.---.--.--.---.---.--.--.-.                       51724021</w:t>
      </w:r>
    </w:p>
    <w:p>
      <w:r>
        <w:rPr>
          <w:rFonts w:ascii="Consolas" w:hAnsi="Consolas"/>
          <w:sz w:val="18"/>
        </w:rPr>
        <w:t>OX457073.1         52048437   -.---.---.--.---.--.--.---.---.--.--.-.                       52048448</w:t>
      </w:r>
    </w:p>
    <w:p>
      <w:r>
        <w:rPr>
          <w:rFonts w:ascii="Consolas" w:hAnsi="Consolas"/>
          <w:sz w:val="18"/>
        </w:rPr>
        <w:t>OX457073.1         53486321   -.---.---.--.---.--.--.---.---.--.--.-.--.-.......            53486302</w:t>
      </w:r>
    </w:p>
    <w:p>
      <w:r>
        <w:rPr>
          <w:rFonts w:ascii="Consolas" w:hAnsi="Consolas"/>
          <w:sz w:val="18"/>
        </w:rPr>
        <w:t>OX457073.1         53486317   -.---.---.--.---.--.--.---.---.--.--.-.--.-...                53486302</w:t>
      </w:r>
    </w:p>
    <w:p>
      <w:r>
        <w:rPr>
          <w:rFonts w:ascii="Consolas" w:hAnsi="Consolas"/>
          <w:sz w:val="18"/>
        </w:rPr>
        <w:t>OX457073.1         53707239   -.---.---.--.---.--.--.---.---.--.--.-.--.-...                53707224</w:t>
      </w:r>
    </w:p>
    <w:p>
      <w:r>
        <w:rPr>
          <w:rFonts w:ascii="Consolas" w:hAnsi="Consolas"/>
          <w:sz w:val="18"/>
        </w:rPr>
        <w:t>OX457073.1         54425084   -.---.---.--.---.--.--.---.---.--.--.-.--.-......             54425066</w:t>
      </w:r>
    </w:p>
    <w:p>
      <w:r>
        <w:rPr>
          <w:rFonts w:ascii="Consolas" w:hAnsi="Consolas"/>
          <w:sz w:val="18"/>
        </w:rPr>
        <w:t>OX457073.1         54425080   -.---.---.--.---.--.--.---.---.--.--.-.--.-..                 54425066</w:t>
      </w:r>
    </w:p>
    <w:p>
      <w:r>
        <w:rPr>
          <w:rFonts w:ascii="Consolas" w:hAnsi="Consolas"/>
          <w:sz w:val="18"/>
        </w:rPr>
        <w:t>OX457073.1         54450946   -.---.---.--.---.--.--.---.---.--.--.-.--.-...                54450931</w:t>
      </w:r>
    </w:p>
    <w:p>
      <w:r>
        <w:rPr>
          <w:rFonts w:ascii="Consolas" w:hAnsi="Consolas"/>
          <w:sz w:val="18"/>
        </w:rPr>
        <w:t>OX457073.1         54747109   -.---.---.--.---.--.--.---.---.--.--.-.--.-...                54747124</w:t>
      </w:r>
    </w:p>
    <w:p>
      <w:r>
        <w:rPr>
          <w:rFonts w:ascii="Consolas" w:hAnsi="Consolas"/>
          <w:sz w:val="18"/>
        </w:rPr>
        <w:t>OX457073.1         54979172   -.---.---.--.---.--.--.---.---.--.--.-.                       54979161</w:t>
      </w:r>
    </w:p>
    <w:p>
      <w:r>
        <w:rPr>
          <w:rFonts w:ascii="Consolas" w:hAnsi="Consolas"/>
          <w:sz w:val="18"/>
        </w:rPr>
        <w:t>OX457073.1         55383835   -.---.---.--.---.--.--.---.---.--.--.-.--.-.......            55383854</w:t>
      </w:r>
    </w:p>
    <w:p>
      <w:r>
        <w:rPr>
          <w:rFonts w:ascii="Consolas" w:hAnsi="Consolas"/>
          <w:sz w:val="18"/>
        </w:rPr>
        <w:t>OX457073.1         55394750   -.---.---.--.---.--.--.---.---.--.                            55394759</w:t>
      </w:r>
    </w:p>
    <w:p>
      <w:r>
        <w:rPr>
          <w:rFonts w:ascii="Consolas" w:hAnsi="Consolas"/>
          <w:sz w:val="18"/>
        </w:rPr>
        <w:t>OX457073.1         55650684   -.---.---.--.---.--.--.---.---.--.--.-.                       55650695</w:t>
      </w:r>
    </w:p>
    <w:p>
      <w:r>
        <w:rPr>
          <w:rFonts w:ascii="Consolas" w:hAnsi="Consolas"/>
          <w:sz w:val="18"/>
        </w:rPr>
        <w:t>OX457073.1         55650680   -.---.---.--.---.--.--.---.---.--.--.-.--.-...                55650695</w:t>
      </w:r>
    </w:p>
    <w:p>
      <w:r>
        <w:rPr>
          <w:rFonts w:ascii="Consolas" w:hAnsi="Consolas"/>
          <w:sz w:val="18"/>
        </w:rPr>
        <w:t>OX457073.1         55650676   -.---.---.--.---.--.--.---.---.--.--.-.--.-.......            55650695</w:t>
      </w:r>
    </w:p>
    <w:p>
      <w:r>
        <w:rPr>
          <w:rFonts w:ascii="Consolas" w:hAnsi="Consolas"/>
          <w:sz w:val="18"/>
        </w:rPr>
        <w:t>OX457073.1         55945876   -.---.---.--.---.--.--.---.---.--.--.-.--.-........           55945896</w:t>
      </w:r>
    </w:p>
    <w:p>
      <w:r>
        <w:rPr>
          <w:rFonts w:ascii="Consolas" w:hAnsi="Consolas"/>
          <w:sz w:val="18"/>
        </w:rPr>
        <w:t>OX457073.1         56164704   -.---.---.--.---.--.--.---.---.--.--.-.--.-.........          56164725</w:t>
      </w:r>
    </w:p>
    <w:p>
      <w:r>
        <w:rPr>
          <w:rFonts w:ascii="Consolas" w:hAnsi="Consolas"/>
          <w:sz w:val="18"/>
        </w:rPr>
        <w:t>OX457073.1         57599634   -.---.---.--.---.--.--.---.---.--.--.-.--.-...                57599619</w:t>
      </w:r>
    </w:p>
    <w:p>
      <w:r>
        <w:rPr>
          <w:rFonts w:ascii="Consolas" w:hAnsi="Consolas"/>
          <w:sz w:val="18"/>
        </w:rPr>
        <w:t>OX457073.1         57626610   -.---.---.--.---.--.--.---.---.--.--.-.--.-.......            57626591</w:t>
      </w:r>
    </w:p>
    <w:p>
      <w:r>
        <w:rPr>
          <w:rFonts w:ascii="Consolas" w:hAnsi="Consolas"/>
          <w:sz w:val="18"/>
        </w:rPr>
        <w:t>OX457073.1         57643460   -.---.---.--.---.--.--.---.---.--.--.-.                       57643449</w:t>
      </w:r>
    </w:p>
    <w:p>
      <w:r>
        <w:rPr>
          <w:rFonts w:ascii="Consolas" w:hAnsi="Consolas"/>
          <w:sz w:val="18"/>
        </w:rPr>
        <w:t>OX457073.1         58089334   -.---.---.--.---.--.--.---.---.--.--.-.--.-........           58089354</w:t>
      </w:r>
    </w:p>
    <w:p>
      <w:r>
        <w:rPr>
          <w:rFonts w:ascii="Consolas" w:hAnsi="Consolas"/>
          <w:sz w:val="18"/>
        </w:rPr>
        <w:t>OX457073.1         58205433   -.---.---.--.---.--.--.---.---.--.--.-.--.-.......            58205452</w:t>
      </w:r>
    </w:p>
    <w:p>
      <w:r>
        <w:rPr>
          <w:rFonts w:ascii="Consolas" w:hAnsi="Consolas"/>
          <w:sz w:val="18"/>
        </w:rPr>
        <w:t>OX457073.1         58430461   -.---.---.--.---.--.--.---.---.--.--.-.--.-...                58430476</w:t>
      </w:r>
    </w:p>
    <w:p>
      <w:r>
        <w:rPr>
          <w:rFonts w:ascii="Consolas" w:hAnsi="Consolas"/>
          <w:sz w:val="18"/>
        </w:rPr>
        <w:t>OX457073.1         58601658   -.---.---.--.---.--.--.---.---.--.--.-.--.-.......            58601639</w:t>
      </w:r>
    </w:p>
    <w:p>
      <w:r>
        <w:rPr>
          <w:rFonts w:ascii="Consolas" w:hAnsi="Consolas"/>
          <w:sz w:val="18"/>
        </w:rPr>
        <w:t>OX457073.1         58660596   -.---.---.--.---.--.--.---.---.--.--.-.--.-.......            58660577</w:t>
      </w:r>
    </w:p>
    <w:p>
      <w:r>
        <w:rPr>
          <w:rFonts w:ascii="Consolas" w:hAnsi="Consolas"/>
          <w:sz w:val="18"/>
        </w:rPr>
        <w:t>OX457073.1         58718353   -.---.---.--.---.--.--.---.---.--.--.-.--.-...                58718338</w:t>
      </w:r>
    </w:p>
    <w:p>
      <w:r>
        <w:rPr>
          <w:rFonts w:ascii="Consolas" w:hAnsi="Consolas"/>
          <w:sz w:val="18"/>
        </w:rPr>
        <w:t>OX457073.1         58726653   -.---.---.--.---.--.--.---.---.--.--.-.--.-........           58726633</w:t>
      </w:r>
    </w:p>
    <w:p>
      <w:r>
        <w:rPr>
          <w:rFonts w:ascii="Consolas" w:hAnsi="Consolas"/>
          <w:sz w:val="18"/>
        </w:rPr>
        <w:t>OX457073.1         59319607   -.---.---.--.---.--.--.---.---.--.--.-.--.-.......            59319588</w:t>
      </w:r>
    </w:p>
    <w:p>
      <w:r>
        <w:rPr>
          <w:rFonts w:ascii="Consolas" w:hAnsi="Consolas"/>
          <w:sz w:val="18"/>
        </w:rPr>
        <w:t>OX457073.1         59381937   -.---.---.--.---.--.--.---.---.--.--.-.                       59381926</w:t>
      </w:r>
    </w:p>
    <w:p>
      <w:r>
        <w:rPr>
          <w:rFonts w:ascii="Consolas" w:hAnsi="Consolas"/>
          <w:sz w:val="18"/>
        </w:rPr>
        <w:t>OX457073.1         59730729   -.---.---.--.---.--.--.---.---.--.--.                         59730739</w:t>
      </w:r>
    </w:p>
    <w:p>
      <w:r>
        <w:rPr>
          <w:rFonts w:ascii="Consolas" w:hAnsi="Consolas"/>
          <w:sz w:val="18"/>
        </w:rPr>
        <w:t>OX457073.1         59972914   -.---.---.--.---.--.--.---.---.--.--.-.--.-...                59972929</w:t>
      </w:r>
    </w:p>
    <w:p>
      <w:r>
        <w:rPr>
          <w:rFonts w:ascii="Consolas" w:hAnsi="Consolas"/>
          <w:sz w:val="18"/>
        </w:rPr>
        <w:t>OX457073.1         60770028   -.---.---.--.---.--.--.---.---.--.--.-.                       60770017</w:t>
      </w:r>
    </w:p>
    <w:p>
      <w:r>
        <w:rPr>
          <w:rFonts w:ascii="Consolas" w:hAnsi="Consolas"/>
          <w:sz w:val="18"/>
        </w:rPr>
        <w:t>OX457073.1         61363383   -.---.---.--.---.--.--.---.---.--.--.-.--.-....               61363367</w:t>
      </w:r>
    </w:p>
    <w:p>
      <w:r>
        <w:rPr>
          <w:rFonts w:ascii="Consolas" w:hAnsi="Consolas"/>
          <w:sz w:val="18"/>
        </w:rPr>
        <w:t>OX457073.1         61363379   -.---.---.--.---.--.--.---.---.--.--.-.--.                    61363367</w:t>
      </w:r>
    </w:p>
    <w:p>
      <w:r>
        <w:rPr>
          <w:rFonts w:ascii="Consolas" w:hAnsi="Consolas"/>
          <w:sz w:val="18"/>
        </w:rPr>
        <w:t>OX457073.1         61845524   -.---.---.--.---.--.--.---.---.--.--.-.--.-..........         61845502</w:t>
      </w:r>
    </w:p>
    <w:p>
      <w:r>
        <w:rPr>
          <w:rFonts w:ascii="Consolas" w:hAnsi="Consolas"/>
          <w:sz w:val="18"/>
        </w:rPr>
        <w:t>OX457073.1         62505903   -.---.---.--.---.--.--.---.---.--.--.-.--.-.......            62505922</w:t>
      </w:r>
    </w:p>
    <w:p>
      <w:r>
        <w:rPr>
          <w:rFonts w:ascii="Consolas" w:hAnsi="Consolas"/>
          <w:sz w:val="18"/>
        </w:rPr>
        <w:t>OX457073.1         5182429    -.---.---.--.---.--.--.---.---.--.--.-.--.-......             5182411</w:t>
      </w:r>
    </w:p>
    <w:p>
      <w:r>
        <w:rPr>
          <w:rFonts w:ascii="Consolas" w:hAnsi="Consolas"/>
          <w:sz w:val="18"/>
        </w:rPr>
        <w:t>OX457073.1         18512465   -.---.---.--.---.--.--.---.---.--.--.-.--.-........           18512485</w:t>
      </w:r>
    </w:p>
    <w:p>
      <w:r>
        <w:rPr>
          <w:rFonts w:ascii="Consolas" w:hAnsi="Consolas"/>
          <w:sz w:val="18"/>
        </w:rPr>
        <w:t>OX457073.1         2373932    -.---.---.--.---.--.--.---.---.--.--.-.--.-.......            2373951</w:t>
      </w:r>
    </w:p>
    <w:p>
      <w:r>
        <w:rPr>
          <w:rFonts w:ascii="Consolas" w:hAnsi="Consolas"/>
          <w:sz w:val="18"/>
        </w:rPr>
        <w:t>OX457073.1         15209235   -.---.---.--.---.--.--.---.---.--.--.-.--.-.......            15209254</w:t>
      </w:r>
    </w:p>
    <w:p>
      <w:r>
        <w:rPr>
          <w:rFonts w:ascii="Consolas" w:hAnsi="Consolas"/>
          <w:sz w:val="18"/>
        </w:rPr>
        <w:t>OX457073.1         24929128   -.---.---.--.---.--.--.---.---.--.--.-.--.-.......            24929109</w:t>
      </w:r>
    </w:p>
    <w:p>
      <w:r>
        <w:rPr>
          <w:rFonts w:ascii="Consolas" w:hAnsi="Consolas"/>
          <w:sz w:val="18"/>
        </w:rPr>
        <w:t>OX457073.1         52957671   -.---.---.--.---.--.--.---.---.--.--.-.--.-.......            52957652</w:t>
      </w:r>
    </w:p>
    <w:p>
      <w:r>
        <w:rPr>
          <w:rFonts w:ascii="Consolas" w:hAnsi="Consolas"/>
          <w:sz w:val="18"/>
        </w:rPr>
        <w:t>OX457073.1         14600947   -.---.---.--.---.--.--.---.------.--.-.--.-.......            14600929</w:t>
      </w:r>
    </w:p>
    <w:p>
      <w:r>
        <w:rPr>
          <w:rFonts w:ascii="Consolas" w:hAnsi="Consolas"/>
          <w:sz w:val="18"/>
        </w:rPr>
        <w:t>OX457073.1         37354046   -.---.---.--.A--.--.--.---.---.--.--.-.--.-...                37354062</w:t>
      </w:r>
    </w:p>
    <w:p>
      <w:r>
        <w:rPr>
          <w:rFonts w:ascii="Consolas" w:hAnsi="Consolas"/>
          <w:sz w:val="18"/>
        </w:rPr>
        <w:t>OX457073.1         59423632   -.---.---.--.---.--.--.---.---.--.--.-.--.-.......            59423651</w:t>
      </w:r>
    </w:p>
    <w:p>
      <w:r>
        <w:rPr>
          <w:rFonts w:ascii="Consolas" w:hAnsi="Consolas"/>
          <w:sz w:val="18"/>
        </w:rPr>
        <w:t>OX457073.1         58139941   -.-------.--.---.--.--.---.---.--.--.-.--.-........           58139960</w:t>
      </w:r>
    </w:p>
    <w:p>
      <w:r>
        <w:rPr>
          <w:rFonts w:ascii="Consolas" w:hAnsi="Consolas"/>
          <w:sz w:val="18"/>
        </w:rPr>
        <w:t>OX457073.1         14600943   -.---.---.--.------.--.---.---.--.--.-.--.-........           14600924</w:t>
      </w:r>
    </w:p>
    <w:p>
      <w:r>
        <w:rPr>
          <w:rFonts w:ascii="Consolas" w:hAnsi="Consolas"/>
          <w:sz w:val="18"/>
        </w:rPr>
        <w:t>OX457072.1         52451424   -.---.---.--.---.--.--.---.---.--.--.-.--.-........           52451444</w:t>
      </w:r>
    </w:p>
    <w:p>
      <w:r>
        <w:rPr>
          <w:rFonts w:ascii="Consolas" w:hAnsi="Consolas"/>
          <w:sz w:val="18"/>
        </w:rPr>
        <w:t>OX457072.1         5348173    -.---.---.--.---.--.--.---.---G--.--.-.--.-.......            5348192</w:t>
      </w:r>
    </w:p>
    <w:p>
      <w:r>
        <w:rPr>
          <w:rFonts w:ascii="Consolas" w:hAnsi="Consolas"/>
          <w:sz w:val="18"/>
        </w:rPr>
        <w:t>OX457072.1         6293462    -.---.---.--.---.--.--.---.---.--.--.-.--.-........           6293442</w:t>
      </w:r>
    </w:p>
    <w:p>
      <w:r>
        <w:rPr>
          <w:rFonts w:ascii="Consolas" w:hAnsi="Consolas"/>
          <w:sz w:val="18"/>
        </w:rPr>
        <w:t>OX457072.1         28096815   -.---.---.--.---.--.--.---.---.--.--.-.--.-.......            28096834</w:t>
      </w:r>
    </w:p>
    <w:p>
      <w:r>
        <w:rPr>
          <w:rFonts w:ascii="Consolas" w:hAnsi="Consolas"/>
          <w:sz w:val="18"/>
        </w:rPr>
        <w:t>OX457072.1         40059301   -.---.---.--.---.--.--.---.---.--.--.-.--.-.......            40059320</w:t>
      </w:r>
    </w:p>
    <w:p>
      <w:r>
        <w:rPr>
          <w:rFonts w:ascii="Consolas" w:hAnsi="Consolas"/>
          <w:sz w:val="18"/>
        </w:rPr>
        <w:t>OX457072.1         51682352   -.---.---.--.---.--.--.---.---.--.--.-.--.-.......            51682371</w:t>
      </w:r>
    </w:p>
    <w:p>
      <w:r>
        <w:rPr>
          <w:rFonts w:ascii="Consolas" w:hAnsi="Consolas"/>
          <w:sz w:val="18"/>
        </w:rPr>
        <w:t>OX457072.1         66349145   -.---.---.--.---.--.--.---.---.--.--.-.--.-.......            66349126</w:t>
      </w:r>
    </w:p>
    <w:p>
      <w:r>
        <w:rPr>
          <w:rFonts w:ascii="Consolas" w:hAnsi="Consolas"/>
          <w:sz w:val="18"/>
        </w:rPr>
        <w:t>OX457072.1         33595963   -.---.---.--.---.--.--.---.---.--.--.-.--.-...T.....          33595984</w:t>
      </w:r>
    </w:p>
    <w:p>
      <w:r>
        <w:rPr>
          <w:rFonts w:ascii="Consolas" w:hAnsi="Consolas"/>
          <w:sz w:val="18"/>
        </w:rPr>
        <w:t>OX457072.1         13160372   -G---.---.--.---.--.--.---.---.--.--.-.--.-..........         13160394</w:t>
      </w:r>
    </w:p>
    <w:p>
      <w:r>
        <w:rPr>
          <w:rFonts w:ascii="Consolas" w:hAnsi="Consolas"/>
          <w:sz w:val="18"/>
        </w:rPr>
        <w:t>OX457072.1         2841143    -.---.---.--.---.--.--.---.---.--.--.-.--.-..........         2841121</w:t>
      </w:r>
    </w:p>
    <w:p>
      <w:r>
        <w:rPr>
          <w:rFonts w:ascii="Consolas" w:hAnsi="Consolas"/>
          <w:sz w:val="18"/>
        </w:rPr>
        <w:t>OX457072.1         34030855   -.---.---.--.---.--.--.---.---.--.--.-.--.-..........         34030833</w:t>
      </w:r>
    </w:p>
    <w:p>
      <w:r>
        <w:rPr>
          <w:rFonts w:ascii="Consolas" w:hAnsi="Consolas"/>
          <w:sz w:val="18"/>
        </w:rPr>
        <w:t>OX457072.1         40033552   -.---.---.--.---.--.--.---.---.--.--.-.--.-.......            40033571</w:t>
      </w:r>
    </w:p>
    <w:p>
      <w:r>
        <w:rPr>
          <w:rFonts w:ascii="Consolas" w:hAnsi="Consolas"/>
          <w:sz w:val="18"/>
        </w:rPr>
        <w:t>OX457072.1         48398270   -.---.---.--.---.--.--.---.---.--.--.-.--.-........           48398250</w:t>
      </w:r>
    </w:p>
    <w:p>
      <w:r>
        <w:rPr>
          <w:rFonts w:ascii="Consolas" w:hAnsi="Consolas"/>
          <w:sz w:val="18"/>
        </w:rPr>
        <w:t>OX457072.1         66028602   -.---.---.--.---.--.--.---.---.--.--.-.--.-........           66028622</w:t>
      </w:r>
    </w:p>
    <w:p>
      <w:r>
        <w:rPr>
          <w:rFonts w:ascii="Consolas" w:hAnsi="Consolas"/>
          <w:sz w:val="18"/>
        </w:rPr>
        <w:t>OX457072.1         68005026   -.---.---.--.---.--.--.---.---.--.--.-.--.-..........         68005004</w:t>
      </w:r>
    </w:p>
    <w:p>
      <w:r>
        <w:rPr>
          <w:rFonts w:ascii="Consolas" w:hAnsi="Consolas"/>
          <w:sz w:val="18"/>
        </w:rPr>
        <w:t>OX457072.1         73154375   -.---.---.--.---.--.--.---.---.--.--.-.--.-..........         73154397</w:t>
      </w:r>
    </w:p>
    <w:p>
      <w:r>
        <w:rPr>
          <w:rFonts w:ascii="Consolas" w:hAnsi="Consolas"/>
          <w:sz w:val="18"/>
        </w:rPr>
        <w:t>OX457072.1         77799958   -.---.---.--.---.--.--.---.---.--.--.-.--.-.......            77799939</w:t>
      </w:r>
    </w:p>
    <w:p>
      <w:r>
        <w:rPr>
          <w:rFonts w:ascii="Consolas" w:hAnsi="Consolas"/>
          <w:sz w:val="18"/>
        </w:rPr>
        <w:t>OX457072.1         34648143   -.---.---.--.---.--.--.---.---.--.--.-.--.-.......            34648162</w:t>
      </w:r>
    </w:p>
    <w:p>
      <w:r>
        <w:rPr>
          <w:rFonts w:ascii="Consolas" w:hAnsi="Consolas"/>
          <w:sz w:val="18"/>
        </w:rPr>
        <w:t>OX457072.1         67797960   -.---C---.--.---.--.--.---.---.--.--.-.--.-..........         67797982</w:t>
      </w:r>
    </w:p>
    <w:p>
      <w:r>
        <w:rPr>
          <w:rFonts w:ascii="Consolas" w:hAnsi="Consolas"/>
          <w:sz w:val="18"/>
        </w:rPr>
        <w:t>OX457072.1         68005496   -.---.---.--.---.--.--.---.---.--.--.-.--.-..........         68005518</w:t>
      </w:r>
    </w:p>
    <w:p>
      <w:r>
        <w:rPr>
          <w:rFonts w:ascii="Consolas" w:hAnsi="Consolas"/>
          <w:sz w:val="18"/>
        </w:rPr>
        <w:t>OX457072.1         9253104    -.---.---.--.---.--.--.---.---.--.--.-.--.-.......            9253123</w:t>
      </w:r>
    </w:p>
    <w:p>
      <w:r>
        <w:rPr>
          <w:rFonts w:ascii="Consolas" w:hAnsi="Consolas"/>
          <w:sz w:val="18"/>
        </w:rPr>
        <w:t>OX457072.1         10097720   -.---.---.--.---.--.--.---.---.--.--.-.--.-.......            10097701</w:t>
      </w:r>
    </w:p>
    <w:p>
      <w:r>
        <w:rPr>
          <w:rFonts w:ascii="Consolas" w:hAnsi="Consolas"/>
          <w:sz w:val="18"/>
        </w:rPr>
        <w:t>OX457072.1         12139021   -.---.---.--.---.--.--.---.---.--.--.-.--.-.......            12139040</w:t>
      </w:r>
    </w:p>
    <w:p>
      <w:r>
        <w:rPr>
          <w:rFonts w:ascii="Consolas" w:hAnsi="Consolas"/>
          <w:sz w:val="18"/>
        </w:rPr>
        <w:t>OX457072.1         19514251   -.---.---.--.---.--.--.---.---.--.--.-.--.-.......            19514232</w:t>
      </w:r>
    </w:p>
    <w:p>
      <w:r>
        <w:rPr>
          <w:rFonts w:ascii="Consolas" w:hAnsi="Consolas"/>
          <w:sz w:val="18"/>
        </w:rPr>
        <w:t>OX457072.1         25188453   -.---.---.--.---.--.--.---.---.--.--.-.--.-.........          25188474</w:t>
      </w:r>
    </w:p>
    <w:p>
      <w:r>
        <w:rPr>
          <w:rFonts w:ascii="Consolas" w:hAnsi="Consolas"/>
          <w:sz w:val="18"/>
        </w:rPr>
        <w:t>OX457072.1         26006148   -.---.---.--.---.--.--.---.---.--.--.-.--.-.......            26006129</w:t>
      </w:r>
    </w:p>
    <w:p>
      <w:r>
        <w:rPr>
          <w:rFonts w:ascii="Consolas" w:hAnsi="Consolas"/>
          <w:sz w:val="18"/>
        </w:rPr>
        <w:t>OX457072.1         26657020   -.---.---.--.---.--.--.---.---.--.--.-.--.-........           26657000</w:t>
      </w:r>
    </w:p>
    <w:p>
      <w:r>
        <w:rPr>
          <w:rFonts w:ascii="Consolas" w:hAnsi="Consolas"/>
          <w:sz w:val="18"/>
        </w:rPr>
        <w:t>OX457072.1         27013407   -.---.---.--.---.--.--.---.---.--.--.-.--.-.......            27013426</w:t>
      </w:r>
    </w:p>
    <w:p>
      <w:r>
        <w:rPr>
          <w:rFonts w:ascii="Consolas" w:hAnsi="Consolas"/>
          <w:sz w:val="18"/>
        </w:rPr>
        <w:t>OX457072.1         55631487   -.---.---.--.---.--.--.---.---.--.--.-.--.-.......            55631468</w:t>
      </w:r>
    </w:p>
    <w:p>
      <w:r>
        <w:rPr>
          <w:rFonts w:ascii="Consolas" w:hAnsi="Consolas"/>
          <w:sz w:val="18"/>
        </w:rPr>
        <w:t>OX457072.1         64644241   -.---.---.--.---.--.--.---.---.--.--.-.--.-.......            64644222</w:t>
      </w:r>
    </w:p>
    <w:p>
      <w:r>
        <w:rPr>
          <w:rFonts w:ascii="Consolas" w:hAnsi="Consolas"/>
          <w:sz w:val="18"/>
        </w:rPr>
        <w:t>OX457072.1         73154259   -.---.---.--.---.--.--.---.---.--.--.-.--.-.......            73154278</w:t>
      </w:r>
    </w:p>
    <w:p>
      <w:r>
        <w:rPr>
          <w:rFonts w:ascii="Consolas" w:hAnsi="Consolas"/>
          <w:sz w:val="18"/>
        </w:rPr>
        <w:t>OX457072.1         73154267   -.---.---.--.---.--.--.---.---.--.--.-.--.-.........          73154288</w:t>
      </w:r>
    </w:p>
    <w:p>
      <w:r>
        <w:rPr>
          <w:rFonts w:ascii="Consolas" w:hAnsi="Consolas"/>
          <w:sz w:val="18"/>
        </w:rPr>
        <w:t>OX457072.1         15047919   -.---.---.--.---.--.--.---.---.--.--.-.--.-........           15047899</w:t>
      </w:r>
    </w:p>
    <w:p>
      <w:r>
        <w:rPr>
          <w:rFonts w:ascii="Consolas" w:hAnsi="Consolas"/>
          <w:sz w:val="18"/>
        </w:rPr>
        <w:t>OX457072.1         36838000   -.---.---.--.---.--.--.---.---.--.--.-.--.-....               36837984</w:t>
      </w:r>
    </w:p>
    <w:p>
      <w:r>
        <w:rPr>
          <w:rFonts w:ascii="Consolas" w:hAnsi="Consolas"/>
          <w:sz w:val="18"/>
        </w:rPr>
        <w:t>OX457072.1         74258330   -.---.---.--.---.--.--.---.---.--.--.-.--.-........           74258310</w:t>
      </w:r>
    </w:p>
    <w:p>
      <w:r>
        <w:rPr>
          <w:rFonts w:ascii="Consolas" w:hAnsi="Consolas"/>
          <w:sz w:val="18"/>
        </w:rPr>
        <w:t>OX457072.1         8503259    -.---.---.--.---.--.--.---.---.--.--.-.--.-........           8503279</w:t>
      </w:r>
    </w:p>
    <w:p>
      <w:r>
        <w:rPr>
          <w:rFonts w:ascii="Consolas" w:hAnsi="Consolas"/>
          <w:sz w:val="18"/>
        </w:rPr>
        <w:t>OX457072.1         27691251   -G---.---.--.---G--.--.---.---.--.--.-.--.-.........          27691230</w:t>
      </w:r>
    </w:p>
    <w:p>
      <w:r>
        <w:rPr>
          <w:rFonts w:ascii="Consolas" w:hAnsi="Consolas"/>
          <w:sz w:val="18"/>
        </w:rPr>
        <w:t>OX457072.1         37786827   -.---.---.--.---.--.--.---.---.--.--.-.--.-.........          37786806</w:t>
      </w:r>
    </w:p>
    <w:p>
      <w:r>
        <w:rPr>
          <w:rFonts w:ascii="Consolas" w:hAnsi="Consolas"/>
          <w:sz w:val="18"/>
        </w:rPr>
        <w:t>OX457072.1         45174178   -.---.---.--.---.--.--.---.---.--.--.-.--T-...T....           45174198</w:t>
      </w:r>
    </w:p>
    <w:p>
      <w:r>
        <w:rPr>
          <w:rFonts w:ascii="Consolas" w:hAnsi="Consolas"/>
          <w:sz w:val="18"/>
        </w:rPr>
        <w:t>OX457072.1         70336463   -.---.---G--.---.--.--.---.---.--.--.-.--.-.......            70336482</w:t>
      </w:r>
    </w:p>
    <w:p>
      <w:r>
        <w:rPr>
          <w:rFonts w:ascii="Consolas" w:hAnsi="Consolas"/>
          <w:sz w:val="18"/>
        </w:rPr>
        <w:t>OX457072.1         2841155    -.---.---.--.---.--.--.---.---.--.--.-.--.-.......            2841136</w:t>
      </w:r>
    </w:p>
    <w:p>
      <w:r>
        <w:rPr>
          <w:rFonts w:ascii="Consolas" w:hAnsi="Consolas"/>
          <w:sz w:val="18"/>
        </w:rPr>
        <w:t>OX457072.1         2941133    -.---.---.--.---.--.--.---.---.--.--.-.--.-.......            2941114</w:t>
      </w:r>
    </w:p>
    <w:p>
      <w:r>
        <w:rPr>
          <w:rFonts w:ascii="Consolas" w:hAnsi="Consolas"/>
          <w:sz w:val="18"/>
        </w:rPr>
        <w:t>OX457072.1         8514755    -.---.---.--.---.--.--.---.---.--.--.-.--.-........           8514775</w:t>
      </w:r>
    </w:p>
    <w:p>
      <w:r>
        <w:rPr>
          <w:rFonts w:ascii="Consolas" w:hAnsi="Consolas"/>
          <w:sz w:val="18"/>
        </w:rPr>
        <w:t>OX457072.1         8818003    -.---.---.--.---.--.--.---.---.--.--.-.--.-........           8817983</w:t>
      </w:r>
    </w:p>
    <w:p>
      <w:r>
        <w:rPr>
          <w:rFonts w:ascii="Consolas" w:hAnsi="Consolas"/>
          <w:sz w:val="18"/>
        </w:rPr>
        <w:t>OX457072.1         10097712   -.---.---.--.---.--.--.---.---.--.--.-.--.-........           10097692</w:t>
      </w:r>
    </w:p>
    <w:p>
      <w:r>
        <w:rPr>
          <w:rFonts w:ascii="Consolas" w:hAnsi="Consolas"/>
          <w:sz w:val="18"/>
        </w:rPr>
        <w:t>OX457072.1         15462081   -.---.---.--.---.--.--.---.---.--.--.-.--.-........           15462101</w:t>
      </w:r>
    </w:p>
    <w:p>
      <w:r>
        <w:rPr>
          <w:rFonts w:ascii="Consolas" w:hAnsi="Consolas"/>
          <w:sz w:val="18"/>
        </w:rPr>
        <w:t>OX457072.1         17117556   -.---.---.--.---.--.--.---.---.--.--.-.--.-........           17117536</w:t>
      </w:r>
    </w:p>
    <w:p>
      <w:r>
        <w:rPr>
          <w:rFonts w:ascii="Consolas" w:hAnsi="Consolas"/>
          <w:sz w:val="18"/>
        </w:rPr>
        <w:t>OX457072.1         19029331   -.---.---.--.---.--.--.---.---.--.--.-.--.-........           19029351</w:t>
      </w:r>
    </w:p>
    <w:p>
      <w:r>
        <w:rPr>
          <w:rFonts w:ascii="Consolas" w:hAnsi="Consolas"/>
          <w:sz w:val="18"/>
        </w:rPr>
        <w:t>OX457072.1         19514247   -.---.---.--.---.--.--.---.---.--.--.-.--.-........           19514227</w:t>
      </w:r>
    </w:p>
    <w:p>
      <w:r>
        <w:rPr>
          <w:rFonts w:ascii="Consolas" w:hAnsi="Consolas"/>
          <w:sz w:val="18"/>
        </w:rPr>
        <w:t>OX457072.1         20890235   -.---.---.--.---.--.--.---.---.--.--.-.--.-........           20890215</w:t>
      </w:r>
    </w:p>
    <w:p>
      <w:r>
        <w:rPr>
          <w:rFonts w:ascii="Consolas" w:hAnsi="Consolas"/>
          <w:sz w:val="18"/>
        </w:rPr>
        <w:t>OX457072.1         20940323   -.---.---.--.---.--.--.---.---.--.--.-.--.-........           20940303</w:t>
      </w:r>
    </w:p>
    <w:p>
      <w:r>
        <w:rPr>
          <w:rFonts w:ascii="Consolas" w:hAnsi="Consolas"/>
          <w:sz w:val="18"/>
        </w:rPr>
        <w:t>OX457072.1         21720891   -.---.---.--.---.--.--.---.---.--.--.-.--.-.........          21720912</w:t>
      </w:r>
    </w:p>
    <w:p>
      <w:r>
        <w:rPr>
          <w:rFonts w:ascii="Consolas" w:hAnsi="Consolas"/>
          <w:sz w:val="18"/>
        </w:rPr>
        <w:t>OX457072.1         24059264   -.---.---.--.---.--.--.---.---.--.--.-.--.-........           24059244</w:t>
      </w:r>
    </w:p>
    <w:p>
      <w:r>
        <w:rPr>
          <w:rFonts w:ascii="Consolas" w:hAnsi="Consolas"/>
          <w:sz w:val="18"/>
        </w:rPr>
        <w:t>OX457072.1         24059272   -.---.---.--.---.--.--.---.---.--.--.-.--.-.......            24059253</w:t>
      </w:r>
    </w:p>
    <w:p>
      <w:r>
        <w:rPr>
          <w:rFonts w:ascii="Consolas" w:hAnsi="Consolas"/>
          <w:sz w:val="18"/>
        </w:rPr>
        <w:t>OX457072.1         26006124   -.---.---.--.---.--.--.---.---.--.--.-.--.-........           26006104</w:t>
      </w:r>
    </w:p>
    <w:p>
      <w:r>
        <w:rPr>
          <w:rFonts w:ascii="Consolas" w:hAnsi="Consolas"/>
          <w:sz w:val="18"/>
        </w:rPr>
        <w:t>OX457072.1         27013415   -.---.---.--.---.--.--.---.---.--.--.-.--.-........           27013435</w:t>
      </w:r>
    </w:p>
    <w:p>
      <w:r>
        <w:rPr>
          <w:rFonts w:ascii="Consolas" w:hAnsi="Consolas"/>
          <w:sz w:val="18"/>
        </w:rPr>
        <w:t>OX457072.1         29237372   -.---.---.--.---.--.--.---.---.--.--.-.--.-........           29237352</w:t>
      </w:r>
    </w:p>
    <w:p>
      <w:r>
        <w:rPr>
          <w:rFonts w:ascii="Consolas" w:hAnsi="Consolas"/>
          <w:sz w:val="18"/>
        </w:rPr>
        <w:t>OX457072.1         29237376   -.---.---.--.---.--.--.---.---.--.--.-.--.-.......            29237357</w:t>
      </w:r>
    </w:p>
    <w:p>
      <w:r>
        <w:rPr>
          <w:rFonts w:ascii="Consolas" w:hAnsi="Consolas"/>
          <w:sz w:val="18"/>
        </w:rPr>
        <w:t>OX457072.1         29991026   -.---.---.--.---.--.--.---.---.--.--.-.--.-........           29991006</w:t>
      </w:r>
    </w:p>
    <w:p>
      <w:r>
        <w:rPr>
          <w:rFonts w:ascii="Consolas" w:hAnsi="Consolas"/>
          <w:sz w:val="18"/>
        </w:rPr>
        <w:t>OX457072.1         34030863   -.---.---.--.---.--.--.---.---.--.--.-.--.-.......            34030844</w:t>
      </w:r>
    </w:p>
    <w:p>
      <w:r>
        <w:rPr>
          <w:rFonts w:ascii="Consolas" w:hAnsi="Consolas"/>
          <w:sz w:val="18"/>
        </w:rPr>
        <w:t>OX457072.1         34443120   -.---.---.--.---.--.--.---.---.--.--.-.--.-........           34443140</w:t>
      </w:r>
    </w:p>
    <w:p>
      <w:r>
        <w:rPr>
          <w:rFonts w:ascii="Consolas" w:hAnsi="Consolas"/>
          <w:sz w:val="18"/>
        </w:rPr>
        <w:t>OX457072.1         35103487   -.---.---.--.---.--.--.---.---.--.--.-.--.-........           35103467</w:t>
      </w:r>
    </w:p>
    <w:p>
      <w:r>
        <w:rPr>
          <w:rFonts w:ascii="Consolas" w:hAnsi="Consolas"/>
          <w:sz w:val="18"/>
        </w:rPr>
        <w:t>OX457072.1         35436052   -.---.---.--.---.--.--.---.---.--.--.-.--.-........           35436072</w:t>
      </w:r>
    </w:p>
    <w:p>
      <w:r>
        <w:rPr>
          <w:rFonts w:ascii="Consolas" w:hAnsi="Consolas"/>
          <w:sz w:val="18"/>
        </w:rPr>
        <w:t>OX457072.1         38898859   -.---.---.--.---.--.--.---.---.--.--.-.--.-.......            38898840</w:t>
      </w:r>
    </w:p>
    <w:p>
      <w:r>
        <w:rPr>
          <w:rFonts w:ascii="Consolas" w:hAnsi="Consolas"/>
          <w:sz w:val="18"/>
        </w:rPr>
        <w:t>OX457072.1         47169361   -.---.---.--.---.--.--.---.---.--.--.-.--.-........           47169341</w:t>
      </w:r>
    </w:p>
    <w:p>
      <w:r>
        <w:rPr>
          <w:rFonts w:ascii="Consolas" w:hAnsi="Consolas"/>
          <w:sz w:val="18"/>
        </w:rPr>
        <w:t>OX457072.1         50566421   -.---.---.--.---.--.--.---.---.--.--.-.--.-........           50566401</w:t>
      </w:r>
    </w:p>
    <w:p>
      <w:r>
        <w:rPr>
          <w:rFonts w:ascii="Consolas" w:hAnsi="Consolas"/>
          <w:sz w:val="18"/>
        </w:rPr>
        <w:t>OX457072.1         50566429   -.---.---.--.---.--.--.---.---.--.--.-.--.-.......            50566410</w:t>
      </w:r>
    </w:p>
    <w:p>
      <w:r>
        <w:rPr>
          <w:rFonts w:ascii="Consolas" w:hAnsi="Consolas"/>
          <w:sz w:val="18"/>
        </w:rPr>
        <w:t>OX457072.1         51390761   -.---.---.--.---.--.--.---.---.--.--.-.--.-........           51390781</w:t>
      </w:r>
    </w:p>
    <w:p>
      <w:r>
        <w:rPr>
          <w:rFonts w:ascii="Consolas" w:hAnsi="Consolas"/>
          <w:sz w:val="18"/>
        </w:rPr>
        <w:t>OX457072.1         54089423   -.---.---.--.---.--.--.---.---.--.--.-.--.-........           54089443</w:t>
      </w:r>
    </w:p>
    <w:p>
      <w:r>
        <w:rPr>
          <w:rFonts w:ascii="Consolas" w:hAnsi="Consolas"/>
          <w:sz w:val="18"/>
        </w:rPr>
        <w:t>OX457072.1         55631475   -.---.---.--.---.--.--.---.---.--.--.-.--.-........           55631455</w:t>
      </w:r>
    </w:p>
    <w:p>
      <w:r>
        <w:rPr>
          <w:rFonts w:ascii="Consolas" w:hAnsi="Consolas"/>
          <w:sz w:val="18"/>
        </w:rPr>
        <w:t>OX457072.1         57784715   -.---.---.--.---.--.--.---.---.--.--.-.--.-.......            57784734</w:t>
      </w:r>
    </w:p>
    <w:p>
      <w:r>
        <w:rPr>
          <w:rFonts w:ascii="Consolas" w:hAnsi="Consolas"/>
          <w:sz w:val="18"/>
        </w:rPr>
        <w:t>OX457072.1         58860157   -.---.---.--.---.--.--.---.---.--.--.-.--.-.......            58860176</w:t>
      </w:r>
    </w:p>
    <w:p>
      <w:r>
        <w:rPr>
          <w:rFonts w:ascii="Consolas" w:hAnsi="Consolas"/>
          <w:sz w:val="18"/>
        </w:rPr>
        <w:t>OX457072.1         62915272   -.---.---.--.---.--.--.---.---.--.--.-.--.-.......            62915253</w:t>
      </w:r>
    </w:p>
    <w:p>
      <w:r>
        <w:rPr>
          <w:rFonts w:ascii="Consolas" w:hAnsi="Consolas"/>
          <w:sz w:val="18"/>
        </w:rPr>
        <w:t>OX457072.1         64220748   -.---.---.--.---.--.--.---.---.--.--.-.--.-........           64220728</w:t>
      </w:r>
    </w:p>
    <w:p>
      <w:r>
        <w:rPr>
          <w:rFonts w:ascii="Consolas" w:hAnsi="Consolas"/>
          <w:sz w:val="18"/>
        </w:rPr>
        <w:t>OX457072.1         64418167   -.---.---.--.---.--.--.---.---.--.--.-.--.-......             64418149</w:t>
      </w:r>
    </w:p>
    <w:p>
      <w:r>
        <w:rPr>
          <w:rFonts w:ascii="Consolas" w:hAnsi="Consolas"/>
          <w:sz w:val="18"/>
        </w:rPr>
        <w:t>OX457072.1         67570199   -.---.---.--.---.--.--.---.---.--.--.-.--.-......             67570181</w:t>
      </w:r>
    </w:p>
    <w:p>
      <w:r>
        <w:rPr>
          <w:rFonts w:ascii="Consolas" w:hAnsi="Consolas"/>
          <w:sz w:val="18"/>
        </w:rPr>
        <w:t>OX457072.1         68476659   -.---.---.--.---.--.--.---.---.--.--.-.--.-........           68476679</w:t>
      </w:r>
    </w:p>
    <w:p>
      <w:r>
        <w:rPr>
          <w:rFonts w:ascii="Consolas" w:hAnsi="Consolas"/>
          <w:sz w:val="18"/>
        </w:rPr>
        <w:t>OX457072.1         76848223   -.---.---.--.---.--.--.---.---.--.--.-.--.-........           76848203</w:t>
      </w:r>
    </w:p>
    <w:p>
      <w:r>
        <w:rPr>
          <w:rFonts w:ascii="Consolas" w:hAnsi="Consolas"/>
          <w:sz w:val="18"/>
        </w:rPr>
        <w:t>OX457072.1         77799954   -.---.---.--.---.--.--.---.---.--.--.-.--.-........           77799934</w:t>
      </w:r>
    </w:p>
    <w:p>
      <w:r>
        <w:rPr>
          <w:rFonts w:ascii="Consolas" w:hAnsi="Consolas"/>
          <w:sz w:val="18"/>
        </w:rPr>
        <w:t>OX457072.1         5348177    -.---.---.--.---G--.--.---.---.--.--.-.--.-.......            5348196</w:t>
      </w:r>
    </w:p>
    <w:p>
      <w:r>
        <w:rPr>
          <w:rFonts w:ascii="Consolas" w:hAnsi="Consolas"/>
          <w:sz w:val="18"/>
        </w:rPr>
        <w:t>OX457072.1         5348189    -.---.---.--.---.--.--.---.---.--.--.-.--.-........           5348209</w:t>
      </w:r>
    </w:p>
    <w:p>
      <w:r>
        <w:rPr>
          <w:rFonts w:ascii="Consolas" w:hAnsi="Consolas"/>
          <w:sz w:val="18"/>
        </w:rPr>
        <w:t>OX457072.1         10285388   -.---.---.--.---.--.--.---.---.--.--.-.--.-..C.....           10285368</w:t>
      </w:r>
    </w:p>
    <w:p>
      <w:r>
        <w:rPr>
          <w:rFonts w:ascii="Consolas" w:hAnsi="Consolas"/>
          <w:sz w:val="18"/>
        </w:rPr>
        <w:t>OX457072.1         14633048   -.---.---.--.---.--.--.---.---.--.--.-.--.-...T....           14633068</w:t>
      </w:r>
    </w:p>
    <w:p>
      <w:r>
        <w:rPr>
          <w:rFonts w:ascii="Consolas" w:hAnsi="Consolas"/>
          <w:sz w:val="18"/>
        </w:rPr>
        <w:t>OX457072.1         20940327   -.---.---.--.---.--.--.---.---.--.--.-.--.-.......            20940308</w:t>
      </w:r>
    </w:p>
    <w:p>
      <w:r>
        <w:rPr>
          <w:rFonts w:ascii="Consolas" w:hAnsi="Consolas"/>
          <w:sz w:val="18"/>
        </w:rPr>
        <w:t>OX457072.1         24059260   -.---.---.--.---.--.--.---.---.--.--.-.--.-...T....           24059240</w:t>
      </w:r>
    </w:p>
    <w:p>
      <w:r>
        <w:rPr>
          <w:rFonts w:ascii="Consolas" w:hAnsi="Consolas"/>
          <w:sz w:val="18"/>
        </w:rPr>
        <w:t>OX457072.1         26667681   -.---.---C--.---.--.--.---.---.--.--.-.--.-........           26667701</w:t>
      </w:r>
    </w:p>
    <w:p>
      <w:r>
        <w:rPr>
          <w:rFonts w:ascii="Consolas" w:hAnsi="Consolas"/>
          <w:sz w:val="18"/>
        </w:rPr>
        <w:t>OX457072.1         29237311   -.---.---.--C---.--.--.---.---.--.--.-.--.-........           29237291</w:t>
      </w:r>
    </w:p>
    <w:p>
      <w:r>
        <w:rPr>
          <w:rFonts w:ascii="Consolas" w:hAnsi="Consolas"/>
          <w:sz w:val="18"/>
        </w:rPr>
        <w:t>OX457072.1         29237315   -.---.---.--.---.--.--.---C---.--.--.-.--.-.......            29237296</w:t>
      </w:r>
    </w:p>
    <w:p>
      <w:r>
        <w:rPr>
          <w:rFonts w:ascii="Consolas" w:hAnsi="Consolas"/>
          <w:sz w:val="18"/>
        </w:rPr>
        <w:t>OX457072.1         37808499   -.---.---.--.---.--.--.---.---.--.--.-.--.-...T....           37808479</w:t>
      </w:r>
    </w:p>
    <w:p>
      <w:r>
        <w:rPr>
          <w:rFonts w:ascii="Consolas" w:hAnsi="Consolas"/>
          <w:sz w:val="18"/>
        </w:rPr>
        <w:t>OX457072.1         4690938    -.---.---.--.---.--.--G---.---.--.--.-.--.-.G......           4690918</w:t>
      </w:r>
    </w:p>
    <w:p>
      <w:r>
        <w:rPr>
          <w:rFonts w:ascii="Consolas" w:hAnsi="Consolas"/>
          <w:sz w:val="18"/>
        </w:rPr>
        <w:t>OX457072.1         11603985   -.---.---.--.---.--.--.---.---.--.--.-C--.-.......            11604004</w:t>
      </w:r>
    </w:p>
    <w:p>
      <w:r>
        <w:rPr>
          <w:rFonts w:ascii="Consolas" w:hAnsi="Consolas"/>
          <w:sz w:val="18"/>
        </w:rPr>
        <w:t>OX457072.1         14633052   -.---.---.--.---.--.--.---.---.--.--.-.--T-...T....           14633072</w:t>
      </w:r>
    </w:p>
    <w:p>
      <w:r>
        <w:rPr>
          <w:rFonts w:ascii="Consolas" w:hAnsi="Consolas"/>
          <w:sz w:val="18"/>
        </w:rPr>
        <w:t>OX457072.1         22504859   -.---.---.--.---.--.--.---.---.--.--.-.--.-.....              22504842</w:t>
      </w:r>
    </w:p>
    <w:p>
      <w:r>
        <w:rPr>
          <w:rFonts w:ascii="Consolas" w:hAnsi="Consolas"/>
          <w:sz w:val="18"/>
        </w:rPr>
        <w:t>OX457072.1         25727312   -G---.---.--.---.--.--.---.---.--.--.-.--.-........           25727292</w:t>
      </w:r>
    </w:p>
    <w:p>
      <w:r>
        <w:rPr>
          <w:rFonts w:ascii="Consolas" w:hAnsi="Consolas"/>
          <w:sz w:val="18"/>
        </w:rPr>
        <w:t>OX457072.1         25727316   -G---.---.--.---G--.--.---.---.--.--.-.--.-.......            25727297</w:t>
      </w:r>
    </w:p>
    <w:p>
      <w:r>
        <w:rPr>
          <w:rFonts w:ascii="Consolas" w:hAnsi="Consolas"/>
          <w:sz w:val="18"/>
        </w:rPr>
        <w:t>OX457072.1         28199028   -.---.---.--.---.--.--.---.---.--A--.-.--T-........           28199048</w:t>
      </w:r>
    </w:p>
    <w:p>
      <w:r>
        <w:rPr>
          <w:rFonts w:ascii="Consolas" w:hAnsi="Consolas"/>
          <w:sz w:val="18"/>
        </w:rPr>
        <w:t>OX457072.1         37808495   -.---.---.--.---.--.--.---.---.--.--.-.--T-...T....           37808475</w:t>
      </w:r>
    </w:p>
    <w:p>
      <w:r>
        <w:rPr>
          <w:rFonts w:ascii="Consolas" w:hAnsi="Consolas"/>
          <w:sz w:val="18"/>
        </w:rPr>
        <w:t>OX457072.1         40409031   -G---.---.--.---G--.--.---.---.--.--.-.--.-........           40409051</w:t>
      </w:r>
    </w:p>
    <w:p>
      <w:r>
        <w:rPr>
          <w:rFonts w:ascii="Consolas" w:hAnsi="Consolas"/>
          <w:sz w:val="18"/>
        </w:rPr>
        <w:t>OX457072.1         45560458   -.---.---.--.---.--.--.---.---.--.--.-.--.-.......            45560439</w:t>
      </w:r>
    </w:p>
    <w:p>
      <w:r>
        <w:rPr>
          <w:rFonts w:ascii="Consolas" w:hAnsi="Consolas"/>
          <w:sz w:val="18"/>
        </w:rPr>
        <w:t>OX457072.1         55537325   -.---.---C--.---.--.--.---.---.--.--.-.--.-........           55537305</w:t>
      </w:r>
    </w:p>
    <w:p>
      <w:r>
        <w:rPr>
          <w:rFonts w:ascii="Consolas" w:hAnsi="Consolas"/>
          <w:sz w:val="18"/>
        </w:rPr>
        <w:t>OX457072.1         56328282   -.---.---.--C---.--.--.---.---.--.--.-.--.-........           56328302</w:t>
      </w:r>
    </w:p>
    <w:p>
      <w:r>
        <w:rPr>
          <w:rFonts w:ascii="Consolas" w:hAnsi="Consolas"/>
          <w:sz w:val="18"/>
        </w:rPr>
        <w:t>OX457072.1         63907883   -.---.---.--.---.--.--.---.---.--.--.-.--.-......             63907865</w:t>
      </w:r>
    </w:p>
    <w:p>
      <w:r>
        <w:rPr>
          <w:rFonts w:ascii="Consolas" w:hAnsi="Consolas"/>
          <w:sz w:val="18"/>
        </w:rPr>
        <w:t>OX457072.1         65737014   -.---.---.--.---.--.--.---.---T--.--.-A--.-........           65737034</w:t>
      </w:r>
    </w:p>
    <w:p>
      <w:r>
        <w:rPr>
          <w:rFonts w:ascii="Consolas" w:hAnsi="Consolas"/>
          <w:sz w:val="18"/>
        </w:rPr>
        <w:t>OX457072.1         65766764   -.---.---.--.---.--.--.---.---.--.--.-.--.-.........          65766743</w:t>
      </w:r>
    </w:p>
    <w:p>
      <w:r>
        <w:rPr>
          <w:rFonts w:ascii="Consolas" w:hAnsi="Consolas"/>
          <w:sz w:val="18"/>
        </w:rPr>
        <w:t>OX457072.1         977232     -.---.---.--.---.--.--.---.---.--.--.-.--.-.......            977213</w:t>
      </w:r>
    </w:p>
    <w:p>
      <w:r>
        <w:rPr>
          <w:rFonts w:ascii="Consolas" w:hAnsi="Consolas"/>
          <w:sz w:val="18"/>
        </w:rPr>
        <w:t>OX457072.1         977236     -.---.---.--.---.--.--.---.---.--.--.-.--.-.......            977217</w:t>
      </w:r>
    </w:p>
    <w:p>
      <w:r>
        <w:rPr>
          <w:rFonts w:ascii="Consolas" w:hAnsi="Consolas"/>
          <w:sz w:val="18"/>
        </w:rPr>
        <w:t>OX457072.1         1149873    -.---.---.--.---.--.--.---.---.--.--.-.--.-.......            1149892</w:t>
      </w:r>
    </w:p>
    <w:p>
      <w:r>
        <w:rPr>
          <w:rFonts w:ascii="Consolas" w:hAnsi="Consolas"/>
          <w:sz w:val="18"/>
        </w:rPr>
        <w:t>OX457072.1         2841147    -.---.---.--.---.--.--.---.---.--.--.-.--.-.......            2841128</w:t>
      </w:r>
    </w:p>
    <w:p>
      <w:r>
        <w:rPr>
          <w:rFonts w:ascii="Consolas" w:hAnsi="Consolas"/>
          <w:sz w:val="18"/>
        </w:rPr>
        <w:t>OX457072.1         2841151    -.---.---.--.---.--.--.---.---.--.--.-.--.-.......            2841132</w:t>
      </w:r>
    </w:p>
    <w:p>
      <w:r>
        <w:rPr>
          <w:rFonts w:ascii="Consolas" w:hAnsi="Consolas"/>
          <w:sz w:val="18"/>
        </w:rPr>
        <w:t>OX457072.1         2941129    -.---.---.--.---.--.--.---.---.--.--.-.--.-.......            2941110</w:t>
      </w:r>
    </w:p>
    <w:p>
      <w:r>
        <w:rPr>
          <w:rFonts w:ascii="Consolas" w:hAnsi="Consolas"/>
          <w:sz w:val="18"/>
        </w:rPr>
        <w:t>OX457072.1         4690954    -.---.---.--.---.--.--.---.---.--.--.-.--.-.......            4690935</w:t>
      </w:r>
    </w:p>
    <w:p>
      <w:r>
        <w:rPr>
          <w:rFonts w:ascii="Consolas" w:hAnsi="Consolas"/>
          <w:sz w:val="18"/>
        </w:rPr>
        <w:t>OX457072.1         4690958    -.---.---.--.---.--.--.---.---.--.--.-.--.-.......            4690939</w:t>
      </w:r>
    </w:p>
    <w:p>
      <w:r>
        <w:rPr>
          <w:rFonts w:ascii="Consolas" w:hAnsi="Consolas"/>
          <w:sz w:val="18"/>
        </w:rPr>
        <w:t>OX457072.1         4690962    -.---.---.--.---.--.--.---.---.--.--.-.--.-.......            4690943</w:t>
      </w:r>
    </w:p>
    <w:p>
      <w:r>
        <w:rPr>
          <w:rFonts w:ascii="Consolas" w:hAnsi="Consolas"/>
          <w:sz w:val="18"/>
        </w:rPr>
        <w:t>OX457072.1         4690966    -.---.---.--.---.--.--.---.---.--.--.-.--.-.......            4690947</w:t>
      </w:r>
    </w:p>
    <w:p>
      <w:r>
        <w:rPr>
          <w:rFonts w:ascii="Consolas" w:hAnsi="Consolas"/>
          <w:sz w:val="18"/>
        </w:rPr>
        <w:t>OX457072.1         4690970    -.---.---.--.---.--.--.---.---.--.--.-.--.-.......            4690951</w:t>
      </w:r>
    </w:p>
    <w:p>
      <w:r>
        <w:rPr>
          <w:rFonts w:ascii="Consolas" w:hAnsi="Consolas"/>
          <w:sz w:val="18"/>
        </w:rPr>
        <w:t>OX457072.1         4690974    -.---.---.--.---.--.--.---.---.--.--.-.--.-.......            4690955</w:t>
      </w:r>
    </w:p>
    <w:p>
      <w:r>
        <w:rPr>
          <w:rFonts w:ascii="Consolas" w:hAnsi="Consolas"/>
          <w:sz w:val="18"/>
        </w:rPr>
        <w:t>OX457072.1         6617232    -.---.---.--.---.--.--.---.---.--.--.-.--.-.......            6617251</w:t>
      </w:r>
    </w:p>
    <w:p>
      <w:r>
        <w:rPr>
          <w:rFonts w:ascii="Consolas" w:hAnsi="Consolas"/>
          <w:sz w:val="18"/>
        </w:rPr>
        <w:t>OX457072.1         6617236    -.---.---.--.---.--.--.---.---.--.--.-.--.-.......            6617255</w:t>
      </w:r>
    </w:p>
    <w:p>
      <w:r>
        <w:rPr>
          <w:rFonts w:ascii="Consolas" w:hAnsi="Consolas"/>
          <w:sz w:val="18"/>
        </w:rPr>
        <w:t>OX457072.1         6617240    -.---.---.--.---.--.--.---.---.--.--.-.--.-.......            6617259</w:t>
      </w:r>
    </w:p>
    <w:p>
      <w:r>
        <w:rPr>
          <w:rFonts w:ascii="Consolas" w:hAnsi="Consolas"/>
          <w:sz w:val="18"/>
        </w:rPr>
        <w:t>OX457072.1         6617244    -.---.---.--.---.--.--.---.---.--.--.-.--.-.......            6617263</w:t>
      </w:r>
    </w:p>
    <w:p>
      <w:r>
        <w:rPr>
          <w:rFonts w:ascii="Consolas" w:hAnsi="Consolas"/>
          <w:sz w:val="18"/>
        </w:rPr>
        <w:t>OX457072.1         8514751    -.---.---.--.---.--.--.---.---.--.--.-.--.-.......            8514770</w:t>
      </w:r>
    </w:p>
    <w:p>
      <w:r>
        <w:rPr>
          <w:rFonts w:ascii="Consolas" w:hAnsi="Consolas"/>
          <w:sz w:val="18"/>
        </w:rPr>
        <w:t>OX457072.1         8818007    -.---.---.--.---.--.--.---.---.--.--.-.--.-.......            8817988</w:t>
      </w:r>
    </w:p>
    <w:p>
      <w:r>
        <w:rPr>
          <w:rFonts w:ascii="Consolas" w:hAnsi="Consolas"/>
          <w:sz w:val="18"/>
        </w:rPr>
        <w:t>OX457072.1         8818011    -.---.---.--.---.--.--.---.---.--.--.-.--.-.......            8817992</w:t>
      </w:r>
    </w:p>
    <w:p>
      <w:r>
        <w:rPr>
          <w:rFonts w:ascii="Consolas" w:hAnsi="Consolas"/>
          <w:sz w:val="18"/>
        </w:rPr>
        <w:t>OX457072.1         8818015    -.---.---.--.---.--.--.---.---.--.--.-.--.-.......            8817996</w:t>
      </w:r>
    </w:p>
    <w:p>
      <w:r>
        <w:rPr>
          <w:rFonts w:ascii="Consolas" w:hAnsi="Consolas"/>
          <w:sz w:val="18"/>
        </w:rPr>
        <w:t>OX457072.1         8818019    -.---.---.--.---.--.--.---.---.--.--.-.--.-.......            8818000</w:t>
      </w:r>
    </w:p>
    <w:p>
      <w:r>
        <w:rPr>
          <w:rFonts w:ascii="Consolas" w:hAnsi="Consolas"/>
          <w:sz w:val="18"/>
        </w:rPr>
        <w:t>OX457072.1         9253108    -.---.---.--.---.--.--.---.---.--.--.-.--.-.......            9253127</w:t>
      </w:r>
    </w:p>
    <w:p>
      <w:r>
        <w:rPr>
          <w:rFonts w:ascii="Consolas" w:hAnsi="Consolas"/>
          <w:sz w:val="18"/>
        </w:rPr>
        <w:t>OX457072.1         9253112    -.---.---.--.---.--.--.---.---.--.--.-.--.-.......            9253131</w:t>
      </w:r>
    </w:p>
    <w:p>
      <w:r>
        <w:rPr>
          <w:rFonts w:ascii="Consolas" w:hAnsi="Consolas"/>
          <w:sz w:val="18"/>
        </w:rPr>
        <w:t>OX457072.1         10097716   -.---.---.--.---.--.--.---.---.--.--.-.--.-.......            10097697</w:t>
      </w:r>
    </w:p>
    <w:p>
      <w:r>
        <w:rPr>
          <w:rFonts w:ascii="Consolas" w:hAnsi="Consolas"/>
          <w:sz w:val="18"/>
        </w:rPr>
        <w:t>OX457072.1         12139025   -.---.---.--.---.--.--.---.---.--.--.-.--.-.......            12139044</w:t>
      </w:r>
    </w:p>
    <w:p>
      <w:r>
        <w:rPr>
          <w:rFonts w:ascii="Consolas" w:hAnsi="Consolas"/>
          <w:sz w:val="18"/>
        </w:rPr>
        <w:t>OX457072.1         12139029   -.---.---.--.---.--.--.---.---.--.--.-.--.-.......            12139048</w:t>
      </w:r>
    </w:p>
    <w:p>
      <w:r>
        <w:rPr>
          <w:rFonts w:ascii="Consolas" w:hAnsi="Consolas"/>
          <w:sz w:val="18"/>
        </w:rPr>
        <w:t>OX457072.1         12139033   -.---.---.--.---.--.--.---.---.--.--.-.--.-.......            12139052</w:t>
      </w:r>
    </w:p>
    <w:p>
      <w:r>
        <w:rPr>
          <w:rFonts w:ascii="Consolas" w:hAnsi="Consolas"/>
          <w:sz w:val="18"/>
        </w:rPr>
        <w:t>OX457072.1         12139037   -.---.---.--.---.--.--.---.---.--.--.-.--.-.......            12139056</w:t>
      </w:r>
    </w:p>
    <w:p>
      <w:r>
        <w:rPr>
          <w:rFonts w:ascii="Consolas" w:hAnsi="Consolas"/>
          <w:sz w:val="18"/>
        </w:rPr>
        <w:t>OX457072.1         12139041   -.---.---.--.---.--.--.---.---.--.--.-.--.-.......            12139060</w:t>
      </w:r>
    </w:p>
    <w:p>
      <w:r>
        <w:rPr>
          <w:rFonts w:ascii="Consolas" w:hAnsi="Consolas"/>
          <w:sz w:val="18"/>
        </w:rPr>
        <w:t>OX457072.1         14961160   -.---.---.--.---.--.--.---.---.--.--.-.--.-.......            14961179</w:t>
      </w:r>
    </w:p>
    <w:p>
      <w:r>
        <w:rPr>
          <w:rFonts w:ascii="Consolas" w:hAnsi="Consolas"/>
          <w:sz w:val="18"/>
        </w:rPr>
        <w:t>OX457072.1         14961164   -.---.---.--.---.--.--.---.---.--.--.-.--.-.......            14961183</w:t>
      </w:r>
    </w:p>
    <w:p>
      <w:r>
        <w:rPr>
          <w:rFonts w:ascii="Consolas" w:hAnsi="Consolas"/>
          <w:sz w:val="18"/>
        </w:rPr>
        <w:t>OX457072.1         15059021   -.---.---.--.---.--.--.---.---.--.--.-.--.-.......            15059002</w:t>
      </w:r>
    </w:p>
    <w:p>
      <w:r>
        <w:rPr>
          <w:rFonts w:ascii="Consolas" w:hAnsi="Consolas"/>
          <w:sz w:val="18"/>
        </w:rPr>
        <w:t>OX457072.1         15059025   -.---.---.--.---.--.--.---.---.--.--.-.--.-.......            15059006</w:t>
      </w:r>
    </w:p>
    <w:p>
      <w:r>
        <w:rPr>
          <w:rFonts w:ascii="Consolas" w:hAnsi="Consolas"/>
          <w:sz w:val="18"/>
        </w:rPr>
        <w:t>OX457072.1         15462073   -.---.---.--.---.--.--.---.---.--.--.-.--.-.......            15462092</w:t>
      </w:r>
    </w:p>
    <w:p>
      <w:r>
        <w:rPr>
          <w:rFonts w:ascii="Consolas" w:hAnsi="Consolas"/>
          <w:sz w:val="18"/>
        </w:rPr>
        <w:t>OX457072.1         15462077   -.---.---.--.---.--.--.---.---.--.--.-.--.-.......            15462096</w:t>
      </w:r>
    </w:p>
    <w:p>
      <w:r>
        <w:rPr>
          <w:rFonts w:ascii="Consolas" w:hAnsi="Consolas"/>
          <w:sz w:val="18"/>
        </w:rPr>
        <w:t>OX457072.1         17117560   -.---.---.--.---.--.--.---.---.--.--.-.--.-.......            17117541</w:t>
      </w:r>
    </w:p>
    <w:p>
      <w:r>
        <w:rPr>
          <w:rFonts w:ascii="Consolas" w:hAnsi="Consolas"/>
          <w:sz w:val="18"/>
        </w:rPr>
        <w:t>OX457072.1         18144157   -.---.---.--.---.--.--.---.---.--.--.-.--.-.......            18144138</w:t>
      </w:r>
    </w:p>
    <w:p>
      <w:r>
        <w:rPr>
          <w:rFonts w:ascii="Consolas" w:hAnsi="Consolas"/>
          <w:sz w:val="18"/>
        </w:rPr>
        <w:t>OX457072.1         18144161   -.---.---.--.---.--.--.---.---.--.--.-.--.-.......            18144142</w:t>
      </w:r>
    </w:p>
    <w:p>
      <w:r>
        <w:rPr>
          <w:rFonts w:ascii="Consolas" w:hAnsi="Consolas"/>
          <w:sz w:val="18"/>
        </w:rPr>
        <w:t>OX457072.1         18144165   -.---.---.--.---.--.--.---.---.--.--.-.--.-.......            18144146</w:t>
      </w:r>
    </w:p>
    <w:p>
      <w:r>
        <w:rPr>
          <w:rFonts w:ascii="Consolas" w:hAnsi="Consolas"/>
          <w:sz w:val="18"/>
        </w:rPr>
        <w:t>OX457072.1         18144169   -.---.---.--.---.--.--.---.---.--.--.-.--.-.......            18144150</w:t>
      </w:r>
    </w:p>
    <w:p>
      <w:r>
        <w:rPr>
          <w:rFonts w:ascii="Consolas" w:hAnsi="Consolas"/>
          <w:sz w:val="18"/>
        </w:rPr>
        <w:t>OX457072.1         19029327   -.---.---.--.---.--.--.---.---.--.--.-.--.-.......            19029346</w:t>
      </w:r>
    </w:p>
    <w:p>
      <w:r>
        <w:rPr>
          <w:rFonts w:ascii="Consolas" w:hAnsi="Consolas"/>
          <w:sz w:val="18"/>
        </w:rPr>
        <w:t>OX457072.1         20890239   -.---.---.--.---.--.--.---.---.--.--.-.--.-.......            20890220</w:t>
      </w:r>
    </w:p>
    <w:p>
      <w:r>
        <w:rPr>
          <w:rFonts w:ascii="Consolas" w:hAnsi="Consolas"/>
          <w:sz w:val="18"/>
        </w:rPr>
        <w:t>OX457072.1         21789333   -.---.---.--.---.--.--.---.---.--.--.-.--.-.......            21789314</w:t>
      </w:r>
    </w:p>
    <w:p>
      <w:r>
        <w:rPr>
          <w:rFonts w:ascii="Consolas" w:hAnsi="Consolas"/>
          <w:sz w:val="18"/>
        </w:rPr>
        <w:t>OX457072.1         23348382   -.---.---.--.---.--.--.---.---.--.--.-.--.-.......            23348363</w:t>
      </w:r>
    </w:p>
    <w:p>
      <w:r>
        <w:rPr>
          <w:rFonts w:ascii="Consolas" w:hAnsi="Consolas"/>
          <w:sz w:val="18"/>
        </w:rPr>
        <w:t>OX457072.1         24059268   -.---.---.--.---.--.--.---.---.--.--.-.--.-.......            24059249</w:t>
      </w:r>
    </w:p>
    <w:p>
      <w:r>
        <w:rPr>
          <w:rFonts w:ascii="Consolas" w:hAnsi="Consolas"/>
          <w:sz w:val="18"/>
        </w:rPr>
        <w:t>OX457072.1         25188433   -.---.---.--.---.--.--.---.---.--.--.-.--.-.......            25188452</w:t>
      </w:r>
    </w:p>
    <w:p>
      <w:r>
        <w:rPr>
          <w:rFonts w:ascii="Consolas" w:hAnsi="Consolas"/>
          <w:sz w:val="18"/>
        </w:rPr>
        <w:t>OX457072.1         25188437   -.---.---.--.---.--.--.---.---.--.--.-.--.-.......            25188456</w:t>
      </w:r>
    </w:p>
    <w:p>
      <w:r>
        <w:rPr>
          <w:rFonts w:ascii="Consolas" w:hAnsi="Consolas"/>
          <w:sz w:val="18"/>
        </w:rPr>
        <w:t>OX457072.1         25188441   -.---.---.--.---.--.--.---.---.--.--.-.--.-.......            25188460</w:t>
      </w:r>
    </w:p>
    <w:p>
      <w:r>
        <w:rPr>
          <w:rFonts w:ascii="Consolas" w:hAnsi="Consolas"/>
          <w:sz w:val="18"/>
        </w:rPr>
        <w:t>OX457072.1         25188445   -.---.---.--.---.--.--.---.---.--.--.-.--.-.......            25188464</w:t>
      </w:r>
    </w:p>
    <w:p>
      <w:r>
        <w:rPr>
          <w:rFonts w:ascii="Consolas" w:hAnsi="Consolas"/>
          <w:sz w:val="18"/>
        </w:rPr>
        <w:t>OX457072.1         25188449   -.---.---.--.---.--.--.---.---.--.--.-.--.-.......            25188468</w:t>
      </w:r>
    </w:p>
    <w:p>
      <w:r>
        <w:rPr>
          <w:rFonts w:ascii="Consolas" w:hAnsi="Consolas"/>
          <w:sz w:val="18"/>
        </w:rPr>
        <w:t>OX457072.1         26006128   -.---.---.--.---.--.--.---.---.--.--.-.--.-.......            26006109</w:t>
      </w:r>
    </w:p>
    <w:p>
      <w:r>
        <w:rPr>
          <w:rFonts w:ascii="Consolas" w:hAnsi="Consolas"/>
          <w:sz w:val="18"/>
        </w:rPr>
        <w:t>OX457072.1         26006132   -.---.---.--.---.--.--.---.---.--.--.-.--.-.......            26006113</w:t>
      </w:r>
    </w:p>
    <w:p>
      <w:r>
        <w:rPr>
          <w:rFonts w:ascii="Consolas" w:hAnsi="Consolas"/>
          <w:sz w:val="18"/>
        </w:rPr>
        <w:t>OX457072.1         26006136   -.---.---.--.---.--.--.---.---.--.--.-.--.-.......            26006117</w:t>
      </w:r>
    </w:p>
    <w:p>
      <w:r>
        <w:rPr>
          <w:rFonts w:ascii="Consolas" w:hAnsi="Consolas"/>
          <w:sz w:val="18"/>
        </w:rPr>
        <w:t>OX457072.1         26006140   -.---.---.--.---.--.--.---.---.--.--.-.--.-.......            26006121</w:t>
      </w:r>
    </w:p>
    <w:p>
      <w:r>
        <w:rPr>
          <w:rFonts w:ascii="Consolas" w:hAnsi="Consolas"/>
          <w:sz w:val="18"/>
        </w:rPr>
        <w:t>OX457072.1         26006144   -.---.---.--.---.--.--.---.---.--.--.-.--.-.......            26006125</w:t>
      </w:r>
    </w:p>
    <w:p>
      <w:r>
        <w:rPr>
          <w:rFonts w:ascii="Consolas" w:hAnsi="Consolas"/>
          <w:sz w:val="18"/>
        </w:rPr>
        <w:t>OX457072.1         26383522   -.---.---.--.---.--.--.---.---.--.--.-.--.-.......            26383541</w:t>
      </w:r>
    </w:p>
    <w:p>
      <w:r>
        <w:rPr>
          <w:rFonts w:ascii="Consolas" w:hAnsi="Consolas"/>
          <w:sz w:val="18"/>
        </w:rPr>
        <w:t>OX457072.1         26383526   -.---.---.--.---.--.--.---.---.--.--.-.--.-.......            26383545</w:t>
      </w:r>
    </w:p>
    <w:p>
      <w:r>
        <w:rPr>
          <w:rFonts w:ascii="Consolas" w:hAnsi="Consolas"/>
          <w:sz w:val="18"/>
        </w:rPr>
        <w:t>OX457072.1         26383530   -.---.---.--.---.--.--.---.---.--.--.-.--.-.......            26383549</w:t>
      </w:r>
    </w:p>
    <w:p>
      <w:r>
        <w:rPr>
          <w:rFonts w:ascii="Consolas" w:hAnsi="Consolas"/>
          <w:sz w:val="18"/>
        </w:rPr>
        <w:t>OX457072.1         26537472   -.---.---.--.---.--.--.---.---.--.--.-.--.-......             26537490</w:t>
      </w:r>
    </w:p>
    <w:p>
      <w:r>
        <w:rPr>
          <w:rFonts w:ascii="Consolas" w:hAnsi="Consolas"/>
          <w:sz w:val="18"/>
        </w:rPr>
        <w:t>OX457072.1         27013411   -.---.---.--.---.--.--.---.---.--.--.-.--.-.......            27013430</w:t>
      </w:r>
    </w:p>
    <w:p>
      <w:r>
        <w:rPr>
          <w:rFonts w:ascii="Consolas" w:hAnsi="Consolas"/>
          <w:sz w:val="18"/>
        </w:rPr>
        <w:t>OX457072.1         27628062   -.---.---.--.---.--.--.---.---.--.--.-.--.-........           27628042</w:t>
      </w:r>
    </w:p>
    <w:p>
      <w:r>
        <w:rPr>
          <w:rFonts w:ascii="Consolas" w:hAnsi="Consolas"/>
          <w:sz w:val="18"/>
        </w:rPr>
        <w:t>OX457072.1         28096819   -.---.---.--.---.--.--.---.---.--.--.-.--.-.......            28096838</w:t>
      </w:r>
    </w:p>
    <w:p>
      <w:r>
        <w:rPr>
          <w:rFonts w:ascii="Consolas" w:hAnsi="Consolas"/>
          <w:sz w:val="18"/>
        </w:rPr>
        <w:t>OX457072.1         28096823   -.---.---.--.---.--.--.---.---.--.--.-.--.-.......            28096842</w:t>
      </w:r>
    </w:p>
    <w:p>
      <w:r>
        <w:rPr>
          <w:rFonts w:ascii="Consolas" w:hAnsi="Consolas"/>
          <w:sz w:val="18"/>
        </w:rPr>
        <w:t>OX457072.1         29991030   -.---.---.--.---.--.--.---.---.--.--.-.--.-.......            29991011</w:t>
      </w:r>
    </w:p>
    <w:p>
      <w:r>
        <w:rPr>
          <w:rFonts w:ascii="Consolas" w:hAnsi="Consolas"/>
          <w:sz w:val="18"/>
        </w:rPr>
        <w:t>OX457072.1         29991034   -.---.---.--.---.--.--.---.---.--.--.-.--.-.......            29991015</w:t>
      </w:r>
    </w:p>
    <w:p>
      <w:r>
        <w:rPr>
          <w:rFonts w:ascii="Consolas" w:hAnsi="Consolas"/>
          <w:sz w:val="18"/>
        </w:rPr>
        <w:t>OX457072.1         31223566   -.---.---.--.---.--.--.---.---.--.--.-.--.-.......            31223585</w:t>
      </w:r>
    </w:p>
    <w:p>
      <w:r>
        <w:rPr>
          <w:rFonts w:ascii="Consolas" w:hAnsi="Consolas"/>
          <w:sz w:val="18"/>
        </w:rPr>
        <w:t>OX457072.1         31223570   -.---.---.--.---.--.--.---.---.--.--.-.--.-.......            31223589</w:t>
      </w:r>
    </w:p>
    <w:p>
      <w:r>
        <w:rPr>
          <w:rFonts w:ascii="Consolas" w:hAnsi="Consolas"/>
          <w:sz w:val="18"/>
        </w:rPr>
        <w:t>OX457072.1         31666949   -.---.---.--.---.--.--.---.---.--.--.-.--.-.......            31666968</w:t>
      </w:r>
    </w:p>
    <w:p>
      <w:r>
        <w:rPr>
          <w:rFonts w:ascii="Consolas" w:hAnsi="Consolas"/>
          <w:sz w:val="18"/>
        </w:rPr>
        <w:t>OX457072.1         31666953   -.---.---.--.---.--.--.---.---.--.--.-.--.-.......            31666972</w:t>
      </w:r>
    </w:p>
    <w:p>
      <w:r>
        <w:rPr>
          <w:rFonts w:ascii="Consolas" w:hAnsi="Consolas"/>
          <w:sz w:val="18"/>
        </w:rPr>
        <w:t>OX457072.1         33356215   -.---.---.--.---.--.--.---.---.--.--.-.--.-.......            33356196</w:t>
      </w:r>
    </w:p>
    <w:p>
      <w:r>
        <w:rPr>
          <w:rFonts w:ascii="Consolas" w:hAnsi="Consolas"/>
          <w:sz w:val="18"/>
        </w:rPr>
        <w:t>OX457072.1         34030859   -.---.---.--.---.--.--.---.---.--.--.-.--.-.......            34030840</w:t>
      </w:r>
    </w:p>
    <w:p>
      <w:r>
        <w:rPr>
          <w:rFonts w:ascii="Consolas" w:hAnsi="Consolas"/>
          <w:sz w:val="18"/>
        </w:rPr>
        <w:t>OX457072.1         34031383   -.---.---.--.---.--.--.---.---.--.--.-.--.-..........         34031405</w:t>
      </w:r>
    </w:p>
    <w:p>
      <w:r>
        <w:rPr>
          <w:rFonts w:ascii="Consolas" w:hAnsi="Consolas"/>
          <w:sz w:val="18"/>
        </w:rPr>
        <w:t>OX457072.1         34075707   -.---.---.--.---.--.--.---.---.--.--.-.--.-.......            34075726</w:t>
      </w:r>
    </w:p>
    <w:p>
      <w:r>
        <w:rPr>
          <w:rFonts w:ascii="Consolas" w:hAnsi="Consolas"/>
          <w:sz w:val="18"/>
        </w:rPr>
        <w:t>OX457072.1         34119451   -.---.---.--.---.--.--.---.---.--.--.-.--.-.......            34119470</w:t>
      </w:r>
    </w:p>
    <w:p>
      <w:r>
        <w:rPr>
          <w:rFonts w:ascii="Consolas" w:hAnsi="Consolas"/>
          <w:sz w:val="18"/>
        </w:rPr>
        <w:t>OX457072.1         34443116   -.---.---.--.---.--.--.---.---.--.--.-.--.-.......            34443135</w:t>
      </w:r>
    </w:p>
    <w:p>
      <w:r>
        <w:rPr>
          <w:rFonts w:ascii="Consolas" w:hAnsi="Consolas"/>
          <w:sz w:val="18"/>
        </w:rPr>
        <w:t>OX457072.1         35103491   -.---.---.--.---.--.--.---.---.--.--.-.--.-.......            35103472</w:t>
      </w:r>
    </w:p>
    <w:p>
      <w:r>
        <w:rPr>
          <w:rFonts w:ascii="Consolas" w:hAnsi="Consolas"/>
          <w:sz w:val="18"/>
        </w:rPr>
        <w:t>OX457072.1         35103495   -.---.---.--.---.--.--.---.---.--.--.-.--.-.......            35103476</w:t>
      </w:r>
    </w:p>
    <w:p>
      <w:r>
        <w:rPr>
          <w:rFonts w:ascii="Consolas" w:hAnsi="Consolas"/>
          <w:sz w:val="18"/>
        </w:rPr>
        <w:t>OX457072.1         35103499   -.---.---.--.---.--.--.---.---.--.--.-.--.-.......            35103480</w:t>
      </w:r>
    </w:p>
    <w:p>
      <w:r>
        <w:rPr>
          <w:rFonts w:ascii="Consolas" w:hAnsi="Consolas"/>
          <w:sz w:val="18"/>
        </w:rPr>
        <w:t>OX457072.1         35103503   -.---.---.--.---.--.--.---.---.--.--.-.--.-.......            35103484</w:t>
      </w:r>
    </w:p>
    <w:p>
      <w:r>
        <w:rPr>
          <w:rFonts w:ascii="Consolas" w:hAnsi="Consolas"/>
          <w:sz w:val="18"/>
        </w:rPr>
        <w:t>OX457072.1         35103507   -.---.---.--.---.--.--.---.---.--.--.-.--.-.......            35103488</w:t>
      </w:r>
    </w:p>
    <w:p>
      <w:r>
        <w:rPr>
          <w:rFonts w:ascii="Consolas" w:hAnsi="Consolas"/>
          <w:sz w:val="18"/>
        </w:rPr>
        <w:t>OX457072.1         35103511   -.---.---.--.---.--.--.---.---.--.--.-.--.-.......            35103492</w:t>
      </w:r>
    </w:p>
    <w:p>
      <w:r>
        <w:rPr>
          <w:rFonts w:ascii="Consolas" w:hAnsi="Consolas"/>
          <w:sz w:val="18"/>
        </w:rPr>
        <w:t>OX457072.1         35103515   -.---.---.--.---.--.--.---.---.--.--.-.--.-.......            35103496</w:t>
      </w:r>
    </w:p>
    <w:p>
      <w:r>
        <w:rPr>
          <w:rFonts w:ascii="Consolas" w:hAnsi="Consolas"/>
          <w:sz w:val="18"/>
        </w:rPr>
        <w:t>OX457072.1         35436048   -.---.---.--.---.--.--.---.---.--.--.-.--.-.......            35436067</w:t>
      </w:r>
    </w:p>
    <w:p>
      <w:r>
        <w:rPr>
          <w:rFonts w:ascii="Consolas" w:hAnsi="Consolas"/>
          <w:sz w:val="18"/>
        </w:rPr>
        <w:t>OX457072.1         36534855   -.---.---.--.---.--.--.---.---.--.--.-.--.-........           36534835</w:t>
      </w:r>
    </w:p>
    <w:p>
      <w:r>
        <w:rPr>
          <w:rFonts w:ascii="Consolas" w:hAnsi="Consolas"/>
          <w:sz w:val="18"/>
        </w:rPr>
        <w:t>OX457072.1         37696171   -.---.---.--.---.--.--.---.---.--.--.-.--.-.......            37696152</w:t>
      </w:r>
    </w:p>
    <w:p>
      <w:r>
        <w:rPr>
          <w:rFonts w:ascii="Consolas" w:hAnsi="Consolas"/>
          <w:sz w:val="18"/>
        </w:rPr>
        <w:t>OX457072.1         37808503   -.---.---.--.---.--.--.---.---.--.--.-.--.-........           37808483</w:t>
      </w:r>
    </w:p>
    <w:p>
      <w:r>
        <w:rPr>
          <w:rFonts w:ascii="Consolas" w:hAnsi="Consolas"/>
          <w:sz w:val="18"/>
        </w:rPr>
        <w:t>OX457072.1         37904230   -.---.---.--.---.--.--.---.---.--.--.-.--.-.......            37904211</w:t>
      </w:r>
    </w:p>
    <w:p>
      <w:r>
        <w:rPr>
          <w:rFonts w:ascii="Consolas" w:hAnsi="Consolas"/>
          <w:sz w:val="18"/>
        </w:rPr>
        <w:t>OX457072.1         40033556   -.---.---.--.---.--.--.---.---.--.--.-.--.-.......            40033575</w:t>
      </w:r>
    </w:p>
    <w:p>
      <w:r>
        <w:rPr>
          <w:rFonts w:ascii="Consolas" w:hAnsi="Consolas"/>
          <w:sz w:val="18"/>
        </w:rPr>
        <w:t>OX457072.1         40059305   -.---.---.--.---.--.--.---.---.--.--.-.--.-.......            40059324</w:t>
      </w:r>
    </w:p>
    <w:p>
      <w:r>
        <w:rPr>
          <w:rFonts w:ascii="Consolas" w:hAnsi="Consolas"/>
          <w:sz w:val="18"/>
        </w:rPr>
        <w:t>OX457072.1         40059309   -.---.---.--.---.--.--.---.---.--.--.-.--.-.......            40059328</w:t>
      </w:r>
    </w:p>
    <w:p>
      <w:r>
        <w:rPr>
          <w:rFonts w:ascii="Consolas" w:hAnsi="Consolas"/>
          <w:sz w:val="18"/>
        </w:rPr>
        <w:t>OX457072.1         40252935   -.---.---.--.---.--.--.---.---.--.--.-.--.-.......            40252916</w:t>
      </w:r>
    </w:p>
    <w:p>
      <w:r>
        <w:rPr>
          <w:rFonts w:ascii="Consolas" w:hAnsi="Consolas"/>
          <w:sz w:val="18"/>
        </w:rPr>
        <w:t>OX457072.1         44734906   -.---.---.--.---.--.--.---.---.--.--.-.--.-.....              44734889</w:t>
      </w:r>
    </w:p>
    <w:p>
      <w:r>
        <w:rPr>
          <w:rFonts w:ascii="Consolas" w:hAnsi="Consolas"/>
          <w:sz w:val="18"/>
        </w:rPr>
        <w:t>OX457072.1         46332994   -.---.---.--.---.--.--.---.---.--.--.-.--.-.......            46333013</w:t>
      </w:r>
    </w:p>
    <w:p>
      <w:r>
        <w:rPr>
          <w:rFonts w:ascii="Consolas" w:hAnsi="Consolas"/>
          <w:sz w:val="18"/>
        </w:rPr>
        <w:t>OX457072.1         46332998   -.---.---.--.---.--.--.---.---.--.--.-.--.-.......            46333017</w:t>
      </w:r>
    </w:p>
    <w:p>
      <w:r>
        <w:rPr>
          <w:rFonts w:ascii="Consolas" w:hAnsi="Consolas"/>
          <w:sz w:val="18"/>
        </w:rPr>
        <w:t>OX457072.1         46333002   -.---.---.--.---.--.--.---.---.--.--.-.--.-.......            46333021</w:t>
      </w:r>
    </w:p>
    <w:p>
      <w:r>
        <w:rPr>
          <w:rFonts w:ascii="Consolas" w:hAnsi="Consolas"/>
          <w:sz w:val="18"/>
        </w:rPr>
        <w:t>OX457072.1         46333006   -.---.---.--.---.--.--.---.---.--.--.-.--.-.......            46333025</w:t>
      </w:r>
    </w:p>
    <w:p>
      <w:r>
        <w:rPr>
          <w:rFonts w:ascii="Consolas" w:hAnsi="Consolas"/>
          <w:sz w:val="18"/>
        </w:rPr>
        <w:t>OX457072.1         47169365   -.---.---.--.---.--.--.---.---.--.--.-.--.-.......            47169346</w:t>
      </w:r>
    </w:p>
    <w:p>
      <w:r>
        <w:rPr>
          <w:rFonts w:ascii="Consolas" w:hAnsi="Consolas"/>
          <w:sz w:val="18"/>
        </w:rPr>
        <w:t>OX457072.1         47169369   -.---.---.--.---.--.--.---.---.--.--.-.--.-.......            47169350</w:t>
      </w:r>
    </w:p>
    <w:p>
      <w:r>
        <w:rPr>
          <w:rFonts w:ascii="Consolas" w:hAnsi="Consolas"/>
          <w:sz w:val="18"/>
        </w:rPr>
        <w:t>OX457072.1         47169373   -.---.---.--.---.--.--.---.---.--.--.-.--.-.......            47169354</w:t>
      </w:r>
    </w:p>
    <w:p>
      <w:r>
        <w:rPr>
          <w:rFonts w:ascii="Consolas" w:hAnsi="Consolas"/>
          <w:sz w:val="18"/>
        </w:rPr>
        <w:t>OX457072.1         47169377   -.---.---.--.---.--.--.---.---.--.--.-.--.-.......            47169358</w:t>
      </w:r>
    </w:p>
    <w:p>
      <w:r>
        <w:rPr>
          <w:rFonts w:ascii="Consolas" w:hAnsi="Consolas"/>
          <w:sz w:val="18"/>
        </w:rPr>
        <w:t>OX457072.1         47169381   -.---.---.--.---.--.--.---.---.--.--.-.--.-.......            47169362</w:t>
      </w:r>
    </w:p>
    <w:p>
      <w:r>
        <w:rPr>
          <w:rFonts w:ascii="Consolas" w:hAnsi="Consolas"/>
          <w:sz w:val="18"/>
        </w:rPr>
        <w:t>OX457072.1         47169385   -.---.---.--.---.--.--.---.---.--.--.-.--.-.......            47169366</w:t>
      </w:r>
    </w:p>
    <w:p>
      <w:r>
        <w:rPr>
          <w:rFonts w:ascii="Consolas" w:hAnsi="Consolas"/>
          <w:sz w:val="18"/>
        </w:rPr>
        <w:t>OX457072.1         47169389   -.---.---.--.---.--.--.---.---.--.--.-.--.-.......            47169370</w:t>
      </w:r>
    </w:p>
    <w:p>
      <w:r>
        <w:rPr>
          <w:rFonts w:ascii="Consolas" w:hAnsi="Consolas"/>
          <w:sz w:val="18"/>
        </w:rPr>
        <w:t>OX457072.1         48900077   -.---.---.--.---.--.--.---.---.--.--.-.--.-.......            48900096</w:t>
      </w:r>
    </w:p>
    <w:p>
      <w:r>
        <w:rPr>
          <w:rFonts w:ascii="Consolas" w:hAnsi="Consolas"/>
          <w:sz w:val="18"/>
        </w:rPr>
        <w:t>OX457072.1         50538936   -.---.---.--.---.--.--.---.---.--.--.-.--.-.......            50538955</w:t>
      </w:r>
    </w:p>
    <w:p>
      <w:r>
        <w:rPr>
          <w:rFonts w:ascii="Consolas" w:hAnsi="Consolas"/>
          <w:sz w:val="18"/>
        </w:rPr>
        <w:t>OX457072.1         50538940   -.---.---.--.---.--.--.---.---.--.--.-.--.-.......            50538959</w:t>
      </w:r>
    </w:p>
    <w:p>
      <w:r>
        <w:rPr>
          <w:rFonts w:ascii="Consolas" w:hAnsi="Consolas"/>
          <w:sz w:val="18"/>
        </w:rPr>
        <w:t>OX457072.1         50566425   -.---.---.--.---.--.--.---.---.--.--.-.--.-.......            50566406</w:t>
      </w:r>
    </w:p>
    <w:p>
      <w:r>
        <w:rPr>
          <w:rFonts w:ascii="Consolas" w:hAnsi="Consolas"/>
          <w:sz w:val="18"/>
        </w:rPr>
        <w:t>OX457072.1         51390753   -.---.---.--.---.--.--.---.---.--.--.-.--.-.......            51390772</w:t>
      </w:r>
    </w:p>
    <w:p>
      <w:r>
        <w:rPr>
          <w:rFonts w:ascii="Consolas" w:hAnsi="Consolas"/>
          <w:sz w:val="18"/>
        </w:rPr>
        <w:t>OX457072.1         51390757   -.---.---.--.---.--.--.---.---.--.--.-.--.-.......            51390776</w:t>
      </w:r>
    </w:p>
    <w:p>
      <w:r>
        <w:rPr>
          <w:rFonts w:ascii="Consolas" w:hAnsi="Consolas"/>
          <w:sz w:val="18"/>
        </w:rPr>
        <w:t>OX457072.1         51394519   -.---.---.--.---.--.--.---.---.--.--.-.--.-.......            51394538</w:t>
      </w:r>
    </w:p>
    <w:p>
      <w:r>
        <w:rPr>
          <w:rFonts w:ascii="Consolas" w:hAnsi="Consolas"/>
          <w:sz w:val="18"/>
        </w:rPr>
        <w:t>OX457072.1         51394523   -.---.---.--.---.--.--.---.---.--.--.-.--.-.......            51394542</w:t>
      </w:r>
    </w:p>
    <w:p>
      <w:r>
        <w:rPr>
          <w:rFonts w:ascii="Consolas" w:hAnsi="Consolas"/>
          <w:sz w:val="18"/>
        </w:rPr>
        <w:t>OX457072.1         53360859   -.---.---.--.---.--.--.---.---.--.--.-.--.-.......            53360878</w:t>
      </w:r>
    </w:p>
    <w:p>
      <w:r>
        <w:rPr>
          <w:rFonts w:ascii="Consolas" w:hAnsi="Consolas"/>
          <w:sz w:val="18"/>
        </w:rPr>
        <w:t>OX457072.1         54089415   -.---.---.--.---.--.--.---.---.--.--.-.--.-.......            54089434</w:t>
      </w:r>
    </w:p>
    <w:p>
      <w:r>
        <w:rPr>
          <w:rFonts w:ascii="Consolas" w:hAnsi="Consolas"/>
          <w:sz w:val="18"/>
        </w:rPr>
        <w:t>OX457072.1         54089419   -.---.---.--.---.--.--.---.---.--.--.-.--.-.......            54089438</w:t>
      </w:r>
    </w:p>
    <w:p>
      <w:r>
        <w:rPr>
          <w:rFonts w:ascii="Consolas" w:hAnsi="Consolas"/>
          <w:sz w:val="18"/>
        </w:rPr>
        <w:t>OX457072.1         54202210   -.---.---.--.---.--.--.---.---.--.--.-.--.-.......            54202229</w:t>
      </w:r>
    </w:p>
    <w:p>
      <w:r>
        <w:rPr>
          <w:rFonts w:ascii="Consolas" w:hAnsi="Consolas"/>
          <w:sz w:val="18"/>
        </w:rPr>
        <w:t>OX457072.1         54257944   -.---.---.--.---.--.--.---.---.--.--.-.--.-.......            54257963</w:t>
      </w:r>
    </w:p>
    <w:p>
      <w:r>
        <w:rPr>
          <w:rFonts w:ascii="Consolas" w:hAnsi="Consolas"/>
          <w:sz w:val="18"/>
        </w:rPr>
        <w:t>OX457072.1         54257948   -.---.---.--.---.--.--.---.---.--.--.-.--.-.......            54257967</w:t>
      </w:r>
    </w:p>
    <w:p>
      <w:r>
        <w:rPr>
          <w:rFonts w:ascii="Consolas" w:hAnsi="Consolas"/>
          <w:sz w:val="18"/>
        </w:rPr>
        <w:t>OX457072.1         54257952   -.---.---.--.---.--.--.---.---.--.--.-.--.-.......            54257971</w:t>
      </w:r>
    </w:p>
    <w:p>
      <w:r>
        <w:rPr>
          <w:rFonts w:ascii="Consolas" w:hAnsi="Consolas"/>
          <w:sz w:val="18"/>
        </w:rPr>
        <w:t>OX457072.1         54257956   -.---.---.--.---.--.--.---.---.--.--.-.--.-.......            54257975</w:t>
      </w:r>
    </w:p>
    <w:p>
      <w:r>
        <w:rPr>
          <w:rFonts w:ascii="Consolas" w:hAnsi="Consolas"/>
          <w:sz w:val="18"/>
        </w:rPr>
        <w:t>OX457072.1         54257960   -.---.---.--.---.--.--.---.---.--.--.-.--.-.......            54257979</w:t>
      </w:r>
    </w:p>
    <w:p>
      <w:r>
        <w:rPr>
          <w:rFonts w:ascii="Consolas" w:hAnsi="Consolas"/>
          <w:sz w:val="18"/>
        </w:rPr>
        <w:t>OX457072.1         55631479   -.---.---.--.---.--.--.---.---.--.--.-.--.-.......            55631460</w:t>
      </w:r>
    </w:p>
    <w:p>
      <w:r>
        <w:rPr>
          <w:rFonts w:ascii="Consolas" w:hAnsi="Consolas"/>
          <w:sz w:val="18"/>
        </w:rPr>
        <w:t>OX457072.1         55631483   -.---.---.--.---.--.--.---.---.--.--.-.--.-.......            55631464</w:t>
      </w:r>
    </w:p>
    <w:p>
      <w:r>
        <w:rPr>
          <w:rFonts w:ascii="Consolas" w:hAnsi="Consolas"/>
          <w:sz w:val="18"/>
        </w:rPr>
        <w:t>OX457072.1         56307954   -.---.---.--.---.--.--.---.---.--.--.-.--.-.......            56307935</w:t>
      </w:r>
    </w:p>
    <w:p>
      <w:r>
        <w:rPr>
          <w:rFonts w:ascii="Consolas" w:hAnsi="Consolas"/>
          <w:sz w:val="18"/>
        </w:rPr>
        <w:t>OX457072.1         56307958   -.---.---.--.---.--.--.---.---.--.--.-.--.-.......            56307939</w:t>
      </w:r>
    </w:p>
    <w:p>
      <w:r>
        <w:rPr>
          <w:rFonts w:ascii="Consolas" w:hAnsi="Consolas"/>
          <w:sz w:val="18"/>
        </w:rPr>
        <w:t>OX457072.1         57784719   -.---.---.--.---.--.--.---.---.--.--.-.--.-.......            57784738</w:t>
      </w:r>
    </w:p>
    <w:p>
      <w:r>
        <w:rPr>
          <w:rFonts w:ascii="Consolas" w:hAnsi="Consolas"/>
          <w:sz w:val="18"/>
        </w:rPr>
        <w:t>OX457072.1         57784723   -.---.---.--.---.--.--.---.---.--.--.-.--.-.......            57784742</w:t>
      </w:r>
    </w:p>
    <w:p>
      <w:r>
        <w:rPr>
          <w:rFonts w:ascii="Consolas" w:hAnsi="Consolas"/>
          <w:sz w:val="18"/>
        </w:rPr>
        <w:t>OX457072.1         58860161   -.---.---.--.---.--.--.---.---.--.--.-.--.-.......            58860180</w:t>
      </w:r>
    </w:p>
    <w:p>
      <w:r>
        <w:rPr>
          <w:rFonts w:ascii="Consolas" w:hAnsi="Consolas"/>
          <w:sz w:val="18"/>
        </w:rPr>
        <w:t>OX457072.1         58860165   -.---.---.--.---.--.--.---.---.--.--.-.--.-.......            58860184</w:t>
      </w:r>
    </w:p>
    <w:p>
      <w:r>
        <w:rPr>
          <w:rFonts w:ascii="Consolas" w:hAnsi="Consolas"/>
          <w:sz w:val="18"/>
        </w:rPr>
        <w:t>OX457072.1         58860169   -.---.---.--.---.--.--.---.---.--.--.-.--.-.......            58860188</w:t>
      </w:r>
    </w:p>
    <w:p>
      <w:r>
        <w:rPr>
          <w:rFonts w:ascii="Consolas" w:hAnsi="Consolas"/>
          <w:sz w:val="18"/>
        </w:rPr>
        <w:t>OX457072.1         59625409   -.---.---.--.---.--.--.---.---.--.--.-.--.-.......            59625390</w:t>
      </w:r>
    </w:p>
    <w:p>
      <w:r>
        <w:rPr>
          <w:rFonts w:ascii="Consolas" w:hAnsi="Consolas"/>
          <w:sz w:val="18"/>
        </w:rPr>
        <w:t>OX457072.1         60983526   -.---.---.--.---.--.--.---.---.--.--.-.--.-.......            60983545</w:t>
      </w:r>
    </w:p>
    <w:p>
      <w:r>
        <w:rPr>
          <w:rFonts w:ascii="Consolas" w:hAnsi="Consolas"/>
          <w:sz w:val="18"/>
        </w:rPr>
        <w:t>OX457072.1         60983530   -.---.---.--.---.--.--.---.---.--.--.-.--.-.......            60983549</w:t>
      </w:r>
    </w:p>
    <w:p>
      <w:r>
        <w:rPr>
          <w:rFonts w:ascii="Consolas" w:hAnsi="Consolas"/>
          <w:sz w:val="18"/>
        </w:rPr>
        <w:t>OX457072.1         62915268   -.---.---.--.---.--.--.---.---.--.--.-.--.-.......            62915249</w:t>
      </w:r>
    </w:p>
    <w:p>
      <w:r>
        <w:rPr>
          <w:rFonts w:ascii="Consolas" w:hAnsi="Consolas"/>
          <w:sz w:val="18"/>
        </w:rPr>
        <w:t>OX457072.1         64220752   -.---.---.--.---.--.--.---.---.--.--.-.--.-.......            64220733</w:t>
      </w:r>
    </w:p>
    <w:p>
      <w:r>
        <w:rPr>
          <w:rFonts w:ascii="Consolas" w:hAnsi="Consolas"/>
          <w:sz w:val="18"/>
        </w:rPr>
        <w:t>OX457072.1         64220756   -.---.---.--.---.--.--.---.---.--.--.-.--.-.......            64220737</w:t>
      </w:r>
    </w:p>
    <w:p>
      <w:r>
        <w:rPr>
          <w:rFonts w:ascii="Consolas" w:hAnsi="Consolas"/>
          <w:sz w:val="18"/>
        </w:rPr>
        <w:t>OX457072.1         64644233   -.---.---.--.---.--.--.---.---.--.--.-.--.-.......            64644214</w:t>
      </w:r>
    </w:p>
    <w:p>
      <w:r>
        <w:rPr>
          <w:rFonts w:ascii="Consolas" w:hAnsi="Consolas"/>
          <w:sz w:val="18"/>
        </w:rPr>
        <w:t>OX457072.1         64644237   -.---.---.--.---.--.--.---.---.--.--.-.--.-.......            64644218</w:t>
      </w:r>
    </w:p>
    <w:p>
      <w:r>
        <w:rPr>
          <w:rFonts w:ascii="Consolas" w:hAnsi="Consolas"/>
          <w:sz w:val="18"/>
        </w:rPr>
        <w:t>OX457072.1         66065156   -.---.---.--.---.--.--.---.---.--.--.-.--.-.......            66065175</w:t>
      </w:r>
    </w:p>
    <w:p>
      <w:r>
        <w:rPr>
          <w:rFonts w:ascii="Consolas" w:hAnsi="Consolas"/>
          <w:sz w:val="18"/>
        </w:rPr>
        <w:t>OX457072.1         66065160   -.---.---.--.---.--.--.---.---.--.--.-.--.-.......            66065179</w:t>
      </w:r>
    </w:p>
    <w:p>
      <w:r>
        <w:rPr>
          <w:rFonts w:ascii="Consolas" w:hAnsi="Consolas"/>
          <w:sz w:val="18"/>
        </w:rPr>
        <w:t>OX457072.1         66349141   -.---.---.--.---.--.--.---.---.--.--.-.--.-.......            66349122</w:t>
      </w:r>
    </w:p>
    <w:p>
      <w:r>
        <w:rPr>
          <w:rFonts w:ascii="Consolas" w:hAnsi="Consolas"/>
          <w:sz w:val="18"/>
        </w:rPr>
        <w:t>OX457072.1         68005030   -.---.---.--.---.--.--.---.---.--.--.-.--.-.......            68005011</w:t>
      </w:r>
    </w:p>
    <w:p>
      <w:r>
        <w:rPr>
          <w:rFonts w:ascii="Consolas" w:hAnsi="Consolas"/>
          <w:sz w:val="18"/>
        </w:rPr>
        <w:t>OX457072.1         68005034   -.---.---.--.---.--.--.---.---.--.--.-.--.-.......            68005015</w:t>
      </w:r>
    </w:p>
    <w:p>
      <w:r>
        <w:rPr>
          <w:rFonts w:ascii="Consolas" w:hAnsi="Consolas"/>
          <w:sz w:val="18"/>
        </w:rPr>
        <w:t>OX457072.1         68476647   -.---.---.--.---.--.--.---.---.--.--.-.--.-.......            68476666</w:t>
      </w:r>
    </w:p>
    <w:p>
      <w:r>
        <w:rPr>
          <w:rFonts w:ascii="Consolas" w:hAnsi="Consolas"/>
          <w:sz w:val="18"/>
        </w:rPr>
        <w:t>OX457072.1         68476651   -.---.---.--.---.--.--.---.---.--.--.-.--.-.......            68476670</w:t>
      </w:r>
    </w:p>
    <w:p>
      <w:r>
        <w:rPr>
          <w:rFonts w:ascii="Consolas" w:hAnsi="Consolas"/>
          <w:sz w:val="18"/>
        </w:rPr>
        <w:t>OX457072.1         68476655   -.---.---.--.---.--.--.---.---.--.--.-.--.-.......            68476674</w:t>
      </w:r>
    </w:p>
    <w:p>
      <w:r>
        <w:rPr>
          <w:rFonts w:ascii="Consolas" w:hAnsi="Consolas"/>
          <w:sz w:val="18"/>
        </w:rPr>
        <w:t>OX457072.1         73154263   -.---.---.--.---.--.--.---.---.--.--.-.--.-.......            73154282</w:t>
      </w:r>
    </w:p>
    <w:p>
      <w:r>
        <w:rPr>
          <w:rFonts w:ascii="Consolas" w:hAnsi="Consolas"/>
          <w:sz w:val="18"/>
        </w:rPr>
        <w:t>OX457072.1         76848227   -.---.---.--.---.--.--.---.---.--.--.-.--.-.......            76848208</w:t>
      </w:r>
    </w:p>
    <w:p>
      <w:r>
        <w:rPr>
          <w:rFonts w:ascii="Consolas" w:hAnsi="Consolas"/>
          <w:sz w:val="18"/>
        </w:rPr>
        <w:t>OX457072.1         76848231   -.---.---.--.---.--.--.---.---.--.--.-.--.-.......            76848212</w:t>
      </w:r>
    </w:p>
    <w:p>
      <w:r>
        <w:rPr>
          <w:rFonts w:ascii="Consolas" w:hAnsi="Consolas"/>
          <w:sz w:val="18"/>
        </w:rPr>
        <w:t>OX457072.1         76848235   -.---.---.--.---.--.--.---.---.--.--.-.--.-.......            76848216</w:t>
      </w:r>
    </w:p>
    <w:p>
      <w:r>
        <w:rPr>
          <w:rFonts w:ascii="Consolas" w:hAnsi="Consolas"/>
          <w:sz w:val="18"/>
        </w:rPr>
        <w:t>OX457072.1         76848239   -.---.---.--.---.--.--.---.---.--.--.-.--.-.......            76848220</w:t>
      </w:r>
    </w:p>
    <w:p>
      <w:r>
        <w:rPr>
          <w:rFonts w:ascii="Consolas" w:hAnsi="Consolas"/>
          <w:sz w:val="18"/>
        </w:rPr>
        <w:t>OX457072.1         4690946    -.---.---.--.---.--.--.---.---.--.--.-.--.-.G.....            4690927</w:t>
      </w:r>
    </w:p>
    <w:p>
      <w:r>
        <w:rPr>
          <w:rFonts w:ascii="Consolas" w:hAnsi="Consolas"/>
          <w:sz w:val="18"/>
        </w:rPr>
        <w:t>OX457072.1         5348181    -G---.---.--.---.--.--.---.---.--.--.-.--.-.......            5348200</w:t>
      </w:r>
    </w:p>
    <w:p>
      <w:r>
        <w:rPr>
          <w:rFonts w:ascii="Consolas" w:hAnsi="Consolas"/>
          <w:sz w:val="18"/>
        </w:rPr>
        <w:t>OX457072.1         5348185    -.---.---.--.---.--.--.---.---.--.--.-.--.-.......            5348204</w:t>
      </w:r>
    </w:p>
    <w:p>
      <w:r>
        <w:rPr>
          <w:rFonts w:ascii="Consolas" w:hAnsi="Consolas"/>
          <w:sz w:val="18"/>
        </w:rPr>
        <w:t>OX457072.1         20213002   -.---.---.--.---.--.--.---.---.--.--.-.--.-C......            20212983</w:t>
      </w:r>
    </w:p>
    <w:p>
      <w:r>
        <w:rPr>
          <w:rFonts w:ascii="Consolas" w:hAnsi="Consolas"/>
          <w:sz w:val="18"/>
        </w:rPr>
        <w:t>OX457072.1         30706245   -.---.---.--.---.--.--.---.---G--.--.-.--.-...                30706230</w:t>
      </w:r>
    </w:p>
    <w:p>
      <w:r>
        <w:rPr>
          <w:rFonts w:ascii="Consolas" w:hAnsi="Consolas"/>
          <w:sz w:val="18"/>
        </w:rPr>
        <w:t>OX457072.1         35436040   -.---.---.--.---.--.--.---.---.--.--.-.--.-.......            35436059</w:t>
      </w:r>
    </w:p>
    <w:p>
      <w:r>
        <w:rPr>
          <w:rFonts w:ascii="Consolas" w:hAnsi="Consolas"/>
          <w:sz w:val="18"/>
        </w:rPr>
        <w:t>OX457072.1         40869748   -G---.---.--.---.--.--.---.---.--.--.-.--.-.....              40869731</w:t>
      </w:r>
    </w:p>
    <w:p>
      <w:r>
        <w:rPr>
          <w:rFonts w:ascii="Consolas" w:hAnsi="Consolas"/>
          <w:sz w:val="18"/>
        </w:rPr>
        <w:t>OX457072.1         43765033   -.---.---.--.---.--.--.---.---.--.--.-.--.-.G....             43765015</w:t>
      </w:r>
    </w:p>
    <w:p>
      <w:r>
        <w:rPr>
          <w:rFonts w:ascii="Consolas" w:hAnsi="Consolas"/>
          <w:sz w:val="18"/>
        </w:rPr>
        <w:t>OX457072.1         45560450   -.---.---.--.---.--.--.---.---.--.--.-.--.-...G....           45560430</w:t>
      </w:r>
    </w:p>
    <w:p>
      <w:r>
        <w:rPr>
          <w:rFonts w:ascii="Consolas" w:hAnsi="Consolas"/>
          <w:sz w:val="18"/>
        </w:rPr>
        <w:t>OX457072.1         69253929   -.---C---.--.---.--.--.---.---.--.--.-.--.-........           69253949</w:t>
      </w:r>
    </w:p>
    <w:p>
      <w:r>
        <w:rPr>
          <w:rFonts w:ascii="Consolas" w:hAnsi="Consolas"/>
          <w:sz w:val="18"/>
        </w:rPr>
        <w:t>OX457072.1         2427995    -G---.---.--.---.--.--.---.---.--.--.-.--.-.....              2427978</w:t>
      </w:r>
    </w:p>
    <w:p>
      <w:r>
        <w:rPr>
          <w:rFonts w:ascii="Consolas" w:hAnsi="Consolas"/>
          <w:sz w:val="18"/>
        </w:rPr>
        <w:t>OX457072.1         7298909    -G---.---.--.---.--.--.---.---.--.--.-.--.-.......            7298928</w:t>
      </w:r>
    </w:p>
    <w:p>
      <w:r>
        <w:rPr>
          <w:rFonts w:ascii="Consolas" w:hAnsi="Consolas"/>
          <w:sz w:val="18"/>
        </w:rPr>
        <w:t>OX457072.1         8544517    -.---.---.--.---.--.--.---.---.--.--G-.--.-........           8544537</w:t>
      </w:r>
    </w:p>
    <w:p>
      <w:r>
        <w:rPr>
          <w:rFonts w:ascii="Consolas" w:hAnsi="Consolas"/>
          <w:sz w:val="18"/>
        </w:rPr>
        <w:t>OX457072.1         22761695   -G---.---.--.---G--.--.---.---.--.--.-.--.-.......            22761676</w:t>
      </w:r>
    </w:p>
    <w:p>
      <w:r>
        <w:rPr>
          <w:rFonts w:ascii="Consolas" w:hAnsi="Consolas"/>
          <w:sz w:val="18"/>
        </w:rPr>
        <w:t>OX457072.1         22761699   -.---.---.--.---G--.--.---.---G--.--.-.--.-.......            22761680</w:t>
      </w:r>
    </w:p>
    <w:p>
      <w:r>
        <w:rPr>
          <w:rFonts w:ascii="Consolas" w:hAnsi="Consolas"/>
          <w:sz w:val="18"/>
        </w:rPr>
        <w:t>OX457072.1         25811235   -.---.---.--.---.--.--.---.---.--.--.-.--.-.......            25811216</w:t>
      </w:r>
    </w:p>
    <w:p>
      <w:r>
        <w:rPr>
          <w:rFonts w:ascii="Consolas" w:hAnsi="Consolas"/>
          <w:sz w:val="18"/>
        </w:rPr>
        <w:t>OX457072.1         28448362   -.---.---.--.---.--.--.---.---.--.--G-.--.-.......            28448343</w:t>
      </w:r>
    </w:p>
    <w:p>
      <w:r>
        <w:rPr>
          <w:rFonts w:ascii="Consolas" w:hAnsi="Consolas"/>
          <w:sz w:val="18"/>
        </w:rPr>
        <w:t>OX457072.1         30706229   -G---.---.--.---.--.--.---.---.--.--.-.--.-.......            30706210</w:t>
      </w:r>
    </w:p>
    <w:p>
      <w:r>
        <w:rPr>
          <w:rFonts w:ascii="Consolas" w:hAnsi="Consolas"/>
          <w:sz w:val="18"/>
        </w:rPr>
        <w:t>OX457072.1         30706233   -.---.---.--.---G--.--.---.---.--.--.-.--.-.......            30706214</w:t>
      </w:r>
    </w:p>
    <w:p>
      <w:r>
        <w:rPr>
          <w:rFonts w:ascii="Consolas" w:hAnsi="Consolas"/>
          <w:sz w:val="18"/>
        </w:rPr>
        <w:t>OX457072.1         30706237   -G---.---.--.---.--.--.---.---G--.--.-.--.-.......            30706218</w:t>
      </w:r>
    </w:p>
    <w:p>
      <w:r>
        <w:rPr>
          <w:rFonts w:ascii="Consolas" w:hAnsi="Consolas"/>
          <w:sz w:val="18"/>
        </w:rPr>
        <w:t>OX457072.1         30706241   -.---.---.--.---G--.--.---.---.--.--.-.--G-.......            30706222</w:t>
      </w:r>
    </w:p>
    <w:p>
      <w:r>
        <w:rPr>
          <w:rFonts w:ascii="Consolas" w:hAnsi="Consolas"/>
          <w:sz w:val="18"/>
        </w:rPr>
        <w:t>OX457072.1         40183620   -.---.---.--.---.--.--.---.---.--.--.-.--.-.......            40183601</w:t>
      </w:r>
    </w:p>
    <w:p>
      <w:r>
        <w:rPr>
          <w:rFonts w:ascii="Consolas" w:hAnsi="Consolas"/>
          <w:sz w:val="18"/>
        </w:rPr>
        <w:t>OX457072.1         40183624   -G---.---.--.---.--.--.---.---.--.--.-.--.-.......            40183605</w:t>
      </w:r>
    </w:p>
    <w:p>
      <w:r>
        <w:rPr>
          <w:rFonts w:ascii="Consolas" w:hAnsi="Consolas"/>
          <w:sz w:val="18"/>
        </w:rPr>
        <w:t>OX457072.1         40183628   -G---.---.--.---G--.--.---.---.--.--.-.--.-.......            40183609</w:t>
      </w:r>
    </w:p>
    <w:p>
      <w:r>
        <w:rPr>
          <w:rFonts w:ascii="Consolas" w:hAnsi="Consolas"/>
          <w:sz w:val="18"/>
        </w:rPr>
        <w:t>OX457072.1         40183632   -.---.---.--.---G--.--.---.---G--.--.-.--.-.......            40183613</w:t>
      </w:r>
    </w:p>
    <w:p>
      <w:r>
        <w:rPr>
          <w:rFonts w:ascii="Consolas" w:hAnsi="Consolas"/>
          <w:sz w:val="18"/>
        </w:rPr>
        <w:t>OX457072.1         53243529   -.---.---.--.---.--.--.---.---.--.--.-.--.-.......            53243510</w:t>
      </w:r>
    </w:p>
    <w:p>
      <w:r>
        <w:rPr>
          <w:rFonts w:ascii="Consolas" w:hAnsi="Consolas"/>
          <w:sz w:val="18"/>
        </w:rPr>
        <w:t>OX457072.1         53243533   -G---.---.--.---.--.--.---.---.--.--.-.--.-.......            53243514</w:t>
      </w:r>
    </w:p>
    <w:p>
      <w:r>
        <w:rPr>
          <w:rFonts w:ascii="Consolas" w:hAnsi="Consolas"/>
          <w:sz w:val="18"/>
        </w:rPr>
        <w:t>OX457072.1         53243537   -G---.---.--.---G--.--.---.---.--.--.-.--.-.......            53243518</w:t>
      </w:r>
    </w:p>
    <w:p>
      <w:r>
        <w:rPr>
          <w:rFonts w:ascii="Consolas" w:hAnsi="Consolas"/>
          <w:sz w:val="18"/>
        </w:rPr>
        <w:t>OX457072.1         55537329   -.---.---C--.---.--.--C---.---.--.--.-.--.-.......            55537310</w:t>
      </w:r>
    </w:p>
    <w:p>
      <w:r>
        <w:rPr>
          <w:rFonts w:ascii="Consolas" w:hAnsi="Consolas"/>
          <w:sz w:val="18"/>
        </w:rPr>
        <w:t>OX457072.1         56328270   -.---.---.--.---.--.--.---C---.--.--.-.--.-..C....            56328289</w:t>
      </w:r>
    </w:p>
    <w:p>
      <w:r>
        <w:rPr>
          <w:rFonts w:ascii="Consolas" w:hAnsi="Consolas"/>
          <w:sz w:val="18"/>
        </w:rPr>
        <w:t>OX457072.1         56328274   -.---.---.--C---.--.--.---.---.--.--.-C--.-.......            56328293</w:t>
      </w:r>
    </w:p>
    <w:p>
      <w:r>
        <w:rPr>
          <w:rFonts w:ascii="Consolas" w:hAnsi="Consolas"/>
          <w:sz w:val="18"/>
        </w:rPr>
        <w:t>OX457072.1         56328278   -.---.---.--.---.--.--.---C---.--.--.-.--.-.......            56328297</w:t>
      </w:r>
    </w:p>
    <w:p>
      <w:r>
        <w:rPr>
          <w:rFonts w:ascii="Consolas" w:hAnsi="Consolas"/>
          <w:sz w:val="18"/>
        </w:rPr>
        <w:t>OX457072.1         56394076   -.---.---.--.---.--.--.---.---.--.--.-.--.-.......            56394057</w:t>
      </w:r>
    </w:p>
    <w:p>
      <w:r>
        <w:rPr>
          <w:rFonts w:ascii="Consolas" w:hAnsi="Consolas"/>
          <w:sz w:val="18"/>
        </w:rPr>
        <w:t>OX457072.1         59560073   -.---.---.--.---.--.--.---.---.--.--.-.--.-.......            59560092</w:t>
      </w:r>
    </w:p>
    <w:p>
      <w:r>
        <w:rPr>
          <w:rFonts w:ascii="Consolas" w:hAnsi="Consolas"/>
          <w:sz w:val="18"/>
        </w:rPr>
        <w:t>OX457072.1         62538556   -.---.---.--.---.--.--.---.---.--.--.-.--.-.......            62538575</w:t>
      </w:r>
    </w:p>
    <w:p>
      <w:r>
        <w:rPr>
          <w:rFonts w:ascii="Consolas" w:hAnsi="Consolas"/>
          <w:sz w:val="18"/>
        </w:rPr>
        <w:t>OX457072.1         69253921   -.---.---.--.---.--.--.---.---.--C--.-.--.-.......            69253940</w:t>
      </w:r>
    </w:p>
    <w:p>
      <w:r>
        <w:rPr>
          <w:rFonts w:ascii="Consolas" w:hAnsi="Consolas"/>
          <w:sz w:val="18"/>
        </w:rPr>
        <w:t>OX457072.1         69253925   -.---.---.--.---.--C--.---.---.--.--.-.--.-.......            69253944</w:t>
      </w:r>
    </w:p>
    <w:p>
      <w:r>
        <w:rPr>
          <w:rFonts w:ascii="Consolas" w:hAnsi="Consolas"/>
          <w:sz w:val="18"/>
        </w:rPr>
        <w:t>OX457072.1         72385670   -.---.---.--.---.--.--.---.---.--.--.-.--.-.......            72385651</w:t>
      </w:r>
    </w:p>
    <w:p>
      <w:r>
        <w:rPr>
          <w:rFonts w:ascii="Consolas" w:hAnsi="Consolas"/>
          <w:sz w:val="18"/>
        </w:rPr>
        <w:t>OX457072.1         72385674   -G---.---.--.---.--.--.---.---.--.--.-.--.-.......            72385655</w:t>
      </w:r>
    </w:p>
    <w:p>
      <w:r>
        <w:rPr>
          <w:rFonts w:ascii="Consolas" w:hAnsi="Consolas"/>
          <w:sz w:val="18"/>
        </w:rPr>
        <w:t>OX457072.1         73565456   -G---.---.--.---.--.--.---.---.--.--.-.--.-.......            73565475</w:t>
      </w:r>
    </w:p>
    <w:p>
      <w:r>
        <w:rPr>
          <w:rFonts w:ascii="Consolas" w:hAnsi="Consolas"/>
          <w:sz w:val="18"/>
        </w:rPr>
        <w:t>OX457072.1         75011187   -G---.---.--.---G--.--.---.---.--.--.-.--.-........           75011207</w:t>
      </w:r>
    </w:p>
    <w:p>
      <w:r>
        <w:rPr>
          <w:rFonts w:ascii="Consolas" w:hAnsi="Consolas"/>
          <w:sz w:val="18"/>
        </w:rPr>
        <w:t>OX457072.1         4690978    -.---.---.--.---.--.--.---.---.--.--.-.--.-.......            4690959</w:t>
      </w:r>
    </w:p>
    <w:p>
      <w:r>
        <w:rPr>
          <w:rFonts w:ascii="Consolas" w:hAnsi="Consolas"/>
          <w:sz w:val="18"/>
        </w:rPr>
        <w:t>OX457072.1         10285392   -.---.---.--.---.--.--.---.---.--.--.-.--.-......             10285374</w:t>
      </w:r>
    </w:p>
    <w:p>
      <w:r>
        <w:rPr>
          <w:rFonts w:ascii="Consolas" w:hAnsi="Consolas"/>
          <w:sz w:val="18"/>
        </w:rPr>
        <w:t>OX457072.1         11129332   -.---.---.--.---.--.--.---.---.--.--.-.--.-.....              11129315</w:t>
      </w:r>
    </w:p>
    <w:p>
      <w:r>
        <w:rPr>
          <w:rFonts w:ascii="Consolas" w:hAnsi="Consolas"/>
          <w:sz w:val="18"/>
        </w:rPr>
        <w:t>OX457072.1         12715567   -.---.---.--.---.--.--.---.---.--.--.-.--.-.......            12715548</w:t>
      </w:r>
    </w:p>
    <w:p>
      <w:r>
        <w:rPr>
          <w:rFonts w:ascii="Consolas" w:hAnsi="Consolas"/>
          <w:sz w:val="18"/>
        </w:rPr>
        <w:t>OX457072.1         14633044   -.---.---.--.---.--.--.---.---.--.--.-.--.-........           14633064</w:t>
      </w:r>
    </w:p>
    <w:p>
      <w:r>
        <w:rPr>
          <w:rFonts w:ascii="Consolas" w:hAnsi="Consolas"/>
          <w:sz w:val="18"/>
        </w:rPr>
        <w:t>OX457072.1         14961156   -.---.---.--.---.--.--.---.---.--.--.-.--.-.......            14961175</w:t>
      </w:r>
    </w:p>
    <w:p>
      <w:r>
        <w:rPr>
          <w:rFonts w:ascii="Consolas" w:hAnsi="Consolas"/>
          <w:sz w:val="18"/>
        </w:rPr>
        <w:t>OX457072.1         14980394   -.---.---.--.---.--.--.---.---.--.--.-.--.-......             14980412</w:t>
      </w:r>
    </w:p>
    <w:p>
      <w:r>
        <w:rPr>
          <w:rFonts w:ascii="Consolas" w:hAnsi="Consolas"/>
          <w:sz w:val="18"/>
        </w:rPr>
        <w:t>OX457072.1         15462069   -.---.---.--.---.--.--.---.---.--.--.-.--.-.......            15462088</w:t>
      </w:r>
    </w:p>
    <w:p>
      <w:r>
        <w:rPr>
          <w:rFonts w:ascii="Consolas" w:hAnsi="Consolas"/>
          <w:sz w:val="18"/>
        </w:rPr>
        <w:t>OX457072.1         17117564   -.---.---.--.---.--.--.---.---.--.--.-.--.-.......            17117545</w:t>
      </w:r>
    </w:p>
    <w:p>
      <w:r>
        <w:rPr>
          <w:rFonts w:ascii="Consolas" w:hAnsi="Consolas"/>
          <w:sz w:val="18"/>
        </w:rPr>
        <w:t>OX457072.1         20213010   -.---.---.--.---.--.--.---.---.--.--.-.--.-.......            20212991</w:t>
      </w:r>
    </w:p>
    <w:p>
      <w:r>
        <w:rPr>
          <w:rFonts w:ascii="Consolas" w:hAnsi="Consolas"/>
          <w:sz w:val="18"/>
        </w:rPr>
        <w:t>OX457072.1         20890243   -.---.---.--.---.--.--.---.---.--.--.-.--.-.......            20890224</w:t>
      </w:r>
    </w:p>
    <w:p>
      <w:r>
        <w:rPr>
          <w:rFonts w:ascii="Consolas" w:hAnsi="Consolas"/>
          <w:sz w:val="18"/>
        </w:rPr>
        <w:t>OX457072.1         20983346   -.---.---.--.---.--.--.---.---.--.--.-.--.-.......            20983365</w:t>
      </w:r>
    </w:p>
    <w:p>
      <w:r>
        <w:rPr>
          <w:rFonts w:ascii="Consolas" w:hAnsi="Consolas"/>
          <w:sz w:val="18"/>
        </w:rPr>
        <w:t>OX457072.1         20983350   -.---.---.--.---.--.--.---.---.--.--.-.--.-......             20983368</w:t>
      </w:r>
    </w:p>
    <w:p>
      <w:r>
        <w:rPr>
          <w:rFonts w:ascii="Consolas" w:hAnsi="Consolas"/>
          <w:sz w:val="18"/>
        </w:rPr>
        <w:t>OX457072.1         21789337   -.---.---.--.---.--.--.---.---.--.--.-.--.-.......            21789318</w:t>
      </w:r>
    </w:p>
    <w:p>
      <w:r>
        <w:rPr>
          <w:rFonts w:ascii="Consolas" w:hAnsi="Consolas"/>
          <w:sz w:val="18"/>
        </w:rPr>
        <w:t>OX457072.1         22819819   -.---.---.--.---.--.--.---.---.--.--.-.--.-........           22819839</w:t>
      </w:r>
    </w:p>
    <w:p>
      <w:r>
        <w:rPr>
          <w:rFonts w:ascii="Consolas" w:hAnsi="Consolas"/>
          <w:sz w:val="18"/>
        </w:rPr>
        <w:t>OX457072.1         26383518   -.---.---.--.---.--.--.---.---.--.--.-.--.-.......            26383537</w:t>
      </w:r>
    </w:p>
    <w:p>
      <w:r>
        <w:rPr>
          <w:rFonts w:ascii="Consolas" w:hAnsi="Consolas"/>
          <w:sz w:val="18"/>
        </w:rPr>
        <w:t>OX457072.1         26383534   -.---.---.--.---.--.--.---.---.--.--.-.--.-......             26383552</w:t>
      </w:r>
    </w:p>
    <w:p>
      <w:r>
        <w:rPr>
          <w:rFonts w:ascii="Consolas" w:hAnsi="Consolas"/>
          <w:sz w:val="18"/>
        </w:rPr>
        <w:t>OX457072.1         30672256   -.---.---.--.---.--.--.---.---.--.--.-.--.-.....              30672273</w:t>
      </w:r>
    </w:p>
    <w:p>
      <w:r>
        <w:rPr>
          <w:rFonts w:ascii="Consolas" w:hAnsi="Consolas"/>
          <w:sz w:val="18"/>
        </w:rPr>
        <w:t>OX457072.1         31254543   -.---.---.--.---.--.--.---.---.--.--.-.--.-......             31254525</w:t>
      </w:r>
    </w:p>
    <w:p>
      <w:r>
        <w:rPr>
          <w:rFonts w:ascii="Consolas" w:hAnsi="Consolas"/>
          <w:sz w:val="18"/>
        </w:rPr>
        <w:t>OX457072.1         31666957   -.---.---.--.---.--.--.---.---.--.--.-.--.-......             31666975</w:t>
      </w:r>
    </w:p>
    <w:p>
      <w:r>
        <w:rPr>
          <w:rFonts w:ascii="Consolas" w:hAnsi="Consolas"/>
          <w:sz w:val="18"/>
        </w:rPr>
        <w:t>OX457072.1         33356211   -.---.---.--.---.--.--.---.---.--.--.-.--.-......             33356193</w:t>
      </w:r>
    </w:p>
    <w:p>
      <w:r>
        <w:rPr>
          <w:rFonts w:ascii="Consolas" w:hAnsi="Consolas"/>
          <w:sz w:val="18"/>
        </w:rPr>
        <w:t>OX457072.1         35103519   -.---.---.--.---.--.--.---.---.--.--.-.--.-.......            35103500</w:t>
      </w:r>
    </w:p>
    <w:p>
      <w:r>
        <w:rPr>
          <w:rFonts w:ascii="Consolas" w:hAnsi="Consolas"/>
          <w:sz w:val="18"/>
        </w:rPr>
        <w:t>OX457072.1         37164765   -.---.---.--.---.--.--.---.---.--.--.-.--.-.........          37164786</w:t>
      </w:r>
    </w:p>
    <w:p>
      <w:r>
        <w:rPr>
          <w:rFonts w:ascii="Consolas" w:hAnsi="Consolas"/>
          <w:sz w:val="18"/>
        </w:rPr>
        <w:t>OX457072.1         38898855   -.---.---.--.---.--.--.---.---.--.--.-.--.-......             38898837</w:t>
      </w:r>
    </w:p>
    <w:p>
      <w:r>
        <w:rPr>
          <w:rFonts w:ascii="Consolas" w:hAnsi="Consolas"/>
          <w:sz w:val="18"/>
        </w:rPr>
        <w:t>OX457072.1         40252931   -.---.---.--.---.--.--.---.---.--.--.-.--.-......             40252913</w:t>
      </w:r>
    </w:p>
    <w:p>
      <w:r>
        <w:rPr>
          <w:rFonts w:ascii="Consolas" w:hAnsi="Consolas"/>
          <w:sz w:val="18"/>
        </w:rPr>
        <w:t>OX457072.1         40252939   -.---.---.--.---.--.--.---.---.--.--.-.--.-.......            40252920</w:t>
      </w:r>
    </w:p>
    <w:p>
      <w:r>
        <w:rPr>
          <w:rFonts w:ascii="Consolas" w:hAnsi="Consolas"/>
          <w:sz w:val="18"/>
        </w:rPr>
        <w:t>OX457072.1         46627579   -.---.---.--.---.--.--.---.---.--.--.-.--.-.....              46627596</w:t>
      </w:r>
    </w:p>
    <w:p>
      <w:r>
        <w:rPr>
          <w:rFonts w:ascii="Consolas" w:hAnsi="Consolas"/>
          <w:sz w:val="18"/>
        </w:rPr>
        <w:t>OX457072.1         48900073   -.---.---.--.---.--.--.---.---.--.--.-.--.-.......            48900092</w:t>
      </w:r>
    </w:p>
    <w:p>
      <w:r>
        <w:rPr>
          <w:rFonts w:ascii="Consolas" w:hAnsi="Consolas"/>
          <w:sz w:val="18"/>
        </w:rPr>
        <w:t>OX457072.1         48900081   -.---.---.--.---.--.--.---.---.--.--.-.--.-......             48900099</w:t>
      </w:r>
    </w:p>
    <w:p>
      <w:r>
        <w:rPr>
          <w:rFonts w:ascii="Consolas" w:hAnsi="Consolas"/>
          <w:sz w:val="18"/>
        </w:rPr>
        <w:t>OX457072.1         50538944   -.---.---.--.---.--.--.---.---.--.--.-.--.-......             50538962</w:t>
      </w:r>
    </w:p>
    <w:p>
      <w:r>
        <w:rPr>
          <w:rFonts w:ascii="Consolas" w:hAnsi="Consolas"/>
          <w:sz w:val="18"/>
        </w:rPr>
        <w:t>OX457072.1         51390749   -.---.---.--.---.--.--.---.---.--.--.-.--.-.......            51390768</w:t>
      </w:r>
    </w:p>
    <w:p>
      <w:r>
        <w:rPr>
          <w:rFonts w:ascii="Consolas" w:hAnsi="Consolas"/>
          <w:sz w:val="18"/>
        </w:rPr>
        <w:t>OX457072.1         53205351   -.---.---.--.---.--.--.---.---.--.--.-.--.-......             53205333</w:t>
      </w:r>
    </w:p>
    <w:p>
      <w:r>
        <w:rPr>
          <w:rFonts w:ascii="Consolas" w:hAnsi="Consolas"/>
          <w:sz w:val="18"/>
        </w:rPr>
        <w:t>OX457072.1         53243517   -.---.---.--.---.--.--.---.---.--.--.-.--.-......             53243499</w:t>
      </w:r>
    </w:p>
    <w:p>
      <w:r>
        <w:rPr>
          <w:rFonts w:ascii="Consolas" w:hAnsi="Consolas"/>
          <w:sz w:val="18"/>
        </w:rPr>
        <w:t>OX457072.1         54089411   -.---.---.--.---.--.--.---.---.--.--.-.--.-.......            54089430</w:t>
      </w:r>
    </w:p>
    <w:p>
      <w:r>
        <w:rPr>
          <w:rFonts w:ascii="Consolas" w:hAnsi="Consolas"/>
          <w:sz w:val="18"/>
        </w:rPr>
        <w:t>OX457072.1         57784727   -.---.---.--.---.--.--.---.---.--.--.-.--.-......             57784745</w:t>
      </w:r>
    </w:p>
    <w:p>
      <w:r>
        <w:rPr>
          <w:rFonts w:ascii="Consolas" w:hAnsi="Consolas"/>
          <w:sz w:val="18"/>
        </w:rPr>
        <w:t>OX457072.1         59625405   -.---.---.--.---.--.--.---.---.--.--.-.--.-......             59625387</w:t>
      </w:r>
    </w:p>
    <w:p>
      <w:r>
        <w:rPr>
          <w:rFonts w:ascii="Consolas" w:hAnsi="Consolas"/>
          <w:sz w:val="18"/>
        </w:rPr>
        <w:t>OX457072.1         60983534   -.---.---.--.---.--.--.---.---.--.--.-.--.-......             60983552</w:t>
      </w:r>
    </w:p>
    <w:p>
      <w:r>
        <w:rPr>
          <w:rFonts w:ascii="Consolas" w:hAnsi="Consolas"/>
          <w:sz w:val="18"/>
        </w:rPr>
        <w:t>OX457072.1         61043297   -.---.---.--.---.--.--.---.---.--.--.-.--.-.......            61043278</w:t>
      </w:r>
    </w:p>
    <w:p>
      <w:r>
        <w:rPr>
          <w:rFonts w:ascii="Consolas" w:hAnsi="Consolas"/>
          <w:sz w:val="18"/>
        </w:rPr>
        <w:t>OX457072.1         62171181   -.---.---.--.---.--.--.---.---.--.--.-.--.-.....              62171198</w:t>
      </w:r>
    </w:p>
    <w:p>
      <w:r>
        <w:rPr>
          <w:rFonts w:ascii="Consolas" w:hAnsi="Consolas"/>
          <w:sz w:val="18"/>
        </w:rPr>
        <w:t>OX457072.1         62392028   -.---.---.--.---.--.--.---.---.--.--.-.--.-....               62392044</w:t>
      </w:r>
    </w:p>
    <w:p>
      <w:r>
        <w:rPr>
          <w:rFonts w:ascii="Consolas" w:hAnsi="Consolas"/>
          <w:sz w:val="18"/>
        </w:rPr>
        <w:t>OX457072.1         63786230   -.---.---.--.---.--.--.---.---.--.--.-.--.-........           63786250</w:t>
      </w:r>
    </w:p>
    <w:p>
      <w:r>
        <w:rPr>
          <w:rFonts w:ascii="Consolas" w:hAnsi="Consolas"/>
          <w:sz w:val="18"/>
        </w:rPr>
        <w:t>OX457072.1         66065164   -.---.---.--.---.--.--.---.---.--.--.-.--.-......             66065182</w:t>
      </w:r>
    </w:p>
    <w:p>
      <w:r>
        <w:rPr>
          <w:rFonts w:ascii="Consolas" w:hAnsi="Consolas"/>
          <w:sz w:val="18"/>
        </w:rPr>
        <w:t>OX457072.1         68005038   -.---.---.--.---.--.--.---.---.--.--.-.--.-.......            68005019</w:t>
      </w:r>
    </w:p>
    <w:p>
      <w:r>
        <w:rPr>
          <w:rFonts w:ascii="Consolas" w:hAnsi="Consolas"/>
          <w:sz w:val="18"/>
        </w:rPr>
        <w:t>OX457072.1         75771740   -.---.---.--.---.--.--.---.---.--.--.-.--.-.......            75771759</w:t>
      </w:r>
    </w:p>
    <w:p>
      <w:r>
        <w:rPr>
          <w:rFonts w:ascii="Consolas" w:hAnsi="Consolas"/>
          <w:sz w:val="18"/>
        </w:rPr>
        <w:t>OX457072.1         75771744   -.---.---.--.---.--.--.---.---.--.--.-.--.-......             75771762</w:t>
      </w:r>
    </w:p>
    <w:p>
      <w:r>
        <w:rPr>
          <w:rFonts w:ascii="Consolas" w:hAnsi="Consolas"/>
          <w:sz w:val="18"/>
        </w:rPr>
        <w:t>OX457072.1         11603989   -.---.---.--.---.--.--.---C---.--.--.-.--.-.....              11604006</w:t>
      </w:r>
    </w:p>
    <w:p>
      <w:r>
        <w:rPr>
          <w:rFonts w:ascii="Consolas" w:hAnsi="Consolas"/>
          <w:sz w:val="18"/>
        </w:rPr>
        <w:t>OX457072.1         26320284   -.---.---.--.---G--.--.---.---.--.--.-.--.-..........         26320262</w:t>
      </w:r>
    </w:p>
    <w:p>
      <w:r>
        <w:rPr>
          <w:rFonts w:ascii="Consolas" w:hAnsi="Consolas"/>
          <w:sz w:val="18"/>
        </w:rPr>
        <w:t>OX457072.1         34983129   -.---.---G--.---.--.--.---.---.--.--.-.--.-......             34983111</w:t>
      </w:r>
    </w:p>
    <w:p>
      <w:r>
        <w:rPr>
          <w:rFonts w:ascii="Consolas" w:hAnsi="Consolas"/>
          <w:sz w:val="18"/>
        </w:rPr>
        <w:t>OX457072.1         34983133   -.---.---.--.---.--.--G---.---.--.--.-.--.-.......            34983114</w:t>
      </w:r>
    </w:p>
    <w:p>
      <w:r>
        <w:rPr>
          <w:rFonts w:ascii="Consolas" w:hAnsi="Consolas"/>
          <w:sz w:val="18"/>
        </w:rPr>
        <w:t>OX457072.1         40334379   -.---.---.--.---.--.--.---.---.--.--.-.--G-.....              40334396</w:t>
      </w:r>
    </w:p>
    <w:p>
      <w:r>
        <w:rPr>
          <w:rFonts w:ascii="Consolas" w:hAnsi="Consolas"/>
          <w:sz w:val="18"/>
        </w:rPr>
        <w:t>OX457072.1         57126316   -.---.---.--.---.--.--.---.---.--.--.-.--.-...T....           57126336</w:t>
      </w:r>
    </w:p>
    <w:p>
      <w:r>
        <w:rPr>
          <w:rFonts w:ascii="Consolas" w:hAnsi="Consolas"/>
          <w:sz w:val="18"/>
        </w:rPr>
        <w:t>OX457072.1         977240     -.---.---.--.---.--.--.---.---.--.--.-.--.-.......            977221</w:t>
      </w:r>
    </w:p>
    <w:p>
      <w:r>
        <w:rPr>
          <w:rFonts w:ascii="Consolas" w:hAnsi="Consolas"/>
          <w:sz w:val="18"/>
        </w:rPr>
        <w:t>OX457072.1         1149877    -.---.---.--.---.--.--.---.---.--.--.-.--.-.....              1149894</w:t>
      </w:r>
    </w:p>
    <w:p>
      <w:r>
        <w:rPr>
          <w:rFonts w:ascii="Consolas" w:hAnsi="Consolas"/>
          <w:sz w:val="18"/>
        </w:rPr>
        <w:t>OX457072.1         2941125    -.---.---.--.---.--.--.---.---.--.--.-.--.-.....              2941108</w:t>
      </w:r>
    </w:p>
    <w:p>
      <w:r>
        <w:rPr>
          <w:rFonts w:ascii="Consolas" w:hAnsi="Consolas"/>
          <w:sz w:val="18"/>
        </w:rPr>
        <w:t>OX457072.1         4690950    -.---.---.--.---.--.--.---.---.--.--.-.--.-.....              4690933</w:t>
      </w:r>
    </w:p>
    <w:p>
      <w:r>
        <w:rPr>
          <w:rFonts w:ascii="Consolas" w:hAnsi="Consolas"/>
          <w:sz w:val="18"/>
        </w:rPr>
        <w:t>OX457072.1         4944110    -.---.---.--.---.--.--.---.---.--.--.-.--.-......             4944092</w:t>
      </w:r>
    </w:p>
    <w:p>
      <w:r>
        <w:rPr>
          <w:rFonts w:ascii="Consolas" w:hAnsi="Consolas"/>
          <w:sz w:val="18"/>
        </w:rPr>
        <w:t>OX457072.1         6473960    -.---.---.--.---.--.--.---.---.--.--.-.--.-....               6473944</w:t>
      </w:r>
    </w:p>
    <w:p>
      <w:r>
        <w:rPr>
          <w:rFonts w:ascii="Consolas" w:hAnsi="Consolas"/>
          <w:sz w:val="18"/>
        </w:rPr>
        <w:t>OX457072.1         6617248    -.---.---.--.---.--.--.---.---.--.--.-.--.-.....              6617265</w:t>
      </w:r>
    </w:p>
    <w:p>
      <w:r>
        <w:rPr>
          <w:rFonts w:ascii="Consolas" w:hAnsi="Consolas"/>
          <w:sz w:val="18"/>
        </w:rPr>
        <w:t>OX457072.1         6638819    -.---.---.--.---.--.--.---.---.--.--.-.--.-........           6638799</w:t>
      </w:r>
    </w:p>
    <w:p>
      <w:r>
        <w:rPr>
          <w:rFonts w:ascii="Consolas" w:hAnsi="Consolas"/>
          <w:sz w:val="18"/>
        </w:rPr>
        <w:t>OX457072.1         12715563   -.---.---.--.---.--.--.---.---.--.--.-.--.-.....              12715546</w:t>
      </w:r>
    </w:p>
    <w:p>
      <w:r>
        <w:rPr>
          <w:rFonts w:ascii="Consolas" w:hAnsi="Consolas"/>
          <w:sz w:val="18"/>
        </w:rPr>
        <w:t>OX457072.1         14961168   -.---.---.--.---.--.--.---.---.--.--.-.--.-.....              14961185</w:t>
      </w:r>
    </w:p>
    <w:p>
      <w:r>
        <w:rPr>
          <w:rFonts w:ascii="Consolas" w:hAnsi="Consolas"/>
          <w:sz w:val="18"/>
        </w:rPr>
        <w:t>OX457072.1         14980390   -.---.---.--.---.--.--.---.---.--.--.-.--.-.......            14980409</w:t>
      </w:r>
    </w:p>
    <w:p>
      <w:r>
        <w:rPr>
          <w:rFonts w:ascii="Consolas" w:hAnsi="Consolas"/>
          <w:sz w:val="18"/>
        </w:rPr>
        <w:t>OX457072.1         15010652   -.---.---.--.---.--.--.---.---.--.--.-.--.-.....              15010669</w:t>
      </w:r>
    </w:p>
    <w:p>
      <w:r>
        <w:rPr>
          <w:rFonts w:ascii="Consolas" w:hAnsi="Consolas"/>
          <w:sz w:val="18"/>
        </w:rPr>
        <w:t>OX457072.1         15059017   -.---.---.--.---.--.--.---.---.--.--.-.--.-.....              15059000</w:t>
      </w:r>
    </w:p>
    <w:p>
      <w:r>
        <w:rPr>
          <w:rFonts w:ascii="Consolas" w:hAnsi="Consolas"/>
          <w:sz w:val="18"/>
        </w:rPr>
        <w:t>OX457072.1         18144153   -.---.---.--.---.--.--.---.---.--.--.-.--.-.....              18144136</w:t>
      </w:r>
    </w:p>
    <w:p>
      <w:r>
        <w:rPr>
          <w:rFonts w:ascii="Consolas" w:hAnsi="Consolas"/>
          <w:sz w:val="18"/>
        </w:rPr>
        <w:t>OX457072.1         18812635   -.---.---.--.---.--.--.---.---.--.--.-.--.-......             18812617</w:t>
      </w:r>
    </w:p>
    <w:p>
      <w:r>
        <w:rPr>
          <w:rFonts w:ascii="Consolas" w:hAnsi="Consolas"/>
          <w:sz w:val="18"/>
        </w:rPr>
        <w:t>OX457072.1         21789329   -.---.---.--.---.--.--.---.---.--.--.-.--.-.....              21789312</w:t>
      </w:r>
    </w:p>
    <w:p>
      <w:r>
        <w:rPr>
          <w:rFonts w:ascii="Consolas" w:hAnsi="Consolas"/>
          <w:sz w:val="18"/>
        </w:rPr>
        <w:t>OX457072.1         22911756   -.---.---.--.---.--.--.---.---.--.--.-.--.-.....              22911773</w:t>
      </w:r>
    </w:p>
    <w:p>
      <w:r>
        <w:rPr>
          <w:rFonts w:ascii="Consolas" w:hAnsi="Consolas"/>
          <w:sz w:val="18"/>
        </w:rPr>
        <w:t>OX457072.1         23139903   -.---.---.--.---.--.--.---.---.--.--.-.--.-........           23139883</w:t>
      </w:r>
    </w:p>
    <w:p>
      <w:r>
        <w:rPr>
          <w:rFonts w:ascii="Consolas" w:hAnsi="Consolas"/>
          <w:sz w:val="18"/>
        </w:rPr>
        <w:t>OX457072.1         24471026   -.---.---.--.---.--.--.---.---.--.--.-.--.-...                24471011</w:t>
      </w:r>
    </w:p>
    <w:p>
      <w:r>
        <w:rPr>
          <w:rFonts w:ascii="Consolas" w:hAnsi="Consolas"/>
          <w:sz w:val="18"/>
        </w:rPr>
        <w:t>OX457072.1         25188429   -.---.---.--.---.--.--.---.---.--.--.-.--.-.......            25188448</w:t>
      </w:r>
    </w:p>
    <w:p>
      <w:r>
        <w:rPr>
          <w:rFonts w:ascii="Consolas" w:hAnsi="Consolas"/>
          <w:sz w:val="18"/>
        </w:rPr>
        <w:t>OX457072.1         29991038   -.---.---.--.---.--.--.---.---.--.--.-.--.-.......            29991019</w:t>
      </w:r>
    </w:p>
    <w:p>
      <w:r>
        <w:rPr>
          <w:rFonts w:ascii="Consolas" w:hAnsi="Consolas"/>
          <w:sz w:val="18"/>
        </w:rPr>
        <w:t>OX457072.1         30101672   -.---.---.--.---.--.--.---.---.--.--.-.--.-.........          30101693</w:t>
      </w:r>
    </w:p>
    <w:p>
      <w:r>
        <w:rPr>
          <w:rFonts w:ascii="Consolas" w:hAnsi="Consolas"/>
          <w:sz w:val="18"/>
        </w:rPr>
        <w:t>OX457072.1         33356219   -.---.---.--.---.--.--.---.---.--.--.-.--.-.......            33356200</w:t>
      </w:r>
    </w:p>
    <w:p>
      <w:r>
        <w:rPr>
          <w:rFonts w:ascii="Consolas" w:hAnsi="Consolas"/>
          <w:sz w:val="18"/>
        </w:rPr>
        <w:t>OX457072.1         34075711   -.---.---.--.---.--.--.---.---.--.--.-.--.-.....              34075728</w:t>
      </w:r>
    </w:p>
    <w:p>
      <w:r>
        <w:rPr>
          <w:rFonts w:ascii="Consolas" w:hAnsi="Consolas"/>
          <w:sz w:val="18"/>
        </w:rPr>
        <w:t>OX457072.1         34119455   -.---.---.--.---.--.--.---.---.--.--.-.--.-.....              34119472</w:t>
      </w:r>
    </w:p>
    <w:p>
      <w:r>
        <w:rPr>
          <w:rFonts w:ascii="Consolas" w:hAnsi="Consolas"/>
          <w:sz w:val="18"/>
        </w:rPr>
        <w:t>OX457072.1         35436044   -.---.---.--.---.--.--.---.---.--.--.-.--.-.......            35436063</w:t>
      </w:r>
    </w:p>
    <w:p>
      <w:r>
        <w:rPr>
          <w:rFonts w:ascii="Consolas" w:hAnsi="Consolas"/>
          <w:sz w:val="18"/>
        </w:rPr>
        <w:t>OX457072.1         35587360   -.---.---.--.---.--.--.---.---.--.--.-.--.-........           35587380</w:t>
      </w:r>
    </w:p>
    <w:p>
      <w:r>
        <w:rPr>
          <w:rFonts w:ascii="Consolas" w:hAnsi="Consolas"/>
          <w:sz w:val="18"/>
        </w:rPr>
        <w:t>OX457072.1         37398960   -.---.---.--.---.--.--.---.---.--.--.-.--.-........           37398980</w:t>
      </w:r>
    </w:p>
    <w:p>
      <w:r>
        <w:rPr>
          <w:rFonts w:ascii="Consolas" w:hAnsi="Consolas"/>
          <w:sz w:val="18"/>
        </w:rPr>
        <w:t>OX457072.1         37696167   -.---.---.--.---.--.--.---.---.--.--.-.--.-.....              37696150</w:t>
      </w:r>
    </w:p>
    <w:p>
      <w:r>
        <w:rPr>
          <w:rFonts w:ascii="Consolas" w:hAnsi="Consolas"/>
          <w:sz w:val="18"/>
        </w:rPr>
        <w:t>OX457072.1         37696175   -.---.---.--.---.--.--.---.---.--.--.-.--.-.......            37696156</w:t>
      </w:r>
    </w:p>
    <w:p>
      <w:r>
        <w:rPr>
          <w:rFonts w:ascii="Consolas" w:hAnsi="Consolas"/>
          <w:sz w:val="18"/>
        </w:rPr>
        <w:t>OX457072.1         37904234   -.---.---.--.---.--.--.---.---.--.--.-.--.-.......            37904215</w:t>
      </w:r>
    </w:p>
    <w:p>
      <w:r>
        <w:rPr>
          <w:rFonts w:ascii="Consolas" w:hAnsi="Consolas"/>
          <w:sz w:val="18"/>
        </w:rPr>
        <w:t>OX457072.1         40033560   -.---.---.--.---.--.--.---.---.--.--.-.--.-.....              40033577</w:t>
      </w:r>
    </w:p>
    <w:p>
      <w:r>
        <w:rPr>
          <w:rFonts w:ascii="Consolas" w:hAnsi="Consolas"/>
          <w:sz w:val="18"/>
        </w:rPr>
        <w:t>OX457072.1         40059313   -.---.---.--.---.--.--.---.---.--.--.-.--.-.....              40059330</w:t>
      </w:r>
    </w:p>
    <w:p>
      <w:r>
        <w:rPr>
          <w:rFonts w:ascii="Consolas" w:hAnsi="Consolas"/>
          <w:sz w:val="18"/>
        </w:rPr>
        <w:t>OX457072.1         42003893   -.---.---.--.---.--.--.---.---.--.--.-.--.-...                42003908</w:t>
      </w:r>
    </w:p>
    <w:p>
      <w:r>
        <w:rPr>
          <w:rFonts w:ascii="Consolas" w:hAnsi="Consolas"/>
          <w:sz w:val="18"/>
        </w:rPr>
        <w:t>OX457072.1         43987600   -.---.---.--.---.--.--.---.---.--.--.-.--.-.....              43987583</w:t>
      </w:r>
    </w:p>
    <w:p>
      <w:r>
        <w:rPr>
          <w:rFonts w:ascii="Consolas" w:hAnsi="Consolas"/>
          <w:sz w:val="18"/>
        </w:rPr>
        <w:t>OX457072.1         45212237   -.---.---.--.---.--.--.---.---.--.--.-.--.-.....              45212220</w:t>
      </w:r>
    </w:p>
    <w:p>
      <w:r>
        <w:rPr>
          <w:rFonts w:ascii="Consolas" w:hAnsi="Consolas"/>
          <w:sz w:val="18"/>
        </w:rPr>
        <w:t>OX457072.1         45268925   -.---.---.--.---.--.--.---.---.--.--.-.--.-...                45268940</w:t>
      </w:r>
    </w:p>
    <w:p>
      <w:r>
        <w:rPr>
          <w:rFonts w:ascii="Consolas" w:hAnsi="Consolas"/>
          <w:sz w:val="18"/>
        </w:rPr>
        <w:t>OX457072.1         46333010   -.---.---.--.---.--.--.---.---.--.--.-.--.-.....              46333027</w:t>
      </w:r>
    </w:p>
    <w:p>
      <w:r>
        <w:rPr>
          <w:rFonts w:ascii="Consolas" w:hAnsi="Consolas"/>
          <w:sz w:val="18"/>
        </w:rPr>
        <w:t>OX457072.1         47169393   -.---.---.--.---.--.--.---.---.--.--.-.--.-.......            47169374</w:t>
      </w:r>
    </w:p>
    <w:p>
      <w:r>
        <w:rPr>
          <w:rFonts w:ascii="Consolas" w:hAnsi="Consolas"/>
          <w:sz w:val="18"/>
        </w:rPr>
        <w:t>OX457072.1         50538932   -.---.---.--.---.--.--.---.---.--.--.-.--.-.......            50538951</w:t>
      </w:r>
    </w:p>
    <w:p>
      <w:r>
        <w:rPr>
          <w:rFonts w:ascii="Consolas" w:hAnsi="Consolas"/>
          <w:sz w:val="18"/>
        </w:rPr>
        <w:t>OX457072.1         51394527   -.---.---.--.---.--.--.---.---.--.--.-.--.-.....              51394544</w:t>
      </w:r>
    </w:p>
    <w:p>
      <w:r>
        <w:rPr>
          <w:rFonts w:ascii="Consolas" w:hAnsi="Consolas"/>
          <w:sz w:val="18"/>
        </w:rPr>
        <w:t>OX457072.1         51682356   -.---.---.--.---.--.--.---.---.--.--.-.--.-.....              51682373</w:t>
      </w:r>
    </w:p>
    <w:p>
      <w:r>
        <w:rPr>
          <w:rFonts w:ascii="Consolas" w:hAnsi="Consolas"/>
          <w:sz w:val="18"/>
        </w:rPr>
        <w:t>OX457072.1         53360855   -.---.---.--.---.--.--.---.---.--.--.-.--.-.......            53360874</w:t>
      </w:r>
    </w:p>
    <w:p>
      <w:r>
        <w:rPr>
          <w:rFonts w:ascii="Consolas" w:hAnsi="Consolas"/>
          <w:sz w:val="18"/>
        </w:rPr>
        <w:t>OX457072.1         53360863   -.---.---.--.---.--.--.---.---.--.--.-.--.-.....              53360880</w:t>
      </w:r>
    </w:p>
    <w:p>
      <w:r>
        <w:rPr>
          <w:rFonts w:ascii="Consolas" w:hAnsi="Consolas"/>
          <w:sz w:val="18"/>
        </w:rPr>
        <w:t>OX457072.1         54202214   -.---.---.--.---.--.--.---.---.--.--.-.--.-.....              54202231</w:t>
      </w:r>
    </w:p>
    <w:p>
      <w:r>
        <w:rPr>
          <w:rFonts w:ascii="Consolas" w:hAnsi="Consolas"/>
          <w:sz w:val="18"/>
        </w:rPr>
        <w:t>OX457072.1         54257964   -.---.---.--.---.--.--.---.---.--.--.-.--.-.....              54257981</w:t>
      </w:r>
    </w:p>
    <w:p>
      <w:r>
        <w:rPr>
          <w:rFonts w:ascii="Consolas" w:hAnsi="Consolas"/>
          <w:sz w:val="18"/>
        </w:rPr>
        <w:t>OX457072.1         56035614   -.---.---.--.---.--.--.---.---.--.--.-.--.-.                  56035601</w:t>
      </w:r>
    </w:p>
    <w:p>
      <w:r>
        <w:rPr>
          <w:rFonts w:ascii="Consolas" w:hAnsi="Consolas"/>
          <w:sz w:val="18"/>
        </w:rPr>
        <w:t>OX457072.1         56307950   -.---.---.--.---.--.--.---.---.--.--.-.--.-.....              56307933</w:t>
      </w:r>
    </w:p>
    <w:p>
      <w:r>
        <w:rPr>
          <w:rFonts w:ascii="Consolas" w:hAnsi="Consolas"/>
          <w:sz w:val="18"/>
        </w:rPr>
        <w:t>OX457072.1         58604407   -.---.---.--.---.--.--.---.---.--.--.-.--.-........           58604387</w:t>
      </w:r>
    </w:p>
    <w:p>
      <w:r>
        <w:rPr>
          <w:rFonts w:ascii="Consolas" w:hAnsi="Consolas"/>
          <w:sz w:val="18"/>
        </w:rPr>
        <w:t>OX457072.1         58860173   -.---.---.--.---.--.--.---.---.--.--.-.--.-.....              58860190</w:t>
      </w:r>
    </w:p>
    <w:p>
      <w:r>
        <w:rPr>
          <w:rFonts w:ascii="Consolas" w:hAnsi="Consolas"/>
          <w:sz w:val="18"/>
        </w:rPr>
        <w:t>OX457072.1         59625413   -.---.---.--.---.--.--.---.---.--.--.-.--.-.......            59625394</w:t>
      </w:r>
    </w:p>
    <w:p>
      <w:r>
        <w:rPr>
          <w:rFonts w:ascii="Consolas" w:hAnsi="Consolas"/>
          <w:sz w:val="18"/>
        </w:rPr>
        <w:t>OX457072.1         61043293   -.---.---.--.---.--.--.---.---.--.--.-.--.-.....              61043276</w:t>
      </w:r>
    </w:p>
    <w:p>
      <w:r>
        <w:rPr>
          <w:rFonts w:ascii="Consolas" w:hAnsi="Consolas"/>
          <w:sz w:val="18"/>
        </w:rPr>
        <w:t>OX457072.1         64579773   -.---.---.--.---.--.--.---.---.--.--.-.--.-.........          64579794</w:t>
      </w:r>
    </w:p>
    <w:p>
      <w:r>
        <w:rPr>
          <w:rFonts w:ascii="Consolas" w:hAnsi="Consolas"/>
          <w:sz w:val="18"/>
        </w:rPr>
        <w:t>OX457072.1         65323760   -.---.---.--.---.--.--.---.---.--.--.-.--.-..                 65323746</w:t>
      </w:r>
    </w:p>
    <w:p>
      <w:r>
        <w:rPr>
          <w:rFonts w:ascii="Consolas" w:hAnsi="Consolas"/>
          <w:sz w:val="18"/>
        </w:rPr>
        <w:t>OX457072.1         66065152   -.---.---.--.---.--.--.---.---.--.--.-.--.-.......            66065171</w:t>
      </w:r>
    </w:p>
    <w:p>
      <w:r>
        <w:rPr>
          <w:rFonts w:ascii="Consolas" w:hAnsi="Consolas"/>
          <w:sz w:val="18"/>
        </w:rPr>
        <w:t>OX457072.1         66349137   -.---.---.--.---.--.--.---.---.--.--.-.--.-.....              66349120</w:t>
      </w:r>
    </w:p>
    <w:p>
      <w:r>
        <w:rPr>
          <w:rFonts w:ascii="Consolas" w:hAnsi="Consolas"/>
          <w:sz w:val="18"/>
        </w:rPr>
        <w:t>OX457072.1         4690942    -.---.---.--.---.--.--.---.---.--.--G-.--.-.....              4690925</w:t>
      </w:r>
    </w:p>
    <w:p>
      <w:r>
        <w:rPr>
          <w:rFonts w:ascii="Consolas" w:hAnsi="Consolas"/>
          <w:sz w:val="18"/>
        </w:rPr>
        <w:t>OX457072.1         6557951    -.---.---.--.---.--.--.---C---.--.--.-.--.-...                6557966</w:t>
      </w:r>
    </w:p>
    <w:p>
      <w:r>
        <w:rPr>
          <w:rFonts w:ascii="Consolas" w:hAnsi="Consolas"/>
          <w:sz w:val="18"/>
        </w:rPr>
        <w:t>OX457072.1         17304473   -.---.---.--.---T--.--.---.---.--.--.-.--.-........           17304453</w:t>
      </w:r>
    </w:p>
    <w:p>
      <w:r>
        <w:rPr>
          <w:rFonts w:ascii="Consolas" w:hAnsi="Consolas"/>
          <w:sz w:val="18"/>
        </w:rPr>
        <w:t>OX457072.1         26320280   -G---.---.--.---.--.--.---.---.--.--.-.--.-...                26320265</w:t>
      </w:r>
    </w:p>
    <w:p>
      <w:r>
        <w:rPr>
          <w:rFonts w:ascii="Consolas" w:hAnsi="Consolas"/>
          <w:sz w:val="18"/>
        </w:rPr>
        <w:t>OX457072.1         31303705   -.---.---.--.---.--.--.---.---.--.--.-C--.-.........          31303726</w:t>
      </w:r>
    </w:p>
    <w:p>
      <w:r>
        <w:rPr>
          <w:rFonts w:ascii="Consolas" w:hAnsi="Consolas"/>
          <w:sz w:val="18"/>
        </w:rPr>
        <w:t>OX457072.1         37101759   -.---.---.--.---.--.--.---.---.--.--.-.--.-.....              37101742</w:t>
      </w:r>
    </w:p>
    <w:p>
      <w:r>
        <w:rPr>
          <w:rFonts w:ascii="Consolas" w:hAnsi="Consolas"/>
          <w:sz w:val="18"/>
        </w:rPr>
        <w:t>OX457072.1         53214066   -.---.---.--.---.--.--.---.---.--.--.-.--.-.....              53214049</w:t>
      </w:r>
    </w:p>
    <w:p>
      <w:r>
        <w:rPr>
          <w:rFonts w:ascii="Consolas" w:hAnsi="Consolas"/>
          <w:sz w:val="18"/>
        </w:rPr>
        <w:t>OX457072.1         55662108   -.---.---.--.---.--.--.---.---.--.--.-.--.-.....C....         55662086</w:t>
      </w:r>
    </w:p>
    <w:p>
      <w:r>
        <w:rPr>
          <w:rFonts w:ascii="Consolas" w:hAnsi="Consolas"/>
          <w:sz w:val="18"/>
        </w:rPr>
        <w:t>OX457072.1         55856517   -.---.---.--.---.--.--C---.---.--.--.-.--.-...                55856532</w:t>
      </w:r>
    </w:p>
    <w:p>
      <w:r>
        <w:rPr>
          <w:rFonts w:ascii="Consolas" w:hAnsi="Consolas"/>
          <w:sz w:val="18"/>
        </w:rPr>
        <w:t>OX457072.1         55856513   -.---.---.--.---.--.--.---.---.--.--C-.--.-.........          55856534</w:t>
      </w:r>
    </w:p>
    <w:p>
      <w:r>
        <w:rPr>
          <w:rFonts w:ascii="Consolas" w:hAnsi="Consolas"/>
          <w:sz w:val="18"/>
        </w:rPr>
        <w:t>OX457072.1         69509909   -.---.---.--.---G--.--.---.---.--.--.-.--.-........           69509889</w:t>
      </w:r>
    </w:p>
    <w:p>
      <w:r>
        <w:rPr>
          <w:rFonts w:ascii="Consolas" w:hAnsi="Consolas"/>
          <w:sz w:val="18"/>
        </w:rPr>
        <w:t>OX457072.1         75443745   -.---.---.--.---.--.--.---.---.--.--C-.--.-.....              75443728</w:t>
      </w:r>
    </w:p>
    <w:p>
      <w:r>
        <w:rPr>
          <w:rFonts w:ascii="Consolas" w:hAnsi="Consolas"/>
          <w:sz w:val="18"/>
        </w:rPr>
        <w:t>OX457072.1         1149869    -.---.---.--.---.--.--.---.---.--.--.-.--.-.......            1149888</w:t>
      </w:r>
    </w:p>
    <w:p>
      <w:r>
        <w:rPr>
          <w:rFonts w:ascii="Consolas" w:hAnsi="Consolas"/>
          <w:sz w:val="18"/>
        </w:rPr>
        <w:t>OX457072.1         6617228    -.---.---.--.---.--.--.---.---.--.--.-.--.-.......            6617247</w:t>
      </w:r>
    </w:p>
    <w:p>
      <w:r>
        <w:rPr>
          <w:rFonts w:ascii="Consolas" w:hAnsi="Consolas"/>
          <w:sz w:val="18"/>
        </w:rPr>
        <w:t>OX457072.1         8818023    -.---.---.--.---.--.--.---.---.--.--.-.--.-.......            8818004</w:t>
      </w:r>
    </w:p>
    <w:p>
      <w:r>
        <w:rPr>
          <w:rFonts w:ascii="Consolas" w:hAnsi="Consolas"/>
          <w:sz w:val="18"/>
        </w:rPr>
        <w:t>OX457072.1         11816360   -.---.---.--.---.--.--.---.---.--.--.-.--.-...                11816375</w:t>
      </w:r>
    </w:p>
    <w:p>
      <w:r>
        <w:rPr>
          <w:rFonts w:ascii="Consolas" w:hAnsi="Consolas"/>
          <w:sz w:val="18"/>
        </w:rPr>
        <w:t>OX457072.1         11816356   -.---.---.--.---.--.--.---.---.--.--.-.--.-........           11816376</w:t>
      </w:r>
    </w:p>
    <w:p>
      <w:r>
        <w:rPr>
          <w:rFonts w:ascii="Consolas" w:hAnsi="Consolas"/>
          <w:sz w:val="18"/>
        </w:rPr>
        <w:t>OX457072.1         12139045   -.---.---.--.---.--.--.---.---.--.--.-.--.-....               12139061</w:t>
      </w:r>
    </w:p>
    <w:p>
      <w:r>
        <w:rPr>
          <w:rFonts w:ascii="Consolas" w:hAnsi="Consolas"/>
          <w:sz w:val="18"/>
        </w:rPr>
        <w:t>OX457072.1         15010648   -.---.---.--.---.--.--.---.---.--.--.-.--.-.......            15010667</w:t>
      </w:r>
    </w:p>
    <w:p>
      <w:r>
        <w:rPr>
          <w:rFonts w:ascii="Consolas" w:hAnsi="Consolas"/>
          <w:sz w:val="18"/>
        </w:rPr>
        <w:t>OX457072.1         18144173   -.---.---.--.---.--.--.---.---.--.--.-.--.-.......            18144154</w:t>
      </w:r>
    </w:p>
    <w:p>
      <w:r>
        <w:rPr>
          <w:rFonts w:ascii="Consolas" w:hAnsi="Consolas"/>
          <w:sz w:val="18"/>
        </w:rPr>
        <w:t>OX457072.1         20213006   -.---.---.--.---.--.--.---.---.--.--.-.--.-....               20212990</w:t>
      </w:r>
    </w:p>
    <w:p>
      <w:r>
        <w:rPr>
          <w:rFonts w:ascii="Consolas" w:hAnsi="Consolas"/>
          <w:sz w:val="18"/>
        </w:rPr>
        <w:t>OX457072.1         22439702   -.---.---.--.---.--.--.---.---.--.--.-.--.-........           22439722</w:t>
      </w:r>
    </w:p>
    <w:p>
      <w:r>
        <w:rPr>
          <w:rFonts w:ascii="Consolas" w:hAnsi="Consolas"/>
          <w:sz w:val="18"/>
        </w:rPr>
        <w:t>OX457072.1         22911752   -.---.---.--.---.--.--.---.---.--.--.-.--.-.......            22911771</w:t>
      </w:r>
    </w:p>
    <w:p>
      <w:r>
        <w:rPr>
          <w:rFonts w:ascii="Consolas" w:hAnsi="Consolas"/>
          <w:sz w:val="18"/>
        </w:rPr>
        <w:t>OX457072.1         23348386   -.---.---.--.---.--.--.---.---.--.--.-.--.-.......            23348367</w:t>
      </w:r>
    </w:p>
    <w:p>
      <w:r>
        <w:rPr>
          <w:rFonts w:ascii="Consolas" w:hAnsi="Consolas"/>
          <w:sz w:val="18"/>
        </w:rPr>
        <w:t>OX457072.1         23969026   -.---.---.--.---.--.--.---.---.--.--.-.--.-...                23969041</w:t>
      </w:r>
    </w:p>
    <w:p>
      <w:r>
        <w:rPr>
          <w:rFonts w:ascii="Consolas" w:hAnsi="Consolas"/>
          <w:sz w:val="18"/>
        </w:rPr>
        <w:t>OX457072.1         23969022   -.---.---.--.---.--.--.---.---.--.--.-.--.-........           23969042</w:t>
      </w:r>
    </w:p>
    <w:p>
      <w:r>
        <w:rPr>
          <w:rFonts w:ascii="Consolas" w:hAnsi="Consolas"/>
          <w:sz w:val="18"/>
        </w:rPr>
        <w:t>OX457072.1         24471030   -.---.---.--.---.--.--.---.---.--.--.-.--.-........           24471010</w:t>
      </w:r>
    </w:p>
    <w:p>
      <w:r>
        <w:rPr>
          <w:rFonts w:ascii="Consolas" w:hAnsi="Consolas"/>
          <w:sz w:val="18"/>
        </w:rPr>
        <w:t>OX457072.1         25790849   -.---.---.--.---.--.--.---.---.--.--.-.--.-......             25790867</w:t>
      </w:r>
    </w:p>
    <w:p>
      <w:r>
        <w:rPr>
          <w:rFonts w:ascii="Consolas" w:hAnsi="Consolas"/>
          <w:sz w:val="18"/>
        </w:rPr>
        <w:t>OX457072.1         28199024   -.---.---.--.---.--.--.---.---.--.--.-.--.                    28199036</w:t>
      </w:r>
    </w:p>
    <w:p>
      <w:r>
        <w:rPr>
          <w:rFonts w:ascii="Consolas" w:hAnsi="Consolas"/>
          <w:sz w:val="18"/>
        </w:rPr>
        <w:t>OX457072.1         30101676   -.---.---.--.---.--.--.---.---.--.--.-.--.-...                30101691</w:t>
      </w:r>
    </w:p>
    <w:p>
      <w:r>
        <w:rPr>
          <w:rFonts w:ascii="Consolas" w:hAnsi="Consolas"/>
          <w:sz w:val="18"/>
        </w:rPr>
        <w:t>OX457072.1         31223562   -.---.---.--.---.--.--.---.---.--.--.-.--.-.......            31223581</w:t>
      </w:r>
    </w:p>
    <w:p>
      <w:r>
        <w:rPr>
          <w:rFonts w:ascii="Consolas" w:hAnsi="Consolas"/>
          <w:sz w:val="18"/>
        </w:rPr>
        <w:t>OX457072.1         31223574   -.---.---.--.---.--.--.---.---.--.--.-.--.-....               31223590</w:t>
      </w:r>
    </w:p>
    <w:p>
      <w:r>
        <w:rPr>
          <w:rFonts w:ascii="Consolas" w:hAnsi="Consolas"/>
          <w:sz w:val="18"/>
        </w:rPr>
        <w:t>OX457072.1         31666945   -.---.---.--.---.--.--.---.---.--.--.-.--.-.......            31666964</w:t>
      </w:r>
    </w:p>
    <w:p>
      <w:r>
        <w:rPr>
          <w:rFonts w:ascii="Consolas" w:hAnsi="Consolas"/>
          <w:sz w:val="18"/>
        </w:rPr>
        <w:t>OX457072.1         34443112   -.---.---.--.---.--.--.---.---.--.--.-.--.-.......            34443131</w:t>
      </w:r>
    </w:p>
    <w:p>
      <w:r>
        <w:rPr>
          <w:rFonts w:ascii="Consolas" w:hAnsi="Consolas"/>
          <w:sz w:val="18"/>
        </w:rPr>
        <w:t>OX457072.1         34648147   -.---.---.--.---.--.--.---.---.--.--.-.--.-....               34648163</w:t>
      </w:r>
    </w:p>
    <w:p>
      <w:r>
        <w:rPr>
          <w:rFonts w:ascii="Consolas" w:hAnsi="Consolas"/>
          <w:sz w:val="18"/>
        </w:rPr>
        <w:t>OX457072.1         38114145   -.---.---.--.---.--.--.---.---.--.--.-.--.-........           38114165</w:t>
      </w:r>
    </w:p>
    <w:p>
      <w:r>
        <w:rPr>
          <w:rFonts w:ascii="Consolas" w:hAnsi="Consolas"/>
          <w:sz w:val="18"/>
        </w:rPr>
        <w:t>OX457072.1         45143991   -.---.---.--.---.--.--.---.---.--.--.-.--.-........           45143971</w:t>
      </w:r>
    </w:p>
    <w:p>
      <w:r>
        <w:rPr>
          <w:rFonts w:ascii="Consolas" w:hAnsi="Consolas"/>
          <w:sz w:val="18"/>
        </w:rPr>
        <w:t>OX457072.1         45143987   -.---.---.--.---.--.--.---.---.--.--.-.--.-...                45143972</w:t>
      </w:r>
    </w:p>
    <w:p>
      <w:r>
        <w:rPr>
          <w:rFonts w:ascii="Consolas" w:hAnsi="Consolas"/>
          <w:sz w:val="18"/>
        </w:rPr>
        <w:t>OX457072.1         45212241   -.---.---.--.---.--.--.---.---.--.--.-.--.-.......            45212222</w:t>
      </w:r>
    </w:p>
    <w:p>
      <w:r>
        <w:rPr>
          <w:rFonts w:ascii="Consolas" w:hAnsi="Consolas"/>
          <w:sz w:val="18"/>
        </w:rPr>
        <w:t>OX457072.1         45268921   -.---.---.--.---.--.--.---.---.--.--.-.--.-........           45268941</w:t>
      </w:r>
    </w:p>
    <w:p>
      <w:r>
        <w:rPr>
          <w:rFonts w:ascii="Consolas" w:hAnsi="Consolas"/>
          <w:sz w:val="18"/>
        </w:rPr>
        <w:t>OX457072.1         45598746   -.---.---.--.---.--.--.---.---.--.--.-.--.-..                 45598760</w:t>
      </w:r>
    </w:p>
    <w:p>
      <w:r>
        <w:rPr>
          <w:rFonts w:ascii="Consolas" w:hAnsi="Consolas"/>
          <w:sz w:val="18"/>
        </w:rPr>
        <w:t>OX457072.1         48233896   -.---.---.--.---.--.--.---.---.--.--.-.--.-........           48233876</w:t>
      </w:r>
    </w:p>
    <w:p>
      <w:r>
        <w:rPr>
          <w:rFonts w:ascii="Consolas" w:hAnsi="Consolas"/>
          <w:sz w:val="18"/>
        </w:rPr>
        <w:t>OX457072.1         51394515   -.---.---.--.---.--.--.---.---.--.--.-.--.-.......            51394534</w:t>
      </w:r>
    </w:p>
    <w:p>
      <w:r>
        <w:rPr>
          <w:rFonts w:ascii="Consolas" w:hAnsi="Consolas"/>
          <w:sz w:val="18"/>
        </w:rPr>
        <w:t>OX457072.1         53205355   -.---.---.--.---.--.--.---.---.--.--.-.--.-.......            53205336</w:t>
      </w:r>
    </w:p>
    <w:p>
      <w:r>
        <w:rPr>
          <w:rFonts w:ascii="Consolas" w:hAnsi="Consolas"/>
          <w:sz w:val="18"/>
        </w:rPr>
        <w:t>OX457072.1         54202206   -.---.---.--.---.--.--.---.---.--.--.-.--.-.......            54202225</w:t>
      </w:r>
    </w:p>
    <w:p>
      <w:r>
        <w:rPr>
          <w:rFonts w:ascii="Consolas" w:hAnsi="Consolas"/>
          <w:sz w:val="18"/>
        </w:rPr>
        <w:t>OX457072.1         54257940   -.---.---.--.---.--.--.---.---.--.--.-.--.-.......            54257959</w:t>
      </w:r>
    </w:p>
    <w:p>
      <w:r>
        <w:rPr>
          <w:rFonts w:ascii="Consolas" w:hAnsi="Consolas"/>
          <w:sz w:val="18"/>
        </w:rPr>
        <w:t>OX457072.1         54393121   -.---.---.--.---.--.--.---.---.--.--.-.--.-.........          54393142</w:t>
      </w:r>
    </w:p>
    <w:p>
      <w:r>
        <w:rPr>
          <w:rFonts w:ascii="Consolas" w:hAnsi="Consolas"/>
          <w:sz w:val="18"/>
        </w:rPr>
        <w:t>OX457072.1         56307962   -.---.---.--.---.--.--.---.---.--.--.-.--.-.......            56307943</w:t>
      </w:r>
    </w:p>
    <w:p>
      <w:r>
        <w:rPr>
          <w:rFonts w:ascii="Consolas" w:hAnsi="Consolas"/>
          <w:sz w:val="18"/>
        </w:rPr>
        <w:t>OX457072.1         58323325   -.---.---.--.---.--.--.---.---.--.--.-.--.-........           58323305</w:t>
      </w:r>
    </w:p>
    <w:p>
      <w:r>
        <w:rPr>
          <w:rFonts w:ascii="Consolas" w:hAnsi="Consolas"/>
          <w:sz w:val="18"/>
        </w:rPr>
        <w:t>OX457072.1         58323321   -.---.---.--.---.--.--.---.---.--.--.-.--.-...                58323306</w:t>
      </w:r>
    </w:p>
    <w:p>
      <w:r>
        <w:rPr>
          <w:rFonts w:ascii="Consolas" w:hAnsi="Consolas"/>
          <w:sz w:val="18"/>
        </w:rPr>
        <w:t>OX457072.1         61028937   -.---.---.--.---.--.--.---.---.--.--.-.--.-........           61028917</w:t>
      </w:r>
    </w:p>
    <w:p>
      <w:r>
        <w:rPr>
          <w:rFonts w:ascii="Consolas" w:hAnsi="Consolas"/>
          <w:sz w:val="18"/>
        </w:rPr>
        <w:t>OX457072.1         61028933   -.---.---.--.---.--.--.---.---.--.--.-.--.-...                61028918</w:t>
      </w:r>
    </w:p>
    <w:p>
      <w:r>
        <w:rPr>
          <w:rFonts w:ascii="Consolas" w:hAnsi="Consolas"/>
          <w:sz w:val="18"/>
        </w:rPr>
        <w:t>OX457072.1         62334660   -.---.---.--.---.--.--.---.---.--.--.-.--.-.......            62334679</w:t>
      </w:r>
    </w:p>
    <w:p>
      <w:r>
        <w:rPr>
          <w:rFonts w:ascii="Consolas" w:hAnsi="Consolas"/>
          <w:sz w:val="18"/>
        </w:rPr>
        <w:t>OX457072.1         62334664   -.---.---.--.---.--.--.---.---.--.--.-.--.-....               62334680</w:t>
      </w:r>
    </w:p>
    <w:p>
      <w:r>
        <w:rPr>
          <w:rFonts w:ascii="Consolas" w:hAnsi="Consolas"/>
          <w:sz w:val="18"/>
        </w:rPr>
        <w:t>OX457072.1         62915264   -.---.---.--.---.--.--.---.---.--.--.-.--.-....               62915248</w:t>
      </w:r>
    </w:p>
    <w:p>
      <w:r>
        <w:rPr>
          <w:rFonts w:ascii="Consolas" w:hAnsi="Consolas"/>
          <w:sz w:val="18"/>
        </w:rPr>
        <w:t>OX457072.1         64579777   -.---.---.--.---.--.--.---.---.--.--.-.--.-...                64579792</w:t>
      </w:r>
    </w:p>
    <w:p>
      <w:r>
        <w:rPr>
          <w:rFonts w:ascii="Consolas" w:hAnsi="Consolas"/>
          <w:sz w:val="18"/>
        </w:rPr>
        <w:t>OX457072.1         64644229   -.---.---.--.---.--.--.---.---.--.--.-.--.-....               64644213</w:t>
      </w:r>
    </w:p>
    <w:p>
      <w:r>
        <w:rPr>
          <w:rFonts w:ascii="Consolas" w:hAnsi="Consolas"/>
          <w:sz w:val="18"/>
        </w:rPr>
        <w:t>OX457072.1         65738577   -.---.---.--.---.--.--.---.---.--.--.-.--.-.                  65738564</w:t>
      </w:r>
    </w:p>
    <w:p>
      <w:r>
        <w:rPr>
          <w:rFonts w:ascii="Consolas" w:hAnsi="Consolas"/>
          <w:sz w:val="18"/>
        </w:rPr>
        <w:t>OX457072.1         65907649   -.---.---.--.---.--.--.---.---.--.--.-.--.-..                 65907635</w:t>
      </w:r>
    </w:p>
    <w:p>
      <w:r>
        <w:rPr>
          <w:rFonts w:ascii="Consolas" w:hAnsi="Consolas"/>
          <w:sz w:val="18"/>
        </w:rPr>
        <w:t>OX457072.1         73154371   -.---.---.--.---.--.--.---.---.--.--.-.--.-.......            73154390</w:t>
      </w:r>
    </w:p>
    <w:p>
      <w:r>
        <w:rPr>
          <w:rFonts w:ascii="Consolas" w:hAnsi="Consolas"/>
          <w:sz w:val="18"/>
        </w:rPr>
        <w:t>OX457072.1         76848243   -.---.---.--.---.--.--.---.---.--.--.-.--.-.......            76848224</w:t>
      </w:r>
    </w:p>
    <w:p>
      <w:r>
        <w:rPr>
          <w:rFonts w:ascii="Consolas" w:hAnsi="Consolas"/>
          <w:sz w:val="18"/>
        </w:rPr>
        <w:t>OX457072.1         6557947    -.---.---.--.---.--.--.---.---.--.--.-C--.-........           6557967</w:t>
      </w:r>
    </w:p>
    <w:p>
      <w:r>
        <w:rPr>
          <w:rFonts w:ascii="Consolas" w:hAnsi="Consolas"/>
          <w:sz w:val="18"/>
        </w:rPr>
        <w:t>OX457072.1         8927487    -.---.---.--.---.--.--.---C---.--.--.-.--.-........           8927507</w:t>
      </w:r>
    </w:p>
    <w:p>
      <w:r>
        <w:rPr>
          <w:rFonts w:ascii="Consolas" w:hAnsi="Consolas"/>
          <w:sz w:val="18"/>
        </w:rPr>
        <w:t>OX457072.1         23352229   -.---.---.--.---.--.--.---.---.--.--.-.--.-...G....           23352209</w:t>
      </w:r>
    </w:p>
    <w:p>
      <w:r>
        <w:rPr>
          <w:rFonts w:ascii="Consolas" w:hAnsi="Consolas"/>
          <w:sz w:val="18"/>
        </w:rPr>
        <w:t>OX457072.1         26082214   -.---.---G--.---.--.--.---.---.--.--.-.--.-........           26082194</w:t>
      </w:r>
    </w:p>
    <w:p>
      <w:r>
        <w:rPr>
          <w:rFonts w:ascii="Consolas" w:hAnsi="Consolas"/>
          <w:sz w:val="18"/>
        </w:rPr>
        <w:t>OX457072.1         26082210   -.---.---.--.---.--.--.---.---.--.--.-.--.-...                26082195</w:t>
      </w:r>
    </w:p>
    <w:p>
      <w:r>
        <w:rPr>
          <w:rFonts w:ascii="Consolas" w:hAnsi="Consolas"/>
          <w:sz w:val="18"/>
        </w:rPr>
        <w:t>OX457072.1         31303709   -.---.---.--.---.--.--.---C---.--.--.-.--.-...                31303724</w:t>
      </w:r>
    </w:p>
    <w:p>
      <w:r>
        <w:rPr>
          <w:rFonts w:ascii="Consolas" w:hAnsi="Consolas"/>
          <w:sz w:val="18"/>
        </w:rPr>
        <w:t>OX457072.1         35436036   -.---.---.--.---.--.--.---.---.--.--.-.--.-.......            35436055</w:t>
      </w:r>
    </w:p>
    <w:p>
      <w:r>
        <w:rPr>
          <w:rFonts w:ascii="Consolas" w:hAnsi="Consolas"/>
          <w:sz w:val="18"/>
        </w:rPr>
        <w:t>OX457072.1         40795951   -.---.---C--.---.--.--.---.---.--.--.-.--.-........           40795931</w:t>
      </w:r>
    </w:p>
    <w:p>
      <w:r>
        <w:rPr>
          <w:rFonts w:ascii="Consolas" w:hAnsi="Consolas"/>
          <w:sz w:val="18"/>
        </w:rPr>
        <w:t>OX457072.1         40795947   -.---.---.--.---.--.--.---.---.--.--.-.--.-...                40795932</w:t>
      </w:r>
    </w:p>
    <w:p>
      <w:r>
        <w:rPr>
          <w:rFonts w:ascii="Consolas" w:hAnsi="Consolas"/>
          <w:sz w:val="18"/>
        </w:rPr>
        <w:t>OX457072.1         42985505   -.---.---.--.---.--.--.---.---.--.--.-.--.-.......            42985486</w:t>
      </w:r>
    </w:p>
    <w:p>
      <w:r>
        <w:rPr>
          <w:rFonts w:ascii="Consolas" w:hAnsi="Consolas"/>
          <w:sz w:val="18"/>
        </w:rPr>
        <w:t>OX457072.1         51454117   -.---.---.--.---.--.--.---.---.--.--.-.--.-...                51454132</w:t>
      </w:r>
    </w:p>
    <w:p>
      <w:r>
        <w:rPr>
          <w:rFonts w:ascii="Consolas" w:hAnsi="Consolas"/>
          <w:sz w:val="18"/>
        </w:rPr>
        <w:t>OX457072.1         51454113   -.---.---.--.---.--.--.---.---.--.--.-.--.-........           51454133</w:t>
      </w:r>
    </w:p>
    <w:p>
      <w:r>
        <w:rPr>
          <w:rFonts w:ascii="Consolas" w:hAnsi="Consolas"/>
          <w:sz w:val="18"/>
        </w:rPr>
        <w:t>OX457072.1         53174477   -.---.---C--.---.--.--.---.---.--.--.-.--.-....               53174461</w:t>
      </w:r>
    </w:p>
    <w:p>
      <w:r>
        <w:rPr>
          <w:rFonts w:ascii="Consolas" w:hAnsi="Consolas"/>
          <w:sz w:val="18"/>
        </w:rPr>
        <w:t>OX457072.1         53214070   -.---.---.--.---.--.--.---.---.--.--.-.--.-.......            53214051</w:t>
      </w:r>
    </w:p>
    <w:p>
      <w:r>
        <w:rPr>
          <w:rFonts w:ascii="Consolas" w:hAnsi="Consolas"/>
          <w:sz w:val="18"/>
        </w:rPr>
        <w:t>OX457072.1         54246005   -.---.---G--.---.--.--.---.---.--.--.-.--.-.....              54246022</w:t>
      </w:r>
    </w:p>
    <w:p>
      <w:r>
        <w:rPr>
          <w:rFonts w:ascii="Consolas" w:hAnsi="Consolas"/>
          <w:sz w:val="18"/>
        </w:rPr>
        <w:t>OX457072.1         75443749   -.---.---.--.---.--.--.---.---.--.--.-.--.-.C.....            75443730</w:t>
      </w:r>
    </w:p>
    <w:p>
      <w:r>
        <w:rPr>
          <w:rFonts w:ascii="Consolas" w:hAnsi="Consolas"/>
          <w:sz w:val="18"/>
        </w:rPr>
        <w:t>OX457072.1         6473964    -.---.---.--.---.--.--.---.---.--.--.-.--.-.......            6473945</w:t>
      </w:r>
    </w:p>
    <w:p>
      <w:r>
        <w:rPr>
          <w:rFonts w:ascii="Consolas" w:hAnsi="Consolas"/>
          <w:sz w:val="18"/>
        </w:rPr>
        <w:t>OX457072.1         6638815    -.---.---.--.---.--.--.---.---.--.--.-.--.-...                6638800</w:t>
      </w:r>
    </w:p>
    <w:p>
      <w:r>
        <w:rPr>
          <w:rFonts w:ascii="Consolas" w:hAnsi="Consolas"/>
          <w:sz w:val="18"/>
        </w:rPr>
        <w:t>OX457072.1         10285396   -.---.---.--.---.--.--.---.---.--.--.-.--.-.......            10285377</w:t>
      </w:r>
    </w:p>
    <w:p>
      <w:r>
        <w:rPr>
          <w:rFonts w:ascii="Consolas" w:hAnsi="Consolas"/>
          <w:sz w:val="18"/>
        </w:rPr>
        <w:t>OX457072.1         11129336   -.---.---.--.---.--.--.---.---.--.--.-.--.-.......            11129317</w:t>
      </w:r>
    </w:p>
    <w:p>
      <w:r>
        <w:rPr>
          <w:rFonts w:ascii="Consolas" w:hAnsi="Consolas"/>
          <w:sz w:val="18"/>
        </w:rPr>
        <w:t>OX457072.1         20672994   -.---.---.--.---.--.--.---.---.--.--.-.--.-..                 20672980</w:t>
      </w:r>
    </w:p>
    <w:p>
      <w:r>
        <w:rPr>
          <w:rFonts w:ascii="Consolas" w:hAnsi="Consolas"/>
          <w:sz w:val="18"/>
        </w:rPr>
        <w:t>OX457072.1         21720895   -.---.---.--.---.--.--.---.---.--.--.-.--.-...                21720910</w:t>
      </w:r>
    </w:p>
    <w:p>
      <w:r>
        <w:rPr>
          <w:rFonts w:ascii="Consolas" w:hAnsi="Consolas"/>
          <w:sz w:val="18"/>
        </w:rPr>
        <w:t>OX457072.1         22439706   -.---.---.--.---.--.--.---.---.--.--.-.--.-...                22439721</w:t>
      </w:r>
    </w:p>
    <w:p>
      <w:r>
        <w:rPr>
          <w:rFonts w:ascii="Consolas" w:hAnsi="Consolas"/>
          <w:sz w:val="18"/>
        </w:rPr>
        <w:t>OX457072.1         22819823   -.---.---.--.---.--.--.---.---.--.--.-.--.-...                22819838</w:t>
      </w:r>
    </w:p>
    <w:p>
      <w:r>
        <w:rPr>
          <w:rFonts w:ascii="Consolas" w:hAnsi="Consolas"/>
          <w:sz w:val="18"/>
        </w:rPr>
        <w:t>OX457072.1         23139899   -.---.---.--.---.--.--.---.---.--.--.-.--.-...                23139884</w:t>
      </w:r>
    </w:p>
    <w:p>
      <w:r>
        <w:rPr>
          <w:rFonts w:ascii="Consolas" w:hAnsi="Consolas"/>
          <w:sz w:val="18"/>
        </w:rPr>
        <w:t>OX457072.1         23352225   -.---.---.--.---.--.--.---.---.--.--.-.                       23352214</w:t>
      </w:r>
    </w:p>
    <w:p>
      <w:r>
        <w:rPr>
          <w:rFonts w:ascii="Consolas" w:hAnsi="Consolas"/>
          <w:sz w:val="18"/>
        </w:rPr>
        <w:t>OX457072.1         26537468   -.---.---.--.---.--.--.---.---.--.--.-.--.-.......            26537487</w:t>
      </w:r>
    </w:p>
    <w:p>
      <w:r>
        <w:rPr>
          <w:rFonts w:ascii="Consolas" w:hAnsi="Consolas"/>
          <w:sz w:val="18"/>
        </w:rPr>
        <w:t>OX457072.1         27331811   -.---.---.--.---.--.--.---.---.--.--.-.--.-........           27331791</w:t>
      </w:r>
    </w:p>
    <w:p>
      <w:r>
        <w:rPr>
          <w:rFonts w:ascii="Consolas" w:hAnsi="Consolas"/>
          <w:sz w:val="18"/>
        </w:rPr>
        <w:t>OX457072.1         27471372   -.---.---.--.---.--.--.---.---.--.--.-.--.-........           27471392</w:t>
      </w:r>
    </w:p>
    <w:p>
      <w:r>
        <w:rPr>
          <w:rFonts w:ascii="Consolas" w:hAnsi="Consolas"/>
          <w:sz w:val="18"/>
        </w:rPr>
        <w:t>OX457072.1         27628058   -.---.---.--.---.--.--.---.---.--.--.-.--.-...                27628043</w:t>
      </w:r>
    </w:p>
    <w:p>
      <w:r>
        <w:rPr>
          <w:rFonts w:ascii="Consolas" w:hAnsi="Consolas"/>
          <w:sz w:val="18"/>
        </w:rPr>
        <w:t>OX457072.1         30672252   -.---.---.--.---.--.--.---.---.--.--.-.--.-.......            30672271</w:t>
      </w:r>
    </w:p>
    <w:p>
      <w:r>
        <w:rPr>
          <w:rFonts w:ascii="Consolas" w:hAnsi="Consolas"/>
          <w:sz w:val="18"/>
        </w:rPr>
        <w:t>OX457072.1         31254547   -.---.---.--.---.--.--.---.---.--.--.-.--.-.......            31254528</w:t>
      </w:r>
    </w:p>
    <w:p>
      <w:r>
        <w:rPr>
          <w:rFonts w:ascii="Consolas" w:hAnsi="Consolas"/>
          <w:sz w:val="18"/>
        </w:rPr>
        <w:t>OX457072.1         34031387   -.---.---.--.---.--.--.---.---.--.--.-.--.-...                34031402</w:t>
      </w:r>
    </w:p>
    <w:p>
      <w:r>
        <w:rPr>
          <w:rFonts w:ascii="Consolas" w:hAnsi="Consolas"/>
          <w:sz w:val="18"/>
        </w:rPr>
        <w:t>OX457072.1         35587364   -.---.---.--.---.--.--.---.---.--.--.-.--.-...                35587379</w:t>
      </w:r>
    </w:p>
    <w:p>
      <w:r>
        <w:rPr>
          <w:rFonts w:ascii="Consolas" w:hAnsi="Consolas"/>
          <w:sz w:val="18"/>
        </w:rPr>
        <w:t>OX457072.1         36534851   -.---.---.--.---.--.--.---.---.--.--.-.--.-...                36534836</w:t>
      </w:r>
    </w:p>
    <w:p>
      <w:r>
        <w:rPr>
          <w:rFonts w:ascii="Consolas" w:hAnsi="Consolas"/>
          <w:sz w:val="18"/>
        </w:rPr>
        <w:t>OX457072.1         37164769   -.---.---.--.---.--.--.---.---.--.--.-.--.-...                37164784</w:t>
      </w:r>
    </w:p>
    <w:p>
      <w:r>
        <w:rPr>
          <w:rFonts w:ascii="Consolas" w:hAnsi="Consolas"/>
          <w:sz w:val="18"/>
        </w:rPr>
        <w:t>OX457072.1         37398964   -.---.---.--.---.--.--.---.---.--.--.-.--.-...                37398979</w:t>
      </w:r>
    </w:p>
    <w:p>
      <w:r>
        <w:rPr>
          <w:rFonts w:ascii="Consolas" w:hAnsi="Consolas"/>
          <w:sz w:val="18"/>
        </w:rPr>
        <w:t>OX457072.1         38114149   -.---.---.--.---.--.--.---.---.--.--.-.--.-...                38114164</w:t>
      </w:r>
    </w:p>
    <w:p>
      <w:r>
        <w:rPr>
          <w:rFonts w:ascii="Consolas" w:hAnsi="Consolas"/>
          <w:sz w:val="18"/>
        </w:rPr>
        <w:t>OX457072.1         38323480   -.---.---.--.---.--.--.---.---.--.--.-.--.-........           38323460</w:t>
      </w:r>
    </w:p>
    <w:p>
      <w:r>
        <w:rPr>
          <w:rFonts w:ascii="Consolas" w:hAnsi="Consolas"/>
          <w:sz w:val="18"/>
        </w:rPr>
        <w:t>OX457072.1         41883132   -.---.---.--.---.--.--.---.---.--.--.-.--.-.....              41883115</w:t>
      </w:r>
    </w:p>
    <w:p>
      <w:r>
        <w:rPr>
          <w:rFonts w:ascii="Consolas" w:hAnsi="Consolas"/>
          <w:sz w:val="18"/>
        </w:rPr>
        <w:t>OX457072.1         42003889   -.---.---.--.---.--.--.---.---.--.--.-.--.-.......            42003908</w:t>
      </w:r>
    </w:p>
    <w:p>
      <w:r>
        <w:rPr>
          <w:rFonts w:ascii="Consolas" w:hAnsi="Consolas"/>
          <w:sz w:val="18"/>
        </w:rPr>
        <w:t>OX457072.1         43987604   -.---.---.--.---.--.--.---.---.--.--.-.--.-.......            43987585</w:t>
      </w:r>
    </w:p>
    <w:p>
      <w:r>
        <w:rPr>
          <w:rFonts w:ascii="Consolas" w:hAnsi="Consolas"/>
          <w:sz w:val="18"/>
        </w:rPr>
        <w:t>OX457072.1         44734910   -.---.---.--.---.--.--.---.---.--.--.-.--.-.......            44734891</w:t>
      </w:r>
    </w:p>
    <w:p>
      <w:r>
        <w:rPr>
          <w:rFonts w:ascii="Consolas" w:hAnsi="Consolas"/>
          <w:sz w:val="18"/>
        </w:rPr>
        <w:t>OX457072.1         45568250   -.---.---.--.---.--.--.---.---.--.--.-.--.-..                 45568236</w:t>
      </w:r>
    </w:p>
    <w:p>
      <w:r>
        <w:rPr>
          <w:rFonts w:ascii="Consolas" w:hAnsi="Consolas"/>
          <w:sz w:val="18"/>
        </w:rPr>
        <w:t>OX457072.1         46627575   -.---.---.--.---.--.--.---.---.--.--.-.--.-.......            46627594</w:t>
      </w:r>
    </w:p>
    <w:p>
      <w:r>
        <w:rPr>
          <w:rFonts w:ascii="Consolas" w:hAnsi="Consolas"/>
          <w:sz w:val="18"/>
        </w:rPr>
        <w:t>OX457072.1         48233892   -.---.---.--.---.--.--.---.---.--.--.-.--.-...                48233877</w:t>
      </w:r>
    </w:p>
    <w:p>
      <w:r>
        <w:rPr>
          <w:rFonts w:ascii="Consolas" w:hAnsi="Consolas"/>
          <w:sz w:val="18"/>
        </w:rPr>
        <w:t>OX457072.1         49868458   -.---.---.--.---.--.--.---.---.--.--.-.--.-........           49868438</w:t>
      </w:r>
    </w:p>
    <w:p>
      <w:r>
        <w:rPr>
          <w:rFonts w:ascii="Consolas" w:hAnsi="Consolas"/>
          <w:sz w:val="18"/>
        </w:rPr>
        <w:t>OX457072.1         51219462   -.---.---.--.---.--.--.---.---.--.--.-.--.-........           51219442</w:t>
      </w:r>
    </w:p>
    <w:p>
      <w:r>
        <w:rPr>
          <w:rFonts w:ascii="Consolas" w:hAnsi="Consolas"/>
          <w:sz w:val="18"/>
        </w:rPr>
        <w:t>OX457072.1         53243521   -.---.---.--.---.--.--.---.---.--.--.-.--.-.......            53243502</w:t>
      </w:r>
    </w:p>
    <w:p>
      <w:r>
        <w:rPr>
          <w:rFonts w:ascii="Consolas" w:hAnsi="Consolas"/>
          <w:sz w:val="18"/>
        </w:rPr>
        <w:t>OX457072.1         58604403   -.---.---.--.---.--.--.---.---.--.--.-.--.-...                58604388</w:t>
      </w:r>
    </w:p>
    <w:p>
      <w:r>
        <w:rPr>
          <w:rFonts w:ascii="Consolas" w:hAnsi="Consolas"/>
          <w:sz w:val="18"/>
        </w:rPr>
        <w:t>OX457072.1         62171177   -.---.---.--.---.--.--.---.---.--.--.-.--.-.......            62171196</w:t>
      </w:r>
    </w:p>
    <w:p>
      <w:r>
        <w:rPr>
          <w:rFonts w:ascii="Consolas" w:hAnsi="Consolas"/>
          <w:sz w:val="18"/>
        </w:rPr>
        <w:t>OX457072.1         62251334   -.---.---.--.---.--.--.---.---.--.--.-.--.-.                  62251347</w:t>
      </w:r>
    </w:p>
    <w:p>
      <w:r>
        <w:rPr>
          <w:rFonts w:ascii="Consolas" w:hAnsi="Consolas"/>
          <w:sz w:val="18"/>
        </w:rPr>
        <w:t>OX457072.1         62392024   -.---.---.--.---.--.--.---.---.--.--.-.--.-.......            62392043</w:t>
      </w:r>
    </w:p>
    <w:p>
      <w:r>
        <w:rPr>
          <w:rFonts w:ascii="Consolas" w:hAnsi="Consolas"/>
          <w:sz w:val="18"/>
        </w:rPr>
        <w:t>OX457072.1         63786234   -.---.---.--.---.--.--.---.---.--.--.-.--.-...                63786249</w:t>
      </w:r>
    </w:p>
    <w:p>
      <w:r>
        <w:rPr>
          <w:rFonts w:ascii="Consolas" w:hAnsi="Consolas"/>
          <w:sz w:val="18"/>
        </w:rPr>
        <w:t>OX457072.1         64418171   -.---.---.--.---.--.--.---.---.--.--.-.--.-.......            64418152</w:t>
      </w:r>
    </w:p>
    <w:p>
      <w:r>
        <w:rPr>
          <w:rFonts w:ascii="Consolas" w:hAnsi="Consolas"/>
          <w:sz w:val="18"/>
        </w:rPr>
        <w:t>OX457072.1         65817636   -.---.---.--.---.--.--.---.---.--.--.-.--.-.........          65817657</w:t>
      </w:r>
    </w:p>
    <w:p>
      <w:r>
        <w:rPr>
          <w:rFonts w:ascii="Consolas" w:hAnsi="Consolas"/>
          <w:sz w:val="18"/>
        </w:rPr>
        <w:t>OX457072.1         67570203   -.---.---.--.---.--.--.---.---.--.--.-.--.-.......            67570184</w:t>
      </w:r>
    </w:p>
    <w:p>
      <w:r>
        <w:rPr>
          <w:rFonts w:ascii="Consolas" w:hAnsi="Consolas"/>
          <w:sz w:val="18"/>
        </w:rPr>
        <w:t>OX457072.1         69607808   -.---.---.--.---.--.--.---.---.--.--.-.--.-....               69607824</w:t>
      </w:r>
    </w:p>
    <w:p>
      <w:r>
        <w:rPr>
          <w:rFonts w:ascii="Consolas" w:hAnsi="Consolas"/>
          <w:sz w:val="18"/>
        </w:rPr>
        <w:t>OX457072.1         70485349   -.---.---.--.---.--.--.---.---.--.--.-.--.-.....              70485332</w:t>
      </w:r>
    </w:p>
    <w:p>
      <w:r>
        <w:rPr>
          <w:rFonts w:ascii="Consolas" w:hAnsi="Consolas"/>
          <w:sz w:val="18"/>
        </w:rPr>
        <w:t>OX457072.1         1738216    -.---.---.--.---.--.--.---.---.--.--.-.--.-........           1738236</w:t>
      </w:r>
    </w:p>
    <w:p>
      <w:r>
        <w:rPr>
          <w:rFonts w:ascii="Consolas" w:hAnsi="Consolas"/>
          <w:sz w:val="18"/>
        </w:rPr>
        <w:t>OX457072.1         8484416    -.---.---.--.---.--.--.---.---.--.--.-.--.-.G......           8484396</w:t>
      </w:r>
    </w:p>
    <w:p>
      <w:r>
        <w:rPr>
          <w:rFonts w:ascii="Consolas" w:hAnsi="Consolas"/>
          <w:sz w:val="18"/>
        </w:rPr>
        <w:t>OX457072.1         8707151    -.---.---.--.---.--.--.---.---.--.--.-.--.-.....              8707134</w:t>
      </w:r>
    </w:p>
    <w:p>
      <w:r>
        <w:rPr>
          <w:rFonts w:ascii="Consolas" w:hAnsi="Consolas"/>
          <w:sz w:val="18"/>
        </w:rPr>
        <w:t>OX457072.1         8927491    -.---.---.--C---.--.--.---.---.--.--.-.--.-...                8927506</w:t>
      </w:r>
    </w:p>
    <w:p>
      <w:r>
        <w:rPr>
          <w:rFonts w:ascii="Consolas" w:hAnsi="Consolas"/>
          <w:sz w:val="18"/>
        </w:rPr>
        <w:t>OX457072.1         13099207   -.---.---.--.---.--.--.---.---.--C--.-.--.-........           13099227</w:t>
      </w:r>
    </w:p>
    <w:p>
      <w:r>
        <w:rPr>
          <w:rFonts w:ascii="Consolas" w:hAnsi="Consolas"/>
          <w:sz w:val="18"/>
        </w:rPr>
        <w:t>OX457072.1         17304469   -T---.---.--.---.--.--.---.---.--.--.-.--.-...                17304454</w:t>
      </w:r>
    </w:p>
    <w:p>
      <w:r>
        <w:rPr>
          <w:rFonts w:ascii="Consolas" w:hAnsi="Consolas"/>
          <w:sz w:val="18"/>
        </w:rPr>
        <w:t>OX457072.1         23661106   -.---.---.--.---.--.--.---.---.--.--.-.                       23661095</w:t>
      </w:r>
    </w:p>
    <w:p>
      <w:r>
        <w:rPr>
          <w:rFonts w:ascii="Consolas" w:hAnsi="Consolas"/>
          <w:sz w:val="18"/>
        </w:rPr>
        <w:t>OX457072.1         27810627   -.---.---.--.---G--.--.---.---.--.--.-.--.-..........         27810605</w:t>
      </w:r>
    </w:p>
    <w:p>
      <w:r>
        <w:rPr>
          <w:rFonts w:ascii="Consolas" w:hAnsi="Consolas"/>
          <w:sz w:val="18"/>
        </w:rPr>
        <w:t>OX457072.1         30706249   -.---.---.--.---.--.--.---.---.--.--.-.--G-.......            30706230</w:t>
      </w:r>
    </w:p>
    <w:p>
      <w:r>
        <w:rPr>
          <w:rFonts w:ascii="Consolas" w:hAnsi="Consolas"/>
          <w:sz w:val="18"/>
        </w:rPr>
        <w:t>OX457072.1         37101763   -.---.---C--.---.--.--.---.---.--.--.-.--.-.......            37101744</w:t>
      </w:r>
    </w:p>
    <w:p>
      <w:r>
        <w:rPr>
          <w:rFonts w:ascii="Consolas" w:hAnsi="Consolas"/>
          <w:sz w:val="18"/>
        </w:rPr>
        <w:t>OX457072.1         40869752   -.---.---.--.---G--.--.---.---.--.--.-.--.-.......            40869733</w:t>
      </w:r>
    </w:p>
    <w:p>
      <w:r>
        <w:rPr>
          <w:rFonts w:ascii="Consolas" w:hAnsi="Consolas"/>
          <w:sz w:val="18"/>
        </w:rPr>
        <w:t>OX457072.1         42985501   -.---.---.--.---.--.--.---.---.--.--.-.--.-...                42985486</w:t>
      </w:r>
    </w:p>
    <w:p>
      <w:r>
        <w:rPr>
          <w:rFonts w:ascii="Consolas" w:hAnsi="Consolas"/>
          <w:sz w:val="18"/>
        </w:rPr>
        <w:t>OX457072.1         50679475   -G---.---.--.---.--.--.---.---.--.--.-.--.-........           50679495</w:t>
      </w:r>
    </w:p>
    <w:p>
      <w:r>
        <w:rPr>
          <w:rFonts w:ascii="Consolas" w:hAnsi="Consolas"/>
          <w:sz w:val="18"/>
        </w:rPr>
        <w:t>OX457072.1         53174481   -.---.---.--.---.--.--C---.---.--.--.-.--.-.......            53174462</w:t>
      </w:r>
    </w:p>
    <w:p>
      <w:r>
        <w:rPr>
          <w:rFonts w:ascii="Consolas" w:hAnsi="Consolas"/>
          <w:sz w:val="18"/>
        </w:rPr>
        <w:t>OX457072.1         56328266   -.---.---.--.---.--.--.---.---.--.--.-C--.-......             56328284</w:t>
      </w:r>
    </w:p>
    <w:p>
      <w:r>
        <w:rPr>
          <w:rFonts w:ascii="Consolas" w:hAnsi="Consolas"/>
          <w:sz w:val="18"/>
        </w:rPr>
        <w:t>OX457072.1         68887672   -.---.---.--.---.--.--.---.---.--.--A-.--.-..                 68887658</w:t>
      </w:r>
    </w:p>
    <w:p>
      <w:r>
        <w:rPr>
          <w:rFonts w:ascii="Consolas" w:hAnsi="Consolas"/>
          <w:sz w:val="18"/>
        </w:rPr>
        <w:t>OX457072.1         69253933   -.---.---.--.---.--.--.---.---.--.--.-.--.-...                69253948</w:t>
      </w:r>
    </w:p>
    <w:p>
      <w:r>
        <w:rPr>
          <w:rFonts w:ascii="Consolas" w:hAnsi="Consolas"/>
          <w:sz w:val="18"/>
        </w:rPr>
        <w:t>OX457072.1         69509905   -G---.---.--.---.--.--.---.---.--.--.-.--.-...                69509890</w:t>
      </w:r>
    </w:p>
    <w:p>
      <w:r>
        <w:rPr>
          <w:rFonts w:ascii="Consolas" w:hAnsi="Consolas"/>
          <w:sz w:val="18"/>
        </w:rPr>
        <w:t>OX457072.1         4944106    -.---.---.--.---.--.--.---.---.--.--.-.--.-..                 4944092</w:t>
      </w:r>
    </w:p>
    <w:p>
      <w:r>
        <w:rPr>
          <w:rFonts w:ascii="Consolas" w:hAnsi="Consolas"/>
          <w:sz w:val="18"/>
        </w:rPr>
        <w:t>OX457072.1         4944114    -.---.---.--.---.--.--.---.---.--.--.-.--.-.......            4944095</w:t>
      </w:r>
    </w:p>
    <w:p>
      <w:r>
        <w:rPr>
          <w:rFonts w:ascii="Consolas" w:hAnsi="Consolas"/>
          <w:sz w:val="18"/>
        </w:rPr>
        <w:t>OX457072.1         7544652    -.---.---.--.---.--.--.---.---.--.--.-.--.-........           7544632</w:t>
      </w:r>
    </w:p>
    <w:p>
      <w:r>
        <w:rPr>
          <w:rFonts w:ascii="Consolas" w:hAnsi="Consolas"/>
          <w:sz w:val="18"/>
        </w:rPr>
        <w:t>OX457072.1         8368861    -.---.---.--.---.--.--.---.---.--.--.-.--.-....               8368877</w:t>
      </w:r>
    </w:p>
    <w:p>
      <w:r>
        <w:rPr>
          <w:rFonts w:ascii="Consolas" w:hAnsi="Consolas"/>
          <w:sz w:val="18"/>
        </w:rPr>
        <w:t>OX457072.1         8861641    -.---.---.--.---.--.--.---.---.--.--.-.--.-........           8861661</w:t>
      </w:r>
    </w:p>
    <w:p>
      <w:r>
        <w:rPr>
          <w:rFonts w:ascii="Consolas" w:hAnsi="Consolas"/>
          <w:sz w:val="18"/>
        </w:rPr>
        <w:t>OX457072.1         12521509   -.---.---.--.---.--.--.---.---.--.--.-.--.-.....              12521492</w:t>
      </w:r>
    </w:p>
    <w:p>
      <w:r>
        <w:rPr>
          <w:rFonts w:ascii="Consolas" w:hAnsi="Consolas"/>
          <w:sz w:val="18"/>
        </w:rPr>
        <w:t>OX457072.1         17115493   -.---.---.--.---.--.--.---.---.--.--.-.--.                    17115481</w:t>
      </w:r>
    </w:p>
    <w:p>
      <w:r>
        <w:rPr>
          <w:rFonts w:ascii="Consolas" w:hAnsi="Consolas"/>
          <w:sz w:val="18"/>
        </w:rPr>
        <w:t>OX457072.1         17297220   -.---.---.--.---.--.--.---.---.--.--.-.--.-..........         17297242</w:t>
      </w:r>
    </w:p>
    <w:p>
      <w:r>
        <w:rPr>
          <w:rFonts w:ascii="Consolas" w:hAnsi="Consolas"/>
          <w:sz w:val="18"/>
        </w:rPr>
        <w:t>OX457072.1         18812631   -.---.---.--.---.--.--.---.---.--.--.-.--.-..                 18812617</w:t>
      </w:r>
    </w:p>
    <w:p>
      <w:r>
        <w:rPr>
          <w:rFonts w:ascii="Consolas" w:hAnsi="Consolas"/>
          <w:sz w:val="18"/>
        </w:rPr>
        <w:t>OX457072.1         18812639   -.---.---.--.---.--.--.---.---.--.--.-.--.-.......            18812620</w:t>
      </w:r>
    </w:p>
    <w:p>
      <w:r>
        <w:rPr>
          <w:rFonts w:ascii="Consolas" w:hAnsi="Consolas"/>
          <w:sz w:val="18"/>
        </w:rPr>
        <w:t>OX457072.1         18855978   -.---.---.--.---.--.--.---.---.--.--.-.--.-........           18855998</w:t>
      </w:r>
    </w:p>
    <w:p>
      <w:r>
        <w:rPr>
          <w:rFonts w:ascii="Consolas" w:hAnsi="Consolas"/>
          <w:sz w:val="18"/>
        </w:rPr>
        <w:t>OX457072.1         20672998   -.---.---.--.---.--.--.---.---.--.--.-.--.-......             20672980</w:t>
      </w:r>
    </w:p>
    <w:p>
      <w:r>
        <w:rPr>
          <w:rFonts w:ascii="Consolas" w:hAnsi="Consolas"/>
          <w:sz w:val="18"/>
        </w:rPr>
        <w:t>OX457072.1         24558992   -.---.---.--.---.--.--.---.---.--.--.-.--.-.....              24558975</w:t>
      </w:r>
    </w:p>
    <w:p>
      <w:r>
        <w:rPr>
          <w:rFonts w:ascii="Consolas" w:hAnsi="Consolas"/>
          <w:sz w:val="18"/>
        </w:rPr>
        <w:t>OX457072.1         25790853   -.---.---.--.---.--.--.---.---.--.--.-.--.-..                 25790867</w:t>
      </w:r>
    </w:p>
    <w:p>
      <w:r>
        <w:rPr>
          <w:rFonts w:ascii="Consolas" w:hAnsi="Consolas"/>
          <w:sz w:val="18"/>
        </w:rPr>
        <w:t>OX457072.1         26713968   -.---.---.--.---.--.--.---.---.--.--.-.--.-.                  26713981</w:t>
      </w:r>
    </w:p>
    <w:p>
      <w:r>
        <w:rPr>
          <w:rFonts w:ascii="Consolas" w:hAnsi="Consolas"/>
          <w:sz w:val="18"/>
        </w:rPr>
        <w:t>OX457072.1         27331807   -.---.---.--.---.--.--.---.---.--.--.-.--.-...                27331792</w:t>
      </w:r>
    </w:p>
    <w:p>
      <w:r>
        <w:rPr>
          <w:rFonts w:ascii="Consolas" w:hAnsi="Consolas"/>
          <w:sz w:val="18"/>
        </w:rPr>
        <w:t>OX457072.1         27471376   -.---.---.--.---.--.--.---.---.--.--.-.--.-...                27471391</w:t>
      </w:r>
    </w:p>
    <w:p>
      <w:r>
        <w:rPr>
          <w:rFonts w:ascii="Consolas" w:hAnsi="Consolas"/>
          <w:sz w:val="18"/>
        </w:rPr>
        <w:t>OX457072.1         29050128   -.---.---.--.---.--.--.---.---.--.--.-.--.-........           29050148</w:t>
      </w:r>
    </w:p>
    <w:p>
      <w:r>
        <w:rPr>
          <w:rFonts w:ascii="Consolas" w:hAnsi="Consolas"/>
          <w:sz w:val="18"/>
        </w:rPr>
        <w:t>OX457072.1         30971420   -.---.---.--.---.--.--.---.---.--.--.-.--.-........           30971440</w:t>
      </w:r>
    </w:p>
    <w:p>
      <w:r>
        <w:rPr>
          <w:rFonts w:ascii="Consolas" w:hAnsi="Consolas"/>
          <w:sz w:val="18"/>
        </w:rPr>
        <w:t>OX457072.1         35890060   -.---.---.--.---.--.--.---.---.--.--.-.--.-........           35890080</w:t>
      </w:r>
    </w:p>
    <w:p>
      <w:r>
        <w:rPr>
          <w:rFonts w:ascii="Consolas" w:hAnsi="Consolas"/>
          <w:sz w:val="18"/>
        </w:rPr>
        <w:t>OX457072.1         36901394   -.---.---.--.---.--.--.---.---.--.--.-.--.-.......            36901375</w:t>
      </w:r>
    </w:p>
    <w:p>
      <w:r>
        <w:rPr>
          <w:rFonts w:ascii="Consolas" w:hAnsi="Consolas"/>
          <w:sz w:val="18"/>
        </w:rPr>
        <w:t>OX457072.1         36901390   -.---.---.--.---.--.--.---.---.--.--.-.--.-...                36901375</w:t>
      </w:r>
    </w:p>
    <w:p>
      <w:r>
        <w:rPr>
          <w:rFonts w:ascii="Consolas" w:hAnsi="Consolas"/>
          <w:sz w:val="18"/>
        </w:rPr>
        <w:t>OX457072.1         37803292   -.---.---.--.---.--.--.---.---.--.--.-.--.-.                  37803279</w:t>
      </w:r>
    </w:p>
    <w:p>
      <w:r>
        <w:rPr>
          <w:rFonts w:ascii="Consolas" w:hAnsi="Consolas"/>
          <w:sz w:val="18"/>
        </w:rPr>
        <w:t>OX457072.1         38323476   -.---.---.--.---.--.--.---.---.--.--.-.--.-...                38323461</w:t>
      </w:r>
    </w:p>
    <w:p>
      <w:r>
        <w:rPr>
          <w:rFonts w:ascii="Consolas" w:hAnsi="Consolas"/>
          <w:sz w:val="18"/>
        </w:rPr>
        <w:t>OX457072.1         41014383   -.---.---.--.---.--.--.---.---.--.--.-.--.-........           41014363</w:t>
      </w:r>
    </w:p>
    <w:p>
      <w:r>
        <w:rPr>
          <w:rFonts w:ascii="Consolas" w:hAnsi="Consolas"/>
          <w:sz w:val="18"/>
        </w:rPr>
        <w:t>OX457072.1         41293503   -.---.---.--.---.--.--.---.---.--.--.-.--.-.....              41293520</w:t>
      </w:r>
    </w:p>
    <w:p>
      <w:r>
        <w:rPr>
          <w:rFonts w:ascii="Consolas" w:hAnsi="Consolas"/>
          <w:sz w:val="18"/>
        </w:rPr>
        <w:t>OX457072.1         42882664   -.---.---.--.---.--.--.---.---.--.--.-.--.-........           42882684</w:t>
      </w:r>
    </w:p>
    <w:p>
      <w:r>
        <w:rPr>
          <w:rFonts w:ascii="Consolas" w:hAnsi="Consolas"/>
          <w:sz w:val="18"/>
        </w:rPr>
        <w:t>OX457072.1         44052257   -.---.---.--.---.--.--.---.---.--.--.-.--.-.....              44052240</w:t>
      </w:r>
    </w:p>
    <w:p>
      <w:r>
        <w:rPr>
          <w:rFonts w:ascii="Consolas" w:hAnsi="Consolas"/>
          <w:sz w:val="18"/>
        </w:rPr>
        <w:t>OX457072.1         45568254   -.---.---.--.---.--.--.---.---.--.--.-.--.-......             45568236</w:t>
      </w:r>
    </w:p>
    <w:p>
      <w:r>
        <w:rPr>
          <w:rFonts w:ascii="Consolas" w:hAnsi="Consolas"/>
          <w:sz w:val="18"/>
        </w:rPr>
        <w:t>OX457072.1         45598742   -.---.---.--.---.--.--.---.---.--.--.-.--.-......             45598760</w:t>
      </w:r>
    </w:p>
    <w:p>
      <w:r>
        <w:rPr>
          <w:rFonts w:ascii="Consolas" w:hAnsi="Consolas"/>
          <w:sz w:val="18"/>
        </w:rPr>
        <w:t>OX457072.1         47260321   -.---.---.--.---.--.--.---.---.--.--.-.                       47260310</w:t>
      </w:r>
    </w:p>
    <w:p>
      <w:r>
        <w:rPr>
          <w:rFonts w:ascii="Consolas" w:hAnsi="Consolas"/>
          <w:sz w:val="18"/>
        </w:rPr>
        <w:t>OX457072.1         49868454   -.---.---.--.---.--.--.---.---.--.--.-.--.-...                49868439</w:t>
      </w:r>
    </w:p>
    <w:p>
      <w:r>
        <w:rPr>
          <w:rFonts w:ascii="Consolas" w:hAnsi="Consolas"/>
          <w:sz w:val="18"/>
        </w:rPr>
        <w:t>OX457072.1         51219458   -.---.---.--.---.--.--.---.---.--.--.-.--.-...                51219443</w:t>
      </w:r>
    </w:p>
    <w:p>
      <w:r>
        <w:rPr>
          <w:rFonts w:ascii="Consolas" w:hAnsi="Consolas"/>
          <w:sz w:val="18"/>
        </w:rPr>
        <w:t>OX457072.1         51458273   -.---.---.--.---.--.--.---.---.--.--.-.--.-.....              51458290</w:t>
      </w:r>
    </w:p>
    <w:p>
      <w:r>
        <w:rPr>
          <w:rFonts w:ascii="Consolas" w:hAnsi="Consolas"/>
          <w:sz w:val="18"/>
        </w:rPr>
        <w:t>OX457072.1         53253677   -.---.---.--.---.--.--.---.---.--.--.-.--.-.......            53253658</w:t>
      </w:r>
    </w:p>
    <w:p>
      <w:r>
        <w:rPr>
          <w:rFonts w:ascii="Consolas" w:hAnsi="Consolas"/>
          <w:sz w:val="18"/>
        </w:rPr>
        <w:t>OX457072.1         53253673   -.---.---.--.---.--.--.---.---.--.--.-.--.-...                53253658</w:t>
      </w:r>
    </w:p>
    <w:p>
      <w:r>
        <w:rPr>
          <w:rFonts w:ascii="Consolas" w:hAnsi="Consolas"/>
          <w:sz w:val="18"/>
        </w:rPr>
        <w:t>OX457072.1         54393125   -.---.---.--.---.--.--.---.---.--.--.-.--.-...                54393140</w:t>
      </w:r>
    </w:p>
    <w:p>
      <w:r>
        <w:rPr>
          <w:rFonts w:ascii="Consolas" w:hAnsi="Consolas"/>
          <w:sz w:val="18"/>
        </w:rPr>
        <w:t>OX457072.1         59688444   -.---.---.--.---.--.--.---.---.--.--.-.--.-..........         59688422</w:t>
      </w:r>
    </w:p>
    <w:p>
      <w:r>
        <w:rPr>
          <w:rFonts w:ascii="Consolas" w:hAnsi="Consolas"/>
          <w:sz w:val="18"/>
        </w:rPr>
        <w:t>OX457072.1         62538568   -.---.---.--.---.--.--.---.---.--.--.-.--.                    62538580</w:t>
      </w:r>
    </w:p>
    <w:p>
      <w:r>
        <w:rPr>
          <w:rFonts w:ascii="Consolas" w:hAnsi="Consolas"/>
          <w:sz w:val="18"/>
        </w:rPr>
        <w:t>OX457072.1         62737547   -.---.---.--.---.--.--.---.---.--.--.-.--.-.....              62737530</w:t>
      </w:r>
    </w:p>
    <w:p>
      <w:r>
        <w:rPr>
          <w:rFonts w:ascii="Consolas" w:hAnsi="Consolas"/>
          <w:sz w:val="18"/>
        </w:rPr>
        <w:t>OX457072.1         63886404   -.---.---.--.---.--.--.---.---.--.--.-.--.-........           63886424</w:t>
      </w:r>
    </w:p>
    <w:p>
      <w:r>
        <w:rPr>
          <w:rFonts w:ascii="Consolas" w:hAnsi="Consolas"/>
          <w:sz w:val="18"/>
        </w:rPr>
        <w:t>OX457072.1         64720014   -.---.---.--.---.--.--.---.---.--.--.-.--.-........           64719994</w:t>
      </w:r>
    </w:p>
    <w:p>
      <w:r>
        <w:rPr>
          <w:rFonts w:ascii="Consolas" w:hAnsi="Consolas"/>
          <w:sz w:val="18"/>
        </w:rPr>
        <w:t>OX457072.1         65323764   -.---.---.--.---.--.--.---.---.--.--.-.--.-......             65323746</w:t>
      </w:r>
    </w:p>
    <w:p>
      <w:r>
        <w:rPr>
          <w:rFonts w:ascii="Consolas" w:hAnsi="Consolas"/>
          <w:sz w:val="18"/>
        </w:rPr>
        <w:t>OX457072.1         65907653   -.---.---.--.---.--.--.---.---.--.--.-.--.-......             65907635</w:t>
      </w:r>
    </w:p>
    <w:p>
      <w:r>
        <w:rPr>
          <w:rFonts w:ascii="Consolas" w:hAnsi="Consolas"/>
          <w:sz w:val="18"/>
        </w:rPr>
        <w:t>OX457072.1         69607804   -.---.---.--.---.--.--.---.---.--.--.-.--.-.......            69607823</w:t>
      </w:r>
    </w:p>
    <w:p>
      <w:r>
        <w:rPr>
          <w:rFonts w:ascii="Consolas" w:hAnsi="Consolas"/>
          <w:sz w:val="18"/>
        </w:rPr>
        <w:t>OX457072.1         72269023   -.---.---.--.---.--.--.---.---.--.--.                         72269013</w:t>
      </w:r>
    </w:p>
    <w:p>
      <w:r>
        <w:rPr>
          <w:rFonts w:ascii="Consolas" w:hAnsi="Consolas"/>
          <w:sz w:val="18"/>
        </w:rPr>
        <w:t>OX457072.1         76710406   -.---.---.--.---.--.--.---.---.--.--.-.                       76710395</w:t>
      </w:r>
    </w:p>
    <w:p>
      <w:r>
        <w:rPr>
          <w:rFonts w:ascii="Consolas" w:hAnsi="Consolas"/>
          <w:sz w:val="18"/>
        </w:rPr>
        <w:t>OX457072.1         76928950   -.---.---.--.---.--.--.---.---.--.--.-.--.-.....              76928967</w:t>
      </w:r>
    </w:p>
    <w:p>
      <w:r>
        <w:rPr>
          <w:rFonts w:ascii="Consolas" w:hAnsi="Consolas"/>
          <w:sz w:val="18"/>
        </w:rPr>
        <w:t>OX457072.1         3346200    -.---.---.--.---.--.--.---.---.--.--.-.                       3346189</w:t>
      </w:r>
    </w:p>
    <w:p>
      <w:r>
        <w:rPr>
          <w:rFonts w:ascii="Consolas" w:hAnsi="Consolas"/>
          <w:sz w:val="18"/>
        </w:rPr>
        <w:t>OX457072.1         5027745    -.---.---.--.---.--.--.---.---.--.--.-.--.-.........          5027766</w:t>
      </w:r>
    </w:p>
    <w:p>
      <w:r>
        <w:rPr>
          <w:rFonts w:ascii="Consolas" w:hAnsi="Consolas"/>
          <w:sz w:val="18"/>
        </w:rPr>
        <w:t>OX457072.1         7544648    -.---.---.--.---.--.--.---.---.--.--.-.--.-...                7544633</w:t>
      </w:r>
    </w:p>
    <w:p>
      <w:r>
        <w:rPr>
          <w:rFonts w:ascii="Consolas" w:hAnsi="Consolas"/>
          <w:sz w:val="18"/>
        </w:rPr>
        <w:t>OX457072.1         7622193    -.---.---.--.---.--.--.---.---.--.--.-.--.-....               7622209</w:t>
      </w:r>
    </w:p>
    <w:p>
      <w:r>
        <w:rPr>
          <w:rFonts w:ascii="Consolas" w:hAnsi="Consolas"/>
          <w:sz w:val="18"/>
        </w:rPr>
        <w:t>OX457072.1         8368857    -.---.---.--.---.--.--.---.---.--.--.-.--.-.......            8368876</w:t>
      </w:r>
    </w:p>
    <w:p>
      <w:r>
        <w:rPr>
          <w:rFonts w:ascii="Consolas" w:hAnsi="Consolas"/>
          <w:sz w:val="18"/>
        </w:rPr>
        <w:t>OX457072.1         8861645    -.---.---.--.---.--.--.---.---.--.--.-.--.-...                8861660</w:t>
      </w:r>
    </w:p>
    <w:p>
      <w:r>
        <w:rPr>
          <w:rFonts w:ascii="Consolas" w:hAnsi="Consolas"/>
          <w:sz w:val="18"/>
        </w:rPr>
        <w:t>OX457072.1         9084667    -.---.---.--.---.--.--.---.---.--.--.-.--.-........           9084647</w:t>
      </w:r>
    </w:p>
    <w:p>
      <w:r>
        <w:rPr>
          <w:rFonts w:ascii="Consolas" w:hAnsi="Consolas"/>
          <w:sz w:val="18"/>
        </w:rPr>
        <w:t>OX457072.1         9263729    -.---.---.--.---.--.--.---.---.--.--.-.                       9263740</w:t>
      </w:r>
    </w:p>
    <w:p>
      <w:r>
        <w:rPr>
          <w:rFonts w:ascii="Consolas" w:hAnsi="Consolas"/>
          <w:sz w:val="18"/>
        </w:rPr>
        <w:t>OX457072.1         9263721    -.---.---.--.---.--.--.---.---.--.--.-.--.-.........          9263742</w:t>
      </w:r>
    </w:p>
    <w:p>
      <w:r>
        <w:rPr>
          <w:rFonts w:ascii="Consolas" w:hAnsi="Consolas"/>
          <w:sz w:val="18"/>
        </w:rPr>
        <w:t>OX457072.1         11902253   -.---.---.--.---.--.--.---.---.--.--.-.                       11902264</w:t>
      </w:r>
    </w:p>
    <w:p>
      <w:r>
        <w:rPr>
          <w:rFonts w:ascii="Consolas" w:hAnsi="Consolas"/>
          <w:sz w:val="18"/>
        </w:rPr>
        <w:t>OX457072.1         12521505   -.---.---.--.---.--.--.---.---.--.--.-.--.-.                  12521492</w:t>
      </w:r>
    </w:p>
    <w:p>
      <w:r>
        <w:rPr>
          <w:rFonts w:ascii="Consolas" w:hAnsi="Consolas"/>
          <w:sz w:val="18"/>
        </w:rPr>
        <w:t>OX457072.1         13558361   -.---.---.--.---.--.--.---.---.--.--.-.--.-........           13558381</w:t>
      </w:r>
    </w:p>
    <w:p>
      <w:r>
        <w:rPr>
          <w:rFonts w:ascii="Consolas" w:hAnsi="Consolas"/>
          <w:sz w:val="18"/>
        </w:rPr>
        <w:t>OX457072.1         16131594   -.---.---.--.---.--.--.---.---.--.--.-.--.-........           16131614</w:t>
      </w:r>
    </w:p>
    <w:p>
      <w:r>
        <w:rPr>
          <w:rFonts w:ascii="Consolas" w:hAnsi="Consolas"/>
          <w:sz w:val="18"/>
        </w:rPr>
        <w:t>OX457072.1         18116929   -.---.---.--.---.--.--.---.---.--.                            18116938</w:t>
      </w:r>
    </w:p>
    <w:p>
      <w:r>
        <w:rPr>
          <w:rFonts w:ascii="Consolas" w:hAnsi="Consolas"/>
          <w:sz w:val="18"/>
        </w:rPr>
        <w:t>OX457072.1         18692606   -.---.---.--.---.--.--.---.---.--.--.-.--.-..                 18692620</w:t>
      </w:r>
    </w:p>
    <w:p>
      <w:r>
        <w:rPr>
          <w:rFonts w:ascii="Consolas" w:hAnsi="Consolas"/>
          <w:sz w:val="18"/>
        </w:rPr>
        <w:t>OX457072.1         18692602   -.---.---.--.---.--.--.---.---.--.--.-.--.-......             18692620</w:t>
      </w:r>
    </w:p>
    <w:p>
      <w:r>
        <w:rPr>
          <w:rFonts w:ascii="Consolas" w:hAnsi="Consolas"/>
          <w:sz w:val="18"/>
        </w:rPr>
        <w:t>OX457072.1         18855982   -.---.---.--.---.--.--.---.---.--.--.-.--.-...                18855997</w:t>
      </w:r>
    </w:p>
    <w:p>
      <w:r>
        <w:rPr>
          <w:rFonts w:ascii="Consolas" w:hAnsi="Consolas"/>
          <w:sz w:val="18"/>
        </w:rPr>
        <w:t>OX457072.1         19139092   -.---.---.--.---.--.--.---.---.--.--.-.--.-........           19139112</w:t>
      </w:r>
    </w:p>
    <w:p>
      <w:r>
        <w:rPr>
          <w:rFonts w:ascii="Consolas" w:hAnsi="Consolas"/>
          <w:sz w:val="18"/>
        </w:rPr>
        <w:t>OX457072.1         22597824   -.---.---.--.---.--.--.---.---.--.--.-.                       22597835</w:t>
      </w:r>
    </w:p>
    <w:p>
      <w:r>
        <w:rPr>
          <w:rFonts w:ascii="Consolas" w:hAnsi="Consolas"/>
          <w:sz w:val="18"/>
        </w:rPr>
        <w:t>OX457072.1         24093962   -.---.---.--.---.--.--.---.---.--.                            24093971</w:t>
      </w:r>
    </w:p>
    <w:p>
      <w:r>
        <w:rPr>
          <w:rFonts w:ascii="Consolas" w:hAnsi="Consolas"/>
          <w:sz w:val="18"/>
        </w:rPr>
        <w:t>OX457072.1         24558988   -.---.---.--.---.--.--.---.---.--.--.-.--.-.                  24558975</w:t>
      </w:r>
    </w:p>
    <w:p>
      <w:r>
        <w:rPr>
          <w:rFonts w:ascii="Consolas" w:hAnsi="Consolas"/>
          <w:sz w:val="18"/>
        </w:rPr>
        <w:t>OX457072.1         24909571   -.---.---.--.---.--.--.---.---.--.--.-.--.-........           24909591</w:t>
      </w:r>
    </w:p>
    <w:p>
      <w:r>
        <w:rPr>
          <w:rFonts w:ascii="Consolas" w:hAnsi="Consolas"/>
          <w:sz w:val="18"/>
        </w:rPr>
        <w:t>OX457072.1         25790845   -.---.---.--.---.--.--.---.---.--.--.-.--.-.......            25790864</w:t>
      </w:r>
    </w:p>
    <w:p>
      <w:r>
        <w:rPr>
          <w:rFonts w:ascii="Consolas" w:hAnsi="Consolas"/>
          <w:sz w:val="18"/>
        </w:rPr>
        <w:t>OX457072.1         25833832   -.---.---.--.---.--.--.---.---.--.--.-.                       25833843</w:t>
      </w:r>
    </w:p>
    <w:p>
      <w:r>
        <w:rPr>
          <w:rFonts w:ascii="Consolas" w:hAnsi="Consolas"/>
          <w:sz w:val="18"/>
        </w:rPr>
        <w:t>OX457072.1         26713964   -.---.---.--.---.--.--.---.---.--.--.-.--.-.....              26713981</w:t>
      </w:r>
    </w:p>
    <w:p>
      <w:r>
        <w:rPr>
          <w:rFonts w:ascii="Consolas" w:hAnsi="Consolas"/>
          <w:sz w:val="18"/>
        </w:rPr>
        <w:t>OX457072.1         26814684   -.---.---.--.---.--.--.---.---.--.--.-.--.-......             26814666</w:t>
      </w:r>
    </w:p>
    <w:p>
      <w:r>
        <w:rPr>
          <w:rFonts w:ascii="Consolas" w:hAnsi="Consolas"/>
          <w:sz w:val="18"/>
        </w:rPr>
        <w:t>OX457072.1         26814680   -.---.---.--.---.--.--.---.---.--.--.-.--.-..                 26814666</w:t>
      </w:r>
    </w:p>
    <w:p>
      <w:r>
        <w:rPr>
          <w:rFonts w:ascii="Consolas" w:hAnsi="Consolas"/>
          <w:sz w:val="18"/>
        </w:rPr>
        <w:t>OX457072.1         27945961   -.---.---.--.---.--.--.---.---.--.--.-.--.-...                27945976</w:t>
      </w:r>
    </w:p>
    <w:p>
      <w:r>
        <w:rPr>
          <w:rFonts w:ascii="Consolas" w:hAnsi="Consolas"/>
          <w:sz w:val="18"/>
        </w:rPr>
        <w:t>OX457072.1         27945957   -.---.---.--.---.--.--.---.---.--.--.-.--.-.......            27945976</w:t>
      </w:r>
    </w:p>
    <w:p>
      <w:r>
        <w:rPr>
          <w:rFonts w:ascii="Consolas" w:hAnsi="Consolas"/>
          <w:sz w:val="18"/>
        </w:rPr>
        <w:t>OX457072.1         29050132   -.---.---.--.---.--.--.---.---.--.--.-.--.-...                29050147</w:t>
      </w:r>
    </w:p>
    <w:p>
      <w:r>
        <w:rPr>
          <w:rFonts w:ascii="Consolas" w:hAnsi="Consolas"/>
          <w:sz w:val="18"/>
        </w:rPr>
        <w:t>OX457072.1         29316054   -.---.---.--.---.--.--.---.---.--.--.-.--.-.........          29316075</w:t>
      </w:r>
    </w:p>
    <w:p>
      <w:r>
        <w:rPr>
          <w:rFonts w:ascii="Consolas" w:hAnsi="Consolas"/>
          <w:sz w:val="18"/>
        </w:rPr>
        <w:t>OX457072.1         29528403   -.---.---.--.---.--.--.---.---.--.--.-.--.-........           29528383</w:t>
      </w:r>
    </w:p>
    <w:p>
      <w:r>
        <w:rPr>
          <w:rFonts w:ascii="Consolas" w:hAnsi="Consolas"/>
          <w:sz w:val="18"/>
        </w:rPr>
        <w:t>OX457072.1         30971424   -.---.---.--.---.--.--.---.---.--.--.-.--.-...                30971439</w:t>
      </w:r>
    </w:p>
    <w:p>
      <w:r>
        <w:rPr>
          <w:rFonts w:ascii="Consolas" w:hAnsi="Consolas"/>
          <w:sz w:val="18"/>
        </w:rPr>
        <w:t>OX457072.1         34348813   -.---.---.--.---.--.--.---.---.--.--.-.--.-.........          34348834</w:t>
      </w:r>
    </w:p>
    <w:p>
      <w:r>
        <w:rPr>
          <w:rFonts w:ascii="Consolas" w:hAnsi="Consolas"/>
          <w:sz w:val="18"/>
        </w:rPr>
        <w:t>OX457072.1         35890064   -.---.---.--.---.--.--.---.---.--.--.-.--.-...                35890079</w:t>
      </w:r>
    </w:p>
    <w:p>
      <w:r>
        <w:rPr>
          <w:rFonts w:ascii="Consolas" w:hAnsi="Consolas"/>
          <w:sz w:val="18"/>
        </w:rPr>
        <w:t>OX457072.1         36838004   -.---.---.--.---.--.--.---.---.--.--.-.--.-.......            36837985</w:t>
      </w:r>
    </w:p>
    <w:p>
      <w:r>
        <w:rPr>
          <w:rFonts w:ascii="Consolas" w:hAnsi="Consolas"/>
          <w:sz w:val="18"/>
        </w:rPr>
        <w:t>OX457072.1         37803296   -.---.---.--.---.--.--.---.---.--.--.-.--.-.....              37803279</w:t>
      </w:r>
    </w:p>
    <w:p>
      <w:r>
        <w:rPr>
          <w:rFonts w:ascii="Consolas" w:hAnsi="Consolas"/>
          <w:sz w:val="18"/>
        </w:rPr>
        <w:t>OX457072.1         39286215   -.---.---.--.---.--.--.---.---.--.                            39286206</w:t>
      </w:r>
    </w:p>
    <w:p>
      <w:r>
        <w:rPr>
          <w:rFonts w:ascii="Consolas" w:hAnsi="Consolas"/>
          <w:sz w:val="18"/>
        </w:rPr>
        <w:t>OX457072.1         39292835   -.---.---.--.---.--.--.---.---.--.--.-.--.-.....              39292818</w:t>
      </w:r>
    </w:p>
    <w:p>
      <w:r>
        <w:rPr>
          <w:rFonts w:ascii="Consolas" w:hAnsi="Consolas"/>
          <w:sz w:val="18"/>
        </w:rPr>
        <w:t>OX457072.1         39292831   -.---.---.--.---.--.--.---.---.--.--.-.--.-.                  39292818</w:t>
      </w:r>
    </w:p>
    <w:p>
      <w:r>
        <w:rPr>
          <w:rFonts w:ascii="Consolas" w:hAnsi="Consolas"/>
          <w:sz w:val="18"/>
        </w:rPr>
        <w:t>OX457072.1         39413344   -.---.---.--.---.--.--.---.---.--.                            39413335</w:t>
      </w:r>
    </w:p>
    <w:p>
      <w:r>
        <w:rPr>
          <w:rFonts w:ascii="Consolas" w:hAnsi="Consolas"/>
          <w:sz w:val="18"/>
        </w:rPr>
        <w:t>OX457072.1         39657875   -.---.---.--.---.--.--.---.---.--.--.-.--.-....               39657891</w:t>
      </w:r>
    </w:p>
    <w:p>
      <w:r>
        <w:rPr>
          <w:rFonts w:ascii="Consolas" w:hAnsi="Consolas"/>
          <w:sz w:val="18"/>
        </w:rPr>
        <w:t>OX457072.1         40183612   -.---.---.--.---.--.--.---.---.--.--.-.--.-.....              40183595</w:t>
      </w:r>
    </w:p>
    <w:p>
      <w:r>
        <w:rPr>
          <w:rFonts w:ascii="Consolas" w:hAnsi="Consolas"/>
          <w:sz w:val="18"/>
        </w:rPr>
        <w:t>OX457072.1         40183608   -.---.---.--.---.--.--.---.---.--.--.-.--.-.                  40183595</w:t>
      </w:r>
    </w:p>
    <w:p>
      <w:r>
        <w:rPr>
          <w:rFonts w:ascii="Consolas" w:hAnsi="Consolas"/>
          <w:sz w:val="18"/>
        </w:rPr>
        <w:t>OX457072.1         41014379   -.---.---.--.---.--.--.---.---.--.--.-.--.-...                41014364</w:t>
      </w:r>
    </w:p>
    <w:p>
      <w:r>
        <w:rPr>
          <w:rFonts w:ascii="Consolas" w:hAnsi="Consolas"/>
          <w:sz w:val="18"/>
        </w:rPr>
        <w:t>OX457072.1         41096525   -.---.---.--.---.--.--.---.---.--.--.-.--.-.........          41096504</w:t>
      </w:r>
    </w:p>
    <w:p>
      <w:r>
        <w:rPr>
          <w:rFonts w:ascii="Consolas" w:hAnsi="Consolas"/>
          <w:sz w:val="18"/>
        </w:rPr>
        <w:t>OX457072.1         41293507   -.---.---.--.---.--.--.---.---.--.--.-.--.-.                  41293520</w:t>
      </w:r>
    </w:p>
    <w:p>
      <w:r>
        <w:rPr>
          <w:rFonts w:ascii="Consolas" w:hAnsi="Consolas"/>
          <w:sz w:val="18"/>
        </w:rPr>
        <w:t>OX457072.1         41883128   -.---.---.--.---.--.--.---.---.--.--.-.--.-.                  41883115</w:t>
      </w:r>
    </w:p>
    <w:p>
      <w:r>
        <w:rPr>
          <w:rFonts w:ascii="Consolas" w:hAnsi="Consolas"/>
          <w:sz w:val="18"/>
        </w:rPr>
        <w:t>OX457072.1         41883136   -.---.---.--.---.--.--.---.---.--.--.-.--.-.......            41883117</w:t>
      </w:r>
    </w:p>
    <w:p>
      <w:r>
        <w:rPr>
          <w:rFonts w:ascii="Consolas" w:hAnsi="Consolas"/>
          <w:sz w:val="18"/>
        </w:rPr>
        <w:t>OX457072.1         42882668   -.---.---.--.---.--.--.---.---.--.--.-.--.-...                42882683</w:t>
      </w:r>
    </w:p>
    <w:p>
      <w:r>
        <w:rPr>
          <w:rFonts w:ascii="Consolas" w:hAnsi="Consolas"/>
          <w:sz w:val="18"/>
        </w:rPr>
        <w:t>OX457072.1         43924190   -.---.---.--.---.--.--.---.---.--.--.-.--.-........           43924170</w:t>
      </w:r>
    </w:p>
    <w:p>
      <w:r>
        <w:rPr>
          <w:rFonts w:ascii="Consolas" w:hAnsi="Consolas"/>
          <w:sz w:val="18"/>
        </w:rPr>
        <w:t>OX457072.1         44052253   -.---.---.--.---.--.--.---.---.--.--.-.--.-.                  44052240</w:t>
      </w:r>
    </w:p>
    <w:p>
      <w:r>
        <w:rPr>
          <w:rFonts w:ascii="Consolas" w:hAnsi="Consolas"/>
          <w:sz w:val="18"/>
        </w:rPr>
        <w:t>OX457072.1         44792375   -.---.---.--.---.--.--.---.---.--.--.-.--.-.........          44792396</w:t>
      </w:r>
    </w:p>
    <w:p>
      <w:r>
        <w:rPr>
          <w:rFonts w:ascii="Consolas" w:hAnsi="Consolas"/>
          <w:sz w:val="18"/>
        </w:rPr>
        <w:t>OX457072.1         48542850   -.---.---.--.---.--.--.---.---.--.--.-.--.-........           48542870</w:t>
      </w:r>
    </w:p>
    <w:p>
      <w:r>
        <w:rPr>
          <w:rFonts w:ascii="Consolas" w:hAnsi="Consolas"/>
          <w:sz w:val="18"/>
        </w:rPr>
        <w:t>OX457072.1         51076983   -.---.---.--.---.--.--.---.---.--.--.-.                       51076994</w:t>
      </w:r>
    </w:p>
    <w:p>
      <w:r>
        <w:rPr>
          <w:rFonts w:ascii="Consolas" w:hAnsi="Consolas"/>
          <w:sz w:val="18"/>
        </w:rPr>
        <w:t>OX457072.1         51438427   -.---.---.--.---.--.--.---.---.--.--.-.--.-........           51438407</w:t>
      </w:r>
    </w:p>
    <w:p>
      <w:r>
        <w:rPr>
          <w:rFonts w:ascii="Consolas" w:hAnsi="Consolas"/>
          <w:sz w:val="18"/>
        </w:rPr>
        <w:t>OX457072.1         51458277   -.---.---.--.---.--.--.---.---.--.--.-.--.-.                  51458290</w:t>
      </w:r>
    </w:p>
    <w:p>
      <w:r>
        <w:rPr>
          <w:rFonts w:ascii="Consolas" w:hAnsi="Consolas"/>
          <w:sz w:val="18"/>
        </w:rPr>
        <w:t>OX457072.1         56035618   -.---.---.--.---.--.--.---.---.--.--.-.--.-.....              56035601</w:t>
      </w:r>
    </w:p>
    <w:p>
      <w:r>
        <w:rPr>
          <w:rFonts w:ascii="Consolas" w:hAnsi="Consolas"/>
          <w:sz w:val="18"/>
        </w:rPr>
        <w:t>OX457072.1         56900969   -.---.---.--.---.--.--.---.---.--.--.-.--.                    56900957</w:t>
      </w:r>
    </w:p>
    <w:p>
      <w:r>
        <w:rPr>
          <w:rFonts w:ascii="Consolas" w:hAnsi="Consolas"/>
          <w:sz w:val="18"/>
        </w:rPr>
        <w:t>OX457072.1         57501789   -.---.---.--.---.--.--.---.---.--.--.-.--.-........           57501809</w:t>
      </w:r>
    </w:p>
    <w:p>
      <w:r>
        <w:rPr>
          <w:rFonts w:ascii="Consolas" w:hAnsi="Consolas"/>
          <w:sz w:val="18"/>
        </w:rPr>
        <w:t>OX457072.1         59688436   -.---.---.--.---.--.--.---.---.--.--.-.                       59688425</w:t>
      </w:r>
    </w:p>
    <w:p>
      <w:r>
        <w:rPr>
          <w:rFonts w:ascii="Consolas" w:hAnsi="Consolas"/>
          <w:sz w:val="18"/>
        </w:rPr>
        <w:t>OX457072.1         62251330   -.---.---.--.---.--.--.---.---.--.--.-.--.-.....              62251347</w:t>
      </w:r>
    </w:p>
    <w:p>
      <w:r>
        <w:rPr>
          <w:rFonts w:ascii="Consolas" w:hAnsi="Consolas"/>
          <w:sz w:val="18"/>
        </w:rPr>
        <w:t>OX457072.1         62737543   -.---.---.--.---.--.--.---.---.--.--.-.--.-.                  62737530</w:t>
      </w:r>
    </w:p>
    <w:p>
      <w:r>
        <w:rPr>
          <w:rFonts w:ascii="Consolas" w:hAnsi="Consolas"/>
          <w:sz w:val="18"/>
        </w:rPr>
        <w:t>OX457072.1         63886408   -.---.---.--.---.--.--.---.---.--.--.-.--.-...                63886423</w:t>
      </w:r>
    </w:p>
    <w:p>
      <w:r>
        <w:rPr>
          <w:rFonts w:ascii="Consolas" w:hAnsi="Consolas"/>
          <w:sz w:val="18"/>
        </w:rPr>
        <w:t>OX457072.1         64720010   -.---.---.--.---.--.--.---.---.--.--.-.--.-...                64719995</w:t>
      </w:r>
    </w:p>
    <w:p>
      <w:r>
        <w:rPr>
          <w:rFonts w:ascii="Consolas" w:hAnsi="Consolas"/>
          <w:sz w:val="18"/>
        </w:rPr>
        <w:t>OX457072.1         65737002   -.---.---.--.---.--.--.---.---.--.--.-.--.-........           65737022</w:t>
      </w:r>
    </w:p>
    <w:p>
      <w:r>
        <w:rPr>
          <w:rFonts w:ascii="Consolas" w:hAnsi="Consolas"/>
          <w:sz w:val="18"/>
        </w:rPr>
        <w:t>OX457072.1         65738581   -.---.---.--.---.--.--.---.---.--.--.-.--.-.....              65738564</w:t>
      </w:r>
    </w:p>
    <w:p>
      <w:r>
        <w:rPr>
          <w:rFonts w:ascii="Consolas" w:hAnsi="Consolas"/>
          <w:sz w:val="18"/>
        </w:rPr>
        <w:t>OX457072.1         65817640   -.---.---.--.---.--.--.---.---.--.--.-.--.-...                65817655</w:t>
      </w:r>
    </w:p>
    <w:p>
      <w:r>
        <w:rPr>
          <w:rFonts w:ascii="Consolas" w:hAnsi="Consolas"/>
          <w:sz w:val="18"/>
        </w:rPr>
        <w:t>OX457072.1         66545061   -.---.---.--.---.--.--.---.---.--.--.-.--.-.....              66545044</w:t>
      </w:r>
    </w:p>
    <w:p>
      <w:r>
        <w:rPr>
          <w:rFonts w:ascii="Consolas" w:hAnsi="Consolas"/>
          <w:sz w:val="18"/>
        </w:rPr>
        <w:t>OX457072.1         66545057   -.---.---.--.---.--.--.---.---.--.--.-.--.-.                  66545044</w:t>
      </w:r>
    </w:p>
    <w:p>
      <w:r>
        <w:rPr>
          <w:rFonts w:ascii="Consolas" w:hAnsi="Consolas"/>
          <w:sz w:val="18"/>
        </w:rPr>
        <w:t>OX457072.1         66609683   -.---.---.--.---.--.--.---.---.--.--.-.                       66609672</w:t>
      </w:r>
    </w:p>
    <w:p>
      <w:r>
        <w:rPr>
          <w:rFonts w:ascii="Consolas" w:hAnsi="Consolas"/>
          <w:sz w:val="18"/>
        </w:rPr>
        <w:t>OX457072.1         70485345   -.---.---.--.---.--.--.---.---.--.--.-.--.-.                  70485332</w:t>
      </w:r>
    </w:p>
    <w:p>
      <w:r>
        <w:rPr>
          <w:rFonts w:ascii="Consolas" w:hAnsi="Consolas"/>
          <w:sz w:val="18"/>
        </w:rPr>
        <w:t>OX457072.1         70485353   -.---.---.--.---.--.--.---.---.--.--.-.--.-.......            70485334</w:t>
      </w:r>
    </w:p>
    <w:p>
      <w:r>
        <w:rPr>
          <w:rFonts w:ascii="Consolas" w:hAnsi="Consolas"/>
          <w:sz w:val="18"/>
        </w:rPr>
        <w:t>OX457072.1         72385662   -.---.---.--.---.--.--.---.---.--.--.-.--.-.....              72385645</w:t>
      </w:r>
    </w:p>
    <w:p>
      <w:r>
        <w:rPr>
          <w:rFonts w:ascii="Consolas" w:hAnsi="Consolas"/>
          <w:sz w:val="18"/>
        </w:rPr>
        <w:t>OX457072.1         72385658   -.---.---.--.---.--.--.---.---.--.--.-.--.-.                  72385645</w:t>
      </w:r>
    </w:p>
    <w:p>
      <w:r>
        <w:rPr>
          <w:rFonts w:ascii="Consolas" w:hAnsi="Consolas"/>
          <w:sz w:val="18"/>
        </w:rPr>
        <w:t>OX457072.1         72896897   -.---.---.--.---.--.--.---.---.--.--.-.                       72896908</w:t>
      </w:r>
    </w:p>
    <w:p>
      <w:r>
        <w:rPr>
          <w:rFonts w:ascii="Consolas" w:hAnsi="Consolas"/>
          <w:sz w:val="18"/>
        </w:rPr>
        <w:t>OX457072.1         73989464   -.---.---.--.---.--.--.---.---.--.--.-.--.-..                 73989478</w:t>
      </w:r>
    </w:p>
    <w:p>
      <w:r>
        <w:rPr>
          <w:rFonts w:ascii="Consolas" w:hAnsi="Consolas"/>
          <w:sz w:val="18"/>
        </w:rPr>
        <w:t>OX457072.1         73989460   -.---.---.--.---.--.--.---.---.--.--.-.--.-......             73989478</w:t>
      </w:r>
    </w:p>
    <w:p>
      <w:r>
        <w:rPr>
          <w:rFonts w:ascii="Consolas" w:hAnsi="Consolas"/>
          <w:sz w:val="18"/>
        </w:rPr>
        <w:t>OX457072.1         76928954   -.---.---.--.---.--.--.---.---.--.--.-.--.-.                  76928967</w:t>
      </w:r>
    </w:p>
    <w:p>
      <w:r>
        <w:rPr>
          <w:rFonts w:ascii="Consolas" w:hAnsi="Consolas"/>
          <w:sz w:val="18"/>
        </w:rPr>
        <w:t>OX457072.1         77150102   -.---.---.--.---.--.--.---.---.--.--.-.--.-.......            77150083</w:t>
      </w:r>
    </w:p>
    <w:p>
      <w:r>
        <w:rPr>
          <w:rFonts w:ascii="Consolas" w:hAnsi="Consolas"/>
          <w:sz w:val="18"/>
        </w:rPr>
        <w:t>OX457072.1         77150098   -.---.---.--.---.--.--.---.---.--.--.-.--.-...                77150083</w:t>
      </w:r>
    </w:p>
    <w:p>
      <w:r>
        <w:rPr>
          <w:rFonts w:ascii="Consolas" w:hAnsi="Consolas"/>
          <w:sz w:val="18"/>
        </w:rPr>
        <w:t>OX457072.1         1475314    -.---.---.--.---.--.--.---.---.--.--.-.--.-..........         1475292</w:t>
      </w:r>
    </w:p>
    <w:p>
      <w:r>
        <w:rPr>
          <w:rFonts w:ascii="Consolas" w:hAnsi="Consolas"/>
          <w:sz w:val="18"/>
        </w:rPr>
        <w:t>OX457072.1         7622189    -.---.---.--.---.--.--.---.---.--.--.-.--.-.......            7622208</w:t>
      </w:r>
    </w:p>
    <w:p>
      <w:r>
        <w:rPr>
          <w:rFonts w:ascii="Consolas" w:hAnsi="Consolas"/>
          <w:sz w:val="18"/>
        </w:rPr>
        <w:t>OX457072.1         7622197    -.---.---.--.---.--.--.---.---.--.--.-.--.                    7622209</w:t>
      </w:r>
    </w:p>
    <w:p>
      <w:r>
        <w:rPr>
          <w:rFonts w:ascii="Consolas" w:hAnsi="Consolas"/>
          <w:sz w:val="18"/>
        </w:rPr>
        <w:t>OX457072.1         8368865    -.---.---.--.---.--.--.---.---.--.--.-.--.                    8368877</w:t>
      </w:r>
    </w:p>
    <w:p>
      <w:r>
        <w:rPr>
          <w:rFonts w:ascii="Consolas" w:hAnsi="Consolas"/>
          <w:sz w:val="18"/>
        </w:rPr>
        <w:t>OX457072.1         9084663    -.---.---.--.---.--.--.---.---.--.--.-.--.-...                9084648</w:t>
      </w:r>
    </w:p>
    <w:p>
      <w:r>
        <w:rPr>
          <w:rFonts w:ascii="Consolas" w:hAnsi="Consolas"/>
          <w:sz w:val="18"/>
        </w:rPr>
        <w:t>OX457072.1         9173558    -.---.---.--.---.--.--.---.---.--.--.-.                       9173569</w:t>
      </w:r>
    </w:p>
    <w:p>
      <w:r>
        <w:rPr>
          <w:rFonts w:ascii="Consolas" w:hAnsi="Consolas"/>
          <w:sz w:val="18"/>
        </w:rPr>
        <w:t>OX457072.1         9173550    -.---.---.--.---.--.--.---.---.--.--.-.--.-........           9173570</w:t>
      </w:r>
    </w:p>
    <w:p>
      <w:r>
        <w:rPr>
          <w:rFonts w:ascii="Consolas" w:hAnsi="Consolas"/>
          <w:sz w:val="18"/>
        </w:rPr>
        <w:t>OX457072.1         10690259   -.---.---.--.---.--.--.---.---.--.--.-.--.-........           10690239</w:t>
      </w:r>
    </w:p>
    <w:p>
      <w:r>
        <w:rPr>
          <w:rFonts w:ascii="Consolas" w:hAnsi="Consolas"/>
          <w:sz w:val="18"/>
        </w:rPr>
        <w:t>OX457072.1         10690251   -.---.---.--.---.--.--.---.---.--.--.-.                       10690240</w:t>
      </w:r>
    </w:p>
    <w:p>
      <w:r>
        <w:rPr>
          <w:rFonts w:ascii="Consolas" w:hAnsi="Consolas"/>
          <w:sz w:val="18"/>
        </w:rPr>
        <w:t>OX457072.1         11902245   -.---.---.--.---.--.--.---.---.--.--.-.--.-........           11902265</w:t>
      </w:r>
    </w:p>
    <w:p>
      <w:r>
        <w:rPr>
          <w:rFonts w:ascii="Consolas" w:hAnsi="Consolas"/>
          <w:sz w:val="18"/>
        </w:rPr>
        <w:t>OX457072.1         12521513   -.---.---.--.---.--.--.---.---.--.--.-.--.-.......            12521494</w:t>
      </w:r>
    </w:p>
    <w:p>
      <w:r>
        <w:rPr>
          <w:rFonts w:ascii="Consolas" w:hAnsi="Consolas"/>
          <w:sz w:val="18"/>
        </w:rPr>
        <w:t>OX457072.1         13558365   -.---.---.--.---.--.--.---.---.--.--.-.--.-...                13558380</w:t>
      </w:r>
    </w:p>
    <w:p>
      <w:r>
        <w:rPr>
          <w:rFonts w:ascii="Consolas" w:hAnsi="Consolas"/>
          <w:sz w:val="18"/>
        </w:rPr>
        <w:t>OX457072.1         13894411   -.---.---.--.---.--.--.---.---.--.--.-.--.-.......            13894392</w:t>
      </w:r>
    </w:p>
    <w:p>
      <w:r>
        <w:rPr>
          <w:rFonts w:ascii="Consolas" w:hAnsi="Consolas"/>
          <w:sz w:val="18"/>
        </w:rPr>
        <w:t>OX457072.1         13894407   -.---.---.--.---.--.--.---.---.--.--.-.--.-...                13894392</w:t>
      </w:r>
    </w:p>
    <w:p>
      <w:r>
        <w:rPr>
          <w:rFonts w:ascii="Consolas" w:hAnsi="Consolas"/>
          <w:sz w:val="18"/>
        </w:rPr>
        <w:t>OX457072.1         16131598   -.---.---.--.---.--.--.---.---.--.--.-.--.-...                16131613</w:t>
      </w:r>
    </w:p>
    <w:p>
      <w:r>
        <w:rPr>
          <w:rFonts w:ascii="Consolas" w:hAnsi="Consolas"/>
          <w:sz w:val="18"/>
        </w:rPr>
        <w:t>OX457072.1         16633683   -.---.---.--.---.--.--.---.---.--.--.-.                       16633694</w:t>
      </w:r>
    </w:p>
    <w:p>
      <w:r>
        <w:rPr>
          <w:rFonts w:ascii="Consolas" w:hAnsi="Consolas"/>
          <w:sz w:val="18"/>
        </w:rPr>
        <w:t>OX457072.1         16633675   -.---.---.--.---.--.--.---.---.--.--.-.--.-........           16633695</w:t>
      </w:r>
    </w:p>
    <w:p>
      <w:r>
        <w:rPr>
          <w:rFonts w:ascii="Consolas" w:hAnsi="Consolas"/>
          <w:sz w:val="18"/>
        </w:rPr>
        <w:t>OX457072.1         17115497   -.---.---.--.---.--.--.---.---.--.--.-.--.-....               17115481</w:t>
      </w:r>
    </w:p>
    <w:p>
      <w:r>
        <w:rPr>
          <w:rFonts w:ascii="Consolas" w:hAnsi="Consolas"/>
          <w:sz w:val="18"/>
        </w:rPr>
        <w:t>OX457072.1         17297228   -.---.---.--.---.--.--.---.---.--.--.-.                       17297239</w:t>
      </w:r>
    </w:p>
    <w:p>
      <w:r>
        <w:rPr>
          <w:rFonts w:ascii="Consolas" w:hAnsi="Consolas"/>
          <w:sz w:val="18"/>
        </w:rPr>
        <w:t>OX457072.1         19139096   -.---.---.--.---.--.--.---.---.--.--.-.--.-...                19139111</w:t>
      </w:r>
    </w:p>
    <w:p>
      <w:r>
        <w:rPr>
          <w:rFonts w:ascii="Consolas" w:hAnsi="Consolas"/>
          <w:sz w:val="18"/>
        </w:rPr>
        <w:t>OX457072.1         19160815   -.---.---.--.---.--.--.---.---.--.--.-.--.-........           19160795</w:t>
      </w:r>
    </w:p>
    <w:p>
      <w:r>
        <w:rPr>
          <w:rFonts w:ascii="Consolas" w:hAnsi="Consolas"/>
          <w:sz w:val="18"/>
        </w:rPr>
        <w:t>OX457072.1         22508352   -.---.---.--.---.--.--.---.---.--.--.-.--.-........           22508332</w:t>
      </w:r>
    </w:p>
    <w:p>
      <w:r>
        <w:rPr>
          <w:rFonts w:ascii="Consolas" w:hAnsi="Consolas"/>
          <w:sz w:val="18"/>
        </w:rPr>
        <w:t>OX457072.1         22597816   -.---.---.--.---.--.--.---.---.--.--.-.--.-........           22597836</w:t>
      </w:r>
    </w:p>
    <w:p>
      <w:r>
        <w:rPr>
          <w:rFonts w:ascii="Consolas" w:hAnsi="Consolas"/>
          <w:sz w:val="18"/>
        </w:rPr>
        <w:t>OX457072.1         23661114   -.---.---.--.---.--.--.---.---.--.--.-.--.-..........         23661092</w:t>
      </w:r>
    </w:p>
    <w:p>
      <w:r>
        <w:rPr>
          <w:rFonts w:ascii="Consolas" w:hAnsi="Consolas"/>
          <w:sz w:val="18"/>
        </w:rPr>
        <w:t>OX457072.1         23770948   -.---.---.--.---.--.--.---.---.--.--.-.--.-...                23770963</w:t>
      </w:r>
    </w:p>
    <w:p>
      <w:r>
        <w:rPr>
          <w:rFonts w:ascii="Consolas" w:hAnsi="Consolas"/>
          <w:sz w:val="18"/>
        </w:rPr>
        <w:t>OX457072.1         23770944   -.---.---.--.---.--.--.---.---.--.--.-.--.-.......            23770963</w:t>
      </w:r>
    </w:p>
    <w:p>
      <w:r>
        <w:rPr>
          <w:rFonts w:ascii="Consolas" w:hAnsi="Consolas"/>
          <w:sz w:val="18"/>
        </w:rPr>
        <w:t>OX457072.1         24558996   -.---.---.--.---.--.--.---.---.--.--.-.--.-.......            24558977</w:t>
      </w:r>
    </w:p>
    <w:p>
      <w:r>
        <w:rPr>
          <w:rFonts w:ascii="Consolas" w:hAnsi="Consolas"/>
          <w:sz w:val="18"/>
        </w:rPr>
        <w:t>OX457072.1         24909575   -.---.---.--.---.--.--.---.---.--.--.-.--.-...                24909590</w:t>
      </w:r>
    </w:p>
    <w:p>
      <w:r>
        <w:rPr>
          <w:rFonts w:ascii="Consolas" w:hAnsi="Consolas"/>
          <w:sz w:val="18"/>
        </w:rPr>
        <w:t>OX457072.1         25833824   -.---.---.--.---.--.--.---.---.--.--.-.--.-........           25833844</w:t>
      </w:r>
    </w:p>
    <w:p>
      <w:r>
        <w:rPr>
          <w:rFonts w:ascii="Consolas" w:hAnsi="Consolas"/>
          <w:sz w:val="18"/>
        </w:rPr>
        <w:t>OX457072.1         26979561   -.---.---.--.---.--.--.---.---.--.--.-.--.-.........          26979540</w:t>
      </w:r>
    </w:p>
    <w:p>
      <w:r>
        <w:rPr>
          <w:rFonts w:ascii="Consolas" w:hAnsi="Consolas"/>
          <w:sz w:val="18"/>
        </w:rPr>
        <w:t>OX457072.1         28199020   -.---.---.--.---.--.--.---.---.--.--.-.--.-....               28199036</w:t>
      </w:r>
    </w:p>
    <w:p>
      <w:r>
        <w:rPr>
          <w:rFonts w:ascii="Consolas" w:hAnsi="Consolas"/>
          <w:sz w:val="18"/>
        </w:rPr>
        <w:t>OX457072.1         29316062   -.---.---.--.---.--.--.---.---.--.--.-.                       29316073</w:t>
      </w:r>
    </w:p>
    <w:p>
      <w:r>
        <w:rPr>
          <w:rFonts w:ascii="Consolas" w:hAnsi="Consolas"/>
          <w:sz w:val="18"/>
        </w:rPr>
        <w:t>OX457072.1         29528399   -.---.---.--.---.--.--.---.---.--.--.-.--.-...                29528384</w:t>
      </w:r>
    </w:p>
    <w:p>
      <w:r>
        <w:rPr>
          <w:rFonts w:ascii="Consolas" w:hAnsi="Consolas"/>
          <w:sz w:val="18"/>
        </w:rPr>
        <w:t>OX457072.1         29597316   -.---.---.--.---.--.--.---.---.--.--.-.--.-.....              29597299</w:t>
      </w:r>
    </w:p>
    <w:p>
      <w:r>
        <w:rPr>
          <w:rFonts w:ascii="Consolas" w:hAnsi="Consolas"/>
          <w:sz w:val="18"/>
        </w:rPr>
        <w:t>OX457072.1         29597312   -.---.---.--.---.--.--.---.---.--.--.-.--.-.                  29597299</w:t>
      </w:r>
    </w:p>
    <w:p>
      <w:r>
        <w:rPr>
          <w:rFonts w:ascii="Consolas" w:hAnsi="Consolas"/>
          <w:sz w:val="18"/>
        </w:rPr>
        <w:t>OX457072.1         30954839   -.---.---.--.---.--.--.---.---.--.--.-.--.-.........          30954818</w:t>
      </w:r>
    </w:p>
    <w:p>
      <w:r>
        <w:rPr>
          <w:rFonts w:ascii="Consolas" w:hAnsi="Consolas"/>
          <w:sz w:val="18"/>
        </w:rPr>
        <w:t>OX457072.1         31696446   -.---.---.--.---.--.--.---.---.--.--.-.                       31696457</w:t>
      </w:r>
    </w:p>
    <w:p>
      <w:r>
        <w:rPr>
          <w:rFonts w:ascii="Consolas" w:hAnsi="Consolas"/>
          <w:sz w:val="18"/>
        </w:rPr>
        <w:t>OX457072.1         31696438   -.---.---.--.---.--.--.---.---.--.--.-.--.-........           31696458</w:t>
      </w:r>
    </w:p>
    <w:p>
      <w:r>
        <w:rPr>
          <w:rFonts w:ascii="Consolas" w:hAnsi="Consolas"/>
          <w:sz w:val="18"/>
        </w:rPr>
        <w:t>OX457072.1         34347513   -.---.---.--.---.--.--.---.---.--.--.-.                       34347524</w:t>
      </w:r>
    </w:p>
    <w:p>
      <w:r>
        <w:rPr>
          <w:rFonts w:ascii="Consolas" w:hAnsi="Consolas"/>
          <w:sz w:val="18"/>
        </w:rPr>
        <w:t>OX457072.1         34347505   -.---.---.--.---.--.--.---.---.--.--.-.--.-........           34347525</w:t>
      </w:r>
    </w:p>
    <w:p>
      <w:r>
        <w:rPr>
          <w:rFonts w:ascii="Consolas" w:hAnsi="Consolas"/>
          <w:sz w:val="18"/>
        </w:rPr>
        <w:t>OX457072.1         34348821   -.---.---.--.---.--.--.---.---.--.--.-.                       34348832</w:t>
      </w:r>
    </w:p>
    <w:p>
      <w:r>
        <w:rPr>
          <w:rFonts w:ascii="Consolas" w:hAnsi="Consolas"/>
          <w:sz w:val="18"/>
        </w:rPr>
        <w:t>OX457072.1         35186787   -.---.---.--.---.--.--.---.---.--.--.-.--.-......             35186769</w:t>
      </w:r>
    </w:p>
    <w:p>
      <w:r>
        <w:rPr>
          <w:rFonts w:ascii="Consolas" w:hAnsi="Consolas"/>
          <w:sz w:val="18"/>
        </w:rPr>
        <w:t>OX457072.1         35186783   -.---.---.--.---.--.--.---.---.--.--.-.--.-..                 35186769</w:t>
      </w:r>
    </w:p>
    <w:p>
      <w:r>
        <w:rPr>
          <w:rFonts w:ascii="Consolas" w:hAnsi="Consolas"/>
          <w:sz w:val="18"/>
        </w:rPr>
        <w:t>OX457072.1         37954609   -.---.---.--.---.--.--.---.---.--.--.-.--.-........           37954629</w:t>
      </w:r>
    </w:p>
    <w:p>
      <w:r>
        <w:rPr>
          <w:rFonts w:ascii="Consolas" w:hAnsi="Consolas"/>
          <w:sz w:val="18"/>
        </w:rPr>
        <w:t>OX457072.1         38047736   -.---.---.--.---.--.--.---.---.--.--.-.                       38047725</w:t>
      </w:r>
    </w:p>
    <w:p>
      <w:r>
        <w:rPr>
          <w:rFonts w:ascii="Consolas" w:hAnsi="Consolas"/>
          <w:sz w:val="18"/>
        </w:rPr>
        <w:t>OX457072.1         38131616   -.---.---.--.---.--.--.---.---.--.--.-.--.-...                38131631</w:t>
      </w:r>
    </w:p>
    <w:p>
      <w:r>
        <w:rPr>
          <w:rFonts w:ascii="Consolas" w:hAnsi="Consolas"/>
          <w:sz w:val="18"/>
        </w:rPr>
        <w:t>OX457072.1         38131612   -.---.---.--.---.--.--.---.---.--.--.-.--.-.......            38131631</w:t>
      </w:r>
    </w:p>
    <w:p>
      <w:r>
        <w:rPr>
          <w:rFonts w:ascii="Consolas" w:hAnsi="Consolas"/>
          <w:sz w:val="18"/>
        </w:rPr>
        <w:t>OX457072.1         38287076   -.---.---.--.---.--.--.---.---.--.--.-.--.-..                 38287090</w:t>
      </w:r>
    </w:p>
    <w:p>
      <w:r>
        <w:rPr>
          <w:rFonts w:ascii="Consolas" w:hAnsi="Consolas"/>
          <w:sz w:val="18"/>
        </w:rPr>
        <w:t>OX457072.1         38287072   -.---.---.--.---.--.--.---.---.--.--.-.--.-......             38287090</w:t>
      </w:r>
    </w:p>
    <w:p>
      <w:r>
        <w:rPr>
          <w:rFonts w:ascii="Consolas" w:hAnsi="Consolas"/>
          <w:sz w:val="18"/>
        </w:rPr>
        <w:t>OX457072.1         39419849   -.---.---.--.---.--.--.---.---.--.--.-.--.-.....              39419832</w:t>
      </w:r>
    </w:p>
    <w:p>
      <w:r>
        <w:rPr>
          <w:rFonts w:ascii="Consolas" w:hAnsi="Consolas"/>
          <w:sz w:val="18"/>
        </w:rPr>
        <w:t>OX457072.1         39419845   -.---.---.--.---.--.--.---.---.--.--.-.--.-.                  39419832</w:t>
      </w:r>
    </w:p>
    <w:p>
      <w:r>
        <w:rPr>
          <w:rFonts w:ascii="Consolas" w:hAnsi="Consolas"/>
          <w:sz w:val="18"/>
        </w:rPr>
        <w:t>OX457072.1         39657871   -.---.---.--.---.--.--.---.---.--.--.-.--.-.......            39657890</w:t>
      </w:r>
    </w:p>
    <w:p>
      <w:r>
        <w:rPr>
          <w:rFonts w:ascii="Consolas" w:hAnsi="Consolas"/>
          <w:sz w:val="18"/>
        </w:rPr>
        <w:t>OX457072.1         39657879   -.---.---.--.---.--.--.---.---.--.--.-.--.                    39657891</w:t>
      </w:r>
    </w:p>
    <w:p>
      <w:r>
        <w:rPr>
          <w:rFonts w:ascii="Consolas" w:hAnsi="Consolas"/>
          <w:sz w:val="18"/>
        </w:rPr>
        <w:t>OX457072.1         40784601   -.---.---.--.---.--.--.---.---.--.--.-.--.-........           40784581</w:t>
      </w:r>
    </w:p>
    <w:p>
      <w:r>
        <w:rPr>
          <w:rFonts w:ascii="Consolas" w:hAnsi="Consolas"/>
          <w:sz w:val="18"/>
        </w:rPr>
        <w:t>OX457072.1         40784593   -.---.---.--.---.--.--.---.---.--.--.-.                       40784582</w:t>
      </w:r>
    </w:p>
    <w:p>
      <w:r>
        <w:rPr>
          <w:rFonts w:ascii="Consolas" w:hAnsi="Consolas"/>
          <w:sz w:val="18"/>
        </w:rPr>
        <w:t>OX457072.1         41293499   -.---.---.--.---.--.--.---.---.--.--.-.--.-.......            41293518</w:t>
      </w:r>
    </w:p>
    <w:p>
      <w:r>
        <w:rPr>
          <w:rFonts w:ascii="Consolas" w:hAnsi="Consolas"/>
          <w:sz w:val="18"/>
        </w:rPr>
        <w:t>OX457072.1         43362551   -.---.---.--.---.--.--.---.---.--.--.-.--.-........           43362531</w:t>
      </w:r>
    </w:p>
    <w:p>
      <w:r>
        <w:rPr>
          <w:rFonts w:ascii="Consolas" w:hAnsi="Consolas"/>
          <w:sz w:val="18"/>
        </w:rPr>
        <w:t>OX457072.1         43362543   -.---.---.--.---.--.--.---.---.--.--.-.                       43362532</w:t>
      </w:r>
    </w:p>
    <w:p>
      <w:r>
        <w:rPr>
          <w:rFonts w:ascii="Consolas" w:hAnsi="Consolas"/>
          <w:sz w:val="18"/>
        </w:rPr>
        <w:t>OX457072.1         43760124   -.---.---.--.---.--.--.---.---.--.--.-.--.-........           43760104</w:t>
      </w:r>
    </w:p>
    <w:p>
      <w:r>
        <w:rPr>
          <w:rFonts w:ascii="Consolas" w:hAnsi="Consolas"/>
          <w:sz w:val="18"/>
        </w:rPr>
        <w:t>OX457072.1         43760116   -.---.---.--.---.--.--.---.---.--.--.-.                       43760105</w:t>
      </w:r>
    </w:p>
    <w:p>
      <w:r>
        <w:rPr>
          <w:rFonts w:ascii="Consolas" w:hAnsi="Consolas"/>
          <w:sz w:val="18"/>
        </w:rPr>
        <w:t>OX457072.1         43924186   -.---.---.--.---.--.--.---.---.--.--.-.--.-...                43924171</w:t>
      </w:r>
    </w:p>
    <w:p>
      <w:r>
        <w:rPr>
          <w:rFonts w:ascii="Consolas" w:hAnsi="Consolas"/>
          <w:sz w:val="18"/>
        </w:rPr>
        <w:t>OX457072.1         44052261   -.---.---.--.---.--.--.---.---.--.--.-.--.-.......            44052242</w:t>
      </w:r>
    </w:p>
    <w:p>
      <w:r>
        <w:rPr>
          <w:rFonts w:ascii="Consolas" w:hAnsi="Consolas"/>
          <w:sz w:val="18"/>
        </w:rPr>
        <w:t>OX457072.1         44792383   -.---.---.--.---.--.--.---.---.--.--.-.                       44792394</w:t>
      </w:r>
    </w:p>
    <w:p>
      <w:r>
        <w:rPr>
          <w:rFonts w:ascii="Consolas" w:hAnsi="Consolas"/>
          <w:sz w:val="18"/>
        </w:rPr>
        <w:t>OX457072.1         47194456   -.---.---.--.---.--.--.---.---.--.                            47194465</w:t>
      </w:r>
    </w:p>
    <w:p>
      <w:r>
        <w:rPr>
          <w:rFonts w:ascii="Consolas" w:hAnsi="Consolas"/>
          <w:sz w:val="18"/>
        </w:rPr>
        <w:t>OX457072.1         48194800   -.---.---.--.---.--.--.---.---.--.--.-.--.                    48194812</w:t>
      </w:r>
    </w:p>
    <w:p>
      <w:r>
        <w:rPr>
          <w:rFonts w:ascii="Consolas" w:hAnsi="Consolas"/>
          <w:sz w:val="18"/>
        </w:rPr>
        <w:t>OX457072.1         48194796   -.---.---.--.---.--.--.---.---.--.--.-.--.-....               48194812</w:t>
      </w:r>
    </w:p>
    <w:p>
      <w:r>
        <w:rPr>
          <w:rFonts w:ascii="Consolas" w:hAnsi="Consolas"/>
          <w:sz w:val="18"/>
        </w:rPr>
        <w:t>OX457072.1         48542854   -.---.---.--.---.--.--.---.---.--.--.-.--.-...                48542869</w:t>
      </w:r>
    </w:p>
    <w:p>
      <w:r>
        <w:rPr>
          <w:rFonts w:ascii="Consolas" w:hAnsi="Consolas"/>
          <w:sz w:val="18"/>
        </w:rPr>
        <w:t>OX457072.1         51076975   -.---.---.--.---.--.--.---.---.--.--.-.--.-........           51076995</w:t>
      </w:r>
    </w:p>
    <w:p>
      <w:r>
        <w:rPr>
          <w:rFonts w:ascii="Consolas" w:hAnsi="Consolas"/>
          <w:sz w:val="18"/>
        </w:rPr>
        <w:t>OX457072.1         51341237   -.---.---.--.---.--.--.---.---.--.--.-.--.-..........         51341259</w:t>
      </w:r>
    </w:p>
    <w:p>
      <w:r>
        <w:rPr>
          <w:rFonts w:ascii="Consolas" w:hAnsi="Consolas"/>
          <w:sz w:val="18"/>
        </w:rPr>
        <w:t>OX457072.1         51438423   -.---.---.--.---.--.--.---.---.--.--.-.--.-...                51438408</w:t>
      </w:r>
    </w:p>
    <w:p>
      <w:r>
        <w:rPr>
          <w:rFonts w:ascii="Consolas" w:hAnsi="Consolas"/>
          <w:sz w:val="18"/>
        </w:rPr>
        <w:t>OX457072.1         51458269   -.---.---.--.---.--.--.---.---.--.--.-.--.-.......            51458288</w:t>
      </w:r>
    </w:p>
    <w:p>
      <w:r>
        <w:rPr>
          <w:rFonts w:ascii="Consolas" w:hAnsi="Consolas"/>
          <w:sz w:val="18"/>
        </w:rPr>
        <w:t>OX457072.1         51991731   -.---.---.--.---.--.--.---.---.--.--.-.                       51991742</w:t>
      </w:r>
    </w:p>
    <w:p>
      <w:r>
        <w:rPr>
          <w:rFonts w:ascii="Consolas" w:hAnsi="Consolas"/>
          <w:sz w:val="18"/>
        </w:rPr>
        <w:t>OX457072.1         51991723   -.---.---.--.---.--.--.---.---.--.--.-.--.-........           51991743</w:t>
      </w:r>
    </w:p>
    <w:p>
      <w:r>
        <w:rPr>
          <w:rFonts w:ascii="Consolas" w:hAnsi="Consolas"/>
          <w:sz w:val="18"/>
        </w:rPr>
        <w:t>OX457072.1         53063999   -.---.---.--.---.--.--.---.---.--.--.-.                       53064010</w:t>
      </w:r>
    </w:p>
    <w:p>
      <w:r>
        <w:rPr>
          <w:rFonts w:ascii="Consolas" w:hAnsi="Consolas"/>
          <w:sz w:val="18"/>
        </w:rPr>
        <w:t>OX457072.1         55662104   -.---.---.--.---.--.--.---.---.--.--.-.--.-.                  55662091</w:t>
      </w:r>
    </w:p>
    <w:p>
      <w:r>
        <w:rPr>
          <w:rFonts w:ascii="Consolas" w:hAnsi="Consolas"/>
          <w:sz w:val="18"/>
        </w:rPr>
        <w:t>OX457072.1         56900973   -.---.---.--.---.--.--.---.---.--.--.-.--.-....               56900957</w:t>
      </w:r>
    </w:p>
    <w:p>
      <w:r>
        <w:rPr>
          <w:rFonts w:ascii="Consolas" w:hAnsi="Consolas"/>
          <w:sz w:val="18"/>
        </w:rPr>
        <w:t>OX457072.1         57501793   -.---.---.--.---.--.--.---.---.--.--.-.--.-...                57501808</w:t>
      </w:r>
    </w:p>
    <w:p>
      <w:r>
        <w:rPr>
          <w:rFonts w:ascii="Consolas" w:hAnsi="Consolas"/>
          <w:sz w:val="18"/>
        </w:rPr>
        <w:t>OX457072.1         60301772   -.---.---.--.---.--.--.---.---.--.--.-.--.-.                  60301785</w:t>
      </w:r>
    </w:p>
    <w:p>
      <w:r>
        <w:rPr>
          <w:rFonts w:ascii="Consolas" w:hAnsi="Consolas"/>
          <w:sz w:val="18"/>
        </w:rPr>
        <w:t>OX457072.1         60301768   -.---.---.--.---.--.--.---.---.--.--.-.--.-.....              60301785</w:t>
      </w:r>
    </w:p>
    <w:p>
      <w:r>
        <w:rPr>
          <w:rFonts w:ascii="Consolas" w:hAnsi="Consolas"/>
          <w:sz w:val="18"/>
        </w:rPr>
        <w:t>OX457072.1         62393482   -.---.---.--.---.--.--.---.---.--.--.                         62393472</w:t>
      </w:r>
    </w:p>
    <w:p>
      <w:r>
        <w:rPr>
          <w:rFonts w:ascii="Consolas" w:hAnsi="Consolas"/>
          <w:sz w:val="18"/>
        </w:rPr>
        <w:t>OX457072.1         62538564   -.---.---.--.---.--.--.---.---.--.--.-.--.-....               62538580</w:t>
      </w:r>
    </w:p>
    <w:p>
      <w:r>
        <w:rPr>
          <w:rFonts w:ascii="Consolas" w:hAnsi="Consolas"/>
          <w:sz w:val="18"/>
        </w:rPr>
        <w:t>OX457072.1         62737551   -.---.---.--.---.--.--.---.---.--.--.-.--.-.......            62737532</w:t>
      </w:r>
    </w:p>
    <w:p>
      <w:r>
        <w:rPr>
          <w:rFonts w:ascii="Consolas" w:hAnsi="Consolas"/>
          <w:sz w:val="18"/>
        </w:rPr>
        <w:t>OX457072.1         65737006   -.---.---.--.---.--.--.---.---.--.--.-.--.-...                65737021</w:t>
      </w:r>
    </w:p>
    <w:p>
      <w:r>
        <w:rPr>
          <w:rFonts w:ascii="Consolas" w:hAnsi="Consolas"/>
          <w:sz w:val="18"/>
        </w:rPr>
        <w:t>OX457072.1         65956412   -.---.---.--.---.--.--.---.---.--.--.-.                       65956423</w:t>
      </w:r>
    </w:p>
    <w:p>
      <w:r>
        <w:rPr>
          <w:rFonts w:ascii="Consolas" w:hAnsi="Consolas"/>
          <w:sz w:val="18"/>
        </w:rPr>
        <w:t>OX457072.1         65956404   -.---.---.--.---.--.--.---.---.--.--.-.--.-........           65956424</w:t>
      </w:r>
    </w:p>
    <w:p>
      <w:r>
        <w:rPr>
          <w:rFonts w:ascii="Consolas" w:hAnsi="Consolas"/>
          <w:sz w:val="18"/>
        </w:rPr>
        <w:t>OX457072.1         66609691   -.---.---.--.---.--.--.---.---.--.--.-.--.-........           66609671</w:t>
      </w:r>
    </w:p>
    <w:p>
      <w:r>
        <w:rPr>
          <w:rFonts w:ascii="Consolas" w:hAnsi="Consolas"/>
          <w:sz w:val="18"/>
        </w:rPr>
        <w:t>OX457072.1         67005741   -.---.---.--.---.--.--.---.---.--.--.-.--.-........           67005721</w:t>
      </w:r>
    </w:p>
    <w:p>
      <w:r>
        <w:rPr>
          <w:rFonts w:ascii="Consolas" w:hAnsi="Consolas"/>
          <w:sz w:val="18"/>
        </w:rPr>
        <w:t>OX457072.1         67005733   -.---.---.--.---.--.--.---.---.--.--.-.                       67005722</w:t>
      </w:r>
    </w:p>
    <w:p>
      <w:r>
        <w:rPr>
          <w:rFonts w:ascii="Consolas" w:hAnsi="Consolas"/>
          <w:sz w:val="18"/>
        </w:rPr>
        <w:t>OX457072.1         69607812   -.---.---.--.---.--.--.---.---.--.--.-.--.                    69607824</w:t>
      </w:r>
    </w:p>
    <w:p>
      <w:r>
        <w:rPr>
          <w:rFonts w:ascii="Consolas" w:hAnsi="Consolas"/>
          <w:sz w:val="18"/>
        </w:rPr>
        <w:t>OX457072.1         71246578   -.---.---.--.---.--.--.---.---.--.--.-.--.-..                 71246592</w:t>
      </w:r>
    </w:p>
    <w:p>
      <w:r>
        <w:rPr>
          <w:rFonts w:ascii="Consolas" w:hAnsi="Consolas"/>
          <w:sz w:val="18"/>
        </w:rPr>
        <w:t>OX457072.1         71246574   -.---.---.--.---.--.--.---.---.--.--.-.--.-......             71246592</w:t>
      </w:r>
    </w:p>
    <w:p>
      <w:r>
        <w:rPr>
          <w:rFonts w:ascii="Consolas" w:hAnsi="Consolas"/>
          <w:sz w:val="18"/>
        </w:rPr>
        <w:t>OX457072.1         71886530   -.---.---.--.---.--.--.---.---.--.--.-.--.-........           71886550</w:t>
      </w:r>
    </w:p>
    <w:p>
      <w:r>
        <w:rPr>
          <w:rFonts w:ascii="Consolas" w:hAnsi="Consolas"/>
          <w:sz w:val="18"/>
        </w:rPr>
        <w:t>OX457072.1         72592355   -.---.---.--.---.--.--.---.---.                               72592347</w:t>
      </w:r>
    </w:p>
    <w:p>
      <w:r>
        <w:rPr>
          <w:rFonts w:ascii="Consolas" w:hAnsi="Consolas"/>
          <w:sz w:val="18"/>
        </w:rPr>
        <w:t>OX457072.1         72614192   -.---.---.--.---.--.--.---.---.--.--.-.--.-.........          72614213</w:t>
      </w:r>
    </w:p>
    <w:p>
      <w:r>
        <w:rPr>
          <w:rFonts w:ascii="Consolas" w:hAnsi="Consolas"/>
          <w:sz w:val="18"/>
        </w:rPr>
        <w:t>OX457072.1         72896889   -.---.---.--.---.--.--.---.---.--.--.-.--.-........           72896909</w:t>
      </w:r>
    </w:p>
    <w:p>
      <w:r>
        <w:rPr>
          <w:rFonts w:ascii="Consolas" w:hAnsi="Consolas"/>
          <w:sz w:val="18"/>
        </w:rPr>
        <w:t>OX457072.1         74800499   -.---.---.--.---.--.--.---.---.--.--.-.                       74800510</w:t>
      </w:r>
    </w:p>
    <w:p>
      <w:r>
        <w:rPr>
          <w:rFonts w:ascii="Consolas" w:hAnsi="Consolas"/>
          <w:sz w:val="18"/>
        </w:rPr>
        <w:t>OX457072.1         74800491   -.---.---.--.---.--.--.---.---.--.--.-.--.-........           74800511</w:t>
      </w:r>
    </w:p>
    <w:p>
      <w:r>
        <w:rPr>
          <w:rFonts w:ascii="Consolas" w:hAnsi="Consolas"/>
          <w:sz w:val="18"/>
        </w:rPr>
        <w:t>OX457072.1         76711302   -.---.---.--.---.--.--.---.---.--.--.-.--.-.....              76711285</w:t>
      </w:r>
    </w:p>
    <w:p>
      <w:r>
        <w:rPr>
          <w:rFonts w:ascii="Consolas" w:hAnsi="Consolas"/>
          <w:sz w:val="18"/>
        </w:rPr>
        <w:t>OX457072.1         76711298   -.---.---.--.---.--.--.---.---.--.--.-.--.-.                  76711285</w:t>
      </w:r>
    </w:p>
    <w:p>
      <w:r>
        <w:rPr>
          <w:rFonts w:ascii="Consolas" w:hAnsi="Consolas"/>
          <w:sz w:val="18"/>
        </w:rPr>
        <w:t>OX457072.1         76928946   -.---.---.--.---.--.--.---.---.--.--.-.--.-.......            76928965</w:t>
      </w:r>
    </w:p>
    <w:p>
      <w:r>
        <w:rPr>
          <w:rFonts w:ascii="Consolas" w:hAnsi="Consolas"/>
          <w:sz w:val="18"/>
        </w:rPr>
        <w:t>OX457072.1         3346208    -.---.---.--.---.--.--.---.---.--.--.-.--.-.......            3346189</w:t>
      </w:r>
    </w:p>
    <w:p>
      <w:r>
        <w:rPr>
          <w:rFonts w:ascii="Consolas" w:hAnsi="Consolas"/>
          <w:sz w:val="18"/>
        </w:rPr>
        <w:t>OX457072.1         3346204    -.---.---.--.---.--.--.---.---.--.--.-.--.-...                3346189</w:t>
      </w:r>
    </w:p>
    <w:p>
      <w:r>
        <w:rPr>
          <w:rFonts w:ascii="Consolas" w:hAnsi="Consolas"/>
          <w:sz w:val="18"/>
        </w:rPr>
        <w:t>OX457072.1         4060079    -.---.---.--.---.--.--.---.---.--.--.-.--.-........           4060059</w:t>
      </w:r>
    </w:p>
    <w:p>
      <w:r>
        <w:rPr>
          <w:rFonts w:ascii="Consolas" w:hAnsi="Consolas"/>
          <w:sz w:val="18"/>
        </w:rPr>
        <w:t>OX457072.1         5027753    -.---.---.--.---.--.--.---.---.--.--.-.                       5027764</w:t>
      </w:r>
    </w:p>
    <w:p>
      <w:r>
        <w:rPr>
          <w:rFonts w:ascii="Consolas" w:hAnsi="Consolas"/>
          <w:sz w:val="18"/>
        </w:rPr>
        <w:t>OX457072.1         5027749    -.---.---.--.---.--.--.---.---.--.--.-.--.-...                5027764</w:t>
      </w:r>
    </w:p>
    <w:p>
      <w:r>
        <w:rPr>
          <w:rFonts w:ascii="Consolas" w:hAnsi="Consolas"/>
          <w:sz w:val="18"/>
        </w:rPr>
        <w:t>OX457072.1         6795097    -.---.---.--.---.--.--.---.                                   6795090</w:t>
      </w:r>
    </w:p>
    <w:p>
      <w:r>
        <w:rPr>
          <w:rFonts w:ascii="Consolas" w:hAnsi="Consolas"/>
          <w:sz w:val="18"/>
        </w:rPr>
        <w:t>OX457072.1         7544644    -.---.---.--.---.--.--.---.---.--.--.-.                       7544633</w:t>
      </w:r>
    </w:p>
    <w:p>
      <w:r>
        <w:rPr>
          <w:rFonts w:ascii="Consolas" w:hAnsi="Consolas"/>
          <w:sz w:val="18"/>
        </w:rPr>
        <w:t>OX457072.1         8861649    -.---.---.--.---.--.--.---.---.--.--.-.                       8861660</w:t>
      </w:r>
    </w:p>
    <w:p>
      <w:r>
        <w:rPr>
          <w:rFonts w:ascii="Consolas" w:hAnsi="Consolas"/>
          <w:sz w:val="18"/>
        </w:rPr>
        <w:t>OX457072.1         9084659    -.---.---.--.---.--.--.---.---.--.--.-.                       9084648</w:t>
      </w:r>
    </w:p>
    <w:p>
      <w:r>
        <w:rPr>
          <w:rFonts w:ascii="Consolas" w:hAnsi="Consolas"/>
          <w:sz w:val="18"/>
        </w:rPr>
        <w:t>OX457072.1         9173554    -.---.---.--.---.--.--.---.---.--.--.-.--.-...                9173569</w:t>
      </w:r>
    </w:p>
    <w:p>
      <w:r>
        <w:rPr>
          <w:rFonts w:ascii="Consolas" w:hAnsi="Consolas"/>
          <w:sz w:val="18"/>
        </w:rPr>
        <w:t>OX457072.1         9263725    -.---.---.--.---.--.--.---.---.--.--.-.--.-...                9263740</w:t>
      </w:r>
    </w:p>
    <w:p>
      <w:r>
        <w:rPr>
          <w:rFonts w:ascii="Consolas" w:hAnsi="Consolas"/>
          <w:sz w:val="18"/>
        </w:rPr>
        <w:t>OX457072.1         10690255   -.---.---.--.---.--.--.---.---.--.--.-.--.-...                10690240</w:t>
      </w:r>
    </w:p>
    <w:p>
      <w:r>
        <w:rPr>
          <w:rFonts w:ascii="Consolas" w:hAnsi="Consolas"/>
          <w:sz w:val="18"/>
        </w:rPr>
        <w:t>OX457072.1         10901476   -.---.---.--.---.--.--.---.---.--.--.-.--.-......             10901458</w:t>
      </w:r>
    </w:p>
    <w:p>
      <w:r>
        <w:rPr>
          <w:rFonts w:ascii="Consolas" w:hAnsi="Consolas"/>
          <w:sz w:val="18"/>
        </w:rPr>
        <w:t>OX457072.1         10901472   -.---.---.--.---.--.--.---.---.--.--.-.--.-..                 10901458</w:t>
      </w:r>
    </w:p>
    <w:p>
      <w:r>
        <w:rPr>
          <w:rFonts w:ascii="Consolas" w:hAnsi="Consolas"/>
          <w:sz w:val="18"/>
        </w:rPr>
        <w:t>OX457072.1         11283660   -.---.---.--.---.--.--.---.---.--.--.-.--.-........           11283640</w:t>
      </w:r>
    </w:p>
    <w:p>
      <w:r>
        <w:rPr>
          <w:rFonts w:ascii="Consolas" w:hAnsi="Consolas"/>
          <w:sz w:val="18"/>
        </w:rPr>
        <w:t>OX457072.1         11902249   -.---.---.--.---.--.--.---.---.--.--.-.--.-...                11902264</w:t>
      </w:r>
    </w:p>
    <w:p>
      <w:r>
        <w:rPr>
          <w:rFonts w:ascii="Consolas" w:hAnsi="Consolas"/>
          <w:sz w:val="18"/>
        </w:rPr>
        <w:t>OX457072.1         13558369   -.---.---.--.---.--.--.---.---.--.--.-.                       13558380</w:t>
      </w:r>
    </w:p>
    <w:p>
      <w:r>
        <w:rPr>
          <w:rFonts w:ascii="Consolas" w:hAnsi="Consolas"/>
          <w:sz w:val="18"/>
        </w:rPr>
        <w:t>OX457072.1         13894403   -.---.---.--.---.--.--.---.---.--.--.-.                       13894392</w:t>
      </w:r>
    </w:p>
    <w:p>
      <w:r>
        <w:rPr>
          <w:rFonts w:ascii="Consolas" w:hAnsi="Consolas"/>
          <w:sz w:val="18"/>
        </w:rPr>
        <w:t>OX457072.1         15048189   -.---.---.--.---.--.--.---.---.--.--.-.--.-..                 15048203</w:t>
      </w:r>
    </w:p>
    <w:p>
      <w:r>
        <w:rPr>
          <w:rFonts w:ascii="Consolas" w:hAnsi="Consolas"/>
          <w:sz w:val="18"/>
        </w:rPr>
        <w:t>OX457072.1         15048185   -.---.---.--.---.--.--.---.---.--.--.-.--.-......             15048203</w:t>
      </w:r>
    </w:p>
    <w:p>
      <w:r>
        <w:rPr>
          <w:rFonts w:ascii="Consolas" w:hAnsi="Consolas"/>
          <w:sz w:val="18"/>
        </w:rPr>
        <w:t>OX457072.1         15688660   -.---.---.--.---.--.--.---.---.--.--.                         15688650</w:t>
      </w:r>
    </w:p>
    <w:p>
      <w:r>
        <w:rPr>
          <w:rFonts w:ascii="Consolas" w:hAnsi="Consolas"/>
          <w:sz w:val="18"/>
        </w:rPr>
        <w:t>OX457072.1         15949850   -.---.---.--.---.--.--.---.---.--.--.-.--.-.                  15949863</w:t>
      </w:r>
    </w:p>
    <w:p>
      <w:r>
        <w:rPr>
          <w:rFonts w:ascii="Consolas" w:hAnsi="Consolas"/>
          <w:sz w:val="18"/>
        </w:rPr>
        <w:t>OX457072.1         15949846   -.---.---.--.---.--.--.---.---.--.--.-.--.-.....              15949863</w:t>
      </w:r>
    </w:p>
    <w:p>
      <w:r>
        <w:rPr>
          <w:rFonts w:ascii="Consolas" w:hAnsi="Consolas"/>
          <w:sz w:val="18"/>
        </w:rPr>
        <w:t>OX457072.1         16131602   -.---.---.--.---.--.--.---.---.--.--.-.                       16131613</w:t>
      </w:r>
    </w:p>
    <w:p>
      <w:r>
        <w:rPr>
          <w:rFonts w:ascii="Consolas" w:hAnsi="Consolas"/>
          <w:sz w:val="18"/>
        </w:rPr>
        <w:t>OX457072.1         16394583   -.---.---.--.---.--.--.---.---.--.--.                         16394573</w:t>
      </w:r>
    </w:p>
    <w:p>
      <w:r>
        <w:rPr>
          <w:rFonts w:ascii="Consolas" w:hAnsi="Consolas"/>
          <w:sz w:val="18"/>
        </w:rPr>
        <w:t>OX457072.1         16633679   -.---.---.--.---.--.--.---.---.--.--.-.--.-...                16633694</w:t>
      </w:r>
    </w:p>
    <w:p>
      <w:r>
        <w:rPr>
          <w:rFonts w:ascii="Consolas" w:hAnsi="Consolas"/>
          <w:sz w:val="18"/>
        </w:rPr>
        <w:t>OX457072.1         17115501   -.---.---.--.---.--.--.---.---.--.--.-.--.-.......            17115482</w:t>
      </w:r>
    </w:p>
    <w:p>
      <w:r>
        <w:rPr>
          <w:rFonts w:ascii="Consolas" w:hAnsi="Consolas"/>
          <w:sz w:val="18"/>
        </w:rPr>
        <w:t>OX457072.1         17297224   -.---.---.--.---.--.--.---.---.--.--.-.--.-...                17297239</w:t>
      </w:r>
    </w:p>
    <w:p>
      <w:r>
        <w:rPr>
          <w:rFonts w:ascii="Consolas" w:hAnsi="Consolas"/>
          <w:sz w:val="18"/>
        </w:rPr>
        <w:t>OX457072.1         18855986   -.---.---.--.---.--.--.---.---.--.--.-.                       18855997</w:t>
      </w:r>
    </w:p>
    <w:p>
      <w:r>
        <w:rPr>
          <w:rFonts w:ascii="Consolas" w:hAnsi="Consolas"/>
          <w:sz w:val="18"/>
        </w:rPr>
        <w:t>OX457072.1         19139100   -.---.---.--.---.--.--.---.---.--.--.-.                       19139111</w:t>
      </w:r>
    </w:p>
    <w:p>
      <w:r>
        <w:rPr>
          <w:rFonts w:ascii="Consolas" w:hAnsi="Consolas"/>
          <w:sz w:val="18"/>
        </w:rPr>
        <w:t>OX457072.1         19160811   -.---.---.--.---.--.--.---.---.--.--.-.--.-...                19160796</w:t>
      </w:r>
    </w:p>
    <w:p>
      <w:r>
        <w:rPr>
          <w:rFonts w:ascii="Consolas" w:hAnsi="Consolas"/>
          <w:sz w:val="18"/>
        </w:rPr>
        <w:t>OX457072.1         19160807   -.---.---.--.---.--.--.---.---.--.--.-.                       19160796</w:t>
      </w:r>
    </w:p>
    <w:p>
      <w:r>
        <w:rPr>
          <w:rFonts w:ascii="Consolas" w:hAnsi="Consolas"/>
          <w:sz w:val="18"/>
        </w:rPr>
        <w:t>OX457072.1         19887310   -.---.---.--.---.--.--.---.---.--.--.-.                       19887321</w:t>
      </w:r>
    </w:p>
    <w:p>
      <w:r>
        <w:rPr>
          <w:rFonts w:ascii="Consolas" w:hAnsi="Consolas"/>
          <w:sz w:val="18"/>
        </w:rPr>
        <w:t>OX457072.1         19887306   -.---.---.--.---.--.--.---.---.--.--.-.--.-...                19887321</w:t>
      </w:r>
    </w:p>
    <w:p>
      <w:r>
        <w:rPr>
          <w:rFonts w:ascii="Consolas" w:hAnsi="Consolas"/>
          <w:sz w:val="18"/>
        </w:rPr>
        <w:t>OX457072.1         19887302   -.---.---.--.---.--.--.---.---.--.--.-.--.-.......            19887321</w:t>
      </w:r>
    </w:p>
    <w:p>
      <w:r>
        <w:rPr>
          <w:rFonts w:ascii="Consolas" w:hAnsi="Consolas"/>
          <w:sz w:val="18"/>
        </w:rPr>
        <w:t>OX457072.1         20673002   -.---.---.--.---.--.--.---.---.--.--.-.--.-.......            20672983</w:t>
      </w:r>
    </w:p>
    <w:p>
      <w:r>
        <w:rPr>
          <w:rFonts w:ascii="Consolas" w:hAnsi="Consolas"/>
          <w:sz w:val="18"/>
        </w:rPr>
        <w:t>OX457072.1         20805660   -.---.---.--.---.--.--.---.---.--.--.-.--.-........           20805680</w:t>
      </w:r>
    </w:p>
    <w:p>
      <w:r>
        <w:rPr>
          <w:rFonts w:ascii="Consolas" w:hAnsi="Consolas"/>
          <w:sz w:val="18"/>
        </w:rPr>
        <w:t>OX457072.1         22508348   -.---.---.--.---.--.--.---.---.--.--.-.--.-...                22508333</w:t>
      </w:r>
    </w:p>
    <w:p>
      <w:r>
        <w:rPr>
          <w:rFonts w:ascii="Consolas" w:hAnsi="Consolas"/>
          <w:sz w:val="18"/>
        </w:rPr>
        <w:t>OX457072.1         22508344   -.---.---.--.---.--.--.---.---.--.--.-.                       22508333</w:t>
      </w:r>
    </w:p>
    <w:p>
      <w:r>
        <w:rPr>
          <w:rFonts w:ascii="Consolas" w:hAnsi="Consolas"/>
          <w:sz w:val="18"/>
        </w:rPr>
        <w:t>OX457072.1         22597820   -.---.---.--.---.--.--.---.---.--.--.-.--.-...                22597835</w:t>
      </w:r>
    </w:p>
    <w:p>
      <w:r>
        <w:rPr>
          <w:rFonts w:ascii="Consolas" w:hAnsi="Consolas"/>
          <w:sz w:val="18"/>
        </w:rPr>
        <w:t>OX457072.1         23770952   -.---.---.--.---.--.--.---.---.--.--.-.                       23770963</w:t>
      </w:r>
    </w:p>
    <w:p>
      <w:r>
        <w:rPr>
          <w:rFonts w:ascii="Consolas" w:hAnsi="Consolas"/>
          <w:sz w:val="18"/>
        </w:rPr>
        <w:t>OX457072.1         24909579   -.---.---.--.---.--.--.---.---.--.--.-.                       24909590</w:t>
      </w:r>
    </w:p>
    <w:p>
      <w:r>
        <w:rPr>
          <w:rFonts w:ascii="Consolas" w:hAnsi="Consolas"/>
          <w:sz w:val="18"/>
        </w:rPr>
        <w:t>OX457072.1         25833828   -.---.---.--.---.--.--.---.---.--.--.-.--.-...                25833843</w:t>
      </w:r>
    </w:p>
    <w:p>
      <w:r>
        <w:rPr>
          <w:rFonts w:ascii="Consolas" w:hAnsi="Consolas"/>
          <w:sz w:val="18"/>
        </w:rPr>
        <w:t>OX457072.1         26442111   -.---.---.--.---.--.--.---.---.--.--.-.--.                    26442123</w:t>
      </w:r>
    </w:p>
    <w:p>
      <w:r>
        <w:rPr>
          <w:rFonts w:ascii="Consolas" w:hAnsi="Consolas"/>
          <w:sz w:val="18"/>
        </w:rPr>
        <w:t>OX457072.1         26442107   -.---.---.--.---.--.--.---.---.--.--.-.--.-....               26442123</w:t>
      </w:r>
    </w:p>
    <w:p>
      <w:r>
        <w:rPr>
          <w:rFonts w:ascii="Consolas" w:hAnsi="Consolas"/>
          <w:sz w:val="18"/>
        </w:rPr>
        <w:t>OX457072.1         26713960   -.---.---.--.---.--.--.---.---.--.--.-.--.-.......            26713979</w:t>
      </w:r>
    </w:p>
    <w:p>
      <w:r>
        <w:rPr>
          <w:rFonts w:ascii="Consolas" w:hAnsi="Consolas"/>
          <w:sz w:val="18"/>
        </w:rPr>
        <w:t>OX457072.1         27331803   -.---.---.--.---.--.--.---.---.--.--.-.                       27331792</w:t>
      </w:r>
    </w:p>
    <w:p>
      <w:r>
        <w:rPr>
          <w:rFonts w:ascii="Consolas" w:hAnsi="Consolas"/>
          <w:sz w:val="18"/>
        </w:rPr>
        <w:t>OX457072.1         27471380   -.---.---.--.---.--.--.---.---.--.--.-.                       27471391</w:t>
      </w:r>
    </w:p>
    <w:p>
      <w:r>
        <w:rPr>
          <w:rFonts w:ascii="Consolas" w:hAnsi="Consolas"/>
          <w:sz w:val="18"/>
        </w:rPr>
        <w:t>OX457072.1         27945965   -.---.---.--.---.--.--.---.---.--.--.-.                       27945976</w:t>
      </w:r>
    </w:p>
    <w:p>
      <w:r>
        <w:rPr>
          <w:rFonts w:ascii="Consolas" w:hAnsi="Consolas"/>
          <w:sz w:val="18"/>
        </w:rPr>
        <w:t>OX457072.1         28199016   -.---.---.--.---.--.--.---.---.--.--.-.--.-.......            28199035</w:t>
      </w:r>
    </w:p>
    <w:p>
      <w:r>
        <w:rPr>
          <w:rFonts w:ascii="Consolas" w:hAnsi="Consolas"/>
          <w:sz w:val="18"/>
        </w:rPr>
        <w:t>OX457072.1         28226410   -.---.---.--.---.--.--.---.---.--.--.-.--.-........           28226430</w:t>
      </w:r>
    </w:p>
    <w:p>
      <w:r>
        <w:rPr>
          <w:rFonts w:ascii="Consolas" w:hAnsi="Consolas"/>
          <w:sz w:val="18"/>
        </w:rPr>
        <w:t>OX457072.1         28332390   -.---.---.--.---.--.--.---.---.--.--.                         28332400</w:t>
      </w:r>
    </w:p>
    <w:p>
      <w:r>
        <w:rPr>
          <w:rFonts w:ascii="Consolas" w:hAnsi="Consolas"/>
          <w:sz w:val="18"/>
        </w:rPr>
        <w:t>OX457072.1         29050136   -.---.---.--.---.--.--.---.---.--.--.-.                       29050147</w:t>
      </w:r>
    </w:p>
    <w:p>
      <w:r>
        <w:rPr>
          <w:rFonts w:ascii="Consolas" w:hAnsi="Consolas"/>
          <w:sz w:val="18"/>
        </w:rPr>
        <w:t>OX457072.1         29316058   -.---.---.--.---.--.--.---.---.--.--.-.--.-...                29316073</w:t>
      </w:r>
    </w:p>
    <w:p>
      <w:r>
        <w:rPr>
          <w:rFonts w:ascii="Consolas" w:hAnsi="Consolas"/>
          <w:sz w:val="18"/>
        </w:rPr>
        <w:t>OX457072.1         29528395   -.---.---.--.---.--.--.---.---.--.--.-.                       29528384</w:t>
      </w:r>
    </w:p>
    <w:p>
      <w:r>
        <w:rPr>
          <w:rFonts w:ascii="Consolas" w:hAnsi="Consolas"/>
          <w:sz w:val="18"/>
        </w:rPr>
        <w:t>OX457072.1         30971428   -.---.---.--.---.--.--.---.---.--.--.-.                       30971439</w:t>
      </w:r>
    </w:p>
    <w:p>
      <w:r>
        <w:rPr>
          <w:rFonts w:ascii="Consolas" w:hAnsi="Consolas"/>
          <w:sz w:val="18"/>
        </w:rPr>
        <w:t>OX457072.1         31694039   -.---.---.--.---.--.--.---.                                   31694046</w:t>
      </w:r>
    </w:p>
    <w:p>
      <w:r>
        <w:rPr>
          <w:rFonts w:ascii="Consolas" w:hAnsi="Consolas"/>
          <w:sz w:val="18"/>
        </w:rPr>
        <w:t>OX457072.1         31696442   -.---.---.--.---.--.--.---.---.--.--.-.--.-...                31696457</w:t>
      </w:r>
    </w:p>
    <w:p>
      <w:r>
        <w:rPr>
          <w:rFonts w:ascii="Consolas" w:hAnsi="Consolas"/>
          <w:sz w:val="18"/>
        </w:rPr>
        <w:t>OX457072.1         34347509   -.---.---.--.---.--.--.---.---.--.--.-.--.-...                34347524</w:t>
      </w:r>
    </w:p>
    <w:p>
      <w:r>
        <w:rPr>
          <w:rFonts w:ascii="Consolas" w:hAnsi="Consolas"/>
          <w:sz w:val="18"/>
        </w:rPr>
        <w:t>OX457072.1         34348817   -.---.---.--.---.--.--.---.---.--.--.-.--.-...                34348832</w:t>
      </w:r>
    </w:p>
    <w:p>
      <w:r>
        <w:rPr>
          <w:rFonts w:ascii="Consolas" w:hAnsi="Consolas"/>
          <w:sz w:val="18"/>
        </w:rPr>
        <w:t>OX457072.1         35647601   -.---.---.--.---.--.--.---.                                   35647608</w:t>
      </w:r>
    </w:p>
    <w:p>
      <w:r>
        <w:rPr>
          <w:rFonts w:ascii="Consolas" w:hAnsi="Consolas"/>
          <w:sz w:val="18"/>
        </w:rPr>
        <w:t>OX457072.1         35890068   -.---.---.--.---.--.--.---.---.--.--.-.                       35890079</w:t>
      </w:r>
    </w:p>
    <w:p>
      <w:r>
        <w:rPr>
          <w:rFonts w:ascii="Consolas" w:hAnsi="Consolas"/>
          <w:sz w:val="18"/>
        </w:rPr>
        <w:t>OX457072.1         36901386   -.---.---.--.---.--.--.---.---.--.--.-.                       36901375</w:t>
      </w:r>
    </w:p>
    <w:p>
      <w:r>
        <w:rPr>
          <w:rFonts w:ascii="Consolas" w:hAnsi="Consolas"/>
          <w:sz w:val="18"/>
        </w:rPr>
        <w:t>OX457072.1         37803300   -.---.---.--.---.--.--.---.---.--.--.-.--.-.......            37803281</w:t>
      </w:r>
    </w:p>
    <w:p>
      <w:r>
        <w:rPr>
          <w:rFonts w:ascii="Consolas" w:hAnsi="Consolas"/>
          <w:sz w:val="18"/>
        </w:rPr>
        <w:t>OX457072.1         37954617   -.---.---.--.---.--.--.---.---.--.--.-.                       37954628</w:t>
      </w:r>
    </w:p>
    <w:p>
      <w:r>
        <w:rPr>
          <w:rFonts w:ascii="Consolas" w:hAnsi="Consolas"/>
          <w:sz w:val="18"/>
        </w:rPr>
        <w:t>OX457072.1         37954613   -.---.---.--.---.--.--.---.---.--.--.-.--.-...                37954628</w:t>
      </w:r>
    </w:p>
    <w:p>
      <w:r>
        <w:rPr>
          <w:rFonts w:ascii="Consolas" w:hAnsi="Consolas"/>
          <w:sz w:val="18"/>
        </w:rPr>
        <w:t>OX457072.1         38047744   -.---.---.--.---.--.--.---.---.--.--.-.--.-.......            38047725</w:t>
      </w:r>
    </w:p>
    <w:p>
      <w:r>
        <w:rPr>
          <w:rFonts w:ascii="Consolas" w:hAnsi="Consolas"/>
          <w:sz w:val="18"/>
        </w:rPr>
        <w:t>OX457072.1         38047740   -.---.---.--.---.--.--.---.---.--.--.-.--.-...                38047725</w:t>
      </w:r>
    </w:p>
    <w:p>
      <w:r>
        <w:rPr>
          <w:rFonts w:ascii="Consolas" w:hAnsi="Consolas"/>
          <w:sz w:val="18"/>
        </w:rPr>
        <w:t>OX457072.1         38131620   -.---.---.--.---.--.--.---.---.--.--.-.                       38131631</w:t>
      </w:r>
    </w:p>
    <w:p>
      <w:r>
        <w:rPr>
          <w:rFonts w:ascii="Consolas" w:hAnsi="Consolas"/>
          <w:sz w:val="18"/>
        </w:rPr>
        <w:t>OX457072.1         38323472   -.---.---.--.---.--.--.---.---.--.--.-.                       38323461</w:t>
      </w:r>
    </w:p>
    <w:p>
      <w:r>
        <w:rPr>
          <w:rFonts w:ascii="Consolas" w:hAnsi="Consolas"/>
          <w:sz w:val="18"/>
        </w:rPr>
        <w:t>OX457072.1         38726788   -.---.---.--.---.--.--.---.---.--.--.-.--.-........           38726808</w:t>
      </w:r>
    </w:p>
    <w:p>
      <w:r>
        <w:rPr>
          <w:rFonts w:ascii="Consolas" w:hAnsi="Consolas"/>
          <w:sz w:val="18"/>
        </w:rPr>
        <w:t>OX457072.1         39292839   -.---.---.--.---.--.--.---.---.--.--.-.--.-.......            39292820</w:t>
      </w:r>
    </w:p>
    <w:p>
      <w:r>
        <w:rPr>
          <w:rFonts w:ascii="Consolas" w:hAnsi="Consolas"/>
          <w:sz w:val="18"/>
        </w:rPr>
        <w:t>OX457072.1         40183616   -.---.---.--.---.--.--.---.---.--.--.-.--.-.......            40183597</w:t>
      </w:r>
    </w:p>
    <w:p>
      <w:r>
        <w:rPr>
          <w:rFonts w:ascii="Consolas" w:hAnsi="Consolas"/>
          <w:sz w:val="18"/>
        </w:rPr>
        <w:t>OX457072.1         40334371   -.---.---.--.---.--.--.---.---.--.--.-.--.-.......            40334390</w:t>
      </w:r>
    </w:p>
    <w:p>
      <w:r>
        <w:rPr>
          <w:rFonts w:ascii="Consolas" w:hAnsi="Consolas"/>
          <w:sz w:val="18"/>
        </w:rPr>
        <w:t>OX457072.1         40784597   -.---.---.--.---.--.--.---.---.--.--.-.--.-...                40784582</w:t>
      </w:r>
    </w:p>
    <w:p>
      <w:r>
        <w:rPr>
          <w:rFonts w:ascii="Consolas" w:hAnsi="Consolas"/>
          <w:sz w:val="18"/>
        </w:rPr>
        <w:t>OX457072.1         41014375   -.---.---.--.---.--.--.---.---.--.--.-.                       41014364</w:t>
      </w:r>
    </w:p>
    <w:p>
      <w:r>
        <w:rPr>
          <w:rFonts w:ascii="Consolas" w:hAnsi="Consolas"/>
          <w:sz w:val="18"/>
        </w:rPr>
        <w:t>OX457072.1         41096521   -.---.---.--.---.--.--.---.---.--.--.-.--.-...                41096506</w:t>
      </w:r>
    </w:p>
    <w:p>
      <w:r>
        <w:rPr>
          <w:rFonts w:ascii="Consolas" w:hAnsi="Consolas"/>
          <w:sz w:val="18"/>
        </w:rPr>
        <w:t>OX457072.1         41096517   -.---.---.--.---.--.--.---.---.--.--.-.                       41096506</w:t>
      </w:r>
    </w:p>
    <w:p>
      <w:r>
        <w:rPr>
          <w:rFonts w:ascii="Consolas" w:hAnsi="Consolas"/>
          <w:sz w:val="18"/>
        </w:rPr>
        <w:t>OX457072.1         42882672   -.---.---.--.---.--.--.---.---.--.--.-.                       42882683</w:t>
      </w:r>
    </w:p>
    <w:p>
      <w:r>
        <w:rPr>
          <w:rFonts w:ascii="Consolas" w:hAnsi="Consolas"/>
          <w:sz w:val="18"/>
        </w:rPr>
        <w:t>OX457072.1         43362547   -.---.---.--.---.--.--.---.---.--.--.-.--.-...                43362532</w:t>
      </w:r>
    </w:p>
    <w:p>
      <w:r>
        <w:rPr>
          <w:rFonts w:ascii="Consolas" w:hAnsi="Consolas"/>
          <w:sz w:val="18"/>
        </w:rPr>
        <w:t>OX457072.1         43760120   -.---.---.--.---.--.--.---.---.--.--.-.--.-...                43760105</w:t>
      </w:r>
    </w:p>
    <w:p>
      <w:r>
        <w:rPr>
          <w:rFonts w:ascii="Consolas" w:hAnsi="Consolas"/>
          <w:sz w:val="18"/>
        </w:rPr>
        <w:t>OX457072.1         43765041   -.---.---.--.---.--.--.---.---.--.--.-.--.-.......            43765022</w:t>
      </w:r>
    </w:p>
    <w:p>
      <w:r>
        <w:rPr>
          <w:rFonts w:ascii="Consolas" w:hAnsi="Consolas"/>
          <w:sz w:val="18"/>
        </w:rPr>
        <w:t>OX457072.1         43924182   -.---.---.--.---.--.--.---.---.--.--.-.                       43924171</w:t>
      </w:r>
    </w:p>
    <w:p>
      <w:r>
        <w:rPr>
          <w:rFonts w:ascii="Consolas" w:hAnsi="Consolas"/>
          <w:sz w:val="18"/>
        </w:rPr>
        <w:t>OX457072.1         44792379   -.---.---.--.---.--.--.---.---.--.--.-.--.-...                44792394</w:t>
      </w:r>
    </w:p>
    <w:p>
      <w:r>
        <w:rPr>
          <w:rFonts w:ascii="Consolas" w:hAnsi="Consolas"/>
          <w:sz w:val="18"/>
        </w:rPr>
        <w:t>OX457072.1         45560446   -.---.---.--.---.--.--.---.---.--.--.-.                       45560435</w:t>
      </w:r>
    </w:p>
    <w:p>
      <w:r>
        <w:rPr>
          <w:rFonts w:ascii="Consolas" w:hAnsi="Consolas"/>
          <w:sz w:val="18"/>
        </w:rPr>
        <w:t>OX457072.1         45568258   -.---.---.--.---.--.--.---.---.--.--.-.--.-.......            45568239</w:t>
      </w:r>
    </w:p>
    <w:p>
      <w:r>
        <w:rPr>
          <w:rFonts w:ascii="Consolas" w:hAnsi="Consolas"/>
          <w:sz w:val="18"/>
        </w:rPr>
        <w:t>OX457072.1         45598738   -.---.---.--.---.--.--.---.---.--.--.-.--.-.......            45598757</w:t>
      </w:r>
    </w:p>
    <w:p>
      <w:r>
        <w:rPr>
          <w:rFonts w:ascii="Consolas" w:hAnsi="Consolas"/>
          <w:sz w:val="18"/>
        </w:rPr>
        <w:t>OX457072.1         46804293   -.---.---.--.---.--.--.---.---.--.--.-.--.-........           46804313</w:t>
      </w:r>
    </w:p>
    <w:p>
      <w:r>
        <w:rPr>
          <w:rFonts w:ascii="Consolas" w:hAnsi="Consolas"/>
          <w:sz w:val="18"/>
        </w:rPr>
        <w:t>OX457072.1         46836198   -.---.---.--.---.--.--.---.---.--.--.-.--.-.                  46836211</w:t>
      </w:r>
    </w:p>
    <w:p>
      <w:r>
        <w:rPr>
          <w:rFonts w:ascii="Consolas" w:hAnsi="Consolas"/>
          <w:sz w:val="18"/>
        </w:rPr>
        <w:t>OX457072.1         46836194   -.---.---.--.---.--.--.---.---.--.--.-.--.-.....              46836211</w:t>
      </w:r>
    </w:p>
    <w:p>
      <w:r>
        <w:rPr>
          <w:rFonts w:ascii="Consolas" w:hAnsi="Consolas"/>
          <w:sz w:val="18"/>
        </w:rPr>
        <w:t>OX457072.1         47260329   -.---.---.--.---.--.--.---.---.--.--.-.--.-.......            47260310</w:t>
      </w:r>
    </w:p>
    <w:p>
      <w:r>
        <w:rPr>
          <w:rFonts w:ascii="Consolas" w:hAnsi="Consolas"/>
          <w:sz w:val="18"/>
        </w:rPr>
        <w:t>OX457072.1         47260325   -.---.---.--.---.--.--.---.---.--.--.-.--.-...                47260310</w:t>
      </w:r>
    </w:p>
    <w:p>
      <w:r>
        <w:rPr>
          <w:rFonts w:ascii="Consolas" w:hAnsi="Consolas"/>
          <w:sz w:val="18"/>
        </w:rPr>
        <w:t>OX457072.1         47814349   -.---.---.--.---.--.--.---.---.--.--.                         47814359</w:t>
      </w:r>
    </w:p>
    <w:p>
      <w:r>
        <w:rPr>
          <w:rFonts w:ascii="Consolas" w:hAnsi="Consolas"/>
          <w:sz w:val="18"/>
        </w:rPr>
        <w:t>OX457072.1         48194792   -.---.---.--.---.--.--.---.---.--.--.-.--.-.......            48194811</w:t>
      </w:r>
    </w:p>
    <w:p>
      <w:r>
        <w:rPr>
          <w:rFonts w:ascii="Consolas" w:hAnsi="Consolas"/>
          <w:sz w:val="18"/>
        </w:rPr>
        <w:t>OX457072.1         48542858   -.---.---.--.---.--.--.---.---.--.--.-.                       48542869</w:t>
      </w:r>
    </w:p>
    <w:p>
      <w:r>
        <w:rPr>
          <w:rFonts w:ascii="Consolas" w:hAnsi="Consolas"/>
          <w:sz w:val="18"/>
        </w:rPr>
        <w:t>OX457072.1         49868450   -.---.---.--.---.--.--.---.---.--.--.-.                       49868439</w:t>
      </w:r>
    </w:p>
    <w:p>
      <w:r>
        <w:rPr>
          <w:rFonts w:ascii="Consolas" w:hAnsi="Consolas"/>
          <w:sz w:val="18"/>
        </w:rPr>
        <w:t>OX457072.1         50612408   -.---.---.--.---.--.--.---.---.--.--.                         50612418</w:t>
      </w:r>
    </w:p>
    <w:p>
      <w:r>
        <w:rPr>
          <w:rFonts w:ascii="Consolas" w:hAnsi="Consolas"/>
          <w:sz w:val="18"/>
        </w:rPr>
        <w:t>OX457072.1         51076979   -.---.---.--.---.--.--.---.---.--.--.-.--.-...                51076994</w:t>
      </w:r>
    </w:p>
    <w:p>
      <w:r>
        <w:rPr>
          <w:rFonts w:ascii="Consolas" w:hAnsi="Consolas"/>
          <w:sz w:val="18"/>
        </w:rPr>
        <w:t>OX457072.1         51219454   -.---.---.--.---.--.--.---.---.--.--.-.                       51219443</w:t>
      </w:r>
    </w:p>
    <w:p>
      <w:r>
        <w:rPr>
          <w:rFonts w:ascii="Consolas" w:hAnsi="Consolas"/>
          <w:sz w:val="18"/>
        </w:rPr>
        <w:t>OX457072.1         51438419   -.---.---.--.---.--.--.---.---.--.--.-.                       51438408</w:t>
      </w:r>
    </w:p>
    <w:p>
      <w:r>
        <w:rPr>
          <w:rFonts w:ascii="Consolas" w:hAnsi="Consolas"/>
          <w:sz w:val="18"/>
        </w:rPr>
        <w:t>OX457072.1         51991727   -.---.---.--.---.--.--.---.---.--.--.-.--.-...                51991742</w:t>
      </w:r>
    </w:p>
    <w:p>
      <w:r>
        <w:rPr>
          <w:rFonts w:ascii="Consolas" w:hAnsi="Consolas"/>
          <w:sz w:val="18"/>
        </w:rPr>
        <w:t>OX457072.1         52179749   -.---.---.--.---.--.--.---.---.--.--.                         52179759</w:t>
      </w:r>
    </w:p>
    <w:p>
      <w:r>
        <w:rPr>
          <w:rFonts w:ascii="Consolas" w:hAnsi="Consolas"/>
          <w:sz w:val="18"/>
        </w:rPr>
        <w:t>OX457072.1         53063995   -.---.---.--.---.--.--.---.---.--.--.-.--.-...                53064010</w:t>
      </w:r>
    </w:p>
    <w:p>
      <w:r>
        <w:rPr>
          <w:rFonts w:ascii="Consolas" w:hAnsi="Consolas"/>
          <w:sz w:val="18"/>
        </w:rPr>
        <w:t>OX457072.1         53063991   -.---.---.--.---.--.--.---.---.--.--.-.--.-.......            53064010</w:t>
      </w:r>
    </w:p>
    <w:p>
      <w:r>
        <w:rPr>
          <w:rFonts w:ascii="Consolas" w:hAnsi="Consolas"/>
          <w:sz w:val="18"/>
        </w:rPr>
        <w:t>OX457072.1         53253669   -.---.---.--.---.--.--.---.---.--.--.-.                       53253658</w:t>
      </w:r>
    </w:p>
    <w:p>
      <w:r>
        <w:rPr>
          <w:rFonts w:ascii="Consolas" w:hAnsi="Consolas"/>
          <w:sz w:val="18"/>
        </w:rPr>
        <w:t>OX457072.1         54393129   -.---.---.--.---.--.--.---.---.--.--.-.                       54393140</w:t>
      </w:r>
    </w:p>
    <w:p>
      <w:r>
        <w:rPr>
          <w:rFonts w:ascii="Consolas" w:hAnsi="Consolas"/>
          <w:sz w:val="18"/>
        </w:rPr>
        <w:t>OX457072.1         56035622   -.---.---.--.---.--.--.---.---.--.--.-.--.-.......            56035603</w:t>
      </w:r>
    </w:p>
    <w:p>
      <w:r>
        <w:rPr>
          <w:rFonts w:ascii="Consolas" w:hAnsi="Consolas"/>
          <w:sz w:val="18"/>
        </w:rPr>
        <w:t>OX457072.1         56900977   -.---.---.--.---.--.--.---.---.--.--.-.--.-.......            56900958</w:t>
      </w:r>
    </w:p>
    <w:p>
      <w:r>
        <w:rPr>
          <w:rFonts w:ascii="Consolas" w:hAnsi="Consolas"/>
          <w:sz w:val="18"/>
        </w:rPr>
        <w:t>OX457072.1         57126320   -.---.---.--.---.--.--.---.---.--.--.-.                       57126331</w:t>
      </w:r>
    </w:p>
    <w:p>
      <w:r>
        <w:rPr>
          <w:rFonts w:ascii="Consolas" w:hAnsi="Consolas"/>
          <w:sz w:val="18"/>
        </w:rPr>
        <w:t>OX457072.1         57501797   -.---.---.--.---.--.--.---.---.--.--.-.                       57501808</w:t>
      </w:r>
    </w:p>
    <w:p>
      <w:r>
        <w:rPr>
          <w:rFonts w:ascii="Consolas" w:hAnsi="Consolas"/>
          <w:sz w:val="18"/>
        </w:rPr>
        <w:t>OX457072.1         59688440   -.---.---.--.---.--.--.---.---.--.--.-.--.-...                59688425</w:t>
      </w:r>
    </w:p>
    <w:p>
      <w:r>
        <w:rPr>
          <w:rFonts w:ascii="Consolas" w:hAnsi="Consolas"/>
          <w:sz w:val="18"/>
        </w:rPr>
        <w:t>OX457072.1         62251326   -.---.---.--.---.--.--.---.---.--.--.-.--.-.......            62251345</w:t>
      </w:r>
    </w:p>
    <w:p>
      <w:r>
        <w:rPr>
          <w:rFonts w:ascii="Consolas" w:hAnsi="Consolas"/>
          <w:sz w:val="18"/>
        </w:rPr>
        <w:t>OX457072.1         62538560   -.---.---.--.---.--.--.---.---.--.--.-.--.-.......            62538579</w:t>
      </w:r>
    </w:p>
    <w:p>
      <w:r>
        <w:rPr>
          <w:rFonts w:ascii="Consolas" w:hAnsi="Consolas"/>
          <w:sz w:val="18"/>
        </w:rPr>
        <w:t>OX457072.1         62554605   -.---.---.--.---.--.--.---.---.--.--.-.--.-..........         62554583</w:t>
      </w:r>
    </w:p>
    <w:p>
      <w:r>
        <w:rPr>
          <w:rFonts w:ascii="Consolas" w:hAnsi="Consolas"/>
          <w:sz w:val="18"/>
        </w:rPr>
        <w:t>OX457072.1         63886412   -.---.---.--.---.--.--.---.---.--.--.-.                       63886423</w:t>
      </w:r>
    </w:p>
    <w:p>
      <w:r>
        <w:rPr>
          <w:rFonts w:ascii="Consolas" w:hAnsi="Consolas"/>
          <w:sz w:val="18"/>
        </w:rPr>
        <w:t>OX457072.1         64187790   -.---.---.--.---.--.--.---.---.--.--.-.                       64187801</w:t>
      </w:r>
    </w:p>
    <w:p>
      <w:r>
        <w:rPr>
          <w:rFonts w:ascii="Consolas" w:hAnsi="Consolas"/>
          <w:sz w:val="18"/>
        </w:rPr>
        <w:t>OX457072.1         64187786   -.---.---.--.---.--.--.---.---.--.--.-.--.-...                64187801</w:t>
      </w:r>
    </w:p>
    <w:p>
      <w:r>
        <w:rPr>
          <w:rFonts w:ascii="Consolas" w:hAnsi="Consolas"/>
          <w:sz w:val="18"/>
        </w:rPr>
        <w:t>OX457072.1         64187782   -.---.---.--.---.--.--.---.---.--.--.-.--.-.......            64187801</w:t>
      </w:r>
    </w:p>
    <w:p>
      <w:r>
        <w:rPr>
          <w:rFonts w:ascii="Consolas" w:hAnsi="Consolas"/>
          <w:sz w:val="18"/>
        </w:rPr>
        <w:t>OX457072.1         64401638   -.---.---.--.---.--.--.---.---.--.--.-.--.-.                  64401651</w:t>
      </w:r>
    </w:p>
    <w:p>
      <w:r>
        <w:rPr>
          <w:rFonts w:ascii="Consolas" w:hAnsi="Consolas"/>
          <w:sz w:val="18"/>
        </w:rPr>
        <w:t>OX457072.1         64401634   -.---.---.--.---.--.--.---.---.--.--.-.--.-.....              64401651</w:t>
      </w:r>
    </w:p>
    <w:p>
      <w:r>
        <w:rPr>
          <w:rFonts w:ascii="Consolas" w:hAnsi="Consolas"/>
          <w:sz w:val="18"/>
        </w:rPr>
        <w:t>OX457072.1         64720006   -.---.---.--.---.--.--.---.---.--.--.-.                       64719995</w:t>
      </w:r>
    </w:p>
    <w:p>
      <w:r>
        <w:rPr>
          <w:rFonts w:ascii="Consolas" w:hAnsi="Consolas"/>
          <w:sz w:val="18"/>
        </w:rPr>
        <w:t>OX457072.1         65323768   -.---.---.--.---.--.--.---.---.--.--.-.--.-.......            65323749</w:t>
      </w:r>
    </w:p>
    <w:p>
      <w:r>
        <w:rPr>
          <w:rFonts w:ascii="Consolas" w:hAnsi="Consolas"/>
          <w:sz w:val="18"/>
        </w:rPr>
        <w:t>OX457072.1         65737010   -.---.---.--.---.--.--.---.---.--.--.-.                       65737021</w:t>
      </w:r>
    </w:p>
    <w:p>
      <w:r>
        <w:rPr>
          <w:rFonts w:ascii="Consolas" w:hAnsi="Consolas"/>
          <w:sz w:val="18"/>
        </w:rPr>
        <w:t>OX457072.1         65738585   -.---.---.--.---.--.--.---.---.--.--.-.--.-.......            65738566</w:t>
      </w:r>
    </w:p>
    <w:p>
      <w:r>
        <w:rPr>
          <w:rFonts w:ascii="Consolas" w:hAnsi="Consolas"/>
          <w:sz w:val="18"/>
        </w:rPr>
        <w:t>OX457072.1         65817644   -.---.---.--.---.--.--.---.---.--.--.-.                       65817655</w:t>
      </w:r>
    </w:p>
    <w:p>
      <w:r>
        <w:rPr>
          <w:rFonts w:ascii="Consolas" w:hAnsi="Consolas"/>
          <w:sz w:val="18"/>
        </w:rPr>
        <w:t>OX457072.1         65907657   -.---.---.--.---.--.--.---.---.--.--.-.--.-.......            65907638</w:t>
      </w:r>
    </w:p>
    <w:p>
      <w:r>
        <w:rPr>
          <w:rFonts w:ascii="Consolas" w:hAnsi="Consolas"/>
          <w:sz w:val="18"/>
        </w:rPr>
        <w:t>OX457072.1         65956408   -.---.---.--.---.--.--.---.---.--.--.-.--.-...                65956423</w:t>
      </w:r>
    </w:p>
    <w:p>
      <w:r>
        <w:rPr>
          <w:rFonts w:ascii="Consolas" w:hAnsi="Consolas"/>
          <w:sz w:val="18"/>
        </w:rPr>
        <w:t>OX457072.1         66545065   -.---.---.--.---.--.--.---.---.--.--.-.--.-.......            66545046</w:t>
      </w:r>
    </w:p>
    <w:p>
      <w:r>
        <w:rPr>
          <w:rFonts w:ascii="Consolas" w:hAnsi="Consolas"/>
          <w:sz w:val="18"/>
        </w:rPr>
        <w:t>OX457072.1         66609687   -.---.---.--.---.--.--.---.---.--.--.-.--.-...                66609672</w:t>
      </w:r>
    </w:p>
    <w:p>
      <w:r>
        <w:rPr>
          <w:rFonts w:ascii="Consolas" w:hAnsi="Consolas"/>
          <w:sz w:val="18"/>
        </w:rPr>
        <w:t>OX457072.1         67005737   -.---.---.--.---.--.--.---.---.--.--.-.--.-...                67005722</w:t>
      </w:r>
    </w:p>
    <w:p>
      <w:r>
        <w:rPr>
          <w:rFonts w:ascii="Consolas" w:hAnsi="Consolas"/>
          <w:sz w:val="18"/>
        </w:rPr>
        <w:t>OX457072.1         67691686   -.---.---.--.---.--.--.---.---.--.--.-.--.-........           67691706</w:t>
      </w:r>
    </w:p>
    <w:p>
      <w:r>
        <w:rPr>
          <w:rFonts w:ascii="Consolas" w:hAnsi="Consolas"/>
          <w:sz w:val="18"/>
        </w:rPr>
        <w:t>OX457072.1         71886538   -.---.---.--.---.--.--.---.---.--.--.-.                       71886549</w:t>
      </w:r>
    </w:p>
    <w:p>
      <w:r>
        <w:rPr>
          <w:rFonts w:ascii="Consolas" w:hAnsi="Consolas"/>
          <w:sz w:val="18"/>
        </w:rPr>
        <w:t>OX457072.1         71886534   -.---.---.--.---.--.--.---.---.--.--.-.--.-...                71886549</w:t>
      </w:r>
    </w:p>
    <w:p>
      <w:r>
        <w:rPr>
          <w:rFonts w:ascii="Consolas" w:hAnsi="Consolas"/>
          <w:sz w:val="18"/>
        </w:rPr>
        <w:t>OX457072.1         72385666   -.---.---.--.---.--.--.---.---.--.--.-.--.-.......            72385647</w:t>
      </w:r>
    </w:p>
    <w:p>
      <w:r>
        <w:rPr>
          <w:rFonts w:ascii="Consolas" w:hAnsi="Consolas"/>
          <w:sz w:val="18"/>
        </w:rPr>
        <w:t>OX457072.1         72896893   -.---.---.--.---.--.--.---.---.--.--.-.--.-...                72896908</w:t>
      </w:r>
    </w:p>
    <w:p>
      <w:r>
        <w:rPr>
          <w:rFonts w:ascii="Consolas" w:hAnsi="Consolas"/>
          <w:sz w:val="18"/>
        </w:rPr>
        <w:t>OX457072.1         74800495   -.---.---.--.---.--.--.---.---.--.--.-.--.-...                74800510</w:t>
      </w:r>
    </w:p>
    <w:p>
      <w:r>
        <w:rPr>
          <w:rFonts w:ascii="Consolas" w:hAnsi="Consolas"/>
          <w:sz w:val="18"/>
        </w:rPr>
        <w:t>OX457072.1         76445352   -.---.---.--.---.--.--.---.                                   76445359</w:t>
      </w:r>
    </w:p>
    <w:p>
      <w:r>
        <w:rPr>
          <w:rFonts w:ascii="Consolas" w:hAnsi="Consolas"/>
          <w:sz w:val="18"/>
        </w:rPr>
        <w:t>OX457072.1         76710414   -.---.---.--.---.--.--.---.---.--.--.-.--.-.......            76710395</w:t>
      </w:r>
    </w:p>
    <w:p>
      <w:r>
        <w:rPr>
          <w:rFonts w:ascii="Consolas" w:hAnsi="Consolas"/>
          <w:sz w:val="18"/>
        </w:rPr>
        <w:t>OX457072.1         76710410   -.---.---.--.---.--.--.---.---.--.--.-.--.-...                76710395</w:t>
      </w:r>
    </w:p>
    <w:p>
      <w:r>
        <w:rPr>
          <w:rFonts w:ascii="Consolas" w:hAnsi="Consolas"/>
          <w:sz w:val="18"/>
        </w:rPr>
        <w:t>OX457072.1         76712777   -.---.---.--.---.--.--.---.---.--.--.-.--.-........           76712757</w:t>
      </w:r>
    </w:p>
    <w:p>
      <w:r>
        <w:rPr>
          <w:rFonts w:ascii="Consolas" w:hAnsi="Consolas"/>
          <w:sz w:val="18"/>
        </w:rPr>
        <w:t>OX457072.1         76781364   -.---.---.--.---.--.--.---.                                   76781371</w:t>
      </w:r>
    </w:p>
    <w:p>
      <w:r>
        <w:rPr>
          <w:rFonts w:ascii="Consolas" w:hAnsi="Consolas"/>
          <w:sz w:val="18"/>
        </w:rPr>
        <w:t>OX457072.1         76924569   -.---.---.--.---.--.--.---.---.--.--.-.--.-.....              76924552</w:t>
      </w:r>
    </w:p>
    <w:p>
      <w:r>
        <w:rPr>
          <w:rFonts w:ascii="Consolas" w:hAnsi="Consolas"/>
          <w:sz w:val="18"/>
        </w:rPr>
        <w:t>OX457072.1         76924565   -.---.---.--.---.--.--.---.---.--.--.-.--.-.                  76924552</w:t>
      </w:r>
    </w:p>
    <w:p>
      <w:r>
        <w:rPr>
          <w:rFonts w:ascii="Consolas" w:hAnsi="Consolas"/>
          <w:sz w:val="18"/>
        </w:rPr>
        <w:t>OX457072.1         77141457   -.---.---.--.---.--.--.---.---.--.--.-.--.-......             77141439</w:t>
      </w:r>
    </w:p>
    <w:p>
      <w:r>
        <w:rPr>
          <w:rFonts w:ascii="Consolas" w:hAnsi="Consolas"/>
          <w:sz w:val="18"/>
        </w:rPr>
        <w:t>OX457072.1         77141453   -.---.---.--.---.--.--.---.---.--.--.-.--.-..                 77141439</w:t>
      </w:r>
    </w:p>
    <w:p>
      <w:r>
        <w:rPr>
          <w:rFonts w:ascii="Consolas" w:hAnsi="Consolas"/>
          <w:sz w:val="18"/>
        </w:rPr>
        <w:t>OX457072.1         77150094   -.---.---.--.---.--.--.---.---.--.--.-.                       77150083</w:t>
      </w:r>
    </w:p>
    <w:p>
      <w:r>
        <w:rPr>
          <w:rFonts w:ascii="Consolas" w:hAnsi="Consolas"/>
          <w:sz w:val="18"/>
        </w:rPr>
        <w:t>OX457072.1         77832032   -.---.---.--.---.--.--.---.---.--.--.-.--.-....               77832016</w:t>
      </w:r>
    </w:p>
    <w:p>
      <w:r>
        <w:rPr>
          <w:rFonts w:ascii="Consolas" w:hAnsi="Consolas"/>
          <w:sz w:val="18"/>
        </w:rPr>
        <w:t>OX457072.1         77832028   -.---.---.--.---.--.--.---.---.--.--.-.--.                    77832016</w:t>
      </w:r>
    </w:p>
    <w:p>
      <w:r>
        <w:rPr>
          <w:rFonts w:ascii="Consolas" w:hAnsi="Consolas"/>
          <w:sz w:val="18"/>
        </w:rPr>
        <w:t>OX457072.1         313812     -.---.---.--.---.--.--.---.---.--.--.-.--.-...                313827</w:t>
      </w:r>
    </w:p>
    <w:p>
      <w:r>
        <w:rPr>
          <w:rFonts w:ascii="Consolas" w:hAnsi="Consolas"/>
          <w:sz w:val="18"/>
        </w:rPr>
        <w:t>OX457072.1         64472683   -.---.---.--.---.--.--.---.---.--.--.-.A-.-........           64472704</w:t>
      </w:r>
    </w:p>
    <w:p>
      <w:r>
        <w:rPr>
          <w:rFonts w:ascii="Consolas" w:hAnsi="Consolas"/>
          <w:sz w:val="18"/>
        </w:rPr>
        <w:t>OX457072.1         72579105   -.---.---.--.---.--.--.---.A--.--.--.-.--.-........           72579084</w:t>
      </w:r>
    </w:p>
    <w:p>
      <w:r>
        <w:rPr>
          <w:rFonts w:ascii="Consolas" w:hAnsi="Consolas"/>
          <w:sz w:val="18"/>
        </w:rPr>
        <w:t>OX457072.1         9576650    -.---.---.--.---.--.--.----------.--.-.--.-..........         9576630</w:t>
      </w:r>
    </w:p>
    <w:p>
      <w:r>
        <w:rPr>
          <w:rFonts w:ascii="Consolas" w:hAnsi="Consolas"/>
          <w:sz w:val="18"/>
        </w:rPr>
        <w:t>OX457072.1         35186779   -.---.---.--.---.--.--.---.---.-----.-.--.-........           35186760</w:t>
      </w:r>
    </w:p>
    <w:p>
      <w:r>
        <w:rPr>
          <w:rFonts w:ascii="Consolas" w:hAnsi="Consolas"/>
          <w:sz w:val="18"/>
        </w:rPr>
        <w:t>OX457072.1         35186791   -.---.---.--.---.--.--.---.---.--.--.-.--.-.......            35186772</w:t>
      </w:r>
    </w:p>
    <w:p>
      <w:r>
        <w:rPr>
          <w:rFonts w:ascii="Consolas" w:hAnsi="Consolas"/>
          <w:sz w:val="18"/>
        </w:rPr>
        <w:t>OX457072.1         53205328   -.---.---.--.---.--.--.---.---.--.--.-.--.-.......            53205309</w:t>
      </w:r>
    </w:p>
    <w:p>
      <w:r>
        <w:rPr>
          <w:rFonts w:ascii="Consolas" w:hAnsi="Consolas"/>
          <w:sz w:val="18"/>
        </w:rPr>
        <w:t>OX457072.1         66028614   -.---.---.--.---.--.--.---.T--.--.--.-.--.-........           66028635</w:t>
      </w:r>
    </w:p>
    <w:p>
      <w:r>
        <w:rPr>
          <w:rFonts w:ascii="Consolas" w:hAnsi="Consolas"/>
          <w:sz w:val="18"/>
        </w:rPr>
        <w:t>OX457072.1         16668269   -.---.---.--.---.--.--.---.A--.--.--.-.--.-.......            16668249</w:t>
      </w:r>
    </w:p>
    <w:p>
      <w:r>
        <w:rPr>
          <w:rFonts w:ascii="Consolas" w:hAnsi="Consolas"/>
          <w:sz w:val="18"/>
        </w:rPr>
        <w:t>OX457072.1         36823703   -.---.---.--.---.--.--.---.---.-----.-.--.-........           36823684</w:t>
      </w:r>
    </w:p>
    <w:p>
      <w:r>
        <w:rPr>
          <w:rFonts w:ascii="Consolas" w:hAnsi="Consolas"/>
          <w:sz w:val="18"/>
        </w:rPr>
        <w:t>OX457072.1         42281132   -.---.---.--.---.-----.---.---.--.--.-.--.-........           42281113</w:t>
      </w:r>
    </w:p>
    <w:p>
      <w:r>
        <w:rPr>
          <w:rFonts w:ascii="Consolas" w:hAnsi="Consolas"/>
          <w:sz w:val="18"/>
        </w:rPr>
        <w:t>OX457072.1         77906778   -.---.---.--.---.--.--.---.A--.--.--.-.--.-.......            77906798</w:t>
      </w:r>
    </w:p>
    <w:p>
      <w:r>
        <w:rPr>
          <w:rFonts w:ascii="Consolas" w:hAnsi="Consolas"/>
          <w:sz w:val="18"/>
        </w:rPr>
        <w:t>OX457072.1         28278731   -.---.---.--.---.--.--.---.---.--.--.-.--.-........           28278711</w:t>
      </w:r>
    </w:p>
    <w:p>
      <w:r>
        <w:rPr>
          <w:rFonts w:ascii="Consolas" w:hAnsi="Consolas"/>
          <w:sz w:val="18"/>
        </w:rPr>
        <w:t>OX457072.1         55075076   T.---.---.--.---.--.--.---.---.--.--.-.--.-........           55075055</w:t>
      </w:r>
    </w:p>
    <w:p>
      <w:r>
        <w:rPr>
          <w:rFonts w:ascii="Consolas" w:hAnsi="Consolas"/>
          <w:sz w:val="18"/>
        </w:rPr>
        <w:t>OX457072.1         67985174   -.---.---.--.---.TT.--.---.---.--.--.-.--.-.........          67985151</w:t>
      </w:r>
    </w:p>
    <w:p>
      <w:r>
        <w:rPr>
          <w:rFonts w:ascii="Consolas" w:hAnsi="Consolas"/>
          <w:sz w:val="18"/>
        </w:rPr>
        <w:t>OX457072.1         77057325   -.---.---.--.---.--.--.---.---.--.--.-.--.-....               77057309</w:t>
      </w:r>
    </w:p>
    <w:p>
      <w:r>
        <w:rPr>
          <w:rFonts w:ascii="Consolas" w:hAnsi="Consolas"/>
          <w:sz w:val="18"/>
        </w:rPr>
        <w:t>OX457072.1         16668265   -.---.---.--.---.A-.--.---.---.--.--.-.--.-........           16668244</w:t>
      </w:r>
    </w:p>
    <w:p>
      <w:r>
        <w:rPr>
          <w:rFonts w:ascii="Consolas" w:hAnsi="Consolas"/>
          <w:sz w:val="18"/>
        </w:rPr>
        <w:t>OX457072.1         36837988   -.---.---.--.---.AA.--.---.---.--.--.-.--.-........           36837966</w:t>
      </w:r>
    </w:p>
    <w:p>
      <w:r>
        <w:rPr>
          <w:rFonts w:ascii="Consolas" w:hAnsi="Consolas"/>
          <w:sz w:val="18"/>
        </w:rPr>
        <w:t>OX457072.1         32083438   -.---.---.------.--.--.---.---.--.--.-.--.-........           32083419</w:t>
      </w:r>
    </w:p>
    <w:p>
      <w:r>
        <w:rPr>
          <w:rFonts w:ascii="Consolas" w:hAnsi="Consolas"/>
          <w:sz w:val="18"/>
        </w:rPr>
        <w:t>OX457072.1         64724064   -.AA-.---.--.---.--.--.---.---.--.--.-.--.-.......            64724043</w:t>
      </w:r>
    </w:p>
    <w:p>
      <w:r>
        <w:rPr>
          <w:rFonts w:ascii="Consolas" w:hAnsi="Consolas"/>
          <w:sz w:val="18"/>
        </w:rPr>
        <w:t>OX457072.1         43810189   -.-------.--.---.--.--.---.---.--.--.-.--.-.......            43810171</w:t>
      </w:r>
    </w:p>
    <w:p>
      <w:r>
        <w:rPr>
          <w:rFonts w:ascii="Consolas" w:hAnsi="Consolas"/>
          <w:sz w:val="18"/>
        </w:rPr>
        <w:t>OX457070.1         61328284   -.---.---.--.---.--.--.---.---.--.--.-.--.-........           61328264</w:t>
      </w:r>
    </w:p>
    <w:p>
      <w:r>
        <w:rPr>
          <w:rFonts w:ascii="Consolas" w:hAnsi="Consolas"/>
          <w:sz w:val="18"/>
        </w:rPr>
        <w:t>OX457070.1         12604929   -.---.---.--.---.--.--.---.---.--.--.-.--.-......             12604911</w:t>
      </w:r>
    </w:p>
    <w:p>
      <w:r>
        <w:rPr>
          <w:rFonts w:ascii="Consolas" w:hAnsi="Consolas"/>
          <w:sz w:val="18"/>
        </w:rPr>
        <w:t>OX457070.1         17684619   -.---.---.--.---.--.--.---.---.--.--.-.--.-.......            17684638</w:t>
      </w:r>
    </w:p>
    <w:p>
      <w:r>
        <w:rPr>
          <w:rFonts w:ascii="Consolas" w:hAnsi="Consolas"/>
          <w:sz w:val="18"/>
        </w:rPr>
        <w:t>OX457070.1         29179523   -.---.---.--.---.--.--.---.---.--.--.-.--.-.......            29179504</w:t>
      </w:r>
    </w:p>
    <w:p>
      <w:r>
        <w:rPr>
          <w:rFonts w:ascii="Consolas" w:hAnsi="Consolas"/>
          <w:sz w:val="18"/>
        </w:rPr>
        <w:t>OX457070.1         82519541   -.---.---.--.---.--.--.---.---.--.--.-.--.-.........          82519562</w:t>
      </w:r>
    </w:p>
    <w:p>
      <w:r>
        <w:rPr>
          <w:rFonts w:ascii="Consolas" w:hAnsi="Consolas"/>
          <w:sz w:val="18"/>
        </w:rPr>
        <w:t>OX457070.1         17283665   -.---.---.--.---.--.--.---.---.--.--.-.--.-.G.....            17283684</w:t>
      </w:r>
    </w:p>
    <w:p>
      <w:r>
        <w:rPr>
          <w:rFonts w:ascii="Consolas" w:hAnsi="Consolas"/>
          <w:sz w:val="18"/>
        </w:rPr>
        <w:t>OX457070.1         12246431   -.---.---.--.---.--.--.---.---.--.--.-.--.-..........         12246453</w:t>
      </w:r>
    </w:p>
    <w:p>
      <w:r>
        <w:rPr>
          <w:rFonts w:ascii="Consolas" w:hAnsi="Consolas"/>
          <w:sz w:val="18"/>
        </w:rPr>
        <w:t>OX457070.1         13691572   -.---.---.--.---.--.--.---.---.--.--.-.--.-.......            13691591</w:t>
      </w:r>
    </w:p>
    <w:p>
      <w:r>
        <w:rPr>
          <w:rFonts w:ascii="Consolas" w:hAnsi="Consolas"/>
          <w:sz w:val="18"/>
        </w:rPr>
        <w:t>OX457070.1         47816730   -.---.---.--.---.--.--.---.---.--.--.-.--.-........           47816750</w:t>
      </w:r>
    </w:p>
    <w:p>
      <w:r>
        <w:rPr>
          <w:rFonts w:ascii="Consolas" w:hAnsi="Consolas"/>
          <w:sz w:val="18"/>
        </w:rPr>
        <w:t>OX457070.1         63854113   -.---.---.--.---.--.--.---.---.--.--.-.--.-........           63854093</w:t>
      </w:r>
    </w:p>
    <w:p>
      <w:r>
        <w:rPr>
          <w:rFonts w:ascii="Consolas" w:hAnsi="Consolas"/>
          <w:sz w:val="18"/>
        </w:rPr>
        <w:t>OX457070.1         68643879   -.---.---.--.---.--.--.---.---.--.--.-.--.-..........         68643901</w:t>
      </w:r>
    </w:p>
    <w:p>
      <w:r>
        <w:rPr>
          <w:rFonts w:ascii="Consolas" w:hAnsi="Consolas"/>
          <w:sz w:val="18"/>
        </w:rPr>
        <w:t>OX457070.1         43036567   -.---.---.--.---.--.--.---.---.--.--.-.--.-...T....           43036587</w:t>
      </w:r>
    </w:p>
    <w:p>
      <w:r>
        <w:rPr>
          <w:rFonts w:ascii="Consolas" w:hAnsi="Consolas"/>
          <w:sz w:val="18"/>
        </w:rPr>
        <w:t>OX457070.1         15732568   -.---.---.--.---G--.--.---.---G--.--.-.--.-........           15732588</w:t>
      </w:r>
    </w:p>
    <w:p>
      <w:r>
        <w:rPr>
          <w:rFonts w:ascii="Consolas" w:hAnsi="Consolas"/>
          <w:sz w:val="18"/>
        </w:rPr>
        <w:t>OX457070.1         22454574   -.---.---.--.---.--.--.---.---.--.--.-.--.-........           22454554</w:t>
      </w:r>
    </w:p>
    <w:p>
      <w:r>
        <w:rPr>
          <w:rFonts w:ascii="Consolas" w:hAnsi="Consolas"/>
          <w:sz w:val="18"/>
        </w:rPr>
        <w:t>OX457070.1         46996318   -.---.---.--.---.--.--.---.---.--.--C-.--.-..........         46996340</w:t>
      </w:r>
    </w:p>
    <w:p>
      <w:r>
        <w:rPr>
          <w:rFonts w:ascii="Consolas" w:hAnsi="Consolas"/>
          <w:sz w:val="18"/>
        </w:rPr>
        <w:t>OX457070.1         69140567   -T---A---.--.---.--.--.---.---.--.--.-.--.-..........         69140545</w:t>
      </w:r>
    </w:p>
    <w:p>
      <w:r>
        <w:rPr>
          <w:rFonts w:ascii="Consolas" w:hAnsi="Consolas"/>
          <w:sz w:val="18"/>
        </w:rPr>
        <w:t>OX457070.1         75135149   -.---.---.--.---.--.--.---.---.--.--.-.--T-...T....           75135169</w:t>
      </w:r>
    </w:p>
    <w:p>
      <w:r>
        <w:rPr>
          <w:rFonts w:ascii="Consolas" w:hAnsi="Consolas"/>
          <w:sz w:val="18"/>
        </w:rPr>
        <w:t>OX457070.1         86536773   -.---.---.--.---.--.--.---C---.--.--.-C--.-.......            86536754</w:t>
      </w:r>
    </w:p>
    <w:p>
      <w:r>
        <w:rPr>
          <w:rFonts w:ascii="Consolas" w:hAnsi="Consolas"/>
          <w:sz w:val="18"/>
        </w:rPr>
        <w:t>OX457070.1         4296430    -.---.---.--.---.--.--.---.---.--.--.-.--.-.......            4296411</w:t>
      </w:r>
    </w:p>
    <w:p>
      <w:r>
        <w:rPr>
          <w:rFonts w:ascii="Consolas" w:hAnsi="Consolas"/>
          <w:sz w:val="18"/>
        </w:rPr>
        <w:t>OX457070.1         6600356    -.---.---.--.---.--.--.---.---.--.--.-.--.-........           6600336</w:t>
      </w:r>
    </w:p>
    <w:p>
      <w:r>
        <w:rPr>
          <w:rFonts w:ascii="Consolas" w:hAnsi="Consolas"/>
          <w:sz w:val="18"/>
        </w:rPr>
        <w:t>OX457070.1         8093164    -.---.---.--.---.--.--.---.---.--.--.-.--.-.......            8093145</w:t>
      </w:r>
    </w:p>
    <w:p>
      <w:r>
        <w:rPr>
          <w:rFonts w:ascii="Consolas" w:hAnsi="Consolas"/>
          <w:sz w:val="18"/>
        </w:rPr>
        <w:t>OX457070.1         9559375    -.---.---.--.---.--.--.---.---.--.--.-.--.-.........          9559354</w:t>
      </w:r>
    </w:p>
    <w:p>
      <w:r>
        <w:rPr>
          <w:rFonts w:ascii="Consolas" w:hAnsi="Consolas"/>
          <w:sz w:val="18"/>
        </w:rPr>
        <w:t>OX457070.1         18265743   -.---.---.--.---.--.--.---.---.--.--.-.--.-.........          18265764</w:t>
      </w:r>
    </w:p>
    <w:p>
      <w:r>
        <w:rPr>
          <w:rFonts w:ascii="Consolas" w:hAnsi="Consolas"/>
          <w:sz w:val="18"/>
        </w:rPr>
        <w:t>OX457070.1         30421753   -.---.---.--.---.--.--.---.---.--.--.-.--.-........           30421733</w:t>
      </w:r>
    </w:p>
    <w:p>
      <w:r>
        <w:rPr>
          <w:rFonts w:ascii="Consolas" w:hAnsi="Consolas"/>
          <w:sz w:val="18"/>
        </w:rPr>
        <w:t>OX457070.1         34278940   -.---.---.--.---.--.--.---.---.--.--.-.--.-......             34278958</w:t>
      </w:r>
    </w:p>
    <w:p>
      <w:r>
        <w:rPr>
          <w:rFonts w:ascii="Consolas" w:hAnsi="Consolas"/>
          <w:sz w:val="18"/>
        </w:rPr>
        <w:t>OX457070.1         37109895   -.---.---.--.---.--.--.---.---.--.--.-.--.-.......            37109914</w:t>
      </w:r>
    </w:p>
    <w:p>
      <w:r>
        <w:rPr>
          <w:rFonts w:ascii="Consolas" w:hAnsi="Consolas"/>
          <w:sz w:val="18"/>
        </w:rPr>
        <w:t>OX457070.1         42937271   -.---.---.--.---.--.--.---.---.--.--.-.--.-.........          42937250</w:t>
      </w:r>
    </w:p>
    <w:p>
      <w:r>
        <w:rPr>
          <w:rFonts w:ascii="Consolas" w:hAnsi="Consolas"/>
          <w:sz w:val="18"/>
        </w:rPr>
        <w:t>OX457070.1         48888933   -.---.---.--.---.--.--.---.---.--.--.-.--.-........           48888953</w:t>
      </w:r>
    </w:p>
    <w:p>
      <w:r>
        <w:rPr>
          <w:rFonts w:ascii="Consolas" w:hAnsi="Consolas"/>
          <w:sz w:val="18"/>
        </w:rPr>
        <w:t>OX457070.1         54045297   -.---.---.--.---.--.--.---.---.--.--.-.--.-.......            54045278</w:t>
      </w:r>
    </w:p>
    <w:p>
      <w:r>
        <w:rPr>
          <w:rFonts w:ascii="Consolas" w:hAnsi="Consolas"/>
          <w:sz w:val="18"/>
        </w:rPr>
        <w:t>OX457070.1         69385152   -.---.---.--.---.--.--.---.---.--.--.-.--.-.......            69385133</w:t>
      </w:r>
    </w:p>
    <w:p>
      <w:r>
        <w:rPr>
          <w:rFonts w:ascii="Consolas" w:hAnsi="Consolas"/>
          <w:sz w:val="18"/>
        </w:rPr>
        <w:t>OX457070.1         69948761   -.---.---.--.---.--.--.---.---.--.--.-.--.-........           69948781</w:t>
      </w:r>
    </w:p>
    <w:p>
      <w:r>
        <w:rPr>
          <w:rFonts w:ascii="Consolas" w:hAnsi="Consolas"/>
          <w:sz w:val="18"/>
        </w:rPr>
        <w:t>OX457070.1         70039326   -.---.---.--.---.--.--.---.---.--.--.-.--.-........           70039306</w:t>
      </w:r>
    </w:p>
    <w:p>
      <w:r>
        <w:rPr>
          <w:rFonts w:ascii="Consolas" w:hAnsi="Consolas"/>
          <w:sz w:val="18"/>
        </w:rPr>
        <w:t>OX457070.1         72097667   -.---.---.--.---.--.--.---.---.--.--.-.--.-.......            72097686</w:t>
      </w:r>
    </w:p>
    <w:p>
      <w:r>
        <w:rPr>
          <w:rFonts w:ascii="Consolas" w:hAnsi="Consolas"/>
          <w:sz w:val="18"/>
        </w:rPr>
        <w:t>OX457070.1         76882544   -.---.---.--.---.--.--.---.---.--.--.-.--.-.......            76882563</w:t>
      </w:r>
    </w:p>
    <w:p>
      <w:r>
        <w:rPr>
          <w:rFonts w:ascii="Consolas" w:hAnsi="Consolas"/>
          <w:sz w:val="18"/>
        </w:rPr>
        <w:t>OX457070.1         78860365   -.---.---.--.---.--.--.---.---.--.--.-.--.-.......            78860346</w:t>
      </w:r>
    </w:p>
    <w:p>
      <w:r>
        <w:rPr>
          <w:rFonts w:ascii="Consolas" w:hAnsi="Consolas"/>
          <w:sz w:val="18"/>
        </w:rPr>
        <w:t>OX457070.1         80107600   -.---.---.--.---.--.--.---.---.--.--.-.--.-.......            80107619</w:t>
      </w:r>
    </w:p>
    <w:p>
      <w:r>
        <w:rPr>
          <w:rFonts w:ascii="Consolas" w:hAnsi="Consolas"/>
          <w:sz w:val="18"/>
        </w:rPr>
        <w:t>OX457070.1         81263921   -.---.---.--.---.--.--.---.---.--.--.-.--.-.........          81263900</w:t>
      </w:r>
    </w:p>
    <w:p>
      <w:r>
        <w:rPr>
          <w:rFonts w:ascii="Consolas" w:hAnsi="Consolas"/>
          <w:sz w:val="18"/>
        </w:rPr>
        <w:t>OX457070.1         81357926   -.---.---.--.---.--.--.---.---.--.--.-.--.-.........          81357905</w:t>
      </w:r>
    </w:p>
    <w:p>
      <w:r>
        <w:rPr>
          <w:rFonts w:ascii="Consolas" w:hAnsi="Consolas"/>
          <w:sz w:val="18"/>
        </w:rPr>
        <w:t>OX457070.1         85158225   -.---.---.--.---.--.--.---.---.--.--.-.--.-.......            85158206</w:t>
      </w:r>
    </w:p>
    <w:p>
      <w:r>
        <w:rPr>
          <w:rFonts w:ascii="Consolas" w:hAnsi="Consolas"/>
          <w:sz w:val="18"/>
        </w:rPr>
        <w:t>OX457070.1         13646606   -.---.---.--.---.--.--.---.---.--.--.-.--.-.......            13646587</w:t>
      </w:r>
    </w:p>
    <w:p>
      <w:r>
        <w:rPr>
          <w:rFonts w:ascii="Consolas" w:hAnsi="Consolas"/>
          <w:sz w:val="18"/>
        </w:rPr>
        <w:t>OX457070.1         15813441   -.---.---.--.---.--.--.---.---.--.--.-.--.-...T.....          15813462</w:t>
      </w:r>
    </w:p>
    <w:p>
      <w:r>
        <w:rPr>
          <w:rFonts w:ascii="Consolas" w:hAnsi="Consolas"/>
          <w:sz w:val="18"/>
        </w:rPr>
        <w:t>OX457070.1         26965254   -.---.---.--.---.--.--.---.---G--.--.-.--.-.......            26965273</w:t>
      </w:r>
    </w:p>
    <w:p>
      <w:r>
        <w:rPr>
          <w:rFonts w:ascii="Consolas" w:hAnsi="Consolas"/>
          <w:sz w:val="18"/>
        </w:rPr>
        <w:t>OX457070.1         34623946   -G---.---.--.---.--.--.---.---.--.--.-.--.-.......            34623965</w:t>
      </w:r>
    </w:p>
    <w:p>
      <w:r>
        <w:rPr>
          <w:rFonts w:ascii="Consolas" w:hAnsi="Consolas"/>
          <w:sz w:val="18"/>
        </w:rPr>
        <w:t>OX457070.1         45822723   -.---C---.--.---.--.--.---.---.--.--.-.--.-.......            45822704</w:t>
      </w:r>
    </w:p>
    <w:p>
      <w:r>
        <w:rPr>
          <w:rFonts w:ascii="Consolas" w:hAnsi="Consolas"/>
          <w:sz w:val="18"/>
        </w:rPr>
        <w:t>OX457070.1         66886280   -.---.---.--.---.--.--.---C---.--.--.-.--.-.....              66886263</w:t>
      </w:r>
    </w:p>
    <w:p>
      <w:r>
        <w:rPr>
          <w:rFonts w:ascii="Consolas" w:hAnsi="Consolas"/>
          <w:sz w:val="18"/>
        </w:rPr>
        <w:t>OX457070.1         68773853   -.---.---.--.---.--.--.---.---.--.--.-.--.-.......            68773834</w:t>
      </w:r>
    </w:p>
    <w:p>
      <w:r>
        <w:rPr>
          <w:rFonts w:ascii="Consolas" w:hAnsi="Consolas"/>
          <w:sz w:val="18"/>
        </w:rPr>
        <w:t>OX457070.1         81395581   -.---.---.--.---.--.--.---.---.--.--.-.--.-...T.....          81395560</w:t>
      </w:r>
    </w:p>
    <w:p>
      <w:r>
        <w:rPr>
          <w:rFonts w:ascii="Consolas" w:hAnsi="Consolas"/>
          <w:sz w:val="18"/>
        </w:rPr>
        <w:t>OX457070.1         12184501   -.---.---.--.---.--.--.---.---.--.--.-.--.-.......            12184482</w:t>
      </w:r>
    </w:p>
    <w:p>
      <w:r>
        <w:rPr>
          <w:rFonts w:ascii="Consolas" w:hAnsi="Consolas"/>
          <w:sz w:val="18"/>
        </w:rPr>
        <w:t>OX457070.1         16813232   -.---.---.--.---.--.--.---C---.--.--.-C--.-..........         16813210</w:t>
      </w:r>
    </w:p>
    <w:p>
      <w:r>
        <w:rPr>
          <w:rFonts w:ascii="Consolas" w:hAnsi="Consolas"/>
          <w:sz w:val="18"/>
        </w:rPr>
        <w:t>OX457070.1         16890713   -.---.---.--G---.--.--G---.---.--.--.-.--.-.....              16890730</w:t>
      </w:r>
    </w:p>
    <w:p>
      <w:r>
        <w:rPr>
          <w:rFonts w:ascii="Consolas" w:hAnsi="Consolas"/>
          <w:sz w:val="18"/>
        </w:rPr>
        <w:t>OX457070.1         17090764   -.---.---.--G---.--.--G---.---.--.--.-.--.-.....              17090781</w:t>
      </w:r>
    </w:p>
    <w:p>
      <w:r>
        <w:rPr>
          <w:rFonts w:ascii="Consolas" w:hAnsi="Consolas"/>
          <w:sz w:val="18"/>
        </w:rPr>
        <w:t>OX457070.1         17412687   -.---.---.--.---.--.--.---C---.--.--.-C--.-..........         17412665</w:t>
      </w:r>
    </w:p>
    <w:p>
      <w:r>
        <w:rPr>
          <w:rFonts w:ascii="Consolas" w:hAnsi="Consolas"/>
          <w:sz w:val="18"/>
        </w:rPr>
        <w:t>OX457070.1         17482464   -.---.---.--G---.--.--G---.---.--.--.-.--.-.....              17482481</w:t>
      </w:r>
    </w:p>
    <w:p>
      <w:r>
        <w:rPr>
          <w:rFonts w:ascii="Consolas" w:hAnsi="Consolas"/>
          <w:sz w:val="18"/>
        </w:rPr>
        <w:t>OX457070.1         17606320   -.---.---.--.---.--.--.---C---.--.--.-C--.-..........         17606298</w:t>
      </w:r>
    </w:p>
    <w:p>
      <w:r>
        <w:rPr>
          <w:rFonts w:ascii="Consolas" w:hAnsi="Consolas"/>
          <w:sz w:val="18"/>
        </w:rPr>
        <w:t>OX457070.1         24994071   -.---.---.--.---.--.--.---.---.--.--.-.--T-...T....           24994091</w:t>
      </w:r>
    </w:p>
    <w:p>
      <w:r>
        <w:rPr>
          <w:rFonts w:ascii="Consolas" w:hAnsi="Consolas"/>
          <w:sz w:val="18"/>
        </w:rPr>
        <w:t>OX457070.1         29627682   -.---.---G--.---.--.--.---.---.--.--.-.--.-........           29627662</w:t>
      </w:r>
    </w:p>
    <w:p>
      <w:r>
        <w:rPr>
          <w:rFonts w:ascii="Consolas" w:hAnsi="Consolas"/>
          <w:sz w:val="18"/>
        </w:rPr>
        <w:t>OX457070.1         50702818   -.---.---.--.---.--.--.---C---.--.--.-.--.-.....              50702801</w:t>
      </w:r>
    </w:p>
    <w:p>
      <w:r>
        <w:rPr>
          <w:rFonts w:ascii="Consolas" w:hAnsi="Consolas"/>
          <w:sz w:val="18"/>
        </w:rPr>
        <w:t>OX457070.1         84588858   -.---C---.--.---.--C--.---.---.--.--.-.--.-.......            84588839</w:t>
      </w:r>
    </w:p>
    <w:p>
      <w:r>
        <w:rPr>
          <w:rFonts w:ascii="Consolas" w:hAnsi="Consolas"/>
          <w:sz w:val="18"/>
        </w:rPr>
        <w:t>OX457070.1         2968329    -.---.---.--.---.--.--.---.---.--.--.-.--.-.......            2968348</w:t>
      </w:r>
    </w:p>
    <w:p>
      <w:r>
        <w:rPr>
          <w:rFonts w:ascii="Consolas" w:hAnsi="Consolas"/>
          <w:sz w:val="18"/>
        </w:rPr>
        <w:t>OX457070.1         3774551    -.---.---.--.---.--.--.---.---.--.--.-.--.-........           3774571</w:t>
      </w:r>
    </w:p>
    <w:p>
      <w:r>
        <w:rPr>
          <w:rFonts w:ascii="Consolas" w:hAnsi="Consolas"/>
          <w:sz w:val="18"/>
        </w:rPr>
        <w:t>OX457070.1         3895447    -.---.---.--.---.--.--.---.---.--.--.-.--.-.......            3895466</w:t>
      </w:r>
    </w:p>
    <w:p>
      <w:r>
        <w:rPr>
          <w:rFonts w:ascii="Consolas" w:hAnsi="Consolas"/>
          <w:sz w:val="18"/>
        </w:rPr>
        <w:t>OX457070.1         5254406    -.---.---.--.---.--.--.---.---.--.--.-.--.-........           5254426</w:t>
      </w:r>
    </w:p>
    <w:p>
      <w:r>
        <w:rPr>
          <w:rFonts w:ascii="Consolas" w:hAnsi="Consolas"/>
          <w:sz w:val="18"/>
        </w:rPr>
        <w:t>OX457070.1         8093160    -.---.---.--.---.--.--.---.---.--.--.-.--.-........           8093140</w:t>
      </w:r>
    </w:p>
    <w:p>
      <w:r>
        <w:rPr>
          <w:rFonts w:ascii="Consolas" w:hAnsi="Consolas"/>
          <w:sz w:val="18"/>
        </w:rPr>
        <w:t>OX457070.1         12184481   -.---.---.--.---.--.--.---.---.--.--.-.--.-........           12184461</w:t>
      </w:r>
    </w:p>
    <w:p>
      <w:r>
        <w:rPr>
          <w:rFonts w:ascii="Consolas" w:hAnsi="Consolas"/>
          <w:sz w:val="18"/>
        </w:rPr>
        <w:t>OX457070.1         13242345   -.---.---.--.---.--.--.---.---.--.--.-.--.-.......            13242364</w:t>
      </w:r>
    </w:p>
    <w:p>
      <w:r>
        <w:rPr>
          <w:rFonts w:ascii="Consolas" w:hAnsi="Consolas"/>
          <w:sz w:val="18"/>
        </w:rPr>
        <w:t>OX457070.1         13691580   -.---.---.--.---.--.--.---.---.--.--.-.--.-........           13691600</w:t>
      </w:r>
    </w:p>
    <w:p>
      <w:r>
        <w:rPr>
          <w:rFonts w:ascii="Consolas" w:hAnsi="Consolas"/>
          <w:sz w:val="18"/>
        </w:rPr>
        <w:t>OX457070.1         13887336   -.---.---.--.---.--.--.---.---.--.--.-.--.-........           13887316</w:t>
      </w:r>
    </w:p>
    <w:p>
      <w:r>
        <w:rPr>
          <w:rFonts w:ascii="Consolas" w:hAnsi="Consolas"/>
          <w:sz w:val="18"/>
        </w:rPr>
        <w:t>OX457070.1         14750734   -.---.---.--.---.--.--.---.---.--.--.-.--.-........           14750714</w:t>
      </w:r>
    </w:p>
    <w:p>
      <w:r>
        <w:rPr>
          <w:rFonts w:ascii="Consolas" w:hAnsi="Consolas"/>
          <w:sz w:val="18"/>
        </w:rPr>
        <w:t>OX457070.1         15197638   -.---.---.--.---.--.--.---.---.--.--.-.--.-.......            15197657</w:t>
      </w:r>
    </w:p>
    <w:p>
      <w:r>
        <w:rPr>
          <w:rFonts w:ascii="Consolas" w:hAnsi="Consolas"/>
          <w:sz w:val="18"/>
        </w:rPr>
        <w:t>OX457070.1         15813437   -.---.---.--.---.--.--.---.---.--.--.-.--.-........           15813457</w:t>
      </w:r>
    </w:p>
    <w:p>
      <w:r>
        <w:rPr>
          <w:rFonts w:ascii="Consolas" w:hAnsi="Consolas"/>
          <w:sz w:val="18"/>
        </w:rPr>
        <w:t>OX457070.1         22916869   -.---.---.--.---.--.--.---.---.--.--.-.--.-.......            22916888</w:t>
      </w:r>
    </w:p>
    <w:p>
      <w:r>
        <w:rPr>
          <w:rFonts w:ascii="Consolas" w:hAnsi="Consolas"/>
          <w:sz w:val="18"/>
        </w:rPr>
        <w:t>OX457070.1         22916873   -.---.---.--.---.--.--.---.---.--.--.-.--.-........           22916893</w:t>
      </w:r>
    </w:p>
    <w:p>
      <w:r>
        <w:rPr>
          <w:rFonts w:ascii="Consolas" w:hAnsi="Consolas"/>
          <w:sz w:val="18"/>
        </w:rPr>
        <w:t>OX457070.1         22929235   -.---.---.--.---.--.--.---.---.--.--.-.--.-........           22929255</w:t>
      </w:r>
    </w:p>
    <w:p>
      <w:r>
        <w:rPr>
          <w:rFonts w:ascii="Consolas" w:hAnsi="Consolas"/>
          <w:sz w:val="18"/>
        </w:rPr>
        <w:t>OX457070.1         24055204   -.---.---.--.---.--.--.---.---.--.--.-.--.-........           24055184</w:t>
      </w:r>
    </w:p>
    <w:p>
      <w:r>
        <w:rPr>
          <w:rFonts w:ascii="Consolas" w:hAnsi="Consolas"/>
          <w:sz w:val="18"/>
        </w:rPr>
        <w:t>OX457070.1         27520424   -.---.---.--.---.--.--.---.---.--.--.-.--.-........           27520444</w:t>
      </w:r>
    </w:p>
    <w:p>
      <w:r>
        <w:rPr>
          <w:rFonts w:ascii="Consolas" w:hAnsi="Consolas"/>
          <w:sz w:val="18"/>
        </w:rPr>
        <w:t>OX457070.1         29813020   -.---.---.--.---.--.--.---.---.--.--.-.--.-........           29813040</w:t>
      </w:r>
    </w:p>
    <w:p>
      <w:r>
        <w:rPr>
          <w:rFonts w:ascii="Consolas" w:hAnsi="Consolas"/>
          <w:sz w:val="18"/>
        </w:rPr>
        <w:t>OX457070.1         30042696   -.---.---.--.---.--.--.---.---.--.--.-.--.-.......            30042715</w:t>
      </w:r>
    </w:p>
    <w:p>
      <w:r>
        <w:rPr>
          <w:rFonts w:ascii="Consolas" w:hAnsi="Consolas"/>
          <w:sz w:val="18"/>
        </w:rPr>
        <w:t>OX457070.1         30787303   -.---.---.--.---.--.--.---.---.--.--.-.--.-........           30787323</w:t>
      </w:r>
    </w:p>
    <w:p>
      <w:r>
        <w:rPr>
          <w:rFonts w:ascii="Consolas" w:hAnsi="Consolas"/>
          <w:sz w:val="18"/>
        </w:rPr>
        <w:t>OX457070.1         31581563   -.---.---.--.---.--.--.---.---.--.--.-.--.-.......            31581582</w:t>
      </w:r>
    </w:p>
    <w:p>
      <w:r>
        <w:rPr>
          <w:rFonts w:ascii="Consolas" w:hAnsi="Consolas"/>
          <w:sz w:val="18"/>
        </w:rPr>
        <w:t>OX457070.1         37109911   -.---.---.--.---.--.--.---.---.--.--.-.--.-........           37109931</w:t>
      </w:r>
    </w:p>
    <w:p>
      <w:r>
        <w:rPr>
          <w:rFonts w:ascii="Consolas" w:hAnsi="Consolas"/>
          <w:sz w:val="18"/>
        </w:rPr>
        <w:t>OX457070.1         37417592   -.---.---.--.---.--.--.---.---.--.--.-.--.-.......            37417611</w:t>
      </w:r>
    </w:p>
    <w:p>
      <w:r>
        <w:rPr>
          <w:rFonts w:ascii="Consolas" w:hAnsi="Consolas"/>
          <w:sz w:val="18"/>
        </w:rPr>
        <w:t>OX457070.1         40268133   -.---.---.--.---.--.--.---.---.--.--.-.--.-........           40268153</w:t>
      </w:r>
    </w:p>
    <w:p>
      <w:r>
        <w:rPr>
          <w:rFonts w:ascii="Consolas" w:hAnsi="Consolas"/>
          <w:sz w:val="18"/>
        </w:rPr>
        <w:t>OX457070.1         46318053   -.---.---.--.---.--.--.---.---.--.--.-.--.-........           46318033</w:t>
      </w:r>
    </w:p>
    <w:p>
      <w:r>
        <w:rPr>
          <w:rFonts w:ascii="Consolas" w:hAnsi="Consolas"/>
          <w:sz w:val="18"/>
        </w:rPr>
        <w:t>OX457070.1         48808400   -.---.---.--.---.--.--.---.---.--.--.-.--.-........           48808380</w:t>
      </w:r>
    </w:p>
    <w:p>
      <w:r>
        <w:rPr>
          <w:rFonts w:ascii="Consolas" w:hAnsi="Consolas"/>
          <w:sz w:val="18"/>
        </w:rPr>
        <w:t>OX457070.1         49965164   -.---.---.--.---.--.--.---.---.--.--.-.--.-........           49965184</w:t>
      </w:r>
    </w:p>
    <w:p>
      <w:r>
        <w:rPr>
          <w:rFonts w:ascii="Consolas" w:hAnsi="Consolas"/>
          <w:sz w:val="18"/>
        </w:rPr>
        <w:t>OX457070.1         50887634   -.---.---.--.---.--.--.---.---.--.--.-.--.-.......            50887653</w:t>
      </w:r>
    </w:p>
    <w:p>
      <w:r>
        <w:rPr>
          <w:rFonts w:ascii="Consolas" w:hAnsi="Consolas"/>
          <w:sz w:val="18"/>
        </w:rPr>
        <w:t>OX457070.1         54045293   -.---.---.--.---.--.--.---.---.--.--.-.--.-........           54045273</w:t>
      </w:r>
    </w:p>
    <w:p>
      <w:r>
        <w:rPr>
          <w:rFonts w:ascii="Consolas" w:hAnsi="Consolas"/>
          <w:sz w:val="18"/>
        </w:rPr>
        <w:t>OX457070.1         60286529   -.---.---.--.---.--.--.---.---.--.--.-.--.-.......            60286548</w:t>
      </w:r>
    </w:p>
    <w:p>
      <w:r>
        <w:rPr>
          <w:rFonts w:ascii="Consolas" w:hAnsi="Consolas"/>
          <w:sz w:val="18"/>
        </w:rPr>
        <w:t>OX457070.1         61426546   -.---.---.--.---.--.--.---.---.--.--.-.--.-........           61426566</w:t>
      </w:r>
    </w:p>
    <w:p>
      <w:r>
        <w:rPr>
          <w:rFonts w:ascii="Consolas" w:hAnsi="Consolas"/>
          <w:sz w:val="18"/>
        </w:rPr>
        <w:t>OX457070.1         65724688   -.---.---.--.---.--.--.---.---.--.--.-.--.-........           65724708</w:t>
      </w:r>
    </w:p>
    <w:p>
      <w:r>
        <w:rPr>
          <w:rFonts w:ascii="Consolas" w:hAnsi="Consolas"/>
          <w:sz w:val="18"/>
        </w:rPr>
        <w:t>OX457070.1         67919419   -.---.---.--.---.--.--.---.---.--.--.-.--.-........           67919399</w:t>
      </w:r>
    </w:p>
    <w:p>
      <w:r>
        <w:rPr>
          <w:rFonts w:ascii="Consolas" w:hAnsi="Consolas"/>
          <w:sz w:val="18"/>
        </w:rPr>
        <w:t>OX457070.1         69214469   -.---.---.--.---.--.--.---.---.--.--.-.--.-........           69214449</w:t>
      </w:r>
    </w:p>
    <w:p>
      <w:r>
        <w:rPr>
          <w:rFonts w:ascii="Consolas" w:hAnsi="Consolas"/>
          <w:sz w:val="18"/>
        </w:rPr>
        <w:t>OX457070.1         70455949   -.---.---.--.---.--.--.---.---.--.--.-.--.-........           70455929</w:t>
      </w:r>
    </w:p>
    <w:p>
      <w:r>
        <w:rPr>
          <w:rFonts w:ascii="Consolas" w:hAnsi="Consolas"/>
          <w:sz w:val="18"/>
        </w:rPr>
        <w:t>OX457070.1         73180783   -.---.---.--.---.--.--.---.---.--.--.-.--.-........           73180763</w:t>
      </w:r>
    </w:p>
    <w:p>
      <w:r>
        <w:rPr>
          <w:rFonts w:ascii="Consolas" w:hAnsi="Consolas"/>
          <w:sz w:val="18"/>
        </w:rPr>
        <w:t>OX457070.1         75732001   -.---.---.--.---.--.--.---.---.--.--.-.--.-.........          75732022</w:t>
      </w:r>
    </w:p>
    <w:p>
      <w:r>
        <w:rPr>
          <w:rFonts w:ascii="Consolas" w:hAnsi="Consolas"/>
          <w:sz w:val="18"/>
        </w:rPr>
        <w:t>OX457070.1         78860353   -.---.---.--.---.--.--.---.---.--.--.-.--.-........           78860333</w:t>
      </w:r>
    </w:p>
    <w:p>
      <w:r>
        <w:rPr>
          <w:rFonts w:ascii="Consolas" w:hAnsi="Consolas"/>
          <w:sz w:val="18"/>
        </w:rPr>
        <w:t>OX457070.1         79382804   -.---.---.--.---.--.--.---.---.--.--.-.--.-........           79382824</w:t>
      </w:r>
    </w:p>
    <w:p>
      <w:r>
        <w:rPr>
          <w:rFonts w:ascii="Consolas" w:hAnsi="Consolas"/>
          <w:sz w:val="18"/>
        </w:rPr>
        <w:t>OX457070.1         80107612   -.---.---.--.---.--.--.---.---.--.--.-.--.-........           80107632</w:t>
      </w:r>
    </w:p>
    <w:p>
      <w:r>
        <w:rPr>
          <w:rFonts w:ascii="Consolas" w:hAnsi="Consolas"/>
          <w:sz w:val="18"/>
        </w:rPr>
        <w:t>OX457070.1         81263929   -.---.---.--.---.--.--.---.---.--.--.-.--.-.......            81263910</w:t>
      </w:r>
    </w:p>
    <w:p>
      <w:r>
        <w:rPr>
          <w:rFonts w:ascii="Consolas" w:hAnsi="Consolas"/>
          <w:sz w:val="18"/>
        </w:rPr>
        <w:t>OX457070.1         81395585   -.---.---.--.---.--.--.---.---.--.--.-.--.-........           81395565</w:t>
      </w:r>
    </w:p>
    <w:p>
      <w:r>
        <w:rPr>
          <w:rFonts w:ascii="Consolas" w:hAnsi="Consolas"/>
          <w:sz w:val="18"/>
        </w:rPr>
        <w:t>OX457070.1         81395589   -.---.---.--.---.--.--.---.---.--.--.-.--.-.......            81395570</w:t>
      </w:r>
    </w:p>
    <w:p>
      <w:r>
        <w:rPr>
          <w:rFonts w:ascii="Consolas" w:hAnsi="Consolas"/>
          <w:sz w:val="18"/>
        </w:rPr>
        <w:t>OX457070.1         82660543   -.---.---.--.---.--.--.---.---.--.--.-.--.-.......            82660562</w:t>
      </w:r>
    </w:p>
    <w:p>
      <w:r>
        <w:rPr>
          <w:rFonts w:ascii="Consolas" w:hAnsi="Consolas"/>
          <w:sz w:val="18"/>
        </w:rPr>
        <w:t>OX457070.1         85074855   -.---.---.--.---.--.--.---.---.--.--.-.--.-.......            85074836</w:t>
      </w:r>
    </w:p>
    <w:p>
      <w:r>
        <w:rPr>
          <w:rFonts w:ascii="Consolas" w:hAnsi="Consolas"/>
          <w:sz w:val="18"/>
        </w:rPr>
        <w:t>OX457070.1         85158217   -.---.---.--.---.--.--.---.---.--.--.-.--.-........           85158197</w:t>
      </w:r>
    </w:p>
    <w:p>
      <w:r>
        <w:rPr>
          <w:rFonts w:ascii="Consolas" w:hAnsi="Consolas"/>
          <w:sz w:val="18"/>
        </w:rPr>
        <w:t>OX457070.1         86537246   -.---.---.--.---.--.--.---.---.--.--.-.--.-.......            86537227</w:t>
      </w:r>
    </w:p>
    <w:p>
      <w:r>
        <w:rPr>
          <w:rFonts w:ascii="Consolas" w:hAnsi="Consolas"/>
          <w:sz w:val="18"/>
        </w:rPr>
        <w:t>OX457070.1         86591002   -.---.---.--.---.--.--.---.---.--.--.-.--.-........           86590982</w:t>
      </w:r>
    </w:p>
    <w:p>
      <w:r>
        <w:rPr>
          <w:rFonts w:ascii="Consolas" w:hAnsi="Consolas"/>
          <w:sz w:val="18"/>
        </w:rPr>
        <w:t>OX457070.1         86591006   -.---.---.--.---.--.--.---.---.--.--.-.--.-.......            86590987</w:t>
      </w:r>
    </w:p>
    <w:p>
      <w:r>
        <w:rPr>
          <w:rFonts w:ascii="Consolas" w:hAnsi="Consolas"/>
          <w:sz w:val="18"/>
        </w:rPr>
        <w:t>OX457070.1         87437673   -.---.---.--.---.--.--.---.---.--.--.-.--.-.......            87437654</w:t>
      </w:r>
    </w:p>
    <w:p>
      <w:r>
        <w:rPr>
          <w:rFonts w:ascii="Consolas" w:hAnsi="Consolas"/>
          <w:sz w:val="18"/>
        </w:rPr>
        <w:t>OX457070.1         88375044   -.---.---.--.---.--.--.---.---.--.--.-.--.-.......            88375063</w:t>
      </w:r>
    </w:p>
    <w:p>
      <w:r>
        <w:rPr>
          <w:rFonts w:ascii="Consolas" w:hAnsi="Consolas"/>
          <w:sz w:val="18"/>
        </w:rPr>
        <w:t>OX457070.1         88375056   -.---.---.--.---.--.--.---.---.--.--.-.--.-........           88375076</w:t>
      </w:r>
    </w:p>
    <w:p>
      <w:r>
        <w:rPr>
          <w:rFonts w:ascii="Consolas" w:hAnsi="Consolas"/>
          <w:sz w:val="18"/>
        </w:rPr>
        <w:t>OX457070.1         2979642    -.---.---.--.---.--C--.---.---.--.--.-.--.-........           2979662</w:t>
      </w:r>
    </w:p>
    <w:p>
      <w:r>
        <w:rPr>
          <w:rFonts w:ascii="Consolas" w:hAnsi="Consolas"/>
          <w:sz w:val="18"/>
        </w:rPr>
        <w:t>OX457070.1         8105318    -.---.---.--.---.--.--.---.---.--.--.-.--.-.......            8105299</w:t>
      </w:r>
    </w:p>
    <w:p>
      <w:r>
        <w:rPr>
          <w:rFonts w:ascii="Consolas" w:hAnsi="Consolas"/>
          <w:sz w:val="18"/>
        </w:rPr>
        <w:t>OX457070.1         9493590    -.---.---.--.---.--.--.---C---.--.--.-.--.-.....              9493573</w:t>
      </w:r>
    </w:p>
    <w:p>
      <w:r>
        <w:rPr>
          <w:rFonts w:ascii="Consolas" w:hAnsi="Consolas"/>
          <w:sz w:val="18"/>
        </w:rPr>
        <w:t>OX457070.1         12184477   -.---.---.--.---.--.--.---.---.--.--.-.--.-...T....           12184457</w:t>
      </w:r>
    </w:p>
    <w:p>
      <w:r>
        <w:rPr>
          <w:rFonts w:ascii="Consolas" w:hAnsi="Consolas"/>
          <w:sz w:val="18"/>
        </w:rPr>
        <w:t>OX457070.1         13646602   -.---.---.--.---.--.--.---.---.--.--.-.--.-........           13646582</w:t>
      </w:r>
    </w:p>
    <w:p>
      <w:r>
        <w:rPr>
          <w:rFonts w:ascii="Consolas" w:hAnsi="Consolas"/>
          <w:sz w:val="18"/>
        </w:rPr>
        <w:t>OX457070.1         13887356   -.---C---.--.---.--.--.---.---.--.--.-.--.-.......            13887337</w:t>
      </w:r>
    </w:p>
    <w:p>
      <w:r>
        <w:rPr>
          <w:rFonts w:ascii="Consolas" w:hAnsi="Consolas"/>
          <w:sz w:val="18"/>
        </w:rPr>
        <w:t>OX457070.1         30421749   -.---.---.--.---.--.--.---.---.--.--.-.--.-...T....           30421729</w:t>
      </w:r>
    </w:p>
    <w:p>
      <w:r>
        <w:rPr>
          <w:rFonts w:ascii="Consolas" w:hAnsi="Consolas"/>
          <w:sz w:val="18"/>
        </w:rPr>
        <w:t>OX457070.1         51572892   -.---.---.--.---.--.--.---.---.--.--.-.--.-.....              51572875</w:t>
      </w:r>
    </w:p>
    <w:p>
      <w:r>
        <w:rPr>
          <w:rFonts w:ascii="Consolas" w:hAnsi="Consolas"/>
          <w:sz w:val="18"/>
        </w:rPr>
        <w:t>OX457070.1         54553865   -.---.---.--.---.--.--.---C---.--.--.-.--.-.......            54553846</w:t>
      </w:r>
    </w:p>
    <w:p>
      <w:r>
        <w:rPr>
          <w:rFonts w:ascii="Consolas" w:hAnsi="Consolas"/>
          <w:sz w:val="18"/>
        </w:rPr>
        <w:t>OX457070.1         70039330   -.---.---.--.---.--.--.---.---.--.--.-.--.-.......            70039311</w:t>
      </w:r>
    </w:p>
    <w:p>
      <w:r>
        <w:rPr>
          <w:rFonts w:ascii="Consolas" w:hAnsi="Consolas"/>
          <w:sz w:val="18"/>
        </w:rPr>
        <w:t>OX457070.1         74011389   -.---.---.--.---.--.--.---.---.--.--.-.--.-...T....           74011409</w:t>
      </w:r>
    </w:p>
    <w:p>
      <w:r>
        <w:rPr>
          <w:rFonts w:ascii="Consolas" w:hAnsi="Consolas"/>
          <w:sz w:val="18"/>
        </w:rPr>
        <w:t>OX457070.1         15537144   -.---.---.--.---.--.--C---.---.--.--C-.--.-.......            15537125</w:t>
      </w:r>
    </w:p>
    <w:p>
      <w:r>
        <w:rPr>
          <w:rFonts w:ascii="Consolas" w:hAnsi="Consolas"/>
          <w:sz w:val="18"/>
        </w:rPr>
        <w:t>OX457070.1         15911995   -G---.---.--.---.--.--.---.---.--.--.-.--.-.......            15911976</w:t>
      </w:r>
    </w:p>
    <w:p>
      <w:r>
        <w:rPr>
          <w:rFonts w:ascii="Consolas" w:hAnsi="Consolas"/>
          <w:sz w:val="18"/>
        </w:rPr>
        <w:t>OX457070.1         28590674   -.---C---.--.---.--.--.---.---G--.--.-.--.-...                28590689</w:t>
      </w:r>
    </w:p>
    <w:p>
      <w:r>
        <w:rPr>
          <w:rFonts w:ascii="Consolas" w:hAnsi="Consolas"/>
          <w:sz w:val="18"/>
        </w:rPr>
        <w:t>OX457070.1         30421745   -.---.---.--.---.--.--.---.---.--.--.-.--T-...T....           30421725</w:t>
      </w:r>
    </w:p>
    <w:p>
      <w:r>
        <w:rPr>
          <w:rFonts w:ascii="Consolas" w:hAnsi="Consolas"/>
          <w:sz w:val="18"/>
        </w:rPr>
        <w:t>OX457070.1         43036571   -.---.---.--.---.--.--.---.---.--.--.-.--T-...T....           43036591</w:t>
      </w:r>
    </w:p>
    <w:p>
      <w:r>
        <w:rPr>
          <w:rFonts w:ascii="Consolas" w:hAnsi="Consolas"/>
          <w:sz w:val="18"/>
        </w:rPr>
        <w:t>OX457070.1         46996306   -.---.---C--.---.--.--.---.---.--.--.-.--.-.......            46996325</w:t>
      </w:r>
    </w:p>
    <w:p>
      <w:r>
        <w:rPr>
          <w:rFonts w:ascii="Consolas" w:hAnsi="Consolas"/>
          <w:sz w:val="18"/>
        </w:rPr>
        <w:t>OX457070.1         49771940   -G---.---.--.---.--.--.---.---.--.--.-.--.-.......            49771959</w:t>
      </w:r>
    </w:p>
    <w:p>
      <w:r>
        <w:rPr>
          <w:rFonts w:ascii="Consolas" w:hAnsi="Consolas"/>
          <w:sz w:val="18"/>
        </w:rPr>
        <w:t>OX457070.1         54358661   -G---.---.--.---.--.--.---.---.--.--.-.--.-....C.....         54358639</w:t>
      </w:r>
    </w:p>
    <w:p>
      <w:r>
        <w:rPr>
          <w:rFonts w:ascii="Consolas" w:hAnsi="Consolas"/>
          <w:sz w:val="18"/>
        </w:rPr>
        <w:t>OX457070.1         59773568   -.---.---.--.---.--.--.---.---.--.--.-.--.-..........         59773590</w:t>
      </w:r>
    </w:p>
    <w:p>
      <w:r>
        <w:rPr>
          <w:rFonts w:ascii="Consolas" w:hAnsi="Consolas"/>
          <w:sz w:val="18"/>
        </w:rPr>
        <w:t>OX457070.1         74011393   -.---.---.--.---.--.--.---.---.--.--.-.--T-...T....           74011413</w:t>
      </w:r>
    </w:p>
    <w:p>
      <w:r>
        <w:rPr>
          <w:rFonts w:ascii="Consolas" w:hAnsi="Consolas"/>
          <w:sz w:val="18"/>
        </w:rPr>
        <w:t>OX457070.1         75731993   -.---.---.--.---.--.--.---.---.--.--.-.--.-.......            75732012</w:t>
      </w:r>
    </w:p>
    <w:p>
      <w:r>
        <w:rPr>
          <w:rFonts w:ascii="Consolas" w:hAnsi="Consolas"/>
          <w:sz w:val="18"/>
        </w:rPr>
        <w:t>OX457070.1         80192112   -.---.---A--.---.--.--.---.---.--.--.-.--.-........           80192092</w:t>
      </w:r>
    </w:p>
    <w:p>
      <w:r>
        <w:rPr>
          <w:rFonts w:ascii="Consolas" w:hAnsi="Consolas"/>
          <w:sz w:val="18"/>
        </w:rPr>
        <w:t>OX457070.1         84179344   -.---.---C--.---.--.--.---.---.--.--C-.--.-.......            84179325</w:t>
      </w:r>
    </w:p>
    <w:p>
      <w:r>
        <w:rPr>
          <w:rFonts w:ascii="Consolas" w:hAnsi="Consolas"/>
          <w:sz w:val="18"/>
        </w:rPr>
        <w:t>OX457070.1         86590994   -.---.---.--.---.--.--.---.---.--.--.-.--T-..A.....           86590974</w:t>
      </w:r>
    </w:p>
    <w:p>
      <w:r>
        <w:rPr>
          <w:rFonts w:ascii="Consolas" w:hAnsi="Consolas"/>
          <w:sz w:val="18"/>
        </w:rPr>
        <w:t>OX457070.1         1344186    -.---.---.--.---.--.--.---.---.--.--.-.--.-.......            1344167</w:t>
      </w:r>
    </w:p>
    <w:p>
      <w:r>
        <w:rPr>
          <w:rFonts w:ascii="Consolas" w:hAnsi="Consolas"/>
          <w:sz w:val="18"/>
        </w:rPr>
        <w:t>OX457070.1         1344190    -.---.---.--.---.--.--.---.---.--.--.-.--.-.......            1344171</w:t>
      </w:r>
    </w:p>
    <w:p>
      <w:r>
        <w:rPr>
          <w:rFonts w:ascii="Consolas" w:hAnsi="Consolas"/>
          <w:sz w:val="18"/>
        </w:rPr>
        <w:t>OX457070.1         2701235    -.---.---.--.---.--.--.---.---.--.--.-.--.-.......            2701216</w:t>
      </w:r>
    </w:p>
    <w:p>
      <w:r>
        <w:rPr>
          <w:rFonts w:ascii="Consolas" w:hAnsi="Consolas"/>
          <w:sz w:val="18"/>
        </w:rPr>
        <w:t>OX457070.1         2968333    -.---.---.--.---.--.--.---.---.--.--.-.--.-.......            2968352</w:t>
      </w:r>
    </w:p>
    <w:p>
      <w:r>
        <w:rPr>
          <w:rFonts w:ascii="Consolas" w:hAnsi="Consolas"/>
          <w:sz w:val="18"/>
        </w:rPr>
        <w:t>OX457070.1         2968337    -.---.---.--.---.--.--.---.---.--.--.-.--.-.......            2968356</w:t>
      </w:r>
    </w:p>
    <w:p>
      <w:r>
        <w:rPr>
          <w:rFonts w:ascii="Consolas" w:hAnsi="Consolas"/>
          <w:sz w:val="18"/>
        </w:rPr>
        <w:t>OX457070.1         2968341    -.---.---.--.---.--.--.---.---.--.--.-.--.-.......            2968360</w:t>
      </w:r>
    </w:p>
    <w:p>
      <w:r>
        <w:rPr>
          <w:rFonts w:ascii="Consolas" w:hAnsi="Consolas"/>
          <w:sz w:val="18"/>
        </w:rPr>
        <w:t>OX457070.1         3774547    -.---.---.--.---.--.--.---.---.--.--.-.--.-.......            3774566</w:t>
      </w:r>
    </w:p>
    <w:p>
      <w:r>
        <w:rPr>
          <w:rFonts w:ascii="Consolas" w:hAnsi="Consolas"/>
          <w:sz w:val="18"/>
        </w:rPr>
        <w:t>OX457070.1         4296426    -.---.---.--.---.--.--.---.---.--.--.-.--.-.......            4296407</w:t>
      </w:r>
    </w:p>
    <w:p>
      <w:r>
        <w:rPr>
          <w:rFonts w:ascii="Consolas" w:hAnsi="Consolas"/>
          <w:sz w:val="18"/>
        </w:rPr>
        <w:t>OX457070.1         4809446    -.---.---.--.---.--.--.---.---.--.--.-.--.-.......            4809427</w:t>
      </w:r>
    </w:p>
    <w:p>
      <w:r>
        <w:rPr>
          <w:rFonts w:ascii="Consolas" w:hAnsi="Consolas"/>
          <w:sz w:val="18"/>
        </w:rPr>
        <w:t>OX457070.1         4809450    -.---.---.--.---.--.--.---.---.--.--.-.--.-.......            4809431</w:t>
      </w:r>
    </w:p>
    <w:p>
      <w:r>
        <w:rPr>
          <w:rFonts w:ascii="Consolas" w:hAnsi="Consolas"/>
          <w:sz w:val="18"/>
        </w:rPr>
        <w:t>OX457070.1         4809454    -.---.---.--.---.--.--.---.---.--.--.-.--.-.......            4809435</w:t>
      </w:r>
    </w:p>
    <w:p>
      <w:r>
        <w:rPr>
          <w:rFonts w:ascii="Consolas" w:hAnsi="Consolas"/>
          <w:sz w:val="18"/>
        </w:rPr>
        <w:t>OX457070.1         4809458    -.---.---.--.---.--.--.---.---.--.--.-.--.-.......            4809439</w:t>
      </w:r>
    </w:p>
    <w:p>
      <w:r>
        <w:rPr>
          <w:rFonts w:ascii="Consolas" w:hAnsi="Consolas"/>
          <w:sz w:val="18"/>
        </w:rPr>
        <w:t>OX457070.1         5178456    -.---.---.--.---.--.--.---.---.--.--.-.--.-.......            5178475</w:t>
      </w:r>
    </w:p>
    <w:p>
      <w:r>
        <w:rPr>
          <w:rFonts w:ascii="Consolas" w:hAnsi="Consolas"/>
          <w:sz w:val="18"/>
        </w:rPr>
        <w:t>OX457070.1         5178460    -.---.---.--.---.--.--.---.---.--.--.-.--.-.......            5178479</w:t>
      </w:r>
    </w:p>
    <w:p>
      <w:r>
        <w:rPr>
          <w:rFonts w:ascii="Consolas" w:hAnsi="Consolas"/>
          <w:sz w:val="18"/>
        </w:rPr>
        <w:t>OX457070.1         5254402    -.---.---.--.---.--.--.---.---.--.--.-.--.-.......            5254421</w:t>
      </w:r>
    </w:p>
    <w:p>
      <w:r>
        <w:rPr>
          <w:rFonts w:ascii="Consolas" w:hAnsi="Consolas"/>
          <w:sz w:val="18"/>
        </w:rPr>
        <w:t>OX457070.1         5697620    -.---.---.--.---.--.--.---.---.--.--.-.--.-.......            5697601</w:t>
      </w:r>
    </w:p>
    <w:p>
      <w:r>
        <w:rPr>
          <w:rFonts w:ascii="Consolas" w:hAnsi="Consolas"/>
          <w:sz w:val="18"/>
        </w:rPr>
        <w:t>OX457070.1         5697624    -.---.---.--.---.--.--.---.---.--.--.-.--.-.......            5697605</w:t>
      </w:r>
    </w:p>
    <w:p>
      <w:r>
        <w:rPr>
          <w:rFonts w:ascii="Consolas" w:hAnsi="Consolas"/>
          <w:sz w:val="18"/>
        </w:rPr>
        <w:t>OX457070.1         6842951    -.---.---.--.---.--.--.---.---.--.--.-.--.-........           6842931</w:t>
      </w:r>
    </w:p>
    <w:p>
      <w:r>
        <w:rPr>
          <w:rFonts w:ascii="Consolas" w:hAnsi="Consolas"/>
          <w:sz w:val="18"/>
        </w:rPr>
        <w:t>OX457070.1         6922394    -.---.---.--.---.--.--.---.---.--.--.-.--.-.......            6922375</w:t>
      </w:r>
    </w:p>
    <w:p>
      <w:r>
        <w:rPr>
          <w:rFonts w:ascii="Consolas" w:hAnsi="Consolas"/>
          <w:sz w:val="18"/>
        </w:rPr>
        <w:t>OX457070.1         6922398    -.---.---.--.---.--.--.---.---.--.--.-.--.-.......            6922379</w:t>
      </w:r>
    </w:p>
    <w:p>
      <w:r>
        <w:rPr>
          <w:rFonts w:ascii="Consolas" w:hAnsi="Consolas"/>
          <w:sz w:val="18"/>
        </w:rPr>
        <w:t>OX457070.1         7039934    -.---.---.--.---.--.--.---.---.--.--.-.--.-.......            7039915</w:t>
      </w:r>
    </w:p>
    <w:p>
      <w:r>
        <w:rPr>
          <w:rFonts w:ascii="Consolas" w:hAnsi="Consolas"/>
          <w:sz w:val="18"/>
        </w:rPr>
        <w:t>OX457070.1         7039938    -.---.---.--.---.--.--.---.---.--.--.-.--.-.......            7039919</w:t>
      </w:r>
    </w:p>
    <w:p>
      <w:r>
        <w:rPr>
          <w:rFonts w:ascii="Consolas" w:hAnsi="Consolas"/>
          <w:sz w:val="18"/>
        </w:rPr>
        <w:t>OX457070.1         7688056    -.---.---.--.---.--.--.---.---.--.--.-.--.-.......            7688075</w:t>
      </w:r>
    </w:p>
    <w:p>
      <w:r>
        <w:rPr>
          <w:rFonts w:ascii="Consolas" w:hAnsi="Consolas"/>
          <w:sz w:val="18"/>
        </w:rPr>
        <w:t>OX457070.1         7688060    -.---.---.--.---.--.--.---.---.--.--.-.--.-.......            7688079</w:t>
      </w:r>
    </w:p>
    <w:p>
      <w:r>
        <w:rPr>
          <w:rFonts w:ascii="Consolas" w:hAnsi="Consolas"/>
          <w:sz w:val="18"/>
        </w:rPr>
        <w:t>OX457070.1         7688064    -.---.---.--.---.--.--.---.---.--.--.-.--.-.......            7688083</w:t>
      </w:r>
    </w:p>
    <w:p>
      <w:r>
        <w:rPr>
          <w:rFonts w:ascii="Consolas" w:hAnsi="Consolas"/>
          <w:sz w:val="18"/>
        </w:rPr>
        <w:t>OX457070.1         8130715    -.---.---.--.---.--.--.---.---.--.--.-.--.-.......            8130734</w:t>
      </w:r>
    </w:p>
    <w:p>
      <w:r>
        <w:rPr>
          <w:rFonts w:ascii="Consolas" w:hAnsi="Consolas"/>
          <w:sz w:val="18"/>
        </w:rPr>
        <w:t>OX457070.1         8137536    -.---.---.--.---.--.--.---.---.--.--.-.--.-.......            8137517</w:t>
      </w:r>
    </w:p>
    <w:p>
      <w:r>
        <w:rPr>
          <w:rFonts w:ascii="Consolas" w:hAnsi="Consolas"/>
          <w:sz w:val="18"/>
        </w:rPr>
        <w:t>OX457070.1         8137540    -.---.---.--.---.--.--.---.---.--.--.-.--.-.......            8137521</w:t>
      </w:r>
    </w:p>
    <w:p>
      <w:r>
        <w:rPr>
          <w:rFonts w:ascii="Consolas" w:hAnsi="Consolas"/>
          <w:sz w:val="18"/>
        </w:rPr>
        <w:t>OX457070.1         8137544    -.---.---.--.---.--.--.---.---.--.--.-.--.-.......            8137525</w:t>
      </w:r>
    </w:p>
    <w:p>
      <w:r>
        <w:rPr>
          <w:rFonts w:ascii="Consolas" w:hAnsi="Consolas"/>
          <w:sz w:val="18"/>
        </w:rPr>
        <w:t>OX457070.1         8137548    -.---.---.--.---.--.--.---.---.--.--.-.--.-.......            8137529</w:t>
      </w:r>
    </w:p>
    <w:p>
      <w:r>
        <w:rPr>
          <w:rFonts w:ascii="Consolas" w:hAnsi="Consolas"/>
          <w:sz w:val="18"/>
        </w:rPr>
        <w:t>OX457070.1         11113085   -.---.---.--.---.--.--.---.---.--.--.-.--.-.......            11113104</w:t>
      </w:r>
    </w:p>
    <w:p>
      <w:r>
        <w:rPr>
          <w:rFonts w:ascii="Consolas" w:hAnsi="Consolas"/>
          <w:sz w:val="18"/>
        </w:rPr>
        <w:t>OX457070.1         11113089   -.---.---.--.---.--.--.---.---.--.--.-.--.-.......            11113108</w:t>
      </w:r>
    </w:p>
    <w:p>
      <w:r>
        <w:rPr>
          <w:rFonts w:ascii="Consolas" w:hAnsi="Consolas"/>
          <w:sz w:val="18"/>
        </w:rPr>
        <w:t>OX457070.1         11113093   -.---.---.--.---.--.--.---.---.--.--.-.--.-.......            11113112</w:t>
      </w:r>
    </w:p>
    <w:p>
      <w:r>
        <w:rPr>
          <w:rFonts w:ascii="Consolas" w:hAnsi="Consolas"/>
          <w:sz w:val="18"/>
        </w:rPr>
        <w:t>OX457070.1         11363930   -.---.---.--.---.--.--.---.---.--.--.-.--.-.......            11363911</w:t>
      </w:r>
    </w:p>
    <w:p>
      <w:r>
        <w:rPr>
          <w:rFonts w:ascii="Consolas" w:hAnsi="Consolas"/>
          <w:sz w:val="18"/>
        </w:rPr>
        <w:t>OX457070.1         11363934   -.---.---.--.---.--.--.---.---.--.--.-.--.-.......            11363915</w:t>
      </w:r>
    </w:p>
    <w:p>
      <w:r>
        <w:rPr>
          <w:rFonts w:ascii="Consolas" w:hAnsi="Consolas"/>
          <w:sz w:val="18"/>
        </w:rPr>
        <w:t>OX457070.1         11363938   -.---.---.--.---.--.--.---.---.--.--.-.--.-.......            11363919</w:t>
      </w:r>
    </w:p>
    <w:p>
      <w:r>
        <w:rPr>
          <w:rFonts w:ascii="Consolas" w:hAnsi="Consolas"/>
          <w:sz w:val="18"/>
        </w:rPr>
        <w:t>OX457070.1         11363942   -.---.---.--.---.--.--.---.---.--.--.-.--.-.......            11363923</w:t>
      </w:r>
    </w:p>
    <w:p>
      <w:r>
        <w:rPr>
          <w:rFonts w:ascii="Consolas" w:hAnsi="Consolas"/>
          <w:sz w:val="18"/>
        </w:rPr>
        <w:t>OX457070.1         12184485   -.---.---.--.---.--.--.---.---.--.--.-.--.-.......            12184466</w:t>
      </w:r>
    </w:p>
    <w:p>
      <w:r>
        <w:rPr>
          <w:rFonts w:ascii="Consolas" w:hAnsi="Consolas"/>
          <w:sz w:val="18"/>
        </w:rPr>
        <w:t>OX457070.1         12184489   -.---.---.--.---.--.--.---.---.--.--.-.--.-.......            12184470</w:t>
      </w:r>
    </w:p>
    <w:p>
      <w:r>
        <w:rPr>
          <w:rFonts w:ascii="Consolas" w:hAnsi="Consolas"/>
          <w:sz w:val="18"/>
        </w:rPr>
        <w:t>OX457070.1         12184493   -.---.---.--.---.--.--.---.---.--.--.-.--.-.......            12184474</w:t>
      </w:r>
    </w:p>
    <w:p>
      <w:r>
        <w:rPr>
          <w:rFonts w:ascii="Consolas" w:hAnsi="Consolas"/>
          <w:sz w:val="18"/>
        </w:rPr>
        <w:t>OX457070.1         13242349   -.---.---.--.---.--.--.---.---.--.--.-.--.-.......            13242368</w:t>
      </w:r>
    </w:p>
    <w:p>
      <w:r>
        <w:rPr>
          <w:rFonts w:ascii="Consolas" w:hAnsi="Consolas"/>
          <w:sz w:val="18"/>
        </w:rPr>
        <w:t>OX457070.1         13691576   -.---.---.--.---.--.--.---.---.--.--.-.--.-.......            13691595</w:t>
      </w:r>
    </w:p>
    <w:p>
      <w:r>
        <w:rPr>
          <w:rFonts w:ascii="Consolas" w:hAnsi="Consolas"/>
          <w:sz w:val="18"/>
        </w:rPr>
        <w:t>OX457070.1         15197642   -.---.---.--.---.--.--.---.---.--.--.-.--.-.......            15197661</w:t>
      </w:r>
    </w:p>
    <w:p>
      <w:r>
        <w:rPr>
          <w:rFonts w:ascii="Consolas" w:hAnsi="Consolas"/>
          <w:sz w:val="18"/>
        </w:rPr>
        <w:t>OX457070.1         19452563   -.---.---.--.---.--.--.---.---.--.--.-.--.-.......            19452582</w:t>
      </w:r>
    </w:p>
    <w:p>
      <w:r>
        <w:rPr>
          <w:rFonts w:ascii="Consolas" w:hAnsi="Consolas"/>
          <w:sz w:val="18"/>
        </w:rPr>
        <w:t>OX457070.1         19452567   -.---.---.--.---.--.--.---.---.--.--.-.--.-.......            19452586</w:t>
      </w:r>
    </w:p>
    <w:p>
      <w:r>
        <w:rPr>
          <w:rFonts w:ascii="Consolas" w:hAnsi="Consolas"/>
          <w:sz w:val="18"/>
        </w:rPr>
        <w:t>OX457070.1         19452571   -.---.---.--.---.--.--.---.---.--.--.-.--.-.......            19452590</w:t>
      </w:r>
    </w:p>
    <w:p>
      <w:r>
        <w:rPr>
          <w:rFonts w:ascii="Consolas" w:hAnsi="Consolas"/>
          <w:sz w:val="18"/>
        </w:rPr>
        <w:t>OX457070.1         19632538   -.---.---.--.---.--.--.---.---.--.--.-.--.-.......            19632519</w:t>
      </w:r>
    </w:p>
    <w:p>
      <w:r>
        <w:rPr>
          <w:rFonts w:ascii="Consolas" w:hAnsi="Consolas"/>
          <w:sz w:val="18"/>
        </w:rPr>
        <w:t>OX457070.1         19632542   -.---.---.--.---.--.--.---.---.--.--.-.--.-.......            19632523</w:t>
      </w:r>
    </w:p>
    <w:p>
      <w:r>
        <w:rPr>
          <w:rFonts w:ascii="Consolas" w:hAnsi="Consolas"/>
          <w:sz w:val="18"/>
        </w:rPr>
        <w:t>OX457070.1         19632606   -.---.---.--.---.--.--.---.---.--.--.-.--.-.......            19632587</w:t>
      </w:r>
    </w:p>
    <w:p>
      <w:r>
        <w:rPr>
          <w:rFonts w:ascii="Consolas" w:hAnsi="Consolas"/>
          <w:sz w:val="18"/>
        </w:rPr>
        <w:t>OX457070.1         19632610   -.---.---.--.---.--.--.---.---.--.--.-.--.-.......            19632591</w:t>
      </w:r>
    </w:p>
    <w:p>
      <w:r>
        <w:rPr>
          <w:rFonts w:ascii="Consolas" w:hAnsi="Consolas"/>
          <w:sz w:val="18"/>
        </w:rPr>
        <w:t>OX457070.1         19632614   -.---.---.--.---.--.--.---.---.--.--.-.--.-.......            19632595</w:t>
      </w:r>
    </w:p>
    <w:p>
      <w:r>
        <w:rPr>
          <w:rFonts w:ascii="Consolas" w:hAnsi="Consolas"/>
          <w:sz w:val="18"/>
        </w:rPr>
        <w:t>OX457070.1         19632618   -.---.---.--.---.--.--.---.---.--.--.-.--.-.......            19632599</w:t>
      </w:r>
    </w:p>
    <w:p>
      <w:r>
        <w:rPr>
          <w:rFonts w:ascii="Consolas" w:hAnsi="Consolas"/>
          <w:sz w:val="18"/>
        </w:rPr>
        <w:t>OX457070.1         21194089   -.---.---.--.---.--.--.---.---.--.--.-.--.-.......            21194070</w:t>
      </w:r>
    </w:p>
    <w:p>
      <w:r>
        <w:rPr>
          <w:rFonts w:ascii="Consolas" w:hAnsi="Consolas"/>
          <w:sz w:val="18"/>
        </w:rPr>
        <w:t>OX457070.1         21194093   -.---.---.--.---.--.--.---.---.--.--.-.--.-.......            21194074</w:t>
      </w:r>
    </w:p>
    <w:p>
      <w:r>
        <w:rPr>
          <w:rFonts w:ascii="Consolas" w:hAnsi="Consolas"/>
          <w:sz w:val="18"/>
        </w:rPr>
        <w:t>OX457070.1         26092428   -.---.---.--.---.--.--.---.---.--.--.-.--.-.......            26092447</w:t>
      </w:r>
    </w:p>
    <w:p>
      <w:r>
        <w:rPr>
          <w:rFonts w:ascii="Consolas" w:hAnsi="Consolas"/>
          <w:sz w:val="18"/>
        </w:rPr>
        <w:t>OX457070.1         26092432   -.---.---.--.---.--.--.---.---.--.--.-.--.-.......            26092451</w:t>
      </w:r>
    </w:p>
    <w:p>
      <w:r>
        <w:rPr>
          <w:rFonts w:ascii="Consolas" w:hAnsi="Consolas"/>
          <w:sz w:val="18"/>
        </w:rPr>
        <w:t>OX457070.1         27520420   -.---.---.--.---.--.--.---.---.--.--.-.--.-.......            27520439</w:t>
      </w:r>
    </w:p>
    <w:p>
      <w:r>
        <w:rPr>
          <w:rFonts w:ascii="Consolas" w:hAnsi="Consolas"/>
          <w:sz w:val="18"/>
        </w:rPr>
        <w:t>OX457070.1         28084909   -.---.---.--.---.--.--.---.---.--.--.-.--.-.......            28084890</w:t>
      </w:r>
    </w:p>
    <w:p>
      <w:r>
        <w:rPr>
          <w:rFonts w:ascii="Consolas" w:hAnsi="Consolas"/>
          <w:sz w:val="18"/>
        </w:rPr>
        <w:t>OX457070.1         28084913   -.---.---.--.---.--.--.---.---.--.--.-.--.-.......            28084894</w:t>
      </w:r>
    </w:p>
    <w:p>
      <w:r>
        <w:rPr>
          <w:rFonts w:ascii="Consolas" w:hAnsi="Consolas"/>
          <w:sz w:val="18"/>
        </w:rPr>
        <w:t>OX457070.1         28084917   -.---.---.--.---.--.--.---.---.--.--.-.--.-.......            28084898</w:t>
      </w:r>
    </w:p>
    <w:p>
      <w:r>
        <w:rPr>
          <w:rFonts w:ascii="Consolas" w:hAnsi="Consolas"/>
          <w:sz w:val="18"/>
        </w:rPr>
        <w:t>OX457070.1         28754881   -.---.---.--.---.--.--.---.---.--.--.-.--.-.......            28754900</w:t>
      </w:r>
    </w:p>
    <w:p>
      <w:r>
        <w:rPr>
          <w:rFonts w:ascii="Consolas" w:hAnsi="Consolas"/>
          <w:sz w:val="18"/>
        </w:rPr>
        <w:t>OX457070.1         29179515   -.---.---.--.---.--.--.---.---.--.--.-.--.-.......            29179496</w:t>
      </w:r>
    </w:p>
    <w:p>
      <w:r>
        <w:rPr>
          <w:rFonts w:ascii="Consolas" w:hAnsi="Consolas"/>
          <w:sz w:val="18"/>
        </w:rPr>
        <w:t>OX457070.1         29179519   -.---.---.--.---.--.--.---.---.--.--.-.--.-.......            29179500</w:t>
      </w:r>
    </w:p>
    <w:p>
      <w:r>
        <w:rPr>
          <w:rFonts w:ascii="Consolas" w:hAnsi="Consolas"/>
          <w:sz w:val="18"/>
        </w:rPr>
        <w:t>OX457070.1         29442114   -.---.---.--.---.--.--.---.---.--.--.-.--.-.......            29442133</w:t>
      </w:r>
    </w:p>
    <w:p>
      <w:r>
        <w:rPr>
          <w:rFonts w:ascii="Consolas" w:hAnsi="Consolas"/>
          <w:sz w:val="18"/>
        </w:rPr>
        <w:t>OX457070.1         29442118   -.---.---.--.---.--.--.---.---.--.--.-.--.-.......            29442137</w:t>
      </w:r>
    </w:p>
    <w:p>
      <w:r>
        <w:rPr>
          <w:rFonts w:ascii="Consolas" w:hAnsi="Consolas"/>
          <w:sz w:val="18"/>
        </w:rPr>
        <w:t>OX457070.1         29442122   -.---.---.--.---.--.--.---.---.--.--.-.--.-.......            29442141</w:t>
      </w:r>
    </w:p>
    <w:p>
      <w:r>
        <w:rPr>
          <w:rFonts w:ascii="Consolas" w:hAnsi="Consolas"/>
          <w:sz w:val="18"/>
        </w:rPr>
        <w:t>OX457070.1         29784067   -.---.---.--.---.--.--.---.---.--.--.-.--.-........           29784087</w:t>
      </w:r>
    </w:p>
    <w:p>
      <w:r>
        <w:rPr>
          <w:rFonts w:ascii="Consolas" w:hAnsi="Consolas"/>
          <w:sz w:val="18"/>
        </w:rPr>
        <w:t>OX457070.1         29813000   -.---.---.--.---.--.--.---.---.--.--.-.--.-.......            29813019</w:t>
      </w:r>
    </w:p>
    <w:p>
      <w:r>
        <w:rPr>
          <w:rFonts w:ascii="Consolas" w:hAnsi="Consolas"/>
          <w:sz w:val="18"/>
        </w:rPr>
        <w:t>OX457070.1         29813004   -.---.---.--.---.--.--.---.---.--.--.-.--.-.......            29813023</w:t>
      </w:r>
    </w:p>
    <w:p>
      <w:r>
        <w:rPr>
          <w:rFonts w:ascii="Consolas" w:hAnsi="Consolas"/>
          <w:sz w:val="18"/>
        </w:rPr>
        <w:t>OX457070.1         29813008   -.---.---.--.---.--.--.---.---.--.--.-.--.-.......            29813027</w:t>
      </w:r>
    </w:p>
    <w:p>
      <w:r>
        <w:rPr>
          <w:rFonts w:ascii="Consolas" w:hAnsi="Consolas"/>
          <w:sz w:val="18"/>
        </w:rPr>
        <w:t>OX457070.1         29813012   -.---.---.--.---.--.--.---.---.--.--.-.--.-.......            29813031</w:t>
      </w:r>
    </w:p>
    <w:p>
      <w:r>
        <w:rPr>
          <w:rFonts w:ascii="Consolas" w:hAnsi="Consolas"/>
          <w:sz w:val="18"/>
        </w:rPr>
        <w:t>OX457070.1         29813016   -.---.---.--.---.--.--.---.---.--.--.-.--.-.......            29813035</w:t>
      </w:r>
    </w:p>
    <w:p>
      <w:r>
        <w:rPr>
          <w:rFonts w:ascii="Consolas" w:hAnsi="Consolas"/>
          <w:sz w:val="18"/>
        </w:rPr>
        <w:t>OX457070.1         30042700   -.---.---.--.---.--.--.---.---.--.--.-.--.-.......            30042719</w:t>
      </w:r>
    </w:p>
    <w:p>
      <w:r>
        <w:rPr>
          <w:rFonts w:ascii="Consolas" w:hAnsi="Consolas"/>
          <w:sz w:val="18"/>
        </w:rPr>
        <w:t>OX457070.1         31067020   -.---.---.--.---.--.--.---.---.--.--.-.--.-.......            31067039</w:t>
      </w:r>
    </w:p>
    <w:p>
      <w:r>
        <w:rPr>
          <w:rFonts w:ascii="Consolas" w:hAnsi="Consolas"/>
          <w:sz w:val="18"/>
        </w:rPr>
        <w:t>OX457070.1         34203882   -.---.---.--.---.--.--.---.---.--.--.-.--.-.......            34203901</w:t>
      </w:r>
    </w:p>
    <w:p>
      <w:r>
        <w:rPr>
          <w:rFonts w:ascii="Consolas" w:hAnsi="Consolas"/>
          <w:sz w:val="18"/>
        </w:rPr>
        <w:t>OX457070.1         35384123   -.---.---.--.---.--.--.---.---.--.--.-.--.-.......            35384104</w:t>
      </w:r>
    </w:p>
    <w:p>
      <w:r>
        <w:rPr>
          <w:rFonts w:ascii="Consolas" w:hAnsi="Consolas"/>
          <w:sz w:val="18"/>
        </w:rPr>
        <w:t>OX457070.1         35384127   -.---.---.--.---.--.--.---.---.--.--.-.--.-.......            35384108</w:t>
      </w:r>
    </w:p>
    <w:p>
      <w:r>
        <w:rPr>
          <w:rFonts w:ascii="Consolas" w:hAnsi="Consolas"/>
          <w:sz w:val="18"/>
        </w:rPr>
        <w:t>OX457070.1         35384131   -.---.---.--.---.--.--.---.---.--.--.-.--.-.......            35384112</w:t>
      </w:r>
    </w:p>
    <w:p>
      <w:r>
        <w:rPr>
          <w:rFonts w:ascii="Consolas" w:hAnsi="Consolas"/>
          <w:sz w:val="18"/>
        </w:rPr>
        <w:t>OX457070.1         37109899   -.---.---.--.---.--.--.---.---.--.--.-.--.-.......            37109918</w:t>
      </w:r>
    </w:p>
    <w:p>
      <w:r>
        <w:rPr>
          <w:rFonts w:ascii="Consolas" w:hAnsi="Consolas"/>
          <w:sz w:val="18"/>
        </w:rPr>
        <w:t>OX457070.1         37109903   -.---.---.--.---.--.--.---.---.--.--.-.--.-.......            37109922</w:t>
      </w:r>
    </w:p>
    <w:p>
      <w:r>
        <w:rPr>
          <w:rFonts w:ascii="Consolas" w:hAnsi="Consolas"/>
          <w:sz w:val="18"/>
        </w:rPr>
        <w:t>OX457070.1         37109907   -.---.---.--.---.--.--.---.---.--.--.-.--.-.......            37109926</w:t>
      </w:r>
    </w:p>
    <w:p>
      <w:r>
        <w:rPr>
          <w:rFonts w:ascii="Consolas" w:hAnsi="Consolas"/>
          <w:sz w:val="18"/>
        </w:rPr>
        <w:t>OX457070.1         37417596   -.---.---.--.---.--.--.---.---.--.--.-.--.-.......            37417615</w:t>
      </w:r>
    </w:p>
    <w:p>
      <w:r>
        <w:rPr>
          <w:rFonts w:ascii="Consolas" w:hAnsi="Consolas"/>
          <w:sz w:val="18"/>
        </w:rPr>
        <w:t>OX457070.1         37417600   -.---.---.--.---.--.--.---.---.--.--.-.--.-.......            37417619</w:t>
      </w:r>
    </w:p>
    <w:p>
      <w:r>
        <w:rPr>
          <w:rFonts w:ascii="Consolas" w:hAnsi="Consolas"/>
          <w:sz w:val="18"/>
        </w:rPr>
        <w:t>OX457070.1         37417604   -.---.---.--.---.--.--.---.---.--.--.-.--.-.......            37417623</w:t>
      </w:r>
    </w:p>
    <w:p>
      <w:r>
        <w:rPr>
          <w:rFonts w:ascii="Consolas" w:hAnsi="Consolas"/>
          <w:sz w:val="18"/>
        </w:rPr>
        <w:t>OX457070.1         37417608   -.---.---.--.---.--.--.---.---.--.--.-.--.-.......            37417627</w:t>
      </w:r>
    </w:p>
    <w:p>
      <w:r>
        <w:rPr>
          <w:rFonts w:ascii="Consolas" w:hAnsi="Consolas"/>
          <w:sz w:val="18"/>
        </w:rPr>
        <w:t>OX457070.1         37417612   -.---.---.--.---.--.--.---.---.--.--.-.--.-.......            37417631</w:t>
      </w:r>
    </w:p>
    <w:p>
      <w:r>
        <w:rPr>
          <w:rFonts w:ascii="Consolas" w:hAnsi="Consolas"/>
          <w:sz w:val="18"/>
        </w:rPr>
        <w:t>OX457070.1         37475911   -.---.---.--.---.--.--.---.---.--.--.-.--.-.......            37475930</w:t>
      </w:r>
    </w:p>
    <w:p>
      <w:r>
        <w:rPr>
          <w:rFonts w:ascii="Consolas" w:hAnsi="Consolas"/>
          <w:sz w:val="18"/>
        </w:rPr>
        <w:t>OX457070.1         37475915   -.---.---.--.---.--.--.---.---.--.--.-.--.-.......            37475934</w:t>
      </w:r>
    </w:p>
    <w:p>
      <w:r>
        <w:rPr>
          <w:rFonts w:ascii="Consolas" w:hAnsi="Consolas"/>
          <w:sz w:val="18"/>
        </w:rPr>
        <w:t>OX457070.1         43001324   -.---.---.--.---.--.--.---.---.--.--.-.--.-.....              43001341</w:t>
      </w:r>
    </w:p>
    <w:p>
      <w:r>
        <w:rPr>
          <w:rFonts w:ascii="Consolas" w:hAnsi="Consolas"/>
          <w:sz w:val="18"/>
        </w:rPr>
        <w:t>OX457070.1         46318057   -.---.---.--.---.--.--.---.---.--.--.-.--.-.......            46318038</w:t>
      </w:r>
    </w:p>
    <w:p>
      <w:r>
        <w:rPr>
          <w:rFonts w:ascii="Consolas" w:hAnsi="Consolas"/>
          <w:sz w:val="18"/>
        </w:rPr>
        <w:t>OX457070.1         46318061   -.---.---.--.---.--.--.---.---.--.--.-.--.-.......            46318042</w:t>
      </w:r>
    </w:p>
    <w:p>
      <w:r>
        <w:rPr>
          <w:rFonts w:ascii="Consolas" w:hAnsi="Consolas"/>
          <w:sz w:val="18"/>
        </w:rPr>
        <w:t>OX457070.1         47416435   -.---.---.--.---.--.--.---.---.--.--.-.--.-.......            47416454</w:t>
      </w:r>
    </w:p>
    <w:p>
      <w:r>
        <w:rPr>
          <w:rFonts w:ascii="Consolas" w:hAnsi="Consolas"/>
          <w:sz w:val="18"/>
        </w:rPr>
        <w:t>OX457070.1         48462863   -.---.---.--.---.--.--.---.---.--.--.-.--.-.....              48462846</w:t>
      </w:r>
    </w:p>
    <w:p>
      <w:r>
        <w:rPr>
          <w:rFonts w:ascii="Consolas" w:hAnsi="Consolas"/>
          <w:sz w:val="18"/>
        </w:rPr>
        <w:t>OX457070.1         49965152   -.---.---.--.---.--.--.---.---.--.--.-.--.-.......            49965171</w:t>
      </w:r>
    </w:p>
    <w:p>
      <w:r>
        <w:rPr>
          <w:rFonts w:ascii="Consolas" w:hAnsi="Consolas"/>
          <w:sz w:val="18"/>
        </w:rPr>
        <w:t>OX457070.1         49965156   -.---.---.--.---.--.--.---.---.--.--.-.--.-.......            49965175</w:t>
      </w:r>
    </w:p>
    <w:p>
      <w:r>
        <w:rPr>
          <w:rFonts w:ascii="Consolas" w:hAnsi="Consolas"/>
          <w:sz w:val="18"/>
        </w:rPr>
        <w:t>OX457070.1         49965160   -.---.---.--.---.--.--.---.---.--.--.-.--.-.......            49965179</w:t>
      </w:r>
    </w:p>
    <w:p>
      <w:r>
        <w:rPr>
          <w:rFonts w:ascii="Consolas" w:hAnsi="Consolas"/>
          <w:sz w:val="18"/>
        </w:rPr>
        <w:t>OX457070.1         50887638   -.---.---.--.---.--.--.---.---.--.--.-.--.-.......            50887657</w:t>
      </w:r>
    </w:p>
    <w:p>
      <w:r>
        <w:rPr>
          <w:rFonts w:ascii="Consolas" w:hAnsi="Consolas"/>
          <w:sz w:val="18"/>
        </w:rPr>
        <w:t>OX457070.1         51313315   -.---.---.--.---.--.--.---.---.--.--.-.--.-.......            51313296</w:t>
      </w:r>
    </w:p>
    <w:p>
      <w:r>
        <w:rPr>
          <w:rFonts w:ascii="Consolas" w:hAnsi="Consolas"/>
          <w:sz w:val="18"/>
        </w:rPr>
        <w:t>OX457070.1         51313319   -.---.---.--.---.--.--.---.---.--.--.-.--.-.......            51313300</w:t>
      </w:r>
    </w:p>
    <w:p>
      <w:r>
        <w:rPr>
          <w:rFonts w:ascii="Consolas" w:hAnsi="Consolas"/>
          <w:sz w:val="18"/>
        </w:rPr>
        <w:t>OX457070.1         51313323   -.---.---.--.---.--.--.---.---.--.--.-.--.-.......            51313304</w:t>
      </w:r>
    </w:p>
    <w:p>
      <w:r>
        <w:rPr>
          <w:rFonts w:ascii="Consolas" w:hAnsi="Consolas"/>
          <w:sz w:val="18"/>
        </w:rPr>
        <w:t>OX457070.1         51820601   -.---.---.--.---.--.--.---.---.--.--.-.--.-.......            51820620</w:t>
      </w:r>
    </w:p>
    <w:p>
      <w:r>
        <w:rPr>
          <w:rFonts w:ascii="Consolas" w:hAnsi="Consolas"/>
          <w:sz w:val="18"/>
        </w:rPr>
        <w:t>OX457070.1         51922440   -.---.---.--.---.--.--.---.---.--.--.-.--.-.......            51922459</w:t>
      </w:r>
    </w:p>
    <w:p>
      <w:r>
        <w:rPr>
          <w:rFonts w:ascii="Consolas" w:hAnsi="Consolas"/>
          <w:sz w:val="18"/>
        </w:rPr>
        <w:t>OX457070.1         51922444   -.---.---.--.---.--.--.---.---.--.--.-.--.-.......            51922463</w:t>
      </w:r>
    </w:p>
    <w:p>
      <w:r>
        <w:rPr>
          <w:rFonts w:ascii="Consolas" w:hAnsi="Consolas"/>
          <w:sz w:val="18"/>
        </w:rPr>
        <w:t>OX457070.1         51922448   -.---.---.--.---.--.--.---.---.--.--.-.--.-.......            51922467</w:t>
      </w:r>
    </w:p>
    <w:p>
      <w:r>
        <w:rPr>
          <w:rFonts w:ascii="Consolas" w:hAnsi="Consolas"/>
          <w:sz w:val="18"/>
        </w:rPr>
        <w:t>OX457070.1         51922452   -.---.---.--.---.--.--.---.---.--.--.-.--.-.......            51922471</w:t>
      </w:r>
    </w:p>
    <w:p>
      <w:r>
        <w:rPr>
          <w:rFonts w:ascii="Consolas" w:hAnsi="Consolas"/>
          <w:sz w:val="18"/>
        </w:rPr>
        <w:t>OX457070.1         51922456   -.---.---.--.---.--.--.---.---.--.--.-.--.-.......            51922475</w:t>
      </w:r>
    </w:p>
    <w:p>
      <w:r>
        <w:rPr>
          <w:rFonts w:ascii="Consolas" w:hAnsi="Consolas"/>
          <w:sz w:val="18"/>
        </w:rPr>
        <w:t>OX457070.1         52197359   -.---.---.--.---.--.--.---.---.--.--.-.--.-.......            52197340</w:t>
      </w:r>
    </w:p>
    <w:p>
      <w:r>
        <w:rPr>
          <w:rFonts w:ascii="Consolas" w:hAnsi="Consolas"/>
          <w:sz w:val="18"/>
        </w:rPr>
        <w:t>OX457070.1         52197363   -.---.---.--.---.--.--.---.---.--.--.-.--.-.......            52197344</w:t>
      </w:r>
    </w:p>
    <w:p>
      <w:r>
        <w:rPr>
          <w:rFonts w:ascii="Consolas" w:hAnsi="Consolas"/>
          <w:sz w:val="18"/>
        </w:rPr>
        <w:t>OX457070.1         52840370   -.---.---.--.---.--.--.---.---.--.--.-.--.-.....              52840353</w:t>
      </w:r>
    </w:p>
    <w:p>
      <w:r>
        <w:rPr>
          <w:rFonts w:ascii="Consolas" w:hAnsi="Consolas"/>
          <w:sz w:val="18"/>
        </w:rPr>
        <w:t>OX457070.1         58115727   -.---.---.--.---.--.--.---.---.--.--.-.--.-.......            58115746</w:t>
      </w:r>
    </w:p>
    <w:p>
      <w:r>
        <w:rPr>
          <w:rFonts w:ascii="Consolas" w:hAnsi="Consolas"/>
          <w:sz w:val="18"/>
        </w:rPr>
        <w:t>OX457070.1         58115731   -.---.---.--.---.--.--.---.---.--.--.-.--.-.......            58115750</w:t>
      </w:r>
    </w:p>
    <w:p>
      <w:r>
        <w:rPr>
          <w:rFonts w:ascii="Consolas" w:hAnsi="Consolas"/>
          <w:sz w:val="18"/>
        </w:rPr>
        <w:t>OX457070.1         58115735   -.---.---.--.---.--.--.---.---.--.--.-.--.-.......            58115754</w:t>
      </w:r>
    </w:p>
    <w:p>
      <w:r>
        <w:rPr>
          <w:rFonts w:ascii="Consolas" w:hAnsi="Consolas"/>
          <w:sz w:val="18"/>
        </w:rPr>
        <w:t>OX457070.1         58115739   -.---.---.--.---.--.--.---.---.--.--.-.--.-.......            58115758</w:t>
      </w:r>
    </w:p>
    <w:p>
      <w:r>
        <w:rPr>
          <w:rFonts w:ascii="Consolas" w:hAnsi="Consolas"/>
          <w:sz w:val="18"/>
        </w:rPr>
        <w:t>OX457070.1         58115743   -.---.---.--.---.--.--.---.---.--.--.-.--.-.......            58115762</w:t>
      </w:r>
    </w:p>
    <w:p>
      <w:r>
        <w:rPr>
          <w:rFonts w:ascii="Consolas" w:hAnsi="Consolas"/>
          <w:sz w:val="18"/>
        </w:rPr>
        <w:t>OX457070.1         58115747   -.---.---.--.---.--.--.---.---.--.--.-.--.-.......            58115766</w:t>
      </w:r>
    </w:p>
    <w:p>
      <w:r>
        <w:rPr>
          <w:rFonts w:ascii="Consolas" w:hAnsi="Consolas"/>
          <w:sz w:val="18"/>
        </w:rPr>
        <w:t>OX457070.1         59438331   -.---.---.--.---.--.--.---.---.--.--.-.--.-........           59438351</w:t>
      </w:r>
    </w:p>
    <w:p>
      <w:r>
        <w:rPr>
          <w:rFonts w:ascii="Consolas" w:hAnsi="Consolas"/>
          <w:sz w:val="18"/>
        </w:rPr>
        <w:t>OX457070.1         59558542   -.---.---.--.---.--.--.---.---.--.--.-.--.-.......            59558561</w:t>
      </w:r>
    </w:p>
    <w:p>
      <w:r>
        <w:rPr>
          <w:rFonts w:ascii="Consolas" w:hAnsi="Consolas"/>
          <w:sz w:val="18"/>
        </w:rPr>
        <w:t>OX457070.1         59558546   -.---.---.--.---.--.--.---.---.--.--.-.--.-.......            59558565</w:t>
      </w:r>
    </w:p>
    <w:p>
      <w:r>
        <w:rPr>
          <w:rFonts w:ascii="Consolas" w:hAnsi="Consolas"/>
          <w:sz w:val="18"/>
        </w:rPr>
        <w:t>OX457070.1         59558550   -.---.---.--.---.--.--.---.---.--.--.-.--.-.......            59558569</w:t>
      </w:r>
    </w:p>
    <w:p>
      <w:r>
        <w:rPr>
          <w:rFonts w:ascii="Consolas" w:hAnsi="Consolas"/>
          <w:sz w:val="18"/>
        </w:rPr>
        <w:t>OX457070.1         59558554   -.---.---.--.---.--.--.---.---.--.--.-.--.-.......            59558573</w:t>
      </w:r>
    </w:p>
    <w:p>
      <w:r>
        <w:rPr>
          <w:rFonts w:ascii="Consolas" w:hAnsi="Consolas"/>
          <w:sz w:val="18"/>
        </w:rPr>
        <w:t>OX457070.1         59558558   -.---.---.--.---.--.--.---.---.--.--.-.--.-.......            59558577</w:t>
      </w:r>
    </w:p>
    <w:p>
      <w:r>
        <w:rPr>
          <w:rFonts w:ascii="Consolas" w:hAnsi="Consolas"/>
          <w:sz w:val="18"/>
        </w:rPr>
        <w:t>OX457070.1         59558562   -.---.---.--.---.--.--.---.---.--.--.-.--.-.......            59558581</w:t>
      </w:r>
    </w:p>
    <w:p>
      <w:r>
        <w:rPr>
          <w:rFonts w:ascii="Consolas" w:hAnsi="Consolas"/>
          <w:sz w:val="18"/>
        </w:rPr>
        <w:t>OX457070.1         59558566   -.---.---.--.---.--.--.---.---.--.--.-.--.-.......            59558585</w:t>
      </w:r>
    </w:p>
    <w:p>
      <w:r>
        <w:rPr>
          <w:rFonts w:ascii="Consolas" w:hAnsi="Consolas"/>
          <w:sz w:val="18"/>
        </w:rPr>
        <w:t>OX457070.1         60286533   -.---.---.--.---.--.--.---.---.--.--.-.--.-.......            60286552</w:t>
      </w:r>
    </w:p>
    <w:p>
      <w:r>
        <w:rPr>
          <w:rFonts w:ascii="Consolas" w:hAnsi="Consolas"/>
          <w:sz w:val="18"/>
        </w:rPr>
        <w:t>OX457070.1         60286537   -.---.---.--.---.--.--.---.---.--.--.-.--.-.......            60286556</w:t>
      </w:r>
    </w:p>
    <w:p>
      <w:r>
        <w:rPr>
          <w:rFonts w:ascii="Consolas" w:hAnsi="Consolas"/>
          <w:sz w:val="18"/>
        </w:rPr>
        <w:t>OX457070.1         60286541   -.---.---.--.---.--.--.---.---.--.--.-.--.-.......            60286560</w:t>
      </w:r>
    </w:p>
    <w:p>
      <w:r>
        <w:rPr>
          <w:rFonts w:ascii="Consolas" w:hAnsi="Consolas"/>
          <w:sz w:val="18"/>
        </w:rPr>
        <w:t>OX457070.1         60286545   -.---.---.--.---.--.--.---.---.--.--.-.--.-.......            60286564</w:t>
      </w:r>
    </w:p>
    <w:p>
      <w:r>
        <w:rPr>
          <w:rFonts w:ascii="Consolas" w:hAnsi="Consolas"/>
          <w:sz w:val="18"/>
        </w:rPr>
        <w:t>OX457070.1         61426542   -.---.---.--.---.--.--.---.---.--.--.-.--.-.......            61426561</w:t>
      </w:r>
    </w:p>
    <w:p>
      <w:r>
        <w:rPr>
          <w:rFonts w:ascii="Consolas" w:hAnsi="Consolas"/>
          <w:sz w:val="18"/>
        </w:rPr>
        <w:t>OX457070.1         64584748   -.---.---.--.---.--.--.---.---.--.--.-.--.-...                64584763</w:t>
      </w:r>
    </w:p>
    <w:p>
      <w:r>
        <w:rPr>
          <w:rFonts w:ascii="Consolas" w:hAnsi="Consolas"/>
          <w:sz w:val="18"/>
        </w:rPr>
        <w:t>OX457070.1         69385140   -.---.---.--.---.--.--.---.---.--.--.-.--.-.......            69385121</w:t>
      </w:r>
    </w:p>
    <w:p>
      <w:r>
        <w:rPr>
          <w:rFonts w:ascii="Consolas" w:hAnsi="Consolas"/>
          <w:sz w:val="18"/>
        </w:rPr>
        <w:t>OX457070.1         69385144   -.---.---.--.---.--.--.---.---.--.--.-.--.-.......            69385125</w:t>
      </w:r>
    </w:p>
    <w:p>
      <w:r>
        <w:rPr>
          <w:rFonts w:ascii="Consolas" w:hAnsi="Consolas"/>
          <w:sz w:val="18"/>
        </w:rPr>
        <w:t>OX457070.1         69385148   -.---.---.--.---.--.--.---.---.--.--.-.--.-.......            69385129</w:t>
      </w:r>
    </w:p>
    <w:p>
      <w:r>
        <w:rPr>
          <w:rFonts w:ascii="Consolas" w:hAnsi="Consolas"/>
          <w:sz w:val="18"/>
        </w:rPr>
        <w:t>OX457070.1         72097671   -.---.---.--.---.--.--.---.---.--.--.-.--.-.......            72097690</w:t>
      </w:r>
    </w:p>
    <w:p>
      <w:r>
        <w:rPr>
          <w:rFonts w:ascii="Consolas" w:hAnsi="Consolas"/>
          <w:sz w:val="18"/>
        </w:rPr>
        <w:t>OX457070.1         73180787   -.---.---.--.---.--.--.---.---.--.--.-.--.-.......            73180768</w:t>
      </w:r>
    </w:p>
    <w:p>
      <w:r>
        <w:rPr>
          <w:rFonts w:ascii="Consolas" w:hAnsi="Consolas"/>
          <w:sz w:val="18"/>
        </w:rPr>
        <w:t>OX457070.1         73180791   -.---.---.--.---.--.--.---.---.--.--.-.--.-.......            73180772</w:t>
      </w:r>
    </w:p>
    <w:p>
      <w:r>
        <w:rPr>
          <w:rFonts w:ascii="Consolas" w:hAnsi="Consolas"/>
          <w:sz w:val="18"/>
        </w:rPr>
        <w:t>OX457070.1         76882548   -.---.---.--.---.--.--.---.---.--.--.-.--.-.......            76882567</w:t>
      </w:r>
    </w:p>
    <w:p>
      <w:r>
        <w:rPr>
          <w:rFonts w:ascii="Consolas" w:hAnsi="Consolas"/>
          <w:sz w:val="18"/>
        </w:rPr>
        <w:t>OX457070.1         78860357   -.---.---.--.---.--.--.---.---.--.--.-.--.-.......            78860338</w:t>
      </w:r>
    </w:p>
    <w:p>
      <w:r>
        <w:rPr>
          <w:rFonts w:ascii="Consolas" w:hAnsi="Consolas"/>
          <w:sz w:val="18"/>
        </w:rPr>
        <w:t>OX457070.1         78860361   -.---.---.--.---.--.--.---.---.--.--.-.--.-.......            78860342</w:t>
      </w:r>
    </w:p>
    <w:p>
      <w:r>
        <w:rPr>
          <w:rFonts w:ascii="Consolas" w:hAnsi="Consolas"/>
          <w:sz w:val="18"/>
        </w:rPr>
        <w:t>OX457070.1         80107604   -.---.---.--.---.--.--.---.---.--.--.-.--.-.......            80107623</w:t>
      </w:r>
    </w:p>
    <w:p>
      <w:r>
        <w:rPr>
          <w:rFonts w:ascii="Consolas" w:hAnsi="Consolas"/>
          <w:sz w:val="18"/>
        </w:rPr>
        <w:t>OX457070.1         80107608   -.---.---.--.---.--.--.---.---.--.--.-.--.-.......            80107627</w:t>
      </w:r>
    </w:p>
    <w:p>
      <w:r>
        <w:rPr>
          <w:rFonts w:ascii="Consolas" w:hAnsi="Consolas"/>
          <w:sz w:val="18"/>
        </w:rPr>
        <w:t>OX457070.1         81263925   -.---.---.--.---.--.--.---.---.--.--.-.--.-.......            81263906</w:t>
      </w:r>
    </w:p>
    <w:p>
      <w:r>
        <w:rPr>
          <w:rFonts w:ascii="Consolas" w:hAnsi="Consolas"/>
          <w:sz w:val="18"/>
        </w:rPr>
        <w:t>OX457070.1         81357930   -.---.---.--.---.--.--.---.---.--.--.-.--.-.......            81357911</w:t>
      </w:r>
    </w:p>
    <w:p>
      <w:r>
        <w:rPr>
          <w:rFonts w:ascii="Consolas" w:hAnsi="Consolas"/>
          <w:sz w:val="18"/>
        </w:rPr>
        <w:t>OX457070.1         81357934   -.---.---.--.---.--.--.---.---.--.--.-.--.-.......            81357915</w:t>
      </w:r>
    </w:p>
    <w:p>
      <w:r>
        <w:rPr>
          <w:rFonts w:ascii="Consolas" w:hAnsi="Consolas"/>
          <w:sz w:val="18"/>
        </w:rPr>
        <w:t>OX457070.1         81590491   -.---.---.--.---.--.--.---.---.--.--.-.--.-.....              81590508</w:t>
      </w:r>
    </w:p>
    <w:p>
      <w:r>
        <w:rPr>
          <w:rFonts w:ascii="Consolas" w:hAnsi="Consolas"/>
          <w:sz w:val="18"/>
        </w:rPr>
        <w:t>OX457070.1         82660547   -.---.---.--.---.--.--.---.---.--.--.-.--.-.......            82660566</w:t>
      </w:r>
    </w:p>
    <w:p>
      <w:r>
        <w:rPr>
          <w:rFonts w:ascii="Consolas" w:hAnsi="Consolas"/>
          <w:sz w:val="18"/>
        </w:rPr>
        <w:t>OX457070.1         82660551   -.---.---.--.---.--.--.---.---.--.--.-.--.-.......            82660570</w:t>
      </w:r>
    </w:p>
    <w:p>
      <w:r>
        <w:rPr>
          <w:rFonts w:ascii="Consolas" w:hAnsi="Consolas"/>
          <w:sz w:val="18"/>
        </w:rPr>
        <w:t>OX457070.1         82660555   -.---.---.--.---.--.--.---.---.--.--.-.--.-.......            82660574</w:t>
      </w:r>
    </w:p>
    <w:p>
      <w:r>
        <w:rPr>
          <w:rFonts w:ascii="Consolas" w:hAnsi="Consolas"/>
          <w:sz w:val="18"/>
        </w:rPr>
        <w:t>OX457070.1         82660559   -.---.---.--.---.--.--.---.---.--.--.-.--.-.......            82660578</w:t>
      </w:r>
    </w:p>
    <w:p>
      <w:r>
        <w:rPr>
          <w:rFonts w:ascii="Consolas" w:hAnsi="Consolas"/>
          <w:sz w:val="18"/>
        </w:rPr>
        <w:t>OX457070.1         82660563   -.---.---.--.---.--.--.---.---.--.--.-.--.-.......            82660582</w:t>
      </w:r>
    </w:p>
    <w:p>
      <w:r>
        <w:rPr>
          <w:rFonts w:ascii="Consolas" w:hAnsi="Consolas"/>
          <w:sz w:val="18"/>
        </w:rPr>
        <w:t>OX457070.1         82660567   -.---.---.--.---.--.--.---.---.--.--.-.--.-.......            82660586</w:t>
      </w:r>
    </w:p>
    <w:p>
      <w:r>
        <w:rPr>
          <w:rFonts w:ascii="Consolas" w:hAnsi="Consolas"/>
          <w:sz w:val="18"/>
        </w:rPr>
        <w:t>OX457070.1         83640486   -.---.---.--.---.--.--.---.---.--.--.-.--.-.......            83640505</w:t>
      </w:r>
    </w:p>
    <w:p>
      <w:r>
        <w:rPr>
          <w:rFonts w:ascii="Consolas" w:hAnsi="Consolas"/>
          <w:sz w:val="18"/>
        </w:rPr>
        <w:t>OX457070.1         83640490   -.---.---.--.---.--.--.---.---.--.--.-.--.-.......            83640509</w:t>
      </w:r>
    </w:p>
    <w:p>
      <w:r>
        <w:rPr>
          <w:rFonts w:ascii="Consolas" w:hAnsi="Consolas"/>
          <w:sz w:val="18"/>
        </w:rPr>
        <w:t>OX457070.1         83640494   -.---.---.--.---.--.--.---.---.--.--.-.--.-.......            83640513</w:t>
      </w:r>
    </w:p>
    <w:p>
      <w:r>
        <w:rPr>
          <w:rFonts w:ascii="Consolas" w:hAnsi="Consolas"/>
          <w:sz w:val="18"/>
        </w:rPr>
        <w:t>OX457070.1         83640498   -.---.---.--.---.--.--.---.---.--.--.-.--.-.......            83640517</w:t>
      </w:r>
    </w:p>
    <w:p>
      <w:r>
        <w:rPr>
          <w:rFonts w:ascii="Consolas" w:hAnsi="Consolas"/>
          <w:sz w:val="18"/>
        </w:rPr>
        <w:t>OX457070.1         84106348   -.---.---.--.---.--.--.---.---.--.--.-.--.-.......            84106329</w:t>
      </w:r>
    </w:p>
    <w:p>
      <w:r>
        <w:rPr>
          <w:rFonts w:ascii="Consolas" w:hAnsi="Consolas"/>
          <w:sz w:val="18"/>
        </w:rPr>
        <w:t>OX457070.1         84106352   -.---.---.--.---.--.--.---.---.--.--.-.--.-.......            84106333</w:t>
      </w:r>
    </w:p>
    <w:p>
      <w:r>
        <w:rPr>
          <w:rFonts w:ascii="Consolas" w:hAnsi="Consolas"/>
          <w:sz w:val="18"/>
        </w:rPr>
        <w:t>OX457070.1         84233786   -.---.---.--.---.--.--.---.---.--.--.-.--.-.......            84233805</w:t>
      </w:r>
    </w:p>
    <w:p>
      <w:r>
        <w:rPr>
          <w:rFonts w:ascii="Consolas" w:hAnsi="Consolas"/>
          <w:sz w:val="18"/>
        </w:rPr>
        <w:t>OX457070.1         84233790   -.---.---.--.---.--.--.---.---.--.--.-.--.-.......            84233809</w:t>
      </w:r>
    </w:p>
    <w:p>
      <w:r>
        <w:rPr>
          <w:rFonts w:ascii="Consolas" w:hAnsi="Consolas"/>
          <w:sz w:val="18"/>
        </w:rPr>
        <w:t>OX457070.1         85158221   -.---.---.--.---.--.--.---.---.--.--.-.--.-.......            85158202</w:t>
      </w:r>
    </w:p>
    <w:p>
      <w:r>
        <w:rPr>
          <w:rFonts w:ascii="Consolas" w:hAnsi="Consolas"/>
          <w:sz w:val="18"/>
        </w:rPr>
        <w:t>OX457070.1         85907517   -.---.---.--.---.--.--.---.---.--.--.-.--.-........           85907537</w:t>
      </w:r>
    </w:p>
    <w:p>
      <w:r>
        <w:rPr>
          <w:rFonts w:ascii="Consolas" w:hAnsi="Consolas"/>
          <w:sz w:val="18"/>
        </w:rPr>
        <w:t>OX457070.1         86146850   -.---.---.--.---.--.--.---.---.--.--.-.--.-.......            86146831</w:t>
      </w:r>
    </w:p>
    <w:p>
      <w:r>
        <w:rPr>
          <w:rFonts w:ascii="Consolas" w:hAnsi="Consolas"/>
          <w:sz w:val="18"/>
        </w:rPr>
        <w:t>OX457070.1         86146854   -.---.---.--.---.--.--.---.---.--.--.-.--.-.......            86146835</w:t>
      </w:r>
    </w:p>
    <w:p>
      <w:r>
        <w:rPr>
          <w:rFonts w:ascii="Consolas" w:hAnsi="Consolas"/>
          <w:sz w:val="18"/>
        </w:rPr>
        <w:t>OX457070.1         87437649   -.---.---.--.---.--.--.---.---.--.--.-.--.-.......            87437630</w:t>
      </w:r>
    </w:p>
    <w:p>
      <w:r>
        <w:rPr>
          <w:rFonts w:ascii="Consolas" w:hAnsi="Consolas"/>
          <w:sz w:val="18"/>
        </w:rPr>
        <w:t>OX457070.1         87437653   -.---.---.--.---.--.--.---.---.--.--.-.--.-.......            87437634</w:t>
      </w:r>
    </w:p>
    <w:p>
      <w:r>
        <w:rPr>
          <w:rFonts w:ascii="Consolas" w:hAnsi="Consolas"/>
          <w:sz w:val="18"/>
        </w:rPr>
        <w:t>OX457070.1         87437657   -.---.---.--.---.--.--.---.---.--.--.-.--.-.......            87437638</w:t>
      </w:r>
    </w:p>
    <w:p>
      <w:r>
        <w:rPr>
          <w:rFonts w:ascii="Consolas" w:hAnsi="Consolas"/>
          <w:sz w:val="18"/>
        </w:rPr>
        <w:t>OX457070.1         87437661   -.---.---.--.---.--.--.---.---.--.--.-.--.-.......            87437642</w:t>
      </w:r>
    </w:p>
    <w:p>
      <w:r>
        <w:rPr>
          <w:rFonts w:ascii="Consolas" w:hAnsi="Consolas"/>
          <w:sz w:val="18"/>
        </w:rPr>
        <w:t>OX457070.1         87437665   -.---.---.--.---.--.--.---.---.--.--.-.--.-.......            87437646</w:t>
      </w:r>
    </w:p>
    <w:p>
      <w:r>
        <w:rPr>
          <w:rFonts w:ascii="Consolas" w:hAnsi="Consolas"/>
          <w:sz w:val="18"/>
        </w:rPr>
        <w:t>OX457070.1         87437669   -.---.---.--.---.--.--.---.---.--.--.-.--.-.......            87437650</w:t>
      </w:r>
    </w:p>
    <w:p>
      <w:r>
        <w:rPr>
          <w:rFonts w:ascii="Consolas" w:hAnsi="Consolas"/>
          <w:sz w:val="18"/>
        </w:rPr>
        <w:t>OX457070.1         88375048   -.---.---.--.---.--.--.---.---.--.--.-.--.-.......            88375067</w:t>
      </w:r>
    </w:p>
    <w:p>
      <w:r>
        <w:rPr>
          <w:rFonts w:ascii="Consolas" w:hAnsi="Consolas"/>
          <w:sz w:val="18"/>
        </w:rPr>
        <w:t>OX457070.1         88375052   -.---.---.--.---.--.--.---.---.--.--.-.--.-.......            88375071</w:t>
      </w:r>
    </w:p>
    <w:p>
      <w:r>
        <w:rPr>
          <w:rFonts w:ascii="Consolas" w:hAnsi="Consolas"/>
          <w:sz w:val="18"/>
        </w:rPr>
        <w:t>OX457070.1         88379308   -.---.---.--.---.--.--.---.---.--.--.-.--.-.......            88379289</w:t>
      </w:r>
    </w:p>
    <w:p>
      <w:r>
        <w:rPr>
          <w:rFonts w:ascii="Consolas" w:hAnsi="Consolas"/>
          <w:sz w:val="18"/>
        </w:rPr>
        <w:t>OX457070.1         88379312   -.---.---.--.---.--.--.---.---.--.--.-.--.-.......            88379293</w:t>
      </w:r>
    </w:p>
    <w:p>
      <w:r>
        <w:rPr>
          <w:rFonts w:ascii="Consolas" w:hAnsi="Consolas"/>
          <w:sz w:val="18"/>
        </w:rPr>
        <w:t>OX457070.1         88379316   -.---.---.--.---.--.--.---.---.--.--.-.--.-.......            88379297</w:t>
      </w:r>
    </w:p>
    <w:p>
      <w:r>
        <w:rPr>
          <w:rFonts w:ascii="Consolas" w:hAnsi="Consolas"/>
          <w:sz w:val="18"/>
        </w:rPr>
        <w:t>OX457070.1         2979638    -.---.---.--.---.--.--.---.---.--C--.-.--.-.......            2979657</w:t>
      </w:r>
    </w:p>
    <w:p>
      <w:r>
        <w:rPr>
          <w:rFonts w:ascii="Consolas" w:hAnsi="Consolas"/>
          <w:sz w:val="18"/>
        </w:rPr>
        <w:t>OX457070.1         8105314    -.---.---.--.---.--.--.---.---.--.--.-.--.-.......            8105295</w:t>
      </w:r>
    </w:p>
    <w:p>
      <w:r>
        <w:rPr>
          <w:rFonts w:ascii="Consolas" w:hAnsi="Consolas"/>
          <w:sz w:val="18"/>
        </w:rPr>
        <w:t>OX457070.1         13887344   -.---.---.--.---.--.--.---.---.--.--.-.--.-.......            13887325</w:t>
      </w:r>
    </w:p>
    <w:p>
      <w:r>
        <w:rPr>
          <w:rFonts w:ascii="Consolas" w:hAnsi="Consolas"/>
          <w:sz w:val="18"/>
        </w:rPr>
        <w:t>OX457070.1         13887348   -.---.---.--.---.--.--.---.---.--.--.-.--.-.......            13887329</w:t>
      </w:r>
    </w:p>
    <w:p>
      <w:r>
        <w:rPr>
          <w:rFonts w:ascii="Consolas" w:hAnsi="Consolas"/>
          <w:sz w:val="18"/>
        </w:rPr>
        <w:t>OX457070.1         13887352   -.---.---.--.---.--.--.---.---.--.--.-.--.-.......            13887333</w:t>
      </w:r>
    </w:p>
    <w:p>
      <w:r>
        <w:rPr>
          <w:rFonts w:ascii="Consolas" w:hAnsi="Consolas"/>
          <w:sz w:val="18"/>
        </w:rPr>
        <w:t>OX457070.1         17684627   -.---.---.--.---.--.--.---.---.--.--.-.--.-.G.....            17684646</w:t>
      </w:r>
    </w:p>
    <w:p>
      <w:r>
        <w:rPr>
          <w:rFonts w:ascii="Consolas" w:hAnsi="Consolas"/>
          <w:sz w:val="18"/>
        </w:rPr>
        <w:t>OX457070.1         17684631   -.---.---.--.---.--.--.---.---.--.--G-.--.-.......            17684650</w:t>
      </w:r>
    </w:p>
    <w:p>
      <w:r>
        <w:rPr>
          <w:rFonts w:ascii="Consolas" w:hAnsi="Consolas"/>
          <w:sz w:val="18"/>
        </w:rPr>
        <w:t>OX457070.1         19632598   -.---.---.--.---.--.--.---.---.--.--.-.--.-.C.....            19632579</w:t>
      </w:r>
    </w:p>
    <w:p>
      <w:r>
        <w:rPr>
          <w:rFonts w:ascii="Consolas" w:hAnsi="Consolas"/>
          <w:sz w:val="18"/>
        </w:rPr>
        <w:t>OX457070.1         26965258   -.---.---.--.---G--.--.---.---.--.--.-.--.-.......            26965277</w:t>
      </w:r>
    </w:p>
    <w:p>
      <w:r>
        <w:rPr>
          <w:rFonts w:ascii="Consolas" w:hAnsi="Consolas"/>
          <w:sz w:val="18"/>
        </w:rPr>
        <w:t>OX457070.1         26965262   -G---.---.--.---.--.--.---.---.--.--.-.--.-.......            26965281</w:t>
      </w:r>
    </w:p>
    <w:p>
      <w:r>
        <w:rPr>
          <w:rFonts w:ascii="Consolas" w:hAnsi="Consolas"/>
          <w:sz w:val="18"/>
        </w:rPr>
        <w:t>OX457070.1         26965266   -.---.---.--.---.--.--.---.---.--.--.-.--.-.......            26965285</w:t>
      </w:r>
    </w:p>
    <w:p>
      <w:r>
        <w:rPr>
          <w:rFonts w:ascii="Consolas" w:hAnsi="Consolas"/>
          <w:sz w:val="18"/>
        </w:rPr>
        <w:t>OX457070.1         45822719   -.---.---.--.---.--.--.---.---.--.--.-.--.-.......            45822700</w:t>
      </w:r>
    </w:p>
    <w:p>
      <w:r>
        <w:rPr>
          <w:rFonts w:ascii="Consolas" w:hAnsi="Consolas"/>
          <w:sz w:val="18"/>
        </w:rPr>
        <w:t>OX457070.1         48455086   -.---.---.--.---.--.--.---C---.--.--.-.--.-......             48455104</w:t>
      </w:r>
    </w:p>
    <w:p>
      <w:r>
        <w:rPr>
          <w:rFonts w:ascii="Consolas" w:hAnsi="Consolas"/>
          <w:sz w:val="18"/>
        </w:rPr>
        <w:t>OX457070.1         4031901    -.---.---.--.---.--.--.---.---.--.--.-.--.-.......            4031882</w:t>
      </w:r>
    </w:p>
    <w:p>
      <w:r>
        <w:rPr>
          <w:rFonts w:ascii="Consolas" w:hAnsi="Consolas"/>
          <w:sz w:val="18"/>
        </w:rPr>
        <w:t>OX457070.1         4031905    -.---.---.--.---.--.--.---.---.--.--.-.--.-.......            4031886</w:t>
      </w:r>
    </w:p>
    <w:p>
      <w:r>
        <w:rPr>
          <w:rFonts w:ascii="Consolas" w:hAnsi="Consolas"/>
          <w:sz w:val="18"/>
        </w:rPr>
        <w:t>OX457070.1         4031909    -.---.---C--.---.--.--.---.---.--.--.-.--.-.......            4031890</w:t>
      </w:r>
    </w:p>
    <w:p>
      <w:r>
        <w:rPr>
          <w:rFonts w:ascii="Consolas" w:hAnsi="Consolas"/>
          <w:sz w:val="18"/>
        </w:rPr>
        <w:t>OX457070.1         4031913    -.---.---.--C---.--.--C---.---.--.--.-.--.-.......            4031894</w:t>
      </w:r>
    </w:p>
    <w:p>
      <w:r>
        <w:rPr>
          <w:rFonts w:ascii="Consolas" w:hAnsi="Consolas"/>
          <w:sz w:val="18"/>
        </w:rPr>
        <w:t>OX457070.1         15537140   -.---.---C--.---.--.--C---.---.--.--.-.--.-.......            15537121</w:t>
      </w:r>
    </w:p>
    <w:p>
      <w:r>
        <w:rPr>
          <w:rFonts w:ascii="Consolas" w:hAnsi="Consolas"/>
          <w:sz w:val="18"/>
        </w:rPr>
        <w:t>OX457070.1         17283669   -.---.---.--.---.--.--.---.---.--.--G-.--.-.......            17283688</w:t>
      </w:r>
    </w:p>
    <w:p>
      <w:r>
        <w:rPr>
          <w:rFonts w:ascii="Consolas" w:hAnsi="Consolas"/>
          <w:sz w:val="18"/>
        </w:rPr>
        <w:t>OX457070.1         19452503   -.---.---.--.---.--A--G---.---.--.--.-.--.-.......            19452522</w:t>
      </w:r>
    </w:p>
    <w:p>
      <w:r>
        <w:rPr>
          <w:rFonts w:ascii="Consolas" w:hAnsi="Consolas"/>
          <w:sz w:val="18"/>
        </w:rPr>
        <w:t>OX457070.1         19452507   -.---A---G--.---.--.--.---.---.--.--.-.--.-.......            19452526</w:t>
      </w:r>
    </w:p>
    <w:p>
      <w:r>
        <w:rPr>
          <w:rFonts w:ascii="Consolas" w:hAnsi="Consolas"/>
          <w:sz w:val="18"/>
        </w:rPr>
        <w:t>OX457070.1         19452547   -.---.---.--.---.--.--.---.---.--.--.-.--.-.......            19452566</w:t>
      </w:r>
    </w:p>
    <w:p>
      <w:r>
        <w:rPr>
          <w:rFonts w:ascii="Consolas" w:hAnsi="Consolas"/>
          <w:sz w:val="18"/>
        </w:rPr>
        <w:t>OX457070.1         19452551   -.---.---.--.---.--.--.---.---.--.--.-.--.-.......            19452570</w:t>
      </w:r>
    </w:p>
    <w:p>
      <w:r>
        <w:rPr>
          <w:rFonts w:ascii="Consolas" w:hAnsi="Consolas"/>
          <w:sz w:val="18"/>
        </w:rPr>
        <w:t>OX457070.1         19632590   -.---.---.--.---.--.--C---.---.--.--.-.--.-.C.....            19632571</w:t>
      </w:r>
    </w:p>
    <w:p>
      <w:r>
        <w:rPr>
          <w:rFonts w:ascii="Consolas" w:hAnsi="Consolas"/>
          <w:sz w:val="18"/>
        </w:rPr>
        <w:t>OX457070.1         19689606   -.---.---.--.---G--.--.---.---G--.--.-.--.-..........         19689628</w:t>
      </w:r>
    </w:p>
    <w:p>
      <w:r>
        <w:rPr>
          <w:rFonts w:ascii="Consolas" w:hAnsi="Consolas"/>
          <w:sz w:val="18"/>
        </w:rPr>
        <w:t>OX457070.1         21820033   -.---.---.--.---.--C--.---.---.--.--.-.--.-C......            21820052</w:t>
      </w:r>
    </w:p>
    <w:p>
      <w:r>
        <w:rPr>
          <w:rFonts w:ascii="Consolas" w:hAnsi="Consolas"/>
          <w:sz w:val="18"/>
        </w:rPr>
        <w:t>OX457070.1         21820037   -.---C---.--.---.--.--.---.---.--C--.-.--.-.......            21820056</w:t>
      </w:r>
    </w:p>
    <w:p>
      <w:r>
        <w:rPr>
          <w:rFonts w:ascii="Consolas" w:hAnsi="Consolas"/>
          <w:sz w:val="18"/>
        </w:rPr>
        <w:t>OX457070.1         21820041   -.---.---.--.---.--C--.---.---.--.--.-.--.-.......            21820060</w:t>
      </w:r>
    </w:p>
    <w:p>
      <w:r>
        <w:rPr>
          <w:rFonts w:ascii="Consolas" w:hAnsi="Consolas"/>
          <w:sz w:val="18"/>
        </w:rPr>
        <w:t>OX457070.1         23456950   -.---.---.--.---.--C--.---.---.--.--.-.--.-C......            23456969</w:t>
      </w:r>
    </w:p>
    <w:p>
      <w:r>
        <w:rPr>
          <w:rFonts w:ascii="Consolas" w:hAnsi="Consolas"/>
          <w:sz w:val="18"/>
        </w:rPr>
        <w:t>OX457070.1         24691762   -.---.---.--.---.--.--.---.---G--.--.-.--.-.......            24691743</w:t>
      </w:r>
    </w:p>
    <w:p>
      <w:r>
        <w:rPr>
          <w:rFonts w:ascii="Consolas" w:hAnsi="Consolas"/>
          <w:sz w:val="18"/>
        </w:rPr>
        <w:t>OX457070.1         26589788   -.---.---.--G---.--.--.---.---.--.--.-.--.-.......            26589769</w:t>
      </w:r>
    </w:p>
    <w:p>
      <w:r>
        <w:rPr>
          <w:rFonts w:ascii="Consolas" w:hAnsi="Consolas"/>
          <w:sz w:val="18"/>
        </w:rPr>
        <w:t>OX457070.1         26589792   -.---.---.--.---.--.--.---G---.--.--.-.--.-.......            26589773</w:t>
      </w:r>
    </w:p>
    <w:p>
      <w:r>
        <w:rPr>
          <w:rFonts w:ascii="Consolas" w:hAnsi="Consolas"/>
          <w:sz w:val="18"/>
        </w:rPr>
        <w:t>OX457070.1         26589796   -.---.---.--G---.--.--.---.---.--.--.-G--.-.......            26589777</w:t>
      </w:r>
    </w:p>
    <w:p>
      <w:r>
        <w:rPr>
          <w:rFonts w:ascii="Consolas" w:hAnsi="Consolas"/>
          <w:sz w:val="18"/>
        </w:rPr>
        <w:t>OX457070.1         26589800   -.---.---.--.---.--.--.---G---.--.--.-.--.-..G....            26589781</w:t>
      </w:r>
    </w:p>
    <w:p>
      <w:r>
        <w:rPr>
          <w:rFonts w:ascii="Consolas" w:hAnsi="Consolas"/>
          <w:sz w:val="18"/>
        </w:rPr>
        <w:t>OX457070.1         29784059   -.---.---.--.---.--.--.---.---.--.--.-.--.-.......            29784078</w:t>
      </w:r>
    </w:p>
    <w:p>
      <w:r>
        <w:rPr>
          <w:rFonts w:ascii="Consolas" w:hAnsi="Consolas"/>
          <w:sz w:val="18"/>
        </w:rPr>
        <w:t>OX457070.1         32404764   -.---.---.--.---.--.--.---.---.--.--.-.--.-.A.T......         32404786</w:t>
      </w:r>
    </w:p>
    <w:p>
      <w:r>
        <w:rPr>
          <w:rFonts w:ascii="Consolas" w:hAnsi="Consolas"/>
          <w:sz w:val="18"/>
        </w:rPr>
        <w:t>OX457070.1         39888763   -G---.---.--.---G--.--.---.---.--.--.-.--.-.......            39888744</w:t>
      </w:r>
    </w:p>
    <w:p>
      <w:r>
        <w:rPr>
          <w:rFonts w:ascii="Consolas" w:hAnsi="Consolas"/>
          <w:sz w:val="18"/>
        </w:rPr>
        <w:t>OX457070.1         46074332   -.---.---.--.---.--.--.---.---.--C--.-A--.-.......            46074351</w:t>
      </w:r>
    </w:p>
    <w:p>
      <w:r>
        <w:rPr>
          <w:rFonts w:ascii="Consolas" w:hAnsi="Consolas"/>
          <w:sz w:val="18"/>
        </w:rPr>
        <w:t>OX457070.1         54485931   -.---C---.--.---.--.--.---.---.--.--.-.--C-.......            54485950</w:t>
      </w:r>
    </w:p>
    <w:p>
      <w:r>
        <w:rPr>
          <w:rFonts w:ascii="Consolas" w:hAnsi="Consolas"/>
          <w:sz w:val="18"/>
        </w:rPr>
        <w:t>OX457070.1         67412285   -.---.---G--.---.--.--.---.---.--.--.-.--.-.......            67412266</w:t>
      </w:r>
    </w:p>
    <w:p>
      <w:r>
        <w:rPr>
          <w:rFonts w:ascii="Consolas" w:hAnsi="Consolas"/>
          <w:sz w:val="18"/>
        </w:rPr>
        <w:t>OX457070.1         69140571   -.---.---.--.---T--A--.---.---.--.--.-.--.-.......            69140552</w:t>
      </w:r>
    </w:p>
    <w:p>
      <w:r>
        <w:rPr>
          <w:rFonts w:ascii="Consolas" w:hAnsi="Consolas"/>
          <w:sz w:val="18"/>
        </w:rPr>
        <w:t>OX457070.1         69140575   -.---.---.--.---.--.--.---.---T--A--.-.--.-.......            69140556</w:t>
      </w:r>
    </w:p>
    <w:p>
      <w:r>
        <w:rPr>
          <w:rFonts w:ascii="Consolas" w:hAnsi="Consolas"/>
          <w:sz w:val="18"/>
        </w:rPr>
        <w:t>OX457070.1         70179869   -G---.---.--.---G--.--.---.---.--.--.-.--.-.......            70179888</w:t>
      </w:r>
    </w:p>
    <w:p>
      <w:r>
        <w:rPr>
          <w:rFonts w:ascii="Consolas" w:hAnsi="Consolas"/>
          <w:sz w:val="18"/>
        </w:rPr>
        <w:t>OX457070.1         70181689   -.---.---C--.---.--.--C---.---.--.--.-.--.-........           70181709</w:t>
      </w:r>
    </w:p>
    <w:p>
      <w:r>
        <w:rPr>
          <w:rFonts w:ascii="Consolas" w:hAnsi="Consolas"/>
          <w:sz w:val="18"/>
        </w:rPr>
        <w:t>OX457070.1         77564762   -.---.---C--.---.--.--C---.---.--.--.-.--.-..........         77564784</w:t>
      </w:r>
    </w:p>
    <w:p>
      <w:r>
        <w:rPr>
          <w:rFonts w:ascii="Consolas" w:hAnsi="Consolas"/>
          <w:sz w:val="18"/>
        </w:rPr>
        <w:t>OX457070.1         78193296   -.---.---.--.---.--.--.---.---.--.--.-.--.-.......            78193277</w:t>
      </w:r>
    </w:p>
    <w:p>
      <w:r>
        <w:rPr>
          <w:rFonts w:ascii="Consolas" w:hAnsi="Consolas"/>
          <w:sz w:val="18"/>
        </w:rPr>
        <w:t>OX457070.1         84179336   -.---.---C--.---.--.--.---.---.--.--.-.--.-.......            84179317</w:t>
      </w:r>
    </w:p>
    <w:p>
      <w:r>
        <w:rPr>
          <w:rFonts w:ascii="Consolas" w:hAnsi="Consolas"/>
          <w:sz w:val="18"/>
        </w:rPr>
        <w:t>OX457070.1         84179340   -.---.---.--.---.--.--C---.---.--.--.-.--.-.......            84179321</w:t>
      </w:r>
    </w:p>
    <w:p>
      <w:r>
        <w:rPr>
          <w:rFonts w:ascii="Consolas" w:hAnsi="Consolas"/>
          <w:sz w:val="18"/>
        </w:rPr>
        <w:t>OX457070.1         4809442    -.---.---.--.---.--.--.---.---.--.--.-.--.-......             4809424</w:t>
      </w:r>
    </w:p>
    <w:p>
      <w:r>
        <w:rPr>
          <w:rFonts w:ascii="Consolas" w:hAnsi="Consolas"/>
          <w:sz w:val="18"/>
        </w:rPr>
        <w:t>OX457070.1         6922390    -.---.---.--.---.--.--.---.---.--.--.-.--.-......             6922372</w:t>
      </w:r>
    </w:p>
    <w:p>
      <w:r>
        <w:rPr>
          <w:rFonts w:ascii="Consolas" w:hAnsi="Consolas"/>
          <w:sz w:val="18"/>
        </w:rPr>
        <w:t>OX457070.1         6922402    -.---.---.--.---.--.--.---.---.--.--.-.--.-.......            6922383</w:t>
      </w:r>
    </w:p>
    <w:p>
      <w:r>
        <w:rPr>
          <w:rFonts w:ascii="Consolas" w:hAnsi="Consolas"/>
          <w:sz w:val="18"/>
        </w:rPr>
        <w:t>OX457070.1         7039942    -.---.---.--.---.--.--.---.---.--.--.-.--.-.......            7039923</w:t>
      </w:r>
    </w:p>
    <w:p>
      <w:r>
        <w:rPr>
          <w:rFonts w:ascii="Consolas" w:hAnsi="Consolas"/>
          <w:sz w:val="18"/>
        </w:rPr>
        <w:t>OX457070.1         8105306    -.---.---.--.---.--.--.---.---.--.--.-.--.-......             8105288</w:t>
      </w:r>
    </w:p>
    <w:p>
      <w:r>
        <w:rPr>
          <w:rFonts w:ascii="Consolas" w:hAnsi="Consolas"/>
          <w:sz w:val="18"/>
        </w:rPr>
        <w:t>OX457070.1         9559379    -.---.---.--.---.--.--.---.---.--.--.-.--.-.......            9559360</w:t>
      </w:r>
    </w:p>
    <w:p>
      <w:r>
        <w:rPr>
          <w:rFonts w:ascii="Consolas" w:hAnsi="Consolas"/>
          <w:sz w:val="18"/>
        </w:rPr>
        <w:t>OX457070.1         11363926   -.---.---.--.---.--.--.---.---.--.--.-.--.-......             11363908</w:t>
      </w:r>
    </w:p>
    <w:p>
      <w:r>
        <w:rPr>
          <w:rFonts w:ascii="Consolas" w:hAnsi="Consolas"/>
          <w:sz w:val="18"/>
        </w:rPr>
        <w:t>OX457070.1         11363946   -.---.---.--.---.--.--.---.---.--.--.-.--.-.......            11363927</w:t>
      </w:r>
    </w:p>
    <w:p>
      <w:r>
        <w:rPr>
          <w:rFonts w:ascii="Consolas" w:hAnsi="Consolas"/>
          <w:sz w:val="18"/>
        </w:rPr>
        <w:t>OX457070.1         12162672   -.---.---.--.---.--.--.---.---.--.--.-.--.-......             12162654</w:t>
      </w:r>
    </w:p>
    <w:p>
      <w:r>
        <w:rPr>
          <w:rFonts w:ascii="Consolas" w:hAnsi="Consolas"/>
          <w:sz w:val="18"/>
        </w:rPr>
        <w:t>OX457070.1         13887340   -.---.---.--.---.--.--.---.---.--.--.-.--.-.......            13887321</w:t>
      </w:r>
    </w:p>
    <w:p>
      <w:r>
        <w:rPr>
          <w:rFonts w:ascii="Consolas" w:hAnsi="Consolas"/>
          <w:sz w:val="18"/>
        </w:rPr>
        <w:t>OX457070.1         18265739   -.---.---.--.---.--.--.---.---.--.--.-.--.-.......            18265758</w:t>
      </w:r>
    </w:p>
    <w:p>
      <w:r>
        <w:rPr>
          <w:rFonts w:ascii="Consolas" w:hAnsi="Consolas"/>
          <w:sz w:val="18"/>
        </w:rPr>
        <w:t>OX457070.1         19632534   -.---.---.--.---.--.--.---.---.--.--.-.--.-......             19632516</w:t>
      </w:r>
    </w:p>
    <w:p>
      <w:r>
        <w:rPr>
          <w:rFonts w:ascii="Consolas" w:hAnsi="Consolas"/>
          <w:sz w:val="18"/>
        </w:rPr>
        <w:t>OX457070.1         20316778   -.---.---.--.---.--.--.---.---.--.--.-.--.-......             20316760</w:t>
      </w:r>
    </w:p>
    <w:p>
      <w:r>
        <w:rPr>
          <w:rFonts w:ascii="Consolas" w:hAnsi="Consolas"/>
          <w:sz w:val="18"/>
        </w:rPr>
        <w:t>OX457070.1         20316782   -.---.---.--.---.--.--.---.---.--.--.-.--.-.......            20316763</w:t>
      </w:r>
    </w:p>
    <w:p>
      <w:r>
        <w:rPr>
          <w:rFonts w:ascii="Consolas" w:hAnsi="Consolas"/>
          <w:sz w:val="18"/>
        </w:rPr>
        <w:t>OX457070.1         23115753   -.---.---.--.---.--.--.---.---.--.--.-.--.-......             23115771</w:t>
      </w:r>
    </w:p>
    <w:p>
      <w:r>
        <w:rPr>
          <w:rFonts w:ascii="Consolas" w:hAnsi="Consolas"/>
          <w:sz w:val="18"/>
        </w:rPr>
        <w:t>OX457070.1         24055208   -.---.---.--.---.--.--.---.---.--.--.-.--.-.......            24055189</w:t>
      </w:r>
    </w:p>
    <w:p>
      <w:r>
        <w:rPr>
          <w:rFonts w:ascii="Consolas" w:hAnsi="Consolas"/>
          <w:sz w:val="18"/>
        </w:rPr>
        <w:t>OX457070.1         26267578   -.---.---.--.---.--.--.---.---.--.--.-.--.-........           26267558</w:t>
      </w:r>
    </w:p>
    <w:p>
      <w:r>
        <w:rPr>
          <w:rFonts w:ascii="Consolas" w:hAnsi="Consolas"/>
          <w:sz w:val="18"/>
        </w:rPr>
        <w:t>OX457070.1         28173479   -.---.---.--.---.--.--.---.---.--.--.-.--.-........           28173459</w:t>
      </w:r>
    </w:p>
    <w:p>
      <w:r>
        <w:rPr>
          <w:rFonts w:ascii="Consolas" w:hAnsi="Consolas"/>
          <w:sz w:val="18"/>
        </w:rPr>
        <w:t>OX457070.1         28754877   -.---.---.--.---.--.--.---.---.--.--.-.--.-.......            28754896</w:t>
      </w:r>
    </w:p>
    <w:p>
      <w:r>
        <w:rPr>
          <w:rFonts w:ascii="Consolas" w:hAnsi="Consolas"/>
          <w:sz w:val="18"/>
        </w:rPr>
        <w:t>OX457070.1         29179511   -.---.---.--.---.--.--.---.---.--.--.-.--.-......             29179493</w:t>
      </w:r>
    </w:p>
    <w:p>
      <w:r>
        <w:rPr>
          <w:rFonts w:ascii="Consolas" w:hAnsi="Consolas"/>
          <w:sz w:val="18"/>
        </w:rPr>
        <w:t>OX457070.1         29220477   -.---.---.--.---.--.--.---.---.--.--.-.--.-....               29220493</w:t>
      </w:r>
    </w:p>
    <w:p>
      <w:r>
        <w:rPr>
          <w:rFonts w:ascii="Consolas" w:hAnsi="Consolas"/>
          <w:sz w:val="18"/>
        </w:rPr>
        <w:t>OX457070.1         31067016   -.---.---.--.---.--.--.---.---.--.--.-.--.-.......            31067035</w:t>
      </w:r>
    </w:p>
    <w:p>
      <w:r>
        <w:rPr>
          <w:rFonts w:ascii="Consolas" w:hAnsi="Consolas"/>
          <w:sz w:val="18"/>
        </w:rPr>
        <w:t>OX457070.1         31581567   -.---.---.--.---.--.--.---.---.--.--.-.--.-......             31581585</w:t>
      </w:r>
    </w:p>
    <w:p>
      <w:r>
        <w:rPr>
          <w:rFonts w:ascii="Consolas" w:hAnsi="Consolas"/>
          <w:sz w:val="18"/>
        </w:rPr>
        <w:t>OX457070.1         33438112   -.---.---.--.---.--.--.---.---.--.--.-.--.-.......            33438093</w:t>
      </w:r>
    </w:p>
    <w:p>
      <w:r>
        <w:rPr>
          <w:rFonts w:ascii="Consolas" w:hAnsi="Consolas"/>
          <w:sz w:val="18"/>
        </w:rPr>
        <w:t>OX457070.1         34203878   -.---.---.--.---.--.--.---.---.--.--.-.--.-.......            34203897</w:t>
      </w:r>
    </w:p>
    <w:p>
      <w:r>
        <w:rPr>
          <w:rFonts w:ascii="Consolas" w:hAnsi="Consolas"/>
          <w:sz w:val="18"/>
        </w:rPr>
        <w:t>OX457070.1         34203886   -.---.---.--.---.--.--.---.---.--.--.-.--.-......             34203904</w:t>
      </w:r>
    </w:p>
    <w:p>
      <w:r>
        <w:rPr>
          <w:rFonts w:ascii="Consolas" w:hAnsi="Consolas"/>
          <w:sz w:val="18"/>
        </w:rPr>
        <w:t>OX457070.1         47401050   -.---.---.--.---.--.--.---.---.--.--.-.--.-......             47401068</w:t>
      </w:r>
    </w:p>
    <w:p>
      <w:r>
        <w:rPr>
          <w:rFonts w:ascii="Consolas" w:hAnsi="Consolas"/>
          <w:sz w:val="18"/>
        </w:rPr>
        <w:t>OX457070.1         48434743   -.---.---.--.---.--.--.---.---.--.--.-.--.-......             48434761</w:t>
      </w:r>
    </w:p>
    <w:p>
      <w:r>
        <w:rPr>
          <w:rFonts w:ascii="Consolas" w:hAnsi="Consolas"/>
          <w:sz w:val="18"/>
        </w:rPr>
        <w:t>OX457070.1         51313311   -.---.---.--.---.--.--.---.---.--.--.-.--.-......             51313293</w:t>
      </w:r>
    </w:p>
    <w:p>
      <w:r>
        <w:rPr>
          <w:rFonts w:ascii="Consolas" w:hAnsi="Consolas"/>
          <w:sz w:val="18"/>
        </w:rPr>
        <w:t>OX457070.1         52197355   -.---.---.--.---.--.--.---.---.--.--.-.--.-......             52197337</w:t>
      </w:r>
    </w:p>
    <w:p>
      <w:r>
        <w:rPr>
          <w:rFonts w:ascii="Consolas" w:hAnsi="Consolas"/>
          <w:sz w:val="18"/>
        </w:rPr>
        <w:t>OX457070.1         53595217   -.---.---.--.---.--.--.---.---.--.--.-.--.-..                 53595231</w:t>
      </w:r>
    </w:p>
    <w:p>
      <w:r>
        <w:rPr>
          <w:rFonts w:ascii="Consolas" w:hAnsi="Consolas"/>
          <w:sz w:val="18"/>
        </w:rPr>
        <w:t>OX457070.1         57666498   -.---.---.--.---.--.--.---.---.--.--.-.--.-...                57666513</w:t>
      </w:r>
    </w:p>
    <w:p>
      <w:r>
        <w:rPr>
          <w:rFonts w:ascii="Consolas" w:hAnsi="Consolas"/>
          <w:sz w:val="18"/>
        </w:rPr>
        <w:t>OX457070.1         66249963   -.---.---.--.---.--.--.---.---.--.--.-.--.-......             66249981</w:t>
      </w:r>
    </w:p>
    <w:p>
      <w:r>
        <w:rPr>
          <w:rFonts w:ascii="Consolas" w:hAnsi="Consolas"/>
          <w:sz w:val="18"/>
        </w:rPr>
        <w:t>OX457070.1         69385136   -.---.---.--.---.--.--.---.---.--.--.-.--.-......             69385118</w:t>
      </w:r>
    </w:p>
    <w:p>
      <w:r>
        <w:rPr>
          <w:rFonts w:ascii="Consolas" w:hAnsi="Consolas"/>
          <w:sz w:val="18"/>
        </w:rPr>
        <w:t>OX457070.1         70688493   -.---.---.--.---.--.--.---.---.--.--.-.--.-.....              70688476</w:t>
      </w:r>
    </w:p>
    <w:p>
      <w:r>
        <w:rPr>
          <w:rFonts w:ascii="Consolas" w:hAnsi="Consolas"/>
          <w:sz w:val="18"/>
        </w:rPr>
        <w:t>OX457070.1         72618400   -.---.---.--.---.--.--.---.---.--.--.-.--.-......             72618382</w:t>
      </w:r>
    </w:p>
    <w:p>
      <w:r>
        <w:rPr>
          <w:rFonts w:ascii="Consolas" w:hAnsi="Consolas"/>
          <w:sz w:val="18"/>
        </w:rPr>
        <w:t>OX457070.1         73180795   -.---.---.--.---.--.--.---.---.--.--.-.--.-.......            73180776</w:t>
      </w:r>
    </w:p>
    <w:p>
      <w:r>
        <w:rPr>
          <w:rFonts w:ascii="Consolas" w:hAnsi="Consolas"/>
          <w:sz w:val="18"/>
        </w:rPr>
        <w:t>OX457070.1         76882552   -.---.---.--.---.--.--.---.---.--.--.-.--.-......             76882570</w:t>
      </w:r>
    </w:p>
    <w:p>
      <w:r>
        <w:rPr>
          <w:rFonts w:ascii="Consolas" w:hAnsi="Consolas"/>
          <w:sz w:val="18"/>
        </w:rPr>
        <w:t>OX457070.1         79382800   -.---.---.--.---.--.--.---.---.--.--.-.--.-.......            79382819</w:t>
      </w:r>
    </w:p>
    <w:p>
      <w:r>
        <w:rPr>
          <w:rFonts w:ascii="Consolas" w:hAnsi="Consolas"/>
          <w:sz w:val="18"/>
        </w:rPr>
        <w:t>OX457070.1         83640482   -.---.---.--.---.--.--.---.---.--.--.-.--.-.......            83640501</w:t>
      </w:r>
    </w:p>
    <w:p>
      <w:r>
        <w:rPr>
          <w:rFonts w:ascii="Consolas" w:hAnsi="Consolas"/>
          <w:sz w:val="18"/>
        </w:rPr>
        <w:t>OX457070.1         84798723   -.---.---.--.---.--.--.---.---.--.--.-.--.-......             84798741</w:t>
      </w:r>
    </w:p>
    <w:p>
      <w:r>
        <w:rPr>
          <w:rFonts w:ascii="Consolas" w:hAnsi="Consolas"/>
          <w:sz w:val="18"/>
        </w:rPr>
        <w:t>OX457070.1         84863956   -.---.---.--.---.--.--.---.---.--.--.-.--.-.......            84863975</w:t>
      </w:r>
    </w:p>
    <w:p>
      <w:r>
        <w:rPr>
          <w:rFonts w:ascii="Consolas" w:hAnsi="Consolas"/>
          <w:sz w:val="18"/>
        </w:rPr>
        <w:t>OX457070.1         84863960   -.---.---.--.---.--.--.---.---.--.--.-.--.-......             84863978</w:t>
      </w:r>
    </w:p>
    <w:p>
      <w:r>
        <w:rPr>
          <w:rFonts w:ascii="Consolas" w:hAnsi="Consolas"/>
          <w:sz w:val="18"/>
        </w:rPr>
        <w:t>OX457070.1         86146858   -.---.---.--.---.--.--.---.---.--.--.-.--.-.......            86146839</w:t>
      </w:r>
    </w:p>
    <w:p>
      <w:r>
        <w:rPr>
          <w:rFonts w:ascii="Consolas" w:hAnsi="Consolas"/>
          <w:sz w:val="18"/>
        </w:rPr>
        <w:t>OX457070.1         86537242   -.---.---.--.---.--.--.---.---.--.--.-.--.-......             86537224</w:t>
      </w:r>
    </w:p>
    <w:p>
      <w:r>
        <w:rPr>
          <w:rFonts w:ascii="Consolas" w:hAnsi="Consolas"/>
          <w:sz w:val="18"/>
        </w:rPr>
        <w:t>OX457070.1         6423657    -.---.---.--.---.--.--.---.---.--.--.-.--.-..C....            6423676</w:t>
      </w:r>
    </w:p>
    <w:p>
      <w:r>
        <w:rPr>
          <w:rFonts w:ascii="Consolas" w:hAnsi="Consolas"/>
          <w:sz w:val="18"/>
        </w:rPr>
        <w:t>OX457070.1         6423661    -.---.---.--.---.--.--.---.---.--.--.-C--.-......             6423679</w:t>
      </w:r>
    </w:p>
    <w:p>
      <w:r>
        <w:rPr>
          <w:rFonts w:ascii="Consolas" w:hAnsi="Consolas"/>
          <w:sz w:val="18"/>
        </w:rPr>
        <w:t>OX457070.1         23456942   -.---.---.--.---.--.--.---.---.--.--.-.--.-C......            23456961</w:t>
      </w:r>
    </w:p>
    <w:p>
      <w:r>
        <w:rPr>
          <w:rFonts w:ascii="Consolas" w:hAnsi="Consolas"/>
          <w:sz w:val="18"/>
        </w:rPr>
        <w:t>OX457070.1         24691754   -G---.---.--.---.--.--.---.---.--.--.-.--.-......             24691736</w:t>
      </w:r>
    </w:p>
    <w:p>
      <w:r>
        <w:rPr>
          <w:rFonts w:ascii="Consolas" w:hAnsi="Consolas"/>
          <w:sz w:val="18"/>
        </w:rPr>
        <w:t>OX457070.1         44230311   -.---.---.--.---.--.--.---.---.--.--.-.--.-......             44230293</w:t>
      </w:r>
    </w:p>
    <w:p>
      <w:r>
        <w:rPr>
          <w:rFonts w:ascii="Consolas" w:hAnsi="Consolas"/>
          <w:sz w:val="18"/>
        </w:rPr>
        <w:t>OX457070.1         56299287   -.---.---.--.---.--.--.---.---.--.--.-C--.-.....              56299270</w:t>
      </w:r>
    </w:p>
    <w:p>
      <w:r>
        <w:rPr>
          <w:rFonts w:ascii="Consolas" w:hAnsi="Consolas"/>
          <w:sz w:val="18"/>
        </w:rPr>
        <w:t>OX457070.1         67378997   -.---.---.--A---.--.--.---.---.--.--.-.--.-......             67378979</w:t>
      </w:r>
    </w:p>
    <w:p>
      <w:r>
        <w:rPr>
          <w:rFonts w:ascii="Consolas" w:hAnsi="Consolas"/>
          <w:sz w:val="18"/>
        </w:rPr>
        <w:t>OX457070.1         69364722   -.---.---.--.---.--.--.---.---.--.--.-.--.-.......            69364741</w:t>
      </w:r>
    </w:p>
    <w:p>
      <w:r>
        <w:rPr>
          <w:rFonts w:ascii="Consolas" w:hAnsi="Consolas"/>
          <w:sz w:val="18"/>
        </w:rPr>
        <w:t>OX457070.1         72057850   -.---.---.--.---.--.--.---.---.--.--.-.--.-..........         72057872</w:t>
      </w:r>
    </w:p>
    <w:p>
      <w:r>
        <w:rPr>
          <w:rFonts w:ascii="Consolas" w:hAnsi="Consolas"/>
          <w:sz w:val="18"/>
        </w:rPr>
        <w:t>OX457070.1         85969178   -.---.---.--.---G--.--.---.---.--.--.-.--.-........           85969158</w:t>
      </w:r>
    </w:p>
    <w:p>
      <w:r>
        <w:rPr>
          <w:rFonts w:ascii="Consolas" w:hAnsi="Consolas"/>
          <w:sz w:val="18"/>
        </w:rPr>
        <w:t>OX457070.1         1344194    -.---.---.--.---.--.--.---.---.--.--.-.--.-.......            1344175</w:t>
      </w:r>
    </w:p>
    <w:p>
      <w:r>
        <w:rPr>
          <w:rFonts w:ascii="Consolas" w:hAnsi="Consolas"/>
          <w:sz w:val="18"/>
        </w:rPr>
        <w:t>OX457070.1         2701239    -.---.---.--.---.--.--.---.---.--.--.-.--.-.......            2701220</w:t>
      </w:r>
    </w:p>
    <w:p>
      <w:r>
        <w:rPr>
          <w:rFonts w:ascii="Consolas" w:hAnsi="Consolas"/>
          <w:sz w:val="18"/>
        </w:rPr>
        <w:t>OX457070.1         3490832    -.---.---.--.---.--.--.---.---.--.--.-.--.-.......            3490813</w:t>
      </w:r>
    </w:p>
    <w:p>
      <w:r>
        <w:rPr>
          <w:rFonts w:ascii="Consolas" w:hAnsi="Consolas"/>
          <w:sz w:val="18"/>
        </w:rPr>
        <w:t>OX457070.1         3774543    -.---.---.--.---.--.--.---.---.--.--.-.--.-.......            3774562</w:t>
      </w:r>
    </w:p>
    <w:p>
      <w:r>
        <w:rPr>
          <w:rFonts w:ascii="Consolas" w:hAnsi="Consolas"/>
          <w:sz w:val="18"/>
        </w:rPr>
        <w:t>OX457070.1         5178464    -.---.---.--.---.--.--.---.---.--.--.-.--.-.....              5178481</w:t>
      </w:r>
    </w:p>
    <w:p>
      <w:r>
        <w:rPr>
          <w:rFonts w:ascii="Consolas" w:hAnsi="Consolas"/>
          <w:sz w:val="18"/>
        </w:rPr>
        <w:t>OX457070.1         5697616    -.---.---.--.---.--.--.---.---.--.--.-.--.-.....              5697599</w:t>
      </w:r>
    </w:p>
    <w:p>
      <w:r>
        <w:rPr>
          <w:rFonts w:ascii="Consolas" w:hAnsi="Consolas"/>
          <w:sz w:val="18"/>
        </w:rPr>
        <w:t>OX457070.1         6472695    -.---.---.--.---.--.--.---.---.--.--.-.--.-........           6472675</w:t>
      </w:r>
    </w:p>
    <w:p>
      <w:r>
        <w:rPr>
          <w:rFonts w:ascii="Consolas" w:hAnsi="Consolas"/>
          <w:sz w:val="18"/>
        </w:rPr>
        <w:t>OX457070.1         7688052    -.---.---.--.---.--.--.---.---.--.--.-.--.-.......            7688071</w:t>
      </w:r>
    </w:p>
    <w:p>
      <w:r>
        <w:rPr>
          <w:rFonts w:ascii="Consolas" w:hAnsi="Consolas"/>
          <w:sz w:val="18"/>
        </w:rPr>
        <w:t>OX457070.1         8105310    -.---.---.--.---.--.--.---.---.--.--.-.--.-.......            8105291</w:t>
      </w:r>
    </w:p>
    <w:p>
      <w:r>
        <w:rPr>
          <w:rFonts w:ascii="Consolas" w:hAnsi="Consolas"/>
          <w:sz w:val="18"/>
        </w:rPr>
        <w:t>OX457070.1         8130719    -.---.---.--.---.--.--.---.---.--.--.-.--.-.....              8130736</w:t>
      </w:r>
    </w:p>
    <w:p>
      <w:r>
        <w:rPr>
          <w:rFonts w:ascii="Consolas" w:hAnsi="Consolas"/>
          <w:sz w:val="18"/>
        </w:rPr>
        <w:t>OX457070.1         8137532    -.---.---.--.---.--.--.---.---.--.--.-.--.-.....              8137515</w:t>
      </w:r>
    </w:p>
    <w:p>
      <w:r>
        <w:rPr>
          <w:rFonts w:ascii="Consolas" w:hAnsi="Consolas"/>
          <w:sz w:val="18"/>
        </w:rPr>
        <w:t>OX457070.1         8137552    -.---.---.--.---.--.--.---.---.--.--.-.--.-.......            8137533</w:t>
      </w:r>
    </w:p>
    <w:p>
      <w:r>
        <w:rPr>
          <w:rFonts w:ascii="Consolas" w:hAnsi="Consolas"/>
          <w:sz w:val="18"/>
        </w:rPr>
        <w:t>OX457070.1         12246427   -.---.---.--.---.--.--.---.---.--.--.-.--.-.......            12246446</w:t>
      </w:r>
    </w:p>
    <w:p>
      <w:r>
        <w:rPr>
          <w:rFonts w:ascii="Consolas" w:hAnsi="Consolas"/>
          <w:sz w:val="18"/>
        </w:rPr>
        <w:t>OX457070.1         12620202   -.---.---.--.---.--.--.---.---.--.--.-.--.-....               12620218</w:t>
      </w:r>
    </w:p>
    <w:p>
      <w:r>
        <w:rPr>
          <w:rFonts w:ascii="Consolas" w:hAnsi="Consolas"/>
          <w:sz w:val="18"/>
        </w:rPr>
        <w:t>OX457070.1         13242353   -.---.---.--.---.--.--.---.---.--.--.-.--.-.....              13242370</w:t>
      </w:r>
    </w:p>
    <w:p>
      <w:r>
        <w:rPr>
          <w:rFonts w:ascii="Consolas" w:hAnsi="Consolas"/>
          <w:sz w:val="18"/>
        </w:rPr>
        <w:t>OX457070.1         15197646   -.---.---.--.---.--.--.---.---.--.--.-.--.-.....              15197663</w:t>
      </w:r>
    </w:p>
    <w:p>
      <w:r>
        <w:rPr>
          <w:rFonts w:ascii="Consolas" w:hAnsi="Consolas"/>
          <w:sz w:val="18"/>
        </w:rPr>
        <w:t>OX457070.1         17684623   -.---.---.--.---.--.--.---.---.--.--.-.--.-.....              17684640</w:t>
      </w:r>
    </w:p>
    <w:p>
      <w:r>
        <w:rPr>
          <w:rFonts w:ascii="Consolas" w:hAnsi="Consolas"/>
          <w:sz w:val="18"/>
        </w:rPr>
        <w:t>OX457070.1         17698998   -.---.---.--.---.--.--.---.---.--.--.-.--.-........           17699018</w:t>
      </w:r>
    </w:p>
    <w:p>
      <w:r>
        <w:rPr>
          <w:rFonts w:ascii="Consolas" w:hAnsi="Consolas"/>
          <w:sz w:val="18"/>
        </w:rPr>
        <w:t>OX457070.1         19452559   -.---.---.--.---.--.--.---.---.--.--.-.--.-.......            19452578</w:t>
      </w:r>
    </w:p>
    <w:p>
      <w:r>
        <w:rPr>
          <w:rFonts w:ascii="Consolas" w:hAnsi="Consolas"/>
          <w:sz w:val="18"/>
        </w:rPr>
        <w:t>OX457070.1         19452575   -.---.---.--.---.--.--.---.---.--.--.-.--.-.....              19452592</w:t>
      </w:r>
    </w:p>
    <w:p>
      <w:r>
        <w:rPr>
          <w:rFonts w:ascii="Consolas" w:hAnsi="Consolas"/>
          <w:sz w:val="18"/>
        </w:rPr>
        <w:t>OX457070.1         19632546   -.---.---.--.---.--.--.---.---.--.--.-.--.-.......            19632527</w:t>
      </w:r>
    </w:p>
    <w:p>
      <w:r>
        <w:rPr>
          <w:rFonts w:ascii="Consolas" w:hAnsi="Consolas"/>
          <w:sz w:val="18"/>
        </w:rPr>
        <w:t>OX457070.1         19632602   -.---.---.--.---.--.--.---.---.--.--.-.--.-.....              19632585</w:t>
      </w:r>
    </w:p>
    <w:p>
      <w:r>
        <w:rPr>
          <w:rFonts w:ascii="Consolas" w:hAnsi="Consolas"/>
          <w:sz w:val="18"/>
        </w:rPr>
        <w:t>OX457070.1         21194097   -.---.---.--.---.--.--.---.---.--.--.-.--.-.......            21194078</w:t>
      </w:r>
    </w:p>
    <w:p>
      <w:r>
        <w:rPr>
          <w:rFonts w:ascii="Consolas" w:hAnsi="Consolas"/>
          <w:sz w:val="18"/>
        </w:rPr>
        <w:t>OX457070.1         22929231   -.---.---.--.---.--.--.---.---.--.--.-.--.-.......            22929250</w:t>
      </w:r>
    </w:p>
    <w:p>
      <w:r>
        <w:rPr>
          <w:rFonts w:ascii="Consolas" w:hAnsi="Consolas"/>
          <w:sz w:val="18"/>
        </w:rPr>
        <w:t>OX457070.1         26092424   -.---.---.--.---.--.--.---.---.--.--.-.--.-.......            26092443</w:t>
      </w:r>
    </w:p>
    <w:p>
      <w:r>
        <w:rPr>
          <w:rFonts w:ascii="Consolas" w:hAnsi="Consolas"/>
          <w:sz w:val="18"/>
        </w:rPr>
        <w:t>OX457070.1         26092436   -.---.---.--.---.--.--.---.---.--.--.-.--.-.....              26092453</w:t>
      </w:r>
    </w:p>
    <w:p>
      <w:r>
        <w:rPr>
          <w:rFonts w:ascii="Consolas" w:hAnsi="Consolas"/>
          <w:sz w:val="18"/>
        </w:rPr>
        <w:t>OX457070.1         28084905   -.---.---.--.---.--.--.---.---.--.--.-.--.-.....              28084888</w:t>
      </w:r>
    </w:p>
    <w:p>
      <w:r>
        <w:rPr>
          <w:rFonts w:ascii="Consolas" w:hAnsi="Consolas"/>
          <w:sz w:val="18"/>
        </w:rPr>
        <w:t>OX457070.1         28924275   -.---.---.--.---.--.--.---.---.--.--.-.--.-...                28924260</w:t>
      </w:r>
    </w:p>
    <w:p>
      <w:r>
        <w:rPr>
          <w:rFonts w:ascii="Consolas" w:hAnsi="Consolas"/>
          <w:sz w:val="18"/>
        </w:rPr>
        <w:t>OX457070.1         29227000   -.---.---.--.---.--.--.---.---.--.--.-.--.-.....              29226983</w:t>
      </w:r>
    </w:p>
    <w:p>
      <w:r>
        <w:rPr>
          <w:rFonts w:ascii="Consolas" w:hAnsi="Consolas"/>
          <w:sz w:val="18"/>
        </w:rPr>
        <w:t>OX457070.1         29442126   -.---.---.--.---.--.--.---.---.--.--.-.--.-.....              29442143</w:t>
      </w:r>
    </w:p>
    <w:p>
      <w:r>
        <w:rPr>
          <w:rFonts w:ascii="Consolas" w:hAnsi="Consolas"/>
          <w:sz w:val="18"/>
        </w:rPr>
        <w:t>OX457070.1         29876849   -.---.---.--.---.--.--.---.---.--.--.-.--.-........           29876869</w:t>
      </w:r>
    </w:p>
    <w:p>
      <w:r>
        <w:rPr>
          <w:rFonts w:ascii="Consolas" w:hAnsi="Consolas"/>
          <w:sz w:val="18"/>
        </w:rPr>
        <w:t>OX457070.1         30042704   -.---.---.--.---.--.--.---.---.--.--.-.--.-.....              30042721</w:t>
      </w:r>
    </w:p>
    <w:p>
      <w:r>
        <w:rPr>
          <w:rFonts w:ascii="Consolas" w:hAnsi="Consolas"/>
          <w:sz w:val="18"/>
        </w:rPr>
        <w:t>OX457070.1         31067024   -.---.---.--.---.--.--.---.---.--.--.-.--.-.....              31067041</w:t>
      </w:r>
    </w:p>
    <w:p>
      <w:r>
        <w:rPr>
          <w:rFonts w:ascii="Consolas" w:hAnsi="Consolas"/>
          <w:sz w:val="18"/>
        </w:rPr>
        <w:t>OX457070.1         31835769   -.---.---.--.---.--.--.---.---.--.--.-.--.-........           31835789</w:t>
      </w:r>
    </w:p>
    <w:p>
      <w:r>
        <w:rPr>
          <w:rFonts w:ascii="Consolas" w:hAnsi="Consolas"/>
          <w:sz w:val="18"/>
        </w:rPr>
        <w:t>OX457070.1         33176482   -.---.---.--.---.--.--.---.---.--.--.-.--.-......             33176464</w:t>
      </w:r>
    </w:p>
    <w:p>
      <w:r>
        <w:rPr>
          <w:rFonts w:ascii="Consolas" w:hAnsi="Consolas"/>
          <w:sz w:val="18"/>
        </w:rPr>
        <w:t>OX457070.1         33438108   -.---.---.--.---.--.--.---.---.--.--.-.--.-.....              33438091</w:t>
      </w:r>
    </w:p>
    <w:p>
      <w:r>
        <w:rPr>
          <w:rFonts w:ascii="Consolas" w:hAnsi="Consolas"/>
          <w:sz w:val="18"/>
        </w:rPr>
        <w:t>OX457070.1         35384119   -.---.---.--.---.--.--.---.---.--.--.-.--.-.....              35384102</w:t>
      </w:r>
    </w:p>
    <w:p>
      <w:r>
        <w:rPr>
          <w:rFonts w:ascii="Consolas" w:hAnsi="Consolas"/>
          <w:sz w:val="18"/>
        </w:rPr>
        <w:t>OX457070.1         35683632   -.---.---.--.---.--.--.---.---.--.--.-.--.-........           35683652</w:t>
      </w:r>
    </w:p>
    <w:p>
      <w:r>
        <w:rPr>
          <w:rFonts w:ascii="Consolas" w:hAnsi="Consolas"/>
          <w:sz w:val="18"/>
        </w:rPr>
        <w:t>OX457070.1         37417616   -.---.---.--.---.--.--.---.---.--.--.-.--.-.....              37417633</w:t>
      </w:r>
    </w:p>
    <w:p>
      <w:r>
        <w:rPr>
          <w:rFonts w:ascii="Consolas" w:hAnsi="Consolas"/>
          <w:sz w:val="18"/>
        </w:rPr>
        <w:t>OX457070.1         37475919   -.---.---.--.---.--.--.---.---.--.--.-.--.-.....              37475936</w:t>
      </w:r>
    </w:p>
    <w:p>
      <w:r>
        <w:rPr>
          <w:rFonts w:ascii="Consolas" w:hAnsi="Consolas"/>
          <w:sz w:val="18"/>
        </w:rPr>
        <w:t>OX457070.1         38188869   -.---.---.--.---.--.--.---.---.--.--.-.--.-.....              38188886</w:t>
      </w:r>
    </w:p>
    <w:p>
      <w:r>
        <w:rPr>
          <w:rFonts w:ascii="Consolas" w:hAnsi="Consolas"/>
          <w:sz w:val="18"/>
        </w:rPr>
        <w:t>OX457070.1         42937275   -.---.---.--.---.--.--.---.---.--.--.-.--.-.......            42937256</w:t>
      </w:r>
    </w:p>
    <w:p>
      <w:r>
        <w:rPr>
          <w:rFonts w:ascii="Consolas" w:hAnsi="Consolas"/>
          <w:sz w:val="18"/>
        </w:rPr>
        <w:t>OX457070.1         46318065   -.---.---.--.---.--.--.---.---.--.--.-.--.-.......            46318046</w:t>
      </w:r>
    </w:p>
    <w:p>
      <w:r>
        <w:rPr>
          <w:rFonts w:ascii="Consolas" w:hAnsi="Consolas"/>
          <w:sz w:val="18"/>
        </w:rPr>
        <w:t>OX457070.1         46767619   -.---.---.--.---.--.--.---.---.--.--.-.--.-...                46767634</w:t>
      </w:r>
    </w:p>
    <w:p>
      <w:r>
        <w:rPr>
          <w:rFonts w:ascii="Consolas" w:hAnsi="Consolas"/>
          <w:sz w:val="18"/>
        </w:rPr>
        <w:t>OX457070.1         47416439   -.---.---.--.---.--.--.---.---.--.--.-.--.-.....              47416456</w:t>
      </w:r>
    </w:p>
    <w:p>
      <w:r>
        <w:rPr>
          <w:rFonts w:ascii="Consolas" w:hAnsi="Consolas"/>
          <w:sz w:val="18"/>
        </w:rPr>
        <w:t>OX457070.1         51313327   -.---.---.--.---.--.--.---.---.--.--.-.--.-.......            51313308</w:t>
      </w:r>
    </w:p>
    <w:p>
      <w:r>
        <w:rPr>
          <w:rFonts w:ascii="Consolas" w:hAnsi="Consolas"/>
          <w:sz w:val="18"/>
        </w:rPr>
        <w:t>OX457070.1         51652111   -.---.---.--.---.--.--.---.---.--.--.-.--.-...                51652096</w:t>
      </w:r>
    </w:p>
    <w:p>
      <w:r>
        <w:rPr>
          <w:rFonts w:ascii="Consolas" w:hAnsi="Consolas"/>
          <w:sz w:val="18"/>
        </w:rPr>
        <w:t>OX457070.1         51663731   -.---.---.--.---.--.--.---.---.--.--.-.--.-........           51663711</w:t>
      </w:r>
    </w:p>
    <w:p>
      <w:r>
        <w:rPr>
          <w:rFonts w:ascii="Consolas" w:hAnsi="Consolas"/>
          <w:sz w:val="18"/>
        </w:rPr>
        <w:t>OX457070.1         52197367   -.---.---.--.---.--.--.---.---.--.--.-.--.-.......            52197348</w:t>
      </w:r>
    </w:p>
    <w:p>
      <w:r>
        <w:rPr>
          <w:rFonts w:ascii="Consolas" w:hAnsi="Consolas"/>
          <w:sz w:val="18"/>
        </w:rPr>
        <w:t>OX457070.1         58115751   -.---.---.--.---.--.--.---.---.--.--.-.--.-.....              58115768</w:t>
      </w:r>
    </w:p>
    <w:p>
      <w:r>
        <w:rPr>
          <w:rFonts w:ascii="Consolas" w:hAnsi="Consolas"/>
          <w:sz w:val="18"/>
        </w:rPr>
        <w:t>OX457070.1         58547442   -.---.---.--.---.--.--.---.---.--.--.-.--.-......             58547460</w:t>
      </w:r>
    </w:p>
    <w:p>
      <w:r>
        <w:rPr>
          <w:rFonts w:ascii="Consolas" w:hAnsi="Consolas"/>
          <w:sz w:val="18"/>
        </w:rPr>
        <w:t>OX457070.1         59558570   -.---.---.--.---.--.--.---.---.--.--.-.--.-.....              59558587</w:t>
      </w:r>
    </w:p>
    <w:p>
      <w:r>
        <w:rPr>
          <w:rFonts w:ascii="Consolas" w:hAnsi="Consolas"/>
          <w:sz w:val="18"/>
        </w:rPr>
        <w:t>OX457070.1         60286549   -.---.---.--.---.--.--.---.---.--.--.-.--.-.....              60286566</w:t>
      </w:r>
    </w:p>
    <w:p>
      <w:r>
        <w:rPr>
          <w:rFonts w:ascii="Consolas" w:hAnsi="Consolas"/>
          <w:sz w:val="18"/>
        </w:rPr>
        <w:t>OX457070.1         60559665   -.---.---.--.---.--.--.---.---.--.--.-.--.-...                60559680</w:t>
      </w:r>
    </w:p>
    <w:p>
      <w:r>
        <w:rPr>
          <w:rFonts w:ascii="Consolas" w:hAnsi="Consolas"/>
          <w:sz w:val="18"/>
        </w:rPr>
        <w:t>OX457070.1         63149527   -.---.---.--.---.--.--.---.---.--.--.-.--.-.....              63149510</w:t>
      </w:r>
    </w:p>
    <w:p>
      <w:r>
        <w:rPr>
          <w:rFonts w:ascii="Consolas" w:hAnsi="Consolas"/>
          <w:sz w:val="18"/>
        </w:rPr>
        <w:t>OX457070.1         63540064   -.---.---.--.---.--.--.---.---.--.--.-.--.-.........          63540043</w:t>
      </w:r>
    </w:p>
    <w:p>
      <w:r>
        <w:rPr>
          <w:rFonts w:ascii="Consolas" w:hAnsi="Consolas"/>
          <w:sz w:val="18"/>
        </w:rPr>
        <w:t>OX457070.1         63540060   -.---.---.--.---.--.--.---.---.--.--.-.--.-...                63540045</w:t>
      </w:r>
    </w:p>
    <w:p>
      <w:r>
        <w:rPr>
          <w:rFonts w:ascii="Consolas" w:hAnsi="Consolas"/>
          <w:sz w:val="18"/>
        </w:rPr>
        <w:t>OX457070.1         64486158   -.---.---.--.---.--.--.---.---.--.--.-.--.-.......            64486177</w:t>
      </w:r>
    </w:p>
    <w:p>
      <w:r>
        <w:rPr>
          <w:rFonts w:ascii="Consolas" w:hAnsi="Consolas"/>
          <w:sz w:val="18"/>
        </w:rPr>
        <w:t>OX457070.1         66249959   -.---.---.--.---.--.--.---.---.--.--.-.--.-.......            66249978</w:t>
      </w:r>
    </w:p>
    <w:p>
      <w:r>
        <w:rPr>
          <w:rFonts w:ascii="Consolas" w:hAnsi="Consolas"/>
          <w:sz w:val="18"/>
        </w:rPr>
        <w:t>OX457070.1         67919423   -.---.---.--.---.--.--.---.---.--.--.-.--.-.......            67919404</w:t>
      </w:r>
    </w:p>
    <w:p>
      <w:r>
        <w:rPr>
          <w:rFonts w:ascii="Consolas" w:hAnsi="Consolas"/>
          <w:sz w:val="18"/>
        </w:rPr>
        <w:t>OX457070.1         68773845   -.---.---.--.---.--.--.---.---.--.--.-.--.-.....              68773828</w:t>
      </w:r>
    </w:p>
    <w:p>
      <w:r>
        <w:rPr>
          <w:rFonts w:ascii="Consolas" w:hAnsi="Consolas"/>
          <w:sz w:val="18"/>
        </w:rPr>
        <w:t>OX457070.1         68773849   -.---.---.--.---.--.--.---.---.--.--.-.--.-.......            68773830</w:t>
      </w:r>
    </w:p>
    <w:p>
      <w:r>
        <w:rPr>
          <w:rFonts w:ascii="Consolas" w:hAnsi="Consolas"/>
          <w:sz w:val="18"/>
        </w:rPr>
        <w:t>OX457070.1         69214473   -.---.---.--.---.--.--.---.---.--.--.-.--.-.......            69214454</w:t>
      </w:r>
    </w:p>
    <w:p>
      <w:r>
        <w:rPr>
          <w:rFonts w:ascii="Consolas" w:hAnsi="Consolas"/>
          <w:sz w:val="18"/>
        </w:rPr>
        <w:t>OX457070.1         69327449   -.---.---.--.---.--.--.---.---.--.--.-.--.-.....              69327466</w:t>
      </w:r>
    </w:p>
    <w:p>
      <w:r>
        <w:rPr>
          <w:rFonts w:ascii="Consolas" w:hAnsi="Consolas"/>
          <w:sz w:val="18"/>
        </w:rPr>
        <w:t>OX457070.1         69364726   -.---.---.--.---.--.--.---.---.--.--.-.--.-.......            69364745</w:t>
      </w:r>
    </w:p>
    <w:p>
      <w:r>
        <w:rPr>
          <w:rFonts w:ascii="Consolas" w:hAnsi="Consolas"/>
          <w:sz w:val="18"/>
        </w:rPr>
        <w:t>OX457070.1         70455953   -.---.---.--.---.--.--.---.---.--.--.-.--.-.......            70455934</w:t>
      </w:r>
    </w:p>
    <w:p>
      <w:r>
        <w:rPr>
          <w:rFonts w:ascii="Consolas" w:hAnsi="Consolas"/>
          <w:sz w:val="18"/>
        </w:rPr>
        <w:t>OX457070.1         70481659   -.---.---.--.---.--.--.---.---.--.--.-.--.-...                70481644</w:t>
      </w:r>
    </w:p>
    <w:p>
      <w:r>
        <w:rPr>
          <w:rFonts w:ascii="Consolas" w:hAnsi="Consolas"/>
          <w:sz w:val="18"/>
        </w:rPr>
        <w:t>OX457070.1         74011385   -.---.---.--.---.--.--.---.---.--.--.-.--.-........           74011405</w:t>
      </w:r>
    </w:p>
    <w:p>
      <w:r>
        <w:rPr>
          <w:rFonts w:ascii="Consolas" w:hAnsi="Consolas"/>
          <w:sz w:val="18"/>
        </w:rPr>
        <w:t>OX457070.1         79972936   -.---.---.--.---.--.--.---.---.--.--.-.--.-...                79972951</w:t>
      </w:r>
    </w:p>
    <w:p>
      <w:r>
        <w:rPr>
          <w:rFonts w:ascii="Consolas" w:hAnsi="Consolas"/>
          <w:sz w:val="18"/>
        </w:rPr>
        <w:t>OX457070.1         80879304   -.---.---.--.---.--.--.---.---.--.--.-.--.-.........          80879325</w:t>
      </w:r>
    </w:p>
    <w:p>
      <w:r>
        <w:rPr>
          <w:rFonts w:ascii="Consolas" w:hAnsi="Consolas"/>
          <w:sz w:val="18"/>
        </w:rPr>
        <w:t>OX457070.1         85074851   -.---.---.--.---.--.--.---.---.--.--.-.--.-.....              85074834</w:t>
      </w:r>
    </w:p>
    <w:p>
      <w:r>
        <w:rPr>
          <w:rFonts w:ascii="Consolas" w:hAnsi="Consolas"/>
          <w:sz w:val="18"/>
        </w:rPr>
        <w:t>OX457070.1         86146846   -.---.---.--.---.--.--.---.---.--.--.-.--.-.....              86146829</w:t>
      </w:r>
    </w:p>
    <w:p>
      <w:r>
        <w:rPr>
          <w:rFonts w:ascii="Consolas" w:hAnsi="Consolas"/>
          <w:sz w:val="18"/>
        </w:rPr>
        <w:t>OX457070.1         86271840   -.---.---.--.---.--.--.---.---.--.--.-.--.-..........         86271862</w:t>
      </w:r>
    </w:p>
    <w:p>
      <w:r>
        <w:rPr>
          <w:rFonts w:ascii="Consolas" w:hAnsi="Consolas"/>
          <w:sz w:val="18"/>
        </w:rPr>
        <w:t>OX457070.1         87407981   -.---.---.--.---.--.--.---.---.--.--.-.--.-..........         87408003</w:t>
      </w:r>
    </w:p>
    <w:p>
      <w:r>
        <w:rPr>
          <w:rFonts w:ascii="Consolas" w:hAnsi="Consolas"/>
          <w:sz w:val="18"/>
        </w:rPr>
        <w:t>OX457070.1         87437645   -.---.---.--.---.--.--.---.---.--.--.-.--.-.....              87437628</w:t>
      </w:r>
    </w:p>
    <w:p>
      <w:r>
        <w:rPr>
          <w:rFonts w:ascii="Consolas" w:hAnsi="Consolas"/>
          <w:sz w:val="18"/>
        </w:rPr>
        <w:t>OX457070.1         88379320   -.---.---.--.---.--.--.---.---.--.--.-.--.-.......            88379301</w:t>
      </w:r>
    </w:p>
    <w:p>
      <w:r>
        <w:rPr>
          <w:rFonts w:ascii="Consolas" w:hAnsi="Consolas"/>
          <w:sz w:val="18"/>
        </w:rPr>
        <w:t>OX457070.1         1140460    -.---.---.--.---.--G--.---.---.--.--.-.--.-.......            1140479</w:t>
      </w:r>
    </w:p>
    <w:p>
      <w:r>
        <w:rPr>
          <w:rFonts w:ascii="Consolas" w:hAnsi="Consolas"/>
          <w:sz w:val="18"/>
        </w:rPr>
        <w:t>OX457070.1         1140464    -.---G---.--.---.--.--.---.---.--.--.-.--.-.....              1140481</w:t>
      </w:r>
    </w:p>
    <w:p>
      <w:r>
        <w:rPr>
          <w:rFonts w:ascii="Consolas" w:hAnsi="Consolas"/>
          <w:sz w:val="18"/>
        </w:rPr>
        <w:t>OX457070.1         2979634    -.---.---.--.---.--.--.---.---.--.--.-.--.-C......            2979653</w:t>
      </w:r>
    </w:p>
    <w:p>
      <w:r>
        <w:rPr>
          <w:rFonts w:ascii="Consolas" w:hAnsi="Consolas"/>
          <w:sz w:val="18"/>
        </w:rPr>
        <w:t>OX457070.1         11486914   -.---C---.--.---.--.--.---.---.--.--.-.--.-.....              11486931</w:t>
      </w:r>
    </w:p>
    <w:p>
      <w:r>
        <w:rPr>
          <w:rFonts w:ascii="Consolas" w:hAnsi="Consolas"/>
          <w:sz w:val="18"/>
        </w:rPr>
        <w:t>OX457070.1         14046119   -.---.---.--.---.--.--.---.---.--.--.-.--.-...                14046134</w:t>
      </w:r>
    </w:p>
    <w:p>
      <w:r>
        <w:rPr>
          <w:rFonts w:ascii="Consolas" w:hAnsi="Consolas"/>
          <w:sz w:val="18"/>
        </w:rPr>
        <w:t>OX457070.1         17684635   -.---.---.--.---.--.--G---.---.--.--.-.--.-.....              17684652</w:t>
      </w:r>
    </w:p>
    <w:p>
      <w:r>
        <w:rPr>
          <w:rFonts w:ascii="Consolas" w:hAnsi="Consolas"/>
          <w:sz w:val="18"/>
        </w:rPr>
        <w:t>OX457070.1         19632594   -.---.---.--.---.--.--.---.---.--.--C-.--.-.....              19632577</w:t>
      </w:r>
    </w:p>
    <w:p>
      <w:r>
        <w:rPr>
          <w:rFonts w:ascii="Consolas" w:hAnsi="Consolas"/>
          <w:sz w:val="18"/>
        </w:rPr>
        <w:t>OX457070.1         34623950   -.---.---.--.---.--.--.---.---.--.--.-.--.-.....              34623967</w:t>
      </w:r>
    </w:p>
    <w:p>
      <w:r>
        <w:rPr>
          <w:rFonts w:ascii="Consolas" w:hAnsi="Consolas"/>
          <w:sz w:val="18"/>
        </w:rPr>
        <w:t>OX457070.1         34875893   -.---.---.--.---.--.--.---.---.--.--.-.--.-........           34875873</w:t>
      </w:r>
    </w:p>
    <w:p>
      <w:r>
        <w:rPr>
          <w:rFonts w:ascii="Consolas" w:hAnsi="Consolas"/>
          <w:sz w:val="18"/>
        </w:rPr>
        <w:t>OX457070.1         45822715   -.---.---.--.---.--.--.---.---.--.--.-.--.-.....              45822698</w:t>
      </w:r>
    </w:p>
    <w:p>
      <w:r>
        <w:rPr>
          <w:rFonts w:ascii="Consolas" w:hAnsi="Consolas"/>
          <w:sz w:val="18"/>
        </w:rPr>
        <w:t>OX457070.1         54553861   -.---.---.--C---.--.--.---.---.--.--.-.--.-.....              54553844</w:t>
      </w:r>
    </w:p>
    <w:p>
      <w:r>
        <w:rPr>
          <w:rFonts w:ascii="Consolas" w:hAnsi="Consolas"/>
          <w:sz w:val="18"/>
        </w:rPr>
        <w:t>OX457070.1         59366865   -.---.---.--.---G--.--.---.---.--.--.-.--.-........           59366845</w:t>
      </w:r>
    </w:p>
    <w:p>
      <w:r>
        <w:rPr>
          <w:rFonts w:ascii="Consolas" w:hAnsi="Consolas"/>
          <w:sz w:val="18"/>
        </w:rPr>
        <w:t>OX457070.1         64982742   -G---.---.--.---.--.--.---.---.--.--.-.--.-.....              64982725</w:t>
      </w:r>
    </w:p>
    <w:p>
      <w:r>
        <w:rPr>
          <w:rFonts w:ascii="Consolas" w:hAnsi="Consolas"/>
          <w:sz w:val="18"/>
        </w:rPr>
        <w:t>OX457070.1         72076691   -.---.---.--.---.--.--.---.---.--.--.-.--.-.......            72076672</w:t>
      </w:r>
    </w:p>
    <w:p>
      <w:r>
        <w:rPr>
          <w:rFonts w:ascii="Consolas" w:hAnsi="Consolas"/>
          <w:sz w:val="18"/>
        </w:rPr>
        <w:t>OX457070.1         87399501   -.---.---.--.---.--.--.---.---.--.--.-.--.-...T....           87399481</w:t>
      </w:r>
    </w:p>
    <w:p>
      <w:r>
        <w:rPr>
          <w:rFonts w:ascii="Consolas" w:hAnsi="Consolas"/>
          <w:sz w:val="18"/>
        </w:rPr>
        <w:t>OX457070.1         1344182    -.---.---.--.---.--.--.---.---.--.--.-.--.-....               1344166</w:t>
      </w:r>
    </w:p>
    <w:p>
      <w:r>
        <w:rPr>
          <w:rFonts w:ascii="Consolas" w:hAnsi="Consolas"/>
          <w:sz w:val="18"/>
        </w:rPr>
        <w:t>OX457070.1         1889134    -.---.---.--.---.--.--.---.---.--.--.-.--.-......             1889152</w:t>
      </w:r>
    </w:p>
    <w:p>
      <w:r>
        <w:rPr>
          <w:rFonts w:ascii="Consolas" w:hAnsi="Consolas"/>
          <w:sz w:val="18"/>
        </w:rPr>
        <w:t>OX457070.1         3490828    -.---.---.--.---.--.--.---.---.--.--.-.--.-....               3490812</w:t>
      </w:r>
    </w:p>
    <w:p>
      <w:r>
        <w:rPr>
          <w:rFonts w:ascii="Consolas" w:hAnsi="Consolas"/>
          <w:sz w:val="18"/>
        </w:rPr>
        <w:t>OX457070.1         4296422    -.---.---.--.---.--.--.---.---.--.--.-.--.-....               4296406</w:t>
      </w:r>
    </w:p>
    <w:p>
      <w:r>
        <w:rPr>
          <w:rFonts w:ascii="Consolas" w:hAnsi="Consolas"/>
          <w:sz w:val="18"/>
        </w:rPr>
        <w:t>OX457070.1         5254398    -.---.---.--.---.--.--.---.---.--.--.-.--.-.......            5254417</w:t>
      </w:r>
    </w:p>
    <w:p>
      <w:r>
        <w:rPr>
          <w:rFonts w:ascii="Consolas" w:hAnsi="Consolas"/>
          <w:sz w:val="18"/>
        </w:rPr>
        <w:t>OX457070.1         5908291    -.---.---.--.---.--.--.---.---.--.--.-.--.-.....              5908274</w:t>
      </w:r>
    </w:p>
    <w:p>
      <w:r>
        <w:rPr>
          <w:rFonts w:ascii="Consolas" w:hAnsi="Consolas"/>
          <w:sz w:val="18"/>
        </w:rPr>
        <w:t>OX457070.1         7442585    -.---.---.--.---.--.--.---.---.--.--.-.--.-....               7442569</w:t>
      </w:r>
    </w:p>
    <w:p>
      <w:r>
        <w:rPr>
          <w:rFonts w:ascii="Consolas" w:hAnsi="Consolas"/>
          <w:sz w:val="18"/>
        </w:rPr>
        <w:t>OX457070.1         8130711    -.---.---.--.---.--.--.---.---.--.--.-.--.-.......            8130730</w:t>
      </w:r>
    </w:p>
    <w:p>
      <w:r>
        <w:rPr>
          <w:rFonts w:ascii="Consolas" w:hAnsi="Consolas"/>
          <w:sz w:val="18"/>
        </w:rPr>
        <w:t>OX457070.1         8362879    -.---.---.--.---.--.--.---.---.--.--.-.--.-...                8362894</w:t>
      </w:r>
    </w:p>
    <w:p>
      <w:r>
        <w:rPr>
          <w:rFonts w:ascii="Consolas" w:hAnsi="Consolas"/>
          <w:sz w:val="18"/>
        </w:rPr>
        <w:t>OX457070.1         8362875    -.---.---.--.---.--.--.---.---.--.--.-.--.-........           8362895</w:t>
      </w:r>
    </w:p>
    <w:p>
      <w:r>
        <w:rPr>
          <w:rFonts w:ascii="Consolas" w:hAnsi="Consolas"/>
          <w:sz w:val="18"/>
        </w:rPr>
        <w:t>OX457070.1         10714102   -.---.---.--.---.--.--.---.---.--.--.-.--.                    10714090</w:t>
      </w:r>
    </w:p>
    <w:p>
      <w:r>
        <w:rPr>
          <w:rFonts w:ascii="Consolas" w:hAnsi="Consolas"/>
          <w:sz w:val="18"/>
        </w:rPr>
        <w:t>OX457070.1         11113081   -.---.---.--.---.--.--.---.---.--.--.-.--.-.......            11113100</w:t>
      </w:r>
    </w:p>
    <w:p>
      <w:r>
        <w:rPr>
          <w:rFonts w:ascii="Consolas" w:hAnsi="Consolas"/>
          <w:sz w:val="18"/>
        </w:rPr>
        <w:t>OX457070.1         12162676   -.---.---.--.---.--.--.---.---.--.--.-.--.-.......            12162657</w:t>
      </w:r>
    </w:p>
    <w:p>
      <w:r>
        <w:rPr>
          <w:rFonts w:ascii="Consolas" w:hAnsi="Consolas"/>
          <w:sz w:val="18"/>
        </w:rPr>
        <w:t>OX457070.1         12549391   -.---.---.--.---.--.--.---.---.--.--.-.--.-........           12549411</w:t>
      </w:r>
    </w:p>
    <w:p>
      <w:r>
        <w:rPr>
          <w:rFonts w:ascii="Consolas" w:hAnsi="Consolas"/>
          <w:sz w:val="18"/>
        </w:rPr>
        <w:t>OX457070.1         15813433   -.---.---.--.---.--.--.---.---.--.--.-.--.-.......            15813452</w:t>
      </w:r>
    </w:p>
    <w:p>
      <w:r>
        <w:rPr>
          <w:rFonts w:ascii="Consolas" w:hAnsi="Consolas"/>
          <w:sz w:val="18"/>
        </w:rPr>
        <w:t>OX457070.1         19632622   -.---.---.--.---.--.--.---.---.--.--.-.--.-.......            19632603</w:t>
      </w:r>
    </w:p>
    <w:p>
      <w:r>
        <w:rPr>
          <w:rFonts w:ascii="Consolas" w:hAnsi="Consolas"/>
          <w:sz w:val="18"/>
        </w:rPr>
        <w:t>OX457070.1         21194085   -.---.---.--.---.--.--.---.---.--.--.-.--.-....               21194069</w:t>
      </w:r>
    </w:p>
    <w:p>
      <w:r>
        <w:rPr>
          <w:rFonts w:ascii="Consolas" w:hAnsi="Consolas"/>
          <w:sz w:val="18"/>
        </w:rPr>
        <w:t>OX457070.1         23115749   -.---.---.--.---.--.--.---.---.--.--.-.--.-.......            23115768</w:t>
      </w:r>
    </w:p>
    <w:p>
      <w:r>
        <w:rPr>
          <w:rFonts w:ascii="Consolas" w:hAnsi="Consolas"/>
          <w:sz w:val="18"/>
        </w:rPr>
        <w:t>OX457070.1         27520416   -.---.---.--.---.--.--.---.---.--.--.-.--.-.......            27520435</w:t>
      </w:r>
    </w:p>
    <w:p>
      <w:r>
        <w:rPr>
          <w:rFonts w:ascii="Consolas" w:hAnsi="Consolas"/>
          <w:sz w:val="18"/>
        </w:rPr>
        <w:t>OX457070.1         28084921   -.---.---.--.---.--.--.---.---.--.--.-.--.-.......            28084902</w:t>
      </w:r>
    </w:p>
    <w:p>
      <w:r>
        <w:rPr>
          <w:rFonts w:ascii="Consolas" w:hAnsi="Consolas"/>
          <w:sz w:val="18"/>
        </w:rPr>
        <w:t>OX457070.1         28498855   -.---.---.--.---.--.--.---.---.--.--.-.--.-....               28498839</w:t>
      </w:r>
    </w:p>
    <w:p>
      <w:r>
        <w:rPr>
          <w:rFonts w:ascii="Consolas" w:hAnsi="Consolas"/>
          <w:sz w:val="18"/>
        </w:rPr>
        <w:t>OX457070.1         28498859   -.---.---.--.---.--.--.---.---.--.--.-.--.-.......            28498840</w:t>
      </w:r>
    </w:p>
    <w:p>
      <w:r>
        <w:rPr>
          <w:rFonts w:ascii="Consolas" w:hAnsi="Consolas"/>
          <w:sz w:val="18"/>
        </w:rPr>
        <w:t>OX457070.1         28924279   -.---.---.--.---.--.--.---.---.--.--.-.--.-........           28924259</w:t>
      </w:r>
    </w:p>
    <w:p>
      <w:r>
        <w:rPr>
          <w:rFonts w:ascii="Consolas" w:hAnsi="Consolas"/>
          <w:sz w:val="18"/>
        </w:rPr>
        <w:t>OX457070.1         29227004   -.---.---.--.---.--.--.---.---.--.--.-.--.-.......            29226985</w:t>
      </w:r>
    </w:p>
    <w:p>
      <w:r>
        <w:rPr>
          <w:rFonts w:ascii="Consolas" w:hAnsi="Consolas"/>
          <w:sz w:val="18"/>
        </w:rPr>
        <w:t>OX457070.1         29442110   -.---.---.--.---.--.--.---.---.--.--.-.--.-.......            29442129</w:t>
      </w:r>
    </w:p>
    <w:p>
      <w:r>
        <w:rPr>
          <w:rFonts w:ascii="Consolas" w:hAnsi="Consolas"/>
          <w:sz w:val="18"/>
        </w:rPr>
        <w:t>OX457070.1         29812996   -.---.---.--.---.--.--.---.---.--.--.-.--.-.......            29813015</w:t>
      </w:r>
    </w:p>
    <w:p>
      <w:r>
        <w:rPr>
          <w:rFonts w:ascii="Consolas" w:hAnsi="Consolas"/>
          <w:sz w:val="18"/>
        </w:rPr>
        <w:t>OX457070.1         35219894   -.---.---.--.---.--.--.---.---.--.--.-.--.-...                35219909</w:t>
      </w:r>
    </w:p>
    <w:p>
      <w:r>
        <w:rPr>
          <w:rFonts w:ascii="Consolas" w:hAnsi="Consolas"/>
          <w:sz w:val="18"/>
        </w:rPr>
        <w:t>OX457070.1         35219890   -.---.---.--.---.--.--.---.---.--.--.-.--.-........           35219910</w:t>
      </w:r>
    </w:p>
    <w:p>
      <w:r>
        <w:rPr>
          <w:rFonts w:ascii="Consolas" w:hAnsi="Consolas"/>
          <w:sz w:val="18"/>
        </w:rPr>
        <w:t>OX457070.1         35384135   -.---.---.--.---.--.--.---.---.--.--.-.--.-.......            35384116</w:t>
      </w:r>
    </w:p>
    <w:p>
      <w:r>
        <w:rPr>
          <w:rFonts w:ascii="Consolas" w:hAnsi="Consolas"/>
          <w:sz w:val="18"/>
        </w:rPr>
        <w:t>OX457070.1         37291176   -.---.---.--.---.--.--.---.---.--.--.-.--.-........           37291156</w:t>
      </w:r>
    </w:p>
    <w:p>
      <w:r>
        <w:rPr>
          <w:rFonts w:ascii="Consolas" w:hAnsi="Consolas"/>
          <w:sz w:val="18"/>
        </w:rPr>
        <w:t>OX457070.1         37291172   -.---.---.--.---.--.--.---.---.--.--.-.--.-...                37291157</w:t>
      </w:r>
    </w:p>
    <w:p>
      <w:r>
        <w:rPr>
          <w:rFonts w:ascii="Consolas" w:hAnsi="Consolas"/>
          <w:sz w:val="18"/>
        </w:rPr>
        <w:t>OX457070.1         37475907   -.---.---.--.---.--.--.---.---.--.--.-.--.-.......            37475926</w:t>
      </w:r>
    </w:p>
    <w:p>
      <w:r>
        <w:rPr>
          <w:rFonts w:ascii="Consolas" w:hAnsi="Consolas"/>
          <w:sz w:val="18"/>
        </w:rPr>
        <w:t>OX457070.1         38188865   -.---.---.--.---.--.--.---.---.--.--.-.--.-.......            38188884</w:t>
      </w:r>
    </w:p>
    <w:p>
      <w:r>
        <w:rPr>
          <w:rFonts w:ascii="Consolas" w:hAnsi="Consolas"/>
          <w:sz w:val="18"/>
        </w:rPr>
        <w:t>OX457070.1         46767615   -.---.---.--.---.--.--.---.---.--.--.-.--.-........           46767635</w:t>
      </w:r>
    </w:p>
    <w:p>
      <w:r>
        <w:rPr>
          <w:rFonts w:ascii="Consolas" w:hAnsi="Consolas"/>
          <w:sz w:val="18"/>
        </w:rPr>
        <w:t>OX457070.1         47416431   -.---.---.--.---.--.--.---.---.--.--.-.--.-.......            47416450</w:t>
      </w:r>
    </w:p>
    <w:p>
      <w:r>
        <w:rPr>
          <w:rFonts w:ascii="Consolas" w:hAnsi="Consolas"/>
          <w:sz w:val="18"/>
        </w:rPr>
        <w:t>OX457070.1         48434739   -.---.---.--.---.--.--.---.---.--.--.-.--.-.......            48434758</w:t>
      </w:r>
    </w:p>
    <w:p>
      <w:r>
        <w:rPr>
          <w:rFonts w:ascii="Consolas" w:hAnsi="Consolas"/>
          <w:sz w:val="18"/>
        </w:rPr>
        <w:t>OX457070.1         49965148   -.---.---.--.---.--.--.---.---.--.--.-.--.-.......            49965167</w:t>
      </w:r>
    </w:p>
    <w:p>
      <w:r>
        <w:rPr>
          <w:rFonts w:ascii="Consolas" w:hAnsi="Consolas"/>
          <w:sz w:val="18"/>
        </w:rPr>
        <w:t>OX457070.1         51652115   -.---.---.--.---.--.--.---.---.--.--.-.--.-........           51652095</w:t>
      </w:r>
    </w:p>
    <w:p>
      <w:r>
        <w:rPr>
          <w:rFonts w:ascii="Consolas" w:hAnsi="Consolas"/>
          <w:sz w:val="18"/>
        </w:rPr>
        <w:t>OX457070.1         51820597   -.---.---.--.---.--.--.---.---.--.--.-.--.-.......            51820616</w:t>
      </w:r>
    </w:p>
    <w:p>
      <w:r>
        <w:rPr>
          <w:rFonts w:ascii="Consolas" w:hAnsi="Consolas"/>
          <w:sz w:val="18"/>
        </w:rPr>
        <w:t>OX457070.1         51922460   -.---.---.--.---.--.--.---.---.--.--.-.--.-....               51922476</w:t>
      </w:r>
    </w:p>
    <w:p>
      <w:r>
        <w:rPr>
          <w:rFonts w:ascii="Consolas" w:hAnsi="Consolas"/>
          <w:sz w:val="18"/>
        </w:rPr>
        <w:t>OX457070.1         52065967   -.---.---.--.---.--.--.---.---.--.--.-.--.-.                  52065954</w:t>
      </w:r>
    </w:p>
    <w:p>
      <w:r>
        <w:rPr>
          <w:rFonts w:ascii="Consolas" w:hAnsi="Consolas"/>
          <w:sz w:val="18"/>
        </w:rPr>
        <w:t>OX457070.1         53612482   -.---.---.--.---.--.--.---.---.--.--.-.--.-.                  53612469</w:t>
      </w:r>
    </w:p>
    <w:p>
      <w:r>
        <w:rPr>
          <w:rFonts w:ascii="Consolas" w:hAnsi="Consolas"/>
          <w:sz w:val="18"/>
        </w:rPr>
        <w:t>OX457070.1         54789695   -.---.---.--.---.--.--.---.---.--.--.-.--.-....               54789679</w:t>
      </w:r>
    </w:p>
    <w:p>
      <w:r>
        <w:rPr>
          <w:rFonts w:ascii="Consolas" w:hAnsi="Consolas"/>
          <w:sz w:val="18"/>
        </w:rPr>
        <w:t>OX457070.1         54789699   -.---.---.--.---.--.--.---.---.--.--.-.--.-.......            54789680</w:t>
      </w:r>
    </w:p>
    <w:p>
      <w:r>
        <w:rPr>
          <w:rFonts w:ascii="Consolas" w:hAnsi="Consolas"/>
          <w:sz w:val="18"/>
        </w:rPr>
        <w:t>OX457070.1         55745646   -.---.---.--.---.--.--.---.---.--.--.-.--.-...                55745661</w:t>
      </w:r>
    </w:p>
    <w:p>
      <w:r>
        <w:rPr>
          <w:rFonts w:ascii="Consolas" w:hAnsi="Consolas"/>
          <w:sz w:val="18"/>
        </w:rPr>
        <w:t>OX457070.1         55745642   -.---.---.--.---.--.--.---.---.--.--.-.--.-........           55745662</w:t>
      </w:r>
    </w:p>
    <w:p>
      <w:r>
        <w:rPr>
          <w:rFonts w:ascii="Consolas" w:hAnsi="Consolas"/>
          <w:sz w:val="18"/>
        </w:rPr>
        <w:t>OX457070.1         57666494   -.---.---.--.---.--.--.---.---.--.--.-.--.-........           57666514</w:t>
      </w:r>
    </w:p>
    <w:p>
      <w:r>
        <w:rPr>
          <w:rFonts w:ascii="Consolas" w:hAnsi="Consolas"/>
          <w:sz w:val="18"/>
        </w:rPr>
        <w:t>OX457070.1         59558538   -.---.---.--.---.--.--.---.---.--.--.-.--.-.......            59558557</w:t>
      </w:r>
    </w:p>
    <w:p>
      <w:r>
        <w:rPr>
          <w:rFonts w:ascii="Consolas" w:hAnsi="Consolas"/>
          <w:sz w:val="18"/>
        </w:rPr>
        <w:t>OX457070.1         60559661   -.---.---.--.---.--.--.---.---.--.--.-.--.-........           60559681</w:t>
      </w:r>
    </w:p>
    <w:p>
      <w:r>
        <w:rPr>
          <w:rFonts w:ascii="Consolas" w:hAnsi="Consolas"/>
          <w:sz w:val="18"/>
        </w:rPr>
        <w:t>OX457070.1         61426538   -.---.---.--.---.--.--.---.---.--.--.-.--.-.......            61426557</w:t>
      </w:r>
    </w:p>
    <w:p>
      <w:r>
        <w:rPr>
          <w:rFonts w:ascii="Consolas" w:hAnsi="Consolas"/>
          <w:sz w:val="18"/>
        </w:rPr>
        <w:t>OX457070.1         63149531   -.---.---.--.---.--.--.---.---.--.--.-.--.-.......            63149512</w:t>
      </w:r>
    </w:p>
    <w:p>
      <w:r>
        <w:rPr>
          <w:rFonts w:ascii="Consolas" w:hAnsi="Consolas"/>
          <w:sz w:val="18"/>
        </w:rPr>
        <w:t>OX457070.1         64584744   -.---.---.--.---.--.--.---.---.--.--.-.--.-........           64584764</w:t>
      </w:r>
    </w:p>
    <w:p>
      <w:r>
        <w:rPr>
          <w:rFonts w:ascii="Consolas" w:hAnsi="Consolas"/>
          <w:sz w:val="18"/>
        </w:rPr>
        <w:t>OX457070.1         65724684   -.---.---.--.---.--.--.---.---.--.--.-.--.-.......            65724703</w:t>
      </w:r>
    </w:p>
    <w:p>
      <w:r>
        <w:rPr>
          <w:rFonts w:ascii="Consolas" w:hAnsi="Consolas"/>
          <w:sz w:val="18"/>
        </w:rPr>
        <w:t>OX457070.1         68643875   -.---.---.--.---.--.--.---.---.--.--.-.--.-.......            68643894</w:t>
      </w:r>
    </w:p>
    <w:p>
      <w:r>
        <w:rPr>
          <w:rFonts w:ascii="Consolas" w:hAnsi="Consolas"/>
          <w:sz w:val="18"/>
        </w:rPr>
        <w:t>OX457070.1         69364730   -.---.---.--.---.--.--.---.---.--.--.-.--.-....               69364746</w:t>
      </w:r>
    </w:p>
    <w:p>
      <w:r>
        <w:rPr>
          <w:rFonts w:ascii="Consolas" w:hAnsi="Consolas"/>
          <w:sz w:val="18"/>
        </w:rPr>
        <w:t>OX457070.1         70481663   -.---.---.--.---.--.--.---.---.--.--.-.--.-........           70481643</w:t>
      </w:r>
    </w:p>
    <w:p>
      <w:r>
        <w:rPr>
          <w:rFonts w:ascii="Consolas" w:hAnsi="Consolas"/>
          <w:sz w:val="18"/>
        </w:rPr>
        <w:t>OX457070.1         72618404   -.---.---.--.---.--.--.---.---.--.--.-.--.-.......            72618385</w:t>
      </w:r>
    </w:p>
    <w:p>
      <w:r>
        <w:rPr>
          <w:rFonts w:ascii="Consolas" w:hAnsi="Consolas"/>
          <w:sz w:val="18"/>
        </w:rPr>
        <w:t>OX457070.1         73290200   -.---.---.--.---.--.--.---.---.--.--.-.--.-....               73290184</w:t>
      </w:r>
    </w:p>
    <w:p>
      <w:r>
        <w:rPr>
          <w:rFonts w:ascii="Consolas" w:hAnsi="Consolas"/>
          <w:sz w:val="18"/>
        </w:rPr>
        <w:t>OX457070.1         75172981   -.---.---.--.---.--.--.---.---.--.--.-.--.-...                75172996</w:t>
      </w:r>
    </w:p>
    <w:p>
      <w:r>
        <w:rPr>
          <w:rFonts w:ascii="Consolas" w:hAnsi="Consolas"/>
          <w:sz w:val="18"/>
        </w:rPr>
        <w:t>OX457070.1         75172977   -.---.---.--.---.--.--.---.---.--.--.-.--.-........           75172997</w:t>
      </w:r>
    </w:p>
    <w:p>
      <w:r>
        <w:rPr>
          <w:rFonts w:ascii="Consolas" w:hAnsi="Consolas"/>
          <w:sz w:val="18"/>
        </w:rPr>
        <w:t>OX457070.1         78463979   -.---.---.--.---.--.--.---.---.--.--.-.--.-...                78463994</w:t>
      </w:r>
    </w:p>
    <w:p>
      <w:r>
        <w:rPr>
          <w:rFonts w:ascii="Consolas" w:hAnsi="Consolas"/>
          <w:sz w:val="18"/>
        </w:rPr>
        <w:t>OX457070.1         78463975   -.---.---.--.---.--.--.---.---.--.--.-.--.-........           78463995</w:t>
      </w:r>
    </w:p>
    <w:p>
      <w:r>
        <w:rPr>
          <w:rFonts w:ascii="Consolas" w:hAnsi="Consolas"/>
          <w:sz w:val="18"/>
        </w:rPr>
        <w:t>OX457070.1         79972932   -.---.---.--.---.--.--.---.---.--.--.-.--.-........           79972952</w:t>
      </w:r>
    </w:p>
    <w:p>
      <w:r>
        <w:rPr>
          <w:rFonts w:ascii="Consolas" w:hAnsi="Consolas"/>
          <w:sz w:val="18"/>
        </w:rPr>
        <w:t>OX457070.1         80879308   -.---.---.--.---.--.--.---.---.--.--.-.--.-...                80879323</w:t>
      </w:r>
    </w:p>
    <w:p>
      <w:r>
        <w:rPr>
          <w:rFonts w:ascii="Consolas" w:hAnsi="Consolas"/>
          <w:sz w:val="18"/>
        </w:rPr>
        <w:t>OX457070.1         81357938   -.---.---.--.---.--.--.---.---.--.--.-.--.-.......            81357919</w:t>
      </w:r>
    </w:p>
    <w:p>
      <w:r>
        <w:rPr>
          <w:rFonts w:ascii="Consolas" w:hAnsi="Consolas"/>
          <w:sz w:val="18"/>
        </w:rPr>
        <w:t>OX457070.1         81756713   -.---.---.--.---.--.--.---.---.--.--.-.--.-...                81756728</w:t>
      </w:r>
    </w:p>
    <w:p>
      <w:r>
        <w:rPr>
          <w:rFonts w:ascii="Consolas" w:hAnsi="Consolas"/>
          <w:sz w:val="18"/>
        </w:rPr>
        <w:t>OX457070.1         81756709   -.---.---.--.---.--.--.---.---.--.--.-.--.-........           81756729</w:t>
      </w:r>
    </w:p>
    <w:p>
      <w:r>
        <w:rPr>
          <w:rFonts w:ascii="Consolas" w:hAnsi="Consolas"/>
          <w:sz w:val="18"/>
        </w:rPr>
        <w:t>OX457070.1         82660571   -.---.---.--.---.--.--.---.---.--.--.-.--.-....               82660587</w:t>
      </w:r>
    </w:p>
    <w:p>
      <w:r>
        <w:rPr>
          <w:rFonts w:ascii="Consolas" w:hAnsi="Consolas"/>
          <w:sz w:val="18"/>
        </w:rPr>
        <w:t>OX457070.1         82675063   -.---.---.--.---.--.--.---.---.--.--.-.--.-..                 82675049</w:t>
      </w:r>
    </w:p>
    <w:p>
      <w:r>
        <w:rPr>
          <w:rFonts w:ascii="Consolas" w:hAnsi="Consolas"/>
          <w:sz w:val="18"/>
        </w:rPr>
        <w:t>OX457070.1         83640502   -.---.---.--.---.--.--.---.---.--.--.-.--.-....               83640518</w:t>
      </w:r>
    </w:p>
    <w:p>
      <w:r>
        <w:rPr>
          <w:rFonts w:ascii="Consolas" w:hAnsi="Consolas"/>
          <w:sz w:val="18"/>
        </w:rPr>
        <w:t>OX457070.1         84106344   -.---.---.--.---.--.--.---.---.--.--.-.--.-....               84106328</w:t>
      </w:r>
    </w:p>
    <w:p>
      <w:r>
        <w:rPr>
          <w:rFonts w:ascii="Consolas" w:hAnsi="Consolas"/>
          <w:sz w:val="18"/>
        </w:rPr>
        <w:t>OX457070.1         84106356   -.---.---.--.---.--.--.---.---.--.--.-.--.-.......            84106337</w:t>
      </w:r>
    </w:p>
    <w:p>
      <w:r>
        <w:rPr>
          <w:rFonts w:ascii="Consolas" w:hAnsi="Consolas"/>
          <w:sz w:val="18"/>
        </w:rPr>
        <w:t>OX457070.1         84233794   -.---.---.--.---.--.--.---.---.--.--.-.--.-....               84233810</w:t>
      </w:r>
    </w:p>
    <w:p>
      <w:r>
        <w:rPr>
          <w:rFonts w:ascii="Consolas" w:hAnsi="Consolas"/>
          <w:sz w:val="18"/>
        </w:rPr>
        <w:t>OX457070.1         88379304   -.---.---.--.---.--.--.---.---.--.--.-.--.-....               88379288</w:t>
      </w:r>
    </w:p>
    <w:p>
      <w:r>
        <w:rPr>
          <w:rFonts w:ascii="Consolas" w:hAnsi="Consolas"/>
          <w:sz w:val="18"/>
        </w:rPr>
        <w:t>OX457070.1         4834098    -.---G---.--.---.--.--.---.---.--.--.-.--.-.....              4834081</w:t>
      </w:r>
    </w:p>
    <w:p>
      <w:r>
        <w:rPr>
          <w:rFonts w:ascii="Consolas" w:hAnsi="Consolas"/>
          <w:sz w:val="18"/>
        </w:rPr>
        <w:t>OX457070.1         6395428    -.---.---A--.---.--.--.---.---.--.--.-.--.-........           6395408</w:t>
      </w:r>
    </w:p>
    <w:p>
      <w:r>
        <w:rPr>
          <w:rFonts w:ascii="Consolas" w:hAnsi="Consolas"/>
          <w:sz w:val="18"/>
        </w:rPr>
        <w:t>OX457070.1         6395424    -.---.---.--.---.--.--.---.---.--.--.-.--.-...                6395409</w:t>
      </w:r>
    </w:p>
    <w:p>
      <w:r>
        <w:rPr>
          <w:rFonts w:ascii="Consolas" w:hAnsi="Consolas"/>
          <w:sz w:val="18"/>
        </w:rPr>
        <w:t>OX457070.1         13646598   -.---.---.--.---.--.--.---.---.--.--.-.--.-...T....           13646578</w:t>
      </w:r>
    </w:p>
    <w:p>
      <w:r>
        <w:rPr>
          <w:rFonts w:ascii="Consolas" w:hAnsi="Consolas"/>
          <w:sz w:val="18"/>
        </w:rPr>
        <w:t>OX457070.1         14750726   -.---.---.--.---.--.--.---.---.--.--.-.--T-....               14750710</w:t>
      </w:r>
    </w:p>
    <w:p>
      <w:r>
        <w:rPr>
          <w:rFonts w:ascii="Consolas" w:hAnsi="Consolas"/>
          <w:sz w:val="18"/>
        </w:rPr>
        <w:t>OX457070.1         15463922   -.---.---.--.---.--.--.---.---.--.--.-.--.-....               15463906</w:t>
      </w:r>
    </w:p>
    <w:p>
      <w:r>
        <w:rPr>
          <w:rFonts w:ascii="Consolas" w:hAnsi="Consolas"/>
          <w:sz w:val="18"/>
        </w:rPr>
        <w:t>OX457070.1         15463926   -.---.---.--C---.--.--.---.---.--.--.-.--.-.......            15463907</w:t>
      </w:r>
    </w:p>
    <w:p>
      <w:r>
        <w:rPr>
          <w:rFonts w:ascii="Consolas" w:hAnsi="Consolas"/>
          <w:sz w:val="18"/>
        </w:rPr>
        <w:t>OX457070.1         23456946   -.---.---.--.---.--.--.---.---.--C--.-.--.-....               23456962</w:t>
      </w:r>
    </w:p>
    <w:p>
      <w:r>
        <w:rPr>
          <w:rFonts w:ascii="Consolas" w:hAnsi="Consolas"/>
          <w:sz w:val="18"/>
        </w:rPr>
        <w:t>OX457070.1         24225080   -.---.---.--.---.--.--.---.---.--.--.-.--.-....               24225064</w:t>
      </w:r>
    </w:p>
    <w:p>
      <w:r>
        <w:rPr>
          <w:rFonts w:ascii="Consolas" w:hAnsi="Consolas"/>
          <w:sz w:val="18"/>
        </w:rPr>
        <w:t>OX457070.1         24225084   -.---.---.--C---.--.--.---.---.--.--.-.--.-.......            24225065</w:t>
      </w:r>
    </w:p>
    <w:p>
      <w:r>
        <w:rPr>
          <w:rFonts w:ascii="Consolas" w:hAnsi="Consolas"/>
          <w:sz w:val="18"/>
        </w:rPr>
        <w:t>OX457070.1         25910535   -.---.---.--.---.--.--.---.---.--.--.-.--.-........           25910515</w:t>
      </w:r>
    </w:p>
    <w:p>
      <w:r>
        <w:rPr>
          <w:rFonts w:ascii="Consolas" w:hAnsi="Consolas"/>
          <w:sz w:val="18"/>
        </w:rPr>
        <w:t>OX457070.1         29444068   -.---.---.--.---.--.--.---.---.--.--.-.--.-..C.....           29444048</w:t>
      </w:r>
    </w:p>
    <w:p>
      <w:r>
        <w:rPr>
          <w:rFonts w:ascii="Consolas" w:hAnsi="Consolas"/>
          <w:sz w:val="18"/>
        </w:rPr>
        <w:t>OX457070.1         37431313   -.---C---.--.---.--.--.---.---.--.--.-.--.-...                37431328</w:t>
      </w:r>
    </w:p>
    <w:p>
      <w:r>
        <w:rPr>
          <w:rFonts w:ascii="Consolas" w:hAnsi="Consolas"/>
          <w:sz w:val="18"/>
        </w:rPr>
        <w:t>OX457070.1         37810731   -.---.---.--.---.--.--.---.---.--.--.-.                       37810720</w:t>
      </w:r>
    </w:p>
    <w:p>
      <w:r>
        <w:rPr>
          <w:rFonts w:ascii="Consolas" w:hAnsi="Consolas"/>
          <w:sz w:val="18"/>
        </w:rPr>
        <w:t>OX457070.1         47367731   -.---.---.--.---.--.--.---.---.--.--.-.--T-....               47367747</w:t>
      </w:r>
    </w:p>
    <w:p>
      <w:r>
        <w:rPr>
          <w:rFonts w:ascii="Consolas" w:hAnsi="Consolas"/>
          <w:sz w:val="18"/>
        </w:rPr>
        <w:t>OX457070.1         49371484   -.---.---.--.---.--.--.---.---.--.--.-.--.-...T....           49371464</w:t>
      </w:r>
    </w:p>
    <w:p>
      <w:r>
        <w:rPr>
          <w:rFonts w:ascii="Consolas" w:hAnsi="Consolas"/>
          <w:sz w:val="18"/>
        </w:rPr>
        <w:t>OX457070.1         49771944   -.---.---.--.---.--.--.---.---.--.--.-.--.-......             49771962</w:t>
      </w:r>
    </w:p>
    <w:p>
      <w:r>
        <w:rPr>
          <w:rFonts w:ascii="Consolas" w:hAnsi="Consolas"/>
          <w:sz w:val="18"/>
        </w:rPr>
        <w:t>OX457070.1         54110742   -.---.---.--.---.--.--.---.---.--.--.-.--.-...T.....          54110763</w:t>
      </w:r>
    </w:p>
    <w:p>
      <w:r>
        <w:rPr>
          <w:rFonts w:ascii="Consolas" w:hAnsi="Consolas"/>
          <w:sz w:val="18"/>
        </w:rPr>
        <w:t>OX457070.1         61938934   -.---.---.--.---.--.--.---.---.--.--.-.--.-....C.....         61938912</w:t>
      </w:r>
    </w:p>
    <w:p>
      <w:r>
        <w:rPr>
          <w:rFonts w:ascii="Consolas" w:hAnsi="Consolas"/>
          <w:sz w:val="18"/>
        </w:rPr>
        <w:t>OX457070.1         61938930   -.---.---.--.---.--.--.---.---.--.--.-.--.                    61938918</w:t>
      </w:r>
    </w:p>
    <w:p>
      <w:r>
        <w:rPr>
          <w:rFonts w:ascii="Consolas" w:hAnsi="Consolas"/>
          <w:sz w:val="18"/>
        </w:rPr>
        <w:t>OX457070.1         64982746   -.---.---.--.---G--.--.---.---.--.--.-.--.-.......            64982727</w:t>
      </w:r>
    </w:p>
    <w:p>
      <w:r>
        <w:rPr>
          <w:rFonts w:ascii="Consolas" w:hAnsi="Consolas"/>
          <w:sz w:val="18"/>
        </w:rPr>
        <w:t>OX457070.1         67379001   -.---.---.--.---.--.--.---A---.--.--.-.--.-.......            67378982</w:t>
      </w:r>
    </w:p>
    <w:p>
      <w:r>
        <w:rPr>
          <w:rFonts w:ascii="Consolas" w:hAnsi="Consolas"/>
          <w:sz w:val="18"/>
        </w:rPr>
        <w:t>OX457070.1         72057854   -.---.---.--.---.--.--.---.---.--.--.-.--.-...                72057869</w:t>
      </w:r>
    </w:p>
    <w:p>
      <w:r>
        <w:rPr>
          <w:rFonts w:ascii="Consolas" w:hAnsi="Consolas"/>
          <w:sz w:val="18"/>
        </w:rPr>
        <w:t>OX457070.1         87892334   -.---.---.--.---.--.--.---.---.--.--.-C--.-.....              87892317</w:t>
      </w:r>
    </w:p>
    <w:p>
      <w:r>
        <w:rPr>
          <w:rFonts w:ascii="Consolas" w:hAnsi="Consolas"/>
          <w:sz w:val="18"/>
        </w:rPr>
        <w:t>OX457070.1         5648339    -.---.---.--.---.--.--.---.---.--.--.-.--.-............       5648363</w:t>
      </w:r>
    </w:p>
    <w:p>
      <w:r>
        <w:rPr>
          <w:rFonts w:ascii="Consolas" w:hAnsi="Consolas"/>
          <w:sz w:val="18"/>
        </w:rPr>
        <w:t>OX457070.1         6472691    -.---.---.--.---.--.--.---.---.--.--.-.--.-...                6472676</w:t>
      </w:r>
    </w:p>
    <w:p>
      <w:r>
        <w:rPr>
          <w:rFonts w:ascii="Consolas" w:hAnsi="Consolas"/>
          <w:sz w:val="18"/>
        </w:rPr>
        <w:t>OX457070.1         6842947    -.---.---.--.---.--.--.---.---.--.--.-.--.-...                6842932</w:t>
      </w:r>
    </w:p>
    <w:p>
      <w:r>
        <w:rPr>
          <w:rFonts w:ascii="Consolas" w:hAnsi="Consolas"/>
          <w:sz w:val="18"/>
        </w:rPr>
        <w:t>OX457070.1         7442589    -.---.---.--.---.--.--.---.---.--.--.-.--.-.......            7442570</w:t>
      </w:r>
    </w:p>
    <w:p>
      <w:r>
        <w:rPr>
          <w:rFonts w:ascii="Consolas" w:hAnsi="Consolas"/>
          <w:sz w:val="18"/>
        </w:rPr>
        <w:t>OX457070.1         11216717   -.---.---.--.---.--.--.---.---.--.--.-.--.-.....              11216734</w:t>
      </w:r>
    </w:p>
    <w:p>
      <w:r>
        <w:rPr>
          <w:rFonts w:ascii="Consolas" w:hAnsi="Consolas"/>
          <w:sz w:val="18"/>
        </w:rPr>
        <w:t>OX457070.1         12549395   -.---.---.--.---.--.--.---.---.--.--.-.--.-...                12549410</w:t>
      </w:r>
    </w:p>
    <w:p>
      <w:r>
        <w:rPr>
          <w:rFonts w:ascii="Consolas" w:hAnsi="Consolas"/>
          <w:sz w:val="18"/>
        </w:rPr>
        <w:t>OX457070.1         12604933   -.---.---.--.---.--.--.---.---.--.--.-.--.-.......            12604914</w:t>
      </w:r>
    </w:p>
    <w:p>
      <w:r>
        <w:rPr>
          <w:rFonts w:ascii="Consolas" w:hAnsi="Consolas"/>
          <w:sz w:val="18"/>
        </w:rPr>
        <w:t>OX457070.1         12620198   -.---.---.--.---.--.--.---.---.--.--.-.--.-.......            12620217</w:t>
      </w:r>
    </w:p>
    <w:p>
      <w:r>
        <w:rPr>
          <w:rFonts w:ascii="Consolas" w:hAnsi="Consolas"/>
          <w:sz w:val="18"/>
        </w:rPr>
        <w:t>OX457070.1         12621694   -.---.---.--.---.--.--.---.---.--.--.-.--.-.                  12621707</w:t>
      </w:r>
    </w:p>
    <w:p>
      <w:r>
        <w:rPr>
          <w:rFonts w:ascii="Consolas" w:hAnsi="Consolas"/>
          <w:sz w:val="18"/>
        </w:rPr>
        <w:t>OX457070.1         14684104   -.---.---.--.---.--.--.---.---.--.--.-.--.-........           14684124</w:t>
      </w:r>
    </w:p>
    <w:p>
      <w:r>
        <w:rPr>
          <w:rFonts w:ascii="Consolas" w:hAnsi="Consolas"/>
          <w:sz w:val="18"/>
        </w:rPr>
        <w:t>OX457070.1         17699002   -.---.---.--.---.--.--.---.---.--.--.-.--.-...                17699017</w:t>
      </w:r>
    </w:p>
    <w:p>
      <w:r>
        <w:rPr>
          <w:rFonts w:ascii="Consolas" w:hAnsi="Consolas"/>
          <w:sz w:val="18"/>
        </w:rPr>
        <w:t>OX457070.1         17950921   -.---.---.--.---.--.--.---.---.--.--.-.--.-..........         17950899</w:t>
      </w:r>
    </w:p>
    <w:p>
      <w:r>
        <w:rPr>
          <w:rFonts w:ascii="Consolas" w:hAnsi="Consolas"/>
          <w:sz w:val="18"/>
        </w:rPr>
        <w:t>OX457070.1         21260195   -.---.---.--.---.--.--.---.---.--.--.-.--.-........           21260175</w:t>
      </w:r>
    </w:p>
    <w:p>
      <w:r>
        <w:rPr>
          <w:rFonts w:ascii="Consolas" w:hAnsi="Consolas"/>
          <w:sz w:val="18"/>
        </w:rPr>
        <w:t>OX457070.1         23620580   -.---.---.--.---.--.--.---.---.--.--.-.--.-..                 23620594</w:t>
      </w:r>
    </w:p>
    <w:p>
      <w:r>
        <w:rPr>
          <w:rFonts w:ascii="Consolas" w:hAnsi="Consolas"/>
          <w:sz w:val="18"/>
        </w:rPr>
        <w:t>OX457070.1         26267574   -.---.---.--.---.--.--.---.---.--.--.-.--.-...                26267559</w:t>
      </w:r>
    </w:p>
    <w:p>
      <w:r>
        <w:rPr>
          <w:rFonts w:ascii="Consolas" w:hAnsi="Consolas"/>
          <w:sz w:val="18"/>
        </w:rPr>
        <w:t>OX457070.1         28173475   -.---.---.--.---.--.--.---.---.--.--.-.--.-...                28173460</w:t>
      </w:r>
    </w:p>
    <w:p>
      <w:r>
        <w:rPr>
          <w:rFonts w:ascii="Consolas" w:hAnsi="Consolas"/>
          <w:sz w:val="18"/>
        </w:rPr>
        <w:t>OX457070.1         29220473   -.---.---.--.---.--.--.---.---.--.--.-.--.-.......            29220492</w:t>
      </w:r>
    </w:p>
    <w:p>
      <w:r>
        <w:rPr>
          <w:rFonts w:ascii="Consolas" w:hAnsi="Consolas"/>
          <w:sz w:val="18"/>
        </w:rPr>
        <w:t>OX457070.1         29784071   -.---.---.--.---.--.--.---.---.--.--.-.--.-...                29784086</w:t>
      </w:r>
    </w:p>
    <w:p>
      <w:r>
        <w:rPr>
          <w:rFonts w:ascii="Consolas" w:hAnsi="Consolas"/>
          <w:sz w:val="18"/>
        </w:rPr>
        <w:t>OX457070.1         29876853   -.---.---.--.---.--.--.---.---.--.--.-.--.-...                29876868</w:t>
      </w:r>
    </w:p>
    <w:p>
      <w:r>
        <w:rPr>
          <w:rFonts w:ascii="Consolas" w:hAnsi="Consolas"/>
          <w:sz w:val="18"/>
        </w:rPr>
        <w:t>OX457070.1         31785303   -.---.---.--.---.--.--.---.---.--.--.-.--.-........           31785283</w:t>
      </w:r>
    </w:p>
    <w:p>
      <w:r>
        <w:rPr>
          <w:rFonts w:ascii="Consolas" w:hAnsi="Consolas"/>
          <w:sz w:val="18"/>
        </w:rPr>
        <w:t>OX457070.1         31835773   -.---.---.--.---.--.--.---.---.--.--.-.--.-...                31835788</w:t>
      </w:r>
    </w:p>
    <w:p>
      <w:r>
        <w:rPr>
          <w:rFonts w:ascii="Consolas" w:hAnsi="Consolas"/>
          <w:sz w:val="18"/>
        </w:rPr>
        <w:t>OX457070.1         33669082   -.---.---.--.---.--.--.---.---.--.--.-.--.-.........          33669103</w:t>
      </w:r>
    </w:p>
    <w:p>
      <w:r>
        <w:rPr>
          <w:rFonts w:ascii="Consolas" w:hAnsi="Consolas"/>
          <w:sz w:val="18"/>
        </w:rPr>
        <w:t>OX457070.1         34278936   -.---.---.--.---.--.--.---.---.--.--.-.--.-.......            34278955</w:t>
      </w:r>
    </w:p>
    <w:p>
      <w:r>
        <w:rPr>
          <w:rFonts w:ascii="Consolas" w:hAnsi="Consolas"/>
          <w:sz w:val="18"/>
        </w:rPr>
        <w:t>OX457070.1         35683636   -.---.---.--.---.--.--.---.---.--.--.-.--.-...                35683651</w:t>
      </w:r>
    </w:p>
    <w:p>
      <w:r>
        <w:rPr>
          <w:rFonts w:ascii="Consolas" w:hAnsi="Consolas"/>
          <w:sz w:val="18"/>
        </w:rPr>
        <w:t>OX457070.1         38033475   -.---.---.--.---.--.--.---.---.--.--.-.--.-..                 38033461</w:t>
      </w:r>
    </w:p>
    <w:p>
      <w:r>
        <w:rPr>
          <w:rFonts w:ascii="Consolas" w:hAnsi="Consolas"/>
          <w:sz w:val="18"/>
        </w:rPr>
        <w:t>OX457070.1         43001320   -.---.---.--.---.--.--.---.---.--.--.-.--.-.......            43001339</w:t>
      </w:r>
    </w:p>
    <w:p>
      <w:r>
        <w:rPr>
          <w:rFonts w:ascii="Consolas" w:hAnsi="Consolas"/>
          <w:sz w:val="18"/>
        </w:rPr>
        <w:t>OX457070.1         44086341   -.---.---.--.---.--.--.---.---.--.--.-.--.-.....              44086324</w:t>
      </w:r>
    </w:p>
    <w:p>
      <w:r>
        <w:rPr>
          <w:rFonts w:ascii="Consolas" w:hAnsi="Consolas"/>
          <w:sz w:val="18"/>
        </w:rPr>
        <w:t>OX457070.1         47401046   -.---.---.--.---.--.--.---.---.--.--.-.--.-.......            47401065</w:t>
      </w:r>
    </w:p>
    <w:p>
      <w:r>
        <w:rPr>
          <w:rFonts w:ascii="Consolas" w:hAnsi="Consolas"/>
          <w:sz w:val="18"/>
        </w:rPr>
        <w:t>OX457070.1         48462867   -.---.---.--.---.--.--.---.---.--.--.-.--.-.......            48462848</w:t>
      </w:r>
    </w:p>
    <w:p>
      <w:r>
        <w:rPr>
          <w:rFonts w:ascii="Consolas" w:hAnsi="Consolas"/>
          <w:sz w:val="18"/>
        </w:rPr>
        <w:t>OX457070.1         49906264   -.---.---.--.---.--.--.---.---.--.--.-.--.-........           49906284</w:t>
      </w:r>
    </w:p>
    <w:p>
      <w:r>
        <w:rPr>
          <w:rFonts w:ascii="Consolas" w:hAnsi="Consolas"/>
          <w:sz w:val="18"/>
        </w:rPr>
        <w:t>OX457070.1         51663727   -.---.---.--.---.--.--.---.---.--.--.-.--.-...                51663712</w:t>
      </w:r>
    </w:p>
    <w:p>
      <w:r>
        <w:rPr>
          <w:rFonts w:ascii="Consolas" w:hAnsi="Consolas"/>
          <w:sz w:val="18"/>
        </w:rPr>
        <w:t>OX457070.1         52840374   -.---.---.--.---.--.--.---.---.--.--.-.--.-.......            52840355</w:t>
      </w:r>
    </w:p>
    <w:p>
      <w:r>
        <w:rPr>
          <w:rFonts w:ascii="Consolas" w:hAnsi="Consolas"/>
          <w:sz w:val="18"/>
        </w:rPr>
        <w:t>OX457070.1         55797529   -.---.---.--.---.--.--.---.---.--.--.-.--.-........           55797549</w:t>
      </w:r>
    </w:p>
    <w:p>
      <w:r>
        <w:rPr>
          <w:rFonts w:ascii="Consolas" w:hAnsi="Consolas"/>
          <w:sz w:val="18"/>
        </w:rPr>
        <w:t>OX457070.1         59438335   -.---.---.--.---.--.--.---.---.--.--.-.--.-...                59438350</w:t>
      </w:r>
    </w:p>
    <w:p>
      <w:r>
        <w:rPr>
          <w:rFonts w:ascii="Consolas" w:hAnsi="Consolas"/>
          <w:sz w:val="18"/>
        </w:rPr>
        <w:t>OX457070.1         59497835   -.---.---.--.---.--.--.---.---.--.--.-.                       59497846</w:t>
      </w:r>
    </w:p>
    <w:p>
      <w:r>
        <w:rPr>
          <w:rFonts w:ascii="Consolas" w:hAnsi="Consolas"/>
          <w:sz w:val="18"/>
        </w:rPr>
        <w:t>OX457070.1         64486162   -.---.---.--.---.--.--.---.---.--.--.-.--.-...                64486177</w:t>
      </w:r>
    </w:p>
    <w:p>
      <w:r>
        <w:rPr>
          <w:rFonts w:ascii="Consolas" w:hAnsi="Consolas"/>
          <w:sz w:val="18"/>
        </w:rPr>
        <w:t>OX457070.1         66180047   -.---.---.--.---.--.--.---.---.--.--.-.--.-........           66180027</w:t>
      </w:r>
    </w:p>
    <w:p>
      <w:r>
        <w:rPr>
          <w:rFonts w:ascii="Consolas" w:hAnsi="Consolas"/>
          <w:sz w:val="18"/>
        </w:rPr>
        <w:t>OX457070.1         68810717   -.---.---.--.---.--.--.---.---.--.--.-.--.-..                 68810731</w:t>
      </w:r>
    </w:p>
    <w:p>
      <w:r>
        <w:rPr>
          <w:rFonts w:ascii="Consolas" w:hAnsi="Consolas"/>
          <w:sz w:val="18"/>
        </w:rPr>
        <w:t>OX457070.1         69327445   -.---.---.--.---.--.--.---.---.--.--.-.--.-.......            69327464</w:t>
      </w:r>
    </w:p>
    <w:p>
      <w:r>
        <w:rPr>
          <w:rFonts w:ascii="Consolas" w:hAnsi="Consolas"/>
          <w:sz w:val="18"/>
        </w:rPr>
        <w:t>OX457070.1         70688497   -.---.---.--.---.--.--.---.---.--.--.-.--.-.......            70688478</w:t>
      </w:r>
    </w:p>
    <w:p>
      <w:r>
        <w:rPr>
          <w:rFonts w:ascii="Consolas" w:hAnsi="Consolas"/>
          <w:sz w:val="18"/>
        </w:rPr>
        <w:t>OX457070.1         73290204   -.---.---.--.---.--.--.---.---.--.--.-.--.-.......            73290185</w:t>
      </w:r>
    </w:p>
    <w:p>
      <w:r>
        <w:rPr>
          <w:rFonts w:ascii="Consolas" w:hAnsi="Consolas"/>
          <w:sz w:val="18"/>
        </w:rPr>
        <w:t>OX457070.1         75732005   -.---.---.--.---.--.--.---.---.--.--.-.--.-...                75732020</w:t>
      </w:r>
    </w:p>
    <w:p>
      <w:r>
        <w:rPr>
          <w:rFonts w:ascii="Consolas" w:hAnsi="Consolas"/>
          <w:sz w:val="18"/>
        </w:rPr>
        <w:t>OX457070.1         76044646   -.---.---.--.---.--.--.---.---.--.--.-.--.-.....              76044663</w:t>
      </w:r>
    </w:p>
    <w:p>
      <w:r>
        <w:rPr>
          <w:rFonts w:ascii="Consolas" w:hAnsi="Consolas"/>
          <w:sz w:val="18"/>
        </w:rPr>
        <w:t>OX457070.1         77900714   -.---.---.--.---.--.--.---.---.--.--.-.--.-....               77900730</w:t>
      </w:r>
    </w:p>
    <w:p>
      <w:r>
        <w:rPr>
          <w:rFonts w:ascii="Consolas" w:hAnsi="Consolas"/>
          <w:sz w:val="18"/>
        </w:rPr>
        <w:t>OX457070.1         81590487   -.---.---.--.---.--.--.---.---.--.--.-.--.-.......            81590506</w:t>
      </w:r>
    </w:p>
    <w:p>
      <w:r>
        <w:rPr>
          <w:rFonts w:ascii="Consolas" w:hAnsi="Consolas"/>
          <w:sz w:val="18"/>
        </w:rPr>
        <w:t>OX457070.1         81909191   -.---.---.--.---.--.--.---.---.--.--.-.--.-......             81909209</w:t>
      </w:r>
    </w:p>
    <w:p>
      <w:r>
        <w:rPr>
          <w:rFonts w:ascii="Consolas" w:hAnsi="Consolas"/>
          <w:sz w:val="18"/>
        </w:rPr>
        <w:t>OX457070.1         84798719   -.---.---.--.---.--.--.---.---.--.--.-.--.-.......            84798738</w:t>
      </w:r>
    </w:p>
    <w:p>
      <w:r>
        <w:rPr>
          <w:rFonts w:ascii="Consolas" w:hAnsi="Consolas"/>
          <w:sz w:val="18"/>
        </w:rPr>
        <w:t>OX457070.1         85907521   -.---.---.--.---.--.--.---.---.--.--.-.--.-...                85907536</w:t>
      </w:r>
    </w:p>
    <w:p>
      <w:r>
        <w:rPr>
          <w:rFonts w:ascii="Consolas" w:hAnsi="Consolas"/>
          <w:sz w:val="18"/>
        </w:rPr>
        <w:t>OX457070.1         88231156   -.---.---.--.---.--.--.---.---.--.--.-.--.-........           88231176</w:t>
      </w:r>
    </w:p>
    <w:p>
      <w:r>
        <w:rPr>
          <w:rFonts w:ascii="Consolas" w:hAnsi="Consolas"/>
          <w:sz w:val="18"/>
        </w:rPr>
        <w:t>OX457070.1         81879367   -.---.---.--.---.--.--.---.---.--.--.-.A-.-........           81879388</w:t>
      </w:r>
    </w:p>
    <w:p>
      <w:r>
        <w:rPr>
          <w:rFonts w:ascii="Consolas" w:hAnsi="Consolas"/>
          <w:sz w:val="18"/>
        </w:rPr>
        <w:t>OX457070.1         1356926    -.---.---.--.---.--.--.---.---.--.--.-.--.-......             1356944</w:t>
      </w:r>
    </w:p>
    <w:p>
      <w:r>
        <w:rPr>
          <w:rFonts w:ascii="Consolas" w:hAnsi="Consolas"/>
          <w:sz w:val="18"/>
        </w:rPr>
        <w:t>OX457070.1         1619282    -.---.---.--.---.--.--.---.---.--.--.-.--.-..                 1619296</w:t>
      </w:r>
    </w:p>
    <w:p>
      <w:r>
        <w:rPr>
          <w:rFonts w:ascii="Consolas" w:hAnsi="Consolas"/>
          <w:sz w:val="18"/>
        </w:rPr>
        <w:t>OX457070.1         8279803    -.---.---.--.---.--.--.---.---.--.--.-.--.-..                 8279817</w:t>
      </w:r>
    </w:p>
    <w:p>
      <w:r>
        <w:rPr>
          <w:rFonts w:ascii="Consolas" w:hAnsi="Consolas"/>
          <w:sz w:val="18"/>
        </w:rPr>
        <w:t>OX457070.1         9493594    -.---.---.--.---.--.--.---.---.--.--.-C--.-.......            9493575</w:t>
      </w:r>
    </w:p>
    <w:p>
      <w:r>
        <w:rPr>
          <w:rFonts w:ascii="Consolas" w:hAnsi="Consolas"/>
          <w:sz w:val="18"/>
        </w:rPr>
        <w:t>OX457070.1         11486910   -.---.---.--.---.--C--.---.---.--.--.-.--.-.......            11486929</w:t>
      </w:r>
    </w:p>
    <w:p>
      <w:r>
        <w:rPr>
          <w:rFonts w:ascii="Consolas" w:hAnsi="Consolas"/>
          <w:sz w:val="18"/>
        </w:rPr>
        <w:t>OX457070.1         15877804   -.---.---.--.---G--.--.---.---.--.--.-.                       15877793</w:t>
      </w:r>
    </w:p>
    <w:p>
      <w:r>
        <w:rPr>
          <w:rFonts w:ascii="Consolas" w:hAnsi="Consolas"/>
          <w:sz w:val="18"/>
        </w:rPr>
        <w:t>OX457070.1         21839036   -G---.---.--.---.--.--.---.---.--.--.-.--.-......             21839018</w:t>
      </w:r>
    </w:p>
    <w:p>
      <w:r>
        <w:rPr>
          <w:rFonts w:ascii="Consolas" w:hAnsi="Consolas"/>
          <w:sz w:val="18"/>
        </w:rPr>
        <w:t>OX457070.1         22454566   -.---.---.--.---.--.--.---.---.--.--.-.--T-....               22454550</w:t>
      </w:r>
    </w:p>
    <w:p>
      <w:r>
        <w:rPr>
          <w:rFonts w:ascii="Consolas" w:hAnsi="Consolas"/>
          <w:sz w:val="18"/>
        </w:rPr>
        <w:t>OX457070.1         24691758   -.---.---.--.---G--.--.---.---.--.--.-.--.-.......            24691739</w:t>
      </w:r>
    </w:p>
    <w:p>
      <w:r>
        <w:rPr>
          <w:rFonts w:ascii="Consolas" w:hAnsi="Consolas"/>
          <w:sz w:val="18"/>
        </w:rPr>
        <w:t>OX457070.1         25910531   -.---.---.--.---.--.--.---.---.--.--.-.--.-...                25910516</w:t>
      </w:r>
    </w:p>
    <w:p>
      <w:r>
        <w:rPr>
          <w:rFonts w:ascii="Consolas" w:hAnsi="Consolas"/>
          <w:sz w:val="18"/>
        </w:rPr>
        <w:t>OX457070.1         29444064   -.---.---.--.---.--.--.---.---.--.--.-C--.-...                29444049</w:t>
      </w:r>
    </w:p>
    <w:p>
      <w:r>
        <w:rPr>
          <w:rFonts w:ascii="Consolas" w:hAnsi="Consolas"/>
          <w:sz w:val="18"/>
        </w:rPr>
        <w:t>OX457070.1         29444072   -.---.---.--.---.--.--.---.---.--.--.-.--.-......             29444054</w:t>
      </w:r>
    </w:p>
    <w:p>
      <w:r>
        <w:rPr>
          <w:rFonts w:ascii="Consolas" w:hAnsi="Consolas"/>
          <w:sz w:val="18"/>
        </w:rPr>
        <w:t>OX457070.1         29667552   -.---.---.--.---.--.--.---.---.--.--.-.--.-...T....           29667572</w:t>
      </w:r>
    </w:p>
    <w:p>
      <w:r>
        <w:rPr>
          <w:rFonts w:ascii="Consolas" w:hAnsi="Consolas"/>
          <w:sz w:val="18"/>
        </w:rPr>
        <w:t>OX457070.1         31548843   -.---.---.--.---.--.--.---.---.--.--.-.--.-..                 31548857</w:t>
      </w:r>
    </w:p>
    <w:p>
      <w:r>
        <w:rPr>
          <w:rFonts w:ascii="Consolas" w:hAnsi="Consolas"/>
          <w:sz w:val="18"/>
        </w:rPr>
        <w:t>OX457070.1         37431309   -.---.---.--.---.--C--.---.---.--.--.-.--.-.......            37431328</w:t>
      </w:r>
    </w:p>
    <w:p>
      <w:r>
        <w:rPr>
          <w:rFonts w:ascii="Consolas" w:hAnsi="Consolas"/>
          <w:sz w:val="18"/>
        </w:rPr>
        <w:t>OX457070.1         44176716   -.---.---.--.---.--.--.---.---G--.--.-.--.-........           44176696</w:t>
      </w:r>
    </w:p>
    <w:p>
      <w:r>
        <w:rPr>
          <w:rFonts w:ascii="Consolas" w:hAnsi="Consolas"/>
          <w:sz w:val="18"/>
        </w:rPr>
        <w:t>OX457070.1         44230315   -.---.---.--.---.--.--.---.---.--.--.-.--.-.......            44230296</w:t>
      </w:r>
    </w:p>
    <w:p>
      <w:r>
        <w:rPr>
          <w:rFonts w:ascii="Consolas" w:hAnsi="Consolas"/>
          <w:sz w:val="18"/>
        </w:rPr>
        <w:t>OX457070.1         48455082   -.---.---.--.---.--.--.---.---.--.--.-C--.-.......            48455101</w:t>
      </w:r>
    </w:p>
    <w:p>
      <w:r>
        <w:rPr>
          <w:rFonts w:ascii="Consolas" w:hAnsi="Consolas"/>
          <w:sz w:val="18"/>
        </w:rPr>
        <w:t>OX457070.1         56299291   -.---.---.--.---.--.--.---.---.--.--.-.--.-..C....            56299272</w:t>
      </w:r>
    </w:p>
    <w:p>
      <w:r>
        <w:rPr>
          <w:rFonts w:ascii="Consolas" w:hAnsi="Consolas"/>
          <w:sz w:val="18"/>
        </w:rPr>
        <w:t>OX457070.1         59366861   -G---.---.--.---.--.--.---.---.--.--.-.--.-...                59366846</w:t>
      </w:r>
    </w:p>
    <w:p>
      <w:r>
        <w:rPr>
          <w:rFonts w:ascii="Consolas" w:hAnsi="Consolas"/>
          <w:sz w:val="18"/>
        </w:rPr>
        <w:t>OX457070.1         66886284   -.---.---.--.---.--.--.---.---.--.--.-C--.-.......            66886265</w:t>
      </w:r>
    </w:p>
    <w:p>
      <w:r>
        <w:rPr>
          <w:rFonts w:ascii="Consolas" w:hAnsi="Consolas"/>
          <w:sz w:val="18"/>
        </w:rPr>
        <w:t>OX457070.1         85969174   -G---.---.--.---.--.--.---.---.--.--.-.--.-...                85969159</w:t>
      </w:r>
    </w:p>
    <w:p>
      <w:r>
        <w:rPr>
          <w:rFonts w:ascii="Consolas" w:hAnsi="Consolas"/>
          <w:sz w:val="18"/>
        </w:rPr>
        <w:t>OX457070.1         87602045   -.---.---.--.---.--.--.---.---.--.--.-.--.-...T....           87602025</w:t>
      </w:r>
    </w:p>
    <w:p>
      <w:r>
        <w:rPr>
          <w:rFonts w:ascii="Consolas" w:hAnsi="Consolas"/>
          <w:sz w:val="18"/>
        </w:rPr>
        <w:t>OX457070.1         1889138    -.---.---.--.---.--.--.---.---.--.--.-.--.-..                 1889152</w:t>
      </w:r>
    </w:p>
    <w:p>
      <w:r>
        <w:rPr>
          <w:rFonts w:ascii="Consolas" w:hAnsi="Consolas"/>
          <w:sz w:val="18"/>
        </w:rPr>
        <w:t>OX457070.1         5908295    -.---.---.--.---.--.--.---.---.--.--.-.--.-.......            5908276</w:t>
      </w:r>
    </w:p>
    <w:p>
      <w:r>
        <w:rPr>
          <w:rFonts w:ascii="Consolas" w:hAnsi="Consolas"/>
          <w:sz w:val="18"/>
        </w:rPr>
        <w:t>OX457070.1         7764890    -.---.---.--.---.--.--.---.---.--.--.-.--.-....               7764874</w:t>
      </w:r>
    </w:p>
    <w:p>
      <w:r>
        <w:rPr>
          <w:rFonts w:ascii="Consolas" w:hAnsi="Consolas"/>
          <w:sz w:val="18"/>
        </w:rPr>
        <w:t>OX457070.1         14263266   -.---.---.--.---.--.--.---.---.--.--.-.                       14263255</w:t>
      </w:r>
    </w:p>
    <w:p>
      <w:r>
        <w:rPr>
          <w:rFonts w:ascii="Consolas" w:hAnsi="Consolas"/>
          <w:sz w:val="18"/>
        </w:rPr>
        <w:t>OX457070.1         14408788   -.---.---.--.---.--.--.---.---.--.--.-.--.-......             14408770</w:t>
      </w:r>
    </w:p>
    <w:p>
      <w:r>
        <w:rPr>
          <w:rFonts w:ascii="Consolas" w:hAnsi="Consolas"/>
          <w:sz w:val="18"/>
        </w:rPr>
        <w:t>OX457070.1         14408784   -.---.---.--.---.--.--.---.---.--.--.-.--.-..                 14408770</w:t>
      </w:r>
    </w:p>
    <w:p>
      <w:r>
        <w:rPr>
          <w:rFonts w:ascii="Consolas" w:hAnsi="Consolas"/>
          <w:sz w:val="18"/>
        </w:rPr>
        <w:t>OX457070.1         14684108   -.---.---.--.---.--.--.---.---.--.--.-.--.-...                14684123</w:t>
      </w:r>
    </w:p>
    <w:p>
      <w:r>
        <w:rPr>
          <w:rFonts w:ascii="Consolas" w:hAnsi="Consolas"/>
          <w:sz w:val="18"/>
        </w:rPr>
        <w:t>OX457070.1         21260191   -.---.---.--.---.--.--.---.---.--.--.-.--.-...                21260176</w:t>
      </w:r>
    </w:p>
    <w:p>
      <w:r>
        <w:rPr>
          <w:rFonts w:ascii="Consolas" w:hAnsi="Consolas"/>
          <w:sz w:val="18"/>
        </w:rPr>
        <w:t>OX457070.1         23620576   -.---.---.--.---.--.--.---.---.--.--.-.--.-......             23620594</w:t>
      </w:r>
    </w:p>
    <w:p>
      <w:r>
        <w:rPr>
          <w:rFonts w:ascii="Consolas" w:hAnsi="Consolas"/>
          <w:sz w:val="18"/>
        </w:rPr>
        <w:t>OX457070.1         26736652   -.---.---.--.---.--.--.---.---.--.--.-.--.-.                  26736665</w:t>
      </w:r>
    </w:p>
    <w:p>
      <w:r>
        <w:rPr>
          <w:rFonts w:ascii="Consolas" w:hAnsi="Consolas"/>
          <w:sz w:val="18"/>
        </w:rPr>
        <w:t>OX457070.1         28229280   -.---.---.--.---.--.--.---.---.--.--.-.--.-..........         28229302</w:t>
      </w:r>
    </w:p>
    <w:p>
      <w:r>
        <w:rPr>
          <w:rFonts w:ascii="Consolas" w:hAnsi="Consolas"/>
          <w:sz w:val="18"/>
        </w:rPr>
        <w:t>OX457070.1         28374850   -.---.---.--.---.--.--.---.---.--.--.-.--.-.....              28374867</w:t>
      </w:r>
    </w:p>
    <w:p>
      <w:r>
        <w:rPr>
          <w:rFonts w:ascii="Consolas" w:hAnsi="Consolas"/>
          <w:sz w:val="18"/>
        </w:rPr>
        <w:t>OX457070.1         31785299   -.---.---.--.---.--.--.---.---.--.--.-.--.-...                31785284</w:t>
      </w:r>
    </w:p>
    <w:p>
      <w:r>
        <w:rPr>
          <w:rFonts w:ascii="Consolas" w:hAnsi="Consolas"/>
          <w:sz w:val="18"/>
        </w:rPr>
        <w:t>OX457070.1         33176478   -.---.---.--.---.--.--.---.---.--.--.-.--.-..                 33176464</w:t>
      </w:r>
    </w:p>
    <w:p>
      <w:r>
        <w:rPr>
          <w:rFonts w:ascii="Consolas" w:hAnsi="Consolas"/>
          <w:sz w:val="18"/>
        </w:rPr>
        <w:t>OX457070.1         33176486   -.---.---.--.---.--.--.---.---.--.--.-.--.-.......            33176467</w:t>
      </w:r>
    </w:p>
    <w:p>
      <w:r>
        <w:rPr>
          <w:rFonts w:ascii="Consolas" w:hAnsi="Consolas"/>
          <w:sz w:val="18"/>
        </w:rPr>
        <w:t>OX457070.1         38033479   -.---.---.--.---.--.--.---.---.--.--.-.--.-......             38033461</w:t>
      </w:r>
    </w:p>
    <w:p>
      <w:r>
        <w:rPr>
          <w:rFonts w:ascii="Consolas" w:hAnsi="Consolas"/>
          <w:sz w:val="18"/>
        </w:rPr>
        <w:t>OX457070.1         46659268   -.---.---.--.---.--.--.---.---.--.--.-.--.-........           46659248</w:t>
      </w:r>
    </w:p>
    <w:p>
      <w:r>
        <w:rPr>
          <w:rFonts w:ascii="Consolas" w:hAnsi="Consolas"/>
          <w:sz w:val="18"/>
        </w:rPr>
        <w:t>OX457070.1         49906268   -.---.---.--.---.--.--.---.---.--.--.-.--.-...                49906283</w:t>
      </w:r>
    </w:p>
    <w:p>
      <w:r>
        <w:rPr>
          <w:rFonts w:ascii="Consolas" w:hAnsi="Consolas"/>
          <w:sz w:val="18"/>
        </w:rPr>
        <w:t>OX457070.1         53595213   -.---.---.--.---.--.--.---.---.--.--.-.--.-......             53595231</w:t>
      </w:r>
    </w:p>
    <w:p>
      <w:r>
        <w:rPr>
          <w:rFonts w:ascii="Consolas" w:hAnsi="Consolas"/>
          <w:sz w:val="18"/>
        </w:rPr>
        <w:t>OX457070.1         54630587   -.---.---.--.---.--.--.---.---.--.--.-.--.-.                  54630574</w:t>
      </w:r>
    </w:p>
    <w:p>
      <w:r>
        <w:rPr>
          <w:rFonts w:ascii="Consolas" w:hAnsi="Consolas"/>
          <w:sz w:val="18"/>
        </w:rPr>
        <w:t>OX457070.1         54836509   -.---.---.--.---.--.--.---.---.--.--.-.--.                    54836497</w:t>
      </w:r>
    </w:p>
    <w:p>
      <w:r>
        <w:rPr>
          <w:rFonts w:ascii="Consolas" w:hAnsi="Consolas"/>
          <w:sz w:val="18"/>
        </w:rPr>
        <w:t>OX457070.1         55797533   -.---.---.--.---.--.--.---.---.--.--.-.--.-...                55797548</w:t>
      </w:r>
    </w:p>
    <w:p>
      <w:r>
        <w:rPr>
          <w:rFonts w:ascii="Consolas" w:hAnsi="Consolas"/>
          <w:sz w:val="18"/>
        </w:rPr>
        <w:t>OX457070.1         58547438   -.---.---.--.---.--.--.---.---.--.--.-.--.-.......            58547457</w:t>
      </w:r>
    </w:p>
    <w:p>
      <w:r>
        <w:rPr>
          <w:rFonts w:ascii="Consolas" w:hAnsi="Consolas"/>
          <w:sz w:val="18"/>
        </w:rPr>
        <w:t>OX457070.1         58547446   -.---.---.--.---.--.--.---.---.--.--.-.--.-..                 58547460</w:t>
      </w:r>
    </w:p>
    <w:p>
      <w:r>
        <w:rPr>
          <w:rFonts w:ascii="Consolas" w:hAnsi="Consolas"/>
          <w:sz w:val="18"/>
        </w:rPr>
        <w:t>OX457070.1         59800537   -.---.---.--.---.--.--.---.---.--.--.-.--.-.....              59800554</w:t>
      </w:r>
    </w:p>
    <w:p>
      <w:r>
        <w:rPr>
          <w:rFonts w:ascii="Consolas" w:hAnsi="Consolas"/>
          <w:sz w:val="18"/>
        </w:rPr>
        <w:t>OX457070.1         65157948   -.---.---.--.---.--.--.---.---.--.--.-.                       65157959</w:t>
      </w:r>
    </w:p>
    <w:p>
      <w:r>
        <w:rPr>
          <w:rFonts w:ascii="Consolas" w:hAnsi="Consolas"/>
          <w:sz w:val="18"/>
        </w:rPr>
        <w:t>OX457070.1         66180043   -.---.---.--.---.--.--.---.---.--.--.-.--.-...                66180028</w:t>
      </w:r>
    </w:p>
    <w:p>
      <w:r>
        <w:rPr>
          <w:rFonts w:ascii="Consolas" w:hAnsi="Consolas"/>
          <w:sz w:val="18"/>
        </w:rPr>
        <w:t>OX457070.1         68773727   -.---.---.--.---.--.--.---.---.--.--.-.--.-.                  68773714</w:t>
      </w:r>
    </w:p>
    <w:p>
      <w:r>
        <w:rPr>
          <w:rFonts w:ascii="Consolas" w:hAnsi="Consolas"/>
          <w:sz w:val="18"/>
        </w:rPr>
        <w:t>OX457070.1         68810713   -.---.---.--.---.--.--.---.---.--.--.-.--.-......             68810731</w:t>
      </w:r>
    </w:p>
    <w:p>
      <w:r>
        <w:rPr>
          <w:rFonts w:ascii="Consolas" w:hAnsi="Consolas"/>
          <w:sz w:val="18"/>
        </w:rPr>
        <w:t>OX457070.1         69329607   -.---.---.--.---.--.--.---.---.--.--.-.--.-.                  69329620</w:t>
      </w:r>
    </w:p>
    <w:p>
      <w:r>
        <w:rPr>
          <w:rFonts w:ascii="Consolas" w:hAnsi="Consolas"/>
          <w:sz w:val="18"/>
        </w:rPr>
        <w:t>OX457070.1         72039357   -.---.---.--.---.--.--.---.---.--.--.-.--.-.........          72039378</w:t>
      </w:r>
    </w:p>
    <w:p>
      <w:r>
        <w:rPr>
          <w:rFonts w:ascii="Consolas" w:hAnsi="Consolas"/>
          <w:sz w:val="18"/>
        </w:rPr>
        <w:t>OX457070.1         72076687   -.---.---.--.---.--.--.---.---.--.--.-.--.-.....              72076670</w:t>
      </w:r>
    </w:p>
    <w:p>
      <w:r>
        <w:rPr>
          <w:rFonts w:ascii="Consolas" w:hAnsi="Consolas"/>
          <w:sz w:val="18"/>
        </w:rPr>
        <w:t>OX457070.1         72764120   -.---.---.--.---.--.--.---.---.--.--.-.--.-.....              72764103</w:t>
      </w:r>
    </w:p>
    <w:p>
      <w:r>
        <w:rPr>
          <w:rFonts w:ascii="Consolas" w:hAnsi="Consolas"/>
          <w:sz w:val="18"/>
        </w:rPr>
        <w:t>OX457070.1         77900710   -.---.---.--.---.--.--.---.---.--.--.-.--.-.......            77900729</w:t>
      </w:r>
    </w:p>
    <w:p>
      <w:r>
        <w:rPr>
          <w:rFonts w:ascii="Consolas" w:hAnsi="Consolas"/>
          <w:sz w:val="18"/>
        </w:rPr>
        <w:t>OX457070.1         78096245   -.---.---.--.---.--.--.---.---.--.--.-.--.-.....              78096262</w:t>
      </w:r>
    </w:p>
    <w:p>
      <w:r>
        <w:rPr>
          <w:rFonts w:ascii="Consolas" w:hAnsi="Consolas"/>
          <w:sz w:val="18"/>
        </w:rPr>
        <w:t>OX457070.1         81422334   -.---.---.--.---.--.--.---.---.--.--.-.--.-.....              81422317</w:t>
      </w:r>
    </w:p>
    <w:p>
      <w:r>
        <w:rPr>
          <w:rFonts w:ascii="Consolas" w:hAnsi="Consolas"/>
          <w:sz w:val="18"/>
        </w:rPr>
        <w:t>OX457070.1         81909195   -.---.---.--.---.--.--.---.---.--.--.-.--.-..                 81909209</w:t>
      </w:r>
    </w:p>
    <w:p>
      <w:r>
        <w:rPr>
          <w:rFonts w:ascii="Consolas" w:hAnsi="Consolas"/>
          <w:sz w:val="18"/>
        </w:rPr>
        <w:t>OX457070.1         82675067   -.---.---.--.---.--.--.---.---.--.--.-.--.-......             82675049</w:t>
      </w:r>
    </w:p>
    <w:p>
      <w:r>
        <w:rPr>
          <w:rFonts w:ascii="Consolas" w:hAnsi="Consolas"/>
          <w:sz w:val="18"/>
        </w:rPr>
        <w:t>OX457070.1         85593034   -.---.---.--.---.--.--.---.---.--.--.-.                       85593045</w:t>
      </w:r>
    </w:p>
    <w:p>
      <w:r>
        <w:rPr>
          <w:rFonts w:ascii="Consolas" w:hAnsi="Consolas"/>
          <w:sz w:val="18"/>
        </w:rPr>
        <w:t>OX457070.1         86271844   -.---.---.--.---.--.--.---.---.--.--.-.--.-...                86271859</w:t>
      </w:r>
    </w:p>
    <w:p>
      <w:r>
        <w:rPr>
          <w:rFonts w:ascii="Consolas" w:hAnsi="Consolas"/>
          <w:sz w:val="18"/>
        </w:rPr>
        <w:t>OX457070.1         87407985   -.---.---.--.---.--.--.---.---.--.--.-.--.-...                87408000</w:t>
      </w:r>
    </w:p>
    <w:p>
      <w:r>
        <w:rPr>
          <w:rFonts w:ascii="Consolas" w:hAnsi="Consolas"/>
          <w:sz w:val="18"/>
        </w:rPr>
        <w:t>OX457070.1         87628238   -.---.---.--.---.--.--.---.---.--.--.-.--.-.....              87628255</w:t>
      </w:r>
    </w:p>
    <w:p>
      <w:r>
        <w:rPr>
          <w:rFonts w:ascii="Consolas" w:hAnsi="Consolas"/>
          <w:sz w:val="18"/>
        </w:rPr>
        <w:t>OX457070.1         88231160   -.---.---.--.---.--.--.---.---.--.--.-.--.-...                88231175</w:t>
      </w:r>
    </w:p>
    <w:p>
      <w:r>
        <w:rPr>
          <w:rFonts w:ascii="Consolas" w:hAnsi="Consolas"/>
          <w:sz w:val="18"/>
        </w:rPr>
        <w:t>OX457070.1         1889130    -.---.---.--.---.--.--.---.---.--.--.-.--.-.......            1889149</w:t>
      </w:r>
    </w:p>
    <w:p>
      <w:r>
        <w:rPr>
          <w:rFonts w:ascii="Consolas" w:hAnsi="Consolas"/>
          <w:sz w:val="18"/>
        </w:rPr>
        <w:t>OX457070.1         1906303    -.---.---.--.---.--.--.---.---.--.--.-.--.-..                 1906317</w:t>
      </w:r>
    </w:p>
    <w:p>
      <w:r>
        <w:rPr>
          <w:rFonts w:ascii="Consolas" w:hAnsi="Consolas"/>
          <w:sz w:val="18"/>
        </w:rPr>
        <w:t>OX457070.1         1906299    -.---.---.--.---.--.--.---.---.--.--.-.--.-......             1906317</w:t>
      </w:r>
    </w:p>
    <w:p>
      <w:r>
        <w:rPr>
          <w:rFonts w:ascii="Consolas" w:hAnsi="Consolas"/>
          <w:sz w:val="18"/>
        </w:rPr>
        <w:t>OX457070.1         5847792    -.---.---.--.---.--.--.---.---.--.--.-.--.-........           5847812</w:t>
      </w:r>
    </w:p>
    <w:p>
      <w:r>
        <w:rPr>
          <w:rFonts w:ascii="Consolas" w:hAnsi="Consolas"/>
          <w:sz w:val="18"/>
        </w:rPr>
        <w:t>OX457070.1         5908287    -.---.---.--.---.--.--.---.---.--.--.-.--.-.                  5908274</w:t>
      </w:r>
    </w:p>
    <w:p>
      <w:r>
        <w:rPr>
          <w:rFonts w:ascii="Consolas" w:hAnsi="Consolas"/>
          <w:sz w:val="18"/>
        </w:rPr>
        <w:t>OX457070.1         7764894    -.---.---.--.---.--.--.---.---.--.--.-.--.-.......            7764875</w:t>
      </w:r>
    </w:p>
    <w:p>
      <w:r>
        <w:rPr>
          <w:rFonts w:ascii="Consolas" w:hAnsi="Consolas"/>
          <w:sz w:val="18"/>
        </w:rPr>
        <w:t>OX457070.1         9151026    -.---.---.--.---.--.--.---.---.--.--.                         9151016</w:t>
      </w:r>
    </w:p>
    <w:p>
      <w:r>
        <w:rPr>
          <w:rFonts w:ascii="Consolas" w:hAnsi="Consolas"/>
          <w:sz w:val="18"/>
        </w:rPr>
        <w:t>OX457070.1         10039203   -.---.---.--.---.--.--.---.---.--.--.-.--.-..........         10039225</w:t>
      </w:r>
    </w:p>
    <w:p>
      <w:r>
        <w:rPr>
          <w:rFonts w:ascii="Consolas" w:hAnsi="Consolas"/>
          <w:sz w:val="18"/>
        </w:rPr>
        <w:t>OX457070.1         11216713   -.---.---.--.---.--.--.---.---.--.--.-.--.-.......            11216732</w:t>
      </w:r>
    </w:p>
    <w:p>
      <w:r>
        <w:rPr>
          <w:rFonts w:ascii="Consolas" w:hAnsi="Consolas"/>
          <w:sz w:val="18"/>
        </w:rPr>
        <w:t>OX457070.1         11216721   -.---.---.--.---.--.--.---.---.--.--.-.--.-.                  11216734</w:t>
      </w:r>
    </w:p>
    <w:p>
      <w:r>
        <w:rPr>
          <w:rFonts w:ascii="Consolas" w:hAnsi="Consolas"/>
          <w:sz w:val="18"/>
        </w:rPr>
        <w:t>OX457070.1         11518967   -.---.---.--.---.--.--.---.---.--.--.-.--.-.........          11518988</w:t>
      </w:r>
    </w:p>
    <w:p>
      <w:r>
        <w:rPr>
          <w:rFonts w:ascii="Consolas" w:hAnsi="Consolas"/>
          <w:sz w:val="18"/>
        </w:rPr>
        <w:t>OX457070.1         12621690   -.---.---.--.---.--.--.---.---.--.--.-.--.-.....              12621707</w:t>
      </w:r>
    </w:p>
    <w:p>
      <w:r>
        <w:rPr>
          <w:rFonts w:ascii="Consolas" w:hAnsi="Consolas"/>
          <w:sz w:val="18"/>
        </w:rPr>
        <w:t>OX457070.1         14046115   -.---.---.--.---.--.--.---.---.--.--.-.--.-........           14046135</w:t>
      </w:r>
    </w:p>
    <w:p>
      <w:r>
        <w:rPr>
          <w:rFonts w:ascii="Consolas" w:hAnsi="Consolas"/>
          <w:sz w:val="18"/>
        </w:rPr>
        <w:t>OX457070.1         17776715   -.---.---.--.---.--.--.---.---.--.--.-.                       17776726</w:t>
      </w:r>
    </w:p>
    <w:p>
      <w:r>
        <w:rPr>
          <w:rFonts w:ascii="Consolas" w:hAnsi="Consolas"/>
          <w:sz w:val="18"/>
        </w:rPr>
        <w:t>OX457070.1         19762205   -.---.---.--.---.--.--.---.---.--.--.-.--.-..                 19762219</w:t>
      </w:r>
    </w:p>
    <w:p>
      <w:r>
        <w:rPr>
          <w:rFonts w:ascii="Consolas" w:hAnsi="Consolas"/>
          <w:sz w:val="18"/>
        </w:rPr>
        <w:t>OX457070.1         19762201   -.---.---.--.---.--.--.---.---.--.--.-.--.-......             19762219</w:t>
      </w:r>
    </w:p>
    <w:p>
      <w:r>
        <w:rPr>
          <w:rFonts w:ascii="Consolas" w:hAnsi="Consolas"/>
          <w:sz w:val="18"/>
        </w:rPr>
        <w:t>OX457070.1         20833798   -.---.---.--.---.--.--.---.---.--.--.-.--.-........           20833818</w:t>
      </w:r>
    </w:p>
    <w:p>
      <w:r>
        <w:rPr>
          <w:rFonts w:ascii="Consolas" w:hAnsi="Consolas"/>
          <w:sz w:val="18"/>
        </w:rPr>
        <w:t>OX457070.1         21283521   -.---.---.--.---.--.--.---.---.--.--.-.                       21283532</w:t>
      </w:r>
    </w:p>
    <w:p>
      <w:r>
        <w:rPr>
          <w:rFonts w:ascii="Consolas" w:hAnsi="Consolas"/>
          <w:sz w:val="18"/>
        </w:rPr>
        <w:t>OX457070.1         25850220   -.---.---.--.---.--.--.---.---.--.--.-.--.-........           25850200</w:t>
      </w:r>
    </w:p>
    <w:p>
      <w:r>
        <w:rPr>
          <w:rFonts w:ascii="Consolas" w:hAnsi="Consolas"/>
          <w:sz w:val="18"/>
        </w:rPr>
        <w:t>OX457070.1         26736648   -.---.---.--.---.--.--.---.---.--.--.-.--.-.....              26736665</w:t>
      </w:r>
    </w:p>
    <w:p>
      <w:r>
        <w:rPr>
          <w:rFonts w:ascii="Consolas" w:hAnsi="Consolas"/>
          <w:sz w:val="18"/>
        </w:rPr>
        <w:t>OX457070.1         28374854   -.---.---.--.---.--.--.---.---.--.--.-.--.-.                  28374867</w:t>
      </w:r>
    </w:p>
    <w:p>
      <w:r>
        <w:rPr>
          <w:rFonts w:ascii="Consolas" w:hAnsi="Consolas"/>
          <w:sz w:val="18"/>
        </w:rPr>
        <w:t>OX457070.1         30413139   -.---.---.--.---.--.--.---.---.--.--.-.--.-.........          30413118</w:t>
      </w:r>
    </w:p>
    <w:p>
      <w:r>
        <w:rPr>
          <w:rFonts w:ascii="Consolas" w:hAnsi="Consolas"/>
          <w:sz w:val="18"/>
        </w:rPr>
        <w:t>OX457070.1         33669086   -.---.---.--.---.--.--.---.---.--.--.-.--.-...                33669101</w:t>
      </w:r>
    </w:p>
    <w:p>
      <w:r>
        <w:rPr>
          <w:rFonts w:ascii="Consolas" w:hAnsi="Consolas"/>
          <w:sz w:val="18"/>
        </w:rPr>
        <w:t>OX457070.1         37025479   -.---.---.--.---.--.--.---.---.--.--.-.--.-.....              37025462</w:t>
      </w:r>
    </w:p>
    <w:p>
      <w:r>
        <w:rPr>
          <w:rFonts w:ascii="Consolas" w:hAnsi="Consolas"/>
          <w:sz w:val="18"/>
        </w:rPr>
        <w:t>OX457070.1         37025475   -.---.---.--.---.--.--.---.---.--.--.-.--.-.                  37025462</w:t>
      </w:r>
    </w:p>
    <w:p>
      <w:r>
        <w:rPr>
          <w:rFonts w:ascii="Consolas" w:hAnsi="Consolas"/>
          <w:sz w:val="18"/>
        </w:rPr>
        <w:t>OX457070.1         37078427   -.---.---.--.---.--.--.---.---.--.--.-.--.                    37078439</w:t>
      </w:r>
    </w:p>
    <w:p>
      <w:r>
        <w:rPr>
          <w:rFonts w:ascii="Consolas" w:hAnsi="Consolas"/>
          <w:sz w:val="18"/>
        </w:rPr>
        <w:t>OX457070.1         37975817   -.---.---.--.---.--.--.---.---.--.--.-.--.-........           37975797</w:t>
      </w:r>
    </w:p>
    <w:p>
      <w:r>
        <w:rPr>
          <w:rFonts w:ascii="Consolas" w:hAnsi="Consolas"/>
          <w:sz w:val="18"/>
        </w:rPr>
        <w:t>OX457070.1         44086337   -.---.---.--.---.--.--.---.---.--.--.-.--.-.                  44086324</w:t>
      </w:r>
    </w:p>
    <w:p>
      <w:r>
        <w:rPr>
          <w:rFonts w:ascii="Consolas" w:hAnsi="Consolas"/>
          <w:sz w:val="18"/>
        </w:rPr>
        <w:t>OX457070.1         44086345   -.---.---.--.---.--.--.---.---.--.--.-.--.-.......            44086326</w:t>
      </w:r>
    </w:p>
    <w:p>
      <w:r>
        <w:rPr>
          <w:rFonts w:ascii="Consolas" w:hAnsi="Consolas"/>
          <w:sz w:val="18"/>
        </w:rPr>
        <w:t>OX457070.1         44839775   -.---.---.--.---.--.--.---.---.--.--.-.--.-........           44839795</w:t>
      </w:r>
    </w:p>
    <w:p>
      <w:r>
        <w:rPr>
          <w:rFonts w:ascii="Consolas" w:hAnsi="Consolas"/>
          <w:sz w:val="18"/>
        </w:rPr>
        <w:t>OX457070.1         46659264   -.---.---.--.---.--.--.---.---.--.--.-.--.-...                46659249</w:t>
      </w:r>
    </w:p>
    <w:p>
      <w:r>
        <w:rPr>
          <w:rFonts w:ascii="Consolas" w:hAnsi="Consolas"/>
          <w:sz w:val="18"/>
        </w:rPr>
        <w:t>OX457070.1         46786658   -.---.---.--.---.--.--.---.---.--.--.-.                       46786647</w:t>
      </w:r>
    </w:p>
    <w:p>
      <w:r>
        <w:rPr>
          <w:rFonts w:ascii="Consolas" w:hAnsi="Consolas"/>
          <w:sz w:val="18"/>
        </w:rPr>
        <w:t>OX457070.1         46851085   -.---.---.--.---.--.--.---.---.--.--.-.--.-..                 46851099</w:t>
      </w:r>
    </w:p>
    <w:p>
      <w:r>
        <w:rPr>
          <w:rFonts w:ascii="Consolas" w:hAnsi="Consolas"/>
          <w:sz w:val="18"/>
        </w:rPr>
        <w:t>OX457070.1         46851081   -.---.---.--.---.--.--.---.---.--.--.-.--.-......             46851099</w:t>
      </w:r>
    </w:p>
    <w:p>
      <w:r>
        <w:rPr>
          <w:rFonts w:ascii="Consolas" w:hAnsi="Consolas"/>
          <w:sz w:val="18"/>
        </w:rPr>
        <w:t>OX457070.1         47489391   -.---.---.--.---.--.--.---.---.--.--.-.--.-......             47489373</w:t>
      </w:r>
    </w:p>
    <w:p>
      <w:r>
        <w:rPr>
          <w:rFonts w:ascii="Consolas" w:hAnsi="Consolas"/>
          <w:sz w:val="18"/>
        </w:rPr>
        <w:t>OX457070.1         47489387   -.---.---.--.---.--.--.---.---.--.--.-.--.-..                 47489373</w:t>
      </w:r>
    </w:p>
    <w:p>
      <w:r>
        <w:rPr>
          <w:rFonts w:ascii="Consolas" w:hAnsi="Consolas"/>
          <w:sz w:val="18"/>
        </w:rPr>
        <w:t>OX457070.1         48590329   -.---.---.--.---.--.--.---.---.--.--.-.--.-..                 48590343</w:t>
      </w:r>
    </w:p>
    <w:p>
      <w:r>
        <w:rPr>
          <w:rFonts w:ascii="Consolas" w:hAnsi="Consolas"/>
          <w:sz w:val="18"/>
        </w:rPr>
        <w:t>OX457070.1         48590325   -.---.---.--.---.--.--.---.---.--.--.-.--.-......             48590343</w:t>
      </w:r>
    </w:p>
    <w:p>
      <w:r>
        <w:rPr>
          <w:rFonts w:ascii="Consolas" w:hAnsi="Consolas"/>
          <w:sz w:val="18"/>
        </w:rPr>
        <w:t>OX457070.1         49157241   -.---.---.--.---.--.--.---.---.--.--.-.--.-.........          49157220</w:t>
      </w:r>
    </w:p>
    <w:p>
      <w:r>
        <w:rPr>
          <w:rFonts w:ascii="Consolas" w:hAnsi="Consolas"/>
          <w:sz w:val="18"/>
        </w:rPr>
        <w:t>OX457070.1         49157233   -.---.---.--.---.--.--.---.---.--.--.-.                       49157222</w:t>
      </w:r>
    </w:p>
    <w:p>
      <w:r>
        <w:rPr>
          <w:rFonts w:ascii="Consolas" w:hAnsi="Consolas"/>
          <w:sz w:val="18"/>
        </w:rPr>
        <w:t>OX457070.1         52065971   -.---.---.--.---.--.--.---.---.--.--.-.--.-.....              52065954</w:t>
      </w:r>
    </w:p>
    <w:p>
      <w:r>
        <w:rPr>
          <w:rFonts w:ascii="Consolas" w:hAnsi="Consolas"/>
          <w:sz w:val="18"/>
        </w:rPr>
        <w:t>OX457070.1         53412544   -.---.---.--.---.--.--.---.---.--.--.-.--.-........           53412524</w:t>
      </w:r>
    </w:p>
    <w:p>
      <w:r>
        <w:rPr>
          <w:rFonts w:ascii="Consolas" w:hAnsi="Consolas"/>
          <w:sz w:val="18"/>
        </w:rPr>
        <w:t>OX457070.1         53612486   -.---.---.--.---.--.--.---.---.--.--.-.--.-.....              53612469</w:t>
      </w:r>
    </w:p>
    <w:p>
      <w:r>
        <w:rPr>
          <w:rFonts w:ascii="Consolas" w:hAnsi="Consolas"/>
          <w:sz w:val="18"/>
        </w:rPr>
        <w:t>OX457070.1         53991146   -.---.---.--.---.--.--.---.---.--.--.-.--.-........           53991126</w:t>
      </w:r>
    </w:p>
    <w:p>
      <w:r>
        <w:rPr>
          <w:rFonts w:ascii="Consolas" w:hAnsi="Consolas"/>
          <w:sz w:val="18"/>
        </w:rPr>
        <w:t>OX457070.1         54463606   -.---.---.--.---.--.--.---.---.--.--.                         54463616</w:t>
      </w:r>
    </w:p>
    <w:p>
      <w:r>
        <w:rPr>
          <w:rFonts w:ascii="Consolas" w:hAnsi="Consolas"/>
          <w:sz w:val="18"/>
        </w:rPr>
        <w:t>OX457070.1         54630591   -.---.---.--.---.--.--.---.---.--.--.-.--.-.....              54630574</w:t>
      </w:r>
    </w:p>
    <w:p>
      <w:r>
        <w:rPr>
          <w:rFonts w:ascii="Consolas" w:hAnsi="Consolas"/>
          <w:sz w:val="18"/>
        </w:rPr>
        <w:t>OX457070.1         58173769   -.---.---.--.---.--.--.---.---.--.--.-.--.-........           58173789</w:t>
      </w:r>
    </w:p>
    <w:p>
      <w:r>
        <w:rPr>
          <w:rFonts w:ascii="Consolas" w:hAnsi="Consolas"/>
          <w:sz w:val="18"/>
        </w:rPr>
        <w:t>OX457070.1         58307874   -.---.---.--.---.--.--.---.---.--.--.-.--.-.......            58307855</w:t>
      </w:r>
    </w:p>
    <w:p>
      <w:r>
        <w:rPr>
          <w:rFonts w:ascii="Consolas" w:hAnsi="Consolas"/>
          <w:sz w:val="18"/>
        </w:rPr>
        <w:t>OX457070.1         58307870   -.---.---.--.---.--.--.---.---.--.--.-.--.-...                58307855</w:t>
      </w:r>
    </w:p>
    <w:p>
      <w:r>
        <w:rPr>
          <w:rFonts w:ascii="Consolas" w:hAnsi="Consolas"/>
          <w:sz w:val="18"/>
        </w:rPr>
        <w:t>OX457070.1         59800541   -.---.---.--.---.--.--.---.---.--.--.-.--.-.                  59800554</w:t>
      </w:r>
    </w:p>
    <w:p>
      <w:r>
        <w:rPr>
          <w:rFonts w:ascii="Consolas" w:hAnsi="Consolas"/>
          <w:sz w:val="18"/>
        </w:rPr>
        <w:t>OX457070.1         62986082   -.---.---.--.---.--.--.---.---.--.--.-.                       62986093</w:t>
      </w:r>
    </w:p>
    <w:p>
      <w:r>
        <w:rPr>
          <w:rFonts w:ascii="Consolas" w:hAnsi="Consolas"/>
          <w:sz w:val="18"/>
        </w:rPr>
        <w:t>OX457070.1         63257503   -.---.---.--.---.--.--.---.---.--.--.-.--.-........           63257483</w:t>
      </w:r>
    </w:p>
    <w:p>
      <w:r>
        <w:rPr>
          <w:rFonts w:ascii="Consolas" w:hAnsi="Consolas"/>
          <w:sz w:val="18"/>
        </w:rPr>
        <w:t>OX457070.1         63411056   -.---.---.--.---.--.--.---.---.--.--.-.--.-........           63411076</w:t>
      </w:r>
    </w:p>
    <w:p>
      <w:r>
        <w:rPr>
          <w:rFonts w:ascii="Consolas" w:hAnsi="Consolas"/>
          <w:sz w:val="18"/>
        </w:rPr>
        <w:t>OX457070.1         66965612   -.---.---.--.---.--.--.---.---.--.--.-.--.                    66965600</w:t>
      </w:r>
    </w:p>
    <w:p>
      <w:r>
        <w:rPr>
          <w:rFonts w:ascii="Consolas" w:hAnsi="Consolas"/>
          <w:sz w:val="18"/>
        </w:rPr>
        <w:t>OX457070.1         68773731   -.---.---.--.---.--.--.---.---.--.--.-.--.-.....              68773714</w:t>
      </w:r>
    </w:p>
    <w:p>
      <w:r>
        <w:rPr>
          <w:rFonts w:ascii="Consolas" w:hAnsi="Consolas"/>
          <w:sz w:val="18"/>
        </w:rPr>
        <w:t>OX457070.1         69329603   -.---.---.--.---.--.--.---.---.--.--.-.--.-.....              69329620</w:t>
      </w:r>
    </w:p>
    <w:p>
      <w:r>
        <w:rPr>
          <w:rFonts w:ascii="Consolas" w:hAnsi="Consolas"/>
          <w:sz w:val="18"/>
        </w:rPr>
        <w:t>OX457070.1         70579909   -.---.---.--.---.--.--.---.---.--.--.-.                       70579920</w:t>
      </w:r>
    </w:p>
    <w:p>
      <w:r>
        <w:rPr>
          <w:rFonts w:ascii="Consolas" w:hAnsi="Consolas"/>
          <w:sz w:val="18"/>
        </w:rPr>
        <w:t>OX457070.1         72076683   -.---.---.--.---.--.--.---.---.--.--.-.--.-.                  72076670</w:t>
      </w:r>
    </w:p>
    <w:p>
      <w:r>
        <w:rPr>
          <w:rFonts w:ascii="Consolas" w:hAnsi="Consolas"/>
          <w:sz w:val="18"/>
        </w:rPr>
        <w:t>OX457070.1         72764116   -.---.---.--.---.--.--.---.---.--.--.-.--.-.                  72764103</w:t>
      </w:r>
    </w:p>
    <w:p>
      <w:r>
        <w:rPr>
          <w:rFonts w:ascii="Consolas" w:hAnsi="Consolas"/>
          <w:sz w:val="18"/>
        </w:rPr>
        <w:t>OX457070.1         74526769   -.---.---.--.---.--.--.---.---.--.--.-.--.-........           74526789</w:t>
      </w:r>
    </w:p>
    <w:p>
      <w:r>
        <w:rPr>
          <w:rFonts w:ascii="Consolas" w:hAnsi="Consolas"/>
          <w:sz w:val="18"/>
        </w:rPr>
        <w:t>OX457070.1         75952842   -.---.---.--.---.--.--.---.---.--.--.-.--.-........           75952822</w:t>
      </w:r>
    </w:p>
    <w:p>
      <w:r>
        <w:rPr>
          <w:rFonts w:ascii="Consolas" w:hAnsi="Consolas"/>
          <w:sz w:val="18"/>
        </w:rPr>
        <w:t>OX457070.1         76044642   -.---.---.--.---.--.--.---.---.--.--.-.--.-.......            76044661</w:t>
      </w:r>
    </w:p>
    <w:p>
      <w:r>
        <w:rPr>
          <w:rFonts w:ascii="Consolas" w:hAnsi="Consolas"/>
          <w:sz w:val="18"/>
        </w:rPr>
        <w:t>OX457070.1         76044650   -.---.---.--.---.--.--.---.---.--.--.-.--.-.                  76044663</w:t>
      </w:r>
    </w:p>
    <w:p>
      <w:r>
        <w:rPr>
          <w:rFonts w:ascii="Consolas" w:hAnsi="Consolas"/>
          <w:sz w:val="18"/>
        </w:rPr>
        <w:t>OX457070.1         78096249   -.---.---.--.---.--.--.---.---.--.--.-.--.-.                  78096262</w:t>
      </w:r>
    </w:p>
    <w:p>
      <w:r>
        <w:rPr>
          <w:rFonts w:ascii="Consolas" w:hAnsi="Consolas"/>
          <w:sz w:val="18"/>
        </w:rPr>
        <w:t>OX457070.1         80790351   -.---.---.--.---.--.--.---.---.--.--.-.--.                    80790339</w:t>
      </w:r>
    </w:p>
    <w:p>
      <w:r>
        <w:rPr>
          <w:rFonts w:ascii="Consolas" w:hAnsi="Consolas"/>
          <w:sz w:val="18"/>
        </w:rPr>
        <w:t>OX457070.1         81422330   -.---.---.--.---.--.--.---.---.--.--.-.--.-.                  81422317</w:t>
      </w:r>
    </w:p>
    <w:p>
      <w:r>
        <w:rPr>
          <w:rFonts w:ascii="Consolas" w:hAnsi="Consolas"/>
          <w:sz w:val="18"/>
        </w:rPr>
        <w:t>OX457070.1         85037357   -.---.---.--.---.--.--.---.---.--.--.-.                       85037368</w:t>
      </w:r>
    </w:p>
    <w:p>
      <w:r>
        <w:rPr>
          <w:rFonts w:ascii="Consolas" w:hAnsi="Consolas"/>
          <w:sz w:val="18"/>
        </w:rPr>
        <w:t>OX457070.1         87628242   -.---.---.--.---.--.--.---.---.--.--.-.--.-.                  87628255</w:t>
      </w:r>
    </w:p>
    <w:p>
      <w:r>
        <w:rPr>
          <w:rFonts w:ascii="Consolas" w:hAnsi="Consolas"/>
          <w:sz w:val="18"/>
        </w:rPr>
        <w:t>OX457070.1         2857675    -.---.---.--.---.--.--.---.---.--.--.-.--.-........           2857655</w:t>
      </w:r>
    </w:p>
    <w:p>
      <w:r>
        <w:rPr>
          <w:rFonts w:ascii="Consolas" w:hAnsi="Consolas"/>
          <w:sz w:val="18"/>
        </w:rPr>
        <w:t>OX457070.1         3865910    -.---.---.--.---.--.--.---.---.--.--.-.--.-........           3865890</w:t>
      </w:r>
    </w:p>
    <w:p>
      <w:r>
        <w:rPr>
          <w:rFonts w:ascii="Consolas" w:hAnsi="Consolas"/>
          <w:sz w:val="18"/>
        </w:rPr>
        <w:t>OX457070.1         3865902    -.---.---.--.---.--.--.---.---.--.--.-.                       3865891</w:t>
      </w:r>
    </w:p>
    <w:p>
      <w:r>
        <w:rPr>
          <w:rFonts w:ascii="Consolas" w:hAnsi="Consolas"/>
          <w:sz w:val="18"/>
        </w:rPr>
        <w:t>OX457070.1         5847796    -.---.---.--.---.--.--.---.---.--.--.-.--.-...                5847811</w:t>
      </w:r>
    </w:p>
    <w:p>
      <w:r>
        <w:rPr>
          <w:rFonts w:ascii="Consolas" w:hAnsi="Consolas"/>
          <w:sz w:val="18"/>
        </w:rPr>
        <w:t>OX457070.1         6026944    -.---.---.--.---.--.--.---.---.--.--.-.--.-.........          6026923</w:t>
      </w:r>
    </w:p>
    <w:p>
      <w:r>
        <w:rPr>
          <w:rFonts w:ascii="Consolas" w:hAnsi="Consolas"/>
          <w:sz w:val="18"/>
        </w:rPr>
        <w:t>OX457070.1         6490131    -.---.---.--.---.--.--.---.---.--.--.-.--.-........           6490111</w:t>
      </w:r>
    </w:p>
    <w:p>
      <w:r>
        <w:rPr>
          <w:rFonts w:ascii="Consolas" w:hAnsi="Consolas"/>
          <w:sz w:val="18"/>
        </w:rPr>
        <w:t>OX457070.1         6490123    -.---.---.--.---.--.--.---.---.--.--.-.                       6490112</w:t>
      </w:r>
    </w:p>
    <w:p>
      <w:r>
        <w:rPr>
          <w:rFonts w:ascii="Consolas" w:hAnsi="Consolas"/>
          <w:sz w:val="18"/>
        </w:rPr>
        <w:t>OX457070.1         7272158    -.---.---.--.---.--.--.---.---.--.--.-.--.-........           7272178</w:t>
      </w:r>
    </w:p>
    <w:p>
      <w:r>
        <w:rPr>
          <w:rFonts w:ascii="Consolas" w:hAnsi="Consolas"/>
          <w:sz w:val="18"/>
        </w:rPr>
        <w:t>OX457070.1         7764886    -.---.---.--.---.--.--.---.---.--.--.-.--.                    7764874</w:t>
      </w:r>
    </w:p>
    <w:p>
      <w:r>
        <w:rPr>
          <w:rFonts w:ascii="Consolas" w:hAnsi="Consolas"/>
          <w:sz w:val="18"/>
        </w:rPr>
        <w:t>OX457070.1         8338904    -.---.---.--.---.--.--.---.---.--.--.-.--.-.                  8338917</w:t>
      </w:r>
    </w:p>
    <w:p>
      <w:r>
        <w:rPr>
          <w:rFonts w:ascii="Consolas" w:hAnsi="Consolas"/>
          <w:sz w:val="18"/>
        </w:rPr>
        <w:t>OX457070.1         8338900    -.---.---.--.---.--.--.---.---.--.--.-.--.-.....              8338917</w:t>
      </w:r>
    </w:p>
    <w:p>
      <w:r>
        <w:rPr>
          <w:rFonts w:ascii="Consolas" w:hAnsi="Consolas"/>
          <w:sz w:val="18"/>
        </w:rPr>
        <w:t>OX457070.1         10068668   -.---.---.--.---.--.--.---.---.--.                            10068659</w:t>
      </w:r>
    </w:p>
    <w:p>
      <w:r>
        <w:rPr>
          <w:rFonts w:ascii="Consolas" w:hAnsi="Consolas"/>
          <w:sz w:val="18"/>
        </w:rPr>
        <w:t>OX457070.1         10133701   -.---.---.--.---.--.--.---.---.--.--.-.--.-..........         10133723</w:t>
      </w:r>
    </w:p>
    <w:p>
      <w:r>
        <w:rPr>
          <w:rFonts w:ascii="Consolas" w:hAnsi="Consolas"/>
          <w:sz w:val="18"/>
        </w:rPr>
        <w:t>OX457070.1         10714106   -.---.---.--.---.--.--.---.---.--.--.-.--.-....               10714090</w:t>
      </w:r>
    </w:p>
    <w:p>
      <w:r>
        <w:rPr>
          <w:rFonts w:ascii="Consolas" w:hAnsi="Consolas"/>
          <w:sz w:val="18"/>
        </w:rPr>
        <w:t>OX457070.1         11518975   -.---.---.--.---.--.--.---.---.--.--.-.                       11518986</w:t>
      </w:r>
    </w:p>
    <w:p>
      <w:r>
        <w:rPr>
          <w:rFonts w:ascii="Consolas" w:hAnsi="Consolas"/>
          <w:sz w:val="18"/>
        </w:rPr>
        <w:t>OX457070.1         13549020   -.---.---.--.---.--.--.---.---.--.--.-.--.-.......            13549001</w:t>
      </w:r>
    </w:p>
    <w:p>
      <w:r>
        <w:rPr>
          <w:rFonts w:ascii="Consolas" w:hAnsi="Consolas"/>
          <w:sz w:val="18"/>
        </w:rPr>
        <w:t>OX457070.1         13549016   -.---.---.--.---.--.--.---.---.--.--.-.--.-...                13549001</w:t>
      </w:r>
    </w:p>
    <w:p>
      <w:r>
        <w:rPr>
          <w:rFonts w:ascii="Consolas" w:hAnsi="Consolas"/>
          <w:sz w:val="18"/>
        </w:rPr>
        <w:t>OX457070.1         13646594   -.---.---.--.---.--.--.---.---.--.--.-.                       13646583</w:t>
      </w:r>
    </w:p>
    <w:p>
      <w:r>
        <w:rPr>
          <w:rFonts w:ascii="Consolas" w:hAnsi="Consolas"/>
          <w:sz w:val="18"/>
        </w:rPr>
        <w:t>OX457070.1         14263274   -.---.---.--.---.--.--.---.---.--.--.-.--.-........           14263254</w:t>
      </w:r>
    </w:p>
    <w:p>
      <w:r>
        <w:rPr>
          <w:rFonts w:ascii="Consolas" w:hAnsi="Consolas"/>
          <w:sz w:val="18"/>
        </w:rPr>
        <w:t>OX457070.1         17776707   -.---.---.--.---.--.--.---.---.--.--.-.--.-........           17776727</w:t>
      </w:r>
    </w:p>
    <w:p>
      <w:r>
        <w:rPr>
          <w:rFonts w:ascii="Consolas" w:hAnsi="Consolas"/>
          <w:sz w:val="18"/>
        </w:rPr>
        <w:t>OX457070.1         17950917   -.---.---.--.---.--.--.---.---.--.--.-.--.-...                17950902</w:t>
      </w:r>
    </w:p>
    <w:p>
      <w:r>
        <w:rPr>
          <w:rFonts w:ascii="Consolas" w:hAnsi="Consolas"/>
          <w:sz w:val="18"/>
        </w:rPr>
        <w:t>OX457070.1         19497590   -.---.---.--.---.--.--.---.---.--.--.-.--.-........           19497570</w:t>
      </w:r>
    </w:p>
    <w:p>
      <w:r>
        <w:rPr>
          <w:rFonts w:ascii="Consolas" w:hAnsi="Consolas"/>
          <w:sz w:val="18"/>
        </w:rPr>
        <w:t>OX457070.1         19497582   -.---.---.--.---.--.--.---.---.--.--.-.                       19497571</w:t>
      </w:r>
    </w:p>
    <w:p>
      <w:r>
        <w:rPr>
          <w:rFonts w:ascii="Consolas" w:hAnsi="Consolas"/>
          <w:sz w:val="18"/>
        </w:rPr>
        <w:t>OX457070.1         20564103   -.---.---.--.---.--.--.---.---.--.--.-.--.-........           20564083</w:t>
      </w:r>
    </w:p>
    <w:p>
      <w:r>
        <w:rPr>
          <w:rFonts w:ascii="Consolas" w:hAnsi="Consolas"/>
          <w:sz w:val="18"/>
        </w:rPr>
        <w:t>OX457070.1         20564095   -.---.---.--.---.--.--.---.---.--.--.-.                       20564084</w:t>
      </w:r>
    </w:p>
    <w:p>
      <w:r>
        <w:rPr>
          <w:rFonts w:ascii="Consolas" w:hAnsi="Consolas"/>
          <w:sz w:val="18"/>
        </w:rPr>
        <w:t>OX457070.1         20833802   -.---.---.--.---.--.--.---.---.--.--.-.--.-...                20833817</w:t>
      </w:r>
    </w:p>
    <w:p>
      <w:r>
        <w:rPr>
          <w:rFonts w:ascii="Consolas" w:hAnsi="Consolas"/>
          <w:sz w:val="18"/>
        </w:rPr>
        <w:t>OX457070.1         20936416   -.---.---.--.---.--.--.---.---.--.--.-.                       20936427</w:t>
      </w:r>
    </w:p>
    <w:p>
      <w:r>
        <w:rPr>
          <w:rFonts w:ascii="Consolas" w:hAnsi="Consolas"/>
          <w:sz w:val="18"/>
        </w:rPr>
        <w:t>OX457070.1         20936408   -.---.---.--.---.--.--.---.---.--.--.-.--.-........           20936428</w:t>
      </w:r>
    </w:p>
    <w:p>
      <w:r>
        <w:rPr>
          <w:rFonts w:ascii="Consolas" w:hAnsi="Consolas"/>
          <w:sz w:val="18"/>
        </w:rPr>
        <w:t>OX457070.1         23462963   -.---.---.--.---.--.--.---.---.--.--.-.--.-.                  23462976</w:t>
      </w:r>
    </w:p>
    <w:p>
      <w:r>
        <w:rPr>
          <w:rFonts w:ascii="Consolas" w:hAnsi="Consolas"/>
          <w:sz w:val="18"/>
        </w:rPr>
        <w:t>OX457070.1         23462959   -.---.---.--.---.--.--.---.---.--.--.-.--.-.....              23462976</w:t>
      </w:r>
    </w:p>
    <w:p>
      <w:r>
        <w:rPr>
          <w:rFonts w:ascii="Consolas" w:hAnsi="Consolas"/>
          <w:sz w:val="18"/>
        </w:rPr>
        <w:t>OX457070.1         25335202   -.---.---.--.---.--.--.---.---.--.                            25335193</w:t>
      </w:r>
    </w:p>
    <w:p>
      <w:r>
        <w:rPr>
          <w:rFonts w:ascii="Consolas" w:hAnsi="Consolas"/>
          <w:sz w:val="18"/>
        </w:rPr>
        <w:t>OX457070.1         25370394   -.---.---.--.---.--.--.---.---.--.--.-.--.-........           25370374</w:t>
      </w:r>
    </w:p>
    <w:p>
      <w:r>
        <w:rPr>
          <w:rFonts w:ascii="Consolas" w:hAnsi="Consolas"/>
          <w:sz w:val="18"/>
        </w:rPr>
        <w:t>OX457070.1         25370386   -.---.---.--.---.--.--.---.---.--.--.-.                       25370375</w:t>
      </w:r>
    </w:p>
    <w:p>
      <w:r>
        <w:rPr>
          <w:rFonts w:ascii="Consolas" w:hAnsi="Consolas"/>
          <w:sz w:val="18"/>
        </w:rPr>
        <w:t>OX457070.1         25850216   -.---.---.--.---.--.--.---.---.--.--.-.--.-...                25850201</w:t>
      </w:r>
    </w:p>
    <w:p>
      <w:r>
        <w:rPr>
          <w:rFonts w:ascii="Consolas" w:hAnsi="Consolas"/>
          <w:sz w:val="18"/>
        </w:rPr>
        <w:t>OX457070.1         26908397   -.---.---.--.---.--.--.---.---.--.--.-.--.-.                  26908410</w:t>
      </w:r>
    </w:p>
    <w:p>
      <w:r>
        <w:rPr>
          <w:rFonts w:ascii="Consolas" w:hAnsi="Consolas"/>
          <w:sz w:val="18"/>
        </w:rPr>
        <w:t>OX457070.1         26908393   -.---.---.--.---.--.--.---.---.--.--.-.--.-.....              26908410</w:t>
      </w:r>
    </w:p>
    <w:p>
      <w:r>
        <w:rPr>
          <w:rFonts w:ascii="Consolas" w:hAnsi="Consolas"/>
          <w:sz w:val="18"/>
        </w:rPr>
        <w:t>OX457070.1         26939068   -.---.---.--.---.--.--.---.---.--.--.-.--.-.                  26939081</w:t>
      </w:r>
    </w:p>
    <w:p>
      <w:r>
        <w:rPr>
          <w:rFonts w:ascii="Consolas" w:hAnsi="Consolas"/>
          <w:sz w:val="18"/>
        </w:rPr>
        <w:t>OX457070.1         26939064   -.---.---.--.---.--.--.---.---.--.--.-.--.-.....              26939081</w:t>
      </w:r>
    </w:p>
    <w:p>
      <w:r>
        <w:rPr>
          <w:rFonts w:ascii="Consolas" w:hAnsi="Consolas"/>
          <w:sz w:val="18"/>
        </w:rPr>
        <w:t>OX457070.1         27317978   -.---.---.--.---.--.--.---.---.--.--.-.--.-.......            27317959</w:t>
      </w:r>
    </w:p>
    <w:p>
      <w:r>
        <w:rPr>
          <w:rFonts w:ascii="Consolas" w:hAnsi="Consolas"/>
          <w:sz w:val="18"/>
        </w:rPr>
        <w:t>OX457070.1         27317974   -.---.---.--.---.--.--.---.---.--.--.-.--.-...                27317959</w:t>
      </w:r>
    </w:p>
    <w:p>
      <w:r>
        <w:rPr>
          <w:rFonts w:ascii="Consolas" w:hAnsi="Consolas"/>
          <w:sz w:val="18"/>
        </w:rPr>
        <w:t>OX457070.1         28374846   -.---.---.--.---.--.--.---.---.--.--.-.--.-.......            28374865</w:t>
      </w:r>
    </w:p>
    <w:p>
      <w:r>
        <w:rPr>
          <w:rFonts w:ascii="Consolas" w:hAnsi="Consolas"/>
          <w:sz w:val="18"/>
        </w:rPr>
        <w:t>OX457070.1         29289632   -.---.---.--.---.--.--.---.---.--.--.-.                       29289643</w:t>
      </w:r>
    </w:p>
    <w:p>
      <w:r>
        <w:rPr>
          <w:rFonts w:ascii="Consolas" w:hAnsi="Consolas"/>
          <w:sz w:val="18"/>
        </w:rPr>
        <w:t>OX457070.1         29289624   -.---.---.--.---.--.--.---.---.--.--.-.--.-........           29289644</w:t>
      </w:r>
    </w:p>
    <w:p>
      <w:r>
        <w:rPr>
          <w:rFonts w:ascii="Consolas" w:hAnsi="Consolas"/>
          <w:sz w:val="18"/>
        </w:rPr>
        <w:t>OX457070.1         30413131   -.---.---.--.---.--.--.---.---.--.--.-.                       30413120</w:t>
      </w:r>
    </w:p>
    <w:p>
      <w:r>
        <w:rPr>
          <w:rFonts w:ascii="Consolas" w:hAnsi="Consolas"/>
          <w:sz w:val="18"/>
        </w:rPr>
        <w:t>OX457070.1         32405228   -.---.---.--.---.--.--.---.---.--.--.-.                       32405239</w:t>
      </w:r>
    </w:p>
    <w:p>
      <w:r>
        <w:rPr>
          <w:rFonts w:ascii="Consolas" w:hAnsi="Consolas"/>
          <w:sz w:val="18"/>
        </w:rPr>
        <w:t>OX457070.1         32405220   -.---.---.--.---.--.--.---.---.--.--.-.--.-........           32405240</w:t>
      </w:r>
    </w:p>
    <w:p>
      <w:r>
        <w:rPr>
          <w:rFonts w:ascii="Consolas" w:hAnsi="Consolas"/>
          <w:sz w:val="18"/>
        </w:rPr>
        <w:t>OX457070.1         37027985   -.---.---.--.---.--.--.---.---.--.--.-.--.-..........         37027963</w:t>
      </w:r>
    </w:p>
    <w:p>
      <w:r>
        <w:rPr>
          <w:rFonts w:ascii="Consolas" w:hAnsi="Consolas"/>
          <w:sz w:val="18"/>
        </w:rPr>
        <w:t>OX457070.1         37078423   -.---.---.--.---.--.--.---.---.--.--.-.--.-....               37078439</w:t>
      </w:r>
    </w:p>
    <w:p>
      <w:r>
        <w:rPr>
          <w:rFonts w:ascii="Consolas" w:hAnsi="Consolas"/>
          <w:sz w:val="18"/>
        </w:rPr>
        <w:t>OX457070.1         37975813   -.---.---.--.---.--.--.---.---.--.--.-.--.-...                37975798</w:t>
      </w:r>
    </w:p>
    <w:p>
      <w:r>
        <w:rPr>
          <w:rFonts w:ascii="Consolas" w:hAnsi="Consolas"/>
          <w:sz w:val="18"/>
        </w:rPr>
        <w:t>OX457070.1         38106688   -.---.---.--.---.--.--.---.---.--.--.-.--.-........           38106668</w:t>
      </w:r>
    </w:p>
    <w:p>
      <w:r>
        <w:rPr>
          <w:rFonts w:ascii="Consolas" w:hAnsi="Consolas"/>
          <w:sz w:val="18"/>
        </w:rPr>
        <w:t>OX457070.1         38106680   -.---.---.--.---.--.--.---.---.--.--.-.                       38106669</w:t>
      </w:r>
    </w:p>
    <w:p>
      <w:r>
        <w:rPr>
          <w:rFonts w:ascii="Consolas" w:hAnsi="Consolas"/>
          <w:sz w:val="18"/>
        </w:rPr>
        <w:t>OX457070.1         41327994   -.---.---.--.---.--.--.---.---.--.--.-.--.                    41328006</w:t>
      </w:r>
    </w:p>
    <w:p>
      <w:r>
        <w:rPr>
          <w:rFonts w:ascii="Consolas" w:hAnsi="Consolas"/>
          <w:sz w:val="18"/>
        </w:rPr>
        <w:t>OX457070.1         41327990   -.---.---.--.---.--.--.---.---.--.--.-.--.-....               41328006</w:t>
      </w:r>
    </w:p>
    <w:p>
      <w:r>
        <w:rPr>
          <w:rFonts w:ascii="Consolas" w:hAnsi="Consolas"/>
          <w:sz w:val="18"/>
        </w:rPr>
        <w:t>OX457070.1         44162960   -.---.---.--.---.--.--.---.---.--.--.-.--.-..........         44162938</w:t>
      </w:r>
    </w:p>
    <w:p>
      <w:r>
        <w:rPr>
          <w:rFonts w:ascii="Consolas" w:hAnsi="Consolas"/>
          <w:sz w:val="18"/>
        </w:rPr>
        <w:t>OX457070.1         44839779   -.---.---.--.---.--.--.---.---.--.--.-.--.-...                44839794</w:t>
      </w:r>
    </w:p>
    <w:p>
      <w:r>
        <w:rPr>
          <w:rFonts w:ascii="Consolas" w:hAnsi="Consolas"/>
          <w:sz w:val="18"/>
        </w:rPr>
        <w:t>OX457070.1         46786666   -.---.---.--.---.--.--.---.---.--.--.-.--.-........           46786646</w:t>
      </w:r>
    </w:p>
    <w:p>
      <w:r>
        <w:rPr>
          <w:rFonts w:ascii="Consolas" w:hAnsi="Consolas"/>
          <w:sz w:val="18"/>
        </w:rPr>
        <w:t>OX457070.1         47367723   -.---.---.--.---.--.--.---.---.--.--.-.--.-........           47367743</w:t>
      </w:r>
    </w:p>
    <w:p>
      <w:r>
        <w:rPr>
          <w:rFonts w:ascii="Consolas" w:hAnsi="Consolas"/>
          <w:sz w:val="18"/>
        </w:rPr>
        <w:t>OX457070.1         49371480   -.---.---.--.---.--.--.---.---.--.--.-.                       49371469</w:t>
      </w:r>
    </w:p>
    <w:p>
      <w:r>
        <w:rPr>
          <w:rFonts w:ascii="Consolas" w:hAnsi="Consolas"/>
          <w:sz w:val="18"/>
        </w:rPr>
        <w:t>OX457070.1         52604001   -.---.---.--.---.--.--.---.---.--.--.-.                       52604012</w:t>
      </w:r>
    </w:p>
    <w:p>
      <w:r>
        <w:rPr>
          <w:rFonts w:ascii="Consolas" w:hAnsi="Consolas"/>
          <w:sz w:val="18"/>
        </w:rPr>
        <w:t>OX457070.1         52603993   -.---.---.--.---.--.--.---.---.--.--.-.--.-........           52604013</w:t>
      </w:r>
    </w:p>
    <w:p>
      <w:r>
        <w:rPr>
          <w:rFonts w:ascii="Consolas" w:hAnsi="Consolas"/>
          <w:sz w:val="18"/>
        </w:rPr>
        <w:t>OX457070.1         52837326   -.---.---.--.---.--.--.---.---.--.--.-.--.-...                52837341</w:t>
      </w:r>
    </w:p>
    <w:p>
      <w:r>
        <w:rPr>
          <w:rFonts w:ascii="Consolas" w:hAnsi="Consolas"/>
          <w:sz w:val="18"/>
        </w:rPr>
        <w:t>OX457070.1         52837322   -.---.---.--.---.--.--.---.---.--.--.-.--.-.......            52837341</w:t>
      </w:r>
    </w:p>
    <w:p>
      <w:r>
        <w:rPr>
          <w:rFonts w:ascii="Consolas" w:hAnsi="Consolas"/>
          <w:sz w:val="18"/>
        </w:rPr>
        <w:t>OX457070.1         53412540   -.---.---.--.---.--.--.---.---.--.--.-.--.-...                53412525</w:t>
      </w:r>
    </w:p>
    <w:p>
      <w:r>
        <w:rPr>
          <w:rFonts w:ascii="Consolas" w:hAnsi="Consolas"/>
          <w:sz w:val="18"/>
        </w:rPr>
        <w:t>OX457070.1         53991142   -.---.---.--.---.--.--.---.---.--.--.-.--.-...                53991127</w:t>
      </w:r>
    </w:p>
    <w:p>
      <w:r>
        <w:rPr>
          <w:rFonts w:ascii="Consolas" w:hAnsi="Consolas"/>
          <w:sz w:val="18"/>
        </w:rPr>
        <w:t>OX457070.1         54836513   -.---.---.--.---.--.--.---.---.--.--.-.--.-....               54836497</w:t>
      </w:r>
    </w:p>
    <w:p>
      <w:r>
        <w:rPr>
          <w:rFonts w:ascii="Consolas" w:hAnsi="Consolas"/>
          <w:sz w:val="18"/>
        </w:rPr>
        <w:t>OX457070.1         55417421   -.---.---.--.---.--.--.---.---.--.--.-.--.-.........          55417400</w:t>
      </w:r>
    </w:p>
    <w:p>
      <w:r>
        <w:rPr>
          <w:rFonts w:ascii="Consolas" w:hAnsi="Consolas"/>
          <w:sz w:val="18"/>
        </w:rPr>
        <w:t>OX457070.1         57066210   -.---.---.--.---.--.--.---.---.--.--.-.                       57066221</w:t>
      </w:r>
    </w:p>
    <w:p>
      <w:r>
        <w:rPr>
          <w:rFonts w:ascii="Consolas" w:hAnsi="Consolas"/>
          <w:sz w:val="18"/>
        </w:rPr>
        <w:t>OX457070.1         57066202   -.---.---.--.---.--.--.---.---.--.--.-.--.-........           57066222</w:t>
      </w:r>
    </w:p>
    <w:p>
      <w:r>
        <w:rPr>
          <w:rFonts w:ascii="Consolas" w:hAnsi="Consolas"/>
          <w:sz w:val="18"/>
        </w:rPr>
        <w:t>OX457070.1         58173773   -.---.---.--.---.--.--.---.---.--.--.-.--.-...                58173788</w:t>
      </w:r>
    </w:p>
    <w:p>
      <w:r>
        <w:rPr>
          <w:rFonts w:ascii="Consolas" w:hAnsi="Consolas"/>
          <w:sz w:val="18"/>
        </w:rPr>
        <w:t>OX457070.1         59497827   -.---.---.--.---.--.--.---.---.--.--.-.--.-........           59497847</w:t>
      </w:r>
    </w:p>
    <w:p>
      <w:r>
        <w:rPr>
          <w:rFonts w:ascii="Consolas" w:hAnsi="Consolas"/>
          <w:sz w:val="18"/>
        </w:rPr>
        <w:t>OX457070.1         59800533   -.---.---.--.---.--.--.---.---.--.--.-.--.-.......            59800552</w:t>
      </w:r>
    </w:p>
    <w:p>
      <w:r>
        <w:rPr>
          <w:rFonts w:ascii="Consolas" w:hAnsi="Consolas"/>
          <w:sz w:val="18"/>
        </w:rPr>
        <w:t>OX457070.1         63257499   -.---.---.--.---.--.--.---.---.--.--.-.--.-...                63257484</w:t>
      </w:r>
    </w:p>
    <w:p>
      <w:r>
        <w:rPr>
          <w:rFonts w:ascii="Consolas" w:hAnsi="Consolas"/>
          <w:sz w:val="18"/>
        </w:rPr>
        <w:t>OX457070.1         63411060   -.---.---.--.---.--.--.---.---.--.--.-.--.-...                63411075</w:t>
      </w:r>
    </w:p>
    <w:p>
      <w:r>
        <w:rPr>
          <w:rFonts w:ascii="Consolas" w:hAnsi="Consolas"/>
          <w:sz w:val="18"/>
        </w:rPr>
        <w:t>OX457070.1         64047465   -.---.---.--.---.--.--.---.---.--.--.-.--.-.........          64047486</w:t>
      </w:r>
    </w:p>
    <w:p>
      <w:r>
        <w:rPr>
          <w:rFonts w:ascii="Consolas" w:hAnsi="Consolas"/>
          <w:sz w:val="18"/>
        </w:rPr>
        <w:t>OX457070.1         64120410   -.---.---.--.---.--.--.---.---.--.                            64120419</w:t>
      </w:r>
    </w:p>
    <w:p>
      <w:r>
        <w:rPr>
          <w:rFonts w:ascii="Consolas" w:hAnsi="Consolas"/>
          <w:sz w:val="18"/>
        </w:rPr>
        <w:t>OX457070.1         65157940   -.---.---.--.---.--.--.---.---.--.--.-.--.-........           65157960</w:t>
      </w:r>
    </w:p>
    <w:p>
      <w:r>
        <w:rPr>
          <w:rFonts w:ascii="Consolas" w:hAnsi="Consolas"/>
          <w:sz w:val="18"/>
        </w:rPr>
        <w:t>OX457070.1         66965616   -.---.---.--.---.--.--.---.---.--.--.-.--.-....               66965600</w:t>
      </w:r>
    </w:p>
    <w:p>
      <w:r>
        <w:rPr>
          <w:rFonts w:ascii="Consolas" w:hAnsi="Consolas"/>
          <w:sz w:val="18"/>
        </w:rPr>
        <w:t>OX457070.1         70579901   -.---.---.--.---.--.--.---.---.--.--.-.--.-........           70579921</w:t>
      </w:r>
    </w:p>
    <w:p>
      <w:r>
        <w:rPr>
          <w:rFonts w:ascii="Consolas" w:hAnsi="Consolas"/>
          <w:sz w:val="18"/>
        </w:rPr>
        <w:t>OX457070.1         70946378   -.---.---.--.---.--.--.---.---.--.--.-.--.-.....              70946361</w:t>
      </w:r>
    </w:p>
    <w:p>
      <w:r>
        <w:rPr>
          <w:rFonts w:ascii="Consolas" w:hAnsi="Consolas"/>
          <w:sz w:val="18"/>
        </w:rPr>
        <w:t>OX457070.1         70946374   -.---.---.--.---.--.--.---.---.--.--.-.--.-.                  70946361</w:t>
      </w:r>
    </w:p>
    <w:p>
      <w:r>
        <w:rPr>
          <w:rFonts w:ascii="Consolas" w:hAnsi="Consolas"/>
          <w:sz w:val="18"/>
        </w:rPr>
        <w:t>OX457070.1         72039361   -.---.---.--.---.--.--.---.---.--.--.-.--.-...                72039376</w:t>
      </w:r>
    </w:p>
    <w:p>
      <w:r>
        <w:rPr>
          <w:rFonts w:ascii="Consolas" w:hAnsi="Consolas"/>
          <w:sz w:val="18"/>
        </w:rPr>
        <w:t>OX457070.1         72764124   -.---.---.--.---.--.--.---.---.--.--.-.--.-.......            72764105</w:t>
      </w:r>
    </w:p>
    <w:p>
      <w:r>
        <w:rPr>
          <w:rFonts w:ascii="Consolas" w:hAnsi="Consolas"/>
          <w:sz w:val="18"/>
        </w:rPr>
        <w:t>OX457070.1         73853734   -.---.---.--.---.--.--.---.---.--.--.-.                       73853745</w:t>
      </w:r>
    </w:p>
    <w:p>
      <w:r>
        <w:rPr>
          <w:rFonts w:ascii="Consolas" w:hAnsi="Consolas"/>
          <w:sz w:val="18"/>
        </w:rPr>
        <w:t>OX457070.1         73853726   -.---.---.--.---.--.--.---.---.--.--.-.--.-........           73853746</w:t>
      </w:r>
    </w:p>
    <w:p>
      <w:r>
        <w:rPr>
          <w:rFonts w:ascii="Consolas" w:hAnsi="Consolas"/>
          <w:sz w:val="18"/>
        </w:rPr>
        <w:t>OX457070.1         74526773   -.---.---.--.---.--.--.---.---.--.--.-.--.-...                74526788</w:t>
      </w:r>
    </w:p>
    <w:p>
      <w:r>
        <w:rPr>
          <w:rFonts w:ascii="Consolas" w:hAnsi="Consolas"/>
          <w:sz w:val="18"/>
        </w:rPr>
        <w:t>OX457070.1         75687390   -.---.---.--.---.--.--.---.---.--.--.                         75687380</w:t>
      </w:r>
    </w:p>
    <w:p>
      <w:r>
        <w:rPr>
          <w:rFonts w:ascii="Consolas" w:hAnsi="Consolas"/>
          <w:sz w:val="18"/>
        </w:rPr>
        <w:t>OX457070.1         75952838   -.---.---.--.---.--.--.---.---.--.--.-.--.-...                75952823</w:t>
      </w:r>
    </w:p>
    <w:p>
      <w:r>
        <w:rPr>
          <w:rFonts w:ascii="Consolas" w:hAnsi="Consolas"/>
          <w:sz w:val="18"/>
        </w:rPr>
        <w:t>OX457070.1         77777703   -.---.---.--.---.--.--.---.---.--.                            77777712</w:t>
      </w:r>
    </w:p>
    <w:p>
      <w:r>
        <w:rPr>
          <w:rFonts w:ascii="Consolas" w:hAnsi="Consolas"/>
          <w:sz w:val="18"/>
        </w:rPr>
        <w:t>OX457070.1         77900718   -.---.---.--.---.--.--.---.---.--.--.-.--.                    77900730</w:t>
      </w:r>
    </w:p>
    <w:p>
      <w:r>
        <w:rPr>
          <w:rFonts w:ascii="Consolas" w:hAnsi="Consolas"/>
          <w:sz w:val="18"/>
        </w:rPr>
        <w:t>OX457070.1         78096241   -.---.---.--.---.--.--.---.---.--.--.-.--.-.......            78096260</w:t>
      </w:r>
    </w:p>
    <w:p>
      <w:r>
        <w:rPr>
          <w:rFonts w:ascii="Consolas" w:hAnsi="Consolas"/>
          <w:sz w:val="18"/>
        </w:rPr>
        <w:t>OX457070.1         80790355   -.---.---.--.---.--.--.---.---.--.--.-.--.-....               80790339</w:t>
      </w:r>
    </w:p>
    <w:p>
      <w:r>
        <w:rPr>
          <w:rFonts w:ascii="Consolas" w:hAnsi="Consolas"/>
          <w:sz w:val="18"/>
        </w:rPr>
        <w:t>OX457070.1         81422338   -.---.---.--.---.--.--.---.---.--.--.-.--.-.......            81422319</w:t>
      </w:r>
    </w:p>
    <w:p>
      <w:r>
        <w:rPr>
          <w:rFonts w:ascii="Consolas" w:hAnsi="Consolas"/>
          <w:sz w:val="18"/>
        </w:rPr>
        <w:t>OX457070.1         81633990   -.---.---.--.---.--.--.---.---.--.--.-.--.-........           81633970</w:t>
      </w:r>
    </w:p>
    <w:p>
      <w:r>
        <w:rPr>
          <w:rFonts w:ascii="Consolas" w:hAnsi="Consolas"/>
          <w:sz w:val="18"/>
        </w:rPr>
        <w:t>OX457070.1         81633982   -.---.---.--.---.--.--.---.---.--.--.-.                       81633971</w:t>
      </w:r>
    </w:p>
    <w:p>
      <w:r>
        <w:rPr>
          <w:rFonts w:ascii="Consolas" w:hAnsi="Consolas"/>
          <w:sz w:val="18"/>
        </w:rPr>
        <w:t>OX457070.1         81909187   -.---.---.--.---.--.--.---.---.--.--.-.--.-.......            81909206</w:t>
      </w:r>
    </w:p>
    <w:p>
      <w:r>
        <w:rPr>
          <w:rFonts w:ascii="Consolas" w:hAnsi="Consolas"/>
          <w:sz w:val="18"/>
        </w:rPr>
        <w:t>OX457070.1         82501847   -.---.---.--.---.--.--.---.---.--.--.-.--.-........           82501867</w:t>
      </w:r>
    </w:p>
    <w:p>
      <w:r>
        <w:rPr>
          <w:rFonts w:ascii="Consolas" w:hAnsi="Consolas"/>
          <w:sz w:val="18"/>
        </w:rPr>
        <w:t>OX457070.1         85037349   -.---.---.--.---.--.--.---.---.--.--.-.--.-........           85037369</w:t>
      </w:r>
    </w:p>
    <w:p>
      <w:r>
        <w:rPr>
          <w:rFonts w:ascii="Consolas" w:hAnsi="Consolas"/>
          <w:sz w:val="18"/>
        </w:rPr>
        <w:t>OX457070.1         85593026   -.---.---.--.---.--.--.---.---.--.--.-.--.-........           85593046</w:t>
      </w:r>
    </w:p>
    <w:p>
      <w:r>
        <w:rPr>
          <w:rFonts w:ascii="Consolas" w:hAnsi="Consolas"/>
          <w:sz w:val="18"/>
        </w:rPr>
        <w:t>OX457070.1         86496366   -.---.---.--.---.--.--.---.---.--.--.-.                       86496355</w:t>
      </w:r>
    </w:p>
    <w:p>
      <w:r>
        <w:rPr>
          <w:rFonts w:ascii="Consolas" w:hAnsi="Consolas"/>
          <w:sz w:val="18"/>
        </w:rPr>
        <w:t>OX457070.1         87628234   -.---.---.--.---.--.--.---.---.--.--.-.--.-.......            87628253</w:t>
      </w:r>
    </w:p>
    <w:p>
      <w:r>
        <w:rPr>
          <w:rFonts w:ascii="Consolas" w:hAnsi="Consolas"/>
          <w:sz w:val="18"/>
        </w:rPr>
        <w:t>OX457070.1         980687     -.---.---.--.---.--.--.---.---.--.--.-.--.-.....              980670</w:t>
      </w:r>
    </w:p>
    <w:p>
      <w:r>
        <w:rPr>
          <w:rFonts w:ascii="Consolas" w:hAnsi="Consolas"/>
          <w:sz w:val="18"/>
        </w:rPr>
        <w:t>OX457070.1         980683     -.---.---.--.---.--.--.---.---.--.--.-.--.-.                  980670</w:t>
      </w:r>
    </w:p>
    <w:p>
      <w:r>
        <w:rPr>
          <w:rFonts w:ascii="Consolas" w:hAnsi="Consolas"/>
          <w:sz w:val="18"/>
        </w:rPr>
        <w:t>OX457070.1         1588985    -.---.---.--.---.--.--.---.---.--.--.-.--.-........           1589005</w:t>
      </w:r>
    </w:p>
    <w:p>
      <w:r>
        <w:rPr>
          <w:rFonts w:ascii="Consolas" w:hAnsi="Consolas"/>
          <w:sz w:val="18"/>
        </w:rPr>
        <w:t>OX457070.1         2344340    -.---.---.--.---.--.--.---.---.--.--.-.--.-........           2344320</w:t>
      </w:r>
    </w:p>
    <w:p>
      <w:r>
        <w:rPr>
          <w:rFonts w:ascii="Consolas" w:hAnsi="Consolas"/>
          <w:sz w:val="18"/>
        </w:rPr>
        <w:t>OX457070.1         2857671    -.---.---.--.---.--.--.---.---.--.--.-.--.-...                2857656</w:t>
      </w:r>
    </w:p>
    <w:p>
      <w:r>
        <w:rPr>
          <w:rFonts w:ascii="Consolas" w:hAnsi="Consolas"/>
          <w:sz w:val="18"/>
        </w:rPr>
        <w:t>OX457070.1         2857667    -.---.---.--.---.--.--.---.---.--.--.-.                       2857656</w:t>
      </w:r>
    </w:p>
    <w:p>
      <w:r>
        <w:rPr>
          <w:rFonts w:ascii="Consolas" w:hAnsi="Consolas"/>
          <w:sz w:val="18"/>
        </w:rPr>
        <w:t>OX457070.1         3865906    -.---.---.--.---.--.--.---.---.--.--.-.--.-...                3865891</w:t>
      </w:r>
    </w:p>
    <w:p>
      <w:r>
        <w:rPr>
          <w:rFonts w:ascii="Consolas" w:hAnsi="Consolas"/>
          <w:sz w:val="18"/>
        </w:rPr>
        <w:t>OX457070.1         4031897    -.---.---.--.---.--.--.---.---.--.--.-.--.-.....              4031880</w:t>
      </w:r>
    </w:p>
    <w:p>
      <w:r>
        <w:rPr>
          <w:rFonts w:ascii="Consolas" w:hAnsi="Consolas"/>
          <w:sz w:val="18"/>
        </w:rPr>
        <w:t>OX457070.1         4031893    -.---.---.--.---.--.--.---.---.--.--.-.--.-.                  4031880</w:t>
      </w:r>
    </w:p>
    <w:p>
      <w:r>
        <w:rPr>
          <w:rFonts w:ascii="Consolas" w:hAnsi="Consolas"/>
          <w:sz w:val="18"/>
        </w:rPr>
        <w:t>OX457070.1         5847800    -.---.---.--.---.--.--.---.---.--.--.-.                       5847811</w:t>
      </w:r>
    </w:p>
    <w:p>
      <w:r>
        <w:rPr>
          <w:rFonts w:ascii="Consolas" w:hAnsi="Consolas"/>
          <w:sz w:val="18"/>
        </w:rPr>
        <w:t>OX457070.1         6490127    -.---.---.--.---.--.--.---.---.--.--.-.--.-...                6490112</w:t>
      </w:r>
    </w:p>
    <w:p>
      <w:r>
        <w:rPr>
          <w:rFonts w:ascii="Consolas" w:hAnsi="Consolas"/>
          <w:sz w:val="18"/>
        </w:rPr>
        <w:t>OX457070.1         7040507    -.---.---.--.---.--.--.---.---.--.--.-.--.-........           7040527</w:t>
      </w:r>
    </w:p>
    <w:p>
      <w:r>
        <w:rPr>
          <w:rFonts w:ascii="Consolas" w:hAnsi="Consolas"/>
          <w:sz w:val="18"/>
        </w:rPr>
        <w:t>OX457070.1         7272166    -.---.---.--.---.--.--.---.---.--.--.-.                       7272177</w:t>
      </w:r>
    </w:p>
    <w:p>
      <w:r>
        <w:rPr>
          <w:rFonts w:ascii="Consolas" w:hAnsi="Consolas"/>
          <w:sz w:val="18"/>
        </w:rPr>
        <w:t>OX457070.1         7272162    -.---.---.--.---.--.--.---.---.--.--.-.--.-...                7272177</w:t>
      </w:r>
    </w:p>
    <w:p>
      <w:r>
        <w:rPr>
          <w:rFonts w:ascii="Consolas" w:hAnsi="Consolas"/>
          <w:sz w:val="18"/>
        </w:rPr>
        <w:t>OX457070.1         10053445   -.---.---.--.---.--.--.---.---.--.--.-.--.-........           10053465</w:t>
      </w:r>
    </w:p>
    <w:p>
      <w:r>
        <w:rPr>
          <w:rFonts w:ascii="Consolas" w:hAnsi="Consolas"/>
          <w:sz w:val="18"/>
        </w:rPr>
        <w:t>OX457070.1         10714110   -.---.---.--.---.--.--.---.---.--.--.-.--.-.......            10714091</w:t>
      </w:r>
    </w:p>
    <w:p>
      <w:r>
        <w:rPr>
          <w:rFonts w:ascii="Consolas" w:hAnsi="Consolas"/>
          <w:sz w:val="18"/>
        </w:rPr>
        <w:t>OX457070.1         10970703   -.---.---.--.---.--.--.---.---.--.--.                         10970713</w:t>
      </w:r>
    </w:p>
    <w:p>
      <w:r>
        <w:rPr>
          <w:rFonts w:ascii="Consolas" w:hAnsi="Consolas"/>
          <w:sz w:val="18"/>
        </w:rPr>
        <w:t>OX457070.1         11440659   -.---.---.--.---.--.--.---.                                   11440652</w:t>
      </w:r>
    </w:p>
    <w:p>
      <w:r>
        <w:rPr>
          <w:rFonts w:ascii="Consolas" w:hAnsi="Consolas"/>
          <w:sz w:val="18"/>
        </w:rPr>
        <w:t>OX457070.1         11518971   -.---.---.--.---.--.--.---.---.--.--.-.--.-...                11518986</w:t>
      </w:r>
    </w:p>
    <w:p>
      <w:r>
        <w:rPr>
          <w:rFonts w:ascii="Consolas" w:hAnsi="Consolas"/>
          <w:sz w:val="18"/>
        </w:rPr>
        <w:t>OX457070.1         11926703   -.---.---.--.---.--.--.---.---.--.--.-.--.-.                  11926716</w:t>
      </w:r>
    </w:p>
    <w:p>
      <w:r>
        <w:rPr>
          <w:rFonts w:ascii="Consolas" w:hAnsi="Consolas"/>
          <w:sz w:val="18"/>
        </w:rPr>
        <w:t>OX457070.1         11926699   -.---.---.--.---.--.--.---.---.--.--.-.--.-.....              11926716</w:t>
      </w:r>
    </w:p>
    <w:p>
      <w:r>
        <w:rPr>
          <w:rFonts w:ascii="Consolas" w:hAnsi="Consolas"/>
          <w:sz w:val="18"/>
        </w:rPr>
        <w:t>OX457070.1         12076644   -.---.---.--.---.--.--.---.---.--.--.-.--.-....               12076628</w:t>
      </w:r>
    </w:p>
    <w:p>
      <w:r>
        <w:rPr>
          <w:rFonts w:ascii="Consolas" w:hAnsi="Consolas"/>
          <w:sz w:val="18"/>
        </w:rPr>
        <w:t>OX457070.1         12076640   -.---.---.--.---.--.--.---.---.--.--.-.--.                    12076628</w:t>
      </w:r>
    </w:p>
    <w:p>
      <w:r>
        <w:rPr>
          <w:rFonts w:ascii="Consolas" w:hAnsi="Consolas"/>
          <w:sz w:val="18"/>
        </w:rPr>
        <w:t>OX457070.1         12493698   -.---.---.--.---.--.--.---.---.--.--.-.--.-........           12493678</w:t>
      </w:r>
    </w:p>
    <w:p>
      <w:r>
        <w:rPr>
          <w:rFonts w:ascii="Consolas" w:hAnsi="Consolas"/>
          <w:sz w:val="18"/>
        </w:rPr>
        <w:t>OX457070.1         12621686   -.---.---.--.---.--.--.---.---.--.--.-.--.-.......            12621705</w:t>
      </w:r>
    </w:p>
    <w:p>
      <w:r>
        <w:rPr>
          <w:rFonts w:ascii="Consolas" w:hAnsi="Consolas"/>
          <w:sz w:val="18"/>
        </w:rPr>
        <w:t>OX457070.1         13549012   -.---.---.--.---.--.--.---.---.--.--.-.                       13549001</w:t>
      </w:r>
    </w:p>
    <w:p>
      <w:r>
        <w:rPr>
          <w:rFonts w:ascii="Consolas" w:hAnsi="Consolas"/>
          <w:sz w:val="18"/>
        </w:rPr>
        <w:t>OX457070.1         13956859   -.---.---.--.---.--.--.---.---.--.--.-.--.-........           13956879</w:t>
      </w:r>
    </w:p>
    <w:p>
      <w:r>
        <w:rPr>
          <w:rFonts w:ascii="Consolas" w:hAnsi="Consolas"/>
          <w:sz w:val="18"/>
        </w:rPr>
        <w:t>OX457070.1         14263270   -.---.---.--.---.--.--.---.---.--.--.-.--.-...                14263255</w:t>
      </w:r>
    </w:p>
    <w:p>
      <w:r>
        <w:rPr>
          <w:rFonts w:ascii="Consolas" w:hAnsi="Consolas"/>
          <w:sz w:val="18"/>
        </w:rPr>
        <w:t>OX457070.1         14408792   -.---.---.--.---.--.--.---.---.--.--.-.--.-.......            14408773</w:t>
      </w:r>
    </w:p>
    <w:p>
      <w:r>
        <w:rPr>
          <w:rFonts w:ascii="Consolas" w:hAnsi="Consolas"/>
          <w:sz w:val="18"/>
        </w:rPr>
        <w:t>OX457070.1         14684112   -.---.---.--.---.--.--.---.---.--.--.-.                       14684123</w:t>
      </w:r>
    </w:p>
    <w:p>
      <w:r>
        <w:rPr>
          <w:rFonts w:ascii="Consolas" w:hAnsi="Consolas"/>
          <w:sz w:val="18"/>
        </w:rPr>
        <w:t>OX457070.1         14967978   -.---.---.--.---.--.--.---.---.--.                            14967969</w:t>
      </w:r>
    </w:p>
    <w:p>
      <w:r>
        <w:rPr>
          <w:rFonts w:ascii="Consolas" w:hAnsi="Consolas"/>
          <w:sz w:val="18"/>
        </w:rPr>
        <w:t>OX457070.1         15206344   -.---.---.--.---.--.--.---.                                   15206337</w:t>
      </w:r>
    </w:p>
    <w:p>
      <w:r>
        <w:rPr>
          <w:rFonts w:ascii="Consolas" w:hAnsi="Consolas"/>
          <w:sz w:val="18"/>
        </w:rPr>
        <w:t>OX457070.1         15931888   -.---.---.--.---.--.--.---.---.--.--.-.--.-......             15931870</w:t>
      </w:r>
    </w:p>
    <w:p>
      <w:r>
        <w:rPr>
          <w:rFonts w:ascii="Consolas" w:hAnsi="Consolas"/>
          <w:sz w:val="18"/>
        </w:rPr>
        <w:t>OX457070.1         15931884   -.---.---.--.---.--.--.---.---.--.--.-.--.-..                 15931870</w:t>
      </w:r>
    </w:p>
    <w:p>
      <w:r>
        <w:rPr>
          <w:rFonts w:ascii="Consolas" w:hAnsi="Consolas"/>
          <w:sz w:val="18"/>
        </w:rPr>
        <w:t>OX457070.1         17776711   -.---.---.--.---.--.--.---.---.--.--.-.--.-...                17776726</w:t>
      </w:r>
    </w:p>
    <w:p>
      <w:r>
        <w:rPr>
          <w:rFonts w:ascii="Consolas" w:hAnsi="Consolas"/>
          <w:sz w:val="18"/>
        </w:rPr>
        <w:t>OX457070.1         17950913   -.---.---.--.---.--.--.---.---.--.--.-.                       17950902</w:t>
      </w:r>
    </w:p>
    <w:p>
      <w:r>
        <w:rPr>
          <w:rFonts w:ascii="Consolas" w:hAnsi="Consolas"/>
          <w:sz w:val="18"/>
        </w:rPr>
        <w:t>OX457070.1         19497586   -.---.---.--.---.--.--.---.---.--.--.-.--.-...                19497571</w:t>
      </w:r>
    </w:p>
    <w:p>
      <w:r>
        <w:rPr>
          <w:rFonts w:ascii="Consolas" w:hAnsi="Consolas"/>
          <w:sz w:val="18"/>
        </w:rPr>
        <w:t>OX457070.1         20564099   -.---.---.--.---.--.--.---.---.--.--.-.--.-...                20564084</w:t>
      </w:r>
    </w:p>
    <w:p>
      <w:r>
        <w:rPr>
          <w:rFonts w:ascii="Consolas" w:hAnsi="Consolas"/>
          <w:sz w:val="18"/>
        </w:rPr>
        <w:t>OX457070.1         20833806   -.---.---.--.---.--.--.---.---.--.--.-.                       20833817</w:t>
      </w:r>
    </w:p>
    <w:p>
      <w:r>
        <w:rPr>
          <w:rFonts w:ascii="Consolas" w:hAnsi="Consolas"/>
          <w:sz w:val="18"/>
        </w:rPr>
        <w:t>OX457070.1         20936412   -.---.---.--.---.--.--.---.---.--.--.-.--.-...                20936427</w:t>
      </w:r>
    </w:p>
    <w:p>
      <w:r>
        <w:rPr>
          <w:rFonts w:ascii="Consolas" w:hAnsi="Consolas"/>
          <w:sz w:val="18"/>
        </w:rPr>
        <w:t>OX457070.1         20958375   -.---.---.--.---.--.--.---.---.--.--.-.--.-........           20958355</w:t>
      </w:r>
    </w:p>
    <w:p>
      <w:r>
        <w:rPr>
          <w:rFonts w:ascii="Consolas" w:hAnsi="Consolas"/>
          <w:sz w:val="18"/>
        </w:rPr>
        <w:t>OX457070.1         21260187   -.---.---.--.---.--.--.---.---.--.--.-.                       21260176</w:t>
      </w:r>
    </w:p>
    <w:p>
      <w:r>
        <w:rPr>
          <w:rFonts w:ascii="Consolas" w:hAnsi="Consolas"/>
          <w:sz w:val="18"/>
        </w:rPr>
        <w:t>OX457070.1         21283517   -.---.---.--.---.--.--.---.---.--.--.-.--.-...                21283532</w:t>
      </w:r>
    </w:p>
    <w:p>
      <w:r>
        <w:rPr>
          <w:rFonts w:ascii="Consolas" w:hAnsi="Consolas"/>
          <w:sz w:val="18"/>
        </w:rPr>
        <w:t>OX457070.1         21283513   -.---.---.--.---.--.--.---.---.--.--.-.--.-.......            21283532</w:t>
      </w:r>
    </w:p>
    <w:p>
      <w:r>
        <w:rPr>
          <w:rFonts w:ascii="Consolas" w:hAnsi="Consolas"/>
          <w:sz w:val="18"/>
        </w:rPr>
        <w:t>OX457070.1         21314857   -.---.---.--.---.--.--.---.---.--.--.-.--.-......             21314839</w:t>
      </w:r>
    </w:p>
    <w:p>
      <w:r>
        <w:rPr>
          <w:rFonts w:ascii="Consolas" w:hAnsi="Consolas"/>
          <w:sz w:val="18"/>
        </w:rPr>
        <w:t>OX457070.1         21314853   -.---.---.--.---.--.--.---.---.--.--.-.--.-..                 21314839</w:t>
      </w:r>
    </w:p>
    <w:p>
      <w:r>
        <w:rPr>
          <w:rFonts w:ascii="Consolas" w:hAnsi="Consolas"/>
          <w:sz w:val="18"/>
        </w:rPr>
        <w:t>OX457070.1         23620572   -.---.---.--.---.--.--.---.---.--.--.-.--.-.......            23620591</w:t>
      </w:r>
    </w:p>
    <w:p>
      <w:r>
        <w:rPr>
          <w:rFonts w:ascii="Consolas" w:hAnsi="Consolas"/>
          <w:sz w:val="18"/>
        </w:rPr>
        <w:t>OX457070.1         24189454   -.---.---.--.---.--.--.---.---.--.--.-.--.-..........         24189432</w:t>
      </w:r>
    </w:p>
    <w:p>
      <w:r>
        <w:rPr>
          <w:rFonts w:ascii="Consolas" w:hAnsi="Consolas"/>
          <w:sz w:val="18"/>
        </w:rPr>
        <w:t>OX457070.1         24248415   -.---.---.--.---.--.--.---.---.--.                            24248406</w:t>
      </w:r>
    </w:p>
    <w:p>
      <w:r>
        <w:rPr>
          <w:rFonts w:ascii="Consolas" w:hAnsi="Consolas"/>
          <w:sz w:val="18"/>
        </w:rPr>
        <w:t>OX457070.1         24617962   -.---.---.--.---.--.--.---.---.--.--.-.--.-.                  24617975</w:t>
      </w:r>
    </w:p>
    <w:p>
      <w:r>
        <w:rPr>
          <w:rFonts w:ascii="Consolas" w:hAnsi="Consolas"/>
          <w:sz w:val="18"/>
        </w:rPr>
        <w:t>OX457070.1         24617958   -.---.---.--.---.--.--.---.---.--.--.-.--.-.....              24617975</w:t>
      </w:r>
    </w:p>
    <w:p>
      <w:r>
        <w:rPr>
          <w:rFonts w:ascii="Consolas" w:hAnsi="Consolas"/>
          <w:sz w:val="18"/>
        </w:rPr>
        <w:t>OX457070.1         24921427   -.---.---.--.---.--.--.---.---.--.--.-.--.-........           24921447</w:t>
      </w:r>
    </w:p>
    <w:p>
      <w:r>
        <w:rPr>
          <w:rFonts w:ascii="Consolas" w:hAnsi="Consolas"/>
          <w:sz w:val="18"/>
        </w:rPr>
        <w:t>OX457070.1         25370390   -.---.---.--.---.--.--.---.---.--.--.-.--.-...                25370375</w:t>
      </w:r>
    </w:p>
    <w:p>
      <w:r>
        <w:rPr>
          <w:rFonts w:ascii="Consolas" w:hAnsi="Consolas"/>
          <w:sz w:val="18"/>
        </w:rPr>
        <w:t>OX457070.1         25848598   -.---.---.--.---.--.--.---.---.--.--.-.--.-......             25848580</w:t>
      </w:r>
    </w:p>
    <w:p>
      <w:r>
        <w:rPr>
          <w:rFonts w:ascii="Consolas" w:hAnsi="Consolas"/>
          <w:sz w:val="18"/>
        </w:rPr>
        <w:t>OX457070.1         25848594   -.---.---.--.---.--.--.---.---.--.--.-.--.-..                 25848580</w:t>
      </w:r>
    </w:p>
    <w:p>
      <w:r>
        <w:rPr>
          <w:rFonts w:ascii="Consolas" w:hAnsi="Consolas"/>
          <w:sz w:val="18"/>
        </w:rPr>
        <w:t>OX457070.1         25850212   -.---.---.--.---.--.--.---.---.--.--.-.                       25850201</w:t>
      </w:r>
    </w:p>
    <w:p>
      <w:r>
        <w:rPr>
          <w:rFonts w:ascii="Consolas" w:hAnsi="Consolas"/>
          <w:sz w:val="18"/>
        </w:rPr>
        <w:t>OX457070.1         26736644   -.---.---.--.---.--.--.---.---.--.--.-.--.-.......            26736663</w:t>
      </w:r>
    </w:p>
    <w:p>
      <w:r>
        <w:rPr>
          <w:rFonts w:ascii="Consolas" w:hAnsi="Consolas"/>
          <w:sz w:val="18"/>
        </w:rPr>
        <w:t>OX457070.1         26897716   -.---.---.--.---.--.--.---.---.--.--.-.--.-..........         26897738</w:t>
      </w:r>
    </w:p>
    <w:p>
      <w:r>
        <w:rPr>
          <w:rFonts w:ascii="Consolas" w:hAnsi="Consolas"/>
          <w:sz w:val="18"/>
        </w:rPr>
        <w:t>OX457070.1         27317970   -.---.---.--.---.--.--.---.---.--.--.-.                       27317959</w:t>
      </w:r>
    </w:p>
    <w:p>
      <w:r>
        <w:rPr>
          <w:rFonts w:ascii="Consolas" w:hAnsi="Consolas"/>
          <w:sz w:val="18"/>
        </w:rPr>
        <w:t>OX457070.1         28229288   -.---.---.--.---.--.--.---.---.--.--.-.                       28229299</w:t>
      </w:r>
    </w:p>
    <w:p>
      <w:r>
        <w:rPr>
          <w:rFonts w:ascii="Consolas" w:hAnsi="Consolas"/>
          <w:sz w:val="18"/>
        </w:rPr>
        <w:t>OX457070.1         28229284   -.---.---.--.---.--.--.---.---.--.--.-.--.-...                28229299</w:t>
      </w:r>
    </w:p>
    <w:p>
      <w:r>
        <w:rPr>
          <w:rFonts w:ascii="Consolas" w:hAnsi="Consolas"/>
          <w:sz w:val="18"/>
        </w:rPr>
        <w:t>OX457070.1         28328137   -.---.---.--.---.--.--.---.---.--.                            28328146</w:t>
      </w:r>
    </w:p>
    <w:p>
      <w:r>
        <w:rPr>
          <w:rFonts w:ascii="Consolas" w:hAnsi="Consolas"/>
          <w:sz w:val="18"/>
        </w:rPr>
        <w:t>OX457070.1         29207178   -.---.---.--.---.--.--.---.                                   29207171</w:t>
      </w:r>
    </w:p>
    <w:p>
      <w:r>
        <w:rPr>
          <w:rFonts w:ascii="Consolas" w:hAnsi="Consolas"/>
          <w:sz w:val="18"/>
        </w:rPr>
        <w:t>OX457070.1         29289628   -.---.---.--.---.--.--.---.---.--.--.-.--.-...                29289643</w:t>
      </w:r>
    </w:p>
    <w:p>
      <w:r>
        <w:rPr>
          <w:rFonts w:ascii="Consolas" w:hAnsi="Consolas"/>
          <w:sz w:val="18"/>
        </w:rPr>
        <w:t>OX457070.1         30413135   -.---.---.--.---.--.--.---.---.--.--.-.--.-...                30413120</w:t>
      </w:r>
    </w:p>
    <w:p>
      <w:r>
        <w:rPr>
          <w:rFonts w:ascii="Consolas" w:hAnsi="Consolas"/>
          <w:sz w:val="18"/>
        </w:rPr>
        <w:t>OX457070.1         31785295   -.---.---.--.---.--.--.---.---.--.--.-.                       31785284</w:t>
      </w:r>
    </w:p>
    <w:p>
      <w:r>
        <w:rPr>
          <w:rFonts w:ascii="Consolas" w:hAnsi="Consolas"/>
          <w:sz w:val="18"/>
        </w:rPr>
        <w:t>OX457070.1         32405224   -.---.---.--.---.--.--.---.---.--.--.-.--.-...                32405239</w:t>
      </w:r>
    </w:p>
    <w:p>
      <w:r>
        <w:rPr>
          <w:rFonts w:ascii="Consolas" w:hAnsi="Consolas"/>
          <w:sz w:val="18"/>
        </w:rPr>
        <w:t>OX457070.1         32744599   -.---.---.--.---.--.--.---.---.--.--.-.--.-........           32744619</w:t>
      </w:r>
    </w:p>
    <w:p>
      <w:r>
        <w:rPr>
          <w:rFonts w:ascii="Consolas" w:hAnsi="Consolas"/>
          <w:sz w:val="18"/>
        </w:rPr>
        <w:t>OX457070.1         33523123   -.---.---.--.---.--.--.---.---.--.--.                         33523133</w:t>
      </w:r>
    </w:p>
    <w:p>
      <w:r>
        <w:rPr>
          <w:rFonts w:ascii="Consolas" w:hAnsi="Consolas"/>
          <w:sz w:val="18"/>
        </w:rPr>
        <w:t>OX457070.1         33669090   -.---.---.--.---.--.--.---.---.--.--.-.                       33669101</w:t>
      </w:r>
    </w:p>
    <w:p>
      <w:r>
        <w:rPr>
          <w:rFonts w:ascii="Consolas" w:hAnsi="Consolas"/>
          <w:sz w:val="18"/>
        </w:rPr>
        <w:t>OX457070.1         34875885   -.---.---.--.---.--.--.---.---.--.--.-.                       34875874</w:t>
      </w:r>
    </w:p>
    <w:p>
      <w:r>
        <w:rPr>
          <w:rFonts w:ascii="Consolas" w:hAnsi="Consolas"/>
          <w:sz w:val="18"/>
        </w:rPr>
        <w:t>OX457070.1         36762343   -.---.---.--.---.--.--.---.---.--.--.-.--.-.....              36762326</w:t>
      </w:r>
    </w:p>
    <w:p>
      <w:r>
        <w:rPr>
          <w:rFonts w:ascii="Consolas" w:hAnsi="Consolas"/>
          <w:sz w:val="18"/>
        </w:rPr>
        <w:t>OX457070.1         36762339   -.---.---.--.---.--.--.---.---.--.--.-.--.-.                  36762326</w:t>
      </w:r>
    </w:p>
    <w:p>
      <w:r>
        <w:rPr>
          <w:rFonts w:ascii="Consolas" w:hAnsi="Consolas"/>
          <w:sz w:val="18"/>
        </w:rPr>
        <w:t>OX457070.1         37025483   -.---.---.--.---.--.--.---.---.--.--.-.--.-.......            37025464</w:t>
      </w:r>
    </w:p>
    <w:p>
      <w:r>
        <w:rPr>
          <w:rFonts w:ascii="Consolas" w:hAnsi="Consolas"/>
          <w:sz w:val="18"/>
        </w:rPr>
        <w:t>OX457070.1         37078419   -.---.---.--.---.--.--.---.---.--.--.-.--.-.......            37078438</w:t>
      </w:r>
    </w:p>
    <w:p>
      <w:r>
        <w:rPr>
          <w:rFonts w:ascii="Consolas" w:hAnsi="Consolas"/>
          <w:sz w:val="18"/>
        </w:rPr>
        <w:t>OX457070.1         37443151   -.---.---.--.---.--.--.---.---.--.--.-.                       37443162</w:t>
      </w:r>
    </w:p>
    <w:p>
      <w:r>
        <w:rPr>
          <w:rFonts w:ascii="Consolas" w:hAnsi="Consolas"/>
          <w:sz w:val="18"/>
        </w:rPr>
        <w:t>OX457070.1         37443147   -.---.---.--.---.--.--.---.---.--.--.-.--.-...                37443162</w:t>
      </w:r>
    </w:p>
    <w:p>
      <w:r>
        <w:rPr>
          <w:rFonts w:ascii="Consolas" w:hAnsi="Consolas"/>
          <w:sz w:val="18"/>
        </w:rPr>
        <w:t>OX457070.1         37443143   -.---.---.--.---.--.--.---.---.--.--.-.--.-.......            37443162</w:t>
      </w:r>
    </w:p>
    <w:p>
      <w:r>
        <w:rPr>
          <w:rFonts w:ascii="Consolas" w:hAnsi="Consolas"/>
          <w:sz w:val="18"/>
        </w:rPr>
        <w:t>OX457070.1         37975809   -.---.---.--.---.--.--.---.---.--.--.-.                       37975798</w:t>
      </w:r>
    </w:p>
    <w:p>
      <w:r>
        <w:rPr>
          <w:rFonts w:ascii="Consolas" w:hAnsi="Consolas"/>
          <w:sz w:val="18"/>
        </w:rPr>
        <w:t>OX457070.1         38033483   -.---.---.--.---.--.--.---.---.--.--.-.--.-.......            38033464</w:t>
      </w:r>
    </w:p>
    <w:p>
      <w:r>
        <w:rPr>
          <w:rFonts w:ascii="Consolas" w:hAnsi="Consolas"/>
          <w:sz w:val="18"/>
        </w:rPr>
        <w:t>OX457070.1         38106684   -.---.---.--.---.--.--.---.---.--.--.-.--.-...                38106669</w:t>
      </w:r>
    </w:p>
    <w:p>
      <w:r>
        <w:rPr>
          <w:rFonts w:ascii="Consolas" w:hAnsi="Consolas"/>
          <w:sz w:val="18"/>
        </w:rPr>
        <w:t>OX457070.1         38169323   -.---.---.--.---.--.--.---.---.--.--.                         38169313</w:t>
      </w:r>
    </w:p>
    <w:p>
      <w:r>
        <w:rPr>
          <w:rFonts w:ascii="Consolas" w:hAnsi="Consolas"/>
          <w:sz w:val="18"/>
        </w:rPr>
        <w:t>OX457070.1         41215251   -.---.---.--.---.--.--.---.---.--.--.-.--.-.......            41215232</w:t>
      </w:r>
    </w:p>
    <w:p>
      <w:r>
        <w:rPr>
          <w:rFonts w:ascii="Consolas" w:hAnsi="Consolas"/>
          <w:sz w:val="18"/>
        </w:rPr>
        <w:t>OX457070.1         41215247   -.---.---.--.---.--.--.---.---.--.--.-.--.-...                41215232</w:t>
      </w:r>
    </w:p>
    <w:p>
      <w:r>
        <w:rPr>
          <w:rFonts w:ascii="Consolas" w:hAnsi="Consolas"/>
          <w:sz w:val="18"/>
        </w:rPr>
        <w:t>OX457070.1         41215243   -.---.---.--.---.--.--.---.---.--.--.-.                       41215232</w:t>
      </w:r>
    </w:p>
    <w:p>
      <w:r>
        <w:rPr>
          <w:rFonts w:ascii="Consolas" w:hAnsi="Consolas"/>
          <w:sz w:val="18"/>
        </w:rPr>
        <w:t>OX457070.1         41327986   -.---.---.--.---.--.--.---.---.--.--.-.--.-.......            41328005</w:t>
      </w:r>
    </w:p>
    <w:p>
      <w:r>
        <w:rPr>
          <w:rFonts w:ascii="Consolas" w:hAnsi="Consolas"/>
          <w:sz w:val="18"/>
        </w:rPr>
        <w:t>OX457070.1         41430383   -.---.---.--.---.--.--.---.---.--.--.-.--.-........           41430403</w:t>
      </w:r>
    </w:p>
    <w:p>
      <w:r>
        <w:rPr>
          <w:rFonts w:ascii="Consolas" w:hAnsi="Consolas"/>
          <w:sz w:val="18"/>
        </w:rPr>
        <w:t>OX457070.1         43363945   -.---.---.--.---.--.--.---.---.--.--.-.--.-........           43363965</w:t>
      </w:r>
    </w:p>
    <w:p>
      <w:r>
        <w:rPr>
          <w:rFonts w:ascii="Consolas" w:hAnsi="Consolas"/>
          <w:sz w:val="18"/>
        </w:rPr>
        <w:t>OX457070.1         44152061   -.---.---.--.---.--.--.---.---.--.--.-.--.-..........         44152039</w:t>
      </w:r>
    </w:p>
    <w:p>
      <w:r>
        <w:rPr>
          <w:rFonts w:ascii="Consolas" w:hAnsi="Consolas"/>
          <w:sz w:val="18"/>
        </w:rPr>
        <w:t>OX457070.1         44281771   -.---.---.--.---.--.--.---.                                   44281778</w:t>
      </w:r>
    </w:p>
    <w:p>
      <w:r>
        <w:rPr>
          <w:rFonts w:ascii="Consolas" w:hAnsi="Consolas"/>
          <w:sz w:val="18"/>
        </w:rPr>
        <w:t>OX457070.1         44839783   -.---.---.--.---.--.--.---.---.--.--.-.                       44839794</w:t>
      </w:r>
    </w:p>
    <w:p>
      <w:r>
        <w:rPr>
          <w:rFonts w:ascii="Consolas" w:hAnsi="Consolas"/>
          <w:sz w:val="18"/>
        </w:rPr>
        <w:t>OX457070.1         45654559   -.---.---.--.---.--.--.---.---.--.--.-.--.-........           45654539</w:t>
      </w:r>
    </w:p>
    <w:p>
      <w:r>
        <w:rPr>
          <w:rFonts w:ascii="Consolas" w:hAnsi="Consolas"/>
          <w:sz w:val="18"/>
        </w:rPr>
        <w:t>OX457070.1         46659260   -.---.---.--.---.--.--.---.---.--.--.-.                       46659249</w:t>
      </w:r>
    </w:p>
    <w:p>
      <w:r>
        <w:rPr>
          <w:rFonts w:ascii="Consolas" w:hAnsi="Consolas"/>
          <w:sz w:val="18"/>
        </w:rPr>
        <w:t>OX457070.1         46786662   -.---.---.--.---.--.--.---.---.--.--.-.--.-...                46786647</w:t>
      </w:r>
    </w:p>
    <w:p>
      <w:r>
        <w:rPr>
          <w:rFonts w:ascii="Consolas" w:hAnsi="Consolas"/>
          <w:sz w:val="18"/>
        </w:rPr>
        <w:t>OX457070.1         49157237   -.---.---.--.---.--.--.---.---.--.--.-.--.-...                49157222</w:t>
      </w:r>
    </w:p>
    <w:p>
      <w:r>
        <w:rPr>
          <w:rFonts w:ascii="Consolas" w:hAnsi="Consolas"/>
          <w:sz w:val="18"/>
        </w:rPr>
        <w:t>OX457070.1         49214005   -.---.---.--.---.--.--.---.---.--.--.-.--.-..........         49213983</w:t>
      </w:r>
    </w:p>
    <w:p>
      <w:r>
        <w:rPr>
          <w:rFonts w:ascii="Consolas" w:hAnsi="Consolas"/>
          <w:sz w:val="18"/>
        </w:rPr>
        <w:t>OX457070.1         49906272   -.---.---.--.---.--.--.---.---.--.--.-.                       49906283</w:t>
      </w:r>
    </w:p>
    <w:p>
      <w:r>
        <w:rPr>
          <w:rFonts w:ascii="Consolas" w:hAnsi="Consolas"/>
          <w:sz w:val="18"/>
        </w:rPr>
        <w:t>OX457070.1         51572896   -.---.---.--.---.--.--.---.---.--.--.-.--.-.......            51572877</w:t>
      </w:r>
    </w:p>
    <w:p>
      <w:r>
        <w:rPr>
          <w:rFonts w:ascii="Consolas" w:hAnsi="Consolas"/>
          <w:sz w:val="18"/>
        </w:rPr>
        <w:t>OX457070.1         52065975   -.---.---.--.---.--.--.---.---.--.--.-.--.-.......            52065956</w:t>
      </w:r>
    </w:p>
    <w:p>
      <w:r>
        <w:rPr>
          <w:rFonts w:ascii="Consolas" w:hAnsi="Consolas"/>
          <w:sz w:val="18"/>
        </w:rPr>
        <w:t>OX457070.1         52162318   -.---.---.--.---.--.--.---.---.--.--.                         52162308</w:t>
      </w:r>
    </w:p>
    <w:p>
      <w:r>
        <w:rPr>
          <w:rFonts w:ascii="Consolas" w:hAnsi="Consolas"/>
          <w:sz w:val="18"/>
        </w:rPr>
        <w:t>OX457070.1         52603997   -.---.---.--.---.--.--.---.---.--.--.-.--.-...                52604012</w:t>
      </w:r>
    </w:p>
    <w:p>
      <w:r>
        <w:rPr>
          <w:rFonts w:ascii="Consolas" w:hAnsi="Consolas"/>
          <w:sz w:val="18"/>
        </w:rPr>
        <w:t>OX457070.1         52837330   -.---.---.--.---.--.--.---.---.--.--.-.                       52837341</w:t>
      </w:r>
    </w:p>
    <w:p>
      <w:r>
        <w:rPr>
          <w:rFonts w:ascii="Consolas" w:hAnsi="Consolas"/>
          <w:sz w:val="18"/>
        </w:rPr>
        <w:t>OX457070.1         53412536   -.---.---.--.---.--.--.---.---.--.--.-.                       53412525</w:t>
      </w:r>
    </w:p>
    <w:p>
      <w:r>
        <w:rPr>
          <w:rFonts w:ascii="Consolas" w:hAnsi="Consolas"/>
          <w:sz w:val="18"/>
        </w:rPr>
        <w:t>OX457070.1         53595209   -.---.---.--.---.--.--.---.---.--.--.-.--.-.......            53595228</w:t>
      </w:r>
    </w:p>
    <w:p>
      <w:r>
        <w:rPr>
          <w:rFonts w:ascii="Consolas" w:hAnsi="Consolas"/>
          <w:sz w:val="18"/>
        </w:rPr>
        <w:t>OX457070.1         53612490   -.---.---.--.---.--.--.---.---.--.--.-.--.-.......            53612471</w:t>
      </w:r>
    </w:p>
    <w:p>
      <w:r>
        <w:rPr>
          <w:rFonts w:ascii="Consolas" w:hAnsi="Consolas"/>
          <w:sz w:val="18"/>
        </w:rPr>
        <w:t>OX457070.1         53991138   -.---.---.--.---.--.--.---.---.--.--.-.                       53991127</w:t>
      </w:r>
    </w:p>
    <w:p>
      <w:r>
        <w:rPr>
          <w:rFonts w:ascii="Consolas" w:hAnsi="Consolas"/>
          <w:sz w:val="18"/>
        </w:rPr>
        <w:t>OX457070.1         54109442   -.---.---.--.---.--.--.---.---.--.--.-.--.-........           54109422</w:t>
      </w:r>
    </w:p>
    <w:p>
      <w:r>
        <w:rPr>
          <w:rFonts w:ascii="Consolas" w:hAnsi="Consolas"/>
          <w:sz w:val="18"/>
        </w:rPr>
        <w:t>OX457070.1         54630595   -.---.---.--.---.--.--.---.---.--.--.-.--.-.......            54630576</w:t>
      </w:r>
    </w:p>
    <w:p>
      <w:r>
        <w:rPr>
          <w:rFonts w:ascii="Consolas" w:hAnsi="Consolas"/>
          <w:sz w:val="18"/>
        </w:rPr>
        <w:t>OX457070.1         54709703   -.---.---.--.---.--.--.---.---.--.--.-.--.-........           54709683</w:t>
      </w:r>
    </w:p>
    <w:p>
      <w:r>
        <w:rPr>
          <w:rFonts w:ascii="Consolas" w:hAnsi="Consolas"/>
          <w:sz w:val="18"/>
        </w:rPr>
        <w:t>OX457070.1         54758976   -.---.---.--.---.--.--.---.---.--.--.                         54758966</w:t>
      </w:r>
    </w:p>
    <w:p>
      <w:r>
        <w:rPr>
          <w:rFonts w:ascii="Consolas" w:hAnsi="Consolas"/>
          <w:sz w:val="18"/>
        </w:rPr>
        <w:t>OX457070.1         54836517   -.---.---.--.---.--.--.---.---.--.--.-.--.-.......            54836498</w:t>
      </w:r>
    </w:p>
    <w:p>
      <w:r>
        <w:rPr>
          <w:rFonts w:ascii="Consolas" w:hAnsi="Consolas"/>
          <w:sz w:val="18"/>
        </w:rPr>
        <w:t>OX457070.1         54914564   -.---.---.--.---.--.--.---.---.--.--.-.--.-........           54914584</w:t>
      </w:r>
    </w:p>
    <w:p>
      <w:r>
        <w:rPr>
          <w:rFonts w:ascii="Consolas" w:hAnsi="Consolas"/>
          <w:sz w:val="18"/>
        </w:rPr>
        <w:t>OX457070.1         55422650   -.---.---.--.---.--.--.---.---.--.--.-.--.-.                  55422663</w:t>
      </w:r>
    </w:p>
    <w:p>
      <w:r>
        <w:rPr>
          <w:rFonts w:ascii="Consolas" w:hAnsi="Consolas"/>
          <w:sz w:val="18"/>
        </w:rPr>
        <w:t>OX457070.1         55422646   -.---.---.--.---.--.--.---.---.--.--.-.--.-.....              55422663</w:t>
      </w:r>
    </w:p>
    <w:p>
      <w:r>
        <w:rPr>
          <w:rFonts w:ascii="Consolas" w:hAnsi="Consolas"/>
          <w:sz w:val="18"/>
        </w:rPr>
        <w:t>OX457070.1         55797537   -.---.---.--.---.--.--.---.---.--.--.-.                       55797548</w:t>
      </w:r>
    </w:p>
    <w:p>
      <w:r>
        <w:rPr>
          <w:rFonts w:ascii="Consolas" w:hAnsi="Consolas"/>
          <w:sz w:val="18"/>
        </w:rPr>
        <w:t>OX457070.1         57066206   -.---.---.--.---.--.--.---.---.--.--.-.--.-...                57066221</w:t>
      </w:r>
    </w:p>
    <w:p>
      <w:r>
        <w:rPr>
          <w:rFonts w:ascii="Consolas" w:hAnsi="Consolas"/>
          <w:sz w:val="18"/>
        </w:rPr>
        <w:t>OX457070.1         58173777   -.---.---.--.---.--.--.---.---.--.--.-.                       58173788</w:t>
      </w:r>
    </w:p>
    <w:p>
      <w:r>
        <w:rPr>
          <w:rFonts w:ascii="Consolas" w:hAnsi="Consolas"/>
          <w:sz w:val="18"/>
        </w:rPr>
        <w:t>OX457070.1         58233548   -.---.---.--.---.--.--.---.---.--.--.-.--.-........           58233568</w:t>
      </w:r>
    </w:p>
    <w:p>
      <w:r>
        <w:rPr>
          <w:rFonts w:ascii="Consolas" w:hAnsi="Consolas"/>
          <w:sz w:val="18"/>
        </w:rPr>
        <w:t>OX457070.1         58307866   -.---.---.--.---.--.--.---.---.--.--.-.                       58307855</w:t>
      </w:r>
    </w:p>
    <w:p>
      <w:r>
        <w:rPr>
          <w:rFonts w:ascii="Consolas" w:hAnsi="Consolas"/>
          <w:sz w:val="18"/>
        </w:rPr>
        <w:t>OX457070.1         58347552   -.---.---.--.---.--.--.---.---.--.--.-.--.-........           58347572</w:t>
      </w:r>
    </w:p>
    <w:p>
      <w:r>
        <w:rPr>
          <w:rFonts w:ascii="Consolas" w:hAnsi="Consolas"/>
          <w:sz w:val="18"/>
        </w:rPr>
        <w:t>OX457070.1         58442147   -.---.---.--.---.--.--.---.---.--.--.-.--.-........           58442167</w:t>
      </w:r>
    </w:p>
    <w:p>
      <w:r>
        <w:rPr>
          <w:rFonts w:ascii="Consolas" w:hAnsi="Consolas"/>
          <w:sz w:val="18"/>
        </w:rPr>
        <w:t>OX457070.1         59497831   -.---.---.--.---.--.--.---.---.--.--.-.--.-...                59497846</w:t>
      </w:r>
    </w:p>
    <w:p>
      <w:r>
        <w:rPr>
          <w:rFonts w:ascii="Consolas" w:hAnsi="Consolas"/>
          <w:sz w:val="18"/>
        </w:rPr>
        <w:t>OX457070.1         60144986   -.---.---.--.---.--.--.---.---.--.--.-.--.-........           60145006</w:t>
      </w:r>
    </w:p>
    <w:p>
      <w:r>
        <w:rPr>
          <w:rFonts w:ascii="Consolas" w:hAnsi="Consolas"/>
          <w:sz w:val="18"/>
        </w:rPr>
        <w:t>OX457070.1         62986078   -.---.---.--.---.--.--.---.---.--.--.-.--.-...                62986093</w:t>
      </w:r>
    </w:p>
    <w:p>
      <w:r>
        <w:rPr>
          <w:rFonts w:ascii="Consolas" w:hAnsi="Consolas"/>
          <w:sz w:val="18"/>
        </w:rPr>
        <w:t>OX457070.1         62986074   -.---.---.--.---.--.--.---.---.--.--.-.--.-.......            62986093</w:t>
      </w:r>
    </w:p>
    <w:p>
      <w:r>
        <w:rPr>
          <w:rFonts w:ascii="Consolas" w:hAnsi="Consolas"/>
          <w:sz w:val="18"/>
        </w:rPr>
        <w:t>OX457070.1         63257495   -.---.---.--.---.--.--.---.---.--.--.-.                       63257484</w:t>
      </w:r>
    </w:p>
    <w:p>
      <w:r>
        <w:rPr>
          <w:rFonts w:ascii="Consolas" w:hAnsi="Consolas"/>
          <w:sz w:val="18"/>
        </w:rPr>
        <w:t>OX457070.1         63411064   -.---.---.--.---.--.--.---.---.--.--.-.                       63411075</w:t>
      </w:r>
    </w:p>
    <w:p>
      <w:r>
        <w:rPr>
          <w:rFonts w:ascii="Consolas" w:hAnsi="Consolas"/>
          <w:sz w:val="18"/>
        </w:rPr>
        <w:t>OX457070.1         65157944   -.---.---.--.---.--.--.---.---.--.--.-.--.-...                65157959</w:t>
      </w:r>
    </w:p>
    <w:p>
      <w:r>
        <w:rPr>
          <w:rFonts w:ascii="Consolas" w:hAnsi="Consolas"/>
          <w:sz w:val="18"/>
        </w:rPr>
        <w:t>OX457070.1         65766152   -.---.---.--.---.--.--.---.---.--.--.-.--.-..........         65766130</w:t>
      </w:r>
    </w:p>
    <w:p>
      <w:r>
        <w:rPr>
          <w:rFonts w:ascii="Consolas" w:hAnsi="Consolas"/>
          <w:sz w:val="18"/>
        </w:rPr>
        <w:t>OX457070.1         66140164   -.---.---.--.---.--.--.---.---.--.--.-.                       66140175</w:t>
      </w:r>
    </w:p>
    <w:p>
      <w:r>
        <w:rPr>
          <w:rFonts w:ascii="Consolas" w:hAnsi="Consolas"/>
          <w:sz w:val="18"/>
        </w:rPr>
        <w:t>OX457070.1         66140160   -.---.---.--.---.--.--.---.---.--.--.-.--.-...                66140175</w:t>
      </w:r>
    </w:p>
    <w:p>
      <w:r>
        <w:rPr>
          <w:rFonts w:ascii="Consolas" w:hAnsi="Consolas"/>
          <w:sz w:val="18"/>
        </w:rPr>
        <w:t>OX457070.1         66140156   -.---.---.--.---.--.--.---.---.--.--.-.--.-.......            66140175</w:t>
      </w:r>
    </w:p>
    <w:p>
      <w:r>
        <w:rPr>
          <w:rFonts w:ascii="Consolas" w:hAnsi="Consolas"/>
          <w:sz w:val="18"/>
        </w:rPr>
        <w:t>OX457070.1         66180039   -.---.---.--.---.--.--.---.---.--.--.-.                       66180028</w:t>
      </w:r>
    </w:p>
    <w:p>
      <w:r>
        <w:rPr>
          <w:rFonts w:ascii="Consolas" w:hAnsi="Consolas"/>
          <w:sz w:val="18"/>
        </w:rPr>
        <w:t>OX457070.1         66214783   -.---.---.--.---.--.--.---.                                   66214776</w:t>
      </w:r>
    </w:p>
    <w:p>
      <w:r>
        <w:rPr>
          <w:rFonts w:ascii="Consolas" w:hAnsi="Consolas"/>
          <w:sz w:val="18"/>
        </w:rPr>
        <w:t>OX457070.1         66965620   -.---.---.--.---.--.--.---.---.--.--.-.--.-.......            66965601</w:t>
      </w:r>
    </w:p>
    <w:p>
      <w:r>
        <w:rPr>
          <w:rFonts w:ascii="Consolas" w:hAnsi="Consolas"/>
          <w:sz w:val="18"/>
        </w:rPr>
        <w:t>OX457070.1         68773735   -.---.---.--.---.--.--.---.---.--.--.-.--.-.......            68773716</w:t>
      </w:r>
    </w:p>
    <w:p>
      <w:r>
        <w:rPr>
          <w:rFonts w:ascii="Consolas" w:hAnsi="Consolas"/>
          <w:sz w:val="18"/>
        </w:rPr>
        <w:t>OX457070.1         68810709   -.---.---.--.---.--.--.---.---.--.--.-.--.-.......            68810728</w:t>
      </w:r>
    </w:p>
    <w:p>
      <w:r>
        <w:rPr>
          <w:rFonts w:ascii="Consolas" w:hAnsi="Consolas"/>
          <w:sz w:val="18"/>
        </w:rPr>
        <w:t>OX457070.1         69140587   -.---.---.--.---.--.--.---.---.--.--.-.--.-........           69140567</w:t>
      </w:r>
    </w:p>
    <w:p>
      <w:r>
        <w:rPr>
          <w:rFonts w:ascii="Consolas" w:hAnsi="Consolas"/>
          <w:sz w:val="18"/>
        </w:rPr>
        <w:t>OX457070.1         69269836   -.---.---.--.---.--.--.---.---.--.--.-.--.-........           69269856</w:t>
      </w:r>
    </w:p>
    <w:p>
      <w:r>
        <w:rPr>
          <w:rFonts w:ascii="Consolas" w:hAnsi="Consolas"/>
          <w:sz w:val="18"/>
        </w:rPr>
        <w:t>OX457070.1         69329599   -.---.---.--.---.--.--.---.---.--.--.-.--.-.......            69329618</w:t>
      </w:r>
    </w:p>
    <w:p>
      <w:r>
        <w:rPr>
          <w:rFonts w:ascii="Consolas" w:hAnsi="Consolas"/>
          <w:sz w:val="18"/>
        </w:rPr>
        <w:t>OX457070.1         70579905   -.---.---.--.---.--.--.---.---.--.--.-.--.-...                70579920</w:t>
      </w:r>
    </w:p>
    <w:p>
      <w:r>
        <w:rPr>
          <w:rFonts w:ascii="Consolas" w:hAnsi="Consolas"/>
          <w:sz w:val="18"/>
        </w:rPr>
        <w:t>OX457070.1         72039365   -.---.---.--.---.--.--.---.---.--.--.-.                       72039376</w:t>
      </w:r>
    </w:p>
    <w:p>
      <w:r>
        <w:rPr>
          <w:rFonts w:ascii="Consolas" w:hAnsi="Consolas"/>
          <w:sz w:val="18"/>
        </w:rPr>
        <w:t>OX457070.1         73853730   -.---.---.--.---.--.--.---.---.--.--.-.--.-...                73853745</w:t>
      </w:r>
    </w:p>
    <w:p>
      <w:r>
        <w:rPr>
          <w:rFonts w:ascii="Consolas" w:hAnsi="Consolas"/>
          <w:sz w:val="18"/>
        </w:rPr>
        <w:t>OX457070.1         74526777   -.---.---.--.---.--.--.---.---.--.--.-.                       74526788</w:t>
      </w:r>
    </w:p>
    <w:p>
      <w:r>
        <w:rPr>
          <w:rFonts w:ascii="Consolas" w:hAnsi="Consolas"/>
          <w:sz w:val="18"/>
        </w:rPr>
        <w:t>OX457070.1         75952834   -.---.---.--.---.--.--.---.---.--.--.-.                       75952823</w:t>
      </w:r>
    </w:p>
    <w:p>
      <w:r>
        <w:rPr>
          <w:rFonts w:ascii="Consolas" w:hAnsi="Consolas"/>
          <w:sz w:val="18"/>
        </w:rPr>
        <w:t>OX457070.1         80790359   -.---.---.--.---.--.--.---.---.--.--.-.--.-.......            80790340</w:t>
      </w:r>
    </w:p>
    <w:p>
      <w:r>
        <w:rPr>
          <w:rFonts w:ascii="Consolas" w:hAnsi="Consolas"/>
          <w:sz w:val="18"/>
        </w:rPr>
        <w:t>OX457070.1         81633986   -.---.---.--.---.--.--.---.---.--.--.-.--.-...                81633971</w:t>
      </w:r>
    </w:p>
    <w:p>
      <w:r>
        <w:rPr>
          <w:rFonts w:ascii="Consolas" w:hAnsi="Consolas"/>
          <w:sz w:val="18"/>
        </w:rPr>
        <w:t>OX457070.1         82501855   -.---.---.--.---.--.--.---.---.--.--.-.                       82501866</w:t>
      </w:r>
    </w:p>
    <w:p>
      <w:r>
        <w:rPr>
          <w:rFonts w:ascii="Consolas" w:hAnsi="Consolas"/>
          <w:sz w:val="18"/>
        </w:rPr>
        <w:t>OX457070.1         82501851   -.---.---.--.---.--.--.---.---.--.--.-.--.-...                82501866</w:t>
      </w:r>
    </w:p>
    <w:p>
      <w:r>
        <w:rPr>
          <w:rFonts w:ascii="Consolas" w:hAnsi="Consolas"/>
          <w:sz w:val="18"/>
        </w:rPr>
        <w:t>OX457070.1         83053010   -.---.---.--.---.--.--.---.---.--.--.-.--.                    83053022</w:t>
      </w:r>
    </w:p>
    <w:p>
      <w:r>
        <w:rPr>
          <w:rFonts w:ascii="Consolas" w:hAnsi="Consolas"/>
          <w:sz w:val="18"/>
        </w:rPr>
        <w:t>OX457070.1         83053006   -.---.---.--.---.--.--.---.---.--.--.-.--.-....               83053022</w:t>
      </w:r>
    </w:p>
    <w:p>
      <w:r>
        <w:rPr>
          <w:rFonts w:ascii="Consolas" w:hAnsi="Consolas"/>
          <w:sz w:val="18"/>
        </w:rPr>
        <w:t>OX457070.1         85037353   -.---.---.--.---.--.--.---.---.--.--.-.--.-...                85037368</w:t>
      </w:r>
    </w:p>
    <w:p>
      <w:r>
        <w:rPr>
          <w:rFonts w:ascii="Consolas" w:hAnsi="Consolas"/>
          <w:sz w:val="18"/>
        </w:rPr>
        <w:t>OX457070.1         85593030   -.---.---.--.---.--.--.---.---.--.--.-.--.-...                85593045</w:t>
      </w:r>
    </w:p>
    <w:p>
      <w:r>
        <w:rPr>
          <w:rFonts w:ascii="Consolas" w:hAnsi="Consolas"/>
          <w:sz w:val="18"/>
        </w:rPr>
        <w:t>OX457070.1         85825757   -.---.---.--.---.--.--.---.---.--.                            85825766</w:t>
      </w:r>
    </w:p>
    <w:p>
      <w:r>
        <w:rPr>
          <w:rFonts w:ascii="Consolas" w:hAnsi="Consolas"/>
          <w:sz w:val="18"/>
        </w:rPr>
        <w:t>OX457070.1         86271848   -.---.---.--.---.--.--.---.---.--.--.-.                       86271859</w:t>
      </w:r>
    </w:p>
    <w:p>
      <w:r>
        <w:rPr>
          <w:rFonts w:ascii="Consolas" w:hAnsi="Consolas"/>
          <w:sz w:val="18"/>
        </w:rPr>
        <w:t>OX457070.1         86496374   -.---.---.--.---.--.--.---.---.--.--.-.--.-.......            86496355</w:t>
      </w:r>
    </w:p>
    <w:p>
      <w:r>
        <w:rPr>
          <w:rFonts w:ascii="Consolas" w:hAnsi="Consolas"/>
          <w:sz w:val="18"/>
        </w:rPr>
        <w:t>OX457070.1         86496370   -.---.---.--.---.--.--.---.---.--.--.-.--.-...                86496355</w:t>
      </w:r>
    </w:p>
    <w:p>
      <w:r>
        <w:rPr>
          <w:rFonts w:ascii="Consolas" w:hAnsi="Consolas"/>
          <w:sz w:val="18"/>
        </w:rPr>
        <w:t>OX457070.1         87399497   -.---.---.--.---.--.--.---.---.--.--.-.                       87399486</w:t>
      </w:r>
    </w:p>
    <w:p>
      <w:r>
        <w:rPr>
          <w:rFonts w:ascii="Consolas" w:hAnsi="Consolas"/>
          <w:sz w:val="18"/>
        </w:rPr>
        <w:t>OX457070.1         87407989   -.---.---.--.---.--.--.---.---.--.--.-.                       87408000</w:t>
      </w:r>
    </w:p>
    <w:p>
      <w:r>
        <w:rPr>
          <w:rFonts w:ascii="Consolas" w:hAnsi="Consolas"/>
          <w:sz w:val="18"/>
        </w:rPr>
        <w:t>OX457070.1         87784394   -.---.---.--.---.--.--.---.---.--.--.-.--.-..........         87784416</w:t>
      </w:r>
    </w:p>
    <w:p>
      <w:r>
        <w:rPr>
          <w:rFonts w:ascii="Consolas" w:hAnsi="Consolas"/>
          <w:sz w:val="18"/>
        </w:rPr>
        <w:t>OX457070.1         88231164   -.---.---.--.---.--.--.---.---.--.--.-.                       88231175</w:t>
      </w:r>
    </w:p>
    <w:p>
      <w:r>
        <w:rPr>
          <w:rFonts w:ascii="Consolas" w:hAnsi="Consolas"/>
          <w:sz w:val="18"/>
        </w:rPr>
        <w:t>OX457070.1         51313303   -.---.---.--.---.--.--.---.---.--.--.----.-..........         51313282</w:t>
      </w:r>
    </w:p>
    <w:p>
      <w:r>
        <w:rPr>
          <w:rFonts w:ascii="Consolas" w:hAnsi="Consolas"/>
          <w:sz w:val="18"/>
        </w:rPr>
        <w:t>OX457070.1         69883326   -.---.---.--.---.--.--.---.---.--.--.-.--.-........           69883306</w:t>
      </w:r>
    </w:p>
    <w:p>
      <w:r>
        <w:rPr>
          <w:rFonts w:ascii="Consolas" w:hAnsi="Consolas"/>
          <w:sz w:val="18"/>
        </w:rPr>
        <w:t>OX457070.1         53382348   -.---.---.--.---.--.--.---.---.--.--.-.--.-.........          53382369</w:t>
      </w:r>
    </w:p>
    <w:p>
      <w:r>
        <w:rPr>
          <w:rFonts w:ascii="Consolas" w:hAnsi="Consolas"/>
          <w:sz w:val="18"/>
        </w:rPr>
        <w:t>OX457070.1         82675071   -.---.---.--.---.--.--.---.---.--.--.-.--.-.......            82675052</w:t>
      </w:r>
    </w:p>
    <w:p>
      <w:r>
        <w:rPr>
          <w:rFonts w:ascii="Consolas" w:hAnsi="Consolas"/>
          <w:sz w:val="18"/>
        </w:rPr>
        <w:t>OX457070.1         25848590   -.---.---.--.---.--.--.---.---.-----.-.--.-.......            25848572</w:t>
      </w:r>
    </w:p>
    <w:p>
      <w:r>
        <w:rPr>
          <w:rFonts w:ascii="Consolas" w:hAnsi="Consolas"/>
          <w:sz w:val="18"/>
        </w:rPr>
        <w:t>OX457070.1         58318021   -.---.---.--.---.--.--.---.AA-.--.--.-.--.-.......            58318042</w:t>
      </w:r>
    </w:p>
    <w:p>
      <w:r>
        <w:rPr>
          <w:rFonts w:ascii="Consolas" w:hAnsi="Consolas"/>
          <w:sz w:val="18"/>
        </w:rPr>
        <w:t>OX457070.1         69140583   -.---.---.--.---.--.--.---.---.--.--.-.--.-...                69140568</w:t>
      </w:r>
    </w:p>
    <w:p>
      <w:r>
        <w:rPr>
          <w:rFonts w:ascii="Consolas" w:hAnsi="Consolas"/>
          <w:sz w:val="18"/>
        </w:rPr>
        <w:t>OX457070.1         80107624   -.---.---.--.---.--.--.---.T--.--.--.-.--.-.........          80107646</w:t>
      </w:r>
    </w:p>
    <w:p>
      <w:r>
        <w:rPr>
          <w:rFonts w:ascii="Consolas" w:hAnsi="Consolas"/>
          <w:sz w:val="18"/>
        </w:rPr>
        <w:t>OX457070.1         58233556   -.---.---.--.---.--.--.---.---.T-.--.-.--.-.......            58233576</w:t>
      </w:r>
    </w:p>
    <w:p>
      <w:r>
        <w:rPr>
          <w:rFonts w:ascii="Consolas" w:hAnsi="Consolas"/>
          <w:sz w:val="18"/>
        </w:rPr>
        <w:t>OX457070.1         86092771   -.---.---.--.---.-----.---.---.--.--.-.--.-........           86092790</w:t>
      </w:r>
    </w:p>
    <w:p>
      <w:r>
        <w:rPr>
          <w:rFonts w:ascii="Consolas" w:hAnsi="Consolas"/>
          <w:sz w:val="18"/>
        </w:rPr>
        <w:t>OX457070.1         47842936   -.---.---.--.---.T-.--.---.---.--.--.-.--.-.......            47842956</w:t>
      </w:r>
    </w:p>
    <w:p>
      <w:r>
        <w:rPr>
          <w:rFonts w:ascii="Consolas" w:hAnsi="Consolas"/>
          <w:sz w:val="18"/>
        </w:rPr>
        <w:t>OX457070.1         9453976    -.---.---.--.---.--.--.---.---.--.--.-.--.-........           9453996</w:t>
      </w:r>
    </w:p>
    <w:p>
      <w:r>
        <w:rPr>
          <w:rFonts w:ascii="Consolas" w:hAnsi="Consolas"/>
          <w:sz w:val="18"/>
        </w:rPr>
        <w:t>OX457070.1         67526723   -.---.---.--.---.-----.---.---.--.--.-.--.-.......            67526705</w:t>
      </w:r>
    </w:p>
    <w:p>
      <w:r>
        <w:rPr>
          <w:rFonts w:ascii="Consolas" w:hAnsi="Consolas"/>
          <w:sz w:val="18"/>
        </w:rPr>
        <w:t>OX457070.1         25200812   -.---.---.--.---.--.--.---.A--.--.--.-.--.-........           25200833</w:t>
      </w:r>
    </w:p>
    <w:p>
      <w:r>
        <w:rPr>
          <w:rFonts w:ascii="Consolas" w:hAnsi="Consolas"/>
          <w:sz w:val="18"/>
        </w:rPr>
        <w:t>OX457070.1         86291743   -.---.---.--.---.T-.--.---.---.--.--.-.--.-........           86291722</w:t>
      </w:r>
    </w:p>
    <w:p>
      <w:r>
        <w:rPr>
          <w:rFonts w:ascii="Consolas" w:hAnsi="Consolas"/>
          <w:sz w:val="18"/>
        </w:rPr>
        <w:t>OX457070.1         83724080   -.---.---.------.--.--.---.---.--.--.-.--.-........           83724061</w:t>
      </w:r>
    </w:p>
    <w:p>
      <w:r>
        <w:rPr>
          <w:rFonts w:ascii="Consolas" w:hAnsi="Consolas"/>
          <w:sz w:val="18"/>
        </w:rPr>
        <w:t>OX457070.1         9453973    -.-------.--.---.--.--.---.---.--.--.-.--.-.......            9453991</w:t>
      </w:r>
    </w:p>
    <w:p>
      <w:r>
        <w:rPr>
          <w:rFonts w:ascii="Consolas" w:hAnsi="Consolas"/>
          <w:sz w:val="18"/>
        </w:rPr>
        <w:t>OX457070.1         11133162   -.-------.--.---.--.--.---.---.--.--.-.--.-.......            11133180</w:t>
      </w:r>
    </w:p>
    <w:p>
      <w:r>
        <w:rPr>
          <w:rFonts w:ascii="Consolas" w:hAnsi="Consolas"/>
          <w:sz w:val="18"/>
        </w:rPr>
        <w:t>OX457070.1         67526719   -.---.---.------.--.--.---.---.--.--.-.--.-.......            67526701</w:t>
      </w:r>
    </w:p>
    <w:p>
      <w:r>
        <w:rPr>
          <w:rFonts w:ascii="Consolas" w:hAnsi="Consolas"/>
          <w:sz w:val="18"/>
        </w:rPr>
        <w:t>OX457070.1         87536996   -.---.---.------.--.--.---.---.--.--.-.--.-.......            87536978</w:t>
      </w:r>
    </w:p>
    <w:p>
      <w:r>
        <w:rPr>
          <w:rFonts w:ascii="Consolas" w:hAnsi="Consolas"/>
          <w:sz w:val="18"/>
        </w:rPr>
        <w:t>OX457069.1         41097574   -.---.---.--.---.--.--.---.---.--.--.-.--.-........           41097594</w:t>
      </w:r>
    </w:p>
    <w:p>
      <w:r>
        <w:rPr>
          <w:rFonts w:ascii="Consolas" w:hAnsi="Consolas"/>
          <w:sz w:val="18"/>
        </w:rPr>
        <w:t>OX457069.1         83064169   -.---.---.--.---.--.--.---.---.--.--.-.--.-........           83064149</w:t>
      </w:r>
    </w:p>
    <w:p>
      <w:r>
        <w:rPr>
          <w:rFonts w:ascii="Consolas" w:hAnsi="Consolas"/>
          <w:sz w:val="18"/>
        </w:rPr>
        <w:t>OX457069.1         14337392   -.---.---.--.---.--.--.---.---.--.--.-.--.-.......            14337411</w:t>
      </w:r>
    </w:p>
    <w:p>
      <w:r>
        <w:rPr>
          <w:rFonts w:ascii="Consolas" w:hAnsi="Consolas"/>
          <w:sz w:val="18"/>
        </w:rPr>
        <w:t>OX457069.1         20098990   -.---.---.--.---.--.--.---.---.--.--.-.--.-.......            20098971</w:t>
      </w:r>
    </w:p>
    <w:p>
      <w:r>
        <w:rPr>
          <w:rFonts w:ascii="Consolas" w:hAnsi="Consolas"/>
          <w:sz w:val="18"/>
        </w:rPr>
        <w:t>OX457069.1         38791610   -.---.---.--.---.--.--.---.---.--.--.-.--.-........           38791590</w:t>
      </w:r>
    </w:p>
    <w:p>
      <w:r>
        <w:rPr>
          <w:rFonts w:ascii="Consolas" w:hAnsi="Consolas"/>
          <w:sz w:val="18"/>
        </w:rPr>
        <w:t>OX457069.1         42339486   -.---.---.--.---.--.--.---.---.--.--.-.--.-........           42339466</w:t>
      </w:r>
    </w:p>
    <w:p>
      <w:r>
        <w:rPr>
          <w:rFonts w:ascii="Consolas" w:hAnsi="Consolas"/>
          <w:sz w:val="18"/>
        </w:rPr>
        <w:t>OX457069.1         49079668   -.---.---.--.---.--.--.---.---.--.--.-.--.-..........         49079646</w:t>
      </w:r>
    </w:p>
    <w:p>
      <w:r>
        <w:rPr>
          <w:rFonts w:ascii="Consolas" w:hAnsi="Consolas"/>
          <w:sz w:val="18"/>
        </w:rPr>
        <w:t>OX457069.1         55606537   -.---.---.--.---.--.--.---.---.--.--.-.--.-.......            55606518</w:t>
      </w:r>
    </w:p>
    <w:p>
      <w:r>
        <w:rPr>
          <w:rFonts w:ascii="Consolas" w:hAnsi="Consolas"/>
          <w:sz w:val="18"/>
        </w:rPr>
        <w:t>OX457069.1         15682837   -.---.---.--.---.--.--.---.---.--.--.-.--T-...T....           15682857</w:t>
      </w:r>
    </w:p>
    <w:p>
      <w:r>
        <w:rPr>
          <w:rFonts w:ascii="Consolas" w:hAnsi="Consolas"/>
          <w:sz w:val="18"/>
        </w:rPr>
        <w:t>OX457069.1         5965549    -.---.---.--.---.--.--.---.---.--.--.-.--.-.......            5965530</w:t>
      </w:r>
    </w:p>
    <w:p>
      <w:r>
        <w:rPr>
          <w:rFonts w:ascii="Consolas" w:hAnsi="Consolas"/>
          <w:sz w:val="18"/>
        </w:rPr>
        <w:t>OX457069.1         43934518   -.---.---.--.---.--.--.---.---.--.--.-.--.-..........         43934496</w:t>
      </w:r>
    </w:p>
    <w:p>
      <w:r>
        <w:rPr>
          <w:rFonts w:ascii="Consolas" w:hAnsi="Consolas"/>
          <w:sz w:val="18"/>
        </w:rPr>
        <w:t>OX457069.1         59942086   -.---.---.--.---.--.--.---.---.--.--.-.--.-.........          59942065</w:t>
      </w:r>
    </w:p>
    <w:p>
      <w:r>
        <w:rPr>
          <w:rFonts w:ascii="Consolas" w:hAnsi="Consolas"/>
          <w:sz w:val="18"/>
        </w:rPr>
        <w:t>OX457069.1         60537688   -.---.---.--.---.--.--.---.---.--.--.-.--.-.......            60537669</w:t>
      </w:r>
    </w:p>
    <w:p>
      <w:r>
        <w:rPr>
          <w:rFonts w:ascii="Consolas" w:hAnsi="Consolas"/>
          <w:sz w:val="18"/>
        </w:rPr>
        <w:t>OX457069.1         65973911   -.---.---.--.---.--.--.---.---.--.--.-.--.-.......            65973892</w:t>
      </w:r>
    </w:p>
    <w:p>
      <w:r>
        <w:rPr>
          <w:rFonts w:ascii="Consolas" w:hAnsi="Consolas"/>
          <w:sz w:val="18"/>
        </w:rPr>
        <w:t>OX457069.1         73869024   -.---.---.--.---.--.--.---.---.--.--.-.--.-.......            73869043</w:t>
      </w:r>
    </w:p>
    <w:p>
      <w:r>
        <w:rPr>
          <w:rFonts w:ascii="Consolas" w:hAnsi="Consolas"/>
          <w:sz w:val="18"/>
        </w:rPr>
        <w:t>OX457069.1         84387953   -.---.---.--.---.--.--.---.---.--.--.-.--.-.........          84387932</w:t>
      </w:r>
    </w:p>
    <w:p>
      <w:r>
        <w:rPr>
          <w:rFonts w:ascii="Consolas" w:hAnsi="Consolas"/>
          <w:sz w:val="18"/>
        </w:rPr>
        <w:t>OX457069.1         36503062   -.---.---.--.---G--.--.---.---G--.--.-.--.-.......            36503043</w:t>
      </w:r>
    </w:p>
    <w:p>
      <w:r>
        <w:rPr>
          <w:rFonts w:ascii="Consolas" w:hAnsi="Consolas"/>
          <w:sz w:val="18"/>
        </w:rPr>
        <w:t>OX457069.1         59644972   -G---.---.--.---.--.--.---.---.--.--.-.--.-..........         59644950</w:t>
      </w:r>
    </w:p>
    <w:p>
      <w:r>
        <w:rPr>
          <w:rFonts w:ascii="Consolas" w:hAnsi="Consolas"/>
          <w:sz w:val="18"/>
        </w:rPr>
        <w:t>OX457069.1         30228029   -.---.---.--.---.--.--.---.---.--.--.-.--.-.......            30228048</w:t>
      </w:r>
    </w:p>
    <w:p>
      <w:r>
        <w:rPr>
          <w:rFonts w:ascii="Consolas" w:hAnsi="Consolas"/>
          <w:sz w:val="18"/>
        </w:rPr>
        <w:t>OX457069.1         31207206   -.---.---.--.---.--.--.---.---.--.--.-.--.-........           31207186</w:t>
      </w:r>
    </w:p>
    <w:p>
      <w:r>
        <w:rPr>
          <w:rFonts w:ascii="Consolas" w:hAnsi="Consolas"/>
          <w:sz w:val="18"/>
        </w:rPr>
        <w:t>OX457069.1         34979909   -.---.---.--.---.--.--.---.---.--.--.-.--.-........           34979929</w:t>
      </w:r>
    </w:p>
    <w:p>
      <w:r>
        <w:rPr>
          <w:rFonts w:ascii="Consolas" w:hAnsi="Consolas"/>
          <w:sz w:val="18"/>
        </w:rPr>
        <w:t>OX457069.1         41498567   -.---.---.--.---.--.--.---.---.--.--.-.--.-.......            41498586</w:t>
      </w:r>
    </w:p>
    <w:p>
      <w:r>
        <w:rPr>
          <w:rFonts w:ascii="Consolas" w:hAnsi="Consolas"/>
          <w:sz w:val="18"/>
        </w:rPr>
        <w:t>OX457069.1         41513804   -.---.---.--.---.--.--.---.---.--.--.-.--.-.........          41513825</w:t>
      </w:r>
    </w:p>
    <w:p>
      <w:r>
        <w:rPr>
          <w:rFonts w:ascii="Consolas" w:hAnsi="Consolas"/>
          <w:sz w:val="18"/>
        </w:rPr>
        <w:t>OX457069.1         44158280   -.---.---.--.---.--.--.---.---.--.--.-.--.-........           44158300</w:t>
      </w:r>
    </w:p>
    <w:p>
      <w:r>
        <w:rPr>
          <w:rFonts w:ascii="Consolas" w:hAnsi="Consolas"/>
          <w:sz w:val="18"/>
        </w:rPr>
        <w:t>OX457069.1         47312197   -.---.---.--.---.--.--.---.---.--.--.-.--.-........           47312177</w:t>
      </w:r>
    </w:p>
    <w:p>
      <w:r>
        <w:rPr>
          <w:rFonts w:ascii="Consolas" w:hAnsi="Consolas"/>
          <w:sz w:val="18"/>
        </w:rPr>
        <w:t>OX457069.1         47794537   -.---.---.--.---.--.--.---.---.--.--.-.--.-.......            47794518</w:t>
      </w:r>
    </w:p>
    <w:p>
      <w:r>
        <w:rPr>
          <w:rFonts w:ascii="Consolas" w:hAnsi="Consolas"/>
          <w:sz w:val="18"/>
        </w:rPr>
        <w:t>OX457069.1         50890849   -.---.---.--.---.--.--.---.---.--.--.-.--.-........           50890869</w:t>
      </w:r>
    </w:p>
    <w:p>
      <w:r>
        <w:rPr>
          <w:rFonts w:ascii="Consolas" w:hAnsi="Consolas"/>
          <w:sz w:val="18"/>
        </w:rPr>
        <w:t>OX457069.1         50982958   -.---.---.--.---.--.--.---.---.--.--.-.--.-........           50982978</w:t>
      </w:r>
    </w:p>
    <w:p>
      <w:r>
        <w:rPr>
          <w:rFonts w:ascii="Consolas" w:hAnsi="Consolas"/>
          <w:sz w:val="18"/>
        </w:rPr>
        <w:t>OX457069.1         60368759   -.---.---.--.---.--.--.---.---.--.--.-.--.-.........          60368780</w:t>
      </w:r>
    </w:p>
    <w:p>
      <w:r>
        <w:rPr>
          <w:rFonts w:ascii="Consolas" w:hAnsi="Consolas"/>
          <w:sz w:val="18"/>
        </w:rPr>
        <w:t>OX457069.1         61871440   -.---.---.--.---.--.--.---.---.--.--.-.--.-........           61871460</w:t>
      </w:r>
    </w:p>
    <w:p>
      <w:r>
        <w:rPr>
          <w:rFonts w:ascii="Consolas" w:hAnsi="Consolas"/>
          <w:sz w:val="18"/>
        </w:rPr>
        <w:t>OX457069.1         62493340   -.---.---.--.---.--.--.---.---.--.--.-.--.-........           62493360</w:t>
      </w:r>
    </w:p>
    <w:p>
      <w:r>
        <w:rPr>
          <w:rFonts w:ascii="Consolas" w:hAnsi="Consolas"/>
          <w:sz w:val="18"/>
        </w:rPr>
        <w:t>OX457069.1         64396122   -.---.---.--.---.--.--.---.---.--.--.-.--.-........           64396102</w:t>
      </w:r>
    </w:p>
    <w:p>
      <w:r>
        <w:rPr>
          <w:rFonts w:ascii="Consolas" w:hAnsi="Consolas"/>
          <w:sz w:val="18"/>
        </w:rPr>
        <w:t>OX457069.1         76637200   -.---.---.--.---.--.--.---.---.--.--.-.--.-.......            76637181</w:t>
      </w:r>
    </w:p>
    <w:p>
      <w:r>
        <w:rPr>
          <w:rFonts w:ascii="Consolas" w:hAnsi="Consolas"/>
          <w:sz w:val="18"/>
        </w:rPr>
        <w:t>OX457069.1         84499892   -.---.---.--.---.--.--.---.---.--.--.-.--.-.......            84499911</w:t>
      </w:r>
    </w:p>
    <w:p>
      <w:r>
        <w:rPr>
          <w:rFonts w:ascii="Consolas" w:hAnsi="Consolas"/>
          <w:sz w:val="18"/>
        </w:rPr>
        <w:t>OX457069.1         84499896   -.---.---.--.---.--.--.---.---.--.--.-.--.-.........          84499917</w:t>
      </w:r>
    </w:p>
    <w:p>
      <w:r>
        <w:rPr>
          <w:rFonts w:ascii="Consolas" w:hAnsi="Consolas"/>
          <w:sz w:val="18"/>
        </w:rPr>
        <w:t>OX457069.1         87098671   -.---.---.--.---.--.--.---.---.--.--.-.--.-.......            87098652</w:t>
      </w:r>
    </w:p>
    <w:p>
      <w:r>
        <w:rPr>
          <w:rFonts w:ascii="Consolas" w:hAnsi="Consolas"/>
          <w:sz w:val="18"/>
        </w:rPr>
        <w:t>OX457069.1         17963302   -.---.---.--.---.--.--.---.---.--.--.-.--.-........           17963282</w:t>
      </w:r>
    </w:p>
    <w:p>
      <w:r>
        <w:rPr>
          <w:rFonts w:ascii="Consolas" w:hAnsi="Consolas"/>
          <w:sz w:val="18"/>
        </w:rPr>
        <w:t>OX457069.1         27047840   -.---.---.--.---.--.--.---.---.--.--.-.--.-.......            27047821</w:t>
      </w:r>
    </w:p>
    <w:p>
      <w:r>
        <w:rPr>
          <w:rFonts w:ascii="Consolas" w:hAnsi="Consolas"/>
          <w:sz w:val="18"/>
        </w:rPr>
        <w:t>OX457069.1         38188540   -.---.---.--.---.--.--.---.---.--.--.-.--.-...T.....          38188519</w:t>
      </w:r>
    </w:p>
    <w:p>
      <w:r>
        <w:rPr>
          <w:rFonts w:ascii="Consolas" w:hAnsi="Consolas"/>
          <w:sz w:val="18"/>
        </w:rPr>
        <w:t>OX457069.1         45467527   -.---.---.--.---.--.--.---.---.--.--.-.--.-C......            45467508</w:t>
      </w:r>
    </w:p>
    <w:p>
      <w:r>
        <w:rPr>
          <w:rFonts w:ascii="Consolas" w:hAnsi="Consolas"/>
          <w:sz w:val="18"/>
        </w:rPr>
        <w:t>OX457069.1         61733400   -.---.---.--.---.--.--.---.---.--.--.-.--.-...T.....          61733421</w:t>
      </w:r>
    </w:p>
    <w:p>
      <w:r>
        <w:rPr>
          <w:rFonts w:ascii="Consolas" w:hAnsi="Consolas"/>
          <w:sz w:val="18"/>
        </w:rPr>
        <w:t>OX457069.1         84387957   -.---.---.--.---.--.--.---.---.--.--.-.--.-.......            84387938</w:t>
      </w:r>
    </w:p>
    <w:p>
      <w:r>
        <w:rPr>
          <w:rFonts w:ascii="Consolas" w:hAnsi="Consolas"/>
          <w:sz w:val="18"/>
        </w:rPr>
        <w:t>OX457069.1         16246071   -.---.---.--.---.--.--.---.---.--.--.-.--.-..........         16246093</w:t>
      </w:r>
    </w:p>
    <w:p>
      <w:r>
        <w:rPr>
          <w:rFonts w:ascii="Consolas" w:hAnsi="Consolas"/>
          <w:sz w:val="18"/>
        </w:rPr>
        <w:t>OX457069.1         32186281   -.---.---.--.---.--.--.---.---.--.--.-.--T-...T.....          32186302</w:t>
      </w:r>
    </w:p>
    <w:p>
      <w:r>
        <w:rPr>
          <w:rFonts w:ascii="Consolas" w:hAnsi="Consolas"/>
          <w:sz w:val="18"/>
        </w:rPr>
        <w:t>OX457069.1         55246507   -.---.---.--.---.--.--.---C---.--.--.-C--.-......             55246525</w:t>
      </w:r>
    </w:p>
    <w:p>
      <w:r>
        <w:rPr>
          <w:rFonts w:ascii="Consolas" w:hAnsi="Consolas"/>
          <w:sz w:val="18"/>
        </w:rPr>
        <w:t>OX457069.1         3899445    -.---.---.--.---.--.--.---.---.--.--.-.--.-........           3899425</w:t>
      </w:r>
    </w:p>
    <w:p>
      <w:r>
        <w:rPr>
          <w:rFonts w:ascii="Consolas" w:hAnsi="Consolas"/>
          <w:sz w:val="18"/>
        </w:rPr>
        <w:t>OX457069.1         3899461    -.---.---.--.---.--.--.---.---.--.--.-.--.-.......            3899442</w:t>
      </w:r>
    </w:p>
    <w:p>
      <w:r>
        <w:rPr>
          <w:rFonts w:ascii="Consolas" w:hAnsi="Consolas"/>
          <w:sz w:val="18"/>
        </w:rPr>
        <w:t>OX457069.1         5904217    -.---.---.--.---.--.--.---.---.--.--.-.--.-.......            5904236</w:t>
      </w:r>
    </w:p>
    <w:p>
      <w:r>
        <w:rPr>
          <w:rFonts w:ascii="Consolas" w:hAnsi="Consolas"/>
          <w:sz w:val="18"/>
        </w:rPr>
        <w:t>OX457069.1         7659010    -.---.---.--.---.--.--.---.---.--.--.-.--.-.......            7659029</w:t>
      </w:r>
    </w:p>
    <w:p>
      <w:r>
        <w:rPr>
          <w:rFonts w:ascii="Consolas" w:hAnsi="Consolas"/>
          <w:sz w:val="18"/>
        </w:rPr>
        <w:t>OX457069.1         9455333    -.---.---.--.---.--.--.---.---.--.--.-.--.-........           9455313</w:t>
      </w:r>
    </w:p>
    <w:p>
      <w:r>
        <w:rPr>
          <w:rFonts w:ascii="Consolas" w:hAnsi="Consolas"/>
          <w:sz w:val="18"/>
        </w:rPr>
        <w:t>OX457069.1         9456709    -.---.---.--.---.--.--.---.---.--.--.-.--.-........           9456689</w:t>
      </w:r>
    </w:p>
    <w:p>
      <w:r>
        <w:rPr>
          <w:rFonts w:ascii="Consolas" w:hAnsi="Consolas"/>
          <w:sz w:val="18"/>
        </w:rPr>
        <w:t>OX457069.1         10502427   -.---.---.--.---.--.--.---.---.--.--.-.--.-........           10502407</w:t>
      </w:r>
    </w:p>
    <w:p>
      <w:r>
        <w:rPr>
          <w:rFonts w:ascii="Consolas" w:hAnsi="Consolas"/>
          <w:sz w:val="18"/>
        </w:rPr>
        <w:t>OX457069.1         10930430   -.---.---.--.---.--.--.---.---.--.--.-.--.-.......            10930449</w:t>
      </w:r>
    </w:p>
    <w:p>
      <w:r>
        <w:rPr>
          <w:rFonts w:ascii="Consolas" w:hAnsi="Consolas"/>
          <w:sz w:val="18"/>
        </w:rPr>
        <w:t>OX457069.1         11812890   -.---.---.--.---.--.--.---.---.--.--.-.--.-.......            11812909</w:t>
      </w:r>
    </w:p>
    <w:p>
      <w:r>
        <w:rPr>
          <w:rFonts w:ascii="Consolas" w:hAnsi="Consolas"/>
          <w:sz w:val="18"/>
        </w:rPr>
        <w:t>OX457069.1         13568713   -.---.---.--.---.--.--.---.---.--.--.-.--.-.......            13568694</w:t>
      </w:r>
    </w:p>
    <w:p>
      <w:r>
        <w:rPr>
          <w:rFonts w:ascii="Consolas" w:hAnsi="Consolas"/>
          <w:sz w:val="18"/>
        </w:rPr>
        <w:t>OX457069.1         13934580   -.---.---.--.---.--.--.---.---.--.--.-.--.-........           13934560</w:t>
      </w:r>
    </w:p>
    <w:p>
      <w:r>
        <w:rPr>
          <w:rFonts w:ascii="Consolas" w:hAnsi="Consolas"/>
          <w:sz w:val="18"/>
        </w:rPr>
        <w:t>OX457069.1         14220346   -.---.---.--.---.--.--.---.---.--.--.-.--.-........           14220366</w:t>
      </w:r>
    </w:p>
    <w:p>
      <w:r>
        <w:rPr>
          <w:rFonts w:ascii="Consolas" w:hAnsi="Consolas"/>
          <w:sz w:val="18"/>
        </w:rPr>
        <w:t>OX457069.1         14819498   -.---.---.--.---.--.--.---.---.--.--.-.--.-........           14819478</w:t>
      </w:r>
    </w:p>
    <w:p>
      <w:r>
        <w:rPr>
          <w:rFonts w:ascii="Consolas" w:hAnsi="Consolas"/>
          <w:sz w:val="18"/>
        </w:rPr>
        <w:t>OX457069.1         16181612   -.---.---.--.---.--.--.---.---.--.--.-.--.-........           16181592</w:t>
      </w:r>
    </w:p>
    <w:p>
      <w:r>
        <w:rPr>
          <w:rFonts w:ascii="Consolas" w:hAnsi="Consolas"/>
          <w:sz w:val="18"/>
        </w:rPr>
        <w:t>OX457069.1         21896665   -.---.---.--.---.--.--.---.---.--.--.-.--.-.......            21896646</w:t>
      </w:r>
    </w:p>
    <w:p>
      <w:r>
        <w:rPr>
          <w:rFonts w:ascii="Consolas" w:hAnsi="Consolas"/>
          <w:sz w:val="18"/>
        </w:rPr>
        <w:t>OX457069.1         23011251   -.---.---.--.---.--.--.---.---.--.--.-.--.-........           23011271</w:t>
      </w:r>
    </w:p>
    <w:p>
      <w:r>
        <w:rPr>
          <w:rFonts w:ascii="Consolas" w:hAnsi="Consolas"/>
          <w:sz w:val="18"/>
        </w:rPr>
        <w:t>OX457069.1         23510797   -.---.---.--.---.--.--.---.---.--.--.-.--.-........           23510777</w:t>
      </w:r>
    </w:p>
    <w:p>
      <w:r>
        <w:rPr>
          <w:rFonts w:ascii="Consolas" w:hAnsi="Consolas"/>
          <w:sz w:val="18"/>
        </w:rPr>
        <w:t>OX457069.1         23510805   -.---.---.--.---.--.--.---.---.--.--.-.--.-.......            23510786</w:t>
      </w:r>
    </w:p>
    <w:p>
      <w:r>
        <w:rPr>
          <w:rFonts w:ascii="Consolas" w:hAnsi="Consolas"/>
          <w:sz w:val="18"/>
        </w:rPr>
        <w:t>OX457069.1         24697088   -.---.---.--.---.--.--.---.---.--.--.-.--.-.......            24697069</w:t>
      </w:r>
    </w:p>
    <w:p>
      <w:r>
        <w:rPr>
          <w:rFonts w:ascii="Consolas" w:hAnsi="Consolas"/>
          <w:sz w:val="18"/>
        </w:rPr>
        <w:t>OX457069.1         25302303   -.---.---.--.---.--.--.---.---.--.--.-.--.-.......            25302322</w:t>
      </w:r>
    </w:p>
    <w:p>
      <w:r>
        <w:rPr>
          <w:rFonts w:ascii="Consolas" w:hAnsi="Consolas"/>
          <w:sz w:val="18"/>
        </w:rPr>
        <w:t>OX457069.1         25492693   -.---.---.--.---.--.--.---.---.--.--.-.--.-........           25492713</w:t>
      </w:r>
    </w:p>
    <w:p>
      <w:r>
        <w:rPr>
          <w:rFonts w:ascii="Consolas" w:hAnsi="Consolas"/>
          <w:sz w:val="18"/>
        </w:rPr>
        <w:t>OX457069.1         26634526   -.---.---.--.---.--.--.---.---.--.--.-.--.-........           26634506</w:t>
      </w:r>
    </w:p>
    <w:p>
      <w:r>
        <w:rPr>
          <w:rFonts w:ascii="Consolas" w:hAnsi="Consolas"/>
          <w:sz w:val="18"/>
        </w:rPr>
        <w:t>OX457069.1         27053569   -.---.---.--.---.--.--.---.---.--.--.-.--.-.......            27053588</w:t>
      </w:r>
    </w:p>
    <w:p>
      <w:r>
        <w:rPr>
          <w:rFonts w:ascii="Consolas" w:hAnsi="Consolas"/>
          <w:sz w:val="18"/>
        </w:rPr>
        <w:t>OX457069.1         27053589   -.---.---.--.---.--.--.---.---.--.--.-.--.-........           27053609</w:t>
      </w:r>
    </w:p>
    <w:p>
      <w:r>
        <w:rPr>
          <w:rFonts w:ascii="Consolas" w:hAnsi="Consolas"/>
          <w:sz w:val="18"/>
        </w:rPr>
        <w:t>OX457069.1         38188544   -.---.---.--.---.--.--.---.---.--.--.-.--.-........           38188524</w:t>
      </w:r>
    </w:p>
    <w:p>
      <w:r>
        <w:rPr>
          <w:rFonts w:ascii="Consolas" w:hAnsi="Consolas"/>
          <w:sz w:val="18"/>
        </w:rPr>
        <w:t>OX457069.1         38550673   -.---.---.--.---.--.--.---.---.--.--.-.--.-.......            38550654</w:t>
      </w:r>
    </w:p>
    <w:p>
      <w:r>
        <w:rPr>
          <w:rFonts w:ascii="Consolas" w:hAnsi="Consolas"/>
          <w:sz w:val="18"/>
        </w:rPr>
        <w:t>OX457069.1         44912959   -.---.---.--.---.--.--.---.---.--.--.-.--.-........           44912979</w:t>
      </w:r>
    </w:p>
    <w:p>
      <w:r>
        <w:rPr>
          <w:rFonts w:ascii="Consolas" w:hAnsi="Consolas"/>
          <w:sz w:val="18"/>
        </w:rPr>
        <w:t>OX457069.1         50352510   -.---.---.--.---.--.--.---.---.--.--.-.--.-.......            50352529</w:t>
      </w:r>
    </w:p>
    <w:p>
      <w:r>
        <w:rPr>
          <w:rFonts w:ascii="Consolas" w:hAnsi="Consolas"/>
          <w:sz w:val="18"/>
        </w:rPr>
        <w:t>OX457069.1         50352530   -.---.---.--.---.--.--.---.---.--.--.-.--.-........           50352550</w:t>
      </w:r>
    </w:p>
    <w:p>
      <w:r>
        <w:rPr>
          <w:rFonts w:ascii="Consolas" w:hAnsi="Consolas"/>
          <w:sz w:val="18"/>
        </w:rPr>
        <w:t>OX457069.1         50838710   -.---.---.--.---.--.--.---.---.--.--.-.--.-.......            50838729</w:t>
      </w:r>
    </w:p>
    <w:p>
      <w:r>
        <w:rPr>
          <w:rFonts w:ascii="Consolas" w:hAnsi="Consolas"/>
          <w:sz w:val="18"/>
        </w:rPr>
        <w:t>OX457069.1         51438503   -.---.---.--.---.--.--.---.---.--.--.-.--.-........           51438523</w:t>
      </w:r>
    </w:p>
    <w:p>
      <w:r>
        <w:rPr>
          <w:rFonts w:ascii="Consolas" w:hAnsi="Consolas"/>
          <w:sz w:val="18"/>
        </w:rPr>
        <w:t>OX457069.1         52751845   -.---.---.--.---.--.--.---.---.--.--.-.--.-.......            52751864</w:t>
      </w:r>
    </w:p>
    <w:p>
      <w:r>
        <w:rPr>
          <w:rFonts w:ascii="Consolas" w:hAnsi="Consolas"/>
          <w:sz w:val="18"/>
        </w:rPr>
        <w:t>OX457069.1         54431045   -.---.---.--.---.--.--.---.---.--.--.-.--.-........           54431065</w:t>
      </w:r>
    </w:p>
    <w:p>
      <w:r>
        <w:rPr>
          <w:rFonts w:ascii="Consolas" w:hAnsi="Consolas"/>
          <w:sz w:val="18"/>
        </w:rPr>
        <w:t>OX457069.1         55571986   -.---.---.--.---.--.--.---.---.--.--.-.--.-.......            55571967</w:t>
      </w:r>
    </w:p>
    <w:p>
      <w:r>
        <w:rPr>
          <w:rFonts w:ascii="Consolas" w:hAnsi="Consolas"/>
          <w:sz w:val="18"/>
        </w:rPr>
        <w:t>OX457069.1         55937898   -.---.---.--.---.--.--.---.---.--.--.-.--.-..........         55937876</w:t>
      </w:r>
    </w:p>
    <w:p>
      <w:r>
        <w:rPr>
          <w:rFonts w:ascii="Consolas" w:hAnsi="Consolas"/>
          <w:sz w:val="18"/>
        </w:rPr>
        <w:t>OX457069.1         55942564   -.---.---.--.---.--.--.---.---.--.--.-.--.-.......            55942583</w:t>
      </w:r>
    </w:p>
    <w:p>
      <w:r>
        <w:rPr>
          <w:rFonts w:ascii="Consolas" w:hAnsi="Consolas"/>
          <w:sz w:val="18"/>
        </w:rPr>
        <w:t>OX457069.1         58380462   -.---.---.--.---.--.--.---.---.--.--.-.--.-........           58380482</w:t>
      </w:r>
    </w:p>
    <w:p>
      <w:r>
        <w:rPr>
          <w:rFonts w:ascii="Consolas" w:hAnsi="Consolas"/>
          <w:sz w:val="18"/>
        </w:rPr>
        <w:t>OX457069.1         60537680   -.---.---.--.---.--.--.---.---.--.--.-.--.-........           60537660</w:t>
      </w:r>
    </w:p>
    <w:p>
      <w:r>
        <w:rPr>
          <w:rFonts w:ascii="Consolas" w:hAnsi="Consolas"/>
          <w:sz w:val="18"/>
        </w:rPr>
        <w:t>OX457069.1         61733388   -.---.---.--.---.--.--.---.---.--.--.-.--.-.......            61733407</w:t>
      </w:r>
    </w:p>
    <w:p>
      <w:r>
        <w:rPr>
          <w:rFonts w:ascii="Consolas" w:hAnsi="Consolas"/>
          <w:sz w:val="18"/>
        </w:rPr>
        <w:t>OX457069.1         61733396   -.---.---.--.---.--.--.---.---.--.--.-.--.-........           61733416</w:t>
      </w:r>
    </w:p>
    <w:p>
      <w:r>
        <w:rPr>
          <w:rFonts w:ascii="Consolas" w:hAnsi="Consolas"/>
          <w:sz w:val="18"/>
        </w:rPr>
        <w:t>OX457069.1         61919958   -.---.---.--.---.--.--.---.---.--.--.-.--.-.......            61919939</w:t>
      </w:r>
    </w:p>
    <w:p>
      <w:r>
        <w:rPr>
          <w:rFonts w:ascii="Consolas" w:hAnsi="Consolas"/>
          <w:sz w:val="18"/>
        </w:rPr>
        <w:t>OX457069.1         62796381   -.---.---.--.---.--.--.---.---.--.--.-.--.-.......            62796362</w:t>
      </w:r>
    </w:p>
    <w:p>
      <w:r>
        <w:rPr>
          <w:rFonts w:ascii="Consolas" w:hAnsi="Consolas"/>
          <w:sz w:val="18"/>
        </w:rPr>
        <w:t>OX457069.1         65133955   -.---.---.--.---.--.--.---.---.--.--.-.--.-........           65133935</w:t>
      </w:r>
    </w:p>
    <w:p>
      <w:r>
        <w:rPr>
          <w:rFonts w:ascii="Consolas" w:hAnsi="Consolas"/>
          <w:sz w:val="18"/>
        </w:rPr>
        <w:t>OX457069.1         65973907   -.---.---.--.---.--.--.---.---.--.--.-.--.-........           65973887</w:t>
      </w:r>
    </w:p>
    <w:p>
      <w:r>
        <w:rPr>
          <w:rFonts w:ascii="Consolas" w:hAnsi="Consolas"/>
          <w:sz w:val="18"/>
        </w:rPr>
        <w:t>OX457069.1         66035152   -.---.---.--.---.--.--.---.---.--.--.-.--.-........           66035132</w:t>
      </w:r>
    </w:p>
    <w:p>
      <w:r>
        <w:rPr>
          <w:rFonts w:ascii="Consolas" w:hAnsi="Consolas"/>
          <w:sz w:val="18"/>
        </w:rPr>
        <w:t>OX457069.1         67269579   -.---.---.--.---.--.--.---.---.--.--.-.--.-......             67269561</w:t>
      </w:r>
    </w:p>
    <w:p>
      <w:r>
        <w:rPr>
          <w:rFonts w:ascii="Consolas" w:hAnsi="Consolas"/>
          <w:sz w:val="18"/>
        </w:rPr>
        <w:t>OX457069.1         68424715   -.---.---.--.---.--.--.---.---.--.--.-.--.-.......            68424734</w:t>
      </w:r>
    </w:p>
    <w:p>
      <w:r>
        <w:rPr>
          <w:rFonts w:ascii="Consolas" w:hAnsi="Consolas"/>
          <w:sz w:val="18"/>
        </w:rPr>
        <w:t>OX457069.1         68424723   -.---.---.--.---.--.--.---.---.--.--.-.--.-........           68424743</w:t>
      </w:r>
    </w:p>
    <w:p>
      <w:r>
        <w:rPr>
          <w:rFonts w:ascii="Consolas" w:hAnsi="Consolas"/>
          <w:sz w:val="18"/>
        </w:rPr>
        <w:t>OX457069.1         68931905   -.---.---.--.---.--.--.---.---.--.--.-.--.-........           68931885</w:t>
      </w:r>
    </w:p>
    <w:p>
      <w:r>
        <w:rPr>
          <w:rFonts w:ascii="Consolas" w:hAnsi="Consolas"/>
          <w:sz w:val="18"/>
        </w:rPr>
        <w:t>OX457069.1         69122395   -.---.---.--.---.--.--.---.---.--.--.-.--.-........           69122375</w:t>
      </w:r>
    </w:p>
    <w:p>
      <w:r>
        <w:rPr>
          <w:rFonts w:ascii="Consolas" w:hAnsi="Consolas"/>
          <w:sz w:val="18"/>
        </w:rPr>
        <w:t>OX457069.1         69122403   -.---.---.--.---.--.--.---.---.--.--.-.--.-.......            69122384</w:t>
      </w:r>
    </w:p>
    <w:p>
      <w:r>
        <w:rPr>
          <w:rFonts w:ascii="Consolas" w:hAnsi="Consolas"/>
          <w:sz w:val="18"/>
        </w:rPr>
        <w:t>OX457069.1         72134570   -.---.---.--.---.--.--.---.---.--.--.-.--.-.......            72134551</w:t>
      </w:r>
    </w:p>
    <w:p>
      <w:r>
        <w:rPr>
          <w:rFonts w:ascii="Consolas" w:hAnsi="Consolas"/>
          <w:sz w:val="18"/>
        </w:rPr>
        <w:t>OX457069.1         73437840   -.---.---.--.---.--.--.---.---.--.--.-.--.-.......            73437859</w:t>
      </w:r>
    </w:p>
    <w:p>
      <w:r>
        <w:rPr>
          <w:rFonts w:ascii="Consolas" w:hAnsi="Consolas"/>
          <w:sz w:val="18"/>
        </w:rPr>
        <w:t>OX457069.1         79311805   -.---.---.--.---.--.--.---.---.--.--.-.--.-.......            79311824</w:t>
      </w:r>
    </w:p>
    <w:p>
      <w:r>
        <w:rPr>
          <w:rFonts w:ascii="Consolas" w:hAnsi="Consolas"/>
          <w:sz w:val="18"/>
        </w:rPr>
        <w:t>OX457069.1         79533135   -.---.---.--.---.--.--.---.---.--.--.-.--.-........           79533115</w:t>
      </w:r>
    </w:p>
    <w:p>
      <w:r>
        <w:rPr>
          <w:rFonts w:ascii="Consolas" w:hAnsi="Consolas"/>
          <w:sz w:val="18"/>
        </w:rPr>
        <w:t>OX457069.1         83870600   -.---.---.--.---.--.--.---.---.--.--.-.--.-.....              83870583</w:t>
      </w:r>
    </w:p>
    <w:p>
      <w:r>
        <w:rPr>
          <w:rFonts w:ascii="Consolas" w:hAnsi="Consolas"/>
          <w:sz w:val="18"/>
        </w:rPr>
        <w:t>OX457069.1         84593848   -.---.---.--.---.--.--.---.---.--.--.-.--.-........           84593868</w:t>
      </w:r>
    </w:p>
    <w:p>
      <w:r>
        <w:rPr>
          <w:rFonts w:ascii="Consolas" w:hAnsi="Consolas"/>
          <w:sz w:val="18"/>
        </w:rPr>
        <w:t>OX457069.1         87098667   -.---.---.--.---.--.--.---.---.--.--.-.--.-........           87098647</w:t>
      </w:r>
    </w:p>
    <w:p>
      <w:r>
        <w:rPr>
          <w:rFonts w:ascii="Consolas" w:hAnsi="Consolas"/>
          <w:sz w:val="18"/>
        </w:rPr>
        <w:t>OX457069.1         87757817   -.---.---.--.---.--.--.---.---.--.--.-.--.-.......            87757836</w:t>
      </w:r>
    </w:p>
    <w:p>
      <w:r>
        <w:rPr>
          <w:rFonts w:ascii="Consolas" w:hAnsi="Consolas"/>
          <w:sz w:val="18"/>
        </w:rPr>
        <w:t>OX457069.1         912847     -.---.---.--.---.--.--.---.---.--.--.-.--.-.......            912866</w:t>
      </w:r>
    </w:p>
    <w:p>
      <w:r>
        <w:rPr>
          <w:rFonts w:ascii="Consolas" w:hAnsi="Consolas"/>
          <w:sz w:val="18"/>
        </w:rPr>
        <w:t>OX457069.1         23510809   -.---.---.--.---.--.--.---.---.--.--.-.--.-.......            23510790</w:t>
      </w:r>
    </w:p>
    <w:p>
      <w:r>
        <w:rPr>
          <w:rFonts w:ascii="Consolas" w:hAnsi="Consolas"/>
          <w:sz w:val="18"/>
        </w:rPr>
        <w:t>OX457069.1         24043663   -.---.---.--.---.--.--C---.---.--.--.-.--.-.......            24043644</w:t>
      </w:r>
    </w:p>
    <w:p>
      <w:r>
        <w:rPr>
          <w:rFonts w:ascii="Consolas" w:hAnsi="Consolas"/>
          <w:sz w:val="18"/>
        </w:rPr>
        <w:t>OX457069.1         31207210   -.---.---.--.---.--.--.---.---.--.--.-.--.-.......            31207191</w:t>
      </w:r>
    </w:p>
    <w:p>
      <w:r>
        <w:rPr>
          <w:rFonts w:ascii="Consolas" w:hAnsi="Consolas"/>
          <w:sz w:val="18"/>
        </w:rPr>
        <w:t>OX457069.1         32186277   -.---.---.--.---.--.--.---.---.--.--.-.--.-...T....           32186297</w:t>
      </w:r>
    </w:p>
    <w:p>
      <w:r>
        <w:rPr>
          <w:rFonts w:ascii="Consolas" w:hAnsi="Consolas"/>
          <w:sz w:val="18"/>
        </w:rPr>
        <w:t>OX457069.1         38307757   -.---C---.--.---.--.--.---.---.--.--.-.--.-........           38307777</w:t>
      </w:r>
    </w:p>
    <w:p>
      <w:r>
        <w:rPr>
          <w:rFonts w:ascii="Consolas" w:hAnsi="Consolas"/>
          <w:sz w:val="18"/>
        </w:rPr>
        <w:t>OX457069.1         63368235   -.---.---.--.---.--.--.---.---.--.--C-.--.-........           63368255</w:t>
      </w:r>
    </w:p>
    <w:p>
      <w:r>
        <w:rPr>
          <w:rFonts w:ascii="Consolas" w:hAnsi="Consolas"/>
          <w:sz w:val="18"/>
        </w:rPr>
        <w:t>OX457069.1         82098507   -.---.---.--.---.--.--.---.---.--.--.-.--.-A......            82098488</w:t>
      </w:r>
    </w:p>
    <w:p>
      <w:r>
        <w:rPr>
          <w:rFonts w:ascii="Consolas" w:hAnsi="Consolas"/>
          <w:sz w:val="18"/>
        </w:rPr>
        <w:t>OX457069.1         83064165   -.---.---.--.---.--.--.---.---.--.--.-.--.-...T....           83064145</w:t>
      </w:r>
    </w:p>
    <w:p>
      <w:r>
        <w:rPr>
          <w:rFonts w:ascii="Consolas" w:hAnsi="Consolas"/>
          <w:sz w:val="18"/>
        </w:rPr>
        <w:t>OX457069.1         912843     -.---.---.--.---.--.--.---.---.--.--.-.--.-.......            912862</w:t>
      </w:r>
    </w:p>
    <w:p>
      <w:r>
        <w:rPr>
          <w:rFonts w:ascii="Consolas" w:hAnsi="Consolas"/>
          <w:sz w:val="18"/>
        </w:rPr>
        <w:t>OX457069.1         1416494    -.---.---.--.---.--.--.---.---.--.--.-.--.-.......            1416475</w:t>
      </w:r>
    </w:p>
    <w:p>
      <w:r>
        <w:rPr>
          <w:rFonts w:ascii="Consolas" w:hAnsi="Consolas"/>
          <w:sz w:val="18"/>
        </w:rPr>
        <w:t>OX457069.1         8697153    -.---.---.--.---.--A--A---.---.--.--.-.--.-........           8697173</w:t>
      </w:r>
    </w:p>
    <w:p>
      <w:r>
        <w:rPr>
          <w:rFonts w:ascii="Consolas" w:hAnsi="Consolas"/>
          <w:sz w:val="18"/>
        </w:rPr>
        <w:t>OX457069.1         9851716    -.---.---C--.---.--.--.---.---.--.--.-.--.-.......            9851697</w:t>
      </w:r>
    </w:p>
    <w:p>
      <w:r>
        <w:rPr>
          <w:rFonts w:ascii="Consolas" w:hAnsi="Consolas"/>
          <w:sz w:val="18"/>
        </w:rPr>
        <w:t>OX457069.1         24880458   -.---.---.--.---.--.--.---.---.--.--.-.--.-.......            24880477</w:t>
      </w:r>
    </w:p>
    <w:p>
      <w:r>
        <w:rPr>
          <w:rFonts w:ascii="Consolas" w:hAnsi="Consolas"/>
          <w:sz w:val="18"/>
        </w:rPr>
        <w:t>OX457069.1         25706462   -.---.---.--.---.--.--.---C---.--.--.-C--.-.......            25706443</w:t>
      </w:r>
    </w:p>
    <w:p>
      <w:r>
        <w:rPr>
          <w:rFonts w:ascii="Consolas" w:hAnsi="Consolas"/>
          <w:sz w:val="18"/>
        </w:rPr>
        <w:t>OX457069.1         28312450   -.---.---.--.---.--C--.---.---G--.--.-.--.-........           28312470</w:t>
      </w:r>
    </w:p>
    <w:p>
      <w:r>
        <w:rPr>
          <w:rFonts w:ascii="Consolas" w:hAnsi="Consolas"/>
          <w:sz w:val="18"/>
        </w:rPr>
        <w:t>OX457069.1         31207214   -.---.---.--.---.--.--.---.---.--.--.-.--.-.......            31207195</w:t>
      </w:r>
    </w:p>
    <w:p>
      <w:r>
        <w:rPr>
          <w:rFonts w:ascii="Consolas" w:hAnsi="Consolas"/>
          <w:sz w:val="18"/>
        </w:rPr>
        <w:t>OX457069.1         33305244   -.---.---.--.---.--.--.---.---.--.--.-.--T-...T....           33305264</w:t>
      </w:r>
    </w:p>
    <w:p>
      <w:r>
        <w:rPr>
          <w:rFonts w:ascii="Consolas" w:hAnsi="Consolas"/>
          <w:sz w:val="18"/>
        </w:rPr>
        <w:t>OX457069.1         35295521   -.---.---.--.---.--.--.---.---.--.--.-.--.-.......            35295540</w:t>
      </w:r>
    </w:p>
    <w:p>
      <w:r>
        <w:rPr>
          <w:rFonts w:ascii="Consolas" w:hAnsi="Consolas"/>
          <w:sz w:val="18"/>
        </w:rPr>
        <w:t>OX457069.1         36503058   -G---.---.--.---G--.--.---.---.--.--.-.--.-........           36503038</w:t>
      </w:r>
    </w:p>
    <w:p>
      <w:r>
        <w:rPr>
          <w:rFonts w:ascii="Consolas" w:hAnsi="Consolas"/>
          <w:sz w:val="18"/>
        </w:rPr>
        <w:t>OX457069.1         38289297   -G---.---.--.---.--.--.---.---.--.--.-.--.-.....              38289314</w:t>
      </w:r>
    </w:p>
    <w:p>
      <w:r>
        <w:rPr>
          <w:rFonts w:ascii="Consolas" w:hAnsi="Consolas"/>
          <w:sz w:val="18"/>
        </w:rPr>
        <w:t>OX457069.1         58298091   -.---.---.--.---.--.--.---.---.--.--C-.--T-........           58298071</w:t>
      </w:r>
    </w:p>
    <w:p>
      <w:r>
        <w:rPr>
          <w:rFonts w:ascii="Consolas" w:hAnsi="Consolas"/>
          <w:sz w:val="18"/>
        </w:rPr>
        <w:t>OX457069.1         63321900   -.---.---.--.---G--.--.---.---G--.--.-.--.-.......            63321919</w:t>
      </w:r>
    </w:p>
    <w:p>
      <w:r>
        <w:rPr>
          <w:rFonts w:ascii="Consolas" w:hAnsi="Consolas"/>
          <w:sz w:val="18"/>
        </w:rPr>
        <w:t>OX457069.1         64489688   -.---.---.--.---.--.--.---.---.--.--.-.--.-......             64489706</w:t>
      </w:r>
    </w:p>
    <w:p>
      <w:r>
        <w:rPr>
          <w:rFonts w:ascii="Consolas" w:hAnsi="Consolas"/>
          <w:sz w:val="18"/>
        </w:rPr>
        <w:t>OX457069.1         76212189   -.---A---A--.---.--.--.---.---.--.--.-.--.-........           76212169</w:t>
      </w:r>
    </w:p>
    <w:p>
      <w:r>
        <w:rPr>
          <w:rFonts w:ascii="Consolas" w:hAnsi="Consolas"/>
          <w:sz w:val="18"/>
        </w:rPr>
        <w:t>OX457069.1         82831751   -.---.---.--.---.--.--.---.---.--.--.-.--.-.......            82831732</w:t>
      </w:r>
    </w:p>
    <w:p>
      <w:r>
        <w:rPr>
          <w:rFonts w:ascii="Consolas" w:hAnsi="Consolas"/>
          <w:sz w:val="18"/>
        </w:rPr>
        <w:t>OX457069.1         1822280    -.---.---.--.---.--.--.---.---.--.--.-.--.-.......            1822261</w:t>
      </w:r>
    </w:p>
    <w:p>
      <w:r>
        <w:rPr>
          <w:rFonts w:ascii="Consolas" w:hAnsi="Consolas"/>
          <w:sz w:val="18"/>
        </w:rPr>
        <w:t>OX457069.1         3899449    -.---.---.--.---.--.--.---.---.--.--.-.--.-.......            3899430</w:t>
      </w:r>
    </w:p>
    <w:p>
      <w:r>
        <w:rPr>
          <w:rFonts w:ascii="Consolas" w:hAnsi="Consolas"/>
          <w:sz w:val="18"/>
        </w:rPr>
        <w:t>OX457069.1         3899453    -.---.---.--.---.--.--.---.---.--.--.-.--.-.......            3899434</w:t>
      </w:r>
    </w:p>
    <w:p>
      <w:r>
        <w:rPr>
          <w:rFonts w:ascii="Consolas" w:hAnsi="Consolas"/>
          <w:sz w:val="18"/>
        </w:rPr>
        <w:t>OX457069.1         3899457    -.---.---.--.---.--.--.---.---.--.--.-.--.-.......            3899438</w:t>
      </w:r>
    </w:p>
    <w:p>
      <w:r>
        <w:rPr>
          <w:rFonts w:ascii="Consolas" w:hAnsi="Consolas"/>
          <w:sz w:val="18"/>
        </w:rPr>
        <w:t>OX457069.1         4972593    -.---.---.--.---.--.--.---.---.--.--.-.--.-.......            4972612</w:t>
      </w:r>
    </w:p>
    <w:p>
      <w:r>
        <w:rPr>
          <w:rFonts w:ascii="Consolas" w:hAnsi="Consolas"/>
          <w:sz w:val="18"/>
        </w:rPr>
        <w:t>OX457069.1         4972597    -.---.---.--.---.--.--.---.---.--.--.-.--.-.......            4972616</w:t>
      </w:r>
    </w:p>
    <w:p>
      <w:r>
        <w:rPr>
          <w:rFonts w:ascii="Consolas" w:hAnsi="Consolas"/>
          <w:sz w:val="18"/>
        </w:rPr>
        <w:t>OX457069.1         5904221    -.---.---.--.---.--.--.---.---.--.--.-.--.-.......            5904240</w:t>
      </w:r>
    </w:p>
    <w:p>
      <w:r>
        <w:rPr>
          <w:rFonts w:ascii="Consolas" w:hAnsi="Consolas"/>
          <w:sz w:val="18"/>
        </w:rPr>
        <w:t>OX457069.1         5904225    -.---.---.--.---.--.--.---.---.--.--.-.--.-.......            5904244</w:t>
      </w:r>
    </w:p>
    <w:p>
      <w:r>
        <w:rPr>
          <w:rFonts w:ascii="Consolas" w:hAnsi="Consolas"/>
          <w:sz w:val="18"/>
        </w:rPr>
        <w:t>OX457069.1         5904229    -.---.---.--.---.--.--.---.---.--.--.-.--.-.......            5904248</w:t>
      </w:r>
    </w:p>
    <w:p>
      <w:r>
        <w:rPr>
          <w:rFonts w:ascii="Consolas" w:hAnsi="Consolas"/>
          <w:sz w:val="18"/>
        </w:rPr>
        <w:t>OX457069.1         5904233    -.---.---.--.---.--.--.---.---.--.--.-.--.-.......            5904252</w:t>
      </w:r>
    </w:p>
    <w:p>
      <w:r>
        <w:rPr>
          <w:rFonts w:ascii="Consolas" w:hAnsi="Consolas"/>
          <w:sz w:val="18"/>
        </w:rPr>
        <w:t>OX457069.1         5965525    -.---.---.--.---.--.--.---.---.--.--.-.--.-.......            5965506</w:t>
      </w:r>
    </w:p>
    <w:p>
      <w:r>
        <w:rPr>
          <w:rFonts w:ascii="Consolas" w:hAnsi="Consolas"/>
          <w:sz w:val="18"/>
        </w:rPr>
        <w:t>OX457069.1         5965529    -.---.---.--.---.--.--.---.---.--.--.-.--.-.......            5965510</w:t>
      </w:r>
    </w:p>
    <w:p>
      <w:r>
        <w:rPr>
          <w:rFonts w:ascii="Consolas" w:hAnsi="Consolas"/>
          <w:sz w:val="18"/>
        </w:rPr>
        <w:t>OX457069.1         5965533    -.---.---.--.---.--.--.---.---.--.--.-.--.-.......            5965514</w:t>
      </w:r>
    </w:p>
    <w:p>
      <w:r>
        <w:rPr>
          <w:rFonts w:ascii="Consolas" w:hAnsi="Consolas"/>
          <w:sz w:val="18"/>
        </w:rPr>
        <w:t>OX457069.1         5965537    -.---.---.--.---.--.--.---.---.--.--.-.--.-.......            5965518</w:t>
      </w:r>
    </w:p>
    <w:p>
      <w:r>
        <w:rPr>
          <w:rFonts w:ascii="Consolas" w:hAnsi="Consolas"/>
          <w:sz w:val="18"/>
        </w:rPr>
        <w:t>OX457069.1         5965541    -.---.---.--.---.--.--.---.---.--.--.-.--.-.......            5965522</w:t>
      </w:r>
    </w:p>
    <w:p>
      <w:r>
        <w:rPr>
          <w:rFonts w:ascii="Consolas" w:hAnsi="Consolas"/>
          <w:sz w:val="18"/>
        </w:rPr>
        <w:t>OX457069.1         5965545    -.---.---.--.---.--.--.---.---.--.--.-.--.-.......            5965526</w:t>
      </w:r>
    </w:p>
    <w:p>
      <w:r>
        <w:rPr>
          <w:rFonts w:ascii="Consolas" w:hAnsi="Consolas"/>
          <w:sz w:val="18"/>
        </w:rPr>
        <w:t>OX457069.1         9455337    -.---.---.--.---.--.--.---.---.--.--.-.--.-.......            9455318</w:t>
      </w:r>
    </w:p>
    <w:p>
      <w:r>
        <w:rPr>
          <w:rFonts w:ascii="Consolas" w:hAnsi="Consolas"/>
          <w:sz w:val="18"/>
        </w:rPr>
        <w:t>OX457069.1         9456713    -.---.---.--.---.--.--.---.---.--.--.-.--.-.......            9456694</w:t>
      </w:r>
    </w:p>
    <w:p>
      <w:r>
        <w:rPr>
          <w:rFonts w:ascii="Consolas" w:hAnsi="Consolas"/>
          <w:sz w:val="18"/>
        </w:rPr>
        <w:t>OX457069.1         9994789    -.---.---.--.---.--.--.---.---.--.--.-.--.-.......            9994770</w:t>
      </w:r>
    </w:p>
    <w:p>
      <w:r>
        <w:rPr>
          <w:rFonts w:ascii="Consolas" w:hAnsi="Consolas"/>
          <w:sz w:val="18"/>
        </w:rPr>
        <w:t>OX457069.1         9994793    -.---.---.--.---.--.--.---.---.--.--.-.--.-.......            9994774</w:t>
      </w:r>
    </w:p>
    <w:p>
      <w:r>
        <w:rPr>
          <w:rFonts w:ascii="Consolas" w:hAnsi="Consolas"/>
          <w:sz w:val="18"/>
        </w:rPr>
        <w:t>OX457069.1         9994797    -.---.---.--.---.--.--.---.---.--.--.-.--.-.......            9994778</w:t>
      </w:r>
    </w:p>
    <w:p>
      <w:r>
        <w:rPr>
          <w:rFonts w:ascii="Consolas" w:hAnsi="Consolas"/>
          <w:sz w:val="18"/>
        </w:rPr>
        <w:t>OX457069.1         9994801    -.---.---.--.---.--.--.---.---.--.--.-.--.-.......            9994782</w:t>
      </w:r>
    </w:p>
    <w:p>
      <w:r>
        <w:rPr>
          <w:rFonts w:ascii="Consolas" w:hAnsi="Consolas"/>
          <w:sz w:val="18"/>
        </w:rPr>
        <w:t>OX457069.1         9994805    -.---.---.--.---.--.--.---.---.--.--.-.--.-.......            9994786</w:t>
      </w:r>
    </w:p>
    <w:p>
      <w:r>
        <w:rPr>
          <w:rFonts w:ascii="Consolas" w:hAnsi="Consolas"/>
          <w:sz w:val="18"/>
        </w:rPr>
        <w:t>OX457069.1         9994809    -.---.---.--.---.--.--.---.---.--.--.-.--.-.......            9994790</w:t>
      </w:r>
    </w:p>
    <w:p>
      <w:r>
        <w:rPr>
          <w:rFonts w:ascii="Consolas" w:hAnsi="Consolas"/>
          <w:sz w:val="18"/>
        </w:rPr>
        <w:t>OX457069.1         10502431   -.---.---.--.---.--.--.---.---.--.--.-.--.-.......            10502412</w:t>
      </w:r>
    </w:p>
    <w:p>
      <w:r>
        <w:rPr>
          <w:rFonts w:ascii="Consolas" w:hAnsi="Consolas"/>
          <w:sz w:val="18"/>
        </w:rPr>
        <w:t>OX457069.1         10502435   -.---.---.--.---.--.--.---.---.--.--.-.--.-.......            10502416</w:t>
      </w:r>
    </w:p>
    <w:p>
      <w:r>
        <w:rPr>
          <w:rFonts w:ascii="Consolas" w:hAnsi="Consolas"/>
          <w:sz w:val="18"/>
        </w:rPr>
        <w:t>OX457069.1         10930434   -.---.---.--.---.--.--.---.---.--.--.-.--.-.......            10930453</w:t>
      </w:r>
    </w:p>
    <w:p>
      <w:r>
        <w:rPr>
          <w:rFonts w:ascii="Consolas" w:hAnsi="Consolas"/>
          <w:sz w:val="18"/>
        </w:rPr>
        <w:t>OX457069.1         11812894   -.---.---.--.---.--.--.---.---.--.--.-.--.-.......            11812913</w:t>
      </w:r>
    </w:p>
    <w:p>
      <w:r>
        <w:rPr>
          <w:rFonts w:ascii="Consolas" w:hAnsi="Consolas"/>
          <w:sz w:val="18"/>
        </w:rPr>
        <w:t>OX457069.1         12268114   -.---.---.--.---.--.--.---.---.--.--.-.--.-.......            12268133</w:t>
      </w:r>
    </w:p>
    <w:p>
      <w:r>
        <w:rPr>
          <w:rFonts w:ascii="Consolas" w:hAnsi="Consolas"/>
          <w:sz w:val="18"/>
        </w:rPr>
        <w:t>OX457069.1         13934584   -.---.---.--.---.--.--.---.---.--.--.-.--.-.......            13934565</w:t>
      </w:r>
    </w:p>
    <w:p>
      <w:r>
        <w:rPr>
          <w:rFonts w:ascii="Consolas" w:hAnsi="Consolas"/>
          <w:sz w:val="18"/>
        </w:rPr>
        <w:t>OX457069.1         13934588   -.---.---.--.---.--.--.---.---.--.--.-.--.-.......            13934569</w:t>
      </w:r>
    </w:p>
    <w:p>
      <w:r>
        <w:rPr>
          <w:rFonts w:ascii="Consolas" w:hAnsi="Consolas"/>
          <w:sz w:val="18"/>
        </w:rPr>
        <w:t>OX457069.1         13934592   -.---.---.--.---.--.--.---.---.--.--.-.--.-.......            13934573</w:t>
      </w:r>
    </w:p>
    <w:p>
      <w:r>
        <w:rPr>
          <w:rFonts w:ascii="Consolas" w:hAnsi="Consolas"/>
          <w:sz w:val="18"/>
        </w:rPr>
        <w:t>OX457069.1         13934596   -.---.---.--.---.--.--.---.---.--.--.-.--.-.......            13934577</w:t>
      </w:r>
    </w:p>
    <w:p>
      <w:r>
        <w:rPr>
          <w:rFonts w:ascii="Consolas" w:hAnsi="Consolas"/>
          <w:sz w:val="18"/>
        </w:rPr>
        <w:t>OX457069.1         13934600   -.---.---.--.---.--.--.---.---.--.--.-.--.-.......            13934581</w:t>
      </w:r>
    </w:p>
    <w:p>
      <w:r>
        <w:rPr>
          <w:rFonts w:ascii="Consolas" w:hAnsi="Consolas"/>
          <w:sz w:val="18"/>
        </w:rPr>
        <w:t>OX457069.1         13934604   -.---.---.--.---.--.--.---.---.--.--.-.--.-.......            13934585</w:t>
      </w:r>
    </w:p>
    <w:p>
      <w:r>
        <w:rPr>
          <w:rFonts w:ascii="Consolas" w:hAnsi="Consolas"/>
          <w:sz w:val="18"/>
        </w:rPr>
        <w:t>OX457069.1         13934608   -.---.---.--.---.--.--.---.---.--.--.-.--.-.......            13934589</w:t>
      </w:r>
    </w:p>
    <w:p>
      <w:r>
        <w:rPr>
          <w:rFonts w:ascii="Consolas" w:hAnsi="Consolas"/>
          <w:sz w:val="18"/>
        </w:rPr>
        <w:t>OX457069.1         13934612   -.---.---.--.---.--.--.---.---.--.--.-.--.-.......            13934593</w:t>
      </w:r>
    </w:p>
    <w:p>
      <w:r>
        <w:rPr>
          <w:rFonts w:ascii="Consolas" w:hAnsi="Consolas"/>
          <w:sz w:val="18"/>
        </w:rPr>
        <w:t>OX457069.1         13934616   -.---.---.--.---.--.--.---.---.--.--.-.--.-.......            13934597</w:t>
      </w:r>
    </w:p>
    <w:p>
      <w:r>
        <w:rPr>
          <w:rFonts w:ascii="Consolas" w:hAnsi="Consolas"/>
          <w:sz w:val="18"/>
        </w:rPr>
        <w:t>OX457069.1         13934620   -.---.---.--.---.--.--.---.---.--.--.-.--.-.......            13934601</w:t>
      </w:r>
    </w:p>
    <w:p>
      <w:r>
        <w:rPr>
          <w:rFonts w:ascii="Consolas" w:hAnsi="Consolas"/>
          <w:sz w:val="18"/>
        </w:rPr>
        <w:t>OX457069.1         14220334   -.---.---.--.---.--.--.---.---.--.--.-.--.-.......            14220353</w:t>
      </w:r>
    </w:p>
    <w:p>
      <w:r>
        <w:rPr>
          <w:rFonts w:ascii="Consolas" w:hAnsi="Consolas"/>
          <w:sz w:val="18"/>
        </w:rPr>
        <w:t>OX457069.1         14220338   -.---.---.--.---.--.--.---.---.--.--.-.--.-.......            14220357</w:t>
      </w:r>
    </w:p>
    <w:p>
      <w:r>
        <w:rPr>
          <w:rFonts w:ascii="Consolas" w:hAnsi="Consolas"/>
          <w:sz w:val="18"/>
        </w:rPr>
        <w:t>OX457069.1         14220342   -.---.---.--.---.--.--.---.---.--.--.-.--.-.......            14220361</w:t>
      </w:r>
    </w:p>
    <w:p>
      <w:r>
        <w:rPr>
          <w:rFonts w:ascii="Consolas" w:hAnsi="Consolas"/>
          <w:sz w:val="18"/>
        </w:rPr>
        <w:t>OX457069.1         14648113   -.---.---.--.---.--.--.---.---.--.--.-.--.-........           14648093</w:t>
      </w:r>
    </w:p>
    <w:p>
      <w:r>
        <w:rPr>
          <w:rFonts w:ascii="Consolas" w:hAnsi="Consolas"/>
          <w:sz w:val="18"/>
        </w:rPr>
        <w:t>OX457069.1         14819502   -.---.---.--.---.--.--.---.---.--.--.-.--.-.......            14819483</w:t>
      </w:r>
    </w:p>
    <w:p>
      <w:r>
        <w:rPr>
          <w:rFonts w:ascii="Consolas" w:hAnsi="Consolas"/>
          <w:sz w:val="18"/>
        </w:rPr>
        <w:t>OX457069.1         14819506   -.---.---.--.---.--.--.---.---.--.--.-.--.-.......            14819487</w:t>
      </w:r>
    </w:p>
    <w:p>
      <w:r>
        <w:rPr>
          <w:rFonts w:ascii="Consolas" w:hAnsi="Consolas"/>
          <w:sz w:val="18"/>
        </w:rPr>
        <w:t>OX457069.1         14819510   -.---.---.--.---.--.--.---.---.--.--.-.--.-.......            14819491</w:t>
      </w:r>
    </w:p>
    <w:p>
      <w:r>
        <w:rPr>
          <w:rFonts w:ascii="Consolas" w:hAnsi="Consolas"/>
          <w:sz w:val="18"/>
        </w:rPr>
        <w:t>OX457069.1         15001595   -.---.---.--.---.--.--.---.---.--.--.-.--.-.......            15001576</w:t>
      </w:r>
    </w:p>
    <w:p>
      <w:r>
        <w:rPr>
          <w:rFonts w:ascii="Consolas" w:hAnsi="Consolas"/>
          <w:sz w:val="18"/>
        </w:rPr>
        <w:t>OX457069.1         16297184   -.---.---.--.---.--.--.---.---.--.--.-.--.-.......            16297165</w:t>
      </w:r>
    </w:p>
    <w:p>
      <w:r>
        <w:rPr>
          <w:rFonts w:ascii="Consolas" w:hAnsi="Consolas"/>
          <w:sz w:val="18"/>
        </w:rPr>
        <w:t>OX457069.1         16297188   -.---.---.--.---.--.--.---.---.--.--.-.--.-.......            16297169</w:t>
      </w:r>
    </w:p>
    <w:p>
      <w:r>
        <w:rPr>
          <w:rFonts w:ascii="Consolas" w:hAnsi="Consolas"/>
          <w:sz w:val="18"/>
        </w:rPr>
        <w:t>OX457069.1         16408307   -.---.---.--.---.--.--.---.---.--.--.-.--.-.......            16408288</w:t>
      </w:r>
    </w:p>
    <w:p>
      <w:r>
        <w:rPr>
          <w:rFonts w:ascii="Consolas" w:hAnsi="Consolas"/>
          <w:sz w:val="18"/>
        </w:rPr>
        <w:t>OX457069.1         16408311   -.---.---.--.---.--.--.---.---.--.--.-.--.-.......            16408292</w:t>
      </w:r>
    </w:p>
    <w:p>
      <w:r>
        <w:rPr>
          <w:rFonts w:ascii="Consolas" w:hAnsi="Consolas"/>
          <w:sz w:val="18"/>
        </w:rPr>
        <w:t>OX457069.1         16408315   -.---.---.--.---.--.--.---.---.--.--.-.--.-.......            16408296</w:t>
      </w:r>
    </w:p>
    <w:p>
      <w:r>
        <w:rPr>
          <w:rFonts w:ascii="Consolas" w:hAnsi="Consolas"/>
          <w:sz w:val="18"/>
        </w:rPr>
        <w:t>OX457069.1         21314075   -.---.---.--.---.--.--.---.---.--.--.-.--.-.......            21314094</w:t>
      </w:r>
    </w:p>
    <w:p>
      <w:r>
        <w:rPr>
          <w:rFonts w:ascii="Consolas" w:hAnsi="Consolas"/>
          <w:sz w:val="18"/>
        </w:rPr>
        <w:t>OX457069.1         21896645   -.---.---.--.---.--.--.---.---.--.--.-.--.-.......            21896626</w:t>
      </w:r>
    </w:p>
    <w:p>
      <w:r>
        <w:rPr>
          <w:rFonts w:ascii="Consolas" w:hAnsi="Consolas"/>
          <w:sz w:val="18"/>
        </w:rPr>
        <w:t>OX457069.1         21896649   -.---.---.--.---.--.--.---.---.--.--.-.--.-.......            21896630</w:t>
      </w:r>
    </w:p>
    <w:p>
      <w:r>
        <w:rPr>
          <w:rFonts w:ascii="Consolas" w:hAnsi="Consolas"/>
          <w:sz w:val="18"/>
        </w:rPr>
        <w:t>OX457069.1         21896653   -.---.---.--.---.--.--.---.---.--.--.-.--.-.......            21896634</w:t>
      </w:r>
    </w:p>
    <w:p>
      <w:r>
        <w:rPr>
          <w:rFonts w:ascii="Consolas" w:hAnsi="Consolas"/>
          <w:sz w:val="18"/>
        </w:rPr>
        <w:t>OX457069.1         21896657   -.---.---.--.---.--.--.---.---.--.--.-.--.-.......            21896638</w:t>
      </w:r>
    </w:p>
    <w:p>
      <w:r>
        <w:rPr>
          <w:rFonts w:ascii="Consolas" w:hAnsi="Consolas"/>
          <w:sz w:val="18"/>
        </w:rPr>
        <w:t>OX457069.1         21896661   -.---.---.--.---.--.--.---.---.--.--.-.--.-.......            21896642</w:t>
      </w:r>
    </w:p>
    <w:p>
      <w:r>
        <w:rPr>
          <w:rFonts w:ascii="Consolas" w:hAnsi="Consolas"/>
          <w:sz w:val="18"/>
        </w:rPr>
        <w:t>OX457069.1         23011247   -.---.---.--.---.--.--.---.---.--.--.-.--.-.......            23011266</w:t>
      </w:r>
    </w:p>
    <w:p>
      <w:r>
        <w:rPr>
          <w:rFonts w:ascii="Consolas" w:hAnsi="Consolas"/>
          <w:sz w:val="18"/>
        </w:rPr>
        <w:t>OX457069.1         23510801   -.---.---.--.---.--.--.---.---.--.--.-.--.-.......            23510782</w:t>
      </w:r>
    </w:p>
    <w:p>
      <w:r>
        <w:rPr>
          <w:rFonts w:ascii="Consolas" w:hAnsi="Consolas"/>
          <w:sz w:val="18"/>
        </w:rPr>
        <w:t>OX457069.1         24135299   -.---.---.--.---.--.--.---.---.--.--.-.--.-.......            24135318</w:t>
      </w:r>
    </w:p>
    <w:p>
      <w:r>
        <w:rPr>
          <w:rFonts w:ascii="Consolas" w:hAnsi="Consolas"/>
          <w:sz w:val="18"/>
        </w:rPr>
        <w:t>OX457069.1         24135303   -.---.---.--.---.--.--.---.---.--.--.-.--.-.......            24135322</w:t>
      </w:r>
    </w:p>
    <w:p>
      <w:r>
        <w:rPr>
          <w:rFonts w:ascii="Consolas" w:hAnsi="Consolas"/>
          <w:sz w:val="18"/>
        </w:rPr>
        <w:t>OX457069.1         24135307   -.---.---.--.---.--.--.---.---.--.--.-.--.-.......            24135326</w:t>
      </w:r>
    </w:p>
    <w:p>
      <w:r>
        <w:rPr>
          <w:rFonts w:ascii="Consolas" w:hAnsi="Consolas"/>
          <w:sz w:val="18"/>
        </w:rPr>
        <w:t>OX457069.1         24697084   -.---.---.--.---.--.--.---.---.--.--.-.--.-.......            24697065</w:t>
      </w:r>
    </w:p>
    <w:p>
      <w:r>
        <w:rPr>
          <w:rFonts w:ascii="Consolas" w:hAnsi="Consolas"/>
          <w:sz w:val="18"/>
        </w:rPr>
        <w:t>OX457069.1         24995668   -.---.---.--.---.--.--.---.---.--.--.-.--.-.......            24995649</w:t>
      </w:r>
    </w:p>
    <w:p>
      <w:r>
        <w:rPr>
          <w:rFonts w:ascii="Consolas" w:hAnsi="Consolas"/>
          <w:sz w:val="18"/>
        </w:rPr>
        <w:t>OX457069.1         24995672   -.---.---.--.---.--.--.---.---.--.--.-.--.-.......            24995653</w:t>
      </w:r>
    </w:p>
    <w:p>
      <w:r>
        <w:rPr>
          <w:rFonts w:ascii="Consolas" w:hAnsi="Consolas"/>
          <w:sz w:val="18"/>
        </w:rPr>
        <w:t>OX457069.1         25302307   -.---.---.--.---.--.--.---.---.--.--.-.--.-.......            25302326</w:t>
      </w:r>
    </w:p>
    <w:p>
      <w:r>
        <w:rPr>
          <w:rFonts w:ascii="Consolas" w:hAnsi="Consolas"/>
          <w:sz w:val="18"/>
        </w:rPr>
        <w:t>OX457069.1         25744291   -.---.---.--.---.--.--.---.---.--.--.-.--.-.......            25744272</w:t>
      </w:r>
    </w:p>
    <w:p>
      <w:r>
        <w:rPr>
          <w:rFonts w:ascii="Consolas" w:hAnsi="Consolas"/>
          <w:sz w:val="18"/>
        </w:rPr>
        <w:t>OX457069.1         26634530   -.---.---.--.---.--.--.---.---.--.--.-.--.-.......            26634511</w:t>
      </w:r>
    </w:p>
    <w:p>
      <w:r>
        <w:rPr>
          <w:rFonts w:ascii="Consolas" w:hAnsi="Consolas"/>
          <w:sz w:val="18"/>
        </w:rPr>
        <w:t>OX457069.1         27047828   -.---.---.--.---.--.--.---.---.--.--.-.--.-.......            27047809</w:t>
      </w:r>
    </w:p>
    <w:p>
      <w:r>
        <w:rPr>
          <w:rFonts w:ascii="Consolas" w:hAnsi="Consolas"/>
          <w:sz w:val="18"/>
        </w:rPr>
        <w:t>OX457069.1         27047832   -.---.---.--.---.--.--.---.---.--.--.-.--.-.......            27047813</w:t>
      </w:r>
    </w:p>
    <w:p>
      <w:r>
        <w:rPr>
          <w:rFonts w:ascii="Consolas" w:hAnsi="Consolas"/>
          <w:sz w:val="18"/>
        </w:rPr>
        <w:t>OX457069.1         27047836   -.---.---.--.---.--.--.---.---.--.--.-.--.-.......            27047817</w:t>
      </w:r>
    </w:p>
    <w:p>
      <w:r>
        <w:rPr>
          <w:rFonts w:ascii="Consolas" w:hAnsi="Consolas"/>
          <w:sz w:val="18"/>
        </w:rPr>
        <w:t>OX457069.1         27053573   -.---.---.--.---.--.--.---.---.--.--.-.--.-.......            27053592</w:t>
      </w:r>
    </w:p>
    <w:p>
      <w:r>
        <w:rPr>
          <w:rFonts w:ascii="Consolas" w:hAnsi="Consolas"/>
          <w:sz w:val="18"/>
        </w:rPr>
        <w:t>OX457069.1         27053577   -.---.---.--.---.--.--.---.---.--.--.-.--.-.......            27053596</w:t>
      </w:r>
    </w:p>
    <w:p>
      <w:r>
        <w:rPr>
          <w:rFonts w:ascii="Consolas" w:hAnsi="Consolas"/>
          <w:sz w:val="18"/>
        </w:rPr>
        <w:t>OX457069.1         27053581   -.---.---.--.---.--.--.---.---.--.--.-.--.-.......            27053600</w:t>
      </w:r>
    </w:p>
    <w:p>
      <w:r>
        <w:rPr>
          <w:rFonts w:ascii="Consolas" w:hAnsi="Consolas"/>
          <w:sz w:val="18"/>
        </w:rPr>
        <w:t>OX457069.1         27053585   -.---.---.--.---.--.--.---.---.--.--.-.--.-.......            27053604</w:t>
      </w:r>
    </w:p>
    <w:p>
      <w:r>
        <w:rPr>
          <w:rFonts w:ascii="Consolas" w:hAnsi="Consolas"/>
          <w:sz w:val="18"/>
        </w:rPr>
        <w:t>OX457069.1         27499571   -.---.---.--.---.--.--.---.---.--.--.-.--.-.......            27499590</w:t>
      </w:r>
    </w:p>
    <w:p>
      <w:r>
        <w:rPr>
          <w:rFonts w:ascii="Consolas" w:hAnsi="Consolas"/>
          <w:sz w:val="18"/>
        </w:rPr>
        <w:t>OX457069.1         27499575   -.---.---.--.---.--.--.---.---.--.--.-.--.-.......            27499594</w:t>
      </w:r>
    </w:p>
    <w:p>
      <w:r>
        <w:rPr>
          <w:rFonts w:ascii="Consolas" w:hAnsi="Consolas"/>
          <w:sz w:val="18"/>
        </w:rPr>
        <w:t>OX457069.1         28142142   -.---.---.--.---.--.--.---.---.--.--.-.--.-..........         28142120</w:t>
      </w:r>
    </w:p>
    <w:p>
      <w:r>
        <w:rPr>
          <w:rFonts w:ascii="Consolas" w:hAnsi="Consolas"/>
          <w:sz w:val="18"/>
        </w:rPr>
        <w:t>OX457069.1         28188364   -.---.---.--.---.--.--.---.---.--.--.-.--.-.......            28188345</w:t>
      </w:r>
    </w:p>
    <w:p>
      <w:r>
        <w:rPr>
          <w:rFonts w:ascii="Consolas" w:hAnsi="Consolas"/>
          <w:sz w:val="18"/>
        </w:rPr>
        <w:t>OX457069.1         28188368   -.---.---.--.---.--.--.---.---.--.--.-.--.-.......            28188349</w:t>
      </w:r>
    </w:p>
    <w:p>
      <w:r>
        <w:rPr>
          <w:rFonts w:ascii="Consolas" w:hAnsi="Consolas"/>
          <w:sz w:val="18"/>
        </w:rPr>
        <w:t>OX457069.1         28188372   -.---.---.--.---.--.--.---.---.--.--.-.--.-.......            28188353</w:t>
      </w:r>
    </w:p>
    <w:p>
      <w:r>
        <w:rPr>
          <w:rFonts w:ascii="Consolas" w:hAnsi="Consolas"/>
          <w:sz w:val="18"/>
        </w:rPr>
        <w:t>OX457069.1         28188376   -.---.---.--.---.--.--.---.---.--.--.-.--.-.......            28188357</w:t>
      </w:r>
    </w:p>
    <w:p>
      <w:r>
        <w:rPr>
          <w:rFonts w:ascii="Consolas" w:hAnsi="Consolas"/>
          <w:sz w:val="18"/>
        </w:rPr>
        <w:t>OX457069.1         29050083   -.---.---.--.---.--.--.---.---.--.--.-.--.-.......            29050102</w:t>
      </w:r>
    </w:p>
    <w:p>
      <w:r>
        <w:rPr>
          <w:rFonts w:ascii="Consolas" w:hAnsi="Consolas"/>
          <w:sz w:val="18"/>
        </w:rPr>
        <w:t>OX457069.1         29050087   -.---.---.--.---.--.--.---.---.--.--.-.--.-.......            29050106</w:t>
      </w:r>
    </w:p>
    <w:p>
      <w:r>
        <w:rPr>
          <w:rFonts w:ascii="Consolas" w:hAnsi="Consolas"/>
          <w:sz w:val="18"/>
        </w:rPr>
        <w:t>OX457069.1         30228033   -.---.---.--.---.--.--.---.---.--.--.-.--.-.......            30228052</w:t>
      </w:r>
    </w:p>
    <w:p>
      <w:r>
        <w:rPr>
          <w:rFonts w:ascii="Consolas" w:hAnsi="Consolas"/>
          <w:sz w:val="18"/>
        </w:rPr>
        <w:t>OX457069.1         30228037   -.---.---.--.---.--.--.---.---.--.--.-.--.-.......            30228056</w:t>
      </w:r>
    </w:p>
    <w:p>
      <w:r>
        <w:rPr>
          <w:rFonts w:ascii="Consolas" w:hAnsi="Consolas"/>
          <w:sz w:val="18"/>
        </w:rPr>
        <w:t>OX457069.1         36048374   -.---.---.--.---.--.--.---.---.--.--.-.--.-.......            36048393</w:t>
      </w:r>
    </w:p>
    <w:p>
      <w:r>
        <w:rPr>
          <w:rFonts w:ascii="Consolas" w:hAnsi="Consolas"/>
          <w:sz w:val="18"/>
        </w:rPr>
        <w:t>OX457069.1         38188548   -.---.---.--.---.--.--.---.---.--.--.-.--.-.......            38188529</w:t>
      </w:r>
    </w:p>
    <w:p>
      <w:r>
        <w:rPr>
          <w:rFonts w:ascii="Consolas" w:hAnsi="Consolas"/>
          <w:sz w:val="18"/>
        </w:rPr>
        <w:t>OX457069.1         38550669   -.---.---.--.---.--.--.---.---.--.--.-.--.-.......            38550650</w:t>
      </w:r>
    </w:p>
    <w:p>
      <w:r>
        <w:rPr>
          <w:rFonts w:ascii="Consolas" w:hAnsi="Consolas"/>
          <w:sz w:val="18"/>
        </w:rPr>
        <w:t>OX457069.1         41498571   -.---.---.--.---.--.--.---.---.--.--.-.--.-.......            41498590</w:t>
      </w:r>
    </w:p>
    <w:p>
      <w:r>
        <w:rPr>
          <w:rFonts w:ascii="Consolas" w:hAnsi="Consolas"/>
          <w:sz w:val="18"/>
        </w:rPr>
        <w:t>OX457069.1         41498575   -.---.---.--.---.--.--.---.---.--.--.-.--.-.......            41498594</w:t>
      </w:r>
    </w:p>
    <w:p>
      <w:r>
        <w:rPr>
          <w:rFonts w:ascii="Consolas" w:hAnsi="Consolas"/>
          <w:sz w:val="18"/>
        </w:rPr>
        <w:t>OX457069.1         41498579   -.---.---.--.---.--.--.---.---.--.--.-.--.-.......            41498598</w:t>
      </w:r>
    </w:p>
    <w:p>
      <w:r>
        <w:rPr>
          <w:rFonts w:ascii="Consolas" w:hAnsi="Consolas"/>
          <w:sz w:val="18"/>
        </w:rPr>
        <w:t>OX457069.1         41498583   -.---.---.--.---.--.--.---.---.--.--.-.--.-.......            41498602</w:t>
      </w:r>
    </w:p>
    <w:p>
      <w:r>
        <w:rPr>
          <w:rFonts w:ascii="Consolas" w:hAnsi="Consolas"/>
          <w:sz w:val="18"/>
        </w:rPr>
        <w:t>OX457069.1         45265134   -.---.---.--.---.--.--.---.---.--.--.-.--.-.......            45265115</w:t>
      </w:r>
    </w:p>
    <w:p>
      <w:r>
        <w:rPr>
          <w:rFonts w:ascii="Consolas" w:hAnsi="Consolas"/>
          <w:sz w:val="18"/>
        </w:rPr>
        <w:t>OX457069.1         45265138   -.---.---.--.---.--.--.---.---.--.--.-.--.-.......            45265119</w:t>
      </w:r>
    </w:p>
    <w:p>
      <w:r>
        <w:rPr>
          <w:rFonts w:ascii="Consolas" w:hAnsi="Consolas"/>
          <w:sz w:val="18"/>
        </w:rPr>
        <w:t>OX457069.1         45265142   -.---.---.--.---.--.--.---.---.--.--.-.--.-.......            45265123</w:t>
      </w:r>
    </w:p>
    <w:p>
      <w:r>
        <w:rPr>
          <w:rFonts w:ascii="Consolas" w:hAnsi="Consolas"/>
          <w:sz w:val="18"/>
        </w:rPr>
        <w:t>OX457069.1         45949608   -.---.---.--.---.--.--.---.---.--.--.-.--.-.......            45949627</w:t>
      </w:r>
    </w:p>
    <w:p>
      <w:r>
        <w:rPr>
          <w:rFonts w:ascii="Consolas" w:hAnsi="Consolas"/>
          <w:sz w:val="18"/>
        </w:rPr>
        <w:t>OX457069.1         45949612   -.---.---.--.---.--.--.---.---.--.--.-.--.-.......            45949631</w:t>
      </w:r>
    </w:p>
    <w:p>
      <w:r>
        <w:rPr>
          <w:rFonts w:ascii="Consolas" w:hAnsi="Consolas"/>
          <w:sz w:val="18"/>
        </w:rPr>
        <w:t>OX457069.1         46126432   -.---.---.--.---.--.--.---.---.--.--.-.--.-........           46126452</w:t>
      </w:r>
    </w:p>
    <w:p>
      <w:r>
        <w:rPr>
          <w:rFonts w:ascii="Consolas" w:hAnsi="Consolas"/>
          <w:sz w:val="18"/>
        </w:rPr>
        <w:t>OX457069.1         47716552   -.---.---.--.---.--.--.---.---.--.--.-.--.-.......            47716533</w:t>
      </w:r>
    </w:p>
    <w:p>
      <w:r>
        <w:rPr>
          <w:rFonts w:ascii="Consolas" w:hAnsi="Consolas"/>
          <w:sz w:val="18"/>
        </w:rPr>
        <w:t>OX457069.1         47794533   -.---.---.--.---.--.--.---.---.--.--.-.--.-.......            47794514</w:t>
      </w:r>
    </w:p>
    <w:p>
      <w:r>
        <w:rPr>
          <w:rFonts w:ascii="Consolas" w:hAnsi="Consolas"/>
          <w:sz w:val="18"/>
        </w:rPr>
        <w:t>OX457069.1         49069977   -.---.---.--.---.--.--.---.---.--.--.-.--.-.......            49069996</w:t>
      </w:r>
    </w:p>
    <w:p>
      <w:r>
        <w:rPr>
          <w:rFonts w:ascii="Consolas" w:hAnsi="Consolas"/>
          <w:sz w:val="18"/>
        </w:rPr>
        <w:t>OX457069.1         49069981   -.---.---.--.---.--.--.---.---.--.--.-.--.-.......            49070000</w:t>
      </w:r>
    </w:p>
    <w:p>
      <w:r>
        <w:rPr>
          <w:rFonts w:ascii="Consolas" w:hAnsi="Consolas"/>
          <w:sz w:val="18"/>
        </w:rPr>
        <w:t>OX457069.1         50352514   -.---.---.--.---.--.--.---.---.--.--.-.--.-.......            50352533</w:t>
      </w:r>
    </w:p>
    <w:p>
      <w:r>
        <w:rPr>
          <w:rFonts w:ascii="Consolas" w:hAnsi="Consolas"/>
          <w:sz w:val="18"/>
        </w:rPr>
        <w:t>OX457069.1         50352518   -.---.---.--.---.--.--.---.---.--.--.-.--.-.......            50352537</w:t>
      </w:r>
    </w:p>
    <w:p>
      <w:r>
        <w:rPr>
          <w:rFonts w:ascii="Consolas" w:hAnsi="Consolas"/>
          <w:sz w:val="18"/>
        </w:rPr>
        <w:t>OX457069.1         50352522   -.---.---.--.---.--.--.---.---.--.--.-.--.-.......            50352541</w:t>
      </w:r>
    </w:p>
    <w:p>
      <w:r>
        <w:rPr>
          <w:rFonts w:ascii="Consolas" w:hAnsi="Consolas"/>
          <w:sz w:val="18"/>
        </w:rPr>
        <w:t>OX457069.1         50352526   -.---.---.--.---.--.--.---.---.--.--.-.--.-.......            50352545</w:t>
      </w:r>
    </w:p>
    <w:p>
      <w:r>
        <w:rPr>
          <w:rFonts w:ascii="Consolas" w:hAnsi="Consolas"/>
          <w:sz w:val="18"/>
        </w:rPr>
        <w:t>OX457069.1         50605144   -.---.---.--.---.--.--.---.---.--.--.-.--.-.......            50605125</w:t>
      </w:r>
    </w:p>
    <w:p>
      <w:r>
        <w:rPr>
          <w:rFonts w:ascii="Consolas" w:hAnsi="Consolas"/>
          <w:sz w:val="18"/>
        </w:rPr>
        <w:t>OX457069.1         50605148   -.---.---.--.---.--.--.---.---.--.--.-.--.-.......            50605129</w:t>
      </w:r>
    </w:p>
    <w:p>
      <w:r>
        <w:rPr>
          <w:rFonts w:ascii="Consolas" w:hAnsi="Consolas"/>
          <w:sz w:val="18"/>
        </w:rPr>
        <w:t>OX457069.1         50605152   -.---.---.--.---.--.--.---.---.--.--.-.--.-.......            50605133</w:t>
      </w:r>
    </w:p>
    <w:p>
      <w:r>
        <w:rPr>
          <w:rFonts w:ascii="Consolas" w:hAnsi="Consolas"/>
          <w:sz w:val="18"/>
        </w:rPr>
        <w:t>OX457069.1         50838714   -.---.---.--.---.--.--.---.---.--.--.-.--.-.......            50838733</w:t>
      </w:r>
    </w:p>
    <w:p>
      <w:r>
        <w:rPr>
          <w:rFonts w:ascii="Consolas" w:hAnsi="Consolas"/>
          <w:sz w:val="18"/>
        </w:rPr>
        <w:t>OX457069.1         51418256   -.---.---.--.---.--.--.---.---.--.--.-.--.-.......            51418237</w:t>
      </w:r>
    </w:p>
    <w:p>
      <w:r>
        <w:rPr>
          <w:rFonts w:ascii="Consolas" w:hAnsi="Consolas"/>
          <w:sz w:val="18"/>
        </w:rPr>
        <w:t>OX457069.1         51418260   -.---.---.--.---.--.--.---.---.--.--.-.--.-.......            51418241</w:t>
      </w:r>
    </w:p>
    <w:p>
      <w:r>
        <w:rPr>
          <w:rFonts w:ascii="Consolas" w:hAnsi="Consolas"/>
          <w:sz w:val="18"/>
        </w:rPr>
        <w:t>OX457069.1         51438499   -.---.---.--.---.--.--.---.---.--.--.-.--.-.......            51438518</w:t>
      </w:r>
    </w:p>
    <w:p>
      <w:r>
        <w:rPr>
          <w:rFonts w:ascii="Consolas" w:hAnsi="Consolas"/>
          <w:sz w:val="18"/>
        </w:rPr>
        <w:t>OX457069.1         51932475   -.---.---.--.---.--.--.---.---.--.--.-.--.-.......            51932456</w:t>
      </w:r>
    </w:p>
    <w:p>
      <w:r>
        <w:rPr>
          <w:rFonts w:ascii="Consolas" w:hAnsi="Consolas"/>
          <w:sz w:val="18"/>
        </w:rPr>
        <w:t>OX457069.1         54118027   -.---.---.--.---.--.--.---.---.--.--.-.--.-.......            54118046</w:t>
      </w:r>
    </w:p>
    <w:p>
      <w:r>
        <w:rPr>
          <w:rFonts w:ascii="Consolas" w:hAnsi="Consolas"/>
          <w:sz w:val="18"/>
        </w:rPr>
        <w:t>OX457069.1         54118031   -.---.---.--.---.--.--.---.---.--.--.-.--.-.......            54118050</w:t>
      </w:r>
    </w:p>
    <w:p>
      <w:r>
        <w:rPr>
          <w:rFonts w:ascii="Consolas" w:hAnsi="Consolas"/>
          <w:sz w:val="18"/>
        </w:rPr>
        <w:t>OX457069.1         54431029   -.---.---.--.---.--.--.---.---.--.--.-.--.-.......            54431048</w:t>
      </w:r>
    </w:p>
    <w:p>
      <w:r>
        <w:rPr>
          <w:rFonts w:ascii="Consolas" w:hAnsi="Consolas"/>
          <w:sz w:val="18"/>
        </w:rPr>
        <w:t>OX457069.1         54431033   -.---.---.--.---.--.--.---.---.--.--.-.--.-.......            54431052</w:t>
      </w:r>
    </w:p>
    <w:p>
      <w:r>
        <w:rPr>
          <w:rFonts w:ascii="Consolas" w:hAnsi="Consolas"/>
          <w:sz w:val="18"/>
        </w:rPr>
        <w:t>OX457069.1         54431037   -.---.---.--.---.--.--.---.---.--.--.-.--.-.......            54431056</w:t>
      </w:r>
    </w:p>
    <w:p>
      <w:r>
        <w:rPr>
          <w:rFonts w:ascii="Consolas" w:hAnsi="Consolas"/>
          <w:sz w:val="18"/>
        </w:rPr>
        <w:t>OX457069.1         54431041   -.---.---.--.---.--.--.---.---.--.--.-.--.-.......            54431060</w:t>
      </w:r>
    </w:p>
    <w:p>
      <w:r>
        <w:rPr>
          <w:rFonts w:ascii="Consolas" w:hAnsi="Consolas"/>
          <w:sz w:val="18"/>
        </w:rPr>
        <w:t>OX457069.1         55571970   -.---.---.--.---.--.--.---.---.--.--.-.--.-.......            55571951</w:t>
      </w:r>
    </w:p>
    <w:p>
      <w:r>
        <w:rPr>
          <w:rFonts w:ascii="Consolas" w:hAnsi="Consolas"/>
          <w:sz w:val="18"/>
        </w:rPr>
        <w:t>OX457069.1         55571974   -.---.---.--.---.--.--.---.---.--.--.-.--.-.......            55571955</w:t>
      </w:r>
    </w:p>
    <w:p>
      <w:r>
        <w:rPr>
          <w:rFonts w:ascii="Consolas" w:hAnsi="Consolas"/>
          <w:sz w:val="18"/>
        </w:rPr>
        <w:t>OX457069.1         55571978   -.---.---.--.---.--.--.---.---.--.--.-.--.-.......            55571959</w:t>
      </w:r>
    </w:p>
    <w:p>
      <w:r>
        <w:rPr>
          <w:rFonts w:ascii="Consolas" w:hAnsi="Consolas"/>
          <w:sz w:val="18"/>
        </w:rPr>
        <w:t>OX457069.1         55571982   -.---.---.--.---.--.--.---.---.--.--.-.--.-.......            55571963</w:t>
      </w:r>
    </w:p>
    <w:p>
      <w:r>
        <w:rPr>
          <w:rFonts w:ascii="Consolas" w:hAnsi="Consolas"/>
          <w:sz w:val="18"/>
        </w:rPr>
        <w:t>OX457069.1         58509511   -.---.---.--.---.--.--.---.---.--.--.-.--.-.......            58509530</w:t>
      </w:r>
    </w:p>
    <w:p>
      <w:r>
        <w:rPr>
          <w:rFonts w:ascii="Consolas" w:hAnsi="Consolas"/>
          <w:sz w:val="18"/>
        </w:rPr>
        <w:t>OX457069.1         58509515   -.---.---.--.---.--.--.---.---.--.--.-.--.-.......            58509534</w:t>
      </w:r>
    </w:p>
    <w:p>
      <w:r>
        <w:rPr>
          <w:rFonts w:ascii="Consolas" w:hAnsi="Consolas"/>
          <w:sz w:val="18"/>
        </w:rPr>
        <w:t>OX457069.1         58509519   -.---.---.--.---.--.--.---.---.--.--.-.--.-.......            58509538</w:t>
      </w:r>
    </w:p>
    <w:p>
      <w:r>
        <w:rPr>
          <w:rFonts w:ascii="Consolas" w:hAnsi="Consolas"/>
          <w:sz w:val="18"/>
        </w:rPr>
        <w:t>OX457069.1         60368751   -.---.---.--.---.--.--.---.---.--.--.-.--.-.......            60368770</w:t>
      </w:r>
    </w:p>
    <w:p>
      <w:r>
        <w:rPr>
          <w:rFonts w:ascii="Consolas" w:hAnsi="Consolas"/>
          <w:sz w:val="18"/>
        </w:rPr>
        <w:t>OX457069.1         60368755   -.---.---.--.---.--.--.---.---.--.--.-.--.-.......            60368774</w:t>
      </w:r>
    </w:p>
    <w:p>
      <w:r>
        <w:rPr>
          <w:rFonts w:ascii="Consolas" w:hAnsi="Consolas"/>
          <w:sz w:val="18"/>
        </w:rPr>
        <w:t>OX457069.1         60537684   -.---.---.--.---.--.--.---.---.--.--.-.--.-.......            60537665</w:t>
      </w:r>
    </w:p>
    <w:p>
      <w:r>
        <w:rPr>
          <w:rFonts w:ascii="Consolas" w:hAnsi="Consolas"/>
          <w:sz w:val="18"/>
        </w:rPr>
        <w:t>OX457069.1         61733392   -.---.---.--.---.--.--.---.---.--.--.-.--.-.......            61733411</w:t>
      </w:r>
    </w:p>
    <w:p>
      <w:r>
        <w:rPr>
          <w:rFonts w:ascii="Consolas" w:hAnsi="Consolas"/>
          <w:sz w:val="18"/>
        </w:rPr>
        <w:t>OX457069.1         62346455   -.---.---.--.---.--.--.---.---.--.--.-.--.-.......            62346474</w:t>
      </w:r>
    </w:p>
    <w:p>
      <w:r>
        <w:rPr>
          <w:rFonts w:ascii="Consolas" w:hAnsi="Consolas"/>
          <w:sz w:val="18"/>
        </w:rPr>
        <w:t>OX457069.1         62346459   -.---.---.--.---.--.--.---.---.--.--.-.--.-.......            62346478</w:t>
      </w:r>
    </w:p>
    <w:p>
      <w:r>
        <w:rPr>
          <w:rFonts w:ascii="Consolas" w:hAnsi="Consolas"/>
          <w:sz w:val="18"/>
        </w:rPr>
        <w:t>OX457069.1         62346463   -.---.---.--.---.--.--.---.---.--.--.-.--.-.......            62346482</w:t>
      </w:r>
    </w:p>
    <w:p>
      <w:r>
        <w:rPr>
          <w:rFonts w:ascii="Consolas" w:hAnsi="Consolas"/>
          <w:sz w:val="18"/>
        </w:rPr>
        <w:t>OX457069.1         62346467   -.---.---.--.---.--.--.---.---.--.--.-.--.-.......            62346486</w:t>
      </w:r>
    </w:p>
    <w:p>
      <w:r>
        <w:rPr>
          <w:rFonts w:ascii="Consolas" w:hAnsi="Consolas"/>
          <w:sz w:val="18"/>
        </w:rPr>
        <w:t>OX457069.1         62796373   -.---.---.--.---.--.--.---.---.--.--.-.--.-.......            62796354</w:t>
      </w:r>
    </w:p>
    <w:p>
      <w:r>
        <w:rPr>
          <w:rFonts w:ascii="Consolas" w:hAnsi="Consolas"/>
          <w:sz w:val="18"/>
        </w:rPr>
        <w:t>OX457069.1         62796377   -.---.---.--.---.--.--.---.---.--.--.-.--.-.......            62796358</w:t>
      </w:r>
    </w:p>
    <w:p>
      <w:r>
        <w:rPr>
          <w:rFonts w:ascii="Consolas" w:hAnsi="Consolas"/>
          <w:sz w:val="18"/>
        </w:rPr>
        <w:t>OX457069.1         65133959   -.---.---.--.---.--.--.---.---.--.--.-.--.-.......            65133940</w:t>
      </w:r>
    </w:p>
    <w:p>
      <w:r>
        <w:rPr>
          <w:rFonts w:ascii="Consolas" w:hAnsi="Consolas"/>
          <w:sz w:val="18"/>
        </w:rPr>
        <w:t>OX457069.1         65133963   -.---.---.--.---.--.--.---.---.--.--.-.--.-.......            65133944</w:t>
      </w:r>
    </w:p>
    <w:p>
      <w:r>
        <w:rPr>
          <w:rFonts w:ascii="Consolas" w:hAnsi="Consolas"/>
          <w:sz w:val="18"/>
        </w:rPr>
        <w:t>OX457069.1         65133967   -.---.---.--.---.--.--.---.---.--.--.-.--.-.......            65133948</w:t>
      </w:r>
    </w:p>
    <w:p>
      <w:r>
        <w:rPr>
          <w:rFonts w:ascii="Consolas" w:hAnsi="Consolas"/>
          <w:sz w:val="18"/>
        </w:rPr>
        <w:t>OX457069.1         67206265   -.---.---.--.---.--.--.---.---.--.--.-.--.-.......            67206284</w:t>
      </w:r>
    </w:p>
    <w:p>
      <w:r>
        <w:rPr>
          <w:rFonts w:ascii="Consolas" w:hAnsi="Consolas"/>
          <w:sz w:val="18"/>
        </w:rPr>
        <w:t>OX457069.1         67206269   -.---.---.--.---.--.--.---.---.--.--.-.--.-.......            67206288</w:t>
      </w:r>
    </w:p>
    <w:p>
      <w:r>
        <w:rPr>
          <w:rFonts w:ascii="Consolas" w:hAnsi="Consolas"/>
          <w:sz w:val="18"/>
        </w:rPr>
        <w:t>OX457069.1         67206273   -.---.---.--.---.--.--.---.---.--.--.-.--.-.......            67206292</w:t>
      </w:r>
    </w:p>
    <w:p>
      <w:r>
        <w:rPr>
          <w:rFonts w:ascii="Consolas" w:hAnsi="Consolas"/>
          <w:sz w:val="18"/>
        </w:rPr>
        <w:t>OX457069.1         68424719   -.---.---.--.---.--.--.---.---.--.--.-.--.-.......            68424738</w:t>
      </w:r>
    </w:p>
    <w:p>
      <w:r>
        <w:rPr>
          <w:rFonts w:ascii="Consolas" w:hAnsi="Consolas"/>
          <w:sz w:val="18"/>
        </w:rPr>
        <w:t>OX457069.1         69122399   -.---.---.--.---.--.--.---.---.--.--.-.--.-.......            69122380</w:t>
      </w:r>
    </w:p>
    <w:p>
      <w:r>
        <w:rPr>
          <w:rFonts w:ascii="Consolas" w:hAnsi="Consolas"/>
          <w:sz w:val="18"/>
        </w:rPr>
        <w:t>OX457069.1         72134562   -.---.---.--.---.--.--.---.---.--.--.-.--.-.......            72134543</w:t>
      </w:r>
    </w:p>
    <w:p>
      <w:r>
        <w:rPr>
          <w:rFonts w:ascii="Consolas" w:hAnsi="Consolas"/>
          <w:sz w:val="18"/>
        </w:rPr>
        <w:t>OX457069.1         72134566   -.---.---.--.---.--.--.---.---.--.--.-.--.-.......            72134547</w:t>
      </w:r>
    </w:p>
    <w:p>
      <w:r>
        <w:rPr>
          <w:rFonts w:ascii="Consolas" w:hAnsi="Consolas"/>
          <w:sz w:val="18"/>
        </w:rPr>
        <w:t>OX457069.1         73437844   -.---.---.--.---.--.--.---.---.--.--.-.--.-.......            73437863</w:t>
      </w:r>
    </w:p>
    <w:p>
      <w:r>
        <w:rPr>
          <w:rFonts w:ascii="Consolas" w:hAnsi="Consolas"/>
          <w:sz w:val="18"/>
        </w:rPr>
        <w:t>OX457069.1         73733078   -.---.---.--.---.--.--.---.---.--.--.-.--.-.......            73733059</w:t>
      </w:r>
    </w:p>
    <w:p>
      <w:r>
        <w:rPr>
          <w:rFonts w:ascii="Consolas" w:hAnsi="Consolas"/>
          <w:sz w:val="18"/>
        </w:rPr>
        <w:t>OX457069.1         73869028   -.---.---.--.---.--.--.---.---.--.--.-.--.-.......            73869047</w:t>
      </w:r>
    </w:p>
    <w:p>
      <w:r>
        <w:rPr>
          <w:rFonts w:ascii="Consolas" w:hAnsi="Consolas"/>
          <w:sz w:val="18"/>
        </w:rPr>
        <w:t>OX457069.1         73869032   -.---.---.--.---.--.--.---.---.--.--.-.--.-.......            73869051</w:t>
      </w:r>
    </w:p>
    <w:p>
      <w:r>
        <w:rPr>
          <w:rFonts w:ascii="Consolas" w:hAnsi="Consolas"/>
          <w:sz w:val="18"/>
        </w:rPr>
        <w:t>OX457069.1         76731600   -.---.---.--.---.--.--.---.---.--.--.-.--.-........           76731620</w:t>
      </w:r>
    </w:p>
    <w:p>
      <w:r>
        <w:rPr>
          <w:rFonts w:ascii="Consolas" w:hAnsi="Consolas"/>
          <w:sz w:val="18"/>
        </w:rPr>
        <w:t>OX457069.1         79311809   -.---.---.--.---.--.--.---.---.--.--.-.--.-.......            79311828</w:t>
      </w:r>
    </w:p>
    <w:p>
      <w:r>
        <w:rPr>
          <w:rFonts w:ascii="Consolas" w:hAnsi="Consolas"/>
          <w:sz w:val="18"/>
        </w:rPr>
        <w:t>OX457069.1         79311813   -.---.---.--.---.--.--.---.---.--.--.-.--.-.......            79311832</w:t>
      </w:r>
    </w:p>
    <w:p>
      <w:r>
        <w:rPr>
          <w:rFonts w:ascii="Consolas" w:hAnsi="Consolas"/>
          <w:sz w:val="18"/>
        </w:rPr>
        <w:t>OX457069.1         79311817   -.---.---.--.---.--.--.---.---.--.--.-.--.-.......            79311836</w:t>
      </w:r>
    </w:p>
    <w:p>
      <w:r>
        <w:rPr>
          <w:rFonts w:ascii="Consolas" w:hAnsi="Consolas"/>
          <w:sz w:val="18"/>
        </w:rPr>
        <w:t>OX457069.1         79533139   -.---.---.--.---.--.--.---.---.--.--.-.--.-.......            79533120</w:t>
      </w:r>
    </w:p>
    <w:p>
      <w:r>
        <w:rPr>
          <w:rFonts w:ascii="Consolas" w:hAnsi="Consolas"/>
          <w:sz w:val="18"/>
        </w:rPr>
        <w:t>OX457069.1         79533143   -.---.---.--.---.--.--.---.---.--.--.-.--.-.......            79533124</w:t>
      </w:r>
    </w:p>
    <w:p>
      <w:r>
        <w:rPr>
          <w:rFonts w:ascii="Consolas" w:hAnsi="Consolas"/>
          <w:sz w:val="18"/>
        </w:rPr>
        <w:t>OX457069.1         79533147   -.---.---.--.---.--.--.---.---.--.--.-.--.-.......            79533128</w:t>
      </w:r>
    </w:p>
    <w:p>
      <w:r>
        <w:rPr>
          <w:rFonts w:ascii="Consolas" w:hAnsi="Consolas"/>
          <w:sz w:val="18"/>
        </w:rPr>
        <w:t>OX457069.1         80346644   -.---.---.--.---.--.--.---.---.--.--.-.--.-.......            80346625</w:t>
      </w:r>
    </w:p>
    <w:p>
      <w:r>
        <w:rPr>
          <w:rFonts w:ascii="Consolas" w:hAnsi="Consolas"/>
          <w:sz w:val="18"/>
        </w:rPr>
        <w:t>OX457069.1         80346648   -.---.---.--.---.--.--.---.---.--.--.-.--.-.......            80346629</w:t>
      </w:r>
    </w:p>
    <w:p>
      <w:r>
        <w:rPr>
          <w:rFonts w:ascii="Consolas" w:hAnsi="Consolas"/>
          <w:sz w:val="18"/>
        </w:rPr>
        <w:t>OX457069.1         82006421   -.---.---.--.---.--.--.---.---.--.--.-.--.-........           82006441</w:t>
      </w:r>
    </w:p>
    <w:p>
      <w:r>
        <w:rPr>
          <w:rFonts w:ascii="Consolas" w:hAnsi="Consolas"/>
          <w:sz w:val="18"/>
        </w:rPr>
        <w:t>OX457069.1         82036091   -.---.---.--.---.--.--.---.---.--.--.-.--.-.......            82036072</w:t>
      </w:r>
    </w:p>
    <w:p>
      <w:r>
        <w:rPr>
          <w:rFonts w:ascii="Consolas" w:hAnsi="Consolas"/>
          <w:sz w:val="18"/>
        </w:rPr>
        <w:t>OX457069.1         82036095   -.---.---.--.---.--.--.---.---.--.--.-.--.-.......            82036076</w:t>
      </w:r>
    </w:p>
    <w:p>
      <w:r>
        <w:rPr>
          <w:rFonts w:ascii="Consolas" w:hAnsi="Consolas"/>
          <w:sz w:val="18"/>
        </w:rPr>
        <w:t>OX457069.1         82036099   -.---.---.--.---.--.--.---.---.--.--.-.--.-.......            82036080</w:t>
      </w:r>
    </w:p>
    <w:p>
      <w:r>
        <w:rPr>
          <w:rFonts w:ascii="Consolas" w:hAnsi="Consolas"/>
          <w:sz w:val="18"/>
        </w:rPr>
        <w:t>OX457069.1         84593836   -.---.---.--.---.--.--.---.---.--.--.-.--.-.......            84593855</w:t>
      </w:r>
    </w:p>
    <w:p>
      <w:r>
        <w:rPr>
          <w:rFonts w:ascii="Consolas" w:hAnsi="Consolas"/>
          <w:sz w:val="18"/>
        </w:rPr>
        <w:t>OX457069.1         84593840   -.---.---.--.---.--.--.---.---.--.--.-.--.-.......            84593859</w:t>
      </w:r>
    </w:p>
    <w:p>
      <w:r>
        <w:rPr>
          <w:rFonts w:ascii="Consolas" w:hAnsi="Consolas"/>
          <w:sz w:val="18"/>
        </w:rPr>
        <w:t>OX457069.1         84593844   -.---.---.--.---.--.--.---.---.--.--.-.--.-.......            84593863</w:t>
      </w:r>
    </w:p>
    <w:p>
      <w:r>
        <w:rPr>
          <w:rFonts w:ascii="Consolas" w:hAnsi="Consolas"/>
          <w:sz w:val="18"/>
        </w:rPr>
        <w:t>OX457069.1         87757821   -.---.---.--.---.--.--.---.---.--.--.-.--.-.......            87757840</w:t>
      </w:r>
    </w:p>
    <w:p>
      <w:r>
        <w:rPr>
          <w:rFonts w:ascii="Consolas" w:hAnsi="Consolas"/>
          <w:sz w:val="18"/>
        </w:rPr>
        <w:t>OX457069.1         16408299   -.---.---.--.---.--.--.---.---.--.--.-.--.-.C.....            16408280</w:t>
      </w:r>
    </w:p>
    <w:p>
      <w:r>
        <w:rPr>
          <w:rFonts w:ascii="Consolas" w:hAnsi="Consolas"/>
          <w:sz w:val="18"/>
        </w:rPr>
        <w:t>OX457069.1         17959101   -.---.---.--.---.--.--.---.---.--.--.-.--.-.......            17959082</w:t>
      </w:r>
    </w:p>
    <w:p>
      <w:r>
        <w:rPr>
          <w:rFonts w:ascii="Consolas" w:hAnsi="Consolas"/>
          <w:sz w:val="18"/>
        </w:rPr>
        <w:t>OX457069.1         17959105   -.---.---C--.---.--.--.---.---.--.--.-.--.-.......            17959086</w:t>
      </w:r>
    </w:p>
    <w:p>
      <w:r>
        <w:rPr>
          <w:rFonts w:ascii="Consolas" w:hAnsi="Consolas"/>
          <w:sz w:val="18"/>
        </w:rPr>
        <w:t>OX457069.1         17959109   -.---.---.--.---.--.--C---.---.--.--.-.--.-.......            17959090</w:t>
      </w:r>
    </w:p>
    <w:p>
      <w:r>
        <w:rPr>
          <w:rFonts w:ascii="Consolas" w:hAnsi="Consolas"/>
          <w:sz w:val="18"/>
        </w:rPr>
        <w:t>OX457069.1         36794660   -.---.---.--.---.--.--C---.---.--.--.-.--.-.......            36794641</w:t>
      </w:r>
    </w:p>
    <w:p>
      <w:r>
        <w:rPr>
          <w:rFonts w:ascii="Consolas" w:hAnsi="Consolas"/>
          <w:sz w:val="18"/>
        </w:rPr>
        <w:t>OX457069.1         38307749   -.---.---.--.---.--.--.---.---.--C--.-.--.-.......            38307768</w:t>
      </w:r>
    </w:p>
    <w:p>
      <w:r>
        <w:rPr>
          <w:rFonts w:ascii="Consolas" w:hAnsi="Consolas"/>
          <w:sz w:val="18"/>
        </w:rPr>
        <w:t>OX457069.1         38307753   -.---.---.--.---.--C--.---.---.--.--.-.--.-.......            38307772</w:t>
      </w:r>
    </w:p>
    <w:p>
      <w:r>
        <w:rPr>
          <w:rFonts w:ascii="Consolas" w:hAnsi="Consolas"/>
          <w:sz w:val="18"/>
        </w:rPr>
        <w:t>OX457069.1         48063921   -.---.---.--.---.--.--.---.---.--.--.-.--.-..........         48063943</w:t>
      </w:r>
    </w:p>
    <w:p>
      <w:r>
        <w:rPr>
          <w:rFonts w:ascii="Consolas" w:hAnsi="Consolas"/>
          <w:sz w:val="18"/>
        </w:rPr>
        <w:t>OX457069.1         58935690   -.---.---.--.---.--.--.---.---.--.--.-.--.-.G.....            58935671</w:t>
      </w:r>
    </w:p>
    <w:p>
      <w:r>
        <w:rPr>
          <w:rFonts w:ascii="Consolas" w:hAnsi="Consolas"/>
          <w:sz w:val="18"/>
        </w:rPr>
        <w:t>OX457069.1         62809780   -.---.---.--.---.--.--.---.---.--.--.-.--.-......             62809798</w:t>
      </w:r>
    </w:p>
    <w:p>
      <w:r>
        <w:rPr>
          <w:rFonts w:ascii="Consolas" w:hAnsi="Consolas"/>
          <w:sz w:val="18"/>
        </w:rPr>
        <w:t>OX457069.1         4450592    -.---.---C--.---.--.--C---.---.--.--.-.--.-.......            4450611</w:t>
      </w:r>
    </w:p>
    <w:p>
      <w:r>
        <w:rPr>
          <w:rFonts w:ascii="Consolas" w:hAnsi="Consolas"/>
          <w:sz w:val="18"/>
        </w:rPr>
        <w:t>OX457069.1         4450596    -.---.---C--.---.--.--.---.---.--.--.-.--.-.......            4450615</w:t>
      </w:r>
    </w:p>
    <w:p>
      <w:r>
        <w:rPr>
          <w:rFonts w:ascii="Consolas" w:hAnsi="Consolas"/>
          <w:sz w:val="18"/>
        </w:rPr>
        <w:t>OX457069.1         4893565    -.---.---.--.---.--.--.---.---G--C--.-.--.-.......            4893546</w:t>
      </w:r>
    </w:p>
    <w:p>
      <w:r>
        <w:rPr>
          <w:rFonts w:ascii="Consolas" w:hAnsi="Consolas"/>
          <w:sz w:val="18"/>
        </w:rPr>
        <w:t>OX457069.1         8697149    -.---.---.--.---.--.--.---.---.--A--A-.--.-.......            8697168</w:t>
      </w:r>
    </w:p>
    <w:p>
      <w:r>
        <w:rPr>
          <w:rFonts w:ascii="Consolas" w:hAnsi="Consolas"/>
          <w:sz w:val="18"/>
        </w:rPr>
        <w:t>OX457069.1         8867413    -.---.---.--.---.--.--A---A---.--.--.-.--.-.......            8867394</w:t>
      </w:r>
    </w:p>
    <w:p>
      <w:r>
        <w:rPr>
          <w:rFonts w:ascii="Consolas" w:hAnsi="Consolas"/>
          <w:sz w:val="18"/>
        </w:rPr>
        <w:t>OX457069.1         24043655   -.---.---.--.---.--.--.---.---.--.--.-.--.-.C.....            24043636</w:t>
      </w:r>
    </w:p>
    <w:p>
      <w:r>
        <w:rPr>
          <w:rFonts w:ascii="Consolas" w:hAnsi="Consolas"/>
          <w:sz w:val="18"/>
        </w:rPr>
        <w:t>OX457069.1         28759140   -G---.---.--.---.--.--.---.---G--.--.-.--.-.......            28759159</w:t>
      </w:r>
    </w:p>
    <w:p>
      <w:r>
        <w:rPr>
          <w:rFonts w:ascii="Consolas" w:hAnsi="Consolas"/>
          <w:sz w:val="18"/>
        </w:rPr>
        <w:t>OX457069.1         28759144   -.---.---.--.---G--.--.---.---.--.--.-.--.-.......            28759163</w:t>
      </w:r>
    </w:p>
    <w:p>
      <w:r>
        <w:rPr>
          <w:rFonts w:ascii="Consolas" w:hAnsi="Consolas"/>
          <w:sz w:val="18"/>
        </w:rPr>
        <w:t>OX457069.1         28759148   -G---.---.--.---.--.--.---.---.--.--.-.--.-.......            28759167</w:t>
      </w:r>
    </w:p>
    <w:p>
      <w:r>
        <w:rPr>
          <w:rFonts w:ascii="Consolas" w:hAnsi="Consolas"/>
          <w:sz w:val="18"/>
        </w:rPr>
        <w:t>OX457069.1         32897430   -.---.---.--.---.--.--.---.---.--C--.-.--.-...                32897415</w:t>
      </w:r>
    </w:p>
    <w:p>
      <w:r>
        <w:rPr>
          <w:rFonts w:ascii="Consolas" w:hAnsi="Consolas"/>
          <w:sz w:val="18"/>
        </w:rPr>
        <w:t>OX457069.1         35527721   -.---.---.--.---.--.--.---.---.--.--.-.--.-.......            35527740</w:t>
      </w:r>
    </w:p>
    <w:p>
      <w:r>
        <w:rPr>
          <w:rFonts w:ascii="Consolas" w:hAnsi="Consolas"/>
          <w:sz w:val="18"/>
        </w:rPr>
        <w:t>OX457069.1         38498405   -G---.---.--.---G--.--.---.---.--.--.-.--.-........           38498425</w:t>
      </w:r>
    </w:p>
    <w:p>
      <w:r>
        <w:rPr>
          <w:rFonts w:ascii="Consolas" w:hAnsi="Consolas"/>
          <w:sz w:val="18"/>
        </w:rPr>
        <w:t>OX457069.1         39629738   -T---.---A--.---.--.--.---.---.--.--.-.--.-.......            39629757</w:t>
      </w:r>
    </w:p>
    <w:p>
      <w:r>
        <w:rPr>
          <w:rFonts w:ascii="Consolas" w:hAnsi="Consolas"/>
          <w:sz w:val="18"/>
        </w:rPr>
        <w:t>OX457069.1         39629742   -.---.---.--.---.--.--.---.---.--.--.-.--.-.......            39629761</w:t>
      </w:r>
    </w:p>
    <w:p>
      <w:r>
        <w:rPr>
          <w:rFonts w:ascii="Consolas" w:hAnsi="Consolas"/>
          <w:sz w:val="18"/>
        </w:rPr>
        <w:t>OX457069.1         40504331   -.---.---.--.---.--.--.---.---.--.--.-.--.-.......            40504350</w:t>
      </w:r>
    </w:p>
    <w:p>
      <w:r>
        <w:rPr>
          <w:rFonts w:ascii="Consolas" w:hAnsi="Consolas"/>
          <w:sz w:val="18"/>
        </w:rPr>
        <w:t>OX457069.1         41278984   -G---.---.--.---.--.--.---.---.--.--.-.--.-.G.....            41279003</w:t>
      </w:r>
    </w:p>
    <w:p>
      <w:r>
        <w:rPr>
          <w:rFonts w:ascii="Consolas" w:hAnsi="Consolas"/>
          <w:sz w:val="18"/>
        </w:rPr>
        <w:t>OX457069.1         44310719   -.---.---.--.---G--C--.---.---.--.--.-.--.-..........         44310741</w:t>
      </w:r>
    </w:p>
    <w:p>
      <w:r>
        <w:rPr>
          <w:rFonts w:ascii="Consolas" w:hAnsi="Consolas"/>
          <w:sz w:val="18"/>
        </w:rPr>
        <w:t>OX457069.1         48349945   -.---.---.--.---.--C--.---.---.--.--.-.--.-C......            48349964</w:t>
      </w:r>
    </w:p>
    <w:p>
      <w:r>
        <w:rPr>
          <w:rFonts w:ascii="Consolas" w:hAnsi="Consolas"/>
          <w:sz w:val="18"/>
        </w:rPr>
        <w:t>OX457069.1         55571958   -.---.---.--.---.--.--.---.---G--.--.-.--G-.......            55571939</w:t>
      </w:r>
    </w:p>
    <w:p>
      <w:r>
        <w:rPr>
          <w:rFonts w:ascii="Consolas" w:hAnsi="Consolas"/>
          <w:sz w:val="18"/>
        </w:rPr>
        <w:t>OX457069.1         65344294   -.---.---.--.---.--.--.---.---.--.--.-.--.-........           65344274</w:t>
      </w:r>
    </w:p>
    <w:p>
      <w:r>
        <w:rPr>
          <w:rFonts w:ascii="Consolas" w:hAnsi="Consolas"/>
          <w:sz w:val="18"/>
        </w:rPr>
        <w:t>OX457069.1         75254863   -.---.---.--.---G--.--.---.---.--.--.-.--.-.......            75254882</w:t>
      </w:r>
    </w:p>
    <w:p>
      <w:r>
        <w:rPr>
          <w:rFonts w:ascii="Consolas" w:hAnsi="Consolas"/>
          <w:sz w:val="18"/>
        </w:rPr>
        <w:t>OX457069.1         75396934   -G---.---.--.---.--.--.---.---.--.--.-.--.-........           75396914</w:t>
      </w:r>
    </w:p>
    <w:p>
      <w:r>
        <w:rPr>
          <w:rFonts w:ascii="Consolas" w:hAnsi="Consolas"/>
          <w:sz w:val="18"/>
        </w:rPr>
        <w:t>OX457069.1         76212193   -.---.---.--.---.--A--A---.---.--.--.-.--.-.......            76212174</w:t>
      </w:r>
    </w:p>
    <w:p>
      <w:r>
        <w:rPr>
          <w:rFonts w:ascii="Consolas" w:hAnsi="Consolas"/>
          <w:sz w:val="18"/>
        </w:rPr>
        <w:t>OX457069.1         82902662   -.---.---.--.---.--.--G---.---.--.--.-.--.-....               82902678</w:t>
      </w:r>
    </w:p>
    <w:p>
      <w:r>
        <w:rPr>
          <w:rFonts w:ascii="Consolas" w:hAnsi="Consolas"/>
          <w:sz w:val="18"/>
        </w:rPr>
        <w:t>OX457069.1         7131869    -.---.---.--.---.--.--.---.---.--.--.-.--.-...                7131854</w:t>
      </w:r>
    </w:p>
    <w:p>
      <w:r>
        <w:rPr>
          <w:rFonts w:ascii="Consolas" w:hAnsi="Consolas"/>
          <w:sz w:val="18"/>
        </w:rPr>
        <w:t>OX457069.1         8901418    -.---.---.--.---.--.--.---.---.--.--.-.--.-..........         8901440</w:t>
      </w:r>
    </w:p>
    <w:p>
      <w:r>
        <w:rPr>
          <w:rFonts w:ascii="Consolas" w:hAnsi="Consolas"/>
          <w:sz w:val="18"/>
        </w:rPr>
        <w:t>OX457069.1         10725624   -.---.---.--.---.--.--.---.---.--.--.-.--.-........           10725644</w:t>
      </w:r>
    </w:p>
    <w:p>
      <w:r>
        <w:rPr>
          <w:rFonts w:ascii="Consolas" w:hAnsi="Consolas"/>
          <w:sz w:val="18"/>
        </w:rPr>
        <w:t>OX457069.1         10930438   -.---.---.--.---.--.--.---.---.--.--.-.--.-......             10930456</w:t>
      </w:r>
    </w:p>
    <w:p>
      <w:r>
        <w:rPr>
          <w:rFonts w:ascii="Consolas" w:hAnsi="Consolas"/>
          <w:sz w:val="18"/>
        </w:rPr>
        <w:t>OX457069.1         11446589   -.---.---.--.---.--.--.---.---.--.--.-.--.-.....              11446606</w:t>
      </w:r>
    </w:p>
    <w:p>
      <w:r>
        <w:rPr>
          <w:rFonts w:ascii="Consolas" w:hAnsi="Consolas"/>
          <w:sz w:val="18"/>
        </w:rPr>
        <w:t>OX457069.1         12268118   -.---.---.--.---.--.--.---.---.--.--.-.--.-......             12268136</w:t>
      </w:r>
    </w:p>
    <w:p>
      <w:r>
        <w:rPr>
          <w:rFonts w:ascii="Consolas" w:hAnsi="Consolas"/>
          <w:sz w:val="18"/>
        </w:rPr>
        <w:t>OX457069.1         13389316   -.---.---.--.---.--.--.---.---.--.--.-.--.-...                13389331</w:t>
      </w:r>
    </w:p>
    <w:p>
      <w:r>
        <w:rPr>
          <w:rFonts w:ascii="Consolas" w:hAnsi="Consolas"/>
          <w:sz w:val="18"/>
        </w:rPr>
        <w:t>OX457069.1         14819514   -.---.---.--.---.--.--.---.---.--.--.-.--.-.......            14819495</w:t>
      </w:r>
    </w:p>
    <w:p>
      <w:r>
        <w:rPr>
          <w:rFonts w:ascii="Consolas" w:hAnsi="Consolas"/>
          <w:sz w:val="18"/>
        </w:rPr>
        <w:t>OX457069.1         15001599   -.---.---.--.---.--.--.---.---.--.--.-.--.-.......            15001580</w:t>
      </w:r>
    </w:p>
    <w:p>
      <w:r>
        <w:rPr>
          <w:rFonts w:ascii="Consolas" w:hAnsi="Consolas"/>
          <w:sz w:val="18"/>
        </w:rPr>
        <w:t>OX457069.1         16297192   -.---.---.--.---.--.--.---.---.--.--.-.--.-.......            16297173</w:t>
      </w:r>
    </w:p>
    <w:p>
      <w:r>
        <w:rPr>
          <w:rFonts w:ascii="Consolas" w:hAnsi="Consolas"/>
          <w:sz w:val="18"/>
        </w:rPr>
        <w:t>OX457069.1         16358241   -.---.---.--.---.--.--.---.---.--.--.-.--.-......             16358259</w:t>
      </w:r>
    </w:p>
    <w:p>
      <w:r>
        <w:rPr>
          <w:rFonts w:ascii="Consolas" w:hAnsi="Consolas"/>
          <w:sz w:val="18"/>
        </w:rPr>
        <w:t>OX457069.1         24135295   -.---.---.--.---.--.--.---.---.--.--.-.--.-.......            24135314</w:t>
      </w:r>
    </w:p>
    <w:p>
      <w:r>
        <w:rPr>
          <w:rFonts w:ascii="Consolas" w:hAnsi="Consolas"/>
          <w:sz w:val="18"/>
        </w:rPr>
        <w:t>OX457069.1         24995676   -.---.---.--.---.--.--.---.---.--.--.-.--.-.......            24995657</w:t>
      </w:r>
    </w:p>
    <w:p>
      <w:r>
        <w:rPr>
          <w:rFonts w:ascii="Consolas" w:hAnsi="Consolas"/>
          <w:sz w:val="18"/>
        </w:rPr>
        <w:t>OX457069.1         25708352   -.---.---.--.---.--.--.---.---.--.--.-.--.-........           25708332</w:t>
      </w:r>
    </w:p>
    <w:p>
      <w:r>
        <w:rPr>
          <w:rFonts w:ascii="Consolas" w:hAnsi="Consolas"/>
          <w:sz w:val="18"/>
        </w:rPr>
        <w:t>OX457069.1         26858565   -.---.---.--.---.--.--.---.---.--.--.-.--.-.....              26858548</w:t>
      </w:r>
    </w:p>
    <w:p>
      <w:r>
        <w:rPr>
          <w:rFonts w:ascii="Consolas" w:hAnsi="Consolas"/>
          <w:sz w:val="18"/>
        </w:rPr>
        <w:t>OX457069.1         28550626   -.---.---.--.---.--.--.---.---.--.--.-.--.-.......            28550645</w:t>
      </w:r>
    </w:p>
    <w:p>
      <w:r>
        <w:rPr>
          <w:rFonts w:ascii="Consolas" w:hAnsi="Consolas"/>
          <w:sz w:val="18"/>
        </w:rPr>
        <w:t>OX457069.1         28550630   -.---.---.--.---.--.--.---.---.--.--.-.--.-......             28550648</w:t>
      </w:r>
    </w:p>
    <w:p>
      <w:r>
        <w:rPr>
          <w:rFonts w:ascii="Consolas" w:hAnsi="Consolas"/>
          <w:sz w:val="18"/>
        </w:rPr>
        <w:t>OX457069.1         29050079   -.---.---.--.---.--.--.---.---.--.--.-.--.-.......            29050098</w:t>
      </w:r>
    </w:p>
    <w:p>
      <w:r>
        <w:rPr>
          <w:rFonts w:ascii="Consolas" w:hAnsi="Consolas"/>
          <w:sz w:val="18"/>
        </w:rPr>
        <w:t>OX457069.1         33857847   -.---.---.--.---.--.--.---.---.--.--.-.--.-........           33857867</w:t>
      </w:r>
    </w:p>
    <w:p>
      <w:r>
        <w:rPr>
          <w:rFonts w:ascii="Consolas" w:hAnsi="Consolas"/>
          <w:sz w:val="18"/>
        </w:rPr>
        <w:t>OX457069.1         34183709   -.---.---.--.---.--.--.---.---.--.--.-.--.-........           34183689</w:t>
      </w:r>
    </w:p>
    <w:p>
      <w:r>
        <w:rPr>
          <w:rFonts w:ascii="Consolas" w:hAnsi="Consolas"/>
          <w:sz w:val="18"/>
        </w:rPr>
        <w:t>OX457069.1         35308246   -.---.---.--.---.--.--.---.---.--.--.-.--.-.....              35308263</w:t>
      </w:r>
    </w:p>
    <w:p>
      <w:r>
        <w:rPr>
          <w:rFonts w:ascii="Consolas" w:hAnsi="Consolas"/>
          <w:sz w:val="18"/>
        </w:rPr>
        <w:t>OX457069.1         41498587   -.---.---.--.---.--.--.---.---.--.--.-.--.-......             41498605</w:t>
      </w:r>
    </w:p>
    <w:p>
      <w:r>
        <w:rPr>
          <w:rFonts w:ascii="Consolas" w:hAnsi="Consolas"/>
          <w:sz w:val="18"/>
        </w:rPr>
        <w:t>OX457069.1         43934522   -.---.---.--.---.--.--.---.---.--.--.-.--.-.......            43934503</w:t>
      </w:r>
    </w:p>
    <w:p>
      <w:r>
        <w:rPr>
          <w:rFonts w:ascii="Consolas" w:hAnsi="Consolas"/>
          <w:sz w:val="18"/>
        </w:rPr>
        <w:t>OX457069.1         45020922   -.---.---.--.---.--.--.---.---.--.--.-.--.-........           45020902</w:t>
      </w:r>
    </w:p>
    <w:p>
      <w:r>
        <w:rPr>
          <w:rFonts w:ascii="Consolas" w:hAnsi="Consolas"/>
          <w:sz w:val="18"/>
        </w:rPr>
        <w:t>OX457069.1         45287568   -.---.---.--.---.--.--.---.---.--.--.-.--.-......             45287586</w:t>
      </w:r>
    </w:p>
    <w:p>
      <w:r>
        <w:rPr>
          <w:rFonts w:ascii="Consolas" w:hAnsi="Consolas"/>
          <w:sz w:val="18"/>
        </w:rPr>
        <w:t>OX457069.1         45949604   -.---.---.--.---.--.--.---.---.--.--.-.--.-.......            45949623</w:t>
      </w:r>
    </w:p>
    <w:p>
      <w:r>
        <w:rPr>
          <w:rFonts w:ascii="Consolas" w:hAnsi="Consolas"/>
          <w:sz w:val="18"/>
        </w:rPr>
        <w:t>OX457069.1         46219802   -.---.---.--.---.--.--.---.---.--.--.-.--.-........           46219782</w:t>
      </w:r>
    </w:p>
    <w:p>
      <w:r>
        <w:rPr>
          <w:rFonts w:ascii="Consolas" w:hAnsi="Consolas"/>
          <w:sz w:val="18"/>
        </w:rPr>
        <w:t>OX457069.1         47716548   -.---.---.--.---.--.--.---.---.--.--.-.--.-......             47716530</w:t>
      </w:r>
    </w:p>
    <w:p>
      <w:r>
        <w:rPr>
          <w:rFonts w:ascii="Consolas" w:hAnsi="Consolas"/>
          <w:sz w:val="18"/>
        </w:rPr>
        <w:t>OX457069.1         53400552   -.---.---.--.---.--.--.---.---.--.--.-.--.-.....              53400569</w:t>
      </w:r>
    </w:p>
    <w:p>
      <w:r>
        <w:rPr>
          <w:rFonts w:ascii="Consolas" w:hAnsi="Consolas"/>
          <w:sz w:val="18"/>
        </w:rPr>
        <w:t>OX457069.1         54118035   -.---.---.--.---.--.--.---.---.--.--.-.--.-......             54118053</w:t>
      </w:r>
    </w:p>
    <w:p>
      <w:r>
        <w:rPr>
          <w:rFonts w:ascii="Consolas" w:hAnsi="Consolas"/>
          <w:sz w:val="18"/>
        </w:rPr>
        <w:t>OX457069.1         58680121   -.---.---.--.---.--.--.---.---.--.--.-.--.-...........        58680098</w:t>
      </w:r>
    </w:p>
    <w:p>
      <w:r>
        <w:rPr>
          <w:rFonts w:ascii="Consolas" w:hAnsi="Consolas"/>
          <w:sz w:val="18"/>
        </w:rPr>
        <w:t>OX457069.1         58781994   -.---.---.--.---.--.--.---.---.--.--.-.--.-.......            58782013</w:t>
      </w:r>
    </w:p>
    <w:p>
      <w:r>
        <w:rPr>
          <w:rFonts w:ascii="Consolas" w:hAnsi="Consolas"/>
          <w:sz w:val="18"/>
        </w:rPr>
        <w:t>OX457069.1         60368747   -.---.---.--.---.--.--.---.---.--.--.-.--.-.......            60368766</w:t>
      </w:r>
    </w:p>
    <w:p>
      <w:r>
        <w:rPr>
          <w:rFonts w:ascii="Consolas" w:hAnsi="Consolas"/>
          <w:sz w:val="18"/>
        </w:rPr>
        <w:t>OX457069.1         62796369   -.---.---.--.---.--.--.---.---.--.--.-.--.-......             62796351</w:t>
      </w:r>
    </w:p>
    <w:p>
      <w:r>
        <w:rPr>
          <w:rFonts w:ascii="Consolas" w:hAnsi="Consolas"/>
          <w:sz w:val="18"/>
        </w:rPr>
        <w:t>OX457069.1         64742093   -.---.---.--.---.--.--.---.---.--.--.-.--.-.......            64742112</w:t>
      </w:r>
    </w:p>
    <w:p>
      <w:r>
        <w:rPr>
          <w:rFonts w:ascii="Consolas" w:hAnsi="Consolas"/>
          <w:sz w:val="18"/>
        </w:rPr>
        <w:t>OX457069.1         65133971   -.---.---.--.---.--.--.---.---.--.--.-.--.-.......            65133952</w:t>
      </w:r>
    </w:p>
    <w:p>
      <w:r>
        <w:rPr>
          <w:rFonts w:ascii="Consolas" w:hAnsi="Consolas"/>
          <w:sz w:val="18"/>
        </w:rPr>
        <w:t>OX457069.1         68931909   -.---.---.--.---.--.--.---.---.--.--.-.--.-.......            68931890</w:t>
      </w:r>
    </w:p>
    <w:p>
      <w:r>
        <w:rPr>
          <w:rFonts w:ascii="Consolas" w:hAnsi="Consolas"/>
          <w:sz w:val="18"/>
        </w:rPr>
        <w:t>OX457069.1         75748251   -.---.---.--.---.--.--.---.---.--.--.-.--.-......             75748269</w:t>
      </w:r>
    </w:p>
    <w:p>
      <w:r>
        <w:rPr>
          <w:rFonts w:ascii="Consolas" w:hAnsi="Consolas"/>
          <w:sz w:val="18"/>
        </w:rPr>
        <w:t>OX457069.1         76637196   -.---.---.--.---.--.--.---.---.--.--.-.--.-......             76637178</w:t>
      </w:r>
    </w:p>
    <w:p>
      <w:r>
        <w:rPr>
          <w:rFonts w:ascii="Consolas" w:hAnsi="Consolas"/>
          <w:sz w:val="18"/>
        </w:rPr>
        <w:t>OX457069.1         77925141   -.---.---.--.---.--.--.---.---.--.--.-.--.-..                 77925127</w:t>
      </w:r>
    </w:p>
    <w:p>
      <w:r>
        <w:rPr>
          <w:rFonts w:ascii="Consolas" w:hAnsi="Consolas"/>
          <w:sz w:val="18"/>
        </w:rPr>
        <w:t>OX457069.1         79311821   -.---.---.--.---.--.--.---.---.--.--.-.--.-......             79311839</w:t>
      </w:r>
    </w:p>
    <w:p>
      <w:r>
        <w:rPr>
          <w:rFonts w:ascii="Consolas" w:hAnsi="Consolas"/>
          <w:sz w:val="18"/>
        </w:rPr>
        <w:t>OX457069.1         84614999   -.---.---.--.---.--.--.---.---.--.--.-.--.-.....              84614982</w:t>
      </w:r>
    </w:p>
    <w:p>
      <w:r>
        <w:rPr>
          <w:rFonts w:ascii="Consolas" w:hAnsi="Consolas"/>
          <w:sz w:val="18"/>
        </w:rPr>
        <w:t>OX457069.1         84980501   -.---.---.--.---.--.--.---.---.--.--.-.--.-...                84980516</w:t>
      </w:r>
    </w:p>
    <w:p>
      <w:r>
        <w:rPr>
          <w:rFonts w:ascii="Consolas" w:hAnsi="Consolas"/>
          <w:sz w:val="18"/>
        </w:rPr>
        <w:t>OX457069.1         1416490    -.---.---.--.---.--.--.---.---.--.--.-.--.-.......            1416471</w:t>
      </w:r>
    </w:p>
    <w:p>
      <w:r>
        <w:rPr>
          <w:rFonts w:ascii="Consolas" w:hAnsi="Consolas"/>
          <w:sz w:val="18"/>
        </w:rPr>
        <w:t>OX457069.1         6783617    -.---.---.--.---.--.--.---.---.--.--.-.--.-.......            6783598</w:t>
      </w:r>
    </w:p>
    <w:p>
      <w:r>
        <w:rPr>
          <w:rFonts w:ascii="Consolas" w:hAnsi="Consolas"/>
          <w:sz w:val="18"/>
        </w:rPr>
        <w:t>OX457069.1         17959113   -.---.---.--.---.--.--.---.---.--.--C-.--.-.......            17959094</w:t>
      </w:r>
    </w:p>
    <w:p>
      <w:r>
        <w:rPr>
          <w:rFonts w:ascii="Consolas" w:hAnsi="Consolas"/>
          <w:sz w:val="18"/>
        </w:rPr>
        <w:t>OX457069.1         24052695   -.---.---.--.---.--.--C---.---.--.--.-.--.-........           24052675</w:t>
      </w:r>
    </w:p>
    <w:p>
      <w:r>
        <w:rPr>
          <w:rFonts w:ascii="Consolas" w:hAnsi="Consolas"/>
          <w:sz w:val="18"/>
        </w:rPr>
        <w:t>OX457069.1         38307745   -.---.---.--.---.--.--.---.---.--.--.-.--.-C......            38307764</w:t>
      </w:r>
    </w:p>
    <w:p>
      <w:r>
        <w:rPr>
          <w:rFonts w:ascii="Consolas" w:hAnsi="Consolas"/>
          <w:sz w:val="18"/>
        </w:rPr>
        <w:t>OX457069.1         41278976   -.---.---.--.---.--.--.---.---G--.--.-.--.-.......            41278995</w:t>
      </w:r>
    </w:p>
    <w:p>
      <w:r>
        <w:rPr>
          <w:rFonts w:ascii="Consolas" w:hAnsi="Consolas"/>
          <w:sz w:val="18"/>
        </w:rPr>
        <w:t>OX457069.1         1822284    -.---.---.--.---.--.--.---.---.--.--.-.--.-.......            1822265</w:t>
      </w:r>
    </w:p>
    <w:p>
      <w:r>
        <w:rPr>
          <w:rFonts w:ascii="Consolas" w:hAnsi="Consolas"/>
          <w:sz w:val="18"/>
        </w:rPr>
        <w:t>OX457069.1         4972601    -.---.---.--.---.--.--.---.---.--.--.-.--.-.....              4972618</w:t>
      </w:r>
    </w:p>
    <w:p>
      <w:r>
        <w:rPr>
          <w:rFonts w:ascii="Consolas" w:hAnsi="Consolas"/>
          <w:sz w:val="18"/>
        </w:rPr>
        <w:t>OX457069.1         5904237    -.---.---.--.---.--.--.---.---.--.--.-.--.-.....              5904254</w:t>
      </w:r>
    </w:p>
    <w:p>
      <w:r>
        <w:rPr>
          <w:rFonts w:ascii="Consolas" w:hAnsi="Consolas"/>
          <w:sz w:val="18"/>
        </w:rPr>
        <w:t>OX457069.1         5965521    -.---.---.--.---.--.--.---.---.--.--.-.--.-.....              5965504</w:t>
      </w:r>
    </w:p>
    <w:p>
      <w:r>
        <w:rPr>
          <w:rFonts w:ascii="Consolas" w:hAnsi="Consolas"/>
          <w:sz w:val="18"/>
        </w:rPr>
        <w:t>OX457069.1         10502439   -.---.---.--.---.--.--.---.---.--.--.-.--.-.......            10502420</w:t>
      </w:r>
    </w:p>
    <w:p>
      <w:r>
        <w:rPr>
          <w:rFonts w:ascii="Consolas" w:hAnsi="Consolas"/>
          <w:sz w:val="18"/>
        </w:rPr>
        <w:t>OX457069.1         11812898   -.---.---.--.---.--.--.---.---.--.--.-.--.-.....              11812915</w:t>
      </w:r>
    </w:p>
    <w:p>
      <w:r>
        <w:rPr>
          <w:rFonts w:ascii="Consolas" w:hAnsi="Consolas"/>
          <w:sz w:val="18"/>
        </w:rPr>
        <w:t>OX457069.1         12837423   -.---.---.--.---.--.--.---.---.--.--.-.--.-.......            12837404</w:t>
      </w:r>
    </w:p>
    <w:p>
      <w:r>
        <w:rPr>
          <w:rFonts w:ascii="Consolas" w:hAnsi="Consolas"/>
          <w:sz w:val="18"/>
        </w:rPr>
        <w:t>OX457069.1         13934624   -.---.---.--.---.--.--.---.---.--.--.-.--.-.......            13934605</w:t>
      </w:r>
    </w:p>
    <w:p>
      <w:r>
        <w:rPr>
          <w:rFonts w:ascii="Consolas" w:hAnsi="Consolas"/>
          <w:sz w:val="18"/>
        </w:rPr>
        <w:t>OX457069.1         14337396   -.---.---.--.---.--.--.---.---.--.--.-.--.-.....              14337413</w:t>
      </w:r>
    </w:p>
    <w:p>
      <w:r>
        <w:rPr>
          <w:rFonts w:ascii="Consolas" w:hAnsi="Consolas"/>
          <w:sz w:val="18"/>
        </w:rPr>
        <w:t>OX457069.1         15001591   -.---.---.--.---.--.--.---.---.--.--.-.--.-.....              15001574</w:t>
      </w:r>
    </w:p>
    <w:p>
      <w:r>
        <w:rPr>
          <w:rFonts w:ascii="Consolas" w:hAnsi="Consolas"/>
          <w:sz w:val="18"/>
        </w:rPr>
        <w:t>OX457069.1         16297180   -.---.---.--.---.--.--.---.---.--.--.-.--.-.....              16297163</w:t>
      </w:r>
    </w:p>
    <w:p>
      <w:r>
        <w:rPr>
          <w:rFonts w:ascii="Consolas" w:hAnsi="Consolas"/>
          <w:sz w:val="18"/>
        </w:rPr>
        <w:t>OX457069.1         16358237   -.---.---.--.---.--.--.---.---.--.--.-.--.-.......            16358256</w:t>
      </w:r>
    </w:p>
    <w:p>
      <w:r>
        <w:rPr>
          <w:rFonts w:ascii="Consolas" w:hAnsi="Consolas"/>
          <w:sz w:val="18"/>
        </w:rPr>
        <w:t>OX457069.1         16408303   -.---.---.--.---.--.--.---.---.--.--.-.--.-.....              16408286</w:t>
      </w:r>
    </w:p>
    <w:p>
      <w:r>
        <w:rPr>
          <w:rFonts w:ascii="Consolas" w:hAnsi="Consolas"/>
          <w:sz w:val="18"/>
        </w:rPr>
        <w:t>OX457069.1         20098986   -.---.---.--.---.--.--.---.---.--.--.-.--.-.....              20098969</w:t>
      </w:r>
    </w:p>
    <w:p>
      <w:r>
        <w:rPr>
          <w:rFonts w:ascii="Consolas" w:hAnsi="Consolas"/>
          <w:sz w:val="18"/>
        </w:rPr>
        <w:t>OX457069.1         21314079   -.---.---.--.---.--.--.---.---.--.--.-.--.-.....              21314096</w:t>
      </w:r>
    </w:p>
    <w:p>
      <w:r>
        <w:rPr>
          <w:rFonts w:ascii="Consolas" w:hAnsi="Consolas"/>
          <w:sz w:val="18"/>
        </w:rPr>
        <w:t>OX457069.1         24011557   -.---.---.--.---.--.--.---.---.--.--.-.--.-........           24011577</w:t>
      </w:r>
    </w:p>
    <w:p>
      <w:r>
        <w:rPr>
          <w:rFonts w:ascii="Consolas" w:hAnsi="Consolas"/>
          <w:sz w:val="18"/>
        </w:rPr>
        <w:t>OX457069.1         24995664   -.---.---.--.---.--.--.---.---.--.--.-.--.-.....              24995647</w:t>
      </w:r>
    </w:p>
    <w:p>
      <w:r>
        <w:rPr>
          <w:rFonts w:ascii="Consolas" w:hAnsi="Consolas"/>
          <w:sz w:val="18"/>
        </w:rPr>
        <w:t>OX457069.1         25302311   -.---.---.--.---.--.--.---.---.--.--.-.--.-.....              25302328</w:t>
      </w:r>
    </w:p>
    <w:p>
      <w:r>
        <w:rPr>
          <w:rFonts w:ascii="Consolas" w:hAnsi="Consolas"/>
          <w:sz w:val="18"/>
        </w:rPr>
        <w:t>OX457069.1         25712895   -.---.---.--.---.--.--.---.---.--.--.-.--.-...                25712880</w:t>
      </w:r>
    </w:p>
    <w:p>
      <w:r>
        <w:rPr>
          <w:rFonts w:ascii="Consolas" w:hAnsi="Consolas"/>
          <w:sz w:val="18"/>
        </w:rPr>
        <w:t>OX457069.1         25744287   -.---.---.--.---.--.--.---.---.--.--.-.--.-.....              25744270</w:t>
      </w:r>
    </w:p>
    <w:p>
      <w:r>
        <w:rPr>
          <w:rFonts w:ascii="Consolas" w:hAnsi="Consolas"/>
          <w:sz w:val="18"/>
        </w:rPr>
        <w:t>OX457069.1         25843140   -.---.---.--.---.--.--.---.---.--.--.-.--.-...                25843155</w:t>
      </w:r>
    </w:p>
    <w:p>
      <w:r>
        <w:rPr>
          <w:rFonts w:ascii="Consolas" w:hAnsi="Consolas"/>
          <w:sz w:val="18"/>
        </w:rPr>
        <w:t>OX457069.1         25843136   -.---.---.--.---.--.--.---.---.--.--.-.--.-.........          25843157</w:t>
      </w:r>
    </w:p>
    <w:p>
      <w:r>
        <w:rPr>
          <w:rFonts w:ascii="Consolas" w:hAnsi="Consolas"/>
          <w:sz w:val="18"/>
        </w:rPr>
        <w:t>OX457069.1         26634534   -.---.---.--.---.--.--.---.---.--.--.-.--.-.......            26634515</w:t>
      </w:r>
    </w:p>
    <w:p>
      <w:r>
        <w:rPr>
          <w:rFonts w:ascii="Consolas" w:hAnsi="Consolas"/>
          <w:sz w:val="18"/>
        </w:rPr>
        <w:t>OX457069.1         27565813   -.---.---.--.---.--.--.---.---.--.--.-.--.-....               27565829</w:t>
      </w:r>
    </w:p>
    <w:p>
      <w:r>
        <w:rPr>
          <w:rFonts w:ascii="Consolas" w:hAnsi="Consolas"/>
          <w:sz w:val="18"/>
        </w:rPr>
        <w:t>OX457069.1         28188360   -.---.---.--.---.--.--.---.---.--.--.-.--.-.....              28188343</w:t>
      </w:r>
    </w:p>
    <w:p>
      <w:r>
        <w:rPr>
          <w:rFonts w:ascii="Consolas" w:hAnsi="Consolas"/>
          <w:sz w:val="18"/>
        </w:rPr>
        <w:t>OX457069.1         29050091   -.---.---.--.---.--.--.---.---.--.--.-.--.-.....              29050108</w:t>
      </w:r>
    </w:p>
    <w:p>
      <w:r>
        <w:rPr>
          <w:rFonts w:ascii="Consolas" w:hAnsi="Consolas"/>
          <w:sz w:val="18"/>
        </w:rPr>
        <w:t>OX457069.1         30866951   -.---.---.--.---.--.--.---.---.--.--.-.--.-.....              30866968</w:t>
      </w:r>
    </w:p>
    <w:p>
      <w:r>
        <w:rPr>
          <w:rFonts w:ascii="Consolas" w:hAnsi="Consolas"/>
          <w:sz w:val="18"/>
        </w:rPr>
        <w:t>OX457069.1         31129932   -.---.---.--.---.--.--.---.---.--.--.-.--.-.......            31129913</w:t>
      </w:r>
    </w:p>
    <w:p>
      <w:r>
        <w:rPr>
          <w:rFonts w:ascii="Consolas" w:hAnsi="Consolas"/>
          <w:sz w:val="18"/>
        </w:rPr>
        <w:t>OX457069.1         34556495   -.---.---.--.---.--.--.---.---.--.--.-.--.-.....              34556512</w:t>
      </w:r>
    </w:p>
    <w:p>
      <w:r>
        <w:rPr>
          <w:rFonts w:ascii="Consolas" w:hAnsi="Consolas"/>
          <w:sz w:val="18"/>
        </w:rPr>
        <w:t>OX457069.1         38166059   -.---.---.--.---.--.--.---.---.--.--.-.--.-.....              38166042</w:t>
      </w:r>
    </w:p>
    <w:p>
      <w:r>
        <w:rPr>
          <w:rFonts w:ascii="Consolas" w:hAnsi="Consolas"/>
          <w:sz w:val="18"/>
        </w:rPr>
        <w:t>OX457069.1         38550665   -.---.---.--.---.--.--.---.---.--.--.-.--.-.....              38550648</w:t>
      </w:r>
    </w:p>
    <w:p>
      <w:r>
        <w:rPr>
          <w:rFonts w:ascii="Consolas" w:hAnsi="Consolas"/>
          <w:sz w:val="18"/>
        </w:rPr>
        <w:t>OX457069.1         39253627   -.---.---.--.---.--.--.---.---.--.--.-.--.-........           39253607</w:t>
      </w:r>
    </w:p>
    <w:p>
      <w:r>
        <w:rPr>
          <w:rFonts w:ascii="Consolas" w:hAnsi="Consolas"/>
          <w:sz w:val="18"/>
        </w:rPr>
        <w:t>OX457069.1         44912955   -.---.---.--.---.--.--.---.---.--.--.-.--.-.......            44912974</w:t>
      </w:r>
    </w:p>
    <w:p>
      <w:r>
        <w:rPr>
          <w:rFonts w:ascii="Consolas" w:hAnsi="Consolas"/>
          <w:sz w:val="18"/>
        </w:rPr>
        <w:t>OX457069.1         45265130   -.---.---.--.---.--.--.---.---.--.--.-.--.-.....              45265113</w:t>
      </w:r>
    </w:p>
    <w:p>
      <w:r>
        <w:rPr>
          <w:rFonts w:ascii="Consolas" w:hAnsi="Consolas"/>
          <w:sz w:val="18"/>
        </w:rPr>
        <w:t>OX457069.1         45949616   -.---.---.--.---.--.--.---.---.--.--.-.--.-.....              45949633</w:t>
      </w:r>
    </w:p>
    <w:p>
      <w:r>
        <w:rPr>
          <w:rFonts w:ascii="Consolas" w:hAnsi="Consolas"/>
          <w:sz w:val="18"/>
        </w:rPr>
        <w:t>OX457069.1         47009207   -.---.---.--.---.--.--.---.---.--.--.-.--.-....               47009191</w:t>
      </w:r>
    </w:p>
    <w:p>
      <w:r>
        <w:rPr>
          <w:rFonts w:ascii="Consolas" w:hAnsi="Consolas"/>
          <w:sz w:val="18"/>
        </w:rPr>
        <w:t>OX457069.1         47417387   -.---.---.--.---.--.--.---.---.--.--.-.--.-......             47417369</w:t>
      </w:r>
    </w:p>
    <w:p>
      <w:r>
        <w:rPr>
          <w:rFonts w:ascii="Consolas" w:hAnsi="Consolas"/>
          <w:sz w:val="18"/>
        </w:rPr>
        <w:t>OX457069.1         47794529   -.---.---.--.---.--.--.---.---.--.--.-.--.-.....              47794512</w:t>
      </w:r>
    </w:p>
    <w:p>
      <w:r>
        <w:rPr>
          <w:rFonts w:ascii="Consolas" w:hAnsi="Consolas"/>
          <w:sz w:val="18"/>
        </w:rPr>
        <w:t>OX457069.1         49069973   -.---.---.--.---.--.--.---.---.--.--.-.--.-.......            49069992</w:t>
      </w:r>
    </w:p>
    <w:p>
      <w:r>
        <w:rPr>
          <w:rFonts w:ascii="Consolas" w:hAnsi="Consolas"/>
          <w:sz w:val="18"/>
        </w:rPr>
        <w:t>OX457069.1         49069985   -.---.---.--.---.--.--.---.---.--.--.-.--.-.....              49070002</w:t>
      </w:r>
    </w:p>
    <w:p>
      <w:r>
        <w:rPr>
          <w:rFonts w:ascii="Consolas" w:hAnsi="Consolas"/>
          <w:sz w:val="18"/>
        </w:rPr>
        <w:t>OX457069.1         50052245   -.---.---.--.---.--.--.---.---.--.--.-.--.-........           50052225</w:t>
      </w:r>
    </w:p>
    <w:p>
      <w:r>
        <w:rPr>
          <w:rFonts w:ascii="Consolas" w:hAnsi="Consolas"/>
          <w:sz w:val="18"/>
        </w:rPr>
        <w:t>OX457069.1         50605140   -.---.---.--.---.--.--.---.---.--.--.-.--.-.....              50605123</w:t>
      </w:r>
    </w:p>
    <w:p>
      <w:r>
        <w:rPr>
          <w:rFonts w:ascii="Consolas" w:hAnsi="Consolas"/>
          <w:sz w:val="18"/>
        </w:rPr>
        <w:t>OX457069.1         50838718   -.---.---.--.---.--.--.---.---.--.--.-.--.-.....              50838735</w:t>
      </w:r>
    </w:p>
    <w:p>
      <w:r>
        <w:rPr>
          <w:rFonts w:ascii="Consolas" w:hAnsi="Consolas"/>
          <w:sz w:val="18"/>
        </w:rPr>
        <w:t>OX457069.1         51418252   -.---.---.--.---.--.--.---.---.--.--.-.--.-.....              51418235</w:t>
      </w:r>
    </w:p>
    <w:p>
      <w:r>
        <w:rPr>
          <w:rFonts w:ascii="Consolas" w:hAnsi="Consolas"/>
          <w:sz w:val="18"/>
        </w:rPr>
        <w:t>OX457069.1         52585004   -.---.---.--.---.--.--.---.---.--.--.-.--.-.....              52584987</w:t>
      </w:r>
    </w:p>
    <w:p>
      <w:r>
        <w:rPr>
          <w:rFonts w:ascii="Consolas" w:hAnsi="Consolas"/>
          <w:sz w:val="18"/>
        </w:rPr>
        <w:t>OX457069.1         55444632   -.---.---.--.---.--.--.---.---.--.--.-.--.-.....              55444615</w:t>
      </w:r>
    </w:p>
    <w:p>
      <w:r>
        <w:rPr>
          <w:rFonts w:ascii="Consolas" w:hAnsi="Consolas"/>
          <w:sz w:val="18"/>
        </w:rPr>
        <w:t>OX457069.1         55942568   -.---.---.--.---.--.--.---.---.--.--.-.--.-.....              55942585</w:t>
      </w:r>
    </w:p>
    <w:p>
      <w:r>
        <w:rPr>
          <w:rFonts w:ascii="Consolas" w:hAnsi="Consolas"/>
          <w:sz w:val="18"/>
        </w:rPr>
        <w:t>OX457069.1         58380458   -.---.---.--.---.--.--.---.---.--.--.-.--.-.......            58380477</w:t>
      </w:r>
    </w:p>
    <w:p>
      <w:r>
        <w:rPr>
          <w:rFonts w:ascii="Consolas" w:hAnsi="Consolas"/>
          <w:sz w:val="18"/>
        </w:rPr>
        <w:t>OX457069.1         58509523   -.---.---.--.---.--.--.---.---.--.--.-.--.-.....              58509540</w:t>
      </w:r>
    </w:p>
    <w:p>
      <w:r>
        <w:rPr>
          <w:rFonts w:ascii="Consolas" w:hAnsi="Consolas"/>
          <w:sz w:val="18"/>
        </w:rPr>
        <w:t>OX457069.1         61919954   -.---.---.--.---.--.--.---.---.--.--.-.--.-.....              61919937</w:t>
      </w:r>
    </w:p>
    <w:p>
      <w:r>
        <w:rPr>
          <w:rFonts w:ascii="Consolas" w:hAnsi="Consolas"/>
          <w:sz w:val="18"/>
        </w:rPr>
        <w:t>OX457069.1         62346471   -.---.---.--.---.--.--.---.---.--.--.-.--.-.....              62346488</w:t>
      </w:r>
    </w:p>
    <w:p>
      <w:r>
        <w:rPr>
          <w:rFonts w:ascii="Consolas" w:hAnsi="Consolas"/>
          <w:sz w:val="18"/>
        </w:rPr>
        <w:t>OX457069.1         63256195   -.---.---.--.---.--.--.---.---.--.--.-.--.-.......            63256176</w:t>
      </w:r>
    </w:p>
    <w:p>
      <w:r>
        <w:rPr>
          <w:rFonts w:ascii="Consolas" w:hAnsi="Consolas"/>
          <w:sz w:val="18"/>
        </w:rPr>
        <w:t>OX457069.1         64742097   -.---.---.--.---.--.--.---.---.--.--.-.--.-.....              64742114</w:t>
      </w:r>
    </w:p>
    <w:p>
      <w:r>
        <w:rPr>
          <w:rFonts w:ascii="Consolas" w:hAnsi="Consolas"/>
          <w:sz w:val="18"/>
        </w:rPr>
        <w:t>OX457069.1         67206261   -.---.---.--.---.--.--.---.---.--.--.-.--.-.......            67206280</w:t>
      </w:r>
    </w:p>
    <w:p>
      <w:r>
        <w:rPr>
          <w:rFonts w:ascii="Consolas" w:hAnsi="Consolas"/>
          <w:sz w:val="18"/>
        </w:rPr>
        <w:t>OX457069.1         72248050   -.---.---.--.---.--.--.---.---.--.--.-.--.-.....              72248033</w:t>
      </w:r>
    </w:p>
    <w:p>
      <w:r>
        <w:rPr>
          <w:rFonts w:ascii="Consolas" w:hAnsi="Consolas"/>
          <w:sz w:val="18"/>
        </w:rPr>
        <w:t>OX457069.1         72248054   -.---.---.--.---.--.--.---.---.--.--.-.--.-.......            72248035</w:t>
      </w:r>
    </w:p>
    <w:p>
      <w:r>
        <w:rPr>
          <w:rFonts w:ascii="Consolas" w:hAnsi="Consolas"/>
          <w:sz w:val="18"/>
        </w:rPr>
        <w:t>OX457069.1         73437848   -.---.---.--.---.--.--.---.---.--.--.-.--.-.....              73437865</w:t>
      </w:r>
    </w:p>
    <w:p>
      <w:r>
        <w:rPr>
          <w:rFonts w:ascii="Consolas" w:hAnsi="Consolas"/>
          <w:sz w:val="18"/>
        </w:rPr>
        <w:t>OX457069.1         78858590   -.---.---.--.---.--.--.---.---.--.--.-.--.-.....              78858607</w:t>
      </w:r>
    </w:p>
    <w:p>
      <w:r>
        <w:rPr>
          <w:rFonts w:ascii="Consolas" w:hAnsi="Consolas"/>
          <w:sz w:val="18"/>
        </w:rPr>
        <w:t>OX457069.1         78872598   -.---.---.--.---.--.--.---.---.--.--.-.--.-......             78872580</w:t>
      </w:r>
    </w:p>
    <w:p>
      <w:r>
        <w:rPr>
          <w:rFonts w:ascii="Consolas" w:hAnsi="Consolas"/>
          <w:sz w:val="18"/>
        </w:rPr>
        <w:t>OX457069.1         80117373   -.---.---.--.---.--.--.---.---.--.--.-.--.-...                80117388</w:t>
      </w:r>
    </w:p>
    <w:p>
      <w:r>
        <w:rPr>
          <w:rFonts w:ascii="Consolas" w:hAnsi="Consolas"/>
          <w:sz w:val="18"/>
        </w:rPr>
        <w:t>OX457069.1         80117369   -.---.---.--.---.--.--.---.---.--.--.-.--.-.........          80117390</w:t>
      </w:r>
    </w:p>
    <w:p>
      <w:r>
        <w:rPr>
          <w:rFonts w:ascii="Consolas" w:hAnsi="Consolas"/>
          <w:sz w:val="18"/>
        </w:rPr>
        <w:t>OX457069.1         82036103   -.---.---.--.---.--.--.---.---.--.--.-.--.-.......            82036084</w:t>
      </w:r>
    </w:p>
    <w:p>
      <w:r>
        <w:rPr>
          <w:rFonts w:ascii="Consolas" w:hAnsi="Consolas"/>
          <w:sz w:val="18"/>
        </w:rPr>
        <w:t>OX457069.1         82831743   -.---.---.--.---.--.--.---.---.--.--.-.--.-.....              82831726</w:t>
      </w:r>
    </w:p>
    <w:p>
      <w:r>
        <w:rPr>
          <w:rFonts w:ascii="Consolas" w:hAnsi="Consolas"/>
          <w:sz w:val="18"/>
        </w:rPr>
        <w:t>OX457069.1         87579270   -.---.---.--.---.--.--.---.---.--.--.-.--.-........           87579290</w:t>
      </w:r>
    </w:p>
    <w:p>
      <w:r>
        <w:rPr>
          <w:rFonts w:ascii="Consolas" w:hAnsi="Consolas"/>
          <w:sz w:val="18"/>
        </w:rPr>
        <w:t>OX457069.1         87757825   -.---.---.--.---.--.--.---.---.--.--.-.--.-.....              87757842</w:t>
      </w:r>
    </w:p>
    <w:p>
      <w:r>
        <w:rPr>
          <w:rFonts w:ascii="Consolas" w:hAnsi="Consolas"/>
          <w:sz w:val="18"/>
        </w:rPr>
        <w:t>OX457069.1         6783613    -.---.---.--.---.--.--.---.---.--.--.-.--.-.....              6783596</w:t>
      </w:r>
    </w:p>
    <w:p>
      <w:r>
        <w:rPr>
          <w:rFonts w:ascii="Consolas" w:hAnsi="Consolas"/>
          <w:sz w:val="18"/>
        </w:rPr>
        <w:t>OX457069.1         16408295   -.---.---.--.---.--.--.---.---.--.--C-.--.-.....              16408278</w:t>
      </w:r>
    </w:p>
    <w:p>
      <w:r>
        <w:rPr>
          <w:rFonts w:ascii="Consolas" w:hAnsi="Consolas"/>
          <w:sz w:val="18"/>
        </w:rPr>
        <w:t>OX457069.1         18649016   -.---.---.--.---.--.--.---.---.--A--.-.--.-....               18649000</w:t>
      </w:r>
    </w:p>
    <w:p>
      <w:r>
        <w:rPr>
          <w:rFonts w:ascii="Consolas" w:hAnsi="Consolas"/>
          <w:sz w:val="18"/>
        </w:rPr>
        <w:t>OX457069.1         22872483   -.---.---.--.---.--.--.---.---.--.--.-.--.-........           22872503</w:t>
      </w:r>
    </w:p>
    <w:p>
      <w:r>
        <w:rPr>
          <w:rFonts w:ascii="Consolas" w:hAnsi="Consolas"/>
          <w:sz w:val="18"/>
        </w:rPr>
        <w:t>OX457069.1         24043659   -.---.---C--.---.--.--.---.---.--.--.-.--.-.....              24043642</w:t>
      </w:r>
    </w:p>
    <w:p>
      <w:r>
        <w:rPr>
          <w:rFonts w:ascii="Consolas" w:hAnsi="Consolas"/>
          <w:sz w:val="18"/>
        </w:rPr>
        <w:t>OX457069.1         24406380   -.---.---.--.---.--.--.---.---.--.--.-.--.-........T....      24406405</w:t>
      </w:r>
    </w:p>
    <w:p>
      <w:r>
        <w:rPr>
          <w:rFonts w:ascii="Consolas" w:hAnsi="Consolas"/>
          <w:sz w:val="18"/>
        </w:rPr>
        <w:t>OX457069.1         36794664   -.---.---.--.---.--.--.---.---.--.--C-.--.-.......            36794645</w:t>
      </w:r>
    </w:p>
    <w:p>
      <w:r>
        <w:rPr>
          <w:rFonts w:ascii="Consolas" w:hAnsi="Consolas"/>
          <w:sz w:val="18"/>
        </w:rPr>
        <w:t>OX457069.1         41278980   -.---.---.--.---G--.--.---.---.--.--.-.--.-.....              41278997</w:t>
      </w:r>
    </w:p>
    <w:p>
      <w:r>
        <w:rPr>
          <w:rFonts w:ascii="Consolas" w:hAnsi="Consolas"/>
          <w:sz w:val="18"/>
        </w:rPr>
        <w:t>OX457069.1         44990734   -.---.---.--.---G--.--.---.---.--.--.-.--.-...                44990749</w:t>
      </w:r>
    </w:p>
    <w:p>
      <w:r>
        <w:rPr>
          <w:rFonts w:ascii="Consolas" w:hAnsi="Consolas"/>
          <w:sz w:val="18"/>
        </w:rPr>
        <w:t>OX457069.1         48349941   -.---.---.--.---.--.--.---.---.--C--.-.--.-....               48349957</w:t>
      </w:r>
    </w:p>
    <w:p>
      <w:r>
        <w:rPr>
          <w:rFonts w:ascii="Consolas" w:hAnsi="Consolas"/>
          <w:sz w:val="18"/>
        </w:rPr>
        <w:t>OX457069.1         59150035   -.---.---.--.---.--.--.---.---.--.--.-.--.-...                59150020</w:t>
      </w:r>
    </w:p>
    <w:p>
      <w:r>
        <w:rPr>
          <w:rFonts w:ascii="Consolas" w:hAnsi="Consolas"/>
          <w:sz w:val="18"/>
        </w:rPr>
        <w:t>OX457069.1         84105873   -.---.---.--.---.--.--.---.---.--.--.-.--.-.....              84105890</w:t>
      </w:r>
    </w:p>
    <w:p>
      <w:r>
        <w:rPr>
          <w:rFonts w:ascii="Consolas" w:hAnsi="Consolas"/>
          <w:sz w:val="18"/>
        </w:rPr>
        <w:t>OX457069.1         912851     -.---.---.--.---.--.--.---.---.--.--.-.--.-.....              912868</w:t>
      </w:r>
    </w:p>
    <w:p>
      <w:r>
        <w:rPr>
          <w:rFonts w:ascii="Consolas" w:hAnsi="Consolas"/>
          <w:sz w:val="18"/>
        </w:rPr>
        <w:t>OX457069.1         1822276    -.---.---.--.---.--.--.---.---.--.--.-.--.-....               1822260</w:t>
      </w:r>
    </w:p>
    <w:p>
      <w:r>
        <w:rPr>
          <w:rFonts w:ascii="Consolas" w:hAnsi="Consolas"/>
          <w:sz w:val="18"/>
        </w:rPr>
        <w:t>OX457069.1         3793728    -.---.---.--.---.--.--.---.---.--.--.-.--.-........           3793708</w:t>
      </w:r>
    </w:p>
    <w:p>
      <w:r>
        <w:rPr>
          <w:rFonts w:ascii="Consolas" w:hAnsi="Consolas"/>
          <w:sz w:val="18"/>
        </w:rPr>
        <w:t>OX457069.1         3793724    -.---.---.--.---.--.--.---.---.--.--.-.--.-...                3793709</w:t>
      </w:r>
    </w:p>
    <w:p>
      <w:r>
        <w:rPr>
          <w:rFonts w:ascii="Consolas" w:hAnsi="Consolas"/>
          <w:sz w:val="18"/>
        </w:rPr>
        <w:t>OX457069.1         4972589    -.---.---.--.---.--.--.---.---.--.--.-.--.-.......            4972608</w:t>
      </w:r>
    </w:p>
    <w:p>
      <w:r>
        <w:rPr>
          <w:rFonts w:ascii="Consolas" w:hAnsi="Consolas"/>
          <w:sz w:val="18"/>
        </w:rPr>
        <w:t>OX457069.1         7131873    -.---.---.--.---.--.--.---.---.--.--.-.--.-........           7131853</w:t>
      </w:r>
    </w:p>
    <w:p>
      <w:r>
        <w:rPr>
          <w:rFonts w:ascii="Consolas" w:hAnsi="Consolas"/>
          <w:sz w:val="18"/>
        </w:rPr>
        <w:t>OX457069.1         8901422    -.---.---.--.---.--.--.---.---.--.--.-.--.-...                8901437</w:t>
      </w:r>
    </w:p>
    <w:p>
      <w:r>
        <w:rPr>
          <w:rFonts w:ascii="Consolas" w:hAnsi="Consolas"/>
          <w:sz w:val="18"/>
        </w:rPr>
        <w:t>OX457069.1         9456717    -.---.---.--.---.--.--.---.---.--.--.-.--.-.......            9456698</w:t>
      </w:r>
    </w:p>
    <w:p>
      <w:r>
        <w:rPr>
          <w:rFonts w:ascii="Consolas" w:hAnsi="Consolas"/>
          <w:sz w:val="18"/>
        </w:rPr>
        <w:t>OX457069.1         9994785    -.---.---.--.---.--.--.---.---.--.--.-.--.-....               9994769</w:t>
      </w:r>
    </w:p>
    <w:p>
      <w:r>
        <w:rPr>
          <w:rFonts w:ascii="Consolas" w:hAnsi="Consolas"/>
          <w:sz w:val="18"/>
        </w:rPr>
        <w:t>OX457069.1         10320915   -.---.---.--.---.--.--.---.---.--.--.-.--.-....               10320899</w:t>
      </w:r>
    </w:p>
    <w:p>
      <w:r>
        <w:rPr>
          <w:rFonts w:ascii="Consolas" w:hAnsi="Consolas"/>
          <w:sz w:val="18"/>
        </w:rPr>
        <w:t>OX457069.1         10320919   -.---.---.--.---.--.--.---.---.--.--.-.--.-.......            10320900</w:t>
      </w:r>
    </w:p>
    <w:p>
      <w:r>
        <w:rPr>
          <w:rFonts w:ascii="Consolas" w:hAnsi="Consolas"/>
          <w:sz w:val="18"/>
        </w:rPr>
        <w:t>OX457069.1         12268110   -.---.---.--.---.--.--.---.---.--.--.-.--.-.......            12268129</w:t>
      </w:r>
    </w:p>
    <w:p>
      <w:r>
        <w:rPr>
          <w:rFonts w:ascii="Consolas" w:hAnsi="Consolas"/>
          <w:sz w:val="18"/>
        </w:rPr>
        <w:t>OX457069.1         13389312   -.---.---.--.---.--.--.---.---.--.--.-.--.-........           13389332</w:t>
      </w:r>
    </w:p>
    <w:p>
      <w:r>
        <w:rPr>
          <w:rFonts w:ascii="Consolas" w:hAnsi="Consolas"/>
          <w:sz w:val="18"/>
        </w:rPr>
        <w:t>OX457069.1         13906383   -.---.---.--.---.--.--.---.---.--.--.-.--.-......             13906401</w:t>
      </w:r>
    </w:p>
    <w:p>
      <w:r>
        <w:rPr>
          <w:rFonts w:ascii="Consolas" w:hAnsi="Consolas"/>
          <w:sz w:val="18"/>
        </w:rPr>
        <w:t>OX457069.1         14220330   -.---.---.--.---.--.--.---.---.--.--.-.--.-.......            14220349</w:t>
      </w:r>
    </w:p>
    <w:p>
      <w:r>
        <w:rPr>
          <w:rFonts w:ascii="Consolas" w:hAnsi="Consolas"/>
          <w:sz w:val="18"/>
        </w:rPr>
        <w:t>OX457069.1         14234723   -.---.---.--.---.--.--.---.---.--.--.-.--.-....               14234739</w:t>
      </w:r>
    </w:p>
    <w:p>
      <w:r>
        <w:rPr>
          <w:rFonts w:ascii="Consolas" w:hAnsi="Consolas"/>
          <w:sz w:val="18"/>
        </w:rPr>
        <w:t>OX457069.1         16408319   -.---.---.--.---.--.--.---.---.--.--.-.--.-.......            16408300</w:t>
      </w:r>
    </w:p>
    <w:p>
      <w:r>
        <w:rPr>
          <w:rFonts w:ascii="Consolas" w:hAnsi="Consolas"/>
          <w:sz w:val="18"/>
        </w:rPr>
        <w:t>OX457069.1         17797778   -.---.---.--.---.--.--.---.---.--.--.-.--.-.                  17797765</w:t>
      </w:r>
    </w:p>
    <w:p>
      <w:r>
        <w:rPr>
          <w:rFonts w:ascii="Consolas" w:hAnsi="Consolas"/>
          <w:sz w:val="18"/>
        </w:rPr>
        <w:t>OX457069.1         18315262   -.---.---.--.---.--.--.---.---.--.--.-.--.-.......            18315243</w:t>
      </w:r>
    </w:p>
    <w:p>
      <w:r>
        <w:rPr>
          <w:rFonts w:ascii="Consolas" w:hAnsi="Consolas"/>
          <w:sz w:val="18"/>
        </w:rPr>
        <w:t>OX457069.1         21842210   -.---.---.--.---.--.--.---.---.--.--.-.--.-.....              21842193</w:t>
      </w:r>
    </w:p>
    <w:p>
      <w:r>
        <w:rPr>
          <w:rFonts w:ascii="Consolas" w:hAnsi="Consolas"/>
          <w:sz w:val="18"/>
        </w:rPr>
        <w:t>OX457069.1         23011243   -.---.---.--.---.--.--.---.---.--.--.-.--.-.......            23011262</w:t>
      </w:r>
    </w:p>
    <w:p>
      <w:r>
        <w:rPr>
          <w:rFonts w:ascii="Consolas" w:hAnsi="Consolas"/>
          <w:sz w:val="18"/>
        </w:rPr>
        <w:t>OX457069.1         23161275   -.---.---.--.---.--.--.---.---.--.--.-.--.-...                23161260</w:t>
      </w:r>
    </w:p>
    <w:p>
      <w:r>
        <w:rPr>
          <w:rFonts w:ascii="Consolas" w:hAnsi="Consolas"/>
          <w:sz w:val="18"/>
        </w:rPr>
        <w:t>OX457069.1         24135311   -.---.---.--.---.--.--.---.---.--.--.-.--.-....               24135327</w:t>
      </w:r>
    </w:p>
    <w:p>
      <w:r>
        <w:rPr>
          <w:rFonts w:ascii="Consolas" w:hAnsi="Consolas"/>
          <w:sz w:val="18"/>
        </w:rPr>
        <w:t>OX457069.1         24880466   -.---.---.--.---.--.--.---.---.--.--.-.--.-...                24880481</w:t>
      </w:r>
    </w:p>
    <w:p>
      <w:r>
        <w:rPr>
          <w:rFonts w:ascii="Consolas" w:hAnsi="Consolas"/>
          <w:sz w:val="18"/>
        </w:rPr>
        <w:t>OX457069.1         24880462   -.---.---.--.---.--.--.---.---.--.--.-.--.-........           24880482</w:t>
      </w:r>
    </w:p>
    <w:p>
      <w:r>
        <w:rPr>
          <w:rFonts w:ascii="Consolas" w:hAnsi="Consolas"/>
          <w:sz w:val="18"/>
        </w:rPr>
        <w:t>OX457069.1         25343819   -.---.---.--.---.--.--.---.---.--.--.-.--.-...                25343834</w:t>
      </w:r>
    </w:p>
    <w:p>
      <w:r>
        <w:rPr>
          <w:rFonts w:ascii="Consolas" w:hAnsi="Consolas"/>
          <w:sz w:val="18"/>
        </w:rPr>
        <w:t>OX457069.1         25343815   -.---.---.--.---.--.--.---.---.--.--.-.--.-........           25343835</w:t>
      </w:r>
    </w:p>
    <w:p>
      <w:r>
        <w:rPr>
          <w:rFonts w:ascii="Consolas" w:hAnsi="Consolas"/>
          <w:sz w:val="18"/>
        </w:rPr>
        <w:t>OX457069.1         25492689   -.---.---.--.---.--.--.---.---.--.--.-.--.-.......            25492708</w:t>
      </w:r>
    </w:p>
    <w:p>
      <w:r>
        <w:rPr>
          <w:rFonts w:ascii="Consolas" w:hAnsi="Consolas"/>
          <w:sz w:val="18"/>
        </w:rPr>
        <w:t>OX457069.1         25712899   -.---.---.--.---.--.--.---.---.--.--.-.--.-........           25712879</w:t>
      </w:r>
    </w:p>
    <w:p>
      <w:r>
        <w:rPr>
          <w:rFonts w:ascii="Consolas" w:hAnsi="Consolas"/>
          <w:sz w:val="18"/>
        </w:rPr>
        <w:t>OX457069.1         25744295   -.---.---.--.---.--.--.---.---.--.--.-.--.-.......            25744276</w:t>
      </w:r>
    </w:p>
    <w:p>
      <w:r>
        <w:rPr>
          <w:rFonts w:ascii="Consolas" w:hAnsi="Consolas"/>
          <w:sz w:val="18"/>
        </w:rPr>
        <w:t>OX457069.1         26337071   -.---.---.--.---.--.--.---.---.--.--.-.--.-...                26337086</w:t>
      </w:r>
    </w:p>
    <w:p>
      <w:r>
        <w:rPr>
          <w:rFonts w:ascii="Consolas" w:hAnsi="Consolas"/>
          <w:sz w:val="18"/>
        </w:rPr>
        <w:t>OX457069.1         26337067   -.---.---.--.---.--.--.---.---.--.--.-.--.-........           26337087</w:t>
      </w:r>
    </w:p>
    <w:p>
      <w:r>
        <w:rPr>
          <w:rFonts w:ascii="Consolas" w:hAnsi="Consolas"/>
          <w:sz w:val="18"/>
        </w:rPr>
        <w:t>OX457069.1         26701815   -.---.---.--.---.--.--.---.---.--.--.-.--.-......             26701833</w:t>
      </w:r>
    </w:p>
    <w:p>
      <w:r>
        <w:rPr>
          <w:rFonts w:ascii="Consolas" w:hAnsi="Consolas"/>
          <w:sz w:val="18"/>
        </w:rPr>
        <w:t>OX457069.1         27047824   -.---.---.--.---.--.--.---.---.--.--.-.--.-....               27047808</w:t>
      </w:r>
    </w:p>
    <w:p>
      <w:r>
        <w:rPr>
          <w:rFonts w:ascii="Consolas" w:hAnsi="Consolas"/>
          <w:sz w:val="18"/>
        </w:rPr>
        <w:t>OX457069.1         27154118   -.---.---.--.---.--.--.---.---.--.--.-.--.-........           27154138</w:t>
      </w:r>
    </w:p>
    <w:p>
      <w:r>
        <w:rPr>
          <w:rFonts w:ascii="Consolas" w:hAnsi="Consolas"/>
          <w:sz w:val="18"/>
        </w:rPr>
        <w:t>OX457069.1         27499567   -.---.---.--.---.--.--.---.---.--.--.-.--.-.......            27499586</w:t>
      </w:r>
    </w:p>
    <w:p>
      <w:r>
        <w:rPr>
          <w:rFonts w:ascii="Consolas" w:hAnsi="Consolas"/>
          <w:sz w:val="18"/>
        </w:rPr>
        <w:t>OX457069.1         28188380   -.---.---.--.---.--.--.---.---.--.--.-.--.-.......            28188361</w:t>
      </w:r>
    </w:p>
    <w:p>
      <w:r>
        <w:rPr>
          <w:rFonts w:ascii="Consolas" w:hAnsi="Consolas"/>
          <w:sz w:val="18"/>
        </w:rPr>
        <w:t>OX457069.1         29051193   -.---.---.--.---.--.--.---.---.--.--.-.--.-........           29051173</w:t>
      </w:r>
    </w:p>
    <w:p>
      <w:r>
        <w:rPr>
          <w:rFonts w:ascii="Consolas" w:hAnsi="Consolas"/>
          <w:sz w:val="18"/>
        </w:rPr>
        <w:t>OX457069.1         29051189   -.---.---.--.---.--.--.---.---.--.--.-.--.-...                29051174</w:t>
      </w:r>
    </w:p>
    <w:p>
      <w:r>
        <w:rPr>
          <w:rFonts w:ascii="Consolas" w:hAnsi="Consolas"/>
          <w:sz w:val="18"/>
        </w:rPr>
        <w:t>OX457069.1         30866947   -.---.---.--.---.--.--.---.---.--.--.-.--.-.......            30866966</w:t>
      </w:r>
    </w:p>
    <w:p>
      <w:r>
        <w:rPr>
          <w:rFonts w:ascii="Consolas" w:hAnsi="Consolas"/>
          <w:sz w:val="18"/>
        </w:rPr>
        <w:t>OX457069.1         34265190   -.---.---.--.---.--.--.---.---.--.--.-.--.-........           34265170</w:t>
      </w:r>
    </w:p>
    <w:p>
      <w:r>
        <w:rPr>
          <w:rFonts w:ascii="Consolas" w:hAnsi="Consolas"/>
          <w:sz w:val="18"/>
        </w:rPr>
        <w:t>OX457069.1         34265186   -.---.---.--.---.--.--.---.---.--.--.-.--.-...                34265171</w:t>
      </w:r>
    </w:p>
    <w:p>
      <w:r>
        <w:rPr>
          <w:rFonts w:ascii="Consolas" w:hAnsi="Consolas"/>
          <w:sz w:val="18"/>
        </w:rPr>
        <w:t>OX457069.1         34556491   -.---.---.--.---.--.--.---.---.--.--.-.--.-.......            34556510</w:t>
      </w:r>
    </w:p>
    <w:p>
      <w:r>
        <w:rPr>
          <w:rFonts w:ascii="Consolas" w:hAnsi="Consolas"/>
          <w:sz w:val="18"/>
        </w:rPr>
        <w:t>OX457069.1         36420706   -.---.---.--.---.--.--.---.---.--.--.-.--.-..........         36420684</w:t>
      </w:r>
    </w:p>
    <w:p>
      <w:r>
        <w:rPr>
          <w:rFonts w:ascii="Consolas" w:hAnsi="Consolas"/>
          <w:sz w:val="18"/>
        </w:rPr>
        <w:t>OX457069.1         38166063   -.---.---.--.---.--.--.---.---.--.--.-.--.-.......            38166044</w:t>
      </w:r>
    </w:p>
    <w:p>
      <w:r>
        <w:rPr>
          <w:rFonts w:ascii="Consolas" w:hAnsi="Consolas"/>
          <w:sz w:val="18"/>
        </w:rPr>
        <w:t>OX457069.1         38188552   -.---.---.--.---.--.--.---.---.--.--.-.--.-.......            38188533</w:t>
      </w:r>
    </w:p>
    <w:p>
      <w:r>
        <w:rPr>
          <w:rFonts w:ascii="Consolas" w:hAnsi="Consolas"/>
          <w:sz w:val="18"/>
        </w:rPr>
        <w:t>OX457069.1         39631084   -.---.---.--.---.--.--.---.---.--.--.-.--.-...                39631099</w:t>
      </w:r>
    </w:p>
    <w:p>
      <w:r>
        <w:rPr>
          <w:rFonts w:ascii="Consolas" w:hAnsi="Consolas"/>
          <w:sz w:val="18"/>
        </w:rPr>
        <w:t>OX457069.1         39631080   -.---.---.--.---.--.--.---.---.--.--.-.--.-........           39631100</w:t>
      </w:r>
    </w:p>
    <w:p>
      <w:r>
        <w:rPr>
          <w:rFonts w:ascii="Consolas" w:hAnsi="Consolas"/>
          <w:sz w:val="18"/>
        </w:rPr>
        <w:t>OX457069.1         40599173   -.---.---.--.---.--.--.---.---.--.--.-.--.-........           40599153</w:t>
      </w:r>
    </w:p>
    <w:p>
      <w:r>
        <w:rPr>
          <w:rFonts w:ascii="Consolas" w:hAnsi="Consolas"/>
          <w:sz w:val="18"/>
        </w:rPr>
        <w:t>OX457069.1         40599169   -.---.---.--.---.--.--.---.---.--.--.-.--.-...                40599154</w:t>
      </w:r>
    </w:p>
    <w:p>
      <w:r>
        <w:rPr>
          <w:rFonts w:ascii="Consolas" w:hAnsi="Consolas"/>
          <w:sz w:val="18"/>
        </w:rPr>
        <w:t>OX457069.1         45028122   -.---.---.--.---.--.--.---.---.--.--.-.--.-...                45028137</w:t>
      </w:r>
    </w:p>
    <w:p>
      <w:r>
        <w:rPr>
          <w:rFonts w:ascii="Consolas" w:hAnsi="Consolas"/>
          <w:sz w:val="18"/>
        </w:rPr>
        <w:t>OX457069.1         45028118   -.---.---.--.---.--.--.---.---.--.--.-.--.-........           45028138</w:t>
      </w:r>
    </w:p>
    <w:p>
      <w:r>
        <w:rPr>
          <w:rFonts w:ascii="Consolas" w:hAnsi="Consolas"/>
          <w:sz w:val="18"/>
        </w:rPr>
        <w:t>OX457069.1         45265146   -.---.---.--.---.--.--.---.---.--.--.-.--.-.......            45265127</w:t>
      </w:r>
    </w:p>
    <w:p>
      <w:r>
        <w:rPr>
          <w:rFonts w:ascii="Consolas" w:hAnsi="Consolas"/>
          <w:sz w:val="18"/>
        </w:rPr>
        <w:t>OX457069.1         45287564   -.---.---.--.---.--.--.---.---.--.--.-.--.-.......            45287583</w:t>
      </w:r>
    </w:p>
    <w:p>
      <w:r>
        <w:rPr>
          <w:rFonts w:ascii="Consolas" w:hAnsi="Consolas"/>
          <w:sz w:val="18"/>
        </w:rPr>
        <w:t>OX457069.1         47465783   -.---.---.--.---.--.--.---.---.--.--.-.--.-...                47465798</w:t>
      </w:r>
    </w:p>
    <w:p>
      <w:r>
        <w:rPr>
          <w:rFonts w:ascii="Consolas" w:hAnsi="Consolas"/>
          <w:sz w:val="18"/>
        </w:rPr>
        <w:t>OX457069.1         47465779   -.---.---.--.---.--.--.---.---.--.--.-.--.-........           47465799</w:t>
      </w:r>
    </w:p>
    <w:p>
      <w:r>
        <w:rPr>
          <w:rFonts w:ascii="Consolas" w:hAnsi="Consolas"/>
          <w:sz w:val="18"/>
        </w:rPr>
        <w:t>OX457069.1         48388575   -.---.---.--.---.--.--.---.---.--.--.-.--.-.....              48388592</w:t>
      </w:r>
    </w:p>
    <w:p>
      <w:r>
        <w:rPr>
          <w:rFonts w:ascii="Consolas" w:hAnsi="Consolas"/>
          <w:sz w:val="18"/>
        </w:rPr>
        <w:t>OX457069.1         49106709   -.---.---.--.---.--.--.---.---.--.--.-.--.-.......            49106690</w:t>
      </w:r>
    </w:p>
    <w:p>
      <w:r>
        <w:rPr>
          <w:rFonts w:ascii="Consolas" w:hAnsi="Consolas"/>
          <w:sz w:val="18"/>
        </w:rPr>
        <w:t>OX457069.1         50605156   -.---.---.--.---.--.--.---.---.--.--.-.--.-.......            50605137</w:t>
      </w:r>
    </w:p>
    <w:p>
      <w:r>
        <w:rPr>
          <w:rFonts w:ascii="Consolas" w:hAnsi="Consolas"/>
          <w:sz w:val="18"/>
        </w:rPr>
        <w:t>OX457069.1         50812197   -.---.---.--.---.--.--.---.---.--.--.-.--.-....               50812213</w:t>
      </w:r>
    </w:p>
    <w:p>
      <w:r>
        <w:rPr>
          <w:rFonts w:ascii="Consolas" w:hAnsi="Consolas"/>
          <w:sz w:val="18"/>
        </w:rPr>
        <w:t>OX457069.1         51418264   -.---.---.--.---.--.--.---.---.--.--.-.--.-.......            51418245</w:t>
      </w:r>
    </w:p>
    <w:p>
      <w:r>
        <w:rPr>
          <w:rFonts w:ascii="Consolas" w:hAnsi="Consolas"/>
          <w:sz w:val="18"/>
        </w:rPr>
        <w:t>OX457069.1         52585008   -.---.---.--.---.--.--.---.---.--.--.-.--.-.......            52584989</w:t>
      </w:r>
    </w:p>
    <w:p>
      <w:r>
        <w:rPr>
          <w:rFonts w:ascii="Consolas" w:hAnsi="Consolas"/>
          <w:sz w:val="18"/>
        </w:rPr>
        <w:t>OX457069.1         52607039   -.---.---.--.---.--.--.---.---.--.--.-.--.-....               52607023</w:t>
      </w:r>
    </w:p>
    <w:p>
      <w:r>
        <w:rPr>
          <w:rFonts w:ascii="Consolas" w:hAnsi="Consolas"/>
          <w:sz w:val="18"/>
        </w:rPr>
        <w:t>OX457069.1         52607043   -.---.---.--.---.--.--.---.---.--.--.-.--.-.......            52607024</w:t>
      </w:r>
    </w:p>
    <w:p>
      <w:r>
        <w:rPr>
          <w:rFonts w:ascii="Consolas" w:hAnsi="Consolas"/>
          <w:sz w:val="18"/>
        </w:rPr>
        <w:t>OX457069.1         55444636   -.---.---.--.---.--.--.---.---.--.--.-.--.-.......            55444617</w:t>
      </w:r>
    </w:p>
    <w:p>
      <w:r>
        <w:rPr>
          <w:rFonts w:ascii="Consolas" w:hAnsi="Consolas"/>
          <w:sz w:val="18"/>
        </w:rPr>
        <w:t>OX457069.1         55606533   -.---.---.--.---.--.--.---.---.--.--.-.--.-....               55606517</w:t>
      </w:r>
    </w:p>
    <w:p>
      <w:r>
        <w:rPr>
          <w:rFonts w:ascii="Consolas" w:hAnsi="Consolas"/>
          <w:sz w:val="18"/>
        </w:rPr>
        <w:t>OX457069.1         56127902   -.---.---.--.---.--.--.---.---.--.--.-.--.-..........         56127924</w:t>
      </w:r>
    </w:p>
    <w:p>
      <w:r>
        <w:rPr>
          <w:rFonts w:ascii="Consolas" w:hAnsi="Consolas"/>
          <w:sz w:val="18"/>
        </w:rPr>
        <w:t>OX457069.1         58904732   -.---.---.--.---.--.--.---.---.--.--.-.--.-....               58904748</w:t>
      </w:r>
    </w:p>
    <w:p>
      <w:r>
        <w:rPr>
          <w:rFonts w:ascii="Consolas" w:hAnsi="Consolas"/>
          <w:sz w:val="18"/>
        </w:rPr>
        <w:t>OX457069.1         58935694   -.---.---.--.---.--.--.---.---.--.--.-.--.-.....              58935677</w:t>
      </w:r>
    </w:p>
    <w:p>
      <w:r>
        <w:rPr>
          <w:rFonts w:ascii="Consolas" w:hAnsi="Consolas"/>
          <w:sz w:val="18"/>
        </w:rPr>
        <w:t>OX457069.1         61635738   -.---.---.--.---.--.--.---.---.--.--.-.--.-..                 61635724</w:t>
      </w:r>
    </w:p>
    <w:p>
      <w:r>
        <w:rPr>
          <w:rFonts w:ascii="Consolas" w:hAnsi="Consolas"/>
          <w:sz w:val="18"/>
        </w:rPr>
        <w:t>OX457069.1         62346451   -.---.---.--.---.--.--.---.---.--.--.-.--.-.......            62346470</w:t>
      </w:r>
    </w:p>
    <w:p>
      <w:r>
        <w:rPr>
          <w:rFonts w:ascii="Consolas" w:hAnsi="Consolas"/>
          <w:sz w:val="18"/>
        </w:rPr>
        <w:t>OX457069.1         62456483   -.---.---.--.---.--.--.---.---.--.--.-.--.-.......            62456502</w:t>
      </w:r>
    </w:p>
    <w:p>
      <w:r>
        <w:rPr>
          <w:rFonts w:ascii="Consolas" w:hAnsi="Consolas"/>
          <w:sz w:val="18"/>
        </w:rPr>
        <w:t>OX457069.1         62456487   -.---.---.--.---.--.--.---.---.--.--.-.--.-....               62456503</w:t>
      </w:r>
    </w:p>
    <w:p>
      <w:r>
        <w:rPr>
          <w:rFonts w:ascii="Consolas" w:hAnsi="Consolas"/>
          <w:sz w:val="18"/>
        </w:rPr>
        <w:t>OX457069.1         64004576   -.---.---.--.---.--.--.---.---.--.--.-.--.-.                  64004589</w:t>
      </w:r>
    </w:p>
    <w:p>
      <w:r>
        <w:rPr>
          <w:rFonts w:ascii="Consolas" w:hAnsi="Consolas"/>
          <w:sz w:val="18"/>
        </w:rPr>
        <w:t>OX457069.1         66035156   -.---.---.--.---.--.--.---.---.--.--.-.--.-.......            66035137</w:t>
      </w:r>
    </w:p>
    <w:p>
      <w:r>
        <w:rPr>
          <w:rFonts w:ascii="Consolas" w:hAnsi="Consolas"/>
          <w:sz w:val="18"/>
        </w:rPr>
        <w:t>OX457069.1         67344523   -.---.---.--.---.--.--.---.---.--.--.-.--.-.........          67344502</w:t>
      </w:r>
    </w:p>
    <w:p>
      <w:r>
        <w:rPr>
          <w:rFonts w:ascii="Consolas" w:hAnsi="Consolas"/>
          <w:sz w:val="18"/>
        </w:rPr>
        <w:t>OX457069.1         72498270   -.---.---.--.---.--.--.---.---.--.--.-.--.-.........          72498291</w:t>
      </w:r>
    </w:p>
    <w:p>
      <w:r>
        <w:rPr>
          <w:rFonts w:ascii="Consolas" w:hAnsi="Consolas"/>
          <w:sz w:val="18"/>
        </w:rPr>
        <w:t>OX457069.1         73733074   -.---.---.--.---.--.--.---.---.--.--.-.--.-....               73733058</w:t>
      </w:r>
    </w:p>
    <w:p>
      <w:r>
        <w:rPr>
          <w:rFonts w:ascii="Consolas" w:hAnsi="Consolas"/>
          <w:sz w:val="18"/>
        </w:rPr>
        <w:t>OX457069.1         75748247   -.---.---.--.---.--.--.---.---.--.--.-.--.-.......            75748266</w:t>
      </w:r>
    </w:p>
    <w:p>
      <w:r>
        <w:rPr>
          <w:rFonts w:ascii="Consolas" w:hAnsi="Consolas"/>
          <w:sz w:val="18"/>
        </w:rPr>
        <w:t>OX457069.1         76632988   -.---.---.--.---.--.--.---.---.--.--.-.--.-........           76632968</w:t>
      </w:r>
    </w:p>
    <w:p>
      <w:r>
        <w:rPr>
          <w:rFonts w:ascii="Consolas" w:hAnsi="Consolas"/>
          <w:sz w:val="18"/>
        </w:rPr>
        <w:t>OX457069.1         76632984   -.---.---.--.---.--.--.---.---.--.--.-.--.-...                76632969</w:t>
      </w:r>
    </w:p>
    <w:p>
      <w:r>
        <w:rPr>
          <w:rFonts w:ascii="Consolas" w:hAnsi="Consolas"/>
          <w:sz w:val="18"/>
        </w:rPr>
        <w:t>OX457069.1         78858586   -.---.---.--.---.--.--.---.---.--.--.-.--.-.......            78858605</w:t>
      </w:r>
    </w:p>
    <w:p>
      <w:r>
        <w:rPr>
          <w:rFonts w:ascii="Consolas" w:hAnsi="Consolas"/>
          <w:sz w:val="18"/>
        </w:rPr>
        <w:t>OX457069.1         79533151   -.---.---.--.---.--.--.---.---.--.--.-.--.-.......            79533132</w:t>
      </w:r>
    </w:p>
    <w:p>
      <w:r>
        <w:rPr>
          <w:rFonts w:ascii="Consolas" w:hAnsi="Consolas"/>
          <w:sz w:val="18"/>
        </w:rPr>
        <w:t>OX457069.1         80346652   -.---.---.--.---.--.--.---.---.--.--.-.--.-.......            80346633</w:t>
      </w:r>
    </w:p>
    <w:p>
      <w:r>
        <w:rPr>
          <w:rFonts w:ascii="Consolas" w:hAnsi="Consolas"/>
          <w:sz w:val="18"/>
        </w:rPr>
        <w:t>OX457069.1         81719604   -.---.---.--.---.--.--.---.---.--.--.-.--.-......             81719622</w:t>
      </w:r>
    </w:p>
    <w:p>
      <w:r>
        <w:rPr>
          <w:rFonts w:ascii="Consolas" w:hAnsi="Consolas"/>
          <w:sz w:val="18"/>
        </w:rPr>
        <w:t>OX457069.1         82557161   -.---.---.--.---.--.--.---.---.--.--.-.--.-.                  82557148</w:t>
      </w:r>
    </w:p>
    <w:p>
      <w:r>
        <w:rPr>
          <w:rFonts w:ascii="Consolas" w:hAnsi="Consolas"/>
          <w:sz w:val="18"/>
        </w:rPr>
        <w:t>OX457069.1         82823432   -.---.---.--.---.--.--.---.---.--.--.-.--.-........           82823412</w:t>
      </w:r>
    </w:p>
    <w:p>
      <w:r>
        <w:rPr>
          <w:rFonts w:ascii="Consolas" w:hAnsi="Consolas"/>
          <w:sz w:val="18"/>
        </w:rPr>
        <w:t>OX457069.1         82823428   -.---.---.--.---.--.--.---.---.--.--.-.--.-...                82823413</w:t>
      </w:r>
    </w:p>
    <w:p>
      <w:r>
        <w:rPr>
          <w:rFonts w:ascii="Consolas" w:hAnsi="Consolas"/>
          <w:sz w:val="18"/>
        </w:rPr>
        <w:t>OX457069.1         84593832   -.---.---.--.---.--.--.---.---.--.--.-.--.-.......            84593851</w:t>
      </w:r>
    </w:p>
    <w:p>
      <w:r>
        <w:rPr>
          <w:rFonts w:ascii="Consolas" w:hAnsi="Consolas"/>
          <w:sz w:val="18"/>
        </w:rPr>
        <w:t>OX457069.1         84980497   -.---.---.--.---.--.--.---.---.--.--.-.--.-........           84980517</w:t>
      </w:r>
    </w:p>
    <w:p>
      <w:r>
        <w:rPr>
          <w:rFonts w:ascii="Consolas" w:hAnsi="Consolas"/>
          <w:sz w:val="18"/>
        </w:rPr>
        <w:t>OX457069.1         85717382   -.---.---.--.---.--.--.---.---.--.--.-.--.-........           85717402</w:t>
      </w:r>
    </w:p>
    <w:p>
      <w:r>
        <w:rPr>
          <w:rFonts w:ascii="Consolas" w:hAnsi="Consolas"/>
          <w:sz w:val="18"/>
        </w:rPr>
        <w:t>OX457069.1         6004121    -.---.---.--.---.--.--.---.---.--.--.-.--.-.C......           6004141</w:t>
      </w:r>
    </w:p>
    <w:p>
      <w:r>
        <w:rPr>
          <w:rFonts w:ascii="Consolas" w:hAnsi="Consolas"/>
          <w:sz w:val="18"/>
        </w:rPr>
        <w:t>OX457069.1         8076026    -.---.---.--.---.--.--.---.---.--.--.-.--.-...                8076041</w:t>
      </w:r>
    </w:p>
    <w:p>
      <w:r>
        <w:rPr>
          <w:rFonts w:ascii="Consolas" w:hAnsi="Consolas"/>
          <w:sz w:val="18"/>
        </w:rPr>
        <w:t>OX457069.1         9851712    -.---.---.--.---.--.--.---.---.--.--.-.--.-.....              9851695</w:t>
      </w:r>
    </w:p>
    <w:p>
      <w:r>
        <w:rPr>
          <w:rFonts w:ascii="Consolas" w:hAnsi="Consolas"/>
          <w:sz w:val="18"/>
        </w:rPr>
        <w:t>OX457069.1         21622492   -.---.---.--.---.--.--C---.---.--.--.-.--.-.......            21622511</w:t>
      </w:r>
    </w:p>
    <w:p>
      <w:r>
        <w:rPr>
          <w:rFonts w:ascii="Consolas" w:hAnsi="Consolas"/>
          <w:sz w:val="18"/>
        </w:rPr>
        <w:t>OX457069.1         28759152   -.---.---.--.---.--.--.---.---.--.--.-.--.-........           28759172</w:t>
      </w:r>
    </w:p>
    <w:p>
      <w:r>
        <w:rPr>
          <w:rFonts w:ascii="Consolas" w:hAnsi="Consolas"/>
          <w:sz w:val="18"/>
        </w:rPr>
        <w:t>OX457069.1         28924345   -.---.---.--.---.--.--C---.---.--.--.-.--.-....               28924361</w:t>
      </w:r>
    </w:p>
    <w:p>
      <w:r>
        <w:rPr>
          <w:rFonts w:ascii="Consolas" w:hAnsi="Consolas"/>
          <w:sz w:val="18"/>
        </w:rPr>
        <w:t>OX457069.1         44990730   -.---.---.--.---.--.--.---.---G--.--.-.--.-........           44990750</w:t>
      </w:r>
    </w:p>
    <w:p>
      <w:r>
        <w:rPr>
          <w:rFonts w:ascii="Consolas" w:hAnsi="Consolas"/>
          <w:sz w:val="18"/>
        </w:rPr>
        <w:t>OX457069.1         53698150   -.---.---.--C---.--.--.---.---.--.--.-.--.-...                53698135</w:t>
      </w:r>
    </w:p>
    <w:p>
      <w:r>
        <w:rPr>
          <w:rFonts w:ascii="Consolas" w:hAnsi="Consolas"/>
          <w:sz w:val="18"/>
        </w:rPr>
        <w:t>OX457069.1         56021809   -.---.---.--.---.--.--.---.---.--.--.-.--.-...                56021824</w:t>
      </w:r>
    </w:p>
    <w:p>
      <w:r>
        <w:rPr>
          <w:rFonts w:ascii="Consolas" w:hAnsi="Consolas"/>
          <w:sz w:val="18"/>
        </w:rPr>
        <w:t>OX457069.1         56021805   -.---.---.--.---.--.--.---.---.--.--.-.--.-........           56021825</w:t>
      </w:r>
    </w:p>
    <w:p>
      <w:r>
        <w:rPr>
          <w:rFonts w:ascii="Consolas" w:hAnsi="Consolas"/>
          <w:sz w:val="18"/>
        </w:rPr>
        <w:t>OX457069.1         63368231   -.---.---.--.---.--.--.---.---.--.--.-.--.-.C.....            63368250</w:t>
      </w:r>
    </w:p>
    <w:p>
      <w:r>
        <w:rPr>
          <w:rFonts w:ascii="Consolas" w:hAnsi="Consolas"/>
          <w:sz w:val="18"/>
        </w:rPr>
        <w:t>OX457069.1         63561233   -.---.---.--.---.--.--.---.---.--.--.-.--.-...                63561218</w:t>
      </w:r>
    </w:p>
    <w:p>
      <w:r>
        <w:rPr>
          <w:rFonts w:ascii="Consolas" w:hAnsi="Consolas"/>
          <w:sz w:val="18"/>
        </w:rPr>
        <w:t>OX457069.1         70268759   -G---.---.--.---.--.--.---.---.--.--.-.--.-.                  70268772</w:t>
      </w:r>
    </w:p>
    <w:p>
      <w:r>
        <w:rPr>
          <w:rFonts w:ascii="Consolas" w:hAnsi="Consolas"/>
          <w:sz w:val="18"/>
        </w:rPr>
        <w:t>OX457069.1         71805992   -.---.---.--.---.--.--.---.---.--.--.-.--.-.......            71805973</w:t>
      </w:r>
    </w:p>
    <w:p>
      <w:r>
        <w:rPr>
          <w:rFonts w:ascii="Consolas" w:hAnsi="Consolas"/>
          <w:sz w:val="18"/>
        </w:rPr>
        <w:t>OX457069.1         72739984   -.---.---.--.---.--.--.---.---.--.--.-.--.-.G......           72739964</w:t>
      </w:r>
    </w:p>
    <w:p>
      <w:r>
        <w:rPr>
          <w:rFonts w:ascii="Consolas" w:hAnsi="Consolas"/>
          <w:sz w:val="18"/>
        </w:rPr>
        <w:t>OX457069.1         72739980   -.---.---.--.---.--.--.---.---.--.--G-.--.-...                72739965</w:t>
      </w:r>
    </w:p>
    <w:p>
      <w:r>
        <w:rPr>
          <w:rFonts w:ascii="Consolas" w:hAnsi="Consolas"/>
          <w:sz w:val="18"/>
        </w:rPr>
        <w:t>OX457069.1         79452429   -.---.---G--.---.--.--.---.---.--.--.-.--.-........           79452449</w:t>
      </w:r>
    </w:p>
    <w:p>
      <w:r>
        <w:rPr>
          <w:rFonts w:ascii="Consolas" w:hAnsi="Consolas"/>
          <w:sz w:val="18"/>
        </w:rPr>
        <w:t>OX457069.1         84105869   -.---C---.--.---.--.--.---.---.--.--.-.--.-.......            84105888</w:t>
      </w:r>
    </w:p>
    <w:p>
      <w:r>
        <w:rPr>
          <w:rFonts w:ascii="Consolas" w:hAnsi="Consolas"/>
          <w:sz w:val="18"/>
        </w:rPr>
        <w:t>OX457069.1         4113355    -.---.---.--.---.--.--.---.---.--.--.-.                       4113344</w:t>
      </w:r>
    </w:p>
    <w:p>
      <w:r>
        <w:rPr>
          <w:rFonts w:ascii="Consolas" w:hAnsi="Consolas"/>
          <w:sz w:val="18"/>
        </w:rPr>
        <w:t>OX457069.1         10121455   -.---.---.--.---.--.--.---.---.--.--.-.--.-.                  10121442</w:t>
      </w:r>
    </w:p>
    <w:p>
      <w:r>
        <w:rPr>
          <w:rFonts w:ascii="Consolas" w:hAnsi="Consolas"/>
          <w:sz w:val="18"/>
        </w:rPr>
        <w:t>OX457069.1         10725628   -.---.---.--.---.--.--.---.---.--.--.-.--.-...                10725643</w:t>
      </w:r>
    </w:p>
    <w:p>
      <w:r>
        <w:rPr>
          <w:rFonts w:ascii="Consolas" w:hAnsi="Consolas"/>
          <w:sz w:val="18"/>
        </w:rPr>
        <w:t>OX457069.1         11446585   -.---.---.--.---.--.--.---.---.--.--.-.--.-.......            11446604</w:t>
      </w:r>
    </w:p>
    <w:p>
      <w:r>
        <w:rPr>
          <w:rFonts w:ascii="Consolas" w:hAnsi="Consolas"/>
          <w:sz w:val="18"/>
        </w:rPr>
        <w:t>OX457069.1         12837419   -.---.---.--.---.--.--.---.---.--.--.-.--.-...                12837404</w:t>
      </w:r>
    </w:p>
    <w:p>
      <w:r>
        <w:rPr>
          <w:rFonts w:ascii="Consolas" w:hAnsi="Consolas"/>
          <w:sz w:val="18"/>
        </w:rPr>
        <w:t>OX457069.1         14234719   -.---.---.--.---.--.--.---.---.--.--.-.--.-.......            14234738</w:t>
      </w:r>
    </w:p>
    <w:p>
      <w:r>
        <w:rPr>
          <w:rFonts w:ascii="Consolas" w:hAnsi="Consolas"/>
          <w:sz w:val="18"/>
        </w:rPr>
        <w:t>OX457069.1         14648109   -.---.---.--.---.--.--.---.---.--.--.-.--.-...                14648094</w:t>
      </w:r>
    </w:p>
    <w:p>
      <w:r>
        <w:rPr>
          <w:rFonts w:ascii="Consolas" w:hAnsi="Consolas"/>
          <w:sz w:val="18"/>
        </w:rPr>
        <w:t>OX457069.1         18315258   -.---.---.--.---.--.--.---.---.--.--.-.--.-...                18315243</w:t>
      </w:r>
    </w:p>
    <w:p>
      <w:r>
        <w:rPr>
          <w:rFonts w:ascii="Consolas" w:hAnsi="Consolas"/>
          <w:sz w:val="18"/>
        </w:rPr>
        <w:t>OX457069.1         18882150   -.---.---.--.---.--.--.---.---.--.--.-.--.-........           18882170</w:t>
      </w:r>
    </w:p>
    <w:p>
      <w:r>
        <w:rPr>
          <w:rFonts w:ascii="Consolas" w:hAnsi="Consolas"/>
          <w:sz w:val="18"/>
        </w:rPr>
        <w:t>OX457069.1         22422797   -.---.---.--.---.--.--.---.---.--.--.-.--.-........           22422777</w:t>
      </w:r>
    </w:p>
    <w:p>
      <w:r>
        <w:rPr>
          <w:rFonts w:ascii="Consolas" w:hAnsi="Consolas"/>
          <w:sz w:val="18"/>
        </w:rPr>
        <w:t>OX457069.1         23161279   -.---.---.--.---.--.--.---.---.--.--.-.--.-.......            23161260</w:t>
      </w:r>
    </w:p>
    <w:p>
      <w:r>
        <w:rPr>
          <w:rFonts w:ascii="Consolas" w:hAnsi="Consolas"/>
          <w:sz w:val="18"/>
        </w:rPr>
        <w:t>OX457069.1         24011561   -.---.---.--.---.--.--.---.---.--.--.-.--.-...                24011576</w:t>
      </w:r>
    </w:p>
    <w:p>
      <w:r>
        <w:rPr>
          <w:rFonts w:ascii="Consolas" w:hAnsi="Consolas"/>
          <w:sz w:val="18"/>
        </w:rPr>
        <w:t>OX457069.1         25467639   -.---.---.--.---.--.--.---.---.--.--.-.--.-......             25467621</w:t>
      </w:r>
    </w:p>
    <w:p>
      <w:r>
        <w:rPr>
          <w:rFonts w:ascii="Consolas" w:hAnsi="Consolas"/>
          <w:sz w:val="18"/>
        </w:rPr>
        <w:t>OX457069.1         25708348   -.---.---.--.---.--.--.---.---.--.--.-.--.-...                25708333</w:t>
      </w:r>
    </w:p>
    <w:p>
      <w:r>
        <w:rPr>
          <w:rFonts w:ascii="Consolas" w:hAnsi="Consolas"/>
          <w:sz w:val="18"/>
        </w:rPr>
        <w:t>OX457069.1         26858569   -.---.---.--.---.--.--.---.---.--.--.-.--.-.......            26858550</w:t>
      </w:r>
    </w:p>
    <w:p>
      <w:r>
        <w:rPr>
          <w:rFonts w:ascii="Consolas" w:hAnsi="Consolas"/>
          <w:sz w:val="18"/>
        </w:rPr>
        <w:t>OX457069.1         27154122   -.---.---.--.---.--.--.---.---.--.--.-.--.-...                27154137</w:t>
      </w:r>
    </w:p>
    <w:p>
      <w:r>
        <w:rPr>
          <w:rFonts w:ascii="Consolas" w:hAnsi="Consolas"/>
          <w:sz w:val="18"/>
        </w:rPr>
        <w:t>OX457069.1         27565809   -.---.---.--.---.--.--.---.---.--.--.-.--.-.......            27565828</w:t>
      </w:r>
    </w:p>
    <w:p>
      <w:r>
        <w:rPr>
          <w:rFonts w:ascii="Consolas" w:hAnsi="Consolas"/>
          <w:sz w:val="18"/>
        </w:rPr>
        <w:t>OX457069.1         28142138   -.---.---.--.---.--.--.---.---.--.--.-.--.-...                28142123</w:t>
      </w:r>
    </w:p>
    <w:p>
      <w:r>
        <w:rPr>
          <w:rFonts w:ascii="Consolas" w:hAnsi="Consolas"/>
          <w:sz w:val="18"/>
        </w:rPr>
        <w:t>OX457069.1         28401605   -.---.---.--.---.--.--.---.---.--.--.-.--.-........           28401585</w:t>
      </w:r>
    </w:p>
    <w:p>
      <w:r>
        <w:rPr>
          <w:rFonts w:ascii="Consolas" w:hAnsi="Consolas"/>
          <w:sz w:val="18"/>
        </w:rPr>
        <w:t>OX457069.1         31129928   -.---.---.--.---.--.--.---.---.--.--.-.--.-...                31129913</w:t>
      </w:r>
    </w:p>
    <w:p>
      <w:r>
        <w:rPr>
          <w:rFonts w:ascii="Consolas" w:hAnsi="Consolas"/>
          <w:sz w:val="18"/>
        </w:rPr>
        <w:t>OX457069.1         32238710   -.---.---.--.---.--.--.---.---.--.--.-.--.-..........         32238688</w:t>
      </w:r>
    </w:p>
    <w:p>
      <w:r>
        <w:rPr>
          <w:rFonts w:ascii="Consolas" w:hAnsi="Consolas"/>
          <w:sz w:val="18"/>
        </w:rPr>
        <w:t>OX457069.1         33314121   -.---.---.--.---.--.--.---.---.--.--.-.                       33314132</w:t>
      </w:r>
    </w:p>
    <w:p>
      <w:r>
        <w:rPr>
          <w:rFonts w:ascii="Consolas" w:hAnsi="Consolas"/>
          <w:sz w:val="18"/>
        </w:rPr>
        <w:t>OX457069.1         33857851   -.---.---.--.---.--.--.---.---.--.--.-.--.-...                33857866</w:t>
      </w:r>
    </w:p>
    <w:p>
      <w:r>
        <w:rPr>
          <w:rFonts w:ascii="Consolas" w:hAnsi="Consolas"/>
          <w:sz w:val="18"/>
        </w:rPr>
        <w:t>OX457069.1         34183705   -.---.---.--.---.--.--.---.---.--.--.-.--.-...                34183690</w:t>
      </w:r>
    </w:p>
    <w:p>
      <w:r>
        <w:rPr>
          <w:rFonts w:ascii="Consolas" w:hAnsi="Consolas"/>
          <w:sz w:val="18"/>
        </w:rPr>
        <w:t>OX457069.1         35308242   -.---.---.--.---.--.--.---.---.--.--.-.--.-.......            35308261</w:t>
      </w:r>
    </w:p>
    <w:p>
      <w:r>
        <w:rPr>
          <w:rFonts w:ascii="Consolas" w:hAnsi="Consolas"/>
          <w:sz w:val="18"/>
        </w:rPr>
        <w:t>OX457069.1         39253623   -.---.---.--.---.--.--.---.---.--.--.-.--.-...                39253608</w:t>
      </w:r>
    </w:p>
    <w:p>
      <w:r>
        <w:rPr>
          <w:rFonts w:ascii="Consolas" w:hAnsi="Consolas"/>
          <w:sz w:val="18"/>
        </w:rPr>
        <w:t>OX457069.1         39393126   -.---.---.--.---.--.--.---.---.--.--.-.--.-........           39393106</w:t>
      </w:r>
    </w:p>
    <w:p>
      <w:r>
        <w:rPr>
          <w:rFonts w:ascii="Consolas" w:hAnsi="Consolas"/>
          <w:sz w:val="18"/>
        </w:rPr>
        <w:t>OX457069.1         39760712   -.---.---.--.---.--.--.---.---.--.--.-.--.-........           39760732</w:t>
      </w:r>
    </w:p>
    <w:p>
      <w:r>
        <w:rPr>
          <w:rFonts w:ascii="Consolas" w:hAnsi="Consolas"/>
          <w:sz w:val="18"/>
        </w:rPr>
        <w:t>OX457069.1         43383601   -.---.---.--.---.--.--.---.---.--.--.-.--.-........           43383621</w:t>
      </w:r>
    </w:p>
    <w:p>
      <w:r>
        <w:rPr>
          <w:rFonts w:ascii="Consolas" w:hAnsi="Consolas"/>
          <w:sz w:val="18"/>
        </w:rPr>
        <w:t>OX457069.1         45020918   -.---.---.--.---.--.--.---.---.--.--.-.--.-...                45020903</w:t>
      </w:r>
    </w:p>
    <w:p>
      <w:r>
        <w:rPr>
          <w:rFonts w:ascii="Consolas" w:hAnsi="Consolas"/>
          <w:sz w:val="18"/>
        </w:rPr>
        <w:t>OX457069.1         46126436   -.---.---.--.---.--.--.---.---.--.--.-.--.-...                46126451</w:t>
      </w:r>
    </w:p>
    <w:p>
      <w:r>
        <w:rPr>
          <w:rFonts w:ascii="Consolas" w:hAnsi="Consolas"/>
          <w:sz w:val="18"/>
        </w:rPr>
        <w:t>OX457069.1         46219798   -.---.---.--.---.--.--.---.---.--.--.-.--.-...                46219783</w:t>
      </w:r>
    </w:p>
    <w:p>
      <w:r>
        <w:rPr>
          <w:rFonts w:ascii="Consolas" w:hAnsi="Consolas"/>
          <w:sz w:val="18"/>
        </w:rPr>
        <w:t>OX457069.1         47009211   -.---.---.--.---.--.--.---.---.--.--.-.--.-.......            47009192</w:t>
      </w:r>
    </w:p>
    <w:p>
      <w:r>
        <w:rPr>
          <w:rFonts w:ascii="Consolas" w:hAnsi="Consolas"/>
          <w:sz w:val="18"/>
        </w:rPr>
        <w:t>OX457069.1         47853532   -.---.---.--.---.--.--.---.---.--.--.-.--.-..                 47853546</w:t>
      </w:r>
    </w:p>
    <w:p>
      <w:r>
        <w:rPr>
          <w:rFonts w:ascii="Consolas" w:hAnsi="Consolas"/>
          <w:sz w:val="18"/>
        </w:rPr>
        <w:t>OX457069.1         49106705   -.---.---.--.---.--.--.---.---.--.--.-.--.-...                49106690</w:t>
      </w:r>
    </w:p>
    <w:p>
      <w:r>
        <w:rPr>
          <w:rFonts w:ascii="Consolas" w:hAnsi="Consolas"/>
          <w:sz w:val="18"/>
        </w:rPr>
        <w:t>OX457069.1         49911242   -.---.---.--.---.--.--.---.---.--.--.-.                       49911253</w:t>
      </w:r>
    </w:p>
    <w:p>
      <w:r>
        <w:rPr>
          <w:rFonts w:ascii="Consolas" w:hAnsi="Consolas"/>
          <w:sz w:val="18"/>
        </w:rPr>
        <w:t>OX457069.1         50052241   -.---.---.--.---.--.--.---.---.--.--.-.--.-...                50052226</w:t>
      </w:r>
    </w:p>
    <w:p>
      <w:r>
        <w:rPr>
          <w:rFonts w:ascii="Consolas" w:hAnsi="Consolas"/>
          <w:sz w:val="18"/>
        </w:rPr>
        <w:t>OX457069.1         50812193   -.---.---.--.---.--.--.---.---.--.--.-.--.-.......            50812212</w:t>
      </w:r>
    </w:p>
    <w:p>
      <w:r>
        <w:rPr>
          <w:rFonts w:ascii="Consolas" w:hAnsi="Consolas"/>
          <w:sz w:val="18"/>
        </w:rPr>
        <w:t>OX457069.1         52560347   -.---.---.--.---.--.--.---.---.--.--.-.--.-........           52560327</w:t>
      </w:r>
    </w:p>
    <w:p>
      <w:r>
        <w:rPr>
          <w:rFonts w:ascii="Consolas" w:hAnsi="Consolas"/>
          <w:sz w:val="18"/>
        </w:rPr>
        <w:t>OX457069.1         53400548   -.---.---.--.---.--.--.---.---.--.--.-.--.-.......            53400567</w:t>
      </w:r>
    </w:p>
    <w:p>
      <w:r>
        <w:rPr>
          <w:rFonts w:ascii="Consolas" w:hAnsi="Consolas"/>
          <w:sz w:val="18"/>
        </w:rPr>
        <w:t>OX457069.1         55937894   -.---.---.--.---.--.--.---.---.--.--.-.--.-...                55937879</w:t>
      </w:r>
    </w:p>
    <w:p>
      <w:r>
        <w:rPr>
          <w:rFonts w:ascii="Consolas" w:hAnsi="Consolas"/>
          <w:sz w:val="18"/>
        </w:rPr>
        <w:t>OX457069.1         58781998   -.---.---.--.---.--.--.---.---.--.--.-.--.-...                58782013</w:t>
      </w:r>
    </w:p>
    <w:p>
      <w:r>
        <w:rPr>
          <w:rFonts w:ascii="Consolas" w:hAnsi="Consolas"/>
          <w:sz w:val="18"/>
        </w:rPr>
        <w:t>OX457069.1         58904728   -.---.---.--.---.--.--.---.---.--.--.-.--.-.......            58904747</w:t>
      </w:r>
    </w:p>
    <w:p>
      <w:r>
        <w:rPr>
          <w:rFonts w:ascii="Consolas" w:hAnsi="Consolas"/>
          <w:sz w:val="18"/>
        </w:rPr>
        <w:t>OX457069.1         59755840   -.---.---.--.---.--.--.---.---.--.--.-.--.-......             59755858</w:t>
      </w:r>
    </w:p>
    <w:p>
      <w:r>
        <w:rPr>
          <w:rFonts w:ascii="Consolas" w:hAnsi="Consolas"/>
          <w:sz w:val="18"/>
        </w:rPr>
        <w:t>OX457069.1         63256191   -.---.---.--.---.--.--.---.---.--.--.-.--.-...                63256176</w:t>
      </w:r>
    </w:p>
    <w:p>
      <w:r>
        <w:rPr>
          <w:rFonts w:ascii="Consolas" w:hAnsi="Consolas"/>
          <w:sz w:val="18"/>
        </w:rPr>
        <w:t>OX457069.1         64221987   -.---.---.--.---.--.--.---.---.--.--.-.                       64221976</w:t>
      </w:r>
    </w:p>
    <w:p>
      <w:r>
        <w:rPr>
          <w:rFonts w:ascii="Consolas" w:hAnsi="Consolas"/>
          <w:sz w:val="18"/>
        </w:rPr>
        <w:t>OX457069.1         64910266   -.---.---.--.---.--.--.---.---.--.--.-.--.-.....              64910283</w:t>
      </w:r>
    </w:p>
    <w:p>
      <w:r>
        <w:rPr>
          <w:rFonts w:ascii="Consolas" w:hAnsi="Consolas"/>
          <w:sz w:val="18"/>
        </w:rPr>
        <w:t>OX457069.1         65405688   -.---.---.--.---.--.--.---.---.--.--.-.--.-.........          65405709</w:t>
      </w:r>
    </w:p>
    <w:p>
      <w:r>
        <w:rPr>
          <w:rFonts w:ascii="Consolas" w:hAnsi="Consolas"/>
          <w:sz w:val="18"/>
        </w:rPr>
        <w:t>OX457069.1         67269583   -.---.---.--.---.--.--.---.---.--.--.-.--.-.......            67269564</w:t>
      </w:r>
    </w:p>
    <w:p>
      <w:r>
        <w:rPr>
          <w:rFonts w:ascii="Consolas" w:hAnsi="Consolas"/>
          <w:sz w:val="18"/>
        </w:rPr>
        <w:t>OX457069.1         73077422   -.---.---.--.---.--.--.---.---.--.--.-.                       73077411</w:t>
      </w:r>
    </w:p>
    <w:p>
      <w:r>
        <w:rPr>
          <w:rFonts w:ascii="Consolas" w:hAnsi="Consolas"/>
          <w:sz w:val="18"/>
        </w:rPr>
        <w:t>OX457069.1         76731604   -.---.---.--.---.--.--.---.---.--.--.-.--.-...                76731619</w:t>
      </w:r>
    </w:p>
    <w:p>
      <w:r>
        <w:rPr>
          <w:rFonts w:ascii="Consolas" w:hAnsi="Consolas"/>
          <w:sz w:val="18"/>
        </w:rPr>
        <w:t>OX457069.1         80331905   -.---.---.--.---.--.--.---.---.--.--.-.--.-.....              80331888</w:t>
      </w:r>
    </w:p>
    <w:p>
      <w:r>
        <w:rPr>
          <w:rFonts w:ascii="Consolas" w:hAnsi="Consolas"/>
          <w:sz w:val="18"/>
        </w:rPr>
        <w:t>OX457069.1         81344325   -.---.---.--.---.--.--.---.---.--.--.-.--.                    81344337</w:t>
      </w:r>
    </w:p>
    <w:p>
      <w:r>
        <w:rPr>
          <w:rFonts w:ascii="Consolas" w:hAnsi="Consolas"/>
          <w:sz w:val="18"/>
        </w:rPr>
        <w:t>OX457069.1         82006425   -.---.---.--.---.--.--.---.---.--.--.-.--.-...                82006440</w:t>
      </w:r>
    </w:p>
    <w:p>
      <w:r>
        <w:rPr>
          <w:rFonts w:ascii="Consolas" w:hAnsi="Consolas"/>
          <w:sz w:val="18"/>
        </w:rPr>
        <w:t>OX457069.1         82831747   -.---.---.--.---.--.--.---.---.--.--.-.--.-.......            82831728</w:t>
      </w:r>
    </w:p>
    <w:p>
      <w:r>
        <w:rPr>
          <w:rFonts w:ascii="Consolas" w:hAnsi="Consolas"/>
          <w:sz w:val="18"/>
        </w:rPr>
        <w:t>OX457069.1         83870604   -.---.---.--.---.--.--.---.---.--.--.-.--.-.......            83870585</w:t>
      </w:r>
    </w:p>
    <w:p>
      <w:r>
        <w:rPr>
          <w:rFonts w:ascii="Consolas" w:hAnsi="Consolas"/>
          <w:sz w:val="18"/>
        </w:rPr>
        <w:t>OX457069.1         84615003   -.---.---.--.---.--.--.---.---.--.--.-.--.-.......            84614984</w:t>
      </w:r>
    </w:p>
    <w:p>
      <w:r>
        <w:rPr>
          <w:rFonts w:ascii="Consolas" w:hAnsi="Consolas"/>
          <w:sz w:val="18"/>
        </w:rPr>
        <w:t>OX457069.1         85717386   -.---.---.--.---.--.--.---.---.--.--.-.--.-...                85717401</w:t>
      </w:r>
    </w:p>
    <w:p>
      <w:r>
        <w:rPr>
          <w:rFonts w:ascii="Consolas" w:hAnsi="Consolas"/>
          <w:sz w:val="18"/>
        </w:rPr>
        <w:t>OX457069.1         87579274   -.---.---.--.---.--.--.---.---.--.--.-.--.-...                87579289</w:t>
      </w:r>
    </w:p>
    <w:p>
      <w:r>
        <w:rPr>
          <w:rFonts w:ascii="Consolas" w:hAnsi="Consolas"/>
          <w:sz w:val="18"/>
        </w:rPr>
        <w:t>OX457069.1         6004125    -.---.---.--.---.--.--.---.---.--.--C-.--.-...                6004140</w:t>
      </w:r>
    </w:p>
    <w:p>
      <w:r>
        <w:rPr>
          <w:rFonts w:ascii="Consolas" w:hAnsi="Consolas"/>
          <w:sz w:val="18"/>
        </w:rPr>
        <w:t>OX457069.1         18649020   -.---.---.--.---.--.--.---.---.--.--.-.--.-A......            18649001</w:t>
      </w:r>
    </w:p>
    <w:p>
      <w:r>
        <w:rPr>
          <w:rFonts w:ascii="Consolas" w:hAnsi="Consolas"/>
          <w:sz w:val="18"/>
        </w:rPr>
        <w:t>OX457069.1         21622496   -.---.---C--.---.--.--.---.---.--.--.-.--.-...                21622511</w:t>
      </w:r>
    </w:p>
    <w:p>
      <w:r>
        <w:rPr>
          <w:rFonts w:ascii="Consolas" w:hAnsi="Consolas"/>
          <w:sz w:val="18"/>
        </w:rPr>
        <w:t>OX457069.1         22872487   -.---.---.--.---.--.--.---.---.--.--.-.--.-...                22872502</w:t>
      </w:r>
    </w:p>
    <w:p>
      <w:r>
        <w:rPr>
          <w:rFonts w:ascii="Consolas" w:hAnsi="Consolas"/>
          <w:sz w:val="18"/>
        </w:rPr>
        <w:t>OX457069.1         24052691   -.---.---C--.---.--.--.---.---.--.--.-.--.-...                24052676</w:t>
      </w:r>
    </w:p>
    <w:p>
      <w:r>
        <w:rPr>
          <w:rFonts w:ascii="Consolas" w:hAnsi="Consolas"/>
          <w:sz w:val="18"/>
        </w:rPr>
        <w:t>OX457069.1         24484464   -.---.---.--.---.--.--.---.---.--C--.-.--.-........           24484484</w:t>
      </w:r>
    </w:p>
    <w:p>
      <w:r>
        <w:rPr>
          <w:rFonts w:ascii="Consolas" w:hAnsi="Consolas"/>
          <w:sz w:val="18"/>
        </w:rPr>
        <w:t>OX457069.1         28759156   -.---.---.--.---.--.--.---.---.--.--.-.--.-...                28759171</w:t>
      </w:r>
    </w:p>
    <w:p>
      <w:r>
        <w:rPr>
          <w:rFonts w:ascii="Consolas" w:hAnsi="Consolas"/>
          <w:sz w:val="18"/>
        </w:rPr>
        <w:t>OX457069.1         28924341   -.---.---.--.---.--.--.---.---.--.--C-.--.-.......            28924360</w:t>
      </w:r>
    </w:p>
    <w:p>
      <w:r>
        <w:rPr>
          <w:rFonts w:ascii="Consolas" w:hAnsi="Consolas"/>
          <w:sz w:val="18"/>
        </w:rPr>
        <w:t>OX457069.1         32111335   -.---G---.--.---.--.--.---.---.--.--.-.--.-........           32111355</w:t>
      </w:r>
    </w:p>
    <w:p>
      <w:r>
        <w:rPr>
          <w:rFonts w:ascii="Consolas" w:hAnsi="Consolas"/>
          <w:sz w:val="18"/>
        </w:rPr>
        <w:t>OX457069.1         35295525   -.---.---.--.---.--.--.---.---.--.--.-.--.-.....              35295542</w:t>
      </w:r>
    </w:p>
    <w:p>
      <w:r>
        <w:rPr>
          <w:rFonts w:ascii="Consolas" w:hAnsi="Consolas"/>
          <w:sz w:val="18"/>
        </w:rPr>
        <w:t>OX457069.1         48349937   -.---.---.--.---.--.--.---.---.--.--.-.--.-C......            48349956</w:t>
      </w:r>
    </w:p>
    <w:p>
      <w:r>
        <w:rPr>
          <w:rFonts w:ascii="Consolas" w:hAnsi="Consolas"/>
          <w:sz w:val="18"/>
        </w:rPr>
        <w:t>OX457069.1         50574263   -G---.---.--.---.--.--.---.---.--.--.-.--.-.....              50574246</w:t>
      </w:r>
    </w:p>
    <w:p>
      <w:r>
        <w:rPr>
          <w:rFonts w:ascii="Consolas" w:hAnsi="Consolas"/>
          <w:sz w:val="18"/>
        </w:rPr>
        <w:t>OX457069.1         53698154   -.---.---.--.---.--.--.---C---.--.--.-.--.-.......            53698135</w:t>
      </w:r>
    </w:p>
    <w:p>
      <w:r>
        <w:rPr>
          <w:rFonts w:ascii="Consolas" w:hAnsi="Consolas"/>
          <w:sz w:val="18"/>
        </w:rPr>
        <w:t>OX457069.1         59150039   -.---.---.--.---.--.--.---.---.--.--.-.--.-.......            59150020</w:t>
      </w:r>
    </w:p>
    <w:p>
      <w:r>
        <w:rPr>
          <w:rFonts w:ascii="Consolas" w:hAnsi="Consolas"/>
          <w:sz w:val="18"/>
        </w:rPr>
        <w:t>OX457069.1         63418082   -G---.---.--.---.--.--.---.---.--.--.-.--.-........           63418102</w:t>
      </w:r>
    </w:p>
    <w:p>
      <w:r>
        <w:rPr>
          <w:rFonts w:ascii="Consolas" w:hAnsi="Consolas"/>
          <w:sz w:val="18"/>
        </w:rPr>
        <w:t>OX457069.1         63526293   -G---.---.--.---.--.--.---.---.--.--.-.--.-........           63526313</w:t>
      </w:r>
    </w:p>
    <w:p>
      <w:r>
        <w:rPr>
          <w:rFonts w:ascii="Consolas" w:hAnsi="Consolas"/>
          <w:sz w:val="18"/>
        </w:rPr>
        <w:t>OX457069.1         63561237   -.---.---.--.---.--.--.---.---.--.--.-.--.-.......            63561218</w:t>
      </w:r>
    </w:p>
    <w:p>
      <w:r>
        <w:rPr>
          <w:rFonts w:ascii="Consolas" w:hAnsi="Consolas"/>
          <w:sz w:val="18"/>
        </w:rPr>
        <w:t>OX457069.1         69717746   -.---.---.--C---.--.--.---.---.--.--.-.--.-........           69717766</w:t>
      </w:r>
    </w:p>
    <w:p>
      <w:r>
        <w:rPr>
          <w:rFonts w:ascii="Consolas" w:hAnsi="Consolas"/>
          <w:sz w:val="18"/>
        </w:rPr>
        <w:t>OX457069.1         75254867   -G---.---.--.---.--.--.---.---.--.--.-.--.-.....              75254884</w:t>
      </w:r>
    </w:p>
    <w:p>
      <w:r>
        <w:rPr>
          <w:rFonts w:ascii="Consolas" w:hAnsi="Consolas"/>
          <w:sz w:val="18"/>
        </w:rPr>
        <w:t>OX457069.1         78082947   -.---.---.--.---.--.--.---.---.--.--.-.--.-...T....           78082967</w:t>
      </w:r>
    </w:p>
    <w:p>
      <w:r>
        <w:rPr>
          <w:rFonts w:ascii="Consolas" w:hAnsi="Consolas"/>
          <w:sz w:val="18"/>
        </w:rPr>
        <w:t>OX457069.1         79452433   -.---.---.--.---.--.--.---.---.--.--.-.--.-...                79452448</w:t>
      </w:r>
    </w:p>
    <w:p>
      <w:r>
        <w:rPr>
          <w:rFonts w:ascii="Consolas" w:hAnsi="Consolas"/>
          <w:sz w:val="18"/>
        </w:rPr>
        <w:t>OX457069.1         87054464   -.---.---.--.---G--.--.---.---.--.--.-.--.-..........         87054442</w:t>
      </w:r>
    </w:p>
    <w:p>
      <w:r>
        <w:rPr>
          <w:rFonts w:ascii="Consolas" w:hAnsi="Consolas"/>
          <w:sz w:val="18"/>
        </w:rPr>
        <w:t>OX457069.1         483190     -.---.---.--.---.--.--.---.---.--.--.-.--.-.........          483169</w:t>
      </w:r>
    </w:p>
    <w:p>
      <w:r>
        <w:rPr>
          <w:rFonts w:ascii="Consolas" w:hAnsi="Consolas"/>
          <w:sz w:val="18"/>
        </w:rPr>
        <w:t>OX457069.1         6859995    -.---.---.--.---.--.--.---.---.--.--.-.--.-.                  6859982</w:t>
      </w:r>
    </w:p>
    <w:p>
      <w:r>
        <w:rPr>
          <w:rFonts w:ascii="Consolas" w:hAnsi="Consolas"/>
          <w:sz w:val="18"/>
        </w:rPr>
        <w:t>OX457069.1         11590168   -.---.---.--.---.--.--.---.---.--.--.-.--.-.....              11590185</w:t>
      </w:r>
    </w:p>
    <w:p>
      <w:r>
        <w:rPr>
          <w:rFonts w:ascii="Consolas" w:hAnsi="Consolas"/>
          <w:sz w:val="18"/>
        </w:rPr>
        <w:t>OX457069.1         13906387   -.---.---.--.---.--.--.---.---.--.--.-.--.-..                 13906401</w:t>
      </w:r>
    </w:p>
    <w:p>
      <w:r>
        <w:rPr>
          <w:rFonts w:ascii="Consolas" w:hAnsi="Consolas"/>
          <w:sz w:val="18"/>
        </w:rPr>
        <w:t>OX457069.1         15970035   -.---.---.--.---.--.--.---.---.--.--.-.--.-.....              15970018</w:t>
      </w:r>
    </w:p>
    <w:p>
      <w:r>
        <w:rPr>
          <w:rFonts w:ascii="Consolas" w:hAnsi="Consolas"/>
          <w:sz w:val="18"/>
        </w:rPr>
        <w:t>OX457069.1         17864078   -.---.---.--.---.--.--.---.---.--.--.-.--.-.......            17864059</w:t>
      </w:r>
    </w:p>
    <w:p>
      <w:r>
        <w:rPr>
          <w:rFonts w:ascii="Consolas" w:hAnsi="Consolas"/>
          <w:sz w:val="18"/>
        </w:rPr>
        <w:t>OX457069.1         17864074   -.---.---.--.---.--.--.---.---.--.--.-.--.-...                17864059</w:t>
      </w:r>
    </w:p>
    <w:p>
      <w:r>
        <w:rPr>
          <w:rFonts w:ascii="Consolas" w:hAnsi="Consolas"/>
          <w:sz w:val="18"/>
        </w:rPr>
        <w:t>OX457069.1         18245314   -.---.---.--.---.--.--.---.---.--.--.-.--.-.....              18245331</w:t>
      </w:r>
    </w:p>
    <w:p>
      <w:r>
        <w:rPr>
          <w:rFonts w:ascii="Consolas" w:hAnsi="Consolas"/>
          <w:sz w:val="18"/>
        </w:rPr>
        <w:t>OX457069.1         18882154   -.---.---.--.---.--.--.---.---.--.--.-.--.-...                18882169</w:t>
      </w:r>
    </w:p>
    <w:p>
      <w:r>
        <w:rPr>
          <w:rFonts w:ascii="Consolas" w:hAnsi="Consolas"/>
          <w:sz w:val="18"/>
        </w:rPr>
        <w:t>OX457069.1         20127869   -.---.---.--.---.--.--.---.---.--.--.-.--.-........           20127889</w:t>
      </w:r>
    </w:p>
    <w:p>
      <w:r>
        <w:rPr>
          <w:rFonts w:ascii="Consolas" w:hAnsi="Consolas"/>
          <w:sz w:val="18"/>
        </w:rPr>
        <w:t>OX457069.1         21842214   -.---.---.--.---.--.--.---.---.--.--.-.--.-.......            21842195</w:t>
      </w:r>
    </w:p>
    <w:p>
      <w:r>
        <w:rPr>
          <w:rFonts w:ascii="Consolas" w:hAnsi="Consolas"/>
          <w:sz w:val="18"/>
        </w:rPr>
        <w:t>OX457069.1         22422793   -.---.---.--.---.--.--.---.---.--.--.-.--.-...                22422778</w:t>
      </w:r>
    </w:p>
    <w:p>
      <w:r>
        <w:rPr>
          <w:rFonts w:ascii="Consolas" w:hAnsi="Consolas"/>
          <w:sz w:val="18"/>
        </w:rPr>
        <w:t>OX457069.1         23195961   -.---.---.--.---.--.--.---.---.--.--.-.--.-...                23195976</w:t>
      </w:r>
    </w:p>
    <w:p>
      <w:r>
        <w:rPr>
          <w:rFonts w:ascii="Consolas" w:hAnsi="Consolas"/>
          <w:sz w:val="18"/>
        </w:rPr>
        <w:t>OX457069.1         23195957   -.---.---.--.---.--.--.---.---.--.--.-.--.-.......            23195976</w:t>
      </w:r>
    </w:p>
    <w:p>
      <w:r>
        <w:rPr>
          <w:rFonts w:ascii="Consolas" w:hAnsi="Consolas"/>
          <w:sz w:val="18"/>
        </w:rPr>
        <w:t>OX457069.1         25467635   -.---.---.--.---.--.--.---.---.--.--.-.--.-..                 25467621</w:t>
      </w:r>
    </w:p>
    <w:p>
      <w:r>
        <w:rPr>
          <w:rFonts w:ascii="Consolas" w:hAnsi="Consolas"/>
          <w:sz w:val="18"/>
        </w:rPr>
        <w:t>OX457069.1         26701819   -.---.---.--.---.--.--.---.---.--.--.-.--.-..                 26701833</w:t>
      </w:r>
    </w:p>
    <w:p>
      <w:r>
        <w:rPr>
          <w:rFonts w:ascii="Consolas" w:hAnsi="Consolas"/>
          <w:sz w:val="18"/>
        </w:rPr>
        <w:t>OX457069.1         28401601   -.---.---.--.---.--.--.---.---.--.--.-.--.-...                28401586</w:t>
      </w:r>
    </w:p>
    <w:p>
      <w:r>
        <w:rPr>
          <w:rFonts w:ascii="Consolas" w:hAnsi="Consolas"/>
          <w:sz w:val="18"/>
        </w:rPr>
        <w:t>OX457069.1         39393122   -.---.---.--.---.--.--.---.---.--.--.-.--.-...                39393107</w:t>
      </w:r>
    </w:p>
    <w:p>
      <w:r>
        <w:rPr>
          <w:rFonts w:ascii="Consolas" w:hAnsi="Consolas"/>
          <w:sz w:val="18"/>
        </w:rPr>
        <w:t>OX457069.1         39760716   -.---.---.--.---.--.--.---.---.--.--.-.--.-...                39760731</w:t>
      </w:r>
    </w:p>
    <w:p>
      <w:r>
        <w:rPr>
          <w:rFonts w:ascii="Consolas" w:hAnsi="Consolas"/>
          <w:sz w:val="18"/>
        </w:rPr>
        <w:t>OX457069.1         43191305   -.---.---.--.---.--.--.---.---.--.--.-.                       43191316</w:t>
      </w:r>
    </w:p>
    <w:p>
      <w:r>
        <w:rPr>
          <w:rFonts w:ascii="Consolas" w:hAnsi="Consolas"/>
          <w:sz w:val="18"/>
        </w:rPr>
        <w:t>OX457069.1         43383605   -.---.---.--.---.--.--.---.---.--.--.-.--.-...                43383620</w:t>
      </w:r>
    </w:p>
    <w:p>
      <w:r>
        <w:rPr>
          <w:rFonts w:ascii="Consolas" w:hAnsi="Consolas"/>
          <w:sz w:val="18"/>
        </w:rPr>
        <w:t>OX457069.1         45155805   -.---.---.--.---.--.--.---.---.--.--.-.                       45155816</w:t>
      </w:r>
    </w:p>
    <w:p>
      <w:r>
        <w:rPr>
          <w:rFonts w:ascii="Consolas" w:hAnsi="Consolas"/>
          <w:sz w:val="18"/>
        </w:rPr>
        <w:t>OX457069.1         45564571   -.---.---.--.---.--.--.---.---.--.--.-.                       45564560</w:t>
      </w:r>
    </w:p>
    <w:p>
      <w:r>
        <w:rPr>
          <w:rFonts w:ascii="Consolas" w:hAnsi="Consolas"/>
          <w:sz w:val="18"/>
        </w:rPr>
        <w:t>OX457069.1         47417383   -.---.---.--.---.--.--.---.---.--.--.-.--.-..                 47417369</w:t>
      </w:r>
    </w:p>
    <w:p>
      <w:r>
        <w:rPr>
          <w:rFonts w:ascii="Consolas" w:hAnsi="Consolas"/>
          <w:sz w:val="18"/>
        </w:rPr>
        <w:t>OX457069.1         47417391   -.---.---.--.---.--.--.---.---.--.--.-.--.-.......            47417372</w:t>
      </w:r>
    </w:p>
    <w:p>
      <w:r>
        <w:rPr>
          <w:rFonts w:ascii="Consolas" w:hAnsi="Consolas"/>
          <w:sz w:val="18"/>
        </w:rPr>
        <w:t>OX457069.1         47853528   -.---.---.--.---.--.--.---.---.--.--.-.--.-......             47853546</w:t>
      </w:r>
    </w:p>
    <w:p>
      <w:r>
        <w:rPr>
          <w:rFonts w:ascii="Consolas" w:hAnsi="Consolas"/>
          <w:sz w:val="18"/>
        </w:rPr>
        <w:t>OX457069.1         48388571   -.---.---.--.---.--.--.---.---.--.--.-.--.-.......            48388590</w:t>
      </w:r>
    </w:p>
    <w:p>
      <w:r>
        <w:rPr>
          <w:rFonts w:ascii="Consolas" w:hAnsi="Consolas"/>
          <w:sz w:val="18"/>
        </w:rPr>
        <w:t>OX457069.1         50138494   -.---.---.--.---.--.--.---.---.--.--.-.--.-........           50138514</w:t>
      </w:r>
    </w:p>
    <w:p>
      <w:r>
        <w:rPr>
          <w:rFonts w:ascii="Consolas" w:hAnsi="Consolas"/>
          <w:sz w:val="18"/>
        </w:rPr>
        <w:t>OX457069.1         52560343   -.---.---.--.---.--.--.---.---.--.--.-.--.-...                52560328</w:t>
      </w:r>
    </w:p>
    <w:p>
      <w:r>
        <w:rPr>
          <w:rFonts w:ascii="Consolas" w:hAnsi="Consolas"/>
          <w:sz w:val="18"/>
        </w:rPr>
        <w:t>OX457069.1         55947227   -.---.---.--.---.--.--.---.---.--.--.-.--.-.                  55947240</w:t>
      </w:r>
    </w:p>
    <w:p>
      <w:r>
        <w:rPr>
          <w:rFonts w:ascii="Consolas" w:hAnsi="Consolas"/>
          <w:sz w:val="18"/>
        </w:rPr>
        <w:t>OX457069.1         58534410   -.---.---.--.---.--.--.---.---.--.--.-.--.-..                 58534424</w:t>
      </w:r>
    </w:p>
    <w:p>
      <w:r>
        <w:rPr>
          <w:rFonts w:ascii="Consolas" w:hAnsi="Consolas"/>
          <w:sz w:val="18"/>
        </w:rPr>
        <w:t>OX457069.1         58534406   -.---.---.--.---.--.--.---.---.--.--.-.--.-......             58534424</w:t>
      </w:r>
    </w:p>
    <w:p>
      <w:r>
        <w:rPr>
          <w:rFonts w:ascii="Consolas" w:hAnsi="Consolas"/>
          <w:sz w:val="18"/>
        </w:rPr>
        <w:t>OX457069.1         58680117   -.---.---.--.---.--.--.---.---.--.--.-.--.-...                58680102</w:t>
      </w:r>
    </w:p>
    <w:p>
      <w:r>
        <w:rPr>
          <w:rFonts w:ascii="Consolas" w:hAnsi="Consolas"/>
          <w:sz w:val="18"/>
        </w:rPr>
        <w:t>OX457069.1         58882572   -.---.---.--.---.--.--.---.---.--.--.-.--.-.....              58882555</w:t>
      </w:r>
    </w:p>
    <w:p>
      <w:r>
        <w:rPr>
          <w:rFonts w:ascii="Consolas" w:hAnsi="Consolas"/>
          <w:sz w:val="18"/>
        </w:rPr>
        <w:t>OX457069.1         58935698   -.---.---.--.---.--.--.---.---.--.--.-.--.-.......            58935679</w:t>
      </w:r>
    </w:p>
    <w:p>
      <w:r>
        <w:rPr>
          <w:rFonts w:ascii="Consolas" w:hAnsi="Consolas"/>
          <w:sz w:val="18"/>
        </w:rPr>
        <w:t>OX457069.1         59570948   -.---.---.--.---.--.--.---.---.--.--.-.--.-.....              59570965</w:t>
      </w:r>
    </w:p>
    <w:p>
      <w:r>
        <w:rPr>
          <w:rFonts w:ascii="Consolas" w:hAnsi="Consolas"/>
          <w:sz w:val="18"/>
        </w:rPr>
        <w:t>OX457069.1         59755844   -.---.---.--.---.--.--.---.---.--.--.-.--.-..                 59755858</w:t>
      </w:r>
    </w:p>
    <w:p>
      <w:r>
        <w:rPr>
          <w:rFonts w:ascii="Consolas" w:hAnsi="Consolas"/>
          <w:sz w:val="18"/>
        </w:rPr>
        <w:t>OX457069.1         60909940   -.---.---.--.---.--.--.---.---.--.--.-.--.-.....              60909923</w:t>
      </w:r>
    </w:p>
    <w:p>
      <w:r>
        <w:rPr>
          <w:rFonts w:ascii="Consolas" w:hAnsi="Consolas"/>
          <w:sz w:val="18"/>
        </w:rPr>
        <w:t>OX457069.1         61635742   -.---.---.--.---.--.--.---.---.--.--.-.--.-......             61635724</w:t>
      </w:r>
    </w:p>
    <w:p>
      <w:r>
        <w:rPr>
          <w:rFonts w:ascii="Consolas" w:hAnsi="Consolas"/>
          <w:sz w:val="18"/>
        </w:rPr>
        <w:t>OX457069.1         62281442   -.---.---.--.---.--.--.---.---.--.--.-.--.                    62281430</w:t>
      </w:r>
    </w:p>
    <w:p>
      <w:r>
        <w:rPr>
          <w:rFonts w:ascii="Consolas" w:hAnsi="Consolas"/>
          <w:sz w:val="18"/>
        </w:rPr>
        <w:t>OX457069.1         63328995   -.---.---.--.---.--.--.---.---.--.--.-.--.-....               63328979</w:t>
      </w:r>
    </w:p>
    <w:p>
      <w:r>
        <w:rPr>
          <w:rFonts w:ascii="Consolas" w:hAnsi="Consolas"/>
          <w:sz w:val="18"/>
        </w:rPr>
        <w:t>OX457069.1         67344519   -.---.---.--.---.--.--.---.---.--.--.-.--.-...                67344504</w:t>
      </w:r>
    </w:p>
    <w:p>
      <w:r>
        <w:rPr>
          <w:rFonts w:ascii="Consolas" w:hAnsi="Consolas"/>
          <w:sz w:val="18"/>
        </w:rPr>
        <w:t>OX457069.1         68421241   -.---.---.--.---.--.--.---.---.--.--.-.--.-.                  68421228</w:t>
      </w:r>
    </w:p>
    <w:p>
      <w:r>
        <w:rPr>
          <w:rFonts w:ascii="Consolas" w:hAnsi="Consolas"/>
          <w:sz w:val="18"/>
        </w:rPr>
        <w:t>OX457069.1         72392205   -.---.---.--.---.--.--.---.---.--.--.-.--.-.....              72392222</w:t>
      </w:r>
    </w:p>
    <w:p>
      <w:r>
        <w:rPr>
          <w:rFonts w:ascii="Consolas" w:hAnsi="Consolas"/>
          <w:sz w:val="18"/>
        </w:rPr>
        <w:t>OX457069.1         72498274   -.---.---.--.---.--.--.---.---.--.--.-.--.-...                72498289</w:t>
      </w:r>
    </w:p>
    <w:p>
      <w:r>
        <w:rPr>
          <w:rFonts w:ascii="Consolas" w:hAnsi="Consolas"/>
          <w:sz w:val="18"/>
        </w:rPr>
        <w:t>OX457069.1         73960895   -.---.---.--.---.--.--.---.---.--.--.-.--.-....               73960879</w:t>
      </w:r>
    </w:p>
    <w:p>
      <w:r>
        <w:rPr>
          <w:rFonts w:ascii="Consolas" w:hAnsi="Consolas"/>
          <w:sz w:val="18"/>
        </w:rPr>
        <w:t>OX457069.1         77925145   -.---.---.--.---.--.--.---.---.--.--.-.--.-......             77925127</w:t>
      </w:r>
    </w:p>
    <w:p>
      <w:r>
        <w:rPr>
          <w:rFonts w:ascii="Consolas" w:hAnsi="Consolas"/>
          <w:sz w:val="18"/>
        </w:rPr>
        <w:t>OX457069.1         78872594   -.---.---.--.---.--.--.---.---.--.--.-.--.-..                 78872580</w:t>
      </w:r>
    </w:p>
    <w:p>
      <w:r>
        <w:rPr>
          <w:rFonts w:ascii="Consolas" w:hAnsi="Consolas"/>
          <w:sz w:val="18"/>
        </w:rPr>
        <w:t>OX457069.1         78872602   -.---.---.--.---.--.--.---.---.--.--.-.--.-.......            78872583</w:t>
      </w:r>
    </w:p>
    <w:p>
      <w:r>
        <w:rPr>
          <w:rFonts w:ascii="Consolas" w:hAnsi="Consolas"/>
          <w:sz w:val="18"/>
        </w:rPr>
        <w:t>OX457069.1         79228603   -.---.---.--.---.--.--.---.---.--.--.-.--.-.....              79228620</w:t>
      </w:r>
    </w:p>
    <w:p>
      <w:r>
        <w:rPr>
          <w:rFonts w:ascii="Consolas" w:hAnsi="Consolas"/>
          <w:sz w:val="18"/>
        </w:rPr>
        <w:t>OX457069.1         79488210   -.---.---.--.---.--.--.---.---.--.--.-.--.-.....              79488227</w:t>
      </w:r>
    </w:p>
    <w:p>
      <w:r>
        <w:rPr>
          <w:rFonts w:ascii="Consolas" w:hAnsi="Consolas"/>
          <w:sz w:val="18"/>
        </w:rPr>
        <w:t>OX457069.1         81719608   -.---.---.--.---.--.--.---.---.--.--.-.--.-..                 81719622</w:t>
      </w:r>
    </w:p>
    <w:p>
      <w:r>
        <w:rPr>
          <w:rFonts w:ascii="Consolas" w:hAnsi="Consolas"/>
          <w:sz w:val="18"/>
        </w:rPr>
        <w:t>OX457069.1         85433985   -.---.---.--.---.--.--.---.---.--.--.-.--.-.                  85433972</w:t>
      </w:r>
    </w:p>
    <w:p>
      <w:r>
        <w:rPr>
          <w:rFonts w:ascii="Consolas" w:hAnsi="Consolas"/>
          <w:sz w:val="18"/>
        </w:rPr>
        <w:t>OX457069.1         66615770   -.---.---.--.---.--.--.---.---.--.--.-.--.-........           66615750</w:t>
      </w:r>
    </w:p>
    <w:p>
      <w:r>
        <w:rPr>
          <w:rFonts w:ascii="Consolas" w:hAnsi="Consolas"/>
          <w:sz w:val="18"/>
        </w:rPr>
        <w:t>OX457069.1         47647764   -.---.---.--.---.--.--.---.---.--.--.-.A-.-........           47647785</w:t>
      </w:r>
    </w:p>
    <w:p>
      <w:r>
        <w:rPr>
          <w:rFonts w:ascii="Consolas" w:hAnsi="Consolas"/>
          <w:sz w:val="18"/>
        </w:rPr>
        <w:t>OX457069.1         912855     -.---.---.--.---.--.--.---.---.--.--.-.--.-.                  912868</w:t>
      </w:r>
    </w:p>
    <w:p>
      <w:r>
        <w:rPr>
          <w:rFonts w:ascii="Consolas" w:hAnsi="Consolas"/>
          <w:sz w:val="18"/>
        </w:rPr>
        <w:t>OX457069.1         4252704    -.---.---.--.---.--.--.---.---.--.--.-.--.-........           4252684</w:t>
      </w:r>
    </w:p>
    <w:p>
      <w:r>
        <w:rPr>
          <w:rFonts w:ascii="Consolas" w:hAnsi="Consolas"/>
          <w:sz w:val="18"/>
        </w:rPr>
        <w:t>OX457069.1         4253033    -.---.---.--.---.--.--.---.---.--.--.-.                       4253044</w:t>
      </w:r>
    </w:p>
    <w:p>
      <w:r>
        <w:rPr>
          <w:rFonts w:ascii="Consolas" w:hAnsi="Consolas"/>
          <w:sz w:val="18"/>
        </w:rPr>
        <w:t>OX457069.1         4893577    -.---.---.--.---.--.--.---.---.--.--.-.--.-.......            4893558</w:t>
      </w:r>
    </w:p>
    <w:p>
      <w:r>
        <w:rPr>
          <w:rFonts w:ascii="Consolas" w:hAnsi="Consolas"/>
          <w:sz w:val="18"/>
        </w:rPr>
        <w:t>OX457069.1         4893573    -.---.---.--.---.--.--.---.---.--.--.-.--.-...                4893558</w:t>
      </w:r>
    </w:p>
    <w:p>
      <w:r>
        <w:rPr>
          <w:rFonts w:ascii="Consolas" w:hAnsi="Consolas"/>
          <w:sz w:val="18"/>
        </w:rPr>
        <w:t>OX457069.1         5040242    -.---.---.--.---.--.--.---.---.--.--.-.--.-........           5040262</w:t>
      </w:r>
    </w:p>
    <w:p>
      <w:r>
        <w:rPr>
          <w:rFonts w:ascii="Consolas" w:hAnsi="Consolas"/>
          <w:sz w:val="18"/>
        </w:rPr>
        <w:t>OX457069.1         6083868    -.---.---.--.---.--.--.---.---.--.--.-.--.-........           6083848</w:t>
      </w:r>
    </w:p>
    <w:p>
      <w:r>
        <w:rPr>
          <w:rFonts w:ascii="Consolas" w:hAnsi="Consolas"/>
          <w:sz w:val="18"/>
        </w:rPr>
        <w:t>OX457069.1         6859999    -.---.---.--.---.--.--.---.---.--.--.-.--.-.....              6859982</w:t>
      </w:r>
    </w:p>
    <w:p>
      <w:r>
        <w:rPr>
          <w:rFonts w:ascii="Consolas" w:hAnsi="Consolas"/>
          <w:sz w:val="18"/>
        </w:rPr>
        <w:t>OX457069.1         7472181    -.---.---.--.---.--.--.---.---.--.--.-.--.-.........          7472160</w:t>
      </w:r>
    </w:p>
    <w:p>
      <w:r>
        <w:rPr>
          <w:rFonts w:ascii="Consolas" w:hAnsi="Consolas"/>
          <w:sz w:val="18"/>
        </w:rPr>
        <w:t>OX457069.1         7472173    -.---.---.--.---.--.--.---.---.--.--.-.                       7472162</w:t>
      </w:r>
    </w:p>
    <w:p>
      <w:r>
        <w:rPr>
          <w:rFonts w:ascii="Consolas" w:hAnsi="Consolas"/>
          <w:sz w:val="18"/>
        </w:rPr>
        <w:t>OX457069.1         10121459   -.---.---.--.---.--.--.---.---.--.--.-.--.-.....              10121442</w:t>
      </w:r>
    </w:p>
    <w:p>
      <w:r>
        <w:rPr>
          <w:rFonts w:ascii="Consolas" w:hAnsi="Consolas"/>
          <w:sz w:val="18"/>
        </w:rPr>
        <w:t>OX457069.1         11590172   -.---.---.--.---.--.--.---.---.--.--.-.--.-.                  11590185</w:t>
      </w:r>
    </w:p>
    <w:p>
      <w:r>
        <w:rPr>
          <w:rFonts w:ascii="Consolas" w:hAnsi="Consolas"/>
          <w:sz w:val="18"/>
        </w:rPr>
        <w:t>OX457069.1         13231708   -.---.---.--.---.--.--.---.---.--.--.-.--.-........           13231728</w:t>
      </w:r>
    </w:p>
    <w:p>
      <w:r>
        <w:rPr>
          <w:rFonts w:ascii="Consolas" w:hAnsi="Consolas"/>
          <w:sz w:val="18"/>
        </w:rPr>
        <w:t>OX457069.1         13906379   -.---.---.--.---.--.--.---.---.--.--.-.--.-.......            13906398</w:t>
      </w:r>
    </w:p>
    <w:p>
      <w:r>
        <w:rPr>
          <w:rFonts w:ascii="Consolas" w:hAnsi="Consolas"/>
          <w:sz w:val="18"/>
        </w:rPr>
        <w:t>OX457069.1         15970031   -.---.---.--.---.--.--.---.---.--.--.-.--.-.                  15970018</w:t>
      </w:r>
    </w:p>
    <w:p>
      <w:r>
        <w:rPr>
          <w:rFonts w:ascii="Consolas" w:hAnsi="Consolas"/>
          <w:sz w:val="18"/>
        </w:rPr>
        <w:t>OX457069.1         17797782   -.---.---.--.---.--.--.---.---.--.--.-.--.-.....              17797765</w:t>
      </w:r>
    </w:p>
    <w:p>
      <w:r>
        <w:rPr>
          <w:rFonts w:ascii="Consolas" w:hAnsi="Consolas"/>
          <w:sz w:val="18"/>
        </w:rPr>
        <w:t>OX457069.1         17851893   -.---.---.--.---.--.--.---.---.--.--.                         17851883</w:t>
      </w:r>
    </w:p>
    <w:p>
      <w:r>
        <w:rPr>
          <w:rFonts w:ascii="Consolas" w:hAnsi="Consolas"/>
          <w:sz w:val="18"/>
        </w:rPr>
        <w:t>OX457069.1         18245318   -.---.---.--.---.--.--.---.---.--.--.-.--.-.                  18245331</w:t>
      </w:r>
    </w:p>
    <w:p>
      <w:r>
        <w:rPr>
          <w:rFonts w:ascii="Consolas" w:hAnsi="Consolas"/>
          <w:sz w:val="18"/>
        </w:rPr>
        <w:t>OX457069.1         20127873   -.---.---.--.---.--.--.---.---.--.--.-.--.-...                20127888</w:t>
      </w:r>
    </w:p>
    <w:p>
      <w:r>
        <w:rPr>
          <w:rFonts w:ascii="Consolas" w:hAnsi="Consolas"/>
          <w:sz w:val="18"/>
        </w:rPr>
        <w:t>OX457069.1         20299501   -.---.---.--.---.--.--.---.---.--.--.-.--.-........           20299521</w:t>
      </w:r>
    </w:p>
    <w:p>
      <w:r>
        <w:rPr>
          <w:rFonts w:ascii="Consolas" w:hAnsi="Consolas"/>
          <w:sz w:val="18"/>
        </w:rPr>
        <w:t>OX457069.1         20593922   -.---.---.--.---.--.--.---.---.--.--.-.--.-........           20593942</w:t>
      </w:r>
    </w:p>
    <w:p>
      <w:r>
        <w:rPr>
          <w:rFonts w:ascii="Consolas" w:hAnsi="Consolas"/>
          <w:sz w:val="18"/>
        </w:rPr>
        <w:t>OX457069.1         21842206   -.---.---.--.---.--.--.---.---.--.--.-.--.-.                  21842193</w:t>
      </w:r>
    </w:p>
    <w:p>
      <w:r>
        <w:rPr>
          <w:rFonts w:ascii="Consolas" w:hAnsi="Consolas"/>
          <w:sz w:val="18"/>
        </w:rPr>
        <w:t>OX457069.1         22005298   -.---.---.--.---.--.--.---.---.--.--.-.--.-.                  22005311</w:t>
      </w:r>
    </w:p>
    <w:p>
      <w:r>
        <w:rPr>
          <w:rFonts w:ascii="Consolas" w:hAnsi="Consolas"/>
          <w:sz w:val="18"/>
        </w:rPr>
        <w:t>OX457069.1         22005294   -.---.---.--.---.--.--.---.---.--.--.-.--.-.....              22005311</w:t>
      </w:r>
    </w:p>
    <w:p>
      <w:r>
        <w:rPr>
          <w:rFonts w:ascii="Consolas" w:hAnsi="Consolas"/>
          <w:sz w:val="18"/>
        </w:rPr>
        <w:t>OX457069.1         23230644   -.---.---.--.---.--.--.---.---.--.--.-.--.-.........          23230623</w:t>
      </w:r>
    </w:p>
    <w:p>
      <w:r>
        <w:rPr>
          <w:rFonts w:ascii="Consolas" w:hAnsi="Consolas"/>
          <w:sz w:val="18"/>
        </w:rPr>
        <w:t>OX457069.1         23230636   -.---.---.--.---.--.--.---.---.--.--.-.                       23230625</w:t>
      </w:r>
    </w:p>
    <w:p>
      <w:r>
        <w:rPr>
          <w:rFonts w:ascii="Consolas" w:hAnsi="Consolas"/>
          <w:sz w:val="18"/>
        </w:rPr>
        <w:t>OX457069.1         24913107   -.---.---.--.---.--.--.---.---.--.--.-.--.-...                24913122</w:t>
      </w:r>
    </w:p>
    <w:p>
      <w:r>
        <w:rPr>
          <w:rFonts w:ascii="Consolas" w:hAnsi="Consolas"/>
          <w:sz w:val="18"/>
        </w:rPr>
        <w:t>OX457069.1         24913103   -.---.---.--.---.--.--.---.---.--.--.-.--.-.......            24913122</w:t>
      </w:r>
    </w:p>
    <w:p>
      <w:r>
        <w:rPr>
          <w:rFonts w:ascii="Consolas" w:hAnsi="Consolas"/>
          <w:sz w:val="18"/>
        </w:rPr>
        <w:t>OX457069.1         26701811   -.---.---.--.---.--.--.---.---.--.--.-.--.-.......            26701830</w:t>
      </w:r>
    </w:p>
    <w:p>
      <w:r>
        <w:rPr>
          <w:rFonts w:ascii="Consolas" w:hAnsi="Consolas"/>
          <w:sz w:val="18"/>
        </w:rPr>
        <w:t>OX457069.1         29582075   -.---.---.--.---.--.--.---.---.--.--.-.--.-.....              29582058</w:t>
      </w:r>
    </w:p>
    <w:p>
      <w:r>
        <w:rPr>
          <w:rFonts w:ascii="Consolas" w:hAnsi="Consolas"/>
          <w:sz w:val="18"/>
        </w:rPr>
        <w:t>OX457069.1         29582071   -.---.---.--.---.--.--.---.---.--.--.-.--.-.                  29582058</w:t>
      </w:r>
    </w:p>
    <w:p>
      <w:r>
        <w:rPr>
          <w:rFonts w:ascii="Consolas" w:hAnsi="Consolas"/>
          <w:sz w:val="18"/>
        </w:rPr>
        <w:t>OX457069.1         29627064   -.---.---.--.---.--.--.---.---.--.--.                         29627074</w:t>
      </w:r>
    </w:p>
    <w:p>
      <w:r>
        <w:rPr>
          <w:rFonts w:ascii="Consolas" w:hAnsi="Consolas"/>
          <w:sz w:val="18"/>
        </w:rPr>
        <w:t>OX457069.1         31725037   -.---.---.--.---.--.--.---.---.--.--.-.--.-........           31725057</w:t>
      </w:r>
    </w:p>
    <w:p>
      <w:r>
        <w:rPr>
          <w:rFonts w:ascii="Consolas" w:hAnsi="Consolas"/>
          <w:sz w:val="18"/>
        </w:rPr>
        <w:t>OX457069.1         34760046   -.---.---.--.---.--.--.---.---.--.--.-.--.-........           34760066</w:t>
      </w:r>
    </w:p>
    <w:p>
      <w:r>
        <w:rPr>
          <w:rFonts w:ascii="Consolas" w:hAnsi="Consolas"/>
          <w:sz w:val="18"/>
        </w:rPr>
        <w:t>OX457069.1         36244331   -.---.---.--.---.--.--.---.---.--.--.-.--.-......             36244313</w:t>
      </w:r>
    </w:p>
    <w:p>
      <w:r>
        <w:rPr>
          <w:rFonts w:ascii="Consolas" w:hAnsi="Consolas"/>
          <w:sz w:val="18"/>
        </w:rPr>
        <w:t>OX457069.1         36244327   -.---.---.--.---.--.--.---.---.--.--.-.--.-..                 36244313</w:t>
      </w:r>
    </w:p>
    <w:p>
      <w:r>
        <w:rPr>
          <w:rFonts w:ascii="Consolas" w:hAnsi="Consolas"/>
          <w:sz w:val="18"/>
        </w:rPr>
        <w:t>OX457069.1         36420702   -.---.---.--.---.--.--.---.---.--.--.-.--.-...                36420687</w:t>
      </w:r>
    </w:p>
    <w:p>
      <w:r>
        <w:rPr>
          <w:rFonts w:ascii="Consolas" w:hAnsi="Consolas"/>
          <w:sz w:val="18"/>
        </w:rPr>
        <w:t>OX457069.1         39223003   -.---.---.--.---.--.--.---.---.--.--.-.--.-........           39223023</w:t>
      </w:r>
    </w:p>
    <w:p>
      <w:r>
        <w:rPr>
          <w:rFonts w:ascii="Consolas" w:hAnsi="Consolas"/>
          <w:sz w:val="18"/>
        </w:rPr>
        <w:t>OX457069.1         40501233   -.---.---.--.---.--.--.---.---.--.--.-.--.-......             40501215</w:t>
      </w:r>
    </w:p>
    <w:p>
      <w:r>
        <w:rPr>
          <w:rFonts w:ascii="Consolas" w:hAnsi="Consolas"/>
          <w:sz w:val="18"/>
        </w:rPr>
        <w:t>OX457069.1         40501229   -.---.---.--.---.--.--.---.---.--.--.-.--.-..                 40501215</w:t>
      </w:r>
    </w:p>
    <w:p>
      <w:r>
        <w:rPr>
          <w:rFonts w:ascii="Consolas" w:hAnsi="Consolas"/>
          <w:sz w:val="18"/>
        </w:rPr>
        <w:t>OX457069.1         41971705   -.---.---.--.---.--.--.---.---.--.--.-.                       41971694</w:t>
      </w:r>
    </w:p>
    <w:p>
      <w:r>
        <w:rPr>
          <w:rFonts w:ascii="Consolas" w:hAnsi="Consolas"/>
          <w:sz w:val="18"/>
        </w:rPr>
        <w:t>OX457069.1         43417997   -.---.---.--.---.--.--.---.---.--.--.-.--.-........           43417977</w:t>
      </w:r>
    </w:p>
    <w:p>
      <w:r>
        <w:rPr>
          <w:rFonts w:ascii="Consolas" w:hAnsi="Consolas"/>
          <w:sz w:val="18"/>
        </w:rPr>
        <w:t>OX457069.1         43944348   -.---.---.--.---.--.--.---.---.--.--.-.--.-....               43944332</w:t>
      </w:r>
    </w:p>
    <w:p>
      <w:r>
        <w:rPr>
          <w:rFonts w:ascii="Consolas" w:hAnsi="Consolas"/>
          <w:sz w:val="18"/>
        </w:rPr>
        <w:t>OX457069.1         44527020   -.---.---.--.---.--.--.---.---.--.--.-.                       44527031</w:t>
      </w:r>
    </w:p>
    <w:p>
      <w:r>
        <w:rPr>
          <w:rFonts w:ascii="Consolas" w:hAnsi="Consolas"/>
          <w:sz w:val="18"/>
        </w:rPr>
        <w:t>OX457069.1         46083847   -.---.---.--.---.--.--.---.---.--.--.-.--.                    46083859</w:t>
      </w:r>
    </w:p>
    <w:p>
      <w:r>
        <w:rPr>
          <w:rFonts w:ascii="Consolas" w:hAnsi="Consolas"/>
          <w:sz w:val="18"/>
        </w:rPr>
        <w:t>OX457069.1         46439729   -.---.---.--.---.--.--.---.---.--.--.-.--.-......             46439711</w:t>
      </w:r>
    </w:p>
    <w:p>
      <w:r>
        <w:rPr>
          <w:rFonts w:ascii="Consolas" w:hAnsi="Consolas"/>
          <w:sz w:val="18"/>
        </w:rPr>
        <w:t>OX457069.1         46439725   -.---.---.--.---.--.--.---.---.--.--.-.--.-..                 46439711</w:t>
      </w:r>
    </w:p>
    <w:p>
      <w:r>
        <w:rPr>
          <w:rFonts w:ascii="Consolas" w:hAnsi="Consolas"/>
          <w:sz w:val="18"/>
        </w:rPr>
        <w:t>OX457069.1         46831878   -.---.---.--.---.--.--.---.---.--.--.-.--.-..                 46831892</w:t>
      </w:r>
    </w:p>
    <w:p>
      <w:r>
        <w:rPr>
          <w:rFonts w:ascii="Consolas" w:hAnsi="Consolas"/>
          <w:sz w:val="18"/>
        </w:rPr>
        <w:t>OX457069.1         46831874   -.---.---.--.---.--.--.---.---.--.--.-.--.-......             46831892</w:t>
      </w:r>
    </w:p>
    <w:p>
      <w:r>
        <w:rPr>
          <w:rFonts w:ascii="Consolas" w:hAnsi="Consolas"/>
          <w:sz w:val="18"/>
        </w:rPr>
        <w:t>OX457069.1         47454734   -.---.---.--.---.--.--.---.---.--.--.-.                       47454745</w:t>
      </w:r>
    </w:p>
    <w:p>
      <w:r>
        <w:rPr>
          <w:rFonts w:ascii="Consolas" w:hAnsi="Consolas"/>
          <w:sz w:val="18"/>
        </w:rPr>
        <w:t>OX457069.1         48388579   -.---.---.--.---.--.--.---.---.--.--.-.--.-.                  48388592</w:t>
      </w:r>
    </w:p>
    <w:p>
      <w:r>
        <w:rPr>
          <w:rFonts w:ascii="Consolas" w:hAnsi="Consolas"/>
          <w:sz w:val="18"/>
        </w:rPr>
        <w:t>OX457069.1         50048716   -.---.---.--.---.--.--.---.---.--.--.-.                       50048727</w:t>
      </w:r>
    </w:p>
    <w:p>
      <w:r>
        <w:rPr>
          <w:rFonts w:ascii="Consolas" w:hAnsi="Consolas"/>
          <w:sz w:val="18"/>
        </w:rPr>
        <w:t>OX457069.1         50065322   -.---.---.--.---.--.--.---.---.--.--.-.                       50065333</w:t>
      </w:r>
    </w:p>
    <w:p>
      <w:r>
        <w:rPr>
          <w:rFonts w:ascii="Consolas" w:hAnsi="Consolas"/>
          <w:sz w:val="18"/>
        </w:rPr>
        <w:t>OX457069.1         50138498   -.---.---.--.---.--.--.---.---.--.--.-.--.-...                50138513</w:t>
      </w:r>
    </w:p>
    <w:p>
      <w:r>
        <w:rPr>
          <w:rFonts w:ascii="Consolas" w:hAnsi="Consolas"/>
          <w:sz w:val="18"/>
        </w:rPr>
        <w:t>OX457069.1         50230559   -.---.---.--.---.--.--.---.---.--.--.-.--.-..                 50230573</w:t>
      </w:r>
    </w:p>
    <w:p>
      <w:r>
        <w:rPr>
          <w:rFonts w:ascii="Consolas" w:hAnsi="Consolas"/>
          <w:sz w:val="18"/>
        </w:rPr>
        <w:t>OX457069.1         50230555   -.---.---.--.---.--.--.---.---.--.--.-.--.-......             50230573</w:t>
      </w:r>
    </w:p>
    <w:p>
      <w:r>
        <w:rPr>
          <w:rFonts w:ascii="Consolas" w:hAnsi="Consolas"/>
          <w:sz w:val="18"/>
        </w:rPr>
        <w:t>OX457069.1         51401583   -.---.---.--.---.--.--.---.---.--.--.                         51401593</w:t>
      </w:r>
    </w:p>
    <w:p>
      <w:r>
        <w:rPr>
          <w:rFonts w:ascii="Consolas" w:hAnsi="Consolas"/>
          <w:sz w:val="18"/>
        </w:rPr>
        <w:t>OX457069.1         53692503   -.---.---.--.---.--.--.---.---.--.--.-.                       53692514</w:t>
      </w:r>
    </w:p>
    <w:p>
      <w:r>
        <w:rPr>
          <w:rFonts w:ascii="Consolas" w:hAnsi="Consolas"/>
          <w:sz w:val="18"/>
        </w:rPr>
        <w:t>OX457069.1         53840474   -.---.---.--.---.--.--.---.---.--.--.-.--.-........           53840454</w:t>
      </w:r>
    </w:p>
    <w:p>
      <w:r>
        <w:rPr>
          <w:rFonts w:ascii="Consolas" w:hAnsi="Consolas"/>
          <w:sz w:val="18"/>
        </w:rPr>
        <w:t>OX457069.1         55901406   -.---.---.--.---.--.--.---.---.--.--.-.--.-..........         55901428</w:t>
      </w:r>
    </w:p>
    <w:p>
      <w:r>
        <w:rPr>
          <w:rFonts w:ascii="Consolas" w:hAnsi="Consolas"/>
          <w:sz w:val="18"/>
        </w:rPr>
        <w:t>OX457069.1         55947223   -.---.---.--.---.--.--.---.---.--.--.-.--.-.....              55947240</w:t>
      </w:r>
    </w:p>
    <w:p>
      <w:r>
        <w:rPr>
          <w:rFonts w:ascii="Consolas" w:hAnsi="Consolas"/>
          <w:sz w:val="18"/>
        </w:rPr>
        <w:t>OX457069.1         56032661   -.---.---.--.---.--.--.---.---.--.--.-.--.-........           56032681</w:t>
      </w:r>
    </w:p>
    <w:p>
      <w:r>
        <w:rPr>
          <w:rFonts w:ascii="Consolas" w:hAnsi="Consolas"/>
          <w:sz w:val="18"/>
        </w:rPr>
        <w:t>OX457069.1         56127906   -.---.---.--.---.--.--.---.---.--.--.-.--.-...                56127921</w:t>
      </w:r>
    </w:p>
    <w:p>
      <w:r>
        <w:rPr>
          <w:rFonts w:ascii="Consolas" w:hAnsi="Consolas"/>
          <w:sz w:val="18"/>
        </w:rPr>
        <w:t>OX457069.1         58882568   -.---.---.--.---.--.--.---.---.--.--.-.--.-.                  58882555</w:t>
      </w:r>
    </w:p>
    <w:p>
      <w:r>
        <w:rPr>
          <w:rFonts w:ascii="Consolas" w:hAnsi="Consolas"/>
          <w:sz w:val="18"/>
        </w:rPr>
        <w:t>OX457069.1         59446155   -.---.---.--.---.--.--.---.---.--.--.-.--.-.........          59446134</w:t>
      </w:r>
    </w:p>
    <w:p>
      <w:r>
        <w:rPr>
          <w:rFonts w:ascii="Consolas" w:hAnsi="Consolas"/>
          <w:sz w:val="18"/>
        </w:rPr>
        <w:t>OX457069.1         59570952   -.---.---.--.---.--.--.---.---.--.--.-.--.-.                  59570965</w:t>
      </w:r>
    </w:p>
    <w:p>
      <w:r>
        <w:rPr>
          <w:rFonts w:ascii="Consolas" w:hAnsi="Consolas"/>
          <w:sz w:val="18"/>
        </w:rPr>
        <w:t>OX457069.1         60909936   -.---.---.--.---.--.--.---.---.--.--.-.--.-.                  60909923</w:t>
      </w:r>
    </w:p>
    <w:p>
      <w:r>
        <w:rPr>
          <w:rFonts w:ascii="Consolas" w:hAnsi="Consolas"/>
          <w:sz w:val="18"/>
        </w:rPr>
        <w:t>OX457069.1         62117709   -.---.---.--.---.--.--.---.---.--.--.-.--.-.........          62117688</w:t>
      </w:r>
    </w:p>
    <w:p>
      <w:r>
        <w:rPr>
          <w:rFonts w:ascii="Consolas" w:hAnsi="Consolas"/>
          <w:sz w:val="18"/>
        </w:rPr>
        <w:t>OX457069.1         62117701   -.---.---.--.---.--.--.---.---.--.--.-.                       62117690</w:t>
      </w:r>
    </w:p>
    <w:p>
      <w:r>
        <w:rPr>
          <w:rFonts w:ascii="Consolas" w:hAnsi="Consolas"/>
          <w:sz w:val="18"/>
        </w:rPr>
        <w:t>OX457069.1         63323758   -.---.---.--.---.--.--.---.---.--.--.-.--.-.........          63323737</w:t>
      </w:r>
    </w:p>
    <w:p>
      <w:r>
        <w:rPr>
          <w:rFonts w:ascii="Consolas" w:hAnsi="Consolas"/>
          <w:sz w:val="18"/>
        </w:rPr>
        <w:t>OX457069.1         63328999   -.---.---.--.---.--.--.---.---.--.--.-.--.-.......            63328980</w:t>
      </w:r>
    </w:p>
    <w:p>
      <w:r>
        <w:rPr>
          <w:rFonts w:ascii="Consolas" w:hAnsi="Consolas"/>
          <w:sz w:val="18"/>
        </w:rPr>
        <w:t>OX457069.1         64004572   -.---.---.--.---.--.--.---.---.--.--.-.--.-.....              64004589</w:t>
      </w:r>
    </w:p>
    <w:p>
      <w:r>
        <w:rPr>
          <w:rFonts w:ascii="Consolas" w:hAnsi="Consolas"/>
          <w:sz w:val="18"/>
        </w:rPr>
        <w:t>OX457069.1         64910262   -.---.---.--.---.--.--.---.---.--.--.-.--.-.......            64910281</w:t>
      </w:r>
    </w:p>
    <w:p>
      <w:r>
        <w:rPr>
          <w:rFonts w:ascii="Consolas" w:hAnsi="Consolas"/>
          <w:sz w:val="18"/>
        </w:rPr>
        <w:t>OX457069.1         64910270   -.---.---.--.---.--.--.---.---.--.--.-.--.-.                  64910283</w:t>
      </w:r>
    </w:p>
    <w:p>
      <w:r>
        <w:rPr>
          <w:rFonts w:ascii="Consolas" w:hAnsi="Consolas"/>
          <w:sz w:val="18"/>
        </w:rPr>
        <w:t>OX457069.1         65405692   -.---.---.--.---.--.--.---.---.--.--.-.--.-...                65405707</w:t>
      </w:r>
    </w:p>
    <w:p>
      <w:r>
        <w:rPr>
          <w:rFonts w:ascii="Consolas" w:hAnsi="Consolas"/>
          <w:sz w:val="18"/>
        </w:rPr>
        <w:t>OX457069.1         66238060   -.---.---.--.---.--.--.---.---.--.--.-.                       66238071</w:t>
      </w:r>
    </w:p>
    <w:p>
      <w:r>
        <w:rPr>
          <w:rFonts w:ascii="Consolas" w:hAnsi="Consolas"/>
          <w:sz w:val="18"/>
        </w:rPr>
        <w:t>OX457069.1         66907302   -.---.---.--.---.--.--.---.---.--.--.-.                       66907313</w:t>
      </w:r>
    </w:p>
    <w:p>
      <w:r>
        <w:rPr>
          <w:rFonts w:ascii="Consolas" w:hAnsi="Consolas"/>
          <w:sz w:val="18"/>
        </w:rPr>
        <w:t>OX457069.1         66907294   -.---.---.--.---.--.--.---.---.--.--.-.--.-.........          66907315</w:t>
      </w:r>
    </w:p>
    <w:p>
      <w:r>
        <w:rPr>
          <w:rFonts w:ascii="Consolas" w:hAnsi="Consolas"/>
          <w:sz w:val="18"/>
        </w:rPr>
        <w:t>OX457069.1         68421245   -.---.---.--.---.--.--.---.---.--.--.-.--.-.....              68421228</w:t>
      </w:r>
    </w:p>
    <w:p>
      <w:r>
        <w:rPr>
          <w:rFonts w:ascii="Consolas" w:hAnsi="Consolas"/>
          <w:sz w:val="18"/>
        </w:rPr>
        <w:t>OX457069.1         71805988   -.---.---.--.---.--.--.---.---.--.--.-.--.-.....              71805971</w:t>
      </w:r>
    </w:p>
    <w:p>
      <w:r>
        <w:rPr>
          <w:rFonts w:ascii="Consolas" w:hAnsi="Consolas"/>
          <w:sz w:val="18"/>
        </w:rPr>
        <w:t>OX457069.1         71805984   -.---.---.--.---.--.--.---.---.--.--.-.--.-.                  71805971</w:t>
      </w:r>
    </w:p>
    <w:p>
      <w:r>
        <w:rPr>
          <w:rFonts w:ascii="Consolas" w:hAnsi="Consolas"/>
          <w:sz w:val="18"/>
        </w:rPr>
        <w:t>OX457069.1         72392209   -.---.---.--.---.--.--.---.---.--.--.-.--.-.                  72392222</w:t>
      </w:r>
    </w:p>
    <w:p>
      <w:r>
        <w:rPr>
          <w:rFonts w:ascii="Consolas" w:hAnsi="Consolas"/>
          <w:sz w:val="18"/>
        </w:rPr>
        <w:t>OX457069.1         72751540   -.---.---.--.---.--.--.---.---.--.--.-.                       72751551</w:t>
      </w:r>
    </w:p>
    <w:p>
      <w:r>
        <w:rPr>
          <w:rFonts w:ascii="Consolas" w:hAnsi="Consolas"/>
          <w:sz w:val="18"/>
        </w:rPr>
        <w:t>OX457069.1         72751532   -.---.---.--.---.--.--.---.---.--.--.-.--.-.........          72751553</w:t>
      </w:r>
    </w:p>
    <w:p>
      <w:r>
        <w:rPr>
          <w:rFonts w:ascii="Consolas" w:hAnsi="Consolas"/>
          <w:sz w:val="18"/>
        </w:rPr>
        <w:t>OX457069.1         73960899   -.---.---.--.---.--.--.---.---.--.--.-.--.-.......            73960880</w:t>
      </w:r>
    </w:p>
    <w:p>
      <w:r>
        <w:rPr>
          <w:rFonts w:ascii="Consolas" w:hAnsi="Consolas"/>
          <w:sz w:val="18"/>
        </w:rPr>
        <w:t>OX457069.1         79228607   -.---.---.--.---.--.--.---.---.--.--.-.--.-.                  79228620</w:t>
      </w:r>
    </w:p>
    <w:p>
      <w:r>
        <w:rPr>
          <w:rFonts w:ascii="Consolas" w:hAnsi="Consolas"/>
          <w:sz w:val="18"/>
        </w:rPr>
        <w:t>OX457069.1         79488214   -.---.---.--.---.--.--.---.---.--.--.-.--.-.                  79488227</w:t>
      </w:r>
    </w:p>
    <w:p>
      <w:r>
        <w:rPr>
          <w:rFonts w:ascii="Consolas" w:hAnsi="Consolas"/>
          <w:sz w:val="18"/>
        </w:rPr>
        <w:t>OX457069.1         80331901   -.---.---.--.---.--.--.---.---.--.--.-.--.-.                  80331888</w:t>
      </w:r>
    </w:p>
    <w:p>
      <w:r>
        <w:rPr>
          <w:rFonts w:ascii="Consolas" w:hAnsi="Consolas"/>
          <w:sz w:val="18"/>
        </w:rPr>
        <w:t>OX457069.1         80331909   -.---.---.--.---.--.--.---.---.--.--.-.--.-.......            80331890</w:t>
      </w:r>
    </w:p>
    <w:p>
      <w:r>
        <w:rPr>
          <w:rFonts w:ascii="Consolas" w:hAnsi="Consolas"/>
          <w:sz w:val="18"/>
        </w:rPr>
        <w:t>OX457069.1         80526432   -.---.---.--.---.--.--.---.---.--.--.-.                       80526421</w:t>
      </w:r>
    </w:p>
    <w:p>
      <w:r>
        <w:rPr>
          <w:rFonts w:ascii="Consolas" w:hAnsi="Consolas"/>
          <w:sz w:val="18"/>
        </w:rPr>
        <w:t>OX457069.1         81343218   -.---.---.--.---.--.--.---.---.--.--.-.--.                    81343230</w:t>
      </w:r>
    </w:p>
    <w:p>
      <w:r>
        <w:rPr>
          <w:rFonts w:ascii="Consolas" w:hAnsi="Consolas"/>
          <w:sz w:val="18"/>
        </w:rPr>
        <w:t>OX457069.1         81719600   -.---.---.--.---.--.--.---.---.--.--.-.--.-.......            81719619</w:t>
      </w:r>
    </w:p>
    <w:p>
      <w:r>
        <w:rPr>
          <w:rFonts w:ascii="Consolas" w:hAnsi="Consolas"/>
          <w:sz w:val="18"/>
        </w:rPr>
        <w:t>OX457069.1         82557165   -.---.---.--.---.--.--.---.---.--.--.-.--.-.....              82557148</w:t>
      </w:r>
    </w:p>
    <w:p>
      <w:r>
        <w:rPr>
          <w:rFonts w:ascii="Consolas" w:hAnsi="Consolas"/>
          <w:sz w:val="18"/>
        </w:rPr>
        <w:t>OX457069.1         84807080   -.---.---.--.---.--.--.---.---.--.--.-.--.                    84807068</w:t>
      </w:r>
    </w:p>
    <w:p>
      <w:r>
        <w:rPr>
          <w:rFonts w:ascii="Consolas" w:hAnsi="Consolas"/>
          <w:sz w:val="18"/>
        </w:rPr>
        <w:t>OX457069.1         85433989   -.---.---.--.---.--.--.---.---.--.--.-.--.-.....              85433972</w:t>
      </w:r>
    </w:p>
    <w:p>
      <w:r>
        <w:rPr>
          <w:rFonts w:ascii="Consolas" w:hAnsi="Consolas"/>
          <w:sz w:val="18"/>
        </w:rPr>
        <w:t>OX457069.1         483186     -.---.---.--.---.--.--.---.---.--.--.-.--.-...                483171</w:t>
      </w:r>
    </w:p>
    <w:p>
      <w:r>
        <w:rPr>
          <w:rFonts w:ascii="Consolas" w:hAnsi="Consolas"/>
          <w:sz w:val="18"/>
        </w:rPr>
        <w:t>OX457069.1         4113363    -.---.---.--.---.--.--.---.---.--.--.-.--.-........           4113343</w:t>
      </w:r>
    </w:p>
    <w:p>
      <w:r>
        <w:rPr>
          <w:rFonts w:ascii="Consolas" w:hAnsi="Consolas"/>
          <w:sz w:val="18"/>
        </w:rPr>
        <w:t>OX457069.1         4252700    -.---.---.--.---.--.--.---.---.--.--.-.--.-...                4252685</w:t>
      </w:r>
    </w:p>
    <w:p>
      <w:r>
        <w:rPr>
          <w:rFonts w:ascii="Consolas" w:hAnsi="Consolas"/>
          <w:sz w:val="18"/>
        </w:rPr>
        <w:t>OX457069.1         5040246    -.---.---.--.---.--.--.---.---.--.--.-.--.-...                5040261</w:t>
      </w:r>
    </w:p>
    <w:p>
      <w:r>
        <w:rPr>
          <w:rFonts w:ascii="Consolas" w:hAnsi="Consolas"/>
          <w:sz w:val="18"/>
        </w:rPr>
        <w:t>OX457069.1         6083864    -.---.---.--.---.--.--.---.---.--.--.-.--.-...                6083849</w:t>
      </w:r>
    </w:p>
    <w:p>
      <w:r>
        <w:rPr>
          <w:rFonts w:ascii="Consolas" w:hAnsi="Consolas"/>
          <w:sz w:val="18"/>
        </w:rPr>
        <w:t>OX457069.1         8076022    -.---.---.--.---.--.--.---.---.--.--.-.--.-........           8076042</w:t>
      </w:r>
    </w:p>
    <w:p>
      <w:r>
        <w:rPr>
          <w:rFonts w:ascii="Consolas" w:hAnsi="Consolas"/>
          <w:sz w:val="18"/>
        </w:rPr>
        <w:t>OX457069.1         9302306    -.---.---.--.---.--.--.---.---.--.--.-.--.-.....              9302289</w:t>
      </w:r>
    </w:p>
    <w:p>
      <w:r>
        <w:rPr>
          <w:rFonts w:ascii="Consolas" w:hAnsi="Consolas"/>
          <w:sz w:val="18"/>
        </w:rPr>
        <w:t>OX457069.1         9302302    -.---.---.--.---.--.--.---.---.--.--.-.--.-.                  9302289</w:t>
      </w:r>
    </w:p>
    <w:p>
      <w:r>
        <w:rPr>
          <w:rFonts w:ascii="Consolas" w:hAnsi="Consolas"/>
          <w:sz w:val="18"/>
        </w:rPr>
        <w:t>OX457069.1         11590164   -.---.---.--.---.--.--.---.---.--.--.-.--.-.......            11590183</w:t>
      </w:r>
    </w:p>
    <w:p>
      <w:r>
        <w:rPr>
          <w:rFonts w:ascii="Consolas" w:hAnsi="Consolas"/>
          <w:sz w:val="18"/>
        </w:rPr>
        <w:t>OX457069.1         13085298   -.---.---.--.---.--.--.---.---.--.--.-.--.-......             13085280</w:t>
      </w:r>
    </w:p>
    <w:p>
      <w:r>
        <w:rPr>
          <w:rFonts w:ascii="Consolas" w:hAnsi="Consolas"/>
          <w:sz w:val="18"/>
        </w:rPr>
        <w:t>OX457069.1         13085294   -.---.---.--.---.--.--.---.---.--.--.-.--.-..                 13085280</w:t>
      </w:r>
    </w:p>
    <w:p>
      <w:r>
        <w:rPr>
          <w:rFonts w:ascii="Consolas" w:hAnsi="Consolas"/>
          <w:sz w:val="18"/>
        </w:rPr>
        <w:t>OX457069.1         13231712   -.---.---.--.---.--.--.---.---.--.--.-.--.-...                13231727</w:t>
      </w:r>
    </w:p>
    <w:p>
      <w:r>
        <w:rPr>
          <w:rFonts w:ascii="Consolas" w:hAnsi="Consolas"/>
          <w:sz w:val="18"/>
        </w:rPr>
        <w:t>OX457069.1         13232064   -.---.---.--.---.--.--.---.---.--.--.                         13232074</w:t>
      </w:r>
    </w:p>
    <w:p>
      <w:r>
        <w:rPr>
          <w:rFonts w:ascii="Consolas" w:hAnsi="Consolas"/>
          <w:sz w:val="18"/>
        </w:rPr>
        <w:t>OX457069.1         13499204   -.---.---.--.---.--.--.---.---.--.--.-.--.-........           13499184</w:t>
      </w:r>
    </w:p>
    <w:p>
      <w:r>
        <w:rPr>
          <w:rFonts w:ascii="Consolas" w:hAnsi="Consolas"/>
          <w:sz w:val="18"/>
        </w:rPr>
        <w:t>OX457069.1         13499196   -.---.---.--.---.--.--.---.---.--.--.-.                       13499185</w:t>
      </w:r>
    </w:p>
    <w:p>
      <w:r>
        <w:rPr>
          <w:rFonts w:ascii="Consolas" w:hAnsi="Consolas"/>
          <w:sz w:val="18"/>
        </w:rPr>
        <w:t>OX457069.1         15193361   -.---.---.--.---.--.--.---.---.--.--.-.--.-...                15193376</w:t>
      </w:r>
    </w:p>
    <w:p>
      <w:r>
        <w:rPr>
          <w:rFonts w:ascii="Consolas" w:hAnsi="Consolas"/>
          <w:sz w:val="18"/>
        </w:rPr>
        <w:t>OX457069.1         15193357   -.---.---.--.---.--.--.---.---.--.--.-.--.-.......            15193376</w:t>
      </w:r>
    </w:p>
    <w:p>
      <w:r>
        <w:rPr>
          <w:rFonts w:ascii="Consolas" w:hAnsi="Consolas"/>
          <w:sz w:val="18"/>
        </w:rPr>
        <w:t>OX457069.1         15970039   -.---.---.--.---.--.--.---.---.--.--.-.--.-.......            15970020</w:t>
      </w:r>
    </w:p>
    <w:p>
      <w:r>
        <w:rPr>
          <w:rFonts w:ascii="Consolas" w:hAnsi="Consolas"/>
          <w:sz w:val="18"/>
        </w:rPr>
        <w:t>OX457069.1         16617700   -.---.---.--.---.--.--.---.---.--.--.-.--.-...........        16617723</w:t>
      </w:r>
    </w:p>
    <w:p>
      <w:r>
        <w:rPr>
          <w:rFonts w:ascii="Consolas" w:hAnsi="Consolas"/>
          <w:sz w:val="18"/>
        </w:rPr>
        <w:t>OX457069.1         18245310   -.---.---.--.---.--.--.---.---.--.--.-.--.-.......            18245329</w:t>
      </w:r>
    </w:p>
    <w:p>
      <w:r>
        <w:rPr>
          <w:rFonts w:ascii="Consolas" w:hAnsi="Consolas"/>
          <w:sz w:val="18"/>
        </w:rPr>
        <w:t>OX457069.1         20299505   -.---.---.--.---.--.--.---.---.--.--.-.--.-...                20299520</w:t>
      </w:r>
    </w:p>
    <w:p>
      <w:r>
        <w:rPr>
          <w:rFonts w:ascii="Consolas" w:hAnsi="Consolas"/>
          <w:sz w:val="18"/>
        </w:rPr>
        <w:t>OX457069.1         20466902   -.---.---.--.---.--.--.---.---.--.--.-.--.-........           20466882</w:t>
      </w:r>
    </w:p>
    <w:p>
      <w:r>
        <w:rPr>
          <w:rFonts w:ascii="Consolas" w:hAnsi="Consolas"/>
          <w:sz w:val="18"/>
        </w:rPr>
        <w:t>OX457069.1         20466894   -.---.---.--.---.--.--.---.---.--.--.-.                       20466883</w:t>
      </w:r>
    </w:p>
    <w:p>
      <w:r>
        <w:rPr>
          <w:rFonts w:ascii="Consolas" w:hAnsi="Consolas"/>
          <w:sz w:val="18"/>
        </w:rPr>
        <w:t>OX457069.1         20593926   -.---.---.--.---.--.--.---.---.--.--.-.--.-...                20593941</w:t>
      </w:r>
    </w:p>
    <w:p>
      <w:r>
        <w:rPr>
          <w:rFonts w:ascii="Consolas" w:hAnsi="Consolas"/>
          <w:sz w:val="18"/>
        </w:rPr>
        <w:t>OX457069.1         21532440   -.---.---.--.---.--.--.---.---.                               21532432</w:t>
      </w:r>
    </w:p>
    <w:p>
      <w:r>
        <w:rPr>
          <w:rFonts w:ascii="Consolas" w:hAnsi="Consolas"/>
          <w:sz w:val="18"/>
        </w:rPr>
        <w:t>OX457069.1         22001289   -.---.---.--.---.--.--.---.---.--.--.-.--.-.                  22001302</w:t>
      </w:r>
    </w:p>
    <w:p>
      <w:r>
        <w:rPr>
          <w:rFonts w:ascii="Consolas" w:hAnsi="Consolas"/>
          <w:sz w:val="18"/>
        </w:rPr>
        <w:t>OX457069.1         22001285   -.---.---.--.---.--.--.---.---.--.--.-.--.-.....              22001302</w:t>
      </w:r>
    </w:p>
    <w:p>
      <w:r>
        <w:rPr>
          <w:rFonts w:ascii="Consolas" w:hAnsi="Consolas"/>
          <w:sz w:val="18"/>
        </w:rPr>
        <w:t>OX457069.1         24406388   -.---.---.--.---.--.--.---.---.--.--.-.                       24406399</w:t>
      </w:r>
    </w:p>
    <w:p>
      <w:r>
        <w:rPr>
          <w:rFonts w:ascii="Consolas" w:hAnsi="Consolas"/>
          <w:sz w:val="18"/>
        </w:rPr>
        <w:t>OX457069.1         24533903   -.---.---.--.---.--.--.---.---.--.--.-.                       24533914</w:t>
      </w:r>
    </w:p>
    <w:p>
      <w:r>
        <w:rPr>
          <w:rFonts w:ascii="Consolas" w:hAnsi="Consolas"/>
          <w:sz w:val="18"/>
        </w:rPr>
        <w:t>OX457069.1         24533895   -.---.---.--.---.--.--.---.---.--.--.-.--.-........           24533915</w:t>
      </w:r>
    </w:p>
    <w:p>
      <w:r>
        <w:rPr>
          <w:rFonts w:ascii="Consolas" w:hAnsi="Consolas"/>
          <w:sz w:val="18"/>
        </w:rPr>
        <w:t>OX457069.1         24663937   -.---.---.--.---.--.--.---.---.--.--.-.--.-.                  24663950</w:t>
      </w:r>
    </w:p>
    <w:p>
      <w:r>
        <w:rPr>
          <w:rFonts w:ascii="Consolas" w:hAnsi="Consolas"/>
          <w:sz w:val="18"/>
        </w:rPr>
        <w:t>OX457069.1         24663933   -.---.---.--.---.--.--.---.---.--.--.-.--.-.....              24663950</w:t>
      </w:r>
    </w:p>
    <w:p>
      <w:r>
        <w:rPr>
          <w:rFonts w:ascii="Consolas" w:hAnsi="Consolas"/>
          <w:sz w:val="18"/>
        </w:rPr>
        <w:t>OX457069.1         25310373   -.---.---.--.---.--.--.---.---.--.--.-.                       25310384</w:t>
      </w:r>
    </w:p>
    <w:p>
      <w:r>
        <w:rPr>
          <w:rFonts w:ascii="Consolas" w:hAnsi="Consolas"/>
          <w:sz w:val="18"/>
        </w:rPr>
        <w:t>OX457069.1         25467643   -.---.---.--.---.--.--.---.---.--.--.-.--.-.......            25467624</w:t>
      </w:r>
    </w:p>
    <w:p>
      <w:r>
        <w:rPr>
          <w:rFonts w:ascii="Consolas" w:hAnsi="Consolas"/>
          <w:sz w:val="18"/>
        </w:rPr>
        <w:t>OX457069.1         26908669   -.---.---.--.---.--.--.---.---.--.--.-.                       26908680</w:t>
      </w:r>
    </w:p>
    <w:p>
      <w:r>
        <w:rPr>
          <w:rFonts w:ascii="Consolas" w:hAnsi="Consolas"/>
          <w:sz w:val="18"/>
        </w:rPr>
        <w:t>OX457069.1         26908661   -.---.---.--.---.--.--.---.---.--.--.-.--.-........           26908681</w:t>
      </w:r>
    </w:p>
    <w:p>
      <w:r>
        <w:rPr>
          <w:rFonts w:ascii="Consolas" w:hAnsi="Consolas"/>
          <w:sz w:val="18"/>
        </w:rPr>
        <w:t>OX457069.1         31681675   -.---.---.--.---.--.--.---.---.--.--.-.--.-.                  31681688</w:t>
      </w:r>
    </w:p>
    <w:p>
      <w:r>
        <w:rPr>
          <w:rFonts w:ascii="Consolas" w:hAnsi="Consolas"/>
          <w:sz w:val="18"/>
        </w:rPr>
        <w:t>OX457069.1         31681671   -.---.---.--.---.--.--.---.---.--.--.-.--.-.....              31681688</w:t>
      </w:r>
    </w:p>
    <w:p>
      <w:r>
        <w:rPr>
          <w:rFonts w:ascii="Consolas" w:hAnsi="Consolas"/>
          <w:sz w:val="18"/>
        </w:rPr>
        <w:t>OX457069.1         31725041   -.---.---.--.---.--.--.---.---.--.--.-.--.-...                31725056</w:t>
      </w:r>
    </w:p>
    <w:p>
      <w:r>
        <w:rPr>
          <w:rFonts w:ascii="Consolas" w:hAnsi="Consolas"/>
          <w:sz w:val="18"/>
        </w:rPr>
        <w:t>OX457069.1         32238706   -.---.---.--.---.--.--.---.---.--.--.-.--.-...                32238691</w:t>
      </w:r>
    </w:p>
    <w:p>
      <w:r>
        <w:rPr>
          <w:rFonts w:ascii="Consolas" w:hAnsi="Consolas"/>
          <w:sz w:val="18"/>
        </w:rPr>
        <w:t>OX457069.1         33314113   -.---.---.--.---.--.--.---.---.--.--.-.--.-........           33314133</w:t>
      </w:r>
    </w:p>
    <w:p>
      <w:r>
        <w:rPr>
          <w:rFonts w:ascii="Consolas" w:hAnsi="Consolas"/>
          <w:sz w:val="18"/>
        </w:rPr>
        <w:t>OX457069.1         33875184   -.---.---.--.---.--.--.---.---.--.                            33875175</w:t>
      </w:r>
    </w:p>
    <w:p>
      <w:r>
        <w:rPr>
          <w:rFonts w:ascii="Consolas" w:hAnsi="Consolas"/>
          <w:sz w:val="18"/>
        </w:rPr>
        <w:t>OX457069.1         34256386   -.---.---.--.---.--.--.---.---.--.--.-.                       34256397</w:t>
      </w:r>
    </w:p>
    <w:p>
      <w:r>
        <w:rPr>
          <w:rFonts w:ascii="Consolas" w:hAnsi="Consolas"/>
          <w:sz w:val="18"/>
        </w:rPr>
        <w:t>OX457069.1         34256378   -.---.---.--.---.--.--.---.---.--.--.-.--.-........           34256398</w:t>
      </w:r>
    </w:p>
    <w:p>
      <w:r>
        <w:rPr>
          <w:rFonts w:ascii="Consolas" w:hAnsi="Consolas"/>
          <w:sz w:val="18"/>
        </w:rPr>
        <w:t>OX457069.1         34760050   -.---.---.--.---.--.--.---.---.--.--.-.--.-...                34760065</w:t>
      </w:r>
    </w:p>
    <w:p>
      <w:r>
        <w:rPr>
          <w:rFonts w:ascii="Consolas" w:hAnsi="Consolas"/>
          <w:sz w:val="18"/>
        </w:rPr>
        <w:t>OX457069.1         36466874   -.---.---.--.---.--.--.---.---.--.--.-.--.-........           36466854</w:t>
      </w:r>
    </w:p>
    <w:p>
      <w:r>
        <w:rPr>
          <w:rFonts w:ascii="Consolas" w:hAnsi="Consolas"/>
          <w:sz w:val="18"/>
        </w:rPr>
        <w:t>OX457069.1         36978570   -.---.---.--.---.--.--.---.---.--.--.-.                       36978559</w:t>
      </w:r>
    </w:p>
    <w:p>
      <w:r>
        <w:rPr>
          <w:rFonts w:ascii="Consolas" w:hAnsi="Consolas"/>
          <w:sz w:val="18"/>
        </w:rPr>
        <w:t>OX457069.1         37179825   -.---.---.--.---.--.--.---.---.--.--.-.--.-..........         37179847</w:t>
      </w:r>
    </w:p>
    <w:p>
      <w:r>
        <w:rPr>
          <w:rFonts w:ascii="Consolas" w:hAnsi="Consolas"/>
          <w:sz w:val="18"/>
        </w:rPr>
        <w:t>OX457069.1         39223007   -.---.---.--.---.--.--.---.---.--.--.-.--.-...                39223022</w:t>
      </w:r>
    </w:p>
    <w:p>
      <w:r>
        <w:rPr>
          <w:rFonts w:ascii="Consolas" w:hAnsi="Consolas"/>
          <w:sz w:val="18"/>
        </w:rPr>
        <w:t>OX457069.1         39259986   -.---.---.--.---.--.--.---.---.--.                            39259995</w:t>
      </w:r>
    </w:p>
    <w:p>
      <w:r>
        <w:rPr>
          <w:rFonts w:ascii="Consolas" w:hAnsi="Consolas"/>
          <w:sz w:val="18"/>
        </w:rPr>
        <w:t>OX457069.1         39442553   -.---.---.--.---.--.--.---.---.--.--.-.--.-.......            39442534</w:t>
      </w:r>
    </w:p>
    <w:p>
      <w:r>
        <w:rPr>
          <w:rFonts w:ascii="Consolas" w:hAnsi="Consolas"/>
          <w:sz w:val="18"/>
        </w:rPr>
        <w:t>OX457069.1         39442549   -.---.---.--.---.--.--.---.---.--.--.-.--.-...                39442534</w:t>
      </w:r>
    </w:p>
    <w:p>
      <w:r>
        <w:rPr>
          <w:rFonts w:ascii="Consolas" w:hAnsi="Consolas"/>
          <w:sz w:val="18"/>
        </w:rPr>
        <w:t>OX457069.1         40613793   -.---.---.--.---.--.--.---.---.--.--.-.                       40613804</w:t>
      </w:r>
    </w:p>
    <w:p>
      <w:r>
        <w:rPr>
          <w:rFonts w:ascii="Consolas" w:hAnsi="Consolas"/>
          <w:sz w:val="18"/>
        </w:rPr>
        <w:t>OX457069.1         40613785   -.---.---.--.---.--.--.---.---.--.--.-.--.-........           40613805</w:t>
      </w:r>
    </w:p>
    <w:p>
      <w:r>
        <w:rPr>
          <w:rFonts w:ascii="Consolas" w:hAnsi="Consolas"/>
          <w:sz w:val="18"/>
        </w:rPr>
        <w:t>OX457069.1         41846673   -.---.---.--.---.--.--.---.---.--.--.-.--.-..                 41846687</w:t>
      </w:r>
    </w:p>
    <w:p>
      <w:r>
        <w:rPr>
          <w:rFonts w:ascii="Consolas" w:hAnsi="Consolas"/>
          <w:sz w:val="18"/>
        </w:rPr>
        <w:t>OX457069.1         41846669   -.---.---.--.---.--.--.---.---.--.--.-.--.-......             41846687</w:t>
      </w:r>
    </w:p>
    <w:p>
      <w:r>
        <w:rPr>
          <w:rFonts w:ascii="Consolas" w:hAnsi="Consolas"/>
          <w:sz w:val="18"/>
        </w:rPr>
        <w:t>OX457069.1         41971713   -.---.---.--.---.--.--.---.---.--.--.-.--.-........           41971693</w:t>
      </w:r>
    </w:p>
    <w:p>
      <w:r>
        <w:rPr>
          <w:rFonts w:ascii="Consolas" w:hAnsi="Consolas"/>
          <w:sz w:val="18"/>
        </w:rPr>
        <w:t>OX457069.1         43191297   -.---.---.--.---.--.--.---.---.--.--.-.--.-........           43191317</w:t>
      </w:r>
    </w:p>
    <w:p>
      <w:r>
        <w:rPr>
          <w:rFonts w:ascii="Consolas" w:hAnsi="Consolas"/>
          <w:sz w:val="18"/>
        </w:rPr>
        <w:t>OX457069.1         43417993   -.---.---.--.---.--.--.---.---.--.--.-.--.-...                43417978</w:t>
      </w:r>
    </w:p>
    <w:p>
      <w:r>
        <w:rPr>
          <w:rFonts w:ascii="Consolas" w:hAnsi="Consolas"/>
          <w:sz w:val="18"/>
        </w:rPr>
        <w:t>OX457069.1         43944344   -.---.---.--.---.--.--.---.---.--.--.-.--.                    43944332</w:t>
      </w:r>
    </w:p>
    <w:p>
      <w:r>
        <w:rPr>
          <w:rFonts w:ascii="Consolas" w:hAnsi="Consolas"/>
          <w:sz w:val="18"/>
        </w:rPr>
        <w:t>OX457069.1         43944352   -.---.---.--.---.--.--.---.---.--.--.-.--.-.......            43944333</w:t>
      </w:r>
    </w:p>
    <w:p>
      <w:r>
        <w:rPr>
          <w:rFonts w:ascii="Consolas" w:hAnsi="Consolas"/>
          <w:sz w:val="18"/>
        </w:rPr>
        <w:t>OX457069.1         44527012   -.---.---.--.---.--.--.---.---.--.--.-.--.-........           44527032</w:t>
      </w:r>
    </w:p>
    <w:p>
      <w:r>
        <w:rPr>
          <w:rFonts w:ascii="Consolas" w:hAnsi="Consolas"/>
          <w:sz w:val="18"/>
        </w:rPr>
        <w:t>OX457069.1         45073283   -.---.---.--.---.--.--.---.---.--.--.-.--.-.                  45073296</w:t>
      </w:r>
    </w:p>
    <w:p>
      <w:r>
        <w:rPr>
          <w:rFonts w:ascii="Consolas" w:hAnsi="Consolas"/>
          <w:sz w:val="18"/>
        </w:rPr>
        <w:t>OX457069.1         45073279   -.---.---.--.---.--.--.---.---.--.--.-.--.-.....              45073296</w:t>
      </w:r>
    </w:p>
    <w:p>
      <w:r>
        <w:rPr>
          <w:rFonts w:ascii="Consolas" w:hAnsi="Consolas"/>
          <w:sz w:val="18"/>
        </w:rPr>
        <w:t>OX457069.1         45155797   -.---.---.--.---.--.--.---.---.--.--.-.--.-........           45155817</w:t>
      </w:r>
    </w:p>
    <w:p>
      <w:r>
        <w:rPr>
          <w:rFonts w:ascii="Consolas" w:hAnsi="Consolas"/>
          <w:sz w:val="18"/>
        </w:rPr>
        <w:t>OX457069.1         45564579   -.---.---.--.---.--.--.---.---.--.--.-.--.-........           45564559</w:t>
      </w:r>
    </w:p>
    <w:p>
      <w:r>
        <w:rPr>
          <w:rFonts w:ascii="Consolas" w:hAnsi="Consolas"/>
          <w:sz w:val="18"/>
        </w:rPr>
        <w:t>OX457069.1         46083843   -.---.---.--.---.--.--.---.---.--.--.-.--.-....               46083859</w:t>
      </w:r>
    </w:p>
    <w:p>
      <w:r>
        <w:rPr>
          <w:rFonts w:ascii="Consolas" w:hAnsi="Consolas"/>
          <w:sz w:val="18"/>
        </w:rPr>
        <w:t>OX457069.1         46977299   -.---.---.--.---.--.--.---.---.--.--.-.                       46977310</w:t>
      </w:r>
    </w:p>
    <w:p>
      <w:r>
        <w:rPr>
          <w:rFonts w:ascii="Consolas" w:hAnsi="Consolas"/>
          <w:sz w:val="18"/>
        </w:rPr>
        <w:t>OX457069.1         47454726   -.---.---.--.---.--.--.---.---.--.--.-.--.-........           47454746</w:t>
      </w:r>
    </w:p>
    <w:p>
      <w:r>
        <w:rPr>
          <w:rFonts w:ascii="Consolas" w:hAnsi="Consolas"/>
          <w:sz w:val="18"/>
        </w:rPr>
        <w:t>OX457069.1         47719874   -.---.---.--.---.--.--.---.---.--.--.-.--.-....               47719858</w:t>
      </w:r>
    </w:p>
    <w:p>
      <w:r>
        <w:rPr>
          <w:rFonts w:ascii="Consolas" w:hAnsi="Consolas"/>
          <w:sz w:val="18"/>
        </w:rPr>
        <w:t>OX457069.1         47719870   -.---.---.--.---.--.--.---.---.--.--.-.--.                    47719858</w:t>
      </w:r>
    </w:p>
    <w:p>
      <w:r>
        <w:rPr>
          <w:rFonts w:ascii="Consolas" w:hAnsi="Consolas"/>
          <w:sz w:val="18"/>
        </w:rPr>
        <w:t>OX457069.1         49911234   -.---.---.--.---.--.--.---.---.--.--.-.--.-........           49911254</w:t>
      </w:r>
    </w:p>
    <w:p>
      <w:r>
        <w:rPr>
          <w:rFonts w:ascii="Consolas" w:hAnsi="Consolas"/>
          <w:sz w:val="18"/>
        </w:rPr>
        <w:t>OX457069.1         50048708   -.---.---.--.---.--.--.---.---.--.--.-.--.-........           50048728</w:t>
      </w:r>
    </w:p>
    <w:p>
      <w:r>
        <w:rPr>
          <w:rFonts w:ascii="Consolas" w:hAnsi="Consolas"/>
          <w:sz w:val="18"/>
        </w:rPr>
        <w:t>OX457069.1         50065314   -.---.---.--.---.--.--.---.---.--.--.-.--.-........           50065334</w:t>
      </w:r>
    </w:p>
    <w:p>
      <w:r>
        <w:rPr>
          <w:rFonts w:ascii="Consolas" w:hAnsi="Consolas"/>
          <w:sz w:val="18"/>
        </w:rPr>
        <w:t>OX457069.1         52290408   -.---.---.--.---.--.--.---.---.--.--.-.--.-........           52290428</w:t>
      </w:r>
    </w:p>
    <w:p>
      <w:r>
        <w:rPr>
          <w:rFonts w:ascii="Consolas" w:hAnsi="Consolas"/>
          <w:sz w:val="18"/>
        </w:rPr>
        <w:t>OX457069.1         53840470   -.---.---.--.---.--.--.---.---.--.--.-.--.-...                53840455</w:t>
      </w:r>
    </w:p>
    <w:p>
      <w:r>
        <w:rPr>
          <w:rFonts w:ascii="Consolas" w:hAnsi="Consolas"/>
          <w:sz w:val="18"/>
        </w:rPr>
        <w:t>OX457069.1         56032665   -.---.---.--.---.--.--.---.---.--.--.-.--.-...                56032680</w:t>
      </w:r>
    </w:p>
    <w:p>
      <w:r>
        <w:rPr>
          <w:rFonts w:ascii="Consolas" w:hAnsi="Consolas"/>
          <w:sz w:val="18"/>
        </w:rPr>
        <w:t>OX457069.1         58628932   -.---.---.--.---.--.--.---.---.--.                            58628923</w:t>
      </w:r>
    </w:p>
    <w:p>
      <w:r>
        <w:rPr>
          <w:rFonts w:ascii="Consolas" w:hAnsi="Consolas"/>
          <w:sz w:val="18"/>
        </w:rPr>
        <w:t>OX457069.1         58629531   -.---.---.--.---.--.--.---.---.--.--.-.--.-........           58629551</w:t>
      </w:r>
    </w:p>
    <w:p>
      <w:r>
        <w:rPr>
          <w:rFonts w:ascii="Consolas" w:hAnsi="Consolas"/>
          <w:sz w:val="18"/>
        </w:rPr>
        <w:t>OX457069.1         58882576   -.---.---.--.---.--.--.---.---.--.--.-.--.-.......            58882557</w:t>
      </w:r>
    </w:p>
    <w:p>
      <w:r>
        <w:rPr>
          <w:rFonts w:ascii="Consolas" w:hAnsi="Consolas"/>
          <w:sz w:val="18"/>
        </w:rPr>
        <w:t>OX457069.1         59570944   -.---.---.--.---.--.--.---.---.--.--.-.--.-.......            59570963</w:t>
      </w:r>
    </w:p>
    <w:p>
      <w:r>
        <w:rPr>
          <w:rFonts w:ascii="Consolas" w:hAnsi="Consolas"/>
          <w:sz w:val="18"/>
        </w:rPr>
        <w:t>OX457069.1         59755836   -.---.---.--.---.--.--.---.---.--.--.-.--.-.......            59755855</w:t>
      </w:r>
    </w:p>
    <w:p>
      <w:r>
        <w:rPr>
          <w:rFonts w:ascii="Consolas" w:hAnsi="Consolas"/>
          <w:sz w:val="18"/>
        </w:rPr>
        <w:t>OX457069.1         60909944   -.---.---.--.---.--.--.---.---.--.--.-.--.-.......            60909925</w:t>
      </w:r>
    </w:p>
    <w:p>
      <w:r>
        <w:rPr>
          <w:rFonts w:ascii="Consolas" w:hAnsi="Consolas"/>
          <w:sz w:val="18"/>
        </w:rPr>
        <w:t>OX457069.1         62281446   -.---.---.--.---.--.--.---.---.--.--.-.--.-....               62281430</w:t>
      </w:r>
    </w:p>
    <w:p>
      <w:r>
        <w:rPr>
          <w:rFonts w:ascii="Consolas" w:hAnsi="Consolas"/>
          <w:sz w:val="18"/>
        </w:rPr>
        <w:t>OX457069.1         63323750   -.---.---.--.---.--.--.---.---.--.--.-.                       63323739</w:t>
      </w:r>
    </w:p>
    <w:p>
      <w:r>
        <w:rPr>
          <w:rFonts w:ascii="Consolas" w:hAnsi="Consolas"/>
          <w:sz w:val="18"/>
        </w:rPr>
        <w:t>OX457069.1         63328991   -.---.---.--.---.--.--.---.---.--.--.-.--.                    63328979</w:t>
      </w:r>
    </w:p>
    <w:p>
      <w:r>
        <w:rPr>
          <w:rFonts w:ascii="Consolas" w:hAnsi="Consolas"/>
          <w:sz w:val="18"/>
        </w:rPr>
        <w:t>OX457069.1         64022163   -.---.---.--.---.--.--.---.---.--.--.-.                       64022174</w:t>
      </w:r>
    </w:p>
    <w:p>
      <w:r>
        <w:rPr>
          <w:rFonts w:ascii="Consolas" w:hAnsi="Consolas"/>
          <w:sz w:val="18"/>
        </w:rPr>
        <w:t>OX457069.1         64022155   -.---.---.--.---.--.--.---.---.--.--.-.--.-........           64022175</w:t>
      </w:r>
    </w:p>
    <w:p>
      <w:r>
        <w:rPr>
          <w:rFonts w:ascii="Consolas" w:hAnsi="Consolas"/>
          <w:sz w:val="18"/>
        </w:rPr>
        <w:t>OX457069.1         64221995   -.---.---.--.---.--.--.---.---.--.--.-.--.-........           64221975</w:t>
      </w:r>
    </w:p>
    <w:p>
      <w:r>
        <w:rPr>
          <w:rFonts w:ascii="Consolas" w:hAnsi="Consolas"/>
          <w:sz w:val="18"/>
        </w:rPr>
        <w:t>OX457069.1         64360333   -.---.---.--.---.--.--.---.---.--.--.-.--.-.....              64360316</w:t>
      </w:r>
    </w:p>
    <w:p>
      <w:r>
        <w:rPr>
          <w:rFonts w:ascii="Consolas" w:hAnsi="Consolas"/>
          <w:sz w:val="18"/>
        </w:rPr>
        <w:t>OX457069.1         64360329   -.---.---.--.---.--.--.---.---.--.--.-.--.-.                  64360316</w:t>
      </w:r>
    </w:p>
    <w:p>
      <w:r>
        <w:rPr>
          <w:rFonts w:ascii="Consolas" w:hAnsi="Consolas"/>
          <w:sz w:val="18"/>
        </w:rPr>
        <w:t>OX457069.1         65334663   -.---.---.--.---.--.--.---.---.--.--.                         65334673</w:t>
      </w:r>
    </w:p>
    <w:p>
      <w:r>
        <w:rPr>
          <w:rFonts w:ascii="Consolas" w:hAnsi="Consolas"/>
          <w:sz w:val="18"/>
        </w:rPr>
        <w:t>OX457069.1         66238052   -.---.---.--.---.--.--.---.---.--.--.-.--.-........           66238072</w:t>
      </w:r>
    </w:p>
    <w:p>
      <w:r>
        <w:rPr>
          <w:rFonts w:ascii="Consolas" w:hAnsi="Consolas"/>
          <w:sz w:val="18"/>
        </w:rPr>
        <w:t>OX457069.1         68257318   -.---.---.--.---.--.--.---.---.--.--.-.--.-........           68257338</w:t>
      </w:r>
    </w:p>
    <w:p>
      <w:r>
        <w:rPr>
          <w:rFonts w:ascii="Consolas" w:hAnsi="Consolas"/>
          <w:sz w:val="18"/>
        </w:rPr>
        <w:t>OX457069.1         72392201   -.---.---.--.---.--.--.---.---.--.--.-.--.-.......            72392220</w:t>
      </w:r>
    </w:p>
    <w:p>
      <w:r>
        <w:rPr>
          <w:rFonts w:ascii="Consolas" w:hAnsi="Consolas"/>
          <w:sz w:val="18"/>
        </w:rPr>
        <w:t>OX457069.1         73077430   -.---.---.--.---.--.--.---.---.--.--.-.--.-........           73077410</w:t>
      </w:r>
    </w:p>
    <w:p>
      <w:r>
        <w:rPr>
          <w:rFonts w:ascii="Consolas" w:hAnsi="Consolas"/>
          <w:sz w:val="18"/>
        </w:rPr>
        <w:t>OX457069.1         73960891   -.---.---.--.---.--.--.---.---.--.--.-.--.                    73960879</w:t>
      </w:r>
    </w:p>
    <w:p>
      <w:r>
        <w:rPr>
          <w:rFonts w:ascii="Consolas" w:hAnsi="Consolas"/>
          <w:sz w:val="18"/>
        </w:rPr>
        <w:t>OX457069.1         76732899   -.---.---.--.---.--.--.---.---.--.--.-.--.-........           76732919</w:t>
      </w:r>
    </w:p>
    <w:p>
      <w:r>
        <w:rPr>
          <w:rFonts w:ascii="Consolas" w:hAnsi="Consolas"/>
          <w:sz w:val="18"/>
        </w:rPr>
        <w:t>OX457069.1         77347465   -.---.---.--.---.--.--.---.---.--.--.-.                       77347476</w:t>
      </w:r>
    </w:p>
    <w:p>
      <w:r>
        <w:rPr>
          <w:rFonts w:ascii="Consolas" w:hAnsi="Consolas"/>
          <w:sz w:val="18"/>
        </w:rPr>
        <w:t>OX457069.1         77347457   -.---.---.--.---.--.--.---.---.--.--.-.--.-........           77347477</w:t>
      </w:r>
    </w:p>
    <w:p>
      <w:r>
        <w:rPr>
          <w:rFonts w:ascii="Consolas" w:hAnsi="Consolas"/>
          <w:sz w:val="18"/>
        </w:rPr>
        <w:t>OX457069.1         79228599   -.---.---.--.---.--.--.---.---.--.--.-.--.-.......            79228618</w:t>
      </w:r>
    </w:p>
    <w:p>
      <w:r>
        <w:rPr>
          <w:rFonts w:ascii="Consolas" w:hAnsi="Consolas"/>
          <w:sz w:val="18"/>
        </w:rPr>
        <w:t>OX457069.1         79488206   -.---.---.--.---.--.--.---.---.--.--.-.--.-.......            79488225</w:t>
      </w:r>
    </w:p>
    <w:p>
      <w:r>
        <w:rPr>
          <w:rFonts w:ascii="Consolas" w:hAnsi="Consolas"/>
          <w:sz w:val="18"/>
        </w:rPr>
        <w:t>OX457069.1         80526440   -.---.---.--.---.--.--.---.---.--.--.-.--.-........           80526420</w:t>
      </w:r>
    </w:p>
    <w:p>
      <w:r>
        <w:rPr>
          <w:rFonts w:ascii="Consolas" w:hAnsi="Consolas"/>
          <w:sz w:val="18"/>
        </w:rPr>
        <w:t>OX457069.1         81343214   -.---.---.--.---.--.--.---.---.--.--.-.--.-....               81343230</w:t>
      </w:r>
    </w:p>
    <w:p>
      <w:r>
        <w:rPr>
          <w:rFonts w:ascii="Consolas" w:hAnsi="Consolas"/>
          <w:sz w:val="18"/>
        </w:rPr>
        <w:t>OX457069.1         81344321   -.---.---.--.---.--.--.---.---.--.--.-.--.-....               81344337</w:t>
      </w:r>
    </w:p>
    <w:p>
      <w:r>
        <w:rPr>
          <w:rFonts w:ascii="Consolas" w:hAnsi="Consolas"/>
          <w:sz w:val="18"/>
        </w:rPr>
        <w:t>OX457069.1         81818039   -.---.---.--.---.--.--.---.---.--.--.-.--.-........           81818019</w:t>
      </w:r>
    </w:p>
    <w:p>
      <w:r>
        <w:rPr>
          <w:rFonts w:ascii="Consolas" w:hAnsi="Consolas"/>
          <w:sz w:val="18"/>
        </w:rPr>
        <w:t>OX457069.1         81818031   -.---.---.--.---.--.--.---.---.--.--.-.                       81818020</w:t>
      </w:r>
    </w:p>
    <w:p>
      <w:r>
        <w:rPr>
          <w:rFonts w:ascii="Consolas" w:hAnsi="Consolas"/>
          <w:sz w:val="18"/>
        </w:rPr>
        <w:t>OX457069.1         84807084   -.---.---.--.---.--.--.---.---.--.--.-.--.-....               84807068</w:t>
      </w:r>
    </w:p>
    <w:p>
      <w:r>
        <w:rPr>
          <w:rFonts w:ascii="Consolas" w:hAnsi="Consolas"/>
          <w:sz w:val="18"/>
        </w:rPr>
        <w:t>OX457069.1         85621234   -.---.---.--.---.--.--.---.---.--.--.-.--.-..........         85621212</w:t>
      </w:r>
    </w:p>
    <w:p>
      <w:r>
        <w:rPr>
          <w:rFonts w:ascii="Consolas" w:hAnsi="Consolas"/>
          <w:sz w:val="18"/>
        </w:rPr>
        <w:t>OX457069.1         86376661   -.---.---.--.---.--.--.---.---.--.--.-.                       86376672</w:t>
      </w:r>
    </w:p>
    <w:p>
      <w:r>
        <w:rPr>
          <w:rFonts w:ascii="Consolas" w:hAnsi="Consolas"/>
          <w:sz w:val="18"/>
        </w:rPr>
        <w:t>OX457069.1         86376653   -.---.---.--.---.--.--.---.---.--.--.-.--.-........           86376673</w:t>
      </w:r>
    </w:p>
    <w:p>
      <w:r>
        <w:rPr>
          <w:rFonts w:ascii="Consolas" w:hAnsi="Consolas"/>
          <w:sz w:val="18"/>
        </w:rPr>
        <w:t>OX457069.1         87256179   -.---.---.--.---.--.--.---.---.--.--.-.--.-........           87256159</w:t>
      </w:r>
    </w:p>
    <w:p>
      <w:r>
        <w:rPr>
          <w:rFonts w:ascii="Consolas" w:hAnsi="Consolas"/>
          <w:sz w:val="18"/>
        </w:rPr>
        <w:t>OX457069.1         87256171   -.---.---.--.---.--.--.---.---.--.--.-.                       87256160</w:t>
      </w:r>
    </w:p>
    <w:p>
      <w:r>
        <w:rPr>
          <w:rFonts w:ascii="Consolas" w:hAnsi="Consolas"/>
          <w:sz w:val="18"/>
        </w:rPr>
        <w:t>OX457069.1         64202452   -.---.---.--.---.--.--.---.---.--.--.-.----........           64202471</w:t>
      </w:r>
    </w:p>
    <w:p>
      <w:r>
        <w:rPr>
          <w:rFonts w:ascii="Consolas" w:hAnsi="Consolas"/>
          <w:sz w:val="18"/>
        </w:rPr>
        <w:t>OX457069.1         483182     -.---.---.--.---.--.--.---.---.--.--.-.                       483171</w:t>
      </w:r>
    </w:p>
    <w:p>
      <w:r>
        <w:rPr>
          <w:rFonts w:ascii="Consolas" w:hAnsi="Consolas"/>
          <w:sz w:val="18"/>
        </w:rPr>
        <w:t>OX457069.1         1416482    -.---.---.--.---.--.--.---.---.--.--.-.                       1416471</w:t>
      </w:r>
    </w:p>
    <w:p>
      <w:r>
        <w:rPr>
          <w:rFonts w:ascii="Consolas" w:hAnsi="Consolas"/>
          <w:sz w:val="18"/>
        </w:rPr>
        <w:t>OX457069.1         1930554    -.---.---.--.---.--.--.---.---.--.--.-.--.-........           1930574</w:t>
      </w:r>
    </w:p>
    <w:p>
      <w:r>
        <w:rPr>
          <w:rFonts w:ascii="Consolas" w:hAnsi="Consolas"/>
          <w:sz w:val="18"/>
        </w:rPr>
        <w:t>OX457069.1         4113359    -.---.---.--.---.--.--.---.---.--.--.-.--.-...                4113344</w:t>
      </w:r>
    </w:p>
    <w:p>
      <w:r>
        <w:rPr>
          <w:rFonts w:ascii="Consolas" w:hAnsi="Consolas"/>
          <w:sz w:val="18"/>
        </w:rPr>
        <w:t>OX457069.1         4252696    -.---.---.--.---.--.--.---.---.--.--.-.                       4252685</w:t>
      </w:r>
    </w:p>
    <w:p>
      <w:r>
        <w:rPr>
          <w:rFonts w:ascii="Consolas" w:hAnsi="Consolas"/>
          <w:sz w:val="18"/>
        </w:rPr>
        <w:t>OX457069.1         4253029    -.---.---.--.---.--.--.---.---.--.--.-.--.-...                4253044</w:t>
      </w:r>
    </w:p>
    <w:p>
      <w:r>
        <w:rPr>
          <w:rFonts w:ascii="Consolas" w:hAnsi="Consolas"/>
          <w:sz w:val="18"/>
        </w:rPr>
        <w:t>OX457069.1         4253025    -.---.---.--.---.--.--.---.---.--.--.-.--.-.......            4253044</w:t>
      </w:r>
    </w:p>
    <w:p>
      <w:r>
        <w:rPr>
          <w:rFonts w:ascii="Consolas" w:hAnsi="Consolas"/>
          <w:sz w:val="18"/>
        </w:rPr>
        <w:t>OX457069.1         4893569    -.---.---.--.---.--.--.---.---.--.--.-.                       4893558</w:t>
      </w:r>
    </w:p>
    <w:p>
      <w:r>
        <w:rPr>
          <w:rFonts w:ascii="Consolas" w:hAnsi="Consolas"/>
          <w:sz w:val="18"/>
        </w:rPr>
        <w:t>OX457069.1         5040250    -.---.---.--.---.--.--.---.---.--.--.-.                       5040261</w:t>
      </w:r>
    </w:p>
    <w:p>
      <w:r>
        <w:rPr>
          <w:rFonts w:ascii="Consolas" w:hAnsi="Consolas"/>
          <w:sz w:val="18"/>
        </w:rPr>
        <w:t>OX457069.1         5736586    -.---.---.--.---.--.--.---.---.--.--.-.--.-..........         5736564</w:t>
      </w:r>
    </w:p>
    <w:p>
      <w:r>
        <w:rPr>
          <w:rFonts w:ascii="Consolas" w:hAnsi="Consolas"/>
          <w:sz w:val="18"/>
        </w:rPr>
        <w:t>OX457069.1         6083860    -.---.---.--.---.--.--.---.---.--.--.-.                       6083849</w:t>
      </w:r>
    </w:p>
    <w:p>
      <w:r>
        <w:rPr>
          <w:rFonts w:ascii="Consolas" w:hAnsi="Consolas"/>
          <w:sz w:val="18"/>
        </w:rPr>
        <w:t>OX457069.1         6860003    -.---.---.--.---.--.--.---.---.--.--.-.--.-.......            6859984</w:t>
      </w:r>
    </w:p>
    <w:p>
      <w:r>
        <w:rPr>
          <w:rFonts w:ascii="Consolas" w:hAnsi="Consolas"/>
          <w:sz w:val="18"/>
        </w:rPr>
        <w:t>OX457069.1         7472177    -.---.---.--.---.--.--.---.---.--.--.-.--.-...                7472162</w:t>
      </w:r>
    </w:p>
    <w:p>
      <w:r>
        <w:rPr>
          <w:rFonts w:ascii="Consolas" w:hAnsi="Consolas"/>
          <w:sz w:val="18"/>
        </w:rPr>
        <w:t>OX457069.1         8498103    -.---.---.--.---.--.--.---.---.--.--.                         8498093</w:t>
      </w:r>
    </w:p>
    <w:p>
      <w:r>
        <w:rPr>
          <w:rFonts w:ascii="Consolas" w:hAnsi="Consolas"/>
          <w:sz w:val="18"/>
        </w:rPr>
        <w:t>OX457069.1         10121463   -.---.---.--.---.--.--.---.---.--.--.-.--.-.......            10121444</w:t>
      </w:r>
    </w:p>
    <w:p>
      <w:r>
        <w:rPr>
          <w:rFonts w:ascii="Consolas" w:hAnsi="Consolas"/>
          <w:sz w:val="18"/>
        </w:rPr>
        <w:t>OX457069.1         13231716   -.---.---.--.---.--.--.---.---.--.--.-.                       13231727</w:t>
      </w:r>
    </w:p>
    <w:p>
      <w:r>
        <w:rPr>
          <w:rFonts w:ascii="Consolas" w:hAnsi="Consolas"/>
          <w:sz w:val="18"/>
        </w:rPr>
        <w:t>OX457069.1         13499200   -.---.---.--.---.--.--.---.---.--.--.-.--.-...                13499185</w:t>
      </w:r>
    </w:p>
    <w:p>
      <w:r>
        <w:rPr>
          <w:rFonts w:ascii="Consolas" w:hAnsi="Consolas"/>
          <w:sz w:val="18"/>
        </w:rPr>
        <w:t>OX457069.1         15105747   -.---.---.--.---.--.--.---.---.--.--.-.--.-........           15105727</w:t>
      </w:r>
    </w:p>
    <w:p>
      <w:r>
        <w:rPr>
          <w:rFonts w:ascii="Consolas" w:hAnsi="Consolas"/>
          <w:sz w:val="18"/>
        </w:rPr>
        <w:t>OX457069.1         15193365   -.---.---.--.---.--.--.---.---.--.--.-.                       15193376</w:t>
      </w:r>
    </w:p>
    <w:p>
      <w:r>
        <w:rPr>
          <w:rFonts w:ascii="Consolas" w:hAnsi="Consolas"/>
          <w:sz w:val="18"/>
        </w:rPr>
        <w:t>OX457069.1         17797786   -.---.---.--.---.--.--.---.---.--.--.-.--.-.......            17797767</w:t>
      </w:r>
    </w:p>
    <w:p>
      <w:r>
        <w:rPr>
          <w:rFonts w:ascii="Consolas" w:hAnsi="Consolas"/>
          <w:sz w:val="18"/>
        </w:rPr>
        <w:t>OX457069.1         17864070   -.---.---.--.---.--.--.---.---.--.--.-.                       17864059</w:t>
      </w:r>
    </w:p>
    <w:p>
      <w:r>
        <w:rPr>
          <w:rFonts w:ascii="Consolas" w:hAnsi="Consolas"/>
          <w:sz w:val="18"/>
        </w:rPr>
        <w:t>OX457069.1         17970446   -.---.---.--.---.--.--.---.---.--.--.-.--.-....               17970430</w:t>
      </w:r>
    </w:p>
    <w:p>
      <w:r>
        <w:rPr>
          <w:rFonts w:ascii="Consolas" w:hAnsi="Consolas"/>
          <w:sz w:val="18"/>
        </w:rPr>
        <w:t>OX457069.1         17970442   -.---.---.--.---.--.--.---.---.--.--.-.--.                    17970430</w:t>
      </w:r>
    </w:p>
    <w:p>
      <w:r>
        <w:rPr>
          <w:rFonts w:ascii="Consolas" w:hAnsi="Consolas"/>
          <w:sz w:val="18"/>
        </w:rPr>
        <w:t>OX457069.1         18882158   -.---.---.--.---.--.--.---.---.--.--.-.                       18882169</w:t>
      </w:r>
    </w:p>
    <w:p>
      <w:r>
        <w:rPr>
          <w:rFonts w:ascii="Consolas" w:hAnsi="Consolas"/>
          <w:sz w:val="18"/>
        </w:rPr>
        <w:t>OX457069.1         19005146   -.---.---.--.---.--.--.---.---.--.--.-.                       19005157</w:t>
      </w:r>
    </w:p>
    <w:p>
      <w:r>
        <w:rPr>
          <w:rFonts w:ascii="Consolas" w:hAnsi="Consolas"/>
          <w:sz w:val="18"/>
        </w:rPr>
        <w:t>OX457069.1         19005142   -.---.---.--.---.--.--.---.---.--.--.-.--.-...                19005157</w:t>
      </w:r>
    </w:p>
    <w:p>
      <w:r>
        <w:rPr>
          <w:rFonts w:ascii="Consolas" w:hAnsi="Consolas"/>
          <w:sz w:val="18"/>
        </w:rPr>
        <w:t>OX457069.1         19005138   -.---.---.--.---.--.--.---.---.--.--.-.--.-.......            19005157</w:t>
      </w:r>
    </w:p>
    <w:p>
      <w:r>
        <w:rPr>
          <w:rFonts w:ascii="Consolas" w:hAnsi="Consolas"/>
          <w:sz w:val="18"/>
        </w:rPr>
        <w:t>OX457069.1         20127877   -.---.---.--.---.--.--.---.---.--.--.-.                       20127888</w:t>
      </w:r>
    </w:p>
    <w:p>
      <w:r>
        <w:rPr>
          <w:rFonts w:ascii="Consolas" w:hAnsi="Consolas"/>
          <w:sz w:val="18"/>
        </w:rPr>
        <w:t>OX457069.1         20299509   -.---.---.--.---.--.--.---.---.--.--.-.                       20299520</w:t>
      </w:r>
    </w:p>
    <w:p>
      <w:r>
        <w:rPr>
          <w:rFonts w:ascii="Consolas" w:hAnsi="Consolas"/>
          <w:sz w:val="18"/>
        </w:rPr>
        <w:t>OX457069.1         20466898   -.---.---.--.---.--.--.---.---.--.--.-.--.-...                20466883</w:t>
      </w:r>
    </w:p>
    <w:p>
      <w:r>
        <w:rPr>
          <w:rFonts w:ascii="Consolas" w:hAnsi="Consolas"/>
          <w:sz w:val="18"/>
        </w:rPr>
        <w:t>OX457069.1         20593930   -.---.---.--.---.--.--.---.---.--.--.-.                       20593941</w:t>
      </w:r>
    </w:p>
    <w:p>
      <w:r>
        <w:rPr>
          <w:rFonts w:ascii="Consolas" w:hAnsi="Consolas"/>
          <w:sz w:val="18"/>
        </w:rPr>
        <w:t>OX457069.1         21427800   -.---.---.--.---.--.--.---.---.--.                            21427791</w:t>
      </w:r>
    </w:p>
    <w:p>
      <w:r>
        <w:rPr>
          <w:rFonts w:ascii="Consolas" w:hAnsi="Consolas"/>
          <w:sz w:val="18"/>
        </w:rPr>
        <w:t>OX457069.1         21731609   -.---.---.--.---.--.--.---.---.--.--.-.--.-........           21731589</w:t>
      </w:r>
    </w:p>
    <w:p>
      <w:r>
        <w:rPr>
          <w:rFonts w:ascii="Consolas" w:hAnsi="Consolas"/>
          <w:sz w:val="18"/>
        </w:rPr>
        <w:t>OX457069.1         22005290   -.---.---.--.---.--.--.---.---.--.--.-.--.-.......            22005309</w:t>
      </w:r>
    </w:p>
    <w:p>
      <w:r>
        <w:rPr>
          <w:rFonts w:ascii="Consolas" w:hAnsi="Consolas"/>
          <w:sz w:val="18"/>
        </w:rPr>
        <w:t>OX457069.1         22016923   -.---.---.--.---.--.--.---.---.--.--.-.--.-........           22016903</w:t>
      </w:r>
    </w:p>
    <w:p>
      <w:r>
        <w:rPr>
          <w:rFonts w:ascii="Consolas" w:hAnsi="Consolas"/>
          <w:sz w:val="18"/>
        </w:rPr>
        <w:t>OX457069.1         22422789   -.---.---.--.---.--.--.---.---.--.--.-.                       22422778</w:t>
      </w:r>
    </w:p>
    <w:p>
      <w:r>
        <w:rPr>
          <w:rFonts w:ascii="Consolas" w:hAnsi="Consolas"/>
          <w:sz w:val="18"/>
        </w:rPr>
        <w:t>OX457069.1         23195965   -.---.---.--.---.--.--.---.---.--.--.-.                       23195976</w:t>
      </w:r>
    </w:p>
    <w:p>
      <w:r>
        <w:rPr>
          <w:rFonts w:ascii="Consolas" w:hAnsi="Consolas"/>
          <w:sz w:val="18"/>
        </w:rPr>
        <w:t>OX457069.1         23230640   -.---.---.--.---.--.--.---.---.--.--.-.--.-...                23230625</w:t>
      </w:r>
    </w:p>
    <w:p>
      <w:r>
        <w:rPr>
          <w:rFonts w:ascii="Consolas" w:hAnsi="Consolas"/>
          <w:sz w:val="18"/>
        </w:rPr>
        <w:t>OX457069.1         24406384   -.---.---.--.---.--.--.---.---.--.--.-.--.-...                24406399</w:t>
      </w:r>
    </w:p>
    <w:p>
      <w:r>
        <w:rPr>
          <w:rFonts w:ascii="Consolas" w:hAnsi="Consolas"/>
          <w:sz w:val="18"/>
        </w:rPr>
        <w:t>OX457069.1         24458237   -.---.---.--.---.--.--.---.---.--.--.-.--.-..........         24458259</w:t>
      </w:r>
    </w:p>
    <w:p>
      <w:r>
        <w:rPr>
          <w:rFonts w:ascii="Consolas" w:hAnsi="Consolas"/>
          <w:sz w:val="18"/>
        </w:rPr>
        <w:t>OX457069.1         24533899   -.---.---.--.---.--.--.---.---.--.--.-.--.-...                24533914</w:t>
      </w:r>
    </w:p>
    <w:p>
      <w:r>
        <w:rPr>
          <w:rFonts w:ascii="Consolas" w:hAnsi="Consolas"/>
          <w:sz w:val="18"/>
        </w:rPr>
        <w:t>OX457069.1         24826011   -.---.---.--.---.--.--.---.---.--.--.-.--.-.....              24825994</w:t>
      </w:r>
    </w:p>
    <w:p>
      <w:r>
        <w:rPr>
          <w:rFonts w:ascii="Consolas" w:hAnsi="Consolas"/>
          <w:sz w:val="18"/>
        </w:rPr>
        <w:t>OX457069.1         24826007   -.---.---.--.---.--.--.---.---.--.--.-.--.-.                  24825994</w:t>
      </w:r>
    </w:p>
    <w:p>
      <w:r>
        <w:rPr>
          <w:rFonts w:ascii="Consolas" w:hAnsi="Consolas"/>
          <w:sz w:val="18"/>
        </w:rPr>
        <w:t>OX457069.1         24913111   -.---.---.--.---.--.--.---.---.--.--.-.                       24913122</w:t>
      </w:r>
    </w:p>
    <w:p>
      <w:r>
        <w:rPr>
          <w:rFonts w:ascii="Consolas" w:hAnsi="Consolas"/>
          <w:sz w:val="18"/>
        </w:rPr>
        <w:t>OX457069.1         25310369   -.---.---.--.---.--.--.---.---.--.--.-.--.-...                25310384</w:t>
      </w:r>
    </w:p>
    <w:p>
      <w:r>
        <w:rPr>
          <w:rFonts w:ascii="Consolas" w:hAnsi="Consolas"/>
          <w:sz w:val="18"/>
        </w:rPr>
        <w:t>OX457069.1         25310365   -.---.---.--.---.--.--.---.---.--.--.-.--.-.......            25310384</w:t>
      </w:r>
    </w:p>
    <w:p>
      <w:r>
        <w:rPr>
          <w:rFonts w:ascii="Consolas" w:hAnsi="Consolas"/>
          <w:sz w:val="18"/>
        </w:rPr>
        <w:t>OX457069.1         26908665   -.---.---.--.---.--.--.---.---.--.--.-.--.-...                26908680</w:t>
      </w:r>
    </w:p>
    <w:p>
      <w:r>
        <w:rPr>
          <w:rFonts w:ascii="Consolas" w:hAnsi="Consolas"/>
          <w:sz w:val="18"/>
        </w:rPr>
        <w:t>OX457069.1         28401597   -.---.---.--.---.--.--.---.---.--.--.-.                       28401586</w:t>
      </w:r>
    </w:p>
    <w:p>
      <w:r>
        <w:rPr>
          <w:rFonts w:ascii="Consolas" w:hAnsi="Consolas"/>
          <w:sz w:val="18"/>
        </w:rPr>
        <w:t>OX457069.1         29214764   -.---.---.--.---.--.--.---.---.--.--.-.--.-........           29214784</w:t>
      </w:r>
    </w:p>
    <w:p>
      <w:r>
        <w:rPr>
          <w:rFonts w:ascii="Consolas" w:hAnsi="Consolas"/>
          <w:sz w:val="18"/>
        </w:rPr>
        <w:t>OX457069.1         29218618   -.---.---.--.---.--.--.---.---.--.--.-.--.-......             29218600</w:t>
      </w:r>
    </w:p>
    <w:p>
      <w:r>
        <w:rPr>
          <w:rFonts w:ascii="Consolas" w:hAnsi="Consolas"/>
          <w:sz w:val="18"/>
        </w:rPr>
        <w:t>OX457069.1         29218614   -.---.---.--.---.--.--.---.---.--.--.-.--.-..                 29218600</w:t>
      </w:r>
    </w:p>
    <w:p>
      <w:r>
        <w:rPr>
          <w:rFonts w:ascii="Consolas" w:hAnsi="Consolas"/>
          <w:sz w:val="18"/>
        </w:rPr>
        <w:t>OX457069.1         29300314   -.---.---.--.---.--.--.---.---.--.--.-.--.-........           29300294</w:t>
      </w:r>
    </w:p>
    <w:p>
      <w:r>
        <w:rPr>
          <w:rFonts w:ascii="Consolas" w:hAnsi="Consolas"/>
          <w:sz w:val="18"/>
        </w:rPr>
        <w:t>OX457069.1         29582079   -.---.---.--.---.--.--.---.---.--.--.-.--.-.......            29582060</w:t>
      </w:r>
    </w:p>
    <w:p>
      <w:r>
        <w:rPr>
          <w:rFonts w:ascii="Consolas" w:hAnsi="Consolas"/>
          <w:sz w:val="18"/>
        </w:rPr>
        <w:t>OX457069.1         31725045   -.---.---.--.---.--.--.---.---.--.--.-.                       31725056</w:t>
      </w:r>
    </w:p>
    <w:p>
      <w:r>
        <w:rPr>
          <w:rFonts w:ascii="Consolas" w:hAnsi="Consolas"/>
          <w:sz w:val="18"/>
        </w:rPr>
        <w:t>OX457069.1         32238702   -.---.---.--.---.--.--.---.---.--.--.-.                       32238691</w:t>
      </w:r>
    </w:p>
    <w:p>
      <w:r>
        <w:rPr>
          <w:rFonts w:ascii="Consolas" w:hAnsi="Consolas"/>
          <w:sz w:val="18"/>
        </w:rPr>
        <w:t>OX457069.1         32946180   -.---.---.--.---.--.--.---.---.--.--.-.--.-........           32946160</w:t>
      </w:r>
    </w:p>
    <w:p>
      <w:r>
        <w:rPr>
          <w:rFonts w:ascii="Consolas" w:hAnsi="Consolas"/>
          <w:sz w:val="18"/>
        </w:rPr>
        <w:t>OX457069.1         33314117   -.---.---.--.---.--.--.---.---.--.--.-.--.-...                33314132</w:t>
      </w:r>
    </w:p>
    <w:p>
      <w:r>
        <w:rPr>
          <w:rFonts w:ascii="Consolas" w:hAnsi="Consolas"/>
          <w:sz w:val="18"/>
        </w:rPr>
        <w:t>OX457069.1         33412424   -.---.---.--.---.--.--.---.---.--.--.-.--.-.......            33412405</w:t>
      </w:r>
    </w:p>
    <w:p>
      <w:r>
        <w:rPr>
          <w:rFonts w:ascii="Consolas" w:hAnsi="Consolas"/>
          <w:sz w:val="18"/>
        </w:rPr>
        <w:t>OX457069.1         33412420   -.---.---.--.---.--.--.---.---.--.--.-.--.-...                33412405</w:t>
      </w:r>
    </w:p>
    <w:p>
      <w:r>
        <w:rPr>
          <w:rFonts w:ascii="Consolas" w:hAnsi="Consolas"/>
          <w:sz w:val="18"/>
        </w:rPr>
        <w:t>OX457069.1         33412416   -.---.---.--.---.--.--.---.---.--.--.-.                       33412405</w:t>
      </w:r>
    </w:p>
    <w:p>
      <w:r>
        <w:rPr>
          <w:rFonts w:ascii="Consolas" w:hAnsi="Consolas"/>
          <w:sz w:val="18"/>
        </w:rPr>
        <w:t>OX457069.1         33781165   -.---.---.--.---.--.--.---.---.--.--.-.--.-.....              33781148</w:t>
      </w:r>
    </w:p>
    <w:p>
      <w:r>
        <w:rPr>
          <w:rFonts w:ascii="Consolas" w:hAnsi="Consolas"/>
          <w:sz w:val="18"/>
        </w:rPr>
        <w:t>OX457069.1         33781161   -.---.---.--.---.--.--.---.---.--.--.-.--.-.                  33781148</w:t>
      </w:r>
    </w:p>
    <w:p>
      <w:r>
        <w:rPr>
          <w:rFonts w:ascii="Consolas" w:hAnsi="Consolas"/>
          <w:sz w:val="18"/>
        </w:rPr>
        <w:t>OX457069.1         33781186   -.---.---.--.---.--.--.---.---.--.                            33781177</w:t>
      </w:r>
    </w:p>
    <w:p>
      <w:r>
        <w:rPr>
          <w:rFonts w:ascii="Consolas" w:hAnsi="Consolas"/>
          <w:sz w:val="18"/>
        </w:rPr>
        <w:t>OX457069.1         34256382   -.---.---.--.---.--.--.---.---.--.--.-.--.-...                34256397</w:t>
      </w:r>
    </w:p>
    <w:p>
      <w:r>
        <w:rPr>
          <w:rFonts w:ascii="Consolas" w:hAnsi="Consolas"/>
          <w:sz w:val="18"/>
        </w:rPr>
        <w:t>OX457069.1         34760054   -.---.---.--.---.--.--.---.---.--.--.-.                       34760065</w:t>
      </w:r>
    </w:p>
    <w:p>
      <w:r>
        <w:rPr>
          <w:rFonts w:ascii="Consolas" w:hAnsi="Consolas"/>
          <w:sz w:val="18"/>
        </w:rPr>
        <w:t>OX457069.1         36420698   -.---.---.--.---.--.--.---.---.--.--.-.                       36420687</w:t>
      </w:r>
    </w:p>
    <w:p>
      <w:r>
        <w:rPr>
          <w:rFonts w:ascii="Consolas" w:hAnsi="Consolas"/>
          <w:sz w:val="18"/>
        </w:rPr>
        <w:t>OX457069.1         36466870   -.---.---.--.---.--.--.---.---.--.--.-.--.-...                36466855</w:t>
      </w:r>
    </w:p>
    <w:p>
      <w:r>
        <w:rPr>
          <w:rFonts w:ascii="Consolas" w:hAnsi="Consolas"/>
          <w:sz w:val="18"/>
        </w:rPr>
        <w:t>OX457069.1         36466866   -.---.---.--.---.--.--.---.---.--.--.-.                       36466855</w:t>
      </w:r>
    </w:p>
    <w:p>
      <w:r>
        <w:rPr>
          <w:rFonts w:ascii="Consolas" w:hAnsi="Consolas"/>
          <w:sz w:val="18"/>
        </w:rPr>
        <w:t>OX457069.1         36978578   -.---.---.--.---.--.--.---.---.--.--.-.--.-.......            36978559</w:t>
      </w:r>
    </w:p>
    <w:p>
      <w:r>
        <w:rPr>
          <w:rFonts w:ascii="Consolas" w:hAnsi="Consolas"/>
          <w:sz w:val="18"/>
        </w:rPr>
        <w:t>OX457069.1         36978574   -.---.---.--.---.--.--.---.---.--.--.-.--.-...                36978559</w:t>
      </w:r>
    </w:p>
    <w:p>
      <w:r>
        <w:rPr>
          <w:rFonts w:ascii="Consolas" w:hAnsi="Consolas"/>
          <w:sz w:val="18"/>
        </w:rPr>
        <w:t>OX457069.1         39223011   -.---.---.--.---.--.--.---.---.--.--.-.                       39223022</w:t>
      </w:r>
    </w:p>
    <w:p>
      <w:r>
        <w:rPr>
          <w:rFonts w:ascii="Consolas" w:hAnsi="Consolas"/>
          <w:sz w:val="18"/>
        </w:rPr>
        <w:t>OX457069.1         39393118   -.---.---.--.---.--.--.---.---.--.--.-.                       39393107</w:t>
      </w:r>
    </w:p>
    <w:p>
      <w:r>
        <w:rPr>
          <w:rFonts w:ascii="Consolas" w:hAnsi="Consolas"/>
          <w:sz w:val="18"/>
        </w:rPr>
        <w:t>OX457069.1         39442545   -.---.---.--.---.--.--.---.---.--.--.-.                       39442534</w:t>
      </w:r>
    </w:p>
    <w:p>
      <w:r>
        <w:rPr>
          <w:rFonts w:ascii="Consolas" w:hAnsi="Consolas"/>
          <w:sz w:val="18"/>
        </w:rPr>
        <w:t>OX457069.1         39628210   -.---.---.--.---.--.--.---.---.--.--.                         39628200</w:t>
      </w:r>
    </w:p>
    <w:p>
      <w:r>
        <w:rPr>
          <w:rFonts w:ascii="Consolas" w:hAnsi="Consolas"/>
          <w:sz w:val="18"/>
        </w:rPr>
        <w:t>OX457069.1         39760720   -.---.---.--.---.--.--.---.---.--.--.-.                       39760731</w:t>
      </w:r>
    </w:p>
    <w:p>
      <w:r>
        <w:rPr>
          <w:rFonts w:ascii="Consolas" w:hAnsi="Consolas"/>
          <w:sz w:val="18"/>
        </w:rPr>
        <w:t>OX457069.1         39931852   -.---.---.--.---.--.--.---.                                   39931859</w:t>
      </w:r>
    </w:p>
    <w:p>
      <w:r>
        <w:rPr>
          <w:rFonts w:ascii="Consolas" w:hAnsi="Consolas"/>
          <w:sz w:val="18"/>
        </w:rPr>
        <w:t>OX457069.1         40504343   -.---.---.--.---.--.--.---.---.--.--.-.                       40504354</w:t>
      </w:r>
    </w:p>
    <w:p>
      <w:r>
        <w:rPr>
          <w:rFonts w:ascii="Consolas" w:hAnsi="Consolas"/>
          <w:sz w:val="18"/>
        </w:rPr>
        <w:t>OX457069.1         40504339   -.---.---.--.---.--.--.---.---.--.--.-.--.-...                40504354</w:t>
      </w:r>
    </w:p>
    <w:p>
      <w:r>
        <w:rPr>
          <w:rFonts w:ascii="Consolas" w:hAnsi="Consolas"/>
          <w:sz w:val="18"/>
        </w:rPr>
        <w:t>OX457069.1         40504335   -.---.---.--.---.--.--.---.---.--.--.-.--.-.......            40504354</w:t>
      </w:r>
    </w:p>
    <w:p>
      <w:r>
        <w:rPr>
          <w:rFonts w:ascii="Consolas" w:hAnsi="Consolas"/>
          <w:sz w:val="18"/>
        </w:rPr>
        <w:t>OX457069.1         40613789   -.---.---.--.---.--.--.---.---.--.--.-.--.-...                40613804</w:t>
      </w:r>
    </w:p>
    <w:p>
      <w:r>
        <w:rPr>
          <w:rFonts w:ascii="Consolas" w:hAnsi="Consolas"/>
          <w:sz w:val="18"/>
        </w:rPr>
        <w:t>OX457069.1         40740276   -.---.---.--.---.--.--.---.---.--.--.-.--.-........           40740296</w:t>
      </w:r>
    </w:p>
    <w:p>
      <w:r>
        <w:rPr>
          <w:rFonts w:ascii="Consolas" w:hAnsi="Consolas"/>
          <w:sz w:val="18"/>
        </w:rPr>
        <w:t>OX457069.1         41971709   -.---.---.--.---.--.--.---.---.--.--.-.--.-...                41971694</w:t>
      </w:r>
    </w:p>
    <w:p>
      <w:r>
        <w:rPr>
          <w:rFonts w:ascii="Consolas" w:hAnsi="Consolas"/>
          <w:sz w:val="18"/>
        </w:rPr>
        <w:t>OX457069.1         43191301   -.---.---.--.---.--.--.---.---.--.--.-.--.-...                43191316</w:t>
      </w:r>
    </w:p>
    <w:p>
      <w:r>
        <w:rPr>
          <w:rFonts w:ascii="Consolas" w:hAnsi="Consolas"/>
          <w:sz w:val="18"/>
        </w:rPr>
        <w:t>OX457069.1         43383609   -.---.---.--.---.--.--.---.---.--.--.-.                       43383620</w:t>
      </w:r>
    </w:p>
    <w:p>
      <w:r>
        <w:rPr>
          <w:rFonts w:ascii="Consolas" w:hAnsi="Consolas"/>
          <w:sz w:val="18"/>
        </w:rPr>
        <w:t>OX457069.1         43417989   -.---.---.--.---.--.--.---.---.--.--.-.                       43417978</w:t>
      </w:r>
    </w:p>
    <w:p>
      <w:r>
        <w:rPr>
          <w:rFonts w:ascii="Consolas" w:hAnsi="Consolas"/>
          <w:sz w:val="18"/>
        </w:rPr>
        <w:t>OX457069.1         43818143   -.---.---.--.---.--.--.---.---.--.--.-.--.-........           43818163</w:t>
      </w:r>
    </w:p>
    <w:p>
      <w:r>
        <w:rPr>
          <w:rFonts w:ascii="Consolas" w:hAnsi="Consolas"/>
          <w:sz w:val="18"/>
        </w:rPr>
        <w:t>OX457069.1         44527016   -.---.---.--.---.--.--.---.---.--.--.-.--.-...                44527031</w:t>
      </w:r>
    </w:p>
    <w:p>
      <w:r>
        <w:rPr>
          <w:rFonts w:ascii="Consolas" w:hAnsi="Consolas"/>
          <w:sz w:val="18"/>
        </w:rPr>
        <w:t>OX457069.1         45074087   -.---.---.--.---.--.--.---.---.--.--.-.--.-..........         45074109</w:t>
      </w:r>
    </w:p>
    <w:p>
      <w:r>
        <w:rPr>
          <w:rFonts w:ascii="Consolas" w:hAnsi="Consolas"/>
          <w:sz w:val="18"/>
        </w:rPr>
        <w:t>OX457069.1         45155801   -.---.---.--.---.--.--.---.---.--.--.-.--.-...                45155816</w:t>
      </w:r>
    </w:p>
    <w:p>
      <w:r>
        <w:rPr>
          <w:rFonts w:ascii="Consolas" w:hAnsi="Consolas"/>
          <w:sz w:val="18"/>
        </w:rPr>
        <w:t>OX457069.1         45564575   -.---.---.--.---.--.--.---.---.--.--.-.--.-...                45564560</w:t>
      </w:r>
    </w:p>
    <w:p>
      <w:r>
        <w:rPr>
          <w:rFonts w:ascii="Consolas" w:hAnsi="Consolas"/>
          <w:sz w:val="18"/>
        </w:rPr>
        <w:t>OX457069.1         46083839   -.---.---.--.---.--.--.---.---.--.--.-.--.-.......            46083858</w:t>
      </w:r>
    </w:p>
    <w:p>
      <w:r>
        <w:rPr>
          <w:rFonts w:ascii="Consolas" w:hAnsi="Consolas"/>
          <w:sz w:val="18"/>
        </w:rPr>
        <w:t>OX457069.1         46977295   -.---.---.--.---.--.--.---.---.--.--.-.--.-...                46977310</w:t>
      </w:r>
    </w:p>
    <w:p>
      <w:r>
        <w:rPr>
          <w:rFonts w:ascii="Consolas" w:hAnsi="Consolas"/>
          <w:sz w:val="18"/>
        </w:rPr>
        <w:t>OX457069.1         46977291   -.---.---.--.---.--.--.---.---.--.--.-.--.-.......            46977310</w:t>
      </w:r>
    </w:p>
    <w:p>
      <w:r>
        <w:rPr>
          <w:rFonts w:ascii="Consolas" w:hAnsi="Consolas"/>
          <w:sz w:val="18"/>
        </w:rPr>
        <w:t>OX457069.1         47088854   -.---.---.--.---.--.--.---.---.--.--.-.--.-........           47088834</w:t>
      </w:r>
    </w:p>
    <w:p>
      <w:r>
        <w:rPr>
          <w:rFonts w:ascii="Consolas" w:hAnsi="Consolas"/>
          <w:sz w:val="18"/>
        </w:rPr>
        <w:t>OX457069.1         47251077   -.---.---.--.---.--.--.---.---.--.--.-.--.-........           47251057</w:t>
      </w:r>
    </w:p>
    <w:p>
      <w:r>
        <w:rPr>
          <w:rFonts w:ascii="Consolas" w:hAnsi="Consolas"/>
          <w:sz w:val="18"/>
        </w:rPr>
        <w:t>OX457069.1         47454730   -.---.---.--.---.--.--.---.---.--.--.-.--.-...                47454745</w:t>
      </w:r>
    </w:p>
    <w:p>
      <w:r>
        <w:rPr>
          <w:rFonts w:ascii="Consolas" w:hAnsi="Consolas"/>
          <w:sz w:val="18"/>
        </w:rPr>
        <w:t>OX457069.1         47719878   -.---.---.--.---.--.--.---.---.--.--.-.--.-.......            47719859</w:t>
      </w:r>
    </w:p>
    <w:p>
      <w:r>
        <w:rPr>
          <w:rFonts w:ascii="Consolas" w:hAnsi="Consolas"/>
          <w:sz w:val="18"/>
        </w:rPr>
        <w:t>OX457069.1         47853524   -.---.---.--.---.--.--.---.---.--.--.-.--.-.......            47853543</w:t>
      </w:r>
    </w:p>
    <w:p>
      <w:r>
        <w:rPr>
          <w:rFonts w:ascii="Consolas" w:hAnsi="Consolas"/>
          <w:sz w:val="18"/>
        </w:rPr>
        <w:t>OX457069.1         48063929   -.---.---.--.---.--.--.---.---.--.--.-.                       48063940</w:t>
      </w:r>
    </w:p>
    <w:p>
      <w:r>
        <w:rPr>
          <w:rFonts w:ascii="Consolas" w:hAnsi="Consolas"/>
          <w:sz w:val="18"/>
        </w:rPr>
        <w:t>OX457069.1         49547602   -.---.---.--.---.--.--.---.---.--.                            49547611</w:t>
      </w:r>
    </w:p>
    <w:p>
      <w:r>
        <w:rPr>
          <w:rFonts w:ascii="Consolas" w:hAnsi="Consolas"/>
          <w:sz w:val="18"/>
        </w:rPr>
        <w:t>OX457069.1         49911238   -.---.---.--.---.--.--.---.---.--.--.-.--.-...                49911253</w:t>
      </w:r>
    </w:p>
    <w:p>
      <w:r>
        <w:rPr>
          <w:rFonts w:ascii="Consolas" w:hAnsi="Consolas"/>
          <w:sz w:val="18"/>
        </w:rPr>
        <w:t>OX457069.1         50048712   -.---.---.--.---.--.--.---.---.--.--.-.--.-...                50048727</w:t>
      </w:r>
    </w:p>
    <w:p>
      <w:r>
        <w:rPr>
          <w:rFonts w:ascii="Consolas" w:hAnsi="Consolas"/>
          <w:sz w:val="18"/>
        </w:rPr>
        <w:t>OX457069.1         50065318   -.---.---.--.---.--.--.---.---.--.--.-.--.-...                50065333</w:t>
      </w:r>
    </w:p>
    <w:p>
      <w:r>
        <w:rPr>
          <w:rFonts w:ascii="Consolas" w:hAnsi="Consolas"/>
          <w:sz w:val="18"/>
        </w:rPr>
        <w:t>OX457069.1         50138502   -.---.---.--.---.--.--.---.---.--.--.-.                       50138513</w:t>
      </w:r>
    </w:p>
    <w:p>
      <w:r>
        <w:rPr>
          <w:rFonts w:ascii="Consolas" w:hAnsi="Consolas"/>
          <w:sz w:val="18"/>
        </w:rPr>
        <w:t>OX457069.1         51545005   -.---.---.--.---.--.--.---.---.--.--.-.--.-..........         51544983</w:t>
      </w:r>
    </w:p>
    <w:p>
      <w:r>
        <w:rPr>
          <w:rFonts w:ascii="Consolas" w:hAnsi="Consolas"/>
          <w:sz w:val="18"/>
        </w:rPr>
        <w:t>OX457069.1         52290416   -.---.---.--.---.--.--.---.---.--.--.-.                       52290427</w:t>
      </w:r>
    </w:p>
    <w:p>
      <w:r>
        <w:rPr>
          <w:rFonts w:ascii="Consolas" w:hAnsi="Consolas"/>
          <w:sz w:val="18"/>
        </w:rPr>
        <w:t>OX457069.1         52290412   -.---.---.--.---.--.--.---.---.--.--.-.--.-...                52290427</w:t>
      </w:r>
    </w:p>
    <w:p>
      <w:r>
        <w:rPr>
          <w:rFonts w:ascii="Consolas" w:hAnsi="Consolas"/>
          <w:sz w:val="18"/>
        </w:rPr>
        <w:t>OX457069.1         52560339   -.---.---.--.---.--.--.---.---.--.--.-.                       52560328</w:t>
      </w:r>
    </w:p>
    <w:p>
      <w:r>
        <w:rPr>
          <w:rFonts w:ascii="Consolas" w:hAnsi="Consolas"/>
          <w:sz w:val="18"/>
        </w:rPr>
        <w:t>OX457069.1         52842165   -.---.---.--.---.--.--.---.---.--.--.-.--.-..........         52842143</w:t>
      </w:r>
    </w:p>
    <w:p>
      <w:r>
        <w:rPr>
          <w:rFonts w:ascii="Consolas" w:hAnsi="Consolas"/>
          <w:sz w:val="18"/>
        </w:rPr>
        <w:t>OX457069.1         53692499   -.---.---.--.---.--.--.---.---.--.--.-.--.-...                53692514</w:t>
      </w:r>
    </w:p>
    <w:p>
      <w:r>
        <w:rPr>
          <w:rFonts w:ascii="Consolas" w:hAnsi="Consolas"/>
          <w:sz w:val="18"/>
        </w:rPr>
        <w:t>OX457069.1         53692495   -.---.---.--.---.--.--.---.---.--.--.-.--.-.......            53692514</w:t>
      </w:r>
    </w:p>
    <w:p>
      <w:r>
        <w:rPr>
          <w:rFonts w:ascii="Consolas" w:hAnsi="Consolas"/>
          <w:sz w:val="18"/>
        </w:rPr>
        <w:t>OX457069.1         53840466   -.---.---.--.---.--.--.---.---.--.--.-.                       53840455</w:t>
      </w:r>
    </w:p>
    <w:p>
      <w:r>
        <w:rPr>
          <w:rFonts w:ascii="Consolas" w:hAnsi="Consolas"/>
          <w:sz w:val="18"/>
        </w:rPr>
        <w:t>OX457069.1         53950922   -.---.---.--.---.--.--.---.---.--.                            53950913</w:t>
      </w:r>
    </w:p>
    <w:p>
      <w:r>
        <w:rPr>
          <w:rFonts w:ascii="Consolas" w:hAnsi="Consolas"/>
          <w:sz w:val="18"/>
        </w:rPr>
        <w:t>OX457069.1         55266385   -.---.---.--.---.--.--.---.                                   55266392</w:t>
      </w:r>
    </w:p>
    <w:p>
      <w:r>
        <w:rPr>
          <w:rFonts w:ascii="Consolas" w:hAnsi="Consolas"/>
          <w:sz w:val="18"/>
        </w:rPr>
        <w:t>OX457069.1         55947219   -.---.---.--.---.--.--.---.---.--.--.-.--.-.......            55947238</w:t>
      </w:r>
    </w:p>
    <w:p>
      <w:r>
        <w:rPr>
          <w:rFonts w:ascii="Consolas" w:hAnsi="Consolas"/>
          <w:sz w:val="18"/>
        </w:rPr>
        <w:t>OX457069.1         56032669   -.---.---.--.---.--.--.---.---.--.--.-.                       56032680</w:t>
      </w:r>
    </w:p>
    <w:p>
      <w:r>
        <w:rPr>
          <w:rFonts w:ascii="Consolas" w:hAnsi="Consolas"/>
          <w:sz w:val="18"/>
        </w:rPr>
        <w:t>OX457069.1         56127910   -.---.---.--.---.--.--.---.---.--.--.-.                       56127921</w:t>
      </w:r>
    </w:p>
    <w:p>
      <w:r>
        <w:rPr>
          <w:rFonts w:ascii="Consolas" w:hAnsi="Consolas"/>
          <w:sz w:val="18"/>
        </w:rPr>
        <w:t>OX457069.1         58534402   -.---.---.--.---.--.--.---.---.--.--.-.--.-.......            58534421</w:t>
      </w:r>
    </w:p>
    <w:p>
      <w:r>
        <w:rPr>
          <w:rFonts w:ascii="Consolas" w:hAnsi="Consolas"/>
          <w:sz w:val="18"/>
        </w:rPr>
        <w:t>OX457069.1         58629539   -.---.---.--.---.--.--.---.---.--.--.-.                       58629550</w:t>
      </w:r>
    </w:p>
    <w:p>
      <w:r>
        <w:rPr>
          <w:rFonts w:ascii="Consolas" w:hAnsi="Consolas"/>
          <w:sz w:val="18"/>
        </w:rPr>
        <w:t>OX457069.1         58629535   -.---.---.--.---.--.--.---.---.--.--.-.--.-...                58629550</w:t>
      </w:r>
    </w:p>
    <w:p>
      <w:r>
        <w:rPr>
          <w:rFonts w:ascii="Consolas" w:hAnsi="Consolas"/>
          <w:sz w:val="18"/>
        </w:rPr>
        <w:t>OX457069.1         58680113   -.---.---.--.---.--.--.---.---.--.--.-.                       58680102</w:t>
      </w:r>
    </w:p>
    <w:p>
      <w:r>
        <w:rPr>
          <w:rFonts w:ascii="Consolas" w:hAnsi="Consolas"/>
          <w:sz w:val="18"/>
        </w:rPr>
        <w:t>OX457069.1         59446151   -.---.---.--.---.--.--.---.---.--.--.-.--.-...                59446136</w:t>
      </w:r>
    </w:p>
    <w:p>
      <w:r>
        <w:rPr>
          <w:rFonts w:ascii="Consolas" w:hAnsi="Consolas"/>
          <w:sz w:val="18"/>
        </w:rPr>
        <w:t>OX457069.1         59446147   -.---.---.--.---.--.--.---.---.--.--.-.                       59446136</w:t>
      </w:r>
    </w:p>
    <w:p>
      <w:r>
        <w:rPr>
          <w:rFonts w:ascii="Consolas" w:hAnsi="Consolas"/>
          <w:sz w:val="18"/>
        </w:rPr>
        <w:t>OX457069.1         61635746   -.---.---.--.---.--.--.---.---.--.--.-.--.-.......            61635727</w:t>
      </w:r>
    </w:p>
    <w:p>
      <w:r>
        <w:rPr>
          <w:rFonts w:ascii="Consolas" w:hAnsi="Consolas"/>
          <w:sz w:val="18"/>
        </w:rPr>
        <w:t>OX457069.1         61917627   -.---.---.--.---.--.--.---.---.--.--.-.--.-........           61917607</w:t>
      </w:r>
    </w:p>
    <w:p>
      <w:r>
        <w:rPr>
          <w:rFonts w:ascii="Consolas" w:hAnsi="Consolas"/>
          <w:sz w:val="18"/>
        </w:rPr>
        <w:t>OX457069.1         62117705   -.---.---.--.---.--.--.---.---.--.--.-.--.-...                62117690</w:t>
      </w:r>
    </w:p>
    <w:p>
      <w:r>
        <w:rPr>
          <w:rFonts w:ascii="Consolas" w:hAnsi="Consolas"/>
          <w:sz w:val="18"/>
        </w:rPr>
        <w:t>OX457069.1         62281450   -.---.---.--.---.--.--.---.---.--.--.-.--.-.......            62281431</w:t>
      </w:r>
    </w:p>
    <w:p>
      <w:r>
        <w:rPr>
          <w:rFonts w:ascii="Consolas" w:hAnsi="Consolas"/>
          <w:sz w:val="18"/>
        </w:rPr>
        <w:t>OX457069.1         62809776   -.---.---.--.---.--.--.---.---.--.--.-.--.-.......            62809795</w:t>
      </w:r>
    </w:p>
    <w:p>
      <w:r>
        <w:rPr>
          <w:rFonts w:ascii="Consolas" w:hAnsi="Consolas"/>
          <w:sz w:val="18"/>
        </w:rPr>
        <w:t>OX457069.1         62837633   -.---.---.--.---.--.--.---.---.--.--.-.--.-........           62837613</w:t>
      </w:r>
    </w:p>
    <w:p>
      <w:r>
        <w:rPr>
          <w:rFonts w:ascii="Consolas" w:hAnsi="Consolas"/>
          <w:sz w:val="18"/>
        </w:rPr>
        <w:t>OX457069.1         63323754   -.---.---.--.---.--.--.---.---.--.--.-.--.-...                63323739</w:t>
      </w:r>
    </w:p>
    <w:p>
      <w:r>
        <w:rPr>
          <w:rFonts w:ascii="Consolas" w:hAnsi="Consolas"/>
          <w:sz w:val="18"/>
        </w:rPr>
        <w:t>OX457069.1         63384968   -.---.---.--.---.--.--.---.---.--.--.-.                       63384979</w:t>
      </w:r>
    </w:p>
    <w:p>
      <w:r>
        <w:rPr>
          <w:rFonts w:ascii="Consolas" w:hAnsi="Consolas"/>
          <w:sz w:val="18"/>
        </w:rPr>
        <w:t>OX457069.1         63384964   -.---.---.--.---.--.--.---.---.--.--.-.--.-...                63384979</w:t>
      </w:r>
    </w:p>
    <w:p>
      <w:r>
        <w:rPr>
          <w:rFonts w:ascii="Consolas" w:hAnsi="Consolas"/>
          <w:sz w:val="18"/>
        </w:rPr>
        <w:t>OX457069.1         63384960   -.---.---.--.---.--.--.---.---.--.--.-.--.-.......            63384979</w:t>
      </w:r>
    </w:p>
    <w:p>
      <w:r>
        <w:rPr>
          <w:rFonts w:ascii="Consolas" w:hAnsi="Consolas"/>
          <w:sz w:val="18"/>
        </w:rPr>
        <w:t>OX457069.1         63746275   -.---.---.--.---.--.--.---.---.--.--.                         63746265</w:t>
      </w:r>
    </w:p>
    <w:p>
      <w:r>
        <w:rPr>
          <w:rFonts w:ascii="Consolas" w:hAnsi="Consolas"/>
          <w:sz w:val="18"/>
        </w:rPr>
        <w:t>OX457069.1         64004568   -.---.---.--.---.--.--.---.---.--.--.-.--.-.......            64004587</w:t>
      </w:r>
    </w:p>
    <w:p>
      <w:r>
        <w:rPr>
          <w:rFonts w:ascii="Consolas" w:hAnsi="Consolas"/>
          <w:sz w:val="18"/>
        </w:rPr>
        <w:t>OX457069.1         64022159   -.---.---.--.---.--.--.---.---.--.--.-.--.-...                64022174</w:t>
      </w:r>
    </w:p>
    <w:p>
      <w:r>
        <w:rPr>
          <w:rFonts w:ascii="Consolas" w:hAnsi="Consolas"/>
          <w:sz w:val="18"/>
        </w:rPr>
        <w:t>OX457069.1         64221991   -.---.---.--.---.--.--.---.---.--.--.-.--.-...                64221976</w:t>
      </w:r>
    </w:p>
    <w:p>
      <w:r>
        <w:rPr>
          <w:rFonts w:ascii="Consolas" w:hAnsi="Consolas"/>
          <w:sz w:val="18"/>
        </w:rPr>
        <w:t>OX457069.1         64254337   -.---.---.--.---.--.--.---.---.--.--.-.--.-.                  64254350</w:t>
      </w:r>
    </w:p>
    <w:p>
      <w:r>
        <w:rPr>
          <w:rFonts w:ascii="Consolas" w:hAnsi="Consolas"/>
          <w:sz w:val="18"/>
        </w:rPr>
        <w:t>OX457069.1         64254333   -.---.---.--.---.--.--.---.---.--.--.-.--.-.....              64254350</w:t>
      </w:r>
    </w:p>
    <w:p>
      <w:r>
        <w:rPr>
          <w:rFonts w:ascii="Consolas" w:hAnsi="Consolas"/>
          <w:sz w:val="18"/>
        </w:rPr>
        <w:t>OX457069.1         65405696   -.---.---.--.---.--.--.---.---.--.--.-.                       65405707</w:t>
      </w:r>
    </w:p>
    <w:p>
      <w:r>
        <w:rPr>
          <w:rFonts w:ascii="Consolas" w:hAnsi="Consolas"/>
          <w:sz w:val="18"/>
        </w:rPr>
        <w:t>OX457069.1         65613394   -.---.---.--.---.--.--.---.---.--.--.-.--.-........           65613414</w:t>
      </w:r>
    </w:p>
    <w:p>
      <w:r>
        <w:rPr>
          <w:rFonts w:ascii="Consolas" w:hAnsi="Consolas"/>
          <w:sz w:val="18"/>
        </w:rPr>
        <w:t>OX457069.1         65616043   -.---.---.--.---.--.--.---.---.--.--.-.--.-........           65616023</w:t>
      </w:r>
    </w:p>
    <w:p>
      <w:r>
        <w:rPr>
          <w:rFonts w:ascii="Consolas" w:hAnsi="Consolas"/>
          <w:sz w:val="18"/>
        </w:rPr>
        <w:t>OX457069.1         66211126   -.---.---.--.---.--.--.---.---.--.--.-.--.-..                 66211140</w:t>
      </w:r>
    </w:p>
    <w:p>
      <w:r>
        <w:rPr>
          <w:rFonts w:ascii="Consolas" w:hAnsi="Consolas"/>
          <w:sz w:val="18"/>
        </w:rPr>
        <w:t>OX457069.1         66211122   -.---.---.--.---.--.--.---.---.--.--.-.--.-......             66211140</w:t>
      </w:r>
    </w:p>
    <w:p>
      <w:r>
        <w:rPr>
          <w:rFonts w:ascii="Consolas" w:hAnsi="Consolas"/>
          <w:sz w:val="18"/>
        </w:rPr>
        <w:t>OX457069.1         66238056   -.---.---.--.---.--.--.---.---.--.--.-.--.-...                66238071</w:t>
      </w:r>
    </w:p>
    <w:p>
      <w:r>
        <w:rPr>
          <w:rFonts w:ascii="Consolas" w:hAnsi="Consolas"/>
          <w:sz w:val="18"/>
        </w:rPr>
        <w:t>OX457069.1         66816758   -.---.---.--.---.--.--.---.---.--.--.-.--.-....               66816742</w:t>
      </w:r>
    </w:p>
    <w:p>
      <w:r>
        <w:rPr>
          <w:rFonts w:ascii="Consolas" w:hAnsi="Consolas"/>
          <w:sz w:val="18"/>
        </w:rPr>
        <w:t>OX457069.1         66816754   -.---.---.--.---.--.--.---.---.--.--.-.--.                    66816742</w:t>
      </w:r>
    </w:p>
    <w:p>
      <w:r>
        <w:rPr>
          <w:rFonts w:ascii="Consolas" w:hAnsi="Consolas"/>
          <w:sz w:val="18"/>
        </w:rPr>
        <w:t>OX457069.1         66907298   -.---.---.--.---.--.--.---.---.--.--.-.--.-...                66907313</w:t>
      </w:r>
    </w:p>
    <w:p>
      <w:r>
        <w:rPr>
          <w:rFonts w:ascii="Consolas" w:hAnsi="Consolas"/>
          <w:sz w:val="18"/>
        </w:rPr>
        <w:t>OX457069.1         67344515   -.---.---.--.---.--.--.---.---.--.--.-.                       67344504</w:t>
      </w:r>
    </w:p>
    <w:p>
      <w:r>
        <w:rPr>
          <w:rFonts w:ascii="Consolas" w:hAnsi="Consolas"/>
          <w:sz w:val="18"/>
        </w:rPr>
        <w:t>OX457069.1         68257326   -.---.---.--.---.--.--.---.---.--.--.-.                       68257337</w:t>
      </w:r>
    </w:p>
    <w:p>
      <w:r>
        <w:rPr>
          <w:rFonts w:ascii="Consolas" w:hAnsi="Consolas"/>
          <w:sz w:val="18"/>
        </w:rPr>
        <w:t>OX457069.1         68257322   -.---.---.--.---.--.--.---.---.--.--.-.--.-...                68257337</w:t>
      </w:r>
    </w:p>
    <w:p>
      <w:r>
        <w:rPr>
          <w:rFonts w:ascii="Consolas" w:hAnsi="Consolas"/>
          <w:sz w:val="18"/>
        </w:rPr>
        <w:t>OX457069.1         68421249   -.---.---.--.---.--.--.---.---.--.--.-.--.-.......            68421230</w:t>
      </w:r>
    </w:p>
    <w:p>
      <w:r>
        <w:rPr>
          <w:rFonts w:ascii="Consolas" w:hAnsi="Consolas"/>
          <w:sz w:val="18"/>
        </w:rPr>
        <w:t>OX457069.1         68568991   -.---.---.--.---.--.--.---.---.--.--.-.--.-........           68569011</w:t>
      </w:r>
    </w:p>
    <w:p>
      <w:r>
        <w:rPr>
          <w:rFonts w:ascii="Consolas" w:hAnsi="Consolas"/>
          <w:sz w:val="18"/>
        </w:rPr>
        <w:t>OX457069.1         72196553   -.---.---.--.---.--.--.---.---.--.--.-.--.-..                 72196567</w:t>
      </w:r>
    </w:p>
    <w:p>
      <w:r>
        <w:rPr>
          <w:rFonts w:ascii="Consolas" w:hAnsi="Consolas"/>
          <w:sz w:val="18"/>
        </w:rPr>
        <w:t>OX457069.1         72196549   -.---.---.--.---.--.--.---.---.--.--.-.--.-......             72196567</w:t>
      </w:r>
    </w:p>
    <w:p>
      <w:r>
        <w:rPr>
          <w:rFonts w:ascii="Consolas" w:hAnsi="Consolas"/>
          <w:sz w:val="18"/>
        </w:rPr>
        <w:t>OX457069.1         72498278   -.---.---.--.---.--.--.---.---.--.--.-.                       72498289</w:t>
      </w:r>
    </w:p>
    <w:p>
      <w:r>
        <w:rPr>
          <w:rFonts w:ascii="Consolas" w:hAnsi="Consolas"/>
          <w:sz w:val="18"/>
        </w:rPr>
        <w:t>OX457069.1         72518030   -.---.---.--.---.--.--.---.                                   72518037</w:t>
      </w:r>
    </w:p>
    <w:p>
      <w:r>
        <w:rPr>
          <w:rFonts w:ascii="Consolas" w:hAnsi="Consolas"/>
          <w:sz w:val="18"/>
        </w:rPr>
        <w:t>OX457069.1         72751536   -.---.---.--.---.--.--.---.---.--.--.-.--.-...                72751551</w:t>
      </w:r>
    </w:p>
    <w:p>
      <w:r>
        <w:rPr>
          <w:rFonts w:ascii="Consolas" w:hAnsi="Consolas"/>
          <w:sz w:val="18"/>
        </w:rPr>
        <w:t>OX457069.1         73077426   -.---.---.--.---.--.--.---.---.--.--.-.--.-...                73077411</w:t>
      </w:r>
    </w:p>
    <w:p>
      <w:r>
        <w:rPr>
          <w:rFonts w:ascii="Consolas" w:hAnsi="Consolas"/>
          <w:sz w:val="18"/>
        </w:rPr>
        <w:t>OX457069.1         73308286   -.---.---.--.---.--.--.---.---.--.--.-.--.                    73308298</w:t>
      </w:r>
    </w:p>
    <w:p>
      <w:r>
        <w:rPr>
          <w:rFonts w:ascii="Consolas" w:hAnsi="Consolas"/>
          <w:sz w:val="18"/>
        </w:rPr>
        <w:t>OX457069.1         73308282   -.---.---.--.---.--.--.---.---.--.--.-.--.-....               73308298</w:t>
      </w:r>
    </w:p>
    <w:p>
      <w:r>
        <w:rPr>
          <w:rFonts w:ascii="Consolas" w:hAnsi="Consolas"/>
          <w:sz w:val="18"/>
        </w:rPr>
        <w:t>OX457069.1         76592395   -.---.---.--.---.--.--.---.---.--.--.-.--.-........           76592375</w:t>
      </w:r>
    </w:p>
    <w:p>
      <w:r>
        <w:rPr>
          <w:rFonts w:ascii="Consolas" w:hAnsi="Consolas"/>
          <w:sz w:val="18"/>
        </w:rPr>
        <w:t>OX457069.1         76732907   -.---.---.--.---.--.--.---.---.--.--.-.                       76732918</w:t>
      </w:r>
    </w:p>
    <w:p>
      <w:r>
        <w:rPr>
          <w:rFonts w:ascii="Consolas" w:hAnsi="Consolas"/>
          <w:sz w:val="18"/>
        </w:rPr>
        <w:t>OX457069.1         76732903   -.---.---.--.---.--.--.---.---.--.--.-.--.-...                76732918</w:t>
      </w:r>
    </w:p>
    <w:p>
      <w:r>
        <w:rPr>
          <w:rFonts w:ascii="Consolas" w:hAnsi="Consolas"/>
          <w:sz w:val="18"/>
        </w:rPr>
        <w:t>OX457069.1         76957274   -.---.---.--.---.--.--.---.---.--.--.-.--.-..........         76957296</w:t>
      </w:r>
    </w:p>
    <w:p>
      <w:r>
        <w:rPr>
          <w:rFonts w:ascii="Consolas" w:hAnsi="Consolas"/>
          <w:sz w:val="18"/>
        </w:rPr>
        <w:t>OX457069.1         77347461   -.---.---.--.---.--.--.---.---.--.--.-.--.-...                77347476</w:t>
      </w:r>
    </w:p>
    <w:p>
      <w:r>
        <w:rPr>
          <w:rFonts w:ascii="Consolas" w:hAnsi="Consolas"/>
          <w:sz w:val="18"/>
        </w:rPr>
        <w:t>OX457069.1         77925149   -.---.---.--.---.--.--.---.---.--.--.-.--.-.......            77925130</w:t>
      </w:r>
    </w:p>
    <w:p>
      <w:r>
        <w:rPr>
          <w:rFonts w:ascii="Consolas" w:hAnsi="Consolas"/>
          <w:sz w:val="18"/>
        </w:rPr>
        <w:t>OX457069.1         80526436   -.---.---.--.---.--.--.---.---.--.--.-.--.-...                80526421</w:t>
      </w:r>
    </w:p>
    <w:p>
      <w:r>
        <w:rPr>
          <w:rFonts w:ascii="Consolas" w:hAnsi="Consolas"/>
          <w:sz w:val="18"/>
        </w:rPr>
        <w:t>OX457069.1         81343210   -.---.---.--.---.--.--.---.---.--.--.-.--.-.......            81343229</w:t>
      </w:r>
    </w:p>
    <w:p>
      <w:r>
        <w:rPr>
          <w:rFonts w:ascii="Consolas" w:hAnsi="Consolas"/>
          <w:sz w:val="18"/>
        </w:rPr>
        <w:t>OX457069.1         81344317   -.---.---.--.---.--.--.---.---.--.--.-.--.-.......            81344336</w:t>
      </w:r>
    </w:p>
    <w:p>
      <w:r>
        <w:rPr>
          <w:rFonts w:ascii="Consolas" w:hAnsi="Consolas"/>
          <w:sz w:val="18"/>
        </w:rPr>
        <w:t>OX457069.1         81818035   -.---.---.--.---.--.--.---.---.--.--.-.--.-...                81818020</w:t>
      </w:r>
    </w:p>
    <w:p>
      <w:r>
        <w:rPr>
          <w:rFonts w:ascii="Consolas" w:hAnsi="Consolas"/>
          <w:sz w:val="18"/>
        </w:rPr>
        <w:t>OX457069.1         82557169   -.---.---.--.---.--.--.---.---.--.--.-.--.-.......            82557150</w:t>
      </w:r>
    </w:p>
    <w:p>
      <w:r>
        <w:rPr>
          <w:rFonts w:ascii="Consolas" w:hAnsi="Consolas"/>
          <w:sz w:val="18"/>
        </w:rPr>
        <w:t>OX457069.1         83643692   -.---.---.--.---.--.--.---.---.--.--.                         83643702</w:t>
      </w:r>
    </w:p>
    <w:p>
      <w:r>
        <w:rPr>
          <w:rFonts w:ascii="Consolas" w:hAnsi="Consolas"/>
          <w:sz w:val="18"/>
        </w:rPr>
        <w:t>OX457069.1         84807088   -.---.---.--.---.--.--.---.---.--.--.-.--.-.......            84807069</w:t>
      </w:r>
    </w:p>
    <w:p>
      <w:r>
        <w:rPr>
          <w:rFonts w:ascii="Consolas" w:hAnsi="Consolas"/>
          <w:sz w:val="18"/>
        </w:rPr>
        <w:t>OX457069.1         85358286   -.---.---.--.---.--.--.---.---.--.--.-.--.-........           85358306</w:t>
      </w:r>
    </w:p>
    <w:p>
      <w:r>
        <w:rPr>
          <w:rFonts w:ascii="Consolas" w:hAnsi="Consolas"/>
          <w:sz w:val="18"/>
        </w:rPr>
        <w:t>OX457069.1         85433993   -.---.---.--.---.--.--.---.---.--.--.-.--.-.......            85433974</w:t>
      </w:r>
    </w:p>
    <w:p>
      <w:r>
        <w:rPr>
          <w:rFonts w:ascii="Consolas" w:hAnsi="Consolas"/>
          <w:sz w:val="18"/>
        </w:rPr>
        <w:t>OX457069.1         86376657   -.---.---.--.---.--.--.---.---.--.--.-.--.-...                86376672</w:t>
      </w:r>
    </w:p>
    <w:p>
      <w:r>
        <w:rPr>
          <w:rFonts w:ascii="Consolas" w:hAnsi="Consolas"/>
          <w:sz w:val="18"/>
        </w:rPr>
        <w:t>OX457069.1         87256175   -.---.---.--.---.--.--.---.---.--.--.-.--.-...                87256160</w:t>
      </w:r>
    </w:p>
    <w:p>
      <w:r>
        <w:rPr>
          <w:rFonts w:ascii="Consolas" w:hAnsi="Consolas"/>
          <w:sz w:val="18"/>
        </w:rPr>
        <w:t>OX457069.1         88766557   -.---.---.--.---.--.--.---.---.--.--.-.--.-........           88766537</w:t>
      </w:r>
    </w:p>
    <w:p>
      <w:r>
        <w:rPr>
          <w:rFonts w:ascii="Consolas" w:hAnsi="Consolas"/>
          <w:sz w:val="18"/>
        </w:rPr>
        <w:t>OX457069.1         48179762   -.---.---.--.---.--.--.---.---.-----.-.--.-.......            48179744</w:t>
      </w:r>
    </w:p>
    <w:p>
      <w:r>
        <w:rPr>
          <w:rFonts w:ascii="Consolas" w:hAnsi="Consolas"/>
          <w:sz w:val="18"/>
        </w:rPr>
        <w:t>OX457069.1         24663929   -.---.---.--.---.--.--.---.---.--.--.-.--.-.......            24663948</w:t>
      </w:r>
    </w:p>
    <w:p>
      <w:r>
        <w:rPr>
          <w:rFonts w:ascii="Consolas" w:hAnsi="Consolas"/>
          <w:sz w:val="18"/>
        </w:rPr>
        <w:t>OX457069.1         54779223   -.---.---.--.---.--.--.----------.--.-.--.-........           54779241</w:t>
      </w:r>
    </w:p>
    <w:p>
      <w:r>
        <w:rPr>
          <w:rFonts w:ascii="Consolas" w:hAnsi="Consolas"/>
          <w:sz w:val="18"/>
        </w:rPr>
        <w:t>OX457069.1         27154130   -.---.---.--.---.--.--.---.T--.--.--.-.--.-........           27154151</w:t>
      </w:r>
    </w:p>
    <w:p>
      <w:r>
        <w:rPr>
          <w:rFonts w:ascii="Consolas" w:hAnsi="Consolas"/>
          <w:sz w:val="18"/>
        </w:rPr>
        <w:t>OX457069.1         47312185   -.---.---.--.---.--.--.---.T--.--.--.-.--.-........           47312164</w:t>
      </w:r>
    </w:p>
    <w:p>
      <w:r>
        <w:rPr>
          <w:rFonts w:ascii="Consolas" w:hAnsi="Consolas"/>
          <w:sz w:val="18"/>
        </w:rPr>
        <w:t>OX457069.1         76632976   -.---.---.--.---.--.--.---.T--.--.--.-.--.-........           76632955</w:t>
      </w:r>
    </w:p>
    <w:p>
      <w:r>
        <w:rPr>
          <w:rFonts w:ascii="Consolas" w:hAnsi="Consolas"/>
          <w:sz w:val="18"/>
        </w:rPr>
        <w:t>OX457069.1         39677356   -.---.---.--.---.--.--.---.---.--.--.-.--.-...                39677371</w:t>
      </w:r>
    </w:p>
    <w:p>
      <w:r>
        <w:rPr>
          <w:rFonts w:ascii="Consolas" w:hAnsi="Consolas"/>
          <w:sz w:val="18"/>
        </w:rPr>
        <w:t>OX457069.1         32378598   -.---.---.--.---.--.--.---.---.--.--.-.--.-........           32378618</w:t>
      </w:r>
    </w:p>
    <w:p>
      <w:r>
        <w:rPr>
          <w:rFonts w:ascii="Consolas" w:hAnsi="Consolas"/>
          <w:sz w:val="18"/>
        </w:rPr>
        <w:t>OX457069.1         14819526   -.---.---.--.---.--.--.---.---.--.--.-.--.-.......            14819507</w:t>
      </w:r>
    </w:p>
    <w:p>
      <w:r>
        <w:rPr>
          <w:rFonts w:ascii="Consolas" w:hAnsi="Consolas"/>
          <w:sz w:val="18"/>
        </w:rPr>
        <w:t>OX457069.1         21473075   -.---.---.--.---.--.--.---.---.T-.--.-.--.-..........         21473052</w:t>
      </w:r>
    </w:p>
    <w:p>
      <w:r>
        <w:rPr>
          <w:rFonts w:ascii="Consolas" w:hAnsi="Consolas"/>
          <w:sz w:val="18"/>
        </w:rPr>
        <w:t>OX457069.1         10480968   -.---.---.--.---.T-.--.---.---.--.--.-.--.-........           10480989</w:t>
      </w:r>
    </w:p>
    <w:p>
      <w:r>
        <w:rPr>
          <w:rFonts w:ascii="Consolas" w:hAnsi="Consolas"/>
          <w:sz w:val="18"/>
        </w:rPr>
        <w:t>OX457069.1         65744118   -.---.---.--.---.-----.---.---.--.--.-.--.-.......            65744136</w:t>
      </w:r>
    </w:p>
    <w:p>
      <w:r>
        <w:rPr>
          <w:rFonts w:ascii="Consolas" w:hAnsi="Consolas"/>
          <w:sz w:val="18"/>
        </w:rPr>
        <w:t>OX457069.1         87060855   -.---.---.--.---.G-.--.---.---.--.--.-.--.-.....              87060837</w:t>
      </w:r>
    </w:p>
    <w:p>
      <w:r>
        <w:rPr>
          <w:rFonts w:ascii="Consolas" w:hAnsi="Consolas"/>
          <w:sz w:val="18"/>
        </w:rPr>
        <w:t>OX457069.1         44982208   -.---.---.------.--.--.---.---.--.--.-.--.-..........         44982187</w:t>
      </w:r>
    </w:p>
    <w:p>
      <w:r>
        <w:rPr>
          <w:rFonts w:ascii="Consolas" w:hAnsi="Consolas"/>
          <w:sz w:val="18"/>
        </w:rPr>
        <w:t>OX457069.1         61503234   -.---.---.--.TT-.--.--.---.---.--.--.-.--.-........           61503212</w:t>
      </w:r>
    </w:p>
    <w:p>
      <w:r>
        <w:rPr>
          <w:rFonts w:ascii="Consolas" w:hAnsi="Consolas"/>
          <w:sz w:val="18"/>
        </w:rPr>
        <w:t>OX457069.1         53306210   -.---.---.--.---.CT.--.---.---.--.--.-.--.-........           53306232</w:t>
      </w:r>
    </w:p>
    <w:p>
      <w:r>
        <w:rPr>
          <w:rFonts w:ascii="Consolas" w:hAnsi="Consolas"/>
          <w:sz w:val="18"/>
        </w:rPr>
        <w:t>OX457069.1         66872025   -.---.---.--.---.--.--.---.---.--.--.-.--.-......             66872043</w:t>
      </w:r>
    </w:p>
    <w:p>
      <w:r>
        <w:rPr>
          <w:rFonts w:ascii="Consolas" w:hAnsi="Consolas"/>
          <w:sz w:val="18"/>
        </w:rPr>
        <w:t>OX457069.1         65744122   -.---.---.------.--.--.---.---.--.--.-.--.-........           65744141</w:t>
      </w:r>
    </w:p>
    <w:p>
      <w:r>
        <w:rPr>
          <w:rFonts w:ascii="Consolas" w:hAnsi="Consolas"/>
          <w:sz w:val="18"/>
        </w:rPr>
        <w:t>OX457069.1         66872020   -.---.---.A-.---.--.--.---.---.--.--.-.--.-.......            66872040</w:t>
      </w:r>
    </w:p>
    <w:p>
      <w:r>
        <w:rPr>
          <w:rFonts w:ascii="Consolas" w:hAnsi="Consolas"/>
          <w:sz w:val="18"/>
        </w:rPr>
        <w:t>OX457069.1         76881181   -.---.---.------.--.--.---.---.--.--.-.--.-.........          76881201</w:t>
      </w:r>
    </w:p>
    <w:p>
      <w:r>
        <w:rPr>
          <w:rFonts w:ascii="Consolas" w:hAnsi="Consolas"/>
          <w:sz w:val="18"/>
        </w:rPr>
        <w:t>OX457065.1         42855311   -.---.---.--.---.--.--.---.---.--.--.-.--.-..........         42855333</w:t>
      </w:r>
    </w:p>
    <w:p>
      <w:r>
        <w:rPr>
          <w:rFonts w:ascii="Consolas" w:hAnsi="Consolas"/>
          <w:sz w:val="18"/>
        </w:rPr>
        <w:t>OX457065.1         98240193   -.---.---.--.---.--.--.---.---.--.--.-.--.-........           98240173</w:t>
      </w:r>
    </w:p>
    <w:p>
      <w:r>
        <w:rPr>
          <w:rFonts w:ascii="Consolas" w:hAnsi="Consolas"/>
          <w:sz w:val="18"/>
        </w:rPr>
        <w:t>OX457065.1         10953569   -.---.---.--.---.--.--.---.---.--.--.-.--.-..........         10953591</w:t>
      </w:r>
    </w:p>
    <w:p>
      <w:r>
        <w:rPr>
          <w:rFonts w:ascii="Consolas" w:hAnsi="Consolas"/>
          <w:sz w:val="18"/>
        </w:rPr>
        <w:t>OX457065.1         60319013   -.---.---.--.---.--.--.---.---.--.--.-.--.-.......            60318994</w:t>
      </w:r>
    </w:p>
    <w:p>
      <w:r>
        <w:rPr>
          <w:rFonts w:ascii="Consolas" w:hAnsi="Consolas"/>
          <w:sz w:val="18"/>
        </w:rPr>
        <w:t>OX457065.1         13225053   -.---.---.--.---.--.--.---.---.--.--.-.--.-.......            13225072</w:t>
      </w:r>
    </w:p>
    <w:p>
      <w:r>
        <w:rPr>
          <w:rFonts w:ascii="Consolas" w:hAnsi="Consolas"/>
          <w:sz w:val="18"/>
        </w:rPr>
        <w:t>OX457065.1         65688558   -.---.---.--.---.--.--.---.---.--.--.-.--.-........           65688578</w:t>
      </w:r>
    </w:p>
    <w:p>
      <w:r>
        <w:rPr>
          <w:rFonts w:ascii="Consolas" w:hAnsi="Consolas"/>
          <w:sz w:val="18"/>
        </w:rPr>
        <w:t>OX457065.1         76974225   -.---.---.--.---.--.--.---.---.--.--.-.--.-..........         76974203</w:t>
      </w:r>
    </w:p>
    <w:p>
      <w:r>
        <w:rPr>
          <w:rFonts w:ascii="Consolas" w:hAnsi="Consolas"/>
          <w:sz w:val="18"/>
        </w:rPr>
        <w:t>OX457065.1         81060503   -.---.---.--.---.--.--.---.---.--.--.-.--.-.......            81060522</w:t>
      </w:r>
    </w:p>
    <w:p>
      <w:r>
        <w:rPr>
          <w:rFonts w:ascii="Consolas" w:hAnsi="Consolas"/>
          <w:sz w:val="18"/>
        </w:rPr>
        <w:t>OX457065.1         80526115   -.---.---.--.---.--.--.---.---.--.--.-.--.-........           80526135</w:t>
      </w:r>
    </w:p>
    <w:p>
      <w:r>
        <w:rPr>
          <w:rFonts w:ascii="Consolas" w:hAnsi="Consolas"/>
          <w:sz w:val="18"/>
        </w:rPr>
        <w:t>OX457065.1         89699209   -.---.---.--.---.--.--.---.---.--.--.-.--.-...T....           89699229</w:t>
      </w:r>
    </w:p>
    <w:p>
      <w:r>
        <w:rPr>
          <w:rFonts w:ascii="Consolas" w:hAnsi="Consolas"/>
          <w:sz w:val="18"/>
        </w:rPr>
        <w:t>OX457065.1         5275518    -.---.---.--.---.--.--.---.---.--.--.-.--.-.......            5275499</w:t>
      </w:r>
    </w:p>
    <w:p>
      <w:r>
        <w:rPr>
          <w:rFonts w:ascii="Consolas" w:hAnsi="Consolas"/>
          <w:sz w:val="18"/>
        </w:rPr>
        <w:t>OX457065.1         26212735   -.---.---.--.---.--C--.---.---.--.--.-.--.-..........         26212757</w:t>
      </w:r>
    </w:p>
    <w:p>
      <w:r>
        <w:rPr>
          <w:rFonts w:ascii="Consolas" w:hAnsi="Consolas"/>
          <w:sz w:val="18"/>
        </w:rPr>
        <w:t>OX457065.1         95937763   -.---.---.--.---.--C--.---.---.--C--.-.--.-........           95937743</w:t>
      </w:r>
    </w:p>
    <w:p>
      <w:r>
        <w:rPr>
          <w:rFonts w:ascii="Consolas" w:hAnsi="Consolas"/>
          <w:sz w:val="18"/>
        </w:rPr>
        <w:t>OX457065.1         49869376   -.---.---.--.---.--.--.---.---.--.--.-.--.-..........         49869354</w:t>
      </w:r>
    </w:p>
    <w:p>
      <w:r>
        <w:rPr>
          <w:rFonts w:ascii="Consolas" w:hAnsi="Consolas"/>
          <w:sz w:val="18"/>
        </w:rPr>
        <w:t>OX457065.1         50087763   -.---.---.--.---.--.--.---.---.--.--.-.--.-.......            50087782</w:t>
      </w:r>
    </w:p>
    <w:p>
      <w:r>
        <w:rPr>
          <w:rFonts w:ascii="Consolas" w:hAnsi="Consolas"/>
          <w:sz w:val="18"/>
        </w:rPr>
        <w:t>OX457065.1         72873940   -.---.---.--.---.--.--.---.---.--.--.-.--.-.........          72873961</w:t>
      </w:r>
    </w:p>
    <w:p>
      <w:r>
        <w:rPr>
          <w:rFonts w:ascii="Consolas" w:hAnsi="Consolas"/>
          <w:sz w:val="18"/>
        </w:rPr>
        <w:t>OX457065.1         74155476   -.---.---.--.---.--.--.---.---.--.--.-.--.-.......            74155457</w:t>
      </w:r>
    </w:p>
    <w:p>
      <w:r>
        <w:rPr>
          <w:rFonts w:ascii="Consolas" w:hAnsi="Consolas"/>
          <w:sz w:val="18"/>
        </w:rPr>
        <w:t>OX457065.1         87010975   -.---.---.--.---.--.--.---.---.--.--.-.--.-........           87010955</w:t>
      </w:r>
    </w:p>
    <w:p>
      <w:r>
        <w:rPr>
          <w:rFonts w:ascii="Consolas" w:hAnsi="Consolas"/>
          <w:sz w:val="18"/>
        </w:rPr>
        <w:t>OX457065.1         26968813   -.---.---.--.---.--.--.---.---.--.--.-.--.-...T....           26968833</w:t>
      </w:r>
    </w:p>
    <w:p>
      <w:r>
        <w:rPr>
          <w:rFonts w:ascii="Consolas" w:hAnsi="Consolas"/>
          <w:sz w:val="18"/>
        </w:rPr>
        <w:t>OX457065.1         55670845   -.---.---.--.---G--.--.---.---.--.--.-.--.-........           55670825</w:t>
      </w:r>
    </w:p>
    <w:p>
      <w:r>
        <w:rPr>
          <w:rFonts w:ascii="Consolas" w:hAnsi="Consolas"/>
          <w:sz w:val="18"/>
        </w:rPr>
        <w:t>OX457065.1         56901647   -.---.---.--.---.--.--.---.---.--.--.-.--.-.......            56901666</w:t>
      </w:r>
    </w:p>
    <w:p>
      <w:r>
        <w:rPr>
          <w:rFonts w:ascii="Consolas" w:hAnsi="Consolas"/>
          <w:sz w:val="18"/>
        </w:rPr>
        <w:t>OX457065.1         71170908   -.---.---.--.---.--.--.---.---.--C--.-.--.-.......            71170927</w:t>
      </w:r>
    </w:p>
    <w:p>
      <w:r>
        <w:rPr>
          <w:rFonts w:ascii="Consolas" w:hAnsi="Consolas"/>
          <w:sz w:val="18"/>
        </w:rPr>
        <w:t>OX457065.1         85789601   -.---.---.--.---.--.--.---.---.--.--.-.--.-....               85789617</w:t>
      </w:r>
    </w:p>
    <w:p>
      <w:r>
        <w:rPr>
          <w:rFonts w:ascii="Consolas" w:hAnsi="Consolas"/>
          <w:sz w:val="18"/>
        </w:rPr>
        <w:t>OX457065.1         86533151   -.---.---.--.---.--.--.---.---G--.--.-.--.-.......            86533132</w:t>
      </w:r>
    </w:p>
    <w:p>
      <w:r>
        <w:rPr>
          <w:rFonts w:ascii="Consolas" w:hAnsi="Consolas"/>
          <w:sz w:val="18"/>
        </w:rPr>
        <w:t>OX457065.1         94160419   -.---.---.--.---.--.--.---.---.--.--.-.--.-.......            94160400</w:t>
      </w:r>
    </w:p>
    <w:p>
      <w:r>
        <w:rPr>
          <w:rFonts w:ascii="Consolas" w:hAnsi="Consolas"/>
          <w:sz w:val="18"/>
        </w:rPr>
        <w:t>OX457065.1         41127929   -.---.---.--.---.--.--.---.---.--.--.-.--T-...T....           41127909</w:t>
      </w:r>
    </w:p>
    <w:p>
      <w:r>
        <w:rPr>
          <w:rFonts w:ascii="Consolas" w:hAnsi="Consolas"/>
          <w:sz w:val="18"/>
        </w:rPr>
        <w:t>OX457065.1         66856427   -.---.---.--.---.--.--.---.---.--.--A-.--T-........           66856447</w:t>
      </w:r>
    </w:p>
    <w:p>
      <w:r>
        <w:rPr>
          <w:rFonts w:ascii="Consolas" w:hAnsi="Consolas"/>
          <w:sz w:val="18"/>
        </w:rPr>
        <w:t>OX457065.1         89568370   -G---.---.--.---.--.--.---.---.--.--.-.--.-........           89568390</w:t>
      </w:r>
    </w:p>
    <w:p>
      <w:r>
        <w:rPr>
          <w:rFonts w:ascii="Consolas" w:hAnsi="Consolas"/>
          <w:sz w:val="18"/>
        </w:rPr>
        <w:t>OX457065.1         90056019   -.---.---.--.---G--.--.---.---.--.--.-.--.-.......            90056000</w:t>
      </w:r>
    </w:p>
    <w:p>
      <w:r>
        <w:rPr>
          <w:rFonts w:ascii="Consolas" w:hAnsi="Consolas"/>
          <w:sz w:val="18"/>
        </w:rPr>
        <w:t>OX457065.1         14591565   -.---.---.--.---.--.--.---.---.--.--.-.--.-.......            14591546</w:t>
      </w:r>
    </w:p>
    <w:p>
      <w:r>
        <w:rPr>
          <w:rFonts w:ascii="Consolas" w:hAnsi="Consolas"/>
          <w:sz w:val="18"/>
        </w:rPr>
        <w:t>OX457065.1         14741717   -.---.---.--.---.--.--.---.---.--.--.-.--.-........           14741737</w:t>
      </w:r>
    </w:p>
    <w:p>
      <w:r>
        <w:rPr>
          <w:rFonts w:ascii="Consolas" w:hAnsi="Consolas"/>
          <w:sz w:val="18"/>
        </w:rPr>
        <w:t>OX457065.1         30294022   -.---.---.--.---.--.--.---.---.--.--.-.--.-.........          30294043</w:t>
      </w:r>
    </w:p>
    <w:p>
      <w:r>
        <w:rPr>
          <w:rFonts w:ascii="Consolas" w:hAnsi="Consolas"/>
          <w:sz w:val="18"/>
        </w:rPr>
        <w:t>OX457065.1         36965575   -.---.---.--.---.--.--.---.---.--.--.-.--.-.........          36965596</w:t>
      </w:r>
    </w:p>
    <w:p>
      <w:r>
        <w:rPr>
          <w:rFonts w:ascii="Consolas" w:hAnsi="Consolas"/>
          <w:sz w:val="18"/>
        </w:rPr>
        <w:t>OX457065.1         41091127   -.---.---.--.---.--.--.---.---.--.--.-.--.-.......            41091146</w:t>
      </w:r>
    </w:p>
    <w:p>
      <w:r>
        <w:rPr>
          <w:rFonts w:ascii="Consolas" w:hAnsi="Consolas"/>
          <w:sz w:val="18"/>
        </w:rPr>
        <w:t>OX457065.1         41091139   -.---.---.--.---.--.--.---.---.--.--.-.--.-.........          41091160</w:t>
      </w:r>
    </w:p>
    <w:p>
      <w:r>
        <w:rPr>
          <w:rFonts w:ascii="Consolas" w:hAnsi="Consolas"/>
          <w:sz w:val="18"/>
        </w:rPr>
        <w:t>OX457065.1         47607912   -.---.---.--.---.--.--.---.---.--.--.-.--.-.......            47607931</w:t>
      </w:r>
    </w:p>
    <w:p>
      <w:r>
        <w:rPr>
          <w:rFonts w:ascii="Consolas" w:hAnsi="Consolas"/>
          <w:sz w:val="18"/>
        </w:rPr>
        <w:t>OX457065.1         53486240   -.---.---.--.---.--.--.---.---.--.--.-.--.-........           53486260</w:t>
      </w:r>
    </w:p>
    <w:p>
      <w:r>
        <w:rPr>
          <w:rFonts w:ascii="Consolas" w:hAnsi="Consolas"/>
          <w:sz w:val="18"/>
        </w:rPr>
        <w:t>OX457065.1         54235041   -.---.---.--.---.--.--.---.---.--.--.-.--.-.......            54235022</w:t>
      </w:r>
    </w:p>
    <w:p>
      <w:r>
        <w:rPr>
          <w:rFonts w:ascii="Consolas" w:hAnsi="Consolas"/>
          <w:sz w:val="18"/>
        </w:rPr>
        <w:t>OX457065.1         69121021   -.---.---.--.---.--.--.---.---.--.--.-.--.-.........          69121042</w:t>
      </w:r>
    </w:p>
    <w:p>
      <w:r>
        <w:rPr>
          <w:rFonts w:ascii="Consolas" w:hAnsi="Consolas"/>
          <w:sz w:val="18"/>
        </w:rPr>
        <w:t>OX457065.1         72105115   -.---.---.--.---.--.--.---.---.--.--.-.--.-.........          72105094</w:t>
      </w:r>
    </w:p>
    <w:p>
      <w:r>
        <w:rPr>
          <w:rFonts w:ascii="Consolas" w:hAnsi="Consolas"/>
          <w:sz w:val="18"/>
        </w:rPr>
        <w:t>OX457065.1         75044457   -.---.---.--.---.--.--.---.---.--.--.-.--.-.........          75044436</w:t>
      </w:r>
    </w:p>
    <w:p>
      <w:r>
        <w:rPr>
          <w:rFonts w:ascii="Consolas" w:hAnsi="Consolas"/>
          <w:sz w:val="18"/>
        </w:rPr>
        <w:t>OX457065.1         75044469   -.---.---.--.---.--.--.---.---.--.--.-.--.-.......            75044450</w:t>
      </w:r>
    </w:p>
    <w:p>
      <w:r>
        <w:rPr>
          <w:rFonts w:ascii="Consolas" w:hAnsi="Consolas"/>
          <w:sz w:val="18"/>
        </w:rPr>
        <w:t>OX457065.1         79328120   -.---.---.--.---.--.--.---.---.--.--.-.--.-.......            79328101</w:t>
      </w:r>
    </w:p>
    <w:p>
      <w:r>
        <w:rPr>
          <w:rFonts w:ascii="Consolas" w:hAnsi="Consolas"/>
          <w:sz w:val="18"/>
        </w:rPr>
        <w:t>OX457065.1         80471020   -.---.---.--.---.--.--.---.---.--.--.-.--.-........           80471000</w:t>
      </w:r>
    </w:p>
    <w:p>
      <w:r>
        <w:rPr>
          <w:rFonts w:ascii="Consolas" w:hAnsi="Consolas"/>
          <w:sz w:val="18"/>
        </w:rPr>
        <w:t>OX457065.1         91020749   -.---.---.--.---.--.--.---.---.--.--.-.--.-........           91020769</w:t>
      </w:r>
    </w:p>
    <w:p>
      <w:r>
        <w:rPr>
          <w:rFonts w:ascii="Consolas" w:hAnsi="Consolas"/>
          <w:sz w:val="18"/>
        </w:rPr>
        <w:t>OX457065.1         92035439   -.---.---.--.---.--.--.---.---.--.--.-.--.-.......            92035420</w:t>
      </w:r>
    </w:p>
    <w:p>
      <w:r>
        <w:rPr>
          <w:rFonts w:ascii="Consolas" w:hAnsi="Consolas"/>
          <w:sz w:val="18"/>
        </w:rPr>
        <w:t>OX457065.1         95844424   -.---.---.--.---.--.--.---.---.--.--.-.--.-........           95844404</w:t>
      </w:r>
    </w:p>
    <w:p>
      <w:r>
        <w:rPr>
          <w:rFonts w:ascii="Consolas" w:hAnsi="Consolas"/>
          <w:sz w:val="18"/>
        </w:rPr>
        <w:t>OX457065.1         97866425   -.---.---.--.---.--.--.---.---.--.--.-.--.-.......            97866406</w:t>
      </w:r>
    </w:p>
    <w:p>
      <w:r>
        <w:rPr>
          <w:rFonts w:ascii="Consolas" w:hAnsi="Consolas"/>
          <w:sz w:val="18"/>
        </w:rPr>
        <w:t>OX457065.1         101130830  -.---.---.--.---.--.--.---.---.--.--.-.--.-.........          101130851</w:t>
      </w:r>
    </w:p>
    <w:p>
      <w:r>
        <w:rPr>
          <w:rFonts w:ascii="Consolas" w:hAnsi="Consolas"/>
          <w:sz w:val="18"/>
        </w:rPr>
        <w:t>OX457065.1         25992478   -.---.---.--.---.--.--.---.---.--.--.-.--.-........           25992498</w:t>
      </w:r>
    </w:p>
    <w:p>
      <w:r>
        <w:rPr>
          <w:rFonts w:ascii="Consolas" w:hAnsi="Consolas"/>
          <w:sz w:val="18"/>
        </w:rPr>
        <w:t>OX457065.1         74220295   -.---.---.--.---.--.--.---.---.--.--.-.--.-C......            74220314</w:t>
      </w:r>
    </w:p>
    <w:p>
      <w:r>
        <w:rPr>
          <w:rFonts w:ascii="Consolas" w:hAnsi="Consolas"/>
          <w:sz w:val="18"/>
        </w:rPr>
        <w:t>OX457065.1         4952121    -.---.---.--.---.--.--.---.---.--.--.-.--.-........           4952141</w:t>
      </w:r>
    </w:p>
    <w:p>
      <w:r>
        <w:rPr>
          <w:rFonts w:ascii="Consolas" w:hAnsi="Consolas"/>
          <w:sz w:val="18"/>
        </w:rPr>
        <w:t>OX457065.1         17530824   -T---.---.--.---.--.--.---.---.--.--.-.--.-........           17530844</w:t>
      </w:r>
    </w:p>
    <w:p>
      <w:r>
        <w:rPr>
          <w:rFonts w:ascii="Consolas" w:hAnsi="Consolas"/>
          <w:sz w:val="18"/>
        </w:rPr>
        <w:t>OX457065.1         21672309   -.---.---.--.---.--.--.---.---.--.--.-.--.-........           21672329</w:t>
      </w:r>
    </w:p>
    <w:p>
      <w:r>
        <w:rPr>
          <w:rFonts w:ascii="Consolas" w:hAnsi="Consolas"/>
          <w:sz w:val="18"/>
        </w:rPr>
        <w:t>OX457065.1         33022479   -.---.---.--.---.--.--.---.---.--.--.-.--.-.......            33022460</w:t>
      </w:r>
    </w:p>
    <w:p>
      <w:r>
        <w:rPr>
          <w:rFonts w:ascii="Consolas" w:hAnsi="Consolas"/>
          <w:sz w:val="18"/>
        </w:rPr>
        <w:t>OX457065.1         38095325   -.---.---.--.---.--.--.---.---.--.--.-.--.-.......            38095306</w:t>
      </w:r>
    </w:p>
    <w:p>
      <w:r>
        <w:rPr>
          <w:rFonts w:ascii="Consolas" w:hAnsi="Consolas"/>
          <w:sz w:val="18"/>
        </w:rPr>
        <w:t>OX457065.1         2423049    -.---.---.--.---.--.--.---.---.--.--.-.--.-........           2423029</w:t>
      </w:r>
    </w:p>
    <w:p>
      <w:r>
        <w:rPr>
          <w:rFonts w:ascii="Consolas" w:hAnsi="Consolas"/>
          <w:sz w:val="18"/>
        </w:rPr>
        <w:t>OX457065.1         2658983    -.---.---.--.---.--.--.---.---.--.--.-.--.-........           2659003</w:t>
      </w:r>
    </w:p>
    <w:p>
      <w:r>
        <w:rPr>
          <w:rFonts w:ascii="Consolas" w:hAnsi="Consolas"/>
          <w:sz w:val="18"/>
        </w:rPr>
        <w:t>OX457065.1         4988113    -.---.---.--.---.--.--.---.---.--.--.-.--.-........           4988133</w:t>
      </w:r>
    </w:p>
    <w:p>
      <w:r>
        <w:rPr>
          <w:rFonts w:ascii="Consolas" w:hAnsi="Consolas"/>
          <w:sz w:val="18"/>
        </w:rPr>
        <w:t>OX457065.1         8472880    -.---.---.--.---.--.--.---.---.--.--.-.--.-.......            8472861</w:t>
      </w:r>
    </w:p>
    <w:p>
      <w:r>
        <w:rPr>
          <w:rFonts w:ascii="Consolas" w:hAnsi="Consolas"/>
          <w:sz w:val="18"/>
        </w:rPr>
        <w:t>OX457065.1         10764317   -.---.---.--.---.--.--.---.---.--.--.-.--.-........           10764337</w:t>
      </w:r>
    </w:p>
    <w:p>
      <w:r>
        <w:rPr>
          <w:rFonts w:ascii="Consolas" w:hAnsi="Consolas"/>
          <w:sz w:val="18"/>
        </w:rPr>
        <w:t>OX457065.1         21648773   -.---.---.--.---.--.--.---.---.--.--.-.--.-........           21648753</w:t>
      </w:r>
    </w:p>
    <w:p>
      <w:r>
        <w:rPr>
          <w:rFonts w:ascii="Consolas" w:hAnsi="Consolas"/>
          <w:sz w:val="18"/>
        </w:rPr>
        <w:t>OX457065.1         21648781   -.---.---.--.---.--.--.---.---.--.--.-.--.-.......            21648762</w:t>
      </w:r>
    </w:p>
    <w:p>
      <w:r>
        <w:rPr>
          <w:rFonts w:ascii="Consolas" w:hAnsi="Consolas"/>
          <w:sz w:val="18"/>
        </w:rPr>
        <w:t>OX457065.1         22525294   -.---.---.--.---.--.--.---.---.--.--.-.--.-.....              22525277</w:t>
      </w:r>
    </w:p>
    <w:p>
      <w:r>
        <w:rPr>
          <w:rFonts w:ascii="Consolas" w:hAnsi="Consolas"/>
          <w:sz w:val="18"/>
        </w:rPr>
        <w:t>OX457065.1         25974260   -.---.---.--.---.--.--.---.---.--.--.-.--.-........           25974240</w:t>
      </w:r>
    </w:p>
    <w:p>
      <w:r>
        <w:rPr>
          <w:rFonts w:ascii="Consolas" w:hAnsi="Consolas"/>
          <w:sz w:val="18"/>
        </w:rPr>
        <w:t>OX457065.1         25974280   -.---.---.--.---.--.--.---.---.--.--.-.--.-.......            25974261</w:t>
      </w:r>
    </w:p>
    <w:p>
      <w:r>
        <w:rPr>
          <w:rFonts w:ascii="Consolas" w:hAnsi="Consolas"/>
          <w:sz w:val="18"/>
        </w:rPr>
        <w:t>OX457065.1         30143247   -.---.---.--.---.--.--.---.---.--.--.-.--.-.......            30143266</w:t>
      </w:r>
    </w:p>
    <w:p>
      <w:r>
        <w:rPr>
          <w:rFonts w:ascii="Consolas" w:hAnsi="Consolas"/>
          <w:sz w:val="18"/>
        </w:rPr>
        <w:t>OX457065.1         30143279   -.---.---.--.---.--.--.---.---.--.--.-.--.-........           30143299</w:t>
      </w:r>
    </w:p>
    <w:p>
      <w:r>
        <w:rPr>
          <w:rFonts w:ascii="Consolas" w:hAnsi="Consolas"/>
          <w:sz w:val="18"/>
        </w:rPr>
        <w:t>OX457065.1         30294018   -.---.---.--.---.--.--.---.---.--.--.-.--.-.......            30294037</w:t>
      </w:r>
    </w:p>
    <w:p>
      <w:r>
        <w:rPr>
          <w:rFonts w:ascii="Consolas" w:hAnsi="Consolas"/>
          <w:sz w:val="18"/>
        </w:rPr>
        <w:t>OX457065.1         30604885   -.---.---.--.---.--.--.---.---.--.--.-.--.-.......            30604866</w:t>
      </w:r>
    </w:p>
    <w:p>
      <w:r>
        <w:rPr>
          <w:rFonts w:ascii="Consolas" w:hAnsi="Consolas"/>
          <w:sz w:val="18"/>
        </w:rPr>
        <w:t>OX457065.1         31823127   -.---.---.--.---.--.--.---.---.--.--.-.--.-.......            31823108</w:t>
      </w:r>
    </w:p>
    <w:p>
      <w:r>
        <w:rPr>
          <w:rFonts w:ascii="Consolas" w:hAnsi="Consolas"/>
          <w:sz w:val="18"/>
        </w:rPr>
        <w:t>OX457065.1         32017580   -.---.---.--.---.--.--.---.---.--.--.-.--.-........           32017560</w:t>
      </w:r>
    </w:p>
    <w:p>
      <w:r>
        <w:rPr>
          <w:rFonts w:ascii="Consolas" w:hAnsi="Consolas"/>
          <w:sz w:val="18"/>
        </w:rPr>
        <w:t>OX457065.1         32184137   -.---.---.--.---.--.--.---.---.--.--.-.--.-........           32184117</w:t>
      </w:r>
    </w:p>
    <w:p>
      <w:r>
        <w:rPr>
          <w:rFonts w:ascii="Consolas" w:hAnsi="Consolas"/>
          <w:sz w:val="18"/>
        </w:rPr>
        <w:t>OX457065.1         34058784   -.---.---.--.---.--.--.---.---.--.--.-.--.-.......            34058803</w:t>
      </w:r>
    </w:p>
    <w:p>
      <w:r>
        <w:rPr>
          <w:rFonts w:ascii="Consolas" w:hAnsi="Consolas"/>
          <w:sz w:val="18"/>
        </w:rPr>
        <w:t>OX457065.1         34139878   -.---.---.--.---.--.--.---.---.--.--.-.--.-.......            34139859</w:t>
      </w:r>
    </w:p>
    <w:p>
      <w:r>
        <w:rPr>
          <w:rFonts w:ascii="Consolas" w:hAnsi="Consolas"/>
          <w:sz w:val="18"/>
        </w:rPr>
        <w:t>OX457065.1         38095317   -.---.---.--.---.--.--.---.---.--.--.-.--.-........           38095297</w:t>
      </w:r>
    </w:p>
    <w:p>
      <w:r>
        <w:rPr>
          <w:rFonts w:ascii="Consolas" w:hAnsi="Consolas"/>
          <w:sz w:val="18"/>
        </w:rPr>
        <w:t>OX457065.1         38314954   -.---.---.--.---.--.--.---.---.--.--.-.--.-........           38314934</w:t>
      </w:r>
    </w:p>
    <w:p>
      <w:r>
        <w:rPr>
          <w:rFonts w:ascii="Consolas" w:hAnsi="Consolas"/>
          <w:sz w:val="18"/>
        </w:rPr>
        <w:t>OX457065.1         38519643   -.---.---.--.---.--.--.---.---.--.--.-.--.-........           38519663</w:t>
      </w:r>
    </w:p>
    <w:p>
      <w:r>
        <w:rPr>
          <w:rFonts w:ascii="Consolas" w:hAnsi="Consolas"/>
          <w:sz w:val="18"/>
        </w:rPr>
        <w:t>OX457065.1         38901136   -.---.---.--.---.--.--.---.---.--.--.-.--.-.......            38901117</w:t>
      </w:r>
    </w:p>
    <w:p>
      <w:r>
        <w:rPr>
          <w:rFonts w:ascii="Consolas" w:hAnsi="Consolas"/>
          <w:sz w:val="18"/>
        </w:rPr>
        <w:t>OX457065.1         41749097   -.---.---.--.---.--.--.---.---.--.--.-.--.-.......            41749116</w:t>
      </w:r>
    </w:p>
    <w:p>
      <w:r>
        <w:rPr>
          <w:rFonts w:ascii="Consolas" w:hAnsi="Consolas"/>
          <w:sz w:val="18"/>
        </w:rPr>
        <w:t>OX457065.1         46079189   -.---.---.--.---.--.--.---.---.--.--.-.--.-........           46079169</w:t>
      </w:r>
    </w:p>
    <w:p>
      <w:r>
        <w:rPr>
          <w:rFonts w:ascii="Consolas" w:hAnsi="Consolas"/>
          <w:sz w:val="18"/>
        </w:rPr>
        <w:t>OX457065.1         46785935   -.---.---.--.---.--.--.---.---.--.--.-.--.-........           46785955</w:t>
      </w:r>
    </w:p>
    <w:p>
      <w:r>
        <w:rPr>
          <w:rFonts w:ascii="Consolas" w:hAnsi="Consolas"/>
          <w:sz w:val="18"/>
        </w:rPr>
        <w:t>OX457065.1         47516443   -.---.---.--.---.--.--.---.---.--.--.-.--.-........           47516423</w:t>
      </w:r>
    </w:p>
    <w:p>
      <w:r>
        <w:rPr>
          <w:rFonts w:ascii="Consolas" w:hAnsi="Consolas"/>
          <w:sz w:val="18"/>
        </w:rPr>
        <w:t>OX457065.1         47516451   -.---.---.--.---.--.--.---.---.--.--.-.--.-.......            47516432</w:t>
      </w:r>
    </w:p>
    <w:p>
      <w:r>
        <w:rPr>
          <w:rFonts w:ascii="Consolas" w:hAnsi="Consolas"/>
          <w:sz w:val="18"/>
        </w:rPr>
        <w:t>OX457065.1         48327244   -.---.---.--.---.--.--.---.---.--.--.-.--.-........           48327264</w:t>
      </w:r>
    </w:p>
    <w:p>
      <w:r>
        <w:rPr>
          <w:rFonts w:ascii="Consolas" w:hAnsi="Consolas"/>
          <w:sz w:val="18"/>
        </w:rPr>
        <w:t>OX457065.1         50026444   -.---.---.--.---.--.--.---.---.--.--.-.--.-........           50026464</w:t>
      </w:r>
    </w:p>
    <w:p>
      <w:r>
        <w:rPr>
          <w:rFonts w:ascii="Consolas" w:hAnsi="Consolas"/>
          <w:sz w:val="18"/>
        </w:rPr>
        <w:t>OX457065.1         50087767   -.---.---.--.---.--.--.---.---.--.--.-.--.-........           50087787</w:t>
      </w:r>
    </w:p>
    <w:p>
      <w:r>
        <w:rPr>
          <w:rFonts w:ascii="Consolas" w:hAnsi="Consolas"/>
          <w:sz w:val="18"/>
        </w:rPr>
        <w:t>OX457065.1         51819705   -.---.---.--.---.--.--.---.---.--.--.-.--.-.......            51819724</w:t>
      </w:r>
    </w:p>
    <w:p>
      <w:r>
        <w:rPr>
          <w:rFonts w:ascii="Consolas" w:hAnsi="Consolas"/>
          <w:sz w:val="18"/>
        </w:rPr>
        <w:t>OX457065.1         52858326   -.---.---.--.---.--.--.---.---.--.--.-.--.-......             52858308</w:t>
      </w:r>
    </w:p>
    <w:p>
      <w:r>
        <w:rPr>
          <w:rFonts w:ascii="Consolas" w:hAnsi="Consolas"/>
          <w:sz w:val="18"/>
        </w:rPr>
        <w:t>OX457065.1         54593553   -.---.---.--.---.--.--.---.---.--.--.-.--.-........           54593533</w:t>
      </w:r>
    </w:p>
    <w:p>
      <w:r>
        <w:rPr>
          <w:rFonts w:ascii="Consolas" w:hAnsi="Consolas"/>
          <w:sz w:val="18"/>
        </w:rPr>
        <w:t>OX457065.1         54593557   -.---.---.--.---.--.--.---.---.--.--.-.--.-.......            54593538</w:t>
      </w:r>
    </w:p>
    <w:p>
      <w:r>
        <w:rPr>
          <w:rFonts w:ascii="Consolas" w:hAnsi="Consolas"/>
          <w:sz w:val="18"/>
        </w:rPr>
        <w:t>OX457065.1         54885431   -.---.---.--.---.--.--.---.---.--.--.-.--.-.......            54885450</w:t>
      </w:r>
    </w:p>
    <w:p>
      <w:r>
        <w:rPr>
          <w:rFonts w:ascii="Consolas" w:hAnsi="Consolas"/>
          <w:sz w:val="18"/>
        </w:rPr>
        <w:t>OX457065.1         55954621   -.---.---.--.---.--.--.---.---.--.--.-.--.-.......            55954640</w:t>
      </w:r>
    </w:p>
    <w:p>
      <w:r>
        <w:rPr>
          <w:rFonts w:ascii="Consolas" w:hAnsi="Consolas"/>
          <w:sz w:val="18"/>
        </w:rPr>
        <w:t>OX457065.1         57172083   -.---.---.--.---.--.--.---.---.--.--.-.--.-........           57172103</w:t>
      </w:r>
    </w:p>
    <w:p>
      <w:r>
        <w:rPr>
          <w:rFonts w:ascii="Consolas" w:hAnsi="Consolas"/>
          <w:sz w:val="18"/>
        </w:rPr>
        <w:t>OX457065.1         61245110   -.---.---.--.---.--.--.---.---.--.--.-.--.-.......            61245091</w:t>
      </w:r>
    </w:p>
    <w:p>
      <w:r>
        <w:rPr>
          <w:rFonts w:ascii="Consolas" w:hAnsi="Consolas"/>
          <w:sz w:val="18"/>
        </w:rPr>
        <w:t>OX457065.1         61295791   -.---.---.--.---.--.--.---.---.--.--.-.--.-........           61295771</w:t>
      </w:r>
    </w:p>
    <w:p>
      <w:r>
        <w:rPr>
          <w:rFonts w:ascii="Consolas" w:hAnsi="Consolas"/>
          <w:sz w:val="18"/>
        </w:rPr>
        <w:t>OX457065.1         61295795   -.---.---.--.---.--.--.---.---.--.--.-.--.-.......            61295776</w:t>
      </w:r>
    </w:p>
    <w:p>
      <w:r>
        <w:rPr>
          <w:rFonts w:ascii="Consolas" w:hAnsi="Consolas"/>
          <w:sz w:val="18"/>
        </w:rPr>
        <w:t>OX457065.1         64751590   -.---.---.--.---.--.--.---.---.--.--.-.--.-........           64751610</w:t>
      </w:r>
    </w:p>
    <w:p>
      <w:r>
        <w:rPr>
          <w:rFonts w:ascii="Consolas" w:hAnsi="Consolas"/>
          <w:sz w:val="18"/>
        </w:rPr>
        <w:t>OX457065.1         69018467   -.---.---.--.---.--.--.---.---.--.--.-.--.-........           69018447</w:t>
      </w:r>
    </w:p>
    <w:p>
      <w:r>
        <w:rPr>
          <w:rFonts w:ascii="Consolas" w:hAnsi="Consolas"/>
          <w:sz w:val="18"/>
        </w:rPr>
        <w:t>OX457065.1         69120997   -.---.---.--.---.--.--.---.---.--.--.-.--.-.......            69121016</w:t>
      </w:r>
    </w:p>
    <w:p>
      <w:r>
        <w:rPr>
          <w:rFonts w:ascii="Consolas" w:hAnsi="Consolas"/>
          <w:sz w:val="18"/>
        </w:rPr>
        <w:t>OX457065.1         69284525   -.---.---.--.---.--.--.---.---.--.--.-.--.-........           69284505</w:t>
      </w:r>
    </w:p>
    <w:p>
      <w:r>
        <w:rPr>
          <w:rFonts w:ascii="Consolas" w:hAnsi="Consolas"/>
          <w:sz w:val="18"/>
        </w:rPr>
        <w:t>OX457065.1         70431779   -.---.---.--.---.--.--.---.---.--.--.-.--.-.......            70431798</w:t>
      </w:r>
    </w:p>
    <w:p>
      <w:r>
        <w:rPr>
          <w:rFonts w:ascii="Consolas" w:hAnsi="Consolas"/>
          <w:sz w:val="18"/>
        </w:rPr>
        <w:t>OX457065.1         70564564   -.---.---.--.---.--.--.---.---.--.--.-.--.-........           70564584</w:t>
      </w:r>
    </w:p>
    <w:p>
      <w:r>
        <w:rPr>
          <w:rFonts w:ascii="Consolas" w:hAnsi="Consolas"/>
          <w:sz w:val="18"/>
        </w:rPr>
        <w:t>OX457065.1         71581332   -.---.---.--.---.--.--.---.---.--.--.-.--.-........           71581352</w:t>
      </w:r>
    </w:p>
    <w:p>
      <w:r>
        <w:rPr>
          <w:rFonts w:ascii="Consolas" w:hAnsi="Consolas"/>
          <w:sz w:val="18"/>
        </w:rPr>
        <w:t>OX457065.1         73974639   -.---.---.--.---.--.--.---.---.--.--.-.--.-.....              73974622</w:t>
      </w:r>
    </w:p>
    <w:p>
      <w:r>
        <w:rPr>
          <w:rFonts w:ascii="Consolas" w:hAnsi="Consolas"/>
          <w:sz w:val="18"/>
        </w:rPr>
        <w:t>OX457065.1         75272200   -.---.---.--.---.--.--.---.---.--.--.-.--.-........           75272180</w:t>
      </w:r>
    </w:p>
    <w:p>
      <w:r>
        <w:rPr>
          <w:rFonts w:ascii="Consolas" w:hAnsi="Consolas"/>
          <w:sz w:val="18"/>
        </w:rPr>
        <w:t>OX457065.1         79328116   -.---.---.--.---.--.--.---.---.--.--.-.--.-........           79328096</w:t>
      </w:r>
    </w:p>
    <w:p>
      <w:r>
        <w:rPr>
          <w:rFonts w:ascii="Consolas" w:hAnsi="Consolas"/>
          <w:sz w:val="18"/>
        </w:rPr>
        <w:t>OX457065.1         80923118   -.---.---.--.---.--.--.---.---.--.--.-.--.-........           80923098</w:t>
      </w:r>
    </w:p>
    <w:p>
      <w:r>
        <w:rPr>
          <w:rFonts w:ascii="Consolas" w:hAnsi="Consolas"/>
          <w:sz w:val="18"/>
        </w:rPr>
        <w:t>OX457065.1         83280377   -.---.---.--.---.--.--.---.---.--.--.-.--.-.......            83280358</w:t>
      </w:r>
    </w:p>
    <w:p>
      <w:r>
        <w:rPr>
          <w:rFonts w:ascii="Consolas" w:hAnsi="Consolas"/>
          <w:sz w:val="18"/>
        </w:rPr>
        <w:t>OX457065.1         89717836   -.---.---.--.---.--.--.---.---.--.--.-.--.-.......            89717855</w:t>
      </w:r>
    </w:p>
    <w:p>
      <w:r>
        <w:rPr>
          <w:rFonts w:ascii="Consolas" w:hAnsi="Consolas"/>
          <w:sz w:val="18"/>
        </w:rPr>
        <w:t>OX457065.1         92035435   -.---.---.--.---.--.--.---.---.--.--.-.--.-........           92035415</w:t>
      </w:r>
    </w:p>
    <w:p>
      <w:r>
        <w:rPr>
          <w:rFonts w:ascii="Consolas" w:hAnsi="Consolas"/>
          <w:sz w:val="18"/>
        </w:rPr>
        <w:t>OX457065.1         93279345   -.---.---.--.---.--.--.---.---.--.--.-.--.-........           93279325</w:t>
      </w:r>
    </w:p>
    <w:p>
      <w:r>
        <w:rPr>
          <w:rFonts w:ascii="Consolas" w:hAnsi="Consolas"/>
          <w:sz w:val="18"/>
        </w:rPr>
        <w:t>OX457065.1         93706559   -.---.---.--.---.--.--.---.---.--.--.-.--.-.......            93706578</w:t>
      </w:r>
    </w:p>
    <w:p>
      <w:r>
        <w:rPr>
          <w:rFonts w:ascii="Consolas" w:hAnsi="Consolas"/>
          <w:sz w:val="18"/>
        </w:rPr>
        <w:t>OX457065.1         93706571   -.---.---.--.---.--.--.---.---.--.--.-.--.-........           93706591</w:t>
      </w:r>
    </w:p>
    <w:p>
      <w:r>
        <w:rPr>
          <w:rFonts w:ascii="Consolas" w:hAnsi="Consolas"/>
          <w:sz w:val="18"/>
        </w:rPr>
        <w:t>OX457065.1         94880284   -.---.---.--.---.--.--.---.---.--.--.-.--.-........           94880264</w:t>
      </w:r>
    </w:p>
    <w:p>
      <w:r>
        <w:rPr>
          <w:rFonts w:ascii="Consolas" w:hAnsi="Consolas"/>
          <w:sz w:val="18"/>
        </w:rPr>
        <w:t>OX457065.1         95299453   -.---.---.--.---.--.--.---.---.--.--.-.--.-.......            95299434</w:t>
      </w:r>
    </w:p>
    <w:p>
      <w:r>
        <w:rPr>
          <w:rFonts w:ascii="Consolas" w:hAnsi="Consolas"/>
          <w:sz w:val="18"/>
        </w:rPr>
        <w:t>OX457065.1         97866421   -.---.---.--.---.--.--.---.---.--.--.-.--.-........           97866401</w:t>
      </w:r>
    </w:p>
    <w:p>
      <w:r>
        <w:rPr>
          <w:rFonts w:ascii="Consolas" w:hAnsi="Consolas"/>
          <w:sz w:val="18"/>
        </w:rPr>
        <w:t>OX457065.1         98222249   -.---.---.--.---.--.--.---.---.--.--.-.--.-........           98222229</w:t>
      </w:r>
    </w:p>
    <w:p>
      <w:r>
        <w:rPr>
          <w:rFonts w:ascii="Consolas" w:hAnsi="Consolas"/>
          <w:sz w:val="18"/>
        </w:rPr>
        <w:t>OX457065.1         98657386   -.---.---.--.---.--.--.---.---.--.--.-.--.-.........          98657365</w:t>
      </w:r>
    </w:p>
    <w:p>
      <w:r>
        <w:rPr>
          <w:rFonts w:ascii="Consolas" w:hAnsi="Consolas"/>
          <w:sz w:val="18"/>
        </w:rPr>
        <w:t>OX457065.1         101378058  -.---.---.--.---.--.--.---.---.--.--.-.--.-........           101378038</w:t>
      </w:r>
    </w:p>
    <w:p>
      <w:r>
        <w:rPr>
          <w:rFonts w:ascii="Consolas" w:hAnsi="Consolas"/>
          <w:sz w:val="18"/>
        </w:rPr>
        <w:t>OX457065.1         102001287  -.---.---.--.---.--.--.---.---.--.--.-.--.-........           102001267</w:t>
      </w:r>
    </w:p>
    <w:p>
      <w:r>
        <w:rPr>
          <w:rFonts w:ascii="Consolas" w:hAnsi="Consolas"/>
          <w:sz w:val="18"/>
        </w:rPr>
        <w:t>OX457065.1         10626646   -.---.---.--.---G--.--.---.---.--.--.-.--.-.......            10626665</w:t>
      </w:r>
    </w:p>
    <w:p>
      <w:r>
        <w:rPr>
          <w:rFonts w:ascii="Consolas" w:hAnsi="Consolas"/>
          <w:sz w:val="18"/>
        </w:rPr>
        <w:t>OX457065.1         14130242   -.---.---.--.---.--.--.---.---.--.--.-.--.-.......            14130223</w:t>
      </w:r>
    </w:p>
    <w:p>
      <w:r>
        <w:rPr>
          <w:rFonts w:ascii="Consolas" w:hAnsi="Consolas"/>
          <w:sz w:val="18"/>
        </w:rPr>
        <w:t>OX457065.1         16076478   -.---.---.--.---.--.--.---.---.--.--.-.--.-...T....           16076498</w:t>
      </w:r>
    </w:p>
    <w:p>
      <w:r>
        <w:rPr>
          <w:rFonts w:ascii="Consolas" w:hAnsi="Consolas"/>
          <w:sz w:val="18"/>
        </w:rPr>
        <w:t>OX457065.1         38519647   -.---.---.--.---.--.--.---.---.--.--.-.--.-...T....           38519667</w:t>
      </w:r>
    </w:p>
    <w:p>
      <w:r>
        <w:rPr>
          <w:rFonts w:ascii="Consolas" w:hAnsi="Consolas"/>
          <w:sz w:val="18"/>
        </w:rPr>
        <w:t>OX457065.1         51289303   -.---.---.--.---.--C--.---.---.--.--.-.--.-........           51289283</w:t>
      </w:r>
    </w:p>
    <w:p>
      <w:r>
        <w:rPr>
          <w:rFonts w:ascii="Consolas" w:hAnsi="Consolas"/>
          <w:sz w:val="18"/>
        </w:rPr>
        <w:t>OX457065.1         53659513   -.---.---.--.---.--.--.---.---.--.--.-.--.-.C....             53659531</w:t>
      </w:r>
    </w:p>
    <w:p>
      <w:r>
        <w:rPr>
          <w:rFonts w:ascii="Consolas" w:hAnsi="Consolas"/>
          <w:sz w:val="18"/>
        </w:rPr>
        <w:t>OX457065.1         63375072   -.---.---.--.---.--.--.---C---.--.--.-.--.-.....              63375089</w:t>
      </w:r>
    </w:p>
    <w:p>
      <w:r>
        <w:rPr>
          <w:rFonts w:ascii="Consolas" w:hAnsi="Consolas"/>
          <w:sz w:val="18"/>
        </w:rPr>
        <w:t>OX457065.1         74220303   -.---.---.--.---.--C--.---.---.--.--.-.--.-........           74220323</w:t>
      </w:r>
    </w:p>
    <w:p>
      <w:r>
        <w:rPr>
          <w:rFonts w:ascii="Consolas" w:hAnsi="Consolas"/>
          <w:sz w:val="18"/>
        </w:rPr>
        <w:t>OX457065.1         80471016   -.---.---.--.---.--.--.---.---.--.--.-.--.-...T....           80470996</w:t>
      </w:r>
    </w:p>
    <w:p>
      <w:r>
        <w:rPr>
          <w:rFonts w:ascii="Consolas" w:hAnsi="Consolas"/>
          <w:sz w:val="18"/>
        </w:rPr>
        <w:t>OX457065.1         82718593   -.---.---C--.---.--.--.---.---.--.--.-.--.-........           82718613</w:t>
      </w:r>
    </w:p>
    <w:p>
      <w:r>
        <w:rPr>
          <w:rFonts w:ascii="Consolas" w:hAnsi="Consolas"/>
          <w:sz w:val="18"/>
        </w:rPr>
        <w:t>OX457065.1         86035958   -G---.---.--.---.--.--.---.---.--.--.-.--.-.......            86035977</w:t>
      </w:r>
    </w:p>
    <w:p>
      <w:r>
        <w:rPr>
          <w:rFonts w:ascii="Consolas" w:hAnsi="Consolas"/>
          <w:sz w:val="18"/>
        </w:rPr>
        <w:t>OX457065.1         100933513  -.---.---.--.---.--.--.---.---.--.--.-.--.-.......            100933494</w:t>
      </w:r>
    </w:p>
    <w:p>
      <w:r>
        <w:rPr>
          <w:rFonts w:ascii="Consolas" w:hAnsi="Consolas"/>
          <w:sz w:val="18"/>
        </w:rPr>
        <w:t>OX457065.1         101769128  -.---.---C--.---.--.--.---.---.--.--.-.--.-.........          101769107</w:t>
      </w:r>
    </w:p>
    <w:p>
      <w:r>
        <w:rPr>
          <w:rFonts w:ascii="Consolas" w:hAnsi="Consolas"/>
          <w:sz w:val="18"/>
        </w:rPr>
        <w:t>OX457065.1         2590370    -.---.---.--.---.--.--.---.---.--.--G-.--.-.......            2590389</w:t>
      </w:r>
    </w:p>
    <w:p>
      <w:r>
        <w:rPr>
          <w:rFonts w:ascii="Consolas" w:hAnsi="Consolas"/>
          <w:sz w:val="18"/>
        </w:rPr>
        <w:t>OX457065.1         5189100    -.---.---.--.---.--.--C---.---.--.--C-.--.-.......            5189081</w:t>
      </w:r>
    </w:p>
    <w:p>
      <w:r>
        <w:rPr>
          <w:rFonts w:ascii="Consolas" w:hAnsi="Consolas"/>
          <w:sz w:val="18"/>
        </w:rPr>
        <w:t>OX457065.1         9034966    -.---.---.--.---.--.--.---.---.--.--G-.--.-.......            9034947</w:t>
      </w:r>
    </w:p>
    <w:p>
      <w:r>
        <w:rPr>
          <w:rFonts w:ascii="Consolas" w:hAnsi="Consolas"/>
          <w:sz w:val="18"/>
        </w:rPr>
        <w:t>OX457065.1         16174480   -.---.---G--.---.--.--.---.---.--.--G-.--.-.......            16174499</w:t>
      </w:r>
    </w:p>
    <w:p>
      <w:r>
        <w:rPr>
          <w:rFonts w:ascii="Consolas" w:hAnsi="Consolas"/>
          <w:sz w:val="18"/>
        </w:rPr>
        <w:t>OX457065.1         24553968   -.---.---.--.---.--.--.---.---.--.--.-.--.-........           24553948</w:t>
      </w:r>
    </w:p>
    <w:p>
      <w:r>
        <w:rPr>
          <w:rFonts w:ascii="Consolas" w:hAnsi="Consolas"/>
          <w:sz w:val="18"/>
        </w:rPr>
        <w:t>OX457065.1         25992474   -.---.---.--.---.--.--.---.---.--.--.-.--.-.......            25992493</w:t>
      </w:r>
    </w:p>
    <w:p>
      <w:r>
        <w:rPr>
          <w:rFonts w:ascii="Consolas" w:hAnsi="Consolas"/>
          <w:sz w:val="18"/>
        </w:rPr>
        <w:t>OX457065.1         36275620   -.---.---.--C---.--.--.---C---.--.--.-.--.-........           36275600</w:t>
      </w:r>
    </w:p>
    <w:p>
      <w:r>
        <w:rPr>
          <w:rFonts w:ascii="Consolas" w:hAnsi="Consolas"/>
          <w:sz w:val="18"/>
        </w:rPr>
        <w:t>OX457065.1         38519651   -.---.---.--.---.--.--.---.---.--.--.-.--T-...T....           38519671</w:t>
      </w:r>
    </w:p>
    <w:p>
      <w:r>
        <w:rPr>
          <w:rFonts w:ascii="Consolas" w:hAnsi="Consolas"/>
          <w:sz w:val="18"/>
        </w:rPr>
        <w:t>OX457065.1         44055194   -.---.---C--.---.--.--C---.---.--.--.-.--.-.......            44055175</w:t>
      </w:r>
    </w:p>
    <w:p>
      <w:r>
        <w:rPr>
          <w:rFonts w:ascii="Consolas" w:hAnsi="Consolas"/>
          <w:sz w:val="18"/>
        </w:rPr>
        <w:t>OX457065.1         61361743   -.---.---.--.---.--.--.---.---.--.--A-.--T-........           61361763</w:t>
      </w:r>
    </w:p>
    <w:p>
      <w:r>
        <w:rPr>
          <w:rFonts w:ascii="Consolas" w:hAnsi="Consolas"/>
          <w:sz w:val="18"/>
        </w:rPr>
        <w:t>OX457065.1         63260883   -.---.---.--.---.--.--A---A---.--.--.-.--.-........           63260863</w:t>
      </w:r>
    </w:p>
    <w:p>
      <w:r>
        <w:rPr>
          <w:rFonts w:ascii="Consolas" w:hAnsi="Consolas"/>
          <w:sz w:val="18"/>
        </w:rPr>
        <w:t>OX457065.1         64822265   -.---.---.--.---T--.--A---.---.--.--.-.--.-........           64822285</w:t>
      </w:r>
    </w:p>
    <w:p>
      <w:r>
        <w:rPr>
          <w:rFonts w:ascii="Consolas" w:hAnsi="Consolas"/>
          <w:sz w:val="18"/>
        </w:rPr>
        <w:t>OX457065.1         67917358   -G---.---.--.---G--.--.---.---.--.--.-.--.-.......            67917339</w:t>
      </w:r>
    </w:p>
    <w:p>
      <w:r>
        <w:rPr>
          <w:rFonts w:ascii="Consolas" w:hAnsi="Consolas"/>
          <w:sz w:val="18"/>
        </w:rPr>
        <w:t>OX457065.1         74305861   -G---.---.--.---G--.--.---.---.--.--.-.--.-........           74305881</w:t>
      </w:r>
    </w:p>
    <w:p>
      <w:r>
        <w:rPr>
          <w:rFonts w:ascii="Consolas" w:hAnsi="Consolas"/>
          <w:sz w:val="18"/>
        </w:rPr>
        <w:t>OX457065.1         102629722  -G---.---.--.---.--.--.---.---.--.--.-.--.-........           102629702</w:t>
      </w:r>
    </w:p>
    <w:p>
      <w:r>
        <w:rPr>
          <w:rFonts w:ascii="Consolas" w:hAnsi="Consolas"/>
          <w:sz w:val="18"/>
        </w:rPr>
        <w:t>OX457065.1         3670262    -.---.---.--.---.--.--.---.---.--.--.-.--.-.......            3670243</w:t>
      </w:r>
    </w:p>
    <w:p>
      <w:r>
        <w:rPr>
          <w:rFonts w:ascii="Consolas" w:hAnsi="Consolas"/>
          <w:sz w:val="18"/>
        </w:rPr>
        <w:t>OX457065.1         3670266    -.---.---.--.---.--.--.---.---.--.--.-.--.-.......            3670247</w:t>
      </w:r>
    </w:p>
    <w:p>
      <w:r>
        <w:rPr>
          <w:rFonts w:ascii="Consolas" w:hAnsi="Consolas"/>
          <w:sz w:val="18"/>
        </w:rPr>
        <w:t>OX457065.1         4988109    -.---.---.--.---.--.--.---.---.--.--.-.--.-.......            4988128</w:t>
      </w:r>
    </w:p>
    <w:p>
      <w:r>
        <w:rPr>
          <w:rFonts w:ascii="Consolas" w:hAnsi="Consolas"/>
          <w:sz w:val="18"/>
        </w:rPr>
        <w:t>OX457065.1         5916914    -.---.---.--.---.--.--.---.---.--.--.-.--.-.......            5916895</w:t>
      </w:r>
    </w:p>
    <w:p>
      <w:r>
        <w:rPr>
          <w:rFonts w:ascii="Consolas" w:hAnsi="Consolas"/>
          <w:sz w:val="18"/>
        </w:rPr>
        <w:t>OX457065.1         6011467    -.---.---.--.---.--.--.---.---.--.--.-.--.-........           6011447</w:t>
      </w:r>
    </w:p>
    <w:p>
      <w:r>
        <w:rPr>
          <w:rFonts w:ascii="Consolas" w:hAnsi="Consolas"/>
          <w:sz w:val="18"/>
        </w:rPr>
        <w:t>OX457065.1         6865743    -.---.---.--.---.--.--.---.---.--.--.-.--.-.....              6865760</w:t>
      </w:r>
    </w:p>
    <w:p>
      <w:r>
        <w:rPr>
          <w:rFonts w:ascii="Consolas" w:hAnsi="Consolas"/>
          <w:sz w:val="18"/>
        </w:rPr>
        <w:t>OX457065.1         8472872    -.---.---.--.---.--.--.---.---.--.--.-.--.-.......            8472853</w:t>
      </w:r>
    </w:p>
    <w:p>
      <w:r>
        <w:rPr>
          <w:rFonts w:ascii="Consolas" w:hAnsi="Consolas"/>
          <w:sz w:val="18"/>
        </w:rPr>
        <w:t>OX457065.1         8472876    -.---.---.--.---.--.--.---.---.--.--.-.--.-.......            8472857</w:t>
      </w:r>
    </w:p>
    <w:p>
      <w:r>
        <w:rPr>
          <w:rFonts w:ascii="Consolas" w:hAnsi="Consolas"/>
          <w:sz w:val="18"/>
        </w:rPr>
        <w:t>OX457065.1         8650217    -.---.---.--.---.--.--.---.---.--.--.-.--.-.......            8650236</w:t>
      </w:r>
    </w:p>
    <w:p>
      <w:r>
        <w:rPr>
          <w:rFonts w:ascii="Consolas" w:hAnsi="Consolas"/>
          <w:sz w:val="18"/>
        </w:rPr>
        <w:t>OX457065.1         8650221    -.---.---.--.---.--.--.---.---.--.--.-.--.-.......            8650240</w:t>
      </w:r>
    </w:p>
    <w:p>
      <w:r>
        <w:rPr>
          <w:rFonts w:ascii="Consolas" w:hAnsi="Consolas"/>
          <w:sz w:val="18"/>
        </w:rPr>
        <w:t>OX457065.1         10572849   -.---.---.--.---.--.--.---.---.--.--.-.--.-.......            10572830</w:t>
      </w:r>
    </w:p>
    <w:p>
      <w:r>
        <w:rPr>
          <w:rFonts w:ascii="Consolas" w:hAnsi="Consolas"/>
          <w:sz w:val="18"/>
        </w:rPr>
        <w:t>OX457065.1         10572853   -.---.---.--.---.--.--.---.---.--.--.-.--.-.......            10572834</w:t>
      </w:r>
    </w:p>
    <w:p>
      <w:r>
        <w:rPr>
          <w:rFonts w:ascii="Consolas" w:hAnsi="Consolas"/>
          <w:sz w:val="18"/>
        </w:rPr>
        <w:t>OX457065.1         10572857   -.---.---.--.---.--.--.---.---.--.--.-.--.-.......            10572838</w:t>
      </w:r>
    </w:p>
    <w:p>
      <w:r>
        <w:rPr>
          <w:rFonts w:ascii="Consolas" w:hAnsi="Consolas"/>
          <w:sz w:val="18"/>
        </w:rPr>
        <w:t>OX457065.1         10764309   -.---.---.--.---.--.--.---.---.--.--.-.--.-.......            10764328</w:t>
      </w:r>
    </w:p>
    <w:p>
      <w:r>
        <w:rPr>
          <w:rFonts w:ascii="Consolas" w:hAnsi="Consolas"/>
          <w:sz w:val="18"/>
        </w:rPr>
        <w:t>OX457065.1         10764313   -.---.---.--.---.--.--.---.---.--.--.-.--.-.......            10764332</w:t>
      </w:r>
    </w:p>
    <w:p>
      <w:r>
        <w:rPr>
          <w:rFonts w:ascii="Consolas" w:hAnsi="Consolas"/>
          <w:sz w:val="18"/>
        </w:rPr>
        <w:t>OX457065.1         12262644   -.---.---.--.---.--.--.---.---.--.--.-.--.-.......            12262625</w:t>
      </w:r>
    </w:p>
    <w:p>
      <w:r>
        <w:rPr>
          <w:rFonts w:ascii="Consolas" w:hAnsi="Consolas"/>
          <w:sz w:val="18"/>
        </w:rPr>
        <w:t>OX457065.1         12262648   -.---.---.--.---.--.--.---.---.--.--.-.--.-.......            12262629</w:t>
      </w:r>
    </w:p>
    <w:p>
      <w:r>
        <w:rPr>
          <w:rFonts w:ascii="Consolas" w:hAnsi="Consolas"/>
          <w:sz w:val="18"/>
        </w:rPr>
        <w:t>OX457065.1         12262652   -.---.---.--.---.--.--.---.---.--.--.-.--.-.......            12262633</w:t>
      </w:r>
    </w:p>
    <w:p>
      <w:r>
        <w:rPr>
          <w:rFonts w:ascii="Consolas" w:hAnsi="Consolas"/>
          <w:sz w:val="18"/>
        </w:rPr>
        <w:t>OX457065.1         13225057   -.---.---.--.---.--.--.---.---.--.--.-.--.-.......            13225076</w:t>
      </w:r>
    </w:p>
    <w:p>
      <w:r>
        <w:rPr>
          <w:rFonts w:ascii="Consolas" w:hAnsi="Consolas"/>
          <w:sz w:val="18"/>
        </w:rPr>
        <w:t>OX457065.1         13225061   -.---.---.--.---.--.--.---.---.--.--.-.--.-.......            13225080</w:t>
      </w:r>
    </w:p>
    <w:p>
      <w:r>
        <w:rPr>
          <w:rFonts w:ascii="Consolas" w:hAnsi="Consolas"/>
          <w:sz w:val="18"/>
        </w:rPr>
        <w:t>OX457065.1         13225065   -.---.---.--.---.--.--.---.---.--.--.-.--.-.......            13225084</w:t>
      </w:r>
    </w:p>
    <w:p>
      <w:r>
        <w:rPr>
          <w:rFonts w:ascii="Consolas" w:hAnsi="Consolas"/>
          <w:sz w:val="18"/>
        </w:rPr>
        <w:t>OX457065.1         13225069   -.---.---.--.---.--.--.---.---.--.--.-.--.-.......            13225088</w:t>
      </w:r>
    </w:p>
    <w:p>
      <w:r>
        <w:rPr>
          <w:rFonts w:ascii="Consolas" w:hAnsi="Consolas"/>
          <w:sz w:val="18"/>
        </w:rPr>
        <w:t>OX457065.1         14130238   -.---.---.--.---.--.--.---.---.--.--.-.--.-......             14130220</w:t>
      </w:r>
    </w:p>
    <w:p>
      <w:r>
        <w:rPr>
          <w:rFonts w:ascii="Consolas" w:hAnsi="Consolas"/>
          <w:sz w:val="18"/>
        </w:rPr>
        <w:t>OX457065.1         14591561   -.---.---.--.---.--.--.---.---.--.--.-.--.-.......            14591542</w:t>
      </w:r>
    </w:p>
    <w:p>
      <w:r>
        <w:rPr>
          <w:rFonts w:ascii="Consolas" w:hAnsi="Consolas"/>
          <w:sz w:val="18"/>
        </w:rPr>
        <w:t>OX457065.1         17365615   -.---.---.--.---.--.--.---.---.--.--.-.--.-...                17365600</w:t>
      </w:r>
    </w:p>
    <w:p>
      <w:r>
        <w:rPr>
          <w:rFonts w:ascii="Consolas" w:hAnsi="Consolas"/>
          <w:sz w:val="18"/>
        </w:rPr>
        <w:t>OX457065.1         18442301   -.---.---.--.---.--.--.---.---.--.--.-.--.-.......            18442320</w:t>
      </w:r>
    </w:p>
    <w:p>
      <w:r>
        <w:rPr>
          <w:rFonts w:ascii="Consolas" w:hAnsi="Consolas"/>
          <w:sz w:val="18"/>
        </w:rPr>
        <w:t>OX457065.1         18442305   -.---.---.--.---.--.--.---.---.--.--.-.--.-.......            18442324</w:t>
      </w:r>
    </w:p>
    <w:p>
      <w:r>
        <w:rPr>
          <w:rFonts w:ascii="Consolas" w:hAnsi="Consolas"/>
          <w:sz w:val="18"/>
        </w:rPr>
        <w:t>OX457065.1         21556233   -.---.---.--.---.--.--.---.---.--.--.-.--.-.......            21556252</w:t>
      </w:r>
    </w:p>
    <w:p>
      <w:r>
        <w:rPr>
          <w:rFonts w:ascii="Consolas" w:hAnsi="Consolas"/>
          <w:sz w:val="18"/>
        </w:rPr>
        <w:t>OX457065.1         21556237   -.---.---.--.---.--.--.---.---.--.--.-.--.-.......            21556256</w:t>
      </w:r>
    </w:p>
    <w:p>
      <w:r>
        <w:rPr>
          <w:rFonts w:ascii="Consolas" w:hAnsi="Consolas"/>
          <w:sz w:val="18"/>
        </w:rPr>
        <w:t>OX457065.1         21556241   -.---.---.--.---.--.--.---.---.--.--.-.--.-.......            21556260</w:t>
      </w:r>
    </w:p>
    <w:p>
      <w:r>
        <w:rPr>
          <w:rFonts w:ascii="Consolas" w:hAnsi="Consolas"/>
          <w:sz w:val="18"/>
        </w:rPr>
        <w:t>OX457065.1         21648777   -.---.---.--.---.--.--.---.---.--.--.-.--.-.......            21648758</w:t>
      </w:r>
    </w:p>
    <w:p>
      <w:r>
        <w:rPr>
          <w:rFonts w:ascii="Consolas" w:hAnsi="Consolas"/>
          <w:sz w:val="18"/>
        </w:rPr>
        <w:t>OX457065.1         25974264   -.---.---.--.---.--.--.---.---.--.--.-.--.-.......            25974245</w:t>
      </w:r>
    </w:p>
    <w:p>
      <w:r>
        <w:rPr>
          <w:rFonts w:ascii="Consolas" w:hAnsi="Consolas"/>
          <w:sz w:val="18"/>
        </w:rPr>
        <w:t>OX457065.1         25974268   -.---.---.--.---.--.--.---.---.--.--.-.--.-.......            25974249</w:t>
      </w:r>
    </w:p>
    <w:p>
      <w:r>
        <w:rPr>
          <w:rFonts w:ascii="Consolas" w:hAnsi="Consolas"/>
          <w:sz w:val="18"/>
        </w:rPr>
        <w:t>OX457065.1         25974272   -.---.---.--.---.--.--.---.---.--.--.-.--.-.......            25974253</w:t>
      </w:r>
    </w:p>
    <w:p>
      <w:r>
        <w:rPr>
          <w:rFonts w:ascii="Consolas" w:hAnsi="Consolas"/>
          <w:sz w:val="18"/>
        </w:rPr>
        <w:t>OX457065.1         25974276   -.---.---.--.---.--.--.---.---.--.--.-.--.-.......            25974257</w:t>
      </w:r>
    </w:p>
    <w:p>
      <w:r>
        <w:rPr>
          <w:rFonts w:ascii="Consolas" w:hAnsi="Consolas"/>
          <w:sz w:val="18"/>
        </w:rPr>
        <w:t>OX457065.1         26315605   -.---.---.--.---.--.--.---.---.--.--.-.--.-.........          26315626</w:t>
      </w:r>
    </w:p>
    <w:p>
      <w:r>
        <w:rPr>
          <w:rFonts w:ascii="Consolas" w:hAnsi="Consolas"/>
          <w:sz w:val="18"/>
        </w:rPr>
        <w:t>OX457065.1         30143251   -.---.---.--.---.--.--.---.---.--.--.-.--.-.......            30143270</w:t>
      </w:r>
    </w:p>
    <w:p>
      <w:r>
        <w:rPr>
          <w:rFonts w:ascii="Consolas" w:hAnsi="Consolas"/>
          <w:sz w:val="18"/>
        </w:rPr>
        <w:t>OX457065.1         30143255   -.---.---.--.---.--.--.---.---.--.--.-.--.-.......            30143274</w:t>
      </w:r>
    </w:p>
    <w:p>
      <w:r>
        <w:rPr>
          <w:rFonts w:ascii="Consolas" w:hAnsi="Consolas"/>
          <w:sz w:val="18"/>
        </w:rPr>
        <w:t>OX457065.1         30143259   -.---.---.--.---.--.--.---.---.--.--.-.--.-.......            30143278</w:t>
      </w:r>
    </w:p>
    <w:p>
      <w:r>
        <w:rPr>
          <w:rFonts w:ascii="Consolas" w:hAnsi="Consolas"/>
          <w:sz w:val="18"/>
        </w:rPr>
        <w:t>OX457065.1         30143263   -.---.---.--.---.--.--.---.---.--.--.-.--.-.......            30143282</w:t>
      </w:r>
    </w:p>
    <w:p>
      <w:r>
        <w:rPr>
          <w:rFonts w:ascii="Consolas" w:hAnsi="Consolas"/>
          <w:sz w:val="18"/>
        </w:rPr>
        <w:t>OX457065.1         30143267   -.---.---.--.---.--.--.---.---.--.--.-.--.-.......            30143286</w:t>
      </w:r>
    </w:p>
    <w:p>
      <w:r>
        <w:rPr>
          <w:rFonts w:ascii="Consolas" w:hAnsi="Consolas"/>
          <w:sz w:val="18"/>
        </w:rPr>
        <w:t>OX457065.1         30143271   -.---.---.--.---.--.--.---.---.--.--.-.--.-.......            30143290</w:t>
      </w:r>
    </w:p>
    <w:p>
      <w:r>
        <w:rPr>
          <w:rFonts w:ascii="Consolas" w:hAnsi="Consolas"/>
          <w:sz w:val="18"/>
        </w:rPr>
        <w:t>OX457065.1         30143275   -.---.---.--.---.--.--.---.---.--.--.-.--.-.......            30143294</w:t>
      </w:r>
    </w:p>
    <w:p>
      <w:r>
        <w:rPr>
          <w:rFonts w:ascii="Consolas" w:hAnsi="Consolas"/>
          <w:sz w:val="18"/>
        </w:rPr>
        <w:t>OX457065.1         30184548   -.---.---.--.---.--.--.---.---.--.--.-.--.-...                30184563</w:t>
      </w:r>
    </w:p>
    <w:p>
      <w:r>
        <w:rPr>
          <w:rFonts w:ascii="Consolas" w:hAnsi="Consolas"/>
          <w:sz w:val="18"/>
        </w:rPr>
        <w:t>OX457065.1         32245313   -.---.---.--.---.--.--.---.---.--.--.-.--.-.......            32245294</w:t>
      </w:r>
    </w:p>
    <w:p>
      <w:r>
        <w:rPr>
          <w:rFonts w:ascii="Consolas" w:hAnsi="Consolas"/>
          <w:sz w:val="18"/>
        </w:rPr>
        <w:t>OX457065.1         34058788   -.---.---.--.---.--.--.---.---.--.--.-.--.-.......            34058807</w:t>
      </w:r>
    </w:p>
    <w:p>
      <w:r>
        <w:rPr>
          <w:rFonts w:ascii="Consolas" w:hAnsi="Consolas"/>
          <w:sz w:val="18"/>
        </w:rPr>
        <w:t>OX457065.1         41091131   -.---.---.--.---.--.--.---.---.--.--.-.--.-.......            41091150</w:t>
      </w:r>
    </w:p>
    <w:p>
      <w:r>
        <w:rPr>
          <w:rFonts w:ascii="Consolas" w:hAnsi="Consolas"/>
          <w:sz w:val="18"/>
        </w:rPr>
        <w:t>OX457065.1         41091135   -.---.---.--.---.--.--.---.---.--.--.-.--.-.......            41091154</w:t>
      </w:r>
    </w:p>
    <w:p>
      <w:r>
        <w:rPr>
          <w:rFonts w:ascii="Consolas" w:hAnsi="Consolas"/>
          <w:sz w:val="18"/>
        </w:rPr>
        <w:t>OX457065.1         41749101   -.---.---.--.---.--.--.---.---.--.--.-.--.-.......            41749120</w:t>
      </w:r>
    </w:p>
    <w:p>
      <w:r>
        <w:rPr>
          <w:rFonts w:ascii="Consolas" w:hAnsi="Consolas"/>
          <w:sz w:val="18"/>
        </w:rPr>
        <w:t>OX457065.1         41749105   -.---.---.--.---.--.--.---.---.--.--.-.--.-.......            41749124</w:t>
      </w:r>
    </w:p>
    <w:p>
      <w:r>
        <w:rPr>
          <w:rFonts w:ascii="Consolas" w:hAnsi="Consolas"/>
          <w:sz w:val="18"/>
        </w:rPr>
        <w:t>OX457065.1         46785927   -.---.---.--.---.--.--.---.---.--.--.-.--.-.......            46785946</w:t>
      </w:r>
    </w:p>
    <w:p>
      <w:r>
        <w:rPr>
          <w:rFonts w:ascii="Consolas" w:hAnsi="Consolas"/>
          <w:sz w:val="18"/>
        </w:rPr>
        <w:t>OX457065.1         46785931   -.---.---.--.---.--.--.---.---.--.--.-.--.-.......            46785950</w:t>
      </w:r>
    </w:p>
    <w:p>
      <w:r>
        <w:rPr>
          <w:rFonts w:ascii="Consolas" w:hAnsi="Consolas"/>
          <w:sz w:val="18"/>
        </w:rPr>
        <w:t>OX457065.1         47516447   -.---.---.--.---.--.--.---.---.--.--.-.--.-.......            47516428</w:t>
      </w:r>
    </w:p>
    <w:p>
      <w:r>
        <w:rPr>
          <w:rFonts w:ascii="Consolas" w:hAnsi="Consolas"/>
          <w:sz w:val="18"/>
        </w:rPr>
        <w:t>OX457065.1         47607916   -.---.---.--.---.--.--.---.---.--.--.-.--.-.......            47607935</w:t>
      </w:r>
    </w:p>
    <w:p>
      <w:r>
        <w:rPr>
          <w:rFonts w:ascii="Consolas" w:hAnsi="Consolas"/>
          <w:sz w:val="18"/>
        </w:rPr>
        <w:t>OX457065.1         47607920   -.---.---.--.---.--.--.---.---.--.--.-.--.-.......            47607939</w:t>
      </w:r>
    </w:p>
    <w:p>
      <w:r>
        <w:rPr>
          <w:rFonts w:ascii="Consolas" w:hAnsi="Consolas"/>
          <w:sz w:val="18"/>
        </w:rPr>
        <w:t>OX457065.1         47607924   -.---.---.--.---.--.--.---.---.--.--.-.--.-.......            47607943</w:t>
      </w:r>
    </w:p>
    <w:p>
      <w:r>
        <w:rPr>
          <w:rFonts w:ascii="Consolas" w:hAnsi="Consolas"/>
          <w:sz w:val="18"/>
        </w:rPr>
        <w:t>OX457065.1         47607928   -.---.---.--.---.--.--.---.---.--.--.-.--.-.......            47607947</w:t>
      </w:r>
    </w:p>
    <w:p>
      <w:r>
        <w:rPr>
          <w:rFonts w:ascii="Consolas" w:hAnsi="Consolas"/>
          <w:sz w:val="18"/>
        </w:rPr>
        <w:t>OX457065.1         48327232   -.---.---.--.---.--.--.---.---.--.--.-.--.-.......            48327251</w:t>
      </w:r>
    </w:p>
    <w:p>
      <w:r>
        <w:rPr>
          <w:rFonts w:ascii="Consolas" w:hAnsi="Consolas"/>
          <w:sz w:val="18"/>
        </w:rPr>
        <w:t>OX457065.1         48327236   -.---.---.--.---.--.--.---.---.--.--.-.--.-.......            48327255</w:t>
      </w:r>
    </w:p>
    <w:p>
      <w:r>
        <w:rPr>
          <w:rFonts w:ascii="Consolas" w:hAnsi="Consolas"/>
          <w:sz w:val="18"/>
        </w:rPr>
        <w:t>OX457065.1         48327240   -.---.---.--.---.--.--.---.---.--.--.-.--.-.......            48327259</w:t>
      </w:r>
    </w:p>
    <w:p>
      <w:r>
        <w:rPr>
          <w:rFonts w:ascii="Consolas" w:hAnsi="Consolas"/>
          <w:sz w:val="18"/>
        </w:rPr>
        <w:t>OX457065.1         49869380   -.---.---.--.---.--.--.---.---.--.--.-.--.-.......            49869361</w:t>
      </w:r>
    </w:p>
    <w:p>
      <w:r>
        <w:rPr>
          <w:rFonts w:ascii="Consolas" w:hAnsi="Consolas"/>
          <w:sz w:val="18"/>
        </w:rPr>
        <w:t>OX457065.1         50026432   -.---.---.--.---.--.--.---.---.--.--.-.--.-.......            50026451</w:t>
      </w:r>
    </w:p>
    <w:p>
      <w:r>
        <w:rPr>
          <w:rFonts w:ascii="Consolas" w:hAnsi="Consolas"/>
          <w:sz w:val="18"/>
        </w:rPr>
        <w:t>OX457065.1         50026436   -.---.---.--.---.--.--.---.---.--.--.-.--.-.......            50026455</w:t>
      </w:r>
    </w:p>
    <w:p>
      <w:r>
        <w:rPr>
          <w:rFonts w:ascii="Consolas" w:hAnsi="Consolas"/>
          <w:sz w:val="18"/>
        </w:rPr>
        <w:t>OX457065.1         50026440   -.---.---.--.---.--.--.---.---.--.--.-.--.-.......            50026459</w:t>
      </w:r>
    </w:p>
    <w:p>
      <w:r>
        <w:rPr>
          <w:rFonts w:ascii="Consolas" w:hAnsi="Consolas"/>
          <w:sz w:val="18"/>
        </w:rPr>
        <w:t>OX457065.1         51819709   -.---.---.--.---.--.--.---.---.--.--.-.--.-.......            51819728</w:t>
      </w:r>
    </w:p>
    <w:p>
      <w:r>
        <w:rPr>
          <w:rFonts w:ascii="Consolas" w:hAnsi="Consolas"/>
          <w:sz w:val="18"/>
        </w:rPr>
        <w:t>OX457065.1         51819713   -.---.---.--.---.--.--.---.---.--.--.-.--.-.......            51819732</w:t>
      </w:r>
    </w:p>
    <w:p>
      <w:r>
        <w:rPr>
          <w:rFonts w:ascii="Consolas" w:hAnsi="Consolas"/>
          <w:sz w:val="18"/>
        </w:rPr>
        <w:t>OX457065.1         51819717   -.---.---.--.---.--.--.---.---.--.--.-.--.-.......            51819736</w:t>
      </w:r>
    </w:p>
    <w:p>
      <w:r>
        <w:rPr>
          <w:rFonts w:ascii="Consolas" w:hAnsi="Consolas"/>
          <w:sz w:val="18"/>
        </w:rPr>
        <w:t>OX457065.1         51819721   -.---.---.--.---.--.--.---.---.--.--.-.--.-.......            51819740</w:t>
      </w:r>
    </w:p>
    <w:p>
      <w:r>
        <w:rPr>
          <w:rFonts w:ascii="Consolas" w:hAnsi="Consolas"/>
          <w:sz w:val="18"/>
        </w:rPr>
        <w:t>OX457065.1         51819725   -.---.---.--.---.--.--.---.---.--.--.-.--.-.......            51819744</w:t>
      </w:r>
    </w:p>
    <w:p>
      <w:r>
        <w:rPr>
          <w:rFonts w:ascii="Consolas" w:hAnsi="Consolas"/>
          <w:sz w:val="18"/>
        </w:rPr>
        <w:t>OX457065.1         52807802   -.---.---.--.---.--.--.---.---.--.--.-.--.-.......            52807821</w:t>
      </w:r>
    </w:p>
    <w:p>
      <w:r>
        <w:rPr>
          <w:rFonts w:ascii="Consolas" w:hAnsi="Consolas"/>
          <w:sz w:val="18"/>
        </w:rPr>
        <w:t>OX457065.1         52807806   -.---.---.--.---.--.--.---.---.--.--.-.--.-.......            52807825</w:t>
      </w:r>
    </w:p>
    <w:p>
      <w:r>
        <w:rPr>
          <w:rFonts w:ascii="Consolas" w:hAnsi="Consolas"/>
          <w:sz w:val="18"/>
        </w:rPr>
        <w:t>OX457065.1         52807810   -.---.---.--.---.--.--.---.---.--.--.-.--.-.......            52807829</w:t>
      </w:r>
    </w:p>
    <w:p>
      <w:r>
        <w:rPr>
          <w:rFonts w:ascii="Consolas" w:hAnsi="Consolas"/>
          <w:sz w:val="18"/>
        </w:rPr>
        <w:t>OX457065.1         52807814   -.---.---.--.---.--.--.---.---.--.--.-.--.-.......            52807833</w:t>
      </w:r>
    </w:p>
    <w:p>
      <w:r>
        <w:rPr>
          <w:rFonts w:ascii="Consolas" w:hAnsi="Consolas"/>
          <w:sz w:val="18"/>
        </w:rPr>
        <w:t>OX457065.1         53577376   -.---.---.--.---.--.--.---.---.--.--.-.--.-.......            53577357</w:t>
      </w:r>
    </w:p>
    <w:p>
      <w:r>
        <w:rPr>
          <w:rFonts w:ascii="Consolas" w:hAnsi="Consolas"/>
          <w:sz w:val="18"/>
        </w:rPr>
        <w:t>OX457065.1         53888125   -.---.---.--.---.--.--.---.---.--.--.-.--.-........           53888145</w:t>
      </w:r>
    </w:p>
    <w:p>
      <w:r>
        <w:rPr>
          <w:rFonts w:ascii="Consolas" w:hAnsi="Consolas"/>
          <w:sz w:val="18"/>
        </w:rPr>
        <w:t>OX457065.1         53888799   -.---.---.--.---.--.--.---.---.--.--.-.--.-.......            53888818</w:t>
      </w:r>
    </w:p>
    <w:p>
      <w:r>
        <w:rPr>
          <w:rFonts w:ascii="Consolas" w:hAnsi="Consolas"/>
          <w:sz w:val="18"/>
        </w:rPr>
        <w:t>OX457065.1         54885435   -.---.---.--.---.--.--.---.---.--.--.-.--.-.......            54885454</w:t>
      </w:r>
    </w:p>
    <w:p>
      <w:r>
        <w:rPr>
          <w:rFonts w:ascii="Consolas" w:hAnsi="Consolas"/>
          <w:sz w:val="18"/>
        </w:rPr>
        <w:t>OX457065.1         55954625   -.---.---.--.---.--.--.---.---.--.--.-.--.-.......            55954644</w:t>
      </w:r>
    </w:p>
    <w:p>
      <w:r>
        <w:rPr>
          <w:rFonts w:ascii="Consolas" w:hAnsi="Consolas"/>
          <w:sz w:val="18"/>
        </w:rPr>
        <w:t>OX457065.1         55954629   -.---.---.--.---.--.--.---.---.--.--.-.--.-.......            55954648</w:t>
      </w:r>
    </w:p>
    <w:p>
      <w:r>
        <w:rPr>
          <w:rFonts w:ascii="Consolas" w:hAnsi="Consolas"/>
          <w:sz w:val="18"/>
        </w:rPr>
        <w:t>OX457065.1         55954633   -.---.---.--.---.--.--.---.---.--.--.-.--.-.......            55954652</w:t>
      </w:r>
    </w:p>
    <w:p>
      <w:r>
        <w:rPr>
          <w:rFonts w:ascii="Consolas" w:hAnsi="Consolas"/>
          <w:sz w:val="18"/>
        </w:rPr>
        <w:t>OX457065.1         55954637   -.---.---.--.---.--.--.---.---.--.--.-.--.-.......            55954656</w:t>
      </w:r>
    </w:p>
    <w:p>
      <w:r>
        <w:rPr>
          <w:rFonts w:ascii="Consolas" w:hAnsi="Consolas"/>
          <w:sz w:val="18"/>
        </w:rPr>
        <w:t>OX457065.1         56901651   -.---.---.--.---.--.--.---.---.--.--.-.--.-.......            56901670</w:t>
      </w:r>
    </w:p>
    <w:p>
      <w:r>
        <w:rPr>
          <w:rFonts w:ascii="Consolas" w:hAnsi="Consolas"/>
          <w:sz w:val="18"/>
        </w:rPr>
        <w:t>OX457065.1         56901655   -.---.---.--.---.--.--.---.---.--.--.-.--.-.......            56901674</w:t>
      </w:r>
    </w:p>
    <w:p>
      <w:r>
        <w:rPr>
          <w:rFonts w:ascii="Consolas" w:hAnsi="Consolas"/>
          <w:sz w:val="18"/>
        </w:rPr>
        <w:t>OX457065.1         61245090   -.---.---.--.---.--.--.---.---.--.--.-.--.-.......            61245071</w:t>
      </w:r>
    </w:p>
    <w:p>
      <w:r>
        <w:rPr>
          <w:rFonts w:ascii="Consolas" w:hAnsi="Consolas"/>
          <w:sz w:val="18"/>
        </w:rPr>
        <w:t>OX457065.1         61245094   -.---.---.--.---.--.--.---.---.--.--.-.--.-.......            61245075</w:t>
      </w:r>
    </w:p>
    <w:p>
      <w:r>
        <w:rPr>
          <w:rFonts w:ascii="Consolas" w:hAnsi="Consolas"/>
          <w:sz w:val="18"/>
        </w:rPr>
        <w:t>OX457065.1         61245098   -.---.---.--.---.--.--.---.---.--.--.-.--.-.......            61245079</w:t>
      </w:r>
    </w:p>
    <w:p>
      <w:r>
        <w:rPr>
          <w:rFonts w:ascii="Consolas" w:hAnsi="Consolas"/>
          <w:sz w:val="18"/>
        </w:rPr>
        <w:t>OX457065.1         61245102   -.---.---.--.---.--.--.---.---.--.--.-.--.-.......            61245083</w:t>
      </w:r>
    </w:p>
    <w:p>
      <w:r>
        <w:rPr>
          <w:rFonts w:ascii="Consolas" w:hAnsi="Consolas"/>
          <w:sz w:val="18"/>
        </w:rPr>
        <w:t>OX457065.1         61245106   -.---.---.--.---.--.--.---.---.--.--.-.--.-.......            61245087</w:t>
      </w:r>
    </w:p>
    <w:p>
      <w:r>
        <w:rPr>
          <w:rFonts w:ascii="Consolas" w:hAnsi="Consolas"/>
          <w:sz w:val="18"/>
        </w:rPr>
        <w:t>OX457065.1         62021779   -.---.---.--.---.--.--.---.---.--.--.-.--.-...                62021794</w:t>
      </w:r>
    </w:p>
    <w:p>
      <w:r>
        <w:rPr>
          <w:rFonts w:ascii="Consolas" w:hAnsi="Consolas"/>
          <w:sz w:val="18"/>
        </w:rPr>
        <w:t>OX457065.1         62955150   -.---.---.--.---.--.--.---.---.--.--.-.--.-.......            62955131</w:t>
      </w:r>
    </w:p>
    <w:p>
      <w:r>
        <w:rPr>
          <w:rFonts w:ascii="Consolas" w:hAnsi="Consolas"/>
          <w:sz w:val="18"/>
        </w:rPr>
        <w:t>OX457065.1         62955154   -.---.---.--.---.--.--.---.---.--.--.-.--.-.......            62955135</w:t>
      </w:r>
    </w:p>
    <w:p>
      <w:r>
        <w:rPr>
          <w:rFonts w:ascii="Consolas" w:hAnsi="Consolas"/>
          <w:sz w:val="18"/>
        </w:rPr>
        <w:t>OX457065.1         63353354   -.---.---.--.---.--.--.---.---.--.--.-.--.-.......            63353335</w:t>
      </w:r>
    </w:p>
    <w:p>
      <w:r>
        <w:rPr>
          <w:rFonts w:ascii="Consolas" w:hAnsi="Consolas"/>
          <w:sz w:val="18"/>
        </w:rPr>
        <w:t>OX457065.1         63353358   -.---.---.--.---.--.--.---.---.--.--.-.--.-.......            63353339</w:t>
      </w:r>
    </w:p>
    <w:p>
      <w:r>
        <w:rPr>
          <w:rFonts w:ascii="Consolas" w:hAnsi="Consolas"/>
          <w:sz w:val="18"/>
        </w:rPr>
        <w:t>OX457065.1         64751578   -.---.---.--.---.--.--.---.---.--.--.-.--.-.......            64751597</w:t>
      </w:r>
    </w:p>
    <w:p>
      <w:r>
        <w:rPr>
          <w:rFonts w:ascii="Consolas" w:hAnsi="Consolas"/>
          <w:sz w:val="18"/>
        </w:rPr>
        <w:t>OX457065.1         64751582   -.---.---.--.---.--.--.---.---.--.--.-.--.-.......            64751601</w:t>
      </w:r>
    </w:p>
    <w:p>
      <w:r>
        <w:rPr>
          <w:rFonts w:ascii="Consolas" w:hAnsi="Consolas"/>
          <w:sz w:val="18"/>
        </w:rPr>
        <w:t>OX457065.1         64751586   -.---.---.--.---.--.--.---.---.--.--.-.--.-.......            64751605</w:t>
      </w:r>
    </w:p>
    <w:p>
      <w:r>
        <w:rPr>
          <w:rFonts w:ascii="Consolas" w:hAnsi="Consolas"/>
          <w:sz w:val="18"/>
        </w:rPr>
        <w:t>OX457065.1         64862191   -.---.---.--.---.--.--.---.---.--.--.-.--.-........           64862171</w:t>
      </w:r>
    </w:p>
    <w:p>
      <w:r>
        <w:rPr>
          <w:rFonts w:ascii="Consolas" w:hAnsi="Consolas"/>
          <w:sz w:val="18"/>
        </w:rPr>
        <w:t>OX457065.1         65500504   -.---.---.--.---.--.--.---.---.--.--.-.--.-.......            65500523</w:t>
      </w:r>
    </w:p>
    <w:p>
      <w:r>
        <w:rPr>
          <w:rFonts w:ascii="Consolas" w:hAnsi="Consolas"/>
          <w:sz w:val="18"/>
        </w:rPr>
        <w:t>OX457065.1         66869928   -.---.---.--.---.--.--.---.---.--.--.-.--.-.......            66869909</w:t>
      </w:r>
    </w:p>
    <w:p>
      <w:r>
        <w:rPr>
          <w:rFonts w:ascii="Consolas" w:hAnsi="Consolas"/>
          <w:sz w:val="18"/>
        </w:rPr>
        <w:t>OX457065.1         66869932   -.---.---.--.---.--.--.---.---.--.--.-.--.-.......            66869913</w:t>
      </w:r>
    </w:p>
    <w:p>
      <w:r>
        <w:rPr>
          <w:rFonts w:ascii="Consolas" w:hAnsi="Consolas"/>
          <w:sz w:val="18"/>
        </w:rPr>
        <w:t>OX457065.1         67951959   -.---.---.--.---.--.--.---.---.--.--.-.--.-.......            67951978</w:t>
      </w:r>
    </w:p>
    <w:p>
      <w:r>
        <w:rPr>
          <w:rFonts w:ascii="Consolas" w:hAnsi="Consolas"/>
          <w:sz w:val="18"/>
        </w:rPr>
        <w:t>OX457065.1         68174765   -.---.---.--.---.--.--.---.---.--.--.-.--.-.......            68174784</w:t>
      </w:r>
    </w:p>
    <w:p>
      <w:r>
        <w:rPr>
          <w:rFonts w:ascii="Consolas" w:hAnsi="Consolas"/>
          <w:sz w:val="18"/>
        </w:rPr>
        <w:t>OX457065.1         68174769   -.---.---.--.---.--.--.---.---.--.--.-.--.-.......            68174788</w:t>
      </w:r>
    </w:p>
    <w:p>
      <w:r>
        <w:rPr>
          <w:rFonts w:ascii="Consolas" w:hAnsi="Consolas"/>
          <w:sz w:val="18"/>
        </w:rPr>
        <w:t>OX457065.1         69121001   -.---.---.--.---.--.--.---.---.--.--.-.--.-.......            69121020</w:t>
      </w:r>
    </w:p>
    <w:p>
      <w:r>
        <w:rPr>
          <w:rFonts w:ascii="Consolas" w:hAnsi="Consolas"/>
          <w:sz w:val="18"/>
        </w:rPr>
        <w:t>OX457065.1         69121005   -.---.---.--.---.--.--.---.---.--.--.-.--.-.......            69121024</w:t>
      </w:r>
    </w:p>
    <w:p>
      <w:r>
        <w:rPr>
          <w:rFonts w:ascii="Consolas" w:hAnsi="Consolas"/>
          <w:sz w:val="18"/>
        </w:rPr>
        <w:t>OX457065.1         69121009   -.---.---.--.---.--.--.---.---.--.--.-.--.-.......            69121028</w:t>
      </w:r>
    </w:p>
    <w:p>
      <w:r>
        <w:rPr>
          <w:rFonts w:ascii="Consolas" w:hAnsi="Consolas"/>
          <w:sz w:val="18"/>
        </w:rPr>
        <w:t>OX457065.1         69121013   -.---.---.--.---.--.--.---.---.--.--.-.--.-.......            69121032</w:t>
      </w:r>
    </w:p>
    <w:p>
      <w:r>
        <w:rPr>
          <w:rFonts w:ascii="Consolas" w:hAnsi="Consolas"/>
          <w:sz w:val="18"/>
        </w:rPr>
        <w:t>OX457065.1         69121017   -.---.---.--.---.--.--.---.---.--.--.-.--.-.......            69121036</w:t>
      </w:r>
    </w:p>
    <w:p>
      <w:r>
        <w:rPr>
          <w:rFonts w:ascii="Consolas" w:hAnsi="Consolas"/>
          <w:sz w:val="18"/>
        </w:rPr>
        <w:t>OX457065.1         70431783   -.---.---.--.---.--.--.---.---.--.--.-.--.-.......            70431802</w:t>
      </w:r>
    </w:p>
    <w:p>
      <w:r>
        <w:rPr>
          <w:rFonts w:ascii="Consolas" w:hAnsi="Consolas"/>
          <w:sz w:val="18"/>
        </w:rPr>
        <w:t>OX457065.1         70431787   -.---.---.--.---.--.--.---.---.--.--.-.--.-.......            70431806</w:t>
      </w:r>
    </w:p>
    <w:p>
      <w:r>
        <w:rPr>
          <w:rFonts w:ascii="Consolas" w:hAnsi="Consolas"/>
          <w:sz w:val="18"/>
        </w:rPr>
        <w:t>OX457065.1         70431791   -.---.---.--.---.--.--.---.---.--.--.-.--.-.......            70431810</w:t>
      </w:r>
    </w:p>
    <w:p>
      <w:r>
        <w:rPr>
          <w:rFonts w:ascii="Consolas" w:hAnsi="Consolas"/>
          <w:sz w:val="18"/>
        </w:rPr>
        <w:t>OX457065.1         70564556   -.---.---.--.---.--.--.---.---.--.--.-.--.-.......            70564575</w:t>
      </w:r>
    </w:p>
    <w:p>
      <w:r>
        <w:rPr>
          <w:rFonts w:ascii="Consolas" w:hAnsi="Consolas"/>
          <w:sz w:val="18"/>
        </w:rPr>
        <w:t>OX457065.1         70564560   -.---.---.--.---.--.--.---.---.--.--.-.--.-.......            70564579</w:t>
      </w:r>
    </w:p>
    <w:p>
      <w:r>
        <w:rPr>
          <w:rFonts w:ascii="Consolas" w:hAnsi="Consolas"/>
          <w:sz w:val="18"/>
        </w:rPr>
        <w:t>OX457065.1         71581328   -.---.---.--.---.--.--.---.---.--.--.-.--.-.......            71581347</w:t>
      </w:r>
    </w:p>
    <w:p>
      <w:r>
        <w:rPr>
          <w:rFonts w:ascii="Consolas" w:hAnsi="Consolas"/>
          <w:sz w:val="18"/>
        </w:rPr>
        <w:t>OX457065.1         72105119   -.---.---.--.---.--.--.---.---.--.--.-.--.-.......            72105100</w:t>
      </w:r>
    </w:p>
    <w:p>
      <w:r>
        <w:rPr>
          <w:rFonts w:ascii="Consolas" w:hAnsi="Consolas"/>
          <w:sz w:val="18"/>
        </w:rPr>
        <w:t>OX457065.1         72105123   -.---.---.--.---.--.--.---.---.--.--.-.--.-.......            72105104</w:t>
      </w:r>
    </w:p>
    <w:p>
      <w:r>
        <w:rPr>
          <w:rFonts w:ascii="Consolas" w:hAnsi="Consolas"/>
          <w:sz w:val="18"/>
        </w:rPr>
        <w:t>OX457065.1         72990137   -.---.---.--.---.--.--.---.---.--.--.-.--.-......             72990119</w:t>
      </w:r>
    </w:p>
    <w:p>
      <w:r>
        <w:rPr>
          <w:rFonts w:ascii="Consolas" w:hAnsi="Consolas"/>
          <w:sz w:val="18"/>
        </w:rPr>
        <w:t>OX457065.1         73634068   -.---.---.--.---.--.--.---.---.--.--.-.--.-..........         73634090</w:t>
      </w:r>
    </w:p>
    <w:p>
      <w:r>
        <w:rPr>
          <w:rFonts w:ascii="Consolas" w:hAnsi="Consolas"/>
          <w:sz w:val="18"/>
        </w:rPr>
        <w:t>OX457065.1         73681027   -.---.---.--.---.--.--.---.---.--.--.-.--.-.......            73681008</w:t>
      </w:r>
    </w:p>
    <w:p>
      <w:r>
        <w:rPr>
          <w:rFonts w:ascii="Consolas" w:hAnsi="Consolas"/>
          <w:sz w:val="18"/>
        </w:rPr>
        <w:t>OX457065.1         73681031   -.---.---.--.---.--.--.---.---.--.--.-.--.-.......            73681012</w:t>
      </w:r>
    </w:p>
    <w:p>
      <w:r>
        <w:rPr>
          <w:rFonts w:ascii="Consolas" w:hAnsi="Consolas"/>
          <w:sz w:val="18"/>
        </w:rPr>
        <w:t>OX457065.1         73681035   -.---.---.--.---.--.--.---.---.--.--.-.--.-.......            73681016</w:t>
      </w:r>
    </w:p>
    <w:p>
      <w:r>
        <w:rPr>
          <w:rFonts w:ascii="Consolas" w:hAnsi="Consolas"/>
          <w:sz w:val="18"/>
        </w:rPr>
        <w:t>OX457065.1         74155468   -.---.---.--.---.--.--.---.---.--.--.-.--.-.......            74155449</w:t>
      </w:r>
    </w:p>
    <w:p>
      <w:r>
        <w:rPr>
          <w:rFonts w:ascii="Consolas" w:hAnsi="Consolas"/>
          <w:sz w:val="18"/>
        </w:rPr>
        <w:t>OX457065.1         74155472   -.---.---.--.---.--.--.---.---.--.--.-.--.-.......            74155453</w:t>
      </w:r>
    </w:p>
    <w:p>
      <w:r>
        <w:rPr>
          <w:rFonts w:ascii="Consolas" w:hAnsi="Consolas"/>
          <w:sz w:val="18"/>
        </w:rPr>
        <w:t>OX457065.1         75044461   -.---.---.--.---.--.--.---.---.--.--.-.--.-.......            75044442</w:t>
      </w:r>
    </w:p>
    <w:p>
      <w:r>
        <w:rPr>
          <w:rFonts w:ascii="Consolas" w:hAnsi="Consolas"/>
          <w:sz w:val="18"/>
        </w:rPr>
        <w:t>OX457065.1         75044465   -.---.---.--.---.--.--.---.---.--.--.-.--.-.......            75044446</w:t>
      </w:r>
    </w:p>
    <w:p>
      <w:r>
        <w:rPr>
          <w:rFonts w:ascii="Consolas" w:hAnsi="Consolas"/>
          <w:sz w:val="18"/>
        </w:rPr>
        <w:t>OX457065.1         75272204   -.---.---.--.---.--.--.---.---.--.--.-.--.-.......            75272185</w:t>
      </w:r>
    </w:p>
    <w:p>
      <w:r>
        <w:rPr>
          <w:rFonts w:ascii="Consolas" w:hAnsi="Consolas"/>
          <w:sz w:val="18"/>
        </w:rPr>
        <w:t>OX457065.1         75322847   -.---.---.--.---.--.--.---.---.--.--.-.--.-.......            75322866</w:t>
      </w:r>
    </w:p>
    <w:p>
      <w:r>
        <w:rPr>
          <w:rFonts w:ascii="Consolas" w:hAnsi="Consolas"/>
          <w:sz w:val="18"/>
        </w:rPr>
        <w:t>OX457065.1         75322851   -.---.---.--.---.--.--.---.---.--.--.-.--.-.......            75322870</w:t>
      </w:r>
    </w:p>
    <w:p>
      <w:r>
        <w:rPr>
          <w:rFonts w:ascii="Consolas" w:hAnsi="Consolas"/>
          <w:sz w:val="18"/>
        </w:rPr>
        <w:t>OX457065.1         75322855   -.---.---.--.---.--.--.---.---.--.--.-.--.-.......            75322874</w:t>
      </w:r>
    </w:p>
    <w:p>
      <w:r>
        <w:rPr>
          <w:rFonts w:ascii="Consolas" w:hAnsi="Consolas"/>
          <w:sz w:val="18"/>
        </w:rPr>
        <w:t>OX457065.1         75322859   -.---.---.--.---.--.--.---.---.--.--.-.--.-.......            75322878</w:t>
      </w:r>
    </w:p>
    <w:p>
      <w:r>
        <w:rPr>
          <w:rFonts w:ascii="Consolas" w:hAnsi="Consolas"/>
          <w:sz w:val="18"/>
        </w:rPr>
        <w:t>OX457065.1         76374444   -.---.---.--.---.--.--.---.---.--.--.-.--.-.......            76374463</w:t>
      </w:r>
    </w:p>
    <w:p>
      <w:r>
        <w:rPr>
          <w:rFonts w:ascii="Consolas" w:hAnsi="Consolas"/>
          <w:sz w:val="18"/>
        </w:rPr>
        <w:t>OX457065.1         76374448   -.---.---.--.---.--.--.---.---.--.--.-.--.-.......            76374467</w:t>
      </w:r>
    </w:p>
    <w:p>
      <w:r>
        <w:rPr>
          <w:rFonts w:ascii="Consolas" w:hAnsi="Consolas"/>
          <w:sz w:val="18"/>
        </w:rPr>
        <w:t>OX457065.1         76374452   -.---.---.--.---.--.--.---.---.--.--.-.--.-.......            76374471</w:t>
      </w:r>
    </w:p>
    <w:p>
      <w:r>
        <w:rPr>
          <w:rFonts w:ascii="Consolas" w:hAnsi="Consolas"/>
          <w:sz w:val="18"/>
        </w:rPr>
        <w:t>OX457065.1         76722914   -.---.---.--.---.--.--.---.---.--.--.-.--.-.......            76722895</w:t>
      </w:r>
    </w:p>
    <w:p>
      <w:r>
        <w:rPr>
          <w:rFonts w:ascii="Consolas" w:hAnsi="Consolas"/>
          <w:sz w:val="18"/>
        </w:rPr>
        <w:t>OX457065.1         78836005   -.---.---.--.---.--.--.---.---.--.--.-.--.-.......            78835986</w:t>
      </w:r>
    </w:p>
    <w:p>
      <w:r>
        <w:rPr>
          <w:rFonts w:ascii="Consolas" w:hAnsi="Consolas"/>
          <w:sz w:val="18"/>
        </w:rPr>
        <w:t>OX457065.1         78959406   -.---.---.--.---.--.--.---.---.--.--.-.--.-.......            78959387</w:t>
      </w:r>
    </w:p>
    <w:p>
      <w:r>
        <w:rPr>
          <w:rFonts w:ascii="Consolas" w:hAnsi="Consolas"/>
          <w:sz w:val="18"/>
        </w:rPr>
        <w:t>OX457065.1         80923122   -.---.---.--.---.--.--.---.---.--.--.-.--.-.......            80923103</w:t>
      </w:r>
    </w:p>
    <w:p>
      <w:r>
        <w:rPr>
          <w:rFonts w:ascii="Consolas" w:hAnsi="Consolas"/>
          <w:sz w:val="18"/>
        </w:rPr>
        <w:t>OX457065.1         82098046   -.---.---.--.---.--.--.---.---.--.--.-.--.-.......            82098065</w:t>
      </w:r>
    </w:p>
    <w:p>
      <w:r>
        <w:rPr>
          <w:rFonts w:ascii="Consolas" w:hAnsi="Consolas"/>
          <w:sz w:val="18"/>
        </w:rPr>
        <w:t>OX457065.1         82098050   -.---.---.--.---.--.--.---.---.--.--.-.--.-.......            82098069</w:t>
      </w:r>
    </w:p>
    <w:p>
      <w:r>
        <w:rPr>
          <w:rFonts w:ascii="Consolas" w:hAnsi="Consolas"/>
          <w:sz w:val="18"/>
        </w:rPr>
        <w:t>OX457065.1         82098054   -.---.---.--.---.--.--.---.---.--.--.-.--.-.......            82098073</w:t>
      </w:r>
    </w:p>
    <w:p>
      <w:r>
        <w:rPr>
          <w:rFonts w:ascii="Consolas" w:hAnsi="Consolas"/>
          <w:sz w:val="18"/>
        </w:rPr>
        <w:t>OX457065.1         87844158   -.---.---.--.---.--.--.---.---.--.--.-.--.-.......            87844177</w:t>
      </w:r>
    </w:p>
    <w:p>
      <w:r>
        <w:rPr>
          <w:rFonts w:ascii="Consolas" w:hAnsi="Consolas"/>
          <w:sz w:val="18"/>
        </w:rPr>
        <w:t>OX457065.1         87844162   -.---.---.--.---.--.--.---.---.--.--.-.--.-.......            87844181</w:t>
      </w:r>
    </w:p>
    <w:p>
      <w:r>
        <w:rPr>
          <w:rFonts w:ascii="Consolas" w:hAnsi="Consolas"/>
          <w:sz w:val="18"/>
        </w:rPr>
        <w:t>OX457065.1         89717840   -.---.---.--.---.--.--.---.---.--.--.-.--.-.......            89717859</w:t>
      </w:r>
    </w:p>
    <w:p>
      <w:r>
        <w:rPr>
          <w:rFonts w:ascii="Consolas" w:hAnsi="Consolas"/>
          <w:sz w:val="18"/>
        </w:rPr>
        <w:t>OX457065.1         89717844   -.---.---.--.---.--.--.---.---.--.--.-.--.-.......            89717863</w:t>
      </w:r>
    </w:p>
    <w:p>
      <w:r>
        <w:rPr>
          <w:rFonts w:ascii="Consolas" w:hAnsi="Consolas"/>
          <w:sz w:val="18"/>
        </w:rPr>
        <w:t>OX457065.1         91342419   -.---.---.--.---.--.--.---.---.--.--.-.--.-.......            91342400</w:t>
      </w:r>
    </w:p>
    <w:p>
      <w:r>
        <w:rPr>
          <w:rFonts w:ascii="Consolas" w:hAnsi="Consolas"/>
          <w:sz w:val="18"/>
        </w:rPr>
        <w:t>OX457065.1         91342423   -.---.---.--.---.--.--.---.---.--.--.-.--.-.......            91342404</w:t>
      </w:r>
    </w:p>
    <w:p>
      <w:r>
        <w:rPr>
          <w:rFonts w:ascii="Consolas" w:hAnsi="Consolas"/>
          <w:sz w:val="18"/>
        </w:rPr>
        <w:t>OX457065.1         91342427   -.---.---.--.---.--.--.---.---.--.--.-.--.-.......            91342408</w:t>
      </w:r>
    </w:p>
    <w:p>
      <w:r>
        <w:rPr>
          <w:rFonts w:ascii="Consolas" w:hAnsi="Consolas"/>
          <w:sz w:val="18"/>
        </w:rPr>
        <w:t>OX457065.1         92923567   -.---.---.--.---.--.--.---.---.--.--.-.--.-.......            92923586</w:t>
      </w:r>
    </w:p>
    <w:p>
      <w:r>
        <w:rPr>
          <w:rFonts w:ascii="Consolas" w:hAnsi="Consolas"/>
          <w:sz w:val="18"/>
        </w:rPr>
        <w:t>OX457065.1         92923571   -.---.---.--.---.--.--.---.---.--.--.-.--.-.......            92923590</w:t>
      </w:r>
    </w:p>
    <w:p>
      <w:r>
        <w:rPr>
          <w:rFonts w:ascii="Consolas" w:hAnsi="Consolas"/>
          <w:sz w:val="18"/>
        </w:rPr>
        <w:t>OX457065.1         92923575   -.---.---.--.---.--.--.---.---.--.--.-.--.-.......            92923594</w:t>
      </w:r>
    </w:p>
    <w:p>
      <w:r>
        <w:rPr>
          <w:rFonts w:ascii="Consolas" w:hAnsi="Consolas"/>
          <w:sz w:val="18"/>
        </w:rPr>
        <w:t>OX457065.1         92923579   -.---.---.--.---.--.--.---.---.--.--.-.--.-.......            92923598</w:t>
      </w:r>
    </w:p>
    <w:p>
      <w:r>
        <w:rPr>
          <w:rFonts w:ascii="Consolas" w:hAnsi="Consolas"/>
          <w:sz w:val="18"/>
        </w:rPr>
        <w:t>OX457065.1         93279349   -.---.---.--.---.--.--.---.---.--.--.-.--.-.......            93279330</w:t>
      </w:r>
    </w:p>
    <w:p>
      <w:r>
        <w:rPr>
          <w:rFonts w:ascii="Consolas" w:hAnsi="Consolas"/>
          <w:sz w:val="18"/>
        </w:rPr>
        <w:t>OX457065.1         93279353   -.---.---.--.---.--.--.---.---.--.--.-.--.-.......            93279334</w:t>
      </w:r>
    </w:p>
    <w:p>
      <w:r>
        <w:rPr>
          <w:rFonts w:ascii="Consolas" w:hAnsi="Consolas"/>
          <w:sz w:val="18"/>
        </w:rPr>
        <w:t>OX457065.1         93279357   -.---.---.--.---.--.--.---.---.--.--.-.--.-.......            93279338</w:t>
      </w:r>
    </w:p>
    <w:p>
      <w:r>
        <w:rPr>
          <w:rFonts w:ascii="Consolas" w:hAnsi="Consolas"/>
          <w:sz w:val="18"/>
        </w:rPr>
        <w:t>OX457065.1         93706563   -.---.---.--.---.--.--.---.---.--.--.-.--.-.......            93706582</w:t>
      </w:r>
    </w:p>
    <w:p>
      <w:r>
        <w:rPr>
          <w:rFonts w:ascii="Consolas" w:hAnsi="Consolas"/>
          <w:sz w:val="18"/>
        </w:rPr>
        <w:t>OX457065.1         93706567   -.---.---.--.---.--.--.---.---.--.--.-.--.-.......            93706586</w:t>
      </w:r>
    </w:p>
    <w:p>
      <w:r>
        <w:rPr>
          <w:rFonts w:ascii="Consolas" w:hAnsi="Consolas"/>
          <w:sz w:val="18"/>
        </w:rPr>
        <w:t>OX457065.1         94222043   -.---.---.--.---.--.--.---.---.--.--.-.--.-.....              94222060</w:t>
      </w:r>
    </w:p>
    <w:p>
      <w:r>
        <w:rPr>
          <w:rFonts w:ascii="Consolas" w:hAnsi="Consolas"/>
          <w:sz w:val="18"/>
        </w:rPr>
        <w:t>OX457065.1         94880288   -.---.---.--.---.--.--.---.---.--.--.-.--.-.......            94880269</w:t>
      </w:r>
    </w:p>
    <w:p>
      <w:r>
        <w:rPr>
          <w:rFonts w:ascii="Consolas" w:hAnsi="Consolas"/>
          <w:sz w:val="18"/>
        </w:rPr>
        <w:t>OX457065.1         94880292   -.---.---.--.---.--.--.---.---.--.--.-.--.-.......            94880273</w:t>
      </w:r>
    </w:p>
    <w:p>
      <w:r>
        <w:rPr>
          <w:rFonts w:ascii="Consolas" w:hAnsi="Consolas"/>
          <w:sz w:val="18"/>
        </w:rPr>
        <w:t>OX457065.1         94880296   -.---.---.--.---.--.--.---.---.--.--.-.--.-.......            94880277</w:t>
      </w:r>
    </w:p>
    <w:p>
      <w:r>
        <w:rPr>
          <w:rFonts w:ascii="Consolas" w:hAnsi="Consolas"/>
          <w:sz w:val="18"/>
        </w:rPr>
        <w:t>OX457065.1         94880300   -.---.---.--.---.--.--.---.---.--.--.-.--.-.......            94880281</w:t>
      </w:r>
    </w:p>
    <w:p>
      <w:r>
        <w:rPr>
          <w:rFonts w:ascii="Consolas" w:hAnsi="Consolas"/>
          <w:sz w:val="18"/>
        </w:rPr>
        <w:t>OX457065.1         96873400   -.---.---.--.---.--.--.---.---.--.--.-.--.-.......            96873381</w:t>
      </w:r>
    </w:p>
    <w:p>
      <w:r>
        <w:rPr>
          <w:rFonts w:ascii="Consolas" w:hAnsi="Consolas"/>
          <w:sz w:val="18"/>
        </w:rPr>
        <w:t>OX457065.1         96873404   -.---.---.--.---.--.--.---.---.--.--.-.--.-.......            96873385</w:t>
      </w:r>
    </w:p>
    <w:p>
      <w:r>
        <w:rPr>
          <w:rFonts w:ascii="Consolas" w:hAnsi="Consolas"/>
          <w:sz w:val="18"/>
        </w:rPr>
        <w:t>OX457065.1         96873408   -.---.---.--.---.--.--.---.---.--.--.-.--.-.......            96873389</w:t>
      </w:r>
    </w:p>
    <w:p>
      <w:r>
        <w:rPr>
          <w:rFonts w:ascii="Consolas" w:hAnsi="Consolas"/>
          <w:sz w:val="18"/>
        </w:rPr>
        <w:t>OX457065.1         96873412   -.---.---.--.---.--.--.---.---.--.--.-.--.-.......            96873393</w:t>
      </w:r>
    </w:p>
    <w:p>
      <w:r>
        <w:rPr>
          <w:rFonts w:ascii="Consolas" w:hAnsi="Consolas"/>
          <w:sz w:val="18"/>
        </w:rPr>
        <w:t>OX457065.1         100611340  -.---.---.--.---.--.--.---.---.--.--.-.--.-.......            100611359</w:t>
      </w:r>
    </w:p>
    <w:p>
      <w:r>
        <w:rPr>
          <w:rFonts w:ascii="Consolas" w:hAnsi="Consolas"/>
          <w:sz w:val="18"/>
        </w:rPr>
        <w:t>OX457065.1         100611344  -.---.---.--.---.--.--.---.---.--.--.-.--.-.......            100611363</w:t>
      </w:r>
    </w:p>
    <w:p>
      <w:r>
        <w:rPr>
          <w:rFonts w:ascii="Consolas" w:hAnsi="Consolas"/>
          <w:sz w:val="18"/>
        </w:rPr>
        <w:t>OX457065.1         100933509  -.---.---.--.---.--.--.---.---.--.--.-.--.-......             100933491</w:t>
      </w:r>
    </w:p>
    <w:p>
      <w:r>
        <w:rPr>
          <w:rFonts w:ascii="Consolas" w:hAnsi="Consolas"/>
          <w:sz w:val="18"/>
        </w:rPr>
        <w:t>OX457065.1         101032444  -.---.---.--.---.--.--.---.---.--.--.-.--.-.......            101032425</w:t>
      </w:r>
    </w:p>
    <w:p>
      <w:r>
        <w:rPr>
          <w:rFonts w:ascii="Consolas" w:hAnsi="Consolas"/>
          <w:sz w:val="18"/>
        </w:rPr>
        <w:t>OX457065.1         101032448  -.---.---.--.---.--.--.---.---.--.--.-.--.-.......            101032429</w:t>
      </w:r>
    </w:p>
    <w:p>
      <w:r>
        <w:rPr>
          <w:rFonts w:ascii="Consolas" w:hAnsi="Consolas"/>
          <w:sz w:val="18"/>
        </w:rPr>
        <w:t>OX457065.1         101032452  -.---.---.--.---.--.--.---.---.--.--.-.--.-.......            101032433</w:t>
      </w:r>
    </w:p>
    <w:p>
      <w:r>
        <w:rPr>
          <w:rFonts w:ascii="Consolas" w:hAnsi="Consolas"/>
          <w:sz w:val="18"/>
        </w:rPr>
        <w:t>OX457065.1         101032456  -.---.---.--.---.--.--.---.---.--.--.-.--.-.......            101032437</w:t>
      </w:r>
    </w:p>
    <w:p>
      <w:r>
        <w:rPr>
          <w:rFonts w:ascii="Consolas" w:hAnsi="Consolas"/>
          <w:sz w:val="18"/>
        </w:rPr>
        <w:t>OX457065.1         101130822  -.---.---.--.---.--.--.---.---.--.--.-.--.-.......            101130841</w:t>
      </w:r>
    </w:p>
    <w:p>
      <w:r>
        <w:rPr>
          <w:rFonts w:ascii="Consolas" w:hAnsi="Consolas"/>
          <w:sz w:val="18"/>
        </w:rPr>
        <w:t>OX457065.1         101130826  -.---.---.--.---.--.--.---.---.--.--.-.--.-.......            101130845</w:t>
      </w:r>
    </w:p>
    <w:p>
      <w:r>
        <w:rPr>
          <w:rFonts w:ascii="Consolas" w:hAnsi="Consolas"/>
          <w:sz w:val="18"/>
        </w:rPr>
        <w:t>OX457065.1         101378062  -.---.---.--.---.--.--.---.---.--.--.-.--.-.......            101378043</w:t>
      </w:r>
    </w:p>
    <w:p>
      <w:r>
        <w:rPr>
          <w:rFonts w:ascii="Consolas" w:hAnsi="Consolas"/>
          <w:sz w:val="18"/>
        </w:rPr>
        <w:t>OX457065.1         102001291  -.---.---.--.---.--.--.---.---.--.--.-.--.-.......            102001272</w:t>
      </w:r>
    </w:p>
    <w:p>
      <w:r>
        <w:rPr>
          <w:rFonts w:ascii="Consolas" w:hAnsi="Consolas"/>
          <w:sz w:val="18"/>
        </w:rPr>
        <w:t>OX457065.1         103351297  -.---.---.--.---.--.--.---.---.--.--.-.--.-..........         103351319</w:t>
      </w:r>
    </w:p>
    <w:p>
      <w:r>
        <w:rPr>
          <w:rFonts w:ascii="Consolas" w:hAnsi="Consolas"/>
          <w:sz w:val="18"/>
        </w:rPr>
        <w:t>OX457065.1         103668732  -.---.---.--.---.--.--.---.---.--.--.-.--.-.......            103668713</w:t>
      </w:r>
    </w:p>
    <w:p>
      <w:r>
        <w:rPr>
          <w:rFonts w:ascii="Consolas" w:hAnsi="Consolas"/>
          <w:sz w:val="18"/>
        </w:rPr>
        <w:t>OX457065.1         10626650   -G---.---.--.---.--.--.---.---.--.--.-.--.-.......            10626669</w:t>
      </w:r>
    </w:p>
    <w:p>
      <w:r>
        <w:rPr>
          <w:rFonts w:ascii="Consolas" w:hAnsi="Consolas"/>
          <w:sz w:val="18"/>
        </w:rPr>
        <w:t>OX457065.1         15229933   -.---.---.--.---.--.--.---.---.--.--.-.--.-........           15229953</w:t>
      </w:r>
    </w:p>
    <w:p>
      <w:r>
        <w:rPr>
          <w:rFonts w:ascii="Consolas" w:hAnsi="Consolas"/>
          <w:sz w:val="18"/>
        </w:rPr>
        <w:t>OX457065.1         24095509   -.---.---.--.---G--.--.---.---.--.--.-.--.-......             24095491</w:t>
      </w:r>
    </w:p>
    <w:p>
      <w:r>
        <w:rPr>
          <w:rFonts w:ascii="Consolas" w:hAnsi="Consolas"/>
          <w:sz w:val="18"/>
        </w:rPr>
        <w:t>OX457065.1         34803618   -.---.---.--.---.--.--.---.---.--.--.-.--.-.......            34803599</w:t>
      </w:r>
    </w:p>
    <w:p>
      <w:r>
        <w:rPr>
          <w:rFonts w:ascii="Consolas" w:hAnsi="Consolas"/>
          <w:sz w:val="18"/>
        </w:rPr>
        <w:t>OX457065.1         34803622   -.---.---.--.---.--.--.---.---.--.--.-.--.-.......            34803603</w:t>
      </w:r>
    </w:p>
    <w:p>
      <w:r>
        <w:rPr>
          <w:rFonts w:ascii="Consolas" w:hAnsi="Consolas"/>
          <w:sz w:val="18"/>
        </w:rPr>
        <w:t>OX457065.1         74220299   -.---.---.--.---.--.--.---.---.--C--.-.--.-.......            74220318</w:t>
      </w:r>
    </w:p>
    <w:p>
      <w:r>
        <w:rPr>
          <w:rFonts w:ascii="Consolas" w:hAnsi="Consolas"/>
          <w:sz w:val="18"/>
        </w:rPr>
        <w:t>OX457065.1         93454115   -.---.---.--.---.--.--.---.---.--.--.-.--.-.......            93454134</w:t>
      </w:r>
    </w:p>
    <w:p>
      <w:r>
        <w:rPr>
          <w:rFonts w:ascii="Consolas" w:hAnsi="Consolas"/>
          <w:sz w:val="18"/>
        </w:rPr>
        <w:t>OX457065.1         94239974   -.---.---.--.---.--.--.---.---.--.--.-.--.-...T....           94239994</w:t>
      </w:r>
    </w:p>
    <w:p>
      <w:r>
        <w:rPr>
          <w:rFonts w:ascii="Consolas" w:hAnsi="Consolas"/>
          <w:sz w:val="18"/>
        </w:rPr>
        <w:t>OX457065.1         2590386    -.---.---.--.---.--.--G---.---.--.--.-.--.-.......            2590405</w:t>
      </w:r>
    </w:p>
    <w:p>
      <w:r>
        <w:rPr>
          <w:rFonts w:ascii="Consolas" w:hAnsi="Consolas"/>
          <w:sz w:val="18"/>
        </w:rPr>
        <w:t>OX457065.1         9034958    -.---.---G--.---.--.--.---.---.--.--.-.--.-.......            9034939</w:t>
      </w:r>
    </w:p>
    <w:p>
      <w:r>
        <w:rPr>
          <w:rFonts w:ascii="Consolas" w:hAnsi="Consolas"/>
          <w:sz w:val="18"/>
        </w:rPr>
        <w:t>OX457065.1         9034962    -.---.---.--.---.--.--G---.---.--.--.-.--.-.......            9034943</w:t>
      </w:r>
    </w:p>
    <w:p>
      <w:r>
        <w:rPr>
          <w:rFonts w:ascii="Consolas" w:hAnsi="Consolas"/>
          <w:sz w:val="18"/>
        </w:rPr>
        <w:t>OX457065.1         11086287   -.---.---.--.---.--.--.---.---.--.--.-C--.-.......            11086306</w:t>
      </w:r>
    </w:p>
    <w:p>
      <w:r>
        <w:rPr>
          <w:rFonts w:ascii="Consolas" w:hAnsi="Consolas"/>
          <w:sz w:val="18"/>
        </w:rPr>
        <w:t>OX457065.1         11086291   -.---.---.--.---.--.--.---C---.--.--.-.--.-.......            11086310</w:t>
      </w:r>
    </w:p>
    <w:p>
      <w:r>
        <w:rPr>
          <w:rFonts w:ascii="Consolas" w:hAnsi="Consolas"/>
          <w:sz w:val="18"/>
        </w:rPr>
        <w:t>OX457065.1         14105280   -.---.---A--A---.--.--.---.---.--.--.-.--.-........           14105260</w:t>
      </w:r>
    </w:p>
    <w:p>
      <w:r>
        <w:rPr>
          <w:rFonts w:ascii="Consolas" w:hAnsi="Consolas"/>
          <w:sz w:val="18"/>
        </w:rPr>
        <w:t>OX457065.1         21969767   -G---.---.--.---.--.--.---.---.--.--.-.--.-G......            21969786</w:t>
      </w:r>
    </w:p>
    <w:p>
      <w:r>
        <w:rPr>
          <w:rFonts w:ascii="Consolas" w:hAnsi="Consolas"/>
          <w:sz w:val="18"/>
        </w:rPr>
        <w:t>OX457065.1         34803630   -.---.---.--.---.--.--G---.---.--.--.-.--.-.......            34803611</w:t>
      </w:r>
    </w:p>
    <w:p>
      <w:r>
        <w:rPr>
          <w:rFonts w:ascii="Consolas" w:hAnsi="Consolas"/>
          <w:sz w:val="18"/>
        </w:rPr>
        <w:t>OX457065.1         36971250   -.---.---.--.---.--.--.---.---.--.--.-.--.-.......            36971231</w:t>
      </w:r>
    </w:p>
    <w:p>
      <w:r>
        <w:rPr>
          <w:rFonts w:ascii="Consolas" w:hAnsi="Consolas"/>
          <w:sz w:val="18"/>
        </w:rPr>
        <w:t>OX457065.1         36971254   -.---.---.--C---.--.--.---.---.--.--.-.--.-.......            36971235</w:t>
      </w:r>
    </w:p>
    <w:p>
      <w:r>
        <w:rPr>
          <w:rFonts w:ascii="Consolas" w:hAnsi="Consolas"/>
          <w:sz w:val="18"/>
        </w:rPr>
        <w:t>OX457065.1         39461334   -.---.---G--.---.--.--.---.---.--.--.-.--.-.......            39461315</w:t>
      </w:r>
    </w:p>
    <w:p>
      <w:r>
        <w:rPr>
          <w:rFonts w:ascii="Consolas" w:hAnsi="Consolas"/>
          <w:sz w:val="18"/>
        </w:rPr>
        <w:t>OX457065.1         39461338   -.---.---.--.---.--.--G---.---.--.--.-.--.-.......            39461319</w:t>
      </w:r>
    </w:p>
    <w:p>
      <w:r>
        <w:rPr>
          <w:rFonts w:ascii="Consolas" w:hAnsi="Consolas"/>
          <w:sz w:val="18"/>
        </w:rPr>
        <w:t>OX457065.1         44055190   -.---.---C--.---.--.--.---.---.--.--.-.--.-.......            44055171</w:t>
      </w:r>
    </w:p>
    <w:p>
      <w:r>
        <w:rPr>
          <w:rFonts w:ascii="Consolas" w:hAnsi="Consolas"/>
          <w:sz w:val="18"/>
        </w:rPr>
        <w:t>OX457065.1         50621911   -G---.---.--.---.--.--.---.---.--.--.-.--.-.......            50621930</w:t>
      </w:r>
    </w:p>
    <w:p>
      <w:r>
        <w:rPr>
          <w:rFonts w:ascii="Consolas" w:hAnsi="Consolas"/>
          <w:sz w:val="18"/>
        </w:rPr>
        <w:t>OX457065.1         50621915   -.---.---.--.---.--.--.---.---.--.--.-.--.-.......            50621934</w:t>
      </w:r>
    </w:p>
    <w:p>
      <w:r>
        <w:rPr>
          <w:rFonts w:ascii="Consolas" w:hAnsi="Consolas"/>
          <w:sz w:val="18"/>
        </w:rPr>
        <w:t>OX457065.1         63260887   -.---.---.--.---.--.--.---.---.--.--A-A--.-.......            63260868</w:t>
      </w:r>
    </w:p>
    <w:p>
      <w:r>
        <w:rPr>
          <w:rFonts w:ascii="Consolas" w:hAnsi="Consolas"/>
          <w:sz w:val="18"/>
        </w:rPr>
        <w:t>OX457065.1         64822261   -.---.---.--.---.--.--.---.---T--.--A-.--.-.......            64822280</w:t>
      </w:r>
    </w:p>
    <w:p>
      <w:r>
        <w:rPr>
          <w:rFonts w:ascii="Consolas" w:hAnsi="Consolas"/>
          <w:sz w:val="18"/>
        </w:rPr>
        <w:t>OX457065.1         65722486   -.---.---.--.---.--.--.---.---.--.--.-.--.-........           65722506</w:t>
      </w:r>
    </w:p>
    <w:p>
      <w:r>
        <w:rPr>
          <w:rFonts w:ascii="Consolas" w:hAnsi="Consolas"/>
          <w:sz w:val="18"/>
        </w:rPr>
        <w:t>OX457065.1         74305857   -.---.---.--.---G--.--.---.---G--.--.-.--.-.......            74305876</w:t>
      </w:r>
    </w:p>
    <w:p>
      <w:r>
        <w:rPr>
          <w:rFonts w:ascii="Consolas" w:hAnsi="Consolas"/>
          <w:sz w:val="18"/>
        </w:rPr>
        <w:t>OX457065.1         76812839   -.---C---.--.---.--.--.---.---.--.--.-.--.-.....              76812822</w:t>
      </w:r>
    </w:p>
    <w:p>
      <w:r>
        <w:rPr>
          <w:rFonts w:ascii="Consolas" w:hAnsi="Consolas"/>
          <w:sz w:val="18"/>
        </w:rPr>
        <w:t>OX457065.1         82313038   -.---.---.--.---.--.--.---.---.--.--G-.--.-.......            82313057</w:t>
      </w:r>
    </w:p>
    <w:p>
      <w:r>
        <w:rPr>
          <w:rFonts w:ascii="Consolas" w:hAnsi="Consolas"/>
          <w:sz w:val="18"/>
        </w:rPr>
        <w:t>OX457065.1         82313042   -.---.---.--.---.--.--G---.---.--.--.-.--.-.......            82313061</w:t>
      </w:r>
    </w:p>
    <w:p>
      <w:r>
        <w:rPr>
          <w:rFonts w:ascii="Consolas" w:hAnsi="Consolas"/>
          <w:sz w:val="18"/>
        </w:rPr>
        <w:t>OX457065.1         82313046   -.---.---G--.---.--.--.---.---.--.--.-.--.-.......            82313065</w:t>
      </w:r>
    </w:p>
    <w:p>
      <w:r>
        <w:rPr>
          <w:rFonts w:ascii="Consolas" w:hAnsi="Consolas"/>
          <w:sz w:val="18"/>
        </w:rPr>
        <w:t>OX457065.1         82324196   -.---.---.--.---.--.--.---.---.--.--G-.--.-.......            82324215</w:t>
      </w:r>
    </w:p>
    <w:p>
      <w:r>
        <w:rPr>
          <w:rFonts w:ascii="Consolas" w:hAnsi="Consolas"/>
          <w:sz w:val="18"/>
        </w:rPr>
        <w:t>OX457065.1         82324200   -.---.---.--.---.--.--G---.---.--.--.-.--.-.......            82324219</w:t>
      </w:r>
    </w:p>
    <w:p>
      <w:r>
        <w:rPr>
          <w:rFonts w:ascii="Consolas" w:hAnsi="Consolas"/>
          <w:sz w:val="18"/>
        </w:rPr>
        <w:t>OX457065.1         82324204   -.---.---G--.---.--.--.---.---.--.--.-.--.-.......            82324223</w:t>
      </w:r>
    </w:p>
    <w:p>
      <w:r>
        <w:rPr>
          <w:rFonts w:ascii="Consolas" w:hAnsi="Consolas"/>
          <w:sz w:val="18"/>
        </w:rPr>
        <w:t>OX457065.1         83946870   -.---.---.--.---.--.--.---.---G--.--.-.--.-.......            83946889</w:t>
      </w:r>
    </w:p>
    <w:p>
      <w:r>
        <w:rPr>
          <w:rFonts w:ascii="Consolas" w:hAnsi="Consolas"/>
          <w:sz w:val="18"/>
        </w:rPr>
        <w:t>OX457065.1         90056015   -G---.---.--.---.--.--.---.---.--.--.-.--.-.......            90055996</w:t>
      </w:r>
    </w:p>
    <w:p>
      <w:r>
        <w:rPr>
          <w:rFonts w:ascii="Consolas" w:hAnsi="Consolas"/>
          <w:sz w:val="18"/>
        </w:rPr>
        <w:t>OX457065.1         90191464   -.---.---.--.---.--.--.---.---.--.--.-.--.-.......            90191445</w:t>
      </w:r>
    </w:p>
    <w:p>
      <w:r>
        <w:rPr>
          <w:rFonts w:ascii="Consolas" w:hAnsi="Consolas"/>
          <w:sz w:val="18"/>
        </w:rPr>
        <w:t>OX457065.1         96413832   -.---.---.--.---.--C--.---.---.--.--.-.--.-.......            96413851</w:t>
      </w:r>
    </w:p>
    <w:p>
      <w:r>
        <w:rPr>
          <w:rFonts w:ascii="Consolas" w:hAnsi="Consolas"/>
          <w:sz w:val="18"/>
        </w:rPr>
        <w:t>OX457065.1         101765238  -.---.---.--.---.--.--.---.---.--.--.-.--G-.......            101765219</w:t>
      </w:r>
    </w:p>
    <w:p>
      <w:r>
        <w:rPr>
          <w:rFonts w:ascii="Consolas" w:hAnsi="Consolas"/>
          <w:sz w:val="18"/>
        </w:rPr>
        <w:t>OX457065.1         102155150  -.---.---.--.---.--.--.---.---.--.--.-.--.-.......            102155131</w:t>
      </w:r>
    </w:p>
    <w:p>
      <w:r>
        <w:rPr>
          <w:rFonts w:ascii="Consolas" w:hAnsi="Consolas"/>
          <w:sz w:val="18"/>
        </w:rPr>
        <w:t>OX457065.1         5916918    -.---.---.--.---.--.--.---.---.--.--.-.--.-.......            5916899</w:t>
      </w:r>
    </w:p>
    <w:p>
      <w:r>
        <w:rPr>
          <w:rFonts w:ascii="Consolas" w:hAnsi="Consolas"/>
          <w:sz w:val="18"/>
        </w:rPr>
        <w:t>OX457065.1         8650213    -.---.---.--.---.--.--.---.---.--.--.-.--.-.......            8650232</w:t>
      </w:r>
    </w:p>
    <w:p>
      <w:r>
        <w:rPr>
          <w:rFonts w:ascii="Consolas" w:hAnsi="Consolas"/>
          <w:sz w:val="18"/>
        </w:rPr>
        <w:t>OX457065.1         10764305   -.---.---.--.---.--.--.---.---.--.--.-.--.-.......            10764324</w:t>
      </w:r>
    </w:p>
    <w:p>
      <w:r>
        <w:rPr>
          <w:rFonts w:ascii="Consolas" w:hAnsi="Consolas"/>
          <w:sz w:val="18"/>
        </w:rPr>
        <w:t>OX457065.1         11775840   -.---.---.--.---.--.--.---.---.--.--.-.--.-......             11775822</w:t>
      </w:r>
    </w:p>
    <w:p>
      <w:r>
        <w:rPr>
          <w:rFonts w:ascii="Consolas" w:hAnsi="Consolas"/>
          <w:sz w:val="18"/>
        </w:rPr>
        <w:t>OX457065.1         16076474   -.---.---.--.---.--.--.---.---.--.--.-.--.-........           16076494</w:t>
      </w:r>
    </w:p>
    <w:p>
      <w:r>
        <w:rPr>
          <w:rFonts w:ascii="Consolas" w:hAnsi="Consolas"/>
          <w:sz w:val="18"/>
        </w:rPr>
        <w:t>OX457065.1         17504714   -.---.---.--.---.--.--.---.---.--.--.-.--.-........           17504694</w:t>
      </w:r>
    </w:p>
    <w:p>
      <w:r>
        <w:rPr>
          <w:rFonts w:ascii="Consolas" w:hAnsi="Consolas"/>
          <w:sz w:val="18"/>
        </w:rPr>
        <w:t>OX457065.1         18442297   -.---.---.--.---.--.--.---.---.--.--.-.--.-.......            18442316</w:t>
      </w:r>
    </w:p>
    <w:p>
      <w:r>
        <w:rPr>
          <w:rFonts w:ascii="Consolas" w:hAnsi="Consolas"/>
          <w:sz w:val="18"/>
        </w:rPr>
        <w:t>OX457065.1         22508007   -.---.---.--.---.--.--.---.---.--.--.-.--.-........           22508027</w:t>
      </w:r>
    </w:p>
    <w:p>
      <w:r>
        <w:rPr>
          <w:rFonts w:ascii="Consolas" w:hAnsi="Consolas"/>
          <w:sz w:val="18"/>
        </w:rPr>
        <w:t>OX457065.1         29236827   -.---.---.--.---.--.--.---.---.--.--.-.--.-..........         29236805</w:t>
      </w:r>
    </w:p>
    <w:p>
      <w:r>
        <w:rPr>
          <w:rFonts w:ascii="Consolas" w:hAnsi="Consolas"/>
          <w:sz w:val="18"/>
        </w:rPr>
        <w:t>OX457065.1         29496411   -.---.---.--.---.--.--.---.---.--.--.-.--.-.........          29496432</w:t>
      </w:r>
    </w:p>
    <w:p>
      <w:r>
        <w:rPr>
          <w:rFonts w:ascii="Consolas" w:hAnsi="Consolas"/>
          <w:sz w:val="18"/>
        </w:rPr>
        <w:t>OX457065.1         32017584   -.---.---.--.---.--.--.---.---.--.--.-.--.-.......            32017565</w:t>
      </w:r>
    </w:p>
    <w:p>
      <w:r>
        <w:rPr>
          <w:rFonts w:ascii="Consolas" w:hAnsi="Consolas"/>
          <w:sz w:val="18"/>
        </w:rPr>
        <w:t>OX457065.1         34058792   -.---.---.--.---.--.--.---.---.--.--.-.--.-......             34058810</w:t>
      </w:r>
    </w:p>
    <w:p>
      <w:r>
        <w:rPr>
          <w:rFonts w:ascii="Consolas" w:hAnsi="Consolas"/>
          <w:sz w:val="18"/>
        </w:rPr>
        <w:t>OX457065.1         42455355   -.---.---.--.---.--.--.---.---.--.--.-.--.-.....              42455338</w:t>
      </w:r>
    </w:p>
    <w:p>
      <w:r>
        <w:rPr>
          <w:rFonts w:ascii="Consolas" w:hAnsi="Consolas"/>
          <w:sz w:val="18"/>
        </w:rPr>
        <w:t>OX457065.1         46079193   -.---.---.--.---.--.--.---.---.--.--.-.--.-.......            46079174</w:t>
      </w:r>
    </w:p>
    <w:p>
      <w:r>
        <w:rPr>
          <w:rFonts w:ascii="Consolas" w:hAnsi="Consolas"/>
          <w:sz w:val="18"/>
        </w:rPr>
        <w:t>OX457065.1         46785923   -.---.---.--.---.--.--.---.---.--.--.-.--.-.......            46785942</w:t>
      </w:r>
    </w:p>
    <w:p>
      <w:r>
        <w:rPr>
          <w:rFonts w:ascii="Consolas" w:hAnsi="Consolas"/>
          <w:sz w:val="18"/>
        </w:rPr>
        <w:t>OX457065.1         49078095   -.---.---.--.---.--.--.---.---.--.--.-.--.-...                49078080</w:t>
      </w:r>
    </w:p>
    <w:p>
      <w:r>
        <w:rPr>
          <w:rFonts w:ascii="Consolas" w:hAnsi="Consolas"/>
          <w:sz w:val="18"/>
        </w:rPr>
        <w:t>OX457065.1         49869384   -.---.---.--.---.--.--.---.---.--.--.-.--.-.......            49869365</w:t>
      </w:r>
    </w:p>
    <w:p>
      <w:r>
        <w:rPr>
          <w:rFonts w:ascii="Consolas" w:hAnsi="Consolas"/>
          <w:sz w:val="18"/>
        </w:rPr>
        <w:t>OX457065.1         52363191   -.---.---.--.---.--.--.---.---.--.--.-.--.-...                52363176</w:t>
      </w:r>
    </w:p>
    <w:p>
      <w:r>
        <w:rPr>
          <w:rFonts w:ascii="Consolas" w:hAnsi="Consolas"/>
          <w:sz w:val="18"/>
        </w:rPr>
        <w:t>OX457065.1         54336440   -.---.---.--.---.--.--.---.---.--.--.-.--.-...                54336455</w:t>
      </w:r>
    </w:p>
    <w:p>
      <w:r>
        <w:rPr>
          <w:rFonts w:ascii="Consolas" w:hAnsi="Consolas"/>
          <w:sz w:val="18"/>
        </w:rPr>
        <w:t>OX457065.1         56240235   -.---.---.--.---.--.--.---.---.--.--.-.--.-........           56240255</w:t>
      </w:r>
    </w:p>
    <w:p>
      <w:r>
        <w:rPr>
          <w:rFonts w:ascii="Consolas" w:hAnsi="Consolas"/>
          <w:sz w:val="18"/>
        </w:rPr>
        <w:t>OX457065.1         56901659   -.---.---.--.---.--.--.---.---.--.--.-.--.-......             56901677</w:t>
      </w:r>
    </w:p>
    <w:p>
      <w:r>
        <w:rPr>
          <w:rFonts w:ascii="Consolas" w:hAnsi="Consolas"/>
          <w:sz w:val="18"/>
        </w:rPr>
        <w:t>OX457065.1         61243043   -.---.---.--.---.--.--.---.---.--.--.-.--.-.....              61243026</w:t>
      </w:r>
    </w:p>
    <w:p>
      <w:r>
        <w:rPr>
          <w:rFonts w:ascii="Consolas" w:hAnsi="Consolas"/>
          <w:sz w:val="18"/>
        </w:rPr>
        <w:t>OX457065.1         63353350   -.---.---.--.---.--.--.---.---.--.--.-.--.-......             63353332</w:t>
      </w:r>
    </w:p>
    <w:p>
      <w:r>
        <w:rPr>
          <w:rFonts w:ascii="Consolas" w:hAnsi="Consolas"/>
          <w:sz w:val="18"/>
        </w:rPr>
        <w:t>OX457065.1         65500500   -.---.---.--.---.--.--.---.---.--.--.-.--.-.......            65500519</w:t>
      </w:r>
    </w:p>
    <w:p>
      <w:r>
        <w:rPr>
          <w:rFonts w:ascii="Consolas" w:hAnsi="Consolas"/>
          <w:sz w:val="18"/>
        </w:rPr>
        <w:t>OX457065.1         67632815   -.---.---.--.---.--.--.---.---.--.--.-.--.-...                67632830</w:t>
      </w:r>
    </w:p>
    <w:p>
      <w:r>
        <w:rPr>
          <w:rFonts w:ascii="Consolas" w:hAnsi="Consolas"/>
          <w:sz w:val="18"/>
        </w:rPr>
        <w:t>OX457065.1         67632811   -.---.---.--.---.--.--.---.---.--.--.-.--.-..........         67632833</w:t>
      </w:r>
    </w:p>
    <w:p>
      <w:r>
        <w:rPr>
          <w:rFonts w:ascii="Consolas" w:hAnsi="Consolas"/>
          <w:sz w:val="18"/>
        </w:rPr>
        <w:t>OX457065.1         67951955   -.---.---.--.---.--.--.---.---.--.--.-.--.-.......            67951974</w:t>
      </w:r>
    </w:p>
    <w:p>
      <w:r>
        <w:rPr>
          <w:rFonts w:ascii="Consolas" w:hAnsi="Consolas"/>
          <w:sz w:val="18"/>
        </w:rPr>
        <w:t>OX457065.1         67951963   -.---.---.--.---.--.--.---.---.--.--.-.--.-......             67951981</w:t>
      </w:r>
    </w:p>
    <w:p>
      <w:r>
        <w:rPr>
          <w:rFonts w:ascii="Consolas" w:hAnsi="Consolas"/>
          <w:sz w:val="18"/>
        </w:rPr>
        <w:t>OX457065.1         68174773   -.---.---.--.---.--.--.---.---.--.--.-.--.-......             68174791</w:t>
      </w:r>
    </w:p>
    <w:p>
      <w:r>
        <w:rPr>
          <w:rFonts w:ascii="Consolas" w:hAnsi="Consolas"/>
          <w:sz w:val="18"/>
        </w:rPr>
        <w:t>OX457065.1         68883777   -.---.---.--.---.--.--.---.---.--.--.-.--.-........           68883797</w:t>
      </w:r>
    </w:p>
    <w:p>
      <w:r>
        <w:rPr>
          <w:rFonts w:ascii="Consolas" w:hAnsi="Consolas"/>
          <w:sz w:val="18"/>
        </w:rPr>
        <w:t>OX457065.1         69292387   -.---.---.--.---.--.--.---.---.--.--.-.--.-.....              69292404</w:t>
      </w:r>
    </w:p>
    <w:p>
      <w:r>
        <w:rPr>
          <w:rFonts w:ascii="Consolas" w:hAnsi="Consolas"/>
          <w:sz w:val="18"/>
        </w:rPr>
        <w:t>OX457065.1         73681023   -.---.---.--.---.--.--.---.---.--.--.-.--.-......             73681005</w:t>
      </w:r>
    </w:p>
    <w:p>
      <w:r>
        <w:rPr>
          <w:rFonts w:ascii="Consolas" w:hAnsi="Consolas"/>
          <w:sz w:val="18"/>
        </w:rPr>
        <w:t>OX457065.1         75322843   -.---.---.--.---.--.--.---.---.--.--.-.--.-.......            75322862</w:t>
      </w:r>
    </w:p>
    <w:p>
      <w:r>
        <w:rPr>
          <w:rFonts w:ascii="Consolas" w:hAnsi="Consolas"/>
          <w:sz w:val="18"/>
        </w:rPr>
        <w:t>OX457065.1         80485737   -.---.---.--.---.--.--.---.---.--.--.-.--.-......             80485719</w:t>
      </w:r>
    </w:p>
    <w:p>
      <w:r>
        <w:rPr>
          <w:rFonts w:ascii="Consolas" w:hAnsi="Consolas"/>
          <w:sz w:val="18"/>
        </w:rPr>
        <w:t>OX457065.1         82098042   -.---.---.--.---.--.--.---.---.--.--.-.--.-.......            82098061</w:t>
      </w:r>
    </w:p>
    <w:p>
      <w:r>
        <w:rPr>
          <w:rFonts w:ascii="Consolas" w:hAnsi="Consolas"/>
          <w:sz w:val="18"/>
        </w:rPr>
        <w:t>OX457065.1         87844154   -.---.---.--.---.--.--.---.---.--.--.-.--.-.......            87844173</w:t>
      </w:r>
    </w:p>
    <w:p>
      <w:r>
        <w:rPr>
          <w:rFonts w:ascii="Consolas" w:hAnsi="Consolas"/>
          <w:sz w:val="18"/>
        </w:rPr>
        <w:t>OX457065.1         88192969   -.---.---.--.---.--.--.---.---.--.--.-.--.-........           88192989</w:t>
      </w:r>
    </w:p>
    <w:p>
      <w:r>
        <w:rPr>
          <w:rFonts w:ascii="Consolas" w:hAnsi="Consolas"/>
          <w:sz w:val="18"/>
        </w:rPr>
        <w:t>OX457065.1         90095489   -.---.---.--.---.--.--.---.---.--.--.-.--.-.......            90095470</w:t>
      </w:r>
    </w:p>
    <w:p>
      <w:r>
        <w:rPr>
          <w:rFonts w:ascii="Consolas" w:hAnsi="Consolas"/>
          <w:sz w:val="18"/>
        </w:rPr>
        <w:t>OX457065.1         91342415   -.---.---.--.---.--.--.---.---.--.--.-.--.-......             91342397</w:t>
      </w:r>
    </w:p>
    <w:p>
      <w:r>
        <w:rPr>
          <w:rFonts w:ascii="Consolas" w:hAnsi="Consolas"/>
          <w:sz w:val="18"/>
        </w:rPr>
        <w:t>OX457065.1         91600240   -.---.---.--.---.--.--.---.---.--.--.-.--.-......             91600222</w:t>
      </w:r>
    </w:p>
    <w:p>
      <w:r>
        <w:rPr>
          <w:rFonts w:ascii="Consolas" w:hAnsi="Consolas"/>
          <w:sz w:val="18"/>
        </w:rPr>
        <w:t>OX457065.1         94880304   -.---.---.--.---.--.--.---.---.--.--.-.--.-.......            94880285</w:t>
      </w:r>
    </w:p>
    <w:p>
      <w:r>
        <w:rPr>
          <w:rFonts w:ascii="Consolas" w:hAnsi="Consolas"/>
          <w:sz w:val="18"/>
        </w:rPr>
        <w:t>OX457065.1         96493934   -.---.---.--.---.--.--.---.---.--.--.-.--.-........           96493914</w:t>
      </w:r>
    </w:p>
    <w:p>
      <w:r>
        <w:rPr>
          <w:rFonts w:ascii="Consolas" w:hAnsi="Consolas"/>
          <w:sz w:val="18"/>
        </w:rPr>
        <w:t>OX457065.1         101032460  -.---.---.--.---.--.--.---.---.--.--.-.--.-.......            101032441</w:t>
      </w:r>
    </w:p>
    <w:p>
      <w:r>
        <w:rPr>
          <w:rFonts w:ascii="Consolas" w:hAnsi="Consolas"/>
          <w:sz w:val="18"/>
        </w:rPr>
        <w:t>OX457065.1         9034954    -.---.---.--.---.--.--.---.---.--.--.-.--.-........           9034934</w:t>
      </w:r>
    </w:p>
    <w:p>
      <w:r>
        <w:rPr>
          <w:rFonts w:ascii="Consolas" w:hAnsi="Consolas"/>
          <w:sz w:val="18"/>
        </w:rPr>
        <w:t>OX457065.1         16506025   -.---.---.--.---.--.--.---.---.--.--.-.--T-......             16506007</w:t>
      </w:r>
    </w:p>
    <w:p>
      <w:r>
        <w:rPr>
          <w:rFonts w:ascii="Consolas" w:hAnsi="Consolas"/>
          <w:sz w:val="18"/>
        </w:rPr>
        <w:t>OX457065.1         29672873   -.---.---.--.---.--.--.---.---.--.--.-.--.-C....              29672890</w:t>
      </w:r>
    </w:p>
    <w:p>
      <w:r>
        <w:rPr>
          <w:rFonts w:ascii="Consolas" w:hAnsi="Consolas"/>
          <w:sz w:val="18"/>
        </w:rPr>
        <w:t>OX457065.1         34803626   -.---.---G--.---.--.--.---.---.--.--.-.--.-.......            34803607</w:t>
      </w:r>
    </w:p>
    <w:p>
      <w:r>
        <w:rPr>
          <w:rFonts w:ascii="Consolas" w:hAnsi="Consolas"/>
          <w:sz w:val="18"/>
        </w:rPr>
        <w:t>OX457065.1         61129969   -.---.---.--.---.--.--.---.---.--.--.-.--T-......             61129951</w:t>
      </w:r>
    </w:p>
    <w:p>
      <w:r>
        <w:rPr>
          <w:rFonts w:ascii="Consolas" w:hAnsi="Consolas"/>
          <w:sz w:val="18"/>
        </w:rPr>
        <w:t>OX457065.1         71776795   -.---.---.--.---.--.--.---.---.--.--.-.--.-........           71776775</w:t>
      </w:r>
    </w:p>
    <w:p>
      <w:r>
        <w:rPr>
          <w:rFonts w:ascii="Consolas" w:hAnsi="Consolas"/>
          <w:sz w:val="18"/>
        </w:rPr>
        <w:t>OX457065.1         71878352   -.---.---.--.---.--.--.---C---.--.--.-.--.-.....              71878369</w:t>
      </w:r>
    </w:p>
    <w:p>
      <w:r>
        <w:rPr>
          <w:rFonts w:ascii="Consolas" w:hAnsi="Consolas"/>
          <w:sz w:val="18"/>
        </w:rPr>
        <w:t>OX457065.1         82452763   -.---.---.--.---.--.--.---C---.--.--.-.--.-.....              82452746</w:t>
      </w:r>
    </w:p>
    <w:p>
      <w:r>
        <w:rPr>
          <w:rFonts w:ascii="Consolas" w:hAnsi="Consolas"/>
          <w:sz w:val="18"/>
        </w:rPr>
        <w:t>OX457065.1         82901163   -.---.---.--.---.--.--.---.---.--.--.-.--.                    82901175</w:t>
      </w:r>
    </w:p>
    <w:p>
      <w:r>
        <w:rPr>
          <w:rFonts w:ascii="Consolas" w:hAnsi="Consolas"/>
          <w:sz w:val="18"/>
        </w:rPr>
        <w:t>OX457065.1         93454111   -.---.---.--.---.--.--.---.---.--.--.-.--.-.......            93454130</w:t>
      </w:r>
    </w:p>
    <w:p>
      <w:r>
        <w:rPr>
          <w:rFonts w:ascii="Consolas" w:hAnsi="Consolas"/>
          <w:sz w:val="18"/>
        </w:rPr>
        <w:t>OX457065.1         4988105    -.---.---.--.---.--.--.---.---.--.--.-.--.-.......            4988124</w:t>
      </w:r>
    </w:p>
    <w:p>
      <w:r>
        <w:rPr>
          <w:rFonts w:ascii="Consolas" w:hAnsi="Consolas"/>
          <w:sz w:val="18"/>
        </w:rPr>
        <w:t>OX457065.1         5916910    -.---.---.--.---.--.--.---.---.--.--.-.--.-.....              5916893</w:t>
      </w:r>
    </w:p>
    <w:p>
      <w:r>
        <w:rPr>
          <w:rFonts w:ascii="Consolas" w:hAnsi="Consolas"/>
          <w:sz w:val="18"/>
        </w:rPr>
        <w:t>OX457065.1         7768273    -.---.---.--.---.--.--.---.---.--.--.-.--.-......             7768255</w:t>
      </w:r>
    </w:p>
    <w:p>
      <w:r>
        <w:rPr>
          <w:rFonts w:ascii="Consolas" w:hAnsi="Consolas"/>
          <w:sz w:val="18"/>
        </w:rPr>
        <w:t>OX457065.1         8123000    -.---.---.--.---.--.--.---.---.--.--.-.--.-...                8122985</w:t>
      </w:r>
    </w:p>
    <w:p>
      <w:r>
        <w:rPr>
          <w:rFonts w:ascii="Consolas" w:hAnsi="Consolas"/>
          <w:sz w:val="18"/>
        </w:rPr>
        <w:t>OX457065.1         8472868    -.---.---.--.---.--.--.---.---.--.--.-.--.-.....              8472851</w:t>
      </w:r>
    </w:p>
    <w:p>
      <w:r>
        <w:rPr>
          <w:rFonts w:ascii="Consolas" w:hAnsi="Consolas"/>
          <w:sz w:val="18"/>
        </w:rPr>
        <w:t>OX457065.1         8650225    -.---.---.--.---.--.--.---.---.--.--.-.--.-.....              8650242</w:t>
      </w:r>
    </w:p>
    <w:p>
      <w:r>
        <w:rPr>
          <w:rFonts w:ascii="Consolas" w:hAnsi="Consolas"/>
          <w:sz w:val="18"/>
        </w:rPr>
        <w:t>OX457065.1         10361663   -.---.---.--.---.--.--.---.---.--.--.-.--.-........           10361643</w:t>
      </w:r>
    </w:p>
    <w:p>
      <w:r>
        <w:rPr>
          <w:rFonts w:ascii="Consolas" w:hAnsi="Consolas"/>
          <w:sz w:val="18"/>
        </w:rPr>
        <w:t>OX457065.1         10572861   -.---.---.--.---.--.--.---.---.--.--.-.--.-.......            10572842</w:t>
      </w:r>
    </w:p>
    <w:p>
      <w:r>
        <w:rPr>
          <w:rFonts w:ascii="Consolas" w:hAnsi="Consolas"/>
          <w:sz w:val="18"/>
        </w:rPr>
        <w:t>OX457065.1         11775844   -.---.---.--.---.--.--.---.---.--.--.-.--.-.......            11775825</w:t>
      </w:r>
    </w:p>
    <w:p>
      <w:r>
        <w:rPr>
          <w:rFonts w:ascii="Consolas" w:hAnsi="Consolas"/>
          <w:sz w:val="18"/>
        </w:rPr>
        <w:t>OX457065.1         12262640   -.---.---.--.---.--.--.---.---.--.--.-.--.-.....              12262623</w:t>
      </w:r>
    </w:p>
    <w:p>
      <w:r>
        <w:rPr>
          <w:rFonts w:ascii="Consolas" w:hAnsi="Consolas"/>
          <w:sz w:val="18"/>
        </w:rPr>
        <w:t>OX457065.1         13225073   -.---.---.--.---.--.--.---.---.--.--.-.--.-.....              13225090</w:t>
      </w:r>
    </w:p>
    <w:p>
      <w:r>
        <w:rPr>
          <w:rFonts w:ascii="Consolas" w:hAnsi="Consolas"/>
          <w:sz w:val="18"/>
        </w:rPr>
        <w:t>OX457065.1         14591557   -.---.---.--.---.--.--.---.---.--.--.-.--.-.....              14591540</w:t>
      </w:r>
    </w:p>
    <w:p>
      <w:r>
        <w:rPr>
          <w:rFonts w:ascii="Consolas" w:hAnsi="Consolas"/>
          <w:sz w:val="18"/>
        </w:rPr>
        <w:t>OX457065.1         16506029   -.---.---.--.---.--.--.---.---.--.--.-.--.-...                16506014</w:t>
      </w:r>
    </w:p>
    <w:p>
      <w:r>
        <w:rPr>
          <w:rFonts w:ascii="Consolas" w:hAnsi="Consolas"/>
          <w:sz w:val="18"/>
        </w:rPr>
        <w:t>OX457065.1         21556229   -.---.---.--.---.--.--.---.---.--.--.-.--.-.......            21556248</w:t>
      </w:r>
    </w:p>
    <w:p>
      <w:r>
        <w:rPr>
          <w:rFonts w:ascii="Consolas" w:hAnsi="Consolas"/>
          <w:sz w:val="18"/>
        </w:rPr>
        <w:t>OX457065.1         25448845   -.---.---.--.---.--.--.---.---.--.--.-.--.-...                25448860</w:t>
      </w:r>
    </w:p>
    <w:p>
      <w:r>
        <w:rPr>
          <w:rFonts w:ascii="Consolas" w:hAnsi="Consolas"/>
          <w:sz w:val="18"/>
        </w:rPr>
        <w:t>OX457065.1         28335996   -.---.---.--.---.--.--.---.---.--.--.-.--.-.....              28336013</w:t>
      </w:r>
    </w:p>
    <w:p>
      <w:r>
        <w:rPr>
          <w:rFonts w:ascii="Consolas" w:hAnsi="Consolas"/>
          <w:sz w:val="18"/>
        </w:rPr>
        <w:t>OX457065.1         28721068   -.---.---.--.---.--.--.---.---.--.--.-.--.-.....              28721051</w:t>
      </w:r>
    </w:p>
    <w:p>
      <w:r>
        <w:rPr>
          <w:rFonts w:ascii="Consolas" w:hAnsi="Consolas"/>
          <w:sz w:val="18"/>
        </w:rPr>
        <w:t>OX457065.1         28959723   -.---.---.--.---.--.--.---.---.--.--.-.--.-...                28959738</w:t>
      </w:r>
    </w:p>
    <w:p>
      <w:r>
        <w:rPr>
          <w:rFonts w:ascii="Consolas" w:hAnsi="Consolas"/>
          <w:sz w:val="18"/>
        </w:rPr>
        <w:t>OX457065.1         29230568   -.---.---.--.---.--.--.---.---.--.--.-.--.-...                29230553</w:t>
      </w:r>
    </w:p>
    <w:p>
      <w:r>
        <w:rPr>
          <w:rFonts w:ascii="Consolas" w:hAnsi="Consolas"/>
          <w:sz w:val="18"/>
        </w:rPr>
        <w:t>OX457065.1         30604881   -.---.---.--.---.--.--.---.---.--.--.-.--.-.....              30604864</w:t>
      </w:r>
    </w:p>
    <w:p>
      <w:r>
        <w:rPr>
          <w:rFonts w:ascii="Consolas" w:hAnsi="Consolas"/>
          <w:sz w:val="18"/>
        </w:rPr>
        <w:t>OX457065.1         32245317   -.---.---.--.---.--.--.---.---.--.--.-.--.-.......            32245298</w:t>
      </w:r>
    </w:p>
    <w:p>
      <w:r>
        <w:rPr>
          <w:rFonts w:ascii="Consolas" w:hAnsi="Consolas"/>
          <w:sz w:val="18"/>
        </w:rPr>
        <w:t>OX457065.1         32737562   -.---.---.--.---.--.--.---.---.--.--.-.--.-.....              32737545</w:t>
      </w:r>
    </w:p>
    <w:p>
      <w:r>
        <w:rPr>
          <w:rFonts w:ascii="Consolas" w:hAnsi="Consolas"/>
          <w:sz w:val="18"/>
        </w:rPr>
        <w:t>OX457065.1         33402624   -.---.---.--.---.--.--.---.---.--.--.-.--.-.......            33402643</w:t>
      </w:r>
    </w:p>
    <w:p>
      <w:r>
        <w:rPr>
          <w:rFonts w:ascii="Consolas" w:hAnsi="Consolas"/>
          <w:sz w:val="18"/>
        </w:rPr>
        <w:t>OX457065.1         33402628   -.---.---.--.---.--.--.---.---.--.--.-.--.-.....              33402645</w:t>
      </w:r>
    </w:p>
    <w:p>
      <w:r>
        <w:rPr>
          <w:rFonts w:ascii="Consolas" w:hAnsi="Consolas"/>
          <w:sz w:val="18"/>
        </w:rPr>
        <w:t>OX457065.1         36238204   -.---.---.--.---.--.--.---.---.--.--.-.--.-........           36238224</w:t>
      </w:r>
    </w:p>
    <w:p>
      <w:r>
        <w:rPr>
          <w:rFonts w:ascii="Consolas" w:hAnsi="Consolas"/>
          <w:sz w:val="18"/>
        </w:rPr>
        <w:t>OX457065.1         38387528   -.---.---.--.---.--.--.---.---.--.--.-.--.-.....              38387511</w:t>
      </w:r>
    </w:p>
    <w:p>
      <w:r>
        <w:rPr>
          <w:rFonts w:ascii="Consolas" w:hAnsi="Consolas"/>
          <w:sz w:val="18"/>
        </w:rPr>
        <w:t>OX457065.1         38901132   -.---.---.--.---.--.--.---.---.--.--.-.--.-.....              38901115</w:t>
      </w:r>
    </w:p>
    <w:p>
      <w:r>
        <w:rPr>
          <w:rFonts w:ascii="Consolas" w:hAnsi="Consolas"/>
          <w:sz w:val="18"/>
        </w:rPr>
        <w:t>OX457065.1         39343134   -.---.---.--.---.--.--.---.---.--.--.-.--.-.......            39343115</w:t>
      </w:r>
    </w:p>
    <w:p>
      <w:r>
        <w:rPr>
          <w:rFonts w:ascii="Consolas" w:hAnsi="Consolas"/>
          <w:sz w:val="18"/>
        </w:rPr>
        <w:t>OX457065.1         41749109   -.---.---.--.---.--.--.---.---.--.--.-.--.-.....              41749126</w:t>
      </w:r>
    </w:p>
    <w:p>
      <w:r>
        <w:rPr>
          <w:rFonts w:ascii="Consolas" w:hAnsi="Consolas"/>
          <w:sz w:val="18"/>
        </w:rPr>
        <w:t>OX457065.1         42360532   -.---.---.--.---.--.--.---.---.--.--.-.--.-........           42360552</w:t>
      </w:r>
    </w:p>
    <w:p>
      <w:r>
        <w:rPr>
          <w:rFonts w:ascii="Consolas" w:hAnsi="Consolas"/>
          <w:sz w:val="18"/>
        </w:rPr>
        <w:t>OX457065.1         43141367   -.---.---.--.---.--.--.---.---.--.--.-.--.-........           43141387</w:t>
      </w:r>
    </w:p>
    <w:p>
      <w:r>
        <w:rPr>
          <w:rFonts w:ascii="Consolas" w:hAnsi="Consolas"/>
          <w:sz w:val="18"/>
        </w:rPr>
        <w:t>OX457065.1         45894343   -.---.---.--.---.--.--.---.---.--.--.-.--.-...                45894358</w:t>
      </w:r>
    </w:p>
    <w:p>
      <w:r>
        <w:rPr>
          <w:rFonts w:ascii="Consolas" w:hAnsi="Consolas"/>
          <w:sz w:val="18"/>
        </w:rPr>
        <w:t>OX457065.1         49604732   -.---.---.--.---.--.--.---.---.--.--.-.--.-...                49604717</w:t>
      </w:r>
    </w:p>
    <w:p>
      <w:r>
        <w:rPr>
          <w:rFonts w:ascii="Consolas" w:hAnsi="Consolas"/>
          <w:sz w:val="18"/>
        </w:rPr>
        <w:t>OX457065.1         50621927   -.---.---.--.---.--.--.---.---.--.--.-.--.-.....              50621944</w:t>
      </w:r>
    </w:p>
    <w:p>
      <w:r>
        <w:rPr>
          <w:rFonts w:ascii="Consolas" w:hAnsi="Consolas"/>
          <w:sz w:val="18"/>
        </w:rPr>
        <w:t>OX457065.1         52398426   -.---.---.--.---.--.--.---.---.--.--.-.--.-........           52398446</w:t>
      </w:r>
    </w:p>
    <w:p>
      <w:r>
        <w:rPr>
          <w:rFonts w:ascii="Consolas" w:hAnsi="Consolas"/>
          <w:sz w:val="18"/>
        </w:rPr>
        <w:t>OX457065.1         52807818   -.---.---.--.---.--.--.---.---.--.--.-.--.-.....              52807835</w:t>
      </w:r>
    </w:p>
    <w:p>
      <w:r>
        <w:rPr>
          <w:rFonts w:ascii="Consolas" w:hAnsi="Consolas"/>
          <w:sz w:val="18"/>
        </w:rPr>
        <w:t>OX457065.1         53577380   -.---.---.--.---.--.--.---.---.--.--.-.--.-.......            53577361</w:t>
      </w:r>
    </w:p>
    <w:p>
      <w:r>
        <w:rPr>
          <w:rFonts w:ascii="Consolas" w:hAnsi="Consolas"/>
          <w:sz w:val="18"/>
        </w:rPr>
        <w:t>OX457065.1         53680589   -.---.---.--.---.--.--.---.---.--.--.-.--.-.....              53680606</w:t>
      </w:r>
    </w:p>
    <w:p>
      <w:r>
        <w:rPr>
          <w:rFonts w:ascii="Consolas" w:hAnsi="Consolas"/>
          <w:sz w:val="18"/>
        </w:rPr>
        <w:t>OX457065.1         53888803   -.---.---.--.---.--.--.---.---.--.--.-.--.-.....              53888820</w:t>
      </w:r>
    </w:p>
    <w:p>
      <w:r>
        <w:rPr>
          <w:rFonts w:ascii="Consolas" w:hAnsi="Consolas"/>
          <w:sz w:val="18"/>
        </w:rPr>
        <w:t>OX457065.1         55449022   -.---.---.--.---.--.--.---.---.--.--.-.--.-........           55449002</w:t>
      </w:r>
    </w:p>
    <w:p>
      <w:r>
        <w:rPr>
          <w:rFonts w:ascii="Consolas" w:hAnsi="Consolas"/>
          <w:sz w:val="18"/>
        </w:rPr>
        <w:t>OX457065.1         56484562   -.---.---.--.---.--.--.---.---.--.--.-.--.-........           56484582</w:t>
      </w:r>
    </w:p>
    <w:p>
      <w:r>
        <w:rPr>
          <w:rFonts w:ascii="Consolas" w:hAnsi="Consolas"/>
          <w:sz w:val="18"/>
        </w:rPr>
        <w:t>OX457065.1         57172079   -.---.---.--.---.--.--.---.---.--.--.-.--.-.......            57172098</w:t>
      </w:r>
    </w:p>
    <w:p>
      <w:r>
        <w:rPr>
          <w:rFonts w:ascii="Consolas" w:hAnsi="Consolas"/>
          <w:sz w:val="18"/>
        </w:rPr>
        <w:t>OX457065.1         58043392   -.---.---.--.---.--.--.---.---.--.--.-.--.-........           58043412</w:t>
      </w:r>
    </w:p>
    <w:p>
      <w:r>
        <w:rPr>
          <w:rFonts w:ascii="Consolas" w:hAnsi="Consolas"/>
          <w:sz w:val="18"/>
        </w:rPr>
        <w:t>OX457065.1         62955158   -.---.---.--.---.--.--.---.---.--.--.-.--.-.......            62955139</w:t>
      </w:r>
    </w:p>
    <w:p>
      <w:r>
        <w:rPr>
          <w:rFonts w:ascii="Consolas" w:hAnsi="Consolas"/>
          <w:sz w:val="18"/>
        </w:rPr>
        <w:t>OX457065.1         63260895   -.---.---.--.---.--.--.---.---.--.--.-.--.-.....              63260878</w:t>
      </w:r>
    </w:p>
    <w:p>
      <w:r>
        <w:rPr>
          <w:rFonts w:ascii="Consolas" w:hAnsi="Consolas"/>
          <w:sz w:val="18"/>
        </w:rPr>
        <w:t>OX457065.1         64789400   -.---.---.--.---.--.--.---.---.--.--.-.--.-.........          64789421</w:t>
      </w:r>
    </w:p>
    <w:p>
      <w:r>
        <w:rPr>
          <w:rFonts w:ascii="Consolas" w:hAnsi="Consolas"/>
          <w:sz w:val="18"/>
        </w:rPr>
        <w:t>OX457065.1         66767812   -.---.---.--.---.--.--.---.---.--.--.-.--.-.....              66767829</w:t>
      </w:r>
    </w:p>
    <w:p>
      <w:r>
        <w:rPr>
          <w:rFonts w:ascii="Consolas" w:hAnsi="Consolas"/>
          <w:sz w:val="18"/>
        </w:rPr>
        <w:t>OX457065.1         66869936   -.---.---.--.---.--.--.---.---.--.--.-.--.-.......            66869917</w:t>
      </w:r>
    </w:p>
    <w:p>
      <w:r>
        <w:rPr>
          <w:rFonts w:ascii="Consolas" w:hAnsi="Consolas"/>
          <w:sz w:val="18"/>
        </w:rPr>
        <w:t>OX457065.1         67971161   -.---.---.--.---.--.--.---.---.--.--.-.--.-........           67971141</w:t>
      </w:r>
    </w:p>
    <w:p>
      <w:r>
        <w:rPr>
          <w:rFonts w:ascii="Consolas" w:hAnsi="Consolas"/>
          <w:sz w:val="18"/>
        </w:rPr>
        <w:t>OX457065.1         70431795   -.---.---.--.---.--.--.---.---.--.--.-.--.-.....              70431812</w:t>
      </w:r>
    </w:p>
    <w:p>
      <w:r>
        <w:rPr>
          <w:rFonts w:ascii="Consolas" w:hAnsi="Consolas"/>
          <w:sz w:val="18"/>
        </w:rPr>
        <w:t>OX457065.1         70564552   -.---.---.--.---.--.--.---.---.--.--.-.--.-.......            70564571</w:t>
      </w:r>
    </w:p>
    <w:p>
      <w:r>
        <w:rPr>
          <w:rFonts w:ascii="Consolas" w:hAnsi="Consolas"/>
          <w:sz w:val="18"/>
        </w:rPr>
        <w:t>OX457065.1         74155464   -.---.---.--.---.--.--.---.---.--.--.-.--.-.....              74155447</w:t>
      </w:r>
    </w:p>
    <w:p>
      <w:r>
        <w:rPr>
          <w:rFonts w:ascii="Consolas" w:hAnsi="Consolas"/>
          <w:sz w:val="18"/>
        </w:rPr>
        <w:t>OX457065.1         75322863   -.---.---.--.---.--.--.---.---.--.--.-.--.-.....              75322880</w:t>
      </w:r>
    </w:p>
    <w:p>
      <w:r>
        <w:rPr>
          <w:rFonts w:ascii="Consolas" w:hAnsi="Consolas"/>
          <w:sz w:val="18"/>
        </w:rPr>
        <w:t>OX457065.1         76374456   -.---.---.--.---.--.--.---.---.--.--.-.--.-.....              76374473</w:t>
      </w:r>
    </w:p>
    <w:p>
      <w:r>
        <w:rPr>
          <w:rFonts w:ascii="Consolas" w:hAnsi="Consolas"/>
          <w:sz w:val="18"/>
        </w:rPr>
        <w:t>OX457065.1         77990458   -.---.---.--.---.--.--.---.---.--.--.-.--.-...                77990443</w:t>
      </w:r>
    </w:p>
    <w:p>
      <w:r>
        <w:rPr>
          <w:rFonts w:ascii="Consolas" w:hAnsi="Consolas"/>
          <w:sz w:val="18"/>
        </w:rPr>
        <w:t>OX457065.1         78836001   -.---.---.--.---.--.--.---.---.--.--.-.--.-.....              78835984</w:t>
      </w:r>
    </w:p>
    <w:p>
      <w:r>
        <w:rPr>
          <w:rFonts w:ascii="Consolas" w:hAnsi="Consolas"/>
          <w:sz w:val="18"/>
        </w:rPr>
        <w:t>OX457065.1         78959402   -.---.---.--.---.--.--.---.---.--.--.-.--.-.....              78959385</w:t>
      </w:r>
    </w:p>
    <w:p>
      <w:r>
        <w:rPr>
          <w:rFonts w:ascii="Consolas" w:hAnsi="Consolas"/>
          <w:sz w:val="18"/>
        </w:rPr>
        <w:t>OX457065.1         78959410   -.---.---.--.---.--.--.---.---.--.--.-.--.-.......            78959391</w:t>
      </w:r>
    </w:p>
    <w:p>
      <w:r>
        <w:rPr>
          <w:rFonts w:ascii="Consolas" w:hAnsi="Consolas"/>
          <w:sz w:val="18"/>
        </w:rPr>
        <w:t>OX457065.1         81060507   -.---.---.--.---.--.--.---.---.--.--.-.--.-.....              81060524</w:t>
      </w:r>
    </w:p>
    <w:p>
      <w:r>
        <w:rPr>
          <w:rFonts w:ascii="Consolas" w:hAnsi="Consolas"/>
          <w:sz w:val="18"/>
        </w:rPr>
        <w:t>OX457065.1         82098058   -.---.---.--.---.--.--.---.---.--.--.-.--.-.....              82098075</w:t>
      </w:r>
    </w:p>
    <w:p>
      <w:r>
        <w:rPr>
          <w:rFonts w:ascii="Consolas" w:hAnsi="Consolas"/>
          <w:sz w:val="18"/>
        </w:rPr>
        <w:t>OX457065.1         82309631   -.---.---.--.---.--.--.---.---.--.--.-.--.-...                82309646</w:t>
      </w:r>
    </w:p>
    <w:p>
      <w:r>
        <w:rPr>
          <w:rFonts w:ascii="Consolas" w:hAnsi="Consolas"/>
          <w:sz w:val="18"/>
        </w:rPr>
        <w:t>OX457065.1         82309627   -.---.---.--.---.--.--.---.---.--.--.-.--.-.........          82309648</w:t>
      </w:r>
    </w:p>
    <w:p>
      <w:r>
        <w:rPr>
          <w:rFonts w:ascii="Consolas" w:hAnsi="Consolas"/>
          <w:sz w:val="18"/>
        </w:rPr>
        <w:t>OX457065.1         82320789   -.---.---.--.---.--.--.---.---.--.--.-.--.-...                82320804</w:t>
      </w:r>
    </w:p>
    <w:p>
      <w:r>
        <w:rPr>
          <w:rFonts w:ascii="Consolas" w:hAnsi="Consolas"/>
          <w:sz w:val="18"/>
        </w:rPr>
        <w:t>OX457065.1         82320785   -.---.---.--.---.--.--.---.---.--.--.-.--.-.........          82320806</w:t>
      </w:r>
    </w:p>
    <w:p>
      <w:r>
        <w:rPr>
          <w:rFonts w:ascii="Consolas" w:hAnsi="Consolas"/>
          <w:sz w:val="18"/>
        </w:rPr>
        <w:t>OX457065.1         89828119   -.---.---.--.---.--.--.---.---.--.--.-.--.-...                89828134</w:t>
      </w:r>
    </w:p>
    <w:p>
      <w:r>
        <w:rPr>
          <w:rFonts w:ascii="Consolas" w:hAnsi="Consolas"/>
          <w:sz w:val="18"/>
        </w:rPr>
        <w:t>OX457065.1         89828115   -.---.---.--.---.--.--.---.---.--.--.-.--.-.........          89828136</w:t>
      </w:r>
    </w:p>
    <w:p>
      <w:r>
        <w:rPr>
          <w:rFonts w:ascii="Consolas" w:hAnsi="Consolas"/>
          <w:sz w:val="18"/>
        </w:rPr>
        <w:t>OX457065.1         90095485   -.---.---.--.---.--.--.---.---.--.--.-.--.-.....              90095468</w:t>
      </w:r>
    </w:p>
    <w:p>
      <w:r>
        <w:rPr>
          <w:rFonts w:ascii="Consolas" w:hAnsi="Consolas"/>
          <w:sz w:val="18"/>
        </w:rPr>
        <w:t>OX457065.1         92923583   -.---.---.--.---.--.--.---.---.--.--.-.--.-.....              92923600</w:t>
      </w:r>
    </w:p>
    <w:p>
      <w:r>
        <w:rPr>
          <w:rFonts w:ascii="Consolas" w:hAnsi="Consolas"/>
          <w:sz w:val="18"/>
        </w:rPr>
        <w:t>OX457065.1         94160415   -.---.---.--.---.--.--.---.---.--.--.-.--.-.....              94160398</w:t>
      </w:r>
    </w:p>
    <w:p>
      <w:r>
        <w:rPr>
          <w:rFonts w:ascii="Consolas" w:hAnsi="Consolas"/>
          <w:sz w:val="18"/>
        </w:rPr>
        <w:t>OX457065.1         96873396   -.---.---.--.---.--.--.---.---.--.--.-.--.-.....              96873379</w:t>
      </w:r>
    </w:p>
    <w:p>
      <w:r>
        <w:rPr>
          <w:rFonts w:ascii="Consolas" w:hAnsi="Consolas"/>
          <w:sz w:val="18"/>
        </w:rPr>
        <w:t>OX457065.1         96934897   -.---.---.--.---.--.--.---.---.--.--.-.--.-...                96934912</w:t>
      </w:r>
    </w:p>
    <w:p>
      <w:r>
        <w:rPr>
          <w:rFonts w:ascii="Consolas" w:hAnsi="Consolas"/>
          <w:sz w:val="18"/>
        </w:rPr>
        <w:t>OX457065.1         98865461   -.---.---.--.---.--.--.---.---.--.--.-.--.-...                98865446</w:t>
      </w:r>
    </w:p>
    <w:p>
      <w:r>
        <w:rPr>
          <w:rFonts w:ascii="Consolas" w:hAnsi="Consolas"/>
          <w:sz w:val="18"/>
        </w:rPr>
        <w:t>OX457065.1         100136584  -.---.---.--.---.--.--.---.---.--.--.-.--.-......             100136602</w:t>
      </w:r>
    </w:p>
    <w:p>
      <w:r>
        <w:rPr>
          <w:rFonts w:ascii="Consolas" w:hAnsi="Consolas"/>
          <w:sz w:val="18"/>
        </w:rPr>
        <w:t>OX457065.1         101032440  -.---.---.--.---.--.--.---.---.--.--.-.--.-.....              101032423</w:t>
      </w:r>
    </w:p>
    <w:p>
      <w:r>
        <w:rPr>
          <w:rFonts w:ascii="Consolas" w:hAnsi="Consolas"/>
          <w:sz w:val="18"/>
        </w:rPr>
        <w:t>OX457065.1         101378066  -.---.---.--.---.--.--.---.---.--.--.-.--.-.......            101378047</w:t>
      </w:r>
    </w:p>
    <w:p>
      <w:r>
        <w:rPr>
          <w:rFonts w:ascii="Consolas" w:hAnsi="Consolas"/>
          <w:sz w:val="18"/>
        </w:rPr>
        <w:t>OX457065.1         102057290  -.---.---.--.---.--.--.---.---.--.--.-.--.-...                102057275</w:t>
      </w:r>
    </w:p>
    <w:p>
      <w:r>
        <w:rPr>
          <w:rFonts w:ascii="Consolas" w:hAnsi="Consolas"/>
          <w:sz w:val="18"/>
        </w:rPr>
        <w:t>OX457065.1         102155142  -.---.---.--.---.--.--.---.---.--.--.-.--.-........           102155122</w:t>
      </w:r>
    </w:p>
    <w:p>
      <w:r>
        <w:rPr>
          <w:rFonts w:ascii="Consolas" w:hAnsi="Consolas"/>
          <w:sz w:val="18"/>
        </w:rPr>
        <w:t>OX457065.1         103668736  -.---.---.--.---.--.--.---.---.--.--.-.--.-.......            103668717</w:t>
      </w:r>
    </w:p>
    <w:p>
      <w:r>
        <w:rPr>
          <w:rFonts w:ascii="Consolas" w:hAnsi="Consolas"/>
          <w:sz w:val="18"/>
        </w:rPr>
        <w:t>OX457065.1         10626654   -.---.---.--.---.--.--.---.---.--.--.-.--.-.....              10626671</w:t>
      </w:r>
    </w:p>
    <w:p>
      <w:r>
        <w:rPr>
          <w:rFonts w:ascii="Consolas" w:hAnsi="Consolas"/>
          <w:sz w:val="18"/>
        </w:rPr>
        <w:t>OX457065.1         14310321   -.---.---.--.---.--.--.---.---.--.--.-.--.-.........          14310342</w:t>
      </w:r>
    </w:p>
    <w:p>
      <w:r>
        <w:rPr>
          <w:rFonts w:ascii="Consolas" w:hAnsi="Consolas"/>
          <w:sz w:val="18"/>
        </w:rPr>
        <w:t>OX457065.1         21969763   -.---.---.--.---G--.--.---.---.--.--.-.--.-....               21969779</w:t>
      </w:r>
    </w:p>
    <w:p>
      <w:r>
        <w:rPr>
          <w:rFonts w:ascii="Consolas" w:hAnsi="Consolas"/>
          <w:sz w:val="18"/>
        </w:rPr>
        <w:t>OX457065.1         25317168   -.---.---.--.---.--.--.---.---.--.--.-.--.-...T....           25317188</w:t>
      </w:r>
    </w:p>
    <w:p>
      <w:r>
        <w:rPr>
          <w:rFonts w:ascii="Consolas" w:hAnsi="Consolas"/>
          <w:sz w:val="18"/>
        </w:rPr>
        <w:t>OX457065.1         34803614   -.---.---.--.---.--.--.---.---.--.--.-.--.-.....              34803597</w:t>
      </w:r>
    </w:p>
    <w:p>
      <w:r>
        <w:rPr>
          <w:rFonts w:ascii="Consolas" w:hAnsi="Consolas"/>
          <w:sz w:val="18"/>
        </w:rPr>
        <w:t>OX457065.1         36517427   -.---.---.--.---.--C--.---.---.--.--.-.--.-.....              36517410</w:t>
      </w:r>
    </w:p>
    <w:p>
      <w:r>
        <w:rPr>
          <w:rFonts w:ascii="Consolas" w:hAnsi="Consolas"/>
          <w:sz w:val="18"/>
        </w:rPr>
        <w:t>OX457065.1         45083537   -.---.---.--.---.--.--.---.---.--.--.-.--.-.                  45083550</w:t>
      </w:r>
    </w:p>
    <w:p>
      <w:r>
        <w:rPr>
          <w:rFonts w:ascii="Consolas" w:hAnsi="Consolas"/>
          <w:sz w:val="18"/>
        </w:rPr>
        <w:t>OX457065.1         48778917   -G---.---.--.---.--.--.---.---.--.--.-.--.-.......            48778898</w:t>
      </w:r>
    </w:p>
    <w:p>
      <w:r>
        <w:rPr>
          <w:rFonts w:ascii="Consolas" w:hAnsi="Consolas"/>
          <w:sz w:val="18"/>
        </w:rPr>
        <w:t>OX457065.1         53614777   -.---.---.--.---.--.--.---.---.--.                            53614768</w:t>
      </w:r>
    </w:p>
    <w:p>
      <w:r>
        <w:rPr>
          <w:rFonts w:ascii="Consolas" w:hAnsi="Consolas"/>
          <w:sz w:val="18"/>
        </w:rPr>
        <w:t>OX457065.1         71170912   -.---.---.--.---.--C--.---.---.--.--.-.--.-.....              71170929</w:t>
      </w:r>
    </w:p>
    <w:p>
      <w:r>
        <w:rPr>
          <w:rFonts w:ascii="Consolas" w:hAnsi="Consolas"/>
          <w:sz w:val="18"/>
        </w:rPr>
        <w:t>OX457065.1         82313050   -.---.---.--.---.--.--.---.---.--.--.-.--.-.......            82313069</w:t>
      </w:r>
    </w:p>
    <w:p>
      <w:r>
        <w:rPr>
          <w:rFonts w:ascii="Consolas" w:hAnsi="Consolas"/>
          <w:sz w:val="18"/>
        </w:rPr>
        <w:t>OX457065.1         82313054   -.---.---.--.---.--.--.---.---.--.--.-.--.-.....              82313071</w:t>
      </w:r>
    </w:p>
    <w:p>
      <w:r>
        <w:rPr>
          <w:rFonts w:ascii="Consolas" w:hAnsi="Consolas"/>
          <w:sz w:val="18"/>
        </w:rPr>
        <w:t>OX457065.1         82324208   -.---.---.--.---.--.--.---.---.--.--.-.--.-.......            82324227</w:t>
      </w:r>
    </w:p>
    <w:p>
      <w:r>
        <w:rPr>
          <w:rFonts w:ascii="Consolas" w:hAnsi="Consolas"/>
          <w:sz w:val="18"/>
        </w:rPr>
        <w:t>OX457065.1         82324212   -.---.---.--.---.--.--.---.---.--.--.-.--.-.....              82324229</w:t>
      </w:r>
    </w:p>
    <w:p>
      <w:r>
        <w:rPr>
          <w:rFonts w:ascii="Consolas" w:hAnsi="Consolas"/>
          <w:sz w:val="18"/>
        </w:rPr>
        <w:t>OX457065.1         82718589   -.---.---.--.---.--.--C---.---.--.--.-.--.-.......            82718608</w:t>
      </w:r>
    </w:p>
    <w:p>
      <w:r>
        <w:rPr>
          <w:rFonts w:ascii="Consolas" w:hAnsi="Consolas"/>
          <w:sz w:val="18"/>
        </w:rPr>
        <w:t>OX457065.1         86035962   -.---.---.--.---.--.--.---.---.--.--.-.--.-.....              86035979</w:t>
      </w:r>
    </w:p>
    <w:p>
      <w:r>
        <w:rPr>
          <w:rFonts w:ascii="Consolas" w:hAnsi="Consolas"/>
          <w:sz w:val="18"/>
        </w:rPr>
        <w:t>OX457065.1         86533147   -.---.---.--.---G--.--.---.---.--.--.-.--.-.....              86533130</w:t>
      </w:r>
    </w:p>
    <w:p>
      <w:r>
        <w:rPr>
          <w:rFonts w:ascii="Consolas" w:hAnsi="Consolas"/>
          <w:sz w:val="18"/>
        </w:rPr>
        <w:t>OX457065.1         90056007   -.---.---.--.---.--.--.---.---.--.--.-.--.-.....              90055990</w:t>
      </w:r>
    </w:p>
    <w:p>
      <w:r>
        <w:rPr>
          <w:rFonts w:ascii="Consolas" w:hAnsi="Consolas"/>
          <w:sz w:val="18"/>
        </w:rPr>
        <w:t>OX457065.1         90191460   -.---.---.--.---.--.--.---.---.--.--.-.--.-........           90191440</w:t>
      </w:r>
    </w:p>
    <w:p>
      <w:r>
        <w:rPr>
          <w:rFonts w:ascii="Consolas" w:hAnsi="Consolas"/>
          <w:sz w:val="18"/>
        </w:rPr>
        <w:t>OX457065.1         95041798   -.---.---.--.---G--.--.---.---.--.--.-.--.-........           95041818</w:t>
      </w:r>
    </w:p>
    <w:p>
      <w:r>
        <w:rPr>
          <w:rFonts w:ascii="Consolas" w:hAnsi="Consolas"/>
          <w:sz w:val="18"/>
        </w:rPr>
        <w:t>OX457065.1         101765242  -.---.---.--.---.--.--.---.---.--.--.-.--.-...                101765227</w:t>
      </w:r>
    </w:p>
    <w:p>
      <w:r>
        <w:rPr>
          <w:rFonts w:ascii="Consolas" w:hAnsi="Consolas"/>
          <w:sz w:val="18"/>
        </w:rPr>
        <w:t>OX457065.1         807293     -.---.---.--.---.--.--.---.---.--.--.-.--.-..                 807307</w:t>
      </w:r>
    </w:p>
    <w:p>
      <w:r>
        <w:rPr>
          <w:rFonts w:ascii="Consolas" w:hAnsi="Consolas"/>
          <w:sz w:val="18"/>
        </w:rPr>
        <w:t>OX457065.1         2658979    -.---.---.--.---.--.--.---.---.--.--.-.--.-.......            2658998</w:t>
      </w:r>
    </w:p>
    <w:p>
      <w:r>
        <w:rPr>
          <w:rFonts w:ascii="Consolas" w:hAnsi="Consolas"/>
          <w:sz w:val="18"/>
        </w:rPr>
        <w:t>OX457065.1         3670258    -.---.---.--.---.--.--.---.---.--.--.-.--.-....               3670242</w:t>
      </w:r>
    </w:p>
    <w:p>
      <w:r>
        <w:rPr>
          <w:rFonts w:ascii="Consolas" w:hAnsi="Consolas"/>
          <w:sz w:val="18"/>
        </w:rPr>
        <w:t>OX457065.1         4832882    -.---.---.--.---.--.--.---.---.--.--.-.--.-........           4832862</w:t>
      </w:r>
    </w:p>
    <w:p>
      <w:r>
        <w:rPr>
          <w:rFonts w:ascii="Consolas" w:hAnsi="Consolas"/>
          <w:sz w:val="18"/>
        </w:rPr>
        <w:t>OX457065.1         4832878    -.---.---.--.---.--.--.---.---.--.--.-.--.-...                4832863</w:t>
      </w:r>
    </w:p>
    <w:p>
      <w:r>
        <w:rPr>
          <w:rFonts w:ascii="Consolas" w:hAnsi="Consolas"/>
          <w:sz w:val="18"/>
        </w:rPr>
        <w:t>OX457065.1         5275514    -.---.---.--.---.--.--.---.---.--.--.-.--.-.....              5275497</w:t>
      </w:r>
    </w:p>
    <w:p>
      <w:r>
        <w:rPr>
          <w:rFonts w:ascii="Consolas" w:hAnsi="Consolas"/>
          <w:sz w:val="18"/>
        </w:rPr>
        <w:t>OX457065.1         8123004    -.---.---.--.---.--.--.---.---.--.--.-.--.-........           8122984</w:t>
      </w:r>
    </w:p>
    <w:p>
      <w:r>
        <w:rPr>
          <w:rFonts w:ascii="Consolas" w:hAnsi="Consolas"/>
          <w:sz w:val="18"/>
        </w:rPr>
        <w:t>OX457065.1         11344796   -.---.---.--.---.--.--.---.---.--.--.-.--.-........           11344776</w:t>
      </w:r>
    </w:p>
    <w:p>
      <w:r>
        <w:rPr>
          <w:rFonts w:ascii="Consolas" w:hAnsi="Consolas"/>
          <w:sz w:val="18"/>
        </w:rPr>
        <w:t>OX457065.1         11404032   -.---.---.--.---.--.--.---.---.--.--.-.--.-........           11404012</w:t>
      </w:r>
    </w:p>
    <w:p>
      <w:r>
        <w:rPr>
          <w:rFonts w:ascii="Consolas" w:hAnsi="Consolas"/>
          <w:sz w:val="18"/>
        </w:rPr>
        <w:t>OX457065.1         12262656   -.---.---.--.---.--.--.---.---.--.--.-.--.-.......            12262637</w:t>
      </w:r>
    </w:p>
    <w:p>
      <w:r>
        <w:rPr>
          <w:rFonts w:ascii="Consolas" w:hAnsi="Consolas"/>
          <w:sz w:val="18"/>
        </w:rPr>
        <w:t>OX457065.1         13879107   -.---.---.--.---.--.--.---.---.--.--.-.--.-........           13879087</w:t>
      </w:r>
    </w:p>
    <w:p>
      <w:r>
        <w:rPr>
          <w:rFonts w:ascii="Consolas" w:hAnsi="Consolas"/>
          <w:sz w:val="18"/>
        </w:rPr>
        <w:t>OX457065.1         13879103   -.---.---.--.---.--.--.---.---.--.--.-.--.-...                13879088</w:t>
      </w:r>
    </w:p>
    <w:p>
      <w:r>
        <w:rPr>
          <w:rFonts w:ascii="Consolas" w:hAnsi="Consolas"/>
          <w:sz w:val="18"/>
        </w:rPr>
        <w:t>OX457065.1         16506033   -.---.---.--.---.--.--.---.---.--.--.-.--.-........           16506013</w:t>
      </w:r>
    </w:p>
    <w:p>
      <w:r>
        <w:rPr>
          <w:rFonts w:ascii="Consolas" w:hAnsi="Consolas"/>
          <w:sz w:val="18"/>
        </w:rPr>
        <w:t>OX457065.1         17365619   -.---.---.--.---.--.--.---.---.--.--.-.--.-........           17365599</w:t>
      </w:r>
    </w:p>
    <w:p>
      <w:r>
        <w:rPr>
          <w:rFonts w:ascii="Consolas" w:hAnsi="Consolas"/>
          <w:sz w:val="18"/>
        </w:rPr>
        <w:t>OX457065.1         18442309   -.---.---.--.---.--.--.---.---.--.--.-.--.-....               18442325</w:t>
      </w:r>
    </w:p>
    <w:p>
      <w:r>
        <w:rPr>
          <w:rFonts w:ascii="Consolas" w:hAnsi="Consolas"/>
          <w:sz w:val="18"/>
        </w:rPr>
        <w:t>OX457065.1         21556245   -.---.---.--.---.--.--.---.---.--.--.-.--.-....               21556261</w:t>
      </w:r>
    </w:p>
    <w:p>
      <w:r>
        <w:rPr>
          <w:rFonts w:ascii="Consolas" w:hAnsi="Consolas"/>
          <w:sz w:val="18"/>
        </w:rPr>
        <w:t>OX457065.1         23175525   -.---.---.--.---.--.--.---.---.--.--.-.--.-......             23175543</w:t>
      </w:r>
    </w:p>
    <w:p>
      <w:r>
        <w:rPr>
          <w:rFonts w:ascii="Consolas" w:hAnsi="Consolas"/>
          <w:sz w:val="18"/>
        </w:rPr>
        <w:t>OX457065.1         25670906   -.---.---.--.---.--.--.---.---.--.--.-.--.                    25670894</w:t>
      </w:r>
    </w:p>
    <w:p>
      <w:r>
        <w:rPr>
          <w:rFonts w:ascii="Consolas" w:hAnsi="Consolas"/>
          <w:sz w:val="18"/>
        </w:rPr>
        <w:t>OX457065.1         26891684   -.---.---.--.---.--.--.---.---.--.--.-.--.-.....              26891667</w:t>
      </w:r>
    </w:p>
    <w:p>
      <w:r>
        <w:rPr>
          <w:rFonts w:ascii="Consolas" w:hAnsi="Consolas"/>
          <w:sz w:val="18"/>
        </w:rPr>
        <w:t>OX457065.1         27015130   -.---.---.--.---.--.--.---.---.--.--.-.--.-......             27015112</w:t>
      </w:r>
    </w:p>
    <w:p>
      <w:r>
        <w:rPr>
          <w:rFonts w:ascii="Consolas" w:hAnsi="Consolas"/>
          <w:sz w:val="18"/>
        </w:rPr>
        <w:t>OX457065.1         28335992   -.---.---.--.---.--.--.---.---.--.--.-.--.-.......            28336011</w:t>
      </w:r>
    </w:p>
    <w:p>
      <w:r>
        <w:rPr>
          <w:rFonts w:ascii="Consolas" w:hAnsi="Consolas"/>
          <w:sz w:val="18"/>
        </w:rPr>
        <w:t>OX457065.1         28721072   -.---.---.--.---.--.--.---.---.--.--.-.--.-.......            28721053</w:t>
      </w:r>
    </w:p>
    <w:p>
      <w:r>
        <w:rPr>
          <w:rFonts w:ascii="Consolas" w:hAnsi="Consolas"/>
          <w:sz w:val="18"/>
        </w:rPr>
        <w:t>OX457065.1         28959719   -.---.---.--.---.--.--.---.---.--.--.-.--.-........           28959739</w:t>
      </w:r>
    </w:p>
    <w:p>
      <w:r>
        <w:rPr>
          <w:rFonts w:ascii="Consolas" w:hAnsi="Consolas"/>
          <w:sz w:val="18"/>
        </w:rPr>
        <w:t>OX457065.1         29230572   -.---.---.--.---.--.--.---.---.--.--.-.--.-........           29230552</w:t>
      </w:r>
    </w:p>
    <w:p>
      <w:r>
        <w:rPr>
          <w:rFonts w:ascii="Consolas" w:hAnsi="Consolas"/>
          <w:sz w:val="18"/>
        </w:rPr>
        <w:t>OX457065.1         30184544   -.---.---.--.---.--.--.---.---.--.--.-.--.-........           30184564</w:t>
      </w:r>
    </w:p>
    <w:p>
      <w:r>
        <w:rPr>
          <w:rFonts w:ascii="Consolas" w:hAnsi="Consolas"/>
          <w:sz w:val="18"/>
        </w:rPr>
        <w:t>OX457065.1         32184141   -.---.---.--.---.--.--.---.---.--.--.-.--.-.......            32184122</w:t>
      </w:r>
    </w:p>
    <w:p>
      <w:r>
        <w:rPr>
          <w:rFonts w:ascii="Consolas" w:hAnsi="Consolas"/>
          <w:sz w:val="18"/>
        </w:rPr>
        <w:t>OX457065.1         32245309   -.---.---.--.---.--.--.---.---.--.--.-.--.-....               32245293</w:t>
      </w:r>
    </w:p>
    <w:p>
      <w:r>
        <w:rPr>
          <w:rFonts w:ascii="Consolas" w:hAnsi="Consolas"/>
          <w:sz w:val="18"/>
        </w:rPr>
        <w:t>OX457065.1         32737566   -.---.---.--.---.--.--.---.---.--.--.-.--.-.......            32737547</w:t>
      </w:r>
    </w:p>
    <w:p>
      <w:r>
        <w:rPr>
          <w:rFonts w:ascii="Consolas" w:hAnsi="Consolas"/>
          <w:sz w:val="18"/>
        </w:rPr>
        <w:t>OX457065.1         33022475   -.---.---.--.---.--.--.---.---.--.--.-.--.-.........          33022454</w:t>
      </w:r>
    </w:p>
    <w:p>
      <w:r>
        <w:rPr>
          <w:rFonts w:ascii="Consolas" w:hAnsi="Consolas"/>
          <w:sz w:val="18"/>
        </w:rPr>
        <w:t>OX457065.1         33942382   -.---.---.--.---.--.--.---.---.--.--.-.--.-..                 33942396</w:t>
      </w:r>
    </w:p>
    <w:p>
      <w:r>
        <w:rPr>
          <w:rFonts w:ascii="Consolas" w:hAnsi="Consolas"/>
          <w:sz w:val="18"/>
        </w:rPr>
        <w:t>OX457065.1         34139874   -.---.---.--.---.--.--.---.---.--.--.-.--.-....               34139858</w:t>
      </w:r>
    </w:p>
    <w:p>
      <w:r>
        <w:rPr>
          <w:rFonts w:ascii="Consolas" w:hAnsi="Consolas"/>
          <w:sz w:val="18"/>
        </w:rPr>
        <w:t>OX457065.1         36556624   -.---.---.--.---.--.--.---.---.--.--.-.--.-.......            36556643</w:t>
      </w:r>
    </w:p>
    <w:p>
      <w:r>
        <w:rPr>
          <w:rFonts w:ascii="Consolas" w:hAnsi="Consolas"/>
          <w:sz w:val="18"/>
        </w:rPr>
        <w:t>OX457065.1         36556628   -.---.---.--.---.--.--.---.---.--.--.-.--.-....               36556644</w:t>
      </w:r>
    </w:p>
    <w:p>
      <w:r>
        <w:rPr>
          <w:rFonts w:ascii="Consolas" w:hAnsi="Consolas"/>
          <w:sz w:val="18"/>
        </w:rPr>
        <w:t>OX457065.1         38095321   -.---.---.--.---.--.--.---.---.--.--.-.--.-.......            38095302</w:t>
      </w:r>
    </w:p>
    <w:p>
      <w:r>
        <w:rPr>
          <w:rFonts w:ascii="Consolas" w:hAnsi="Consolas"/>
          <w:sz w:val="18"/>
        </w:rPr>
        <w:t>OX457065.1         38387532   -.---.---.--.---.--.--.---.---.--.--.-.--.-.......            38387513</w:t>
      </w:r>
    </w:p>
    <w:p>
      <w:r>
        <w:rPr>
          <w:rFonts w:ascii="Consolas" w:hAnsi="Consolas"/>
          <w:sz w:val="18"/>
        </w:rPr>
        <w:t>OX457065.1         40646388   -.---.---.--.---.--.--.---.---.--.--.-.--.-....               40646404</w:t>
      </w:r>
    </w:p>
    <w:p>
      <w:r>
        <w:rPr>
          <w:rFonts w:ascii="Consolas" w:hAnsi="Consolas"/>
          <w:sz w:val="18"/>
        </w:rPr>
        <w:t>OX457065.1         45739640   -.---.---.--.---.--.--.---.---.--.--.-.--.-...                45739655</w:t>
      </w:r>
    </w:p>
    <w:p>
      <w:r>
        <w:rPr>
          <w:rFonts w:ascii="Consolas" w:hAnsi="Consolas"/>
          <w:sz w:val="18"/>
        </w:rPr>
        <w:t>OX457065.1         45894339   -.---.---.--.---.--.--.---.---.--.--.-.--.-........           45894359</w:t>
      </w:r>
    </w:p>
    <w:p>
      <w:r>
        <w:rPr>
          <w:rFonts w:ascii="Consolas" w:hAnsi="Consolas"/>
          <w:sz w:val="18"/>
        </w:rPr>
        <w:t>OX457065.1         48327228   -.---.---.--.---.--.--.---.---.--.--.-.--.-.......            48327247</w:t>
      </w:r>
    </w:p>
    <w:p>
      <w:r>
        <w:rPr>
          <w:rFonts w:ascii="Consolas" w:hAnsi="Consolas"/>
          <w:sz w:val="18"/>
        </w:rPr>
        <w:t>OX457065.1         49078099   -.---.---.--.---.--.--.---.---.--.--.-.--.-........           49078079</w:t>
      </w:r>
    </w:p>
    <w:p>
      <w:r>
        <w:rPr>
          <w:rFonts w:ascii="Consolas" w:hAnsi="Consolas"/>
          <w:sz w:val="18"/>
        </w:rPr>
        <w:t>OX457065.1         49604736   -.---.---.--.---.--.--.---.---.--.--.-.--.-........           49604716</w:t>
      </w:r>
    </w:p>
    <w:p>
      <w:r>
        <w:rPr>
          <w:rFonts w:ascii="Consolas" w:hAnsi="Consolas"/>
          <w:sz w:val="18"/>
        </w:rPr>
        <w:t>OX457065.1         49934392   -.---.---.--.---.--.--.---.---.--.--.-.--.-...                49934407</w:t>
      </w:r>
    </w:p>
    <w:p>
      <w:r>
        <w:rPr>
          <w:rFonts w:ascii="Consolas" w:hAnsi="Consolas"/>
          <w:sz w:val="18"/>
        </w:rPr>
        <w:t>OX457065.1         51819729   -.---.---.--.---.--.--.---.---.--.--.-.--.-....               51819745</w:t>
      </w:r>
    </w:p>
    <w:p>
      <w:r>
        <w:rPr>
          <w:rFonts w:ascii="Consolas" w:hAnsi="Consolas"/>
          <w:sz w:val="18"/>
        </w:rPr>
        <w:t>OX457065.1         51854338   -.---.---.--.---.--.--.---.---.--.--.-.--.-....               51854322</w:t>
      </w:r>
    </w:p>
    <w:p>
      <w:r>
        <w:rPr>
          <w:rFonts w:ascii="Consolas" w:hAnsi="Consolas"/>
          <w:sz w:val="18"/>
        </w:rPr>
        <w:t>OX457065.1         51854342   -.---.---.--.---.--.--.---.---.--.--.-.--.-.......            51854323</w:t>
      </w:r>
    </w:p>
    <w:p>
      <w:r>
        <w:rPr>
          <w:rFonts w:ascii="Consolas" w:hAnsi="Consolas"/>
          <w:sz w:val="18"/>
        </w:rPr>
        <w:t>OX457065.1         52807798   -.---.---.--.---.--.--.---.---.--.--.-.--.-.......            52807817</w:t>
      </w:r>
    </w:p>
    <w:p>
      <w:r>
        <w:rPr>
          <w:rFonts w:ascii="Consolas" w:hAnsi="Consolas"/>
          <w:sz w:val="18"/>
        </w:rPr>
        <w:t>OX457065.1         53577372   -.---.---.--.---.--.--.---.---.--.--.-.--.-....               53577356</w:t>
      </w:r>
    </w:p>
    <w:p>
      <w:r>
        <w:rPr>
          <w:rFonts w:ascii="Consolas" w:hAnsi="Consolas"/>
          <w:sz w:val="18"/>
        </w:rPr>
        <w:t>OX457065.1         53680585   -.---.---.--.---.--.--.---.---.--.--.-.--.-.......            53680604</w:t>
      </w:r>
    </w:p>
    <w:p>
      <w:r>
        <w:rPr>
          <w:rFonts w:ascii="Consolas" w:hAnsi="Consolas"/>
          <w:sz w:val="18"/>
        </w:rPr>
        <w:t>OX457065.1         54336436   -.---.---.--.---.--.--.---.---.--.--.-.--.-........           54336456</w:t>
      </w:r>
    </w:p>
    <w:p>
      <w:r>
        <w:rPr>
          <w:rFonts w:ascii="Consolas" w:hAnsi="Consolas"/>
          <w:sz w:val="18"/>
        </w:rPr>
        <w:t>OX457065.1         55954641   -.---.---.--.---.--.--.---.---.--.--.-.--.-....               55954657</w:t>
      </w:r>
    </w:p>
    <w:p>
      <w:r>
        <w:rPr>
          <w:rFonts w:ascii="Consolas" w:hAnsi="Consolas"/>
          <w:sz w:val="18"/>
        </w:rPr>
        <w:t>OX457065.1         57983353   -.---.---.--.---.--.--.---.---.--.--.-.--.-....               57983337</w:t>
      </w:r>
    </w:p>
    <w:p>
      <w:r>
        <w:rPr>
          <w:rFonts w:ascii="Consolas" w:hAnsi="Consolas"/>
          <w:sz w:val="18"/>
        </w:rPr>
        <w:t>OX457065.1         61129977   -.---.---.--.---.--.--.---.---.--.--.-.--.-........           61129957</w:t>
      </w:r>
    </w:p>
    <w:p>
      <w:r>
        <w:rPr>
          <w:rFonts w:ascii="Consolas" w:hAnsi="Consolas"/>
          <w:sz w:val="18"/>
        </w:rPr>
        <w:t>OX457065.1         61129973   -.---.---.--.---.--.--.---.---.--.--.-.--.-...                61129958</w:t>
      </w:r>
    </w:p>
    <w:p>
      <w:r>
        <w:rPr>
          <w:rFonts w:ascii="Consolas" w:hAnsi="Consolas"/>
          <w:sz w:val="18"/>
        </w:rPr>
        <w:t>OX457065.1         63260899   -.---.---.--.---.--.--.---.---.--.--.-.--.-.......            63260880</w:t>
      </w:r>
    </w:p>
    <w:p>
      <w:r>
        <w:rPr>
          <w:rFonts w:ascii="Consolas" w:hAnsi="Consolas"/>
          <w:sz w:val="18"/>
        </w:rPr>
        <w:t>OX457065.1         63353362   -.---.---.--.---.--.--.---.---.--.--.-.--.-.......            63353343</w:t>
      </w:r>
    </w:p>
    <w:p>
      <w:r>
        <w:rPr>
          <w:rFonts w:ascii="Consolas" w:hAnsi="Consolas"/>
          <w:sz w:val="18"/>
        </w:rPr>
        <w:t>OX457065.1         64751574   -.---.---.--.---.--.--.---.---.--.--.-.--.-.......            64751593</w:t>
      </w:r>
    </w:p>
    <w:p>
      <w:r>
        <w:rPr>
          <w:rFonts w:ascii="Consolas" w:hAnsi="Consolas"/>
          <w:sz w:val="18"/>
        </w:rPr>
        <w:t>OX457065.1         64789404   -.---.---.--.---.--.--.---.---.--.--.-.--.-...                64789419</w:t>
      </w:r>
    </w:p>
    <w:p>
      <w:r>
        <w:rPr>
          <w:rFonts w:ascii="Consolas" w:hAnsi="Consolas"/>
          <w:sz w:val="18"/>
        </w:rPr>
        <w:t>OX457065.1         65500508   -.---.---.--.---.--.--.---.---.--.--.-.--.-....               65500524</w:t>
      </w:r>
    </w:p>
    <w:p>
      <w:r>
        <w:rPr>
          <w:rFonts w:ascii="Consolas" w:hAnsi="Consolas"/>
          <w:sz w:val="18"/>
        </w:rPr>
        <w:t>OX457065.1         66767808   -.---.---.--.---.--.--.---.---.--.--.-.--.-.......            66767827</w:t>
      </w:r>
    </w:p>
    <w:p>
      <w:r>
        <w:rPr>
          <w:rFonts w:ascii="Consolas" w:hAnsi="Consolas"/>
          <w:sz w:val="18"/>
        </w:rPr>
        <w:t>OX457065.1         66869924   -.---.---.--.---.--.--.---.---.--.--.-.--.-....               66869908</w:t>
      </w:r>
    </w:p>
    <w:p>
      <w:r>
        <w:rPr>
          <w:rFonts w:ascii="Consolas" w:hAnsi="Consolas"/>
          <w:sz w:val="18"/>
        </w:rPr>
        <w:t>OX457065.1         67418949   -.---.---.--.---.--.--.---.---.--.--.-.--.-...                67418964</w:t>
      </w:r>
    </w:p>
    <w:p>
      <w:r>
        <w:rPr>
          <w:rFonts w:ascii="Consolas" w:hAnsi="Consolas"/>
          <w:sz w:val="18"/>
        </w:rPr>
        <w:t>OX457065.1         67418945   -.---.---.--.---.--.--.---.---.--.--.-.--.-........           67418965</w:t>
      </w:r>
    </w:p>
    <w:p>
      <w:r>
        <w:rPr>
          <w:rFonts w:ascii="Consolas" w:hAnsi="Consolas"/>
          <w:sz w:val="18"/>
        </w:rPr>
        <w:t>OX457065.1         67575876   -.---.---.--.---.--.--.---.---.--.--.-.--.-....               67575860</w:t>
      </w:r>
    </w:p>
    <w:p>
      <w:r>
        <w:rPr>
          <w:rFonts w:ascii="Consolas" w:hAnsi="Consolas"/>
          <w:sz w:val="18"/>
        </w:rPr>
        <w:t>OX457065.1         67575880   -.---.---.--.---.--.--.---.---.--.--.-.--.-.......            67575861</w:t>
      </w:r>
    </w:p>
    <w:p>
      <w:r>
        <w:rPr>
          <w:rFonts w:ascii="Consolas" w:hAnsi="Consolas"/>
          <w:sz w:val="18"/>
        </w:rPr>
        <w:t>OX457065.1         67797906   -.---.---.--.---.--.--.---.---.--.--.-.--.                    67797894</w:t>
      </w:r>
    </w:p>
    <w:p>
      <w:r>
        <w:rPr>
          <w:rFonts w:ascii="Consolas" w:hAnsi="Consolas"/>
          <w:sz w:val="18"/>
        </w:rPr>
        <w:t>OX457065.1         69018471   -.---.---.--.---.--.--.---.---.--.--.-.--.-.......            69018452</w:t>
      </w:r>
    </w:p>
    <w:p>
      <w:r>
        <w:rPr>
          <w:rFonts w:ascii="Consolas" w:hAnsi="Consolas"/>
          <w:sz w:val="18"/>
        </w:rPr>
        <w:t>OX457065.1         69067309   -.---.---.--.---.--.--.---.---.--.--.-.--.-....               69067293</w:t>
      </w:r>
    </w:p>
    <w:p>
      <w:r>
        <w:rPr>
          <w:rFonts w:ascii="Consolas" w:hAnsi="Consolas"/>
          <w:sz w:val="18"/>
        </w:rPr>
        <w:t>OX457065.1         69067313   -.---.---.--.---.--.--.---.---.--.--.-.--.-.......            69067294</w:t>
      </w:r>
    </w:p>
    <w:p>
      <w:r>
        <w:rPr>
          <w:rFonts w:ascii="Consolas" w:hAnsi="Consolas"/>
          <w:sz w:val="18"/>
        </w:rPr>
        <w:t>OX457065.1         69284529   -.---.---.--.---.--.--.---.---.--.--.-.--.-.......            69284510</w:t>
      </w:r>
    </w:p>
    <w:p>
      <w:r>
        <w:rPr>
          <w:rFonts w:ascii="Consolas" w:hAnsi="Consolas"/>
          <w:sz w:val="18"/>
        </w:rPr>
        <w:t>OX457065.1         73681039   -.---.---.--.---.--.--.---.---.--.--.-.--.-.......            73681020</w:t>
      </w:r>
    </w:p>
    <w:p>
      <w:r>
        <w:rPr>
          <w:rFonts w:ascii="Consolas" w:hAnsi="Consolas"/>
          <w:sz w:val="18"/>
        </w:rPr>
        <w:t>OX457065.1         73968857   -.---.---.--.---.--.--.---.---.--.--.-.--.-.......            73968876</w:t>
      </w:r>
    </w:p>
    <w:p>
      <w:r>
        <w:rPr>
          <w:rFonts w:ascii="Consolas" w:hAnsi="Consolas"/>
          <w:sz w:val="18"/>
        </w:rPr>
        <w:t>OX457065.1         73968861   -.---.---.--.---.--.--.---.---.--.--.-.--.-....               73968877</w:t>
      </w:r>
    </w:p>
    <w:p>
      <w:r>
        <w:rPr>
          <w:rFonts w:ascii="Consolas" w:hAnsi="Consolas"/>
          <w:sz w:val="18"/>
        </w:rPr>
        <w:t>OX457065.1         74068160   -.---.---.--.---.--.--.---.---.--.--.-.--.-........           74068140</w:t>
      </w:r>
    </w:p>
    <w:p>
      <w:r>
        <w:rPr>
          <w:rFonts w:ascii="Consolas" w:hAnsi="Consolas"/>
          <w:sz w:val="18"/>
        </w:rPr>
        <w:t>OX457065.1         74068156   -.---.---.--.---.--.--.---.---.--.--.-.--.-...                74068141</w:t>
      </w:r>
    </w:p>
    <w:p>
      <w:r>
        <w:rPr>
          <w:rFonts w:ascii="Consolas" w:hAnsi="Consolas"/>
          <w:sz w:val="18"/>
        </w:rPr>
        <w:t>OX457065.1         75272208   -.---.---.--.---.--.--.---.---.--.--.-.--.-.......            75272189</w:t>
      </w:r>
    </w:p>
    <w:p>
      <w:r>
        <w:rPr>
          <w:rFonts w:ascii="Consolas" w:hAnsi="Consolas"/>
          <w:sz w:val="18"/>
        </w:rPr>
        <w:t>OX457065.1         76374440   -.---.---.--.---.--.--.---.---.--.--.-.--.-.......            76374459</w:t>
      </w:r>
    </w:p>
    <w:p>
      <w:r>
        <w:rPr>
          <w:rFonts w:ascii="Consolas" w:hAnsi="Consolas"/>
          <w:sz w:val="18"/>
        </w:rPr>
        <w:t>OX457065.1         76722910   -.---.---.--.---.--.--.---.---.--.--.-.--.-....               76722894</w:t>
      </w:r>
    </w:p>
    <w:p>
      <w:r>
        <w:rPr>
          <w:rFonts w:ascii="Consolas" w:hAnsi="Consolas"/>
          <w:sz w:val="18"/>
        </w:rPr>
        <w:t>OX457065.1         76722918   -.---.---.--.---.--.--.---.---.--.--.-.--.-.......            76722899</w:t>
      </w:r>
    </w:p>
    <w:p>
      <w:r>
        <w:rPr>
          <w:rFonts w:ascii="Consolas" w:hAnsi="Consolas"/>
          <w:sz w:val="18"/>
        </w:rPr>
        <w:t>OX457065.1         78836009   -.---.---.--.---.--.--.---.---.--.--.-.--.-.......            78835990</w:t>
      </w:r>
    </w:p>
    <w:p>
      <w:r>
        <w:rPr>
          <w:rFonts w:ascii="Consolas" w:hAnsi="Consolas"/>
          <w:sz w:val="18"/>
        </w:rPr>
        <w:t>OX457065.1         83280373   -.---.---.--.---.--.--.---.---.--.--.-.--.-....               83280357</w:t>
      </w:r>
    </w:p>
    <w:p>
      <w:r>
        <w:rPr>
          <w:rFonts w:ascii="Consolas" w:hAnsi="Consolas"/>
          <w:sz w:val="18"/>
        </w:rPr>
        <w:t>OX457065.1         84764104   -.---.---.--.---.--.--.---.---.--.--.-.--.-..                 84764118</w:t>
      </w:r>
    </w:p>
    <w:p>
      <w:r>
        <w:rPr>
          <w:rFonts w:ascii="Consolas" w:hAnsi="Consolas"/>
          <w:sz w:val="18"/>
        </w:rPr>
        <w:t>OX457065.1         85789597   -.---.---.--.---.--.--.---.---.--.--.-.--.-.......            85789616</w:t>
      </w:r>
    </w:p>
    <w:p>
      <w:r>
        <w:rPr>
          <w:rFonts w:ascii="Consolas" w:hAnsi="Consolas"/>
          <w:sz w:val="18"/>
        </w:rPr>
        <w:t>OX457065.1         87844166   -.---.---.--.---.--.--.---.---.--.--.-.--.-....               87844182</w:t>
      </w:r>
    </w:p>
    <w:p>
      <w:r>
        <w:rPr>
          <w:rFonts w:ascii="Consolas" w:hAnsi="Consolas"/>
          <w:sz w:val="18"/>
        </w:rPr>
        <w:t>OX457065.1         89717848   -.---.---.--.---.--.--.---.---.--.--.-.--.-....               89717864</w:t>
      </w:r>
    </w:p>
    <w:p>
      <w:r>
        <w:rPr>
          <w:rFonts w:ascii="Consolas" w:hAnsi="Consolas"/>
          <w:sz w:val="18"/>
        </w:rPr>
        <w:t>OX457065.1         90417228   -.---.---.--.---.--.--.---.---.--.--.-.--.-..........         90417250</w:t>
      </w:r>
    </w:p>
    <w:p>
      <w:r>
        <w:rPr>
          <w:rFonts w:ascii="Consolas" w:hAnsi="Consolas"/>
          <w:sz w:val="18"/>
        </w:rPr>
        <w:t>OX457065.1         91342431   -.---.---.--.---.--.--.---.---.--.--.-.--.-.......            91342412</w:t>
      </w:r>
    </w:p>
    <w:p>
      <w:r>
        <w:rPr>
          <w:rFonts w:ascii="Consolas" w:hAnsi="Consolas"/>
          <w:sz w:val="18"/>
        </w:rPr>
        <w:t>OX457065.1         91600244   -.---.---.--.---.--.--.---.---.--.--.-.--.-.......            91600225</w:t>
      </w:r>
    </w:p>
    <w:p>
      <w:r>
        <w:rPr>
          <w:rFonts w:ascii="Consolas" w:hAnsi="Consolas"/>
          <w:sz w:val="18"/>
        </w:rPr>
        <w:t>OX457065.1         96873416   -.---.---.--.---.--.--.---.---.--.--.-.--.-.......            96873397</w:t>
      </w:r>
    </w:p>
    <w:p>
      <w:r>
        <w:rPr>
          <w:rFonts w:ascii="Consolas" w:hAnsi="Consolas"/>
          <w:sz w:val="18"/>
        </w:rPr>
        <w:t>OX457065.1         96934893   -.---.---.--.---.--.--.---.---.--.--.-.--.-........           96934913</w:t>
      </w:r>
    </w:p>
    <w:p>
      <w:r>
        <w:rPr>
          <w:rFonts w:ascii="Consolas" w:hAnsi="Consolas"/>
          <w:sz w:val="18"/>
        </w:rPr>
        <w:t>OX457065.1         98865465   -.---.---.--.---.--.--.---.---.--.--.-.--.-........           98865445</w:t>
      </w:r>
    </w:p>
    <w:p>
      <w:r>
        <w:rPr>
          <w:rFonts w:ascii="Consolas" w:hAnsi="Consolas"/>
          <w:sz w:val="18"/>
        </w:rPr>
        <w:t>OX457065.1         101130818  -.---.---.--.---.--.--.---.---.--.--.-.--.-.......            101130837</w:t>
      </w:r>
    </w:p>
    <w:p>
      <w:r>
        <w:rPr>
          <w:rFonts w:ascii="Consolas" w:hAnsi="Consolas"/>
          <w:sz w:val="18"/>
        </w:rPr>
        <w:t>OX457065.1         102057294  -.---.---.--.---.--.--.---.---.--.--.-.--.-........           102057274</w:t>
      </w:r>
    </w:p>
    <w:p>
      <w:r>
        <w:rPr>
          <w:rFonts w:ascii="Consolas" w:hAnsi="Consolas"/>
          <w:sz w:val="18"/>
        </w:rPr>
        <w:t>OX457065.1         14310325   -.---.---.--.---.--.--.---.---.--.--.-.--.-...                14310340</w:t>
      </w:r>
    </w:p>
    <w:p>
      <w:r>
        <w:rPr>
          <w:rFonts w:ascii="Consolas" w:hAnsi="Consolas"/>
          <w:sz w:val="18"/>
        </w:rPr>
        <w:t>OX457065.1         25992486   -.---.---.--.---.--.--.---.---.--.--.-.--T-....               25992502</w:t>
      </w:r>
    </w:p>
    <w:p>
      <w:r>
        <w:rPr>
          <w:rFonts w:ascii="Consolas" w:hAnsi="Consolas"/>
          <w:sz w:val="18"/>
        </w:rPr>
        <w:t>OX457065.1         36362965   -.---.---.--.---.--.--.---.---.--.--.-.--.-......             36362983</w:t>
      </w:r>
    </w:p>
    <w:p>
      <w:r>
        <w:rPr>
          <w:rFonts w:ascii="Consolas" w:hAnsi="Consolas"/>
          <w:sz w:val="18"/>
        </w:rPr>
        <w:t>OX457065.1         36517431   -.---.---.--.---.--.--.---.---.--C--.-.--.-.......            36517412</w:t>
      </w:r>
    </w:p>
    <w:p>
      <w:r>
        <w:rPr>
          <w:rFonts w:ascii="Consolas" w:hAnsi="Consolas"/>
          <w:sz w:val="18"/>
        </w:rPr>
        <w:t>OX457065.1         51289307   -.---.---.--.---.--.--.---.---.--C--.-.--.-.......            51289288</w:t>
      </w:r>
    </w:p>
    <w:p>
      <w:r>
        <w:rPr>
          <w:rFonts w:ascii="Consolas" w:hAnsi="Consolas"/>
          <w:sz w:val="18"/>
        </w:rPr>
        <w:t>OX457065.1         65185981   -.---.---.--.---.--.--.---.---.--.--.-.--T-......             65185999</w:t>
      </w:r>
    </w:p>
    <w:p>
      <w:r>
        <w:rPr>
          <w:rFonts w:ascii="Consolas" w:hAnsi="Consolas"/>
          <w:sz w:val="18"/>
        </w:rPr>
        <w:t>OX457065.1         79676524   -.---.---.--.---.--.--.---.---.--.--.-.--.-...                79676539</w:t>
      </w:r>
    </w:p>
    <w:p>
      <w:r>
        <w:rPr>
          <w:rFonts w:ascii="Consolas" w:hAnsi="Consolas"/>
          <w:sz w:val="18"/>
        </w:rPr>
        <w:t>OX457065.1         85836107   -.---.---.--.---.--.--.---.---.--.--.-.--.-.....              85836124</w:t>
      </w:r>
    </w:p>
    <w:p>
      <w:r>
        <w:rPr>
          <w:rFonts w:ascii="Consolas" w:hAnsi="Consolas"/>
          <w:sz w:val="18"/>
        </w:rPr>
        <w:t>OX457065.1         89512881   -.---.---.--.---.--.--.---.---.--.--.-.--.-........           89512861</w:t>
      </w:r>
    </w:p>
    <w:p>
      <w:r>
        <w:rPr>
          <w:rFonts w:ascii="Consolas" w:hAnsi="Consolas"/>
          <w:sz w:val="18"/>
        </w:rPr>
        <w:t>OX457065.1         89512877   -.---.---.--.---.--.--.---.---.--.--.-.--.-...                89512862</w:t>
      </w:r>
    </w:p>
    <w:p>
      <w:r>
        <w:rPr>
          <w:rFonts w:ascii="Consolas" w:hAnsi="Consolas"/>
          <w:sz w:val="18"/>
        </w:rPr>
        <w:t>OX457065.1         6011463    -.---.---.--.---.--.--.---.---.--.--.-.--.-...                6011448</w:t>
      </w:r>
    </w:p>
    <w:p>
      <w:r>
        <w:rPr>
          <w:rFonts w:ascii="Consolas" w:hAnsi="Consolas"/>
          <w:sz w:val="18"/>
        </w:rPr>
        <w:t>OX457065.1         6865739    -.---.---.--.---.--.--.---.---.--.--.-.--.-.......            6865758</w:t>
      </w:r>
    </w:p>
    <w:p>
      <w:r>
        <w:rPr>
          <w:rFonts w:ascii="Consolas" w:hAnsi="Consolas"/>
          <w:sz w:val="18"/>
        </w:rPr>
        <w:t>OX457065.1         10361659   -.---.---.--.---.--.--.---.---.--.--.-.--.-...                10361644</w:t>
      </w:r>
    </w:p>
    <w:p>
      <w:r>
        <w:rPr>
          <w:rFonts w:ascii="Consolas" w:hAnsi="Consolas"/>
          <w:sz w:val="18"/>
        </w:rPr>
        <w:t>OX457065.1         11344792   -.---.---.--.---.--.--.---.---.--.--.-.--.-...                11344777</w:t>
      </w:r>
    </w:p>
    <w:p>
      <w:r>
        <w:rPr>
          <w:rFonts w:ascii="Consolas" w:hAnsi="Consolas"/>
          <w:sz w:val="18"/>
        </w:rPr>
        <w:t>OX457065.1         11404028   -.---.---.--.---.--.--.---.---.--.--.-.--.-...                11404013</w:t>
      </w:r>
    </w:p>
    <w:p>
      <w:r>
        <w:rPr>
          <w:rFonts w:ascii="Consolas" w:hAnsi="Consolas"/>
          <w:sz w:val="18"/>
        </w:rPr>
        <w:t>OX457065.1         17504710   -.---.---.--.---.--.--.---.---.--.--.-.--.-...                17504695</w:t>
      </w:r>
    </w:p>
    <w:p>
      <w:r>
        <w:rPr>
          <w:rFonts w:ascii="Consolas" w:hAnsi="Consolas"/>
          <w:sz w:val="18"/>
        </w:rPr>
        <w:t>OX457065.1         22508011   -.---.---.--.---.--.--.---.---.--.--.-.--.-...                22508026</w:t>
      </w:r>
    </w:p>
    <w:p>
      <w:r>
        <w:rPr>
          <w:rFonts w:ascii="Consolas" w:hAnsi="Consolas"/>
          <w:sz w:val="18"/>
        </w:rPr>
        <w:t>OX457065.1         22525298   -.---.---.--.---.--.--.---.---.--.--.-.--.-.......            22525279</w:t>
      </w:r>
    </w:p>
    <w:p>
      <w:r>
        <w:rPr>
          <w:rFonts w:ascii="Consolas" w:hAnsi="Consolas"/>
          <w:sz w:val="18"/>
        </w:rPr>
        <w:t>OX457065.1         25448841   -.---.---.--.---.--.--.---.---.--.--.-.--.-.......            25448860</w:t>
      </w:r>
    </w:p>
    <w:p>
      <w:r>
        <w:rPr>
          <w:rFonts w:ascii="Consolas" w:hAnsi="Consolas"/>
          <w:sz w:val="18"/>
        </w:rPr>
        <w:t>OX457065.1         26315609   -.---.---.--.---.--.--.---.---.--.--.-.--.-...                26315624</w:t>
      </w:r>
    </w:p>
    <w:p>
      <w:r>
        <w:rPr>
          <w:rFonts w:ascii="Consolas" w:hAnsi="Consolas"/>
          <w:sz w:val="18"/>
        </w:rPr>
        <w:t>OX457065.1         27768042   -.---.---.--.---.--.--.---.---.--.--.-.--.-.                  27768055</w:t>
      </w:r>
    </w:p>
    <w:p>
      <w:r>
        <w:rPr>
          <w:rFonts w:ascii="Consolas" w:hAnsi="Consolas"/>
          <w:sz w:val="18"/>
        </w:rPr>
        <w:t>OX457065.1         29236823   -.---.---.--.---.--.--.---.---.--.--.-.--.-...                29236808</w:t>
      </w:r>
    </w:p>
    <w:p>
      <w:r>
        <w:rPr>
          <w:rFonts w:ascii="Consolas" w:hAnsi="Consolas"/>
          <w:sz w:val="18"/>
        </w:rPr>
        <w:t>OX457065.1         29496415   -.---.---.--.---.--.--.---.---.--.--.-.--.-...                29496430</w:t>
      </w:r>
    </w:p>
    <w:p>
      <w:r>
        <w:rPr>
          <w:rFonts w:ascii="Consolas" w:hAnsi="Consolas"/>
          <w:sz w:val="18"/>
        </w:rPr>
        <w:t>OX457065.1         31866089   -.---.---.--.---.--.--.---.---.--.--.-.--.-........           31866069</w:t>
      </w:r>
    </w:p>
    <w:p>
      <w:r>
        <w:rPr>
          <w:rFonts w:ascii="Consolas" w:hAnsi="Consolas"/>
          <w:sz w:val="18"/>
        </w:rPr>
        <w:t>OX457065.1         33103281   -.---.---.--.---.--.--.---.---.--.--.-.--.-......             33103263</w:t>
      </w:r>
    </w:p>
    <w:p>
      <w:r>
        <w:rPr>
          <w:rFonts w:ascii="Consolas" w:hAnsi="Consolas"/>
          <w:sz w:val="18"/>
        </w:rPr>
        <w:t>OX457065.1         36238208   -.---.---.--.---.--.--.---.---.--.--.-.--.-...                36238223</w:t>
      </w:r>
    </w:p>
    <w:p>
      <w:r>
        <w:rPr>
          <w:rFonts w:ascii="Consolas" w:hAnsi="Consolas"/>
          <w:sz w:val="18"/>
        </w:rPr>
        <w:t>OX457065.1         39343130   -.---.---.--.---.--.--.---.---.--.--.-.--.-...                39343115</w:t>
      </w:r>
    </w:p>
    <w:p>
      <w:r>
        <w:rPr>
          <w:rFonts w:ascii="Consolas" w:hAnsi="Consolas"/>
          <w:sz w:val="18"/>
        </w:rPr>
        <w:t>OX457065.1         40646384   -.---.---.--.---.--.--.---.---.--.--.-.--.-.......            40646403</w:t>
      </w:r>
    </w:p>
    <w:p>
      <w:r>
        <w:rPr>
          <w:rFonts w:ascii="Consolas" w:hAnsi="Consolas"/>
          <w:sz w:val="18"/>
        </w:rPr>
        <w:t>OX457065.1         42360536   -.---.---.--.---.--.--.---.---.--.--.-.--.-...                42360551</w:t>
      </w:r>
    </w:p>
    <w:p>
      <w:r>
        <w:rPr>
          <w:rFonts w:ascii="Consolas" w:hAnsi="Consolas"/>
          <w:sz w:val="18"/>
        </w:rPr>
        <w:t>OX457065.1         42455359   -.---.---.--.---.--.--.---.---.--.--.-.--.-.......            42455340</w:t>
      </w:r>
    </w:p>
    <w:p>
      <w:r>
        <w:rPr>
          <w:rFonts w:ascii="Consolas" w:hAnsi="Consolas"/>
          <w:sz w:val="18"/>
        </w:rPr>
        <w:t>OX457065.1         43036201   -.---.---.--.---.--.--.---.---.--.--.-.                       43036190</w:t>
      </w:r>
    </w:p>
    <w:p>
      <w:r>
        <w:rPr>
          <w:rFonts w:ascii="Consolas" w:hAnsi="Consolas"/>
          <w:sz w:val="18"/>
        </w:rPr>
        <w:t>OX457065.1         43141371   -.---.---.--.---.--.--.---.---.--.--.-.--.-...                43141386</w:t>
      </w:r>
    </w:p>
    <w:p>
      <w:r>
        <w:rPr>
          <w:rFonts w:ascii="Consolas" w:hAnsi="Consolas"/>
          <w:sz w:val="18"/>
        </w:rPr>
        <w:t>OX457065.1         45050682   -.---.---.--.---.--.--.---.---.--.--.-.--.-.                  45050695</w:t>
      </w:r>
    </w:p>
    <w:p>
      <w:r>
        <w:rPr>
          <w:rFonts w:ascii="Consolas" w:hAnsi="Consolas"/>
          <w:sz w:val="18"/>
        </w:rPr>
        <w:t>OX457065.1         45739636   -.---.---.--.---.--.--.---.---.--.--.-.--.-.......            45739655</w:t>
      </w:r>
    </w:p>
    <w:p>
      <w:r>
        <w:rPr>
          <w:rFonts w:ascii="Consolas" w:hAnsi="Consolas"/>
          <w:sz w:val="18"/>
        </w:rPr>
        <w:t>OX457065.1         46526499   -.---.---.--.---.--.--.---.---.--.--.-.--.-........           46526479</w:t>
      </w:r>
    </w:p>
    <w:p>
      <w:r>
        <w:rPr>
          <w:rFonts w:ascii="Consolas" w:hAnsi="Consolas"/>
          <w:sz w:val="18"/>
        </w:rPr>
        <w:t>OX457065.1         47420002   -.---.---.--.---.--.--.---.---.--.--.-.--.                    47419990</w:t>
      </w:r>
    </w:p>
    <w:p>
      <w:r>
        <w:rPr>
          <w:rFonts w:ascii="Consolas" w:hAnsi="Consolas"/>
          <w:sz w:val="18"/>
        </w:rPr>
        <w:t>OX457065.1         48704860   -.---.---.--.---.--.--.---.---.--.--.-.--.-........           48704840</w:t>
      </w:r>
    </w:p>
    <w:p>
      <w:r>
        <w:rPr>
          <w:rFonts w:ascii="Consolas" w:hAnsi="Consolas"/>
          <w:sz w:val="18"/>
        </w:rPr>
        <w:t>OX457065.1         49934388   -.---.---.--.---.--.--.---.---.--.--.-.--.-.......            49934407</w:t>
      </w:r>
    </w:p>
    <w:p>
      <w:r>
        <w:rPr>
          <w:rFonts w:ascii="Consolas" w:hAnsi="Consolas"/>
          <w:sz w:val="18"/>
        </w:rPr>
        <w:t>OX457065.1         50621923   -.---.---.--.---.--.--.---.---.--.--.-.--.-.......            50621942</w:t>
      </w:r>
    </w:p>
    <w:p>
      <w:r>
        <w:rPr>
          <w:rFonts w:ascii="Consolas" w:hAnsi="Consolas"/>
          <w:sz w:val="18"/>
        </w:rPr>
        <w:t>OX457065.1         51670956   -.---.---.--.---.--.--.---.---.--.--.-.--.-........           51670936</w:t>
      </w:r>
    </w:p>
    <w:p>
      <w:r>
        <w:rPr>
          <w:rFonts w:ascii="Consolas" w:hAnsi="Consolas"/>
          <w:sz w:val="18"/>
        </w:rPr>
        <w:t>OX457065.1         52363195   -.---.---.--.---.--.--.---.---.--.--.-.--.-.......            52363176</w:t>
      </w:r>
    </w:p>
    <w:p>
      <w:r>
        <w:rPr>
          <w:rFonts w:ascii="Consolas" w:hAnsi="Consolas"/>
          <w:sz w:val="18"/>
        </w:rPr>
        <w:t>OX457065.1         52398430   -.---.---.--.---.--.--.---.---.--.--.-.--.-...                52398445</w:t>
      </w:r>
    </w:p>
    <w:p>
      <w:r>
        <w:rPr>
          <w:rFonts w:ascii="Consolas" w:hAnsi="Consolas"/>
          <w:sz w:val="18"/>
        </w:rPr>
        <w:t>OX457065.1         52858330   -.---.---.--.---.--.--.---.---.--.--.-.--.-.......            52858311</w:t>
      </w:r>
    </w:p>
    <w:p>
      <w:r>
        <w:rPr>
          <w:rFonts w:ascii="Consolas" w:hAnsi="Consolas"/>
          <w:sz w:val="18"/>
        </w:rPr>
        <w:t>OX457065.1         53104571   -.---.---.--.---.--.--.---.---.--.--.-.--.-.                  53104584</w:t>
      </w:r>
    </w:p>
    <w:p>
      <w:r>
        <w:rPr>
          <w:rFonts w:ascii="Consolas" w:hAnsi="Consolas"/>
          <w:sz w:val="18"/>
        </w:rPr>
        <w:t>OX457065.1         53888129   -.---.---.--.---.--.--.---.---.--.--.-.--.-...                53888144</w:t>
      </w:r>
    </w:p>
    <w:p>
      <w:r>
        <w:rPr>
          <w:rFonts w:ascii="Consolas" w:hAnsi="Consolas"/>
          <w:sz w:val="18"/>
        </w:rPr>
        <w:t>OX457065.1         55449018   -.---.---.--.---.--.--.---.---.--.--.-.--.-...                55449003</w:t>
      </w:r>
    </w:p>
    <w:p>
      <w:r>
        <w:rPr>
          <w:rFonts w:ascii="Consolas" w:hAnsi="Consolas"/>
          <w:sz w:val="18"/>
        </w:rPr>
        <w:t>OX457065.1         56240239   -.---.---.--.---.--.--.---.---.--.--.-.--.-...                56240254</w:t>
      </w:r>
    </w:p>
    <w:p>
      <w:r>
        <w:rPr>
          <w:rFonts w:ascii="Consolas" w:hAnsi="Consolas"/>
          <w:sz w:val="18"/>
        </w:rPr>
        <w:t>OX457065.1         56484566   -.---.---.--.---.--.--.---.---.--.--.-.--.-...                56484581</w:t>
      </w:r>
    </w:p>
    <w:p>
      <w:r>
        <w:rPr>
          <w:rFonts w:ascii="Consolas" w:hAnsi="Consolas"/>
          <w:sz w:val="18"/>
        </w:rPr>
        <w:t>OX457065.1         57983357   -.---.---.--.---.--.--.---.---.--.--.-.--.-.......            57983338</w:t>
      </w:r>
    </w:p>
    <w:p>
      <w:r>
        <w:rPr>
          <w:rFonts w:ascii="Consolas" w:hAnsi="Consolas"/>
          <w:sz w:val="18"/>
        </w:rPr>
        <w:t>OX457065.1         58043396   -.---.---.--.---.--.--.---.---.--.--.-.--.-...                58043411</w:t>
      </w:r>
    </w:p>
    <w:p>
      <w:r>
        <w:rPr>
          <w:rFonts w:ascii="Consolas" w:hAnsi="Consolas"/>
          <w:sz w:val="18"/>
        </w:rPr>
        <w:t>OX457065.1         61243047   -.---.---.--.---.--.--.---.---.--.--.-.--.-.......            61243028</w:t>
      </w:r>
    </w:p>
    <w:p>
      <w:r>
        <w:rPr>
          <w:rFonts w:ascii="Consolas" w:hAnsi="Consolas"/>
          <w:sz w:val="18"/>
        </w:rPr>
        <w:t>OX457065.1         62021775   -.---.---.--.---.--.--.---.---.--.--.-.--.-.......            62021794</w:t>
      </w:r>
    </w:p>
    <w:p>
      <w:r>
        <w:rPr>
          <w:rFonts w:ascii="Consolas" w:hAnsi="Consolas"/>
          <w:sz w:val="18"/>
        </w:rPr>
        <w:t>OX457065.1         62139828   -.---.---.--.---.--.--.---.---.--.--.-.--.-.....              62139811</w:t>
      </w:r>
    </w:p>
    <w:p>
      <w:r>
        <w:rPr>
          <w:rFonts w:ascii="Consolas" w:hAnsi="Consolas"/>
          <w:sz w:val="18"/>
        </w:rPr>
        <w:t>OX457065.1         64822249   -.---.---.--.---.--.--.---.---.--.--.-.--.-........           64822269</w:t>
      </w:r>
    </w:p>
    <w:p>
      <w:r>
        <w:rPr>
          <w:rFonts w:ascii="Consolas" w:hAnsi="Consolas"/>
          <w:sz w:val="18"/>
        </w:rPr>
        <w:t>OX457065.1         64862187   -.---.---.--.---.--.--.---.---.--.--.-.--.-...                64862172</w:t>
      </w:r>
    </w:p>
    <w:p>
      <w:r>
        <w:rPr>
          <w:rFonts w:ascii="Consolas" w:hAnsi="Consolas"/>
          <w:sz w:val="18"/>
        </w:rPr>
        <w:t>OX457065.1         65677535   -.---.---.--.---.--.--.---.---.--.--.-.--.-.....              65677552</w:t>
      </w:r>
    </w:p>
    <w:p>
      <w:r>
        <w:rPr>
          <w:rFonts w:ascii="Consolas" w:hAnsi="Consolas"/>
          <w:sz w:val="18"/>
        </w:rPr>
        <w:t>OX457065.1         67971157   -.---.---.--.---.--.--.---.---.--.--.-.--.-...                67971142</w:t>
      </w:r>
    </w:p>
    <w:p>
      <w:r>
        <w:rPr>
          <w:rFonts w:ascii="Consolas" w:hAnsi="Consolas"/>
          <w:sz w:val="18"/>
        </w:rPr>
        <w:t>OX457065.1         68883781   -.---.---.--.---.--.--.---.---.--.--.-.--.-...                68883796</w:t>
      </w:r>
    </w:p>
    <w:p>
      <w:r>
        <w:rPr>
          <w:rFonts w:ascii="Consolas" w:hAnsi="Consolas"/>
          <w:sz w:val="18"/>
        </w:rPr>
        <w:t>OX457065.1         69292383   -.---.---.--.---.--.--.---.---.--.--.-.--.-.......            69292402</w:t>
      </w:r>
    </w:p>
    <w:p>
      <w:r>
        <w:rPr>
          <w:rFonts w:ascii="Consolas" w:hAnsi="Consolas"/>
          <w:sz w:val="18"/>
        </w:rPr>
        <w:t>OX457065.1         70411689   -.---.---.--.---.--.--.---.---.--.--.-.--.-.                  70411676</w:t>
      </w:r>
    </w:p>
    <w:p>
      <w:r>
        <w:rPr>
          <w:rFonts w:ascii="Consolas" w:hAnsi="Consolas"/>
          <w:sz w:val="18"/>
        </w:rPr>
        <w:t>OX457065.1         71797627   -.---.---.--.---.--.--.---.---.--.--.-.--.-..                 71797641</w:t>
      </w:r>
    </w:p>
    <w:p>
      <w:r>
        <w:rPr>
          <w:rFonts w:ascii="Consolas" w:hAnsi="Consolas"/>
          <w:sz w:val="18"/>
        </w:rPr>
        <w:t>OX457065.1         72990141   -.---.---.--.---.--.--.---.---.--.--.-.--.-.......            72990122</w:t>
      </w:r>
    </w:p>
    <w:p>
      <w:r>
        <w:rPr>
          <w:rFonts w:ascii="Consolas" w:hAnsi="Consolas"/>
          <w:sz w:val="18"/>
        </w:rPr>
        <w:t>OX457065.1         73634072   -.---.---.--.---.--.--.---.---.--.--.-.--.-...                73634087</w:t>
      </w:r>
    </w:p>
    <w:p>
      <w:r>
        <w:rPr>
          <w:rFonts w:ascii="Consolas" w:hAnsi="Consolas"/>
          <w:sz w:val="18"/>
        </w:rPr>
        <w:t>OX457065.1         73974643   -.---.---.--.---.--.--.---.---.--.--.-.--.-.......            73974624</w:t>
      </w:r>
    </w:p>
    <w:p>
      <w:r>
        <w:rPr>
          <w:rFonts w:ascii="Consolas" w:hAnsi="Consolas"/>
          <w:sz w:val="18"/>
        </w:rPr>
        <w:t>OX457065.1         77990462   -.---.---.--.---.--.--.---.---.--.--.-.--.-.......            77990443</w:t>
      </w:r>
    </w:p>
    <w:p>
      <w:r>
        <w:rPr>
          <w:rFonts w:ascii="Consolas" w:hAnsi="Consolas"/>
          <w:sz w:val="18"/>
        </w:rPr>
        <w:t>OX457065.1         80485741   -.---.---.--.---.--.--.---.---.--.--.-.--.-.......            80485722</w:t>
      </w:r>
    </w:p>
    <w:p>
      <w:r>
        <w:rPr>
          <w:rFonts w:ascii="Consolas" w:hAnsi="Consolas"/>
          <w:sz w:val="18"/>
        </w:rPr>
        <w:t>OX457065.1         81511869   -.---.---.--.---.--.--.---.---.--.--.-.--.-..                 81511883</w:t>
      </w:r>
    </w:p>
    <w:p>
      <w:r>
        <w:rPr>
          <w:rFonts w:ascii="Consolas" w:hAnsi="Consolas"/>
          <w:sz w:val="18"/>
        </w:rPr>
        <w:t>OX457065.1         86422486   -.---.---.--.---.--.--.---.---.--.--.-.--.-.....              86422503</w:t>
      </w:r>
    </w:p>
    <w:p>
      <w:r>
        <w:rPr>
          <w:rFonts w:ascii="Consolas" w:hAnsi="Consolas"/>
          <w:sz w:val="18"/>
        </w:rPr>
        <w:t>OX457065.1         88192973   -.---.---.--.---.--.--.---.---.--.--.-.--.-...                88192988</w:t>
      </w:r>
    </w:p>
    <w:p>
      <w:r>
        <w:rPr>
          <w:rFonts w:ascii="Consolas" w:hAnsi="Consolas"/>
          <w:sz w:val="18"/>
        </w:rPr>
        <w:t>OX457065.1         90446933   -.---.---.--.---.--.--.---.---.--.--.-.--.-..........         90446911</w:t>
      </w:r>
    </w:p>
    <w:p>
      <w:r>
        <w:rPr>
          <w:rFonts w:ascii="Consolas" w:hAnsi="Consolas"/>
          <w:sz w:val="18"/>
        </w:rPr>
        <w:t>OX457065.1         94222039   -.---.---.--.---.--.--.---.---.--.--.-.--.-.......            94222058</w:t>
      </w:r>
    </w:p>
    <w:p>
      <w:r>
        <w:rPr>
          <w:rFonts w:ascii="Consolas" w:hAnsi="Consolas"/>
          <w:sz w:val="18"/>
        </w:rPr>
        <w:t>OX457065.1         94688495   -.---.---.--.---.--.--.---.---.--.--.-.--.-........           94688515</w:t>
      </w:r>
    </w:p>
    <w:p>
      <w:r>
        <w:rPr>
          <w:rFonts w:ascii="Consolas" w:hAnsi="Consolas"/>
          <w:sz w:val="18"/>
        </w:rPr>
        <w:t>OX457065.1         96493930   -.---.---.--.---.--.--.---.---.--.--.-.--.-...                96493915</w:t>
      </w:r>
    </w:p>
    <w:p>
      <w:r>
        <w:rPr>
          <w:rFonts w:ascii="Consolas" w:hAnsi="Consolas"/>
          <w:sz w:val="18"/>
        </w:rPr>
        <w:t>OX457065.1         98657382   -.---.---.--.---.--.--.---.---.--.--.-.--.-...                98657367</w:t>
      </w:r>
    </w:p>
    <w:p>
      <w:r>
        <w:rPr>
          <w:rFonts w:ascii="Consolas" w:hAnsi="Consolas"/>
          <w:sz w:val="18"/>
        </w:rPr>
        <w:t>OX457065.1         102155138  -.---.---.--.---.--.--.---.---.--.--.-.--.-...                102155123</w:t>
      </w:r>
    </w:p>
    <w:p>
      <w:r>
        <w:rPr>
          <w:rFonts w:ascii="Consolas" w:hAnsi="Consolas"/>
          <w:sz w:val="18"/>
        </w:rPr>
        <w:t>OX457065.1         103351301  -.---.---.--.---.--.--.---.---.--.--.-.--.-...                103351316</w:t>
      </w:r>
    </w:p>
    <w:p>
      <w:r>
        <w:rPr>
          <w:rFonts w:ascii="Consolas" w:hAnsi="Consolas"/>
          <w:sz w:val="18"/>
        </w:rPr>
        <w:t>OX457065.1         106097177  -.---.---.--.---.--.--.---.---.--.--.-.--.-........           106097157</w:t>
      </w:r>
    </w:p>
    <w:p>
      <w:r>
        <w:rPr>
          <w:rFonts w:ascii="Consolas" w:hAnsi="Consolas"/>
          <w:sz w:val="18"/>
        </w:rPr>
        <w:t>OX457065.1         9034950    -.---.---.--.---.--.--.---.---.--.--.-.--.-...                9034935</w:t>
      </w:r>
    </w:p>
    <w:p>
      <w:r>
        <w:rPr>
          <w:rFonts w:ascii="Consolas" w:hAnsi="Consolas"/>
          <w:sz w:val="18"/>
        </w:rPr>
        <w:t>OX457065.1         11086295   -.---.---.--C---.--.--.---.---.--.--.-.--.-......             11086313</w:t>
      </w:r>
    </w:p>
    <w:p>
      <w:r>
        <w:rPr>
          <w:rFonts w:ascii="Consolas" w:hAnsi="Consolas"/>
          <w:sz w:val="18"/>
        </w:rPr>
        <w:t>OX457065.1         13105925   -.---.---.--.---G--.--.---.---.--.--.-.--.-.....              13105942</w:t>
      </w:r>
    </w:p>
    <w:p>
      <w:r>
        <w:rPr>
          <w:rFonts w:ascii="Consolas" w:hAnsi="Consolas"/>
          <w:sz w:val="18"/>
        </w:rPr>
        <w:t>OX457065.1         21969759   -.---.---.--.---.--.--.---.---G--.--.-.--.-.......            21969778</w:t>
      </w:r>
    </w:p>
    <w:p>
      <w:r>
        <w:rPr>
          <w:rFonts w:ascii="Consolas" w:hAnsi="Consolas"/>
          <w:sz w:val="18"/>
        </w:rPr>
        <w:t>OX457065.1         24095513   -.---.---.--.---.--.--.---.---G--.--.-.--.-.......            24095494</w:t>
      </w:r>
    </w:p>
    <w:p>
      <w:r>
        <w:rPr>
          <w:rFonts w:ascii="Consolas" w:hAnsi="Consolas"/>
          <w:sz w:val="18"/>
        </w:rPr>
        <w:t>OX457065.1         48778913   -.---.---.--.---.--.--.---.---.--.--.-.--.-...                48778898</w:t>
      </w:r>
    </w:p>
    <w:p>
      <w:r>
        <w:rPr>
          <w:rFonts w:ascii="Consolas" w:hAnsi="Consolas"/>
          <w:sz w:val="18"/>
        </w:rPr>
        <w:t>OX457065.1         63375068   -.---.---.--.---.--.--.---.---.--.--.-C--.-.......            63375087</w:t>
      </w:r>
    </w:p>
    <w:p>
      <w:r>
        <w:rPr>
          <w:rFonts w:ascii="Consolas" w:hAnsi="Consolas"/>
          <w:sz w:val="18"/>
        </w:rPr>
        <w:t>OX457065.1         71878348   -.---.---.--.---.--.--.---.---.--.--.-C--.-.......            71878367</w:t>
      </w:r>
    </w:p>
    <w:p>
      <w:r>
        <w:rPr>
          <w:rFonts w:ascii="Consolas" w:hAnsi="Consolas"/>
          <w:sz w:val="18"/>
        </w:rPr>
        <w:t>OX457065.1         82452767   -.---.---.--.---.--.--.---.---.--.--.-C--.-.......            82452748</w:t>
      </w:r>
    </w:p>
    <w:p>
      <w:r>
        <w:rPr>
          <w:rFonts w:ascii="Consolas" w:hAnsi="Consolas"/>
          <w:sz w:val="18"/>
        </w:rPr>
        <w:t>OX457065.1         90056011   -.---.---.--.---.--.--.---.---.--.--.-.--.-.......            90055992</w:t>
      </w:r>
    </w:p>
    <w:p>
      <w:r>
        <w:rPr>
          <w:rFonts w:ascii="Consolas" w:hAnsi="Consolas"/>
          <w:sz w:val="18"/>
        </w:rPr>
        <w:t>OX457065.1         90191456   -.---.---.--.---.--.--.---.---.--.--.-.--.-...                90191441</w:t>
      </w:r>
    </w:p>
    <w:p>
      <w:r>
        <w:rPr>
          <w:rFonts w:ascii="Consolas" w:hAnsi="Consolas"/>
          <w:sz w:val="18"/>
        </w:rPr>
        <w:t>OX457065.1         92402233   -.---.---.--.---.--.--.---.---.--.--.-C--.-.....              92402250</w:t>
      </w:r>
    </w:p>
    <w:p>
      <w:r>
        <w:rPr>
          <w:rFonts w:ascii="Consolas" w:hAnsi="Consolas"/>
          <w:sz w:val="18"/>
        </w:rPr>
        <w:t>OX457065.1         95041802   -G---.---.--.---.--.--.---.---.--.--.-.--.-...                95041817</w:t>
      </w:r>
    </w:p>
    <w:p>
      <w:r>
        <w:rPr>
          <w:rFonts w:ascii="Consolas" w:hAnsi="Consolas"/>
          <w:sz w:val="18"/>
        </w:rPr>
        <w:t>OX457065.1         100510309  -.---.---.--.---.--C--.---.---.--.--.-.--.-...                100510324</w:t>
      </w:r>
    </w:p>
    <w:p>
      <w:r>
        <w:rPr>
          <w:rFonts w:ascii="Consolas" w:hAnsi="Consolas"/>
          <w:sz w:val="18"/>
        </w:rPr>
        <w:t>OX457065.1         100510305  -.---.---.--.---.--.--.---.---.--C--.-.--.-.......            100510324</w:t>
      </w:r>
    </w:p>
    <w:p>
      <w:r>
        <w:rPr>
          <w:rFonts w:ascii="Consolas" w:hAnsi="Consolas"/>
          <w:sz w:val="18"/>
        </w:rPr>
        <w:t>OX457065.1         101765246  -G---.---.--.---.--.--.---.---.--.--.-.--.-.......            101765227</w:t>
      </w:r>
    </w:p>
    <w:p>
      <w:r>
        <w:rPr>
          <w:rFonts w:ascii="Consolas" w:hAnsi="Consolas"/>
          <w:sz w:val="18"/>
        </w:rPr>
        <w:t>OX457065.1         101769124  -.---.---.--.---.--.--.---.---.--.--.-.--.-...                101769109</w:t>
      </w:r>
    </w:p>
    <w:p>
      <w:r>
        <w:rPr>
          <w:rFonts w:ascii="Consolas" w:hAnsi="Consolas"/>
          <w:sz w:val="18"/>
        </w:rPr>
        <w:t>OX457065.1         807289     -.---.---.--.---.--.--.---.---.--.--.-.--.-......             807307</w:t>
      </w:r>
    </w:p>
    <w:p>
      <w:r>
        <w:rPr>
          <w:rFonts w:ascii="Consolas" w:hAnsi="Consolas"/>
          <w:sz w:val="18"/>
        </w:rPr>
        <w:t>OX457065.1         828230     -.---.---.--.---.--.--.---.---.--.--.-.--.                    828242</w:t>
      </w:r>
    </w:p>
    <w:p>
      <w:r>
        <w:rPr>
          <w:rFonts w:ascii="Consolas" w:hAnsi="Consolas"/>
          <w:sz w:val="18"/>
        </w:rPr>
        <w:t>OX457065.1         4930373    -.---.---.--.---.--.--.---.---.--.--.-.--.-.....              4930390</w:t>
      </w:r>
    </w:p>
    <w:p>
      <w:r>
        <w:rPr>
          <w:rFonts w:ascii="Consolas" w:hAnsi="Consolas"/>
          <w:sz w:val="18"/>
        </w:rPr>
        <w:t>OX457065.1         5848091    -.---.---.--.---.--.--.---.---.--.--.-.--.                    5848079</w:t>
      </w:r>
    </w:p>
    <w:p>
      <w:r>
        <w:rPr>
          <w:rFonts w:ascii="Consolas" w:hAnsi="Consolas"/>
          <w:sz w:val="18"/>
        </w:rPr>
        <w:t>OX457065.1         6462525    -.---.---.--.---.--.--.---.---.--.--.-.--.-........           6462545</w:t>
      </w:r>
    </w:p>
    <w:p>
      <w:r>
        <w:rPr>
          <w:rFonts w:ascii="Consolas" w:hAnsi="Consolas"/>
          <w:sz w:val="18"/>
        </w:rPr>
        <w:t>OX457065.1         7768269    -.---.---.--.---.--.--.---.---.--.--.-.--.-..                 7768255</w:t>
      </w:r>
    </w:p>
    <w:p>
      <w:r>
        <w:rPr>
          <w:rFonts w:ascii="Consolas" w:hAnsi="Consolas"/>
          <w:sz w:val="18"/>
        </w:rPr>
        <w:t>OX457065.1         7768277    -.---.---.--.---.--.--.---.---.--.--.-.--.-.......            7768258</w:t>
      </w:r>
    </w:p>
    <w:p>
      <w:r>
        <w:rPr>
          <w:rFonts w:ascii="Consolas" w:hAnsi="Consolas"/>
          <w:sz w:val="18"/>
        </w:rPr>
        <w:t>OX457065.1         8272496    -.---.---.--.---.--.--.---.---.--.--.-.--.-........           8272476</w:t>
      </w:r>
    </w:p>
    <w:p>
      <w:r>
        <w:rPr>
          <w:rFonts w:ascii="Consolas" w:hAnsi="Consolas"/>
          <w:sz w:val="18"/>
        </w:rPr>
        <w:t>OX457065.1         8752586    -.---.---.--.---.--.--.---.---.--.--.-.--.-.......            8752567</w:t>
      </w:r>
    </w:p>
    <w:p>
      <w:r>
        <w:rPr>
          <w:rFonts w:ascii="Consolas" w:hAnsi="Consolas"/>
          <w:sz w:val="18"/>
        </w:rPr>
        <w:t>OX457065.1         8752582    -.---.---.--.---.--.--.---.---.--.--.-.--.-...                8752567</w:t>
      </w:r>
    </w:p>
    <w:p>
      <w:r>
        <w:rPr>
          <w:rFonts w:ascii="Consolas" w:hAnsi="Consolas"/>
          <w:sz w:val="18"/>
        </w:rPr>
        <w:t>OX457065.1         12500412   -.---.---.--.---.--.--.---.---.--.--.-.--.-.....              12500429</w:t>
      </w:r>
    </w:p>
    <w:p>
      <w:r>
        <w:rPr>
          <w:rFonts w:ascii="Consolas" w:hAnsi="Consolas"/>
          <w:sz w:val="18"/>
        </w:rPr>
        <w:t>OX457065.1         22463855   -.---.---.--.---.--.--.---.---.--.--.-.                       22463844</w:t>
      </w:r>
    </w:p>
    <w:p>
      <w:r>
        <w:rPr>
          <w:rFonts w:ascii="Consolas" w:hAnsi="Consolas"/>
          <w:sz w:val="18"/>
        </w:rPr>
        <w:t>OX457065.1         22615679   -.---.---.--.---.--.--.---.---.--.--.-.--.-.....              22615662</w:t>
      </w:r>
    </w:p>
    <w:p>
      <w:r>
        <w:rPr>
          <w:rFonts w:ascii="Consolas" w:hAnsi="Consolas"/>
          <w:sz w:val="18"/>
        </w:rPr>
        <w:t>OX457065.1         23175529   -.---.---.--.---.--.--.---.---.--.--.-.--.-..                 23175543</w:t>
      </w:r>
    </w:p>
    <w:p>
      <w:r>
        <w:rPr>
          <w:rFonts w:ascii="Consolas" w:hAnsi="Consolas"/>
          <w:sz w:val="18"/>
        </w:rPr>
        <w:t>OX457065.1         24940035   -.---.---.--.---.--.--.---.---.--.--.-.--.-.........          24940056</w:t>
      </w:r>
    </w:p>
    <w:p>
      <w:r>
        <w:rPr>
          <w:rFonts w:ascii="Consolas" w:hAnsi="Consolas"/>
          <w:sz w:val="18"/>
        </w:rPr>
        <w:t>OX457065.1         26891688   -.---.---.--.---.--.--.---.---.--.--.-.--.-.......            26891669</w:t>
      </w:r>
    </w:p>
    <w:p>
      <w:r>
        <w:rPr>
          <w:rFonts w:ascii="Consolas" w:hAnsi="Consolas"/>
          <w:sz w:val="18"/>
        </w:rPr>
        <w:t>OX457065.1         27015126   -.---.---.--.---.--.--.---.---.--.--.-.--.-..                 27015112</w:t>
      </w:r>
    </w:p>
    <w:p>
      <w:r>
        <w:rPr>
          <w:rFonts w:ascii="Consolas" w:hAnsi="Consolas"/>
          <w:sz w:val="18"/>
        </w:rPr>
        <w:t>OX457065.1         30610001   -.---.---.--.---.--.--.---.---.--.--.-.                       30609990</w:t>
      </w:r>
    </w:p>
    <w:p>
      <w:r>
        <w:rPr>
          <w:rFonts w:ascii="Consolas" w:hAnsi="Consolas"/>
          <w:sz w:val="18"/>
        </w:rPr>
        <w:t>OX457065.1         31866085   -.---.---.--.---.--.--.---.---.--.--.-.--.-...                31866070</w:t>
      </w:r>
    </w:p>
    <w:p>
      <w:r>
        <w:rPr>
          <w:rFonts w:ascii="Consolas" w:hAnsi="Consolas"/>
          <w:sz w:val="18"/>
        </w:rPr>
        <w:t>OX457065.1         32549058   -.---.---.--.---.--.--.---.---.--.--.-.--.-.....              32549075</w:t>
      </w:r>
    </w:p>
    <w:p>
      <w:r>
        <w:rPr>
          <w:rFonts w:ascii="Consolas" w:hAnsi="Consolas"/>
          <w:sz w:val="18"/>
        </w:rPr>
        <w:t>OX457065.1         33022471   -.---.---.--.---.--.--.---.---.--.--.-.--.-...                33022456</w:t>
      </w:r>
    </w:p>
    <w:p>
      <w:r>
        <w:rPr>
          <w:rFonts w:ascii="Consolas" w:hAnsi="Consolas"/>
          <w:sz w:val="18"/>
        </w:rPr>
        <w:t>OX457065.1         33103277   -.---.---.--.---.--.--.---.---.--.--.-.--.-..                 33103263</w:t>
      </w:r>
    </w:p>
    <w:p>
      <w:r>
        <w:rPr>
          <w:rFonts w:ascii="Consolas" w:hAnsi="Consolas"/>
          <w:sz w:val="18"/>
        </w:rPr>
        <w:t>OX457065.1         33942378   -.---.---.--.---.--.--.---.---.--.--.-.--.-......             33942396</w:t>
      </w:r>
    </w:p>
    <w:p>
      <w:r>
        <w:rPr>
          <w:rFonts w:ascii="Consolas" w:hAnsi="Consolas"/>
          <w:sz w:val="18"/>
        </w:rPr>
        <w:t>OX457065.1         34086479   -.---.---.--.---.--.--.---.---.--.--.-.--.-........           34086459</w:t>
      </w:r>
    </w:p>
    <w:p>
      <w:r>
        <w:rPr>
          <w:rFonts w:ascii="Consolas" w:hAnsi="Consolas"/>
          <w:sz w:val="18"/>
        </w:rPr>
        <w:t>OX457065.1         36860795   -.---.---.--.---.--.--.---.---.--.--.-.--.-.....              36860812</w:t>
      </w:r>
    </w:p>
    <w:p>
      <w:r>
        <w:rPr>
          <w:rFonts w:ascii="Consolas" w:hAnsi="Consolas"/>
          <w:sz w:val="18"/>
        </w:rPr>
        <w:t>OX457065.1         37185463   -.---.---.--.---.--.--.---.---.--.--.-.--.-....               37185447</w:t>
      </w:r>
    </w:p>
    <w:p>
      <w:r>
        <w:rPr>
          <w:rFonts w:ascii="Consolas" w:hAnsi="Consolas"/>
          <w:sz w:val="18"/>
        </w:rPr>
        <w:t>OX457065.1         40858674   -.---.---.--.---.--.--.---.---.--.--.-.--.-.....              40858691</w:t>
      </w:r>
    </w:p>
    <w:p>
      <w:r>
        <w:rPr>
          <w:rFonts w:ascii="Consolas" w:hAnsi="Consolas"/>
          <w:sz w:val="18"/>
        </w:rPr>
        <w:t>OX457065.1         40972373   -.---.---.--.---.--.--.---.---.--.--.-.--.-..........         40972395</w:t>
      </w:r>
    </w:p>
    <w:p>
      <w:r>
        <w:rPr>
          <w:rFonts w:ascii="Consolas" w:hAnsi="Consolas"/>
          <w:sz w:val="18"/>
        </w:rPr>
        <w:t>OX457065.1         41664135   -.---.---.--.---.--.--.---.---.--.--.-.--.-.....              41664152</w:t>
      </w:r>
    </w:p>
    <w:p>
      <w:r>
        <w:rPr>
          <w:rFonts w:ascii="Consolas" w:hAnsi="Consolas"/>
          <w:sz w:val="18"/>
        </w:rPr>
        <w:t>OX457065.1         42238856   -.---.---.--.---.--.--.---.---.--.--.-.--.-.......            42238837</w:t>
      </w:r>
    </w:p>
    <w:p>
      <w:r>
        <w:rPr>
          <w:rFonts w:ascii="Consolas" w:hAnsi="Consolas"/>
          <w:sz w:val="18"/>
        </w:rPr>
        <w:t>OX457065.1         42238852   -.---.---.--.---.--.--.---.---.--.--.-.--.-...                42238837</w:t>
      </w:r>
    </w:p>
    <w:p>
      <w:r>
        <w:rPr>
          <w:rFonts w:ascii="Consolas" w:hAnsi="Consolas"/>
          <w:sz w:val="18"/>
        </w:rPr>
        <w:t>OX457065.1         45723769   -.---.---.--.---.--.--.---.---.--.--.-.--.-.....              45723752</w:t>
      </w:r>
    </w:p>
    <w:p>
      <w:r>
        <w:rPr>
          <w:rFonts w:ascii="Consolas" w:hAnsi="Consolas"/>
          <w:sz w:val="18"/>
        </w:rPr>
        <w:t>OX457065.1         46526495   -.---.---.--.---.--.--.---.---.--.--.-.--.-...                46526480</w:t>
      </w:r>
    </w:p>
    <w:p>
      <w:r>
        <w:rPr>
          <w:rFonts w:ascii="Consolas" w:hAnsi="Consolas"/>
          <w:sz w:val="18"/>
        </w:rPr>
        <w:t>OX457065.1         46531481   -.---.---.--.---.--.--.---.---.--.--.-.--.-........           46531461</w:t>
      </w:r>
    </w:p>
    <w:p>
      <w:r>
        <w:rPr>
          <w:rFonts w:ascii="Consolas" w:hAnsi="Consolas"/>
          <w:sz w:val="18"/>
        </w:rPr>
        <w:t>OX457065.1         48004025   -.---.---.--.---.--.--.---.---.--.--.-.--.-....               48004041</w:t>
      </w:r>
    </w:p>
    <w:p>
      <w:r>
        <w:rPr>
          <w:rFonts w:ascii="Consolas" w:hAnsi="Consolas"/>
          <w:sz w:val="18"/>
        </w:rPr>
        <w:t>OX457065.1         48321183   -.---.---.--.---.--.--.---.---.--.--.-.--.-.                  48321196</w:t>
      </w:r>
    </w:p>
    <w:p>
      <w:r>
        <w:rPr>
          <w:rFonts w:ascii="Consolas" w:hAnsi="Consolas"/>
          <w:sz w:val="18"/>
        </w:rPr>
        <w:t>OX457065.1         48704856   -.---.---.--.---.--.--.---.---.--.--.-.--.-...                48704841</w:t>
      </w:r>
    </w:p>
    <w:p>
      <w:r>
        <w:rPr>
          <w:rFonts w:ascii="Consolas" w:hAnsi="Consolas"/>
          <w:sz w:val="18"/>
        </w:rPr>
        <w:t>OX457065.1         49579744   -.---.---.--.---.--.--.---.---.--.--.-.                       49579755</w:t>
      </w:r>
    </w:p>
    <w:p>
      <w:r>
        <w:rPr>
          <w:rFonts w:ascii="Consolas" w:hAnsi="Consolas"/>
          <w:sz w:val="18"/>
        </w:rPr>
        <w:t>OX457065.1         51023639   -.---.---.--.---.--.--.---.---.--.--.                         51023649</w:t>
      </w:r>
    </w:p>
    <w:p>
      <w:r>
        <w:rPr>
          <w:rFonts w:ascii="Consolas" w:hAnsi="Consolas"/>
          <w:sz w:val="18"/>
        </w:rPr>
        <w:t>OX457065.1         51670952   -.---.---.--.---.--.--.---.---.--.--.-.--.-...                51670937</w:t>
      </w:r>
    </w:p>
    <w:p>
      <w:r>
        <w:rPr>
          <w:rFonts w:ascii="Consolas" w:hAnsi="Consolas"/>
          <w:sz w:val="18"/>
        </w:rPr>
        <w:t>OX457065.1         55303816   -.---.---.--.---.--.--.---.---.--.--.-.--.-.....              55303833</w:t>
      </w:r>
    </w:p>
    <w:p>
      <w:r>
        <w:rPr>
          <w:rFonts w:ascii="Consolas" w:hAnsi="Consolas"/>
          <w:sz w:val="18"/>
        </w:rPr>
        <w:t>OX457065.1         64822253   -.---.---.--.---.--.--.---.---.--.--.-.--.-...                64822268</w:t>
      </w:r>
    </w:p>
    <w:p>
      <w:r>
        <w:rPr>
          <w:rFonts w:ascii="Consolas" w:hAnsi="Consolas"/>
          <w:sz w:val="18"/>
        </w:rPr>
        <w:t>OX457065.1         65660771   -.---.---.--.---.--.--.---.---.--.--.-.                       65660782</w:t>
      </w:r>
    </w:p>
    <w:p>
      <w:r>
        <w:rPr>
          <w:rFonts w:ascii="Consolas" w:hAnsi="Consolas"/>
          <w:sz w:val="18"/>
        </w:rPr>
        <w:t>OX457065.1         65793806   -.---.---.--.---.--.--.---.---.--.--.-.--.-........           65793786</w:t>
      </w:r>
    </w:p>
    <w:p>
      <w:r>
        <w:rPr>
          <w:rFonts w:ascii="Consolas" w:hAnsi="Consolas"/>
          <w:sz w:val="18"/>
        </w:rPr>
        <w:t>OX457065.1         66322010   -.---.---.--.---.--.--.---.---.--.--.-.--.-........           66322030</w:t>
      </w:r>
    </w:p>
    <w:p>
      <w:r>
        <w:rPr>
          <w:rFonts w:ascii="Consolas" w:hAnsi="Consolas"/>
          <w:sz w:val="18"/>
        </w:rPr>
        <w:t>OX457065.1         69620505   -.---.---.--.---.--.--.---.---.--.--.-.                       69620516</w:t>
      </w:r>
    </w:p>
    <w:p>
      <w:r>
        <w:rPr>
          <w:rFonts w:ascii="Consolas" w:hAnsi="Consolas"/>
          <w:sz w:val="18"/>
        </w:rPr>
        <w:t>OX457065.1         70688227   -.---.---.--.---.--.--.---.---.--.--.-.--.-.                  70688214</w:t>
      </w:r>
    </w:p>
    <w:p>
      <w:r>
        <w:rPr>
          <w:rFonts w:ascii="Consolas" w:hAnsi="Consolas"/>
          <w:sz w:val="18"/>
        </w:rPr>
        <w:t>OX457065.1         71797623   -.---.---.--.---.--.--.---.---.--.--.-.--.-......             71797641</w:t>
      </w:r>
    </w:p>
    <w:p>
      <w:r>
        <w:rPr>
          <w:rFonts w:ascii="Consolas" w:hAnsi="Consolas"/>
          <w:sz w:val="18"/>
        </w:rPr>
        <w:t>OX457065.1         73169413   -.---.---.--.---.--.--.---.---.--.--.-.--.-.....              73169430</w:t>
      </w:r>
    </w:p>
    <w:p>
      <w:r>
        <w:rPr>
          <w:rFonts w:ascii="Consolas" w:hAnsi="Consolas"/>
          <w:sz w:val="18"/>
        </w:rPr>
        <w:t>OX457065.1         74302751   -.---.---.--.---.--.--.---.---.--.--.-.--.-.......            74302732</w:t>
      </w:r>
    </w:p>
    <w:p>
      <w:r>
        <w:rPr>
          <w:rFonts w:ascii="Consolas" w:hAnsi="Consolas"/>
          <w:sz w:val="18"/>
        </w:rPr>
        <w:t>OX457065.1         74302747   -.---.---.--.---.--.--.---.---.--.--.-.--.-...                74302732</w:t>
      </w:r>
    </w:p>
    <w:p>
      <w:r>
        <w:rPr>
          <w:rFonts w:ascii="Consolas" w:hAnsi="Consolas"/>
          <w:sz w:val="18"/>
        </w:rPr>
        <w:t>OX457065.1         76661758   -.---.---.--.---.--.--.---.---.--.--.-.                       76661747</w:t>
      </w:r>
    </w:p>
    <w:p>
      <w:r>
        <w:rPr>
          <w:rFonts w:ascii="Consolas" w:hAnsi="Consolas"/>
          <w:sz w:val="18"/>
        </w:rPr>
        <w:t>OX457065.1         77464347   -.---.---.--.---.--.--.---.---.--.--.-.--.-........           77464327</w:t>
      </w:r>
    </w:p>
    <w:p>
      <w:r>
        <w:rPr>
          <w:rFonts w:ascii="Consolas" w:hAnsi="Consolas"/>
          <w:sz w:val="18"/>
        </w:rPr>
        <w:t>OX457065.1         79819112   -.---.---.--.---.--.--.---.---.--.--.-.--.-........           79819092</w:t>
      </w:r>
    </w:p>
    <w:p>
      <w:r>
        <w:rPr>
          <w:rFonts w:ascii="Consolas" w:hAnsi="Consolas"/>
          <w:sz w:val="18"/>
        </w:rPr>
        <w:t>OX457065.1         81511865   -.---.---.--.---.--.--.---.---.--.--.-.--.-......             81511883</w:t>
      </w:r>
    </w:p>
    <w:p>
      <w:r>
        <w:rPr>
          <w:rFonts w:ascii="Consolas" w:hAnsi="Consolas"/>
          <w:sz w:val="18"/>
        </w:rPr>
        <w:t>OX457065.1         84764100   -.---.---.--.---.--.--.---.---.--.--.-.--.-......             84764118</w:t>
      </w:r>
    </w:p>
    <w:p>
      <w:r>
        <w:rPr>
          <w:rFonts w:ascii="Consolas" w:hAnsi="Consolas"/>
          <w:sz w:val="18"/>
        </w:rPr>
        <w:t>OX457065.1         84880825   -.---.---.--.---.--.--.---.---.--.--.-.--.-........           84880805</w:t>
      </w:r>
    </w:p>
    <w:p>
      <w:r>
        <w:rPr>
          <w:rFonts w:ascii="Consolas" w:hAnsi="Consolas"/>
          <w:sz w:val="18"/>
        </w:rPr>
        <w:t>OX457065.1         88547757   -.---.---.--.---.--.--.---.---.--.--.-.--.-.....              88547740</w:t>
      </w:r>
    </w:p>
    <w:p>
      <w:r>
        <w:rPr>
          <w:rFonts w:ascii="Consolas" w:hAnsi="Consolas"/>
          <w:sz w:val="18"/>
        </w:rPr>
        <w:t>OX457065.1         89256583   -.---.---.--.---.--.--.---.---.--.--.-.--.-........           89256603</w:t>
      </w:r>
    </w:p>
    <w:p>
      <w:r>
        <w:rPr>
          <w:rFonts w:ascii="Consolas" w:hAnsi="Consolas"/>
          <w:sz w:val="18"/>
        </w:rPr>
        <w:t>OX457065.1         89999179   -.---.---.--.---.--.--.---.---.--.--.-.--.-.                  89999166</w:t>
      </w:r>
    </w:p>
    <w:p>
      <w:r>
        <w:rPr>
          <w:rFonts w:ascii="Consolas" w:hAnsi="Consolas"/>
          <w:sz w:val="18"/>
        </w:rPr>
        <w:t>OX457065.1         94688499   -.---.---.--.---.--.--.---.---.--.--.-.--.-...                94688514</w:t>
      </w:r>
    </w:p>
    <w:p>
      <w:r>
        <w:rPr>
          <w:rFonts w:ascii="Consolas" w:hAnsi="Consolas"/>
          <w:sz w:val="18"/>
        </w:rPr>
        <w:t>OX457065.1         100136580  -.---.---.--.---.--.--.---.---.--.--.-.--.-.......            100136599</w:t>
      </w:r>
    </w:p>
    <w:p>
      <w:r>
        <w:rPr>
          <w:rFonts w:ascii="Consolas" w:hAnsi="Consolas"/>
          <w:sz w:val="18"/>
        </w:rPr>
        <w:t>OX457065.1         100136588  -.---.---.--.---.--.--.---.---.--.--.-.--.-..                 100136602</w:t>
      </w:r>
    </w:p>
    <w:p>
      <w:r>
        <w:rPr>
          <w:rFonts w:ascii="Consolas" w:hAnsi="Consolas"/>
          <w:sz w:val="18"/>
        </w:rPr>
        <w:t>OX457065.1         100815896  -.---.---.--.---.--.--.---.---.--.--.-.--.-.......            100815877</w:t>
      </w:r>
    </w:p>
    <w:p>
      <w:r>
        <w:rPr>
          <w:rFonts w:ascii="Consolas" w:hAnsi="Consolas"/>
          <w:sz w:val="18"/>
        </w:rPr>
        <w:t>OX457065.1         100815892  -.---.---.--.---.--.--.---.---.--.--.-.--.-...                100815877</w:t>
      </w:r>
    </w:p>
    <w:p>
      <w:r>
        <w:rPr>
          <w:rFonts w:ascii="Consolas" w:hAnsi="Consolas"/>
          <w:sz w:val="18"/>
        </w:rPr>
        <w:t>OX457065.1         106097173  -.---.---.--.---.--.--.---.---.--.--.-.--.-...                106097158</w:t>
      </w:r>
    </w:p>
    <w:p>
      <w:r>
        <w:rPr>
          <w:rFonts w:ascii="Consolas" w:hAnsi="Consolas"/>
          <w:sz w:val="18"/>
        </w:rPr>
        <w:t>OX457065.1         3987466    -.---.---.--.---.--.--.---.---.--.--.-.--.-......             3987448</w:t>
      </w:r>
    </w:p>
    <w:p>
      <w:r>
        <w:rPr>
          <w:rFonts w:ascii="Consolas" w:hAnsi="Consolas"/>
          <w:sz w:val="18"/>
        </w:rPr>
        <w:t>OX457065.1         3987462    -.---.---.--.---.--.--.---.---.--.--.-.--.-..                 3987448</w:t>
      </w:r>
    </w:p>
    <w:p>
      <w:r>
        <w:rPr>
          <w:rFonts w:ascii="Consolas" w:hAnsi="Consolas"/>
          <w:sz w:val="18"/>
        </w:rPr>
        <w:t>OX457065.1         4930377    -.---.---.--.---.--.--.---.---.--.--.-.--.-.                  4930390</w:t>
      </w:r>
    </w:p>
    <w:p>
      <w:r>
        <w:rPr>
          <w:rFonts w:ascii="Consolas" w:hAnsi="Consolas"/>
          <w:sz w:val="18"/>
        </w:rPr>
        <w:t>OX457065.1         5004874    -.---.---.--.---.--.--.---.---.--.--.-.--.-.........          5004853</w:t>
      </w:r>
    </w:p>
    <w:p>
      <w:r>
        <w:rPr>
          <w:rFonts w:ascii="Consolas" w:hAnsi="Consolas"/>
          <w:sz w:val="18"/>
        </w:rPr>
        <w:t>OX457065.1         5275510    -.---.---.--.---.--.--.---.---.--.--.-.--.-.                  5275497</w:t>
      </w:r>
    </w:p>
    <w:p>
      <w:r>
        <w:rPr>
          <w:rFonts w:ascii="Consolas" w:hAnsi="Consolas"/>
          <w:sz w:val="18"/>
        </w:rPr>
        <w:t>OX457065.1         6462529    -.---.---.--.---.--.--.---.---.--.--.-.--.-...                6462544</w:t>
      </w:r>
    </w:p>
    <w:p>
      <w:r>
        <w:rPr>
          <w:rFonts w:ascii="Consolas" w:hAnsi="Consolas"/>
          <w:sz w:val="18"/>
        </w:rPr>
        <w:t>OX457065.1         8272492    -.---.---.--.---.--.--.---.---.--.--.-.--.-...                8272477</w:t>
      </w:r>
    </w:p>
    <w:p>
      <w:r>
        <w:rPr>
          <w:rFonts w:ascii="Consolas" w:hAnsi="Consolas"/>
          <w:sz w:val="18"/>
        </w:rPr>
        <w:t>OX457065.1         9325019    -.---.---.--.---.--.--.---.---.--.--.-.--.-......             9325001</w:t>
      </w:r>
    </w:p>
    <w:p>
      <w:r>
        <w:rPr>
          <w:rFonts w:ascii="Consolas" w:hAnsi="Consolas"/>
          <w:sz w:val="18"/>
        </w:rPr>
        <w:t>OX457065.1         9325015    -.---.---.--.---.--.--.---.---.--.--.-.--.-..                 9325001</w:t>
      </w:r>
    </w:p>
    <w:p>
      <w:r>
        <w:rPr>
          <w:rFonts w:ascii="Consolas" w:hAnsi="Consolas"/>
          <w:sz w:val="18"/>
        </w:rPr>
        <w:t>OX457065.1         12500416   -.---.---.--.---.--.--.---.---.--.--.-.--.-.                  12500429</w:t>
      </w:r>
    </w:p>
    <w:p>
      <w:r>
        <w:rPr>
          <w:rFonts w:ascii="Consolas" w:hAnsi="Consolas"/>
          <w:sz w:val="18"/>
        </w:rPr>
        <w:t>OX457065.1         14803951   -.---.---.--.---.--.--.---.---.--.--.-.--.-........           14803971</w:t>
      </w:r>
    </w:p>
    <w:p>
      <w:r>
        <w:rPr>
          <w:rFonts w:ascii="Consolas" w:hAnsi="Consolas"/>
          <w:sz w:val="18"/>
        </w:rPr>
        <w:t>OX457065.1         22615675   -.---.---.--.---.--.--.---.---.--.--.-.--.-.                  22615662</w:t>
      </w:r>
    </w:p>
    <w:p>
      <w:r>
        <w:rPr>
          <w:rFonts w:ascii="Consolas" w:hAnsi="Consolas"/>
          <w:sz w:val="18"/>
        </w:rPr>
        <w:t>OX457065.1         23039131   -.---.---.--.---.--.--.---.---.--.--.-.--.-..                 23039145</w:t>
      </w:r>
    </w:p>
    <w:p>
      <w:r>
        <w:rPr>
          <w:rFonts w:ascii="Consolas" w:hAnsi="Consolas"/>
          <w:sz w:val="18"/>
        </w:rPr>
        <w:t>OX457065.1         23039127   -.---.---.--.---.--.--.---.---.--.--.-.--.-......             23039145</w:t>
      </w:r>
    </w:p>
    <w:p>
      <w:r>
        <w:rPr>
          <w:rFonts w:ascii="Consolas" w:hAnsi="Consolas"/>
          <w:sz w:val="18"/>
        </w:rPr>
        <w:t>OX457065.1         23175521   -.---.---.--.---.--.--.---.---.--.--.-.--.-.......            23175540</w:t>
      </w:r>
    </w:p>
    <w:p>
      <w:r>
        <w:rPr>
          <w:rFonts w:ascii="Consolas" w:hAnsi="Consolas"/>
          <w:sz w:val="18"/>
        </w:rPr>
        <w:t>OX457065.1         23450598   -.---.---.--.---.--.--.---.---.--.--.-.--.-........           23450578</w:t>
      </w:r>
    </w:p>
    <w:p>
      <w:r>
        <w:rPr>
          <w:rFonts w:ascii="Consolas" w:hAnsi="Consolas"/>
          <w:sz w:val="18"/>
        </w:rPr>
        <w:t>OX457065.1         24591798   -.---.---.--.---.--.--.---.---.--.--.-.                       24591809</w:t>
      </w:r>
    </w:p>
    <w:p>
      <w:r>
        <w:rPr>
          <w:rFonts w:ascii="Consolas" w:hAnsi="Consolas"/>
          <w:sz w:val="18"/>
        </w:rPr>
        <w:t>OX457065.1         26891680   -.---.---.--.---.--.--.---.---.--.--.-.--.-.                  26891667</w:t>
      </w:r>
    </w:p>
    <w:p>
      <w:r>
        <w:rPr>
          <w:rFonts w:ascii="Consolas" w:hAnsi="Consolas"/>
          <w:sz w:val="18"/>
        </w:rPr>
        <w:t>OX457065.1         27015134   -.---.---.--.---.--.--.---.---.--.--.-.--.-.......            27015115</w:t>
      </w:r>
    </w:p>
    <w:p>
      <w:r>
        <w:rPr>
          <w:rFonts w:ascii="Consolas" w:hAnsi="Consolas"/>
          <w:sz w:val="18"/>
        </w:rPr>
        <w:t>OX457065.1         27590646   -.---.---.--.---.--.--.---.---.--.--.-.--.-........           27590666</w:t>
      </w:r>
    </w:p>
    <w:p>
      <w:r>
        <w:rPr>
          <w:rFonts w:ascii="Consolas" w:hAnsi="Consolas"/>
          <w:sz w:val="18"/>
        </w:rPr>
        <w:t>OX457065.1         27768038   -.---.---.--.---.--.--.---.---.--.--.-.--.-.....              27768055</w:t>
      </w:r>
    </w:p>
    <w:p>
      <w:r>
        <w:rPr>
          <w:rFonts w:ascii="Consolas" w:hAnsi="Consolas"/>
          <w:sz w:val="18"/>
        </w:rPr>
        <w:t>OX457065.1         30167882   -.---.---.--.---.--.--.---.---.--.--.-.--.-........           30167902</w:t>
      </w:r>
    </w:p>
    <w:p>
      <w:r>
        <w:rPr>
          <w:rFonts w:ascii="Consolas" w:hAnsi="Consolas"/>
          <w:sz w:val="18"/>
        </w:rPr>
        <w:t>OX457065.1         32549062   -.---.---.--.---.--.--.---.---.--.--.-.--.-.                  32549075</w:t>
      </w:r>
    </w:p>
    <w:p>
      <w:r>
        <w:rPr>
          <w:rFonts w:ascii="Consolas" w:hAnsi="Consolas"/>
          <w:sz w:val="18"/>
        </w:rPr>
        <w:t>OX457065.1         33342423   -.---.---.--.---.--.--.---.---.--.--.-.--.-..                 33342437</w:t>
      </w:r>
    </w:p>
    <w:p>
      <w:r>
        <w:rPr>
          <w:rFonts w:ascii="Consolas" w:hAnsi="Consolas"/>
          <w:sz w:val="18"/>
        </w:rPr>
        <w:t>OX457065.1         33342419   -.---.---.--.---.--.--.---.---.--.--.-.--.-......             33342437</w:t>
      </w:r>
    </w:p>
    <w:p>
      <w:r>
        <w:rPr>
          <w:rFonts w:ascii="Consolas" w:hAnsi="Consolas"/>
          <w:sz w:val="18"/>
        </w:rPr>
        <w:t>OX457065.1         34086475   -.---.---.--.---.--.--.---.---.--.--.-.--.-...                34086460</w:t>
      </w:r>
    </w:p>
    <w:p>
      <w:r>
        <w:rPr>
          <w:rFonts w:ascii="Consolas" w:hAnsi="Consolas"/>
          <w:sz w:val="18"/>
        </w:rPr>
        <w:t>OX457065.1         36147111   -.---.---.--.---.--.--.---.---.--.--.                         36147101</w:t>
      </w:r>
    </w:p>
    <w:p>
      <w:r>
        <w:rPr>
          <w:rFonts w:ascii="Consolas" w:hAnsi="Consolas"/>
          <w:sz w:val="18"/>
        </w:rPr>
        <w:t>OX457065.1         36371658   -.---.---.--.---.--.--.---.---.--.--.-.--.-....               36371674</w:t>
      </w:r>
    </w:p>
    <w:p>
      <w:r>
        <w:rPr>
          <w:rFonts w:ascii="Consolas" w:hAnsi="Consolas"/>
          <w:sz w:val="18"/>
        </w:rPr>
        <w:t>OX457065.1         36860799   -.---.---.--.---.--.--.---.---.--.--.-.--.-.                  36860812</w:t>
      </w:r>
    </w:p>
    <w:p>
      <w:r>
        <w:rPr>
          <w:rFonts w:ascii="Consolas" w:hAnsi="Consolas"/>
          <w:sz w:val="18"/>
        </w:rPr>
        <w:t>OX457065.1         36915107   -.---.---.--.---.--.--.---.---.--.--.-.--.-.......            36915088</w:t>
      </w:r>
    </w:p>
    <w:p>
      <w:r>
        <w:rPr>
          <w:rFonts w:ascii="Consolas" w:hAnsi="Consolas"/>
          <w:sz w:val="18"/>
        </w:rPr>
        <w:t>OX457065.1         36915103   -.---.---.--.---.--.--.---.---.--.--.-.--.-...                36915088</w:t>
      </w:r>
    </w:p>
    <w:p>
      <w:r>
        <w:rPr>
          <w:rFonts w:ascii="Consolas" w:hAnsi="Consolas"/>
          <w:sz w:val="18"/>
        </w:rPr>
        <w:t>OX457065.1         36934346   -.---.---.--.---.--.--.---.---.--.--.-.--.-........           36934366</w:t>
      </w:r>
    </w:p>
    <w:p>
      <w:r>
        <w:rPr>
          <w:rFonts w:ascii="Consolas" w:hAnsi="Consolas"/>
          <w:sz w:val="18"/>
        </w:rPr>
        <w:t>OX457065.1         37185467   -.---.---.--.---.--.--.---.---.--.--.-.--.-.......            37185448</w:t>
      </w:r>
    </w:p>
    <w:p>
      <w:r>
        <w:rPr>
          <w:rFonts w:ascii="Consolas" w:hAnsi="Consolas"/>
          <w:sz w:val="18"/>
        </w:rPr>
        <w:t>OX457065.1         40112193   -.---.---.--.---.--.--.---.---.--.--.-.--.-........           40112173</w:t>
      </w:r>
    </w:p>
    <w:p>
      <w:r>
        <w:rPr>
          <w:rFonts w:ascii="Consolas" w:hAnsi="Consolas"/>
          <w:sz w:val="18"/>
        </w:rPr>
        <w:t>OX457065.1         40314390   -.---.---.--.---.--.--.---.---.--.--.-.--.-....               40314406</w:t>
      </w:r>
    </w:p>
    <w:p>
      <w:r>
        <w:rPr>
          <w:rFonts w:ascii="Consolas" w:hAnsi="Consolas"/>
          <w:sz w:val="18"/>
        </w:rPr>
        <w:t>OX457065.1         40858678   -.---.---.--.---.--.--.---.---.--.--.-.--.-.                  40858691</w:t>
      </w:r>
    </w:p>
    <w:p>
      <w:r>
        <w:rPr>
          <w:rFonts w:ascii="Consolas" w:hAnsi="Consolas"/>
          <w:sz w:val="18"/>
        </w:rPr>
        <w:t>OX457065.1         41664139   -.---.---.--.---.--.--.---.---.--.--.-.--.-.                  41664152</w:t>
      </w:r>
    </w:p>
    <w:p>
      <w:r>
        <w:rPr>
          <w:rFonts w:ascii="Consolas" w:hAnsi="Consolas"/>
          <w:sz w:val="18"/>
        </w:rPr>
        <w:t>OX457065.1         42918491   -.---.---.--.---.--.--.---.---.--.--.-.--.-....               42918475</w:t>
      </w:r>
    </w:p>
    <w:p>
      <w:r>
        <w:rPr>
          <w:rFonts w:ascii="Consolas" w:hAnsi="Consolas"/>
          <w:sz w:val="18"/>
        </w:rPr>
        <w:t>OX457065.1         45050678   -.---.---.--.---.--.--.---.---.--.--.-.--.-.....              45050695</w:t>
      </w:r>
    </w:p>
    <w:p>
      <w:r>
        <w:rPr>
          <w:rFonts w:ascii="Consolas" w:hAnsi="Consolas"/>
          <w:sz w:val="18"/>
        </w:rPr>
        <w:t>OX457065.1         45723765   -.---.---.--.---.--.--.---.---.--.--.-.--.-.                  45723752</w:t>
      </w:r>
    </w:p>
    <w:p>
      <w:r>
        <w:rPr>
          <w:rFonts w:ascii="Consolas" w:hAnsi="Consolas"/>
          <w:sz w:val="18"/>
        </w:rPr>
        <w:t>OX457065.1         46142292   -.---.---.--.---.--.--.---.---.--.--.                         46142302</w:t>
      </w:r>
    </w:p>
    <w:p>
      <w:r>
        <w:rPr>
          <w:rFonts w:ascii="Consolas" w:hAnsi="Consolas"/>
          <w:sz w:val="18"/>
        </w:rPr>
        <w:t>OX457065.1         46232676   -.---.---.--.---.--.--.---.---.--.--.-.--.-.........          46232655</w:t>
      </w:r>
    </w:p>
    <w:p>
      <w:r>
        <w:rPr>
          <w:rFonts w:ascii="Consolas" w:hAnsi="Consolas"/>
          <w:sz w:val="18"/>
        </w:rPr>
        <w:t>OX457065.1         46531477   -.---.---.--.---.--.--.---.---.--.--.-.--.-...                46531462</w:t>
      </w:r>
    </w:p>
    <w:p>
      <w:r>
        <w:rPr>
          <w:rFonts w:ascii="Consolas" w:hAnsi="Consolas"/>
          <w:sz w:val="18"/>
        </w:rPr>
        <w:t>OX457065.1         47930795   -.---.---.--.---.--.--.---.---.--.--.-.                       47930784</w:t>
      </w:r>
    </w:p>
    <w:p>
      <w:r>
        <w:rPr>
          <w:rFonts w:ascii="Consolas" w:hAnsi="Consolas"/>
          <w:sz w:val="18"/>
        </w:rPr>
        <w:t>OX457065.1         48004021   -.---.---.--.---.--.--.---.---.--.--.-.--.-.......            48004040</w:t>
      </w:r>
    </w:p>
    <w:p>
      <w:r>
        <w:rPr>
          <w:rFonts w:ascii="Consolas" w:hAnsi="Consolas"/>
          <w:sz w:val="18"/>
        </w:rPr>
        <w:t>OX457065.1         48321179   -.---.---.--.---.--.--.---.---.--.--.-.--.-.....              48321196</w:t>
      </w:r>
    </w:p>
    <w:p>
      <w:r>
        <w:rPr>
          <w:rFonts w:ascii="Consolas" w:hAnsi="Consolas"/>
          <w:sz w:val="18"/>
        </w:rPr>
        <w:t>OX457065.1         49351683   -.---.---.--.---.--.--.---.---.--.--.-.--.-......             49351665</w:t>
      </w:r>
    </w:p>
    <w:p>
      <w:r>
        <w:rPr>
          <w:rFonts w:ascii="Consolas" w:hAnsi="Consolas"/>
          <w:sz w:val="18"/>
        </w:rPr>
        <w:t>OX457065.1         49351679   -.---.---.--.---.--.--.---.---.--.--.-.--.-..                 49351665</w:t>
      </w:r>
    </w:p>
    <w:p>
      <w:r>
        <w:rPr>
          <w:rFonts w:ascii="Consolas" w:hAnsi="Consolas"/>
          <w:sz w:val="18"/>
        </w:rPr>
        <w:t>OX457065.1         50304516   -.---.---.--.---.--.--.---.---.--.--.-.--.-........           50304496</w:t>
      </w:r>
    </w:p>
    <w:p>
      <w:r>
        <w:rPr>
          <w:rFonts w:ascii="Consolas" w:hAnsi="Consolas"/>
          <w:sz w:val="18"/>
        </w:rPr>
        <w:t>OX457065.1         50385574   -.---.---.--.---.--.--.---.---.--.--.-.--.-........           50385554</w:t>
      </w:r>
    </w:p>
    <w:p>
      <w:r>
        <w:rPr>
          <w:rFonts w:ascii="Consolas" w:hAnsi="Consolas"/>
          <w:sz w:val="18"/>
        </w:rPr>
        <w:t>OX457065.1         52542373   -.---.---.--.---.--.--.---.---.--.--.-.--.-.........          52542394</w:t>
      </w:r>
    </w:p>
    <w:p>
      <w:r>
        <w:rPr>
          <w:rFonts w:ascii="Consolas" w:hAnsi="Consolas"/>
          <w:sz w:val="18"/>
        </w:rPr>
        <w:t>OX457065.1         52677422   -.---.---.--.---.--.--.---.---.--.--.-.                       52677433</w:t>
      </w:r>
    </w:p>
    <w:p>
      <w:r>
        <w:rPr>
          <w:rFonts w:ascii="Consolas" w:hAnsi="Consolas"/>
          <w:sz w:val="18"/>
        </w:rPr>
        <w:t>OX457065.1         52677414   -.---.---.--.---.--.--.---.---.--.--.-.--.-.........          52677435</w:t>
      </w:r>
    </w:p>
    <w:p>
      <w:r>
        <w:rPr>
          <w:rFonts w:ascii="Consolas" w:hAnsi="Consolas"/>
          <w:sz w:val="18"/>
        </w:rPr>
        <w:t>OX457065.1         52824487   -.---.---.--.---.--.--.---.---.--.--.-.--.-........           52824507</w:t>
      </w:r>
    </w:p>
    <w:p>
      <w:r>
        <w:rPr>
          <w:rFonts w:ascii="Consolas" w:hAnsi="Consolas"/>
          <w:sz w:val="18"/>
        </w:rPr>
        <w:t>OX457065.1         53104567   -.---.---.--.---.--.--.---.---.--.--.-.--.-.....              53104584</w:t>
      </w:r>
    </w:p>
    <w:p>
      <w:r>
        <w:rPr>
          <w:rFonts w:ascii="Consolas" w:hAnsi="Consolas"/>
          <w:sz w:val="18"/>
        </w:rPr>
        <w:t>OX457065.1         53774798   -.---.---.--.---.--.--.---.---.--.--.-.--.-.......            53774779</w:t>
      </w:r>
    </w:p>
    <w:p>
      <w:r>
        <w:rPr>
          <w:rFonts w:ascii="Consolas" w:hAnsi="Consolas"/>
          <w:sz w:val="18"/>
        </w:rPr>
        <w:t>OX457065.1         53774794   -.---.---.--.---.--.--.---.---.--.--.-.--.-...                53774779</w:t>
      </w:r>
    </w:p>
    <w:p>
      <w:r>
        <w:rPr>
          <w:rFonts w:ascii="Consolas" w:hAnsi="Consolas"/>
          <w:sz w:val="18"/>
        </w:rPr>
        <w:t>OX457065.1         55303820   -.---.---.--.---.--.--.---.---.--.--.-.--.-.                  55303833</w:t>
      </w:r>
    </w:p>
    <w:p>
      <w:r>
        <w:rPr>
          <w:rFonts w:ascii="Consolas" w:hAnsi="Consolas"/>
          <w:sz w:val="18"/>
        </w:rPr>
        <w:t>OX457065.1         57750550   -.---.---.--.---.--.--.---.---.--.--.-.                       57750561</w:t>
      </w:r>
    </w:p>
    <w:p>
      <w:r>
        <w:rPr>
          <w:rFonts w:ascii="Consolas" w:hAnsi="Consolas"/>
          <w:sz w:val="18"/>
        </w:rPr>
        <w:t>OX457065.1         61361739   -.---.---.--.---.--.--.---.---.--.--.-.--.-.                  61361752</w:t>
      </w:r>
    </w:p>
    <w:p>
      <w:r>
        <w:rPr>
          <w:rFonts w:ascii="Consolas" w:hAnsi="Consolas"/>
          <w:sz w:val="18"/>
        </w:rPr>
        <w:t>OX457065.1         61361735   -.---.---.--.---.--.--.---.---.--.--.-.--.-.....              61361752</w:t>
      </w:r>
    </w:p>
    <w:p>
      <w:r>
        <w:rPr>
          <w:rFonts w:ascii="Consolas" w:hAnsi="Consolas"/>
          <w:sz w:val="18"/>
        </w:rPr>
        <w:t>OX457065.1         62040221   -.---.---.--.---.--.--.---.---.--.--.-.--.-........           62040201</w:t>
      </w:r>
    </w:p>
    <w:p>
      <w:r>
        <w:rPr>
          <w:rFonts w:ascii="Consolas" w:hAnsi="Consolas"/>
          <w:sz w:val="18"/>
        </w:rPr>
        <w:t>OX457065.1         62139824   -.---.---.--.---.--.--.---.---.--.--.-.--.-.                  62139811</w:t>
      </w:r>
    </w:p>
    <w:p>
      <w:r>
        <w:rPr>
          <w:rFonts w:ascii="Consolas" w:hAnsi="Consolas"/>
          <w:sz w:val="18"/>
        </w:rPr>
        <w:t>OX457065.1         62139832   -.---.---.--.---.--.--.---.---.--.--.-.--.-.......            62139813</w:t>
      </w:r>
    </w:p>
    <w:p>
      <w:r>
        <w:rPr>
          <w:rFonts w:ascii="Consolas" w:hAnsi="Consolas"/>
          <w:sz w:val="18"/>
        </w:rPr>
        <w:t>OX457065.1         63261270   -.---.---.--.---.--.--.---.---.--.--.-.                       63261259</w:t>
      </w:r>
    </w:p>
    <w:p>
      <w:r>
        <w:rPr>
          <w:rFonts w:ascii="Consolas" w:hAnsi="Consolas"/>
          <w:sz w:val="18"/>
        </w:rPr>
        <w:t>OX457065.1         64313694   -.---.---.--.---.--.--.---.---.--.--.-.--.-.....              64313677</w:t>
      </w:r>
    </w:p>
    <w:p>
      <w:r>
        <w:rPr>
          <w:rFonts w:ascii="Consolas" w:hAnsi="Consolas"/>
          <w:sz w:val="18"/>
        </w:rPr>
        <w:t>OX457065.1         64313690   -.---.---.--.---.--.--.---.---.--.--.-.--.-.                  64313677</w:t>
      </w:r>
    </w:p>
    <w:p>
      <w:r>
        <w:rPr>
          <w:rFonts w:ascii="Consolas" w:hAnsi="Consolas"/>
          <w:sz w:val="18"/>
        </w:rPr>
        <w:t>OX457065.1         65677531   -.---.---.--.---.--.--.---.---.--.--.-.--.-.......            65677550</w:t>
      </w:r>
    </w:p>
    <w:p>
      <w:r>
        <w:rPr>
          <w:rFonts w:ascii="Consolas" w:hAnsi="Consolas"/>
          <w:sz w:val="18"/>
        </w:rPr>
        <w:t>OX457065.1         65677539   -.---.---.--.---.--.--.---.---.--.--.-.--.-.                  65677552</w:t>
      </w:r>
    </w:p>
    <w:p>
      <w:r>
        <w:rPr>
          <w:rFonts w:ascii="Consolas" w:hAnsi="Consolas"/>
          <w:sz w:val="18"/>
        </w:rPr>
        <w:t>OX457065.1         65793802   -.---.---.--.---.--.--.---.---.--.--.-.--.-...                65793787</w:t>
      </w:r>
    </w:p>
    <w:p>
      <w:r>
        <w:rPr>
          <w:rFonts w:ascii="Consolas" w:hAnsi="Consolas"/>
          <w:sz w:val="18"/>
        </w:rPr>
        <w:t>OX457065.1         66322014   -.---.---.--.---.--.--.---.---.--.--.-.--.-...                66322029</w:t>
      </w:r>
    </w:p>
    <w:p>
      <w:r>
        <w:rPr>
          <w:rFonts w:ascii="Consolas" w:hAnsi="Consolas"/>
          <w:sz w:val="18"/>
        </w:rPr>
        <w:t>OX457065.1         67918272   -.---.---.--.---.--.--.---.---.--.--.-.--.-........           67918292</w:t>
      </w:r>
    </w:p>
    <w:p>
      <w:r>
        <w:rPr>
          <w:rFonts w:ascii="Consolas" w:hAnsi="Consolas"/>
          <w:sz w:val="18"/>
        </w:rPr>
        <w:t>OX457065.1         68046402   -.---.---.--.---.--.--.---.---.--.--.-.--.-........           68046422</w:t>
      </w:r>
    </w:p>
    <w:p>
      <w:r>
        <w:rPr>
          <w:rFonts w:ascii="Consolas" w:hAnsi="Consolas"/>
          <w:sz w:val="18"/>
        </w:rPr>
        <w:t>OX457065.1         68853790   -.---.---.--.---.--.--.---.---.--.--.-.                       68853801</w:t>
      </w:r>
    </w:p>
    <w:p>
      <w:r>
        <w:rPr>
          <w:rFonts w:ascii="Consolas" w:hAnsi="Consolas"/>
          <w:sz w:val="18"/>
        </w:rPr>
        <w:t>OX457065.1         69059534   -.---.---.--.---.--.--.---.---.--.--.-.--.-..                 69059548</w:t>
      </w:r>
    </w:p>
    <w:p>
      <w:r>
        <w:rPr>
          <w:rFonts w:ascii="Consolas" w:hAnsi="Consolas"/>
          <w:sz w:val="18"/>
        </w:rPr>
        <w:t>OX457065.1         69059530   -.---.---.--.---.--.--.---.---.--.--.-.--.-......             69059548</w:t>
      </w:r>
    </w:p>
    <w:p>
      <w:r>
        <w:rPr>
          <w:rFonts w:ascii="Consolas" w:hAnsi="Consolas"/>
          <w:sz w:val="18"/>
        </w:rPr>
        <w:t>OX457065.1         69444844   -.---.---.--.---.--.--.---.---.--.--.-.                       69444833</w:t>
      </w:r>
    </w:p>
    <w:p>
      <w:r>
        <w:rPr>
          <w:rFonts w:ascii="Consolas" w:hAnsi="Consolas"/>
          <w:sz w:val="18"/>
        </w:rPr>
        <w:t>OX457065.1         70411693   -.---.---.--.---.--.--.---.---.--.--.-.--.-.....              70411676</w:t>
      </w:r>
    </w:p>
    <w:p>
      <w:r>
        <w:rPr>
          <w:rFonts w:ascii="Consolas" w:hAnsi="Consolas"/>
          <w:sz w:val="18"/>
        </w:rPr>
        <w:t>OX457065.1         70688231   -.---.---.--.---.--.--.---.---.--.--.-.--.-.....              70688214</w:t>
      </w:r>
    </w:p>
    <w:p>
      <w:r>
        <w:rPr>
          <w:rFonts w:ascii="Consolas" w:hAnsi="Consolas"/>
          <w:sz w:val="18"/>
        </w:rPr>
        <w:t>OX457065.1         72539232   -.---.---.--.---.--.--.---.---.--.--.-.--.-........           72539212</w:t>
      </w:r>
    </w:p>
    <w:p>
      <w:r>
        <w:rPr>
          <w:rFonts w:ascii="Consolas" w:hAnsi="Consolas"/>
          <w:sz w:val="18"/>
        </w:rPr>
        <w:t>OX457065.1         73169417   -.---.---.--.---.--.--.---.---.--.--.-.--.-.                  73169430</w:t>
      </w:r>
    </w:p>
    <w:p>
      <w:r>
        <w:rPr>
          <w:rFonts w:ascii="Consolas" w:hAnsi="Consolas"/>
          <w:sz w:val="18"/>
        </w:rPr>
        <w:t>OX457065.1         74382328   -.---.---.--.---.--.--.---.---.--.--.-.--.-.........          74382307</w:t>
      </w:r>
    </w:p>
    <w:p>
      <w:r>
        <w:rPr>
          <w:rFonts w:ascii="Consolas" w:hAnsi="Consolas"/>
          <w:sz w:val="18"/>
        </w:rPr>
        <w:t>OX457065.1         77464343   -.---.---.--.---.--.--.---.---.--.--.-.--.-...                77464328</w:t>
      </w:r>
    </w:p>
    <w:p>
      <w:r>
        <w:rPr>
          <w:rFonts w:ascii="Consolas" w:hAnsi="Consolas"/>
          <w:sz w:val="18"/>
        </w:rPr>
        <w:t>OX457065.1         77737558   -.---.---.--.---.--.--.---.---.--.--.-.--.-........           77737538</w:t>
      </w:r>
    </w:p>
    <w:p>
      <w:r>
        <w:rPr>
          <w:rFonts w:ascii="Consolas" w:hAnsi="Consolas"/>
          <w:sz w:val="18"/>
        </w:rPr>
        <w:t>OX457065.1         79819108   -.---.---.--.---.--.--.---.---.--.--.-.--.-...                79819093</w:t>
      </w:r>
    </w:p>
    <w:p>
      <w:r>
        <w:rPr>
          <w:rFonts w:ascii="Consolas" w:hAnsi="Consolas"/>
          <w:sz w:val="18"/>
        </w:rPr>
        <w:t>OX457065.1         81252483   -.---.---.--.---.--.--.---.---.--.                            81252492</w:t>
      </w:r>
    </w:p>
    <w:p>
      <w:r>
        <w:rPr>
          <w:rFonts w:ascii="Consolas" w:hAnsi="Consolas"/>
          <w:sz w:val="18"/>
        </w:rPr>
        <w:t>OX457065.1         82247708   -.---.---.--.---.--.--.---.---.--.--.-.--.-........           82247728</w:t>
      </w:r>
    </w:p>
    <w:p>
      <w:r>
        <w:rPr>
          <w:rFonts w:ascii="Consolas" w:hAnsi="Consolas"/>
          <w:sz w:val="18"/>
        </w:rPr>
        <w:t>OX457065.1         82901159   -.---.---.--.---.--.--.---.---.--.--.-.--.-....               82901175</w:t>
      </w:r>
    </w:p>
    <w:p>
      <w:r>
        <w:rPr>
          <w:rFonts w:ascii="Consolas" w:hAnsi="Consolas"/>
          <w:sz w:val="18"/>
        </w:rPr>
        <w:t>OX457065.1         84880821   -.---.---.--.---.--.--.---.---.--.--.-.--.-...                84880806</w:t>
      </w:r>
    </w:p>
    <w:p>
      <w:r>
        <w:rPr>
          <w:rFonts w:ascii="Consolas" w:hAnsi="Consolas"/>
          <w:sz w:val="18"/>
        </w:rPr>
        <w:t>OX457065.1         85753750   -.---.---.--.---.--.--.---.---.--.--.-.--.-........           85753770</w:t>
      </w:r>
    </w:p>
    <w:p>
      <w:r>
        <w:rPr>
          <w:rFonts w:ascii="Consolas" w:hAnsi="Consolas"/>
          <w:sz w:val="18"/>
        </w:rPr>
        <w:t>OX457065.1         86422482   -.---.---.--.---.--.--.---.---.--.--.-.--.-.......            86422501</w:t>
      </w:r>
    </w:p>
    <w:p>
      <w:r>
        <w:rPr>
          <w:rFonts w:ascii="Consolas" w:hAnsi="Consolas"/>
          <w:sz w:val="18"/>
        </w:rPr>
        <w:t>OX457065.1         86422490   -.---.---.--.---.--.--.---.---.--.--.-.--.-.                  86422503</w:t>
      </w:r>
    </w:p>
    <w:p>
      <w:r>
        <w:rPr>
          <w:rFonts w:ascii="Consolas" w:hAnsi="Consolas"/>
          <w:sz w:val="18"/>
        </w:rPr>
        <w:t>OX457065.1         88547753   -.---.---.--.---.--.--.---.---.--.--.-.--.-.                  88547740</w:t>
      </w:r>
    </w:p>
    <w:p>
      <w:r>
        <w:rPr>
          <w:rFonts w:ascii="Consolas" w:hAnsi="Consolas"/>
          <w:sz w:val="18"/>
        </w:rPr>
        <w:t>OX457065.1         89256587   -.---.---.--.---.--.--.---.---.--.--.-.--.-...                89256602</w:t>
      </w:r>
    </w:p>
    <w:p>
      <w:r>
        <w:rPr>
          <w:rFonts w:ascii="Consolas" w:hAnsi="Consolas"/>
          <w:sz w:val="18"/>
        </w:rPr>
        <w:t>OX457065.1         89999183   -.---.---.--.---.--.--.---.---.--.--.-.--.-.....              89999166</w:t>
      </w:r>
    </w:p>
    <w:p>
      <w:r>
        <w:rPr>
          <w:rFonts w:ascii="Consolas" w:hAnsi="Consolas"/>
          <w:sz w:val="18"/>
        </w:rPr>
        <w:t>OX457065.1         90034612   -.---.---.--.---.--.--.---.---.--.--.-.--.-.....              90034595</w:t>
      </w:r>
    </w:p>
    <w:p>
      <w:r>
        <w:rPr>
          <w:rFonts w:ascii="Consolas" w:hAnsi="Consolas"/>
          <w:sz w:val="18"/>
        </w:rPr>
        <w:t>OX457065.1         90034608   -.---.---.--.---.--.--.---.---.--.--.-.--.-.                  90034595</w:t>
      </w:r>
    </w:p>
    <w:p>
      <w:r>
        <w:rPr>
          <w:rFonts w:ascii="Consolas" w:hAnsi="Consolas"/>
          <w:sz w:val="18"/>
        </w:rPr>
        <w:t>OX457065.1         90417232   -.---.---.--.---.--.--.---.---.--.--.-.--.-...                90417247</w:t>
      </w:r>
    </w:p>
    <w:p>
      <w:r>
        <w:rPr>
          <w:rFonts w:ascii="Consolas" w:hAnsi="Consolas"/>
          <w:sz w:val="18"/>
        </w:rPr>
        <w:t>OX457065.1         91879197   -.---.---.--.---.--.--.---.---.--.--.-.--.-........           91879177</w:t>
      </w:r>
    </w:p>
    <w:p>
      <w:r>
        <w:rPr>
          <w:rFonts w:ascii="Consolas" w:hAnsi="Consolas"/>
          <w:sz w:val="18"/>
        </w:rPr>
        <w:t>OX457065.1         94044804   -.---.---.--.---.--.--.---.---.--.--.-.--.-.........          94044783</w:t>
      </w:r>
    </w:p>
    <w:p>
      <w:r>
        <w:rPr>
          <w:rFonts w:ascii="Consolas" w:hAnsi="Consolas"/>
          <w:sz w:val="18"/>
        </w:rPr>
        <w:t>OX457065.1         94172569   -.---.---.--.---.--.--.---.---.--.--.-.                       94172580</w:t>
      </w:r>
    </w:p>
    <w:p>
      <w:r>
        <w:rPr>
          <w:rFonts w:ascii="Consolas" w:hAnsi="Consolas"/>
          <w:sz w:val="18"/>
        </w:rPr>
        <w:t>OX457065.1         94172561   -.---.---.--.---.--.--.---.---.--.--.-.--.-.........          94172582</w:t>
      </w:r>
    </w:p>
    <w:p>
      <w:r>
        <w:rPr>
          <w:rFonts w:ascii="Consolas" w:hAnsi="Consolas"/>
          <w:sz w:val="18"/>
        </w:rPr>
        <w:t>OX457065.1         94263859   -.---.---.--.---.--.--.---.---.--.--.-.--.-........           94263879</w:t>
      </w:r>
    </w:p>
    <w:p>
      <w:r>
        <w:rPr>
          <w:rFonts w:ascii="Consolas" w:hAnsi="Consolas"/>
          <w:sz w:val="18"/>
        </w:rPr>
        <w:t>OX457065.1         98576946   -.---.---.--.---.--.--.---.---.--.--.-.--.-........           98576966</w:t>
      </w:r>
    </w:p>
    <w:p>
      <w:r>
        <w:rPr>
          <w:rFonts w:ascii="Consolas" w:hAnsi="Consolas"/>
          <w:sz w:val="18"/>
        </w:rPr>
        <w:t>OX457065.1         99282150   -.---.---.--.---.--.--.---.---.--.--.-.--.-........           99282170</w:t>
      </w:r>
    </w:p>
    <w:p>
      <w:r>
        <w:rPr>
          <w:rFonts w:ascii="Consolas" w:hAnsi="Consolas"/>
          <w:sz w:val="18"/>
        </w:rPr>
        <w:t>OX457065.1         100888878  -.---.---.--.---.--.--.---.---.--.--.-.                       100888867</w:t>
      </w:r>
    </w:p>
    <w:p>
      <w:r>
        <w:rPr>
          <w:rFonts w:ascii="Consolas" w:hAnsi="Consolas"/>
          <w:sz w:val="18"/>
        </w:rPr>
        <w:t>OX457065.1         828226     -.---.---.--.---.--.--.---.---.--.--.-.--.-....               828242</w:t>
      </w:r>
    </w:p>
    <w:p>
      <w:r>
        <w:rPr>
          <w:rFonts w:ascii="Consolas" w:hAnsi="Consolas"/>
          <w:sz w:val="18"/>
        </w:rPr>
        <w:t>OX457065.1         1733137    -.---.---.--.---.--.--.---.---.--.--.-.--.-.....              1733120</w:t>
      </w:r>
    </w:p>
    <w:p>
      <w:r>
        <w:rPr>
          <w:rFonts w:ascii="Consolas" w:hAnsi="Consolas"/>
          <w:sz w:val="18"/>
        </w:rPr>
        <w:t>OX457065.1         1733133    -.---.---.--.---.--.--.---.---.--.--.-.--.-.                  1733120</w:t>
      </w:r>
    </w:p>
    <w:p>
      <w:r>
        <w:rPr>
          <w:rFonts w:ascii="Consolas" w:hAnsi="Consolas"/>
          <w:sz w:val="18"/>
        </w:rPr>
        <w:t>OX457065.1         4930369    -.---.---.--.---.--.--.---.---.--.--.-.--.-.......            4930388</w:t>
      </w:r>
    </w:p>
    <w:p>
      <w:r>
        <w:rPr>
          <w:rFonts w:ascii="Consolas" w:hAnsi="Consolas"/>
          <w:sz w:val="18"/>
        </w:rPr>
        <w:t>OX457065.1         5848095    -.---.---.--.---.--.--.---.---.--.--.-.--.-....               5848079</w:t>
      </w:r>
    </w:p>
    <w:p>
      <w:r>
        <w:rPr>
          <w:rFonts w:ascii="Consolas" w:hAnsi="Consolas"/>
          <w:sz w:val="18"/>
        </w:rPr>
        <w:t>OX457065.1         7982949    -.---.---.--.---.--.--.---.---.--.--.-.--.-..........         7982927</w:t>
      </w:r>
    </w:p>
    <w:p>
      <w:r>
        <w:rPr>
          <w:rFonts w:ascii="Consolas" w:hAnsi="Consolas"/>
          <w:sz w:val="18"/>
        </w:rPr>
        <w:t>OX457065.1         7989184    -.---.---.--.---.--.--.---.---.--.--.-.--.-..........         7989162</w:t>
      </w:r>
    </w:p>
    <w:p>
      <w:r>
        <w:rPr>
          <w:rFonts w:ascii="Consolas" w:hAnsi="Consolas"/>
          <w:sz w:val="18"/>
        </w:rPr>
        <w:t>OX457065.1         9412435    -.---.---.--.---.--.--.---.---.--.--.-.--.-.                  9412448</w:t>
      </w:r>
    </w:p>
    <w:p>
      <w:r>
        <w:rPr>
          <w:rFonts w:ascii="Consolas" w:hAnsi="Consolas"/>
          <w:sz w:val="18"/>
        </w:rPr>
        <w:t>OX457065.1         9412431    -.---.---.--.---.--.--.---.---.--.--.-.--.-.....              9412448</w:t>
      </w:r>
    </w:p>
    <w:p>
      <w:r>
        <w:rPr>
          <w:rFonts w:ascii="Consolas" w:hAnsi="Consolas"/>
          <w:sz w:val="18"/>
        </w:rPr>
        <w:t>OX457065.1         10422676   -.---.---.--.---.--.--.---.---.--.--.-.--.-........           10422656</w:t>
      </w:r>
    </w:p>
    <w:p>
      <w:r>
        <w:rPr>
          <w:rFonts w:ascii="Consolas" w:hAnsi="Consolas"/>
          <w:sz w:val="18"/>
        </w:rPr>
        <w:t>OX457065.1         10422668   -.---.---.--.---.--.--.---.---.--.--.-.                       10422657</w:t>
      </w:r>
    </w:p>
    <w:p>
      <w:r>
        <w:rPr>
          <w:rFonts w:ascii="Consolas" w:hAnsi="Consolas"/>
          <w:sz w:val="18"/>
        </w:rPr>
        <w:t>OX457065.1         12340718   -.---.---.--.---.--.--.---.---.--.--.-.--.-........           12340698</w:t>
      </w:r>
    </w:p>
    <w:p>
      <w:r>
        <w:rPr>
          <w:rFonts w:ascii="Consolas" w:hAnsi="Consolas"/>
          <w:sz w:val="18"/>
        </w:rPr>
        <w:t>OX457065.1         12500408   -.---.---.--.---.--.--.---.---.--.--.-.--.-.......            12500427</w:t>
      </w:r>
    </w:p>
    <w:p>
      <w:r>
        <w:rPr>
          <w:rFonts w:ascii="Consolas" w:hAnsi="Consolas"/>
          <w:sz w:val="18"/>
        </w:rPr>
        <w:t>OX457065.1         14373701   -.---.---.--.---.--.--.---.---.--.--.-.                       14373712</w:t>
      </w:r>
    </w:p>
    <w:p>
      <w:r>
        <w:rPr>
          <w:rFonts w:ascii="Consolas" w:hAnsi="Consolas"/>
          <w:sz w:val="18"/>
        </w:rPr>
        <w:t>OX457065.1         14373693   -.---.---.--.---.--.--.---.---.--.--.-.--.-........           14373713</w:t>
      </w:r>
    </w:p>
    <w:p>
      <w:r>
        <w:rPr>
          <w:rFonts w:ascii="Consolas" w:hAnsi="Consolas"/>
          <w:sz w:val="18"/>
        </w:rPr>
        <w:t>OX457065.1         14803955   -.---.---.--.---.--.--.---.---.--.--.-.--.-...                14803970</w:t>
      </w:r>
    </w:p>
    <w:p>
      <w:r>
        <w:rPr>
          <w:rFonts w:ascii="Consolas" w:hAnsi="Consolas"/>
          <w:sz w:val="18"/>
        </w:rPr>
        <w:t>OX457065.1         16021557   -.---.---.--.---.--.--.---.---.--.--.-.--.-........           16021537</w:t>
      </w:r>
    </w:p>
    <w:p>
      <w:r>
        <w:rPr>
          <w:rFonts w:ascii="Consolas" w:hAnsi="Consolas"/>
          <w:sz w:val="18"/>
        </w:rPr>
        <w:t>OX457065.1         16021549   -.---.---.--.---.--.--.---.---.--.--.-.                       16021538</w:t>
      </w:r>
    </w:p>
    <w:p>
      <w:r>
        <w:rPr>
          <w:rFonts w:ascii="Consolas" w:hAnsi="Consolas"/>
          <w:sz w:val="18"/>
        </w:rPr>
        <w:t>OX457065.1         16185590   -.---.---.--.---.--.--.---.---.--.--.-.--.-.......            16185571</w:t>
      </w:r>
    </w:p>
    <w:p>
      <w:r>
        <w:rPr>
          <w:rFonts w:ascii="Consolas" w:hAnsi="Consolas"/>
          <w:sz w:val="18"/>
        </w:rPr>
        <w:t>OX457065.1         16185586   -.---.---.--.---.--.--.---.---.--.--.-.--.-...                16185571</w:t>
      </w:r>
    </w:p>
    <w:p>
      <w:r>
        <w:rPr>
          <w:rFonts w:ascii="Consolas" w:hAnsi="Consolas"/>
          <w:sz w:val="18"/>
        </w:rPr>
        <w:t>OX457065.1         21427012   -.---.---.--.---.--.--.---.---.--.--.-.                       21427023</w:t>
      </w:r>
    </w:p>
    <w:p>
      <w:r>
        <w:rPr>
          <w:rFonts w:ascii="Consolas" w:hAnsi="Consolas"/>
          <w:sz w:val="18"/>
        </w:rPr>
        <w:t>OX457065.1         21536727   -.---.---.--.---.--.--.---.---.--.--.-.                       21536738</w:t>
      </w:r>
    </w:p>
    <w:p>
      <w:r>
        <w:rPr>
          <w:rFonts w:ascii="Consolas" w:hAnsi="Consolas"/>
          <w:sz w:val="18"/>
        </w:rPr>
        <w:t>OX457065.1         21536719   -.---.---.--.---.--.--.---.---.--.--.-.--.-........           21536739</w:t>
      </w:r>
    </w:p>
    <w:p>
      <w:r>
        <w:rPr>
          <w:rFonts w:ascii="Consolas" w:hAnsi="Consolas"/>
          <w:sz w:val="18"/>
        </w:rPr>
        <w:t>OX457065.1         22463863   -.---.---.--.---.--.--.---.---.--.--.-.--.-........           22463843</w:t>
      </w:r>
    </w:p>
    <w:p>
      <w:r>
        <w:rPr>
          <w:rFonts w:ascii="Consolas" w:hAnsi="Consolas"/>
          <w:sz w:val="18"/>
        </w:rPr>
        <w:t>OX457065.1         22615683   -.---.---.--.---.--.--.---.---.--.--.-.--.-.......            22615664</w:t>
      </w:r>
    </w:p>
    <w:p>
      <w:r>
        <w:rPr>
          <w:rFonts w:ascii="Consolas" w:hAnsi="Consolas"/>
          <w:sz w:val="18"/>
        </w:rPr>
        <w:t>OX457065.1         23450594   -.---.---.--.---.--.--.---.---.--.--.-.--.-...                23450579</w:t>
      </w:r>
    </w:p>
    <w:p>
      <w:r>
        <w:rPr>
          <w:rFonts w:ascii="Consolas" w:hAnsi="Consolas"/>
          <w:sz w:val="18"/>
        </w:rPr>
        <w:t>OX457065.1         24591790   -.---.---.--.---.--.--.---.---.--.--.-.--.-........           24591810</w:t>
      </w:r>
    </w:p>
    <w:p>
      <w:r>
        <w:rPr>
          <w:rFonts w:ascii="Consolas" w:hAnsi="Consolas"/>
          <w:sz w:val="18"/>
        </w:rPr>
        <w:t>OX457065.1         24940039   -.---.---.--.---.--.--.---.---.--.--.-.--.-...                24940054</w:t>
      </w:r>
    </w:p>
    <w:p>
      <w:r>
        <w:rPr>
          <w:rFonts w:ascii="Consolas" w:hAnsi="Consolas"/>
          <w:sz w:val="18"/>
        </w:rPr>
        <w:t>OX457065.1         25670910   -.---.---.--.---.--.--.---.---.--.--.-.--.-....               25670894</w:t>
      </w:r>
    </w:p>
    <w:p>
      <w:r>
        <w:rPr>
          <w:rFonts w:ascii="Consolas" w:hAnsi="Consolas"/>
          <w:sz w:val="18"/>
        </w:rPr>
        <w:t>OX457065.1         27590650   -.---.---.--.---.--.--.---.---.--.--.-.--.-...                27590665</w:t>
      </w:r>
    </w:p>
    <w:p>
      <w:r>
        <w:rPr>
          <w:rFonts w:ascii="Consolas" w:hAnsi="Consolas"/>
          <w:sz w:val="18"/>
        </w:rPr>
        <w:t>OX457065.1         30167886   -.---.---.--.---.--.--.---.---.--.--.-.--.-...                30167901</w:t>
      </w:r>
    </w:p>
    <w:p>
      <w:r>
        <w:rPr>
          <w:rFonts w:ascii="Consolas" w:hAnsi="Consolas"/>
          <w:sz w:val="18"/>
        </w:rPr>
        <w:t>OX457065.1         30610009   -.---.---.--.---.--.--.---.---.--.--.-.--.-........           30609989</w:t>
      </w:r>
    </w:p>
    <w:p>
      <w:r>
        <w:rPr>
          <w:rFonts w:ascii="Consolas" w:hAnsi="Consolas"/>
          <w:sz w:val="18"/>
        </w:rPr>
        <w:t>OX457065.1         31357449   -.---.---.--.---.--.--.---.---.--.--.-.                       31357460</w:t>
      </w:r>
    </w:p>
    <w:p>
      <w:r>
        <w:rPr>
          <w:rFonts w:ascii="Consolas" w:hAnsi="Consolas"/>
          <w:sz w:val="18"/>
        </w:rPr>
        <w:t>OX457065.1         31357441   -.---.---.--.---.--.--.---.---.--.--.-.--.-........           31357461</w:t>
      </w:r>
    </w:p>
    <w:p>
      <w:r>
        <w:rPr>
          <w:rFonts w:ascii="Consolas" w:hAnsi="Consolas"/>
          <w:sz w:val="18"/>
        </w:rPr>
        <w:t>OX457065.1         32193181   -.---.---.--.---.--.--.---.---.--.--.-.--.-........           32193161</w:t>
      </w:r>
    </w:p>
    <w:p>
      <w:r>
        <w:rPr>
          <w:rFonts w:ascii="Consolas" w:hAnsi="Consolas"/>
          <w:sz w:val="18"/>
        </w:rPr>
        <w:t>OX457065.1         32193173   -.---.---.--.---.--.--.---.---.--.--.-.                       32193162</w:t>
      </w:r>
    </w:p>
    <w:p>
      <w:r>
        <w:rPr>
          <w:rFonts w:ascii="Consolas" w:hAnsi="Consolas"/>
          <w:sz w:val="18"/>
        </w:rPr>
        <w:t>OX457065.1         32549054   -.---.---.--.---.--.--.---.---.--.--.-.--.-.......            32549073</w:t>
      </w:r>
    </w:p>
    <w:p>
      <w:r>
        <w:rPr>
          <w:rFonts w:ascii="Consolas" w:hAnsi="Consolas"/>
          <w:sz w:val="18"/>
        </w:rPr>
        <w:t>OX457065.1         33103285   -.---.---.--.---.--.--.---.---.--.--.-.--.-.......            33103266</w:t>
      </w:r>
    </w:p>
    <w:p>
      <w:r>
        <w:rPr>
          <w:rFonts w:ascii="Consolas" w:hAnsi="Consolas"/>
          <w:sz w:val="18"/>
        </w:rPr>
        <w:t>OX457065.1         36371654   -.---.---.--.---.--.--.---.---.--.--.-.--.-.......            36371673</w:t>
      </w:r>
    </w:p>
    <w:p>
      <w:r>
        <w:rPr>
          <w:rFonts w:ascii="Consolas" w:hAnsi="Consolas"/>
          <w:sz w:val="18"/>
        </w:rPr>
        <w:t>OX457065.1         36371662   -.---.---.--.---.--.--.---.---.--.--.-.--.                    36371674</w:t>
      </w:r>
    </w:p>
    <w:p>
      <w:r>
        <w:rPr>
          <w:rFonts w:ascii="Consolas" w:hAnsi="Consolas"/>
          <w:sz w:val="18"/>
        </w:rPr>
        <w:t>OX457065.1         36598392   -.---.---.--.---.--.--.---.---.--.--.-.--.-...                36598407</w:t>
      </w:r>
    </w:p>
    <w:p>
      <w:r>
        <w:rPr>
          <w:rFonts w:ascii="Consolas" w:hAnsi="Consolas"/>
          <w:sz w:val="18"/>
        </w:rPr>
        <w:t>OX457065.1         36598388   -.---.---.--.---.--.--.---.---.--.--.-.--.-.......            36598407</w:t>
      </w:r>
    </w:p>
    <w:p>
      <w:r>
        <w:rPr>
          <w:rFonts w:ascii="Consolas" w:hAnsi="Consolas"/>
          <w:sz w:val="18"/>
        </w:rPr>
        <w:t>OX457065.1         36860791   -.---.---.--.---.--.--.---.---.--.--.-.--.-.......            36860810</w:t>
      </w:r>
    </w:p>
    <w:p>
      <w:r>
        <w:rPr>
          <w:rFonts w:ascii="Consolas" w:hAnsi="Consolas"/>
          <w:sz w:val="18"/>
        </w:rPr>
        <w:t>OX457065.1         36934350   -.---.---.--.---.--.--.---.---.--.--.-.--.-...                36934365</w:t>
      </w:r>
    </w:p>
    <w:p>
      <w:r>
        <w:rPr>
          <w:rFonts w:ascii="Consolas" w:hAnsi="Consolas"/>
          <w:sz w:val="18"/>
        </w:rPr>
        <w:t>OX457065.1         37185459   -.---.---.--.---.--.--.---.---.--.--.-.--.                    37185447</w:t>
      </w:r>
    </w:p>
    <w:p>
      <w:r>
        <w:rPr>
          <w:rFonts w:ascii="Consolas" w:hAnsi="Consolas"/>
          <w:sz w:val="18"/>
        </w:rPr>
        <w:t>OX457065.1         37205069   -.---.---.--.---.--.--.---.---.--.--.-.--.-........           37205049</w:t>
      </w:r>
    </w:p>
    <w:p>
      <w:r>
        <w:rPr>
          <w:rFonts w:ascii="Consolas" w:hAnsi="Consolas"/>
          <w:sz w:val="18"/>
        </w:rPr>
        <w:t>OX457065.1         37205061   -.---.---.--.---.--.--.---.---.--.--.-.                       37205050</w:t>
      </w:r>
    </w:p>
    <w:p>
      <w:r>
        <w:rPr>
          <w:rFonts w:ascii="Consolas" w:hAnsi="Consolas"/>
          <w:sz w:val="18"/>
        </w:rPr>
        <w:t>OX457065.1         37630853   -.---.---.--.---.--.--.---.---.--.--.-.--.-.                  37630866</w:t>
      </w:r>
    </w:p>
    <w:p>
      <w:r>
        <w:rPr>
          <w:rFonts w:ascii="Consolas" w:hAnsi="Consolas"/>
          <w:sz w:val="18"/>
        </w:rPr>
        <w:t>OX457065.1         37630849   -.---.---.--.---.--.--.---.---.--.--.-.--.-.....              37630866</w:t>
      </w:r>
    </w:p>
    <w:p>
      <w:r>
        <w:rPr>
          <w:rFonts w:ascii="Consolas" w:hAnsi="Consolas"/>
          <w:sz w:val="18"/>
        </w:rPr>
        <w:t>OX457065.1         40112189   -.---.---.--.---.--.--.---.---.--.--.-.--.-...                40112174</w:t>
      </w:r>
    </w:p>
    <w:p>
      <w:r>
        <w:rPr>
          <w:rFonts w:ascii="Consolas" w:hAnsi="Consolas"/>
          <w:sz w:val="18"/>
        </w:rPr>
        <w:t>OX457065.1         40314386   -.---.---.--.---.--.--.---.---.--.--.-.--.-.......            40314405</w:t>
      </w:r>
    </w:p>
    <w:p>
      <w:r>
        <w:rPr>
          <w:rFonts w:ascii="Consolas" w:hAnsi="Consolas"/>
          <w:sz w:val="18"/>
        </w:rPr>
        <w:t>OX457065.1         40314394   -.---.---.--.---.--.--.---.---.--.--.-.--.                    40314406</w:t>
      </w:r>
    </w:p>
    <w:p>
      <w:r>
        <w:rPr>
          <w:rFonts w:ascii="Consolas" w:hAnsi="Consolas"/>
          <w:sz w:val="18"/>
        </w:rPr>
        <w:t>OX457065.1         40858670   -.---.---.--.---.--.--.---.---.--.--.-.--.-.......            40858689</w:t>
      </w:r>
    </w:p>
    <w:p>
      <w:r>
        <w:rPr>
          <w:rFonts w:ascii="Consolas" w:hAnsi="Consolas"/>
          <w:sz w:val="18"/>
        </w:rPr>
        <w:t>OX457065.1         40972381   -.---.---.--.---.--.--.---.---.--.--.-.                       40972392</w:t>
      </w:r>
    </w:p>
    <w:p>
      <w:r>
        <w:rPr>
          <w:rFonts w:ascii="Consolas" w:hAnsi="Consolas"/>
          <w:sz w:val="18"/>
        </w:rPr>
        <w:t>OX457065.1         41664131   -.---.---.--.---.--.--.---.---.--.--.-.--.-.......            41664150</w:t>
      </w:r>
    </w:p>
    <w:p>
      <w:r>
        <w:rPr>
          <w:rFonts w:ascii="Consolas" w:hAnsi="Consolas"/>
          <w:sz w:val="18"/>
        </w:rPr>
        <w:t>OX457065.1         42733851   -.---.---.--.---.--.--.---.---.--.                            42733842</w:t>
      </w:r>
    </w:p>
    <w:p>
      <w:r>
        <w:rPr>
          <w:rFonts w:ascii="Consolas" w:hAnsi="Consolas"/>
          <w:sz w:val="18"/>
        </w:rPr>
        <w:t>OX457065.1         42918487   -.---.---.--.---.--.--.---.---.--.--.-.--.                    42918475</w:t>
      </w:r>
    </w:p>
    <w:p>
      <w:r>
        <w:rPr>
          <w:rFonts w:ascii="Consolas" w:hAnsi="Consolas"/>
          <w:sz w:val="18"/>
        </w:rPr>
        <w:t>OX457065.1         42918495   -.---.---.--.---.--.--.---.---.--.--.-.--.-.......            42918476</w:t>
      </w:r>
    </w:p>
    <w:p>
      <w:r>
        <w:rPr>
          <w:rFonts w:ascii="Consolas" w:hAnsi="Consolas"/>
          <w:sz w:val="18"/>
        </w:rPr>
        <w:t>OX457065.1         43036209   -.---.---.--.---.--.--.---.---.--.--.-.--.-........           43036189</w:t>
      </w:r>
    </w:p>
    <w:p>
      <w:r>
        <w:rPr>
          <w:rFonts w:ascii="Consolas" w:hAnsi="Consolas"/>
          <w:sz w:val="18"/>
        </w:rPr>
        <w:t>OX457065.1         44295396   -.---.---.--.---.--.--.---.---.--.--.-.--.-.                  44295409</w:t>
      </w:r>
    </w:p>
    <w:p>
      <w:r>
        <w:rPr>
          <w:rFonts w:ascii="Consolas" w:hAnsi="Consolas"/>
          <w:sz w:val="18"/>
        </w:rPr>
        <w:t>OX457065.1         44295392   -.---.---.--.---.--.--.---.---.--.--.-.--.-.....              44295409</w:t>
      </w:r>
    </w:p>
    <w:p>
      <w:r>
        <w:rPr>
          <w:rFonts w:ascii="Consolas" w:hAnsi="Consolas"/>
          <w:sz w:val="18"/>
        </w:rPr>
        <w:t>OX457065.1         45723773   -.---.---.--.---.--.--.---.---.--.--.-.--.-.......            45723754</w:t>
      </w:r>
    </w:p>
    <w:p>
      <w:r>
        <w:rPr>
          <w:rFonts w:ascii="Consolas" w:hAnsi="Consolas"/>
          <w:sz w:val="18"/>
        </w:rPr>
        <w:t>OX457065.1         46232668   -.---.---.--.---.--.--.---.---.--.--.-.                       46232657</w:t>
      </w:r>
    </w:p>
    <w:p>
      <w:r>
        <w:rPr>
          <w:rFonts w:ascii="Consolas" w:hAnsi="Consolas"/>
          <w:sz w:val="18"/>
        </w:rPr>
        <w:t>OX457065.1         46801890   -.---.---.--.---.--.--.---.---.--.--.-.--.                    46801902</w:t>
      </w:r>
    </w:p>
    <w:p>
      <w:r>
        <w:rPr>
          <w:rFonts w:ascii="Consolas" w:hAnsi="Consolas"/>
          <w:sz w:val="18"/>
        </w:rPr>
        <w:t>OX457065.1         46801886   -.---.---.--.---.--.--.---.---.--.--.-.--.-....               46801902</w:t>
      </w:r>
    </w:p>
    <w:p>
      <w:r>
        <w:rPr>
          <w:rFonts w:ascii="Consolas" w:hAnsi="Consolas"/>
          <w:sz w:val="18"/>
        </w:rPr>
        <w:t>OX457065.1         46817528   -.---.---.--.---.--.--.---.---.--.--.-.--.                    46817540</w:t>
      </w:r>
    </w:p>
    <w:p>
      <w:r>
        <w:rPr>
          <w:rFonts w:ascii="Consolas" w:hAnsi="Consolas"/>
          <w:sz w:val="18"/>
        </w:rPr>
        <w:t>OX457065.1         46817524   -.---.---.--.---.--.--.---.---.--.--.-.--.-....               46817540</w:t>
      </w:r>
    </w:p>
    <w:p>
      <w:r>
        <w:rPr>
          <w:rFonts w:ascii="Consolas" w:hAnsi="Consolas"/>
          <w:sz w:val="18"/>
        </w:rPr>
        <w:t>OX457065.1         46833164   -.---.---.--.---.--.--.---.---.--.--.-.--.                    46833176</w:t>
      </w:r>
    </w:p>
    <w:p>
      <w:r>
        <w:rPr>
          <w:rFonts w:ascii="Consolas" w:hAnsi="Consolas"/>
          <w:sz w:val="18"/>
        </w:rPr>
        <w:t>OX457065.1         46833160   -.---.---.--.---.--.--.---.---.--.--.-.--.-....               46833176</w:t>
      </w:r>
    </w:p>
    <w:p>
      <w:r>
        <w:rPr>
          <w:rFonts w:ascii="Consolas" w:hAnsi="Consolas"/>
          <w:sz w:val="18"/>
        </w:rPr>
        <w:t>OX457065.1         46848810   -.---.---.--.---.--.--.---.---.--.--.-.--.                    46848822</w:t>
      </w:r>
    </w:p>
    <w:p>
      <w:r>
        <w:rPr>
          <w:rFonts w:ascii="Consolas" w:hAnsi="Consolas"/>
          <w:sz w:val="18"/>
        </w:rPr>
        <w:t>OX457065.1         46848806   -.---.---.--.---.--.--.---.---.--.--.-.--.-....               46848822</w:t>
      </w:r>
    </w:p>
    <w:p>
      <w:r>
        <w:rPr>
          <w:rFonts w:ascii="Consolas" w:hAnsi="Consolas"/>
          <w:sz w:val="18"/>
        </w:rPr>
        <w:t>OX457065.1         46864442   -.---.---.--.---.--.--.---.---.--.--.-.--.                    46864454</w:t>
      </w:r>
    </w:p>
    <w:p>
      <w:r>
        <w:rPr>
          <w:rFonts w:ascii="Consolas" w:hAnsi="Consolas"/>
          <w:sz w:val="18"/>
        </w:rPr>
        <w:t>OX457065.1         46864438   -.---.---.--.---.--.--.---.---.--.--.-.--.-....               46864454</w:t>
      </w:r>
    </w:p>
    <w:p>
      <w:r>
        <w:rPr>
          <w:rFonts w:ascii="Consolas" w:hAnsi="Consolas"/>
          <w:sz w:val="18"/>
        </w:rPr>
        <w:t>OX457065.1         46880084   -.---.---.--.---.--.--.---.---.--.--.-.--.                    46880096</w:t>
      </w:r>
    </w:p>
    <w:p>
      <w:r>
        <w:rPr>
          <w:rFonts w:ascii="Consolas" w:hAnsi="Consolas"/>
          <w:sz w:val="18"/>
        </w:rPr>
        <w:t>OX457065.1         46880080   -.---.---.--.---.--.--.---.---.--.--.-.--.-....               46880096</w:t>
      </w:r>
    </w:p>
    <w:p>
      <w:r>
        <w:rPr>
          <w:rFonts w:ascii="Consolas" w:hAnsi="Consolas"/>
          <w:sz w:val="18"/>
        </w:rPr>
        <w:t>OX457065.1         47420006   -.---.---.--.---.--.--.---.---.--.--.-.--.-....               47419990</w:t>
      </w:r>
    </w:p>
    <w:p>
      <w:r>
        <w:rPr>
          <w:rFonts w:ascii="Consolas" w:hAnsi="Consolas"/>
          <w:sz w:val="18"/>
        </w:rPr>
        <w:t>OX457065.1         48004029   -.---.---.--.---.--.--.---.---.--.--.-.--.                    48004041</w:t>
      </w:r>
    </w:p>
    <w:p>
      <w:r>
        <w:rPr>
          <w:rFonts w:ascii="Consolas" w:hAnsi="Consolas"/>
          <w:sz w:val="18"/>
        </w:rPr>
        <w:t>OX457065.1         49545290   -.---.---.--.---.--.--.---.---.--.--.-.                       49545301</w:t>
      </w:r>
    </w:p>
    <w:p>
      <w:r>
        <w:rPr>
          <w:rFonts w:ascii="Consolas" w:hAnsi="Consolas"/>
          <w:sz w:val="18"/>
        </w:rPr>
        <w:t>OX457065.1         49545282   -.---.---.--.---.--.--.---.---.--.--.-.--.-........           49545302</w:t>
      </w:r>
    </w:p>
    <w:p>
      <w:r>
        <w:rPr>
          <w:rFonts w:ascii="Consolas" w:hAnsi="Consolas"/>
          <w:sz w:val="18"/>
        </w:rPr>
        <w:t>OX457065.1         50304512   -.---.---.--.---.--.--.---.---.--.--.-.--.-...                50304497</w:t>
      </w:r>
    </w:p>
    <w:p>
      <w:r>
        <w:rPr>
          <w:rFonts w:ascii="Consolas" w:hAnsi="Consolas"/>
          <w:sz w:val="18"/>
        </w:rPr>
        <w:t>OX457065.1         50385570   -.---.---.--.---.--.--.---.---.--.--.-.--.-...                50385555</w:t>
      </w:r>
    </w:p>
    <w:p>
      <w:r>
        <w:rPr>
          <w:rFonts w:ascii="Consolas" w:hAnsi="Consolas"/>
          <w:sz w:val="18"/>
        </w:rPr>
        <w:t>OX457065.1         51402149   -.---.---.--.---.--.--.---.---.--.--.-.--.-.....              51402132</w:t>
      </w:r>
    </w:p>
    <w:p>
      <w:r>
        <w:rPr>
          <w:rFonts w:ascii="Consolas" w:hAnsi="Consolas"/>
          <w:sz w:val="18"/>
        </w:rPr>
        <w:t>OX457065.1         51402145   -.---.---.--.---.--.--.---.---.--.--.-.--.-.                  51402132</w:t>
      </w:r>
    </w:p>
    <w:p>
      <w:r>
        <w:rPr>
          <w:rFonts w:ascii="Consolas" w:hAnsi="Consolas"/>
          <w:sz w:val="18"/>
        </w:rPr>
        <w:t>OX457065.1         52763240   -.---.---.--.---.--.--.---.---.--.--.-.--.-.                  52763253</w:t>
      </w:r>
    </w:p>
    <w:p>
      <w:r>
        <w:rPr>
          <w:rFonts w:ascii="Consolas" w:hAnsi="Consolas"/>
          <w:sz w:val="18"/>
        </w:rPr>
        <w:t>OX457065.1         52763236   -.---.---.--.---.--.--.---.---.--.--.-.--.-.....              52763253</w:t>
      </w:r>
    </w:p>
    <w:p>
      <w:r>
        <w:rPr>
          <w:rFonts w:ascii="Consolas" w:hAnsi="Consolas"/>
          <w:sz w:val="18"/>
        </w:rPr>
        <w:t>OX457065.1         52824491   -.---.---.--.---.--.--.---.---.--.--.-.--.-...                52824506</w:t>
      </w:r>
    </w:p>
    <w:p>
      <w:r>
        <w:rPr>
          <w:rFonts w:ascii="Consolas" w:hAnsi="Consolas"/>
          <w:sz w:val="18"/>
        </w:rPr>
        <w:t>OX457065.1         53652425   -.---.---.--.---.--.--.---.---.--.--.-.--.-.......            53652406</w:t>
      </w:r>
    </w:p>
    <w:p>
      <w:r>
        <w:rPr>
          <w:rFonts w:ascii="Consolas" w:hAnsi="Consolas"/>
          <w:sz w:val="18"/>
        </w:rPr>
        <w:t>OX457065.1         53652421   -.---.---.--.---.--.--.---.---.--.--.-.--.-...                53652406</w:t>
      </w:r>
    </w:p>
    <w:p>
      <w:r>
        <w:rPr>
          <w:rFonts w:ascii="Consolas" w:hAnsi="Consolas"/>
          <w:sz w:val="18"/>
        </w:rPr>
        <w:t>OX457065.1         55303812   -.---.---.--.---.--.--.---.---.--.--.-.--.-.......            55303831</w:t>
      </w:r>
    </w:p>
    <w:p>
      <w:r>
        <w:rPr>
          <w:rFonts w:ascii="Consolas" w:hAnsi="Consolas"/>
          <w:sz w:val="18"/>
        </w:rPr>
        <w:t>OX457065.1         57750542   -.---.---.--.---.--.--.---.---.--.--.-.--.-........           57750562</w:t>
      </w:r>
    </w:p>
    <w:p>
      <w:r>
        <w:rPr>
          <w:rFonts w:ascii="Consolas" w:hAnsi="Consolas"/>
          <w:sz w:val="18"/>
        </w:rPr>
        <w:t>OX457065.1         57953510   -.---.---.--.---.--.--.---.---.--.--.-.--.-........           57953490</w:t>
      </w:r>
    </w:p>
    <w:p>
      <w:r>
        <w:rPr>
          <w:rFonts w:ascii="Consolas" w:hAnsi="Consolas"/>
          <w:sz w:val="18"/>
        </w:rPr>
        <w:t>OX457065.1         57953502   -.---.---.--.---.--.--.---.---.--.--.-.                       57953491</w:t>
      </w:r>
    </w:p>
    <w:p>
      <w:r>
        <w:rPr>
          <w:rFonts w:ascii="Consolas" w:hAnsi="Consolas"/>
          <w:sz w:val="18"/>
        </w:rPr>
        <w:t>OX457065.1         60070687   -.---.---.--.---.--.--.---.---.--.--.-.--.-....               60070671</w:t>
      </w:r>
    </w:p>
    <w:p>
      <w:r>
        <w:rPr>
          <w:rFonts w:ascii="Consolas" w:hAnsi="Consolas"/>
          <w:sz w:val="18"/>
        </w:rPr>
        <w:t>OX457065.1         60070683   -.---.---.--.---.--.--.---.---.--.--.-.--.                    60070671</w:t>
      </w:r>
    </w:p>
    <w:p>
      <w:r>
        <w:rPr>
          <w:rFonts w:ascii="Consolas" w:hAnsi="Consolas"/>
          <w:sz w:val="18"/>
        </w:rPr>
        <w:t>OX457065.1         62040217   -.---.---.--.---.--.--.---.---.--.--.-.--.-...                62040202</w:t>
      </w:r>
    </w:p>
    <w:p>
      <w:r>
        <w:rPr>
          <w:rFonts w:ascii="Consolas" w:hAnsi="Consolas"/>
          <w:sz w:val="18"/>
        </w:rPr>
        <w:t>OX457065.1         63261278   -.---.---.--.---.--.--.---.---.--.--.-.--.-........           63261258</w:t>
      </w:r>
    </w:p>
    <w:p>
      <w:r>
        <w:rPr>
          <w:rFonts w:ascii="Consolas" w:hAnsi="Consolas"/>
          <w:sz w:val="18"/>
        </w:rPr>
        <w:t>OX457065.1         63399118   -.---.---.--.---.--.--.---.---.--.--.-.                       63399129</w:t>
      </w:r>
    </w:p>
    <w:p>
      <w:r>
        <w:rPr>
          <w:rFonts w:ascii="Consolas" w:hAnsi="Consolas"/>
          <w:sz w:val="18"/>
        </w:rPr>
        <w:t>OX457065.1         63399110   -.---.---.--.---.--.--.---.---.--.--.-.--.-........           63399130</w:t>
      </w:r>
    </w:p>
    <w:p>
      <w:r>
        <w:rPr>
          <w:rFonts w:ascii="Consolas" w:hAnsi="Consolas"/>
          <w:sz w:val="18"/>
        </w:rPr>
        <w:t>OX457065.1         63417590   -.---.---.--.---.--.--.---.---.--.--.-.--.-......             63417572</w:t>
      </w:r>
    </w:p>
    <w:p>
      <w:r>
        <w:rPr>
          <w:rFonts w:ascii="Consolas" w:hAnsi="Consolas"/>
          <w:sz w:val="18"/>
        </w:rPr>
        <w:t>OX457065.1         63417586   -.---.---.--.---.--.--.---.---.--.--.-.--.-..                 63417572</w:t>
      </w:r>
    </w:p>
    <w:p>
      <w:r>
        <w:rPr>
          <w:rFonts w:ascii="Consolas" w:hAnsi="Consolas"/>
          <w:sz w:val="18"/>
        </w:rPr>
        <w:t>OX457065.1         65133708   -.---.---.--.---.--.--.---.---.--.--.-.--.-..........         65133730</w:t>
      </w:r>
    </w:p>
    <w:p>
      <w:r>
        <w:rPr>
          <w:rFonts w:ascii="Consolas" w:hAnsi="Consolas"/>
          <w:sz w:val="18"/>
        </w:rPr>
        <w:t>OX457065.1         65363418   -.---.---.--.---.--.--.---.---.--.--.-.--.-..........         65363440</w:t>
      </w:r>
    </w:p>
    <w:p>
      <w:r>
        <w:rPr>
          <w:rFonts w:ascii="Consolas" w:hAnsi="Consolas"/>
          <w:sz w:val="18"/>
        </w:rPr>
        <w:t>OX457065.1         65660763   -.---.---.--.---.--.--.---.---.--.--.-.--.-........           65660783</w:t>
      </w:r>
    </w:p>
    <w:p>
      <w:r>
        <w:rPr>
          <w:rFonts w:ascii="Consolas" w:hAnsi="Consolas"/>
          <w:sz w:val="18"/>
        </w:rPr>
        <w:t>OX457065.1         67693089   -.---.---.--.---.--.--.---.---.--.--.                         67693079</w:t>
      </w:r>
    </w:p>
    <w:p>
      <w:r>
        <w:rPr>
          <w:rFonts w:ascii="Consolas" w:hAnsi="Consolas"/>
          <w:sz w:val="18"/>
        </w:rPr>
        <w:t>OX457065.1         67797910   -.---.---.--.---.--.--.---.---.--.--.-.--.-....               67797894</w:t>
      </w:r>
    </w:p>
    <w:p>
      <w:r>
        <w:rPr>
          <w:rFonts w:ascii="Consolas" w:hAnsi="Consolas"/>
          <w:sz w:val="18"/>
        </w:rPr>
        <w:t>OX457065.1         67918276   -.---.---.--.---.--.--.---.---.--.--.-.--.-...                67918291</w:t>
      </w:r>
    </w:p>
    <w:p>
      <w:r>
        <w:rPr>
          <w:rFonts w:ascii="Consolas" w:hAnsi="Consolas"/>
          <w:sz w:val="18"/>
        </w:rPr>
        <w:t>OX457065.1         68046406   -.---.---.--.---.--.--.---.---.--.--.-.--.-...                68046421</w:t>
      </w:r>
    </w:p>
    <w:p>
      <w:r>
        <w:rPr>
          <w:rFonts w:ascii="Consolas" w:hAnsi="Consolas"/>
          <w:sz w:val="18"/>
        </w:rPr>
        <w:t>OX457065.1         68853782   -.---.---.--.---.--.--.---.---.--.--.-.--.-........           68853802</w:t>
      </w:r>
    </w:p>
    <w:p>
      <w:r>
        <w:rPr>
          <w:rFonts w:ascii="Consolas" w:hAnsi="Consolas"/>
          <w:sz w:val="18"/>
        </w:rPr>
        <w:t>OX457065.1         69444852   -.---.---.--.---.--.--.---.---.--.--.-.--.-........           69444832</w:t>
      </w:r>
    </w:p>
    <w:p>
      <w:r>
        <w:rPr>
          <w:rFonts w:ascii="Consolas" w:hAnsi="Consolas"/>
          <w:sz w:val="18"/>
        </w:rPr>
        <w:t>OX457065.1         69620497   -.---.---.--.---.--.--.---.---.--.--.-.--.-........           69620517</w:t>
      </w:r>
    </w:p>
    <w:p>
      <w:r>
        <w:rPr>
          <w:rFonts w:ascii="Consolas" w:hAnsi="Consolas"/>
          <w:sz w:val="18"/>
        </w:rPr>
        <w:t>OX457065.1         71792172   -.---.---.--.---.--.--.---.---.--.--.-.--.-........           71792152</w:t>
      </w:r>
    </w:p>
    <w:p>
      <w:r>
        <w:rPr>
          <w:rFonts w:ascii="Consolas" w:hAnsi="Consolas"/>
          <w:sz w:val="18"/>
        </w:rPr>
        <w:t>OX457065.1         72539228   -.---.---.--.---.--.--.---.---.--.--.-.--.-...                72539213</w:t>
      </w:r>
    </w:p>
    <w:p>
      <w:r>
        <w:rPr>
          <w:rFonts w:ascii="Consolas" w:hAnsi="Consolas"/>
          <w:sz w:val="18"/>
        </w:rPr>
        <w:t>OX457065.1         72600290   -.---.---.--.---.--.--.---.---.--.--.-.--.-........           72600270</w:t>
      </w:r>
    </w:p>
    <w:p>
      <w:r>
        <w:rPr>
          <w:rFonts w:ascii="Consolas" w:hAnsi="Consolas"/>
          <w:sz w:val="18"/>
        </w:rPr>
        <w:t>OX457065.1         72600282   -.---.---.--.---.--.--.---.---.--.--.-.                       72600271</w:t>
      </w:r>
    </w:p>
    <w:p>
      <w:r>
        <w:rPr>
          <w:rFonts w:ascii="Consolas" w:hAnsi="Consolas"/>
          <w:sz w:val="18"/>
        </w:rPr>
        <w:t>OX457065.1         73169409   -.---.---.--.---.--.--.---.---.--.--.-.--.-.......            73169428</w:t>
      </w:r>
    </w:p>
    <w:p>
      <w:r>
        <w:rPr>
          <w:rFonts w:ascii="Consolas" w:hAnsi="Consolas"/>
          <w:sz w:val="18"/>
        </w:rPr>
        <w:t>OX457065.1         73193929   -.---.---.--.---.--.--.---.---.--.--.-.--.-..........         73193907</w:t>
      </w:r>
    </w:p>
    <w:p>
      <w:r>
        <w:rPr>
          <w:rFonts w:ascii="Consolas" w:hAnsi="Consolas"/>
          <w:sz w:val="18"/>
        </w:rPr>
        <w:t>OX457065.1         74382320   -.---.---.--.---.--.--.---.---.--.--.-.                       74382309</w:t>
      </w:r>
    </w:p>
    <w:p>
      <w:r>
        <w:rPr>
          <w:rFonts w:ascii="Consolas" w:hAnsi="Consolas"/>
          <w:sz w:val="18"/>
        </w:rPr>
        <w:t>OX457065.1         75622964   -.---.---.--.---.--.--.---.---.--.                            75622973</w:t>
      </w:r>
    </w:p>
    <w:p>
      <w:r>
        <w:rPr>
          <w:rFonts w:ascii="Consolas" w:hAnsi="Consolas"/>
          <w:sz w:val="18"/>
        </w:rPr>
        <w:t>OX457065.1         76334474   -.---.---.--.---.--.--.---.---.--.--.-.--.-..                 76334488</w:t>
      </w:r>
    </w:p>
    <w:p>
      <w:r>
        <w:rPr>
          <w:rFonts w:ascii="Consolas" w:hAnsi="Consolas"/>
          <w:sz w:val="18"/>
        </w:rPr>
        <w:t>OX457065.1         76334470   -.---.---.--.---.--.--.---.---.--.--.-.--.-......             76334488</w:t>
      </w:r>
    </w:p>
    <w:p>
      <w:r>
        <w:rPr>
          <w:rFonts w:ascii="Consolas" w:hAnsi="Consolas"/>
          <w:sz w:val="18"/>
        </w:rPr>
        <w:t>OX457065.1         76661766   -.---.---.--.---.--.--.---.---.--.--.-.--.-........           76661746</w:t>
      </w:r>
    </w:p>
    <w:p>
      <w:r>
        <w:rPr>
          <w:rFonts w:ascii="Consolas" w:hAnsi="Consolas"/>
          <w:sz w:val="18"/>
        </w:rPr>
        <w:t>OX457065.1         77722966   -.---.---.--.---.--.--.---.---.--.--.-.--.-.......            77722947</w:t>
      </w:r>
    </w:p>
    <w:p>
      <w:r>
        <w:rPr>
          <w:rFonts w:ascii="Consolas" w:hAnsi="Consolas"/>
          <w:sz w:val="18"/>
        </w:rPr>
        <w:t>OX457065.1         77722962   -.---.---.--.---.--.--.---.---.--.--.-.--.-...                77722947</w:t>
      </w:r>
    </w:p>
    <w:p>
      <w:r>
        <w:rPr>
          <w:rFonts w:ascii="Consolas" w:hAnsi="Consolas"/>
          <w:sz w:val="18"/>
        </w:rPr>
        <w:t>OX457065.1         77737554   -.---.---.--.---.--.--.---.---.--.--.-.--.-...                77737539</w:t>
      </w:r>
    </w:p>
    <w:p>
      <w:r>
        <w:rPr>
          <w:rFonts w:ascii="Consolas" w:hAnsi="Consolas"/>
          <w:sz w:val="18"/>
        </w:rPr>
        <w:t>OX457065.1         79676520   -.---.---.--.---.--.--.---.---.--.--.-.--.-........           79676540</w:t>
      </w:r>
    </w:p>
    <w:p>
      <w:r>
        <w:rPr>
          <w:rFonts w:ascii="Consolas" w:hAnsi="Consolas"/>
          <w:sz w:val="18"/>
        </w:rPr>
        <w:t>OX457065.1         80804185   -.---.---.--.---.--.--.---.---.--.--.                         80804195</w:t>
      </w:r>
    </w:p>
    <w:p>
      <w:r>
        <w:rPr>
          <w:rFonts w:ascii="Consolas" w:hAnsi="Consolas"/>
          <w:sz w:val="18"/>
        </w:rPr>
        <w:t>OX457065.1         82247712   -.---.---.--.---.--.--.---.---.--.--.-.--.-...                82247727</w:t>
      </w:r>
    </w:p>
    <w:p>
      <w:r>
        <w:rPr>
          <w:rFonts w:ascii="Consolas" w:hAnsi="Consolas"/>
          <w:sz w:val="18"/>
        </w:rPr>
        <w:t>OX457065.1         82843156   -.---.---.--.---.--.--.---.---.--.--.-.--.-..                 82843170</w:t>
      </w:r>
    </w:p>
    <w:p>
      <w:r>
        <w:rPr>
          <w:rFonts w:ascii="Consolas" w:hAnsi="Consolas"/>
          <w:sz w:val="18"/>
        </w:rPr>
        <w:t>OX457065.1         82843152   -.---.---.--.---.--.--.---.---.--.--.-.--.-......             82843170</w:t>
      </w:r>
    </w:p>
    <w:p>
      <w:r>
        <w:rPr>
          <w:rFonts w:ascii="Consolas" w:hAnsi="Consolas"/>
          <w:sz w:val="18"/>
        </w:rPr>
        <w:t>OX457065.1         82901155   -.---.---.--.---.--.--.---.---.--.--.-.--.-.......            82901174</w:t>
      </w:r>
    </w:p>
    <w:p>
      <w:r>
        <w:rPr>
          <w:rFonts w:ascii="Consolas" w:hAnsi="Consolas"/>
          <w:sz w:val="18"/>
        </w:rPr>
        <w:t>OX457065.1         83321390   -.---.---.--.---.--.--.---.---.--.--.-.--.-.....              83321373</w:t>
      </w:r>
    </w:p>
    <w:p>
      <w:r>
        <w:rPr>
          <w:rFonts w:ascii="Consolas" w:hAnsi="Consolas"/>
          <w:sz w:val="18"/>
        </w:rPr>
        <w:t>OX457065.1         83321386   -.---.---.--.---.--.--.---.---.--.--.-.--.-.                  83321373</w:t>
      </w:r>
    </w:p>
    <w:p>
      <w:r>
        <w:rPr>
          <w:rFonts w:ascii="Consolas" w:hAnsi="Consolas"/>
          <w:sz w:val="18"/>
        </w:rPr>
        <w:t>OX457065.1         85753754   -.---.---.--.---.--.--.---.---.--.--.-.--.-...                85753769</w:t>
      </w:r>
    </w:p>
    <w:p>
      <w:r>
        <w:rPr>
          <w:rFonts w:ascii="Consolas" w:hAnsi="Consolas"/>
          <w:sz w:val="18"/>
        </w:rPr>
        <w:t>OX457065.1         86096664   -.---.---.--.---.--.--.---.---.--.--.-.--.-..                 86096678</w:t>
      </w:r>
    </w:p>
    <w:p>
      <w:r>
        <w:rPr>
          <w:rFonts w:ascii="Consolas" w:hAnsi="Consolas"/>
          <w:sz w:val="18"/>
        </w:rPr>
        <w:t>OX457065.1         86096660   -.---.---.--.---.--.--.---.---.--.--.-.--.-......             86096678</w:t>
      </w:r>
    </w:p>
    <w:p>
      <w:r>
        <w:rPr>
          <w:rFonts w:ascii="Consolas" w:hAnsi="Consolas"/>
          <w:sz w:val="18"/>
        </w:rPr>
        <w:t>OX457065.1         88547761   -.---.---.--.---.--.--.---.---.--.--.-.--.-.......            88547742</w:t>
      </w:r>
    </w:p>
    <w:p>
      <w:r>
        <w:rPr>
          <w:rFonts w:ascii="Consolas" w:hAnsi="Consolas"/>
          <w:sz w:val="18"/>
        </w:rPr>
        <w:t>OX457065.1         89167028   -.---.---.--.---.--.--.---.---.--.--.-.--.-..........         89167050</w:t>
      </w:r>
    </w:p>
    <w:p>
      <w:r>
        <w:rPr>
          <w:rFonts w:ascii="Consolas" w:hAnsi="Consolas"/>
          <w:sz w:val="18"/>
        </w:rPr>
        <w:t>OX457065.1         90446929   -.---.---.--.---.--.--.---.---.--.--.-.--.-...                90446914</w:t>
      </w:r>
    </w:p>
    <w:p>
      <w:r>
        <w:rPr>
          <w:rFonts w:ascii="Consolas" w:hAnsi="Consolas"/>
          <w:sz w:val="18"/>
        </w:rPr>
        <w:t>OX457065.1         91879193   -.---.---.--.---.--.--.---.---.--.--.-.--.-...                91879178</w:t>
      </w:r>
    </w:p>
    <w:p>
      <w:r>
        <w:rPr>
          <w:rFonts w:ascii="Consolas" w:hAnsi="Consolas"/>
          <w:sz w:val="18"/>
        </w:rPr>
        <w:t>OX457065.1         94044796   -.---.---.--.---.--.--.---.---.--.--.-.                       94044785</w:t>
      </w:r>
    </w:p>
    <w:p>
      <w:r>
        <w:rPr>
          <w:rFonts w:ascii="Consolas" w:hAnsi="Consolas"/>
          <w:sz w:val="18"/>
        </w:rPr>
        <w:t>OX457065.1         94263863   -.---.---.--.---.--.--.---.---.--.--.-.--.-...                94263878</w:t>
      </w:r>
    </w:p>
    <w:p>
      <w:r>
        <w:rPr>
          <w:rFonts w:ascii="Consolas" w:hAnsi="Consolas"/>
          <w:sz w:val="18"/>
        </w:rPr>
        <w:t>OX457065.1         96947634   -.---.---.--.---.--.--.---.---.--.--.-.                       96947645</w:t>
      </w:r>
    </w:p>
    <w:p>
      <w:r>
        <w:rPr>
          <w:rFonts w:ascii="Consolas" w:hAnsi="Consolas"/>
          <w:sz w:val="18"/>
        </w:rPr>
        <w:t>OX457065.1         98204938   -.---.---.--.---.--.--.---.---.--.--.-.--.-........           98204958</w:t>
      </w:r>
    </w:p>
    <w:p>
      <w:r>
        <w:rPr>
          <w:rFonts w:ascii="Consolas" w:hAnsi="Consolas"/>
          <w:sz w:val="18"/>
        </w:rPr>
        <w:t>OX457065.1         98576950   -.---.---.--.---.--.--.---.---.--.--.-.--.-...                98576965</w:t>
      </w:r>
    </w:p>
    <w:p>
      <w:r>
        <w:rPr>
          <w:rFonts w:ascii="Consolas" w:hAnsi="Consolas"/>
          <w:sz w:val="18"/>
        </w:rPr>
        <w:t>OX457065.1         99282154   -.---.---.--.---.--.--.---.---.--.--.-.--.-...                99282169</w:t>
      </w:r>
    </w:p>
    <w:p>
      <w:r>
        <w:rPr>
          <w:rFonts w:ascii="Consolas" w:hAnsi="Consolas"/>
          <w:sz w:val="18"/>
        </w:rPr>
        <w:t>OX457065.1         100888886  -.---.---.--.---.--.--.---.---.--.--.-.--.-........           100888866</w:t>
      </w:r>
    </w:p>
    <w:p>
      <w:r>
        <w:rPr>
          <w:rFonts w:ascii="Consolas" w:hAnsi="Consolas"/>
          <w:sz w:val="18"/>
        </w:rPr>
        <w:t>OX457065.1         101879481  -.---.---.--.---.--.--.---.---.--.--.-.--.-....               101879465</w:t>
      </w:r>
    </w:p>
    <w:p>
      <w:r>
        <w:rPr>
          <w:rFonts w:ascii="Consolas" w:hAnsi="Consolas"/>
          <w:sz w:val="18"/>
        </w:rPr>
        <w:t>OX457065.1         101879477  -.---.---.--.---.--.--.---.---.--.--.-.--.                    101879465</w:t>
      </w:r>
    </w:p>
    <w:p>
      <w:r>
        <w:rPr>
          <w:rFonts w:ascii="Consolas" w:hAnsi="Consolas"/>
          <w:sz w:val="18"/>
        </w:rPr>
        <w:t>OX457065.1         30167890   -.---.---.--.---.--.--.---.---.--.--.-.----........           30167909</w:t>
      </w:r>
    </w:p>
    <w:p>
      <w:r>
        <w:rPr>
          <w:rFonts w:ascii="Consolas" w:hAnsi="Consolas"/>
          <w:sz w:val="18"/>
        </w:rPr>
        <w:t>OX457065.1         81511861   -.---.---.--.---.--.--.---.---.--.--.-.--.-.......            81511880</w:t>
      </w:r>
    </w:p>
    <w:p>
      <w:r>
        <w:rPr>
          <w:rFonts w:ascii="Consolas" w:hAnsi="Consolas"/>
          <w:sz w:val="18"/>
        </w:rPr>
        <w:t>OX457065.1         139490     -.---.---.--.---.--.--.---.---.--.--.-.--.-........           139510</w:t>
      </w:r>
    </w:p>
    <w:p>
      <w:r>
        <w:rPr>
          <w:rFonts w:ascii="Consolas" w:hAnsi="Consolas"/>
          <w:sz w:val="18"/>
        </w:rPr>
        <w:t>OX457065.1         807285     -.---.---.--.---.--.--.---.---.--.--.-.--.-.......            807304</w:t>
      </w:r>
    </w:p>
    <w:p>
      <w:r>
        <w:rPr>
          <w:rFonts w:ascii="Consolas" w:hAnsi="Consolas"/>
          <w:sz w:val="18"/>
        </w:rPr>
        <w:t>OX457065.1         828222     -.---.---.--.---.--.--.---.---.--.--.-.--.-.......            828241</w:t>
      </w:r>
    </w:p>
    <w:p>
      <w:r>
        <w:rPr>
          <w:rFonts w:ascii="Consolas" w:hAnsi="Consolas"/>
          <w:sz w:val="18"/>
        </w:rPr>
        <w:t>OX457065.1         4780208    -.---.---.--.---.--.--.---.---.--.                            4780199</w:t>
      </w:r>
    </w:p>
    <w:p>
      <w:r>
        <w:rPr>
          <w:rFonts w:ascii="Consolas" w:hAnsi="Consolas"/>
          <w:sz w:val="18"/>
        </w:rPr>
        <w:t>OX457065.1         5004870    -.---.---.--.---.--.--.---.---.--.--.-.--.-...                5004855</w:t>
      </w:r>
    </w:p>
    <w:p>
      <w:r>
        <w:rPr>
          <w:rFonts w:ascii="Consolas" w:hAnsi="Consolas"/>
          <w:sz w:val="18"/>
        </w:rPr>
        <w:t>OX457065.1         5004866    -.---.---.--.---.--.--.---.---.--.--.-.                       5004855</w:t>
      </w:r>
    </w:p>
    <w:p>
      <w:r>
        <w:rPr>
          <w:rFonts w:ascii="Consolas" w:hAnsi="Consolas"/>
          <w:sz w:val="18"/>
        </w:rPr>
        <w:t>OX457065.1         5563578    -.---.---.--.---.--.--.---.---.--.--.-.--.-.....              5563561</w:t>
      </w:r>
    </w:p>
    <w:p>
      <w:r>
        <w:rPr>
          <w:rFonts w:ascii="Consolas" w:hAnsi="Consolas"/>
          <w:sz w:val="18"/>
        </w:rPr>
        <w:t>OX457065.1         5563574    -.---.---.--.---.--.--.---.---.--.--.-.--.-.                  5563561</w:t>
      </w:r>
    </w:p>
    <w:p>
      <w:r>
        <w:rPr>
          <w:rFonts w:ascii="Consolas" w:hAnsi="Consolas"/>
          <w:sz w:val="18"/>
        </w:rPr>
        <w:t>OX457065.1         5848099    -.---.---.--.---.--.--.---.---.--.--.-.--.-.......            5848080</w:t>
      </w:r>
    </w:p>
    <w:p>
      <w:r>
        <w:rPr>
          <w:rFonts w:ascii="Consolas" w:hAnsi="Consolas"/>
          <w:sz w:val="18"/>
        </w:rPr>
        <w:t>OX457065.1         6327438    -.---.---.--.---.--.--.---.---.--.--.-.--.-.                  6327451</w:t>
      </w:r>
    </w:p>
    <w:p>
      <w:r>
        <w:rPr>
          <w:rFonts w:ascii="Consolas" w:hAnsi="Consolas"/>
          <w:sz w:val="18"/>
        </w:rPr>
        <w:t>OX457065.1         6327434    -.---.---.--.---.--.--.---.---.--.--.-.--.-.....              6327451</w:t>
      </w:r>
    </w:p>
    <w:p>
      <w:r>
        <w:rPr>
          <w:rFonts w:ascii="Consolas" w:hAnsi="Consolas"/>
          <w:sz w:val="18"/>
        </w:rPr>
        <w:t>OX457065.1         6462533    -.---.---.--.---.--.--.---.---.--.--.-.                       6462544</w:t>
      </w:r>
    </w:p>
    <w:p>
      <w:r>
        <w:rPr>
          <w:rFonts w:ascii="Consolas" w:hAnsi="Consolas"/>
          <w:sz w:val="18"/>
        </w:rPr>
        <w:t>OX457065.1         7648731    -.---.---.--.---.--.--.---.---.--.--.                         7648741</w:t>
      </w:r>
    </w:p>
    <w:p>
      <w:r>
        <w:rPr>
          <w:rFonts w:ascii="Consolas" w:hAnsi="Consolas"/>
          <w:sz w:val="18"/>
        </w:rPr>
        <w:t>OX457065.1         8125784    -.---.---.--.---.--.--.---.                                   8125777</w:t>
      </w:r>
    </w:p>
    <w:p>
      <w:r>
        <w:rPr>
          <w:rFonts w:ascii="Consolas" w:hAnsi="Consolas"/>
          <w:sz w:val="18"/>
        </w:rPr>
        <w:t>OX457065.1         8272488    -.---.---.--.---.--.--.---.---.--.--.-.                       8272477</w:t>
      </w:r>
    </w:p>
    <w:p>
      <w:r>
        <w:rPr>
          <w:rFonts w:ascii="Consolas" w:hAnsi="Consolas"/>
          <w:sz w:val="18"/>
        </w:rPr>
        <w:t>OX457065.1         8299591    -.---.---.--.---.--.--.---.---.--.--.-.--.-........           8299611</w:t>
      </w:r>
    </w:p>
    <w:p>
      <w:r>
        <w:rPr>
          <w:rFonts w:ascii="Consolas" w:hAnsi="Consolas"/>
          <w:sz w:val="18"/>
        </w:rPr>
        <w:t>OX457065.1         8752578    -.---.---.--.---.--.--.---.---.--.--.-.                       8752567</w:t>
      </w:r>
    </w:p>
    <w:p>
      <w:r>
        <w:rPr>
          <w:rFonts w:ascii="Consolas" w:hAnsi="Consolas"/>
          <w:sz w:val="18"/>
        </w:rPr>
        <w:t>OX457065.1         9166899    -.---.---.--.---.--.--.---.---.--.--.-.--.-.......            9166880</w:t>
      </w:r>
    </w:p>
    <w:p>
      <w:r>
        <w:rPr>
          <w:rFonts w:ascii="Consolas" w:hAnsi="Consolas"/>
          <w:sz w:val="18"/>
        </w:rPr>
        <w:t>OX457065.1         9166895    -.---.---.--.---.--.--.---.---.--.--.-.--.-...                9166880</w:t>
      </w:r>
    </w:p>
    <w:p>
      <w:r>
        <w:rPr>
          <w:rFonts w:ascii="Consolas" w:hAnsi="Consolas"/>
          <w:sz w:val="18"/>
        </w:rPr>
        <w:t>OX457065.1         9166891    -.---.---.--.---.--.--.---.---.--.--.-.                       9166880</w:t>
      </w:r>
    </w:p>
    <w:p>
      <w:r>
        <w:rPr>
          <w:rFonts w:ascii="Consolas" w:hAnsi="Consolas"/>
          <w:sz w:val="18"/>
        </w:rPr>
        <w:t>OX457065.1         10422672   -.---.---.--.---.--.--.---.---.--.--.-.--.-...                10422657</w:t>
      </w:r>
    </w:p>
    <w:p>
      <w:r>
        <w:rPr>
          <w:rFonts w:ascii="Consolas" w:hAnsi="Consolas"/>
          <w:sz w:val="18"/>
        </w:rPr>
        <w:t>OX457065.1         12340714   -.---.---.--.---.--.--.---.---.--.--.-.--.-...                12340699</w:t>
      </w:r>
    </w:p>
    <w:p>
      <w:r>
        <w:rPr>
          <w:rFonts w:ascii="Consolas" w:hAnsi="Consolas"/>
          <w:sz w:val="18"/>
        </w:rPr>
        <w:t>OX457065.1         12340710   -.---.---.--.---.--.--.---.---.--.--.-.                       12340699</w:t>
      </w:r>
    </w:p>
    <w:p>
      <w:r>
        <w:rPr>
          <w:rFonts w:ascii="Consolas" w:hAnsi="Consolas"/>
          <w:sz w:val="18"/>
        </w:rPr>
        <w:t>OX457065.1         14373697   -.---.---.--.---.--.--.---.---.--.--.-.--.-...                14373712</w:t>
      </w:r>
    </w:p>
    <w:p>
      <w:r>
        <w:rPr>
          <w:rFonts w:ascii="Consolas" w:hAnsi="Consolas"/>
          <w:sz w:val="18"/>
        </w:rPr>
        <w:t>OX457065.1         14803959   -.---.---.--.---.--.--.---.---.--.--.-.                       14803970</w:t>
      </w:r>
    </w:p>
    <w:p>
      <w:r>
        <w:rPr>
          <w:rFonts w:ascii="Consolas" w:hAnsi="Consolas"/>
          <w:sz w:val="18"/>
        </w:rPr>
        <w:t>OX457065.1         15229941   -.---.---.--.---.--.--.---.---.--.--.-.                       15229952</w:t>
      </w:r>
    </w:p>
    <w:p>
      <w:r>
        <w:rPr>
          <w:rFonts w:ascii="Consolas" w:hAnsi="Consolas"/>
          <w:sz w:val="18"/>
        </w:rPr>
        <w:t>OX457065.1         16021553   -.---.---.--.---.--.--.---.---.--.--.-.--.-...                16021538</w:t>
      </w:r>
    </w:p>
    <w:p>
      <w:r>
        <w:rPr>
          <w:rFonts w:ascii="Consolas" w:hAnsi="Consolas"/>
          <w:sz w:val="18"/>
        </w:rPr>
        <w:t>OX457065.1         16185582   -.---.---.--.---.--.--.---.---.--.--.-.                       16185571</w:t>
      </w:r>
    </w:p>
    <w:p>
      <w:r>
        <w:rPr>
          <w:rFonts w:ascii="Consolas" w:hAnsi="Consolas"/>
          <w:sz w:val="18"/>
        </w:rPr>
        <w:t>OX457065.1         17789568   -.---.---.--.---.--.--.---.---.--.--.-.--.                    17789580</w:t>
      </w:r>
    </w:p>
    <w:p>
      <w:r>
        <w:rPr>
          <w:rFonts w:ascii="Consolas" w:hAnsi="Consolas"/>
          <w:sz w:val="18"/>
        </w:rPr>
        <w:t>OX457065.1         17789564   -.---.---.--.---.--.--.---.---.--.--.-.--.-....               17789580</w:t>
      </w:r>
    </w:p>
    <w:p>
      <w:r>
        <w:rPr>
          <w:rFonts w:ascii="Consolas" w:hAnsi="Consolas"/>
          <w:sz w:val="18"/>
        </w:rPr>
        <w:t>OX457065.1         21427008   -.---.---.--.---.--.--.---.---.--.--.-.--.-...                21427023</w:t>
      </w:r>
    </w:p>
    <w:p>
      <w:r>
        <w:rPr>
          <w:rFonts w:ascii="Consolas" w:hAnsi="Consolas"/>
          <w:sz w:val="18"/>
        </w:rPr>
        <w:t>OX457065.1         21427004   -.---.---.--.---.--.--.---.---.--.--.-.--.-.......            21427023</w:t>
      </w:r>
    </w:p>
    <w:p>
      <w:r>
        <w:rPr>
          <w:rFonts w:ascii="Consolas" w:hAnsi="Consolas"/>
          <w:sz w:val="18"/>
        </w:rPr>
        <w:t>OX457065.1         21536723   -.---.---.--.---.--.--.---.---.--.--.-.--.-...                21536738</w:t>
      </w:r>
    </w:p>
    <w:p>
      <w:r>
        <w:rPr>
          <w:rFonts w:ascii="Consolas" w:hAnsi="Consolas"/>
          <w:sz w:val="18"/>
        </w:rPr>
        <w:t>OX457065.1         22463859   -.---.---.--.---.--.--.---.---.--.--.-.--.-...                22463844</w:t>
      </w:r>
    </w:p>
    <w:p>
      <w:r>
        <w:rPr>
          <w:rFonts w:ascii="Consolas" w:hAnsi="Consolas"/>
          <w:sz w:val="18"/>
        </w:rPr>
        <w:t>OX457065.1         23450590   -.---.---.--.---.--.--.---.---.--.--.-.                       23450579</w:t>
      </w:r>
    </w:p>
    <w:p>
      <w:r>
        <w:rPr>
          <w:rFonts w:ascii="Consolas" w:hAnsi="Consolas"/>
          <w:sz w:val="18"/>
        </w:rPr>
        <w:t>OX457065.1         24591794   -.---.---.--.---.--.--.---.---.--.--.-.--.-...                24591809</w:t>
      </w:r>
    </w:p>
    <w:p>
      <w:r>
        <w:rPr>
          <w:rFonts w:ascii="Consolas" w:hAnsi="Consolas"/>
          <w:sz w:val="18"/>
        </w:rPr>
        <w:t>OX457065.1         24710558   -.---.---.--.---.--.--.---.---.--.--.-.--.-..                 24710572</w:t>
      </w:r>
    </w:p>
    <w:p>
      <w:r>
        <w:rPr>
          <w:rFonts w:ascii="Consolas" w:hAnsi="Consolas"/>
          <w:sz w:val="18"/>
        </w:rPr>
        <w:t>OX457065.1         24710554   -.---.---.--.---.--.--.---.---.--.--.-.--.-......             24710572</w:t>
      </w:r>
    </w:p>
    <w:p>
      <w:r>
        <w:rPr>
          <w:rFonts w:ascii="Consolas" w:hAnsi="Consolas"/>
          <w:sz w:val="18"/>
        </w:rPr>
        <w:t>OX457065.1         24940043   -.---.---.--.---.--.--.---.---.--.--.-.                       24940054</w:t>
      </w:r>
    </w:p>
    <w:p>
      <w:r>
        <w:rPr>
          <w:rFonts w:ascii="Consolas" w:hAnsi="Consolas"/>
          <w:sz w:val="18"/>
        </w:rPr>
        <w:t>OX457065.1         25057904   -.---.---.--.---.--.--.---.---.--.--.-.--.-..                 25057918</w:t>
      </w:r>
    </w:p>
    <w:p>
      <w:r>
        <w:rPr>
          <w:rFonts w:ascii="Consolas" w:hAnsi="Consolas"/>
          <w:sz w:val="18"/>
        </w:rPr>
        <w:t>OX457065.1         25057900   -.---.---.--.---.--.--.---.---.--.--.-.--.-......             25057918</w:t>
      </w:r>
    </w:p>
    <w:p>
      <w:r>
        <w:rPr>
          <w:rFonts w:ascii="Consolas" w:hAnsi="Consolas"/>
          <w:sz w:val="18"/>
        </w:rPr>
        <w:t>OX457065.1         25317172   -.---.---.--.---.--.--.---.---.--.--.-.                       25317183</w:t>
      </w:r>
    </w:p>
    <w:p>
      <w:r>
        <w:rPr>
          <w:rFonts w:ascii="Consolas" w:hAnsi="Consolas"/>
          <w:sz w:val="18"/>
        </w:rPr>
        <w:t>OX457065.1         25411439   -.---.---.--.---.--.--.---.                                   25411432</w:t>
      </w:r>
    </w:p>
    <w:p>
      <w:r>
        <w:rPr>
          <w:rFonts w:ascii="Consolas" w:hAnsi="Consolas"/>
          <w:sz w:val="18"/>
        </w:rPr>
        <w:t>OX457065.1         25670914   -.---.---.--.---.--.--.---.---.--.--.-.--.-.......            25670895</w:t>
      </w:r>
    </w:p>
    <w:p>
      <w:r>
        <w:rPr>
          <w:rFonts w:ascii="Consolas" w:hAnsi="Consolas"/>
          <w:sz w:val="18"/>
        </w:rPr>
        <w:t>OX457065.1         26219847   -.---.---.--.---.--.--.---.---.--.                            26219856</w:t>
      </w:r>
    </w:p>
    <w:p>
      <w:r>
        <w:rPr>
          <w:rFonts w:ascii="Consolas" w:hAnsi="Consolas"/>
          <w:sz w:val="18"/>
        </w:rPr>
        <w:t>OX457065.1         27333921   -.---.---.--.---.--.--.---.---.--.--.-.--.-........           27333941</w:t>
      </w:r>
    </w:p>
    <w:p>
      <w:r>
        <w:rPr>
          <w:rFonts w:ascii="Consolas" w:hAnsi="Consolas"/>
          <w:sz w:val="18"/>
        </w:rPr>
        <w:t>OX457065.1         27590654   -.---.---.--.---.--.--.---.---.--.--.-.                       27590665</w:t>
      </w:r>
    </w:p>
    <w:p>
      <w:r>
        <w:rPr>
          <w:rFonts w:ascii="Consolas" w:hAnsi="Consolas"/>
          <w:sz w:val="18"/>
        </w:rPr>
        <w:t>OX457065.1         27768034   -.---.---.--.---.--.--.---.---.--.--.-.--.-.......            27768053</w:t>
      </w:r>
    </w:p>
    <w:p>
      <w:r>
        <w:rPr>
          <w:rFonts w:ascii="Consolas" w:hAnsi="Consolas"/>
          <w:sz w:val="18"/>
        </w:rPr>
        <w:t>OX457065.1         29672865   -.---.---.--.---.--.--.---.---.--.--.-.--.-.......            29672884</w:t>
      </w:r>
    </w:p>
    <w:p>
      <w:r>
        <w:rPr>
          <w:rFonts w:ascii="Consolas" w:hAnsi="Consolas"/>
          <w:sz w:val="18"/>
        </w:rPr>
        <w:t>OX457065.1         30610005   -.---.---.--.---.--.--.---.---.--.--.-.--.-...                30609990</w:t>
      </w:r>
    </w:p>
    <w:p>
      <w:r>
        <w:rPr>
          <w:rFonts w:ascii="Consolas" w:hAnsi="Consolas"/>
          <w:sz w:val="18"/>
        </w:rPr>
        <w:t>OX457065.1         31357445   -.---.---.--.---.--.--.---.---.--.--.-.--.-...                31357460</w:t>
      </w:r>
    </w:p>
    <w:p>
      <w:r>
        <w:rPr>
          <w:rFonts w:ascii="Consolas" w:hAnsi="Consolas"/>
          <w:sz w:val="18"/>
        </w:rPr>
        <w:t>OX457065.1         31818168   -.---.---.--.---.--.--.---.---.                               31818160</w:t>
      </w:r>
    </w:p>
    <w:p>
      <w:r>
        <w:rPr>
          <w:rFonts w:ascii="Consolas" w:hAnsi="Consolas"/>
          <w:sz w:val="18"/>
        </w:rPr>
        <w:t>OX457065.1         31866081   -.---.---.--.---.--.--.---.---.--.--.-.                       31866070</w:t>
      </w:r>
    </w:p>
    <w:p>
      <w:r>
        <w:rPr>
          <w:rFonts w:ascii="Consolas" w:hAnsi="Consolas"/>
          <w:sz w:val="18"/>
        </w:rPr>
        <w:t>OX457065.1         32193177   -.---.---.--.---.--.--.---.---.--.--.-.--.-...                32193162</w:t>
      </w:r>
    </w:p>
    <w:p>
      <w:r>
        <w:rPr>
          <w:rFonts w:ascii="Consolas" w:hAnsi="Consolas"/>
          <w:sz w:val="18"/>
        </w:rPr>
        <w:t>OX457065.1         32879601   -.---.---.--.---.--.--.---.---.--.--.-.--.-........           32879581</w:t>
      </w:r>
    </w:p>
    <w:p>
      <w:r>
        <w:rPr>
          <w:rFonts w:ascii="Consolas" w:hAnsi="Consolas"/>
          <w:sz w:val="18"/>
        </w:rPr>
        <w:t>OX457065.1         33022467   -.---.---.--.---.--.--.---.---.--.--.-.                       33022456</w:t>
      </w:r>
    </w:p>
    <w:p>
      <w:r>
        <w:rPr>
          <w:rFonts w:ascii="Consolas" w:hAnsi="Consolas"/>
          <w:sz w:val="18"/>
        </w:rPr>
        <w:t>OX457065.1         33942374   -.---.---.--.---.--.--.---.---.--.--.-.--.-.......            33942393</w:t>
      </w:r>
    </w:p>
    <w:p>
      <w:r>
        <w:rPr>
          <w:rFonts w:ascii="Consolas" w:hAnsi="Consolas"/>
          <w:sz w:val="18"/>
        </w:rPr>
        <w:t>OX457065.1         34086471   -.---.---.--.---.--.--.---.---.--.--.-.                       34086460</w:t>
      </w:r>
    </w:p>
    <w:p>
      <w:r>
        <w:rPr>
          <w:rFonts w:ascii="Consolas" w:hAnsi="Consolas"/>
          <w:sz w:val="18"/>
        </w:rPr>
        <w:t>OX457065.1         34091801   -.---.---.--.---.--.--.---.---.--.--.-.--.-..........         34091779</w:t>
      </w:r>
    </w:p>
    <w:p>
      <w:r>
        <w:rPr>
          <w:rFonts w:ascii="Consolas" w:hAnsi="Consolas"/>
          <w:sz w:val="18"/>
        </w:rPr>
        <w:t>OX457065.1         35632608   -.---.---.--.---.--.--.---.---.--.--.-.--.-..                 35632622</w:t>
      </w:r>
    </w:p>
    <w:p>
      <w:r>
        <w:rPr>
          <w:rFonts w:ascii="Consolas" w:hAnsi="Consolas"/>
          <w:sz w:val="18"/>
        </w:rPr>
        <w:t>OX457065.1         35632604   -.---.---.--.---.--.--.---.---.--.--.-.--.-......             35632622</w:t>
      </w:r>
    </w:p>
    <w:p>
      <w:r>
        <w:rPr>
          <w:rFonts w:ascii="Consolas" w:hAnsi="Consolas"/>
          <w:sz w:val="18"/>
        </w:rPr>
        <w:t>OX457065.1         36598396   -.---.---.--.---.--.--.---.---.--.--.-.                       36598407</w:t>
      </w:r>
    </w:p>
    <w:p>
      <w:r>
        <w:rPr>
          <w:rFonts w:ascii="Consolas" w:hAnsi="Consolas"/>
          <w:sz w:val="18"/>
        </w:rPr>
        <w:t>OX457065.1         36834583   -.---.---.--.---.--.--.---.---.--.--.-.--.-........           36834563</w:t>
      </w:r>
    </w:p>
    <w:p>
      <w:r>
        <w:rPr>
          <w:rFonts w:ascii="Consolas" w:hAnsi="Consolas"/>
          <w:sz w:val="18"/>
        </w:rPr>
        <w:t>OX457065.1         36915099   -.---.---.--.---.--.--.---.---.--.--.-.                       36915088</w:t>
      </w:r>
    </w:p>
    <w:p>
      <w:r>
        <w:rPr>
          <w:rFonts w:ascii="Consolas" w:hAnsi="Consolas"/>
          <w:sz w:val="18"/>
        </w:rPr>
        <w:t>OX457065.1         36934354   -.---.---.--.---.--.--.---.---.--.--.-.                       36934365</w:t>
      </w:r>
    </w:p>
    <w:p>
      <w:r>
        <w:rPr>
          <w:rFonts w:ascii="Consolas" w:hAnsi="Consolas"/>
          <w:sz w:val="18"/>
        </w:rPr>
        <w:t>OX457065.1         37205065   -.---.---.--.---.--.--.---.---.--.--.-.--.-...                37205050</w:t>
      </w:r>
    </w:p>
    <w:p>
      <w:r>
        <w:rPr>
          <w:rFonts w:ascii="Consolas" w:hAnsi="Consolas"/>
          <w:sz w:val="18"/>
        </w:rPr>
        <w:t>OX457065.1         40112185   -.---.---.--.---.--.--.---.---.--.--.-.                       40112174</w:t>
      </w:r>
    </w:p>
    <w:p>
      <w:r>
        <w:rPr>
          <w:rFonts w:ascii="Consolas" w:hAnsi="Consolas"/>
          <w:sz w:val="18"/>
        </w:rPr>
        <w:t>OX457065.1         40972377   -.---.---.--.---.--.--.---.---.--.--.-.--.-...                40972392</w:t>
      </w:r>
    </w:p>
    <w:p>
      <w:r>
        <w:rPr>
          <w:rFonts w:ascii="Consolas" w:hAnsi="Consolas"/>
          <w:sz w:val="18"/>
        </w:rPr>
        <w:t>OX457065.1         42238848   -.---.---.--.---.--.--.---.---.--.--.-.                       42238837</w:t>
      </w:r>
    </w:p>
    <w:p>
      <w:r>
        <w:rPr>
          <w:rFonts w:ascii="Consolas" w:hAnsi="Consolas"/>
          <w:sz w:val="18"/>
        </w:rPr>
        <w:t>OX457065.1         42690407   -.---.---.--.---.--.--.---.                                   42690400</w:t>
      </w:r>
    </w:p>
    <w:p>
      <w:r>
        <w:rPr>
          <w:rFonts w:ascii="Consolas" w:hAnsi="Consolas"/>
          <w:sz w:val="18"/>
        </w:rPr>
        <w:t>OX457065.1         43036205   -.---.---.--.---.--.--.---.---.--.--.-.--.-...                43036190</w:t>
      </w:r>
    </w:p>
    <w:p>
      <w:r>
        <w:rPr>
          <w:rFonts w:ascii="Consolas" w:hAnsi="Consolas"/>
          <w:sz w:val="18"/>
        </w:rPr>
        <w:t>OX457065.1         43870439   -.---.---.--.---.--.--.---.---.--.--.-.--.-..                 43870453</w:t>
      </w:r>
    </w:p>
    <w:p>
      <w:r>
        <w:rPr>
          <w:rFonts w:ascii="Consolas" w:hAnsi="Consolas"/>
          <w:sz w:val="18"/>
        </w:rPr>
        <w:t>OX457065.1         43870435   -.---.---.--.---.--.--.---.---.--.--.-.--.-......             43870453</w:t>
      </w:r>
    </w:p>
    <w:p>
      <w:r>
        <w:rPr>
          <w:rFonts w:ascii="Consolas" w:hAnsi="Consolas"/>
          <w:sz w:val="18"/>
        </w:rPr>
        <w:t>OX457065.1         44999167   -.---.---.--.---.--.--.---.---.--.--.                         44999177</w:t>
      </w:r>
    </w:p>
    <w:p>
      <w:r>
        <w:rPr>
          <w:rFonts w:ascii="Consolas" w:hAnsi="Consolas"/>
          <w:sz w:val="18"/>
        </w:rPr>
        <w:t>OX457065.1         45050674   -.---.---.--.---.--.--.---.---.--.--.-.--.-.......            45050693</w:t>
      </w:r>
    </w:p>
    <w:p>
      <w:r>
        <w:rPr>
          <w:rFonts w:ascii="Consolas" w:hAnsi="Consolas"/>
          <w:sz w:val="18"/>
        </w:rPr>
        <w:t>OX457065.1         45083533   -.---.---.--.---.--.--.---.---.--.--.-.--.-.....              45083550</w:t>
      </w:r>
    </w:p>
    <w:p>
      <w:r>
        <w:rPr>
          <w:rFonts w:ascii="Consolas" w:hAnsi="Consolas"/>
          <w:sz w:val="18"/>
        </w:rPr>
        <w:t>OX457065.1         46232672   -.---.---.--.---.--.--.---.---.--.--.-.--.-...                46232657</w:t>
      </w:r>
    </w:p>
    <w:p>
      <w:r>
        <w:rPr>
          <w:rFonts w:ascii="Consolas" w:hAnsi="Consolas"/>
          <w:sz w:val="18"/>
        </w:rPr>
        <w:t>OX457065.1         46526491   -.---.---.--.---.--.--.---.---.--.--.-.                       46526480</w:t>
      </w:r>
    </w:p>
    <w:p>
      <w:r>
        <w:rPr>
          <w:rFonts w:ascii="Consolas" w:hAnsi="Consolas"/>
          <w:sz w:val="18"/>
        </w:rPr>
        <w:t>OX457065.1         46531473   -.---.---.--.---.--.--.---.---.--.--.-.                       46531462</w:t>
      </w:r>
    </w:p>
    <w:p>
      <w:r>
        <w:rPr>
          <w:rFonts w:ascii="Consolas" w:hAnsi="Consolas"/>
          <w:sz w:val="18"/>
        </w:rPr>
        <w:t>OX457065.1         46801882   -.---.---.--.---.--.--.---.---.--.--.-.--.-.......            46801901</w:t>
      </w:r>
    </w:p>
    <w:p>
      <w:r>
        <w:rPr>
          <w:rFonts w:ascii="Consolas" w:hAnsi="Consolas"/>
          <w:sz w:val="18"/>
        </w:rPr>
        <w:t>OX457065.1         46817520   -.---.---.--.---.--.--.---.---.--.--.-.--.-.......            46817539</w:t>
      </w:r>
    </w:p>
    <w:p>
      <w:r>
        <w:rPr>
          <w:rFonts w:ascii="Consolas" w:hAnsi="Consolas"/>
          <w:sz w:val="18"/>
        </w:rPr>
        <w:t>OX457065.1         46833156   -.---.---.--.---.--.--.---.---.--.--.-.--.-.......            46833175</w:t>
      </w:r>
    </w:p>
    <w:p>
      <w:r>
        <w:rPr>
          <w:rFonts w:ascii="Consolas" w:hAnsi="Consolas"/>
          <w:sz w:val="18"/>
        </w:rPr>
        <w:t>OX457065.1         46848802   -.---.---.--.---.--.--.---.---.--.--.-.--.-.......            46848821</w:t>
      </w:r>
    </w:p>
    <w:p>
      <w:r>
        <w:rPr>
          <w:rFonts w:ascii="Consolas" w:hAnsi="Consolas"/>
          <w:sz w:val="18"/>
        </w:rPr>
        <w:t>OX457065.1         46864434   -.---.---.--.---.--.--.---.---.--.--.-.--.-.......            46864453</w:t>
      </w:r>
    </w:p>
    <w:p>
      <w:r>
        <w:rPr>
          <w:rFonts w:ascii="Consolas" w:hAnsi="Consolas"/>
          <w:sz w:val="18"/>
        </w:rPr>
        <w:t>OX457065.1         46880076   -.---.---.--.---.--.--.---.---.--.--.-.--.-.......            46880095</w:t>
      </w:r>
    </w:p>
    <w:p>
      <w:r>
        <w:rPr>
          <w:rFonts w:ascii="Consolas" w:hAnsi="Consolas"/>
          <w:sz w:val="18"/>
        </w:rPr>
        <w:t>OX457065.1         47420010   -.---.---.--.---.--.--.---.---.--.--.-.--.-.......            47419991</w:t>
      </w:r>
    </w:p>
    <w:p>
      <w:r>
        <w:rPr>
          <w:rFonts w:ascii="Consolas" w:hAnsi="Consolas"/>
          <w:sz w:val="18"/>
        </w:rPr>
        <w:t>OX457065.1         47452844   -.---.---.--.---.--.--.---.---.--.--.-.--.-........           47452824</w:t>
      </w:r>
    </w:p>
    <w:p>
      <w:r>
        <w:rPr>
          <w:rFonts w:ascii="Consolas" w:hAnsi="Consolas"/>
          <w:sz w:val="18"/>
        </w:rPr>
        <w:t>OX457065.1         47930803   -.---.---.--.---.--.--.---.---.--.--.-.--.-.......            47930784</w:t>
      </w:r>
    </w:p>
    <w:p>
      <w:r>
        <w:rPr>
          <w:rFonts w:ascii="Consolas" w:hAnsi="Consolas"/>
          <w:sz w:val="18"/>
        </w:rPr>
        <w:t>OX457065.1         47930799   -.---.---.--.---.--.--.---.---.--.--.-.--.-...                47930784</w:t>
      </w:r>
    </w:p>
    <w:p>
      <w:r>
        <w:rPr>
          <w:rFonts w:ascii="Consolas" w:hAnsi="Consolas"/>
          <w:sz w:val="18"/>
        </w:rPr>
        <w:t>OX457065.1         48321175   -.---.---.--.---.--.--.---.---.--.--.-.--.-.......            48321194</w:t>
      </w:r>
    </w:p>
    <w:p>
      <w:r>
        <w:rPr>
          <w:rFonts w:ascii="Consolas" w:hAnsi="Consolas"/>
          <w:sz w:val="18"/>
        </w:rPr>
        <w:t>OX457065.1         48704852   -.---.---.--.---.--.--.---.---.--.--.-.                       48704841</w:t>
      </w:r>
    </w:p>
    <w:p>
      <w:r>
        <w:rPr>
          <w:rFonts w:ascii="Consolas" w:hAnsi="Consolas"/>
          <w:sz w:val="18"/>
        </w:rPr>
        <w:t>OX457065.1         48750301   -.---.---.--.---.--.--.---.---.--.--.-.--.-..                 48750315</w:t>
      </w:r>
    </w:p>
    <w:p>
      <w:r>
        <w:rPr>
          <w:rFonts w:ascii="Consolas" w:hAnsi="Consolas"/>
          <w:sz w:val="18"/>
        </w:rPr>
        <w:t>OX457065.1         48750297   -.---.---.--.---.--.--.---.---.--.--.-.--.-......             48750315</w:t>
      </w:r>
    </w:p>
    <w:p>
      <w:r>
        <w:rPr>
          <w:rFonts w:ascii="Consolas" w:hAnsi="Consolas"/>
          <w:sz w:val="18"/>
        </w:rPr>
        <w:t>OX457065.1         49394444   -.---.---.--.---.--.--.---.---.--.--.-.--.-........           49394464</w:t>
      </w:r>
    </w:p>
    <w:p>
      <w:r>
        <w:rPr>
          <w:rFonts w:ascii="Consolas" w:hAnsi="Consolas"/>
          <w:sz w:val="18"/>
        </w:rPr>
        <w:t>OX457065.1         49545286   -.---.---.--.---.--.--.---.---.--.--.-.--.-...                49545301</w:t>
      </w:r>
    </w:p>
    <w:p>
      <w:r>
        <w:rPr>
          <w:rFonts w:ascii="Consolas" w:hAnsi="Consolas"/>
          <w:sz w:val="18"/>
        </w:rPr>
        <w:t>OX457065.1         49579740   -.---.---.--.---.--.--.---.---.--.--.-.--.-...                49579755</w:t>
      </w:r>
    </w:p>
    <w:p>
      <w:r>
        <w:rPr>
          <w:rFonts w:ascii="Consolas" w:hAnsi="Consolas"/>
          <w:sz w:val="18"/>
        </w:rPr>
        <w:t>OX457065.1         49579736   -.---.---.--.---.--.--.---.---.--.--.-.--.-.......            49579755</w:t>
      </w:r>
    </w:p>
    <w:p>
      <w:r>
        <w:rPr>
          <w:rFonts w:ascii="Consolas" w:hAnsi="Consolas"/>
          <w:sz w:val="18"/>
        </w:rPr>
        <w:t>OX457065.1         50304508   -.---.---.--.---.--.--.---.---.--.--.-.                       50304497</w:t>
      </w:r>
    </w:p>
    <w:p>
      <w:r>
        <w:rPr>
          <w:rFonts w:ascii="Consolas" w:hAnsi="Consolas"/>
          <w:sz w:val="18"/>
        </w:rPr>
        <w:t>OX457065.1         50385566   -.---.---.--.---.--.--.---.---.--.--.-.                       50385555</w:t>
      </w:r>
    </w:p>
    <w:p>
      <w:r>
        <w:rPr>
          <w:rFonts w:ascii="Consolas" w:hAnsi="Consolas"/>
          <w:sz w:val="18"/>
        </w:rPr>
        <w:t>OX457065.1         51670948   -.---.---.--.---.--.--.---.---.--.--.-.                       51670937</w:t>
      </w:r>
    </w:p>
    <w:p>
      <w:r>
        <w:rPr>
          <w:rFonts w:ascii="Consolas" w:hAnsi="Consolas"/>
          <w:sz w:val="18"/>
        </w:rPr>
        <w:t>OX457065.1         51794222   -.---.---.--.---.--.--.---.---.--.--.                         51794212</w:t>
      </w:r>
    </w:p>
    <w:p>
      <w:r>
        <w:rPr>
          <w:rFonts w:ascii="Consolas" w:hAnsi="Consolas"/>
          <w:sz w:val="18"/>
        </w:rPr>
        <w:t>OX457065.1         51825420   -.---.---.--.---.--.--.---.---.--.--.-.--.-.....              51825403</w:t>
      </w:r>
    </w:p>
    <w:p>
      <w:r>
        <w:rPr>
          <w:rFonts w:ascii="Consolas" w:hAnsi="Consolas"/>
          <w:sz w:val="18"/>
        </w:rPr>
        <w:t>OX457065.1         51825416   -.---.---.--.---.--.--.---.---.--.--.-.--.-.                  51825403</w:t>
      </w:r>
    </w:p>
    <w:p>
      <w:r>
        <w:rPr>
          <w:rFonts w:ascii="Consolas" w:hAnsi="Consolas"/>
          <w:sz w:val="18"/>
        </w:rPr>
        <w:t>OX457065.1         52542381   -.---.---.--.---.--.--.---.---.--.--.-.                       52542392</w:t>
      </w:r>
    </w:p>
    <w:p>
      <w:r>
        <w:rPr>
          <w:rFonts w:ascii="Consolas" w:hAnsi="Consolas"/>
          <w:sz w:val="18"/>
        </w:rPr>
        <w:t>OX457065.1         52542377   -.---.---.--.---.--.--.---.---.--.--.-.--.-...                52542392</w:t>
      </w:r>
    </w:p>
    <w:p>
      <w:r>
        <w:rPr>
          <w:rFonts w:ascii="Consolas" w:hAnsi="Consolas"/>
          <w:sz w:val="18"/>
        </w:rPr>
        <w:t>OX457065.1         52677418   -.---.---.--.---.--.--.---.---.--.--.-.--.-...                52677433</w:t>
      </w:r>
    </w:p>
    <w:p>
      <w:r>
        <w:rPr>
          <w:rFonts w:ascii="Consolas" w:hAnsi="Consolas"/>
          <w:sz w:val="18"/>
        </w:rPr>
        <w:t>OX457065.1         52824495   -.---.---.--.---.--.--.---.---.--.--.-.                       52824506</w:t>
      </w:r>
    </w:p>
    <w:p>
      <w:r>
        <w:rPr>
          <w:rFonts w:ascii="Consolas" w:hAnsi="Consolas"/>
          <w:sz w:val="18"/>
        </w:rPr>
        <w:t>OX457065.1         53104563   -.---.---.--.---.--.--.---.---.--.--.-.--.-.......            53104582</w:t>
      </w:r>
    </w:p>
    <w:p>
      <w:r>
        <w:rPr>
          <w:rFonts w:ascii="Consolas" w:hAnsi="Consolas"/>
          <w:sz w:val="18"/>
        </w:rPr>
        <w:t>OX457065.1         53134537   -.---.---.--.---.--.--.---.---.--.--.-.--.-........           53134557</w:t>
      </w:r>
    </w:p>
    <w:p>
      <w:r>
        <w:rPr>
          <w:rFonts w:ascii="Consolas" w:hAnsi="Consolas"/>
          <w:sz w:val="18"/>
        </w:rPr>
        <w:t>OX457065.1         53652417   -.---.---.--.---.--.--.---.---.--.--.-.                       53652406</w:t>
      </w:r>
    </w:p>
    <w:p>
      <w:r>
        <w:rPr>
          <w:rFonts w:ascii="Consolas" w:hAnsi="Consolas"/>
          <w:sz w:val="18"/>
        </w:rPr>
        <w:t>OX457065.1         53659505   -.---.---.--.---.--.--.---.---.--.--.-.--.-.......            53659524</w:t>
      </w:r>
    </w:p>
    <w:p>
      <w:r>
        <w:rPr>
          <w:rFonts w:ascii="Consolas" w:hAnsi="Consolas"/>
          <w:sz w:val="18"/>
        </w:rPr>
        <w:t>OX457065.1         53677991   -.---.---.--.---.--.--.---.---.--.--.-.--.-..                 53678005</w:t>
      </w:r>
    </w:p>
    <w:p>
      <w:r>
        <w:rPr>
          <w:rFonts w:ascii="Consolas" w:hAnsi="Consolas"/>
          <w:sz w:val="18"/>
        </w:rPr>
        <w:t>OX457065.1         53677987   -.---.---.--.---.--.--.---.---.--.--.-.--.-......             53678005</w:t>
      </w:r>
    </w:p>
    <w:p>
      <w:r>
        <w:rPr>
          <w:rFonts w:ascii="Consolas" w:hAnsi="Consolas"/>
          <w:sz w:val="18"/>
        </w:rPr>
        <w:t>OX457065.1         53774790   -.---.---.--.---.--.--.---.---.--.--.-.                       53774779</w:t>
      </w:r>
    </w:p>
    <w:p>
      <w:r>
        <w:rPr>
          <w:rFonts w:ascii="Consolas" w:hAnsi="Consolas"/>
          <w:sz w:val="18"/>
        </w:rPr>
        <w:t>OX457065.1         54285911   -.---.---.--.---.--.--.---.---.--.--.-.--.-..........         54285889</w:t>
      </w:r>
    </w:p>
    <w:p>
      <w:r>
        <w:rPr>
          <w:rFonts w:ascii="Consolas" w:hAnsi="Consolas"/>
          <w:sz w:val="18"/>
        </w:rPr>
        <w:t>OX457065.1         57409561   -.---.---.--.---.--.--.---.---.--.--.-.--.-........           57409541</w:t>
      </w:r>
    </w:p>
    <w:p>
      <w:r>
        <w:rPr>
          <w:rFonts w:ascii="Consolas" w:hAnsi="Consolas"/>
          <w:sz w:val="18"/>
        </w:rPr>
        <w:t>OX457065.1         57750546   -.---.---.--.---.--.--.---.---.--.--.-.--.-...                57750561</w:t>
      </w:r>
    </w:p>
    <w:p>
      <w:r>
        <w:rPr>
          <w:rFonts w:ascii="Consolas" w:hAnsi="Consolas"/>
          <w:sz w:val="18"/>
        </w:rPr>
        <w:t>OX457065.1         57953506   -.---.---.--.---.--.--.---.---.--.--.-.--.-...                57953491</w:t>
      </w:r>
    </w:p>
    <w:p>
      <w:r>
        <w:rPr>
          <w:rFonts w:ascii="Consolas" w:hAnsi="Consolas"/>
          <w:sz w:val="18"/>
        </w:rPr>
        <w:t>OX457065.1         60070691   -.---.---.--.---.--.--.---.---.--.--.-.--.-.......            60070672</w:t>
      </w:r>
    </w:p>
    <w:p>
      <w:r>
        <w:rPr>
          <w:rFonts w:ascii="Consolas" w:hAnsi="Consolas"/>
          <w:sz w:val="18"/>
        </w:rPr>
        <w:t>OX457065.1         61361731   -.---.---.--.---.--.--.---.---.--.--.-.--.-.......            61361750</w:t>
      </w:r>
    </w:p>
    <w:p>
      <w:r>
        <w:rPr>
          <w:rFonts w:ascii="Consolas" w:hAnsi="Consolas"/>
          <w:sz w:val="18"/>
        </w:rPr>
        <w:t>OX457065.1         62040213   -.---.---.--.---.--.--.---.---.--.--.-.                       62040202</w:t>
      </w:r>
    </w:p>
    <w:p>
      <w:r>
        <w:rPr>
          <w:rFonts w:ascii="Consolas" w:hAnsi="Consolas"/>
          <w:sz w:val="18"/>
        </w:rPr>
        <w:t>OX457065.1         63261274   -.---.---.--.---.--.--.---.---.--.--.-.--.-...                63261259</w:t>
      </w:r>
    </w:p>
    <w:p>
      <w:r>
        <w:rPr>
          <w:rFonts w:ascii="Consolas" w:hAnsi="Consolas"/>
          <w:sz w:val="18"/>
        </w:rPr>
        <w:t>OX457065.1         63399114   -.---.---.--.---.--.--.---.---.--.--.-.--.-...                63399129</w:t>
      </w:r>
    </w:p>
    <w:p>
      <w:r>
        <w:rPr>
          <w:rFonts w:ascii="Consolas" w:hAnsi="Consolas"/>
          <w:sz w:val="18"/>
        </w:rPr>
        <w:t>OX457065.1         64313698   -.---.---.--.---.--.--.---.---.--.--.-.--.-.......            64313679</w:t>
      </w:r>
    </w:p>
    <w:p>
      <w:r>
        <w:rPr>
          <w:rFonts w:ascii="Consolas" w:hAnsi="Consolas"/>
          <w:sz w:val="18"/>
        </w:rPr>
        <w:t>OX457065.1         64822257   -.---.---.--.---.--.--.---.---.--.--.-.                       64822268</w:t>
      </w:r>
    </w:p>
    <w:p>
      <w:r>
        <w:rPr>
          <w:rFonts w:ascii="Consolas" w:hAnsi="Consolas"/>
          <w:sz w:val="18"/>
        </w:rPr>
        <w:t>OX457065.1         65660767   -.---.---.--.---.--.--.---.---.--.--.-.--.-...                65660782</w:t>
      </w:r>
    </w:p>
    <w:p>
      <w:r>
        <w:rPr>
          <w:rFonts w:ascii="Consolas" w:hAnsi="Consolas"/>
          <w:sz w:val="18"/>
        </w:rPr>
        <w:t>OX457065.1         65793798   -.---.---.--.---.--.--.---.---.--.--.-.                       65793787</w:t>
      </w:r>
    </w:p>
    <w:p>
      <w:r>
        <w:rPr>
          <w:rFonts w:ascii="Consolas" w:hAnsi="Consolas"/>
          <w:sz w:val="18"/>
        </w:rPr>
        <w:t>OX457065.1         65834429   -.---.---.--.---.--.--.---.---.--.                            65834438</w:t>
      </w:r>
    </w:p>
    <w:p>
      <w:r>
        <w:rPr>
          <w:rFonts w:ascii="Consolas" w:hAnsi="Consolas"/>
          <w:sz w:val="18"/>
        </w:rPr>
        <w:t>OX457065.1         66322018   -.---.---.--.---.--.--.---.---.--.--.-.                       66322029</w:t>
      </w:r>
    </w:p>
    <w:p>
      <w:r>
        <w:rPr>
          <w:rFonts w:ascii="Consolas" w:hAnsi="Consolas"/>
          <w:sz w:val="18"/>
        </w:rPr>
        <w:t>OX457065.1         67797914   -.---.---.--.---.--.--.---.---.--.--.-.--.-.......            67797895</w:t>
      </w:r>
    </w:p>
    <w:p>
      <w:r>
        <w:rPr>
          <w:rFonts w:ascii="Consolas" w:hAnsi="Consolas"/>
          <w:sz w:val="18"/>
        </w:rPr>
        <w:t>OX457065.1         67918280   -.---.---.--.---.--.--.---.---.--.--.-.                       67918291</w:t>
      </w:r>
    </w:p>
    <w:p>
      <w:r>
        <w:rPr>
          <w:rFonts w:ascii="Consolas" w:hAnsi="Consolas"/>
          <w:sz w:val="18"/>
        </w:rPr>
        <w:t>OX457065.1         68046410   -.---.---.--.---.--.--.---.---.--.--.-.                       68046421</w:t>
      </w:r>
    </w:p>
    <w:p>
      <w:r>
        <w:rPr>
          <w:rFonts w:ascii="Consolas" w:hAnsi="Consolas"/>
          <w:sz w:val="18"/>
        </w:rPr>
        <w:t>OX457065.1         68350466   -.---.---.--.---.--.--.---.                                   68350473</w:t>
      </w:r>
    </w:p>
    <w:p>
      <w:r>
        <w:rPr>
          <w:rFonts w:ascii="Consolas" w:hAnsi="Consolas"/>
          <w:sz w:val="18"/>
        </w:rPr>
        <w:t>OX457065.1         68853786   -.---.---.--.---.--.--.---.---.--.--.-.--.-...                68853801</w:t>
      </w:r>
    </w:p>
    <w:p>
      <w:r>
        <w:rPr>
          <w:rFonts w:ascii="Consolas" w:hAnsi="Consolas"/>
          <w:sz w:val="18"/>
        </w:rPr>
        <w:t>OX457065.1         69444848   -.---.---.--.---.--.--.---.---.--.--.-.--.-...                69444833</w:t>
      </w:r>
    </w:p>
    <w:p>
      <w:r>
        <w:rPr>
          <w:rFonts w:ascii="Consolas" w:hAnsi="Consolas"/>
          <w:sz w:val="18"/>
        </w:rPr>
        <w:t>OX457065.1         69620501   -.---.---.--.---.--.--.---.---.--.--.-.--.-...                69620516</w:t>
      </w:r>
    </w:p>
    <w:p>
      <w:r>
        <w:rPr>
          <w:rFonts w:ascii="Consolas" w:hAnsi="Consolas"/>
          <w:sz w:val="18"/>
        </w:rPr>
        <w:t>OX457065.1         70411697   -.---.---.--.---.--.--.---.---.--.--.-.--.-.......            70411678</w:t>
      </w:r>
    </w:p>
    <w:p>
      <w:r>
        <w:rPr>
          <w:rFonts w:ascii="Consolas" w:hAnsi="Consolas"/>
          <w:sz w:val="18"/>
        </w:rPr>
        <w:t>OX457065.1         70688235   -.---.---.--.---.--.--.---.---.--.--.-.--.-.......            70688216</w:t>
      </w:r>
    </w:p>
    <w:p>
      <w:r>
        <w:rPr>
          <w:rFonts w:ascii="Consolas" w:hAnsi="Consolas"/>
          <w:sz w:val="18"/>
        </w:rPr>
        <w:t>OX457065.1         71776787   -.---.---.--.---.--.--.---.---.--.--.-.                       71776776</w:t>
      </w:r>
    </w:p>
    <w:p>
      <w:r>
        <w:rPr>
          <w:rFonts w:ascii="Consolas" w:hAnsi="Consolas"/>
          <w:sz w:val="18"/>
        </w:rPr>
        <w:t>OX457065.1         71792168   -.---.---.--.---.--.--.---.---.--.--.-.--.-...                71792153</w:t>
      </w:r>
    </w:p>
    <w:p>
      <w:r>
        <w:rPr>
          <w:rFonts w:ascii="Consolas" w:hAnsi="Consolas"/>
          <w:sz w:val="18"/>
        </w:rPr>
        <w:t>OX457065.1         71792164   -.---.---.--.---.--.--.---.---.--.--.-.                       71792153</w:t>
      </w:r>
    </w:p>
    <w:p>
      <w:r>
        <w:rPr>
          <w:rFonts w:ascii="Consolas" w:hAnsi="Consolas"/>
          <w:sz w:val="18"/>
        </w:rPr>
        <w:t>OX457065.1         71797619   -.---.---.--.---.--.--.---.---.--.--.-.--.-.......            71797638</w:t>
      </w:r>
    </w:p>
    <w:p>
      <w:r>
        <w:rPr>
          <w:rFonts w:ascii="Consolas" w:hAnsi="Consolas"/>
          <w:sz w:val="18"/>
        </w:rPr>
        <w:t>OX457065.1         72539224   -.---.---.--.---.--.--.---.---.--.--.-.                       72539213</w:t>
      </w:r>
    </w:p>
    <w:p>
      <w:r>
        <w:rPr>
          <w:rFonts w:ascii="Consolas" w:hAnsi="Consolas"/>
          <w:sz w:val="18"/>
        </w:rPr>
        <w:t>OX457065.1         72600286   -.---.---.--.---.--.--.---.---.--.--.-.--.-...                72600271</w:t>
      </w:r>
    </w:p>
    <w:p>
      <w:r>
        <w:rPr>
          <w:rFonts w:ascii="Consolas" w:hAnsi="Consolas"/>
          <w:sz w:val="18"/>
        </w:rPr>
        <w:t>OX457065.1         73218236   -.---.---.--.---.--.--.---.---.--.--.-.--.-..                 73218250</w:t>
      </w:r>
    </w:p>
    <w:p>
      <w:r>
        <w:rPr>
          <w:rFonts w:ascii="Consolas" w:hAnsi="Consolas"/>
          <w:sz w:val="18"/>
        </w:rPr>
        <w:t>OX457065.1         73218232   -.---.---.--.---.--.--.---.---.--.--.-.--.-......             73218250</w:t>
      </w:r>
    </w:p>
    <w:p>
      <w:r>
        <w:rPr>
          <w:rFonts w:ascii="Consolas" w:hAnsi="Consolas"/>
          <w:sz w:val="18"/>
        </w:rPr>
        <w:t>OX457065.1         73627463   -.---.---.--.---.--.--.---.---.                               73627455</w:t>
      </w:r>
    </w:p>
    <w:p>
      <w:r>
        <w:rPr>
          <w:rFonts w:ascii="Consolas" w:hAnsi="Consolas"/>
          <w:sz w:val="18"/>
        </w:rPr>
        <w:t>OX457065.1         73882533   -.---.---.--.---.--.--.---.---.--.--.-.--.-........           73882553</w:t>
      </w:r>
    </w:p>
    <w:p>
      <w:r>
        <w:rPr>
          <w:rFonts w:ascii="Consolas" w:hAnsi="Consolas"/>
          <w:sz w:val="18"/>
        </w:rPr>
        <w:t>OX457065.1         74302743   -.---.---.--.---.--.--.---.---.--.--.-.                       74302732</w:t>
      </w:r>
    </w:p>
    <w:p>
      <w:r>
        <w:rPr>
          <w:rFonts w:ascii="Consolas" w:hAnsi="Consolas"/>
          <w:sz w:val="18"/>
        </w:rPr>
        <w:t>OX457065.1         74382324   -.---.---.--.---.--.--.---.---.--.--.-.--.-...                74382309</w:t>
      </w:r>
    </w:p>
    <w:p>
      <w:r>
        <w:rPr>
          <w:rFonts w:ascii="Consolas" w:hAnsi="Consolas"/>
          <w:sz w:val="18"/>
        </w:rPr>
        <w:t>OX457065.1         76661762   -.---.---.--.---.--.--.---.---.--.--.-.--.-...                76661747</w:t>
      </w:r>
    </w:p>
    <w:p>
      <w:r>
        <w:rPr>
          <w:rFonts w:ascii="Consolas" w:hAnsi="Consolas"/>
          <w:sz w:val="18"/>
        </w:rPr>
        <w:t>OX457065.1         77464339   -.---.---.--.---.--.--.---.---.--.--.-.                       77464328</w:t>
      </w:r>
    </w:p>
    <w:p>
      <w:r>
        <w:rPr>
          <w:rFonts w:ascii="Consolas" w:hAnsi="Consolas"/>
          <w:sz w:val="18"/>
        </w:rPr>
        <w:t>OX457065.1         77722958   -.---.---.--.---.--.--.---.---.--.--.-.                       77722947</w:t>
      </w:r>
    </w:p>
    <w:p>
      <w:r>
        <w:rPr>
          <w:rFonts w:ascii="Consolas" w:hAnsi="Consolas"/>
          <w:sz w:val="18"/>
        </w:rPr>
        <w:t>OX457065.1         77737550   -.---.---.--.---.--.--.---.---.--.--.-.                       77737539</w:t>
      </w:r>
    </w:p>
    <w:p>
      <w:r>
        <w:rPr>
          <w:rFonts w:ascii="Consolas" w:hAnsi="Consolas"/>
          <w:sz w:val="18"/>
        </w:rPr>
        <w:t>OX457065.1         78793759   -.---.---.--.---.--.--.---.---.--.--.-.--.-........           78793779</w:t>
      </w:r>
    </w:p>
    <w:p>
      <w:r>
        <w:rPr>
          <w:rFonts w:ascii="Consolas" w:hAnsi="Consolas"/>
          <w:sz w:val="18"/>
        </w:rPr>
        <w:t>OX457065.1         79819104   -.---.---.--.---.--.--.---.---.--.--.-.                       79819093</w:t>
      </w:r>
    </w:p>
    <w:p>
      <w:r>
        <w:rPr>
          <w:rFonts w:ascii="Consolas" w:hAnsi="Consolas"/>
          <w:sz w:val="18"/>
        </w:rPr>
        <w:t>OX457065.1         82247716   -.---.---.--.---.--.--.---.---.--.--.-.                       82247727</w:t>
      </w:r>
    </w:p>
    <w:p>
      <w:r>
        <w:rPr>
          <w:rFonts w:ascii="Consolas" w:hAnsi="Consolas"/>
          <w:sz w:val="18"/>
        </w:rPr>
        <w:t>OX457065.1         84764096   -.---.---.--.---.--.--.---.---.--.--.-.--.-.......            84764115</w:t>
      </w:r>
    </w:p>
    <w:p>
      <w:r>
        <w:rPr>
          <w:rFonts w:ascii="Consolas" w:hAnsi="Consolas"/>
          <w:sz w:val="18"/>
        </w:rPr>
        <w:t>OX457065.1         84880817   -.---.---.--.---.--.--.---.---.--.--.-.                       84880806</w:t>
      </w:r>
    </w:p>
    <w:p>
      <w:r>
        <w:rPr>
          <w:rFonts w:ascii="Consolas" w:hAnsi="Consolas"/>
          <w:sz w:val="18"/>
        </w:rPr>
        <w:t>OX457065.1         85753758   -.---.---.--.---.--.--.---.---.--.--.-.                       85753769</w:t>
      </w:r>
    </w:p>
    <w:p>
      <w:r>
        <w:rPr>
          <w:rFonts w:ascii="Consolas" w:hAnsi="Consolas"/>
          <w:sz w:val="18"/>
        </w:rPr>
        <w:t>OX457065.1         86134844   -.---.---.--.---.--.--.---.---.--.--.-.--.-..                 86134858</w:t>
      </w:r>
    </w:p>
    <w:p>
      <w:r>
        <w:rPr>
          <w:rFonts w:ascii="Consolas" w:hAnsi="Consolas"/>
          <w:sz w:val="18"/>
        </w:rPr>
        <w:t>OX457065.1         86134840   -.---.---.--.---.--.--.---.---.--.--.-.--.-......             86134858</w:t>
      </w:r>
    </w:p>
    <w:p>
      <w:r>
        <w:rPr>
          <w:rFonts w:ascii="Consolas" w:hAnsi="Consolas"/>
          <w:sz w:val="18"/>
        </w:rPr>
        <w:t>OX457065.1         86329285   -.---.---.--.---.--.--.---.---.--.--.-.--.-.                  86329298</w:t>
      </w:r>
    </w:p>
    <w:p>
      <w:r>
        <w:rPr>
          <w:rFonts w:ascii="Consolas" w:hAnsi="Consolas"/>
          <w:sz w:val="18"/>
        </w:rPr>
        <w:t>OX457065.1         86329281   -.---.---.--.---.--.--.---.---.--.--.-.--.-.....              86329298</w:t>
      </w:r>
    </w:p>
    <w:p>
      <w:r>
        <w:rPr>
          <w:rFonts w:ascii="Consolas" w:hAnsi="Consolas"/>
          <w:sz w:val="18"/>
        </w:rPr>
        <w:t>OX457065.1         89256591   -.---.---.--.---.--.--.---.---.--.--.-.                       89256602</w:t>
      </w:r>
    </w:p>
    <w:p>
      <w:r>
        <w:rPr>
          <w:rFonts w:ascii="Consolas" w:hAnsi="Consolas"/>
          <w:sz w:val="18"/>
        </w:rPr>
        <w:t>OX457065.1         89968371   -.---.---.--.---.--.--.---.---.--.--.-.--.-.                  89968384</w:t>
      </w:r>
    </w:p>
    <w:p>
      <w:r>
        <w:rPr>
          <w:rFonts w:ascii="Consolas" w:hAnsi="Consolas"/>
          <w:sz w:val="18"/>
        </w:rPr>
        <w:t>OX457065.1         89968367   -.---.---.--.---.--.--.---.---.--.--.-.--.-.....              89968384</w:t>
      </w:r>
    </w:p>
    <w:p>
      <w:r>
        <w:rPr>
          <w:rFonts w:ascii="Consolas" w:hAnsi="Consolas"/>
          <w:sz w:val="18"/>
        </w:rPr>
        <w:t>OX457065.1         89999187   -.---.---.--.---.--.--.---.---.--.--.-.--.-.......            89999168</w:t>
      </w:r>
    </w:p>
    <w:p>
      <w:r>
        <w:rPr>
          <w:rFonts w:ascii="Consolas" w:hAnsi="Consolas"/>
          <w:sz w:val="18"/>
        </w:rPr>
        <w:t>OX457065.1         90034616   -.---.---.--.---.--.--.---.---.--.--.-.--.-.......            90034597</w:t>
      </w:r>
    </w:p>
    <w:p>
      <w:r>
        <w:rPr>
          <w:rFonts w:ascii="Consolas" w:hAnsi="Consolas"/>
          <w:sz w:val="18"/>
        </w:rPr>
        <w:t>OX457065.1         90417236   -.---.---.--.---.--.--.---.---.--.--.-.                       90417247</w:t>
      </w:r>
    </w:p>
    <w:p>
      <w:r>
        <w:rPr>
          <w:rFonts w:ascii="Consolas" w:hAnsi="Consolas"/>
          <w:sz w:val="18"/>
        </w:rPr>
        <w:t>OX457065.1         90446925   -.---.---.--.---.--.--.---.---.--.--.-.                       90446914</w:t>
      </w:r>
    </w:p>
    <w:p>
      <w:r>
        <w:rPr>
          <w:rFonts w:ascii="Consolas" w:hAnsi="Consolas"/>
          <w:sz w:val="18"/>
        </w:rPr>
        <w:t>OX457065.1         90566980   -.---.---.--.---.--.--.---.---.--.--.-.--.-..........         90567002</w:t>
      </w:r>
    </w:p>
    <w:p>
      <w:r>
        <w:rPr>
          <w:rFonts w:ascii="Consolas" w:hAnsi="Consolas"/>
          <w:sz w:val="18"/>
        </w:rPr>
        <w:t>OX457065.1         91879189   -.---.---.--.---.--.--.---.---.--.--.-.                       91879178</w:t>
      </w:r>
    </w:p>
    <w:p>
      <w:r>
        <w:rPr>
          <w:rFonts w:ascii="Consolas" w:hAnsi="Consolas"/>
          <w:sz w:val="18"/>
        </w:rPr>
        <w:t>OX457065.1         92306531   -.---.---.--.---.--.--.---.---.--.--.                         92306521</w:t>
      </w:r>
    </w:p>
    <w:p>
      <w:r>
        <w:rPr>
          <w:rFonts w:ascii="Consolas" w:hAnsi="Consolas"/>
          <w:sz w:val="18"/>
        </w:rPr>
        <w:t>OX457065.1         94044800   -.---.---.--.---.--.--.---.---.--.--.-.--.-...                94044785</w:t>
      </w:r>
    </w:p>
    <w:p>
      <w:r>
        <w:rPr>
          <w:rFonts w:ascii="Consolas" w:hAnsi="Consolas"/>
          <w:sz w:val="18"/>
        </w:rPr>
        <w:t>OX457065.1         94172565   -.---.---.--.---.--.--.---.---.--.--.-.--.-...                94172580</w:t>
      </w:r>
    </w:p>
    <w:p>
      <w:r>
        <w:rPr>
          <w:rFonts w:ascii="Consolas" w:hAnsi="Consolas"/>
          <w:sz w:val="18"/>
        </w:rPr>
        <w:t>OX457065.1         94239978   -.---.---.--.---.--.--.---.---.--.--.-.                       94239989</w:t>
      </w:r>
    </w:p>
    <w:p>
      <w:r>
        <w:rPr>
          <w:rFonts w:ascii="Consolas" w:hAnsi="Consolas"/>
          <w:sz w:val="18"/>
        </w:rPr>
        <w:t>OX457065.1         94263867   -.---.---.--.---.--.--.---.---.--.--.-.                       94263878</w:t>
      </w:r>
    </w:p>
    <w:p>
      <w:r>
        <w:rPr>
          <w:rFonts w:ascii="Consolas" w:hAnsi="Consolas"/>
          <w:sz w:val="18"/>
        </w:rPr>
        <w:t>OX457065.1         94337844   -.---.---.--.---.--.--.---.---.--.--.                         94337834</w:t>
      </w:r>
    </w:p>
    <w:p>
      <w:r>
        <w:rPr>
          <w:rFonts w:ascii="Consolas" w:hAnsi="Consolas"/>
          <w:sz w:val="18"/>
        </w:rPr>
        <w:t>OX457065.1         94688503   -.---.---.--.---.--.--.---.---.--.--.-.                       94688514</w:t>
      </w:r>
    </w:p>
    <w:p>
      <w:r>
        <w:rPr>
          <w:rFonts w:ascii="Consolas" w:hAnsi="Consolas"/>
          <w:sz w:val="18"/>
        </w:rPr>
        <w:t>OX457065.1         95970155   -.---.---.--.---.--.--.---.---.--.--.-.--.-..........         95970133</w:t>
      </w:r>
    </w:p>
    <w:p>
      <w:r>
        <w:rPr>
          <w:rFonts w:ascii="Consolas" w:hAnsi="Consolas"/>
          <w:sz w:val="18"/>
        </w:rPr>
        <w:t>OX457065.1         96595526   -.---.---.--.---.--.--.---.---.--.--.                         96595536</w:t>
      </w:r>
    </w:p>
    <w:p>
      <w:r>
        <w:rPr>
          <w:rFonts w:ascii="Consolas" w:hAnsi="Consolas"/>
          <w:sz w:val="18"/>
        </w:rPr>
        <w:t>OX457065.1         96947630   -.---.---.--.---.--.--.---.---.--.--.-.--.-...                96947645</w:t>
      </w:r>
    </w:p>
    <w:p>
      <w:r>
        <w:rPr>
          <w:rFonts w:ascii="Consolas" w:hAnsi="Consolas"/>
          <w:sz w:val="18"/>
        </w:rPr>
        <w:t>OX457065.1         96947626   -.---.---.--.---.--.--.---.---.--.--.-.--.-.......            96947645</w:t>
      </w:r>
    </w:p>
    <w:p>
      <w:r>
        <w:rPr>
          <w:rFonts w:ascii="Consolas" w:hAnsi="Consolas"/>
          <w:sz w:val="18"/>
        </w:rPr>
        <w:t>OX457065.1         97081871   -.---.---.--.---.--.--.---.---.--.--.                         97081881</w:t>
      </w:r>
    </w:p>
    <w:p>
      <w:r>
        <w:rPr>
          <w:rFonts w:ascii="Consolas" w:hAnsi="Consolas"/>
          <w:sz w:val="18"/>
        </w:rPr>
        <w:t>OX457065.1         97743652   -.---.---.--.---.--.--.---.---.--.--.-.                       97743663</w:t>
      </w:r>
    </w:p>
    <w:p>
      <w:r>
        <w:rPr>
          <w:rFonts w:ascii="Consolas" w:hAnsi="Consolas"/>
          <w:sz w:val="18"/>
        </w:rPr>
        <w:t>OX457065.1         97743648   -.---.---.--.---.--.--.---.---.--.--.-.--.-...                97743663</w:t>
      </w:r>
    </w:p>
    <w:p>
      <w:r>
        <w:rPr>
          <w:rFonts w:ascii="Consolas" w:hAnsi="Consolas"/>
          <w:sz w:val="18"/>
        </w:rPr>
        <w:t>OX457065.1         97743644   -.---.---.--.---.--.--.---.---.--.--.-.--.-.......            97743663</w:t>
      </w:r>
    </w:p>
    <w:p>
      <w:r>
        <w:rPr>
          <w:rFonts w:ascii="Consolas" w:hAnsi="Consolas"/>
          <w:sz w:val="18"/>
        </w:rPr>
        <w:t>OX457065.1         98204946   -.---.---.--.---.--.--.---.---.--.--.-.                       98204957</w:t>
      </w:r>
    </w:p>
    <w:p>
      <w:r>
        <w:rPr>
          <w:rFonts w:ascii="Consolas" w:hAnsi="Consolas"/>
          <w:sz w:val="18"/>
        </w:rPr>
        <w:t>OX457065.1         98204942   -.---.---.--.---.--.--.---.---.--.--.-.--.-...                98204957</w:t>
      </w:r>
    </w:p>
    <w:p>
      <w:r>
        <w:rPr>
          <w:rFonts w:ascii="Consolas" w:hAnsi="Consolas"/>
          <w:sz w:val="18"/>
        </w:rPr>
        <w:t>OX457065.1         98576954   -.---.---.--.---.--.--.---.---.--.--.-.                       98576965</w:t>
      </w:r>
    </w:p>
    <w:p>
      <w:r>
        <w:rPr>
          <w:rFonts w:ascii="Consolas" w:hAnsi="Consolas"/>
          <w:sz w:val="18"/>
        </w:rPr>
        <w:t>OX457065.1         99282158   -.---.---.--.---.--.--.---.---.--.--.-.                       99282169</w:t>
      </w:r>
    </w:p>
    <w:p>
      <w:r>
        <w:rPr>
          <w:rFonts w:ascii="Consolas" w:hAnsi="Consolas"/>
          <w:sz w:val="18"/>
        </w:rPr>
        <w:t>OX457065.1         100561009  -.---.---.--.---.--.--.---.---.--.--.-.--.-..........         100561031</w:t>
      </w:r>
    </w:p>
    <w:p>
      <w:r>
        <w:rPr>
          <w:rFonts w:ascii="Consolas" w:hAnsi="Consolas"/>
          <w:sz w:val="18"/>
        </w:rPr>
        <w:t>OX457065.1         100815888  -.---.---.--.---.--.--.---.---.--.--.-.                       100815877</w:t>
      </w:r>
    </w:p>
    <w:p>
      <w:r>
        <w:rPr>
          <w:rFonts w:ascii="Consolas" w:hAnsi="Consolas"/>
          <w:sz w:val="18"/>
        </w:rPr>
        <w:t>OX457065.1         100888882  -.---.---.--.---.--.--.---.---.--.--.-.--.-...                100888867</w:t>
      </w:r>
    </w:p>
    <w:p>
      <w:r>
        <w:rPr>
          <w:rFonts w:ascii="Consolas" w:hAnsi="Consolas"/>
          <w:sz w:val="18"/>
        </w:rPr>
        <w:t>OX457065.1         101879485  -.---.---.--.---.--.--.---.---.--.--.-.--.-.......            101879466</w:t>
      </w:r>
    </w:p>
    <w:p>
      <w:r>
        <w:rPr>
          <w:rFonts w:ascii="Consolas" w:hAnsi="Consolas"/>
          <w:sz w:val="18"/>
        </w:rPr>
        <w:t>OX457065.1         102230518  -.---.---.--.---.--.--.---.---.--.--.-.--.-........           102230538</w:t>
      </w:r>
    </w:p>
    <w:p>
      <w:r>
        <w:rPr>
          <w:rFonts w:ascii="Consolas" w:hAnsi="Consolas"/>
          <w:sz w:val="18"/>
        </w:rPr>
        <w:t>OX457065.1         105143184  -.---.---.--.---.--.--.---.---.--.--.-.--.-.....              105143167</w:t>
      </w:r>
    </w:p>
    <w:p>
      <w:r>
        <w:rPr>
          <w:rFonts w:ascii="Consolas" w:hAnsi="Consolas"/>
          <w:sz w:val="18"/>
        </w:rPr>
        <w:t>OX457065.1         105143180  -.---.---.--.---.--.--.---.---.--.--.-.--.-.                  105143167</w:t>
      </w:r>
    </w:p>
    <w:p>
      <w:r>
        <w:rPr>
          <w:rFonts w:ascii="Consolas" w:hAnsi="Consolas"/>
          <w:sz w:val="18"/>
        </w:rPr>
        <w:t>OX457065.1         106097169  -.---.---.--.---.--.--.---.---.--.--.-.                       106097158</w:t>
      </w:r>
    </w:p>
    <w:p>
      <w:r>
        <w:rPr>
          <w:rFonts w:ascii="Consolas" w:hAnsi="Consolas"/>
          <w:sz w:val="18"/>
        </w:rPr>
        <w:t>OX457065.1         71369963   -.---.---.--.---.--.--.---.------.--.-C--.-........           71369982</w:t>
      </w:r>
    </w:p>
    <w:p>
      <w:r>
        <w:rPr>
          <w:rFonts w:ascii="Consolas" w:hAnsi="Consolas"/>
          <w:sz w:val="18"/>
        </w:rPr>
        <w:t>OX457065.1         77286103   -.---.---.--.---.--.--.---.------.--.-.--.-....               77286088</w:t>
      </w:r>
    </w:p>
    <w:p>
      <w:r>
        <w:rPr>
          <w:rFonts w:ascii="Consolas" w:hAnsi="Consolas"/>
          <w:sz w:val="18"/>
        </w:rPr>
        <w:t>OX457065.1         53736625   -.---.---.--.---.--.--.---.---.--.--.-.--.-..........         53736603</w:t>
      </w:r>
    </w:p>
    <w:p>
      <w:r>
        <w:rPr>
          <w:rFonts w:ascii="Consolas" w:hAnsi="Consolas"/>
          <w:sz w:val="18"/>
        </w:rPr>
        <w:t>OX457065.1         42455347   -.---.---.--.---.--.--.---.---.--.AT.-.--.-........           42455325</w:t>
      </w:r>
    </w:p>
    <w:p>
      <w:r>
        <w:rPr>
          <w:rFonts w:ascii="Consolas" w:hAnsi="Consolas"/>
          <w:sz w:val="18"/>
        </w:rPr>
        <w:t>OX457065.1         16164885   -.---.---.--.---.--.--.---.A--.--.--.-.--.-........           16164906</w:t>
      </w:r>
    </w:p>
    <w:p>
      <w:r>
        <w:rPr>
          <w:rFonts w:ascii="Consolas" w:hAnsi="Consolas"/>
          <w:sz w:val="18"/>
        </w:rPr>
        <w:t>OX457065.1         91017274   -.---.---A--.---.--.--.---.---.--.--.-.--.-........           91017294</w:t>
      </w:r>
    </w:p>
    <w:p>
      <w:r>
        <w:rPr>
          <w:rFonts w:ascii="Consolas" w:hAnsi="Consolas"/>
          <w:sz w:val="18"/>
        </w:rPr>
        <w:t>OX457065.1         82843160   -.---.---.--.---.--.--.---.---.-----.-.--.-........           82843179</w:t>
      </w:r>
    </w:p>
    <w:p>
      <w:r>
        <w:rPr>
          <w:rFonts w:ascii="Consolas" w:hAnsi="Consolas"/>
          <w:sz w:val="18"/>
        </w:rPr>
        <w:t>OX457065.1         96629660   -.---.---.--.---.--.--.---.---.-----.-.--.-........           96629641</w:t>
      </w:r>
    </w:p>
    <w:p>
      <w:r>
        <w:rPr>
          <w:rFonts w:ascii="Consolas" w:hAnsi="Consolas"/>
          <w:sz w:val="18"/>
        </w:rPr>
        <w:t>OX457065.1         57409549   -.---.---.--.---.--.--.---.TA-.--.--.-.--.-........           57409527</w:t>
      </w:r>
    </w:p>
    <w:p>
      <w:r>
        <w:rPr>
          <w:rFonts w:ascii="Consolas" w:hAnsi="Consolas"/>
          <w:sz w:val="18"/>
        </w:rPr>
        <w:t>OX457065.1         97866409   -.---.---.--.---.--.--.---.T--.--.--.-.--.-......             97866390</w:t>
      </w:r>
    </w:p>
    <w:p>
      <w:r>
        <w:rPr>
          <w:rFonts w:ascii="Consolas" w:hAnsi="Consolas"/>
          <w:sz w:val="18"/>
        </w:rPr>
        <w:t>OX457065.1         14402346   -.---.---.--.---.--.--.---.---.--.--.-.--.-........           14402326</w:t>
      </w:r>
    </w:p>
    <w:p>
      <w:r>
        <w:rPr>
          <w:rFonts w:ascii="Consolas" w:hAnsi="Consolas"/>
          <w:sz w:val="18"/>
        </w:rPr>
        <w:t>OX457065.1         48546799   -.---.---.--.---.T-.--.---.---.--.--.-.--.-.........          48546821</w:t>
      </w:r>
    </w:p>
    <w:p>
      <w:r>
        <w:rPr>
          <w:rFonts w:ascii="Consolas" w:hAnsi="Consolas"/>
          <w:sz w:val="18"/>
        </w:rPr>
        <w:t>OX457065.1         7987983    -.---.---.--.---.TT.--.---.---.--.--.-.--.-........           7987961</w:t>
      </w:r>
    </w:p>
    <w:p>
      <w:r>
        <w:rPr>
          <w:rFonts w:ascii="Consolas" w:hAnsi="Consolas"/>
          <w:sz w:val="18"/>
        </w:rPr>
        <w:t>OX457065.1         64327140   -.---.---.--.---.--.--.---.---.--.--.-.--.-......             64327158</w:t>
      </w:r>
    </w:p>
    <w:p>
      <w:r>
        <w:rPr>
          <w:rFonts w:ascii="Consolas" w:hAnsi="Consolas"/>
          <w:sz w:val="18"/>
        </w:rPr>
        <w:t>OX457065.1         44985684   -.---.---.TA.---.--.--.---.---.--.--.-.--.-........           44985706</w:t>
      </w:r>
    </w:p>
    <w:p>
      <w:r>
        <w:rPr>
          <w:rFonts w:ascii="Consolas" w:hAnsi="Consolas"/>
          <w:sz w:val="18"/>
        </w:rPr>
        <w:t>OX457065.1         91105589   -.---.---.------.--.--.---.---.--.--.-.--.-........           91105608</w:t>
      </w:r>
    </w:p>
    <w:p>
      <w:r>
        <w:rPr>
          <w:rFonts w:ascii="Consolas" w:hAnsi="Consolas"/>
          <w:sz w:val="18"/>
        </w:rPr>
        <w:t>OX457059.1         123054820  -.---.---.--.---.--.--.---.---.--.--.-.--.-.........          123054841</w:t>
      </w:r>
    </w:p>
    <w:p>
      <w:r>
        <w:rPr>
          <w:rFonts w:ascii="Consolas" w:hAnsi="Consolas"/>
          <w:sz w:val="18"/>
        </w:rPr>
        <w:t>OX457059.1         170365357  -.---.---.--.---.--.--.---A---.--.--.-.--.-..A....            170365338</w:t>
      </w:r>
    </w:p>
    <w:p>
      <w:r>
        <w:rPr>
          <w:rFonts w:ascii="Consolas" w:hAnsi="Consolas"/>
          <w:sz w:val="18"/>
        </w:rPr>
        <w:t>OX457059.1         171236726  -.---.---.--.---.--.--.---.---.--.--.-.--.-............       171236702</w:t>
      </w:r>
    </w:p>
    <w:p>
      <w:r>
        <w:rPr>
          <w:rFonts w:ascii="Consolas" w:hAnsi="Consolas"/>
          <w:sz w:val="18"/>
        </w:rPr>
        <w:t>OX457059.1         146489793  -.---.---.--.---.--.--.---.---.--.--.-.--.-...T.A......       146489817</w:t>
      </w:r>
    </w:p>
    <w:p>
      <w:r>
        <w:rPr>
          <w:rFonts w:ascii="Consolas" w:hAnsi="Consolas"/>
          <w:sz w:val="18"/>
        </w:rPr>
        <w:t>OX457059.1         12499541   -.---.---.--.---.--.--.---.---.--.--.-.--.-..........         12499519</w:t>
      </w:r>
    </w:p>
    <w:p>
      <w:r>
        <w:rPr>
          <w:rFonts w:ascii="Consolas" w:hAnsi="Consolas"/>
          <w:sz w:val="18"/>
        </w:rPr>
        <w:t>OX457059.1         4231328    -.---.---.--.---.--.--.---.---.--.--.-.--.-.......            4231347</w:t>
      </w:r>
    </w:p>
    <w:p>
      <w:r>
        <w:rPr>
          <w:rFonts w:ascii="Consolas" w:hAnsi="Consolas"/>
          <w:sz w:val="18"/>
        </w:rPr>
        <w:t>OX457059.1         55611548   -.---.---.--.---.--.--.---.---.--.--.-.--.-.......            55611529</w:t>
      </w:r>
    </w:p>
    <w:p>
      <w:r>
        <w:rPr>
          <w:rFonts w:ascii="Consolas" w:hAnsi="Consolas"/>
          <w:sz w:val="18"/>
        </w:rPr>
        <w:t>OX457059.1         63438335   -.---.---.--.---.--.--.---.---.--.--.-.--.-..........         63438313</w:t>
      </w:r>
    </w:p>
    <w:p>
      <w:r>
        <w:rPr>
          <w:rFonts w:ascii="Consolas" w:hAnsi="Consolas"/>
          <w:sz w:val="18"/>
        </w:rPr>
        <w:t>OX457059.1         97793515   -.---.---.--.---.--.--.---.---.--.--.-.--.-........           97793495</w:t>
      </w:r>
    </w:p>
    <w:p>
      <w:r>
        <w:rPr>
          <w:rFonts w:ascii="Consolas" w:hAnsi="Consolas"/>
          <w:sz w:val="18"/>
        </w:rPr>
        <w:t>OX457059.1         115854100  -.---.---.--.---.--.--.---.---.--.--.-.--.-.......            115854081</w:t>
      </w:r>
    </w:p>
    <w:p>
      <w:r>
        <w:rPr>
          <w:rFonts w:ascii="Consolas" w:hAnsi="Consolas"/>
          <w:sz w:val="18"/>
        </w:rPr>
        <w:t>OX457059.1         154272436  -.---.---.--.---.--.--.---.---.--.--.-.--.-.......            154272455</w:t>
      </w:r>
    </w:p>
    <w:p>
      <w:r>
        <w:rPr>
          <w:rFonts w:ascii="Consolas" w:hAnsi="Consolas"/>
          <w:sz w:val="18"/>
        </w:rPr>
        <w:t>OX457059.1         166294617  -.---.---.--.---.--.--.---.---.--.--.-.--.-.......            166294636</w:t>
      </w:r>
    </w:p>
    <w:p>
      <w:r>
        <w:rPr>
          <w:rFonts w:ascii="Consolas" w:hAnsi="Consolas"/>
          <w:sz w:val="18"/>
        </w:rPr>
        <w:t>OX457059.1         25720594   -.---.---.--.---.--.--.---.---.--.--.-.--.-...T.....          25720615</w:t>
      </w:r>
    </w:p>
    <w:p>
      <w:r>
        <w:rPr>
          <w:rFonts w:ascii="Consolas" w:hAnsi="Consolas"/>
          <w:sz w:val="18"/>
        </w:rPr>
        <w:t>OX457059.1         156459608  -.---.---.--.---.--.--.---.---.--.--.-.--.-.......            156459589</w:t>
      </w:r>
    </w:p>
    <w:p>
      <w:r>
        <w:rPr>
          <w:rFonts w:ascii="Consolas" w:hAnsi="Consolas"/>
          <w:sz w:val="18"/>
        </w:rPr>
        <w:t>OX457059.1         165405307  -.---.---.--.---.--.--.---.---.--.--.-.--.-.......            165405326</w:t>
      </w:r>
    </w:p>
    <w:p>
      <w:r>
        <w:rPr>
          <w:rFonts w:ascii="Consolas" w:hAnsi="Consolas"/>
          <w:sz w:val="18"/>
        </w:rPr>
        <w:t>OX457059.1         29996470   -.---.---A--A---.--.--.---.---.--.--.-.--.-.......            29996451</w:t>
      </w:r>
    </w:p>
    <w:p>
      <w:r>
        <w:rPr>
          <w:rFonts w:ascii="Consolas" w:hAnsi="Consolas"/>
          <w:sz w:val="18"/>
        </w:rPr>
        <w:t>OX457059.1         68488731   -.---.---.--.---.--.--.---.---.--.--.-.--.-..........         68488753</w:t>
      </w:r>
    </w:p>
    <w:p>
      <w:r>
        <w:rPr>
          <w:rFonts w:ascii="Consolas" w:hAnsi="Consolas"/>
          <w:sz w:val="18"/>
        </w:rPr>
        <w:t>OX457059.1         91919531   -.---.---.--.---.--C--.---.---.--.--.-.--.-.......            91919512</w:t>
      </w:r>
    </w:p>
    <w:p>
      <w:r>
        <w:rPr>
          <w:rFonts w:ascii="Consolas" w:hAnsi="Consolas"/>
          <w:sz w:val="18"/>
        </w:rPr>
        <w:t>OX457059.1         148711545  -G---.---.--.---.--.--.---.---.--.--.-.--.-.......            148711564</w:t>
      </w:r>
    </w:p>
    <w:p>
      <w:r>
        <w:rPr>
          <w:rFonts w:ascii="Consolas" w:hAnsi="Consolas"/>
          <w:sz w:val="18"/>
        </w:rPr>
        <w:t>OX457059.1         172469910  -.---.---.--.---.--C--.---.---.--C--.-.--.-C.......           172469930</w:t>
      </w:r>
    </w:p>
    <w:p>
      <w:r>
        <w:rPr>
          <w:rFonts w:ascii="Consolas" w:hAnsi="Consolas"/>
          <w:sz w:val="18"/>
        </w:rPr>
        <w:t>OX457059.1         21191956   -.---.---.--.---.--.--.---.---.--.--.-.--.-..........         21191978</w:t>
      </w:r>
    </w:p>
    <w:p>
      <w:r>
        <w:rPr>
          <w:rFonts w:ascii="Consolas" w:hAnsi="Consolas"/>
          <w:sz w:val="18"/>
        </w:rPr>
        <w:t>OX457059.1         37299765   -.---.---.--.---.--.--.---.---.--.--.-.--.-.......            37299784</w:t>
      </w:r>
    </w:p>
    <w:p>
      <w:r>
        <w:rPr>
          <w:rFonts w:ascii="Consolas" w:hAnsi="Consolas"/>
          <w:sz w:val="18"/>
        </w:rPr>
        <w:t>OX457059.1         64770397   -.---.---.--.---.--.--.---.---.--.--.-.--.-.......            64770378</w:t>
      </w:r>
    </w:p>
    <w:p>
      <w:r>
        <w:rPr>
          <w:rFonts w:ascii="Consolas" w:hAnsi="Consolas"/>
          <w:sz w:val="18"/>
        </w:rPr>
        <w:t>OX457059.1         66802288   -.---.---.--.---.--.--.---.---.--.--.-.--.-.......            66802269</w:t>
      </w:r>
    </w:p>
    <w:p>
      <w:r>
        <w:rPr>
          <w:rFonts w:ascii="Consolas" w:hAnsi="Consolas"/>
          <w:sz w:val="18"/>
        </w:rPr>
        <w:t>OX457059.1         102928759  -.---.---.--.---.--.--.---.---.--.--.-.--.-........           102928779</w:t>
      </w:r>
    </w:p>
    <w:p>
      <w:r>
        <w:rPr>
          <w:rFonts w:ascii="Consolas" w:hAnsi="Consolas"/>
          <w:sz w:val="18"/>
        </w:rPr>
        <w:t>OX457059.1         115729322  -.---.---.--.---.--.--.---.---.--.--.-.--.-.......            115729303</w:t>
      </w:r>
    </w:p>
    <w:p>
      <w:r>
        <w:rPr>
          <w:rFonts w:ascii="Consolas" w:hAnsi="Consolas"/>
          <w:sz w:val="18"/>
        </w:rPr>
        <w:t>OX457059.1         139539105  -.---.---.--.---.--.--.---.---.--.--.-.--.-.........          139539126</w:t>
      </w:r>
    </w:p>
    <w:p>
      <w:r>
        <w:rPr>
          <w:rFonts w:ascii="Consolas" w:hAnsi="Consolas"/>
          <w:sz w:val="18"/>
        </w:rPr>
        <w:t>OX457059.1         140350621  -.---.---.--.---.--.--.---.---.--.--.-.--.-.......            140350602</w:t>
      </w:r>
    </w:p>
    <w:p>
      <w:r>
        <w:rPr>
          <w:rFonts w:ascii="Consolas" w:hAnsi="Consolas"/>
          <w:sz w:val="18"/>
        </w:rPr>
        <w:t>OX457059.1         145835651  -.---.---.--.---.--.--.---.---.--.--.-.--.-.......            145835670</w:t>
      </w:r>
    </w:p>
    <w:p>
      <w:r>
        <w:rPr>
          <w:rFonts w:ascii="Consolas" w:hAnsi="Consolas"/>
          <w:sz w:val="18"/>
        </w:rPr>
        <w:t>OX457059.1         167499959  -.---.---.--.---.--.--.---.---.--.--.-.--.-.......            167499978</w:t>
      </w:r>
    </w:p>
    <w:p>
      <w:r>
        <w:rPr>
          <w:rFonts w:ascii="Consolas" w:hAnsi="Consolas"/>
          <w:sz w:val="18"/>
        </w:rPr>
        <w:t>OX457059.1         30339757   -.---.---.--.---.--.--.---.---.--.--.-.--.-...T....           30339737</w:t>
      </w:r>
    </w:p>
    <w:p>
      <w:r>
        <w:rPr>
          <w:rFonts w:ascii="Consolas" w:hAnsi="Consolas"/>
          <w:sz w:val="18"/>
        </w:rPr>
        <w:t>OX457059.1         87689003   -.---.---.--.---.--.--.---.---.--.--.-.--.-...T....           87688983</w:t>
      </w:r>
    </w:p>
    <w:p>
      <w:r>
        <w:rPr>
          <w:rFonts w:ascii="Consolas" w:hAnsi="Consolas"/>
          <w:sz w:val="18"/>
        </w:rPr>
        <w:t>OX457059.1         100597339  -.---.---.--.---.--.--.---.---.--.--.-.--.-.........          100597318</w:t>
      </w:r>
    </w:p>
    <w:p>
      <w:r>
        <w:rPr>
          <w:rFonts w:ascii="Consolas" w:hAnsi="Consolas"/>
          <w:sz w:val="18"/>
        </w:rPr>
        <w:t>OX457059.1         132661418  -.---.---.--.---.--.--.---.---.--.--.-.--.-...T....           132661438</w:t>
      </w:r>
    </w:p>
    <w:p>
      <w:r>
        <w:rPr>
          <w:rFonts w:ascii="Consolas" w:hAnsi="Consolas"/>
          <w:sz w:val="18"/>
        </w:rPr>
        <w:t>OX457059.1         157580344  -.---.---.--.---.--.--.---.---.--.--.-.--.-...                157580329</w:t>
      </w:r>
    </w:p>
    <w:p>
      <w:r>
        <w:rPr>
          <w:rFonts w:ascii="Consolas" w:hAnsi="Consolas"/>
          <w:sz w:val="18"/>
        </w:rPr>
        <w:t>OX457059.1         37360908   -.---.---.--.---.--.--.---.---.--.--.-.--.-.......            37360889</w:t>
      </w:r>
    </w:p>
    <w:p>
      <w:r>
        <w:rPr>
          <w:rFonts w:ascii="Consolas" w:hAnsi="Consolas"/>
          <w:sz w:val="18"/>
        </w:rPr>
        <w:t>OX457059.1         44160131   -.---.---C--.---.--.--.---.---.--.--.-.--.-..........         44160153</w:t>
      </w:r>
    </w:p>
    <w:p>
      <w:r>
        <w:rPr>
          <w:rFonts w:ascii="Consolas" w:hAnsi="Consolas"/>
          <w:sz w:val="18"/>
        </w:rPr>
        <w:t>OX457059.1         67197003   -G---.---.--.---G--.--.---.---.--.--.-.--.-.......            67196984</w:t>
      </w:r>
    </w:p>
    <w:p>
      <w:r>
        <w:rPr>
          <w:rFonts w:ascii="Consolas" w:hAnsi="Consolas"/>
          <w:sz w:val="18"/>
        </w:rPr>
        <w:t>OX457059.1         76616253   -.---.---.--C---.--.--.---.---.--.--.-.--.-......             76616271</w:t>
      </w:r>
    </w:p>
    <w:p>
      <w:r>
        <w:rPr>
          <w:rFonts w:ascii="Consolas" w:hAnsi="Consolas"/>
          <w:sz w:val="18"/>
        </w:rPr>
        <w:t>OX457059.1         10888976   -.---.---.--.---.--.--.---.---.--.--.-.--.-.......            10888995</w:t>
      </w:r>
    </w:p>
    <w:p>
      <w:r>
        <w:rPr>
          <w:rFonts w:ascii="Consolas" w:hAnsi="Consolas"/>
          <w:sz w:val="18"/>
        </w:rPr>
        <w:t>OX457059.1         13174782   -.---.---.--.---.--.--.---.---.--.--.-.--.-........           13174802</w:t>
      </w:r>
    </w:p>
    <w:p>
      <w:r>
        <w:rPr>
          <w:rFonts w:ascii="Consolas" w:hAnsi="Consolas"/>
          <w:sz w:val="18"/>
        </w:rPr>
        <w:t>OX457059.1         16669663   -.---.---.--.---.--.--.---.---.--.--.-.--.-.........          16669684</w:t>
      </w:r>
    </w:p>
    <w:p>
      <w:r>
        <w:rPr>
          <w:rFonts w:ascii="Consolas" w:hAnsi="Consolas"/>
          <w:sz w:val="18"/>
        </w:rPr>
        <w:t>OX457059.1         22623677   -.---.---.--.---.--.--.---.---.--.--.-.--.-.......            22623658</w:t>
      </w:r>
    </w:p>
    <w:p>
      <w:r>
        <w:rPr>
          <w:rFonts w:ascii="Consolas" w:hAnsi="Consolas"/>
          <w:sz w:val="18"/>
        </w:rPr>
        <w:t>OX457059.1         29815848   -.---.---.--.---.--.--.---.---.--.--.-.--.-.......            29815867</w:t>
      </w:r>
    </w:p>
    <w:p>
      <w:r>
        <w:rPr>
          <w:rFonts w:ascii="Consolas" w:hAnsi="Consolas"/>
          <w:sz w:val="18"/>
        </w:rPr>
        <w:t>OX457059.1         31935406   -.---.---.--.---.--.--.---.---.--.--.-.--.-........           31935426</w:t>
      </w:r>
    </w:p>
    <w:p>
      <w:r>
        <w:rPr>
          <w:rFonts w:ascii="Consolas" w:hAnsi="Consolas"/>
          <w:sz w:val="18"/>
        </w:rPr>
        <w:t>OX457059.1         50202617   -.---.---.--.---.--.--.---.---.--.--.-.--.-.....              50202600</w:t>
      </w:r>
    </w:p>
    <w:p>
      <w:r>
        <w:rPr>
          <w:rFonts w:ascii="Consolas" w:hAnsi="Consolas"/>
          <w:sz w:val="18"/>
        </w:rPr>
        <w:t>OX457059.1         50939807   -.---.---.--.---.--.--.---.---.--.--.-.--.-.......            50939826</w:t>
      </w:r>
    </w:p>
    <w:p>
      <w:r>
        <w:rPr>
          <w:rFonts w:ascii="Consolas" w:hAnsi="Consolas"/>
          <w:sz w:val="18"/>
        </w:rPr>
        <w:t>OX457059.1         53820618   -.---.---.--.---.--.--.---.---.--.--.-.--.-........           53820598</w:t>
      </w:r>
    </w:p>
    <w:p>
      <w:r>
        <w:rPr>
          <w:rFonts w:ascii="Consolas" w:hAnsi="Consolas"/>
          <w:sz w:val="18"/>
        </w:rPr>
        <w:t>OX457059.1         59288376   -.---.---.--.---.--.--.---.---.--.--.-.--.-........           59288356</w:t>
      </w:r>
    </w:p>
    <w:p>
      <w:r>
        <w:rPr>
          <w:rFonts w:ascii="Consolas" w:hAnsi="Consolas"/>
          <w:sz w:val="18"/>
        </w:rPr>
        <w:t>OX457059.1         63535551   -.---.---.--.---.--.--.---.---.--.--.-.--.-.........          63535572</w:t>
      </w:r>
    </w:p>
    <w:p>
      <w:r>
        <w:rPr>
          <w:rFonts w:ascii="Consolas" w:hAnsi="Consolas"/>
          <w:sz w:val="18"/>
        </w:rPr>
        <w:t>OX457059.1         65289027   -.---.---.--.---.--.--.---.---.--.--.-.--.-.......            65289046</w:t>
      </w:r>
    </w:p>
    <w:p>
      <w:r>
        <w:rPr>
          <w:rFonts w:ascii="Consolas" w:hAnsi="Consolas"/>
          <w:sz w:val="18"/>
        </w:rPr>
        <w:t>OX457059.1         72400810   -.---.---.--.---.--.--.---.---.--.--.-.--.-.........          72400789</w:t>
      </w:r>
    </w:p>
    <w:p>
      <w:r>
        <w:rPr>
          <w:rFonts w:ascii="Consolas" w:hAnsi="Consolas"/>
          <w:sz w:val="18"/>
        </w:rPr>
        <w:t>OX457059.1         87152302   -.---.---.--.---.--.--.---.---.--.--.-.--.-.........          87152281</w:t>
      </w:r>
    </w:p>
    <w:p>
      <w:r>
        <w:rPr>
          <w:rFonts w:ascii="Consolas" w:hAnsi="Consolas"/>
          <w:sz w:val="18"/>
        </w:rPr>
        <w:t>OX457059.1         92177921   -.---.---.--.---.--.--.---.---.--.--.-.--.-.........          92177900</w:t>
      </w:r>
    </w:p>
    <w:p>
      <w:r>
        <w:rPr>
          <w:rFonts w:ascii="Consolas" w:hAnsi="Consolas"/>
          <w:sz w:val="18"/>
        </w:rPr>
        <w:t>OX457059.1         94453190   -.---.---.--.---.--.--.---.---.--.--.-.--.-........           94453210</w:t>
      </w:r>
    </w:p>
    <w:p>
      <w:r>
        <w:rPr>
          <w:rFonts w:ascii="Consolas" w:hAnsi="Consolas"/>
          <w:sz w:val="18"/>
        </w:rPr>
        <w:t>OX457059.1         101205226  -.---.---.--.---.--.--.---.---.--.--.-.--.-........           101205206</w:t>
      </w:r>
    </w:p>
    <w:p>
      <w:r>
        <w:rPr>
          <w:rFonts w:ascii="Consolas" w:hAnsi="Consolas"/>
          <w:sz w:val="18"/>
        </w:rPr>
        <w:t>OX457059.1         101374938  -.---.---.--.---.--.--.---.---.--.--.-.--.-.......            101374957</w:t>
      </w:r>
    </w:p>
    <w:p>
      <w:r>
        <w:rPr>
          <w:rFonts w:ascii="Consolas" w:hAnsi="Consolas"/>
          <w:sz w:val="18"/>
        </w:rPr>
        <w:t>OX457059.1         102769583  -.---.---.--.---.--.--.---.---.--.--.-.--.-.......            102769564</w:t>
      </w:r>
    </w:p>
    <w:p>
      <w:r>
        <w:rPr>
          <w:rFonts w:ascii="Consolas" w:hAnsi="Consolas"/>
          <w:sz w:val="18"/>
        </w:rPr>
        <w:t>OX457059.1         103792415  -.---.---.--.---.--.--.---.---.--.--.-.--.-.........          103792436</w:t>
      </w:r>
    </w:p>
    <w:p>
      <w:r>
        <w:rPr>
          <w:rFonts w:ascii="Consolas" w:hAnsi="Consolas"/>
          <w:sz w:val="18"/>
        </w:rPr>
        <w:t>OX457059.1         106474389  -.---.---.--.---.--.--.---.---.--.--.-.--.-.........          106474410</w:t>
      </w:r>
    </w:p>
    <w:p>
      <w:r>
        <w:rPr>
          <w:rFonts w:ascii="Consolas" w:hAnsi="Consolas"/>
          <w:sz w:val="18"/>
        </w:rPr>
        <w:t>OX457059.1         110435800  -.---.---.--.---.--.--.---.---.--.--.-.--.-........           110435780</w:t>
      </w:r>
    </w:p>
    <w:p>
      <w:r>
        <w:rPr>
          <w:rFonts w:ascii="Consolas" w:hAnsi="Consolas"/>
          <w:sz w:val="18"/>
        </w:rPr>
        <w:t>OX457059.1         115433758  -.---.---.--.---.--.--.---.---.--.--.-.--.-.......            115433777</w:t>
      </w:r>
    </w:p>
    <w:p>
      <w:r>
        <w:rPr>
          <w:rFonts w:ascii="Consolas" w:hAnsi="Consolas"/>
          <w:sz w:val="18"/>
        </w:rPr>
        <w:t>OX457059.1         118896722  -.---.---.--.---.--.--.---.---.--.--.-.--.-.......            118896741</w:t>
      </w:r>
    </w:p>
    <w:p>
      <w:r>
        <w:rPr>
          <w:rFonts w:ascii="Consolas" w:hAnsi="Consolas"/>
          <w:sz w:val="18"/>
        </w:rPr>
        <w:t>OX457059.1         131607782  -.---.---.--.---.--.--.---.---.--.--.-.--.-.......            131607801</w:t>
      </w:r>
    </w:p>
    <w:p>
      <w:r>
        <w:rPr>
          <w:rFonts w:ascii="Consolas" w:hAnsi="Consolas"/>
          <w:sz w:val="18"/>
        </w:rPr>
        <w:t>OX457059.1         143649105  -.---.---.--.---.--.--.---.---.--.--.-.--.-.........          143649084</w:t>
      </w:r>
    </w:p>
    <w:p>
      <w:r>
        <w:rPr>
          <w:rFonts w:ascii="Consolas" w:hAnsi="Consolas"/>
          <w:sz w:val="18"/>
        </w:rPr>
        <w:t>OX457059.1         146123021  -.---.---.--.---.--.--.---.---.--.--.-.--.-.........          146123000</w:t>
      </w:r>
    </w:p>
    <w:p>
      <w:r>
        <w:rPr>
          <w:rFonts w:ascii="Consolas" w:hAnsi="Consolas"/>
          <w:sz w:val="18"/>
        </w:rPr>
        <w:t>OX457059.1         149955150  -.---.---.--.---.--.--.---.---.--.--.-.--.-........           149955170</w:t>
      </w:r>
    </w:p>
    <w:p>
      <w:r>
        <w:rPr>
          <w:rFonts w:ascii="Consolas" w:hAnsi="Consolas"/>
          <w:sz w:val="18"/>
        </w:rPr>
        <w:t>OX457059.1         151442135  -.---.---.--.---.--.--.---.---.--.--.-.--.-.........          151442156</w:t>
      </w:r>
    </w:p>
    <w:p>
      <w:r>
        <w:rPr>
          <w:rFonts w:ascii="Consolas" w:hAnsi="Consolas"/>
          <w:sz w:val="18"/>
        </w:rPr>
        <w:t>OX457059.1         152355151  -.---.---.--.---.--.--.---.---.--.--.-.--.-.........          152355172</w:t>
      </w:r>
    </w:p>
    <w:p>
      <w:r>
        <w:rPr>
          <w:rFonts w:ascii="Consolas" w:hAnsi="Consolas"/>
          <w:sz w:val="18"/>
        </w:rPr>
        <w:t>OX457059.1         155956356  -.---.---.--.---.--.--.---.---.--.--.-.--.-.........          155956335</w:t>
      </w:r>
    </w:p>
    <w:p>
      <w:r>
        <w:rPr>
          <w:rFonts w:ascii="Consolas" w:hAnsi="Consolas"/>
          <w:sz w:val="18"/>
        </w:rPr>
        <w:t>OX457059.1         157589927  -.---.---.--.---.--.--.---.---.--.--.-.--.-.........          157589948</w:t>
      </w:r>
    </w:p>
    <w:p>
      <w:r>
        <w:rPr>
          <w:rFonts w:ascii="Consolas" w:hAnsi="Consolas"/>
          <w:sz w:val="18"/>
        </w:rPr>
        <w:t>OX457059.1         158699905  -.---.---.--.---.--.--.---.---.--.--.-.--.-.......            158699924</w:t>
      </w:r>
    </w:p>
    <w:p>
      <w:r>
        <w:rPr>
          <w:rFonts w:ascii="Consolas" w:hAnsi="Consolas"/>
          <w:sz w:val="18"/>
        </w:rPr>
        <w:t>OX457059.1         160141951  -.---.---.--.---.--.--.---.---.--.--.-.--.-.......            160141970</w:t>
      </w:r>
    </w:p>
    <w:p>
      <w:r>
        <w:rPr>
          <w:rFonts w:ascii="Consolas" w:hAnsi="Consolas"/>
          <w:sz w:val="18"/>
        </w:rPr>
        <w:t>OX457059.1         160141959  -.---.---.--.---.--.--.---.---.--.--.-.--.-.........          160141980</w:t>
      </w:r>
    </w:p>
    <w:p>
      <w:r>
        <w:rPr>
          <w:rFonts w:ascii="Consolas" w:hAnsi="Consolas"/>
          <w:sz w:val="18"/>
        </w:rPr>
        <w:t>OX457059.1         160225017  -.---.---.--.---.--.--.---.---.--.--.-.--.-.......            160225036</w:t>
      </w:r>
    </w:p>
    <w:p>
      <w:r>
        <w:rPr>
          <w:rFonts w:ascii="Consolas" w:hAnsi="Consolas"/>
          <w:sz w:val="18"/>
        </w:rPr>
        <w:t>OX457059.1         160448782  -.---.---.--.---.--.--.---.---.--.--.-.--.-.........          160448803</w:t>
      </w:r>
    </w:p>
    <w:p>
      <w:r>
        <w:rPr>
          <w:rFonts w:ascii="Consolas" w:hAnsi="Consolas"/>
          <w:sz w:val="18"/>
        </w:rPr>
        <w:t>OX457059.1         160610404  -.---.---.--.---.--.--.---.---.--.--.-.--.-.......            160610385</w:t>
      </w:r>
    </w:p>
    <w:p>
      <w:r>
        <w:rPr>
          <w:rFonts w:ascii="Consolas" w:hAnsi="Consolas"/>
          <w:sz w:val="18"/>
        </w:rPr>
        <w:t>OX457059.1         168704112  -.---.---.--.---.--.--.---.---.--.--.-.--.-.......            168704131</w:t>
      </w:r>
    </w:p>
    <w:p>
      <w:r>
        <w:rPr>
          <w:rFonts w:ascii="Consolas" w:hAnsi="Consolas"/>
          <w:sz w:val="18"/>
        </w:rPr>
        <w:t>OX457059.1         168704120  -.---.---.--.---.--.--.---.---.--.--.-.--.-.........          168704141</w:t>
      </w:r>
    </w:p>
    <w:p>
      <w:r>
        <w:rPr>
          <w:rFonts w:ascii="Consolas" w:hAnsi="Consolas"/>
          <w:sz w:val="18"/>
        </w:rPr>
        <w:t>OX457059.1         170113943  -.---.---.--.---.--.--.---.---.--.--.-.--.-.........          170113964</w:t>
      </w:r>
    </w:p>
    <w:p>
      <w:r>
        <w:rPr>
          <w:rFonts w:ascii="Consolas" w:hAnsi="Consolas"/>
          <w:sz w:val="18"/>
        </w:rPr>
        <w:t>OX457059.1         171268118  -.---.---.--.---.--.--.---.---.--.--.-.--.-........           171268138</w:t>
      </w:r>
    </w:p>
    <w:p>
      <w:r>
        <w:rPr>
          <w:rFonts w:ascii="Consolas" w:hAnsi="Consolas"/>
          <w:sz w:val="18"/>
        </w:rPr>
        <w:t>OX457059.1         11643987   -.---.---.--.---.--.--.---.---.--.--C-.--.-........           11644007</w:t>
      </w:r>
    </w:p>
    <w:p>
      <w:r>
        <w:rPr>
          <w:rFonts w:ascii="Consolas" w:hAnsi="Consolas"/>
          <w:sz w:val="18"/>
        </w:rPr>
        <w:t>OX457059.1         86769913   -.---.---.--.---.--.--.---.---.--.--.-.--.-...T....           86769933</w:t>
      </w:r>
    </w:p>
    <w:p>
      <w:r>
        <w:rPr>
          <w:rFonts w:ascii="Consolas" w:hAnsi="Consolas"/>
          <w:sz w:val="18"/>
        </w:rPr>
        <w:t>OX457059.1         92294891   -.---.---.--.---.--.--.---.---.--.--.-.--.-...T....           92294911</w:t>
      </w:r>
    </w:p>
    <w:p>
      <w:r>
        <w:rPr>
          <w:rFonts w:ascii="Consolas" w:hAnsi="Consolas"/>
          <w:sz w:val="18"/>
        </w:rPr>
        <w:t>OX457059.1         107955479  -.---.---.--.---.--.--.---C---.--.--.-.--.-.....              107955462</w:t>
      </w:r>
    </w:p>
    <w:p>
      <w:r>
        <w:rPr>
          <w:rFonts w:ascii="Consolas" w:hAnsi="Consolas"/>
          <w:sz w:val="18"/>
        </w:rPr>
        <w:t>OX457059.1         111925771  -.---.---.--.---T--.--.---.---.--.--.-.--.-........           111925751</w:t>
      </w:r>
    </w:p>
    <w:p>
      <w:r>
        <w:rPr>
          <w:rFonts w:ascii="Consolas" w:hAnsi="Consolas"/>
          <w:sz w:val="18"/>
        </w:rPr>
        <w:t>OX457059.1         126168026  -.---.---.--.---.--.--.---.---.--.--.-.--.-...T.....          126168047</w:t>
      </w:r>
    </w:p>
    <w:p>
      <w:r>
        <w:rPr>
          <w:rFonts w:ascii="Consolas" w:hAnsi="Consolas"/>
          <w:sz w:val="18"/>
        </w:rPr>
        <w:t>OX457059.1         129245999  -.---.---C--.---.--.--.---.---.--.--.-.--.-.......            129246018</w:t>
      </w:r>
    </w:p>
    <w:p>
      <w:r>
        <w:rPr>
          <w:rFonts w:ascii="Consolas" w:hAnsi="Consolas"/>
          <w:sz w:val="18"/>
        </w:rPr>
        <w:t>OX457059.1         132168136  -.---.---.--C---.--.--.---.---.--.--.-.--.-.......            132168155</w:t>
      </w:r>
    </w:p>
    <w:p>
      <w:r>
        <w:rPr>
          <w:rFonts w:ascii="Consolas" w:hAnsi="Consolas"/>
          <w:sz w:val="18"/>
        </w:rPr>
        <w:t>OX457059.1         152472152  -.---.---.--.---.--.--.---.---.--.--.-.--.-.......            152472133</w:t>
      </w:r>
    </w:p>
    <w:p>
      <w:r>
        <w:rPr>
          <w:rFonts w:ascii="Consolas" w:hAnsi="Consolas"/>
          <w:sz w:val="18"/>
        </w:rPr>
        <w:t>OX457059.1         161179994  -.---.---.--.---.--.--.---.---.--.--.-.--.-...T....           161180014</w:t>
      </w:r>
    </w:p>
    <w:p>
      <w:r>
        <w:rPr>
          <w:rFonts w:ascii="Consolas" w:hAnsi="Consolas"/>
          <w:sz w:val="18"/>
        </w:rPr>
        <w:t>OX457059.1         2937023    -.---.---.--.---.--C--.---.---.--C--.-.--.-.....              2937006</w:t>
      </w:r>
    </w:p>
    <w:p>
      <w:r>
        <w:rPr>
          <w:rFonts w:ascii="Consolas" w:hAnsi="Consolas"/>
          <w:sz w:val="18"/>
        </w:rPr>
        <w:t>OX457059.1         47914359   -.---.---.--.---.--.--.---C---.--.--.-.--G-.......            47914378</w:t>
      </w:r>
    </w:p>
    <w:p>
      <w:r>
        <w:rPr>
          <w:rFonts w:ascii="Consolas" w:hAnsi="Consolas"/>
          <w:sz w:val="18"/>
        </w:rPr>
        <w:t>OX457059.1         53760534   -.---.---.--.---.--.--.---.---.--.--.-.--.-.......            53760515</w:t>
      </w:r>
    </w:p>
    <w:p>
      <w:r>
        <w:rPr>
          <w:rFonts w:ascii="Consolas" w:hAnsi="Consolas"/>
          <w:sz w:val="18"/>
        </w:rPr>
        <w:t>OX457059.1         57983812   -.---.---.--.---.--.--.---.---.--.--.-.--.-C......            57983831</w:t>
      </w:r>
    </w:p>
    <w:p>
      <w:r>
        <w:rPr>
          <w:rFonts w:ascii="Consolas" w:hAnsi="Consolas"/>
          <w:sz w:val="18"/>
        </w:rPr>
        <w:t>OX457059.1         67940277   -.---.---.--.---G--.--.---.---G--.--.-.--.-.......            67940258</w:t>
      </w:r>
    </w:p>
    <w:p>
      <w:r>
        <w:rPr>
          <w:rFonts w:ascii="Consolas" w:hAnsi="Consolas"/>
          <w:sz w:val="18"/>
        </w:rPr>
        <w:t>OX457059.1         68705748   -.---.---.--.---.--.--.---.---.--.--.-.--T-.G......           68705768</w:t>
      </w:r>
    </w:p>
    <w:p>
      <w:r>
        <w:rPr>
          <w:rFonts w:ascii="Consolas" w:hAnsi="Consolas"/>
          <w:sz w:val="18"/>
        </w:rPr>
        <w:t>OX457059.1         115092827  -.---.---.--.---.--.--.---.---.--.--.-.--.-...T....           115092847</w:t>
      </w:r>
    </w:p>
    <w:p>
      <w:r>
        <w:rPr>
          <w:rFonts w:ascii="Consolas" w:hAnsi="Consolas"/>
          <w:sz w:val="18"/>
        </w:rPr>
        <w:t>OX457059.1         4221582    -.---.---.--.---.--.--.---.---.--.--.-.--.-........           4221602</w:t>
      </w:r>
    </w:p>
    <w:p>
      <w:r>
        <w:rPr>
          <w:rFonts w:ascii="Consolas" w:hAnsi="Consolas"/>
          <w:sz w:val="18"/>
        </w:rPr>
        <w:t>OX457059.1         5010404    -.---.---.--.---.--.--.---.---.--.--.-.--.-........           5010384</w:t>
      </w:r>
    </w:p>
    <w:p>
      <w:r>
        <w:rPr>
          <w:rFonts w:ascii="Consolas" w:hAnsi="Consolas"/>
          <w:sz w:val="18"/>
        </w:rPr>
        <w:t>OX457059.1         5010408    -.---.---.--.---.--.--.---.---.--.--.-.--.-.......            5010389</w:t>
      </w:r>
    </w:p>
    <w:p>
      <w:r>
        <w:rPr>
          <w:rFonts w:ascii="Consolas" w:hAnsi="Consolas"/>
          <w:sz w:val="18"/>
        </w:rPr>
        <w:t>OX457059.1         7200755    -.---.---.--.---.--.--.---.---.--.--.-.--.-........           7200735</w:t>
      </w:r>
    </w:p>
    <w:p>
      <w:r>
        <w:rPr>
          <w:rFonts w:ascii="Consolas" w:hAnsi="Consolas"/>
          <w:sz w:val="18"/>
        </w:rPr>
        <w:t>OX457059.1         9751565    -.---.---.--.---.--.--.---.---.--.--.-.--.-.......            9751584</w:t>
      </w:r>
    </w:p>
    <w:p>
      <w:r>
        <w:rPr>
          <w:rFonts w:ascii="Consolas" w:hAnsi="Consolas"/>
          <w:sz w:val="18"/>
        </w:rPr>
        <w:t>OX457059.1         11281568   -.---.---.--.---.--.--.---.---.--.--.-.--.-.......            11281587</w:t>
      </w:r>
    </w:p>
    <w:p>
      <w:r>
        <w:rPr>
          <w:rFonts w:ascii="Consolas" w:hAnsi="Consolas"/>
          <w:sz w:val="18"/>
        </w:rPr>
        <w:t>OX457059.1         13592220   -.---.---.--.---.--.--.---.---.--.--.-.--.-.......            13592239</w:t>
      </w:r>
    </w:p>
    <w:p>
      <w:r>
        <w:rPr>
          <w:rFonts w:ascii="Consolas" w:hAnsi="Consolas"/>
          <w:sz w:val="18"/>
        </w:rPr>
        <w:t>OX457059.1         18257378   -.---.---.--.---.--.--.---.---.--.--.-.--.-.......            18257359</w:t>
      </w:r>
    </w:p>
    <w:p>
      <w:r>
        <w:rPr>
          <w:rFonts w:ascii="Consolas" w:hAnsi="Consolas"/>
          <w:sz w:val="18"/>
        </w:rPr>
        <w:t>OX457059.1         19276329   -.---.---.--.---.--.--.---.---.--.--.-.--.-........           19276349</w:t>
      </w:r>
    </w:p>
    <w:p>
      <w:r>
        <w:rPr>
          <w:rFonts w:ascii="Consolas" w:hAnsi="Consolas"/>
          <w:sz w:val="18"/>
        </w:rPr>
        <w:t>OX457059.1         21717503   -.---.---.--.---.--.--.---.---.--.--.-.--.-........           21717483</w:t>
      </w:r>
    </w:p>
    <w:p>
      <w:r>
        <w:rPr>
          <w:rFonts w:ascii="Consolas" w:hAnsi="Consolas"/>
          <w:sz w:val="18"/>
        </w:rPr>
        <w:t>OX457059.1         22177474   -.---.---.--.---.--.--.---.---.--.--.-.--.-........           22177494</w:t>
      </w:r>
    </w:p>
    <w:p>
      <w:r>
        <w:rPr>
          <w:rFonts w:ascii="Consolas" w:hAnsi="Consolas"/>
          <w:sz w:val="18"/>
        </w:rPr>
        <w:t>OX457059.1         22623673   -.---.---.--.---.--.--.---.---.--.--.-.--.-........           22623653</w:t>
      </w:r>
    </w:p>
    <w:p>
      <w:r>
        <w:rPr>
          <w:rFonts w:ascii="Consolas" w:hAnsi="Consolas"/>
          <w:sz w:val="18"/>
        </w:rPr>
        <w:t>OX457059.1         25849802   -.---.---.--.---.--.--.---.---.--.--.-.--.-.......            25849821</w:t>
      </w:r>
    </w:p>
    <w:p>
      <w:r>
        <w:rPr>
          <w:rFonts w:ascii="Consolas" w:hAnsi="Consolas"/>
          <w:sz w:val="18"/>
        </w:rPr>
        <w:t>OX457059.1         27729510   -.---.---.--.---.--.--.---.---.--.--.-.--.-......             27729492</w:t>
      </w:r>
    </w:p>
    <w:p>
      <w:r>
        <w:rPr>
          <w:rFonts w:ascii="Consolas" w:hAnsi="Consolas"/>
          <w:sz w:val="18"/>
        </w:rPr>
        <w:t>OX457059.1         28626057   -.---.---.--.---.--.--.---.---.--.--.-.--.-.......            28626076</w:t>
      </w:r>
    </w:p>
    <w:p>
      <w:r>
        <w:rPr>
          <w:rFonts w:ascii="Consolas" w:hAnsi="Consolas"/>
          <w:sz w:val="18"/>
        </w:rPr>
        <w:t>OX457059.1         28626065   -.---.---.--.---.--.--.---.---.--.--.-.--.-........           28626085</w:t>
      </w:r>
    </w:p>
    <w:p>
      <w:r>
        <w:rPr>
          <w:rFonts w:ascii="Consolas" w:hAnsi="Consolas"/>
          <w:sz w:val="18"/>
        </w:rPr>
        <w:t>OX457059.1         28987509   -.---.---.--.---.--.--.---.---.--.--.-.--.-........           28987489</w:t>
      </w:r>
    </w:p>
    <w:p>
      <w:r>
        <w:rPr>
          <w:rFonts w:ascii="Consolas" w:hAnsi="Consolas"/>
          <w:sz w:val="18"/>
        </w:rPr>
        <w:t>OX457059.1         34451415   -.---.---.--.---.--.--.---.---.--.--.-.--.-........           34451395</w:t>
      </w:r>
    </w:p>
    <w:p>
      <w:r>
        <w:rPr>
          <w:rFonts w:ascii="Consolas" w:hAnsi="Consolas"/>
          <w:sz w:val="18"/>
        </w:rPr>
        <w:t>OX457059.1         35335341   -.---.---.--.---.--.--.---.---.--.--.-.--.-.......            35335360</w:t>
      </w:r>
    </w:p>
    <w:p>
      <w:r>
        <w:rPr>
          <w:rFonts w:ascii="Consolas" w:hAnsi="Consolas"/>
          <w:sz w:val="18"/>
        </w:rPr>
        <w:t>OX457059.1         37299769   -.---.---.--.---.--.--.---.---.--.--.-.--.-........           37299789</w:t>
      </w:r>
    </w:p>
    <w:p>
      <w:r>
        <w:rPr>
          <w:rFonts w:ascii="Consolas" w:hAnsi="Consolas"/>
          <w:sz w:val="18"/>
        </w:rPr>
        <w:t>OX457059.1         42606387   -.---.---.--.---.--.--.---.---.--.--.-.--.-........           42606407</w:t>
      </w:r>
    </w:p>
    <w:p>
      <w:r>
        <w:rPr>
          <w:rFonts w:ascii="Consolas" w:hAnsi="Consolas"/>
          <w:sz w:val="18"/>
        </w:rPr>
        <w:t>OX457059.1         45296622   -.---.---.--.---.--.--.---.---.--.--.-.--.-........           45296602</w:t>
      </w:r>
    </w:p>
    <w:p>
      <w:r>
        <w:rPr>
          <w:rFonts w:ascii="Consolas" w:hAnsi="Consolas"/>
          <w:sz w:val="18"/>
        </w:rPr>
        <w:t>OX457059.1         46695021   -.---.---.--.---.--.--.---.---.--.--.-.--.-........           46695001</w:t>
      </w:r>
    </w:p>
    <w:p>
      <w:r>
        <w:rPr>
          <w:rFonts w:ascii="Consolas" w:hAnsi="Consolas"/>
          <w:sz w:val="18"/>
        </w:rPr>
        <w:t>OX457059.1         48592296   -.---.---.--.---.--.--.---.---.--.--.-.--.-.......            48592315</w:t>
      </w:r>
    </w:p>
    <w:p>
      <w:r>
        <w:rPr>
          <w:rFonts w:ascii="Consolas" w:hAnsi="Consolas"/>
          <w:sz w:val="18"/>
        </w:rPr>
        <w:t>OX457059.1         53086902   -.---.---.--.---.--.--.---.---.--.--.-.--.-........           53086922</w:t>
      </w:r>
    </w:p>
    <w:p>
      <w:r>
        <w:rPr>
          <w:rFonts w:ascii="Consolas" w:hAnsi="Consolas"/>
          <w:sz w:val="18"/>
        </w:rPr>
        <w:t>OX457059.1         57587584   -.---.---.--.---.--.--.---.---.--.--.-.--.-........           57587564</w:t>
      </w:r>
    </w:p>
    <w:p>
      <w:r>
        <w:rPr>
          <w:rFonts w:ascii="Consolas" w:hAnsi="Consolas"/>
          <w:sz w:val="18"/>
        </w:rPr>
        <w:t>OX457059.1         58690318   -.---.---.--.---.--.--.---.---.--.--.-.--.-........           58690298</w:t>
      </w:r>
    </w:p>
    <w:p>
      <w:r>
        <w:rPr>
          <w:rFonts w:ascii="Consolas" w:hAnsi="Consolas"/>
          <w:sz w:val="18"/>
        </w:rPr>
        <w:t>OX457059.1         59515991   -.---.---.--.---.--.--.---.---.--.--.-.--.-........           59515971</w:t>
      </w:r>
    </w:p>
    <w:p>
      <w:r>
        <w:rPr>
          <w:rFonts w:ascii="Consolas" w:hAnsi="Consolas"/>
          <w:sz w:val="18"/>
        </w:rPr>
        <w:t>OX457059.1         59519334   -.---.---.--.---.--.--.---.---.--.--.-.--.-.......            59519353</w:t>
      </w:r>
    </w:p>
    <w:p>
      <w:r>
        <w:rPr>
          <w:rFonts w:ascii="Consolas" w:hAnsi="Consolas"/>
          <w:sz w:val="18"/>
        </w:rPr>
        <w:t>OX457059.1         60376683   -.---.---.--.---.--.--.---.---.--.--.-.--.-.......            60376664</w:t>
      </w:r>
    </w:p>
    <w:p>
      <w:r>
        <w:rPr>
          <w:rFonts w:ascii="Consolas" w:hAnsi="Consolas"/>
          <w:sz w:val="18"/>
        </w:rPr>
        <w:t>OX457059.1         61508513   -.---.---.--.---.--.--.---.---.--.--.-.--.-........           61508493</w:t>
      </w:r>
    </w:p>
    <w:p>
      <w:r>
        <w:rPr>
          <w:rFonts w:ascii="Consolas" w:hAnsi="Consolas"/>
          <w:sz w:val="18"/>
        </w:rPr>
        <w:t>OX457059.1         63535547   -.---.---.--.---.--.--.---.---.--.--.-.--.-.......            63535566</w:t>
      </w:r>
    </w:p>
    <w:p>
      <w:r>
        <w:rPr>
          <w:rFonts w:ascii="Consolas" w:hAnsi="Consolas"/>
          <w:sz w:val="18"/>
        </w:rPr>
        <w:t>OX457059.1         67940253   -.---.---.--.---.--.--.---.---.--.--.-.--.-........           67940233</w:t>
      </w:r>
    </w:p>
    <w:p>
      <w:r>
        <w:rPr>
          <w:rFonts w:ascii="Consolas" w:hAnsi="Consolas"/>
          <w:sz w:val="18"/>
        </w:rPr>
        <w:t>OX457059.1         70404574   -.---.---.--.---.--.--.---.---.--.--.-.--.-........           70404554</w:t>
      </w:r>
    </w:p>
    <w:p>
      <w:r>
        <w:rPr>
          <w:rFonts w:ascii="Consolas" w:hAnsi="Consolas"/>
          <w:sz w:val="18"/>
        </w:rPr>
        <w:t>OX457059.1         70404594   -.---.---.--.---.--.--.---.---.--.--.-.--.-.......            70404575</w:t>
      </w:r>
    </w:p>
    <w:p>
      <w:r>
        <w:rPr>
          <w:rFonts w:ascii="Consolas" w:hAnsi="Consolas"/>
          <w:sz w:val="18"/>
        </w:rPr>
        <w:t>OX457059.1         72400814   -.---.---.--.---.--.--.---.---.--.--.-.--.-.......            72400795</w:t>
      </w:r>
    </w:p>
    <w:p>
      <w:r>
        <w:rPr>
          <w:rFonts w:ascii="Consolas" w:hAnsi="Consolas"/>
          <w:sz w:val="18"/>
        </w:rPr>
        <w:t>OX457059.1         78071240   -.---.---.--.---.--.--.---.---.--.--.-.--.-........           78071260</w:t>
      </w:r>
    </w:p>
    <w:p>
      <w:r>
        <w:rPr>
          <w:rFonts w:ascii="Consolas" w:hAnsi="Consolas"/>
          <w:sz w:val="18"/>
        </w:rPr>
        <w:t>OX457059.1         80789851   -.---.---.--.---.--.--.---.---.--.--.-.--.-.......            80789870</w:t>
      </w:r>
    </w:p>
    <w:p>
      <w:r>
        <w:rPr>
          <w:rFonts w:ascii="Consolas" w:hAnsi="Consolas"/>
          <w:sz w:val="18"/>
        </w:rPr>
        <w:t>OX457059.1         81427647   -.---.---.--.---.--.--.---.---.--.--.-.--.-........           81427667</w:t>
      </w:r>
    </w:p>
    <w:p>
      <w:r>
        <w:rPr>
          <w:rFonts w:ascii="Consolas" w:hAnsi="Consolas"/>
          <w:sz w:val="18"/>
        </w:rPr>
        <w:t>OX457059.1         83386848   -.---.---.--.---.--.--.---.---.--.--.-.--.-........           83386868</w:t>
      </w:r>
    </w:p>
    <w:p>
      <w:r>
        <w:rPr>
          <w:rFonts w:ascii="Consolas" w:hAnsi="Consolas"/>
          <w:sz w:val="18"/>
        </w:rPr>
        <w:t>OX457059.1         86967268   -.---.---.--.---.--.--.---.---.--.--.-.--.-........           86967248</w:t>
      </w:r>
    </w:p>
    <w:p>
      <w:r>
        <w:rPr>
          <w:rFonts w:ascii="Consolas" w:hAnsi="Consolas"/>
          <w:sz w:val="18"/>
        </w:rPr>
        <w:t>OX457059.1         89399832   -.---.---.--.---.--.--.---.---.--.--.-.--.-.......            89399813</w:t>
      </w:r>
    </w:p>
    <w:p>
      <w:r>
        <w:rPr>
          <w:rFonts w:ascii="Consolas" w:hAnsi="Consolas"/>
          <w:sz w:val="18"/>
        </w:rPr>
        <w:t>OX457059.1         92352006   -.---.---.--.---.--.--.---.---.--.--.-.--.-.......            92351987</w:t>
      </w:r>
    </w:p>
    <w:p>
      <w:r>
        <w:rPr>
          <w:rFonts w:ascii="Consolas" w:hAnsi="Consolas"/>
          <w:sz w:val="18"/>
        </w:rPr>
        <w:t>OX457059.1         94355744   -.---.---.--.---.--.--.---.---.--.--.-.--.-........           94355724</w:t>
      </w:r>
    </w:p>
    <w:p>
      <w:r>
        <w:rPr>
          <w:rFonts w:ascii="Consolas" w:hAnsi="Consolas"/>
          <w:sz w:val="18"/>
        </w:rPr>
        <w:t>OX457059.1         94487785   -.---.---.--.---.--.--.---.---.--.--.-.--.-.......            94487804</w:t>
      </w:r>
    </w:p>
    <w:p>
      <w:r>
        <w:rPr>
          <w:rFonts w:ascii="Consolas" w:hAnsi="Consolas"/>
          <w:sz w:val="18"/>
        </w:rPr>
        <w:t>OX457059.1         94487805   -.---.---.--.---.--.--.---.---.--.--.-.--.-........           94487825</w:t>
      </w:r>
    </w:p>
    <w:p>
      <w:r>
        <w:rPr>
          <w:rFonts w:ascii="Consolas" w:hAnsi="Consolas"/>
          <w:sz w:val="18"/>
        </w:rPr>
        <w:t>OX457059.1         97280166   -.---.---.--.---.--.--.---.---.--.--.-.--.-........           97280146</w:t>
      </w:r>
    </w:p>
    <w:p>
      <w:r>
        <w:rPr>
          <w:rFonts w:ascii="Consolas" w:hAnsi="Consolas"/>
          <w:sz w:val="18"/>
        </w:rPr>
        <w:t>OX457059.1         102298710  -.---.---.--.---.--.--.---.---.--.--.-.--.-........           102298690</w:t>
      </w:r>
    </w:p>
    <w:p>
      <w:r>
        <w:rPr>
          <w:rFonts w:ascii="Consolas" w:hAnsi="Consolas"/>
          <w:sz w:val="18"/>
        </w:rPr>
        <w:t>OX457059.1         105106428  -.---.---.--.---.--.--.---.---.--.--.-.--.-........           105106408</w:t>
      </w:r>
    </w:p>
    <w:p>
      <w:r>
        <w:rPr>
          <w:rFonts w:ascii="Consolas" w:hAnsi="Consolas"/>
          <w:sz w:val="18"/>
        </w:rPr>
        <w:t>OX457059.1         116177276  -.---.---.--.---.--.--.---.---.--.--.-.--.-........           116177256</w:t>
      </w:r>
    </w:p>
    <w:p>
      <w:r>
        <w:rPr>
          <w:rFonts w:ascii="Consolas" w:hAnsi="Consolas"/>
          <w:sz w:val="18"/>
        </w:rPr>
        <w:t>OX457059.1         117306096  -.---.---.--.---.--.--.---.---.--.--.-.--.-........           117306116</w:t>
      </w:r>
    </w:p>
    <w:p>
      <w:r>
        <w:rPr>
          <w:rFonts w:ascii="Consolas" w:hAnsi="Consolas"/>
          <w:sz w:val="18"/>
        </w:rPr>
        <w:t>OX457059.1         118982478  -.---.---.--.---.--.--.---.---.--.--.-.--.-.......            118982497</w:t>
      </w:r>
    </w:p>
    <w:p>
      <w:r>
        <w:rPr>
          <w:rFonts w:ascii="Consolas" w:hAnsi="Consolas"/>
          <w:sz w:val="18"/>
        </w:rPr>
        <w:t>OX457059.1         118982490  -.---.---.--.---.--.--.---.---.--.--.-.--.-........           118982510</w:t>
      </w:r>
    </w:p>
    <w:p>
      <w:r>
        <w:rPr>
          <w:rFonts w:ascii="Consolas" w:hAnsi="Consolas"/>
          <w:sz w:val="18"/>
        </w:rPr>
        <w:t>OX457059.1         120174467  -.---.---.--.---.--.--.---.---.--.--.-.--.-........           120174447</w:t>
      </w:r>
    </w:p>
    <w:p>
      <w:r>
        <w:rPr>
          <w:rFonts w:ascii="Consolas" w:hAnsi="Consolas"/>
          <w:sz w:val="18"/>
        </w:rPr>
        <w:t>OX457059.1         120174479  -.---.---.--.---.--.--.---.---.--.--.-.--.-.......            120174460</w:t>
      </w:r>
    </w:p>
    <w:p>
      <w:r>
        <w:rPr>
          <w:rFonts w:ascii="Consolas" w:hAnsi="Consolas"/>
          <w:sz w:val="18"/>
        </w:rPr>
        <w:t>OX457059.1         121979808  -.---.---.--.---.--.--.---.---.--.--.-.--.-........           121979828</w:t>
      </w:r>
    </w:p>
    <w:p>
      <w:r>
        <w:rPr>
          <w:rFonts w:ascii="Consolas" w:hAnsi="Consolas"/>
          <w:sz w:val="18"/>
        </w:rPr>
        <w:t>OX457059.1         123499912  -.---.---.--.---.--.--.---.---.--.--.-.--.-........           123499892</w:t>
      </w:r>
    </w:p>
    <w:p>
      <w:r>
        <w:rPr>
          <w:rFonts w:ascii="Consolas" w:hAnsi="Consolas"/>
          <w:sz w:val="18"/>
        </w:rPr>
        <w:t>OX457059.1         123499920  -.---.---.--.---.--.--.---.---.--.--.-.--.-.......            123499901</w:t>
      </w:r>
    </w:p>
    <w:p>
      <w:r>
        <w:rPr>
          <w:rFonts w:ascii="Consolas" w:hAnsi="Consolas"/>
          <w:sz w:val="18"/>
        </w:rPr>
        <w:t>OX457059.1         128852444  -.---.---.--.---.--.--.---.---.--.--.-.--.-........           128852464</w:t>
      </w:r>
    </w:p>
    <w:p>
      <w:r>
        <w:rPr>
          <w:rFonts w:ascii="Consolas" w:hAnsi="Consolas"/>
          <w:sz w:val="18"/>
        </w:rPr>
        <w:t>OX457059.1         130180662  -.---.---.--.---.--.--.---.---.--.--.-.--.-........           130180642</w:t>
      </w:r>
    </w:p>
    <w:p>
      <w:r>
        <w:rPr>
          <w:rFonts w:ascii="Consolas" w:hAnsi="Consolas"/>
          <w:sz w:val="18"/>
        </w:rPr>
        <w:t>OX457059.1         130458931  -.---.---.--.---.--.--.---.---.--.--.-.--.-........           130458951</w:t>
      </w:r>
    </w:p>
    <w:p>
      <w:r>
        <w:rPr>
          <w:rFonts w:ascii="Consolas" w:hAnsi="Consolas"/>
          <w:sz w:val="18"/>
        </w:rPr>
        <w:t>OX457059.1         131607786  -.---.---.--.---.--.--.---.---.--.--.-.--.-........           131607806</w:t>
      </w:r>
    </w:p>
    <w:p>
      <w:r>
        <w:rPr>
          <w:rFonts w:ascii="Consolas" w:hAnsi="Consolas"/>
          <w:sz w:val="18"/>
        </w:rPr>
        <w:t>OX457059.1         133127208  -.---.---.--.---.--.--.---.---.--.--.-.--.-........           133127228</w:t>
      </w:r>
    </w:p>
    <w:p>
      <w:r>
        <w:rPr>
          <w:rFonts w:ascii="Consolas" w:hAnsi="Consolas"/>
          <w:sz w:val="18"/>
        </w:rPr>
        <w:t>OX457059.1         137243576  -.---.---.--.---.--.--.---.---.--.--.-.--.-........           137243596</w:t>
      </w:r>
    </w:p>
    <w:p>
      <w:r>
        <w:rPr>
          <w:rFonts w:ascii="Consolas" w:hAnsi="Consolas"/>
          <w:sz w:val="18"/>
        </w:rPr>
        <w:t>OX457059.1         138574782  -.---.---.--.---.--.--.---.---.--.--.-.--.-.......            138574801</w:t>
      </w:r>
    </w:p>
    <w:p>
      <w:r>
        <w:rPr>
          <w:rFonts w:ascii="Consolas" w:hAnsi="Consolas"/>
          <w:sz w:val="18"/>
        </w:rPr>
        <w:t>OX457059.1         140081560  -.---.---.--.---.--.--.---.---.--.--.-.--.-........           140081540</w:t>
      </w:r>
    </w:p>
    <w:p>
      <w:r>
        <w:rPr>
          <w:rFonts w:ascii="Consolas" w:hAnsi="Consolas"/>
          <w:sz w:val="18"/>
        </w:rPr>
        <w:t>OX457059.1         144006426  -.---.---.--.---.--.--.---.---.--.--.-.--.-.......            144006445</w:t>
      </w:r>
    </w:p>
    <w:p>
      <w:r>
        <w:rPr>
          <w:rFonts w:ascii="Consolas" w:hAnsi="Consolas"/>
          <w:sz w:val="18"/>
        </w:rPr>
        <w:t>OX457059.1         144006434  -.---.---.--.---.--.--.---.---.--.--.-.--.-........           144006454</w:t>
      </w:r>
    </w:p>
    <w:p>
      <w:r>
        <w:rPr>
          <w:rFonts w:ascii="Consolas" w:hAnsi="Consolas"/>
          <w:sz w:val="18"/>
        </w:rPr>
        <w:t>OX457059.1         145375596  -.---.---.--.---.--.--.---.---.--.--.-.--.-........           145375616</w:t>
      </w:r>
    </w:p>
    <w:p>
      <w:r>
        <w:rPr>
          <w:rFonts w:ascii="Consolas" w:hAnsi="Consolas"/>
          <w:sz w:val="18"/>
        </w:rPr>
        <w:t>OX457059.1         145835655  -.---.---.--.---.--.--.---.---.--.--.-.--.-........           145835675</w:t>
      </w:r>
    </w:p>
    <w:p>
      <w:r>
        <w:rPr>
          <w:rFonts w:ascii="Consolas" w:hAnsi="Consolas"/>
          <w:sz w:val="18"/>
        </w:rPr>
        <w:t>OX457059.1         146123029  -.---.---.--.---.--.--.---.---.--.--.-.--.-.......            146123010</w:t>
      </w:r>
    </w:p>
    <w:p>
      <w:r>
        <w:rPr>
          <w:rFonts w:ascii="Consolas" w:hAnsi="Consolas"/>
          <w:sz w:val="18"/>
        </w:rPr>
        <w:t>OX457059.1         146489789  -.---.---.--.---.--.--.---.---.--.--.-.--.-........           146489809</w:t>
      </w:r>
    </w:p>
    <w:p>
      <w:r>
        <w:rPr>
          <w:rFonts w:ascii="Consolas" w:hAnsi="Consolas"/>
          <w:sz w:val="18"/>
        </w:rPr>
        <w:t>OX457059.1         150576930  -.---.---.--.---.--.--.---.---.--.--.-.--.-.......            150576911</w:t>
      </w:r>
    </w:p>
    <w:p>
      <w:r>
        <w:rPr>
          <w:rFonts w:ascii="Consolas" w:hAnsi="Consolas"/>
          <w:sz w:val="18"/>
        </w:rPr>
        <w:t>OX457059.1         151442131  -.---.---.--.---.--.--.---.---.--.--.-.--.-.......            151442150</w:t>
      </w:r>
    </w:p>
    <w:p>
      <w:r>
        <w:rPr>
          <w:rFonts w:ascii="Consolas" w:hAnsi="Consolas"/>
          <w:sz w:val="18"/>
        </w:rPr>
        <w:t>OX457059.1         154272440  -.---.---.--.---.--.--.---.---.--.--.-.--.-........           154272460</w:t>
      </w:r>
    </w:p>
    <w:p>
      <w:r>
        <w:rPr>
          <w:rFonts w:ascii="Consolas" w:hAnsi="Consolas"/>
          <w:sz w:val="18"/>
        </w:rPr>
        <w:t>OX457059.1         154455191  -.---.---.--.---.--.--.---.---.--.--.-.--.-........           154455171</w:t>
      </w:r>
    </w:p>
    <w:p>
      <w:r>
        <w:rPr>
          <w:rFonts w:ascii="Consolas" w:hAnsi="Consolas"/>
          <w:sz w:val="18"/>
        </w:rPr>
        <w:t>OX457059.1         154455207  -.---.---.--.---.--.--.---.---.--.--.-.--.-.......            154455188</w:t>
      </w:r>
    </w:p>
    <w:p>
      <w:r>
        <w:rPr>
          <w:rFonts w:ascii="Consolas" w:hAnsi="Consolas"/>
          <w:sz w:val="18"/>
        </w:rPr>
        <w:t>OX457059.1         155956364  -.---.---.--.---.--.--.---.---.--.--.-.--.-.......            155956345</w:t>
      </w:r>
    </w:p>
    <w:p>
      <w:r>
        <w:rPr>
          <w:rFonts w:ascii="Consolas" w:hAnsi="Consolas"/>
          <w:sz w:val="18"/>
        </w:rPr>
        <w:t>OX457059.1         156998471  -.---.---.--.---.--.--.---.---.--.--.-.--.-.......            156998490</w:t>
      </w:r>
    </w:p>
    <w:p>
      <w:r>
        <w:rPr>
          <w:rFonts w:ascii="Consolas" w:hAnsi="Consolas"/>
          <w:sz w:val="18"/>
        </w:rPr>
        <w:t>OX457059.1         156998479  -.---.---.--.---.--.--.---.---.--.--.-.--.-........           156998499</w:t>
      </w:r>
    </w:p>
    <w:p>
      <w:r>
        <w:rPr>
          <w:rFonts w:ascii="Consolas" w:hAnsi="Consolas"/>
          <w:sz w:val="18"/>
        </w:rPr>
        <w:t>OX457059.1         158344136  -.---.---.--.---.--.--.---.---.--.--.-.--.-.......            158344155</w:t>
      </w:r>
    </w:p>
    <w:p>
      <w:r>
        <w:rPr>
          <w:rFonts w:ascii="Consolas" w:hAnsi="Consolas"/>
          <w:sz w:val="18"/>
        </w:rPr>
        <w:t>OX457059.1         160225029  -.---.---.--.---.--.--.---.---.--.--.-.--.-........           160225049</w:t>
      </w:r>
    </w:p>
    <w:p>
      <w:r>
        <w:rPr>
          <w:rFonts w:ascii="Consolas" w:hAnsi="Consolas"/>
          <w:sz w:val="18"/>
        </w:rPr>
        <w:t>OX457059.1         160610400  -.---.---.--.---.--.--.---.---.--.--.-.--.-........           160610380</w:t>
      </w:r>
    </w:p>
    <w:p>
      <w:r>
        <w:rPr>
          <w:rFonts w:ascii="Consolas" w:hAnsi="Consolas"/>
          <w:sz w:val="18"/>
        </w:rPr>
        <w:t>OX457059.1         160785214  -.---.---.--.---.--.--.---.---.--.--.-.--.-........           160785194</w:t>
      </w:r>
    </w:p>
    <w:p>
      <w:r>
        <w:rPr>
          <w:rFonts w:ascii="Consolas" w:hAnsi="Consolas"/>
          <w:sz w:val="18"/>
        </w:rPr>
        <w:t>OX457059.1         160785222  -.---.---.--.---.--.--.---.---.--.--.-.--.-.......            160785203</w:t>
      </w:r>
    </w:p>
    <w:p>
      <w:r>
        <w:rPr>
          <w:rFonts w:ascii="Consolas" w:hAnsi="Consolas"/>
          <w:sz w:val="18"/>
        </w:rPr>
        <w:t>OX457059.1         166096346  -.---.---.--.---.--.--.---.---.--.--.-.--.-........           166096326</w:t>
      </w:r>
    </w:p>
    <w:p>
      <w:r>
        <w:rPr>
          <w:rFonts w:ascii="Consolas" w:hAnsi="Consolas"/>
          <w:sz w:val="18"/>
        </w:rPr>
        <w:t>OX457059.1         166229050  -.---.---.--.---.--.--.---.---.--.--.-.--.-........           166229030</w:t>
      </w:r>
    </w:p>
    <w:p>
      <w:r>
        <w:rPr>
          <w:rFonts w:ascii="Consolas" w:hAnsi="Consolas"/>
          <w:sz w:val="18"/>
        </w:rPr>
        <w:t>OX457059.1         167499967  -.---.---.--.---.--.--.---.---.--.--.-.--.-........           167499987</w:t>
      </w:r>
    </w:p>
    <w:p>
      <w:r>
        <w:rPr>
          <w:rFonts w:ascii="Consolas" w:hAnsi="Consolas"/>
          <w:sz w:val="18"/>
        </w:rPr>
        <w:t>OX457059.1         167881582  -.---.---.--.---.--.--.---.---.--.--.-.--.-.......            167881601</w:t>
      </w:r>
    </w:p>
    <w:p>
      <w:r>
        <w:rPr>
          <w:rFonts w:ascii="Consolas" w:hAnsi="Consolas"/>
          <w:sz w:val="18"/>
        </w:rPr>
        <w:t>OX457059.1         167881586  -.---.---.--.---.--.--.---.---.--.--.-.--.-........           167881606</w:t>
      </w:r>
    </w:p>
    <w:p>
      <w:r>
        <w:rPr>
          <w:rFonts w:ascii="Consolas" w:hAnsi="Consolas"/>
          <w:sz w:val="18"/>
        </w:rPr>
        <w:t>OX457059.1         168670348  -.---.---.--.---.--.--.---.---.--.--.-.--.-........           168670368</w:t>
      </w:r>
    </w:p>
    <w:p>
      <w:r>
        <w:rPr>
          <w:rFonts w:ascii="Consolas" w:hAnsi="Consolas"/>
          <w:sz w:val="18"/>
        </w:rPr>
        <w:t>OX457059.1         170657030  -.---.---.--.---.--.--.---.---.--.--.-.--.-........           170657050</w:t>
      </w:r>
    </w:p>
    <w:p>
      <w:r>
        <w:rPr>
          <w:rFonts w:ascii="Consolas" w:hAnsi="Consolas"/>
          <w:sz w:val="18"/>
        </w:rPr>
        <w:t>OX457059.1         170746053  -.---.---.--.---.--.--.---.---.--.--.-.--.-........           170746033</w:t>
      </w:r>
    </w:p>
    <w:p>
      <w:r>
        <w:rPr>
          <w:rFonts w:ascii="Consolas" w:hAnsi="Consolas"/>
          <w:sz w:val="18"/>
        </w:rPr>
        <w:t>OX457059.1         171236730  -.---.---.--.---.--.--.---.---.--.--.-.--.-.......            171236711</w:t>
      </w:r>
    </w:p>
    <w:p>
      <w:r>
        <w:rPr>
          <w:rFonts w:ascii="Consolas" w:hAnsi="Consolas"/>
          <w:sz w:val="18"/>
        </w:rPr>
        <w:t>OX457059.1         171323675  -.---.---.--.---.--.--.---.---.--.--.-.--.-........           171323655</w:t>
      </w:r>
    </w:p>
    <w:p>
      <w:r>
        <w:rPr>
          <w:rFonts w:ascii="Consolas" w:hAnsi="Consolas"/>
          <w:sz w:val="18"/>
        </w:rPr>
        <w:t>OX457059.1         171323679  -.---.---.--.---.--.--.---.---.--.--.-.--.-.......            171323660</w:t>
      </w:r>
    </w:p>
    <w:p>
      <w:r>
        <w:rPr>
          <w:rFonts w:ascii="Consolas" w:hAnsi="Consolas"/>
          <w:sz w:val="18"/>
        </w:rPr>
        <w:t>OX457059.1         172303397  -.---.---.--.---.--.--.---.---.--.--.-.--.-........           172303417</w:t>
      </w:r>
    </w:p>
    <w:p>
      <w:r>
        <w:rPr>
          <w:rFonts w:ascii="Consolas" w:hAnsi="Consolas"/>
          <w:sz w:val="18"/>
        </w:rPr>
        <w:t>OX457059.1         173387731  -.---.---.--.---.--.--.---.---.--.--.-.--.-........           173387711</w:t>
      </w:r>
    </w:p>
    <w:p>
      <w:r>
        <w:rPr>
          <w:rFonts w:ascii="Consolas" w:hAnsi="Consolas"/>
          <w:sz w:val="18"/>
        </w:rPr>
        <w:t>OX457059.1         173464123  -.---.---.--.---.--.--.---.---.--.--.-.--.-........           173464143</w:t>
      </w:r>
    </w:p>
    <w:p>
      <w:r>
        <w:rPr>
          <w:rFonts w:ascii="Consolas" w:hAnsi="Consolas"/>
          <w:sz w:val="18"/>
        </w:rPr>
        <w:t>OX457059.1         176076156  -.---.---.--.---.--.--.---.---.--.--.-.--.-........           176076136</w:t>
      </w:r>
    </w:p>
    <w:p>
      <w:r>
        <w:rPr>
          <w:rFonts w:ascii="Consolas" w:hAnsi="Consolas"/>
          <w:sz w:val="18"/>
        </w:rPr>
        <w:t>OX457059.1         176076168  -.---.---.--.---.--.--.---.---.--.--.-.--.-.......            176076149</w:t>
      </w:r>
    </w:p>
    <w:p>
      <w:r>
        <w:rPr>
          <w:rFonts w:ascii="Consolas" w:hAnsi="Consolas"/>
          <w:sz w:val="18"/>
        </w:rPr>
        <w:t>OX457059.1         13592216   -.---.---.--.---.--.--.---.---.--.--.-.--.-.......            13592235</w:t>
      </w:r>
    </w:p>
    <w:p>
      <w:r>
        <w:rPr>
          <w:rFonts w:ascii="Consolas" w:hAnsi="Consolas"/>
          <w:sz w:val="18"/>
        </w:rPr>
        <w:t>OX457059.1         22383796   -.---.---.--.---.--.--.---.---.--.--.-.--.-........           22383776</w:t>
      </w:r>
    </w:p>
    <w:p>
      <w:r>
        <w:rPr>
          <w:rFonts w:ascii="Consolas" w:hAnsi="Consolas"/>
          <w:sz w:val="18"/>
        </w:rPr>
        <w:t>OX457059.1         22435971   -.---.---.--.---.--.--.---.---.--.--.-.--.-........           22435991</w:t>
      </w:r>
    </w:p>
    <w:p>
      <w:r>
        <w:rPr>
          <w:rFonts w:ascii="Consolas" w:hAnsi="Consolas"/>
          <w:sz w:val="18"/>
        </w:rPr>
        <w:t>OX457059.1         46695029   -.---.---.--.---.--.--.---.---.--.--.-.--.-.......            46695010</w:t>
      </w:r>
    </w:p>
    <w:p>
      <w:r>
        <w:rPr>
          <w:rFonts w:ascii="Consolas" w:hAnsi="Consolas"/>
          <w:sz w:val="18"/>
        </w:rPr>
        <w:t>OX457059.1         47501377   -.---.---.--.---.--C--.---.---.--.--.-.--.-.......            47501396</w:t>
      </w:r>
    </w:p>
    <w:p>
      <w:r>
        <w:rPr>
          <w:rFonts w:ascii="Consolas" w:hAnsi="Consolas"/>
          <w:sz w:val="18"/>
        </w:rPr>
        <w:t>OX457059.1         52632722   -.---.---.--.---.--.--.---.---.--.--.-.--.-..........         52632744</w:t>
      </w:r>
    </w:p>
    <w:p>
      <w:r>
        <w:rPr>
          <w:rFonts w:ascii="Consolas" w:hAnsi="Consolas"/>
          <w:sz w:val="18"/>
        </w:rPr>
        <w:t>OX457059.1         57982203   -.---.---C--.---.--.--.---.---.--.--.-.--.-.......            57982184</w:t>
      </w:r>
    </w:p>
    <w:p>
      <w:r>
        <w:rPr>
          <w:rFonts w:ascii="Consolas" w:hAnsi="Consolas"/>
          <w:sz w:val="18"/>
        </w:rPr>
        <w:t>OX457059.1         59288372   -.---.---.--.---.--.--.---.---.--.--.-.--.-...T....           59288352</w:t>
      </w:r>
    </w:p>
    <w:p>
      <w:r>
        <w:rPr>
          <w:rFonts w:ascii="Consolas" w:hAnsi="Consolas"/>
          <w:sz w:val="18"/>
        </w:rPr>
        <w:t>OX457059.1         60157074   -.---.---.--.---G--.--.---.---.--.--.-.--.-.......            60157093</w:t>
      </w:r>
    </w:p>
    <w:p>
      <w:r>
        <w:rPr>
          <w:rFonts w:ascii="Consolas" w:hAnsi="Consolas"/>
          <w:sz w:val="18"/>
        </w:rPr>
        <w:t>OX457059.1         82265433   -.---.---.--.---.--.--C---.---.--.--.-.--.-........           82265413</w:t>
      </w:r>
    </w:p>
    <w:p>
      <w:r>
        <w:rPr>
          <w:rFonts w:ascii="Consolas" w:hAnsi="Consolas"/>
          <w:sz w:val="18"/>
        </w:rPr>
        <w:t>OX457059.1         102928763  -.---.---.--.---.--.--.---.---.--.--.-.--.-...T....           102928783</w:t>
      </w:r>
    </w:p>
    <w:p>
      <w:r>
        <w:rPr>
          <w:rFonts w:ascii="Consolas" w:hAnsi="Consolas"/>
          <w:sz w:val="18"/>
        </w:rPr>
        <w:t>OX457059.1         111545325  -G---.---.--.---.--.--.---.---.--.--.-.--.-.......            111545344</w:t>
      </w:r>
    </w:p>
    <w:p>
      <w:r>
        <w:rPr>
          <w:rFonts w:ascii="Consolas" w:hAnsi="Consolas"/>
          <w:sz w:val="18"/>
        </w:rPr>
        <w:t>OX457059.1         112143653  -.---.---.--.---.--.--.---.---.--.--.-.--.-........           112143633</w:t>
      </w:r>
    </w:p>
    <w:p>
      <w:r>
        <w:rPr>
          <w:rFonts w:ascii="Consolas" w:hAnsi="Consolas"/>
          <w:sz w:val="18"/>
        </w:rPr>
        <w:t>OX457059.1         134834753  -.---.---.--.---.--.--.---.---.--.--.-.--.-..C....            134834772</w:t>
      </w:r>
    </w:p>
    <w:p>
      <w:r>
        <w:rPr>
          <w:rFonts w:ascii="Consolas" w:hAnsi="Consolas"/>
          <w:sz w:val="18"/>
        </w:rPr>
        <w:t>OX457059.1         138823557  -.---.---.--.---.--.--.---.---.--.--.-.--.-..C.....           138823577</w:t>
      </w:r>
    </w:p>
    <w:p>
      <w:r>
        <w:rPr>
          <w:rFonts w:ascii="Consolas" w:hAnsi="Consolas"/>
          <w:sz w:val="18"/>
        </w:rPr>
        <w:t>OX457059.1         151442127  -.---.---.--.---.--.--.---.---.--.--.-.--.-.......            151442146</w:t>
      </w:r>
    </w:p>
    <w:p>
      <w:r>
        <w:rPr>
          <w:rFonts w:ascii="Consolas" w:hAnsi="Consolas"/>
          <w:sz w:val="18"/>
        </w:rPr>
        <w:t>OX457059.1         154455211  -.---.---.--.---.--.--.---.---.--.--.-.--.-.......            154455192</w:t>
      </w:r>
    </w:p>
    <w:p>
      <w:r>
        <w:rPr>
          <w:rFonts w:ascii="Consolas" w:hAnsi="Consolas"/>
          <w:sz w:val="18"/>
        </w:rPr>
        <w:t>OX457059.1         158041914  -.---.---.--.---.--.--.---.---.--.--.-.--.-.......            158041895</w:t>
      </w:r>
    </w:p>
    <w:p>
      <w:r>
        <w:rPr>
          <w:rFonts w:ascii="Consolas" w:hAnsi="Consolas"/>
          <w:sz w:val="18"/>
        </w:rPr>
        <w:t>OX457059.1         159704075  -.---.---C--.---.--.--.---.---.--.--.-.--.-........           159704095</w:t>
      </w:r>
    </w:p>
    <w:p>
      <w:r>
        <w:rPr>
          <w:rFonts w:ascii="Consolas" w:hAnsi="Consolas"/>
          <w:sz w:val="18"/>
        </w:rPr>
        <w:t>OX457059.1         163287786  -.---.---.--.---.--.--.---.---.--.--.-.--.-.C.....            163287805</w:t>
      </w:r>
    </w:p>
    <w:p>
      <w:r>
        <w:rPr>
          <w:rFonts w:ascii="Consolas" w:hAnsi="Consolas"/>
          <w:sz w:val="18"/>
        </w:rPr>
        <w:t>OX457059.1         163485298  -.---.---.--.---.--.--.---C---.--.--.-.--.-.....              163485315</w:t>
      </w:r>
    </w:p>
    <w:p>
      <w:r>
        <w:rPr>
          <w:rFonts w:ascii="Consolas" w:hAnsi="Consolas"/>
          <w:sz w:val="18"/>
        </w:rPr>
        <w:t>OX457059.1         166012783  -.---.---.--.---.--.--C---.---.--.--.-.--.-........           166012763</w:t>
      </w:r>
    </w:p>
    <w:p>
      <w:r>
        <w:rPr>
          <w:rFonts w:ascii="Consolas" w:hAnsi="Consolas"/>
          <w:sz w:val="18"/>
        </w:rPr>
        <w:t>OX457059.1         22756729   -G---.---.--.---.--.--.---.---.--.--.-.--.-..........         22756751</w:t>
      </w:r>
    </w:p>
    <w:p>
      <w:r>
        <w:rPr>
          <w:rFonts w:ascii="Consolas" w:hAnsi="Consolas"/>
          <w:sz w:val="18"/>
        </w:rPr>
        <w:t>OX457059.1         28336262   -G---.---.--.---G--.--.---.---.--.--.-.--.-.......            28336243</w:t>
      </w:r>
    </w:p>
    <w:p>
      <w:r>
        <w:rPr>
          <w:rFonts w:ascii="Consolas" w:hAnsi="Consolas"/>
          <w:sz w:val="18"/>
        </w:rPr>
        <w:t>OX457059.1         30339753   -.---.---.--.---.--.--.---.---.--.--.-.--T-...T....           30339733</w:t>
      </w:r>
    </w:p>
    <w:p>
      <w:r>
        <w:rPr>
          <w:rFonts w:ascii="Consolas" w:hAnsi="Consolas"/>
          <w:sz w:val="18"/>
        </w:rPr>
        <w:t>OX457059.1         37058592   -G---.---.--.---G--.--.---.---.--.--.-.--.-........           37058572</w:t>
      </w:r>
    </w:p>
    <w:p>
      <w:r>
        <w:rPr>
          <w:rFonts w:ascii="Consolas" w:hAnsi="Consolas"/>
          <w:sz w:val="18"/>
        </w:rPr>
        <w:t>OX457059.1         37058596   -.---.---.--.---G--.--.---.---G--.--.-.--.-.......            37058577</w:t>
      </w:r>
    </w:p>
    <w:p>
      <w:r>
        <w:rPr>
          <w:rFonts w:ascii="Consolas" w:hAnsi="Consolas"/>
          <w:sz w:val="18"/>
        </w:rPr>
        <w:t>OX457059.1         37686668   -.---.---G--.---.--.--G---.---.--.--.-.--.-........           37686648</w:t>
      </w:r>
    </w:p>
    <w:p>
      <w:r>
        <w:rPr>
          <w:rFonts w:ascii="Consolas" w:hAnsi="Consolas"/>
          <w:sz w:val="18"/>
        </w:rPr>
        <w:t>OX457059.1         37686672   -.---.---.--.---.--.--G---.---.--.--G-.--.-.......            37686653</w:t>
      </w:r>
    </w:p>
    <w:p>
      <w:r>
        <w:rPr>
          <w:rFonts w:ascii="Consolas" w:hAnsi="Consolas"/>
          <w:sz w:val="18"/>
        </w:rPr>
        <w:t>OX457059.1         39125943   -.---.---.--.---.--.--.---.---.--.--.-.--.-........           39125963</w:t>
      </w:r>
    </w:p>
    <w:p>
      <w:r>
        <w:rPr>
          <w:rFonts w:ascii="Consolas" w:hAnsi="Consolas"/>
          <w:sz w:val="18"/>
        </w:rPr>
        <w:t>OX457059.1         39739389   -.---.---.--.---.--.--.---.---.--.--.-.--.-........           39739369</w:t>
      </w:r>
    </w:p>
    <w:p>
      <w:r>
        <w:rPr>
          <w:rFonts w:ascii="Consolas" w:hAnsi="Consolas"/>
          <w:sz w:val="18"/>
        </w:rPr>
        <w:t>OX457059.1         57983816   -.---.---.--.---.--.--.---.---.--C--.-.--.-........           57983836</w:t>
      </w:r>
    </w:p>
    <w:p>
      <w:r>
        <w:rPr>
          <w:rFonts w:ascii="Consolas" w:hAnsi="Consolas"/>
          <w:sz w:val="18"/>
        </w:rPr>
        <w:t>OX457059.1         87688999   -.---.---.--.---.--.--.---.---.--.--.-.--T-...T....           87688979</w:t>
      </w:r>
    </w:p>
    <w:p>
      <w:r>
        <w:rPr>
          <w:rFonts w:ascii="Consolas" w:hAnsi="Consolas"/>
          <w:sz w:val="18"/>
        </w:rPr>
        <w:t>OX457059.1         92294895   -.---.---.--.---.--.--.---.---.--.--.-.--T-...T....           92294915</w:t>
      </w:r>
    </w:p>
    <w:p>
      <w:r>
        <w:rPr>
          <w:rFonts w:ascii="Consolas" w:hAnsi="Consolas"/>
          <w:sz w:val="18"/>
        </w:rPr>
        <w:t>OX457059.1         96151445   -G---.---.--.---.--.--.---.---.--.--.-.--.-........           96151425</w:t>
      </w:r>
    </w:p>
    <w:p>
      <w:r>
        <w:rPr>
          <w:rFonts w:ascii="Consolas" w:hAnsi="Consolas"/>
          <w:sz w:val="18"/>
        </w:rPr>
        <w:t>OX457059.1         98273120   -G---.---.--.---G--.--.---.---.--.--.-.--.-.......            98273101</w:t>
      </w:r>
    </w:p>
    <w:p>
      <w:r>
        <w:rPr>
          <w:rFonts w:ascii="Consolas" w:hAnsi="Consolas"/>
          <w:sz w:val="18"/>
        </w:rPr>
        <w:t>OX457059.1         104721539  -G---.---.--.---.--.--.---.---.--.--.-.--.-........           104721559</w:t>
      </w:r>
    </w:p>
    <w:p>
      <w:r>
        <w:rPr>
          <w:rFonts w:ascii="Consolas" w:hAnsi="Consolas"/>
          <w:sz w:val="18"/>
        </w:rPr>
        <w:t>OX457059.1         107301289  -.---.---.--.---.--.--.---.---.--.--.-.--.-.......            107301270</w:t>
      </w:r>
    </w:p>
    <w:p>
      <w:r>
        <w:rPr>
          <w:rFonts w:ascii="Consolas" w:hAnsi="Consolas"/>
          <w:sz w:val="18"/>
        </w:rPr>
        <w:t>OX457059.1         111925775  -.---.---.--.---.--.--.---.---T--.--.-.--.-.......            111925756</w:t>
      </w:r>
    </w:p>
    <w:p>
      <w:r>
        <w:rPr>
          <w:rFonts w:ascii="Consolas" w:hAnsi="Consolas"/>
          <w:sz w:val="18"/>
        </w:rPr>
        <w:t>OX457059.1         113661329  -.---.---.--.---.--.--.---.---.--.--.-.--T-...T....           113661349</w:t>
      </w:r>
    </w:p>
    <w:p>
      <w:r>
        <w:rPr>
          <w:rFonts w:ascii="Consolas" w:hAnsi="Consolas"/>
          <w:sz w:val="18"/>
        </w:rPr>
        <w:t>OX457059.1         118242895  -.---.---.--.---.--.--.---.---.--.--.-.--.-C.......           118242915</w:t>
      </w:r>
    </w:p>
    <w:p>
      <w:r>
        <w:rPr>
          <w:rFonts w:ascii="Consolas" w:hAnsi="Consolas"/>
          <w:sz w:val="18"/>
        </w:rPr>
        <w:t>OX457059.1         121566297  -.---.---.--.---.--.--.---.---.--.--C-.--.-.C.....            121566316</w:t>
      </w:r>
    </w:p>
    <w:p>
      <w:r>
        <w:rPr>
          <w:rFonts w:ascii="Consolas" w:hAnsi="Consolas"/>
          <w:sz w:val="18"/>
        </w:rPr>
        <w:t>OX457059.1         131075424  -G---.---.--.---G--.--.---.---.--.--.-.--.-........           131075444</w:t>
      </w:r>
    </w:p>
    <w:p>
      <w:r>
        <w:rPr>
          <w:rFonts w:ascii="Consolas" w:hAnsi="Consolas"/>
          <w:sz w:val="18"/>
        </w:rPr>
        <w:t>OX457059.1         132343290  -.---.---.--.---.--.--.---.---.--.--.-.--T-A.......           132343270</w:t>
      </w:r>
    </w:p>
    <w:p>
      <w:r>
        <w:rPr>
          <w:rFonts w:ascii="Consolas" w:hAnsi="Consolas"/>
          <w:sz w:val="18"/>
        </w:rPr>
        <w:t>OX457059.1         145474957  -.---.---.--.---.--.--.---.---.--.--.-.--.-........           145474937</w:t>
      </w:r>
    </w:p>
    <w:p>
      <w:r>
        <w:rPr>
          <w:rFonts w:ascii="Consolas" w:hAnsi="Consolas"/>
          <w:sz w:val="18"/>
        </w:rPr>
        <w:t>OX457059.1         148128973  -.---.---.--.---.--.--.---.---.--.--.-.--.-........           148128993</w:t>
      </w:r>
    </w:p>
    <w:p>
      <w:r>
        <w:rPr>
          <w:rFonts w:ascii="Consolas" w:hAnsi="Consolas"/>
          <w:sz w:val="18"/>
        </w:rPr>
        <w:t>OX457059.1         148179101  -.---.---.--.---.--.--G---.---.--.--.-.--.-........           148179081</w:t>
      </w:r>
    </w:p>
    <w:p>
      <w:r>
        <w:rPr>
          <w:rFonts w:ascii="Consolas" w:hAnsi="Consolas"/>
          <w:sz w:val="18"/>
        </w:rPr>
        <w:t>OX457059.1         148179105  -.---.---G--.---.--.--.---.---.--.--G-.--.-.......            148179086</w:t>
      </w:r>
    </w:p>
    <w:p>
      <w:r>
        <w:rPr>
          <w:rFonts w:ascii="Consolas" w:hAnsi="Consolas"/>
          <w:sz w:val="18"/>
        </w:rPr>
        <w:t>OX457059.1         154344016  -G---C---.--.---.--.--.---.---.--.--.-.--.-........           154343996</w:t>
      </w:r>
    </w:p>
    <w:p>
      <w:r>
        <w:rPr>
          <w:rFonts w:ascii="Consolas" w:hAnsi="Consolas"/>
          <w:sz w:val="18"/>
        </w:rPr>
        <w:t>OX457059.1         159132139  -.---.---.--.---.--.--.---.---.--.--.-.--T-..A.....           159132119</w:t>
      </w:r>
    </w:p>
    <w:p>
      <w:r>
        <w:rPr>
          <w:rFonts w:ascii="Consolas" w:hAnsi="Consolas"/>
          <w:sz w:val="18"/>
        </w:rPr>
        <w:t>OX457059.1         161175544  -.---.---.--.---.--.--.---C---.--.--.-.--.-.....              161175527</w:t>
      </w:r>
    </w:p>
    <w:p>
      <w:r>
        <w:rPr>
          <w:rFonts w:ascii="Consolas" w:hAnsi="Consolas"/>
          <w:sz w:val="18"/>
        </w:rPr>
        <w:t>OX457059.1         161499342  -.---.---.--.---.--.--.---.---.--.--.-.--.-.......            161499323</w:t>
      </w:r>
    </w:p>
    <w:p>
      <w:r>
        <w:rPr>
          <w:rFonts w:ascii="Consolas" w:hAnsi="Consolas"/>
          <w:sz w:val="18"/>
        </w:rPr>
        <w:t>OX457059.1         168225233  -G---.---.--.---.--.--.---.---.--.--.-.--.-........           168225213</w:t>
      </w:r>
    </w:p>
    <w:p>
      <w:r>
        <w:rPr>
          <w:rFonts w:ascii="Consolas" w:hAnsi="Consolas"/>
          <w:sz w:val="18"/>
        </w:rPr>
        <w:t>OX457059.1         169075133  -G---.---.--.---G--.--.---.---.--.--.-.--.-.......            169075114</w:t>
      </w:r>
    </w:p>
    <w:p>
      <w:r>
        <w:rPr>
          <w:rFonts w:ascii="Consolas" w:hAnsi="Consolas"/>
          <w:sz w:val="18"/>
        </w:rPr>
        <w:t>OX457059.1         1478782    -.---.---.--.---.--.--.---.---.--.--.-.--.-.......            1478801</w:t>
      </w:r>
    </w:p>
    <w:p>
      <w:r>
        <w:rPr>
          <w:rFonts w:ascii="Consolas" w:hAnsi="Consolas"/>
          <w:sz w:val="18"/>
        </w:rPr>
        <w:t>OX457059.1         1478786    -.---.---.--.---.--.--.---.---.--.--.-.--.-.......            1478805</w:t>
      </w:r>
    </w:p>
    <w:p>
      <w:r>
        <w:rPr>
          <w:rFonts w:ascii="Consolas" w:hAnsi="Consolas"/>
          <w:sz w:val="18"/>
        </w:rPr>
        <w:t>OX457059.1         1478790    -.---.---.--.---.--.--.---.---.--.--.-.--.-.......            1478809</w:t>
      </w:r>
    </w:p>
    <w:p>
      <w:r>
        <w:rPr>
          <w:rFonts w:ascii="Consolas" w:hAnsi="Consolas"/>
          <w:sz w:val="18"/>
        </w:rPr>
        <w:t>OX457059.1         1478794    -.---.---.--.---.--.--.---.---.--.--.-.--.-.......            1478813</w:t>
      </w:r>
    </w:p>
    <w:p>
      <w:r>
        <w:rPr>
          <w:rFonts w:ascii="Consolas" w:hAnsi="Consolas"/>
          <w:sz w:val="18"/>
        </w:rPr>
        <w:t>OX457059.1         1478798    -.---.---.--.---.--.--.---.---.--.--.-.--.-.......            1478817</w:t>
      </w:r>
    </w:p>
    <w:p>
      <w:r>
        <w:rPr>
          <w:rFonts w:ascii="Consolas" w:hAnsi="Consolas"/>
          <w:sz w:val="18"/>
        </w:rPr>
        <w:t>OX457059.1         1478802    -.---.---.--.---.--.--.---.---.--.--.-.--.-.......            1478821</w:t>
      </w:r>
    </w:p>
    <w:p>
      <w:r>
        <w:rPr>
          <w:rFonts w:ascii="Consolas" w:hAnsi="Consolas"/>
          <w:sz w:val="18"/>
        </w:rPr>
        <w:t>OX457059.1         1478806    -.---.---.--.---.--.--.---.---.--.--.-.--.-.......            1478825</w:t>
      </w:r>
    </w:p>
    <w:p>
      <w:r>
        <w:rPr>
          <w:rFonts w:ascii="Consolas" w:hAnsi="Consolas"/>
          <w:sz w:val="18"/>
        </w:rPr>
        <w:t>OX457059.1         1478810    -.---.---.--.---.--.--.---.---.--.--.-.--.-.......            1478829</w:t>
      </w:r>
    </w:p>
    <w:p>
      <w:r>
        <w:rPr>
          <w:rFonts w:ascii="Consolas" w:hAnsi="Consolas"/>
          <w:sz w:val="18"/>
        </w:rPr>
        <w:t>OX457059.1         1478814    -.---.---.--.---.--.--.---.---.--.--.-.--.-.......            1478833</w:t>
      </w:r>
    </w:p>
    <w:p>
      <w:r>
        <w:rPr>
          <w:rFonts w:ascii="Consolas" w:hAnsi="Consolas"/>
          <w:sz w:val="18"/>
        </w:rPr>
        <w:t>OX457059.1         3865777    -.---.---.--.---.--.--.---.---.--.--.-.--.-.......            3865758</w:t>
      </w:r>
    </w:p>
    <w:p>
      <w:r>
        <w:rPr>
          <w:rFonts w:ascii="Consolas" w:hAnsi="Consolas"/>
          <w:sz w:val="18"/>
        </w:rPr>
        <w:t>OX457059.1         3865781    -.---.---.--.---.--.--.---.---.--.--.-.--.-.......            3865762</w:t>
      </w:r>
    </w:p>
    <w:p>
      <w:r>
        <w:rPr>
          <w:rFonts w:ascii="Consolas" w:hAnsi="Consolas"/>
          <w:sz w:val="18"/>
        </w:rPr>
        <w:t>OX457059.1         3865785    -.---.---.--.---.--.--.---.---.--.--.-.--.-.......            3865766</w:t>
      </w:r>
    </w:p>
    <w:p>
      <w:r>
        <w:rPr>
          <w:rFonts w:ascii="Consolas" w:hAnsi="Consolas"/>
          <w:sz w:val="18"/>
        </w:rPr>
        <w:t>OX457059.1         3865789    -.---.---.--.---.--.--.---.---.--.--.-.--.-.......            3865770</w:t>
      </w:r>
    </w:p>
    <w:p>
      <w:r>
        <w:rPr>
          <w:rFonts w:ascii="Consolas" w:hAnsi="Consolas"/>
          <w:sz w:val="18"/>
        </w:rPr>
        <w:t>OX457059.1         3865793    -.---.---.--.---.--.--.---.---.--.--.-.--.-.......            3865774</w:t>
      </w:r>
    </w:p>
    <w:p>
      <w:r>
        <w:rPr>
          <w:rFonts w:ascii="Consolas" w:hAnsi="Consolas"/>
          <w:sz w:val="18"/>
        </w:rPr>
        <w:t>OX457059.1         4221562    -.---.---.--.---.--.--.---.---.--.--.-.--.-.......            4221581</w:t>
      </w:r>
    </w:p>
    <w:p>
      <w:r>
        <w:rPr>
          <w:rFonts w:ascii="Consolas" w:hAnsi="Consolas"/>
          <w:sz w:val="18"/>
        </w:rPr>
        <w:t>OX457059.1         4221566    -.---.---.--.---.--.--.---.---.--.--.-.--.-.......            4221585</w:t>
      </w:r>
    </w:p>
    <w:p>
      <w:r>
        <w:rPr>
          <w:rFonts w:ascii="Consolas" w:hAnsi="Consolas"/>
          <w:sz w:val="18"/>
        </w:rPr>
        <w:t>OX457059.1         4221570    -.---.---.--.---.--.--.---.---.--.--.-.--.-.......            4221589</w:t>
      </w:r>
    </w:p>
    <w:p>
      <w:r>
        <w:rPr>
          <w:rFonts w:ascii="Consolas" w:hAnsi="Consolas"/>
          <w:sz w:val="18"/>
        </w:rPr>
        <w:t>OX457059.1         4221574    -.---.---.--.---.--.--.---.---.--.--.-.--.-.......            4221593</w:t>
      </w:r>
    </w:p>
    <w:p>
      <w:r>
        <w:rPr>
          <w:rFonts w:ascii="Consolas" w:hAnsi="Consolas"/>
          <w:sz w:val="18"/>
        </w:rPr>
        <w:t>OX457059.1         4221578    -.---.---.--.---.--.--.---.---.--.--.-.--.-.......            4221597</w:t>
      </w:r>
    </w:p>
    <w:p>
      <w:r>
        <w:rPr>
          <w:rFonts w:ascii="Consolas" w:hAnsi="Consolas"/>
          <w:sz w:val="18"/>
        </w:rPr>
        <w:t>OX457059.1         7011665    -.---.---.--.---.--.--.---.---.--.--.-.--.-.......            7011646</w:t>
      </w:r>
    </w:p>
    <w:p>
      <w:r>
        <w:rPr>
          <w:rFonts w:ascii="Consolas" w:hAnsi="Consolas"/>
          <w:sz w:val="18"/>
        </w:rPr>
        <w:t>OX457059.1         9446521    -.---.---.--.---.--.--.---.---.--.--.-.--.-.......            9446540</w:t>
      </w:r>
    </w:p>
    <w:p>
      <w:r>
        <w:rPr>
          <w:rFonts w:ascii="Consolas" w:hAnsi="Consolas"/>
          <w:sz w:val="18"/>
        </w:rPr>
        <w:t>OX457059.1         9446525    -.---.---.--.---.--.--.---.---.--.--.-.--.-.......            9446544</w:t>
      </w:r>
    </w:p>
    <w:p>
      <w:r>
        <w:rPr>
          <w:rFonts w:ascii="Consolas" w:hAnsi="Consolas"/>
          <w:sz w:val="18"/>
        </w:rPr>
        <w:t>OX457059.1         9751569    -.---.---.--.---.--.--.---.---.--.--.-.--.-.......            9751588</w:t>
      </w:r>
    </w:p>
    <w:p>
      <w:r>
        <w:rPr>
          <w:rFonts w:ascii="Consolas" w:hAnsi="Consolas"/>
          <w:sz w:val="18"/>
        </w:rPr>
        <w:t>OX457059.1         11281572   -.---.---.--.---.--.--.---.---.--.--.-.--.-.......            11281591</w:t>
      </w:r>
    </w:p>
    <w:p>
      <w:r>
        <w:rPr>
          <w:rFonts w:ascii="Consolas" w:hAnsi="Consolas"/>
          <w:sz w:val="18"/>
        </w:rPr>
        <w:t>OX457059.1         11281576   -.---.---.--.---.--.--.---.---.--.--.-.--.-.......            11281595</w:t>
      </w:r>
    </w:p>
    <w:p>
      <w:r>
        <w:rPr>
          <w:rFonts w:ascii="Consolas" w:hAnsi="Consolas"/>
          <w:sz w:val="18"/>
        </w:rPr>
        <w:t>OX457059.1         11281580   -.---.---.--.---.--.--.---.---.--.--.-.--.-.......            11281599</w:t>
      </w:r>
    </w:p>
    <w:p>
      <w:r>
        <w:rPr>
          <w:rFonts w:ascii="Consolas" w:hAnsi="Consolas"/>
          <w:sz w:val="18"/>
        </w:rPr>
        <w:t>OX457059.1         11281584   -.---.---.--.---.--.--.---.---.--.--.-.--.-.......            11281603</w:t>
      </w:r>
    </w:p>
    <w:p>
      <w:r>
        <w:rPr>
          <w:rFonts w:ascii="Consolas" w:hAnsi="Consolas"/>
          <w:sz w:val="18"/>
        </w:rPr>
        <w:t>OX457059.1         11281588   -.---.---.--.---.--.--.---.---.--.--.-.--.-.......            11281607</w:t>
      </w:r>
    </w:p>
    <w:p>
      <w:r>
        <w:rPr>
          <w:rFonts w:ascii="Consolas" w:hAnsi="Consolas"/>
          <w:sz w:val="18"/>
        </w:rPr>
        <w:t>OX457059.1         11281592   -.---.---.--.---.--.--.---.---.--.--.-.--.-.......            11281611</w:t>
      </w:r>
    </w:p>
    <w:p>
      <w:r>
        <w:rPr>
          <w:rFonts w:ascii="Consolas" w:hAnsi="Consolas"/>
          <w:sz w:val="18"/>
        </w:rPr>
        <w:t>OX457059.1         11281596   -.---.---.--.---.--.--.---.---.--.--.-.--.-.......            11281615</w:t>
      </w:r>
    </w:p>
    <w:p>
      <w:r>
        <w:rPr>
          <w:rFonts w:ascii="Consolas" w:hAnsi="Consolas"/>
          <w:sz w:val="18"/>
        </w:rPr>
        <w:t>OX457059.1         11281600   -.---.---.--.---.--.--.---.---.--.--.-.--.-.......            11281619</w:t>
      </w:r>
    </w:p>
    <w:p>
      <w:r>
        <w:rPr>
          <w:rFonts w:ascii="Consolas" w:hAnsi="Consolas"/>
          <w:sz w:val="18"/>
        </w:rPr>
        <w:t>OX457059.1         13592224   -.---.---.--.---.--.--.---.---.--.--.-.--.-.......            13592243</w:t>
      </w:r>
    </w:p>
    <w:p>
      <w:r>
        <w:rPr>
          <w:rFonts w:ascii="Consolas" w:hAnsi="Consolas"/>
          <w:sz w:val="18"/>
        </w:rPr>
        <w:t>OX457059.1         13592228   -.---.---.--.---.--.--.---.---.--.--.-.--.-.......            13592247</w:t>
      </w:r>
    </w:p>
    <w:p>
      <w:r>
        <w:rPr>
          <w:rFonts w:ascii="Consolas" w:hAnsi="Consolas"/>
          <w:sz w:val="18"/>
        </w:rPr>
        <w:t>OX457059.1         13592232   -.---.---.--.---.--.--.---.---.--.--.-.--.-.......            13592251</w:t>
      </w:r>
    </w:p>
    <w:p>
      <w:r>
        <w:rPr>
          <w:rFonts w:ascii="Consolas" w:hAnsi="Consolas"/>
          <w:sz w:val="18"/>
        </w:rPr>
        <w:t>OX457059.1         13592236   -.---.---.--.---.--.--.---.---.--.--.-.--.-.......            13592255</w:t>
      </w:r>
    </w:p>
    <w:p>
      <w:r>
        <w:rPr>
          <w:rFonts w:ascii="Consolas" w:hAnsi="Consolas"/>
          <w:sz w:val="18"/>
        </w:rPr>
        <w:t>OX457059.1         13592240   -.---.---.--.---.--.--.---.---.--.--.-.--.-.......            13592259</w:t>
      </w:r>
    </w:p>
    <w:p>
      <w:r>
        <w:rPr>
          <w:rFonts w:ascii="Consolas" w:hAnsi="Consolas"/>
          <w:sz w:val="18"/>
        </w:rPr>
        <w:t>OX457059.1         13592244   -.---.---.--.---.--.--.---.---.--.--.-.--.-.......            13592263</w:t>
      </w:r>
    </w:p>
    <w:p>
      <w:r>
        <w:rPr>
          <w:rFonts w:ascii="Consolas" w:hAnsi="Consolas"/>
          <w:sz w:val="18"/>
        </w:rPr>
        <w:t>OX457059.1         13592248   -.---.---.--.---.--.--.---.---.--.--.-.--.-.......            13592267</w:t>
      </w:r>
    </w:p>
    <w:p>
      <w:r>
        <w:rPr>
          <w:rFonts w:ascii="Consolas" w:hAnsi="Consolas"/>
          <w:sz w:val="18"/>
        </w:rPr>
        <w:t>OX457059.1         13592252   -.---.---.--.---.--.--.---.---.--.--.-.--.-.......            13592271</w:t>
      </w:r>
    </w:p>
    <w:p>
      <w:r>
        <w:rPr>
          <w:rFonts w:ascii="Consolas" w:hAnsi="Consolas"/>
          <w:sz w:val="18"/>
        </w:rPr>
        <w:t>OX457059.1         13592256   -.---.---.--.---.--.--.---.---.--.--.-.--.-.......            13592275</w:t>
      </w:r>
    </w:p>
    <w:p>
      <w:r>
        <w:rPr>
          <w:rFonts w:ascii="Consolas" w:hAnsi="Consolas"/>
          <w:sz w:val="18"/>
        </w:rPr>
        <w:t>OX457059.1         13592260   -.---.---.--.---.--.--.---.---.--.--.-.--.-.......            13592279</w:t>
      </w:r>
    </w:p>
    <w:p>
      <w:r>
        <w:rPr>
          <w:rFonts w:ascii="Consolas" w:hAnsi="Consolas"/>
          <w:sz w:val="18"/>
        </w:rPr>
        <w:t>OX457059.1         13913813   -.---.---.--.---.--.--.---.---.--.--.-.--.-........           13913793</w:t>
      </w:r>
    </w:p>
    <w:p>
      <w:r>
        <w:rPr>
          <w:rFonts w:ascii="Consolas" w:hAnsi="Consolas"/>
          <w:sz w:val="18"/>
        </w:rPr>
        <w:t>OX457059.1         13946682   -.---.---.--.---.--.--.---.---.--.--.-.--.-.......            13946663</w:t>
      </w:r>
    </w:p>
    <w:p>
      <w:r>
        <w:rPr>
          <w:rFonts w:ascii="Consolas" w:hAnsi="Consolas"/>
          <w:sz w:val="18"/>
        </w:rPr>
        <w:t>OX457059.1         13946686   -.---.---.--.---.--.--.---.---.--.--.-.--.-.......            13946667</w:t>
      </w:r>
    </w:p>
    <w:p>
      <w:r>
        <w:rPr>
          <w:rFonts w:ascii="Consolas" w:hAnsi="Consolas"/>
          <w:sz w:val="18"/>
        </w:rPr>
        <w:t>OX457059.1         13946690   -.---.---.--.---.--.--.---.---.--.--.-.--.-.......            13946671</w:t>
      </w:r>
    </w:p>
    <w:p>
      <w:r>
        <w:rPr>
          <w:rFonts w:ascii="Consolas" w:hAnsi="Consolas"/>
          <w:sz w:val="18"/>
        </w:rPr>
        <w:t>OX457059.1         14004000   -.---.---.--.---.--.--.---.---.--.--.-.--.-.......            14003981</w:t>
      </w:r>
    </w:p>
    <w:p>
      <w:r>
        <w:rPr>
          <w:rFonts w:ascii="Consolas" w:hAnsi="Consolas"/>
          <w:sz w:val="18"/>
        </w:rPr>
        <w:t>OX457059.1         14095136   -.---.---.--.---.--.--.---.---.--.--.-.--.-.......            14095155</w:t>
      </w:r>
    </w:p>
    <w:p>
      <w:r>
        <w:rPr>
          <w:rFonts w:ascii="Consolas" w:hAnsi="Consolas"/>
          <w:sz w:val="18"/>
        </w:rPr>
        <w:t>OX457059.1         14095140   -.---.---.--.---.--.--.---.---.--.--.-.--.-.......            14095159</w:t>
      </w:r>
    </w:p>
    <w:p>
      <w:r>
        <w:rPr>
          <w:rFonts w:ascii="Consolas" w:hAnsi="Consolas"/>
          <w:sz w:val="18"/>
        </w:rPr>
        <w:t>OX457059.1         14095144   -.---.---.--.---.--.--.---.---.--.--.-.--.-.......            14095163</w:t>
      </w:r>
    </w:p>
    <w:p>
      <w:r>
        <w:rPr>
          <w:rFonts w:ascii="Consolas" w:hAnsi="Consolas"/>
          <w:sz w:val="18"/>
        </w:rPr>
        <w:t>OX457059.1         14095148   -.---.---.--.---.--.--.---.---.--.--.-.--.-.......            14095167</w:t>
      </w:r>
    </w:p>
    <w:p>
      <w:r>
        <w:rPr>
          <w:rFonts w:ascii="Consolas" w:hAnsi="Consolas"/>
          <w:sz w:val="18"/>
        </w:rPr>
        <w:t>OX457059.1         14095152   -.---.---.--.---.--.--.---.---.--.--.-.--.-.......            14095171</w:t>
      </w:r>
    </w:p>
    <w:p>
      <w:r>
        <w:rPr>
          <w:rFonts w:ascii="Consolas" w:hAnsi="Consolas"/>
          <w:sz w:val="18"/>
        </w:rPr>
        <w:t>OX457059.1         17956252   -.---.---.--.---.--.--.---.---.--.--.-.--.-.......            17956233</w:t>
      </w:r>
    </w:p>
    <w:p>
      <w:r>
        <w:rPr>
          <w:rFonts w:ascii="Consolas" w:hAnsi="Consolas"/>
          <w:sz w:val="18"/>
        </w:rPr>
        <w:t>OX457059.1         17956256   -.---.---.--.---.--.--.---.---.--.--.-.--.-.......            17956237</w:t>
      </w:r>
    </w:p>
    <w:p>
      <w:r>
        <w:rPr>
          <w:rFonts w:ascii="Consolas" w:hAnsi="Consolas"/>
          <w:sz w:val="18"/>
        </w:rPr>
        <w:t>OX457059.1         17956260   -.---.---.--.---.--.--.---.---.--.--.-.--.-.......            17956241</w:t>
      </w:r>
    </w:p>
    <w:p>
      <w:r>
        <w:rPr>
          <w:rFonts w:ascii="Consolas" w:hAnsi="Consolas"/>
          <w:sz w:val="18"/>
        </w:rPr>
        <w:t>OX457059.1         18257374   -.---.---.--.---.--.--.---.---.--.--.-.--.-.......            18257355</w:t>
      </w:r>
    </w:p>
    <w:p>
      <w:r>
        <w:rPr>
          <w:rFonts w:ascii="Consolas" w:hAnsi="Consolas"/>
          <w:sz w:val="18"/>
        </w:rPr>
        <w:t>OX457059.1         19276321   -.---.---.--.---.--.--.---.---.--.--.-.--.-.......            19276340</w:t>
      </w:r>
    </w:p>
    <w:p>
      <w:r>
        <w:rPr>
          <w:rFonts w:ascii="Consolas" w:hAnsi="Consolas"/>
          <w:sz w:val="18"/>
        </w:rPr>
        <w:t>OX457059.1         19276325   -.---.---.--.---.--.--.---.---.--.--.-.--.-.......            19276344</w:t>
      </w:r>
    </w:p>
    <w:p>
      <w:r>
        <w:rPr>
          <w:rFonts w:ascii="Consolas" w:hAnsi="Consolas"/>
          <w:sz w:val="18"/>
        </w:rPr>
        <w:t>OX457059.1         19622148   -.---.---.--.---.--.--.---.---.--.--.-.--.-.......            19622129</w:t>
      </w:r>
    </w:p>
    <w:p>
      <w:r>
        <w:rPr>
          <w:rFonts w:ascii="Consolas" w:hAnsi="Consolas"/>
          <w:sz w:val="18"/>
        </w:rPr>
        <w:t>OX457059.1         21109724   -.---.---.--.---.--.--.---.---.--.--.-.--.-.......            21109705</w:t>
      </w:r>
    </w:p>
    <w:p>
      <w:r>
        <w:rPr>
          <w:rFonts w:ascii="Consolas" w:hAnsi="Consolas"/>
          <w:sz w:val="18"/>
        </w:rPr>
        <w:t>OX457059.1         21109728   -.---.---.--.---.--.--.---.---.--.--.-.--.-.......            21109709</w:t>
      </w:r>
    </w:p>
    <w:p>
      <w:r>
        <w:rPr>
          <w:rFonts w:ascii="Consolas" w:hAnsi="Consolas"/>
          <w:sz w:val="18"/>
        </w:rPr>
        <w:t>OX457059.1         21109732   -.---.---.--.---.--.--.---.---.--.--.-.--.-.......            21109713</w:t>
      </w:r>
    </w:p>
    <w:p>
      <w:r>
        <w:rPr>
          <w:rFonts w:ascii="Consolas" w:hAnsi="Consolas"/>
          <w:sz w:val="18"/>
        </w:rPr>
        <w:t>OX457059.1         21109736   -.---.---.--.---.--.--.---.---.--.--.-.--.-.......            21109717</w:t>
      </w:r>
    </w:p>
    <w:p>
      <w:r>
        <w:rPr>
          <w:rFonts w:ascii="Consolas" w:hAnsi="Consolas"/>
          <w:sz w:val="18"/>
        </w:rPr>
        <w:t>OX457059.1         21109740   -.---.---.--.---.--.--.---.---.--.--.-.--.-.......            21109721</w:t>
      </w:r>
    </w:p>
    <w:p>
      <w:r>
        <w:rPr>
          <w:rFonts w:ascii="Consolas" w:hAnsi="Consolas"/>
          <w:sz w:val="18"/>
        </w:rPr>
        <w:t>OX457059.1         21186137   -.---.---.--.---.--.--.---.---.--.--.-.--.-.......            21186118</w:t>
      </w:r>
    </w:p>
    <w:p>
      <w:r>
        <w:rPr>
          <w:rFonts w:ascii="Consolas" w:hAnsi="Consolas"/>
          <w:sz w:val="18"/>
        </w:rPr>
        <w:t>OX457059.1         21186141   -.---.---.--.---.--.--.---.---.--.--.-.--.-.......            21186122</w:t>
      </w:r>
    </w:p>
    <w:p>
      <w:r>
        <w:rPr>
          <w:rFonts w:ascii="Consolas" w:hAnsi="Consolas"/>
          <w:sz w:val="18"/>
        </w:rPr>
        <w:t>OX457059.1         21186145   -.---.---.--.---.--.--.---.---.--.--.-.--.-.......            21186126</w:t>
      </w:r>
    </w:p>
    <w:p>
      <w:r>
        <w:rPr>
          <w:rFonts w:ascii="Consolas" w:hAnsi="Consolas"/>
          <w:sz w:val="18"/>
        </w:rPr>
        <w:t>OX457059.1         21186149   -.---.---.--.---.--.--.---.---.--.--.-.--.-.......            21186130</w:t>
      </w:r>
    </w:p>
    <w:p>
      <w:r>
        <w:rPr>
          <w:rFonts w:ascii="Consolas" w:hAnsi="Consolas"/>
          <w:sz w:val="18"/>
        </w:rPr>
        <w:t>OX457059.1         21186153   -.---.---.--.---.--.--.---.---.--.--.-.--.-.......            21186134</w:t>
      </w:r>
    </w:p>
    <w:p>
      <w:r>
        <w:rPr>
          <w:rFonts w:ascii="Consolas" w:hAnsi="Consolas"/>
          <w:sz w:val="18"/>
        </w:rPr>
        <w:t>OX457059.1         21191948   -.---.---.--.---.--.--.---.---.--.--.-.--.-.......            21191967</w:t>
      </w:r>
    </w:p>
    <w:p>
      <w:r>
        <w:rPr>
          <w:rFonts w:ascii="Consolas" w:hAnsi="Consolas"/>
          <w:sz w:val="18"/>
        </w:rPr>
        <w:t>OX457059.1         21191952   -.---.---.--.---.--.--.---.---.--.--.-.--.-.......            21191971</w:t>
      </w:r>
    </w:p>
    <w:p>
      <w:r>
        <w:rPr>
          <w:rFonts w:ascii="Consolas" w:hAnsi="Consolas"/>
          <w:sz w:val="18"/>
        </w:rPr>
        <w:t>OX457059.1         21534119   -.---.---.--.---.--.--.---.---.--.--.-.--.-.......            21534138</w:t>
      </w:r>
    </w:p>
    <w:p>
      <w:r>
        <w:rPr>
          <w:rFonts w:ascii="Consolas" w:hAnsi="Consolas"/>
          <w:sz w:val="18"/>
        </w:rPr>
        <w:t>OX457059.1         21534123   -.---.---.--.---.--.--.---.---.--.--.-.--.-.......            21534142</w:t>
      </w:r>
    </w:p>
    <w:p>
      <w:r>
        <w:rPr>
          <w:rFonts w:ascii="Consolas" w:hAnsi="Consolas"/>
          <w:sz w:val="18"/>
        </w:rPr>
        <w:t>OX457059.1         21534127   -.---.---.--.---.--.--.---.---.--.--.-.--.-.......            21534146</w:t>
      </w:r>
    </w:p>
    <w:p>
      <w:r>
        <w:rPr>
          <w:rFonts w:ascii="Consolas" w:hAnsi="Consolas"/>
          <w:sz w:val="18"/>
        </w:rPr>
        <w:t>OX457059.1         21717507   -.---.---.--.---.--.--.---.---.--.--.-.--.-.......            21717488</w:t>
      </w:r>
    </w:p>
    <w:p>
      <w:r>
        <w:rPr>
          <w:rFonts w:ascii="Consolas" w:hAnsi="Consolas"/>
          <w:sz w:val="18"/>
        </w:rPr>
        <w:t>OX457059.1         21802190   -.---.---.--.---.--.--.---.---.--.--.-.--.-.......            21802209</w:t>
      </w:r>
    </w:p>
    <w:p>
      <w:r>
        <w:rPr>
          <w:rFonts w:ascii="Consolas" w:hAnsi="Consolas"/>
          <w:sz w:val="18"/>
        </w:rPr>
        <w:t>OX457059.1         21802194   -.---.---.--.---.--.--.---.---.--.--.-.--.-.......            21802213</w:t>
      </w:r>
    </w:p>
    <w:p>
      <w:r>
        <w:rPr>
          <w:rFonts w:ascii="Consolas" w:hAnsi="Consolas"/>
          <w:sz w:val="18"/>
        </w:rPr>
        <w:t>OX457059.1         21802198   -.---.---.--.---.--.--.---.---.--.--.-.--.-.......            21802217</w:t>
      </w:r>
    </w:p>
    <w:p>
      <w:r>
        <w:rPr>
          <w:rFonts w:ascii="Consolas" w:hAnsi="Consolas"/>
          <w:sz w:val="18"/>
        </w:rPr>
        <w:t>OX457059.1         22087074   -.---.---.--.---.--.--.---.---.--.--.-.--.-.......            22087055</w:t>
      </w:r>
    </w:p>
    <w:p>
      <w:r>
        <w:rPr>
          <w:rFonts w:ascii="Consolas" w:hAnsi="Consolas"/>
          <w:sz w:val="18"/>
        </w:rPr>
        <w:t>OX457059.1         22087078   -.---.---.--.---.--.--.---.---.--.--.-.--.-.......            22087059</w:t>
      </w:r>
    </w:p>
    <w:p>
      <w:r>
        <w:rPr>
          <w:rFonts w:ascii="Consolas" w:hAnsi="Consolas"/>
          <w:sz w:val="18"/>
        </w:rPr>
        <w:t>OX457059.1         22087082   -.---.---.--.---.--.--.---.---.--.--.-.--.-.......            22087063</w:t>
      </w:r>
    </w:p>
    <w:p>
      <w:r>
        <w:rPr>
          <w:rFonts w:ascii="Consolas" w:hAnsi="Consolas"/>
          <w:sz w:val="18"/>
        </w:rPr>
        <w:t>OX457059.1         22177470   -.---.---.--.---.--.--.---.---.--.--.-.--.-.......            22177489</w:t>
      </w:r>
    </w:p>
    <w:p>
      <w:r>
        <w:rPr>
          <w:rFonts w:ascii="Consolas" w:hAnsi="Consolas"/>
          <w:sz w:val="18"/>
        </w:rPr>
        <w:t>OX457059.1         22463137   -.---.---.--.---.--.--.---.---.--.--.-.--.-.......            22463156</w:t>
      </w:r>
    </w:p>
    <w:p>
      <w:r>
        <w:rPr>
          <w:rFonts w:ascii="Consolas" w:hAnsi="Consolas"/>
          <w:sz w:val="18"/>
        </w:rPr>
        <w:t>OX457059.1         22463141   -.---.---.--.---.--.--.---.---.--.--.-.--.-.......            22463160</w:t>
      </w:r>
    </w:p>
    <w:p>
      <w:r>
        <w:rPr>
          <w:rFonts w:ascii="Consolas" w:hAnsi="Consolas"/>
          <w:sz w:val="18"/>
        </w:rPr>
        <w:t>OX457059.1         22463145   -.---.---.--.---.--.--.---.---.--.--.-.--.-.......            22463164</w:t>
      </w:r>
    </w:p>
    <w:p>
      <w:r>
        <w:rPr>
          <w:rFonts w:ascii="Consolas" w:hAnsi="Consolas"/>
          <w:sz w:val="18"/>
        </w:rPr>
        <w:t>OX457059.1         22661245   -.---.---.--.---.--.--.---.---.--.--.-.--.-.......            22661264</w:t>
      </w:r>
    </w:p>
    <w:p>
      <w:r>
        <w:rPr>
          <w:rFonts w:ascii="Consolas" w:hAnsi="Consolas"/>
          <w:sz w:val="18"/>
        </w:rPr>
        <w:t>OX457059.1         22661249   -.---.---.--.---.--.--.---.---.--.--.-.--.-.......            22661268</w:t>
      </w:r>
    </w:p>
    <w:p>
      <w:r>
        <w:rPr>
          <w:rFonts w:ascii="Consolas" w:hAnsi="Consolas"/>
          <w:sz w:val="18"/>
        </w:rPr>
        <w:t>OX457059.1         22661253   -.---.---.--.---.--.--.---.---.--.--.-.--.-.......            22661272</w:t>
      </w:r>
    </w:p>
    <w:p>
      <w:r>
        <w:rPr>
          <w:rFonts w:ascii="Consolas" w:hAnsi="Consolas"/>
          <w:sz w:val="18"/>
        </w:rPr>
        <w:t>OX457059.1         22661257   -.---.---.--.---.--.--.---.---.--.--.-.--.-.......            22661276</w:t>
      </w:r>
    </w:p>
    <w:p>
      <w:r>
        <w:rPr>
          <w:rFonts w:ascii="Consolas" w:hAnsi="Consolas"/>
          <w:sz w:val="18"/>
        </w:rPr>
        <w:t>OX457059.1         23685759   -.---.---.--.---.--.--.---.---.--.--.-.--.-........           23685779</w:t>
      </w:r>
    </w:p>
    <w:p>
      <w:r>
        <w:rPr>
          <w:rFonts w:ascii="Consolas" w:hAnsi="Consolas"/>
          <w:sz w:val="18"/>
        </w:rPr>
        <w:t>OX457059.1         28432877   -.---.---.--.---.--.--.---.---.--.--.-.--.-.......            28432858</w:t>
      </w:r>
    </w:p>
    <w:p>
      <w:r>
        <w:rPr>
          <w:rFonts w:ascii="Consolas" w:hAnsi="Consolas"/>
          <w:sz w:val="18"/>
        </w:rPr>
        <w:t>OX457059.1         28432881   -.---.---.--.---.--.--.---.---.--.--.-.--.-.......            28432862</w:t>
      </w:r>
    </w:p>
    <w:p>
      <w:r>
        <w:rPr>
          <w:rFonts w:ascii="Consolas" w:hAnsi="Consolas"/>
          <w:sz w:val="18"/>
        </w:rPr>
        <w:t>OX457059.1         28432885   -.---.---.--.---.--.--.---.---.--.--.-.--.-.......            28432866</w:t>
      </w:r>
    </w:p>
    <w:p>
      <w:r>
        <w:rPr>
          <w:rFonts w:ascii="Consolas" w:hAnsi="Consolas"/>
          <w:sz w:val="18"/>
        </w:rPr>
        <w:t>OX457059.1         28432889   -.---.---.--.---.--.--.---.---.--.--.-.--.-.......            28432870</w:t>
      </w:r>
    </w:p>
    <w:p>
      <w:r>
        <w:rPr>
          <w:rFonts w:ascii="Consolas" w:hAnsi="Consolas"/>
          <w:sz w:val="18"/>
        </w:rPr>
        <w:t>OX457059.1         28626061   -.---.---.--.---.--.--.---.---.--.--.-.--.-.......            28626080</w:t>
      </w:r>
    </w:p>
    <w:p>
      <w:r>
        <w:rPr>
          <w:rFonts w:ascii="Consolas" w:hAnsi="Consolas"/>
          <w:sz w:val="18"/>
        </w:rPr>
        <w:t>OX457059.1         28987513   -.---.---.--.---.--.--.---.---.--.--.-.--.-.......            28987494</w:t>
      </w:r>
    </w:p>
    <w:p>
      <w:r>
        <w:rPr>
          <w:rFonts w:ascii="Consolas" w:hAnsi="Consolas"/>
          <w:sz w:val="18"/>
        </w:rPr>
        <w:t>OX457059.1         28987517   -.---.---.--.---.--.--.---.---.--.--.-.--.-.......            28987498</w:t>
      </w:r>
    </w:p>
    <w:p>
      <w:r>
        <w:rPr>
          <w:rFonts w:ascii="Consolas" w:hAnsi="Consolas"/>
          <w:sz w:val="18"/>
        </w:rPr>
        <w:t>OX457059.1         30423192   -.---.---.--.---.--.--.---.---.--.--.-.--.-......             30423210</w:t>
      </w:r>
    </w:p>
    <w:p>
      <w:r>
        <w:rPr>
          <w:rFonts w:ascii="Consolas" w:hAnsi="Consolas"/>
          <w:sz w:val="18"/>
        </w:rPr>
        <w:t>OX457059.1         32648663   -.---.---.--.---.--.--.---.---.--.--.-.--.-........           32648643</w:t>
      </w:r>
    </w:p>
    <w:p>
      <w:r>
        <w:rPr>
          <w:rFonts w:ascii="Consolas" w:hAnsi="Consolas"/>
          <w:sz w:val="18"/>
        </w:rPr>
        <w:t>OX457059.1         33762433   -.---.---.--.---.--.--.---.---.--.--.-.--.-.....              33762450</w:t>
      </w:r>
    </w:p>
    <w:p>
      <w:r>
        <w:rPr>
          <w:rFonts w:ascii="Consolas" w:hAnsi="Consolas"/>
          <w:sz w:val="18"/>
        </w:rPr>
        <w:t>OX457059.1         34136705   -.---.---.--.---.--.--.---.---.--.--.-.--.-.......            34136724</w:t>
      </w:r>
    </w:p>
    <w:p>
      <w:r>
        <w:rPr>
          <w:rFonts w:ascii="Consolas" w:hAnsi="Consolas"/>
          <w:sz w:val="18"/>
        </w:rPr>
        <w:t>OX457059.1         34273228   -.---.---.--.---.--.--.---.---.--.--.-.--.-.......            34273247</w:t>
      </w:r>
    </w:p>
    <w:p>
      <w:r>
        <w:rPr>
          <w:rFonts w:ascii="Consolas" w:hAnsi="Consolas"/>
          <w:sz w:val="18"/>
        </w:rPr>
        <w:t>OX457059.1         34273232   -.---.---.--.---.--.--.---.---.--.--.-.--.-.......            34273251</w:t>
      </w:r>
    </w:p>
    <w:p>
      <w:r>
        <w:rPr>
          <w:rFonts w:ascii="Consolas" w:hAnsi="Consolas"/>
          <w:sz w:val="18"/>
        </w:rPr>
        <w:t>OX457059.1         34273236   -.---.---.--.---.--.--.---.---.--.--.-.--.-.......            34273255</w:t>
      </w:r>
    </w:p>
    <w:p>
      <w:r>
        <w:rPr>
          <w:rFonts w:ascii="Consolas" w:hAnsi="Consolas"/>
          <w:sz w:val="18"/>
        </w:rPr>
        <w:t>OX457059.1         35030456   -.---.---.--.---.--.--.---.---.--.--.-.--.-........           35030436</w:t>
      </w:r>
    </w:p>
    <w:p>
      <w:r>
        <w:rPr>
          <w:rFonts w:ascii="Consolas" w:hAnsi="Consolas"/>
          <w:sz w:val="18"/>
        </w:rPr>
        <w:t>OX457059.1         35335345   -.---.---.--.---.--.--.---.---.--.--.-.--.-.......            35335364</w:t>
      </w:r>
    </w:p>
    <w:p>
      <w:r>
        <w:rPr>
          <w:rFonts w:ascii="Consolas" w:hAnsi="Consolas"/>
          <w:sz w:val="18"/>
        </w:rPr>
        <w:t>OX457059.1         35335349   -.---.---.--.---.--.--.---.---.--.--.-.--.-.......            35335368</w:t>
      </w:r>
    </w:p>
    <w:p>
      <w:r>
        <w:rPr>
          <w:rFonts w:ascii="Consolas" w:hAnsi="Consolas"/>
          <w:sz w:val="18"/>
        </w:rPr>
        <w:t>OX457059.1         35335353   -.---.---.--.---.--.--.---.---.--.--.-.--.-.......            35335372</w:t>
      </w:r>
    </w:p>
    <w:p>
      <w:r>
        <w:rPr>
          <w:rFonts w:ascii="Consolas" w:hAnsi="Consolas"/>
          <w:sz w:val="18"/>
        </w:rPr>
        <w:t>OX457059.1         35335357   -.---.---.--.---.--.--.---.---.--.--.-.--.-.......            35335376</w:t>
      </w:r>
    </w:p>
    <w:p>
      <w:r>
        <w:rPr>
          <w:rFonts w:ascii="Consolas" w:hAnsi="Consolas"/>
          <w:sz w:val="18"/>
        </w:rPr>
        <w:t>OX457059.1         35335361   -.---.---.--.---.--.--.---.---.--.--.-.--.-.......            35335380</w:t>
      </w:r>
    </w:p>
    <w:p>
      <w:r>
        <w:rPr>
          <w:rFonts w:ascii="Consolas" w:hAnsi="Consolas"/>
          <w:sz w:val="18"/>
        </w:rPr>
        <w:t>OX457059.1         37904696   -.---.---.--.---.--.--.---.---.--.--.-.--.-.......            37904715</w:t>
      </w:r>
    </w:p>
    <w:p>
      <w:r>
        <w:rPr>
          <w:rFonts w:ascii="Consolas" w:hAnsi="Consolas"/>
          <w:sz w:val="18"/>
        </w:rPr>
        <w:t>OX457059.1         37904700   -.---.---.--.---.--.--.---.---.--.--.-.--.-.......            37904719</w:t>
      </w:r>
    </w:p>
    <w:p>
      <w:r>
        <w:rPr>
          <w:rFonts w:ascii="Consolas" w:hAnsi="Consolas"/>
          <w:sz w:val="18"/>
        </w:rPr>
        <w:t>OX457059.1         37904704   -.---.---.--.---.--.--.---.---.--.--.-.--.-.......            37904723</w:t>
      </w:r>
    </w:p>
    <w:p>
      <w:r>
        <w:rPr>
          <w:rFonts w:ascii="Consolas" w:hAnsi="Consolas"/>
          <w:sz w:val="18"/>
        </w:rPr>
        <w:t>OX457059.1         37904708   -.---.---.--.---.--.--.---.---.--.--.-.--.-.......            37904727</w:t>
      </w:r>
    </w:p>
    <w:p>
      <w:r>
        <w:rPr>
          <w:rFonts w:ascii="Consolas" w:hAnsi="Consolas"/>
          <w:sz w:val="18"/>
        </w:rPr>
        <w:t>OX457059.1         39832717   -.---.---.--.---.--.--.---.---.--.--.-.--.-.......            39832736</w:t>
      </w:r>
    </w:p>
    <w:p>
      <w:r>
        <w:rPr>
          <w:rFonts w:ascii="Consolas" w:hAnsi="Consolas"/>
          <w:sz w:val="18"/>
        </w:rPr>
        <w:t>OX457059.1         41316164   -.---.---.--.---.--.--.---.---.--.--.-.--.-.......            41316183</w:t>
      </w:r>
    </w:p>
    <w:p>
      <w:r>
        <w:rPr>
          <w:rFonts w:ascii="Consolas" w:hAnsi="Consolas"/>
          <w:sz w:val="18"/>
        </w:rPr>
        <w:t>OX457059.1         41316168   -.---.---.--.---.--.--.---.---.--.--.-.--.-.......            41316187</w:t>
      </w:r>
    </w:p>
    <w:p>
      <w:r>
        <w:rPr>
          <w:rFonts w:ascii="Consolas" w:hAnsi="Consolas"/>
          <w:sz w:val="18"/>
        </w:rPr>
        <w:t>OX457059.1         42606383   -.---.---.--.---.--.--.---.---.--.--.-.--.-.......            42606402</w:t>
      </w:r>
    </w:p>
    <w:p>
      <w:r>
        <w:rPr>
          <w:rFonts w:ascii="Consolas" w:hAnsi="Consolas"/>
          <w:sz w:val="18"/>
        </w:rPr>
        <w:t>OX457059.1         46695025   -.---.---.--.---.--.--.---.---.--.--.-.--.-.......            46695006</w:t>
      </w:r>
    </w:p>
    <w:p>
      <w:r>
        <w:rPr>
          <w:rFonts w:ascii="Consolas" w:hAnsi="Consolas"/>
          <w:sz w:val="18"/>
        </w:rPr>
        <w:t>OX457059.1         48176927   -.---.---.--.---.--.--.---.---.--.--.-.--.-.......            48176908</w:t>
      </w:r>
    </w:p>
    <w:p>
      <w:r>
        <w:rPr>
          <w:rFonts w:ascii="Consolas" w:hAnsi="Consolas"/>
          <w:sz w:val="18"/>
        </w:rPr>
        <w:t>OX457059.1         48592300   -.---.---.--.---.--.--.---.---.--.--.-.--.-.......            48592319</w:t>
      </w:r>
    </w:p>
    <w:p>
      <w:r>
        <w:rPr>
          <w:rFonts w:ascii="Consolas" w:hAnsi="Consolas"/>
          <w:sz w:val="18"/>
        </w:rPr>
        <w:t>OX457059.1         48592304   -.---.---.--.---.--.--.---.---.--.--.-.--.-.......            48592323</w:t>
      </w:r>
    </w:p>
    <w:p>
      <w:r>
        <w:rPr>
          <w:rFonts w:ascii="Consolas" w:hAnsi="Consolas"/>
          <w:sz w:val="18"/>
        </w:rPr>
        <w:t>OX457059.1         48698408   -.---.---.--.---.--.--.---.---.--.--.-.--.-.......            48698427</w:t>
      </w:r>
    </w:p>
    <w:p>
      <w:r>
        <w:rPr>
          <w:rFonts w:ascii="Consolas" w:hAnsi="Consolas"/>
          <w:sz w:val="18"/>
        </w:rPr>
        <w:t>OX457059.1         48698412   -.---.---.--.---.--.--.---.---.--.--.-.--.-.......            48698431</w:t>
      </w:r>
    </w:p>
    <w:p>
      <w:r>
        <w:rPr>
          <w:rFonts w:ascii="Consolas" w:hAnsi="Consolas"/>
          <w:sz w:val="18"/>
        </w:rPr>
        <w:t>OX457059.1         49541805   -.---.---.--.---.--.--.---.---.--.--.-.--.-.......            49541786</w:t>
      </w:r>
    </w:p>
    <w:p>
      <w:r>
        <w:rPr>
          <w:rFonts w:ascii="Consolas" w:hAnsi="Consolas"/>
          <w:sz w:val="18"/>
        </w:rPr>
        <w:t>OX457059.1         50182490   -.---.---.--.---.--.--.---.---.--.--.-.--.-......             50182472</w:t>
      </w:r>
    </w:p>
    <w:p>
      <w:r>
        <w:rPr>
          <w:rFonts w:ascii="Consolas" w:hAnsi="Consolas"/>
          <w:sz w:val="18"/>
        </w:rPr>
        <w:t>OX457059.1         50779260   -.---.---.--.---.--.--.---.---.--.--.-.--.-......             50779242</w:t>
      </w:r>
    </w:p>
    <w:p>
      <w:r>
        <w:rPr>
          <w:rFonts w:ascii="Consolas" w:hAnsi="Consolas"/>
          <w:sz w:val="18"/>
        </w:rPr>
        <w:t>OX457059.1         50939811   -.---.---.--.---.--.--.---.---.--.--.-.--.-.......            50939830</w:t>
      </w:r>
    </w:p>
    <w:p>
      <w:r>
        <w:rPr>
          <w:rFonts w:ascii="Consolas" w:hAnsi="Consolas"/>
          <w:sz w:val="18"/>
        </w:rPr>
        <w:t>OX457059.1         50939815   -.---.---.--.---.--.--.---.---.--.--.-.--.-.......            50939834</w:t>
      </w:r>
    </w:p>
    <w:p>
      <w:r>
        <w:rPr>
          <w:rFonts w:ascii="Consolas" w:hAnsi="Consolas"/>
          <w:sz w:val="18"/>
        </w:rPr>
        <w:t>OX457059.1         50939819   -.---.---.--.---.--.--.---.---.--.--.-.--.-.......            50939838</w:t>
      </w:r>
    </w:p>
    <w:p>
      <w:r>
        <w:rPr>
          <w:rFonts w:ascii="Consolas" w:hAnsi="Consolas"/>
          <w:sz w:val="18"/>
        </w:rPr>
        <w:t>OX457059.1         53086894   -.---.---.--.---.--.--.---.---.--.--.-.--.-.......            53086913</w:t>
      </w:r>
    </w:p>
    <w:p>
      <w:r>
        <w:rPr>
          <w:rFonts w:ascii="Consolas" w:hAnsi="Consolas"/>
          <w:sz w:val="18"/>
        </w:rPr>
        <w:t>OX457059.1         53086898   -.---.---.--.---.--.--.---.---.--.--.-.--.-.......            53086917</w:t>
      </w:r>
    </w:p>
    <w:p>
      <w:r>
        <w:rPr>
          <w:rFonts w:ascii="Consolas" w:hAnsi="Consolas"/>
          <w:sz w:val="18"/>
        </w:rPr>
        <w:t>OX457059.1         53264163   -.---.---.--.---.--.--.---.---.--.--.-.--.-.......            53264182</w:t>
      </w:r>
    </w:p>
    <w:p>
      <w:r>
        <w:rPr>
          <w:rFonts w:ascii="Consolas" w:hAnsi="Consolas"/>
          <w:sz w:val="18"/>
        </w:rPr>
        <w:t>OX457059.1         53264167   -.---.---.--.---.--.--.---.---.--.--.-.--.-.......            53264186</w:t>
      </w:r>
    </w:p>
    <w:p>
      <w:r>
        <w:rPr>
          <w:rFonts w:ascii="Consolas" w:hAnsi="Consolas"/>
          <w:sz w:val="18"/>
        </w:rPr>
        <w:t>OX457059.1         55611544   -.---.---.--.---.--.--.---.---.--.--.-.--.-.......            55611525</w:t>
      </w:r>
    </w:p>
    <w:p>
      <w:r>
        <w:rPr>
          <w:rFonts w:ascii="Consolas" w:hAnsi="Consolas"/>
          <w:sz w:val="18"/>
        </w:rPr>
        <w:t>OX457059.1         58690322   -.---.---.--.---.--.--.---.---.--.--.-.--.-.......            58690303</w:t>
      </w:r>
    </w:p>
    <w:p>
      <w:r>
        <w:rPr>
          <w:rFonts w:ascii="Consolas" w:hAnsi="Consolas"/>
          <w:sz w:val="18"/>
        </w:rPr>
        <w:t>OX457059.1         58690326   -.---.---.--.---.--.--.---.---.--.--.-.--.-.......            58690307</w:t>
      </w:r>
    </w:p>
    <w:p>
      <w:r>
        <w:rPr>
          <w:rFonts w:ascii="Consolas" w:hAnsi="Consolas"/>
          <w:sz w:val="18"/>
        </w:rPr>
        <w:t>OX457059.1         58690330   -.---.---.--.---.--.--.---.---.--.--.-.--.-.......            58690311</w:t>
      </w:r>
    </w:p>
    <w:p>
      <w:r>
        <w:rPr>
          <w:rFonts w:ascii="Consolas" w:hAnsi="Consolas"/>
          <w:sz w:val="18"/>
        </w:rPr>
        <w:t>OX457059.1         58690334   -.---.---.--.---.--.--.---.---.--.--.-.--.-.......            58690315</w:t>
      </w:r>
    </w:p>
    <w:p>
      <w:r>
        <w:rPr>
          <w:rFonts w:ascii="Consolas" w:hAnsi="Consolas"/>
          <w:sz w:val="18"/>
        </w:rPr>
        <w:t>OX457059.1         58690338   -.---.---.--.---.--.--.---.---.--.--.-.--.-.......            58690319</w:t>
      </w:r>
    </w:p>
    <w:p>
      <w:r>
        <w:rPr>
          <w:rFonts w:ascii="Consolas" w:hAnsi="Consolas"/>
          <w:sz w:val="18"/>
        </w:rPr>
        <w:t>OX457059.1         58690342   -.---.---.--.---.--.--.---.---.--.--.-.--.-.......            58690323</w:t>
      </w:r>
    </w:p>
    <w:p>
      <w:r>
        <w:rPr>
          <w:rFonts w:ascii="Consolas" w:hAnsi="Consolas"/>
          <w:sz w:val="18"/>
        </w:rPr>
        <w:t>OX457059.1         58690346   -.---.---.--.---.--.--.---.---.--.--.-.--.-.......            58690327</w:t>
      </w:r>
    </w:p>
    <w:p>
      <w:r>
        <w:rPr>
          <w:rFonts w:ascii="Consolas" w:hAnsi="Consolas"/>
          <w:sz w:val="18"/>
        </w:rPr>
        <w:t>OX457059.1         59515995   -.---.---.--.---.--.--.---.---.--.--.-.--.-.......            59515976</w:t>
      </w:r>
    </w:p>
    <w:p>
      <w:r>
        <w:rPr>
          <w:rFonts w:ascii="Consolas" w:hAnsi="Consolas"/>
          <w:sz w:val="18"/>
        </w:rPr>
        <w:t>OX457059.1         59515999   -.---.---.--.---.--.--.---.---.--.--.-.--.-.......            59515980</w:t>
      </w:r>
    </w:p>
    <w:p>
      <w:r>
        <w:rPr>
          <w:rFonts w:ascii="Consolas" w:hAnsi="Consolas"/>
          <w:sz w:val="18"/>
        </w:rPr>
        <w:t>OX457059.1         59516003   -.---.---.--.---.--.--.---.---.--.--.-.--.-.......            59515984</w:t>
      </w:r>
    </w:p>
    <w:p>
      <w:r>
        <w:rPr>
          <w:rFonts w:ascii="Consolas" w:hAnsi="Consolas"/>
          <w:sz w:val="18"/>
        </w:rPr>
        <w:t>OX457059.1         59519338   -.---.---.--.---.--.--.---.---.--.--.-.--.-.......            59519357</w:t>
      </w:r>
    </w:p>
    <w:p>
      <w:r>
        <w:rPr>
          <w:rFonts w:ascii="Consolas" w:hAnsi="Consolas"/>
          <w:sz w:val="18"/>
        </w:rPr>
        <w:t>OX457059.1         59519342   -.---.---.--.---.--.--.---.---.--.--.-.--.-.......            59519361</w:t>
      </w:r>
    </w:p>
    <w:p>
      <w:r>
        <w:rPr>
          <w:rFonts w:ascii="Consolas" w:hAnsi="Consolas"/>
          <w:sz w:val="18"/>
        </w:rPr>
        <w:t>OX457059.1         59519346   -.---.---.--.---.--.--.---.---.--.--.-.--.-.......            59519365</w:t>
      </w:r>
    </w:p>
    <w:p>
      <w:r>
        <w:rPr>
          <w:rFonts w:ascii="Consolas" w:hAnsi="Consolas"/>
          <w:sz w:val="18"/>
        </w:rPr>
        <w:t>OX457059.1         59519350   -.---.---.--.---.--.--.---.---.--.--.-.--.-.......            59519369</w:t>
      </w:r>
    </w:p>
    <w:p>
      <w:r>
        <w:rPr>
          <w:rFonts w:ascii="Consolas" w:hAnsi="Consolas"/>
          <w:sz w:val="18"/>
        </w:rPr>
        <w:t>OX457059.1         59519354   -.---.---.--.---.--.--.---.---.--.--.-.--.-.......            59519373</w:t>
      </w:r>
    </w:p>
    <w:p>
      <w:r>
        <w:rPr>
          <w:rFonts w:ascii="Consolas" w:hAnsi="Consolas"/>
          <w:sz w:val="18"/>
        </w:rPr>
        <w:t>OX457059.1         59519358   -.---.---.--.---.--.--.---.---.--.--.-.--.-.......            59519377</w:t>
      </w:r>
    </w:p>
    <w:p>
      <w:r>
        <w:rPr>
          <w:rFonts w:ascii="Consolas" w:hAnsi="Consolas"/>
          <w:sz w:val="18"/>
        </w:rPr>
        <w:t>OX457059.1         59669613   -.---.---.--.---.--.--.---.---.--.--.-.--.-.......            59669594</w:t>
      </w:r>
    </w:p>
    <w:p>
      <w:r>
        <w:rPr>
          <w:rFonts w:ascii="Consolas" w:hAnsi="Consolas"/>
          <w:sz w:val="18"/>
        </w:rPr>
        <w:t>OX457059.1         59669617   -.---.---.--.---.--.--.---.---.--.--.-.--.-.......            59669598</w:t>
      </w:r>
    </w:p>
    <w:p>
      <w:r>
        <w:rPr>
          <w:rFonts w:ascii="Consolas" w:hAnsi="Consolas"/>
          <w:sz w:val="18"/>
        </w:rPr>
        <w:t>OX457059.1         61357657   -.---.---.--.---.--.--.---.---.--.--.-.--.-.......            61357638</w:t>
      </w:r>
    </w:p>
    <w:p>
      <w:r>
        <w:rPr>
          <w:rFonts w:ascii="Consolas" w:hAnsi="Consolas"/>
          <w:sz w:val="18"/>
        </w:rPr>
        <w:t>OX457059.1         61357661   -.---.---.--.---.--.--.---.---.--.--.-.--.-.......            61357642</w:t>
      </w:r>
    </w:p>
    <w:p>
      <w:r>
        <w:rPr>
          <w:rFonts w:ascii="Consolas" w:hAnsi="Consolas"/>
          <w:sz w:val="18"/>
        </w:rPr>
        <w:t>OX457059.1         61508517   -.---.---.--.---.--.--.---.---.--.--.-.--.-.......            61508498</w:t>
      </w:r>
    </w:p>
    <w:p>
      <w:r>
        <w:rPr>
          <w:rFonts w:ascii="Consolas" w:hAnsi="Consolas"/>
          <w:sz w:val="18"/>
        </w:rPr>
        <w:t>OX457059.1         61508521   -.---.---.--.---.--.--.---.---.--.--.-.--.-.......            61508502</w:t>
      </w:r>
    </w:p>
    <w:p>
      <w:r>
        <w:rPr>
          <w:rFonts w:ascii="Consolas" w:hAnsi="Consolas"/>
          <w:sz w:val="18"/>
        </w:rPr>
        <w:t>OX457059.1         62567912   -.---.---.--.---.--.--.---.---.--.--.-.--.-.......            62567893</w:t>
      </w:r>
    </w:p>
    <w:p>
      <w:r>
        <w:rPr>
          <w:rFonts w:ascii="Consolas" w:hAnsi="Consolas"/>
          <w:sz w:val="18"/>
        </w:rPr>
        <w:t>OX457059.1         64770353   -.---.---.--.---.--.--.---.---.--.--.-.--.-.......            64770334</w:t>
      </w:r>
    </w:p>
    <w:p>
      <w:r>
        <w:rPr>
          <w:rFonts w:ascii="Consolas" w:hAnsi="Consolas"/>
          <w:sz w:val="18"/>
        </w:rPr>
        <w:t>OX457059.1         64770357   -.---.---.--.---.--.--.---.---.--.--.-.--.-.......            64770338</w:t>
      </w:r>
    </w:p>
    <w:p>
      <w:r>
        <w:rPr>
          <w:rFonts w:ascii="Consolas" w:hAnsi="Consolas"/>
          <w:sz w:val="18"/>
        </w:rPr>
        <w:t>OX457059.1         64770361   -.---.---.--.---.--.--.---.---.--.--.-.--.-.......            64770342</w:t>
      </w:r>
    </w:p>
    <w:p>
      <w:r>
        <w:rPr>
          <w:rFonts w:ascii="Consolas" w:hAnsi="Consolas"/>
          <w:sz w:val="18"/>
        </w:rPr>
        <w:t>OX457059.1         64770365   -.---.---.--.---.--.--.---.---.--.--.-.--.-.......            64770346</w:t>
      </w:r>
    </w:p>
    <w:p>
      <w:r>
        <w:rPr>
          <w:rFonts w:ascii="Consolas" w:hAnsi="Consolas"/>
          <w:sz w:val="18"/>
        </w:rPr>
        <w:t>OX457059.1         64770369   -.---.---.--.---.--.--.---.---.--.--.-.--.-.......            64770350</w:t>
      </w:r>
    </w:p>
    <w:p>
      <w:r>
        <w:rPr>
          <w:rFonts w:ascii="Consolas" w:hAnsi="Consolas"/>
          <w:sz w:val="18"/>
        </w:rPr>
        <w:t>OX457059.1         64770373   -.---.---.--.---.--.--.---.---.--.--.-.--.-.......            64770354</w:t>
      </w:r>
    </w:p>
    <w:p>
      <w:r>
        <w:rPr>
          <w:rFonts w:ascii="Consolas" w:hAnsi="Consolas"/>
          <w:sz w:val="18"/>
        </w:rPr>
        <w:t>OX457059.1         64770377   -.---.---.--.---.--.--.---.---.--.--.-.--.-.......            64770358</w:t>
      </w:r>
    </w:p>
    <w:p>
      <w:r>
        <w:rPr>
          <w:rFonts w:ascii="Consolas" w:hAnsi="Consolas"/>
          <w:sz w:val="18"/>
        </w:rPr>
        <w:t>OX457059.1         64770381   -.---.---.--.---.--.--.---.---.--.--.-.--.-.......            64770362</w:t>
      </w:r>
    </w:p>
    <w:p>
      <w:r>
        <w:rPr>
          <w:rFonts w:ascii="Consolas" w:hAnsi="Consolas"/>
          <w:sz w:val="18"/>
        </w:rPr>
        <w:t>OX457059.1         64770385   -.---.---.--.---.--.--.---.---.--.--.-.--.-.......            64770366</w:t>
      </w:r>
    </w:p>
    <w:p>
      <w:r>
        <w:rPr>
          <w:rFonts w:ascii="Consolas" w:hAnsi="Consolas"/>
          <w:sz w:val="18"/>
        </w:rPr>
        <w:t>OX457059.1         64770389   -.---.---.--.---.--.--.---.---.--.--.-.--.-.......            64770370</w:t>
      </w:r>
    </w:p>
    <w:p>
      <w:r>
        <w:rPr>
          <w:rFonts w:ascii="Consolas" w:hAnsi="Consolas"/>
          <w:sz w:val="18"/>
        </w:rPr>
        <w:t>OX457059.1         64770393   -.---.---.--.---.--.--.---.---.--.--.-.--.-.......            64770374</w:t>
      </w:r>
    </w:p>
    <w:p>
      <w:r>
        <w:rPr>
          <w:rFonts w:ascii="Consolas" w:hAnsi="Consolas"/>
          <w:sz w:val="18"/>
        </w:rPr>
        <w:t>OX457059.1         64866786   -.---.---.--.---.--.--.---.---.--.--.-.--.-.......            64866805</w:t>
      </w:r>
    </w:p>
    <w:p>
      <w:r>
        <w:rPr>
          <w:rFonts w:ascii="Consolas" w:hAnsi="Consolas"/>
          <w:sz w:val="18"/>
        </w:rPr>
        <w:t>OX457059.1         64866790   -.---.---.--.---.--.--.---.---.--.--.-.--.-.......            64866809</w:t>
      </w:r>
    </w:p>
    <w:p>
      <w:r>
        <w:rPr>
          <w:rFonts w:ascii="Consolas" w:hAnsi="Consolas"/>
          <w:sz w:val="18"/>
        </w:rPr>
        <w:t>OX457059.1         64866794   -.---.---.--.---.--.--.---.---.--.--.-.--.-.......            64866813</w:t>
      </w:r>
    </w:p>
    <w:p>
      <w:r>
        <w:rPr>
          <w:rFonts w:ascii="Consolas" w:hAnsi="Consolas"/>
          <w:sz w:val="18"/>
        </w:rPr>
        <w:t>OX457059.1         64866798   -.---.---.--.---.--.--.---.---.--.--.-.--.-.......            64866817</w:t>
      </w:r>
    </w:p>
    <w:p>
      <w:r>
        <w:rPr>
          <w:rFonts w:ascii="Consolas" w:hAnsi="Consolas"/>
          <w:sz w:val="18"/>
        </w:rPr>
        <w:t>OX457059.1         65292519   -.---.---.--.---.--.--.---.---.--.--.-.--.-.......            65292500</w:t>
      </w:r>
    </w:p>
    <w:p>
      <w:r>
        <w:rPr>
          <w:rFonts w:ascii="Consolas" w:hAnsi="Consolas"/>
          <w:sz w:val="18"/>
        </w:rPr>
        <w:t>OX457059.1         65292523   -.---.---.--.---.--.--.---.---.--.--.-.--.-.......            65292504</w:t>
      </w:r>
    </w:p>
    <w:p>
      <w:r>
        <w:rPr>
          <w:rFonts w:ascii="Consolas" w:hAnsi="Consolas"/>
          <w:sz w:val="18"/>
        </w:rPr>
        <w:t>OX457059.1         65292527   -.---.---.--.---.--.--.---.---.--.--.-.--.-.......            65292508</w:t>
      </w:r>
    </w:p>
    <w:p>
      <w:r>
        <w:rPr>
          <w:rFonts w:ascii="Consolas" w:hAnsi="Consolas"/>
          <w:sz w:val="18"/>
        </w:rPr>
        <w:t>OX457059.1         65450014   -.---.---.--.---.--.--.---.---.--.--.-.--.-.......            65450033</w:t>
      </w:r>
    </w:p>
    <w:p>
      <w:r>
        <w:rPr>
          <w:rFonts w:ascii="Consolas" w:hAnsi="Consolas"/>
          <w:sz w:val="18"/>
        </w:rPr>
        <w:t>OX457059.1         65450018   -.---.---.--.---.--.--.---.---.--.--.-.--.-.......            65450037</w:t>
      </w:r>
    </w:p>
    <w:p>
      <w:r>
        <w:rPr>
          <w:rFonts w:ascii="Consolas" w:hAnsi="Consolas"/>
          <w:sz w:val="18"/>
        </w:rPr>
        <w:t>OX457059.1         68816938   -.---.---.--.---.--.--.---.---.--.--.-.--.-......             68816956</w:t>
      </w:r>
    </w:p>
    <w:p>
      <w:r>
        <w:rPr>
          <w:rFonts w:ascii="Consolas" w:hAnsi="Consolas"/>
          <w:sz w:val="18"/>
        </w:rPr>
        <w:t>OX457059.1         70404578   -.---.---.--.---.--.--.---.---.--.--.-.--.-.......            70404559</w:t>
      </w:r>
    </w:p>
    <w:p>
      <w:r>
        <w:rPr>
          <w:rFonts w:ascii="Consolas" w:hAnsi="Consolas"/>
          <w:sz w:val="18"/>
        </w:rPr>
        <w:t>OX457059.1         70404582   -.---.---.--.---.--.--.---.---.--.--.-.--.-.......            70404563</w:t>
      </w:r>
    </w:p>
    <w:p>
      <w:r>
        <w:rPr>
          <w:rFonts w:ascii="Consolas" w:hAnsi="Consolas"/>
          <w:sz w:val="18"/>
        </w:rPr>
        <w:t>OX457059.1         70404586   -.---.---.--.---.--.--.---.---.--.--.-.--.-.......            70404567</w:t>
      </w:r>
    </w:p>
    <w:p>
      <w:r>
        <w:rPr>
          <w:rFonts w:ascii="Consolas" w:hAnsi="Consolas"/>
          <w:sz w:val="18"/>
        </w:rPr>
        <w:t>OX457059.1         70404590   -.---.---.--.---.--.--.---.---.--.--.-.--.-.......            70404571</w:t>
      </w:r>
    </w:p>
    <w:p>
      <w:r>
        <w:rPr>
          <w:rFonts w:ascii="Consolas" w:hAnsi="Consolas"/>
          <w:sz w:val="18"/>
        </w:rPr>
        <w:t>OX457059.1         78660417   -.---.---.--.---.--.--.---.---.--.--.-.--.-......             78660435</w:t>
      </w:r>
    </w:p>
    <w:p>
      <w:r>
        <w:rPr>
          <w:rFonts w:ascii="Consolas" w:hAnsi="Consolas"/>
          <w:sz w:val="18"/>
        </w:rPr>
        <w:t>OX457059.1         79411486   -.---.---.--.---.--.--.---.---.--.--.-.--.-.......            79411467</w:t>
      </w:r>
    </w:p>
    <w:p>
      <w:r>
        <w:rPr>
          <w:rFonts w:ascii="Consolas" w:hAnsi="Consolas"/>
          <w:sz w:val="18"/>
        </w:rPr>
        <w:t>OX457059.1         80789855   -.---.---.--.---.--.--.---.---.--.--.-.--.-.......            80789874</w:t>
      </w:r>
    </w:p>
    <w:p>
      <w:r>
        <w:rPr>
          <w:rFonts w:ascii="Consolas" w:hAnsi="Consolas"/>
          <w:sz w:val="18"/>
        </w:rPr>
        <w:t>OX457059.1         80789859   -.---.---.--.---.--.--.---.---.--.--.-.--.-.......            80789878</w:t>
      </w:r>
    </w:p>
    <w:p>
      <w:r>
        <w:rPr>
          <w:rFonts w:ascii="Consolas" w:hAnsi="Consolas"/>
          <w:sz w:val="18"/>
        </w:rPr>
        <w:t>OX457059.1         81427635   -.---.---.--.---.--.--.---.---.--.--.-.--.-.......            81427654</w:t>
      </w:r>
    </w:p>
    <w:p>
      <w:r>
        <w:rPr>
          <w:rFonts w:ascii="Consolas" w:hAnsi="Consolas"/>
          <w:sz w:val="18"/>
        </w:rPr>
        <w:t>OX457059.1         81427639   -.---.---.--.---.--.--.---.---.--.--.-.--.-.......            81427658</w:t>
      </w:r>
    </w:p>
    <w:p>
      <w:r>
        <w:rPr>
          <w:rFonts w:ascii="Consolas" w:hAnsi="Consolas"/>
          <w:sz w:val="18"/>
        </w:rPr>
        <w:t>OX457059.1         81427643   -.---.---.--.---.--.--.---.---.--.--.-.--.-.......            81427662</w:t>
      </w:r>
    </w:p>
    <w:p>
      <w:r>
        <w:rPr>
          <w:rFonts w:ascii="Consolas" w:hAnsi="Consolas"/>
          <w:sz w:val="18"/>
        </w:rPr>
        <w:t>OX457059.1         83386844   -.---.---.--.---.--.--.---.---.--.--.-.--.-.......            83386863</w:t>
      </w:r>
    </w:p>
    <w:p>
      <w:r>
        <w:rPr>
          <w:rFonts w:ascii="Consolas" w:hAnsi="Consolas"/>
          <w:sz w:val="18"/>
        </w:rPr>
        <w:t>OX457059.1         83794372   -.---.---.--.---.--.--.---.---.--.--.-.--.-.......            83794391</w:t>
      </w:r>
    </w:p>
    <w:p>
      <w:r>
        <w:rPr>
          <w:rFonts w:ascii="Consolas" w:hAnsi="Consolas"/>
          <w:sz w:val="18"/>
        </w:rPr>
        <w:t>OX457059.1         83794376   -.---.---.--.---.--.--.---.---.--.--.-.--.-.......            83794395</w:t>
      </w:r>
    </w:p>
    <w:p>
      <w:r>
        <w:rPr>
          <w:rFonts w:ascii="Consolas" w:hAnsi="Consolas"/>
          <w:sz w:val="18"/>
        </w:rPr>
        <w:t>OX457059.1         83794380   -.---.---.--.---.--.--.---.---.--.--.-.--.-.......            83794399</w:t>
      </w:r>
    </w:p>
    <w:p>
      <w:r>
        <w:rPr>
          <w:rFonts w:ascii="Consolas" w:hAnsi="Consolas"/>
          <w:sz w:val="18"/>
        </w:rPr>
        <w:t>OX457059.1         83794384   -.---.---.--.---.--.--.---.---.--.--.-.--.-.......            83794403</w:t>
      </w:r>
    </w:p>
    <w:p>
      <w:r>
        <w:rPr>
          <w:rFonts w:ascii="Consolas" w:hAnsi="Consolas"/>
          <w:sz w:val="18"/>
        </w:rPr>
        <w:t>OX457059.1         83794388   -.---.---.--.---.--.--.---.---.--.--.-.--.-.......            83794407</w:t>
      </w:r>
    </w:p>
    <w:p>
      <w:r>
        <w:rPr>
          <w:rFonts w:ascii="Consolas" w:hAnsi="Consolas"/>
          <w:sz w:val="18"/>
        </w:rPr>
        <w:t>OX457059.1         84602076   -.---.---.--.---.--.--.---.---.--.--.-.--.-.......            84602095</w:t>
      </w:r>
    </w:p>
    <w:p>
      <w:r>
        <w:rPr>
          <w:rFonts w:ascii="Consolas" w:hAnsi="Consolas"/>
          <w:sz w:val="18"/>
        </w:rPr>
        <w:t>OX457059.1         87698896   -.---.---.--.---.--.--.---.---.--.--.-.--.-...                87698881</w:t>
      </w:r>
    </w:p>
    <w:p>
      <w:r>
        <w:rPr>
          <w:rFonts w:ascii="Consolas" w:hAnsi="Consolas"/>
          <w:sz w:val="18"/>
        </w:rPr>
        <w:t>OX457059.1         89095971   -.---.---.--.---.--.--.---.---.--.--.-.--.-.......            89095952</w:t>
      </w:r>
    </w:p>
    <w:p>
      <w:r>
        <w:rPr>
          <w:rFonts w:ascii="Consolas" w:hAnsi="Consolas"/>
          <w:sz w:val="18"/>
        </w:rPr>
        <w:t>OX457059.1         89095975   -.---.---.--.---.--.--.---.---.--.--.-.--.-.......            89095956</w:t>
      </w:r>
    </w:p>
    <w:p>
      <w:r>
        <w:rPr>
          <w:rFonts w:ascii="Consolas" w:hAnsi="Consolas"/>
          <w:sz w:val="18"/>
        </w:rPr>
        <w:t>OX457059.1         89095979   -.---.---.--.---.--.--.---.---.--.--.-.--.-.......            89095960</w:t>
      </w:r>
    </w:p>
    <w:p>
      <w:r>
        <w:rPr>
          <w:rFonts w:ascii="Consolas" w:hAnsi="Consolas"/>
          <w:sz w:val="18"/>
        </w:rPr>
        <w:t>OX457059.1         89095983   -.---.---.--.---.--.--.---.---.--.--.-.--.-.......            89095964</w:t>
      </w:r>
    </w:p>
    <w:p>
      <w:r>
        <w:rPr>
          <w:rFonts w:ascii="Consolas" w:hAnsi="Consolas"/>
          <w:sz w:val="18"/>
        </w:rPr>
        <w:t>OX457059.1         90819046   -.---.---.--.---.--.--.---.---.--.--.-.--.-.......            90819065</w:t>
      </w:r>
    </w:p>
    <w:p>
      <w:r>
        <w:rPr>
          <w:rFonts w:ascii="Consolas" w:hAnsi="Consolas"/>
          <w:sz w:val="18"/>
        </w:rPr>
        <w:t>OX457059.1         90819050   -.---.---.--.---.--.--.---.---.--.--.-.--.-.......            90819069</w:t>
      </w:r>
    </w:p>
    <w:p>
      <w:r>
        <w:rPr>
          <w:rFonts w:ascii="Consolas" w:hAnsi="Consolas"/>
          <w:sz w:val="18"/>
        </w:rPr>
        <w:t>OX457059.1         90819054   -.---.---.--.---.--.--.---.---.--.--.-.--.-.......            90819073</w:t>
      </w:r>
    </w:p>
    <w:p>
      <w:r>
        <w:rPr>
          <w:rFonts w:ascii="Consolas" w:hAnsi="Consolas"/>
          <w:sz w:val="18"/>
        </w:rPr>
        <w:t>OX457059.1         90819058   -.---.---.--.---.--.--.---.---.--.--.-.--.-.......            90819077</w:t>
      </w:r>
    </w:p>
    <w:p>
      <w:r>
        <w:rPr>
          <w:rFonts w:ascii="Consolas" w:hAnsi="Consolas"/>
          <w:sz w:val="18"/>
        </w:rPr>
        <w:t>OX457059.1         92177925   -.---.---.--.---.--.--.---.---.--.--.-.--.-.......            92177906</w:t>
      </w:r>
    </w:p>
    <w:p>
      <w:r>
        <w:rPr>
          <w:rFonts w:ascii="Consolas" w:hAnsi="Consolas"/>
          <w:sz w:val="18"/>
        </w:rPr>
        <w:t>OX457059.1         92177929   -.---.---.--.---.--.--.---.---.--.--.-.--.-.......            92177910</w:t>
      </w:r>
    </w:p>
    <w:p>
      <w:r>
        <w:rPr>
          <w:rFonts w:ascii="Consolas" w:hAnsi="Consolas"/>
          <w:sz w:val="18"/>
        </w:rPr>
        <w:t>OX457059.1         92177933   -.---.---.--.---.--.--.---.---.--.--.-.--.-.......            92177914</w:t>
      </w:r>
    </w:p>
    <w:p>
      <w:r>
        <w:rPr>
          <w:rFonts w:ascii="Consolas" w:hAnsi="Consolas"/>
          <w:sz w:val="18"/>
        </w:rPr>
        <w:t>OX457059.1         92177937   -.---.---.--.---.--.--.---.---.--.--.-.--.-.......            92177918</w:t>
      </w:r>
    </w:p>
    <w:p>
      <w:r>
        <w:rPr>
          <w:rFonts w:ascii="Consolas" w:hAnsi="Consolas"/>
          <w:sz w:val="18"/>
        </w:rPr>
        <w:t>OX457059.1         92351986   -.---.---.--.---.--.--.---.---.--.--.-.--.-.......            92351967</w:t>
      </w:r>
    </w:p>
    <w:p>
      <w:r>
        <w:rPr>
          <w:rFonts w:ascii="Consolas" w:hAnsi="Consolas"/>
          <w:sz w:val="18"/>
        </w:rPr>
        <w:t>OX457059.1         92351990   -.---.---.--.---.--.--.---.---.--.--.-.--.-.......            92351971</w:t>
      </w:r>
    </w:p>
    <w:p>
      <w:r>
        <w:rPr>
          <w:rFonts w:ascii="Consolas" w:hAnsi="Consolas"/>
          <w:sz w:val="18"/>
        </w:rPr>
        <w:t>OX457059.1         92351994   -.---.---.--.---.--.--.---.---.--.--.-.--.-.......            92351975</w:t>
      </w:r>
    </w:p>
    <w:p>
      <w:r>
        <w:rPr>
          <w:rFonts w:ascii="Consolas" w:hAnsi="Consolas"/>
          <w:sz w:val="18"/>
        </w:rPr>
        <w:t>OX457059.1         92351998   -.---.---.--.---.--.--.---.---.--.--.-.--.-.......            92351979</w:t>
      </w:r>
    </w:p>
    <w:p>
      <w:r>
        <w:rPr>
          <w:rFonts w:ascii="Consolas" w:hAnsi="Consolas"/>
          <w:sz w:val="18"/>
        </w:rPr>
        <w:t>OX457059.1         92352002   -.---.---.--.---.--.--.---.---.--.--.-.--.-.......            92351983</w:t>
      </w:r>
    </w:p>
    <w:p>
      <w:r>
        <w:rPr>
          <w:rFonts w:ascii="Consolas" w:hAnsi="Consolas"/>
          <w:sz w:val="18"/>
        </w:rPr>
        <w:t>OX457059.1         93307433   -.---.---.--.---.--.--.---.---.--.--.-.--.-......             93307451</w:t>
      </w:r>
    </w:p>
    <w:p>
      <w:r>
        <w:rPr>
          <w:rFonts w:ascii="Consolas" w:hAnsi="Consolas"/>
          <w:sz w:val="18"/>
        </w:rPr>
        <w:t>OX457059.1         94355748   -.---.---.--.---.--.--.---.---.--.--.-.--.-.......            94355729</w:t>
      </w:r>
    </w:p>
    <w:p>
      <w:r>
        <w:rPr>
          <w:rFonts w:ascii="Consolas" w:hAnsi="Consolas"/>
          <w:sz w:val="18"/>
        </w:rPr>
        <w:t>OX457059.1         94487789   -.---.---.--.---.--.--.---.---.--.--.-.--.-.......            94487808</w:t>
      </w:r>
    </w:p>
    <w:p>
      <w:r>
        <w:rPr>
          <w:rFonts w:ascii="Consolas" w:hAnsi="Consolas"/>
          <w:sz w:val="18"/>
        </w:rPr>
        <w:t>OX457059.1         94487793   -.---.---.--.---.--.--.---.---.--.--.-.--.-.......            94487812</w:t>
      </w:r>
    </w:p>
    <w:p>
      <w:r>
        <w:rPr>
          <w:rFonts w:ascii="Consolas" w:hAnsi="Consolas"/>
          <w:sz w:val="18"/>
        </w:rPr>
        <w:t>OX457059.1         94487797   -.---.---.--.---.--.--.---.---.--.--.-.--.-.......            94487816</w:t>
      </w:r>
    </w:p>
    <w:p>
      <w:r>
        <w:rPr>
          <w:rFonts w:ascii="Consolas" w:hAnsi="Consolas"/>
          <w:sz w:val="18"/>
        </w:rPr>
        <w:t>OX457059.1         94487801   -.---.---.--.---.--.--.---.---.--.--.-.--.-.......            94487820</w:t>
      </w:r>
    </w:p>
    <w:p>
      <w:r>
        <w:rPr>
          <w:rFonts w:ascii="Consolas" w:hAnsi="Consolas"/>
          <w:sz w:val="18"/>
        </w:rPr>
        <w:t>OX457059.1         99342429   -.---.---.--.---.--.--.---.---.--.--.-.--.-.......            99342448</w:t>
      </w:r>
    </w:p>
    <w:p>
      <w:r>
        <w:rPr>
          <w:rFonts w:ascii="Consolas" w:hAnsi="Consolas"/>
          <w:sz w:val="18"/>
        </w:rPr>
        <w:t>OX457059.1         99342433   -.---.---.--.---.--.--.---.---.--.--.-.--.-.......            99342452</w:t>
      </w:r>
    </w:p>
    <w:p>
      <w:r>
        <w:rPr>
          <w:rFonts w:ascii="Consolas" w:hAnsi="Consolas"/>
          <w:sz w:val="18"/>
        </w:rPr>
        <w:t>OX457059.1         99342437   -.---.---.--.---.--.--.---.---.--.--.-.--.-.......            99342456</w:t>
      </w:r>
    </w:p>
    <w:p>
      <w:r>
        <w:rPr>
          <w:rFonts w:ascii="Consolas" w:hAnsi="Consolas"/>
          <w:sz w:val="18"/>
        </w:rPr>
        <w:t>OX457059.1         100491616  -.---.---.--.---.--.--.---.---.--.--.-.--.-.......            100491635</w:t>
      </w:r>
    </w:p>
    <w:p>
      <w:r>
        <w:rPr>
          <w:rFonts w:ascii="Consolas" w:hAnsi="Consolas"/>
          <w:sz w:val="18"/>
        </w:rPr>
        <w:t>OX457059.1         100491620  -.---.---.--.---.--.--.---.---.--.--.-.--.-.......            100491639</w:t>
      </w:r>
    </w:p>
    <w:p>
      <w:r>
        <w:rPr>
          <w:rFonts w:ascii="Consolas" w:hAnsi="Consolas"/>
          <w:sz w:val="18"/>
        </w:rPr>
        <w:t>OX457059.1         101374942  -.---.---.--.---.--.--.---.---.--.--.-.--.-.......            101374961</w:t>
      </w:r>
    </w:p>
    <w:p>
      <w:r>
        <w:rPr>
          <w:rFonts w:ascii="Consolas" w:hAnsi="Consolas"/>
          <w:sz w:val="18"/>
        </w:rPr>
        <w:t>OX457059.1         101374946  -.---.---.--.---.--.--.---.---.--.--.-.--.-.......            101374965</w:t>
      </w:r>
    </w:p>
    <w:p>
      <w:r>
        <w:rPr>
          <w:rFonts w:ascii="Consolas" w:hAnsi="Consolas"/>
          <w:sz w:val="18"/>
        </w:rPr>
        <w:t>OX457059.1         102298714  -.---.---.--.---.--.--.---.---.--.--.-.--.-.......            102298695</w:t>
      </w:r>
    </w:p>
    <w:p>
      <w:r>
        <w:rPr>
          <w:rFonts w:ascii="Consolas" w:hAnsi="Consolas"/>
          <w:sz w:val="18"/>
        </w:rPr>
        <w:t>OX457059.1         102547915  -.---.---.--.---.--.--.---.---.--.--.-.--.-.......            102547896</w:t>
      </w:r>
    </w:p>
    <w:p>
      <w:r>
        <w:rPr>
          <w:rFonts w:ascii="Consolas" w:hAnsi="Consolas"/>
          <w:sz w:val="18"/>
        </w:rPr>
        <w:t>OX457059.1         102547919  -.---.---.--.---.--.--.---.---.--.--.-.--.-.......            102547900</w:t>
      </w:r>
    </w:p>
    <w:p>
      <w:r>
        <w:rPr>
          <w:rFonts w:ascii="Consolas" w:hAnsi="Consolas"/>
          <w:sz w:val="18"/>
        </w:rPr>
        <w:t>OX457059.1         102547923  -.---.---.--.---.--.--.---.---.--.--.-.--.-.......            102547904</w:t>
      </w:r>
    </w:p>
    <w:p>
      <w:r>
        <w:rPr>
          <w:rFonts w:ascii="Consolas" w:hAnsi="Consolas"/>
          <w:sz w:val="18"/>
        </w:rPr>
        <w:t>OX457059.1         102547927  -.---.---.--.---.--.--.---.---.--.--.-.--.-.......            102547908</w:t>
      </w:r>
    </w:p>
    <w:p>
      <w:r>
        <w:rPr>
          <w:rFonts w:ascii="Consolas" w:hAnsi="Consolas"/>
          <w:sz w:val="18"/>
        </w:rPr>
        <w:t>OX457059.1         102688643  -.---.---.--.---.--.--.---.---.--.--.-.--.-.......            102688624</w:t>
      </w:r>
    </w:p>
    <w:p>
      <w:r>
        <w:rPr>
          <w:rFonts w:ascii="Consolas" w:hAnsi="Consolas"/>
          <w:sz w:val="18"/>
        </w:rPr>
        <w:t>OX457059.1         103745405  -.---.---.--.---.--.--.---.---.--.--.-.--.-.......            103745424</w:t>
      </w:r>
    </w:p>
    <w:p>
      <w:r>
        <w:rPr>
          <w:rFonts w:ascii="Consolas" w:hAnsi="Consolas"/>
          <w:sz w:val="18"/>
        </w:rPr>
        <w:t>OX457059.1         103878752  -.---.---.--.---.--.--.---.---.--.--.-.--.-.......            103878771</w:t>
      </w:r>
    </w:p>
    <w:p>
      <w:r>
        <w:rPr>
          <w:rFonts w:ascii="Consolas" w:hAnsi="Consolas"/>
          <w:sz w:val="18"/>
        </w:rPr>
        <w:t>OX457059.1         105624553  -.---.---.--.---.--.--.---.---.--.--.-.--.-.......            105624572</w:t>
      </w:r>
    </w:p>
    <w:p>
      <w:r>
        <w:rPr>
          <w:rFonts w:ascii="Consolas" w:hAnsi="Consolas"/>
          <w:sz w:val="18"/>
        </w:rPr>
        <w:t>OX457059.1         105624557  -.---.---.--.---.--.--.---.---.--.--.-.--.-.......            105624576</w:t>
      </w:r>
    </w:p>
    <w:p>
      <w:r>
        <w:rPr>
          <w:rFonts w:ascii="Consolas" w:hAnsi="Consolas"/>
          <w:sz w:val="18"/>
        </w:rPr>
        <w:t>OX457059.1         105624561  -.---.---.--.---.--.--.---.---.--.--.-.--.-.......            105624580</w:t>
      </w:r>
    </w:p>
    <w:p>
      <w:r>
        <w:rPr>
          <w:rFonts w:ascii="Consolas" w:hAnsi="Consolas"/>
          <w:sz w:val="18"/>
        </w:rPr>
        <w:t>OX457059.1         106474373  -.---.---.--.---.--.--.---.---.--.--.-.--.-.......            106474392</w:t>
      </w:r>
    </w:p>
    <w:p>
      <w:r>
        <w:rPr>
          <w:rFonts w:ascii="Consolas" w:hAnsi="Consolas"/>
          <w:sz w:val="18"/>
        </w:rPr>
        <w:t>OX457059.1         106474377  -.---.---.--.---.--.--.---.---.--.--.-.--.-.......            106474396</w:t>
      </w:r>
    </w:p>
    <w:p>
      <w:r>
        <w:rPr>
          <w:rFonts w:ascii="Consolas" w:hAnsi="Consolas"/>
          <w:sz w:val="18"/>
        </w:rPr>
        <w:t>OX457059.1         106474381  -.---.---.--.---.--.--.---.---.--.--.-.--.-.......            106474400</w:t>
      </w:r>
    </w:p>
    <w:p>
      <w:r>
        <w:rPr>
          <w:rFonts w:ascii="Consolas" w:hAnsi="Consolas"/>
          <w:sz w:val="18"/>
        </w:rPr>
        <w:t>OX457059.1         106474385  -.---.---.--.---.--.--.---.---.--.--.-.--.-.......            106474404</w:t>
      </w:r>
    </w:p>
    <w:p>
      <w:r>
        <w:rPr>
          <w:rFonts w:ascii="Consolas" w:hAnsi="Consolas"/>
          <w:sz w:val="18"/>
        </w:rPr>
        <w:t>OX457059.1         108894517  -.---.---.--.---.--.--.---.---.--.--.-.--.-.......            108894536</w:t>
      </w:r>
    </w:p>
    <w:p>
      <w:r>
        <w:rPr>
          <w:rFonts w:ascii="Consolas" w:hAnsi="Consolas"/>
          <w:sz w:val="18"/>
        </w:rPr>
        <w:t>OX457059.1         108894521  -.---.---.--.---.--.--.---.---.--.--.-.--.-.......            108894540</w:t>
      </w:r>
    </w:p>
    <w:p>
      <w:r>
        <w:rPr>
          <w:rFonts w:ascii="Consolas" w:hAnsi="Consolas"/>
          <w:sz w:val="18"/>
        </w:rPr>
        <w:t>OX457059.1         108894525  -.---.---.--.---.--.--.---.---.--.--.-.--.-.......            108894544</w:t>
      </w:r>
    </w:p>
    <w:p>
      <w:r>
        <w:rPr>
          <w:rFonts w:ascii="Consolas" w:hAnsi="Consolas"/>
          <w:sz w:val="18"/>
        </w:rPr>
        <w:t>OX457059.1         108894529  -.---.---.--.---.--.--.---.---.--.--.-.--.-.......            108894548</w:t>
      </w:r>
    </w:p>
    <w:p>
      <w:r>
        <w:rPr>
          <w:rFonts w:ascii="Consolas" w:hAnsi="Consolas"/>
          <w:sz w:val="18"/>
        </w:rPr>
        <w:t>OX457059.1         108894533  -.---.---.--.---.--.--.---.---.--.--.-.--.-.......            108894552</w:t>
      </w:r>
    </w:p>
    <w:p>
      <w:r>
        <w:rPr>
          <w:rFonts w:ascii="Consolas" w:hAnsi="Consolas"/>
          <w:sz w:val="18"/>
        </w:rPr>
        <w:t>OX457059.1         108894537  -.---.---.--.---.--.--.---.---.--.--.-.--.-.......            108894556</w:t>
      </w:r>
    </w:p>
    <w:p>
      <w:r>
        <w:rPr>
          <w:rFonts w:ascii="Consolas" w:hAnsi="Consolas"/>
          <w:sz w:val="18"/>
        </w:rPr>
        <w:t>OX457059.1         108894541  -.---.---.--.---.--.--.---.---.--.--.-.--.-.......            108894560</w:t>
      </w:r>
    </w:p>
    <w:p>
      <w:r>
        <w:rPr>
          <w:rFonts w:ascii="Consolas" w:hAnsi="Consolas"/>
          <w:sz w:val="18"/>
        </w:rPr>
        <w:t>OX457059.1         108894545  -.---.---.--.---.--.--.---.---.--.--.-.--.-.......            108894564</w:t>
      </w:r>
    </w:p>
    <w:p>
      <w:r>
        <w:rPr>
          <w:rFonts w:ascii="Consolas" w:hAnsi="Consolas"/>
          <w:sz w:val="18"/>
        </w:rPr>
        <w:t>OX457059.1         109363914  -.---.---.--.---.--.--.---.---.--.--.-.--.-.......            109363933</w:t>
      </w:r>
    </w:p>
    <w:p>
      <w:r>
        <w:rPr>
          <w:rFonts w:ascii="Consolas" w:hAnsi="Consolas"/>
          <w:sz w:val="18"/>
        </w:rPr>
        <w:t>OX457059.1         110791021  -.---.---.--.---.--.--.---.---.--.--.-.--.-.......            110791040</w:t>
      </w:r>
    </w:p>
    <w:p>
      <w:r>
        <w:rPr>
          <w:rFonts w:ascii="Consolas" w:hAnsi="Consolas"/>
          <w:sz w:val="18"/>
        </w:rPr>
        <w:t>OX457059.1         112797331  -.---.---.--.---.--.--.---.---.--.--.-.--.-.......            112797350</w:t>
      </w:r>
    </w:p>
    <w:p>
      <w:r>
        <w:rPr>
          <w:rFonts w:ascii="Consolas" w:hAnsi="Consolas"/>
          <w:sz w:val="18"/>
        </w:rPr>
        <w:t>OX457059.1         114303347  -.---.---.--.---.--.--.---.---.--.--.-.--.-.......            114303366</w:t>
      </w:r>
    </w:p>
    <w:p>
      <w:r>
        <w:rPr>
          <w:rFonts w:ascii="Consolas" w:hAnsi="Consolas"/>
          <w:sz w:val="18"/>
        </w:rPr>
        <w:t>OX457059.1         114303351  -.---.---.--.---.--.--.---.---.--.--.-.--.-.......            114303370</w:t>
      </w:r>
    </w:p>
    <w:p>
      <w:r>
        <w:rPr>
          <w:rFonts w:ascii="Consolas" w:hAnsi="Consolas"/>
          <w:sz w:val="18"/>
        </w:rPr>
        <w:t>OX457059.1         115146928  -.---.---.--.---.--.--.---.---.--.--.-.--.-........           115146908</w:t>
      </w:r>
    </w:p>
    <w:p>
      <w:r>
        <w:rPr>
          <w:rFonts w:ascii="Consolas" w:hAnsi="Consolas"/>
          <w:sz w:val="18"/>
        </w:rPr>
        <w:t>OX457059.1         115854096  -.---.---.--.---.--.--.---.---.--.--.-.--.-.......            115854077</w:t>
      </w:r>
    </w:p>
    <w:p>
      <w:r>
        <w:rPr>
          <w:rFonts w:ascii="Consolas" w:hAnsi="Consolas"/>
          <w:sz w:val="18"/>
        </w:rPr>
        <w:t>OX457059.1         115902753  -.---.---.--.---.--.--.---.---.--.--.-.--.-.......            115902772</w:t>
      </w:r>
    </w:p>
    <w:p>
      <w:r>
        <w:rPr>
          <w:rFonts w:ascii="Consolas" w:hAnsi="Consolas"/>
          <w:sz w:val="18"/>
        </w:rPr>
        <w:t>OX457059.1         115902757  -.---.---.--.---.--.--.---.---.--.--.-.--.-.......            115902776</w:t>
      </w:r>
    </w:p>
    <w:p>
      <w:r>
        <w:rPr>
          <w:rFonts w:ascii="Consolas" w:hAnsi="Consolas"/>
          <w:sz w:val="18"/>
        </w:rPr>
        <w:t>OX457059.1         117255522  -.---.---.--.---.--.--.---.---.--.--.-.--.-.......            117255503</w:t>
      </w:r>
    </w:p>
    <w:p>
      <w:r>
        <w:rPr>
          <w:rFonts w:ascii="Consolas" w:hAnsi="Consolas"/>
          <w:sz w:val="18"/>
        </w:rPr>
        <w:t>OX457059.1         117306092  -.---.---.--.---.--.--.---.---.--.--.-.--.-.......            117306111</w:t>
      </w:r>
    </w:p>
    <w:p>
      <w:r>
        <w:rPr>
          <w:rFonts w:ascii="Consolas" w:hAnsi="Consolas"/>
          <w:sz w:val="18"/>
        </w:rPr>
        <w:t>OX457059.1         118982482  -.---.---.--.---.--.--.---.---.--.--.-.--.-.......            118982501</w:t>
      </w:r>
    </w:p>
    <w:p>
      <w:r>
        <w:rPr>
          <w:rFonts w:ascii="Consolas" w:hAnsi="Consolas"/>
          <w:sz w:val="18"/>
        </w:rPr>
        <w:t>OX457059.1         118982486  -.---.---.--.---.--.--.---.---.--.--.-.--.-.......            118982505</w:t>
      </w:r>
    </w:p>
    <w:p>
      <w:r>
        <w:rPr>
          <w:rFonts w:ascii="Consolas" w:hAnsi="Consolas"/>
          <w:sz w:val="18"/>
        </w:rPr>
        <w:t>OX457059.1         120174471  -.---.---.--.---.--.--.---.---.--.--.-.--.-.......            120174452</w:t>
      </w:r>
    </w:p>
    <w:p>
      <w:r>
        <w:rPr>
          <w:rFonts w:ascii="Consolas" w:hAnsi="Consolas"/>
          <w:sz w:val="18"/>
        </w:rPr>
        <w:t>OX457059.1         120174475  -.---.---.--.---.--.--.---.---.--.--.-.--.-.......            120174456</w:t>
      </w:r>
    </w:p>
    <w:p>
      <w:r>
        <w:rPr>
          <w:rFonts w:ascii="Consolas" w:hAnsi="Consolas"/>
          <w:sz w:val="18"/>
        </w:rPr>
        <w:t>OX457059.1         120216449  -.---.---.--.---.--.--.---.---.--.--.-.--.-.......            120216430</w:t>
      </w:r>
    </w:p>
    <w:p>
      <w:r>
        <w:rPr>
          <w:rFonts w:ascii="Consolas" w:hAnsi="Consolas"/>
          <w:sz w:val="18"/>
        </w:rPr>
        <w:t>OX457059.1         121533176  -.---.---.--.---.--.--.---.---.--.--.-.--.-.......            121533157</w:t>
      </w:r>
    </w:p>
    <w:p>
      <w:r>
        <w:rPr>
          <w:rFonts w:ascii="Consolas" w:hAnsi="Consolas"/>
          <w:sz w:val="18"/>
        </w:rPr>
        <w:t>OX457059.1         121533180  -.---.---.--.---.--.--.---.---.--.--.-.--.-.......            121533161</w:t>
      </w:r>
    </w:p>
    <w:p>
      <w:r>
        <w:rPr>
          <w:rFonts w:ascii="Consolas" w:hAnsi="Consolas"/>
          <w:sz w:val="18"/>
        </w:rPr>
        <w:t>OX457059.1         123166209  -.---.---.--.---.--.--.---.---.--.--.-.--.-.......            123166190</w:t>
      </w:r>
    </w:p>
    <w:p>
      <w:r>
        <w:rPr>
          <w:rFonts w:ascii="Consolas" w:hAnsi="Consolas"/>
          <w:sz w:val="18"/>
        </w:rPr>
        <w:t>OX457059.1         123166213  -.---.---.--.---.--.--.---.---.--.--.-.--.-.......            123166194</w:t>
      </w:r>
    </w:p>
    <w:p>
      <w:r>
        <w:rPr>
          <w:rFonts w:ascii="Consolas" w:hAnsi="Consolas"/>
          <w:sz w:val="18"/>
        </w:rPr>
        <w:t>OX457059.1         123166217  -.---.---.--.---.--.--.---.---.--.--.-.--.-.......            123166198</w:t>
      </w:r>
    </w:p>
    <w:p>
      <w:r>
        <w:rPr>
          <w:rFonts w:ascii="Consolas" w:hAnsi="Consolas"/>
          <w:sz w:val="18"/>
        </w:rPr>
        <w:t>OX457059.1         123499916  -.---.---.--.---.--.--.---.---.--.--.-.--.-.......            123499897</w:t>
      </w:r>
    </w:p>
    <w:p>
      <w:r>
        <w:rPr>
          <w:rFonts w:ascii="Consolas" w:hAnsi="Consolas"/>
          <w:sz w:val="18"/>
        </w:rPr>
        <w:t>OX457059.1         129601325  -.---.---.--.---.--.--.---.---.--.--.-.--.-.......            129601344</w:t>
      </w:r>
    </w:p>
    <w:p>
      <w:r>
        <w:rPr>
          <w:rFonts w:ascii="Consolas" w:hAnsi="Consolas"/>
          <w:sz w:val="18"/>
        </w:rPr>
        <w:t>OX457059.1         129601329  -.---.---.--.---.--.--.---.---.--.--.-.--.-.......            129601348</w:t>
      </w:r>
    </w:p>
    <w:p>
      <w:r>
        <w:rPr>
          <w:rFonts w:ascii="Consolas" w:hAnsi="Consolas"/>
          <w:sz w:val="18"/>
        </w:rPr>
        <w:t>OX457059.1         129601333  -.---.---.--.---.--.--.---.---.--.--.-.--.-.......            129601352</w:t>
      </w:r>
    </w:p>
    <w:p>
      <w:r>
        <w:rPr>
          <w:rFonts w:ascii="Consolas" w:hAnsi="Consolas"/>
          <w:sz w:val="18"/>
        </w:rPr>
        <w:t>OX457059.1         129601337  -.---.---.--.---.--.--.---.---.--.--.-.--.-.......            129601356</w:t>
      </w:r>
    </w:p>
    <w:p>
      <w:r>
        <w:rPr>
          <w:rFonts w:ascii="Consolas" w:hAnsi="Consolas"/>
          <w:sz w:val="18"/>
        </w:rPr>
        <w:t>OX457059.1         130180666  -.---.---.--.---.--.--.---.---.--.--.-.--.-.......            130180647</w:t>
      </w:r>
    </w:p>
    <w:p>
      <w:r>
        <w:rPr>
          <w:rFonts w:ascii="Consolas" w:hAnsi="Consolas"/>
          <w:sz w:val="18"/>
        </w:rPr>
        <w:t>OX457059.1         130180670  -.---.---.--.---.--.--.---.---.--.--.-.--.-.......            130180651</w:t>
      </w:r>
    </w:p>
    <w:p>
      <w:r>
        <w:rPr>
          <w:rFonts w:ascii="Consolas" w:hAnsi="Consolas"/>
          <w:sz w:val="18"/>
        </w:rPr>
        <w:t>OX457059.1         130180674  -.---.---.--.---.--.--.---.---.--.--.-.--.-.......            130180655</w:t>
      </w:r>
    </w:p>
    <w:p>
      <w:r>
        <w:rPr>
          <w:rFonts w:ascii="Consolas" w:hAnsi="Consolas"/>
          <w:sz w:val="18"/>
        </w:rPr>
        <w:t>OX457059.1         130180678  -.---.---.--.---.--.--.---.---.--.--.-.--.-.......            130180659</w:t>
      </w:r>
    </w:p>
    <w:p>
      <w:r>
        <w:rPr>
          <w:rFonts w:ascii="Consolas" w:hAnsi="Consolas"/>
          <w:sz w:val="18"/>
        </w:rPr>
        <w:t>OX457059.1         130458911  -.---.---.--.---.--.--.---.---.--.--.-.--.-.......            130458930</w:t>
      </w:r>
    </w:p>
    <w:p>
      <w:r>
        <w:rPr>
          <w:rFonts w:ascii="Consolas" w:hAnsi="Consolas"/>
          <w:sz w:val="18"/>
        </w:rPr>
        <w:t>OX457059.1         130458915  -.---.---.--.---.--.--.---.---.--.--.-.--.-.......            130458934</w:t>
      </w:r>
    </w:p>
    <w:p>
      <w:r>
        <w:rPr>
          <w:rFonts w:ascii="Consolas" w:hAnsi="Consolas"/>
          <w:sz w:val="18"/>
        </w:rPr>
        <w:t>OX457059.1         130458919  -.---.---.--.---.--.--.---.---.--.--.-.--.-.......            130458938</w:t>
      </w:r>
    </w:p>
    <w:p>
      <w:r>
        <w:rPr>
          <w:rFonts w:ascii="Consolas" w:hAnsi="Consolas"/>
          <w:sz w:val="18"/>
        </w:rPr>
        <w:t>OX457059.1         130458923  -.---.---.--.---.--.--.---.---.--.--.-.--.-.......            130458942</w:t>
      </w:r>
    </w:p>
    <w:p>
      <w:r>
        <w:rPr>
          <w:rFonts w:ascii="Consolas" w:hAnsi="Consolas"/>
          <w:sz w:val="18"/>
        </w:rPr>
        <w:t>OX457059.1         130458927  -.---.---.--.---.--.--.---.---.--.--.-.--.-.......            130458946</w:t>
      </w:r>
    </w:p>
    <w:p>
      <w:r>
        <w:rPr>
          <w:rFonts w:ascii="Consolas" w:hAnsi="Consolas"/>
          <w:sz w:val="18"/>
        </w:rPr>
        <w:t>OX457059.1         131570354  -.---.---.--.---.--.--.---.---.--.--.-.--.-.......            131570335</w:t>
      </w:r>
    </w:p>
    <w:p>
      <w:r>
        <w:rPr>
          <w:rFonts w:ascii="Consolas" w:hAnsi="Consolas"/>
          <w:sz w:val="18"/>
        </w:rPr>
        <w:t>OX457059.1         131570358  -.---.---.--.---.--.--.---.---.--.--.-.--.-.......            131570339</w:t>
      </w:r>
    </w:p>
    <w:p>
      <w:r>
        <w:rPr>
          <w:rFonts w:ascii="Consolas" w:hAnsi="Consolas"/>
          <w:sz w:val="18"/>
        </w:rPr>
        <w:t>OX457059.1         131570362  -.---.---.--.---.--.--.---.---.--.--.-.--.-.......            131570343</w:t>
      </w:r>
    </w:p>
    <w:p>
      <w:r>
        <w:rPr>
          <w:rFonts w:ascii="Consolas" w:hAnsi="Consolas"/>
          <w:sz w:val="18"/>
        </w:rPr>
        <w:t>OX457059.1         131570366  -.---.---.--.---.--.--.---.---.--.--.-.--.-.......            131570347</w:t>
      </w:r>
    </w:p>
    <w:p>
      <w:r>
        <w:rPr>
          <w:rFonts w:ascii="Consolas" w:hAnsi="Consolas"/>
          <w:sz w:val="18"/>
        </w:rPr>
        <w:t>OX457059.1         131570370  -.---.---.--.---.--.--.---.---.--.--.-.--.-.......            131570351</w:t>
      </w:r>
    </w:p>
    <w:p>
      <w:r>
        <w:rPr>
          <w:rFonts w:ascii="Consolas" w:hAnsi="Consolas"/>
          <w:sz w:val="18"/>
        </w:rPr>
        <w:t>OX457059.1         131570374  -.---.---.--.---.--.--.---.---.--.--.-.--.-.......            131570355</w:t>
      </w:r>
    </w:p>
    <w:p>
      <w:r>
        <w:rPr>
          <w:rFonts w:ascii="Consolas" w:hAnsi="Consolas"/>
          <w:sz w:val="18"/>
        </w:rPr>
        <w:t>OX457059.1         131610840  -.---.---.--.---.--.--.---.---.--.--.-.--.-.......            131610821</w:t>
      </w:r>
    </w:p>
    <w:p>
      <w:r>
        <w:rPr>
          <w:rFonts w:ascii="Consolas" w:hAnsi="Consolas"/>
          <w:sz w:val="18"/>
        </w:rPr>
        <w:t>OX457059.1         131610844  -.---.---.--.---.--.--.---.---.--.--.-.--.-.......            131610825</w:t>
      </w:r>
    </w:p>
    <w:p>
      <w:r>
        <w:rPr>
          <w:rFonts w:ascii="Consolas" w:hAnsi="Consolas"/>
          <w:sz w:val="18"/>
        </w:rPr>
        <w:t>OX457059.1         131610848  -.---.---.--.---.--.--.---.---.--.--.-.--.-.......            131610829</w:t>
      </w:r>
    </w:p>
    <w:p>
      <w:r>
        <w:rPr>
          <w:rFonts w:ascii="Consolas" w:hAnsi="Consolas"/>
          <w:sz w:val="18"/>
        </w:rPr>
        <w:t>OX457059.1         131610852  -.---.---.--.---.--.--.---.---.--.--.-.--.-.......            131610833</w:t>
      </w:r>
    </w:p>
    <w:p>
      <w:r>
        <w:rPr>
          <w:rFonts w:ascii="Consolas" w:hAnsi="Consolas"/>
          <w:sz w:val="18"/>
        </w:rPr>
        <w:t>OX457059.1         131610856  -.---.---.--.---.--.--.---.---.--.--.-.--.-.......            131610837</w:t>
      </w:r>
    </w:p>
    <w:p>
      <w:r>
        <w:rPr>
          <w:rFonts w:ascii="Consolas" w:hAnsi="Consolas"/>
          <w:sz w:val="18"/>
        </w:rPr>
        <w:t>OX457059.1         131610860  -.---.---.--.---.--.--.---.---.--.--.-.--.-.......            131610841</w:t>
      </w:r>
    </w:p>
    <w:p>
      <w:r>
        <w:rPr>
          <w:rFonts w:ascii="Consolas" w:hAnsi="Consolas"/>
          <w:sz w:val="18"/>
        </w:rPr>
        <w:t>OX457059.1         131610864  -.---.---.--.---.--.--.---.---.--.--.-.--.-.......            131610845</w:t>
      </w:r>
    </w:p>
    <w:p>
      <w:r>
        <w:rPr>
          <w:rFonts w:ascii="Consolas" w:hAnsi="Consolas"/>
          <w:sz w:val="18"/>
        </w:rPr>
        <w:t>OX457059.1         131610868  -.---.---.--.---.--.--.---.---.--.--.-.--.-.......            131610849</w:t>
      </w:r>
    </w:p>
    <w:p>
      <w:r>
        <w:rPr>
          <w:rFonts w:ascii="Consolas" w:hAnsi="Consolas"/>
          <w:sz w:val="18"/>
        </w:rPr>
        <w:t>OX457059.1         131610872  -.---.---.--.---.--.--.---.---.--.--.-.--.-.......            131610853</w:t>
      </w:r>
    </w:p>
    <w:p>
      <w:r>
        <w:rPr>
          <w:rFonts w:ascii="Consolas" w:hAnsi="Consolas"/>
          <w:sz w:val="18"/>
        </w:rPr>
        <w:t>OX457059.1         131610876  -.---.---.--.---.--.--.---.---.--.--.-.--.-.......            131610857</w:t>
      </w:r>
    </w:p>
    <w:p>
      <w:r>
        <w:rPr>
          <w:rFonts w:ascii="Consolas" w:hAnsi="Consolas"/>
          <w:sz w:val="18"/>
        </w:rPr>
        <w:t>OX457059.1         131974127  -.---.---.--.---.--.--.---.---.--.--.-.--.-......             131974145</w:t>
      </w:r>
    </w:p>
    <w:p>
      <w:r>
        <w:rPr>
          <w:rFonts w:ascii="Consolas" w:hAnsi="Consolas"/>
          <w:sz w:val="18"/>
        </w:rPr>
        <w:t>OX457059.1         134930804  -.---.---.--.---.--.--.---.---.--.--.-.--.-.......            134930785</w:t>
      </w:r>
    </w:p>
    <w:p>
      <w:r>
        <w:rPr>
          <w:rFonts w:ascii="Consolas" w:hAnsi="Consolas"/>
          <w:sz w:val="18"/>
        </w:rPr>
        <w:t>OX457059.1         136786497  -.---.---.--.---.--.--.---.---.--.--.-.--.-.......            136786478</w:t>
      </w:r>
    </w:p>
    <w:p>
      <w:r>
        <w:rPr>
          <w:rFonts w:ascii="Consolas" w:hAnsi="Consolas"/>
          <w:sz w:val="18"/>
        </w:rPr>
        <w:t>OX457059.1         136786501  -.---.---.--.---.--.--.---.---.--.--.-.--.-.......            136786482</w:t>
      </w:r>
    </w:p>
    <w:p>
      <w:r>
        <w:rPr>
          <w:rFonts w:ascii="Consolas" w:hAnsi="Consolas"/>
          <w:sz w:val="18"/>
        </w:rPr>
        <w:t>OX457059.1         138574786  -.---.---.--.---.--.--.---.---.--.--.-.--.-.......            138574805</w:t>
      </w:r>
    </w:p>
    <w:p>
      <w:r>
        <w:rPr>
          <w:rFonts w:ascii="Consolas" w:hAnsi="Consolas"/>
          <w:sz w:val="18"/>
        </w:rPr>
        <w:t>OX457059.1         138574790  -.---.---.--.---.--.--.---.---.--.--.-.--.-.......            138574809</w:t>
      </w:r>
    </w:p>
    <w:p>
      <w:r>
        <w:rPr>
          <w:rFonts w:ascii="Consolas" w:hAnsi="Consolas"/>
          <w:sz w:val="18"/>
        </w:rPr>
        <w:t>OX457059.1         138574794  -.---.---.--.---.--.--.---.---.--.--.-.--.-.......            138574813</w:t>
      </w:r>
    </w:p>
    <w:p>
      <w:r>
        <w:rPr>
          <w:rFonts w:ascii="Consolas" w:hAnsi="Consolas"/>
          <w:sz w:val="18"/>
        </w:rPr>
        <w:t>OX457059.1         138823549  -.---.---.--.---.--.--.---.---.--.--.-.--.-.......            138823568</w:t>
      </w:r>
    </w:p>
    <w:p>
      <w:r>
        <w:rPr>
          <w:rFonts w:ascii="Consolas" w:hAnsi="Consolas"/>
          <w:sz w:val="18"/>
        </w:rPr>
        <w:t>OX457059.1         140081564  -.---.---.--.---.--.--.---.---.--.--.-.--.-.......            140081545</w:t>
      </w:r>
    </w:p>
    <w:p>
      <w:r>
        <w:rPr>
          <w:rFonts w:ascii="Consolas" w:hAnsi="Consolas"/>
          <w:sz w:val="18"/>
        </w:rPr>
        <w:t>OX457059.1         140350609  -.---.---.--.---.--.--.---.---.--.--.-.--.-.......            140350590</w:t>
      </w:r>
    </w:p>
    <w:p>
      <w:r>
        <w:rPr>
          <w:rFonts w:ascii="Consolas" w:hAnsi="Consolas"/>
          <w:sz w:val="18"/>
        </w:rPr>
        <w:t>OX457059.1         140350613  -.---.---.--.---.--.--.---.---.--.--.-.--.-.......            140350594</w:t>
      </w:r>
    </w:p>
    <w:p>
      <w:r>
        <w:rPr>
          <w:rFonts w:ascii="Consolas" w:hAnsi="Consolas"/>
          <w:sz w:val="18"/>
        </w:rPr>
        <w:t>OX457059.1         140350617  -.---.---.--.---.--.--.---.---.--.--.-.--.-.......            140350598</w:t>
      </w:r>
    </w:p>
    <w:p>
      <w:r>
        <w:rPr>
          <w:rFonts w:ascii="Consolas" w:hAnsi="Consolas"/>
          <w:sz w:val="18"/>
        </w:rPr>
        <w:t>OX457059.1         144006430  -.---.---.--.---.--.--.---.---.--.--.-.--.-.......            144006449</w:t>
      </w:r>
    </w:p>
    <w:p>
      <w:r>
        <w:rPr>
          <w:rFonts w:ascii="Consolas" w:hAnsi="Consolas"/>
          <w:sz w:val="18"/>
        </w:rPr>
        <w:t>OX457059.1         144490002  -.---.---.--.---.--.--.---.---.--.--.-.--.-.......            144489983</w:t>
      </w:r>
    </w:p>
    <w:p>
      <w:r>
        <w:rPr>
          <w:rFonts w:ascii="Consolas" w:hAnsi="Consolas"/>
          <w:sz w:val="18"/>
        </w:rPr>
        <w:t>OX457059.1         144490006  -.---.---.--.---.--.--.---.---.--.--.-.--.-.......            144489987</w:t>
      </w:r>
    </w:p>
    <w:p>
      <w:r>
        <w:rPr>
          <w:rFonts w:ascii="Consolas" w:hAnsi="Consolas"/>
          <w:sz w:val="18"/>
        </w:rPr>
        <w:t>OX457059.1         145375588  -.---.---.--.---.--.--.---.---.--.--.-.--.-.......            145375607</w:t>
      </w:r>
    </w:p>
    <w:p>
      <w:r>
        <w:rPr>
          <w:rFonts w:ascii="Consolas" w:hAnsi="Consolas"/>
          <w:sz w:val="18"/>
        </w:rPr>
        <w:t>OX457059.1         145375592  -.---.---.--.---.--.--.---.---.--.--.-.--.-.......            145375611</w:t>
      </w:r>
    </w:p>
    <w:p>
      <w:r>
        <w:rPr>
          <w:rFonts w:ascii="Consolas" w:hAnsi="Consolas"/>
          <w:sz w:val="18"/>
        </w:rPr>
        <w:t>OX457059.1         146123025  -.---.---.--.---.--.--.---.---.--.--.-.--.-.......            146123006</w:t>
      </w:r>
    </w:p>
    <w:p>
      <w:r>
        <w:rPr>
          <w:rFonts w:ascii="Consolas" w:hAnsi="Consolas"/>
          <w:sz w:val="18"/>
        </w:rPr>
        <w:t>OX457059.1         146696282  -.---.---.--.---.--.--.---.---.--.--.-.--.-.......            146696301</w:t>
      </w:r>
    </w:p>
    <w:p>
      <w:r>
        <w:rPr>
          <w:rFonts w:ascii="Consolas" w:hAnsi="Consolas"/>
          <w:sz w:val="18"/>
        </w:rPr>
        <w:t>OX457059.1         146696286  -.---.---.--.---.--.--.---.---.--.--.-.--.-.......            146696305</w:t>
      </w:r>
    </w:p>
    <w:p>
      <w:r>
        <w:rPr>
          <w:rFonts w:ascii="Consolas" w:hAnsi="Consolas"/>
          <w:sz w:val="18"/>
        </w:rPr>
        <w:t>OX457059.1         146974755  -.---.---.--.---.--.--.---.---.--.--.-.--.-.......            146974736</w:t>
      </w:r>
    </w:p>
    <w:p>
      <w:r>
        <w:rPr>
          <w:rFonts w:ascii="Consolas" w:hAnsi="Consolas"/>
          <w:sz w:val="18"/>
        </w:rPr>
        <w:t>OX457059.1         146974759  -.---.---.--.---.--.--.---.---.--.--.-.--.-.......            146974740</w:t>
      </w:r>
    </w:p>
    <w:p>
      <w:r>
        <w:rPr>
          <w:rFonts w:ascii="Consolas" w:hAnsi="Consolas"/>
          <w:sz w:val="18"/>
        </w:rPr>
        <w:t>OX457059.1         150462487  -.---.---.--.---.--.--.---.---.--.--.-.--.-.......            150462468</w:t>
      </w:r>
    </w:p>
    <w:p>
      <w:r>
        <w:rPr>
          <w:rFonts w:ascii="Consolas" w:hAnsi="Consolas"/>
          <w:sz w:val="18"/>
        </w:rPr>
        <w:t>OX457059.1         150462491  -.---.---.--.---.--.--.---.---.--.--.-.--.-.......            150462472</w:t>
      </w:r>
    </w:p>
    <w:p>
      <w:r>
        <w:rPr>
          <w:rFonts w:ascii="Consolas" w:hAnsi="Consolas"/>
          <w:sz w:val="18"/>
        </w:rPr>
        <w:t>OX457059.1         150462495  -.---.---.--.---.--.--.---.---.--.--.-.--.-.......            150462476</w:t>
      </w:r>
    </w:p>
    <w:p>
      <w:r>
        <w:rPr>
          <w:rFonts w:ascii="Consolas" w:hAnsi="Consolas"/>
          <w:sz w:val="18"/>
        </w:rPr>
        <w:t>OX457059.1         150576926  -.---.---.--.---.--.--.---.---.--.--.-.--.-.......            150576907</w:t>
      </w:r>
    </w:p>
    <w:p>
      <w:r>
        <w:rPr>
          <w:rFonts w:ascii="Consolas" w:hAnsi="Consolas"/>
          <w:sz w:val="18"/>
        </w:rPr>
        <w:t>OX457059.1         151306239  -.---.---.--.---.--.--.---.---.--.--.-.--.-.......            151306220</w:t>
      </w:r>
    </w:p>
    <w:p>
      <w:r>
        <w:rPr>
          <w:rFonts w:ascii="Consolas" w:hAnsi="Consolas"/>
          <w:sz w:val="18"/>
        </w:rPr>
        <w:t>OX457059.1         151306243  -.---.---.--.---.--.--.---.---.--.--.-.--.-.......            151306224</w:t>
      </w:r>
    </w:p>
    <w:p>
      <w:r>
        <w:rPr>
          <w:rFonts w:ascii="Consolas" w:hAnsi="Consolas"/>
          <w:sz w:val="18"/>
        </w:rPr>
        <w:t>OX457059.1         152355147  -.---.---.--.---.--.--.---.---.--.--.-.--.-.......            152355166</w:t>
      </w:r>
    </w:p>
    <w:p>
      <w:r>
        <w:rPr>
          <w:rFonts w:ascii="Consolas" w:hAnsi="Consolas"/>
          <w:sz w:val="18"/>
        </w:rPr>
        <w:t>OX457059.1         152472148  -.---.---.--.---.--.--.---.---.--.--.-.--.-.......            152472129</w:t>
      </w:r>
    </w:p>
    <w:p>
      <w:r>
        <w:rPr>
          <w:rFonts w:ascii="Consolas" w:hAnsi="Consolas"/>
          <w:sz w:val="18"/>
        </w:rPr>
        <w:t>OX457059.1         153373846  -.---.---.--.---.--.--.---.---.--.--.-.--.-.......            153373865</w:t>
      </w:r>
    </w:p>
    <w:p>
      <w:r>
        <w:rPr>
          <w:rFonts w:ascii="Consolas" w:hAnsi="Consolas"/>
          <w:sz w:val="18"/>
        </w:rPr>
        <w:t>OX457059.1         153373850  -.---.---.--.---.--.--.---.---.--.--.-.--.-.......            153373869</w:t>
      </w:r>
    </w:p>
    <w:p>
      <w:r>
        <w:rPr>
          <w:rFonts w:ascii="Consolas" w:hAnsi="Consolas"/>
          <w:sz w:val="18"/>
        </w:rPr>
        <w:t>OX457059.1         153373854  -.---.---.--.---.--.--.---.---.--.--.-.--.-.......            153373873</w:t>
      </w:r>
    </w:p>
    <w:p>
      <w:r>
        <w:rPr>
          <w:rFonts w:ascii="Consolas" w:hAnsi="Consolas"/>
          <w:sz w:val="18"/>
        </w:rPr>
        <w:t>OX457059.1         153373858  -.---.---.--.---.--.--.---.---.--.--.-.--.-.......            153373877</w:t>
      </w:r>
    </w:p>
    <w:p>
      <w:r>
        <w:rPr>
          <w:rFonts w:ascii="Consolas" w:hAnsi="Consolas"/>
          <w:sz w:val="18"/>
        </w:rPr>
        <w:t>OX457059.1         153373862  -.---.---.--.---.--.--.---.---.--.--.-.--.-.......            153373881</w:t>
      </w:r>
    </w:p>
    <w:p>
      <w:r>
        <w:rPr>
          <w:rFonts w:ascii="Consolas" w:hAnsi="Consolas"/>
          <w:sz w:val="18"/>
        </w:rPr>
        <w:t>OX457059.1         153658108  -.---.---.--.---.--.--.---.---.--.--.-.--.-.......            153658127</w:t>
      </w:r>
    </w:p>
    <w:p>
      <w:r>
        <w:rPr>
          <w:rFonts w:ascii="Consolas" w:hAnsi="Consolas"/>
          <w:sz w:val="18"/>
        </w:rPr>
        <w:t>OX457059.1         153658112  -.---.---.--.---.--.--.---.---.--.--.-.--.-.......            153658131</w:t>
      </w:r>
    </w:p>
    <w:p>
      <w:r>
        <w:rPr>
          <w:rFonts w:ascii="Consolas" w:hAnsi="Consolas"/>
          <w:sz w:val="18"/>
        </w:rPr>
        <w:t>OX457059.1         153658116  -.---.---.--.---.--.--.---.---.--.--.-.--.-.......            153658135</w:t>
      </w:r>
    </w:p>
    <w:p>
      <w:r>
        <w:rPr>
          <w:rFonts w:ascii="Consolas" w:hAnsi="Consolas"/>
          <w:sz w:val="18"/>
        </w:rPr>
        <w:t>OX457059.1         153658120  -.---.---.--.---.--.--.---.---.--.--.-.--.-.......            153658139</w:t>
      </w:r>
    </w:p>
    <w:p>
      <w:r>
        <w:rPr>
          <w:rFonts w:ascii="Consolas" w:hAnsi="Consolas"/>
          <w:sz w:val="18"/>
        </w:rPr>
        <w:t>OX457059.1         154388648  -.---.---.--.---.--.--.---.---.--.--.-.--.-.......            154388667</w:t>
      </w:r>
    </w:p>
    <w:p>
      <w:r>
        <w:rPr>
          <w:rFonts w:ascii="Consolas" w:hAnsi="Consolas"/>
          <w:sz w:val="18"/>
        </w:rPr>
        <w:t>OX457059.1         154455195  -.---.---.--.---.--.--.---.---.--.--.-.--.-.......            154455176</w:t>
      </w:r>
    </w:p>
    <w:p>
      <w:r>
        <w:rPr>
          <w:rFonts w:ascii="Consolas" w:hAnsi="Consolas"/>
          <w:sz w:val="18"/>
        </w:rPr>
        <w:t>OX457059.1         154455199  -.---.---.--.---.--.--.---.---.--.--.-.--.-.......            154455180</w:t>
      </w:r>
    </w:p>
    <w:p>
      <w:r>
        <w:rPr>
          <w:rFonts w:ascii="Consolas" w:hAnsi="Consolas"/>
          <w:sz w:val="18"/>
        </w:rPr>
        <w:t>OX457059.1         154455203  -.---.---.--.---.--.--.---.---.--.--.-.--.-.......            154455184</w:t>
      </w:r>
    </w:p>
    <w:p>
      <w:r>
        <w:rPr>
          <w:rFonts w:ascii="Consolas" w:hAnsi="Consolas"/>
          <w:sz w:val="18"/>
        </w:rPr>
        <w:t>OX457059.1         155706506  -.---.---.--.---.--.--.---.---.--.--.-.--.-.......            155706525</w:t>
      </w:r>
    </w:p>
    <w:p>
      <w:r>
        <w:rPr>
          <w:rFonts w:ascii="Consolas" w:hAnsi="Consolas"/>
          <w:sz w:val="18"/>
        </w:rPr>
        <w:t>OX457059.1         155956360  -.---.---.--.---.--.--.---.---.--.--.-.--.-.......            155956341</w:t>
      </w:r>
    </w:p>
    <w:p>
      <w:r>
        <w:rPr>
          <w:rFonts w:ascii="Consolas" w:hAnsi="Consolas"/>
          <w:sz w:val="18"/>
        </w:rPr>
        <w:t>OX457059.1         156291023  -.---.---.--.---.--.--.---.---.--.--.-.--.-.......            156291004</w:t>
      </w:r>
    </w:p>
    <w:p>
      <w:r>
        <w:rPr>
          <w:rFonts w:ascii="Consolas" w:hAnsi="Consolas"/>
          <w:sz w:val="18"/>
        </w:rPr>
        <w:t>OX457059.1         156291027  -.---.---.--.---.--.--.---.---.--.--.-.--.-.......            156291008</w:t>
      </w:r>
    </w:p>
    <w:p>
      <w:r>
        <w:rPr>
          <w:rFonts w:ascii="Consolas" w:hAnsi="Consolas"/>
          <w:sz w:val="18"/>
        </w:rPr>
        <w:t>OX457059.1         156998475  -.---.---.--.---.--.--.---.---.--.--.-.--.-.......            156998494</w:t>
      </w:r>
    </w:p>
    <w:p>
      <w:r>
        <w:rPr>
          <w:rFonts w:ascii="Consolas" w:hAnsi="Consolas"/>
          <w:sz w:val="18"/>
        </w:rPr>
        <w:t>OX457059.1         157589923  -.---.---.--.---.--.--.---.---.--.--.-.--.-.......            157589942</w:t>
      </w:r>
    </w:p>
    <w:p>
      <w:r>
        <w:rPr>
          <w:rFonts w:ascii="Consolas" w:hAnsi="Consolas"/>
          <w:sz w:val="18"/>
        </w:rPr>
        <w:t>OX457059.1         157899713  -.---.---.--.---.--.--.---.---.--.--.-.--.-.......            157899732</w:t>
      </w:r>
    </w:p>
    <w:p>
      <w:r>
        <w:rPr>
          <w:rFonts w:ascii="Consolas" w:hAnsi="Consolas"/>
          <w:sz w:val="18"/>
        </w:rPr>
        <w:t>OX457059.1         157899717  -.---.---.--.---.--.--.---.---.--.--.-.--.-.......            157899736</w:t>
      </w:r>
    </w:p>
    <w:p>
      <w:r>
        <w:rPr>
          <w:rFonts w:ascii="Consolas" w:hAnsi="Consolas"/>
          <w:sz w:val="18"/>
        </w:rPr>
        <w:t>OX457059.1         157899721  -.---.---.--.---.--.--.---.---.--.--.-.--.-.......            157899740</w:t>
      </w:r>
    </w:p>
    <w:p>
      <w:r>
        <w:rPr>
          <w:rFonts w:ascii="Consolas" w:hAnsi="Consolas"/>
          <w:sz w:val="18"/>
        </w:rPr>
        <w:t>OX457059.1         158041894  -.---.---.--.---.--.--.---.---.--.--.-.--.-.......            158041875</w:t>
      </w:r>
    </w:p>
    <w:p>
      <w:r>
        <w:rPr>
          <w:rFonts w:ascii="Consolas" w:hAnsi="Consolas"/>
          <w:sz w:val="18"/>
        </w:rPr>
        <w:t>OX457059.1         158041898  -.---.---.--.---.--.--.---.---.--.--.-.--.-.......            158041879</w:t>
      </w:r>
    </w:p>
    <w:p>
      <w:r>
        <w:rPr>
          <w:rFonts w:ascii="Consolas" w:hAnsi="Consolas"/>
          <w:sz w:val="18"/>
        </w:rPr>
        <w:t>OX457059.1         159644583  -.---.---.--.---.--.--.---.---.--.--.-.--.-.......            159644602</w:t>
      </w:r>
    </w:p>
    <w:p>
      <w:r>
        <w:rPr>
          <w:rFonts w:ascii="Consolas" w:hAnsi="Consolas"/>
          <w:sz w:val="18"/>
        </w:rPr>
        <w:t>OX457059.1         159657467  -.---.---.--.---.--.--.---.---.--.--.-.--.-........           159657447</w:t>
      </w:r>
    </w:p>
    <w:p>
      <w:r>
        <w:rPr>
          <w:rFonts w:ascii="Consolas" w:hAnsi="Consolas"/>
          <w:sz w:val="18"/>
        </w:rPr>
        <w:t>OX457059.1         159762520  -.---.---.--.---.--.--.---.---.--.--.-.--.-.......            159762501</w:t>
      </w:r>
    </w:p>
    <w:p>
      <w:r>
        <w:rPr>
          <w:rFonts w:ascii="Consolas" w:hAnsi="Consolas"/>
          <w:sz w:val="18"/>
        </w:rPr>
        <w:t>OX457059.1         159877622  -.---.---.--.---.--.--.---.---.--.--.-.--.-.......            159877641</w:t>
      </w:r>
    </w:p>
    <w:p>
      <w:r>
        <w:rPr>
          <w:rFonts w:ascii="Consolas" w:hAnsi="Consolas"/>
          <w:sz w:val="18"/>
        </w:rPr>
        <w:t>OX457059.1         160141955  -.---.---.--.---.--.--.---.---.--.--.-.--.-.......            160141974</w:t>
      </w:r>
    </w:p>
    <w:p>
      <w:r>
        <w:rPr>
          <w:rFonts w:ascii="Consolas" w:hAnsi="Consolas"/>
          <w:sz w:val="18"/>
        </w:rPr>
        <w:t>OX457059.1         160225021  -.---.---.--.---.--.--.---.---.--.--.-.--.-.......            160225040</w:t>
      </w:r>
    </w:p>
    <w:p>
      <w:r>
        <w:rPr>
          <w:rFonts w:ascii="Consolas" w:hAnsi="Consolas"/>
          <w:sz w:val="18"/>
        </w:rPr>
        <w:t>OX457059.1         160225025  -.---.---.--.---.--.--.---.---.--.--.-.--.-.......            160225044</w:t>
      </w:r>
    </w:p>
    <w:p>
      <w:r>
        <w:rPr>
          <w:rFonts w:ascii="Consolas" w:hAnsi="Consolas"/>
          <w:sz w:val="18"/>
        </w:rPr>
        <w:t>OX457059.1         160448778  -.---.---.--.---.--.--.---.---.--.--.-.--.-.......            160448797</w:t>
      </w:r>
    </w:p>
    <w:p>
      <w:r>
        <w:rPr>
          <w:rFonts w:ascii="Consolas" w:hAnsi="Consolas"/>
          <w:sz w:val="18"/>
        </w:rPr>
        <w:t>OX457059.1         160490562  -.---.---.--.---.--.--.---.---.--.--.-.--.-.......            160490543</w:t>
      </w:r>
    </w:p>
    <w:p>
      <w:r>
        <w:rPr>
          <w:rFonts w:ascii="Consolas" w:hAnsi="Consolas"/>
          <w:sz w:val="18"/>
        </w:rPr>
        <w:t>OX457059.1         160490566  -.---.---.--.---.--.--.---.---.--.--.-.--.-.......            160490547</w:t>
      </w:r>
    </w:p>
    <w:p>
      <w:r>
        <w:rPr>
          <w:rFonts w:ascii="Consolas" w:hAnsi="Consolas"/>
          <w:sz w:val="18"/>
        </w:rPr>
        <w:t>OX457059.1         160490570  -.---.---.--.---.--.--.---.---.--.--.-.--.-.......            160490551</w:t>
      </w:r>
    </w:p>
    <w:p>
      <w:r>
        <w:rPr>
          <w:rFonts w:ascii="Consolas" w:hAnsi="Consolas"/>
          <w:sz w:val="18"/>
        </w:rPr>
        <w:t>OX457059.1         160785218  -.---.---.--.---.--.--.---.---.--.--.-.--.-.......            160785199</w:t>
      </w:r>
    </w:p>
    <w:p>
      <w:r>
        <w:rPr>
          <w:rFonts w:ascii="Consolas" w:hAnsi="Consolas"/>
          <w:sz w:val="18"/>
        </w:rPr>
        <w:t>OX457059.1         163477957  -.---.---.--.---.--.--.---.---.--.--.-.--.-.......            163477938</w:t>
      </w:r>
    </w:p>
    <w:p>
      <w:r>
        <w:rPr>
          <w:rFonts w:ascii="Consolas" w:hAnsi="Consolas"/>
          <w:sz w:val="18"/>
        </w:rPr>
        <w:t>OX457059.1         163477961  -.---.---.--.---.--.--.---.---.--.--.-.--.-.......            163477942</w:t>
      </w:r>
    </w:p>
    <w:p>
      <w:r>
        <w:rPr>
          <w:rFonts w:ascii="Consolas" w:hAnsi="Consolas"/>
          <w:sz w:val="18"/>
        </w:rPr>
        <w:t>OX457059.1         163477965  -.---.---.--.---.--.--.---.---.--.--.-.--.-.......            163477946</w:t>
      </w:r>
    </w:p>
    <w:p>
      <w:r>
        <w:rPr>
          <w:rFonts w:ascii="Consolas" w:hAnsi="Consolas"/>
          <w:sz w:val="18"/>
        </w:rPr>
        <w:t>OX457059.1         163477969  -.---.---.--.---.--.--.---.---.--.--.-.--.-.......            163477950</w:t>
      </w:r>
    </w:p>
    <w:p>
      <w:r>
        <w:rPr>
          <w:rFonts w:ascii="Consolas" w:hAnsi="Consolas"/>
          <w:sz w:val="18"/>
        </w:rPr>
        <w:t>OX457059.1         165405311  -.---.---.--.---.--.--.---.---.--.--.-.--.-.......            165405330</w:t>
      </w:r>
    </w:p>
    <w:p>
      <w:r>
        <w:rPr>
          <w:rFonts w:ascii="Consolas" w:hAnsi="Consolas"/>
          <w:sz w:val="18"/>
        </w:rPr>
        <w:t>OX457059.1         165997746  -.---.---.--.---.--.--.---.---.--.--.-.--.-........           165997766</w:t>
      </w:r>
    </w:p>
    <w:p>
      <w:r>
        <w:rPr>
          <w:rFonts w:ascii="Consolas" w:hAnsi="Consolas"/>
          <w:sz w:val="18"/>
        </w:rPr>
        <w:t>OX457059.1         166229054  -.---.---.--.---.--.--.---.---.--.--.-.--.-.......            166229035</w:t>
      </w:r>
    </w:p>
    <w:p>
      <w:r>
        <w:rPr>
          <w:rFonts w:ascii="Consolas" w:hAnsi="Consolas"/>
          <w:sz w:val="18"/>
        </w:rPr>
        <w:t>OX457059.1         166229058  -.---.---.--.---.--.--.---.---.--.--.-.--.-.......            166229039</w:t>
      </w:r>
    </w:p>
    <w:p>
      <w:r>
        <w:rPr>
          <w:rFonts w:ascii="Consolas" w:hAnsi="Consolas"/>
          <w:sz w:val="18"/>
        </w:rPr>
        <w:t>OX457059.1         166294621  -.---.---.--.---.--.--.---.---.--.--.-.--.-.......            166294640</w:t>
      </w:r>
    </w:p>
    <w:p>
      <w:r>
        <w:rPr>
          <w:rFonts w:ascii="Consolas" w:hAnsi="Consolas"/>
          <w:sz w:val="18"/>
        </w:rPr>
        <w:t>OX457059.1         167499963  -.---.---.--.---.--.--.---.---.--.--.-.--.-.......            167499982</w:t>
      </w:r>
    </w:p>
    <w:p>
      <w:r>
        <w:rPr>
          <w:rFonts w:ascii="Consolas" w:hAnsi="Consolas"/>
          <w:sz w:val="18"/>
        </w:rPr>
        <w:t>OX457059.1         168670340  -.---.---.--.---.--.--.---.---.--.--.-.--.-.......            168670359</w:t>
      </w:r>
    </w:p>
    <w:p>
      <w:r>
        <w:rPr>
          <w:rFonts w:ascii="Consolas" w:hAnsi="Consolas"/>
          <w:sz w:val="18"/>
        </w:rPr>
        <w:t>OX457059.1         168670344  -.---.---.--.---.--.--.---.---.--.--.-.--.-.......            168670363</w:t>
      </w:r>
    </w:p>
    <w:p>
      <w:r>
        <w:rPr>
          <w:rFonts w:ascii="Consolas" w:hAnsi="Consolas"/>
          <w:sz w:val="18"/>
        </w:rPr>
        <w:t>OX457059.1         168704116  -.---.---.--.---.--.--.---.---.--.--.-.--.-.......            168704135</w:t>
      </w:r>
    </w:p>
    <w:p>
      <w:r>
        <w:rPr>
          <w:rFonts w:ascii="Consolas" w:hAnsi="Consolas"/>
          <w:sz w:val="18"/>
        </w:rPr>
        <w:t>OX457059.1         170113931  -.---.---.--.---.--.--.---.---.--.--.-.--.-.......            170113950</w:t>
      </w:r>
    </w:p>
    <w:p>
      <w:r>
        <w:rPr>
          <w:rFonts w:ascii="Consolas" w:hAnsi="Consolas"/>
          <w:sz w:val="18"/>
        </w:rPr>
        <w:t>OX457059.1         170113935  -.---.---.--.---.--.--.---.---.--.--.-.--.-.......            170113954</w:t>
      </w:r>
    </w:p>
    <w:p>
      <w:r>
        <w:rPr>
          <w:rFonts w:ascii="Consolas" w:hAnsi="Consolas"/>
          <w:sz w:val="18"/>
        </w:rPr>
        <w:t>OX457059.1         170113939  -.---.---.--.---.--.--.---.---.--.--.-.--.-.......            170113958</w:t>
      </w:r>
    </w:p>
    <w:p>
      <w:r>
        <w:rPr>
          <w:rFonts w:ascii="Consolas" w:hAnsi="Consolas"/>
          <w:sz w:val="18"/>
        </w:rPr>
        <w:t>OX457059.1         170657026  -.---.---.--.---.--.--.---.---.--.--.-.--.-.......            170657045</w:t>
      </w:r>
    </w:p>
    <w:p>
      <w:r>
        <w:rPr>
          <w:rFonts w:ascii="Consolas" w:hAnsi="Consolas"/>
          <w:sz w:val="18"/>
        </w:rPr>
        <w:t>OX457059.1         170746057  -.---.---.--.---.--.--.---.---.--.--.-.--.-.......            170746038</w:t>
      </w:r>
    </w:p>
    <w:p>
      <w:r>
        <w:rPr>
          <w:rFonts w:ascii="Consolas" w:hAnsi="Consolas"/>
          <w:sz w:val="18"/>
        </w:rPr>
        <w:t>OX457059.1         172303389  -.---.---.--.---.--.--.---.---.--.--.-.--.-.......            172303408</w:t>
      </w:r>
    </w:p>
    <w:p>
      <w:r>
        <w:rPr>
          <w:rFonts w:ascii="Consolas" w:hAnsi="Consolas"/>
          <w:sz w:val="18"/>
        </w:rPr>
        <w:t>OX457059.1         172303393  -.---.---.--.---.--.--.---.---.--.--.-.--.-.......            172303412</w:t>
      </w:r>
    </w:p>
    <w:p>
      <w:r>
        <w:rPr>
          <w:rFonts w:ascii="Consolas" w:hAnsi="Consolas"/>
          <w:sz w:val="18"/>
        </w:rPr>
        <w:t>OX457059.1         173387735  -.---.---.--.---.--.--.---.---.--.--.-.--.-.......            173387716</w:t>
      </w:r>
    </w:p>
    <w:p>
      <w:r>
        <w:rPr>
          <w:rFonts w:ascii="Consolas" w:hAnsi="Consolas"/>
          <w:sz w:val="18"/>
        </w:rPr>
        <w:t>OX457059.1         173387739  -.---.---.--.---.--.--.---.---.--.--.-.--.-.......            173387720</w:t>
      </w:r>
    </w:p>
    <w:p>
      <w:r>
        <w:rPr>
          <w:rFonts w:ascii="Consolas" w:hAnsi="Consolas"/>
          <w:sz w:val="18"/>
        </w:rPr>
        <w:t>OX457059.1         173387743  -.---.---.--.---.--.--.---.---.--.--.-.--.-.......            173387724</w:t>
      </w:r>
    </w:p>
    <w:p>
      <w:r>
        <w:rPr>
          <w:rFonts w:ascii="Consolas" w:hAnsi="Consolas"/>
          <w:sz w:val="18"/>
        </w:rPr>
        <w:t>OX457059.1         173464111  -.---.---.--.---.--.--.---.---.--.--.-.--.-.......            173464130</w:t>
      </w:r>
    </w:p>
    <w:p>
      <w:r>
        <w:rPr>
          <w:rFonts w:ascii="Consolas" w:hAnsi="Consolas"/>
          <w:sz w:val="18"/>
        </w:rPr>
        <w:t>OX457059.1         173464115  -.---.---.--.---.--.--.---.---.--.--.-.--.-.......            173464134</w:t>
      </w:r>
    </w:p>
    <w:p>
      <w:r>
        <w:rPr>
          <w:rFonts w:ascii="Consolas" w:hAnsi="Consolas"/>
          <w:sz w:val="18"/>
        </w:rPr>
        <w:t>OX457059.1         173464119  -.---.---.--.---.--.--.---.---.--.--.-.--.-.......            173464138</w:t>
      </w:r>
    </w:p>
    <w:p>
      <w:r>
        <w:rPr>
          <w:rFonts w:ascii="Consolas" w:hAnsi="Consolas"/>
          <w:sz w:val="18"/>
        </w:rPr>
        <w:t>OX457059.1         176076160  -.---.---.--.---.--.--.---.---.--.--.-.--.-.......            176076141</w:t>
      </w:r>
    </w:p>
    <w:p>
      <w:r>
        <w:rPr>
          <w:rFonts w:ascii="Consolas" w:hAnsi="Consolas"/>
          <w:sz w:val="18"/>
        </w:rPr>
        <w:t>OX457059.1         176076164  -.---.---.--.---.--.--.---.---.--.--.-.--.-.......            176076145</w:t>
      </w:r>
    </w:p>
    <w:p>
      <w:r>
        <w:rPr>
          <w:rFonts w:ascii="Consolas" w:hAnsi="Consolas"/>
          <w:sz w:val="18"/>
        </w:rPr>
        <w:t>OX457059.1         1550854    -.---.---.--.---.--.--.---.---.--.--.-.--.-.......            1550873</w:t>
      </w:r>
    </w:p>
    <w:p>
      <w:r>
        <w:rPr>
          <w:rFonts w:ascii="Consolas" w:hAnsi="Consolas"/>
          <w:sz w:val="18"/>
        </w:rPr>
        <w:t>OX457059.1         37866658   -.---.---.--.---.--.--.---.---.--.--.-.--.-..C....            37866677</w:t>
      </w:r>
    </w:p>
    <w:p>
      <w:r>
        <w:rPr>
          <w:rFonts w:ascii="Consolas" w:hAnsi="Consolas"/>
          <w:sz w:val="18"/>
        </w:rPr>
        <w:t>OX457059.1         37866662   -.---.---.--.---.--.--.---.---.--.--.-C--.-.......            37866681</w:t>
      </w:r>
    </w:p>
    <w:p>
      <w:r>
        <w:rPr>
          <w:rFonts w:ascii="Consolas" w:hAnsi="Consolas"/>
          <w:sz w:val="18"/>
        </w:rPr>
        <w:t>OX457059.1         37866666   -.---.---.--.---.--.--.---C---.--.--.-.--.-.......            37866685</w:t>
      </w:r>
    </w:p>
    <w:p>
      <w:r>
        <w:rPr>
          <w:rFonts w:ascii="Consolas" w:hAnsi="Consolas"/>
          <w:sz w:val="18"/>
        </w:rPr>
        <w:t>OX457059.1         37866670   -.---.---.--C---.--.--.---.---.--.--.-.--.-.......            37866689</w:t>
      </w:r>
    </w:p>
    <w:p>
      <w:r>
        <w:rPr>
          <w:rFonts w:ascii="Consolas" w:hAnsi="Consolas"/>
          <w:sz w:val="18"/>
        </w:rPr>
        <w:t>OX457059.1         51415988   -.---.---.--.---.--.--.---.---.--.--.-.--.-..C....            51416007</w:t>
      </w:r>
    </w:p>
    <w:p>
      <w:r>
        <w:rPr>
          <w:rFonts w:ascii="Consolas" w:hAnsi="Consolas"/>
          <w:sz w:val="18"/>
        </w:rPr>
        <w:t>OX457059.1         51415992   -.---.---.--.---.--.--.---.---.--.--.-C--.-.......            51416011</w:t>
      </w:r>
    </w:p>
    <w:p>
      <w:r>
        <w:rPr>
          <w:rFonts w:ascii="Consolas" w:hAnsi="Consolas"/>
          <w:sz w:val="18"/>
        </w:rPr>
        <w:t>OX457059.1         53060481   -.---.---.--.---.--.--.---.---.--.--.-.--.-.......            53060500</w:t>
      </w:r>
    </w:p>
    <w:p>
      <w:r>
        <w:rPr>
          <w:rFonts w:ascii="Consolas" w:hAnsi="Consolas"/>
          <w:sz w:val="18"/>
        </w:rPr>
        <w:t>OX457059.1         98662559   -.---.---.--.---.--.--.---.---.--.--.-.--.-C........          98662538</w:t>
      </w:r>
    </w:p>
    <w:p>
      <w:r>
        <w:rPr>
          <w:rFonts w:ascii="Consolas" w:hAnsi="Consolas"/>
          <w:sz w:val="18"/>
        </w:rPr>
        <w:t>OX457059.1         111545329  -.---.---.--.---.--.--.---.---.--.--.-.--.-.......            111545348</w:t>
      </w:r>
    </w:p>
    <w:p>
      <w:r>
        <w:rPr>
          <w:rFonts w:ascii="Consolas" w:hAnsi="Consolas"/>
          <w:sz w:val="18"/>
        </w:rPr>
        <w:t>OX457059.1         111545333  -.---.---.--.---.--.--.---.---.--.--.-.--.-.......            111545352</w:t>
      </w:r>
    </w:p>
    <w:p>
      <w:r>
        <w:rPr>
          <w:rFonts w:ascii="Consolas" w:hAnsi="Consolas"/>
          <w:sz w:val="18"/>
        </w:rPr>
        <w:t>OX457059.1         112143657  -.---.---.--C---.--.--.---.---.--.--.-.--.-.......            112143638</w:t>
      </w:r>
    </w:p>
    <w:p>
      <w:r>
        <w:rPr>
          <w:rFonts w:ascii="Consolas" w:hAnsi="Consolas"/>
          <w:sz w:val="18"/>
        </w:rPr>
        <w:t>OX457059.1         114384556  -.---.---.--.---.--.--.---.---.--.--.-.--.-C......            114384537</w:t>
      </w:r>
    </w:p>
    <w:p>
      <w:r>
        <w:rPr>
          <w:rFonts w:ascii="Consolas" w:hAnsi="Consolas"/>
          <w:sz w:val="18"/>
        </w:rPr>
        <w:t>OX457059.1         134834757  -.---.---.--.---.--.--.---.---.--.--.-C--.-.......            134834776</w:t>
      </w:r>
    </w:p>
    <w:p>
      <w:r>
        <w:rPr>
          <w:rFonts w:ascii="Consolas" w:hAnsi="Consolas"/>
          <w:sz w:val="18"/>
        </w:rPr>
        <w:t>OX457059.1         148711549  -.---.---.--.---.--.--.---.---.--.--.-.--.-........           148711569</w:t>
      </w:r>
    </w:p>
    <w:p>
      <w:r>
        <w:rPr>
          <w:rFonts w:ascii="Consolas" w:hAnsi="Consolas"/>
          <w:sz w:val="18"/>
        </w:rPr>
        <w:t>OX457059.1         151600692  -.---.---.--.---.--.--.---.---.--.--.-.--.-.A.....            151600711</w:t>
      </w:r>
    </w:p>
    <w:p>
      <w:r>
        <w:rPr>
          <w:rFonts w:ascii="Consolas" w:hAnsi="Consolas"/>
          <w:sz w:val="18"/>
        </w:rPr>
        <w:t>OX457059.1         158041906  -.---.---.--.---.--.--.---.---.--.--.-.--.-.......            158041887</w:t>
      </w:r>
    </w:p>
    <w:p>
      <w:r>
        <w:rPr>
          <w:rFonts w:ascii="Consolas" w:hAnsi="Consolas"/>
          <w:sz w:val="18"/>
        </w:rPr>
        <w:t>OX457059.1         158041910  -.---.---.--.---.--.--.---.---.--.--.-.--.-.......            158041891</w:t>
      </w:r>
    </w:p>
    <w:p>
      <w:r>
        <w:rPr>
          <w:rFonts w:ascii="Consolas" w:hAnsi="Consolas"/>
          <w:sz w:val="18"/>
        </w:rPr>
        <w:t>OX457059.1         160219880  -.---.---.--.---.--.--.---.---.--.--.-.--.-.......            160219861</w:t>
      </w:r>
    </w:p>
    <w:p>
      <w:r>
        <w:rPr>
          <w:rFonts w:ascii="Consolas" w:hAnsi="Consolas"/>
          <w:sz w:val="18"/>
        </w:rPr>
        <w:t>OX457059.1         160219884  -.---.---.--C---.--.--.---.---.--.--.-.--.-.......            160219865</w:t>
      </w:r>
    </w:p>
    <w:p>
      <w:r>
        <w:rPr>
          <w:rFonts w:ascii="Consolas" w:hAnsi="Consolas"/>
          <w:sz w:val="18"/>
        </w:rPr>
        <w:t>OX457059.1         160219888  -.---.---.--.---.--.--.---C---.--.--.-.--.-.......            160219869</w:t>
      </w:r>
    </w:p>
    <w:p>
      <w:r>
        <w:rPr>
          <w:rFonts w:ascii="Consolas" w:hAnsi="Consolas"/>
          <w:sz w:val="18"/>
        </w:rPr>
        <w:t>OX457059.1         160219892  -.---.---.--.---.--.--.---.---.--.--.-C--.-.......            160219873</w:t>
      </w:r>
    </w:p>
    <w:p>
      <w:r>
        <w:rPr>
          <w:rFonts w:ascii="Consolas" w:hAnsi="Consolas"/>
          <w:sz w:val="18"/>
        </w:rPr>
        <w:t>OX457059.1         166012787  -.---.---.--.---.--.--.---.---.--.--C-.--.-.......            166012768</w:t>
      </w:r>
    </w:p>
    <w:p>
      <w:r>
        <w:rPr>
          <w:rFonts w:ascii="Consolas" w:hAnsi="Consolas"/>
          <w:sz w:val="18"/>
        </w:rPr>
        <w:t>OX457059.1         11791689   -.---.---.--.---.--.--.---.---T--.--.-A--.-.......            11791708</w:t>
      </w:r>
    </w:p>
    <w:p>
      <w:r>
        <w:rPr>
          <w:rFonts w:ascii="Consolas" w:hAnsi="Consolas"/>
          <w:sz w:val="18"/>
        </w:rPr>
        <w:t>OX457059.1         11791693   -.---.---.--.---T--.--.---A---.--.--.-.--.-.......            11791712</w:t>
      </w:r>
    </w:p>
    <w:p>
      <w:r>
        <w:rPr>
          <w:rFonts w:ascii="Consolas" w:hAnsi="Consolas"/>
          <w:sz w:val="18"/>
        </w:rPr>
        <w:t>OX457059.1         17024325   -.---.---.--.---.--.--.---.---.--.--.-.--.-.......            17024306</w:t>
      </w:r>
    </w:p>
    <w:p>
      <w:r>
        <w:rPr>
          <w:rFonts w:ascii="Consolas" w:hAnsi="Consolas"/>
          <w:sz w:val="18"/>
        </w:rPr>
        <w:t>OX457059.1         17024329   -.---.---.--.---.--.--.---.---.--.--.-.--.-.......            17024310</w:t>
      </w:r>
    </w:p>
    <w:p>
      <w:r>
        <w:rPr>
          <w:rFonts w:ascii="Consolas" w:hAnsi="Consolas"/>
          <w:sz w:val="18"/>
        </w:rPr>
        <w:t>OX457059.1         19622160   -.---.---.--.---.--.--.---.---.--.--.-.--.-.......            19622141</w:t>
      </w:r>
    </w:p>
    <w:p>
      <w:r>
        <w:rPr>
          <w:rFonts w:ascii="Consolas" w:hAnsi="Consolas"/>
          <w:sz w:val="18"/>
        </w:rPr>
        <w:t>OX457059.1         25834449   -.---C---.--.---.--.--.---.---.--.--.-.--.-......             25834467</w:t>
      </w:r>
    </w:p>
    <w:p>
      <w:r>
        <w:rPr>
          <w:rFonts w:ascii="Consolas" w:hAnsi="Consolas"/>
          <w:sz w:val="18"/>
        </w:rPr>
        <w:t>OX457059.1         28289562   -.---.---.--.---.--.--C---.---.--.--.-.--.-...                28289547</w:t>
      </w:r>
    </w:p>
    <w:p>
      <w:r>
        <w:rPr>
          <w:rFonts w:ascii="Consolas" w:hAnsi="Consolas"/>
          <w:sz w:val="18"/>
        </w:rPr>
        <w:t>OX457059.1         28336254   -.---.---.--.---.--.--.---.---.--.--.-.--.-.......            28336235</w:t>
      </w:r>
    </w:p>
    <w:p>
      <w:r>
        <w:rPr>
          <w:rFonts w:ascii="Consolas" w:hAnsi="Consolas"/>
          <w:sz w:val="18"/>
        </w:rPr>
        <w:t>OX457059.1         28336258   -G---.---.--.---.--.--.---.---.--.--.-.--.-.......            28336239</w:t>
      </w:r>
    </w:p>
    <w:p>
      <w:r>
        <w:rPr>
          <w:rFonts w:ascii="Consolas" w:hAnsi="Consolas"/>
          <w:sz w:val="18"/>
        </w:rPr>
        <w:t>OX457059.1         34779690   -.---.---C--.---.--.--C---.---.--.--.-.--.-.......            34779671</w:t>
      </w:r>
    </w:p>
    <w:p>
      <w:r>
        <w:rPr>
          <w:rFonts w:ascii="Consolas" w:hAnsi="Consolas"/>
          <w:sz w:val="18"/>
        </w:rPr>
        <w:t>OX457059.1         34779694   -.---.---.--.---.--.--C---.---.--.--C-.--.-.......            34779675</w:t>
      </w:r>
    </w:p>
    <w:p>
      <w:r>
        <w:rPr>
          <w:rFonts w:ascii="Consolas" w:hAnsi="Consolas"/>
          <w:sz w:val="18"/>
        </w:rPr>
        <w:t>OX457059.1         36156431   -.---.---.--.---.--.--C---.---.--.--.-.--.-.......            36156450</w:t>
      </w:r>
    </w:p>
    <w:p>
      <w:r>
        <w:rPr>
          <w:rFonts w:ascii="Consolas" w:hAnsi="Consolas"/>
          <w:sz w:val="18"/>
        </w:rPr>
        <w:t>OX457059.1         36494936   -.---.---C--.---.--.--A---.---.--.--.-.--.-..........         36494914</w:t>
      </w:r>
    </w:p>
    <w:p>
      <w:r>
        <w:rPr>
          <w:rFonts w:ascii="Consolas" w:hAnsi="Consolas"/>
          <w:sz w:val="18"/>
        </w:rPr>
        <w:t>OX457059.1         39125939   -G---.---.--.---.--.--.---.---.--.--.-.--.-.......            39125958</w:t>
      </w:r>
    </w:p>
    <w:p>
      <w:r>
        <w:rPr>
          <w:rFonts w:ascii="Consolas" w:hAnsi="Consolas"/>
          <w:sz w:val="18"/>
        </w:rPr>
        <w:t>OX457059.1         39739393   -.---.---.--.---.--.--.---.---.--.--.-.--.-.......            39739374</w:t>
      </w:r>
    </w:p>
    <w:p>
      <w:r>
        <w:rPr>
          <w:rFonts w:ascii="Consolas" w:hAnsi="Consolas"/>
          <w:sz w:val="18"/>
        </w:rPr>
        <w:t>OX457059.1         39944873   -G---.---.--.---.--.--.---.---.--.--.-.--G-.......            39944892</w:t>
      </w:r>
    </w:p>
    <w:p>
      <w:r>
        <w:rPr>
          <w:rFonts w:ascii="Consolas" w:hAnsi="Consolas"/>
          <w:sz w:val="18"/>
        </w:rPr>
        <w:t>OX457059.1         45951813   -.---.---.--.---.--.--.---.---.--.--G-.--.-.G.....            45951832</w:t>
      </w:r>
    </w:p>
    <w:p>
      <w:r>
        <w:rPr>
          <w:rFonts w:ascii="Consolas" w:hAnsi="Consolas"/>
          <w:sz w:val="18"/>
        </w:rPr>
        <w:t>OX457059.1         47914363   -.---.---.--C---.--.--.---.---G--.--.-.--.-.......            47914382</w:t>
      </w:r>
    </w:p>
    <w:p>
      <w:r>
        <w:rPr>
          <w:rFonts w:ascii="Consolas" w:hAnsi="Consolas"/>
          <w:sz w:val="18"/>
        </w:rPr>
        <w:t>OX457059.1         47914367   -.---.---.--.---G--.--.---.---.--.--.-.--.-.......            47914386</w:t>
      </w:r>
    </w:p>
    <w:p>
      <w:r>
        <w:rPr>
          <w:rFonts w:ascii="Consolas" w:hAnsi="Consolas"/>
          <w:sz w:val="18"/>
        </w:rPr>
        <w:t>OX457059.1         67196995   -.---.---.--.---.--.--.---.---.--.--.-.--.-.......            67196976</w:t>
      </w:r>
    </w:p>
    <w:p>
      <w:r>
        <w:rPr>
          <w:rFonts w:ascii="Consolas" w:hAnsi="Consolas"/>
          <w:sz w:val="18"/>
        </w:rPr>
        <w:t>OX457059.1         67196999   -G---.---.--.---.--.--.---.---.--.--.-.--.-.......            67196980</w:t>
      </w:r>
    </w:p>
    <w:p>
      <w:r>
        <w:rPr>
          <w:rFonts w:ascii="Consolas" w:hAnsi="Consolas"/>
          <w:sz w:val="18"/>
        </w:rPr>
        <w:t>OX457059.1         67940265   -.---.---.--.---.--.--.---.---.--.--.-.--.-.......            67940246</w:t>
      </w:r>
    </w:p>
    <w:p>
      <w:r>
        <w:rPr>
          <w:rFonts w:ascii="Consolas" w:hAnsi="Consolas"/>
          <w:sz w:val="18"/>
        </w:rPr>
        <w:t>OX457059.1         67940269   -G---.---.--.---.--.--.---.---.--.--.-.--.-.......            67940250</w:t>
      </w:r>
    </w:p>
    <w:p>
      <w:r>
        <w:rPr>
          <w:rFonts w:ascii="Consolas" w:hAnsi="Consolas"/>
          <w:sz w:val="18"/>
        </w:rPr>
        <w:t>OX457059.1         67940273   -G---.---.--.---G--.--.---.---.--.--.-.--.-.......            67940254</w:t>
      </w:r>
    </w:p>
    <w:p>
      <w:r>
        <w:rPr>
          <w:rFonts w:ascii="Consolas" w:hAnsi="Consolas"/>
          <w:sz w:val="18"/>
        </w:rPr>
        <w:t>OX457059.1         89547619   -.---.---.--.---.--.--A---.---.--.--.-.--.-.G......           89547639</w:t>
      </w:r>
    </w:p>
    <w:p>
      <w:r>
        <w:rPr>
          <w:rFonts w:ascii="Consolas" w:hAnsi="Consolas"/>
          <w:sz w:val="18"/>
        </w:rPr>
        <w:t>OX457059.1         96151449   -G---.---.--.---G--.--.---.---.--.--.-.--.-.......            96151430</w:t>
      </w:r>
    </w:p>
    <w:p>
      <w:r>
        <w:rPr>
          <w:rFonts w:ascii="Consolas" w:hAnsi="Consolas"/>
          <w:sz w:val="18"/>
        </w:rPr>
        <w:t>OX457059.1         96151453   -.---.---.--.---G--.--.---.---G--.--.-.--.-.......            96151434</w:t>
      </w:r>
    </w:p>
    <w:p>
      <w:r>
        <w:rPr>
          <w:rFonts w:ascii="Consolas" w:hAnsi="Consolas"/>
          <w:sz w:val="18"/>
        </w:rPr>
        <w:t>OX457059.1         98273116   -G---.---.--.---.--.--.---.---.--.--.-.--.-.......            98273097</w:t>
      </w:r>
    </w:p>
    <w:p>
      <w:r>
        <w:rPr>
          <w:rFonts w:ascii="Consolas" w:hAnsi="Consolas"/>
          <w:sz w:val="18"/>
        </w:rPr>
        <w:t>OX457059.1         106601712  -.---C---A--.---.--.--.---.---.--.--.-.--.-.......            106601731</w:t>
      </w:r>
    </w:p>
    <w:p>
      <w:r>
        <w:rPr>
          <w:rFonts w:ascii="Consolas" w:hAnsi="Consolas"/>
          <w:sz w:val="18"/>
        </w:rPr>
        <w:t>OX457059.1         106601716  -.---.---.--.---.--.--.---.---.--.--.-.--.-.......            106601735</w:t>
      </w:r>
    </w:p>
    <w:p>
      <w:r>
        <w:rPr>
          <w:rFonts w:ascii="Consolas" w:hAnsi="Consolas"/>
          <w:sz w:val="18"/>
        </w:rPr>
        <w:t>OX457059.1         111254338  -.---.---.--.---.--.--.---.---.--.--.-.--.-.......            111254357</w:t>
      </w:r>
    </w:p>
    <w:p>
      <w:r>
        <w:rPr>
          <w:rFonts w:ascii="Consolas" w:hAnsi="Consolas"/>
          <w:sz w:val="18"/>
        </w:rPr>
        <w:t>OX457059.1         116831023  -G---.---.--.---.--.--.---.---.--.--.-.--.-.......            116831042</w:t>
      </w:r>
    </w:p>
    <w:p>
      <w:r>
        <w:rPr>
          <w:rFonts w:ascii="Consolas" w:hAnsi="Consolas"/>
          <w:sz w:val="18"/>
        </w:rPr>
        <w:t>OX457059.1         119971071  -.---.---.--.---.--.--.---.---.--.--.-.--.-.....              119971054</w:t>
      </w:r>
    </w:p>
    <w:p>
      <w:r>
        <w:rPr>
          <w:rFonts w:ascii="Consolas" w:hAnsi="Consolas"/>
          <w:sz w:val="18"/>
        </w:rPr>
        <w:t>OX457059.1         121566301  -.---.---.--.---.--.--C---.---.--.--C-.--.-.......            121566320</w:t>
      </w:r>
    </w:p>
    <w:p>
      <w:r>
        <w:rPr>
          <w:rFonts w:ascii="Consolas" w:hAnsi="Consolas"/>
          <w:sz w:val="18"/>
        </w:rPr>
        <w:t>OX457059.1         126168014  -.---.---.--.---.--.--.---.---.--.--.-.--.-.......            126168033</w:t>
      </w:r>
    </w:p>
    <w:p>
      <w:r>
        <w:rPr>
          <w:rFonts w:ascii="Consolas" w:hAnsi="Consolas"/>
          <w:sz w:val="18"/>
        </w:rPr>
        <w:t>OX457059.1         127912756  -G---.---.--.---G--.--.---.---.--.--.-.--.-.......            127912737</w:t>
      </w:r>
    </w:p>
    <w:p>
      <w:r>
        <w:rPr>
          <w:rFonts w:ascii="Consolas" w:hAnsi="Consolas"/>
          <w:sz w:val="18"/>
        </w:rPr>
        <w:t>OX457059.1         128028872  -.---.---.--.---.--.--.---.---T--.--G-.--.-.......            128028891</w:t>
      </w:r>
    </w:p>
    <w:p>
      <w:r>
        <w:rPr>
          <w:rFonts w:ascii="Consolas" w:hAnsi="Consolas"/>
          <w:sz w:val="18"/>
        </w:rPr>
        <w:t>OX457059.1         129246007  -.---.---.--.---.--.--.---.---.--.--.-.--.-.C.....            129246026</w:t>
      </w:r>
    </w:p>
    <w:p>
      <w:r>
        <w:rPr>
          <w:rFonts w:ascii="Consolas" w:hAnsi="Consolas"/>
          <w:sz w:val="18"/>
        </w:rPr>
        <w:t>OX457059.1         133245674  -G---.---.--.---.--.--.---.---.--.--.-.--.-......             133245692</w:t>
      </w:r>
    </w:p>
    <w:p>
      <w:r>
        <w:rPr>
          <w:rFonts w:ascii="Consolas" w:hAnsi="Consolas"/>
          <w:sz w:val="18"/>
        </w:rPr>
        <w:t>OX457059.1         138872239  -.---.---.--.---.--.--.---.---.--A--A-.--.-.......            138872258</w:t>
      </w:r>
    </w:p>
    <w:p>
      <w:r>
        <w:rPr>
          <w:rFonts w:ascii="Consolas" w:hAnsi="Consolas"/>
          <w:sz w:val="18"/>
        </w:rPr>
        <w:t>OX457059.1         138872243  -.---.---.--.---.--A--A---.---.--.--.-.--.-.......            138872262</w:t>
      </w:r>
    </w:p>
    <w:p>
      <w:r>
        <w:rPr>
          <w:rFonts w:ascii="Consolas" w:hAnsi="Consolas"/>
          <w:sz w:val="18"/>
        </w:rPr>
        <w:t>OX457059.1         138872247  -.---A---A--.---.--.--.---.---.--.--.-.--.-.......            138872266</w:t>
      </w:r>
    </w:p>
    <w:p>
      <w:r>
        <w:rPr>
          <w:rFonts w:ascii="Consolas" w:hAnsi="Consolas"/>
          <w:sz w:val="18"/>
        </w:rPr>
        <w:t>OX457059.1         138872251  -.---.---.--.---.--.--.---.---.--.--.-.--.-.......            138872270</w:t>
      </w:r>
    </w:p>
    <w:p>
      <w:r>
        <w:rPr>
          <w:rFonts w:ascii="Consolas" w:hAnsi="Consolas"/>
          <w:sz w:val="18"/>
        </w:rPr>
        <w:t>OX457059.1         141046549  -G---.---.--.---G--.--.---.---.--.--.-.--.-.......            141046530</w:t>
      </w:r>
    </w:p>
    <w:p>
      <w:r>
        <w:rPr>
          <w:rFonts w:ascii="Consolas" w:hAnsi="Consolas"/>
          <w:sz w:val="18"/>
        </w:rPr>
        <w:t>OX457059.1         141046553  -.---.---.--.---G--.--.---.---G--.--.-.--.-.......            141046534</w:t>
      </w:r>
    </w:p>
    <w:p>
      <w:r>
        <w:rPr>
          <w:rFonts w:ascii="Consolas" w:hAnsi="Consolas"/>
          <w:sz w:val="18"/>
        </w:rPr>
        <w:t>OX457059.1         142285454  -.---.---.--.---.--.--.---.---.--.--.-.--.-.......            142285435</w:t>
      </w:r>
    </w:p>
    <w:p>
      <w:r>
        <w:rPr>
          <w:rFonts w:ascii="Consolas" w:hAnsi="Consolas"/>
          <w:sz w:val="18"/>
        </w:rPr>
        <w:t>OX457059.1         145474961  -G---.---.--.---.--.--.---.---.--.--.-.--.-.......            145474942</w:t>
      </w:r>
    </w:p>
    <w:p>
      <w:r>
        <w:rPr>
          <w:rFonts w:ascii="Consolas" w:hAnsi="Consolas"/>
          <w:sz w:val="18"/>
        </w:rPr>
        <w:t>OX457059.1         150873030  -.---.---.--.---.--.--.---.---.--.--.-.--.-.....              150873013</w:t>
      </w:r>
    </w:p>
    <w:p>
      <w:r>
        <w:rPr>
          <w:rFonts w:ascii="Consolas" w:hAnsi="Consolas"/>
          <w:sz w:val="18"/>
        </w:rPr>
        <w:t>OX457059.1         151765246  -G---.---.--.---G--.--.---.---.--.--.-.--.-..........         151765224</w:t>
      </w:r>
    </w:p>
    <w:p>
      <w:r>
        <w:rPr>
          <w:rFonts w:ascii="Consolas" w:hAnsi="Consolas"/>
          <w:sz w:val="18"/>
        </w:rPr>
        <w:t>OX457059.1         154344020  -.---.---.--.---G--C--.---.---.--.--.-.--.-.......            154344001</w:t>
      </w:r>
    </w:p>
    <w:p>
      <w:r>
        <w:rPr>
          <w:rFonts w:ascii="Consolas" w:hAnsi="Consolas"/>
          <w:sz w:val="18"/>
        </w:rPr>
        <w:t>OX457059.1         163287794  -.---.---.--.---.--.--C---.---.--.--.-.--.-.C.....            163287813</w:t>
      </w:r>
    </w:p>
    <w:p>
      <w:r>
        <w:rPr>
          <w:rFonts w:ascii="Consolas" w:hAnsi="Consolas"/>
          <w:sz w:val="18"/>
        </w:rPr>
        <w:t>OX457059.1         163287798  -.---.---C--.---.--.--.---.---.--.--C-.--.-.......            163287817</w:t>
      </w:r>
    </w:p>
    <w:p>
      <w:r>
        <w:rPr>
          <w:rFonts w:ascii="Consolas" w:hAnsi="Consolas"/>
          <w:sz w:val="18"/>
        </w:rPr>
        <w:t>OX457059.1         163391388  -.---.---.--.---.--.--.---.---.--.--.-.--.-......             163391370</w:t>
      </w:r>
    </w:p>
    <w:p>
      <w:r>
        <w:rPr>
          <w:rFonts w:ascii="Consolas" w:hAnsi="Consolas"/>
          <w:sz w:val="18"/>
        </w:rPr>
        <w:t>OX457059.1         163579549  -.---G---.--.---.--G--.---.---.--.--.-.--.-.....              163579532</w:t>
      </w:r>
    </w:p>
    <w:p>
      <w:r>
        <w:rPr>
          <w:rFonts w:ascii="Consolas" w:hAnsi="Consolas"/>
          <w:sz w:val="18"/>
        </w:rPr>
        <w:t>OX457059.1         168225237  -G---.---.--.---G--.--.---.---.--.--.-.--.-.......            168225218</w:t>
      </w:r>
    </w:p>
    <w:p>
      <w:r>
        <w:rPr>
          <w:rFonts w:ascii="Consolas" w:hAnsi="Consolas"/>
          <w:sz w:val="18"/>
        </w:rPr>
        <w:t>OX457059.1         170365349  -.---.---.--.---.--.--.---A---.--.--.-.--.-.......            170365330</w:t>
      </w:r>
    </w:p>
    <w:p>
      <w:r>
        <w:rPr>
          <w:rFonts w:ascii="Consolas" w:hAnsi="Consolas"/>
          <w:sz w:val="18"/>
        </w:rPr>
        <w:t>OX457059.1         170365353  -.---.---.--A---.--.--.---.---.--.--.-A--.-.......            170365334</w:t>
      </w:r>
    </w:p>
    <w:p>
      <w:r>
        <w:rPr>
          <w:rFonts w:ascii="Consolas" w:hAnsi="Consolas"/>
          <w:sz w:val="18"/>
        </w:rPr>
        <w:t>OX457059.1         174541318  -.---.---C--.---.--.--.---.---.--.--.-.--.-.......            174541337</w:t>
      </w:r>
    </w:p>
    <w:p>
      <w:r>
        <w:rPr>
          <w:rFonts w:ascii="Consolas" w:hAnsi="Consolas"/>
          <w:sz w:val="18"/>
        </w:rPr>
        <w:t>OX457059.1         1668466    -.---.---.--.---.--.--.---.---.--.--.-.--.-......             1668484</w:t>
      </w:r>
    </w:p>
    <w:p>
      <w:r>
        <w:rPr>
          <w:rFonts w:ascii="Consolas" w:hAnsi="Consolas"/>
          <w:sz w:val="18"/>
        </w:rPr>
        <w:t>OX457059.1         3865797    -.---.---.--.---.--.--.---.---.--.--.-.--.-.......            3865778</w:t>
      </w:r>
    </w:p>
    <w:p>
      <w:r>
        <w:rPr>
          <w:rFonts w:ascii="Consolas" w:hAnsi="Consolas"/>
          <w:sz w:val="18"/>
        </w:rPr>
        <w:t>OX457059.1         7363402    -.---.---.--.---.--.--.---.---.--.--.-.--.-.......            7363383</w:t>
      </w:r>
    </w:p>
    <w:p>
      <w:r>
        <w:rPr>
          <w:rFonts w:ascii="Consolas" w:hAnsi="Consolas"/>
          <w:sz w:val="18"/>
        </w:rPr>
        <w:t>OX457059.1         14003996   -.---.---.--.---.--.--.---.---.--.--.-.--.-......             14003978</w:t>
      </w:r>
    </w:p>
    <w:p>
      <w:r>
        <w:rPr>
          <w:rFonts w:ascii="Consolas" w:hAnsi="Consolas"/>
          <w:sz w:val="18"/>
        </w:rPr>
        <w:t>OX457059.1         14095156   -.---.---.--.---.--.--.---.---.--.--.-.--.-......             14095174</w:t>
      </w:r>
    </w:p>
    <w:p>
      <w:r>
        <w:rPr>
          <w:rFonts w:ascii="Consolas" w:hAnsi="Consolas"/>
          <w:sz w:val="18"/>
        </w:rPr>
        <w:t>OX457059.1         17956248   -.---.---.--.---.--.--.---.---.--.--.-.--.-......             17956230</w:t>
      </w:r>
    </w:p>
    <w:p>
      <w:r>
        <w:rPr>
          <w:rFonts w:ascii="Consolas" w:hAnsi="Consolas"/>
          <w:sz w:val="18"/>
        </w:rPr>
        <w:t>OX457059.1         17956264   -.---.---.--.---.--.--.---.---.--.--.-.--.-.......            17956245</w:t>
      </w:r>
    </w:p>
    <w:p>
      <w:r>
        <w:rPr>
          <w:rFonts w:ascii="Consolas" w:hAnsi="Consolas"/>
          <w:sz w:val="18"/>
        </w:rPr>
        <w:t>OX457059.1         19622144   -.---.---.--.---.--.--.---.---.--.--.-.--.-......             19622126</w:t>
      </w:r>
    </w:p>
    <w:p>
      <w:r>
        <w:rPr>
          <w:rFonts w:ascii="Consolas" w:hAnsi="Consolas"/>
          <w:sz w:val="18"/>
        </w:rPr>
        <w:t>OX457059.1         19622152   -.---.---.--.---.--.--.---.---.--.--.-.--.-.......            19622133</w:t>
      </w:r>
    </w:p>
    <w:p>
      <w:r>
        <w:rPr>
          <w:rFonts w:ascii="Consolas" w:hAnsi="Consolas"/>
          <w:sz w:val="18"/>
        </w:rPr>
        <w:t>OX457059.1         24462642   -.---.---.--.---.--.--.---.---.--.--.-.--.-......             24462660</w:t>
      </w:r>
    </w:p>
    <w:p>
      <w:r>
        <w:rPr>
          <w:rFonts w:ascii="Consolas" w:hAnsi="Consolas"/>
          <w:sz w:val="18"/>
        </w:rPr>
        <w:t>OX457059.1         27262843   -.---.---.--.---.--.--.---.---.--.--.-.--.-.....              27262860</w:t>
      </w:r>
    </w:p>
    <w:p>
      <w:r>
        <w:rPr>
          <w:rFonts w:ascii="Consolas" w:hAnsi="Consolas"/>
          <w:sz w:val="18"/>
        </w:rPr>
        <w:t>OX457059.1         28924440   -.---.---.--.---.--.--.---.---.--.--.-.--.-.....              28924423</w:t>
      </w:r>
    </w:p>
    <w:p>
      <w:r>
        <w:rPr>
          <w:rFonts w:ascii="Consolas" w:hAnsi="Consolas"/>
          <w:sz w:val="18"/>
        </w:rPr>
        <w:t>OX457059.1         32430501   -.---.---.--.---.--.--.---.---.--.--.-.--.-..........         32430479</w:t>
      </w:r>
    </w:p>
    <w:p>
      <w:r>
        <w:rPr>
          <w:rFonts w:ascii="Consolas" w:hAnsi="Consolas"/>
          <w:sz w:val="18"/>
        </w:rPr>
        <w:t>OX457059.1         35268288   -.---.---.--.---.--.--.---.---.--.--.-.--.-....               35268272</w:t>
      </w:r>
    </w:p>
    <w:p>
      <w:r>
        <w:rPr>
          <w:rFonts w:ascii="Consolas" w:hAnsi="Consolas"/>
          <w:sz w:val="18"/>
        </w:rPr>
        <w:t>OX457059.1         38142800   -.---.---.--.---.--.--.---.---.--.--.-.--.-.......            38142781</w:t>
      </w:r>
    </w:p>
    <w:p>
      <w:r>
        <w:rPr>
          <w:rFonts w:ascii="Consolas" w:hAnsi="Consolas"/>
          <w:sz w:val="18"/>
        </w:rPr>
        <w:t>OX457059.1         40984417   -.---.---.--.---.--.--.---.---.--.--.-.--.-........           40984397</w:t>
      </w:r>
    </w:p>
    <w:p>
      <w:r>
        <w:rPr>
          <w:rFonts w:ascii="Consolas" w:hAnsi="Consolas"/>
          <w:sz w:val="18"/>
        </w:rPr>
        <w:t>OX457059.1         42596671   -.---.---.--.---.--.--.---.---.--.--.-.--.-..........         42596649</w:t>
      </w:r>
    </w:p>
    <w:p>
      <w:r>
        <w:rPr>
          <w:rFonts w:ascii="Consolas" w:hAnsi="Consolas"/>
          <w:sz w:val="18"/>
        </w:rPr>
        <w:t>OX457059.1         43290240   -.---.---.--.---.--.--.---.---.--.--.-.--.-.....              43290223</w:t>
      </w:r>
    </w:p>
    <w:p>
      <w:r>
        <w:rPr>
          <w:rFonts w:ascii="Consolas" w:hAnsi="Consolas"/>
          <w:sz w:val="18"/>
        </w:rPr>
        <w:t>OX457059.1         45296626   -.---.---.--.---.--.--.---.---.--.--.-.--.-.......            45296607</w:t>
      </w:r>
    </w:p>
    <w:p>
      <w:r>
        <w:rPr>
          <w:rFonts w:ascii="Consolas" w:hAnsi="Consolas"/>
          <w:sz w:val="18"/>
        </w:rPr>
        <w:t>OX457059.1         48592308   -.---.---.--.---.--.--.---.---.--.--.-.--.-......             48592326</w:t>
      </w:r>
    </w:p>
    <w:p>
      <w:r>
        <w:rPr>
          <w:rFonts w:ascii="Consolas" w:hAnsi="Consolas"/>
          <w:sz w:val="18"/>
        </w:rPr>
        <w:t>OX457059.1         56632484   -.---.---.--.---.--.--.---.---.--.--.-.--.-.......            56632503</w:t>
      </w:r>
    </w:p>
    <w:p>
      <w:r>
        <w:rPr>
          <w:rFonts w:ascii="Consolas" w:hAnsi="Consolas"/>
          <w:sz w:val="18"/>
        </w:rPr>
        <w:t>OX457059.1         56632488   -.---.---.--.---.--.--.---.---.--.--.-.--.-......             56632506</w:t>
      </w:r>
    </w:p>
    <w:p>
      <w:r>
        <w:rPr>
          <w:rFonts w:ascii="Consolas" w:hAnsi="Consolas"/>
          <w:sz w:val="18"/>
        </w:rPr>
        <w:t>OX457059.1         58042884   -.---.---.--.---.--.--.---.---.--.--.-.--.-......             58042902</w:t>
      </w:r>
    </w:p>
    <w:p>
      <w:r>
        <w:rPr>
          <w:rFonts w:ascii="Consolas" w:hAnsi="Consolas"/>
          <w:sz w:val="18"/>
        </w:rPr>
        <w:t>OX457059.1         59366462   -.---.---.--.---.--.--.---.---.--.--.-.--.-........           59366442</w:t>
      </w:r>
    </w:p>
    <w:p>
      <w:r>
        <w:rPr>
          <w:rFonts w:ascii="Consolas" w:hAnsi="Consolas"/>
          <w:sz w:val="18"/>
        </w:rPr>
        <w:t>OX457059.1         59797630   -.---.---.--.---.--.--.---.---.--.--.-.--.-.......            59797611</w:t>
      </w:r>
    </w:p>
    <w:p>
      <w:r>
        <w:rPr>
          <w:rFonts w:ascii="Consolas" w:hAnsi="Consolas"/>
          <w:sz w:val="18"/>
        </w:rPr>
        <w:t>OX457059.1         60127420   -.---.---.--.---.--.--.---.---.--.--.-.--.-......             60127438</w:t>
      </w:r>
    </w:p>
    <w:p>
      <w:r>
        <w:rPr>
          <w:rFonts w:ascii="Consolas" w:hAnsi="Consolas"/>
          <w:sz w:val="18"/>
        </w:rPr>
        <w:t>OX457059.1         65362061   -.---.---.--.---.--.--.---.---.--.--.-.--.-.......            65362042</w:t>
      </w:r>
    </w:p>
    <w:p>
      <w:r>
        <w:rPr>
          <w:rFonts w:ascii="Consolas" w:hAnsi="Consolas"/>
          <w:sz w:val="18"/>
        </w:rPr>
        <w:t>OX457059.1         65450010   -.---.---.--.---.--.--.---.---.--.--.-.--.-.......            65450029</w:t>
      </w:r>
    </w:p>
    <w:p>
      <w:r>
        <w:rPr>
          <w:rFonts w:ascii="Consolas" w:hAnsi="Consolas"/>
          <w:sz w:val="18"/>
        </w:rPr>
        <w:t>OX457059.1         79411482   -.---.---.--.---.--.--.---.---.--.--.-.--.-......             79411464</w:t>
      </w:r>
    </w:p>
    <w:p>
      <w:r>
        <w:rPr>
          <w:rFonts w:ascii="Consolas" w:hAnsi="Consolas"/>
          <w:sz w:val="18"/>
        </w:rPr>
        <w:t>OX457059.1         80650415   -.---.---.--.---.--.--.---.---.--.--.-.--.-...                80650400</w:t>
      </w:r>
    </w:p>
    <w:p>
      <w:r>
        <w:rPr>
          <w:rFonts w:ascii="Consolas" w:hAnsi="Consolas"/>
          <w:sz w:val="18"/>
        </w:rPr>
        <w:t>OX457059.1         80789863   -.---.---.--.---.--.--.---.---.--.--.-.--.-......             80789881</w:t>
      </w:r>
    </w:p>
    <w:p>
      <w:r>
        <w:rPr>
          <w:rFonts w:ascii="Consolas" w:hAnsi="Consolas"/>
          <w:sz w:val="18"/>
        </w:rPr>
        <w:t>OX457059.1         83239165   -.---.---.--.---.--.--.---.---.--.--.-.--.-.......            83239146</w:t>
      </w:r>
    </w:p>
    <w:p>
      <w:r>
        <w:rPr>
          <w:rFonts w:ascii="Consolas" w:hAnsi="Consolas"/>
          <w:sz w:val="18"/>
        </w:rPr>
        <w:t>OX457059.1         83692919   -.---.---.--.---.--.--.---.---.--.--.-.--.-.....              83692902</w:t>
      </w:r>
    </w:p>
    <w:p>
      <w:r>
        <w:rPr>
          <w:rFonts w:ascii="Consolas" w:hAnsi="Consolas"/>
          <w:sz w:val="18"/>
        </w:rPr>
        <w:t>OX457059.1         84602072   -.---.---.--.---.--.--.---.---.--.--.-.--.-.......            84602091</w:t>
      </w:r>
    </w:p>
    <w:p>
      <w:r>
        <w:rPr>
          <w:rFonts w:ascii="Consolas" w:hAnsi="Consolas"/>
          <w:sz w:val="18"/>
        </w:rPr>
        <w:t>OX457059.1         87152306   -.---.---.--.---.--.--.---.---.--.--.-.--.-.......            87152287</w:t>
      </w:r>
    </w:p>
    <w:p>
      <w:r>
        <w:rPr>
          <w:rFonts w:ascii="Consolas" w:hAnsi="Consolas"/>
          <w:sz w:val="18"/>
        </w:rPr>
        <w:t>OX457059.1         92177941   -.---.---.--.---.--.--.---.---.--.--.-.--.-.......            92177922</w:t>
      </w:r>
    </w:p>
    <w:p>
      <w:r>
        <w:rPr>
          <w:rFonts w:ascii="Consolas" w:hAnsi="Consolas"/>
          <w:sz w:val="18"/>
        </w:rPr>
        <w:t>OX457059.1         97343513   -.---.---.--.---.--.--.---.---.--.--.-.--.-........           97343493</w:t>
      </w:r>
    </w:p>
    <w:p>
      <w:r>
        <w:rPr>
          <w:rFonts w:ascii="Consolas" w:hAnsi="Consolas"/>
          <w:sz w:val="18"/>
        </w:rPr>
        <w:t>OX457059.1         100491624  -.---.---.--.---.--.--.---.---.--.--.-.--.-......             100491642</w:t>
      </w:r>
    </w:p>
    <w:p>
      <w:r>
        <w:rPr>
          <w:rFonts w:ascii="Consolas" w:hAnsi="Consolas"/>
          <w:sz w:val="18"/>
        </w:rPr>
        <w:t>OX457059.1         103745409  -.---.---.--.---.--.--.---.---.--.--.-.--.-......             103745427</w:t>
      </w:r>
    </w:p>
    <w:p>
      <w:r>
        <w:rPr>
          <w:rFonts w:ascii="Consolas" w:hAnsi="Consolas"/>
          <w:sz w:val="18"/>
        </w:rPr>
        <w:t>OX457059.1         103878756  -.---.---.--.---.--.--.---.---.--.--.-.--.-......             103878774</w:t>
      </w:r>
    </w:p>
    <w:p>
      <w:r>
        <w:rPr>
          <w:rFonts w:ascii="Consolas" w:hAnsi="Consolas"/>
          <w:sz w:val="18"/>
        </w:rPr>
        <w:t>OX457059.1         105624549  -.---.---.--.---.--.--.---.---.--.--.-.--.-.......            105624568</w:t>
      </w:r>
    </w:p>
    <w:p>
      <w:r>
        <w:rPr>
          <w:rFonts w:ascii="Consolas" w:hAnsi="Consolas"/>
          <w:sz w:val="18"/>
        </w:rPr>
        <w:t>OX457059.1         106474369  -.---.---.--.---.--.--.---.---.--.--.-.--.-.......            106474388</w:t>
      </w:r>
    </w:p>
    <w:p>
      <w:r>
        <w:rPr>
          <w:rFonts w:ascii="Consolas" w:hAnsi="Consolas"/>
          <w:sz w:val="18"/>
        </w:rPr>
        <w:t>OX457059.1         107690816  -.---.---.--.---.--.--.---.---.--.--.-.--.-...                107690831</w:t>
      </w:r>
    </w:p>
    <w:p>
      <w:r>
        <w:rPr>
          <w:rFonts w:ascii="Consolas" w:hAnsi="Consolas"/>
          <w:sz w:val="18"/>
        </w:rPr>
        <w:t>OX457059.1         109367910  -.---.---.--.---.--.--.---.---.--.--.-.--.-........           109367890</w:t>
      </w:r>
    </w:p>
    <w:p>
      <w:r>
        <w:rPr>
          <w:rFonts w:ascii="Consolas" w:hAnsi="Consolas"/>
          <w:sz w:val="18"/>
        </w:rPr>
        <w:t>OX457059.1         112797335  -.---.---.--.---.--.--.---.---.--.--.-.--.-......             112797353</w:t>
      </w:r>
    </w:p>
    <w:p>
      <w:r>
        <w:rPr>
          <w:rFonts w:ascii="Consolas" w:hAnsi="Consolas"/>
          <w:sz w:val="18"/>
        </w:rPr>
        <w:t>OX457059.1         116434482  -.---.---.--.---.--.--.---.---.--.--.-.--.-.....              116434499</w:t>
      </w:r>
    </w:p>
    <w:p>
      <w:r>
        <w:rPr>
          <w:rFonts w:ascii="Consolas" w:hAnsi="Consolas"/>
          <w:sz w:val="18"/>
        </w:rPr>
        <w:t>OX457059.1         123997353  -.---.---.--.---.--.--.---.---.--.--.-.--.-.......            123997372</w:t>
      </w:r>
    </w:p>
    <w:p>
      <w:r>
        <w:rPr>
          <w:rFonts w:ascii="Consolas" w:hAnsi="Consolas"/>
          <w:sz w:val="18"/>
        </w:rPr>
        <w:t>OX457059.1         127851094  -.---.---.--.---.--.--.---.---.--.--.-.--.-......             127851112</w:t>
      </w:r>
    </w:p>
    <w:p>
      <w:r>
        <w:rPr>
          <w:rFonts w:ascii="Consolas" w:hAnsi="Consolas"/>
          <w:sz w:val="18"/>
        </w:rPr>
        <w:t>OX457059.1         129838592  -.---.---.--.---.--.--.---.---.--.--.-.--.-..........         129838614</w:t>
      </w:r>
    </w:p>
    <w:p>
      <w:r>
        <w:rPr>
          <w:rFonts w:ascii="Consolas" w:hAnsi="Consolas"/>
          <w:sz w:val="18"/>
        </w:rPr>
        <w:t>OX457059.1         131570350  -.---.---.--.---.--.--.---.---.--.--.-.--.-......             131570332</w:t>
      </w:r>
    </w:p>
    <w:p>
      <w:r>
        <w:rPr>
          <w:rFonts w:ascii="Consolas" w:hAnsi="Consolas"/>
          <w:sz w:val="18"/>
        </w:rPr>
        <w:t>OX457059.1         138823545  -.---.---.--.---.--.--.---.---.--.--.-.--.-.......            138823564</w:t>
      </w:r>
    </w:p>
    <w:p>
      <w:r>
        <w:rPr>
          <w:rFonts w:ascii="Consolas" w:hAnsi="Consolas"/>
          <w:sz w:val="18"/>
        </w:rPr>
        <w:t>OX457059.1         138823553  -.---.---.--.---.--.--.---.---.--.--.-.--.-......             138823571</w:t>
      </w:r>
    </w:p>
    <w:p>
      <w:r>
        <w:rPr>
          <w:rFonts w:ascii="Consolas" w:hAnsi="Consolas"/>
          <w:sz w:val="18"/>
        </w:rPr>
        <w:t>OX457059.1         139057337  -.---.---.--.---.--.--.---.---.--.--.-.--.-........           139057317</w:t>
      </w:r>
    </w:p>
    <w:p>
      <w:r>
        <w:rPr>
          <w:rFonts w:ascii="Consolas" w:hAnsi="Consolas"/>
          <w:sz w:val="18"/>
        </w:rPr>
        <w:t>OX457059.1         140081568  -.---.---.--.---.--.--.---.---.--.--.-.--.-.......            140081549</w:t>
      </w:r>
    </w:p>
    <w:p>
      <w:r>
        <w:rPr>
          <w:rFonts w:ascii="Consolas" w:hAnsi="Consolas"/>
          <w:sz w:val="18"/>
        </w:rPr>
        <w:t>OX457059.1         140163137  -.---.---.--.---.--.--.---.---.--.--.-.--.-....               140163121</w:t>
      </w:r>
    </w:p>
    <w:p>
      <w:r>
        <w:rPr>
          <w:rFonts w:ascii="Consolas" w:hAnsi="Consolas"/>
          <w:sz w:val="18"/>
        </w:rPr>
        <w:t>OX457059.1         141317236  -.---.---.--.---.--.--.---.---.--.--.-.--.-..........         141317214</w:t>
      </w:r>
    </w:p>
    <w:p>
      <w:r>
        <w:rPr>
          <w:rFonts w:ascii="Consolas" w:hAnsi="Consolas"/>
          <w:sz w:val="18"/>
        </w:rPr>
        <w:t>OX457059.1         145375584  -.---.---.--.---.--.--.---.---.--.--.-.--.-.......            145375603</w:t>
      </w:r>
    </w:p>
    <w:p>
      <w:r>
        <w:rPr>
          <w:rFonts w:ascii="Consolas" w:hAnsi="Consolas"/>
          <w:sz w:val="18"/>
        </w:rPr>
        <w:t>OX457059.1         146696278  -.---.---.--.---.--.--.---.---.--.--.-.--.-.......            146696297</w:t>
      </w:r>
    </w:p>
    <w:p>
      <w:r>
        <w:rPr>
          <w:rFonts w:ascii="Consolas" w:hAnsi="Consolas"/>
          <w:sz w:val="18"/>
        </w:rPr>
        <w:t>OX457059.1         148934143  -.---.---.--.---.--.--.---.---.--.--.-.--.-......             148934125</w:t>
      </w:r>
    </w:p>
    <w:p>
      <w:r>
        <w:rPr>
          <w:rFonts w:ascii="Consolas" w:hAnsi="Consolas"/>
          <w:sz w:val="18"/>
        </w:rPr>
        <w:t>OX457059.1         150462483  -.---.---.--.---.--.--.---.---.--.--.-.--.-......             150462465</w:t>
      </w:r>
    </w:p>
    <w:p>
      <w:r>
        <w:rPr>
          <w:rFonts w:ascii="Consolas" w:hAnsi="Consolas"/>
          <w:sz w:val="18"/>
        </w:rPr>
        <w:t>OX457059.1         153106979  -.---.---.--.---.--.--.---.---.--.--.-.--.-......             153106997</w:t>
      </w:r>
    </w:p>
    <w:p>
      <w:r>
        <w:rPr>
          <w:rFonts w:ascii="Consolas" w:hAnsi="Consolas"/>
          <w:sz w:val="18"/>
        </w:rPr>
        <w:t>OX457059.1         153373866  -.---.---.--.---.--.--.---.---.--.--.-.--.-......             153373884</w:t>
      </w:r>
    </w:p>
    <w:p>
      <w:r>
        <w:rPr>
          <w:rFonts w:ascii="Consolas" w:hAnsi="Consolas"/>
          <w:sz w:val="18"/>
        </w:rPr>
        <w:t>OX457059.1         153494590  -.---.---.--.---.--.--.---.---.--.--.-.--.-.......            153494571</w:t>
      </w:r>
    </w:p>
    <w:p>
      <w:r>
        <w:rPr>
          <w:rFonts w:ascii="Consolas" w:hAnsi="Consolas"/>
          <w:sz w:val="18"/>
        </w:rPr>
        <w:t>OX457059.1         153658104  -.---.---.--.---.--.--.---.---.--.--.-.--.-.......            153658123</w:t>
      </w:r>
    </w:p>
    <w:p>
      <w:r>
        <w:rPr>
          <w:rFonts w:ascii="Consolas" w:hAnsi="Consolas"/>
          <w:sz w:val="18"/>
        </w:rPr>
        <w:t>OX457059.1         154388652  -.---.---.--.---.--.--.---.---.--.--.-.--.-......             154388670</w:t>
      </w:r>
    </w:p>
    <w:p>
      <w:r>
        <w:rPr>
          <w:rFonts w:ascii="Consolas" w:hAnsi="Consolas"/>
          <w:sz w:val="18"/>
        </w:rPr>
        <w:t>OX457059.1         155706502  -.---.---.--.---.--.--.---.---.--.--.-.--.-.......            155706521</w:t>
      </w:r>
    </w:p>
    <w:p>
      <w:r>
        <w:rPr>
          <w:rFonts w:ascii="Consolas" w:hAnsi="Consolas"/>
          <w:sz w:val="18"/>
        </w:rPr>
        <w:t>OX457059.1         155706510  -.---.---.--.---.--.--.---.---.--.--.-.--.-......             155706528</w:t>
      </w:r>
    </w:p>
    <w:p>
      <w:r>
        <w:rPr>
          <w:rFonts w:ascii="Consolas" w:hAnsi="Consolas"/>
          <w:sz w:val="18"/>
        </w:rPr>
        <w:t>OX457059.1         158041890  -.---.---.--.---.--.--.---.---.--.--.-.--.-......             158041872</w:t>
      </w:r>
    </w:p>
    <w:p>
      <w:r>
        <w:rPr>
          <w:rFonts w:ascii="Consolas" w:hAnsi="Consolas"/>
          <w:sz w:val="18"/>
        </w:rPr>
        <w:t>OX457059.1         161069811  -.---.---.--.---.--.--.---.---.--.--.-.--.-.......            161069830</w:t>
      </w:r>
    </w:p>
    <w:p>
      <w:r>
        <w:rPr>
          <w:rFonts w:ascii="Consolas" w:hAnsi="Consolas"/>
          <w:sz w:val="18"/>
        </w:rPr>
        <w:t>OX457059.1         161940243  -.---.---.--.---.--.--.---.---.--.--.-.--.-.......            161940224</w:t>
      </w:r>
    </w:p>
    <w:p>
      <w:r>
        <w:rPr>
          <w:rFonts w:ascii="Consolas" w:hAnsi="Consolas"/>
          <w:sz w:val="18"/>
        </w:rPr>
        <w:t>OX457059.1         162044133  -.---.---.--.---.--.--.---.---.--.--.-.--.-.....              162044150</w:t>
      </w:r>
    </w:p>
    <w:p>
      <w:r>
        <w:rPr>
          <w:rFonts w:ascii="Consolas" w:hAnsi="Consolas"/>
          <w:sz w:val="18"/>
        </w:rPr>
        <w:t>OX457059.1         163477953  -.---.---.--.---.--.--.---.---.--.--.-.--.-......             163477935</w:t>
      </w:r>
    </w:p>
    <w:p>
      <w:r>
        <w:rPr>
          <w:rFonts w:ascii="Consolas" w:hAnsi="Consolas"/>
          <w:sz w:val="18"/>
        </w:rPr>
        <w:t>OX457059.1         165405315  -.---.---.--.---.--.--.---.---.--.--.-.--.-......             165405333</w:t>
      </w:r>
    </w:p>
    <w:p>
      <w:r>
        <w:rPr>
          <w:rFonts w:ascii="Consolas" w:hAnsi="Consolas"/>
          <w:sz w:val="18"/>
        </w:rPr>
        <w:t>OX457059.1         166096350  -.---.---.--.---.--.--.---.---.--.--.-.--.-.......            166096331</w:t>
      </w:r>
    </w:p>
    <w:p>
      <w:r>
        <w:rPr>
          <w:rFonts w:ascii="Consolas" w:hAnsi="Consolas"/>
          <w:sz w:val="18"/>
        </w:rPr>
        <w:t>OX457059.1         166294625  -.---.---.--.---.--.--.---.---.--.--.-.--.-......             166294643</w:t>
      </w:r>
    </w:p>
    <w:p>
      <w:r>
        <w:rPr>
          <w:rFonts w:ascii="Consolas" w:hAnsi="Consolas"/>
          <w:sz w:val="18"/>
        </w:rPr>
        <w:t>OX457059.1         168670336  -.---.---.--.---.--.--.---.---.--.--.-.--.-.......            168670355</w:t>
      </w:r>
    </w:p>
    <w:p>
      <w:r>
        <w:rPr>
          <w:rFonts w:ascii="Consolas" w:hAnsi="Consolas"/>
          <w:sz w:val="18"/>
        </w:rPr>
        <w:t>OX457059.1         173387747  -.---.---.--.---.--.--.---.---.--.--.-.--.-.......            173387728</w:t>
      </w:r>
    </w:p>
    <w:p>
      <w:r>
        <w:rPr>
          <w:rFonts w:ascii="Consolas" w:hAnsi="Consolas"/>
          <w:sz w:val="18"/>
        </w:rPr>
        <w:t>OX457059.1         12257440   -.---.---.--.---.--.--.---.---.--.--.-.--.-.....              12257457</w:t>
      </w:r>
    </w:p>
    <w:p>
      <w:r>
        <w:rPr>
          <w:rFonts w:ascii="Consolas" w:hAnsi="Consolas"/>
          <w:sz w:val="18"/>
        </w:rPr>
        <w:t>OX457059.1         14017130   -.---.---.--.---.--.--.---.---.--.--.-.--G-..........         14017108</w:t>
      </w:r>
    </w:p>
    <w:p>
      <w:r>
        <w:rPr>
          <w:rFonts w:ascii="Consolas" w:hAnsi="Consolas"/>
          <w:sz w:val="18"/>
        </w:rPr>
        <w:t>OX457059.1         14017126   -.---.---.--.---.--.--.---.---G--.--.-.--.-...                14017111</w:t>
      </w:r>
    </w:p>
    <w:p>
      <w:r>
        <w:rPr>
          <w:rFonts w:ascii="Consolas" w:hAnsi="Consolas"/>
          <w:sz w:val="18"/>
        </w:rPr>
        <w:t>OX457059.1         91919527   -.---C---.--.---.--.--.---.---.--.--.-.--.-........           91919507</w:t>
      </w:r>
    </w:p>
    <w:p>
      <w:r>
        <w:rPr>
          <w:rFonts w:ascii="Consolas" w:hAnsi="Consolas"/>
          <w:sz w:val="18"/>
        </w:rPr>
        <w:t>OX457059.1         94061042   -.---.---.--.---.--.--.---.---.--.--.-.--.-..                 94061028</w:t>
      </w:r>
    </w:p>
    <w:p>
      <w:r>
        <w:rPr>
          <w:rFonts w:ascii="Consolas" w:hAnsi="Consolas"/>
          <w:sz w:val="18"/>
        </w:rPr>
        <w:t>OX457059.1         94722849   -.---.---.--.---.--.--.---.---.--.--.-.--.-......             94722831</w:t>
      </w:r>
    </w:p>
    <w:p>
      <w:r>
        <w:rPr>
          <w:rFonts w:ascii="Consolas" w:hAnsi="Consolas"/>
          <w:sz w:val="18"/>
        </w:rPr>
        <w:t>OX457059.1         112143661  -.---.---.--.---.--.--.---C---.--.--.-.--.-.......            112143642</w:t>
      </w:r>
    </w:p>
    <w:p>
      <w:r>
        <w:rPr>
          <w:rFonts w:ascii="Consolas" w:hAnsi="Consolas"/>
          <w:sz w:val="18"/>
        </w:rPr>
        <w:t>OX457059.1         112775737  -.---.---.--.---.--.--.---.---.--.--.-.--.-...T....           112775757</w:t>
      </w:r>
    </w:p>
    <w:p>
      <w:r>
        <w:rPr>
          <w:rFonts w:ascii="Consolas" w:hAnsi="Consolas"/>
          <w:sz w:val="18"/>
        </w:rPr>
        <w:t>OX457059.1         118242887  -.---C---.--.---.--.--.---.---.--.--.-.--.-.......            118242906</w:t>
      </w:r>
    </w:p>
    <w:p>
      <w:r>
        <w:rPr>
          <w:rFonts w:ascii="Consolas" w:hAnsi="Consolas"/>
          <w:sz w:val="18"/>
        </w:rPr>
        <w:t>OX457059.1         123786620  -.---.---.--.---.--C--.---.---.--.--.-.--.-....               123786636</w:t>
      </w:r>
    </w:p>
    <w:p>
      <w:r>
        <w:rPr>
          <w:rFonts w:ascii="Consolas" w:hAnsi="Consolas"/>
          <w:sz w:val="18"/>
        </w:rPr>
        <w:t>OX457059.1         128632496  -.---.---.--.---.--.--.---C---.--.--.-.--.-.....              128632479</w:t>
      </w:r>
    </w:p>
    <w:p>
      <w:r>
        <w:rPr>
          <w:rFonts w:ascii="Consolas" w:hAnsi="Consolas"/>
          <w:sz w:val="18"/>
        </w:rPr>
        <w:t>OX457059.1         159017338  -G---.---.--.---.--.--.---.---.--.--.-.--.-.....              159017321</w:t>
      </w:r>
    </w:p>
    <w:p>
      <w:r>
        <w:rPr>
          <w:rFonts w:ascii="Consolas" w:hAnsi="Consolas"/>
          <w:sz w:val="18"/>
        </w:rPr>
        <w:t>OX457059.1         160219896  -.---.---.--.---.--.--.---.---.--.--.-.--.-..C....            160219877</w:t>
      </w:r>
    </w:p>
    <w:p>
      <w:r>
        <w:rPr>
          <w:rFonts w:ascii="Consolas" w:hAnsi="Consolas"/>
          <w:sz w:val="18"/>
        </w:rPr>
        <w:t>OX457059.1         164412047  -.---.---.--.---.--.--.---.---.--.--.-.--T-......             164412065</w:t>
      </w:r>
    </w:p>
    <w:p>
      <w:r>
        <w:rPr>
          <w:rFonts w:ascii="Consolas" w:hAnsi="Consolas"/>
          <w:sz w:val="18"/>
        </w:rPr>
        <w:t>OX457059.1         1478778    -.---.---.--.---.--.--.---.---.--.--.-.--.-.......            1478797</w:t>
      </w:r>
    </w:p>
    <w:p>
      <w:r>
        <w:rPr>
          <w:rFonts w:ascii="Consolas" w:hAnsi="Consolas"/>
          <w:sz w:val="18"/>
        </w:rPr>
        <w:t>OX457059.1         1478818    -.---.---.--.---.--.--.---.---.--.--.-.--.-.....              1478835</w:t>
      </w:r>
    </w:p>
    <w:p>
      <w:r>
        <w:rPr>
          <w:rFonts w:ascii="Consolas" w:hAnsi="Consolas"/>
          <w:sz w:val="18"/>
        </w:rPr>
        <w:t>OX457059.1         1668462    -.---.---.--.---.--.--.---.---.--.--.-.--.-.......            1668481</w:t>
      </w:r>
    </w:p>
    <w:p>
      <w:r>
        <w:rPr>
          <w:rFonts w:ascii="Consolas" w:hAnsi="Consolas"/>
          <w:sz w:val="18"/>
        </w:rPr>
        <w:t>OX457059.1         3865773    -.---.---.--.---.--.--.---.---.--.--.-.--.-.....              3865756</w:t>
      </w:r>
    </w:p>
    <w:p>
      <w:r>
        <w:rPr>
          <w:rFonts w:ascii="Consolas" w:hAnsi="Consolas"/>
          <w:sz w:val="18"/>
        </w:rPr>
        <w:t>OX457059.1         4231332    -.---.---.--.---.--.--.---.---.--.--.-.--.-.....              4231349</w:t>
      </w:r>
    </w:p>
    <w:p>
      <w:r>
        <w:rPr>
          <w:rFonts w:ascii="Consolas" w:hAnsi="Consolas"/>
          <w:sz w:val="18"/>
        </w:rPr>
        <w:t>OX457059.1         7011661    -.---.---.--.---.--.--.---.---.--.--.-.--.-.....              7011644</w:t>
      </w:r>
    </w:p>
    <w:p>
      <w:r>
        <w:rPr>
          <w:rFonts w:ascii="Consolas" w:hAnsi="Consolas"/>
          <w:sz w:val="18"/>
        </w:rPr>
        <w:t>OX457059.1         7011669    -.---.---.--.---.--.--.---.---.--.--.-.--.-.......            7011650</w:t>
      </w:r>
    </w:p>
    <w:p>
      <w:r>
        <w:rPr>
          <w:rFonts w:ascii="Consolas" w:hAnsi="Consolas"/>
          <w:sz w:val="18"/>
        </w:rPr>
        <w:t>OX457059.1         7200759    -.---.---.--.---.--.--.---.---.--.--.-.--.-.......            7200740</w:t>
      </w:r>
    </w:p>
    <w:p>
      <w:r>
        <w:rPr>
          <w:rFonts w:ascii="Consolas" w:hAnsi="Consolas"/>
          <w:sz w:val="18"/>
        </w:rPr>
        <w:t>OX457059.1         7810782    -.---.---.--.---.--.--.---.---.--.--.-.--.-........           7810762</w:t>
      </w:r>
    </w:p>
    <w:p>
      <w:r>
        <w:rPr>
          <w:rFonts w:ascii="Consolas" w:hAnsi="Consolas"/>
          <w:sz w:val="18"/>
        </w:rPr>
        <w:t>OX457059.1         9446529    -.---.---.--.---.--.--.---.---.--.--.-.--.-.....              9446546</w:t>
      </w:r>
    </w:p>
    <w:p>
      <w:r>
        <w:rPr>
          <w:rFonts w:ascii="Consolas" w:hAnsi="Consolas"/>
          <w:sz w:val="18"/>
        </w:rPr>
        <w:t>OX457059.1         9751573    -.---.---.--.---.--.--.---.---.--.--.-.--.-.....              9751590</w:t>
      </w:r>
    </w:p>
    <w:p>
      <w:r>
        <w:rPr>
          <w:rFonts w:ascii="Consolas" w:hAnsi="Consolas"/>
          <w:sz w:val="18"/>
        </w:rPr>
        <w:t>OX457059.1         10888980   -.---.---.--.---.--.--.---.---.--.--.-.--.-.....              10888997</w:t>
      </w:r>
    </w:p>
    <w:p>
      <w:r>
        <w:rPr>
          <w:rFonts w:ascii="Consolas" w:hAnsi="Consolas"/>
          <w:sz w:val="18"/>
        </w:rPr>
        <w:t>OX457059.1         12031835   -.---.---.--.---.--.--.---.---.--.--.-.--.-.....              12031818</w:t>
      </w:r>
    </w:p>
    <w:p>
      <w:r>
        <w:rPr>
          <w:rFonts w:ascii="Consolas" w:hAnsi="Consolas"/>
          <w:sz w:val="18"/>
        </w:rPr>
        <w:t>OX457059.1         15135864   -.---.---.--.---.--.--.---.---.--.--.-.--.-........           15135844</w:t>
      </w:r>
    </w:p>
    <w:p>
      <w:r>
        <w:rPr>
          <w:rFonts w:ascii="Consolas" w:hAnsi="Consolas"/>
          <w:sz w:val="18"/>
        </w:rPr>
        <w:t>OX457059.1         16468045   -.---.---.--.---.--.--.---.---.--.--.-.--.-........           16468025</w:t>
      </w:r>
    </w:p>
    <w:p>
      <w:r>
        <w:rPr>
          <w:rFonts w:ascii="Consolas" w:hAnsi="Consolas"/>
          <w:sz w:val="18"/>
        </w:rPr>
        <w:t>OX457059.1         18021122   -.---.---.--.---.--.--.---.---.--.--.-.--.-........           18021102</w:t>
      </w:r>
    </w:p>
    <w:p>
      <w:r>
        <w:rPr>
          <w:rFonts w:ascii="Consolas" w:hAnsi="Consolas"/>
          <w:sz w:val="18"/>
        </w:rPr>
        <w:t>OX457059.1         18408002   -.---.---.--.---.--.--.---.---.--.--.-.--.-........           18407982</w:t>
      </w:r>
    </w:p>
    <w:p>
      <w:r>
        <w:rPr>
          <w:rFonts w:ascii="Consolas" w:hAnsi="Consolas"/>
          <w:sz w:val="18"/>
        </w:rPr>
        <w:t>OX457059.1         21109744   -.---.---.--.---.--.--.---.---.--.--.-.--.-.......            21109725</w:t>
      </w:r>
    </w:p>
    <w:p>
      <w:r>
        <w:rPr>
          <w:rFonts w:ascii="Consolas" w:hAnsi="Consolas"/>
          <w:sz w:val="18"/>
        </w:rPr>
        <w:t>OX457059.1         21186133   -.---.---.--.---.--.--.---.---.--.--.-.--.-.....              21186116</w:t>
      </w:r>
    </w:p>
    <w:p>
      <w:r>
        <w:rPr>
          <w:rFonts w:ascii="Consolas" w:hAnsi="Consolas"/>
          <w:sz w:val="18"/>
        </w:rPr>
        <w:t>OX457059.1         21186157   -.---.---.--.---.--.--.---.---.--.--.-.--.-.......            21186138</w:t>
      </w:r>
    </w:p>
    <w:p>
      <w:r>
        <w:rPr>
          <w:rFonts w:ascii="Consolas" w:hAnsi="Consolas"/>
          <w:sz w:val="18"/>
        </w:rPr>
        <w:t>OX457059.1         21191944   -.---.---.--.---.--.--.---.---.--.--.-.--.-.......            21191963</w:t>
      </w:r>
    </w:p>
    <w:p>
      <w:r>
        <w:rPr>
          <w:rFonts w:ascii="Consolas" w:hAnsi="Consolas"/>
          <w:sz w:val="18"/>
        </w:rPr>
        <w:t>OX457059.1         21534115   -.---.---.--.---.--.--.---.---.--.--.-.--.-.......            21534134</w:t>
      </w:r>
    </w:p>
    <w:p>
      <w:r>
        <w:rPr>
          <w:rFonts w:ascii="Consolas" w:hAnsi="Consolas"/>
          <w:sz w:val="18"/>
        </w:rPr>
        <w:t>OX457059.1         21534131   -.---.---.--.---.--.--.---.---.--.--.-.--.-.....              21534148</w:t>
      </w:r>
    </w:p>
    <w:p>
      <w:r>
        <w:rPr>
          <w:rFonts w:ascii="Consolas" w:hAnsi="Consolas"/>
          <w:sz w:val="18"/>
        </w:rPr>
        <w:t>OX457059.1         21802186   -.---.---.--.---.--.--.---.---.--.--.-.--.-.......            21802205</w:t>
      </w:r>
    </w:p>
    <w:p>
      <w:r>
        <w:rPr>
          <w:rFonts w:ascii="Consolas" w:hAnsi="Consolas"/>
          <w:sz w:val="18"/>
        </w:rPr>
        <w:t>OX457059.1         21802202   -.---.---.--.---.--.--.---.---.--.--.-.--.-.....              21802219</w:t>
      </w:r>
    </w:p>
    <w:p>
      <w:r>
        <w:rPr>
          <w:rFonts w:ascii="Consolas" w:hAnsi="Consolas"/>
          <w:sz w:val="18"/>
        </w:rPr>
        <w:t>OX457059.1         21872042   -.---.---.--.---.--.--.---.---.--.--.-.--.-.......            21872061</w:t>
      </w:r>
    </w:p>
    <w:p>
      <w:r>
        <w:rPr>
          <w:rFonts w:ascii="Consolas" w:hAnsi="Consolas"/>
          <w:sz w:val="18"/>
        </w:rPr>
        <w:t>OX457059.1         21872046   -.---.---.--.---.--.--.---.---.--.--.-.--.-.....              21872063</w:t>
      </w:r>
    </w:p>
    <w:p>
      <w:r>
        <w:rPr>
          <w:rFonts w:ascii="Consolas" w:hAnsi="Consolas"/>
          <w:sz w:val="18"/>
        </w:rPr>
        <w:t>OX457059.1         22087070   -.---.---.--.---.--.--.---.---.--.--.-.--.-.....              22087053</w:t>
      </w:r>
    </w:p>
    <w:p>
      <w:r>
        <w:rPr>
          <w:rFonts w:ascii="Consolas" w:hAnsi="Consolas"/>
          <w:sz w:val="18"/>
        </w:rPr>
        <w:t>OX457059.1         22087086   -.---.---.--.---.--.--.---.---.--.--.-.--.-.......            22087067</w:t>
      </w:r>
    </w:p>
    <w:p>
      <w:r>
        <w:rPr>
          <w:rFonts w:ascii="Consolas" w:hAnsi="Consolas"/>
          <w:sz w:val="18"/>
        </w:rPr>
        <w:t>OX457059.1         22356909   -.---.---.--.---.--.--.---.---.--.--.-.--.-.....              22356892</w:t>
      </w:r>
    </w:p>
    <w:p>
      <w:r>
        <w:rPr>
          <w:rFonts w:ascii="Consolas" w:hAnsi="Consolas"/>
          <w:sz w:val="18"/>
        </w:rPr>
        <w:t>OX457059.1         22463133   -.---.---.--.---.--.--.---.---.--.--.-.--.-.......            22463152</w:t>
      </w:r>
    </w:p>
    <w:p>
      <w:r>
        <w:rPr>
          <w:rFonts w:ascii="Consolas" w:hAnsi="Consolas"/>
          <w:sz w:val="18"/>
        </w:rPr>
        <w:t>OX457059.1         22463149   -.---.---.--.---.--.--.---.---.--.--.-.--.-.....              22463166</w:t>
      </w:r>
    </w:p>
    <w:p>
      <w:r>
        <w:rPr>
          <w:rFonts w:ascii="Consolas" w:hAnsi="Consolas"/>
          <w:sz w:val="18"/>
        </w:rPr>
        <w:t>OX457059.1         22661241   -.---.---.--.---.--.--.---.---.--.--.-.--.-.......            22661260</w:t>
      </w:r>
    </w:p>
    <w:p>
      <w:r>
        <w:rPr>
          <w:rFonts w:ascii="Consolas" w:hAnsi="Consolas"/>
          <w:sz w:val="18"/>
        </w:rPr>
        <w:t>OX457059.1         22661261   -.---.---.--.---.--.--.---.---.--.--.-.--.-.....              22661278</w:t>
      </w:r>
    </w:p>
    <w:p>
      <w:r>
        <w:rPr>
          <w:rFonts w:ascii="Consolas" w:hAnsi="Consolas"/>
          <w:sz w:val="18"/>
        </w:rPr>
        <w:t>OX457059.1         23179106   -.---.---.--.---.--.--.---.---.--.--.-.--.-...                23179121</w:t>
      </w:r>
    </w:p>
    <w:p>
      <w:r>
        <w:rPr>
          <w:rFonts w:ascii="Consolas" w:hAnsi="Consolas"/>
          <w:sz w:val="18"/>
        </w:rPr>
        <w:t>OX457059.1         23228693   -.---.---.--.---.--.--.---.---.--.--.-.--.-.....              23228676</w:t>
      </w:r>
    </w:p>
    <w:p>
      <w:r>
        <w:rPr>
          <w:rFonts w:ascii="Consolas" w:hAnsi="Consolas"/>
          <w:sz w:val="18"/>
        </w:rPr>
        <w:t>OX457059.1         23228697   -.---.---.--.---.--.--.---.---.--.--.-.--.-.......            23228678</w:t>
      </w:r>
    </w:p>
    <w:p>
      <w:r>
        <w:rPr>
          <w:rFonts w:ascii="Consolas" w:hAnsi="Consolas"/>
          <w:sz w:val="18"/>
        </w:rPr>
        <w:t>OX457059.1         24462638   -.---.---.--.---.--.--.---.---.--.--.-.--.-.......            24462657</w:t>
      </w:r>
    </w:p>
    <w:p>
      <w:r>
        <w:rPr>
          <w:rFonts w:ascii="Consolas" w:hAnsi="Consolas"/>
          <w:sz w:val="18"/>
        </w:rPr>
        <w:t>OX457059.1         25849806   -.---.---.--.---.--.--.---.---.--.--.-.--.-.....              25849823</w:t>
      </w:r>
    </w:p>
    <w:p>
      <w:r>
        <w:rPr>
          <w:rFonts w:ascii="Consolas" w:hAnsi="Consolas"/>
          <w:sz w:val="18"/>
        </w:rPr>
        <w:t>OX457059.1         28432873   -.---.---.--.---.--.--.---.---.--.--.-.--.-.....              28432856</w:t>
      </w:r>
    </w:p>
    <w:p>
      <w:r>
        <w:rPr>
          <w:rFonts w:ascii="Consolas" w:hAnsi="Consolas"/>
          <w:sz w:val="18"/>
        </w:rPr>
        <w:t>OX457059.1         30026681   -.---.---.--.---.--.--.---.---.--.--.-.--.-........           30026701</w:t>
      </w:r>
    </w:p>
    <w:p>
      <w:r>
        <w:rPr>
          <w:rFonts w:ascii="Consolas" w:hAnsi="Consolas"/>
          <w:sz w:val="18"/>
        </w:rPr>
        <w:t>OX457059.1         31206068   -.---.---.--.---.--.--.---.---.--.--.-.--.-.....              31206085</w:t>
      </w:r>
    </w:p>
    <w:p>
      <w:r>
        <w:rPr>
          <w:rFonts w:ascii="Consolas" w:hAnsi="Consolas"/>
          <w:sz w:val="18"/>
        </w:rPr>
        <w:t>OX457059.1         32051983   -.---.---.--.---.--.--.---.---.--.--.-.--.-.......            32051964</w:t>
      </w:r>
    </w:p>
    <w:p>
      <w:r>
        <w:rPr>
          <w:rFonts w:ascii="Consolas" w:hAnsi="Consolas"/>
          <w:sz w:val="18"/>
        </w:rPr>
        <w:t>OX457059.1         35742905   -.---.---.--.---.--.--.---.---.--.--.-.--.-...                35742890</w:t>
      </w:r>
    </w:p>
    <w:p>
      <w:r>
        <w:rPr>
          <w:rFonts w:ascii="Consolas" w:hAnsi="Consolas"/>
          <w:sz w:val="18"/>
        </w:rPr>
        <w:t>OX457059.1         36054141   -.---.---.--.---.--.--.---.---.--.--.-.--.-........           36054121</w:t>
      </w:r>
    </w:p>
    <w:p>
      <w:r>
        <w:rPr>
          <w:rFonts w:ascii="Consolas" w:hAnsi="Consolas"/>
          <w:sz w:val="18"/>
        </w:rPr>
        <w:t>OX457059.1         37253185   -.---.---.--.---.--.--.---.---.--.--.-.--.-.........          37253206</w:t>
      </w:r>
    </w:p>
    <w:p>
      <w:r>
        <w:rPr>
          <w:rFonts w:ascii="Consolas" w:hAnsi="Consolas"/>
          <w:sz w:val="18"/>
        </w:rPr>
        <w:t>OX457059.1         37866654   -.---.---.--.---.--.--.---.---.--.--.-.--.-......             37866672</w:t>
      </w:r>
    </w:p>
    <w:p>
      <w:r>
        <w:rPr>
          <w:rFonts w:ascii="Consolas" w:hAnsi="Consolas"/>
          <w:sz w:val="18"/>
        </w:rPr>
        <w:t>OX457059.1         38605977   -.---.---.--.---.--.--.---.---.--.--.-.--.-...                38605992</w:t>
      </w:r>
    </w:p>
    <w:p>
      <w:r>
        <w:rPr>
          <w:rFonts w:ascii="Consolas" w:hAnsi="Consolas"/>
          <w:sz w:val="18"/>
        </w:rPr>
        <w:t>OX457059.1         39524990   -.---.---.--.---.--.--.---.---.--.--.-.--.-....               39525006</w:t>
      </w:r>
    </w:p>
    <w:p>
      <w:r>
        <w:rPr>
          <w:rFonts w:ascii="Consolas" w:hAnsi="Consolas"/>
          <w:sz w:val="18"/>
        </w:rPr>
        <w:t>OX457059.1         39832721   -.---.---.--.---.--.--.---.---.--.--.-.--.-.....              39832738</w:t>
      </w:r>
    </w:p>
    <w:p>
      <w:r>
        <w:rPr>
          <w:rFonts w:ascii="Consolas" w:hAnsi="Consolas"/>
          <w:sz w:val="18"/>
        </w:rPr>
        <w:t>OX457059.1         41316172   -.---.---.--.---.--.--.---.---.--.--.-.--.-.....              41316189</w:t>
      </w:r>
    </w:p>
    <w:p>
      <w:r>
        <w:rPr>
          <w:rFonts w:ascii="Consolas" w:hAnsi="Consolas"/>
          <w:sz w:val="18"/>
        </w:rPr>
        <w:t>OX457059.1         42596667   -.---.---.--.---.--.--.---.---.--.--.-.--.-...                42596652</w:t>
      </w:r>
    </w:p>
    <w:p>
      <w:r>
        <w:rPr>
          <w:rFonts w:ascii="Consolas" w:hAnsi="Consolas"/>
          <w:sz w:val="18"/>
        </w:rPr>
        <w:t>OX457059.1         46642021   -.---.---.--.---.--.--.---.---.--.--.-.--.-........           46642001</w:t>
      </w:r>
    </w:p>
    <w:p>
      <w:r>
        <w:rPr>
          <w:rFonts w:ascii="Consolas" w:hAnsi="Consolas"/>
          <w:sz w:val="18"/>
        </w:rPr>
        <w:t>OX457059.1         48176931   -.---.---.--.---.--.--.---.---.--.--.-.--.-.......            48176912</w:t>
      </w:r>
    </w:p>
    <w:p>
      <w:r>
        <w:rPr>
          <w:rFonts w:ascii="Consolas" w:hAnsi="Consolas"/>
          <w:sz w:val="18"/>
        </w:rPr>
        <w:t>OX457059.1         49541801   -.---.---.--.---.--.--.---.---.--.--.-.--.-.....              49541784</w:t>
      </w:r>
    </w:p>
    <w:p>
      <w:r>
        <w:rPr>
          <w:rFonts w:ascii="Consolas" w:hAnsi="Consolas"/>
          <w:sz w:val="18"/>
        </w:rPr>
        <w:t>OX457059.1         49816604   -.---.---.--.---.--.--.---.---.--.--.-.--.-.....              49816587</w:t>
      </w:r>
    </w:p>
    <w:p>
      <w:r>
        <w:rPr>
          <w:rFonts w:ascii="Consolas" w:hAnsi="Consolas"/>
          <w:sz w:val="18"/>
        </w:rPr>
        <w:t>OX457059.1         50784022   -.---.---.--.---.--.--.---.---.--.--.-.--.-.                  50784009</w:t>
      </w:r>
    </w:p>
    <w:p>
      <w:r>
        <w:rPr>
          <w:rFonts w:ascii="Consolas" w:hAnsi="Consolas"/>
          <w:sz w:val="18"/>
        </w:rPr>
        <w:t>OX457059.1         52706436   -.---.---.--.---.--.--.---.---.--.--.-.--.-.....              52706453</w:t>
      </w:r>
    </w:p>
    <w:p>
      <w:r>
        <w:rPr>
          <w:rFonts w:ascii="Consolas" w:hAnsi="Consolas"/>
          <w:sz w:val="18"/>
        </w:rPr>
        <w:t>OX457059.1         53060485   -.---.---.--.---.--.--.---.---.--.--.-.--.-.......            53060504</w:t>
      </w:r>
    </w:p>
    <w:p>
      <w:r>
        <w:rPr>
          <w:rFonts w:ascii="Consolas" w:hAnsi="Consolas"/>
          <w:sz w:val="18"/>
        </w:rPr>
        <w:t>OX457059.1         53264159   -.---.---.--.---.--.--.---.---.--.--.-.--.-.......            53264178</w:t>
      </w:r>
    </w:p>
    <w:p>
      <w:r>
        <w:rPr>
          <w:rFonts w:ascii="Consolas" w:hAnsi="Consolas"/>
          <w:sz w:val="18"/>
        </w:rPr>
        <w:t>OX457059.1         53264171   -.---.---.--.---.--.--.---.---.--.--.-.--.-.....              53264188</w:t>
      </w:r>
    </w:p>
    <w:p>
      <w:r>
        <w:rPr>
          <w:rFonts w:ascii="Consolas" w:hAnsi="Consolas"/>
          <w:sz w:val="18"/>
        </w:rPr>
        <w:t>OX457059.1         53760530   -.---.---.--.---.--.--.---.---.--.--.-.--.-........           53760510</w:t>
      </w:r>
    </w:p>
    <w:p>
      <w:r>
        <w:rPr>
          <w:rFonts w:ascii="Consolas" w:hAnsi="Consolas"/>
          <w:sz w:val="18"/>
        </w:rPr>
        <w:t>OX457059.1         56298630   -.---.---.--.---.--.--.---.---.--.--.-.--.-......             56298648</w:t>
      </w:r>
    </w:p>
    <w:p>
      <w:r>
        <w:rPr>
          <w:rFonts w:ascii="Consolas" w:hAnsi="Consolas"/>
          <w:sz w:val="18"/>
        </w:rPr>
        <w:t>OX457059.1         57587588   -.---.---.--.---.--.--.---.---.--.--.-.--.-.......            57587569</w:t>
      </w:r>
    </w:p>
    <w:p>
      <w:r>
        <w:rPr>
          <w:rFonts w:ascii="Consolas" w:hAnsi="Consolas"/>
          <w:sz w:val="18"/>
        </w:rPr>
        <w:t>OX457059.1         58720657   -.---.---.--.---.--.--.---.---.--.--.-.--.-........           58720637</w:t>
      </w:r>
    </w:p>
    <w:p>
      <w:r>
        <w:rPr>
          <w:rFonts w:ascii="Consolas" w:hAnsi="Consolas"/>
          <w:sz w:val="18"/>
        </w:rPr>
        <w:t>OX457059.1         59519362   -.---.---.--.---.--.--.---.---.--.--.-.--.-.....              59519379</w:t>
      </w:r>
    </w:p>
    <w:p>
      <w:r>
        <w:rPr>
          <w:rFonts w:ascii="Consolas" w:hAnsi="Consolas"/>
          <w:sz w:val="18"/>
        </w:rPr>
        <w:t>OX457059.1         59669609   -.---.---.--.---.--.--.---.---.--.--.-.--.-.....              59669592</w:t>
      </w:r>
    </w:p>
    <w:p>
      <w:r>
        <w:rPr>
          <w:rFonts w:ascii="Consolas" w:hAnsi="Consolas"/>
          <w:sz w:val="18"/>
        </w:rPr>
        <w:t>OX457059.1         59935469   -.---.---.--.---.--.--.---.---.--.--.-.--.-.......            59935488</w:t>
      </w:r>
    </w:p>
    <w:p>
      <w:r>
        <w:rPr>
          <w:rFonts w:ascii="Consolas" w:hAnsi="Consolas"/>
          <w:sz w:val="18"/>
        </w:rPr>
        <w:t>OX457059.1         59993789   -.---.---.--.---.--.--.---.---.--.--.-.--.-.                  59993802</w:t>
      </w:r>
    </w:p>
    <w:p>
      <w:r>
        <w:rPr>
          <w:rFonts w:ascii="Consolas" w:hAnsi="Consolas"/>
          <w:sz w:val="18"/>
        </w:rPr>
        <w:t>OX457059.1         62009421   -.---.---.--.---.--.--.---.---.--.--.-.--.-...                62009406</w:t>
      </w:r>
    </w:p>
    <w:p>
      <w:r>
        <w:rPr>
          <w:rFonts w:ascii="Consolas" w:hAnsi="Consolas"/>
          <w:sz w:val="18"/>
        </w:rPr>
        <w:t>OX457059.1         63427077   -.---.---.--.---.--.--.---.---.--.--.-.--.-...                63427092</w:t>
      </w:r>
    </w:p>
    <w:p>
      <w:r>
        <w:rPr>
          <w:rFonts w:ascii="Consolas" w:hAnsi="Consolas"/>
          <w:sz w:val="18"/>
        </w:rPr>
        <w:t>OX457059.1         64866802   -.---.---.--.---.--.--.---.---.--.--.-.--.-.....              64866819</w:t>
      </w:r>
    </w:p>
    <w:p>
      <w:r>
        <w:rPr>
          <w:rFonts w:ascii="Consolas" w:hAnsi="Consolas"/>
          <w:sz w:val="18"/>
        </w:rPr>
        <w:t>OX457059.1         65289031   -.---.---.--.---.--.--.---.---.--.--.-.--.-.....              65289048</w:t>
      </w:r>
    </w:p>
    <w:p>
      <w:r>
        <w:rPr>
          <w:rFonts w:ascii="Consolas" w:hAnsi="Consolas"/>
          <w:sz w:val="18"/>
        </w:rPr>
        <w:t>OX457059.1         65292515   -.---.---.--.---.--.--.---.---.--.--.-.--.-.....              65292498</w:t>
      </w:r>
    </w:p>
    <w:p>
      <w:r>
        <w:rPr>
          <w:rFonts w:ascii="Consolas" w:hAnsi="Consolas"/>
          <w:sz w:val="18"/>
        </w:rPr>
        <w:t>OX457059.1         65362057   -.---.---.--.---.--.--.---.---.--.--.-.--.-.....              65362040</w:t>
      </w:r>
    </w:p>
    <w:p>
      <w:r>
        <w:rPr>
          <w:rFonts w:ascii="Consolas" w:hAnsi="Consolas"/>
          <w:sz w:val="18"/>
        </w:rPr>
        <w:t>OX457059.1         66802284   -.---.---.--.---.--.--.---.---.--.--.-.--.-.....              66802267</w:t>
      </w:r>
    </w:p>
    <w:p>
      <w:r>
        <w:rPr>
          <w:rFonts w:ascii="Consolas" w:hAnsi="Consolas"/>
          <w:sz w:val="18"/>
        </w:rPr>
        <w:t>OX457059.1         66866413   -.---.---.--.---.--.--.---.---.--.--.-.--.-...                66866398</w:t>
      </w:r>
    </w:p>
    <w:p>
      <w:r>
        <w:rPr>
          <w:rFonts w:ascii="Consolas" w:hAnsi="Consolas"/>
          <w:sz w:val="18"/>
        </w:rPr>
        <w:t>OX457059.1         70725364   -.---.---.--.---.--.--.---.---.--.--.-.--.-.....              70725381</w:t>
      </w:r>
    </w:p>
    <w:p>
      <w:r>
        <w:rPr>
          <w:rFonts w:ascii="Consolas" w:hAnsi="Consolas"/>
          <w:sz w:val="18"/>
        </w:rPr>
        <w:t>OX457059.1         75271991   -.---.---.--.---.--.--.---.---.--.--.-.--.-........           75271971</w:t>
      </w:r>
    </w:p>
    <w:p>
      <w:r>
        <w:rPr>
          <w:rFonts w:ascii="Consolas" w:hAnsi="Consolas"/>
          <w:sz w:val="18"/>
        </w:rPr>
        <w:t>OX457059.1         76502202   -.---.---.--.---.--.--.---.---.--.--.-.--.-.........          76502181</w:t>
      </w:r>
    </w:p>
    <w:p>
      <w:r>
        <w:rPr>
          <w:rFonts w:ascii="Consolas" w:hAnsi="Consolas"/>
          <w:sz w:val="18"/>
        </w:rPr>
        <w:t>OX457059.1         77330893   -.---.---.--.---.--.--.---.---.--.--.-.--.-.........          77330872</w:t>
      </w:r>
    </w:p>
    <w:p>
      <w:r>
        <w:rPr>
          <w:rFonts w:ascii="Consolas" w:hAnsi="Consolas"/>
          <w:sz w:val="18"/>
        </w:rPr>
        <w:t>OX457059.1         80337850   -.---.---.--.---.--.--.---.---.--.--.-.--.-...                80337865</w:t>
      </w:r>
    </w:p>
    <w:p>
      <w:r>
        <w:rPr>
          <w:rFonts w:ascii="Consolas" w:hAnsi="Consolas"/>
          <w:sz w:val="18"/>
        </w:rPr>
        <w:t>OX457059.1         84602080   -.---.---.--.---.--.--.---.---.--.--.-.--.-.....              84602097</w:t>
      </w:r>
    </w:p>
    <w:p>
      <w:r>
        <w:rPr>
          <w:rFonts w:ascii="Consolas" w:hAnsi="Consolas"/>
          <w:sz w:val="18"/>
        </w:rPr>
        <w:t>OX457059.1         89095967   -.---.---.--.---.--.--.---.---.--.--.-.--.-.....              89095950</w:t>
      </w:r>
    </w:p>
    <w:p>
      <w:r>
        <w:rPr>
          <w:rFonts w:ascii="Consolas" w:hAnsi="Consolas"/>
          <w:sz w:val="18"/>
        </w:rPr>
        <w:t>OX457059.1         89399828   -.---.---.--.---.--.--.---.---.--.--.-.--.-.....              89399811</w:t>
      </w:r>
    </w:p>
    <w:p>
      <w:r>
        <w:rPr>
          <w:rFonts w:ascii="Consolas" w:hAnsi="Consolas"/>
          <w:sz w:val="18"/>
        </w:rPr>
        <w:t>OX457059.1         90819042   -.---.---.--.---.--.--.---.---.--.--.-.--.-.......            90819061</w:t>
      </w:r>
    </w:p>
    <w:p>
      <w:r>
        <w:rPr>
          <w:rFonts w:ascii="Consolas" w:hAnsi="Consolas"/>
          <w:sz w:val="18"/>
        </w:rPr>
        <w:t>OX457059.1         90819062   -.---.---.--.---.--.--.---.---.--.--.-.--.-.....              90819079</w:t>
      </w:r>
    </w:p>
    <w:p>
      <w:r>
        <w:rPr>
          <w:rFonts w:ascii="Consolas" w:hAnsi="Consolas"/>
          <w:sz w:val="18"/>
        </w:rPr>
        <w:t>OX457059.1         93846854   -.---.---.--.---.--.--.---.---.--.--.-.--.-......             93846872</w:t>
      </w:r>
    </w:p>
    <w:p>
      <w:r>
        <w:rPr>
          <w:rFonts w:ascii="Consolas" w:hAnsi="Consolas"/>
          <w:sz w:val="18"/>
        </w:rPr>
        <w:t>OX457059.1         95860063   -.---.---.--.---.--.--.---.---.--.--.-.--.-........           95860083</w:t>
      </w:r>
    </w:p>
    <w:p>
      <w:r>
        <w:rPr>
          <w:rFonts w:ascii="Consolas" w:hAnsi="Consolas"/>
          <w:sz w:val="18"/>
        </w:rPr>
        <w:t>OX457059.1         97280170   -.---.---.--.---.--.--.---.---.--.--.-.--.-.......            97280151</w:t>
      </w:r>
    </w:p>
    <w:p>
      <w:r>
        <w:rPr>
          <w:rFonts w:ascii="Consolas" w:hAnsi="Consolas"/>
          <w:sz w:val="18"/>
        </w:rPr>
        <w:t>OX457059.1         103878748  -.---.---.--.---.--.--.---.---.--.--.-.--.-.......            103878767</w:t>
      </w:r>
    </w:p>
    <w:p>
      <w:r>
        <w:rPr>
          <w:rFonts w:ascii="Consolas" w:hAnsi="Consolas"/>
          <w:sz w:val="18"/>
        </w:rPr>
        <w:t>OX457059.1         104215323  -.---.---.--.---.--.--.---.---.--.--.-.--.-........           104215343</w:t>
      </w:r>
    </w:p>
    <w:p>
      <w:r>
        <w:rPr>
          <w:rFonts w:ascii="Consolas" w:hAnsi="Consolas"/>
          <w:sz w:val="18"/>
        </w:rPr>
        <w:t>OX457059.1         105023833  -.---.---.--.---.--.--.---.---.--.--.-.--.-.....              105023816</w:t>
      </w:r>
    </w:p>
    <w:p>
      <w:r>
        <w:rPr>
          <w:rFonts w:ascii="Consolas" w:hAnsi="Consolas"/>
          <w:sz w:val="18"/>
        </w:rPr>
        <w:t>OX457059.1         105624565  -.---.---.--.---.--.--.---.---.--.--.-.--.-.....              105624582</w:t>
      </w:r>
    </w:p>
    <w:p>
      <w:r>
        <w:rPr>
          <w:rFonts w:ascii="Consolas" w:hAnsi="Consolas"/>
          <w:sz w:val="18"/>
        </w:rPr>
        <w:t>OX457059.1         108894513  -.---.---.--.---.--.--.---.---.--.--.-.--.-.......            108894532</w:t>
      </w:r>
    </w:p>
    <w:p>
      <w:r>
        <w:rPr>
          <w:rFonts w:ascii="Consolas" w:hAnsi="Consolas"/>
          <w:sz w:val="18"/>
        </w:rPr>
        <w:t>OX457059.1         109363918  -.---.---.--.---.--.--.---.---.--.--.-.--.-.....              109363935</w:t>
      </w:r>
    </w:p>
    <w:p>
      <w:r>
        <w:rPr>
          <w:rFonts w:ascii="Consolas" w:hAnsi="Consolas"/>
          <w:sz w:val="18"/>
        </w:rPr>
        <w:t>OX457059.1         110727730  -.---.---.--.---.--.--.---.---.--.--.-.--.-.....              110727747</w:t>
      </w:r>
    </w:p>
    <w:p>
      <w:r>
        <w:rPr>
          <w:rFonts w:ascii="Consolas" w:hAnsi="Consolas"/>
          <w:sz w:val="18"/>
        </w:rPr>
        <w:t>OX457059.1         112797327  -.---.---.--.---.--.--.---.---.--.--.-.--.-.......            112797346</w:t>
      </w:r>
    </w:p>
    <w:p>
      <w:r>
        <w:rPr>
          <w:rFonts w:ascii="Consolas" w:hAnsi="Consolas"/>
          <w:sz w:val="18"/>
        </w:rPr>
        <w:t>OX457059.1         112998743  -.---.---.--.---.--.--.---.---.--.--.-.--.-...                112998758</w:t>
      </w:r>
    </w:p>
    <w:p>
      <w:r>
        <w:rPr>
          <w:rFonts w:ascii="Consolas" w:hAnsi="Consolas"/>
          <w:sz w:val="18"/>
        </w:rPr>
        <w:t>OX457059.1         114159257  -.---.---.--.---.--.--.---.---.--.--.-.--.-.......            114159238</w:t>
      </w:r>
    </w:p>
    <w:p>
      <w:r>
        <w:rPr>
          <w:rFonts w:ascii="Consolas" w:hAnsi="Consolas"/>
          <w:sz w:val="18"/>
        </w:rPr>
        <w:t>OX457059.1         114303355  -.---.---.--.---.--.--.---.---.--.--.-.--.-.....              114303372</w:t>
      </w:r>
    </w:p>
    <w:p>
      <w:r>
        <w:rPr>
          <w:rFonts w:ascii="Consolas" w:hAnsi="Consolas"/>
          <w:sz w:val="18"/>
        </w:rPr>
        <w:t>OX457059.1         115902761  -.---.---.--.---.--.--.---.---.--.--.-.--.-.....              115902778</w:t>
      </w:r>
    </w:p>
    <w:p>
      <w:r>
        <w:rPr>
          <w:rFonts w:ascii="Consolas" w:hAnsi="Consolas"/>
          <w:sz w:val="18"/>
        </w:rPr>
        <w:t>OX457059.1         116430751  -.---.---.--.---.--.--.---.---.--.--.-.--.-........           116430771</w:t>
      </w:r>
    </w:p>
    <w:p>
      <w:r>
        <w:rPr>
          <w:rFonts w:ascii="Consolas" w:hAnsi="Consolas"/>
          <w:sz w:val="18"/>
        </w:rPr>
        <w:t>OX457059.1         117255526  -.---.---.--.---.--.--.---.---.--.--.-.--.-.......            117255507</w:t>
      </w:r>
    </w:p>
    <w:p>
      <w:r>
        <w:rPr>
          <w:rFonts w:ascii="Consolas" w:hAnsi="Consolas"/>
          <w:sz w:val="18"/>
        </w:rPr>
        <w:t>OX457059.1         117412761  -.---.---.--.---.--.--.---.---.--.--.-.--.-.........          117412782</w:t>
      </w:r>
    </w:p>
    <w:p>
      <w:r>
        <w:rPr>
          <w:rFonts w:ascii="Consolas" w:hAnsi="Consolas"/>
          <w:sz w:val="18"/>
        </w:rPr>
        <w:t>OX457059.1         117569051  -.---.---.--.---.--.--.---.---.--.--.-.--.-...                117569036</w:t>
      </w:r>
    </w:p>
    <w:p>
      <w:r>
        <w:rPr>
          <w:rFonts w:ascii="Consolas" w:hAnsi="Consolas"/>
          <w:sz w:val="18"/>
        </w:rPr>
        <w:t>OX457059.1         119289937  -.---.---.--.---.--.--.---.---.--.--.-.--.-..........         119289959</w:t>
      </w:r>
    </w:p>
    <w:p>
      <w:r>
        <w:rPr>
          <w:rFonts w:ascii="Consolas" w:hAnsi="Consolas"/>
          <w:sz w:val="18"/>
        </w:rPr>
        <w:t>OX457059.1         120216445  -.---.---.--.---.--.--.---.---.--.--.-.--.-.....              120216428</w:t>
      </w:r>
    </w:p>
    <w:p>
      <w:r>
        <w:rPr>
          <w:rFonts w:ascii="Consolas" w:hAnsi="Consolas"/>
          <w:sz w:val="18"/>
        </w:rPr>
        <w:t>OX457059.1         121979804  -.---.---.--.---.--.--.---.---.--.--.-.--.-.......            121979823</w:t>
      </w:r>
    </w:p>
    <w:p>
      <w:r>
        <w:rPr>
          <w:rFonts w:ascii="Consolas" w:hAnsi="Consolas"/>
          <w:sz w:val="18"/>
        </w:rPr>
        <w:t>OX457059.1         123166205  -.---.---.--.---.--.--.---.---.--.--.-.--.-.....              123166188</w:t>
      </w:r>
    </w:p>
    <w:p>
      <w:r>
        <w:rPr>
          <w:rFonts w:ascii="Consolas" w:hAnsi="Consolas"/>
          <w:sz w:val="18"/>
        </w:rPr>
        <w:t>OX457059.1         124155437  -.---.---.--.---.--.--.---.---.--.--.-.--.-.....              124155454</w:t>
      </w:r>
    </w:p>
    <w:p>
      <w:r>
        <w:rPr>
          <w:rFonts w:ascii="Consolas" w:hAnsi="Consolas"/>
          <w:sz w:val="18"/>
        </w:rPr>
        <w:t>OX457059.1         127851090  -.---.---.--.---.--.--.---.---.--.--.-.--.-.......            127851109</w:t>
      </w:r>
    </w:p>
    <w:p>
      <w:r>
        <w:rPr>
          <w:rFonts w:ascii="Consolas" w:hAnsi="Consolas"/>
          <w:sz w:val="18"/>
        </w:rPr>
        <w:t>OX457059.1         129601341  -.---.---.--.---.--.--.---.---.--.--.-.--.-.....              129601358</w:t>
      </w:r>
    </w:p>
    <w:p>
      <w:r>
        <w:rPr>
          <w:rFonts w:ascii="Consolas" w:hAnsi="Consolas"/>
          <w:sz w:val="18"/>
        </w:rPr>
        <w:t>OX457059.1         130458907  -.---.---.--.---.--.--.---.---.--.--.-.--.-.......            130458926</w:t>
      </w:r>
    </w:p>
    <w:p>
      <w:r>
        <w:rPr>
          <w:rFonts w:ascii="Consolas" w:hAnsi="Consolas"/>
          <w:sz w:val="18"/>
        </w:rPr>
        <w:t>OX457059.1         132343294  -.---.---.--.---.--.--.---.---.--.--.-.--.-...                132343279</w:t>
      </w:r>
    </w:p>
    <w:p>
      <w:r>
        <w:rPr>
          <w:rFonts w:ascii="Consolas" w:hAnsi="Consolas"/>
          <w:sz w:val="18"/>
        </w:rPr>
        <w:t>OX457059.1         132718376  -.---.---.--.---.--.--.---.---.--.--.-.--.-........           132718396</w:t>
      </w:r>
    </w:p>
    <w:p>
      <w:r>
        <w:rPr>
          <w:rFonts w:ascii="Consolas" w:hAnsi="Consolas"/>
          <w:sz w:val="18"/>
        </w:rPr>
        <w:t>OX457059.1         133916619  -.---.---.--.---.--.--.---.---.--.--.-.--.-...                133916604</w:t>
      </w:r>
    </w:p>
    <w:p>
      <w:r>
        <w:rPr>
          <w:rFonts w:ascii="Consolas" w:hAnsi="Consolas"/>
          <w:sz w:val="18"/>
        </w:rPr>
        <w:t>OX457059.1         134930800  -.---.---.--.---.--.--.---.---.--.--.-.--.-.....              134930783</w:t>
      </w:r>
    </w:p>
    <w:p>
      <w:r>
        <w:rPr>
          <w:rFonts w:ascii="Consolas" w:hAnsi="Consolas"/>
          <w:sz w:val="18"/>
        </w:rPr>
        <w:t>OX457059.1         136786505  -.---.---.--.---.--.--.---.---.--.--.-.--.-.......            136786486</w:t>
      </w:r>
    </w:p>
    <w:p>
      <w:r>
        <w:rPr>
          <w:rFonts w:ascii="Consolas" w:hAnsi="Consolas"/>
          <w:sz w:val="18"/>
        </w:rPr>
        <w:t>OX457059.1         137243572  -.---.---.--.---.--.--.---.---.--.--.-.--.-.......            137243591</w:t>
      </w:r>
    </w:p>
    <w:p>
      <w:r>
        <w:rPr>
          <w:rFonts w:ascii="Consolas" w:hAnsi="Consolas"/>
          <w:sz w:val="18"/>
        </w:rPr>
        <w:t>OX457059.1         138574798  -.---.---.--.---.--.--.---.---.--.--.-.--.-.....              138574815</w:t>
      </w:r>
    </w:p>
    <w:p>
      <w:r>
        <w:rPr>
          <w:rFonts w:ascii="Consolas" w:hAnsi="Consolas"/>
          <w:sz w:val="18"/>
        </w:rPr>
        <w:t>OX457059.1         140350605  -.---.---.--.---.--.--.---.---.--.--.-.--.-.....              140350588</w:t>
      </w:r>
    </w:p>
    <w:p>
      <w:r>
        <w:rPr>
          <w:rFonts w:ascii="Consolas" w:hAnsi="Consolas"/>
          <w:sz w:val="18"/>
        </w:rPr>
        <w:t>OX457059.1         142982960  -.---.---.--.---.--.--.---.---.--.--.-.--.-....               142982976</w:t>
      </w:r>
    </w:p>
    <w:p>
      <w:r>
        <w:rPr>
          <w:rFonts w:ascii="Consolas" w:hAnsi="Consolas"/>
          <w:sz w:val="18"/>
        </w:rPr>
        <w:t>OX457059.1         144422029  -.---.---.--.---.--.--.---.---.--.--.-.--.-...                144422044</w:t>
      </w:r>
    </w:p>
    <w:p>
      <w:r>
        <w:rPr>
          <w:rFonts w:ascii="Consolas" w:hAnsi="Consolas"/>
          <w:sz w:val="18"/>
        </w:rPr>
        <w:t>OX457059.1         145065764  -.---.---.--.---.--.--.---.---.--.--.-.--.-...                145065749</w:t>
      </w:r>
    </w:p>
    <w:p>
      <w:r>
        <w:rPr>
          <w:rFonts w:ascii="Consolas" w:hAnsi="Consolas"/>
          <w:sz w:val="18"/>
        </w:rPr>
        <w:t>OX457059.1         146466724  -.---.---.--.---.--.--.---.---.--.--.-.--.-.........          146466745</w:t>
      </w:r>
    </w:p>
    <w:p>
      <w:r>
        <w:rPr>
          <w:rFonts w:ascii="Consolas" w:hAnsi="Consolas"/>
          <w:sz w:val="18"/>
        </w:rPr>
        <w:t>OX457059.1         146867012  -.---.---.--.---.--.--.---.---.--.--.-.--.-........           146866992</w:t>
      </w:r>
    </w:p>
    <w:p>
      <w:r>
        <w:rPr>
          <w:rFonts w:ascii="Consolas" w:hAnsi="Consolas"/>
          <w:sz w:val="18"/>
        </w:rPr>
        <w:t>OX457059.1         146974751  -.---.---.--.---.--.--.---.---.--.--.-.--.-.....              146974734</w:t>
      </w:r>
    </w:p>
    <w:p>
      <w:r>
        <w:rPr>
          <w:rFonts w:ascii="Consolas" w:hAnsi="Consolas"/>
          <w:sz w:val="18"/>
        </w:rPr>
        <w:t>OX457059.1         146974763  -.---.---.--.---.--.--.---.---.--.--.-.--.-.......            146974744</w:t>
      </w:r>
    </w:p>
    <w:p>
      <w:r>
        <w:rPr>
          <w:rFonts w:ascii="Consolas" w:hAnsi="Consolas"/>
          <w:sz w:val="18"/>
        </w:rPr>
        <w:t>OX457059.1         148934147  -.---.---.--.---.--.--.---.---.--.--.-.--.-.......            148934128</w:t>
      </w:r>
    </w:p>
    <w:p>
      <w:r>
        <w:rPr>
          <w:rFonts w:ascii="Consolas" w:hAnsi="Consolas"/>
          <w:sz w:val="18"/>
        </w:rPr>
        <w:t>OX457059.1         151306235  -.---.---.--.---.--.--.---.---.--.--.-.--.-.....              151306218</w:t>
      </w:r>
    </w:p>
    <w:p>
      <w:r>
        <w:rPr>
          <w:rFonts w:ascii="Consolas" w:hAnsi="Consolas"/>
          <w:sz w:val="18"/>
        </w:rPr>
        <w:t>OX457059.1         152355143  -.---.---.--.---.--.--.---.---.--.--.-.--.-.......            152355162</w:t>
      </w:r>
    </w:p>
    <w:p>
      <w:r>
        <w:rPr>
          <w:rFonts w:ascii="Consolas" w:hAnsi="Consolas"/>
          <w:sz w:val="18"/>
        </w:rPr>
        <w:t>OX457059.1         152472144  -.---.---.--.---.--.--.---.---.--.--.-.--.-.....              152472127</w:t>
      </w:r>
    </w:p>
    <w:p>
      <w:r>
        <w:rPr>
          <w:rFonts w:ascii="Consolas" w:hAnsi="Consolas"/>
          <w:sz w:val="18"/>
        </w:rPr>
        <w:t>OX457059.1         152743686  -.---.---.--.---.--.--.---.---.--.--.-.--.-........           152743706</w:t>
      </w:r>
    </w:p>
    <w:p>
      <w:r>
        <w:rPr>
          <w:rFonts w:ascii="Consolas" w:hAnsi="Consolas"/>
          <w:sz w:val="18"/>
        </w:rPr>
        <w:t>OX457059.1         156459604  -.---.---.--.---.--.--.---.---.--.--.-.--.-.....              156459587</w:t>
      </w:r>
    </w:p>
    <w:p>
      <w:r>
        <w:rPr>
          <w:rFonts w:ascii="Consolas" w:hAnsi="Consolas"/>
          <w:sz w:val="18"/>
        </w:rPr>
        <w:t>OX457059.1         157185582  -.---.---.--.---.--.--.---.---.--.--.-.--.-........           157185562</w:t>
      </w:r>
    </w:p>
    <w:p>
      <w:r>
        <w:rPr>
          <w:rFonts w:ascii="Consolas" w:hAnsi="Consolas"/>
          <w:sz w:val="18"/>
        </w:rPr>
        <w:t>OX457059.1         157899725  -.---.---.--.---.--.--.---.---.--.--.-.--.-.....              157899742</w:t>
      </w:r>
    </w:p>
    <w:p>
      <w:r>
        <w:rPr>
          <w:rFonts w:ascii="Consolas" w:hAnsi="Consolas"/>
          <w:sz w:val="18"/>
        </w:rPr>
        <w:t>OX457059.1         158041902  -.---.---.--.---.--.--.---.---.--.--.-.--.-.......            158041883</w:t>
      </w:r>
    </w:p>
    <w:p>
      <w:r>
        <w:rPr>
          <w:rFonts w:ascii="Consolas" w:hAnsi="Consolas"/>
          <w:sz w:val="18"/>
        </w:rPr>
        <w:t>OX457059.1         158344140  -.---.---.--.---.--.--.---.---.--.--.-.--.-.....              158344157</w:t>
      </w:r>
    </w:p>
    <w:p>
      <w:r>
        <w:rPr>
          <w:rFonts w:ascii="Consolas" w:hAnsi="Consolas"/>
          <w:sz w:val="18"/>
        </w:rPr>
        <w:t>OX457059.1         159132147  -.---.---.--.---.--.--.---.---.--.--.-.--.-........           159132127</w:t>
      </w:r>
    </w:p>
    <w:p>
      <w:r>
        <w:rPr>
          <w:rFonts w:ascii="Consolas" w:hAnsi="Consolas"/>
          <w:sz w:val="18"/>
        </w:rPr>
        <w:t>OX457059.1         159644587  -.---.---.--.---.--.--.---.---.--.--.-.--.-.....              159644604</w:t>
      </w:r>
    </w:p>
    <w:p>
      <w:r>
        <w:rPr>
          <w:rFonts w:ascii="Consolas" w:hAnsi="Consolas"/>
          <w:sz w:val="18"/>
        </w:rPr>
        <w:t>OX457059.1         159762516  -.---.---.--.---.--.--.---.---.--.--.-.--.-.....              159762499</w:t>
      </w:r>
    </w:p>
    <w:p>
      <w:r>
        <w:rPr>
          <w:rFonts w:ascii="Consolas" w:hAnsi="Consolas"/>
          <w:sz w:val="18"/>
        </w:rPr>
        <w:t>OX457059.1         159877626  -.---.---.--.---.--.--.---.---.--.--.-.--.-.....              159877643</w:t>
      </w:r>
    </w:p>
    <w:p>
      <w:r>
        <w:rPr>
          <w:rFonts w:ascii="Consolas" w:hAnsi="Consolas"/>
          <w:sz w:val="18"/>
        </w:rPr>
        <w:t>OX457059.1         160490558  -.---.---.--.---.--.--.---.---.--.--.-.--.-.....              160490541</w:t>
      </w:r>
    </w:p>
    <w:p>
      <w:r>
        <w:rPr>
          <w:rFonts w:ascii="Consolas" w:hAnsi="Consolas"/>
          <w:sz w:val="18"/>
        </w:rPr>
        <w:t>OX457059.1         164358621  -.---.---.--.---.--.--.---.---.--.--.-.--.-......             164358639</w:t>
      </w:r>
    </w:p>
    <w:p>
      <w:r>
        <w:rPr>
          <w:rFonts w:ascii="Consolas" w:hAnsi="Consolas"/>
          <w:sz w:val="18"/>
        </w:rPr>
        <w:t>OX457059.1         165234117  -.---.---.--.---.--.--.---.---.--.--.-.--.-....               165234133</w:t>
      </w:r>
    </w:p>
    <w:p>
      <w:r>
        <w:rPr>
          <w:rFonts w:ascii="Consolas" w:hAnsi="Consolas"/>
          <w:sz w:val="18"/>
        </w:rPr>
        <w:t>OX457059.1         166229062  -.---.---.--.---.--.--.---.---.--.--.-.--.-.......            166229043</w:t>
      </w:r>
    </w:p>
    <w:p>
      <w:r>
        <w:rPr>
          <w:rFonts w:ascii="Consolas" w:hAnsi="Consolas"/>
          <w:sz w:val="18"/>
        </w:rPr>
        <w:t>OX457059.1         169331698  -.---.---.--.---.--.--.---.---.--.--.-.--.-........           169331678</w:t>
      </w:r>
    </w:p>
    <w:p>
      <w:r>
        <w:rPr>
          <w:rFonts w:ascii="Consolas" w:hAnsi="Consolas"/>
          <w:sz w:val="18"/>
        </w:rPr>
        <w:t>OX457059.1         172631595  -.---.---.--.---.--.--.---.---.--.--.-.--.-........           172631575</w:t>
      </w:r>
    </w:p>
    <w:p>
      <w:r>
        <w:rPr>
          <w:rFonts w:ascii="Consolas" w:hAnsi="Consolas"/>
          <w:sz w:val="18"/>
        </w:rPr>
        <w:t>OX457059.1         173464107  -.---.---.--.---.--.--.---.---.--.--.-.--.-.......            173464126</w:t>
      </w:r>
    </w:p>
    <w:p>
      <w:r>
        <w:rPr>
          <w:rFonts w:ascii="Consolas" w:hAnsi="Consolas"/>
          <w:sz w:val="18"/>
        </w:rPr>
        <w:t>OX457059.1         1550858    -.---.---.--.---.--.--.---.---.--.--.-.--.-.....              1550875</w:t>
      </w:r>
    </w:p>
    <w:p>
      <w:r>
        <w:rPr>
          <w:rFonts w:ascii="Consolas" w:hAnsi="Consolas"/>
          <w:sz w:val="18"/>
        </w:rPr>
        <w:t>OX457059.1         2702946    -.---.---.--.---.--.--.---.---.--.--.-.--.-..C....            2702927</w:t>
      </w:r>
    </w:p>
    <w:p>
      <w:r>
        <w:rPr>
          <w:rFonts w:ascii="Consolas" w:hAnsi="Consolas"/>
          <w:sz w:val="18"/>
        </w:rPr>
        <w:t>OX457059.1         9974915    -.---.---.--.---.--.--.---.---G--.--.-.--.-........           9974895</w:t>
      </w:r>
    </w:p>
    <w:p>
      <w:r>
        <w:rPr>
          <w:rFonts w:ascii="Consolas" w:hAnsi="Consolas"/>
          <w:sz w:val="18"/>
        </w:rPr>
        <w:t>OX457059.1         27655825   -.---.---.--.---.--.--.---.---.--.--.-.--.-...                27655810</w:t>
      </w:r>
    </w:p>
    <w:p>
      <w:r>
        <w:rPr>
          <w:rFonts w:ascii="Consolas" w:hAnsi="Consolas"/>
          <w:sz w:val="18"/>
        </w:rPr>
        <w:t>OX457059.1         35030148   -.---.---.--.---.--.--.---.---.--.--.-C--.-........           35030128</w:t>
      </w:r>
    </w:p>
    <w:p>
      <w:r>
        <w:rPr>
          <w:rFonts w:ascii="Consolas" w:hAnsi="Consolas"/>
          <w:sz w:val="18"/>
        </w:rPr>
        <w:t>OX457059.1         36127691   -.---.---.--.---G--.--.---.---.--.--.-.--.-........           36127671</w:t>
      </w:r>
    </w:p>
    <w:p>
      <w:r>
        <w:rPr>
          <w:rFonts w:ascii="Consolas" w:hAnsi="Consolas"/>
          <w:sz w:val="18"/>
        </w:rPr>
        <w:t>OX457059.1         37866674   -.---.---.--.---.--.--.---.---.--.--.-.--.-.....              37866691</w:t>
      </w:r>
    </w:p>
    <w:p>
      <w:r>
        <w:rPr>
          <w:rFonts w:ascii="Consolas" w:hAnsi="Consolas"/>
          <w:sz w:val="18"/>
        </w:rPr>
        <w:t>OX457059.1         51415996   -.---.---.--.---.--.--.---C---.--.--.-.--.-.....              51416013</w:t>
      </w:r>
    </w:p>
    <w:p>
      <w:r>
        <w:rPr>
          <w:rFonts w:ascii="Consolas" w:hAnsi="Consolas"/>
          <w:sz w:val="18"/>
        </w:rPr>
        <w:t>OX457059.1         52401292   -.---.---.--.---.--.--C---.---.--.--.-.--.-.                  52401279</w:t>
      </w:r>
    </w:p>
    <w:p>
      <w:r>
        <w:rPr>
          <w:rFonts w:ascii="Consolas" w:hAnsi="Consolas"/>
          <w:sz w:val="18"/>
        </w:rPr>
        <w:t>OX457059.1         53060477   -.---.---.--.---.--.--.---.---.--.--.-.--.-.......            53060496</w:t>
      </w:r>
    </w:p>
    <w:p>
      <w:r>
        <w:rPr>
          <w:rFonts w:ascii="Consolas" w:hAnsi="Consolas"/>
          <w:sz w:val="18"/>
        </w:rPr>
        <w:t>OX457059.1         57530527   -.---C---.--.---.--.--.---.---.--.--.-.--.-....               57530511</w:t>
      </w:r>
    </w:p>
    <w:p>
      <w:r>
        <w:rPr>
          <w:rFonts w:ascii="Consolas" w:hAnsi="Consolas"/>
          <w:sz w:val="18"/>
        </w:rPr>
        <w:t>OX457059.1         72672393   -.---.---.--.---.--.--.---.---.--.--.-.--.-C....              72672410</w:t>
      </w:r>
    </w:p>
    <w:p>
      <w:r>
        <w:rPr>
          <w:rFonts w:ascii="Consolas" w:hAnsi="Consolas"/>
          <w:sz w:val="18"/>
        </w:rPr>
        <w:t>OX457059.1         92385713   -.---.---.--.---.--.--.---.---.--.--.-.--G-.....              92385696</w:t>
      </w:r>
    </w:p>
    <w:p>
      <w:r>
        <w:rPr>
          <w:rFonts w:ascii="Consolas" w:hAnsi="Consolas"/>
          <w:sz w:val="18"/>
        </w:rPr>
        <w:t>OX457059.1         96115377   -.---.---.--.---G--.--.---.---.--.--.-.--.-........           96115357</w:t>
      </w:r>
    </w:p>
    <w:p>
      <w:r>
        <w:rPr>
          <w:rFonts w:ascii="Consolas" w:hAnsi="Consolas"/>
          <w:sz w:val="18"/>
        </w:rPr>
        <w:t>OX457059.1         99671540   -.---.---.--.---.--.--.---.---.--.--.-.--.-...                99671555</w:t>
      </w:r>
    </w:p>
    <w:p>
      <w:r>
        <w:rPr>
          <w:rFonts w:ascii="Consolas" w:hAnsi="Consolas"/>
          <w:sz w:val="18"/>
        </w:rPr>
        <w:t>OX457059.1         100232214  -.---.---.--C---.--.--.---.---.--.--.-.--.-...                100232199</w:t>
      </w:r>
    </w:p>
    <w:p>
      <w:r>
        <w:rPr>
          <w:rFonts w:ascii="Consolas" w:hAnsi="Consolas"/>
          <w:sz w:val="18"/>
        </w:rPr>
        <w:t>OX457059.1         102730089  -.---.---.--.---.--.--.---.---.--.--C-.--.-........           102730069</w:t>
      </w:r>
    </w:p>
    <w:p>
      <w:r>
        <w:rPr>
          <w:rFonts w:ascii="Consolas" w:hAnsi="Consolas"/>
          <w:sz w:val="18"/>
        </w:rPr>
        <w:t>OX457059.1         113661325  -.---.---.--.---.--.--.---.---.--.--.-.--.-...T....           113661345</w:t>
      </w:r>
    </w:p>
    <w:p>
      <w:r>
        <w:rPr>
          <w:rFonts w:ascii="Consolas" w:hAnsi="Consolas"/>
          <w:sz w:val="18"/>
        </w:rPr>
        <w:t>OX457059.1         115314831  -.---C---.--.---.--.--.---.---.--.--.-.--.-....               115314815</w:t>
      </w:r>
    </w:p>
    <w:p>
      <w:r>
        <w:rPr>
          <w:rFonts w:ascii="Consolas" w:hAnsi="Consolas"/>
          <w:sz w:val="18"/>
        </w:rPr>
        <w:t>OX457059.1         120450703  -.---.---.--.---G--.--.---.---.--.--.-.--.-......             120450685</w:t>
      </w:r>
    </w:p>
    <w:p>
      <w:r>
        <w:rPr>
          <w:rFonts w:ascii="Consolas" w:hAnsi="Consolas"/>
          <w:sz w:val="18"/>
        </w:rPr>
        <w:t>OX457059.1         123072849  -.---.---.--.---.--C--.---.---.--.--.-.--.-........           123072829</w:t>
      </w:r>
    </w:p>
    <w:p>
      <w:r>
        <w:rPr>
          <w:rFonts w:ascii="Consolas" w:hAnsi="Consolas"/>
          <w:sz w:val="18"/>
        </w:rPr>
        <w:t>OX457059.1         125840043  -.---.---.--.---.--.--.---.---.--.--.-.--.-........           125840063</w:t>
      </w:r>
    </w:p>
    <w:p>
      <w:r>
        <w:rPr>
          <w:rFonts w:ascii="Consolas" w:hAnsi="Consolas"/>
          <w:sz w:val="18"/>
        </w:rPr>
        <w:t>OX457059.1         129246003  -.---.---.--.---.--.--.---.---.--.--.-.--.-.....              129246020</w:t>
      </w:r>
    </w:p>
    <w:p>
      <w:r>
        <w:rPr>
          <w:rFonts w:ascii="Consolas" w:hAnsi="Consolas"/>
          <w:sz w:val="18"/>
        </w:rPr>
        <w:t>OX457059.1         133645846  -.---.---C--.---.--.--.---.---.--.--.-.--.-.......            133645827</w:t>
      </w:r>
    </w:p>
    <w:p>
      <w:r>
        <w:rPr>
          <w:rFonts w:ascii="Consolas" w:hAnsi="Consolas"/>
          <w:sz w:val="18"/>
        </w:rPr>
        <w:t>OX457059.1         134785647  -.---.---.--.---.--.--.---.---.--.--.-.--.-........           134785627</w:t>
      </w:r>
    </w:p>
    <w:p>
      <w:r>
        <w:rPr>
          <w:rFonts w:ascii="Consolas" w:hAnsi="Consolas"/>
          <w:sz w:val="18"/>
        </w:rPr>
        <w:t>OX457059.1         134834761  -.---.---.--.---.--.--.---C---.--.--.-.--.-.....              134834778</w:t>
      </w:r>
    </w:p>
    <w:p>
      <w:r>
        <w:rPr>
          <w:rFonts w:ascii="Consolas" w:hAnsi="Consolas"/>
          <w:sz w:val="18"/>
        </w:rPr>
        <w:t>OX457059.1         138378403  -.---.---C--.---.--.--.---.---.--.--.-.--.-...                138378388</w:t>
      </w:r>
    </w:p>
    <w:p>
      <w:r>
        <w:rPr>
          <w:rFonts w:ascii="Consolas" w:hAnsi="Consolas"/>
          <w:sz w:val="18"/>
        </w:rPr>
        <w:t>OX457059.1         151600696  -.---.---.--.---.--.--.---.---.--.--A-.--.-.....              151600713</w:t>
      </w:r>
    </w:p>
    <w:p>
      <w:r>
        <w:rPr>
          <w:rFonts w:ascii="Consolas" w:hAnsi="Consolas"/>
          <w:sz w:val="18"/>
        </w:rPr>
        <w:t>OX457059.1         154518633  -.---.---.--.---.--.--.---.---.--.--.-.--.-...                154518648</w:t>
      </w:r>
    </w:p>
    <w:p>
      <w:r>
        <w:rPr>
          <w:rFonts w:ascii="Consolas" w:hAnsi="Consolas"/>
          <w:sz w:val="18"/>
        </w:rPr>
        <w:t>OX457059.1         163287790  -.---.---.--.---.--.--.---.---.--.--C-.--.-.....              163287807</w:t>
      </w:r>
    </w:p>
    <w:p>
      <w:r>
        <w:rPr>
          <w:rFonts w:ascii="Consolas" w:hAnsi="Consolas"/>
          <w:sz w:val="18"/>
        </w:rPr>
        <w:t>OX457059.1         2127076    -.---.---.--.---.--.--.---.---.--.--.-.--.-........           2127096</w:t>
      </w:r>
    </w:p>
    <w:p>
      <w:r>
        <w:rPr>
          <w:rFonts w:ascii="Consolas" w:hAnsi="Consolas"/>
          <w:sz w:val="18"/>
        </w:rPr>
        <w:t>OX457059.1         2219044    -.---.---.--.---.--.--.---.---.--.--.-.--.-........           2219064</w:t>
      </w:r>
    </w:p>
    <w:p>
      <w:r>
        <w:rPr>
          <w:rFonts w:ascii="Consolas" w:hAnsi="Consolas"/>
          <w:sz w:val="18"/>
        </w:rPr>
        <w:t>OX457059.1         4342196    -.---.---.--.---.--.--.---.---.--.--.-.--.-.....              4342213</w:t>
      </w:r>
    </w:p>
    <w:p>
      <w:r>
        <w:rPr>
          <w:rFonts w:ascii="Consolas" w:hAnsi="Consolas"/>
          <w:sz w:val="18"/>
        </w:rPr>
        <w:t>OX457059.1         7363398    -.---.---.--.---.--.--.---.---.--.--.-.--.-....               7363382</w:t>
      </w:r>
    </w:p>
    <w:p>
      <w:r>
        <w:rPr>
          <w:rFonts w:ascii="Consolas" w:hAnsi="Consolas"/>
          <w:sz w:val="18"/>
        </w:rPr>
        <w:t>OX457059.1         9446517    -.---.---.--.---.--.--.---.---.--.--.-.--.-.......            9446536</w:t>
      </w:r>
    </w:p>
    <w:p>
      <w:r>
        <w:rPr>
          <w:rFonts w:ascii="Consolas" w:hAnsi="Consolas"/>
          <w:sz w:val="18"/>
        </w:rPr>
        <w:t>OX457059.1         12031839   -.---.---.--.---.--.--.---.---.--.--.-.--.-.......            12031820</w:t>
      </w:r>
    </w:p>
    <w:p>
      <w:r>
        <w:rPr>
          <w:rFonts w:ascii="Consolas" w:hAnsi="Consolas"/>
          <w:sz w:val="18"/>
        </w:rPr>
        <w:t>OX457059.1         13171106   -.---.---.--.---.--.--.---.---.--.--.-.--.-.                  13171119</w:t>
      </w:r>
    </w:p>
    <w:p>
      <w:r>
        <w:rPr>
          <w:rFonts w:ascii="Consolas" w:hAnsi="Consolas"/>
          <w:sz w:val="18"/>
        </w:rPr>
        <w:t>OX457059.1         13592264   -.---.---.--.---.--.--.---.---.--.--.-.--.-....               13592280</w:t>
      </w:r>
    </w:p>
    <w:p>
      <w:r>
        <w:rPr>
          <w:rFonts w:ascii="Consolas" w:hAnsi="Consolas"/>
          <w:sz w:val="18"/>
        </w:rPr>
        <w:t>OX457059.1         13946678   -.---.---.--.---.--.--.---.---.--.--.-.--.-....               13946662</w:t>
      </w:r>
    </w:p>
    <w:p>
      <w:r>
        <w:rPr>
          <w:rFonts w:ascii="Consolas" w:hAnsi="Consolas"/>
          <w:sz w:val="18"/>
        </w:rPr>
        <w:t>OX457059.1         14004004   -.---.---.--.---.--.--.---.---.--.--.-.--.-.......            14003985</w:t>
      </w:r>
    </w:p>
    <w:p>
      <w:r>
        <w:rPr>
          <w:rFonts w:ascii="Consolas" w:hAnsi="Consolas"/>
          <w:sz w:val="18"/>
        </w:rPr>
        <w:t>OX457059.1         14095132   -.---.---.--.---.--.--.---.---.--.--.-.--.-.......            14095151</w:t>
      </w:r>
    </w:p>
    <w:p>
      <w:r>
        <w:rPr>
          <w:rFonts w:ascii="Consolas" w:hAnsi="Consolas"/>
          <w:sz w:val="18"/>
        </w:rPr>
        <w:t>OX457059.1         17024317   -.---.---.--.---.--.--.---.---.--.--.-.--.-.....              17024300</w:t>
      </w:r>
    </w:p>
    <w:p>
      <w:r>
        <w:rPr>
          <w:rFonts w:ascii="Consolas" w:hAnsi="Consolas"/>
          <w:sz w:val="18"/>
        </w:rPr>
        <w:t>OX457059.1         18257370   -.---.---.--.---.--.--.---.---.--.--.-.--.-....               18257354</w:t>
      </w:r>
    </w:p>
    <w:p>
      <w:r>
        <w:rPr>
          <w:rFonts w:ascii="Consolas" w:hAnsi="Consolas"/>
          <w:sz w:val="18"/>
        </w:rPr>
        <w:t>OX457059.1         19025967   -.---.---.--.---.--.--.---.---.--.--.-.--.-......             19025985</w:t>
      </w:r>
    </w:p>
    <w:p>
      <w:r>
        <w:rPr>
          <w:rFonts w:ascii="Consolas" w:hAnsi="Consolas"/>
          <w:sz w:val="18"/>
        </w:rPr>
        <w:t>OX457059.1         19276317   -.---.---.--.---.--.--.---.---.--.--.-.--.-.......            19276336</w:t>
      </w:r>
    </w:p>
    <w:p>
      <w:r>
        <w:rPr>
          <w:rFonts w:ascii="Consolas" w:hAnsi="Consolas"/>
          <w:sz w:val="18"/>
        </w:rPr>
        <w:t>OX457059.1         21109720   -.---.---.--.---.--.--.---.---.--.--.-.--.-....               21109704</w:t>
      </w:r>
    </w:p>
    <w:p>
      <w:r>
        <w:rPr>
          <w:rFonts w:ascii="Consolas" w:hAnsi="Consolas"/>
          <w:sz w:val="18"/>
        </w:rPr>
        <w:t>OX457059.1         21528325   -.---.---.--.---.--.--.---.---.--.--.-.--.-..........         21528303</w:t>
      </w:r>
    </w:p>
    <w:p>
      <w:r>
        <w:rPr>
          <w:rFonts w:ascii="Consolas" w:hAnsi="Consolas"/>
          <w:sz w:val="18"/>
        </w:rPr>
        <w:t>OX457059.1         21717511   -.---.---.--.---.--.--.---.---.--.--.-.--.-.......            21717492</w:t>
      </w:r>
    </w:p>
    <w:p>
      <w:r>
        <w:rPr>
          <w:rFonts w:ascii="Consolas" w:hAnsi="Consolas"/>
          <w:sz w:val="18"/>
        </w:rPr>
        <w:t>OX457059.1         21796400   -.---.---.--.---.--.--.---.---.--.--.-.--.-..........         21796378</w:t>
      </w:r>
    </w:p>
    <w:p>
      <w:r>
        <w:rPr>
          <w:rFonts w:ascii="Consolas" w:hAnsi="Consolas"/>
          <w:sz w:val="18"/>
        </w:rPr>
        <w:t>OX457059.1         22092819   -.---.---.--.---.--.--.---.---.--.--.-.--.-..........         22092841</w:t>
      </w:r>
    </w:p>
    <w:p>
      <w:r>
        <w:rPr>
          <w:rFonts w:ascii="Consolas" w:hAnsi="Consolas"/>
          <w:sz w:val="18"/>
        </w:rPr>
        <w:t>OX457059.1         22177466   -.---.---.--.---.--.--.---.---.--.--.-.--.-.......            22177485</w:t>
      </w:r>
    </w:p>
    <w:p>
      <w:r>
        <w:rPr>
          <w:rFonts w:ascii="Consolas" w:hAnsi="Consolas"/>
          <w:sz w:val="18"/>
        </w:rPr>
        <w:t>OX457059.1         22356913   -.---.---.--.---.--.--.---.---.--.--.-.--.-.......            22356894</w:t>
      </w:r>
    </w:p>
    <w:p>
      <w:r>
        <w:rPr>
          <w:rFonts w:ascii="Consolas" w:hAnsi="Consolas"/>
          <w:sz w:val="18"/>
        </w:rPr>
        <w:t>OX457059.1         22362702   -.---.---.--.---.--.--.---.---.--.--.-.--.-..........         22362724</w:t>
      </w:r>
    </w:p>
    <w:p>
      <w:r>
        <w:rPr>
          <w:rFonts w:ascii="Consolas" w:hAnsi="Consolas"/>
          <w:sz w:val="18"/>
        </w:rPr>
        <w:t>OX457059.1         22457345   -.---.---.--.---.--.--.---.---.--.--.-.--.-..........         22457323</w:t>
      </w:r>
    </w:p>
    <w:p>
      <w:r>
        <w:rPr>
          <w:rFonts w:ascii="Consolas" w:hAnsi="Consolas"/>
          <w:sz w:val="18"/>
        </w:rPr>
        <w:t>OX457059.1         24408853   -.---.---.--.---.--.--.---.---.--.--.-.--.-...                24408868</w:t>
      </w:r>
    </w:p>
    <w:p>
      <w:r>
        <w:rPr>
          <w:rFonts w:ascii="Consolas" w:hAnsi="Consolas"/>
          <w:sz w:val="18"/>
        </w:rPr>
        <w:t>OX457059.1         24408849   -.---.---.--.---.--.--.---.---.--.--.-.--.-........           24408869</w:t>
      </w:r>
    </w:p>
    <w:p>
      <w:r>
        <w:rPr>
          <w:rFonts w:ascii="Consolas" w:hAnsi="Consolas"/>
          <w:sz w:val="18"/>
        </w:rPr>
        <w:t>OX457059.1         28432893   -.---.---.--.---.--.--.---.---.--.--.-.--.-.......            28432874</w:t>
      </w:r>
    </w:p>
    <w:p>
      <w:r>
        <w:rPr>
          <w:rFonts w:ascii="Consolas" w:hAnsi="Consolas"/>
          <w:sz w:val="18"/>
        </w:rPr>
        <w:t>OX457059.1         28987521   -.---.---.--.---.--.--.---.---.--.--.-.--.-.......            28987502</w:t>
      </w:r>
    </w:p>
    <w:p>
      <w:r>
        <w:rPr>
          <w:rFonts w:ascii="Consolas" w:hAnsi="Consolas"/>
          <w:sz w:val="18"/>
        </w:rPr>
        <w:t>OX457059.1         29090694   -.---.---.--.---.--.--.---.---.--.--.-.--.-...                29090679</w:t>
      </w:r>
    </w:p>
    <w:p>
      <w:r>
        <w:rPr>
          <w:rFonts w:ascii="Consolas" w:hAnsi="Consolas"/>
          <w:sz w:val="18"/>
        </w:rPr>
        <w:t>OX457059.1         32051979   -.---.---.--.---.--.--.---.---.--.--.-.--.-....               32051963</w:t>
      </w:r>
    </w:p>
    <w:p>
      <w:r>
        <w:rPr>
          <w:rFonts w:ascii="Consolas" w:hAnsi="Consolas"/>
          <w:sz w:val="18"/>
        </w:rPr>
        <w:t>OX457059.1         32430497   -.---.---.--.---.--.--.---.---.--.--.-.--.-...                32430482</w:t>
      </w:r>
    </w:p>
    <w:p>
      <w:r>
        <w:rPr>
          <w:rFonts w:ascii="Consolas" w:hAnsi="Consolas"/>
          <w:sz w:val="18"/>
        </w:rPr>
        <w:t>OX457059.1         34136701   -.---.---.--.---.--.--.---.---.--.--.-.--.-.......            34136720</w:t>
      </w:r>
    </w:p>
    <w:p>
      <w:r>
        <w:rPr>
          <w:rFonts w:ascii="Consolas" w:hAnsi="Consolas"/>
          <w:sz w:val="18"/>
        </w:rPr>
        <w:t>OX457059.1         34226264   -.---.---.--.---.--.--.---.---.--.--.-.--.-.......            34226283</w:t>
      </w:r>
    </w:p>
    <w:p>
      <w:r>
        <w:rPr>
          <w:rFonts w:ascii="Consolas" w:hAnsi="Consolas"/>
          <w:sz w:val="18"/>
        </w:rPr>
        <w:t>OX457059.1         34451419   -.---.---.--.---.--.--.---.---.--.--.-.--.-.......            34451400</w:t>
      </w:r>
    </w:p>
    <w:p>
      <w:r>
        <w:rPr>
          <w:rFonts w:ascii="Consolas" w:hAnsi="Consolas"/>
          <w:sz w:val="18"/>
        </w:rPr>
        <w:t>OX457059.1         35335365   -.---.---.--.---.--.--.---.---.--.--.-.--.-....               35335381</w:t>
      </w:r>
    </w:p>
    <w:p>
      <w:r>
        <w:rPr>
          <w:rFonts w:ascii="Consolas" w:hAnsi="Consolas"/>
          <w:sz w:val="18"/>
        </w:rPr>
        <w:t>OX457059.1         36294181   -.---.---.--.---.--.--.---.---.--.--.-.--.-.....              36294198</w:t>
      </w:r>
    </w:p>
    <w:p>
      <w:r>
        <w:rPr>
          <w:rFonts w:ascii="Consolas" w:hAnsi="Consolas"/>
          <w:sz w:val="18"/>
        </w:rPr>
        <w:t>OX457059.1         37253189   -.---.---.--.---.--.--.---.---.--.--.-.--.-...                37253204</w:t>
      </w:r>
    </w:p>
    <w:p>
      <w:r>
        <w:rPr>
          <w:rFonts w:ascii="Consolas" w:hAnsi="Consolas"/>
          <w:sz w:val="18"/>
        </w:rPr>
        <w:t>OX457059.1         38142796   -.---.---.--.---.--.--.---.---.--.--.-.--.-....               38142780</w:t>
      </w:r>
    </w:p>
    <w:p>
      <w:r>
        <w:rPr>
          <w:rFonts w:ascii="Consolas" w:hAnsi="Consolas"/>
          <w:sz w:val="18"/>
        </w:rPr>
        <w:t>OX457059.1         38605973   -.---.---.--.---.--.--.---.---.--.--.-.--.-........           38605993</w:t>
      </w:r>
    </w:p>
    <w:p>
      <w:r>
        <w:rPr>
          <w:rFonts w:ascii="Consolas" w:hAnsi="Consolas"/>
          <w:sz w:val="18"/>
        </w:rPr>
        <w:t>OX457059.1         39152646   -.---.---.--.---.--.--.---.---.--.--.-.--.-.....              39152663</w:t>
      </w:r>
    </w:p>
    <w:p>
      <w:r>
        <w:rPr>
          <w:rFonts w:ascii="Consolas" w:hAnsi="Consolas"/>
          <w:sz w:val="18"/>
        </w:rPr>
        <w:t>OX457059.1         39832713   -.---.---.--.---.--.--.---.---.--.--.-.--.-.......            39832732</w:t>
      </w:r>
    </w:p>
    <w:p>
      <w:r>
        <w:rPr>
          <w:rFonts w:ascii="Consolas" w:hAnsi="Consolas"/>
          <w:sz w:val="18"/>
        </w:rPr>
        <w:t>OX457059.1         41316160   -.---.---.--.---.--.--.---.---.--.--.-.--.-.......            41316179</w:t>
      </w:r>
    </w:p>
    <w:p>
      <w:r>
        <w:rPr>
          <w:rFonts w:ascii="Consolas" w:hAnsi="Consolas"/>
          <w:sz w:val="18"/>
        </w:rPr>
        <w:t>OX457059.1         42606379   -.---.---.--.---.--.--.---.---.--.--.-.--.-.......            42606398</w:t>
      </w:r>
    </w:p>
    <w:p>
      <w:r>
        <w:rPr>
          <w:rFonts w:ascii="Consolas" w:hAnsi="Consolas"/>
          <w:sz w:val="18"/>
        </w:rPr>
        <w:t>OX457059.1         43129537   -.---.---.--.---.--.--.---.---.--.--.-.--.-........           43129517</w:t>
      </w:r>
    </w:p>
    <w:p>
      <w:r>
        <w:rPr>
          <w:rFonts w:ascii="Consolas" w:hAnsi="Consolas"/>
          <w:sz w:val="18"/>
        </w:rPr>
        <w:t>OX457059.1         47899106   -.---.---.--.---.--.--.---.---.--.--.-.--.-.......            47899087</w:t>
      </w:r>
    </w:p>
    <w:p>
      <w:r>
        <w:rPr>
          <w:rFonts w:ascii="Consolas" w:hAnsi="Consolas"/>
          <w:sz w:val="18"/>
        </w:rPr>
        <w:t>OX457059.1         48176923   -.---.---.--.---.--.--.---.---.--.--.-.--.-....               48176907</w:t>
      </w:r>
    </w:p>
    <w:p>
      <w:r>
        <w:rPr>
          <w:rFonts w:ascii="Consolas" w:hAnsi="Consolas"/>
          <w:sz w:val="18"/>
        </w:rPr>
        <w:t>OX457059.1         48698416   -.---.---.--.---.--.--.---.---.--.--.-.--.-....               48698432</w:t>
      </w:r>
    </w:p>
    <w:p>
      <w:r>
        <w:rPr>
          <w:rFonts w:ascii="Consolas" w:hAnsi="Consolas"/>
          <w:sz w:val="18"/>
        </w:rPr>
        <w:t>OX457059.1         49541809   -.---.---.--.---.--.--.---.---.--.--.-.--.-.......            49541790</w:t>
      </w:r>
    </w:p>
    <w:p>
      <w:r>
        <w:rPr>
          <w:rFonts w:ascii="Consolas" w:hAnsi="Consolas"/>
          <w:sz w:val="18"/>
        </w:rPr>
        <w:t>OX457059.1         49816608   -.---.---.--.---.--.--.---.---.--.--.-.--.-.......            49816589</w:t>
      </w:r>
    </w:p>
    <w:p>
      <w:r>
        <w:rPr>
          <w:rFonts w:ascii="Consolas" w:hAnsi="Consolas"/>
          <w:sz w:val="18"/>
        </w:rPr>
        <w:t>OX457059.1         50939823   -.---.---.--.---.--.--.---.---.--.--.-.--.-....               50939839</w:t>
      </w:r>
    </w:p>
    <w:p>
      <w:r>
        <w:rPr>
          <w:rFonts w:ascii="Consolas" w:hAnsi="Consolas"/>
          <w:sz w:val="18"/>
        </w:rPr>
        <w:t>OX457059.1         51415984   -.---.---.--.---.--.--.---.---.--.--.-.--.-......             51416002</w:t>
      </w:r>
    </w:p>
    <w:p>
      <w:r>
        <w:rPr>
          <w:rFonts w:ascii="Consolas" w:hAnsi="Consolas"/>
          <w:sz w:val="18"/>
        </w:rPr>
        <w:t>OX457059.1         52378277   -.---.---.--.---.--.--.---.---.--.--.-.--.-.......            52378296</w:t>
      </w:r>
    </w:p>
    <w:p>
      <w:r>
        <w:rPr>
          <w:rFonts w:ascii="Consolas" w:hAnsi="Consolas"/>
          <w:sz w:val="18"/>
        </w:rPr>
        <w:t>OX457059.1         52706432   -.---.---.--.---.--.--.---.---.--.--.-.--.-.......            52706451</w:t>
      </w:r>
    </w:p>
    <w:p>
      <w:r>
        <w:rPr>
          <w:rFonts w:ascii="Consolas" w:hAnsi="Consolas"/>
          <w:sz w:val="18"/>
        </w:rPr>
        <w:t>OX457059.1         53060489   -.---.---.--.---.--.--.---.---.--.--.-.--.-....               53060505</w:t>
      </w:r>
    </w:p>
    <w:p>
      <w:r>
        <w:rPr>
          <w:rFonts w:ascii="Consolas" w:hAnsi="Consolas"/>
          <w:sz w:val="18"/>
        </w:rPr>
        <w:t>OX457059.1         53086890   -.---.---.--.---.--.--.---.---.--.--.-.--.-.......            53086909</w:t>
      </w:r>
    </w:p>
    <w:p>
      <w:r>
        <w:rPr>
          <w:rFonts w:ascii="Consolas" w:hAnsi="Consolas"/>
          <w:sz w:val="18"/>
        </w:rPr>
        <w:t>OX457059.1         55611540   -.---.---.--.---.--.--.---.---.--.--.-.--.-....               55611524</w:t>
      </w:r>
    </w:p>
    <w:p>
      <w:r>
        <w:rPr>
          <w:rFonts w:ascii="Consolas" w:hAnsi="Consolas"/>
          <w:sz w:val="18"/>
        </w:rPr>
        <w:t>OX457059.1         57756881   -.---.---.--.---.--.--.---.---.--.--.-.--.-.....              57756898</w:t>
      </w:r>
    </w:p>
    <w:p>
      <w:r>
        <w:rPr>
          <w:rFonts w:ascii="Consolas" w:hAnsi="Consolas"/>
          <w:sz w:val="18"/>
        </w:rPr>
        <w:t>OX457059.1         58042880   -.---.---.--.---.--.--.---.---.--.--.-.--.-.......            58042899</w:t>
      </w:r>
    </w:p>
    <w:p>
      <w:r>
        <w:rPr>
          <w:rFonts w:ascii="Consolas" w:hAnsi="Consolas"/>
          <w:sz w:val="18"/>
        </w:rPr>
        <w:t>OX457059.1         58329733   -.---.---.--.---.--.--.---.---.--.--.-.--.-.....              58329750</w:t>
      </w:r>
    </w:p>
    <w:p>
      <w:r>
        <w:rPr>
          <w:rFonts w:ascii="Consolas" w:hAnsi="Consolas"/>
          <w:sz w:val="18"/>
        </w:rPr>
        <w:t>OX457059.1         58690350   -.---.---.--.---.--.--.---.---.--.--.-.--.-.......            58690331</w:t>
      </w:r>
    </w:p>
    <w:p>
      <w:r>
        <w:rPr>
          <w:rFonts w:ascii="Consolas" w:hAnsi="Consolas"/>
          <w:sz w:val="18"/>
        </w:rPr>
        <w:t>OX457059.1         59516007   -.---.---.--.---.--.--.---.---.--.--.-.--.-.......            59515988</w:t>
      </w:r>
    </w:p>
    <w:p>
      <w:r>
        <w:rPr>
          <w:rFonts w:ascii="Consolas" w:hAnsi="Consolas"/>
          <w:sz w:val="18"/>
        </w:rPr>
        <w:t>OX457059.1         59669621   -.---.---.--.---.--.--.---.---.--.--.-.--.-.......            59669602</w:t>
      </w:r>
    </w:p>
    <w:p>
      <w:r>
        <w:rPr>
          <w:rFonts w:ascii="Consolas" w:hAnsi="Consolas"/>
          <w:sz w:val="18"/>
        </w:rPr>
        <w:t>OX457059.1         60007228   -.---.---.--.---.--.--.---.---.--.--.-.--.-........           60007248</w:t>
      </w:r>
    </w:p>
    <w:p>
      <w:r>
        <w:rPr>
          <w:rFonts w:ascii="Consolas" w:hAnsi="Consolas"/>
          <w:sz w:val="18"/>
        </w:rPr>
        <w:t>OX457059.1         60018816   -.---.---.--.---.--.--.---.---.--.--.-.--.-........           60018836</w:t>
      </w:r>
    </w:p>
    <w:p>
      <w:r>
        <w:rPr>
          <w:rFonts w:ascii="Consolas" w:hAnsi="Consolas"/>
          <w:sz w:val="18"/>
        </w:rPr>
        <w:t>OX457059.1         60127416   -.---.---.--.---.--.--.---.---.--.--.-.--.-.......            60127435</w:t>
      </w:r>
    </w:p>
    <w:p>
      <w:r>
        <w:rPr>
          <w:rFonts w:ascii="Consolas" w:hAnsi="Consolas"/>
          <w:sz w:val="18"/>
        </w:rPr>
        <w:t>OX457059.1         60187378   -.---.---.--.---.--.--.---.---.--.--.-.--.-........           60187358</w:t>
      </w:r>
    </w:p>
    <w:p>
      <w:r>
        <w:rPr>
          <w:rFonts w:ascii="Consolas" w:hAnsi="Consolas"/>
          <w:sz w:val="18"/>
        </w:rPr>
        <w:t>OX457059.1         62009425   -.---.---.--.---.--.--.---.---.--.--.-.--.-........           62009405</w:t>
      </w:r>
    </w:p>
    <w:p>
      <w:r>
        <w:rPr>
          <w:rFonts w:ascii="Consolas" w:hAnsi="Consolas"/>
          <w:sz w:val="18"/>
        </w:rPr>
        <w:t>OX457059.1         64770349   -.---.---.--.---.--.--.---.---.--.--.-.--.-....               64770333</w:t>
      </w:r>
    </w:p>
    <w:p>
      <w:r>
        <w:rPr>
          <w:rFonts w:ascii="Consolas" w:hAnsi="Consolas"/>
          <w:sz w:val="18"/>
        </w:rPr>
        <w:t>OX457059.1         64866782   -.---.---.--.---.--.--.---.---.--.--.-.--.-.......            64866801</w:t>
      </w:r>
    </w:p>
    <w:p>
      <w:r>
        <w:rPr>
          <w:rFonts w:ascii="Consolas" w:hAnsi="Consolas"/>
          <w:sz w:val="18"/>
        </w:rPr>
        <w:t>OX457059.1         65292531   -.---.---.--.---.--.--.---.---.--.--.-.--.-.......            65292512</w:t>
      </w:r>
    </w:p>
    <w:p>
      <w:r>
        <w:rPr>
          <w:rFonts w:ascii="Consolas" w:hAnsi="Consolas"/>
          <w:sz w:val="18"/>
        </w:rPr>
        <w:t>OX457059.1         65414190   -.---.---.--.---.--.--.---.---.--.--.-.--.-.......            65414209</w:t>
      </w:r>
    </w:p>
    <w:p>
      <w:r>
        <w:rPr>
          <w:rFonts w:ascii="Consolas" w:hAnsi="Consolas"/>
          <w:sz w:val="18"/>
        </w:rPr>
        <w:t>OX457059.1         65450022   -.---.---.--.---.--.--.---.---.--.--.-.--.-....               65450038</w:t>
      </w:r>
    </w:p>
    <w:p>
      <w:r>
        <w:rPr>
          <w:rFonts w:ascii="Consolas" w:hAnsi="Consolas"/>
          <w:sz w:val="18"/>
        </w:rPr>
        <w:t>OX457059.1         66866417   -.---.---.--.---.--.--.---.---.--.--.-.--.-........           66866397</w:t>
      </w:r>
    </w:p>
    <w:p>
      <w:r>
        <w:rPr>
          <w:rFonts w:ascii="Consolas" w:hAnsi="Consolas"/>
          <w:sz w:val="18"/>
        </w:rPr>
        <w:t>OX457059.1         70725360   -.---.---.--.---.--.--.---.---.--.--.-.--.-.......            70725379</w:t>
      </w:r>
    </w:p>
    <w:p>
      <w:r>
        <w:rPr>
          <w:rFonts w:ascii="Consolas" w:hAnsi="Consolas"/>
          <w:sz w:val="18"/>
        </w:rPr>
        <w:t>OX457059.1         70772098   -.---.---.--.---.--.--.---.---.--.--.-.--.-.....              70772115</w:t>
      </w:r>
    </w:p>
    <w:p>
      <w:r>
        <w:rPr>
          <w:rFonts w:ascii="Consolas" w:hAnsi="Consolas"/>
          <w:sz w:val="18"/>
        </w:rPr>
        <w:t>OX457059.1         71241407   -.---.---.--.---.--.--.---.---.--.--.-.--.-.......            71241426</w:t>
      </w:r>
    </w:p>
    <w:p>
      <w:r>
        <w:rPr>
          <w:rFonts w:ascii="Consolas" w:hAnsi="Consolas"/>
          <w:sz w:val="18"/>
        </w:rPr>
        <w:t>OX457059.1         71652734   -.---.---.--.---.--.--.---.---.--.--.-.--.-........           71652714</w:t>
      </w:r>
    </w:p>
    <w:p>
      <w:r>
        <w:rPr>
          <w:rFonts w:ascii="Consolas" w:hAnsi="Consolas"/>
          <w:sz w:val="18"/>
        </w:rPr>
        <w:t>OX457059.1         71652730   -.---.---.--.---.--.--.---.---.--.--.-.--.-...                71652715</w:t>
      </w:r>
    </w:p>
    <w:p>
      <w:r>
        <w:rPr>
          <w:rFonts w:ascii="Consolas" w:hAnsi="Consolas"/>
          <w:sz w:val="18"/>
        </w:rPr>
        <w:t>OX457059.1         72672385   -.---.---.--.---.--.--.---.---.--.--.-.--.-.......            72672404</w:t>
      </w:r>
    </w:p>
    <w:p>
      <w:r>
        <w:rPr>
          <w:rFonts w:ascii="Consolas" w:hAnsi="Consolas"/>
          <w:sz w:val="18"/>
        </w:rPr>
        <w:t>OX457059.1         72672389   -.---.---.--.---.--.--.---.---.--.--.-.--.-....               72672405</w:t>
      </w:r>
    </w:p>
    <w:p>
      <w:r>
        <w:rPr>
          <w:rFonts w:ascii="Consolas" w:hAnsi="Consolas"/>
          <w:sz w:val="18"/>
        </w:rPr>
        <w:t>OX457059.1         77075428   -.---.---.--.---.--.--.---.---.--.--.-.--.-...                77075443</w:t>
      </w:r>
    </w:p>
    <w:p>
      <w:r>
        <w:rPr>
          <w:rFonts w:ascii="Consolas" w:hAnsi="Consolas"/>
          <w:sz w:val="18"/>
        </w:rPr>
        <w:t>OX457059.1         77075424   -.---.---.--.---.--.--.---.---.--.--.-.--.-........           77075444</w:t>
      </w:r>
    </w:p>
    <w:p>
      <w:r>
        <w:rPr>
          <w:rFonts w:ascii="Consolas" w:hAnsi="Consolas"/>
          <w:sz w:val="18"/>
        </w:rPr>
        <w:t>OX457059.1         77702433   -.---.---.--.---.--.--.---.---.--.--.-.--.-........           77702413</w:t>
      </w:r>
    </w:p>
    <w:p>
      <w:r>
        <w:rPr>
          <w:rFonts w:ascii="Consolas" w:hAnsi="Consolas"/>
          <w:sz w:val="18"/>
        </w:rPr>
        <w:t>OX457059.1         77702429   -.---.---.--.---.--.--.---.---.--.--.-.--.-...                77702414</w:t>
      </w:r>
    </w:p>
    <w:p>
      <w:r>
        <w:rPr>
          <w:rFonts w:ascii="Consolas" w:hAnsi="Consolas"/>
          <w:sz w:val="18"/>
        </w:rPr>
        <w:t>OX457059.1         77979329   -.---.---.--.---.--.--.---.---.--.--.-.--.-........           77979309</w:t>
      </w:r>
    </w:p>
    <w:p>
      <w:r>
        <w:rPr>
          <w:rFonts w:ascii="Consolas" w:hAnsi="Consolas"/>
          <w:sz w:val="18"/>
        </w:rPr>
        <w:t>OX457059.1         77979325   -.---.---.--.---.--.--.---.---.--.--.-.--.-...                77979310</w:t>
      </w:r>
    </w:p>
    <w:p>
      <w:r>
        <w:rPr>
          <w:rFonts w:ascii="Consolas" w:hAnsi="Consolas"/>
          <w:sz w:val="18"/>
        </w:rPr>
        <w:t>OX457059.1         78071236   -.---.---.--.---.--.--.---.---.--.--.-.--.-.......            78071255</w:t>
      </w:r>
    </w:p>
    <w:p>
      <w:r>
        <w:rPr>
          <w:rFonts w:ascii="Consolas" w:hAnsi="Consolas"/>
          <w:sz w:val="18"/>
        </w:rPr>
        <w:t>OX457059.1         79411490   -.---.---.--.---.--.--.---.---.--.--.-.--.-.......            79411471</w:t>
      </w:r>
    </w:p>
    <w:p>
      <w:r>
        <w:rPr>
          <w:rFonts w:ascii="Consolas" w:hAnsi="Consolas"/>
          <w:sz w:val="18"/>
        </w:rPr>
        <w:t>OX457059.1         80337846   -.---.---.--.---.--.--.---.---.--.--.-.--.-........           80337866</w:t>
      </w:r>
    </w:p>
    <w:p>
      <w:r>
        <w:rPr>
          <w:rFonts w:ascii="Consolas" w:hAnsi="Consolas"/>
          <w:sz w:val="18"/>
        </w:rPr>
        <w:t>OX457059.1         80650419   -.---.---.--.---.--.--.---.---.--.--.-.--.-........           80650399</w:t>
      </w:r>
    </w:p>
    <w:p>
      <w:r>
        <w:rPr>
          <w:rFonts w:ascii="Consolas" w:hAnsi="Consolas"/>
          <w:sz w:val="18"/>
        </w:rPr>
        <w:t>OX457059.1         81427631   -.---.---.--.---.--.--.---.---.--.--.-.--.-.......            81427650</w:t>
      </w:r>
    </w:p>
    <w:p>
      <w:r>
        <w:rPr>
          <w:rFonts w:ascii="Consolas" w:hAnsi="Consolas"/>
          <w:sz w:val="18"/>
        </w:rPr>
        <w:t>OX457059.1         83239161   -.---.---.--.---.--.--.---.---.--.--.-.--.-....               83239145</w:t>
      </w:r>
    </w:p>
    <w:p>
      <w:r>
        <w:rPr>
          <w:rFonts w:ascii="Consolas" w:hAnsi="Consolas"/>
          <w:sz w:val="18"/>
        </w:rPr>
        <w:t>OX457059.1         83386840   -.---.---.--.---.--.--.---.---.--.--.-.--.-.......            83386859</w:t>
      </w:r>
    </w:p>
    <w:p>
      <w:r>
        <w:rPr>
          <w:rFonts w:ascii="Consolas" w:hAnsi="Consolas"/>
          <w:sz w:val="18"/>
        </w:rPr>
        <w:t>OX457059.1         83794368   -.---.---.--.---.--.--.---.---.--.--.-.--.-.......            83794387</w:t>
      </w:r>
    </w:p>
    <w:p>
      <w:r>
        <w:rPr>
          <w:rFonts w:ascii="Consolas" w:hAnsi="Consolas"/>
          <w:sz w:val="18"/>
        </w:rPr>
        <w:t>OX457059.1         83794392   -.---.---.--.---.--.--.---.---.--.--.-.--.-....               83794408</w:t>
      </w:r>
    </w:p>
    <w:p>
      <w:r>
        <w:rPr>
          <w:rFonts w:ascii="Consolas" w:hAnsi="Consolas"/>
          <w:sz w:val="18"/>
        </w:rPr>
        <w:t>OX457059.1         85278495   -.---.---.--.---.--.--.---.---.--.--.-.--.-.......            85278514</w:t>
      </w:r>
    </w:p>
    <w:p>
      <w:r>
        <w:rPr>
          <w:rFonts w:ascii="Consolas" w:hAnsi="Consolas"/>
          <w:sz w:val="18"/>
        </w:rPr>
        <w:t>OX457059.1         86967272   -.---.---.--.---.--.--.---.---.--.--.-.--.-.......            86967253</w:t>
      </w:r>
    </w:p>
    <w:p>
      <w:r>
        <w:rPr>
          <w:rFonts w:ascii="Consolas" w:hAnsi="Consolas"/>
          <w:sz w:val="18"/>
        </w:rPr>
        <w:t>OX457059.1         87698900   -.---.---.--.---.--.--.---.---.--.--.-.--.-........           87698880</w:t>
      </w:r>
    </w:p>
    <w:p>
      <w:r>
        <w:rPr>
          <w:rFonts w:ascii="Consolas" w:hAnsi="Consolas"/>
          <w:sz w:val="18"/>
        </w:rPr>
        <w:t>OX457059.1         93992303   -.---.---.--.---.--.--.---.---.--.--.-.--.-...                93992288</w:t>
      </w:r>
    </w:p>
    <w:p>
      <w:r>
        <w:rPr>
          <w:rFonts w:ascii="Consolas" w:hAnsi="Consolas"/>
          <w:sz w:val="18"/>
        </w:rPr>
        <w:t>OX457059.1         94355752   -.---.---.--.---.--.--.---.---.--.--.-.--.-.......            94355733</w:t>
      </w:r>
    </w:p>
    <w:p>
      <w:r>
        <w:rPr>
          <w:rFonts w:ascii="Consolas" w:hAnsi="Consolas"/>
          <w:sz w:val="18"/>
        </w:rPr>
        <w:t>OX457059.1         95203039   -.---.---.--.---.--.--.---.---.--.--.-.--.-.                  95203052</w:t>
      </w:r>
    </w:p>
    <w:p>
      <w:r>
        <w:rPr>
          <w:rFonts w:ascii="Consolas" w:hAnsi="Consolas"/>
          <w:sz w:val="18"/>
        </w:rPr>
        <w:t>OX457059.1         99342425   -.---.---.--.---.--.--.---.---.--.--.-.--.-.......            99342444</w:t>
      </w:r>
    </w:p>
    <w:p>
      <w:r>
        <w:rPr>
          <w:rFonts w:ascii="Consolas" w:hAnsi="Consolas"/>
          <w:sz w:val="18"/>
        </w:rPr>
        <w:t>OX457059.1         100491612  -.---.---.--.---.--.--.---.---.--.--.-.--.-.......            100491631</w:t>
      </w:r>
    </w:p>
    <w:p>
      <w:r>
        <w:rPr>
          <w:rFonts w:ascii="Consolas" w:hAnsi="Consolas"/>
          <w:sz w:val="18"/>
        </w:rPr>
        <w:t>OX457059.1         102688639  -.---.---.--.---.--.--.---.---.--.--.-.--.-....               102688623</w:t>
      </w:r>
    </w:p>
    <w:p>
      <w:r>
        <w:rPr>
          <w:rFonts w:ascii="Consolas" w:hAnsi="Consolas"/>
          <w:sz w:val="18"/>
        </w:rPr>
        <w:t>OX457059.1         102688647  -.---.---.--.---.--.--.---.---.--.--.-.--.-.......            102688628</w:t>
      </w:r>
    </w:p>
    <w:p>
      <w:r>
        <w:rPr>
          <w:rFonts w:ascii="Consolas" w:hAnsi="Consolas"/>
          <w:sz w:val="18"/>
        </w:rPr>
        <w:t>OX457059.1         102769579  -.---.---.--.---.--.--.---.---.--.--.-.--.-....               102769563</w:t>
      </w:r>
    </w:p>
    <w:p>
      <w:r>
        <w:rPr>
          <w:rFonts w:ascii="Consolas" w:hAnsi="Consolas"/>
          <w:sz w:val="18"/>
        </w:rPr>
        <w:t>OX457059.1         103745401  -.---.---.--.---.--.--.---.---.--.--.-.--.-.......            103745420</w:t>
      </w:r>
    </w:p>
    <w:p>
      <w:r>
        <w:rPr>
          <w:rFonts w:ascii="Consolas" w:hAnsi="Consolas"/>
          <w:sz w:val="18"/>
        </w:rPr>
        <w:t>OX457059.1         104881797  -.---.---.--.---.--.--.---.---.--.--.-.--.-........           104881777</w:t>
      </w:r>
    </w:p>
    <w:p>
      <w:r>
        <w:rPr>
          <w:rFonts w:ascii="Consolas" w:hAnsi="Consolas"/>
          <w:sz w:val="18"/>
        </w:rPr>
        <w:t>OX457059.1         104881793  -.---.---.--.---.--.--.---.---.--.--.-.--.-...                104881778</w:t>
      </w:r>
    </w:p>
    <w:p>
      <w:r>
        <w:rPr>
          <w:rFonts w:ascii="Consolas" w:hAnsi="Consolas"/>
          <w:sz w:val="18"/>
        </w:rPr>
        <w:t>OX457059.1         105023837  -.---.---.--.---.--.--.---.---.--.--.-.--.-.......            105023818</w:t>
      </w:r>
    </w:p>
    <w:p>
      <w:r>
        <w:rPr>
          <w:rFonts w:ascii="Consolas" w:hAnsi="Consolas"/>
          <w:sz w:val="18"/>
        </w:rPr>
        <w:t>OX457059.1         106102858  -.---.---.--.---.--.--.---.---.--.--.-.--.-...                106102873</w:t>
      </w:r>
    </w:p>
    <w:p>
      <w:r>
        <w:rPr>
          <w:rFonts w:ascii="Consolas" w:hAnsi="Consolas"/>
          <w:sz w:val="18"/>
        </w:rPr>
        <w:t>OX457059.1         106102854  -.---.---.--.---.--.--.---.---.--.--.-.--.-........           106102874</w:t>
      </w:r>
    </w:p>
    <w:p>
      <w:r>
        <w:rPr>
          <w:rFonts w:ascii="Consolas" w:hAnsi="Consolas"/>
          <w:sz w:val="18"/>
        </w:rPr>
        <w:t>OX457059.1         107690812  -.---.---.--.---.--.--.---.---.--.--.-.--.-........           107690832</w:t>
      </w:r>
    </w:p>
    <w:p>
      <w:r>
        <w:rPr>
          <w:rFonts w:ascii="Consolas" w:hAnsi="Consolas"/>
          <w:sz w:val="18"/>
        </w:rPr>
        <w:t>OX457059.1         108894549  -.---.---.--.---.--.--.---.---.--.--.-.--.-....               108894565</w:t>
      </w:r>
    </w:p>
    <w:p>
      <w:r>
        <w:rPr>
          <w:rFonts w:ascii="Consolas" w:hAnsi="Consolas"/>
          <w:sz w:val="18"/>
        </w:rPr>
        <w:t>OX457059.1         110791017  -.---.---.--.---.--.--.---.---.--.--.-.--.-.......            110791036</w:t>
      </w:r>
    </w:p>
    <w:p>
      <w:r>
        <w:rPr>
          <w:rFonts w:ascii="Consolas" w:hAnsi="Consolas"/>
          <w:sz w:val="18"/>
        </w:rPr>
        <w:t>OX457059.1         114080644  -.---.---.--.---.--.--.---.---.--.--.-.--.-.....              114080661</w:t>
      </w:r>
    </w:p>
    <w:p>
      <w:r>
        <w:rPr>
          <w:rFonts w:ascii="Consolas" w:hAnsi="Consolas"/>
          <w:sz w:val="18"/>
        </w:rPr>
        <w:t>OX457059.1         114303343  -.---.---.--.---.--.--.---.---.--.--.-.--.-.......            114303362</w:t>
      </w:r>
    </w:p>
    <w:p>
      <w:r>
        <w:rPr>
          <w:rFonts w:ascii="Consolas" w:hAnsi="Consolas"/>
          <w:sz w:val="18"/>
        </w:rPr>
        <w:t>OX457059.1         114377726  -.---.---.--.---.--.--.---.---.--.--.-.--.-..                 114377712</w:t>
      </w:r>
    </w:p>
    <w:p>
      <w:r>
        <w:rPr>
          <w:rFonts w:ascii="Consolas" w:hAnsi="Consolas"/>
          <w:sz w:val="18"/>
        </w:rPr>
        <w:t>OX457059.1         114491575  -.---.---.--.---.--.--.---.---.--.--.-.--.-........           114491555</w:t>
      </w:r>
    </w:p>
    <w:p>
      <w:r>
        <w:rPr>
          <w:rFonts w:ascii="Consolas" w:hAnsi="Consolas"/>
          <w:sz w:val="18"/>
        </w:rPr>
        <w:t>OX457059.1         114491571  -.---.---.--.---.--.--.---.---.--.--.-.--.-...                114491556</w:t>
      </w:r>
    </w:p>
    <w:p>
      <w:r>
        <w:rPr>
          <w:rFonts w:ascii="Consolas" w:hAnsi="Consolas"/>
          <w:sz w:val="18"/>
        </w:rPr>
        <w:t>OX457059.1         115433762  -.---.---.--.---.--.--.---.---.--.--.-.--.-....               115433778</w:t>
      </w:r>
    </w:p>
    <w:p>
      <w:r>
        <w:rPr>
          <w:rFonts w:ascii="Consolas" w:hAnsi="Consolas"/>
          <w:sz w:val="18"/>
        </w:rPr>
        <w:t>OX457059.1         115729318  -.---.---.--.---.--.--.---.---.--.--.-.--.-....               115729302</w:t>
      </w:r>
    </w:p>
    <w:p>
      <w:r>
        <w:rPr>
          <w:rFonts w:ascii="Consolas" w:hAnsi="Consolas"/>
          <w:sz w:val="18"/>
        </w:rPr>
        <w:t>OX457059.1         115854092  -.---.---.--.---.--.--.---.---.--.--.-.--.-....               115854076</w:t>
      </w:r>
    </w:p>
    <w:p>
      <w:r>
        <w:rPr>
          <w:rFonts w:ascii="Consolas" w:hAnsi="Consolas"/>
          <w:sz w:val="18"/>
        </w:rPr>
        <w:t>OX457059.1         115902749  -.---.---.--.---.--.--.---.---.--.--.-.--.-.......            115902768</w:t>
      </w:r>
    </w:p>
    <w:p>
      <w:r>
        <w:rPr>
          <w:rFonts w:ascii="Consolas" w:hAnsi="Consolas"/>
          <w:sz w:val="18"/>
        </w:rPr>
        <w:t>OX457059.1         116177280  -.---.---.--.---.--.--.---.---.--.--.-.--.-.......            116177261</w:t>
      </w:r>
    </w:p>
    <w:p>
      <w:r>
        <w:rPr>
          <w:rFonts w:ascii="Consolas" w:hAnsi="Consolas"/>
          <w:sz w:val="18"/>
        </w:rPr>
        <w:t>OX457059.1         117255518  -.---.---.--.---.--.--.---.---.--.--.-.--.-....               117255502</w:t>
      </w:r>
    </w:p>
    <w:p>
      <w:r>
        <w:rPr>
          <w:rFonts w:ascii="Consolas" w:hAnsi="Consolas"/>
          <w:sz w:val="18"/>
        </w:rPr>
        <w:t>OX457059.1         117306088  -.---.---.--.---.--.--.---.---.--.--.-.--.-.......            117306107</w:t>
      </w:r>
    </w:p>
    <w:p>
      <w:r>
        <w:rPr>
          <w:rFonts w:ascii="Consolas" w:hAnsi="Consolas"/>
          <w:sz w:val="18"/>
        </w:rPr>
        <w:t>OX457059.1         117412765  -.---.---.--.---.--.--.---.---.--.--.-.--.-...                117412780</w:t>
      </w:r>
    </w:p>
    <w:p>
      <w:r>
        <w:rPr>
          <w:rFonts w:ascii="Consolas" w:hAnsi="Consolas"/>
          <w:sz w:val="18"/>
        </w:rPr>
        <w:t>OX457059.1         117569055  -.---.---.--.---.--.--.---.---.--.--.-.--.-........           117569035</w:t>
      </w:r>
    </w:p>
    <w:p>
      <w:r>
        <w:rPr>
          <w:rFonts w:ascii="Consolas" w:hAnsi="Consolas"/>
          <w:sz w:val="18"/>
        </w:rPr>
        <w:t>OX457059.1         118218048  -.---.---.--.---.--.--.---.---.--.--.-.--.-........           118218028</w:t>
      </w:r>
    </w:p>
    <w:p>
      <w:r>
        <w:rPr>
          <w:rFonts w:ascii="Consolas" w:hAnsi="Consolas"/>
          <w:sz w:val="18"/>
        </w:rPr>
        <w:t>OX457059.1         120216453  -.---.---.--.---.--.--.---.---.--.--.-.--.-.......            120216434</w:t>
      </w:r>
    </w:p>
    <w:p>
      <w:r>
        <w:rPr>
          <w:rFonts w:ascii="Consolas" w:hAnsi="Consolas"/>
          <w:sz w:val="18"/>
        </w:rPr>
        <w:t>OX457059.1         120537283  -.---.---.--.---.--.--.---.---.--.--.-.--.-.....              120537300</w:t>
      </w:r>
    </w:p>
    <w:p>
      <w:r>
        <w:rPr>
          <w:rFonts w:ascii="Consolas" w:hAnsi="Consolas"/>
          <w:sz w:val="18"/>
        </w:rPr>
        <w:t>OX457059.1         121533172  -.---.---.--.---.--.--.---.---.--.--.-.--.-....               121533156</w:t>
      </w:r>
    </w:p>
    <w:p>
      <w:r>
        <w:rPr>
          <w:rFonts w:ascii="Consolas" w:hAnsi="Consolas"/>
          <w:sz w:val="18"/>
        </w:rPr>
        <w:t>OX457059.1         121533184  -.---.---.--.---.--.--.---.---.--.--.-.--.-.......            121533165</w:t>
      </w:r>
    </w:p>
    <w:p>
      <w:r>
        <w:rPr>
          <w:rFonts w:ascii="Consolas" w:hAnsi="Consolas"/>
          <w:sz w:val="18"/>
        </w:rPr>
        <w:t>OX457059.1         123166221  -.---.---.--.---.--.--.---.---.--.--.-.--.-.......            123166202</w:t>
      </w:r>
    </w:p>
    <w:p>
      <w:r>
        <w:rPr>
          <w:rFonts w:ascii="Consolas" w:hAnsi="Consolas"/>
          <w:sz w:val="18"/>
        </w:rPr>
        <w:t>OX457059.1         123997357  -.---.---.--.---.--.--.---.---.--.--.-.--.-....               123997373</w:t>
      </w:r>
    </w:p>
    <w:p>
      <w:r>
        <w:rPr>
          <w:rFonts w:ascii="Consolas" w:hAnsi="Consolas"/>
          <w:sz w:val="18"/>
        </w:rPr>
        <w:t>OX457059.1         124155433  -.---.---.--.---.--.--.---.---.--.--.-.--.-.......            124155452</w:t>
      </w:r>
    </w:p>
    <w:p>
      <w:r>
        <w:rPr>
          <w:rFonts w:ascii="Consolas" w:hAnsi="Consolas"/>
          <w:sz w:val="18"/>
        </w:rPr>
        <w:t>OX457059.1         124516351  -.---.---.--.---.--.--.---.---.--.--.-.--.-.                  124516338</w:t>
      </w:r>
    </w:p>
    <w:p>
      <w:r>
        <w:rPr>
          <w:rFonts w:ascii="Consolas" w:hAnsi="Consolas"/>
          <w:sz w:val="18"/>
        </w:rPr>
        <w:t>OX457059.1         128852440  -.---.---.--.---.--.--.---.---.--.--.-.--.-.......            128852459</w:t>
      </w:r>
    </w:p>
    <w:p>
      <w:r>
        <w:rPr>
          <w:rFonts w:ascii="Consolas" w:hAnsi="Consolas"/>
          <w:sz w:val="18"/>
        </w:rPr>
        <w:t>OX457059.1         129601321  -.---.---.--.---.--.--.---.---.--.--.-.--.-.......            129601340</w:t>
      </w:r>
    </w:p>
    <w:p>
      <w:r>
        <w:rPr>
          <w:rFonts w:ascii="Consolas" w:hAnsi="Consolas"/>
          <w:sz w:val="18"/>
        </w:rPr>
        <w:t>OX457059.1         129838596  -.---.---.--.---.--.--.---.---.--.--.-.--.-...                129838611</w:t>
      </w:r>
    </w:p>
    <w:p>
      <w:r>
        <w:rPr>
          <w:rFonts w:ascii="Consolas" w:hAnsi="Consolas"/>
          <w:sz w:val="18"/>
        </w:rPr>
        <w:t>OX457059.1         130180682  -.---.---.--.---.--.--.---.---.--.--.-.--.-.......            130180663</w:t>
      </w:r>
    </w:p>
    <w:p>
      <w:r>
        <w:rPr>
          <w:rFonts w:ascii="Consolas" w:hAnsi="Consolas"/>
          <w:sz w:val="18"/>
        </w:rPr>
        <w:t>OX457059.1         131570378  -.---.---.--.---.--.--.---.---.--.--.-.--.-.......            131570359</w:t>
      </w:r>
    </w:p>
    <w:p>
      <w:r>
        <w:rPr>
          <w:rFonts w:ascii="Consolas" w:hAnsi="Consolas"/>
          <w:sz w:val="18"/>
        </w:rPr>
        <w:t>OX457059.1         131680605  -.---.---.--.---.--.--.---.---.--.--.-.--.-..........         131680627</w:t>
      </w:r>
    </w:p>
    <w:p>
      <w:r>
        <w:rPr>
          <w:rFonts w:ascii="Consolas" w:hAnsi="Consolas"/>
          <w:sz w:val="18"/>
        </w:rPr>
        <w:t>OX457059.1         132343298  -.---.---.--.---.--.--.---.---.--.--.-.--.-........           132343278</w:t>
      </w:r>
    </w:p>
    <w:p>
      <w:r>
        <w:rPr>
          <w:rFonts w:ascii="Consolas" w:hAnsi="Consolas"/>
          <w:sz w:val="18"/>
        </w:rPr>
        <w:t>OX457059.1         132882090  -.---.---.--.---.--.--.---.---.--.--.-.--.-.                  132882077</w:t>
      </w:r>
    </w:p>
    <w:p>
      <w:r>
        <w:rPr>
          <w:rFonts w:ascii="Consolas" w:hAnsi="Consolas"/>
          <w:sz w:val="18"/>
        </w:rPr>
        <w:t>OX457059.1         133127204  -.---.---.--.---.--.--.---.---.--.--.-.--.-.......            133127223</w:t>
      </w:r>
    </w:p>
    <w:p>
      <w:r>
        <w:rPr>
          <w:rFonts w:ascii="Consolas" w:hAnsi="Consolas"/>
          <w:sz w:val="18"/>
        </w:rPr>
        <w:t>OX457059.1         133916623  -.---.---.--.---.--.--.---.---.--.--.-.--.-........           133916603</w:t>
      </w:r>
    </w:p>
    <w:p>
      <w:r>
        <w:rPr>
          <w:rFonts w:ascii="Consolas" w:hAnsi="Consolas"/>
          <w:sz w:val="18"/>
        </w:rPr>
        <w:t>OX457059.1         134930808  -.---.---.--.---.--.--.---.---.--.--.-.--.-.......            134930789</w:t>
      </w:r>
    </w:p>
    <w:p>
      <w:r>
        <w:rPr>
          <w:rFonts w:ascii="Consolas" w:hAnsi="Consolas"/>
          <w:sz w:val="18"/>
        </w:rPr>
        <w:t>OX457059.1         135507578  -.---.---.--.---.--.--.---.---.--.--.-.--.-...                135507593</w:t>
      </w:r>
    </w:p>
    <w:p>
      <w:r>
        <w:rPr>
          <w:rFonts w:ascii="Consolas" w:hAnsi="Consolas"/>
          <w:sz w:val="18"/>
        </w:rPr>
        <w:t>OX457059.1         135507574  -.---.---.--.---.--.--.---.---.--.--.-.--.-........           135507594</w:t>
      </w:r>
    </w:p>
    <w:p>
      <w:r>
        <w:rPr>
          <w:rFonts w:ascii="Consolas" w:hAnsi="Consolas"/>
          <w:sz w:val="18"/>
        </w:rPr>
        <w:t>OX457059.1         136786493  -.---.---.--.---.--.--.---.---.--.--.-.--.-....               136786477</w:t>
      </w:r>
    </w:p>
    <w:p>
      <w:r>
        <w:rPr>
          <w:rFonts w:ascii="Consolas" w:hAnsi="Consolas"/>
          <w:sz w:val="18"/>
        </w:rPr>
        <w:t>OX457059.1         136889573  -.---.---.--.---.--.--.---.---.--.--.-.--.-........           136889553</w:t>
      </w:r>
    </w:p>
    <w:p>
      <w:r>
        <w:rPr>
          <w:rFonts w:ascii="Consolas" w:hAnsi="Consolas"/>
          <w:sz w:val="18"/>
        </w:rPr>
        <w:t>OX457059.1         138815878  -.---.---.--.---.--.--.---.---.--.--.-.--.-........           138815858</w:t>
      </w:r>
    </w:p>
    <w:p>
      <w:r>
        <w:rPr>
          <w:rFonts w:ascii="Consolas" w:hAnsi="Consolas"/>
          <w:sz w:val="18"/>
        </w:rPr>
        <w:t>OX457059.1         138815874  -.---.---.--.---.--.--.---.---.--.--.-.--.-...                138815859</w:t>
      </w:r>
    </w:p>
    <w:p>
      <w:r>
        <w:rPr>
          <w:rFonts w:ascii="Consolas" w:hAnsi="Consolas"/>
          <w:sz w:val="18"/>
        </w:rPr>
        <w:t>OX457059.1         141317232  -.---.---.--.---.--.--.---.---.--.--.-.--.-...                141317217</w:t>
      </w:r>
    </w:p>
    <w:p>
      <w:r>
        <w:rPr>
          <w:rFonts w:ascii="Consolas" w:hAnsi="Consolas"/>
          <w:sz w:val="18"/>
        </w:rPr>
        <w:t>OX457059.1         143649109  -.---.---.--.---.--.--.---.---.--.--.-.--.-.......            143649090</w:t>
      </w:r>
    </w:p>
    <w:p>
      <w:r>
        <w:rPr>
          <w:rFonts w:ascii="Consolas" w:hAnsi="Consolas"/>
          <w:sz w:val="18"/>
        </w:rPr>
        <w:t>OX457059.1         144490010  -.---.---.--.---.--.--.---.---.--.--.-.--.-.......            144489991</w:t>
      </w:r>
    </w:p>
    <w:p>
      <w:r>
        <w:rPr>
          <w:rFonts w:ascii="Consolas" w:hAnsi="Consolas"/>
          <w:sz w:val="18"/>
        </w:rPr>
        <w:t>OX457059.1         144679909  -.---.---.--.---.--.--.---.---.--.--.-.--.-..                 144679923</w:t>
      </w:r>
    </w:p>
    <w:p>
      <w:r>
        <w:rPr>
          <w:rFonts w:ascii="Consolas" w:hAnsi="Consolas"/>
          <w:sz w:val="18"/>
        </w:rPr>
        <w:t>OX457059.1         145065768  -.---.---.--.---.--.--.---.---.--.--.-.--.-........           145065748</w:t>
      </w:r>
    </w:p>
    <w:p>
      <w:r>
        <w:rPr>
          <w:rFonts w:ascii="Consolas" w:hAnsi="Consolas"/>
          <w:sz w:val="18"/>
        </w:rPr>
        <w:t>OX457059.1         150462499  -.---.---.--.---.--.--.---.---.--.--.-.--.-.......            150462480</w:t>
      </w:r>
    </w:p>
    <w:p>
      <w:r>
        <w:rPr>
          <w:rFonts w:ascii="Consolas" w:hAnsi="Consolas"/>
          <w:sz w:val="18"/>
        </w:rPr>
        <w:t>OX457059.1         151306247  -.---.---.--.---.--.--.---.---.--.--.-.--.-.......            151306228</w:t>
      </w:r>
    </w:p>
    <w:p>
      <w:r>
        <w:rPr>
          <w:rFonts w:ascii="Consolas" w:hAnsi="Consolas"/>
          <w:sz w:val="18"/>
        </w:rPr>
        <w:t>OX457059.1         152206358  -.---.---.--.---.--.--.---.---.--.--.-.--.-....               152206342</w:t>
      </w:r>
    </w:p>
    <w:p>
      <w:r>
        <w:rPr>
          <w:rFonts w:ascii="Consolas" w:hAnsi="Consolas"/>
          <w:sz w:val="18"/>
        </w:rPr>
        <w:t>OX457059.1         152206362  -.---.---.--.---.--.--.---.---.--.--.-.--.-.......            152206343</w:t>
      </w:r>
    </w:p>
    <w:p>
      <w:r>
        <w:rPr>
          <w:rFonts w:ascii="Consolas" w:hAnsi="Consolas"/>
          <w:sz w:val="18"/>
        </w:rPr>
        <w:t>OX457059.1         153106975  -.---.---.--.---.--.--.---.---.--.--.-.--.-.......            153106994</w:t>
      </w:r>
    </w:p>
    <w:p>
      <w:r>
        <w:rPr>
          <w:rFonts w:ascii="Consolas" w:hAnsi="Consolas"/>
          <w:sz w:val="18"/>
        </w:rPr>
        <w:t>OX457059.1         153658124  -.---.---.--.---.--.--.---.---.--.--.-.--.-....               153658140</w:t>
      </w:r>
    </w:p>
    <w:p>
      <w:r>
        <w:rPr>
          <w:rFonts w:ascii="Consolas" w:hAnsi="Consolas"/>
          <w:sz w:val="18"/>
        </w:rPr>
        <w:t>OX457059.1         154388644  -.---.---.--.---.--.--.---.---.--.--.-.--.-.......            154388663</w:t>
      </w:r>
    </w:p>
    <w:p>
      <w:r>
        <w:rPr>
          <w:rFonts w:ascii="Consolas" w:hAnsi="Consolas"/>
          <w:sz w:val="18"/>
        </w:rPr>
        <w:t>OX457059.1         156291019  -.---.---.--.---.--.--.---.---.--.--.-.--.-....               156291003</w:t>
      </w:r>
    </w:p>
    <w:p>
      <w:r>
        <w:rPr>
          <w:rFonts w:ascii="Consolas" w:hAnsi="Consolas"/>
          <w:sz w:val="18"/>
        </w:rPr>
        <w:t>OX457059.1         157589919  -.---.---.--.---.--.--.---.---.--.--.-.--.-.......            157589938</w:t>
      </w:r>
    </w:p>
    <w:p>
      <w:r>
        <w:rPr>
          <w:rFonts w:ascii="Consolas" w:hAnsi="Consolas"/>
          <w:sz w:val="18"/>
        </w:rPr>
        <w:t>OX457059.1         157899709  -.---.---.--.---.--.--.---.---.--.--.-.--.-.......            157899728</w:t>
      </w:r>
    </w:p>
    <w:p>
      <w:r>
        <w:rPr>
          <w:rFonts w:ascii="Consolas" w:hAnsi="Consolas"/>
          <w:sz w:val="18"/>
        </w:rPr>
        <w:t>OX457059.1         158699909  -.---.---.--.---.--.--.---.---.--.--.-.--.-....               158699925</w:t>
      </w:r>
    </w:p>
    <w:p>
      <w:r>
        <w:rPr>
          <w:rFonts w:ascii="Consolas" w:hAnsi="Consolas"/>
          <w:sz w:val="18"/>
        </w:rPr>
        <w:t>OX457059.1         159762524  -.---.---.--.---.--.--.---.---.--.--.-.--.-.......            159762505</w:t>
      </w:r>
    </w:p>
    <w:p>
      <w:r>
        <w:rPr>
          <w:rFonts w:ascii="Consolas" w:hAnsi="Consolas"/>
          <w:sz w:val="18"/>
        </w:rPr>
        <w:t>OX457059.1         160490574  -.---.---.--.---.--.--.---.---.--.--.-.--.-.......            160490555</w:t>
      </w:r>
    </w:p>
    <w:p>
      <w:r>
        <w:rPr>
          <w:rFonts w:ascii="Consolas" w:hAnsi="Consolas"/>
          <w:sz w:val="18"/>
        </w:rPr>
        <w:t>OX457059.1         161069815  -.---.---.--.---.--.--.---.---.--.--.-.--.-....               161069831</w:t>
      </w:r>
    </w:p>
    <w:p>
      <w:r>
        <w:rPr>
          <w:rFonts w:ascii="Consolas" w:hAnsi="Consolas"/>
          <w:sz w:val="18"/>
        </w:rPr>
        <w:t>OX457059.1         165105018  -.---.---.--.---.--.--.---.---.--.--.-.--.-..                 165105004</w:t>
      </w:r>
    </w:p>
    <w:p>
      <w:r>
        <w:rPr>
          <w:rFonts w:ascii="Consolas" w:hAnsi="Consolas"/>
          <w:sz w:val="18"/>
        </w:rPr>
        <w:t>OX457059.1         170113927  -.---.---.--.---.--.--.---.---.--.--.-.--.-.......            170113946</w:t>
      </w:r>
    </w:p>
    <w:p>
      <w:r>
        <w:rPr>
          <w:rFonts w:ascii="Consolas" w:hAnsi="Consolas"/>
          <w:sz w:val="18"/>
        </w:rPr>
        <w:t>OX457059.1         170746061  -.---.---.--.---.--.--.---.---.--.--.-.--.-.......            170746042</w:t>
      </w:r>
    </w:p>
    <w:p>
      <w:r>
        <w:rPr>
          <w:rFonts w:ascii="Consolas" w:hAnsi="Consolas"/>
          <w:sz w:val="18"/>
        </w:rPr>
        <w:t>OX457059.1         171719735  -.---.---.--.---.--.--.---.---.--.--.-.--.-...                171719750</w:t>
      </w:r>
    </w:p>
    <w:p>
      <w:r>
        <w:rPr>
          <w:rFonts w:ascii="Consolas" w:hAnsi="Consolas"/>
          <w:sz w:val="18"/>
        </w:rPr>
        <w:t>OX457059.1         171719731  -.---.---.--.---.--.--.---.---.--.--.-.--.-........           171719751</w:t>
      </w:r>
    </w:p>
    <w:p>
      <w:r>
        <w:rPr>
          <w:rFonts w:ascii="Consolas" w:hAnsi="Consolas"/>
          <w:sz w:val="18"/>
        </w:rPr>
        <w:t>OX457059.1         172303385  -.---.---.--.---.--.--.---.---.--.--.-.--.-.......            172303404</w:t>
      </w:r>
    </w:p>
    <w:p>
      <w:r>
        <w:rPr>
          <w:rFonts w:ascii="Consolas" w:hAnsi="Consolas"/>
          <w:sz w:val="18"/>
        </w:rPr>
        <w:t>OX457059.1         174512252  -.---.---.--.---.--.--.---.---.--.--.-.--.-........           174512272</w:t>
      </w:r>
    </w:p>
    <w:p>
      <w:r>
        <w:rPr>
          <w:rFonts w:ascii="Consolas" w:hAnsi="Consolas"/>
          <w:sz w:val="18"/>
        </w:rPr>
        <w:t>OX457059.1         2702942    -.---.---.--.---.--.--.---.---.--.--.-C--.-....               2702926</w:t>
      </w:r>
    </w:p>
    <w:p>
      <w:r>
        <w:rPr>
          <w:rFonts w:ascii="Consolas" w:hAnsi="Consolas"/>
          <w:sz w:val="18"/>
        </w:rPr>
        <w:t>OX457059.1         16468037   -.---.---.--.---.--.--.---.---.--.--.-.--T-....               16468021</w:t>
      </w:r>
    </w:p>
    <w:p>
      <w:r>
        <w:rPr>
          <w:rFonts w:ascii="Consolas" w:hAnsi="Consolas"/>
          <w:sz w:val="18"/>
        </w:rPr>
        <w:t>OX457059.1         17732508   -.---.---.--.---.--.--.---.---G--.--.-.--.-........           17732488</w:t>
      </w:r>
    </w:p>
    <w:p>
      <w:r>
        <w:rPr>
          <w:rFonts w:ascii="Consolas" w:hAnsi="Consolas"/>
          <w:sz w:val="18"/>
        </w:rPr>
        <w:t>OX457059.1         17732504   -.---.---.--.---G--.--.---.---.--.--.-.--.-...                17732489</w:t>
      </w:r>
    </w:p>
    <w:p>
      <w:r>
        <w:rPr>
          <w:rFonts w:ascii="Consolas" w:hAnsi="Consolas"/>
          <w:sz w:val="18"/>
        </w:rPr>
        <w:t>OX457059.1         22383800   -.---.---.--.---.--.--.---.---.--.--.-.--.-.......            22383781</w:t>
      </w:r>
    </w:p>
    <w:p>
      <w:r>
        <w:rPr>
          <w:rFonts w:ascii="Consolas" w:hAnsi="Consolas"/>
          <w:sz w:val="18"/>
        </w:rPr>
        <w:t>OX457059.1         22435967   -.---.---.--.---.--.--.---.---.--.--.-.--.-.......            22435986</w:t>
      </w:r>
    </w:p>
    <w:p>
      <w:r>
        <w:rPr>
          <w:rFonts w:ascii="Consolas" w:hAnsi="Consolas"/>
          <w:sz w:val="18"/>
        </w:rPr>
        <w:t>OX457059.1         37380251   -.---.---.--.---G--.--.---.---.--.--.-.--.-...                37380266</w:t>
      </w:r>
    </w:p>
    <w:p>
      <w:r>
        <w:rPr>
          <w:rFonts w:ascii="Consolas" w:hAnsi="Consolas"/>
          <w:sz w:val="18"/>
        </w:rPr>
        <w:t>OX457059.1         37380247   -.---.---.--.---.--.--.---.---G--.--.-.--.-........           37380267</w:t>
      </w:r>
    </w:p>
    <w:p>
      <w:r>
        <w:rPr>
          <w:rFonts w:ascii="Consolas" w:hAnsi="Consolas"/>
          <w:sz w:val="18"/>
        </w:rPr>
        <w:t>OX457059.1         39944865   -.---.---.--.---.--.--.---.---G--.--.-.--.-.......            39944884</w:t>
      </w:r>
    </w:p>
    <w:p>
      <w:r>
        <w:rPr>
          <w:rFonts w:ascii="Consolas" w:hAnsi="Consolas"/>
          <w:sz w:val="18"/>
        </w:rPr>
        <w:t>OX457059.1         47501381   -.---C---.--.---.--.--.---.---.--.--.-.--.-....               47501397</w:t>
      </w:r>
    </w:p>
    <w:p>
      <w:r>
        <w:rPr>
          <w:rFonts w:ascii="Consolas" w:hAnsi="Consolas"/>
          <w:sz w:val="18"/>
        </w:rPr>
        <w:t>OX457059.1         54285595   -.---.---.--.---.--.--.---.---.--.--.-.--.-...T....           54285575</w:t>
      </w:r>
    </w:p>
    <w:p>
      <w:r>
        <w:rPr>
          <w:rFonts w:ascii="Consolas" w:hAnsi="Consolas"/>
          <w:sz w:val="18"/>
        </w:rPr>
        <w:t>OX457059.1         76502206   -.---.---.--.---.--.--.---.---.--.--.-.--.-.......            76502187</w:t>
      </w:r>
    </w:p>
    <w:p>
      <w:r>
        <w:rPr>
          <w:rFonts w:ascii="Consolas" w:hAnsi="Consolas"/>
          <w:sz w:val="18"/>
        </w:rPr>
        <w:t>OX457059.1         77330897   -.---.---.--.---.--.--.---.---.--.--.-.--.-.......            77330878</w:t>
      </w:r>
    </w:p>
    <w:p>
      <w:r>
        <w:rPr>
          <w:rFonts w:ascii="Consolas" w:hAnsi="Consolas"/>
          <w:sz w:val="18"/>
        </w:rPr>
        <w:t>OX457059.1         80601148   -.---.---.--.---.--.--.---.---.--.--.-.--.-...                80601133</w:t>
      </w:r>
    </w:p>
    <w:p>
      <w:r>
        <w:rPr>
          <w:rFonts w:ascii="Consolas" w:hAnsi="Consolas"/>
          <w:sz w:val="18"/>
        </w:rPr>
        <w:t>OX457059.1         82265437   -.---.---.--.---.--.--.---.---.--.--C-.--.-.......            82265418</w:t>
      </w:r>
    </w:p>
    <w:p>
      <w:r>
        <w:rPr>
          <w:rFonts w:ascii="Consolas" w:hAnsi="Consolas"/>
          <w:sz w:val="18"/>
        </w:rPr>
        <w:t>OX457059.1         100232218  -.---.---.--.---.--.--.---C---.--.--.-.--.-........           100232198</w:t>
      </w:r>
    </w:p>
    <w:p>
      <w:r>
        <w:rPr>
          <w:rFonts w:ascii="Consolas" w:hAnsi="Consolas"/>
          <w:sz w:val="18"/>
        </w:rPr>
        <w:t>OX457059.1         101359892  -.---.---G--.---.--.--.---.---.--.--.-.--.-.......            101359873</w:t>
      </w:r>
    </w:p>
    <w:p>
      <w:r>
        <w:rPr>
          <w:rFonts w:ascii="Consolas" w:hAnsi="Consolas"/>
          <w:sz w:val="18"/>
        </w:rPr>
        <w:t>OX457059.1         110435792  -.---.---.--.---.--.--.---.---.--.--.-.--T-....               110435776</w:t>
      </w:r>
    </w:p>
    <w:p>
      <w:r>
        <w:rPr>
          <w:rFonts w:ascii="Consolas" w:hAnsi="Consolas"/>
          <w:sz w:val="18"/>
        </w:rPr>
        <w:t>OX457059.1         111254342  -.---.---.--.---.--.--.---.---.--.--.-.--.-.......            111254361</w:t>
      </w:r>
    </w:p>
    <w:p>
      <w:r>
        <w:rPr>
          <w:rFonts w:ascii="Consolas" w:hAnsi="Consolas"/>
          <w:sz w:val="18"/>
        </w:rPr>
        <w:t>OX457059.1         113938151  -.---.---.--.---.--.--.---.---.--.--.-.--.-.......            113938132</w:t>
      </w:r>
    </w:p>
    <w:p>
      <w:r>
        <w:rPr>
          <w:rFonts w:ascii="Consolas" w:hAnsi="Consolas"/>
          <w:sz w:val="18"/>
        </w:rPr>
        <w:t>OX457059.1         114384552  -.---.---.--.---.--.--.---.---.--C--.-.--.-....               114384536</w:t>
      </w:r>
    </w:p>
    <w:p>
      <w:r>
        <w:rPr>
          <w:rFonts w:ascii="Consolas" w:hAnsi="Consolas"/>
          <w:sz w:val="18"/>
        </w:rPr>
        <w:t>OX457059.1         118242891  -.---.---.--.---.--.--.---.---.--.--.-.--.-....               118242907</w:t>
      </w:r>
    </w:p>
    <w:p>
      <w:r>
        <w:rPr>
          <w:rFonts w:ascii="Consolas" w:hAnsi="Consolas"/>
          <w:sz w:val="18"/>
        </w:rPr>
        <w:t>OX457059.1         132168140  -.---.---.--.---.--.--.---.---.--.--.-.--.-....               132168156</w:t>
      </w:r>
    </w:p>
    <w:p>
      <w:r>
        <w:rPr>
          <w:rFonts w:ascii="Consolas" w:hAnsi="Consolas"/>
          <w:sz w:val="18"/>
        </w:rPr>
        <w:t>OX457059.1         132880890  -.---.---.--.---.--.--.---.---.--.--.-.                       132880879</w:t>
      </w:r>
    </w:p>
    <w:p>
      <w:r>
        <w:rPr>
          <w:rFonts w:ascii="Consolas" w:hAnsi="Consolas"/>
          <w:sz w:val="18"/>
        </w:rPr>
        <w:t>OX457059.1         138378407  -.---.---.--.---.--.--C---.---.--.--.-.--.-........           138378387</w:t>
      </w:r>
    </w:p>
    <w:p>
      <w:r>
        <w:rPr>
          <w:rFonts w:ascii="Consolas" w:hAnsi="Consolas"/>
          <w:sz w:val="18"/>
        </w:rPr>
        <w:t>OX457059.1         142804818  -.---.---.--.---.--.--.---.---.--.--.-.--.-...T.....          142804839</w:t>
      </w:r>
    </w:p>
    <w:p>
      <w:r>
        <w:rPr>
          <w:rFonts w:ascii="Consolas" w:hAnsi="Consolas"/>
          <w:sz w:val="18"/>
        </w:rPr>
        <w:t>OX457059.1         145355844  -.---.---.--.---.--.--.---.---.--.--.-.--.-...                145355859</w:t>
      </w:r>
    </w:p>
    <w:p>
      <w:r>
        <w:rPr>
          <w:rFonts w:ascii="Consolas" w:hAnsi="Consolas"/>
          <w:sz w:val="18"/>
        </w:rPr>
        <w:t>OX457059.1         159704071  -.---.---.--.---.--.--C---.---.--.--.-.--.-.......            159704090</w:t>
      </w:r>
    </w:p>
    <w:p>
      <w:r>
        <w:rPr>
          <w:rFonts w:ascii="Consolas" w:hAnsi="Consolas"/>
          <w:sz w:val="18"/>
        </w:rPr>
        <w:t>OX457059.1         159802843  -.---.---.--.---.--.--.---.---.--.--.-.--.-.........          159802822</w:t>
      </w:r>
    </w:p>
    <w:p>
      <w:r>
        <w:rPr>
          <w:rFonts w:ascii="Consolas" w:hAnsi="Consolas"/>
          <w:sz w:val="18"/>
        </w:rPr>
        <w:t>OX457059.1         160219876  -.---.---.--.---.--.--.---.---.--.--.-.--.-....               160219860</w:t>
      </w:r>
    </w:p>
    <w:p>
      <w:r>
        <w:rPr>
          <w:rFonts w:ascii="Consolas" w:hAnsi="Consolas"/>
          <w:sz w:val="18"/>
        </w:rPr>
        <w:t>OX457059.1         164681038  -.---.---.--.---.--C--.---.---.--.--.-.--.-.                  164681025</w:t>
      </w:r>
    </w:p>
    <w:p>
      <w:r>
        <w:rPr>
          <w:rFonts w:ascii="Consolas" w:hAnsi="Consolas"/>
          <w:sz w:val="18"/>
        </w:rPr>
        <w:t>OX457059.1         164876588  -.---.---.--.---.--.--.---.---.--.--.-.--.-...                164876603</w:t>
      </w:r>
    </w:p>
    <w:p>
      <w:r>
        <w:rPr>
          <w:rFonts w:ascii="Consolas" w:hAnsi="Consolas"/>
          <w:sz w:val="18"/>
        </w:rPr>
        <w:t>OX457059.1         166012791  -.---.---.--.---.--.--.---.---.--.--.-.--.-.C.....            166012772</w:t>
      </w:r>
    </w:p>
    <w:p>
      <w:r>
        <w:rPr>
          <w:rFonts w:ascii="Consolas" w:hAnsi="Consolas"/>
          <w:sz w:val="18"/>
        </w:rPr>
        <w:t>OX457059.1         2127080    -.---.---.--.---.--.--.---.---.--.--.-.--.-...                2127095</w:t>
      </w:r>
    </w:p>
    <w:p>
      <w:r>
        <w:rPr>
          <w:rFonts w:ascii="Consolas" w:hAnsi="Consolas"/>
          <w:sz w:val="18"/>
        </w:rPr>
        <w:t>OX457059.1         2219048    -.---.---.--.---.--.--.---.---.--.--.-.--.-...                2219063</w:t>
      </w:r>
    </w:p>
    <w:p>
      <w:r>
        <w:rPr>
          <w:rFonts w:ascii="Consolas" w:hAnsi="Consolas"/>
          <w:sz w:val="18"/>
        </w:rPr>
        <w:t>OX457059.1         7810778    -.---.---.--.---.--.--.---.---.--.--.-.--.-...                7810763</w:t>
      </w:r>
    </w:p>
    <w:p>
      <w:r>
        <w:rPr>
          <w:rFonts w:ascii="Consolas" w:hAnsi="Consolas"/>
          <w:sz w:val="18"/>
        </w:rPr>
        <w:t>OX457059.1         11807287   -.---.---.--.---.--.--.---.---.--.--.-.--.-........           11807267</w:t>
      </w:r>
    </w:p>
    <w:p>
      <w:r>
        <w:rPr>
          <w:rFonts w:ascii="Consolas" w:hAnsi="Consolas"/>
          <w:sz w:val="18"/>
        </w:rPr>
        <w:t>OX457059.1         13913809   -.---.---.--.---.--.--.---.---.--.--.-.--.-...                13913794</w:t>
      </w:r>
    </w:p>
    <w:p>
      <w:r>
        <w:rPr>
          <w:rFonts w:ascii="Consolas" w:hAnsi="Consolas"/>
          <w:sz w:val="18"/>
        </w:rPr>
        <w:t>OX457059.1         15135860   -.---.---.--.---.--.--.---.---.--.--.-.--.-...                15135845</w:t>
      </w:r>
    </w:p>
    <w:p>
      <w:r>
        <w:rPr>
          <w:rFonts w:ascii="Consolas" w:hAnsi="Consolas"/>
          <w:sz w:val="18"/>
        </w:rPr>
        <w:t>OX457059.1         16468041   -.---.---.--.---.--.--.---.---.--.--.-.--.-...                16468026</w:t>
      </w:r>
    </w:p>
    <w:p>
      <w:r>
        <w:rPr>
          <w:rFonts w:ascii="Consolas" w:hAnsi="Consolas"/>
          <w:sz w:val="18"/>
        </w:rPr>
        <w:t>OX457059.1         16863765   -.---.---.--.---.--.--.---.---.--.--.-.--.-........           16863785</w:t>
      </w:r>
    </w:p>
    <w:p>
      <w:r>
        <w:rPr>
          <w:rFonts w:ascii="Consolas" w:hAnsi="Consolas"/>
          <w:sz w:val="18"/>
        </w:rPr>
        <w:t>OX457059.1         18021118   -.---.---.--.---.--.--.---.---.--.--.-.--.-...                18021103</w:t>
      </w:r>
    </w:p>
    <w:p>
      <w:r>
        <w:rPr>
          <w:rFonts w:ascii="Consolas" w:hAnsi="Consolas"/>
          <w:sz w:val="18"/>
        </w:rPr>
        <w:t>OX457059.1         18407998   -.---.---.--.---.--.--.---.---.--.--.-.--.-...                18407983</w:t>
      </w:r>
    </w:p>
    <w:p>
      <w:r>
        <w:rPr>
          <w:rFonts w:ascii="Consolas" w:hAnsi="Consolas"/>
          <w:sz w:val="18"/>
        </w:rPr>
        <w:t>OX457059.1         20884728   -.---.---.--.---.--.--.---.---.--.--.-.--.-.....              20884745</w:t>
      </w:r>
    </w:p>
    <w:p>
      <w:r>
        <w:rPr>
          <w:rFonts w:ascii="Consolas" w:hAnsi="Consolas"/>
          <w:sz w:val="18"/>
        </w:rPr>
        <w:t>OX457059.1         23179102   -.---.---.--.---.--.--.---.---.--.--.-.--.-.......            23179121</w:t>
      </w:r>
    </w:p>
    <w:p>
      <w:r>
        <w:rPr>
          <w:rFonts w:ascii="Consolas" w:hAnsi="Consolas"/>
          <w:sz w:val="18"/>
        </w:rPr>
        <w:t>OX457059.1         23685763   -.---.---.--.---.--.--.---.---.--.--.-.--.-...                23685778</w:t>
      </w:r>
    </w:p>
    <w:p>
      <w:r>
        <w:rPr>
          <w:rFonts w:ascii="Consolas" w:hAnsi="Consolas"/>
          <w:sz w:val="18"/>
        </w:rPr>
        <w:t>OX457059.1         27262839   -.---.---.--.---.--.--.---.---.--.--.-.--.-.......            27262858</w:t>
      </w:r>
    </w:p>
    <w:p>
      <w:r>
        <w:rPr>
          <w:rFonts w:ascii="Consolas" w:hAnsi="Consolas"/>
          <w:sz w:val="18"/>
        </w:rPr>
        <w:t>OX457059.1         27729514   -.---.---.--.---.--.--.---.---.--.--.-.--.-.......            27729495</w:t>
      </w:r>
    </w:p>
    <w:p>
      <w:r>
        <w:rPr>
          <w:rFonts w:ascii="Consolas" w:hAnsi="Consolas"/>
          <w:sz w:val="18"/>
        </w:rPr>
        <w:t>OX457059.1         28924444   -.---.---.--.---.--.--.---.---.--.--.-.--.-.......            28924425</w:t>
      </w:r>
    </w:p>
    <w:p>
      <w:r>
        <w:rPr>
          <w:rFonts w:ascii="Consolas" w:hAnsi="Consolas"/>
          <w:sz w:val="18"/>
        </w:rPr>
        <w:t>OX457059.1         29090698   -.---.---.--.---.--.--.---.---.--.--.-.--.-.......            29090679</w:t>
      </w:r>
    </w:p>
    <w:p>
      <w:r>
        <w:rPr>
          <w:rFonts w:ascii="Consolas" w:hAnsi="Consolas"/>
          <w:sz w:val="18"/>
        </w:rPr>
        <w:t>OX457059.1         29817182   -.---.---.--.---.--.--.---.---.--.--.-.--.-.....              29817199</w:t>
      </w:r>
    </w:p>
    <w:p>
      <w:r>
        <w:rPr>
          <w:rFonts w:ascii="Consolas" w:hAnsi="Consolas"/>
          <w:sz w:val="18"/>
        </w:rPr>
        <w:t>OX457059.1         30026685   -.---.---.--.---.--.--.---.---.--.--.-.--.-...                30026700</w:t>
      </w:r>
    </w:p>
    <w:p>
      <w:r>
        <w:rPr>
          <w:rFonts w:ascii="Consolas" w:hAnsi="Consolas"/>
          <w:sz w:val="18"/>
        </w:rPr>
        <w:t>OX457059.1         30423188   -.---.---.--.---.--.--.---.---.--.--.-.--.-.......            30423207</w:t>
      </w:r>
    </w:p>
    <w:p>
      <w:r>
        <w:rPr>
          <w:rFonts w:ascii="Consolas" w:hAnsi="Consolas"/>
          <w:sz w:val="18"/>
        </w:rPr>
        <w:t>OX457059.1         31206064   -.---.---.--.---.--.--.---.---.--.--.-.--.-.......            31206083</w:t>
      </w:r>
    </w:p>
    <w:p>
      <w:r>
        <w:rPr>
          <w:rFonts w:ascii="Consolas" w:hAnsi="Consolas"/>
          <w:sz w:val="18"/>
        </w:rPr>
        <w:t>OX457059.1         31392076   -.---.---.--.---.--.--.---.---.--.--.-.--.-.                  31392089</w:t>
      </w:r>
    </w:p>
    <w:p>
      <w:r>
        <w:rPr>
          <w:rFonts w:ascii="Consolas" w:hAnsi="Consolas"/>
          <w:sz w:val="18"/>
        </w:rPr>
        <w:t>OX457059.1         32648659   -.---.---.--.---.--.--.---.---.--.--.-.--.-...                32648644</w:t>
      </w:r>
    </w:p>
    <w:p>
      <w:r>
        <w:rPr>
          <w:rFonts w:ascii="Consolas" w:hAnsi="Consolas"/>
          <w:sz w:val="18"/>
        </w:rPr>
        <w:t>OX457059.1         33762429   -.---.---.--.---.--.--.---.---.--.--.-.--.-.......            33762448</w:t>
      </w:r>
    </w:p>
    <w:p>
      <w:r>
        <w:rPr>
          <w:rFonts w:ascii="Consolas" w:hAnsi="Consolas"/>
          <w:sz w:val="18"/>
        </w:rPr>
        <w:t>OX457059.1         34226268   -.---.---.--.---.--.--.---.---.--.--.-.--.-...                34226283</w:t>
      </w:r>
    </w:p>
    <w:p>
      <w:r>
        <w:rPr>
          <w:rFonts w:ascii="Consolas" w:hAnsi="Consolas"/>
          <w:sz w:val="18"/>
        </w:rPr>
        <w:t>OX457059.1         34236865   -.---.---.--.---.--.--.---.---.--.--.-.--.-.........          34236886</w:t>
      </w:r>
    </w:p>
    <w:p>
      <w:r>
        <w:rPr>
          <w:rFonts w:ascii="Consolas" w:hAnsi="Consolas"/>
          <w:sz w:val="18"/>
        </w:rPr>
        <w:t>OX457059.1         35030452   -.---.---.--.---.--.--.---.---.--.--.-.--.-...                35030437</w:t>
      </w:r>
    </w:p>
    <w:p>
      <w:r>
        <w:rPr>
          <w:rFonts w:ascii="Consolas" w:hAnsi="Consolas"/>
          <w:sz w:val="18"/>
        </w:rPr>
        <w:t>OX457059.1         35268292   -.---.---.--.---.--.--.---.---.--.--.-.--.-.......            35268273</w:t>
      </w:r>
    </w:p>
    <w:p>
      <w:r>
        <w:rPr>
          <w:rFonts w:ascii="Consolas" w:hAnsi="Consolas"/>
          <w:sz w:val="18"/>
        </w:rPr>
        <w:t>OX457059.1         35742909   -.---.---.--.---.--.--.---.---.--.--.-.--.-.......            35742890</w:t>
      </w:r>
    </w:p>
    <w:p>
      <w:r>
        <w:rPr>
          <w:rFonts w:ascii="Consolas" w:hAnsi="Consolas"/>
          <w:sz w:val="18"/>
        </w:rPr>
        <w:t>OX457059.1         36054137   -.---.---.--.---.--.--.---.---.--.--.-.--.-...                36054122</w:t>
      </w:r>
    </w:p>
    <w:p>
      <w:r>
        <w:rPr>
          <w:rFonts w:ascii="Consolas" w:hAnsi="Consolas"/>
          <w:sz w:val="18"/>
        </w:rPr>
        <w:t>OX457059.1         36137695   -.---.---.--.---.--.--.---.---.--.--.-.--.-..                 36137709</w:t>
      </w:r>
    </w:p>
    <w:p>
      <w:r>
        <w:rPr>
          <w:rFonts w:ascii="Consolas" w:hAnsi="Consolas"/>
          <w:sz w:val="18"/>
        </w:rPr>
        <w:t>OX457059.1         38137879   -.---.---.--.---.--.--.---.---.--.--.-.--.-.....              38137896</w:t>
      </w:r>
    </w:p>
    <w:p>
      <w:r>
        <w:rPr>
          <w:rFonts w:ascii="Consolas" w:hAnsi="Consolas"/>
          <w:sz w:val="18"/>
        </w:rPr>
        <w:t>OX457059.1         39524986   -.---.---.--.---.--.--.---.---.--.--.-.--.-.......            39525005</w:t>
      </w:r>
    </w:p>
    <w:p>
      <w:r>
        <w:rPr>
          <w:rFonts w:ascii="Consolas" w:hAnsi="Consolas"/>
          <w:sz w:val="18"/>
        </w:rPr>
        <w:t>OX457059.1         40095407   -.---.---.--.---.--.--.---.---.--.--.-.--.-........           40095427</w:t>
      </w:r>
    </w:p>
    <w:p>
      <w:r>
        <w:rPr>
          <w:rFonts w:ascii="Consolas" w:hAnsi="Consolas"/>
          <w:sz w:val="18"/>
        </w:rPr>
        <w:t>OX457059.1         40984413   -.---.---.--.---.--.--.---.---.--.--.-.--.-...                40984398</w:t>
      </w:r>
    </w:p>
    <w:p>
      <w:r>
        <w:rPr>
          <w:rFonts w:ascii="Consolas" w:hAnsi="Consolas"/>
          <w:sz w:val="18"/>
        </w:rPr>
        <w:t>OX457059.1         41479933   -.---.---.--.---.--.--.---.---.--.--.-.--.-......             41479951</w:t>
      </w:r>
    </w:p>
    <w:p>
      <w:r>
        <w:rPr>
          <w:rFonts w:ascii="Consolas" w:hAnsi="Consolas"/>
          <w:sz w:val="18"/>
        </w:rPr>
        <w:t>OX457059.1         43129533   -.---.---.--.---.--.--.---.---.--.--.-.--.-...                43129518</w:t>
      </w:r>
    </w:p>
    <w:p>
      <w:r>
        <w:rPr>
          <w:rFonts w:ascii="Consolas" w:hAnsi="Consolas"/>
          <w:sz w:val="18"/>
        </w:rPr>
        <w:t>OX457059.1         43290244   -.---.---.--.---.--.--.---.---.--.--.-.--.-.......            43290225</w:t>
      </w:r>
    </w:p>
    <w:p>
      <w:r>
        <w:rPr>
          <w:rFonts w:ascii="Consolas" w:hAnsi="Consolas"/>
          <w:sz w:val="18"/>
        </w:rPr>
        <w:t>OX457059.1         46642017   -.---.---.--.---.--.--.---.---.--.--.-.--.-...                46642002</w:t>
      </w:r>
    </w:p>
    <w:p>
      <w:r>
        <w:rPr>
          <w:rFonts w:ascii="Consolas" w:hAnsi="Consolas"/>
          <w:sz w:val="18"/>
        </w:rPr>
        <w:t>OX457059.1         47899102   -.---.---.--.---.--.--.---.---.--.--.-.--.-...                47899087</w:t>
      </w:r>
    </w:p>
    <w:p>
      <w:r>
        <w:rPr>
          <w:rFonts w:ascii="Consolas" w:hAnsi="Consolas"/>
          <w:sz w:val="18"/>
        </w:rPr>
        <w:t>OX457059.1         50182494   -.---.---.--.---.--.--.---.---.--.--.-.--.-.......            50182475</w:t>
      </w:r>
    </w:p>
    <w:p>
      <w:r>
        <w:rPr>
          <w:rFonts w:ascii="Consolas" w:hAnsi="Consolas"/>
          <w:sz w:val="18"/>
        </w:rPr>
        <w:t>OX457059.1         50202621   -.---.---.--.---.--.--.---.---.--.--.-.--.-.......            50202602</w:t>
      </w:r>
    </w:p>
    <w:p>
      <w:r>
        <w:rPr>
          <w:rFonts w:ascii="Consolas" w:hAnsi="Consolas"/>
          <w:sz w:val="18"/>
        </w:rPr>
        <w:t>OX457059.1         50779264   -.---.---.--.---.--.--.---.---.--.--.-.--.-.......            50779245</w:t>
      </w:r>
    </w:p>
    <w:p>
      <w:r>
        <w:rPr>
          <w:rFonts w:ascii="Consolas" w:hAnsi="Consolas"/>
          <w:sz w:val="18"/>
        </w:rPr>
        <w:t>OX457059.1         51745957   -.---.---.--.---.--.--.---.---.--.--.-.--.-......             51745975</w:t>
      </w:r>
    </w:p>
    <w:p>
      <w:r>
        <w:rPr>
          <w:rFonts w:ascii="Consolas" w:hAnsi="Consolas"/>
          <w:sz w:val="18"/>
        </w:rPr>
        <w:t>OX457059.1         52378281   -.---.---.--.---.--.--.---.---.--.--.-.--.-...                52378296</w:t>
      </w:r>
    </w:p>
    <w:p>
      <w:r>
        <w:rPr>
          <w:rFonts w:ascii="Consolas" w:hAnsi="Consolas"/>
          <w:sz w:val="18"/>
        </w:rPr>
        <w:t>OX457059.1         53760526   -.---.---.--.---.--.--.---.---.--.--.-.--.-...                53760511</w:t>
      </w:r>
    </w:p>
    <w:p>
      <w:r>
        <w:rPr>
          <w:rFonts w:ascii="Consolas" w:hAnsi="Consolas"/>
          <w:sz w:val="18"/>
        </w:rPr>
        <w:t>OX457059.1         55385234   -.---.---.--.---.--.--.---.---.--.--.-.--.-.                  55385221</w:t>
      </w:r>
    </w:p>
    <w:p>
      <w:r>
        <w:rPr>
          <w:rFonts w:ascii="Consolas" w:hAnsi="Consolas"/>
          <w:sz w:val="18"/>
        </w:rPr>
        <w:t>OX457059.1         55996941   -.---.---.--.---.--.--.---.---.--.--.-.                       55996930</w:t>
      </w:r>
    </w:p>
    <w:p>
      <w:r>
        <w:rPr>
          <w:rFonts w:ascii="Consolas" w:hAnsi="Consolas"/>
          <w:sz w:val="18"/>
        </w:rPr>
        <w:t>OX457059.1         56920284   -.---.---.--.---.--.--.---.---.--.--.-.--.-........           56920304</w:t>
      </w:r>
    </w:p>
    <w:p>
      <w:r>
        <w:rPr>
          <w:rFonts w:ascii="Consolas" w:hAnsi="Consolas"/>
          <w:sz w:val="18"/>
        </w:rPr>
        <w:t>OX457059.1         58720653   -.---.---.--.---.--.--.---.---.--.--.-.--.-...                58720638</w:t>
      </w:r>
    </w:p>
    <w:p>
      <w:r>
        <w:rPr>
          <w:rFonts w:ascii="Consolas" w:hAnsi="Consolas"/>
          <w:sz w:val="18"/>
        </w:rPr>
        <w:t>OX457059.1         58744907   -.---.---.--.---.--.--.---.---.--.--.-.--.-.....              58744924</w:t>
      </w:r>
    </w:p>
    <w:p>
      <w:r>
        <w:rPr>
          <w:rFonts w:ascii="Consolas" w:hAnsi="Consolas"/>
          <w:sz w:val="18"/>
        </w:rPr>
        <w:t>OX457059.1         59366458   -.---.---.--.---.--.--.---.---.--.--.-.--.-...                59366443</w:t>
      </w:r>
    </w:p>
    <w:p>
      <w:r>
        <w:rPr>
          <w:rFonts w:ascii="Consolas" w:hAnsi="Consolas"/>
          <w:sz w:val="18"/>
        </w:rPr>
        <w:t>OX457059.1         59797626   -.---.---.--.---.--.--.---.---.--.--.-.--.-...                59797611</w:t>
      </w:r>
    </w:p>
    <w:p>
      <w:r>
        <w:rPr>
          <w:rFonts w:ascii="Consolas" w:hAnsi="Consolas"/>
          <w:sz w:val="18"/>
        </w:rPr>
        <w:t>OX457059.1         59935473   -.---.---.--.---.--.--.---.---.--.--.-.--.-...                59935488</w:t>
      </w:r>
    </w:p>
    <w:p>
      <w:r>
        <w:rPr>
          <w:rFonts w:ascii="Consolas" w:hAnsi="Consolas"/>
          <w:sz w:val="18"/>
        </w:rPr>
        <w:t>OX457059.1         60007232   -.---.---.--.---.--.--.---.---.--.--.-.--.-...                60007247</w:t>
      </w:r>
    </w:p>
    <w:p>
      <w:r>
        <w:rPr>
          <w:rFonts w:ascii="Consolas" w:hAnsi="Consolas"/>
          <w:sz w:val="18"/>
        </w:rPr>
        <w:t>OX457059.1         60018820   -.---.---.--.---.--.--.---.---.--.--.-.--.-...                60018835</w:t>
      </w:r>
    </w:p>
    <w:p>
      <w:r>
        <w:rPr>
          <w:rFonts w:ascii="Consolas" w:hAnsi="Consolas"/>
          <w:sz w:val="18"/>
        </w:rPr>
        <w:t>OX457059.1         60187374   -.---.---.--.---.--.--.---.---.--.--.-.--.-...                60187359</w:t>
      </w:r>
    </w:p>
    <w:p>
      <w:r>
        <w:rPr>
          <w:rFonts w:ascii="Consolas" w:hAnsi="Consolas"/>
          <w:sz w:val="18"/>
        </w:rPr>
        <w:t>OX457059.1         63427073   -.---.---.--.---.--.--.---.---.--.--.-.--.-.......            63427092</w:t>
      </w:r>
    </w:p>
    <w:p>
      <w:r>
        <w:rPr>
          <w:rFonts w:ascii="Consolas" w:hAnsi="Consolas"/>
          <w:sz w:val="18"/>
        </w:rPr>
        <w:t>OX457059.1         65414194   -.---.---.--.---.--.--.---.---.--.--.-.--.-...                65414209</w:t>
      </w:r>
    </w:p>
    <w:p>
      <w:r>
        <w:rPr>
          <w:rFonts w:ascii="Consolas" w:hAnsi="Consolas"/>
          <w:sz w:val="18"/>
        </w:rPr>
        <w:t>OX457059.1         65447770   -.---.---.--.---.--.--.---.---.--.--.-.--.-........           65447790</w:t>
      </w:r>
    </w:p>
    <w:p>
      <w:r>
        <w:rPr>
          <w:rFonts w:ascii="Consolas" w:hAnsi="Consolas"/>
          <w:sz w:val="18"/>
        </w:rPr>
        <w:t>OX457059.1         68816934   -.---.---.--.---.--.--.---.---.--.--.-.--.-.......            68816953</w:t>
      </w:r>
    </w:p>
    <w:p>
      <w:r>
        <w:rPr>
          <w:rFonts w:ascii="Consolas" w:hAnsi="Consolas"/>
          <w:sz w:val="18"/>
        </w:rPr>
        <w:t>OX457059.1         69950814   -.---.---.--.---.--.--.---.---.--.--.-.--.-........           69950794</w:t>
      </w:r>
    </w:p>
    <w:p>
      <w:r>
        <w:rPr>
          <w:rFonts w:ascii="Consolas" w:hAnsi="Consolas"/>
          <w:sz w:val="18"/>
        </w:rPr>
        <w:t>OX457059.1         71241411   -.---.---.--.---.--.--.---.---.--.--.-.--.-...                71241426</w:t>
      </w:r>
    </w:p>
    <w:p>
      <w:r>
        <w:rPr>
          <w:rFonts w:ascii="Consolas" w:hAnsi="Consolas"/>
          <w:sz w:val="18"/>
        </w:rPr>
        <w:t>OX457059.1         74039756   -.---.---.--.---.--.--.---.---.--.--.-.--.-......             74039774</w:t>
      </w:r>
    </w:p>
    <w:p>
      <w:r>
        <w:rPr>
          <w:rFonts w:ascii="Consolas" w:hAnsi="Consolas"/>
          <w:sz w:val="18"/>
        </w:rPr>
        <w:t>OX457059.1         75271987   -.---.---.--.---.--.--.---.---.--.--.-.--.-...                75271972</w:t>
      </w:r>
    </w:p>
    <w:p>
      <w:r>
        <w:rPr>
          <w:rFonts w:ascii="Consolas" w:hAnsi="Consolas"/>
          <w:sz w:val="18"/>
        </w:rPr>
        <w:t>OX457059.1         76502198   -.---.---.--.---.--.--.---.---.--.--.-.--.-...                76502183</w:t>
      </w:r>
    </w:p>
    <w:p>
      <w:r>
        <w:rPr>
          <w:rFonts w:ascii="Consolas" w:hAnsi="Consolas"/>
          <w:sz w:val="18"/>
        </w:rPr>
        <w:t>OX457059.1         77330889   -.---.---.--.---.--.--.---.---.--.--.-.--.-...                77330874</w:t>
      </w:r>
    </w:p>
    <w:p>
      <w:r>
        <w:rPr>
          <w:rFonts w:ascii="Consolas" w:hAnsi="Consolas"/>
          <w:sz w:val="18"/>
        </w:rPr>
        <w:t>OX457059.1         77450049   -.---.---.--.---.--.--.---.---.--.--.-.                       77450060</w:t>
      </w:r>
    </w:p>
    <w:p>
      <w:r>
        <w:rPr>
          <w:rFonts w:ascii="Consolas" w:hAnsi="Consolas"/>
          <w:sz w:val="18"/>
        </w:rPr>
        <w:t>OX457059.1         77738628   -.---.---.--.---.--.--.---.---.--.--.-.--.-.....              77738645</w:t>
      </w:r>
    </w:p>
    <w:p>
      <w:r>
        <w:rPr>
          <w:rFonts w:ascii="Consolas" w:hAnsi="Consolas"/>
          <w:sz w:val="18"/>
        </w:rPr>
        <w:t>OX457059.1         78660413   -.---.---.--.---.--.--.---.---.--.--.-.--.-.......            78660432</w:t>
      </w:r>
    </w:p>
    <w:p>
      <w:r>
        <w:rPr>
          <w:rFonts w:ascii="Consolas" w:hAnsi="Consolas"/>
          <w:sz w:val="18"/>
        </w:rPr>
        <w:t>OX457059.1         83487741   -.---.---.--.---.--.--.---.---.--.--.-.--.-........           83487721</w:t>
      </w:r>
    </w:p>
    <w:p>
      <w:r>
        <w:rPr>
          <w:rFonts w:ascii="Consolas" w:hAnsi="Consolas"/>
          <w:sz w:val="18"/>
        </w:rPr>
        <w:t>OX457059.1         83692923   -.---.---.--.---.--.--.---.---.--.--.-.--.-.......            83692904</w:t>
      </w:r>
    </w:p>
    <w:p>
      <w:r>
        <w:rPr>
          <w:rFonts w:ascii="Consolas" w:hAnsi="Consolas"/>
          <w:sz w:val="18"/>
        </w:rPr>
        <w:t>OX457059.1         84558157   -.---.---.--.---.--.--.---.---.--.--.-.                       84558146</w:t>
      </w:r>
    </w:p>
    <w:p>
      <w:r>
        <w:rPr>
          <w:rFonts w:ascii="Consolas" w:hAnsi="Consolas"/>
          <w:sz w:val="18"/>
        </w:rPr>
        <w:t>OX457059.1         85278499   -.---.---.--.---.--.--.---.---.--.--.-.--.-...                85278514</w:t>
      </w:r>
    </w:p>
    <w:p>
      <w:r>
        <w:rPr>
          <w:rFonts w:ascii="Consolas" w:hAnsi="Consolas"/>
          <w:sz w:val="18"/>
        </w:rPr>
        <w:t>OX457059.1         93307429   -.---.---.--.---.--.--.---.---.--.--.-.--.-.......            93307448</w:t>
      </w:r>
    </w:p>
    <w:p>
      <w:r>
        <w:rPr>
          <w:rFonts w:ascii="Consolas" w:hAnsi="Consolas"/>
          <w:sz w:val="18"/>
        </w:rPr>
        <w:t>OX457059.1         93992307   -.---.---.--.---.--.--.---.---.--.--.-.--.-.......            93992288</w:t>
      </w:r>
    </w:p>
    <w:p>
      <w:r>
        <w:rPr>
          <w:rFonts w:ascii="Consolas" w:hAnsi="Consolas"/>
          <w:sz w:val="18"/>
        </w:rPr>
        <w:t>OX457059.1         95828596   -.---.---.--.---.--.--.---.---.--.--.-.--.-..........         95828574</w:t>
      </w:r>
    </w:p>
    <w:p>
      <w:r>
        <w:rPr>
          <w:rFonts w:ascii="Consolas" w:hAnsi="Consolas"/>
          <w:sz w:val="18"/>
        </w:rPr>
        <w:t>OX457059.1         95860067   -.---.---.--.---.--.--.---.---.--.--.-.--.-...                95860082</w:t>
      </w:r>
    </w:p>
    <w:p>
      <w:r>
        <w:rPr>
          <w:rFonts w:ascii="Consolas" w:hAnsi="Consolas"/>
          <w:sz w:val="18"/>
        </w:rPr>
        <w:t>OX457059.1         97343509   -.---.---.--.---.--.--.---.---.--.--.-.--.-...                97343494</w:t>
      </w:r>
    </w:p>
    <w:p>
      <w:r>
        <w:rPr>
          <w:rFonts w:ascii="Consolas" w:hAnsi="Consolas"/>
          <w:sz w:val="18"/>
        </w:rPr>
        <w:t>OX457059.1         100201034  -.---.---.--.---.--.--.---.---.--.--.-.--.-........           100201014</w:t>
      </w:r>
    </w:p>
    <w:p>
      <w:r>
        <w:rPr>
          <w:rFonts w:ascii="Consolas" w:hAnsi="Consolas"/>
          <w:sz w:val="18"/>
        </w:rPr>
        <w:t>OX457059.1         103025418  -.---.---.--.---.--.--.---.---.--.--.-.--.-..........         103025396</w:t>
      </w:r>
    </w:p>
    <w:p>
      <w:r>
        <w:rPr>
          <w:rFonts w:ascii="Consolas" w:hAnsi="Consolas"/>
          <w:sz w:val="18"/>
        </w:rPr>
        <w:t>OX457059.1         104215327  -.---.---.--.---.--.--.---.---.--.--.-.--.-...                104215342</w:t>
      </w:r>
    </w:p>
    <w:p>
      <w:r>
        <w:rPr>
          <w:rFonts w:ascii="Consolas" w:hAnsi="Consolas"/>
          <w:sz w:val="18"/>
        </w:rPr>
        <w:t>OX457059.1         107301281  -.---.---.--.---.--.--.---.---.--.--.-.--.-..                 107301267</w:t>
      </w:r>
    </w:p>
    <w:p>
      <w:r>
        <w:rPr>
          <w:rFonts w:ascii="Consolas" w:hAnsi="Consolas"/>
          <w:sz w:val="18"/>
        </w:rPr>
        <w:t>OX457059.1         109367906  -.---.---.--.---.--.--.---.---.--.--.-.--.-...                109367891</w:t>
      </w:r>
    </w:p>
    <w:p>
      <w:r>
        <w:rPr>
          <w:rFonts w:ascii="Consolas" w:hAnsi="Consolas"/>
          <w:sz w:val="18"/>
        </w:rPr>
        <w:t>OX457059.1         110727726  -.---.---.--.---.--.--.---.---.--.--.-.--.-.......            110727745</w:t>
      </w:r>
    </w:p>
    <w:p>
      <w:r>
        <w:rPr>
          <w:rFonts w:ascii="Consolas" w:hAnsi="Consolas"/>
          <w:sz w:val="18"/>
        </w:rPr>
        <w:t>OX457059.1         112998739  -.---.---.--.---.--.--.---.---.--.--.-.--.-.......            112998758</w:t>
      </w:r>
    </w:p>
    <w:p>
      <w:r>
        <w:rPr>
          <w:rFonts w:ascii="Consolas" w:hAnsi="Consolas"/>
          <w:sz w:val="18"/>
        </w:rPr>
        <w:t>OX457059.1         114159253  -.---.---.--.---.--.--.---.---.--.--.-.--.-...                114159238</w:t>
      </w:r>
    </w:p>
    <w:p>
      <w:r>
        <w:rPr>
          <w:rFonts w:ascii="Consolas" w:hAnsi="Consolas"/>
          <w:sz w:val="18"/>
        </w:rPr>
        <w:t>OX457059.1         115146924  -.---.---.--.---.--.--.---.---.--.--.-.--.-...                115146909</w:t>
      </w:r>
    </w:p>
    <w:p>
      <w:r>
        <w:rPr>
          <w:rFonts w:ascii="Consolas" w:hAnsi="Consolas"/>
          <w:sz w:val="18"/>
        </w:rPr>
        <w:t>OX457059.1         116430755  -.---.---.--.---.--.--.---.---.--.--.-.--.-...                116430770</w:t>
      </w:r>
    </w:p>
    <w:p>
      <w:r>
        <w:rPr>
          <w:rFonts w:ascii="Consolas" w:hAnsi="Consolas"/>
          <w:sz w:val="18"/>
        </w:rPr>
        <w:t>OX457059.1         116434478  -.---.---.--.---.--.--.---.---.--.--.-.--.-.......            116434497</w:t>
      </w:r>
    </w:p>
    <w:p>
      <w:r>
        <w:rPr>
          <w:rFonts w:ascii="Consolas" w:hAnsi="Consolas"/>
          <w:sz w:val="18"/>
        </w:rPr>
        <w:t>OX457059.1         118218044  -.---.---.--.---.--.--.---.---.--.--.-.--.-...                118218029</w:t>
      </w:r>
    </w:p>
    <w:p>
      <w:r>
        <w:rPr>
          <w:rFonts w:ascii="Consolas" w:hAnsi="Consolas"/>
          <w:sz w:val="18"/>
        </w:rPr>
        <w:t>OX457059.1         128028860  -.---.---.--.---.--.--.---.---.--.--.-.--.-........           128028880</w:t>
      </w:r>
    </w:p>
    <w:p>
      <w:r>
        <w:rPr>
          <w:rFonts w:ascii="Consolas" w:hAnsi="Consolas"/>
          <w:sz w:val="18"/>
        </w:rPr>
        <w:t>OX457059.1         131974123  -.---.---.--.---.--.--.---.---.--.--.-.--.-.......            131974142</w:t>
      </w:r>
    </w:p>
    <w:p>
      <w:r>
        <w:rPr>
          <w:rFonts w:ascii="Consolas" w:hAnsi="Consolas"/>
          <w:sz w:val="18"/>
        </w:rPr>
        <w:t>OX457059.1         132718380  -.---.---.--.---.--.--.---.---.--.--.-.--.-...                132718395</w:t>
      </w:r>
    </w:p>
    <w:p>
      <w:r>
        <w:rPr>
          <w:rFonts w:ascii="Consolas" w:hAnsi="Consolas"/>
          <w:sz w:val="18"/>
        </w:rPr>
        <w:t>OX457059.1         133440836  -.---.---.--.---.--.--.---.---.--.--.-.--.-........           133440856</w:t>
      </w:r>
    </w:p>
    <w:p>
      <w:r>
        <w:rPr>
          <w:rFonts w:ascii="Consolas" w:hAnsi="Consolas"/>
          <w:sz w:val="18"/>
        </w:rPr>
        <w:t>OX457059.1         136889569  -.---.---.--.---.--.--.---.---.--.--.-.--.-...                136889554</w:t>
      </w:r>
    </w:p>
    <w:p>
      <w:r>
        <w:rPr>
          <w:rFonts w:ascii="Consolas" w:hAnsi="Consolas"/>
          <w:sz w:val="18"/>
        </w:rPr>
        <w:t>OX457059.1         138357214  -.---.---.--.---.--.--.---.---.--.--.-.--.-........           138357234</w:t>
      </w:r>
    </w:p>
    <w:p>
      <w:r>
        <w:rPr>
          <w:rFonts w:ascii="Consolas" w:hAnsi="Consolas"/>
          <w:sz w:val="18"/>
        </w:rPr>
        <w:t>OX457059.1         139057333  -.---.---.--.---.--.--.---.---.--.--.-.--.-...                139057318</w:t>
      </w:r>
    </w:p>
    <w:p>
      <w:r>
        <w:rPr>
          <w:rFonts w:ascii="Consolas" w:hAnsi="Consolas"/>
          <w:sz w:val="18"/>
        </w:rPr>
        <w:t>OX457059.1         139657749  -.---.---.--.---.--.--.---.---.--.--.-.--.-.....              139657732</w:t>
      </w:r>
    </w:p>
    <w:p>
      <w:r>
        <w:rPr>
          <w:rFonts w:ascii="Consolas" w:hAnsi="Consolas"/>
          <w:sz w:val="18"/>
        </w:rPr>
        <w:t>OX457059.1         140163141  -.---.---.--.---.--.--.---.---.--.--.-.--.-.......            140163122</w:t>
      </w:r>
    </w:p>
    <w:p>
      <w:r>
        <w:rPr>
          <w:rFonts w:ascii="Consolas" w:hAnsi="Consolas"/>
          <w:sz w:val="18"/>
        </w:rPr>
        <w:t>OX457059.1         141859418  -.---.---.--.---.--.--.---.---.--.--.-.--.-........           141859398</w:t>
      </w:r>
    </w:p>
    <w:p>
      <w:r>
        <w:rPr>
          <w:rFonts w:ascii="Consolas" w:hAnsi="Consolas"/>
          <w:sz w:val="18"/>
        </w:rPr>
        <w:t>OX457059.1         142982956  -.---.---.--.---.--.--.---.---.--.--.-.--.-.......            142982975</w:t>
      </w:r>
    </w:p>
    <w:p>
      <w:r>
        <w:rPr>
          <w:rFonts w:ascii="Consolas" w:hAnsi="Consolas"/>
          <w:sz w:val="18"/>
        </w:rPr>
        <w:t>OX457059.1         144422025  -.---.---.--.---.--.--.---.---.--.--.-.--.-.......            144422044</w:t>
      </w:r>
    </w:p>
    <w:p>
      <w:r>
        <w:rPr>
          <w:rFonts w:ascii="Consolas" w:hAnsi="Consolas"/>
          <w:sz w:val="18"/>
        </w:rPr>
        <w:t>OX457059.1         145823343  -.---.---.--.---.--.--.---.---.--.--.-.--.-....               145823359</w:t>
      </w:r>
    </w:p>
    <w:p>
      <w:r>
        <w:rPr>
          <w:rFonts w:ascii="Consolas" w:hAnsi="Consolas"/>
          <w:sz w:val="18"/>
        </w:rPr>
        <w:t>OX457059.1         146466728  -.---.---.--.---.--.--.---.---.--.--.-.--.-...                146466743</w:t>
      </w:r>
    </w:p>
    <w:p>
      <w:r>
        <w:rPr>
          <w:rFonts w:ascii="Consolas" w:hAnsi="Consolas"/>
          <w:sz w:val="18"/>
        </w:rPr>
        <w:t>OX457059.1         146867008  -.---.---.--.---.--.--.---.---.--.--.-.--.-...                146866993</w:t>
      </w:r>
    </w:p>
    <w:p>
      <w:r>
        <w:rPr>
          <w:rFonts w:ascii="Consolas" w:hAnsi="Consolas"/>
          <w:sz w:val="18"/>
        </w:rPr>
        <w:t>OX457059.1         151600688  -.---.---.--.---.--.--.---.---.--.--.-.--.-.....              151600705</w:t>
      </w:r>
    </w:p>
    <w:p>
      <w:r>
        <w:rPr>
          <w:rFonts w:ascii="Consolas" w:hAnsi="Consolas"/>
          <w:sz w:val="18"/>
        </w:rPr>
        <w:t>OX457059.1         152743690  -.---.---.--.---.--.--.---.---.--.--.-.--.-...                152743705</w:t>
      </w:r>
    </w:p>
    <w:p>
      <w:r>
        <w:rPr>
          <w:rFonts w:ascii="Consolas" w:hAnsi="Consolas"/>
          <w:sz w:val="18"/>
        </w:rPr>
        <w:t>OX457059.1         153041290  -.---.---.--.---.--.--.---.---.--.--.-.--.-.....              153041273</w:t>
      </w:r>
    </w:p>
    <w:p>
      <w:r>
        <w:rPr>
          <w:rFonts w:ascii="Consolas" w:hAnsi="Consolas"/>
          <w:sz w:val="18"/>
        </w:rPr>
        <w:t>OX457059.1         153494586  -.---.---.--.---.--.--.---.---.--.--.-.--.-...                153494571</w:t>
      </w:r>
    </w:p>
    <w:p>
      <w:r>
        <w:rPr>
          <w:rFonts w:ascii="Consolas" w:hAnsi="Consolas"/>
          <w:sz w:val="18"/>
        </w:rPr>
        <w:t>OX457059.1         156979786  -.---.---.--.---.--.--.---.---.--.--.-.--.-.....              156979769</w:t>
      </w:r>
    </w:p>
    <w:p>
      <w:r>
        <w:rPr>
          <w:rFonts w:ascii="Consolas" w:hAnsi="Consolas"/>
          <w:sz w:val="18"/>
        </w:rPr>
        <w:t>OX457059.1         157185578  -.---.---.--.---.--.--.---.---.--.--.-.--.-...                157185563</w:t>
      </w:r>
    </w:p>
    <w:p>
      <w:r>
        <w:rPr>
          <w:rFonts w:ascii="Consolas" w:hAnsi="Consolas"/>
          <w:sz w:val="18"/>
        </w:rPr>
        <w:t>OX457059.1         159132143  -.---.---.--.---.--.--.---.---.--.--.-.--.-...                159132128</w:t>
      </w:r>
    </w:p>
    <w:p>
      <w:r>
        <w:rPr>
          <w:rFonts w:ascii="Consolas" w:hAnsi="Consolas"/>
          <w:sz w:val="18"/>
        </w:rPr>
        <w:t>OX457059.1         159657463  -.---.---.--.---.--.--.---.---.--.--.-.--.-...                159657448</w:t>
      </w:r>
    </w:p>
    <w:p>
      <w:r>
        <w:rPr>
          <w:rFonts w:ascii="Consolas" w:hAnsi="Consolas"/>
          <w:sz w:val="18"/>
        </w:rPr>
        <w:t>OX457059.1         161940239  -.---.---.--.---.--.--.---.---.--.--.-.--.-...                161940224</w:t>
      </w:r>
    </w:p>
    <w:p>
      <w:r>
        <w:rPr>
          <w:rFonts w:ascii="Consolas" w:hAnsi="Consolas"/>
          <w:sz w:val="18"/>
        </w:rPr>
        <w:t>OX457059.1         162044129  -.---.---.--.---.--.--.---.---.--.--.-.--.-.......            162044148</w:t>
      </w:r>
    </w:p>
    <w:p>
      <w:r>
        <w:rPr>
          <w:rFonts w:ascii="Consolas" w:hAnsi="Consolas"/>
          <w:sz w:val="18"/>
        </w:rPr>
        <w:t>OX457059.1         164278461  -.---.---.--.---.--.--.---.---.--.--.-.--.-........           164278481</w:t>
      </w:r>
    </w:p>
    <w:p>
      <w:r>
        <w:rPr>
          <w:rFonts w:ascii="Consolas" w:hAnsi="Consolas"/>
          <w:sz w:val="18"/>
        </w:rPr>
        <w:t>OX457059.1         164412039  -.---.---.--.---.--.--.---.---.--.--.-.--.-........           164412059</w:t>
      </w:r>
    </w:p>
    <w:p>
      <w:r>
        <w:rPr>
          <w:rFonts w:ascii="Consolas" w:hAnsi="Consolas"/>
          <w:sz w:val="18"/>
        </w:rPr>
        <w:t>OX457059.1         165014319  -.---.---.--.---.--.--.---.---.--.--.-.--.-..                 165014305</w:t>
      </w:r>
    </w:p>
    <w:p>
      <w:r>
        <w:rPr>
          <w:rFonts w:ascii="Consolas" w:hAnsi="Consolas"/>
          <w:sz w:val="18"/>
        </w:rPr>
        <w:t>OX457059.1         165234113  -.---.---.--.---.--.--.---.---.--.--.-.--.-.......            165234132</w:t>
      </w:r>
    </w:p>
    <w:p>
      <w:r>
        <w:rPr>
          <w:rFonts w:ascii="Consolas" w:hAnsi="Consolas"/>
          <w:sz w:val="18"/>
        </w:rPr>
        <w:t>OX457059.1         165997750  -.---.---.--.---.--.--.---.---.--.--.-.--.-...                165997765</w:t>
      </w:r>
    </w:p>
    <w:p>
      <w:r>
        <w:rPr>
          <w:rFonts w:ascii="Consolas" w:hAnsi="Consolas"/>
          <w:sz w:val="18"/>
        </w:rPr>
        <w:t>OX457059.1         167246266  -.---.---.--.---.--.--.---.---.--.--.-.--.-......             167246248</w:t>
      </w:r>
    </w:p>
    <w:p>
      <w:r>
        <w:rPr>
          <w:rFonts w:ascii="Consolas" w:hAnsi="Consolas"/>
          <w:sz w:val="18"/>
        </w:rPr>
        <w:t>OX457059.1         169331694  -.---.---.--.---.--.--.---.---.--.--.-.--.-...                169331679</w:t>
      </w:r>
    </w:p>
    <w:p>
      <w:r>
        <w:rPr>
          <w:rFonts w:ascii="Consolas" w:hAnsi="Consolas"/>
          <w:sz w:val="18"/>
        </w:rPr>
        <w:t>OX457059.1         172631591  -.---.---.--.---.--.--.---.---.--.--.-.--.-...                172631576</w:t>
      </w:r>
    </w:p>
    <w:p>
      <w:r>
        <w:rPr>
          <w:rFonts w:ascii="Consolas" w:hAnsi="Consolas"/>
          <w:sz w:val="18"/>
        </w:rPr>
        <w:t>OX457059.1         174512256  -.---.---.--.---.--.--.---.---.--.--.-.--.-...                174512271</w:t>
      </w:r>
    </w:p>
    <w:p>
      <w:r>
        <w:rPr>
          <w:rFonts w:ascii="Consolas" w:hAnsi="Consolas"/>
          <w:sz w:val="18"/>
        </w:rPr>
        <w:t>OX457059.1         6414211    -.---.---.--.---.--.--.---.---.--.--.-.                       6414200</w:t>
      </w:r>
    </w:p>
    <w:p>
      <w:r>
        <w:rPr>
          <w:rFonts w:ascii="Consolas" w:hAnsi="Consolas"/>
          <w:sz w:val="18"/>
        </w:rPr>
        <w:t>OX457059.1         9974911    -.---.---.--.---G--.--.---.---.--.--.-.--.-...                9974896</w:t>
      </w:r>
    </w:p>
    <w:p>
      <w:r>
        <w:rPr>
          <w:rFonts w:ascii="Consolas" w:hAnsi="Consolas"/>
          <w:sz w:val="18"/>
        </w:rPr>
        <w:t>OX457059.1         10249981   -.---.---.--.---.--.--.---.---.--.--.-.--T-......             10249999</w:t>
      </w:r>
    </w:p>
    <w:p>
      <w:r>
        <w:rPr>
          <w:rFonts w:ascii="Consolas" w:hAnsi="Consolas"/>
          <w:sz w:val="18"/>
        </w:rPr>
        <w:t>OX457059.1         12257436   -G---.---.--.---.--.--.---.---.--.--.-.--.-.......            12257455</w:t>
      </w:r>
    </w:p>
    <w:p>
      <w:r>
        <w:rPr>
          <w:rFonts w:ascii="Consolas" w:hAnsi="Consolas"/>
          <w:sz w:val="18"/>
        </w:rPr>
        <w:t>OX457059.1         26498458   -.---.---.--.---.--.--.---.---.--.--.-.--.-.A........         26498480</w:t>
      </w:r>
    </w:p>
    <w:p>
      <w:r>
        <w:rPr>
          <w:rFonts w:ascii="Consolas" w:hAnsi="Consolas"/>
          <w:sz w:val="18"/>
        </w:rPr>
        <w:t>OX457059.1         32737766   -.---.---.--.---.--.--.---.---.--.--.-.--.-.....C....         32737744</w:t>
      </w:r>
    </w:p>
    <w:p>
      <w:r>
        <w:rPr>
          <w:rFonts w:ascii="Consolas" w:hAnsi="Consolas"/>
          <w:sz w:val="18"/>
        </w:rPr>
        <w:t>OX457059.1         35030144   -.---.---.--.---.--.--.---C---.--.--.-.--.-...                35030129</w:t>
      </w:r>
    </w:p>
    <w:p>
      <w:r>
        <w:rPr>
          <w:rFonts w:ascii="Consolas" w:hAnsi="Consolas"/>
          <w:sz w:val="18"/>
        </w:rPr>
        <w:t>OX457059.1         35647475   -G---.---.--.---.--.--.---.---.--.--.-.--.-......             35647457</w:t>
      </w:r>
    </w:p>
    <w:p>
      <w:r>
        <w:rPr>
          <w:rFonts w:ascii="Consolas" w:hAnsi="Consolas"/>
          <w:sz w:val="18"/>
        </w:rPr>
        <w:t>OX457059.1         36127687   -G---.---.--.---.--.--.---.---.--.--.-.--.-...                36127672</w:t>
      </w:r>
    </w:p>
    <w:p>
      <w:r>
        <w:rPr>
          <w:rFonts w:ascii="Consolas" w:hAnsi="Consolas"/>
          <w:sz w:val="18"/>
        </w:rPr>
        <w:t>OX457059.1         38323743   -.---.---.--.---.--.--.---.---.--.--.-.--.-.....              38323760</w:t>
      </w:r>
    </w:p>
    <w:p>
      <w:r>
        <w:rPr>
          <w:rFonts w:ascii="Consolas" w:hAnsi="Consolas"/>
          <w:sz w:val="18"/>
        </w:rPr>
        <w:t>OX457059.1         39944869   -.---.---.--.---G--.--.---.---.--.--.-.--.-...                39944884</w:t>
      </w:r>
    </w:p>
    <w:p>
      <w:r>
        <w:rPr>
          <w:rFonts w:ascii="Consolas" w:hAnsi="Consolas"/>
          <w:sz w:val="18"/>
        </w:rPr>
        <w:t>OX457059.1         43945573   -.---.---.--.---.--C--.---.---.--.--.-.--.-..........         43945551</w:t>
      </w:r>
    </w:p>
    <w:p>
      <w:r>
        <w:rPr>
          <w:rFonts w:ascii="Consolas" w:hAnsi="Consolas"/>
          <w:sz w:val="18"/>
        </w:rPr>
        <w:t>OX457059.1         45597901   -.---.---.--.---G--.--.---.---.--.--.-.--.-........           45597921</w:t>
      </w:r>
    </w:p>
    <w:p>
      <w:r>
        <w:rPr>
          <w:rFonts w:ascii="Consolas" w:hAnsi="Consolas"/>
          <w:sz w:val="18"/>
        </w:rPr>
        <w:t>OX457059.1         57530531   -.---.---.--.---.--C--.---.---.--.--.-.--.-.......            57530512</w:t>
      </w:r>
    </w:p>
    <w:p>
      <w:r>
        <w:rPr>
          <w:rFonts w:ascii="Consolas" w:hAnsi="Consolas"/>
          <w:sz w:val="18"/>
        </w:rPr>
        <w:t>OX457059.1         70620053   -.---.---.--.---.--.--.---.---.--.--.-.--.-......             70620035</w:t>
      </w:r>
    </w:p>
    <w:p>
      <w:r>
        <w:rPr>
          <w:rFonts w:ascii="Consolas" w:hAnsi="Consolas"/>
          <w:sz w:val="18"/>
        </w:rPr>
        <w:t>OX457059.1         80601152   -G---.---.--.---.--.--.---.---.--.--.-.--.-.......            80601133</w:t>
      </w:r>
    </w:p>
    <w:p>
      <w:r>
        <w:rPr>
          <w:rFonts w:ascii="Consolas" w:hAnsi="Consolas"/>
          <w:sz w:val="18"/>
        </w:rPr>
        <w:t>OX457059.1         85156417   -.---.---.--.---.--.--.---.---.--.--.-.--.-........           85156397</w:t>
      </w:r>
    </w:p>
    <w:p>
      <w:r>
        <w:rPr>
          <w:rFonts w:ascii="Consolas" w:hAnsi="Consolas"/>
          <w:sz w:val="18"/>
        </w:rPr>
        <w:t>OX457059.1         89070715   -.---.---.--.---.--.--.---.---.--.--.-.                       89070704</w:t>
      </w:r>
    </w:p>
    <w:p>
      <w:r>
        <w:rPr>
          <w:rFonts w:ascii="Consolas" w:hAnsi="Consolas"/>
          <w:sz w:val="18"/>
        </w:rPr>
        <w:t>OX457059.1         91919523   -.---.---.--.---.--.--.---.---.--.--.-.--.-...                91919508</w:t>
      </w:r>
    </w:p>
    <w:p>
      <w:r>
        <w:rPr>
          <w:rFonts w:ascii="Consolas" w:hAnsi="Consolas"/>
          <w:sz w:val="18"/>
        </w:rPr>
        <w:t>OX457059.1         94722853   -.---.---.--.---.--.--.---.---.--.--.-.--.-.......            94722834</w:t>
      </w:r>
    </w:p>
    <w:p>
      <w:r>
        <w:rPr>
          <w:rFonts w:ascii="Consolas" w:hAnsi="Consolas"/>
          <w:sz w:val="18"/>
        </w:rPr>
        <w:t>OX457059.1         96115373   -G---.---.--.---.--.--.---.---.--.--.-.--.-...                96115358</w:t>
      </w:r>
    </w:p>
    <w:p>
      <w:r>
        <w:rPr>
          <w:rFonts w:ascii="Consolas" w:hAnsi="Consolas"/>
          <w:sz w:val="18"/>
        </w:rPr>
        <w:t>OX457059.1         98662555   -.---.---.--.---.--.--.---.---.--C--.-.--.-...                98662540</w:t>
      </w:r>
    </w:p>
    <w:p>
      <w:r>
        <w:rPr>
          <w:rFonts w:ascii="Consolas" w:hAnsi="Consolas"/>
          <w:sz w:val="18"/>
        </w:rPr>
        <w:t>OX457059.1         100061467  -.---.---.--.---.--.--.---.---.--.--.-.--.-........           100061447</w:t>
      </w:r>
    </w:p>
    <w:p>
      <w:r>
        <w:rPr>
          <w:rFonts w:ascii="Consolas" w:hAnsi="Consolas"/>
          <w:sz w:val="18"/>
        </w:rPr>
        <w:t>OX457059.1         101359888  -.---.---.--.---.--.--.---.---.--.--.-.--.-...                101359873</w:t>
      </w:r>
    </w:p>
    <w:p>
      <w:r>
        <w:rPr>
          <w:rFonts w:ascii="Consolas" w:hAnsi="Consolas"/>
          <w:sz w:val="18"/>
        </w:rPr>
        <w:t>OX457059.1         102730085  -.---.---.--.---.--.--C---.---.--.--.-.--.-...                102730070</w:t>
      </w:r>
    </w:p>
    <w:p>
      <w:r>
        <w:rPr>
          <w:rFonts w:ascii="Consolas" w:hAnsi="Consolas"/>
          <w:sz w:val="18"/>
        </w:rPr>
        <w:t>OX457059.1         107955483  -.---.---.--.---.--.--.---.---.--.--.-C--.-.......            107955464</w:t>
      </w:r>
    </w:p>
    <w:p>
      <w:r>
        <w:rPr>
          <w:rFonts w:ascii="Consolas" w:hAnsi="Consolas"/>
          <w:sz w:val="18"/>
        </w:rPr>
        <w:t>OX457059.1         111254346  -.---.---.--.---.--.--.---.---.--.--.-.--.-...                111254361</w:t>
      </w:r>
    </w:p>
    <w:p>
      <w:r>
        <w:rPr>
          <w:rFonts w:ascii="Consolas" w:hAnsi="Consolas"/>
          <w:sz w:val="18"/>
        </w:rPr>
        <w:t>OX457059.1         113938147  -.---.---.--.---.--.--.---.---.--.--.-.--.-...                113938132</w:t>
      </w:r>
    </w:p>
    <w:p>
      <w:r>
        <w:rPr>
          <w:rFonts w:ascii="Consolas" w:hAnsi="Consolas"/>
          <w:sz w:val="18"/>
        </w:rPr>
        <w:t>OX457059.1         115314835  -.---.---.--.---.--C--.---.---.--.--.-.--.-.......            115314816</w:t>
      </w:r>
    </w:p>
    <w:p>
      <w:r>
        <w:rPr>
          <w:rFonts w:ascii="Consolas" w:hAnsi="Consolas"/>
          <w:sz w:val="18"/>
        </w:rPr>
        <w:t>OX457059.1         123072845  -.---C---.--.---.--.--.---.---.--.--.-.--.-...                123072830</w:t>
      </w:r>
    </w:p>
    <w:p>
      <w:r>
        <w:rPr>
          <w:rFonts w:ascii="Consolas" w:hAnsi="Consolas"/>
          <w:sz w:val="18"/>
        </w:rPr>
        <w:t>OX457059.1         123786616  -.---.---.--.---.--.--.---.---.--C--.-.--.-.......            123786635</w:t>
      </w:r>
    </w:p>
    <w:p>
      <w:r>
        <w:rPr>
          <w:rFonts w:ascii="Consolas" w:hAnsi="Consolas"/>
          <w:sz w:val="18"/>
        </w:rPr>
        <w:t>OX457059.1         125840047  -.---.---.--.---.--.--.---.---.--.--.-.--.-...                125840062</w:t>
      </w:r>
    </w:p>
    <w:p>
      <w:r>
        <w:rPr>
          <w:rFonts w:ascii="Consolas" w:hAnsi="Consolas"/>
          <w:sz w:val="18"/>
        </w:rPr>
        <w:t>OX457059.1         128632500  -.---.---.--.---.--.--.---.---.--.--.-C--.-.......            128632481</w:t>
      </w:r>
    </w:p>
    <w:p>
      <w:r>
        <w:rPr>
          <w:rFonts w:ascii="Consolas" w:hAnsi="Consolas"/>
          <w:sz w:val="18"/>
        </w:rPr>
        <w:t>OX457059.1         132564034  -.---.---.--C---.--.--.---.---.--.--.-.--.                    132564046</w:t>
      </w:r>
    </w:p>
    <w:p>
      <w:r>
        <w:rPr>
          <w:rFonts w:ascii="Consolas" w:hAnsi="Consolas"/>
          <w:sz w:val="18"/>
        </w:rPr>
        <w:t>OX457059.1         133645842  -.---.---.--.---.--.--.---.---.--.--.-.--.-...                133645827</w:t>
      </w:r>
    </w:p>
    <w:p>
      <w:r>
        <w:rPr>
          <w:rFonts w:ascii="Consolas" w:hAnsi="Consolas"/>
          <w:sz w:val="18"/>
        </w:rPr>
        <w:t>OX457059.1         134785643  -.---.---.--.---.--.--.---.---.--.--.-.--.-...                134785628</w:t>
      </w:r>
    </w:p>
    <w:p>
      <w:r>
        <w:rPr>
          <w:rFonts w:ascii="Consolas" w:hAnsi="Consolas"/>
          <w:sz w:val="18"/>
        </w:rPr>
        <w:t>OX457059.1         148711553  -.---.---.--.---.--.--.---.---.--.--.-.--.-...                148711568</w:t>
      </w:r>
    </w:p>
    <w:p>
      <w:r>
        <w:rPr>
          <w:rFonts w:ascii="Consolas" w:hAnsi="Consolas"/>
          <w:sz w:val="18"/>
        </w:rPr>
        <w:t>OX457059.1         159017342  -.---.---.--.---G--.--.---.---.--.--.-.--.-.......            159017323</w:t>
      </w:r>
    </w:p>
    <w:p>
      <w:r>
        <w:rPr>
          <w:rFonts w:ascii="Consolas" w:hAnsi="Consolas"/>
          <w:sz w:val="18"/>
        </w:rPr>
        <w:t>OX457059.1         162405329  -.---.---.--.---.--.--.---.---.--.--.-.                       162405340</w:t>
      </w:r>
    </w:p>
    <w:p>
      <w:r>
        <w:rPr>
          <w:rFonts w:ascii="Consolas" w:hAnsi="Consolas"/>
          <w:sz w:val="18"/>
        </w:rPr>
        <w:t>OX457059.1         163485294  -.---.---.--.---.--.--.---.---.--.--.-C--.-.......            163485313</w:t>
      </w:r>
    </w:p>
    <w:p>
      <w:r>
        <w:rPr>
          <w:rFonts w:ascii="Consolas" w:hAnsi="Consolas"/>
          <w:sz w:val="18"/>
        </w:rPr>
        <w:t>OX457059.1         164876584  -.---.---.--.---.--.--.---.---.--.--.-.--.-.......            164876603</w:t>
      </w:r>
    </w:p>
    <w:p>
      <w:r>
        <w:rPr>
          <w:rFonts w:ascii="Consolas" w:hAnsi="Consolas"/>
          <w:sz w:val="18"/>
        </w:rPr>
        <w:t>OX457059.1         2169793    -.---.---.--.---.--.--.---.---.--.--.-.                       2169804</w:t>
      </w:r>
    </w:p>
    <w:p>
      <w:r>
        <w:rPr>
          <w:rFonts w:ascii="Consolas" w:hAnsi="Consolas"/>
          <w:sz w:val="18"/>
        </w:rPr>
        <w:t>OX457059.1         4342192    -.---.---.--.---.--.--.---.---.--.--.-.--.-.......            4342211</w:t>
      </w:r>
    </w:p>
    <w:p>
      <w:r>
        <w:rPr>
          <w:rFonts w:ascii="Consolas" w:hAnsi="Consolas"/>
          <w:sz w:val="18"/>
        </w:rPr>
        <w:t>OX457059.1         4553964    -.---.---.--.---.--.--.---.---.--.--.-.--.-.........          4553943</w:t>
      </w:r>
    </w:p>
    <w:p>
      <w:r>
        <w:rPr>
          <w:rFonts w:ascii="Consolas" w:hAnsi="Consolas"/>
          <w:sz w:val="18"/>
        </w:rPr>
        <w:t>OX457059.1         6277902    -.---.---.--.---.--.--.---.---.--.--.-.--.-.....              6277919</w:t>
      </w:r>
    </w:p>
    <w:p>
      <w:r>
        <w:rPr>
          <w:rFonts w:ascii="Consolas" w:hAnsi="Consolas"/>
          <w:sz w:val="18"/>
        </w:rPr>
        <w:t>OX457059.1         6973645    -.---.---.--.---.--.--.---.---.--.--.-.--.-...                6973660</w:t>
      </w:r>
    </w:p>
    <w:p>
      <w:r>
        <w:rPr>
          <w:rFonts w:ascii="Consolas" w:hAnsi="Consolas"/>
          <w:sz w:val="18"/>
        </w:rPr>
        <w:t>OX457059.1         6973641    -.---.---.--.---.--.--.---.---.--.--.-.--.-.......            6973660</w:t>
      </w:r>
    </w:p>
    <w:p>
      <w:r>
        <w:rPr>
          <w:rFonts w:ascii="Consolas" w:hAnsi="Consolas"/>
          <w:sz w:val="18"/>
        </w:rPr>
        <w:t>OX457059.1         7943776    -.---.---.--.---.--.--.---.---.--.--.-.--.-.                  7943763</w:t>
      </w:r>
    </w:p>
    <w:p>
      <w:r>
        <w:rPr>
          <w:rFonts w:ascii="Consolas" w:hAnsi="Consolas"/>
          <w:sz w:val="18"/>
        </w:rPr>
        <w:t>OX457059.1         11807283   -.---.---.--.---.--.--.---.---.--.--.-.--.-...                11807268</w:t>
      </w:r>
    </w:p>
    <w:p>
      <w:r>
        <w:rPr>
          <w:rFonts w:ascii="Consolas" w:hAnsi="Consolas"/>
          <w:sz w:val="18"/>
        </w:rPr>
        <w:t>OX457059.1         12044769   -.---.---.--.---.--.--.---.---.--.--.-.--.-.....              12044786</w:t>
      </w:r>
    </w:p>
    <w:p>
      <w:r>
        <w:rPr>
          <w:rFonts w:ascii="Consolas" w:hAnsi="Consolas"/>
          <w:sz w:val="18"/>
        </w:rPr>
        <w:t>OX457059.1         16580290   -.---.---.--.---.--.--.---.---.--.--.-.--.                    16580278</w:t>
      </w:r>
    </w:p>
    <w:p>
      <w:r>
        <w:rPr>
          <w:rFonts w:ascii="Consolas" w:hAnsi="Consolas"/>
          <w:sz w:val="18"/>
        </w:rPr>
        <w:t>OX457059.1         16863769   -.---.---.--.---.--.--.---.---.--.--.-.--.-...                16863784</w:t>
      </w:r>
    </w:p>
    <w:p>
      <w:r>
        <w:rPr>
          <w:rFonts w:ascii="Consolas" w:hAnsi="Consolas"/>
          <w:sz w:val="18"/>
        </w:rPr>
        <w:t>OX457059.1         17024321   -.---.---.--.---.--.--.---.---.--.--.-.--.-.......            17024302</w:t>
      </w:r>
    </w:p>
    <w:p>
      <w:r>
        <w:rPr>
          <w:rFonts w:ascii="Consolas" w:hAnsi="Consolas"/>
          <w:sz w:val="18"/>
        </w:rPr>
        <w:t>OX457059.1         19025971   -.---.---.--.---.--.--.---.---.--.--.-.--.-..                 19025985</w:t>
      </w:r>
    </w:p>
    <w:p>
      <w:r>
        <w:rPr>
          <w:rFonts w:ascii="Consolas" w:hAnsi="Consolas"/>
          <w:sz w:val="18"/>
        </w:rPr>
        <w:t>OX457059.1         23603485   -.---.---.--.---.--.--.---.---.--.--.-.--.-....               23603469</w:t>
      </w:r>
    </w:p>
    <w:p>
      <w:r>
        <w:rPr>
          <w:rFonts w:ascii="Consolas" w:hAnsi="Consolas"/>
          <w:sz w:val="18"/>
        </w:rPr>
        <w:t>OX457059.1         25982376   -.---.---.--.---.--.--.---.---.--.--.-.--.-..........         25982398</w:t>
      </w:r>
    </w:p>
    <w:p>
      <w:r>
        <w:rPr>
          <w:rFonts w:ascii="Consolas" w:hAnsi="Consolas"/>
          <w:sz w:val="18"/>
        </w:rPr>
        <w:t>OX457059.1         30204990   -.---.---.--.---.--.--.---.---.--.--.-.--.-........           30205010</w:t>
      </w:r>
    </w:p>
    <w:p>
      <w:r>
        <w:rPr>
          <w:rFonts w:ascii="Consolas" w:hAnsi="Consolas"/>
          <w:sz w:val="18"/>
        </w:rPr>
        <w:t>OX457059.1         33248755   -.---.---.--.---.--.--.---.---.--.--.-.                       33248744</w:t>
      </w:r>
    </w:p>
    <w:p>
      <w:r>
        <w:rPr>
          <w:rFonts w:ascii="Consolas" w:hAnsi="Consolas"/>
          <w:sz w:val="18"/>
        </w:rPr>
        <w:t>OX457059.1         33305099   -.---.---.--.---.--.--.---.---.--.--.-.--.-...                33305114</w:t>
      </w:r>
    </w:p>
    <w:p>
      <w:r>
        <w:rPr>
          <w:rFonts w:ascii="Consolas" w:hAnsi="Consolas"/>
          <w:sz w:val="18"/>
        </w:rPr>
        <w:t>OX457059.1         33305095   -.---.---.--.---.--.--.---.---.--.--.-.--.-.......            33305114</w:t>
      </w:r>
    </w:p>
    <w:p>
      <w:r>
        <w:rPr>
          <w:rFonts w:ascii="Consolas" w:hAnsi="Consolas"/>
          <w:sz w:val="18"/>
        </w:rPr>
        <w:t>OX457059.1         34837988   -.---.---.--.---.--.--.---.---.--.--.-.                       34837977</w:t>
      </w:r>
    </w:p>
    <w:p>
      <w:r>
        <w:rPr>
          <w:rFonts w:ascii="Consolas" w:hAnsi="Consolas"/>
          <w:sz w:val="18"/>
        </w:rPr>
        <w:t>OX457059.1         35651350   -.---.---.--.---.--.--.---.---.--.--.-.--.-.                  35651337</w:t>
      </w:r>
    </w:p>
    <w:p>
      <w:r>
        <w:rPr>
          <w:rFonts w:ascii="Consolas" w:hAnsi="Consolas"/>
          <w:sz w:val="18"/>
        </w:rPr>
        <w:t>OX457059.1         36137691   -.---.---.--.---.--.--.---.---.--.--.-.--.-......             36137709</w:t>
      </w:r>
    </w:p>
    <w:p>
      <w:r>
        <w:rPr>
          <w:rFonts w:ascii="Consolas" w:hAnsi="Consolas"/>
          <w:sz w:val="18"/>
        </w:rPr>
        <w:t>OX457059.1         36294177   -.---.---.--.---.--.--.---.---.--.--.-.--.-.......            36294196</w:t>
      </w:r>
    </w:p>
    <w:p>
      <w:r>
        <w:rPr>
          <w:rFonts w:ascii="Consolas" w:hAnsi="Consolas"/>
          <w:sz w:val="18"/>
        </w:rPr>
        <w:t>OX457059.1         36788200   -.---.---.--.---.--.--.---.---.--.--.-.--.-.....              36788183</w:t>
      </w:r>
    </w:p>
    <w:p>
      <w:r>
        <w:rPr>
          <w:rFonts w:ascii="Consolas" w:hAnsi="Consolas"/>
          <w:sz w:val="18"/>
        </w:rPr>
        <w:t>OX457059.1         37866650   -.---.---.--.---.--.--.---.---.--.--.-.--.-.......            37866669</w:t>
      </w:r>
    </w:p>
    <w:p>
      <w:r>
        <w:rPr>
          <w:rFonts w:ascii="Consolas" w:hAnsi="Consolas"/>
          <w:sz w:val="18"/>
        </w:rPr>
        <w:t>OX457059.1         39152642   -.---.---.--.---.--.--.---.---.--.--.-.--.-.......            39152661</w:t>
      </w:r>
    </w:p>
    <w:p>
      <w:r>
        <w:rPr>
          <w:rFonts w:ascii="Consolas" w:hAnsi="Consolas"/>
          <w:sz w:val="18"/>
        </w:rPr>
        <w:t>OX457059.1         40095411   -.---.---.--.---.--.--.---.---.--.--.-.--.-...                40095426</w:t>
      </w:r>
    </w:p>
    <w:p>
      <w:r>
        <w:rPr>
          <w:rFonts w:ascii="Consolas" w:hAnsi="Consolas"/>
          <w:sz w:val="18"/>
        </w:rPr>
        <w:t>OX457059.1         41165586   -.---.---.--.---.--.--.---.---.--.--.-.--.-....               41165570</w:t>
      </w:r>
    </w:p>
    <w:p>
      <w:r>
        <w:rPr>
          <w:rFonts w:ascii="Consolas" w:hAnsi="Consolas"/>
          <w:sz w:val="18"/>
        </w:rPr>
        <w:t>OX457059.1         41454083   -.---.---.--.---.--.--.---.---.--.--.-.--.-....               41454099</w:t>
      </w:r>
    </w:p>
    <w:p>
      <w:r>
        <w:rPr>
          <w:rFonts w:ascii="Consolas" w:hAnsi="Consolas"/>
          <w:sz w:val="18"/>
        </w:rPr>
        <w:t>OX457059.1         41479937   -.---.---.--.---.--.--.---.---.--.--.-.--.-..                 41479951</w:t>
      </w:r>
    </w:p>
    <w:p>
      <w:r>
        <w:rPr>
          <w:rFonts w:ascii="Consolas" w:hAnsi="Consolas"/>
          <w:sz w:val="18"/>
        </w:rPr>
        <w:t>OX457059.1         45851643   -.---.---.--.---.--.--.---.---.--.--.-.--.-.....              45851626</w:t>
      </w:r>
    </w:p>
    <w:p>
      <w:r>
        <w:rPr>
          <w:rFonts w:ascii="Consolas" w:hAnsi="Consolas"/>
          <w:sz w:val="18"/>
        </w:rPr>
        <w:t>OX457059.1         46817530   -.---.---.--.---.--.--.---.---.--.--.-.--.-........           46817510</w:t>
      </w:r>
    </w:p>
    <w:p>
      <w:r>
        <w:rPr>
          <w:rFonts w:ascii="Consolas" w:hAnsi="Consolas"/>
          <w:sz w:val="18"/>
        </w:rPr>
        <w:t>OX457059.1         51745961   -.---.---.--.---.--.--.---.---.--.--.-.--.-..                 51745975</w:t>
      </w:r>
    </w:p>
    <w:p>
      <w:r>
        <w:rPr>
          <w:rFonts w:ascii="Consolas" w:hAnsi="Consolas"/>
          <w:sz w:val="18"/>
        </w:rPr>
        <w:t>OX457059.1         56189278   -.---.---.--.---.--.--.---.---.--.--.-.--.-.....              56189261</w:t>
      </w:r>
    </w:p>
    <w:p>
      <w:r>
        <w:rPr>
          <w:rFonts w:ascii="Consolas" w:hAnsi="Consolas"/>
          <w:sz w:val="18"/>
        </w:rPr>
        <w:t>OX457059.1         56298626   -.---.---.--.---.--.--.---.---.--.--.-.--.-.......            56298645</w:t>
      </w:r>
    </w:p>
    <w:p>
      <w:r>
        <w:rPr>
          <w:rFonts w:ascii="Consolas" w:hAnsi="Consolas"/>
          <w:sz w:val="18"/>
        </w:rPr>
        <w:t>OX457059.1         56298634   -.---.---.--.---.--.--.---.---.--.--.-.--.-..                 56298648</w:t>
      </w:r>
    </w:p>
    <w:p>
      <w:r>
        <w:rPr>
          <w:rFonts w:ascii="Consolas" w:hAnsi="Consolas"/>
          <w:sz w:val="18"/>
        </w:rPr>
        <w:t>OX457059.1         56920288   -.---.---.--.---.--.--.---.---.--.--.-.--.-...                56920303</w:t>
      </w:r>
    </w:p>
    <w:p>
      <w:r>
        <w:rPr>
          <w:rFonts w:ascii="Consolas" w:hAnsi="Consolas"/>
          <w:sz w:val="18"/>
        </w:rPr>
        <w:t>OX457059.1         57756877   -.---.---.--.---.--.--.---.---.--.--.-.--.-.......            57756896</w:t>
      </w:r>
    </w:p>
    <w:p>
      <w:r>
        <w:rPr>
          <w:rFonts w:ascii="Consolas" w:hAnsi="Consolas"/>
          <w:sz w:val="18"/>
        </w:rPr>
        <w:t>OX457059.1         58329729   -.---.---.--.---.--.--.---.---.--.--.-.--.-.......            58329748</w:t>
      </w:r>
    </w:p>
    <w:p>
      <w:r>
        <w:rPr>
          <w:rFonts w:ascii="Consolas" w:hAnsi="Consolas"/>
          <w:sz w:val="18"/>
        </w:rPr>
        <w:t>OX457059.1         59903268   -.---.---.--.---.--.--.---.---.--.--.-.                       59903279</w:t>
      </w:r>
    </w:p>
    <w:p>
      <w:r>
        <w:rPr>
          <w:rFonts w:ascii="Consolas" w:hAnsi="Consolas"/>
          <w:sz w:val="18"/>
        </w:rPr>
        <w:t>OX457059.1         62792270   -.---.---.--.---.--.--.---.---.--.--.-.--.-.....              62792253</w:t>
      </w:r>
    </w:p>
    <w:p>
      <w:r>
        <w:rPr>
          <w:rFonts w:ascii="Consolas" w:hAnsi="Consolas"/>
          <w:sz w:val="18"/>
        </w:rPr>
        <w:t>OX457059.1         63587202   -.---.---.--.---.--.--.---.---.--.--.-.--.-........           63587182</w:t>
      </w:r>
    </w:p>
    <w:p>
      <w:r>
        <w:rPr>
          <w:rFonts w:ascii="Consolas" w:hAnsi="Consolas"/>
          <w:sz w:val="18"/>
        </w:rPr>
        <w:t>OX457059.1         65447774   -.---.---.--.---.--.--.---.---.--.--.-.--.-...                65447789</w:t>
      </w:r>
    </w:p>
    <w:p>
      <w:r>
        <w:rPr>
          <w:rFonts w:ascii="Consolas" w:hAnsi="Consolas"/>
          <w:sz w:val="18"/>
        </w:rPr>
        <w:t>OX457059.1         65506090   -.---.---.--.---.--.--.---.---.--.--.-.--.-.                  65506103</w:t>
      </w:r>
    </w:p>
    <w:p>
      <w:r>
        <w:rPr>
          <w:rFonts w:ascii="Consolas" w:hAnsi="Consolas"/>
          <w:sz w:val="18"/>
        </w:rPr>
        <w:t>OX457059.1         65964794   -.---.---.--.---.--.--.---.---.--.--.-.--.-.....              65964811</w:t>
      </w:r>
    </w:p>
    <w:p>
      <w:r>
        <w:rPr>
          <w:rFonts w:ascii="Consolas" w:hAnsi="Consolas"/>
          <w:sz w:val="18"/>
        </w:rPr>
        <w:t>OX457059.1         67520142   -.---.---.--.---.--.--.---.---.--.--.-.                       67520153</w:t>
      </w:r>
    </w:p>
    <w:p>
      <w:r>
        <w:rPr>
          <w:rFonts w:ascii="Consolas" w:hAnsi="Consolas"/>
          <w:sz w:val="18"/>
        </w:rPr>
        <w:t>OX457059.1         69950810   -.---.---.--.---.--.--.---.---.--.--.-.--.-...                69950795</w:t>
      </w:r>
    </w:p>
    <w:p>
      <w:r>
        <w:rPr>
          <w:rFonts w:ascii="Consolas" w:hAnsi="Consolas"/>
          <w:sz w:val="18"/>
        </w:rPr>
        <w:t>OX457059.1         70772094   -.---.---.--.---.--.--.---.---.--.--.-.--.-.......            70772113</w:t>
      </w:r>
    </w:p>
    <w:p>
      <w:r>
        <w:rPr>
          <w:rFonts w:ascii="Consolas" w:hAnsi="Consolas"/>
          <w:sz w:val="18"/>
        </w:rPr>
        <w:t>OX457059.1         74039760   -.---.---.--.---.--.--.---.---.--.--.-.--.-..                 74039774</w:t>
      </w:r>
    </w:p>
    <w:p>
      <w:r>
        <w:rPr>
          <w:rFonts w:ascii="Consolas" w:hAnsi="Consolas"/>
          <w:sz w:val="18"/>
        </w:rPr>
        <w:t>OX457059.1         83487737   -.---.---.--.---.--.--.---.---.--.--.-.--.-...                83487722</w:t>
      </w:r>
    </w:p>
    <w:p>
      <w:r>
        <w:rPr>
          <w:rFonts w:ascii="Consolas" w:hAnsi="Consolas"/>
          <w:sz w:val="18"/>
        </w:rPr>
        <w:t>OX457059.1         85782336   -.---.---.--.---.--.--.---.---.--.--.-.--.-........           85782316</w:t>
      </w:r>
    </w:p>
    <w:p>
      <w:r>
        <w:rPr>
          <w:rFonts w:ascii="Consolas" w:hAnsi="Consolas"/>
          <w:sz w:val="18"/>
        </w:rPr>
        <w:t>OX457059.1         85886372   -.---.---.--.---.--.--.---.---.--.--.-.--.-.......            85886353</w:t>
      </w:r>
    </w:p>
    <w:p>
      <w:r>
        <w:rPr>
          <w:rFonts w:ascii="Consolas" w:hAnsi="Consolas"/>
          <w:sz w:val="18"/>
        </w:rPr>
        <w:t>OX457059.1         85886368   -.---.---.--.---.--.--.---.---.--.--.-.--.-...                85886353</w:t>
      </w:r>
    </w:p>
    <w:p>
      <w:r>
        <w:rPr>
          <w:rFonts w:ascii="Consolas" w:hAnsi="Consolas"/>
          <w:sz w:val="18"/>
        </w:rPr>
        <w:t>OX457059.1         87224190   -.---.---.--.---.--.--.---.---.--.--.-.--.-.                  87224177</w:t>
      </w:r>
    </w:p>
    <w:p>
      <w:r>
        <w:rPr>
          <w:rFonts w:ascii="Consolas" w:hAnsi="Consolas"/>
          <w:sz w:val="18"/>
        </w:rPr>
        <w:t>OX457059.1         88060443   -.---.---.--.---.--.--.---.---.--.--.-.--.-.                  88060456</w:t>
      </w:r>
    </w:p>
    <w:p>
      <w:r>
        <w:rPr>
          <w:rFonts w:ascii="Consolas" w:hAnsi="Consolas"/>
          <w:sz w:val="18"/>
        </w:rPr>
        <w:t>OX457059.1         90882137   -.---.---.--.---.--.--.---.---.--.--.-.--.-......             90882119</w:t>
      </w:r>
    </w:p>
    <w:p>
      <w:r>
        <w:rPr>
          <w:rFonts w:ascii="Consolas" w:hAnsi="Consolas"/>
          <w:sz w:val="18"/>
        </w:rPr>
        <w:t>OX457059.1         90882133   -.---.---.--.---.--.--.---.---.--.--.-.--.-..                 90882119</w:t>
      </w:r>
    </w:p>
    <w:p>
      <w:r>
        <w:rPr>
          <w:rFonts w:ascii="Consolas" w:hAnsi="Consolas"/>
          <w:sz w:val="18"/>
        </w:rPr>
        <w:t>OX457059.1         91380165   -.---.---.--.---.--.--.---.---.--.--.-.--.-.                  91380178</w:t>
      </w:r>
    </w:p>
    <w:p>
      <w:r>
        <w:rPr>
          <w:rFonts w:ascii="Consolas" w:hAnsi="Consolas"/>
          <w:sz w:val="18"/>
        </w:rPr>
        <w:t>OX457059.1         92385721   -.---.---.--.---.--.--.---.---.--.--.-.--.-.......            92385702</w:t>
      </w:r>
    </w:p>
    <w:p>
      <w:r>
        <w:rPr>
          <w:rFonts w:ascii="Consolas" w:hAnsi="Consolas"/>
          <w:sz w:val="18"/>
        </w:rPr>
        <w:t>OX457059.1         92385717   -.---.---.--.---.--.--.---.---.--.--.-.--.-...                92385702</w:t>
      </w:r>
    </w:p>
    <w:p>
      <w:r>
        <w:rPr>
          <w:rFonts w:ascii="Consolas" w:hAnsi="Consolas"/>
          <w:sz w:val="18"/>
        </w:rPr>
        <w:t>OX457059.1         92604192   -.---.---.--.---.--.--.---.---.--.--.-.--.-...                92604207</w:t>
      </w:r>
    </w:p>
    <w:p>
      <w:r>
        <w:rPr>
          <w:rFonts w:ascii="Consolas" w:hAnsi="Consolas"/>
          <w:sz w:val="18"/>
        </w:rPr>
        <w:t>OX457059.1         92604188   -.---.---.--.---.--.--.---.---.--.--.-.--.-.......            92604207</w:t>
      </w:r>
    </w:p>
    <w:p>
      <w:r>
        <w:rPr>
          <w:rFonts w:ascii="Consolas" w:hAnsi="Consolas"/>
          <w:sz w:val="18"/>
        </w:rPr>
        <w:t>OX457059.1         93846850   -.---.---.--.---.--.--.---.---.--.--.-.--.-.......            93846869</w:t>
      </w:r>
    </w:p>
    <w:p>
      <w:r>
        <w:rPr>
          <w:rFonts w:ascii="Consolas" w:hAnsi="Consolas"/>
          <w:sz w:val="18"/>
        </w:rPr>
        <w:t>OX457059.1         93846858   -.---.---.--.---.--.--.---.---.--.--.-.--.-..                 93846872</w:t>
      </w:r>
    </w:p>
    <w:p>
      <w:r>
        <w:rPr>
          <w:rFonts w:ascii="Consolas" w:hAnsi="Consolas"/>
          <w:sz w:val="18"/>
        </w:rPr>
        <w:t>OX457059.1         95772942   -.---.---.--.---.--.--.---.---.--.--.-.--.-.....              95772959</w:t>
      </w:r>
    </w:p>
    <w:p>
      <w:r>
        <w:rPr>
          <w:rFonts w:ascii="Consolas" w:hAnsi="Consolas"/>
          <w:sz w:val="18"/>
        </w:rPr>
        <w:t>OX457059.1         96270878   -.---.---.--.---.--.--.---.---.--.--.-.--.-........           96270898</w:t>
      </w:r>
    </w:p>
    <w:p>
      <w:r>
        <w:rPr>
          <w:rFonts w:ascii="Consolas" w:hAnsi="Consolas"/>
          <w:sz w:val="18"/>
        </w:rPr>
        <w:t>OX457059.1         97700847   -.---.---.--.---.--.--.---.---.--.--.-.--.-.....              97700864</w:t>
      </w:r>
    </w:p>
    <w:p>
      <w:r>
        <w:rPr>
          <w:rFonts w:ascii="Consolas" w:hAnsi="Consolas"/>
          <w:sz w:val="18"/>
        </w:rPr>
        <w:t>OX457059.1         97716822   -.---.---.--.---.--.--.---.---.--.--.-.--.-........           97716842</w:t>
      </w:r>
    </w:p>
    <w:p>
      <w:r>
        <w:rPr>
          <w:rFonts w:ascii="Consolas" w:hAnsi="Consolas"/>
          <w:sz w:val="18"/>
        </w:rPr>
        <w:t>OX457059.1         100201030  -.---.---.--.---.--.--.---.---.--.--.-.--.-...                100201015</w:t>
      </w:r>
    </w:p>
    <w:p>
      <w:r>
        <w:rPr>
          <w:rFonts w:ascii="Consolas" w:hAnsi="Consolas"/>
          <w:sz w:val="18"/>
        </w:rPr>
        <w:t>OX457059.1         103801508  -.---.---.--.---.--.--.---.---.--.--.-.--.-........           103801528</w:t>
      </w:r>
    </w:p>
    <w:p>
      <w:r>
        <w:rPr>
          <w:rFonts w:ascii="Consolas" w:hAnsi="Consolas"/>
          <w:sz w:val="18"/>
        </w:rPr>
        <w:t>OX457059.1         106312592  -.---.---.--.---.--.--.---.---.--.--.-.--.-.....              106312609</w:t>
      </w:r>
    </w:p>
    <w:p>
      <w:r>
        <w:rPr>
          <w:rFonts w:ascii="Consolas" w:hAnsi="Consolas"/>
          <w:sz w:val="18"/>
        </w:rPr>
        <w:t>OX457059.1         107301285  -.---.---.--.---.--.--.---.---.--.--.-.--.-......             107301267</w:t>
      </w:r>
    </w:p>
    <w:p>
      <w:r>
        <w:rPr>
          <w:rFonts w:ascii="Consolas" w:hAnsi="Consolas"/>
          <w:sz w:val="18"/>
        </w:rPr>
        <w:t>OX457059.1         107447479  -.---.---.--.---.--.--.---.---.--.--.-.--.-...                107447494</w:t>
      </w:r>
    </w:p>
    <w:p>
      <w:r>
        <w:rPr>
          <w:rFonts w:ascii="Consolas" w:hAnsi="Consolas"/>
          <w:sz w:val="18"/>
        </w:rPr>
        <w:t>OX457059.1         107447475  -.---.---.--.---.--.--.---.---.--.--.-.--.-.......            107447494</w:t>
      </w:r>
    </w:p>
    <w:p>
      <w:r>
        <w:rPr>
          <w:rFonts w:ascii="Consolas" w:hAnsi="Consolas"/>
          <w:sz w:val="18"/>
        </w:rPr>
        <w:t>OX457059.1         107769897  -.---.---.--.---.--.--.---.---.--.--.-.--.-.                  107769910</w:t>
      </w:r>
    </w:p>
    <w:p>
      <w:r>
        <w:rPr>
          <w:rFonts w:ascii="Consolas" w:hAnsi="Consolas"/>
          <w:sz w:val="18"/>
        </w:rPr>
        <w:t>OX457059.1         108026423  -.---.---.--.---.--.--.---.---.--.--.-.--.-........           108026443</w:t>
      </w:r>
    </w:p>
    <w:p>
      <w:r>
        <w:rPr>
          <w:rFonts w:ascii="Consolas" w:hAnsi="Consolas"/>
          <w:sz w:val="18"/>
        </w:rPr>
        <w:t>OX457059.1         108685457  -.---.---.--.---.--.--.---.---.--.--.-.--.-...                108685472</w:t>
      </w:r>
    </w:p>
    <w:p>
      <w:r>
        <w:rPr>
          <w:rFonts w:ascii="Consolas" w:hAnsi="Consolas"/>
          <w:sz w:val="18"/>
        </w:rPr>
        <w:t>OX457059.1         108685453  -.---.---.--.---.--.--.---.---.--.--.-.--.-.......            108685472</w:t>
      </w:r>
    </w:p>
    <w:p>
      <w:r>
        <w:rPr>
          <w:rFonts w:ascii="Consolas" w:hAnsi="Consolas"/>
          <w:sz w:val="18"/>
        </w:rPr>
        <w:t>OX457059.1         110405853  -.---.---.--.---.--.--.---.---.--.--.-.--.-.....              110405836</w:t>
      </w:r>
    </w:p>
    <w:p>
      <w:r>
        <w:rPr>
          <w:rFonts w:ascii="Consolas" w:hAnsi="Consolas"/>
          <w:sz w:val="18"/>
        </w:rPr>
        <w:t>OX457059.1         112497233  -.---.---.--.---.--.--.---.---.--.--.-.--.                    112497245</w:t>
      </w:r>
    </w:p>
    <w:p>
      <w:r>
        <w:rPr>
          <w:rFonts w:ascii="Consolas" w:hAnsi="Consolas"/>
          <w:sz w:val="18"/>
        </w:rPr>
        <w:t>OX457059.1         113979635  -.---.---.--.---.--.--.---.---.--.--.-.--.-...                113979650</w:t>
      </w:r>
    </w:p>
    <w:p>
      <w:r>
        <w:rPr>
          <w:rFonts w:ascii="Consolas" w:hAnsi="Consolas"/>
          <w:sz w:val="18"/>
        </w:rPr>
        <w:t>OX457059.1         113979631  -.---.---.--.---.--.--.---.---.--.--.-.--.-.......            113979650</w:t>
      </w:r>
    </w:p>
    <w:p>
      <w:r>
        <w:rPr>
          <w:rFonts w:ascii="Consolas" w:hAnsi="Consolas"/>
          <w:sz w:val="18"/>
        </w:rPr>
        <w:t>OX457059.1         114080640  -.---.---.--.---.--.--.---.---.--.--.-.--.-.......            114080659</w:t>
      </w:r>
    </w:p>
    <w:p>
      <w:r>
        <w:rPr>
          <w:rFonts w:ascii="Consolas" w:hAnsi="Consolas"/>
          <w:sz w:val="18"/>
        </w:rPr>
        <w:t>OX457059.1         114377730  -.---.---.--.---.--.--.---.---.--.--.-.--.-......             114377712</w:t>
      </w:r>
    </w:p>
    <w:p>
      <w:r>
        <w:rPr>
          <w:rFonts w:ascii="Consolas" w:hAnsi="Consolas"/>
          <w:sz w:val="18"/>
        </w:rPr>
        <w:t>OX457059.1         114760945  -.---.---.--.---.--.--.---.---.--.--.-.--.-....               114760929</w:t>
      </w:r>
    </w:p>
    <w:p>
      <w:r>
        <w:rPr>
          <w:rFonts w:ascii="Consolas" w:hAnsi="Consolas"/>
          <w:sz w:val="18"/>
        </w:rPr>
        <w:t>OX457059.1         116274348  -.---.---.--.---.--.--.---.---.--.--.-.--.-.....              116274331</w:t>
      </w:r>
    </w:p>
    <w:p>
      <w:r>
        <w:rPr>
          <w:rFonts w:ascii="Consolas" w:hAnsi="Consolas"/>
          <w:sz w:val="18"/>
        </w:rPr>
        <w:t>OX457059.1         116365245  -.---.---.--.---.--.--.---.---.--.--.-.--.-.....              116365262</w:t>
      </w:r>
    </w:p>
    <w:p>
      <w:r>
        <w:rPr>
          <w:rFonts w:ascii="Consolas" w:hAnsi="Consolas"/>
          <w:sz w:val="18"/>
        </w:rPr>
        <w:t>OX457059.1         118994580  -.---.---.--.---.--.--.---.---.--.--.-.                       118994591</w:t>
      </w:r>
    </w:p>
    <w:p>
      <w:r>
        <w:rPr>
          <w:rFonts w:ascii="Consolas" w:hAnsi="Consolas"/>
          <w:sz w:val="18"/>
        </w:rPr>
        <w:t>OX457059.1         119289941  -.---.---.--.---.--.--.---.---.--.--.-.--.-...                119289956</w:t>
      </w:r>
    </w:p>
    <w:p>
      <w:r>
        <w:rPr>
          <w:rFonts w:ascii="Consolas" w:hAnsi="Consolas"/>
          <w:sz w:val="18"/>
        </w:rPr>
        <w:t>OX457059.1         120537279  -.---.---.--.---.--.--.---.---.--.--.-.--.-.......            120537298</w:t>
      </w:r>
    </w:p>
    <w:p>
      <w:r>
        <w:rPr>
          <w:rFonts w:ascii="Consolas" w:hAnsi="Consolas"/>
          <w:sz w:val="18"/>
        </w:rPr>
        <w:t>OX457059.1         120685716  -.---.---.--.---.--.--.---.---.--.--.-.--.-.....              120685733</w:t>
      </w:r>
    </w:p>
    <w:p>
      <w:r>
        <w:rPr>
          <w:rFonts w:ascii="Consolas" w:hAnsi="Consolas"/>
          <w:sz w:val="18"/>
        </w:rPr>
        <w:t>OX457059.1         128028864  -.---.---.--.---.--.--.---.---.--.--.-.--.-...                128028879</w:t>
      </w:r>
    </w:p>
    <w:p>
      <w:r>
        <w:rPr>
          <w:rFonts w:ascii="Consolas" w:hAnsi="Consolas"/>
          <w:sz w:val="18"/>
        </w:rPr>
        <w:t>OX457059.1         130536953  -.---.---.--.---.--.--.---.---.--.--.-.--.-.....              130536970</w:t>
      </w:r>
    </w:p>
    <w:p>
      <w:r>
        <w:rPr>
          <w:rFonts w:ascii="Consolas" w:hAnsi="Consolas"/>
          <w:sz w:val="18"/>
        </w:rPr>
        <w:t>OX457059.1         131984981  -.---.---.--.---.--.--.---.---.--.--.-.--.-.....              131984964</w:t>
      </w:r>
    </w:p>
    <w:p>
      <w:r>
        <w:rPr>
          <w:rFonts w:ascii="Consolas" w:hAnsi="Consolas"/>
          <w:sz w:val="18"/>
        </w:rPr>
        <w:t>OX457059.1         133229253  -.---.---.--.---.--.--.---.---.--.--.-.--.                    133229241</w:t>
      </w:r>
    </w:p>
    <w:p>
      <w:r>
        <w:rPr>
          <w:rFonts w:ascii="Consolas" w:hAnsi="Consolas"/>
          <w:sz w:val="18"/>
        </w:rPr>
        <w:t>OX457059.1         133440840  -.---.---.--.---.--.--.---.---.--.--.-.--.-...                133440855</w:t>
      </w:r>
    </w:p>
    <w:p>
      <w:r>
        <w:rPr>
          <w:rFonts w:ascii="Consolas" w:hAnsi="Consolas"/>
          <w:sz w:val="18"/>
        </w:rPr>
        <w:t>OX457059.1         138357218  -.---.---.--.---.--.--.---.---.--.--.-.--.-...                138357233</w:t>
      </w:r>
    </w:p>
    <w:p>
      <w:r>
        <w:rPr>
          <w:rFonts w:ascii="Consolas" w:hAnsi="Consolas"/>
          <w:sz w:val="18"/>
        </w:rPr>
        <w:t>OX457059.1         141859414  -.---.---.--.---.--.--.---.---.--.--.-.--.-...                141859399</w:t>
      </w:r>
    </w:p>
    <w:p>
      <w:r>
        <w:rPr>
          <w:rFonts w:ascii="Consolas" w:hAnsi="Consolas"/>
          <w:sz w:val="18"/>
        </w:rPr>
        <w:t>OX457059.1         143324346  -.---.---.--.---.--.--.---.---.--.--.-.--.-.....              143324363</w:t>
      </w:r>
    </w:p>
    <w:p>
      <w:r>
        <w:rPr>
          <w:rFonts w:ascii="Consolas" w:hAnsi="Consolas"/>
          <w:sz w:val="18"/>
        </w:rPr>
        <w:t>OX457059.1         144679905  -.---.---.--.---.--.--.---.---.--.--.-.--.-......             144679923</w:t>
      </w:r>
    </w:p>
    <w:p>
      <w:r>
        <w:rPr>
          <w:rFonts w:ascii="Consolas" w:hAnsi="Consolas"/>
          <w:sz w:val="18"/>
        </w:rPr>
        <w:t>OX457059.1         145268100  -.---.---.--.---.--.--.---.---.--.--.-.--.-..........         145268078</w:t>
      </w:r>
    </w:p>
    <w:p>
      <w:r>
        <w:rPr>
          <w:rFonts w:ascii="Consolas" w:hAnsi="Consolas"/>
          <w:sz w:val="18"/>
        </w:rPr>
        <w:t>OX457059.1         145268092  -.---.---.--.---.--.--.---.---.--.--.-.                       145268081</w:t>
      </w:r>
    </w:p>
    <w:p>
      <w:r>
        <w:rPr>
          <w:rFonts w:ascii="Consolas" w:hAnsi="Consolas"/>
          <w:sz w:val="18"/>
        </w:rPr>
        <w:t>OX457059.1         145823339  -.---.---.--.---.--.--.---.---.--.--.-.--.-.......            145823358</w:t>
      </w:r>
    </w:p>
    <w:p>
      <w:r>
        <w:rPr>
          <w:rFonts w:ascii="Consolas" w:hAnsi="Consolas"/>
          <w:sz w:val="18"/>
        </w:rPr>
        <w:t>OX457059.1         147158318  -.---.---.--.---.--.--.---.---.--.--.-.--.-....               147158334</w:t>
      </w:r>
    </w:p>
    <w:p>
      <w:r>
        <w:rPr>
          <w:rFonts w:ascii="Consolas" w:hAnsi="Consolas"/>
          <w:sz w:val="18"/>
        </w:rPr>
        <w:t>OX457059.1         149204864  -.---.---.--.---.--.--.---.---.--.--.-.                       149204853</w:t>
      </w:r>
    </w:p>
    <w:p>
      <w:r>
        <w:rPr>
          <w:rFonts w:ascii="Consolas" w:hAnsi="Consolas"/>
          <w:sz w:val="18"/>
        </w:rPr>
        <w:t>OX457059.1         150142651  -.---.---.--.---.--.--.---.---.--.--.-.--.-.........          150142630</w:t>
      </w:r>
    </w:p>
    <w:p>
      <w:r>
        <w:rPr>
          <w:rFonts w:ascii="Consolas" w:hAnsi="Consolas"/>
          <w:sz w:val="18"/>
        </w:rPr>
        <w:t>OX457059.1         152262183  -.---.---.--.---.--.--.---.---.--.--.-.--.-........           152262163</w:t>
      </w:r>
    </w:p>
    <w:p>
      <w:r>
        <w:rPr>
          <w:rFonts w:ascii="Consolas" w:hAnsi="Consolas"/>
          <w:sz w:val="18"/>
        </w:rPr>
        <w:t>OX457059.1         157580348  -.---.---.--.---.--.--.---.---.--.--.-.--.-........           157580328</w:t>
      </w:r>
    </w:p>
    <w:p>
      <w:r>
        <w:rPr>
          <w:rFonts w:ascii="Consolas" w:hAnsi="Consolas"/>
          <w:sz w:val="18"/>
        </w:rPr>
        <w:t>OX457059.1         158204383  -.---.---.--.---.--.--.---.---.--.--.-.--.-.........          158204362</w:t>
      </w:r>
    </w:p>
    <w:p>
      <w:r>
        <w:rPr>
          <w:rFonts w:ascii="Consolas" w:hAnsi="Consolas"/>
          <w:sz w:val="18"/>
        </w:rPr>
        <w:t>OX457059.1         158208032  -.---.---.--.---.--.--.---.---.--.--.-.--.-........           158208052</w:t>
      </w:r>
    </w:p>
    <w:p>
      <w:r>
        <w:rPr>
          <w:rFonts w:ascii="Consolas" w:hAnsi="Consolas"/>
          <w:sz w:val="18"/>
        </w:rPr>
        <w:t>OX457059.1         159668285  -.---.---.--.---.--.--.---.---.--.--.-.--.-.....              159668302</w:t>
      </w:r>
    </w:p>
    <w:p>
      <w:r>
        <w:rPr>
          <w:rFonts w:ascii="Consolas" w:hAnsi="Consolas"/>
          <w:sz w:val="18"/>
        </w:rPr>
        <w:t>OX457059.1         162057260  -.---.---.--.---.--.--.---.---.--.--.-.                       162057271</w:t>
      </w:r>
    </w:p>
    <w:p>
      <w:r>
        <w:rPr>
          <w:rFonts w:ascii="Consolas" w:hAnsi="Consolas"/>
          <w:sz w:val="18"/>
        </w:rPr>
        <w:t>OX457059.1         164278465  -.---.---.--.---.--.--.---.---.--.--.-.--.-...                164278480</w:t>
      </w:r>
    </w:p>
    <w:p>
      <w:r>
        <w:rPr>
          <w:rFonts w:ascii="Consolas" w:hAnsi="Consolas"/>
          <w:sz w:val="18"/>
        </w:rPr>
        <w:t>OX457059.1         164358617  -.---.---.--.---.--.--.---.---.--.--.-.--.-.......            164358636</w:t>
      </w:r>
    </w:p>
    <w:p>
      <w:r>
        <w:rPr>
          <w:rFonts w:ascii="Consolas" w:hAnsi="Consolas"/>
          <w:sz w:val="18"/>
        </w:rPr>
        <w:t>OX457059.1         164358625  -.---.---.--.---.--.--.---.---.--.--.-.--.-..                 164358639</w:t>
      </w:r>
    </w:p>
    <w:p>
      <w:r>
        <w:rPr>
          <w:rFonts w:ascii="Consolas" w:hAnsi="Consolas"/>
          <w:sz w:val="18"/>
        </w:rPr>
        <w:t>OX457059.1         164412043  -.---.---.--.---.--.--.---.---.--.--.-.--.-...                164412058</w:t>
      </w:r>
    </w:p>
    <w:p>
      <w:r>
        <w:rPr>
          <w:rFonts w:ascii="Consolas" w:hAnsi="Consolas"/>
          <w:sz w:val="18"/>
        </w:rPr>
        <w:t>OX457059.1         165014323  -.---.---.--.---.--.--.---.---.--.--.-.--.-......             165014305</w:t>
      </w:r>
    </w:p>
    <w:p>
      <w:r>
        <w:rPr>
          <w:rFonts w:ascii="Consolas" w:hAnsi="Consolas"/>
          <w:sz w:val="18"/>
        </w:rPr>
        <w:t>OX457059.1         165105022  -.---.---.--.---.--.--.---.---.--.--.-.--.-......             165105004</w:t>
      </w:r>
    </w:p>
    <w:p>
      <w:r>
        <w:rPr>
          <w:rFonts w:ascii="Consolas" w:hAnsi="Consolas"/>
          <w:sz w:val="18"/>
        </w:rPr>
        <w:t>OX457059.1         166158905  -.---.---.--.---.--.--.---.---.--.--.-.                       166158916</w:t>
      </w:r>
    </w:p>
    <w:p>
      <w:r>
        <w:rPr>
          <w:rFonts w:ascii="Consolas" w:hAnsi="Consolas"/>
          <w:sz w:val="18"/>
        </w:rPr>
        <w:t>OX457059.1         166979947  -.---.---.--.---.--.--.---.---.--.--.-.                       166979958</w:t>
      </w:r>
    </w:p>
    <w:p>
      <w:r>
        <w:rPr>
          <w:rFonts w:ascii="Consolas" w:hAnsi="Consolas"/>
          <w:sz w:val="18"/>
        </w:rPr>
        <w:t>OX457059.1         167246262  -.---.---.--.---.--.--.---.---.--.--.-.--.-..                 167246248</w:t>
      </w:r>
    </w:p>
    <w:p>
      <w:r>
        <w:rPr>
          <w:rFonts w:ascii="Consolas" w:hAnsi="Consolas"/>
          <w:sz w:val="18"/>
        </w:rPr>
        <w:t>OX457059.1         168722593  -.---.---.--.---.--.--.---.---.--.--.-.--.-........           168722613</w:t>
      </w:r>
    </w:p>
    <w:p>
      <w:r>
        <w:rPr>
          <w:rFonts w:ascii="Consolas" w:hAnsi="Consolas"/>
          <w:sz w:val="18"/>
        </w:rPr>
        <w:t>OX457059.1         172694384  -.---.---.--.---.--.--.---.---.--.--.-.--.-........           172694364</w:t>
      </w:r>
    </w:p>
    <w:p>
      <w:r>
        <w:rPr>
          <w:rFonts w:ascii="Consolas" w:hAnsi="Consolas"/>
          <w:sz w:val="18"/>
        </w:rPr>
        <w:t>OX457059.1         2265870    -.---.---.--.---.--.--.---.---.--.--.-.--.-......             2265852</w:t>
      </w:r>
    </w:p>
    <w:p>
      <w:r>
        <w:rPr>
          <w:rFonts w:ascii="Consolas" w:hAnsi="Consolas"/>
          <w:sz w:val="18"/>
        </w:rPr>
        <w:t>OX457059.1         2265866    -.---.---.--.---.--.--.---.---.--.--.-.--.-..                 2265852</w:t>
      </w:r>
    </w:p>
    <w:p>
      <w:r>
        <w:rPr>
          <w:rFonts w:ascii="Consolas" w:hAnsi="Consolas"/>
          <w:sz w:val="18"/>
        </w:rPr>
        <w:t>OX457059.1         2772465    -.---.---.--.---.--.--.---.---.--.--.-.--.-........           2772485</w:t>
      </w:r>
    </w:p>
    <w:p>
      <w:r>
        <w:rPr>
          <w:rFonts w:ascii="Consolas" w:hAnsi="Consolas"/>
          <w:sz w:val="18"/>
        </w:rPr>
        <w:t>OX457059.1         4342200    -.---.---.--.---.--.--.---.---.--.--.-.--.-.                  4342213</w:t>
      </w:r>
    </w:p>
    <w:p>
      <w:r>
        <w:rPr>
          <w:rFonts w:ascii="Consolas" w:hAnsi="Consolas"/>
          <w:sz w:val="18"/>
        </w:rPr>
        <w:t>OX457059.1         6277906    -.---.---.--.---.--.--.---.---.--.--.-.--.-.                  6277919</w:t>
      </w:r>
    </w:p>
    <w:p>
      <w:r>
        <w:rPr>
          <w:rFonts w:ascii="Consolas" w:hAnsi="Consolas"/>
          <w:sz w:val="18"/>
        </w:rPr>
        <w:t>OX457059.1         7586281    -.---.---.--.---.--.--.---.---.--.--.-.--.-........           7586301</w:t>
      </w:r>
    </w:p>
    <w:p>
      <w:r>
        <w:rPr>
          <w:rFonts w:ascii="Consolas" w:hAnsi="Consolas"/>
          <w:sz w:val="18"/>
        </w:rPr>
        <w:t>OX457059.1         7686124    -.---.---.--.---.--.--.---.---.--.--.-.--.-........           7686144</w:t>
      </w:r>
    </w:p>
    <w:p>
      <w:r>
        <w:rPr>
          <w:rFonts w:ascii="Consolas" w:hAnsi="Consolas"/>
          <w:sz w:val="18"/>
        </w:rPr>
        <w:t>OX457059.1         7943780    -.---.---.--.---.--.--.---.---.--.--.-.--.-.....              7943763</w:t>
      </w:r>
    </w:p>
    <w:p>
      <w:r>
        <w:rPr>
          <w:rFonts w:ascii="Consolas" w:hAnsi="Consolas"/>
          <w:sz w:val="18"/>
        </w:rPr>
        <w:t>OX457059.1         10508120   -.---.---.--.---.--.--.---.---.--.--.-.                       10508109</w:t>
      </w:r>
    </w:p>
    <w:p>
      <w:r>
        <w:rPr>
          <w:rFonts w:ascii="Consolas" w:hAnsi="Consolas"/>
          <w:sz w:val="18"/>
        </w:rPr>
        <w:t>OX457059.1         12044773   -.---.---.--.---.--.--.---.---.--.--.-.--.-.                  12044786</w:t>
      </w:r>
    </w:p>
    <w:p>
      <w:r>
        <w:rPr>
          <w:rFonts w:ascii="Consolas" w:hAnsi="Consolas"/>
          <w:sz w:val="18"/>
        </w:rPr>
        <w:t>OX457059.1         12805708   -.---.---.--.---.--.--.---.---.--.--.-.--.-........           12805728</w:t>
      </w:r>
    </w:p>
    <w:p>
      <w:r>
        <w:rPr>
          <w:rFonts w:ascii="Consolas" w:hAnsi="Consolas"/>
          <w:sz w:val="18"/>
        </w:rPr>
        <w:t>OX457059.1         13171102   -.---.---.--.---.--.--.---.---.--.--.-.--.-.....              13171119</w:t>
      </w:r>
    </w:p>
    <w:p>
      <w:r>
        <w:rPr>
          <w:rFonts w:ascii="Consolas" w:hAnsi="Consolas"/>
          <w:sz w:val="18"/>
        </w:rPr>
        <w:t>OX457059.1         15225230   -.---.---.--.---.--.--.---.---.--.--.-.--.-.........          15225209</w:t>
      </w:r>
    </w:p>
    <w:p>
      <w:r>
        <w:rPr>
          <w:rFonts w:ascii="Consolas" w:hAnsi="Consolas"/>
          <w:sz w:val="18"/>
        </w:rPr>
        <w:t>OX457059.1         17024313   -.---.---.--.---.--.--.---.---.--.--.-.--.-.                  17024300</w:t>
      </w:r>
    </w:p>
    <w:p>
      <w:r>
        <w:rPr>
          <w:rFonts w:ascii="Consolas" w:hAnsi="Consolas"/>
          <w:sz w:val="18"/>
        </w:rPr>
        <w:t>OX457059.1         18189940   -.---.---.--.---.--.--.---.---.--.--.-.--.-.....              18189923</w:t>
      </w:r>
    </w:p>
    <w:p>
      <w:r>
        <w:rPr>
          <w:rFonts w:ascii="Consolas" w:hAnsi="Consolas"/>
          <w:sz w:val="18"/>
        </w:rPr>
        <w:t>OX457059.1         18189936   -.---.---.--.---.--.--.---.---.--.--.-.--.-.                  18189923</w:t>
      </w:r>
    </w:p>
    <w:p>
      <w:r>
        <w:rPr>
          <w:rFonts w:ascii="Consolas" w:hAnsi="Consolas"/>
          <w:sz w:val="18"/>
        </w:rPr>
        <w:t>OX457059.1         19025963   -.---.---.--.---.--.--.---.---.--.--.-.--.-.......            19025982</w:t>
      </w:r>
    </w:p>
    <w:p>
      <w:r>
        <w:rPr>
          <w:rFonts w:ascii="Consolas" w:hAnsi="Consolas"/>
          <w:sz w:val="18"/>
        </w:rPr>
        <w:t>OX457059.1         20884724   -.---.---.--.---.--.--.---.---.--.--.-.--.-.......            20884743</w:t>
      </w:r>
    </w:p>
    <w:p>
      <w:r>
        <w:rPr>
          <w:rFonts w:ascii="Consolas" w:hAnsi="Consolas"/>
          <w:sz w:val="18"/>
        </w:rPr>
        <w:t>OX457059.1         20884732   -.---.---.--.---.--.--.---.---.--.--.-.--.-.                  20884745</w:t>
      </w:r>
    </w:p>
    <w:p>
      <w:r>
        <w:rPr>
          <w:rFonts w:ascii="Consolas" w:hAnsi="Consolas"/>
          <w:sz w:val="18"/>
        </w:rPr>
        <w:t>OX457059.1         21213133   -.---.---.--.---.--.--.---.---.--.--.-.--.-........           21213113</w:t>
      </w:r>
    </w:p>
    <w:p>
      <w:r>
        <w:rPr>
          <w:rFonts w:ascii="Consolas" w:hAnsi="Consolas"/>
          <w:sz w:val="18"/>
        </w:rPr>
        <w:t>OX457059.1         21507366   -.---.---.--.---.--.--.---.---.--.--.-.--.-........           21507386</w:t>
      </w:r>
    </w:p>
    <w:p>
      <w:r>
        <w:rPr>
          <w:rFonts w:ascii="Consolas" w:hAnsi="Consolas"/>
          <w:sz w:val="18"/>
        </w:rPr>
        <w:t>OX457059.1         21528321   -.---.---.--.---.--.--.---.---.--.--.-.--.-...                21528306</w:t>
      </w:r>
    </w:p>
    <w:p>
      <w:r>
        <w:rPr>
          <w:rFonts w:ascii="Consolas" w:hAnsi="Consolas"/>
          <w:sz w:val="18"/>
        </w:rPr>
        <w:t>OX457059.1         21775430   -.---.---.--.---.--.--.---.---.--.--.-.--.-........           21775450</w:t>
      </w:r>
    </w:p>
    <w:p>
      <w:r>
        <w:rPr>
          <w:rFonts w:ascii="Consolas" w:hAnsi="Consolas"/>
          <w:sz w:val="18"/>
        </w:rPr>
        <w:t>OX457059.1         21796396   -.---.---.--.---.--.--.---.---.--.--.-.--.-...                21796381</w:t>
      </w:r>
    </w:p>
    <w:p>
      <w:r>
        <w:rPr>
          <w:rFonts w:ascii="Consolas" w:hAnsi="Consolas"/>
          <w:sz w:val="18"/>
        </w:rPr>
        <w:t>OX457059.1         22092823   -.---.---.--.---.--.--.---.---.--.--.-.--.-...                22092838</w:t>
      </w:r>
    </w:p>
    <w:p>
      <w:r>
        <w:rPr>
          <w:rFonts w:ascii="Consolas" w:hAnsi="Consolas"/>
          <w:sz w:val="18"/>
        </w:rPr>
        <w:t>OX457059.1         22362706   -.---.---.--.---.--.--.---.---.--.--.-.--.-...                22362721</w:t>
      </w:r>
    </w:p>
    <w:p>
      <w:r>
        <w:rPr>
          <w:rFonts w:ascii="Consolas" w:hAnsi="Consolas"/>
          <w:sz w:val="18"/>
        </w:rPr>
        <w:t>OX457059.1         22457341   -.---.---.--.---.--.--.---.---.--.--.-.--.-...                22457326</w:t>
      </w:r>
    </w:p>
    <w:p>
      <w:r>
        <w:rPr>
          <w:rFonts w:ascii="Consolas" w:hAnsi="Consolas"/>
          <w:sz w:val="18"/>
        </w:rPr>
        <w:t>OX457059.1         23603489   -.---.---.--.---.--.--.---.---.--.--.-.--.-.......            23603470</w:t>
      </w:r>
    </w:p>
    <w:p>
      <w:r>
        <w:rPr>
          <w:rFonts w:ascii="Consolas" w:hAnsi="Consolas"/>
          <w:sz w:val="18"/>
        </w:rPr>
        <w:t>OX457059.1         24082741   -.---.---.--.---.--.--.---.---.--.--.-.--.                    24082729</w:t>
      </w:r>
    </w:p>
    <w:p>
      <w:r>
        <w:rPr>
          <w:rFonts w:ascii="Consolas" w:hAnsi="Consolas"/>
          <w:sz w:val="18"/>
        </w:rPr>
        <w:t>OX457059.1         24482987   -.---.---.--.---.--.--.---.---.--.--.-.--.                    24482999</w:t>
      </w:r>
    </w:p>
    <w:p>
      <w:r>
        <w:rPr>
          <w:rFonts w:ascii="Consolas" w:hAnsi="Consolas"/>
          <w:sz w:val="18"/>
        </w:rPr>
        <w:t>OX457059.1         24625007   -.---.---.--.---.--.--.---.---.--.--.-.                       24625018</w:t>
      </w:r>
    </w:p>
    <w:p>
      <w:r>
        <w:rPr>
          <w:rFonts w:ascii="Consolas" w:hAnsi="Consolas"/>
          <w:sz w:val="18"/>
        </w:rPr>
        <w:t>OX457059.1         26428067   -.---.---.--.---.--.--.---.---.--.--.-.--.-.......            26428048</w:t>
      </w:r>
    </w:p>
    <w:p>
      <w:r>
        <w:rPr>
          <w:rFonts w:ascii="Consolas" w:hAnsi="Consolas"/>
          <w:sz w:val="18"/>
        </w:rPr>
        <w:t>OX457059.1         26428063   -.---.---.--.---.--.--.---.---.--.--.-.--.-...                26428048</w:t>
      </w:r>
    </w:p>
    <w:p>
      <w:r>
        <w:rPr>
          <w:rFonts w:ascii="Consolas" w:hAnsi="Consolas"/>
          <w:sz w:val="18"/>
        </w:rPr>
        <w:t>OX457059.1         26433271   -.---.---.--.---.--.--.---.---.--.--.-.--.-.......            26433252</w:t>
      </w:r>
    </w:p>
    <w:p>
      <w:r>
        <w:rPr>
          <w:rFonts w:ascii="Consolas" w:hAnsi="Consolas"/>
          <w:sz w:val="18"/>
        </w:rPr>
        <w:t>OX457059.1         26433267   -.---.---.--.---.--.--.---.---.--.--.-.--.-...                26433252</w:t>
      </w:r>
    </w:p>
    <w:p>
      <w:r>
        <w:rPr>
          <w:rFonts w:ascii="Consolas" w:hAnsi="Consolas"/>
          <w:sz w:val="18"/>
        </w:rPr>
        <w:t>OX457059.1         29646418   -.---.---.--.---.--.--.---.---.--.--.-.--.-........           29646398</w:t>
      </w:r>
    </w:p>
    <w:p>
      <w:r>
        <w:rPr>
          <w:rFonts w:ascii="Consolas" w:hAnsi="Consolas"/>
          <w:sz w:val="18"/>
        </w:rPr>
        <w:t>OX457059.1         29817178   -.---.---.--.---.--.--.---.---.--.--.-.--.-.......            29817197</w:t>
      </w:r>
    </w:p>
    <w:p>
      <w:r>
        <w:rPr>
          <w:rFonts w:ascii="Consolas" w:hAnsi="Consolas"/>
          <w:sz w:val="18"/>
        </w:rPr>
        <w:t>OX457059.1         29817186   -.---.---.--.---.--.--.---.---.--.--.-.--.-.                  29817199</w:t>
      </w:r>
    </w:p>
    <w:p>
      <w:r>
        <w:rPr>
          <w:rFonts w:ascii="Consolas" w:hAnsi="Consolas"/>
          <w:sz w:val="18"/>
        </w:rPr>
        <w:t>OX457059.1         30204994   -.---.---.--.---.--.--.---.---.--.--.-.--.-...                30205009</w:t>
      </w:r>
    </w:p>
    <w:p>
      <w:r>
        <w:rPr>
          <w:rFonts w:ascii="Consolas" w:hAnsi="Consolas"/>
          <w:sz w:val="18"/>
        </w:rPr>
        <w:t>OX457059.1         31392072   -.---.---.--.---.--.--.---.---.--.--.-.--.-.....              31392089</w:t>
      </w:r>
    </w:p>
    <w:p>
      <w:r>
        <w:rPr>
          <w:rFonts w:ascii="Consolas" w:hAnsi="Consolas"/>
          <w:sz w:val="18"/>
        </w:rPr>
        <w:t>OX457059.1         32331293   -.---.---.--.---.--.--.---.---.--.--.-.--.-........           32331273</w:t>
      </w:r>
    </w:p>
    <w:p>
      <w:r>
        <w:rPr>
          <w:rFonts w:ascii="Consolas" w:hAnsi="Consolas"/>
          <w:sz w:val="18"/>
        </w:rPr>
        <w:t>OX457059.1         32557118   -.---.---.--.---.--.--.---.---.--.--.-.--.-......             32557100</w:t>
      </w:r>
    </w:p>
    <w:p>
      <w:r>
        <w:rPr>
          <w:rFonts w:ascii="Consolas" w:hAnsi="Consolas"/>
          <w:sz w:val="18"/>
        </w:rPr>
        <w:t>OX457059.1         32557114   -.---.---.--.---.--.--.---.---.--.--.-.--.-..                 32557100</w:t>
      </w:r>
    </w:p>
    <w:p>
      <w:r>
        <w:rPr>
          <w:rFonts w:ascii="Consolas" w:hAnsi="Consolas"/>
          <w:sz w:val="18"/>
        </w:rPr>
        <w:t>OX457059.1         34236869   -.---.---.--.---.--.--.---.---.--.--.-.--.-...                34236884</w:t>
      </w:r>
    </w:p>
    <w:p>
      <w:r>
        <w:rPr>
          <w:rFonts w:ascii="Consolas" w:hAnsi="Consolas"/>
          <w:sz w:val="18"/>
        </w:rPr>
        <w:t>OX457059.1         34382754   -.---.---.--.---.--.--.---.---.--.--.-.--.                    34382742</w:t>
      </w:r>
    </w:p>
    <w:p>
      <w:r>
        <w:rPr>
          <w:rFonts w:ascii="Consolas" w:hAnsi="Consolas"/>
          <w:sz w:val="18"/>
        </w:rPr>
        <w:t>OX457059.1         34883491   -.---.---.--.---.--.--.---.---.--.--.-.--.-........           34883511</w:t>
      </w:r>
    </w:p>
    <w:p>
      <w:r>
        <w:rPr>
          <w:rFonts w:ascii="Consolas" w:hAnsi="Consolas"/>
          <w:sz w:val="18"/>
        </w:rPr>
        <w:t>OX457059.1         35648384   -.---.---.--.---.--.--.---.---.--.--.-.--.-.....              35648367</w:t>
      </w:r>
    </w:p>
    <w:p>
      <w:r>
        <w:rPr>
          <w:rFonts w:ascii="Consolas" w:hAnsi="Consolas"/>
          <w:sz w:val="18"/>
        </w:rPr>
        <w:t>OX457059.1         35648380   -.---.---.--.---.--.--.---.---.--.--.-.--.-.                  35648367</w:t>
      </w:r>
    </w:p>
    <w:p>
      <w:r>
        <w:rPr>
          <w:rFonts w:ascii="Consolas" w:hAnsi="Consolas"/>
          <w:sz w:val="18"/>
        </w:rPr>
        <w:t>OX457059.1         35651354   -.---.---.--.---.--.--.---.---.--.--.-.--.-.....              35651337</w:t>
      </w:r>
    </w:p>
    <w:p>
      <w:r>
        <w:rPr>
          <w:rFonts w:ascii="Consolas" w:hAnsi="Consolas"/>
          <w:sz w:val="18"/>
        </w:rPr>
        <w:t>OX457059.1         36294185   -.---.---.--.---.--.--.---.---.--.--.-.--.-.                  36294198</w:t>
      </w:r>
    </w:p>
    <w:p>
      <w:r>
        <w:rPr>
          <w:rFonts w:ascii="Consolas" w:hAnsi="Consolas"/>
          <w:sz w:val="18"/>
        </w:rPr>
        <w:t>OX457059.1         36788196   -.---.---.--.---.--.--.---.---.--.--.-.--.-.                  36788183</w:t>
      </w:r>
    </w:p>
    <w:p>
      <w:r>
        <w:rPr>
          <w:rFonts w:ascii="Consolas" w:hAnsi="Consolas"/>
          <w:sz w:val="18"/>
        </w:rPr>
        <w:t>OX457059.1         38137875   -.---.---.--.---.--.--.---.---.--.--.-.--.-.......            38137894</w:t>
      </w:r>
    </w:p>
    <w:p>
      <w:r>
        <w:rPr>
          <w:rFonts w:ascii="Consolas" w:hAnsi="Consolas"/>
          <w:sz w:val="18"/>
        </w:rPr>
        <w:t>OX457059.1         38137883   -.---.---.--.---.--.--.---.---.--.--.-.--.-.                  38137896</w:t>
      </w:r>
    </w:p>
    <w:p>
      <w:r>
        <w:rPr>
          <w:rFonts w:ascii="Consolas" w:hAnsi="Consolas"/>
          <w:sz w:val="18"/>
        </w:rPr>
        <w:t>OX457059.1         38684355   -.---.---.--.---.--.--.---.---.--.--.-.                       38684344</w:t>
      </w:r>
    </w:p>
    <w:p>
      <w:r>
        <w:rPr>
          <w:rFonts w:ascii="Consolas" w:hAnsi="Consolas"/>
          <w:sz w:val="18"/>
        </w:rPr>
        <w:t>OX457059.1         39152650   -.---.---.--.---.--.--.---.---.--.--.-.--.-.                  39152663</w:t>
      </w:r>
    </w:p>
    <w:p>
      <w:r>
        <w:rPr>
          <w:rFonts w:ascii="Consolas" w:hAnsi="Consolas"/>
          <w:sz w:val="18"/>
        </w:rPr>
        <w:t>OX457059.1         39347103   -.---.---.--.---.--.--.---.---.--.--.-.--.-....               39347119</w:t>
      </w:r>
    </w:p>
    <w:p>
      <w:r>
        <w:rPr>
          <w:rFonts w:ascii="Consolas" w:hAnsi="Consolas"/>
          <w:sz w:val="18"/>
        </w:rPr>
        <w:t>OX457059.1         41165590   -.---.---.--.---.--.--.---.---.--.--.-.--.-.......            41165571</w:t>
      </w:r>
    </w:p>
    <w:p>
      <w:r>
        <w:rPr>
          <w:rFonts w:ascii="Consolas" w:hAnsi="Consolas"/>
          <w:sz w:val="18"/>
        </w:rPr>
        <w:t>OX457059.1         41402156   -.---.---.--.---.--.--.---.---.--.--.-.--.-........           41402176</w:t>
      </w:r>
    </w:p>
    <w:p>
      <w:r>
        <w:rPr>
          <w:rFonts w:ascii="Consolas" w:hAnsi="Consolas"/>
          <w:sz w:val="18"/>
        </w:rPr>
        <w:t>OX457059.1         41454079   -.---.---.--.---.--.--.---.---.--.--.-.--.-.......            41454098</w:t>
      </w:r>
    </w:p>
    <w:p>
      <w:r>
        <w:rPr>
          <w:rFonts w:ascii="Consolas" w:hAnsi="Consolas"/>
          <w:sz w:val="18"/>
        </w:rPr>
        <w:t>OX457059.1         42594592   -.---.---.--.---.--.--.---.---.--.--.-.--.-....               42594608</w:t>
      </w:r>
    </w:p>
    <w:p>
      <w:r>
        <w:rPr>
          <w:rFonts w:ascii="Consolas" w:hAnsi="Consolas"/>
          <w:sz w:val="18"/>
        </w:rPr>
        <w:t>OX457059.1         44353088   -.---.---.--.---.--.--.---.---.--.--.-.--.-.........          44353067</w:t>
      </w:r>
    </w:p>
    <w:p>
      <w:r>
        <w:rPr>
          <w:rFonts w:ascii="Consolas" w:hAnsi="Consolas"/>
          <w:sz w:val="18"/>
        </w:rPr>
        <w:t>OX457059.1         44974814   -.---.---.--.---.--.--.---.---.--.--.-.--.-....               44974830</w:t>
      </w:r>
    </w:p>
    <w:p>
      <w:r>
        <w:rPr>
          <w:rFonts w:ascii="Consolas" w:hAnsi="Consolas"/>
          <w:sz w:val="18"/>
        </w:rPr>
        <w:t>OX457059.1         45851639   -.---.---.--.---.--.--.---.---.--.--.-.--.-.                  45851626</w:t>
      </w:r>
    </w:p>
    <w:p>
      <w:r>
        <w:rPr>
          <w:rFonts w:ascii="Consolas" w:hAnsi="Consolas"/>
          <w:sz w:val="18"/>
        </w:rPr>
        <w:t>OX457059.1         46817526   -.---.---.--.---.--.--.---.---.--.--.-.--.-...                46817511</w:t>
      </w:r>
    </w:p>
    <w:p>
      <w:r>
        <w:rPr>
          <w:rFonts w:ascii="Consolas" w:hAnsi="Consolas"/>
          <w:sz w:val="18"/>
        </w:rPr>
        <w:t>OX457059.1         47340061   -.---.---.--.---.--.--.---.---.--.--.                         47340071</w:t>
      </w:r>
    </w:p>
    <w:p>
      <w:r>
        <w:rPr>
          <w:rFonts w:ascii="Consolas" w:hAnsi="Consolas"/>
          <w:sz w:val="18"/>
        </w:rPr>
        <w:t>OX457059.1         47846901   -.---.---.--.---.--.--.---.---.--.--.-.--.-...                47846916</w:t>
      </w:r>
    </w:p>
    <w:p>
      <w:r>
        <w:rPr>
          <w:rFonts w:ascii="Consolas" w:hAnsi="Consolas"/>
          <w:sz w:val="18"/>
        </w:rPr>
        <w:t>OX457059.1         47846897   -.---.---.--.---.--.--.---.---.--.--.-.--.-.......            47846916</w:t>
      </w:r>
    </w:p>
    <w:p>
      <w:r>
        <w:rPr>
          <w:rFonts w:ascii="Consolas" w:hAnsi="Consolas"/>
          <w:sz w:val="18"/>
        </w:rPr>
        <w:t>OX457059.1         47892320   -.---.---.--.---.--.--.---.---.--.--.-.--.                    47892308</w:t>
      </w:r>
    </w:p>
    <w:p>
      <w:r>
        <w:rPr>
          <w:rFonts w:ascii="Consolas" w:hAnsi="Consolas"/>
          <w:sz w:val="18"/>
        </w:rPr>
        <w:t>OX457059.1         49000467   -.---.---.--.---.--.--.---.---.--.--.-.--.-....               49000483</w:t>
      </w:r>
    </w:p>
    <w:p>
      <w:r>
        <w:rPr>
          <w:rFonts w:ascii="Consolas" w:hAnsi="Consolas"/>
          <w:sz w:val="18"/>
        </w:rPr>
        <w:t>OX457059.1         49106393   -.---.---.--.---.--.--.---.---.--.--.-.                       49106382</w:t>
      </w:r>
    </w:p>
    <w:p>
      <w:r>
        <w:rPr>
          <w:rFonts w:ascii="Consolas" w:hAnsi="Consolas"/>
          <w:sz w:val="18"/>
        </w:rPr>
        <w:t>OX457059.1         50784026   -.---.---.--.---.--.--.---.---.--.--.-.--.-.....              50784009</w:t>
      </w:r>
    </w:p>
    <w:p>
      <w:r>
        <w:rPr>
          <w:rFonts w:ascii="Consolas" w:hAnsi="Consolas"/>
          <w:sz w:val="18"/>
        </w:rPr>
        <w:t>OX457059.1         50818347   -.---.---.--.---.--.--.---.---.--.--.-.--.-.......            50818328</w:t>
      </w:r>
    </w:p>
    <w:p>
      <w:r>
        <w:rPr>
          <w:rFonts w:ascii="Consolas" w:hAnsi="Consolas"/>
          <w:sz w:val="18"/>
        </w:rPr>
        <w:t>OX457059.1         50818343   -.---.---.--.---.--.--.---.---.--.--.-.--.-...                50818328</w:t>
      </w:r>
    </w:p>
    <w:p>
      <w:r>
        <w:rPr>
          <w:rFonts w:ascii="Consolas" w:hAnsi="Consolas"/>
          <w:sz w:val="18"/>
        </w:rPr>
        <w:t>OX457059.1         51010782   -.---.---.--.---.--.--.---.---.--.--.-.--.-....               51010766</w:t>
      </w:r>
    </w:p>
    <w:p>
      <w:r>
        <w:rPr>
          <w:rFonts w:ascii="Consolas" w:hAnsi="Consolas"/>
          <w:sz w:val="18"/>
        </w:rPr>
        <w:t>OX457059.1         51415980   -.---.---.--.---.--.--.---.---.--.--.-.--.-.......            51415999</w:t>
      </w:r>
    </w:p>
    <w:p>
      <w:r>
        <w:rPr>
          <w:rFonts w:ascii="Consolas" w:hAnsi="Consolas"/>
          <w:sz w:val="18"/>
        </w:rPr>
        <w:t>OX457059.1         51881055   -.---.---.--.---.--.--.---.---.--.                            51881046</w:t>
      </w:r>
    </w:p>
    <w:p>
      <w:r>
        <w:rPr>
          <w:rFonts w:ascii="Consolas" w:hAnsi="Consolas"/>
          <w:sz w:val="18"/>
        </w:rPr>
        <w:t>OX457059.1         54484134   -.---.---.--.---.--.--.---.---.--.--.-.--.-....               54484150</w:t>
      </w:r>
    </w:p>
    <w:p>
      <w:r>
        <w:rPr>
          <w:rFonts w:ascii="Consolas" w:hAnsi="Consolas"/>
          <w:sz w:val="18"/>
        </w:rPr>
        <w:t>OX457059.1         55350220   -.---.---.--.---.--.--.---.---.--.--.-.--.-........           55350200</w:t>
      </w:r>
    </w:p>
    <w:p>
      <w:r>
        <w:rPr>
          <w:rFonts w:ascii="Consolas" w:hAnsi="Consolas"/>
          <w:sz w:val="18"/>
        </w:rPr>
        <w:t>OX457059.1         55385238   -.---.---.--.---.--.--.---.---.--.--.-.--.-.....              55385221</w:t>
      </w:r>
    </w:p>
    <w:p>
      <w:r>
        <w:rPr>
          <w:rFonts w:ascii="Consolas" w:hAnsi="Consolas"/>
          <w:sz w:val="18"/>
        </w:rPr>
        <w:t>OX457059.1         56189274   -.---.---.--.---.--.--.---.---.--.--.-.--.-.                  56189261</w:t>
      </w:r>
    </w:p>
    <w:p>
      <w:r>
        <w:rPr>
          <w:rFonts w:ascii="Consolas" w:hAnsi="Consolas"/>
          <w:sz w:val="18"/>
        </w:rPr>
        <w:t>OX457059.1         56282842   -.---.---.--.---.--.--.---.---.--.--.-.                       56282853</w:t>
      </w:r>
    </w:p>
    <w:p>
      <w:r>
        <w:rPr>
          <w:rFonts w:ascii="Consolas" w:hAnsi="Consolas"/>
          <w:sz w:val="18"/>
        </w:rPr>
        <w:t>OX457059.1         57683973   -.---.---.--.---.--.--.---.---.--.--.-.--.-.........          57683952</w:t>
      </w:r>
    </w:p>
    <w:p>
      <w:r>
        <w:rPr>
          <w:rFonts w:ascii="Consolas" w:hAnsi="Consolas"/>
          <w:sz w:val="18"/>
        </w:rPr>
        <w:t>OX457059.1         57756885   -.---.---.--.---.--.--.---.---.--.--.-.--.-.                  57756898</w:t>
      </w:r>
    </w:p>
    <w:p>
      <w:r>
        <w:rPr>
          <w:rFonts w:ascii="Consolas" w:hAnsi="Consolas"/>
          <w:sz w:val="18"/>
        </w:rPr>
        <w:t>OX457059.1         58329737   -.---.---.--.---.--.--.---.---.--.--.-.--.-.                  58329750</w:t>
      </w:r>
    </w:p>
    <w:p>
      <w:r>
        <w:rPr>
          <w:rFonts w:ascii="Consolas" w:hAnsi="Consolas"/>
          <w:sz w:val="18"/>
        </w:rPr>
        <w:t>OX457059.1         58744903   -.---.---.--.---.--.--.---.---.--.--.-.--.-.......            58744922</w:t>
      </w:r>
    </w:p>
    <w:p>
      <w:r>
        <w:rPr>
          <w:rFonts w:ascii="Consolas" w:hAnsi="Consolas"/>
          <w:sz w:val="18"/>
        </w:rPr>
        <w:t>OX457059.1         58744911   -.---.---.--.---.--.--.---.---.--.--.-.--.-.                  58744924</w:t>
      </w:r>
    </w:p>
    <w:p>
      <w:r>
        <w:rPr>
          <w:rFonts w:ascii="Consolas" w:hAnsi="Consolas"/>
          <w:sz w:val="18"/>
        </w:rPr>
        <w:t>OX457059.1         58745514   -.---.---.--.---.--.--.---.---.--.--.-.--.-........           58745494</w:t>
      </w:r>
    </w:p>
    <w:p>
      <w:r>
        <w:rPr>
          <w:rFonts w:ascii="Consolas" w:hAnsi="Consolas"/>
          <w:sz w:val="18"/>
        </w:rPr>
        <w:t>OX457059.1         59510651   -.---.---.--.---.--.--.---.---.--.--.-.--.-........           59510631</w:t>
      </w:r>
    </w:p>
    <w:p>
      <w:r>
        <w:rPr>
          <w:rFonts w:ascii="Consolas" w:hAnsi="Consolas"/>
          <w:sz w:val="18"/>
        </w:rPr>
        <w:t>OX457059.1         59993785   -.---.---.--.---.--.--.---.---.--.--.-.--.-.....              59993802</w:t>
      </w:r>
    </w:p>
    <w:p>
      <w:r>
        <w:rPr>
          <w:rFonts w:ascii="Consolas" w:hAnsi="Consolas"/>
          <w:sz w:val="18"/>
        </w:rPr>
        <w:t>OX457059.1         61517760   -.---.---.--.---.--.--.---.---.--.--.-.--.-........           61517740</w:t>
      </w:r>
    </w:p>
    <w:p>
      <w:r>
        <w:rPr>
          <w:rFonts w:ascii="Consolas" w:hAnsi="Consolas"/>
          <w:sz w:val="18"/>
        </w:rPr>
        <w:t>OX457059.1         62792266   -.---.---.--.---.--.--.---.---.--.--.-.--.-.                  62792253</w:t>
      </w:r>
    </w:p>
    <w:p>
      <w:r>
        <w:rPr>
          <w:rFonts w:ascii="Consolas" w:hAnsi="Consolas"/>
          <w:sz w:val="18"/>
        </w:rPr>
        <w:t>OX457059.1         63587198   -.---.---.--.---.--.--.---.---.--.--.-.--.-...                63587183</w:t>
      </w:r>
    </w:p>
    <w:p>
      <w:r>
        <w:rPr>
          <w:rFonts w:ascii="Consolas" w:hAnsi="Consolas"/>
          <w:sz w:val="18"/>
        </w:rPr>
        <w:t>OX457059.1         63842207   -.---.---.--.---.--.--.---.---.--.--.-.--.-........           63842227</w:t>
      </w:r>
    </w:p>
    <w:p>
      <w:r>
        <w:rPr>
          <w:rFonts w:ascii="Consolas" w:hAnsi="Consolas"/>
          <w:sz w:val="18"/>
        </w:rPr>
        <w:t>OX457059.1         65506086   -.---.---.--.---.--.--.---.---.--.--.-.--.-.....              65506103</w:t>
      </w:r>
    </w:p>
    <w:p>
      <w:r>
        <w:rPr>
          <w:rFonts w:ascii="Consolas" w:hAnsi="Consolas"/>
          <w:sz w:val="18"/>
        </w:rPr>
        <w:t>OX457059.1         65964798   -.---.---.--.---.--.--.---.---.--.--.-.--.-.                  65964811</w:t>
      </w:r>
    </w:p>
    <w:p>
      <w:r>
        <w:rPr>
          <w:rFonts w:ascii="Consolas" w:hAnsi="Consolas"/>
          <w:sz w:val="18"/>
        </w:rPr>
        <w:t>OX457059.1         70772102   -.---.---.--.---.--.--.---.---.--.--.-.--.-.                  70772115</w:t>
      </w:r>
    </w:p>
    <w:p>
      <w:r>
        <w:rPr>
          <w:rFonts w:ascii="Consolas" w:hAnsi="Consolas"/>
          <w:sz w:val="18"/>
        </w:rPr>
        <w:t>OX457059.1         77507251   -.---.---.--.---.--.--.---.---.--.--.-.--.-........           77507271</w:t>
      </w:r>
    </w:p>
    <w:p>
      <w:r>
        <w:rPr>
          <w:rFonts w:ascii="Consolas" w:hAnsi="Consolas"/>
          <w:sz w:val="18"/>
        </w:rPr>
        <w:t>OX457059.1         77738624   -.---.---.--.---.--.--.---.---.--.--.-.--.-.......            77738643</w:t>
      </w:r>
    </w:p>
    <w:p>
      <w:r>
        <w:rPr>
          <w:rFonts w:ascii="Consolas" w:hAnsi="Consolas"/>
          <w:sz w:val="18"/>
        </w:rPr>
        <w:t>OX457059.1         77738632   -.---.---.--.---.--.--.---.---.--.--.-.--.-.                  77738645</w:t>
      </w:r>
    </w:p>
    <w:p>
      <w:r>
        <w:rPr>
          <w:rFonts w:ascii="Consolas" w:hAnsi="Consolas"/>
          <w:sz w:val="18"/>
        </w:rPr>
        <w:t>OX457059.1         82235884   -.---.---.--.---.--.--.---.---.--.--.-.--.                    82235872</w:t>
      </w:r>
    </w:p>
    <w:p>
      <w:r>
        <w:rPr>
          <w:rFonts w:ascii="Consolas" w:hAnsi="Consolas"/>
          <w:sz w:val="18"/>
        </w:rPr>
        <w:t>OX457059.1         83496225   -.---.---.--.---.--.--.---.---.--.--.-.--.-........           83496205</w:t>
      </w:r>
    </w:p>
    <w:p>
      <w:r>
        <w:rPr>
          <w:rFonts w:ascii="Consolas" w:hAnsi="Consolas"/>
          <w:sz w:val="18"/>
        </w:rPr>
        <w:t>OX457059.1         84052084   -.---.---.--.---.--.--.---.---.--.--.-.--.-.......            84052065</w:t>
      </w:r>
    </w:p>
    <w:p>
      <w:r>
        <w:rPr>
          <w:rFonts w:ascii="Consolas" w:hAnsi="Consolas"/>
          <w:sz w:val="18"/>
        </w:rPr>
        <w:t>OX457059.1         84052080   -.---.---.--.---.--.--.---.---.--.--.-.--.-...                84052065</w:t>
      </w:r>
    </w:p>
    <w:p>
      <w:r>
        <w:rPr>
          <w:rFonts w:ascii="Consolas" w:hAnsi="Consolas"/>
          <w:sz w:val="18"/>
        </w:rPr>
        <w:t>OX457059.1         84597136   -.---.---.--.---.--.--.---.---.--.--.-.--.-........           84597156</w:t>
      </w:r>
    </w:p>
    <w:p>
      <w:r>
        <w:rPr>
          <w:rFonts w:ascii="Consolas" w:hAnsi="Consolas"/>
          <w:sz w:val="18"/>
        </w:rPr>
        <w:t>OX457059.1         84901086   -.---.---.--.---.--.--.---.---.--.--.-.--.                    84901098</w:t>
      </w:r>
    </w:p>
    <w:p>
      <w:r>
        <w:rPr>
          <w:rFonts w:ascii="Consolas" w:hAnsi="Consolas"/>
          <w:sz w:val="18"/>
        </w:rPr>
        <w:t>OX457059.1         85782332   -.---.---.--.---.--.--.---.---.--.--.-.--.-...                85782317</w:t>
      </w:r>
    </w:p>
    <w:p>
      <w:r>
        <w:rPr>
          <w:rFonts w:ascii="Consolas" w:hAnsi="Consolas"/>
          <w:sz w:val="18"/>
        </w:rPr>
        <w:t>OX457059.1         87224194   -.---.---.--.---.--.--.---.---.--.--.-.--.-.....              87224177</w:t>
      </w:r>
    </w:p>
    <w:p>
      <w:r>
        <w:rPr>
          <w:rFonts w:ascii="Consolas" w:hAnsi="Consolas"/>
          <w:sz w:val="18"/>
        </w:rPr>
        <w:t>OX457059.1         88060439   -.---.---.--.---.--.--.---.---.--.--.-.--.-.....              88060456</w:t>
      </w:r>
    </w:p>
    <w:p>
      <w:r>
        <w:rPr>
          <w:rFonts w:ascii="Consolas" w:hAnsi="Consolas"/>
          <w:sz w:val="18"/>
        </w:rPr>
        <w:t>OX457059.1         90144970   -.---.---.--.---.--.--.---.---.--.--.-.                       90144981</w:t>
      </w:r>
    </w:p>
    <w:p>
      <w:r>
        <w:rPr>
          <w:rFonts w:ascii="Consolas" w:hAnsi="Consolas"/>
          <w:sz w:val="18"/>
        </w:rPr>
        <w:t>OX457059.1         91380161   -.---.---.--.---.--.--.---.---.--.--.-.--.-.....              91380178</w:t>
      </w:r>
    </w:p>
    <w:p>
      <w:r>
        <w:rPr>
          <w:rFonts w:ascii="Consolas" w:hAnsi="Consolas"/>
          <w:sz w:val="18"/>
        </w:rPr>
        <w:t>OX457059.1         92907385   -.---.---.--.---.--.--.---.---.--.--.-.--.-...                92907400</w:t>
      </w:r>
    </w:p>
    <w:p>
      <w:r>
        <w:rPr>
          <w:rFonts w:ascii="Consolas" w:hAnsi="Consolas"/>
          <w:sz w:val="18"/>
        </w:rPr>
        <w:t>OX457059.1         92907381   -.---.---.--.---.--.--.---.---.--.--.-.--.-.......            92907400</w:t>
      </w:r>
    </w:p>
    <w:p>
      <w:r>
        <w:rPr>
          <w:rFonts w:ascii="Consolas" w:hAnsi="Consolas"/>
          <w:sz w:val="18"/>
        </w:rPr>
        <w:t>OX457059.1         95203035   -.---.---.--.---.--.--.---.---.--.--.-.--.-.....              95203052</w:t>
      </w:r>
    </w:p>
    <w:p>
      <w:r>
        <w:rPr>
          <w:rFonts w:ascii="Consolas" w:hAnsi="Consolas"/>
          <w:sz w:val="18"/>
        </w:rPr>
        <w:t>OX457059.1         95769406   -.---.---.--.---.--.--.---.---.--.--.-.--.-..........         95769384</w:t>
      </w:r>
    </w:p>
    <w:p>
      <w:r>
        <w:rPr>
          <w:rFonts w:ascii="Consolas" w:hAnsi="Consolas"/>
          <w:sz w:val="18"/>
        </w:rPr>
        <w:t>OX457059.1         95772946   -.---.---.--.---.--.--.---.---.--.--.-.--.-.                  95772959</w:t>
      </w:r>
    </w:p>
    <w:p>
      <w:r>
        <w:rPr>
          <w:rFonts w:ascii="Consolas" w:hAnsi="Consolas"/>
          <w:sz w:val="18"/>
        </w:rPr>
        <w:t>OX457059.1         95933724   -.---.---.--.---.--.--.---.---.--.--.-.--.-........           95933704</w:t>
      </w:r>
    </w:p>
    <w:p>
      <w:r>
        <w:rPr>
          <w:rFonts w:ascii="Consolas" w:hAnsi="Consolas"/>
          <w:sz w:val="18"/>
        </w:rPr>
        <w:t>OX457059.1         96029486   -.---.---.--.---.--.--.---.---.--.--.-.--.-........           96029506</w:t>
      </w:r>
    </w:p>
    <w:p>
      <w:r>
        <w:rPr>
          <w:rFonts w:ascii="Consolas" w:hAnsi="Consolas"/>
          <w:sz w:val="18"/>
        </w:rPr>
        <w:t>OX457059.1         96270882   -.---.---.--.---.--.--.---.---.--.--.-.--.-...                96270897</w:t>
      </w:r>
    </w:p>
    <w:p>
      <w:r>
        <w:rPr>
          <w:rFonts w:ascii="Consolas" w:hAnsi="Consolas"/>
          <w:sz w:val="18"/>
        </w:rPr>
        <w:t>OX457059.1         97700851   -.---.---.--.---.--.--.---.---.--.--.-.--.-.                  97700864</w:t>
      </w:r>
    </w:p>
    <w:p>
      <w:r>
        <w:rPr>
          <w:rFonts w:ascii="Consolas" w:hAnsi="Consolas"/>
          <w:sz w:val="18"/>
        </w:rPr>
        <w:t>OX457059.1         97716826   -.---.---.--.---.--.--.---.---.--.--.-.--.-...                97716841</w:t>
      </w:r>
    </w:p>
    <w:p>
      <w:r>
        <w:rPr>
          <w:rFonts w:ascii="Consolas" w:hAnsi="Consolas"/>
          <w:sz w:val="18"/>
        </w:rPr>
        <w:t>OX457059.1         98163689   -.---.---.--.---.--.--.---.---.--.--.-.--.-.....              98163672</w:t>
      </w:r>
    </w:p>
    <w:p>
      <w:r>
        <w:rPr>
          <w:rFonts w:ascii="Consolas" w:hAnsi="Consolas"/>
          <w:sz w:val="18"/>
        </w:rPr>
        <w:t>OX457059.1         98163685   -.---.---.--.---.--.--.---.---.--.--.-.--.-.                  98163672</w:t>
      </w:r>
    </w:p>
    <w:p>
      <w:r>
        <w:rPr>
          <w:rFonts w:ascii="Consolas" w:hAnsi="Consolas"/>
          <w:sz w:val="18"/>
        </w:rPr>
        <w:t>OX457059.1         98604815   -.---.---.--.---.--.--.---.---.--.--.-.--.-........           98604835</w:t>
      </w:r>
    </w:p>
    <w:p>
      <w:r>
        <w:rPr>
          <w:rFonts w:ascii="Consolas" w:hAnsi="Consolas"/>
          <w:sz w:val="18"/>
        </w:rPr>
        <w:t>OX457059.1         99671536   -.---.---.--.---.--.--.---.---.--.--.-.--.-........           99671556</w:t>
      </w:r>
    </w:p>
    <w:p>
      <w:r>
        <w:rPr>
          <w:rFonts w:ascii="Consolas" w:hAnsi="Consolas"/>
          <w:sz w:val="18"/>
        </w:rPr>
        <w:t>OX457059.1         103801512  -.---.---.--.---.--.--.---.---.--.--.-.--.-...                103801527</w:t>
      </w:r>
    </w:p>
    <w:p>
      <w:r>
        <w:rPr>
          <w:rFonts w:ascii="Consolas" w:hAnsi="Consolas"/>
          <w:sz w:val="18"/>
        </w:rPr>
        <w:t>OX457059.1         106312596  -.---.---.--.---.--.--.---.---.--.--.-.--.-.                  106312609</w:t>
      </w:r>
    </w:p>
    <w:p>
      <w:r>
        <w:rPr>
          <w:rFonts w:ascii="Consolas" w:hAnsi="Consolas"/>
          <w:sz w:val="18"/>
        </w:rPr>
        <w:t>OX457059.1         107769893  -.---.---.--.---.--.--.---.---.--.--.-.--.-.....              107769910</w:t>
      </w:r>
    </w:p>
    <w:p>
      <w:r>
        <w:rPr>
          <w:rFonts w:ascii="Consolas" w:hAnsi="Consolas"/>
          <w:sz w:val="18"/>
        </w:rPr>
        <w:t>OX457059.1         108026427  -.---.---.--.---.--.--.---.---.--.--.-.--.-...                108026442</w:t>
      </w:r>
    </w:p>
    <w:p>
      <w:r>
        <w:rPr>
          <w:rFonts w:ascii="Consolas" w:hAnsi="Consolas"/>
          <w:sz w:val="18"/>
        </w:rPr>
        <w:t>OX457059.1         109694537  -.---.---.--.---.--.--.---.---.--.                            109694528</w:t>
      </w:r>
    </w:p>
    <w:p>
      <w:r>
        <w:rPr>
          <w:rFonts w:ascii="Consolas" w:hAnsi="Consolas"/>
          <w:sz w:val="18"/>
        </w:rPr>
        <w:t>OX457059.1         110405849  -.---.---.--.---.--.--.---.---.--.--.-.--.-.                  110405836</w:t>
      </w:r>
    </w:p>
    <w:p>
      <w:r>
        <w:rPr>
          <w:rFonts w:ascii="Consolas" w:hAnsi="Consolas"/>
          <w:sz w:val="18"/>
        </w:rPr>
        <w:t>OX457059.1         110562141  -.---.---.--.---.--.--.---.---.--.--.-.--.-........           110562121</w:t>
      </w:r>
    </w:p>
    <w:p>
      <w:r>
        <w:rPr>
          <w:rFonts w:ascii="Consolas" w:hAnsi="Consolas"/>
          <w:sz w:val="18"/>
        </w:rPr>
        <w:t>OX457059.1         114080648  -.---.---.--.---.--.--.---.---.--.--.-.--.-.                  114080661</w:t>
      </w:r>
    </w:p>
    <w:p>
      <w:r>
        <w:rPr>
          <w:rFonts w:ascii="Consolas" w:hAnsi="Consolas"/>
          <w:sz w:val="18"/>
        </w:rPr>
        <w:t>OX457059.1         114635622  -.---.---.--.---.--.--.---.---.--.--.-.--.-........           114635642</w:t>
      </w:r>
    </w:p>
    <w:p>
      <w:r>
        <w:rPr>
          <w:rFonts w:ascii="Consolas" w:hAnsi="Consolas"/>
          <w:sz w:val="18"/>
        </w:rPr>
        <w:t>OX457059.1         114760949  -.---.---.--.---.--.--.---.---.--.--.-.--.-.......            114760930</w:t>
      </w:r>
    </w:p>
    <w:p>
      <w:r>
        <w:rPr>
          <w:rFonts w:ascii="Consolas" w:hAnsi="Consolas"/>
          <w:sz w:val="18"/>
        </w:rPr>
        <w:t>OX457059.1         115812516  -.---.---.--.---.--.--.---.---.--.--.-.--.-........           115812496</w:t>
      </w:r>
    </w:p>
    <w:p>
      <w:r>
        <w:rPr>
          <w:rFonts w:ascii="Consolas" w:hAnsi="Consolas"/>
          <w:sz w:val="18"/>
        </w:rPr>
        <w:t>OX457059.1         116274344  -.---.---.--.---.--.--.---.---.--.--.-.--.-.                  116274331</w:t>
      </w:r>
    </w:p>
    <w:p>
      <w:r>
        <w:rPr>
          <w:rFonts w:ascii="Consolas" w:hAnsi="Consolas"/>
          <w:sz w:val="18"/>
        </w:rPr>
        <w:t>OX457059.1         116365249  -.---.---.--.---.--.--.---.---.--.--.-.--.-.                  116365262</w:t>
      </w:r>
    </w:p>
    <w:p>
      <w:r>
        <w:rPr>
          <w:rFonts w:ascii="Consolas" w:hAnsi="Consolas"/>
          <w:sz w:val="18"/>
        </w:rPr>
        <w:t>OX457059.1         119416795  -.---.---.--.---.--.--.---.---.--.--.-.                       119416784</w:t>
      </w:r>
    </w:p>
    <w:p>
      <w:r>
        <w:rPr>
          <w:rFonts w:ascii="Consolas" w:hAnsi="Consolas"/>
          <w:sz w:val="18"/>
        </w:rPr>
        <w:t>OX457059.1         120537287  -.---.---.--.---.--.--.---.---.--.--.-.--.-.                  120537300</w:t>
      </w:r>
    </w:p>
    <w:p>
      <w:r>
        <w:rPr>
          <w:rFonts w:ascii="Consolas" w:hAnsi="Consolas"/>
          <w:sz w:val="18"/>
        </w:rPr>
        <w:t>OX457059.1         120685720  -.---.---.--.---.--.--.---.---.--.--.-.--.-.                  120685733</w:t>
      </w:r>
    </w:p>
    <w:p>
      <w:r>
        <w:rPr>
          <w:rFonts w:ascii="Consolas" w:hAnsi="Consolas"/>
          <w:sz w:val="18"/>
        </w:rPr>
        <w:t>OX457059.1         124380444  -.---.---.--.---.--.--.---.---.--.--.-.--.-......             124380426</w:t>
      </w:r>
    </w:p>
    <w:p>
      <w:r>
        <w:rPr>
          <w:rFonts w:ascii="Consolas" w:hAnsi="Consolas"/>
          <w:sz w:val="18"/>
        </w:rPr>
        <w:t>OX457059.1         124380440  -.---.---.--.---.--.--.---.---.--.--.-.--.-..                 124380426</w:t>
      </w:r>
    </w:p>
    <w:p>
      <w:r>
        <w:rPr>
          <w:rFonts w:ascii="Consolas" w:hAnsi="Consolas"/>
          <w:sz w:val="18"/>
        </w:rPr>
        <w:t>OX457059.1         124516355  -.---.---.--.---.--.--.---.---.--.--.-.--.-.....              124516338</w:t>
      </w:r>
    </w:p>
    <w:p>
      <w:r>
        <w:rPr>
          <w:rFonts w:ascii="Consolas" w:hAnsi="Consolas"/>
          <w:sz w:val="18"/>
        </w:rPr>
        <w:t>OX457059.1         130536957  -.---.---.--.---.--.--.---.---.--.--.-.--.-.                  130536970</w:t>
      </w:r>
    </w:p>
    <w:p>
      <w:r>
        <w:rPr>
          <w:rFonts w:ascii="Consolas" w:hAnsi="Consolas"/>
          <w:sz w:val="18"/>
        </w:rPr>
        <w:t>OX457059.1         131680609  -.---.---.--.---.--.--.---.---.--.--.-.--.-...                131680624</w:t>
      </w:r>
    </w:p>
    <w:p>
      <w:r>
        <w:rPr>
          <w:rFonts w:ascii="Consolas" w:hAnsi="Consolas"/>
          <w:sz w:val="18"/>
        </w:rPr>
        <w:t>OX457059.1         131884176  -.---.---.--.---.--.--.---.---.--.--.-.--.-........           131884156</w:t>
      </w:r>
    </w:p>
    <w:p>
      <w:r>
        <w:rPr>
          <w:rFonts w:ascii="Consolas" w:hAnsi="Consolas"/>
          <w:sz w:val="18"/>
        </w:rPr>
        <w:t>OX457059.1         131984977  -.---.---.--.---.--.--.---.---.--.--.-.--.-.                  131984964</w:t>
      </w:r>
    </w:p>
    <w:p>
      <w:r>
        <w:rPr>
          <w:rFonts w:ascii="Consolas" w:hAnsi="Consolas"/>
          <w:sz w:val="18"/>
        </w:rPr>
        <w:t>OX457059.1         132882094  -.---.---.--.---.--.--.---.---.--.--.-.--.-.....              132882077</w:t>
      </w:r>
    </w:p>
    <w:p>
      <w:r>
        <w:rPr>
          <w:rFonts w:ascii="Consolas" w:hAnsi="Consolas"/>
          <w:sz w:val="18"/>
        </w:rPr>
        <w:t>OX457059.1         139657745  -.---.---.--.---.--.--.---.---.--.--.-.--.-.                  139657732</w:t>
      </w:r>
    </w:p>
    <w:p>
      <w:r>
        <w:rPr>
          <w:rFonts w:ascii="Consolas" w:hAnsi="Consolas"/>
          <w:sz w:val="18"/>
        </w:rPr>
        <w:t>OX457059.1         139657753  -.---.---.--.---.--.--.---.---.--.--.-.--.-.......            139657734</w:t>
      </w:r>
    </w:p>
    <w:p>
      <w:r>
        <w:rPr>
          <w:rFonts w:ascii="Consolas" w:hAnsi="Consolas"/>
          <w:sz w:val="18"/>
        </w:rPr>
        <w:t>OX457059.1         142678659  -.---.---.--.---.--.--.---.---.--.--.-.--.-.........          142678638</w:t>
      </w:r>
    </w:p>
    <w:p>
      <w:r>
        <w:rPr>
          <w:rFonts w:ascii="Consolas" w:hAnsi="Consolas"/>
          <w:sz w:val="18"/>
        </w:rPr>
        <w:t>OX457059.1         142970733  -.---.---.--.---.--.--.---.---.--.--.-.--.-........           142970753</w:t>
      </w:r>
    </w:p>
    <w:p>
      <w:r>
        <w:rPr>
          <w:rFonts w:ascii="Consolas" w:hAnsi="Consolas"/>
          <w:sz w:val="18"/>
        </w:rPr>
        <w:t>OX457059.1         143324350  -.---.---.--.---.--.--.---.---.--.--.-.--.-.                  143324363</w:t>
      </w:r>
    </w:p>
    <w:p>
      <w:r>
        <w:rPr>
          <w:rFonts w:ascii="Consolas" w:hAnsi="Consolas"/>
          <w:sz w:val="18"/>
        </w:rPr>
        <w:t>OX457059.1         144506826  -.---.---.--.---.--.--.---.---.--.--.-.--.-....               144506842</w:t>
      </w:r>
    </w:p>
    <w:p>
      <w:r>
        <w:rPr>
          <w:rFonts w:ascii="Consolas" w:hAnsi="Consolas"/>
          <w:sz w:val="18"/>
        </w:rPr>
        <w:t>OX457059.1         145799459  -.---.---.--.---.--.--.---.---.--.--.-.                       145799470</w:t>
      </w:r>
    </w:p>
    <w:p>
      <w:r>
        <w:rPr>
          <w:rFonts w:ascii="Consolas" w:hAnsi="Consolas"/>
          <w:sz w:val="18"/>
        </w:rPr>
        <w:t>OX457059.1         146617644  -.---.---.--.---.--.--.---.---.--.--.-.--.-.........          146617665</w:t>
      </w:r>
    </w:p>
    <w:p>
      <w:r>
        <w:rPr>
          <w:rFonts w:ascii="Consolas" w:hAnsi="Consolas"/>
          <w:sz w:val="18"/>
        </w:rPr>
        <w:t>OX457059.1         147158314  -.---.---.--.---.--.--.---.---.--.--.-.--.-.......            147158333</w:t>
      </w:r>
    </w:p>
    <w:p>
      <w:r>
        <w:rPr>
          <w:rFonts w:ascii="Consolas" w:hAnsi="Consolas"/>
          <w:sz w:val="18"/>
        </w:rPr>
        <w:t>OX457059.1         149183620  -.---.---.--.---.--.--.---.---.--.                            149183629</w:t>
      </w:r>
    </w:p>
    <w:p>
      <w:r>
        <w:rPr>
          <w:rFonts w:ascii="Consolas" w:hAnsi="Consolas"/>
          <w:sz w:val="18"/>
        </w:rPr>
        <w:t>OX457059.1         150170814  -.---.---.--.---.--.--.---.---.--.--.-.--.-.........          150170835</w:t>
      </w:r>
    </w:p>
    <w:p>
      <w:r>
        <w:rPr>
          <w:rFonts w:ascii="Consolas" w:hAnsi="Consolas"/>
          <w:sz w:val="18"/>
        </w:rPr>
        <w:t>OX457059.1         151600684  -.---.---.--.---.--.--.---.---.--.--.-.--.-.......            151600703</w:t>
      </w:r>
    </w:p>
    <w:p>
      <w:r>
        <w:rPr>
          <w:rFonts w:ascii="Consolas" w:hAnsi="Consolas"/>
          <w:sz w:val="18"/>
        </w:rPr>
        <w:t>OX457059.1         152262179  -.---.---.--.---.--.--.---.---.--.--.-.--.-...                152262164</w:t>
      </w:r>
    </w:p>
    <w:p>
      <w:r>
        <w:rPr>
          <w:rFonts w:ascii="Consolas" w:hAnsi="Consolas"/>
          <w:sz w:val="18"/>
        </w:rPr>
        <w:t>OX457059.1         153041286  -.---.---.--.---.--.--.---.---.--.--.-.--.-.                  153041273</w:t>
      </w:r>
    </w:p>
    <w:p>
      <w:r>
        <w:rPr>
          <w:rFonts w:ascii="Consolas" w:hAnsi="Consolas"/>
          <w:sz w:val="18"/>
        </w:rPr>
        <w:t>OX457059.1         153041294  -.---.---.--.---.--.--.---.---.--.--.-.--.-.......            153041275</w:t>
      </w:r>
    </w:p>
    <w:p>
      <w:r>
        <w:rPr>
          <w:rFonts w:ascii="Consolas" w:hAnsi="Consolas"/>
          <w:sz w:val="18"/>
        </w:rPr>
        <w:t>OX457059.1         153550726  -.---.---.--.---.--.--.---.---.--.--.-.--.-........           153550706</w:t>
      </w:r>
    </w:p>
    <w:p>
      <w:r>
        <w:rPr>
          <w:rFonts w:ascii="Consolas" w:hAnsi="Consolas"/>
          <w:sz w:val="18"/>
        </w:rPr>
        <w:t>OX457059.1         154518629  -.---.---.--.---.--.--.---.---.--.--.-.--.-........           154518649</w:t>
      </w:r>
    </w:p>
    <w:p>
      <w:r>
        <w:rPr>
          <w:rFonts w:ascii="Consolas" w:hAnsi="Consolas"/>
          <w:sz w:val="18"/>
        </w:rPr>
        <w:t>OX457059.1         155697433  -.---.---.--.---.--.--.---.---.--.--.-.                       155697444</w:t>
      </w:r>
    </w:p>
    <w:p>
      <w:r>
        <w:rPr>
          <w:rFonts w:ascii="Consolas" w:hAnsi="Consolas"/>
          <w:sz w:val="18"/>
        </w:rPr>
        <w:t>OX457059.1         155902301  -.---.---.--.---.--.--.---.---.--.--.-.                       155902290</w:t>
      </w:r>
    </w:p>
    <w:p>
      <w:r>
        <w:rPr>
          <w:rFonts w:ascii="Consolas" w:hAnsi="Consolas"/>
          <w:sz w:val="18"/>
        </w:rPr>
        <w:t>OX457059.1         156979782  -.---.---.--.---.--.--.---.---.--.--.-.--.-.                  156979769</w:t>
      </w:r>
    </w:p>
    <w:p>
      <w:r>
        <w:rPr>
          <w:rFonts w:ascii="Consolas" w:hAnsi="Consolas"/>
          <w:sz w:val="18"/>
        </w:rPr>
        <w:t>OX457059.1         156979790  -.---.---.--.---.--.--.---.---.--.--.-.--.-.......            156979771</w:t>
      </w:r>
    </w:p>
    <w:p>
      <w:r>
        <w:rPr>
          <w:rFonts w:ascii="Consolas" w:hAnsi="Consolas"/>
          <w:sz w:val="18"/>
        </w:rPr>
        <w:t>OX457059.1         157660306  -.---.---.--.---.--.--.---.---.--.--.-.--.-......             157660288</w:t>
      </w:r>
    </w:p>
    <w:p>
      <w:r>
        <w:rPr>
          <w:rFonts w:ascii="Consolas" w:hAnsi="Consolas"/>
          <w:sz w:val="18"/>
        </w:rPr>
        <w:t>OX457059.1         157660302  -.---.---.--.---.--.--.---.---.--.--.-.--.-..                 157660288</w:t>
      </w:r>
    </w:p>
    <w:p>
      <w:r>
        <w:rPr>
          <w:rFonts w:ascii="Consolas" w:hAnsi="Consolas"/>
          <w:sz w:val="18"/>
        </w:rPr>
        <w:t>OX457059.1         158208036  -.---.---.--.---.--.--.---.---.--.--.-.--.-...                158208051</w:t>
      </w:r>
    </w:p>
    <w:p>
      <w:r>
        <w:rPr>
          <w:rFonts w:ascii="Consolas" w:hAnsi="Consolas"/>
          <w:sz w:val="18"/>
        </w:rPr>
        <w:t>OX457059.1         159668289  -.---.---.--.---.--.--.---.---.--.--.-.--.-.                  159668302</w:t>
      </w:r>
    </w:p>
    <w:p>
      <w:r>
        <w:rPr>
          <w:rFonts w:ascii="Consolas" w:hAnsi="Consolas"/>
          <w:sz w:val="18"/>
        </w:rPr>
        <w:t>OX457059.1         159730685  -.---.---.--.---.--.--.---.---.--.--.-.                       159730674</w:t>
      </w:r>
    </w:p>
    <w:p>
      <w:r>
        <w:rPr>
          <w:rFonts w:ascii="Consolas" w:hAnsi="Consolas"/>
          <w:sz w:val="18"/>
        </w:rPr>
        <w:t>OX457059.1         161499338  -.---.---.--.---.--.--.---.---.--.--.-.--.-......             161499320</w:t>
      </w:r>
    </w:p>
    <w:p>
      <w:r>
        <w:rPr>
          <w:rFonts w:ascii="Consolas" w:hAnsi="Consolas"/>
          <w:sz w:val="18"/>
        </w:rPr>
        <w:t>OX457059.1         161499334  -.---.---.--.---.--.--.---.---.--.--.-.--.-..                 161499320</w:t>
      </w:r>
    </w:p>
    <w:p>
      <w:r>
        <w:rPr>
          <w:rFonts w:ascii="Consolas" w:hAnsi="Consolas"/>
          <w:sz w:val="18"/>
        </w:rPr>
        <w:t>OX457059.1         162830105  -.---.---.--.---.--.--.---.---.--.--.-.--.-........           162830085</w:t>
      </w:r>
    </w:p>
    <w:p>
      <w:r>
        <w:rPr>
          <w:rFonts w:ascii="Consolas" w:hAnsi="Consolas"/>
          <w:sz w:val="18"/>
        </w:rPr>
        <w:t>OX457059.1         164858709  -.---.---.--.---.--.--.---.---.--.--.-.--.-..                 164858723</w:t>
      </w:r>
    </w:p>
    <w:p>
      <w:r>
        <w:rPr>
          <w:rFonts w:ascii="Consolas" w:hAnsi="Consolas"/>
          <w:sz w:val="18"/>
        </w:rPr>
        <w:t>OX457059.1         164858705  -.---.---.--.---.--.--.---.---.--.--.-.--.-......             164858723</w:t>
      </w:r>
    </w:p>
    <w:p>
      <w:r>
        <w:rPr>
          <w:rFonts w:ascii="Consolas" w:hAnsi="Consolas"/>
          <w:sz w:val="18"/>
        </w:rPr>
        <w:t>OX457059.1         164960088  -.---.---.--.---.--.--.---.---.--.--.-.                       164960099</w:t>
      </w:r>
    </w:p>
    <w:p>
      <w:r>
        <w:rPr>
          <w:rFonts w:ascii="Consolas" w:hAnsi="Consolas"/>
          <w:sz w:val="18"/>
        </w:rPr>
        <w:t>OX457059.1         165526799  -.---.---.--.---.--.--.---.---.--.--.-.--.-........           165526819</w:t>
      </w:r>
    </w:p>
    <w:p>
      <w:r>
        <w:rPr>
          <w:rFonts w:ascii="Consolas" w:hAnsi="Consolas"/>
          <w:sz w:val="18"/>
        </w:rPr>
        <w:t>OX457059.1         167868759  -.---.---.--.---.--.--.---.---.--.--.-.--.-...                167868774</w:t>
      </w:r>
    </w:p>
    <w:p>
      <w:r>
        <w:rPr>
          <w:rFonts w:ascii="Consolas" w:hAnsi="Consolas"/>
          <w:sz w:val="18"/>
        </w:rPr>
        <w:t>OX457059.1         167868755  -.---.---.--.---.--.--.---.---.--.--.-.--.-.......            167868774</w:t>
      </w:r>
    </w:p>
    <w:p>
      <w:r>
        <w:rPr>
          <w:rFonts w:ascii="Consolas" w:hAnsi="Consolas"/>
          <w:sz w:val="18"/>
        </w:rPr>
        <w:t>OX457059.1         168722597  -.---.---.--.---.--.--.---.---.--.--.-.--.-...                168722612</w:t>
      </w:r>
    </w:p>
    <w:p>
      <w:r>
        <w:rPr>
          <w:rFonts w:ascii="Consolas" w:hAnsi="Consolas"/>
          <w:sz w:val="18"/>
        </w:rPr>
        <w:t>OX457059.1         168877875  -.---.---.--.---.--.--.---.---.--.--.-.--.-..                 168877889</w:t>
      </w:r>
    </w:p>
    <w:p>
      <w:r>
        <w:rPr>
          <w:rFonts w:ascii="Consolas" w:hAnsi="Consolas"/>
          <w:sz w:val="18"/>
        </w:rPr>
        <w:t>OX457059.1         168877871  -.---.---.--.---.--.--.---.---.--.--.-.--.-......             168877889</w:t>
      </w:r>
    </w:p>
    <w:p>
      <w:r>
        <w:rPr>
          <w:rFonts w:ascii="Consolas" w:hAnsi="Consolas"/>
          <w:sz w:val="18"/>
        </w:rPr>
        <w:t>OX457059.1         171759442  -.---.---.--.---.--.--.---.---.--.--.-.                       171759453</w:t>
      </w:r>
    </w:p>
    <w:p>
      <w:r>
        <w:rPr>
          <w:rFonts w:ascii="Consolas" w:hAnsi="Consolas"/>
          <w:sz w:val="18"/>
        </w:rPr>
        <w:t>OX457059.1         172694380  -.---.---.--.---.--.--.---.---.--.--.-.--.-...                172694365</w:t>
      </w:r>
    </w:p>
    <w:p>
      <w:r>
        <w:rPr>
          <w:rFonts w:ascii="Consolas" w:hAnsi="Consolas"/>
          <w:sz w:val="18"/>
        </w:rPr>
        <w:t>OX457059.1         173158251  -.---.---.--.---.--.--.---.---.--.--.-.--.-........           173158231</w:t>
      </w:r>
    </w:p>
    <w:p>
      <w:r>
        <w:rPr>
          <w:rFonts w:ascii="Consolas" w:hAnsi="Consolas"/>
          <w:sz w:val="18"/>
        </w:rPr>
        <w:t>OX457059.1         2169785    -.---.---.--.---.--.--.---.---.--.--.-.--.-........           2169805</w:t>
      </w:r>
    </w:p>
    <w:p>
      <w:r>
        <w:rPr>
          <w:rFonts w:ascii="Consolas" w:hAnsi="Consolas"/>
          <w:sz w:val="18"/>
        </w:rPr>
        <w:t>OX457059.1         2772469    -.---.---.--.---.--.--.---.---.--.--.-.--.-...                2772484</w:t>
      </w:r>
    </w:p>
    <w:p>
      <w:r>
        <w:rPr>
          <w:rFonts w:ascii="Consolas" w:hAnsi="Consolas"/>
          <w:sz w:val="18"/>
        </w:rPr>
        <w:t>OX457059.1         4174022    -.---.---.--.---.--.--.---.---.--.--.-.                       4174033</w:t>
      </w:r>
    </w:p>
    <w:p>
      <w:r>
        <w:rPr>
          <w:rFonts w:ascii="Consolas" w:hAnsi="Consolas"/>
          <w:sz w:val="18"/>
        </w:rPr>
        <w:t>OX457059.1         4174014    -.---.---.--.---.--.--.---.---.--.--.-.--.-........           4174034</w:t>
      </w:r>
    </w:p>
    <w:p>
      <w:r>
        <w:rPr>
          <w:rFonts w:ascii="Consolas" w:hAnsi="Consolas"/>
          <w:sz w:val="18"/>
        </w:rPr>
        <w:t>OX457059.1         4553960    -.---.---.--.---.--.--.---.---.--.--.-.--.-...                4553945</w:t>
      </w:r>
    </w:p>
    <w:p>
      <w:r>
        <w:rPr>
          <w:rFonts w:ascii="Consolas" w:hAnsi="Consolas"/>
          <w:sz w:val="18"/>
        </w:rPr>
        <w:t>OX457059.1         6277898    -.---.---.--.---.--.--.---.---.--.--.-.--.-.......            6277917</w:t>
      </w:r>
    </w:p>
    <w:p>
      <w:r>
        <w:rPr>
          <w:rFonts w:ascii="Consolas" w:hAnsi="Consolas"/>
          <w:sz w:val="18"/>
        </w:rPr>
        <w:t>OX457059.1         6452764    -.---.---.--.---.--.--.---.---.                               6452772</w:t>
      </w:r>
    </w:p>
    <w:p>
      <w:r>
        <w:rPr>
          <w:rFonts w:ascii="Consolas" w:hAnsi="Consolas"/>
          <w:sz w:val="18"/>
        </w:rPr>
        <w:t>OX457059.1         7586285    -.---.---.--.---.--.--.---.---.--.--.-.--.-...                7586300</w:t>
      </w:r>
    </w:p>
    <w:p>
      <w:r>
        <w:rPr>
          <w:rFonts w:ascii="Consolas" w:hAnsi="Consolas"/>
          <w:sz w:val="18"/>
        </w:rPr>
        <w:t>OX457059.1         7686128    -.---.---.--.---.--.--.---.---.--.--.-.--.-...                7686143</w:t>
      </w:r>
    </w:p>
    <w:p>
      <w:r>
        <w:rPr>
          <w:rFonts w:ascii="Consolas" w:hAnsi="Consolas"/>
          <w:sz w:val="18"/>
        </w:rPr>
        <w:t>OX457059.1         10508128   -.---.---.--.---.--.--.---.---.--.--.-.--.-........           10508108</w:t>
      </w:r>
    </w:p>
    <w:p>
      <w:r>
        <w:rPr>
          <w:rFonts w:ascii="Consolas" w:hAnsi="Consolas"/>
          <w:sz w:val="18"/>
        </w:rPr>
        <w:t>OX457059.1         12044765   -.---.---.--.---.--.--.---.---.--.--.-.--.-.......            12044784</w:t>
      </w:r>
    </w:p>
    <w:p>
      <w:r>
        <w:rPr>
          <w:rFonts w:ascii="Consolas" w:hAnsi="Consolas"/>
          <w:sz w:val="18"/>
        </w:rPr>
        <w:t>OX457059.1         12805712   -.---.---.--.---.--.--.---.---.--.--.-.--.-...                12805727</w:t>
      </w:r>
    </w:p>
    <w:p>
      <w:r>
        <w:rPr>
          <w:rFonts w:ascii="Consolas" w:hAnsi="Consolas"/>
          <w:sz w:val="18"/>
        </w:rPr>
        <w:t>OX457059.1         14084358   -.---.---.--.---.--.--.---.---.--.                            14084367</w:t>
      </w:r>
    </w:p>
    <w:p>
      <w:r>
        <w:rPr>
          <w:rFonts w:ascii="Consolas" w:hAnsi="Consolas"/>
          <w:sz w:val="18"/>
        </w:rPr>
        <w:t>OX457059.1         15225222   -.---.---.--.---.--.--.---.---.--.--.-.                       15225211</w:t>
      </w:r>
    </w:p>
    <w:p>
      <w:r>
        <w:rPr>
          <w:rFonts w:ascii="Consolas" w:hAnsi="Consolas"/>
          <w:sz w:val="18"/>
        </w:rPr>
        <w:t>OX457059.1         16580294   -.---.---.--.---.--.--.---.---.--.--.-.--.-....               16580278</w:t>
      </w:r>
    </w:p>
    <w:p>
      <w:r>
        <w:rPr>
          <w:rFonts w:ascii="Consolas" w:hAnsi="Consolas"/>
          <w:sz w:val="18"/>
        </w:rPr>
        <w:t>OX457059.1         21213129   -.---.---.--.---.--.--.---.---.--.--.-.--.-...                21213114</w:t>
      </w:r>
    </w:p>
    <w:p>
      <w:r>
        <w:rPr>
          <w:rFonts w:ascii="Consolas" w:hAnsi="Consolas"/>
          <w:sz w:val="18"/>
        </w:rPr>
        <w:t>OX457059.1         21507370   -.---.---.--.---.--.--.---.---.--.--.-.--.-...                21507385</w:t>
      </w:r>
    </w:p>
    <w:p>
      <w:r>
        <w:rPr>
          <w:rFonts w:ascii="Consolas" w:hAnsi="Consolas"/>
          <w:sz w:val="18"/>
        </w:rPr>
        <w:t>OX457059.1         21775434   -.---.---.--.---.--.--.---.---.--.--.-.--.-...                21775449</w:t>
      </w:r>
    </w:p>
    <w:p>
      <w:r>
        <w:rPr>
          <w:rFonts w:ascii="Consolas" w:hAnsi="Consolas"/>
          <w:sz w:val="18"/>
        </w:rPr>
        <w:t>OX457059.1         22105897   -.---.---.--.---.--.--.---.---.--.--.-.--.-..                 22105911</w:t>
      </w:r>
    </w:p>
    <w:p>
      <w:r>
        <w:rPr>
          <w:rFonts w:ascii="Consolas" w:hAnsi="Consolas"/>
          <w:sz w:val="18"/>
        </w:rPr>
        <w:t>OX457059.1         22105893   -.---.---.--.---.--.--.---.---.--.--.-.--.-......             22105911</w:t>
      </w:r>
    </w:p>
    <w:p>
      <w:r>
        <w:rPr>
          <w:rFonts w:ascii="Consolas" w:hAnsi="Consolas"/>
          <w:sz w:val="18"/>
        </w:rPr>
        <w:t>OX457059.1         23603481   -.---.---.--.---.--.--.---.---.--.--.-.--.                    23603469</w:t>
      </w:r>
    </w:p>
    <w:p>
      <w:r>
        <w:rPr>
          <w:rFonts w:ascii="Consolas" w:hAnsi="Consolas"/>
          <w:sz w:val="18"/>
        </w:rPr>
        <w:t>OX457059.1         24082745   -.---.---.--.---.--.--.---.---.--.--.-.--.-....               24082729</w:t>
      </w:r>
    </w:p>
    <w:p>
      <w:r>
        <w:rPr>
          <w:rFonts w:ascii="Consolas" w:hAnsi="Consolas"/>
          <w:sz w:val="18"/>
        </w:rPr>
        <w:t>OX457059.1         24482983   -.---.---.--.---.--.--.---.---.--.--.-.--.-....               24482999</w:t>
      </w:r>
    </w:p>
    <w:p>
      <w:r>
        <w:rPr>
          <w:rFonts w:ascii="Consolas" w:hAnsi="Consolas"/>
          <w:sz w:val="18"/>
        </w:rPr>
        <w:t>OX457059.1         24624999   -.---.---.--.---.--.--.---.---.--.--.-.--.-........           24625019</w:t>
      </w:r>
    </w:p>
    <w:p>
      <w:r>
        <w:rPr>
          <w:rFonts w:ascii="Consolas" w:hAnsi="Consolas"/>
          <w:sz w:val="18"/>
        </w:rPr>
        <w:t>OX457059.1         25982384   -.---.---.--.---.--.--.---.---.--.--.-.                       25982395</w:t>
      </w:r>
    </w:p>
    <w:p>
      <w:r>
        <w:rPr>
          <w:rFonts w:ascii="Consolas" w:hAnsi="Consolas"/>
          <w:sz w:val="18"/>
        </w:rPr>
        <w:t>OX457059.1         27960317   -.---.---.--.---.--.--.---.---.--.--.-.--.-........           27960297</w:t>
      </w:r>
    </w:p>
    <w:p>
      <w:r>
        <w:rPr>
          <w:rFonts w:ascii="Consolas" w:hAnsi="Consolas"/>
          <w:sz w:val="18"/>
        </w:rPr>
        <w:t>OX457059.1         28290377   -.---.---.--.---.--.--.---.---.--.--.-.--.-.......            28290358</w:t>
      </w:r>
    </w:p>
    <w:p>
      <w:r>
        <w:rPr>
          <w:rFonts w:ascii="Consolas" w:hAnsi="Consolas"/>
          <w:sz w:val="18"/>
        </w:rPr>
        <w:t>OX457059.1         28290373   -.---.---.--.---.--.--.---.---.--.--.-.--.-...                28290358</w:t>
      </w:r>
    </w:p>
    <w:p>
      <w:r>
        <w:rPr>
          <w:rFonts w:ascii="Consolas" w:hAnsi="Consolas"/>
          <w:sz w:val="18"/>
        </w:rPr>
        <w:t>OX457059.1         28499602   -.---.---.--.---.--.--.---.---.--.--.-.--.-..                 28499616</w:t>
      </w:r>
    </w:p>
    <w:p>
      <w:r>
        <w:rPr>
          <w:rFonts w:ascii="Consolas" w:hAnsi="Consolas"/>
          <w:sz w:val="18"/>
        </w:rPr>
        <w:t>OX457059.1         28499598   -.---.---.--.---.--.--.---.---.--.--.-.--.-......             28499616</w:t>
      </w:r>
    </w:p>
    <w:p>
      <w:r>
        <w:rPr>
          <w:rFonts w:ascii="Consolas" w:hAnsi="Consolas"/>
          <w:sz w:val="18"/>
        </w:rPr>
        <w:t>OX457059.1         29646414   -.---.---.--.---.--.--.---.---.--.--.-.--.-...                29646399</w:t>
      </w:r>
    </w:p>
    <w:p>
      <w:r>
        <w:rPr>
          <w:rFonts w:ascii="Consolas" w:hAnsi="Consolas"/>
          <w:sz w:val="18"/>
        </w:rPr>
        <w:t>OX457059.1         32331289   -.---.---.--.---.--.--.---.---.--.--.-.--.-...                32331274</w:t>
      </w:r>
    </w:p>
    <w:p>
      <w:r>
        <w:rPr>
          <w:rFonts w:ascii="Consolas" w:hAnsi="Consolas"/>
          <w:sz w:val="18"/>
        </w:rPr>
        <w:t>OX457059.1         32758755   -.---.---.--.---.--.--.---.---.--.                            32758746</w:t>
      </w:r>
    </w:p>
    <w:p>
      <w:r>
        <w:rPr>
          <w:rFonts w:ascii="Consolas" w:hAnsi="Consolas"/>
          <w:sz w:val="18"/>
        </w:rPr>
        <w:t>OX457059.1         33927618   -.---.---.--.---.--.--.---.---.--.--.-.--.-.......            33927599</w:t>
      </w:r>
    </w:p>
    <w:p>
      <w:r>
        <w:rPr>
          <w:rFonts w:ascii="Consolas" w:hAnsi="Consolas"/>
          <w:sz w:val="18"/>
        </w:rPr>
        <w:t>OX457059.1         33927614   -.---.---.--.---.--.--.---.---.--.--.-.--.-...                33927599</w:t>
      </w:r>
    </w:p>
    <w:p>
      <w:r>
        <w:rPr>
          <w:rFonts w:ascii="Consolas" w:hAnsi="Consolas"/>
          <w:sz w:val="18"/>
        </w:rPr>
        <w:t>OX457059.1         34382758   -.---.---.--.---.--.--.---.---.--.--.-.--.-....               34382742</w:t>
      </w:r>
    </w:p>
    <w:p>
      <w:r>
        <w:rPr>
          <w:rFonts w:ascii="Consolas" w:hAnsi="Consolas"/>
          <w:sz w:val="18"/>
        </w:rPr>
        <w:t>OX457059.1         34732761   -.---.---.--.---.--.--.---.---.--.--.-.--.-........           34732741</w:t>
      </w:r>
    </w:p>
    <w:p>
      <w:r>
        <w:rPr>
          <w:rFonts w:ascii="Consolas" w:hAnsi="Consolas"/>
          <w:sz w:val="18"/>
        </w:rPr>
        <w:t>OX457059.1         34732753   -.---.---.--.---.--.--.---.---.--.--.-.                       34732742</w:t>
      </w:r>
    </w:p>
    <w:p>
      <w:r>
        <w:rPr>
          <w:rFonts w:ascii="Consolas" w:hAnsi="Consolas"/>
          <w:sz w:val="18"/>
        </w:rPr>
        <w:t>OX457059.1         34837996   -.---.---.--.---.--.--.---.---.--.--.-.--.-........           34837976</w:t>
      </w:r>
    </w:p>
    <w:p>
      <w:r>
        <w:rPr>
          <w:rFonts w:ascii="Consolas" w:hAnsi="Consolas"/>
          <w:sz w:val="18"/>
        </w:rPr>
        <w:t>OX457059.1         34883495   -.---.---.--.---.--.--.---.---.--.--.-.--.-...                34883510</w:t>
      </w:r>
    </w:p>
    <w:p>
      <w:r>
        <w:rPr>
          <w:rFonts w:ascii="Consolas" w:hAnsi="Consolas"/>
          <w:sz w:val="18"/>
        </w:rPr>
        <w:t>OX457059.1         36788204   -.---.---.--.---.--.--.---.---.--.--.-.--.-.......            36788185</w:t>
      </w:r>
    </w:p>
    <w:p>
      <w:r>
        <w:rPr>
          <w:rFonts w:ascii="Consolas" w:hAnsi="Consolas"/>
          <w:sz w:val="18"/>
        </w:rPr>
        <w:t>OX457059.1         36791356   -.---.---.--.---.--.--.---.---.--.--.-.--.-.                  36791369</w:t>
      </w:r>
    </w:p>
    <w:p>
      <w:r>
        <w:rPr>
          <w:rFonts w:ascii="Consolas" w:hAnsi="Consolas"/>
          <w:sz w:val="18"/>
        </w:rPr>
        <w:t>OX457059.1         36791352   -.---.---.--.---.--.--.---.---.--.--.-.--.-.....              36791369</w:t>
      </w:r>
    </w:p>
    <w:p>
      <w:r>
        <w:rPr>
          <w:rFonts w:ascii="Consolas" w:hAnsi="Consolas"/>
          <w:sz w:val="18"/>
        </w:rPr>
        <w:t>OX457059.1         38684363   -.---.---.--.---.--.--.---.---.--.--.-.--.-........           38684343</w:t>
      </w:r>
    </w:p>
    <w:p>
      <w:r>
        <w:rPr>
          <w:rFonts w:ascii="Consolas" w:hAnsi="Consolas"/>
          <w:sz w:val="18"/>
        </w:rPr>
        <w:t>OX457059.1         39347099   -.---.---.--.---.--.--.---.---.--.--.-.--.-.......            39347118</w:t>
      </w:r>
    </w:p>
    <w:p>
      <w:r>
        <w:rPr>
          <w:rFonts w:ascii="Consolas" w:hAnsi="Consolas"/>
          <w:sz w:val="18"/>
        </w:rPr>
        <w:t>OX457059.1         39347107   -.---.---.--.---.--.--.---.---.--.--.-.--.                    39347119</w:t>
      </w:r>
    </w:p>
    <w:p>
      <w:r>
        <w:rPr>
          <w:rFonts w:ascii="Consolas" w:hAnsi="Consolas"/>
          <w:sz w:val="18"/>
        </w:rPr>
        <w:t>OX457059.1         39954413   -.---.---.--.---.--.--.---.---.--.--.-.                       39954424</w:t>
      </w:r>
    </w:p>
    <w:p>
      <w:r>
        <w:rPr>
          <w:rFonts w:ascii="Consolas" w:hAnsi="Consolas"/>
          <w:sz w:val="18"/>
        </w:rPr>
        <w:t>OX457059.1         39954405   -.---.---.--.---.--.--.---.---.--.--.-.--.-........           39954425</w:t>
      </w:r>
    </w:p>
    <w:p>
      <w:r>
        <w:rPr>
          <w:rFonts w:ascii="Consolas" w:hAnsi="Consolas"/>
          <w:sz w:val="18"/>
        </w:rPr>
        <w:t>OX457059.1         41165582   -.---.---.--.---.--.--.---.---.--.--.-.--.                    41165570</w:t>
      </w:r>
    </w:p>
    <w:p>
      <w:r>
        <w:rPr>
          <w:rFonts w:ascii="Consolas" w:hAnsi="Consolas"/>
          <w:sz w:val="18"/>
        </w:rPr>
        <w:t>OX457059.1         41402160   -.---.---.--.---.--.--.---.---.--.--.-.--.-...                41402175</w:t>
      </w:r>
    </w:p>
    <w:p>
      <w:r>
        <w:rPr>
          <w:rFonts w:ascii="Consolas" w:hAnsi="Consolas"/>
          <w:sz w:val="18"/>
        </w:rPr>
        <w:t>OX457059.1         41420221   -.---.---.--.---.--.--.---.---.--.--.-.--.-..........         41420199</w:t>
      </w:r>
    </w:p>
    <w:p>
      <w:r>
        <w:rPr>
          <w:rFonts w:ascii="Consolas" w:hAnsi="Consolas"/>
          <w:sz w:val="18"/>
        </w:rPr>
        <w:t>OX457059.1         41454087   -.---.---.--.---.--.--.---.---.--.--.-.--.                    41454099</w:t>
      </w:r>
    </w:p>
    <w:p>
      <w:r>
        <w:rPr>
          <w:rFonts w:ascii="Consolas" w:hAnsi="Consolas"/>
          <w:sz w:val="18"/>
        </w:rPr>
        <w:t>OX457059.1         41479929   -.---.---.--.---.--.--.---.---.--.--.-.--.-.......            41479948</w:t>
      </w:r>
    </w:p>
    <w:p>
      <w:r>
        <w:rPr>
          <w:rFonts w:ascii="Consolas" w:hAnsi="Consolas"/>
          <w:sz w:val="18"/>
        </w:rPr>
        <w:t>OX457059.1         42594588   -.---.---.--.---.--.--.---.---.--.--.-.--.-.......            42594607</w:t>
      </w:r>
    </w:p>
    <w:p>
      <w:r>
        <w:rPr>
          <w:rFonts w:ascii="Consolas" w:hAnsi="Consolas"/>
          <w:sz w:val="18"/>
        </w:rPr>
        <w:t>OX457059.1         42594596   -.---.---.--.---.--.--.---.---.--.--.-.--.                    42594608</w:t>
      </w:r>
    </w:p>
    <w:p>
      <w:r>
        <w:rPr>
          <w:rFonts w:ascii="Consolas" w:hAnsi="Consolas"/>
          <w:sz w:val="18"/>
        </w:rPr>
        <w:t>OX457059.1         43582198   -.---.---.--.---.--.--.---.---.--.--.-.--.-.....              43582181</w:t>
      </w:r>
    </w:p>
    <w:p>
      <w:r>
        <w:rPr>
          <w:rFonts w:ascii="Consolas" w:hAnsi="Consolas"/>
          <w:sz w:val="18"/>
        </w:rPr>
        <w:t>OX457059.1         43582194   -.---.---.--.---.--.--.---.---.--.--.-.--.-.                  43582181</w:t>
      </w:r>
    </w:p>
    <w:p>
      <w:r>
        <w:rPr>
          <w:rFonts w:ascii="Consolas" w:hAnsi="Consolas"/>
          <w:sz w:val="18"/>
        </w:rPr>
        <w:t>OX457059.1         43777881   -.---.---.--.---.--.--.---.---.--.--.-.--.-..........         43777859</w:t>
      </w:r>
    </w:p>
    <w:p>
      <w:r>
        <w:rPr>
          <w:rFonts w:ascii="Consolas" w:hAnsi="Consolas"/>
          <w:sz w:val="18"/>
        </w:rPr>
        <w:t>OX457059.1         44251709   -.---.---.--.---.--.--.---.---.--.--.-.--.-........           44251689</w:t>
      </w:r>
    </w:p>
    <w:p>
      <w:r>
        <w:rPr>
          <w:rFonts w:ascii="Consolas" w:hAnsi="Consolas"/>
          <w:sz w:val="18"/>
        </w:rPr>
        <w:t>OX457059.1         44353080   -.---.---.--.---.--.--.---.---.--.--.-.                       44353069</w:t>
      </w:r>
    </w:p>
    <w:p>
      <w:r>
        <w:rPr>
          <w:rFonts w:ascii="Consolas" w:hAnsi="Consolas"/>
          <w:sz w:val="18"/>
        </w:rPr>
        <w:t>OX457059.1         44512430   -.---.---.--.---.--.--.---.---.--.--.-.--.-........           44512450</w:t>
      </w:r>
    </w:p>
    <w:p>
      <w:r>
        <w:rPr>
          <w:rFonts w:ascii="Consolas" w:hAnsi="Consolas"/>
          <w:sz w:val="18"/>
        </w:rPr>
        <w:t>OX457059.1         44974810   -.---.---.--.---.--.--.---.---.--.--.-.--.-.......            44974829</w:t>
      </w:r>
    </w:p>
    <w:p>
      <w:r>
        <w:rPr>
          <w:rFonts w:ascii="Consolas" w:hAnsi="Consolas"/>
          <w:sz w:val="18"/>
        </w:rPr>
        <w:t>OX457059.1         44974818   -.---.---.--.---.--.--.---.---.--.--.-.--.                    44974830</w:t>
      </w:r>
    </w:p>
    <w:p>
      <w:r>
        <w:rPr>
          <w:rFonts w:ascii="Consolas" w:hAnsi="Consolas"/>
          <w:sz w:val="18"/>
        </w:rPr>
        <w:t>OX457059.1         45851647   -.---.---.--.---.--.--.---.---.--.--.-.--.-.......            45851628</w:t>
      </w:r>
    </w:p>
    <w:p>
      <w:r>
        <w:rPr>
          <w:rFonts w:ascii="Consolas" w:hAnsi="Consolas"/>
          <w:sz w:val="18"/>
        </w:rPr>
        <w:t>OX457059.1         47892324   -.---.---.--.---.--.--.---.---.--.--.-.--.-....               47892308</w:t>
      </w:r>
    </w:p>
    <w:p>
      <w:r>
        <w:rPr>
          <w:rFonts w:ascii="Consolas" w:hAnsi="Consolas"/>
          <w:sz w:val="18"/>
        </w:rPr>
        <w:t>OX457059.1         48766862   -.---.---.--.---.--.--.---.---.--.--.-.--.-......             48766844</w:t>
      </w:r>
    </w:p>
    <w:p>
      <w:r>
        <w:rPr>
          <w:rFonts w:ascii="Consolas" w:hAnsi="Consolas"/>
          <w:sz w:val="18"/>
        </w:rPr>
        <w:t>OX457059.1         48766858   -.---.---.--.---.--.--.---.---.--.--.-.--.-..                 48766844</w:t>
      </w:r>
    </w:p>
    <w:p>
      <w:r>
        <w:rPr>
          <w:rFonts w:ascii="Consolas" w:hAnsi="Consolas"/>
          <w:sz w:val="18"/>
        </w:rPr>
        <w:t>OX457059.1         49000463   -.---.---.--.---.--.--.---.---.--.--.-.--.-.......            49000482</w:t>
      </w:r>
    </w:p>
    <w:p>
      <w:r>
        <w:rPr>
          <w:rFonts w:ascii="Consolas" w:hAnsi="Consolas"/>
          <w:sz w:val="18"/>
        </w:rPr>
        <w:t>OX457059.1         51010778   -.---.---.--.---.--.--.---.---.--.--.-.--.                    51010766</w:t>
      </w:r>
    </w:p>
    <w:p>
      <w:r>
        <w:rPr>
          <w:rFonts w:ascii="Consolas" w:hAnsi="Consolas"/>
          <w:sz w:val="18"/>
        </w:rPr>
        <w:t>OX457059.1         51010786   -.---.---.--.---.--.--.---.---.--.--.-.--.-.......            51010767</w:t>
      </w:r>
    </w:p>
    <w:p>
      <w:r>
        <w:rPr>
          <w:rFonts w:ascii="Consolas" w:hAnsi="Consolas"/>
          <w:sz w:val="18"/>
        </w:rPr>
        <w:t>OX457059.1         51745953   -.---.---.--.---.--.--.---.---.--.--.-.--.-.......            51745972</w:t>
      </w:r>
    </w:p>
    <w:p>
      <w:r>
        <w:rPr>
          <w:rFonts w:ascii="Consolas" w:hAnsi="Consolas"/>
          <w:sz w:val="18"/>
        </w:rPr>
        <w:t>OX457059.1         54285591   -.---.---.--.---.--.--.---.---.--.--.-.                       54285580</w:t>
      </w:r>
    </w:p>
    <w:p>
      <w:r>
        <w:rPr>
          <w:rFonts w:ascii="Consolas" w:hAnsi="Consolas"/>
          <w:sz w:val="18"/>
        </w:rPr>
        <w:t>OX457059.1         54356717   -.---.---.--.---.--.--.---.---.--.--.-.--.-........           54356697</w:t>
      </w:r>
    </w:p>
    <w:p>
      <w:r>
        <w:rPr>
          <w:rFonts w:ascii="Consolas" w:hAnsi="Consolas"/>
          <w:sz w:val="18"/>
        </w:rPr>
        <w:t>OX457059.1         54356709   -.---.---.--.---.--.--.---.---.--.--.-.                       54356698</w:t>
      </w:r>
    </w:p>
    <w:p>
      <w:r>
        <w:rPr>
          <w:rFonts w:ascii="Consolas" w:hAnsi="Consolas"/>
          <w:sz w:val="18"/>
        </w:rPr>
        <w:t>OX457059.1         54484130   -.---.---.--.---.--.--.---.---.--.--.-.--.-.......            54484149</w:t>
      </w:r>
    </w:p>
    <w:p>
      <w:r>
        <w:rPr>
          <w:rFonts w:ascii="Consolas" w:hAnsi="Consolas"/>
          <w:sz w:val="18"/>
        </w:rPr>
        <w:t>OX457059.1         54484138   -.---.---.--.---.--.--.---.---.--.--.-.--.                    54484150</w:t>
      </w:r>
    </w:p>
    <w:p>
      <w:r>
        <w:rPr>
          <w:rFonts w:ascii="Consolas" w:hAnsi="Consolas"/>
          <w:sz w:val="18"/>
        </w:rPr>
        <w:t>OX457059.1         55350216   -.---.---.--.---.--.--.---.---.--.--.-.--.-...                55350201</w:t>
      </w:r>
    </w:p>
    <w:p>
      <w:r>
        <w:rPr>
          <w:rFonts w:ascii="Consolas" w:hAnsi="Consolas"/>
          <w:sz w:val="18"/>
        </w:rPr>
        <w:t>OX457059.1         55996949   -.---.---.--.---.--.--.---.---.--.--.-.--.-........           55996929</w:t>
      </w:r>
    </w:p>
    <w:p>
      <w:r>
        <w:rPr>
          <w:rFonts w:ascii="Consolas" w:hAnsi="Consolas"/>
          <w:sz w:val="18"/>
        </w:rPr>
        <w:t>OX457059.1         56139426   -.---.---.--.---.--.--.---.---.--.--.-.--.-........           56139406</w:t>
      </w:r>
    </w:p>
    <w:p>
      <w:r>
        <w:rPr>
          <w:rFonts w:ascii="Consolas" w:hAnsi="Consolas"/>
          <w:sz w:val="18"/>
        </w:rPr>
        <w:t>OX457059.1         56189282   -.---.---.--.---.--.--.---.---.--.--.-.--.-.......            56189263</w:t>
      </w:r>
    </w:p>
    <w:p>
      <w:r>
        <w:rPr>
          <w:rFonts w:ascii="Consolas" w:hAnsi="Consolas"/>
          <w:sz w:val="18"/>
        </w:rPr>
        <w:t>OX457059.1         56282834   -.---.---.--.---.--.--.---.---.--.--.-.--.-........           56282854</w:t>
      </w:r>
    </w:p>
    <w:p>
      <w:r>
        <w:rPr>
          <w:rFonts w:ascii="Consolas" w:hAnsi="Consolas"/>
          <w:sz w:val="18"/>
        </w:rPr>
        <w:t>OX457059.1         56347032   -.---.---.--.---.--.--.---.---.--.--.-.--.-.....              56347015</w:t>
      </w:r>
    </w:p>
    <w:p>
      <w:r>
        <w:rPr>
          <w:rFonts w:ascii="Consolas" w:hAnsi="Consolas"/>
          <w:sz w:val="18"/>
        </w:rPr>
        <w:t>OX457059.1         56347028   -.---.---.--.---.--.--.---.---.--.--.-.--.-.                  56347015</w:t>
      </w:r>
    </w:p>
    <w:p>
      <w:r>
        <w:rPr>
          <w:rFonts w:ascii="Consolas" w:hAnsi="Consolas"/>
          <w:sz w:val="18"/>
        </w:rPr>
        <w:t>OX457059.1         56613465   -.---.---.--.---.--.--.---.---.--.                            56613456</w:t>
      </w:r>
    </w:p>
    <w:p>
      <w:r>
        <w:rPr>
          <w:rFonts w:ascii="Consolas" w:hAnsi="Consolas"/>
          <w:sz w:val="18"/>
        </w:rPr>
        <w:t>OX457059.1         57683965   -.---.---.--.---.--.--.---.---.--.--.-.                       57683954</w:t>
      </w:r>
    </w:p>
    <w:p>
      <w:r>
        <w:rPr>
          <w:rFonts w:ascii="Consolas" w:hAnsi="Consolas"/>
          <w:sz w:val="18"/>
        </w:rPr>
        <w:t>OX457059.1         58745510   -.---.---.--.---.--.--.---.---.--.--.-.--.-...                58745495</w:t>
      </w:r>
    </w:p>
    <w:p>
      <w:r>
        <w:rPr>
          <w:rFonts w:ascii="Consolas" w:hAnsi="Consolas"/>
          <w:sz w:val="18"/>
        </w:rPr>
        <w:t>OX457059.1         59510647   -.---.---.--.---.--.--.---.---.--.--.-.--.-...                59510632</w:t>
      </w:r>
    </w:p>
    <w:p>
      <w:r>
        <w:rPr>
          <w:rFonts w:ascii="Consolas" w:hAnsi="Consolas"/>
          <w:sz w:val="18"/>
        </w:rPr>
        <w:t>OX457059.1         59903260   -.---.---.--.---.--.--.---.---.--.--.-.--.-........           59903280</w:t>
      </w:r>
    </w:p>
    <w:p>
      <w:r>
        <w:rPr>
          <w:rFonts w:ascii="Consolas" w:hAnsi="Consolas"/>
          <w:sz w:val="18"/>
        </w:rPr>
        <w:t>OX457059.1         60476468   -.---.---.--.---.--.--.---.---.--.--.-.                       60476479</w:t>
      </w:r>
    </w:p>
    <w:p>
      <w:r>
        <w:rPr>
          <w:rFonts w:ascii="Consolas" w:hAnsi="Consolas"/>
          <w:sz w:val="18"/>
        </w:rPr>
        <w:t>OX457059.1         60476460   -.---.---.--.---.--.--.---.---.--.--.-.--.-........           60476480</w:t>
      </w:r>
    </w:p>
    <w:p>
      <w:r>
        <w:rPr>
          <w:rFonts w:ascii="Consolas" w:hAnsi="Consolas"/>
          <w:sz w:val="18"/>
        </w:rPr>
        <w:t>OX457059.1         61517756   -.---.---.--.---.--.--.---.---.--.--.-.--.-...                61517741</w:t>
      </w:r>
    </w:p>
    <w:p>
      <w:r>
        <w:rPr>
          <w:rFonts w:ascii="Consolas" w:hAnsi="Consolas"/>
          <w:sz w:val="18"/>
        </w:rPr>
        <w:t>OX457059.1         62792274   -.---.---.--.---.--.--.---.---.--.--.-.--.-.......            62792255</w:t>
      </w:r>
    </w:p>
    <w:p>
      <w:r>
        <w:rPr>
          <w:rFonts w:ascii="Consolas" w:hAnsi="Consolas"/>
          <w:sz w:val="18"/>
        </w:rPr>
        <w:t>OX457059.1         63720854   -.---.---.--.---.--.--.---.---.--.--.-.--.-.                  63720867</w:t>
      </w:r>
    </w:p>
    <w:p>
      <w:r>
        <w:rPr>
          <w:rFonts w:ascii="Consolas" w:hAnsi="Consolas"/>
          <w:sz w:val="18"/>
        </w:rPr>
        <w:t>OX457059.1         63720850   -.---.---.--.---.--.--.---.---.--.--.-.--.-.....              63720867</w:t>
      </w:r>
    </w:p>
    <w:p>
      <w:r>
        <w:rPr>
          <w:rFonts w:ascii="Consolas" w:hAnsi="Consolas"/>
          <w:sz w:val="18"/>
        </w:rPr>
        <w:t>OX457059.1         63842211   -.---.---.--.---.--.--.---.---.--.--.-.--.-...                63842226</w:t>
      </w:r>
    </w:p>
    <w:p>
      <w:r>
        <w:rPr>
          <w:rFonts w:ascii="Consolas" w:hAnsi="Consolas"/>
          <w:sz w:val="18"/>
        </w:rPr>
        <w:t>OX457059.1         65964790   -.---.---.--.---.--.--.---.---.--.--.-.--.-.......            65964809</w:t>
      </w:r>
    </w:p>
    <w:p>
      <w:r>
        <w:rPr>
          <w:rFonts w:ascii="Consolas" w:hAnsi="Consolas"/>
          <w:sz w:val="18"/>
        </w:rPr>
        <w:t>OX457059.1         66672832   -.---.---.--.---.--.--.---.---.--.--.-.--.-.........          66672853</w:t>
      </w:r>
    </w:p>
    <w:p>
      <w:r>
        <w:rPr>
          <w:rFonts w:ascii="Consolas" w:hAnsi="Consolas"/>
          <w:sz w:val="18"/>
        </w:rPr>
        <w:t>OX457059.1         74039752   -.---.---.--.---.--.--.---.---.--.--.-.--.-.......            74039771</w:t>
      </w:r>
    </w:p>
    <w:p>
      <w:r>
        <w:rPr>
          <w:rFonts w:ascii="Consolas" w:hAnsi="Consolas"/>
          <w:sz w:val="18"/>
        </w:rPr>
        <w:t>OX457059.1         74677193   -.---.---.--.---.--.--.---.---.                               74677185</w:t>
      </w:r>
    </w:p>
    <w:p>
      <w:r>
        <w:rPr>
          <w:rFonts w:ascii="Consolas" w:hAnsi="Consolas"/>
          <w:sz w:val="18"/>
        </w:rPr>
        <w:t>OX457059.1         77450041   -.---.---.--.---.--.--.---.---.--.--.-.--.-........           77450061</w:t>
      </w:r>
    </w:p>
    <w:p>
      <w:r>
        <w:rPr>
          <w:rFonts w:ascii="Consolas" w:hAnsi="Consolas"/>
          <w:sz w:val="18"/>
        </w:rPr>
        <w:t>OX457059.1         77507255   -.---.---.--.---.--.--.---.---.--.--.-.--.-...                77507270</w:t>
      </w:r>
    </w:p>
    <w:p>
      <w:r>
        <w:rPr>
          <w:rFonts w:ascii="Consolas" w:hAnsi="Consolas"/>
          <w:sz w:val="18"/>
        </w:rPr>
        <w:t>OX457059.1         78823381   -.---.---.--.---.--.--.---.---.--.--.-.--.-........           78823361</w:t>
      </w:r>
    </w:p>
    <w:p>
      <w:r>
        <w:rPr>
          <w:rFonts w:ascii="Consolas" w:hAnsi="Consolas"/>
          <w:sz w:val="18"/>
        </w:rPr>
        <w:t>OX457059.1         80338730   -.---.---.--.---.--.--.---.---.--.--.-.--.-........           80338750</w:t>
      </w:r>
    </w:p>
    <w:p>
      <w:r>
        <w:rPr>
          <w:rFonts w:ascii="Consolas" w:hAnsi="Consolas"/>
          <w:sz w:val="18"/>
        </w:rPr>
        <w:t>OX457059.1         81116178   -.---.---.--.---.--.--.---.---.--.--.-.                       81116189</w:t>
      </w:r>
    </w:p>
    <w:p>
      <w:r>
        <w:rPr>
          <w:rFonts w:ascii="Consolas" w:hAnsi="Consolas"/>
          <w:sz w:val="18"/>
        </w:rPr>
        <w:t>OX457059.1         81116170   -.---.---.--.---.--.--.---.---.--.--.-.--.-........           81116190</w:t>
      </w:r>
    </w:p>
    <w:p>
      <w:r>
        <w:rPr>
          <w:rFonts w:ascii="Consolas" w:hAnsi="Consolas"/>
          <w:sz w:val="18"/>
        </w:rPr>
        <w:t>OX457059.1         82235888   -.---.---.--.---.--.--.---.---.--.--.-.--.-....               82235872</w:t>
      </w:r>
    </w:p>
    <w:p>
      <w:r>
        <w:rPr>
          <w:rFonts w:ascii="Consolas" w:hAnsi="Consolas"/>
          <w:sz w:val="18"/>
        </w:rPr>
        <w:t>OX457059.1         82284137   -.---.---.--.---.--.--.---.---.--.--.-.--.-........           82284117</w:t>
      </w:r>
    </w:p>
    <w:p>
      <w:r>
        <w:rPr>
          <w:rFonts w:ascii="Consolas" w:hAnsi="Consolas"/>
          <w:sz w:val="18"/>
        </w:rPr>
        <w:t>OX457059.1         82284129   -.---.---.--.---.--.--.---.---.--.--.-.                       82284118</w:t>
      </w:r>
    </w:p>
    <w:p>
      <w:r>
        <w:rPr>
          <w:rFonts w:ascii="Consolas" w:hAnsi="Consolas"/>
          <w:sz w:val="18"/>
        </w:rPr>
        <w:t>OX457059.1         83496221   -.---.---.--.---.--.--.---.---.--.--.-.--.-...                83496206</w:t>
      </w:r>
    </w:p>
    <w:p>
      <w:r>
        <w:rPr>
          <w:rFonts w:ascii="Consolas" w:hAnsi="Consolas"/>
          <w:sz w:val="18"/>
        </w:rPr>
        <w:t>OX457059.1         84558165   -.---.---.--.---.--.--.---.---.--.--.-.--.-........           84558145</w:t>
      </w:r>
    </w:p>
    <w:p>
      <w:r>
        <w:rPr>
          <w:rFonts w:ascii="Consolas" w:hAnsi="Consolas"/>
          <w:sz w:val="18"/>
        </w:rPr>
        <w:t>OX457059.1         84597140   -.---.---.--.---.--.--.---.---.--.--.-.--.-...                84597155</w:t>
      </w:r>
    </w:p>
    <w:p>
      <w:r>
        <w:rPr>
          <w:rFonts w:ascii="Consolas" w:hAnsi="Consolas"/>
          <w:sz w:val="18"/>
        </w:rPr>
        <w:t>OX457059.1         84901082   -.---.---.--.---.--.--.---.---.--.--.-.--.-....               84901098</w:t>
      </w:r>
    </w:p>
    <w:p>
      <w:r>
        <w:rPr>
          <w:rFonts w:ascii="Consolas" w:hAnsi="Consolas"/>
          <w:sz w:val="18"/>
        </w:rPr>
        <w:t>OX457059.1         87522194   -.---.---.--.---.--.--.---.---.--.--.-.--.-........           87522214</w:t>
      </w:r>
    </w:p>
    <w:p>
      <w:r>
        <w:rPr>
          <w:rFonts w:ascii="Consolas" w:hAnsi="Consolas"/>
          <w:sz w:val="18"/>
        </w:rPr>
        <w:t>OX457059.1         94414671   -.---.---.--.---.--.--.---.---.--.--.-.                       94414660</w:t>
      </w:r>
    </w:p>
    <w:p>
      <w:r>
        <w:rPr>
          <w:rFonts w:ascii="Consolas" w:hAnsi="Consolas"/>
          <w:sz w:val="18"/>
        </w:rPr>
        <w:t>OX457059.1         95026631   -.---.---.--.---.--.--.---.---.--.--.-.                       95026620</w:t>
      </w:r>
    </w:p>
    <w:p>
      <w:r>
        <w:rPr>
          <w:rFonts w:ascii="Consolas" w:hAnsi="Consolas"/>
          <w:sz w:val="18"/>
        </w:rPr>
        <w:t>OX457059.1         95772938   -.---.---.--.---.--.--.---.---.--.--.-.--.-.......            95772957</w:t>
      </w:r>
    </w:p>
    <w:p>
      <w:r>
        <w:rPr>
          <w:rFonts w:ascii="Consolas" w:hAnsi="Consolas"/>
          <w:sz w:val="18"/>
        </w:rPr>
        <w:t>OX457059.1         95828592   -.---.---.--.---.--.--.---.---.--.--.-.--.-...                95828577</w:t>
      </w:r>
    </w:p>
    <w:p>
      <w:r>
        <w:rPr>
          <w:rFonts w:ascii="Consolas" w:hAnsi="Consolas"/>
          <w:sz w:val="18"/>
        </w:rPr>
        <w:t>OX457059.1         95933720   -.---.---.--.---.--.--.---.---.--.--.-.--.-...                95933705</w:t>
      </w:r>
    </w:p>
    <w:p>
      <w:r>
        <w:rPr>
          <w:rFonts w:ascii="Consolas" w:hAnsi="Consolas"/>
          <w:sz w:val="18"/>
        </w:rPr>
        <w:t>OX457059.1         96029490   -.---.---.--.---.--.--.---.---.--.--.-.--.-...                96029505</w:t>
      </w:r>
    </w:p>
    <w:p>
      <w:r>
        <w:rPr>
          <w:rFonts w:ascii="Consolas" w:hAnsi="Consolas"/>
          <w:sz w:val="18"/>
        </w:rPr>
        <w:t>OX457059.1         97700843   -.---.---.--.---.--.--.---.---.--.--.-.--.-.......            97700862</w:t>
      </w:r>
    </w:p>
    <w:p>
      <w:r>
        <w:rPr>
          <w:rFonts w:ascii="Consolas" w:hAnsi="Consolas"/>
          <w:sz w:val="18"/>
        </w:rPr>
        <w:t>OX457059.1         98399135   -.---.---.--.---.--.--.---.---.--.--.-.--.-.....              98399118</w:t>
      </w:r>
    </w:p>
    <w:p>
      <w:r>
        <w:rPr>
          <w:rFonts w:ascii="Consolas" w:hAnsi="Consolas"/>
          <w:sz w:val="18"/>
        </w:rPr>
        <w:t>OX457059.1         98399131   -.---.---.--.---.--.--.---.---.--.--.-.--.-.                  98399118</w:t>
      </w:r>
    </w:p>
    <w:p>
      <w:r>
        <w:rPr>
          <w:rFonts w:ascii="Consolas" w:hAnsi="Consolas"/>
          <w:sz w:val="18"/>
        </w:rPr>
        <w:t>OX457059.1         98604819   -.---.---.--.---.--.--.---.---.--.--.-.--.-...                98604834</w:t>
      </w:r>
    </w:p>
    <w:p>
      <w:r>
        <w:rPr>
          <w:rFonts w:ascii="Consolas" w:hAnsi="Consolas"/>
          <w:sz w:val="18"/>
        </w:rPr>
        <w:t>OX457059.1         99222427   -.---.---.--.---.--.--.---.---.--.                            99222436</w:t>
      </w:r>
    </w:p>
    <w:p>
      <w:r>
        <w:rPr>
          <w:rFonts w:ascii="Consolas" w:hAnsi="Consolas"/>
          <w:sz w:val="18"/>
        </w:rPr>
        <w:t>OX457059.1         102442257  -.---.---.--.---.--.--.---.---.--.--.-.--.-.....              102442240</w:t>
      </w:r>
    </w:p>
    <w:p>
      <w:r>
        <w:rPr>
          <w:rFonts w:ascii="Consolas" w:hAnsi="Consolas"/>
          <w:sz w:val="18"/>
        </w:rPr>
        <w:t>OX457059.1         102442253  -.---.---.--.---.--.--.---.---.--.--.-.--.-.                  102442240</w:t>
      </w:r>
    </w:p>
    <w:p>
      <w:r>
        <w:rPr>
          <w:rFonts w:ascii="Consolas" w:hAnsi="Consolas"/>
          <w:sz w:val="18"/>
        </w:rPr>
        <w:t>OX457059.1         102872408  -.---.---.--.---.--.--.---.---.--.--.-.--.-........           102872388</w:t>
      </w:r>
    </w:p>
    <w:p>
      <w:r>
        <w:rPr>
          <w:rFonts w:ascii="Consolas" w:hAnsi="Consolas"/>
          <w:sz w:val="18"/>
        </w:rPr>
        <w:t>OX457059.1         103025414  -.---.---.--.---.--.--.---.---.--.--.-.--.-...                103025399</w:t>
      </w:r>
    </w:p>
    <w:p>
      <w:r>
        <w:rPr>
          <w:rFonts w:ascii="Consolas" w:hAnsi="Consolas"/>
          <w:sz w:val="18"/>
        </w:rPr>
        <w:t>OX457059.1         103078721  -.---.---.--.---.--.--.---.---.--.--.-.--.-..........         103078743</w:t>
      </w:r>
    </w:p>
    <w:p>
      <w:r>
        <w:rPr>
          <w:rFonts w:ascii="Consolas" w:hAnsi="Consolas"/>
          <w:sz w:val="18"/>
        </w:rPr>
        <w:t>OX457059.1         106302640  -.---.---.--.---.--.--.---.---.--.--.-.--.-........           106302620</w:t>
      </w:r>
    </w:p>
    <w:p>
      <w:r>
        <w:rPr>
          <w:rFonts w:ascii="Consolas" w:hAnsi="Consolas"/>
          <w:sz w:val="18"/>
        </w:rPr>
        <w:t>OX457059.1         106312588  -.---.---.--.---.--.--.---.---.--.--.-.--.-.......            106312607</w:t>
      </w:r>
    </w:p>
    <w:p>
      <w:r>
        <w:rPr>
          <w:rFonts w:ascii="Consolas" w:hAnsi="Consolas"/>
          <w:sz w:val="18"/>
        </w:rPr>
        <w:t>OX457059.1         106702784  -.---.---.--.---.--.--.---.---.--.--.-.--.-........           106702764</w:t>
      </w:r>
    </w:p>
    <w:p>
      <w:r>
        <w:rPr>
          <w:rFonts w:ascii="Consolas" w:hAnsi="Consolas"/>
          <w:sz w:val="18"/>
        </w:rPr>
        <w:t>OX457059.1         107246127  -.---.---.--.---.--.--.---.---.--.--.-.--.-........           107246107</w:t>
      </w:r>
    </w:p>
    <w:p>
      <w:r>
        <w:rPr>
          <w:rFonts w:ascii="Consolas" w:hAnsi="Consolas"/>
          <w:sz w:val="18"/>
        </w:rPr>
        <w:t>OX457059.1         107246119  -.---.---.--.---.--.--.---.---.--.--.-.                       107246108</w:t>
      </w:r>
    </w:p>
    <w:p>
      <w:r>
        <w:rPr>
          <w:rFonts w:ascii="Consolas" w:hAnsi="Consolas"/>
          <w:sz w:val="18"/>
        </w:rPr>
        <w:t>OX457059.1         108331625  -.---.---.--.---.--.--.---.---.--.--.-.                       108331614</w:t>
      </w:r>
    </w:p>
    <w:p>
      <w:r>
        <w:rPr>
          <w:rFonts w:ascii="Consolas" w:hAnsi="Consolas"/>
          <w:sz w:val="18"/>
        </w:rPr>
        <w:t>OX457059.1         110405857  -.---.---.--.---.--.--.---.---.--.--.-.--.-.......            110405838</w:t>
      </w:r>
    </w:p>
    <w:p>
      <w:r>
        <w:rPr>
          <w:rFonts w:ascii="Consolas" w:hAnsi="Consolas"/>
          <w:sz w:val="18"/>
        </w:rPr>
        <w:t>OX457059.1         110562137  -.---.---.--.---.--.--.---.---.--.--.-.--.-...                110562122</w:t>
      </w:r>
    </w:p>
    <w:p>
      <w:r>
        <w:rPr>
          <w:rFonts w:ascii="Consolas" w:hAnsi="Consolas"/>
          <w:sz w:val="18"/>
        </w:rPr>
        <w:t>OX457059.1         111545341  -.---.---.--.---.--.--.---.---.--.--.-.--.                    111545353</w:t>
      </w:r>
    </w:p>
    <w:p>
      <w:r>
        <w:rPr>
          <w:rFonts w:ascii="Consolas" w:hAnsi="Consolas"/>
          <w:sz w:val="18"/>
        </w:rPr>
        <w:t>OX457059.1         111545337  -.---.---.--.---.--.--.---.---.--.--.-.--.-....               111545353</w:t>
      </w:r>
    </w:p>
    <w:p>
      <w:r>
        <w:rPr>
          <w:rFonts w:ascii="Consolas" w:hAnsi="Consolas"/>
          <w:sz w:val="18"/>
        </w:rPr>
        <w:t>OX457059.1         112497229  -.---.---.--.---.--.--.---.---.--.--.-.--.-....               112497245</w:t>
      </w:r>
    </w:p>
    <w:p>
      <w:r>
        <w:rPr>
          <w:rFonts w:ascii="Consolas" w:hAnsi="Consolas"/>
          <w:sz w:val="18"/>
        </w:rPr>
        <w:t>OX457059.1         114635626  -.---.---.--.---.--.--.---.---.--.--.-.--.-...                114635641</w:t>
      </w:r>
    </w:p>
    <w:p>
      <w:r>
        <w:rPr>
          <w:rFonts w:ascii="Consolas" w:hAnsi="Consolas"/>
          <w:sz w:val="18"/>
        </w:rPr>
        <w:t>OX457059.1         114760941  -.---.---.--.---.--.--.---.---.--.--.-.--.                    114760929</w:t>
      </w:r>
    </w:p>
    <w:p>
      <w:r>
        <w:rPr>
          <w:rFonts w:ascii="Consolas" w:hAnsi="Consolas"/>
          <w:sz w:val="18"/>
        </w:rPr>
        <w:t>OX457059.1         115812512  -.---.---.--.---.--.--.---.---.--.--.-.--.-...                115812497</w:t>
      </w:r>
    </w:p>
    <w:p>
      <w:r>
        <w:rPr>
          <w:rFonts w:ascii="Consolas" w:hAnsi="Consolas"/>
          <w:sz w:val="18"/>
        </w:rPr>
        <w:t>OX457059.1         116274352  -.---.---.--.---.--.--.---.---.--.--.-.--.-.......            116274333</w:t>
      </w:r>
    </w:p>
    <w:p>
      <w:r>
        <w:rPr>
          <w:rFonts w:ascii="Consolas" w:hAnsi="Consolas"/>
          <w:sz w:val="18"/>
        </w:rPr>
        <w:t>OX457059.1         116365241  -.---.---.--.---.--.--.---.---.--.--.-.--.-.......            116365260</w:t>
      </w:r>
    </w:p>
    <w:p>
      <w:r>
        <w:rPr>
          <w:rFonts w:ascii="Consolas" w:hAnsi="Consolas"/>
          <w:sz w:val="18"/>
        </w:rPr>
        <w:t>OX457059.1         116689308  -.---.---.--.---.--.--.---.---.--.--.-.--.-........           116689288</w:t>
      </w:r>
    </w:p>
    <w:p>
      <w:r>
        <w:rPr>
          <w:rFonts w:ascii="Consolas" w:hAnsi="Consolas"/>
          <w:sz w:val="18"/>
        </w:rPr>
        <w:t>OX457059.1         116689300  -.---.---.--.---.--.--.---.---.--.--.-.                       116689289</w:t>
      </w:r>
    </w:p>
    <w:p>
      <w:r>
        <w:rPr>
          <w:rFonts w:ascii="Consolas" w:hAnsi="Consolas"/>
          <w:sz w:val="18"/>
        </w:rPr>
        <w:t>OX457059.1         118994572  -.---.---.--.---.--.--.---.---.--.--.-.--.-........           118994592</w:t>
      </w:r>
    </w:p>
    <w:p>
      <w:r>
        <w:rPr>
          <w:rFonts w:ascii="Consolas" w:hAnsi="Consolas"/>
          <w:sz w:val="18"/>
        </w:rPr>
        <w:t>OX457059.1         119416803  -.---.---.--.---.--.--.---.---.--.--.-.--.-........           119416783</w:t>
      </w:r>
    </w:p>
    <w:p>
      <w:r>
        <w:rPr>
          <w:rFonts w:ascii="Consolas" w:hAnsi="Consolas"/>
          <w:sz w:val="18"/>
        </w:rPr>
        <w:t>OX457059.1         120097762  -.---.---.--.---.--.--.---.---.--.--.-.--.-.......            120097743</w:t>
      </w:r>
    </w:p>
    <w:p>
      <w:r>
        <w:rPr>
          <w:rFonts w:ascii="Consolas" w:hAnsi="Consolas"/>
          <w:sz w:val="18"/>
        </w:rPr>
        <w:t>OX457059.1         120097758  -.---.---.--.---.--.--.---.---.--.--.-.--.-...                120097743</w:t>
      </w:r>
    </w:p>
    <w:p>
      <w:r>
        <w:rPr>
          <w:rFonts w:ascii="Consolas" w:hAnsi="Consolas"/>
          <w:sz w:val="18"/>
        </w:rPr>
        <w:t>OX457059.1         120501518  -.---.---.--.---.--.--.---.---.--.--.-.--.                    120501530</w:t>
      </w:r>
    </w:p>
    <w:p>
      <w:r>
        <w:rPr>
          <w:rFonts w:ascii="Consolas" w:hAnsi="Consolas"/>
          <w:sz w:val="18"/>
        </w:rPr>
        <w:t>OX457059.1         120501514  -.---.---.--.---.--.--.---.---.--.--.-.--.-....               120501530</w:t>
      </w:r>
    </w:p>
    <w:p>
      <w:r>
        <w:rPr>
          <w:rFonts w:ascii="Consolas" w:hAnsi="Consolas"/>
          <w:sz w:val="18"/>
        </w:rPr>
        <w:t>OX457059.1         120685712  -.---.---.--.---.--.--.---.---.--.--.-.--.-.......            120685731</w:t>
      </w:r>
    </w:p>
    <w:p>
      <w:r>
        <w:rPr>
          <w:rFonts w:ascii="Consolas" w:hAnsi="Consolas"/>
          <w:sz w:val="18"/>
        </w:rPr>
        <w:t>OX457059.1         123781053  -.---.---.--.---.--.--.---.---.--.--.-.--.-........           123781033</w:t>
      </w:r>
    </w:p>
    <w:p>
      <w:r>
        <w:rPr>
          <w:rFonts w:ascii="Consolas" w:hAnsi="Consolas"/>
          <w:sz w:val="18"/>
        </w:rPr>
        <w:t>OX457059.1         123781045  -.---.---.--.---.--.--.---.---.--.--.-.                       123781034</w:t>
      </w:r>
    </w:p>
    <w:p>
      <w:r>
        <w:rPr>
          <w:rFonts w:ascii="Consolas" w:hAnsi="Consolas"/>
          <w:sz w:val="18"/>
        </w:rPr>
        <w:t>OX457059.1         126542487  -.---.---.--.---.--.--.---.---.--.--.                         126542477</w:t>
      </w:r>
    </w:p>
    <w:p>
      <w:r>
        <w:rPr>
          <w:rFonts w:ascii="Consolas" w:hAnsi="Consolas"/>
          <w:sz w:val="18"/>
        </w:rPr>
        <w:t>OX457059.1         130337269  -.---.---.--.---.--.--.---.---.--.--.-.--.-........           130337249</w:t>
      </w:r>
    </w:p>
    <w:p>
      <w:r>
        <w:rPr>
          <w:rFonts w:ascii="Consolas" w:hAnsi="Consolas"/>
          <w:sz w:val="18"/>
        </w:rPr>
        <w:t>OX457059.1         130337261  -.---.---.--.---.--.--.---.---.--.--.-.                       130337250</w:t>
      </w:r>
    </w:p>
    <w:p>
      <w:r>
        <w:rPr>
          <w:rFonts w:ascii="Consolas" w:hAnsi="Consolas"/>
          <w:sz w:val="18"/>
        </w:rPr>
        <w:t>OX457059.1         130536949  -.---.---.--.---.--.--.---.---.--.--.-.--.-.......            130536968</w:t>
      </w:r>
    </w:p>
    <w:p>
      <w:r>
        <w:rPr>
          <w:rFonts w:ascii="Consolas" w:hAnsi="Consolas"/>
          <w:sz w:val="18"/>
        </w:rPr>
        <w:t>OX457059.1         131334259  -.---.---.--.---.--.--.---.---.--.--.-.--.-......             131334241</w:t>
      </w:r>
    </w:p>
    <w:p>
      <w:r>
        <w:rPr>
          <w:rFonts w:ascii="Consolas" w:hAnsi="Consolas"/>
          <w:sz w:val="18"/>
        </w:rPr>
        <w:t>OX457059.1         131334255  -.---.---.--.---.--.--.---.---.--.--.-.--.-..                 131334241</w:t>
      </w:r>
    </w:p>
    <w:p>
      <w:r>
        <w:rPr>
          <w:rFonts w:ascii="Consolas" w:hAnsi="Consolas"/>
          <w:sz w:val="18"/>
        </w:rPr>
        <w:t>OX457059.1         131868722  -.---.---.--.---.--.--.---.---.--.--.-.                       131868733</w:t>
      </w:r>
    </w:p>
    <w:p>
      <w:r>
        <w:rPr>
          <w:rFonts w:ascii="Consolas" w:hAnsi="Consolas"/>
          <w:sz w:val="18"/>
        </w:rPr>
        <w:t>OX457059.1         131868714  -.---.---.--.---.--.--.---.---.--.--.-.--.-........           131868734</w:t>
      </w:r>
    </w:p>
    <w:p>
      <w:r>
        <w:rPr>
          <w:rFonts w:ascii="Consolas" w:hAnsi="Consolas"/>
          <w:sz w:val="18"/>
        </w:rPr>
        <w:t>OX457059.1         131884172  -.---.---.--.---.--.--.---.---.--.--.-.--.-...                131884157</w:t>
      </w:r>
    </w:p>
    <w:p>
      <w:r>
        <w:rPr>
          <w:rFonts w:ascii="Consolas" w:hAnsi="Consolas"/>
          <w:sz w:val="18"/>
        </w:rPr>
        <w:t>OX457059.1         131984985  -.---.---.--.---.--.--.---.---.--.--.-.--.-.......            131984966</w:t>
      </w:r>
    </w:p>
    <w:p>
      <w:r>
        <w:rPr>
          <w:rFonts w:ascii="Consolas" w:hAnsi="Consolas"/>
          <w:sz w:val="18"/>
        </w:rPr>
        <w:t>OX457059.1         132880898  -.---.---.--.---.--.--.---.---.--.--.-.--.-........           132880878</w:t>
      </w:r>
    </w:p>
    <w:p>
      <w:r>
        <w:rPr>
          <w:rFonts w:ascii="Consolas" w:hAnsi="Consolas"/>
          <w:sz w:val="18"/>
        </w:rPr>
        <w:t>OX457059.1         133229257  -.---.---.--.---.--.--.---.---.--.--.-.--.-....               133229241</w:t>
      </w:r>
    </w:p>
    <w:p>
      <w:r>
        <w:rPr>
          <w:rFonts w:ascii="Consolas" w:hAnsi="Consolas"/>
          <w:sz w:val="18"/>
        </w:rPr>
        <w:t>OX457059.1         135635247  -.---.---.--.---.--.--.---.---.--.                            135635256</w:t>
      </w:r>
    </w:p>
    <w:p>
      <w:r>
        <w:rPr>
          <w:rFonts w:ascii="Consolas" w:hAnsi="Consolas"/>
          <w:sz w:val="18"/>
        </w:rPr>
        <w:t>OX457059.1         137525635  -.---.---.--.---.--.--.---.---.--.--.-.--.-...                137525650</w:t>
      </w:r>
    </w:p>
    <w:p>
      <w:r>
        <w:rPr>
          <w:rFonts w:ascii="Consolas" w:hAnsi="Consolas"/>
          <w:sz w:val="18"/>
        </w:rPr>
        <w:t>OX457059.1         137525631  -.---.---.--.---.--.--.---.---.--.--.-.--.-.......            137525650</w:t>
      </w:r>
    </w:p>
    <w:p>
      <w:r>
        <w:rPr>
          <w:rFonts w:ascii="Consolas" w:hAnsi="Consolas"/>
          <w:sz w:val="18"/>
        </w:rPr>
        <w:t>OX457059.1         137545477  -.---.---.--.---.--.--.---.---.--.--.-.--.-.......            137545458</w:t>
      </w:r>
    </w:p>
    <w:p>
      <w:r>
        <w:rPr>
          <w:rFonts w:ascii="Consolas" w:hAnsi="Consolas"/>
          <w:sz w:val="18"/>
        </w:rPr>
        <w:t>OX457059.1         137545473  -.---.---.--.---.--.--.---.---.--.--.-.--.-...                137545458</w:t>
      </w:r>
    </w:p>
    <w:p>
      <w:r>
        <w:rPr>
          <w:rFonts w:ascii="Consolas" w:hAnsi="Consolas"/>
          <w:sz w:val="18"/>
        </w:rPr>
        <w:t>OX457059.1         137679649  -.---.---.--.---.--.--.---.---.--.--.-.                       137679660</w:t>
      </w:r>
    </w:p>
    <w:p>
      <w:r>
        <w:rPr>
          <w:rFonts w:ascii="Consolas" w:hAnsi="Consolas"/>
          <w:sz w:val="18"/>
        </w:rPr>
        <w:t>OX457059.1         137679641  -.---.---.--.---.--.--.---.---.--.--.-.--.-........           137679661</w:t>
      </w:r>
    </w:p>
    <w:p>
      <w:r>
        <w:rPr>
          <w:rFonts w:ascii="Consolas" w:hAnsi="Consolas"/>
          <w:sz w:val="18"/>
        </w:rPr>
        <w:t>OX457059.1         138663700  -.---.---.--.---.--.--.---.---.--.--.-.--.-.......            138663681</w:t>
      </w:r>
    </w:p>
    <w:p>
      <w:r>
        <w:rPr>
          <w:rFonts w:ascii="Consolas" w:hAnsi="Consolas"/>
          <w:sz w:val="18"/>
        </w:rPr>
        <w:t>OX457059.1         138663696  -.---.---.--.---.--.--.---.---.--.--.-.--.-...                138663681</w:t>
      </w:r>
    </w:p>
    <w:p>
      <w:r>
        <w:rPr>
          <w:rFonts w:ascii="Consolas" w:hAnsi="Consolas"/>
          <w:sz w:val="18"/>
        </w:rPr>
        <w:t>OX457059.1         139031975  -.---.---.--.---.--.--.---.---.--.--.-.--.-........           139031955</w:t>
      </w:r>
    </w:p>
    <w:p>
      <w:r>
        <w:rPr>
          <w:rFonts w:ascii="Consolas" w:hAnsi="Consolas"/>
          <w:sz w:val="18"/>
        </w:rPr>
        <w:t>OX457059.1         139031967  -.---.---.--.---.--.--.---.---.--.--.-.                       139031956</w:t>
      </w:r>
    </w:p>
    <w:p>
      <w:r>
        <w:rPr>
          <w:rFonts w:ascii="Consolas" w:hAnsi="Consolas"/>
          <w:sz w:val="18"/>
        </w:rPr>
        <w:t>OX457059.1         140204106  -.---.---.--.---.--.--.---.---.--.--.-.--.-........           140204086</w:t>
      </w:r>
    </w:p>
    <w:p>
      <w:r>
        <w:rPr>
          <w:rFonts w:ascii="Consolas" w:hAnsi="Consolas"/>
          <w:sz w:val="18"/>
        </w:rPr>
        <w:t>OX457059.1         142678651  -.---.---.--.---.--.--.---.---.--.--.-.                       142678640</w:t>
      </w:r>
    </w:p>
    <w:p>
      <w:r>
        <w:rPr>
          <w:rFonts w:ascii="Consolas" w:hAnsi="Consolas"/>
          <w:sz w:val="18"/>
        </w:rPr>
        <w:t>OX457059.1         142745074  -.---.---.--.---.--.--.---.---.--.--.                         142745084</w:t>
      </w:r>
    </w:p>
    <w:p>
      <w:r>
        <w:rPr>
          <w:rFonts w:ascii="Consolas" w:hAnsi="Consolas"/>
          <w:sz w:val="18"/>
        </w:rPr>
        <w:t>OX457059.1         142970737  -.---.---.--.---.--.--.---.---.--.--.-.--.-...                142970752</w:t>
      </w:r>
    </w:p>
    <w:p>
      <w:r>
        <w:rPr>
          <w:rFonts w:ascii="Consolas" w:hAnsi="Consolas"/>
          <w:sz w:val="18"/>
        </w:rPr>
        <w:t>OX457059.1         143324342  -.---.---.--.---.--.--.---.---.--.--.-.--.-.......            143324361</w:t>
      </w:r>
    </w:p>
    <w:p>
      <w:r>
        <w:rPr>
          <w:rFonts w:ascii="Consolas" w:hAnsi="Consolas"/>
          <w:sz w:val="18"/>
        </w:rPr>
        <w:t>OX457059.1         143507699  -.---.---.--.---.--.--.---.---.--.--.-.                       143507710</w:t>
      </w:r>
    </w:p>
    <w:p>
      <w:r>
        <w:rPr>
          <w:rFonts w:ascii="Consolas" w:hAnsi="Consolas"/>
          <w:sz w:val="18"/>
        </w:rPr>
        <w:t>OX457059.1         143507691  -.---.---.--.---.--.--.---.---.--.--.-.--.-........           143507711</w:t>
      </w:r>
    </w:p>
    <w:p>
      <w:r>
        <w:rPr>
          <w:rFonts w:ascii="Consolas" w:hAnsi="Consolas"/>
          <w:sz w:val="18"/>
        </w:rPr>
        <w:t>OX457059.1         144324945  -.---.---.--.---.--.--.---.---.--.--.-.--.-........           144324925</w:t>
      </w:r>
    </w:p>
    <w:p>
      <w:r>
        <w:rPr>
          <w:rFonts w:ascii="Consolas" w:hAnsi="Consolas"/>
          <w:sz w:val="18"/>
        </w:rPr>
        <w:t>OX457059.1         144324937  -.---.---.--.---.--.--.---.---.--.--.-.                       144324926</w:t>
      </w:r>
    </w:p>
    <w:p>
      <w:r>
        <w:rPr>
          <w:rFonts w:ascii="Consolas" w:hAnsi="Consolas"/>
          <w:sz w:val="18"/>
        </w:rPr>
        <w:t>OX457059.1         144506822  -.---.---.--.---.--.--.---.---.--.--.-.--.-.......            144506841</w:t>
      </w:r>
    </w:p>
    <w:p>
      <w:r>
        <w:rPr>
          <w:rFonts w:ascii="Consolas" w:hAnsi="Consolas"/>
          <w:sz w:val="18"/>
        </w:rPr>
        <w:t>OX457059.1         144506830  -.---.---.--.---.--.--.---.---.--.--.-.--.                    144506842</w:t>
      </w:r>
    </w:p>
    <w:p>
      <w:r>
        <w:rPr>
          <w:rFonts w:ascii="Consolas" w:hAnsi="Consolas"/>
          <w:sz w:val="18"/>
        </w:rPr>
        <w:t>OX457059.1         145539931  -.---.---.--.---.--.--.---.---.--.--.-.                       145539942</w:t>
      </w:r>
    </w:p>
    <w:p>
      <w:r>
        <w:rPr>
          <w:rFonts w:ascii="Consolas" w:hAnsi="Consolas"/>
          <w:sz w:val="18"/>
        </w:rPr>
        <w:t>OX457059.1         145799451  -.---.---.--.---.--.--.---.---.--.--.-.--.-........           145799471</w:t>
      </w:r>
    </w:p>
    <w:p>
      <w:r>
        <w:rPr>
          <w:rFonts w:ascii="Consolas" w:hAnsi="Consolas"/>
          <w:sz w:val="18"/>
        </w:rPr>
        <w:t>OX457059.1         145823347  -.---.---.--.---.--.--.---.---.--.--.-.--.                    145823359</w:t>
      </w:r>
    </w:p>
    <w:p>
      <w:r>
        <w:rPr>
          <w:rFonts w:ascii="Consolas" w:hAnsi="Consolas"/>
          <w:sz w:val="18"/>
        </w:rPr>
        <w:t>OX457059.1         146617652  -.---.---.--.---.--.--.---.---.--.--.-.                       146617663</w:t>
      </w:r>
    </w:p>
    <w:p>
      <w:r>
        <w:rPr>
          <w:rFonts w:ascii="Consolas" w:hAnsi="Consolas"/>
          <w:sz w:val="18"/>
        </w:rPr>
        <w:t>OX457059.1         147158322  -.---.---.--.---.--.--.---.---.--.--.-.--.                    147158334</w:t>
      </w:r>
    </w:p>
    <w:p>
      <w:r>
        <w:rPr>
          <w:rFonts w:ascii="Consolas" w:hAnsi="Consolas"/>
          <w:sz w:val="18"/>
        </w:rPr>
        <w:t>OX457059.1         147758289  -.---.---.--.---.--.--.---.---.--.--.-.--.-........           147758269</w:t>
      </w:r>
    </w:p>
    <w:p>
      <w:r>
        <w:rPr>
          <w:rFonts w:ascii="Consolas" w:hAnsi="Consolas"/>
          <w:sz w:val="18"/>
        </w:rPr>
        <w:t>OX457059.1         147758281  -.---.---.--.---.--.--.---.---.--.--.-.                       147758270</w:t>
      </w:r>
    </w:p>
    <w:p>
      <w:r>
        <w:rPr>
          <w:rFonts w:ascii="Consolas" w:hAnsi="Consolas"/>
          <w:sz w:val="18"/>
        </w:rPr>
        <w:t>OX457059.1         149204872  -.---.---.--.---.--.--.---.---.--.--.-.--.-........           149204852</w:t>
      </w:r>
    </w:p>
    <w:p>
      <w:r>
        <w:rPr>
          <w:rFonts w:ascii="Consolas" w:hAnsi="Consolas"/>
          <w:sz w:val="18"/>
        </w:rPr>
        <w:t>OX457059.1         150142647  -.---.---.--.---.--.--.---.---.--.--.-.--.-...                150142632</w:t>
      </w:r>
    </w:p>
    <w:p>
      <w:r>
        <w:rPr>
          <w:rFonts w:ascii="Consolas" w:hAnsi="Consolas"/>
          <w:sz w:val="18"/>
        </w:rPr>
        <w:t>OX457059.1         150170822  -.---.---.--.---.--.--.---.---.--.--.-.                       150170833</w:t>
      </w:r>
    </w:p>
    <w:p>
      <w:r>
        <w:rPr>
          <w:rFonts w:ascii="Consolas" w:hAnsi="Consolas"/>
          <w:sz w:val="18"/>
        </w:rPr>
        <w:t>OX457059.1         153550722  -.---.---.--.---.--.--.---.---.--.--.-.--.-...                153550707</w:t>
      </w:r>
    </w:p>
    <w:p>
      <w:r>
        <w:rPr>
          <w:rFonts w:ascii="Consolas" w:hAnsi="Consolas"/>
          <w:sz w:val="18"/>
        </w:rPr>
        <w:t>OX457059.1         154533695  -.---.---.--.---.--.--.---.---.--.--.-.                       154533706</w:t>
      </w:r>
    </w:p>
    <w:p>
      <w:r>
        <w:rPr>
          <w:rFonts w:ascii="Consolas" w:hAnsi="Consolas"/>
          <w:sz w:val="18"/>
        </w:rPr>
        <w:t>OX457059.1         154533687  -.---.---.--.---.--.--.---.---.--.--.-.--.-........           154533707</w:t>
      </w:r>
    </w:p>
    <w:p>
      <w:r>
        <w:rPr>
          <w:rFonts w:ascii="Consolas" w:hAnsi="Consolas"/>
          <w:sz w:val="18"/>
        </w:rPr>
        <w:t>OX457059.1         155902309  -.---.---.--.---.--.--.---.---.--.--.-.--.-........           155902289</w:t>
      </w:r>
    </w:p>
    <w:p>
      <w:r>
        <w:rPr>
          <w:rFonts w:ascii="Consolas" w:hAnsi="Consolas"/>
          <w:sz w:val="18"/>
        </w:rPr>
        <w:t>OX457059.1         156842279  -.---.---.--.---.--.--.---.---.--.--.                         156842269</w:t>
      </w:r>
    </w:p>
    <w:p>
      <w:r>
        <w:rPr>
          <w:rFonts w:ascii="Consolas" w:hAnsi="Consolas"/>
          <w:sz w:val="18"/>
        </w:rPr>
        <w:t>OX457059.1         158204379  -.---.---.--.---.--.--.---.---.--.--.-.--.-...                158204364</w:t>
      </w:r>
    </w:p>
    <w:p>
      <w:r>
        <w:rPr>
          <w:rFonts w:ascii="Consolas" w:hAnsi="Consolas"/>
          <w:sz w:val="18"/>
        </w:rPr>
        <w:t>OX457059.1         158901046  -.---.---.--.---.--.--.---.---.--.--.-.--.-....               158901030</w:t>
      </w:r>
    </w:p>
    <w:p>
      <w:r>
        <w:rPr>
          <w:rFonts w:ascii="Consolas" w:hAnsi="Consolas"/>
          <w:sz w:val="18"/>
        </w:rPr>
        <w:t>OX457059.1         158901042  -.---.---.--.---.--.--.---.---.--.--.-.--.                    158901030</w:t>
      </w:r>
    </w:p>
    <w:p>
      <w:r>
        <w:rPr>
          <w:rFonts w:ascii="Consolas" w:hAnsi="Consolas"/>
          <w:sz w:val="18"/>
        </w:rPr>
        <w:t>OX457059.1         159668281  -.---.---.--.---.--.--.---.---.--.--.-.--.-.......            159668300</w:t>
      </w:r>
    </w:p>
    <w:p>
      <w:r>
        <w:rPr>
          <w:rFonts w:ascii="Consolas" w:hAnsi="Consolas"/>
          <w:sz w:val="18"/>
        </w:rPr>
        <w:t>OX457059.1         159730693  -.---.---.--.---.--.--.---.---.--.--.-.--.-........           159730673</w:t>
      </w:r>
    </w:p>
    <w:p>
      <w:r>
        <w:rPr>
          <w:rFonts w:ascii="Consolas" w:hAnsi="Consolas"/>
          <w:sz w:val="18"/>
        </w:rPr>
        <w:t>OX457059.1         159752046  -.---.---.--.---.--.--.---.---.--.--.-.--.-........           159752066</w:t>
      </w:r>
    </w:p>
    <w:p>
      <w:r>
        <w:rPr>
          <w:rFonts w:ascii="Consolas" w:hAnsi="Consolas"/>
          <w:sz w:val="18"/>
        </w:rPr>
        <w:t>OX457059.1         162057252  -.---.---.--.---.--.--.---.---.--.--.-.--.-........           162057272</w:t>
      </w:r>
    </w:p>
    <w:p>
      <w:r>
        <w:rPr>
          <w:rFonts w:ascii="Consolas" w:hAnsi="Consolas"/>
          <w:sz w:val="18"/>
        </w:rPr>
        <w:t>OX457059.1         162447249  -.---.---.--.---.--.--.---.---.--.--.-.                       162447260</w:t>
      </w:r>
    </w:p>
    <w:p>
      <w:r>
        <w:rPr>
          <w:rFonts w:ascii="Consolas" w:hAnsi="Consolas"/>
          <w:sz w:val="18"/>
        </w:rPr>
        <w:t>OX457059.1         162447241  -.---.---.--.---.--.--.---.---.--.--.-.--.-........           162447261</w:t>
      </w:r>
    </w:p>
    <w:p>
      <w:r>
        <w:rPr>
          <w:rFonts w:ascii="Consolas" w:hAnsi="Consolas"/>
          <w:sz w:val="18"/>
        </w:rPr>
        <w:t>OX457059.1         162830101  -.---.---.--.---.--.--.---.---.--.--.-.--.-...                162830086</w:t>
      </w:r>
    </w:p>
    <w:p>
      <w:r>
        <w:rPr>
          <w:rFonts w:ascii="Consolas" w:hAnsi="Consolas"/>
          <w:sz w:val="18"/>
        </w:rPr>
        <w:t>OX457059.1         163962745  -.---.---.--.---.--.--.---.---.--.--.-.--.-......             163962727</w:t>
      </w:r>
    </w:p>
    <w:p>
      <w:r>
        <w:rPr>
          <w:rFonts w:ascii="Consolas" w:hAnsi="Consolas"/>
          <w:sz w:val="18"/>
        </w:rPr>
        <w:t>OX457059.1         163962741  -.---.---.--.---.--.--.---.---.--.--.-.--.-..                 163962727</w:t>
      </w:r>
    </w:p>
    <w:p>
      <w:r>
        <w:rPr>
          <w:rFonts w:ascii="Consolas" w:hAnsi="Consolas"/>
          <w:sz w:val="18"/>
        </w:rPr>
        <w:t>OX457059.1         164450829  -.---.---.--.---.--.--.---.---.--.--.-.                       164450840</w:t>
      </w:r>
    </w:p>
    <w:p>
      <w:r>
        <w:rPr>
          <w:rFonts w:ascii="Consolas" w:hAnsi="Consolas"/>
          <w:sz w:val="18"/>
        </w:rPr>
        <w:t>OX457059.1         164450821  -.---.---.--.---.--.--.---.---.--.--.-.--.-........           164450841</w:t>
      </w:r>
    </w:p>
    <w:p>
      <w:r>
        <w:rPr>
          <w:rFonts w:ascii="Consolas" w:hAnsi="Consolas"/>
          <w:sz w:val="18"/>
        </w:rPr>
        <w:t>OX457059.1         164715501  -.---.---.--.---.--.--.---.---.--.--.-.                       164715512</w:t>
      </w:r>
    </w:p>
    <w:p>
      <w:r>
        <w:rPr>
          <w:rFonts w:ascii="Consolas" w:hAnsi="Consolas"/>
          <w:sz w:val="18"/>
        </w:rPr>
        <w:t>OX457059.1         164715493  -.---.---.--.---.--.--.---.---.--.--.-.--.-........           164715513</w:t>
      </w:r>
    </w:p>
    <w:p>
      <w:r>
        <w:rPr>
          <w:rFonts w:ascii="Consolas" w:hAnsi="Consolas"/>
          <w:sz w:val="18"/>
        </w:rPr>
        <w:t>OX457059.1         164960080  -.---.---.--.---.--.--.---.---.--.--.-.--.-........           164960100</w:t>
      </w:r>
    </w:p>
    <w:p>
      <w:r>
        <w:rPr>
          <w:rFonts w:ascii="Consolas" w:hAnsi="Consolas"/>
          <w:sz w:val="18"/>
        </w:rPr>
        <w:t>OX457059.1         165526803  -.---.---.--.---.--.--.---.---.--.--.-.--.-...                165526818</w:t>
      </w:r>
    </w:p>
    <w:p>
      <w:r>
        <w:rPr>
          <w:rFonts w:ascii="Consolas" w:hAnsi="Consolas"/>
          <w:sz w:val="18"/>
        </w:rPr>
        <w:t>OX457059.1         166158897  -.---.---.--.---.--.--.---.---.--.--.-.--.-........           166158917</w:t>
      </w:r>
    </w:p>
    <w:p>
      <w:r>
        <w:rPr>
          <w:rFonts w:ascii="Consolas" w:hAnsi="Consolas"/>
          <w:sz w:val="18"/>
        </w:rPr>
        <w:t>OX457059.1         166979939  -.---.---.--.---.--.--.---.---.--.--.-.--.-........           166979959</w:t>
      </w:r>
    </w:p>
    <w:p>
      <w:r>
        <w:rPr>
          <w:rFonts w:ascii="Consolas" w:hAnsi="Consolas"/>
          <w:sz w:val="18"/>
        </w:rPr>
        <w:t>OX457059.1         167246270  -.---.---.--.---.--.--.---.---.--.--.-.--.-.......            167246251</w:t>
      </w:r>
    </w:p>
    <w:p>
      <w:r>
        <w:rPr>
          <w:rFonts w:ascii="Consolas" w:hAnsi="Consolas"/>
          <w:sz w:val="18"/>
        </w:rPr>
        <w:t>OX457059.1         171759434  -.---.---.--.---.--.--.---.---.--.--.-.--.-........           171759454</w:t>
      </w:r>
    </w:p>
    <w:p>
      <w:r>
        <w:rPr>
          <w:rFonts w:ascii="Consolas" w:hAnsi="Consolas"/>
          <w:sz w:val="18"/>
        </w:rPr>
        <w:t>OX457059.1         175903389  -.---.---.--.---.--.--.---.---.--.--.-.                       175903400</w:t>
      </w:r>
    </w:p>
    <w:p>
      <w:r>
        <w:rPr>
          <w:rFonts w:ascii="Consolas" w:hAnsi="Consolas"/>
          <w:sz w:val="18"/>
        </w:rPr>
        <w:t>OX457059.1         175903381  -.---.---.--.---.--.--.---.---.--.--.-.--.-........           175903401</w:t>
      </w:r>
    </w:p>
    <w:p>
      <w:r>
        <w:rPr>
          <w:rFonts w:ascii="Consolas" w:hAnsi="Consolas"/>
          <w:sz w:val="18"/>
        </w:rPr>
        <w:t>OX457059.1         175949496  -.---.---.--.---.--.--.---.---.--.--.-.--.-........           175949516</w:t>
      </w:r>
    </w:p>
    <w:p>
      <w:r>
        <w:rPr>
          <w:rFonts w:ascii="Consolas" w:hAnsi="Consolas"/>
          <w:sz w:val="18"/>
        </w:rPr>
        <w:t>OX457059.1         49000471   -.---.---.--.---.--.--.---.---.--.--.-.A-.-..........         49000494</w:t>
      </w:r>
    </w:p>
    <w:p>
      <w:r>
        <w:rPr>
          <w:rFonts w:ascii="Consolas" w:hAnsi="Consolas"/>
          <w:sz w:val="18"/>
        </w:rPr>
        <w:t>OX457059.1         65919469   -.---.---.--.---.--.--.---.---.--.--.-.--.-..........         65919447</w:t>
      </w:r>
    </w:p>
    <w:p>
      <w:r>
        <w:rPr>
          <w:rFonts w:ascii="Consolas" w:hAnsi="Consolas"/>
          <w:sz w:val="18"/>
        </w:rPr>
        <w:t>OX457059.1         68823031   -.---.---.--.---.--.--.---.---.--.--.-.--.-..........         68823053</w:t>
      </w:r>
    </w:p>
    <w:p>
      <w:r>
        <w:rPr>
          <w:rFonts w:ascii="Consolas" w:hAnsi="Consolas"/>
          <w:sz w:val="18"/>
        </w:rPr>
        <w:t>OX457059.1         1581309    -.---.---.--.---.--.--.---.---.--.--.-.--.-.....              1581292</w:t>
      </w:r>
    </w:p>
    <w:p>
      <w:r>
        <w:rPr>
          <w:rFonts w:ascii="Consolas" w:hAnsi="Consolas"/>
          <w:sz w:val="18"/>
        </w:rPr>
        <w:t>OX457059.1         1581305    -.---.---.--.---.--.--.---.---.--.--.-.--.-.                  1581292</w:t>
      </w:r>
    </w:p>
    <w:p>
      <w:r>
        <w:rPr>
          <w:rFonts w:ascii="Consolas" w:hAnsi="Consolas"/>
          <w:sz w:val="18"/>
        </w:rPr>
        <w:t>OX457059.1         1724646    -.---.---.--.---.--.--.---.---.--.--.-.                       1724657</w:t>
      </w:r>
    </w:p>
    <w:p>
      <w:r>
        <w:rPr>
          <w:rFonts w:ascii="Consolas" w:hAnsi="Consolas"/>
          <w:sz w:val="18"/>
        </w:rPr>
        <w:t>OX457059.1         1724642    -.---.---.--.---.--.--.---.---.--.--.-.--.-...                1724657</w:t>
      </w:r>
    </w:p>
    <w:p>
      <w:r>
        <w:rPr>
          <w:rFonts w:ascii="Consolas" w:hAnsi="Consolas"/>
          <w:sz w:val="18"/>
        </w:rPr>
        <w:t>OX457059.1         1724638    -.---.---.--.---.--.--.---.---.--.--.-.--.-.......            1724657</w:t>
      </w:r>
    </w:p>
    <w:p>
      <w:r>
        <w:rPr>
          <w:rFonts w:ascii="Consolas" w:hAnsi="Consolas"/>
          <w:sz w:val="18"/>
        </w:rPr>
        <w:t>OX457059.1         2169789    -.---.---.--.---.--.--.---.---.--.--.-.--.-...                2169804</w:t>
      </w:r>
    </w:p>
    <w:p>
      <w:r>
        <w:rPr>
          <w:rFonts w:ascii="Consolas" w:hAnsi="Consolas"/>
          <w:sz w:val="18"/>
        </w:rPr>
        <w:t>OX457059.1         2446278    -.---.---.--.---.--.--.---.---.--.--.-.--.-........           2446298</w:t>
      </w:r>
    </w:p>
    <w:p>
      <w:r>
        <w:rPr>
          <w:rFonts w:ascii="Consolas" w:hAnsi="Consolas"/>
          <w:sz w:val="18"/>
        </w:rPr>
        <w:t>OX457059.1         2772473    -.---.---.--.---.--.--.---.---.--.--.-.                       2772484</w:t>
      </w:r>
    </w:p>
    <w:p>
      <w:r>
        <w:rPr>
          <w:rFonts w:ascii="Consolas" w:hAnsi="Consolas"/>
          <w:sz w:val="18"/>
        </w:rPr>
        <w:t>OX457059.1         4174018    -.---.---.--.---.--.--.---.---.--.--.-.--.-...                4174033</w:t>
      </w:r>
    </w:p>
    <w:p>
      <w:r>
        <w:rPr>
          <w:rFonts w:ascii="Consolas" w:hAnsi="Consolas"/>
          <w:sz w:val="18"/>
        </w:rPr>
        <w:t>OX457059.1         4553956    -.---.---.--.---.--.--.---.---.--.--.-.                       4553945</w:t>
      </w:r>
    </w:p>
    <w:p>
      <w:r>
        <w:rPr>
          <w:rFonts w:ascii="Consolas" w:hAnsi="Consolas"/>
          <w:sz w:val="18"/>
        </w:rPr>
        <w:t>OX457059.1         4635397    -.---.---.--.---.--.--.---.---.--.--.-.--.-..........         4635375</w:t>
      </w:r>
    </w:p>
    <w:p>
      <w:r>
        <w:rPr>
          <w:rFonts w:ascii="Consolas" w:hAnsi="Consolas"/>
          <w:sz w:val="18"/>
        </w:rPr>
        <w:t>OX457059.1         6973649    -.---.---.--.---.--.--.---.---.--.--.-.                       6973660</w:t>
      </w:r>
    </w:p>
    <w:p>
      <w:r>
        <w:rPr>
          <w:rFonts w:ascii="Consolas" w:hAnsi="Consolas"/>
          <w:sz w:val="18"/>
        </w:rPr>
        <w:t>OX457059.1         7586289    -.---.---.--.---.--.--.---.---.--.--.-.                       7586300</w:t>
      </w:r>
    </w:p>
    <w:p>
      <w:r>
        <w:rPr>
          <w:rFonts w:ascii="Consolas" w:hAnsi="Consolas"/>
          <w:sz w:val="18"/>
        </w:rPr>
        <w:t>OX457059.1         7686132    -.---.---.--.---.--.--.---.---.--.--.-.                       7686143</w:t>
      </w:r>
    </w:p>
    <w:p>
      <w:r>
        <w:rPr>
          <w:rFonts w:ascii="Consolas" w:hAnsi="Consolas"/>
          <w:sz w:val="18"/>
        </w:rPr>
        <w:t>OX457059.1         7943784    -.---.---.--.---.--.--.---.---.--.--.-.--.-.......            7943765</w:t>
      </w:r>
    </w:p>
    <w:p>
      <w:r>
        <w:rPr>
          <w:rFonts w:ascii="Consolas" w:hAnsi="Consolas"/>
          <w:sz w:val="18"/>
        </w:rPr>
        <w:t>OX457059.1         10508124   -.---.---.--.---.--.--.---.---.--.--.-.--.-...                10508109</w:t>
      </w:r>
    </w:p>
    <w:p>
      <w:r>
        <w:rPr>
          <w:rFonts w:ascii="Consolas" w:hAnsi="Consolas"/>
          <w:sz w:val="18"/>
        </w:rPr>
        <w:t>OX457059.1         10936685   -.---.---.--.---.--.--.---.---.--.--.-.--.-........           10936705</w:t>
      </w:r>
    </w:p>
    <w:p>
      <w:r>
        <w:rPr>
          <w:rFonts w:ascii="Consolas" w:hAnsi="Consolas"/>
          <w:sz w:val="18"/>
        </w:rPr>
        <w:t>OX457059.1         11118826   -.---.---.--.---.--.--.---.---.--.--.-.--.-..........         11118804</w:t>
      </w:r>
    </w:p>
    <w:p>
      <w:r>
        <w:rPr>
          <w:rFonts w:ascii="Consolas" w:hAnsi="Consolas"/>
          <w:sz w:val="18"/>
        </w:rPr>
        <w:t>OX457059.1         11807279   -.---.---.--.---.--.--.---.---.--.--.-.                       11807268</w:t>
      </w:r>
    </w:p>
    <w:p>
      <w:r>
        <w:rPr>
          <w:rFonts w:ascii="Consolas" w:hAnsi="Consolas"/>
          <w:sz w:val="18"/>
        </w:rPr>
        <w:t>OX457059.1         12553593   -.---.---.--.---.--.--.---.---.--.                            12553584</w:t>
      </w:r>
    </w:p>
    <w:p>
      <w:r>
        <w:rPr>
          <w:rFonts w:ascii="Consolas" w:hAnsi="Consolas"/>
          <w:sz w:val="18"/>
        </w:rPr>
        <w:t>OX457059.1         12805716   -.---.---.--.---.--.--.---.---.--.--.-.                       12805727</w:t>
      </w:r>
    </w:p>
    <w:p>
      <w:r>
        <w:rPr>
          <w:rFonts w:ascii="Consolas" w:hAnsi="Consolas"/>
          <w:sz w:val="18"/>
        </w:rPr>
        <w:t>OX457059.1         13171098   -.---.---.--.---.--.--.---.---.--.--.-.--.-.......            13171117</w:t>
      </w:r>
    </w:p>
    <w:p>
      <w:r>
        <w:rPr>
          <w:rFonts w:ascii="Consolas" w:hAnsi="Consolas"/>
          <w:sz w:val="18"/>
        </w:rPr>
        <w:t>OX457059.1         14217823   -.---.---.--.---.--.--.---.---.--.--.-.--.-........           14217843</w:t>
      </w:r>
    </w:p>
    <w:p>
      <w:r>
        <w:rPr>
          <w:rFonts w:ascii="Consolas" w:hAnsi="Consolas"/>
          <w:sz w:val="18"/>
        </w:rPr>
        <w:t>OX457059.1         15225226   -.---.---.--.---.--.--.---.---.--.--.-.--.-...                15225211</w:t>
      </w:r>
    </w:p>
    <w:p>
      <w:r>
        <w:rPr>
          <w:rFonts w:ascii="Consolas" w:hAnsi="Consolas"/>
          <w:sz w:val="18"/>
        </w:rPr>
        <w:t>OX457059.1         16157410   -.---.---.--.---.--.--.---.                                   16157417</w:t>
      </w:r>
    </w:p>
    <w:p>
      <w:r>
        <w:rPr>
          <w:rFonts w:ascii="Consolas" w:hAnsi="Consolas"/>
          <w:sz w:val="18"/>
        </w:rPr>
        <w:t>OX457059.1         16475009   -.---.---.--.---.--.--.---.---.--.--.-.--.-.........          16475030</w:t>
      </w:r>
    </w:p>
    <w:p>
      <w:r>
        <w:rPr>
          <w:rFonts w:ascii="Consolas" w:hAnsi="Consolas"/>
          <w:sz w:val="18"/>
        </w:rPr>
        <w:t>OX457059.1         16580298   -.---.---.--.---.--.--.---.---.--.--.-.--.-.......            16580279</w:t>
      </w:r>
    </w:p>
    <w:p>
      <w:r>
        <w:rPr>
          <w:rFonts w:ascii="Consolas" w:hAnsi="Consolas"/>
          <w:sz w:val="18"/>
        </w:rPr>
        <w:t>OX457059.1         16863773   -.---.---.--.---.--.--.---.---.--.--.-.                       16863784</w:t>
      </w:r>
    </w:p>
    <w:p>
      <w:r>
        <w:rPr>
          <w:rFonts w:ascii="Consolas" w:hAnsi="Consolas"/>
          <w:sz w:val="18"/>
        </w:rPr>
        <w:t>OX457059.1         18189944   -.---.---.--.---.--.--.---.---.--.--.-.--.-.......            18189925</w:t>
      </w:r>
    </w:p>
    <w:p>
      <w:r>
        <w:rPr>
          <w:rFonts w:ascii="Consolas" w:hAnsi="Consolas"/>
          <w:sz w:val="18"/>
        </w:rPr>
        <w:t>OX457059.1         18619597   -.---.---.--.---.--.--.---.---.--.--.-.--.-.                  18619610</w:t>
      </w:r>
    </w:p>
    <w:p>
      <w:r>
        <w:rPr>
          <w:rFonts w:ascii="Consolas" w:hAnsi="Consolas"/>
          <w:sz w:val="18"/>
        </w:rPr>
        <w:t>OX457059.1         18619593   -.---.---.--.---.--.--.---.---.--.--.-.--.-.....              18619610</w:t>
      </w:r>
    </w:p>
    <w:p>
      <w:r>
        <w:rPr>
          <w:rFonts w:ascii="Consolas" w:hAnsi="Consolas"/>
          <w:sz w:val="18"/>
        </w:rPr>
        <w:t>OX457059.1         21213125   -.---.---.--.---.--.--.---.---.--.--.-.                       21213114</w:t>
      </w:r>
    </w:p>
    <w:p>
      <w:r>
        <w:rPr>
          <w:rFonts w:ascii="Consolas" w:hAnsi="Consolas"/>
          <w:sz w:val="18"/>
        </w:rPr>
        <w:t>OX457059.1         21507374   -.---.---.--.---.--.--.---.---.--.--.-.                       21507385</w:t>
      </w:r>
    </w:p>
    <w:p>
      <w:r>
        <w:rPr>
          <w:rFonts w:ascii="Consolas" w:hAnsi="Consolas"/>
          <w:sz w:val="18"/>
        </w:rPr>
        <w:t>OX457059.1         21528317   -.---.---.--.---.--.--.---.---.--.--.-.                       21528306</w:t>
      </w:r>
    </w:p>
    <w:p>
      <w:r>
        <w:rPr>
          <w:rFonts w:ascii="Consolas" w:hAnsi="Consolas"/>
          <w:sz w:val="18"/>
        </w:rPr>
        <w:t>OX457059.1         21603842   -.---.---.--.---.--.--.---.---.--.--.-.--.-.                  21603855</w:t>
      </w:r>
    </w:p>
    <w:p>
      <w:r>
        <w:rPr>
          <w:rFonts w:ascii="Consolas" w:hAnsi="Consolas"/>
          <w:sz w:val="18"/>
        </w:rPr>
        <w:t>OX457059.1         21603838   -.---.---.--.---.--.--.---.---.--.--.-.--.-.....              21603855</w:t>
      </w:r>
    </w:p>
    <w:p>
      <w:r>
        <w:rPr>
          <w:rFonts w:ascii="Consolas" w:hAnsi="Consolas"/>
          <w:sz w:val="18"/>
        </w:rPr>
        <w:t>OX457059.1         21775438   -.---.---.--.---.--.--.---.---.--.--.-.                       21775449</w:t>
      </w:r>
    </w:p>
    <w:p>
      <w:r>
        <w:rPr>
          <w:rFonts w:ascii="Consolas" w:hAnsi="Consolas"/>
          <w:sz w:val="18"/>
        </w:rPr>
        <w:t>OX457059.1         21796392   -.---.---.--.---.--.--.---.---.--.--.-.                       21796381</w:t>
      </w:r>
    </w:p>
    <w:p>
      <w:r>
        <w:rPr>
          <w:rFonts w:ascii="Consolas" w:hAnsi="Consolas"/>
          <w:sz w:val="18"/>
        </w:rPr>
        <w:t>OX457059.1         22092827   -.---.---.--.---.--.--.---.---.--.--.-.                       22092838</w:t>
      </w:r>
    </w:p>
    <w:p>
      <w:r>
        <w:rPr>
          <w:rFonts w:ascii="Consolas" w:hAnsi="Consolas"/>
          <w:sz w:val="18"/>
        </w:rPr>
        <w:t>OX457059.1         22362710   -.---.---.--.---.--.--.---.---.--.--.-.                       22362721</w:t>
      </w:r>
    </w:p>
    <w:p>
      <w:r>
        <w:rPr>
          <w:rFonts w:ascii="Consolas" w:hAnsi="Consolas"/>
          <w:sz w:val="18"/>
        </w:rPr>
        <w:t>OX457059.1         22457337   -.---.---.--.---.--.--.---.---.--.--.-.                       22457326</w:t>
      </w:r>
    </w:p>
    <w:p>
      <w:r>
        <w:rPr>
          <w:rFonts w:ascii="Consolas" w:hAnsi="Consolas"/>
          <w:sz w:val="18"/>
        </w:rPr>
        <w:t>OX457059.1         22533157   -.---.---.--.---.--.--.---.---.--.--.-.--.-.                  22533170</w:t>
      </w:r>
    </w:p>
    <w:p>
      <w:r>
        <w:rPr>
          <w:rFonts w:ascii="Consolas" w:hAnsi="Consolas"/>
          <w:sz w:val="18"/>
        </w:rPr>
        <w:t>OX457059.1         22533153   -.---.---.--.---.--.--.---.---.--.--.-.--.-.....              22533170</w:t>
      </w:r>
    </w:p>
    <w:p>
      <w:r>
        <w:rPr>
          <w:rFonts w:ascii="Consolas" w:hAnsi="Consolas"/>
          <w:sz w:val="18"/>
        </w:rPr>
        <w:t>OX457059.1         23797126   -.---.---.--.---.--.--.---.---.--.--.-.--.-..........         23797104</w:t>
      </w:r>
    </w:p>
    <w:p>
      <w:r>
        <w:rPr>
          <w:rFonts w:ascii="Consolas" w:hAnsi="Consolas"/>
          <w:sz w:val="18"/>
        </w:rPr>
        <w:t>OX457059.1         24082749   -.---.---.--.---.--.--.---.---.--.--.-.--.-.......            24082730</w:t>
      </w:r>
    </w:p>
    <w:p>
      <w:r>
        <w:rPr>
          <w:rFonts w:ascii="Consolas" w:hAnsi="Consolas"/>
          <w:sz w:val="18"/>
        </w:rPr>
        <w:t>OX457059.1         24482979   -.---.---.--.---.--.--.---.---.--.--.-.--.-.......            24482998</w:t>
      </w:r>
    </w:p>
    <w:p>
      <w:r>
        <w:rPr>
          <w:rFonts w:ascii="Consolas" w:hAnsi="Consolas"/>
          <w:sz w:val="18"/>
        </w:rPr>
        <w:t>OX457059.1         24625003   -.---.---.--.---.--.--.---.---.--.--.-.--.-...                24625018</w:t>
      </w:r>
    </w:p>
    <w:p>
      <w:r>
        <w:rPr>
          <w:rFonts w:ascii="Consolas" w:hAnsi="Consolas"/>
          <w:sz w:val="18"/>
        </w:rPr>
        <w:t>OX457059.1         25834695   -.---.---.--.---.--.--.---.                                   25834702</w:t>
      </w:r>
    </w:p>
    <w:p>
      <w:r>
        <w:rPr>
          <w:rFonts w:ascii="Consolas" w:hAnsi="Consolas"/>
          <w:sz w:val="18"/>
        </w:rPr>
        <w:t>OX457059.1         25896790   -.---.---.--.---.--.--.---.---.--.--.-.--.-.                  25896803</w:t>
      </w:r>
    </w:p>
    <w:p>
      <w:r>
        <w:rPr>
          <w:rFonts w:ascii="Consolas" w:hAnsi="Consolas"/>
          <w:sz w:val="18"/>
        </w:rPr>
        <w:t>OX457059.1         25896786   -.---.---.--.---.--.--.---.---.--.--.-.--.-.....              25896803</w:t>
      </w:r>
    </w:p>
    <w:p>
      <w:r>
        <w:rPr>
          <w:rFonts w:ascii="Consolas" w:hAnsi="Consolas"/>
          <w:sz w:val="18"/>
        </w:rPr>
        <w:t>OX457059.1         25982380   -.---.---.--.---.--.--.---.---.--.--.-.--.-...                25982395</w:t>
      </w:r>
    </w:p>
    <w:p>
      <w:r>
        <w:rPr>
          <w:rFonts w:ascii="Consolas" w:hAnsi="Consolas"/>
          <w:sz w:val="18"/>
        </w:rPr>
        <w:t>OX457059.1         26268260   -.---.---.--.---.--.--.---.---.--.--.                         26268270</w:t>
      </w:r>
    </w:p>
    <w:p>
      <w:r>
        <w:rPr>
          <w:rFonts w:ascii="Consolas" w:hAnsi="Consolas"/>
          <w:sz w:val="18"/>
        </w:rPr>
        <w:t>OX457059.1         26428059   -.---.---.--.---.--.--.---.---.--.--.-.                       26428048</w:t>
      </w:r>
    </w:p>
    <w:p>
      <w:r>
        <w:rPr>
          <w:rFonts w:ascii="Consolas" w:hAnsi="Consolas"/>
          <w:sz w:val="18"/>
        </w:rPr>
        <w:t>OX457059.1         26433263   -.---.---.--.---.--.--.---.---.--.--.-.                       26433252</w:t>
      </w:r>
    </w:p>
    <w:p>
      <w:r>
        <w:rPr>
          <w:rFonts w:ascii="Consolas" w:hAnsi="Consolas"/>
          <w:sz w:val="18"/>
        </w:rPr>
        <w:t>OX457059.1         27603544   -.---.---.--.---.--.--.---.---.--.--.-.--.-.........          27603523</w:t>
      </w:r>
    </w:p>
    <w:p>
      <w:r>
        <w:rPr>
          <w:rFonts w:ascii="Consolas" w:hAnsi="Consolas"/>
          <w:sz w:val="18"/>
        </w:rPr>
        <w:t>OX457059.1         27655829   -.---.---.--.---.--.--.---.---.--.--.-.--.-.......            27655810</w:t>
      </w:r>
    </w:p>
    <w:p>
      <w:r>
        <w:rPr>
          <w:rFonts w:ascii="Consolas" w:hAnsi="Consolas"/>
          <w:sz w:val="18"/>
        </w:rPr>
        <w:t>OX457059.1         27960313   -.---.---.--.---.--.--.---.---.--.--.-.--.-...                27960298</w:t>
      </w:r>
    </w:p>
    <w:p>
      <w:r>
        <w:rPr>
          <w:rFonts w:ascii="Consolas" w:hAnsi="Consolas"/>
          <w:sz w:val="18"/>
        </w:rPr>
        <w:t>OX457059.1         27960309   -.---.---.--.---.--.--.---.---.--.--.-.                       27960298</w:t>
      </w:r>
    </w:p>
    <w:p>
      <w:r>
        <w:rPr>
          <w:rFonts w:ascii="Consolas" w:hAnsi="Consolas"/>
          <w:sz w:val="18"/>
        </w:rPr>
        <w:t>OX457059.1         28290369   -.---.---.--.---.--.--.---.---.--.--.-.                       28290358</w:t>
      </w:r>
    </w:p>
    <w:p>
      <w:r>
        <w:rPr>
          <w:rFonts w:ascii="Consolas" w:hAnsi="Consolas"/>
          <w:sz w:val="18"/>
        </w:rPr>
        <w:t>OX457059.1         28371362   -.---.---.--.---.--.--.---.---.--.--.-.--.-..........         28371340</w:t>
      </w:r>
    </w:p>
    <w:p>
      <w:r>
        <w:rPr>
          <w:rFonts w:ascii="Consolas" w:hAnsi="Consolas"/>
          <w:sz w:val="18"/>
        </w:rPr>
        <w:t>OX457059.1         29646410   -.---.---.--.---.--.--.---.---.--.--.-.                       29646399</w:t>
      </w:r>
    </w:p>
    <w:p>
      <w:r>
        <w:rPr>
          <w:rFonts w:ascii="Consolas" w:hAnsi="Consolas"/>
          <w:sz w:val="18"/>
        </w:rPr>
        <w:t>OX457059.1         29995182   -.---.---.--.---.--.--.---.                                   29995175</w:t>
      </w:r>
    </w:p>
    <w:p>
      <w:r>
        <w:rPr>
          <w:rFonts w:ascii="Consolas" w:hAnsi="Consolas"/>
          <w:sz w:val="18"/>
        </w:rPr>
        <w:t>OX457059.1         30204998   -.---.---.--.---.--.--.---.---.--.--.-.                       30205009</w:t>
      </w:r>
    </w:p>
    <w:p>
      <w:r>
        <w:rPr>
          <w:rFonts w:ascii="Consolas" w:hAnsi="Consolas"/>
          <w:sz w:val="18"/>
        </w:rPr>
        <w:t>OX457059.1         31392068   -.---.---.--.---.--.--.---.---.--.--.-.--.-.......            31392087</w:t>
      </w:r>
    </w:p>
    <w:p>
      <w:r>
        <w:rPr>
          <w:rFonts w:ascii="Consolas" w:hAnsi="Consolas"/>
          <w:sz w:val="18"/>
        </w:rPr>
        <w:t>OX457059.1         32084385   -.---.---.--.---.--.--.---.---.--.--.-.--.-..........         32084407</w:t>
      </w:r>
    </w:p>
    <w:p>
      <w:r>
        <w:rPr>
          <w:rFonts w:ascii="Consolas" w:hAnsi="Consolas"/>
          <w:sz w:val="18"/>
        </w:rPr>
        <w:t>OX457059.1         32331285   -.---.---.--.---.--.--.---.---.--.--.-.                       32331274</w:t>
      </w:r>
    </w:p>
    <w:p>
      <w:r>
        <w:rPr>
          <w:rFonts w:ascii="Consolas" w:hAnsi="Consolas"/>
          <w:sz w:val="18"/>
        </w:rPr>
        <w:t>OX457059.1         32759254   -.---.---.--.---.--.--.---.---.--.--.                         32759244</w:t>
      </w:r>
    </w:p>
    <w:p>
      <w:r>
        <w:rPr>
          <w:rFonts w:ascii="Consolas" w:hAnsi="Consolas"/>
          <w:sz w:val="18"/>
        </w:rPr>
        <w:t>OX457059.1         33248763   -.---.---.--.---.--.--.---.---.--.--.-.--.-.......            33248744</w:t>
      </w:r>
    </w:p>
    <w:p>
      <w:r>
        <w:rPr>
          <w:rFonts w:ascii="Consolas" w:hAnsi="Consolas"/>
          <w:sz w:val="18"/>
        </w:rPr>
        <w:t>OX457059.1         33248759   -.---.---.--.---.--.--.---.---.--.--.-.--.-...                33248744</w:t>
      </w:r>
    </w:p>
    <w:p>
      <w:r>
        <w:rPr>
          <w:rFonts w:ascii="Consolas" w:hAnsi="Consolas"/>
          <w:sz w:val="18"/>
        </w:rPr>
        <w:t>OX457059.1         33305103   -.---.---.--.---.--.--.---.---.--.--.-.                       33305114</w:t>
      </w:r>
    </w:p>
    <w:p>
      <w:r>
        <w:rPr>
          <w:rFonts w:ascii="Consolas" w:hAnsi="Consolas"/>
          <w:sz w:val="18"/>
        </w:rPr>
        <w:t>OX457059.1         33927610   -.---.---.--.---.--.--.---.---.--.--.-.                       33927599</w:t>
      </w:r>
    </w:p>
    <w:p>
      <w:r>
        <w:rPr>
          <w:rFonts w:ascii="Consolas" w:hAnsi="Consolas"/>
          <w:sz w:val="18"/>
        </w:rPr>
        <w:t>OX457059.1         34236873   -.---.---.--.---.--.--.---.---.--.--.-.                       34236884</w:t>
      </w:r>
    </w:p>
    <w:p>
      <w:r>
        <w:rPr>
          <w:rFonts w:ascii="Consolas" w:hAnsi="Consolas"/>
          <w:sz w:val="18"/>
        </w:rPr>
        <w:t>OX457059.1         34382762   -.---.---.--.---.--.--.---.---.--.--.-.--.-.......            34382743</w:t>
      </w:r>
    </w:p>
    <w:p>
      <w:r>
        <w:rPr>
          <w:rFonts w:ascii="Consolas" w:hAnsi="Consolas"/>
          <w:sz w:val="18"/>
        </w:rPr>
        <w:t>OX457059.1         34732757   -.---.---.--.---.--.--.---.---.--.--.-.--.-...                34732742</w:t>
      </w:r>
    </w:p>
    <w:p>
      <w:r>
        <w:rPr>
          <w:rFonts w:ascii="Consolas" w:hAnsi="Consolas"/>
          <w:sz w:val="18"/>
        </w:rPr>
        <w:t>OX457059.1         34837992   -.---.---.--.---.--.--.---.---.--.--.-.--.-...                34837977</w:t>
      </w:r>
    </w:p>
    <w:p>
      <w:r>
        <w:rPr>
          <w:rFonts w:ascii="Consolas" w:hAnsi="Consolas"/>
          <w:sz w:val="18"/>
        </w:rPr>
        <w:t>OX457059.1         34883499   -.---.---.--.---.--.--.---.---.--.--.-.                       34883510</w:t>
      </w:r>
    </w:p>
    <w:p>
      <w:r>
        <w:rPr>
          <w:rFonts w:ascii="Consolas" w:hAnsi="Consolas"/>
          <w:sz w:val="18"/>
        </w:rPr>
        <w:t>OX457059.1         35648388   -.---.---.--.---.--.--.---.---.--.--.-.--.-.......            35648369</w:t>
      </w:r>
    </w:p>
    <w:p>
      <w:r>
        <w:rPr>
          <w:rFonts w:ascii="Consolas" w:hAnsi="Consolas"/>
          <w:sz w:val="18"/>
        </w:rPr>
        <w:t>OX457059.1         35651358   -.---.---.--.---.--.--.---.---.--.--.-.--.-.......            35651339</w:t>
      </w:r>
    </w:p>
    <w:p>
      <w:r>
        <w:rPr>
          <w:rFonts w:ascii="Consolas" w:hAnsi="Consolas"/>
          <w:sz w:val="18"/>
        </w:rPr>
        <w:t>OX457059.1         36137687   -.---.---.--.---.--.--.---.---.--.--.-.--.-.......            36137706</w:t>
      </w:r>
    </w:p>
    <w:p>
      <w:r>
        <w:rPr>
          <w:rFonts w:ascii="Consolas" w:hAnsi="Consolas"/>
          <w:sz w:val="18"/>
        </w:rPr>
        <w:t>OX457059.1         37552490   -.---.---.--.---.--.--.---.---.--.--.-.--.-........           37552470</w:t>
      </w:r>
    </w:p>
    <w:p>
      <w:r>
        <w:rPr>
          <w:rFonts w:ascii="Consolas" w:hAnsi="Consolas"/>
          <w:sz w:val="18"/>
        </w:rPr>
        <w:t>OX457059.1         37576537   -.---.---.--.---.--.--.---.---.--.--.                         37576527</w:t>
      </w:r>
    </w:p>
    <w:p>
      <w:r>
        <w:rPr>
          <w:rFonts w:ascii="Consolas" w:hAnsi="Consolas"/>
          <w:sz w:val="18"/>
        </w:rPr>
        <w:t>OX457059.1         38684359   -.---.---.--.---.--.--.---.---.--.--.-.--.-...                38684344</w:t>
      </w:r>
    </w:p>
    <w:p>
      <w:r>
        <w:rPr>
          <w:rFonts w:ascii="Consolas" w:hAnsi="Consolas"/>
          <w:sz w:val="18"/>
        </w:rPr>
        <w:t>OX457059.1         39954409   -.---.---.--.---.--.--.---.---.--.--.-.--.-...                39954424</w:t>
      </w:r>
    </w:p>
    <w:p>
      <w:r>
        <w:rPr>
          <w:rFonts w:ascii="Consolas" w:hAnsi="Consolas"/>
          <w:sz w:val="18"/>
        </w:rPr>
        <w:t>OX457059.1         40095415   -.---.---.--.---.--.--.---.---.--.--.-.                       40095426</w:t>
      </w:r>
    </w:p>
    <w:p>
      <w:r>
        <w:rPr>
          <w:rFonts w:ascii="Consolas" w:hAnsi="Consolas"/>
          <w:sz w:val="18"/>
        </w:rPr>
        <w:t>OX457059.1         41372553   -.---.---.--.---.--.--.---.---.--.--.                         41372563</w:t>
      </w:r>
    </w:p>
    <w:p>
      <w:r>
        <w:rPr>
          <w:rFonts w:ascii="Consolas" w:hAnsi="Consolas"/>
          <w:sz w:val="18"/>
        </w:rPr>
        <w:t>OX457059.1         41402164   -.---.---.--.---.--.--.---.---.--.--.-.                       41402175</w:t>
      </w:r>
    </w:p>
    <w:p>
      <w:r>
        <w:rPr>
          <w:rFonts w:ascii="Consolas" w:hAnsi="Consolas"/>
          <w:sz w:val="18"/>
        </w:rPr>
        <w:t>OX457059.1         41426309   -.---.---.--.---.--.--.---.---.--.--.                         41426319</w:t>
      </w:r>
    </w:p>
    <w:p>
      <w:r>
        <w:rPr>
          <w:rFonts w:ascii="Consolas" w:hAnsi="Consolas"/>
          <w:sz w:val="18"/>
        </w:rPr>
        <w:t>OX457059.1         41781844   -.---.---.--.---.--.--.---.                                   41781837</w:t>
      </w:r>
    </w:p>
    <w:p>
      <w:r>
        <w:rPr>
          <w:rFonts w:ascii="Consolas" w:hAnsi="Consolas"/>
          <w:sz w:val="18"/>
        </w:rPr>
        <w:t>OX457059.1         43284061   -.---.---.--.---.--.--.---.---.--.--.-.--.-........           43284041</w:t>
      </w:r>
    </w:p>
    <w:p>
      <w:r>
        <w:rPr>
          <w:rFonts w:ascii="Consolas" w:hAnsi="Consolas"/>
          <w:sz w:val="18"/>
        </w:rPr>
        <w:t>OX457059.1         44115618   -.---.---.--.---.--.--.---.---.--.--.-.--.                    44115630</w:t>
      </w:r>
    </w:p>
    <w:p>
      <w:r>
        <w:rPr>
          <w:rFonts w:ascii="Consolas" w:hAnsi="Consolas"/>
          <w:sz w:val="18"/>
        </w:rPr>
        <w:t>OX457059.1         44115614   -.---.---.--.---.--.--.---.---.--.--.-.--.-....               44115630</w:t>
      </w:r>
    </w:p>
    <w:p>
      <w:r>
        <w:rPr>
          <w:rFonts w:ascii="Consolas" w:hAnsi="Consolas"/>
          <w:sz w:val="18"/>
        </w:rPr>
        <w:t>OX457059.1         44251705   -.---.---.--.---.--.--.---.---.--.--.-.--.-...                44251690</w:t>
      </w:r>
    </w:p>
    <w:p>
      <w:r>
        <w:rPr>
          <w:rFonts w:ascii="Consolas" w:hAnsi="Consolas"/>
          <w:sz w:val="18"/>
        </w:rPr>
        <w:t>OX457059.1         44251701   -.---.---.--.---.--.--.---.---.--.--.-.                       44251690</w:t>
      </w:r>
    </w:p>
    <w:p>
      <w:r>
        <w:rPr>
          <w:rFonts w:ascii="Consolas" w:hAnsi="Consolas"/>
          <w:sz w:val="18"/>
        </w:rPr>
        <w:t>OX457059.1         44353084   -.---.---.--.---.--.--.---.---.--.--.-.--.-...                44353069</w:t>
      </w:r>
    </w:p>
    <w:p>
      <w:r>
        <w:rPr>
          <w:rFonts w:ascii="Consolas" w:hAnsi="Consolas"/>
          <w:sz w:val="18"/>
        </w:rPr>
        <w:t>OX457059.1         44512438   -.---.---.--.---.--.--.---.---.--.--.-.                       44512449</w:t>
      </w:r>
    </w:p>
    <w:p>
      <w:r>
        <w:rPr>
          <w:rFonts w:ascii="Consolas" w:hAnsi="Consolas"/>
          <w:sz w:val="18"/>
        </w:rPr>
        <w:t>OX457059.1         44512434   -.---.---.--.---.--.--.---.---.--.--.-.--.-...                44512449</w:t>
      </w:r>
    </w:p>
    <w:p>
      <w:r>
        <w:rPr>
          <w:rFonts w:ascii="Consolas" w:hAnsi="Consolas"/>
          <w:sz w:val="18"/>
        </w:rPr>
        <w:t>OX457059.1         44796137   -.---.---.--.---.--.--.---.---.--.--.-.--.                    44796149</w:t>
      </w:r>
    </w:p>
    <w:p>
      <w:r>
        <w:rPr>
          <w:rFonts w:ascii="Consolas" w:hAnsi="Consolas"/>
          <w:sz w:val="18"/>
        </w:rPr>
        <w:t>OX457059.1         44796133   -.---.---.--.---.--.--.---.---.--.--.-.--.-....               44796149</w:t>
      </w:r>
    </w:p>
    <w:p>
      <w:r>
        <w:rPr>
          <w:rFonts w:ascii="Consolas" w:hAnsi="Consolas"/>
          <w:sz w:val="18"/>
        </w:rPr>
        <w:t>OX457059.1         45951809   -.---.---.--.---.--.--.---.---.--.--.-.--.-.                  45951822</w:t>
      </w:r>
    </w:p>
    <w:p>
      <w:r>
        <w:rPr>
          <w:rFonts w:ascii="Consolas" w:hAnsi="Consolas"/>
          <w:sz w:val="18"/>
        </w:rPr>
        <w:t>OX457059.1         45951805   -.---.---.--.---.--.--.---.---.--.--.-.--.-.....              45951822</w:t>
      </w:r>
    </w:p>
    <w:p>
      <w:r>
        <w:rPr>
          <w:rFonts w:ascii="Consolas" w:hAnsi="Consolas"/>
          <w:sz w:val="18"/>
        </w:rPr>
        <w:t>OX457059.1         46817522   -.---.---.--.---.--.--.---.---.--.--.-.                       46817511</w:t>
      </w:r>
    </w:p>
    <w:p>
      <w:r>
        <w:rPr>
          <w:rFonts w:ascii="Consolas" w:hAnsi="Consolas"/>
          <w:sz w:val="18"/>
        </w:rPr>
        <w:t>OX457059.1         47181400   -.---.---.--.---.--.--.---.---.--.--.-.--.-......             47181382</w:t>
      </w:r>
    </w:p>
    <w:p>
      <w:r>
        <w:rPr>
          <w:rFonts w:ascii="Consolas" w:hAnsi="Consolas"/>
          <w:sz w:val="18"/>
        </w:rPr>
        <w:t>OX457059.1         47181396   -.---.---.--.---.--.--.---.---.--.--.-.--.-..                 47181382</w:t>
      </w:r>
    </w:p>
    <w:p>
      <w:r>
        <w:rPr>
          <w:rFonts w:ascii="Consolas" w:hAnsi="Consolas"/>
          <w:sz w:val="18"/>
        </w:rPr>
        <w:t>OX457059.1         47846905   -.---.---.--.---.--.--.---.---.--.--.-.                       47846916</w:t>
      </w:r>
    </w:p>
    <w:p>
      <w:r>
        <w:rPr>
          <w:rFonts w:ascii="Consolas" w:hAnsi="Consolas"/>
          <w:sz w:val="18"/>
        </w:rPr>
        <w:t>OX457059.1         47892328   -.---.---.--.---.--.--.---.---.--.--.-.--.-.......            47892309</w:t>
      </w:r>
    </w:p>
    <w:p>
      <w:r>
        <w:rPr>
          <w:rFonts w:ascii="Consolas" w:hAnsi="Consolas"/>
          <w:sz w:val="18"/>
        </w:rPr>
        <w:t>OX457059.1         48811409   -.---.---.--.---.--.--.---.---.--.--.-.--.-........           48811389</w:t>
      </w:r>
    </w:p>
    <w:p>
      <w:r>
        <w:rPr>
          <w:rFonts w:ascii="Consolas" w:hAnsi="Consolas"/>
          <w:sz w:val="18"/>
        </w:rPr>
        <w:t>OX457059.1         49106401   -.---.---.--.---.--.--.---.---.--.--.-.--.-.......            49106382</w:t>
      </w:r>
    </w:p>
    <w:p>
      <w:r>
        <w:rPr>
          <w:rFonts w:ascii="Consolas" w:hAnsi="Consolas"/>
          <w:sz w:val="18"/>
        </w:rPr>
        <w:t>OX457059.1         49106397   -.---.---.--.---.--.--.---.---.--.--.-.--.-...                49106382</w:t>
      </w:r>
    </w:p>
    <w:p>
      <w:r>
        <w:rPr>
          <w:rFonts w:ascii="Consolas" w:hAnsi="Consolas"/>
          <w:sz w:val="18"/>
        </w:rPr>
        <w:t>OX457059.1         50784030   -.---.---.--.---.--.--.---.---.--.--.-.--.-.......            50784011</w:t>
      </w:r>
    </w:p>
    <w:p>
      <w:r>
        <w:rPr>
          <w:rFonts w:ascii="Consolas" w:hAnsi="Consolas"/>
          <w:sz w:val="18"/>
        </w:rPr>
        <w:t>OX457059.1         50818339   -.---.---.--.---.--.--.---.---.--.--.-.                       50818328</w:t>
      </w:r>
    </w:p>
    <w:p>
      <w:r>
        <w:rPr>
          <w:rFonts w:ascii="Consolas" w:hAnsi="Consolas"/>
          <w:sz w:val="18"/>
        </w:rPr>
        <w:t>OX457059.1         52632730   -.---.---.--.---.--.--.---.---.--.--.-.                       52632741</w:t>
      </w:r>
    </w:p>
    <w:p>
      <w:r>
        <w:rPr>
          <w:rFonts w:ascii="Consolas" w:hAnsi="Consolas"/>
          <w:sz w:val="18"/>
        </w:rPr>
        <w:t>OX457059.1         54356713   -.---.---.--.---.--.--.---.---.--.--.-.--.-...                54356698</w:t>
      </w:r>
    </w:p>
    <w:p>
      <w:r>
        <w:rPr>
          <w:rFonts w:ascii="Consolas" w:hAnsi="Consolas"/>
          <w:sz w:val="18"/>
        </w:rPr>
        <w:t>OX457059.1         55350212   -.---.---.--.---.--.--.---.---.--.--.-.                       55350201</w:t>
      </w:r>
    </w:p>
    <w:p>
      <w:r>
        <w:rPr>
          <w:rFonts w:ascii="Consolas" w:hAnsi="Consolas"/>
          <w:sz w:val="18"/>
        </w:rPr>
        <w:t>OX457059.1         55385242   -.---.---.--.---.--.--.---.---.--.--.-.--.-.......            55385223</w:t>
      </w:r>
    </w:p>
    <w:p>
      <w:r>
        <w:rPr>
          <w:rFonts w:ascii="Consolas" w:hAnsi="Consolas"/>
          <w:sz w:val="18"/>
        </w:rPr>
        <w:t>OX457059.1         55860845   -.---.---.--.---.--.--.---.---.--.--.-.--.-........           55860825</w:t>
      </w:r>
    </w:p>
    <w:p>
      <w:r>
        <w:rPr>
          <w:rFonts w:ascii="Consolas" w:hAnsi="Consolas"/>
          <w:sz w:val="18"/>
        </w:rPr>
        <w:t>OX457059.1         55996945   -.---.---.--.---.--.--.---.---.--.--.-.--.-...                55996930</w:t>
      </w:r>
    </w:p>
    <w:p>
      <w:r>
        <w:rPr>
          <w:rFonts w:ascii="Consolas" w:hAnsi="Consolas"/>
          <w:sz w:val="18"/>
        </w:rPr>
        <w:t>OX457059.1         56139422   -.---.---.--.---.--.--.---.---.--.--.-.--.-...                56139407</w:t>
      </w:r>
    </w:p>
    <w:p>
      <w:r>
        <w:rPr>
          <w:rFonts w:ascii="Consolas" w:hAnsi="Consolas"/>
          <w:sz w:val="18"/>
        </w:rPr>
        <w:t>OX457059.1         56139418   -.---.---.--.---.--.--.---.---.--.--.-.                       56139407</w:t>
      </w:r>
    </w:p>
    <w:p>
      <w:r>
        <w:rPr>
          <w:rFonts w:ascii="Consolas" w:hAnsi="Consolas"/>
          <w:sz w:val="18"/>
        </w:rPr>
        <w:t>OX457059.1         56282838   -.---.---.--.---.--.--.---.---.--.--.-.--.-...                56282853</w:t>
      </w:r>
    </w:p>
    <w:p>
      <w:r>
        <w:rPr>
          <w:rFonts w:ascii="Consolas" w:hAnsi="Consolas"/>
          <w:sz w:val="18"/>
        </w:rPr>
        <w:t>OX457059.1         56920256   -.---.---.--.---.--.--.---.---.--.                            56920265</w:t>
      </w:r>
    </w:p>
    <w:p>
      <w:r>
        <w:rPr>
          <w:rFonts w:ascii="Consolas" w:hAnsi="Consolas"/>
          <w:sz w:val="18"/>
        </w:rPr>
        <w:t>OX457059.1         56920292   -.---.---.--.---.--.--.---.---.--.--.-.                       56920303</w:t>
      </w:r>
    </w:p>
    <w:p>
      <w:r>
        <w:rPr>
          <w:rFonts w:ascii="Consolas" w:hAnsi="Consolas"/>
          <w:sz w:val="18"/>
        </w:rPr>
        <w:t>OX457059.1         57683969   -.---.---.--.---.--.--.---.---.--.--.-.--.-...                57683954</w:t>
      </w:r>
    </w:p>
    <w:p>
      <w:r>
        <w:rPr>
          <w:rFonts w:ascii="Consolas" w:hAnsi="Consolas"/>
          <w:sz w:val="18"/>
        </w:rPr>
        <w:t>OX457059.1         58745506   -.---.---.--.---.--.--.---.---.--.--.-.                       58745495</w:t>
      </w:r>
    </w:p>
    <w:p>
      <w:r>
        <w:rPr>
          <w:rFonts w:ascii="Consolas" w:hAnsi="Consolas"/>
          <w:sz w:val="18"/>
        </w:rPr>
        <w:t>OX457059.1         59510643   -.---.---.--.---.--.--.---.---.--.--.-.                       59510632</w:t>
      </w:r>
    </w:p>
    <w:p>
      <w:r>
        <w:rPr>
          <w:rFonts w:ascii="Consolas" w:hAnsi="Consolas"/>
          <w:sz w:val="18"/>
        </w:rPr>
        <w:t>OX457059.1         59739163   -.---.---.--.---.--.--.---.---.--.--.-.--.-..........         59739185</w:t>
      </w:r>
    </w:p>
    <w:p>
      <w:r>
        <w:rPr>
          <w:rFonts w:ascii="Consolas" w:hAnsi="Consolas"/>
          <w:sz w:val="18"/>
        </w:rPr>
        <w:t>OX457059.1         59903264   -.---.---.--.---.--.--.---.---.--.--.-.--.-...                59903279</w:t>
      </w:r>
    </w:p>
    <w:p>
      <w:r>
        <w:rPr>
          <w:rFonts w:ascii="Consolas" w:hAnsi="Consolas"/>
          <w:sz w:val="18"/>
        </w:rPr>
        <w:t>OX457059.1         59993781   -.---.---.--.---.--.--.---.---.--.--.-.--.-.......            59993800</w:t>
      </w:r>
    </w:p>
    <w:p>
      <w:r>
        <w:rPr>
          <w:rFonts w:ascii="Consolas" w:hAnsi="Consolas"/>
          <w:sz w:val="18"/>
        </w:rPr>
        <w:t>OX457059.1         60476464   -.---.---.--.---.--.--.---.---.--.--.-.--.-...                60476479</w:t>
      </w:r>
    </w:p>
    <w:p>
      <w:r>
        <w:rPr>
          <w:rFonts w:ascii="Consolas" w:hAnsi="Consolas"/>
          <w:sz w:val="18"/>
        </w:rPr>
        <w:t>OX457059.1         61120310   -.---.---.--.---.--.--.---.---.--.--.-.--.-.....              61120293</w:t>
      </w:r>
    </w:p>
    <w:p>
      <w:r>
        <w:rPr>
          <w:rFonts w:ascii="Consolas" w:hAnsi="Consolas"/>
          <w:sz w:val="18"/>
        </w:rPr>
        <w:t>OX457059.1         61120306   -.---.---.--.---.--.--.---.---.--.--.-.--.-.                  61120293</w:t>
      </w:r>
    </w:p>
    <w:p>
      <w:r>
        <w:rPr>
          <w:rFonts w:ascii="Consolas" w:hAnsi="Consolas"/>
          <w:sz w:val="18"/>
        </w:rPr>
        <w:t>OX457059.1         61517752   -.---.---.--.---.--.--.---.---.--.--.-.                       61517741</w:t>
      </w:r>
    </w:p>
    <w:p>
      <w:r>
        <w:rPr>
          <w:rFonts w:ascii="Consolas" w:hAnsi="Consolas"/>
          <w:sz w:val="18"/>
        </w:rPr>
        <w:t>OX457059.1         62203504   -.---.---.--.---.--.--.---.                                   62203497</w:t>
      </w:r>
    </w:p>
    <w:p>
      <w:r>
        <w:rPr>
          <w:rFonts w:ascii="Consolas" w:hAnsi="Consolas"/>
          <w:sz w:val="18"/>
        </w:rPr>
        <w:t>OX457059.1         63281363   -.---.---.--.---.--.--.---.---.--.--.-.--.-.                  63281376</w:t>
      </w:r>
    </w:p>
    <w:p>
      <w:r>
        <w:rPr>
          <w:rFonts w:ascii="Consolas" w:hAnsi="Consolas"/>
          <w:sz w:val="18"/>
        </w:rPr>
        <w:t>OX457059.1         63281359   -.---.---.--.---.--.--.---.---.--.--.-.--.-.....              63281376</w:t>
      </w:r>
    </w:p>
    <w:p>
      <w:r>
        <w:rPr>
          <w:rFonts w:ascii="Consolas" w:hAnsi="Consolas"/>
          <w:sz w:val="18"/>
        </w:rPr>
        <w:t>OX457059.1         63587194   -.---.---.--.---.--.--.---.---.--.--.-.                       63587183</w:t>
      </w:r>
    </w:p>
    <w:p>
      <w:r>
        <w:rPr>
          <w:rFonts w:ascii="Consolas" w:hAnsi="Consolas"/>
          <w:sz w:val="18"/>
        </w:rPr>
        <w:t>OX457059.1         63842215   -.---.---.--.---.--.--.---.---.--.--.-.                       63842226</w:t>
      </w:r>
    </w:p>
    <w:p>
      <w:r>
        <w:rPr>
          <w:rFonts w:ascii="Consolas" w:hAnsi="Consolas"/>
          <w:sz w:val="18"/>
        </w:rPr>
        <w:t>OX457059.1         64791351   -.---.---.--.---.--.--.---.---.--.--.-.--.-.........          64791372</w:t>
      </w:r>
    </w:p>
    <w:p>
      <w:r>
        <w:rPr>
          <w:rFonts w:ascii="Consolas" w:hAnsi="Consolas"/>
          <w:sz w:val="18"/>
        </w:rPr>
        <w:t>OX457059.1         65447778   -.---.---.--.---.--.--.---.---.--.--.-.                       65447789</w:t>
      </w:r>
    </w:p>
    <w:p>
      <w:r>
        <w:rPr>
          <w:rFonts w:ascii="Consolas" w:hAnsi="Consolas"/>
          <w:sz w:val="18"/>
        </w:rPr>
        <w:t>OX457059.1         65506082   -.---.---.--.---.--.--.---.---.--.--.-.--.-.......            65506101</w:t>
      </w:r>
    </w:p>
    <w:p>
      <w:r>
        <w:rPr>
          <w:rFonts w:ascii="Consolas" w:hAnsi="Consolas"/>
          <w:sz w:val="18"/>
        </w:rPr>
        <w:t>OX457059.1         65739705   -.---.---.--.---.--.--.---.---.--.--.-.--.-........           65739685</w:t>
      </w:r>
    </w:p>
    <w:p>
      <w:r>
        <w:rPr>
          <w:rFonts w:ascii="Consolas" w:hAnsi="Consolas"/>
          <w:sz w:val="18"/>
        </w:rPr>
        <w:t>OX457059.1         67014917   -.---.---.--.---.--.--.---.---.--.                            67014908</w:t>
      </w:r>
    </w:p>
    <w:p>
      <w:r>
        <w:rPr>
          <w:rFonts w:ascii="Consolas" w:hAnsi="Consolas"/>
          <w:sz w:val="18"/>
        </w:rPr>
        <w:t>OX457059.1         67520138   -.---.---.--.---.--.--.---.---.--.--.-.--.-...                67520153</w:t>
      </w:r>
    </w:p>
    <w:p>
      <w:r>
        <w:rPr>
          <w:rFonts w:ascii="Consolas" w:hAnsi="Consolas"/>
          <w:sz w:val="18"/>
        </w:rPr>
        <w:t>OX457059.1         67520134   -.---.---.--.---.--.--.---.---.--.--.-.--.-.......            67520153</w:t>
      </w:r>
    </w:p>
    <w:p>
      <w:r>
        <w:rPr>
          <w:rFonts w:ascii="Consolas" w:hAnsi="Consolas"/>
          <w:sz w:val="18"/>
        </w:rPr>
        <w:t>OX457059.1         69633597   -.---.---.--.---.--.--.---.---.--.--.                         69633587</w:t>
      </w:r>
    </w:p>
    <w:p>
      <w:r>
        <w:rPr>
          <w:rFonts w:ascii="Consolas" w:hAnsi="Consolas"/>
          <w:sz w:val="18"/>
        </w:rPr>
        <w:t>OX457059.1         69950806   -.---.---.--.---.--.--.---.---.--.--.-.                       69950795</w:t>
      </w:r>
    </w:p>
    <w:p>
      <w:r>
        <w:rPr>
          <w:rFonts w:ascii="Consolas" w:hAnsi="Consolas"/>
          <w:sz w:val="18"/>
        </w:rPr>
        <w:t>OX457059.1         72384212   -.---.---.--.---.--.--.---.---.--.--.-.--.-........           72384192</w:t>
      </w:r>
    </w:p>
    <w:p>
      <w:r>
        <w:rPr>
          <w:rFonts w:ascii="Consolas" w:hAnsi="Consolas"/>
          <w:sz w:val="18"/>
        </w:rPr>
        <w:t>OX457059.1         72602544   -.---.---.--.---.--.--.---.---.--.--.-.--.-........           72602564</w:t>
      </w:r>
    </w:p>
    <w:p>
      <w:r>
        <w:rPr>
          <w:rFonts w:ascii="Consolas" w:hAnsi="Consolas"/>
          <w:sz w:val="18"/>
        </w:rPr>
        <w:t>OX457059.1         74354027   -.---.---.--.---.--.--.---.---.--.--.-.--.-.......            74354008</w:t>
      </w:r>
    </w:p>
    <w:p>
      <w:r>
        <w:rPr>
          <w:rFonts w:ascii="Consolas" w:hAnsi="Consolas"/>
          <w:sz w:val="18"/>
        </w:rPr>
        <w:t>OX457059.1         74354023   -.---.---.--.---.--.--.---.---.--.--.-.--.-...                74354008</w:t>
      </w:r>
    </w:p>
    <w:p>
      <w:r>
        <w:rPr>
          <w:rFonts w:ascii="Consolas" w:hAnsi="Consolas"/>
          <w:sz w:val="18"/>
        </w:rPr>
        <w:t>OX457059.1         74354019   -.---.---.--.---.--.--.---.---.--.--.-.                       74354008</w:t>
      </w:r>
    </w:p>
    <w:p>
      <w:r>
        <w:rPr>
          <w:rFonts w:ascii="Consolas" w:hAnsi="Consolas"/>
          <w:sz w:val="18"/>
        </w:rPr>
        <w:t>OX457059.1         75039413   -.---.---.--.---.--.--.---.---.--.--.-.--.-........           75039433</w:t>
      </w:r>
    </w:p>
    <w:p>
      <w:r>
        <w:rPr>
          <w:rFonts w:ascii="Consolas" w:hAnsi="Consolas"/>
          <w:sz w:val="18"/>
        </w:rPr>
        <w:t>OX457059.1         76862116   -.---.---.--.---.--.--.---.---.--.--.-.--.                    76862128</w:t>
      </w:r>
    </w:p>
    <w:p>
      <w:r>
        <w:rPr>
          <w:rFonts w:ascii="Consolas" w:hAnsi="Consolas"/>
          <w:sz w:val="18"/>
        </w:rPr>
        <w:t>OX457059.1         76862112   -.---.---.--.---.--.--.---.---.--.--.-.--.-....               76862128</w:t>
      </w:r>
    </w:p>
    <w:p>
      <w:r>
        <w:rPr>
          <w:rFonts w:ascii="Consolas" w:hAnsi="Consolas"/>
          <w:sz w:val="18"/>
        </w:rPr>
        <w:t>OX457059.1         77450045   -.---.---.--.---.--.--.---.---.--.--.-.--.-...                77450060</w:t>
      </w:r>
    </w:p>
    <w:p>
      <w:r>
        <w:rPr>
          <w:rFonts w:ascii="Consolas" w:hAnsi="Consolas"/>
          <w:sz w:val="18"/>
        </w:rPr>
        <w:t>OX457059.1         77507259   -.---.---.--.---.--.--.---.---.--.--.-.                       77507270</w:t>
      </w:r>
    </w:p>
    <w:p>
      <w:r>
        <w:rPr>
          <w:rFonts w:ascii="Consolas" w:hAnsi="Consolas"/>
          <w:sz w:val="18"/>
        </w:rPr>
        <w:t>OX457059.1         78823377   -.---.---.--.---.--.--.---.---.--.--.-.--.-...                78823362</w:t>
      </w:r>
    </w:p>
    <w:p>
      <w:r>
        <w:rPr>
          <w:rFonts w:ascii="Consolas" w:hAnsi="Consolas"/>
          <w:sz w:val="18"/>
        </w:rPr>
        <w:t>OX457059.1         78823373   -.---.---.--.---.--.--.---.---.--.--.-.                       78823362</w:t>
      </w:r>
    </w:p>
    <w:p>
      <w:r>
        <w:rPr>
          <w:rFonts w:ascii="Consolas" w:hAnsi="Consolas"/>
          <w:sz w:val="18"/>
        </w:rPr>
        <w:t>OX457059.1         80338738   -.---.---.--.---.--.--.---.---.--.--.-.                       80338749</w:t>
      </w:r>
    </w:p>
    <w:p>
      <w:r>
        <w:rPr>
          <w:rFonts w:ascii="Consolas" w:hAnsi="Consolas"/>
          <w:sz w:val="18"/>
        </w:rPr>
        <w:t>OX457059.1         80338734   -.---.---.--.---.--.--.---.---.--.--.-.--.-...                80338749</w:t>
      </w:r>
    </w:p>
    <w:p>
      <w:r>
        <w:rPr>
          <w:rFonts w:ascii="Consolas" w:hAnsi="Consolas"/>
          <w:sz w:val="18"/>
        </w:rPr>
        <w:t>OX457059.1         81116174   -.---.---.--.---.--.--.---.---.--.--.-.--.-...                81116189</w:t>
      </w:r>
    </w:p>
    <w:p>
      <w:r>
        <w:rPr>
          <w:rFonts w:ascii="Consolas" w:hAnsi="Consolas"/>
          <w:sz w:val="18"/>
        </w:rPr>
        <w:t>OX457059.1         82235892   -.---.---.--.---.--.--.---.---.--.--.-.--.-.......            82235873</w:t>
      </w:r>
    </w:p>
    <w:p>
      <w:r>
        <w:rPr>
          <w:rFonts w:ascii="Consolas" w:hAnsi="Consolas"/>
          <w:sz w:val="18"/>
        </w:rPr>
        <w:t>OX457059.1         82284133   -.---.---.--.---.--.--.---.---.--.--.-.--.-...                82284118</w:t>
      </w:r>
    </w:p>
    <w:p>
      <w:r>
        <w:rPr>
          <w:rFonts w:ascii="Consolas" w:hAnsi="Consolas"/>
          <w:sz w:val="18"/>
        </w:rPr>
        <w:t>OX457059.1         83487733   -.---.---.--.---.--.--.---.---.--.--.-.                       83487722</w:t>
      </w:r>
    </w:p>
    <w:p>
      <w:r>
        <w:rPr>
          <w:rFonts w:ascii="Consolas" w:hAnsi="Consolas"/>
          <w:sz w:val="18"/>
        </w:rPr>
        <w:t>OX457059.1         83496217   -.---.---.--.---.--.--.---.---.--.--.-.                       83496206</w:t>
      </w:r>
    </w:p>
    <w:p>
      <w:r>
        <w:rPr>
          <w:rFonts w:ascii="Consolas" w:hAnsi="Consolas"/>
          <w:sz w:val="18"/>
        </w:rPr>
        <w:t>OX457059.1         84052076   -.---.---.--.---.--.--.---.---.--.--.-.                       84052065</w:t>
      </w:r>
    </w:p>
    <w:p>
      <w:r>
        <w:rPr>
          <w:rFonts w:ascii="Consolas" w:hAnsi="Consolas"/>
          <w:sz w:val="18"/>
        </w:rPr>
        <w:t>OX457059.1         84425286   -.---.---.--.---.--.--.---.---.--.--.-.--.-..........         84425264</w:t>
      </w:r>
    </w:p>
    <w:p>
      <w:r>
        <w:rPr>
          <w:rFonts w:ascii="Consolas" w:hAnsi="Consolas"/>
          <w:sz w:val="18"/>
        </w:rPr>
        <w:t>OX457059.1         84558161   -.---.---.--.---.--.--.---.---.--.--.-.--.-...                84558146</w:t>
      </w:r>
    </w:p>
    <w:p>
      <w:r>
        <w:rPr>
          <w:rFonts w:ascii="Consolas" w:hAnsi="Consolas"/>
          <w:sz w:val="18"/>
        </w:rPr>
        <w:t>OX457059.1         84597144   -.---.---.--.---.--.--.---.---.--.--.-.                       84597155</w:t>
      </w:r>
    </w:p>
    <w:p>
      <w:r>
        <w:rPr>
          <w:rFonts w:ascii="Consolas" w:hAnsi="Consolas"/>
          <w:sz w:val="18"/>
        </w:rPr>
        <w:t>OX457059.1         84901078   -.---.---.--.---.--.--.---.---.--.--.-.--.-.......            84901097</w:t>
      </w:r>
    </w:p>
    <w:p>
      <w:r>
        <w:rPr>
          <w:rFonts w:ascii="Consolas" w:hAnsi="Consolas"/>
          <w:sz w:val="18"/>
        </w:rPr>
        <w:t>OX457059.1         85782328   -.---.---.--.---.--.--.---.---.--.--.-.                       85782317</w:t>
      </w:r>
    </w:p>
    <w:p>
      <w:r>
        <w:rPr>
          <w:rFonts w:ascii="Consolas" w:hAnsi="Consolas"/>
          <w:sz w:val="18"/>
        </w:rPr>
        <w:t>OX457059.1         85863247   -.---.---.--.---.--.--.---.---.--.--.-.--.-........           85863267</w:t>
      </w:r>
    </w:p>
    <w:p>
      <w:r>
        <w:rPr>
          <w:rFonts w:ascii="Consolas" w:hAnsi="Consolas"/>
          <w:sz w:val="18"/>
        </w:rPr>
        <w:t>OX457059.1         85886364   -.---.---.--.---.--.--.---.---.--.--.-.                       85886353</w:t>
      </w:r>
    </w:p>
    <w:p>
      <w:r>
        <w:rPr>
          <w:rFonts w:ascii="Consolas" w:hAnsi="Consolas"/>
          <w:sz w:val="18"/>
        </w:rPr>
        <w:t>OX457059.1         86998056   -.---.---.--.---.--.--.---.---.--.--.-.--.-........           86998076</w:t>
      </w:r>
    </w:p>
    <w:p>
      <w:r>
        <w:rPr>
          <w:rFonts w:ascii="Consolas" w:hAnsi="Consolas"/>
          <w:sz w:val="18"/>
        </w:rPr>
        <w:t>OX457059.1         87224198   -.---.---.--.---.--.--.---.---.--.--.-.--.-.......            87224179</w:t>
      </w:r>
    </w:p>
    <w:p>
      <w:r>
        <w:rPr>
          <w:rFonts w:ascii="Consolas" w:hAnsi="Consolas"/>
          <w:sz w:val="18"/>
        </w:rPr>
        <w:t>OX457059.1         87522202   -.---.---.--.---.--.--.---.---.--.--.-.                       87522213</w:t>
      </w:r>
    </w:p>
    <w:p>
      <w:r>
        <w:rPr>
          <w:rFonts w:ascii="Consolas" w:hAnsi="Consolas"/>
          <w:sz w:val="18"/>
        </w:rPr>
        <w:t>OX457059.1         87522198   -.---.---.--.---.--.--.---.---.--.--.-.--.-...                87522213</w:t>
      </w:r>
    </w:p>
    <w:p>
      <w:r>
        <w:rPr>
          <w:rFonts w:ascii="Consolas" w:hAnsi="Consolas"/>
          <w:sz w:val="18"/>
        </w:rPr>
        <w:t>OX457059.1         88060435   -.---.---.--.---.--.--.---.---.--.--.-.--.-.......            88060454</w:t>
      </w:r>
    </w:p>
    <w:p>
      <w:r>
        <w:rPr>
          <w:rFonts w:ascii="Consolas" w:hAnsi="Consolas"/>
          <w:sz w:val="18"/>
        </w:rPr>
        <w:t>OX457059.1         88062307   -.---.---.--.---.--.--.---.---.--.--.-.--.-........           88062287</w:t>
      </w:r>
    </w:p>
    <w:p>
      <w:r>
        <w:rPr>
          <w:rFonts w:ascii="Consolas" w:hAnsi="Consolas"/>
          <w:sz w:val="18"/>
        </w:rPr>
        <w:t>OX457059.1         90144966   -.---.---.--.---.--.--.---.---.--.--.-.--.-...                90144981</w:t>
      </w:r>
    </w:p>
    <w:p>
      <w:r>
        <w:rPr>
          <w:rFonts w:ascii="Consolas" w:hAnsi="Consolas"/>
          <w:sz w:val="18"/>
        </w:rPr>
        <w:t>OX457059.1         90144962   -.---.---.--.---.--.--.---.---.--.--.-.--.-.......            90144981</w:t>
      </w:r>
    </w:p>
    <w:p>
      <w:r>
        <w:rPr>
          <w:rFonts w:ascii="Consolas" w:hAnsi="Consolas"/>
          <w:sz w:val="18"/>
        </w:rPr>
        <w:t>OX457059.1         90640468   -.---.---.--.---.--.--.---.---.--.--.-.--.-........           90640488</w:t>
      </w:r>
    </w:p>
    <w:p>
      <w:r>
        <w:rPr>
          <w:rFonts w:ascii="Consolas" w:hAnsi="Consolas"/>
          <w:sz w:val="18"/>
        </w:rPr>
        <w:t>OX457059.1         90882141   -.---.---.--.---.--.--.---.---.--.--.-.--.-.......            90882122</w:t>
      </w:r>
    </w:p>
    <w:p>
      <w:r>
        <w:rPr>
          <w:rFonts w:ascii="Consolas" w:hAnsi="Consolas"/>
          <w:sz w:val="18"/>
        </w:rPr>
        <w:t>OX457059.1         91380157   -.---.---.--.---.--.--.---.---.--.--.-.--.-.......            91380176</w:t>
      </w:r>
    </w:p>
    <w:p>
      <w:r>
        <w:rPr>
          <w:rFonts w:ascii="Consolas" w:hAnsi="Consolas"/>
          <w:sz w:val="18"/>
        </w:rPr>
        <w:t>OX457059.1         92604196   -.---.---.--.---.--.--.---.---.--.--.-.                       92604207</w:t>
      </w:r>
    </w:p>
    <w:p>
      <w:r>
        <w:rPr>
          <w:rFonts w:ascii="Consolas" w:hAnsi="Consolas"/>
          <w:sz w:val="18"/>
        </w:rPr>
        <w:t>OX457059.1         92907389   -.---.---.--.---.--.--.---.---.--.--.-.                       92907400</w:t>
      </w:r>
    </w:p>
    <w:p>
      <w:r>
        <w:rPr>
          <w:rFonts w:ascii="Consolas" w:hAnsi="Consolas"/>
          <w:sz w:val="18"/>
        </w:rPr>
        <w:t>OX457059.1         93048072   -.---.---.--.---.--.--.---.---.--.--.-.--.-........           93048092</w:t>
      </w:r>
    </w:p>
    <w:p>
      <w:r>
        <w:rPr>
          <w:rFonts w:ascii="Consolas" w:hAnsi="Consolas"/>
          <w:sz w:val="18"/>
        </w:rPr>
        <w:t>OX457059.1         94085589   -.---.---.--.---.--.--.---.---.--.--.-.--.-........           94085569</w:t>
      </w:r>
    </w:p>
    <w:p>
      <w:r>
        <w:rPr>
          <w:rFonts w:ascii="Consolas" w:hAnsi="Consolas"/>
          <w:sz w:val="18"/>
        </w:rPr>
        <w:t>OX457059.1         94414679   -.---.---.--.---.--.--.---.---.--.--.-.--.-.......            94414660</w:t>
      </w:r>
    </w:p>
    <w:p>
      <w:r>
        <w:rPr>
          <w:rFonts w:ascii="Consolas" w:hAnsi="Consolas"/>
          <w:sz w:val="18"/>
        </w:rPr>
        <w:t>OX457059.1         94414675   -.---.---.--.---.--.--.---.---.--.--.-.--.-...                94414660</w:t>
      </w:r>
    </w:p>
    <w:p>
      <w:r>
        <w:rPr>
          <w:rFonts w:ascii="Consolas" w:hAnsi="Consolas"/>
          <w:sz w:val="18"/>
        </w:rPr>
        <w:t>OX457059.1         94522764   -.---.---.--.---.--.--.---.---.--.--.-.--.-........           94522784</w:t>
      </w:r>
    </w:p>
    <w:p>
      <w:r>
        <w:rPr>
          <w:rFonts w:ascii="Consolas" w:hAnsi="Consolas"/>
          <w:sz w:val="18"/>
        </w:rPr>
        <w:t>OX457059.1         95026639   -.---.---.--.---.--.--.---.---.--.--.-.--.-.......            95026620</w:t>
      </w:r>
    </w:p>
    <w:p>
      <w:r>
        <w:rPr>
          <w:rFonts w:ascii="Consolas" w:hAnsi="Consolas"/>
          <w:sz w:val="18"/>
        </w:rPr>
        <w:t>OX457059.1         95026635   -.---.---.--.---.--.--.---.---.--.--.-.--.-...                95026620</w:t>
      </w:r>
    </w:p>
    <w:p>
      <w:r>
        <w:rPr>
          <w:rFonts w:ascii="Consolas" w:hAnsi="Consolas"/>
          <w:sz w:val="18"/>
        </w:rPr>
        <w:t>OX457059.1         95203031   -.---.---.--.---.--.--.---.---.--.--.-.--.-.......            95203050</w:t>
      </w:r>
    </w:p>
    <w:p>
      <w:r>
        <w:rPr>
          <w:rFonts w:ascii="Consolas" w:hAnsi="Consolas"/>
          <w:sz w:val="18"/>
        </w:rPr>
        <w:t>OX457059.1         95828588   -.---.---.--.---.--.--.---.---.--.--.-.                       95828577</w:t>
      </w:r>
    </w:p>
    <w:p>
      <w:r>
        <w:rPr>
          <w:rFonts w:ascii="Consolas" w:hAnsi="Consolas"/>
          <w:sz w:val="18"/>
        </w:rPr>
        <w:t>OX457059.1         95933716   -.---.---.--.---.--.--.---.---.--.--.-.                       95933705</w:t>
      </w:r>
    </w:p>
    <w:p>
      <w:r>
        <w:rPr>
          <w:rFonts w:ascii="Consolas" w:hAnsi="Consolas"/>
          <w:sz w:val="18"/>
        </w:rPr>
        <w:t>OX457059.1         96029494   -.---.---.--.---.--.--.---.---.--.--.-.                       96029505</w:t>
      </w:r>
    </w:p>
    <w:p>
      <w:r>
        <w:rPr>
          <w:rFonts w:ascii="Consolas" w:hAnsi="Consolas"/>
          <w:sz w:val="18"/>
        </w:rPr>
        <w:t>OX457059.1         96270886   -.---.---.--.---.--.--.---.---.--.--.-.                       96270897</w:t>
      </w:r>
    </w:p>
    <w:p>
      <w:r>
        <w:rPr>
          <w:rFonts w:ascii="Consolas" w:hAnsi="Consolas"/>
          <w:sz w:val="18"/>
        </w:rPr>
        <w:t>OX457059.1         96487662   -.---.---.--.---.--.--.---.---.--.                            96487653</w:t>
      </w:r>
    </w:p>
    <w:p>
      <w:r>
        <w:rPr>
          <w:rFonts w:ascii="Consolas" w:hAnsi="Consolas"/>
          <w:sz w:val="18"/>
        </w:rPr>
        <w:t>OX457059.1         97716830   -.---.---.--.---.--.--.---.---.--.--.-.                       97716841</w:t>
      </w:r>
    </w:p>
    <w:p>
      <w:r>
        <w:rPr>
          <w:rFonts w:ascii="Consolas" w:hAnsi="Consolas"/>
          <w:sz w:val="18"/>
        </w:rPr>
        <w:t>OX457059.1         98163693   -.---.---.--.---.--.--.---.---.--.--.-.--.-.......            98163674</w:t>
      </w:r>
    </w:p>
    <w:p>
      <w:r>
        <w:rPr>
          <w:rFonts w:ascii="Consolas" w:hAnsi="Consolas"/>
          <w:sz w:val="18"/>
        </w:rPr>
        <w:t>OX457059.1         98604823   -.---.---.--.---.--.--.---.---.--.--.-.                       98604834</w:t>
      </w:r>
    </w:p>
    <w:p>
      <w:r>
        <w:rPr>
          <w:rFonts w:ascii="Consolas" w:hAnsi="Consolas"/>
          <w:sz w:val="18"/>
        </w:rPr>
        <w:t>OX457059.1         98715694   -.---.---.--.---.--.--.---.---.--.--.-.--.-.........          98715673</w:t>
      </w:r>
    </w:p>
    <w:p>
      <w:r>
        <w:rPr>
          <w:rFonts w:ascii="Consolas" w:hAnsi="Consolas"/>
          <w:sz w:val="18"/>
        </w:rPr>
        <w:t>OX457059.1         100201026  -.---.---.--.---.--.--.---.---.--.--.-.                       100201015</w:t>
      </w:r>
    </w:p>
    <w:p>
      <w:r>
        <w:rPr>
          <w:rFonts w:ascii="Consolas" w:hAnsi="Consolas"/>
          <w:sz w:val="18"/>
        </w:rPr>
        <w:t>OX457059.1         102872404  -.---.---.--.---.--.--.---.---.--.--.-.--.-...                102872389</w:t>
      </w:r>
    </w:p>
    <w:p>
      <w:r>
        <w:rPr>
          <w:rFonts w:ascii="Consolas" w:hAnsi="Consolas"/>
          <w:sz w:val="18"/>
        </w:rPr>
        <w:t>OX457059.1         102872400  -.---.---.--.---.--.--.---.---.--.--.-.                       102872389</w:t>
      </w:r>
    </w:p>
    <w:p>
      <w:r>
        <w:rPr>
          <w:rFonts w:ascii="Consolas" w:hAnsi="Consolas"/>
          <w:sz w:val="18"/>
        </w:rPr>
        <w:t>OX457059.1         103025410  -.---.---.--.---.--.--.---.---.--.--.-.                       103025399</w:t>
      </w:r>
    </w:p>
    <w:p>
      <w:r>
        <w:rPr>
          <w:rFonts w:ascii="Consolas" w:hAnsi="Consolas"/>
          <w:sz w:val="18"/>
        </w:rPr>
        <w:t>OX457059.1         103801516  -.---.---.--.---.--.--.---.---.--.--.-.                       103801527</w:t>
      </w:r>
    </w:p>
    <w:p>
      <w:r>
        <w:rPr>
          <w:rFonts w:ascii="Consolas" w:hAnsi="Consolas"/>
          <w:sz w:val="18"/>
        </w:rPr>
        <w:t>OX457059.1         104701846  -.---.---.--.---.--.--.---.---.--.--.-.--.-........           104701826</w:t>
      </w:r>
    </w:p>
    <w:p>
      <w:r>
        <w:rPr>
          <w:rFonts w:ascii="Consolas" w:hAnsi="Consolas"/>
          <w:sz w:val="18"/>
        </w:rPr>
        <w:t>OX457059.1         106302636  -.---.---.--.---.--.--.---.---.--.--.-.--.-...                106302621</w:t>
      </w:r>
    </w:p>
    <w:p>
      <w:r>
        <w:rPr>
          <w:rFonts w:ascii="Consolas" w:hAnsi="Consolas"/>
          <w:sz w:val="18"/>
        </w:rPr>
        <w:t>OX457059.1         106302632  -.---.---.--.---.--.--.---.---.--.--.-.                       106302621</w:t>
      </w:r>
    </w:p>
    <w:p>
      <w:r>
        <w:rPr>
          <w:rFonts w:ascii="Consolas" w:hAnsi="Consolas"/>
          <w:sz w:val="18"/>
        </w:rPr>
        <w:t>OX457059.1         106702780  -.---.---.--.---.--.--.---.---.--.--.-.--.-...                106702765</w:t>
      </w:r>
    </w:p>
    <w:p>
      <w:r>
        <w:rPr>
          <w:rFonts w:ascii="Consolas" w:hAnsi="Consolas"/>
          <w:sz w:val="18"/>
        </w:rPr>
        <w:t>OX457059.1         106702776  -.---.---.--.---.--.--.---.---.--.--.-.                       106702765</w:t>
      </w:r>
    </w:p>
    <w:p>
      <w:r>
        <w:rPr>
          <w:rFonts w:ascii="Consolas" w:hAnsi="Consolas"/>
          <w:sz w:val="18"/>
        </w:rPr>
        <w:t>OX457059.1         107246123  -.---.---.--.---.--.--.---.---.--.--.-.--.-...                107246108</w:t>
      </w:r>
    </w:p>
    <w:p>
      <w:r>
        <w:rPr>
          <w:rFonts w:ascii="Consolas" w:hAnsi="Consolas"/>
          <w:sz w:val="18"/>
        </w:rPr>
        <w:t>OX457059.1         107447483  -.---.---.--.---.--.--.---.---.--.--.-.                       107447494</w:t>
      </w:r>
    </w:p>
    <w:p>
      <w:r>
        <w:rPr>
          <w:rFonts w:ascii="Consolas" w:hAnsi="Consolas"/>
          <w:sz w:val="18"/>
        </w:rPr>
        <w:t>OX457059.1         107769889  -.---.---.--.---.--.--.---.---.--.--.-.--.-.......            107769908</w:t>
      </w:r>
    </w:p>
    <w:p>
      <w:r>
        <w:rPr>
          <w:rFonts w:ascii="Consolas" w:hAnsi="Consolas"/>
          <w:sz w:val="18"/>
        </w:rPr>
        <w:t>OX457059.1         108026431  -.---.---.--.---.--.--.---.---.--.--.-.                       108026442</w:t>
      </w:r>
    </w:p>
    <w:p>
      <w:r>
        <w:rPr>
          <w:rFonts w:ascii="Consolas" w:hAnsi="Consolas"/>
          <w:sz w:val="18"/>
        </w:rPr>
        <w:t>OX457059.1         108331633  -.---.---.--.---.--.--.---.---.--.--.-.--.-.......            108331614</w:t>
      </w:r>
    </w:p>
    <w:p>
      <w:r>
        <w:rPr>
          <w:rFonts w:ascii="Consolas" w:hAnsi="Consolas"/>
          <w:sz w:val="18"/>
        </w:rPr>
        <w:t>OX457059.1         108331629  -.---.---.--.---.--.--.---.---.--.--.-.--.-...                108331614</w:t>
      </w:r>
    </w:p>
    <w:p>
      <w:r>
        <w:rPr>
          <w:rFonts w:ascii="Consolas" w:hAnsi="Consolas"/>
          <w:sz w:val="18"/>
        </w:rPr>
        <w:t>OX457059.1         108685461  -.---.---.--.---.--.--.---.---.--.--.-.                       108685472</w:t>
      </w:r>
    </w:p>
    <w:p>
      <w:r>
        <w:rPr>
          <w:rFonts w:ascii="Consolas" w:hAnsi="Consolas"/>
          <w:sz w:val="18"/>
        </w:rPr>
        <w:t>OX457059.1         110562133  -.---.---.--.---.--.--.---.---.--.--.-.                       110562122</w:t>
      </w:r>
    </w:p>
    <w:p>
      <w:r>
        <w:rPr>
          <w:rFonts w:ascii="Consolas" w:hAnsi="Consolas"/>
          <w:sz w:val="18"/>
        </w:rPr>
        <w:t>OX457059.1         112497225  -.---.---.--.---.--.--.---.---.--.--.-.--.-.......            112497244</w:t>
      </w:r>
    </w:p>
    <w:p>
      <w:r>
        <w:rPr>
          <w:rFonts w:ascii="Consolas" w:hAnsi="Consolas"/>
          <w:sz w:val="18"/>
        </w:rPr>
        <w:t>OX457059.1         112775741  -.---.---.--.---.--.--.---.---.--.--.-.                       112775752</w:t>
      </w:r>
    </w:p>
    <w:p>
      <w:r>
        <w:rPr>
          <w:rFonts w:ascii="Consolas" w:hAnsi="Consolas"/>
          <w:sz w:val="18"/>
        </w:rPr>
        <w:t>OX457059.1         112864617  -.---.---.--.---.--.--.---.---.--.--.-.--.-........           112864637</w:t>
      </w:r>
    </w:p>
    <w:p>
      <w:r>
        <w:rPr>
          <w:rFonts w:ascii="Consolas" w:hAnsi="Consolas"/>
          <w:sz w:val="18"/>
        </w:rPr>
        <w:t>OX457059.1         113757079  -.---.---.--.---.--.--.---.---.--.--.-.--.-........           113757099</w:t>
      </w:r>
    </w:p>
    <w:p>
      <w:r>
        <w:rPr>
          <w:rFonts w:ascii="Consolas" w:hAnsi="Consolas"/>
          <w:sz w:val="18"/>
        </w:rPr>
        <w:t>OX457059.1         113911341  -.---.---.--.---.--.--.---.                                   113911348</w:t>
      </w:r>
    </w:p>
    <w:p>
      <w:r>
        <w:rPr>
          <w:rFonts w:ascii="Consolas" w:hAnsi="Consolas"/>
          <w:sz w:val="18"/>
        </w:rPr>
        <w:t>OX457059.1         113979639  -.---.---.--.---.--.--.---.---.--.--.-.                       113979650</w:t>
      </w:r>
    </w:p>
    <w:p>
      <w:r>
        <w:rPr>
          <w:rFonts w:ascii="Consolas" w:hAnsi="Consolas"/>
          <w:sz w:val="18"/>
        </w:rPr>
        <w:t>OX457059.1         114377734  -.---.---.--.---.--.--.---.---.--.--.-.--.-.......            114377715</w:t>
      </w:r>
    </w:p>
    <w:p>
      <w:r>
        <w:rPr>
          <w:rFonts w:ascii="Consolas" w:hAnsi="Consolas"/>
          <w:sz w:val="18"/>
        </w:rPr>
        <w:t>OX457059.1         115201159  -.---.---.--.---.--.--.---.---.--.--.-.--.-......             115201141</w:t>
      </w:r>
    </w:p>
    <w:p>
      <w:r>
        <w:rPr>
          <w:rFonts w:ascii="Consolas" w:hAnsi="Consolas"/>
          <w:sz w:val="18"/>
        </w:rPr>
        <w:t>OX457059.1         115201155  -.---.---.--.---.--.--.---.---.--.--.-.--.-..                 115201141</w:t>
      </w:r>
    </w:p>
    <w:p>
      <w:r>
        <w:rPr>
          <w:rFonts w:ascii="Consolas" w:hAnsi="Consolas"/>
          <w:sz w:val="18"/>
        </w:rPr>
        <w:t>OX457059.1         115812508  -.---.---.--.---.--.--.---.---.--.--.-.                       115812497</w:t>
      </w:r>
    </w:p>
    <w:p>
      <w:r>
        <w:rPr>
          <w:rFonts w:ascii="Consolas" w:hAnsi="Consolas"/>
          <w:sz w:val="18"/>
        </w:rPr>
        <w:t>OX457059.1         116283724  -.---.---.--.---.--.--.---.---.--.--.-.--.-.                  116283737</w:t>
      </w:r>
    </w:p>
    <w:p>
      <w:r>
        <w:rPr>
          <w:rFonts w:ascii="Consolas" w:hAnsi="Consolas"/>
          <w:sz w:val="18"/>
        </w:rPr>
        <w:t>OX457059.1         116283720  -.---.---.--.---.--.--.---.---.--.--.-.--.-.....              116283737</w:t>
      </w:r>
    </w:p>
    <w:p>
      <w:r>
        <w:rPr>
          <w:rFonts w:ascii="Consolas" w:hAnsi="Consolas"/>
          <w:sz w:val="18"/>
        </w:rPr>
        <w:t>OX457059.1         116689304  -.---.---.--.---.--.--.---.---.--.--.-.--.-...                116689289</w:t>
      </w:r>
    </w:p>
    <w:p>
      <w:r>
        <w:rPr>
          <w:rFonts w:ascii="Consolas" w:hAnsi="Consolas"/>
          <w:sz w:val="18"/>
        </w:rPr>
        <w:t>OX457059.1         118994576  -.---.---.--.---.--.--.---.---.--.--.-.--.-...                118994591</w:t>
      </w:r>
    </w:p>
    <w:p>
      <w:r>
        <w:rPr>
          <w:rFonts w:ascii="Consolas" w:hAnsi="Consolas"/>
          <w:sz w:val="18"/>
        </w:rPr>
        <w:t>OX457059.1         119289945  -.---.---.--.---.--.--.---.---.--.--.-.                       119289956</w:t>
      </w:r>
    </w:p>
    <w:p>
      <w:r>
        <w:rPr>
          <w:rFonts w:ascii="Consolas" w:hAnsi="Consolas"/>
          <w:sz w:val="18"/>
        </w:rPr>
        <w:t>OX457059.1         119416799  -.---.---.--.---.--.--.---.---.--.--.-.--.-...                119416784</w:t>
      </w:r>
    </w:p>
    <w:p>
      <w:r>
        <w:rPr>
          <w:rFonts w:ascii="Consolas" w:hAnsi="Consolas"/>
          <w:sz w:val="18"/>
        </w:rPr>
        <w:t>OX457059.1         120097754  -.---.---.--.---.--.--.---.---.--.--.-.                       120097743</w:t>
      </w:r>
    </w:p>
    <w:p>
      <w:r>
        <w:rPr>
          <w:rFonts w:ascii="Consolas" w:hAnsi="Consolas"/>
          <w:sz w:val="18"/>
        </w:rPr>
        <w:t>OX457059.1         120501510  -.---.---.--.---.--.--.---.---.--.--.-.--.-.......            120501529</w:t>
      </w:r>
    </w:p>
    <w:p>
      <w:r>
        <w:rPr>
          <w:rFonts w:ascii="Consolas" w:hAnsi="Consolas"/>
          <w:sz w:val="18"/>
        </w:rPr>
        <w:t>OX457059.1         123781049  -.---.---.--.---.--.--.---.---.--.--.-.--.-...                123781034</w:t>
      </w:r>
    </w:p>
    <w:p>
      <w:r>
        <w:rPr>
          <w:rFonts w:ascii="Consolas" w:hAnsi="Consolas"/>
          <w:sz w:val="18"/>
        </w:rPr>
        <w:t>OX457059.1         124516359  -.---.---.--.---.--.--.---.---.--.--.-.--.-.......            124516340</w:t>
      </w:r>
    </w:p>
    <w:p>
      <w:r>
        <w:rPr>
          <w:rFonts w:ascii="Consolas" w:hAnsi="Consolas"/>
          <w:sz w:val="18"/>
        </w:rPr>
        <w:t>OX457059.1         126188288  -.---.---.--.---.--.--.---.---.--.--.-.--.-........           126188268</w:t>
      </w:r>
    </w:p>
    <w:p>
      <w:r>
        <w:rPr>
          <w:rFonts w:ascii="Consolas" w:hAnsi="Consolas"/>
          <w:sz w:val="18"/>
        </w:rPr>
        <w:t>OX457059.1         127882215  -.---.---.--.---.--.--.---.---.--.--.-.--.-..                 127882229</w:t>
      </w:r>
    </w:p>
    <w:p>
      <w:r>
        <w:rPr>
          <w:rFonts w:ascii="Consolas" w:hAnsi="Consolas"/>
          <w:sz w:val="18"/>
        </w:rPr>
        <w:t>OX457059.1         127882211  -.---.---.--.---.--.--.---.---.--.--.-.--.-......             127882229</w:t>
      </w:r>
    </w:p>
    <w:p>
      <w:r>
        <w:rPr>
          <w:rFonts w:ascii="Consolas" w:hAnsi="Consolas"/>
          <w:sz w:val="18"/>
        </w:rPr>
        <w:t>OX457059.1         128028868  -.---.---.--.---.--.--.---.---.--.--.-.                       128028879</w:t>
      </w:r>
    </w:p>
    <w:p>
      <w:r>
        <w:rPr>
          <w:rFonts w:ascii="Consolas" w:hAnsi="Consolas"/>
          <w:sz w:val="18"/>
        </w:rPr>
        <w:t>OX457059.1         128188693  -.---.---.--.---.--.--.---.---.--.--.-.--.-.........          128188714</w:t>
      </w:r>
    </w:p>
    <w:p>
      <w:r>
        <w:rPr>
          <w:rFonts w:ascii="Consolas" w:hAnsi="Consolas"/>
          <w:sz w:val="18"/>
        </w:rPr>
        <w:t>OX457059.1         130337265  -.---.---.--.---.--.--.---.---.--.--.-.--.-...                130337250</w:t>
      </w:r>
    </w:p>
    <w:p>
      <w:r>
        <w:rPr>
          <w:rFonts w:ascii="Consolas" w:hAnsi="Consolas"/>
          <w:sz w:val="18"/>
        </w:rPr>
        <w:t>OX457059.1         131680613  -.---.---.--.---.--.--.---.---.--.--.-.                       131680624</w:t>
      </w:r>
    </w:p>
    <w:p>
      <w:r>
        <w:rPr>
          <w:rFonts w:ascii="Consolas" w:hAnsi="Consolas"/>
          <w:sz w:val="18"/>
        </w:rPr>
        <w:t>OX457059.1         131868718  -.---.---.--.---.--.--.---.---.--.--.-.--.-...                131868733</w:t>
      </w:r>
    </w:p>
    <w:p>
      <w:r>
        <w:rPr>
          <w:rFonts w:ascii="Consolas" w:hAnsi="Consolas"/>
          <w:sz w:val="18"/>
        </w:rPr>
        <w:t>OX457059.1         131884168  -.---.---.--.---.--.--.---.---.--.--.-.                       131884157</w:t>
      </w:r>
    </w:p>
    <w:p>
      <w:r>
        <w:rPr>
          <w:rFonts w:ascii="Consolas" w:hAnsi="Consolas"/>
          <w:sz w:val="18"/>
        </w:rPr>
        <w:t>OX457059.1         132880894  -.---.---.--.---.--.--.---.---.--.--.-.--.-...                132880879</w:t>
      </w:r>
    </w:p>
    <w:p>
      <w:r>
        <w:rPr>
          <w:rFonts w:ascii="Consolas" w:hAnsi="Consolas"/>
          <w:sz w:val="18"/>
        </w:rPr>
        <w:t>OX457059.1         132882098  -.---.---.--.---.--.--.---.---.--.--.-.--.-.......            132882079</w:t>
      </w:r>
    </w:p>
    <w:p>
      <w:r>
        <w:rPr>
          <w:rFonts w:ascii="Consolas" w:hAnsi="Consolas"/>
          <w:sz w:val="18"/>
        </w:rPr>
        <w:t>OX457059.1         133229261  -.---.---.--.---.--.--.---.---.--.--.-.--.-.......            133229242</w:t>
      </w:r>
    </w:p>
    <w:p>
      <w:r>
        <w:rPr>
          <w:rFonts w:ascii="Consolas" w:hAnsi="Consolas"/>
          <w:sz w:val="18"/>
        </w:rPr>
        <w:t>OX457059.1         133440844  -.---.---.--.---.--.--.---.---.--.--.-.                       133440855</w:t>
      </w:r>
    </w:p>
    <w:p>
      <w:r>
        <w:rPr>
          <w:rFonts w:ascii="Consolas" w:hAnsi="Consolas"/>
          <w:sz w:val="18"/>
        </w:rPr>
        <w:t>OX457059.1         133507343  -.---.---.--.---.--.--.---.---.--.--.-.--.-..........         133507365</w:t>
      </w:r>
    </w:p>
    <w:p>
      <w:r>
        <w:rPr>
          <w:rFonts w:ascii="Consolas" w:hAnsi="Consolas"/>
          <w:sz w:val="18"/>
        </w:rPr>
        <w:t>OX457059.1         134066013  -.---.---.--.---.--.--.---.---.--.--.-.--.-.                  134066026</w:t>
      </w:r>
    </w:p>
    <w:p>
      <w:r>
        <w:rPr>
          <w:rFonts w:ascii="Consolas" w:hAnsi="Consolas"/>
          <w:sz w:val="18"/>
        </w:rPr>
        <w:t>OX457059.1         134066009  -.---.---.--.---.--.--.---.---.--.--.-.--.-.....              134066026</w:t>
      </w:r>
    </w:p>
    <w:p>
      <w:r>
        <w:rPr>
          <w:rFonts w:ascii="Consolas" w:hAnsi="Consolas"/>
          <w:sz w:val="18"/>
        </w:rPr>
        <w:t>OX457059.1         136902988  -.---.---.--.---.--.--.---.---.--.--.-.--.-....               136902972</w:t>
      </w:r>
    </w:p>
    <w:p>
      <w:r>
        <w:rPr>
          <w:rFonts w:ascii="Consolas" w:hAnsi="Consolas"/>
          <w:sz w:val="18"/>
        </w:rPr>
        <w:t>OX457059.1         136902984  -.---.---.--.---.--.--.---.---.--.--.-.--.                    136902972</w:t>
      </w:r>
    </w:p>
    <w:p>
      <w:r>
        <w:rPr>
          <w:rFonts w:ascii="Consolas" w:hAnsi="Consolas"/>
          <w:sz w:val="18"/>
        </w:rPr>
        <w:t>OX457059.1         137132096  -.---.---.--.---.--.--.---.---.--.--.-.--.-.....              137132079</w:t>
      </w:r>
    </w:p>
    <w:p>
      <w:r>
        <w:rPr>
          <w:rFonts w:ascii="Consolas" w:hAnsi="Consolas"/>
          <w:sz w:val="18"/>
        </w:rPr>
        <w:t>OX457059.1         137132092  -.---.---.--.---.--.--.---.---.--.--.-.--.-.                  137132079</w:t>
      </w:r>
    </w:p>
    <w:p>
      <w:r>
        <w:rPr>
          <w:rFonts w:ascii="Consolas" w:hAnsi="Consolas"/>
          <w:sz w:val="18"/>
        </w:rPr>
        <w:t>OX457059.1         137525639  -.---.---.--.---.--.--.---.---.--.--.-.                       137525650</w:t>
      </w:r>
    </w:p>
    <w:p>
      <w:r>
        <w:rPr>
          <w:rFonts w:ascii="Consolas" w:hAnsi="Consolas"/>
          <w:sz w:val="18"/>
        </w:rPr>
        <w:t>OX457059.1         137545469  -.---.---.--.---.--.--.---.---.--.--.-.                       137545458</w:t>
      </w:r>
    </w:p>
    <w:p>
      <w:r>
        <w:rPr>
          <w:rFonts w:ascii="Consolas" w:hAnsi="Consolas"/>
          <w:sz w:val="18"/>
        </w:rPr>
        <w:t>OX457059.1         137679645  -.---.---.--.---.--.--.---.---.--.--.-.--.-...                137679660</w:t>
      </w:r>
    </w:p>
    <w:p>
      <w:r>
        <w:rPr>
          <w:rFonts w:ascii="Consolas" w:hAnsi="Consolas"/>
          <w:sz w:val="18"/>
        </w:rPr>
        <w:t>OX457059.1         138357222  -.---.---.--.---.--.--.---.---.--.--.-.                       138357233</w:t>
      </w:r>
    </w:p>
    <w:p>
      <w:r>
        <w:rPr>
          <w:rFonts w:ascii="Consolas" w:hAnsi="Consolas"/>
          <w:sz w:val="18"/>
        </w:rPr>
        <w:t>OX457059.1         138553851  -.---.---.--.---.--.--.---.---.--.--.-.--.                    138553863</w:t>
      </w:r>
    </w:p>
    <w:p>
      <w:r>
        <w:rPr>
          <w:rFonts w:ascii="Consolas" w:hAnsi="Consolas"/>
          <w:sz w:val="18"/>
        </w:rPr>
        <w:t>OX457059.1         138553847  -.---.---.--.---.--.--.---.---.--.--.-.--.-....               138553863</w:t>
      </w:r>
    </w:p>
    <w:p>
      <w:r>
        <w:rPr>
          <w:rFonts w:ascii="Consolas" w:hAnsi="Consolas"/>
          <w:sz w:val="18"/>
        </w:rPr>
        <w:t>OX457059.1         138663692  -.---.---.--.---.--.--.---.---.--.--.-.                       138663681</w:t>
      </w:r>
    </w:p>
    <w:p>
      <w:r>
        <w:rPr>
          <w:rFonts w:ascii="Consolas" w:hAnsi="Consolas"/>
          <w:sz w:val="18"/>
        </w:rPr>
        <w:t>OX457059.1         139031971  -.---.---.--.---.--.--.---.---.--.--.-.--.-...                139031956</w:t>
      </w:r>
    </w:p>
    <w:p>
      <w:r>
        <w:rPr>
          <w:rFonts w:ascii="Consolas" w:hAnsi="Consolas"/>
          <w:sz w:val="18"/>
        </w:rPr>
        <w:t>OX457059.1         140204102  -.---.---.--.---.--.--.---.---.--.--.-.--.-...                140204087</w:t>
      </w:r>
    </w:p>
    <w:p>
      <w:r>
        <w:rPr>
          <w:rFonts w:ascii="Consolas" w:hAnsi="Consolas"/>
          <w:sz w:val="18"/>
        </w:rPr>
        <w:t>OX457059.1         140204098  -.---.---.--.---.--.--.---.---.--.--.-.                       140204087</w:t>
      </w:r>
    </w:p>
    <w:p>
      <w:r>
        <w:rPr>
          <w:rFonts w:ascii="Consolas" w:hAnsi="Consolas"/>
          <w:sz w:val="18"/>
        </w:rPr>
        <w:t>OX457059.1         141859410  -.---.---.--.---.--.--.---.---.--.--.-.                       141859399</w:t>
      </w:r>
    </w:p>
    <w:p>
      <w:r>
        <w:rPr>
          <w:rFonts w:ascii="Consolas" w:hAnsi="Consolas"/>
          <w:sz w:val="18"/>
        </w:rPr>
        <w:t>OX457059.1         142575387  -.---.---.--.---.--.--.---.                                   142575380</w:t>
      </w:r>
    </w:p>
    <w:p>
      <w:r>
        <w:rPr>
          <w:rFonts w:ascii="Consolas" w:hAnsi="Consolas"/>
          <w:sz w:val="18"/>
        </w:rPr>
        <w:t>OX457059.1         142678655  -.---.---.--.---.--.--.---.---.--.--.-.--.-...                142678640</w:t>
      </w:r>
    </w:p>
    <w:p>
      <w:r>
        <w:rPr>
          <w:rFonts w:ascii="Consolas" w:hAnsi="Consolas"/>
          <w:sz w:val="18"/>
        </w:rPr>
        <w:t>OX457059.1         142970741  -.---.---.--.---.--.--.---.---.--.--.-.                       142970752</w:t>
      </w:r>
    </w:p>
    <w:p>
      <w:r>
        <w:rPr>
          <w:rFonts w:ascii="Consolas" w:hAnsi="Consolas"/>
          <w:sz w:val="18"/>
        </w:rPr>
        <w:t>OX457059.1         143507695  -.---.---.--.---.--.--.---.---.--.--.-.--.-...                143507710</w:t>
      </w:r>
    </w:p>
    <w:p>
      <w:r>
        <w:rPr>
          <w:rFonts w:ascii="Consolas" w:hAnsi="Consolas"/>
          <w:sz w:val="18"/>
        </w:rPr>
        <w:t>OX457059.1         144324941  -.---.---.--.---.--.--.---.---.--.--.-.--.-...                144324926</w:t>
      </w:r>
    </w:p>
    <w:p>
      <w:r>
        <w:rPr>
          <w:rFonts w:ascii="Consolas" w:hAnsi="Consolas"/>
          <w:sz w:val="18"/>
        </w:rPr>
        <w:t>OX457059.1         144679901  -.---.---.--.---.--.--.---.---.--.--.-.--.-.......            144679920</w:t>
      </w:r>
    </w:p>
    <w:p>
      <w:r>
        <w:rPr>
          <w:rFonts w:ascii="Consolas" w:hAnsi="Consolas"/>
          <w:sz w:val="18"/>
        </w:rPr>
        <w:t>OX457059.1         145268096  -.---.---.--.---.--.--.---.---.--.--.-.--.-...                145268081</w:t>
      </w:r>
    </w:p>
    <w:p>
      <w:r>
        <w:rPr>
          <w:rFonts w:ascii="Consolas" w:hAnsi="Consolas"/>
          <w:sz w:val="18"/>
        </w:rPr>
        <w:t>OX457059.1         145355840  -.---.---.--.---.--.--.---.---.--.--.-.--.-.......            145355859</w:t>
      </w:r>
    </w:p>
    <w:p>
      <w:r>
        <w:rPr>
          <w:rFonts w:ascii="Consolas" w:hAnsi="Consolas"/>
          <w:sz w:val="18"/>
        </w:rPr>
        <w:t>OX457059.1         145539927  -.---.---.--.---.--.--.---.---.--.--.-.--.-...                145539942</w:t>
      </w:r>
    </w:p>
    <w:p>
      <w:r>
        <w:rPr>
          <w:rFonts w:ascii="Consolas" w:hAnsi="Consolas"/>
          <w:sz w:val="18"/>
        </w:rPr>
        <w:t>OX457059.1         145539923  -.---.---.--.---.--.--.---.---.--.--.-.--.-.......            145539942</w:t>
      </w:r>
    </w:p>
    <w:p>
      <w:r>
        <w:rPr>
          <w:rFonts w:ascii="Consolas" w:hAnsi="Consolas"/>
          <w:sz w:val="18"/>
        </w:rPr>
        <w:t>OX457059.1         145799455  -.---.---.--.---.--.--.---.---.--.--.-.--.-...                145799470</w:t>
      </w:r>
    </w:p>
    <w:p>
      <w:r>
        <w:rPr>
          <w:rFonts w:ascii="Consolas" w:hAnsi="Consolas"/>
          <w:sz w:val="18"/>
        </w:rPr>
        <w:t>OX457059.1         146464022  -.---.---.--.---.--.--.---.---.--.--.-.--.-..........         146464000</w:t>
      </w:r>
    </w:p>
    <w:p>
      <w:r>
        <w:rPr>
          <w:rFonts w:ascii="Consolas" w:hAnsi="Consolas"/>
          <w:sz w:val="18"/>
        </w:rPr>
        <w:t>OX457059.1         146617648  -.---.---.--.---.--.--.---.---.--.--.-.--.-...                146617663</w:t>
      </w:r>
    </w:p>
    <w:p>
      <w:r>
        <w:rPr>
          <w:rFonts w:ascii="Consolas" w:hAnsi="Consolas"/>
          <w:sz w:val="18"/>
        </w:rPr>
        <w:t>OX457059.1         147758285  -.---.---.--.---.--.--.---.---.--.--.-.--.-...                147758270</w:t>
      </w:r>
    </w:p>
    <w:p>
      <w:r>
        <w:rPr>
          <w:rFonts w:ascii="Consolas" w:hAnsi="Consolas"/>
          <w:sz w:val="18"/>
        </w:rPr>
        <w:t>OX457059.1         148563629  -.---.---.--.---.--.--.---.---.--.--.                         148563639</w:t>
      </w:r>
    </w:p>
    <w:p>
      <w:r>
        <w:rPr>
          <w:rFonts w:ascii="Consolas" w:hAnsi="Consolas"/>
          <w:sz w:val="18"/>
        </w:rPr>
        <w:t>OX457059.1         149204868  -.---.---.--.---.--.--.---.---.--.--.-.--.-...                149204853</w:t>
      </w:r>
    </w:p>
    <w:p>
      <w:r>
        <w:rPr>
          <w:rFonts w:ascii="Consolas" w:hAnsi="Consolas"/>
          <w:sz w:val="18"/>
        </w:rPr>
        <w:t>OX457059.1         149473272  -.---.---.--.---.--.--.---.---.--.--.-.--.                    149473284</w:t>
      </w:r>
    </w:p>
    <w:p>
      <w:r>
        <w:rPr>
          <w:rFonts w:ascii="Consolas" w:hAnsi="Consolas"/>
          <w:sz w:val="18"/>
        </w:rPr>
        <w:t>OX457059.1         149473268  -.---.---.--.---.--.--.---.---.--.--.-.--.-....               149473284</w:t>
      </w:r>
    </w:p>
    <w:p>
      <w:r>
        <w:rPr>
          <w:rFonts w:ascii="Consolas" w:hAnsi="Consolas"/>
          <w:sz w:val="18"/>
        </w:rPr>
        <w:t>OX457059.1         149774421  -.---.---.--.---.--.--.---.---.--.--.-.--.-........           149774401</w:t>
      </w:r>
    </w:p>
    <w:p>
      <w:r>
        <w:rPr>
          <w:rFonts w:ascii="Consolas" w:hAnsi="Consolas"/>
          <w:sz w:val="18"/>
        </w:rPr>
        <w:t>OX457059.1         150142643  -.---.---.--.---.--.--.---.---.--.--.-.                       150142632</w:t>
      </w:r>
    </w:p>
    <w:p>
      <w:r>
        <w:rPr>
          <w:rFonts w:ascii="Consolas" w:hAnsi="Consolas"/>
          <w:sz w:val="18"/>
        </w:rPr>
        <w:t>OX457059.1         150170818  -.---.---.--.---.--.--.---.---.--.--.-.--.-...                150170833</w:t>
      </w:r>
    </w:p>
    <w:p>
      <w:r>
        <w:rPr>
          <w:rFonts w:ascii="Consolas" w:hAnsi="Consolas"/>
          <w:sz w:val="18"/>
        </w:rPr>
        <w:t>OX457059.1         150196961  -.---.---.--.---.--.--.---.                                   150196968</w:t>
      </w:r>
    </w:p>
    <w:p>
      <w:r>
        <w:rPr>
          <w:rFonts w:ascii="Consolas" w:hAnsi="Consolas"/>
          <w:sz w:val="18"/>
        </w:rPr>
        <w:t>OX457059.1         152262175  -.---.---.--.---.--.--.---.---.--.--.-.                       152262164</w:t>
      </w:r>
    </w:p>
    <w:p>
      <w:r>
        <w:rPr>
          <w:rFonts w:ascii="Consolas" w:hAnsi="Consolas"/>
          <w:sz w:val="18"/>
        </w:rPr>
        <w:t>OX457059.1         153550718  -.---.---.--.---.--.--.---.---.--.--.-.                       153550707</w:t>
      </w:r>
    </w:p>
    <w:p>
      <w:r>
        <w:rPr>
          <w:rFonts w:ascii="Consolas" w:hAnsi="Consolas"/>
          <w:sz w:val="18"/>
        </w:rPr>
        <w:t>OX457059.1         154533691  -.---.---.--.---.--.--.---.---.--.--.-.--.-...                154533706</w:t>
      </w:r>
    </w:p>
    <w:p>
      <w:r>
        <w:rPr>
          <w:rFonts w:ascii="Consolas" w:hAnsi="Consolas"/>
          <w:sz w:val="18"/>
        </w:rPr>
        <w:t>OX457059.1         155697429  -.---.---.--.---.--.--.---.---.--.--.-.--.-...                155697444</w:t>
      </w:r>
    </w:p>
    <w:p>
      <w:r>
        <w:rPr>
          <w:rFonts w:ascii="Consolas" w:hAnsi="Consolas"/>
          <w:sz w:val="18"/>
        </w:rPr>
        <w:t>OX457059.1         155697425  -.---.---.--.---.--.--.---.---.--.--.-.--.-.......            155697444</w:t>
      </w:r>
    </w:p>
    <w:p>
      <w:r>
        <w:rPr>
          <w:rFonts w:ascii="Consolas" w:hAnsi="Consolas"/>
          <w:sz w:val="18"/>
        </w:rPr>
        <w:t>OX457059.1         155902305  -.---.---.--.---.--.--.---.---.--.--.-.--.-...                155902290</w:t>
      </w:r>
    </w:p>
    <w:p>
      <w:r>
        <w:rPr>
          <w:rFonts w:ascii="Consolas" w:hAnsi="Consolas"/>
          <w:sz w:val="18"/>
        </w:rPr>
        <w:t>OX457059.1         158204375  -.---.---.--.---.--.--.---.---.--.--.-.                       158204364</w:t>
      </w:r>
    </w:p>
    <w:p>
      <w:r>
        <w:rPr>
          <w:rFonts w:ascii="Consolas" w:hAnsi="Consolas"/>
          <w:sz w:val="18"/>
        </w:rPr>
        <w:t>OX457059.1         158208040  -.---.---.--.---.--.--.---.---.--.--.-.                       158208051</w:t>
      </w:r>
    </w:p>
    <w:p>
      <w:r>
        <w:rPr>
          <w:rFonts w:ascii="Consolas" w:hAnsi="Consolas"/>
          <w:sz w:val="18"/>
        </w:rPr>
        <w:t>OX457059.1         158901050  -.---.---.--.---.--.--.---.---.--.--.-.--.-.......            158901031</w:t>
      </w:r>
    </w:p>
    <w:p>
      <w:r>
        <w:rPr>
          <w:rFonts w:ascii="Consolas" w:hAnsi="Consolas"/>
          <w:sz w:val="18"/>
        </w:rPr>
        <w:t>OX457059.1         159730689  -.---.---.--.---.--.--.---.---.--.--.-.--.-...                159730674</w:t>
      </w:r>
    </w:p>
    <w:p>
      <w:r>
        <w:rPr>
          <w:rFonts w:ascii="Consolas" w:hAnsi="Consolas"/>
          <w:sz w:val="18"/>
        </w:rPr>
        <w:t>OX457059.1         159752054  -.---.---.--.---.--.--.---.---.--.--.-.                       159752065</w:t>
      </w:r>
    </w:p>
    <w:p>
      <w:r>
        <w:rPr>
          <w:rFonts w:ascii="Consolas" w:hAnsi="Consolas"/>
          <w:sz w:val="18"/>
        </w:rPr>
        <w:t>OX457059.1         159752050  -.---.---.--.---.--.--.---.---.--.--.-.--.-...                159752065</w:t>
      </w:r>
    </w:p>
    <w:p>
      <w:r>
        <w:rPr>
          <w:rFonts w:ascii="Consolas" w:hAnsi="Consolas"/>
          <w:sz w:val="18"/>
        </w:rPr>
        <w:t>OX457059.1         162057256  -.---.---.--.---.--.--.---.---.--.--.-.--.-...                162057271</w:t>
      </w:r>
    </w:p>
    <w:p>
      <w:r>
        <w:rPr>
          <w:rFonts w:ascii="Consolas" w:hAnsi="Consolas"/>
          <w:sz w:val="18"/>
        </w:rPr>
        <w:t>OX457059.1         162447245  -.---.---.--.---.--.--.---.---.--.--.-.--.-...                162447260</w:t>
      </w:r>
    </w:p>
    <w:p>
      <w:r>
        <w:rPr>
          <w:rFonts w:ascii="Consolas" w:hAnsi="Consolas"/>
          <w:sz w:val="18"/>
        </w:rPr>
        <w:t>OX457059.1         162830097  -.---.---.--.---.--.--.---.---.--.--.-.                       162830086</w:t>
      </w:r>
    </w:p>
    <w:p>
      <w:r>
        <w:rPr>
          <w:rFonts w:ascii="Consolas" w:hAnsi="Consolas"/>
          <w:sz w:val="18"/>
        </w:rPr>
        <w:t>OX457059.1         164278469  -.---.---.--.---.--.--.---.---.--.--.-.                       164278480</w:t>
      </w:r>
    </w:p>
    <w:p>
      <w:r>
        <w:rPr>
          <w:rFonts w:ascii="Consolas" w:hAnsi="Consolas"/>
          <w:sz w:val="18"/>
        </w:rPr>
        <w:t>OX457059.1         164378122  -.---.---.--.---.--.--.---.---.--.--.-.--.-..........         164378144</w:t>
      </w:r>
    </w:p>
    <w:p>
      <w:r>
        <w:rPr>
          <w:rFonts w:ascii="Consolas" w:hAnsi="Consolas"/>
          <w:sz w:val="18"/>
        </w:rPr>
        <w:t>OX457059.1         164450825  -.---.---.--.---.--.--.---.---.--.--.-.--.-...                164450840</w:t>
      </w:r>
    </w:p>
    <w:p>
      <w:r>
        <w:rPr>
          <w:rFonts w:ascii="Consolas" w:hAnsi="Consolas"/>
          <w:sz w:val="18"/>
        </w:rPr>
        <w:t>OX457059.1         164715497  -.---.---.--.---.--.--.---.---.--.--.-.--.-...                164715512</w:t>
      </w:r>
    </w:p>
    <w:p>
      <w:r>
        <w:rPr>
          <w:rFonts w:ascii="Consolas" w:hAnsi="Consolas"/>
          <w:sz w:val="18"/>
        </w:rPr>
        <w:t>OX457059.1         164960084  -.---.---.--.---.--.--.---.---.--.--.-.--.-...                164960099</w:t>
      </w:r>
    </w:p>
    <w:p>
      <w:r>
        <w:rPr>
          <w:rFonts w:ascii="Consolas" w:hAnsi="Consolas"/>
          <w:sz w:val="18"/>
        </w:rPr>
        <w:t>OX457059.1         165014327  -.---.---.--.---.--.--.---.---.--.--.-.--.-.......            165014308</w:t>
      </w:r>
    </w:p>
    <w:p>
      <w:r>
        <w:rPr>
          <w:rFonts w:ascii="Consolas" w:hAnsi="Consolas"/>
          <w:sz w:val="18"/>
        </w:rPr>
        <w:t>OX457059.1         165105026  -.---.---.--.---.--.--.---.---.--.--.-.--.-.......            165105007</w:t>
      </w:r>
    </w:p>
    <w:p>
      <w:r>
        <w:rPr>
          <w:rFonts w:ascii="Consolas" w:hAnsi="Consolas"/>
          <w:sz w:val="18"/>
        </w:rPr>
        <w:t>OX457059.1         165327781  -.---.---.--.---.--.--.---.---.--.--.-.--.-..                 165327795</w:t>
      </w:r>
    </w:p>
    <w:p>
      <w:r>
        <w:rPr>
          <w:rFonts w:ascii="Consolas" w:hAnsi="Consolas"/>
          <w:sz w:val="18"/>
        </w:rPr>
        <w:t>OX457059.1         165327777  -.---.---.--.---.--.--.---.---.--.--.-.--.-......             165327795</w:t>
      </w:r>
    </w:p>
    <w:p>
      <w:r>
        <w:rPr>
          <w:rFonts w:ascii="Consolas" w:hAnsi="Consolas"/>
          <w:sz w:val="18"/>
        </w:rPr>
        <w:t>OX457059.1         165526807  -.---.---.--.---.--.--.---.---.--.--.-.                       165526818</w:t>
      </w:r>
    </w:p>
    <w:p>
      <w:r>
        <w:rPr>
          <w:rFonts w:ascii="Consolas" w:hAnsi="Consolas"/>
          <w:sz w:val="18"/>
        </w:rPr>
        <w:t>OX457059.1         166158901  -.---.---.--.---.--.--.---.---.--.--.-.--.-...                166158916</w:t>
      </w:r>
    </w:p>
    <w:p>
      <w:r>
        <w:rPr>
          <w:rFonts w:ascii="Consolas" w:hAnsi="Consolas"/>
          <w:sz w:val="18"/>
        </w:rPr>
        <w:t>OX457059.1         166979943  -.---.---.--.---.--.--.---.---.--.--.-.--.-...                166979958</w:t>
      </w:r>
    </w:p>
    <w:p>
      <w:r>
        <w:rPr>
          <w:rFonts w:ascii="Consolas" w:hAnsi="Consolas"/>
          <w:sz w:val="18"/>
        </w:rPr>
        <w:t>OX457059.1         167868763  -.---.---.--.---.--.--.---.---.--.--.-.                       167868774</w:t>
      </w:r>
    </w:p>
    <w:p>
      <w:r>
        <w:rPr>
          <w:rFonts w:ascii="Consolas" w:hAnsi="Consolas"/>
          <w:sz w:val="18"/>
        </w:rPr>
        <w:t>OX457059.1         168202075  -.---.---.--.---.--.--.---.---.--.--.-.--.-.........          168202096</w:t>
      </w:r>
    </w:p>
    <w:p>
      <w:r>
        <w:rPr>
          <w:rFonts w:ascii="Consolas" w:hAnsi="Consolas"/>
          <w:sz w:val="18"/>
        </w:rPr>
        <w:t>OX457059.1         168379644  -.---.---.--.---.--.--.---.---.--.--.-.--.-.                  168379657</w:t>
      </w:r>
    </w:p>
    <w:p>
      <w:r>
        <w:rPr>
          <w:rFonts w:ascii="Consolas" w:hAnsi="Consolas"/>
          <w:sz w:val="18"/>
        </w:rPr>
        <w:t>OX457059.1         168379640  -.---.---.--.---.--.--.---.---.--.--.-.--.-.....              168379657</w:t>
      </w:r>
    </w:p>
    <w:p>
      <w:r>
        <w:rPr>
          <w:rFonts w:ascii="Consolas" w:hAnsi="Consolas"/>
          <w:sz w:val="18"/>
        </w:rPr>
        <w:t>OX457059.1         168722601  -.---.---.--.---.--.--.---.---.--.--.-.                       168722612</w:t>
      </w:r>
    </w:p>
    <w:p>
      <w:r>
        <w:rPr>
          <w:rFonts w:ascii="Consolas" w:hAnsi="Consolas"/>
          <w:sz w:val="18"/>
        </w:rPr>
        <w:t>OX457059.1         170608811  -.---.---.--.---.--.--.---.---.--.--.-.--.-......             170608793</w:t>
      </w:r>
    </w:p>
    <w:p>
      <w:r>
        <w:rPr>
          <w:rFonts w:ascii="Consolas" w:hAnsi="Consolas"/>
          <w:sz w:val="18"/>
        </w:rPr>
        <w:t>OX457059.1         170608807  -.---.---.--.---.--.--.---.---.--.--.-.--.-..                 170608793</w:t>
      </w:r>
    </w:p>
    <w:p>
      <w:r>
        <w:rPr>
          <w:rFonts w:ascii="Consolas" w:hAnsi="Consolas"/>
          <w:sz w:val="18"/>
        </w:rPr>
        <w:t>OX457059.1         171577464  -.---.---.--.---.--.--.---.---.--.--.-.--.                    171577476</w:t>
      </w:r>
    </w:p>
    <w:p>
      <w:r>
        <w:rPr>
          <w:rFonts w:ascii="Consolas" w:hAnsi="Consolas"/>
          <w:sz w:val="18"/>
        </w:rPr>
        <w:t>OX457059.1         171577460  -.---.---.--.---.--.--.---.---.--.--.-.--.-....               171577476</w:t>
      </w:r>
    </w:p>
    <w:p>
      <w:r>
        <w:rPr>
          <w:rFonts w:ascii="Consolas" w:hAnsi="Consolas"/>
          <w:sz w:val="18"/>
        </w:rPr>
        <w:t>OX457059.1         171759438  -.---.---.--.---.--.--.---.---.--.--.-.--.-...                171759453</w:t>
      </w:r>
    </w:p>
    <w:p>
      <w:r>
        <w:rPr>
          <w:rFonts w:ascii="Consolas" w:hAnsi="Consolas"/>
          <w:sz w:val="18"/>
        </w:rPr>
        <w:t>OX457059.1         172694376  -.---.---.--.---.--.--.---.---.--.--.-.                       172694365</w:t>
      </w:r>
    </w:p>
    <w:p>
      <w:r>
        <w:rPr>
          <w:rFonts w:ascii="Consolas" w:hAnsi="Consolas"/>
          <w:sz w:val="18"/>
        </w:rPr>
        <w:t>OX457059.1         175903385  -.---.---.--.---.--.--.---.---.--.--.-.--.-...                175903400</w:t>
      </w:r>
    </w:p>
    <w:p>
      <w:r>
        <w:rPr>
          <w:rFonts w:ascii="Consolas" w:hAnsi="Consolas"/>
          <w:sz w:val="18"/>
        </w:rPr>
        <w:t>OX457059.1         175949504  -.---.---.--.---.--.--.---.---.--.--.-.                       175949515</w:t>
      </w:r>
    </w:p>
    <w:p>
      <w:r>
        <w:rPr>
          <w:rFonts w:ascii="Consolas" w:hAnsi="Consolas"/>
          <w:sz w:val="18"/>
        </w:rPr>
        <w:t>OX457059.1         175949500  -.---.---.--.---.--.--.---.---.--.--.-.--.-...                175949515</w:t>
      </w:r>
    </w:p>
    <w:p>
      <w:r>
        <w:rPr>
          <w:rFonts w:ascii="Consolas" w:hAnsi="Consolas"/>
          <w:sz w:val="18"/>
        </w:rPr>
        <w:t>OX457059.1         176184869  -.---.---.--.---.--.--.---.                                   176184862</w:t>
      </w:r>
    </w:p>
    <w:p>
      <w:r>
        <w:rPr>
          <w:rFonts w:ascii="Consolas" w:hAnsi="Consolas"/>
          <w:sz w:val="18"/>
        </w:rPr>
        <w:t>OX457059.1         75884179   -.---.---.--.---.--.--.---.---.--.--.-.--.-.........          75884158</w:t>
      </w:r>
    </w:p>
    <w:p>
      <w:r>
        <w:rPr>
          <w:rFonts w:ascii="Consolas" w:hAnsi="Consolas"/>
          <w:sz w:val="18"/>
        </w:rPr>
        <w:t>OX457059.1         102904511  -.---.---.--.---.--.--.---.---.--.--.-.--.-........           102904531</w:t>
      </w:r>
    </w:p>
    <w:p>
      <w:r>
        <w:rPr>
          <w:rFonts w:ascii="Consolas" w:hAnsi="Consolas"/>
          <w:sz w:val="18"/>
        </w:rPr>
        <w:t>OX457059.1         143448503  -.---.---.--.---.--.--.---.---.--.--.-.--.-........           143448483</w:t>
      </w:r>
    </w:p>
    <w:p>
      <w:r>
        <w:rPr>
          <w:rFonts w:ascii="Consolas" w:hAnsi="Consolas"/>
          <w:sz w:val="18"/>
        </w:rPr>
        <w:t>OX457059.1         157010455  -.---.---.--.---.--.--.---.---.--.--.-.--.-........           157010435</w:t>
      </w:r>
    </w:p>
    <w:p>
      <w:r>
        <w:rPr>
          <w:rFonts w:ascii="Consolas" w:hAnsi="Consolas"/>
          <w:sz w:val="18"/>
        </w:rPr>
        <w:t>OX457059.1         35691358   -.---.---.--.---.--.--.---.A--.--.--.-.--.-....               35691375</w:t>
      </w:r>
    </w:p>
    <w:p>
      <w:r>
        <w:rPr>
          <w:rFonts w:ascii="Consolas" w:hAnsi="Consolas"/>
          <w:sz w:val="18"/>
        </w:rPr>
        <w:t>OX457059.1         62245435   -.---.---.--.---.--.--.---.TAA.--.--.-.--.-........           62245412</w:t>
      </w:r>
    </w:p>
    <w:p>
      <w:r>
        <w:rPr>
          <w:rFonts w:ascii="Consolas" w:hAnsi="Consolas"/>
          <w:sz w:val="18"/>
        </w:rPr>
        <w:t>OX457059.1         2265874    -.---.---.--.---.--.--.---.---.--.--.-.--.-.......            2265855</w:t>
      </w:r>
    </w:p>
    <w:p>
      <w:r>
        <w:rPr>
          <w:rFonts w:ascii="Consolas" w:hAnsi="Consolas"/>
          <w:sz w:val="18"/>
        </w:rPr>
        <w:t>OX457059.1         114635630  -.---.---.--.---.--.--.---.---.T-.--.-.--.-.......            114635650</w:t>
      </w:r>
    </w:p>
    <w:p>
      <w:r>
        <w:rPr>
          <w:rFonts w:ascii="Consolas" w:hAnsi="Consolas"/>
          <w:sz w:val="18"/>
        </w:rPr>
        <w:t>OX457059.1         13946670   -.---.---.--.---.--.--.---.---.AA.--.-.--.-........           13946648</w:t>
      </w:r>
    </w:p>
    <w:p>
      <w:r>
        <w:rPr>
          <w:rFonts w:ascii="Consolas" w:hAnsi="Consolas"/>
          <w:sz w:val="18"/>
        </w:rPr>
        <w:t>OX457059.1         67091068   -.---.---.--.---.---------.---.--.--.-.--.-..........         67091088</w:t>
      </w:r>
    </w:p>
    <w:p>
      <w:r>
        <w:rPr>
          <w:rFonts w:ascii="Consolas" w:hAnsi="Consolas"/>
          <w:sz w:val="18"/>
        </w:rPr>
        <w:t>OX457059.1         15567030   -.---.---.--.---.--.--.TA-.---.--.--.-.--.-........           15567008</w:t>
      </w:r>
    </w:p>
    <w:p>
      <w:r>
        <w:rPr>
          <w:rFonts w:ascii="Consolas" w:hAnsi="Consolas"/>
          <w:sz w:val="18"/>
        </w:rPr>
        <w:t>OX457059.1         126542495  -.---.---.--.---.--.--.---.---.--.--.-.--.-......             126542477</w:t>
      </w:r>
    </w:p>
    <w:p>
      <w:r>
        <w:rPr>
          <w:rFonts w:ascii="Consolas" w:hAnsi="Consolas"/>
          <w:sz w:val="18"/>
        </w:rPr>
        <w:t>OX457059.1         38322212   -.---.---.--.---.--.--.---.---.--.--.-.--.-........           38322192</w:t>
      </w:r>
    </w:p>
    <w:p>
      <w:r>
        <w:rPr>
          <w:rFonts w:ascii="Consolas" w:hAnsi="Consolas"/>
          <w:sz w:val="18"/>
        </w:rPr>
        <w:t>OX457059.1         48811401   -.---.---.--.---.--.--.---.---.T-.--.-.--.-.......            48811381</w:t>
      </w:r>
    </w:p>
    <w:p>
      <w:r>
        <w:rPr>
          <w:rFonts w:ascii="Consolas" w:hAnsi="Consolas"/>
          <w:sz w:val="18"/>
        </w:rPr>
        <w:t>OX457059.1         105723454  -.---.---.--.---.--.--.---.---.-----.-.--.-........           105723435</w:t>
      </w:r>
    </w:p>
    <w:p>
      <w:r>
        <w:rPr>
          <w:rFonts w:ascii="Consolas" w:hAnsi="Consolas"/>
          <w:sz w:val="18"/>
        </w:rPr>
        <w:t>OX457059.1         12950357   -.---.---.--.---.--.--.---.A--.--.--.-.--.-........           12950378</w:t>
      </w:r>
    </w:p>
    <w:p>
      <w:r>
        <w:rPr>
          <w:rFonts w:ascii="Consolas" w:hAnsi="Consolas"/>
          <w:sz w:val="18"/>
        </w:rPr>
        <w:t>OX457059.1         126408276  -.---.---.--.---.--.--.---.---.-----.-.--.-..........         126408255</w:t>
      </w:r>
    </w:p>
    <w:p>
      <w:r>
        <w:rPr>
          <w:rFonts w:ascii="Consolas" w:hAnsi="Consolas"/>
          <w:sz w:val="18"/>
        </w:rPr>
        <w:t>OX457059.1         48811397   -.---.---.--.---.T-.--.---.---.--.--.-.--.-.......            48811377</w:t>
      </w:r>
    </w:p>
    <w:p>
      <w:r>
        <w:rPr>
          <w:rFonts w:ascii="Consolas" w:hAnsi="Consolas"/>
          <w:sz w:val="18"/>
        </w:rPr>
        <w:t>OX457059.1         23853508   -.---.---.--.---.--.--.---.---.--.--.-.--.-...                23853523</w:t>
      </w:r>
    </w:p>
    <w:p>
      <w:r>
        <w:rPr>
          <w:rFonts w:ascii="Consolas" w:hAnsi="Consolas"/>
          <w:sz w:val="18"/>
        </w:rPr>
        <w:t>OX457059.1         96227148   -.---.---.---------.--.---.---.--.--.-.--.-........           96227130</w:t>
      </w:r>
    </w:p>
    <w:p>
      <w:r>
        <w:rPr>
          <w:rFonts w:ascii="Consolas" w:hAnsi="Consolas"/>
          <w:sz w:val="18"/>
        </w:rPr>
        <w:t>OX457059.1         57850727   -.---.---.--.T--.--.--.---.---.--.--.-.--.-.......            57850707</w:t>
      </w:r>
    </w:p>
    <w:p>
      <w:r>
        <w:rPr>
          <w:rFonts w:ascii="Consolas" w:hAnsi="Consolas"/>
          <w:sz w:val="18"/>
        </w:rPr>
        <w:t>OX457059.1         86357689   -.---.---.------.--.--.---.---.--.--.-.--.-........           86357708</w:t>
      </w:r>
    </w:p>
    <w:p>
      <w:r>
        <w:rPr>
          <w:rFonts w:ascii="Consolas" w:hAnsi="Consolas"/>
          <w:sz w:val="18"/>
        </w:rPr>
        <w:t>OX457059.1         65622097   -.-------.--.---.--.--.---.---.--.--.-.--.-.......            65622115</w:t>
      </w:r>
    </w:p>
    <w:p>
      <w:r>
        <w:rPr>
          <w:rFonts w:ascii="Consolas" w:hAnsi="Consolas"/>
          <w:sz w:val="18"/>
        </w:rPr>
        <w:t>OX457058.1         90574796   -.---.---C--.---.--.--.---.---.--.--.-.--T-..A.......         90574774</w:t>
      </w:r>
    </w:p>
    <w:p>
      <w:r>
        <w:rPr>
          <w:rFonts w:ascii="Consolas" w:hAnsi="Consolas"/>
          <w:sz w:val="18"/>
        </w:rPr>
        <w:t>OX457058.1         62276834   -.---.---.--.---.--.--.---.---.--.--.-.--.-..........         62276812</w:t>
      </w:r>
    </w:p>
    <w:p>
      <w:r>
        <w:rPr>
          <w:rFonts w:ascii="Consolas" w:hAnsi="Consolas"/>
          <w:sz w:val="18"/>
        </w:rPr>
        <w:t>OX457058.1         155720486  -.---.---.--.---.--.--.---.---.--.--.-.--.-..........         155720464</w:t>
      </w:r>
    </w:p>
    <w:p>
      <w:r>
        <w:rPr>
          <w:rFonts w:ascii="Consolas" w:hAnsi="Consolas"/>
          <w:sz w:val="18"/>
        </w:rPr>
        <w:t>OX457058.1         6390104    -.---.---.--.---.--.--.---.---.--.--.-.--.-........           6390124</w:t>
      </w:r>
    </w:p>
    <w:p>
      <w:r>
        <w:rPr>
          <w:rFonts w:ascii="Consolas" w:hAnsi="Consolas"/>
          <w:sz w:val="18"/>
        </w:rPr>
        <w:t>OX457058.1         137061538  -.---.---.--.---.--.--.---.---.--.--.-.--.-.......            137061519</w:t>
      </w:r>
    </w:p>
    <w:p>
      <w:r>
        <w:rPr>
          <w:rFonts w:ascii="Consolas" w:hAnsi="Consolas"/>
          <w:sz w:val="18"/>
        </w:rPr>
        <w:t>OX457058.1         4966598    -.---.---.--.---G--.--.---.---G--.--.-.--.-........           4966618</w:t>
      </w:r>
    </w:p>
    <w:p>
      <w:r>
        <w:rPr>
          <w:rFonts w:ascii="Consolas" w:hAnsi="Consolas"/>
          <w:sz w:val="18"/>
        </w:rPr>
        <w:t>OX457058.1         32960471   -.---.---.--.---.--.--.---.---.--.--.-.--.-...T.A......       32960447</w:t>
      </w:r>
    </w:p>
    <w:p>
      <w:r>
        <w:rPr>
          <w:rFonts w:ascii="Consolas" w:hAnsi="Consolas"/>
          <w:sz w:val="18"/>
        </w:rPr>
        <w:t>OX457058.1         94238639   -.---.---.--.---.--.--.---.---.--.--.-.--.-..........         94238617</w:t>
      </w:r>
    </w:p>
    <w:p>
      <w:r>
        <w:rPr>
          <w:rFonts w:ascii="Consolas" w:hAnsi="Consolas"/>
          <w:sz w:val="18"/>
        </w:rPr>
        <w:t>OX457058.1         160050410  -.---.---.--.---.--.--.---.---.--.--.-.--.-..........         160050388</w:t>
      </w:r>
    </w:p>
    <w:p>
      <w:r>
        <w:rPr>
          <w:rFonts w:ascii="Consolas" w:hAnsi="Consolas"/>
          <w:sz w:val="18"/>
        </w:rPr>
        <w:t>OX457058.1         33784745   -.---.---.--.---.--.--.---.---.--.--.-.--.-.......            33784726</w:t>
      </w:r>
    </w:p>
    <w:p>
      <w:r>
        <w:rPr>
          <w:rFonts w:ascii="Consolas" w:hAnsi="Consolas"/>
          <w:sz w:val="18"/>
        </w:rPr>
        <w:t>OX457058.1         47426852   -.---.---.--.---.--.--.---.---.--.--.-.--.-.......            47426833</w:t>
      </w:r>
    </w:p>
    <w:p>
      <w:r>
        <w:rPr>
          <w:rFonts w:ascii="Consolas" w:hAnsi="Consolas"/>
          <w:sz w:val="18"/>
        </w:rPr>
        <w:t>OX457058.1         63907399   -.---.---.--.---.--.--.---.---.--.--.-.--.-.......            63907418</w:t>
      </w:r>
    </w:p>
    <w:p>
      <w:r>
        <w:rPr>
          <w:rFonts w:ascii="Consolas" w:hAnsi="Consolas"/>
          <w:sz w:val="18"/>
        </w:rPr>
        <w:t>OX457058.1         75102869   -G---.---.--.---G--.--.---.---.--.--.-.--.-.......            75102888</w:t>
      </w:r>
    </w:p>
    <w:p>
      <w:r>
        <w:rPr>
          <w:rFonts w:ascii="Consolas" w:hAnsi="Consolas"/>
          <w:sz w:val="18"/>
        </w:rPr>
        <w:t>OX457058.1         81051215   -.---C---C--.---.--.--.---.---.--.--.-.--.-.......            81051196</w:t>
      </w:r>
    </w:p>
    <w:p>
      <w:r>
        <w:rPr>
          <w:rFonts w:ascii="Consolas" w:hAnsi="Consolas"/>
          <w:sz w:val="18"/>
        </w:rPr>
        <w:t>OX457058.1         26421857   -.---.---C--.---G--.--.---.---.--.--.-.--.-............       26421833</w:t>
      </w:r>
    </w:p>
    <w:p>
      <w:r>
        <w:rPr>
          <w:rFonts w:ascii="Consolas" w:hAnsi="Consolas"/>
          <w:sz w:val="18"/>
        </w:rPr>
        <w:t>OX457058.1         34515749   -.---.---.--.---.--.--.---.---.--.--.-.--.-........           34515729</w:t>
      </w:r>
    </w:p>
    <w:p>
      <w:r>
        <w:rPr>
          <w:rFonts w:ascii="Consolas" w:hAnsi="Consolas"/>
          <w:sz w:val="18"/>
        </w:rPr>
        <w:t>OX457058.1         136968163  -.---.---.--.---.--C--.---.---.--.--.-.--.-.......            136968144</w:t>
      </w:r>
    </w:p>
    <w:p>
      <w:r>
        <w:rPr>
          <w:rFonts w:ascii="Consolas" w:hAnsi="Consolas"/>
          <w:sz w:val="18"/>
        </w:rPr>
        <w:t>OX457058.1         173495     -.---.---.--.---.--.--.---.---.--.--.-.--.-.........          173516</w:t>
      </w:r>
    </w:p>
    <w:p>
      <w:r>
        <w:rPr>
          <w:rFonts w:ascii="Consolas" w:hAnsi="Consolas"/>
          <w:sz w:val="18"/>
        </w:rPr>
        <w:t>OX457058.1         2531274    -.---.---.--.---.--.--.---.---.--.--.-.--.-........           2531294</w:t>
      </w:r>
    </w:p>
    <w:p>
      <w:r>
        <w:rPr>
          <w:rFonts w:ascii="Consolas" w:hAnsi="Consolas"/>
          <w:sz w:val="18"/>
        </w:rPr>
        <w:t>OX457058.1         17836854   -.---.---.--.---.--.--.---.---.--.--.-.--.-.......            17836835</w:t>
      </w:r>
    </w:p>
    <w:p>
      <w:r>
        <w:rPr>
          <w:rFonts w:ascii="Consolas" w:hAnsi="Consolas"/>
          <w:sz w:val="18"/>
        </w:rPr>
        <w:t>OX457058.1         27873742   -.---.---.--.---.--.--.---.---.--.--.-.--.-.......            27873723</w:t>
      </w:r>
    </w:p>
    <w:p>
      <w:r>
        <w:rPr>
          <w:rFonts w:ascii="Consolas" w:hAnsi="Consolas"/>
          <w:sz w:val="18"/>
        </w:rPr>
        <w:t>OX457058.1         36616021   -.---.---.--.---.--.--.---.---.--.--.-.--.-.......            36616002</w:t>
      </w:r>
    </w:p>
    <w:p>
      <w:r>
        <w:rPr>
          <w:rFonts w:ascii="Consolas" w:hAnsi="Consolas"/>
          <w:sz w:val="18"/>
        </w:rPr>
        <w:t>OX457058.1         52463546   -.---.---.--.---.--.--.---.---.--.--.-.--.-..........         52463568</w:t>
      </w:r>
    </w:p>
    <w:p>
      <w:r>
        <w:rPr>
          <w:rFonts w:ascii="Consolas" w:hAnsi="Consolas"/>
          <w:sz w:val="18"/>
        </w:rPr>
        <w:t>OX457058.1         55332254   -.---.---.--.---.--.--.---.---.--.--.-.--.-.......            55332235</w:t>
      </w:r>
    </w:p>
    <w:p>
      <w:r>
        <w:rPr>
          <w:rFonts w:ascii="Consolas" w:hAnsi="Consolas"/>
          <w:sz w:val="18"/>
        </w:rPr>
        <w:t>OX457058.1         59019788   -.---.---.--.---.--.--.---.---.--.--.-.--.-.......            59019807</w:t>
      </w:r>
    </w:p>
    <w:p>
      <w:r>
        <w:rPr>
          <w:rFonts w:ascii="Consolas" w:hAnsi="Consolas"/>
          <w:sz w:val="18"/>
        </w:rPr>
        <w:t>OX457058.1         61902691   -.---.---.--.---.--.--.---.---.--.--.-.--.-.........          61902670</w:t>
      </w:r>
    </w:p>
    <w:p>
      <w:r>
        <w:rPr>
          <w:rFonts w:ascii="Consolas" w:hAnsi="Consolas"/>
          <w:sz w:val="18"/>
        </w:rPr>
        <w:t>OX457058.1         72657925   -.---.---.--.---.--.--.---.---.--.--.-.--.-..........         72657947</w:t>
      </w:r>
    </w:p>
    <w:p>
      <w:r>
        <w:rPr>
          <w:rFonts w:ascii="Consolas" w:hAnsi="Consolas"/>
          <w:sz w:val="18"/>
        </w:rPr>
        <w:t>OX457058.1         77095423   -.---.---.--.---.--.--.---.---.--.--.-.--.-.......            77095404</w:t>
      </w:r>
    </w:p>
    <w:p>
      <w:r>
        <w:rPr>
          <w:rFonts w:ascii="Consolas" w:hAnsi="Consolas"/>
          <w:sz w:val="18"/>
        </w:rPr>
        <w:t>OX457058.1         81696944   -.---.---.--.---.--.--.---.---.--.--.-.--.-........           81696964</w:t>
      </w:r>
    </w:p>
    <w:p>
      <w:r>
        <w:rPr>
          <w:rFonts w:ascii="Consolas" w:hAnsi="Consolas"/>
          <w:sz w:val="18"/>
        </w:rPr>
        <w:t>OX457058.1         115898273  -.---.---.--.---.--.--.---.---.--.--.-.--.-........           115898253</w:t>
      </w:r>
    </w:p>
    <w:p>
      <w:r>
        <w:rPr>
          <w:rFonts w:ascii="Consolas" w:hAnsi="Consolas"/>
          <w:sz w:val="18"/>
        </w:rPr>
        <w:t>OX457058.1         116981988  -.---.---.--.---.--.--.---.---.--.--.-.--.-.......            116981969</w:t>
      </w:r>
    </w:p>
    <w:p>
      <w:r>
        <w:rPr>
          <w:rFonts w:ascii="Consolas" w:hAnsi="Consolas"/>
          <w:sz w:val="18"/>
        </w:rPr>
        <w:t>OX457058.1         118246353  -.---.---.--.---.--.--.---.---.--.--.-.--.-........           118246333</w:t>
      </w:r>
    </w:p>
    <w:p>
      <w:r>
        <w:rPr>
          <w:rFonts w:ascii="Consolas" w:hAnsi="Consolas"/>
          <w:sz w:val="18"/>
        </w:rPr>
        <w:t>OX457058.1         130781670  -.---.---.--.---.--.--.---.---.--.--.-.--.-..........         130781648</w:t>
      </w:r>
    </w:p>
    <w:p>
      <w:r>
        <w:rPr>
          <w:rFonts w:ascii="Consolas" w:hAnsi="Consolas"/>
          <w:sz w:val="18"/>
        </w:rPr>
        <w:t>OX457058.1         134854723  -.---.---.--.---.--.--.---.---.--.--.-.--.-.......            134854742</w:t>
      </w:r>
    </w:p>
    <w:p>
      <w:r>
        <w:rPr>
          <w:rFonts w:ascii="Consolas" w:hAnsi="Consolas"/>
          <w:sz w:val="18"/>
        </w:rPr>
        <w:t>OX457058.1         148439206  -.---.---.--.---.--.--.---.---.--.--.-.--.-.......            148439187</w:t>
      </w:r>
    </w:p>
    <w:p>
      <w:r>
        <w:rPr>
          <w:rFonts w:ascii="Consolas" w:hAnsi="Consolas"/>
          <w:sz w:val="18"/>
        </w:rPr>
        <w:t>OX457058.1         151632640  -.---.---.--.---.--.--.---.---.--.--.-.--.-........           151632620</w:t>
      </w:r>
    </w:p>
    <w:p>
      <w:r>
        <w:rPr>
          <w:rFonts w:ascii="Consolas" w:hAnsi="Consolas"/>
          <w:sz w:val="18"/>
        </w:rPr>
        <w:t>OX457058.1         137136068  -.---.---.--.---.--.--.---.---.--.--.-.--.-........           137136088</w:t>
      </w:r>
    </w:p>
    <w:p>
      <w:r>
        <w:rPr>
          <w:rFonts w:ascii="Consolas" w:hAnsi="Consolas"/>
          <w:sz w:val="18"/>
        </w:rPr>
        <w:t>OX457058.1         139163041  -.---.---.--.---.--.--.---.---.--.--.-.--.-.......            139163022</w:t>
      </w:r>
    </w:p>
    <w:p>
      <w:r>
        <w:rPr>
          <w:rFonts w:ascii="Consolas" w:hAnsi="Consolas"/>
          <w:sz w:val="18"/>
        </w:rPr>
        <w:t>OX457058.1         17927416   -.---.---.--.---.--.--.---.---.--.--.-.--.-.......            17927397</w:t>
      </w:r>
    </w:p>
    <w:p>
      <w:r>
        <w:rPr>
          <w:rFonts w:ascii="Consolas" w:hAnsi="Consolas"/>
          <w:sz w:val="18"/>
        </w:rPr>
        <w:t>OX457058.1         18685271   -.---.---.--.---.--.--.---.---.--.--.-.--T-...T....           18685251</w:t>
      </w:r>
    </w:p>
    <w:p>
      <w:r>
        <w:rPr>
          <w:rFonts w:ascii="Consolas" w:hAnsi="Consolas"/>
          <w:sz w:val="18"/>
        </w:rPr>
        <w:t>OX457058.1         41154785   -.---.---.--.---.--.--G---.---.--.--.-.--.-.........          41154764</w:t>
      </w:r>
    </w:p>
    <w:p>
      <w:r>
        <w:rPr>
          <w:rFonts w:ascii="Consolas" w:hAnsi="Consolas"/>
          <w:sz w:val="18"/>
        </w:rPr>
        <w:t>OX457058.1         44023561   -.---.---.--.---.--.--.---.---.--.--.-.--.-.....              44023578</w:t>
      </w:r>
    </w:p>
    <w:p>
      <w:r>
        <w:rPr>
          <w:rFonts w:ascii="Consolas" w:hAnsi="Consolas"/>
          <w:sz w:val="18"/>
        </w:rPr>
        <w:t>OX457058.1         169160739  -.---.---.--.---.--.--.---.---.--.--.-.--.-........           169160719</w:t>
      </w:r>
    </w:p>
    <w:p>
      <w:r>
        <w:rPr>
          <w:rFonts w:ascii="Consolas" w:hAnsi="Consolas"/>
          <w:sz w:val="18"/>
        </w:rPr>
        <w:t>OX457058.1         3313157    -.---.---.--.---.--.--.---.---.--.--.-.--.-.......            3313176</w:t>
      </w:r>
    </w:p>
    <w:p>
      <w:r>
        <w:rPr>
          <w:rFonts w:ascii="Consolas" w:hAnsi="Consolas"/>
          <w:sz w:val="18"/>
        </w:rPr>
        <w:t>OX457058.1         9484789    -.---.---.--.---.--.--.---.---.--.--.-.--.-.........          9484768</w:t>
      </w:r>
    </w:p>
    <w:p>
      <w:r>
        <w:rPr>
          <w:rFonts w:ascii="Consolas" w:hAnsi="Consolas"/>
          <w:sz w:val="18"/>
        </w:rPr>
        <w:t>OX457058.1         11069058   -.---.---.--.---.--.--.---.---.--.--.-.--.-.......            11069077</w:t>
      </w:r>
    </w:p>
    <w:p>
      <w:r>
        <w:rPr>
          <w:rFonts w:ascii="Consolas" w:hAnsi="Consolas"/>
          <w:sz w:val="18"/>
        </w:rPr>
        <w:t>OX457058.1         11418973   -.---.---.--.---.--.--.---.---.--.--.-.--.-.........          11418952</w:t>
      </w:r>
    </w:p>
    <w:p>
      <w:r>
        <w:rPr>
          <w:rFonts w:ascii="Consolas" w:hAnsi="Consolas"/>
          <w:sz w:val="18"/>
        </w:rPr>
        <w:t>OX457058.1         12156802   -.---.---.--.---.--.--.---.---.--.--.-.--.-.......            12156783</w:t>
      </w:r>
    </w:p>
    <w:p>
      <w:r>
        <w:rPr>
          <w:rFonts w:ascii="Consolas" w:hAnsi="Consolas"/>
          <w:sz w:val="18"/>
        </w:rPr>
        <w:t>OX457058.1         31851249   -.---.---.--.---.--.--.---.---.--.--.-.--.-........           31851229</w:t>
      </w:r>
    </w:p>
    <w:p>
      <w:r>
        <w:rPr>
          <w:rFonts w:ascii="Consolas" w:hAnsi="Consolas"/>
          <w:sz w:val="18"/>
        </w:rPr>
        <w:t>OX457058.1         37097133   -.---.---.--.---.--.--.---.---.--.--.-.--.-.......            37097152</w:t>
      </w:r>
    </w:p>
    <w:p>
      <w:r>
        <w:rPr>
          <w:rFonts w:ascii="Consolas" w:hAnsi="Consolas"/>
          <w:sz w:val="18"/>
        </w:rPr>
        <w:t>OX457058.1         38501183   -.---.---.--.---.--.--.---.---.--.--.-.--.-.......            38501202</w:t>
      </w:r>
    </w:p>
    <w:p>
      <w:r>
        <w:rPr>
          <w:rFonts w:ascii="Consolas" w:hAnsi="Consolas"/>
          <w:sz w:val="18"/>
        </w:rPr>
        <w:t>OX457058.1         38502937   -.---.---.--.---.--.--.---.---.--.--.-.--.-........           38502917</w:t>
      </w:r>
    </w:p>
    <w:p>
      <w:r>
        <w:rPr>
          <w:rFonts w:ascii="Consolas" w:hAnsi="Consolas"/>
          <w:sz w:val="18"/>
        </w:rPr>
        <w:t>OX457058.1         38639440   -.---.---.--.---.--.--.---.---.--.--.-.--.-........           38639420</w:t>
      </w:r>
    </w:p>
    <w:p>
      <w:r>
        <w:rPr>
          <w:rFonts w:ascii="Consolas" w:hAnsi="Consolas"/>
          <w:sz w:val="18"/>
        </w:rPr>
        <w:t>OX457058.1         42378222   -.---.---.--.---.--.--.---.---.--.--.-.--.-.....              42378205</w:t>
      </w:r>
    </w:p>
    <w:p>
      <w:r>
        <w:rPr>
          <w:rFonts w:ascii="Consolas" w:hAnsi="Consolas"/>
          <w:sz w:val="18"/>
        </w:rPr>
        <w:t>OX457058.1         52442052   -.---.---.--.---.--.--.---.---.--.--.-.--.-.........          52442031</w:t>
      </w:r>
    </w:p>
    <w:p>
      <w:r>
        <w:rPr>
          <w:rFonts w:ascii="Consolas" w:hAnsi="Consolas"/>
          <w:sz w:val="18"/>
        </w:rPr>
        <w:t>OX457058.1         52463534   -.---.---.--.---.--.--.---.---.--.--.-.--.-.......            52463553</w:t>
      </w:r>
    </w:p>
    <w:p>
      <w:r>
        <w:rPr>
          <w:rFonts w:ascii="Consolas" w:hAnsi="Consolas"/>
          <w:sz w:val="18"/>
        </w:rPr>
        <w:t>OX457058.1         53204303   -.---.---.--.---.--.--.---.---.--.--.-.--.-........           53204323</w:t>
      </w:r>
    </w:p>
    <w:p>
      <w:r>
        <w:rPr>
          <w:rFonts w:ascii="Consolas" w:hAnsi="Consolas"/>
          <w:sz w:val="18"/>
        </w:rPr>
        <w:t>OX457058.1         55491029   -.---.---.--.---.--.--.---.---.--.--.-.--.-........           55491009</w:t>
      </w:r>
    </w:p>
    <w:p>
      <w:r>
        <w:rPr>
          <w:rFonts w:ascii="Consolas" w:hAnsi="Consolas"/>
          <w:sz w:val="18"/>
        </w:rPr>
        <w:t>OX457058.1         63587480   -.---.---.--.---.--.--.---.---.--.--.-.--.-.......            63587499</w:t>
      </w:r>
    </w:p>
    <w:p>
      <w:r>
        <w:rPr>
          <w:rFonts w:ascii="Consolas" w:hAnsi="Consolas"/>
          <w:sz w:val="18"/>
        </w:rPr>
        <w:t>OX457058.1         70989049   -.---.---.--.---.--.--.---.---.--.--.-.--.-.........          70989070</w:t>
      </w:r>
    </w:p>
    <w:p>
      <w:r>
        <w:rPr>
          <w:rFonts w:ascii="Consolas" w:hAnsi="Consolas"/>
          <w:sz w:val="18"/>
        </w:rPr>
        <w:t>OX457058.1         90123241   -.---.---.--.---.--.--.---.---.--.--.-.--.-.........          90123262</w:t>
      </w:r>
    </w:p>
    <w:p>
      <w:r>
        <w:rPr>
          <w:rFonts w:ascii="Consolas" w:hAnsi="Consolas"/>
          <w:sz w:val="18"/>
        </w:rPr>
        <w:t>OX457058.1         92398866   -.---.---.--.---.--.--.---.---.--.--.-.--.-.......            92398885</w:t>
      </w:r>
    </w:p>
    <w:p>
      <w:r>
        <w:rPr>
          <w:rFonts w:ascii="Consolas" w:hAnsi="Consolas"/>
          <w:sz w:val="18"/>
        </w:rPr>
        <w:t>OX457058.1         93662273   -.---.---.--.---.--.--.---.---.--.--.-.--.-.......            93662254</w:t>
      </w:r>
    </w:p>
    <w:p>
      <w:r>
        <w:rPr>
          <w:rFonts w:ascii="Consolas" w:hAnsi="Consolas"/>
          <w:sz w:val="18"/>
        </w:rPr>
        <w:t>OX457058.1         93969591   -.---.---.--.---.--.--.---.---.--.--.-.--.-.......            93969610</w:t>
      </w:r>
    </w:p>
    <w:p>
      <w:r>
        <w:rPr>
          <w:rFonts w:ascii="Consolas" w:hAnsi="Consolas"/>
          <w:sz w:val="18"/>
        </w:rPr>
        <w:t>OX457058.1         103870903  -.---.---.--.---.--.--.---.---.--.--.-.--.-.......            103870922</w:t>
      </w:r>
    </w:p>
    <w:p>
      <w:r>
        <w:rPr>
          <w:rFonts w:ascii="Consolas" w:hAnsi="Consolas"/>
          <w:sz w:val="18"/>
        </w:rPr>
        <w:t>OX457058.1         108350999  -.---.---.--.---.--.--.---.---.--.--.-.--.-.......            108351018</w:t>
      </w:r>
    </w:p>
    <w:p>
      <w:r>
        <w:rPr>
          <w:rFonts w:ascii="Consolas" w:hAnsi="Consolas"/>
          <w:sz w:val="18"/>
        </w:rPr>
        <w:t>OX457058.1         122091129  -.---.---.--.---.--.--.---.---.--.--.-.--.-........           122091109</w:t>
      </w:r>
    </w:p>
    <w:p>
      <w:r>
        <w:rPr>
          <w:rFonts w:ascii="Consolas" w:hAnsi="Consolas"/>
          <w:sz w:val="18"/>
        </w:rPr>
        <w:t>OX457058.1         122188391  -.---.---.--.---.--.--.---.---.--.--.-.--.-........           122188411</w:t>
      </w:r>
    </w:p>
    <w:p>
      <w:r>
        <w:rPr>
          <w:rFonts w:ascii="Consolas" w:hAnsi="Consolas"/>
          <w:sz w:val="18"/>
        </w:rPr>
        <w:t>OX457058.1         122582803  -.---.---.--.---.--.--.---.---.--.--.-.--.-.......            122582822</w:t>
      </w:r>
    </w:p>
    <w:p>
      <w:r>
        <w:rPr>
          <w:rFonts w:ascii="Consolas" w:hAnsi="Consolas"/>
          <w:sz w:val="18"/>
        </w:rPr>
        <w:t>OX457058.1         123739156  -.---.---.--.---.--.--.---.---.--.--.-.--.-.......            123739175</w:t>
      </w:r>
    </w:p>
    <w:p>
      <w:r>
        <w:rPr>
          <w:rFonts w:ascii="Consolas" w:hAnsi="Consolas"/>
          <w:sz w:val="18"/>
        </w:rPr>
        <w:t>OX457058.1         129597654  -.---.---.--.---.--.--.---.---.--.--.-.--.-.......            129597635</w:t>
      </w:r>
    </w:p>
    <w:p>
      <w:r>
        <w:rPr>
          <w:rFonts w:ascii="Consolas" w:hAnsi="Consolas"/>
          <w:sz w:val="18"/>
        </w:rPr>
        <w:t>OX457058.1         142389144  -.---.---.--.---.--.--.---.---.--.--.-.--.-.......            142389125</w:t>
      </w:r>
    </w:p>
    <w:p>
      <w:r>
        <w:rPr>
          <w:rFonts w:ascii="Consolas" w:hAnsi="Consolas"/>
          <w:sz w:val="18"/>
        </w:rPr>
        <w:t>OX457058.1         150856934  -.---.---.--.---.--.--.---.---.--.--.-.--.-.......            150856953</w:t>
      </w:r>
    </w:p>
    <w:p>
      <w:r>
        <w:rPr>
          <w:rFonts w:ascii="Consolas" w:hAnsi="Consolas"/>
          <w:sz w:val="18"/>
        </w:rPr>
        <w:t>OX457058.1         163437351  -.---.---.--.---.--.--.---.---.--.--.-.--.-.......            163437370</w:t>
      </w:r>
    </w:p>
    <w:p>
      <w:r>
        <w:rPr>
          <w:rFonts w:ascii="Consolas" w:hAnsi="Consolas"/>
          <w:sz w:val="18"/>
        </w:rPr>
        <w:t>OX457058.1         163438437  -.---.---.--.---.--.--.---.---.--.--.-.--.-.........          163438416</w:t>
      </w:r>
    </w:p>
    <w:p>
      <w:r>
        <w:rPr>
          <w:rFonts w:ascii="Consolas" w:hAnsi="Consolas"/>
          <w:sz w:val="18"/>
        </w:rPr>
        <w:t>OX457058.1         163438441  -.---.---.--.---.--.--.---.---.--.--.-.--.-.......            163438422</w:t>
      </w:r>
    </w:p>
    <w:p>
      <w:r>
        <w:rPr>
          <w:rFonts w:ascii="Consolas" w:hAnsi="Consolas"/>
          <w:sz w:val="18"/>
        </w:rPr>
        <w:t>OX457058.1         163655368  -.---.---.--.---.--.--.---.---.--.--.-.--.-.......            163655387</w:t>
      </w:r>
    </w:p>
    <w:p>
      <w:r>
        <w:rPr>
          <w:rFonts w:ascii="Consolas" w:hAnsi="Consolas"/>
          <w:sz w:val="18"/>
        </w:rPr>
        <w:t>OX457058.1         166034917  -.---.---.--.---.--.--.---.---.--.--.-.--.-.......            166034936</w:t>
      </w:r>
    </w:p>
    <w:p>
      <w:r>
        <w:rPr>
          <w:rFonts w:ascii="Consolas" w:hAnsi="Consolas"/>
          <w:sz w:val="18"/>
        </w:rPr>
        <w:t>OX457058.1         167478137  -.---.---.--.---.--.--.---.---.--.--.-.--.-.......            167478118</w:t>
      </w:r>
    </w:p>
    <w:p>
      <w:r>
        <w:rPr>
          <w:rFonts w:ascii="Consolas" w:hAnsi="Consolas"/>
          <w:sz w:val="18"/>
        </w:rPr>
        <w:t>OX457058.1         1384239    -.---.---.--.---.--.--.---.---.--.--.-.--.-.A.......          1384260</w:t>
      </w:r>
    </w:p>
    <w:p>
      <w:r>
        <w:rPr>
          <w:rFonts w:ascii="Consolas" w:hAnsi="Consolas"/>
          <w:sz w:val="18"/>
        </w:rPr>
        <w:t>OX457058.1         4609087    -.---.---.--.---.--.--.---.---.--.--.-.--.-..........         4609065</w:t>
      </w:r>
    </w:p>
    <w:p>
      <w:r>
        <w:rPr>
          <w:rFonts w:ascii="Consolas" w:hAnsi="Consolas"/>
          <w:sz w:val="18"/>
        </w:rPr>
        <w:t>OX457058.1         18123547   -.---.---.--.---.--.--.---.---.--.--.-.--.-...T....           18123527</w:t>
      </w:r>
    </w:p>
    <w:p>
      <w:r>
        <w:rPr>
          <w:rFonts w:ascii="Consolas" w:hAnsi="Consolas"/>
          <w:sz w:val="18"/>
        </w:rPr>
        <w:t>OX457058.1         43300137   -G---.---.--.---.--.--.---.---.--.--.-.--.-........           43300157</w:t>
      </w:r>
    </w:p>
    <w:p>
      <w:r>
        <w:rPr>
          <w:rFonts w:ascii="Consolas" w:hAnsi="Consolas"/>
          <w:sz w:val="18"/>
        </w:rPr>
        <w:t>OX457058.1         104801515  -.---.---C--.---.--.--.---.---.--.--.-.--.-........           104801535</w:t>
      </w:r>
    </w:p>
    <w:p>
      <w:r>
        <w:rPr>
          <w:rFonts w:ascii="Consolas" w:hAnsi="Consolas"/>
          <w:sz w:val="18"/>
        </w:rPr>
        <w:t>OX457058.1         108284760  -.---.---.--.---.--.--.---.---.--.--.-.--.-.......            108284779</w:t>
      </w:r>
    </w:p>
    <w:p>
      <w:r>
        <w:rPr>
          <w:rFonts w:ascii="Consolas" w:hAnsi="Consolas"/>
          <w:sz w:val="18"/>
        </w:rPr>
        <w:t>OX457058.1         111432193  -.---.---.--.---.--.--.---.---.--.--.-.--.-........           111432213</w:t>
      </w:r>
    </w:p>
    <w:p>
      <w:r>
        <w:rPr>
          <w:rFonts w:ascii="Consolas" w:hAnsi="Consolas"/>
          <w:sz w:val="18"/>
        </w:rPr>
        <w:t>OX457058.1         113994655  -.---.---.--.---.--.--.---.---.--.--.-.--.-.......            113994636</w:t>
      </w:r>
    </w:p>
    <w:p>
      <w:r>
        <w:rPr>
          <w:rFonts w:ascii="Consolas" w:hAnsi="Consolas"/>
          <w:sz w:val="18"/>
        </w:rPr>
        <w:t>OX457058.1         145098826  -.---.---.--.---.--.--A---.---.--.--.-.--.-.......            145098845</w:t>
      </w:r>
    </w:p>
    <w:p>
      <w:r>
        <w:rPr>
          <w:rFonts w:ascii="Consolas" w:hAnsi="Consolas"/>
          <w:sz w:val="18"/>
        </w:rPr>
        <w:t>OX457058.1         160609738  -.---.---.--.---.--.--G---.---.--.--.-.--.-.........          160609759</w:t>
      </w:r>
    </w:p>
    <w:p>
      <w:r>
        <w:rPr>
          <w:rFonts w:ascii="Consolas" w:hAnsi="Consolas"/>
          <w:sz w:val="18"/>
        </w:rPr>
        <w:t>OX457058.1         5135004    -.---.---.--.---.--.--.---.---.--.--.-.--.-...T....           5135024</w:t>
      </w:r>
    </w:p>
    <w:p>
      <w:r>
        <w:rPr>
          <w:rFonts w:ascii="Consolas" w:hAnsi="Consolas"/>
          <w:sz w:val="18"/>
        </w:rPr>
        <w:t>OX457058.1         5247766    -.---.---.--.---.--.--.---.---.--.--.-.--T-...T....           5247746</w:t>
      </w:r>
    </w:p>
    <w:p>
      <w:r>
        <w:rPr>
          <w:rFonts w:ascii="Consolas" w:hAnsi="Consolas"/>
          <w:sz w:val="18"/>
        </w:rPr>
        <w:t>OX457058.1         8657558    -.---.---.--.---.--.--G---.---.--.--.-.--.-.G.....            8657577</w:t>
      </w:r>
    </w:p>
    <w:p>
      <w:r>
        <w:rPr>
          <w:rFonts w:ascii="Consolas" w:hAnsi="Consolas"/>
          <w:sz w:val="18"/>
        </w:rPr>
        <w:t>OX457058.1         11092753   -.---.---.--.---.--.--.---.---.--.--.-.--T-...T....           11092773</w:t>
      </w:r>
    </w:p>
    <w:p>
      <w:r>
        <w:rPr>
          <w:rFonts w:ascii="Consolas" w:hAnsi="Consolas"/>
          <w:sz w:val="18"/>
        </w:rPr>
        <w:t>OX457058.1         12560434   -.---.---.--.---.--.--.---.---.--.--.-.--.-........           12560454</w:t>
      </w:r>
    </w:p>
    <w:p>
      <w:r>
        <w:rPr>
          <w:rFonts w:ascii="Consolas" w:hAnsi="Consolas"/>
          <w:sz w:val="18"/>
        </w:rPr>
        <w:t>OX457058.1         18333079   -.---.---.--.---.--.--C---.---.--.--C-.--.-.......            18333060</w:t>
      </w:r>
    </w:p>
    <w:p>
      <w:r>
        <w:rPr>
          <w:rFonts w:ascii="Consolas" w:hAnsi="Consolas"/>
          <w:sz w:val="18"/>
        </w:rPr>
        <w:t>OX457058.1         48077723   -G---.---.--.---.--.--.---.---.--.--.-.--.-.........          48077744</w:t>
      </w:r>
    </w:p>
    <w:p>
      <w:r>
        <w:rPr>
          <w:rFonts w:ascii="Consolas" w:hAnsi="Consolas"/>
          <w:sz w:val="18"/>
        </w:rPr>
        <w:t>OX457058.1         64113289   -.---.---.--.---.--.--.---.---.--.--.-.--.-..........         64113311</w:t>
      </w:r>
    </w:p>
    <w:p>
      <w:r>
        <w:rPr>
          <w:rFonts w:ascii="Consolas" w:hAnsi="Consolas"/>
          <w:sz w:val="18"/>
        </w:rPr>
        <w:t>OX457058.1         94194153   -.---.---.--.---.--.--.---C---.--.--.-.--.-.....              94194170</w:t>
      </w:r>
    </w:p>
    <w:p>
      <w:r>
        <w:rPr>
          <w:rFonts w:ascii="Consolas" w:hAnsi="Consolas"/>
          <w:sz w:val="18"/>
        </w:rPr>
        <w:t>OX457058.1         125397912  -.---.---.--.---.--.--.---.---.--.--.-.--.-..........         125397934</w:t>
      </w:r>
    </w:p>
    <w:p>
      <w:r>
        <w:rPr>
          <w:rFonts w:ascii="Consolas" w:hAnsi="Consolas"/>
          <w:sz w:val="18"/>
        </w:rPr>
        <w:t>OX457058.1         129000175  -.---.---.--.---.--C--.---.---.--.--.-.--T-........           129000155</w:t>
      </w:r>
    </w:p>
    <w:p>
      <w:r>
        <w:rPr>
          <w:rFonts w:ascii="Consolas" w:hAnsi="Consolas"/>
          <w:sz w:val="18"/>
        </w:rPr>
        <w:t>OX457058.1         130283983  -.---.---.--.---.--.--.---.---.--.--.-.--T-...T....           130283963</w:t>
      </w:r>
    </w:p>
    <w:p>
      <w:r>
        <w:rPr>
          <w:rFonts w:ascii="Consolas" w:hAnsi="Consolas"/>
          <w:sz w:val="18"/>
        </w:rPr>
        <w:t>OX457058.1         152028646  -.---.---.--.---.--.--.---.---.--.--.-.--T-...T.....          152028667</w:t>
      </w:r>
    </w:p>
    <w:p>
      <w:r>
        <w:rPr>
          <w:rFonts w:ascii="Consolas" w:hAnsi="Consolas"/>
          <w:sz w:val="18"/>
        </w:rPr>
        <w:t>OX457058.1         155800719  -G---.---.--.---G--.--.---.---.--.--.-.--.-........           155800739</w:t>
      </w:r>
    </w:p>
    <w:p>
      <w:r>
        <w:rPr>
          <w:rFonts w:ascii="Consolas" w:hAnsi="Consolas"/>
          <w:sz w:val="18"/>
        </w:rPr>
        <w:t>OX457058.1         156101926  -.---.---.--.---.--.--.---.---.--.--.-.--.-........           156101906</w:t>
      </w:r>
    </w:p>
    <w:p>
      <w:r>
        <w:rPr>
          <w:rFonts w:ascii="Consolas" w:hAnsi="Consolas"/>
          <w:sz w:val="18"/>
        </w:rPr>
        <w:t>OX457058.1         176093758  -.---.---.--.---T--.--.---.---T--.--.-.--.-........           176093738</w:t>
      </w:r>
    </w:p>
    <w:p>
      <w:r>
        <w:rPr>
          <w:rFonts w:ascii="Consolas" w:hAnsi="Consolas"/>
          <w:sz w:val="18"/>
        </w:rPr>
        <w:t>OX457058.1         177833732  -.---.---.--.---.--.--.---.---.--.--.-.--.-........           177833752</w:t>
      </w:r>
    </w:p>
    <w:p>
      <w:r>
        <w:rPr>
          <w:rFonts w:ascii="Consolas" w:hAnsi="Consolas"/>
          <w:sz w:val="18"/>
        </w:rPr>
        <w:t>OX457058.1         1211547    -.---.---.--.---.--.--.---.---.--.--.-.--.-........           1211527</w:t>
      </w:r>
    </w:p>
    <w:p>
      <w:r>
        <w:rPr>
          <w:rFonts w:ascii="Consolas" w:hAnsi="Consolas"/>
          <w:sz w:val="18"/>
        </w:rPr>
        <w:t>OX457058.1         3313169    -.---.---.--.---.--.--.---.---.--.--.-.--.-........           3313189</w:t>
      </w:r>
    </w:p>
    <w:p>
      <w:r>
        <w:rPr>
          <w:rFonts w:ascii="Consolas" w:hAnsi="Consolas"/>
          <w:sz w:val="18"/>
        </w:rPr>
        <w:t>OX457058.1         5695439    -.---.---.--.---.--.--.---.---.--.--.-.--.-.......            5695458</w:t>
      </w:r>
    </w:p>
    <w:p>
      <w:r>
        <w:rPr>
          <w:rFonts w:ascii="Consolas" w:hAnsi="Consolas"/>
          <w:sz w:val="18"/>
        </w:rPr>
        <w:t>OX457058.1         5695443    -.---.---.--.---.--.--.---.---.--.--.-.--.-........           5695463</w:t>
      </w:r>
    </w:p>
    <w:p>
      <w:r>
        <w:rPr>
          <w:rFonts w:ascii="Consolas" w:hAnsi="Consolas"/>
          <w:sz w:val="18"/>
        </w:rPr>
        <w:t>OX457058.1         8712721    -.---.---.--.---.--.--.---.---.--.--.-.--.-.......            8712702</w:t>
      </w:r>
    </w:p>
    <w:p>
      <w:r>
        <w:rPr>
          <w:rFonts w:ascii="Consolas" w:hAnsi="Consolas"/>
          <w:sz w:val="18"/>
        </w:rPr>
        <w:t>OX457058.1         9570868    -.---.---.--.---.--.--.---.---.--.--.-.--.-......             9570850</w:t>
      </w:r>
    </w:p>
    <w:p>
      <w:r>
        <w:rPr>
          <w:rFonts w:ascii="Consolas" w:hAnsi="Consolas"/>
          <w:sz w:val="18"/>
        </w:rPr>
        <w:t>OX457058.1         11727160   -.---.---.--.---.--.--.---.---.--.--.-.--.-.......            11727141</w:t>
      </w:r>
    </w:p>
    <w:p>
      <w:r>
        <w:rPr>
          <w:rFonts w:ascii="Consolas" w:hAnsi="Consolas"/>
          <w:sz w:val="18"/>
        </w:rPr>
        <w:t>OX457058.1         14235347   -.---.---.--.---.--.--.---.---.--.--.-.--.-.......            14235328</w:t>
      </w:r>
    </w:p>
    <w:p>
      <w:r>
        <w:rPr>
          <w:rFonts w:ascii="Consolas" w:hAnsi="Consolas"/>
          <w:sz w:val="18"/>
        </w:rPr>
        <w:t>OX457058.1         15481308   -.---.---.--.---.--.--.---.---.--.--.-.--.-........           15481288</w:t>
      </w:r>
    </w:p>
    <w:p>
      <w:r>
        <w:rPr>
          <w:rFonts w:ascii="Consolas" w:hAnsi="Consolas"/>
          <w:sz w:val="18"/>
        </w:rPr>
        <w:t>OX457058.1         16414574   -.---.---.--.---.--.--.---.---.--.--.-.--.-........           16414594</w:t>
      </w:r>
    </w:p>
    <w:p>
      <w:r>
        <w:rPr>
          <w:rFonts w:ascii="Consolas" w:hAnsi="Consolas"/>
          <w:sz w:val="18"/>
        </w:rPr>
        <w:t>OX457058.1         16494704   -.---.---.--.---.--.--.---.---.--.--.-.--.-.......            16494723</w:t>
      </w:r>
    </w:p>
    <w:p>
      <w:r>
        <w:rPr>
          <w:rFonts w:ascii="Consolas" w:hAnsi="Consolas"/>
          <w:sz w:val="18"/>
        </w:rPr>
        <w:t>OX457058.1         19916281   -.---.---.--.---.--.--.---.---.--.--.-.--.-........           19916261</w:t>
      </w:r>
    </w:p>
    <w:p>
      <w:r>
        <w:rPr>
          <w:rFonts w:ascii="Consolas" w:hAnsi="Consolas"/>
          <w:sz w:val="18"/>
        </w:rPr>
        <w:t>OX457058.1         19916289   -.---.---.--.---.--.--.---.---.--.--.-.--.-.......            19916270</w:t>
      </w:r>
    </w:p>
    <w:p>
      <w:r>
        <w:rPr>
          <w:rFonts w:ascii="Consolas" w:hAnsi="Consolas"/>
          <w:sz w:val="18"/>
        </w:rPr>
        <w:t>OX457058.1         25480306   -.---.---.--.---.--.--.---.---.--.--.-.--.-........           25480326</w:t>
      </w:r>
    </w:p>
    <w:p>
      <w:r>
        <w:rPr>
          <w:rFonts w:ascii="Consolas" w:hAnsi="Consolas"/>
          <w:sz w:val="18"/>
        </w:rPr>
        <w:t>OX457058.1         30475518   -.---.---.--.---.--.--.---.---.--.--.-.--.-.......            30475537</w:t>
      </w:r>
    </w:p>
    <w:p>
      <w:r>
        <w:rPr>
          <w:rFonts w:ascii="Consolas" w:hAnsi="Consolas"/>
          <w:sz w:val="18"/>
        </w:rPr>
        <w:t>OX457058.1         32960475   -.---.---.--.---.--.--.---.---.--.--.-.--.-........           32960455</w:t>
      </w:r>
    </w:p>
    <w:p>
      <w:r>
        <w:rPr>
          <w:rFonts w:ascii="Consolas" w:hAnsi="Consolas"/>
          <w:sz w:val="18"/>
        </w:rPr>
        <w:t>OX457058.1         33659289   -.---.---.--.---.--.--.---.---.--.--.-.--.-........           33659269</w:t>
      </w:r>
    </w:p>
    <w:p>
      <w:r>
        <w:rPr>
          <w:rFonts w:ascii="Consolas" w:hAnsi="Consolas"/>
          <w:sz w:val="18"/>
        </w:rPr>
        <w:t>OX457058.1         33659297   -.---.---.--.---.--.--.---.---.--.--.-.--.-.......            33659278</w:t>
      </w:r>
    </w:p>
    <w:p>
      <w:r>
        <w:rPr>
          <w:rFonts w:ascii="Consolas" w:hAnsi="Consolas"/>
          <w:sz w:val="18"/>
        </w:rPr>
        <w:t>OX457058.1         33784733   -.---.---.--.---.--.--.---.---.--.--.-.--.-........           33784713</w:t>
      </w:r>
    </w:p>
    <w:p>
      <w:r>
        <w:rPr>
          <w:rFonts w:ascii="Consolas" w:hAnsi="Consolas"/>
          <w:sz w:val="18"/>
        </w:rPr>
        <w:t>OX457058.1         36441320   -.---.---.--.---.--.--.---.---.--.--.-.--.-........           36441300</w:t>
      </w:r>
    </w:p>
    <w:p>
      <w:r>
        <w:rPr>
          <w:rFonts w:ascii="Consolas" w:hAnsi="Consolas"/>
          <w:sz w:val="18"/>
        </w:rPr>
        <w:t>OX457058.1         36712672   -.---.---.--.---.--.--.---.---.--.--.-.--.-.......            36712691</w:t>
      </w:r>
    </w:p>
    <w:p>
      <w:r>
        <w:rPr>
          <w:rFonts w:ascii="Consolas" w:hAnsi="Consolas"/>
          <w:sz w:val="18"/>
        </w:rPr>
        <w:t>OX457058.1         37060877   -.---.---.--.---.--.--.---.---.--.--.-.--.-........           37060897</w:t>
      </w:r>
    </w:p>
    <w:p>
      <w:r>
        <w:rPr>
          <w:rFonts w:ascii="Consolas" w:hAnsi="Consolas"/>
          <w:sz w:val="18"/>
        </w:rPr>
        <w:t>OX457058.1         37222959   -.---.---.--.---.--.--.---.---.--.--.-.--.-........           37222979</w:t>
      </w:r>
    </w:p>
    <w:p>
      <w:r>
        <w:rPr>
          <w:rFonts w:ascii="Consolas" w:hAnsi="Consolas"/>
          <w:sz w:val="18"/>
        </w:rPr>
        <w:t>OX457058.1         37300919   -.---.---.--.---.--.--.---.---.--.--.-.--.-.......            37300938</w:t>
      </w:r>
    </w:p>
    <w:p>
      <w:r>
        <w:rPr>
          <w:rFonts w:ascii="Consolas" w:hAnsi="Consolas"/>
          <w:sz w:val="18"/>
        </w:rPr>
        <w:t>OX457058.1         39339268   -.---.---.--.---.--.--.---.---.--.--.-.--.-........           39339248</w:t>
      </w:r>
    </w:p>
    <w:p>
      <w:r>
        <w:rPr>
          <w:rFonts w:ascii="Consolas" w:hAnsi="Consolas"/>
          <w:sz w:val="18"/>
        </w:rPr>
        <w:t>OX457058.1         41293198   -.---.---.--.---.--.--.---.---.--.--.-.--.-........           41293178</w:t>
      </w:r>
    </w:p>
    <w:p>
      <w:r>
        <w:rPr>
          <w:rFonts w:ascii="Consolas" w:hAnsi="Consolas"/>
          <w:sz w:val="18"/>
        </w:rPr>
        <w:t>OX457058.1         48341153   -.---.---.--.---.--.--.---.---.--.--.-.--.-.......            48341172</w:t>
      </w:r>
    </w:p>
    <w:p>
      <w:r>
        <w:rPr>
          <w:rFonts w:ascii="Consolas" w:hAnsi="Consolas"/>
          <w:sz w:val="18"/>
        </w:rPr>
        <w:t>OX457058.1         48341157   -.---.---.--.---.--.--.---.---.--.--.-.--.-........           48341177</w:t>
      </w:r>
    </w:p>
    <w:p>
      <w:r>
        <w:rPr>
          <w:rFonts w:ascii="Consolas" w:hAnsi="Consolas"/>
          <w:sz w:val="18"/>
        </w:rPr>
        <w:t>OX457058.1         51602387   -.---.---.--.---.--.--.---.---.--.--.-.--.-......             51602405</w:t>
      </w:r>
    </w:p>
    <w:p>
      <w:r>
        <w:rPr>
          <w:rFonts w:ascii="Consolas" w:hAnsi="Consolas"/>
          <w:sz w:val="18"/>
        </w:rPr>
        <w:t>OX457058.1         52442060   -.---.---.--.---.--.--.---.---.--.--.-.--.-.......            52442041</w:t>
      </w:r>
    </w:p>
    <w:p>
      <w:r>
        <w:rPr>
          <w:rFonts w:ascii="Consolas" w:hAnsi="Consolas"/>
          <w:sz w:val="18"/>
        </w:rPr>
        <w:t>OX457058.1         52561822   -.---.---.--.---.--.--.---.---.--.--.-.--.-.......            52561841</w:t>
      </w:r>
    </w:p>
    <w:p>
      <w:r>
        <w:rPr>
          <w:rFonts w:ascii="Consolas" w:hAnsi="Consolas"/>
          <w:sz w:val="18"/>
        </w:rPr>
        <w:t>OX457058.1         53871265   -.---.---.--.---.--.--.---.---.--.--.-.--.-........           53871285</w:t>
      </w:r>
    </w:p>
    <w:p>
      <w:r>
        <w:rPr>
          <w:rFonts w:ascii="Consolas" w:hAnsi="Consolas"/>
          <w:sz w:val="18"/>
        </w:rPr>
        <w:t>OX457058.1         54629787   -.---.---.--.---.--.--.---.---.--.--.-.--.-......             54629805</w:t>
      </w:r>
    </w:p>
    <w:p>
      <w:r>
        <w:rPr>
          <w:rFonts w:ascii="Consolas" w:hAnsi="Consolas"/>
          <w:sz w:val="18"/>
        </w:rPr>
        <w:t>OX457058.1         55010358   -.---.---.--.---.--.--.---.---.--.--.-.--.-..........         55010380</w:t>
      </w:r>
    </w:p>
    <w:p>
      <w:r>
        <w:rPr>
          <w:rFonts w:ascii="Consolas" w:hAnsi="Consolas"/>
          <w:sz w:val="18"/>
        </w:rPr>
        <w:t>OX457058.1         55332238   -.---.---.--.---.--.--.---.---.--.--.-.--.-........           55332218</w:t>
      </w:r>
    </w:p>
    <w:p>
      <w:r>
        <w:rPr>
          <w:rFonts w:ascii="Consolas" w:hAnsi="Consolas"/>
          <w:sz w:val="18"/>
        </w:rPr>
        <w:t>OX457058.1         56977928   -.---.---.--.---.--.--.---.---.--.--.-.--.-........           56977908</w:t>
      </w:r>
    </w:p>
    <w:p>
      <w:r>
        <w:rPr>
          <w:rFonts w:ascii="Consolas" w:hAnsi="Consolas"/>
          <w:sz w:val="18"/>
        </w:rPr>
        <w:t>OX457058.1         56977932   -.---.---.--.---.--.--.---.---.--.--.-.--.-.......            56977913</w:t>
      </w:r>
    </w:p>
    <w:p>
      <w:r>
        <w:rPr>
          <w:rFonts w:ascii="Consolas" w:hAnsi="Consolas"/>
          <w:sz w:val="18"/>
        </w:rPr>
        <w:t>OX457058.1         57584777   -.---.---.--.---.--.--.---.---.--.--.-.--.-........           57584757</w:t>
      </w:r>
    </w:p>
    <w:p>
      <w:r>
        <w:rPr>
          <w:rFonts w:ascii="Consolas" w:hAnsi="Consolas"/>
          <w:sz w:val="18"/>
        </w:rPr>
        <w:t>OX457058.1         57584781   -.---.---.--.---.--.--.---.---.--.--.-.--.-.......            57584762</w:t>
      </w:r>
    </w:p>
    <w:p>
      <w:r>
        <w:rPr>
          <w:rFonts w:ascii="Consolas" w:hAnsi="Consolas"/>
          <w:sz w:val="18"/>
        </w:rPr>
        <w:t>OX457058.1         61796201   -.---.---.--.---.--.--.---.---.--.--.-.--.-........           61796221</w:t>
      </w:r>
    </w:p>
    <w:p>
      <w:r>
        <w:rPr>
          <w:rFonts w:ascii="Consolas" w:hAnsi="Consolas"/>
          <w:sz w:val="18"/>
        </w:rPr>
        <w:t>OX457058.1         66468152   -.---.---.--.---.--.--.---.---.--.--.-.--.-........           66468172</w:t>
      </w:r>
    </w:p>
    <w:p>
      <w:r>
        <w:rPr>
          <w:rFonts w:ascii="Consolas" w:hAnsi="Consolas"/>
          <w:sz w:val="18"/>
        </w:rPr>
        <w:t>OX457058.1         67845457   -.---.---.--.---.--.--.---.---.--.--.-.--.-........           67845437</w:t>
      </w:r>
    </w:p>
    <w:p>
      <w:r>
        <w:rPr>
          <w:rFonts w:ascii="Consolas" w:hAnsi="Consolas"/>
          <w:sz w:val="18"/>
        </w:rPr>
        <w:t>OX457058.1         69276372   -.---.---.--.---.--.--.---.---.--.--.-.--.-........           69276392</w:t>
      </w:r>
    </w:p>
    <w:p>
      <w:r>
        <w:rPr>
          <w:rFonts w:ascii="Consolas" w:hAnsi="Consolas"/>
          <w:sz w:val="18"/>
        </w:rPr>
        <w:t>OX457058.1         70989045   -.---.---.--.---.--.--.---.---.--.--.-.--.-.......            70989064</w:t>
      </w:r>
    </w:p>
    <w:p>
      <w:r>
        <w:rPr>
          <w:rFonts w:ascii="Consolas" w:hAnsi="Consolas"/>
          <w:sz w:val="18"/>
        </w:rPr>
        <w:t>OX457058.1         71048090   -.---.---.--.---.--.--.---.---.--.--.-.--.-........           71048110</w:t>
      </w:r>
    </w:p>
    <w:p>
      <w:r>
        <w:rPr>
          <w:rFonts w:ascii="Consolas" w:hAnsi="Consolas"/>
          <w:sz w:val="18"/>
        </w:rPr>
        <w:t>OX457058.1         73730036   -.---.---.--.---.--.--.---.---.--.--.-.--.-.........          73730015</w:t>
      </w:r>
    </w:p>
    <w:p>
      <w:r>
        <w:rPr>
          <w:rFonts w:ascii="Consolas" w:hAnsi="Consolas"/>
          <w:sz w:val="18"/>
        </w:rPr>
        <w:t>OX457058.1         83950147   -.---.---.--.---.--.--.---.---.--.--.-.--.-.......            83950128</w:t>
      </w:r>
    </w:p>
    <w:p>
      <w:r>
        <w:rPr>
          <w:rFonts w:ascii="Consolas" w:hAnsi="Consolas"/>
          <w:sz w:val="18"/>
        </w:rPr>
        <w:t>OX457058.1         95546039   -.---.---.--.---.--.--.---.---.--.--.-.--.-........           95546019</w:t>
      </w:r>
    </w:p>
    <w:p>
      <w:r>
        <w:rPr>
          <w:rFonts w:ascii="Consolas" w:hAnsi="Consolas"/>
          <w:sz w:val="18"/>
        </w:rPr>
        <w:t>OX457058.1         99364872   -.---.---.--.---.--.--.---.---.--.--.-.--.-........           99364852</w:t>
      </w:r>
    </w:p>
    <w:p>
      <w:r>
        <w:rPr>
          <w:rFonts w:ascii="Consolas" w:hAnsi="Consolas"/>
          <w:sz w:val="18"/>
        </w:rPr>
        <w:t>OX457058.1         100469854  -.---.---.--.---.--.--.---.---.--.--.-.--.-.......            100469873</w:t>
      </w:r>
    </w:p>
    <w:p>
      <w:r>
        <w:rPr>
          <w:rFonts w:ascii="Consolas" w:hAnsi="Consolas"/>
          <w:sz w:val="18"/>
        </w:rPr>
        <w:t>OX457058.1         103870931  -.---.---.--.---.--.--.---.---.--.--.-.--.-........           103870951</w:t>
      </w:r>
    </w:p>
    <w:p>
      <w:r>
        <w:rPr>
          <w:rFonts w:ascii="Consolas" w:hAnsi="Consolas"/>
          <w:sz w:val="18"/>
        </w:rPr>
        <w:t>OX457058.1         104824271  -.---.---.--.---.--.--.---.---.--.--.-.--.-........           104824291</w:t>
      </w:r>
    </w:p>
    <w:p>
      <w:r>
        <w:rPr>
          <w:rFonts w:ascii="Consolas" w:hAnsi="Consolas"/>
          <w:sz w:val="18"/>
        </w:rPr>
        <w:t>OX457058.1         106663250  -.---.---.--.---.--.--.---.---.--.--.-.--.-........           106663230</w:t>
      </w:r>
    </w:p>
    <w:p>
      <w:r>
        <w:rPr>
          <w:rFonts w:ascii="Consolas" w:hAnsi="Consolas"/>
          <w:sz w:val="18"/>
        </w:rPr>
        <w:t>OX457058.1         111171639  -.---.---.--.---.--.--.---.---.--.--.-.--.-.......            111171620</w:t>
      </w:r>
    </w:p>
    <w:p>
      <w:r>
        <w:rPr>
          <w:rFonts w:ascii="Consolas" w:hAnsi="Consolas"/>
          <w:sz w:val="18"/>
        </w:rPr>
        <w:t>OX457058.1         112164423  -.---.---.--.---.--.--.---.---.--.--.-.--.-........           112164403</w:t>
      </w:r>
    </w:p>
    <w:p>
      <w:r>
        <w:rPr>
          <w:rFonts w:ascii="Consolas" w:hAnsi="Consolas"/>
          <w:sz w:val="18"/>
        </w:rPr>
        <w:t>OX457058.1         113994651  -.---.---.--.---.--.--.---.---.--.--.-.--.-.......            113994632</w:t>
      </w:r>
    </w:p>
    <w:p>
      <w:r>
        <w:rPr>
          <w:rFonts w:ascii="Consolas" w:hAnsi="Consolas"/>
          <w:sz w:val="18"/>
        </w:rPr>
        <w:t>OX457058.1         114344254  -.---.---.--.---.--.--.---.---.--.--.-.--.-.......            114344273</w:t>
      </w:r>
    </w:p>
    <w:p>
      <w:r>
        <w:rPr>
          <w:rFonts w:ascii="Consolas" w:hAnsi="Consolas"/>
          <w:sz w:val="18"/>
        </w:rPr>
        <w:t>OX457058.1         115917552  -.---.---.--.---.--.--.---.---.--.--.-.--.-.......            115917571</w:t>
      </w:r>
    </w:p>
    <w:p>
      <w:r>
        <w:rPr>
          <w:rFonts w:ascii="Consolas" w:hAnsi="Consolas"/>
          <w:sz w:val="18"/>
        </w:rPr>
        <w:t>OX457058.1         117342901  -.---.---.--.---.--.--.---.---.--.--.-.--.-........           117342881</w:t>
      </w:r>
    </w:p>
    <w:p>
      <w:r>
        <w:rPr>
          <w:rFonts w:ascii="Consolas" w:hAnsi="Consolas"/>
          <w:sz w:val="18"/>
        </w:rPr>
        <w:t>OX457058.1         118471585  -.---.---.--.---.--.--.---.---.--.--.-.--.-.......            118471604</w:t>
      </w:r>
    </w:p>
    <w:p>
      <w:r>
        <w:rPr>
          <w:rFonts w:ascii="Consolas" w:hAnsi="Consolas"/>
          <w:sz w:val="18"/>
        </w:rPr>
        <w:t>OX457058.1         122582815  -.---.---.--.---.--.--.---.---.--.--.-.--.-........           122582835</w:t>
      </w:r>
    </w:p>
    <w:p>
      <w:r>
        <w:rPr>
          <w:rFonts w:ascii="Consolas" w:hAnsi="Consolas"/>
          <w:sz w:val="18"/>
        </w:rPr>
        <w:t>OX457058.1         125151428  -.---.---.--.---.--.--.---.---.--.--.-.--.-........           125151448</w:t>
      </w:r>
    </w:p>
    <w:p>
      <w:r>
        <w:rPr>
          <w:rFonts w:ascii="Consolas" w:hAnsi="Consolas"/>
          <w:sz w:val="18"/>
        </w:rPr>
        <w:t>OX457058.1         125753472  -.---.---.--.---.--.--.---.---.--.--.-.--.-.......            125753491</w:t>
      </w:r>
    </w:p>
    <w:p>
      <w:r>
        <w:rPr>
          <w:rFonts w:ascii="Consolas" w:hAnsi="Consolas"/>
          <w:sz w:val="18"/>
        </w:rPr>
        <w:t>OX457058.1         126405600  -.---.---.--.---.--.--.---.---.--.--.-.--.-........           126405620</w:t>
      </w:r>
    </w:p>
    <w:p>
      <w:r>
        <w:rPr>
          <w:rFonts w:ascii="Consolas" w:hAnsi="Consolas"/>
          <w:sz w:val="18"/>
        </w:rPr>
        <w:t>OX457058.1         127187529  -.---.---.--.---.--.--.---.---.--.--.-.--.-........           127187509</w:t>
      </w:r>
    </w:p>
    <w:p>
      <w:r>
        <w:rPr>
          <w:rFonts w:ascii="Consolas" w:hAnsi="Consolas"/>
          <w:sz w:val="18"/>
        </w:rPr>
        <w:t>OX457058.1         128886099  -.---.---.--.---.--.--.---.---.--.--.-.--.-........           128886079</w:t>
      </w:r>
    </w:p>
    <w:p>
      <w:r>
        <w:rPr>
          <w:rFonts w:ascii="Consolas" w:hAnsi="Consolas"/>
          <w:sz w:val="18"/>
        </w:rPr>
        <w:t>OX457058.1         129032821  -.---.---.--.---.--.--.---.---.--.--.-.--.-.......            129032840</w:t>
      </w:r>
    </w:p>
    <w:p>
      <w:r>
        <w:rPr>
          <w:rFonts w:ascii="Consolas" w:hAnsi="Consolas"/>
          <w:sz w:val="18"/>
        </w:rPr>
        <w:t>OX457058.1         129032829  -.---.---.--.---.--.--.---.---.--.--.-.--.-........           129032849</w:t>
      </w:r>
    </w:p>
    <w:p>
      <w:r>
        <w:rPr>
          <w:rFonts w:ascii="Consolas" w:hAnsi="Consolas"/>
          <w:sz w:val="18"/>
        </w:rPr>
        <w:t>OX457058.1         131193850  -.---.---.--.---.--.--.---.---.--.--.-.--.-.......            131193869</w:t>
      </w:r>
    </w:p>
    <w:p>
      <w:r>
        <w:rPr>
          <w:rFonts w:ascii="Consolas" w:hAnsi="Consolas"/>
          <w:sz w:val="18"/>
        </w:rPr>
        <w:t>OX457058.1         131193858  -.---.---.--.---.--.--.---.---.--.--.-.--.-........           131193878</w:t>
      </w:r>
    </w:p>
    <w:p>
      <w:r>
        <w:rPr>
          <w:rFonts w:ascii="Consolas" w:hAnsi="Consolas"/>
          <w:sz w:val="18"/>
        </w:rPr>
        <w:t>OX457058.1         131713592  -.---.---.--.---.--.--.---.---.--.--.-.--.-........           131713572</w:t>
      </w:r>
    </w:p>
    <w:p>
      <w:r>
        <w:rPr>
          <w:rFonts w:ascii="Consolas" w:hAnsi="Consolas"/>
          <w:sz w:val="18"/>
        </w:rPr>
        <w:t>OX457058.1         132075989  -.---.---.--.---.--.--.---.---.--.--.-.--.-.......            132075970</w:t>
      </w:r>
    </w:p>
    <w:p>
      <w:r>
        <w:rPr>
          <w:rFonts w:ascii="Consolas" w:hAnsi="Consolas"/>
          <w:sz w:val="18"/>
        </w:rPr>
        <w:t>OX457058.1         135893728  -.---.---.--.---.--.--.---.---.--.--.-.--.-........           135893708</w:t>
      </w:r>
    </w:p>
    <w:p>
      <w:r>
        <w:rPr>
          <w:rFonts w:ascii="Consolas" w:hAnsi="Consolas"/>
          <w:sz w:val="18"/>
        </w:rPr>
        <w:t>OX457058.1         137051035  -.---.---.--.---.--.--.---.---.--.--.-.--.-........           137051055</w:t>
      </w:r>
    </w:p>
    <w:p>
      <w:r>
        <w:rPr>
          <w:rFonts w:ascii="Consolas" w:hAnsi="Consolas"/>
          <w:sz w:val="18"/>
        </w:rPr>
        <w:t>OX457058.1         142865470  -.---.---.--.---.--.--.---.---.--.--.-.--.-........           142865490</w:t>
      </w:r>
    </w:p>
    <w:p>
      <w:r>
        <w:rPr>
          <w:rFonts w:ascii="Consolas" w:hAnsi="Consolas"/>
          <w:sz w:val="18"/>
        </w:rPr>
        <w:t>OX457058.1         143457261  -.---.---.--.---.--.--.---.---.--.--.-.--.-.......            143457242</w:t>
      </w:r>
    </w:p>
    <w:p>
      <w:r>
        <w:rPr>
          <w:rFonts w:ascii="Consolas" w:hAnsi="Consolas"/>
          <w:sz w:val="18"/>
        </w:rPr>
        <w:t>OX457058.1         146073159  -.---.---.--.---.--.--.---.---.--.--.-.--.-........           146073139</w:t>
      </w:r>
    </w:p>
    <w:p>
      <w:r>
        <w:rPr>
          <w:rFonts w:ascii="Consolas" w:hAnsi="Consolas"/>
          <w:sz w:val="18"/>
        </w:rPr>
        <w:t>OX457058.1         146954772  -.---.---.--.---.--.--.---.---.--.--.-.--.-.......            146954753</w:t>
      </w:r>
    </w:p>
    <w:p>
      <w:r>
        <w:rPr>
          <w:rFonts w:ascii="Consolas" w:hAnsi="Consolas"/>
          <w:sz w:val="18"/>
        </w:rPr>
        <w:t>OX457058.1         147255432  -.---.---.--.---.--.--.---.---.--.--.-.--.-.......            147255413</w:t>
      </w:r>
    </w:p>
    <w:p>
      <w:r>
        <w:rPr>
          <w:rFonts w:ascii="Consolas" w:hAnsi="Consolas"/>
          <w:sz w:val="18"/>
        </w:rPr>
        <w:t>OX457058.1         148359442  -.---.---.--.---.--.--.---.---.--.--.-.--.-.......            148359461</w:t>
      </w:r>
    </w:p>
    <w:p>
      <w:r>
        <w:rPr>
          <w:rFonts w:ascii="Consolas" w:hAnsi="Consolas"/>
          <w:sz w:val="18"/>
        </w:rPr>
        <w:t>OX457058.1         148359462  -.---.---.--.---.--.--.---.---.--.--.-.--.-........           148359482</w:t>
      </w:r>
    </w:p>
    <w:p>
      <w:r>
        <w:rPr>
          <w:rFonts w:ascii="Consolas" w:hAnsi="Consolas"/>
          <w:sz w:val="18"/>
        </w:rPr>
        <w:t>OX457058.1         149903945  -.---.---.--.---.--.--.---.---.--.--.-.--.-........           149903925</w:t>
      </w:r>
    </w:p>
    <w:p>
      <w:r>
        <w:rPr>
          <w:rFonts w:ascii="Consolas" w:hAnsi="Consolas"/>
          <w:sz w:val="18"/>
        </w:rPr>
        <w:t>OX457058.1         153668514  -.---.---.--.---.--.--.---.---.--.--.-.--.-........           153668534</w:t>
      </w:r>
    </w:p>
    <w:p>
      <w:r>
        <w:rPr>
          <w:rFonts w:ascii="Consolas" w:hAnsi="Consolas"/>
          <w:sz w:val="18"/>
        </w:rPr>
        <w:t>OX457058.1         154178199  -.---.---.--.---.--.--.---.---.--.--.-.--.-........           154178179</w:t>
      </w:r>
    </w:p>
    <w:p>
      <w:r>
        <w:rPr>
          <w:rFonts w:ascii="Consolas" w:hAnsi="Consolas"/>
          <w:sz w:val="18"/>
        </w:rPr>
        <w:t>OX457058.1         154182053  -.---.---.--.---.--.--.---.---.--.--.-.--.-........           154182033</w:t>
      </w:r>
    </w:p>
    <w:p>
      <w:r>
        <w:rPr>
          <w:rFonts w:ascii="Consolas" w:hAnsi="Consolas"/>
          <w:sz w:val="18"/>
        </w:rPr>
        <w:t>OX457058.1         154716186  -.---.---.--.---.--.--.---.---.--.--.-.--.-........           154716206</w:t>
      </w:r>
    </w:p>
    <w:p>
      <w:r>
        <w:rPr>
          <w:rFonts w:ascii="Consolas" w:hAnsi="Consolas"/>
          <w:sz w:val="18"/>
        </w:rPr>
        <w:t>OX457058.1         159249323  -.---.---.--.---.--.--.---.---.--.--.-.--.-.......            159249342</w:t>
      </w:r>
    </w:p>
    <w:p>
      <w:r>
        <w:rPr>
          <w:rFonts w:ascii="Consolas" w:hAnsi="Consolas"/>
          <w:sz w:val="18"/>
        </w:rPr>
        <w:t>OX457058.1         160753741  -.---.---.--.---.--.--.---.---.--.--.-.--.-........           160753721</w:t>
      </w:r>
    </w:p>
    <w:p>
      <w:r>
        <w:rPr>
          <w:rFonts w:ascii="Consolas" w:hAnsi="Consolas"/>
          <w:sz w:val="18"/>
        </w:rPr>
        <w:t>OX457058.1         163606040  -.---.---.--.---.--.--.---.---.--.--.-.--.-........           163606020</w:t>
      </w:r>
    </w:p>
    <w:p>
      <w:r>
        <w:rPr>
          <w:rFonts w:ascii="Consolas" w:hAnsi="Consolas"/>
          <w:sz w:val="18"/>
        </w:rPr>
        <w:t>OX457058.1         163879999  -.---.---.--.---.--.--.---.---.--.--.-.--.-.......            163879980</w:t>
      </w:r>
    </w:p>
    <w:p>
      <w:r>
        <w:rPr>
          <w:rFonts w:ascii="Consolas" w:hAnsi="Consolas"/>
          <w:sz w:val="18"/>
        </w:rPr>
        <w:t>OX457058.1         166547404  -.---.---.--.---.--.--.---.---.--.--.-.--.-........           166547424</w:t>
      </w:r>
    </w:p>
    <w:p>
      <w:r>
        <w:rPr>
          <w:rFonts w:ascii="Consolas" w:hAnsi="Consolas"/>
          <w:sz w:val="18"/>
        </w:rPr>
        <w:t>OX457058.1         168029108  -.---.---.--.---.--.--.---.---.--.--.-.--.-........           168029088</w:t>
      </w:r>
    </w:p>
    <w:p>
      <w:r>
        <w:rPr>
          <w:rFonts w:ascii="Consolas" w:hAnsi="Consolas"/>
          <w:sz w:val="18"/>
        </w:rPr>
        <w:t>OX457058.1         168219351  -.---.---.--.---.--.--.---.---.--.--.-.--.-........           168219371</w:t>
      </w:r>
    </w:p>
    <w:p>
      <w:r>
        <w:rPr>
          <w:rFonts w:ascii="Consolas" w:hAnsi="Consolas"/>
          <w:sz w:val="18"/>
        </w:rPr>
        <w:t>OX457058.1         174796799  -.---.---.--.---.--.--.---.---.--.--.-.--.-........           174796779</w:t>
      </w:r>
    </w:p>
    <w:p>
      <w:r>
        <w:rPr>
          <w:rFonts w:ascii="Consolas" w:hAnsi="Consolas"/>
          <w:sz w:val="18"/>
        </w:rPr>
        <w:t>OX457058.1         175171089  -.---.---.--.---.--.--.---.---.--.--.-.--.-.......            175171108</w:t>
      </w:r>
    </w:p>
    <w:p>
      <w:r>
        <w:rPr>
          <w:rFonts w:ascii="Consolas" w:hAnsi="Consolas"/>
          <w:sz w:val="18"/>
        </w:rPr>
        <w:t>OX457058.1         179315949  -.---.---.--.---.--.--.---.---.--.--.-.--.-.......            179315930</w:t>
      </w:r>
    </w:p>
    <w:p>
      <w:r>
        <w:rPr>
          <w:rFonts w:ascii="Consolas" w:hAnsi="Consolas"/>
          <w:sz w:val="18"/>
        </w:rPr>
        <w:t>OX457058.1         13474438   -.---.---.--.---.--.--.---.---.--.--.-.--.-..C.....           13474418</w:t>
      </w:r>
    </w:p>
    <w:p>
      <w:r>
        <w:rPr>
          <w:rFonts w:ascii="Consolas" w:hAnsi="Consolas"/>
          <w:sz w:val="18"/>
        </w:rPr>
        <w:t>OX457058.1         25572359   -.---.---.--.---.--.--.---.---.--.--.-.--T-........           25572339</w:t>
      </w:r>
    </w:p>
    <w:p>
      <w:r>
        <w:rPr>
          <w:rFonts w:ascii="Consolas" w:hAnsi="Consolas"/>
          <w:sz w:val="18"/>
        </w:rPr>
        <w:t>OX457058.1         31678962   -.---.---.--.---.--.--.---.---.--.--.-.--.-...T....           31678942</w:t>
      </w:r>
    </w:p>
    <w:p>
      <w:r>
        <w:rPr>
          <w:rFonts w:ascii="Consolas" w:hAnsi="Consolas"/>
          <w:sz w:val="18"/>
        </w:rPr>
        <w:t>OX457058.1         31851253   -.---.---.--.---.--.--.---.---.--.--.-.--.-.......            31851234</w:t>
      </w:r>
    </w:p>
    <w:p>
      <w:r>
        <w:rPr>
          <w:rFonts w:ascii="Consolas" w:hAnsi="Consolas"/>
          <w:sz w:val="18"/>
        </w:rPr>
        <w:t>OX457058.1         32137046   -.---.---.--.---.--.--.---C---.--.--.-.--.-.....              32137063</w:t>
      </w:r>
    </w:p>
    <w:p>
      <w:r>
        <w:rPr>
          <w:rFonts w:ascii="Consolas" w:hAnsi="Consolas"/>
          <w:sz w:val="18"/>
        </w:rPr>
        <w:t>OX457058.1         48631480   -.---.---.--.---.--.--.---.---.--.--.-.--.-...T....           48631460</w:t>
      </w:r>
    </w:p>
    <w:p>
      <w:r>
        <w:rPr>
          <w:rFonts w:ascii="Consolas" w:hAnsi="Consolas"/>
          <w:sz w:val="18"/>
        </w:rPr>
        <w:t>OX457058.1         87428563   -.---.---.--.---.--.--.---.---.--.--.-.--.-...T....           87428543</w:t>
      </w:r>
    </w:p>
    <w:p>
      <w:r>
        <w:rPr>
          <w:rFonts w:ascii="Consolas" w:hAnsi="Consolas"/>
          <w:sz w:val="18"/>
        </w:rPr>
        <w:t>OX457058.1         88509208   -.---.---.--.---.--.--.---C---.--.--.-.--.-........           88509228</w:t>
      </w:r>
    </w:p>
    <w:p>
      <w:r>
        <w:rPr>
          <w:rFonts w:ascii="Consolas" w:hAnsi="Consolas"/>
          <w:sz w:val="18"/>
        </w:rPr>
        <w:t>OX457058.1         97028465   -.---.---.--.---.--.--.---.---.--.--.-.--.-...T....           97028485</w:t>
      </w:r>
    </w:p>
    <w:p>
      <w:r>
        <w:rPr>
          <w:rFonts w:ascii="Consolas" w:hAnsi="Consolas"/>
          <w:sz w:val="18"/>
        </w:rPr>
        <w:t>OX457058.1         109242433  -.---.---.--.---.--.--.---.---.--.--.-.--.-...T....           109242453</w:t>
      </w:r>
    </w:p>
    <w:p>
      <w:r>
        <w:rPr>
          <w:rFonts w:ascii="Consolas" w:hAnsi="Consolas"/>
          <w:sz w:val="18"/>
        </w:rPr>
        <w:t>OX457058.1         111171643  -.---.---.--.---.--.--.---.---.--.--.-.--.-.......            111171624</w:t>
      </w:r>
    </w:p>
    <w:p>
      <w:r>
        <w:rPr>
          <w:rFonts w:ascii="Consolas" w:hAnsi="Consolas"/>
          <w:sz w:val="18"/>
        </w:rPr>
        <w:t>OX457058.1         121728808  -.---.---.--C---.--.--.---.---.--.--.-.--.-........           121728828</w:t>
      </w:r>
    </w:p>
    <w:p>
      <w:r>
        <w:rPr>
          <w:rFonts w:ascii="Consolas" w:hAnsi="Consolas"/>
          <w:sz w:val="18"/>
        </w:rPr>
        <w:t>OX457058.1         129287432  -.---.---.--.---.--.--.---.---.--.--.-.--.-.G.....            129287451</w:t>
      </w:r>
    </w:p>
    <w:p>
      <w:r>
        <w:rPr>
          <w:rFonts w:ascii="Consolas" w:hAnsi="Consolas"/>
          <w:sz w:val="18"/>
        </w:rPr>
        <w:t>OX457058.1         129575380  -.---.---.--.---.--.--.---.---.--.--.-.--.-........           129575360</w:t>
      </w:r>
    </w:p>
    <w:p>
      <w:r>
        <w:rPr>
          <w:rFonts w:ascii="Consolas" w:hAnsi="Consolas"/>
          <w:sz w:val="18"/>
        </w:rPr>
        <w:t>OX457058.1         139495949  -.---.---.--.---.--.--.---.---.--.--.-.--.-........           139495969</w:t>
      </w:r>
    </w:p>
    <w:p>
      <w:r>
        <w:rPr>
          <w:rFonts w:ascii="Consolas" w:hAnsi="Consolas"/>
          <w:sz w:val="18"/>
        </w:rPr>
        <w:t>OX457058.1         140770436  -.---.---.--.---.--.--.---.---.--.--.-.--.-.......            140770417</w:t>
      </w:r>
    </w:p>
    <w:p>
      <w:r>
        <w:rPr>
          <w:rFonts w:ascii="Consolas" w:hAnsi="Consolas"/>
          <w:sz w:val="18"/>
        </w:rPr>
        <w:t>OX457058.1         142897590  -.---.---.--.---.--.--.---.---.--.--.-.--.-.......            142897571</w:t>
      </w:r>
    </w:p>
    <w:p>
      <w:r>
        <w:rPr>
          <w:rFonts w:ascii="Consolas" w:hAnsi="Consolas"/>
          <w:sz w:val="18"/>
        </w:rPr>
        <w:t>OX457058.1         145098830  -.---.---A--.---.--.--.---.---.--.--.-.--.-........           145098850</w:t>
      </w:r>
    </w:p>
    <w:p>
      <w:r>
        <w:rPr>
          <w:rFonts w:ascii="Consolas" w:hAnsi="Consolas"/>
          <w:sz w:val="18"/>
        </w:rPr>
        <w:t>OX457058.1         152028642  -.---.---.--.---.--.--.---.---.--.--.-.--.-...T....           152028662</w:t>
      </w:r>
    </w:p>
    <w:p>
      <w:r>
        <w:rPr>
          <w:rFonts w:ascii="Consolas" w:hAnsi="Consolas"/>
          <w:sz w:val="18"/>
        </w:rPr>
        <w:t>OX457058.1         160609730  -.---.---.--.---.--.--.---.---.--.--.-.--.-.G.....            160609749</w:t>
      </w:r>
    </w:p>
    <w:p>
      <w:r>
        <w:rPr>
          <w:rFonts w:ascii="Consolas" w:hAnsi="Consolas"/>
          <w:sz w:val="18"/>
        </w:rPr>
        <w:t>OX457058.1         160960889  -.---.---.--.---.--C--.---.---.--.--.-.--.-........           160960909</w:t>
      </w:r>
    </w:p>
    <w:p>
      <w:r>
        <w:rPr>
          <w:rFonts w:ascii="Consolas" w:hAnsi="Consolas"/>
          <w:sz w:val="18"/>
        </w:rPr>
        <w:t>OX457058.1         166547388  -.---.---.--.---.--.--.---.---.--.--.-.--.-.......            166547407</w:t>
      </w:r>
    </w:p>
    <w:p>
      <w:r>
        <w:rPr>
          <w:rFonts w:ascii="Consolas" w:hAnsi="Consolas"/>
          <w:sz w:val="18"/>
        </w:rPr>
        <w:t>OX457058.1         168219347  -.---.---.--.---.--.--.---.---.--.--.-.--.-.......            168219366</w:t>
      </w:r>
    </w:p>
    <w:p>
      <w:r>
        <w:rPr>
          <w:rFonts w:ascii="Consolas" w:hAnsi="Consolas"/>
          <w:sz w:val="18"/>
        </w:rPr>
        <w:t>OX457058.1         168846660  -.---.---.--.---.--.--.---.---.--.--.-.--.-........           168846640</w:t>
      </w:r>
    </w:p>
    <w:p>
      <w:r>
        <w:rPr>
          <w:rFonts w:ascii="Consolas" w:hAnsi="Consolas"/>
          <w:sz w:val="18"/>
        </w:rPr>
        <w:t>OX457058.1         175482877  -.---.---.--.---.--.--.---.---.--.--.-.--.-.......            175482896</w:t>
      </w:r>
    </w:p>
    <w:p>
      <w:r>
        <w:rPr>
          <w:rFonts w:ascii="Consolas" w:hAnsi="Consolas"/>
          <w:sz w:val="18"/>
        </w:rPr>
        <w:t>OX457058.1         28915048   -.---G---.--.---.--.--.---.---.--.--.-.--.-G.......           28915068</w:t>
      </w:r>
    </w:p>
    <w:p>
      <w:r>
        <w:rPr>
          <w:rFonts w:ascii="Consolas" w:hAnsi="Consolas"/>
          <w:sz w:val="18"/>
        </w:rPr>
        <w:t>OX457058.1         31248534   -.---A---G--.---.--.--.---.---.--.--.-.--.-.......            31248553</w:t>
      </w:r>
    </w:p>
    <w:p>
      <w:r>
        <w:rPr>
          <w:rFonts w:ascii="Consolas" w:hAnsi="Consolas"/>
          <w:sz w:val="18"/>
        </w:rPr>
        <w:t>OX457058.1         31678958   -.---.---.--.---.--.--.---.---.--.--.-.--T-...T....           31678938</w:t>
      </w:r>
    </w:p>
    <w:p>
      <w:r>
        <w:rPr>
          <w:rFonts w:ascii="Consolas" w:hAnsi="Consolas"/>
          <w:sz w:val="18"/>
        </w:rPr>
        <w:t>OX457058.1         31851257   -.---.---.--.---.--.--.---.---.--.--.-.--.-.......            31851238</w:t>
      </w:r>
    </w:p>
    <w:p>
      <w:r>
        <w:rPr>
          <w:rFonts w:ascii="Consolas" w:hAnsi="Consolas"/>
          <w:sz w:val="18"/>
        </w:rPr>
        <w:t>OX457058.1         42876897   -.---.---.--.---.--C--.---.---.--.--.-.--.-C......            42876878</w:t>
      </w:r>
    </w:p>
    <w:p>
      <w:r>
        <w:rPr>
          <w:rFonts w:ascii="Consolas" w:hAnsi="Consolas"/>
          <w:sz w:val="18"/>
        </w:rPr>
        <w:t>OX457058.1         49261452   -.---.---.--.---.--C--.---.---.--.--.-.--.-.......            49261471</w:t>
      </w:r>
    </w:p>
    <w:p>
      <w:r>
        <w:rPr>
          <w:rFonts w:ascii="Consolas" w:hAnsi="Consolas"/>
          <w:sz w:val="18"/>
        </w:rPr>
        <w:t>OX457058.1         50501294   -.---.---.--.---.--.--.---.---.--.--.-.--.-........           50501314</w:t>
      </w:r>
    </w:p>
    <w:p>
      <w:r>
        <w:rPr>
          <w:rFonts w:ascii="Consolas" w:hAnsi="Consolas"/>
          <w:sz w:val="18"/>
        </w:rPr>
        <w:t>OX457058.1         50666423   -.---.---.--.---.--.--.---.---.--A--.-.--T-........           50666443</w:t>
      </w:r>
    </w:p>
    <w:p>
      <w:r>
        <w:rPr>
          <w:rFonts w:ascii="Consolas" w:hAnsi="Consolas"/>
          <w:sz w:val="18"/>
        </w:rPr>
        <w:t>OX457058.1         52882572   -.---C---C--.---.--.--.---.---.--.--.-.--.-.......            52882553</w:t>
      </w:r>
    </w:p>
    <w:p>
      <w:r>
        <w:rPr>
          <w:rFonts w:ascii="Consolas" w:hAnsi="Consolas"/>
          <w:sz w:val="18"/>
        </w:rPr>
        <w:t>OX457058.1         53241847   -G---.---.--.---.--.--.---.---.--.--.-.--.-........           53241827</w:t>
      </w:r>
    </w:p>
    <w:p>
      <w:r>
        <w:rPr>
          <w:rFonts w:ascii="Consolas" w:hAnsi="Consolas"/>
          <w:sz w:val="18"/>
        </w:rPr>
        <w:t>OX457058.1         53241851   -G---.---.--.---G--.--.---.---.--.--.-.--.-.......            53241832</w:t>
      </w:r>
    </w:p>
    <w:p>
      <w:r>
        <w:rPr>
          <w:rFonts w:ascii="Consolas" w:hAnsi="Consolas"/>
          <w:sz w:val="18"/>
        </w:rPr>
        <w:t>OX457058.1         53515738   -.---.---.--.---.--.--.---.---G--C--.-.--.-.......            53515757</w:t>
      </w:r>
    </w:p>
    <w:p>
      <w:r>
        <w:rPr>
          <w:rFonts w:ascii="Consolas" w:hAnsi="Consolas"/>
          <w:sz w:val="18"/>
        </w:rPr>
        <w:t>OX457058.1         54677217   -.---.---.--.---.--G--.---.---.--.--.-.--.-....               54677233</w:t>
      </w:r>
    </w:p>
    <w:p>
      <w:r>
        <w:rPr>
          <w:rFonts w:ascii="Consolas" w:hAnsi="Consolas"/>
          <w:sz w:val="18"/>
        </w:rPr>
        <w:t>OX457058.1         78554659   -.---.---.--.---.--.--.---.---.--C--.-.--.-........           78554679</w:t>
      </w:r>
    </w:p>
    <w:p>
      <w:r>
        <w:rPr>
          <w:rFonts w:ascii="Consolas" w:hAnsi="Consolas"/>
          <w:sz w:val="18"/>
        </w:rPr>
        <w:t>OX457058.1         87038969   -G---.---.--.---G--.--.---.---.--.--.-.--.-.......            87038988</w:t>
      </w:r>
    </w:p>
    <w:p>
      <w:r>
        <w:rPr>
          <w:rFonts w:ascii="Consolas" w:hAnsi="Consolas"/>
          <w:sz w:val="18"/>
        </w:rPr>
        <w:t>OX457058.1         93358481   -.---.---.--.---.--.--.---.---.--.--.-.--.-.......            93358500</w:t>
      </w:r>
    </w:p>
    <w:p>
      <w:r>
        <w:rPr>
          <w:rFonts w:ascii="Consolas" w:hAnsi="Consolas"/>
          <w:sz w:val="18"/>
        </w:rPr>
        <w:t>OX457058.1         96026522   -.---.---.--.---.--.--.---.---.--.--.-.--.-.....              96026505</w:t>
      </w:r>
    </w:p>
    <w:p>
      <w:r>
        <w:rPr>
          <w:rFonts w:ascii="Consolas" w:hAnsi="Consolas"/>
          <w:sz w:val="18"/>
        </w:rPr>
        <w:t>OX457058.1         97028469   -.---.---.--.---.--.--.---.---.--.--.-.--T-...T....           97028489</w:t>
      </w:r>
    </w:p>
    <w:p>
      <w:r>
        <w:rPr>
          <w:rFonts w:ascii="Consolas" w:hAnsi="Consolas"/>
          <w:sz w:val="18"/>
        </w:rPr>
        <w:t>OX457058.1         109531937  -.---.---.--.---.--.--.---.---.--.--C-.--.-C.......           109531957</w:t>
      </w:r>
    </w:p>
    <w:p>
      <w:r>
        <w:rPr>
          <w:rFonts w:ascii="Consolas" w:hAnsi="Consolas"/>
          <w:sz w:val="18"/>
        </w:rPr>
        <w:t>OX457058.1         127476666  -G---.---.--.---.--.--.---.---.--.--.-.--.-........           127476686</w:t>
      </w:r>
    </w:p>
    <w:p>
      <w:r>
        <w:rPr>
          <w:rFonts w:ascii="Consolas" w:hAnsi="Consolas"/>
          <w:sz w:val="18"/>
        </w:rPr>
        <w:t>OX457058.1         146118130  -.---.---A--A---.--.--.---.---.--.--.-.--.-..........         146118108</w:t>
      </w:r>
    </w:p>
    <w:p>
      <w:r>
        <w:rPr>
          <w:rFonts w:ascii="Consolas" w:hAnsi="Consolas"/>
          <w:sz w:val="18"/>
        </w:rPr>
        <w:t>OX457058.1         162137671  -.---.---.--.---.--.--.---.---.--.--A-.--T-......             162137689</w:t>
      </w:r>
    </w:p>
    <w:p>
      <w:r>
        <w:rPr>
          <w:rFonts w:ascii="Consolas" w:hAnsi="Consolas"/>
          <w:sz w:val="18"/>
        </w:rPr>
        <w:t>OX457058.1         1211551    -.---.---.--.---.--.--.---.---.--.--.-.--.-.......            1211532</w:t>
      </w:r>
    </w:p>
    <w:p>
      <w:r>
        <w:rPr>
          <w:rFonts w:ascii="Consolas" w:hAnsi="Consolas"/>
          <w:sz w:val="18"/>
        </w:rPr>
        <w:t>OX457058.1         1584158    -.---.---.--.---.--.--.---.---.--.--.-.--.-.......            1584177</w:t>
      </w:r>
    </w:p>
    <w:p>
      <w:r>
        <w:rPr>
          <w:rFonts w:ascii="Consolas" w:hAnsi="Consolas"/>
          <w:sz w:val="18"/>
        </w:rPr>
        <w:t>OX457058.1         3313161    -.---.---.--.---.--.--.---.---.--.--.-.--.-.......            3313180</w:t>
      </w:r>
    </w:p>
    <w:p>
      <w:r>
        <w:rPr>
          <w:rFonts w:ascii="Consolas" w:hAnsi="Consolas"/>
          <w:sz w:val="18"/>
        </w:rPr>
        <w:t>OX457058.1         3313165    -.---.---.--.---.--.--.---.---.--.--.-.--.-.......            3313184</w:t>
      </w:r>
    </w:p>
    <w:p>
      <w:r>
        <w:rPr>
          <w:rFonts w:ascii="Consolas" w:hAnsi="Consolas"/>
          <w:sz w:val="18"/>
        </w:rPr>
        <w:t>OX457058.1         4581120    -.---.---.--.---.--.--.---.---.--.--.-.--.-.......            4581101</w:t>
      </w:r>
    </w:p>
    <w:p>
      <w:r>
        <w:rPr>
          <w:rFonts w:ascii="Consolas" w:hAnsi="Consolas"/>
          <w:sz w:val="18"/>
        </w:rPr>
        <w:t>OX457058.1         4794822    -.---.---.--.---.--.--.---.---.--.--.-.--.-.......            4794803</w:t>
      </w:r>
    </w:p>
    <w:p>
      <w:r>
        <w:rPr>
          <w:rFonts w:ascii="Consolas" w:hAnsi="Consolas"/>
          <w:sz w:val="18"/>
        </w:rPr>
        <w:t>OX457058.1         6510651    -.---.---.--.---.--.--.---.---.--.--.-.--.-.......            6510670</w:t>
      </w:r>
    </w:p>
    <w:p>
      <w:r>
        <w:rPr>
          <w:rFonts w:ascii="Consolas" w:hAnsi="Consolas"/>
          <w:sz w:val="18"/>
        </w:rPr>
        <w:t>OX457058.1         6510655    -.---.---.--.---.--.--.---.---.--.--.-.--.-.......            6510674</w:t>
      </w:r>
    </w:p>
    <w:p>
      <w:r>
        <w:rPr>
          <w:rFonts w:ascii="Consolas" w:hAnsi="Consolas"/>
          <w:sz w:val="18"/>
        </w:rPr>
        <w:t>OX457058.1         8727800    -.---.---.--.---.--.--.---.---.--.--.-.--.-.......            8727819</w:t>
      </w:r>
    </w:p>
    <w:p>
      <w:r>
        <w:rPr>
          <w:rFonts w:ascii="Consolas" w:hAnsi="Consolas"/>
          <w:sz w:val="18"/>
        </w:rPr>
        <w:t>OX457058.1         8727804    -.---.---.--.---.--.--.---.---.--.--.-.--.-.......            8727823</w:t>
      </w:r>
    </w:p>
    <w:p>
      <w:r>
        <w:rPr>
          <w:rFonts w:ascii="Consolas" w:hAnsi="Consolas"/>
          <w:sz w:val="18"/>
        </w:rPr>
        <w:t>OX457058.1         9484793    -.---.---.--.---.--.--.---.---.--.--.-.--.-.......            9484774</w:t>
      </w:r>
    </w:p>
    <w:p>
      <w:r>
        <w:rPr>
          <w:rFonts w:ascii="Consolas" w:hAnsi="Consolas"/>
          <w:sz w:val="18"/>
        </w:rPr>
        <w:t>OX457058.1         9484797    -.---.---.--.---.--.--.---.---.--.--.-.--.-.......            9484778</w:t>
      </w:r>
    </w:p>
    <w:p>
      <w:r>
        <w:rPr>
          <w:rFonts w:ascii="Consolas" w:hAnsi="Consolas"/>
          <w:sz w:val="18"/>
        </w:rPr>
        <w:t>OX457058.1         11069062   -.---.---.--.---.--.--.---.---.--.--.-.--.-.......            11069081</w:t>
      </w:r>
    </w:p>
    <w:p>
      <w:r>
        <w:rPr>
          <w:rFonts w:ascii="Consolas" w:hAnsi="Consolas"/>
          <w:sz w:val="18"/>
        </w:rPr>
        <w:t>OX457058.1         11069066   -.---.---.--.---.--.--.---.---.--.--.-.--.-.......            11069085</w:t>
      </w:r>
    </w:p>
    <w:p>
      <w:r>
        <w:rPr>
          <w:rFonts w:ascii="Consolas" w:hAnsi="Consolas"/>
          <w:sz w:val="18"/>
        </w:rPr>
        <w:t>OX457058.1         11418977   -.---.---.--.---.--.--.---.---.--.--.-.--.-.......            11418958</w:t>
      </w:r>
    </w:p>
    <w:p>
      <w:r>
        <w:rPr>
          <w:rFonts w:ascii="Consolas" w:hAnsi="Consolas"/>
          <w:sz w:val="18"/>
        </w:rPr>
        <w:t>OX457058.1         12156798   -.---.---.--.---.--.--.---.---.--.--.-.--.-.......            12156779</w:t>
      </w:r>
    </w:p>
    <w:p>
      <w:r>
        <w:rPr>
          <w:rFonts w:ascii="Consolas" w:hAnsi="Consolas"/>
          <w:sz w:val="18"/>
        </w:rPr>
        <w:t>OX457058.1         15434418   -.---.---.--.---.--.--.---.---.--.--.-.--.-.......            15434399</w:t>
      </w:r>
    </w:p>
    <w:p>
      <w:r>
        <w:rPr>
          <w:rFonts w:ascii="Consolas" w:hAnsi="Consolas"/>
          <w:sz w:val="18"/>
        </w:rPr>
        <w:t>OX457058.1         15481312   -.---.---.--.---.--.--.---.---.--.--.-.--.-.......            15481293</w:t>
      </w:r>
    </w:p>
    <w:p>
      <w:r>
        <w:rPr>
          <w:rFonts w:ascii="Consolas" w:hAnsi="Consolas"/>
          <w:sz w:val="18"/>
        </w:rPr>
        <w:t>OX457058.1         16414570   -.---.---.--.---.--.--.---.---.--.--.-.--.-.......            16414589</w:t>
      </w:r>
    </w:p>
    <w:p>
      <w:r>
        <w:rPr>
          <w:rFonts w:ascii="Consolas" w:hAnsi="Consolas"/>
          <w:sz w:val="18"/>
        </w:rPr>
        <w:t>OX457058.1         16494708   -.---.---.--.---.--.--.---.---.--.--.-.--.-.......            16494727</w:t>
      </w:r>
    </w:p>
    <w:p>
      <w:r>
        <w:rPr>
          <w:rFonts w:ascii="Consolas" w:hAnsi="Consolas"/>
          <w:sz w:val="18"/>
        </w:rPr>
        <w:t>OX457058.1         16494712   -.---.---.--.---.--.--.---.---.--.--.-.--.-.......            16494731</w:t>
      </w:r>
    </w:p>
    <w:p>
      <w:r>
        <w:rPr>
          <w:rFonts w:ascii="Consolas" w:hAnsi="Consolas"/>
          <w:sz w:val="18"/>
        </w:rPr>
        <w:t>OX457058.1         17836846   -.---.---.--.---.--.--.---.---.--.--.-.--.-.......            17836827</w:t>
      </w:r>
    </w:p>
    <w:p>
      <w:r>
        <w:rPr>
          <w:rFonts w:ascii="Consolas" w:hAnsi="Consolas"/>
          <w:sz w:val="18"/>
        </w:rPr>
        <w:t>OX457058.1         17836850   -.---.---.--.---.--.--.---.---.--.--.-.--.-.......            17836831</w:t>
      </w:r>
    </w:p>
    <w:p>
      <w:r>
        <w:rPr>
          <w:rFonts w:ascii="Consolas" w:hAnsi="Consolas"/>
          <w:sz w:val="18"/>
        </w:rPr>
        <w:t>OX457058.1         19916285   -.---.---.--.---.--.--.---.---.--.--.-.--.-.......            19916266</w:t>
      </w:r>
    </w:p>
    <w:p>
      <w:r>
        <w:rPr>
          <w:rFonts w:ascii="Consolas" w:hAnsi="Consolas"/>
          <w:sz w:val="18"/>
        </w:rPr>
        <w:t>OX457058.1         22379473   -.---.---.--.---.--.--.---.---.--.--.-.--.-.......            22379454</w:t>
      </w:r>
    </w:p>
    <w:p>
      <w:r>
        <w:rPr>
          <w:rFonts w:ascii="Consolas" w:hAnsi="Consolas"/>
          <w:sz w:val="18"/>
        </w:rPr>
        <w:t>OX457058.1         25480290   -.---.---.--.---.--.--.---.---.--.--.-.--.-.......            25480309</w:t>
      </w:r>
    </w:p>
    <w:p>
      <w:r>
        <w:rPr>
          <w:rFonts w:ascii="Consolas" w:hAnsi="Consolas"/>
          <w:sz w:val="18"/>
        </w:rPr>
        <w:t>OX457058.1         25480294   -.---.---.--.---.--.--.---.---.--.--.-.--.-.......            25480313</w:t>
      </w:r>
    </w:p>
    <w:p>
      <w:r>
        <w:rPr>
          <w:rFonts w:ascii="Consolas" w:hAnsi="Consolas"/>
          <w:sz w:val="18"/>
        </w:rPr>
        <w:t>OX457058.1         25480298   -.---.---.--.---.--.--.---.---.--.--.-.--.-.......            25480317</w:t>
      </w:r>
    </w:p>
    <w:p>
      <w:r>
        <w:rPr>
          <w:rFonts w:ascii="Consolas" w:hAnsi="Consolas"/>
          <w:sz w:val="18"/>
        </w:rPr>
        <w:t>OX457058.1         25480302   -.---.---.--.---.--.--.---.---.--.--.-.--.-.......            25480321</w:t>
      </w:r>
    </w:p>
    <w:p>
      <w:r>
        <w:rPr>
          <w:rFonts w:ascii="Consolas" w:hAnsi="Consolas"/>
          <w:sz w:val="18"/>
        </w:rPr>
        <w:t>OX457058.1         27873726   -.---.---.--.---.--.--.---.---.--.--.-.--.-.......            27873707</w:t>
      </w:r>
    </w:p>
    <w:p>
      <w:r>
        <w:rPr>
          <w:rFonts w:ascii="Consolas" w:hAnsi="Consolas"/>
          <w:sz w:val="18"/>
        </w:rPr>
        <w:t>OX457058.1         27873730   -.---.---.--.---.--.--.---.---.--.--.-.--.-.......            27873711</w:t>
      </w:r>
    </w:p>
    <w:p>
      <w:r>
        <w:rPr>
          <w:rFonts w:ascii="Consolas" w:hAnsi="Consolas"/>
          <w:sz w:val="18"/>
        </w:rPr>
        <w:t>OX457058.1         27873734   -.---.---.--.---.--.--.---.---.--.--.-.--.-.......            27873715</w:t>
      </w:r>
    </w:p>
    <w:p>
      <w:r>
        <w:rPr>
          <w:rFonts w:ascii="Consolas" w:hAnsi="Consolas"/>
          <w:sz w:val="18"/>
        </w:rPr>
        <w:t>OX457058.1         27873738   -.---.---.--.---.--.--.---.---.--.--.-.--.-.......            27873719</w:t>
      </w:r>
    </w:p>
    <w:p>
      <w:r>
        <w:rPr>
          <w:rFonts w:ascii="Consolas" w:hAnsi="Consolas"/>
          <w:sz w:val="18"/>
        </w:rPr>
        <w:t>OX457058.1         29893698   -.---.---.--.---.--.--.---.---.--.--.-.--.-.......            29893717</w:t>
      </w:r>
    </w:p>
    <w:p>
      <w:r>
        <w:rPr>
          <w:rFonts w:ascii="Consolas" w:hAnsi="Consolas"/>
          <w:sz w:val="18"/>
        </w:rPr>
        <w:t>OX457058.1         31001263   -.---.---.--.---.--.--.---.---.--.--.-.--.-.......            31001282</w:t>
      </w:r>
    </w:p>
    <w:p>
      <w:r>
        <w:rPr>
          <w:rFonts w:ascii="Consolas" w:hAnsi="Consolas"/>
          <w:sz w:val="18"/>
        </w:rPr>
        <w:t>OX457058.1         31001267   -.---.---.--.---.--.--.---.---.--.--.-.--.-.......            31001286</w:t>
      </w:r>
    </w:p>
    <w:p>
      <w:r>
        <w:rPr>
          <w:rFonts w:ascii="Consolas" w:hAnsi="Consolas"/>
          <w:sz w:val="18"/>
        </w:rPr>
        <w:t>OX457058.1         31999514   -.---.---.--.---.--.--.---.---.--.--.-.--.-.......            31999495</w:t>
      </w:r>
    </w:p>
    <w:p>
      <w:r>
        <w:rPr>
          <w:rFonts w:ascii="Consolas" w:hAnsi="Consolas"/>
          <w:sz w:val="18"/>
        </w:rPr>
        <w:t>OX457058.1         31999518   -.---.---.--.---.--.--.---.---.--.--.-.--.-.......            31999499</w:t>
      </w:r>
    </w:p>
    <w:p>
      <w:r>
        <w:rPr>
          <w:rFonts w:ascii="Consolas" w:hAnsi="Consolas"/>
          <w:sz w:val="18"/>
        </w:rPr>
        <w:t>OX457058.1         31999522   -.---.---.--.---.--.--.---.---.--.--.-.--.-.......            31999503</w:t>
      </w:r>
    </w:p>
    <w:p>
      <w:r>
        <w:rPr>
          <w:rFonts w:ascii="Consolas" w:hAnsi="Consolas"/>
          <w:sz w:val="18"/>
        </w:rPr>
        <w:t>OX457058.1         32789046   -.---.---.--.---.--.--.---.---.--.--.-.--.-........           32789026</w:t>
      </w:r>
    </w:p>
    <w:p>
      <w:r>
        <w:rPr>
          <w:rFonts w:ascii="Consolas" w:hAnsi="Consolas"/>
          <w:sz w:val="18"/>
        </w:rPr>
        <w:t>OX457058.1         32795206   -.---.---.--.---.--.--.---.---.--.--.-.--.-.......            32795225</w:t>
      </w:r>
    </w:p>
    <w:p>
      <w:r>
        <w:rPr>
          <w:rFonts w:ascii="Consolas" w:hAnsi="Consolas"/>
          <w:sz w:val="18"/>
        </w:rPr>
        <w:t>OX457058.1         32795210   -.---.---.--.---.--.--.---.---.--.--.-.--.-.......            32795229</w:t>
      </w:r>
    </w:p>
    <w:p>
      <w:r>
        <w:rPr>
          <w:rFonts w:ascii="Consolas" w:hAnsi="Consolas"/>
          <w:sz w:val="18"/>
        </w:rPr>
        <w:t>OX457058.1         32960479   -.---.---.--.---.--.--.---.---.--.--.-.--.-.......            32960460</w:t>
      </w:r>
    </w:p>
    <w:p>
      <w:r>
        <w:rPr>
          <w:rFonts w:ascii="Consolas" w:hAnsi="Consolas"/>
          <w:sz w:val="18"/>
        </w:rPr>
        <w:t>OX457058.1         33659293   -.---.---.--.---.--.--.---.---.--.--.-.--.-.......            33659274</w:t>
      </w:r>
    </w:p>
    <w:p>
      <w:r>
        <w:rPr>
          <w:rFonts w:ascii="Consolas" w:hAnsi="Consolas"/>
          <w:sz w:val="18"/>
        </w:rPr>
        <w:t>OX457058.1         33784737   -.---.---.--.---.--.--.---.---.--.--.-.--.-.......            33784718</w:t>
      </w:r>
    </w:p>
    <w:p>
      <w:r>
        <w:rPr>
          <w:rFonts w:ascii="Consolas" w:hAnsi="Consolas"/>
          <w:sz w:val="18"/>
        </w:rPr>
        <w:t>OX457058.1         33784741   -.---.---.--.---.--.--.---.---.--.--.-.--.-.......            33784722</w:t>
      </w:r>
    </w:p>
    <w:p>
      <w:r>
        <w:rPr>
          <w:rFonts w:ascii="Consolas" w:hAnsi="Consolas"/>
          <w:sz w:val="18"/>
        </w:rPr>
        <w:t>OX457058.1         35765458   -.---.---.--.---.--.--.---.---.--.--.-.--.-.......            35765439</w:t>
      </w:r>
    </w:p>
    <w:p>
      <w:r>
        <w:rPr>
          <w:rFonts w:ascii="Consolas" w:hAnsi="Consolas"/>
          <w:sz w:val="18"/>
        </w:rPr>
        <w:t>OX457058.1         36441324   -.---.---.--.---.--.--.---.---.--.--.-.--.-.......            36441305</w:t>
      </w:r>
    </w:p>
    <w:p>
      <w:r>
        <w:rPr>
          <w:rFonts w:ascii="Consolas" w:hAnsi="Consolas"/>
          <w:sz w:val="18"/>
        </w:rPr>
        <w:t>OX457058.1         36441328   -.---.---.--.---.--.--.---.---.--.--.-.--.-.......            36441309</w:t>
      </w:r>
    </w:p>
    <w:p>
      <w:r>
        <w:rPr>
          <w:rFonts w:ascii="Consolas" w:hAnsi="Consolas"/>
          <w:sz w:val="18"/>
        </w:rPr>
        <w:t>OX457058.1         36673111   -.---.---.--.---.--.--.---.---.--.--.-.--.-......             36673129</w:t>
      </w:r>
    </w:p>
    <w:p>
      <w:r>
        <w:rPr>
          <w:rFonts w:ascii="Consolas" w:hAnsi="Consolas"/>
          <w:sz w:val="18"/>
        </w:rPr>
        <w:t>OX457058.1         36712676   -.---.---.--.---.--.--.---.---.--.--.-.--.-.......            36712695</w:t>
      </w:r>
    </w:p>
    <w:p>
      <w:r>
        <w:rPr>
          <w:rFonts w:ascii="Consolas" w:hAnsi="Consolas"/>
          <w:sz w:val="18"/>
        </w:rPr>
        <w:t>OX457058.1         36712680   -.---.---.--.---.--.--.---.---.--.--.-.--.-.......            36712699</w:t>
      </w:r>
    </w:p>
    <w:p>
      <w:r>
        <w:rPr>
          <w:rFonts w:ascii="Consolas" w:hAnsi="Consolas"/>
          <w:sz w:val="18"/>
        </w:rPr>
        <w:t>OX457058.1         37060873   -.---.---.--.---.--.--.---.---.--.--.-.--.-.......            37060892</w:t>
      </w:r>
    </w:p>
    <w:p>
      <w:r>
        <w:rPr>
          <w:rFonts w:ascii="Consolas" w:hAnsi="Consolas"/>
          <w:sz w:val="18"/>
        </w:rPr>
        <w:t>OX457058.1         37097137   -.---.---.--.---.--.--.---.---.--.--.-.--.-.......            37097156</w:t>
      </w:r>
    </w:p>
    <w:p>
      <w:r>
        <w:rPr>
          <w:rFonts w:ascii="Consolas" w:hAnsi="Consolas"/>
          <w:sz w:val="18"/>
        </w:rPr>
        <w:t>OX457058.1         37300923   -.---.---.--.---.--.--.---.---.--.--.-.--.-.......            37300942</w:t>
      </w:r>
    </w:p>
    <w:p>
      <w:r>
        <w:rPr>
          <w:rFonts w:ascii="Consolas" w:hAnsi="Consolas"/>
          <w:sz w:val="18"/>
        </w:rPr>
        <w:t>OX457058.1         37300927   -.---.---.--.---.--.--.---.---.--.--.-.--.-.......            37300946</w:t>
      </w:r>
    </w:p>
    <w:p>
      <w:r>
        <w:rPr>
          <w:rFonts w:ascii="Consolas" w:hAnsi="Consolas"/>
          <w:sz w:val="18"/>
        </w:rPr>
        <w:t>OX457058.1         38501187   -.---.---.--.---.--.--.---.---.--.--.-.--.-.......            38501206</w:t>
      </w:r>
    </w:p>
    <w:p>
      <w:r>
        <w:rPr>
          <w:rFonts w:ascii="Consolas" w:hAnsi="Consolas"/>
          <w:sz w:val="18"/>
        </w:rPr>
        <w:t>OX457058.1         39331448   -.---.---.--.---.--.--.---.---.--.--.-.--.-.......            39331429</w:t>
      </w:r>
    </w:p>
    <w:p>
      <w:r>
        <w:rPr>
          <w:rFonts w:ascii="Consolas" w:hAnsi="Consolas"/>
          <w:sz w:val="18"/>
        </w:rPr>
        <w:t>OX457058.1         39331452   -.---.---.--.---.--.--.---.---.--.--.-.--.-.......            39331433</w:t>
      </w:r>
    </w:p>
    <w:p>
      <w:r>
        <w:rPr>
          <w:rFonts w:ascii="Consolas" w:hAnsi="Consolas"/>
          <w:sz w:val="18"/>
        </w:rPr>
        <w:t>OX457058.1         39331456   -.---.---.--.---.--.--.---.---.--.--.-.--.-.......            39331437</w:t>
      </w:r>
    </w:p>
    <w:p>
      <w:r>
        <w:rPr>
          <w:rFonts w:ascii="Consolas" w:hAnsi="Consolas"/>
          <w:sz w:val="18"/>
        </w:rPr>
        <w:t>OX457058.1         39339272   -.---.---.--.---.--.--.---.---.--.--.-.--.-.......            39339253</w:t>
      </w:r>
    </w:p>
    <w:p>
      <w:r>
        <w:rPr>
          <w:rFonts w:ascii="Consolas" w:hAnsi="Consolas"/>
          <w:sz w:val="18"/>
        </w:rPr>
        <w:t>OX457058.1         39339276   -.---.---.--.---.--.--.---.---.--.--.-.--.-.......            39339257</w:t>
      </w:r>
    </w:p>
    <w:p>
      <w:r>
        <w:rPr>
          <w:rFonts w:ascii="Consolas" w:hAnsi="Consolas"/>
          <w:sz w:val="18"/>
        </w:rPr>
        <w:t>OX457058.1         45460440   -.---.---.--.---.--.--.---.---.--.--.-.--.-.......            45460459</w:t>
      </w:r>
    </w:p>
    <w:p>
      <w:r>
        <w:rPr>
          <w:rFonts w:ascii="Consolas" w:hAnsi="Consolas"/>
          <w:sz w:val="18"/>
        </w:rPr>
        <w:t>OX457058.1         45460444   -.---.---.--.---.--.--.---.---.--.--.-.--.-.......            45460463</w:t>
      </w:r>
    </w:p>
    <w:p>
      <w:r>
        <w:rPr>
          <w:rFonts w:ascii="Consolas" w:hAnsi="Consolas"/>
          <w:sz w:val="18"/>
        </w:rPr>
        <w:t>OX457058.1         45460448   -.---.---.--.---.--.--.---.---.--.--.-.--.-.......            45460467</w:t>
      </w:r>
    </w:p>
    <w:p>
      <w:r>
        <w:rPr>
          <w:rFonts w:ascii="Consolas" w:hAnsi="Consolas"/>
          <w:sz w:val="18"/>
        </w:rPr>
        <w:t>OX457058.1         45460452   -.---.---.--.---.--.--.---.---.--.--.-.--.-.......            45460471</w:t>
      </w:r>
    </w:p>
    <w:p>
      <w:r>
        <w:rPr>
          <w:rFonts w:ascii="Consolas" w:hAnsi="Consolas"/>
          <w:sz w:val="18"/>
        </w:rPr>
        <w:t>OX457058.1         45460456   -.---.---.--.---.--.--.---.---.--.--.-.--.-.......            45460475</w:t>
      </w:r>
    </w:p>
    <w:p>
      <w:r>
        <w:rPr>
          <w:rFonts w:ascii="Consolas" w:hAnsi="Consolas"/>
          <w:sz w:val="18"/>
        </w:rPr>
        <w:t>OX457058.1         47077690   -.---.---.--.---.--.--.---.---.--.--.-.--.-.......            47077709</w:t>
      </w:r>
    </w:p>
    <w:p>
      <w:r>
        <w:rPr>
          <w:rFonts w:ascii="Consolas" w:hAnsi="Consolas"/>
          <w:sz w:val="18"/>
        </w:rPr>
        <w:t>OX457058.1         47077694   -.---.---.--.---.--.--.---.---.--.--.-.--.-.......            47077713</w:t>
      </w:r>
    </w:p>
    <w:p>
      <w:r>
        <w:rPr>
          <w:rFonts w:ascii="Consolas" w:hAnsi="Consolas"/>
          <w:sz w:val="18"/>
        </w:rPr>
        <w:t>OX457058.1         50011108   -.---.---.--.---.--.--.---.---.--.--.-.--.-.......            50011127</w:t>
      </w:r>
    </w:p>
    <w:p>
      <w:r>
        <w:rPr>
          <w:rFonts w:ascii="Consolas" w:hAnsi="Consolas"/>
          <w:sz w:val="18"/>
        </w:rPr>
        <w:t>OX457058.1         50011112   -.---.---.--.---.--.--.---.---.--.--.-.--.-.......            50011131</w:t>
      </w:r>
    </w:p>
    <w:p>
      <w:r>
        <w:rPr>
          <w:rFonts w:ascii="Consolas" w:hAnsi="Consolas"/>
          <w:sz w:val="18"/>
        </w:rPr>
        <w:t>OX457058.1         50011116   -.---.---.--.---.--.--.---.---.--.--.-.--.-.......            50011135</w:t>
      </w:r>
    </w:p>
    <w:p>
      <w:r>
        <w:rPr>
          <w:rFonts w:ascii="Consolas" w:hAnsi="Consolas"/>
          <w:sz w:val="18"/>
        </w:rPr>
        <w:t>OX457058.1         50011120   -.---.---.--.---.--.--.---.---.--.--.-.--.-.......            50011139</w:t>
      </w:r>
    </w:p>
    <w:p>
      <w:r>
        <w:rPr>
          <w:rFonts w:ascii="Consolas" w:hAnsi="Consolas"/>
          <w:sz w:val="18"/>
        </w:rPr>
        <w:t>OX457058.1         52442056   -.---.---.--.---.--.--.---.---.--.--.-.--.-.......            52442037</w:t>
      </w:r>
    </w:p>
    <w:p>
      <w:r>
        <w:rPr>
          <w:rFonts w:ascii="Consolas" w:hAnsi="Consolas"/>
          <w:sz w:val="18"/>
        </w:rPr>
        <w:t>OX457058.1         52463538   -.---.---.--.---.--.--.---.---.--.--.-.--.-.......            52463557</w:t>
      </w:r>
    </w:p>
    <w:p>
      <w:r>
        <w:rPr>
          <w:rFonts w:ascii="Consolas" w:hAnsi="Consolas"/>
          <w:sz w:val="18"/>
        </w:rPr>
        <w:t>OX457058.1         52463542   -.---.---.--.---.--.--.---.---.--.--.-.--.-.......            52463561</w:t>
      </w:r>
    </w:p>
    <w:p>
      <w:r>
        <w:rPr>
          <w:rFonts w:ascii="Consolas" w:hAnsi="Consolas"/>
          <w:sz w:val="18"/>
        </w:rPr>
        <w:t>OX457058.1         53871253   -.---.---.--.---.--.--.---.---.--.--.-.--.-.......            53871272</w:t>
      </w:r>
    </w:p>
    <w:p>
      <w:r>
        <w:rPr>
          <w:rFonts w:ascii="Consolas" w:hAnsi="Consolas"/>
          <w:sz w:val="18"/>
        </w:rPr>
        <w:t>OX457058.1         53871257   -.---.---.--.---.--.--.---.---.--.--.-.--.-.......            53871276</w:t>
      </w:r>
    </w:p>
    <w:p>
      <w:r>
        <w:rPr>
          <w:rFonts w:ascii="Consolas" w:hAnsi="Consolas"/>
          <w:sz w:val="18"/>
        </w:rPr>
        <w:t>OX457058.1         53871261   -.---.---.--.---.--.--.---.---.--.--.-.--.-.......            53871280</w:t>
      </w:r>
    </w:p>
    <w:p>
      <w:r>
        <w:rPr>
          <w:rFonts w:ascii="Consolas" w:hAnsi="Consolas"/>
          <w:sz w:val="18"/>
        </w:rPr>
        <w:t>OX457058.1         54937875   -.---.---.--.---.--.--.---.---.--.--.-.--.-.......            54937894</w:t>
      </w:r>
    </w:p>
    <w:p>
      <w:r>
        <w:rPr>
          <w:rFonts w:ascii="Consolas" w:hAnsi="Consolas"/>
          <w:sz w:val="18"/>
        </w:rPr>
        <w:t>OX457058.1         54937879   -.---.---.--.---.--.--.---.---.--.--.-.--.-.......            54937898</w:t>
      </w:r>
    </w:p>
    <w:p>
      <w:r>
        <w:rPr>
          <w:rFonts w:ascii="Consolas" w:hAnsi="Consolas"/>
          <w:sz w:val="18"/>
        </w:rPr>
        <w:t>OX457058.1         54937883   -.---.---.--.---.--.--.---.---.--.--.-.--.-.......            54937902</w:t>
      </w:r>
    </w:p>
    <w:p>
      <w:r>
        <w:rPr>
          <w:rFonts w:ascii="Consolas" w:hAnsi="Consolas"/>
          <w:sz w:val="18"/>
        </w:rPr>
        <w:t>OX457058.1         55332242   -.---.---.--.---.--.--.---.---.--.--.-.--.-.......            55332223</w:t>
      </w:r>
    </w:p>
    <w:p>
      <w:r>
        <w:rPr>
          <w:rFonts w:ascii="Consolas" w:hAnsi="Consolas"/>
          <w:sz w:val="18"/>
        </w:rPr>
        <w:t>OX457058.1         55332246   -.---.---.--.---.--.--.---.---.--.--.-.--.-.......            55332227</w:t>
      </w:r>
    </w:p>
    <w:p>
      <w:r>
        <w:rPr>
          <w:rFonts w:ascii="Consolas" w:hAnsi="Consolas"/>
          <w:sz w:val="18"/>
        </w:rPr>
        <w:t>OX457058.1         55332250   -.---.---.--.---.--.--.---.---.--.--.-.--.-.......            55332231</w:t>
      </w:r>
    </w:p>
    <w:p>
      <w:r>
        <w:rPr>
          <w:rFonts w:ascii="Consolas" w:hAnsi="Consolas"/>
          <w:sz w:val="18"/>
        </w:rPr>
        <w:t>OX457058.1         59019792   -.---.---.--.---.--.--.---.---.--.--.-.--.-.......            59019811</w:t>
      </w:r>
    </w:p>
    <w:p>
      <w:r>
        <w:rPr>
          <w:rFonts w:ascii="Consolas" w:hAnsi="Consolas"/>
          <w:sz w:val="18"/>
        </w:rPr>
        <w:t>OX457058.1         59136686   -.---.---.--.---.--.--.---.---.--.--.-.--.-.......            59136705</w:t>
      </w:r>
    </w:p>
    <w:p>
      <w:r>
        <w:rPr>
          <w:rFonts w:ascii="Consolas" w:hAnsi="Consolas"/>
          <w:sz w:val="18"/>
        </w:rPr>
        <w:t>OX457058.1         61796197   -.---.---.--.---.--.--.---.---.--.--.-.--.-.......            61796216</w:t>
      </w:r>
    </w:p>
    <w:p>
      <w:r>
        <w:rPr>
          <w:rFonts w:ascii="Consolas" w:hAnsi="Consolas"/>
          <w:sz w:val="18"/>
        </w:rPr>
        <w:t>OX457058.1         63587484   -.---.---.--.---.--.--.---.---.--.--.-.--.-.......            63587503</w:t>
      </w:r>
    </w:p>
    <w:p>
      <w:r>
        <w:rPr>
          <w:rFonts w:ascii="Consolas" w:hAnsi="Consolas"/>
          <w:sz w:val="18"/>
        </w:rPr>
        <w:t>OX457058.1         66468148   -.---.---.--.---.--.--.---.---.--.--.-.--.-.......            66468167</w:t>
      </w:r>
    </w:p>
    <w:p>
      <w:r>
        <w:rPr>
          <w:rFonts w:ascii="Consolas" w:hAnsi="Consolas"/>
          <w:sz w:val="18"/>
        </w:rPr>
        <w:t>OX457058.1         66797842   -.---.---.--.---.--.--.---.---.--.--.-.--.-.......            66797823</w:t>
      </w:r>
    </w:p>
    <w:p>
      <w:r>
        <w:rPr>
          <w:rFonts w:ascii="Consolas" w:hAnsi="Consolas"/>
          <w:sz w:val="18"/>
        </w:rPr>
        <w:t>OX457058.1         67012924   -.---.---.--.---.--.--.---.---.--.--.-.--.-.......            67012905</w:t>
      </w:r>
    </w:p>
    <w:p>
      <w:r>
        <w:rPr>
          <w:rFonts w:ascii="Consolas" w:hAnsi="Consolas"/>
          <w:sz w:val="18"/>
        </w:rPr>
        <w:t>OX457058.1         67012928   -.---.---.--.---.--.--.---.---.--.--.-.--.-.......            67012909</w:t>
      </w:r>
    </w:p>
    <w:p>
      <w:r>
        <w:rPr>
          <w:rFonts w:ascii="Consolas" w:hAnsi="Consolas"/>
          <w:sz w:val="18"/>
        </w:rPr>
        <w:t>OX457058.1         67012932   -.---.---.--.---.--.--.---.---.--.--.-.--.-.......            67012913</w:t>
      </w:r>
    </w:p>
    <w:p>
      <w:r>
        <w:rPr>
          <w:rFonts w:ascii="Consolas" w:hAnsi="Consolas"/>
          <w:sz w:val="18"/>
        </w:rPr>
        <w:t>OX457058.1         67012936   -.---.---.--.---.--.--.---.---.--.--.-.--.-.......            67012917</w:t>
      </w:r>
    </w:p>
    <w:p>
      <w:r>
        <w:rPr>
          <w:rFonts w:ascii="Consolas" w:hAnsi="Consolas"/>
          <w:sz w:val="18"/>
        </w:rPr>
        <w:t>OX457058.1         67012940   -.---.---.--.---.--.--.---.---.--.--.-.--.-.......            67012921</w:t>
      </w:r>
    </w:p>
    <w:p>
      <w:r>
        <w:rPr>
          <w:rFonts w:ascii="Consolas" w:hAnsi="Consolas"/>
          <w:sz w:val="18"/>
        </w:rPr>
        <w:t>OX457058.1         69276368   -.---.---.--.---.--.--.---.---.--.--.-.--.-.......            69276387</w:t>
      </w:r>
    </w:p>
    <w:p>
      <w:r>
        <w:rPr>
          <w:rFonts w:ascii="Consolas" w:hAnsi="Consolas"/>
          <w:sz w:val="18"/>
        </w:rPr>
        <w:t>OX457058.1         69442432   -.---.---.--.---.--.--.---.---.--.--.-.--.-.......            69442413</w:t>
      </w:r>
    </w:p>
    <w:p>
      <w:r>
        <w:rPr>
          <w:rFonts w:ascii="Consolas" w:hAnsi="Consolas"/>
          <w:sz w:val="18"/>
        </w:rPr>
        <w:t>OX457058.1         69442436   -.---.---.--.---.--.--.---.---.--.--.-.--.-.......            69442417</w:t>
      </w:r>
    </w:p>
    <w:p>
      <w:r>
        <w:rPr>
          <w:rFonts w:ascii="Consolas" w:hAnsi="Consolas"/>
          <w:sz w:val="18"/>
        </w:rPr>
        <w:t>OX457058.1         72657921   -.---.---.--.---.--.--.---.---.--.--.-.--.-.......            72657940</w:t>
      </w:r>
    </w:p>
    <w:p>
      <w:r>
        <w:rPr>
          <w:rFonts w:ascii="Consolas" w:hAnsi="Consolas"/>
          <w:sz w:val="18"/>
        </w:rPr>
        <w:t>OX457058.1         72811930   -.---.---.--.---.--.--.---.---.--.--.-.--.-.......            72811911</w:t>
      </w:r>
    </w:p>
    <w:p>
      <w:r>
        <w:rPr>
          <w:rFonts w:ascii="Consolas" w:hAnsi="Consolas"/>
          <w:sz w:val="18"/>
        </w:rPr>
        <w:t>OX457058.1         72811934   -.---.---.--.---.--.--.---.---.--.--.-.--.-.......            72811915</w:t>
      </w:r>
    </w:p>
    <w:p>
      <w:r>
        <w:rPr>
          <w:rFonts w:ascii="Consolas" w:hAnsi="Consolas"/>
          <w:sz w:val="18"/>
        </w:rPr>
        <w:t>OX457058.1         72811938   -.---.---.--.---.--.--.---.---.--.--.-.--.-.......            72811919</w:t>
      </w:r>
    </w:p>
    <w:p>
      <w:r>
        <w:rPr>
          <w:rFonts w:ascii="Consolas" w:hAnsi="Consolas"/>
          <w:sz w:val="18"/>
        </w:rPr>
        <w:t>OX457058.1         73542963   -.---.---.--.---.--.--.---.---.--.--.-.--.-.......            73542944</w:t>
      </w:r>
    </w:p>
    <w:p>
      <w:r>
        <w:rPr>
          <w:rFonts w:ascii="Consolas" w:hAnsi="Consolas"/>
          <w:sz w:val="18"/>
        </w:rPr>
        <w:t>OX457058.1         73542967   -.---.---.--.---.--.--.---.---.--.--.-.--.-.......            73542948</w:t>
      </w:r>
    </w:p>
    <w:p>
      <w:r>
        <w:rPr>
          <w:rFonts w:ascii="Consolas" w:hAnsi="Consolas"/>
          <w:sz w:val="18"/>
        </w:rPr>
        <w:t>OX457058.1         73542971   -.---.---.--.---.--.--.---.---.--.--.-.--.-.......            73542952</w:t>
      </w:r>
    </w:p>
    <w:p>
      <w:r>
        <w:rPr>
          <w:rFonts w:ascii="Consolas" w:hAnsi="Consolas"/>
          <w:sz w:val="18"/>
        </w:rPr>
        <w:t>OX457058.1         76673540   -.---.---.--.---.--.--.---.---.--.--.-.--.-.......            76673521</w:t>
      </w:r>
    </w:p>
    <w:p>
      <w:r>
        <w:rPr>
          <w:rFonts w:ascii="Consolas" w:hAnsi="Consolas"/>
          <w:sz w:val="18"/>
        </w:rPr>
        <w:t>OX457058.1         76673544   -.---.---.--.---.--.--.---.---.--.--.-.--.-.......            76673525</w:t>
      </w:r>
    </w:p>
    <w:p>
      <w:r>
        <w:rPr>
          <w:rFonts w:ascii="Consolas" w:hAnsi="Consolas"/>
          <w:sz w:val="18"/>
        </w:rPr>
        <w:t>OX457058.1         77095415   -.---.---.--.---.--.--.---.---.--.--.-.--.-.......            77095396</w:t>
      </w:r>
    </w:p>
    <w:p>
      <w:r>
        <w:rPr>
          <w:rFonts w:ascii="Consolas" w:hAnsi="Consolas"/>
          <w:sz w:val="18"/>
        </w:rPr>
        <w:t>OX457058.1         77095419   -.---.---.--.---.--.--.---.---.--.--.-.--.-.......            77095400</w:t>
      </w:r>
    </w:p>
    <w:p>
      <w:r>
        <w:rPr>
          <w:rFonts w:ascii="Consolas" w:hAnsi="Consolas"/>
          <w:sz w:val="18"/>
        </w:rPr>
        <w:t>OX457058.1         79125946   -.---.---.--.---.--.--.---.---.--.--.-.--.-.......            79125927</w:t>
      </w:r>
    </w:p>
    <w:p>
      <w:r>
        <w:rPr>
          <w:rFonts w:ascii="Consolas" w:hAnsi="Consolas"/>
          <w:sz w:val="18"/>
        </w:rPr>
        <w:t>OX457058.1         79125950   -.---.---.--.---.--.--.---.---.--.--.-.--.-.......            79125931</w:t>
      </w:r>
    </w:p>
    <w:p>
      <w:r>
        <w:rPr>
          <w:rFonts w:ascii="Consolas" w:hAnsi="Consolas"/>
          <w:sz w:val="18"/>
        </w:rPr>
        <w:t>OX457058.1         79125954   -.---.---.--.---.--.--.---.---.--.--.-.--.-.......            79125935</w:t>
      </w:r>
    </w:p>
    <w:p>
      <w:r>
        <w:rPr>
          <w:rFonts w:ascii="Consolas" w:hAnsi="Consolas"/>
          <w:sz w:val="18"/>
        </w:rPr>
        <w:t>OX457058.1         79125958   -.---.---.--.---.--.--.---.---.--.--.-.--.-.......            79125939</w:t>
      </w:r>
    </w:p>
    <w:p>
      <w:r>
        <w:rPr>
          <w:rFonts w:ascii="Consolas" w:hAnsi="Consolas"/>
          <w:sz w:val="18"/>
        </w:rPr>
        <w:t>OX457058.1         82012979   -.---.---.--.---.--.--.---.---.--.--.-.--.-......             82012961</w:t>
      </w:r>
    </w:p>
    <w:p>
      <w:r>
        <w:rPr>
          <w:rFonts w:ascii="Consolas" w:hAnsi="Consolas"/>
          <w:sz w:val="18"/>
        </w:rPr>
        <w:t>OX457058.1         89171358   -.---.---.--.---.--.--.---.---.--.--.-.--.-.......            89171377</w:t>
      </w:r>
    </w:p>
    <w:p>
      <w:r>
        <w:rPr>
          <w:rFonts w:ascii="Consolas" w:hAnsi="Consolas"/>
          <w:sz w:val="18"/>
        </w:rPr>
        <w:t>OX457058.1         89171362   -.---.---.--.---.--.--.---.---.--.--.-.--.-.......            89171381</w:t>
      </w:r>
    </w:p>
    <w:p>
      <w:r>
        <w:rPr>
          <w:rFonts w:ascii="Consolas" w:hAnsi="Consolas"/>
          <w:sz w:val="18"/>
        </w:rPr>
        <w:t>OX457058.1         89171366   -.---.---.--.---.--.--.---.---.--.--.-.--.-.......            89171385</w:t>
      </w:r>
    </w:p>
    <w:p>
      <w:r>
        <w:rPr>
          <w:rFonts w:ascii="Consolas" w:hAnsi="Consolas"/>
          <w:sz w:val="18"/>
        </w:rPr>
        <w:t>OX457058.1         89171370   -.---.---.--.---.--.--.---.---.--.--.-.--.-.......            89171389</w:t>
      </w:r>
    </w:p>
    <w:p>
      <w:r>
        <w:rPr>
          <w:rFonts w:ascii="Consolas" w:hAnsi="Consolas"/>
          <w:sz w:val="18"/>
        </w:rPr>
        <w:t>OX457058.1         89621781   -.---.---.--.---.--.--.---.---.--.--.-.--.-.......            89621762</w:t>
      </w:r>
    </w:p>
    <w:p>
      <w:r>
        <w:rPr>
          <w:rFonts w:ascii="Consolas" w:hAnsi="Consolas"/>
          <w:sz w:val="18"/>
        </w:rPr>
        <w:t>OX457058.1         89621785   -.---.---.--.---.--.--.---.---.--.--.-.--.-.......            89621766</w:t>
      </w:r>
    </w:p>
    <w:p>
      <w:r>
        <w:rPr>
          <w:rFonts w:ascii="Consolas" w:hAnsi="Consolas"/>
          <w:sz w:val="18"/>
        </w:rPr>
        <w:t>OX457058.1         89621789   -.---.---.--.---.--.--.---.---.--.--.-.--.-.......            89621770</w:t>
      </w:r>
    </w:p>
    <w:p>
      <w:r>
        <w:rPr>
          <w:rFonts w:ascii="Consolas" w:hAnsi="Consolas"/>
          <w:sz w:val="18"/>
        </w:rPr>
        <w:t>OX457058.1         89754177   -.---.---.--.---.--.--.---.---.--.--.-.--.-.......            89754158</w:t>
      </w:r>
    </w:p>
    <w:p>
      <w:r>
        <w:rPr>
          <w:rFonts w:ascii="Consolas" w:hAnsi="Consolas"/>
          <w:sz w:val="18"/>
        </w:rPr>
        <w:t>OX457058.1         89754181   -.---.---.--.---.--.--.---.---.--.--.-.--.-.......            89754162</w:t>
      </w:r>
    </w:p>
    <w:p>
      <w:r>
        <w:rPr>
          <w:rFonts w:ascii="Consolas" w:hAnsi="Consolas"/>
          <w:sz w:val="18"/>
        </w:rPr>
        <w:t>OX457058.1         90123233   -.---.---.--.---.--.--.---.---.--.--.-.--.-.......            90123252</w:t>
      </w:r>
    </w:p>
    <w:p>
      <w:r>
        <w:rPr>
          <w:rFonts w:ascii="Consolas" w:hAnsi="Consolas"/>
          <w:sz w:val="18"/>
        </w:rPr>
        <w:t>OX457058.1         90123237   -.---.---.--.---.--.--.---.---.--.--.-.--.-.......            90123256</w:t>
      </w:r>
    </w:p>
    <w:p>
      <w:r>
        <w:rPr>
          <w:rFonts w:ascii="Consolas" w:hAnsi="Consolas"/>
          <w:sz w:val="18"/>
        </w:rPr>
        <w:t>OX457058.1         93223999   -.---.---.--.---.--.--.---.---.--.--.-.--.-.......            93224018</w:t>
      </w:r>
    </w:p>
    <w:p>
      <w:r>
        <w:rPr>
          <w:rFonts w:ascii="Consolas" w:hAnsi="Consolas"/>
          <w:sz w:val="18"/>
        </w:rPr>
        <w:t>OX457058.1         93565545   -.---.---.--.---.--.--.---.---.--.--.-.--.-.......            93565564</w:t>
      </w:r>
    </w:p>
    <w:p>
      <w:r>
        <w:rPr>
          <w:rFonts w:ascii="Consolas" w:hAnsi="Consolas"/>
          <w:sz w:val="18"/>
        </w:rPr>
        <w:t>OX457058.1         95546043   -.---.---.--.---.--.--.---.---.--.--.-.--.-.......            95546024</w:t>
      </w:r>
    </w:p>
    <w:p>
      <w:r>
        <w:rPr>
          <w:rFonts w:ascii="Consolas" w:hAnsi="Consolas"/>
          <w:sz w:val="18"/>
        </w:rPr>
        <w:t>OX457058.1         95546047   -.---.---.--.---.--.--.---.---.--.--.-.--.-.......            95546028</w:t>
      </w:r>
    </w:p>
    <w:p>
      <w:r>
        <w:rPr>
          <w:rFonts w:ascii="Consolas" w:hAnsi="Consolas"/>
          <w:sz w:val="18"/>
        </w:rPr>
        <w:t>OX457058.1         97028461   -.---.---.--.---.--.--.---.---.--.--.-.--.-........           97028481</w:t>
      </w:r>
    </w:p>
    <w:p>
      <w:r>
        <w:rPr>
          <w:rFonts w:ascii="Consolas" w:hAnsi="Consolas"/>
          <w:sz w:val="18"/>
        </w:rPr>
        <w:t>OX457058.1         98505573   -.---.---.--.---.--.--.---.---.--.--.-.--.-.......            98505554</w:t>
      </w:r>
    </w:p>
    <w:p>
      <w:r>
        <w:rPr>
          <w:rFonts w:ascii="Consolas" w:hAnsi="Consolas"/>
          <w:sz w:val="18"/>
        </w:rPr>
        <w:t>OX457058.1         100446357  -.---.---.--.---.--.--.---.---.--.--.-.--.-.......            100446376</w:t>
      </w:r>
    </w:p>
    <w:p>
      <w:r>
        <w:rPr>
          <w:rFonts w:ascii="Consolas" w:hAnsi="Consolas"/>
          <w:sz w:val="18"/>
        </w:rPr>
        <w:t>OX457058.1         100446361  -.---.---.--.---.--.--.---.---.--.--.-.--.-.......            100446380</w:t>
      </w:r>
    </w:p>
    <w:p>
      <w:r>
        <w:rPr>
          <w:rFonts w:ascii="Consolas" w:hAnsi="Consolas"/>
          <w:sz w:val="18"/>
        </w:rPr>
        <w:t>OX457058.1         100469858  -.---.---.--.---.--.--.---.---.--.--.-.--.-.......            100469877</w:t>
      </w:r>
    </w:p>
    <w:p>
      <w:r>
        <w:rPr>
          <w:rFonts w:ascii="Consolas" w:hAnsi="Consolas"/>
          <w:sz w:val="18"/>
        </w:rPr>
        <w:t>OX457058.1         100469862  -.---.---.--.---.--.--.---.---.--.--.-.--.-.......            100469881</w:t>
      </w:r>
    </w:p>
    <w:p>
      <w:r>
        <w:rPr>
          <w:rFonts w:ascii="Consolas" w:hAnsi="Consolas"/>
          <w:sz w:val="18"/>
        </w:rPr>
        <w:t>OX457058.1         101626582  -.---.---.--.---.--.--.---.---.--.--.-.--.-.......            101626601</w:t>
      </w:r>
    </w:p>
    <w:p>
      <w:r>
        <w:rPr>
          <w:rFonts w:ascii="Consolas" w:hAnsi="Consolas"/>
          <w:sz w:val="18"/>
        </w:rPr>
        <w:t>OX457058.1         101735548  -.---.---.--.---.--.--.---.---.--.--.-.--.-.......            101735529</w:t>
      </w:r>
    </w:p>
    <w:p>
      <w:r>
        <w:rPr>
          <w:rFonts w:ascii="Consolas" w:hAnsi="Consolas"/>
          <w:sz w:val="18"/>
        </w:rPr>
        <w:t>OX457058.1         103870907  -.---.---.--.---.--.--.---.---.--.--.-.--.-.......            103870926</w:t>
      </w:r>
    </w:p>
    <w:p>
      <w:r>
        <w:rPr>
          <w:rFonts w:ascii="Consolas" w:hAnsi="Consolas"/>
          <w:sz w:val="18"/>
        </w:rPr>
        <w:t>OX457058.1         103870911  -.---.---.--.---.--.--.---.---.--.--.-.--.-.......            103870930</w:t>
      </w:r>
    </w:p>
    <w:p>
      <w:r>
        <w:rPr>
          <w:rFonts w:ascii="Consolas" w:hAnsi="Consolas"/>
          <w:sz w:val="18"/>
        </w:rPr>
        <w:t>OX457058.1         103870915  -.---.---.--.---.--.--.---.---.--.--.-.--.-.......            103870934</w:t>
      </w:r>
    </w:p>
    <w:p>
      <w:r>
        <w:rPr>
          <w:rFonts w:ascii="Consolas" w:hAnsi="Consolas"/>
          <w:sz w:val="18"/>
        </w:rPr>
        <w:t>OX457058.1         103870919  -.---.---.--.---.--.--.---.---.--.--.-.--.-.......            103870938</w:t>
      </w:r>
    </w:p>
    <w:p>
      <w:r>
        <w:rPr>
          <w:rFonts w:ascii="Consolas" w:hAnsi="Consolas"/>
          <w:sz w:val="18"/>
        </w:rPr>
        <w:t>OX457058.1         103870923  -.---.---.--.---.--.--.---.---.--.--.-.--.-.......            103870942</w:t>
      </w:r>
    </w:p>
    <w:p>
      <w:r>
        <w:rPr>
          <w:rFonts w:ascii="Consolas" w:hAnsi="Consolas"/>
          <w:sz w:val="18"/>
        </w:rPr>
        <w:t>OX457058.1         103870927  -.---.---.--.---.--.--.---.---.--.--.-.--.-.......            103870946</w:t>
      </w:r>
    </w:p>
    <w:p>
      <w:r>
        <w:rPr>
          <w:rFonts w:ascii="Consolas" w:hAnsi="Consolas"/>
          <w:sz w:val="18"/>
        </w:rPr>
        <w:t>OX457058.1         104824267  -.---.---.--.---.--.--.---.---.--.--.-.--.-.......            104824286</w:t>
      </w:r>
    </w:p>
    <w:p>
      <w:r>
        <w:rPr>
          <w:rFonts w:ascii="Consolas" w:hAnsi="Consolas"/>
          <w:sz w:val="18"/>
        </w:rPr>
        <w:t>OX457058.1         105085230  -.---.---.--.---.--.--.---.---.--.--.-.--.-.......            105085249</w:t>
      </w:r>
    </w:p>
    <w:p>
      <w:r>
        <w:rPr>
          <w:rFonts w:ascii="Consolas" w:hAnsi="Consolas"/>
          <w:sz w:val="18"/>
        </w:rPr>
        <w:t>OX457058.1         111171631  -.---.---.--.---.--.--.---.---.--.--.-.--.-.......            111171612</w:t>
      </w:r>
    </w:p>
    <w:p>
      <w:r>
        <w:rPr>
          <w:rFonts w:ascii="Consolas" w:hAnsi="Consolas"/>
          <w:sz w:val="18"/>
        </w:rPr>
        <w:t>OX457058.1         111171635  -.---.---.--.---.--.--.---.---.--.--.-.--.-.......            111171616</w:t>
      </w:r>
    </w:p>
    <w:p>
      <w:r>
        <w:rPr>
          <w:rFonts w:ascii="Consolas" w:hAnsi="Consolas"/>
          <w:sz w:val="18"/>
        </w:rPr>
        <w:t>OX457058.1         112045928  -.---.---.--.---.--.--.---.---.--.--.-.--.-.......            112045947</w:t>
      </w:r>
    </w:p>
    <w:p>
      <w:r>
        <w:rPr>
          <w:rFonts w:ascii="Consolas" w:hAnsi="Consolas"/>
          <w:sz w:val="18"/>
        </w:rPr>
        <w:t>OX457058.1         112045932  -.---.---.--.---.--.--.---.---.--.--.-.--.-.......            112045951</w:t>
      </w:r>
    </w:p>
    <w:p>
      <w:r>
        <w:rPr>
          <w:rFonts w:ascii="Consolas" w:hAnsi="Consolas"/>
          <w:sz w:val="18"/>
        </w:rPr>
        <w:t>OX457058.1         112045936  -.---.---.--.---.--.--.---.---.--.--.-.--.-.......            112045955</w:t>
      </w:r>
    </w:p>
    <w:p>
      <w:r>
        <w:rPr>
          <w:rFonts w:ascii="Consolas" w:hAnsi="Consolas"/>
          <w:sz w:val="18"/>
        </w:rPr>
        <w:t>OX457058.1         112045940  -.---.---.--.---.--.--.---.---.--.--.-.--.-.......            112045959</w:t>
      </w:r>
    </w:p>
    <w:p>
      <w:r>
        <w:rPr>
          <w:rFonts w:ascii="Consolas" w:hAnsi="Consolas"/>
          <w:sz w:val="18"/>
        </w:rPr>
        <w:t>OX457058.1         112045944  -.---.---.--.---.--.--.---.---.--.--.-.--.-.......            112045963</w:t>
      </w:r>
    </w:p>
    <w:p>
      <w:r>
        <w:rPr>
          <w:rFonts w:ascii="Consolas" w:hAnsi="Consolas"/>
          <w:sz w:val="18"/>
        </w:rPr>
        <w:t>OX457058.1         112045948  -.---.---.--.---.--.--.---.---.--.--.-.--.-.......            112045967</w:t>
      </w:r>
    </w:p>
    <w:p>
      <w:r>
        <w:rPr>
          <w:rFonts w:ascii="Consolas" w:hAnsi="Consolas"/>
          <w:sz w:val="18"/>
        </w:rPr>
        <w:t>OX457058.1         112045952  -.---.---.--.---.--.--.---.---.--.--.-.--.-.......            112045971</w:t>
      </w:r>
    </w:p>
    <w:p>
      <w:r>
        <w:rPr>
          <w:rFonts w:ascii="Consolas" w:hAnsi="Consolas"/>
          <w:sz w:val="18"/>
        </w:rPr>
        <w:t>OX457058.1         112045956  -.---.---.--.---.--.--.---.---.--.--.-.--.-.......            112045975</w:t>
      </w:r>
    </w:p>
    <w:p>
      <w:r>
        <w:rPr>
          <w:rFonts w:ascii="Consolas" w:hAnsi="Consolas"/>
          <w:sz w:val="18"/>
        </w:rPr>
        <w:t>OX457058.1         112045960  -.---.---.--.---.--.--.---.---.--.--.-.--.-.......            112045979</w:t>
      </w:r>
    </w:p>
    <w:p>
      <w:r>
        <w:rPr>
          <w:rFonts w:ascii="Consolas" w:hAnsi="Consolas"/>
          <w:sz w:val="18"/>
        </w:rPr>
        <w:t>OX457058.1         112164427  -.---.---.--.---.--.--.---.---.--.--.-.--.-.......            112164408</w:t>
      </w:r>
    </w:p>
    <w:p>
      <w:r>
        <w:rPr>
          <w:rFonts w:ascii="Consolas" w:hAnsi="Consolas"/>
          <w:sz w:val="18"/>
        </w:rPr>
        <w:t>OX457058.1         112164431  -.---.---.--.---.--.--.---.---.--.--.-.--.-.......            112164412</w:t>
      </w:r>
    </w:p>
    <w:p>
      <w:r>
        <w:rPr>
          <w:rFonts w:ascii="Consolas" w:hAnsi="Consolas"/>
          <w:sz w:val="18"/>
        </w:rPr>
        <w:t>OX457058.1         112164435  -.---.---.--.---.--.--.---.---.--.--.-.--.-.......            112164416</w:t>
      </w:r>
    </w:p>
    <w:p>
      <w:r>
        <w:rPr>
          <w:rFonts w:ascii="Consolas" w:hAnsi="Consolas"/>
          <w:sz w:val="18"/>
        </w:rPr>
        <w:t>OX457058.1         112961244  -.---.---.--.---.--.--.---.---.--.--.-.--.-.......            112961263</w:t>
      </w:r>
    </w:p>
    <w:p>
      <w:r>
        <w:rPr>
          <w:rFonts w:ascii="Consolas" w:hAnsi="Consolas"/>
          <w:sz w:val="18"/>
        </w:rPr>
        <w:t>OX457058.1         112961248  -.---.---.--.---.--.--.---.---.--.--.-.--.-.......            112961267</w:t>
      </w:r>
    </w:p>
    <w:p>
      <w:r>
        <w:rPr>
          <w:rFonts w:ascii="Consolas" w:hAnsi="Consolas"/>
          <w:sz w:val="18"/>
        </w:rPr>
        <w:t>OX457058.1         112961252  -.---.---.--.---.--.--.---.---.--.--.-.--.-.......            112961271</w:t>
      </w:r>
    </w:p>
    <w:p>
      <w:r>
        <w:rPr>
          <w:rFonts w:ascii="Consolas" w:hAnsi="Consolas"/>
          <w:sz w:val="18"/>
        </w:rPr>
        <w:t>OX457058.1         113994643  -.---.---.--.---.--.--.---.---.--.--.-.--.-.......            113994624</w:t>
      </w:r>
    </w:p>
    <w:p>
      <w:r>
        <w:rPr>
          <w:rFonts w:ascii="Consolas" w:hAnsi="Consolas"/>
          <w:sz w:val="18"/>
        </w:rPr>
        <w:t>OX457058.1         113994647  -.---.---.--.---.--.--.---.---.--.--.-.--.-.......            113994628</w:t>
      </w:r>
    </w:p>
    <w:p>
      <w:r>
        <w:rPr>
          <w:rFonts w:ascii="Consolas" w:hAnsi="Consolas"/>
          <w:sz w:val="18"/>
        </w:rPr>
        <w:t>OX457058.1         114344258  -.---.---.--.---.--.--.---.---.--.--.-.--.-.......            114344277</w:t>
      </w:r>
    </w:p>
    <w:p>
      <w:r>
        <w:rPr>
          <w:rFonts w:ascii="Consolas" w:hAnsi="Consolas"/>
          <w:sz w:val="18"/>
        </w:rPr>
        <w:t>OX457058.1         114344262  -.---.---.--.---.--.--.---.---.--.--.-.--.-.......            114344281</w:t>
      </w:r>
    </w:p>
    <w:p>
      <w:r>
        <w:rPr>
          <w:rFonts w:ascii="Consolas" w:hAnsi="Consolas"/>
          <w:sz w:val="18"/>
        </w:rPr>
        <w:t>OX457058.1         114344266  -.---.---.--.---.--.--.---.---.--.--.-.--.-.......            114344285</w:t>
      </w:r>
    </w:p>
    <w:p>
      <w:r>
        <w:rPr>
          <w:rFonts w:ascii="Consolas" w:hAnsi="Consolas"/>
          <w:sz w:val="18"/>
        </w:rPr>
        <w:t>OX457058.1         114344270  -.---.---.--.---.--.--.---.---.--.--.-.--.-.......            114344289</w:t>
      </w:r>
    </w:p>
    <w:p>
      <w:r>
        <w:rPr>
          <w:rFonts w:ascii="Consolas" w:hAnsi="Consolas"/>
          <w:sz w:val="18"/>
        </w:rPr>
        <w:t>OX457058.1         114344274  -.---.---.--.---.--.--.---.---.--.--.-.--.-.......            114344293</w:t>
      </w:r>
    </w:p>
    <w:p>
      <w:r>
        <w:rPr>
          <w:rFonts w:ascii="Consolas" w:hAnsi="Consolas"/>
          <w:sz w:val="18"/>
        </w:rPr>
        <w:t>OX457058.1         114344278  -.---.---.--.---.--.--.---.---.--.--.-.--.-.......            114344297</w:t>
      </w:r>
    </w:p>
    <w:p>
      <w:r>
        <w:rPr>
          <w:rFonts w:ascii="Consolas" w:hAnsi="Consolas"/>
          <w:sz w:val="18"/>
        </w:rPr>
        <w:t>OX457058.1         114344282  -.---.---.--.---.--.--.---.---.--.--.-.--.-.......            114344301</w:t>
      </w:r>
    </w:p>
    <w:p>
      <w:r>
        <w:rPr>
          <w:rFonts w:ascii="Consolas" w:hAnsi="Consolas"/>
          <w:sz w:val="18"/>
        </w:rPr>
        <w:t>OX457058.1         114344286  -.---.---.--.---.--.--.---.---.--.--.-.--.-.......            114344305</w:t>
      </w:r>
    </w:p>
    <w:p>
      <w:r>
        <w:rPr>
          <w:rFonts w:ascii="Consolas" w:hAnsi="Consolas"/>
          <w:sz w:val="18"/>
        </w:rPr>
        <w:t>OX457058.1         114804862  -.---.---.--.---.--.--.---.---.--.--.-.--.-.......            114804881</w:t>
      </w:r>
    </w:p>
    <w:p>
      <w:r>
        <w:rPr>
          <w:rFonts w:ascii="Consolas" w:hAnsi="Consolas"/>
          <w:sz w:val="18"/>
        </w:rPr>
        <w:t>OX457058.1         115306477  -.---.---.--.---.--.--.---.---.--.--.-.--.-.......            115306496</w:t>
      </w:r>
    </w:p>
    <w:p>
      <w:r>
        <w:rPr>
          <w:rFonts w:ascii="Consolas" w:hAnsi="Consolas"/>
          <w:sz w:val="18"/>
        </w:rPr>
        <w:t>OX457058.1         115917556  -.---.---.--.---.--.--.---.---.--.--.-.--.-.......            115917575</w:t>
      </w:r>
    </w:p>
    <w:p>
      <w:r>
        <w:rPr>
          <w:rFonts w:ascii="Consolas" w:hAnsi="Consolas"/>
          <w:sz w:val="18"/>
        </w:rPr>
        <w:t>OX457058.1         115917560  -.---.---.--.---.--.--.---.---.--.--.-.--.-.......            115917579</w:t>
      </w:r>
    </w:p>
    <w:p>
      <w:r>
        <w:rPr>
          <w:rFonts w:ascii="Consolas" w:hAnsi="Consolas"/>
          <w:sz w:val="18"/>
        </w:rPr>
        <w:t>OX457058.1         116895184  -.---.---.--.---.--.--.---.---.--.--.-.--.-.......            116895165</w:t>
      </w:r>
    </w:p>
    <w:p>
      <w:r>
        <w:rPr>
          <w:rFonts w:ascii="Consolas" w:hAnsi="Consolas"/>
          <w:sz w:val="18"/>
        </w:rPr>
        <w:t>OX457058.1         116895188  -.---.---.--.---.--.--.---.---.--.--.-.--.-.......            116895169</w:t>
      </w:r>
    </w:p>
    <w:p>
      <w:r>
        <w:rPr>
          <w:rFonts w:ascii="Consolas" w:hAnsi="Consolas"/>
          <w:sz w:val="18"/>
        </w:rPr>
        <w:t>OX457058.1         116895192  -.---.---.--.---.--.--.---.---.--.--.-.--.-.......            116895173</w:t>
      </w:r>
    </w:p>
    <w:p>
      <w:r>
        <w:rPr>
          <w:rFonts w:ascii="Consolas" w:hAnsi="Consolas"/>
          <w:sz w:val="18"/>
        </w:rPr>
        <w:t>OX457058.1         116895196  -.---.---.--.---.--.--.---.---.--.--.-.--.-.......            116895177</w:t>
      </w:r>
    </w:p>
    <w:p>
      <w:r>
        <w:rPr>
          <w:rFonts w:ascii="Consolas" w:hAnsi="Consolas"/>
          <w:sz w:val="18"/>
        </w:rPr>
        <w:t>OX457058.1         119121366  -.---.---.--.---.--.--.---.---.--.--.-.--.-........           119121386</w:t>
      </w:r>
    </w:p>
    <w:p>
      <w:r>
        <w:rPr>
          <w:rFonts w:ascii="Consolas" w:hAnsi="Consolas"/>
          <w:sz w:val="18"/>
        </w:rPr>
        <w:t>OX457058.1         119612277  -.---.---.--.---.--.--.---.---.--.--.-.--.-.......            119612258</w:t>
      </w:r>
    </w:p>
    <w:p>
      <w:r>
        <w:rPr>
          <w:rFonts w:ascii="Consolas" w:hAnsi="Consolas"/>
          <w:sz w:val="18"/>
        </w:rPr>
        <w:t>OX457058.1         120440846  -.---.---.--.---.--.--.---.---.--.--.-.--.-.......            120440865</w:t>
      </w:r>
    </w:p>
    <w:p>
      <w:r>
        <w:rPr>
          <w:rFonts w:ascii="Consolas" w:hAnsi="Consolas"/>
          <w:sz w:val="18"/>
        </w:rPr>
        <w:t>OX457058.1         120440850  -.---.---.--.---.--.--.---.---.--.--.-.--.-.......            120440869</w:t>
      </w:r>
    </w:p>
    <w:p>
      <w:r>
        <w:rPr>
          <w:rFonts w:ascii="Consolas" w:hAnsi="Consolas"/>
          <w:sz w:val="18"/>
        </w:rPr>
        <w:t>OX457058.1         120440854  -.---.---.--.---.--.--.---.---.--.--.-.--.-.......            120440873</w:t>
      </w:r>
    </w:p>
    <w:p>
      <w:r>
        <w:rPr>
          <w:rFonts w:ascii="Consolas" w:hAnsi="Consolas"/>
          <w:sz w:val="18"/>
        </w:rPr>
        <w:t>OX457058.1         120719820  -.---.---.--.---.--.--.---.---.--.--.-.--.-.......            120719839</w:t>
      </w:r>
    </w:p>
    <w:p>
      <w:r>
        <w:rPr>
          <w:rFonts w:ascii="Consolas" w:hAnsi="Consolas"/>
          <w:sz w:val="18"/>
        </w:rPr>
        <w:t>OX457058.1         121966960  -.---.---.--.---.--.--.---.---.--.--.-.--.-.......            121966941</w:t>
      </w:r>
    </w:p>
    <w:p>
      <w:r>
        <w:rPr>
          <w:rFonts w:ascii="Consolas" w:hAnsi="Consolas"/>
          <w:sz w:val="18"/>
        </w:rPr>
        <w:t>OX457058.1         122582807  -.---.---.--.---.--.--.---.---.--.--.-.--.-.......            122582826</w:t>
      </w:r>
    </w:p>
    <w:p>
      <w:r>
        <w:rPr>
          <w:rFonts w:ascii="Consolas" w:hAnsi="Consolas"/>
          <w:sz w:val="18"/>
        </w:rPr>
        <w:t>OX457058.1         122582811  -.---.---.--.---.--.--.---.---.--.--.-.--.-.......            122582830</w:t>
      </w:r>
    </w:p>
    <w:p>
      <w:r>
        <w:rPr>
          <w:rFonts w:ascii="Consolas" w:hAnsi="Consolas"/>
          <w:sz w:val="18"/>
        </w:rPr>
        <w:t>OX457058.1         125054925  -.---.---.--.---.--.--.---.---.--.--.-.--.-.......            125054906</w:t>
      </w:r>
    </w:p>
    <w:p>
      <w:r>
        <w:rPr>
          <w:rFonts w:ascii="Consolas" w:hAnsi="Consolas"/>
          <w:sz w:val="18"/>
        </w:rPr>
        <w:t>OX457058.1         125054929  -.---.---.--.---.--.--.---.---.--.--.-.--.-.......            125054910</w:t>
      </w:r>
    </w:p>
    <w:p>
      <w:r>
        <w:rPr>
          <w:rFonts w:ascii="Consolas" w:hAnsi="Consolas"/>
          <w:sz w:val="18"/>
        </w:rPr>
        <w:t>OX457058.1         125054933  -.---.---.--.---.--.--.---.---.--.--.-.--.-.......            125054914</w:t>
      </w:r>
    </w:p>
    <w:p>
      <w:r>
        <w:rPr>
          <w:rFonts w:ascii="Consolas" w:hAnsi="Consolas"/>
          <w:sz w:val="18"/>
        </w:rPr>
        <w:t>OX457058.1         125054937  -.---.---.--.---.--.--.---.---.--.--.-.--.-.......            125054918</w:t>
      </w:r>
    </w:p>
    <w:p>
      <w:r>
        <w:rPr>
          <w:rFonts w:ascii="Consolas" w:hAnsi="Consolas"/>
          <w:sz w:val="18"/>
        </w:rPr>
        <w:t>OX457058.1         125054941  -.---.---.--.---.--.--.---.---.--.--.-.--.-.......            125054922</w:t>
      </w:r>
    </w:p>
    <w:p>
      <w:r>
        <w:rPr>
          <w:rFonts w:ascii="Consolas" w:hAnsi="Consolas"/>
          <w:sz w:val="18"/>
        </w:rPr>
        <w:t>OX457058.1         125197342  -.---.---.--.---.--.--.---.---.--.--.-.--.-.......            125197323</w:t>
      </w:r>
    </w:p>
    <w:p>
      <w:r>
        <w:rPr>
          <w:rFonts w:ascii="Consolas" w:hAnsi="Consolas"/>
          <w:sz w:val="18"/>
        </w:rPr>
        <w:t>OX457058.1         125197346  -.---.---.--.---.--.--.---.---.--.--.-.--.-.......            125197327</w:t>
      </w:r>
    </w:p>
    <w:p>
      <w:r>
        <w:rPr>
          <w:rFonts w:ascii="Consolas" w:hAnsi="Consolas"/>
          <w:sz w:val="18"/>
        </w:rPr>
        <w:t>OX457058.1         125197350  -.---.---.--.---.--.--.---.---.--.--.-.--.-.......            125197331</w:t>
      </w:r>
    </w:p>
    <w:p>
      <w:r>
        <w:rPr>
          <w:rFonts w:ascii="Consolas" w:hAnsi="Consolas"/>
          <w:sz w:val="18"/>
        </w:rPr>
        <w:t>OX457058.1         127187533  -.---.---.--.---.--.--.---.---.--.--.-.--.-.......            127187514</w:t>
      </w:r>
    </w:p>
    <w:p>
      <w:r>
        <w:rPr>
          <w:rFonts w:ascii="Consolas" w:hAnsi="Consolas"/>
          <w:sz w:val="18"/>
        </w:rPr>
        <w:t>OX457058.1         127187537  -.---.---.--.---.--.--.---.---.--.--.-.--.-.......            127187518</w:t>
      </w:r>
    </w:p>
    <w:p>
      <w:r>
        <w:rPr>
          <w:rFonts w:ascii="Consolas" w:hAnsi="Consolas"/>
          <w:sz w:val="18"/>
        </w:rPr>
        <w:t>OX457058.1         127187541  -.---.---.--.---.--.--.---.---.--.--.-.--.-.......            127187522</w:t>
      </w:r>
    </w:p>
    <w:p>
      <w:r>
        <w:rPr>
          <w:rFonts w:ascii="Consolas" w:hAnsi="Consolas"/>
          <w:sz w:val="18"/>
        </w:rPr>
        <w:t>OX457058.1         127187545  -.---.---.--.---.--.--.---.---.--.--.-.--.-.......            127187526</w:t>
      </w:r>
    </w:p>
    <w:p>
      <w:r>
        <w:rPr>
          <w:rFonts w:ascii="Consolas" w:hAnsi="Consolas"/>
          <w:sz w:val="18"/>
        </w:rPr>
        <w:t>OX457058.1         128886103  -.---.---.--.---.--.--.---.---.--.--.-.--.-.......            128886084</w:t>
      </w:r>
    </w:p>
    <w:p>
      <w:r>
        <w:rPr>
          <w:rFonts w:ascii="Consolas" w:hAnsi="Consolas"/>
          <w:sz w:val="18"/>
        </w:rPr>
        <w:t>OX457058.1         129032825  -.---.---.--.---.--.--.---.---.--.--.-.--.-.......            129032844</w:t>
      </w:r>
    </w:p>
    <w:p>
      <w:r>
        <w:rPr>
          <w:rFonts w:ascii="Consolas" w:hAnsi="Consolas"/>
          <w:sz w:val="18"/>
        </w:rPr>
        <w:t>OX457058.1         129597642  -.---.---.--.---.--.--.---.---.--.--.-.--.-.......            129597623</w:t>
      </w:r>
    </w:p>
    <w:p>
      <w:r>
        <w:rPr>
          <w:rFonts w:ascii="Consolas" w:hAnsi="Consolas"/>
          <w:sz w:val="18"/>
        </w:rPr>
        <w:t>OX457058.1         129597646  -.---.---.--.---.--.--.---.---.--.--.-.--.-.......            129597627</w:t>
      </w:r>
    </w:p>
    <w:p>
      <w:r>
        <w:rPr>
          <w:rFonts w:ascii="Consolas" w:hAnsi="Consolas"/>
          <w:sz w:val="18"/>
        </w:rPr>
        <w:t>OX457058.1         129597650  -.---.---.--.---.--.--.---.---.--.--.-.--.-.......            129597631</w:t>
      </w:r>
    </w:p>
    <w:p>
      <w:r>
        <w:rPr>
          <w:rFonts w:ascii="Consolas" w:hAnsi="Consolas"/>
          <w:sz w:val="18"/>
        </w:rPr>
        <w:t>OX457058.1         131193854  -.---.---.--.---.--.--.---.---.--.--.-.--.-.......            131193873</w:t>
      </w:r>
    </w:p>
    <w:p>
      <w:r>
        <w:rPr>
          <w:rFonts w:ascii="Consolas" w:hAnsi="Consolas"/>
          <w:sz w:val="18"/>
        </w:rPr>
        <w:t>OX457058.1         131713596  -.---.---.--.---.--.--.---.---.--.--.-.--.-.......            131713577</w:t>
      </w:r>
    </w:p>
    <w:p>
      <w:r>
        <w:rPr>
          <w:rFonts w:ascii="Consolas" w:hAnsi="Consolas"/>
          <w:sz w:val="18"/>
        </w:rPr>
        <w:t>OX457058.1         131713600  -.---.---.--.---.--.--.---.---.--.--.-.--.-.......            131713581</w:t>
      </w:r>
    </w:p>
    <w:p>
      <w:r>
        <w:rPr>
          <w:rFonts w:ascii="Consolas" w:hAnsi="Consolas"/>
          <w:sz w:val="18"/>
        </w:rPr>
        <w:t>OX457058.1         131713604  -.---.---.--.---.--.--.---.---.--.--.-.--.-.......            131713585</w:t>
      </w:r>
    </w:p>
    <w:p>
      <w:r>
        <w:rPr>
          <w:rFonts w:ascii="Consolas" w:hAnsi="Consolas"/>
          <w:sz w:val="18"/>
        </w:rPr>
        <w:t>OX457058.1         132075977  -.---.---.--.---.--.--.---.---.--.--.-.--.-.......            132075958</w:t>
      </w:r>
    </w:p>
    <w:p>
      <w:r>
        <w:rPr>
          <w:rFonts w:ascii="Consolas" w:hAnsi="Consolas"/>
          <w:sz w:val="18"/>
        </w:rPr>
        <w:t>OX457058.1         132075981  -.---.---.--.---.--.--.---.---.--.--.-.--.-.......            132075962</w:t>
      </w:r>
    </w:p>
    <w:p>
      <w:r>
        <w:rPr>
          <w:rFonts w:ascii="Consolas" w:hAnsi="Consolas"/>
          <w:sz w:val="18"/>
        </w:rPr>
        <w:t>OX457058.1         132075985  -.---.---.--.---.--.--.---.---.--.--.-.--.-.......            132075966</w:t>
      </w:r>
    </w:p>
    <w:p>
      <w:r>
        <w:rPr>
          <w:rFonts w:ascii="Consolas" w:hAnsi="Consolas"/>
          <w:sz w:val="18"/>
        </w:rPr>
        <w:t>OX457058.1         132378412  -.---.---.--.---.--.--.---.---.--.--.-.--.-.......            132378431</w:t>
      </w:r>
    </w:p>
    <w:p>
      <w:r>
        <w:rPr>
          <w:rFonts w:ascii="Consolas" w:hAnsi="Consolas"/>
          <w:sz w:val="18"/>
        </w:rPr>
        <w:t>OX457058.1         134854727  -.---.---.--.---.--.--.---.---.--.--.-.--.-.......            134854746</w:t>
      </w:r>
    </w:p>
    <w:p>
      <w:r>
        <w:rPr>
          <w:rFonts w:ascii="Consolas" w:hAnsi="Consolas"/>
          <w:sz w:val="18"/>
        </w:rPr>
        <w:t>OX457058.1         134854731  -.---.---.--.---.--.--.---.---.--.--.-.--.-.......            134854750</w:t>
      </w:r>
    </w:p>
    <w:p>
      <w:r>
        <w:rPr>
          <w:rFonts w:ascii="Consolas" w:hAnsi="Consolas"/>
          <w:sz w:val="18"/>
        </w:rPr>
        <w:t>OX457058.1         135277640  -.---.---.--.---.--.--.---.---.--.--.-.--.-.......            135277659</w:t>
      </w:r>
    </w:p>
    <w:p>
      <w:r>
        <w:rPr>
          <w:rFonts w:ascii="Consolas" w:hAnsi="Consolas"/>
          <w:sz w:val="18"/>
        </w:rPr>
        <w:t>OX457058.1         135591270  -.---.---.--.---.--.--.---.---.--.--.-.--.-.......            135591251</w:t>
      </w:r>
    </w:p>
    <w:p>
      <w:r>
        <w:rPr>
          <w:rFonts w:ascii="Consolas" w:hAnsi="Consolas"/>
          <w:sz w:val="18"/>
        </w:rPr>
        <w:t>OX457058.1         135591274  -.---.---.--.---.--.--.---.---.--.--.-.--.-.......            135591255</w:t>
      </w:r>
    </w:p>
    <w:p>
      <w:r>
        <w:rPr>
          <w:rFonts w:ascii="Consolas" w:hAnsi="Consolas"/>
          <w:sz w:val="18"/>
        </w:rPr>
        <w:t>OX457058.1         135591278  -.---.---.--.---.--.--.---.---.--.--.-.--.-.......            135591259</w:t>
      </w:r>
    </w:p>
    <w:p>
      <w:r>
        <w:rPr>
          <w:rFonts w:ascii="Consolas" w:hAnsi="Consolas"/>
          <w:sz w:val="18"/>
        </w:rPr>
        <w:t>OX457058.1         135893732  -.---.---.--.---.--.--.---.---.--.--.-.--.-.......            135893713</w:t>
      </w:r>
    </w:p>
    <w:p>
      <w:r>
        <w:rPr>
          <w:rFonts w:ascii="Consolas" w:hAnsi="Consolas"/>
          <w:sz w:val="18"/>
        </w:rPr>
        <w:t>OX457058.1         137051019  -.---.---.--.---.--.--.---.---.--.--.-.--.-.......            137051038</w:t>
      </w:r>
    </w:p>
    <w:p>
      <w:r>
        <w:rPr>
          <w:rFonts w:ascii="Consolas" w:hAnsi="Consolas"/>
          <w:sz w:val="18"/>
        </w:rPr>
        <w:t>OX457058.1         137051023  -.---.---.--.---.--.--.---.---.--.--.-.--.-.......            137051042</w:t>
      </w:r>
    </w:p>
    <w:p>
      <w:r>
        <w:rPr>
          <w:rFonts w:ascii="Consolas" w:hAnsi="Consolas"/>
          <w:sz w:val="18"/>
        </w:rPr>
        <w:t>OX457058.1         137051027  -.---.---.--.---.--.--.---.---.--.--.-.--.-.......            137051046</w:t>
      </w:r>
    </w:p>
    <w:p>
      <w:r>
        <w:rPr>
          <w:rFonts w:ascii="Consolas" w:hAnsi="Consolas"/>
          <w:sz w:val="18"/>
        </w:rPr>
        <w:t>OX457058.1         137051031  -.---.---.--.---.--.--.---.---.--.--.-.--.-.......            137051050</w:t>
      </w:r>
    </w:p>
    <w:p>
      <w:r>
        <w:rPr>
          <w:rFonts w:ascii="Consolas" w:hAnsi="Consolas"/>
          <w:sz w:val="18"/>
        </w:rPr>
        <w:t>OX457058.1         139415315  -.---.---.--.---.--.--.---.---.--.--.-.--.-.....              139415332</w:t>
      </w:r>
    </w:p>
    <w:p>
      <w:r>
        <w:rPr>
          <w:rFonts w:ascii="Consolas" w:hAnsi="Consolas"/>
          <w:sz w:val="18"/>
        </w:rPr>
        <w:t>OX457058.1         142211447  -.---.---.--.---.--.--.---.---.--.--.-.--.-.......            142211466</w:t>
      </w:r>
    </w:p>
    <w:p>
      <w:r>
        <w:rPr>
          <w:rFonts w:ascii="Consolas" w:hAnsi="Consolas"/>
          <w:sz w:val="18"/>
        </w:rPr>
        <w:t>OX457058.1         142211451  -.---.---.--.---.--.--.---.---.--.--.-.--.-.......            142211470</w:t>
      </w:r>
    </w:p>
    <w:p>
      <w:r>
        <w:rPr>
          <w:rFonts w:ascii="Consolas" w:hAnsi="Consolas"/>
          <w:sz w:val="18"/>
        </w:rPr>
        <w:t>OX457058.1         142211455  -.---.---.--.---.--.--.---.---.--.--.-.--.-.......            142211474</w:t>
      </w:r>
    </w:p>
    <w:p>
      <w:r>
        <w:rPr>
          <w:rFonts w:ascii="Consolas" w:hAnsi="Consolas"/>
          <w:sz w:val="18"/>
        </w:rPr>
        <w:t>OX457058.1         142211459  -.---.---.--.---.--.--.---.---.--.--.-.--.-.......            142211478</w:t>
      </w:r>
    </w:p>
    <w:p>
      <w:r>
        <w:rPr>
          <w:rFonts w:ascii="Consolas" w:hAnsi="Consolas"/>
          <w:sz w:val="18"/>
        </w:rPr>
        <w:t>OX457058.1         146446476  -.---.---.--.---.--.--.---.---.--.--.-.--.-.......            146446495</w:t>
      </w:r>
    </w:p>
    <w:p>
      <w:r>
        <w:rPr>
          <w:rFonts w:ascii="Consolas" w:hAnsi="Consolas"/>
          <w:sz w:val="18"/>
        </w:rPr>
        <w:t>OX457058.1         146446480  -.---.---.--.---.--.--.---.---.--.--.-.--.-.......            146446499</w:t>
      </w:r>
    </w:p>
    <w:p>
      <w:r>
        <w:rPr>
          <w:rFonts w:ascii="Consolas" w:hAnsi="Consolas"/>
          <w:sz w:val="18"/>
        </w:rPr>
        <w:t>OX457058.1         146446484  -.---.---.--.---.--.--.---.---.--.--.-.--.-.......            146446503</w:t>
      </w:r>
    </w:p>
    <w:p>
      <w:r>
        <w:rPr>
          <w:rFonts w:ascii="Consolas" w:hAnsi="Consolas"/>
          <w:sz w:val="18"/>
        </w:rPr>
        <w:t>OX457058.1         146446488  -.---.---.--.---.--.--.---.---.--.--.-.--.-.......            146446507</w:t>
      </w:r>
    </w:p>
    <w:p>
      <w:r>
        <w:rPr>
          <w:rFonts w:ascii="Consolas" w:hAnsi="Consolas"/>
          <w:sz w:val="18"/>
        </w:rPr>
        <w:t>OX457058.1         146446492  -.---.---.--.---.--.--.---.---.--.--.-.--.-.......            146446511</w:t>
      </w:r>
    </w:p>
    <w:p>
      <w:r>
        <w:rPr>
          <w:rFonts w:ascii="Consolas" w:hAnsi="Consolas"/>
          <w:sz w:val="18"/>
        </w:rPr>
        <w:t>OX457058.1         146954764  -.---.---.--.---.--.--.---.---.--.--.-.--.-.......            146954745</w:t>
      </w:r>
    </w:p>
    <w:p>
      <w:r>
        <w:rPr>
          <w:rFonts w:ascii="Consolas" w:hAnsi="Consolas"/>
          <w:sz w:val="18"/>
        </w:rPr>
        <w:t>OX457058.1         146954768  -.---.---.--.---.--.--.---.---.--.--.-.--.-.......            146954749</w:t>
      </w:r>
    </w:p>
    <w:p>
      <w:r>
        <w:rPr>
          <w:rFonts w:ascii="Consolas" w:hAnsi="Consolas"/>
          <w:sz w:val="18"/>
        </w:rPr>
        <w:t>OX457058.1         147255428  -.---.---.--.---.--.--.---.---.--.--.-.--.-.......            147255409</w:t>
      </w:r>
    </w:p>
    <w:p>
      <w:r>
        <w:rPr>
          <w:rFonts w:ascii="Consolas" w:hAnsi="Consolas"/>
          <w:sz w:val="18"/>
        </w:rPr>
        <w:t>OX457058.1         148359446  -.---.---.--.---.--.--.---.---.--.--.-.--.-.......            148359465</w:t>
      </w:r>
    </w:p>
    <w:p>
      <w:r>
        <w:rPr>
          <w:rFonts w:ascii="Consolas" w:hAnsi="Consolas"/>
          <w:sz w:val="18"/>
        </w:rPr>
        <w:t>OX457058.1         148359450  -.---.---.--.---.--.--.---.---.--.--.-.--.-.......            148359469</w:t>
      </w:r>
    </w:p>
    <w:p>
      <w:r>
        <w:rPr>
          <w:rFonts w:ascii="Consolas" w:hAnsi="Consolas"/>
          <w:sz w:val="18"/>
        </w:rPr>
        <w:t>OX457058.1         148359454  -.---.---.--.---.--.--.---.---.--.--.-.--.-.......            148359473</w:t>
      </w:r>
    </w:p>
    <w:p>
      <w:r>
        <w:rPr>
          <w:rFonts w:ascii="Consolas" w:hAnsi="Consolas"/>
          <w:sz w:val="18"/>
        </w:rPr>
        <w:t>OX457058.1         148359458  -.---.---.--.---.--.--.---.---.--.--.-.--.-.......            148359477</w:t>
      </w:r>
    </w:p>
    <w:p>
      <w:r>
        <w:rPr>
          <w:rFonts w:ascii="Consolas" w:hAnsi="Consolas"/>
          <w:sz w:val="18"/>
        </w:rPr>
        <w:t>OX457058.1         148439198  -.---.---.--.---.--.--.---.---.--.--.-.--.-.......            148439179</w:t>
      </w:r>
    </w:p>
    <w:p>
      <w:r>
        <w:rPr>
          <w:rFonts w:ascii="Consolas" w:hAnsi="Consolas"/>
          <w:sz w:val="18"/>
        </w:rPr>
        <w:t>OX457058.1         148439202  -.---.---.--.---.--.--.---.---.--.--.-.--.-.......            148439183</w:t>
      </w:r>
    </w:p>
    <w:p>
      <w:r>
        <w:rPr>
          <w:rFonts w:ascii="Consolas" w:hAnsi="Consolas"/>
          <w:sz w:val="18"/>
        </w:rPr>
        <w:t>OX457058.1         149903949  -.---.---.--.---.--.--.---.---.--.--.-.--.-.......            149903930</w:t>
      </w:r>
    </w:p>
    <w:p>
      <w:r>
        <w:rPr>
          <w:rFonts w:ascii="Consolas" w:hAnsi="Consolas"/>
          <w:sz w:val="18"/>
        </w:rPr>
        <w:t>OX457058.1         150252961  -.---.---.--.---.--.--.---.---.--.--.-.--.-.......            150252980</w:t>
      </w:r>
    </w:p>
    <w:p>
      <w:r>
        <w:rPr>
          <w:rFonts w:ascii="Consolas" w:hAnsi="Consolas"/>
          <w:sz w:val="18"/>
        </w:rPr>
        <w:t>OX457058.1         150252965  -.---.---.--.---.--.--.---.---.--.--.-.--.-.......            150252984</w:t>
      </w:r>
    </w:p>
    <w:p>
      <w:r>
        <w:rPr>
          <w:rFonts w:ascii="Consolas" w:hAnsi="Consolas"/>
          <w:sz w:val="18"/>
        </w:rPr>
        <w:t>OX457058.1         150856938  -.---.---.--.---.--.--.---.---.--.--.-.--.-.......            150856957</w:t>
      </w:r>
    </w:p>
    <w:p>
      <w:r>
        <w:rPr>
          <w:rFonts w:ascii="Consolas" w:hAnsi="Consolas"/>
          <w:sz w:val="18"/>
        </w:rPr>
        <w:t>OX457058.1         150889764  -.---.---.--.---.--.--.---.---.--.--.-.--.-.......            150889783</w:t>
      </w:r>
    </w:p>
    <w:p>
      <w:r>
        <w:rPr>
          <w:rFonts w:ascii="Consolas" w:hAnsi="Consolas"/>
          <w:sz w:val="18"/>
        </w:rPr>
        <w:t>OX457058.1         150889768  -.---.---.--.---.--.--.---.---.--.--.-.--.-.......            150889787</w:t>
      </w:r>
    </w:p>
    <w:p>
      <w:r>
        <w:rPr>
          <w:rFonts w:ascii="Consolas" w:hAnsi="Consolas"/>
          <w:sz w:val="18"/>
        </w:rPr>
        <w:t>OX457058.1         150915534  -.---.---.--.---.--.--.---.---.--.--.-.--.-.......            150915553</w:t>
      </w:r>
    </w:p>
    <w:p>
      <w:r>
        <w:rPr>
          <w:rFonts w:ascii="Consolas" w:hAnsi="Consolas"/>
          <w:sz w:val="18"/>
        </w:rPr>
        <w:t>OX457058.1         150915538  -.---.---.--.---.--.--.---.---.--.--.-.--.-.......            150915557</w:t>
      </w:r>
    </w:p>
    <w:p>
      <w:r>
        <w:rPr>
          <w:rFonts w:ascii="Consolas" w:hAnsi="Consolas"/>
          <w:sz w:val="18"/>
        </w:rPr>
        <w:t>OX457058.1         151641782  -.---.---.--.---.--.--.---.---.--.--.-.--.-.......            151641763</w:t>
      </w:r>
    </w:p>
    <w:p>
      <w:r>
        <w:rPr>
          <w:rFonts w:ascii="Consolas" w:hAnsi="Consolas"/>
          <w:sz w:val="18"/>
        </w:rPr>
        <w:t>OX457058.1         153668510  -.---.---.--.---.--.--.---.---.--.--.-.--.-.......            153668529</w:t>
      </w:r>
    </w:p>
    <w:p>
      <w:r>
        <w:rPr>
          <w:rFonts w:ascii="Consolas" w:hAnsi="Consolas"/>
          <w:sz w:val="18"/>
        </w:rPr>
        <w:t>OX457058.1         154178203  -.---.---.--.---.--.--.---.---.--.--.-.--.-.......            154178184</w:t>
      </w:r>
    </w:p>
    <w:p>
      <w:r>
        <w:rPr>
          <w:rFonts w:ascii="Consolas" w:hAnsi="Consolas"/>
          <w:sz w:val="18"/>
        </w:rPr>
        <w:t>OX457058.1         154178207  -.---.---.--.---.--.--.---.---.--.--.-.--.-.......            154178188</w:t>
      </w:r>
    </w:p>
    <w:p>
      <w:r>
        <w:rPr>
          <w:rFonts w:ascii="Consolas" w:hAnsi="Consolas"/>
          <w:sz w:val="18"/>
        </w:rPr>
        <w:t>OX457058.1         154178211  -.---.---.--.---.--.--.---.---.--.--.-.--.-.......            154178192</w:t>
      </w:r>
    </w:p>
    <w:p>
      <w:r>
        <w:rPr>
          <w:rFonts w:ascii="Consolas" w:hAnsi="Consolas"/>
          <w:sz w:val="18"/>
        </w:rPr>
        <w:t>OX457058.1         156613261  -.---.---.--.---.--.--.---.---.--.--.-.--.-.......            156613280</w:t>
      </w:r>
    </w:p>
    <w:p>
      <w:r>
        <w:rPr>
          <w:rFonts w:ascii="Consolas" w:hAnsi="Consolas"/>
          <w:sz w:val="18"/>
        </w:rPr>
        <w:t>OX457058.1         156613265  -.---.---.--.---.--.--.---.---.--.--.-.--.-.......            156613284</w:t>
      </w:r>
    </w:p>
    <w:p>
      <w:r>
        <w:rPr>
          <w:rFonts w:ascii="Consolas" w:hAnsi="Consolas"/>
          <w:sz w:val="18"/>
        </w:rPr>
        <w:t>OX457058.1         156613269  -.---.---.--.---.--.--.---.---.--.--.-.--.-.......            156613288</w:t>
      </w:r>
    </w:p>
    <w:p>
      <w:r>
        <w:rPr>
          <w:rFonts w:ascii="Consolas" w:hAnsi="Consolas"/>
          <w:sz w:val="18"/>
        </w:rPr>
        <w:t>OX457058.1         156613273  -.---.---.--.---.--.--.---.---.--.--.-.--.-.......            156613292</w:t>
      </w:r>
    </w:p>
    <w:p>
      <w:r>
        <w:rPr>
          <w:rFonts w:ascii="Consolas" w:hAnsi="Consolas"/>
          <w:sz w:val="18"/>
        </w:rPr>
        <w:t>OX457058.1         156613277  -.---.---.--.---.--.--.---.---.--.--.-.--.-.......            156613296</w:t>
      </w:r>
    </w:p>
    <w:p>
      <w:r>
        <w:rPr>
          <w:rFonts w:ascii="Consolas" w:hAnsi="Consolas"/>
          <w:sz w:val="18"/>
        </w:rPr>
        <w:t>OX457058.1         156613281  -.---.---.--.---.--.--.---.---.--.--.-.--.-.......            156613300</w:t>
      </w:r>
    </w:p>
    <w:p>
      <w:r>
        <w:rPr>
          <w:rFonts w:ascii="Consolas" w:hAnsi="Consolas"/>
          <w:sz w:val="18"/>
        </w:rPr>
        <w:t>OX457058.1         157845735  -.---.---.--.---.--.--.---.---.--.--.-.--.-.......            157845716</w:t>
      </w:r>
    </w:p>
    <w:p>
      <w:r>
        <w:rPr>
          <w:rFonts w:ascii="Consolas" w:hAnsi="Consolas"/>
          <w:sz w:val="18"/>
        </w:rPr>
        <w:t>OX457058.1         157845739  -.---.---.--.---.--.--.---.---.--.--.-.--.-.......            157845720</w:t>
      </w:r>
    </w:p>
    <w:p>
      <w:r>
        <w:rPr>
          <w:rFonts w:ascii="Consolas" w:hAnsi="Consolas"/>
          <w:sz w:val="18"/>
        </w:rPr>
        <w:t>OX457058.1         158175706  -.---.---.--.---.--.--.---.---.--.--.-.--.-.......            158175687</w:t>
      </w:r>
    </w:p>
    <w:p>
      <w:r>
        <w:rPr>
          <w:rFonts w:ascii="Consolas" w:hAnsi="Consolas"/>
          <w:sz w:val="18"/>
        </w:rPr>
        <w:t>OX457058.1         158175710  -.---.---.--.---.--.--.---.---.--.--.-.--.-.......            158175691</w:t>
      </w:r>
    </w:p>
    <w:p>
      <w:r>
        <w:rPr>
          <w:rFonts w:ascii="Consolas" w:hAnsi="Consolas"/>
          <w:sz w:val="18"/>
        </w:rPr>
        <w:t>OX457058.1         158175714  -.---.---.--.---.--.--.---.---.--.--.-.--.-.......            158175695</w:t>
      </w:r>
    </w:p>
    <w:p>
      <w:r>
        <w:rPr>
          <w:rFonts w:ascii="Consolas" w:hAnsi="Consolas"/>
          <w:sz w:val="18"/>
        </w:rPr>
        <w:t>OX457058.1         158634651  -.---.---.--.---.--.--.---.---.--.--.-.--.-........           158634631</w:t>
      </w:r>
    </w:p>
    <w:p>
      <w:r>
        <w:rPr>
          <w:rFonts w:ascii="Consolas" w:hAnsi="Consolas"/>
          <w:sz w:val="18"/>
        </w:rPr>
        <w:t>OX457058.1         159249327  -.---.---.--.---.--.--.---.---.--.--.-.--.-.......            159249346</w:t>
      </w:r>
    </w:p>
    <w:p>
      <w:r>
        <w:rPr>
          <w:rFonts w:ascii="Consolas" w:hAnsi="Consolas"/>
          <w:sz w:val="18"/>
        </w:rPr>
        <w:t>OX457058.1         159249331  -.---.---.--.---.--.--.---.---.--.--.-.--.-.......            159249350</w:t>
      </w:r>
    </w:p>
    <w:p>
      <w:r>
        <w:rPr>
          <w:rFonts w:ascii="Consolas" w:hAnsi="Consolas"/>
          <w:sz w:val="18"/>
        </w:rPr>
        <w:t>OX457058.1         159249335  -.---.---.--.---.--.--.---.---.--.--.-.--.-.......            159249354</w:t>
      </w:r>
    </w:p>
    <w:p>
      <w:r>
        <w:rPr>
          <w:rFonts w:ascii="Consolas" w:hAnsi="Consolas"/>
          <w:sz w:val="18"/>
        </w:rPr>
        <w:t>OX457058.1         160753745  -.---.---.--.---.--.--.---.---.--.--.-.--.-.......            160753726</w:t>
      </w:r>
    </w:p>
    <w:p>
      <w:r>
        <w:rPr>
          <w:rFonts w:ascii="Consolas" w:hAnsi="Consolas"/>
          <w:sz w:val="18"/>
        </w:rPr>
        <w:t>OX457058.1         160753749  -.---.---.--.---.--.--.---.---.--.--.-.--.-.......            160753730</w:t>
      </w:r>
    </w:p>
    <w:p>
      <w:r>
        <w:rPr>
          <w:rFonts w:ascii="Consolas" w:hAnsi="Consolas"/>
          <w:sz w:val="18"/>
        </w:rPr>
        <w:t>OX457058.1         162014806  -.---.---.--.---.--.--.---.---.--.--.-.--.-.......            162014787</w:t>
      </w:r>
    </w:p>
    <w:p>
      <w:r>
        <w:rPr>
          <w:rFonts w:ascii="Consolas" w:hAnsi="Consolas"/>
          <w:sz w:val="18"/>
        </w:rPr>
        <w:t>OX457058.1         163437355  -.---.---.--.---.--.--.---.---.--.--.-.--.-.......            163437374</w:t>
      </w:r>
    </w:p>
    <w:p>
      <w:r>
        <w:rPr>
          <w:rFonts w:ascii="Consolas" w:hAnsi="Consolas"/>
          <w:sz w:val="18"/>
        </w:rPr>
        <w:t>OX457058.1         163437359  -.---.---.--.---.--.--.---.---.--.--.-.--.-.......            163437378</w:t>
      </w:r>
    </w:p>
    <w:p>
      <w:r>
        <w:rPr>
          <w:rFonts w:ascii="Consolas" w:hAnsi="Consolas"/>
          <w:sz w:val="18"/>
        </w:rPr>
        <w:t>OX457058.1         163655372  -.---.---.--.---.--.--.---.---.--.--.-.--.-.......            163655391</w:t>
      </w:r>
    </w:p>
    <w:p>
      <w:r>
        <w:rPr>
          <w:rFonts w:ascii="Consolas" w:hAnsi="Consolas"/>
          <w:sz w:val="18"/>
        </w:rPr>
        <w:t>OX457058.1         163879991  -.---.---.--.---.--.--.---.---.--.--.-.--.-.......            163879972</w:t>
      </w:r>
    </w:p>
    <w:p>
      <w:r>
        <w:rPr>
          <w:rFonts w:ascii="Consolas" w:hAnsi="Consolas"/>
          <w:sz w:val="18"/>
        </w:rPr>
        <w:t>OX457058.1         163879995  -.---.---.--.---.--.--.---.---.--.--.-.--.-.......            163879976</w:t>
      </w:r>
    </w:p>
    <w:p>
      <w:r>
        <w:rPr>
          <w:rFonts w:ascii="Consolas" w:hAnsi="Consolas"/>
          <w:sz w:val="18"/>
        </w:rPr>
        <w:t>OX457058.1         164943257  -.---.---.--.---.--.--.---.---.--.--.-.--.-.......            164943238</w:t>
      </w:r>
    </w:p>
    <w:p>
      <w:r>
        <w:rPr>
          <w:rFonts w:ascii="Consolas" w:hAnsi="Consolas"/>
          <w:sz w:val="18"/>
        </w:rPr>
        <w:t>OX457058.1         166034921  -.---.---.--.---.--.--.---.---.--.--.-.--.-.......            166034940</w:t>
      </w:r>
    </w:p>
    <w:p>
      <w:r>
        <w:rPr>
          <w:rFonts w:ascii="Consolas" w:hAnsi="Consolas"/>
          <w:sz w:val="18"/>
        </w:rPr>
        <w:t>OX457058.1         166547396  -.---.---.--.---.--.--.---.---.--.--.-.--.-.......            166547415</w:t>
      </w:r>
    </w:p>
    <w:p>
      <w:r>
        <w:rPr>
          <w:rFonts w:ascii="Consolas" w:hAnsi="Consolas"/>
          <w:sz w:val="18"/>
        </w:rPr>
        <w:t>OX457058.1         166547400  -.---.---.--.---.--.--.---.---.--.--.-.--.-.......            166547419</w:t>
      </w:r>
    </w:p>
    <w:p>
      <w:r>
        <w:rPr>
          <w:rFonts w:ascii="Consolas" w:hAnsi="Consolas"/>
          <w:sz w:val="18"/>
        </w:rPr>
        <w:t>OX457058.1         167002977  -.---.---.--.---.--.--.---.---.--.--.-.--.-.......            167002996</w:t>
      </w:r>
    </w:p>
    <w:p>
      <w:r>
        <w:rPr>
          <w:rFonts w:ascii="Consolas" w:hAnsi="Consolas"/>
          <w:sz w:val="18"/>
        </w:rPr>
        <w:t>OX457058.1         167478133  -.---.---.--.---.--.--.---.---.--.--.-.--.-.......            167478114</w:t>
      </w:r>
    </w:p>
    <w:p>
      <w:r>
        <w:rPr>
          <w:rFonts w:ascii="Consolas" w:hAnsi="Consolas"/>
          <w:sz w:val="18"/>
        </w:rPr>
        <w:t>OX457058.1         167883253  -.---.---.--.---.--.--.---.---.--.--.-.--.-.......            167883272</w:t>
      </w:r>
    </w:p>
    <w:p>
      <w:r>
        <w:rPr>
          <w:rFonts w:ascii="Consolas" w:hAnsi="Consolas"/>
          <w:sz w:val="18"/>
        </w:rPr>
        <w:t>OX457058.1         167883257  -.---.---.--.---.--.--.---.---.--.--.-.--.-.......            167883276</w:t>
      </w:r>
    </w:p>
    <w:p>
      <w:r>
        <w:rPr>
          <w:rFonts w:ascii="Consolas" w:hAnsi="Consolas"/>
          <w:sz w:val="18"/>
        </w:rPr>
        <w:t>OX457058.1         168029112  -.---.---.--.---.--.--.---.---.--.--.-.--.-.......            168029093</w:t>
      </w:r>
    </w:p>
    <w:p>
      <w:r>
        <w:rPr>
          <w:rFonts w:ascii="Consolas" w:hAnsi="Consolas"/>
          <w:sz w:val="18"/>
        </w:rPr>
        <w:t>OX457058.1         168559543  -.---.---.--.---.--.--.---.---.--.--.-.--.-...                168559558</w:t>
      </w:r>
    </w:p>
    <w:p>
      <w:r>
        <w:rPr>
          <w:rFonts w:ascii="Consolas" w:hAnsi="Consolas"/>
          <w:sz w:val="18"/>
        </w:rPr>
        <w:t>OX457058.1         170062470  -.---.---.--.---.--.--.---.---.--.--.-.--.-......             170062488</w:t>
      </w:r>
    </w:p>
    <w:p>
      <w:r>
        <w:rPr>
          <w:rFonts w:ascii="Consolas" w:hAnsi="Consolas"/>
          <w:sz w:val="18"/>
        </w:rPr>
        <w:t>OX457058.1         170546879  -.---.---.--.---.--.--.---.---.--.--.-.--.-.......            170546860</w:t>
      </w:r>
    </w:p>
    <w:p>
      <w:r>
        <w:rPr>
          <w:rFonts w:ascii="Consolas" w:hAnsi="Consolas"/>
          <w:sz w:val="18"/>
        </w:rPr>
        <w:t>OX457058.1         170546883  -.---.---.--.---.--.--.---.---.--.--.-.--.-.......            170546864</w:t>
      </w:r>
    </w:p>
    <w:p>
      <w:r>
        <w:rPr>
          <w:rFonts w:ascii="Consolas" w:hAnsi="Consolas"/>
          <w:sz w:val="18"/>
        </w:rPr>
        <w:t>OX457058.1         172591650  -.---.---.--.---.--.--.---.---.--.--.-.--.-.......            172591669</w:t>
      </w:r>
    </w:p>
    <w:p>
      <w:r>
        <w:rPr>
          <w:rFonts w:ascii="Consolas" w:hAnsi="Consolas"/>
          <w:sz w:val="18"/>
        </w:rPr>
        <w:t>OX457058.1         172834232  -.---.---.--.---.--.--.---.---.--.--.-.--.-.......            172834251</w:t>
      </w:r>
    </w:p>
    <w:p>
      <w:r>
        <w:rPr>
          <w:rFonts w:ascii="Consolas" w:hAnsi="Consolas"/>
          <w:sz w:val="18"/>
        </w:rPr>
        <w:t>OX457058.1         172834236  -.---.---.--.---.--.--.---.---.--.--.-.--.-.......            172834255</w:t>
      </w:r>
    </w:p>
    <w:p>
      <w:r>
        <w:rPr>
          <w:rFonts w:ascii="Consolas" w:hAnsi="Consolas"/>
          <w:sz w:val="18"/>
        </w:rPr>
        <w:t>OX457058.1         174326405  -.---.---.--.---.--.--.---.---.--.--.-.--.-.......            174326386</w:t>
      </w:r>
    </w:p>
    <w:p>
      <w:r>
        <w:rPr>
          <w:rFonts w:ascii="Consolas" w:hAnsi="Consolas"/>
          <w:sz w:val="18"/>
        </w:rPr>
        <w:t>OX457058.1         174326409  -.---.---.--.---.--.--.---.---.--.--.-.--.-.......            174326390</w:t>
      </w:r>
    </w:p>
    <w:p>
      <w:r>
        <w:rPr>
          <w:rFonts w:ascii="Consolas" w:hAnsi="Consolas"/>
          <w:sz w:val="18"/>
        </w:rPr>
        <w:t>OX457058.1         175171093  -.---.---.--.---.--.--.---.---.--.--.-.--.-.......            175171112</w:t>
      </w:r>
    </w:p>
    <w:p>
      <w:r>
        <w:rPr>
          <w:rFonts w:ascii="Consolas" w:hAnsi="Consolas"/>
          <w:sz w:val="18"/>
        </w:rPr>
        <w:t>OX457058.1         175171097  -.---.---.--.---.--.--.---.---.--.--.-.--.-.......            175171116</w:t>
      </w:r>
    </w:p>
    <w:p>
      <w:r>
        <w:rPr>
          <w:rFonts w:ascii="Consolas" w:hAnsi="Consolas"/>
          <w:sz w:val="18"/>
        </w:rPr>
        <w:t>OX457058.1         175171101  -.---.---.--.---.--.--.---.---.--.--.-.--.-.......            175171120</w:t>
      </w:r>
    </w:p>
    <w:p>
      <w:r>
        <w:rPr>
          <w:rFonts w:ascii="Consolas" w:hAnsi="Consolas"/>
          <w:sz w:val="18"/>
        </w:rPr>
        <w:t>OX457058.1         175171105  -.---.---.--.---.--.--.---.---.--.--.-.--.-.......            175171124</w:t>
      </w:r>
    </w:p>
    <w:p>
      <w:r>
        <w:rPr>
          <w:rFonts w:ascii="Consolas" w:hAnsi="Consolas"/>
          <w:sz w:val="18"/>
        </w:rPr>
        <w:t>OX457058.1         175171109  -.---.---.--.---.--.--.---.---.--.--.-.--.-.......            175171128</w:t>
      </w:r>
    </w:p>
    <w:p>
      <w:r>
        <w:rPr>
          <w:rFonts w:ascii="Consolas" w:hAnsi="Consolas"/>
          <w:sz w:val="18"/>
        </w:rPr>
        <w:t>OX457058.1         175364012  -.---.---.--.---.--.--.---.---.--.--.-.--.-.......            175363993</w:t>
      </w:r>
    </w:p>
    <w:p>
      <w:r>
        <w:rPr>
          <w:rFonts w:ascii="Consolas" w:hAnsi="Consolas"/>
          <w:sz w:val="18"/>
        </w:rPr>
        <w:t>OX457058.1         175482881  -.---.---.--.---.--.--.---.---.--.--.-.--.-........           175482901</w:t>
      </w:r>
    </w:p>
    <w:p>
      <w:r>
        <w:rPr>
          <w:rFonts w:ascii="Consolas" w:hAnsi="Consolas"/>
          <w:sz w:val="18"/>
        </w:rPr>
        <w:t>OX457058.1         176264094  -.---.---.--.---.--.--.---.---.--.--.-.--.-.......            176264113</w:t>
      </w:r>
    </w:p>
    <w:p>
      <w:r>
        <w:rPr>
          <w:rFonts w:ascii="Consolas" w:hAnsi="Consolas"/>
          <w:sz w:val="18"/>
        </w:rPr>
        <w:t>OX457058.1         176264098  -.---.---.--.---.--.--.---.---.--.--.-.--.-.......            176264117</w:t>
      </w:r>
    </w:p>
    <w:p>
      <w:r>
        <w:rPr>
          <w:rFonts w:ascii="Consolas" w:hAnsi="Consolas"/>
          <w:sz w:val="18"/>
        </w:rPr>
        <w:t>OX457058.1         176619504  -.---.---.--.---.--.--.---.---.--.--.-.--.-.....              176619521</w:t>
      </w:r>
    </w:p>
    <w:p>
      <w:r>
        <w:rPr>
          <w:rFonts w:ascii="Consolas" w:hAnsi="Consolas"/>
          <w:sz w:val="18"/>
        </w:rPr>
        <w:t>OX457058.1         177183428  -.---.---.--.---.--.--.---.---.--.--.-.--.-.......            177183447</w:t>
      </w:r>
    </w:p>
    <w:p>
      <w:r>
        <w:rPr>
          <w:rFonts w:ascii="Consolas" w:hAnsi="Consolas"/>
          <w:sz w:val="18"/>
        </w:rPr>
        <w:t>OX457058.1         177183432  -.---.---.--.---.--.--.---.---.--.--.-.--.-.......            177183451</w:t>
      </w:r>
    </w:p>
    <w:p>
      <w:r>
        <w:rPr>
          <w:rFonts w:ascii="Consolas" w:hAnsi="Consolas"/>
          <w:sz w:val="18"/>
        </w:rPr>
        <w:t>OX457058.1         177183436  -.---.---.--.---.--.--.---.---.--.--.-.--.-.......            177183455</w:t>
      </w:r>
    </w:p>
    <w:p>
      <w:r>
        <w:rPr>
          <w:rFonts w:ascii="Consolas" w:hAnsi="Consolas"/>
          <w:sz w:val="18"/>
        </w:rPr>
        <w:t>OX457058.1         177782025  -.---.---.--.---.--.--.---.---.--.--.-.--.-........           177782005</w:t>
      </w:r>
    </w:p>
    <w:p>
      <w:r>
        <w:rPr>
          <w:rFonts w:ascii="Consolas" w:hAnsi="Consolas"/>
          <w:sz w:val="18"/>
        </w:rPr>
        <w:t>OX457058.1         177826810  -.---.---.--.---.--.--.---.---.--.--.-.--.-..........         177826788</w:t>
      </w:r>
    </w:p>
    <w:p>
      <w:r>
        <w:rPr>
          <w:rFonts w:ascii="Consolas" w:hAnsi="Consolas"/>
          <w:sz w:val="18"/>
        </w:rPr>
        <w:t>OX457058.1         28915040   -.---.---.--.---.--.--.---.---.--G--.-.--.-.......            28915059</w:t>
      </w:r>
    </w:p>
    <w:p>
      <w:r>
        <w:rPr>
          <w:rFonts w:ascii="Consolas" w:hAnsi="Consolas"/>
          <w:sz w:val="18"/>
        </w:rPr>
        <w:t>OX457058.1         53959096   -.---.---.--.---.--.--.---.---.--.--.-.--.-........           53959076</w:t>
      </w:r>
    </w:p>
    <w:p>
      <w:r>
        <w:rPr>
          <w:rFonts w:ascii="Consolas" w:hAnsi="Consolas"/>
          <w:sz w:val="18"/>
        </w:rPr>
        <w:t>OX457058.1         77337497   -.---.---.--.---.--.--.---.---.--.--.-.--.-.......            77337478</w:t>
      </w:r>
    </w:p>
    <w:p>
      <w:r>
        <w:rPr>
          <w:rFonts w:ascii="Consolas" w:hAnsi="Consolas"/>
          <w:sz w:val="18"/>
        </w:rPr>
        <w:t>OX457058.1         82429805   -.---.---.--.---.--.--.---.---.--.--.-.--.-........           82429825</w:t>
      </w:r>
    </w:p>
    <w:p>
      <w:r>
        <w:rPr>
          <w:rFonts w:ascii="Consolas" w:hAnsi="Consolas"/>
          <w:sz w:val="18"/>
        </w:rPr>
        <w:t>OX457058.1         88539441   -.---.---.--.---.--.--.---.---.--.--.-.--.-..C....            88539422</w:t>
      </w:r>
    </w:p>
    <w:p>
      <w:r>
        <w:rPr>
          <w:rFonts w:ascii="Consolas" w:hAnsi="Consolas"/>
          <w:sz w:val="18"/>
        </w:rPr>
        <w:t>OX457058.1         90768938   -.---.---.--.---.--.--.---.---.--.--.-.--.-.......            90768919</w:t>
      </w:r>
    </w:p>
    <w:p>
      <w:r>
        <w:rPr>
          <w:rFonts w:ascii="Consolas" w:hAnsi="Consolas"/>
          <w:sz w:val="18"/>
        </w:rPr>
        <w:t>OX457058.1         96182501   -.---.---.--.---.--.--.---.---.--.--.-.--.-...T.....          96182480</w:t>
      </w:r>
    </w:p>
    <w:p>
      <w:r>
        <w:rPr>
          <w:rFonts w:ascii="Consolas" w:hAnsi="Consolas"/>
          <w:sz w:val="18"/>
        </w:rPr>
        <w:t>OX457058.1         130882167  -.---.---.--.---.--.--.---.---.--.--.-.--.-...T.....          130882188</w:t>
      </w:r>
    </w:p>
    <w:p>
      <w:r>
        <w:rPr>
          <w:rFonts w:ascii="Consolas" w:hAnsi="Consolas"/>
          <w:sz w:val="18"/>
        </w:rPr>
        <w:t>OX457058.1         147227240  -.---.---.--.---.--.--.---.---.--.--.-.--.-.......            147227221</w:t>
      </w:r>
    </w:p>
    <w:p>
      <w:r>
        <w:rPr>
          <w:rFonts w:ascii="Consolas" w:hAnsi="Consolas"/>
          <w:sz w:val="18"/>
        </w:rPr>
        <w:t>OX457058.1         150252953  -.---.---.--.---.--.--.---.---.--.--.-.--.-.......            150252972</w:t>
      </w:r>
    </w:p>
    <w:p>
      <w:r>
        <w:rPr>
          <w:rFonts w:ascii="Consolas" w:hAnsi="Consolas"/>
          <w:sz w:val="18"/>
        </w:rPr>
        <w:t>OX457058.1         160609734  -.---.---.--.---.--.--.---.---.--.--G-.--.-.......            160609753</w:t>
      </w:r>
    </w:p>
    <w:p>
      <w:r>
        <w:rPr>
          <w:rFonts w:ascii="Consolas" w:hAnsi="Consolas"/>
          <w:sz w:val="18"/>
        </w:rPr>
        <w:t>OX457058.1         168846664  -.---.---C--.---.--.--.---.---.--.--.-.--.-.......            168846645</w:t>
      </w:r>
    </w:p>
    <w:p>
      <w:r>
        <w:rPr>
          <w:rFonts w:ascii="Consolas" w:hAnsi="Consolas"/>
          <w:sz w:val="18"/>
        </w:rPr>
        <w:t>OX457058.1         168846668  -.---.---.--.---.--.--C---.---.--.--.-.--.-.......            168846649</w:t>
      </w:r>
    </w:p>
    <w:p>
      <w:r>
        <w:rPr>
          <w:rFonts w:ascii="Consolas" w:hAnsi="Consolas"/>
          <w:sz w:val="18"/>
        </w:rPr>
        <w:t>OX457058.1         168846672  -.---.---.--.---.--.--.---.---.--.--C-.--.-.......            168846653</w:t>
      </w:r>
    </w:p>
    <w:p>
      <w:r>
        <w:rPr>
          <w:rFonts w:ascii="Consolas" w:hAnsi="Consolas"/>
          <w:sz w:val="18"/>
        </w:rPr>
        <w:t>OX457058.1         168846676  -.---.---.--.---.--.--.---.---.--.--.-.--.-.C.....            168846657</w:t>
      </w:r>
    </w:p>
    <w:p>
      <w:r>
        <w:rPr>
          <w:rFonts w:ascii="Consolas" w:hAnsi="Consolas"/>
          <w:sz w:val="18"/>
        </w:rPr>
        <w:t>OX457058.1         9184440    -.---.---.--.---.--.--.---C---.--.--.-C--.-.......            9184421</w:t>
      </w:r>
    </w:p>
    <w:p>
      <w:r>
        <w:rPr>
          <w:rFonts w:ascii="Consolas" w:hAnsi="Consolas"/>
          <w:sz w:val="18"/>
        </w:rPr>
        <w:t>OX457058.1         13976794   -.---.---.--.---.--.--.---.---.--.--.-A--T-........           13976774</w:t>
      </w:r>
    </w:p>
    <w:p>
      <w:r>
        <w:rPr>
          <w:rFonts w:ascii="Consolas" w:hAnsi="Consolas"/>
          <w:sz w:val="18"/>
        </w:rPr>
        <w:t>OX457058.1         31248538   -.---.---.--.---.--.--.---.---.--.--.-.--.-.......            31248557</w:t>
      </w:r>
    </w:p>
    <w:p>
      <w:r>
        <w:rPr>
          <w:rFonts w:ascii="Consolas" w:hAnsi="Consolas"/>
          <w:sz w:val="18"/>
        </w:rPr>
        <w:t>OX457058.1         52882568   -.---.---.--.---.--.--.---.---.--.--.-.--.-.......            52882549</w:t>
      </w:r>
    </w:p>
    <w:p>
      <w:r>
        <w:rPr>
          <w:rFonts w:ascii="Consolas" w:hAnsi="Consolas"/>
          <w:sz w:val="18"/>
        </w:rPr>
        <w:t>OX457058.1         53515742   -.---.---.--.---G--C--.---.---.--.--.-.--.-.......            53515761</w:t>
      </w:r>
    </w:p>
    <w:p>
      <w:r>
        <w:rPr>
          <w:rFonts w:ascii="Consolas" w:hAnsi="Consolas"/>
          <w:sz w:val="18"/>
        </w:rPr>
        <w:t>OX457058.1         53515746   -G---C---.--.---.--.--.---.---.--.--.-.--.-.......            53515765</w:t>
      </w:r>
    </w:p>
    <w:p>
      <w:r>
        <w:rPr>
          <w:rFonts w:ascii="Consolas" w:hAnsi="Consolas"/>
          <w:sz w:val="18"/>
        </w:rPr>
        <w:t>OX457058.1         56214106   -.---.---.--.---.--C--.---.---.--C--.-.--.-.......            56214087</w:t>
      </w:r>
    </w:p>
    <w:p>
      <w:r>
        <w:rPr>
          <w:rFonts w:ascii="Consolas" w:hAnsi="Consolas"/>
          <w:sz w:val="18"/>
        </w:rPr>
        <w:t>OX457058.1         57097053   -.---.---C--.---.--.--.---.---G--.--.-.--.-.......            57097072</w:t>
      </w:r>
    </w:p>
    <w:p>
      <w:r>
        <w:rPr>
          <w:rFonts w:ascii="Consolas" w:hAnsi="Consolas"/>
          <w:sz w:val="18"/>
        </w:rPr>
        <w:t>OX457058.1         80097340   -.---.---.--.---.--.--.---.---.--.--.-.--.-C......            80097359</w:t>
      </w:r>
    </w:p>
    <w:p>
      <w:r>
        <w:rPr>
          <w:rFonts w:ascii="Consolas" w:hAnsi="Consolas"/>
          <w:sz w:val="18"/>
        </w:rPr>
        <w:t>OX457058.1         80097344   -.---.---.--.---.--.--.---.---.--C--.-.--.-.......            80097363</w:t>
      </w:r>
    </w:p>
    <w:p>
      <w:r>
        <w:rPr>
          <w:rFonts w:ascii="Consolas" w:hAnsi="Consolas"/>
          <w:sz w:val="18"/>
        </w:rPr>
        <w:t>OX457058.1         81051211   -.---.---.--.---.--.--.---.---.--.--.-.--.-.......            81051192</w:t>
      </w:r>
    </w:p>
    <w:p>
      <w:r>
        <w:rPr>
          <w:rFonts w:ascii="Consolas" w:hAnsi="Consolas"/>
          <w:sz w:val="18"/>
        </w:rPr>
        <w:t>OX457058.1         82429793   -.---.---.--.---.--.--.---.---G--.--.-.--.-.......            82429812</w:t>
      </w:r>
    </w:p>
    <w:p>
      <w:r>
        <w:rPr>
          <w:rFonts w:ascii="Consolas" w:hAnsi="Consolas"/>
          <w:sz w:val="18"/>
        </w:rPr>
        <w:t>OX457058.1         82429797   -.---.---.--.---G--.--.---.---.--.--.-.--.-.......            82429816</w:t>
      </w:r>
    </w:p>
    <w:p>
      <w:r>
        <w:rPr>
          <w:rFonts w:ascii="Consolas" w:hAnsi="Consolas"/>
          <w:sz w:val="18"/>
        </w:rPr>
        <w:t>OX457058.1         82429801   -G---.---.--.---.--.--.---.---.--.--.-.--.-.......            82429820</w:t>
      </w:r>
    </w:p>
    <w:p>
      <w:r>
        <w:rPr>
          <w:rFonts w:ascii="Consolas" w:hAnsi="Consolas"/>
          <w:sz w:val="18"/>
        </w:rPr>
        <w:t>OX457058.1         92597712   -.---C---.--.---.--.--.---.---.--C--.-.--.-.......            92597693</w:t>
      </w:r>
    </w:p>
    <w:p>
      <w:r>
        <w:rPr>
          <w:rFonts w:ascii="Consolas" w:hAnsi="Consolas"/>
          <w:sz w:val="18"/>
        </w:rPr>
        <w:t>OX457058.1         99806420   -G---.---.--.---.--.--.---.---.--.--.-.--.-.......            99806401</w:t>
      </w:r>
    </w:p>
    <w:p>
      <w:r>
        <w:rPr>
          <w:rFonts w:ascii="Consolas" w:hAnsi="Consolas"/>
          <w:sz w:val="18"/>
        </w:rPr>
        <w:t>OX457058.1         111758965  -.---.---.--.---.--.--.---.---.--.--C-.--.-........           111758945</w:t>
      </w:r>
    </w:p>
    <w:p>
      <w:r>
        <w:rPr>
          <w:rFonts w:ascii="Consolas" w:hAnsi="Consolas"/>
          <w:sz w:val="18"/>
        </w:rPr>
        <w:t>OX457058.1         115671194  -G---.---.--.---.--.--.---.---.--.--.-.--.-.......            115671175</w:t>
      </w:r>
    </w:p>
    <w:p>
      <w:r>
        <w:rPr>
          <w:rFonts w:ascii="Consolas" w:hAnsi="Consolas"/>
          <w:sz w:val="18"/>
        </w:rPr>
        <w:t>OX457058.1         115671198  -G---.---.--.---G--.--.---.---.--.--.-.--.-.......            115671179</w:t>
      </w:r>
    </w:p>
    <w:p>
      <w:r>
        <w:rPr>
          <w:rFonts w:ascii="Consolas" w:hAnsi="Consolas"/>
          <w:sz w:val="18"/>
        </w:rPr>
        <w:t>OX457058.1         117075776  -.---.---.--.---.--.--.---.---.--.--A-.--.-.....              117075793</w:t>
      </w:r>
    </w:p>
    <w:p>
      <w:r>
        <w:rPr>
          <w:rFonts w:ascii="Consolas" w:hAnsi="Consolas"/>
          <w:sz w:val="18"/>
        </w:rPr>
        <w:t>OX457058.1         129161122  -.---.---.--.---.--.--.---.---.--.--.-.--.-.....              129161105</w:t>
      </w:r>
    </w:p>
    <w:p>
      <w:r>
        <w:rPr>
          <w:rFonts w:ascii="Consolas" w:hAnsi="Consolas"/>
          <w:sz w:val="18"/>
        </w:rPr>
        <w:t>OX457058.1         129522386  -G---.---.--.---.--.--.---.---.--.--.-.--.-.......            129522405</w:t>
      </w:r>
    </w:p>
    <w:p>
      <w:r>
        <w:rPr>
          <w:rFonts w:ascii="Consolas" w:hAnsi="Consolas"/>
          <w:sz w:val="18"/>
        </w:rPr>
        <w:t>OX457058.1         129522390  -.---.---.--.---.--.--.---.---.--.--.-.--.-.......            129522409</w:t>
      </w:r>
    </w:p>
    <w:p>
      <w:r>
        <w:rPr>
          <w:rFonts w:ascii="Consolas" w:hAnsi="Consolas"/>
          <w:sz w:val="18"/>
        </w:rPr>
        <w:t>OX457058.1         130905553  -G---.---.--.---.--.--.---.---.--.--.-.--.-......             130905571</w:t>
      </w:r>
    </w:p>
    <w:p>
      <w:r>
        <w:rPr>
          <w:rFonts w:ascii="Consolas" w:hAnsi="Consolas"/>
          <w:sz w:val="18"/>
        </w:rPr>
        <w:t>OX457058.1         134210502  -.---.---.--.---.--.--.---.---.--.--.-.--.-.......            134210483</w:t>
      </w:r>
    </w:p>
    <w:p>
      <w:r>
        <w:rPr>
          <w:rFonts w:ascii="Consolas" w:hAnsi="Consolas"/>
          <w:sz w:val="18"/>
        </w:rPr>
        <w:t>OX457058.1         135821376  -.---.---.--.---.--C--.---.---.--C--.-.--.-........           135821356</w:t>
      </w:r>
    </w:p>
    <w:p>
      <w:r>
        <w:rPr>
          <w:rFonts w:ascii="Consolas" w:hAnsi="Consolas"/>
          <w:sz w:val="18"/>
        </w:rPr>
        <w:t>OX457058.1         148208848  -.---.---.--.---.--C--.---.---.--.--.-.--.-.....              148208831</w:t>
      </w:r>
    </w:p>
    <w:p>
      <w:r>
        <w:rPr>
          <w:rFonts w:ascii="Consolas" w:hAnsi="Consolas"/>
          <w:sz w:val="18"/>
        </w:rPr>
        <w:t>OX457058.1         151960722  -.---.---.--.---G--.--.---.---.--.--.-.--.-.......            151960703</w:t>
      </w:r>
    </w:p>
    <w:p>
      <w:r>
        <w:rPr>
          <w:rFonts w:ascii="Consolas" w:hAnsi="Consolas"/>
          <w:sz w:val="18"/>
        </w:rPr>
        <w:t>OX457058.1         151960726  -.---.---.--.---.--.--.---.---G--.--.-.--.-.......            151960707</w:t>
      </w:r>
    </w:p>
    <w:p>
      <w:r>
        <w:rPr>
          <w:rFonts w:ascii="Consolas" w:hAnsi="Consolas"/>
          <w:sz w:val="18"/>
        </w:rPr>
        <w:t>OX457058.1         152606033  -.---A---A--.---.--.--.---.---.--.--.-.--.-..........         152606011</w:t>
      </w:r>
    </w:p>
    <w:p>
      <w:r>
        <w:rPr>
          <w:rFonts w:ascii="Consolas" w:hAnsi="Consolas"/>
          <w:sz w:val="18"/>
        </w:rPr>
        <w:t>OX457058.1         158281698  -G---.---.--.---G--.--.---.---.--.--.-.--.-.......            158281679</w:t>
      </w:r>
    </w:p>
    <w:p>
      <w:r>
        <w:rPr>
          <w:rFonts w:ascii="Consolas" w:hAnsi="Consolas"/>
          <w:sz w:val="18"/>
        </w:rPr>
        <w:t>OX457058.1         160572627  -.---.---.--.---.--.--.---.---G--.--.-.--.-.......            160572646</w:t>
      </w:r>
    </w:p>
    <w:p>
      <w:r>
        <w:rPr>
          <w:rFonts w:ascii="Consolas" w:hAnsi="Consolas"/>
          <w:sz w:val="18"/>
        </w:rPr>
        <w:t>OX457058.1         162214545  -.---.---.--.---.--.--.---.---G--.--.-.--G-.......            162214564</w:t>
      </w:r>
    </w:p>
    <w:p>
      <w:r>
        <w:rPr>
          <w:rFonts w:ascii="Consolas" w:hAnsi="Consolas"/>
          <w:sz w:val="18"/>
        </w:rPr>
        <w:t>OX457058.1         162214549  -.---.---.--.---G--.--.---.---G--.--.-.--.-.......            162214568</w:t>
      </w:r>
    </w:p>
    <w:p>
      <w:r>
        <w:rPr>
          <w:rFonts w:ascii="Consolas" w:hAnsi="Consolas"/>
          <w:sz w:val="18"/>
        </w:rPr>
        <w:t>OX457058.1         162214553  -G---.---.--.---G--.--.---.---.--.--.-.--.-.......            162214572</w:t>
      </w:r>
    </w:p>
    <w:p>
      <w:r>
        <w:rPr>
          <w:rFonts w:ascii="Consolas" w:hAnsi="Consolas"/>
          <w:sz w:val="18"/>
        </w:rPr>
        <w:t>OX457058.1         162214557  -G---.---.--.---.--.--.---.---.--.--.-.--.-.......            162214576</w:t>
      </w:r>
    </w:p>
    <w:p>
      <w:r>
        <w:rPr>
          <w:rFonts w:ascii="Consolas" w:hAnsi="Consolas"/>
          <w:sz w:val="18"/>
        </w:rPr>
        <w:t>OX457058.1         162214561  -.---.---.--.---.--.--.---.---.--.--.-.--.-.......            162214580</w:t>
      </w:r>
    </w:p>
    <w:p>
      <w:r>
        <w:rPr>
          <w:rFonts w:ascii="Consolas" w:hAnsi="Consolas"/>
          <w:sz w:val="18"/>
        </w:rPr>
        <w:t>OX457058.1         167673409  -G---.---.--.---G--.--.---.---.--.--.-.--.-.......            167673428</w:t>
      </w:r>
    </w:p>
    <w:p>
      <w:r>
        <w:rPr>
          <w:rFonts w:ascii="Consolas" w:hAnsi="Consolas"/>
          <w:sz w:val="18"/>
        </w:rPr>
        <w:t>OX457058.1         1584154    -.---.---.--.---.--.--.---.---.--.--.-.--.-.......            1584173</w:t>
      </w:r>
    </w:p>
    <w:p>
      <w:r>
        <w:rPr>
          <w:rFonts w:ascii="Consolas" w:hAnsi="Consolas"/>
          <w:sz w:val="18"/>
        </w:rPr>
        <w:t>OX457058.1         1584162    -.---.---.--.---.--.--.---.---.--.--.-.--.-......             1584180</w:t>
      </w:r>
    </w:p>
    <w:p>
      <w:r>
        <w:rPr>
          <w:rFonts w:ascii="Consolas" w:hAnsi="Consolas"/>
          <w:sz w:val="18"/>
        </w:rPr>
        <w:t>OX457058.1         8727796    -.---.---.--.---.--.--.---.---.--.--.-.--.-.......            8727815</w:t>
      </w:r>
    </w:p>
    <w:p>
      <w:r>
        <w:rPr>
          <w:rFonts w:ascii="Consolas" w:hAnsi="Consolas"/>
          <w:sz w:val="18"/>
        </w:rPr>
        <w:t>OX457058.1         8963202    -.---.---.--.---.--.--.---.---.--.--.-.--.-........           8963222</w:t>
      </w:r>
    </w:p>
    <w:p>
      <w:r>
        <w:rPr>
          <w:rFonts w:ascii="Consolas" w:hAnsi="Consolas"/>
          <w:sz w:val="18"/>
        </w:rPr>
        <w:t>OX457058.1         11727156   -.---.---.--.---.--.--.---.---.--.--.-.--.-......             11727138</w:t>
      </w:r>
    </w:p>
    <w:p>
      <w:r>
        <w:rPr>
          <w:rFonts w:ascii="Consolas" w:hAnsi="Consolas"/>
          <w:sz w:val="18"/>
        </w:rPr>
        <w:t>OX457058.1         13474442   -.---.---.--.---.--.--.---.---.--.--.-.--.-......             13474424</w:t>
      </w:r>
    </w:p>
    <w:p>
      <w:r>
        <w:rPr>
          <w:rFonts w:ascii="Consolas" w:hAnsi="Consolas"/>
          <w:sz w:val="18"/>
        </w:rPr>
        <w:t>OX457058.1         13474446   -.---.---.--.---.--.--.---.---.--.--.-.--.-.......            13474427</w:t>
      </w:r>
    </w:p>
    <w:p>
      <w:r>
        <w:rPr>
          <w:rFonts w:ascii="Consolas" w:hAnsi="Consolas"/>
          <w:sz w:val="18"/>
        </w:rPr>
        <w:t>OX457058.1         15481316   -.---.---.--.---.--.--.---.---.--.--.-.--.-.......            15481297</w:t>
      </w:r>
    </w:p>
    <w:p>
      <w:r>
        <w:rPr>
          <w:rFonts w:ascii="Consolas" w:hAnsi="Consolas"/>
          <w:sz w:val="18"/>
        </w:rPr>
        <w:t>OX457058.1         16494716   -.---.---.--.---.--.--.---.---.--.--.-.--.-......             16494734</w:t>
      </w:r>
    </w:p>
    <w:p>
      <w:r>
        <w:rPr>
          <w:rFonts w:ascii="Consolas" w:hAnsi="Consolas"/>
          <w:sz w:val="18"/>
        </w:rPr>
        <w:t>OX457058.1         22379469   -.---.---.--.---.--.--.---.---.--.--.-.--.-......             22379451</w:t>
      </w:r>
    </w:p>
    <w:p>
      <w:r>
        <w:rPr>
          <w:rFonts w:ascii="Consolas" w:hAnsi="Consolas"/>
          <w:sz w:val="18"/>
        </w:rPr>
        <w:t>OX457058.1         25480286   -.---.---.--.---.--.--.---.---.--.--.-.--.-.......            25480305</w:t>
      </w:r>
    </w:p>
    <w:p>
      <w:r>
        <w:rPr>
          <w:rFonts w:ascii="Consolas" w:hAnsi="Consolas"/>
          <w:sz w:val="18"/>
        </w:rPr>
        <w:t>OX457058.1         27873722   -.---.---.--.---.--.--.---.---.--.--.-.--.-......             27873704</w:t>
      </w:r>
    </w:p>
    <w:p>
      <w:r>
        <w:rPr>
          <w:rFonts w:ascii="Consolas" w:hAnsi="Consolas"/>
          <w:sz w:val="18"/>
        </w:rPr>
        <w:t>OX457058.1         31001259   -.---.---.--.---.--.--.---.---.--.--.-.--.-.......            31001278</w:t>
      </w:r>
    </w:p>
    <w:p>
      <w:r>
        <w:rPr>
          <w:rFonts w:ascii="Consolas" w:hAnsi="Consolas"/>
          <w:sz w:val="18"/>
        </w:rPr>
        <w:t>OX457058.1         31001271   -.---.---.--.---.--.--.---.---.--.--.-.--.-......             31001289</w:t>
      </w:r>
    </w:p>
    <w:p>
      <w:r>
        <w:rPr>
          <w:rFonts w:ascii="Consolas" w:hAnsi="Consolas"/>
          <w:sz w:val="18"/>
        </w:rPr>
        <w:t>OX457058.1         35181381   -.---.---.--.---.--.--.---.---.--.--.-.--.-........           35181401</w:t>
      </w:r>
    </w:p>
    <w:p>
      <w:r>
        <w:rPr>
          <w:rFonts w:ascii="Consolas" w:hAnsi="Consolas"/>
          <w:sz w:val="18"/>
        </w:rPr>
        <w:t>OX457058.1         35229335   -.---.---.--.---.--.--.---.---.--.--.-.--.-......             35229317</w:t>
      </w:r>
    </w:p>
    <w:p>
      <w:r>
        <w:rPr>
          <w:rFonts w:ascii="Consolas" w:hAnsi="Consolas"/>
          <w:sz w:val="18"/>
        </w:rPr>
        <w:t>OX457058.1         36712684   -.---.---.--.---.--.--.---.---.--.--.-.--.-......             36712702</w:t>
      </w:r>
    </w:p>
    <w:p>
      <w:r>
        <w:rPr>
          <w:rFonts w:ascii="Consolas" w:hAnsi="Consolas"/>
          <w:sz w:val="18"/>
        </w:rPr>
        <w:t>OX457058.1         37060869   -.---.---.--.---.--.--.---.---.--.--.-.--.-.......            37060888</w:t>
      </w:r>
    </w:p>
    <w:p>
      <w:r>
        <w:rPr>
          <w:rFonts w:ascii="Consolas" w:hAnsi="Consolas"/>
          <w:sz w:val="18"/>
        </w:rPr>
        <w:t>OX457058.1         37222955   -.---.---.--.---.--.--.---.---.--.--.-.--.-.......            37222974</w:t>
      </w:r>
    </w:p>
    <w:p>
      <w:r>
        <w:rPr>
          <w:rFonts w:ascii="Consolas" w:hAnsi="Consolas"/>
          <w:sz w:val="18"/>
        </w:rPr>
        <w:t>OX457058.1         45460436   -.---.---.--.---.--.--.---.---.--.--.-.--.-.......            45460455</w:t>
      </w:r>
    </w:p>
    <w:p>
      <w:r>
        <w:rPr>
          <w:rFonts w:ascii="Consolas" w:hAnsi="Consolas"/>
          <w:sz w:val="18"/>
        </w:rPr>
        <w:t>OX457058.1         45460460   -.---.---.--.---.--.--.---.---.--.--.-.--.-......             45460478</w:t>
      </w:r>
    </w:p>
    <w:p>
      <w:r>
        <w:rPr>
          <w:rFonts w:ascii="Consolas" w:hAnsi="Consolas"/>
          <w:sz w:val="18"/>
        </w:rPr>
        <w:t>OX457058.1         54550403   -.---.---.--.---.--.--.---.---.--.--.-.--.-........           54550423</w:t>
      </w:r>
    </w:p>
    <w:p>
      <w:r>
        <w:rPr>
          <w:rFonts w:ascii="Consolas" w:hAnsi="Consolas"/>
          <w:sz w:val="18"/>
        </w:rPr>
        <w:t>OX457058.1         54693911   -.---.---.--.---.--.--.---.---.--.--.-.--.-.....              54693928</w:t>
      </w:r>
    </w:p>
    <w:p>
      <w:r>
        <w:rPr>
          <w:rFonts w:ascii="Consolas" w:hAnsi="Consolas"/>
          <w:sz w:val="18"/>
        </w:rPr>
        <w:t>OX457058.1         54714020   -.---.---.--.---.--.--.---.---.--.--.-.--.-.......            54714039</w:t>
      </w:r>
    </w:p>
    <w:p>
      <w:r>
        <w:rPr>
          <w:rFonts w:ascii="Consolas" w:hAnsi="Consolas"/>
          <w:sz w:val="18"/>
        </w:rPr>
        <w:t>OX457058.1         55346188   -.---.---.--.---.--.--.---.---.--.--.-.--.-.......            55346169</w:t>
      </w:r>
    </w:p>
    <w:p>
      <w:r>
        <w:rPr>
          <w:rFonts w:ascii="Consolas" w:hAnsi="Consolas"/>
          <w:sz w:val="18"/>
        </w:rPr>
        <w:t>OX457058.1         57720275   -.---.---.--.---.--.--.---.---.--.--.-.--.-..........         57720297</w:t>
      </w:r>
    </w:p>
    <w:p>
      <w:r>
        <w:rPr>
          <w:rFonts w:ascii="Consolas" w:hAnsi="Consolas"/>
          <w:sz w:val="18"/>
        </w:rPr>
        <w:t>OX457058.1         58937868   -.---.---.--.---.--.--.---.---.--.--.-.--.-.......            58937849</w:t>
      </w:r>
    </w:p>
    <w:p>
      <w:r>
        <w:rPr>
          <w:rFonts w:ascii="Consolas" w:hAnsi="Consolas"/>
          <w:sz w:val="18"/>
        </w:rPr>
        <w:t>OX457058.1         59136690   -.---.---.--.---.--.--.---.---.--.--.-.--.-......             59136708</w:t>
      </w:r>
    </w:p>
    <w:p>
      <w:r>
        <w:rPr>
          <w:rFonts w:ascii="Consolas" w:hAnsi="Consolas"/>
          <w:sz w:val="18"/>
        </w:rPr>
        <w:t>OX457058.1         64323310   -.---.---.--.---.--.--.---.---.--.--.-.--.-.......            64323329</w:t>
      </w:r>
    </w:p>
    <w:p>
      <w:r>
        <w:rPr>
          <w:rFonts w:ascii="Consolas" w:hAnsi="Consolas"/>
          <w:sz w:val="18"/>
        </w:rPr>
        <w:t>OX457058.1         64323314   -.---.---.--.---.--.--.---.---.--.--.-.--.-......             64323332</w:t>
      </w:r>
    </w:p>
    <w:p>
      <w:r>
        <w:rPr>
          <w:rFonts w:ascii="Consolas" w:hAnsi="Consolas"/>
          <w:sz w:val="18"/>
        </w:rPr>
        <w:t>OX457058.1         66468144   -.---.---.--.---.--.--.---.---.--.--.-.--.-.......            66468163</w:t>
      </w:r>
    </w:p>
    <w:p>
      <w:r>
        <w:rPr>
          <w:rFonts w:ascii="Consolas" w:hAnsi="Consolas"/>
          <w:sz w:val="18"/>
        </w:rPr>
        <w:t>OX457058.1         67845461   -.---.---.--.---.--.--.---.---.--.--.-.--.-.......            67845442</w:t>
      </w:r>
    </w:p>
    <w:p>
      <w:r>
        <w:rPr>
          <w:rFonts w:ascii="Consolas" w:hAnsi="Consolas"/>
          <w:sz w:val="18"/>
        </w:rPr>
        <w:t>OX457058.1         71048086   -.---.---.--.---.--.--.---.---.--.--.-.--.-.......            71048105</w:t>
      </w:r>
    </w:p>
    <w:p>
      <w:r>
        <w:rPr>
          <w:rFonts w:ascii="Consolas" w:hAnsi="Consolas"/>
          <w:sz w:val="18"/>
        </w:rPr>
        <w:t>OX457058.1         73542959   -.---.---.--.---.--.--.---.---.--.--.-.--.-......             73542941</w:t>
      </w:r>
    </w:p>
    <w:p>
      <w:r>
        <w:rPr>
          <w:rFonts w:ascii="Consolas" w:hAnsi="Consolas"/>
          <w:sz w:val="18"/>
        </w:rPr>
        <w:t>OX457058.1         76673536   -.---.---.--.---.--.--.---.---.--.--.-.--.-......             76673518</w:t>
      </w:r>
    </w:p>
    <w:p>
      <w:r>
        <w:rPr>
          <w:rFonts w:ascii="Consolas" w:hAnsi="Consolas"/>
          <w:sz w:val="18"/>
        </w:rPr>
        <w:t>OX457058.1         76673548   -.---.---.--.---.--.--.---.---.--.--.-.--.-.......            76673529</w:t>
      </w:r>
    </w:p>
    <w:p>
      <w:r>
        <w:rPr>
          <w:rFonts w:ascii="Consolas" w:hAnsi="Consolas"/>
          <w:sz w:val="18"/>
        </w:rPr>
        <w:t>OX457058.1         81713044   -.---.---.--.---.--.--.---.---.--.--.-.--.-.......            81713063</w:t>
      </w:r>
    </w:p>
    <w:p>
      <w:r>
        <w:rPr>
          <w:rFonts w:ascii="Consolas" w:hAnsi="Consolas"/>
          <w:sz w:val="18"/>
        </w:rPr>
        <w:t>OX457058.1         83950143   -.---.---.--.---.--.--.---.---.--.--.-.--.-......             83950125</w:t>
      </w:r>
    </w:p>
    <w:p>
      <w:r>
        <w:rPr>
          <w:rFonts w:ascii="Consolas" w:hAnsi="Consolas"/>
          <w:sz w:val="18"/>
        </w:rPr>
        <w:t>OX457058.1         89754173   -.---.---.--.---.--.--.---.---.--.--.-.--.-......             89754155</w:t>
      </w:r>
    </w:p>
    <w:p>
      <w:r>
        <w:rPr>
          <w:rFonts w:ascii="Consolas" w:hAnsi="Consolas"/>
          <w:sz w:val="18"/>
        </w:rPr>
        <w:t>OX457058.1         90768934   -.---.---.--.---.--.--.---.---.--.--.-.--.-........           90768914</w:t>
      </w:r>
    </w:p>
    <w:p>
      <w:r>
        <w:rPr>
          <w:rFonts w:ascii="Consolas" w:hAnsi="Consolas"/>
          <w:sz w:val="18"/>
        </w:rPr>
        <w:t>OX457058.1         93623605   -.---.---.--.---.--.--.---.---.--.--.-.--.-....               93623621</w:t>
      </w:r>
    </w:p>
    <w:p>
      <w:r>
        <w:rPr>
          <w:rFonts w:ascii="Consolas" w:hAnsi="Consolas"/>
          <w:sz w:val="18"/>
        </w:rPr>
        <w:t>OX457058.1         93662269   -.---.---.--.---.--.--.---.---.--.--.-.--.-......             93662251</w:t>
      </w:r>
    </w:p>
    <w:p>
      <w:r>
        <w:rPr>
          <w:rFonts w:ascii="Consolas" w:hAnsi="Consolas"/>
          <w:sz w:val="18"/>
        </w:rPr>
        <w:t>OX457058.1         104824263  -.---.---.--.---.--.--.---.---.--.--.-.--.-.......            104824282</w:t>
      </w:r>
    </w:p>
    <w:p>
      <w:r>
        <w:rPr>
          <w:rFonts w:ascii="Consolas" w:hAnsi="Consolas"/>
          <w:sz w:val="18"/>
        </w:rPr>
        <w:t>OX457058.1         105085226  -.---.---.--.---.--.--.---.---.--.--.-.--.-.......            105085245</w:t>
      </w:r>
    </w:p>
    <w:p>
      <w:r>
        <w:rPr>
          <w:rFonts w:ascii="Consolas" w:hAnsi="Consolas"/>
          <w:sz w:val="18"/>
        </w:rPr>
        <w:t>OX457058.1         112164439  -.---.---.--.---.--.--.---.---.--.--.-.--.-.......            112164420</w:t>
      </w:r>
    </w:p>
    <w:p>
      <w:r>
        <w:rPr>
          <w:rFonts w:ascii="Consolas" w:hAnsi="Consolas"/>
          <w:sz w:val="18"/>
        </w:rPr>
        <w:t>OX457058.1         113994639  -.---.---.--.---.--.--.---.---.--.--.-.--.-......             113994621</w:t>
      </w:r>
    </w:p>
    <w:p>
      <w:r>
        <w:rPr>
          <w:rFonts w:ascii="Consolas" w:hAnsi="Consolas"/>
          <w:sz w:val="18"/>
        </w:rPr>
        <w:t>OX457058.1         115306473  -.---.---.--.---.--.--.---.---.--.--.-.--.-.......            115306492</w:t>
      </w:r>
    </w:p>
    <w:p>
      <w:r>
        <w:rPr>
          <w:rFonts w:ascii="Consolas" w:hAnsi="Consolas"/>
          <w:sz w:val="18"/>
        </w:rPr>
        <w:t>OX457058.1         115431498  -.---.---.--.---.--.--.---.---.--.--.-.--.-.......            115431517</w:t>
      </w:r>
    </w:p>
    <w:p>
      <w:r>
        <w:rPr>
          <w:rFonts w:ascii="Consolas" w:hAnsi="Consolas"/>
          <w:sz w:val="18"/>
        </w:rPr>
        <w:t>OX457058.1         115883093  -.---.---.--.---.--.--.---.---.--.--.-.--.-...                115883078</w:t>
      </w:r>
    </w:p>
    <w:p>
      <w:r>
        <w:rPr>
          <w:rFonts w:ascii="Consolas" w:hAnsi="Consolas"/>
          <w:sz w:val="18"/>
        </w:rPr>
        <w:t>OX457058.1         116477239  -.---.---.--.---.--.--.---.---.--.--.-.--.-...                116477254</w:t>
      </w:r>
    </w:p>
    <w:p>
      <w:r>
        <w:rPr>
          <w:rFonts w:ascii="Consolas" w:hAnsi="Consolas"/>
          <w:sz w:val="18"/>
        </w:rPr>
        <w:t>OX457058.1         118691180  -.---.---.--.---.--.--.---.---.--.--.-.--.-.......            118691199</w:t>
      </w:r>
    </w:p>
    <w:p>
      <w:r>
        <w:rPr>
          <w:rFonts w:ascii="Consolas" w:hAnsi="Consolas"/>
          <w:sz w:val="18"/>
        </w:rPr>
        <w:t>OX457058.1         120440858  -.---.---.--.---.--.--.---.---.--.--.-.--.-......             120440876</w:t>
      </w:r>
    </w:p>
    <w:p>
      <w:r>
        <w:rPr>
          <w:rFonts w:ascii="Consolas" w:hAnsi="Consolas"/>
          <w:sz w:val="18"/>
        </w:rPr>
        <w:t>OX457058.1         123739160  -.---.---.--.---.--.--.---.---.--.--.-.--.-......             123739178</w:t>
      </w:r>
    </w:p>
    <w:p>
      <w:r>
        <w:rPr>
          <w:rFonts w:ascii="Consolas" w:hAnsi="Consolas"/>
          <w:sz w:val="18"/>
        </w:rPr>
        <w:t>OX457058.1         125753476  -.---.---.--.---.--.--.---.---.--.--.-.--.-......             125753494</w:t>
      </w:r>
    </w:p>
    <w:p>
      <w:r>
        <w:rPr>
          <w:rFonts w:ascii="Consolas" w:hAnsi="Consolas"/>
          <w:sz w:val="18"/>
        </w:rPr>
        <w:t>OX457058.1         126405596  -.---.---.--.---.--.--.---.---.--.--.-.--.-.......            126405615</w:t>
      </w:r>
    </w:p>
    <w:p>
      <w:r>
        <w:rPr>
          <w:rFonts w:ascii="Consolas" w:hAnsi="Consolas"/>
          <w:sz w:val="18"/>
        </w:rPr>
        <w:t>OX457058.1         130781674  -.---.---.--.---.--.--.---.---.--.--.-.--.-.......            130781655</w:t>
      </w:r>
    </w:p>
    <w:p>
      <w:r>
        <w:rPr>
          <w:rFonts w:ascii="Consolas" w:hAnsi="Consolas"/>
          <w:sz w:val="18"/>
        </w:rPr>
        <w:t>OX457058.1         134426714  -.---.---.--.---.--.--.---.---.--.--.-.--.-.......            134426695</w:t>
      </w:r>
    </w:p>
    <w:p>
      <w:r>
        <w:rPr>
          <w:rFonts w:ascii="Consolas" w:hAnsi="Consolas"/>
          <w:sz w:val="18"/>
        </w:rPr>
        <w:t>OX457058.1         134659661  -.---.---.--.---.--.--.---.---.--.--.-.--.-........           134659681</w:t>
      </w:r>
    </w:p>
    <w:p>
      <w:r>
        <w:rPr>
          <w:rFonts w:ascii="Consolas" w:hAnsi="Consolas"/>
          <w:sz w:val="18"/>
        </w:rPr>
        <w:t>OX457058.1         135591266  -.---.---.--.---.--.--.---.---.--.--.-.--.-......             135591248</w:t>
      </w:r>
    </w:p>
    <w:p>
      <w:r>
        <w:rPr>
          <w:rFonts w:ascii="Consolas" w:hAnsi="Consolas"/>
          <w:sz w:val="18"/>
        </w:rPr>
        <w:t>OX457058.1         135692895  -.---.---.--.---.--.--.---.---.--.--.-.--.-......             135692877</w:t>
      </w:r>
    </w:p>
    <w:p>
      <w:r>
        <w:rPr>
          <w:rFonts w:ascii="Consolas" w:hAnsi="Consolas"/>
          <w:sz w:val="18"/>
        </w:rPr>
        <w:t>OX457058.1         137245187  -.---.---.--.---.--.--.---.---.--.--.-.--.-...                137245202</w:t>
      </w:r>
    </w:p>
    <w:p>
      <w:r>
        <w:rPr>
          <w:rFonts w:ascii="Consolas" w:hAnsi="Consolas"/>
          <w:sz w:val="18"/>
        </w:rPr>
        <w:t>OX457058.1         141832508  -.---.---.--.---.--.--.---.---.--.--.-.--.-.......            141832489</w:t>
      </w:r>
    </w:p>
    <w:p>
      <w:r>
        <w:rPr>
          <w:rFonts w:ascii="Consolas" w:hAnsi="Consolas"/>
          <w:sz w:val="18"/>
        </w:rPr>
        <w:t>OX457058.1         146446472  -.---.---.--.---.--.--.---.---.--.--.-.--.-.......            146446491</w:t>
      </w:r>
    </w:p>
    <w:p>
      <w:r>
        <w:rPr>
          <w:rFonts w:ascii="Consolas" w:hAnsi="Consolas"/>
          <w:sz w:val="18"/>
        </w:rPr>
        <w:t>OX457058.1         146446496  -.---.---.--.---.--.--.---.---.--.--.-.--.-......             146446514</w:t>
      </w:r>
    </w:p>
    <w:p>
      <w:r>
        <w:rPr>
          <w:rFonts w:ascii="Consolas" w:hAnsi="Consolas"/>
          <w:sz w:val="18"/>
        </w:rPr>
        <w:t>OX457058.1         149568673  -.---.---.--.---.--.--.---.---.--.--.-.--.-...                149568658</w:t>
      </w:r>
    </w:p>
    <w:p>
      <w:r>
        <w:rPr>
          <w:rFonts w:ascii="Consolas" w:hAnsi="Consolas"/>
          <w:sz w:val="18"/>
        </w:rPr>
        <w:t>OX457058.1         149715646  -.---.---.--.---.--.--.---.---.--.--.-.--.-.......            149715665</w:t>
      </w:r>
    </w:p>
    <w:p>
      <w:r>
        <w:rPr>
          <w:rFonts w:ascii="Consolas" w:hAnsi="Consolas"/>
          <w:sz w:val="18"/>
        </w:rPr>
        <w:t>OX457058.1         158175702  -.---.---.--.---.--.--.---.---.--.--.-.--.-......             158175684</w:t>
      </w:r>
    </w:p>
    <w:p>
      <w:r>
        <w:rPr>
          <w:rFonts w:ascii="Consolas" w:hAnsi="Consolas"/>
          <w:sz w:val="18"/>
        </w:rPr>
        <w:t>OX457058.1         160152352  -.---.---.--.---.--.--.---.---.--.--.-.--.-......             160152334</w:t>
      </w:r>
    </w:p>
    <w:p>
      <w:r>
        <w:rPr>
          <w:rFonts w:ascii="Consolas" w:hAnsi="Consolas"/>
          <w:sz w:val="18"/>
        </w:rPr>
        <w:t>OX457058.1         160152356  -.---.---.--.---.--.--.---.---.--.--.-.--.-.......            160152337</w:t>
      </w:r>
    </w:p>
    <w:p>
      <w:r>
        <w:rPr>
          <w:rFonts w:ascii="Consolas" w:hAnsi="Consolas"/>
          <w:sz w:val="18"/>
        </w:rPr>
        <w:t>OX457058.1         163606044  -.---.---.--.---.--.--.---.---.--.--.-.--.-.......            163606025</w:t>
      </w:r>
    </w:p>
    <w:p>
      <w:r>
        <w:rPr>
          <w:rFonts w:ascii="Consolas" w:hAnsi="Consolas"/>
          <w:sz w:val="18"/>
        </w:rPr>
        <w:t>OX457058.1         166034925  -.---.---.--.---.--.--.---.---.--.--.-.--.-......             166034943</w:t>
      </w:r>
    </w:p>
    <w:p>
      <w:r>
        <w:rPr>
          <w:rFonts w:ascii="Consolas" w:hAnsi="Consolas"/>
          <w:sz w:val="18"/>
        </w:rPr>
        <w:t>OX457058.1         166479492  -.---.---.--.---.--.--.---.---.--.--.-.--.-.....              166479475</w:t>
      </w:r>
    </w:p>
    <w:p>
      <w:r>
        <w:rPr>
          <w:rFonts w:ascii="Consolas" w:hAnsi="Consolas"/>
          <w:sz w:val="18"/>
        </w:rPr>
        <w:t>OX457058.1         166547392  -.---.---.--.---.--.--.---.---.--.--.-.--.-.......            166547411</w:t>
      </w:r>
    </w:p>
    <w:p>
      <w:r>
        <w:rPr>
          <w:rFonts w:ascii="Consolas" w:hAnsi="Consolas"/>
          <w:sz w:val="18"/>
        </w:rPr>
        <w:t>OX457058.1         167002973  -.---.---.--.---.--.--.---.---.--.--.-.--.-.......            167002992</w:t>
      </w:r>
    </w:p>
    <w:p>
      <w:r>
        <w:rPr>
          <w:rFonts w:ascii="Consolas" w:hAnsi="Consolas"/>
          <w:sz w:val="18"/>
        </w:rPr>
        <w:t>OX457058.1         167478129  -.---.---.--.---.--.--.---.---.--.--.-.--.-......             167478111</w:t>
      </w:r>
    </w:p>
    <w:p>
      <w:r>
        <w:rPr>
          <w:rFonts w:ascii="Consolas" w:hAnsi="Consolas"/>
          <w:sz w:val="18"/>
        </w:rPr>
        <w:t>OX457058.1         167650389  -.---.---.--.---.--.--.---.---.--.--.-.--.-.......            167650370</w:t>
      </w:r>
    </w:p>
    <w:p>
      <w:r>
        <w:rPr>
          <w:rFonts w:ascii="Consolas" w:hAnsi="Consolas"/>
          <w:sz w:val="18"/>
        </w:rPr>
        <w:t>OX457058.1         167883261  -.---.---.--.---.--.--.---.---.--.--.-.--.-......             167883279</w:t>
      </w:r>
    </w:p>
    <w:p>
      <w:r>
        <w:rPr>
          <w:rFonts w:ascii="Consolas" w:hAnsi="Consolas"/>
          <w:sz w:val="18"/>
        </w:rPr>
        <w:t>OX457058.1         170546875  -.---.---.--.---.--.--.---.---.--.--.-.--.-......             170546857</w:t>
      </w:r>
    </w:p>
    <w:p>
      <w:r>
        <w:rPr>
          <w:rFonts w:ascii="Consolas" w:hAnsi="Consolas"/>
          <w:sz w:val="18"/>
        </w:rPr>
        <w:t>OX457058.1         170716573  -.---.---.--.---.--.--.---.---.--.--.-.--.-.....              170716590</w:t>
      </w:r>
    </w:p>
    <w:p>
      <w:r>
        <w:rPr>
          <w:rFonts w:ascii="Consolas" w:hAnsi="Consolas"/>
          <w:sz w:val="18"/>
        </w:rPr>
        <w:t>OX457058.1         174796803  -.---.---.--.---.--.--.---.---.--.--.-.--.-.......            174796784</w:t>
      </w:r>
    </w:p>
    <w:p>
      <w:r>
        <w:rPr>
          <w:rFonts w:ascii="Consolas" w:hAnsi="Consolas"/>
          <w:sz w:val="18"/>
        </w:rPr>
        <w:t>OX457058.1         175364008  -.---.---.--.---.--.--.---.---.--.--.-.--.-......             175363990</w:t>
      </w:r>
    </w:p>
    <w:p>
      <w:r>
        <w:rPr>
          <w:rFonts w:ascii="Consolas" w:hAnsi="Consolas"/>
          <w:sz w:val="18"/>
        </w:rPr>
        <w:t>OX457058.1         176414613  -.---.---.--.---.--.--.---.---.--.--.-.--.-...                176414628</w:t>
      </w:r>
    </w:p>
    <w:p>
      <w:r>
        <w:rPr>
          <w:rFonts w:ascii="Consolas" w:hAnsi="Consolas"/>
          <w:sz w:val="18"/>
        </w:rPr>
        <w:t>OX457058.1         178394790  -.---.---.--.---.--.--.---.---.--.--.-.--.-..........         178394812</w:t>
      </w:r>
    </w:p>
    <w:p>
      <w:r>
        <w:rPr>
          <w:rFonts w:ascii="Consolas" w:hAnsi="Consolas"/>
          <w:sz w:val="18"/>
        </w:rPr>
        <w:t>OX457058.1         3313177    -.---.---.--.---.--.--.---.---.--.--.-.--T-......             3313195</w:t>
      </w:r>
    </w:p>
    <w:p>
      <w:r>
        <w:rPr>
          <w:rFonts w:ascii="Consolas" w:hAnsi="Consolas"/>
          <w:sz w:val="18"/>
        </w:rPr>
        <w:t>OX457058.1         18824653   -.---.---.--.---.--.--.---C---.--.--.-.--.-.....              18824636</w:t>
      </w:r>
    </w:p>
    <w:p>
      <w:r>
        <w:rPr>
          <w:rFonts w:ascii="Consolas" w:hAnsi="Consolas"/>
          <w:sz w:val="18"/>
        </w:rPr>
        <w:t>OX457058.1         28915036   -.---.---.--.---.--.--.---.---.--.--.-.--.-G......            28915055</w:t>
      </w:r>
    </w:p>
    <w:p>
      <w:r>
        <w:rPr>
          <w:rFonts w:ascii="Consolas" w:hAnsi="Consolas"/>
          <w:sz w:val="18"/>
        </w:rPr>
        <w:t>OX457058.1         37199125   -.---.---.--.---.--.--.---C---.--.--.-.--.-.....              37199142</w:t>
      </w:r>
    </w:p>
    <w:p>
      <w:r>
        <w:rPr>
          <w:rFonts w:ascii="Consolas" w:hAnsi="Consolas"/>
          <w:sz w:val="18"/>
        </w:rPr>
        <w:t>OX457058.1         77757834   -.---.---.--.---G--.--.---.---.--.--.-.--.-.......            77757853</w:t>
      </w:r>
    </w:p>
    <w:p>
      <w:r>
        <w:rPr>
          <w:rFonts w:ascii="Consolas" w:hAnsi="Consolas"/>
          <w:sz w:val="18"/>
        </w:rPr>
        <w:t>OX457058.1         91164775   -.---.---.--.---.--.--.---.---.--.--.-.--.-C.....             91164793</w:t>
      </w:r>
    </w:p>
    <w:p>
      <w:r>
        <w:rPr>
          <w:rFonts w:ascii="Consolas" w:hAnsi="Consolas"/>
          <w:sz w:val="18"/>
        </w:rPr>
        <w:t>OX457058.1         93358485   -.---.---.--.---.--.--.---.---.--.--.-.--.-.....              93358502</w:t>
      </w:r>
    </w:p>
    <w:p>
      <w:r>
        <w:rPr>
          <w:rFonts w:ascii="Consolas" w:hAnsi="Consolas"/>
          <w:sz w:val="18"/>
        </w:rPr>
        <w:t>OX457058.1         99054832   -G---.---.--.---.--.--.---.---.--.--.-.--.-.......            99054851</w:t>
      </w:r>
    </w:p>
    <w:p>
      <w:r>
        <w:rPr>
          <w:rFonts w:ascii="Consolas" w:hAnsi="Consolas"/>
          <w:sz w:val="18"/>
        </w:rPr>
        <w:t>OX457058.1         118571978  -.---.---.--.---.--.--.---.---.--.--.-.--T-......             118571996</w:t>
      </w:r>
    </w:p>
    <w:p>
      <w:r>
        <w:rPr>
          <w:rFonts w:ascii="Consolas" w:hAnsi="Consolas"/>
          <w:sz w:val="18"/>
        </w:rPr>
        <w:t>OX457058.1         129575384  -G---.---.--.---.--.--.---.---.--.--.-.--.-.......            129575365</w:t>
      </w:r>
    </w:p>
    <w:p>
      <w:r>
        <w:rPr>
          <w:rFonts w:ascii="Consolas" w:hAnsi="Consolas"/>
          <w:sz w:val="18"/>
        </w:rPr>
        <w:t>OX457058.1         139289222  -.---.---.--.---.--.--.---C---.--.--.-.--.-.....              139289205</w:t>
      </w:r>
    </w:p>
    <w:p>
      <w:r>
        <w:rPr>
          <w:rFonts w:ascii="Consolas" w:hAnsi="Consolas"/>
          <w:sz w:val="18"/>
        </w:rPr>
        <w:t>OX457058.1         147310620  -.---.---.--.---.--.--.---.---.--.--.-C--.-.......            147310639</w:t>
      </w:r>
    </w:p>
    <w:p>
      <w:r>
        <w:rPr>
          <w:rFonts w:ascii="Consolas" w:hAnsi="Consolas"/>
          <w:sz w:val="18"/>
        </w:rPr>
        <w:t>OX457058.1         151775873  -.---.---.--.---.--.--.---C---.--.--.-.--.-.....              151775856</w:t>
      </w:r>
    </w:p>
    <w:p>
      <w:r>
        <w:rPr>
          <w:rFonts w:ascii="Consolas" w:hAnsi="Consolas"/>
          <w:sz w:val="18"/>
        </w:rPr>
        <w:t>OX457058.1         157325318  -.---.---.--.---.--.--.---.---.--.--.-.--.-.......            157325299</w:t>
      </w:r>
    </w:p>
    <w:p>
      <w:r>
        <w:rPr>
          <w:rFonts w:ascii="Consolas" w:hAnsi="Consolas"/>
          <w:sz w:val="18"/>
        </w:rPr>
        <w:t>OX457058.1         160960885  -.---.---.--.---.--.--.---.---.--C--.-.--.-.......            160960904</w:t>
      </w:r>
    </w:p>
    <w:p>
      <w:r>
        <w:rPr>
          <w:rFonts w:ascii="Consolas" w:hAnsi="Consolas"/>
          <w:sz w:val="18"/>
        </w:rPr>
        <w:t>OX457058.1         175146421  -.---.---.--.---.--.--.---C---.--.--.-.--.-.....              175146404</w:t>
      </w:r>
    </w:p>
    <w:p>
      <w:r>
        <w:rPr>
          <w:rFonts w:ascii="Consolas" w:hAnsi="Consolas"/>
          <w:sz w:val="18"/>
        </w:rPr>
        <w:t>OX457058.1         495634     -.---.---.--.---.--.--.---.---.--.--.-.--.-.........          495655</w:t>
      </w:r>
    </w:p>
    <w:p>
      <w:r>
        <w:rPr>
          <w:rFonts w:ascii="Consolas" w:hAnsi="Consolas"/>
          <w:sz w:val="18"/>
        </w:rPr>
        <w:t>OX457058.1         1384235    -.---.---.--.---.--.--.---.---.--.--.-.--.-.....              1384252</w:t>
      </w:r>
    </w:p>
    <w:p>
      <w:r>
        <w:rPr>
          <w:rFonts w:ascii="Consolas" w:hAnsi="Consolas"/>
          <w:sz w:val="18"/>
        </w:rPr>
        <w:t>OX457058.1         1867168    -.---.---.--.---.--.--.---.---.--.--.-.--.-.......            1867187</w:t>
      </w:r>
    </w:p>
    <w:p>
      <w:r>
        <w:rPr>
          <w:rFonts w:ascii="Consolas" w:hAnsi="Consolas"/>
          <w:sz w:val="18"/>
        </w:rPr>
        <w:t>OX457058.1         1867172    -.---.---.--.---.--.--.---.---.--.--.-.--.-.....              1867189</w:t>
      </w:r>
    </w:p>
    <w:p>
      <w:r>
        <w:rPr>
          <w:rFonts w:ascii="Consolas" w:hAnsi="Consolas"/>
          <w:sz w:val="18"/>
        </w:rPr>
        <w:t>OX457058.1         4453366    -.---.---.--.---.--.--.---.---.--.--.-.--.-.....              4453349</w:t>
      </w:r>
    </w:p>
    <w:p>
      <w:r>
        <w:rPr>
          <w:rFonts w:ascii="Consolas" w:hAnsi="Consolas"/>
          <w:sz w:val="18"/>
        </w:rPr>
        <w:t>OX457058.1         4581116    -.---.---.--.---.--.--.---.---.--.--.-.--.-.....              4581099</w:t>
      </w:r>
    </w:p>
    <w:p>
      <w:r>
        <w:rPr>
          <w:rFonts w:ascii="Consolas" w:hAnsi="Consolas"/>
          <w:sz w:val="18"/>
        </w:rPr>
        <w:t>OX457058.1         6510659    -.---.---.--.---.--.--.---.---.--.--.-.--.-.....              6510676</w:t>
      </w:r>
    </w:p>
    <w:p>
      <w:r>
        <w:rPr>
          <w:rFonts w:ascii="Consolas" w:hAnsi="Consolas"/>
          <w:sz w:val="18"/>
        </w:rPr>
        <w:t>OX457058.1         6902825    -.---.---.--.---.--.--.---.---.--.--.-.--.-.....              6902842</w:t>
      </w:r>
    </w:p>
    <w:p>
      <w:r>
        <w:rPr>
          <w:rFonts w:ascii="Consolas" w:hAnsi="Consolas"/>
          <w:sz w:val="18"/>
        </w:rPr>
        <w:t>OX457058.1         8697844    -.---.---.--.---.--.--.---.---.--.--.-.--.-........           8697824</w:t>
      </w:r>
    </w:p>
    <w:p>
      <w:r>
        <w:rPr>
          <w:rFonts w:ascii="Consolas" w:hAnsi="Consolas"/>
          <w:sz w:val="18"/>
        </w:rPr>
        <w:t>OX457058.1         8712717    -.---.---.--.---.--.--.---.---.--.--.-.--.-.....              8712700</w:t>
      </w:r>
    </w:p>
    <w:p>
      <w:r>
        <w:rPr>
          <w:rFonts w:ascii="Consolas" w:hAnsi="Consolas"/>
          <w:sz w:val="18"/>
        </w:rPr>
        <w:t>OX457058.1         8727808    -.---.---.--.---.--.--.---.---.--.--.-.--.-.....              8727825</w:t>
      </w:r>
    </w:p>
    <w:p>
      <w:r>
        <w:rPr>
          <w:rFonts w:ascii="Consolas" w:hAnsi="Consolas"/>
          <w:sz w:val="18"/>
        </w:rPr>
        <w:t>OX457058.1         10009277   -.---.---.--.---.--.--.---.---.--.--.-.--.-........           10009297</w:t>
      </w:r>
    </w:p>
    <w:p>
      <w:r>
        <w:rPr>
          <w:rFonts w:ascii="Consolas" w:hAnsi="Consolas"/>
          <w:sz w:val="18"/>
        </w:rPr>
        <w:t>OX457058.1         11418981   -.---.---.--.---.--.--.---.---.--.--.-.--.-.......            11418962</w:t>
      </w:r>
    </w:p>
    <w:p>
      <w:r>
        <w:rPr>
          <w:rFonts w:ascii="Consolas" w:hAnsi="Consolas"/>
          <w:sz w:val="18"/>
        </w:rPr>
        <w:t>OX457058.1         13000742   -.---.---.--.---.--.--.---.---.--.--.-.--.-.....              13000759</w:t>
      </w:r>
    </w:p>
    <w:p>
      <w:r>
        <w:rPr>
          <w:rFonts w:ascii="Consolas" w:hAnsi="Consolas"/>
          <w:sz w:val="18"/>
        </w:rPr>
        <w:t>OX457058.1         14197600   -.---.---.--.---.--.--.---.---.--.--.-.--.-.....              14197583</w:t>
      </w:r>
    </w:p>
    <w:p>
      <w:r>
        <w:rPr>
          <w:rFonts w:ascii="Consolas" w:hAnsi="Consolas"/>
          <w:sz w:val="18"/>
        </w:rPr>
        <w:t>OX457058.1         14699259   -.---.---.--.---.--.--.---.---.--.--.-.--.-.....              14699276</w:t>
      </w:r>
    </w:p>
    <w:p>
      <w:r>
        <w:rPr>
          <w:rFonts w:ascii="Consolas" w:hAnsi="Consolas"/>
          <w:sz w:val="18"/>
        </w:rPr>
        <w:t>OX457058.1         15333360   -.---.---.--.---.--.--.---.---.--.--.-.--.-.........          15333339</w:t>
      </w:r>
    </w:p>
    <w:p>
      <w:r>
        <w:rPr>
          <w:rFonts w:ascii="Consolas" w:hAnsi="Consolas"/>
          <w:sz w:val="18"/>
        </w:rPr>
        <w:t>OX457058.1         15434414   -.---.---.--.---.--.--.---.---.--.--.-.--.-.....              15434397</w:t>
      </w:r>
    </w:p>
    <w:p>
      <w:r>
        <w:rPr>
          <w:rFonts w:ascii="Consolas" w:hAnsi="Consolas"/>
          <w:sz w:val="18"/>
        </w:rPr>
        <w:t>OX457058.1         17927412   -.---.---.--.---.--.--.---.---.--.--.-.--.-........           17927392</w:t>
      </w:r>
    </w:p>
    <w:p>
      <w:r>
        <w:rPr>
          <w:rFonts w:ascii="Consolas" w:hAnsi="Consolas"/>
          <w:sz w:val="18"/>
        </w:rPr>
        <w:t>OX457058.1         22379477   -.---.---.--.---.--.--.---.---.--.--.-.--.-.......            22379458</w:t>
      </w:r>
    </w:p>
    <w:p>
      <w:r>
        <w:rPr>
          <w:rFonts w:ascii="Consolas" w:hAnsi="Consolas"/>
          <w:sz w:val="18"/>
        </w:rPr>
        <w:t>OX457058.1         29893702   -.---.---.--.---.--.--.---.---.--.--.-.--.-.....              29893719</w:t>
      </w:r>
    </w:p>
    <w:p>
      <w:r>
        <w:rPr>
          <w:rFonts w:ascii="Consolas" w:hAnsi="Consolas"/>
          <w:sz w:val="18"/>
        </w:rPr>
        <w:t>OX457058.1         30475522   -.---.---.--.---.--.--.---.---.--.--.-.--.-.....              30475539</w:t>
      </w:r>
    </w:p>
    <w:p>
      <w:r>
        <w:rPr>
          <w:rFonts w:ascii="Consolas" w:hAnsi="Consolas"/>
          <w:sz w:val="18"/>
        </w:rPr>
        <w:t>OX457058.1         31999510   -.---.---.--.---.--.--.---.---.--.--.-.--.-.....              31999493</w:t>
      </w:r>
    </w:p>
    <w:p>
      <w:r>
        <w:rPr>
          <w:rFonts w:ascii="Consolas" w:hAnsi="Consolas"/>
          <w:sz w:val="18"/>
        </w:rPr>
        <w:t>OX457058.1         32795214   -.---.---.--.---.--.--.---.---.--.--.-.--.-.....              32795231</w:t>
      </w:r>
    </w:p>
    <w:p>
      <w:r>
        <w:rPr>
          <w:rFonts w:ascii="Consolas" w:hAnsi="Consolas"/>
          <w:sz w:val="18"/>
        </w:rPr>
        <w:t>OX457058.1         32968449   -.---.---.--.---.--.--.---.---.--.--.-.--.-...                32968434</w:t>
      </w:r>
    </w:p>
    <w:p>
      <w:r>
        <w:rPr>
          <w:rFonts w:ascii="Consolas" w:hAnsi="Consolas"/>
          <w:sz w:val="18"/>
        </w:rPr>
        <w:t>OX457058.1         35229339   -.---.---.--.---.--.--.---.---.--.--.-.--.-.......            35229320</w:t>
      </w:r>
    </w:p>
    <w:p>
      <w:r>
        <w:rPr>
          <w:rFonts w:ascii="Consolas" w:hAnsi="Consolas"/>
          <w:sz w:val="18"/>
        </w:rPr>
        <w:t>OX457058.1         35765454   -.---.---.--.---.--.--.---.---.--.--.-.--.-.....              35765437</w:t>
      </w:r>
    </w:p>
    <w:p>
      <w:r>
        <w:rPr>
          <w:rFonts w:ascii="Consolas" w:hAnsi="Consolas"/>
          <w:sz w:val="18"/>
        </w:rPr>
        <w:t>OX457058.1         35765462   -.---.---.--.---.--.--.---.---.--.--.-.--.-.......            35765443</w:t>
      </w:r>
    </w:p>
    <w:p>
      <w:r>
        <w:rPr>
          <w:rFonts w:ascii="Consolas" w:hAnsi="Consolas"/>
          <w:sz w:val="18"/>
        </w:rPr>
        <w:t>OX457058.1         36616017   -.---.---.--.---.--.--.---.---.--.--.-.--.-.....              36616000</w:t>
      </w:r>
    </w:p>
    <w:p>
      <w:r>
        <w:rPr>
          <w:rFonts w:ascii="Consolas" w:hAnsi="Consolas"/>
          <w:sz w:val="18"/>
        </w:rPr>
        <w:t>OX457058.1         37300931   -.---.---.--.---.--.--.---.---.--.--.-.--.-.....              37300948</w:t>
      </w:r>
    </w:p>
    <w:p>
      <w:r>
        <w:rPr>
          <w:rFonts w:ascii="Consolas" w:hAnsi="Consolas"/>
          <w:sz w:val="18"/>
        </w:rPr>
        <w:t>OX457058.1         39331444   -.---.---.--.---.--.--.---.---.--.--.-.--.-.....              39331427</w:t>
      </w:r>
    </w:p>
    <w:p>
      <w:r>
        <w:rPr>
          <w:rFonts w:ascii="Consolas" w:hAnsi="Consolas"/>
          <w:sz w:val="18"/>
        </w:rPr>
        <w:t>OX457058.1         39331460   -.---.---.--.---.--.--.---.---.--.--.-.--.-.......            39331441</w:t>
      </w:r>
    </w:p>
    <w:p>
      <w:r>
        <w:rPr>
          <w:rFonts w:ascii="Consolas" w:hAnsi="Consolas"/>
          <w:sz w:val="18"/>
        </w:rPr>
        <w:t>OX457058.1         40737218   -.---.---.--.---.--.--.---.---.--.--.-.--.-.........          40737197</w:t>
      </w:r>
    </w:p>
    <w:p>
      <w:r>
        <w:rPr>
          <w:rFonts w:ascii="Consolas" w:hAnsi="Consolas"/>
          <w:sz w:val="18"/>
        </w:rPr>
        <w:t>OX457058.1         40737214   -.---.---.--.---.--.--.---.---.--.--.-.--.-...                40737199</w:t>
      </w:r>
    </w:p>
    <w:p>
      <w:r>
        <w:rPr>
          <w:rFonts w:ascii="Consolas" w:hAnsi="Consolas"/>
          <w:sz w:val="18"/>
        </w:rPr>
        <w:t>OX457058.1         41293202   -.---.---.--.---.--.--.---.---.--.--.-.--.-.......            41293183</w:t>
      </w:r>
    </w:p>
    <w:p>
      <w:r>
        <w:rPr>
          <w:rFonts w:ascii="Consolas" w:hAnsi="Consolas"/>
          <w:sz w:val="18"/>
        </w:rPr>
        <w:t>OX457058.1         41930602   -.---.---.--.---.--.--.---.---.--.--.-.--.-...                41930617</w:t>
      </w:r>
    </w:p>
    <w:p>
      <w:r>
        <w:rPr>
          <w:rFonts w:ascii="Consolas" w:hAnsi="Consolas"/>
          <w:sz w:val="18"/>
        </w:rPr>
        <w:t>OX457058.1         44204345   -.---.---.--.---.--.--.---.---.--.--.-.--.-...                44204360</w:t>
      </w:r>
    </w:p>
    <w:p>
      <w:r>
        <w:rPr>
          <w:rFonts w:ascii="Consolas" w:hAnsi="Consolas"/>
          <w:sz w:val="18"/>
        </w:rPr>
        <w:t>OX457058.1         44218972   -.---.---.--.---.--.--.---.---.--.--.-.--.-.......            44218991</w:t>
      </w:r>
    </w:p>
    <w:p>
      <w:r>
        <w:rPr>
          <w:rFonts w:ascii="Consolas" w:hAnsi="Consolas"/>
          <w:sz w:val="18"/>
        </w:rPr>
        <w:t>OX457058.1         44218976   -.---.---.--.---.--.--.---.---.--.--.-.--.-.....              44218993</w:t>
      </w:r>
    </w:p>
    <w:p>
      <w:r>
        <w:rPr>
          <w:rFonts w:ascii="Consolas" w:hAnsi="Consolas"/>
          <w:sz w:val="18"/>
        </w:rPr>
        <w:t>OX457058.1         47077686   -.---.---.--.---.--.--.---.---.--.--.-.--.-.......            47077705</w:t>
      </w:r>
    </w:p>
    <w:p>
      <w:r>
        <w:rPr>
          <w:rFonts w:ascii="Consolas" w:hAnsi="Consolas"/>
          <w:sz w:val="18"/>
        </w:rPr>
        <w:t>OX457058.1         47077698   -.---.---.--.---.--.--.---.---.--.--.-.--.-.....              47077715</w:t>
      </w:r>
    </w:p>
    <w:p>
      <w:r>
        <w:rPr>
          <w:rFonts w:ascii="Consolas" w:hAnsi="Consolas"/>
          <w:sz w:val="18"/>
        </w:rPr>
        <w:t>OX457058.1         48631484   -.---.---.--.---.--.--.---.---.--.--.-.--.-........           48631464</w:t>
      </w:r>
    </w:p>
    <w:p>
      <w:r>
        <w:rPr>
          <w:rFonts w:ascii="Consolas" w:hAnsi="Consolas"/>
          <w:sz w:val="18"/>
        </w:rPr>
        <w:t>OX457058.1         49096901   -.---.---.--.---.--.--.---.---.--.--.-.--.-........           49096921</w:t>
      </w:r>
    </w:p>
    <w:p>
      <w:r>
        <w:rPr>
          <w:rFonts w:ascii="Consolas" w:hAnsi="Consolas"/>
          <w:sz w:val="18"/>
        </w:rPr>
        <w:t>OX457058.1         50011124   -.---.---.--.---.--.--.---.---.--.--.-.--.-.....              50011141</w:t>
      </w:r>
    </w:p>
    <w:p>
      <w:r>
        <w:rPr>
          <w:rFonts w:ascii="Consolas" w:hAnsi="Consolas"/>
          <w:sz w:val="18"/>
        </w:rPr>
        <w:t>OX457058.1         53871249   -.---.---.--.---.--.--.---.---.--.--.-.--.-.......            53871268</w:t>
      </w:r>
    </w:p>
    <w:p>
      <w:r>
        <w:rPr>
          <w:rFonts w:ascii="Consolas" w:hAnsi="Consolas"/>
          <w:sz w:val="18"/>
        </w:rPr>
        <w:t>OX457058.1         54712327   -.---.---.--.---.--.--.---.---.--.--.-.--.-...                54712342</w:t>
      </w:r>
    </w:p>
    <w:p>
      <w:r>
        <w:rPr>
          <w:rFonts w:ascii="Consolas" w:hAnsi="Consolas"/>
          <w:sz w:val="18"/>
        </w:rPr>
        <w:t>OX457058.1         54714024   -.---.---.--.---.--.--.---.---.--.--.-.--.-.....              54714041</w:t>
      </w:r>
    </w:p>
    <w:p>
      <w:r>
        <w:rPr>
          <w:rFonts w:ascii="Consolas" w:hAnsi="Consolas"/>
          <w:sz w:val="18"/>
        </w:rPr>
        <w:t>OX457058.1         54937887   -.---.---.--.---.--.--.---.---.--.--.-.--.-.....              54937904</w:t>
      </w:r>
    </w:p>
    <w:p>
      <w:r>
        <w:rPr>
          <w:rFonts w:ascii="Consolas" w:hAnsi="Consolas"/>
          <w:sz w:val="18"/>
        </w:rPr>
        <w:t>OX457058.1         55346184   -.---.---.--.---.--.--.---.---.--.--.-.--.-.....              55346167</w:t>
      </w:r>
    </w:p>
    <w:p>
      <w:r>
        <w:rPr>
          <w:rFonts w:ascii="Consolas" w:hAnsi="Consolas"/>
          <w:sz w:val="18"/>
        </w:rPr>
        <w:t>OX457058.1         56407128   -.---.---.--.---.--.--.---.---.--.--.-.--.-.........          56407107</w:t>
      </w:r>
    </w:p>
    <w:p>
      <w:r>
        <w:rPr>
          <w:rFonts w:ascii="Consolas" w:hAnsi="Consolas"/>
          <w:sz w:val="18"/>
        </w:rPr>
        <w:t>OX457058.1         57720279   -.---.---.--.---.--.--.---.---.--.--.-.--.-...                57720294</w:t>
      </w:r>
    </w:p>
    <w:p>
      <w:r>
        <w:rPr>
          <w:rFonts w:ascii="Consolas" w:hAnsi="Consolas"/>
          <w:sz w:val="18"/>
        </w:rPr>
        <w:t>OX457058.1         58937864   -.---.---.--.---.--.--.---.---.--.--.-.--.-.....              58937847</w:t>
      </w:r>
    </w:p>
    <w:p>
      <w:r>
        <w:rPr>
          <w:rFonts w:ascii="Consolas" w:hAnsi="Consolas"/>
          <w:sz w:val="18"/>
        </w:rPr>
        <w:t>OX457058.1         59019796   -.---.---.--.---.--.--.---.---.--.--.-.--.-.....              59019813</w:t>
      </w:r>
    </w:p>
    <w:p>
      <w:r>
        <w:rPr>
          <w:rFonts w:ascii="Consolas" w:hAnsi="Consolas"/>
          <w:sz w:val="18"/>
        </w:rPr>
        <w:t>OX457058.1         62219342   -.---.---.--.---.--.--.---.---.--.--.-.--.-........           62219362</w:t>
      </w:r>
    </w:p>
    <w:p>
      <w:r>
        <w:rPr>
          <w:rFonts w:ascii="Consolas" w:hAnsi="Consolas"/>
          <w:sz w:val="18"/>
        </w:rPr>
        <w:t>OX457058.1         65233239   -.---.---.--.---.--.--.---.---.--.--.-.--.-.                  65233252</w:t>
      </w:r>
    </w:p>
    <w:p>
      <w:r>
        <w:rPr>
          <w:rFonts w:ascii="Consolas" w:hAnsi="Consolas"/>
          <w:sz w:val="18"/>
        </w:rPr>
        <w:t>OX457058.1         66260710   -.---.---.--.---.--.--.---.---.--.--.-.--.-.........          66260731</w:t>
      </w:r>
    </w:p>
    <w:p>
      <w:r>
        <w:rPr>
          <w:rFonts w:ascii="Consolas" w:hAnsi="Consolas"/>
          <w:sz w:val="18"/>
        </w:rPr>
        <w:t>OX457058.1         66797838   -.---.---.--.---.--.--.---.---.--.--.-.--.-.....              66797821</w:t>
      </w:r>
    </w:p>
    <w:p>
      <w:r>
        <w:rPr>
          <w:rFonts w:ascii="Consolas" w:hAnsi="Consolas"/>
          <w:sz w:val="18"/>
        </w:rPr>
        <w:t>OX457058.1         67012920   -.---.---.--.---.--.--.---.---.--.--.-.--.-.....              67012903</w:t>
      </w:r>
    </w:p>
    <w:p>
      <w:r>
        <w:rPr>
          <w:rFonts w:ascii="Consolas" w:hAnsi="Consolas"/>
          <w:sz w:val="18"/>
        </w:rPr>
        <w:t>OX457058.1         67012944   -.---.---.--.---.--.--.---.---.--.--.-.--.-.......            67012925</w:t>
      </w:r>
    </w:p>
    <w:p>
      <w:r>
        <w:rPr>
          <w:rFonts w:ascii="Consolas" w:hAnsi="Consolas"/>
          <w:sz w:val="18"/>
        </w:rPr>
        <w:t>OX457058.1         68519975   -.---.---.--.---.--.--.---.---.--.--.-.--.-.....              68519958</w:t>
      </w:r>
    </w:p>
    <w:p>
      <w:r>
        <w:rPr>
          <w:rFonts w:ascii="Consolas" w:hAnsi="Consolas"/>
          <w:sz w:val="18"/>
        </w:rPr>
        <w:t>OX457058.1         69442428   -.---.---.--.---.--.--.---.---.--.--.-.--.-.....              69442411</w:t>
      </w:r>
    </w:p>
    <w:p>
      <w:r>
        <w:rPr>
          <w:rFonts w:ascii="Consolas" w:hAnsi="Consolas"/>
          <w:sz w:val="18"/>
        </w:rPr>
        <w:t>OX457058.1         71213696   -.---.---.--.---.--.--.---.---.--.--.-.--.-........           71213716</w:t>
      </w:r>
    </w:p>
    <w:p>
      <w:r>
        <w:rPr>
          <w:rFonts w:ascii="Consolas" w:hAnsi="Consolas"/>
          <w:sz w:val="18"/>
        </w:rPr>
        <w:t>OX457058.1         71597444   -.---.---.--.---.--.--.---.---.--.--.-.--.-........           71597464</w:t>
      </w:r>
    </w:p>
    <w:p>
      <w:r>
        <w:rPr>
          <w:rFonts w:ascii="Consolas" w:hAnsi="Consolas"/>
          <w:sz w:val="18"/>
        </w:rPr>
        <w:t>OX457058.1         72811926   -.---.---.--.---.--.--.---.---.--.--.-.--.-.....              72811909</w:t>
      </w:r>
    </w:p>
    <w:p>
      <w:r>
        <w:rPr>
          <w:rFonts w:ascii="Consolas" w:hAnsi="Consolas"/>
          <w:sz w:val="18"/>
        </w:rPr>
        <w:t>OX457058.1         73307980   -.---.---.--.---.--.--.---.---.--.--.-.--.-........           73308000</w:t>
      </w:r>
    </w:p>
    <w:p>
      <w:r>
        <w:rPr>
          <w:rFonts w:ascii="Consolas" w:hAnsi="Consolas"/>
          <w:sz w:val="18"/>
        </w:rPr>
        <w:t>OX457058.1         76648354   -.---.---.--.---.--.--.---.---.--.--.-.--.-.........          76648333</w:t>
      </w:r>
    </w:p>
    <w:p>
      <w:r>
        <w:rPr>
          <w:rFonts w:ascii="Consolas" w:hAnsi="Consolas"/>
          <w:sz w:val="18"/>
        </w:rPr>
        <w:t>OX457058.1         76648350   -.---.---.--.---.--.--.---.---.--.--.-.--.-...                76648335</w:t>
      </w:r>
    </w:p>
    <w:p>
      <w:r>
        <w:rPr>
          <w:rFonts w:ascii="Consolas" w:hAnsi="Consolas"/>
          <w:sz w:val="18"/>
        </w:rPr>
        <w:t>OX457058.1         77095411   -.---.---.--.---.--.--.---.---.--.--.-.--.-.....              77095394</w:t>
      </w:r>
    </w:p>
    <w:p>
      <w:r>
        <w:rPr>
          <w:rFonts w:ascii="Consolas" w:hAnsi="Consolas"/>
          <w:sz w:val="18"/>
        </w:rPr>
        <w:t>OX457058.1         79125942   -.---.---.--.---.--.--.---.---.--.--.-.--.-.....              79125925</w:t>
      </w:r>
    </w:p>
    <w:p>
      <w:r>
        <w:rPr>
          <w:rFonts w:ascii="Consolas" w:hAnsi="Consolas"/>
          <w:sz w:val="18"/>
        </w:rPr>
        <w:t>OX457058.1         81713048   -.---.---.--.---.--.--.---.---.--.--.-.--.-.....              81713065</w:t>
      </w:r>
    </w:p>
    <w:p>
      <w:r>
        <w:rPr>
          <w:rFonts w:ascii="Consolas" w:hAnsi="Consolas"/>
          <w:sz w:val="18"/>
        </w:rPr>
        <w:t>OX457058.1         82531899   -.---.---.--.---.--.--.---.---.--.--.-.--.-.........          82531878</w:t>
      </w:r>
    </w:p>
    <w:p>
      <w:r>
        <w:rPr>
          <w:rFonts w:ascii="Consolas" w:hAnsi="Consolas"/>
          <w:sz w:val="18"/>
        </w:rPr>
        <w:t>OX457058.1         87068524   -.---.---.--.---.--.--.---.---.--.--.-.--.-........           87068504</w:t>
      </w:r>
    </w:p>
    <w:p>
      <w:r>
        <w:rPr>
          <w:rFonts w:ascii="Consolas" w:hAnsi="Consolas"/>
          <w:sz w:val="18"/>
        </w:rPr>
        <w:t>OX457058.1         87428567   -.---.---.--.---.--.--.---.---.--.--.-.--.-........           87428547</w:t>
      </w:r>
    </w:p>
    <w:p>
      <w:r>
        <w:rPr>
          <w:rFonts w:ascii="Consolas" w:hAnsi="Consolas"/>
          <w:sz w:val="18"/>
        </w:rPr>
        <w:t>OX457058.1         88539445   -.---.---.--.---.--.--.---.---.--.--.-.--.-......             88539427</w:t>
      </w:r>
    </w:p>
    <w:p>
      <w:r>
        <w:rPr>
          <w:rFonts w:ascii="Consolas" w:hAnsi="Consolas"/>
          <w:sz w:val="18"/>
        </w:rPr>
        <w:t>OX457058.1         88916460   -.---.---.--.---.--.--.---.---.--.--.-.--.-.....              88916477</w:t>
      </w:r>
    </w:p>
    <w:p>
      <w:r>
        <w:rPr>
          <w:rFonts w:ascii="Consolas" w:hAnsi="Consolas"/>
          <w:sz w:val="18"/>
        </w:rPr>
        <w:t>OX457058.1         89171354   -.---.---.--.---.--.--.---.---.--.--.-.--.-.......            89171373</w:t>
      </w:r>
    </w:p>
    <w:p>
      <w:r>
        <w:rPr>
          <w:rFonts w:ascii="Consolas" w:hAnsi="Consolas"/>
          <w:sz w:val="18"/>
        </w:rPr>
        <w:t>OX457058.1         89533312   -.---.---.--.---.--.--.---.---.--.--.-.--.-......             89533330</w:t>
      </w:r>
    </w:p>
    <w:p>
      <w:r>
        <w:rPr>
          <w:rFonts w:ascii="Consolas" w:hAnsi="Consolas"/>
          <w:sz w:val="18"/>
        </w:rPr>
        <w:t>OX457058.1         89621777   -.---.---.--.---.--.--.---.---.--.--.-.--.-.....              89621760</w:t>
      </w:r>
    </w:p>
    <w:p>
      <w:r>
        <w:rPr>
          <w:rFonts w:ascii="Consolas" w:hAnsi="Consolas"/>
          <w:sz w:val="18"/>
        </w:rPr>
        <w:t>OX457058.1         93224003   -.---.---.--.---.--.--.---.---.--.--.-.--.-.....              93224020</w:t>
      </w:r>
    </w:p>
    <w:p>
      <w:r>
        <w:rPr>
          <w:rFonts w:ascii="Consolas" w:hAnsi="Consolas"/>
          <w:sz w:val="18"/>
        </w:rPr>
        <w:t>OX457058.1         93565541   -.---.---.--.---.--.--.---.---.--.--.-.--.-.......            93565560</w:t>
      </w:r>
    </w:p>
    <w:p>
      <w:r>
        <w:rPr>
          <w:rFonts w:ascii="Consolas" w:hAnsi="Consolas"/>
          <w:sz w:val="18"/>
        </w:rPr>
        <w:t>OX457058.1         93721300   -.---.---.--.---.--.--.---.---.--.--.-.--.-.....              93721317</w:t>
      </w:r>
    </w:p>
    <w:p>
      <w:r>
        <w:rPr>
          <w:rFonts w:ascii="Consolas" w:hAnsi="Consolas"/>
          <w:sz w:val="18"/>
        </w:rPr>
        <w:t>OX457058.1         93748362   -.---.---.--.---.--.--.---.---.--.--.-.--.-........           93748382</w:t>
      </w:r>
    </w:p>
    <w:p>
      <w:r>
        <w:rPr>
          <w:rFonts w:ascii="Consolas" w:hAnsi="Consolas"/>
          <w:sz w:val="18"/>
        </w:rPr>
        <w:t>OX457058.1         93969595   -.---.---.--.---.--.--.---.---.--.--.-.--.-.....              93969612</w:t>
      </w:r>
    </w:p>
    <w:p>
      <w:r>
        <w:rPr>
          <w:rFonts w:ascii="Consolas" w:hAnsi="Consolas"/>
          <w:sz w:val="18"/>
        </w:rPr>
        <w:t>OX457058.1         95387827   -.---.---.--.---.--.--.---.---.--.--.-.--.-...                95387812</w:t>
      </w:r>
    </w:p>
    <w:p>
      <w:r>
        <w:rPr>
          <w:rFonts w:ascii="Consolas" w:hAnsi="Consolas"/>
          <w:sz w:val="18"/>
        </w:rPr>
        <w:t>OX457058.1         95546051   -.---.---.--.---.--.--.---.---.--.--.-.--.-.......            95546032</w:t>
      </w:r>
    </w:p>
    <w:p>
      <w:r>
        <w:rPr>
          <w:rFonts w:ascii="Consolas" w:hAnsi="Consolas"/>
          <w:sz w:val="18"/>
        </w:rPr>
        <w:t>OX457058.1         96574997   -.---.---.--.---.--.--.---.---.--.--.-.--.-.....              96574980</w:t>
      </w:r>
    </w:p>
    <w:p>
      <w:r>
        <w:rPr>
          <w:rFonts w:ascii="Consolas" w:hAnsi="Consolas"/>
          <w:sz w:val="18"/>
        </w:rPr>
        <w:t>OX457058.1         98505569   -.---.---.--.---.--.--.---.---.--.--.-.--.-.....              98505552</w:t>
      </w:r>
    </w:p>
    <w:p>
      <w:r>
        <w:rPr>
          <w:rFonts w:ascii="Consolas" w:hAnsi="Consolas"/>
          <w:sz w:val="18"/>
        </w:rPr>
        <w:t>OX457058.1         99364876   -.---.---.--.---.--.--.---.---.--.--.-.--.-.......            99364857</w:t>
      </w:r>
    </w:p>
    <w:p>
      <w:r>
        <w:rPr>
          <w:rFonts w:ascii="Consolas" w:hAnsi="Consolas"/>
          <w:sz w:val="18"/>
        </w:rPr>
        <w:t>OX457058.1         100446365  -.---.---.--.---.--.--.---.---.--.--.-.--.-.....              100446382</w:t>
      </w:r>
    </w:p>
    <w:p>
      <w:r>
        <w:rPr>
          <w:rFonts w:ascii="Consolas" w:hAnsi="Consolas"/>
          <w:sz w:val="18"/>
        </w:rPr>
        <w:t>OX457058.1         100469866  -.---.---.--.---.--.--.---.---.--.--.-.--.-.....              100469883</w:t>
      </w:r>
    </w:p>
    <w:p>
      <w:r>
        <w:rPr>
          <w:rFonts w:ascii="Consolas" w:hAnsi="Consolas"/>
          <w:sz w:val="18"/>
        </w:rPr>
        <w:t>OX457058.1         101626586  -.---.---.--.---.--.--.---.---.--.--.-.--.-.....              101626603</w:t>
      </w:r>
    </w:p>
    <w:p>
      <w:r>
        <w:rPr>
          <w:rFonts w:ascii="Consolas" w:hAnsi="Consolas"/>
          <w:sz w:val="18"/>
        </w:rPr>
        <w:t>OX457058.1         105085234  -.---.---.--.---.--.--.---.---.--.--.-.--.-.....              105085251</w:t>
      </w:r>
    </w:p>
    <w:p>
      <w:r>
        <w:rPr>
          <w:rFonts w:ascii="Consolas" w:hAnsi="Consolas"/>
          <w:sz w:val="18"/>
        </w:rPr>
        <w:t>OX457058.1         105337047  -.---.---.--.---.--.--.---.---.--.--.-.--.-........           105337027</w:t>
      </w:r>
    </w:p>
    <w:p>
      <w:r>
        <w:rPr>
          <w:rFonts w:ascii="Consolas" w:hAnsi="Consolas"/>
          <w:sz w:val="18"/>
        </w:rPr>
        <w:t>OX457058.1         106878351  -.---.---.--.---.--.--.---.---.--.--.-.--.-.........          106878330</w:t>
      </w:r>
    </w:p>
    <w:p>
      <w:r>
        <w:rPr>
          <w:rFonts w:ascii="Consolas" w:hAnsi="Consolas"/>
          <w:sz w:val="18"/>
        </w:rPr>
        <w:t>OX457058.1         108284764  -.---.---.--.---.--.--.---.---.--.--.-.--.-......             108284782</w:t>
      </w:r>
    </w:p>
    <w:p>
      <w:r>
        <w:rPr>
          <w:rFonts w:ascii="Consolas" w:hAnsi="Consolas"/>
          <w:sz w:val="18"/>
        </w:rPr>
        <w:t>OX457058.1         111171627  -.---.---.--.---.--.--.---.---.--.--.-.--.-.....              111171610</w:t>
      </w:r>
    </w:p>
    <w:p>
      <w:r>
        <w:rPr>
          <w:rFonts w:ascii="Consolas" w:hAnsi="Consolas"/>
          <w:sz w:val="18"/>
        </w:rPr>
        <w:t>OX457058.1         112045964  -.---.---.--.---.--.--.---.---.--.--.-.--.-.....              112045981</w:t>
      </w:r>
    </w:p>
    <w:p>
      <w:r>
        <w:rPr>
          <w:rFonts w:ascii="Consolas" w:hAnsi="Consolas"/>
          <w:sz w:val="18"/>
        </w:rPr>
        <w:t>OX457058.1         112961240  -.---.---.--.---.--.--.---.---.--.--.-.--.-.......            112961259</w:t>
      </w:r>
    </w:p>
    <w:p>
      <w:r>
        <w:rPr>
          <w:rFonts w:ascii="Consolas" w:hAnsi="Consolas"/>
          <w:sz w:val="18"/>
        </w:rPr>
        <w:t>OX457058.1         112961256  -.---.---.--.---.--.--.---.---.--.--.-.--.-.....              112961273</w:t>
      </w:r>
    </w:p>
    <w:p>
      <w:r>
        <w:rPr>
          <w:rFonts w:ascii="Consolas" w:hAnsi="Consolas"/>
          <w:sz w:val="18"/>
        </w:rPr>
        <w:t>OX457058.1         113005497  -.---.---.--.---.--.--.---.---.--.--.-.--.-...                113005482</w:t>
      </w:r>
    </w:p>
    <w:p>
      <w:r>
        <w:rPr>
          <w:rFonts w:ascii="Consolas" w:hAnsi="Consolas"/>
          <w:sz w:val="18"/>
        </w:rPr>
        <w:t>OX457058.1         113286871  -.---.---.--.---.--.--.---.---.--.--.-.--.-...                113286886</w:t>
      </w:r>
    </w:p>
    <w:p>
      <w:r>
        <w:rPr>
          <w:rFonts w:ascii="Consolas" w:hAnsi="Consolas"/>
          <w:sz w:val="18"/>
        </w:rPr>
        <w:t>OX457058.1         114344290  -.---.---.--.---.--.--.---.---.--.--.-.--.-.....              114344307</w:t>
      </w:r>
    </w:p>
    <w:p>
      <w:r>
        <w:rPr>
          <w:rFonts w:ascii="Consolas" w:hAnsi="Consolas"/>
          <w:sz w:val="18"/>
        </w:rPr>
        <w:t>OX457058.1         115306481  -.---.---.--.---.--.--.---.---.--.--.-.--.-.....              115306498</w:t>
      </w:r>
    </w:p>
    <w:p>
      <w:r>
        <w:rPr>
          <w:rFonts w:ascii="Consolas" w:hAnsi="Consolas"/>
          <w:sz w:val="18"/>
        </w:rPr>
        <w:t>OX457058.1         116981984  -.---.---.--.---.--.--.---.---.--.--.-.--.-.....              116981967</w:t>
      </w:r>
    </w:p>
    <w:p>
      <w:r>
        <w:rPr>
          <w:rFonts w:ascii="Consolas" w:hAnsi="Consolas"/>
          <w:sz w:val="18"/>
        </w:rPr>
        <w:t>OX457058.1         117342905  -.---.---.--.---.--.--.---.---.--.--.-.--.-.......            117342886</w:t>
      </w:r>
    </w:p>
    <w:p>
      <w:r>
        <w:rPr>
          <w:rFonts w:ascii="Consolas" w:hAnsi="Consolas"/>
          <w:sz w:val="18"/>
        </w:rPr>
        <w:t>OX457058.1         119612273  -.---.---.--.---.--.--.---.---.--.--.-.--.-.....              119612256</w:t>
      </w:r>
    </w:p>
    <w:p>
      <w:r>
        <w:rPr>
          <w:rFonts w:ascii="Consolas" w:hAnsi="Consolas"/>
          <w:sz w:val="18"/>
        </w:rPr>
        <w:t>OX457058.1         119612281  -.---.---.--.---.--.--.---.---.--.--.-.--.-.......            119612262</w:t>
      </w:r>
    </w:p>
    <w:p>
      <w:r>
        <w:rPr>
          <w:rFonts w:ascii="Consolas" w:hAnsi="Consolas"/>
          <w:sz w:val="18"/>
        </w:rPr>
        <w:t>OX457058.1         120719824  -.---.---.--.---.--.--.---.---.--.--.-.--.-.....              120719841</w:t>
      </w:r>
    </w:p>
    <w:p>
      <w:r>
        <w:rPr>
          <w:rFonts w:ascii="Consolas" w:hAnsi="Consolas"/>
          <w:sz w:val="18"/>
        </w:rPr>
        <w:t>OX457058.1         121966956  -.---.---.--.---.--.--.---.---.--.--.-.--.-.....              121966939</w:t>
      </w:r>
    </w:p>
    <w:p>
      <w:r>
        <w:rPr>
          <w:rFonts w:ascii="Consolas" w:hAnsi="Consolas"/>
          <w:sz w:val="18"/>
        </w:rPr>
        <w:t>OX457058.1         125054945  -.---.---.--.---.--.--.---.---.--.--.-.--.-.......            125054926</w:t>
      </w:r>
    </w:p>
    <w:p>
      <w:r>
        <w:rPr>
          <w:rFonts w:ascii="Consolas" w:hAnsi="Consolas"/>
          <w:sz w:val="18"/>
        </w:rPr>
        <w:t>OX457058.1         126638590  -.---.---.--.---.--.--.---.---.--.--.-.--.-......             126638608</w:t>
      </w:r>
    </w:p>
    <w:p>
      <w:r>
        <w:rPr>
          <w:rFonts w:ascii="Consolas" w:hAnsi="Consolas"/>
          <w:sz w:val="18"/>
        </w:rPr>
        <w:t>OX457058.1         127327916  -.---.---.--.---.--.--.---.---.--.--.-.--.-.....              127327899</w:t>
      </w:r>
    </w:p>
    <w:p>
      <w:r>
        <w:rPr>
          <w:rFonts w:ascii="Consolas" w:hAnsi="Consolas"/>
          <w:sz w:val="18"/>
        </w:rPr>
        <w:t>OX457058.1         132075973  -.---.---.--.---.--.--.---.---.--.--.-.--.-.....              132075956</w:t>
      </w:r>
    </w:p>
    <w:p>
      <w:r>
        <w:rPr>
          <w:rFonts w:ascii="Consolas" w:hAnsi="Consolas"/>
          <w:sz w:val="18"/>
        </w:rPr>
        <w:t>OX457058.1         132378416  -.---.---.--.---.--.--.---.---.--.--.-.--.-.....              132378433</w:t>
      </w:r>
    </w:p>
    <w:p>
      <w:r>
        <w:rPr>
          <w:rFonts w:ascii="Consolas" w:hAnsi="Consolas"/>
          <w:sz w:val="18"/>
        </w:rPr>
        <w:t>OX457058.1         134210498  -.---.---.--.---.--.--.---.---.--.--.-.--.-..........         134210476</w:t>
      </w:r>
    </w:p>
    <w:p>
      <w:r>
        <w:rPr>
          <w:rFonts w:ascii="Consolas" w:hAnsi="Consolas"/>
          <w:sz w:val="18"/>
        </w:rPr>
        <w:t>OX457058.1         134385146  -.---.---.--.---.--.--.---.---.--.--.-.--.-.....              134385129</w:t>
      </w:r>
    </w:p>
    <w:p>
      <w:r>
        <w:rPr>
          <w:rFonts w:ascii="Consolas" w:hAnsi="Consolas"/>
          <w:sz w:val="18"/>
        </w:rPr>
        <w:t>OX457058.1         134385150  -.---.---.--.---.--.--.---.---.--.--.-.--.-.......            134385131</w:t>
      </w:r>
    </w:p>
    <w:p>
      <w:r>
        <w:rPr>
          <w:rFonts w:ascii="Consolas" w:hAnsi="Consolas"/>
          <w:sz w:val="18"/>
        </w:rPr>
        <w:t>OX457058.1         134854735  -.---.---.--.---.--.--.---.---.--.--.-.--.-.....              134854752</w:t>
      </w:r>
    </w:p>
    <w:p>
      <w:r>
        <w:rPr>
          <w:rFonts w:ascii="Consolas" w:hAnsi="Consolas"/>
          <w:sz w:val="18"/>
        </w:rPr>
        <w:t>OX457058.1         135277644  -.---.---.--.---.--.--.---.---.--.--.-.--.-.....              135277661</w:t>
      </w:r>
    </w:p>
    <w:p>
      <w:r>
        <w:rPr>
          <w:rFonts w:ascii="Consolas" w:hAnsi="Consolas"/>
          <w:sz w:val="18"/>
        </w:rPr>
        <w:t>OX457058.1         135692899  -.---.---.--.---.--.--.---.---.--.--.-.--.-.......            135692880</w:t>
      </w:r>
    </w:p>
    <w:p>
      <w:r>
        <w:rPr>
          <w:rFonts w:ascii="Consolas" w:hAnsi="Consolas"/>
          <w:sz w:val="18"/>
        </w:rPr>
        <w:t>OX457058.1         140770432  -.---.---.--.---.--.--.---.---.--.--.-.--.-....               140770416</w:t>
      </w:r>
    </w:p>
    <w:p>
      <w:r>
        <w:rPr>
          <w:rFonts w:ascii="Consolas" w:hAnsi="Consolas"/>
          <w:sz w:val="18"/>
        </w:rPr>
        <w:t>OX457058.1         142389140  -.---.---.--.---.--.--.---.---.--.--.-.--.-.....              142389123</w:t>
      </w:r>
    </w:p>
    <w:p>
      <w:r>
        <w:rPr>
          <w:rFonts w:ascii="Consolas" w:hAnsi="Consolas"/>
          <w:sz w:val="18"/>
        </w:rPr>
        <w:t>OX457058.1         143457257  -.---.---.--.---.--.--.---.---.--.--.-.--.-.....              143457240</w:t>
      </w:r>
    </w:p>
    <w:p>
      <w:r>
        <w:rPr>
          <w:rFonts w:ascii="Consolas" w:hAnsi="Consolas"/>
          <w:sz w:val="18"/>
        </w:rPr>
        <w:t>OX457058.1         143525937  -.---.---.--.---.--.--.---.---.--.--.-.--.-.....              143525954</w:t>
      </w:r>
    </w:p>
    <w:p>
      <w:r>
        <w:rPr>
          <w:rFonts w:ascii="Consolas" w:hAnsi="Consolas"/>
          <w:sz w:val="18"/>
        </w:rPr>
        <w:t>OX457058.1         144580559  -.---.---.--.---.--.--.---.---.--.--.-.--.-........           144580579</w:t>
      </w:r>
    </w:p>
    <w:p>
      <w:r>
        <w:rPr>
          <w:rFonts w:ascii="Consolas" w:hAnsi="Consolas"/>
          <w:sz w:val="18"/>
        </w:rPr>
        <w:t>OX457058.1         145100886  -.---.---.--.---.--.--.---.---.--.--.-.--.-........           145100866</w:t>
      </w:r>
    </w:p>
    <w:p>
      <w:r>
        <w:rPr>
          <w:rFonts w:ascii="Consolas" w:hAnsi="Consolas"/>
          <w:sz w:val="18"/>
        </w:rPr>
        <w:t>OX457058.1         146709732  -.---.---.--.---.--.--.---.---.--.--.-.--.-........           146709752</w:t>
      </w:r>
    </w:p>
    <w:p>
      <w:r>
        <w:rPr>
          <w:rFonts w:ascii="Consolas" w:hAnsi="Consolas"/>
          <w:sz w:val="18"/>
        </w:rPr>
        <w:t>OX457058.1         146954760  -.---.---.--.---.--.--.---.---.--.--.-.--.-.....              146954743</w:t>
      </w:r>
    </w:p>
    <w:p>
      <w:r>
        <w:rPr>
          <w:rFonts w:ascii="Consolas" w:hAnsi="Consolas"/>
          <w:sz w:val="18"/>
        </w:rPr>
        <w:t>OX457058.1         147255424  -.---.---.--.---.--.--.---.---.--.--.-.--.-.....              147255407</w:t>
      </w:r>
    </w:p>
    <w:p>
      <w:r>
        <w:rPr>
          <w:rFonts w:ascii="Consolas" w:hAnsi="Consolas"/>
          <w:sz w:val="18"/>
        </w:rPr>
        <w:t>OX457058.1         147744828  -.---.---.--.---.--.--.---.---.--.--.-.--.-...                147744813</w:t>
      </w:r>
    </w:p>
    <w:p>
      <w:r>
        <w:rPr>
          <w:rFonts w:ascii="Consolas" w:hAnsi="Consolas"/>
          <w:sz w:val="18"/>
        </w:rPr>
        <w:t>OX457058.1         148439194  -.---.---.--.---.--.--.---.---.--.--.-.--.-.....              148439177</w:t>
      </w:r>
    </w:p>
    <w:p>
      <w:r>
        <w:rPr>
          <w:rFonts w:ascii="Consolas" w:hAnsi="Consolas"/>
          <w:sz w:val="18"/>
        </w:rPr>
        <w:t>OX457058.1         149715650  -.---.---.--.---.--.--.---.---.--.--.-.--.-.....              149715667</w:t>
      </w:r>
    </w:p>
    <w:p>
      <w:r>
        <w:rPr>
          <w:rFonts w:ascii="Consolas" w:hAnsi="Consolas"/>
          <w:sz w:val="18"/>
        </w:rPr>
        <w:t>OX457058.1         150252969  -.---.---.--.---.--.--.---.---.--.--.-.--.-.....              150252986</w:t>
      </w:r>
    </w:p>
    <w:p>
      <w:r>
        <w:rPr>
          <w:rFonts w:ascii="Consolas" w:hAnsi="Consolas"/>
          <w:sz w:val="18"/>
        </w:rPr>
        <w:t>OX457058.1         150764847  -.---.---.--.---.--.--.---.---.--.--.-.--.-.....              150764830</w:t>
      </w:r>
    </w:p>
    <w:p>
      <w:r>
        <w:rPr>
          <w:rFonts w:ascii="Consolas" w:hAnsi="Consolas"/>
          <w:sz w:val="18"/>
        </w:rPr>
        <w:t>OX457058.1         150915542  -.---.---.--.---.--.--.---.---.--.--.-.--.-.....              150915559</w:t>
      </w:r>
    </w:p>
    <w:p>
      <w:r>
        <w:rPr>
          <w:rFonts w:ascii="Consolas" w:hAnsi="Consolas"/>
          <w:sz w:val="18"/>
        </w:rPr>
        <w:t>OX457058.1         151010617  -.---.---.--.---.--.--.---.---.--.--.-.--.-.....              151010600</w:t>
      </w:r>
    </w:p>
    <w:p>
      <w:r>
        <w:rPr>
          <w:rFonts w:ascii="Consolas" w:hAnsi="Consolas"/>
          <w:sz w:val="18"/>
        </w:rPr>
        <w:t>OX457058.1         151641778  -.---.---.--.---.--.--.---.---.--.--.-.--.-.....              151641761</w:t>
      </w:r>
    </w:p>
    <w:p>
      <w:r>
        <w:rPr>
          <w:rFonts w:ascii="Consolas" w:hAnsi="Consolas"/>
          <w:sz w:val="18"/>
        </w:rPr>
        <w:t>OX457058.1         152028638  -.---.---.--.---.--.--.---.---.--.--.-.--.-........           152028658</w:t>
      </w:r>
    </w:p>
    <w:p>
      <w:r>
        <w:rPr>
          <w:rFonts w:ascii="Consolas" w:hAnsi="Consolas"/>
          <w:sz w:val="18"/>
        </w:rPr>
        <w:t>OX457058.1         153668506  -.---.---.--.---.--.--.---.---.--.--.-.--.-.......            153668525</w:t>
      </w:r>
    </w:p>
    <w:p>
      <w:r>
        <w:rPr>
          <w:rFonts w:ascii="Consolas" w:hAnsi="Consolas"/>
          <w:sz w:val="18"/>
        </w:rPr>
        <w:t>OX457058.1         154182057  -.---.---.--.---.--.--.---.---.--.--.-.--.-.......            154182038</w:t>
      </w:r>
    </w:p>
    <w:p>
      <w:r>
        <w:rPr>
          <w:rFonts w:ascii="Consolas" w:hAnsi="Consolas"/>
          <w:sz w:val="18"/>
        </w:rPr>
        <w:t>OX457058.1         156613257  -.---.---.--.---.--.--.---.---.--.--.-.--.-.......            156613276</w:t>
      </w:r>
    </w:p>
    <w:p>
      <w:r>
        <w:rPr>
          <w:rFonts w:ascii="Consolas" w:hAnsi="Consolas"/>
          <w:sz w:val="18"/>
        </w:rPr>
        <w:t>OX457058.1         157845731  -.---.---.--.---.--.--.---.---.--.--.-.--.-.....              157845714</w:t>
      </w:r>
    </w:p>
    <w:p>
      <w:r>
        <w:rPr>
          <w:rFonts w:ascii="Consolas" w:hAnsi="Consolas"/>
          <w:sz w:val="18"/>
        </w:rPr>
        <w:t>OX457058.1         160703697  -.---.---.--.---.--.--.---.---.--.--.-.--.-...                160703682</w:t>
      </w:r>
    </w:p>
    <w:p>
      <w:r>
        <w:rPr>
          <w:rFonts w:ascii="Consolas" w:hAnsi="Consolas"/>
          <w:sz w:val="18"/>
        </w:rPr>
        <w:t>OX457058.1         162014802  -.---.---.--.---.--.--.---.---.--.--.-.--.-.....              162014785</w:t>
      </w:r>
    </w:p>
    <w:p>
      <w:r>
        <w:rPr>
          <w:rFonts w:ascii="Consolas" w:hAnsi="Consolas"/>
          <w:sz w:val="18"/>
        </w:rPr>
        <w:t>OX457058.1         162107861  -.---.---.--.---.--.--.---.---.--.--.-.--.-...                162107846</w:t>
      </w:r>
    </w:p>
    <w:p>
      <w:r>
        <w:rPr>
          <w:rFonts w:ascii="Consolas" w:hAnsi="Consolas"/>
          <w:sz w:val="18"/>
        </w:rPr>
        <w:t>OX457058.1         163655376  -.---.---.--.---.--.--.---.---.--.--.-.--.-.....              163655393</w:t>
      </w:r>
    </w:p>
    <w:p>
      <w:r>
        <w:rPr>
          <w:rFonts w:ascii="Consolas" w:hAnsi="Consolas"/>
          <w:sz w:val="18"/>
        </w:rPr>
        <w:t>OX457058.1         164190597  -.---.---.--.---.--.--.---.---.--.--.-.--.-.....              164190580</w:t>
      </w:r>
    </w:p>
    <w:p>
      <w:r>
        <w:rPr>
          <w:rFonts w:ascii="Consolas" w:hAnsi="Consolas"/>
          <w:sz w:val="18"/>
        </w:rPr>
        <w:t>OX457058.1         164190601  -.---.---.--.---.--.--.---.---.--.--.-.--.-.......            164190582</w:t>
      </w:r>
    </w:p>
    <w:p>
      <w:r>
        <w:rPr>
          <w:rFonts w:ascii="Consolas" w:hAnsi="Consolas"/>
          <w:sz w:val="18"/>
        </w:rPr>
        <w:t>OX457058.1         164943261  -.---.---.--.---.--.--.---.---.--.--.-.--.-.......            164943242</w:t>
      </w:r>
    </w:p>
    <w:p>
      <w:r>
        <w:rPr>
          <w:rFonts w:ascii="Consolas" w:hAnsi="Consolas"/>
          <w:sz w:val="18"/>
        </w:rPr>
        <w:t>OX457058.1         167002981  -.---.---.--.---.--.--.---.---.--.--.-.--.-.....              167002998</w:t>
      </w:r>
    </w:p>
    <w:p>
      <w:r>
        <w:rPr>
          <w:rFonts w:ascii="Consolas" w:hAnsi="Consolas"/>
          <w:sz w:val="18"/>
        </w:rPr>
        <w:t>OX457058.1         167650385  -.---.---.--.---.--.--.---.---.--.--.-.--.-.....              167650368</w:t>
      </w:r>
    </w:p>
    <w:p>
      <w:r>
        <w:rPr>
          <w:rFonts w:ascii="Consolas" w:hAnsi="Consolas"/>
          <w:sz w:val="18"/>
        </w:rPr>
        <w:t>OX457058.1         168359830  -.---.---.--.---.--.--.---.---.--.--.-.--.-....               168359846</w:t>
      </w:r>
    </w:p>
    <w:p>
      <w:r>
        <w:rPr>
          <w:rFonts w:ascii="Consolas" w:hAnsi="Consolas"/>
          <w:sz w:val="18"/>
        </w:rPr>
        <w:t>OX457058.1         168846680  -.---.---.--.---.--.--.---.---.--.--.-.--.-.....              168846663</w:t>
      </w:r>
    </w:p>
    <w:p>
      <w:r>
        <w:rPr>
          <w:rFonts w:ascii="Consolas" w:hAnsi="Consolas"/>
          <w:sz w:val="18"/>
        </w:rPr>
        <w:t>OX457058.1         169286234  -.---.---.--.---.--.--.---.---.--.--.-.--.-.....              169286251</w:t>
      </w:r>
    </w:p>
    <w:p>
      <w:r>
        <w:rPr>
          <w:rFonts w:ascii="Consolas" w:hAnsi="Consolas"/>
          <w:sz w:val="18"/>
        </w:rPr>
        <w:t>OX457058.1         169660790  -.---.---.--.---.--.--.---.---.--.--.-.--.-.....              169660773</w:t>
      </w:r>
    </w:p>
    <w:p>
      <w:r>
        <w:rPr>
          <w:rFonts w:ascii="Consolas" w:hAnsi="Consolas"/>
          <w:sz w:val="18"/>
        </w:rPr>
        <w:t>OX457058.1         169660794  -.---.---.--.---.--.--.---.---.--.--.-.--.-.......            169660775</w:t>
      </w:r>
    </w:p>
    <w:p>
      <w:r>
        <w:rPr>
          <w:rFonts w:ascii="Consolas" w:hAnsi="Consolas"/>
          <w:sz w:val="18"/>
        </w:rPr>
        <w:t>OX457058.1         172591654  -.---.---.--.---.--.--.---.---.--.--.-.--.-.....              172591671</w:t>
      </w:r>
    </w:p>
    <w:p>
      <w:r>
        <w:rPr>
          <w:rFonts w:ascii="Consolas" w:hAnsi="Consolas"/>
          <w:sz w:val="18"/>
        </w:rPr>
        <w:t>OX457058.1         174326401  -.---.---.--.---.--.--.---.---.--.--.-.--.-.....              174326384</w:t>
      </w:r>
    </w:p>
    <w:p>
      <w:r>
        <w:rPr>
          <w:rFonts w:ascii="Consolas" w:hAnsi="Consolas"/>
          <w:sz w:val="18"/>
        </w:rPr>
        <w:t>OX457058.1         175364016  -.---.---.--.---.--.--.---.---.--.--.-.--.-.......            175363997</w:t>
      </w:r>
    </w:p>
    <w:p>
      <w:r>
        <w:rPr>
          <w:rFonts w:ascii="Consolas" w:hAnsi="Consolas"/>
          <w:sz w:val="18"/>
        </w:rPr>
        <w:t>OX457058.1         175626067  -.---.---.--.---.--.--.---.---.--.--.-.--.-....               175626051</w:t>
      </w:r>
    </w:p>
    <w:p>
      <w:r>
        <w:rPr>
          <w:rFonts w:ascii="Consolas" w:hAnsi="Consolas"/>
          <w:sz w:val="18"/>
        </w:rPr>
        <w:t>OX457058.1         176264090  -.---.---.--.---.--.--.---.---.--.--.-.--.-.......            176264109</w:t>
      </w:r>
    </w:p>
    <w:p>
      <w:r>
        <w:rPr>
          <w:rFonts w:ascii="Consolas" w:hAnsi="Consolas"/>
          <w:sz w:val="18"/>
        </w:rPr>
        <w:t>OX457058.1         176264102  -.---.---.--.---.--.--.---.---.--.--.-.--.-.....              176264119</w:t>
      </w:r>
    </w:p>
    <w:p>
      <w:r>
        <w:rPr>
          <w:rFonts w:ascii="Consolas" w:hAnsi="Consolas"/>
          <w:sz w:val="18"/>
        </w:rPr>
        <w:t>OX457058.1         179315945  -.---.---.--.---.--.--.---.---.--.--.-.--.-.....              179315928</w:t>
      </w:r>
    </w:p>
    <w:p>
      <w:r>
        <w:rPr>
          <w:rFonts w:ascii="Consolas" w:hAnsi="Consolas"/>
          <w:sz w:val="18"/>
        </w:rPr>
        <w:t>OX457058.1         4145911    -.---.---.--.---.--.--C---.---.--.--.-.--.-........           4145931</w:t>
      </w:r>
    </w:p>
    <w:p>
      <w:r>
        <w:rPr>
          <w:rFonts w:ascii="Consolas" w:hAnsi="Consolas"/>
          <w:sz w:val="18"/>
        </w:rPr>
        <w:t>OX457058.1         6271415    -.---.---.--.---.--.--.---.---.--.--.-.--.-........           6271435</w:t>
      </w:r>
    </w:p>
    <w:p>
      <w:r>
        <w:rPr>
          <w:rFonts w:ascii="Consolas" w:hAnsi="Consolas"/>
          <w:sz w:val="18"/>
        </w:rPr>
        <w:t>OX457058.1         12737404   -.---.---.--.---.--.--.---.---.--.--.-.--.-.....              12737421</w:t>
      </w:r>
    </w:p>
    <w:p>
      <w:r>
        <w:rPr>
          <w:rFonts w:ascii="Consolas" w:hAnsi="Consolas"/>
          <w:sz w:val="18"/>
        </w:rPr>
        <w:t>OX457058.1         28148521   -.---.---.--.---.--C--.---.---.--.--.-.--.-.........          28148500</w:t>
      </w:r>
    </w:p>
    <w:p>
      <w:r>
        <w:rPr>
          <w:rFonts w:ascii="Consolas" w:hAnsi="Consolas"/>
          <w:sz w:val="18"/>
        </w:rPr>
        <w:t>OX457058.1         28148517   -.---C---.--.---.--.--.---.---.--.--.-.--.-...                28148502</w:t>
      </w:r>
    </w:p>
    <w:p>
      <w:r>
        <w:rPr>
          <w:rFonts w:ascii="Consolas" w:hAnsi="Consolas"/>
          <w:sz w:val="18"/>
        </w:rPr>
        <w:t>OX457058.1         30542701   -.---.---.--.---.--.--.---.---.--.--.-.--.-...T.....          30542722</w:t>
      </w:r>
    </w:p>
    <w:p>
      <w:r>
        <w:rPr>
          <w:rFonts w:ascii="Consolas" w:hAnsi="Consolas"/>
          <w:sz w:val="18"/>
        </w:rPr>
        <w:t>OX457058.1         32389359   -.---.---.--.---.--.--.---.---.--.--.-.--.-....               32389375</w:t>
      </w:r>
    </w:p>
    <w:p>
      <w:r>
        <w:rPr>
          <w:rFonts w:ascii="Consolas" w:hAnsi="Consolas"/>
          <w:sz w:val="18"/>
        </w:rPr>
        <w:t>OX457058.1         32857208   -.---.---A--.---.--.--.---.---.--.--.-.--.-........           32857188</w:t>
      </w:r>
    </w:p>
    <w:p>
      <w:r>
        <w:rPr>
          <w:rFonts w:ascii="Consolas" w:hAnsi="Consolas"/>
          <w:sz w:val="18"/>
        </w:rPr>
        <w:t>OX457058.1         37708170   -.---.---.--.---.--.--.---.---.--.--.-.--.-...                37708155</w:t>
      </w:r>
    </w:p>
    <w:p>
      <w:r>
        <w:rPr>
          <w:rFonts w:ascii="Consolas" w:hAnsi="Consolas"/>
          <w:sz w:val="18"/>
        </w:rPr>
        <w:t>OX457058.1         52561830   -.---.---.--.---.--.--.---.---.--.--.-.--.-C....              52561847</w:t>
      </w:r>
    </w:p>
    <w:p>
      <w:r>
        <w:rPr>
          <w:rFonts w:ascii="Consolas" w:hAnsi="Consolas"/>
          <w:sz w:val="18"/>
        </w:rPr>
        <w:t>OX457058.1         73157023   -.---.---.--C---.--.--.---.---.--.--.-.--.-......             73157005</w:t>
      </w:r>
    </w:p>
    <w:p>
      <w:r>
        <w:rPr>
          <w:rFonts w:ascii="Consolas" w:hAnsi="Consolas"/>
          <w:sz w:val="18"/>
        </w:rPr>
        <w:t>OX457058.1         77757838   -G---.---.--.---.--.--.---.---.--.--.-.--.-.....              77757855</w:t>
      </w:r>
    </w:p>
    <w:p>
      <w:r>
        <w:rPr>
          <w:rFonts w:ascii="Consolas" w:hAnsi="Consolas"/>
          <w:sz w:val="18"/>
        </w:rPr>
        <w:t>OX457058.1         79140052   -.---.---.--.---.--.--.---C---.--.--.-.--.-........           79140072</w:t>
      </w:r>
    </w:p>
    <w:p>
      <w:r>
        <w:rPr>
          <w:rFonts w:ascii="Consolas" w:hAnsi="Consolas"/>
          <w:sz w:val="18"/>
        </w:rPr>
        <w:t>OX457058.1         90768942   -.---.---.--.---.--.--.---.---.--.--.-.--.-.......            90768923</w:t>
      </w:r>
    </w:p>
    <w:p>
      <w:r>
        <w:rPr>
          <w:rFonts w:ascii="Consolas" w:hAnsi="Consolas"/>
          <w:sz w:val="18"/>
        </w:rPr>
        <w:t>OX457058.1         94336434   -.---.---.--.---.--.--.---.---.--.--.-.--.-...T.....          94336455</w:t>
      </w:r>
    </w:p>
    <w:p>
      <w:r>
        <w:rPr>
          <w:rFonts w:ascii="Consolas" w:hAnsi="Consolas"/>
          <w:sz w:val="18"/>
        </w:rPr>
        <w:t>OX457058.1         95451122   -G---.---.--.---.--.--.---.---.--.--.-.--.-...                95451137</w:t>
      </w:r>
    </w:p>
    <w:p>
      <w:r>
        <w:rPr>
          <w:rFonts w:ascii="Consolas" w:hAnsi="Consolas"/>
          <w:sz w:val="18"/>
        </w:rPr>
        <w:t>OX457058.1         99054836   -.---.---.--.---.--.--.---.---.--.--.-.--.-.....              99054853</w:t>
      </w:r>
    </w:p>
    <w:p>
      <w:r>
        <w:rPr>
          <w:rFonts w:ascii="Consolas" w:hAnsi="Consolas"/>
          <w:sz w:val="18"/>
        </w:rPr>
        <w:t>OX457058.1         100994927  -.---.---.--.---.--C--.---.---.--.--.-.--.-........           100994907</w:t>
      </w:r>
    </w:p>
    <w:p>
      <w:r>
        <w:rPr>
          <w:rFonts w:ascii="Consolas" w:hAnsi="Consolas"/>
          <w:sz w:val="18"/>
        </w:rPr>
        <w:t>OX457058.1         110870468  -.---.---.--.---.--.--.---.---.--.--.-.--.-.....              110870451</w:t>
      </w:r>
    </w:p>
    <w:p>
      <w:r>
        <w:rPr>
          <w:rFonts w:ascii="Consolas" w:hAnsi="Consolas"/>
          <w:sz w:val="18"/>
        </w:rPr>
        <w:t>OX457058.1         135186541  -.---.---.--.---.--.--.---.---.--.--.-.--.-...                135186526</w:t>
      </w:r>
    </w:p>
    <w:p>
      <w:r>
        <w:rPr>
          <w:rFonts w:ascii="Consolas" w:hAnsi="Consolas"/>
          <w:sz w:val="18"/>
        </w:rPr>
        <w:t>OX457058.1         147310624  -.---.---.--.---.--.--.---C---.--.--.-.--.-.....              147310641</w:t>
      </w:r>
    </w:p>
    <w:p>
      <w:r>
        <w:rPr>
          <w:rFonts w:ascii="Consolas" w:hAnsi="Consolas"/>
          <w:sz w:val="18"/>
        </w:rPr>
        <w:t>OX457058.1         160208799  -.---.---.--.---.--.--.---.---.--.--A-.--.-.....              160208816</w:t>
      </w:r>
    </w:p>
    <w:p>
      <w:r>
        <w:rPr>
          <w:rFonts w:ascii="Consolas" w:hAnsi="Consolas"/>
          <w:sz w:val="18"/>
        </w:rPr>
        <w:t>OX457058.1         160601785  -.---.---.--.---.--.--.---.---.--.--.-.                       160601796</w:t>
      </w:r>
    </w:p>
    <w:p>
      <w:r>
        <w:rPr>
          <w:rFonts w:ascii="Consolas" w:hAnsi="Consolas"/>
          <w:sz w:val="18"/>
        </w:rPr>
        <w:t>OX457058.1         169672508  -.---.---.--.---.--.--.---.---.--.--.-.--.-.......            169672527</w:t>
      </w:r>
    </w:p>
    <w:p>
      <w:r>
        <w:rPr>
          <w:rFonts w:ascii="Consolas" w:hAnsi="Consolas"/>
          <w:sz w:val="18"/>
        </w:rPr>
        <w:t>OX457058.1         1211555    -.---.---.--.---.--.--.---.---.--.--.-.--.-.......            1211536</w:t>
      </w:r>
    </w:p>
    <w:p>
      <w:r>
        <w:rPr>
          <w:rFonts w:ascii="Consolas" w:hAnsi="Consolas"/>
          <w:sz w:val="18"/>
        </w:rPr>
        <w:t>OX457058.1         3004497    -.---.---.--.---.--.--.---.---.--.--.-.--.-.......            3004516</w:t>
      </w:r>
    </w:p>
    <w:p>
      <w:r>
        <w:rPr>
          <w:rFonts w:ascii="Consolas" w:hAnsi="Consolas"/>
          <w:sz w:val="18"/>
        </w:rPr>
        <w:t>OX457058.1         4453370    -.---.---.--.---.--.--.---.---.--.--.-.--.-.......            4453351</w:t>
      </w:r>
    </w:p>
    <w:p>
      <w:r>
        <w:rPr>
          <w:rFonts w:ascii="Consolas" w:hAnsi="Consolas"/>
          <w:sz w:val="18"/>
        </w:rPr>
        <w:t>OX457058.1         4581124    -.---.---.--.---.--.--.---.---.--.--.-.--.-.......            4581105</w:t>
      </w:r>
    </w:p>
    <w:p>
      <w:r>
        <w:rPr>
          <w:rFonts w:ascii="Consolas" w:hAnsi="Consolas"/>
          <w:sz w:val="18"/>
        </w:rPr>
        <w:t>OX457058.1         4794826    -.---.---.--.---.--.--.---.---.--.--.-.--.-.......            4794807</w:t>
      </w:r>
    </w:p>
    <w:p>
      <w:r>
        <w:rPr>
          <w:rFonts w:ascii="Consolas" w:hAnsi="Consolas"/>
          <w:sz w:val="18"/>
        </w:rPr>
        <w:t>OX457058.1         6078482    -.---.---.--.---.--.--.---.---.--.--.-.--.-.....              6078499</w:t>
      </w:r>
    </w:p>
    <w:p>
      <w:r>
        <w:rPr>
          <w:rFonts w:ascii="Consolas" w:hAnsi="Consolas"/>
          <w:sz w:val="18"/>
        </w:rPr>
        <w:t>OX457058.1         6510647    -.---.---.--.---.--.--.---.---.--.--.-.--.-.......            6510666</w:t>
      </w:r>
    </w:p>
    <w:p>
      <w:r>
        <w:rPr>
          <w:rFonts w:ascii="Consolas" w:hAnsi="Consolas"/>
          <w:sz w:val="18"/>
        </w:rPr>
        <w:t>OX457058.1         6902821    -.---.---.--.---.--.--.---.---.--.--.-.--.-.......            6902840</w:t>
      </w:r>
    </w:p>
    <w:p>
      <w:r>
        <w:rPr>
          <w:rFonts w:ascii="Consolas" w:hAnsi="Consolas"/>
          <w:sz w:val="18"/>
        </w:rPr>
        <w:t>OX457058.1         7211913    -.---.---.--.---.--.--.---.---.--.--.-.--.-.....              7211930</w:t>
      </w:r>
    </w:p>
    <w:p>
      <w:r>
        <w:rPr>
          <w:rFonts w:ascii="Consolas" w:hAnsi="Consolas"/>
          <w:sz w:val="18"/>
        </w:rPr>
        <w:t>OX457058.1         7387432    -.---.---.--.---.--.--.---.---.--.--.-.--.-........           7387412</w:t>
      </w:r>
    </w:p>
    <w:p>
      <w:r>
        <w:rPr>
          <w:rFonts w:ascii="Consolas" w:hAnsi="Consolas"/>
          <w:sz w:val="18"/>
        </w:rPr>
        <w:t>OX457058.1         7387428    -.---.---.--.---.--.--.---.---.--.--.-.--.-...                7387413</w:t>
      </w:r>
    </w:p>
    <w:p>
      <w:r>
        <w:rPr>
          <w:rFonts w:ascii="Consolas" w:hAnsi="Consolas"/>
          <w:sz w:val="18"/>
        </w:rPr>
        <w:t>OX457058.1         10322465   -.---.---.--.---.--.--.---.---.--.--.-.--.-........           10322445</w:t>
      </w:r>
    </w:p>
    <w:p>
      <w:r>
        <w:rPr>
          <w:rFonts w:ascii="Consolas" w:hAnsi="Consolas"/>
          <w:sz w:val="18"/>
        </w:rPr>
        <w:t>OX457058.1         10322461   -.---.---.--.---.--.--.---.---.--.--.-.--.-...                10322446</w:t>
      </w:r>
    </w:p>
    <w:p>
      <w:r>
        <w:rPr>
          <w:rFonts w:ascii="Consolas" w:hAnsi="Consolas"/>
          <w:sz w:val="18"/>
        </w:rPr>
        <w:t>OX457058.1         11069070   -.---.---.--.---.--.--.---.---.--.--.-.--.-....               11069086</w:t>
      </w:r>
    </w:p>
    <w:p>
      <w:r>
        <w:rPr>
          <w:rFonts w:ascii="Consolas" w:hAnsi="Consolas"/>
          <w:sz w:val="18"/>
        </w:rPr>
        <w:t>OX457058.1         11934959   -.---.---.--.---.--.--.---.---.--.--.-.--.-.....              11934942</w:t>
      </w:r>
    </w:p>
    <w:p>
      <w:r>
        <w:rPr>
          <w:rFonts w:ascii="Consolas" w:hAnsi="Consolas"/>
          <w:sz w:val="18"/>
        </w:rPr>
        <w:t>OX457058.1         12440713   -.---.---.--.---.--.--.---.---.--.--.-.--.-........           12440693</w:t>
      </w:r>
    </w:p>
    <w:p>
      <w:r>
        <w:rPr>
          <w:rFonts w:ascii="Consolas" w:hAnsi="Consolas"/>
          <w:sz w:val="18"/>
        </w:rPr>
        <w:t>OX457058.1         12440709   -.---.---.--.---.--.--.---.---.--.--.-.--.-...                12440694</w:t>
      </w:r>
    </w:p>
    <w:p>
      <w:r>
        <w:rPr>
          <w:rFonts w:ascii="Consolas" w:hAnsi="Consolas"/>
          <w:sz w:val="18"/>
        </w:rPr>
        <w:t>OX457058.1         14197604   -.---.---.--.---.--.--.---.---.--.--.-.--.-.......            14197585</w:t>
      </w:r>
    </w:p>
    <w:p>
      <w:r>
        <w:rPr>
          <w:rFonts w:ascii="Consolas" w:hAnsi="Consolas"/>
          <w:sz w:val="18"/>
        </w:rPr>
        <w:t>OX457058.1         14699255   -.---.---.--.---.--.--.---.---.--.--.-.--.-.......            14699274</w:t>
      </w:r>
    </w:p>
    <w:p>
      <w:r>
        <w:rPr>
          <w:rFonts w:ascii="Consolas" w:hAnsi="Consolas"/>
          <w:sz w:val="18"/>
        </w:rPr>
        <w:t>OX457058.1         15333356   -.---.---.--.---.--.--.---.---.--.--.-.--.-...                15333341</w:t>
      </w:r>
    </w:p>
    <w:p>
      <w:r>
        <w:rPr>
          <w:rFonts w:ascii="Consolas" w:hAnsi="Consolas"/>
          <w:sz w:val="18"/>
        </w:rPr>
        <w:t>OX457058.1         15434422   -.---.---.--.---.--.--.---.---.--.--.-.--.-.......            15434403</w:t>
      </w:r>
    </w:p>
    <w:p>
      <w:r>
        <w:rPr>
          <w:rFonts w:ascii="Consolas" w:hAnsi="Consolas"/>
          <w:sz w:val="18"/>
        </w:rPr>
        <w:t>OX457058.1         15754202   -.---.---.--.---.--.--.---.---.--.--.-.--.-....               15754186</w:t>
      </w:r>
    </w:p>
    <w:p>
      <w:r>
        <w:rPr>
          <w:rFonts w:ascii="Consolas" w:hAnsi="Consolas"/>
          <w:sz w:val="18"/>
        </w:rPr>
        <w:t>OX457058.1         15754206   -.---.---.--.---.--.--.---.---.--.--.-.--.-.......            15754187</w:t>
      </w:r>
    </w:p>
    <w:p>
      <w:r>
        <w:rPr>
          <w:rFonts w:ascii="Consolas" w:hAnsi="Consolas"/>
          <w:sz w:val="18"/>
        </w:rPr>
        <w:t>OX457058.1         17600358   -.---.---.--.---.--.--.---.---.--.--.-.--.-........           17600338</w:t>
      </w:r>
    </w:p>
    <w:p>
      <w:r>
        <w:rPr>
          <w:rFonts w:ascii="Consolas" w:hAnsi="Consolas"/>
          <w:sz w:val="18"/>
        </w:rPr>
        <w:t>OX457058.1         17600354   -.---.---.--.---.--.--.---.---.--.--.-.--.-...                17600339</w:t>
      </w:r>
    </w:p>
    <w:p>
      <w:r>
        <w:rPr>
          <w:rFonts w:ascii="Consolas" w:hAnsi="Consolas"/>
          <w:sz w:val="18"/>
        </w:rPr>
        <w:t>OX457058.1         19054761   -.---.---.--.---.--.--.---.---.--.--.-.--.-...                19054746</w:t>
      </w:r>
    </w:p>
    <w:p>
      <w:r>
        <w:rPr>
          <w:rFonts w:ascii="Consolas" w:hAnsi="Consolas"/>
          <w:sz w:val="18"/>
        </w:rPr>
        <w:t>OX457058.1         19056957   -.---.---.--.---.--.--.---.---.--.--.-.--.-..........         19056935</w:t>
      </w:r>
    </w:p>
    <w:p>
      <w:r>
        <w:rPr>
          <w:rFonts w:ascii="Consolas" w:hAnsi="Consolas"/>
          <w:sz w:val="18"/>
        </w:rPr>
        <w:t>OX457058.1         27913243   -.---.---.--.---.--.--.---.---.--.--.-.--.-.........          27913264</w:t>
      </w:r>
    </w:p>
    <w:p>
      <w:r>
        <w:rPr>
          <w:rFonts w:ascii="Consolas" w:hAnsi="Consolas"/>
          <w:sz w:val="18"/>
        </w:rPr>
        <w:t>OX457058.1         29768753   -.---.---.--.---.--.--.---.---.--.--.-.--.-.                  29768740</w:t>
      </w:r>
    </w:p>
    <w:p>
      <w:r>
        <w:rPr>
          <w:rFonts w:ascii="Consolas" w:hAnsi="Consolas"/>
          <w:sz w:val="18"/>
        </w:rPr>
        <w:t>OX457058.1         29893694   -.---.---.--.---.--.--.---.---.--.--.-.--.-.......            29893713</w:t>
      </w:r>
    </w:p>
    <w:p>
      <w:r>
        <w:rPr>
          <w:rFonts w:ascii="Consolas" w:hAnsi="Consolas"/>
          <w:sz w:val="18"/>
        </w:rPr>
        <w:t>OX457058.1         30276278   -.---.---.--.---.--.--.---.---.--.--.-.--.-..                 30276292</w:t>
      </w:r>
    </w:p>
    <w:p>
      <w:r>
        <w:rPr>
          <w:rFonts w:ascii="Consolas" w:hAnsi="Consolas"/>
          <w:sz w:val="18"/>
        </w:rPr>
        <w:t>OX457058.1         31999526   -.---.---.--.---.--.--.---.---.--.--.-.--.-.......            31999507</w:t>
      </w:r>
    </w:p>
    <w:p>
      <w:r>
        <w:rPr>
          <w:rFonts w:ascii="Consolas" w:hAnsi="Consolas"/>
          <w:sz w:val="18"/>
        </w:rPr>
        <w:t>OX457058.1         32795202   -.---.---.--.---.--.--.---.---.--.--.-.--.-.......            32795221</w:t>
      </w:r>
    </w:p>
    <w:p>
      <w:r>
        <w:rPr>
          <w:rFonts w:ascii="Consolas" w:hAnsi="Consolas"/>
          <w:sz w:val="18"/>
        </w:rPr>
        <w:t>OX457058.1         32960483   -.---.---.--.---.--.--.---.---.--.--.-.--.-.......            32960464</w:t>
      </w:r>
    </w:p>
    <w:p>
      <w:r>
        <w:rPr>
          <w:rFonts w:ascii="Consolas" w:hAnsi="Consolas"/>
          <w:sz w:val="18"/>
        </w:rPr>
        <w:t>OX457058.1         33381763   -.---.---.--.---.--.--.---.---.--.--.-.--.-........           33381783</w:t>
      </w:r>
    </w:p>
    <w:p>
      <w:r>
        <w:rPr>
          <w:rFonts w:ascii="Consolas" w:hAnsi="Consolas"/>
          <w:sz w:val="18"/>
        </w:rPr>
        <w:t>OX457058.1         36479787   -.---.---.--.---.--.--.---.---.--.--.-.--.-....               36479771</w:t>
      </w:r>
    </w:p>
    <w:p>
      <w:r>
        <w:rPr>
          <w:rFonts w:ascii="Consolas" w:hAnsi="Consolas"/>
          <w:sz w:val="18"/>
        </w:rPr>
        <w:t>OX457058.1         36794902   -.---.---.--.---.--.--.---.---.--.--.-.--.-.....              36794919</w:t>
      </w:r>
    </w:p>
    <w:p>
      <w:r>
        <w:rPr>
          <w:rFonts w:ascii="Consolas" w:hAnsi="Consolas"/>
          <w:sz w:val="18"/>
        </w:rPr>
        <w:t>OX457058.1         37097141   -.---.---.--.---.--.--.---.---.--.--.-.--.-....               37097157</w:t>
      </w:r>
    </w:p>
    <w:p>
      <w:r>
        <w:rPr>
          <w:rFonts w:ascii="Consolas" w:hAnsi="Consolas"/>
          <w:sz w:val="18"/>
        </w:rPr>
        <w:t>OX457058.1         39339280   -.---.---.--.---.--.--.---.---.--.--.-.--.-.......            39339261</w:t>
      </w:r>
    </w:p>
    <w:p>
      <w:r>
        <w:rPr>
          <w:rFonts w:ascii="Consolas" w:hAnsi="Consolas"/>
          <w:sz w:val="18"/>
        </w:rPr>
        <w:t>OX457058.1         41511252   -.---.---.--.---.--.--.---.---.--.--.-.--.-...                41511267</w:t>
      </w:r>
    </w:p>
    <w:p>
      <w:r>
        <w:rPr>
          <w:rFonts w:ascii="Consolas" w:hAnsi="Consolas"/>
          <w:sz w:val="18"/>
        </w:rPr>
        <w:t>OX457058.1         41511248   -.---.---.--.---.--.--.---.---.--.--.-.--.-........           41511268</w:t>
      </w:r>
    </w:p>
    <w:p>
      <w:r>
        <w:rPr>
          <w:rFonts w:ascii="Consolas" w:hAnsi="Consolas"/>
          <w:sz w:val="18"/>
        </w:rPr>
        <w:t>OX457058.1         41930598   -.---.---.--.---.--.--.---.---.--.--.-.--.-........           41930618</w:t>
      </w:r>
    </w:p>
    <w:p>
      <w:r>
        <w:rPr>
          <w:rFonts w:ascii="Consolas" w:hAnsi="Consolas"/>
          <w:sz w:val="18"/>
        </w:rPr>
        <w:t>OX457058.1         42148916   -.---.---.--.---.--.--.---.---.--.--.-.--.-........           42148896</w:t>
      </w:r>
    </w:p>
    <w:p>
      <w:r>
        <w:rPr>
          <w:rFonts w:ascii="Consolas" w:hAnsi="Consolas"/>
          <w:sz w:val="18"/>
        </w:rPr>
        <w:t>OX457058.1         42148912   -.---.---.--.---.--.--.---.---.--.--.-.--.-...                42148897</w:t>
      </w:r>
    </w:p>
    <w:p>
      <w:r>
        <w:rPr>
          <w:rFonts w:ascii="Consolas" w:hAnsi="Consolas"/>
          <w:sz w:val="18"/>
        </w:rPr>
        <w:t>OX457058.1         43208601   -.---.---.--.---.--.--.---.---.--.--.-.--.-..                 43208615</w:t>
      </w:r>
    </w:p>
    <w:p>
      <w:r>
        <w:rPr>
          <w:rFonts w:ascii="Consolas" w:hAnsi="Consolas"/>
          <w:sz w:val="18"/>
        </w:rPr>
        <w:t>OX457058.1         43530319   -.---.---.--.---.--.--.---.---.--.--.-.--.-......             43530337</w:t>
      </w:r>
    </w:p>
    <w:p>
      <w:r>
        <w:rPr>
          <w:rFonts w:ascii="Consolas" w:hAnsi="Consolas"/>
          <w:sz w:val="18"/>
        </w:rPr>
        <w:t>OX457058.1         44204341   -.---.---.--.---.--.--.---.---.--.--.-.--.-........           44204361</w:t>
      </w:r>
    </w:p>
    <w:p>
      <w:r>
        <w:rPr>
          <w:rFonts w:ascii="Consolas" w:hAnsi="Consolas"/>
          <w:sz w:val="18"/>
        </w:rPr>
        <w:t>OX457058.1         50011104   -.---.---.--.---.--.--.---.---.--.--.-.--.-.......            50011123</w:t>
      </w:r>
    </w:p>
    <w:p>
      <w:r>
        <w:rPr>
          <w:rFonts w:ascii="Consolas" w:hAnsi="Consolas"/>
          <w:sz w:val="18"/>
        </w:rPr>
        <w:t>OX457058.1         50903770   -.---.---.--.---.--.--.---.---.--.--.-.--.-..........         50903748</w:t>
      </w:r>
    </w:p>
    <w:p>
      <w:r>
        <w:rPr>
          <w:rFonts w:ascii="Consolas" w:hAnsi="Consolas"/>
          <w:sz w:val="18"/>
        </w:rPr>
        <w:t>OX457058.1         52561826   -.---.---.--.---.--.--.---.---.--.--.-.--.-....               52561842</w:t>
      </w:r>
    </w:p>
    <w:p>
      <w:r>
        <w:rPr>
          <w:rFonts w:ascii="Consolas" w:hAnsi="Consolas"/>
          <w:sz w:val="18"/>
        </w:rPr>
        <w:t>OX457058.1         54937871   -.---.---.--.---.--.--.---.---.--.--.-.--.-.......            54937890</w:t>
      </w:r>
    </w:p>
    <w:p>
      <w:r>
        <w:rPr>
          <w:rFonts w:ascii="Consolas" w:hAnsi="Consolas"/>
          <w:sz w:val="18"/>
        </w:rPr>
        <w:t>OX457058.1         55905316   -.---.---.--.---.--.--.---.---.--.--.-.--.-.......            55905297</w:t>
      </w:r>
    </w:p>
    <w:p>
      <w:r>
        <w:rPr>
          <w:rFonts w:ascii="Consolas" w:hAnsi="Consolas"/>
          <w:sz w:val="18"/>
        </w:rPr>
        <w:t>OX457058.1         60147919   -.---.---.--.---.--.--.---.---.--.--.-.--.-........           60147939</w:t>
      </w:r>
    </w:p>
    <w:p>
      <w:r>
        <w:rPr>
          <w:rFonts w:ascii="Consolas" w:hAnsi="Consolas"/>
          <w:sz w:val="18"/>
        </w:rPr>
        <w:t>OX457058.1         61796193   -.---.---.--.---.--.--.---.---.--.--.-.--.-.......            61796212</w:t>
      </w:r>
    </w:p>
    <w:p>
      <w:r>
        <w:rPr>
          <w:rFonts w:ascii="Consolas" w:hAnsi="Consolas"/>
          <w:sz w:val="18"/>
        </w:rPr>
        <w:t>OX457058.1         63587488   -.---.---.--.---.--.--.---.---.--.--.-.--.-....               63587504</w:t>
      </w:r>
    </w:p>
    <w:p>
      <w:r>
        <w:rPr>
          <w:rFonts w:ascii="Consolas" w:hAnsi="Consolas"/>
          <w:sz w:val="18"/>
        </w:rPr>
        <w:t>OX457058.1         63597890   -.---.---.--.---.--.--.---.---.--.--.-.--.-...                63597905</w:t>
      </w:r>
    </w:p>
    <w:p>
      <w:r>
        <w:rPr>
          <w:rFonts w:ascii="Consolas" w:hAnsi="Consolas"/>
          <w:sz w:val="18"/>
        </w:rPr>
        <w:t>OX457058.1         63597886   -.---.---.--.---.--.--.---.---.--.--.-.--.-........           63597906</w:t>
      </w:r>
    </w:p>
    <w:p>
      <w:r>
        <w:rPr>
          <w:rFonts w:ascii="Consolas" w:hAnsi="Consolas"/>
          <w:sz w:val="18"/>
        </w:rPr>
        <w:t>OX457058.1         63907403   -.---.---.--.---.--.--.---.---.--.--.-.--.-....               63907419</w:t>
      </w:r>
    </w:p>
    <w:p>
      <w:r>
        <w:rPr>
          <w:rFonts w:ascii="Consolas" w:hAnsi="Consolas"/>
          <w:sz w:val="18"/>
        </w:rPr>
        <w:t>OX457058.1         64590088   -.---.---.--.---.--.--.---.---.--.--.-.--.-.....              64590105</w:t>
      </w:r>
    </w:p>
    <w:p>
      <w:r>
        <w:rPr>
          <w:rFonts w:ascii="Consolas" w:hAnsi="Consolas"/>
          <w:sz w:val="18"/>
        </w:rPr>
        <w:t>OX457058.1         66260714   -.---.---.--.---.--.--.---.---.--.--.-.--.-...                66260729</w:t>
      </w:r>
    </w:p>
    <w:p>
      <w:r>
        <w:rPr>
          <w:rFonts w:ascii="Consolas" w:hAnsi="Consolas"/>
          <w:sz w:val="18"/>
        </w:rPr>
        <w:t>OX457058.1         66797846   -.---.---.--.---.--.--.---.---.--.--.-.--.-.......            66797827</w:t>
      </w:r>
    </w:p>
    <w:p>
      <w:r>
        <w:rPr>
          <w:rFonts w:ascii="Consolas" w:hAnsi="Consolas"/>
          <w:sz w:val="18"/>
        </w:rPr>
        <w:t>OX457058.1         68519979   -.---.---.--.---.--.--.---.---.--.--.-.--.-.......            68519960</w:t>
      </w:r>
    </w:p>
    <w:p>
      <w:r>
        <w:rPr>
          <w:rFonts w:ascii="Consolas" w:hAnsi="Consolas"/>
          <w:sz w:val="18"/>
        </w:rPr>
        <w:t>OX457058.1         69276364   -.---.---.--.---.--.--.---.---.--.--.-.--.-.......            69276383</w:t>
      </w:r>
    </w:p>
    <w:p>
      <w:r>
        <w:rPr>
          <w:rFonts w:ascii="Consolas" w:hAnsi="Consolas"/>
          <w:sz w:val="18"/>
        </w:rPr>
        <w:t>OX457058.1         72657917   -.---.---.--.---.--.--.---.---.--.--.-.--.-.......            72657936</w:t>
      </w:r>
    </w:p>
    <w:p>
      <w:r>
        <w:rPr>
          <w:rFonts w:ascii="Consolas" w:hAnsi="Consolas"/>
          <w:sz w:val="18"/>
        </w:rPr>
        <w:t>OX457058.1         72811942   -.---.---.--.---.--.--.---.---.--.--.-.--.-.......            72811923</w:t>
      </w:r>
    </w:p>
    <w:p>
      <w:r>
        <w:rPr>
          <w:rFonts w:ascii="Consolas" w:hAnsi="Consolas"/>
          <w:sz w:val="18"/>
        </w:rPr>
        <w:t>OX457058.1         73542975   -.---.---.--.---.--.--.---.---.--.--.-.--.-.......            73542956</w:t>
      </w:r>
    </w:p>
    <w:p>
      <w:r>
        <w:rPr>
          <w:rFonts w:ascii="Consolas" w:hAnsi="Consolas"/>
          <w:sz w:val="18"/>
        </w:rPr>
        <w:t>OX457058.1         75694576   -.---.---.--.---.--.--.---.---.--.--.-.--.-.......            75694595</w:t>
      </w:r>
    </w:p>
    <w:p>
      <w:r>
        <w:rPr>
          <w:rFonts w:ascii="Consolas" w:hAnsi="Consolas"/>
          <w:sz w:val="18"/>
        </w:rPr>
        <w:t>OX457058.1         78500856   -.---.---.--.---.--.--.---.---.--.--.-.--.-...                78500871</w:t>
      </w:r>
    </w:p>
    <w:p>
      <w:r>
        <w:rPr>
          <w:rFonts w:ascii="Consolas" w:hAnsi="Consolas"/>
          <w:sz w:val="18"/>
        </w:rPr>
        <w:t>OX457058.1         78500852   -.---.---.--.---.--.--.---.---.--.--.-.--.-........           78500872</w:t>
      </w:r>
    </w:p>
    <w:p>
      <w:r>
        <w:rPr>
          <w:rFonts w:ascii="Consolas" w:hAnsi="Consolas"/>
          <w:sz w:val="18"/>
        </w:rPr>
        <w:t>OX457058.1         79125962   -.---.---.--.---.--.--.---.---.--.--.-.--.-.......            79125943</w:t>
      </w:r>
    </w:p>
    <w:p>
      <w:r>
        <w:rPr>
          <w:rFonts w:ascii="Consolas" w:hAnsi="Consolas"/>
          <w:sz w:val="18"/>
        </w:rPr>
        <w:t>OX457058.1         80727921   -.---.---.--.---.--.--.---.---.--.--.-.--.-...                80727936</w:t>
      </w:r>
    </w:p>
    <w:p>
      <w:r>
        <w:rPr>
          <w:rFonts w:ascii="Consolas" w:hAnsi="Consolas"/>
          <w:sz w:val="18"/>
        </w:rPr>
        <w:t>OX457058.1         80727917   -.---.---.--.---.--.--.---.---.--.--.-.--.-........           80727937</w:t>
      </w:r>
    </w:p>
    <w:p>
      <w:r>
        <w:rPr>
          <w:rFonts w:ascii="Consolas" w:hAnsi="Consolas"/>
          <w:sz w:val="18"/>
        </w:rPr>
        <w:t>OX457058.1         81634253   -.---.---.--.---.--.--.---.---.--.--.-.--.-.......            81634234</w:t>
      </w:r>
    </w:p>
    <w:p>
      <w:r>
        <w:rPr>
          <w:rFonts w:ascii="Consolas" w:hAnsi="Consolas"/>
          <w:sz w:val="18"/>
        </w:rPr>
        <w:t>OX457058.1         81649372   -.---.---.--.---.--.--.---.---.--.--.-.--.-...                81649387</w:t>
      </w:r>
    </w:p>
    <w:p>
      <w:r>
        <w:rPr>
          <w:rFonts w:ascii="Consolas" w:hAnsi="Consolas"/>
          <w:sz w:val="18"/>
        </w:rPr>
        <w:t>OX457058.1         81649368   -.---.---.--.---.--.--.---.---.--.--.-.--.-........           81649388</w:t>
      </w:r>
    </w:p>
    <w:p>
      <w:r>
        <w:rPr>
          <w:rFonts w:ascii="Consolas" w:hAnsi="Consolas"/>
          <w:sz w:val="18"/>
        </w:rPr>
        <w:t>OX457058.1         87436956   -.---.---.--.---.--.--.---.---.--.--.-.--.-..                 87436942</w:t>
      </w:r>
    </w:p>
    <w:p>
      <w:r>
        <w:rPr>
          <w:rFonts w:ascii="Consolas" w:hAnsi="Consolas"/>
          <w:sz w:val="18"/>
        </w:rPr>
        <w:t>OX457058.1         89171374   -.---.---.--.---.--.--.---.---.--.--.-.--.-....               89171390</w:t>
      </w:r>
    </w:p>
    <w:p>
      <w:r>
        <w:rPr>
          <w:rFonts w:ascii="Consolas" w:hAnsi="Consolas"/>
          <w:sz w:val="18"/>
        </w:rPr>
        <w:t>OX457058.1         89621793   -.---.---.--.---.--.--.---.---.--.--.-.--.-.......            89621774</w:t>
      </w:r>
    </w:p>
    <w:p>
      <w:r>
        <w:rPr>
          <w:rFonts w:ascii="Consolas" w:hAnsi="Consolas"/>
          <w:sz w:val="18"/>
        </w:rPr>
        <w:t>OX457058.1         89754185   -.---.---.--.---.--.--.---.---.--.--.-.--.-.......            89754166</w:t>
      </w:r>
    </w:p>
    <w:p>
      <w:r>
        <w:rPr>
          <w:rFonts w:ascii="Consolas" w:hAnsi="Consolas"/>
          <w:sz w:val="18"/>
        </w:rPr>
        <w:t>OX457058.1         90123229   -.---.---.--.---.--.--.---.---.--.--.-.--.-.......            90123248</w:t>
      </w:r>
    </w:p>
    <w:p>
      <w:r>
        <w:rPr>
          <w:rFonts w:ascii="Consolas" w:hAnsi="Consolas"/>
          <w:sz w:val="18"/>
        </w:rPr>
        <w:t>OX457058.1         90313540   -.---.---.--.---.--.--.---.---.--.--.-.--.-........           90313520</w:t>
      </w:r>
    </w:p>
    <w:p>
      <w:r>
        <w:rPr>
          <w:rFonts w:ascii="Consolas" w:hAnsi="Consolas"/>
          <w:sz w:val="18"/>
        </w:rPr>
        <w:t>OX457058.1         90313536   -.---.---.--.---.--.--.---.---.--.--.-.--.-...                90313521</w:t>
      </w:r>
    </w:p>
    <w:p>
      <w:r>
        <w:rPr>
          <w:rFonts w:ascii="Consolas" w:hAnsi="Consolas"/>
          <w:sz w:val="18"/>
        </w:rPr>
        <w:t>OX457058.1         90469164   -.---.---.--.---.--.--.---.---.--.--.-.--.-.....              90469181</w:t>
      </w:r>
    </w:p>
    <w:p>
      <w:r>
        <w:rPr>
          <w:rFonts w:ascii="Consolas" w:hAnsi="Consolas"/>
          <w:sz w:val="18"/>
        </w:rPr>
        <w:t>OX457058.1         91199647   -.---.---.--.---.--.--.---.---.--.--.-.--.-........           91199667</w:t>
      </w:r>
    </w:p>
    <w:p>
      <w:r>
        <w:rPr>
          <w:rFonts w:ascii="Consolas" w:hAnsi="Consolas"/>
          <w:sz w:val="18"/>
        </w:rPr>
        <w:t>OX457058.1         93565549   -.---.---.--.---.--.--.---.---.--.--.-.--.-....               93565565</w:t>
      </w:r>
    </w:p>
    <w:p>
      <w:r>
        <w:rPr>
          <w:rFonts w:ascii="Consolas" w:hAnsi="Consolas"/>
          <w:sz w:val="18"/>
        </w:rPr>
        <w:t>OX457058.1         93721296   -.---.---.--.---.--.--.---.---.--.--.-.--.-.......            93721315</w:t>
      </w:r>
    </w:p>
    <w:p>
      <w:r>
        <w:rPr>
          <w:rFonts w:ascii="Consolas" w:hAnsi="Consolas"/>
          <w:sz w:val="18"/>
        </w:rPr>
        <w:t>OX457058.1         95387831   -.---.---.--.---.--.--.---.---.--.--.-.--.-........           95387811</w:t>
      </w:r>
    </w:p>
    <w:p>
      <w:r>
        <w:rPr>
          <w:rFonts w:ascii="Consolas" w:hAnsi="Consolas"/>
          <w:sz w:val="18"/>
        </w:rPr>
        <w:t>OX457058.1         95834960   -.---.---.--.---.--.--.---.---.--.--.-.--.-........           95834980</w:t>
      </w:r>
    </w:p>
    <w:p>
      <w:r>
        <w:rPr>
          <w:rFonts w:ascii="Consolas" w:hAnsi="Consolas"/>
          <w:sz w:val="18"/>
        </w:rPr>
        <w:t>OX457058.1         96575001   -.---.---.--.---.--.--.---.---.--.--.-.--.-.......            96574982</w:t>
      </w:r>
    </w:p>
    <w:p>
      <w:r>
        <w:rPr>
          <w:rFonts w:ascii="Consolas" w:hAnsi="Consolas"/>
          <w:sz w:val="18"/>
        </w:rPr>
        <w:t>OX457058.1         98101525   -.---.---.--.---.--.--.---.---.--.--.-.--.-..........         98101547</w:t>
      </w:r>
    </w:p>
    <w:p>
      <w:r>
        <w:rPr>
          <w:rFonts w:ascii="Consolas" w:hAnsi="Consolas"/>
          <w:sz w:val="18"/>
        </w:rPr>
        <w:t>OX457058.1         98505577   -.---.---.--.---.--.--.---.---.--.--.-.--.-.......            98505558</w:t>
      </w:r>
    </w:p>
    <w:p>
      <w:r>
        <w:rPr>
          <w:rFonts w:ascii="Consolas" w:hAnsi="Consolas"/>
          <w:sz w:val="18"/>
        </w:rPr>
        <w:t>OX457058.1         100446353  -.---.---.--.---.--.--.---.---.--.--.-.--.-.......            100446372</w:t>
      </w:r>
    </w:p>
    <w:p>
      <w:r>
        <w:rPr>
          <w:rFonts w:ascii="Consolas" w:hAnsi="Consolas"/>
          <w:sz w:val="18"/>
        </w:rPr>
        <w:t>OX457058.1         101735552  -.---.---.--.---.--.--.---.---.--.--.-.--.-.......            101735533</w:t>
      </w:r>
    </w:p>
    <w:p>
      <w:r>
        <w:rPr>
          <w:rFonts w:ascii="Consolas" w:hAnsi="Consolas"/>
          <w:sz w:val="18"/>
        </w:rPr>
        <w:t>OX457058.1         101862664  -.---.---.--.---.--.--.---.---.--.--.-.--.-...                101862679</w:t>
      </w:r>
    </w:p>
    <w:p>
      <w:r>
        <w:rPr>
          <w:rFonts w:ascii="Consolas" w:hAnsi="Consolas"/>
          <w:sz w:val="18"/>
        </w:rPr>
        <w:t>OX457058.1         101862660  -.---.---.--.---.--.--.---.---.--.--.-.--.-........           101862680</w:t>
      </w:r>
    </w:p>
    <w:p>
      <w:r>
        <w:rPr>
          <w:rFonts w:ascii="Consolas" w:hAnsi="Consolas"/>
          <w:sz w:val="18"/>
        </w:rPr>
        <w:t>OX457058.1         104872856  -.---.---.--.---.--.--.---.---.--.--.-.--.-.                  104872869</w:t>
      </w:r>
    </w:p>
    <w:p>
      <w:r>
        <w:rPr>
          <w:rFonts w:ascii="Consolas" w:hAnsi="Consolas"/>
          <w:sz w:val="18"/>
        </w:rPr>
        <w:t>OX457058.1         106116155  -.---.---.--.---.--.--.---.---.--.--.-.--.-...                106116170</w:t>
      </w:r>
    </w:p>
    <w:p>
      <w:r>
        <w:rPr>
          <w:rFonts w:ascii="Consolas" w:hAnsi="Consolas"/>
          <w:sz w:val="18"/>
        </w:rPr>
        <w:t>OX457058.1         106116151  -.---.---.--.---.--.--.---.---.--.--.-.--.-........           106116171</w:t>
      </w:r>
    </w:p>
    <w:p>
      <w:r>
        <w:rPr>
          <w:rFonts w:ascii="Consolas" w:hAnsi="Consolas"/>
          <w:sz w:val="18"/>
        </w:rPr>
        <w:t>OX457058.1         106878347  -.---.---.--.---.--.--.---.---.--.--.-.--.-...                106878332</w:t>
      </w:r>
    </w:p>
    <w:p>
      <w:r>
        <w:rPr>
          <w:rFonts w:ascii="Consolas" w:hAnsi="Consolas"/>
          <w:sz w:val="18"/>
        </w:rPr>
        <w:t>OX457058.1         108794814  -.---.---.--.---.--.--.---.---.--.--.-.--.-.....              108794831</w:t>
      </w:r>
    </w:p>
    <w:p>
      <w:r>
        <w:rPr>
          <w:rFonts w:ascii="Consolas" w:hAnsi="Consolas"/>
          <w:sz w:val="18"/>
        </w:rPr>
        <w:t>OX457058.1         111759632  -.---.---.--.---.--.--.---.---.--.--.-.--.-........           111759612</w:t>
      </w:r>
    </w:p>
    <w:p>
      <w:r>
        <w:rPr>
          <w:rFonts w:ascii="Consolas" w:hAnsi="Consolas"/>
          <w:sz w:val="18"/>
        </w:rPr>
        <w:t>OX457058.1         111759628  -.---.---.--.---.--.--.---.---.--.--.-.--.-...                111759613</w:t>
      </w:r>
    </w:p>
    <w:p>
      <w:r>
        <w:rPr>
          <w:rFonts w:ascii="Consolas" w:hAnsi="Consolas"/>
          <w:sz w:val="18"/>
        </w:rPr>
        <w:t>OX457058.1         112072070  -.---.---.--.---.--.--.---.---.--.--.-.--.-...                112072085</w:t>
      </w:r>
    </w:p>
    <w:p>
      <w:r>
        <w:rPr>
          <w:rFonts w:ascii="Consolas" w:hAnsi="Consolas"/>
          <w:sz w:val="18"/>
        </w:rPr>
        <w:t>OX457058.1         112072066  -.---.---.--.---.--.--.---.---.--.--.-.--.-........           112072086</w:t>
      </w:r>
    </w:p>
    <w:p>
      <w:r>
        <w:rPr>
          <w:rFonts w:ascii="Consolas" w:hAnsi="Consolas"/>
          <w:sz w:val="18"/>
        </w:rPr>
        <w:t>OX457058.1         113005501  -.---.---.--.---.--.--.---.---.--.--.-.--.-........           113005481</w:t>
      </w:r>
    </w:p>
    <w:p>
      <w:r>
        <w:rPr>
          <w:rFonts w:ascii="Consolas" w:hAnsi="Consolas"/>
          <w:sz w:val="18"/>
        </w:rPr>
        <w:t>OX457058.1         115431502  -.---.---.--.---.--.--.---.---.--.--.-.--.-....               115431518</w:t>
      </w:r>
    </w:p>
    <w:p>
      <w:r>
        <w:rPr>
          <w:rFonts w:ascii="Consolas" w:hAnsi="Consolas"/>
          <w:sz w:val="18"/>
        </w:rPr>
        <w:t>OX457058.1         115883097  -.---.---.--.---.--.--.---.---.--.--.-.--.-........           115883077</w:t>
      </w:r>
    </w:p>
    <w:p>
      <w:r>
        <w:rPr>
          <w:rFonts w:ascii="Consolas" w:hAnsi="Consolas"/>
          <w:sz w:val="18"/>
        </w:rPr>
        <w:t>OX457058.1         116477235  -.---.---.--.---.--.--.---.---.--.--.-.--.-........           116477255</w:t>
      </w:r>
    </w:p>
    <w:p>
      <w:r>
        <w:rPr>
          <w:rFonts w:ascii="Consolas" w:hAnsi="Consolas"/>
          <w:sz w:val="18"/>
        </w:rPr>
        <w:t>OX457058.1         116795006  -.---.---.--.---.--.--.---.---.--.--.-.--.-...                116795021</w:t>
      </w:r>
    </w:p>
    <w:p>
      <w:r>
        <w:rPr>
          <w:rFonts w:ascii="Consolas" w:hAnsi="Consolas"/>
          <w:sz w:val="18"/>
        </w:rPr>
        <w:t>OX457058.1         116795002  -.---.---.--.---.--.--.---.---.--.--.-.--.-........           116795022</w:t>
      </w:r>
    </w:p>
    <w:p>
      <w:r>
        <w:rPr>
          <w:rFonts w:ascii="Consolas" w:hAnsi="Consolas"/>
          <w:sz w:val="18"/>
        </w:rPr>
        <w:t>OX457058.1         116895200  -.---.---.--.---.--.--.---.---.--.--.-.--.-.......            116895181</w:t>
      </w:r>
    </w:p>
    <w:p>
      <w:r>
        <w:rPr>
          <w:rFonts w:ascii="Consolas" w:hAnsi="Consolas"/>
          <w:sz w:val="18"/>
        </w:rPr>
        <w:t>OX457058.1         118408975  -.---.---.--.---.--.--.---.---.--.--.-.--.-.....              118408958</w:t>
      </w:r>
    </w:p>
    <w:p>
      <w:r>
        <w:rPr>
          <w:rFonts w:ascii="Consolas" w:hAnsi="Consolas"/>
          <w:sz w:val="18"/>
        </w:rPr>
        <w:t>OX457058.1         118471589  -.---.---.--.---.--.--.---.---.--.--.-.--.-....               118471605</w:t>
      </w:r>
    </w:p>
    <w:p>
      <w:r>
        <w:rPr>
          <w:rFonts w:ascii="Consolas" w:hAnsi="Consolas"/>
          <w:sz w:val="18"/>
        </w:rPr>
        <w:t>OX457058.1         120260751  -.---.---.--.---.--.--.---.---.--.--.-.--.-........           120260771</w:t>
      </w:r>
    </w:p>
    <w:p>
      <w:r>
        <w:rPr>
          <w:rFonts w:ascii="Consolas" w:hAnsi="Consolas"/>
          <w:sz w:val="18"/>
        </w:rPr>
        <w:t>OX457058.1         120440842  -.---.---.--.---.--.--.---.---.--.--.-.--.-.......            120440861</w:t>
      </w:r>
    </w:p>
    <w:p>
      <w:r>
        <w:rPr>
          <w:rFonts w:ascii="Consolas" w:hAnsi="Consolas"/>
          <w:sz w:val="18"/>
        </w:rPr>
        <w:t>OX457058.1         120719816  -.---.---.--.---.--.--.---.---.--.--.-.--.-.......            120719835</w:t>
      </w:r>
    </w:p>
    <w:p>
      <w:r>
        <w:rPr>
          <w:rFonts w:ascii="Consolas" w:hAnsi="Consolas"/>
          <w:sz w:val="18"/>
        </w:rPr>
        <w:t>OX457058.1         121966964  -.---.---.--.---.--.--.---.---.--.--.-.--.-.......            121966945</w:t>
      </w:r>
    </w:p>
    <w:p>
      <w:r>
        <w:rPr>
          <w:rFonts w:ascii="Consolas" w:hAnsi="Consolas"/>
          <w:sz w:val="18"/>
        </w:rPr>
        <w:t>OX457058.1         123090690  -.---.---.--.---.--.--.---.---.--.--.-.--.-.                  123090677</w:t>
      </w:r>
    </w:p>
    <w:p>
      <w:r>
        <w:rPr>
          <w:rFonts w:ascii="Consolas" w:hAnsi="Consolas"/>
          <w:sz w:val="18"/>
        </w:rPr>
        <w:t>OX457058.1         125491138  -.---.---.--.---.--.--.---.---.--.--.-.--.-...                125491153</w:t>
      </w:r>
    </w:p>
    <w:p>
      <w:r>
        <w:rPr>
          <w:rFonts w:ascii="Consolas" w:hAnsi="Consolas"/>
          <w:sz w:val="18"/>
        </w:rPr>
        <w:t>OX457058.1         125491134  -.---.---.--.---.--.--.---.---.--.--.-.--.-........           125491154</w:t>
      </w:r>
    </w:p>
    <w:p>
      <w:r>
        <w:rPr>
          <w:rFonts w:ascii="Consolas" w:hAnsi="Consolas"/>
          <w:sz w:val="18"/>
        </w:rPr>
        <w:t>OX457058.1         127187549  -.---.---.--.---.--.--.---.---.--.--.-.--.-.......            127187530</w:t>
      </w:r>
    </w:p>
    <w:p>
      <w:r>
        <w:rPr>
          <w:rFonts w:ascii="Consolas" w:hAnsi="Consolas"/>
          <w:sz w:val="18"/>
        </w:rPr>
        <w:t>OX457058.1         127327920  -.---.---.--.---.--.--.---.---.--.--.-.--.-.......            127327901</w:t>
      </w:r>
    </w:p>
    <w:p>
      <w:r>
        <w:rPr>
          <w:rFonts w:ascii="Consolas" w:hAnsi="Consolas"/>
          <w:sz w:val="18"/>
        </w:rPr>
        <w:t>OX457058.1         128886107  -.---.---.--.---.--.--.---.---.--.--.-.--.-.......            128886088</w:t>
      </w:r>
    </w:p>
    <w:p>
      <w:r>
        <w:rPr>
          <w:rFonts w:ascii="Consolas" w:hAnsi="Consolas"/>
          <w:sz w:val="18"/>
        </w:rPr>
        <w:t>OX457058.1         131713608  -.---.---.--.---.--.--.---.---.--.--.-.--.-.......            131713589</w:t>
      </w:r>
    </w:p>
    <w:p>
      <w:r>
        <w:rPr>
          <w:rFonts w:ascii="Consolas" w:hAnsi="Consolas"/>
          <w:sz w:val="18"/>
        </w:rPr>
        <w:t>OX457058.1         132378408  -.---.---.--.---.--.--.---.---.--.--.-.--.-.......            132378427</w:t>
      </w:r>
    </w:p>
    <w:p>
      <w:r>
        <w:rPr>
          <w:rFonts w:ascii="Consolas" w:hAnsi="Consolas"/>
          <w:sz w:val="18"/>
        </w:rPr>
        <w:t>OX457058.1         134426710  -.---.---.--.---.--.--.---.---.--.--.-.--.-....               134426694</w:t>
      </w:r>
    </w:p>
    <w:p>
      <w:r>
        <w:rPr>
          <w:rFonts w:ascii="Consolas" w:hAnsi="Consolas"/>
          <w:sz w:val="18"/>
        </w:rPr>
        <w:t>OX457058.1         135277636  -.---.---.--.---.--.--.---.---.--.--.-.--.-.......            135277655</w:t>
      </w:r>
    </w:p>
    <w:p>
      <w:r>
        <w:rPr>
          <w:rFonts w:ascii="Consolas" w:hAnsi="Consolas"/>
          <w:sz w:val="18"/>
        </w:rPr>
        <w:t>OX457058.1         135591282  -.---.---.--.---.--.--.---.---.--.--.-.--.-.......            135591263</w:t>
      </w:r>
    </w:p>
    <w:p>
      <w:r>
        <w:rPr>
          <w:rFonts w:ascii="Consolas" w:hAnsi="Consolas"/>
          <w:sz w:val="18"/>
        </w:rPr>
        <w:t>OX457058.1         135598964  -.---.---.--.---.--.--.---.---.--.--.-.--.-........           135598944</w:t>
      </w:r>
    </w:p>
    <w:p>
      <w:r>
        <w:rPr>
          <w:rFonts w:ascii="Consolas" w:hAnsi="Consolas"/>
          <w:sz w:val="18"/>
        </w:rPr>
        <w:t>OX457058.1         135893736  -.---.---.--.---.--.--.---.---.--.--.-.--.-.......            135893717</w:t>
      </w:r>
    </w:p>
    <w:p>
      <w:r>
        <w:rPr>
          <w:rFonts w:ascii="Consolas" w:hAnsi="Consolas"/>
          <w:sz w:val="18"/>
        </w:rPr>
        <w:t>OX457058.1         137051015  -.---.---.--.---.--.--.---.---.--.--.-.--.-.......            137051034</w:t>
      </w:r>
    </w:p>
    <w:p>
      <w:r>
        <w:rPr>
          <w:rFonts w:ascii="Consolas" w:hAnsi="Consolas"/>
          <w:sz w:val="18"/>
        </w:rPr>
        <w:t>OX457058.1         137061534  -.---.---.--.---.--.--.---.---.--.--.-.--.-....               137061518</w:t>
      </w:r>
    </w:p>
    <w:p>
      <w:r>
        <w:rPr>
          <w:rFonts w:ascii="Consolas" w:hAnsi="Consolas"/>
          <w:sz w:val="18"/>
        </w:rPr>
        <w:t>OX457058.1         137245183  -.---.---.--.---.--.--.---.---.--.--.-.--.-........           137245203</w:t>
      </w:r>
    </w:p>
    <w:p>
      <w:r>
        <w:rPr>
          <w:rFonts w:ascii="Consolas" w:hAnsi="Consolas"/>
          <w:sz w:val="18"/>
        </w:rPr>
        <w:t>OX457058.1         139163037  -.---.---.--.---.--.--.---.---.--.--.-.--.-........           139163017</w:t>
      </w:r>
    </w:p>
    <w:p>
      <w:r>
        <w:rPr>
          <w:rFonts w:ascii="Consolas" w:hAnsi="Consolas"/>
          <w:sz w:val="18"/>
        </w:rPr>
        <w:t>OX457058.1         141832504  -.---.---.--.---.--.--.---.---.--.--.-.--.-....               141832488</w:t>
      </w:r>
    </w:p>
    <w:p>
      <w:r>
        <w:rPr>
          <w:rFonts w:ascii="Consolas" w:hAnsi="Consolas"/>
          <w:sz w:val="18"/>
        </w:rPr>
        <w:t>OX457058.1         142865466  -.---.---.--.---.--.--.---.---.--.--.-.--.-.......            142865485</w:t>
      </w:r>
    </w:p>
    <w:p>
      <w:r>
        <w:rPr>
          <w:rFonts w:ascii="Consolas" w:hAnsi="Consolas"/>
          <w:sz w:val="18"/>
        </w:rPr>
        <w:t>OX457058.1         143525933  -.---.---.--.---.--.--.---.---.--.--.-.--.-.......            143525952</w:t>
      </w:r>
    </w:p>
    <w:p>
      <w:r>
        <w:rPr>
          <w:rFonts w:ascii="Consolas" w:hAnsi="Consolas"/>
          <w:sz w:val="18"/>
        </w:rPr>
        <w:t>OX457058.1         146073163  -.---.---.--.---.--.--.---.---.--.--.-.--.-.......            146073144</w:t>
      </w:r>
    </w:p>
    <w:p>
      <w:r>
        <w:rPr>
          <w:rFonts w:ascii="Consolas" w:hAnsi="Consolas"/>
          <w:sz w:val="18"/>
        </w:rPr>
        <w:t>OX457058.1         146197722  -.---.---.--.---.--.--.---.---.--.--.-.--.-.....              146197705</w:t>
      </w:r>
    </w:p>
    <w:p>
      <w:r>
        <w:rPr>
          <w:rFonts w:ascii="Consolas" w:hAnsi="Consolas"/>
          <w:sz w:val="18"/>
        </w:rPr>
        <w:t>OX457058.1         147744832  -.---.---.--.---.--.--.---.---.--.--.-.--.-........           147744812</w:t>
      </w:r>
    </w:p>
    <w:p>
      <w:r>
        <w:rPr>
          <w:rFonts w:ascii="Consolas" w:hAnsi="Consolas"/>
          <w:sz w:val="18"/>
        </w:rPr>
        <w:t>OX457058.1         149568677  -.---.---.--.---.--.--.---.---.--.--.-.--.-........           149568657</w:t>
      </w:r>
    </w:p>
    <w:p>
      <w:r>
        <w:rPr>
          <w:rFonts w:ascii="Consolas" w:hAnsi="Consolas"/>
          <w:sz w:val="18"/>
        </w:rPr>
        <w:t>OX457058.1         149903953  -.---.---.--.---.--.--.---.---.--.--.-.--.-.......            149903934</w:t>
      </w:r>
    </w:p>
    <w:p>
      <w:r>
        <w:rPr>
          <w:rFonts w:ascii="Consolas" w:hAnsi="Consolas"/>
          <w:sz w:val="18"/>
        </w:rPr>
        <w:t>OX457058.1         150889772  -.---.---.--.---.--.--.---.---.--.--.-.--.-....               150889788</w:t>
      </w:r>
    </w:p>
    <w:p>
      <w:r>
        <w:rPr>
          <w:rFonts w:ascii="Consolas" w:hAnsi="Consolas"/>
          <w:sz w:val="18"/>
        </w:rPr>
        <w:t>OX457058.1         150915530  -.---.---.--.---.--.--.---.---.--.--.-.--.-.......            150915549</w:t>
      </w:r>
    </w:p>
    <w:p>
      <w:r>
        <w:rPr>
          <w:rFonts w:ascii="Consolas" w:hAnsi="Consolas"/>
          <w:sz w:val="18"/>
        </w:rPr>
        <w:t>OX457058.1         151010621  -.---.---.--.---.--.--.---.---.--.--.-.--.-.......            151010602</w:t>
      </w:r>
    </w:p>
    <w:p>
      <w:r>
        <w:rPr>
          <w:rFonts w:ascii="Consolas" w:hAnsi="Consolas"/>
          <w:sz w:val="18"/>
        </w:rPr>
        <w:t>OX457058.1         151047839  -.---.---.--.---.--.--.---.---.--.--.-.--.-........           151047819</w:t>
      </w:r>
    </w:p>
    <w:p>
      <w:r>
        <w:rPr>
          <w:rFonts w:ascii="Consolas" w:hAnsi="Consolas"/>
          <w:sz w:val="18"/>
        </w:rPr>
        <w:t>OX457058.1         151641786  -.---.---.--.---.--.--.---.---.--.--.-.--.-.......            151641767</w:t>
      </w:r>
    </w:p>
    <w:p>
      <w:r>
        <w:rPr>
          <w:rFonts w:ascii="Consolas" w:hAnsi="Consolas"/>
          <w:sz w:val="18"/>
        </w:rPr>
        <w:t>OX457058.1         154178215  -.---.---.--.---.--.--.---.---.--.--.-.--.-.......            154178196</w:t>
      </w:r>
    </w:p>
    <w:p>
      <w:r>
        <w:rPr>
          <w:rFonts w:ascii="Consolas" w:hAnsi="Consolas"/>
          <w:sz w:val="18"/>
        </w:rPr>
        <w:t>OX457058.1         154716182  -.---.---.--.---.--.--.---.---.--.--.-.--.-.......            154716201</w:t>
      </w:r>
    </w:p>
    <w:p>
      <w:r>
        <w:rPr>
          <w:rFonts w:ascii="Consolas" w:hAnsi="Consolas"/>
          <w:sz w:val="18"/>
        </w:rPr>
        <w:t>OX457058.1         156613285  -.---.---.--.---.--.--.---.---.--.--.-.--.-....               156613301</w:t>
      </w:r>
    </w:p>
    <w:p>
      <w:r>
        <w:rPr>
          <w:rFonts w:ascii="Consolas" w:hAnsi="Consolas"/>
          <w:sz w:val="18"/>
        </w:rPr>
        <w:t>OX457058.1         159249339  -.---.---.--.---.--.--.---.---.--.--.-.--.-....               159249355</w:t>
      </w:r>
    </w:p>
    <w:p>
      <w:r>
        <w:rPr>
          <w:rFonts w:ascii="Consolas" w:hAnsi="Consolas"/>
          <w:sz w:val="18"/>
        </w:rPr>
        <w:t>OX457058.1         160009704  -.---.---.--.---.--.--.---.---.--.--.-.--.-..                 160009718</w:t>
      </w:r>
    </w:p>
    <w:p>
      <w:r>
        <w:rPr>
          <w:rFonts w:ascii="Consolas" w:hAnsi="Consolas"/>
          <w:sz w:val="18"/>
        </w:rPr>
        <w:t>OX457058.1         160703701  -.---.---.--.---.--.--.---.---.--.--.-.--.-........           160703681</w:t>
      </w:r>
    </w:p>
    <w:p>
      <w:r>
        <w:rPr>
          <w:rFonts w:ascii="Consolas" w:hAnsi="Consolas"/>
          <w:sz w:val="18"/>
        </w:rPr>
        <w:t>OX457058.1         162014810  -.---.---.--.---.--.--.---.---.--.--.-.--.-.......            162014791</w:t>
      </w:r>
    </w:p>
    <w:p>
      <w:r>
        <w:rPr>
          <w:rFonts w:ascii="Consolas" w:hAnsi="Consolas"/>
          <w:sz w:val="18"/>
        </w:rPr>
        <w:t>OX457058.1         162107865  -.---.---.--.---.--.--.---.---.--.--.-.--.-........           162107845</w:t>
      </w:r>
    </w:p>
    <w:p>
      <w:r>
        <w:rPr>
          <w:rFonts w:ascii="Consolas" w:hAnsi="Consolas"/>
          <w:sz w:val="18"/>
        </w:rPr>
        <w:t>OX457058.1         163879987  -.---.---.--.---.--.--.---.---.--.--.-.--.-....               163879971</w:t>
      </w:r>
    </w:p>
    <w:p>
      <w:r>
        <w:rPr>
          <w:rFonts w:ascii="Consolas" w:hAnsi="Consolas"/>
          <w:sz w:val="18"/>
        </w:rPr>
        <w:t>OX457058.1         164485209  -.---.---.--.---.--.--.---.---.--.--.-.--.-.......            164485228</w:t>
      </w:r>
    </w:p>
    <w:p>
      <w:r>
        <w:rPr>
          <w:rFonts w:ascii="Consolas" w:hAnsi="Consolas"/>
          <w:sz w:val="18"/>
        </w:rPr>
        <w:t>OX457058.1         164485213  -.---.---.--.---.--.--.---.---.--.--.-.--.-....               164485229</w:t>
      </w:r>
    </w:p>
    <w:p>
      <w:r>
        <w:rPr>
          <w:rFonts w:ascii="Consolas" w:hAnsi="Consolas"/>
          <w:sz w:val="18"/>
        </w:rPr>
        <w:t>OX457058.1         167883249  -.---.---.--.---.--.--.---.---.--.--.-.--.-.......            167883268</w:t>
      </w:r>
    </w:p>
    <w:p>
      <w:r>
        <w:rPr>
          <w:rFonts w:ascii="Consolas" w:hAnsi="Consolas"/>
          <w:sz w:val="18"/>
        </w:rPr>
        <w:t>OX457058.1         168029116  -.---.---.--.---.--.--.---.---.--.--.-.--.-.......            168029097</w:t>
      </w:r>
    </w:p>
    <w:p>
      <w:r>
        <w:rPr>
          <w:rFonts w:ascii="Consolas" w:hAnsi="Consolas"/>
          <w:sz w:val="18"/>
        </w:rPr>
        <w:t>OX457058.1         168518622  -.---.---.--.---.--.--.---.---.--.--.-.--.-.                  168518635</w:t>
      </w:r>
    </w:p>
    <w:p>
      <w:r>
        <w:rPr>
          <w:rFonts w:ascii="Consolas" w:hAnsi="Consolas"/>
          <w:sz w:val="18"/>
        </w:rPr>
        <w:t>OX457058.1         168559539  -.---.---.--.---.--.--.---.---.--.--.-.--.-........           168559559</w:t>
      </w:r>
    </w:p>
    <w:p>
      <w:r>
        <w:rPr>
          <w:rFonts w:ascii="Consolas" w:hAnsi="Consolas"/>
          <w:sz w:val="18"/>
        </w:rPr>
        <w:t>OX457058.1         169286230  -.---.---.--.---.--.--.---.---.--.--.-.--.-.......            169286249</w:t>
      </w:r>
    </w:p>
    <w:p>
      <w:r>
        <w:rPr>
          <w:rFonts w:ascii="Consolas" w:hAnsi="Consolas"/>
          <w:sz w:val="18"/>
        </w:rPr>
        <w:t>OX457058.1         170408940  -.---.---.--.---.--.--.---.---.--.--.-.--.-........           170408920</w:t>
      </w:r>
    </w:p>
    <w:p>
      <w:r>
        <w:rPr>
          <w:rFonts w:ascii="Consolas" w:hAnsi="Consolas"/>
          <w:sz w:val="18"/>
        </w:rPr>
        <w:t>OX457058.1         170408936  -.---.---.--.---.--.--.---.---.--.--.-.--.-...                170408921</w:t>
      </w:r>
    </w:p>
    <w:p>
      <w:r>
        <w:rPr>
          <w:rFonts w:ascii="Consolas" w:hAnsi="Consolas"/>
          <w:sz w:val="18"/>
        </w:rPr>
        <w:t>OX457058.1         172591646  -.---.---.--.---.--.--.---.---.--.--.-.--.-.......            172591665</w:t>
      </w:r>
    </w:p>
    <w:p>
      <w:r>
        <w:rPr>
          <w:rFonts w:ascii="Consolas" w:hAnsi="Consolas"/>
          <w:sz w:val="18"/>
        </w:rPr>
        <w:t>OX457058.1         172834228  -.---.---.--.---.--.--.---.---.--.--.-.--.-.......            172834247</w:t>
      </w:r>
    </w:p>
    <w:p>
      <w:r>
        <w:rPr>
          <w:rFonts w:ascii="Consolas" w:hAnsi="Consolas"/>
          <w:sz w:val="18"/>
        </w:rPr>
        <w:t>OX457058.1         174326413  -.---.---.--.---.--.--.---.---.--.--.-.--.-.......            174326394</w:t>
      </w:r>
    </w:p>
    <w:p>
      <w:r>
        <w:rPr>
          <w:rFonts w:ascii="Consolas" w:hAnsi="Consolas"/>
          <w:sz w:val="18"/>
        </w:rPr>
        <w:t>OX457058.1         175171113  -.---.---.--.---.--.--.---.---.--.--.-.--.-....               175171129</w:t>
      </w:r>
    </w:p>
    <w:p>
      <w:r>
        <w:rPr>
          <w:rFonts w:ascii="Consolas" w:hAnsi="Consolas"/>
          <w:sz w:val="18"/>
        </w:rPr>
        <w:t>OX457058.1         177183440  -.---.---.--.---.--.--.---.---.--.--.-.--.-....               177183456</w:t>
      </w:r>
    </w:p>
    <w:p>
      <w:r>
        <w:rPr>
          <w:rFonts w:ascii="Consolas" w:hAnsi="Consolas"/>
          <w:sz w:val="18"/>
        </w:rPr>
        <w:t>OX457058.1         177832618  -.---.---.--.---.--.--.---.---.--.--.-.--.-........           177832598</w:t>
      </w:r>
    </w:p>
    <w:p>
      <w:r>
        <w:rPr>
          <w:rFonts w:ascii="Consolas" w:hAnsi="Consolas"/>
          <w:sz w:val="18"/>
        </w:rPr>
        <w:t>OX457058.1         6271419    -.---.---.--.---.--.--.---.---.--.--.-.--.-...T....           6271439</w:t>
      </w:r>
    </w:p>
    <w:p>
      <w:r>
        <w:rPr>
          <w:rFonts w:ascii="Consolas" w:hAnsi="Consolas"/>
          <w:sz w:val="18"/>
        </w:rPr>
        <w:t>OX457058.1         12737400   -G---.---.--.---.--.--.---.---.--.--.-.--.-.......            12737419</w:t>
      </w:r>
    </w:p>
    <w:p>
      <w:r>
        <w:rPr>
          <w:rFonts w:ascii="Consolas" w:hAnsi="Consolas"/>
          <w:sz w:val="18"/>
        </w:rPr>
        <w:t>OX457058.1         13072190   -.---.---.--.---.--.--.---.---.--.--.-.--.-.......            13072171</w:t>
      </w:r>
    </w:p>
    <w:p>
      <w:r>
        <w:rPr>
          <w:rFonts w:ascii="Consolas" w:hAnsi="Consolas"/>
          <w:sz w:val="18"/>
        </w:rPr>
        <w:t>OX457058.1         28915044   -.---.---.--.---.--G--.---.---.--.--.-.--.-....               28915060</w:t>
      </w:r>
    </w:p>
    <w:p>
      <w:r>
        <w:rPr>
          <w:rFonts w:ascii="Consolas" w:hAnsi="Consolas"/>
          <w:sz w:val="18"/>
        </w:rPr>
        <w:t>OX457058.1         31555948   -.---.---.--.---.--C--.---.---.--.--.-.--.-..........         31555970</w:t>
      </w:r>
    </w:p>
    <w:p>
      <w:r>
        <w:rPr>
          <w:rFonts w:ascii="Consolas" w:hAnsi="Consolas"/>
          <w:sz w:val="18"/>
        </w:rPr>
        <w:t>OX457058.1         35748490   -.---.---.--.---.--.--.---C---.--.--.-.--.-...                35748505</w:t>
      </w:r>
    </w:p>
    <w:p>
      <w:r>
        <w:rPr>
          <w:rFonts w:ascii="Consolas" w:hAnsi="Consolas"/>
          <w:sz w:val="18"/>
        </w:rPr>
        <w:t>OX457058.1         35958539   -.---.---.--.---.--.--.---.---.--.--.-.--.-....               35958523</w:t>
      </w:r>
    </w:p>
    <w:p>
      <w:r>
        <w:rPr>
          <w:rFonts w:ascii="Consolas" w:hAnsi="Consolas"/>
          <w:sz w:val="18"/>
        </w:rPr>
        <w:t>OX457058.1         37708174   -.---.---.--.---.--.--.---.---.--.--.-.--.-........           37708154</w:t>
      </w:r>
    </w:p>
    <w:p>
      <w:r>
        <w:rPr>
          <w:rFonts w:ascii="Consolas" w:hAnsi="Consolas"/>
          <w:sz w:val="18"/>
        </w:rPr>
        <w:t>OX457058.1         44023557   -G---.---.--.---.--.--.---.---.--.--.-.--.-.......            44023576</w:t>
      </w:r>
    </w:p>
    <w:p>
      <w:r>
        <w:rPr>
          <w:rFonts w:ascii="Consolas" w:hAnsi="Consolas"/>
          <w:sz w:val="18"/>
        </w:rPr>
        <w:t>OX457058.1         44204349   -.---.---.--.---.--.--.---.---.--.--.-.--T-....               44204365</w:t>
      </w:r>
    </w:p>
    <w:p>
      <w:r>
        <w:rPr>
          <w:rFonts w:ascii="Consolas" w:hAnsi="Consolas"/>
          <w:sz w:val="18"/>
        </w:rPr>
        <w:t>OX457058.1         76641134   -.---.---.--.---.--.--.---.---.--.--.-.--.-........           76641114</w:t>
      </w:r>
    </w:p>
    <w:p>
      <w:r>
        <w:rPr>
          <w:rFonts w:ascii="Consolas" w:hAnsi="Consolas"/>
          <w:sz w:val="18"/>
        </w:rPr>
        <w:t>OX457058.1         76641130   -.---.---.--.---.--.--.---.---.--.--.-.--.-...                76641115</w:t>
      </w:r>
    </w:p>
    <w:p>
      <w:r>
        <w:rPr>
          <w:rFonts w:ascii="Consolas" w:hAnsi="Consolas"/>
          <w:sz w:val="18"/>
        </w:rPr>
        <w:t>OX457058.1         80097348   -.---.---.--.---.--C--.---.---.--.--.-.--.-.......            80097367</w:t>
      </w:r>
    </w:p>
    <w:p>
      <w:r>
        <w:rPr>
          <w:rFonts w:ascii="Consolas" w:hAnsi="Consolas"/>
          <w:sz w:val="18"/>
        </w:rPr>
        <w:t>OX457058.1         80097352   -.---C---.--.---.--.--.---.---.--.--.-.--.-....               80097368</w:t>
      </w:r>
    </w:p>
    <w:p>
      <w:r>
        <w:rPr>
          <w:rFonts w:ascii="Consolas" w:hAnsi="Consolas"/>
          <w:sz w:val="18"/>
        </w:rPr>
        <w:t>OX457058.1         88509204   -.---.---.--.---.--.--.---.---.--.--.-C--.-.......            88509223</w:t>
      </w:r>
    </w:p>
    <w:p>
      <w:r>
        <w:rPr>
          <w:rFonts w:ascii="Consolas" w:hAnsi="Consolas"/>
          <w:sz w:val="18"/>
        </w:rPr>
        <w:t>OX457058.1         105890967  -.---.---.--.---.--C--.---.---.--.--.-.--.-.....              105890984</w:t>
      </w:r>
    </w:p>
    <w:p>
      <w:r>
        <w:rPr>
          <w:rFonts w:ascii="Consolas" w:hAnsi="Consolas"/>
          <w:sz w:val="18"/>
        </w:rPr>
        <w:t>OX457058.1         111551034  -.---.---.--.---.--.--.---.---.--.--.-.--.-...T.....          111551013</w:t>
      </w:r>
    </w:p>
    <w:p>
      <w:r>
        <w:rPr>
          <w:rFonts w:ascii="Consolas" w:hAnsi="Consolas"/>
          <w:sz w:val="18"/>
        </w:rPr>
        <w:t>OX457058.1         121728804  -.---.---.--.---.--.--.---C---.--.--.-.--.-.......            121728823</w:t>
      </w:r>
    </w:p>
    <w:p>
      <w:r>
        <w:rPr>
          <w:rFonts w:ascii="Consolas" w:hAnsi="Consolas"/>
          <w:sz w:val="18"/>
        </w:rPr>
        <w:t>OX457058.1         124010909  -.---.---.--.---.--.--.---.---.--.--.-.--T-....               124010893</w:t>
      </w:r>
    </w:p>
    <w:p>
      <w:r>
        <w:rPr>
          <w:rFonts w:ascii="Consolas" w:hAnsi="Consolas"/>
          <w:sz w:val="18"/>
        </w:rPr>
        <w:t>OX457058.1         135186545  -.---.---C--.---.--.--.---.---.--.--.-.--.-........           135186525</w:t>
      </w:r>
    </w:p>
    <w:p>
      <w:r>
        <w:rPr>
          <w:rFonts w:ascii="Consolas" w:hAnsi="Consolas"/>
          <w:sz w:val="18"/>
        </w:rPr>
        <w:t>OX457058.1         139495945  -.---.---.--.---.--.--.---.---.--.--.-.--.-.......            139495964</w:t>
      </w:r>
    </w:p>
    <w:p>
      <w:r>
        <w:rPr>
          <w:rFonts w:ascii="Consolas" w:hAnsi="Consolas"/>
          <w:sz w:val="18"/>
        </w:rPr>
        <w:t>OX457058.1         147227244  -.---.---.--.---.--.--.---.---.--.--.-.--.-.......            147227225</w:t>
      </w:r>
    </w:p>
    <w:p>
      <w:r>
        <w:rPr>
          <w:rFonts w:ascii="Consolas" w:hAnsi="Consolas"/>
          <w:sz w:val="18"/>
        </w:rPr>
        <w:t>OX457058.1         160208795  -.---.---.--.---.--.--.---.---.--.--.-.--.-.A.....            160208814</w:t>
      </w:r>
    </w:p>
    <w:p>
      <w:r>
        <w:rPr>
          <w:rFonts w:ascii="Consolas" w:hAnsi="Consolas"/>
          <w:sz w:val="18"/>
        </w:rPr>
        <w:t>OX457058.1         169672512  -.---.---.--.---.--.--.---.---.--.--.-.--.-....               169672528</w:t>
      </w:r>
    </w:p>
    <w:p>
      <w:r>
        <w:rPr>
          <w:rFonts w:ascii="Consolas" w:hAnsi="Consolas"/>
          <w:sz w:val="18"/>
        </w:rPr>
        <w:t>OX457058.1         176684475  -.---.---.--.---.--.--.---.---.--.--.-.--.-...T....           176684495</w:t>
      </w:r>
    </w:p>
    <w:p>
      <w:r>
        <w:rPr>
          <w:rFonts w:ascii="Consolas" w:hAnsi="Consolas"/>
          <w:sz w:val="18"/>
        </w:rPr>
        <w:t>OX457058.1         495638     -.---.---.--.---.--.--.---.---.--.--.-.--.-...                495653</w:t>
      </w:r>
    </w:p>
    <w:p>
      <w:r>
        <w:rPr>
          <w:rFonts w:ascii="Consolas" w:hAnsi="Consolas"/>
          <w:sz w:val="18"/>
        </w:rPr>
        <w:t>OX457058.1         1384231    -.---.---.--.---.--.--.---.---.--.--.-.--.-.......            1384250</w:t>
      </w:r>
    </w:p>
    <w:p>
      <w:r>
        <w:rPr>
          <w:rFonts w:ascii="Consolas" w:hAnsi="Consolas"/>
          <w:sz w:val="18"/>
        </w:rPr>
        <w:t>OX457058.1         3004501    -.---.---.--.---.--.--.---.---.--.--.-.--.-...                3004516</w:t>
      </w:r>
    </w:p>
    <w:p>
      <w:r>
        <w:rPr>
          <w:rFonts w:ascii="Consolas" w:hAnsi="Consolas"/>
          <w:sz w:val="18"/>
        </w:rPr>
        <w:t>OX457058.1         5972119    -.---.---.--.---.--.--.---.---.--.--.-.--.-...                5972134</w:t>
      </w:r>
    </w:p>
    <w:p>
      <w:r>
        <w:rPr>
          <w:rFonts w:ascii="Consolas" w:hAnsi="Consolas"/>
          <w:sz w:val="18"/>
        </w:rPr>
        <w:t>OX457058.1         5972115    -.---.---.--.---.--.--.---.---.--.--.-.--.-.......            5972134</w:t>
      </w:r>
    </w:p>
    <w:p>
      <w:r>
        <w:rPr>
          <w:rFonts w:ascii="Consolas" w:hAnsi="Consolas"/>
          <w:sz w:val="18"/>
        </w:rPr>
        <w:t>OX457058.1         8697840    -.---.---.--.---.--.--.---.---.--.--.-.--.-...                8697825</w:t>
      </w:r>
    </w:p>
    <w:p>
      <w:r>
        <w:rPr>
          <w:rFonts w:ascii="Consolas" w:hAnsi="Consolas"/>
          <w:sz w:val="18"/>
        </w:rPr>
        <w:t>OX457058.1         8963206    -.---.---.--.---.--.--.---.---.--.--.-.--.-...                8963221</w:t>
      </w:r>
    </w:p>
    <w:p>
      <w:r>
        <w:rPr>
          <w:rFonts w:ascii="Consolas" w:hAnsi="Consolas"/>
          <w:sz w:val="18"/>
        </w:rPr>
        <w:t>OX457058.1         9570872    -.---.---.--.---.--.--.---.---.--.--.-.--.-.......            9570853</w:t>
      </w:r>
    </w:p>
    <w:p>
      <w:r>
        <w:rPr>
          <w:rFonts w:ascii="Consolas" w:hAnsi="Consolas"/>
          <w:sz w:val="18"/>
        </w:rPr>
        <w:t>OX457058.1         10009281   -.---.---.--.---.--.--.---.---.--.--.-.--.-...                10009296</w:t>
      </w:r>
    </w:p>
    <w:p>
      <w:r>
        <w:rPr>
          <w:rFonts w:ascii="Consolas" w:hAnsi="Consolas"/>
          <w:sz w:val="18"/>
        </w:rPr>
        <w:t>OX457058.1         13000738   -.---.---.--.---.--.--.---.---.--.--.-.--.-.......            13000757</w:t>
      </w:r>
    </w:p>
    <w:p>
      <w:r>
        <w:rPr>
          <w:rFonts w:ascii="Consolas" w:hAnsi="Consolas"/>
          <w:sz w:val="18"/>
        </w:rPr>
        <w:t>OX457058.1         17927408   -.---.---.--.---.--.--.---.---.--.--.-.--.-...                17927393</w:t>
      </w:r>
    </w:p>
    <w:p>
      <w:r>
        <w:rPr>
          <w:rFonts w:ascii="Consolas" w:hAnsi="Consolas"/>
          <w:sz w:val="18"/>
        </w:rPr>
        <w:t>OX457058.1         19054765   -.---.---.--.---.--.--.---.---.--.--.-.--.-.......            19054746</w:t>
      </w:r>
    </w:p>
    <w:p>
      <w:r>
        <w:rPr>
          <w:rFonts w:ascii="Consolas" w:hAnsi="Consolas"/>
          <w:sz w:val="18"/>
        </w:rPr>
        <w:t>OX457058.1         30595280   -.---.---.--.---.--.--.---.---.--.--.-.--.-........           30595260</w:t>
      </w:r>
    </w:p>
    <w:p>
      <w:r>
        <w:rPr>
          <w:rFonts w:ascii="Consolas" w:hAnsi="Consolas"/>
          <w:sz w:val="18"/>
        </w:rPr>
        <w:t>OX457058.1         32789042   -.---.---.--.---.--.--.---.---.--.--.-.--.-...                32789027</w:t>
      </w:r>
    </w:p>
    <w:p>
      <w:r>
        <w:rPr>
          <w:rFonts w:ascii="Consolas" w:hAnsi="Consolas"/>
          <w:sz w:val="18"/>
        </w:rPr>
        <w:t>OX457058.1         32968453   -.---.---.--.---.--.--.---.---.--.--.-.--.-.......            32968434</w:t>
      </w:r>
    </w:p>
    <w:p>
      <w:r>
        <w:rPr>
          <w:rFonts w:ascii="Consolas" w:hAnsi="Consolas"/>
          <w:sz w:val="18"/>
        </w:rPr>
        <w:t>OX457058.1         33381767   -.---.---.--.---.--.--.---.---.--.--.-.--.-...                33381782</w:t>
      </w:r>
    </w:p>
    <w:p>
      <w:r>
        <w:rPr>
          <w:rFonts w:ascii="Consolas" w:hAnsi="Consolas"/>
          <w:sz w:val="18"/>
        </w:rPr>
        <w:t>OX457058.1         34599808   -.---.---.--.---.--.--.---.---.--.--.-.--.-.                  34599795</w:t>
      </w:r>
    </w:p>
    <w:p>
      <w:r>
        <w:rPr>
          <w:rFonts w:ascii="Consolas" w:hAnsi="Consolas"/>
          <w:sz w:val="18"/>
        </w:rPr>
        <w:t>OX457058.1         35181385   -.---.---.--.---.--.--.---.---.--.--.-.--.-...                35181400</w:t>
      </w:r>
    </w:p>
    <w:p>
      <w:r>
        <w:rPr>
          <w:rFonts w:ascii="Consolas" w:hAnsi="Consolas"/>
          <w:sz w:val="18"/>
        </w:rPr>
        <w:t>OX457058.1         36479791   -.---.---.--.---.--.--.---.---.--.--.-.--.-.......            36479772</w:t>
      </w:r>
    </w:p>
    <w:p>
      <w:r>
        <w:rPr>
          <w:rFonts w:ascii="Consolas" w:hAnsi="Consolas"/>
          <w:sz w:val="18"/>
        </w:rPr>
        <w:t>OX457058.1         36673107   -.---.---.--.---.--.--.---.---.--.--.-.--.-.......            36673126</w:t>
      </w:r>
    </w:p>
    <w:p>
      <w:r>
        <w:rPr>
          <w:rFonts w:ascii="Consolas" w:hAnsi="Consolas"/>
          <w:sz w:val="18"/>
        </w:rPr>
        <w:t>OX457058.1         42378226   -.---.---.--.---.--.--.---.---.--.--.-.--.-.......            42378207</w:t>
      </w:r>
    </w:p>
    <w:p>
      <w:r>
        <w:rPr>
          <w:rFonts w:ascii="Consolas" w:hAnsi="Consolas"/>
          <w:sz w:val="18"/>
        </w:rPr>
        <w:t>OX457058.1         42479401   -.---.---.--.---.--.--.---.---.--.--.-.--.-........           42479381</w:t>
      </w:r>
    </w:p>
    <w:p>
      <w:r>
        <w:rPr>
          <w:rFonts w:ascii="Consolas" w:hAnsi="Consolas"/>
          <w:sz w:val="18"/>
        </w:rPr>
        <w:t>OX457058.1         49096905   -.---.---.--.---.--.--.---.---.--.--.-.--.-...                49096920</w:t>
      </w:r>
    </w:p>
    <w:p>
      <w:r>
        <w:rPr>
          <w:rFonts w:ascii="Consolas" w:hAnsi="Consolas"/>
          <w:sz w:val="18"/>
        </w:rPr>
        <w:t>OX457058.1         51602383   -.---.---.--.---.--.--.---.---.--.--.-.--.-.......            51602402</w:t>
      </w:r>
    </w:p>
    <w:p>
      <w:r>
        <w:rPr>
          <w:rFonts w:ascii="Consolas" w:hAnsi="Consolas"/>
          <w:sz w:val="18"/>
        </w:rPr>
        <w:t>OX457058.1         52695967   -.---.---.--.---.--.--.---.---.--.--.-.--.-...                52695982</w:t>
      </w:r>
    </w:p>
    <w:p>
      <w:r>
        <w:rPr>
          <w:rFonts w:ascii="Consolas" w:hAnsi="Consolas"/>
          <w:sz w:val="18"/>
        </w:rPr>
        <w:t>OX457058.1         52695963   -.---.---.--.---.--.--.---.---.--.--.-.--.-.......            52695982</w:t>
      </w:r>
    </w:p>
    <w:p>
      <w:r>
        <w:rPr>
          <w:rFonts w:ascii="Consolas" w:hAnsi="Consolas"/>
          <w:sz w:val="18"/>
        </w:rPr>
        <w:t>OX457058.1         54550407   -.---.---.--.---.--.--.---.---.--.--.-.--.-...                54550422</w:t>
      </w:r>
    </w:p>
    <w:p>
      <w:r>
        <w:rPr>
          <w:rFonts w:ascii="Consolas" w:hAnsi="Consolas"/>
          <w:sz w:val="18"/>
        </w:rPr>
        <w:t>OX457058.1         54629783   -.---.---.--.---.--.--.---.---.--.--.-.--.-.......            54629802</w:t>
      </w:r>
    </w:p>
    <w:p>
      <w:r>
        <w:rPr>
          <w:rFonts w:ascii="Consolas" w:hAnsi="Consolas"/>
          <w:sz w:val="18"/>
        </w:rPr>
        <w:t>OX457058.1         54693907   -.---.---.--.---.--.--.---.---.--.--.-.--.-.......            54693926</w:t>
      </w:r>
    </w:p>
    <w:p>
      <w:r>
        <w:rPr>
          <w:rFonts w:ascii="Consolas" w:hAnsi="Consolas"/>
          <w:sz w:val="18"/>
        </w:rPr>
        <w:t>OX457058.1         54712323   -.---.---.--.---.--.--.---.---.--.--.-.--.-.......            54712342</w:t>
      </w:r>
    </w:p>
    <w:p>
      <w:r>
        <w:rPr>
          <w:rFonts w:ascii="Consolas" w:hAnsi="Consolas"/>
          <w:sz w:val="18"/>
        </w:rPr>
        <w:t>OX457058.1         55010362   -.---.---.--.---.--.--.---.---.--.--.-.--.-...                55010377</w:t>
      </w:r>
    </w:p>
    <w:p>
      <w:r>
        <w:rPr>
          <w:rFonts w:ascii="Consolas" w:hAnsi="Consolas"/>
          <w:sz w:val="18"/>
        </w:rPr>
        <w:t>OX457058.1         55905312   -.---.---.--.---.--.--.---.---.--.--.-.--.-...                55905297</w:t>
      </w:r>
    </w:p>
    <w:p>
      <w:r>
        <w:rPr>
          <w:rFonts w:ascii="Consolas" w:hAnsi="Consolas"/>
          <w:sz w:val="18"/>
        </w:rPr>
        <w:t>OX457058.1         56407124   -.---.---.--.---.--.--.---.---.--.--.-.--.-...                56407109</w:t>
      </w:r>
    </w:p>
    <w:p>
      <w:r>
        <w:rPr>
          <w:rFonts w:ascii="Consolas" w:hAnsi="Consolas"/>
          <w:sz w:val="18"/>
        </w:rPr>
        <w:t>OX457058.1         60147923   -.---.---.--.---.--.--.---.---.--.--.-.--.-...                60147938</w:t>
      </w:r>
    </w:p>
    <w:p>
      <w:r>
        <w:rPr>
          <w:rFonts w:ascii="Consolas" w:hAnsi="Consolas"/>
          <w:sz w:val="18"/>
        </w:rPr>
        <w:t>OX457058.1         61473003   -.---.---.--.---.--.--.---.---.--.--.-.--.-..                 61472989</w:t>
      </w:r>
    </w:p>
    <w:p>
      <w:r>
        <w:rPr>
          <w:rFonts w:ascii="Consolas" w:hAnsi="Consolas"/>
          <w:sz w:val="18"/>
        </w:rPr>
        <w:t>OX457058.1         61854743   -.---.---.--.---.--.--.---.---.--.--.-.--.-......             61854761</w:t>
      </w:r>
    </w:p>
    <w:p>
      <w:r>
        <w:rPr>
          <w:rFonts w:ascii="Consolas" w:hAnsi="Consolas"/>
          <w:sz w:val="18"/>
        </w:rPr>
        <w:t>OX457058.1         62219346   -.---.---.--.---.--.--.---.---.--.--.-.--.-...                62219361</w:t>
      </w:r>
    </w:p>
    <w:p>
      <w:r>
        <w:rPr>
          <w:rFonts w:ascii="Consolas" w:hAnsi="Consolas"/>
          <w:sz w:val="18"/>
        </w:rPr>
        <w:t>OX457058.1         68281175   -.---.---.--.---.--.--.---.---.--.--.-.--.-........           68281195</w:t>
      </w:r>
    </w:p>
    <w:p>
      <w:r>
        <w:rPr>
          <w:rFonts w:ascii="Consolas" w:hAnsi="Consolas"/>
          <w:sz w:val="18"/>
        </w:rPr>
        <w:t>OX457058.1         71213700   -.---.---.--.---.--.--.---.---.--.--.-.--.-...                71213715</w:t>
      </w:r>
    </w:p>
    <w:p>
      <w:r>
        <w:rPr>
          <w:rFonts w:ascii="Consolas" w:hAnsi="Consolas"/>
          <w:sz w:val="18"/>
        </w:rPr>
        <w:t>OX457058.1         71597448   -.---.---.--.---.--.--.---.---.--.--.-.--.-...                71597463</w:t>
      </w:r>
    </w:p>
    <w:p>
      <w:r>
        <w:rPr>
          <w:rFonts w:ascii="Consolas" w:hAnsi="Consolas"/>
          <w:sz w:val="18"/>
        </w:rPr>
        <w:t>OX457058.1         73307984   -.---.---.--.---.--.--.---.---.--.--.-.--.-...                73307999</w:t>
      </w:r>
    </w:p>
    <w:p>
      <w:r>
        <w:rPr>
          <w:rFonts w:ascii="Consolas" w:hAnsi="Consolas"/>
          <w:sz w:val="18"/>
        </w:rPr>
        <w:t>OX457058.1         73730032   -.---.---.--.---.--.--.---.---.--.--.-.--.-...                73730017</w:t>
      </w:r>
    </w:p>
    <w:p>
      <w:r>
        <w:rPr>
          <w:rFonts w:ascii="Consolas" w:hAnsi="Consolas"/>
          <w:sz w:val="18"/>
        </w:rPr>
        <w:t>OX457058.1         75694580   -.---.---.--.---.--.--.---.---.--.--.-.--.-...                75694595</w:t>
      </w:r>
    </w:p>
    <w:p>
      <w:r>
        <w:rPr>
          <w:rFonts w:ascii="Consolas" w:hAnsi="Consolas"/>
          <w:sz w:val="18"/>
        </w:rPr>
        <w:t>OX457058.1         79657375   -.---.---.--.---.--.--.---.---.--.--.-.--.-........           79657395</w:t>
      </w:r>
    </w:p>
    <w:p>
      <w:r>
        <w:rPr>
          <w:rFonts w:ascii="Consolas" w:hAnsi="Consolas"/>
          <w:sz w:val="18"/>
        </w:rPr>
        <w:t>OX457058.1         80781075   -.---.---.--.---.--.--.---.---.--.--.-.--.-......             80781093</w:t>
      </w:r>
    </w:p>
    <w:p>
      <w:r>
        <w:rPr>
          <w:rFonts w:ascii="Consolas" w:hAnsi="Consolas"/>
          <w:sz w:val="18"/>
        </w:rPr>
        <w:t>OX457058.1         81634249   -.---.---.--.---.--.--.---.---.--.--.-.--.-...                81634234</w:t>
      </w:r>
    </w:p>
    <w:p>
      <w:r>
        <w:rPr>
          <w:rFonts w:ascii="Consolas" w:hAnsi="Consolas"/>
          <w:sz w:val="18"/>
        </w:rPr>
        <w:t>OX457058.1         82012983   -.---.---.--.---.--.--.---.---.--.--.-.--.-.......            82012964</w:t>
      </w:r>
    </w:p>
    <w:p>
      <w:r>
        <w:rPr>
          <w:rFonts w:ascii="Consolas" w:hAnsi="Consolas"/>
          <w:sz w:val="18"/>
        </w:rPr>
        <w:t>OX457058.1         82531895   -.---.---.--.---.--.--.---.---.--.--.-.--.-...                82531880</w:t>
      </w:r>
    </w:p>
    <w:p>
      <w:r>
        <w:rPr>
          <w:rFonts w:ascii="Consolas" w:hAnsi="Consolas"/>
          <w:sz w:val="18"/>
        </w:rPr>
        <w:t>OX457058.1         86782491   -.---.---.--.---.--.--.---.---.--.--.-.--.-.....              86782474</w:t>
      </w:r>
    </w:p>
    <w:p>
      <w:r>
        <w:rPr>
          <w:rFonts w:ascii="Consolas" w:hAnsi="Consolas"/>
          <w:sz w:val="18"/>
        </w:rPr>
        <w:t>OX457058.1         86850738   -.---.---.--.---.--.--.---.---.--.--.-.--.-..                 86850724</w:t>
      </w:r>
    </w:p>
    <w:p>
      <w:r>
        <w:rPr>
          <w:rFonts w:ascii="Consolas" w:hAnsi="Consolas"/>
          <w:sz w:val="18"/>
        </w:rPr>
        <w:t>OX457058.1         87068520   -.---.---.--.---.--.--.---.---.--.--.-.--.-...                87068505</w:t>
      </w:r>
    </w:p>
    <w:p>
      <w:r>
        <w:rPr>
          <w:rFonts w:ascii="Consolas" w:hAnsi="Consolas"/>
          <w:sz w:val="18"/>
        </w:rPr>
        <w:t>OX457058.1         88916456   -.---.---.--.---.--.--.---.---.--.--.-.--.-.......            88916475</w:t>
      </w:r>
    </w:p>
    <w:p>
      <w:r>
        <w:rPr>
          <w:rFonts w:ascii="Consolas" w:hAnsi="Consolas"/>
          <w:sz w:val="18"/>
        </w:rPr>
        <w:t>OX457058.1         89180144   -.---.---.--.---.--.--.---.---.--.--.-.--.-....               89180160</w:t>
      </w:r>
    </w:p>
    <w:p>
      <w:r>
        <w:rPr>
          <w:rFonts w:ascii="Consolas" w:hAnsi="Consolas"/>
          <w:sz w:val="18"/>
        </w:rPr>
        <w:t>OX457058.1         89844412   -.---.---.--.---.--.--.---.---.--.--.-.                       89844423</w:t>
      </w:r>
    </w:p>
    <w:p>
      <w:r>
        <w:rPr>
          <w:rFonts w:ascii="Consolas" w:hAnsi="Consolas"/>
          <w:sz w:val="18"/>
        </w:rPr>
        <w:t>OX457058.1         90768930   -.---.---.--.---.--.--.---.---.--.--.-.--.-...                90768915</w:t>
      </w:r>
    </w:p>
    <w:p>
      <w:r>
        <w:rPr>
          <w:rFonts w:ascii="Consolas" w:hAnsi="Consolas"/>
          <w:sz w:val="18"/>
        </w:rPr>
        <w:t>OX457058.1         91199651   -.---.---.--.---.--.--.---.---.--.--.-.--.-...                91199666</w:t>
      </w:r>
    </w:p>
    <w:p>
      <w:r>
        <w:rPr>
          <w:rFonts w:ascii="Consolas" w:hAnsi="Consolas"/>
          <w:sz w:val="18"/>
        </w:rPr>
        <w:t>OX457058.1         93623601   -.---.---.--.---.--.--.---.---.--.--.-.--.-.......            93623620</w:t>
      </w:r>
    </w:p>
    <w:p>
      <w:r>
        <w:rPr>
          <w:rFonts w:ascii="Consolas" w:hAnsi="Consolas"/>
          <w:sz w:val="18"/>
        </w:rPr>
        <w:t>OX457058.1         93748366   -.---.---.--.---.--.--.---.---.--.--.-.--.-...                93748381</w:t>
      </w:r>
    </w:p>
    <w:p>
      <w:r>
        <w:rPr>
          <w:rFonts w:ascii="Consolas" w:hAnsi="Consolas"/>
          <w:sz w:val="18"/>
        </w:rPr>
        <w:t>OX457058.1         95404551   -.---.---.--.---.--.--.---.---.--.--.-.--.-........           95404531</w:t>
      </w:r>
    </w:p>
    <w:p>
      <w:r>
        <w:rPr>
          <w:rFonts w:ascii="Consolas" w:hAnsi="Consolas"/>
          <w:sz w:val="18"/>
        </w:rPr>
        <w:t>OX457058.1         95834964   -.---.---.--.---.--.--.---.---.--.--.-.--.-...                95834979</w:t>
      </w:r>
    </w:p>
    <w:p>
      <w:r>
        <w:rPr>
          <w:rFonts w:ascii="Consolas" w:hAnsi="Consolas"/>
          <w:sz w:val="18"/>
        </w:rPr>
        <w:t>OX457058.1         96622204   -.---.---.--.---.--.--.---.---.--.--.-.--.-.........          96622225</w:t>
      </w:r>
    </w:p>
    <w:p>
      <w:r>
        <w:rPr>
          <w:rFonts w:ascii="Consolas" w:hAnsi="Consolas"/>
          <w:sz w:val="18"/>
        </w:rPr>
        <w:t>OX457058.1         98353806   -.---.---.--.---.--.--.---.---.--.--.-.--.-.........          98353785</w:t>
      </w:r>
    </w:p>
    <w:p>
      <w:r>
        <w:rPr>
          <w:rFonts w:ascii="Consolas" w:hAnsi="Consolas"/>
          <w:sz w:val="18"/>
        </w:rPr>
        <w:t>OX457058.1         99645010   -.---.---.--.---.--.--.---.---.--.--.-.--.-......             99645028</w:t>
      </w:r>
    </w:p>
    <w:p>
      <w:r>
        <w:rPr>
          <w:rFonts w:ascii="Consolas" w:hAnsi="Consolas"/>
          <w:sz w:val="18"/>
        </w:rPr>
        <w:t>OX457058.1         102941491  -.---.---.--.---.--.--.---.---.--.--.-.--.-..........         102941513</w:t>
      </w:r>
    </w:p>
    <w:p>
      <w:r>
        <w:rPr>
          <w:rFonts w:ascii="Consolas" w:hAnsi="Consolas"/>
          <w:sz w:val="18"/>
        </w:rPr>
        <w:t>OX457058.1         105337043  -.---.---.--.---.--.--.---.---.--.--.-.--.-...                105337028</w:t>
      </w:r>
    </w:p>
    <w:p>
      <w:r>
        <w:rPr>
          <w:rFonts w:ascii="Consolas" w:hAnsi="Consolas"/>
          <w:sz w:val="18"/>
        </w:rPr>
        <w:t>OX457058.1         105687723  -.---.---.--.---.--.--.---.---.--.--.-.--.-....               105687739</w:t>
      </w:r>
    </w:p>
    <w:p>
      <w:r>
        <w:rPr>
          <w:rFonts w:ascii="Consolas" w:hAnsi="Consolas"/>
          <w:sz w:val="18"/>
        </w:rPr>
        <w:t>OX457058.1         106154924  -.---.---.--.---.--.--.---.---.--.--.-.--.-..                 106154910</w:t>
      </w:r>
    </w:p>
    <w:p>
      <w:r>
        <w:rPr>
          <w:rFonts w:ascii="Consolas" w:hAnsi="Consolas"/>
          <w:sz w:val="18"/>
        </w:rPr>
        <w:t>OX457058.1         111415255  -.---.---.--.---.--.--.---.---.--.--.-.                       111415266</w:t>
      </w:r>
    </w:p>
    <w:p>
      <w:r>
        <w:rPr>
          <w:rFonts w:ascii="Consolas" w:hAnsi="Consolas"/>
          <w:sz w:val="18"/>
        </w:rPr>
        <w:t>OX457058.1         111637308  -.---.---.--.---.--.--.---.---.--.--.-.                       111637319</w:t>
      </w:r>
    </w:p>
    <w:p>
      <w:r>
        <w:rPr>
          <w:rFonts w:ascii="Consolas" w:hAnsi="Consolas"/>
          <w:sz w:val="18"/>
        </w:rPr>
        <w:t>OX457058.1         113286867  -.---.---.--.---.--.--.---.---.--.--.-.--.-.......            113286886</w:t>
      </w:r>
    </w:p>
    <w:p>
      <w:r>
        <w:rPr>
          <w:rFonts w:ascii="Consolas" w:hAnsi="Consolas"/>
          <w:sz w:val="18"/>
        </w:rPr>
        <w:t>OX457058.1         115832133  -.---.---.--.---.--.--.---.---.--.--.-.--.                    115832121</w:t>
      </w:r>
    </w:p>
    <w:p>
      <w:r>
        <w:rPr>
          <w:rFonts w:ascii="Consolas" w:hAnsi="Consolas"/>
          <w:sz w:val="18"/>
        </w:rPr>
        <w:t>OX457058.1         117038802  -.---.---.--.---.--.--.---.---.--.--.-.--.-........           117038782</w:t>
      </w:r>
    </w:p>
    <w:p>
      <w:r>
        <w:rPr>
          <w:rFonts w:ascii="Consolas" w:hAnsi="Consolas"/>
          <w:sz w:val="18"/>
        </w:rPr>
        <w:t>OX457058.1         118579498  -.---.---.--.---.--.--.---.---.--.--.-.--.-......             118579516</w:t>
      </w:r>
    </w:p>
    <w:p>
      <w:r>
        <w:rPr>
          <w:rFonts w:ascii="Consolas" w:hAnsi="Consolas"/>
          <w:sz w:val="18"/>
        </w:rPr>
        <w:t>OX457058.1         118691184  -.---.---.--.---.--.--.---.---.--.--.-.--.-...                118691199</w:t>
      </w:r>
    </w:p>
    <w:p>
      <w:r>
        <w:rPr>
          <w:rFonts w:ascii="Consolas" w:hAnsi="Consolas"/>
          <w:sz w:val="18"/>
        </w:rPr>
        <w:t>OX457058.1         119121370  -.---.---.--.---.--.--.---.---.--.--.-.--.-...                119121385</w:t>
      </w:r>
    </w:p>
    <w:p>
      <w:r>
        <w:rPr>
          <w:rFonts w:ascii="Consolas" w:hAnsi="Consolas"/>
          <w:sz w:val="18"/>
        </w:rPr>
        <w:t>OX457058.1         120260755  -.---.---.--.---.--.--.---.---.--.--.-.--.-...                120260770</w:t>
      </w:r>
    </w:p>
    <w:p>
      <w:r>
        <w:rPr>
          <w:rFonts w:ascii="Consolas" w:hAnsi="Consolas"/>
          <w:sz w:val="18"/>
        </w:rPr>
        <w:t>OX457058.1         123505186  -.---.---.--.---.--.--.---.---.--.--.-.--.-........           123505166</w:t>
      </w:r>
    </w:p>
    <w:p>
      <w:r>
        <w:rPr>
          <w:rFonts w:ascii="Consolas" w:hAnsi="Consolas"/>
          <w:sz w:val="18"/>
        </w:rPr>
        <w:t>OX457058.1         134354022  -.---.---.--.---.--.--.---.---.--.--.-.--.-..........         134354000</w:t>
      </w:r>
    </w:p>
    <w:p>
      <w:r>
        <w:rPr>
          <w:rFonts w:ascii="Consolas" w:hAnsi="Consolas"/>
          <w:sz w:val="18"/>
        </w:rPr>
        <w:t>OX457058.1         134659665  -.---.---.--.---.--.--.---.---.--.--.-.--.-...                134659680</w:t>
      </w:r>
    </w:p>
    <w:p>
      <w:r>
        <w:rPr>
          <w:rFonts w:ascii="Consolas" w:hAnsi="Consolas"/>
          <w:sz w:val="18"/>
        </w:rPr>
        <w:t>OX457058.1         135598960  -.---.---.--.---.--.--.---.---.--.--.-.--.-...                135598945</w:t>
      </w:r>
    </w:p>
    <w:p>
      <w:r>
        <w:rPr>
          <w:rFonts w:ascii="Consolas" w:hAnsi="Consolas"/>
          <w:sz w:val="18"/>
        </w:rPr>
        <w:t>OX457058.1         139163033  -.---.---.--.---.--.--.---.---.--.--.-.--.-...                139163018</w:t>
      </w:r>
    </w:p>
    <w:p>
      <w:r>
        <w:rPr>
          <w:rFonts w:ascii="Consolas" w:hAnsi="Consolas"/>
          <w:sz w:val="18"/>
        </w:rPr>
        <w:t>OX457058.1         139415311  -.---.---.--.---.--.--.---.---.--.--.-.--.-.......            139415330</w:t>
      </w:r>
    </w:p>
    <w:p>
      <w:r>
        <w:rPr>
          <w:rFonts w:ascii="Consolas" w:hAnsi="Consolas"/>
          <w:sz w:val="18"/>
        </w:rPr>
        <w:t>OX457058.1         143402747  -.---.---.--.---.--.--.---.---.--.--.-.--.-....               143402731</w:t>
      </w:r>
    </w:p>
    <w:p>
      <w:r>
        <w:rPr>
          <w:rFonts w:ascii="Consolas" w:hAnsi="Consolas"/>
          <w:sz w:val="18"/>
        </w:rPr>
        <w:t>OX457058.1         144037192  -.---.---.--.---.--.--.---.---.--.--.-.--.-........           144037212</w:t>
      </w:r>
    </w:p>
    <w:p>
      <w:r>
        <w:rPr>
          <w:rFonts w:ascii="Consolas" w:hAnsi="Consolas"/>
          <w:sz w:val="18"/>
        </w:rPr>
        <w:t>OX457058.1         144580563  -.---.---.--.---.--.--.---.---.--.--.-.--.-...                144580578</w:t>
      </w:r>
    </w:p>
    <w:p>
      <w:r>
        <w:rPr>
          <w:rFonts w:ascii="Consolas" w:hAnsi="Consolas"/>
          <w:sz w:val="18"/>
        </w:rPr>
        <w:t>OX457058.1         145100882  -.---.---.--.---.--.--.---.---.--.--.-.--.-...                145100867</w:t>
      </w:r>
    </w:p>
    <w:p>
      <w:r>
        <w:rPr>
          <w:rFonts w:ascii="Consolas" w:hAnsi="Consolas"/>
          <w:sz w:val="18"/>
        </w:rPr>
        <w:t>OX457058.1         146709736  -.---.---.--.---.--.--.---.---.--.--.-.--.-...                146709751</w:t>
      </w:r>
    </w:p>
    <w:p>
      <w:r>
        <w:rPr>
          <w:rFonts w:ascii="Consolas" w:hAnsi="Consolas"/>
          <w:sz w:val="18"/>
        </w:rPr>
        <w:t>OX457058.1         150764851  -.---.---.--.---.--.--.---.---.--.--.-.--.-.......            150764832</w:t>
      </w:r>
    </w:p>
    <w:p>
      <w:r>
        <w:rPr>
          <w:rFonts w:ascii="Consolas" w:hAnsi="Consolas"/>
          <w:sz w:val="18"/>
        </w:rPr>
        <w:t>OX457058.1         151047835  -.---.---.--.---.--.--.---.---.--.--.-.--.-...                151047820</w:t>
      </w:r>
    </w:p>
    <w:p>
      <w:r>
        <w:rPr>
          <w:rFonts w:ascii="Consolas" w:hAnsi="Consolas"/>
          <w:sz w:val="18"/>
        </w:rPr>
        <w:t>OX457058.1         157656924  -.---.---.--.---.--.--.---.---.--.--.-.--.-....               157656940</w:t>
      </w:r>
    </w:p>
    <w:p>
      <w:r>
        <w:rPr>
          <w:rFonts w:ascii="Consolas" w:hAnsi="Consolas"/>
          <w:sz w:val="18"/>
        </w:rPr>
        <w:t>OX457058.1         158634647  -.---.---.--.---.--.--.---.---.--.--.-.--.-...                158634632</w:t>
      </w:r>
    </w:p>
    <w:p>
      <w:r>
        <w:rPr>
          <w:rFonts w:ascii="Consolas" w:hAnsi="Consolas"/>
          <w:sz w:val="18"/>
        </w:rPr>
        <w:t>OX457058.1         158689451  -.---.---.--.---.--.--.---.---.--.--.-.--.-.....              158689468</w:t>
      </w:r>
    </w:p>
    <w:p>
      <w:r>
        <w:rPr>
          <w:rFonts w:ascii="Consolas" w:hAnsi="Consolas"/>
          <w:sz w:val="18"/>
        </w:rPr>
        <w:t>OX457058.1         164285746  -.---.---.--.---.--.--.---.---.--.--.-.--.-........           164285766</w:t>
      </w:r>
    </w:p>
    <w:p>
      <w:r>
        <w:rPr>
          <w:rFonts w:ascii="Consolas" w:hAnsi="Consolas"/>
          <w:sz w:val="18"/>
        </w:rPr>
        <w:t>OX457058.1         164416291  -.---.---.--.---.--.--.---.---.--.--.-.--.-.......            164416272</w:t>
      </w:r>
    </w:p>
    <w:p>
      <w:r>
        <w:rPr>
          <w:rFonts w:ascii="Consolas" w:hAnsi="Consolas"/>
          <w:sz w:val="18"/>
        </w:rPr>
        <w:t>OX457058.1         164416287  -.---.---.--.---.--.--.---.---.--.--.-.--.-...                164416272</w:t>
      </w:r>
    </w:p>
    <w:p>
      <w:r>
        <w:rPr>
          <w:rFonts w:ascii="Consolas" w:hAnsi="Consolas"/>
          <w:sz w:val="18"/>
        </w:rPr>
        <w:t>OX457058.1         166479496  -.---.---.--.---.--.--.---.---.--.--.-.--.-.......            166479477</w:t>
      </w:r>
    </w:p>
    <w:p>
      <w:r>
        <w:rPr>
          <w:rFonts w:ascii="Consolas" w:hAnsi="Consolas"/>
          <w:sz w:val="18"/>
        </w:rPr>
        <w:t>OX457058.1         168359826  -.---.---.--.---.--.--.---.---.--.--.-.--.-.......            168359845</w:t>
      </w:r>
    </w:p>
    <w:p>
      <w:r>
        <w:rPr>
          <w:rFonts w:ascii="Consolas" w:hAnsi="Consolas"/>
          <w:sz w:val="18"/>
        </w:rPr>
        <w:t>OX457058.1         168846684  -.---.---.--.---.--.--.---.---.--.--.-.--.-.......            168846665</w:t>
      </w:r>
    </w:p>
    <w:p>
      <w:r>
        <w:rPr>
          <w:rFonts w:ascii="Consolas" w:hAnsi="Consolas"/>
          <w:sz w:val="18"/>
        </w:rPr>
        <w:t>OX457058.1         170062466  -.---.---.--.---.--.--.---.---.--.--.-.--.-.......            170062485</w:t>
      </w:r>
    </w:p>
    <w:p>
      <w:r>
        <w:rPr>
          <w:rFonts w:ascii="Consolas" w:hAnsi="Consolas"/>
          <w:sz w:val="18"/>
        </w:rPr>
        <w:t>OX457058.1         170159367  -.---.---.--.---.--.--.---.---.--.--.-.--.-........           170159387</w:t>
      </w:r>
    </w:p>
    <w:p>
      <w:r>
        <w:rPr>
          <w:rFonts w:ascii="Consolas" w:hAnsi="Consolas"/>
          <w:sz w:val="18"/>
        </w:rPr>
        <w:t>OX457058.1         170716569  -.---.---.--.---.--.--.---.---.--.--.-.--.-.......            170716588</w:t>
      </w:r>
    </w:p>
    <w:p>
      <w:r>
        <w:rPr>
          <w:rFonts w:ascii="Consolas" w:hAnsi="Consolas"/>
          <w:sz w:val="18"/>
        </w:rPr>
        <w:t>OX457058.1         172077433  -.---.---.--.---.--.--.---.---.--.--.-.--.-..........         172077411</w:t>
      </w:r>
    </w:p>
    <w:p>
      <w:r>
        <w:rPr>
          <w:rFonts w:ascii="Consolas" w:hAnsi="Consolas"/>
          <w:sz w:val="18"/>
        </w:rPr>
        <w:t>OX457058.1         174064849  -.---.---.--.---.--.--.---.---.--.--.-.--.-........           174064829</w:t>
      </w:r>
    </w:p>
    <w:p>
      <w:r>
        <w:rPr>
          <w:rFonts w:ascii="Consolas" w:hAnsi="Consolas"/>
          <w:sz w:val="18"/>
        </w:rPr>
        <w:t>OX457058.1         175482885  -.---.---.--.---.--.--.---.---.--.--.-.--.-...                175482900</w:t>
      </w:r>
    </w:p>
    <w:p>
      <w:r>
        <w:rPr>
          <w:rFonts w:ascii="Consolas" w:hAnsi="Consolas"/>
          <w:sz w:val="18"/>
        </w:rPr>
        <w:t>OX457058.1         175626071  -.---.---.--.---.--.--.---.---.--.--.-.--.-.......            175626052</w:t>
      </w:r>
    </w:p>
    <w:p>
      <w:r>
        <w:rPr>
          <w:rFonts w:ascii="Consolas" w:hAnsi="Consolas"/>
          <w:sz w:val="18"/>
        </w:rPr>
        <w:t>OX457058.1         176414609  -.---.---.--.---.--.--.---.---.--.--.-.--.-.......            176414628</w:t>
      </w:r>
    </w:p>
    <w:p>
      <w:r>
        <w:rPr>
          <w:rFonts w:ascii="Consolas" w:hAnsi="Consolas"/>
          <w:sz w:val="18"/>
        </w:rPr>
        <w:t>OX457058.1         176619500  -.---.---.--.---.--.--.---.---.--.--.-.--.-.......            176619519</w:t>
      </w:r>
    </w:p>
    <w:p>
      <w:r>
        <w:rPr>
          <w:rFonts w:ascii="Consolas" w:hAnsi="Consolas"/>
          <w:sz w:val="18"/>
        </w:rPr>
        <w:t>OX457058.1         177782021  -.---.---.--.---.--.--.---.---.--.--.-.--.-...                177782006</w:t>
      </w:r>
    </w:p>
    <w:p>
      <w:r>
        <w:rPr>
          <w:rFonts w:ascii="Consolas" w:hAnsi="Consolas"/>
          <w:sz w:val="18"/>
        </w:rPr>
        <w:t>OX457058.1         177826806  -.---.---.--.---.--.--.---.---.--.--.-.--.-...                177826791</w:t>
      </w:r>
    </w:p>
    <w:p>
      <w:r>
        <w:rPr>
          <w:rFonts w:ascii="Consolas" w:hAnsi="Consolas"/>
          <w:sz w:val="18"/>
        </w:rPr>
        <w:t>OX457058.1         177832614  -.---.---.--.---.--.--.---.---.--.--.-.--.-...                177832599</w:t>
      </w:r>
    </w:p>
    <w:p>
      <w:r>
        <w:rPr>
          <w:rFonts w:ascii="Consolas" w:hAnsi="Consolas"/>
          <w:sz w:val="18"/>
        </w:rPr>
        <w:t>OX457058.1         178394794  -.---.---.--.---.--.--.---.---.--.--.-.--.-...                178394809</w:t>
      </w:r>
    </w:p>
    <w:p>
      <w:r>
        <w:rPr>
          <w:rFonts w:ascii="Consolas" w:hAnsi="Consolas"/>
          <w:sz w:val="18"/>
        </w:rPr>
        <w:t>OX457058.1         179168800  -.---.---.--.---.--.--.---.---.--.--.-.--.-.....              179168817</w:t>
      </w:r>
    </w:p>
    <w:p>
      <w:r>
        <w:rPr>
          <w:rFonts w:ascii="Consolas" w:hAnsi="Consolas"/>
          <w:sz w:val="18"/>
        </w:rPr>
        <w:t>OX457058.1         4116356    -.---.---.--.---.--.--.---.---.--.--.-C--.-......             4116374</w:t>
      </w:r>
    </w:p>
    <w:p>
      <w:r>
        <w:rPr>
          <w:rFonts w:ascii="Consolas" w:hAnsi="Consolas"/>
          <w:sz w:val="18"/>
        </w:rPr>
        <w:t>OX457058.1         4145915    -.---.---C--.---.--.--.---.---.--.--.-.--.-...                4145930</w:t>
      </w:r>
    </w:p>
    <w:p>
      <w:r>
        <w:rPr>
          <w:rFonts w:ascii="Consolas" w:hAnsi="Consolas"/>
          <w:sz w:val="18"/>
        </w:rPr>
        <w:t>OX457058.1         7108708    -.---.---.--.---.--.--.---.---.--.--.-.--.-........T......    7108735</w:t>
      </w:r>
    </w:p>
    <w:p>
      <w:r>
        <w:rPr>
          <w:rFonts w:ascii="Consolas" w:hAnsi="Consolas"/>
          <w:sz w:val="18"/>
        </w:rPr>
        <w:t>OX457058.1         7168422    -.---.---.--.---.--.--C---.---.--.--.-.--.-........           7168442</w:t>
      </w:r>
    </w:p>
    <w:p>
      <w:r>
        <w:rPr>
          <w:rFonts w:ascii="Consolas" w:hAnsi="Consolas"/>
          <w:sz w:val="18"/>
        </w:rPr>
        <w:t>OX457058.1         13072186   -.---.---.--.---.--.--.---.---.--.--.-.--.-...                13072171</w:t>
      </w:r>
    </w:p>
    <w:p>
      <w:r>
        <w:rPr>
          <w:rFonts w:ascii="Consolas" w:hAnsi="Consolas"/>
          <w:sz w:val="18"/>
        </w:rPr>
        <w:t>OX457058.1         18824657   -.---.---.--.---.--.--.---.---.--.--.-C--.-.......            18824638</w:t>
      </w:r>
    </w:p>
    <w:p>
      <w:r>
        <w:rPr>
          <w:rFonts w:ascii="Consolas" w:hAnsi="Consolas"/>
          <w:sz w:val="18"/>
        </w:rPr>
        <w:t>OX457058.1         32137042   -.---.---.--.---.--.--.---.---.--.--.-C--.-.......            32137061</w:t>
      </w:r>
    </w:p>
    <w:p>
      <w:r>
        <w:rPr>
          <w:rFonts w:ascii="Consolas" w:hAnsi="Consolas"/>
          <w:sz w:val="18"/>
        </w:rPr>
        <w:t>OX457058.1         32389355   -.---.---.--.---.--.--.---.---.--.--.-.--.-.......            32389374</w:t>
      </w:r>
    </w:p>
    <w:p>
      <w:r>
        <w:rPr>
          <w:rFonts w:ascii="Consolas" w:hAnsi="Consolas"/>
          <w:sz w:val="18"/>
        </w:rPr>
        <w:t>OX457058.1         32857204   -.---.---.--.---.--.--.---.---.--.--.-.--.-...                32857189</w:t>
      </w:r>
    </w:p>
    <w:p>
      <w:r>
        <w:rPr>
          <w:rFonts w:ascii="Consolas" w:hAnsi="Consolas"/>
          <w:sz w:val="18"/>
        </w:rPr>
        <w:t>OX457058.1         35748486   -.---.---.--.---.--.--.---.---.--.--.-C--.-.......            35748505</w:t>
      </w:r>
    </w:p>
    <w:p>
      <w:r>
        <w:rPr>
          <w:rFonts w:ascii="Consolas" w:hAnsi="Consolas"/>
          <w:sz w:val="18"/>
        </w:rPr>
        <w:t>OX457058.1         35958543   -.---.---.--.---.--.--.---.---.--.--.-.--.-.......            35958524</w:t>
      </w:r>
    </w:p>
    <w:p>
      <w:r>
        <w:rPr>
          <w:rFonts w:ascii="Consolas" w:hAnsi="Consolas"/>
          <w:sz w:val="18"/>
        </w:rPr>
        <w:t>OX457058.1         36011013   -.---.---.--.---.--.--.---.---.--.--.-.--.-.A......           36011033</w:t>
      </w:r>
    </w:p>
    <w:p>
      <w:r>
        <w:rPr>
          <w:rFonts w:ascii="Consolas" w:hAnsi="Consolas"/>
          <w:sz w:val="18"/>
        </w:rPr>
        <w:t>OX457058.1         37199121   -.---.---.--.---.--.--.---.---.--.--.-C--.-.......            37199140</w:t>
      </w:r>
    </w:p>
    <w:p>
      <w:r>
        <w:rPr>
          <w:rFonts w:ascii="Consolas" w:hAnsi="Consolas"/>
          <w:sz w:val="18"/>
        </w:rPr>
        <w:t>OX457058.1         38346422   -.---.---.--.---.--.--.---.---.--.--.-.--G-..........         38346444</w:t>
      </w:r>
    </w:p>
    <w:p>
      <w:r>
        <w:rPr>
          <w:rFonts w:ascii="Consolas" w:hAnsi="Consolas"/>
          <w:sz w:val="18"/>
        </w:rPr>
        <w:t>OX457058.1         56214118   -.---.---.--.---.--.--.---.---.--.--.-.--.-....               56214102</w:t>
      </w:r>
    </w:p>
    <w:p>
      <w:r>
        <w:rPr>
          <w:rFonts w:ascii="Consolas" w:hAnsi="Consolas"/>
          <w:sz w:val="18"/>
        </w:rPr>
        <w:t>OX457058.1         72209686   -.---.---.--.---.--.--.---.---.--.--.-.--.-...T.....          72209707</w:t>
      </w:r>
    </w:p>
    <w:p>
      <w:r>
        <w:rPr>
          <w:rFonts w:ascii="Consolas" w:hAnsi="Consolas"/>
          <w:sz w:val="18"/>
        </w:rPr>
        <w:t>OX457058.1         75505861   -.---.---.--.---.--.--.---.---.--.--.-.--.-..C.....           75505881</w:t>
      </w:r>
    </w:p>
    <w:p>
      <w:r>
        <w:rPr>
          <w:rFonts w:ascii="Consolas" w:hAnsi="Consolas"/>
          <w:sz w:val="18"/>
        </w:rPr>
        <w:t>OX457058.1         79140056   -.---.---.--C---.--.--.---.---.--.--.-.--.-...                79140071</w:t>
      </w:r>
    </w:p>
    <w:p>
      <w:r>
        <w:rPr>
          <w:rFonts w:ascii="Consolas" w:hAnsi="Consolas"/>
          <w:sz w:val="18"/>
        </w:rPr>
        <w:t>OX457058.1         80129436   -.---.---.--.---.--.--.---.---.--.--.-.--.-...T.....          80129415</w:t>
      </w:r>
    </w:p>
    <w:p>
      <w:r>
        <w:rPr>
          <w:rFonts w:ascii="Consolas" w:hAnsi="Consolas"/>
          <w:sz w:val="18"/>
        </w:rPr>
        <w:t>OX457058.1         82429809   -.---.---.--.---.--.--.---.---.--.--.-.--.-...                82429824</w:t>
      </w:r>
    </w:p>
    <w:p>
      <w:r>
        <w:rPr>
          <w:rFonts w:ascii="Consolas" w:hAnsi="Consolas"/>
          <w:sz w:val="18"/>
        </w:rPr>
        <w:t>OX457058.1         94329274   -.---.---.--.---.--.--.---.---.--.--.-.--.-.....G....         94329252</w:t>
      </w:r>
    </w:p>
    <w:p>
      <w:r>
        <w:rPr>
          <w:rFonts w:ascii="Consolas" w:hAnsi="Consolas"/>
          <w:sz w:val="18"/>
        </w:rPr>
        <w:t>OX457058.1         94571092   -.---.---C--.---.--.--.---.---.--.--.-.--.-..........         94571070</w:t>
      </w:r>
    </w:p>
    <w:p>
      <w:r>
        <w:rPr>
          <w:rFonts w:ascii="Consolas" w:hAnsi="Consolas"/>
          <w:sz w:val="18"/>
        </w:rPr>
        <w:t>OX457058.1         95451118   -.---.---.--.---G--.--.---.---.--.--.-.--.-.......            95451137</w:t>
      </w:r>
    </w:p>
    <w:p>
      <w:r>
        <w:rPr>
          <w:rFonts w:ascii="Consolas" w:hAnsi="Consolas"/>
          <w:sz w:val="18"/>
        </w:rPr>
        <w:t>OX457058.1         100994923  -.---C---.--.---.--.--.---.---.--.--.-.--.-...                100994908</w:t>
      </w:r>
    </w:p>
    <w:p>
      <w:r>
        <w:rPr>
          <w:rFonts w:ascii="Consolas" w:hAnsi="Consolas"/>
          <w:sz w:val="18"/>
        </w:rPr>
        <w:t>OX457058.1         110870472  -.---.---.--.---.--.--.---.---.--.--.-.--.-.......            110870453</w:t>
      </w:r>
    </w:p>
    <w:p>
      <w:r>
        <w:rPr>
          <w:rFonts w:ascii="Consolas" w:hAnsi="Consolas"/>
          <w:sz w:val="18"/>
        </w:rPr>
        <w:t>OX457058.1         121507704  -.---.---.--.---.--.--.---.---.--.--.-.                       121507715</w:t>
      </w:r>
    </w:p>
    <w:p>
      <w:r>
        <w:rPr>
          <w:rFonts w:ascii="Consolas" w:hAnsi="Consolas"/>
          <w:sz w:val="18"/>
        </w:rPr>
        <w:t>OX457058.1         129497700  -.---.---C--.---.--.--.---.---.--.--.-.--.-......             129497682</w:t>
      </w:r>
    </w:p>
    <w:p>
      <w:r>
        <w:rPr>
          <w:rFonts w:ascii="Consolas" w:hAnsi="Consolas"/>
          <w:sz w:val="18"/>
        </w:rPr>
        <w:t>OX457058.1         139289226  -.---.---.--.---.--.--.---.---.--.--.-C--.-.......            139289207</w:t>
      </w:r>
    </w:p>
    <w:p>
      <w:r>
        <w:rPr>
          <w:rFonts w:ascii="Consolas" w:hAnsi="Consolas"/>
          <w:sz w:val="18"/>
        </w:rPr>
        <w:t>OX457058.1         151775877  -.---.---.--.---.--.--.---.---.--.--.-C--.-.......            151775858</w:t>
      </w:r>
    </w:p>
    <w:p>
      <w:r>
        <w:rPr>
          <w:rFonts w:ascii="Consolas" w:hAnsi="Consolas"/>
          <w:sz w:val="18"/>
        </w:rPr>
        <w:t>OX457058.1         162188592  -.---C---.--.---.--.--.---.---.--.--.-.--.-...                162188607</w:t>
      </w:r>
    </w:p>
    <w:p>
      <w:r>
        <w:rPr>
          <w:rFonts w:ascii="Consolas" w:hAnsi="Consolas"/>
          <w:sz w:val="18"/>
        </w:rPr>
        <w:t>OX457058.1         162188588  -.---.---.--.---.--C--.---.---.--.--.-.--.-.......            162188607</w:t>
      </w:r>
    </w:p>
    <w:p>
      <w:r>
        <w:rPr>
          <w:rFonts w:ascii="Consolas" w:hAnsi="Consolas"/>
          <w:sz w:val="18"/>
        </w:rPr>
        <w:t>OX457058.1         175146425  -.---.---.--.---.--.--.---.---.--.--.-C--.-.......            175146406</w:t>
      </w:r>
    </w:p>
    <w:p>
      <w:r>
        <w:rPr>
          <w:rFonts w:ascii="Consolas" w:hAnsi="Consolas"/>
          <w:sz w:val="18"/>
        </w:rPr>
        <w:t>OX457058.1         2136283    -.---.---.--.---.--.--.---.---.--.--.-.--.-..........         2136305</w:t>
      </w:r>
    </w:p>
    <w:p>
      <w:r>
        <w:rPr>
          <w:rFonts w:ascii="Consolas" w:hAnsi="Consolas"/>
          <w:sz w:val="18"/>
        </w:rPr>
        <w:t>OX457058.1         6078478    -.---.---.--.---.--.--.---.---.--.--.-.--.-.......            6078497</w:t>
      </w:r>
    </w:p>
    <w:p>
      <w:r>
        <w:rPr>
          <w:rFonts w:ascii="Consolas" w:hAnsi="Consolas"/>
          <w:sz w:val="18"/>
        </w:rPr>
        <w:t>OX457058.1         7211909    -.---.---.--.---.--.--.---.---.--.--.-.--.-.......            7211928</w:t>
      </w:r>
    </w:p>
    <w:p>
      <w:r>
        <w:rPr>
          <w:rFonts w:ascii="Consolas" w:hAnsi="Consolas"/>
          <w:sz w:val="18"/>
        </w:rPr>
        <w:t>OX457058.1         8712786    -.---.---.--.---.--.--.---.---.--.--.-.--.-........           8712766</w:t>
      </w:r>
    </w:p>
    <w:p>
      <w:r>
        <w:rPr>
          <w:rFonts w:ascii="Consolas" w:hAnsi="Consolas"/>
          <w:sz w:val="18"/>
        </w:rPr>
        <w:t>OX457058.1         10478566   -.---.---.--.---.--.--.---.---.--.--.-.--.-.....              10478549</w:t>
      </w:r>
    </w:p>
    <w:p>
      <w:r>
        <w:rPr>
          <w:rFonts w:ascii="Consolas" w:hAnsi="Consolas"/>
          <w:sz w:val="18"/>
        </w:rPr>
        <w:t>OX457058.1         11934963   -.---.---.--.---.--.--.---.---.--.--.-.--.-.......            11934944</w:t>
      </w:r>
    </w:p>
    <w:p>
      <w:r>
        <w:rPr>
          <w:rFonts w:ascii="Consolas" w:hAnsi="Consolas"/>
          <w:sz w:val="18"/>
        </w:rPr>
        <w:t>OX457058.1         15344810   -.---.---.--.---.--.--.---.---.--.--.-.--.-.                  15344823</w:t>
      </w:r>
    </w:p>
    <w:p>
      <w:r>
        <w:rPr>
          <w:rFonts w:ascii="Consolas" w:hAnsi="Consolas"/>
          <w:sz w:val="18"/>
        </w:rPr>
        <w:t>OX457058.1         24604524   -.---.---.--.---.--.--.---.---.--.--.-.--.-.........          24604503</w:t>
      </w:r>
    </w:p>
    <w:p>
      <w:r>
        <w:rPr>
          <w:rFonts w:ascii="Consolas" w:hAnsi="Consolas"/>
          <w:sz w:val="18"/>
        </w:rPr>
        <w:t>OX457058.1         25572367   -.---.---.--.---.--.--.---.---.--.--.-.--.-........           25572347</w:t>
      </w:r>
    </w:p>
    <w:p>
      <w:r>
        <w:rPr>
          <w:rFonts w:ascii="Consolas" w:hAnsi="Consolas"/>
          <w:sz w:val="18"/>
        </w:rPr>
        <w:t>OX457058.1         27913247   -.---.---.--.---.--.--.---.---.--.--.-.--.-...                27913262</w:t>
      </w:r>
    </w:p>
    <w:p>
      <w:r>
        <w:rPr>
          <w:rFonts w:ascii="Consolas" w:hAnsi="Consolas"/>
          <w:sz w:val="18"/>
        </w:rPr>
        <w:t>OX457058.1         30276274   -.---.---.--.---.--.--.---.---.--.--.-.--.-......             30276292</w:t>
      </w:r>
    </w:p>
    <w:p>
      <w:r>
        <w:rPr>
          <w:rFonts w:ascii="Consolas" w:hAnsi="Consolas"/>
          <w:sz w:val="18"/>
        </w:rPr>
        <w:t>OX457058.1         30344917   -.---.---.--.---.--.--.---.---.--.--.-.--.                    30344929</w:t>
      </w:r>
    </w:p>
    <w:p>
      <w:r>
        <w:rPr>
          <w:rFonts w:ascii="Consolas" w:hAnsi="Consolas"/>
          <w:sz w:val="18"/>
        </w:rPr>
        <w:t>OX457058.1         30595276   -.---.---.--.---.--.--.---.---.--.--.-.--.-...                30595261</w:t>
      </w:r>
    </w:p>
    <w:p>
      <w:r>
        <w:rPr>
          <w:rFonts w:ascii="Consolas" w:hAnsi="Consolas"/>
          <w:sz w:val="18"/>
        </w:rPr>
        <w:t>OX457058.1         36794898   -.---.---.--.---.--.--.---.---.--.--.-.--.-.......            36794917</w:t>
      </w:r>
    </w:p>
    <w:p>
      <w:r>
        <w:rPr>
          <w:rFonts w:ascii="Consolas" w:hAnsi="Consolas"/>
          <w:sz w:val="18"/>
        </w:rPr>
        <w:t>OX457058.1         42479397   -.---.---.--.---.--.--.---.---.--.--.-.--.-...                42479382</w:t>
      </w:r>
    </w:p>
    <w:p>
      <w:r>
        <w:rPr>
          <w:rFonts w:ascii="Consolas" w:hAnsi="Consolas"/>
          <w:sz w:val="18"/>
        </w:rPr>
        <w:t>OX457058.1         43208597   -.---.---.--.---.--.--.---.---.--.--.-.--.-......             43208615</w:t>
      </w:r>
    </w:p>
    <w:p>
      <w:r>
        <w:rPr>
          <w:rFonts w:ascii="Consolas" w:hAnsi="Consolas"/>
          <w:sz w:val="18"/>
        </w:rPr>
        <w:t>OX457058.1         43384078   -.---.---.--.---.--.--.---.---.--.--.-.--.-.                  43384065</w:t>
      </w:r>
    </w:p>
    <w:p>
      <w:r>
        <w:rPr>
          <w:rFonts w:ascii="Consolas" w:hAnsi="Consolas"/>
          <w:sz w:val="18"/>
        </w:rPr>
        <w:t>OX457058.1         43530323   -.---.---.--.---.--.--.---.---.--.--.-.--.-..                 43530337</w:t>
      </w:r>
    </w:p>
    <w:p>
      <w:r>
        <w:rPr>
          <w:rFonts w:ascii="Consolas" w:hAnsi="Consolas"/>
          <w:sz w:val="18"/>
        </w:rPr>
        <w:t>OX457058.1         50874687   -.---.---.--.---.--.--.---.---.--.--.-.--.-.....              50874670</w:t>
      </w:r>
    </w:p>
    <w:p>
      <w:r>
        <w:rPr>
          <w:rFonts w:ascii="Consolas" w:hAnsi="Consolas"/>
          <w:sz w:val="18"/>
        </w:rPr>
        <w:t>OX457058.1         54093522   -.---.---.--.---.--.--.---.---.--.--.-.--.-......             54093504</w:t>
      </w:r>
    </w:p>
    <w:p>
      <w:r>
        <w:rPr>
          <w:rFonts w:ascii="Consolas" w:hAnsi="Consolas"/>
          <w:sz w:val="18"/>
        </w:rPr>
        <w:t>OX457058.1         54093518   -.---.---.--.---.--.--.---.---.--.--.-.--.-..                 54093504</w:t>
      </w:r>
    </w:p>
    <w:p>
      <w:r>
        <w:rPr>
          <w:rFonts w:ascii="Consolas" w:hAnsi="Consolas"/>
          <w:sz w:val="18"/>
        </w:rPr>
        <w:t>OX457058.1         54494294   -.---.---.--.---.--.--.---.---.--.--.-.                       54494283</w:t>
      </w:r>
    </w:p>
    <w:p>
      <w:r>
        <w:rPr>
          <w:rFonts w:ascii="Consolas" w:hAnsi="Consolas"/>
          <w:sz w:val="18"/>
        </w:rPr>
        <w:t>OX457058.1         56794551   -.---.---.--.---.--.--.---.---.--.--.-.--.-.....              56794568</w:t>
      </w:r>
    </w:p>
    <w:p>
      <w:r>
        <w:rPr>
          <w:rFonts w:ascii="Consolas" w:hAnsi="Consolas"/>
          <w:sz w:val="18"/>
        </w:rPr>
        <w:t>OX457058.1         56904208   -.---.---.--.---.--.--.---.---.--.--.-.--.-........           56904228</w:t>
      </w:r>
    </w:p>
    <w:p>
      <w:r>
        <w:rPr>
          <w:rFonts w:ascii="Consolas" w:hAnsi="Consolas"/>
          <w:sz w:val="18"/>
        </w:rPr>
        <w:t>OX457058.1         58846178   -.---.---.--.---.--.--.---.---.--.--.-.--.-.....              58846161</w:t>
      </w:r>
    </w:p>
    <w:p>
      <w:r>
        <w:rPr>
          <w:rFonts w:ascii="Consolas" w:hAnsi="Consolas"/>
          <w:sz w:val="18"/>
        </w:rPr>
        <w:t>OX457058.1         61473007   -.---.---.--.---.--.--.---.---.--.--.-.--.-......             61472989</w:t>
      </w:r>
    </w:p>
    <w:p>
      <w:r>
        <w:rPr>
          <w:rFonts w:ascii="Consolas" w:hAnsi="Consolas"/>
          <w:sz w:val="18"/>
        </w:rPr>
        <w:t>OX457058.1         61854747   -.---.---.--.---.--.--.---.---.--.--.-.--.-..                 61854761</w:t>
      </w:r>
    </w:p>
    <w:p>
      <w:r>
        <w:rPr>
          <w:rFonts w:ascii="Consolas" w:hAnsi="Consolas"/>
          <w:sz w:val="18"/>
        </w:rPr>
        <w:t>OX457058.1         63297774   -.---.---.--.---.--.--.---.---.--.--.-.--.-..........         63297796</w:t>
      </w:r>
    </w:p>
    <w:p>
      <w:r>
        <w:rPr>
          <w:rFonts w:ascii="Consolas" w:hAnsi="Consolas"/>
          <w:sz w:val="18"/>
        </w:rPr>
        <w:t>OX457058.1         64590084   -.---.---.--.---.--.--.---.---.--.--.-.--.-.......            64590103</w:t>
      </w:r>
    </w:p>
    <w:p>
      <w:r>
        <w:rPr>
          <w:rFonts w:ascii="Consolas" w:hAnsi="Consolas"/>
          <w:sz w:val="18"/>
        </w:rPr>
        <w:t>OX457058.1         68281179   -.---.---.--.---.--.--.---.---.--.--.-.--.-...                68281194</w:t>
      </w:r>
    </w:p>
    <w:p>
      <w:r>
        <w:rPr>
          <w:rFonts w:ascii="Consolas" w:hAnsi="Consolas"/>
          <w:sz w:val="18"/>
        </w:rPr>
        <w:t>OX457058.1         69510295   -.---.---.--.---.--.--.---.---.--.--.-.--.-..                 69510309</w:t>
      </w:r>
    </w:p>
    <w:p>
      <w:r>
        <w:rPr>
          <w:rFonts w:ascii="Consolas" w:hAnsi="Consolas"/>
          <w:sz w:val="18"/>
        </w:rPr>
        <w:t>OX457058.1         69510291   -.---.---.--.---.--.--.---.---.--.--.-.--.-......             69510309</w:t>
      </w:r>
    </w:p>
    <w:p>
      <w:r>
        <w:rPr>
          <w:rFonts w:ascii="Consolas" w:hAnsi="Consolas"/>
          <w:sz w:val="18"/>
        </w:rPr>
        <w:t>OX457058.1         70550712   -.---.---.--.---.--.--.---.---.--.--.-.--.-.                  70550699</w:t>
      </w:r>
    </w:p>
    <w:p>
      <w:r>
        <w:rPr>
          <w:rFonts w:ascii="Consolas" w:hAnsi="Consolas"/>
          <w:sz w:val="18"/>
        </w:rPr>
        <w:t>OX457058.1         79657379   -.---.---.--.---.--.--.---.---.--.--.-.--.-...                79657394</w:t>
      </w:r>
    </w:p>
    <w:p>
      <w:r>
        <w:rPr>
          <w:rFonts w:ascii="Consolas" w:hAnsi="Consolas"/>
          <w:sz w:val="18"/>
        </w:rPr>
        <w:t>OX457058.1         80781079   -.---.---.--.---.--.--.---.---.--.--.-.--.-..                 80781093</w:t>
      </w:r>
    </w:p>
    <w:p>
      <w:r>
        <w:rPr>
          <w:rFonts w:ascii="Consolas" w:hAnsi="Consolas"/>
          <w:sz w:val="18"/>
        </w:rPr>
        <w:t>OX457058.1         86850742   -.---.---.--.---.--.--.---.---.--.--.-.--.-......             86850724</w:t>
      </w:r>
    </w:p>
    <w:p>
      <w:r>
        <w:rPr>
          <w:rFonts w:ascii="Consolas" w:hAnsi="Consolas"/>
          <w:sz w:val="18"/>
        </w:rPr>
        <w:t>OX457058.1         86968393   -.---.---.--.---.--.--.---.---.--.--.-.--.-........           86968413</w:t>
      </w:r>
    </w:p>
    <w:p>
      <w:r>
        <w:rPr>
          <w:rFonts w:ascii="Consolas" w:hAnsi="Consolas"/>
          <w:sz w:val="18"/>
        </w:rPr>
        <w:t>OX457058.1         87436960   -.---.---.--.---.--.--.---.---.--.--.-.--.-......             87436942</w:t>
      </w:r>
    </w:p>
    <w:p>
      <w:r>
        <w:rPr>
          <w:rFonts w:ascii="Consolas" w:hAnsi="Consolas"/>
          <w:sz w:val="18"/>
        </w:rPr>
        <w:t>OX457058.1         88539449   -.---.---.--.---.--.--.---.---.--.--.-.--.-.......            88539430</w:t>
      </w:r>
    </w:p>
    <w:p>
      <w:r>
        <w:rPr>
          <w:rFonts w:ascii="Consolas" w:hAnsi="Consolas"/>
          <w:sz w:val="18"/>
        </w:rPr>
        <w:t>OX457058.1         89180140   -.---.---.--.---.--.--.---.---.--.--.-.--.-.......            89180159</w:t>
      </w:r>
    </w:p>
    <w:p>
      <w:r>
        <w:rPr>
          <w:rFonts w:ascii="Consolas" w:hAnsi="Consolas"/>
          <w:sz w:val="18"/>
        </w:rPr>
        <w:t>OX457058.1         89533308   -.---.---.--.---.--.--.---.---.--.--.-.--.-.......            89533327</w:t>
      </w:r>
    </w:p>
    <w:p>
      <w:r>
        <w:rPr>
          <w:rFonts w:ascii="Consolas" w:hAnsi="Consolas"/>
          <w:sz w:val="18"/>
        </w:rPr>
        <w:t>OX457058.1         89533316   -.---.---.--.---.--.--.---.---.--.--.-.--.-..                 89533330</w:t>
      </w:r>
    </w:p>
    <w:p>
      <w:r>
        <w:rPr>
          <w:rFonts w:ascii="Consolas" w:hAnsi="Consolas"/>
          <w:sz w:val="18"/>
        </w:rPr>
        <w:t>OX457058.1         90469160   -.---.---.--.---.--.--.---.---.--.--.-.--.-.......            90469179</w:t>
      </w:r>
    </w:p>
    <w:p>
      <w:r>
        <w:rPr>
          <w:rFonts w:ascii="Consolas" w:hAnsi="Consolas"/>
          <w:sz w:val="18"/>
        </w:rPr>
        <w:t>OX457058.1         92379140   -.---.---.--.---.--.--.---.---.--.--.-.--.-........           92379120</w:t>
      </w:r>
    </w:p>
    <w:p>
      <w:r>
        <w:rPr>
          <w:rFonts w:ascii="Consolas" w:hAnsi="Consolas"/>
          <w:sz w:val="18"/>
        </w:rPr>
        <w:t>OX457058.1         93525536   -.---.---.--.---.--.--.---.---.--.--.-.--.-.....              93525519</w:t>
      </w:r>
    </w:p>
    <w:p>
      <w:r>
        <w:rPr>
          <w:rFonts w:ascii="Consolas" w:hAnsi="Consolas"/>
          <w:sz w:val="18"/>
        </w:rPr>
        <w:t>OX457058.1         95404547   -.---.---.--.---.--.--.---.---.--.--.-.--.-...                95404532</w:t>
      </w:r>
    </w:p>
    <w:p>
      <w:r>
        <w:rPr>
          <w:rFonts w:ascii="Consolas" w:hAnsi="Consolas"/>
          <w:sz w:val="18"/>
        </w:rPr>
        <w:t>OX457058.1         99645014   -.---.---.--.---.--.--.---.---.--.--.-.--.-..                 99645028</w:t>
      </w:r>
    </w:p>
    <w:p>
      <w:r>
        <w:rPr>
          <w:rFonts w:ascii="Consolas" w:hAnsi="Consolas"/>
          <w:sz w:val="18"/>
        </w:rPr>
        <w:t>OX457058.1         103523867  -.---.---.--.---.--.--.---.---.--.--.-.--.-.....              103523850</w:t>
      </w:r>
    </w:p>
    <w:p>
      <w:r>
        <w:rPr>
          <w:rFonts w:ascii="Consolas" w:hAnsi="Consolas"/>
          <w:sz w:val="18"/>
        </w:rPr>
        <w:t>OX457058.1         105687719  -.---.---.--.---.--.--.---.---.--.--.-.--.-.......            105687738</w:t>
      </w:r>
    </w:p>
    <w:p>
      <w:r>
        <w:rPr>
          <w:rFonts w:ascii="Consolas" w:hAnsi="Consolas"/>
          <w:sz w:val="18"/>
        </w:rPr>
        <w:t>OX457058.1         106154928  -.---.---.--.---.--.--.---.---.--.--.-.--.-......             106154910</w:t>
      </w:r>
    </w:p>
    <w:p>
      <w:r>
        <w:rPr>
          <w:rFonts w:ascii="Consolas" w:hAnsi="Consolas"/>
          <w:sz w:val="18"/>
        </w:rPr>
        <w:t>OX457058.1         107920176  -.---.---.--.---.--.--.---.---.--.--.-.--.                    107920188</w:t>
      </w:r>
    </w:p>
    <w:p>
      <w:r>
        <w:rPr>
          <w:rFonts w:ascii="Consolas" w:hAnsi="Consolas"/>
          <w:sz w:val="18"/>
        </w:rPr>
        <w:t>OX457058.1         108284768  -.---.---.--.---.--.--.---.---.--.--.-.--.-..                 108284782</w:t>
      </w:r>
    </w:p>
    <w:p>
      <w:r>
        <w:rPr>
          <w:rFonts w:ascii="Consolas" w:hAnsi="Consolas"/>
          <w:sz w:val="18"/>
        </w:rPr>
        <w:t>OX457058.1         108794810  -.---.---.--.---.--.--.---.---.--.--.-.--.-.......            108794829</w:t>
      </w:r>
    </w:p>
    <w:p>
      <w:r>
        <w:rPr>
          <w:rFonts w:ascii="Consolas" w:hAnsi="Consolas"/>
          <w:sz w:val="18"/>
        </w:rPr>
        <w:t>OX457058.1         112179794  -.---.---.--.---.--.--.---.---.--.--.-.--.-....               112179810</w:t>
      </w:r>
    </w:p>
    <w:p>
      <w:r>
        <w:rPr>
          <w:rFonts w:ascii="Consolas" w:hAnsi="Consolas"/>
          <w:sz w:val="18"/>
        </w:rPr>
        <w:t>OX457058.1         112200488  -.---.---.--.---.--.--.---.---.--.--.-.--.-..........         112200510</w:t>
      </w:r>
    </w:p>
    <w:p>
      <w:r>
        <w:rPr>
          <w:rFonts w:ascii="Consolas" w:hAnsi="Consolas"/>
          <w:sz w:val="18"/>
        </w:rPr>
        <w:t>OX457058.1         117038798  -.---.---.--.---.--.--.---.---.--.--.-.--.-...                117038783</w:t>
      </w:r>
    </w:p>
    <w:p>
      <w:r>
        <w:rPr>
          <w:rFonts w:ascii="Consolas" w:hAnsi="Consolas"/>
          <w:sz w:val="18"/>
        </w:rPr>
        <w:t>OX457058.1         117548519  -.---.---.--.---.--.--.---.---.--.--.-.--.-.......            117548500</w:t>
      </w:r>
    </w:p>
    <w:p>
      <w:r>
        <w:rPr>
          <w:rFonts w:ascii="Consolas" w:hAnsi="Consolas"/>
          <w:sz w:val="18"/>
        </w:rPr>
        <w:t>OX457058.1         117548515  -.---.---.--.---.--.--.---.---.--.--.-.--.-...                117548500</w:t>
      </w:r>
    </w:p>
    <w:p>
      <w:r>
        <w:rPr>
          <w:rFonts w:ascii="Consolas" w:hAnsi="Consolas"/>
          <w:sz w:val="18"/>
        </w:rPr>
        <w:t>OX457058.1         117785156  -.---.---.--.---.--.--.---.---.--.--.-.--.-.                  117785143</w:t>
      </w:r>
    </w:p>
    <w:p>
      <w:r>
        <w:rPr>
          <w:rFonts w:ascii="Consolas" w:hAnsi="Consolas"/>
          <w:sz w:val="18"/>
        </w:rPr>
        <w:t>OX457058.1         118408979  -.---.---.--.---.--.--.---.---.--.--.-.--.-.......            118408960</w:t>
      </w:r>
    </w:p>
    <w:p>
      <w:r>
        <w:rPr>
          <w:rFonts w:ascii="Consolas" w:hAnsi="Consolas"/>
          <w:sz w:val="18"/>
        </w:rPr>
        <w:t>OX457058.1         118571970  -.---.---.--.---.--.--.---.---.--.--.-.--.-........           118571990</w:t>
      </w:r>
    </w:p>
    <w:p>
      <w:r>
        <w:rPr>
          <w:rFonts w:ascii="Consolas" w:hAnsi="Consolas"/>
          <w:sz w:val="18"/>
        </w:rPr>
        <w:t>OX457058.1         118579502  -.---.---.--.---.--.--.---.---.--.--.-.--.-..                 118579516</w:t>
      </w:r>
    </w:p>
    <w:p>
      <w:r>
        <w:rPr>
          <w:rFonts w:ascii="Consolas" w:hAnsi="Consolas"/>
          <w:sz w:val="18"/>
        </w:rPr>
        <w:t>OX457058.1         120982218  -.---.---.--.---.--.--.---.---.--.--.-.--.-.........          120982197</w:t>
      </w:r>
    </w:p>
    <w:p>
      <w:r>
        <w:rPr>
          <w:rFonts w:ascii="Consolas" w:hAnsi="Consolas"/>
          <w:sz w:val="18"/>
        </w:rPr>
        <w:t>OX457058.1         123505182  -.---.---.--.---.--.--.---.---.--.--.-.--.-...                123505167</w:t>
      </w:r>
    </w:p>
    <w:p>
      <w:r>
        <w:rPr>
          <w:rFonts w:ascii="Consolas" w:hAnsi="Consolas"/>
          <w:sz w:val="18"/>
        </w:rPr>
        <w:t>OX457058.1         125102912  -.---.---.--.---.--.--.---.---.--.--.-.--.-.....              125102895</w:t>
      </w:r>
    </w:p>
    <w:p>
      <w:r>
        <w:rPr>
          <w:rFonts w:ascii="Consolas" w:hAnsi="Consolas"/>
          <w:sz w:val="18"/>
        </w:rPr>
        <w:t>OX457058.1         125391430  -.---.---.--.---.--.--.---.---.--.--.-.--.-.....              125391413</w:t>
      </w:r>
    </w:p>
    <w:p>
      <w:r>
        <w:rPr>
          <w:rFonts w:ascii="Consolas" w:hAnsi="Consolas"/>
          <w:sz w:val="18"/>
        </w:rPr>
        <w:t>OX457058.1         126638586  -.---.---.--.---.--.--.---.---.--.--.-.--.-.......            126638605</w:t>
      </w:r>
    </w:p>
    <w:p>
      <w:r>
        <w:rPr>
          <w:rFonts w:ascii="Consolas" w:hAnsi="Consolas"/>
          <w:sz w:val="18"/>
        </w:rPr>
        <w:t>OX457058.1         126638594  -.---.---.--.---.--.--.---.---.--.--.-.--.-..                 126638608</w:t>
      </w:r>
    </w:p>
    <w:p>
      <w:r>
        <w:rPr>
          <w:rFonts w:ascii="Consolas" w:hAnsi="Consolas"/>
          <w:sz w:val="18"/>
        </w:rPr>
        <w:t>OX457058.1         130884409  -.---.---.--.---.--.--.---.---.--.--.-.--.                    130884421</w:t>
      </w:r>
    </w:p>
    <w:p>
      <w:r>
        <w:rPr>
          <w:rFonts w:ascii="Consolas" w:hAnsi="Consolas"/>
          <w:sz w:val="18"/>
        </w:rPr>
        <w:t>OX457058.1         131091489  -.---.---.--.---.--.--.---.---.--.--.                         131091499</w:t>
      </w:r>
    </w:p>
    <w:p>
      <w:r>
        <w:rPr>
          <w:rFonts w:ascii="Consolas" w:hAnsi="Consolas"/>
          <w:sz w:val="18"/>
        </w:rPr>
        <w:t>OX457058.1         132472264  -.---.---.--.---.--.--.---.---.--.--.-.--.-.....              132472281</w:t>
      </w:r>
    </w:p>
    <w:p>
      <w:r>
        <w:rPr>
          <w:rFonts w:ascii="Consolas" w:hAnsi="Consolas"/>
          <w:sz w:val="18"/>
        </w:rPr>
        <w:t>OX457058.1         134210494  -.---.---.--.---.--.--.---.---.--.--.-.--.-...                134210479</w:t>
      </w:r>
    </w:p>
    <w:p>
      <w:r>
        <w:rPr>
          <w:rFonts w:ascii="Consolas" w:hAnsi="Consolas"/>
          <w:sz w:val="18"/>
        </w:rPr>
        <w:t>OX457058.1         134402958  -.---.---.--.---.--.--.---.---.--.--.-.--.-........           134402978</w:t>
      </w:r>
    </w:p>
    <w:p>
      <w:r>
        <w:rPr>
          <w:rFonts w:ascii="Consolas" w:hAnsi="Consolas"/>
          <w:sz w:val="18"/>
        </w:rPr>
        <w:t>OX457058.1         138537872  -.---.---.--.---.--.--.---.---.--.--.-.--.-........           138537892</w:t>
      </w:r>
    </w:p>
    <w:p>
      <w:r>
        <w:rPr>
          <w:rFonts w:ascii="Consolas" w:hAnsi="Consolas"/>
          <w:sz w:val="18"/>
        </w:rPr>
        <w:t>OX457058.1         140406008  -.---.---.--.---.--.--.---.---.--.--.-.--.-.......            140405989</w:t>
      </w:r>
    </w:p>
    <w:p>
      <w:r>
        <w:rPr>
          <w:rFonts w:ascii="Consolas" w:hAnsi="Consolas"/>
          <w:sz w:val="18"/>
        </w:rPr>
        <w:t>OX457058.1         140406004  -.---.---.--.---.--.--.---.---.--.--.-.--.-...                140405989</w:t>
      </w:r>
    </w:p>
    <w:p>
      <w:r>
        <w:rPr>
          <w:rFonts w:ascii="Consolas" w:hAnsi="Consolas"/>
          <w:sz w:val="18"/>
        </w:rPr>
        <w:t>OX457058.1         142030034  -.---.---.--.---.--.--.---.---.--.--.-.--.-.....              142030017</w:t>
      </w:r>
    </w:p>
    <w:p>
      <w:r>
        <w:rPr>
          <w:rFonts w:ascii="Consolas" w:hAnsi="Consolas"/>
          <w:sz w:val="18"/>
        </w:rPr>
        <w:t>OX457058.1         142668831  -.---.---.--.---.--.--.---.---.--.--.-.--.-.                  142668818</w:t>
      </w:r>
    </w:p>
    <w:p>
      <w:r>
        <w:rPr>
          <w:rFonts w:ascii="Consolas" w:hAnsi="Consolas"/>
          <w:sz w:val="18"/>
        </w:rPr>
        <w:t>OX457058.1         142922879  -.---.---.--.---.--.--.---.---.--.--.-.--.-..........         142922857</w:t>
      </w:r>
    </w:p>
    <w:p>
      <w:r>
        <w:rPr>
          <w:rFonts w:ascii="Consolas" w:hAnsi="Consolas"/>
          <w:sz w:val="18"/>
        </w:rPr>
        <w:t>OX457058.1         143402751  -.---.---.--.---.--.--.---.---.--.--.-.--.-.......            143402732</w:t>
      </w:r>
    </w:p>
    <w:p>
      <w:r>
        <w:rPr>
          <w:rFonts w:ascii="Consolas" w:hAnsi="Consolas"/>
          <w:sz w:val="18"/>
        </w:rPr>
        <w:t>OX457058.1         144037196  -.---.---.--.---.--.--.---.---.--.--.-.--.-...                144037211</w:t>
      </w:r>
    </w:p>
    <w:p>
      <w:r>
        <w:rPr>
          <w:rFonts w:ascii="Consolas" w:hAnsi="Consolas"/>
          <w:sz w:val="18"/>
        </w:rPr>
        <w:t>OX457058.1         144505285  -.---.---.--.---.--.--.---.---.--.--.-.--.-........           144505265</w:t>
      </w:r>
    </w:p>
    <w:p>
      <w:r>
        <w:rPr>
          <w:rFonts w:ascii="Consolas" w:hAnsi="Consolas"/>
          <w:sz w:val="18"/>
        </w:rPr>
        <w:t>OX457058.1         145876906  -.---.---.--.---.--.--.---.---.--.--.-.--.-........           145876886</w:t>
      </w:r>
    </w:p>
    <w:p>
      <w:r>
        <w:rPr>
          <w:rFonts w:ascii="Consolas" w:hAnsi="Consolas"/>
          <w:sz w:val="18"/>
        </w:rPr>
        <w:t>OX457058.1         146197726  -.---.---.--.---.--.--.---.---.--.--.-.--.-.......            146197707</w:t>
      </w:r>
    </w:p>
    <w:p>
      <w:r>
        <w:rPr>
          <w:rFonts w:ascii="Consolas" w:hAnsi="Consolas"/>
          <w:sz w:val="18"/>
        </w:rPr>
        <w:t>OX457058.1         147192455  -.---.---.--.---.--.--.---.---.--.--.-.--.-........           147192475</w:t>
      </w:r>
    </w:p>
    <w:p>
      <w:r>
        <w:rPr>
          <w:rFonts w:ascii="Consolas" w:hAnsi="Consolas"/>
          <w:sz w:val="18"/>
        </w:rPr>
        <w:t>OX457058.1         156445439  -.---.---.--.---.--.--.---.---.--.--.-.--.-..........         156445417</w:t>
      </w:r>
    </w:p>
    <w:p>
      <w:r>
        <w:rPr>
          <w:rFonts w:ascii="Consolas" w:hAnsi="Consolas"/>
          <w:sz w:val="18"/>
        </w:rPr>
        <w:t>OX457058.1         157656920  -.---.---.--.---.--.--.---.---.--.--.-.--.-.......            157656939</w:t>
      </w:r>
    </w:p>
    <w:p>
      <w:r>
        <w:rPr>
          <w:rFonts w:ascii="Consolas" w:hAnsi="Consolas"/>
          <w:sz w:val="18"/>
        </w:rPr>
        <w:t>OX457058.1         160009700  -.---.---.--.---.--.--.---.---.--.--.-.--.-......             160009718</w:t>
      </w:r>
    </w:p>
    <w:p>
      <w:r>
        <w:rPr>
          <w:rFonts w:ascii="Consolas" w:hAnsi="Consolas"/>
          <w:sz w:val="18"/>
        </w:rPr>
        <w:t>OX457058.1         164285750  -.---.---.--.---.--.--.---.---.--.--.-.--.-...                164285765</w:t>
      </w:r>
    </w:p>
    <w:p>
      <w:r>
        <w:rPr>
          <w:rFonts w:ascii="Consolas" w:hAnsi="Consolas"/>
          <w:sz w:val="18"/>
        </w:rPr>
        <w:t>OX457058.1         167001735  -.---.---.--.---.--.--.---.---.--.--.-.                       167001746</w:t>
      </w:r>
    </w:p>
    <w:p>
      <w:r>
        <w:rPr>
          <w:rFonts w:ascii="Consolas" w:hAnsi="Consolas"/>
          <w:sz w:val="18"/>
        </w:rPr>
        <w:t>OX457058.1         167298995  -.---.---.--.---.--.--.---.---.--.--.-.--.-.                  167299008</w:t>
      </w:r>
    </w:p>
    <w:p>
      <w:r>
        <w:rPr>
          <w:rFonts w:ascii="Consolas" w:hAnsi="Consolas"/>
          <w:sz w:val="18"/>
        </w:rPr>
        <w:t>OX457058.1         167819499  -.---.---.--.---.--.--.---.---.--.--.-.--.-.....              167819516</w:t>
      </w:r>
    </w:p>
    <w:p>
      <w:r>
        <w:rPr>
          <w:rFonts w:ascii="Consolas" w:hAnsi="Consolas"/>
          <w:sz w:val="18"/>
        </w:rPr>
        <w:t>OX457058.1         170159371  -.---.---.--.---.--.--.---.---.--.--.-.--.-...                170159386</w:t>
      </w:r>
    </w:p>
    <w:p>
      <w:r>
        <w:rPr>
          <w:rFonts w:ascii="Consolas" w:hAnsi="Consolas"/>
          <w:sz w:val="18"/>
        </w:rPr>
        <w:t>OX457058.1         174064845  -.---.---.--.---.--.--.---.---.--.--.-.--.-...                174064830</w:t>
      </w:r>
    </w:p>
    <w:p>
      <w:r>
        <w:rPr>
          <w:rFonts w:ascii="Consolas" w:hAnsi="Consolas"/>
          <w:sz w:val="18"/>
        </w:rPr>
        <w:t>OX457058.1         179451583  -.---.---.--.---.--.--.---.---.--.--.-.--.-.......            179451564</w:t>
      </w:r>
    </w:p>
    <w:p>
      <w:r>
        <w:rPr>
          <w:rFonts w:ascii="Consolas" w:hAnsi="Consolas"/>
          <w:sz w:val="18"/>
        </w:rPr>
        <w:t>OX457058.1         179451579  -.---.---.--.---.--.--.---.---.--.--.-.--.-...                179451564</w:t>
      </w:r>
    </w:p>
    <w:p>
      <w:r>
        <w:rPr>
          <w:rFonts w:ascii="Consolas" w:hAnsi="Consolas"/>
          <w:sz w:val="18"/>
        </w:rPr>
        <w:t>OX457058.1         810405     -.---.---.--.---.--.--.---.---.--.--.-.                       810394</w:t>
      </w:r>
    </w:p>
    <w:p>
      <w:r>
        <w:rPr>
          <w:rFonts w:ascii="Consolas" w:hAnsi="Consolas"/>
          <w:sz w:val="18"/>
        </w:rPr>
        <w:t>OX457058.1         2167860    -.---.---.--.---.--.--.---.---.--.--.-.                       2167849</w:t>
      </w:r>
    </w:p>
    <w:p>
      <w:r>
        <w:rPr>
          <w:rFonts w:ascii="Consolas" w:hAnsi="Consolas"/>
          <w:sz w:val="18"/>
        </w:rPr>
        <w:t>OX457058.1         3774236    -.---.---.--.---.--.--.---.---.--.--.-.--.-.......            3774217</w:t>
      </w:r>
    </w:p>
    <w:p>
      <w:r>
        <w:rPr>
          <w:rFonts w:ascii="Consolas" w:hAnsi="Consolas"/>
          <w:sz w:val="18"/>
        </w:rPr>
        <w:t>OX457058.1         3774232    -.---.---.--.---.--.--.---.---.--.--.-.--.-...                3774217</w:t>
      </w:r>
    </w:p>
    <w:p>
      <w:r>
        <w:rPr>
          <w:rFonts w:ascii="Consolas" w:hAnsi="Consolas"/>
          <w:sz w:val="18"/>
        </w:rPr>
        <w:t>OX457058.1         4909942    -.---.---.--.---.--.--.---.---.--.--.-.                       4909953</w:t>
      </w:r>
    </w:p>
    <w:p>
      <w:r>
        <w:rPr>
          <w:rFonts w:ascii="Consolas" w:hAnsi="Consolas"/>
          <w:sz w:val="18"/>
        </w:rPr>
        <w:t>OX457058.1         4952714    -.---.---.--.---.--.--.---.---.--.--.-.                       4952703</w:t>
      </w:r>
    </w:p>
    <w:p>
      <w:r>
        <w:rPr>
          <w:rFonts w:ascii="Consolas" w:hAnsi="Consolas"/>
          <w:sz w:val="18"/>
        </w:rPr>
        <w:t>OX457058.1         6078486    -.---.---.--.---.--.--.---.---.--.--.-.--.-.                  6078499</w:t>
      </w:r>
    </w:p>
    <w:p>
      <w:r>
        <w:rPr>
          <w:rFonts w:ascii="Consolas" w:hAnsi="Consolas"/>
          <w:sz w:val="18"/>
        </w:rPr>
        <w:t>OX457058.1         6524116    -.---.---.--.---.--.--.---.---.--.--.-.--.-........           6524096</w:t>
      </w:r>
    </w:p>
    <w:p>
      <w:r>
        <w:rPr>
          <w:rFonts w:ascii="Consolas" w:hAnsi="Consolas"/>
          <w:sz w:val="18"/>
        </w:rPr>
        <w:t>OX457058.1         7211917    -.---.---.--.---.--.--.---.---.--.--.-.--.-.                  7211930</w:t>
      </w:r>
    </w:p>
    <w:p>
      <w:r>
        <w:rPr>
          <w:rFonts w:ascii="Consolas" w:hAnsi="Consolas"/>
          <w:sz w:val="18"/>
        </w:rPr>
        <w:t>OX457058.1         8712782    -.---.---.--.---.--.--.---.---.--.--.-.--.-...                8712767</w:t>
      </w:r>
    </w:p>
    <w:p>
      <w:r>
        <w:rPr>
          <w:rFonts w:ascii="Consolas" w:hAnsi="Consolas"/>
          <w:sz w:val="18"/>
        </w:rPr>
        <w:t>OX457058.1         8895330    -.---.---.--.---.--.--.---.---.--.--.-.                       8895319</w:t>
      </w:r>
    </w:p>
    <w:p>
      <w:r>
        <w:rPr>
          <w:rFonts w:ascii="Consolas" w:hAnsi="Consolas"/>
          <w:sz w:val="18"/>
        </w:rPr>
        <w:t>OX457058.1         9013990    -.---.---.--.---.--.--.---.---.--.--.-.--.-........           9014010</w:t>
      </w:r>
    </w:p>
    <w:p>
      <w:r>
        <w:rPr>
          <w:rFonts w:ascii="Consolas" w:hAnsi="Consolas"/>
          <w:sz w:val="18"/>
        </w:rPr>
        <w:t>OX457058.1         10478562   -.---.---.--.---.--.--.---.---.--.--.-.--.-.                  10478549</w:t>
      </w:r>
    </w:p>
    <w:p>
      <w:r>
        <w:rPr>
          <w:rFonts w:ascii="Consolas" w:hAnsi="Consolas"/>
          <w:sz w:val="18"/>
        </w:rPr>
        <w:t>OX457058.1         11934955   -.---.---.--.---.--.--.---.---.--.--.-.--.-.                  11934942</w:t>
      </w:r>
    </w:p>
    <w:p>
      <w:r>
        <w:rPr>
          <w:rFonts w:ascii="Consolas" w:hAnsi="Consolas"/>
          <w:sz w:val="18"/>
        </w:rPr>
        <w:t>OX457058.1         13435902   -.---.---.--.---.--.--.---.---.--.--.-.--.-........           13435922</w:t>
      </w:r>
    </w:p>
    <w:p>
      <w:r>
        <w:rPr>
          <w:rFonts w:ascii="Consolas" w:hAnsi="Consolas"/>
          <w:sz w:val="18"/>
        </w:rPr>
        <w:t>OX457058.1         13938022   -.---.---.--.---.--.--.---.---.--.--.-.--.-.......            13938003</w:t>
      </w:r>
    </w:p>
    <w:p>
      <w:r>
        <w:rPr>
          <w:rFonts w:ascii="Consolas" w:hAnsi="Consolas"/>
          <w:sz w:val="18"/>
        </w:rPr>
        <w:t>OX457058.1         13938018   -.---.---.--.---.--.--.---.---.--.--.-.--.-...                13938003</w:t>
      </w:r>
    </w:p>
    <w:p>
      <w:r>
        <w:rPr>
          <w:rFonts w:ascii="Consolas" w:hAnsi="Consolas"/>
          <w:sz w:val="18"/>
        </w:rPr>
        <w:t>OX457058.1         15344806   -.---.---.--.---.--.--.---.---.--.--.-.--.-.....              15344823</w:t>
      </w:r>
    </w:p>
    <w:p>
      <w:r>
        <w:rPr>
          <w:rFonts w:ascii="Consolas" w:hAnsi="Consolas"/>
          <w:sz w:val="18"/>
        </w:rPr>
        <w:t>OX457058.1         19056953   -.---.---.--.---.--.--.---.---.--.--.-.--.-...                19056938</w:t>
      </w:r>
    </w:p>
    <w:p>
      <w:r>
        <w:rPr>
          <w:rFonts w:ascii="Consolas" w:hAnsi="Consolas"/>
          <w:sz w:val="18"/>
        </w:rPr>
        <w:t>OX457058.1         21610001   -.---.---.--.---.--.--.---.---.--.--.-.--.-.........          21610022</w:t>
      </w:r>
    </w:p>
    <w:p>
      <w:r>
        <w:rPr>
          <w:rFonts w:ascii="Consolas" w:hAnsi="Consolas"/>
          <w:sz w:val="18"/>
        </w:rPr>
        <w:t>OX457058.1         24323405   -.---.---.--.---.--.--.---.---.--.--.-.                       24323416</w:t>
      </w:r>
    </w:p>
    <w:p>
      <w:r>
        <w:rPr>
          <w:rFonts w:ascii="Consolas" w:hAnsi="Consolas"/>
          <w:sz w:val="18"/>
        </w:rPr>
        <w:t>OX457058.1         24323397   -.---.---.--.---.--.--.---.---.--.--.-.--.-.........          24323418</w:t>
      </w:r>
    </w:p>
    <w:p>
      <w:r>
        <w:rPr>
          <w:rFonts w:ascii="Consolas" w:hAnsi="Consolas"/>
          <w:sz w:val="18"/>
        </w:rPr>
        <w:t>OX457058.1         25572363   -.---.---.--.---.--.--.---.---.--.--.-.--.-...                25572348</w:t>
      </w:r>
    </w:p>
    <w:p>
      <w:r>
        <w:rPr>
          <w:rFonts w:ascii="Consolas" w:hAnsi="Consolas"/>
          <w:sz w:val="18"/>
        </w:rPr>
        <w:t>OX457058.1         29768757   -.---.---.--.---.--.--.---.---.--.--.-.--.-.....              29768740</w:t>
      </w:r>
    </w:p>
    <w:p>
      <w:r>
        <w:rPr>
          <w:rFonts w:ascii="Consolas" w:hAnsi="Consolas"/>
          <w:sz w:val="18"/>
        </w:rPr>
        <w:t>OX457058.1         29822207   -.---.---.--.---.--.--.---.---.--.--.-.--.-........           29822187</w:t>
      </w:r>
    </w:p>
    <w:p>
      <w:r>
        <w:rPr>
          <w:rFonts w:ascii="Consolas" w:hAnsi="Consolas"/>
          <w:sz w:val="18"/>
        </w:rPr>
        <w:t>OX457058.1         30111039   -.---.---.--.---.--.--.---.---.--.--.-.--.-.......            30111020</w:t>
      </w:r>
    </w:p>
    <w:p>
      <w:r>
        <w:rPr>
          <w:rFonts w:ascii="Consolas" w:hAnsi="Consolas"/>
          <w:sz w:val="18"/>
        </w:rPr>
        <w:t>OX457058.1         30111035   -.---.---.--.---.--.--.---.---.--.--.-.--.-...                30111020</w:t>
      </w:r>
    </w:p>
    <w:p>
      <w:r>
        <w:rPr>
          <w:rFonts w:ascii="Consolas" w:hAnsi="Consolas"/>
          <w:sz w:val="18"/>
        </w:rPr>
        <w:t>OX457058.1         30395491   -.---.---.--.---.--.--.---.---.--.--.-.--.-........           30395471</w:t>
      </w:r>
    </w:p>
    <w:p>
      <w:r>
        <w:rPr>
          <w:rFonts w:ascii="Consolas" w:hAnsi="Consolas"/>
          <w:sz w:val="18"/>
        </w:rPr>
        <w:t>OX457058.1         30442065   -.---.---.--.---.--.--.---.---.--.--.-.--.-...                30442080</w:t>
      </w:r>
    </w:p>
    <w:p>
      <w:r>
        <w:rPr>
          <w:rFonts w:ascii="Consolas" w:hAnsi="Consolas"/>
          <w:sz w:val="18"/>
        </w:rPr>
        <w:t>OX457058.1         30442061   -.---.---.--.---.--.--.---.---.--.--.-.--.-.......            30442080</w:t>
      </w:r>
    </w:p>
    <w:p>
      <w:r>
        <w:rPr>
          <w:rFonts w:ascii="Consolas" w:hAnsi="Consolas"/>
          <w:sz w:val="18"/>
        </w:rPr>
        <w:t>OX457058.1         31447371   -.---.---.--.---.--.--.---.---.--.--.-.--.-.......            31447352</w:t>
      </w:r>
    </w:p>
    <w:p>
      <w:r>
        <w:rPr>
          <w:rFonts w:ascii="Consolas" w:hAnsi="Consolas"/>
          <w:sz w:val="18"/>
        </w:rPr>
        <w:t>OX457058.1         31447367   -.---.---.--.---.--.--.---.---.--.--.-.--.-...                31447352</w:t>
      </w:r>
    </w:p>
    <w:p>
      <w:r>
        <w:rPr>
          <w:rFonts w:ascii="Consolas" w:hAnsi="Consolas"/>
          <w:sz w:val="18"/>
        </w:rPr>
        <w:t>OX457058.1         34141802   -.---.---.--.---.--.--.---.---.--.--.-.--.                    34141790</w:t>
      </w:r>
    </w:p>
    <w:p>
      <w:r>
        <w:rPr>
          <w:rFonts w:ascii="Consolas" w:hAnsi="Consolas"/>
          <w:sz w:val="18"/>
        </w:rPr>
        <w:t>OX457058.1         34599812   -.---.---.--.---.--.--.---.---.--.--.-.--.-.....              34599795</w:t>
      </w:r>
    </w:p>
    <w:p>
      <w:r>
        <w:rPr>
          <w:rFonts w:ascii="Consolas" w:hAnsi="Consolas"/>
          <w:sz w:val="18"/>
        </w:rPr>
        <w:t>OX457058.1         36705692   -.---.---.--.---.--.--.---.---.--.--.-.--.-........           36705712</w:t>
      </w:r>
    </w:p>
    <w:p>
      <w:r>
        <w:rPr>
          <w:rFonts w:ascii="Consolas" w:hAnsi="Consolas"/>
          <w:sz w:val="18"/>
        </w:rPr>
        <w:t>OX457058.1         36794906   -.---.---.--.---.--.--.---.---.--.--.-.--.-.                  36794919</w:t>
      </w:r>
    </w:p>
    <w:p>
      <w:r>
        <w:rPr>
          <w:rFonts w:ascii="Consolas" w:hAnsi="Consolas"/>
          <w:sz w:val="18"/>
        </w:rPr>
        <w:t>OX457058.1         36968315   -.---.---.--.---.--.--.---.---.--.--.-.--.-........           36968335</w:t>
      </w:r>
    </w:p>
    <w:p>
      <w:r>
        <w:rPr>
          <w:rFonts w:ascii="Consolas" w:hAnsi="Consolas"/>
          <w:sz w:val="18"/>
        </w:rPr>
        <w:t>OX457058.1         37239705   -.---.---.--.---.--.--.---.---.--.--.-.                       37239716</w:t>
      </w:r>
    </w:p>
    <w:p>
      <w:r>
        <w:rPr>
          <w:rFonts w:ascii="Consolas" w:hAnsi="Consolas"/>
          <w:sz w:val="18"/>
        </w:rPr>
        <w:t>OX457058.1         37239697   -.---.---.--.---.--.--.---.---.--.--.-.--.-.........          37239718</w:t>
      </w:r>
    </w:p>
    <w:p>
      <w:r>
        <w:rPr>
          <w:rFonts w:ascii="Consolas" w:hAnsi="Consolas"/>
          <w:sz w:val="18"/>
        </w:rPr>
        <w:t>OX457058.1         37454733   -.---.---.--.---.--.--.---.---.--.--.-.--.-........           37454713</w:t>
      </w:r>
    </w:p>
    <w:p>
      <w:r>
        <w:rPr>
          <w:rFonts w:ascii="Consolas" w:hAnsi="Consolas"/>
          <w:sz w:val="18"/>
        </w:rPr>
        <w:t>OX457058.1         41922424   -.---.---.--.---.--.--.---.---.--.--.-.--.-....               41922408</w:t>
      </w:r>
    </w:p>
    <w:p>
      <w:r>
        <w:rPr>
          <w:rFonts w:ascii="Consolas" w:hAnsi="Consolas"/>
          <w:sz w:val="18"/>
        </w:rPr>
        <w:t>OX457058.1         42699429   -.---.---.--.---.--.--.---.---.--.--.-.--.-.......            42699410</w:t>
      </w:r>
    </w:p>
    <w:p>
      <w:r>
        <w:rPr>
          <w:rFonts w:ascii="Consolas" w:hAnsi="Consolas"/>
          <w:sz w:val="18"/>
        </w:rPr>
        <w:t>OX457058.1         42699425   -.---.---.--.---.--.--.---.---.--.--.-.--.-...                42699410</w:t>
      </w:r>
    </w:p>
    <w:p>
      <w:r>
        <w:rPr>
          <w:rFonts w:ascii="Consolas" w:hAnsi="Consolas"/>
          <w:sz w:val="18"/>
        </w:rPr>
        <w:t>OX457058.1         43384082   -.---.---.--.---.--.--.---.---.--.--.-.--.-.....              43384065</w:t>
      </w:r>
    </w:p>
    <w:p>
      <w:r>
        <w:rPr>
          <w:rFonts w:ascii="Consolas" w:hAnsi="Consolas"/>
          <w:sz w:val="18"/>
        </w:rPr>
        <w:t>OX457058.1         43530315   -.---.---.--.---.--.--.---.---.--.--.-.--.-.......            43530334</w:t>
      </w:r>
    </w:p>
    <w:p>
      <w:r>
        <w:rPr>
          <w:rFonts w:ascii="Consolas" w:hAnsi="Consolas"/>
          <w:sz w:val="18"/>
        </w:rPr>
        <w:t>OX457058.1         50864929   -.---.---.--.---.--.--.---.---.--.--.-.--.-........           50864909</w:t>
      </w:r>
    </w:p>
    <w:p>
      <w:r>
        <w:rPr>
          <w:rFonts w:ascii="Consolas" w:hAnsi="Consolas"/>
          <w:sz w:val="18"/>
        </w:rPr>
        <w:t>OX457058.1         50874683   -.---.---.--.---.--.--.---.---.--.--.-.--.-.                  50874670</w:t>
      </w:r>
    </w:p>
    <w:p>
      <w:r>
        <w:rPr>
          <w:rFonts w:ascii="Consolas" w:hAnsi="Consolas"/>
          <w:sz w:val="18"/>
        </w:rPr>
        <w:t>OX457058.1         50903766   -.---.---.--.---.--.--.---.---.--.--.-.--.-...                50903751</w:t>
      </w:r>
    </w:p>
    <w:p>
      <w:r>
        <w:rPr>
          <w:rFonts w:ascii="Consolas" w:hAnsi="Consolas"/>
          <w:sz w:val="18"/>
        </w:rPr>
        <w:t>OX457058.1         54088839   -.---.---.--.---.--.--.---.---.--.--.-.--.-.....              54088822</w:t>
      </w:r>
    </w:p>
    <w:p>
      <w:r>
        <w:rPr>
          <w:rFonts w:ascii="Consolas" w:hAnsi="Consolas"/>
          <w:sz w:val="18"/>
        </w:rPr>
        <w:t>OX457058.1         54088835   -.---.---.--.---.--.--.---.---.--.--.-.--.-.                  54088822</w:t>
      </w:r>
    </w:p>
    <w:p>
      <w:r>
        <w:rPr>
          <w:rFonts w:ascii="Consolas" w:hAnsi="Consolas"/>
          <w:sz w:val="18"/>
        </w:rPr>
        <w:t>OX457058.1         54898985   -.---.---.--.---.--.--.---.---.--.--.-.--.-........           54899005</w:t>
      </w:r>
    </w:p>
    <w:p>
      <w:r>
        <w:rPr>
          <w:rFonts w:ascii="Consolas" w:hAnsi="Consolas"/>
          <w:sz w:val="18"/>
        </w:rPr>
        <w:t>OX457058.1         55194648   -.---.---.--.---.--.--.---.---.--.--.-.--.                    55194660</w:t>
      </w:r>
    </w:p>
    <w:p>
      <w:r>
        <w:rPr>
          <w:rFonts w:ascii="Consolas" w:hAnsi="Consolas"/>
          <w:sz w:val="18"/>
        </w:rPr>
        <w:t>OX457058.1         56277747   -.---.---.--.---.--.--.---.---.--.--.-.                       56277736</w:t>
      </w:r>
    </w:p>
    <w:p>
      <w:r>
        <w:rPr>
          <w:rFonts w:ascii="Consolas" w:hAnsi="Consolas"/>
          <w:sz w:val="18"/>
        </w:rPr>
        <w:t>OX457058.1         56794555   -.---.---.--.---.--.--.---.---.--.--.-.--.-.                  56794568</w:t>
      </w:r>
    </w:p>
    <w:p>
      <w:r>
        <w:rPr>
          <w:rFonts w:ascii="Consolas" w:hAnsi="Consolas"/>
          <w:sz w:val="18"/>
        </w:rPr>
        <w:t>OX457058.1         56904212   -.---.---.--.---.--.--.---.---.--.--.-.--.-...                56904227</w:t>
      </w:r>
    </w:p>
    <w:p>
      <w:r>
        <w:rPr>
          <w:rFonts w:ascii="Consolas" w:hAnsi="Consolas"/>
          <w:sz w:val="18"/>
        </w:rPr>
        <w:t>OX457058.1         58846174   -.---.---.--.---.--.--.---.---.--.--.-.--.-.                  58846161</w:t>
      </w:r>
    </w:p>
    <w:p>
      <w:r>
        <w:rPr>
          <w:rFonts w:ascii="Consolas" w:hAnsi="Consolas"/>
          <w:sz w:val="18"/>
        </w:rPr>
        <w:t>OX457058.1         61444694   -.---.---.--.---.--.--.---.---.--.--.-.--.-........           61444674</w:t>
      </w:r>
    </w:p>
    <w:p>
      <w:r>
        <w:rPr>
          <w:rFonts w:ascii="Consolas" w:hAnsi="Consolas"/>
          <w:sz w:val="18"/>
        </w:rPr>
        <w:t>OX457058.1         61482813   -.---.---.--.---.--.--.---.---.--.--.-.--.-........           61482793</w:t>
      </w:r>
    </w:p>
    <w:p>
      <w:r>
        <w:rPr>
          <w:rFonts w:ascii="Consolas" w:hAnsi="Consolas"/>
          <w:sz w:val="18"/>
        </w:rPr>
        <w:t>OX457058.1         62887710   -.---.---.--.---.--.--.---.---.--.--.-.                       62887721</w:t>
      </w:r>
    </w:p>
    <w:p>
      <w:r>
        <w:rPr>
          <w:rFonts w:ascii="Consolas" w:hAnsi="Consolas"/>
          <w:sz w:val="18"/>
        </w:rPr>
        <w:t>OX457058.1         64590092   -.---.---.--.---.--.--.---.---.--.--.-.--.-.                  64590105</w:t>
      </w:r>
    </w:p>
    <w:p>
      <w:r>
        <w:rPr>
          <w:rFonts w:ascii="Consolas" w:hAnsi="Consolas"/>
          <w:sz w:val="18"/>
        </w:rPr>
        <w:t>OX457058.1         65233235   -.---.---.--.---.--.--.---.---.--.--.-.--.-.....              65233252</w:t>
      </w:r>
    </w:p>
    <w:p>
      <w:r>
        <w:rPr>
          <w:rFonts w:ascii="Consolas" w:hAnsi="Consolas"/>
          <w:sz w:val="18"/>
        </w:rPr>
        <w:t>OX457058.1         65237238   -.---.---.--.---.--.--.---.---.--.--.-.--.-.........          65237217</w:t>
      </w:r>
    </w:p>
    <w:p>
      <w:r>
        <w:rPr>
          <w:rFonts w:ascii="Consolas" w:hAnsi="Consolas"/>
          <w:sz w:val="18"/>
        </w:rPr>
        <w:t>OX457058.1         65237230   -.---.---.--.---.--.--.---.---.--.--.-.                       65237219</w:t>
      </w:r>
    </w:p>
    <w:p>
      <w:r>
        <w:rPr>
          <w:rFonts w:ascii="Consolas" w:hAnsi="Consolas"/>
          <w:sz w:val="18"/>
        </w:rPr>
        <w:t>OX457058.1         65866089   -.---.---.--.---.--.--.---.---.--.--.-.                       65866100</w:t>
      </w:r>
    </w:p>
    <w:p>
      <w:r>
        <w:rPr>
          <w:rFonts w:ascii="Consolas" w:hAnsi="Consolas"/>
          <w:sz w:val="18"/>
        </w:rPr>
        <w:t>OX457058.1         66512001   -.---.---.--.---.--.--.---.---.--.--.-.--.-....               66512017</w:t>
      </w:r>
    </w:p>
    <w:p>
      <w:r>
        <w:rPr>
          <w:rFonts w:ascii="Consolas" w:hAnsi="Consolas"/>
          <w:sz w:val="18"/>
        </w:rPr>
        <w:t>OX457058.1         70550716   -.---.---.--.---.--.--.---.---.--.--.-.--.-.....              70550699</w:t>
      </w:r>
    </w:p>
    <w:p>
      <w:r>
        <w:rPr>
          <w:rFonts w:ascii="Consolas" w:hAnsi="Consolas"/>
          <w:sz w:val="18"/>
        </w:rPr>
        <w:t>OX457058.1         74670570   -.---.---.--.---.--.--.---.---.--.--.-.                       74670581</w:t>
      </w:r>
    </w:p>
    <w:p>
      <w:r>
        <w:rPr>
          <w:rFonts w:ascii="Consolas" w:hAnsi="Consolas"/>
          <w:sz w:val="18"/>
        </w:rPr>
        <w:t>OX457058.1         77470676   -.---.---.--.---.--.--.---.---.--.--.-.                       77470665</w:t>
      </w:r>
    </w:p>
    <w:p>
      <w:r>
        <w:rPr>
          <w:rFonts w:ascii="Consolas" w:hAnsi="Consolas"/>
          <w:sz w:val="18"/>
        </w:rPr>
        <w:t>OX457058.1         77718018   -.---.---.--.---.--.--.---.---.--.--.-.                       77718007</w:t>
      </w:r>
    </w:p>
    <w:p>
      <w:r>
        <w:rPr>
          <w:rFonts w:ascii="Consolas" w:hAnsi="Consolas"/>
          <w:sz w:val="18"/>
        </w:rPr>
        <w:t>OX457058.1         79470796   -.---.---.--.---.--.--.---.---.--.--.                         79470786</w:t>
      </w:r>
    </w:p>
    <w:p>
      <w:r>
        <w:rPr>
          <w:rFonts w:ascii="Consolas" w:hAnsi="Consolas"/>
          <w:sz w:val="18"/>
        </w:rPr>
        <w:t>OX457058.1         80780945   -.---.---.--.---.--.--.---.---.--.--.-.--.-........           80780965</w:t>
      </w:r>
    </w:p>
    <w:p>
      <w:r>
        <w:rPr>
          <w:rFonts w:ascii="Consolas" w:hAnsi="Consolas"/>
          <w:sz w:val="18"/>
        </w:rPr>
        <w:t>OX457058.1         82732040   -.---.---.--.---.--.--.---.---.--.--.-.--.-..                 82732054</w:t>
      </w:r>
    </w:p>
    <w:p>
      <w:r>
        <w:rPr>
          <w:rFonts w:ascii="Consolas" w:hAnsi="Consolas"/>
          <w:sz w:val="18"/>
        </w:rPr>
        <w:t>OX457058.1         82732036   -.---.---.--.---.--.--.---.---.--.--.-.--.-......             82732054</w:t>
      </w:r>
    </w:p>
    <w:p>
      <w:r>
        <w:rPr>
          <w:rFonts w:ascii="Consolas" w:hAnsi="Consolas"/>
          <w:sz w:val="18"/>
        </w:rPr>
        <w:t>OX457058.1         84427912   -.---.---.--.---.--.--.---.---.--.--.-.--.-....               84427896</w:t>
      </w:r>
    </w:p>
    <w:p>
      <w:r>
        <w:rPr>
          <w:rFonts w:ascii="Consolas" w:hAnsi="Consolas"/>
          <w:sz w:val="18"/>
        </w:rPr>
        <w:t>OX457058.1         84890960   -.---.---.--.---.--.--.---.---.--.--.-.--.-........           84890940</w:t>
      </w:r>
    </w:p>
    <w:p>
      <w:r>
        <w:rPr>
          <w:rFonts w:ascii="Consolas" w:hAnsi="Consolas"/>
          <w:sz w:val="18"/>
        </w:rPr>
        <w:t>OX457058.1         85051988   -.---.---.--.---.--.--.---.---.--.--.-.--.-........           85052008</w:t>
      </w:r>
    </w:p>
    <w:p>
      <w:r>
        <w:rPr>
          <w:rFonts w:ascii="Consolas" w:hAnsi="Consolas"/>
          <w:sz w:val="18"/>
        </w:rPr>
        <w:t>OX457058.1         85302021   -.---.---.--.---.--.--.---.---.--.--.-.--.-........           85302041</w:t>
      </w:r>
    </w:p>
    <w:p>
      <w:r>
        <w:rPr>
          <w:rFonts w:ascii="Consolas" w:hAnsi="Consolas"/>
          <w:sz w:val="18"/>
        </w:rPr>
        <w:t>OX457058.1         86051762   -.---.---.--.---.--.--.---.---.--.--.-.                       86051751</w:t>
      </w:r>
    </w:p>
    <w:p>
      <w:r>
        <w:rPr>
          <w:rFonts w:ascii="Consolas" w:hAnsi="Consolas"/>
          <w:sz w:val="18"/>
        </w:rPr>
        <w:t>OX457058.1         86475664   -.---.---.--.---.--.--.---.---.--.--.-.--.-........           86475684</w:t>
      </w:r>
    </w:p>
    <w:p>
      <w:r>
        <w:rPr>
          <w:rFonts w:ascii="Consolas" w:hAnsi="Consolas"/>
          <w:sz w:val="18"/>
        </w:rPr>
        <w:t>OX457058.1         86782487   -.---.---.--.---.--.--.---.---.--.--.-.--.-.                  86782474</w:t>
      </w:r>
    </w:p>
    <w:p>
      <w:r>
        <w:rPr>
          <w:rFonts w:ascii="Consolas" w:hAnsi="Consolas"/>
          <w:sz w:val="18"/>
        </w:rPr>
        <w:t>OX457058.1         86782495   -.---.---.--.---.--.--.---.---.--.--.-.--.-.......            86782476</w:t>
      </w:r>
    </w:p>
    <w:p>
      <w:r>
        <w:rPr>
          <w:rFonts w:ascii="Consolas" w:hAnsi="Consolas"/>
          <w:sz w:val="18"/>
        </w:rPr>
        <w:t>OX457058.1         86850715   -.---.---.--.---.--.--.---.---.--.--.-.--.-......             86850697</w:t>
      </w:r>
    </w:p>
    <w:p>
      <w:r>
        <w:rPr>
          <w:rFonts w:ascii="Consolas" w:hAnsi="Consolas"/>
          <w:sz w:val="18"/>
        </w:rPr>
        <w:t>OX457058.1         86850711   -.---.---.--.---.--.--.---.---.--.--.-.--.-..                 86850697</w:t>
      </w:r>
    </w:p>
    <w:p>
      <w:r>
        <w:rPr>
          <w:rFonts w:ascii="Consolas" w:hAnsi="Consolas"/>
          <w:sz w:val="18"/>
        </w:rPr>
        <w:t>OX457058.1         86968397   -.---.---.--.---.--.--.---.---.--.--.-.--.-...                86968412</w:t>
      </w:r>
    </w:p>
    <w:p>
      <w:r>
        <w:rPr>
          <w:rFonts w:ascii="Consolas" w:hAnsi="Consolas"/>
          <w:sz w:val="18"/>
        </w:rPr>
        <w:t>OX457058.1         90469168   -.---.---.--.---.--.--.---.---.--.--.-.--.-.                  90469181</w:t>
      </w:r>
    </w:p>
    <w:p>
      <w:r>
        <w:rPr>
          <w:rFonts w:ascii="Consolas" w:hAnsi="Consolas"/>
          <w:sz w:val="18"/>
        </w:rPr>
        <w:t>OX457058.1         90849655   -.---.---.--.---.--.--.---.---.--.--.-.--.-.........          90849676</w:t>
      </w:r>
    </w:p>
    <w:p>
      <w:r>
        <w:rPr>
          <w:rFonts w:ascii="Consolas" w:hAnsi="Consolas"/>
          <w:sz w:val="18"/>
        </w:rPr>
        <w:t>OX457058.1         92379136   -.---.---.--.---.--.--.---.---.--.--.-.--.-...                92379121</w:t>
      </w:r>
    </w:p>
    <w:p>
      <w:r>
        <w:rPr>
          <w:rFonts w:ascii="Consolas" w:hAnsi="Consolas"/>
          <w:sz w:val="18"/>
        </w:rPr>
        <w:t>OX457058.1         92457411   -.---.---.--.---.--.--.---.---.--.--.-.                       92457422</w:t>
      </w:r>
    </w:p>
    <w:p>
      <w:r>
        <w:rPr>
          <w:rFonts w:ascii="Consolas" w:hAnsi="Consolas"/>
          <w:sz w:val="18"/>
        </w:rPr>
        <w:t>OX457058.1         92457403   -.---.---.--.---.--.--.---.---.--.--.-.--.-.........          92457424</w:t>
      </w:r>
    </w:p>
    <w:p>
      <w:r>
        <w:rPr>
          <w:rFonts w:ascii="Consolas" w:hAnsi="Consolas"/>
          <w:sz w:val="18"/>
        </w:rPr>
        <w:t>OX457058.1         93043649   -.---.---.--.---.--.--.---.---.--.--.-.--.-.                  93043662</w:t>
      </w:r>
    </w:p>
    <w:p>
      <w:r>
        <w:rPr>
          <w:rFonts w:ascii="Consolas" w:hAnsi="Consolas"/>
          <w:sz w:val="18"/>
        </w:rPr>
        <w:t>OX457058.1         93043645   -.---.---.--.---.--.--.---.---.--.--.-.--.-.....              93043662</w:t>
      </w:r>
    </w:p>
    <w:p>
      <w:r>
        <w:rPr>
          <w:rFonts w:ascii="Consolas" w:hAnsi="Consolas"/>
          <w:sz w:val="18"/>
        </w:rPr>
        <w:t>OX457058.1         93525532   -.---.---.--.---.--.--.---.---.--.--.-.--.-.                  93525519</w:t>
      </w:r>
    </w:p>
    <w:p>
      <w:r>
        <w:rPr>
          <w:rFonts w:ascii="Consolas" w:hAnsi="Consolas"/>
          <w:sz w:val="18"/>
        </w:rPr>
        <w:t>OX457058.1         93788640   -.---.---.--.---.--.--.---.---.--.--.-.--.-.....              93788623</w:t>
      </w:r>
    </w:p>
    <w:p>
      <w:r>
        <w:rPr>
          <w:rFonts w:ascii="Consolas" w:hAnsi="Consolas"/>
          <w:sz w:val="18"/>
        </w:rPr>
        <w:t>OX457058.1         93788636   -.---.---.--.---.--.--.---.---.--.--.-.--.-.                  93788623</w:t>
      </w:r>
    </w:p>
    <w:p>
      <w:r>
        <w:rPr>
          <w:rFonts w:ascii="Consolas" w:hAnsi="Consolas"/>
          <w:sz w:val="18"/>
        </w:rPr>
        <w:t>OX457058.1         94643585   -.---.---.--.---.--.--.---.---.--.--.-.                       94643596</w:t>
      </w:r>
    </w:p>
    <w:p>
      <w:r>
        <w:rPr>
          <w:rFonts w:ascii="Consolas" w:hAnsi="Consolas"/>
          <w:sz w:val="18"/>
        </w:rPr>
        <w:t>OX457058.1         95273417   -.---.---.--.---.--.--.---.---.--.--.-.--.-......             95273399</w:t>
      </w:r>
    </w:p>
    <w:p>
      <w:r>
        <w:rPr>
          <w:rFonts w:ascii="Consolas" w:hAnsi="Consolas"/>
          <w:sz w:val="18"/>
        </w:rPr>
        <w:t>OX457058.1         95273413   -.---.---.--.---.--.--.---.---.--.--.-.--.-..                 95273399</w:t>
      </w:r>
    </w:p>
    <w:p>
      <w:r>
        <w:rPr>
          <w:rFonts w:ascii="Consolas" w:hAnsi="Consolas"/>
          <w:sz w:val="18"/>
        </w:rPr>
        <w:t>OX457058.1         95707227   -.---.---.--.---.--.--.---.---.--.--.-.--.-.                  95707240</w:t>
      </w:r>
    </w:p>
    <w:p>
      <w:r>
        <w:rPr>
          <w:rFonts w:ascii="Consolas" w:hAnsi="Consolas"/>
          <w:sz w:val="18"/>
        </w:rPr>
        <w:t>OX457058.1         95707223   -.---.---.--.---.--.--.---.---.--.--.-.--.-.....              95707240</w:t>
      </w:r>
    </w:p>
    <w:p>
      <w:r>
        <w:rPr>
          <w:rFonts w:ascii="Consolas" w:hAnsi="Consolas"/>
          <w:sz w:val="18"/>
        </w:rPr>
        <w:t>OX457058.1         96622208   -.---.---.--.---.--.--.---.---.--.--.-.--.-...                96622223</w:t>
      </w:r>
    </w:p>
    <w:p>
      <w:r>
        <w:rPr>
          <w:rFonts w:ascii="Consolas" w:hAnsi="Consolas"/>
          <w:sz w:val="18"/>
        </w:rPr>
        <w:t>OX457058.1         98101529   -.---.---.--.---.--.--.---.---.--.--.-.--.-...                98101544</w:t>
      </w:r>
    </w:p>
    <w:p>
      <w:r>
        <w:rPr>
          <w:rFonts w:ascii="Consolas" w:hAnsi="Consolas"/>
          <w:sz w:val="18"/>
        </w:rPr>
        <w:t>OX457058.1         98333038   -.---.---.--.---.--.--.---.---.--.--.-.                       98333027</w:t>
      </w:r>
    </w:p>
    <w:p>
      <w:r>
        <w:rPr>
          <w:rFonts w:ascii="Consolas" w:hAnsi="Consolas"/>
          <w:sz w:val="18"/>
        </w:rPr>
        <w:t>OX457058.1         98353802   -.---.---.--.---.--.--.---.---.--.--.-.--.-...                98353787</w:t>
      </w:r>
    </w:p>
    <w:p>
      <w:r>
        <w:rPr>
          <w:rFonts w:ascii="Consolas" w:hAnsi="Consolas"/>
          <w:sz w:val="18"/>
        </w:rPr>
        <w:t>OX457058.1         103523863  -.---.---.--.---.--.--.---.---.--.--.-.--.-.                  103523850</w:t>
      </w:r>
    </w:p>
    <w:p>
      <w:r>
        <w:rPr>
          <w:rFonts w:ascii="Consolas" w:hAnsi="Consolas"/>
          <w:sz w:val="18"/>
        </w:rPr>
        <w:t>OX457058.1         103668799  -.---.---.--.---.--.--.---.---.--.--.-.                       103668788</w:t>
      </w:r>
    </w:p>
    <w:p>
      <w:r>
        <w:rPr>
          <w:rFonts w:ascii="Consolas" w:hAnsi="Consolas"/>
          <w:sz w:val="18"/>
        </w:rPr>
        <w:t>OX457058.1         104872852  -.---.---.--.---.--.--.---.---.--.--.-.--.-.....              104872869</w:t>
      </w:r>
    </w:p>
    <w:p>
      <w:r>
        <w:rPr>
          <w:rFonts w:ascii="Consolas" w:hAnsi="Consolas"/>
          <w:sz w:val="18"/>
        </w:rPr>
        <w:t>OX457058.1         105611412  -.---.---.--.---.--.--.---.---.--.--.-.--.-.........          105611391</w:t>
      </w:r>
    </w:p>
    <w:p>
      <w:r>
        <w:rPr>
          <w:rFonts w:ascii="Consolas" w:hAnsi="Consolas"/>
          <w:sz w:val="18"/>
        </w:rPr>
        <w:t>OX457058.1         105647962  -.---.---.--.---.--.--.---.---.--.                            105647953</w:t>
      </w:r>
    </w:p>
    <w:p>
      <w:r>
        <w:rPr>
          <w:rFonts w:ascii="Consolas" w:hAnsi="Consolas"/>
          <w:sz w:val="18"/>
        </w:rPr>
        <w:t>OX457058.1         106731967  -.---.---.--.---.--.--.---.---.--.                            106731976</w:t>
      </w:r>
    </w:p>
    <w:p>
      <w:r>
        <w:rPr>
          <w:rFonts w:ascii="Consolas" w:hAnsi="Consolas"/>
          <w:sz w:val="18"/>
        </w:rPr>
        <w:t>OX457058.1         108794818  -.---.---.--.---.--.--.---.---.--.--.-.--.-.                  108794831</w:t>
      </w:r>
    </w:p>
    <w:p>
      <w:r>
        <w:rPr>
          <w:rFonts w:ascii="Consolas" w:hAnsi="Consolas"/>
          <w:sz w:val="18"/>
        </w:rPr>
        <w:t>OX457058.1         109163409  -.---.---.--.---.--.--.---.---.--.--.-.--.-.....              109163392</w:t>
      </w:r>
    </w:p>
    <w:p>
      <w:r>
        <w:rPr>
          <w:rFonts w:ascii="Consolas" w:hAnsi="Consolas"/>
          <w:sz w:val="18"/>
        </w:rPr>
        <w:t>OX457058.1         109163405  -.---.---.--.---.--.--.---.---.--.--.-.--.-.                  109163392</w:t>
      </w:r>
    </w:p>
    <w:p>
      <w:r>
        <w:rPr>
          <w:rFonts w:ascii="Consolas" w:hAnsi="Consolas"/>
          <w:sz w:val="18"/>
        </w:rPr>
        <w:t>OX457058.1         112179790  -.---.---.--.---.--.--.---.---.--.--.-.--.-.......            112179809</w:t>
      </w:r>
    </w:p>
    <w:p>
      <w:r>
        <w:rPr>
          <w:rFonts w:ascii="Consolas" w:hAnsi="Consolas"/>
          <w:sz w:val="18"/>
        </w:rPr>
        <w:t>OX457058.1         112200496  -.---.---.--.---.--.--.---.---.--.--.-.                       112200507</w:t>
      </w:r>
    </w:p>
    <w:p>
      <w:r>
        <w:rPr>
          <w:rFonts w:ascii="Consolas" w:hAnsi="Consolas"/>
          <w:sz w:val="18"/>
        </w:rPr>
        <w:t>OX457058.1         113178844  -.---.---.--.---.--.--.---.---.--.--.-.--.-....               113178860</w:t>
      </w:r>
    </w:p>
    <w:p>
      <w:r>
        <w:rPr>
          <w:rFonts w:ascii="Consolas" w:hAnsi="Consolas"/>
          <w:sz w:val="18"/>
        </w:rPr>
        <w:t>OX457058.1         113695804  -.---.---.--.---.--.--.---.---.--.                            113695813</w:t>
      </w:r>
    </w:p>
    <w:p>
      <w:r>
        <w:rPr>
          <w:rFonts w:ascii="Consolas" w:hAnsi="Consolas"/>
          <w:sz w:val="18"/>
        </w:rPr>
        <w:t>OX457058.1         117785160  -.---.---.--.---.--.--.---.---.--.--.-.--.-.....              117785143</w:t>
      </w:r>
    </w:p>
    <w:p>
      <w:r>
        <w:rPr>
          <w:rFonts w:ascii="Consolas" w:hAnsi="Consolas"/>
          <w:sz w:val="18"/>
        </w:rPr>
        <w:t>OX457058.1         118408971  -.---.---.--.---.--.--.---.---.--.--.-.--.-.                  118408958</w:t>
      </w:r>
    </w:p>
    <w:p>
      <w:r>
        <w:rPr>
          <w:rFonts w:ascii="Consolas" w:hAnsi="Consolas"/>
          <w:sz w:val="18"/>
        </w:rPr>
        <w:t>OX457058.1         118571974  -.---.---.--.---.--.--.---.---.--.--.-.--.-...                118571989</w:t>
      </w:r>
    </w:p>
    <w:p>
      <w:r>
        <w:rPr>
          <w:rFonts w:ascii="Consolas" w:hAnsi="Consolas"/>
          <w:sz w:val="18"/>
        </w:rPr>
        <w:t>OX457058.1         120539461  -.---.---.--.---.--.--.---.---.--.--.-.--.-.........          120539440</w:t>
      </w:r>
    </w:p>
    <w:p>
      <w:r>
        <w:rPr>
          <w:rFonts w:ascii="Consolas" w:hAnsi="Consolas"/>
          <w:sz w:val="18"/>
        </w:rPr>
        <w:t>OX457058.1         122723312  -.---.---.--.---.--.--.---.---.--.--.-.--.-....               122723328</w:t>
      </w:r>
    </w:p>
    <w:p>
      <w:r>
        <w:rPr>
          <w:rFonts w:ascii="Consolas" w:hAnsi="Consolas"/>
          <w:sz w:val="18"/>
        </w:rPr>
        <w:t>OX457058.1         123090694  -.---.---.--.---.--.--.---.---.--.--.-.--.-.....              123090677</w:t>
      </w:r>
    </w:p>
    <w:p>
      <w:r>
        <w:rPr>
          <w:rFonts w:ascii="Consolas" w:hAnsi="Consolas"/>
          <w:sz w:val="18"/>
        </w:rPr>
        <w:t>OX457058.1         124010917  -.---.---.--.---.--.--.---.---.--.--.-.--.-........           124010897</w:t>
      </w:r>
    </w:p>
    <w:p>
      <w:r>
        <w:rPr>
          <w:rFonts w:ascii="Consolas" w:hAnsi="Consolas"/>
          <w:sz w:val="18"/>
        </w:rPr>
        <w:t>OX457058.1         125102908  -.---.---.--.---.--.--.---.---.--.--.-.--.-.                  125102895</w:t>
      </w:r>
    </w:p>
    <w:p>
      <w:r>
        <w:rPr>
          <w:rFonts w:ascii="Consolas" w:hAnsi="Consolas"/>
          <w:sz w:val="18"/>
        </w:rPr>
        <w:t>OX457058.1         125306889  -.---.---.--.---.--.--.---.---.--.--.-.                       125306878</w:t>
      </w:r>
    </w:p>
    <w:p>
      <w:r>
        <w:rPr>
          <w:rFonts w:ascii="Consolas" w:hAnsi="Consolas"/>
          <w:sz w:val="18"/>
        </w:rPr>
        <w:t>OX457058.1         125391426  -.---.---.--.---.--.--.---.---.--.--.-.--.-.                  125391413</w:t>
      </w:r>
    </w:p>
    <w:p>
      <w:r>
        <w:rPr>
          <w:rFonts w:ascii="Consolas" w:hAnsi="Consolas"/>
          <w:sz w:val="18"/>
        </w:rPr>
        <w:t>OX457058.1         130670791  -.---.---.--.---.--.--.---.---.--.--.-.--.-..........         130670813</w:t>
      </w:r>
    </w:p>
    <w:p>
      <w:r>
        <w:rPr>
          <w:rFonts w:ascii="Consolas" w:hAnsi="Consolas"/>
          <w:sz w:val="18"/>
        </w:rPr>
        <w:t>OX457058.1         131698399  -.---.---.--.---.--.--.---.---.--.--.-.                       131698388</w:t>
      </w:r>
    </w:p>
    <w:p>
      <w:r>
        <w:rPr>
          <w:rFonts w:ascii="Consolas" w:hAnsi="Consolas"/>
          <w:sz w:val="18"/>
        </w:rPr>
        <w:t>OX457058.1         132472268  -.---.---.--.---.--.--.---.---.--.--.-.--.-.                  132472281</w:t>
      </w:r>
    </w:p>
    <w:p>
      <w:r>
        <w:rPr>
          <w:rFonts w:ascii="Consolas" w:hAnsi="Consolas"/>
          <w:sz w:val="18"/>
        </w:rPr>
        <w:t>OX457058.1         134402962  -.---.---.--.---.--.--.---.---.--.--.-.--.-...                134402977</w:t>
      </w:r>
    </w:p>
    <w:p>
      <w:r>
        <w:rPr>
          <w:rFonts w:ascii="Consolas" w:hAnsi="Consolas"/>
          <w:sz w:val="18"/>
        </w:rPr>
        <w:t>OX457058.1         136592795  -.---.---.--.---.--.--.---.---.--.                            136592804</w:t>
      </w:r>
    </w:p>
    <w:p>
      <w:r>
        <w:rPr>
          <w:rFonts w:ascii="Consolas" w:hAnsi="Consolas"/>
          <w:sz w:val="18"/>
        </w:rPr>
        <w:t>OX457058.1         138537876  -.---.---.--.---.--.--.---.---.--.--.-.--.-...                138537891</w:t>
      </w:r>
    </w:p>
    <w:p>
      <w:r>
        <w:rPr>
          <w:rFonts w:ascii="Consolas" w:hAnsi="Consolas"/>
          <w:sz w:val="18"/>
        </w:rPr>
        <w:t>OX457058.1         140281078  -.---.---.--.---.--.--.---.---.--.--.-.--.-........           140281058</w:t>
      </w:r>
    </w:p>
    <w:p>
      <w:r>
        <w:rPr>
          <w:rFonts w:ascii="Consolas" w:hAnsi="Consolas"/>
          <w:sz w:val="18"/>
        </w:rPr>
        <w:t>OX457058.1         142030030  -.---.---.--.---.--.--.---.---.--.--.-.--.-.                  142030017</w:t>
      </w:r>
    </w:p>
    <w:p>
      <w:r>
        <w:rPr>
          <w:rFonts w:ascii="Consolas" w:hAnsi="Consolas"/>
          <w:sz w:val="18"/>
        </w:rPr>
        <w:t>OX457058.1         142668835  -.---.---.--.---.--.--.---.---.--.--.-.--.-.....              142668818</w:t>
      </w:r>
    </w:p>
    <w:p>
      <w:r>
        <w:rPr>
          <w:rFonts w:ascii="Consolas" w:hAnsi="Consolas"/>
          <w:sz w:val="18"/>
        </w:rPr>
        <w:t>OX457058.1         142922871  -.---.---.--.---.--.--.---.---.--.--.-.                       142922860</w:t>
      </w:r>
    </w:p>
    <w:p>
      <w:r>
        <w:rPr>
          <w:rFonts w:ascii="Consolas" w:hAnsi="Consolas"/>
          <w:sz w:val="18"/>
        </w:rPr>
        <w:t>OX457058.1         143376801  -.---.---.--.---.--.--.---.---.--.--.-.--.-.                  143376814</w:t>
      </w:r>
    </w:p>
    <w:p>
      <w:r>
        <w:rPr>
          <w:rFonts w:ascii="Consolas" w:hAnsi="Consolas"/>
          <w:sz w:val="18"/>
        </w:rPr>
        <w:t>OX457058.1         143376797  -.---.---.--.---.--.--.---.---.--.--.-.--.-.....              143376814</w:t>
      </w:r>
    </w:p>
    <w:p>
      <w:r>
        <w:rPr>
          <w:rFonts w:ascii="Consolas" w:hAnsi="Consolas"/>
          <w:sz w:val="18"/>
        </w:rPr>
        <w:t>OX457058.1         143511594  -.---.---.--.---.--.--.---.---.--.--.-.                       143511605</w:t>
      </w:r>
    </w:p>
    <w:p>
      <w:r>
        <w:rPr>
          <w:rFonts w:ascii="Consolas" w:hAnsi="Consolas"/>
          <w:sz w:val="18"/>
        </w:rPr>
        <w:t>OX457058.1         144505281  -.---.---.--.---.--.--.---.---.--.--.-.--.-...                144505266</w:t>
      </w:r>
    </w:p>
    <w:p>
      <w:r>
        <w:rPr>
          <w:rFonts w:ascii="Consolas" w:hAnsi="Consolas"/>
          <w:sz w:val="18"/>
        </w:rPr>
        <w:t>OX457058.1         144850780  -.---.---.--.---.--.--.---.---.--.--.-.--.-.........          144850801</w:t>
      </w:r>
    </w:p>
    <w:p>
      <w:r>
        <w:rPr>
          <w:rFonts w:ascii="Consolas" w:hAnsi="Consolas"/>
          <w:sz w:val="18"/>
        </w:rPr>
        <w:t>OX457058.1         145496028  -.---.---.--.---.--.--.---.---.--.--.-.--.-.........          145496007</w:t>
      </w:r>
    </w:p>
    <w:p>
      <w:r>
        <w:rPr>
          <w:rFonts w:ascii="Consolas" w:hAnsi="Consolas"/>
          <w:sz w:val="18"/>
        </w:rPr>
        <w:t>OX457058.1         145496020  -.---.---.--.---.--.--.---.---.--.--.-.                       145496009</w:t>
      </w:r>
    </w:p>
    <w:p>
      <w:r>
        <w:rPr>
          <w:rFonts w:ascii="Consolas" w:hAnsi="Consolas"/>
          <w:sz w:val="18"/>
        </w:rPr>
        <w:t>OX457058.1         145876902  -.---.---.--.---.--.--.---.---.--.--.-.--.-...                145876887</w:t>
      </w:r>
    </w:p>
    <w:p>
      <w:r>
        <w:rPr>
          <w:rFonts w:ascii="Consolas" w:hAnsi="Consolas"/>
          <w:sz w:val="18"/>
        </w:rPr>
        <w:t>OX457058.1         146197718  -.---.---.--.---.--.--.---.---.--.--.-.--.-.                  146197705</w:t>
      </w:r>
    </w:p>
    <w:p>
      <w:r>
        <w:rPr>
          <w:rFonts w:ascii="Consolas" w:hAnsi="Consolas"/>
          <w:sz w:val="18"/>
        </w:rPr>
        <w:t>OX457058.1         146235844  -.---.---.--.---.--.--.---.---.--.--.-.--.-....               146235828</w:t>
      </w:r>
    </w:p>
    <w:p>
      <w:r>
        <w:rPr>
          <w:rFonts w:ascii="Consolas" w:hAnsi="Consolas"/>
          <w:sz w:val="18"/>
        </w:rPr>
        <w:t>OX457058.1         147192459  -.---.---.--.---.--.--.---.---.--.--.-.--.-...                147192474</w:t>
      </w:r>
    </w:p>
    <w:p>
      <w:r>
        <w:rPr>
          <w:rFonts w:ascii="Consolas" w:hAnsi="Consolas"/>
          <w:sz w:val="18"/>
        </w:rPr>
        <w:t>OX457058.1         147592073  -.---.---.--.---.--.--.---.---.--.--.-.--.-.........          147592052</w:t>
      </w:r>
    </w:p>
    <w:p>
      <w:r>
        <w:rPr>
          <w:rFonts w:ascii="Consolas" w:hAnsi="Consolas"/>
          <w:sz w:val="18"/>
        </w:rPr>
        <w:t>OX457058.1         148504426  -.---.---.--.---.--.--.---.---.--.--.-.                       148504437</w:t>
      </w:r>
    </w:p>
    <w:p>
      <w:r>
        <w:rPr>
          <w:rFonts w:ascii="Consolas" w:hAnsi="Consolas"/>
          <w:sz w:val="18"/>
        </w:rPr>
        <w:t>OX457058.1         148504418  -.---.---.--.---.--.--.---.---.--.--.-.--.-.........          148504439</w:t>
      </w:r>
    </w:p>
    <w:p>
      <w:r>
        <w:rPr>
          <w:rFonts w:ascii="Consolas" w:hAnsi="Consolas"/>
          <w:sz w:val="18"/>
        </w:rPr>
        <w:t>OX457058.1         148766032  -.---.---.--.---.--.--.---.---.--.--.-.--.-........           148766052</w:t>
      </w:r>
    </w:p>
    <w:p>
      <w:r>
        <w:rPr>
          <w:rFonts w:ascii="Consolas" w:hAnsi="Consolas"/>
          <w:sz w:val="18"/>
        </w:rPr>
        <w:t>OX457058.1         153477452  -.---.---.--.---.--.--.---.---.--.--.-.                       153477463</w:t>
      </w:r>
    </w:p>
    <w:p>
      <w:r>
        <w:rPr>
          <w:rFonts w:ascii="Consolas" w:hAnsi="Consolas"/>
          <w:sz w:val="18"/>
        </w:rPr>
        <w:t>OX457058.1         157325314  -.---.---.--.---.--.--.---.---.--.--.-.--.-.....              157325297</w:t>
      </w:r>
    </w:p>
    <w:p>
      <w:r>
        <w:rPr>
          <w:rFonts w:ascii="Consolas" w:hAnsi="Consolas"/>
          <w:sz w:val="18"/>
        </w:rPr>
        <w:t>OX457058.1         157325310  -.---.---.--.---.--.--.---.---.--.--.-.--.-.                  157325297</w:t>
      </w:r>
    </w:p>
    <w:p>
      <w:r>
        <w:rPr>
          <w:rFonts w:ascii="Consolas" w:hAnsi="Consolas"/>
          <w:sz w:val="18"/>
        </w:rPr>
        <w:t>OX457058.1         158689447  -.---.---.--.---.--.--.---.---.--.--.-.--.-.......            158689466</w:t>
      </w:r>
    </w:p>
    <w:p>
      <w:r>
        <w:rPr>
          <w:rFonts w:ascii="Consolas" w:hAnsi="Consolas"/>
          <w:sz w:val="18"/>
        </w:rPr>
        <w:t>OX457058.1         158689455  -.---.---.--.---.--.--.---.---.--.--.-.--.-.                  158689468</w:t>
      </w:r>
    </w:p>
    <w:p>
      <w:r>
        <w:rPr>
          <w:rFonts w:ascii="Consolas" w:hAnsi="Consolas"/>
          <w:sz w:val="18"/>
        </w:rPr>
        <w:t>OX457058.1         158829824  -.---.---.--.---.--.--.---.---.--.--.-.--.-..                 158829838</w:t>
      </w:r>
    </w:p>
    <w:p>
      <w:r>
        <w:rPr>
          <w:rFonts w:ascii="Consolas" w:hAnsi="Consolas"/>
          <w:sz w:val="18"/>
        </w:rPr>
        <w:t>OX457058.1         158829820  -.---.---.--.---.--.--.---.---.--.--.-.--.-......             158829838</w:t>
      </w:r>
    </w:p>
    <w:p>
      <w:r>
        <w:rPr>
          <w:rFonts w:ascii="Consolas" w:hAnsi="Consolas"/>
          <w:sz w:val="18"/>
        </w:rPr>
        <w:t>OX457058.1         160418457  -.---.---.--.---.--.--.---.---.--.--.-.                       160418446</w:t>
      </w:r>
    </w:p>
    <w:p>
      <w:r>
        <w:rPr>
          <w:rFonts w:ascii="Consolas" w:hAnsi="Consolas"/>
          <w:sz w:val="18"/>
        </w:rPr>
        <w:t>OX457058.1         160601777  -.---.---.--.---.--.--.---.---.--.--.-.--.-........           160601797</w:t>
      </w:r>
    </w:p>
    <w:p>
      <w:r>
        <w:rPr>
          <w:rFonts w:ascii="Consolas" w:hAnsi="Consolas"/>
          <w:sz w:val="18"/>
        </w:rPr>
        <w:t>OX457058.1         162499068  -.---.---.--.---.--.--.---.---.--.--.-.--.                    162499056</w:t>
      </w:r>
    </w:p>
    <w:p>
      <w:r>
        <w:rPr>
          <w:rFonts w:ascii="Consolas" w:hAnsi="Consolas"/>
          <w:sz w:val="18"/>
        </w:rPr>
        <w:t>OX457058.1         163301797  -.---.---.--.---.--.--.---.---.--.--.                         163301807</w:t>
      </w:r>
    </w:p>
    <w:p>
      <w:r>
        <w:rPr>
          <w:rFonts w:ascii="Consolas" w:hAnsi="Consolas"/>
          <w:sz w:val="18"/>
        </w:rPr>
        <w:t>OX457058.1         167041467  -.---.---.--.---.--.--.---.---.--.--.-.--.-........           167041447</w:t>
      </w:r>
    </w:p>
    <w:p>
      <w:r>
        <w:rPr>
          <w:rFonts w:ascii="Consolas" w:hAnsi="Consolas"/>
          <w:sz w:val="18"/>
        </w:rPr>
        <w:t>OX457058.1         167298991  -.---.---.--.---.--.--.---.---.--.--.-.--.-.....              167299008</w:t>
      </w:r>
    </w:p>
    <w:p>
      <w:r>
        <w:rPr>
          <w:rFonts w:ascii="Consolas" w:hAnsi="Consolas"/>
          <w:sz w:val="18"/>
        </w:rPr>
        <w:t>OX457058.1         167819503  -.---.---.--.---.--.--.---.---.--.--.-.--.-.                  167819516</w:t>
      </w:r>
    </w:p>
    <w:p>
      <w:r>
        <w:rPr>
          <w:rFonts w:ascii="Consolas" w:hAnsi="Consolas"/>
          <w:sz w:val="18"/>
        </w:rPr>
        <w:t>OX457058.1         168518618  -.---.---.--.---.--.--.---.---.--.--.-.--.-.....              168518635</w:t>
      </w:r>
    </w:p>
    <w:p>
      <w:r>
        <w:rPr>
          <w:rFonts w:ascii="Consolas" w:hAnsi="Consolas"/>
          <w:sz w:val="18"/>
        </w:rPr>
        <w:t>OX457058.1         169912118  -.---.---.--.---.--.--.---.---.--.--.-.--.-........           169912098</w:t>
      </w:r>
    </w:p>
    <w:p>
      <w:r>
        <w:rPr>
          <w:rFonts w:ascii="Consolas" w:hAnsi="Consolas"/>
          <w:sz w:val="18"/>
        </w:rPr>
        <w:t>OX457058.1         173447292  -.---.---.--.---.--.--.---.---.--.--.-.--.-........           173447312</w:t>
      </w:r>
    </w:p>
    <w:p>
      <w:r>
        <w:rPr>
          <w:rFonts w:ascii="Consolas" w:hAnsi="Consolas"/>
          <w:sz w:val="18"/>
        </w:rPr>
        <w:t>OX457058.1         176684479  -.---.---.--.---.--.--.---.---.--.--.-.                       176684490</w:t>
      </w:r>
    </w:p>
    <w:p>
      <w:r>
        <w:rPr>
          <w:rFonts w:ascii="Consolas" w:hAnsi="Consolas"/>
          <w:sz w:val="18"/>
        </w:rPr>
        <w:t>OX457058.1         178056461  -.---.---.--.---.--.--.---.---.--.--.-.--.-........           178056481</w:t>
      </w:r>
    </w:p>
    <w:p>
      <w:r>
        <w:rPr>
          <w:rFonts w:ascii="Consolas" w:hAnsi="Consolas"/>
          <w:sz w:val="18"/>
        </w:rPr>
        <w:t>OX457058.1         178428087  -.---.---.--.---.--.--.---.---.--.--.                         178428097</w:t>
      </w:r>
    </w:p>
    <w:p>
      <w:r>
        <w:rPr>
          <w:rFonts w:ascii="Consolas" w:hAnsi="Consolas"/>
          <w:sz w:val="18"/>
        </w:rPr>
        <w:t>OX457058.1         179168796  -.---.---.--.---.--.--.---.---.--.--.-.--.-.......            179168815</w:t>
      </w:r>
    </w:p>
    <w:p>
      <w:r>
        <w:rPr>
          <w:rFonts w:ascii="Consolas" w:hAnsi="Consolas"/>
          <w:sz w:val="18"/>
        </w:rPr>
        <w:t>OX457058.1         179168804  -.---.---.--.---.--.--.---.---.--.--.-.--.-.                  179168817</w:t>
      </w:r>
    </w:p>
    <w:p>
      <w:r>
        <w:rPr>
          <w:rFonts w:ascii="Consolas" w:hAnsi="Consolas"/>
          <w:sz w:val="18"/>
        </w:rPr>
        <w:t>OX457058.1         71975658   -.---.---.--.---.--.--.---.---.--.--.-.--.-........           71975678</w:t>
      </w:r>
    </w:p>
    <w:p>
      <w:r>
        <w:rPr>
          <w:rFonts w:ascii="Consolas" w:hAnsi="Consolas"/>
          <w:sz w:val="18"/>
        </w:rPr>
        <w:t>OX457058.1         810413     -.---.---.--.---.--.--.---.---.--.--.-.--.-........           810393</w:t>
      </w:r>
    </w:p>
    <w:p>
      <w:r>
        <w:rPr>
          <w:rFonts w:ascii="Consolas" w:hAnsi="Consolas"/>
          <w:sz w:val="18"/>
        </w:rPr>
        <w:t>OX457058.1         2136291    -.---.---.--.---.--.--.---.---.--.--.-.                       2136302</w:t>
      </w:r>
    </w:p>
    <w:p>
      <w:r>
        <w:rPr>
          <w:rFonts w:ascii="Consolas" w:hAnsi="Consolas"/>
          <w:sz w:val="18"/>
        </w:rPr>
        <w:t>OX457058.1         2167868    -.---.---.--.---.--.--.---.---.--.--.-.--.-........           2167848</w:t>
      </w:r>
    </w:p>
    <w:p>
      <w:r>
        <w:rPr>
          <w:rFonts w:ascii="Consolas" w:hAnsi="Consolas"/>
          <w:sz w:val="18"/>
        </w:rPr>
        <w:t>OX457058.1         4909934    -.---.---.--.---.--.--.---.---.--.--.-.--.-........           4909954</w:t>
      </w:r>
    </w:p>
    <w:p>
      <w:r>
        <w:rPr>
          <w:rFonts w:ascii="Consolas" w:hAnsi="Consolas"/>
          <w:sz w:val="18"/>
        </w:rPr>
        <w:t>OX457058.1         4952722    -.---.---.--.---.--.--.---.---.--.--.-.--.-........           4952702</w:t>
      </w:r>
    </w:p>
    <w:p>
      <w:r>
        <w:rPr>
          <w:rFonts w:ascii="Consolas" w:hAnsi="Consolas"/>
          <w:sz w:val="18"/>
        </w:rPr>
        <w:t>OX457058.1         6524112    -.---.---.--.---.--.--.---.---.--.--.-.--.-...                6524097</w:t>
      </w:r>
    </w:p>
    <w:p>
      <w:r>
        <w:rPr>
          <w:rFonts w:ascii="Consolas" w:hAnsi="Consolas"/>
          <w:sz w:val="18"/>
        </w:rPr>
        <w:t>OX457058.1         7761282    -.---.---.--.---.--.--.---.---.--.--.-.                       7761293</w:t>
      </w:r>
    </w:p>
    <w:p>
      <w:r>
        <w:rPr>
          <w:rFonts w:ascii="Consolas" w:hAnsi="Consolas"/>
          <w:sz w:val="18"/>
        </w:rPr>
        <w:t>OX457058.1         7761274    -.---.---.--.---.--.--.---.---.--.--.-.--.-........           7761294</w:t>
      </w:r>
    </w:p>
    <w:p>
      <w:r>
        <w:rPr>
          <w:rFonts w:ascii="Consolas" w:hAnsi="Consolas"/>
          <w:sz w:val="18"/>
        </w:rPr>
        <w:t>OX457058.1         9013994    -.---.---.--.---.--.--.---.---.--.--.-.--.-...                9014009</w:t>
      </w:r>
    </w:p>
    <w:p>
      <w:r>
        <w:rPr>
          <w:rFonts w:ascii="Consolas" w:hAnsi="Consolas"/>
          <w:sz w:val="18"/>
        </w:rPr>
        <w:t>OX457058.1         9465314    -.---.---.--.---.--.--.---.---.--.--.-.--.-........           9465294</w:t>
      </w:r>
    </w:p>
    <w:p>
      <w:r>
        <w:rPr>
          <w:rFonts w:ascii="Consolas" w:hAnsi="Consolas"/>
          <w:sz w:val="18"/>
        </w:rPr>
        <w:t>OX457058.1         10437370   -.---.---.--.---.--.--.---.---.--.--.-.--.-........           10437350</w:t>
      </w:r>
    </w:p>
    <w:p>
      <w:r>
        <w:rPr>
          <w:rFonts w:ascii="Consolas" w:hAnsi="Consolas"/>
          <w:sz w:val="18"/>
        </w:rPr>
        <w:t>OX457058.1         10478570   -.---.---.--.---.--.--.---.---.--.--.-.--.-.......            10478551</w:t>
      </w:r>
    </w:p>
    <w:p>
      <w:r>
        <w:rPr>
          <w:rFonts w:ascii="Consolas" w:hAnsi="Consolas"/>
          <w:sz w:val="18"/>
        </w:rPr>
        <w:t>OX457058.1         10722984   -.---.---.--.---.--.--.---.---.--.--.-.--.-........           10722964</w:t>
      </w:r>
    </w:p>
    <w:p>
      <w:r>
        <w:rPr>
          <w:rFonts w:ascii="Consolas" w:hAnsi="Consolas"/>
          <w:sz w:val="18"/>
        </w:rPr>
        <w:t>OX457058.1         10722976   -.---.---.--.---.--.--.---.---.--.--.-.                       10722965</w:t>
      </w:r>
    </w:p>
    <w:p>
      <w:r>
        <w:rPr>
          <w:rFonts w:ascii="Consolas" w:hAnsi="Consolas"/>
          <w:sz w:val="18"/>
        </w:rPr>
        <w:t>OX457058.1         11832614   -.---.---.--.---.--.--.---.---.--.--.-.--.-.                  11832627</w:t>
      </w:r>
    </w:p>
    <w:p>
      <w:r>
        <w:rPr>
          <w:rFonts w:ascii="Consolas" w:hAnsi="Consolas"/>
          <w:sz w:val="18"/>
        </w:rPr>
        <w:t>OX457058.1         11832610   -.---.---.--.---.--.--.---.---.--.--.-.--.-.....              11832627</w:t>
      </w:r>
    </w:p>
    <w:p>
      <w:r>
        <w:rPr>
          <w:rFonts w:ascii="Consolas" w:hAnsi="Consolas"/>
          <w:sz w:val="18"/>
        </w:rPr>
        <w:t>OX457058.1         12576296   -.---.---.--.---.--.--.---.---.--.                            12576305</w:t>
      </w:r>
    </w:p>
    <w:p>
      <w:r>
        <w:rPr>
          <w:rFonts w:ascii="Consolas" w:hAnsi="Consolas"/>
          <w:sz w:val="18"/>
        </w:rPr>
        <w:t>OX457058.1         13435906   -.---.---.--.---.--.--.---.---.--.--.-.--.-...                13435921</w:t>
      </w:r>
    </w:p>
    <w:p>
      <w:r>
        <w:rPr>
          <w:rFonts w:ascii="Consolas" w:hAnsi="Consolas"/>
          <w:sz w:val="18"/>
        </w:rPr>
        <w:t>OX457058.1         20040002   -.---.---.--.---.--.--.---.---.--.                            20040011</w:t>
      </w:r>
    </w:p>
    <w:p>
      <w:r>
        <w:rPr>
          <w:rFonts w:ascii="Consolas" w:hAnsi="Consolas"/>
          <w:sz w:val="18"/>
        </w:rPr>
        <w:t>OX457058.1         20465782   -.---.---.--.---.--.--.---.---.--.--.-.--.-........           20465762</w:t>
      </w:r>
    </w:p>
    <w:p>
      <w:r>
        <w:rPr>
          <w:rFonts w:ascii="Consolas" w:hAnsi="Consolas"/>
          <w:sz w:val="18"/>
        </w:rPr>
        <w:t>OX457058.1         20465774   -.---.---.--.---.--.--.---.---.--.--.-.                       20465763</w:t>
      </w:r>
    </w:p>
    <w:p>
      <w:r>
        <w:rPr>
          <w:rFonts w:ascii="Consolas" w:hAnsi="Consolas"/>
          <w:sz w:val="18"/>
        </w:rPr>
        <w:t>OX457058.1         20737567   -.---.---.--.---.--.--.---.---.--.--.-.--.-........           20737547</w:t>
      </w:r>
    </w:p>
    <w:p>
      <w:r>
        <w:rPr>
          <w:rFonts w:ascii="Consolas" w:hAnsi="Consolas"/>
          <w:sz w:val="18"/>
        </w:rPr>
        <w:t>OX457058.1         21610009   -.---.---.--.---.--.--.---.---.--.--.-.                       21610020</w:t>
      </w:r>
    </w:p>
    <w:p>
      <w:r>
        <w:rPr>
          <w:rFonts w:ascii="Consolas" w:hAnsi="Consolas"/>
          <w:sz w:val="18"/>
        </w:rPr>
        <w:t>OX457058.1         23778692   -.---.---.--.---.--.--.---.---.--.--.-.                       23778703</w:t>
      </w:r>
    </w:p>
    <w:p>
      <w:r>
        <w:rPr>
          <w:rFonts w:ascii="Consolas" w:hAnsi="Consolas"/>
          <w:sz w:val="18"/>
        </w:rPr>
        <w:t>OX457058.1         23956937   -.---.---.--.---.--.--.---.---.--.--.-.                       23956948</w:t>
      </w:r>
    </w:p>
    <w:p>
      <w:r>
        <w:rPr>
          <w:rFonts w:ascii="Consolas" w:hAnsi="Consolas"/>
          <w:sz w:val="18"/>
        </w:rPr>
        <w:t>OX457058.1         23956929   -.---.---.--.---.--.--.---.---.--.--.-.--.-........           23956949</w:t>
      </w:r>
    </w:p>
    <w:p>
      <w:r>
        <w:rPr>
          <w:rFonts w:ascii="Consolas" w:hAnsi="Consolas"/>
          <w:sz w:val="18"/>
        </w:rPr>
        <w:t>OX457058.1         24604520   -.---.---.--.---.--.--.---.---.--.--.-.--.-...                24604505</w:t>
      </w:r>
    </w:p>
    <w:p>
      <w:r>
        <w:rPr>
          <w:rFonts w:ascii="Consolas" w:hAnsi="Consolas"/>
          <w:sz w:val="18"/>
        </w:rPr>
        <w:t>OX457058.1         25683212   -.---.---.--.---.--.--.---.---.--.                            25683221</w:t>
      </w:r>
    </w:p>
    <w:p>
      <w:r>
        <w:rPr>
          <w:rFonts w:ascii="Consolas" w:hAnsi="Consolas"/>
          <w:sz w:val="18"/>
        </w:rPr>
        <w:t>OX457058.1         28142918   -.---.---.--.---.--.--.---.---.--.--.-.--.-.                  28142931</w:t>
      </w:r>
    </w:p>
    <w:p>
      <w:r>
        <w:rPr>
          <w:rFonts w:ascii="Consolas" w:hAnsi="Consolas"/>
          <w:sz w:val="18"/>
        </w:rPr>
        <w:t>OX457058.1         28142914   -.---.---.--.---.--.--.---.---.--.--.-.--.-.....              28142931</w:t>
      </w:r>
    </w:p>
    <w:p>
      <w:r>
        <w:rPr>
          <w:rFonts w:ascii="Consolas" w:hAnsi="Consolas"/>
          <w:sz w:val="18"/>
        </w:rPr>
        <w:t>OX457058.1         29822203   -.---.---.--.---.--.--.---.---.--.--.-.--.-...                29822188</w:t>
      </w:r>
    </w:p>
    <w:p>
      <w:r>
        <w:rPr>
          <w:rFonts w:ascii="Consolas" w:hAnsi="Consolas"/>
          <w:sz w:val="18"/>
        </w:rPr>
        <w:t>OX457058.1         30344913   -.---.---.--.---.--.--.---.---.--.--.-.--.-....               30344929</w:t>
      </w:r>
    </w:p>
    <w:p>
      <w:r>
        <w:rPr>
          <w:rFonts w:ascii="Consolas" w:hAnsi="Consolas"/>
          <w:sz w:val="18"/>
        </w:rPr>
        <w:t>OX457058.1         30395487   -.---.---.--.---.--.--.---.---.--.--.-.--.-...                30395472</w:t>
      </w:r>
    </w:p>
    <w:p>
      <w:r>
        <w:rPr>
          <w:rFonts w:ascii="Consolas" w:hAnsi="Consolas"/>
          <w:sz w:val="18"/>
        </w:rPr>
        <w:t>OX457058.1         30542705   -.---.---.--.---.--.--.---.---.--.--.-.                       30542716</w:t>
      </w:r>
    </w:p>
    <w:p>
      <w:r>
        <w:rPr>
          <w:rFonts w:ascii="Consolas" w:hAnsi="Consolas"/>
          <w:sz w:val="18"/>
        </w:rPr>
        <w:t>OX457058.1         32181408   -.---.---.--.---.--.--.---.---.--.--.-.                       32181419</w:t>
      </w:r>
    </w:p>
    <w:p>
      <w:r>
        <w:rPr>
          <w:rFonts w:ascii="Consolas" w:hAnsi="Consolas"/>
          <w:sz w:val="18"/>
        </w:rPr>
        <w:t>OX457058.1         32181400   -.---.---.--.---.--.--.---.---.--.--.-.--.-........           32181420</w:t>
      </w:r>
    </w:p>
    <w:p>
      <w:r>
        <w:rPr>
          <w:rFonts w:ascii="Consolas" w:hAnsi="Consolas"/>
          <w:sz w:val="18"/>
        </w:rPr>
        <w:t>OX457058.1         34141806   -.---.---.--.---.--.--.---.---.--.--.-.--.-....               34141790</w:t>
      </w:r>
    </w:p>
    <w:p>
      <w:r>
        <w:rPr>
          <w:rFonts w:ascii="Consolas" w:hAnsi="Consolas"/>
          <w:sz w:val="18"/>
        </w:rPr>
        <w:t>OX457058.1         36009344   -.---.---.--.---.--.--.---.---.--.--.-.--.-........           36009324</w:t>
      </w:r>
    </w:p>
    <w:p>
      <w:r>
        <w:rPr>
          <w:rFonts w:ascii="Consolas" w:hAnsi="Consolas"/>
          <w:sz w:val="18"/>
        </w:rPr>
        <w:t>OX457058.1         36705696   -.---.---.--.---.--.--.---.---.--.--.-.--.-...                36705711</w:t>
      </w:r>
    </w:p>
    <w:p>
      <w:r>
        <w:rPr>
          <w:rFonts w:ascii="Consolas" w:hAnsi="Consolas"/>
          <w:sz w:val="18"/>
        </w:rPr>
        <w:t>OX457058.1         36968319   -.---.---.--.---.--.--.---.---.--.--.-.--.-...                36968334</w:t>
      </w:r>
    </w:p>
    <w:p>
      <w:r>
        <w:rPr>
          <w:rFonts w:ascii="Consolas" w:hAnsi="Consolas"/>
          <w:sz w:val="18"/>
        </w:rPr>
        <w:t>OX457058.1         37454729   -.---.---.--.---.--.--.---.---.--.--.-.--.-...                37454714</w:t>
      </w:r>
    </w:p>
    <w:p>
      <w:r>
        <w:rPr>
          <w:rFonts w:ascii="Consolas" w:hAnsi="Consolas"/>
          <w:sz w:val="18"/>
        </w:rPr>
        <w:t>OX457058.1         37692450   -.---.---.--.---.--.--.---.---.--.--.                         37692440</w:t>
      </w:r>
    </w:p>
    <w:p>
      <w:r>
        <w:rPr>
          <w:rFonts w:ascii="Consolas" w:hAnsi="Consolas"/>
          <w:sz w:val="18"/>
        </w:rPr>
        <w:t>OX457058.1         38705467   -.---.---.--.---.--.--.---.---.--.--.-.--.-.                  38705480</w:t>
      </w:r>
    </w:p>
    <w:p>
      <w:r>
        <w:rPr>
          <w:rFonts w:ascii="Consolas" w:hAnsi="Consolas"/>
          <w:sz w:val="18"/>
        </w:rPr>
        <w:t>OX457058.1         38705463   -.---.---.--.---.--.--.---.---.--.--.-.--.-.....              38705480</w:t>
      </w:r>
    </w:p>
    <w:p>
      <w:r>
        <w:rPr>
          <w:rFonts w:ascii="Consolas" w:hAnsi="Consolas"/>
          <w:sz w:val="18"/>
        </w:rPr>
        <w:t>OX457058.1         41922428   -.---.---.--.---.--.--.---.---.--.--.-.--.-.......            41922409</w:t>
      </w:r>
    </w:p>
    <w:p>
      <w:r>
        <w:rPr>
          <w:rFonts w:ascii="Consolas" w:hAnsi="Consolas"/>
          <w:sz w:val="18"/>
        </w:rPr>
        <w:t>OX457058.1         47216529   -.---.---.--.---.--.--.---.---.--.                            47216520</w:t>
      </w:r>
    </w:p>
    <w:p>
      <w:r>
        <w:rPr>
          <w:rFonts w:ascii="Consolas" w:hAnsi="Consolas"/>
          <w:sz w:val="18"/>
        </w:rPr>
        <w:t>OX457058.1         48667523   -.---.---.--.---.--.--.---.---.--.--.-.--.-........           48667503</w:t>
      </w:r>
    </w:p>
    <w:p>
      <w:r>
        <w:rPr>
          <w:rFonts w:ascii="Consolas" w:hAnsi="Consolas"/>
          <w:sz w:val="18"/>
        </w:rPr>
        <w:t>OX457058.1         48667515   -.---.---.--.---.--.--.---.---.--.--.-.                       48667504</w:t>
      </w:r>
    </w:p>
    <w:p>
      <w:r>
        <w:rPr>
          <w:rFonts w:ascii="Consolas" w:hAnsi="Consolas"/>
          <w:sz w:val="18"/>
        </w:rPr>
        <w:t>OX457058.1         50317442   -.---.---.--.---.--.--.---.---.--.--.-.--.-........           50317422</w:t>
      </w:r>
    </w:p>
    <w:p>
      <w:r>
        <w:rPr>
          <w:rFonts w:ascii="Consolas" w:hAnsi="Consolas"/>
          <w:sz w:val="18"/>
        </w:rPr>
        <w:t>OX457058.1         50864925   -.---.---.--.---.--.--.---.---.--.--.-.--.-...                50864910</w:t>
      </w:r>
    </w:p>
    <w:p>
      <w:r>
        <w:rPr>
          <w:rFonts w:ascii="Consolas" w:hAnsi="Consolas"/>
          <w:sz w:val="18"/>
        </w:rPr>
        <w:t>OX457058.1         50874691   -.---.---.--.---.--.--.---.---.--.--.-.--.-.......            50874672</w:t>
      </w:r>
    </w:p>
    <w:p>
      <w:r>
        <w:rPr>
          <w:rFonts w:ascii="Consolas" w:hAnsi="Consolas"/>
          <w:sz w:val="18"/>
        </w:rPr>
        <w:t>OX457058.1         54414122   -.---.---.--.---.--.--.---.---.--.--.-.--.-.....              54414105</w:t>
      </w:r>
    </w:p>
    <w:p>
      <w:r>
        <w:rPr>
          <w:rFonts w:ascii="Consolas" w:hAnsi="Consolas"/>
          <w:sz w:val="18"/>
        </w:rPr>
        <w:t>OX457058.1         54414118   -.---.---.--.---.--.--.---.---.--.--.-.--.-.                  54414105</w:t>
      </w:r>
    </w:p>
    <w:p>
      <w:r>
        <w:rPr>
          <w:rFonts w:ascii="Consolas" w:hAnsi="Consolas"/>
          <w:sz w:val="18"/>
        </w:rPr>
        <w:t>OX457058.1         54494302   -.---.---.--.---.--.--.---.---.--.--.-.--.-........           54494282</w:t>
      </w:r>
    </w:p>
    <w:p>
      <w:r>
        <w:rPr>
          <w:rFonts w:ascii="Consolas" w:hAnsi="Consolas"/>
          <w:sz w:val="18"/>
        </w:rPr>
        <w:t>OX457058.1         54898989   -.---.---.--.---.--.--.---.---.--.--.-.--.-...                54899004</w:t>
      </w:r>
    </w:p>
    <w:p>
      <w:r>
        <w:rPr>
          <w:rFonts w:ascii="Consolas" w:hAnsi="Consolas"/>
          <w:sz w:val="18"/>
        </w:rPr>
        <w:t>OX457058.1         55194644   -.---.---.--.---.--.--.---.---.--.--.-.--.-....               55194660</w:t>
      </w:r>
    </w:p>
    <w:p>
      <w:r>
        <w:rPr>
          <w:rFonts w:ascii="Consolas" w:hAnsi="Consolas"/>
          <w:sz w:val="18"/>
        </w:rPr>
        <w:t>OX457058.1         56794547   -.---.---.--.---.--.--.---.---.--.--.-.--.-.......            56794566</w:t>
      </w:r>
    </w:p>
    <w:p>
      <w:r>
        <w:rPr>
          <w:rFonts w:ascii="Consolas" w:hAnsi="Consolas"/>
          <w:sz w:val="18"/>
        </w:rPr>
        <w:t>OX457058.1         57905170   -.---.---.--.---.--.--.---.---.--.--.-.--.                    57905182</w:t>
      </w:r>
    </w:p>
    <w:p>
      <w:r>
        <w:rPr>
          <w:rFonts w:ascii="Consolas" w:hAnsi="Consolas"/>
          <w:sz w:val="18"/>
        </w:rPr>
        <w:t>OX457058.1         57905166   -.---.---.--.---.--.--.---.---.--.--.-.--.-....               57905182</w:t>
      </w:r>
    </w:p>
    <w:p>
      <w:r>
        <w:rPr>
          <w:rFonts w:ascii="Consolas" w:hAnsi="Consolas"/>
          <w:sz w:val="18"/>
        </w:rPr>
        <w:t>OX457058.1         58846182   -.---.---.--.---.--.--.---.---.--.--.-.--.-.......            58846163</w:t>
      </w:r>
    </w:p>
    <w:p>
      <w:r>
        <w:rPr>
          <w:rFonts w:ascii="Consolas" w:hAnsi="Consolas"/>
          <w:sz w:val="18"/>
        </w:rPr>
        <w:t>OX457058.1         61434473   -.---.---.--.---.--.--.---.---.--.--.-.--.-........           61434453</w:t>
      </w:r>
    </w:p>
    <w:p>
      <w:r>
        <w:rPr>
          <w:rFonts w:ascii="Consolas" w:hAnsi="Consolas"/>
          <w:sz w:val="18"/>
        </w:rPr>
        <w:t>OX457058.1         61434465   -.---.---.--.---.--.--.---.---.--.--.-.                       61434454</w:t>
      </w:r>
    </w:p>
    <w:p>
      <w:r>
        <w:rPr>
          <w:rFonts w:ascii="Consolas" w:hAnsi="Consolas"/>
          <w:sz w:val="18"/>
        </w:rPr>
        <w:t>OX457058.1         61444690   -.---.---.--.---.--.--.---.---.--.--.-.--.-...                61444675</w:t>
      </w:r>
    </w:p>
    <w:p>
      <w:r>
        <w:rPr>
          <w:rFonts w:ascii="Consolas" w:hAnsi="Consolas"/>
          <w:sz w:val="18"/>
        </w:rPr>
        <w:t>OX457058.1         61482809   -.---.---.--.---.--.--.---.---.--.--.-.--.-...                61482794</w:t>
      </w:r>
    </w:p>
    <w:p>
      <w:r>
        <w:rPr>
          <w:rFonts w:ascii="Consolas" w:hAnsi="Consolas"/>
          <w:sz w:val="18"/>
        </w:rPr>
        <w:t>OX457058.1         61639164   -.---.---.--.---.--.--.---.---.--.--.-.--.-...                61639179</w:t>
      </w:r>
    </w:p>
    <w:p>
      <w:r>
        <w:rPr>
          <w:rFonts w:ascii="Consolas" w:hAnsi="Consolas"/>
          <w:sz w:val="18"/>
        </w:rPr>
        <w:t>OX457058.1         61639160   -.---.---.--.---.--.--.---.---.--.--.-.--.-.......            61639179</w:t>
      </w:r>
    </w:p>
    <w:p>
      <w:r>
        <w:rPr>
          <w:rFonts w:ascii="Consolas" w:hAnsi="Consolas"/>
          <w:sz w:val="18"/>
        </w:rPr>
        <w:t>OX457058.1         61854739   -.---.---.--.---.--.--.---.---.--.--.-.--.-.......            61854758</w:t>
      </w:r>
    </w:p>
    <w:p>
      <w:r>
        <w:rPr>
          <w:rFonts w:ascii="Consolas" w:hAnsi="Consolas"/>
          <w:sz w:val="18"/>
        </w:rPr>
        <w:t>OX457058.1         61950847   -.---.---.--.---.--.--.---.---.--.--.-.--.-.......            61950828</w:t>
      </w:r>
    </w:p>
    <w:p>
      <w:r>
        <w:rPr>
          <w:rFonts w:ascii="Consolas" w:hAnsi="Consolas"/>
          <w:sz w:val="18"/>
        </w:rPr>
        <w:t>OX457058.1         61950843   -.---.---.--.---.--.--.---.---.--.--.-.--.-...                61950828</w:t>
      </w:r>
    </w:p>
    <w:p>
      <w:r>
        <w:rPr>
          <w:rFonts w:ascii="Consolas" w:hAnsi="Consolas"/>
          <w:sz w:val="18"/>
        </w:rPr>
        <w:t>OX457058.1         62360976   -.---.---.--.---.--.--.---.---.--.--.-.--.-.....              62360959</w:t>
      </w:r>
    </w:p>
    <w:p>
      <w:r>
        <w:rPr>
          <w:rFonts w:ascii="Consolas" w:hAnsi="Consolas"/>
          <w:sz w:val="18"/>
        </w:rPr>
        <w:t>OX457058.1         62360972   -.---.---.--.---.--.--.---.---.--.--.-.--.-.                  62360959</w:t>
      </w:r>
    </w:p>
    <w:p>
      <w:r>
        <w:rPr>
          <w:rFonts w:ascii="Consolas" w:hAnsi="Consolas"/>
          <w:sz w:val="18"/>
        </w:rPr>
        <w:t>OX457058.1         62624693   -.---.---.--.---.--.--.---.---.--.--.-.--.-........           62624673</w:t>
      </w:r>
    </w:p>
    <w:p>
      <w:r>
        <w:rPr>
          <w:rFonts w:ascii="Consolas" w:hAnsi="Consolas"/>
          <w:sz w:val="18"/>
        </w:rPr>
        <w:t>OX457058.1         62624685   -.---.---.--.---.--.--.---.---.--.--.-.                       62624674</w:t>
      </w:r>
    </w:p>
    <w:p>
      <w:r>
        <w:rPr>
          <w:rFonts w:ascii="Consolas" w:hAnsi="Consolas"/>
          <w:sz w:val="18"/>
        </w:rPr>
        <w:t>OX457058.1         62687693   -.---.---.--.---.--.--.---.---.--.--.-.--.-......             62687675</w:t>
      </w:r>
    </w:p>
    <w:p>
      <w:r>
        <w:rPr>
          <w:rFonts w:ascii="Consolas" w:hAnsi="Consolas"/>
          <w:sz w:val="18"/>
        </w:rPr>
        <w:t>OX457058.1         62687689   -.---.---.--.---.--.--.---.---.--.--.-.--.-..                 62687675</w:t>
      </w:r>
    </w:p>
    <w:p>
      <w:r>
        <w:rPr>
          <w:rFonts w:ascii="Consolas" w:hAnsi="Consolas"/>
          <w:sz w:val="18"/>
        </w:rPr>
        <w:t>OX457058.1         62887702   -.---.---.--.---.--.--.---.---.--.--.-.--.-........           62887722</w:t>
      </w:r>
    </w:p>
    <w:p>
      <w:r>
        <w:rPr>
          <w:rFonts w:ascii="Consolas" w:hAnsi="Consolas"/>
          <w:sz w:val="18"/>
        </w:rPr>
        <w:t>OX457058.1         63297782   -.---.---.--.---.--.--.---.---.--.--.-.                       63297793</w:t>
      </w:r>
    </w:p>
    <w:p>
      <w:r>
        <w:rPr>
          <w:rFonts w:ascii="Consolas" w:hAnsi="Consolas"/>
          <w:sz w:val="18"/>
        </w:rPr>
        <w:t>OX457058.1         63577933   -.---.---.--.---.--.--.---.---.--.--.-.--.-...                63577948</w:t>
      </w:r>
    </w:p>
    <w:p>
      <w:r>
        <w:rPr>
          <w:rFonts w:ascii="Consolas" w:hAnsi="Consolas"/>
          <w:sz w:val="18"/>
        </w:rPr>
        <w:t>OX457058.1         63577929   -.---.---.--.---.--.--.---.---.--.--.-.--.-.......            63577948</w:t>
      </w:r>
    </w:p>
    <w:p>
      <w:r>
        <w:rPr>
          <w:rFonts w:ascii="Consolas" w:hAnsi="Consolas"/>
          <w:sz w:val="18"/>
        </w:rPr>
        <w:t>OX457058.1         64771267   -.---.---.--.---.--.--.---.---.--.--.-.--.-.                  64771280</w:t>
      </w:r>
    </w:p>
    <w:p>
      <w:r>
        <w:rPr>
          <w:rFonts w:ascii="Consolas" w:hAnsi="Consolas"/>
          <w:sz w:val="18"/>
        </w:rPr>
        <w:t>OX457058.1         64771263   -.---.---.--.---.--.--.---.---.--.--.-.--.-.....              64771280</w:t>
      </w:r>
    </w:p>
    <w:p>
      <w:r>
        <w:rPr>
          <w:rFonts w:ascii="Consolas" w:hAnsi="Consolas"/>
          <w:sz w:val="18"/>
        </w:rPr>
        <w:t>OX457058.1         65387922   -.---.---.--.---.--.--.---.---.--.--.-.--.-.........          65387943</w:t>
      </w:r>
    </w:p>
    <w:p>
      <w:r>
        <w:rPr>
          <w:rFonts w:ascii="Consolas" w:hAnsi="Consolas"/>
          <w:sz w:val="18"/>
        </w:rPr>
        <w:t>OX457058.1         66511997   -.---.---.--.---.--.--.---.---.--.--.-.--.-.......            66512016</w:t>
      </w:r>
    </w:p>
    <w:p>
      <w:r>
        <w:rPr>
          <w:rFonts w:ascii="Consolas" w:hAnsi="Consolas"/>
          <w:sz w:val="18"/>
        </w:rPr>
        <w:t>OX457058.1         66512005   -.---.---.--.---.--.--.---.---.--.--.-.--.                    66512017</w:t>
      </w:r>
    </w:p>
    <w:p>
      <w:r>
        <w:rPr>
          <w:rFonts w:ascii="Consolas" w:hAnsi="Consolas"/>
          <w:sz w:val="18"/>
        </w:rPr>
        <w:t>OX457058.1         68861135   -.---.---.--.---.--.--.---.---.--.--.-.                       68861146</w:t>
      </w:r>
    </w:p>
    <w:p>
      <w:r>
        <w:rPr>
          <w:rFonts w:ascii="Consolas" w:hAnsi="Consolas"/>
          <w:sz w:val="18"/>
        </w:rPr>
        <w:t>OX457058.1         68861127   -.---.---.--.---.--.--.---.---.--.--.-.--.-........           68861147</w:t>
      </w:r>
    </w:p>
    <w:p>
      <w:r>
        <w:rPr>
          <w:rFonts w:ascii="Consolas" w:hAnsi="Consolas"/>
          <w:sz w:val="18"/>
        </w:rPr>
        <w:t>OX457058.1         69631800   -.---.---.--.---.--.--.---.---.--.--.-.--.-..........         69631822</w:t>
      </w:r>
    </w:p>
    <w:p>
      <w:r>
        <w:rPr>
          <w:rFonts w:ascii="Consolas" w:hAnsi="Consolas"/>
          <w:sz w:val="18"/>
        </w:rPr>
        <w:t>OX457058.1         71209492   -.---.---.--.---.--.--.---.---.--.--.-.--.-.....              71209475</w:t>
      </w:r>
    </w:p>
    <w:p>
      <w:r>
        <w:rPr>
          <w:rFonts w:ascii="Consolas" w:hAnsi="Consolas"/>
          <w:sz w:val="18"/>
        </w:rPr>
        <w:t>OX457058.1         71209488   -.---.---.--.---.--.--.---.---.--.--.-.--.-.                  71209475</w:t>
      </w:r>
    </w:p>
    <w:p>
      <w:r>
        <w:rPr>
          <w:rFonts w:ascii="Consolas" w:hAnsi="Consolas"/>
          <w:sz w:val="18"/>
        </w:rPr>
        <w:t>OX457058.1         71264477   -.---.---.--.---.--.--.---.---.--.--.-.                       71264488</w:t>
      </w:r>
    </w:p>
    <w:p>
      <w:r>
        <w:rPr>
          <w:rFonts w:ascii="Consolas" w:hAnsi="Consolas"/>
          <w:sz w:val="18"/>
        </w:rPr>
        <w:t>OX457058.1         71264469   -.---.---.--.---.--.--.---.---.--.--.-.--.-........           71264489</w:t>
      </w:r>
    </w:p>
    <w:p>
      <w:r>
        <w:rPr>
          <w:rFonts w:ascii="Consolas" w:hAnsi="Consolas"/>
          <w:sz w:val="18"/>
        </w:rPr>
        <w:t>OX457058.1         72528318   -.---.---.--.---.--.--.---.---.--.--.-.--.-........           72528338</w:t>
      </w:r>
    </w:p>
    <w:p>
      <w:r>
        <w:rPr>
          <w:rFonts w:ascii="Consolas" w:hAnsi="Consolas"/>
          <w:sz w:val="18"/>
        </w:rPr>
        <w:t>OX457058.1         73395880   -.---.---.--.---.--.--.---.---.--.--.-.--.-..........         73395858</w:t>
      </w:r>
    </w:p>
    <w:p>
      <w:r>
        <w:rPr>
          <w:rFonts w:ascii="Consolas" w:hAnsi="Consolas"/>
          <w:sz w:val="18"/>
        </w:rPr>
        <w:t>OX457058.1         77065145   -.---.---.--.---.--.--.---.---.--.--.-.                       77065156</w:t>
      </w:r>
    </w:p>
    <w:p>
      <w:r>
        <w:rPr>
          <w:rFonts w:ascii="Consolas" w:hAnsi="Consolas"/>
          <w:sz w:val="18"/>
        </w:rPr>
        <w:t>OX457058.1         77065137   -.---.---.--.---.--.--.---.---.--.--.-.--.-........           77065157</w:t>
      </w:r>
    </w:p>
    <w:p>
      <w:r>
        <w:rPr>
          <w:rFonts w:ascii="Consolas" w:hAnsi="Consolas"/>
          <w:sz w:val="18"/>
        </w:rPr>
        <w:t>OX457058.1         77718026   -.---.---.--.---.--.--.---.---.--.--.-.--.-........           77718006</w:t>
      </w:r>
    </w:p>
    <w:p>
      <w:r>
        <w:rPr>
          <w:rFonts w:ascii="Consolas" w:hAnsi="Consolas"/>
          <w:sz w:val="18"/>
        </w:rPr>
        <w:t>OX457058.1         78970675   -.---.---.--.---.--.--.---.---.--.--.-.--.-........           78970655</w:t>
      </w:r>
    </w:p>
    <w:p>
      <w:r>
        <w:rPr>
          <w:rFonts w:ascii="Consolas" w:hAnsi="Consolas"/>
          <w:sz w:val="18"/>
        </w:rPr>
        <w:t>OX457058.1         80780949   -.---.---.--.---.--.--.---.---.--.--.-.--.-...                80780964</w:t>
      </w:r>
    </w:p>
    <w:p>
      <w:r>
        <w:rPr>
          <w:rFonts w:ascii="Consolas" w:hAnsi="Consolas"/>
          <w:sz w:val="18"/>
        </w:rPr>
        <w:t>OX457058.1         80781071   -.---.---.--.---.--.--.---.---.--.--.-.--.-.......            80781090</w:t>
      </w:r>
    </w:p>
    <w:p>
      <w:r>
        <w:rPr>
          <w:rFonts w:ascii="Consolas" w:hAnsi="Consolas"/>
          <w:sz w:val="18"/>
        </w:rPr>
        <w:t>OX457058.1         82288190   -.---.---.--.---.--.--.---.---.--.--.-.--.-.........          82288169</w:t>
      </w:r>
    </w:p>
    <w:p>
      <w:r>
        <w:rPr>
          <w:rFonts w:ascii="Consolas" w:hAnsi="Consolas"/>
          <w:sz w:val="18"/>
        </w:rPr>
        <w:t>OX457058.1         82944179   -.---.---.--.---.--.--.---.---.--.                            82944188</w:t>
      </w:r>
    </w:p>
    <w:p>
      <w:r>
        <w:rPr>
          <w:rFonts w:ascii="Consolas" w:hAnsi="Consolas"/>
          <w:sz w:val="18"/>
        </w:rPr>
        <w:t>OX457058.1         83285327   -.---.---.--.---.--.--.---.---.--.--.-.--.-.........          83285348</w:t>
      </w:r>
    </w:p>
    <w:p>
      <w:r>
        <w:rPr>
          <w:rFonts w:ascii="Consolas" w:hAnsi="Consolas"/>
          <w:sz w:val="18"/>
        </w:rPr>
        <w:t>OX457058.1         84427916   -.---.---.--.---.--.--.---.---.--.--.-.--.-.......            84427897</w:t>
      </w:r>
    </w:p>
    <w:p>
      <w:r>
        <w:rPr>
          <w:rFonts w:ascii="Consolas" w:hAnsi="Consolas"/>
          <w:sz w:val="18"/>
        </w:rPr>
        <w:t>OX457058.1         84890956   -.---.---.--.---.--.--.---.---.--.--.-.--.-...                84890941</w:t>
      </w:r>
    </w:p>
    <w:p>
      <w:r>
        <w:rPr>
          <w:rFonts w:ascii="Consolas" w:hAnsi="Consolas"/>
          <w:sz w:val="18"/>
        </w:rPr>
        <w:t>OX457058.1         85051992   -.---.---.--.---.--.--.---.---.--.--.-.--.-...                85052007</w:t>
      </w:r>
    </w:p>
    <w:p>
      <w:r>
        <w:rPr>
          <w:rFonts w:ascii="Consolas" w:hAnsi="Consolas"/>
          <w:sz w:val="18"/>
        </w:rPr>
        <w:t>OX457058.1         85302025   -.---.---.--.---.--.--.---.---.--.--.-.--.-...                85302040</w:t>
      </w:r>
    </w:p>
    <w:p>
      <w:r>
        <w:rPr>
          <w:rFonts w:ascii="Consolas" w:hAnsi="Consolas"/>
          <w:sz w:val="18"/>
        </w:rPr>
        <w:t>OX457058.1         86051770   -.---.---.--.---.--.--.---.---.--.--.-.--.-........           86051750</w:t>
      </w:r>
    </w:p>
    <w:p>
      <w:r>
        <w:rPr>
          <w:rFonts w:ascii="Consolas" w:hAnsi="Consolas"/>
          <w:sz w:val="18"/>
        </w:rPr>
        <w:t>OX457058.1         86475668   -.---.---.--.---.--.--.---.---.--.--.-.--.-...                86475683</w:t>
      </w:r>
    </w:p>
    <w:p>
      <w:r>
        <w:rPr>
          <w:rFonts w:ascii="Consolas" w:hAnsi="Consolas"/>
          <w:sz w:val="18"/>
        </w:rPr>
        <w:t>OX457058.1         89180148   -.---.---.--.---.--.--.---.---.--.--.-.--.                    89180160</w:t>
      </w:r>
    </w:p>
    <w:p>
      <w:r>
        <w:rPr>
          <w:rFonts w:ascii="Consolas" w:hAnsi="Consolas"/>
          <w:sz w:val="18"/>
        </w:rPr>
        <w:t>OX457058.1         89844404   -.---.---.--.---.--.--.---.---.--.--.-.--.-........           89844424</w:t>
      </w:r>
    </w:p>
    <w:p>
      <w:r>
        <w:rPr>
          <w:rFonts w:ascii="Consolas" w:hAnsi="Consolas"/>
          <w:sz w:val="18"/>
        </w:rPr>
        <w:t>OX457058.1         90849663   -.---.---.--.---.--.--.---.---.--.--.-.                       90849674</w:t>
      </w:r>
    </w:p>
    <w:p>
      <w:r>
        <w:rPr>
          <w:rFonts w:ascii="Consolas" w:hAnsi="Consolas"/>
          <w:sz w:val="18"/>
        </w:rPr>
        <w:t>OX457058.1         92453898   -.---.---.--.---.--.--.---.---.--.--.-.                       92453887</w:t>
      </w:r>
    </w:p>
    <w:p>
      <w:r>
        <w:rPr>
          <w:rFonts w:ascii="Consolas" w:hAnsi="Consolas"/>
          <w:sz w:val="18"/>
        </w:rPr>
        <w:t>OX457058.1         93525540   -.---.---.--.---.--.--.---.---.--.--.-.--.-.......            93525521</w:t>
      </w:r>
    </w:p>
    <w:p>
      <w:r>
        <w:rPr>
          <w:rFonts w:ascii="Consolas" w:hAnsi="Consolas"/>
          <w:sz w:val="18"/>
        </w:rPr>
        <w:t>OX457058.1         93996470   -.---.---.--.---.--.--.---.---.--.--.-.--.-.                  93996483</w:t>
      </w:r>
    </w:p>
    <w:p>
      <w:r>
        <w:rPr>
          <w:rFonts w:ascii="Consolas" w:hAnsi="Consolas"/>
          <w:sz w:val="18"/>
        </w:rPr>
        <w:t>OX457058.1         93996466   -.---.---.--.---.--.--.---.---.--.--.-.--.-.....              93996483</w:t>
      </w:r>
    </w:p>
    <w:p>
      <w:r>
        <w:rPr>
          <w:rFonts w:ascii="Consolas" w:hAnsi="Consolas"/>
          <w:sz w:val="18"/>
        </w:rPr>
        <w:t>OX457058.1         94336438   -.---.---.--.---.--.--.---.---.--.--.-.                       94336449</w:t>
      </w:r>
    </w:p>
    <w:p>
      <w:r>
        <w:rPr>
          <w:rFonts w:ascii="Consolas" w:hAnsi="Consolas"/>
          <w:sz w:val="18"/>
        </w:rPr>
        <w:t>OX457058.1         94643577   -.---.---.--.---.--.--.---.---.--.--.-.--.-........           94643597</w:t>
      </w:r>
    </w:p>
    <w:p>
      <w:r>
        <w:rPr>
          <w:rFonts w:ascii="Consolas" w:hAnsi="Consolas"/>
          <w:sz w:val="18"/>
        </w:rPr>
        <w:t>OX457058.1         95847898   -.---.---.--.---.--.--.---.---.--.--.-.                       95847909</w:t>
      </w:r>
    </w:p>
    <w:p>
      <w:r>
        <w:rPr>
          <w:rFonts w:ascii="Consolas" w:hAnsi="Consolas"/>
          <w:sz w:val="18"/>
        </w:rPr>
        <w:t>OX457058.1         95847890   -.---.---.--.---.--.--.---.---.--.--.-.--.-........           95847910</w:t>
      </w:r>
    </w:p>
    <w:p>
      <w:r>
        <w:rPr>
          <w:rFonts w:ascii="Consolas" w:hAnsi="Consolas"/>
          <w:sz w:val="18"/>
        </w:rPr>
        <w:t>OX457058.1         96800903   -.---.---.--.---.--.--.---.---.--.--.-.--.-.                  96800916</w:t>
      </w:r>
    </w:p>
    <w:p>
      <w:r>
        <w:rPr>
          <w:rFonts w:ascii="Consolas" w:hAnsi="Consolas"/>
          <w:sz w:val="18"/>
        </w:rPr>
        <w:t>OX457058.1         96800899   -.---.---.--.---.--.--.---.---.--.--.-.--.-.....              96800916</w:t>
      </w:r>
    </w:p>
    <w:p>
      <w:r>
        <w:rPr>
          <w:rFonts w:ascii="Consolas" w:hAnsi="Consolas"/>
          <w:sz w:val="18"/>
        </w:rPr>
        <w:t>OX457058.1         96864581   -.---.---.--.---.--.--.---.---.--.--.-.--.-........           96864561</w:t>
      </w:r>
    </w:p>
    <w:p>
      <w:r>
        <w:rPr>
          <w:rFonts w:ascii="Consolas" w:hAnsi="Consolas"/>
          <w:sz w:val="18"/>
        </w:rPr>
        <w:t>OX457058.1         96864573   -.---.---.--.---.--.--.---.---.--.--.-.                       96864562</w:t>
      </w:r>
    </w:p>
    <w:p>
      <w:r>
        <w:rPr>
          <w:rFonts w:ascii="Consolas" w:hAnsi="Consolas"/>
          <w:sz w:val="18"/>
        </w:rPr>
        <w:t>OX457058.1         98333046   -.---.---.--.---.--.--.---.---.--.--.-.--.-........           98333026</w:t>
      </w:r>
    </w:p>
    <w:p>
      <w:r>
        <w:rPr>
          <w:rFonts w:ascii="Consolas" w:hAnsi="Consolas"/>
          <w:sz w:val="18"/>
        </w:rPr>
        <w:t>OX457058.1         98708470   -.---.---.--.---.--.--.---.---.--.--.                         98708480</w:t>
      </w:r>
    </w:p>
    <w:p>
      <w:r>
        <w:rPr>
          <w:rFonts w:ascii="Consolas" w:hAnsi="Consolas"/>
          <w:sz w:val="18"/>
        </w:rPr>
        <w:t>OX457058.1         99645006   -.---.---.--.---.--.--.---.---.--.--.-.--.-.......            99645025</w:t>
      </w:r>
    </w:p>
    <w:p>
      <w:r>
        <w:rPr>
          <w:rFonts w:ascii="Consolas" w:hAnsi="Consolas"/>
          <w:sz w:val="18"/>
        </w:rPr>
        <w:t>OX457058.1         101348312  -.---.---.--.---.--.--.---.---.--.--.-.--.-..........         101348334</w:t>
      </w:r>
    </w:p>
    <w:p>
      <w:r>
        <w:rPr>
          <w:rFonts w:ascii="Consolas" w:hAnsi="Consolas"/>
          <w:sz w:val="18"/>
        </w:rPr>
        <w:t>OX457058.1         102941495  -.---.---.--.---.--.--.---.---.--.--.-.--.-...                102941510</w:t>
      </w:r>
    </w:p>
    <w:p>
      <w:r>
        <w:rPr>
          <w:rFonts w:ascii="Consolas" w:hAnsi="Consolas"/>
          <w:sz w:val="18"/>
        </w:rPr>
        <w:t>OX457058.1         103523871  -.---.---.--.---.--.--.---.---.--.--.-.--.-.......            103523852</w:t>
      </w:r>
    </w:p>
    <w:p>
      <w:r>
        <w:rPr>
          <w:rFonts w:ascii="Consolas" w:hAnsi="Consolas"/>
          <w:sz w:val="18"/>
        </w:rPr>
        <w:t>OX457058.1         103668807  -.---.---.--.---.--.--.---.---.--.--.-.--.-........           103668787</w:t>
      </w:r>
    </w:p>
    <w:p>
      <w:r>
        <w:rPr>
          <w:rFonts w:ascii="Consolas" w:hAnsi="Consolas"/>
          <w:sz w:val="18"/>
        </w:rPr>
        <w:t>OX457058.1         103919071  -.---.---.--.---.--.--.---.---.--.--.-.--.-.                  103919084</w:t>
      </w:r>
    </w:p>
    <w:p>
      <w:r>
        <w:rPr>
          <w:rFonts w:ascii="Consolas" w:hAnsi="Consolas"/>
          <w:sz w:val="18"/>
        </w:rPr>
        <w:t>OX457058.1         103919067  -.---.---.--.---.--.--.---.---.--.--.-.--.-.....              103919084</w:t>
      </w:r>
    </w:p>
    <w:p>
      <w:r>
        <w:rPr>
          <w:rFonts w:ascii="Consolas" w:hAnsi="Consolas"/>
          <w:sz w:val="18"/>
        </w:rPr>
        <w:t>OX457058.1         104218362  -.---.---.--.---.--.--.---.---.--.--.-.--.-........           104218382</w:t>
      </w:r>
    </w:p>
    <w:p>
      <w:r>
        <w:rPr>
          <w:rFonts w:ascii="Consolas" w:hAnsi="Consolas"/>
          <w:sz w:val="18"/>
        </w:rPr>
        <w:t>OX457058.1         105611404  -.---.---.--.---.--.--.---.---.--.--.-.                       105611393</w:t>
      </w:r>
    </w:p>
    <w:p>
      <w:r>
        <w:rPr>
          <w:rFonts w:ascii="Consolas" w:hAnsi="Consolas"/>
          <w:sz w:val="18"/>
        </w:rPr>
        <w:t>OX457058.1         105687727  -.---.---.--.---.--.--.---.---.--.--.-.--.                    105687739</w:t>
      </w:r>
    </w:p>
    <w:p>
      <w:r>
        <w:rPr>
          <w:rFonts w:ascii="Consolas" w:hAnsi="Consolas"/>
          <w:sz w:val="18"/>
        </w:rPr>
        <w:t>OX457058.1         106175825  -.---.---.--.---.--.--.---.---.--.--.-.                       106175836</w:t>
      </w:r>
    </w:p>
    <w:p>
      <w:r>
        <w:rPr>
          <w:rFonts w:ascii="Consolas" w:hAnsi="Consolas"/>
          <w:sz w:val="18"/>
        </w:rPr>
        <w:t>OX457058.1         106175817  -.---.---.--.---.--.--.---.---.--.--.-.--.-........           106175837</w:t>
      </w:r>
    </w:p>
    <w:p>
      <w:r>
        <w:rPr>
          <w:rFonts w:ascii="Consolas" w:hAnsi="Consolas"/>
          <w:sz w:val="18"/>
        </w:rPr>
        <w:t>OX457058.1         107920172  -.---.---.--.---.--.--.---.---.--.--.-.--.-....               107920188</w:t>
      </w:r>
    </w:p>
    <w:p>
      <w:r>
        <w:rPr>
          <w:rFonts w:ascii="Consolas" w:hAnsi="Consolas"/>
          <w:sz w:val="18"/>
        </w:rPr>
        <w:t>OX457058.1         111415247  -.---.---.--.---.--.--.---.---.--.--.-.--.-........           111415267</w:t>
      </w:r>
    </w:p>
    <w:p>
      <w:r>
        <w:rPr>
          <w:rFonts w:ascii="Consolas" w:hAnsi="Consolas"/>
          <w:sz w:val="18"/>
        </w:rPr>
        <w:t>OX457058.1         111637300  -.---.---.--.---.--.--.---.---.--.--.-.--.-........           111637320</w:t>
      </w:r>
    </w:p>
    <w:p>
      <w:r>
        <w:rPr>
          <w:rFonts w:ascii="Consolas" w:hAnsi="Consolas"/>
          <w:sz w:val="18"/>
        </w:rPr>
        <w:t>OX457058.1         112179798  -.---.---.--.---.--.--.---.---.--.--.-.--.                    112179810</w:t>
      </w:r>
    </w:p>
    <w:p>
      <w:r>
        <w:rPr>
          <w:rFonts w:ascii="Consolas" w:hAnsi="Consolas"/>
          <w:sz w:val="18"/>
        </w:rPr>
        <w:t>OX457058.1         112830374  -.---.---.--.---.--.--.---.---.--.--.-.--.-..........         112830396</w:t>
      </w:r>
    </w:p>
    <w:p>
      <w:r>
        <w:rPr>
          <w:rFonts w:ascii="Consolas" w:hAnsi="Consolas"/>
          <w:sz w:val="18"/>
        </w:rPr>
        <w:t>OX457058.1         113178840  -.---.---.--.---.--.--.---.---.--.--.-.--.-.......            113178859</w:t>
      </w:r>
    </w:p>
    <w:p>
      <w:r>
        <w:rPr>
          <w:rFonts w:ascii="Consolas" w:hAnsi="Consolas"/>
          <w:sz w:val="18"/>
        </w:rPr>
        <w:t>OX457058.1         113178848  -.---.---.--.---.--.--.---.---.--.--.-.--.                    113178860</w:t>
      </w:r>
    </w:p>
    <w:p>
      <w:r>
        <w:rPr>
          <w:rFonts w:ascii="Consolas" w:hAnsi="Consolas"/>
          <w:sz w:val="18"/>
        </w:rPr>
        <w:t>OX457058.1         115202917  -.---.---.--.---.--.--.---.---.--.--.-.--.-..........         115202939</w:t>
      </w:r>
    </w:p>
    <w:p>
      <w:r>
        <w:rPr>
          <w:rFonts w:ascii="Consolas" w:hAnsi="Consolas"/>
          <w:sz w:val="18"/>
        </w:rPr>
        <w:t>OX457058.1         115481128  -.---.---.--.---.--.--.---.---.--.--.-.--.-........           115481108</w:t>
      </w:r>
    </w:p>
    <w:p>
      <w:r>
        <w:rPr>
          <w:rFonts w:ascii="Consolas" w:hAnsi="Consolas"/>
          <w:sz w:val="18"/>
        </w:rPr>
        <w:t>OX457058.1         115481120  -.---.---.--.---.--.--.---.---.--.--.-.                       115481109</w:t>
      </w:r>
    </w:p>
    <w:p>
      <w:r>
        <w:rPr>
          <w:rFonts w:ascii="Consolas" w:hAnsi="Consolas"/>
          <w:sz w:val="18"/>
        </w:rPr>
        <w:t>OX457058.1         115832137  -.---.---.--.---.--.--.---.---.--.--.-.--.-....               115832121</w:t>
      </w:r>
    </w:p>
    <w:p>
      <w:r>
        <w:rPr>
          <w:rFonts w:ascii="Consolas" w:hAnsi="Consolas"/>
          <w:sz w:val="18"/>
        </w:rPr>
        <w:t>OX457058.1         116103776  -.---.---.--.---.--.--.---.---.--.--.-.--.-..........         116103754</w:t>
      </w:r>
    </w:p>
    <w:p>
      <w:r>
        <w:rPr>
          <w:rFonts w:ascii="Consolas" w:hAnsi="Consolas"/>
          <w:sz w:val="18"/>
        </w:rPr>
        <w:t>OX457058.1         116405945  -.---.---.--.---.--.--.---.---.--.--.-.--.-........           116405925</w:t>
      </w:r>
    </w:p>
    <w:p>
      <w:r>
        <w:rPr>
          <w:rFonts w:ascii="Consolas" w:hAnsi="Consolas"/>
          <w:sz w:val="18"/>
        </w:rPr>
        <w:t>OX457058.1         116405937  -.---.---.--.---.--.--.---.---.--.--.-.                       116405926</w:t>
      </w:r>
    </w:p>
    <w:p>
      <w:r>
        <w:rPr>
          <w:rFonts w:ascii="Consolas" w:hAnsi="Consolas"/>
          <w:sz w:val="18"/>
        </w:rPr>
        <w:t>OX457058.1         117104529  -.---.---.--.---.--.--.---.---.--.--.-.                       117104540</w:t>
      </w:r>
    </w:p>
    <w:p>
      <w:r>
        <w:rPr>
          <w:rFonts w:ascii="Consolas" w:hAnsi="Consolas"/>
          <w:sz w:val="18"/>
        </w:rPr>
        <w:t>OX457058.1         117104521  -.---.---.--.---.--.--.---.---.--.--.-.--.-........           117104541</w:t>
      </w:r>
    </w:p>
    <w:p>
      <w:r>
        <w:rPr>
          <w:rFonts w:ascii="Consolas" w:hAnsi="Consolas"/>
          <w:sz w:val="18"/>
        </w:rPr>
        <w:t>OX457058.1         118579494  -.---.---.--.---.--.--.---.---.--.--.-.--.-.......            118579513</w:t>
      </w:r>
    </w:p>
    <w:p>
      <w:r>
        <w:rPr>
          <w:rFonts w:ascii="Consolas" w:hAnsi="Consolas"/>
          <w:sz w:val="18"/>
        </w:rPr>
        <w:t>OX457058.1         119008722  -.---.---.--.---.--.--.---.---.--.--.-.                       119008733</w:t>
      </w:r>
    </w:p>
    <w:p>
      <w:r>
        <w:rPr>
          <w:rFonts w:ascii="Consolas" w:hAnsi="Consolas"/>
          <w:sz w:val="18"/>
        </w:rPr>
        <w:t>OX457058.1         119008714  -.---.---.--.---.--.--.---.---.--.--.-.--.-........           119008734</w:t>
      </w:r>
    </w:p>
    <w:p>
      <w:r>
        <w:rPr>
          <w:rFonts w:ascii="Consolas" w:hAnsi="Consolas"/>
          <w:sz w:val="18"/>
        </w:rPr>
        <w:t>OX457058.1         120539453  -.---.---.--.---.--.--.---.---.--.--.-.                       120539442</w:t>
      </w:r>
    </w:p>
    <w:p>
      <w:r>
        <w:rPr>
          <w:rFonts w:ascii="Consolas" w:hAnsi="Consolas"/>
          <w:sz w:val="18"/>
        </w:rPr>
        <w:t>OX457058.1         120982214  -.---.---.--.---.--.--.---.---.--.--.-.--.-...                120982199</w:t>
      </w:r>
    </w:p>
    <w:p>
      <w:r>
        <w:rPr>
          <w:rFonts w:ascii="Consolas" w:hAnsi="Consolas"/>
          <w:sz w:val="18"/>
        </w:rPr>
        <w:t>OX457058.1         122723308  -.---.---.--.---.--.--.---.---.--.--.-.--.-.......            122723327</w:t>
      </w:r>
    </w:p>
    <w:p>
      <w:r>
        <w:rPr>
          <w:rFonts w:ascii="Consolas" w:hAnsi="Consolas"/>
          <w:sz w:val="18"/>
        </w:rPr>
        <w:t>OX457058.1         122723316  -.---.---.--.---.--.--.---.---.--.--.-.--.                    122723328</w:t>
      </w:r>
    </w:p>
    <w:p>
      <w:r>
        <w:rPr>
          <w:rFonts w:ascii="Consolas" w:hAnsi="Consolas"/>
          <w:sz w:val="18"/>
        </w:rPr>
        <w:t>OX457058.1         124010913  -.---.---.--.---.--.--.---.---.--.--.-.--.-...                124010898</w:t>
      </w:r>
    </w:p>
    <w:p>
      <w:r>
        <w:rPr>
          <w:rFonts w:ascii="Consolas" w:hAnsi="Consolas"/>
          <w:sz w:val="18"/>
        </w:rPr>
        <w:t>OX457058.1         125102916  -.---.---.--.---.--.--.---.---.--.--.-.--.-.......            125102897</w:t>
      </w:r>
    </w:p>
    <w:p>
      <w:r>
        <w:rPr>
          <w:rFonts w:ascii="Consolas" w:hAnsi="Consolas"/>
          <w:sz w:val="18"/>
        </w:rPr>
        <w:t>OX457058.1         125306897  -.---.---.--.---.--.--.---.---.--.--.-.--.-........           125306877</w:t>
      </w:r>
    </w:p>
    <w:p>
      <w:r>
        <w:rPr>
          <w:rFonts w:ascii="Consolas" w:hAnsi="Consolas"/>
          <w:sz w:val="18"/>
        </w:rPr>
        <w:t>OX457058.1         125391434  -.---.---.--.---.--.--.---.---.--.--.-.--.-.......            125391415</w:t>
      </w:r>
    </w:p>
    <w:p>
      <w:r>
        <w:rPr>
          <w:rFonts w:ascii="Consolas" w:hAnsi="Consolas"/>
          <w:sz w:val="18"/>
        </w:rPr>
        <w:t>OX457058.1         125643362  -.---.---.--.---.--.--.---.---.--.--.-.                       125643373</w:t>
      </w:r>
    </w:p>
    <w:p>
      <w:r>
        <w:rPr>
          <w:rFonts w:ascii="Consolas" w:hAnsi="Consolas"/>
          <w:sz w:val="18"/>
        </w:rPr>
        <w:t>OX457058.1         125643354  -.---.---.--.---.--.--.---.---.--.--.-.--.-........           125643374</w:t>
      </w:r>
    </w:p>
    <w:p>
      <w:r>
        <w:rPr>
          <w:rFonts w:ascii="Consolas" w:hAnsi="Consolas"/>
          <w:sz w:val="18"/>
        </w:rPr>
        <w:t>OX457058.1         130112391  -.---.---.--.---.--.--.---.---.--.--.-.--.-..........         130112413</w:t>
      </w:r>
    </w:p>
    <w:p>
      <w:r>
        <w:rPr>
          <w:rFonts w:ascii="Consolas" w:hAnsi="Consolas"/>
          <w:sz w:val="18"/>
        </w:rPr>
        <w:t>OX457058.1         130884405  -.---.---.--.---.--.--.---.---.--.--.-.--.-....               130884421</w:t>
      </w:r>
    </w:p>
    <w:p>
      <w:r>
        <w:rPr>
          <w:rFonts w:ascii="Consolas" w:hAnsi="Consolas"/>
          <w:sz w:val="18"/>
        </w:rPr>
        <w:t>OX457058.1         131684425  -.---.---.--.---.--.--.---.---.--.--.-.--.-........           131684405</w:t>
      </w:r>
    </w:p>
    <w:p>
      <w:r>
        <w:rPr>
          <w:rFonts w:ascii="Consolas" w:hAnsi="Consolas"/>
          <w:sz w:val="18"/>
        </w:rPr>
        <w:t>OX457058.1         131684417  -.---.---.--.---.--.--.---.---.--.--.-.                       131684406</w:t>
      </w:r>
    </w:p>
    <w:p>
      <w:r>
        <w:rPr>
          <w:rFonts w:ascii="Consolas" w:hAnsi="Consolas"/>
          <w:sz w:val="18"/>
        </w:rPr>
        <w:t>OX457058.1         131698407  -.---.---.--.---.--.--.---.---.--.--.-.--.-........           131698387</w:t>
      </w:r>
    </w:p>
    <w:p>
      <w:r>
        <w:rPr>
          <w:rFonts w:ascii="Consolas" w:hAnsi="Consolas"/>
          <w:sz w:val="18"/>
        </w:rPr>
        <w:t>OX457058.1         132472260  -.---.---.--.---.--.--.---.---.--.--.-.--.-.......            132472279</w:t>
      </w:r>
    </w:p>
    <w:p>
      <w:r>
        <w:rPr>
          <w:rFonts w:ascii="Consolas" w:hAnsi="Consolas"/>
          <w:sz w:val="18"/>
        </w:rPr>
        <w:t>OX457058.1         134354018  -.---.---.--.---.--.--.---.---.--.--.-.--.-...                134354003</w:t>
      </w:r>
    </w:p>
    <w:p>
      <w:r>
        <w:rPr>
          <w:rFonts w:ascii="Consolas" w:hAnsi="Consolas"/>
          <w:sz w:val="18"/>
        </w:rPr>
        <w:t>OX457058.1         134643227  -.---.---.--.---.--.--.---.---.--.--.-.--.-........           134643207</w:t>
      </w:r>
    </w:p>
    <w:p>
      <w:r>
        <w:rPr>
          <w:rFonts w:ascii="Consolas" w:hAnsi="Consolas"/>
          <w:sz w:val="18"/>
        </w:rPr>
        <w:t>OX457058.1         134643219  -.---.---.--.---.--.--.---.---.--.--.-.                       134643208</w:t>
      </w:r>
    </w:p>
    <w:p>
      <w:r>
        <w:rPr>
          <w:rFonts w:ascii="Consolas" w:hAnsi="Consolas"/>
          <w:sz w:val="18"/>
        </w:rPr>
        <w:t>OX457058.1         135393256  -.---.---.--.---.--.--.---.---.--.--.-.                       135393267</w:t>
      </w:r>
    </w:p>
    <w:p>
      <w:r>
        <w:rPr>
          <w:rFonts w:ascii="Consolas" w:hAnsi="Consolas"/>
          <w:sz w:val="18"/>
        </w:rPr>
        <w:t>OX457058.1         135393248  -.---.---.--.---.--.--.---.---.--.--.-.--.-........           135393268</w:t>
      </w:r>
    </w:p>
    <w:p>
      <w:r>
        <w:rPr>
          <w:rFonts w:ascii="Consolas" w:hAnsi="Consolas"/>
          <w:sz w:val="18"/>
        </w:rPr>
        <w:t>OX457058.1         135666558  -.---.---.--.---.--.--.---.---.--.--.-.                       135666569</w:t>
      </w:r>
    </w:p>
    <w:p>
      <w:r>
        <w:rPr>
          <w:rFonts w:ascii="Consolas" w:hAnsi="Consolas"/>
          <w:sz w:val="18"/>
        </w:rPr>
        <w:t>OX457058.1         135666550  -.---.---.--.---.--.--.---.---.--.--.-.--.-........           135666570</w:t>
      </w:r>
    </w:p>
    <w:p>
      <w:r>
        <w:rPr>
          <w:rFonts w:ascii="Consolas" w:hAnsi="Consolas"/>
          <w:sz w:val="18"/>
        </w:rPr>
        <w:t>OX457058.1         135950108  -.---.---.--.---.--.--.---.---.--.--.-.--.-........           135950088</w:t>
      </w:r>
    </w:p>
    <w:p>
      <w:r>
        <w:rPr>
          <w:rFonts w:ascii="Consolas" w:hAnsi="Consolas"/>
          <w:sz w:val="18"/>
        </w:rPr>
        <w:t>OX457058.1         140281074  -.---.---.--.---.--.--.---.---.--.--.-.--.-...                140281059</w:t>
      </w:r>
    </w:p>
    <w:p>
      <w:r>
        <w:rPr>
          <w:rFonts w:ascii="Consolas" w:hAnsi="Consolas"/>
          <w:sz w:val="18"/>
        </w:rPr>
        <w:t>OX457058.1         141459467  -.---.---.--.---.--.--.---.---.--.--.-.--.                    141459479</w:t>
      </w:r>
    </w:p>
    <w:p>
      <w:r>
        <w:rPr>
          <w:rFonts w:ascii="Consolas" w:hAnsi="Consolas"/>
          <w:sz w:val="18"/>
        </w:rPr>
        <w:t>OX457058.1         141459463  -.---.---.--.---.--.--.---.---.--.--.-.--.-....               141459479</w:t>
      </w:r>
    </w:p>
    <w:p>
      <w:r>
        <w:rPr>
          <w:rFonts w:ascii="Consolas" w:hAnsi="Consolas"/>
          <w:sz w:val="18"/>
        </w:rPr>
        <w:t>OX457058.1         141462760  -.---.---.--.---.--.--.---.---.--.--.-.--.-........           141462740</w:t>
      </w:r>
    </w:p>
    <w:p>
      <w:r>
        <w:rPr>
          <w:rFonts w:ascii="Consolas" w:hAnsi="Consolas"/>
          <w:sz w:val="18"/>
        </w:rPr>
        <w:t>OX457058.1         141462752  -.---.---.--.---.--.--.---.---.--.--.-.                       141462741</w:t>
      </w:r>
    </w:p>
    <w:p>
      <w:r>
        <w:rPr>
          <w:rFonts w:ascii="Consolas" w:hAnsi="Consolas"/>
          <w:sz w:val="18"/>
        </w:rPr>
        <w:t>OX457058.1         142030038  -.---.---.--.---.--.--.---.---.--.--.-.--.-.......            142030019</w:t>
      </w:r>
    </w:p>
    <w:p>
      <w:r>
        <w:rPr>
          <w:rFonts w:ascii="Consolas" w:hAnsi="Consolas"/>
          <w:sz w:val="18"/>
        </w:rPr>
        <w:t>OX457058.1         142297255  -.---.---.--.---.--.--.---.---.--.--.-.--.-.                  142297268</w:t>
      </w:r>
    </w:p>
    <w:p>
      <w:r>
        <w:rPr>
          <w:rFonts w:ascii="Consolas" w:hAnsi="Consolas"/>
          <w:sz w:val="18"/>
        </w:rPr>
        <w:t>OX457058.1         142297251  -.---.---.--.---.--.--.---.---.--.--.-.--.-.....              142297268</w:t>
      </w:r>
    </w:p>
    <w:p>
      <w:r>
        <w:rPr>
          <w:rFonts w:ascii="Consolas" w:hAnsi="Consolas"/>
          <w:sz w:val="18"/>
        </w:rPr>
        <w:t>OX457058.1         143228830  -.---.---.--.---.--.--.---.---.--.--.-.                       143228841</w:t>
      </w:r>
    </w:p>
    <w:p>
      <w:r>
        <w:rPr>
          <w:rFonts w:ascii="Consolas" w:hAnsi="Consolas"/>
          <w:sz w:val="18"/>
        </w:rPr>
        <w:t>OX457058.1         143228822  -.---.---.--.---.--.--.---.---.--.--.-.--.-........           143228842</w:t>
      </w:r>
    </w:p>
    <w:p>
      <w:r>
        <w:rPr>
          <w:rFonts w:ascii="Consolas" w:hAnsi="Consolas"/>
          <w:sz w:val="18"/>
        </w:rPr>
        <w:t>OX457058.1         143402743  -.---.---.--.---.--.--.---.---.--.--.-.--.                    143402731</w:t>
      </w:r>
    </w:p>
    <w:p>
      <w:r>
        <w:rPr>
          <w:rFonts w:ascii="Consolas" w:hAnsi="Consolas"/>
          <w:sz w:val="18"/>
        </w:rPr>
        <w:t>OX457058.1         143511586  -.---.---.--.---.--.--.---.---.--.--.-.--.-........           143511606</w:t>
      </w:r>
    </w:p>
    <w:p>
      <w:r>
        <w:rPr>
          <w:rFonts w:ascii="Consolas" w:hAnsi="Consolas"/>
          <w:sz w:val="18"/>
        </w:rPr>
        <w:t>OX457058.1         146235840  -.---.---.--.---.--.--.---.---.--.--.-.--.                    146235828</w:t>
      </w:r>
    </w:p>
    <w:p>
      <w:r>
        <w:rPr>
          <w:rFonts w:ascii="Consolas" w:hAnsi="Consolas"/>
          <w:sz w:val="18"/>
        </w:rPr>
        <w:t>OX457058.1         146235848  -.---.---.--.---.--.--.---.---.--.--.-.--.-.......            146235829</w:t>
      </w:r>
    </w:p>
    <w:p>
      <w:r>
        <w:rPr>
          <w:rFonts w:ascii="Consolas" w:hAnsi="Consolas"/>
          <w:sz w:val="18"/>
        </w:rPr>
        <w:t>OX457058.1         147685225  -.---.---.--.---.--.--.---.---.--.--.-.                       147685236</w:t>
      </w:r>
    </w:p>
    <w:p>
      <w:r>
        <w:rPr>
          <w:rFonts w:ascii="Consolas" w:hAnsi="Consolas"/>
          <w:sz w:val="18"/>
        </w:rPr>
        <w:t>OX457058.1         147685217  -.---.---.--.---.--.--.---.---.--.--.-.--.-........           147685237</w:t>
      </w:r>
    </w:p>
    <w:p>
      <w:r>
        <w:rPr>
          <w:rFonts w:ascii="Consolas" w:hAnsi="Consolas"/>
          <w:sz w:val="18"/>
        </w:rPr>
        <w:t>OX457058.1         148766036  -.---.---.--.---.--.--.---.---.--.--.-.--.-...                148766051</w:t>
      </w:r>
    </w:p>
    <w:p>
      <w:r>
        <w:rPr>
          <w:rFonts w:ascii="Consolas" w:hAnsi="Consolas"/>
          <w:sz w:val="18"/>
        </w:rPr>
        <w:t>OX457058.1         150006926  -.---.---.--.---.--.--.---.---.--.--.-.                       150006937</w:t>
      </w:r>
    </w:p>
    <w:p>
      <w:r>
        <w:rPr>
          <w:rFonts w:ascii="Consolas" w:hAnsi="Consolas"/>
          <w:sz w:val="18"/>
        </w:rPr>
        <w:t>OX457058.1         150006918  -.---.---.--.---.--.--.---.---.--.--.-.--.-........           150006938</w:t>
      </w:r>
    </w:p>
    <w:p>
      <w:r>
        <w:rPr>
          <w:rFonts w:ascii="Consolas" w:hAnsi="Consolas"/>
          <w:sz w:val="18"/>
        </w:rPr>
        <w:t>OX457058.1         151688421  -.---.---.--.---.--.--.---.---.--.--.-.--.-..                 151688435</w:t>
      </w:r>
    </w:p>
    <w:p>
      <w:r>
        <w:rPr>
          <w:rFonts w:ascii="Consolas" w:hAnsi="Consolas"/>
          <w:sz w:val="18"/>
        </w:rPr>
        <w:t>OX457058.1         151688417  -.---.---.--.---.--.--.---.---.--.--.-.--.-......             151688435</w:t>
      </w:r>
    </w:p>
    <w:p>
      <w:r>
        <w:rPr>
          <w:rFonts w:ascii="Consolas" w:hAnsi="Consolas"/>
          <w:sz w:val="18"/>
        </w:rPr>
        <w:t>OX457058.1         152353233  -.---.---.--.---.--.--.---.---.--.--.-.                       152353244</w:t>
      </w:r>
    </w:p>
    <w:p>
      <w:r>
        <w:rPr>
          <w:rFonts w:ascii="Consolas" w:hAnsi="Consolas"/>
          <w:sz w:val="18"/>
        </w:rPr>
        <w:t>OX457058.1         152353225  -.---.---.--.---.--.--.---.---.--.--.-.--.-........           152353245</w:t>
      </w:r>
    </w:p>
    <w:p>
      <w:r>
        <w:rPr>
          <w:rFonts w:ascii="Consolas" w:hAnsi="Consolas"/>
          <w:sz w:val="18"/>
        </w:rPr>
        <w:t>OX457058.1         152434393  -.---.---.--.---.--.--.---.---.--.--.-.--.-.....              152434376</w:t>
      </w:r>
    </w:p>
    <w:p>
      <w:r>
        <w:rPr>
          <w:rFonts w:ascii="Consolas" w:hAnsi="Consolas"/>
          <w:sz w:val="18"/>
        </w:rPr>
        <w:t>OX457058.1         152434389  -.---.---.--.---.--.--.---.---.--.--.-.--.-.                  152434376</w:t>
      </w:r>
    </w:p>
    <w:p>
      <w:r>
        <w:rPr>
          <w:rFonts w:ascii="Consolas" w:hAnsi="Consolas"/>
          <w:sz w:val="18"/>
        </w:rPr>
        <w:t>OX457058.1         153003868  -.---.---.--.---.--.--.---.---.--.--.-.--.-........           153003848</w:t>
      </w:r>
    </w:p>
    <w:p>
      <w:r>
        <w:rPr>
          <w:rFonts w:ascii="Consolas" w:hAnsi="Consolas"/>
          <w:sz w:val="18"/>
        </w:rPr>
        <w:t>OX457058.1         153239252  -.---.---.--.---.--.--.---.---.--.--.-.--.-........           153239272</w:t>
      </w:r>
    </w:p>
    <w:p>
      <w:r>
        <w:rPr>
          <w:rFonts w:ascii="Consolas" w:hAnsi="Consolas"/>
          <w:sz w:val="18"/>
        </w:rPr>
        <w:t>OX457058.1         153477444  -.---.---.--.---.--.--.---.---.--.--.-.--.-........           153477464</w:t>
      </w:r>
    </w:p>
    <w:p>
      <w:r>
        <w:rPr>
          <w:rFonts w:ascii="Consolas" w:hAnsi="Consolas"/>
          <w:sz w:val="18"/>
        </w:rPr>
        <w:t>OX457058.1         154766026  -.---.---.--.---.--.--.---.---.--.--.-.--.-........           154766006</w:t>
      </w:r>
    </w:p>
    <w:p>
      <w:r>
        <w:rPr>
          <w:rFonts w:ascii="Consolas" w:hAnsi="Consolas"/>
          <w:sz w:val="18"/>
        </w:rPr>
        <w:t>OX457058.1         155264593  -.---.---.--.---.--.--.---.---.--.--.-.--.-........           155264613</w:t>
      </w:r>
    </w:p>
    <w:p>
      <w:r>
        <w:rPr>
          <w:rFonts w:ascii="Consolas" w:hAnsi="Consolas"/>
          <w:sz w:val="18"/>
        </w:rPr>
        <w:t>OX457058.1         156445431  -.---.---.--.---.--.--.---.---.--.--.-.                       156445420</w:t>
      </w:r>
    </w:p>
    <w:p>
      <w:r>
        <w:rPr>
          <w:rFonts w:ascii="Consolas" w:hAnsi="Consolas"/>
          <w:sz w:val="18"/>
        </w:rPr>
        <w:t>OX457058.1         157656928  -.---.---.--.---.--.--.---.---.--.--.-.--.                    157656940</w:t>
      </w:r>
    </w:p>
    <w:p>
      <w:r>
        <w:rPr>
          <w:rFonts w:ascii="Consolas" w:hAnsi="Consolas"/>
          <w:sz w:val="18"/>
        </w:rPr>
        <w:t>OX457058.1         157881228  -.---.---.--.---.--.--.---.---.--.--.-.--.-........           157881208</w:t>
      </w:r>
    </w:p>
    <w:p>
      <w:r>
        <w:rPr>
          <w:rFonts w:ascii="Consolas" w:hAnsi="Consolas"/>
          <w:sz w:val="18"/>
        </w:rPr>
        <w:t>OX457058.1         157881220  -.---.---.--.---.--.--.---.---.--.--.-.                       157881209</w:t>
      </w:r>
    </w:p>
    <w:p>
      <w:r>
        <w:rPr>
          <w:rFonts w:ascii="Consolas" w:hAnsi="Consolas"/>
          <w:sz w:val="18"/>
        </w:rPr>
        <w:t>OX457058.1         159548377  -.---.---.--.---.--.--.---.---.--.--.-.--.-........           159548357</w:t>
      </w:r>
    </w:p>
    <w:p>
      <w:r>
        <w:rPr>
          <w:rFonts w:ascii="Consolas" w:hAnsi="Consolas"/>
          <w:sz w:val="18"/>
        </w:rPr>
        <w:t>OX457058.1         159548369  -.---.---.--.---.--.--.---.---.--.--.-.                       159548358</w:t>
      </w:r>
    </w:p>
    <w:p>
      <w:r>
        <w:rPr>
          <w:rFonts w:ascii="Consolas" w:hAnsi="Consolas"/>
          <w:sz w:val="18"/>
        </w:rPr>
        <w:t>OX457058.1         160418465  -.---.---.--.---.--.--.---.---.--.--.-.--.-........           160418445</w:t>
      </w:r>
    </w:p>
    <w:p>
      <w:r>
        <w:rPr>
          <w:rFonts w:ascii="Consolas" w:hAnsi="Consolas"/>
          <w:sz w:val="18"/>
        </w:rPr>
        <w:t>OX457058.1         160601781  -.---.---.--.---.--.--.---.---.--.--.-.--.-...                160601796</w:t>
      </w:r>
    </w:p>
    <w:p>
      <w:r>
        <w:rPr>
          <w:rFonts w:ascii="Consolas" w:hAnsi="Consolas"/>
          <w:sz w:val="18"/>
        </w:rPr>
        <w:t>OX457058.1         162402922  -.---.---.--.---.--.--.---.---.--.--.-.--.-.........          162402901</w:t>
      </w:r>
    </w:p>
    <w:p>
      <w:r>
        <w:rPr>
          <w:rFonts w:ascii="Consolas" w:hAnsi="Consolas"/>
          <w:sz w:val="18"/>
        </w:rPr>
        <w:t>OX457058.1         162499072  -.---.---.--.---.--.--.---.---.--.--.-.--.-....               162499056</w:t>
      </w:r>
    </w:p>
    <w:p>
      <w:r>
        <w:rPr>
          <w:rFonts w:ascii="Consolas" w:hAnsi="Consolas"/>
          <w:sz w:val="18"/>
        </w:rPr>
        <w:t>OX457058.1         167001727  -.---.---.--.---.--.--.---.---.--.--.-.--.-........           167001747</w:t>
      </w:r>
    </w:p>
    <w:p>
      <w:r>
        <w:rPr>
          <w:rFonts w:ascii="Consolas" w:hAnsi="Consolas"/>
          <w:sz w:val="18"/>
        </w:rPr>
        <w:t>OX457058.1         167041463  -.---.---.--.---.--.--.---.---.--.--.-.--.-...                167041448</w:t>
      </w:r>
    </w:p>
    <w:p>
      <w:r>
        <w:rPr>
          <w:rFonts w:ascii="Consolas" w:hAnsi="Consolas"/>
          <w:sz w:val="18"/>
        </w:rPr>
        <w:t>OX457058.1         167727228  -.---.---.--.---.--.--.---.---.--.--.-.--.-..                 167727242</w:t>
      </w:r>
    </w:p>
    <w:p>
      <w:r>
        <w:rPr>
          <w:rFonts w:ascii="Consolas" w:hAnsi="Consolas"/>
          <w:sz w:val="18"/>
        </w:rPr>
        <w:t>OX457058.1         167727224  -.---.---.--.---.--.--.---.---.--.--.-.--.-......             167727242</w:t>
      </w:r>
    </w:p>
    <w:p>
      <w:r>
        <w:rPr>
          <w:rFonts w:ascii="Consolas" w:hAnsi="Consolas"/>
          <w:sz w:val="18"/>
        </w:rPr>
        <w:t>OX457058.1         167819495  -.---.---.--.---.--.--.---.---.--.--.-.--.-.......            167819514</w:t>
      </w:r>
    </w:p>
    <w:p>
      <w:r>
        <w:rPr>
          <w:rFonts w:ascii="Consolas" w:hAnsi="Consolas"/>
          <w:sz w:val="18"/>
        </w:rPr>
        <w:t>OX457058.1         169912114  -.---.---.--.---.--.--.---.---.--.--.-.--.-...                169912099</w:t>
      </w:r>
    </w:p>
    <w:p>
      <w:r>
        <w:rPr>
          <w:rFonts w:ascii="Consolas" w:hAnsi="Consolas"/>
          <w:sz w:val="18"/>
        </w:rPr>
        <w:t>OX457058.1         171215933  -.---.---.--.---.--.--.---.---.--.--.-.--.-.......            171215914</w:t>
      </w:r>
    </w:p>
    <w:p>
      <w:r>
        <w:rPr>
          <w:rFonts w:ascii="Consolas" w:hAnsi="Consolas"/>
          <w:sz w:val="18"/>
        </w:rPr>
        <w:t>OX457058.1         171215929  -.---.---.--.---.--.--.---.---.--.--.-.--.-...                171215914</w:t>
      </w:r>
    </w:p>
    <w:p>
      <w:r>
        <w:rPr>
          <w:rFonts w:ascii="Consolas" w:hAnsi="Consolas"/>
          <w:sz w:val="18"/>
        </w:rPr>
        <w:t>OX457058.1         172077429  -.---.---.--.---.--.--.---.---.--.--.-.--.-...                172077414</w:t>
      </w:r>
    </w:p>
    <w:p>
      <w:r>
        <w:rPr>
          <w:rFonts w:ascii="Consolas" w:hAnsi="Consolas"/>
          <w:sz w:val="18"/>
        </w:rPr>
        <w:t>OX457058.1         173447296  -.---.---.--.---.--.--.---.---.--.--.-.--.-...                173447311</w:t>
      </w:r>
    </w:p>
    <w:p>
      <w:r>
        <w:rPr>
          <w:rFonts w:ascii="Consolas" w:hAnsi="Consolas"/>
          <w:sz w:val="18"/>
        </w:rPr>
        <w:t>OX457058.1         174139279  -.---.---.--.---.--.--.---.---.--.--.-.--.-........           174139259</w:t>
      </w:r>
    </w:p>
    <w:p>
      <w:r>
        <w:rPr>
          <w:rFonts w:ascii="Consolas" w:hAnsi="Consolas"/>
          <w:sz w:val="18"/>
        </w:rPr>
        <w:t>OX457058.1         175127495  -.---.---.--.---.--.--.---.---.--.--.-.--.-........           175127475</w:t>
      </w:r>
    </w:p>
    <w:p>
      <w:r>
        <w:rPr>
          <w:rFonts w:ascii="Consolas" w:hAnsi="Consolas"/>
          <w:sz w:val="18"/>
        </w:rPr>
        <w:t>OX457058.1         175127487  -.---.---.--.---.--.--.---.---.--.--.-.                       175127476</w:t>
      </w:r>
    </w:p>
    <w:p>
      <w:r>
        <w:rPr>
          <w:rFonts w:ascii="Consolas" w:hAnsi="Consolas"/>
          <w:sz w:val="18"/>
        </w:rPr>
        <w:t>OX457058.1         175581795  -.---.---.--.---.--.--.---.---.--.                            175581786</w:t>
      </w:r>
    </w:p>
    <w:p>
      <w:r>
        <w:rPr>
          <w:rFonts w:ascii="Consolas" w:hAnsi="Consolas"/>
          <w:sz w:val="18"/>
        </w:rPr>
        <w:t>OX457058.1         177114366  -.---.---.--.---.--.--.---.---.--.--.                         177114376</w:t>
      </w:r>
    </w:p>
    <w:p>
      <w:r>
        <w:rPr>
          <w:rFonts w:ascii="Consolas" w:hAnsi="Consolas"/>
          <w:sz w:val="18"/>
        </w:rPr>
        <w:t>OX457058.1         177565546  -.---.---.--.---.--.--.---.---.--.--.-.--.-........           177565526</w:t>
      </w:r>
    </w:p>
    <w:p>
      <w:r>
        <w:rPr>
          <w:rFonts w:ascii="Consolas" w:hAnsi="Consolas"/>
          <w:sz w:val="18"/>
        </w:rPr>
        <w:t>OX457058.1         177565538  -.---.---.--.---.--.--.---.---.--.--.-.                       177565527</w:t>
      </w:r>
    </w:p>
    <w:p>
      <w:r>
        <w:rPr>
          <w:rFonts w:ascii="Consolas" w:hAnsi="Consolas"/>
          <w:sz w:val="18"/>
        </w:rPr>
        <w:t>OX457058.1         178056465  -.---.---.--.---.--.--.---.---.--.--.-.--.-...                178056480</w:t>
      </w:r>
    </w:p>
    <w:p>
      <w:r>
        <w:rPr>
          <w:rFonts w:ascii="Consolas" w:hAnsi="Consolas"/>
          <w:sz w:val="18"/>
        </w:rPr>
        <w:t>OX457058.1         41922420   -.---.---.--.---.--.--.---.---.--.--.-.A-.-........           41922399</w:t>
      </w:r>
    </w:p>
    <w:p>
      <w:r>
        <w:rPr>
          <w:rFonts w:ascii="Consolas" w:hAnsi="Consolas"/>
          <w:sz w:val="18"/>
        </w:rPr>
        <w:t>OX457058.1         84427908   -.---.---.--.---.--.--.---.---.--.--.-.A-.-........           84427887</w:t>
      </w:r>
    </w:p>
    <w:p>
      <w:r>
        <w:rPr>
          <w:rFonts w:ascii="Consolas" w:hAnsi="Consolas"/>
          <w:sz w:val="18"/>
        </w:rPr>
        <w:t>OX457058.1         810409     -.---.---.--.---.--.--.---.---.--.--.-.--.-...                810394</w:t>
      </w:r>
    </w:p>
    <w:p>
      <w:r>
        <w:rPr>
          <w:rFonts w:ascii="Consolas" w:hAnsi="Consolas"/>
          <w:sz w:val="18"/>
        </w:rPr>
        <w:t>OX457058.1         1101330    -.---.---.--.---.--.--.---.---.--.--.-.                       1101341</w:t>
      </w:r>
    </w:p>
    <w:p>
      <w:r>
        <w:rPr>
          <w:rFonts w:ascii="Consolas" w:hAnsi="Consolas"/>
          <w:sz w:val="18"/>
        </w:rPr>
        <w:t>OX457058.1         1101326    -.---.---.--.---.--.--.---.---.--.--.-.--.-...                1101341</w:t>
      </w:r>
    </w:p>
    <w:p>
      <w:r>
        <w:rPr>
          <w:rFonts w:ascii="Consolas" w:hAnsi="Consolas"/>
          <w:sz w:val="18"/>
        </w:rPr>
        <w:t>OX457058.1         1101322    -.---.---.--.---.--.--.---.---.--.--.-.--.-.......            1101341</w:t>
      </w:r>
    </w:p>
    <w:p>
      <w:r>
        <w:rPr>
          <w:rFonts w:ascii="Consolas" w:hAnsi="Consolas"/>
          <w:sz w:val="18"/>
        </w:rPr>
        <w:t>OX457058.1         2136287    -.---.---.--.---.--.--.---.---.--.--.-.--.-...                2136302</w:t>
      </w:r>
    </w:p>
    <w:p>
      <w:r>
        <w:rPr>
          <w:rFonts w:ascii="Consolas" w:hAnsi="Consolas"/>
          <w:sz w:val="18"/>
        </w:rPr>
        <w:t>OX457058.1         2167864    -.---.---.--.---.--.--.---.---.--.--.-.--.-...                2167849</w:t>
      </w:r>
    </w:p>
    <w:p>
      <w:r>
        <w:rPr>
          <w:rFonts w:ascii="Consolas" w:hAnsi="Consolas"/>
          <w:sz w:val="18"/>
        </w:rPr>
        <w:t>OX457058.1         3774228    -.---.---.--.---.--.--.---.---.--.--.-.                       3774217</w:t>
      </w:r>
    </w:p>
    <w:p>
      <w:r>
        <w:rPr>
          <w:rFonts w:ascii="Consolas" w:hAnsi="Consolas"/>
          <w:sz w:val="18"/>
        </w:rPr>
        <w:t>OX457058.1         3781456    -.---.---.--.---.--.--.---.---.--.--.-.--.-........           3781436</w:t>
      </w:r>
    </w:p>
    <w:p>
      <w:r>
        <w:rPr>
          <w:rFonts w:ascii="Consolas" w:hAnsi="Consolas"/>
          <w:sz w:val="18"/>
        </w:rPr>
        <w:t>OX457058.1         4609079    -.---.---.--.---.--.--.---.---.--.--.-.                       4609068</w:t>
      </w:r>
    </w:p>
    <w:p>
      <w:r>
        <w:rPr>
          <w:rFonts w:ascii="Consolas" w:hAnsi="Consolas"/>
          <w:sz w:val="18"/>
        </w:rPr>
        <w:t>OX457058.1         4631899    -.---.---.--.---.--.--.---.---.--.--.-.--.-........           4631879</w:t>
      </w:r>
    </w:p>
    <w:p>
      <w:r>
        <w:rPr>
          <w:rFonts w:ascii="Consolas" w:hAnsi="Consolas"/>
          <w:sz w:val="18"/>
        </w:rPr>
        <w:t>OX457058.1         4909938    -.---.---.--.---.--.--.---.---.--.--.-.--.-...                4909953</w:t>
      </w:r>
    </w:p>
    <w:p>
      <w:r>
        <w:rPr>
          <w:rFonts w:ascii="Consolas" w:hAnsi="Consolas"/>
          <w:sz w:val="18"/>
        </w:rPr>
        <w:t>OX457058.1         4952718    -.---.---.--.---.--.--.---.---.--.--.-.--.-...                4952703</w:t>
      </w:r>
    </w:p>
    <w:p>
      <w:r>
        <w:rPr>
          <w:rFonts w:ascii="Consolas" w:hAnsi="Consolas"/>
          <w:sz w:val="18"/>
        </w:rPr>
        <w:t>OX457058.1         6271423    -.---.---.--.---.--.--.---.---.--.--.-.                       6271434</w:t>
      </w:r>
    </w:p>
    <w:p>
      <w:r>
        <w:rPr>
          <w:rFonts w:ascii="Consolas" w:hAnsi="Consolas"/>
          <w:sz w:val="18"/>
        </w:rPr>
        <w:t>OX457058.1         6524108    -.---.---.--.---.--.--.---.---.--.--.-.                       6524097</w:t>
      </w:r>
    </w:p>
    <w:p>
      <w:r>
        <w:rPr>
          <w:rFonts w:ascii="Consolas" w:hAnsi="Consolas"/>
          <w:sz w:val="18"/>
        </w:rPr>
        <w:t>OX457058.1         7042118    -.---.---.--.---.--.--.---.---.--.                            7042127</w:t>
      </w:r>
    </w:p>
    <w:p>
      <w:r>
        <w:rPr>
          <w:rFonts w:ascii="Consolas" w:hAnsi="Consolas"/>
          <w:sz w:val="18"/>
        </w:rPr>
        <w:t>OX457058.1         7761278    -.---.---.--.---.--.--.---.---.--.--.-.--.-...                7761293</w:t>
      </w:r>
    </w:p>
    <w:p>
      <w:r>
        <w:rPr>
          <w:rFonts w:ascii="Consolas" w:hAnsi="Consolas"/>
          <w:sz w:val="18"/>
        </w:rPr>
        <w:t>OX457058.1         8712778    -.---.---.--.---.--.--.---.---.--.--.-.                       8712767</w:t>
      </w:r>
    </w:p>
    <w:p>
      <w:r>
        <w:rPr>
          <w:rFonts w:ascii="Consolas" w:hAnsi="Consolas"/>
          <w:sz w:val="18"/>
        </w:rPr>
        <w:t>OX457058.1         8895338    -.---.---.--.---.--.--.---.---.--.--.-.--.-.......            8895319</w:t>
      </w:r>
    </w:p>
    <w:p>
      <w:r>
        <w:rPr>
          <w:rFonts w:ascii="Consolas" w:hAnsi="Consolas"/>
          <w:sz w:val="18"/>
        </w:rPr>
        <w:t>OX457058.1         8895334    -.---.---.--.---.--.--.---.---.--.--.-.--.-...                8895319</w:t>
      </w:r>
    </w:p>
    <w:p>
      <w:r>
        <w:rPr>
          <w:rFonts w:ascii="Consolas" w:hAnsi="Consolas"/>
          <w:sz w:val="18"/>
        </w:rPr>
        <w:t>OX457058.1         9013998    -.---.---.--.---.--.--.---.---.--.--.-.                       9014009</w:t>
      </w:r>
    </w:p>
    <w:p>
      <w:r>
        <w:rPr>
          <w:rFonts w:ascii="Consolas" w:hAnsi="Consolas"/>
          <w:sz w:val="18"/>
        </w:rPr>
        <w:t>OX457058.1         9298983    -.---.---.--.---.--.--.---.---.--.--.-.--.-..                 9298997</w:t>
      </w:r>
    </w:p>
    <w:p>
      <w:r>
        <w:rPr>
          <w:rFonts w:ascii="Consolas" w:hAnsi="Consolas"/>
          <w:sz w:val="18"/>
        </w:rPr>
        <w:t>OX457058.1         9298979    -.---.---.--.---.--.--.---.---.--.--.-.--.-......             9298997</w:t>
      </w:r>
    </w:p>
    <w:p>
      <w:r>
        <w:rPr>
          <w:rFonts w:ascii="Consolas" w:hAnsi="Consolas"/>
          <w:sz w:val="18"/>
        </w:rPr>
        <w:t>OX457058.1         9465310    -.---.---.--.---.--.--.---.---.--.--.-.--.-...                9465295</w:t>
      </w:r>
    </w:p>
    <w:p>
      <w:r>
        <w:rPr>
          <w:rFonts w:ascii="Consolas" w:hAnsi="Consolas"/>
          <w:sz w:val="18"/>
        </w:rPr>
        <w:t>OX457058.1         9465306    -.---.---.--.---.--.--.---.---.--.--.-.                       9465295</w:t>
      </w:r>
    </w:p>
    <w:p>
      <w:r>
        <w:rPr>
          <w:rFonts w:ascii="Consolas" w:hAnsi="Consolas"/>
          <w:sz w:val="18"/>
        </w:rPr>
        <w:t>OX457058.1         10437366   -.---.---.--.---.--.--.---.---.--.--.-.--.-...                10437351</w:t>
      </w:r>
    </w:p>
    <w:p>
      <w:r>
        <w:rPr>
          <w:rFonts w:ascii="Consolas" w:hAnsi="Consolas"/>
          <w:sz w:val="18"/>
        </w:rPr>
        <w:t>OX457058.1         10437362   -.---.---.--.---.--.--.---.---.--.--.-.                       10437351</w:t>
      </w:r>
    </w:p>
    <w:p>
      <w:r>
        <w:rPr>
          <w:rFonts w:ascii="Consolas" w:hAnsi="Consolas"/>
          <w:sz w:val="18"/>
        </w:rPr>
        <w:t>OX457058.1         10722980   -.---.---.--.---.--.--.---.---.--.--.-.--.-...                10722965</w:t>
      </w:r>
    </w:p>
    <w:p>
      <w:r>
        <w:rPr>
          <w:rFonts w:ascii="Consolas" w:hAnsi="Consolas"/>
          <w:sz w:val="18"/>
        </w:rPr>
        <w:t>OX457058.1         13435910   -.---.---.--.---.--.--.---.---.--.--.-.                       13435921</w:t>
      </w:r>
    </w:p>
    <w:p>
      <w:r>
        <w:rPr>
          <w:rFonts w:ascii="Consolas" w:hAnsi="Consolas"/>
          <w:sz w:val="18"/>
        </w:rPr>
        <w:t>OX457058.1         13938014   -.---.---.--.---.--.--.---.---.--.--.-.                       13938003</w:t>
      </w:r>
    </w:p>
    <w:p>
      <w:r>
        <w:rPr>
          <w:rFonts w:ascii="Consolas" w:hAnsi="Consolas"/>
          <w:sz w:val="18"/>
        </w:rPr>
        <w:t>OX457058.1         14896095   -.---.---.--.---.--.--.---.                                   14896088</w:t>
      </w:r>
    </w:p>
    <w:p>
      <w:r>
        <w:rPr>
          <w:rFonts w:ascii="Consolas" w:hAnsi="Consolas"/>
          <w:sz w:val="18"/>
        </w:rPr>
        <w:t>OX457058.1         15344802   -.---.---.--.---.--.--.---.---.--.--.-.--.-.......            15344821</w:t>
      </w:r>
    </w:p>
    <w:p>
      <w:r>
        <w:rPr>
          <w:rFonts w:ascii="Consolas" w:hAnsi="Consolas"/>
          <w:sz w:val="18"/>
        </w:rPr>
        <w:t>OX457058.1         17362310   -.---.---.--.---.--.--.---.---.--.--.-.--.-.....              17362293</w:t>
      </w:r>
    </w:p>
    <w:p>
      <w:r>
        <w:rPr>
          <w:rFonts w:ascii="Consolas" w:hAnsi="Consolas"/>
          <w:sz w:val="18"/>
        </w:rPr>
        <w:t>OX457058.1         17362306   -.---.---.--.---.--.--.---.---.--.--.-.--.-.                  17362293</w:t>
      </w:r>
    </w:p>
    <w:p>
      <w:r>
        <w:rPr>
          <w:rFonts w:ascii="Consolas" w:hAnsi="Consolas"/>
          <w:sz w:val="18"/>
        </w:rPr>
        <w:t>OX457058.1         19051187   -.---.---.--.---.--.--.---.---.--.--.                         19051177</w:t>
      </w:r>
    </w:p>
    <w:p>
      <w:r>
        <w:rPr>
          <w:rFonts w:ascii="Consolas" w:hAnsi="Consolas"/>
          <w:sz w:val="18"/>
        </w:rPr>
        <w:t>OX457058.1         19056949   -.---.---.--.---.--.--.---.---.--.--.-.                       19056938</w:t>
      </w:r>
    </w:p>
    <w:p>
      <w:r>
        <w:rPr>
          <w:rFonts w:ascii="Consolas" w:hAnsi="Consolas"/>
          <w:sz w:val="18"/>
        </w:rPr>
        <w:t>OX457058.1         19845819   -.---.---.--.---.--.--.---.---.--.--.-.--.-........           19845799</w:t>
      </w:r>
    </w:p>
    <w:p>
      <w:r>
        <w:rPr>
          <w:rFonts w:ascii="Consolas" w:hAnsi="Consolas"/>
          <w:sz w:val="18"/>
        </w:rPr>
        <w:t>OX457058.1         20330129   -.---.---.--.---.--.--.---.---.--.--.-.--.-.........          20330150</w:t>
      </w:r>
    </w:p>
    <w:p>
      <w:r>
        <w:rPr>
          <w:rFonts w:ascii="Consolas" w:hAnsi="Consolas"/>
          <w:sz w:val="18"/>
        </w:rPr>
        <w:t>OX457058.1         20465778   -.---.---.--.---.--.--.---.---.--.--.-.--.-...                20465763</w:t>
      </w:r>
    </w:p>
    <w:p>
      <w:r>
        <w:rPr>
          <w:rFonts w:ascii="Consolas" w:hAnsi="Consolas"/>
          <w:sz w:val="18"/>
        </w:rPr>
        <w:t>OX457058.1         20737563   -.---.---.--.---.--.--.---.---.--.--.-.--.-...                20737548</w:t>
      </w:r>
    </w:p>
    <w:p>
      <w:r>
        <w:rPr>
          <w:rFonts w:ascii="Consolas" w:hAnsi="Consolas"/>
          <w:sz w:val="18"/>
        </w:rPr>
        <w:t>OX457058.1         20737559   -.---.---.--.---.--.--.---.---.--.--.-.                       20737548</w:t>
      </w:r>
    </w:p>
    <w:p>
      <w:r>
        <w:rPr>
          <w:rFonts w:ascii="Consolas" w:hAnsi="Consolas"/>
          <w:sz w:val="18"/>
        </w:rPr>
        <w:t>OX457058.1         21610005   -.---.---.--.---.--.--.---.---.--.--.-.--.-...                21610020</w:t>
      </w:r>
    </w:p>
    <w:p>
      <w:r>
        <w:rPr>
          <w:rFonts w:ascii="Consolas" w:hAnsi="Consolas"/>
          <w:sz w:val="18"/>
        </w:rPr>
        <w:t>OX457058.1         23778688   -.---.---.--.---.--.--.---.---.--.--.-.--.-...                23778703</w:t>
      </w:r>
    </w:p>
    <w:p>
      <w:r>
        <w:rPr>
          <w:rFonts w:ascii="Consolas" w:hAnsi="Consolas"/>
          <w:sz w:val="18"/>
        </w:rPr>
        <w:t>OX457058.1         23778684   -.---.---.--.---.--.--.---.---.--.--.-.--.-.......            23778703</w:t>
      </w:r>
    </w:p>
    <w:p>
      <w:r>
        <w:rPr>
          <w:rFonts w:ascii="Consolas" w:hAnsi="Consolas"/>
          <w:sz w:val="18"/>
        </w:rPr>
        <w:t>OX457058.1         23956933   -.---.---.--.---.--.--.---.---.--.--.-.--.-...                23956948</w:t>
      </w:r>
    </w:p>
    <w:p>
      <w:r>
        <w:rPr>
          <w:rFonts w:ascii="Consolas" w:hAnsi="Consolas"/>
          <w:sz w:val="18"/>
        </w:rPr>
        <w:t>OX457058.1         24323401   -.---.---.--.---.--.--.---.---.--.--.-.--.-...                24323416</w:t>
      </w:r>
    </w:p>
    <w:p>
      <w:r>
        <w:rPr>
          <w:rFonts w:ascii="Consolas" w:hAnsi="Consolas"/>
          <w:sz w:val="18"/>
        </w:rPr>
        <w:t>OX457058.1         24604516   -.---.---.--.---.--.--.---.---.--.--.-.                       24604505</w:t>
      </w:r>
    </w:p>
    <w:p>
      <w:r>
        <w:rPr>
          <w:rFonts w:ascii="Consolas" w:hAnsi="Consolas"/>
          <w:sz w:val="18"/>
        </w:rPr>
        <w:t>OX457058.1         25411630   -.---.---.--.---.--.--.---.---.--.--.-.--.-.........          25411609</w:t>
      </w:r>
    </w:p>
    <w:p>
      <w:r>
        <w:rPr>
          <w:rFonts w:ascii="Consolas" w:hAnsi="Consolas"/>
          <w:sz w:val="18"/>
        </w:rPr>
        <w:t>OX457058.1         26180854   -.---.---.--.---.--.--.---.---.--.--.-.--.-.....              26180837</w:t>
      </w:r>
    </w:p>
    <w:p>
      <w:r>
        <w:rPr>
          <w:rFonts w:ascii="Consolas" w:hAnsi="Consolas"/>
          <w:sz w:val="18"/>
        </w:rPr>
        <w:t>OX457058.1         26180850   -.---.---.--.---.--.--.---.---.--.--.-.--.-.                  26180837</w:t>
      </w:r>
    </w:p>
    <w:p>
      <w:r>
        <w:rPr>
          <w:rFonts w:ascii="Consolas" w:hAnsi="Consolas"/>
          <w:sz w:val="18"/>
        </w:rPr>
        <w:t>OX457058.1         27913251   -.---.---.--.---.--.--.---.---.--.--.-.                       27913262</w:t>
      </w:r>
    </w:p>
    <w:p>
      <w:r>
        <w:rPr>
          <w:rFonts w:ascii="Consolas" w:hAnsi="Consolas"/>
          <w:sz w:val="18"/>
        </w:rPr>
        <w:t>OX457058.1         29768761   -.---.---.--.---.--.--.---.---.--.--.-.--.-.......            29768742</w:t>
      </w:r>
    </w:p>
    <w:p>
      <w:r>
        <w:rPr>
          <w:rFonts w:ascii="Consolas" w:hAnsi="Consolas"/>
          <w:sz w:val="18"/>
        </w:rPr>
        <w:t>OX457058.1         29822199   -.---.---.--.---.--.--.---.---.--.--.-.                       29822188</w:t>
      </w:r>
    </w:p>
    <w:p>
      <w:r>
        <w:rPr>
          <w:rFonts w:ascii="Consolas" w:hAnsi="Consolas"/>
          <w:sz w:val="18"/>
        </w:rPr>
        <w:t>OX457058.1         30111031   -.---.---.--.---.--.--.---.---.--.--.-.                       30111020</w:t>
      </w:r>
    </w:p>
    <w:p>
      <w:r>
        <w:rPr>
          <w:rFonts w:ascii="Consolas" w:hAnsi="Consolas"/>
          <w:sz w:val="18"/>
        </w:rPr>
        <w:t>OX457058.1         30276270   -.---.---.--.---.--.--.---.---.--.--.-.--.-.......            30276289</w:t>
      </w:r>
    </w:p>
    <w:p>
      <w:r>
        <w:rPr>
          <w:rFonts w:ascii="Consolas" w:hAnsi="Consolas"/>
          <w:sz w:val="18"/>
        </w:rPr>
        <w:t>OX457058.1         30344909   -.---.---.--.---.--.--.---.---.--.--.-.--.-.......            30344928</w:t>
      </w:r>
    </w:p>
    <w:p>
      <w:r>
        <w:rPr>
          <w:rFonts w:ascii="Consolas" w:hAnsi="Consolas"/>
          <w:sz w:val="18"/>
        </w:rPr>
        <w:t>OX457058.1         30395483   -.---.---.--.---.--.--.---.---.--.--.-.                       30395472</w:t>
      </w:r>
    </w:p>
    <w:p>
      <w:r>
        <w:rPr>
          <w:rFonts w:ascii="Consolas" w:hAnsi="Consolas"/>
          <w:sz w:val="18"/>
        </w:rPr>
        <w:t>OX457058.1         30442069   -.---.---.--.---.--.--.---.---.--.--.-.                       30442080</w:t>
      </w:r>
    </w:p>
    <w:p>
      <w:r>
        <w:rPr>
          <w:rFonts w:ascii="Consolas" w:hAnsi="Consolas"/>
          <w:sz w:val="18"/>
        </w:rPr>
        <w:t>OX457058.1         30595272   -.---.---.--.---.--.--.---.---.--.--.-.                       30595261</w:t>
      </w:r>
    </w:p>
    <w:p>
      <w:r>
        <w:rPr>
          <w:rFonts w:ascii="Consolas" w:hAnsi="Consolas"/>
          <w:sz w:val="18"/>
        </w:rPr>
        <w:t>OX457058.1         31067061   -.---.---.--.---.--.--.---.---.--.--.-.--.-..                 31067075</w:t>
      </w:r>
    </w:p>
    <w:p>
      <w:r>
        <w:rPr>
          <w:rFonts w:ascii="Consolas" w:hAnsi="Consolas"/>
          <w:sz w:val="18"/>
        </w:rPr>
        <w:t>OX457058.1         31067057   -.---.---.--.---.--.--.---.---.--.--.-.--.-......             31067075</w:t>
      </w:r>
    </w:p>
    <w:p>
      <w:r>
        <w:rPr>
          <w:rFonts w:ascii="Consolas" w:hAnsi="Consolas"/>
          <w:sz w:val="18"/>
        </w:rPr>
        <w:t>OX457058.1         31447363   -.---.---.--.---.--.--.---.---.--.--.-.                       31447352</w:t>
      </w:r>
    </w:p>
    <w:p>
      <w:r>
        <w:rPr>
          <w:rFonts w:ascii="Consolas" w:hAnsi="Consolas"/>
          <w:sz w:val="18"/>
        </w:rPr>
        <w:t>OX457058.1         32181404   -.---.---.--.---.--.--.---.---.--.--.-.--.-...                32181419</w:t>
      </w:r>
    </w:p>
    <w:p>
      <w:r>
        <w:rPr>
          <w:rFonts w:ascii="Consolas" w:hAnsi="Consolas"/>
          <w:sz w:val="18"/>
        </w:rPr>
        <w:t>OX457058.1         32711360   -.---.---.--.---.--.--.---.---.--.--.-.--.-..........         32711338</w:t>
      </w:r>
    </w:p>
    <w:p>
      <w:r>
        <w:rPr>
          <w:rFonts w:ascii="Consolas" w:hAnsi="Consolas"/>
          <w:sz w:val="18"/>
        </w:rPr>
        <w:t>OX457058.1         33202920   -.---.---.--.---.--.--.---.---.--.--.                         33202930</w:t>
      </w:r>
    </w:p>
    <w:p>
      <w:r>
        <w:rPr>
          <w:rFonts w:ascii="Consolas" w:hAnsi="Consolas"/>
          <w:sz w:val="18"/>
        </w:rPr>
        <w:t>OX457058.1         33284038   -.---.---.--.---.--.--.---.---.--.--.-.--.-..........         33284016</w:t>
      </w:r>
    </w:p>
    <w:p>
      <w:r>
        <w:rPr>
          <w:rFonts w:ascii="Consolas" w:hAnsi="Consolas"/>
          <w:sz w:val="18"/>
        </w:rPr>
        <w:t>OX457058.1         33909429   -.---.---.--.---.--.--.---.---.--.--.-.--.-.                  33909442</w:t>
      </w:r>
    </w:p>
    <w:p>
      <w:r>
        <w:rPr>
          <w:rFonts w:ascii="Consolas" w:hAnsi="Consolas"/>
          <w:sz w:val="18"/>
        </w:rPr>
        <w:t>OX457058.1         33909425   -.---.---.--.---.--.--.---.---.--.--.-.--.-.....              33909442</w:t>
      </w:r>
    </w:p>
    <w:p>
      <w:r>
        <w:rPr>
          <w:rFonts w:ascii="Consolas" w:hAnsi="Consolas"/>
          <w:sz w:val="18"/>
        </w:rPr>
        <w:t>OX457058.1         34141810   -.---.---.--.---.--.--.---.---.--.--.-.--.-.......            34141791</w:t>
      </w:r>
    </w:p>
    <w:p>
      <w:r>
        <w:rPr>
          <w:rFonts w:ascii="Consolas" w:hAnsi="Consolas"/>
          <w:sz w:val="18"/>
        </w:rPr>
        <w:t>OX457058.1         34599816   -.---.---.--.---.--.--.---.---.--.--.-.--.-.......            34599797</w:t>
      </w:r>
    </w:p>
    <w:p>
      <w:r>
        <w:rPr>
          <w:rFonts w:ascii="Consolas" w:hAnsi="Consolas"/>
          <w:sz w:val="18"/>
        </w:rPr>
        <w:t>OX457058.1         36009340   -.---.---.--.---.--.--.---.---.--.--.-.--.-...                36009325</w:t>
      </w:r>
    </w:p>
    <w:p>
      <w:r>
        <w:rPr>
          <w:rFonts w:ascii="Consolas" w:hAnsi="Consolas"/>
          <w:sz w:val="18"/>
        </w:rPr>
        <w:t>OX457058.1         36009336   -.---.---.--.---.--.--.---.---.--.--.-.                       36009325</w:t>
      </w:r>
    </w:p>
    <w:p>
      <w:r>
        <w:rPr>
          <w:rFonts w:ascii="Consolas" w:hAnsi="Consolas"/>
          <w:sz w:val="18"/>
        </w:rPr>
        <w:t>OX457058.1         36705700   -.---.---.--.---.--.--.---.---.--.--.-.                       36705711</w:t>
      </w:r>
    </w:p>
    <w:p>
      <w:r>
        <w:rPr>
          <w:rFonts w:ascii="Consolas" w:hAnsi="Consolas"/>
          <w:sz w:val="18"/>
        </w:rPr>
        <w:t>OX457058.1         36968323   -.---.---.--.---.--.--.---.---.--.--.-.                       36968334</w:t>
      </w:r>
    </w:p>
    <w:p>
      <w:r>
        <w:rPr>
          <w:rFonts w:ascii="Consolas" w:hAnsi="Consolas"/>
          <w:sz w:val="18"/>
        </w:rPr>
        <w:t>OX457058.1         37239701   -.---.---.--.---.--.--.---.---.--.--.-.--.-...                37239716</w:t>
      </w:r>
    </w:p>
    <w:p>
      <w:r>
        <w:rPr>
          <w:rFonts w:ascii="Consolas" w:hAnsi="Consolas"/>
          <w:sz w:val="18"/>
        </w:rPr>
        <w:t>OX457058.1         37454725   -.---.---.--.---.--.--.---.---.--.--.-.                       37454714</w:t>
      </w:r>
    </w:p>
    <w:p>
      <w:r>
        <w:rPr>
          <w:rFonts w:ascii="Consolas" w:hAnsi="Consolas"/>
          <w:sz w:val="18"/>
        </w:rPr>
        <w:t>OX457058.1         37532125   -.---.---.--.---.--.--.---.---.--.--.-.--.-........           37532145</w:t>
      </w:r>
    </w:p>
    <w:p>
      <w:r>
        <w:rPr>
          <w:rFonts w:ascii="Consolas" w:hAnsi="Consolas"/>
          <w:sz w:val="18"/>
        </w:rPr>
        <w:t>OX457058.1         41105735   -.---.---.--.---.--.--.---.---.--.--.-.--.-....               41105719</w:t>
      </w:r>
    </w:p>
    <w:p>
      <w:r>
        <w:rPr>
          <w:rFonts w:ascii="Consolas" w:hAnsi="Consolas"/>
          <w:sz w:val="18"/>
        </w:rPr>
        <w:t>OX457058.1         41105731   -.---.---.--.---.--.--.---.---.--.--.-.--.                    41105719</w:t>
      </w:r>
    </w:p>
    <w:p>
      <w:r>
        <w:rPr>
          <w:rFonts w:ascii="Consolas" w:hAnsi="Consolas"/>
          <w:sz w:val="18"/>
        </w:rPr>
        <w:t>OX457058.1         41185211   -.---.---.--.---.--.--.---.---.--.--.-.--.-.........          41185190</w:t>
      </w:r>
    </w:p>
    <w:p>
      <w:r>
        <w:rPr>
          <w:rFonts w:ascii="Consolas" w:hAnsi="Consolas"/>
          <w:sz w:val="18"/>
        </w:rPr>
        <w:t>OX457058.1         41210736   -.---.---.--.---.--.--.---.---.--.--.-.--.-........           41210716</w:t>
      </w:r>
    </w:p>
    <w:p>
      <w:r>
        <w:rPr>
          <w:rFonts w:ascii="Consolas" w:hAnsi="Consolas"/>
          <w:sz w:val="18"/>
        </w:rPr>
        <w:t>OX457058.1         42479393   -.---.---.--.---.--.--.---.---.--.--.-.                       42479382</w:t>
      </w:r>
    </w:p>
    <w:p>
      <w:r>
        <w:rPr>
          <w:rFonts w:ascii="Consolas" w:hAnsi="Consolas"/>
          <w:sz w:val="18"/>
        </w:rPr>
        <w:t>OX457058.1         42699421   -.---.---.--.---.--.--.---.---.--.--.-.                       42699410</w:t>
      </w:r>
    </w:p>
    <w:p>
      <w:r>
        <w:rPr>
          <w:rFonts w:ascii="Consolas" w:hAnsi="Consolas"/>
          <w:sz w:val="18"/>
        </w:rPr>
        <w:t>OX457058.1         43109809   -.---.---.--.---.--.--.---.---.--.--.-.--.-.....              43109792</w:t>
      </w:r>
    </w:p>
    <w:p>
      <w:r>
        <w:rPr>
          <w:rFonts w:ascii="Consolas" w:hAnsi="Consolas"/>
          <w:sz w:val="18"/>
        </w:rPr>
        <w:t>OX457058.1         43109805   -.---.---.--.---.--.--.---.---.--.--.-.--.-.                  43109792</w:t>
      </w:r>
    </w:p>
    <w:p>
      <w:r>
        <w:rPr>
          <w:rFonts w:ascii="Consolas" w:hAnsi="Consolas"/>
          <w:sz w:val="18"/>
        </w:rPr>
        <w:t>OX457058.1         43208593   -.---.---.--.---.--.--.---.---.--.--.-.--.-.......            43208612</w:t>
      </w:r>
    </w:p>
    <w:p>
      <w:r>
        <w:rPr>
          <w:rFonts w:ascii="Consolas" w:hAnsi="Consolas"/>
          <w:sz w:val="18"/>
        </w:rPr>
        <w:t>OX457058.1         43384086   -.---.---.--.---.--.--.---.---.--.--.-.--.-.......            43384067</w:t>
      </w:r>
    </w:p>
    <w:p>
      <w:r>
        <w:rPr>
          <w:rFonts w:ascii="Consolas" w:hAnsi="Consolas"/>
          <w:sz w:val="18"/>
        </w:rPr>
        <w:t>OX457058.1         46477627   -.---.---.--.---.--.--.---.---.--.--.-.--.-..                 46477641</w:t>
      </w:r>
    </w:p>
    <w:p>
      <w:r>
        <w:rPr>
          <w:rFonts w:ascii="Consolas" w:hAnsi="Consolas"/>
          <w:sz w:val="18"/>
        </w:rPr>
        <w:t>OX457058.1         46477623   -.---.---.--.---.--.--.---.---.--.--.-.--.-......             46477641</w:t>
      </w:r>
    </w:p>
    <w:p>
      <w:r>
        <w:rPr>
          <w:rFonts w:ascii="Consolas" w:hAnsi="Consolas"/>
          <w:sz w:val="18"/>
        </w:rPr>
        <w:t>OX457058.1         48667519   -.---.---.--.---.--.--.---.---.--.--.-.--.-...                48667504</w:t>
      </w:r>
    </w:p>
    <w:p>
      <w:r>
        <w:rPr>
          <w:rFonts w:ascii="Consolas" w:hAnsi="Consolas"/>
          <w:sz w:val="18"/>
        </w:rPr>
        <w:t>OX457058.1         50317438   -.---.---.--.---.--.--.---.---.--.--.-.--.-...                50317423</w:t>
      </w:r>
    </w:p>
    <w:p>
      <w:r>
        <w:rPr>
          <w:rFonts w:ascii="Consolas" w:hAnsi="Consolas"/>
          <w:sz w:val="18"/>
        </w:rPr>
        <w:t>OX457058.1         50317434   -.---.---.--.---.--.--.---.---.--.--.-.                       50317423</w:t>
      </w:r>
    </w:p>
    <w:p>
      <w:r>
        <w:rPr>
          <w:rFonts w:ascii="Consolas" w:hAnsi="Consolas"/>
          <w:sz w:val="18"/>
        </w:rPr>
        <w:t>OX457058.1         50666419   -.---.---.--.---.--.--.---.---.--.--.-.--.                    50666431</w:t>
      </w:r>
    </w:p>
    <w:p>
      <w:r>
        <w:rPr>
          <w:rFonts w:ascii="Consolas" w:hAnsi="Consolas"/>
          <w:sz w:val="18"/>
        </w:rPr>
        <w:t>OX457058.1         50666415   -.---.---.--.---.--.--.---.---.--.--.-.--.-....               50666431</w:t>
      </w:r>
    </w:p>
    <w:p>
      <w:r>
        <w:rPr>
          <w:rFonts w:ascii="Consolas" w:hAnsi="Consolas"/>
          <w:sz w:val="18"/>
        </w:rPr>
        <w:t>OX457058.1         50864921   -.---.---.--.---.--.--.---.---.--.--.-.                       50864910</w:t>
      </w:r>
    </w:p>
    <w:p>
      <w:r>
        <w:rPr>
          <w:rFonts w:ascii="Consolas" w:hAnsi="Consolas"/>
          <w:sz w:val="18"/>
        </w:rPr>
        <w:t>OX457058.1         50903762   -.---.---.--.---.--.--.---.---.--.--.-.                       50903751</w:t>
      </w:r>
    </w:p>
    <w:p>
      <w:r>
        <w:rPr>
          <w:rFonts w:ascii="Consolas" w:hAnsi="Consolas"/>
          <w:sz w:val="18"/>
        </w:rPr>
        <w:t>OX457058.1         52238090   -.---.---.--.---.--.--.---.---.--.--.                         52238080</w:t>
      </w:r>
    </w:p>
    <w:p>
      <w:r>
        <w:rPr>
          <w:rFonts w:ascii="Consolas" w:hAnsi="Consolas"/>
          <w:sz w:val="18"/>
        </w:rPr>
        <w:t>OX457058.1         53959088   -.---.---.--.---.--.--.---.---.--.--.-.                       53959077</w:t>
      </w:r>
    </w:p>
    <w:p>
      <w:r>
        <w:rPr>
          <w:rFonts w:ascii="Consolas" w:hAnsi="Consolas"/>
          <w:sz w:val="18"/>
        </w:rPr>
        <w:t>OX457058.1         54088843   -.---.---.--.---.--.--.---.---.--.--.-.--.-.......            54088824</w:t>
      </w:r>
    </w:p>
    <w:p>
      <w:r>
        <w:rPr>
          <w:rFonts w:ascii="Consolas" w:hAnsi="Consolas"/>
          <w:sz w:val="18"/>
        </w:rPr>
        <w:t>OX457058.1         54093526   -.---.---.--.---.--.--.---.---.--.--.-.--.-.......            54093507</w:t>
      </w:r>
    </w:p>
    <w:p>
      <w:r>
        <w:rPr>
          <w:rFonts w:ascii="Consolas" w:hAnsi="Consolas"/>
          <w:sz w:val="18"/>
        </w:rPr>
        <w:t>OX457058.1         54494298   -.---.---.--.---.--.--.---.---.--.--.-.--.-...                54494283</w:t>
      </w:r>
    </w:p>
    <w:p>
      <w:r>
        <w:rPr>
          <w:rFonts w:ascii="Consolas" w:hAnsi="Consolas"/>
          <w:sz w:val="18"/>
        </w:rPr>
        <w:t>OX457058.1         54898993   -.---.---.--.---.--.--.---.---.--.--.-.                       54899004</w:t>
      </w:r>
    </w:p>
    <w:p>
      <w:r>
        <w:rPr>
          <w:rFonts w:ascii="Consolas" w:hAnsi="Consolas"/>
          <w:sz w:val="18"/>
        </w:rPr>
        <w:t>OX457058.1         55194640   -.---.---.--.---.--.--.---.---.--.--.-.--.-.......            55194659</w:t>
      </w:r>
    </w:p>
    <w:p>
      <w:r>
        <w:rPr>
          <w:rFonts w:ascii="Consolas" w:hAnsi="Consolas"/>
          <w:sz w:val="18"/>
        </w:rPr>
        <w:t>OX457058.1         55918000   -.---.---.--.---.--.--.---.                                   55918007</w:t>
      </w:r>
    </w:p>
    <w:p>
      <w:r>
        <w:rPr>
          <w:rFonts w:ascii="Consolas" w:hAnsi="Consolas"/>
          <w:sz w:val="18"/>
        </w:rPr>
        <w:t>OX457058.1         56711682   -.---.---.--.---.--.--.---.---.--.--.-.--.-........           56711702</w:t>
      </w:r>
    </w:p>
    <w:p>
      <w:r>
        <w:rPr>
          <w:rFonts w:ascii="Consolas" w:hAnsi="Consolas"/>
          <w:sz w:val="18"/>
        </w:rPr>
        <w:t>OX457058.1         56904216   -.---.---.--.---.--.--.---.---.--.--.-.                       56904227</w:t>
      </w:r>
    </w:p>
    <w:p>
      <w:r>
        <w:rPr>
          <w:rFonts w:ascii="Consolas" w:hAnsi="Consolas"/>
          <w:sz w:val="18"/>
        </w:rPr>
        <w:t>OX457058.1         57008748   -.---.---.--.---.--.--.---.---.--.--.-.--.-..                 57008762</w:t>
      </w:r>
    </w:p>
    <w:p>
      <w:r>
        <w:rPr>
          <w:rFonts w:ascii="Consolas" w:hAnsi="Consolas"/>
          <w:sz w:val="18"/>
        </w:rPr>
        <w:t>OX457058.1         57008744   -.---.---.--.---.--.--.---.---.--.--.-.--.-......             57008762</w:t>
      </w:r>
    </w:p>
    <w:p>
      <w:r>
        <w:rPr>
          <w:rFonts w:ascii="Consolas" w:hAnsi="Consolas"/>
          <w:sz w:val="18"/>
        </w:rPr>
        <w:t>OX457058.1         57905162   -.---.---.--.---.--.--.---.---.--.--.-.--.-.......            57905181</w:t>
      </w:r>
    </w:p>
    <w:p>
      <w:r>
        <w:rPr>
          <w:rFonts w:ascii="Consolas" w:hAnsi="Consolas"/>
          <w:sz w:val="18"/>
        </w:rPr>
        <w:t>OX457058.1         59228507   -.---.---.--.---.--.--.---.---.--.--.-.--.-..........         59228485</w:t>
      </w:r>
    </w:p>
    <w:p>
      <w:r>
        <w:rPr>
          <w:rFonts w:ascii="Consolas" w:hAnsi="Consolas"/>
          <w:sz w:val="18"/>
        </w:rPr>
        <w:t>OX457058.1         61434469   -.---.---.--.---.--.--.---.---.--.--.-.--.-...                61434454</w:t>
      </w:r>
    </w:p>
    <w:p>
      <w:r>
        <w:rPr>
          <w:rFonts w:ascii="Consolas" w:hAnsi="Consolas"/>
          <w:sz w:val="18"/>
        </w:rPr>
        <w:t>OX457058.1         61444686   -.---.---.--.---.--.--.---.---.--.--.-.                       61444675</w:t>
      </w:r>
    </w:p>
    <w:p>
      <w:r>
        <w:rPr>
          <w:rFonts w:ascii="Consolas" w:hAnsi="Consolas"/>
          <w:sz w:val="18"/>
        </w:rPr>
        <w:t>OX457058.1         61473011   -.---.---.--.---.--.--.---.---.--.--.-.--.-.......            61472992</w:t>
      </w:r>
    </w:p>
    <w:p>
      <w:r>
        <w:rPr>
          <w:rFonts w:ascii="Consolas" w:hAnsi="Consolas"/>
          <w:sz w:val="18"/>
        </w:rPr>
        <w:t>OX457058.1         61482805   -.---.---.--.---.--.--.---.---.--.--.-.                       61482794</w:t>
      </w:r>
    </w:p>
    <w:p>
      <w:r>
        <w:rPr>
          <w:rFonts w:ascii="Consolas" w:hAnsi="Consolas"/>
          <w:sz w:val="18"/>
        </w:rPr>
        <w:t>OX457058.1         61639168   -.---.---.--.---.--.--.---.---.--.--.-.                       61639179</w:t>
      </w:r>
    </w:p>
    <w:p>
      <w:r>
        <w:rPr>
          <w:rFonts w:ascii="Consolas" w:hAnsi="Consolas"/>
          <w:sz w:val="18"/>
        </w:rPr>
        <w:t>OX457058.1         61664693   -.---.---.--.---.--.--.---.---.--.--.-.--.-.....              61664676</w:t>
      </w:r>
    </w:p>
    <w:p>
      <w:r>
        <w:rPr>
          <w:rFonts w:ascii="Consolas" w:hAnsi="Consolas"/>
          <w:sz w:val="18"/>
        </w:rPr>
        <w:t>OX457058.1         61664689   -.---.---.--.---.--.--.---.---.--.--.-.--.-.                  61664676</w:t>
      </w:r>
    </w:p>
    <w:p>
      <w:r>
        <w:rPr>
          <w:rFonts w:ascii="Consolas" w:hAnsi="Consolas"/>
          <w:sz w:val="18"/>
        </w:rPr>
        <w:t>OX457058.1         61950839   -.---.---.--.---.--.--.---.---.--.--.-.                       61950828</w:t>
      </w:r>
    </w:p>
    <w:p>
      <w:r>
        <w:rPr>
          <w:rFonts w:ascii="Consolas" w:hAnsi="Consolas"/>
          <w:sz w:val="18"/>
        </w:rPr>
        <w:t>OX457058.1         62624689   -.---.---.--.---.--.--.---.---.--.--.-.--.-...                62624674</w:t>
      </w:r>
    </w:p>
    <w:p>
      <w:r>
        <w:rPr>
          <w:rFonts w:ascii="Consolas" w:hAnsi="Consolas"/>
          <w:sz w:val="18"/>
        </w:rPr>
        <w:t>OX457058.1         62887706   -.---.---.--.---.--.--.---.---.--.--.-.--.-...                62887721</w:t>
      </w:r>
    </w:p>
    <w:p>
      <w:r>
        <w:rPr>
          <w:rFonts w:ascii="Consolas" w:hAnsi="Consolas"/>
          <w:sz w:val="18"/>
        </w:rPr>
        <w:t>OX457058.1         63297778   -.---.---.--.---.--.--.---.---.--.--.-.--.-...                63297793</w:t>
      </w:r>
    </w:p>
    <w:p>
      <w:r>
        <w:rPr>
          <w:rFonts w:ascii="Consolas" w:hAnsi="Consolas"/>
          <w:sz w:val="18"/>
        </w:rPr>
        <w:t>OX457058.1         63377880   -.---.---.--.---.--.--.---.---.--.--.-.--.-......             63377862</w:t>
      </w:r>
    </w:p>
    <w:p>
      <w:r>
        <w:rPr>
          <w:rFonts w:ascii="Consolas" w:hAnsi="Consolas"/>
          <w:sz w:val="18"/>
        </w:rPr>
        <w:t>OX457058.1         63377876   -.---.---.--.---.--.--.---.---.--.--.-.--.-..                 63377862</w:t>
      </w:r>
    </w:p>
    <w:p>
      <w:r>
        <w:rPr>
          <w:rFonts w:ascii="Consolas" w:hAnsi="Consolas"/>
          <w:sz w:val="18"/>
        </w:rPr>
        <w:t>OX457058.1         63568352   -.---.---.--.---.--.--.---.---.--.--.-.--.-..........         63568330</w:t>
      </w:r>
    </w:p>
    <w:p>
      <w:r>
        <w:rPr>
          <w:rFonts w:ascii="Consolas" w:hAnsi="Consolas"/>
          <w:sz w:val="18"/>
        </w:rPr>
        <w:t>OX457058.1         63577937   -.---.---.--.---.--.--.---.---.--.--.-.                       63577948</w:t>
      </w:r>
    </w:p>
    <w:p>
      <w:r>
        <w:rPr>
          <w:rFonts w:ascii="Consolas" w:hAnsi="Consolas"/>
          <w:sz w:val="18"/>
        </w:rPr>
        <w:t>OX457058.1         65233231   -.---.---.--.---.--.--.---.---.--.--.-.--.-.......            65233250</w:t>
      </w:r>
    </w:p>
    <w:p>
      <w:r>
        <w:rPr>
          <w:rFonts w:ascii="Consolas" w:hAnsi="Consolas"/>
          <w:sz w:val="18"/>
        </w:rPr>
        <w:t>OX457058.1         65237234   -.---.---.--.---.--.--.---.---.--.--.-.--.-...                65237219</w:t>
      </w:r>
    </w:p>
    <w:p>
      <w:r>
        <w:rPr>
          <w:rFonts w:ascii="Consolas" w:hAnsi="Consolas"/>
          <w:sz w:val="18"/>
        </w:rPr>
        <w:t>OX457058.1         65866085   -.---.---.--.---.--.--.---.---.--.--.-.--.-...                65866100</w:t>
      </w:r>
    </w:p>
    <w:p>
      <w:r>
        <w:rPr>
          <w:rFonts w:ascii="Consolas" w:hAnsi="Consolas"/>
          <w:sz w:val="18"/>
        </w:rPr>
        <w:t>OX457058.1         65866081   -.---.---.--.---.--.--.---.---.--.--.-.--.-.......            65866100</w:t>
      </w:r>
    </w:p>
    <w:p>
      <w:r>
        <w:rPr>
          <w:rFonts w:ascii="Consolas" w:hAnsi="Consolas"/>
          <w:sz w:val="18"/>
        </w:rPr>
        <w:t>OX457058.1         68281183   -.---.---.--.---.--.--.---.---.--.--.-.                       68281194</w:t>
      </w:r>
    </w:p>
    <w:p>
      <w:r>
        <w:rPr>
          <w:rFonts w:ascii="Consolas" w:hAnsi="Consolas"/>
          <w:sz w:val="18"/>
        </w:rPr>
        <w:t>OX457058.1         68861131   -.---.---.--.---.--.--.---.---.--.--.-.--.-...                68861146</w:t>
      </w:r>
    </w:p>
    <w:p>
      <w:r>
        <w:rPr>
          <w:rFonts w:ascii="Consolas" w:hAnsi="Consolas"/>
          <w:sz w:val="18"/>
        </w:rPr>
        <w:t>OX457058.1         69510287   -.---.---.--.---.--.--.---.---.--.--.-.--.-.......            69510306</w:t>
      </w:r>
    </w:p>
    <w:p>
      <w:r>
        <w:rPr>
          <w:rFonts w:ascii="Consolas" w:hAnsi="Consolas"/>
          <w:sz w:val="18"/>
        </w:rPr>
        <w:t>OX457058.1         70281146   -.---.---.--.---.--.--.---.---.--.--.-.--.-..                 70281160</w:t>
      </w:r>
    </w:p>
    <w:p>
      <w:r>
        <w:rPr>
          <w:rFonts w:ascii="Consolas" w:hAnsi="Consolas"/>
          <w:sz w:val="18"/>
        </w:rPr>
        <w:t>OX457058.1         70281142   -.---.---.--.---.--.--.---.---.--.--.-.--.-......             70281160</w:t>
      </w:r>
    </w:p>
    <w:p>
      <w:r>
        <w:rPr>
          <w:rFonts w:ascii="Consolas" w:hAnsi="Consolas"/>
          <w:sz w:val="18"/>
        </w:rPr>
        <w:t>OX457058.1         70375973   -.---.---.--.---.--.--.---.---.--.                            70375964</w:t>
      </w:r>
    </w:p>
    <w:p>
      <w:r>
        <w:rPr>
          <w:rFonts w:ascii="Consolas" w:hAnsi="Consolas"/>
          <w:sz w:val="18"/>
        </w:rPr>
        <w:t>OX457058.1         70550720   -.---.---.--.---.--.--.---.---.--.--.-.--.-.......            70550701</w:t>
      </w:r>
    </w:p>
    <w:p>
      <w:r>
        <w:rPr>
          <w:rFonts w:ascii="Consolas" w:hAnsi="Consolas"/>
          <w:sz w:val="18"/>
        </w:rPr>
        <w:t>OX457058.1         71264473   -.---.---.--.---.--.--.---.---.--.--.-.--.-...                71264488</w:t>
      </w:r>
    </w:p>
    <w:p>
      <w:r>
        <w:rPr>
          <w:rFonts w:ascii="Consolas" w:hAnsi="Consolas"/>
          <w:sz w:val="18"/>
        </w:rPr>
        <w:t>OX457058.1         72528326   -.---.---.--.---.--.--.---.---.--.--.-.                       72528337</w:t>
      </w:r>
    </w:p>
    <w:p>
      <w:r>
        <w:rPr>
          <w:rFonts w:ascii="Consolas" w:hAnsi="Consolas"/>
          <w:sz w:val="18"/>
        </w:rPr>
        <w:t>OX457058.1         72528322   -.---.---.--.---.--.--.---.---.--.--.-.--.-...                72528337</w:t>
      </w:r>
    </w:p>
    <w:p>
      <w:r>
        <w:rPr>
          <w:rFonts w:ascii="Consolas" w:hAnsi="Consolas"/>
          <w:sz w:val="18"/>
        </w:rPr>
        <w:t>OX457058.1         73355282   -.---.---.--.---.--.--.---.                                   73355289</w:t>
      </w:r>
    </w:p>
    <w:p>
      <w:r>
        <w:rPr>
          <w:rFonts w:ascii="Consolas" w:hAnsi="Consolas"/>
          <w:sz w:val="18"/>
        </w:rPr>
        <w:t>OX457058.1         73908073   -.---.---.--.---.--.--.---.---.--.--.-.--.-........           73908053</w:t>
      </w:r>
    </w:p>
    <w:p>
      <w:r>
        <w:rPr>
          <w:rFonts w:ascii="Consolas" w:hAnsi="Consolas"/>
          <w:sz w:val="18"/>
        </w:rPr>
        <w:t>OX457058.1         77065141   -.---.---.--.---.--.--.---.---.--.--.-.--.-...                77065156</w:t>
      </w:r>
    </w:p>
    <w:p>
      <w:r>
        <w:rPr>
          <w:rFonts w:ascii="Consolas" w:hAnsi="Consolas"/>
          <w:sz w:val="18"/>
        </w:rPr>
        <w:t>OX457058.1         77470684   -.---.---.--.---.--.--.---.---.--.--.-.--.-.......            77470665</w:t>
      </w:r>
    </w:p>
    <w:p>
      <w:r>
        <w:rPr>
          <w:rFonts w:ascii="Consolas" w:hAnsi="Consolas"/>
          <w:sz w:val="18"/>
        </w:rPr>
        <w:t>OX457058.1         77470680   -.---.---.--.---.--.--.---.---.--.--.-.--.-...                77470665</w:t>
      </w:r>
    </w:p>
    <w:p>
      <w:r>
        <w:rPr>
          <w:rFonts w:ascii="Consolas" w:hAnsi="Consolas"/>
          <w:sz w:val="18"/>
        </w:rPr>
        <w:t>OX457058.1         77675325   -.---.---.--.---.--.--.---.---.--.--.-.--.-.......            77675306</w:t>
      </w:r>
    </w:p>
    <w:p>
      <w:r>
        <w:rPr>
          <w:rFonts w:ascii="Consolas" w:hAnsi="Consolas"/>
          <w:sz w:val="18"/>
        </w:rPr>
        <w:t>OX457058.1         77675321   -.---.---.--.---.--.--.---.---.--.--.-.--.-...                77675306</w:t>
      </w:r>
    </w:p>
    <w:p>
      <w:r>
        <w:rPr>
          <w:rFonts w:ascii="Consolas" w:hAnsi="Consolas"/>
          <w:sz w:val="18"/>
        </w:rPr>
        <w:t>OX457058.1         77675317   -.---.---.--.---.--.--.---.---.--.--.-.                       77675306</w:t>
      </w:r>
    </w:p>
    <w:p>
      <w:r>
        <w:rPr>
          <w:rFonts w:ascii="Consolas" w:hAnsi="Consolas"/>
          <w:sz w:val="18"/>
        </w:rPr>
        <w:t>OX457058.1         77718022   -.---.---.--.---.--.--.---.---.--.--.-.--.-...                77718007</w:t>
      </w:r>
    </w:p>
    <w:p>
      <w:r>
        <w:rPr>
          <w:rFonts w:ascii="Consolas" w:hAnsi="Consolas"/>
          <w:sz w:val="18"/>
        </w:rPr>
        <w:t>OX457058.1         78970671   -.---.---.--.---.--.--.---.---.--.--.-.--.-...                78970656</w:t>
      </w:r>
    </w:p>
    <w:p>
      <w:r>
        <w:rPr>
          <w:rFonts w:ascii="Consolas" w:hAnsi="Consolas"/>
          <w:sz w:val="18"/>
        </w:rPr>
        <w:t>OX457058.1         78970667   -.---.---.--.---.--.--.---.---.--.--.-.                       78970656</w:t>
      </w:r>
    </w:p>
    <w:p>
      <w:r>
        <w:rPr>
          <w:rFonts w:ascii="Consolas" w:hAnsi="Consolas"/>
          <w:sz w:val="18"/>
        </w:rPr>
        <w:t>OX457058.1         79657383   -.---.---.--.---.--.--.---.---.--.--.-.                       79657394</w:t>
      </w:r>
    </w:p>
    <w:p>
      <w:r>
        <w:rPr>
          <w:rFonts w:ascii="Consolas" w:hAnsi="Consolas"/>
          <w:sz w:val="18"/>
        </w:rPr>
        <w:t>OX457058.1         79794475   -.---.---.--.---.--.--.---.---.--.--.-.--.-........           79794455</w:t>
      </w:r>
    </w:p>
    <w:p>
      <w:r>
        <w:rPr>
          <w:rFonts w:ascii="Consolas" w:hAnsi="Consolas"/>
          <w:sz w:val="18"/>
        </w:rPr>
        <w:t>OX457058.1         79990774   -.---.---.--.---.--.--.---.---.--.                            79990765</w:t>
      </w:r>
    </w:p>
    <w:p>
      <w:r>
        <w:rPr>
          <w:rFonts w:ascii="Consolas" w:hAnsi="Consolas"/>
          <w:sz w:val="18"/>
        </w:rPr>
        <w:t>OX457058.1         80780953   -.---.---.--.---.--.--.---.---.--.--.-.                       80780964</w:t>
      </w:r>
    </w:p>
    <w:p>
      <w:r>
        <w:rPr>
          <w:rFonts w:ascii="Consolas" w:hAnsi="Consolas"/>
          <w:sz w:val="18"/>
        </w:rPr>
        <w:t>OX457058.1         84586437   -.---.---.--.---.--.--.---.---.--.--.-.--.-..........         84586459</w:t>
      </w:r>
    </w:p>
    <w:p>
      <w:r>
        <w:rPr>
          <w:rFonts w:ascii="Consolas" w:hAnsi="Consolas"/>
          <w:sz w:val="18"/>
        </w:rPr>
        <w:t>OX457058.1         84890952   -.---.---.--.---.--.--.---.---.--.--.-.                       84890941</w:t>
      </w:r>
    </w:p>
    <w:p>
      <w:r>
        <w:rPr>
          <w:rFonts w:ascii="Consolas" w:hAnsi="Consolas"/>
          <w:sz w:val="18"/>
        </w:rPr>
        <w:t>OX457058.1         85051996   -.---.---.--.---.--.--.---.---.--.--.-.                       85052007</w:t>
      </w:r>
    </w:p>
    <w:p>
      <w:r>
        <w:rPr>
          <w:rFonts w:ascii="Consolas" w:hAnsi="Consolas"/>
          <w:sz w:val="18"/>
        </w:rPr>
        <w:t>OX457058.1         85302029   -.---.---.--.---.--.--.---.---.--.--.-.                       85302040</w:t>
      </w:r>
    </w:p>
    <w:p>
      <w:r>
        <w:rPr>
          <w:rFonts w:ascii="Consolas" w:hAnsi="Consolas"/>
          <w:sz w:val="18"/>
        </w:rPr>
        <w:t>OX457058.1         86051766   -.---.---.--.---.--.--.---.---.--.--.-.--.-...                86051751</w:t>
      </w:r>
    </w:p>
    <w:p>
      <w:r>
        <w:rPr>
          <w:rFonts w:ascii="Consolas" w:hAnsi="Consolas"/>
          <w:sz w:val="18"/>
        </w:rPr>
        <w:t>OX457058.1         86121934   -.---.---.--.---.--.--.---.---.--.--.-.--.                    86121946</w:t>
      </w:r>
    </w:p>
    <w:p>
      <w:r>
        <w:rPr>
          <w:rFonts w:ascii="Consolas" w:hAnsi="Consolas"/>
          <w:sz w:val="18"/>
        </w:rPr>
        <w:t>OX457058.1         86121930   -.---.---.--.---.--.--.---.---.--.--.-.--.-....               86121946</w:t>
      </w:r>
    </w:p>
    <w:p>
      <w:r>
        <w:rPr>
          <w:rFonts w:ascii="Consolas" w:hAnsi="Consolas"/>
          <w:sz w:val="18"/>
        </w:rPr>
        <w:t>OX457058.1         86475672   -.---.---.--.---.--.--.---.---.--.--.-.                       86475683</w:t>
      </w:r>
    </w:p>
    <w:p>
      <w:r>
        <w:rPr>
          <w:rFonts w:ascii="Consolas" w:hAnsi="Consolas"/>
          <w:sz w:val="18"/>
        </w:rPr>
        <w:t>OX457058.1         86850746   -.---.---.--.---.--.--.---.---.--.--.-.--.-.......            86850727</w:t>
      </w:r>
    </w:p>
    <w:p>
      <w:r>
        <w:rPr>
          <w:rFonts w:ascii="Consolas" w:hAnsi="Consolas"/>
          <w:sz w:val="18"/>
        </w:rPr>
        <w:t>OX457058.1         86968401   -.---.---.--.---.--.--.---.---.--.--.-.                       86968412</w:t>
      </w:r>
    </w:p>
    <w:p>
      <w:r>
        <w:rPr>
          <w:rFonts w:ascii="Consolas" w:hAnsi="Consolas"/>
          <w:sz w:val="18"/>
        </w:rPr>
        <w:t>OX457058.1         87436964   -.---.---.--.---.--.--.---.---.--.--.-.--.-.......            87436945</w:t>
      </w:r>
    </w:p>
    <w:p>
      <w:r>
        <w:rPr>
          <w:rFonts w:ascii="Consolas" w:hAnsi="Consolas"/>
          <w:sz w:val="18"/>
        </w:rPr>
        <w:t>OX457058.1         89844408   -.---.---.--.---.--.--.---.---.--.--.-.--.-...                89844423</w:t>
      </w:r>
    </w:p>
    <w:p>
      <w:r>
        <w:rPr>
          <w:rFonts w:ascii="Consolas" w:hAnsi="Consolas"/>
          <w:sz w:val="18"/>
        </w:rPr>
        <w:t>OX457058.1         90763243   -.---.---.--.---.--.--.---.---.--.--.-.--.-........           90763263</w:t>
      </w:r>
    </w:p>
    <w:p>
      <w:r>
        <w:rPr>
          <w:rFonts w:ascii="Consolas" w:hAnsi="Consolas"/>
          <w:sz w:val="18"/>
        </w:rPr>
        <w:t>OX457058.1         90849659   -.---.---.--.---.--.--.---.---.--.--.-.--.-...                90849674</w:t>
      </w:r>
    </w:p>
    <w:p>
      <w:r>
        <w:rPr>
          <w:rFonts w:ascii="Consolas" w:hAnsi="Consolas"/>
          <w:sz w:val="18"/>
        </w:rPr>
        <w:t>OX457058.1         91164767   -.---.---.--.---.--.--.---.---.--.--.-.--.-.......            91164786</w:t>
      </w:r>
    </w:p>
    <w:p>
      <w:r>
        <w:rPr>
          <w:rFonts w:ascii="Consolas" w:hAnsi="Consolas"/>
          <w:sz w:val="18"/>
        </w:rPr>
        <w:t>OX457058.1         92141516   -.---.---.--.---.--.--.---.---.--.--.-.--.-........           92141536</w:t>
      </w:r>
    </w:p>
    <w:p>
      <w:r>
        <w:rPr>
          <w:rFonts w:ascii="Consolas" w:hAnsi="Consolas"/>
          <w:sz w:val="18"/>
        </w:rPr>
        <w:t>OX457058.1         92379132   -.---.---.--.---.--.--.---.---.--.--.-.                       92379121</w:t>
      </w:r>
    </w:p>
    <w:p>
      <w:r>
        <w:rPr>
          <w:rFonts w:ascii="Consolas" w:hAnsi="Consolas"/>
          <w:sz w:val="18"/>
        </w:rPr>
        <w:t>OX457058.1         92453906   -.---.---.--.---.--.--.---.---.--.--.-.--.-.......            92453887</w:t>
      </w:r>
    </w:p>
    <w:p>
      <w:r>
        <w:rPr>
          <w:rFonts w:ascii="Consolas" w:hAnsi="Consolas"/>
          <w:sz w:val="18"/>
        </w:rPr>
        <w:t>OX457058.1         92453902   -.---.---.--.---.--.--.---.---.--.--.-.--.-...                92453887</w:t>
      </w:r>
    </w:p>
    <w:p>
      <w:r>
        <w:rPr>
          <w:rFonts w:ascii="Consolas" w:hAnsi="Consolas"/>
          <w:sz w:val="18"/>
        </w:rPr>
        <w:t>OX457058.1         92457407   -.---.---.--.---.--.--.---.---.--.--.-.--.-...                92457422</w:t>
      </w:r>
    </w:p>
    <w:p>
      <w:r>
        <w:rPr>
          <w:rFonts w:ascii="Consolas" w:hAnsi="Consolas"/>
          <w:sz w:val="18"/>
        </w:rPr>
        <w:t>OX457058.1         93043641   -.---.---.--.---.--.--.---.---.--.--.-.--.-.......            93043660</w:t>
      </w:r>
    </w:p>
    <w:p>
      <w:r>
        <w:rPr>
          <w:rFonts w:ascii="Consolas" w:hAnsi="Consolas"/>
          <w:sz w:val="18"/>
        </w:rPr>
        <w:t>OX457058.1         93306019   -.---.---.--.---.--.--.---.---.--.--.-.--.-.....              93306002</w:t>
      </w:r>
    </w:p>
    <w:p>
      <w:r>
        <w:rPr>
          <w:rFonts w:ascii="Consolas" w:hAnsi="Consolas"/>
          <w:sz w:val="18"/>
        </w:rPr>
        <w:t>OX457058.1         93306015   -.---.---.--.---.--.--.---.---.--.--.-.--.-.                  93306002</w:t>
      </w:r>
    </w:p>
    <w:p>
      <w:r>
        <w:rPr>
          <w:rFonts w:ascii="Consolas" w:hAnsi="Consolas"/>
          <w:sz w:val="18"/>
        </w:rPr>
        <w:t>OX457058.1         93788644   -.---.---.--.---.--.--.---.---.--.--.-.--.-.......            93788625</w:t>
      </w:r>
    </w:p>
    <w:p>
      <w:r>
        <w:rPr>
          <w:rFonts w:ascii="Consolas" w:hAnsi="Consolas"/>
          <w:sz w:val="18"/>
        </w:rPr>
        <w:t>OX457058.1         94135388   -.---.---.--.---.--.--.---.---.--.--.-.--.-.                  94135401</w:t>
      </w:r>
    </w:p>
    <w:p>
      <w:r>
        <w:rPr>
          <w:rFonts w:ascii="Consolas" w:hAnsi="Consolas"/>
          <w:sz w:val="18"/>
        </w:rPr>
        <w:t>OX457058.1         94135384   -.---.---.--.---.--.--.---.---.--.--.-.--.-.....              94135401</w:t>
      </w:r>
    </w:p>
    <w:p>
      <w:r>
        <w:rPr>
          <w:rFonts w:ascii="Consolas" w:hAnsi="Consolas"/>
          <w:sz w:val="18"/>
        </w:rPr>
        <w:t>OX457058.1         94643581   -.---.---.--.---.--.--.---.---.--.--.-.--.-...                94643596</w:t>
      </w:r>
    </w:p>
    <w:p>
      <w:r>
        <w:rPr>
          <w:rFonts w:ascii="Consolas" w:hAnsi="Consolas"/>
          <w:sz w:val="18"/>
        </w:rPr>
        <w:t>OX457058.1         95404543   -.---.---.--.---.--.--.---.---.--.--.-.                       95404532</w:t>
      </w:r>
    </w:p>
    <w:p>
      <w:r>
        <w:rPr>
          <w:rFonts w:ascii="Consolas" w:hAnsi="Consolas"/>
          <w:sz w:val="18"/>
        </w:rPr>
        <w:t>OX457058.1         95670373   -.---.---.--.---.--.--.---.---.--.--.-.--.-........           95670393</w:t>
      </w:r>
    </w:p>
    <w:p>
      <w:r>
        <w:rPr>
          <w:rFonts w:ascii="Consolas" w:hAnsi="Consolas"/>
          <w:sz w:val="18"/>
        </w:rPr>
        <w:t>OX457058.1         95707219   -.---.---.--.---.--.--.---.---.--.--.-.--.-.......            95707238</w:t>
      </w:r>
    </w:p>
    <w:p>
      <w:r>
        <w:rPr>
          <w:rFonts w:ascii="Consolas" w:hAnsi="Consolas"/>
          <w:sz w:val="18"/>
        </w:rPr>
        <w:t>OX457058.1         95847894   -.---.---.--.---.--.--.---.---.--.--.-.--.-...                95847909</w:t>
      </w:r>
    </w:p>
    <w:p>
      <w:r>
        <w:rPr>
          <w:rFonts w:ascii="Consolas" w:hAnsi="Consolas"/>
          <w:sz w:val="18"/>
        </w:rPr>
        <w:t>OX457058.1         96182497   -.---.---.--.---.--.--.---.---.--.--.-.                       96182486</w:t>
      </w:r>
    </w:p>
    <w:p>
      <w:r>
        <w:rPr>
          <w:rFonts w:ascii="Consolas" w:hAnsi="Consolas"/>
          <w:sz w:val="18"/>
        </w:rPr>
        <w:t>OX457058.1         96622212   -.---.---.--.---.--.--.---.---.--.--.-.                       96622223</w:t>
      </w:r>
    </w:p>
    <w:p>
      <w:r>
        <w:rPr>
          <w:rFonts w:ascii="Consolas" w:hAnsi="Consolas"/>
          <w:sz w:val="18"/>
        </w:rPr>
        <w:t>OX457058.1         96864577   -.---.---.--.---.--.--.---.---.--.--.-.--.-...                96864562</w:t>
      </w:r>
    </w:p>
    <w:p>
      <w:r>
        <w:rPr>
          <w:rFonts w:ascii="Consolas" w:hAnsi="Consolas"/>
          <w:sz w:val="18"/>
        </w:rPr>
        <w:t>OX457058.1         96939442   -.---.---.--.---.--.--.---.---.--.--.-.--.-......             96939424</w:t>
      </w:r>
    </w:p>
    <w:p>
      <w:r>
        <w:rPr>
          <w:rFonts w:ascii="Consolas" w:hAnsi="Consolas"/>
          <w:sz w:val="18"/>
        </w:rPr>
        <w:t>OX457058.1         96939438   -.---.---.--.---.--.--.---.---.--.--.-.--.-..                 96939424</w:t>
      </w:r>
    </w:p>
    <w:p>
      <w:r>
        <w:rPr>
          <w:rFonts w:ascii="Consolas" w:hAnsi="Consolas"/>
          <w:sz w:val="18"/>
        </w:rPr>
        <w:t>OX457058.1         98101533   -.---.---.--.---.--.--.---.---.--.--.-.                       98101544</w:t>
      </w:r>
    </w:p>
    <w:p>
      <w:r>
        <w:rPr>
          <w:rFonts w:ascii="Consolas" w:hAnsi="Consolas"/>
          <w:sz w:val="18"/>
        </w:rPr>
        <w:t>OX457058.1         98333042   -.---.---.--.---.--.--.---.---.--.--.-.--.-...                98333027</w:t>
      </w:r>
    </w:p>
    <w:p>
      <w:r>
        <w:rPr>
          <w:rFonts w:ascii="Consolas" w:hAnsi="Consolas"/>
          <w:sz w:val="18"/>
        </w:rPr>
        <w:t>OX457058.1         98353798   -.---.---.--.---.--.--.---.---.--.--.-.                       98353787</w:t>
      </w:r>
    </w:p>
    <w:p>
      <w:r>
        <w:rPr>
          <w:rFonts w:ascii="Consolas" w:hAnsi="Consolas"/>
          <w:sz w:val="18"/>
        </w:rPr>
        <w:t>OX457058.1         99415025   -.---.---.--.---.--.--.---.---.--.--.-.--.-....               99415009</w:t>
      </w:r>
    </w:p>
    <w:p>
      <w:r>
        <w:rPr>
          <w:rFonts w:ascii="Consolas" w:hAnsi="Consolas"/>
          <w:sz w:val="18"/>
        </w:rPr>
        <w:t>OX457058.1         99415021   -.---.---.--.---.--.--.---.---.--.--.-.--.                    99415009</w:t>
      </w:r>
    </w:p>
    <w:p>
      <w:r>
        <w:rPr>
          <w:rFonts w:ascii="Consolas" w:hAnsi="Consolas"/>
          <w:sz w:val="18"/>
        </w:rPr>
        <w:t>OX457058.1         101070214  -.---.---.--.---.--.--.---.---.--.--.-.--.-..                 101070228</w:t>
      </w:r>
    </w:p>
    <w:p>
      <w:r>
        <w:rPr>
          <w:rFonts w:ascii="Consolas" w:hAnsi="Consolas"/>
          <w:sz w:val="18"/>
        </w:rPr>
        <w:t>OX457058.1         101070210  -.---.---.--.---.--.--.---.---.--.--.-.--.-......             101070228</w:t>
      </w:r>
    </w:p>
    <w:p>
      <w:r>
        <w:rPr>
          <w:rFonts w:ascii="Consolas" w:hAnsi="Consolas"/>
          <w:sz w:val="18"/>
        </w:rPr>
        <w:t>OX457058.1         102741739  -.---.---.--.---.--.--.---.---.--.--.-.--.-........           102741719</w:t>
      </w:r>
    </w:p>
    <w:p>
      <w:r>
        <w:rPr>
          <w:rFonts w:ascii="Consolas" w:hAnsi="Consolas"/>
          <w:sz w:val="18"/>
        </w:rPr>
        <w:t>OX457058.1         102941499  -.---.---.--.---.--.--.---.---.--.--.-.                       102941510</w:t>
      </w:r>
    </w:p>
    <w:p>
      <w:r>
        <w:rPr>
          <w:rFonts w:ascii="Consolas" w:hAnsi="Consolas"/>
          <w:sz w:val="18"/>
        </w:rPr>
        <w:t>OX457058.1         103668803  -.---.---.--.---.--.--.---.---.--.--.-.--.-...                103668788</w:t>
      </w:r>
    </w:p>
    <w:p>
      <w:r>
        <w:rPr>
          <w:rFonts w:ascii="Consolas" w:hAnsi="Consolas"/>
          <w:sz w:val="18"/>
        </w:rPr>
        <w:t>OX457058.1         103925969  -.---.---.--.---.--.--.---.---.--.--.-.                       103925980</w:t>
      </w:r>
    </w:p>
    <w:p>
      <w:r>
        <w:rPr>
          <w:rFonts w:ascii="Consolas" w:hAnsi="Consolas"/>
          <w:sz w:val="18"/>
        </w:rPr>
        <w:t>OX457058.1         103925965  -.---.---.--.---.--.--.---.---.--.--.-.--.-...                103925980</w:t>
      </w:r>
    </w:p>
    <w:p>
      <w:r>
        <w:rPr>
          <w:rFonts w:ascii="Consolas" w:hAnsi="Consolas"/>
          <w:sz w:val="18"/>
        </w:rPr>
        <w:t>OX457058.1         103925961  -.---.---.--.---.--.--.---.---.--.--.-.--.-.......            103925980</w:t>
      </w:r>
    </w:p>
    <w:p>
      <w:r>
        <w:rPr>
          <w:rFonts w:ascii="Consolas" w:hAnsi="Consolas"/>
          <w:sz w:val="18"/>
        </w:rPr>
        <w:t>OX457058.1         104218370  -.---.---.--.---.--.--.---.---.--.--.-.                       104218381</w:t>
      </w:r>
    </w:p>
    <w:p>
      <w:r>
        <w:rPr>
          <w:rFonts w:ascii="Consolas" w:hAnsi="Consolas"/>
          <w:sz w:val="18"/>
        </w:rPr>
        <w:t>OX457058.1         104218366  -.---.---.--.---.--.--.---.---.--.--.-.--.-...                104218381</w:t>
      </w:r>
    </w:p>
    <w:p>
      <w:r>
        <w:rPr>
          <w:rFonts w:ascii="Consolas" w:hAnsi="Consolas"/>
          <w:sz w:val="18"/>
        </w:rPr>
        <w:t>OX457058.1         104452023  -.---.---.--.---.--.--.---.---.--.--.                         104452013</w:t>
      </w:r>
    </w:p>
    <w:p>
      <w:r>
        <w:rPr>
          <w:rFonts w:ascii="Consolas" w:hAnsi="Consolas"/>
          <w:sz w:val="18"/>
        </w:rPr>
        <w:t>OX457058.1         104872848  -.---.---.--.---.--.--.---.---.--.--.-.--.-.......            104872867</w:t>
      </w:r>
    </w:p>
    <w:p>
      <w:r>
        <w:rPr>
          <w:rFonts w:ascii="Consolas" w:hAnsi="Consolas"/>
          <w:sz w:val="18"/>
        </w:rPr>
        <w:t>OX457058.1         105260796  -.---.---.--.---.--.--.---.---.--.--.-.--.-.....              105260779</w:t>
      </w:r>
    </w:p>
    <w:p>
      <w:r>
        <w:rPr>
          <w:rFonts w:ascii="Consolas" w:hAnsi="Consolas"/>
          <w:sz w:val="18"/>
        </w:rPr>
        <w:t>OX457058.1         105260792  -.---.---.--.---.--.--.---.---.--.--.-.--.-.                  105260779</w:t>
      </w:r>
    </w:p>
    <w:p>
      <w:r>
        <w:rPr>
          <w:rFonts w:ascii="Consolas" w:hAnsi="Consolas"/>
          <w:sz w:val="18"/>
        </w:rPr>
        <w:t>OX457058.1         105611408  -.---.---.--.---.--.--.---.---.--.--.-.--.-...                105611393</w:t>
      </w:r>
    </w:p>
    <w:p>
      <w:r>
        <w:rPr>
          <w:rFonts w:ascii="Consolas" w:hAnsi="Consolas"/>
          <w:sz w:val="18"/>
        </w:rPr>
        <w:t>OX457058.1         106154932  -.---.---.--.---.--.--.---.---.--.--.-.--.-.......            106154913</w:t>
      </w:r>
    </w:p>
    <w:p>
      <w:r>
        <w:rPr>
          <w:rFonts w:ascii="Consolas" w:hAnsi="Consolas"/>
          <w:sz w:val="18"/>
        </w:rPr>
        <w:t>OX457058.1         106175821  -.---.---.--.---.--.--.---.---.--.--.-.--.-...                106175836</w:t>
      </w:r>
    </w:p>
    <w:p>
      <w:r>
        <w:rPr>
          <w:rFonts w:ascii="Consolas" w:hAnsi="Consolas"/>
          <w:sz w:val="18"/>
        </w:rPr>
        <w:t>OX457058.1         106291435  -.---.---.--.---.--.--.---.---.--.--.-.--.-..                 106291449</w:t>
      </w:r>
    </w:p>
    <w:p>
      <w:r>
        <w:rPr>
          <w:rFonts w:ascii="Consolas" w:hAnsi="Consolas"/>
          <w:sz w:val="18"/>
        </w:rPr>
        <w:t>OX457058.1         106291431  -.---.---.--.---.--.--.---.---.--.--.-.--.-......             106291449</w:t>
      </w:r>
    </w:p>
    <w:p>
      <w:r>
        <w:rPr>
          <w:rFonts w:ascii="Consolas" w:hAnsi="Consolas"/>
          <w:sz w:val="18"/>
        </w:rPr>
        <w:t>OX457058.1         107920168  -.---.---.--.---.--.--.---.---.--.--.-.--.-.......            107920187</w:t>
      </w:r>
    </w:p>
    <w:p>
      <w:r>
        <w:rPr>
          <w:rFonts w:ascii="Consolas" w:hAnsi="Consolas"/>
          <w:sz w:val="18"/>
        </w:rPr>
        <w:t>OX457058.1         109163413  -.---.---.--.---.--.--.---.---.--.--.-.--.-.......            109163394</w:t>
      </w:r>
    </w:p>
    <w:p>
      <w:r>
        <w:rPr>
          <w:rFonts w:ascii="Consolas" w:hAnsi="Consolas"/>
          <w:sz w:val="18"/>
        </w:rPr>
        <w:t>OX457058.1         109391143  -.---.---.--.---.--.--.---.---.--.--.-.--.-.                  109391156</w:t>
      </w:r>
    </w:p>
    <w:p>
      <w:r>
        <w:rPr>
          <w:rFonts w:ascii="Consolas" w:hAnsi="Consolas"/>
          <w:sz w:val="18"/>
        </w:rPr>
        <w:t>OX457058.1         109391139  -.---.---.--.---.--.--.---.---.--.--.-.--.-.....              109391156</w:t>
      </w:r>
    </w:p>
    <w:p>
      <w:r>
        <w:rPr>
          <w:rFonts w:ascii="Consolas" w:hAnsi="Consolas"/>
          <w:sz w:val="18"/>
        </w:rPr>
        <w:t>OX457058.1         111415251  -.---.---.--.---.--.--.---.---.--.--.-.--.-...                111415266</w:t>
      </w:r>
    </w:p>
    <w:p>
      <w:r>
        <w:rPr>
          <w:rFonts w:ascii="Consolas" w:hAnsi="Consolas"/>
          <w:sz w:val="18"/>
        </w:rPr>
        <w:t>OX457058.1         111637304  -.---.---.--.---.--.--.---.---.--.--.-.--.-...                111637319</w:t>
      </w:r>
    </w:p>
    <w:p>
      <w:r>
        <w:rPr>
          <w:rFonts w:ascii="Consolas" w:hAnsi="Consolas"/>
          <w:sz w:val="18"/>
        </w:rPr>
        <w:t>OX457058.1         112048225  -.---.---.--.---.--.--.---.---.--.--.-.--.-..........         112048247</w:t>
      </w:r>
    </w:p>
    <w:p>
      <w:r>
        <w:rPr>
          <w:rFonts w:ascii="Consolas" w:hAnsi="Consolas"/>
          <w:sz w:val="18"/>
        </w:rPr>
        <w:t>OX457058.1         112200492  -.---.---.--.---.--.--.---.---.--.--.-.--.-...                112200507</w:t>
      </w:r>
    </w:p>
    <w:p>
      <w:r>
        <w:rPr>
          <w:rFonts w:ascii="Consolas" w:hAnsi="Consolas"/>
          <w:sz w:val="18"/>
        </w:rPr>
        <w:t>OX457058.1         113490640  -.---.---.--.---.--.--.---.---.--.--.-.--.-....               113490624</w:t>
      </w:r>
    </w:p>
    <w:p>
      <w:r>
        <w:rPr>
          <w:rFonts w:ascii="Consolas" w:hAnsi="Consolas"/>
          <w:sz w:val="18"/>
        </w:rPr>
        <w:t>OX457058.1         113490636  -.---.---.--.---.--.--.---.---.--.--.-.--.                    113490624</w:t>
      </w:r>
    </w:p>
    <w:p>
      <w:r>
        <w:rPr>
          <w:rFonts w:ascii="Consolas" w:hAnsi="Consolas"/>
          <w:sz w:val="18"/>
        </w:rPr>
        <w:t>OX457058.1         114794377  -.---.---.--.---.--.--.---.---.--.--.-.--.-.                  114794390</w:t>
      </w:r>
    </w:p>
    <w:p>
      <w:r>
        <w:rPr>
          <w:rFonts w:ascii="Consolas" w:hAnsi="Consolas"/>
          <w:sz w:val="18"/>
        </w:rPr>
        <w:t>OX457058.1         114794373  -.---.---.--.---.--.--.---.---.--.--.-.--.-.....              114794390</w:t>
      </w:r>
    </w:p>
    <w:p>
      <w:r>
        <w:rPr>
          <w:rFonts w:ascii="Consolas" w:hAnsi="Consolas"/>
          <w:sz w:val="18"/>
        </w:rPr>
        <w:t>OX457058.1         115481124  -.---.---.--.---.--.--.---.---.--.--.-.--.-...                115481109</w:t>
      </w:r>
    </w:p>
    <w:p>
      <w:r>
        <w:rPr>
          <w:rFonts w:ascii="Consolas" w:hAnsi="Consolas"/>
          <w:sz w:val="18"/>
        </w:rPr>
        <w:t>OX457058.1         115832141  -.---.---.--.---.--.--.---.---.--.--.-.--.-.......            115832122</w:t>
      </w:r>
    </w:p>
    <w:p>
      <w:r>
        <w:rPr>
          <w:rFonts w:ascii="Consolas" w:hAnsi="Consolas"/>
          <w:sz w:val="18"/>
        </w:rPr>
        <w:t>OX457058.1         116405941  -.---.---.--.---.--.--.---.---.--.--.-.--.-...                116405926</w:t>
      </w:r>
    </w:p>
    <w:p>
      <w:r>
        <w:rPr>
          <w:rFonts w:ascii="Consolas" w:hAnsi="Consolas"/>
          <w:sz w:val="18"/>
        </w:rPr>
        <w:t>OX457058.1         117038794  -.---.---.--.---.--.--.---.---.--.--.-.                       117038783</w:t>
      </w:r>
    </w:p>
    <w:p>
      <w:r>
        <w:rPr>
          <w:rFonts w:ascii="Consolas" w:hAnsi="Consolas"/>
          <w:sz w:val="18"/>
        </w:rPr>
        <w:t>OX457058.1         117104525  -.---.---.--.---.--.--.---.---.--.--.-.--.-...                117104540</w:t>
      </w:r>
    </w:p>
    <w:p>
      <w:r>
        <w:rPr>
          <w:rFonts w:ascii="Consolas" w:hAnsi="Consolas"/>
          <w:sz w:val="18"/>
        </w:rPr>
        <w:t>OX457058.1         117548511  -.---.---.--.---.--.--.---.---.--.--.-.                       117548500</w:t>
      </w:r>
    </w:p>
    <w:p>
      <w:r>
        <w:rPr>
          <w:rFonts w:ascii="Consolas" w:hAnsi="Consolas"/>
          <w:sz w:val="18"/>
        </w:rPr>
        <w:t>OX457058.1         117785164  -.---.---.--.---.--.--.---.---.--.--.-.--.-.......            117785145</w:t>
      </w:r>
    </w:p>
    <w:p>
      <w:r>
        <w:rPr>
          <w:rFonts w:ascii="Consolas" w:hAnsi="Consolas"/>
          <w:sz w:val="18"/>
        </w:rPr>
        <w:t>OX457058.1         118662503  -.---.---.--.---.--.--.---.---.--.--.-.--.                    118662515</w:t>
      </w:r>
    </w:p>
    <w:p>
      <w:r>
        <w:rPr>
          <w:rFonts w:ascii="Consolas" w:hAnsi="Consolas"/>
          <w:sz w:val="18"/>
        </w:rPr>
        <w:t>OX457058.1         118662499  -.---.---.--.---.--.--.---.---.--.--.-.--.-....               118662515</w:t>
      </w:r>
    </w:p>
    <w:p>
      <w:r>
        <w:rPr>
          <w:rFonts w:ascii="Consolas" w:hAnsi="Consolas"/>
          <w:sz w:val="18"/>
        </w:rPr>
        <w:t>OX457058.1         119008718  -.---.---.--.---.--.--.---.---.--.--.-.--.-...                119008733</w:t>
      </w:r>
    </w:p>
    <w:p>
      <w:r>
        <w:rPr>
          <w:rFonts w:ascii="Consolas" w:hAnsi="Consolas"/>
          <w:sz w:val="18"/>
        </w:rPr>
        <w:t>OX457058.1         119548314  -.---.---.--.---.--.--.---.---.--.--.-.--.-........           119548294</w:t>
      </w:r>
    </w:p>
    <w:p>
      <w:r>
        <w:rPr>
          <w:rFonts w:ascii="Consolas" w:hAnsi="Consolas"/>
          <w:sz w:val="18"/>
        </w:rPr>
        <w:t>OX457058.1         120539457  -.---.---.--.---.--.--.---.---.--.--.-.--.-...                120539442</w:t>
      </w:r>
    </w:p>
    <w:p>
      <w:r>
        <w:rPr>
          <w:rFonts w:ascii="Consolas" w:hAnsi="Consolas"/>
          <w:sz w:val="18"/>
        </w:rPr>
        <w:t>OX457058.1         120982210  -.---.---.--.---.--.--.---.---.--.--.-.                       120982199</w:t>
      </w:r>
    </w:p>
    <w:p>
      <w:r>
        <w:rPr>
          <w:rFonts w:ascii="Consolas" w:hAnsi="Consolas"/>
          <w:sz w:val="18"/>
        </w:rPr>
        <w:t>OX457058.1         123090698  -.---.---.--.---.--.--.---.---.--.--.-.--.-.......            123090679</w:t>
      </w:r>
    </w:p>
    <w:p>
      <w:r>
        <w:rPr>
          <w:rFonts w:ascii="Consolas" w:hAnsi="Consolas"/>
          <w:sz w:val="18"/>
        </w:rPr>
        <w:t>OX457058.1         123505178  -.---.---.--.---.--.--.---.---.--.--.-.                       123505167</w:t>
      </w:r>
    </w:p>
    <w:p>
      <w:r>
        <w:rPr>
          <w:rFonts w:ascii="Consolas" w:hAnsi="Consolas"/>
          <w:sz w:val="18"/>
        </w:rPr>
        <w:t>OX457058.1         125306893  -.---.---.--.---.--.--.---.---.--.--.-.--.-...                125306878</w:t>
      </w:r>
    </w:p>
    <w:p>
      <w:r>
        <w:rPr>
          <w:rFonts w:ascii="Consolas" w:hAnsi="Consolas"/>
          <w:sz w:val="18"/>
        </w:rPr>
        <w:t>OX457058.1         125643358  -.---.---.--.---.--.--.---.---.--.--.-.--.-...                125643373</w:t>
      </w:r>
    </w:p>
    <w:p>
      <w:r>
        <w:rPr>
          <w:rFonts w:ascii="Consolas" w:hAnsi="Consolas"/>
          <w:sz w:val="18"/>
        </w:rPr>
        <w:t>OX457058.1         130196947  -.---.---.--.---.--.--.---.---.--.--.-.--.-........           130196967</w:t>
      </w:r>
    </w:p>
    <w:p>
      <w:r>
        <w:rPr>
          <w:rFonts w:ascii="Consolas" w:hAnsi="Consolas"/>
          <w:sz w:val="18"/>
        </w:rPr>
        <w:t>OX457058.1         130882171  -.---.---.--.---.--.--.---.---.--.--.-.                       130882182</w:t>
      </w:r>
    </w:p>
    <w:p>
      <w:r>
        <w:rPr>
          <w:rFonts w:ascii="Consolas" w:hAnsi="Consolas"/>
          <w:sz w:val="18"/>
        </w:rPr>
        <w:t>OX457058.1         130884401  -.---.---.--.---.--.--.---.---.--.--.-.--.-.......            130884420</w:t>
      </w:r>
    </w:p>
    <w:p>
      <w:r>
        <w:rPr>
          <w:rFonts w:ascii="Consolas" w:hAnsi="Consolas"/>
          <w:sz w:val="18"/>
        </w:rPr>
        <w:t>OX457058.1         131684421  -.---.---.--.---.--.--.---.---.--.--.-.--.-...                131684406</w:t>
      </w:r>
    </w:p>
    <w:p>
      <w:r>
        <w:rPr>
          <w:rFonts w:ascii="Consolas" w:hAnsi="Consolas"/>
          <w:sz w:val="18"/>
        </w:rPr>
        <w:t>OX457058.1         131698403  -.---.---.--.---.--.--.---.---.--.--.-.--.-...                131698388</w:t>
      </w:r>
    </w:p>
    <w:p>
      <w:r>
        <w:rPr>
          <w:rFonts w:ascii="Consolas" w:hAnsi="Consolas"/>
          <w:sz w:val="18"/>
        </w:rPr>
        <w:t>OX457058.1         134048790  -.---.---.--.---.--.--.---.---.--.--.                         134048800</w:t>
      </w:r>
    </w:p>
    <w:p>
      <w:r>
        <w:rPr>
          <w:rFonts w:ascii="Consolas" w:hAnsi="Consolas"/>
          <w:sz w:val="18"/>
        </w:rPr>
        <w:t>OX457058.1         134210490  -.---.---.--.---.--.--.---.---.--.--.-.                       134210479</w:t>
      </w:r>
    </w:p>
    <w:p>
      <w:r>
        <w:rPr>
          <w:rFonts w:ascii="Consolas" w:hAnsi="Consolas"/>
          <w:sz w:val="18"/>
        </w:rPr>
        <w:t>OX457058.1         134354014  -.---.---.--.---.--.--.---.---.--.--.-.                       134354003</w:t>
      </w:r>
    </w:p>
    <w:p>
      <w:r>
        <w:rPr>
          <w:rFonts w:ascii="Consolas" w:hAnsi="Consolas"/>
          <w:sz w:val="18"/>
        </w:rPr>
        <w:t>OX457058.1         134402966  -.---.---.--.---.--.--.---.---.--.--.-.                       134402977</w:t>
      </w:r>
    </w:p>
    <w:p>
      <w:r>
        <w:rPr>
          <w:rFonts w:ascii="Consolas" w:hAnsi="Consolas"/>
          <w:sz w:val="18"/>
        </w:rPr>
        <w:t>OX457058.1         134643223  -.---.---.--.---.--.--.---.---.--.--.-.--.-...                134643208</w:t>
      </w:r>
    </w:p>
    <w:p>
      <w:r>
        <w:rPr>
          <w:rFonts w:ascii="Consolas" w:hAnsi="Consolas"/>
          <w:sz w:val="18"/>
        </w:rPr>
        <w:t>OX457058.1         135393252  -.---.---.--.---.--.--.---.---.--.--.-.--.-...                135393267</w:t>
      </w:r>
    </w:p>
    <w:p>
      <w:r>
        <w:rPr>
          <w:rFonts w:ascii="Consolas" w:hAnsi="Consolas"/>
          <w:sz w:val="18"/>
        </w:rPr>
        <w:t>OX457058.1         135666554  -.---.---.--.---.--.--.---.---.--.--.-.--.-...                135666569</w:t>
      </w:r>
    </w:p>
    <w:p>
      <w:r>
        <w:rPr>
          <w:rFonts w:ascii="Consolas" w:hAnsi="Consolas"/>
          <w:sz w:val="18"/>
        </w:rPr>
        <w:t>OX457058.1         135950104  -.---.---.--.---.--.--.---.---.--.--.-.--.-...                135950089</w:t>
      </w:r>
    </w:p>
    <w:p>
      <w:r>
        <w:rPr>
          <w:rFonts w:ascii="Consolas" w:hAnsi="Consolas"/>
          <w:sz w:val="18"/>
        </w:rPr>
        <w:t>OX457058.1         135950100  -.---.---.--.---.--.--.---.---.--.--.-.                       135950089</w:t>
      </w:r>
    </w:p>
    <w:p>
      <w:r>
        <w:rPr>
          <w:rFonts w:ascii="Consolas" w:hAnsi="Consolas"/>
          <w:sz w:val="18"/>
        </w:rPr>
        <w:t>OX457058.1         136163439  -.---.---.--.---.--.--.---.                                   136163432</w:t>
      </w:r>
    </w:p>
    <w:p>
      <w:r>
        <w:rPr>
          <w:rFonts w:ascii="Consolas" w:hAnsi="Consolas"/>
          <w:sz w:val="18"/>
        </w:rPr>
        <w:t>OX457058.1         136785580  -.---.---.--.---.--.--.---.---.--.--.-.--.-......             136785562</w:t>
      </w:r>
    </w:p>
    <w:p>
      <w:r>
        <w:rPr>
          <w:rFonts w:ascii="Consolas" w:hAnsi="Consolas"/>
          <w:sz w:val="18"/>
        </w:rPr>
        <w:t>OX457058.1         136785576  -.---.---.--.---.--.--.---.---.--.--.-.--.-..                 136785562</w:t>
      </w:r>
    </w:p>
    <w:p>
      <w:r>
        <w:rPr>
          <w:rFonts w:ascii="Consolas" w:hAnsi="Consolas"/>
          <w:sz w:val="18"/>
        </w:rPr>
        <w:t>OX457058.1         137530193  -.---.---.--.---.--.--.---.---.--.--.-.--.-..                 137530207</w:t>
      </w:r>
    </w:p>
    <w:p>
      <w:r>
        <w:rPr>
          <w:rFonts w:ascii="Consolas" w:hAnsi="Consolas"/>
          <w:sz w:val="18"/>
        </w:rPr>
        <w:t>OX457058.1         137530189  -.---.---.--.---.--.--.---.---.--.--.-.--.-......             137530207</w:t>
      </w:r>
    </w:p>
    <w:p>
      <w:r>
        <w:rPr>
          <w:rFonts w:ascii="Consolas" w:hAnsi="Consolas"/>
          <w:sz w:val="18"/>
        </w:rPr>
        <w:t>OX457058.1         137943394  -.---.---.--.---.--.--.---.---.--.--.-.--.-....               137943378</w:t>
      </w:r>
    </w:p>
    <w:p>
      <w:r>
        <w:rPr>
          <w:rFonts w:ascii="Consolas" w:hAnsi="Consolas"/>
          <w:sz w:val="18"/>
        </w:rPr>
        <w:t>OX457058.1         137943390  -.---.---.--.---.--.--.---.---.--.--.-.--.                    137943378</w:t>
      </w:r>
    </w:p>
    <w:p>
      <w:r>
        <w:rPr>
          <w:rFonts w:ascii="Consolas" w:hAnsi="Consolas"/>
          <w:sz w:val="18"/>
        </w:rPr>
        <w:t>OX457058.1         138115590  -.---.---.--.---.--.--.---.---.--.--.-.--.-..                 138115604</w:t>
      </w:r>
    </w:p>
    <w:p>
      <w:r>
        <w:rPr>
          <w:rFonts w:ascii="Consolas" w:hAnsi="Consolas"/>
          <w:sz w:val="18"/>
        </w:rPr>
        <w:t>OX457058.1         138115586  -.---.---.--.---.--.--.---.---.--.--.-.--.-......             138115604</w:t>
      </w:r>
    </w:p>
    <w:p>
      <w:r>
        <w:rPr>
          <w:rFonts w:ascii="Consolas" w:hAnsi="Consolas"/>
          <w:sz w:val="18"/>
        </w:rPr>
        <w:t>OX457058.1         138537880  -.---.---.--.---.--.--.---.---.--.--.-.                       138537891</w:t>
      </w:r>
    </w:p>
    <w:p>
      <w:r>
        <w:rPr>
          <w:rFonts w:ascii="Consolas" w:hAnsi="Consolas"/>
          <w:sz w:val="18"/>
        </w:rPr>
        <w:t>OX457058.1         139950267  -.---.---.--.---.--.--.---.---.--.--.-.--.-.                  139950280</w:t>
      </w:r>
    </w:p>
    <w:p>
      <w:r>
        <w:rPr>
          <w:rFonts w:ascii="Consolas" w:hAnsi="Consolas"/>
          <w:sz w:val="18"/>
        </w:rPr>
        <w:t>OX457058.1         139950263  -.---.---.--.---.--.--.---.---.--.--.-.--.-.....              139950280</w:t>
      </w:r>
    </w:p>
    <w:p>
      <w:r>
        <w:rPr>
          <w:rFonts w:ascii="Consolas" w:hAnsi="Consolas"/>
          <w:sz w:val="18"/>
        </w:rPr>
        <w:t>OX457058.1         140281070  -.---.---.--.---.--.--.---.---.--.--.-.                       140281059</w:t>
      </w:r>
    </w:p>
    <w:p>
      <w:r>
        <w:rPr>
          <w:rFonts w:ascii="Consolas" w:hAnsi="Consolas"/>
          <w:sz w:val="18"/>
        </w:rPr>
        <w:t>OX457058.1         140405535  -.---.---.--.---.--.--.---.                                   140405528</w:t>
      </w:r>
    </w:p>
    <w:p>
      <w:r>
        <w:rPr>
          <w:rFonts w:ascii="Consolas" w:hAnsi="Consolas"/>
          <w:sz w:val="18"/>
        </w:rPr>
        <w:t>OX457058.1         140406000  -.---.---.--.---.--.--.---.---.--.--.-.                       140405989</w:t>
      </w:r>
    </w:p>
    <w:p>
      <w:r>
        <w:rPr>
          <w:rFonts w:ascii="Consolas" w:hAnsi="Consolas"/>
          <w:sz w:val="18"/>
        </w:rPr>
        <w:t>OX457058.1         141459459  -.---.---.--.---.--.--.---.---.--.--.-.--.-.......            141459478</w:t>
      </w:r>
    </w:p>
    <w:p>
      <w:r>
        <w:rPr>
          <w:rFonts w:ascii="Consolas" w:hAnsi="Consolas"/>
          <w:sz w:val="18"/>
        </w:rPr>
        <w:t>OX457058.1         141462756  -.---.---.--.---.--.--.---.---.--.--.-.--.-...                141462741</w:t>
      </w:r>
    </w:p>
    <w:p>
      <w:r>
        <w:rPr>
          <w:rFonts w:ascii="Consolas" w:hAnsi="Consolas"/>
          <w:sz w:val="18"/>
        </w:rPr>
        <w:t>OX457058.1         142668839  -.---.---.--.---.--.--.---.---.--.--.-.--.-.......            142668820</w:t>
      </w:r>
    </w:p>
    <w:p>
      <w:r>
        <w:rPr>
          <w:rFonts w:ascii="Consolas" w:hAnsi="Consolas"/>
          <w:sz w:val="18"/>
        </w:rPr>
        <w:t>OX457058.1         142922875  -.---.---.--.---.--.--.---.---.--.--.-.--.-...                142922860</w:t>
      </w:r>
    </w:p>
    <w:p>
      <w:r>
        <w:rPr>
          <w:rFonts w:ascii="Consolas" w:hAnsi="Consolas"/>
          <w:sz w:val="18"/>
        </w:rPr>
        <w:t>OX457058.1         143228826  -.---.---.--.---.--.--.---.---.--.--.-.--.-...                143228841</w:t>
      </w:r>
    </w:p>
    <w:p>
      <w:r>
        <w:rPr>
          <w:rFonts w:ascii="Consolas" w:hAnsi="Consolas"/>
          <w:sz w:val="18"/>
        </w:rPr>
        <w:t>OX457058.1         143376793  -.---.---.--.---.--.--.---.---.--.--.-.--.-.......            143376812</w:t>
      </w:r>
    </w:p>
    <w:p>
      <w:r>
        <w:rPr>
          <w:rFonts w:ascii="Consolas" w:hAnsi="Consolas"/>
          <w:sz w:val="18"/>
        </w:rPr>
        <w:t>OX457058.1         143511590  -.---.---.--.---.--.--.---.---.--.--.-.--.-...                143511605</w:t>
      </w:r>
    </w:p>
    <w:p>
      <w:r>
        <w:rPr>
          <w:rFonts w:ascii="Consolas" w:hAnsi="Consolas"/>
          <w:sz w:val="18"/>
        </w:rPr>
        <w:t>OX457058.1         144037200  -.---.---.--.---.--.--.---.---.--.--.-.                       144037211</w:t>
      </w:r>
    </w:p>
    <w:p>
      <w:r>
        <w:rPr>
          <w:rFonts w:ascii="Consolas" w:hAnsi="Consolas"/>
          <w:sz w:val="18"/>
        </w:rPr>
        <w:t>OX457058.1         144079236  -.---.---.--.---.--.--.---.---.--.--.-.--.-........           144079216</w:t>
      </w:r>
    </w:p>
    <w:p>
      <w:r>
        <w:rPr>
          <w:rFonts w:ascii="Consolas" w:hAnsi="Consolas"/>
          <w:sz w:val="18"/>
        </w:rPr>
        <w:t>OX457058.1         144505277  -.---.---.--.---.--.--.---.---.--.--.-.                       144505266</w:t>
      </w:r>
    </w:p>
    <w:p>
      <w:r>
        <w:rPr>
          <w:rFonts w:ascii="Consolas" w:hAnsi="Consolas"/>
          <w:sz w:val="18"/>
        </w:rPr>
        <w:t>OX457058.1         144622137  -.---.---.--.---.--.--.---.---.--.--.-.--.-........           144622117</w:t>
      </w:r>
    </w:p>
    <w:p>
      <w:r>
        <w:rPr>
          <w:rFonts w:ascii="Consolas" w:hAnsi="Consolas"/>
          <w:sz w:val="18"/>
        </w:rPr>
        <w:t>OX457058.1         144850788  -.---.---.--.---.--.--.---.---.--.--.-.                       144850799</w:t>
      </w:r>
    </w:p>
    <w:p>
      <w:r>
        <w:rPr>
          <w:rFonts w:ascii="Consolas" w:hAnsi="Consolas"/>
          <w:sz w:val="18"/>
        </w:rPr>
        <w:t>OX457058.1         144850784  -.---.---.--.---.--.--.---.---.--.--.-.--.-...                144850799</w:t>
      </w:r>
    </w:p>
    <w:p>
      <w:r>
        <w:rPr>
          <w:rFonts w:ascii="Consolas" w:hAnsi="Consolas"/>
          <w:sz w:val="18"/>
        </w:rPr>
        <w:t>OX457058.1         145496024  -.---.---.--.---.--.--.---.---.--.--.-.--.-...                145496009</w:t>
      </w:r>
    </w:p>
    <w:p>
      <w:r>
        <w:rPr>
          <w:rFonts w:ascii="Consolas" w:hAnsi="Consolas"/>
          <w:sz w:val="18"/>
        </w:rPr>
        <w:t>OX457058.1         145876898  -.---.---.--.---.--.--.---.---.--.--.-.                       145876887</w:t>
      </w:r>
    </w:p>
    <w:p>
      <w:r>
        <w:rPr>
          <w:rFonts w:ascii="Consolas" w:hAnsi="Consolas"/>
          <w:sz w:val="18"/>
        </w:rPr>
        <w:t>OX457058.1         146502090  -.---.---.--.---.--.--.---.---.--.--.-.--.-........           146502110</w:t>
      </w:r>
    </w:p>
    <w:p>
      <w:r>
        <w:rPr>
          <w:rFonts w:ascii="Consolas" w:hAnsi="Consolas"/>
          <w:sz w:val="18"/>
        </w:rPr>
        <w:t>OX457058.1         147192463  -.---.---.--.---.--.--.---.---.--.--.-.                       147192474</w:t>
      </w:r>
    </w:p>
    <w:p>
      <w:r>
        <w:rPr>
          <w:rFonts w:ascii="Consolas" w:hAnsi="Consolas"/>
          <w:sz w:val="18"/>
        </w:rPr>
        <w:t>OX457058.1         147592069  -.---.---.--.---.--.--.---.---.--.--.-.--.-...                147592054</w:t>
      </w:r>
    </w:p>
    <w:p>
      <w:r>
        <w:rPr>
          <w:rFonts w:ascii="Consolas" w:hAnsi="Consolas"/>
          <w:sz w:val="18"/>
        </w:rPr>
        <w:t>OX457058.1         147592065  -.---.---.--.---.--.--.---.---.--.--.-.                       147592054</w:t>
      </w:r>
    </w:p>
    <w:p>
      <w:r>
        <w:rPr>
          <w:rFonts w:ascii="Consolas" w:hAnsi="Consolas"/>
          <w:sz w:val="18"/>
        </w:rPr>
        <w:t>OX457058.1         147592194  -.---.---.--.---.--.--.---.---.--.--.-.--.-........           147592214</w:t>
      </w:r>
    </w:p>
    <w:p>
      <w:r>
        <w:rPr>
          <w:rFonts w:ascii="Consolas" w:hAnsi="Consolas"/>
          <w:sz w:val="18"/>
        </w:rPr>
        <w:t>OX457058.1         147685221  -.---.---.--.---.--.--.---.---.--.--.-.--.-...                147685236</w:t>
      </w:r>
    </w:p>
    <w:p>
      <w:r>
        <w:rPr>
          <w:rFonts w:ascii="Consolas" w:hAnsi="Consolas"/>
          <w:sz w:val="18"/>
        </w:rPr>
        <w:t>OX457058.1         148504422  -.---.---.--.---.--.--.---.---.--.--.-.--.-...                148504437</w:t>
      </w:r>
    </w:p>
    <w:p>
      <w:r>
        <w:rPr>
          <w:rFonts w:ascii="Consolas" w:hAnsi="Consolas"/>
          <w:sz w:val="18"/>
        </w:rPr>
        <w:t>OX457058.1         148766040  -.---.---.--.---.--.--.---.---.--.--.-.                       148766051</w:t>
      </w:r>
    </w:p>
    <w:p>
      <w:r>
        <w:rPr>
          <w:rFonts w:ascii="Consolas" w:hAnsi="Consolas"/>
          <w:sz w:val="18"/>
        </w:rPr>
        <w:t>OX457058.1         149298809  -.---.---.--.---.--.--.---.---.--.--.-.--.-..                 149298823</w:t>
      </w:r>
    </w:p>
    <w:p>
      <w:r>
        <w:rPr>
          <w:rFonts w:ascii="Consolas" w:hAnsi="Consolas"/>
          <w:sz w:val="18"/>
        </w:rPr>
        <w:t>OX457058.1         149298805  -.---.---.--.---.--.--.---.---.--.--.-.--.-......             149298823</w:t>
      </w:r>
    </w:p>
    <w:p>
      <w:r>
        <w:rPr>
          <w:rFonts w:ascii="Consolas" w:hAnsi="Consolas"/>
          <w:sz w:val="18"/>
        </w:rPr>
        <w:t>OX457058.1         150006922  -.---.---.--.---.--.--.---.---.--.--.-.--.-...                150006937</w:t>
      </w:r>
    </w:p>
    <w:p>
      <w:r>
        <w:rPr>
          <w:rFonts w:ascii="Consolas" w:hAnsi="Consolas"/>
          <w:sz w:val="18"/>
        </w:rPr>
        <w:t>OX457058.1         151869898  -.---.---.--.---.--.--.---.                                   151869891</w:t>
      </w:r>
    </w:p>
    <w:p>
      <w:r>
        <w:rPr>
          <w:rFonts w:ascii="Consolas" w:hAnsi="Consolas"/>
          <w:sz w:val="18"/>
        </w:rPr>
        <w:t>OX457058.1         152353229  -.---.---.--.---.--.--.---.---.--.--.-.--.-...                152353244</w:t>
      </w:r>
    </w:p>
    <w:p>
      <w:r>
        <w:rPr>
          <w:rFonts w:ascii="Consolas" w:hAnsi="Consolas"/>
          <w:sz w:val="18"/>
        </w:rPr>
        <w:t>OX457058.1         152667848  -.---.---.--.---.--.--.---.---.--.--.-.--.-........           152667868</w:t>
      </w:r>
    </w:p>
    <w:p>
      <w:r>
        <w:rPr>
          <w:rFonts w:ascii="Consolas" w:hAnsi="Consolas"/>
          <w:sz w:val="18"/>
        </w:rPr>
        <w:t>OX457058.1         153003864  -.---.---.--.---.--.--.---.---.--.--.-.--.-...                153003849</w:t>
      </w:r>
    </w:p>
    <w:p>
      <w:r>
        <w:rPr>
          <w:rFonts w:ascii="Consolas" w:hAnsi="Consolas"/>
          <w:sz w:val="18"/>
        </w:rPr>
        <w:t>OX457058.1         153003860  -.---.---.--.---.--.--.---.---.--.--.-.                       153003849</w:t>
      </w:r>
    </w:p>
    <w:p>
      <w:r>
        <w:rPr>
          <w:rFonts w:ascii="Consolas" w:hAnsi="Consolas"/>
          <w:sz w:val="18"/>
        </w:rPr>
        <w:t>OX457058.1         153239260  -.---.---.--.---.--.--.---.---.--.--.-.                       153239271</w:t>
      </w:r>
    </w:p>
    <w:p>
      <w:r>
        <w:rPr>
          <w:rFonts w:ascii="Consolas" w:hAnsi="Consolas"/>
          <w:sz w:val="18"/>
        </w:rPr>
        <w:t>OX457058.1         153239256  -.---.---.--.---.--.--.---.---.--.--.-.--.-...                153239271</w:t>
      </w:r>
    </w:p>
    <w:p>
      <w:r>
        <w:rPr>
          <w:rFonts w:ascii="Consolas" w:hAnsi="Consolas"/>
          <w:sz w:val="18"/>
        </w:rPr>
        <w:t>OX457058.1         153477448  -.---.---.--.---.--.--.---.---.--.--.-.--.-...                153477463</w:t>
      </w:r>
    </w:p>
    <w:p>
      <w:r>
        <w:rPr>
          <w:rFonts w:ascii="Consolas" w:hAnsi="Consolas"/>
          <w:sz w:val="18"/>
        </w:rPr>
        <w:t>OX457058.1         153504279  -.---.---.--.---.--.--.---.---.--.                            153504288</w:t>
      </w:r>
    </w:p>
    <w:p>
      <w:r>
        <w:rPr>
          <w:rFonts w:ascii="Consolas" w:hAnsi="Consolas"/>
          <w:sz w:val="18"/>
        </w:rPr>
        <w:t>OX457058.1         154345050  -.---.---.--.---.--.--.---.---.--.--.-.--.-........           154345030</w:t>
      </w:r>
    </w:p>
    <w:p>
      <w:r>
        <w:rPr>
          <w:rFonts w:ascii="Consolas" w:hAnsi="Consolas"/>
          <w:sz w:val="18"/>
        </w:rPr>
        <w:t>OX457058.1         154766022  -.---.---.--.---.--.--.---.---.--.--.-.--.-...                154766007</w:t>
      </w:r>
    </w:p>
    <w:p>
      <w:r>
        <w:rPr>
          <w:rFonts w:ascii="Consolas" w:hAnsi="Consolas"/>
          <w:sz w:val="18"/>
        </w:rPr>
        <w:t>OX457058.1         154766018  -.---.---.--.---.--.--.---.---.--.--.-.                       154766007</w:t>
      </w:r>
    </w:p>
    <w:p>
      <w:r>
        <w:rPr>
          <w:rFonts w:ascii="Consolas" w:hAnsi="Consolas"/>
          <w:sz w:val="18"/>
        </w:rPr>
        <w:t>OX457058.1         155264601  -.---.---.--.---.--.--.---.---.--.--.-.                       155264612</w:t>
      </w:r>
    </w:p>
    <w:p>
      <w:r>
        <w:rPr>
          <w:rFonts w:ascii="Consolas" w:hAnsi="Consolas"/>
          <w:sz w:val="18"/>
        </w:rPr>
        <w:t>OX457058.1         155264597  -.---.---.--.---.--.--.---.---.--.--.-.--.-...                155264612</w:t>
      </w:r>
    </w:p>
    <w:p>
      <w:r>
        <w:rPr>
          <w:rFonts w:ascii="Consolas" w:hAnsi="Consolas"/>
          <w:sz w:val="18"/>
        </w:rPr>
        <w:t>OX457058.1         155836751  -.---.---.--.---.--.--.---.                                   155836758</w:t>
      </w:r>
    </w:p>
    <w:p>
      <w:r>
        <w:rPr>
          <w:rFonts w:ascii="Consolas" w:hAnsi="Consolas"/>
          <w:sz w:val="18"/>
        </w:rPr>
        <w:t>OX457058.1         156445435  -.---.---.--.---.--.--.---.---.--.--.-.--.-...                156445420</w:t>
      </w:r>
    </w:p>
    <w:p>
      <w:r>
        <w:rPr>
          <w:rFonts w:ascii="Consolas" w:hAnsi="Consolas"/>
          <w:sz w:val="18"/>
        </w:rPr>
        <w:t>OX457058.1         156572063  -.---.---.--.---.--.--.---.---.--.--.-.--.-......             156572045</w:t>
      </w:r>
    </w:p>
    <w:p>
      <w:r>
        <w:rPr>
          <w:rFonts w:ascii="Consolas" w:hAnsi="Consolas"/>
          <w:sz w:val="18"/>
        </w:rPr>
        <w:t>OX457058.1         156572059  -.---.---.--.---.--.--.---.---.--.--.-.--.-..                 156572045</w:t>
      </w:r>
    </w:p>
    <w:p>
      <w:r>
        <w:rPr>
          <w:rFonts w:ascii="Consolas" w:hAnsi="Consolas"/>
          <w:sz w:val="18"/>
        </w:rPr>
        <w:t>OX457058.1         157881224  -.---.---.--.---.--.--.---.---.--.--.-.--.-...                157881209</w:t>
      </w:r>
    </w:p>
    <w:p>
      <w:r>
        <w:rPr>
          <w:rFonts w:ascii="Consolas" w:hAnsi="Consolas"/>
          <w:sz w:val="18"/>
        </w:rPr>
        <w:t>OX457058.1         158221400  -.---.---.--.---.--.--.---.---.--.--.-.--.                    158221412</w:t>
      </w:r>
    </w:p>
    <w:p>
      <w:r>
        <w:rPr>
          <w:rFonts w:ascii="Consolas" w:hAnsi="Consolas"/>
          <w:sz w:val="18"/>
        </w:rPr>
        <w:t>OX457058.1         158221396  -.---.---.--.---.--.--.---.---.--.--.-.--.-....               158221412</w:t>
      </w:r>
    </w:p>
    <w:p>
      <w:r>
        <w:rPr>
          <w:rFonts w:ascii="Consolas" w:hAnsi="Consolas"/>
          <w:sz w:val="18"/>
        </w:rPr>
        <w:t>OX457058.1         159548373  -.---.---.--.---.--.--.---.---.--.--.-.--.-...                159548358</w:t>
      </w:r>
    </w:p>
    <w:p>
      <w:r>
        <w:rPr>
          <w:rFonts w:ascii="Consolas" w:hAnsi="Consolas"/>
          <w:sz w:val="18"/>
        </w:rPr>
        <w:t>OX457058.1         160009696  -.---.---.--.---.--.--.---.---.--.--.-.--.-.......            160009715</w:t>
      </w:r>
    </w:p>
    <w:p>
      <w:r>
        <w:rPr>
          <w:rFonts w:ascii="Consolas" w:hAnsi="Consolas"/>
          <w:sz w:val="18"/>
        </w:rPr>
        <w:t>OX457058.1         160418461  -.---.---.--.---.--.--.---.---.--.--.-.--.-...                160418446</w:t>
      </w:r>
    </w:p>
    <w:p>
      <w:r>
        <w:rPr>
          <w:rFonts w:ascii="Consolas" w:hAnsi="Consolas"/>
          <w:sz w:val="18"/>
        </w:rPr>
        <w:t>OX457058.1         161242593  -.---.---.--.---.--.--.---.---.--.--.                         161242603</w:t>
      </w:r>
    </w:p>
    <w:p>
      <w:r>
        <w:rPr>
          <w:rFonts w:ascii="Consolas" w:hAnsi="Consolas"/>
          <w:sz w:val="18"/>
        </w:rPr>
        <w:t>OX457058.1         162499076  -.---.---.--.---.--.--.---.---.--.--.-.--.-.......            162499057</w:t>
      </w:r>
    </w:p>
    <w:p>
      <w:r>
        <w:rPr>
          <w:rFonts w:ascii="Consolas" w:hAnsi="Consolas"/>
          <w:sz w:val="18"/>
        </w:rPr>
        <w:t>OX457058.1         164285754  -.---.---.--.---.--.--.---.---.--.--.-.                       164285765</w:t>
      </w:r>
    </w:p>
    <w:p>
      <w:r>
        <w:rPr>
          <w:rFonts w:ascii="Consolas" w:hAnsi="Consolas"/>
          <w:sz w:val="18"/>
        </w:rPr>
        <w:t>OX457058.1         165665991  -.---.---.--.---.--.--.---.                                   165665998</w:t>
      </w:r>
    </w:p>
    <w:p>
      <w:r>
        <w:rPr>
          <w:rFonts w:ascii="Consolas" w:hAnsi="Consolas"/>
          <w:sz w:val="18"/>
        </w:rPr>
        <w:t>OX457058.1         166900228  -.---.---.--.---.--.--.---.---.--.--.-.--.                    166900240</w:t>
      </w:r>
    </w:p>
    <w:p>
      <w:r>
        <w:rPr>
          <w:rFonts w:ascii="Consolas" w:hAnsi="Consolas"/>
          <w:sz w:val="18"/>
        </w:rPr>
        <w:t>OX457058.1         166900224  -.---.---.--.---.--.--.---.---.--.--.-.--.-....               166900240</w:t>
      </w:r>
    </w:p>
    <w:p>
      <w:r>
        <w:rPr>
          <w:rFonts w:ascii="Consolas" w:hAnsi="Consolas"/>
          <w:sz w:val="18"/>
        </w:rPr>
        <w:t>OX457058.1         167001731  -.---.---.--.---.--.--.---.---.--.--.-.--.-...                167001746</w:t>
      </w:r>
    </w:p>
    <w:p>
      <w:r>
        <w:rPr>
          <w:rFonts w:ascii="Consolas" w:hAnsi="Consolas"/>
          <w:sz w:val="18"/>
        </w:rPr>
        <w:t>OX457058.1         167041459  -.---.---.--.---.--.--.---.---.--.--.-.                       167041448</w:t>
      </w:r>
    </w:p>
    <w:p>
      <w:r>
        <w:rPr>
          <w:rFonts w:ascii="Consolas" w:hAnsi="Consolas"/>
          <w:sz w:val="18"/>
        </w:rPr>
        <w:t>OX457058.1         167298987  -.---.---.--.---.--.--.---.---.--.--.-.--.-.......            167299006</w:t>
      </w:r>
    </w:p>
    <w:p>
      <w:r>
        <w:rPr>
          <w:rFonts w:ascii="Consolas" w:hAnsi="Consolas"/>
          <w:sz w:val="18"/>
        </w:rPr>
        <w:t>OX457058.1         168518614  -.---.---.--.---.--.--.---.---.--.--.-.--.-.......            168518633</w:t>
      </w:r>
    </w:p>
    <w:p>
      <w:r>
        <w:rPr>
          <w:rFonts w:ascii="Consolas" w:hAnsi="Consolas"/>
          <w:sz w:val="18"/>
        </w:rPr>
        <w:t>OX457058.1         169912110  -.---.---.--.---.--.--.---.---.--.--.-.                       169912099</w:t>
      </w:r>
    </w:p>
    <w:p>
      <w:r>
        <w:rPr>
          <w:rFonts w:ascii="Consolas" w:hAnsi="Consolas"/>
          <w:sz w:val="18"/>
        </w:rPr>
        <w:t>OX457058.1         170159375  -.---.---.--.---.--.--.---.---.--.--.-.                       170159386</w:t>
      </w:r>
    </w:p>
    <w:p>
      <w:r>
        <w:rPr>
          <w:rFonts w:ascii="Consolas" w:hAnsi="Consolas"/>
          <w:sz w:val="18"/>
        </w:rPr>
        <w:t>OX457058.1         171215925  -.---.---.--.---.--.--.---.---.--.--.-.                       171215914</w:t>
      </w:r>
    </w:p>
    <w:p>
      <w:r>
        <w:rPr>
          <w:rFonts w:ascii="Consolas" w:hAnsi="Consolas"/>
          <w:sz w:val="18"/>
        </w:rPr>
        <w:t>OX457058.1         172077425  -.---.---.--.---.--.--.---.---.--.--.-.                       172077414</w:t>
      </w:r>
    </w:p>
    <w:p>
      <w:r>
        <w:rPr>
          <w:rFonts w:ascii="Consolas" w:hAnsi="Consolas"/>
          <w:sz w:val="18"/>
        </w:rPr>
        <w:t>OX457058.1         173447300  -.---.---.--.---.--.--.---.---.--.--.-.                       173447311</w:t>
      </w:r>
    </w:p>
    <w:p>
      <w:r>
        <w:rPr>
          <w:rFonts w:ascii="Consolas" w:hAnsi="Consolas"/>
          <w:sz w:val="18"/>
        </w:rPr>
        <w:t>OX457058.1         173707376  -.---.---.--.---.--.--.---.---.--.--.-.--.-........           173707356</w:t>
      </w:r>
    </w:p>
    <w:p>
      <w:r>
        <w:rPr>
          <w:rFonts w:ascii="Consolas" w:hAnsi="Consolas"/>
          <w:sz w:val="18"/>
        </w:rPr>
        <w:t>OX457058.1         174064841  -.---.---.--.---.--.--.---.---.--.--.-.                       174064830</w:t>
      </w:r>
    </w:p>
    <w:p>
      <w:r>
        <w:rPr>
          <w:rFonts w:ascii="Consolas" w:hAnsi="Consolas"/>
          <w:sz w:val="18"/>
        </w:rPr>
        <w:t>OX457058.1         174139275  -.---.---.--.---.--.--.---.---.--.--.-.--.-...                174139260</w:t>
      </w:r>
    </w:p>
    <w:p>
      <w:r>
        <w:rPr>
          <w:rFonts w:ascii="Consolas" w:hAnsi="Consolas"/>
          <w:sz w:val="18"/>
        </w:rPr>
        <w:t>OX457058.1         174139271  -.---.---.--.---.--.--.---.---.--.--.-.                       174139260</w:t>
      </w:r>
    </w:p>
    <w:p>
      <w:r>
        <w:rPr>
          <w:rFonts w:ascii="Consolas" w:hAnsi="Consolas"/>
          <w:sz w:val="18"/>
        </w:rPr>
        <w:t>OX457058.1         175127491  -.---.---.--.---.--.--.---.---.--.--.-.--.-...                175127476</w:t>
      </w:r>
    </w:p>
    <w:p>
      <w:r>
        <w:rPr>
          <w:rFonts w:ascii="Consolas" w:hAnsi="Consolas"/>
          <w:sz w:val="18"/>
        </w:rPr>
        <w:t>OX457058.1         175815016  -.---.---.--.---.--.--.---.---.--.--.-.--.-....               175815000</w:t>
      </w:r>
    </w:p>
    <w:p>
      <w:r>
        <w:rPr>
          <w:rFonts w:ascii="Consolas" w:hAnsi="Consolas"/>
          <w:sz w:val="18"/>
        </w:rPr>
        <w:t>OX457058.1         175815012  -.---.---.--.---.--.--.---.---.--.--.-.--.                    175815000</w:t>
      </w:r>
    </w:p>
    <w:p>
      <w:r>
        <w:rPr>
          <w:rFonts w:ascii="Consolas" w:hAnsi="Consolas"/>
          <w:sz w:val="18"/>
        </w:rPr>
        <w:t>OX457058.1         175864450  -.---.---.--.---.--.--.---.---.--.--.-.--.-........           175864470</w:t>
      </w:r>
    </w:p>
    <w:p>
      <w:r>
        <w:rPr>
          <w:rFonts w:ascii="Consolas" w:hAnsi="Consolas"/>
          <w:sz w:val="18"/>
        </w:rPr>
        <w:t>OX457058.1         176632762  -.---.---.--.---.--.--.---.---.--.                            176632771</w:t>
      </w:r>
    </w:p>
    <w:p>
      <w:r>
        <w:rPr>
          <w:rFonts w:ascii="Consolas" w:hAnsi="Consolas"/>
          <w:sz w:val="18"/>
        </w:rPr>
        <w:t>OX457058.1         177214572  -.---.---.--.---.--.--.---.                                   177214579</w:t>
      </w:r>
    </w:p>
    <w:p>
      <w:r>
        <w:rPr>
          <w:rFonts w:ascii="Consolas" w:hAnsi="Consolas"/>
          <w:sz w:val="18"/>
        </w:rPr>
        <w:t>OX457058.1         177565542  -.---.---.--.---.--.--.---.---.--.--.-.--.-...                177565527</w:t>
      </w:r>
    </w:p>
    <w:p>
      <w:r>
        <w:rPr>
          <w:rFonts w:ascii="Consolas" w:hAnsi="Consolas"/>
          <w:sz w:val="18"/>
        </w:rPr>
        <w:t>OX457058.1         178056469  -.---.---.--.---.--.--.---.---.--.--.-.                       178056480</w:t>
      </w:r>
    </w:p>
    <w:p>
      <w:r>
        <w:rPr>
          <w:rFonts w:ascii="Consolas" w:hAnsi="Consolas"/>
          <w:sz w:val="18"/>
        </w:rPr>
        <w:t>OX457058.1         178076098  -.---.---.--.---.--.--.---.                                   178076105</w:t>
      </w:r>
    </w:p>
    <w:p>
      <w:r>
        <w:rPr>
          <w:rFonts w:ascii="Consolas" w:hAnsi="Consolas"/>
          <w:sz w:val="18"/>
        </w:rPr>
        <w:t>OX457058.1         178383314  -.---.---.--.---.--.--.---.---.--.--.-.--.-........           178383294</w:t>
      </w:r>
    </w:p>
    <w:p>
      <w:r>
        <w:rPr>
          <w:rFonts w:ascii="Consolas" w:hAnsi="Consolas"/>
          <w:sz w:val="18"/>
        </w:rPr>
        <w:t>OX457058.1         178809381  -.---.---.--.---.--.--.---.---.--.--.-.--.-........           178809361</w:t>
      </w:r>
    </w:p>
    <w:p>
      <w:r>
        <w:rPr>
          <w:rFonts w:ascii="Consolas" w:hAnsi="Consolas"/>
          <w:sz w:val="18"/>
        </w:rPr>
        <w:t>OX457058.1         179012984  -.---.---.--.---.--.--.---.---.--.--.-.--.-..                 179012998</w:t>
      </w:r>
    </w:p>
    <w:p>
      <w:r>
        <w:rPr>
          <w:rFonts w:ascii="Consolas" w:hAnsi="Consolas"/>
          <w:sz w:val="18"/>
        </w:rPr>
        <w:t>OX457058.1         179012980  -.---.---.--.---.--.--.---.---.--.--.-.--.-......             179012998</w:t>
      </w:r>
    </w:p>
    <w:p>
      <w:r>
        <w:rPr>
          <w:rFonts w:ascii="Consolas" w:hAnsi="Consolas"/>
          <w:sz w:val="18"/>
        </w:rPr>
        <w:t>OX457058.1         179451575  -.---.---.--.---.--.--.---.---.--.--.-.                       179451564</w:t>
      </w:r>
    </w:p>
    <w:p>
      <w:r>
        <w:rPr>
          <w:rFonts w:ascii="Consolas" w:hAnsi="Consolas"/>
          <w:sz w:val="18"/>
        </w:rPr>
        <w:t>OX457058.1         8283307    -.---.---.--.---.--.--.---.---.--.C-.-.--.-........           8283328</w:t>
      </w:r>
    </w:p>
    <w:p>
      <w:r>
        <w:rPr>
          <w:rFonts w:ascii="Consolas" w:hAnsi="Consolas"/>
          <w:sz w:val="18"/>
        </w:rPr>
        <w:t>OX457058.1         17358238   -.---.---.--.---.--.--.---.A--.--.--.-.--.-........           17358217</w:t>
      </w:r>
    </w:p>
    <w:p>
      <w:r>
        <w:rPr>
          <w:rFonts w:ascii="Consolas" w:hAnsi="Consolas"/>
          <w:sz w:val="18"/>
        </w:rPr>
        <w:t>OX457058.1         74670562   -.---.---.--.---.--.--.---.---.--.--.-.--.-........           74670582</w:t>
      </w:r>
    </w:p>
    <w:p>
      <w:r>
        <w:rPr>
          <w:rFonts w:ascii="Consolas" w:hAnsi="Consolas"/>
          <w:sz w:val="18"/>
        </w:rPr>
        <w:t>OX457058.1         44766735   -.---.---.--.---.-----.---.---.--.--.-.--.-......             44766752</w:t>
      </w:r>
    </w:p>
    <w:p>
      <w:r>
        <w:rPr>
          <w:rFonts w:ascii="Consolas" w:hAnsi="Consolas"/>
          <w:sz w:val="18"/>
        </w:rPr>
        <w:t>OX457058.1         56277755   -.---.---.--.---.--.--.---.---.--.--.-.--.-.......            56277736</w:t>
      </w:r>
    </w:p>
    <w:p>
      <w:r>
        <w:rPr>
          <w:rFonts w:ascii="Consolas" w:hAnsi="Consolas"/>
          <w:sz w:val="18"/>
        </w:rPr>
        <w:t>OX457058.1         103780356  -.---.---.--.---.--.--.---.---.--.A-.-.--.-........           103780377</w:t>
      </w:r>
    </w:p>
    <w:p>
      <w:r>
        <w:rPr>
          <w:rFonts w:ascii="Consolas" w:hAnsi="Consolas"/>
          <w:sz w:val="18"/>
        </w:rPr>
        <w:t>OX457058.1         152434397  -.---.---.--.---.--.--.---.---.--.--.-.--.-.......            152434378</w:t>
      </w:r>
    </w:p>
    <w:p>
      <w:r>
        <w:rPr>
          <w:rFonts w:ascii="Consolas" w:hAnsi="Consolas"/>
          <w:sz w:val="18"/>
        </w:rPr>
        <w:t>OX457058.1         86850719   -.---.---.--.---.--.--.---.---.--.--.-.--.-.......            86850700</w:t>
      </w:r>
    </w:p>
    <w:p>
      <w:r>
        <w:rPr>
          <w:rFonts w:ascii="Consolas" w:hAnsi="Consolas"/>
          <w:sz w:val="18"/>
        </w:rPr>
        <w:t>OX457058.1         135393244  -.---.---.--.---.--.--.---.---.--.--.-.--.-.......            135393263</w:t>
      </w:r>
    </w:p>
    <w:p>
      <w:r>
        <w:rPr>
          <w:rFonts w:ascii="Consolas" w:hAnsi="Consolas"/>
          <w:sz w:val="18"/>
        </w:rPr>
        <w:t>OX457058.1         31851237   -.---.---.--.---.--.--.---.T--.--.--.-.--.-........           31851216</w:t>
      </w:r>
    </w:p>
    <w:p>
      <w:r>
        <w:rPr>
          <w:rFonts w:ascii="Consolas" w:hAnsi="Consolas"/>
          <w:sz w:val="18"/>
        </w:rPr>
        <w:t>OX457058.1         134179557  -.---.---.--.---.--.--.---.A--.--.--.-.--.-........           134179578</w:t>
      </w:r>
    </w:p>
    <w:p>
      <w:r>
        <w:rPr>
          <w:rFonts w:ascii="Consolas" w:hAnsi="Consolas"/>
          <w:sz w:val="18"/>
        </w:rPr>
        <w:t>OX457058.1         56277759   -.---.---.--.---.--.--.---.---.--.--.-.--.-.......            56277740</w:t>
      </w:r>
    </w:p>
    <w:p>
      <w:r>
        <w:rPr>
          <w:rFonts w:ascii="Consolas" w:hAnsi="Consolas"/>
          <w:sz w:val="18"/>
        </w:rPr>
        <w:t>OX457058.1         2136279    -.---.---.--.---.--.--.---.---.--.--.-.--.-.......            2136298</w:t>
      </w:r>
    </w:p>
    <w:p>
      <w:r>
        <w:rPr>
          <w:rFonts w:ascii="Consolas" w:hAnsi="Consolas"/>
          <w:sz w:val="18"/>
        </w:rPr>
        <w:t>OX457058.1         25786675   -.---.---.--.---.--.--.---.---.--.--.-.--.-..........         25786653</w:t>
      </w:r>
    </w:p>
    <w:p>
      <w:r>
        <w:rPr>
          <w:rFonts w:ascii="Consolas" w:hAnsi="Consolas"/>
          <w:sz w:val="18"/>
        </w:rPr>
        <w:t>OX457058.1         48667527   -.---.---.--.---.--.--.---.---.--.--.-.--.-.......            48667508</w:t>
      </w:r>
    </w:p>
    <w:p>
      <w:r>
        <w:rPr>
          <w:rFonts w:ascii="Consolas" w:hAnsi="Consolas"/>
          <w:sz w:val="18"/>
        </w:rPr>
        <w:t>OX457058.1         115481116  -.---.---.--.---.--.--.---.TT-.--.--.-.--.-........           115481094</w:t>
      </w:r>
    </w:p>
    <w:p>
      <w:r>
        <w:rPr>
          <w:rFonts w:ascii="Consolas" w:hAnsi="Consolas"/>
          <w:sz w:val="18"/>
        </w:rPr>
        <w:t>OX457058.1         178809373  -.---.---.--.---.--.--.---.---.T-.--.-.--.-.......            178809353</w:t>
      </w:r>
    </w:p>
    <w:p>
      <w:r>
        <w:rPr>
          <w:rFonts w:ascii="Consolas" w:hAnsi="Consolas"/>
          <w:sz w:val="18"/>
        </w:rPr>
        <w:t>OX457058.1         69467194   -.---.---.--.---.-----.---.---.--.--.-.--.-........           69467175</w:t>
      </w:r>
    </w:p>
    <w:p>
      <w:r>
        <w:rPr>
          <w:rFonts w:ascii="Consolas" w:hAnsi="Consolas"/>
          <w:sz w:val="18"/>
        </w:rPr>
        <w:t>OX457058.1         120440870  -.---.---.--.---.--.--.-------.--.--.-.--.-.........          120440890</w:t>
      </w:r>
    </w:p>
    <w:p>
      <w:r>
        <w:rPr>
          <w:rFonts w:ascii="Consolas" w:hAnsi="Consolas"/>
          <w:sz w:val="18"/>
        </w:rPr>
        <w:t>OX457058.1         87313041   -.---.---.--.---.--.--.---.---.T-.--.-.--.-.........          87313019</w:t>
      </w:r>
    </w:p>
    <w:p>
      <w:r>
        <w:rPr>
          <w:rFonts w:ascii="Consolas" w:hAnsi="Consolas"/>
          <w:sz w:val="18"/>
        </w:rPr>
        <w:t>OX457058.1         104594388  -.---.---.--.---.--.--.---.A--.--.--.-.--.-........           104594409</w:t>
      </w:r>
    </w:p>
    <w:p>
      <w:r>
        <w:rPr>
          <w:rFonts w:ascii="Consolas" w:hAnsi="Consolas"/>
          <w:sz w:val="18"/>
        </w:rPr>
        <w:t>OX457058.1         60494285   T.---.---.--.---.--.--.---.---.--.--.-.--.-........           60494306</w:t>
      </w:r>
    </w:p>
    <w:p>
      <w:r>
        <w:rPr>
          <w:rFonts w:ascii="Consolas" w:hAnsi="Consolas"/>
          <w:sz w:val="18"/>
        </w:rPr>
        <w:t>OX457058.1         34549461   -.---.---.--.---.--.--.---.---.--.--.-.--.-........           34549481</w:t>
      </w:r>
    </w:p>
    <w:p>
      <w:r>
        <w:rPr>
          <w:rFonts w:ascii="Consolas" w:hAnsi="Consolas"/>
          <w:sz w:val="18"/>
        </w:rPr>
        <w:t>OX457058.1         91108748   -.---.---.--.---.--.--.---.---.--.--.-.--.-........           91108768</w:t>
      </w:r>
    </w:p>
    <w:p>
      <w:r>
        <w:rPr>
          <w:rFonts w:ascii="Consolas" w:hAnsi="Consolas"/>
          <w:sz w:val="18"/>
        </w:rPr>
        <w:t>OX457058.1         20526539   -.---.---.--.---.T-.--.---.---.--.--.-.--.-.....              20526521</w:t>
      </w:r>
    </w:p>
    <w:p>
      <w:r>
        <w:rPr>
          <w:rFonts w:ascii="Consolas" w:hAnsi="Consolas"/>
          <w:sz w:val="18"/>
        </w:rPr>
        <w:t>OX457058.1         142569452  -.T--.---.--.---.--.--.---.---.--.--.-.--.-........           142569473</w:t>
      </w:r>
    </w:p>
    <w:p>
      <w:r>
        <w:rPr>
          <w:rFonts w:ascii="Consolas" w:hAnsi="Consolas"/>
          <w:sz w:val="18"/>
        </w:rPr>
        <w:t>OX457058.1         54668507   -.AA-.---.--.---.--.--.---.---.--.--.-.--.-........           54668529</w:t>
      </w:r>
    </w:p>
    <w:p>
      <w:r>
        <w:rPr>
          <w:rFonts w:ascii="Consolas" w:hAnsi="Consolas"/>
          <w:sz w:val="18"/>
        </w:rPr>
        <w:t>OX457058.1         153325984  -.AA-.---.--.---.--.--.---.---.--.--.-.--.-........           153326006</w:t>
      </w:r>
    </w:p>
    <w:p>
      <w:r>
        <w:rPr>
          <w:rFonts w:ascii="Consolas" w:hAnsi="Consolas"/>
          <w:sz w:val="18"/>
        </w:rPr>
        <w:t>OX457058.1         99432107   -.---.---.--.AA-.--.--.---.---.--.--.-.--.-..........         99432083</w:t>
      </w:r>
    </w:p>
    <w:p>
      <w:r>
        <w:rPr>
          <w:rFonts w:ascii="Consolas" w:hAnsi="Consolas"/>
          <w:sz w:val="18"/>
        </w:rPr>
        <w:t>OX457058.1         13670095   -.---.AT-.--.---.--.--.---.---.--.--.-.--.-........           13670117</w:t>
      </w:r>
    </w:p>
    <w:p>
      <w:r>
        <w:rPr>
          <w:rFonts w:ascii="Consolas" w:hAnsi="Consolas"/>
          <w:sz w:val="18"/>
        </w:rPr>
        <w:t>OX457058.1         10642147   -.---.---.--.---.-----.---.---.--.--.-.--.-..........         10642126</w:t>
      </w:r>
    </w:p>
    <w:p>
      <w:r>
        <w:rPr>
          <w:rFonts w:ascii="Consolas" w:hAnsi="Consolas"/>
          <w:sz w:val="18"/>
        </w:rPr>
        <w:t>OX457058.1         34549458   -.-------.--.---.--.--.---.---.--.--.-.--.-.......            34549476</w:t>
      </w:r>
    </w:p>
    <w:p>
      <w:r>
        <w:rPr>
          <w:rFonts w:ascii="Consolas" w:hAnsi="Consolas"/>
          <w:sz w:val="18"/>
        </w:rPr>
        <w:t>OX457058.1         105890952  -.-------.--.---.--.--.---.---.--.--.-.--.-.......            105890970</w:t>
      </w:r>
    </w:p>
    <w:p>
      <w:r>
        <w:rPr>
          <w:rFonts w:ascii="Consolas" w:hAnsi="Consolas"/>
          <w:sz w:val="18"/>
        </w:rPr>
        <w:t>OX457058.1         57008969   -.-------.--.---.--.--.---.---.--.--.-.--.-.......            57008987</w:t>
      </w:r>
    </w:p>
    <w:p>
      <w:r>
        <w:rPr>
          <w:rFonts w:ascii="Consolas" w:hAnsi="Consolas"/>
          <w:sz w:val="18"/>
        </w:rPr>
        <w:t>OX457056.1         117430731  -.---.---.--.---.--.--.---.---G--.--.-.--.-..........         117430753</w:t>
      </w:r>
    </w:p>
    <w:p>
      <w:r>
        <w:rPr>
          <w:rFonts w:ascii="Consolas" w:hAnsi="Consolas"/>
          <w:sz w:val="18"/>
        </w:rPr>
        <w:t>OX457056.1         56887077   -.---.---.--C---.--.--.---.---.--.--.-.--.-C..........        56887054</w:t>
      </w:r>
    </w:p>
    <w:p>
      <w:r>
        <w:rPr>
          <w:rFonts w:ascii="Consolas" w:hAnsi="Consolas"/>
          <w:sz w:val="18"/>
        </w:rPr>
        <w:t>OX457056.1         19962163   -.---.---.--.---.--.--.---.---.--.--.-.--.-........           19962143</w:t>
      </w:r>
    </w:p>
    <w:p>
      <w:r>
        <w:rPr>
          <w:rFonts w:ascii="Consolas" w:hAnsi="Consolas"/>
          <w:sz w:val="18"/>
        </w:rPr>
        <w:t>OX457056.1         176517052  -.---.---.--.---.--.--.---.---.--.--.-.--.-.......            176517071</w:t>
      </w:r>
    </w:p>
    <w:p>
      <w:r>
        <w:rPr>
          <w:rFonts w:ascii="Consolas" w:hAnsi="Consolas"/>
          <w:sz w:val="18"/>
        </w:rPr>
        <w:t>OX457056.1         7931236    -.---.---.--.---.--.--.---.---.--.--.-.--.-.......            7931217</w:t>
      </w:r>
    </w:p>
    <w:p>
      <w:r>
        <w:rPr>
          <w:rFonts w:ascii="Consolas" w:hAnsi="Consolas"/>
          <w:sz w:val="18"/>
        </w:rPr>
        <w:t>OX457056.1         23183582   -.---.---.--.---.--.--.---.---.--.--.-.--.-.......            23183601</w:t>
      </w:r>
    </w:p>
    <w:p>
      <w:r>
        <w:rPr>
          <w:rFonts w:ascii="Consolas" w:hAnsi="Consolas"/>
          <w:sz w:val="18"/>
        </w:rPr>
        <w:t>OX457056.1         54969781   -.---.---.--.---.--.--.---.---.--.--.-.--.-.......            54969800</w:t>
      </w:r>
    </w:p>
    <w:p>
      <w:r>
        <w:rPr>
          <w:rFonts w:ascii="Consolas" w:hAnsi="Consolas"/>
          <w:sz w:val="18"/>
        </w:rPr>
        <w:t>OX457056.1         111296289  -.---.---.--.---.--.--.---.---.--.--.-.--.-.......            111296308</w:t>
      </w:r>
    </w:p>
    <w:p>
      <w:r>
        <w:rPr>
          <w:rFonts w:ascii="Consolas" w:hAnsi="Consolas"/>
          <w:sz w:val="18"/>
        </w:rPr>
        <w:t>OX457056.1         119416778  -.---.---.--.---.--.--.---.---.--.--.-.--.-........           119416798</w:t>
      </w:r>
    </w:p>
    <w:p>
      <w:r>
        <w:rPr>
          <w:rFonts w:ascii="Consolas" w:hAnsi="Consolas"/>
          <w:sz w:val="18"/>
        </w:rPr>
        <w:t>OX457056.1         130125009  -.---.---.--.---.--.--.---.---.--.--.-.--.-.......            130124990</w:t>
      </w:r>
    </w:p>
    <w:p>
      <w:r>
        <w:rPr>
          <w:rFonts w:ascii="Consolas" w:hAnsi="Consolas"/>
          <w:sz w:val="18"/>
        </w:rPr>
        <w:t>OX457056.1         136371592  -.---.---.--.---.--.--.---.---.--.--.-.--.-........           136371612</w:t>
      </w:r>
    </w:p>
    <w:p>
      <w:r>
        <w:rPr>
          <w:rFonts w:ascii="Consolas" w:hAnsi="Consolas"/>
          <w:sz w:val="18"/>
        </w:rPr>
        <w:t>OX457056.1         154491866  -.---.---.--.---.--.--.---.---.--.--.-.--.-.......            154491847</w:t>
      </w:r>
    </w:p>
    <w:p>
      <w:r>
        <w:rPr>
          <w:rFonts w:ascii="Consolas" w:hAnsi="Consolas"/>
          <w:sz w:val="18"/>
        </w:rPr>
        <w:t>OX457056.1         172588809  -.---.---.--.---.--.--.---.---.--.--.-.--.-.......            172588790</w:t>
      </w:r>
    </w:p>
    <w:p>
      <w:r>
        <w:rPr>
          <w:rFonts w:ascii="Consolas" w:hAnsi="Consolas"/>
          <w:sz w:val="18"/>
        </w:rPr>
        <w:t>OX457056.1         203981331  -.---.---.--.---.--.--.---.---.--.--.-.--.-..........         203981309</w:t>
      </w:r>
    </w:p>
    <w:p>
      <w:r>
        <w:rPr>
          <w:rFonts w:ascii="Consolas" w:hAnsi="Consolas"/>
          <w:sz w:val="18"/>
        </w:rPr>
        <w:t>OX457056.1         45543393   -.---.---.--.---.--.--.---.---.--.--.-.--.-.......            45543412</w:t>
      </w:r>
    </w:p>
    <w:p>
      <w:r>
        <w:rPr>
          <w:rFonts w:ascii="Consolas" w:hAnsi="Consolas"/>
          <w:sz w:val="18"/>
        </w:rPr>
        <w:t>OX457056.1         146399373  -.---.---.--.---.--.--.---.---.--.--.-.--.-........           146399393</w:t>
      </w:r>
    </w:p>
    <w:p>
      <w:r>
        <w:rPr>
          <w:rFonts w:ascii="Consolas" w:hAnsi="Consolas"/>
          <w:sz w:val="18"/>
        </w:rPr>
        <w:t>OX457056.1         165655229  -.---.---.--.---.--.--.---.---.--.--.-.--.-.......            165655210</w:t>
      </w:r>
    </w:p>
    <w:p>
      <w:r>
        <w:rPr>
          <w:rFonts w:ascii="Consolas" w:hAnsi="Consolas"/>
          <w:sz w:val="18"/>
        </w:rPr>
        <w:t>OX457056.1         1718542    -.---.---.--.---.--.--.---.---.--.--.-.--.-.......            1718523</w:t>
      </w:r>
    </w:p>
    <w:p>
      <w:r>
        <w:rPr>
          <w:rFonts w:ascii="Consolas" w:hAnsi="Consolas"/>
          <w:sz w:val="18"/>
        </w:rPr>
        <w:t>OX457056.1         16913525   -.---.---.--.---.--.--.---.---.--.--.-.--.-..........         16913547</w:t>
      </w:r>
    </w:p>
    <w:p>
      <w:r>
        <w:rPr>
          <w:rFonts w:ascii="Consolas" w:hAnsi="Consolas"/>
          <w:sz w:val="18"/>
        </w:rPr>
        <w:t>OX457056.1         23548790   -.---.---.--.---.--.--.---.---.--.--.-.--.-.........          23548811</w:t>
      </w:r>
    </w:p>
    <w:p>
      <w:r>
        <w:rPr>
          <w:rFonts w:ascii="Consolas" w:hAnsi="Consolas"/>
          <w:sz w:val="18"/>
        </w:rPr>
        <w:t>OX457056.1         49685685   -.---.---.--.---.--.--.---.---.--.--.-.--.-........           49685665</w:t>
      </w:r>
    </w:p>
    <w:p>
      <w:r>
        <w:rPr>
          <w:rFonts w:ascii="Consolas" w:hAnsi="Consolas"/>
          <w:sz w:val="18"/>
        </w:rPr>
        <w:t>OX457056.1         64847151   -.---.---.--.---.--.--.---.---.--.--.-.--.-........           64847171</w:t>
      </w:r>
    </w:p>
    <w:p>
      <w:r>
        <w:rPr>
          <w:rFonts w:ascii="Consolas" w:hAnsi="Consolas"/>
          <w:sz w:val="18"/>
        </w:rPr>
        <w:t>OX457056.1         77475704   -.---.---.--.---.--.--.---.---.--.--.-.--.-..........         77475682</w:t>
      </w:r>
    </w:p>
    <w:p>
      <w:r>
        <w:rPr>
          <w:rFonts w:ascii="Consolas" w:hAnsi="Consolas"/>
          <w:sz w:val="18"/>
        </w:rPr>
        <w:t>OX457056.1         79638623   -.---.---.--.---.--.--.---.---.--.--.-.--.-........           79638643</w:t>
      </w:r>
    </w:p>
    <w:p>
      <w:r>
        <w:rPr>
          <w:rFonts w:ascii="Consolas" w:hAnsi="Consolas"/>
          <w:sz w:val="18"/>
        </w:rPr>
        <w:t>OX457056.1         99179329   -.---.---.--.---.--.--.---.---.--.--.-.--.-..........         99179351</w:t>
      </w:r>
    </w:p>
    <w:p>
      <w:r>
        <w:rPr>
          <w:rFonts w:ascii="Consolas" w:hAnsi="Consolas"/>
          <w:sz w:val="18"/>
        </w:rPr>
        <w:t>OX457056.1         105631100  -.---.---.--.---.--.--.---.---.--.--.-.--.-.......            105631119</w:t>
      </w:r>
    </w:p>
    <w:p>
      <w:r>
        <w:rPr>
          <w:rFonts w:ascii="Consolas" w:hAnsi="Consolas"/>
          <w:sz w:val="18"/>
        </w:rPr>
        <w:t>OX457056.1         106264365  -.---.---.--.---.--.--.---.---.--.--.-.--.-.......            106264346</w:t>
      </w:r>
    </w:p>
    <w:p>
      <w:r>
        <w:rPr>
          <w:rFonts w:ascii="Consolas" w:hAnsi="Consolas"/>
          <w:sz w:val="18"/>
        </w:rPr>
        <w:t>OX457056.1         111676297  -.---.---.--.---.--.--.---.---.--.--.-.--.-.......            111676316</w:t>
      </w:r>
    </w:p>
    <w:p>
      <w:r>
        <w:rPr>
          <w:rFonts w:ascii="Consolas" w:hAnsi="Consolas"/>
          <w:sz w:val="18"/>
        </w:rPr>
        <w:t>OX457056.1         124499798  -.---.---.--.---.--.--.---.---.--.--.-.--.-.......            124499817</w:t>
      </w:r>
    </w:p>
    <w:p>
      <w:r>
        <w:rPr>
          <w:rFonts w:ascii="Consolas" w:hAnsi="Consolas"/>
          <w:sz w:val="18"/>
        </w:rPr>
        <w:t>OX457056.1         125627447  -.---.---.--.---.--.--.---.---.--.--.-.--.-..........         125627425</w:t>
      </w:r>
    </w:p>
    <w:p>
      <w:r>
        <w:rPr>
          <w:rFonts w:ascii="Consolas" w:hAnsi="Consolas"/>
          <w:sz w:val="18"/>
        </w:rPr>
        <w:t>OX457056.1         137270967  -.---.---.--.---.--.--.---.---.--.--.-.--.-.......            137270948</w:t>
      </w:r>
    </w:p>
    <w:p>
      <w:r>
        <w:rPr>
          <w:rFonts w:ascii="Consolas" w:hAnsi="Consolas"/>
          <w:sz w:val="18"/>
        </w:rPr>
        <w:t>OX457056.1         162343852  -.---.---.--.---.--.--.---.---.--.--.-.--.-.......            162343833</w:t>
      </w:r>
    </w:p>
    <w:p>
      <w:r>
        <w:rPr>
          <w:rFonts w:ascii="Consolas" w:hAnsi="Consolas"/>
          <w:sz w:val="18"/>
        </w:rPr>
        <w:t>OX457056.1         163325767  -.---.---.--.---.--.--.---.---.--.--.-.--.-.......            163325786</w:t>
      </w:r>
    </w:p>
    <w:p>
      <w:r>
        <w:rPr>
          <w:rFonts w:ascii="Consolas" w:hAnsi="Consolas"/>
          <w:sz w:val="18"/>
        </w:rPr>
        <w:t>OX457056.1         166945232  -.---.---.--.---.--.--.---.---.--.--.-.--.-.......            166945213</w:t>
      </w:r>
    </w:p>
    <w:p>
      <w:r>
        <w:rPr>
          <w:rFonts w:ascii="Consolas" w:hAnsi="Consolas"/>
          <w:sz w:val="18"/>
        </w:rPr>
        <w:t>OX457056.1         174625977  -.---.---.--.---.--.--.---.---.--.--.-.--.-........           174625997</w:t>
      </w:r>
    </w:p>
    <w:p>
      <w:r>
        <w:rPr>
          <w:rFonts w:ascii="Consolas" w:hAnsi="Consolas"/>
          <w:sz w:val="18"/>
        </w:rPr>
        <w:t>OX457056.1         174868703  -.---.---.--.---.--.--.---.---.--.--.-.--.-.......            174868722</w:t>
      </w:r>
    </w:p>
    <w:p>
      <w:r>
        <w:rPr>
          <w:rFonts w:ascii="Consolas" w:hAnsi="Consolas"/>
          <w:sz w:val="18"/>
        </w:rPr>
        <w:t>OX457056.1         182919095  -.---.---.--.---.--.--.---.---.--.--.-.--.-......             182919113</w:t>
      </w:r>
    </w:p>
    <w:p>
      <w:r>
        <w:rPr>
          <w:rFonts w:ascii="Consolas" w:hAnsi="Consolas"/>
          <w:sz w:val="18"/>
        </w:rPr>
        <w:t>OX457056.1         184491314  -.---.---.--.---.--.--.---.---.--.--.-.--.-........           184491334</w:t>
      </w:r>
    </w:p>
    <w:p>
      <w:r>
        <w:rPr>
          <w:rFonts w:ascii="Consolas" w:hAnsi="Consolas"/>
          <w:sz w:val="18"/>
        </w:rPr>
        <w:t>OX457056.1         192025037  -.---.---.--.---.--.--.---.---.--.--.-.--.-.......            192025018</w:t>
      </w:r>
    </w:p>
    <w:p>
      <w:r>
        <w:rPr>
          <w:rFonts w:ascii="Consolas" w:hAnsi="Consolas"/>
          <w:sz w:val="18"/>
        </w:rPr>
        <w:t>OX457056.1         202648466  -.---.---.--.---.--.--.---.---.--.--.-.--.-..........         202648444</w:t>
      </w:r>
    </w:p>
    <w:p>
      <w:r>
        <w:rPr>
          <w:rFonts w:ascii="Consolas" w:hAnsi="Consolas"/>
          <w:sz w:val="18"/>
        </w:rPr>
        <w:t>OX457056.1         204610415  -.---.---.--.---.--.--.---.---.--.--.-.--.-........           204610435</w:t>
      </w:r>
    </w:p>
    <w:p>
      <w:r>
        <w:rPr>
          <w:rFonts w:ascii="Consolas" w:hAnsi="Consolas"/>
          <w:sz w:val="18"/>
        </w:rPr>
        <w:t>OX457056.1         205564605  -.---.---.--.---.--.--.---.---.--.--.-.--.-.......            205564586</w:t>
      </w:r>
    </w:p>
    <w:p>
      <w:r>
        <w:rPr>
          <w:rFonts w:ascii="Consolas" w:hAnsi="Consolas"/>
          <w:sz w:val="18"/>
        </w:rPr>
        <w:t>OX457056.1         217823847  -.---.---.--.---.--.--.---.---.--.--.-.--.-.........          217823826</w:t>
      </w:r>
    </w:p>
    <w:p>
      <w:r>
        <w:rPr>
          <w:rFonts w:ascii="Consolas" w:hAnsi="Consolas"/>
          <w:sz w:val="18"/>
        </w:rPr>
        <w:t>OX457056.1         4709450    -G---.---.--.---.--.--.---.---.--.--.-.--.-........           4709430</w:t>
      </w:r>
    </w:p>
    <w:p>
      <w:r>
        <w:rPr>
          <w:rFonts w:ascii="Consolas" w:hAnsi="Consolas"/>
          <w:sz w:val="18"/>
        </w:rPr>
        <w:t>OX457056.1         126318286  -.---.---.--.---.--.--.---.---.--.--.-.--.-........           126318306</w:t>
      </w:r>
    </w:p>
    <w:p>
      <w:r>
        <w:rPr>
          <w:rFonts w:ascii="Consolas" w:hAnsi="Consolas"/>
          <w:sz w:val="18"/>
        </w:rPr>
        <w:t>OX457056.1         141661601  -.---.---.--.---.--.--.---.---.--.--.-.--.-.......            141661582</w:t>
      </w:r>
    </w:p>
    <w:p>
      <w:r>
        <w:rPr>
          <w:rFonts w:ascii="Consolas" w:hAnsi="Consolas"/>
          <w:sz w:val="18"/>
        </w:rPr>
        <w:t>OX457056.1         151255539  -.---.---.--.---.--.--.---.---.--.--.-.--.-.......            151255558</w:t>
      </w:r>
    </w:p>
    <w:p>
      <w:r>
        <w:rPr>
          <w:rFonts w:ascii="Consolas" w:hAnsi="Consolas"/>
          <w:sz w:val="18"/>
        </w:rPr>
        <w:t>OX457056.1         189693942  -.---.---.--.---.--.--.---.---.--.--.-.--.-C.......           189693962</w:t>
      </w:r>
    </w:p>
    <w:p>
      <w:r>
        <w:rPr>
          <w:rFonts w:ascii="Consolas" w:hAnsi="Consolas"/>
          <w:sz w:val="18"/>
        </w:rPr>
        <w:t>OX457056.1         45323586   -G---.---.--.---G--.--.---.---.--.--.-.--.-.......            45323567</w:t>
      </w:r>
    </w:p>
    <w:p>
      <w:r>
        <w:rPr>
          <w:rFonts w:ascii="Consolas" w:hAnsi="Consolas"/>
          <w:sz w:val="18"/>
        </w:rPr>
        <w:t>OX457056.1         146995975  -.---.---.--.---.--.--.---A---.--.--.-.--.-...T.....          146995996</w:t>
      </w:r>
    </w:p>
    <w:p>
      <w:r>
        <w:rPr>
          <w:rFonts w:ascii="Consolas" w:hAnsi="Consolas"/>
          <w:sz w:val="18"/>
        </w:rPr>
        <w:t>OX457056.1         7894979    -.---.---.--.---.--.--.---.---.--.--.-.--.-........           7894999</w:t>
      </w:r>
    </w:p>
    <w:p>
      <w:r>
        <w:rPr>
          <w:rFonts w:ascii="Consolas" w:hAnsi="Consolas"/>
          <w:sz w:val="18"/>
        </w:rPr>
        <w:t>OX457056.1         8705661    -.---.---.--.---.--.--.---.---.--.--.-.--.-.......            8705680</w:t>
      </w:r>
    </w:p>
    <w:p>
      <w:r>
        <w:rPr>
          <w:rFonts w:ascii="Consolas" w:hAnsi="Consolas"/>
          <w:sz w:val="18"/>
        </w:rPr>
        <w:t>OX457056.1         13267636   -.---.---.--.---.--.--.---.---.--.--.-.--.-.........          13267615</w:t>
      </w:r>
    </w:p>
    <w:p>
      <w:r>
        <w:rPr>
          <w:rFonts w:ascii="Consolas" w:hAnsi="Consolas"/>
          <w:sz w:val="18"/>
        </w:rPr>
        <w:t>OX457056.1         13706643   -.---.---.--.---.--.--.---.---.--.--.-.--.-........           13706663</w:t>
      </w:r>
    </w:p>
    <w:p>
      <w:r>
        <w:rPr>
          <w:rFonts w:ascii="Consolas" w:hAnsi="Consolas"/>
          <w:sz w:val="18"/>
        </w:rPr>
        <w:t>OX457056.1         16101190   -.---.---.--.---.--.--.---.---.--.--.-.--.-.......            16101209</w:t>
      </w:r>
    </w:p>
    <w:p>
      <w:r>
        <w:rPr>
          <w:rFonts w:ascii="Consolas" w:hAnsi="Consolas"/>
          <w:sz w:val="18"/>
        </w:rPr>
        <w:t>OX457056.1         16913517   -.---.---.--.---.--.--.---.---.--.--.-.--.-.......            16913536</w:t>
      </w:r>
    </w:p>
    <w:p>
      <w:r>
        <w:rPr>
          <w:rFonts w:ascii="Consolas" w:hAnsi="Consolas"/>
          <w:sz w:val="18"/>
        </w:rPr>
        <w:t>OX457056.1         23618945   -.---.---.--.---.--.--.---.---.--.--.-.--.-.....              23618928</w:t>
      </w:r>
    </w:p>
    <w:p>
      <w:r>
        <w:rPr>
          <w:rFonts w:ascii="Consolas" w:hAnsi="Consolas"/>
          <w:sz w:val="18"/>
        </w:rPr>
        <w:t>OX457056.1         26384753   -.---.---.--.---.--.--.---.---.--.--.-.--.-.......            26384772</w:t>
      </w:r>
    </w:p>
    <w:p>
      <w:r>
        <w:rPr>
          <w:rFonts w:ascii="Consolas" w:hAnsi="Consolas"/>
          <w:sz w:val="18"/>
        </w:rPr>
        <w:t>OX457056.1         29238615   -.---.---.--.---.--.--.---.---.--.--.-.--.-.........          29238636</w:t>
      </w:r>
    </w:p>
    <w:p>
      <w:r>
        <w:rPr>
          <w:rFonts w:ascii="Consolas" w:hAnsi="Consolas"/>
          <w:sz w:val="18"/>
        </w:rPr>
        <w:t>OX457056.1         30274272   -.---.---.--.---.--.--.---.---.--.--.-.--.-.......            30274253</w:t>
      </w:r>
    </w:p>
    <w:p>
      <w:r>
        <w:rPr>
          <w:rFonts w:ascii="Consolas" w:hAnsi="Consolas"/>
          <w:sz w:val="18"/>
        </w:rPr>
        <w:t>OX457056.1         31309809   -.---.---.--.---.--.--.---.---.--.--.-.--.-.........          31309788</w:t>
      </w:r>
    </w:p>
    <w:p>
      <w:r>
        <w:rPr>
          <w:rFonts w:ascii="Consolas" w:hAnsi="Consolas"/>
          <w:sz w:val="18"/>
        </w:rPr>
        <w:t>OX457056.1         37774572   -.---.---.--.---.--.--.---.---.--.--.-.--.-.......            37774553</w:t>
      </w:r>
    </w:p>
    <w:p>
      <w:r>
        <w:rPr>
          <w:rFonts w:ascii="Consolas" w:hAnsi="Consolas"/>
          <w:sz w:val="18"/>
        </w:rPr>
        <w:t>OX457056.1         42075435   -.---.---.--.---.--.--.---.---.--.--.-.--.-........           42075415</w:t>
      </w:r>
    </w:p>
    <w:p>
      <w:r>
        <w:rPr>
          <w:rFonts w:ascii="Consolas" w:hAnsi="Consolas"/>
          <w:sz w:val="18"/>
        </w:rPr>
        <w:t>OX457056.1         43424041   -.---.---.--.---.--.--.---.---.--.--.-.--.-.......            43424060</w:t>
      </w:r>
    </w:p>
    <w:p>
      <w:r>
        <w:rPr>
          <w:rFonts w:ascii="Consolas" w:hAnsi="Consolas"/>
          <w:sz w:val="18"/>
        </w:rPr>
        <w:t>OX457056.1         44806511   -.---.---.--.---.--.--.---.---.--.--.-.--.-.....              44806528</w:t>
      </w:r>
    </w:p>
    <w:p>
      <w:r>
        <w:rPr>
          <w:rFonts w:ascii="Consolas" w:hAnsi="Consolas"/>
          <w:sz w:val="18"/>
        </w:rPr>
        <w:t>OX457056.1         45700385   -.---.---.--.---.--.--.---.---.--.--.-.--.-........           45700365</w:t>
      </w:r>
    </w:p>
    <w:p>
      <w:r>
        <w:rPr>
          <w:rFonts w:ascii="Consolas" w:hAnsi="Consolas"/>
          <w:sz w:val="18"/>
        </w:rPr>
        <w:t>OX457056.1         59404352   -.---.---.--.---.--.--.---.---.--.--.-.--.-........           59404372</w:t>
      </w:r>
    </w:p>
    <w:p>
      <w:r>
        <w:rPr>
          <w:rFonts w:ascii="Consolas" w:hAnsi="Consolas"/>
          <w:sz w:val="18"/>
        </w:rPr>
        <w:t>OX457056.1         70478727   -.---.---.--.---.--.--.---.---.--.--.-.--.-.........          70478706</w:t>
      </w:r>
    </w:p>
    <w:p>
      <w:r>
        <w:rPr>
          <w:rFonts w:ascii="Consolas" w:hAnsi="Consolas"/>
          <w:sz w:val="18"/>
        </w:rPr>
        <w:t>OX457056.1         70478731   -.---.---.--.---.--.--.---.---.--.--.-.--.-.......            70478712</w:t>
      </w:r>
    </w:p>
    <w:p>
      <w:r>
        <w:rPr>
          <w:rFonts w:ascii="Consolas" w:hAnsi="Consolas"/>
          <w:sz w:val="18"/>
        </w:rPr>
        <w:t>OX457056.1         73482739   -.---.---.--.---.--.--.---.---.--.--.-.--.-.......            73482758</w:t>
      </w:r>
    </w:p>
    <w:p>
      <w:r>
        <w:rPr>
          <w:rFonts w:ascii="Consolas" w:hAnsi="Consolas"/>
          <w:sz w:val="18"/>
        </w:rPr>
        <w:t>OX457056.1         73482743   -.---.---.--.---.--.--.---.---.--.--.-.--.-.........          73482764</w:t>
      </w:r>
    </w:p>
    <w:p>
      <w:r>
        <w:rPr>
          <w:rFonts w:ascii="Consolas" w:hAnsi="Consolas"/>
          <w:sz w:val="18"/>
        </w:rPr>
        <w:t>OX457056.1         78149880   -.---.---.--.---.--.--.---.---.--.--.-.--.-.......            78149861</w:t>
      </w:r>
    </w:p>
    <w:p>
      <w:r>
        <w:rPr>
          <w:rFonts w:ascii="Consolas" w:hAnsi="Consolas"/>
          <w:sz w:val="18"/>
        </w:rPr>
        <w:t>OX457056.1         82642121   -.---.---.--.---.--.--.---.---.--.--.-.--.-........           82642141</w:t>
      </w:r>
    </w:p>
    <w:p>
      <w:r>
        <w:rPr>
          <w:rFonts w:ascii="Consolas" w:hAnsi="Consolas"/>
          <w:sz w:val="18"/>
        </w:rPr>
        <w:t>OX457056.1         83653951   -.---.---.--.---.--.--.---.---.--.--.-.--.-.......            83653932</w:t>
      </w:r>
    </w:p>
    <w:p>
      <w:r>
        <w:rPr>
          <w:rFonts w:ascii="Consolas" w:hAnsi="Consolas"/>
          <w:sz w:val="18"/>
        </w:rPr>
        <w:t>OX457056.1         86782708   -.---.---.--.---.--.--.---.---.--.--.-.--.-........           86782728</w:t>
      </w:r>
    </w:p>
    <w:p>
      <w:r>
        <w:rPr>
          <w:rFonts w:ascii="Consolas" w:hAnsi="Consolas"/>
          <w:sz w:val="18"/>
        </w:rPr>
        <w:t>OX457056.1         93269856   -.---.---.--.---.--.--.---.---.--.--.-.--.-.........          93269877</w:t>
      </w:r>
    </w:p>
    <w:p>
      <w:r>
        <w:rPr>
          <w:rFonts w:ascii="Consolas" w:hAnsi="Consolas"/>
          <w:sz w:val="18"/>
        </w:rPr>
        <w:t>OX457056.1         95591869   -.---.---.--.---.--.--.---.---.--.--.-.--.-.......            95591850</w:t>
      </w:r>
    </w:p>
    <w:p>
      <w:r>
        <w:rPr>
          <w:rFonts w:ascii="Consolas" w:hAnsi="Consolas"/>
          <w:sz w:val="18"/>
        </w:rPr>
        <w:t>OX457056.1         97192438   -.---.---.--.---.--.--.---.---.--.--.-.--.-........           97192458</w:t>
      </w:r>
    </w:p>
    <w:p>
      <w:r>
        <w:rPr>
          <w:rFonts w:ascii="Consolas" w:hAnsi="Consolas"/>
          <w:sz w:val="18"/>
        </w:rPr>
        <w:t>OX457056.1         97746898   -.---.---.--.---.--.--.---.---.--.--.-.--.-.......            97746879</w:t>
      </w:r>
    </w:p>
    <w:p>
      <w:r>
        <w:rPr>
          <w:rFonts w:ascii="Consolas" w:hAnsi="Consolas"/>
          <w:sz w:val="18"/>
        </w:rPr>
        <w:t>OX457056.1         97801488   -.---.---.--.---.--.--.---.---.--.--.-.--.-.......            97801507</w:t>
      </w:r>
    </w:p>
    <w:p>
      <w:r>
        <w:rPr>
          <w:rFonts w:ascii="Consolas" w:hAnsi="Consolas"/>
          <w:sz w:val="18"/>
        </w:rPr>
        <w:t>OX457056.1         100985391  -.---.---.--.---.--.--.---.---.--.--.-.--.-.......            100985410</w:t>
      </w:r>
    </w:p>
    <w:p>
      <w:r>
        <w:rPr>
          <w:rFonts w:ascii="Consolas" w:hAnsi="Consolas"/>
          <w:sz w:val="18"/>
        </w:rPr>
        <w:t>OX457056.1         102305061  -.---.---.--.---.--.--.---.---.--.--.-.--.-........           102305041</w:t>
      </w:r>
    </w:p>
    <w:p>
      <w:r>
        <w:rPr>
          <w:rFonts w:ascii="Consolas" w:hAnsi="Consolas"/>
          <w:sz w:val="18"/>
        </w:rPr>
        <w:t>OX457056.1         106014223  -.---.---.--.---.--.--.---.---.--.--.-.--.-.......            106014204</w:t>
      </w:r>
    </w:p>
    <w:p>
      <w:r>
        <w:rPr>
          <w:rFonts w:ascii="Consolas" w:hAnsi="Consolas"/>
          <w:sz w:val="18"/>
        </w:rPr>
        <w:t>OX457056.1         109823778  -.---.---.--.---.--.--.---.---.--.--.-.--.-.......            109823759</w:t>
      </w:r>
    </w:p>
    <w:p>
      <w:r>
        <w:rPr>
          <w:rFonts w:ascii="Consolas" w:hAnsi="Consolas"/>
          <w:sz w:val="18"/>
        </w:rPr>
        <w:t>OX457056.1         115043294  -.---.---.--.---.--.--.---.---.--.--.-.--.-.......            115043275</w:t>
      </w:r>
    </w:p>
    <w:p>
      <w:r>
        <w:rPr>
          <w:rFonts w:ascii="Consolas" w:hAnsi="Consolas"/>
          <w:sz w:val="18"/>
        </w:rPr>
        <w:t>OX457056.1         121882665  -.---.---.--.---.--.--.---.---.--.--.-.--.-.........          121882644</w:t>
      </w:r>
    </w:p>
    <w:p>
      <w:r>
        <w:rPr>
          <w:rFonts w:ascii="Consolas" w:hAnsi="Consolas"/>
          <w:sz w:val="18"/>
        </w:rPr>
        <w:t>OX457056.1         134904980  -.---.---.--.---.--.--.---.---.--.--.-.--.-.........          134904959</w:t>
      </w:r>
    </w:p>
    <w:p>
      <w:r>
        <w:rPr>
          <w:rFonts w:ascii="Consolas" w:hAnsi="Consolas"/>
          <w:sz w:val="18"/>
        </w:rPr>
        <w:t>OX457056.1         134905008  -.---.---.--.---.--.--.---.---.--.--.-.--.-.......            134904989</w:t>
      </w:r>
    </w:p>
    <w:p>
      <w:r>
        <w:rPr>
          <w:rFonts w:ascii="Consolas" w:hAnsi="Consolas"/>
          <w:sz w:val="18"/>
        </w:rPr>
        <w:t>OX457056.1         135433157  -.---.---.--.---.--.--.---.---.--.--.-.--.-.........          135433136</w:t>
      </w:r>
    </w:p>
    <w:p>
      <w:r>
        <w:rPr>
          <w:rFonts w:ascii="Consolas" w:hAnsi="Consolas"/>
          <w:sz w:val="18"/>
        </w:rPr>
        <w:t>OX457056.1         137258238  -.---.---.--.---.--.--.---.---.--.--.-.--.-........           137258258</w:t>
      </w:r>
    </w:p>
    <w:p>
      <w:r>
        <w:rPr>
          <w:rFonts w:ascii="Consolas" w:hAnsi="Consolas"/>
          <w:sz w:val="18"/>
        </w:rPr>
        <w:t>OX457056.1         140375199  -.---.---.--.---.--.--.---.---.--.--.-.--.-........           140375219</w:t>
      </w:r>
    </w:p>
    <w:p>
      <w:r>
        <w:rPr>
          <w:rFonts w:ascii="Consolas" w:hAnsi="Consolas"/>
          <w:sz w:val="18"/>
        </w:rPr>
        <w:t>OX457056.1         140909998  -.---.---.--.---.--.--.---.---.--.--.-.--.-.......            140909979</w:t>
      </w:r>
    </w:p>
    <w:p>
      <w:r>
        <w:rPr>
          <w:rFonts w:ascii="Consolas" w:hAnsi="Consolas"/>
          <w:sz w:val="18"/>
        </w:rPr>
        <w:t>OX457056.1         151129913  -.---.---.--.---.--.--.---.---.--.--.-.--.-.........          151129892</w:t>
      </w:r>
    </w:p>
    <w:p>
      <w:r>
        <w:rPr>
          <w:rFonts w:ascii="Consolas" w:hAnsi="Consolas"/>
          <w:sz w:val="18"/>
        </w:rPr>
        <w:t>OX457056.1         152355678  -.---.---.--.---.--.--.---.---.--.--.-.--.-.......            152355659</w:t>
      </w:r>
    </w:p>
    <w:p>
      <w:r>
        <w:rPr>
          <w:rFonts w:ascii="Consolas" w:hAnsi="Consolas"/>
          <w:sz w:val="18"/>
        </w:rPr>
        <w:t>OX457056.1         157778060  -.---.---.--.---.--.--.---.---.--.--.-.--.-.........          157778039</w:t>
      </w:r>
    </w:p>
    <w:p>
      <w:r>
        <w:rPr>
          <w:rFonts w:ascii="Consolas" w:hAnsi="Consolas"/>
          <w:sz w:val="18"/>
        </w:rPr>
        <w:t>OX457056.1         162608515  -.---.---.--.---.--.--.---.---.--.--.-.--.-.......            162608534</w:t>
      </w:r>
    </w:p>
    <w:p>
      <w:r>
        <w:rPr>
          <w:rFonts w:ascii="Consolas" w:hAnsi="Consolas"/>
          <w:sz w:val="18"/>
        </w:rPr>
        <w:t>OX457056.1         166485291  -.---.---.--.---.--.--.---.---.--.--.-.--.-.......            166485310</w:t>
      </w:r>
    </w:p>
    <w:p>
      <w:r>
        <w:rPr>
          <w:rFonts w:ascii="Consolas" w:hAnsi="Consolas"/>
          <w:sz w:val="18"/>
        </w:rPr>
        <w:t>OX457056.1         168522057  -.---.---.--.---.--.--.---.---.--.--.-.--.-.......            168522038</w:t>
      </w:r>
    </w:p>
    <w:p>
      <w:r>
        <w:rPr>
          <w:rFonts w:ascii="Consolas" w:hAnsi="Consolas"/>
          <w:sz w:val="18"/>
        </w:rPr>
        <w:t>OX457056.1         174774435  -.---.---.--.---.--.--.---.---.--.--.-.--.-.......            174774454</w:t>
      </w:r>
    </w:p>
    <w:p>
      <w:r>
        <w:rPr>
          <w:rFonts w:ascii="Consolas" w:hAnsi="Consolas"/>
          <w:sz w:val="18"/>
        </w:rPr>
        <w:t>OX457056.1         175537256  -.---.---.--.---.--.--.---.---.--.--.-.--.-.........          175537277</w:t>
      </w:r>
    </w:p>
    <w:p>
      <w:r>
        <w:rPr>
          <w:rFonts w:ascii="Consolas" w:hAnsi="Consolas"/>
          <w:sz w:val="18"/>
        </w:rPr>
        <w:t>OX457056.1         178701880  -.---.---.--.---.--.--.---.---.--.--.-.--.-.......            178701899</w:t>
      </w:r>
    </w:p>
    <w:p>
      <w:r>
        <w:rPr>
          <w:rFonts w:ascii="Consolas" w:hAnsi="Consolas"/>
          <w:sz w:val="18"/>
        </w:rPr>
        <w:t>OX457056.1         180694532  -.---.---.--.---.--.--.---.---.--.--.-.--.-........           180694512</w:t>
      </w:r>
    </w:p>
    <w:p>
      <w:r>
        <w:rPr>
          <w:rFonts w:ascii="Consolas" w:hAnsi="Consolas"/>
          <w:sz w:val="18"/>
        </w:rPr>
        <w:t>OX457056.1         180892212  -.---.---.--.---.--.--.---.---.--.--.-.--.-.......            180892231</w:t>
      </w:r>
    </w:p>
    <w:p>
      <w:r>
        <w:rPr>
          <w:rFonts w:ascii="Consolas" w:hAnsi="Consolas"/>
          <w:sz w:val="18"/>
        </w:rPr>
        <w:t>OX457056.1         182743592  -.---.---.--.---.--.--.---.---.--.--.-.--.-........           182743572</w:t>
      </w:r>
    </w:p>
    <w:p>
      <w:r>
        <w:rPr>
          <w:rFonts w:ascii="Consolas" w:hAnsi="Consolas"/>
          <w:sz w:val="18"/>
        </w:rPr>
        <w:t>OX457056.1         192129215  -.---.---.--.---.--.--.---.---.--.--.-.--.-........           192129195</w:t>
      </w:r>
    </w:p>
    <w:p>
      <w:r>
        <w:rPr>
          <w:rFonts w:ascii="Consolas" w:hAnsi="Consolas"/>
          <w:sz w:val="18"/>
        </w:rPr>
        <w:t>OX457056.1         192529838  -.---.---.--.---.--.--.---.---.--.--.-.--.-.......            192529857</w:t>
      </w:r>
    </w:p>
    <w:p>
      <w:r>
        <w:rPr>
          <w:rFonts w:ascii="Consolas" w:hAnsi="Consolas"/>
          <w:sz w:val="18"/>
        </w:rPr>
        <w:t>OX457056.1         202866084  -.---.---.--.---.--.--.---.---.--.--.-.--.-.......            202866065</w:t>
      </w:r>
    </w:p>
    <w:p>
      <w:r>
        <w:rPr>
          <w:rFonts w:ascii="Consolas" w:hAnsi="Consolas"/>
          <w:sz w:val="18"/>
        </w:rPr>
        <w:t>OX457056.1         203457874  -.---.---.--.---.--.--.---.---.--.--.-.--.-.......            203457855</w:t>
      </w:r>
    </w:p>
    <w:p>
      <w:r>
        <w:rPr>
          <w:rFonts w:ascii="Consolas" w:hAnsi="Consolas"/>
          <w:sz w:val="18"/>
        </w:rPr>
        <w:t>OX457056.1         204051118  -.---.---.--.---.--.--.---.---.--.--.-.--.-........           204051098</w:t>
      </w:r>
    </w:p>
    <w:p>
      <w:r>
        <w:rPr>
          <w:rFonts w:ascii="Consolas" w:hAnsi="Consolas"/>
          <w:sz w:val="18"/>
        </w:rPr>
        <w:t>OX457056.1         206162527  -.---.---.--.---.--.--.---.---.--.--.-.--.-.......            206162508</w:t>
      </w:r>
    </w:p>
    <w:p>
      <w:r>
        <w:rPr>
          <w:rFonts w:ascii="Consolas" w:hAnsi="Consolas"/>
          <w:sz w:val="18"/>
        </w:rPr>
        <w:t>OX457056.1         210676125  -.---.---.--.---.--.--.---.---.--.--.-.--.-.........          210676104</w:t>
      </w:r>
    </w:p>
    <w:p>
      <w:r>
        <w:rPr>
          <w:rFonts w:ascii="Consolas" w:hAnsi="Consolas"/>
          <w:sz w:val="18"/>
        </w:rPr>
        <w:t>OX457056.1         210676141  -.---.---.--.---.--.--.---.---.--.--.-.--.-.......            210676122</w:t>
      </w:r>
    </w:p>
    <w:p>
      <w:r>
        <w:rPr>
          <w:rFonts w:ascii="Consolas" w:hAnsi="Consolas"/>
          <w:sz w:val="18"/>
        </w:rPr>
        <w:t>OX457056.1         222471010  -.---.---.--.---.--.--.---.---.--.--.-.--.-.......            222471029</w:t>
      </w:r>
    </w:p>
    <w:p>
      <w:r>
        <w:rPr>
          <w:rFonts w:ascii="Consolas" w:hAnsi="Consolas"/>
          <w:sz w:val="18"/>
        </w:rPr>
        <w:t>OX457056.1         10962611   -.---.---.--.---.--.--.---.---.--.--.-.--.-.......            10962592</w:t>
      </w:r>
    </w:p>
    <w:p>
      <w:r>
        <w:rPr>
          <w:rFonts w:ascii="Consolas" w:hAnsi="Consolas"/>
          <w:sz w:val="18"/>
        </w:rPr>
        <w:t>OX457056.1         27797314   -.---.---.--.---.--.--.---.---.--.--.-.--.-...T....           27797294</w:t>
      </w:r>
    </w:p>
    <w:p>
      <w:r>
        <w:rPr>
          <w:rFonts w:ascii="Consolas" w:hAnsi="Consolas"/>
          <w:sz w:val="18"/>
        </w:rPr>
        <w:t>OX457056.1         35738022   -.---C---.--.---.--.--.---.---.--.--.-.--.-.......            35738041</w:t>
      </w:r>
    </w:p>
    <w:p>
      <w:r>
        <w:rPr>
          <w:rFonts w:ascii="Consolas" w:hAnsi="Consolas"/>
          <w:sz w:val="18"/>
        </w:rPr>
        <w:t>OX457056.1         37280153   -.---.---C--.---.--.--.---.---.--.--.-.--.-........           37280133</w:t>
      </w:r>
    </w:p>
    <w:p>
      <w:r>
        <w:rPr>
          <w:rFonts w:ascii="Consolas" w:hAnsi="Consolas"/>
          <w:sz w:val="18"/>
        </w:rPr>
        <w:t>OX457056.1         38054589   -.---.---.--.---.--.--.---.---.--.--.-.--.-.......            38054608</w:t>
      </w:r>
    </w:p>
    <w:p>
      <w:r>
        <w:rPr>
          <w:rFonts w:ascii="Consolas" w:hAnsi="Consolas"/>
          <w:sz w:val="18"/>
        </w:rPr>
        <w:t>OX457056.1         41870376   -.---.---.--.---.--.--.---.---.--.--.-.--.-.......            41870395</w:t>
      </w:r>
    </w:p>
    <w:p>
      <w:r>
        <w:rPr>
          <w:rFonts w:ascii="Consolas" w:hAnsi="Consolas"/>
          <w:sz w:val="18"/>
        </w:rPr>
        <w:t>OX457056.1         46891900   -.---.---.--.---.--.--.---.---.--.--.-.--.-...T....           46891880</w:t>
      </w:r>
    </w:p>
    <w:p>
      <w:r>
        <w:rPr>
          <w:rFonts w:ascii="Consolas" w:hAnsi="Consolas"/>
          <w:sz w:val="18"/>
        </w:rPr>
        <w:t>OX457056.1         78178569   -.---.---.--.---.--.--.---.---.--.--A-.--.-.........          78178590</w:t>
      </w:r>
    </w:p>
    <w:p>
      <w:r>
        <w:rPr>
          <w:rFonts w:ascii="Consolas" w:hAnsi="Consolas"/>
          <w:sz w:val="18"/>
        </w:rPr>
        <w:t>OX457056.1         84624958   -.---.---.--.---.--.--.---.---.--.--.-.--.-........           84624938</w:t>
      </w:r>
    </w:p>
    <w:p>
      <w:r>
        <w:rPr>
          <w:rFonts w:ascii="Consolas" w:hAnsi="Consolas"/>
          <w:sz w:val="18"/>
        </w:rPr>
        <w:t>OX457056.1         89079926   -.---.---.--.---.--.--.---.---.--.--.-.--.-...                89079911</w:t>
      </w:r>
    </w:p>
    <w:p>
      <w:r>
        <w:rPr>
          <w:rFonts w:ascii="Consolas" w:hAnsi="Consolas"/>
          <w:sz w:val="18"/>
        </w:rPr>
        <w:t>OX457056.1         92475949   -.---.---.--.---.--.--.---.---.--.--.-.--.-.G.....            92475968</w:t>
      </w:r>
    </w:p>
    <w:p>
      <w:r>
        <w:rPr>
          <w:rFonts w:ascii="Consolas" w:hAnsi="Consolas"/>
          <w:sz w:val="18"/>
        </w:rPr>
        <w:t>OX457056.1         95588563   -.---.---.--.---.--.--.---.---.--.--.-.--.-........           95588543</w:t>
      </w:r>
    </w:p>
    <w:p>
      <w:r>
        <w:rPr>
          <w:rFonts w:ascii="Consolas" w:hAnsi="Consolas"/>
          <w:sz w:val="18"/>
        </w:rPr>
        <w:t>OX457056.1         97192442   -.---.---.--.---.--.--.---.---.--.--.-.--.-...T.....          97192463</w:t>
      </w:r>
    </w:p>
    <w:p>
      <w:r>
        <w:rPr>
          <w:rFonts w:ascii="Consolas" w:hAnsi="Consolas"/>
          <w:sz w:val="18"/>
        </w:rPr>
        <w:t>OX457056.1         100072573  -.---.---.--.---.--.--.---.---.--.--.-.--.-.......            100072554</w:t>
      </w:r>
    </w:p>
    <w:p>
      <w:r>
        <w:rPr>
          <w:rFonts w:ascii="Consolas" w:hAnsi="Consolas"/>
          <w:sz w:val="18"/>
        </w:rPr>
        <w:t>OX457056.1         112555571  -.---.---.--.---.--.--.---.---.--.--.-.--.-........           112555551</w:t>
      </w:r>
    </w:p>
    <w:p>
      <w:r>
        <w:rPr>
          <w:rFonts w:ascii="Consolas" w:hAnsi="Consolas"/>
          <w:sz w:val="18"/>
        </w:rPr>
        <w:t>OX457056.1         131643649  -.---.---.--.---.--.--.---.---.--.--.-.--.-.......            131643668</w:t>
      </w:r>
    </w:p>
    <w:p>
      <w:r>
        <w:rPr>
          <w:rFonts w:ascii="Consolas" w:hAnsi="Consolas"/>
          <w:sz w:val="18"/>
        </w:rPr>
        <w:t>OX457056.1         158421354  -.---.---.--.---.--.--.---.---.--.--.-.--.-...T.....          158421375</w:t>
      </w:r>
    </w:p>
    <w:p>
      <w:r>
        <w:rPr>
          <w:rFonts w:ascii="Consolas" w:hAnsi="Consolas"/>
          <w:sz w:val="18"/>
        </w:rPr>
        <w:t>OX457056.1         175072871  -.---.---.--.---.--C--.---.---.--.--.-.--.-.........          175072892</w:t>
      </w:r>
    </w:p>
    <w:p>
      <w:r>
        <w:rPr>
          <w:rFonts w:ascii="Consolas" w:hAnsi="Consolas"/>
          <w:sz w:val="18"/>
        </w:rPr>
        <w:t>OX457056.1         180716908  -.---.---.--.---.--.--.---.---.--.--.-.--.-.......            180716889</w:t>
      </w:r>
    </w:p>
    <w:p>
      <w:r>
        <w:rPr>
          <w:rFonts w:ascii="Consolas" w:hAnsi="Consolas"/>
          <w:sz w:val="18"/>
        </w:rPr>
        <w:t>OX457056.1         224313713  -G---.---.--.---.--.--.---.---.--.--.-.--.-.......            224313694</w:t>
      </w:r>
    </w:p>
    <w:p>
      <w:r>
        <w:rPr>
          <w:rFonts w:ascii="Consolas" w:hAnsi="Consolas"/>
          <w:sz w:val="18"/>
        </w:rPr>
        <w:t>OX457056.1         227801106  -.---.---.--.---.--.--.---.---.--.--.-.--.-.......            227801125</w:t>
      </w:r>
    </w:p>
    <w:p>
      <w:r>
        <w:rPr>
          <w:rFonts w:ascii="Consolas" w:hAnsi="Consolas"/>
          <w:sz w:val="18"/>
        </w:rPr>
        <w:t>OX457056.1         7894987    -.---.---.--.---.--.--.---.---.--.--.-.--T-...T.....          7895008</w:t>
      </w:r>
    </w:p>
    <w:p>
      <w:r>
        <w:rPr>
          <w:rFonts w:ascii="Consolas" w:hAnsi="Consolas"/>
          <w:sz w:val="18"/>
        </w:rPr>
        <w:t>OX457056.1         30187945   -.---.---.--.---.--.--.---.---.--.--.-.--.-...T.....          30187924</w:t>
      </w:r>
    </w:p>
    <w:p>
      <w:r>
        <w:rPr>
          <w:rFonts w:ascii="Consolas" w:hAnsi="Consolas"/>
          <w:sz w:val="18"/>
        </w:rPr>
        <w:t>OX457056.1         35082299   -G---.---.--.---.--.--.---.---.--.--.-.--.-.......            35082318</w:t>
      </w:r>
    </w:p>
    <w:p>
      <w:r>
        <w:rPr>
          <w:rFonts w:ascii="Consolas" w:hAnsi="Consolas"/>
          <w:sz w:val="18"/>
        </w:rPr>
        <w:t>OX457056.1         53496310   -G---.---.--.---.--.--.---.---.--.--.-.--.-........           53496290</w:t>
      </w:r>
    </w:p>
    <w:p>
      <w:r>
        <w:rPr>
          <w:rFonts w:ascii="Consolas" w:hAnsi="Consolas"/>
          <w:sz w:val="18"/>
        </w:rPr>
        <w:t>OX457056.1         93530530   -.---.---.--.---.--.--.---.---.--.--G-.--.-........           93530510</w:t>
      </w:r>
    </w:p>
    <w:p>
      <w:r>
        <w:rPr>
          <w:rFonts w:ascii="Consolas" w:hAnsi="Consolas"/>
          <w:sz w:val="18"/>
        </w:rPr>
        <w:t>OX457056.1         108775658  -.---.---.--.---.--.--.---.---T--.--.-.--.-...T....           108775678</w:t>
      </w:r>
    </w:p>
    <w:p>
      <w:r>
        <w:rPr>
          <w:rFonts w:ascii="Consolas" w:hAnsi="Consolas"/>
          <w:sz w:val="18"/>
        </w:rPr>
        <w:t>OX457056.1         117031950  -.---.---.--.---.--.--.---.---.--.--.-.--.-........           117031970</w:t>
      </w:r>
    </w:p>
    <w:p>
      <w:r>
        <w:rPr>
          <w:rFonts w:ascii="Consolas" w:hAnsi="Consolas"/>
          <w:sz w:val="18"/>
        </w:rPr>
        <w:t>OX457056.1         170613889  -.---.---.--.---.--.--.---C---.--.--.-.--.-.....              170613872</w:t>
      </w:r>
    </w:p>
    <w:p>
      <w:r>
        <w:rPr>
          <w:rFonts w:ascii="Consolas" w:hAnsi="Consolas"/>
          <w:sz w:val="18"/>
        </w:rPr>
        <w:t>OX457056.1         185918324  -.---.---.--.---.--.--.---.---.--.--.-.--.-.......            185918343</w:t>
      </w:r>
    </w:p>
    <w:p>
      <w:r>
        <w:rPr>
          <w:rFonts w:ascii="Consolas" w:hAnsi="Consolas"/>
          <w:sz w:val="18"/>
        </w:rPr>
        <w:t>OX457056.1         202785716  -.---.---.--.---.--.--.---.---.--.--.-.--.-........           202785696</w:t>
      </w:r>
    </w:p>
    <w:p>
      <w:r>
        <w:rPr>
          <w:rFonts w:ascii="Consolas" w:hAnsi="Consolas"/>
          <w:sz w:val="18"/>
        </w:rPr>
        <w:t>OX457056.1         224700770  -.---.---.--.---.--.--.---.---.--.--.-.--.-........           224700750</w:t>
      </w:r>
    </w:p>
    <w:p>
      <w:r>
        <w:rPr>
          <w:rFonts w:ascii="Consolas" w:hAnsi="Consolas"/>
          <w:sz w:val="18"/>
        </w:rPr>
        <w:t>OX457056.1         228681921  -.---.---.--.---.--.--.---.---.--.--.-.--.-........           228681941</w:t>
      </w:r>
    </w:p>
    <w:p>
      <w:r>
        <w:rPr>
          <w:rFonts w:ascii="Consolas" w:hAnsi="Consolas"/>
          <w:sz w:val="18"/>
        </w:rPr>
        <w:t>OX457056.1         228735421  -.---.---.--.---.--.--.---.---.--.--.-.--.-.........          228735442</w:t>
      </w:r>
    </w:p>
    <w:p>
      <w:r>
        <w:rPr>
          <w:rFonts w:ascii="Consolas" w:hAnsi="Consolas"/>
          <w:sz w:val="18"/>
        </w:rPr>
        <w:t>OX457056.1         2971864    -.---.---.--.---.--.--.---.---.--.--.-.--.-.......            2971845</w:t>
      </w:r>
    </w:p>
    <w:p>
      <w:r>
        <w:rPr>
          <w:rFonts w:ascii="Consolas" w:hAnsi="Consolas"/>
          <w:sz w:val="18"/>
        </w:rPr>
        <w:t>OX457056.1         7340481    -.---.---.--.---.--.--.---.---.--.--.-.--.-.......            7340462</w:t>
      </w:r>
    </w:p>
    <w:p>
      <w:r>
        <w:rPr>
          <w:rFonts w:ascii="Consolas" w:hAnsi="Consolas"/>
          <w:sz w:val="18"/>
        </w:rPr>
        <w:t>OX457056.1         7675673    -.---.---.--.---.--.--.---.---.--.--.-.--.-.......            7675654</w:t>
      </w:r>
    </w:p>
    <w:p>
      <w:r>
        <w:rPr>
          <w:rFonts w:ascii="Consolas" w:hAnsi="Consolas"/>
          <w:sz w:val="18"/>
        </w:rPr>
        <w:t>OX457056.1         8340977    -.---.---.--.---.--.--.---.---.--.--.-.--.-........           8340997</w:t>
      </w:r>
    </w:p>
    <w:p>
      <w:r>
        <w:rPr>
          <w:rFonts w:ascii="Consolas" w:hAnsi="Consolas"/>
          <w:sz w:val="18"/>
        </w:rPr>
        <w:t>OX457056.1         10810200   -.---.---.--.---.--.--.---.---.--.--.-.--.-........           10810220</w:t>
      </w:r>
    </w:p>
    <w:p>
      <w:r>
        <w:rPr>
          <w:rFonts w:ascii="Consolas" w:hAnsi="Consolas"/>
          <w:sz w:val="18"/>
        </w:rPr>
        <w:t>OX457056.1         11139942   -.---.---.--.---.--.--.---.---.--.--.-.--.-.......            11139961</w:t>
      </w:r>
    </w:p>
    <w:p>
      <w:r>
        <w:rPr>
          <w:rFonts w:ascii="Consolas" w:hAnsi="Consolas"/>
          <w:sz w:val="18"/>
        </w:rPr>
        <w:t>OX457056.1         11887588   -.---.---.--.---.--.--.---.---.--.--.-.--.-........           11887608</w:t>
      </w:r>
    </w:p>
    <w:p>
      <w:r>
        <w:rPr>
          <w:rFonts w:ascii="Consolas" w:hAnsi="Consolas"/>
          <w:sz w:val="18"/>
        </w:rPr>
        <w:t>OX457056.1         13025255   -.---.---.--.---.--.--.---.---.--.--.-.--.-.......            13025274</w:t>
      </w:r>
    </w:p>
    <w:p>
      <w:r>
        <w:rPr>
          <w:rFonts w:ascii="Consolas" w:hAnsi="Consolas"/>
          <w:sz w:val="18"/>
        </w:rPr>
        <w:t>OX457056.1         13025263   -.---.---.--.---.--.--.---.---.--.--.-.--.-........           13025283</w:t>
      </w:r>
    </w:p>
    <w:p>
      <w:r>
        <w:rPr>
          <w:rFonts w:ascii="Consolas" w:hAnsi="Consolas"/>
          <w:sz w:val="18"/>
        </w:rPr>
        <w:t>OX457056.1         13267644   -.---.---.--.---.--.--.---.---.--.--.-.--.-.......            13267625</w:t>
      </w:r>
    </w:p>
    <w:p>
      <w:r>
        <w:rPr>
          <w:rFonts w:ascii="Consolas" w:hAnsi="Consolas"/>
          <w:sz w:val="18"/>
        </w:rPr>
        <w:t>OX457056.1         14242362   -.---.---.--.---.--.--.---.---.--.--.-.--.-.......            14242381</w:t>
      </w:r>
    </w:p>
    <w:p>
      <w:r>
        <w:rPr>
          <w:rFonts w:ascii="Consolas" w:hAnsi="Consolas"/>
          <w:sz w:val="18"/>
        </w:rPr>
        <w:t>OX457056.1         15417251   -.---.---.--.---.--.--.---.---.--.--.-.--.-........           15417231</w:t>
      </w:r>
    </w:p>
    <w:p>
      <w:r>
        <w:rPr>
          <w:rFonts w:ascii="Consolas" w:hAnsi="Consolas"/>
          <w:sz w:val="18"/>
        </w:rPr>
        <w:t>OX457056.1         15417259   -.---.---.--.---.--.--.---.---.--.--.-.--.-.......            15417240</w:t>
      </w:r>
    </w:p>
    <w:p>
      <w:r>
        <w:rPr>
          <w:rFonts w:ascii="Consolas" w:hAnsi="Consolas"/>
          <w:sz w:val="18"/>
        </w:rPr>
        <w:t>OX457056.1         15801484   -.---.---.--.---.--.--.---.---.--.--.-.--.-......             15801466</w:t>
      </w:r>
    </w:p>
    <w:p>
      <w:r>
        <w:rPr>
          <w:rFonts w:ascii="Consolas" w:hAnsi="Consolas"/>
          <w:sz w:val="18"/>
        </w:rPr>
        <w:t>OX457056.1         16101198   -.---.---.--.---.--.--.---.---.--.--.-.--.-........           16101218</w:t>
      </w:r>
    </w:p>
    <w:p>
      <w:r>
        <w:rPr>
          <w:rFonts w:ascii="Consolas" w:hAnsi="Consolas"/>
          <w:sz w:val="18"/>
        </w:rPr>
        <w:t>OX457056.1         21295254   -.---.---.--.---.--.--.---.---.--.--.-.--.-.......            21295235</w:t>
      </w:r>
    </w:p>
    <w:p>
      <w:r>
        <w:rPr>
          <w:rFonts w:ascii="Consolas" w:hAnsi="Consolas"/>
          <w:sz w:val="18"/>
        </w:rPr>
        <w:t>OX457056.1         22155488   -.---.---.--.---.--.--.---.---.--.--.-.--.-.......            22155507</w:t>
      </w:r>
    </w:p>
    <w:p>
      <w:r>
        <w:rPr>
          <w:rFonts w:ascii="Consolas" w:hAnsi="Consolas"/>
          <w:sz w:val="18"/>
        </w:rPr>
        <w:t>OX457056.1         22842565   -.---.---.--.---.--.--.---.---.--.--.-.--.-........           22842545</w:t>
      </w:r>
    </w:p>
    <w:p>
      <w:r>
        <w:rPr>
          <w:rFonts w:ascii="Consolas" w:hAnsi="Consolas"/>
          <w:sz w:val="18"/>
        </w:rPr>
        <w:t>OX457056.1         22842577   -.---.---.--.---.--.--.---.---.--.--.-.--.-.......            22842558</w:t>
      </w:r>
    </w:p>
    <w:p>
      <w:r>
        <w:rPr>
          <w:rFonts w:ascii="Consolas" w:hAnsi="Consolas"/>
          <w:sz w:val="18"/>
        </w:rPr>
        <w:t>OX457056.1         23183586   -.---.---.--.---.--.--.---.---.--.--.-.--.-........           23183606</w:t>
      </w:r>
    </w:p>
    <w:p>
      <w:r>
        <w:rPr>
          <w:rFonts w:ascii="Consolas" w:hAnsi="Consolas"/>
          <w:sz w:val="18"/>
        </w:rPr>
        <w:t>OX457056.1         26384769   -.---.---.--.---.--.--.---.---.--.--.-.--.-........           26384789</w:t>
      </w:r>
    </w:p>
    <w:p>
      <w:r>
        <w:rPr>
          <w:rFonts w:ascii="Consolas" w:hAnsi="Consolas"/>
          <w:sz w:val="18"/>
        </w:rPr>
        <w:t>OX457056.1         26850665   -.---.---.--.---.--.--.---.---.--.--.-.--.-.......            26850684</w:t>
      </w:r>
    </w:p>
    <w:p>
      <w:r>
        <w:rPr>
          <w:rFonts w:ascii="Consolas" w:hAnsi="Consolas"/>
          <w:sz w:val="18"/>
        </w:rPr>
        <w:t>OX457056.1         26850669   -.---.---.--.---.--.--.---.---.--.--.-.--.-........           26850689</w:t>
      </w:r>
    </w:p>
    <w:p>
      <w:r>
        <w:rPr>
          <w:rFonts w:ascii="Consolas" w:hAnsi="Consolas"/>
          <w:sz w:val="18"/>
        </w:rPr>
        <w:t>OX457056.1         26905955   -.---.---.--.---.--.--.---.---.--.--.-.--.-..........         26905977</w:t>
      </w:r>
    </w:p>
    <w:p>
      <w:r>
        <w:rPr>
          <w:rFonts w:ascii="Consolas" w:hAnsi="Consolas"/>
          <w:sz w:val="18"/>
        </w:rPr>
        <w:t>OX457056.1         30274268   -.---.---.--.---.--.--.---.---.--.--.-.--.-........           30274248</w:t>
      </w:r>
    </w:p>
    <w:p>
      <w:r>
        <w:rPr>
          <w:rFonts w:ascii="Consolas" w:hAnsi="Consolas"/>
          <w:sz w:val="18"/>
        </w:rPr>
        <w:t>OX457056.1         33765855   -.---.---.--.---.--.--.---.---.--.--.-.--.-........           33765875</w:t>
      </w:r>
    </w:p>
    <w:p>
      <w:r>
        <w:rPr>
          <w:rFonts w:ascii="Consolas" w:hAnsi="Consolas"/>
          <w:sz w:val="18"/>
        </w:rPr>
        <w:t>OX457056.1         34789968   -.---.---.--.---.--.--.---.---.--.--.-.--.-.......            34789987</w:t>
      </w:r>
    </w:p>
    <w:p>
      <w:r>
        <w:rPr>
          <w:rFonts w:ascii="Consolas" w:hAnsi="Consolas"/>
          <w:sz w:val="18"/>
        </w:rPr>
        <w:t>OX457056.1         34789972   -.---.---.--.---.--.--.---.---.--.--.-.--.-........           34789992</w:t>
      </w:r>
    </w:p>
    <w:p>
      <w:r>
        <w:rPr>
          <w:rFonts w:ascii="Consolas" w:hAnsi="Consolas"/>
          <w:sz w:val="18"/>
        </w:rPr>
        <w:t>OX457056.1         36071103   -.---.---.--.---.--.--.---.---.--.--.-.--.-........           36071083</w:t>
      </w:r>
    </w:p>
    <w:p>
      <w:r>
        <w:rPr>
          <w:rFonts w:ascii="Consolas" w:hAnsi="Consolas"/>
          <w:sz w:val="18"/>
        </w:rPr>
        <w:t>OX457056.1         36261449   -.---.---.--.---.--.--.---.---.--.--.-.--.-.....              36261466</w:t>
      </w:r>
    </w:p>
    <w:p>
      <w:r>
        <w:rPr>
          <w:rFonts w:ascii="Consolas" w:hAnsi="Consolas"/>
          <w:sz w:val="18"/>
        </w:rPr>
        <w:t>OX457056.1         36502956   -.---.---.--.---.--.--.---.---.--.--.-.--.-.......            36502937</w:t>
      </w:r>
    </w:p>
    <w:p>
      <w:r>
        <w:rPr>
          <w:rFonts w:ascii="Consolas" w:hAnsi="Consolas"/>
          <w:sz w:val="18"/>
        </w:rPr>
        <w:t>OX457056.1         37200282   -.---.---.--.---.--.--.---.---.--.--.-.--.-.......            37200301</w:t>
      </w:r>
    </w:p>
    <w:p>
      <w:r>
        <w:rPr>
          <w:rFonts w:ascii="Consolas" w:hAnsi="Consolas"/>
          <w:sz w:val="18"/>
        </w:rPr>
        <w:t>OX457056.1         37200298   -.---.---.--.---.--.--.---.---.--.--.-.--.-........           37200318</w:t>
      </w:r>
    </w:p>
    <w:p>
      <w:r>
        <w:rPr>
          <w:rFonts w:ascii="Consolas" w:hAnsi="Consolas"/>
          <w:sz w:val="18"/>
        </w:rPr>
        <w:t>OX457056.1         37707842   -.---.---.--.---.--.--.---.---.--.--.-.--.-........           37707862</w:t>
      </w:r>
    </w:p>
    <w:p>
      <w:r>
        <w:rPr>
          <w:rFonts w:ascii="Consolas" w:hAnsi="Consolas"/>
          <w:sz w:val="18"/>
        </w:rPr>
        <w:t>OX457056.1         37774556   -.---.---.--.---.--.--.---.---.--.--.-.--.-........           37774536</w:t>
      </w:r>
    </w:p>
    <w:p>
      <w:r>
        <w:rPr>
          <w:rFonts w:ascii="Consolas" w:hAnsi="Consolas"/>
          <w:sz w:val="18"/>
        </w:rPr>
        <w:t>OX457056.1         37967473   -.---.---.--.---.--.--.---.---.--.--.-.--.-........           37967493</w:t>
      </w:r>
    </w:p>
    <w:p>
      <w:r>
        <w:rPr>
          <w:rFonts w:ascii="Consolas" w:hAnsi="Consolas"/>
          <w:sz w:val="18"/>
        </w:rPr>
        <w:t>OX457056.1         38962621   -.---.---.--.---.--.--.---.---.--.--.-.--.-........           38962601</w:t>
      </w:r>
    </w:p>
    <w:p>
      <w:r>
        <w:rPr>
          <w:rFonts w:ascii="Consolas" w:hAnsi="Consolas"/>
          <w:sz w:val="18"/>
        </w:rPr>
        <w:t>OX457056.1         39551925   -.---.---.--.---.--.--.---.---.--.--.-.--.-........           39551945</w:t>
      </w:r>
    </w:p>
    <w:p>
      <w:r>
        <w:rPr>
          <w:rFonts w:ascii="Consolas" w:hAnsi="Consolas"/>
          <w:sz w:val="18"/>
        </w:rPr>
        <w:t>OX457056.1         41434395   -.---.---.--.---.--.--.---.---.--.--.-.--.-.......            41434376</w:t>
      </w:r>
    </w:p>
    <w:p>
      <w:r>
        <w:rPr>
          <w:rFonts w:ascii="Consolas" w:hAnsi="Consolas"/>
          <w:sz w:val="18"/>
        </w:rPr>
        <w:t>OX457056.1         41870380   -.---.---.--.---.--.--.---.---.--.--.-.--.-.......            41870399</w:t>
      </w:r>
    </w:p>
    <w:p>
      <w:r>
        <w:rPr>
          <w:rFonts w:ascii="Consolas" w:hAnsi="Consolas"/>
          <w:sz w:val="18"/>
        </w:rPr>
        <w:t>OX457056.1         42754185   -.---.---.--.---.--.--.---.---.--.--.-.--.-........           42754205</w:t>
      </w:r>
    </w:p>
    <w:p>
      <w:r>
        <w:rPr>
          <w:rFonts w:ascii="Consolas" w:hAnsi="Consolas"/>
          <w:sz w:val="18"/>
        </w:rPr>
        <w:t>OX457056.1         43424053   -.---.---.--.---.--.--.---.---.--.--.-.--.-........           43424073</w:t>
      </w:r>
    </w:p>
    <w:p>
      <w:r>
        <w:rPr>
          <w:rFonts w:ascii="Consolas" w:hAnsi="Consolas"/>
          <w:sz w:val="18"/>
        </w:rPr>
        <w:t>OX457056.1         44214216   -.---.---.--.---.--.--.---.---.--.--.-.--.-........           44214196</w:t>
      </w:r>
    </w:p>
    <w:p>
      <w:r>
        <w:rPr>
          <w:rFonts w:ascii="Consolas" w:hAnsi="Consolas"/>
          <w:sz w:val="18"/>
        </w:rPr>
        <w:t>OX457056.1         46161174   -.---.---.--.---.--.--.---.---.--.--.-.--.-.......            46161155</w:t>
      </w:r>
    </w:p>
    <w:p>
      <w:r>
        <w:rPr>
          <w:rFonts w:ascii="Consolas" w:hAnsi="Consolas"/>
          <w:sz w:val="18"/>
        </w:rPr>
        <w:t>OX457056.1         53146338   -.---.---.--.---.--.--.---.---.--.--.-.--.-.......            53146319</w:t>
      </w:r>
    </w:p>
    <w:p>
      <w:r>
        <w:rPr>
          <w:rFonts w:ascii="Consolas" w:hAnsi="Consolas"/>
          <w:sz w:val="18"/>
        </w:rPr>
        <w:t>OX457056.1         54364113   -.---.---.--.---.--.--.---.---.--.--.-.--.-........           54364133</w:t>
      </w:r>
    </w:p>
    <w:p>
      <w:r>
        <w:rPr>
          <w:rFonts w:ascii="Consolas" w:hAnsi="Consolas"/>
          <w:sz w:val="18"/>
        </w:rPr>
        <w:t>OX457056.1         54969785   -.---.---.--.---.--.--.---.---.--.--.-.--.-........           54969805</w:t>
      </w:r>
    </w:p>
    <w:p>
      <w:r>
        <w:rPr>
          <w:rFonts w:ascii="Consolas" w:hAnsi="Consolas"/>
          <w:sz w:val="18"/>
        </w:rPr>
        <w:t>OX457056.1         62947984   -.---.---.--.---.--.--.---.---.--.--.-.--.-.......            62947965</w:t>
      </w:r>
    </w:p>
    <w:p>
      <w:r>
        <w:rPr>
          <w:rFonts w:ascii="Consolas" w:hAnsi="Consolas"/>
          <w:sz w:val="18"/>
        </w:rPr>
        <w:t>OX457056.1         67281374   -.---.---.--.---.--.--.---.---.--.--.-.--.-........           67281354</w:t>
      </w:r>
    </w:p>
    <w:p>
      <w:r>
        <w:rPr>
          <w:rFonts w:ascii="Consolas" w:hAnsi="Consolas"/>
          <w:sz w:val="18"/>
        </w:rPr>
        <w:t>OX457056.1         68772514   -.---.---.--.---.--.--.---.---.--.--.-.--.-.......            68772533</w:t>
      </w:r>
    </w:p>
    <w:p>
      <w:r>
        <w:rPr>
          <w:rFonts w:ascii="Consolas" w:hAnsi="Consolas"/>
          <w:sz w:val="18"/>
        </w:rPr>
        <w:t>OX457056.1         73183585   -.---.---.--.---.--.--.---.---.--.--.-.--.-........           73183565</w:t>
      </w:r>
    </w:p>
    <w:p>
      <w:r>
        <w:rPr>
          <w:rFonts w:ascii="Consolas" w:hAnsi="Consolas"/>
          <w:sz w:val="18"/>
        </w:rPr>
        <w:t>OX457056.1         73183593   -.---.---.--.---.--.--.---.---.--.--.-.--.-.......            73183574</w:t>
      </w:r>
    </w:p>
    <w:p>
      <w:r>
        <w:rPr>
          <w:rFonts w:ascii="Consolas" w:hAnsi="Consolas"/>
          <w:sz w:val="18"/>
        </w:rPr>
        <w:t>OX457056.1         75923867   -.---.---.--.---.--.--.---.---.--.--.-.--.-.......            75923848</w:t>
      </w:r>
    </w:p>
    <w:p>
      <w:r>
        <w:rPr>
          <w:rFonts w:ascii="Consolas" w:hAnsi="Consolas"/>
          <w:sz w:val="18"/>
        </w:rPr>
        <w:t>OX457056.1         83351202   -.---.---.--.---.--.--.---.---.--.--.-.--.-........           83351182</w:t>
      </w:r>
    </w:p>
    <w:p>
      <w:r>
        <w:rPr>
          <w:rFonts w:ascii="Consolas" w:hAnsi="Consolas"/>
          <w:sz w:val="18"/>
        </w:rPr>
        <w:t>OX457056.1         83698384   -.---.---.--.---.--.--.---.---.--.--.-.--.-........           83698404</w:t>
      </w:r>
    </w:p>
    <w:p>
      <w:r>
        <w:rPr>
          <w:rFonts w:ascii="Consolas" w:hAnsi="Consolas"/>
          <w:sz w:val="18"/>
        </w:rPr>
        <w:t>OX457056.1         85705551   -.---.---.--.---.--.--.---.---.--.--.-.--.-........           85705531</w:t>
      </w:r>
    </w:p>
    <w:p>
      <w:r>
        <w:rPr>
          <w:rFonts w:ascii="Consolas" w:hAnsi="Consolas"/>
          <w:sz w:val="18"/>
        </w:rPr>
        <w:t>OX457056.1         89364843   -.---.---.--.---.--.--.---.---.--.--.-.--.-........           89364823</w:t>
      </w:r>
    </w:p>
    <w:p>
      <w:r>
        <w:rPr>
          <w:rFonts w:ascii="Consolas" w:hAnsi="Consolas"/>
          <w:sz w:val="18"/>
        </w:rPr>
        <w:t>OX457056.1         93269836   -.---.---.--.---.--.--.---.---.--.--.-.--.-.......            93269855</w:t>
      </w:r>
    </w:p>
    <w:p>
      <w:r>
        <w:rPr>
          <w:rFonts w:ascii="Consolas" w:hAnsi="Consolas"/>
          <w:sz w:val="18"/>
        </w:rPr>
        <w:t>OX457056.1         93303176   -.---.---.--.---.--.--.---.---.--.--.-.--.-.......            93303195</w:t>
      </w:r>
    </w:p>
    <w:p>
      <w:r>
        <w:rPr>
          <w:rFonts w:ascii="Consolas" w:hAnsi="Consolas"/>
          <w:sz w:val="18"/>
        </w:rPr>
        <w:t>OX457056.1         93303184   -.---.---.--.---.--.--.---.---.--.--.-.--.-........           93303204</w:t>
      </w:r>
    </w:p>
    <w:p>
      <w:r>
        <w:rPr>
          <w:rFonts w:ascii="Consolas" w:hAnsi="Consolas"/>
          <w:sz w:val="18"/>
        </w:rPr>
        <w:t>OX457056.1         96905439   -.---.---.--.---.--.--.---.---.--.--.-.--.-........           96905419</w:t>
      </w:r>
    </w:p>
    <w:p>
      <w:r>
        <w:rPr>
          <w:rFonts w:ascii="Consolas" w:hAnsi="Consolas"/>
          <w:sz w:val="18"/>
        </w:rPr>
        <w:t>OX457056.1         98050916   -.---.---.--.---.--.--.---.---.--.--.-.--.-.......            98050935</w:t>
      </w:r>
    </w:p>
    <w:p>
      <w:r>
        <w:rPr>
          <w:rFonts w:ascii="Consolas" w:hAnsi="Consolas"/>
          <w:sz w:val="18"/>
        </w:rPr>
        <w:t>OX457056.1         98257685   -.---.---.--.---.--.--.---.---.--.--.-.--.-.....              98257702</w:t>
      </w:r>
    </w:p>
    <w:p>
      <w:r>
        <w:rPr>
          <w:rFonts w:ascii="Consolas" w:hAnsi="Consolas"/>
          <w:sz w:val="18"/>
        </w:rPr>
        <w:t>OX457056.1         98726271   -.---.---.--.---.--.--.---.---.--.--.-.--.-.......            98726252</w:t>
      </w:r>
    </w:p>
    <w:p>
      <w:r>
        <w:rPr>
          <w:rFonts w:ascii="Consolas" w:hAnsi="Consolas"/>
          <w:sz w:val="18"/>
        </w:rPr>
        <w:t>OX457056.1         99179325   -.---.---.--.---.--.--.---.---.--.--.-.--.-.......            99179344</w:t>
      </w:r>
    </w:p>
    <w:p>
      <w:r>
        <w:rPr>
          <w:rFonts w:ascii="Consolas" w:hAnsi="Consolas"/>
          <w:sz w:val="18"/>
        </w:rPr>
        <w:t>OX457056.1         100299010  -.---.---.--.---.--.--.---.---.--.--.-.--.-.......            100298991</w:t>
      </w:r>
    </w:p>
    <w:p>
      <w:r>
        <w:rPr>
          <w:rFonts w:ascii="Consolas" w:hAnsi="Consolas"/>
          <w:sz w:val="18"/>
        </w:rPr>
        <w:t>OX457056.1         104551871  -.---.---.--.---.--.--.---.---.--.--.-.--.-........           104551891</w:t>
      </w:r>
    </w:p>
    <w:p>
      <w:r>
        <w:rPr>
          <w:rFonts w:ascii="Consolas" w:hAnsi="Consolas"/>
          <w:sz w:val="18"/>
        </w:rPr>
        <w:t>OX457056.1         104966680  -.---.---.--.---.--.--.---.---.--.--.-.--.-........           104966660</w:t>
      </w:r>
    </w:p>
    <w:p>
      <w:r>
        <w:rPr>
          <w:rFonts w:ascii="Consolas" w:hAnsi="Consolas"/>
          <w:sz w:val="18"/>
        </w:rPr>
        <w:t>OX457056.1         105258710  -.---.---.--.---.--.--.---.---.--.--.-.--.-........           105258690</w:t>
      </w:r>
    </w:p>
    <w:p>
      <w:r>
        <w:rPr>
          <w:rFonts w:ascii="Consolas" w:hAnsi="Consolas"/>
          <w:sz w:val="18"/>
        </w:rPr>
        <w:t>OX457056.1         109823774  -.---.---.--.---.--.--.---.---.--.--.-.--.-........           109823754</w:t>
      </w:r>
    </w:p>
    <w:p>
      <w:r>
        <w:rPr>
          <w:rFonts w:ascii="Consolas" w:hAnsi="Consolas"/>
          <w:sz w:val="18"/>
        </w:rPr>
        <w:t>OX457056.1         111296297  -.---.---.--.---.--.--.---.---.--.--.-.--.-........           111296317</w:t>
      </w:r>
    </w:p>
    <w:p>
      <w:r>
        <w:rPr>
          <w:rFonts w:ascii="Consolas" w:hAnsi="Consolas"/>
          <w:sz w:val="18"/>
        </w:rPr>
        <w:t>OX457056.1         111676305  -.---.---.--.---.--.--.---.---.--.--.-.--.-........           111676325</w:t>
      </w:r>
    </w:p>
    <w:p>
      <w:r>
        <w:rPr>
          <w:rFonts w:ascii="Consolas" w:hAnsi="Consolas"/>
          <w:sz w:val="18"/>
        </w:rPr>
        <w:t>OX457056.1         111992232  -.---.---.--.---.--.--.---.---.--.--.-.--.-......             111992214</w:t>
      </w:r>
    </w:p>
    <w:p>
      <w:r>
        <w:rPr>
          <w:rFonts w:ascii="Consolas" w:hAnsi="Consolas"/>
          <w:sz w:val="18"/>
        </w:rPr>
        <w:t>OX457056.1         113255885  -.---.---.--.---.--.--.---.---.--.--.-.--.-.......            113255904</w:t>
      </w:r>
    </w:p>
    <w:p>
      <w:r>
        <w:rPr>
          <w:rFonts w:ascii="Consolas" w:hAnsi="Consolas"/>
          <w:sz w:val="18"/>
        </w:rPr>
        <w:t>OX457056.1         113255901  -.---.---.--.---.--.--.---.---.--.--.-.--.-........           113255921</w:t>
      </w:r>
    </w:p>
    <w:p>
      <w:r>
        <w:rPr>
          <w:rFonts w:ascii="Consolas" w:hAnsi="Consolas"/>
          <w:sz w:val="18"/>
        </w:rPr>
        <w:t>OX457056.1         115132684  -.---.---.--.---.--.--.---.---.--.--.-.--.-.......            115132665</w:t>
      </w:r>
    </w:p>
    <w:p>
      <w:r>
        <w:rPr>
          <w:rFonts w:ascii="Consolas" w:hAnsi="Consolas"/>
          <w:sz w:val="18"/>
        </w:rPr>
        <w:t>OX457056.1         116469489  -.---.---.--.---.--.--.---.---.--.--.-.--.-........           116469469</w:t>
      </w:r>
    </w:p>
    <w:p>
      <w:r>
        <w:rPr>
          <w:rFonts w:ascii="Consolas" w:hAnsi="Consolas"/>
          <w:sz w:val="18"/>
        </w:rPr>
        <w:t>OX457056.1         116469497  -.---.---.--.---.--.--.---.---.--.--.-.--.-.......            116469478</w:t>
      </w:r>
    </w:p>
    <w:p>
      <w:r>
        <w:rPr>
          <w:rFonts w:ascii="Consolas" w:hAnsi="Consolas"/>
          <w:sz w:val="18"/>
        </w:rPr>
        <w:t>OX457056.1         116755207  -.---.---.--.---.--.--.---.---.--.--.-.--.-........           116755227</w:t>
      </w:r>
    </w:p>
    <w:p>
      <w:r>
        <w:rPr>
          <w:rFonts w:ascii="Consolas" w:hAnsi="Consolas"/>
          <w:sz w:val="18"/>
        </w:rPr>
        <w:t>OX457056.1         117451916  -.---.---.--.---.--.--.---.---.--.--.-.--.-.......            117451935</w:t>
      </w:r>
    </w:p>
    <w:p>
      <w:r>
        <w:rPr>
          <w:rFonts w:ascii="Consolas" w:hAnsi="Consolas"/>
          <w:sz w:val="18"/>
        </w:rPr>
        <w:t>OX457056.1         118747622  -.---.---.--.---.--.--.---.---.--.--.-.--.-.......            118747641</w:t>
      </w:r>
    </w:p>
    <w:p>
      <w:r>
        <w:rPr>
          <w:rFonts w:ascii="Consolas" w:hAnsi="Consolas"/>
          <w:sz w:val="18"/>
        </w:rPr>
        <w:t>OX457056.1         118986459  -.---.---.--.---.--.--.---.---.--.--.-.--.-........           118986439</w:t>
      </w:r>
    </w:p>
    <w:p>
      <w:r>
        <w:rPr>
          <w:rFonts w:ascii="Consolas" w:hAnsi="Consolas"/>
          <w:sz w:val="18"/>
        </w:rPr>
        <w:t>OX457056.1         119205596  -.---.---.--.---.--.--.---.---.--.--.-.--.-.......            119205615</w:t>
      </w:r>
    </w:p>
    <w:p>
      <w:r>
        <w:rPr>
          <w:rFonts w:ascii="Consolas" w:hAnsi="Consolas"/>
          <w:sz w:val="18"/>
        </w:rPr>
        <w:t>OX457056.1         119238401  -.---.---.--.---.--.--.---.---.--.--.-.--.-.......            119238382</w:t>
      </w:r>
    </w:p>
    <w:p>
      <w:r>
        <w:rPr>
          <w:rFonts w:ascii="Consolas" w:hAnsi="Consolas"/>
          <w:sz w:val="18"/>
        </w:rPr>
        <w:t>OX457056.1         121438681  -.---.---.--.---.--.--.---.---.--.--.-.--.-.......            121438662</w:t>
      </w:r>
    </w:p>
    <w:p>
      <w:r>
        <w:rPr>
          <w:rFonts w:ascii="Consolas" w:hAnsi="Consolas"/>
          <w:sz w:val="18"/>
        </w:rPr>
        <w:t>OX457056.1         121882681  -.---.---.--.---.--.--.---.---.--.--.-.--.-.......            121882662</w:t>
      </w:r>
    </w:p>
    <w:p>
      <w:r>
        <w:rPr>
          <w:rFonts w:ascii="Consolas" w:hAnsi="Consolas"/>
          <w:sz w:val="18"/>
        </w:rPr>
        <w:t>OX457056.1         122664566  -.---.---.--.---.--.--.---.---.--.--.-.--.-........           122664546</w:t>
      </w:r>
    </w:p>
    <w:p>
      <w:r>
        <w:rPr>
          <w:rFonts w:ascii="Consolas" w:hAnsi="Consolas"/>
          <w:sz w:val="18"/>
        </w:rPr>
        <w:t>OX457056.1         123732394  -.---.---.--.---.--.--.---.---.--.--.-.--.-........           123732374</w:t>
      </w:r>
    </w:p>
    <w:p>
      <w:r>
        <w:rPr>
          <w:rFonts w:ascii="Consolas" w:hAnsi="Consolas"/>
          <w:sz w:val="18"/>
        </w:rPr>
        <w:t>OX457056.1         123732406  -.---.---.--.---.--.--.---.---.--.--.-.--.-.......            123732387</w:t>
      </w:r>
    </w:p>
    <w:p>
      <w:r>
        <w:rPr>
          <w:rFonts w:ascii="Consolas" w:hAnsi="Consolas"/>
          <w:sz w:val="18"/>
        </w:rPr>
        <w:t>OX457056.1         128195004  -.---.---.--.---.--.--.---.---.--.--.-.--.-.......            128195023</w:t>
      </w:r>
    </w:p>
    <w:p>
      <w:r>
        <w:rPr>
          <w:rFonts w:ascii="Consolas" w:hAnsi="Consolas"/>
          <w:sz w:val="18"/>
        </w:rPr>
        <w:t>OX457056.1         130773715  -.---.---.--.---.--.--.---.---.--.--.-.--.-........           130773695</w:t>
      </w:r>
    </w:p>
    <w:p>
      <w:r>
        <w:rPr>
          <w:rFonts w:ascii="Consolas" w:hAnsi="Consolas"/>
          <w:sz w:val="18"/>
        </w:rPr>
        <w:t>OX457056.1         135433161  -.---.---.--.---.--.--.---.---.--.--.-.--.-.......            135433142</w:t>
      </w:r>
    </w:p>
    <w:p>
      <w:r>
        <w:rPr>
          <w:rFonts w:ascii="Consolas" w:hAnsi="Consolas"/>
          <w:sz w:val="18"/>
        </w:rPr>
        <w:t>OX457056.1         136788381  -.---.---.--.---.--.--.---.---.--.--.-.--.-.......            136788362</w:t>
      </w:r>
    </w:p>
    <w:p>
      <w:r>
        <w:rPr>
          <w:rFonts w:ascii="Consolas" w:hAnsi="Consolas"/>
          <w:sz w:val="18"/>
        </w:rPr>
        <w:t>OX457056.1         137270951  -.---.---.--.---.--.--.---.---.--.--.-.--.-........           137270931</w:t>
      </w:r>
    </w:p>
    <w:p>
      <w:r>
        <w:rPr>
          <w:rFonts w:ascii="Consolas" w:hAnsi="Consolas"/>
          <w:sz w:val="18"/>
        </w:rPr>
        <w:t>OX457056.1         139067385  -.---.---.--.---.--.--.---.---.--.--.-.--.-.......            139067404</w:t>
      </w:r>
    </w:p>
    <w:p>
      <w:r>
        <w:rPr>
          <w:rFonts w:ascii="Consolas" w:hAnsi="Consolas"/>
          <w:sz w:val="18"/>
        </w:rPr>
        <w:t>OX457056.1         139814865  -.---.---.--.---.--.--.---.---.--.--.-.--.-.......            139814884</w:t>
      </w:r>
    </w:p>
    <w:p>
      <w:r>
        <w:rPr>
          <w:rFonts w:ascii="Consolas" w:hAnsi="Consolas"/>
          <w:sz w:val="18"/>
        </w:rPr>
        <w:t>OX457056.1         140265668  -.---.---.--.---.--.--.---.---.--.--.-.--.-........           140265688</w:t>
      </w:r>
    </w:p>
    <w:p>
      <w:r>
        <w:rPr>
          <w:rFonts w:ascii="Consolas" w:hAnsi="Consolas"/>
          <w:sz w:val="18"/>
        </w:rPr>
        <w:t>OX457056.1         140444832  -.---.---.--.---.--.--.---.---.--.--.-.--.-........           140444812</w:t>
      </w:r>
    </w:p>
    <w:p>
      <w:r>
        <w:rPr>
          <w:rFonts w:ascii="Consolas" w:hAnsi="Consolas"/>
          <w:sz w:val="18"/>
        </w:rPr>
        <w:t>OX457056.1         140909990  -.---.---.--.---.--.--.---.---.--.--.-.--.-........           140909970</w:t>
      </w:r>
    </w:p>
    <w:p>
      <w:r>
        <w:rPr>
          <w:rFonts w:ascii="Consolas" w:hAnsi="Consolas"/>
          <w:sz w:val="18"/>
        </w:rPr>
        <w:t>OX457056.1         144130949  -.---.---.--.---.--.--.---.---.--.--.-.--.-.......            144130930</w:t>
      </w:r>
    </w:p>
    <w:p>
      <w:r>
        <w:rPr>
          <w:rFonts w:ascii="Consolas" w:hAnsi="Consolas"/>
          <w:sz w:val="18"/>
        </w:rPr>
        <w:t>OX457056.1         146687163  -.---.---.--.---.--.--.---.---.--.--.-.--.-........           146687183</w:t>
      </w:r>
    </w:p>
    <w:p>
      <w:r>
        <w:rPr>
          <w:rFonts w:ascii="Consolas" w:hAnsi="Consolas"/>
          <w:sz w:val="18"/>
        </w:rPr>
        <w:t>OX457056.1         146790069  -.---.---.--.---.--.--.---.---.--.--.-.--.-........           146790089</w:t>
      </w:r>
    </w:p>
    <w:p>
      <w:r>
        <w:rPr>
          <w:rFonts w:ascii="Consolas" w:hAnsi="Consolas"/>
          <w:sz w:val="18"/>
        </w:rPr>
        <w:t>OX457056.1         148631644  -.---.---.--.---.--.--.---.---.--.--.-.--.-.......            148631663</w:t>
      </w:r>
    </w:p>
    <w:p>
      <w:r>
        <w:rPr>
          <w:rFonts w:ascii="Consolas" w:hAnsi="Consolas"/>
          <w:sz w:val="18"/>
        </w:rPr>
        <w:t>OX457056.1         148956469  -.---.---.--.---.--.--.---.---.--.--.-.--.-........           148956489</w:t>
      </w:r>
    </w:p>
    <w:p>
      <w:r>
        <w:rPr>
          <w:rFonts w:ascii="Consolas" w:hAnsi="Consolas"/>
          <w:sz w:val="18"/>
        </w:rPr>
        <w:t>OX457056.1         151129917  -.---.---.--.---.--.--.---.---.--.--.-.--.-.......            151129898</w:t>
      </w:r>
    </w:p>
    <w:p>
      <w:r>
        <w:rPr>
          <w:rFonts w:ascii="Consolas" w:hAnsi="Consolas"/>
          <w:sz w:val="18"/>
        </w:rPr>
        <w:t>OX457056.1         151140507  -.---.---.--.---.--.--.---.---.--.--.-.--.-........           151140487</w:t>
      </w:r>
    </w:p>
    <w:p>
      <w:r>
        <w:rPr>
          <w:rFonts w:ascii="Consolas" w:hAnsi="Consolas"/>
          <w:sz w:val="18"/>
        </w:rPr>
        <w:t>OX457056.1         156093374  -.---.---.--.---.--.--.---.---.--.--.-.--.-.....              156093391</w:t>
      </w:r>
    </w:p>
    <w:p>
      <w:r>
        <w:rPr>
          <w:rFonts w:ascii="Consolas" w:hAnsi="Consolas"/>
          <w:sz w:val="18"/>
        </w:rPr>
        <w:t>OX457056.1         158421350  -.---.---.--.---.--.--.---.---.--.--.-.--.-........           158421370</w:t>
      </w:r>
    </w:p>
    <w:p>
      <w:r>
        <w:rPr>
          <w:rFonts w:ascii="Consolas" w:hAnsi="Consolas"/>
          <w:sz w:val="18"/>
        </w:rPr>
        <w:t>OX457056.1         160289097  -.---.---.--.---.--.--.---.---.--.--.-.--.-........           160289077</w:t>
      </w:r>
    </w:p>
    <w:p>
      <w:r>
        <w:rPr>
          <w:rFonts w:ascii="Consolas" w:hAnsi="Consolas"/>
          <w:sz w:val="18"/>
        </w:rPr>
        <w:t>OX457056.1         161852701  -.---.---.--.---.--.--.---.---.--.--.-.--.-........           161852721</w:t>
      </w:r>
    </w:p>
    <w:p>
      <w:r>
        <w:rPr>
          <w:rFonts w:ascii="Consolas" w:hAnsi="Consolas"/>
          <w:sz w:val="18"/>
        </w:rPr>
        <w:t>OX457056.1         162548085  -.---.---.--.---.--.--.---.---.--.--.-.--.-........           162548105</w:t>
      </w:r>
    </w:p>
    <w:p>
      <w:r>
        <w:rPr>
          <w:rFonts w:ascii="Consolas" w:hAnsi="Consolas"/>
          <w:sz w:val="18"/>
        </w:rPr>
        <w:t>OX457056.1         164965353  -.---.---.--.---.--.--.---.---.--.--.-.--.-.......            164965372</w:t>
      </w:r>
    </w:p>
    <w:p>
      <w:r>
        <w:rPr>
          <w:rFonts w:ascii="Consolas" w:hAnsi="Consolas"/>
          <w:sz w:val="18"/>
        </w:rPr>
        <w:t>OX457056.1         164965361  -.---.---.--.---.--.--.---.---.--.--.-.--.-........           164965381</w:t>
      </w:r>
    </w:p>
    <w:p>
      <w:r>
        <w:rPr>
          <w:rFonts w:ascii="Consolas" w:hAnsi="Consolas"/>
          <w:sz w:val="18"/>
        </w:rPr>
        <w:t>OX457056.1         164988154  -.---.---.--.---.--.--.---.---.--.--.-.--.-.......            164988135</w:t>
      </w:r>
    </w:p>
    <w:p>
      <w:r>
        <w:rPr>
          <w:rFonts w:ascii="Consolas" w:hAnsi="Consolas"/>
          <w:sz w:val="18"/>
        </w:rPr>
        <w:t>OX457056.1         165235898  -.---.---.--.---.--.--.---.---.--.--.-.--.-........           165235918</w:t>
      </w:r>
    </w:p>
    <w:p>
      <w:r>
        <w:rPr>
          <w:rFonts w:ascii="Consolas" w:hAnsi="Consolas"/>
          <w:sz w:val="18"/>
        </w:rPr>
        <w:t>OX457056.1         166117541  -.---.---.--.---.--.--.---.---.--.--.-.--.-.......            166117560</w:t>
      </w:r>
    </w:p>
    <w:p>
      <w:r>
        <w:rPr>
          <w:rFonts w:ascii="Consolas" w:hAnsi="Consolas"/>
          <w:sz w:val="18"/>
        </w:rPr>
        <w:t>OX457056.1         166507323  -.---.---.--.---.--.--.---.---.--.--.-.--.-........           166507343</w:t>
      </w:r>
    </w:p>
    <w:p>
      <w:r>
        <w:rPr>
          <w:rFonts w:ascii="Consolas" w:hAnsi="Consolas"/>
          <w:sz w:val="18"/>
        </w:rPr>
        <w:t>OX457056.1         166945228  -.---.---.--.---.--.--.---.---.--.--.-.--.-........           166945208</w:t>
      </w:r>
    </w:p>
    <w:p>
      <w:r>
        <w:rPr>
          <w:rFonts w:ascii="Consolas" w:hAnsi="Consolas"/>
          <w:sz w:val="18"/>
        </w:rPr>
        <w:t>OX457056.1         168268316  -.---.---.--.---.--.--.---.---.--.--.-.--.-.......            168268335</w:t>
      </w:r>
    </w:p>
    <w:p>
      <w:r>
        <w:rPr>
          <w:rFonts w:ascii="Consolas" w:hAnsi="Consolas"/>
          <w:sz w:val="18"/>
        </w:rPr>
        <w:t>OX457056.1         171305518  -.---.---.--.---.--.--.---.---.--.--.-.--.-........           171305538</w:t>
      </w:r>
    </w:p>
    <w:p>
      <w:r>
        <w:rPr>
          <w:rFonts w:ascii="Consolas" w:hAnsi="Consolas"/>
          <w:sz w:val="18"/>
        </w:rPr>
        <w:t>OX457056.1         174365721  -.---.---.--.---.--.--.---.---.--.--.-.--.-........           174365701</w:t>
      </w:r>
    </w:p>
    <w:p>
      <w:r>
        <w:rPr>
          <w:rFonts w:ascii="Consolas" w:hAnsi="Consolas"/>
          <w:sz w:val="18"/>
        </w:rPr>
        <w:t>OX457056.1         174553631  -.---.---.--.---.--.--.---.---.--.--.-.--.-.......            174553650</w:t>
      </w:r>
    </w:p>
    <w:p>
      <w:r>
        <w:rPr>
          <w:rFonts w:ascii="Consolas" w:hAnsi="Consolas"/>
          <w:sz w:val="18"/>
        </w:rPr>
        <w:t>OX457056.1         174553643  -.---.---.--.---.--.--.---.---.--.--.-.--.-........           174553663</w:t>
      </w:r>
    </w:p>
    <w:p>
      <w:r>
        <w:rPr>
          <w:rFonts w:ascii="Consolas" w:hAnsi="Consolas"/>
          <w:sz w:val="18"/>
        </w:rPr>
        <w:t>OX457056.1         174774447  -.---.---.--.---.--.--.---.---.--.--.-.--.-........           174774467</w:t>
      </w:r>
    </w:p>
    <w:p>
      <w:r>
        <w:rPr>
          <w:rFonts w:ascii="Consolas" w:hAnsi="Consolas"/>
          <w:sz w:val="18"/>
        </w:rPr>
        <w:t>OX457056.1         175391992  -.---.---.--.---.--.--.---.---.--.--.-.--.-........           175391972</w:t>
      </w:r>
    </w:p>
    <w:p>
      <w:r>
        <w:rPr>
          <w:rFonts w:ascii="Consolas" w:hAnsi="Consolas"/>
          <w:sz w:val="18"/>
        </w:rPr>
        <w:t>OX457056.1         180716900  -.---.---.--.---.--.--.---.---.--.--.-.--.-........           180716880</w:t>
      </w:r>
    </w:p>
    <w:p>
      <w:r>
        <w:rPr>
          <w:rFonts w:ascii="Consolas" w:hAnsi="Consolas"/>
          <w:sz w:val="18"/>
        </w:rPr>
        <w:t>OX457056.1         180716904  -.---.---.--.---.--.--.---.---.--.--.-.--.-.......            180716885</w:t>
      </w:r>
    </w:p>
    <w:p>
      <w:r>
        <w:rPr>
          <w:rFonts w:ascii="Consolas" w:hAnsi="Consolas"/>
          <w:sz w:val="18"/>
        </w:rPr>
        <w:t>OX457056.1         180776385  -.---.---.--.---.--.--.---.---.--.--.-.--.-.......            180776404</w:t>
      </w:r>
    </w:p>
    <w:p>
      <w:r>
        <w:rPr>
          <w:rFonts w:ascii="Consolas" w:hAnsi="Consolas"/>
          <w:sz w:val="18"/>
        </w:rPr>
        <w:t>OX457056.1         181741868  -.---.---.--.---.--.--.---.---.--.--.-.--.-.......            181741887</w:t>
      </w:r>
    </w:p>
    <w:p>
      <w:r>
        <w:rPr>
          <w:rFonts w:ascii="Consolas" w:hAnsi="Consolas"/>
          <w:sz w:val="18"/>
        </w:rPr>
        <w:t>OX457056.1         181741872  -.---.---.--.---.--.--.---.---.--.--.-.--.-........           181741892</w:t>
      </w:r>
    </w:p>
    <w:p>
      <w:r>
        <w:rPr>
          <w:rFonts w:ascii="Consolas" w:hAnsi="Consolas"/>
          <w:sz w:val="18"/>
        </w:rPr>
        <w:t>OX457056.1         182935375  -.---.---.--.---.--.--.---.---.--.--.-.--.-........           182935395</w:t>
      </w:r>
    </w:p>
    <w:p>
      <w:r>
        <w:rPr>
          <w:rFonts w:ascii="Consolas" w:hAnsi="Consolas"/>
          <w:sz w:val="18"/>
        </w:rPr>
        <w:t>OX457056.1         184302619  -.---.---.--.---.--.--.---.---.--.--.-.--.-........           184302599</w:t>
      </w:r>
    </w:p>
    <w:p>
      <w:r>
        <w:rPr>
          <w:rFonts w:ascii="Consolas" w:hAnsi="Consolas"/>
          <w:sz w:val="18"/>
        </w:rPr>
        <w:t>OX457056.1         185541184  -.---.---.--.---.--.--.---.---.--.--.-.--.-........           185541164</w:t>
      </w:r>
    </w:p>
    <w:p>
      <w:r>
        <w:rPr>
          <w:rFonts w:ascii="Consolas" w:hAnsi="Consolas"/>
          <w:sz w:val="18"/>
        </w:rPr>
        <w:t>OX457056.1         186433977  -.---.---.--.---.--.--.---.---.--.--.-.--.-........           186433997</w:t>
      </w:r>
    </w:p>
    <w:p>
      <w:r>
        <w:rPr>
          <w:rFonts w:ascii="Consolas" w:hAnsi="Consolas"/>
          <w:sz w:val="18"/>
        </w:rPr>
        <w:t>OX457056.1         187289315  -.---.---.--.---.--.--.---.---.--.--.-.--.-.......            187289334</w:t>
      </w:r>
    </w:p>
    <w:p>
      <w:r>
        <w:rPr>
          <w:rFonts w:ascii="Consolas" w:hAnsi="Consolas"/>
          <w:sz w:val="18"/>
        </w:rPr>
        <w:t>OX457056.1         190804653  -.---.---.--.---.--.--.---.---.--.--.-.--.-.......            190804634</w:t>
      </w:r>
    </w:p>
    <w:p>
      <w:r>
        <w:rPr>
          <w:rFonts w:ascii="Consolas" w:hAnsi="Consolas"/>
          <w:sz w:val="18"/>
        </w:rPr>
        <w:t>OX457056.1         194555587  -.---.---.--.---.--.--.---.---.--.--.-.--.-.......            194555568</w:t>
      </w:r>
    </w:p>
    <w:p>
      <w:r>
        <w:rPr>
          <w:rFonts w:ascii="Consolas" w:hAnsi="Consolas"/>
          <w:sz w:val="18"/>
        </w:rPr>
        <w:t>OX457056.1         194961523  -.---.---.--.---.--.--.---.---.--.--.-.--.-........           194961503</w:t>
      </w:r>
    </w:p>
    <w:p>
      <w:r>
        <w:rPr>
          <w:rFonts w:ascii="Consolas" w:hAnsi="Consolas"/>
          <w:sz w:val="18"/>
        </w:rPr>
        <w:t>OX457056.1         194961531  -.---.---.--.---.--.--.---.---.--.--.-.--.-.......            194961512</w:t>
      </w:r>
    </w:p>
    <w:p>
      <w:r>
        <w:rPr>
          <w:rFonts w:ascii="Consolas" w:hAnsi="Consolas"/>
          <w:sz w:val="18"/>
        </w:rPr>
        <w:t>OX457056.1         195967400  -.---.---.--.---.--.--.---.---.--.--.-.--.-.......            195967419</w:t>
      </w:r>
    </w:p>
    <w:p>
      <w:r>
        <w:rPr>
          <w:rFonts w:ascii="Consolas" w:hAnsi="Consolas"/>
          <w:sz w:val="18"/>
        </w:rPr>
        <w:t>OX457056.1         202337345  -.---.---.--.---.--.--.---.---.--.--.-.--.-........           202337325</w:t>
      </w:r>
    </w:p>
    <w:p>
      <w:r>
        <w:rPr>
          <w:rFonts w:ascii="Consolas" w:hAnsi="Consolas"/>
          <w:sz w:val="18"/>
        </w:rPr>
        <w:t>OX457056.1         202337349  -.---.---.--.---.--.--.---.---.--.--.-.--.-.......            202337330</w:t>
      </w:r>
    </w:p>
    <w:p>
      <w:r>
        <w:rPr>
          <w:rFonts w:ascii="Consolas" w:hAnsi="Consolas"/>
          <w:sz w:val="18"/>
        </w:rPr>
        <w:t>OX457056.1         202577719  -.---.---.--.---.--.--.---.---.--.--.-.--.-.......            202577738</w:t>
      </w:r>
    </w:p>
    <w:p>
      <w:r>
        <w:rPr>
          <w:rFonts w:ascii="Consolas" w:hAnsi="Consolas"/>
          <w:sz w:val="18"/>
        </w:rPr>
        <w:t>OX457056.1         203457870  -.---.---.--.---.--.--.---.---.--.--.-.--.-........           203457850</w:t>
      </w:r>
    </w:p>
    <w:p>
      <w:r>
        <w:rPr>
          <w:rFonts w:ascii="Consolas" w:hAnsi="Consolas"/>
          <w:sz w:val="18"/>
        </w:rPr>
        <w:t>OX457056.1         205564597  -.---.---.--.---.--.--.---.---.--.--.-.--.-........           205564577</w:t>
      </w:r>
    </w:p>
    <w:p>
      <w:r>
        <w:rPr>
          <w:rFonts w:ascii="Consolas" w:hAnsi="Consolas"/>
          <w:sz w:val="18"/>
        </w:rPr>
        <w:t>OX457056.1         206162523  -.---.---.--.---.--.--.---.---.--.--.-.--.-........           206162503</w:t>
      </w:r>
    </w:p>
    <w:p>
      <w:r>
        <w:rPr>
          <w:rFonts w:ascii="Consolas" w:hAnsi="Consolas"/>
          <w:sz w:val="18"/>
        </w:rPr>
        <w:t>OX457056.1         206722144  -.---.---.--.---.--.--.---.---.--.--.-.--.-........           206722124</w:t>
      </w:r>
    </w:p>
    <w:p>
      <w:r>
        <w:rPr>
          <w:rFonts w:ascii="Consolas" w:hAnsi="Consolas"/>
          <w:sz w:val="18"/>
        </w:rPr>
        <w:t>OX457056.1         208559390  -.---.---.--.---.--.--.---.---.--.--.-.--.-........           208559410</w:t>
      </w:r>
    </w:p>
    <w:p>
      <w:r>
        <w:rPr>
          <w:rFonts w:ascii="Consolas" w:hAnsi="Consolas"/>
          <w:sz w:val="18"/>
        </w:rPr>
        <w:t>OX457056.1         209512553  -.---.---.--.---.--.--.---.---.--.--.-.--.-.......            209512572</w:t>
      </w:r>
    </w:p>
    <w:p>
      <w:r>
        <w:rPr>
          <w:rFonts w:ascii="Consolas" w:hAnsi="Consolas"/>
          <w:sz w:val="18"/>
        </w:rPr>
        <w:t>OX457056.1         210522155  -.---.---.--.---.--.--.---.---.--.--.-.--.-.....              210522172</w:t>
      </w:r>
    </w:p>
    <w:p>
      <w:r>
        <w:rPr>
          <w:rFonts w:ascii="Consolas" w:hAnsi="Consolas"/>
          <w:sz w:val="18"/>
        </w:rPr>
        <w:t>OX457056.1         214099063  -.---.---.--.---.--.--.---.---.--.--.-.--.-........           214099083</w:t>
      </w:r>
    </w:p>
    <w:p>
      <w:r>
        <w:rPr>
          <w:rFonts w:ascii="Consolas" w:hAnsi="Consolas"/>
          <w:sz w:val="18"/>
        </w:rPr>
        <w:t>OX457056.1         216868936  -.---.---.--.---.--.--.---.---.--.--.-.--.-........           216868956</w:t>
      </w:r>
    </w:p>
    <w:p>
      <w:r>
        <w:rPr>
          <w:rFonts w:ascii="Consolas" w:hAnsi="Consolas"/>
          <w:sz w:val="18"/>
        </w:rPr>
        <w:t>OX457056.1         220845361  -.---.---.--.---.--.--.---.---.--.--.-.--.-........           220845341</w:t>
      </w:r>
    </w:p>
    <w:p>
      <w:r>
        <w:rPr>
          <w:rFonts w:ascii="Consolas" w:hAnsi="Consolas"/>
          <w:sz w:val="18"/>
        </w:rPr>
        <w:t>OX457056.1         221282192  -.---.---.--.---.--.--.---.---.--.--.-.--.-........           221282172</w:t>
      </w:r>
    </w:p>
    <w:p>
      <w:r>
        <w:rPr>
          <w:rFonts w:ascii="Consolas" w:hAnsi="Consolas"/>
          <w:sz w:val="18"/>
        </w:rPr>
        <w:t>OX457056.1         221344775  -.---.---.--.---.--.--.---.---.--.--.-.--.-........           221344795</w:t>
      </w:r>
    </w:p>
    <w:p>
      <w:r>
        <w:rPr>
          <w:rFonts w:ascii="Consolas" w:hAnsi="Consolas"/>
          <w:sz w:val="18"/>
        </w:rPr>
        <w:t>OX457056.1         221925244  -.---.---.--.---.--.--.---.---.--.--.-.--.-........           221925224</w:t>
      </w:r>
    </w:p>
    <w:p>
      <w:r>
        <w:rPr>
          <w:rFonts w:ascii="Consolas" w:hAnsi="Consolas"/>
          <w:sz w:val="18"/>
        </w:rPr>
        <w:t>OX457056.1         222399255  -.---.---.--.---.--.--.---.---.--.--.-.--.-.......            222399236</w:t>
      </w:r>
    </w:p>
    <w:p>
      <w:r>
        <w:rPr>
          <w:rFonts w:ascii="Consolas" w:hAnsi="Consolas"/>
          <w:sz w:val="18"/>
        </w:rPr>
        <w:t>OX457056.1         224127659  -.---.---.--.---.--.--.---.---.--.--.-.--.-........           224127679</w:t>
      </w:r>
    </w:p>
    <w:p>
      <w:r>
        <w:rPr>
          <w:rFonts w:ascii="Consolas" w:hAnsi="Consolas"/>
          <w:sz w:val="18"/>
        </w:rPr>
        <w:t>OX457056.1         224980470  -.---.---.--.---.--.--.---.---.--.--.-.--.-.......            224980489</w:t>
      </w:r>
    </w:p>
    <w:p>
      <w:r>
        <w:rPr>
          <w:rFonts w:ascii="Consolas" w:hAnsi="Consolas"/>
          <w:sz w:val="18"/>
        </w:rPr>
        <w:t>OX457056.1         224980478  -.---.---.--.---.--.--.---.---.--.--.-.--.-........           224980498</w:t>
      </w:r>
    </w:p>
    <w:p>
      <w:r>
        <w:rPr>
          <w:rFonts w:ascii="Consolas" w:hAnsi="Consolas"/>
          <w:sz w:val="18"/>
        </w:rPr>
        <w:t>OX457056.1         227801114  -.---.---.--.---.--.--.---.---.--.--.-.--.-........           227801134</w:t>
      </w:r>
    </w:p>
    <w:p>
      <w:r>
        <w:rPr>
          <w:rFonts w:ascii="Consolas" w:hAnsi="Consolas"/>
          <w:sz w:val="18"/>
        </w:rPr>
        <w:t>OX457056.1         228151300  -.---.---.--.---.--.--.---.---.--.--.-.--.-........           228151320</w:t>
      </w:r>
    </w:p>
    <w:p>
      <w:r>
        <w:rPr>
          <w:rFonts w:ascii="Consolas" w:hAnsi="Consolas"/>
          <w:sz w:val="18"/>
        </w:rPr>
        <w:t>OX457056.1         228483656  -.---.---.--.---.--.--.---.---.--.--.-.--.-........           228483636</w:t>
      </w:r>
    </w:p>
    <w:p>
      <w:r>
        <w:rPr>
          <w:rFonts w:ascii="Consolas" w:hAnsi="Consolas"/>
          <w:sz w:val="18"/>
        </w:rPr>
        <w:t>OX457056.1         230293274  -.---.---.--.---.--.--.---.---.--.--.-.--.-.......            230293255</w:t>
      </w:r>
    </w:p>
    <w:p>
      <w:r>
        <w:rPr>
          <w:rFonts w:ascii="Consolas" w:hAnsi="Consolas"/>
          <w:sz w:val="18"/>
        </w:rPr>
        <w:t>OX457056.1         6859931    -.---.---.--.---.--.--.---.---.--.--C-.--.-.....              6859948</w:t>
      </w:r>
    </w:p>
    <w:p>
      <w:r>
        <w:rPr>
          <w:rFonts w:ascii="Consolas" w:hAnsi="Consolas"/>
          <w:sz w:val="18"/>
        </w:rPr>
        <w:t>OX457056.1         7894983    -.---.---.--.---.--.--.---.---.--.--.-.--.-...T....           7895003</w:t>
      </w:r>
    </w:p>
    <w:p>
      <w:r>
        <w:rPr>
          <w:rFonts w:ascii="Consolas" w:hAnsi="Consolas"/>
          <w:sz w:val="18"/>
        </w:rPr>
        <w:t>OX457056.1         16112588   -.---.---.--.---.--.--.---.---.--.--.-.--.-.......            16112607</w:t>
      </w:r>
    </w:p>
    <w:p>
      <w:r>
        <w:rPr>
          <w:rFonts w:ascii="Consolas" w:hAnsi="Consolas"/>
          <w:sz w:val="18"/>
        </w:rPr>
        <w:t>OX457056.1         16739603   -.---.---.--.---.--.--.---.---.--.--.-.--.-...T....           16739583</w:t>
      </w:r>
    </w:p>
    <w:p>
      <w:r>
        <w:rPr>
          <w:rFonts w:ascii="Consolas" w:hAnsi="Consolas"/>
          <w:sz w:val="18"/>
        </w:rPr>
        <w:t>OX457056.1         19275153   -.---.---.--.---.--.--.---.---.--.--.-.--.-...T....           19275133</w:t>
      </w:r>
    </w:p>
    <w:p>
      <w:r>
        <w:rPr>
          <w:rFonts w:ascii="Consolas" w:hAnsi="Consolas"/>
          <w:sz w:val="18"/>
        </w:rPr>
        <w:t>OX457056.1         39040390   -.---.---.--C---.--.--.---.---.--.--.-.--.-........           39040410</w:t>
      </w:r>
    </w:p>
    <w:p>
      <w:r>
        <w:rPr>
          <w:rFonts w:ascii="Consolas" w:hAnsi="Consolas"/>
          <w:sz w:val="18"/>
        </w:rPr>
        <w:t>OX457056.1         58304575   -.---.---.--.---.--.--.---C---.--.--.-.--.-.....              58304558</w:t>
      </w:r>
    </w:p>
    <w:p>
      <w:r>
        <w:rPr>
          <w:rFonts w:ascii="Consolas" w:hAnsi="Consolas"/>
          <w:sz w:val="18"/>
        </w:rPr>
        <w:t>OX457056.1         62013002   -G---.---.--.---.--.--.---.---.--.--.-.--.-.......            62013021</w:t>
      </w:r>
    </w:p>
    <w:p>
      <w:r>
        <w:rPr>
          <w:rFonts w:ascii="Consolas" w:hAnsi="Consolas"/>
          <w:sz w:val="18"/>
        </w:rPr>
        <w:t>OX457056.1         68838742   -.---.---.--.---.--.--.---.---.--.--.-.--T-......             68838760</w:t>
      </w:r>
    </w:p>
    <w:p>
      <w:r>
        <w:rPr>
          <w:rFonts w:ascii="Consolas" w:hAnsi="Consolas"/>
          <w:sz w:val="18"/>
        </w:rPr>
        <w:t>OX457056.1         86782704   -.---.---.--.---.--.--.---.---.--.--.-.--.-.......            86782723</w:t>
      </w:r>
    </w:p>
    <w:p>
      <w:r>
        <w:rPr>
          <w:rFonts w:ascii="Consolas" w:hAnsi="Consolas"/>
          <w:sz w:val="18"/>
        </w:rPr>
        <w:t>OX457056.1         101482498  -.---.---.--.---.--.--.---.---.--.--.-.--.-..C....            101482479</w:t>
      </w:r>
    </w:p>
    <w:p>
      <w:r>
        <w:rPr>
          <w:rFonts w:ascii="Consolas" w:hAnsi="Consolas"/>
          <w:sz w:val="18"/>
        </w:rPr>
        <w:t>OX457056.1         110637353  -.---.---.--.---.--.--.---.---.--.--.-.--.-.......            110637372</w:t>
      </w:r>
    </w:p>
    <w:p>
      <w:r>
        <w:rPr>
          <w:rFonts w:ascii="Consolas" w:hAnsi="Consolas"/>
          <w:sz w:val="18"/>
        </w:rPr>
        <w:t>OX457056.1         110784787  -.---.---.--.---.--.--.---.---.--.--.-.--.-......             110784769</w:t>
      </w:r>
    </w:p>
    <w:p>
      <w:r>
        <w:rPr>
          <w:rFonts w:ascii="Consolas" w:hAnsi="Consolas"/>
          <w:sz w:val="18"/>
        </w:rPr>
        <w:t>OX457056.1         113255881  -.---.---.--.---.--.--.---.---.--.--.-.--.-.......            113255900</w:t>
      </w:r>
    </w:p>
    <w:p>
      <w:r>
        <w:rPr>
          <w:rFonts w:ascii="Consolas" w:hAnsi="Consolas"/>
          <w:sz w:val="18"/>
        </w:rPr>
        <w:t>OX457056.1         119416782  -.---.---.--.---.--.--.---.---.--.--.-.--.-...T....           119416802</w:t>
      </w:r>
    </w:p>
    <w:p>
      <w:r>
        <w:rPr>
          <w:rFonts w:ascii="Consolas" w:hAnsi="Consolas"/>
          <w:sz w:val="18"/>
        </w:rPr>
        <w:t>OX457056.1         146919225  -.---.---C--.---.--.--.---.---.--.--.-.--.-........           146919245</w:t>
      </w:r>
    </w:p>
    <w:p>
      <w:r>
        <w:rPr>
          <w:rFonts w:ascii="Consolas" w:hAnsi="Consolas"/>
          <w:sz w:val="18"/>
        </w:rPr>
        <w:t>OX457056.1         147179569  -.---.---.--.---.--.--.---.---.--.--G-.--.-.......            147179550</w:t>
      </w:r>
    </w:p>
    <w:p>
      <w:r>
        <w:rPr>
          <w:rFonts w:ascii="Consolas" w:hAnsi="Consolas"/>
          <w:sz w:val="18"/>
        </w:rPr>
        <w:t>OX457056.1         180394538  -.---.---.--.---.--.--.---C---.--.--.-.--.-........           180394518</w:t>
      </w:r>
    </w:p>
    <w:p>
      <w:r>
        <w:rPr>
          <w:rFonts w:ascii="Consolas" w:hAnsi="Consolas"/>
          <w:sz w:val="18"/>
        </w:rPr>
        <w:t>OX457056.1         181741864  -.---.---.--.---.--.--.---.---.--.--.-.--.-.......            181741883</w:t>
      </w:r>
    </w:p>
    <w:p>
      <w:r>
        <w:rPr>
          <w:rFonts w:ascii="Consolas" w:hAnsi="Consolas"/>
          <w:sz w:val="18"/>
        </w:rPr>
        <w:t>OX457056.1         202337353  -.---.---.--.---.--.--.---.---.--.--.-.--.-.......            202337334</w:t>
      </w:r>
    </w:p>
    <w:p>
      <w:r>
        <w:rPr>
          <w:rFonts w:ascii="Consolas" w:hAnsi="Consolas"/>
          <w:sz w:val="18"/>
        </w:rPr>
        <w:t>OX457056.1         214099067  -.---.---.--.---.--.--.---.---.--.--.-.--.-...T....           214099087</w:t>
      </w:r>
    </w:p>
    <w:p>
      <w:r>
        <w:rPr>
          <w:rFonts w:ascii="Consolas" w:hAnsi="Consolas"/>
          <w:sz w:val="18"/>
        </w:rPr>
        <w:t>OX457056.1         214453239  -.---.---.--.---.--.--.---.---.--.--.-.--.-.G......           214453259</w:t>
      </w:r>
    </w:p>
    <w:p>
      <w:r>
        <w:rPr>
          <w:rFonts w:ascii="Consolas" w:hAnsi="Consolas"/>
          <w:sz w:val="18"/>
        </w:rPr>
        <w:t>OX457056.1         8737569    -.---.---.--.---.--.--.---.---.--.--C-.--.-.......            8737550</w:t>
      </w:r>
    </w:p>
    <w:p>
      <w:r>
        <w:rPr>
          <w:rFonts w:ascii="Consolas" w:hAnsi="Consolas"/>
          <w:sz w:val="18"/>
        </w:rPr>
        <w:t>OX457056.1         13697808   -.---.---.--.---.--.--.---.---.--.--.-.--.-........           13697788</w:t>
      </w:r>
    </w:p>
    <w:p>
      <w:r>
        <w:rPr>
          <w:rFonts w:ascii="Consolas" w:hAnsi="Consolas"/>
          <w:sz w:val="18"/>
        </w:rPr>
        <w:t>OX457056.1         13697812   -G---.---.--.---.--.--.---.---.--.--.-.--.-.......            13697793</w:t>
      </w:r>
    </w:p>
    <w:p>
      <w:r>
        <w:rPr>
          <w:rFonts w:ascii="Consolas" w:hAnsi="Consolas"/>
          <w:sz w:val="18"/>
        </w:rPr>
        <w:t>OX457056.1         13774488   -.---.---.--.---.--C--.---.---.--.--.-.--.-........           13774468</w:t>
      </w:r>
    </w:p>
    <w:p>
      <w:r>
        <w:rPr>
          <w:rFonts w:ascii="Consolas" w:hAnsi="Consolas"/>
          <w:sz w:val="18"/>
        </w:rPr>
        <w:t>OX457056.1         16739599   -.---.---.--.---.--.--.---.---.--.--.-.--T-...T....           16739579</w:t>
      </w:r>
    </w:p>
    <w:p>
      <w:r>
        <w:rPr>
          <w:rFonts w:ascii="Consolas" w:hAnsi="Consolas"/>
          <w:sz w:val="18"/>
        </w:rPr>
        <w:t>OX457056.1         33439302   -.---.---.--.---.--.--.---.---.--.--A-.--T-........           33439282</w:t>
      </w:r>
    </w:p>
    <w:p>
      <w:r>
        <w:rPr>
          <w:rFonts w:ascii="Consolas" w:hAnsi="Consolas"/>
          <w:sz w:val="18"/>
        </w:rPr>
        <w:t>OX457056.1         41224867   -.---.---.--.---.--.--.---.---.--.--.-.--.-.......            41224848</w:t>
      </w:r>
    </w:p>
    <w:p>
      <w:r>
        <w:rPr>
          <w:rFonts w:ascii="Consolas" w:hAnsi="Consolas"/>
          <w:sz w:val="18"/>
        </w:rPr>
        <w:t>OX457056.1         42435861   -.---.---.--.---.--.--.---.---G--.--.-.--G-........           42435841</w:t>
      </w:r>
    </w:p>
    <w:p>
      <w:r>
        <w:rPr>
          <w:rFonts w:ascii="Consolas" w:hAnsi="Consolas"/>
          <w:sz w:val="18"/>
        </w:rPr>
        <w:t>OX457056.1         43294256   -G---.---.--.---G--.--.---.---.--.--.-.--.-.......            43294275</w:t>
      </w:r>
    </w:p>
    <w:p>
      <w:r>
        <w:rPr>
          <w:rFonts w:ascii="Consolas" w:hAnsi="Consolas"/>
          <w:sz w:val="18"/>
        </w:rPr>
        <w:t>OX457056.1         44214208   -.---.---.--.---.--.--.---.---.--.--.-.--T-..A.....           44214188</w:t>
      </w:r>
    </w:p>
    <w:p>
      <w:r>
        <w:rPr>
          <w:rFonts w:ascii="Consolas" w:hAnsi="Consolas"/>
          <w:sz w:val="18"/>
        </w:rPr>
        <w:t>OX457056.1         50521347   -.---.---C--.---.--.--.---.---.--.--.-.--.-........           50521327</w:t>
      </w:r>
    </w:p>
    <w:p>
      <w:r>
        <w:rPr>
          <w:rFonts w:ascii="Consolas" w:hAnsi="Consolas"/>
          <w:sz w:val="18"/>
        </w:rPr>
        <w:t>OX457056.1         50521355   -.---.---.--.---.--.--C---.---.--.--C-.--.-.......            50521336</w:t>
      </w:r>
    </w:p>
    <w:p>
      <w:r>
        <w:rPr>
          <w:rFonts w:ascii="Consolas" w:hAnsi="Consolas"/>
          <w:sz w:val="18"/>
        </w:rPr>
        <w:t>OX457056.1         78703583   -.---.---.--.---.--.--.---.---.--.--.-.--T-...T....           78703563</w:t>
      </w:r>
    </w:p>
    <w:p>
      <w:r>
        <w:rPr>
          <w:rFonts w:ascii="Consolas" w:hAnsi="Consolas"/>
          <w:sz w:val="18"/>
        </w:rPr>
        <w:t>OX457056.1         87529462   -.---.---.--.---.--.--.---.---.--.--.-.--T-A.......           87529482</w:t>
      </w:r>
    </w:p>
    <w:p>
      <w:r>
        <w:rPr>
          <w:rFonts w:ascii="Consolas" w:hAnsi="Consolas"/>
          <w:sz w:val="18"/>
        </w:rPr>
        <w:t>OX457056.1         92840513   -G---.---.--.---.--.--.---.---.--.--.-.--.-........           92840533</w:t>
      </w:r>
    </w:p>
    <w:p>
      <w:r>
        <w:rPr>
          <w:rFonts w:ascii="Consolas" w:hAnsi="Consolas"/>
          <w:sz w:val="18"/>
        </w:rPr>
        <w:t>OX457056.1         95248750   -.---.---.--.---.--.--A---A---.--.--.-.--.-........           95248770</w:t>
      </w:r>
    </w:p>
    <w:p>
      <w:r>
        <w:rPr>
          <w:rFonts w:ascii="Consolas" w:hAnsi="Consolas"/>
          <w:sz w:val="18"/>
        </w:rPr>
        <w:t>OX457056.1         100815066  -.---C---.--.---.--.--.---.---.--C--.-.--.-.......            100815047</w:t>
      </w:r>
    </w:p>
    <w:p>
      <w:r>
        <w:rPr>
          <w:rFonts w:ascii="Consolas" w:hAnsi="Consolas"/>
          <w:sz w:val="18"/>
        </w:rPr>
        <w:t>OX457056.1         105667008  -.---.---.--.---.--.--.---.---.--.--.-.--.-........           105667028</w:t>
      </w:r>
    </w:p>
    <w:p>
      <w:r>
        <w:rPr>
          <w:rFonts w:ascii="Consolas" w:hAnsi="Consolas"/>
          <w:sz w:val="18"/>
        </w:rPr>
        <w:t>OX457056.1         110637349  -.---.---.--.---.--.--.---.---.--.--.-.--.-.......            110637368</w:t>
      </w:r>
    </w:p>
    <w:p>
      <w:r>
        <w:rPr>
          <w:rFonts w:ascii="Consolas" w:hAnsi="Consolas"/>
          <w:sz w:val="18"/>
        </w:rPr>
        <w:t>OX457056.1         113255877  -.---.---.--.---.--.--.---.---.--.--.-.--.-.......            113255896</w:t>
      </w:r>
    </w:p>
    <w:p>
      <w:r>
        <w:rPr>
          <w:rFonts w:ascii="Consolas" w:hAnsi="Consolas"/>
          <w:sz w:val="18"/>
        </w:rPr>
        <w:t>OX457056.1         119416786  -.---.---.--.---.--.--.---.---.--.--.-.--T-...T....           119416806</w:t>
      </w:r>
    </w:p>
    <w:p>
      <w:r>
        <w:rPr>
          <w:rFonts w:ascii="Consolas" w:hAnsi="Consolas"/>
          <w:sz w:val="18"/>
        </w:rPr>
        <w:t>OX457056.1         122553616  -.---.---.--.---T--A--.---.---.--.--.-.--.-..........         122553638</w:t>
      </w:r>
    </w:p>
    <w:p>
      <w:r>
        <w:rPr>
          <w:rFonts w:ascii="Consolas" w:hAnsi="Consolas"/>
          <w:sz w:val="18"/>
        </w:rPr>
        <w:t>OX457056.1         126397958  -.---.---.--.---.--.--.---.---.--.--.-.--.-........           126397938</w:t>
      </w:r>
    </w:p>
    <w:p>
      <w:r>
        <w:rPr>
          <w:rFonts w:ascii="Consolas" w:hAnsi="Consolas"/>
          <w:sz w:val="18"/>
        </w:rPr>
        <w:t>OX457056.1         128723164  -.---.---.--.---G--.--.---.---G--.--.-.--.-.......            128723145</w:t>
      </w:r>
    </w:p>
    <w:p>
      <w:r>
        <w:rPr>
          <w:rFonts w:ascii="Consolas" w:hAnsi="Consolas"/>
          <w:sz w:val="18"/>
        </w:rPr>
        <w:t>OX457056.1         130231918  -.---.---C--.---.--.--.---.---.--.--.-.--G-........           130231898</w:t>
      </w:r>
    </w:p>
    <w:p>
      <w:r>
        <w:rPr>
          <w:rFonts w:ascii="Consolas" w:hAnsi="Consolas"/>
          <w:sz w:val="18"/>
        </w:rPr>
        <w:t>OX457056.1         134820871  -.---.---.--.---.--.--.---C---.--.--.-.--.-..C....            134820890</w:t>
      </w:r>
    </w:p>
    <w:p>
      <w:r>
        <w:rPr>
          <w:rFonts w:ascii="Consolas" w:hAnsi="Consolas"/>
          <w:sz w:val="18"/>
        </w:rPr>
        <w:t>OX457056.1         166507295  -.---.---.--.---.--.--.---.---.--.--.-.--.-.......            166507314</w:t>
      </w:r>
    </w:p>
    <w:p>
      <w:r>
        <w:rPr>
          <w:rFonts w:ascii="Consolas" w:hAnsi="Consolas"/>
          <w:sz w:val="18"/>
        </w:rPr>
        <w:t>OX457056.1         171652321  -.---.---.--.---.--.--.---.---.--.--.-.--.-........           171652341</w:t>
      </w:r>
    </w:p>
    <w:p>
      <w:r>
        <w:rPr>
          <w:rFonts w:ascii="Consolas" w:hAnsi="Consolas"/>
          <w:sz w:val="18"/>
        </w:rPr>
        <w:t>OX457056.1         172503107  -G---.---.--.---.--.--.---.---.--.--.-.--.-........           172503087</w:t>
      </w:r>
    </w:p>
    <w:p>
      <w:r>
        <w:rPr>
          <w:rFonts w:ascii="Consolas" w:hAnsi="Consolas"/>
          <w:sz w:val="18"/>
        </w:rPr>
        <w:t>OX457056.1         176367819  -.---.---.--.---G--G--.---.---.--.--.-.--.-.......            176367800</w:t>
      </w:r>
    </w:p>
    <w:p>
      <w:r>
        <w:rPr>
          <w:rFonts w:ascii="Consolas" w:hAnsi="Consolas"/>
          <w:sz w:val="18"/>
        </w:rPr>
        <w:t>OX457056.1         181741860  -.---.---.--.---.--.--.---.---.--.--.-.--.-.......            181741879</w:t>
      </w:r>
    </w:p>
    <w:p>
      <w:r>
        <w:rPr>
          <w:rFonts w:ascii="Consolas" w:hAnsi="Consolas"/>
          <w:sz w:val="18"/>
        </w:rPr>
        <w:t>OX457056.1         200096351  -G---.---.--.---.--.--.---.---.--.--.-.--.-........           200096331</w:t>
      </w:r>
    </w:p>
    <w:p>
      <w:r>
        <w:rPr>
          <w:rFonts w:ascii="Consolas" w:hAnsi="Consolas"/>
          <w:sz w:val="18"/>
        </w:rPr>
        <w:t>OX457056.1         204085529  -.---.---.--.---.--.--.---.---.--.--.-.--.-.......            204085510</w:t>
      </w:r>
    </w:p>
    <w:p>
      <w:r>
        <w:rPr>
          <w:rFonts w:ascii="Consolas" w:hAnsi="Consolas"/>
          <w:sz w:val="18"/>
        </w:rPr>
        <w:t>OX457056.1         1118690    -.---.---.--.---.--.--.---.---.--.--.-.--.-.......            1118671</w:t>
      </w:r>
    </w:p>
    <w:p>
      <w:r>
        <w:rPr>
          <w:rFonts w:ascii="Consolas" w:hAnsi="Consolas"/>
          <w:sz w:val="18"/>
        </w:rPr>
        <w:t>OX457056.1         1118694    -.---.---.--.---.--.--.---.---.--.--.-.--.-.......            1118675</w:t>
      </w:r>
    </w:p>
    <w:p>
      <w:r>
        <w:rPr>
          <w:rFonts w:ascii="Consolas" w:hAnsi="Consolas"/>
          <w:sz w:val="18"/>
        </w:rPr>
        <w:t>OX457056.1         1718530    -.---.---.--.---.--.--.---.---.--.--.-.--.-.......            1718511</w:t>
      </w:r>
    </w:p>
    <w:p>
      <w:r>
        <w:rPr>
          <w:rFonts w:ascii="Consolas" w:hAnsi="Consolas"/>
          <w:sz w:val="18"/>
        </w:rPr>
        <w:t>OX457056.1         1718534    -.---.---.--.---.--.--.---.---.--.--.-.--.-.......            1718515</w:t>
      </w:r>
    </w:p>
    <w:p>
      <w:r>
        <w:rPr>
          <w:rFonts w:ascii="Consolas" w:hAnsi="Consolas"/>
          <w:sz w:val="18"/>
        </w:rPr>
        <w:t>OX457056.1         1718538    -.---.---.--.---.--.--.---.---.--.--.-.--.-.......            1718519</w:t>
      </w:r>
    </w:p>
    <w:p>
      <w:r>
        <w:rPr>
          <w:rFonts w:ascii="Consolas" w:hAnsi="Consolas"/>
          <w:sz w:val="18"/>
        </w:rPr>
        <w:t>OX457056.1         2971852    -.---.---.--.---.--.--.---.---.--.--.-.--.-.......            2971833</w:t>
      </w:r>
    </w:p>
    <w:p>
      <w:r>
        <w:rPr>
          <w:rFonts w:ascii="Consolas" w:hAnsi="Consolas"/>
          <w:sz w:val="18"/>
        </w:rPr>
        <w:t>OX457056.1         2971856    -.---.---.--.---.--.--.---.---.--.--.-.--.-.......            2971837</w:t>
      </w:r>
    </w:p>
    <w:p>
      <w:r>
        <w:rPr>
          <w:rFonts w:ascii="Consolas" w:hAnsi="Consolas"/>
          <w:sz w:val="18"/>
        </w:rPr>
        <w:t>OX457056.1         2971860    -.---.---.--.---.--.--.---.---.--.--.-.--.-.......            2971841</w:t>
      </w:r>
    </w:p>
    <w:p>
      <w:r>
        <w:rPr>
          <w:rFonts w:ascii="Consolas" w:hAnsi="Consolas"/>
          <w:sz w:val="18"/>
        </w:rPr>
        <w:t>OX457056.1         4919080    -.---.---.--.---.--.--.---.---.--.--.-.--.-.......            4919061</w:t>
      </w:r>
    </w:p>
    <w:p>
      <w:r>
        <w:rPr>
          <w:rFonts w:ascii="Consolas" w:hAnsi="Consolas"/>
          <w:sz w:val="18"/>
        </w:rPr>
        <w:t>OX457056.1         5523106    -.---.---.--.---.--.--.---.---.--.--.-.--.-.......            5523087</w:t>
      </w:r>
    </w:p>
    <w:p>
      <w:r>
        <w:rPr>
          <w:rFonts w:ascii="Consolas" w:hAnsi="Consolas"/>
          <w:sz w:val="18"/>
        </w:rPr>
        <w:t>OX457056.1         5523110    -.---.---.--.---.--.--.---.---.--.--.-.--.-.......            5523091</w:t>
      </w:r>
    </w:p>
    <w:p>
      <w:r>
        <w:rPr>
          <w:rFonts w:ascii="Consolas" w:hAnsi="Consolas"/>
          <w:sz w:val="18"/>
        </w:rPr>
        <w:t>OX457056.1         7340465    -.---.---.--.---.--.--.---.---.--.--.-.--.-.......            7340446</w:t>
      </w:r>
    </w:p>
    <w:p>
      <w:r>
        <w:rPr>
          <w:rFonts w:ascii="Consolas" w:hAnsi="Consolas"/>
          <w:sz w:val="18"/>
        </w:rPr>
        <w:t>OX457056.1         7340469    -.---.---.--.---.--.--.---.---.--.--.-.--.-.......            7340450</w:t>
      </w:r>
    </w:p>
    <w:p>
      <w:r>
        <w:rPr>
          <w:rFonts w:ascii="Consolas" w:hAnsi="Consolas"/>
          <w:sz w:val="18"/>
        </w:rPr>
        <w:t>OX457056.1         7340473    -.---.---.--.---.--.--.---.---.--.--.-.--.-.......            7340454</w:t>
      </w:r>
    </w:p>
    <w:p>
      <w:r>
        <w:rPr>
          <w:rFonts w:ascii="Consolas" w:hAnsi="Consolas"/>
          <w:sz w:val="18"/>
        </w:rPr>
        <w:t>OX457056.1         7340477    -.---.---.--.---.--.--.---.---.--.--.-.--.-.......            7340458</w:t>
      </w:r>
    </w:p>
    <w:p>
      <w:r>
        <w:rPr>
          <w:rFonts w:ascii="Consolas" w:hAnsi="Consolas"/>
          <w:sz w:val="18"/>
        </w:rPr>
        <w:t>OX457056.1         7675665    -.---.---.--.---.--.--.---.---.--.--.-.--.-.......            7675646</w:t>
      </w:r>
    </w:p>
    <w:p>
      <w:r>
        <w:rPr>
          <w:rFonts w:ascii="Consolas" w:hAnsi="Consolas"/>
          <w:sz w:val="18"/>
        </w:rPr>
        <w:t>OX457056.1         7675669    -.---.---.--.---.--.--.---.---.--.--.-.--.-.......            7675650</w:t>
      </w:r>
    </w:p>
    <w:p>
      <w:r>
        <w:rPr>
          <w:rFonts w:ascii="Consolas" w:hAnsi="Consolas"/>
          <w:sz w:val="18"/>
        </w:rPr>
        <w:t>OX457056.1         7931228    -.---.---.--.---.--.--.---.---.--.--.-.--.-.......            7931209</w:t>
      </w:r>
    </w:p>
    <w:p>
      <w:r>
        <w:rPr>
          <w:rFonts w:ascii="Consolas" w:hAnsi="Consolas"/>
          <w:sz w:val="18"/>
        </w:rPr>
        <w:t>OX457056.1         7931232    -.---.---.--.---.--.--.---.---.--.--.-.--.-.......            7931213</w:t>
      </w:r>
    </w:p>
    <w:p>
      <w:r>
        <w:rPr>
          <w:rFonts w:ascii="Consolas" w:hAnsi="Consolas"/>
          <w:sz w:val="18"/>
        </w:rPr>
        <w:t>OX457056.1         8340973    -.---.---.--.---.--.--.---.---.--.--.-.--.-.......            8340992</w:t>
      </w:r>
    </w:p>
    <w:p>
      <w:r>
        <w:rPr>
          <w:rFonts w:ascii="Consolas" w:hAnsi="Consolas"/>
          <w:sz w:val="18"/>
        </w:rPr>
        <w:t>OX457056.1         8705665    -.---.---.--.---.--.--.---.---.--.--.-.--.-.......            8705684</w:t>
      </w:r>
    </w:p>
    <w:p>
      <w:r>
        <w:rPr>
          <w:rFonts w:ascii="Consolas" w:hAnsi="Consolas"/>
          <w:sz w:val="18"/>
        </w:rPr>
        <w:t>OX457056.1         10714000   -.---.---.--.---.--.--.---.---.--.--.-.--.-.......            10714019</w:t>
      </w:r>
    </w:p>
    <w:p>
      <w:r>
        <w:rPr>
          <w:rFonts w:ascii="Consolas" w:hAnsi="Consolas"/>
          <w:sz w:val="18"/>
        </w:rPr>
        <w:t>OX457056.1         10714004   -.---.---.--.---.--.--.---.---.--.--.-.--.-.......            10714023</w:t>
      </w:r>
    </w:p>
    <w:p>
      <w:r>
        <w:rPr>
          <w:rFonts w:ascii="Consolas" w:hAnsi="Consolas"/>
          <w:sz w:val="18"/>
        </w:rPr>
        <w:t>OX457056.1         10810192   -.---.---.--.---.--.--.---.---.--.--.-.--.-.......            10810211</w:t>
      </w:r>
    </w:p>
    <w:p>
      <w:r>
        <w:rPr>
          <w:rFonts w:ascii="Consolas" w:hAnsi="Consolas"/>
          <w:sz w:val="18"/>
        </w:rPr>
        <w:t>OX457056.1         10810196   -.---.---.--.---.--.--.---.---.--.--.-.--.-.......            10810215</w:t>
      </w:r>
    </w:p>
    <w:p>
      <w:r>
        <w:rPr>
          <w:rFonts w:ascii="Consolas" w:hAnsi="Consolas"/>
          <w:sz w:val="18"/>
        </w:rPr>
        <w:t>OX457056.1         13025259   -.---.---.--.---.--.--.---.---.--.--.-.--.-.......            13025278</w:t>
      </w:r>
    </w:p>
    <w:p>
      <w:r>
        <w:rPr>
          <w:rFonts w:ascii="Consolas" w:hAnsi="Consolas"/>
          <w:sz w:val="18"/>
        </w:rPr>
        <w:t>OX457056.1         13267640   -.---.---.--.---.--.--.---.---.--.--.-.--.-.......            13267621</w:t>
      </w:r>
    </w:p>
    <w:p>
      <w:r>
        <w:rPr>
          <w:rFonts w:ascii="Consolas" w:hAnsi="Consolas"/>
          <w:sz w:val="18"/>
        </w:rPr>
        <w:t>OX457056.1         14372454   -.---.---.--.---.--.--.---.---.--.--.-.--.-.......            14372473</w:t>
      </w:r>
    </w:p>
    <w:p>
      <w:r>
        <w:rPr>
          <w:rFonts w:ascii="Consolas" w:hAnsi="Consolas"/>
          <w:sz w:val="18"/>
        </w:rPr>
        <w:t>OX457056.1         14372458   -.---.---.--.---.--.--.---.---.--.--.-.--.-.......            14372477</w:t>
      </w:r>
    </w:p>
    <w:p>
      <w:r>
        <w:rPr>
          <w:rFonts w:ascii="Consolas" w:hAnsi="Consolas"/>
          <w:sz w:val="18"/>
        </w:rPr>
        <w:t>OX457056.1         15249737   -.---.---.--.---.--.--.---.---.--.--.-.--.-.......            15249756</w:t>
      </w:r>
    </w:p>
    <w:p>
      <w:r>
        <w:rPr>
          <w:rFonts w:ascii="Consolas" w:hAnsi="Consolas"/>
          <w:sz w:val="18"/>
        </w:rPr>
        <w:t>OX457056.1         15249741   -.---.---.--.---.--.--.---.---.--.--.-.--.-.......            15249760</w:t>
      </w:r>
    </w:p>
    <w:p>
      <w:r>
        <w:rPr>
          <w:rFonts w:ascii="Consolas" w:hAnsi="Consolas"/>
          <w:sz w:val="18"/>
        </w:rPr>
        <w:t>OX457056.1         15417255   -.---.---.--.---.--.--.---.---.--.--.-.--.-.......            15417236</w:t>
      </w:r>
    </w:p>
    <w:p>
      <w:r>
        <w:rPr>
          <w:rFonts w:ascii="Consolas" w:hAnsi="Consolas"/>
          <w:sz w:val="18"/>
        </w:rPr>
        <w:t>OX457056.1         16101194   -.---.---.--.---.--.--.---.---.--.--.-.--.-.......            16101213</w:t>
      </w:r>
    </w:p>
    <w:p>
      <w:r>
        <w:rPr>
          <w:rFonts w:ascii="Consolas" w:hAnsi="Consolas"/>
          <w:sz w:val="18"/>
        </w:rPr>
        <w:t>OX457056.1         16112596   -.---.---.--.---.--.--.---.---.--.--.-.--.-.......            16112615</w:t>
      </w:r>
    </w:p>
    <w:p>
      <w:r>
        <w:rPr>
          <w:rFonts w:ascii="Consolas" w:hAnsi="Consolas"/>
          <w:sz w:val="18"/>
        </w:rPr>
        <w:t>OX457056.1         16112600   -.---.---.--.---.--.--.---.---.--.--.-.--.-.......            16112619</w:t>
      </w:r>
    </w:p>
    <w:p>
      <w:r>
        <w:rPr>
          <w:rFonts w:ascii="Consolas" w:hAnsi="Consolas"/>
          <w:sz w:val="18"/>
        </w:rPr>
        <w:t>OX457056.1         16112604   -.---.---.--.---.--.--.---.---.--.--.-.--.-.......            16112623</w:t>
      </w:r>
    </w:p>
    <w:p>
      <w:r>
        <w:rPr>
          <w:rFonts w:ascii="Consolas" w:hAnsi="Consolas"/>
          <w:sz w:val="18"/>
        </w:rPr>
        <w:t>OX457056.1         16803399   -.---.---.--.---.--.--.---.---.--.--.-.--.-.......            16803380</w:t>
      </w:r>
    </w:p>
    <w:p>
      <w:r>
        <w:rPr>
          <w:rFonts w:ascii="Consolas" w:hAnsi="Consolas"/>
          <w:sz w:val="18"/>
        </w:rPr>
        <w:t>OX457056.1         16913521   -.---.---.--.---.--.--.---.---.--.--.-.--.-.......            16913540</w:t>
      </w:r>
    </w:p>
    <w:p>
      <w:r>
        <w:rPr>
          <w:rFonts w:ascii="Consolas" w:hAnsi="Consolas"/>
          <w:sz w:val="18"/>
        </w:rPr>
        <w:t>OX457056.1         21295250   -.---.---.--.---.--.--.---.---.--.--.-.--.-.......            21295231</w:t>
      </w:r>
    </w:p>
    <w:p>
      <w:r>
        <w:rPr>
          <w:rFonts w:ascii="Consolas" w:hAnsi="Consolas"/>
          <w:sz w:val="18"/>
        </w:rPr>
        <w:t>OX457056.1         22155492   -.---.---.--.---.--.--.---.---.--.--.-.--.-.......            22155511</w:t>
      </w:r>
    </w:p>
    <w:p>
      <w:r>
        <w:rPr>
          <w:rFonts w:ascii="Consolas" w:hAnsi="Consolas"/>
          <w:sz w:val="18"/>
        </w:rPr>
        <w:t>OX457056.1         22155496   -.---.---.--.---.--.--.---.---.--.--.-.--.-.......            22155515</w:t>
      </w:r>
    </w:p>
    <w:p>
      <w:r>
        <w:rPr>
          <w:rFonts w:ascii="Consolas" w:hAnsi="Consolas"/>
          <w:sz w:val="18"/>
        </w:rPr>
        <w:t>OX457056.1         22353264   -.---.---.--.---.--.--.---.---.--.--.-.--.-.......            22353245</w:t>
      </w:r>
    </w:p>
    <w:p>
      <w:r>
        <w:rPr>
          <w:rFonts w:ascii="Consolas" w:hAnsi="Consolas"/>
          <w:sz w:val="18"/>
        </w:rPr>
        <w:t>OX457056.1         22353268   -.---.---.--.---.--.--.---.---.--.--.-.--.-.......            22353249</w:t>
      </w:r>
    </w:p>
    <w:p>
      <w:r>
        <w:rPr>
          <w:rFonts w:ascii="Consolas" w:hAnsi="Consolas"/>
          <w:sz w:val="18"/>
        </w:rPr>
        <w:t>OX457056.1         22539327   -.---.---.--.---.--.--.---.---.--.--.-.--.-.......            22539346</w:t>
      </w:r>
    </w:p>
    <w:p>
      <w:r>
        <w:rPr>
          <w:rFonts w:ascii="Consolas" w:hAnsi="Consolas"/>
          <w:sz w:val="18"/>
        </w:rPr>
        <w:t>OX457056.1         22539331   -.---.---.--.---.--.--.---.---.--.--.-.--.-.......            22539350</w:t>
      </w:r>
    </w:p>
    <w:p>
      <w:r>
        <w:rPr>
          <w:rFonts w:ascii="Consolas" w:hAnsi="Consolas"/>
          <w:sz w:val="18"/>
        </w:rPr>
        <w:t>OX457056.1         22539335   -.---.---.--.---.--.--.---.---.--.--.-.--.-.......            22539354</w:t>
      </w:r>
    </w:p>
    <w:p>
      <w:r>
        <w:rPr>
          <w:rFonts w:ascii="Consolas" w:hAnsi="Consolas"/>
          <w:sz w:val="18"/>
        </w:rPr>
        <w:t>OX457056.1         22539339   -.---.---.--.---.--.--.---.---.--.--.-.--.-.......            22539358</w:t>
      </w:r>
    </w:p>
    <w:p>
      <w:r>
        <w:rPr>
          <w:rFonts w:ascii="Consolas" w:hAnsi="Consolas"/>
          <w:sz w:val="18"/>
        </w:rPr>
        <w:t>OX457056.1         22539343   -.---.---.--.---.--.--.---.---.--.--.-.--.-.......            22539362</w:t>
      </w:r>
    </w:p>
    <w:p>
      <w:r>
        <w:rPr>
          <w:rFonts w:ascii="Consolas" w:hAnsi="Consolas"/>
          <w:sz w:val="18"/>
        </w:rPr>
        <w:t>OX457056.1         22539347   -.---.---.--.---.--.--.---.---.--.--.-.--.-.......            22539366</w:t>
      </w:r>
    </w:p>
    <w:p>
      <w:r>
        <w:rPr>
          <w:rFonts w:ascii="Consolas" w:hAnsi="Consolas"/>
          <w:sz w:val="18"/>
        </w:rPr>
        <w:t>OX457056.1         22842569   -.---.---.--.---.--.--.---.---.--.--.-.--.-.......            22842550</w:t>
      </w:r>
    </w:p>
    <w:p>
      <w:r>
        <w:rPr>
          <w:rFonts w:ascii="Consolas" w:hAnsi="Consolas"/>
          <w:sz w:val="18"/>
        </w:rPr>
        <w:t>OX457056.1         22842573   -.---.---.--.---.--.--.---.---.--.--.-.--.-.......            22842554</w:t>
      </w:r>
    </w:p>
    <w:p>
      <w:r>
        <w:rPr>
          <w:rFonts w:ascii="Consolas" w:hAnsi="Consolas"/>
          <w:sz w:val="18"/>
        </w:rPr>
        <w:t>OX457056.1         25397223   -.---.---.--.---.--.--.---.---.--.--.-.--.-.......            25397242</w:t>
      </w:r>
    </w:p>
    <w:p>
      <w:r>
        <w:rPr>
          <w:rFonts w:ascii="Consolas" w:hAnsi="Consolas"/>
          <w:sz w:val="18"/>
        </w:rPr>
        <w:t>OX457056.1         25397227   -.---.---.--.---.--.--.---.---.--.--.-.--.-.......            25397246</w:t>
      </w:r>
    </w:p>
    <w:p>
      <w:r>
        <w:rPr>
          <w:rFonts w:ascii="Consolas" w:hAnsi="Consolas"/>
          <w:sz w:val="18"/>
        </w:rPr>
        <w:t>OX457056.1         25397231   -.---.---.--.---.--.--.---.---.--.--.-.--.-.......            25397250</w:t>
      </w:r>
    </w:p>
    <w:p>
      <w:r>
        <w:rPr>
          <w:rFonts w:ascii="Consolas" w:hAnsi="Consolas"/>
          <w:sz w:val="18"/>
        </w:rPr>
        <w:t>OX457056.1         25397235   -.---.---.--.---.--.--.---.---.--.--.-.--.-.......            25397254</w:t>
      </w:r>
    </w:p>
    <w:p>
      <w:r>
        <w:rPr>
          <w:rFonts w:ascii="Consolas" w:hAnsi="Consolas"/>
          <w:sz w:val="18"/>
        </w:rPr>
        <w:t>OX457056.1         25397239   -.---.---.--.---.--.--.---.---.--.--.-.--.-.......            25397258</w:t>
      </w:r>
    </w:p>
    <w:p>
      <w:r>
        <w:rPr>
          <w:rFonts w:ascii="Consolas" w:hAnsi="Consolas"/>
          <w:sz w:val="18"/>
        </w:rPr>
        <w:t>OX457056.1         26384757   -.---.---.--.---.--.--.---.---.--.--.-.--.-.......            26384776</w:t>
      </w:r>
    </w:p>
    <w:p>
      <w:r>
        <w:rPr>
          <w:rFonts w:ascii="Consolas" w:hAnsi="Consolas"/>
          <w:sz w:val="18"/>
        </w:rPr>
        <w:t>OX457056.1         26384761   -.---.---.--.---.--.--.---.---.--.--.-.--.-.......            26384780</w:t>
      </w:r>
    </w:p>
    <w:p>
      <w:r>
        <w:rPr>
          <w:rFonts w:ascii="Consolas" w:hAnsi="Consolas"/>
          <w:sz w:val="18"/>
        </w:rPr>
        <w:t>OX457056.1         26384765   -.---.---.--.---.--.--.---.---.--.--.-.--.-.......            26384784</w:t>
      </w:r>
    </w:p>
    <w:p>
      <w:r>
        <w:rPr>
          <w:rFonts w:ascii="Consolas" w:hAnsi="Consolas"/>
          <w:sz w:val="18"/>
        </w:rPr>
        <w:t>OX457056.1         26833866   -.---.---.--.---.--.--.---.---.--.--.-.--.-.......            26833885</w:t>
      </w:r>
    </w:p>
    <w:p>
      <w:r>
        <w:rPr>
          <w:rFonts w:ascii="Consolas" w:hAnsi="Consolas"/>
          <w:sz w:val="18"/>
        </w:rPr>
        <w:t>OX457056.1         27056700   -.---.---.--.---.--.--.---.---.--.--.-.--.-.......            27056719</w:t>
      </w:r>
    </w:p>
    <w:p>
      <w:r>
        <w:rPr>
          <w:rFonts w:ascii="Consolas" w:hAnsi="Consolas"/>
          <w:sz w:val="18"/>
        </w:rPr>
        <w:t>OX457056.1         27056704   -.---.---.--.---.--.--.---.---.--.--.-.--.-.......            27056723</w:t>
      </w:r>
    </w:p>
    <w:p>
      <w:r>
        <w:rPr>
          <w:rFonts w:ascii="Consolas" w:hAnsi="Consolas"/>
          <w:sz w:val="18"/>
        </w:rPr>
        <w:t>OX457056.1         29238611   -.---.---.--.---.--.--.---.---.--.--.-.--.-.......            29238630</w:t>
      </w:r>
    </w:p>
    <w:p>
      <w:r>
        <w:rPr>
          <w:rFonts w:ascii="Consolas" w:hAnsi="Consolas"/>
          <w:sz w:val="18"/>
        </w:rPr>
        <w:t>OX457056.1         31309813   -.---.---.--.---.--.--.---.---.--.--.-.--.-.......            31309794</w:t>
      </w:r>
    </w:p>
    <w:p>
      <w:r>
        <w:rPr>
          <w:rFonts w:ascii="Consolas" w:hAnsi="Consolas"/>
          <w:sz w:val="18"/>
        </w:rPr>
        <w:t>OX457056.1         31309817   -.---.---.--.---.--.--.---.---.--.--.-.--.-.......            31309798</w:t>
      </w:r>
    </w:p>
    <w:p>
      <w:r>
        <w:rPr>
          <w:rFonts w:ascii="Consolas" w:hAnsi="Consolas"/>
          <w:sz w:val="18"/>
        </w:rPr>
        <w:t>OX457056.1         31309821   -.---.---.--.---.--.--.---.---.--.--.-.--.-.......            31309802</w:t>
      </w:r>
    </w:p>
    <w:p>
      <w:r>
        <w:rPr>
          <w:rFonts w:ascii="Consolas" w:hAnsi="Consolas"/>
          <w:sz w:val="18"/>
        </w:rPr>
        <w:t>OX457056.1         31309825   -.---.---.--.---.--.--.---.---.--.--.-.--.-.......            31309806</w:t>
      </w:r>
    </w:p>
    <w:p>
      <w:r>
        <w:rPr>
          <w:rFonts w:ascii="Consolas" w:hAnsi="Consolas"/>
          <w:sz w:val="18"/>
        </w:rPr>
        <w:t>OX457056.1         31788020   -.---.---.--.---.--.--.---.---.--.--.-.--.-.......            31788039</w:t>
      </w:r>
    </w:p>
    <w:p>
      <w:r>
        <w:rPr>
          <w:rFonts w:ascii="Consolas" w:hAnsi="Consolas"/>
          <w:sz w:val="18"/>
        </w:rPr>
        <w:t>OX457056.1         32762746   -.---.---.--.---.--.--.---.---.--.--.-.--.-.......            32762727</w:t>
      </w:r>
    </w:p>
    <w:p>
      <w:r>
        <w:rPr>
          <w:rFonts w:ascii="Consolas" w:hAnsi="Consolas"/>
          <w:sz w:val="18"/>
        </w:rPr>
        <w:t>OX457056.1         32762750   -.---.---.--.---.--.--.---.---.--.--.-.--.-.......            32762731</w:t>
      </w:r>
    </w:p>
    <w:p>
      <w:r>
        <w:rPr>
          <w:rFonts w:ascii="Consolas" w:hAnsi="Consolas"/>
          <w:sz w:val="18"/>
        </w:rPr>
        <w:t>OX457056.1         32762754   -.---.---.--.---.--.--.---.---.--.--.-.--.-.......            32762735</w:t>
      </w:r>
    </w:p>
    <w:p>
      <w:r>
        <w:rPr>
          <w:rFonts w:ascii="Consolas" w:hAnsi="Consolas"/>
          <w:sz w:val="18"/>
        </w:rPr>
        <w:t>OX457056.1         33007269   -.---.---.--.---.--.--.---.---.--.--.-.--.-.......            33007288</w:t>
      </w:r>
    </w:p>
    <w:p>
      <w:r>
        <w:rPr>
          <w:rFonts w:ascii="Consolas" w:hAnsi="Consolas"/>
          <w:sz w:val="18"/>
        </w:rPr>
        <w:t>OX457056.1         33007273   -.---.---.--.---.--.--.---.---.--.--.-.--.-.......            33007292</w:t>
      </w:r>
    </w:p>
    <w:p>
      <w:r>
        <w:rPr>
          <w:rFonts w:ascii="Consolas" w:hAnsi="Consolas"/>
          <w:sz w:val="18"/>
        </w:rPr>
        <w:t>OX457056.1         33007277   -.---.---.--.---.--.--.---.---.--.--.-.--.-.......            33007296</w:t>
      </w:r>
    </w:p>
    <w:p>
      <w:r>
        <w:rPr>
          <w:rFonts w:ascii="Consolas" w:hAnsi="Consolas"/>
          <w:sz w:val="18"/>
        </w:rPr>
        <w:t>OX457056.1         33007281   -.---.---.--.---.--.--.---.---.--.--.-.--.-.......            33007300</w:t>
      </w:r>
    </w:p>
    <w:p>
      <w:r>
        <w:rPr>
          <w:rFonts w:ascii="Consolas" w:hAnsi="Consolas"/>
          <w:sz w:val="18"/>
        </w:rPr>
        <w:t>OX457056.1         33077397   -.---.---.--.---.--.--.---.---.--.--.-.--.-.......            33077416</w:t>
      </w:r>
    </w:p>
    <w:p>
      <w:r>
        <w:rPr>
          <w:rFonts w:ascii="Consolas" w:hAnsi="Consolas"/>
          <w:sz w:val="18"/>
        </w:rPr>
        <w:t>OX457056.1         33077401   -.---.---.--.---.--.--.---.---.--.--.-.--.-.......            33077420</w:t>
      </w:r>
    </w:p>
    <w:p>
      <w:r>
        <w:rPr>
          <w:rFonts w:ascii="Consolas" w:hAnsi="Consolas"/>
          <w:sz w:val="18"/>
        </w:rPr>
        <w:t>OX457056.1         33077405   -.---.---.--.---.--.--.---.---.--.--.-.--.-.......            33077424</w:t>
      </w:r>
    </w:p>
    <w:p>
      <w:r>
        <w:rPr>
          <w:rFonts w:ascii="Consolas" w:hAnsi="Consolas"/>
          <w:sz w:val="18"/>
        </w:rPr>
        <w:t>OX457056.1         33480028   -.---.---.--.---.--.--.---.---.--.--.-.--.-.......            33480047</w:t>
      </w:r>
    </w:p>
    <w:p>
      <w:r>
        <w:rPr>
          <w:rFonts w:ascii="Consolas" w:hAnsi="Consolas"/>
          <w:sz w:val="18"/>
        </w:rPr>
        <w:t>OX457056.1         33765851   -.---.---.--.---.--.--.---.---.--.--.-.--.-.......            33765870</w:t>
      </w:r>
    </w:p>
    <w:p>
      <w:r>
        <w:rPr>
          <w:rFonts w:ascii="Consolas" w:hAnsi="Consolas"/>
          <w:sz w:val="18"/>
        </w:rPr>
        <w:t>OX457056.1         35257589   -.---.---.--.---.--.--.---.---.--.--.-.--.-.......            35257608</w:t>
      </w:r>
    </w:p>
    <w:p>
      <w:r>
        <w:rPr>
          <w:rFonts w:ascii="Consolas" w:hAnsi="Consolas"/>
          <w:sz w:val="18"/>
        </w:rPr>
        <w:t>OX457056.1         35257593   -.---.---.--.---.--.--.---.---.--.--.-.--.-.......            35257612</w:t>
      </w:r>
    </w:p>
    <w:p>
      <w:r>
        <w:rPr>
          <w:rFonts w:ascii="Consolas" w:hAnsi="Consolas"/>
          <w:sz w:val="18"/>
        </w:rPr>
        <w:t>OX457056.1         35257597   -.---.---.--.---.--.--.---.---.--.--.-.--.-.......            35257616</w:t>
      </w:r>
    </w:p>
    <w:p>
      <w:r>
        <w:rPr>
          <w:rFonts w:ascii="Consolas" w:hAnsi="Consolas"/>
          <w:sz w:val="18"/>
        </w:rPr>
        <w:t>OX457056.1         36502932   -.---.---.--.---.--.--.---.---.--.--.-.--.-.......            36502913</w:t>
      </w:r>
    </w:p>
    <w:p>
      <w:r>
        <w:rPr>
          <w:rFonts w:ascii="Consolas" w:hAnsi="Consolas"/>
          <w:sz w:val="18"/>
        </w:rPr>
        <w:t>OX457056.1         36502936   -.---.---.--.---.--.--.---.---.--.--.-.--.-.......            36502917</w:t>
      </w:r>
    </w:p>
    <w:p>
      <w:r>
        <w:rPr>
          <w:rFonts w:ascii="Consolas" w:hAnsi="Consolas"/>
          <w:sz w:val="18"/>
        </w:rPr>
        <w:t>OX457056.1         36502940   -.---.---.--.---.--.--.---.---.--.--.-.--.-.......            36502921</w:t>
      </w:r>
    </w:p>
    <w:p>
      <w:r>
        <w:rPr>
          <w:rFonts w:ascii="Consolas" w:hAnsi="Consolas"/>
          <w:sz w:val="18"/>
        </w:rPr>
        <w:t>OX457056.1         36502944   -.---.---.--.---.--.--.---.---.--.--.-.--.-.......            36502925</w:t>
      </w:r>
    </w:p>
    <w:p>
      <w:r>
        <w:rPr>
          <w:rFonts w:ascii="Consolas" w:hAnsi="Consolas"/>
          <w:sz w:val="18"/>
        </w:rPr>
        <w:t>OX457056.1         36502948   -.---.---.--.---.--.--.---.---.--.--.-.--.-.......            36502929</w:t>
      </w:r>
    </w:p>
    <w:p>
      <w:r>
        <w:rPr>
          <w:rFonts w:ascii="Consolas" w:hAnsi="Consolas"/>
          <w:sz w:val="18"/>
        </w:rPr>
        <w:t>OX457056.1         36502952   -.---.---.--.---.--.--.---.---.--.--.-.--.-.......            36502933</w:t>
      </w:r>
    </w:p>
    <w:p>
      <w:r>
        <w:rPr>
          <w:rFonts w:ascii="Consolas" w:hAnsi="Consolas"/>
          <w:sz w:val="18"/>
        </w:rPr>
        <w:t>OX457056.1         37090149   -.---.---.--.---.--.--.---.---.--.--.-.--.-.......            37090168</w:t>
      </w:r>
    </w:p>
    <w:p>
      <w:r>
        <w:rPr>
          <w:rFonts w:ascii="Consolas" w:hAnsi="Consolas"/>
          <w:sz w:val="18"/>
        </w:rPr>
        <w:t>OX457056.1         37200286   -.---.---.--.---.--.--.---.---.--.--.-.--.-.......            37200305</w:t>
      </w:r>
    </w:p>
    <w:p>
      <w:r>
        <w:rPr>
          <w:rFonts w:ascii="Consolas" w:hAnsi="Consolas"/>
          <w:sz w:val="18"/>
        </w:rPr>
        <w:t>OX457056.1         37200290   -.---.---.--.---.--.--.---.---.--.--.-.--.-.......            37200309</w:t>
      </w:r>
    </w:p>
    <w:p>
      <w:r>
        <w:rPr>
          <w:rFonts w:ascii="Consolas" w:hAnsi="Consolas"/>
          <w:sz w:val="18"/>
        </w:rPr>
        <w:t>OX457056.1         37200294   -.---.---.--.---.--.--.---.---.--.--.-.--.-.......            37200313</w:t>
      </w:r>
    </w:p>
    <w:p>
      <w:r>
        <w:rPr>
          <w:rFonts w:ascii="Consolas" w:hAnsi="Consolas"/>
          <w:sz w:val="18"/>
        </w:rPr>
        <w:t>OX457056.1         37567741   -.---.---.--.---.--.--.---.---.--.--.-.--.-.......            37567760</w:t>
      </w:r>
    </w:p>
    <w:p>
      <w:r>
        <w:rPr>
          <w:rFonts w:ascii="Consolas" w:hAnsi="Consolas"/>
          <w:sz w:val="18"/>
        </w:rPr>
        <w:t>OX457056.1         37567745   -.---.---.--.---.--.--.---.---.--.--.-.--.-.......            37567764</w:t>
      </w:r>
    </w:p>
    <w:p>
      <w:r>
        <w:rPr>
          <w:rFonts w:ascii="Consolas" w:hAnsi="Consolas"/>
          <w:sz w:val="18"/>
        </w:rPr>
        <w:t>OX457056.1         37567749   -.---.---.--.---.--.--.---.---.--.--.-.--.-.......            37567768</w:t>
      </w:r>
    </w:p>
    <w:p>
      <w:r>
        <w:rPr>
          <w:rFonts w:ascii="Consolas" w:hAnsi="Consolas"/>
          <w:sz w:val="18"/>
        </w:rPr>
        <w:t>OX457056.1         37567753   -.---.---.--.---.--.--.---.---.--.--.-.--.-.......            37567772</w:t>
      </w:r>
    </w:p>
    <w:p>
      <w:r>
        <w:rPr>
          <w:rFonts w:ascii="Consolas" w:hAnsi="Consolas"/>
          <w:sz w:val="18"/>
        </w:rPr>
        <w:t>OX457056.1         37567757   -.---.---.--.---.--.--.---.---.--.--.-.--.-.......            37567776</w:t>
      </w:r>
    </w:p>
    <w:p>
      <w:r>
        <w:rPr>
          <w:rFonts w:ascii="Consolas" w:hAnsi="Consolas"/>
          <w:sz w:val="18"/>
        </w:rPr>
        <w:t>OX457056.1         37567761   -.---.---.--.---.--.--.---.---.--.--.-.--.-.......            37567780</w:t>
      </w:r>
    </w:p>
    <w:p>
      <w:r>
        <w:rPr>
          <w:rFonts w:ascii="Consolas" w:hAnsi="Consolas"/>
          <w:sz w:val="18"/>
        </w:rPr>
        <w:t>OX457056.1         37707810   -.---.---.--.---.--.--.---.---.--.--.-.--.-.......            37707829</w:t>
      </w:r>
    </w:p>
    <w:p>
      <w:r>
        <w:rPr>
          <w:rFonts w:ascii="Consolas" w:hAnsi="Consolas"/>
          <w:sz w:val="18"/>
        </w:rPr>
        <w:t>OX457056.1         37707814   -.---.---.--.---.--.--.---.---.--.--.-.--.-.......            37707833</w:t>
      </w:r>
    </w:p>
    <w:p>
      <w:r>
        <w:rPr>
          <w:rFonts w:ascii="Consolas" w:hAnsi="Consolas"/>
          <w:sz w:val="18"/>
        </w:rPr>
        <w:t>OX457056.1         37707818   -.---.---.--.---.--.--.---.---.--.--.-.--.-.......            37707837</w:t>
      </w:r>
    </w:p>
    <w:p>
      <w:r>
        <w:rPr>
          <w:rFonts w:ascii="Consolas" w:hAnsi="Consolas"/>
          <w:sz w:val="18"/>
        </w:rPr>
        <w:t>OX457056.1         37707822   -.---.---.--.---.--.--.---.---.--.--.-.--.-.......            37707841</w:t>
      </w:r>
    </w:p>
    <w:p>
      <w:r>
        <w:rPr>
          <w:rFonts w:ascii="Consolas" w:hAnsi="Consolas"/>
          <w:sz w:val="18"/>
        </w:rPr>
        <w:t>OX457056.1         37707826   -.---.---.--.---.--.--.---.---.--.--.-.--.-.......            37707845</w:t>
      </w:r>
    </w:p>
    <w:p>
      <w:r>
        <w:rPr>
          <w:rFonts w:ascii="Consolas" w:hAnsi="Consolas"/>
          <w:sz w:val="18"/>
        </w:rPr>
        <w:t>OX457056.1         37707830   -.---.---.--.---.--.--.---.---.--.--.-.--.-.......            37707849</w:t>
      </w:r>
    </w:p>
    <w:p>
      <w:r>
        <w:rPr>
          <w:rFonts w:ascii="Consolas" w:hAnsi="Consolas"/>
          <w:sz w:val="18"/>
        </w:rPr>
        <w:t>OX457056.1         37707834   -.---.---.--.---.--.--.---.---.--.--.-.--.-.......            37707853</w:t>
      </w:r>
    </w:p>
    <w:p>
      <w:r>
        <w:rPr>
          <w:rFonts w:ascii="Consolas" w:hAnsi="Consolas"/>
          <w:sz w:val="18"/>
        </w:rPr>
        <w:t>OX457056.1         37707838   -.---.---.--.---.--.--.---.---.--.--.-.--.-.......            37707857</w:t>
      </w:r>
    </w:p>
    <w:p>
      <w:r>
        <w:rPr>
          <w:rFonts w:ascii="Consolas" w:hAnsi="Consolas"/>
          <w:sz w:val="18"/>
        </w:rPr>
        <w:t>OX457056.1         37774560   -.---.---.--.---.--.--.---.---.--.--.-.--.-.......            37774541</w:t>
      </w:r>
    </w:p>
    <w:p>
      <w:r>
        <w:rPr>
          <w:rFonts w:ascii="Consolas" w:hAnsi="Consolas"/>
          <w:sz w:val="18"/>
        </w:rPr>
        <w:t>OX457056.1         37774564   -.---.---.--.---.--.--.---.---.--.--.-.--.-.......            37774545</w:t>
      </w:r>
    </w:p>
    <w:p>
      <w:r>
        <w:rPr>
          <w:rFonts w:ascii="Consolas" w:hAnsi="Consolas"/>
          <w:sz w:val="18"/>
        </w:rPr>
        <w:t>OX457056.1         37774568   -.---.---.--.---.--.--.---.---.--.--.-.--.-.......            37774549</w:t>
      </w:r>
    </w:p>
    <w:p>
      <w:r>
        <w:rPr>
          <w:rFonts w:ascii="Consolas" w:hAnsi="Consolas"/>
          <w:sz w:val="18"/>
        </w:rPr>
        <w:t>OX457056.1         39189100   -.---.---.--.---.--.--.---.---.--.--.-.--.-.......            39189081</w:t>
      </w:r>
    </w:p>
    <w:p>
      <w:r>
        <w:rPr>
          <w:rFonts w:ascii="Consolas" w:hAnsi="Consolas"/>
          <w:sz w:val="18"/>
        </w:rPr>
        <w:t>OX457056.1         41434391   -.---.---.--.---.--.--.---.---.--.--.-.--.-.......            41434372</w:t>
      </w:r>
    </w:p>
    <w:p>
      <w:r>
        <w:rPr>
          <w:rFonts w:ascii="Consolas" w:hAnsi="Consolas"/>
          <w:sz w:val="18"/>
        </w:rPr>
        <w:t>OX457056.1         41870384   -.---.---.--.---.--.--.---.---.--.--.-.--.-.......            41870403</w:t>
      </w:r>
    </w:p>
    <w:p>
      <w:r>
        <w:rPr>
          <w:rFonts w:ascii="Consolas" w:hAnsi="Consolas"/>
          <w:sz w:val="18"/>
        </w:rPr>
        <w:t>OX457056.1         41870388   -.---.---.--.---.--.--.---.---.--.--.-.--.-.......            41870407</w:t>
      </w:r>
    </w:p>
    <w:p>
      <w:r>
        <w:rPr>
          <w:rFonts w:ascii="Consolas" w:hAnsi="Consolas"/>
          <w:sz w:val="18"/>
        </w:rPr>
        <w:t>OX457056.1         41870392   -.---.---.--.---.--.--.---.---.--.--.-.--.-.......            41870411</w:t>
      </w:r>
    </w:p>
    <w:p>
      <w:r>
        <w:rPr>
          <w:rFonts w:ascii="Consolas" w:hAnsi="Consolas"/>
          <w:sz w:val="18"/>
        </w:rPr>
        <w:t>OX457056.1         41870396   -.---.---.--.---.--.--.---.---.--.--.-.--.-.......            41870415</w:t>
      </w:r>
    </w:p>
    <w:p>
      <w:r>
        <w:rPr>
          <w:rFonts w:ascii="Consolas" w:hAnsi="Consolas"/>
          <w:sz w:val="18"/>
        </w:rPr>
        <w:t>OX457056.1         41870400   -.---.---.--.---.--.--.---.---.--.--.-.--.-.......            41870419</w:t>
      </w:r>
    </w:p>
    <w:p>
      <w:r>
        <w:rPr>
          <w:rFonts w:ascii="Consolas" w:hAnsi="Consolas"/>
          <w:sz w:val="18"/>
        </w:rPr>
        <w:t>OX457056.1         41870404   -.---.---.--.---.--.--.---.---.--.--.-.--.-.......            41870423</w:t>
      </w:r>
    </w:p>
    <w:p>
      <w:r>
        <w:rPr>
          <w:rFonts w:ascii="Consolas" w:hAnsi="Consolas"/>
          <w:sz w:val="18"/>
        </w:rPr>
        <w:t>OX457056.1         41870408   -.---.---.--.---.--.--.---.---.--.--.-.--.-.......            41870427</w:t>
      </w:r>
    </w:p>
    <w:p>
      <w:r>
        <w:rPr>
          <w:rFonts w:ascii="Consolas" w:hAnsi="Consolas"/>
          <w:sz w:val="18"/>
        </w:rPr>
        <w:t>OX457056.1         42754181   -.---.---.--.---.--.--.---.---.--.--.-.--.-.......            42754200</w:t>
      </w:r>
    </w:p>
    <w:p>
      <w:r>
        <w:rPr>
          <w:rFonts w:ascii="Consolas" w:hAnsi="Consolas"/>
          <w:sz w:val="18"/>
        </w:rPr>
        <w:t>OX457056.1         43383793   -.---.---.--.---.--.--.---.---.--.--.-.--.-.......            43383812</w:t>
      </w:r>
    </w:p>
    <w:p>
      <w:r>
        <w:rPr>
          <w:rFonts w:ascii="Consolas" w:hAnsi="Consolas"/>
          <w:sz w:val="18"/>
        </w:rPr>
        <w:t>OX457056.1         43383797   -.---.---.--.---.--.--.---.---.--.--.-.--.-.......            43383816</w:t>
      </w:r>
    </w:p>
    <w:p>
      <w:r>
        <w:rPr>
          <w:rFonts w:ascii="Consolas" w:hAnsi="Consolas"/>
          <w:sz w:val="18"/>
        </w:rPr>
        <w:t>OX457056.1         43424045   -.---.---.--.---.--.--.---.---.--.--.-.--.-.......            43424064</w:t>
      </w:r>
    </w:p>
    <w:p>
      <w:r>
        <w:rPr>
          <w:rFonts w:ascii="Consolas" w:hAnsi="Consolas"/>
          <w:sz w:val="18"/>
        </w:rPr>
        <w:t>OX457056.1         43424049   -.---.---.--.---.--.--.---.---.--.--.-.--.-.......            43424068</w:t>
      </w:r>
    </w:p>
    <w:p>
      <w:r>
        <w:rPr>
          <w:rFonts w:ascii="Consolas" w:hAnsi="Consolas"/>
          <w:sz w:val="18"/>
        </w:rPr>
        <w:t>OX457056.1         43858654   -.---.---.--.---.--.--.---.---.--.--.-.--.-.......            43858635</w:t>
      </w:r>
    </w:p>
    <w:p>
      <w:r>
        <w:rPr>
          <w:rFonts w:ascii="Consolas" w:hAnsi="Consolas"/>
          <w:sz w:val="18"/>
        </w:rPr>
        <w:t>OX457056.1         43858658   -.---.---.--.---.--.--.---.---.--.--.-.--.-.......            43858639</w:t>
      </w:r>
    </w:p>
    <w:p>
      <w:r>
        <w:rPr>
          <w:rFonts w:ascii="Consolas" w:hAnsi="Consolas"/>
          <w:sz w:val="18"/>
        </w:rPr>
        <w:t>OX457056.1         43858662   -.---.---.--.---.--.--.---.---.--.--.-.--.-.......            43858643</w:t>
      </w:r>
    </w:p>
    <w:p>
      <w:r>
        <w:rPr>
          <w:rFonts w:ascii="Consolas" w:hAnsi="Consolas"/>
          <w:sz w:val="18"/>
        </w:rPr>
        <w:t>OX457056.1         44214220   -.---.---.--.---.--.--.---.---.--.--.-.--.-.......            44214201</w:t>
      </w:r>
    </w:p>
    <w:p>
      <w:r>
        <w:rPr>
          <w:rFonts w:ascii="Consolas" w:hAnsi="Consolas"/>
          <w:sz w:val="18"/>
        </w:rPr>
        <w:t>OX457056.1         44214224   -.---.---.--.---.--.--.---.---.--.--.-.--.-.......            44214205</w:t>
      </w:r>
    </w:p>
    <w:p>
      <w:r>
        <w:rPr>
          <w:rFonts w:ascii="Consolas" w:hAnsi="Consolas"/>
          <w:sz w:val="18"/>
        </w:rPr>
        <w:t>OX457056.1         44214228   -.---.---.--.---.--.--.---.---.--.--.-.--.-.......            44214209</w:t>
      </w:r>
    </w:p>
    <w:p>
      <w:r>
        <w:rPr>
          <w:rFonts w:ascii="Consolas" w:hAnsi="Consolas"/>
          <w:sz w:val="18"/>
        </w:rPr>
        <w:t>OX457056.1         44214232   -.---.---.--.---.--.--.---.---.--.--.-.--.-.......            44214213</w:t>
      </w:r>
    </w:p>
    <w:p>
      <w:r>
        <w:rPr>
          <w:rFonts w:ascii="Consolas" w:hAnsi="Consolas"/>
          <w:sz w:val="18"/>
        </w:rPr>
        <w:t>OX457056.1         44651743   -.---.---.--.---.--.--.---.---.--.--.-.--.-.......            44651762</w:t>
      </w:r>
    </w:p>
    <w:p>
      <w:r>
        <w:rPr>
          <w:rFonts w:ascii="Consolas" w:hAnsi="Consolas"/>
          <w:sz w:val="18"/>
        </w:rPr>
        <w:t>OX457056.1         44651747   -.---.---.--.---.--.--.---.---.--.--.-.--.-.......            44651766</w:t>
      </w:r>
    </w:p>
    <w:p>
      <w:r>
        <w:rPr>
          <w:rFonts w:ascii="Consolas" w:hAnsi="Consolas"/>
          <w:sz w:val="18"/>
        </w:rPr>
        <w:t>OX457056.1         45812681   -.---.---.--.---.--.--.---.---.--.--.-.--.-.......            45812662</w:t>
      </w:r>
    </w:p>
    <w:p>
      <w:r>
        <w:rPr>
          <w:rFonts w:ascii="Consolas" w:hAnsi="Consolas"/>
          <w:sz w:val="18"/>
        </w:rPr>
        <w:t>OX457056.1         45812685   -.---.---.--.---.--.--.---.---.--.--.-.--.-.......            45812666</w:t>
      </w:r>
    </w:p>
    <w:p>
      <w:r>
        <w:rPr>
          <w:rFonts w:ascii="Consolas" w:hAnsi="Consolas"/>
          <w:sz w:val="18"/>
        </w:rPr>
        <w:t>OX457056.1         45812689   -.---.---.--.---.--.--.---.---.--.--.-.--.-.......            45812670</w:t>
      </w:r>
    </w:p>
    <w:p>
      <w:r>
        <w:rPr>
          <w:rFonts w:ascii="Consolas" w:hAnsi="Consolas"/>
          <w:sz w:val="18"/>
        </w:rPr>
        <w:t>OX457056.1         46140373   -.---.---.--.---.--.--.---.---.--.--.-.--.-.......            46140392</w:t>
      </w:r>
    </w:p>
    <w:p>
      <w:r>
        <w:rPr>
          <w:rFonts w:ascii="Consolas" w:hAnsi="Consolas"/>
          <w:sz w:val="18"/>
        </w:rPr>
        <w:t>OX457056.1         46140377   -.---.---.--.---.--.--.---.---.--.--.-.--.-.......            46140396</w:t>
      </w:r>
    </w:p>
    <w:p>
      <w:r>
        <w:rPr>
          <w:rFonts w:ascii="Consolas" w:hAnsi="Consolas"/>
          <w:sz w:val="18"/>
        </w:rPr>
        <w:t>OX457056.1         46140381   -.---.---.--.---.--.--.---.---.--.--.-.--.-.......            46140400</w:t>
      </w:r>
    </w:p>
    <w:p>
      <w:r>
        <w:rPr>
          <w:rFonts w:ascii="Consolas" w:hAnsi="Consolas"/>
          <w:sz w:val="18"/>
        </w:rPr>
        <w:t>OX457056.1         46140385   -.---.---.--.---.--.--.---.---.--.--.-.--.-.......            46140404</w:t>
      </w:r>
    </w:p>
    <w:p>
      <w:r>
        <w:rPr>
          <w:rFonts w:ascii="Consolas" w:hAnsi="Consolas"/>
          <w:sz w:val="18"/>
        </w:rPr>
        <w:t>OX457056.1         46140389   -.---.---.--.---.--.--.---.---.--.--.-.--.-.......            46140408</w:t>
      </w:r>
    </w:p>
    <w:p>
      <w:r>
        <w:rPr>
          <w:rFonts w:ascii="Consolas" w:hAnsi="Consolas"/>
          <w:sz w:val="18"/>
        </w:rPr>
        <w:t>OX457056.1         46140393   -.---.---.--.---.--.--.---.---.--.--.-.--.-.......            46140412</w:t>
      </w:r>
    </w:p>
    <w:p>
      <w:r>
        <w:rPr>
          <w:rFonts w:ascii="Consolas" w:hAnsi="Consolas"/>
          <w:sz w:val="18"/>
        </w:rPr>
        <w:t>OX457056.1         46140397   -.---.---.--.---.--.--.---.---.--.--.-.--.-.......            46140416</w:t>
      </w:r>
    </w:p>
    <w:p>
      <w:r>
        <w:rPr>
          <w:rFonts w:ascii="Consolas" w:hAnsi="Consolas"/>
          <w:sz w:val="18"/>
        </w:rPr>
        <w:t>OX457056.1         46140401   -.---.---.--.---.--.--.---.---.--.--.-.--.-.......            46140420</w:t>
      </w:r>
    </w:p>
    <w:p>
      <w:r>
        <w:rPr>
          <w:rFonts w:ascii="Consolas" w:hAnsi="Consolas"/>
          <w:sz w:val="18"/>
        </w:rPr>
        <w:t>OX457056.1         46161166   -.---.---.--.---.--.--.---.---.--.--.-.--.-.......            46161147</w:t>
      </w:r>
    </w:p>
    <w:p>
      <w:r>
        <w:rPr>
          <w:rFonts w:ascii="Consolas" w:hAnsi="Consolas"/>
          <w:sz w:val="18"/>
        </w:rPr>
        <w:t>OX457056.1         46161170   -.---.---.--.---.--.--.---.---.--.--.-.--.-.......            46161151</w:t>
      </w:r>
    </w:p>
    <w:p>
      <w:r>
        <w:rPr>
          <w:rFonts w:ascii="Consolas" w:hAnsi="Consolas"/>
          <w:sz w:val="18"/>
        </w:rPr>
        <w:t>OX457056.1         49492871   -.---.---.--.---.--.--.---.---.--.--.-.--.-.......            49492890</w:t>
      </w:r>
    </w:p>
    <w:p>
      <w:r>
        <w:rPr>
          <w:rFonts w:ascii="Consolas" w:hAnsi="Consolas"/>
          <w:sz w:val="18"/>
        </w:rPr>
        <w:t>OX457056.1         49492875   -.---.---.--.---.--.--.---.---.--.--.-.--.-.......            49492894</w:t>
      </w:r>
    </w:p>
    <w:p>
      <w:r>
        <w:rPr>
          <w:rFonts w:ascii="Consolas" w:hAnsi="Consolas"/>
          <w:sz w:val="18"/>
        </w:rPr>
        <w:t>OX457056.1         52743082   -.---.---.--.---.--.--.---.---.--.--.-.--.-.......            52743063</w:t>
      </w:r>
    </w:p>
    <w:p>
      <w:r>
        <w:rPr>
          <w:rFonts w:ascii="Consolas" w:hAnsi="Consolas"/>
          <w:sz w:val="18"/>
        </w:rPr>
        <w:t>OX457056.1         52743086   -.---.---.--.---.--.--.---.---.--.--.-.--.-.......            52743067</w:t>
      </w:r>
    </w:p>
    <w:p>
      <w:r>
        <w:rPr>
          <w:rFonts w:ascii="Consolas" w:hAnsi="Consolas"/>
          <w:sz w:val="18"/>
        </w:rPr>
        <w:t>OX457056.1         53132656   -.---.---.--.---.--.--.---.---.--.--.-.--.-.......            53132637</w:t>
      </w:r>
    </w:p>
    <w:p>
      <w:r>
        <w:rPr>
          <w:rFonts w:ascii="Consolas" w:hAnsi="Consolas"/>
          <w:sz w:val="18"/>
        </w:rPr>
        <w:t>OX457056.1         53132660   -.---.---.--.---.--.--.---.---.--.--.-.--.-.......            53132641</w:t>
      </w:r>
    </w:p>
    <w:p>
      <w:r>
        <w:rPr>
          <w:rFonts w:ascii="Consolas" w:hAnsi="Consolas"/>
          <w:sz w:val="18"/>
        </w:rPr>
        <w:t>OX457056.1         53132664   -.---.---.--.---.--.--.---.---.--.--.-.--.-.......            53132645</w:t>
      </w:r>
    </w:p>
    <w:p>
      <w:r>
        <w:rPr>
          <w:rFonts w:ascii="Consolas" w:hAnsi="Consolas"/>
          <w:sz w:val="18"/>
        </w:rPr>
        <w:t>OX457056.1         53146326   -.---.---.--.---.--.--.---.---.--.--.-.--.-.......            53146307</w:t>
      </w:r>
    </w:p>
    <w:p>
      <w:r>
        <w:rPr>
          <w:rFonts w:ascii="Consolas" w:hAnsi="Consolas"/>
          <w:sz w:val="18"/>
        </w:rPr>
        <w:t>OX457056.1         53146330   -.---.---.--.---.--.--.---.---.--.--.-.--.-.......            53146311</w:t>
      </w:r>
    </w:p>
    <w:p>
      <w:r>
        <w:rPr>
          <w:rFonts w:ascii="Consolas" w:hAnsi="Consolas"/>
          <w:sz w:val="18"/>
        </w:rPr>
        <w:t>OX457056.1         53146334   -.---.---.--.---.--.--.---.---.--.--.-.--.-.......            53146315</w:t>
      </w:r>
    </w:p>
    <w:p>
      <w:r>
        <w:rPr>
          <w:rFonts w:ascii="Consolas" w:hAnsi="Consolas"/>
          <w:sz w:val="18"/>
        </w:rPr>
        <w:t>OX457056.1         53479570   -.---.---.--.---.--.--.---.---.--.--.-.--.-........           53479590</w:t>
      </w:r>
    </w:p>
    <w:p>
      <w:r>
        <w:rPr>
          <w:rFonts w:ascii="Consolas" w:hAnsi="Consolas"/>
          <w:sz w:val="18"/>
        </w:rPr>
        <w:t>OX457056.1         54364109   -.---.---.--.---.--.--.---.---.--.--.-.--.-.......            54364128</w:t>
      </w:r>
    </w:p>
    <w:p>
      <w:r>
        <w:rPr>
          <w:rFonts w:ascii="Consolas" w:hAnsi="Consolas"/>
          <w:sz w:val="18"/>
        </w:rPr>
        <w:t>OX457056.1         55401963   -.---.---.--.---.--.--.---.---.--.--.-.--.-.......            55401944</w:t>
      </w:r>
    </w:p>
    <w:p>
      <w:r>
        <w:rPr>
          <w:rFonts w:ascii="Consolas" w:hAnsi="Consolas"/>
          <w:sz w:val="18"/>
        </w:rPr>
        <w:t>OX457056.1         55401967   -.---.---.--.---.--.--.---.---.--.--.-.--.-.......            55401948</w:t>
      </w:r>
    </w:p>
    <w:p>
      <w:r>
        <w:rPr>
          <w:rFonts w:ascii="Consolas" w:hAnsi="Consolas"/>
          <w:sz w:val="18"/>
        </w:rPr>
        <w:t>OX457056.1         55401971   -.---.---.--.---.--.--.---.---.--.--.-.--.-.......            55401952</w:t>
      </w:r>
    </w:p>
    <w:p>
      <w:r>
        <w:rPr>
          <w:rFonts w:ascii="Consolas" w:hAnsi="Consolas"/>
          <w:sz w:val="18"/>
        </w:rPr>
        <w:t>OX457056.1         55401975   -.---.---.--.---.--.--.---.---.--.--.-.--.-.......            55401956</w:t>
      </w:r>
    </w:p>
    <w:p>
      <w:r>
        <w:rPr>
          <w:rFonts w:ascii="Consolas" w:hAnsi="Consolas"/>
          <w:sz w:val="18"/>
        </w:rPr>
        <w:t>OX457056.1         62947980   -.---.---.--.---.--.--.---.---.--.--.-.--.-.......            62947961</w:t>
      </w:r>
    </w:p>
    <w:p>
      <w:r>
        <w:rPr>
          <w:rFonts w:ascii="Consolas" w:hAnsi="Consolas"/>
          <w:sz w:val="18"/>
        </w:rPr>
        <w:t>OX457056.1         63682654   -.---.---.--.---.--.--.---.---.--.--.-.--.-.......            63682673</w:t>
      </w:r>
    </w:p>
    <w:p>
      <w:r>
        <w:rPr>
          <w:rFonts w:ascii="Consolas" w:hAnsi="Consolas"/>
          <w:sz w:val="18"/>
        </w:rPr>
        <w:t>OX457056.1         63682658   -.---.---.--.---.--.--.---.---.--.--.-.--.-.......            63682677</w:t>
      </w:r>
    </w:p>
    <w:p>
      <w:r>
        <w:rPr>
          <w:rFonts w:ascii="Consolas" w:hAnsi="Consolas"/>
          <w:sz w:val="18"/>
        </w:rPr>
        <w:t>OX457056.1         63682662   -.---.---.--.---.--.--.---.---.--.--.-.--.-.......            63682681</w:t>
      </w:r>
    </w:p>
    <w:p>
      <w:r>
        <w:rPr>
          <w:rFonts w:ascii="Consolas" w:hAnsi="Consolas"/>
          <w:sz w:val="18"/>
        </w:rPr>
        <w:t>OX457056.1         63682666   -.---.---.--.---.--.--.---.---.--.--.-.--.-.......            63682685</w:t>
      </w:r>
    </w:p>
    <w:p>
      <w:r>
        <w:rPr>
          <w:rFonts w:ascii="Consolas" w:hAnsi="Consolas"/>
          <w:sz w:val="18"/>
        </w:rPr>
        <w:t>OX457056.1         63682670   -.---.---.--.---.--.--.---.---.--.--.-.--.-.......            63682689</w:t>
      </w:r>
    </w:p>
    <w:p>
      <w:r>
        <w:rPr>
          <w:rFonts w:ascii="Consolas" w:hAnsi="Consolas"/>
          <w:sz w:val="18"/>
        </w:rPr>
        <w:t>OX457056.1         65443016   -.---.---.--.---.--.--.---.---.--.--.-.--.-.......            65443035</w:t>
      </w:r>
    </w:p>
    <w:p>
      <w:r>
        <w:rPr>
          <w:rFonts w:ascii="Consolas" w:hAnsi="Consolas"/>
          <w:sz w:val="18"/>
        </w:rPr>
        <w:t>OX457056.1         65443020   -.---.---.--.---.--.--.---.---.--.--.-.--.-.......            65443039</w:t>
      </w:r>
    </w:p>
    <w:p>
      <w:r>
        <w:rPr>
          <w:rFonts w:ascii="Consolas" w:hAnsi="Consolas"/>
          <w:sz w:val="18"/>
        </w:rPr>
        <w:t>OX457056.1         65443024   -.---.---.--.---.--.--.---.---.--.--.-.--.-.......            65443043</w:t>
      </w:r>
    </w:p>
    <w:p>
      <w:r>
        <w:rPr>
          <w:rFonts w:ascii="Consolas" w:hAnsi="Consolas"/>
          <w:sz w:val="18"/>
        </w:rPr>
        <w:t>OX457056.1         66044814   -.---.---.--.---.--.--.---.---.--.--.-.--.-.......            66044795</w:t>
      </w:r>
    </w:p>
    <w:p>
      <w:r>
        <w:rPr>
          <w:rFonts w:ascii="Consolas" w:hAnsi="Consolas"/>
          <w:sz w:val="18"/>
        </w:rPr>
        <w:t>OX457056.1         66044818   -.---.---.--.---.--.--.---.---.--.--.-.--.-.......            66044799</w:t>
      </w:r>
    </w:p>
    <w:p>
      <w:r>
        <w:rPr>
          <w:rFonts w:ascii="Consolas" w:hAnsi="Consolas"/>
          <w:sz w:val="18"/>
        </w:rPr>
        <w:t>OX457056.1         66431401   -.---.---.--.---.--.--.---.---.--.--.-.--.-...                66431386</w:t>
      </w:r>
    </w:p>
    <w:p>
      <w:r>
        <w:rPr>
          <w:rFonts w:ascii="Consolas" w:hAnsi="Consolas"/>
          <w:sz w:val="18"/>
        </w:rPr>
        <w:t>OX457056.1         67281378   -.---.---.--.---.--.--.---.---.--.--.-.--.-.......            67281359</w:t>
      </w:r>
    </w:p>
    <w:p>
      <w:r>
        <w:rPr>
          <w:rFonts w:ascii="Consolas" w:hAnsi="Consolas"/>
          <w:sz w:val="18"/>
        </w:rPr>
        <w:t>OX457056.1         67281382   -.---.---.--.---.--.--.---.---.--.--.-.--.-.......            67281363</w:t>
      </w:r>
    </w:p>
    <w:p>
      <w:r>
        <w:rPr>
          <w:rFonts w:ascii="Consolas" w:hAnsi="Consolas"/>
          <w:sz w:val="18"/>
        </w:rPr>
        <w:t>OX457056.1         67281386   -.---.---.--.---.--.--.---.---.--.--.-.--.-.......            67281367</w:t>
      </w:r>
    </w:p>
    <w:p>
      <w:r>
        <w:rPr>
          <w:rFonts w:ascii="Consolas" w:hAnsi="Consolas"/>
          <w:sz w:val="18"/>
        </w:rPr>
        <w:t>OX457056.1         68772518   -.---.---.--.---.--.--.---.---.--.--.-.--.-.......            68772537</w:t>
      </w:r>
    </w:p>
    <w:p>
      <w:r>
        <w:rPr>
          <w:rFonts w:ascii="Consolas" w:hAnsi="Consolas"/>
          <w:sz w:val="18"/>
        </w:rPr>
        <w:t>OX457056.1         71850646   -.---.---.--.---.--.--.---.---.--.--.-.--.-.......            71850665</w:t>
      </w:r>
    </w:p>
    <w:p>
      <w:r>
        <w:rPr>
          <w:rFonts w:ascii="Consolas" w:hAnsi="Consolas"/>
          <w:sz w:val="18"/>
        </w:rPr>
        <w:t>OX457056.1         73183589   -.---.---.--.---.--.--.---.---.--.--.-.--.-.......            73183570</w:t>
      </w:r>
    </w:p>
    <w:p>
      <w:r>
        <w:rPr>
          <w:rFonts w:ascii="Consolas" w:hAnsi="Consolas"/>
          <w:sz w:val="18"/>
        </w:rPr>
        <w:t>OX457056.1         73268011   -.---.---.--.---.--.--.---.---.--.--.-.--.-.......            73267992</w:t>
      </w:r>
    </w:p>
    <w:p>
      <w:r>
        <w:rPr>
          <w:rFonts w:ascii="Consolas" w:hAnsi="Consolas"/>
          <w:sz w:val="18"/>
        </w:rPr>
        <w:t>OX457056.1         73268015   -.---.---.--.---.--.--.---.---.--.--.-.--.-.......            73267996</w:t>
      </w:r>
    </w:p>
    <w:p>
      <w:r>
        <w:rPr>
          <w:rFonts w:ascii="Consolas" w:hAnsi="Consolas"/>
          <w:sz w:val="18"/>
        </w:rPr>
        <w:t>OX457056.1         73268019   -.---.---.--.---.--.--.---.---.--.--.-.--.-.......            73268000</w:t>
      </w:r>
    </w:p>
    <w:p>
      <w:r>
        <w:rPr>
          <w:rFonts w:ascii="Consolas" w:hAnsi="Consolas"/>
          <w:sz w:val="18"/>
        </w:rPr>
        <w:t>OX457056.1         75675886   -.---.---.--.---.--.--.---.---.--.--.-.--.-.......            75675905</w:t>
      </w:r>
    </w:p>
    <w:p>
      <w:r>
        <w:rPr>
          <w:rFonts w:ascii="Consolas" w:hAnsi="Consolas"/>
          <w:sz w:val="18"/>
        </w:rPr>
        <w:t>OX457056.1         75675890   -.---.---.--.---.--.--.---.---.--.--.-.--.-.......            75675909</w:t>
      </w:r>
    </w:p>
    <w:p>
      <w:r>
        <w:rPr>
          <w:rFonts w:ascii="Consolas" w:hAnsi="Consolas"/>
          <w:sz w:val="18"/>
        </w:rPr>
        <w:t>OX457056.1         76182497   -.---.---.--.---.--.--.---.---.--.--.-.--.-.......            76182516</w:t>
      </w:r>
    </w:p>
    <w:p>
      <w:r>
        <w:rPr>
          <w:rFonts w:ascii="Consolas" w:hAnsi="Consolas"/>
          <w:sz w:val="18"/>
        </w:rPr>
        <w:t>OX457056.1         76428781   -.---.---.--.---.--.--.---.---.--.--.-.--.-....               76428797</w:t>
      </w:r>
    </w:p>
    <w:p>
      <w:r>
        <w:rPr>
          <w:rFonts w:ascii="Consolas" w:hAnsi="Consolas"/>
          <w:sz w:val="18"/>
        </w:rPr>
        <w:t>OX457056.1         77238111   -.---.---.--.---.--.--.---.---.--.--.-.--.-.......            77238130</w:t>
      </w:r>
    </w:p>
    <w:p>
      <w:r>
        <w:rPr>
          <w:rFonts w:ascii="Consolas" w:hAnsi="Consolas"/>
          <w:sz w:val="18"/>
        </w:rPr>
        <w:t>OX457056.1         77238115   -.---.---.--.---.--.--.---.---.--.--.-.--.-.......            77238134</w:t>
      </w:r>
    </w:p>
    <w:p>
      <w:r>
        <w:rPr>
          <w:rFonts w:ascii="Consolas" w:hAnsi="Consolas"/>
          <w:sz w:val="18"/>
        </w:rPr>
        <w:t>OX457056.1         79633079   -.---.---.--.---.--.--.---.---.--.--.-.--.-.......            79633098</w:t>
      </w:r>
    </w:p>
    <w:p>
      <w:r>
        <w:rPr>
          <w:rFonts w:ascii="Consolas" w:hAnsi="Consolas"/>
          <w:sz w:val="18"/>
        </w:rPr>
        <w:t>OX457056.1         79633083   -.---.---.--.---.--.--.---.---.--.--.-.--.-.......            79633102</w:t>
      </w:r>
    </w:p>
    <w:p>
      <w:r>
        <w:rPr>
          <w:rFonts w:ascii="Consolas" w:hAnsi="Consolas"/>
          <w:sz w:val="18"/>
        </w:rPr>
        <w:t>OX457056.1         79633087   -.---.---.--.---.--.--.---.---.--.--.-.--.-.......            79633106</w:t>
      </w:r>
    </w:p>
    <w:p>
      <w:r>
        <w:rPr>
          <w:rFonts w:ascii="Consolas" w:hAnsi="Consolas"/>
          <w:sz w:val="18"/>
        </w:rPr>
        <w:t>OX457056.1         79633091   -.---.---.--.---.--.--.---.---.--.--.-.--.-.......            79633110</w:t>
      </w:r>
    </w:p>
    <w:p>
      <w:r>
        <w:rPr>
          <w:rFonts w:ascii="Consolas" w:hAnsi="Consolas"/>
          <w:sz w:val="18"/>
        </w:rPr>
        <w:t>OX457056.1         79633095   -.---.---.--.---.--.--.---.---.--.--.-.--.-.......            79633114</w:t>
      </w:r>
    </w:p>
    <w:p>
      <w:r>
        <w:rPr>
          <w:rFonts w:ascii="Consolas" w:hAnsi="Consolas"/>
          <w:sz w:val="18"/>
        </w:rPr>
        <w:t>OX457056.1         79633099   -.---.---.--.---.--.--.---.---.--.--.-.--.-.......            79633118</w:t>
      </w:r>
    </w:p>
    <w:p>
      <w:r>
        <w:rPr>
          <w:rFonts w:ascii="Consolas" w:hAnsi="Consolas"/>
          <w:sz w:val="18"/>
        </w:rPr>
        <w:t>OX457056.1         80428519   -.---.---.--.---.--.--.---.---.--.--.-.--.-.........          80428540</w:t>
      </w:r>
    </w:p>
    <w:p>
      <w:r>
        <w:rPr>
          <w:rFonts w:ascii="Consolas" w:hAnsi="Consolas"/>
          <w:sz w:val="18"/>
        </w:rPr>
        <w:t>OX457056.1         83351206   -.---.---.--.---.--.--.---.---.--.--.-.--.-.......            83351187</w:t>
      </w:r>
    </w:p>
    <w:p>
      <w:r>
        <w:rPr>
          <w:rFonts w:ascii="Consolas" w:hAnsi="Consolas"/>
          <w:sz w:val="18"/>
        </w:rPr>
        <w:t>OX457056.1         83351210   -.---.---.--.---.--.--.---.---.--.--.-.--.-.......            83351191</w:t>
      </w:r>
    </w:p>
    <w:p>
      <w:r>
        <w:rPr>
          <w:rFonts w:ascii="Consolas" w:hAnsi="Consolas"/>
          <w:sz w:val="18"/>
        </w:rPr>
        <w:t>OX457056.1         83351214   -.---.---.--.---.--.--.---.---.--.--.-.--.-.......            83351195</w:t>
      </w:r>
    </w:p>
    <w:p>
      <w:r>
        <w:rPr>
          <w:rFonts w:ascii="Consolas" w:hAnsi="Consolas"/>
          <w:sz w:val="18"/>
        </w:rPr>
        <w:t>OX457056.1         83351218   -.---.---.--.---.--.--.---.---.--.--.-.--.-.......            83351199</w:t>
      </w:r>
    </w:p>
    <w:p>
      <w:r>
        <w:rPr>
          <w:rFonts w:ascii="Consolas" w:hAnsi="Consolas"/>
          <w:sz w:val="18"/>
        </w:rPr>
        <w:t>OX457056.1         83351222   -.---.---.--.---.--.--.---.---.--.--.-.--.-.......            83351203</w:t>
      </w:r>
    </w:p>
    <w:p>
      <w:r>
        <w:rPr>
          <w:rFonts w:ascii="Consolas" w:hAnsi="Consolas"/>
          <w:sz w:val="18"/>
        </w:rPr>
        <w:t>OX457056.1         83653939   -.---.---.--.---.--.--.---.---.--.--.-.--.-.......            83653920</w:t>
      </w:r>
    </w:p>
    <w:p>
      <w:r>
        <w:rPr>
          <w:rFonts w:ascii="Consolas" w:hAnsi="Consolas"/>
          <w:sz w:val="18"/>
        </w:rPr>
        <w:t>OX457056.1         83653943   -.---.---.--.---.--.--.---.---.--.--.-.--.-.......            83653924</w:t>
      </w:r>
    </w:p>
    <w:p>
      <w:r>
        <w:rPr>
          <w:rFonts w:ascii="Consolas" w:hAnsi="Consolas"/>
          <w:sz w:val="18"/>
        </w:rPr>
        <w:t>OX457056.1         83653947   -.---.---.--.---.--.--.---.---.--.--.-.--.-.......            83653928</w:t>
      </w:r>
    </w:p>
    <w:p>
      <w:r>
        <w:rPr>
          <w:rFonts w:ascii="Consolas" w:hAnsi="Consolas"/>
          <w:sz w:val="18"/>
        </w:rPr>
        <w:t>OX457056.1         83698380   -.---.---.--.---.--.--.---.---.--.--.-.--.-.......            83698399</w:t>
      </w:r>
    </w:p>
    <w:p>
      <w:r>
        <w:rPr>
          <w:rFonts w:ascii="Consolas" w:hAnsi="Consolas"/>
          <w:sz w:val="18"/>
        </w:rPr>
        <w:t>OX457056.1         85705555   -.---.---.--.---.--.--.---.---.--.--.-.--.-.......            85705536</w:t>
      </w:r>
    </w:p>
    <w:p>
      <w:r>
        <w:rPr>
          <w:rFonts w:ascii="Consolas" w:hAnsi="Consolas"/>
          <w:sz w:val="18"/>
        </w:rPr>
        <w:t>OX457056.1         88611113   -.---.---.--.---.--.--.---.---.--.--.-.--.-........           88611133</w:t>
      </w:r>
    </w:p>
    <w:p>
      <w:r>
        <w:rPr>
          <w:rFonts w:ascii="Consolas" w:hAnsi="Consolas"/>
          <w:sz w:val="18"/>
        </w:rPr>
        <w:t>OX457056.1         89364847   -.---.---.--.---.--.--.---.---.--.--.-.--.-.......            89364828</w:t>
      </w:r>
    </w:p>
    <w:p>
      <w:r>
        <w:rPr>
          <w:rFonts w:ascii="Consolas" w:hAnsi="Consolas"/>
          <w:sz w:val="18"/>
        </w:rPr>
        <w:t>OX457056.1         90742790   -.---.---.--.---.--.--.---.---.--.--.-.--.-.......            90742771</w:t>
      </w:r>
    </w:p>
    <w:p>
      <w:r>
        <w:rPr>
          <w:rFonts w:ascii="Consolas" w:hAnsi="Consolas"/>
          <w:sz w:val="18"/>
        </w:rPr>
        <w:t>OX457056.1         90742794   -.---.---.--.---.--.--.---.---.--.--.-.--.-.......            90742775</w:t>
      </w:r>
    </w:p>
    <w:p>
      <w:r>
        <w:rPr>
          <w:rFonts w:ascii="Consolas" w:hAnsi="Consolas"/>
          <w:sz w:val="18"/>
        </w:rPr>
        <w:t>OX457056.1         93269840   -.---.---.--.---.--.--.---.---.--.--.-.--.-.......            93269859</w:t>
      </w:r>
    </w:p>
    <w:p>
      <w:r>
        <w:rPr>
          <w:rFonts w:ascii="Consolas" w:hAnsi="Consolas"/>
          <w:sz w:val="18"/>
        </w:rPr>
        <w:t>OX457056.1         93269844   -.---.---.--.---.--.--.---.---.--.--.-.--.-.......            93269863</w:t>
      </w:r>
    </w:p>
    <w:p>
      <w:r>
        <w:rPr>
          <w:rFonts w:ascii="Consolas" w:hAnsi="Consolas"/>
          <w:sz w:val="18"/>
        </w:rPr>
        <w:t>OX457056.1         93269848   -.---.---.--.---.--.--.---.---.--.--.-.--.-.......            93269867</w:t>
      </w:r>
    </w:p>
    <w:p>
      <w:r>
        <w:rPr>
          <w:rFonts w:ascii="Consolas" w:hAnsi="Consolas"/>
          <w:sz w:val="18"/>
        </w:rPr>
        <w:t>OX457056.1         93269852   -.---.---.--.---.--.--.---.---.--.--.-.--.-.......            93269871</w:t>
      </w:r>
    </w:p>
    <w:p>
      <w:r>
        <w:rPr>
          <w:rFonts w:ascii="Consolas" w:hAnsi="Consolas"/>
          <w:sz w:val="18"/>
        </w:rPr>
        <w:t>OX457056.1         93303180   -.---.---.--.---.--.--.---.---.--.--.-.--.-.......            93303199</w:t>
      </w:r>
    </w:p>
    <w:p>
      <w:r>
        <w:rPr>
          <w:rFonts w:ascii="Consolas" w:hAnsi="Consolas"/>
          <w:sz w:val="18"/>
        </w:rPr>
        <w:t>OX457056.1         93714954   -.---.---.--.---.--.--.---.---.--.--.-.--.-.......            93714935</w:t>
      </w:r>
    </w:p>
    <w:p>
      <w:r>
        <w:rPr>
          <w:rFonts w:ascii="Consolas" w:hAnsi="Consolas"/>
          <w:sz w:val="18"/>
        </w:rPr>
        <w:t>OX457056.1         93714958   -.---.---.--.---.--.--.---.---.--.--.-.--.-.......            93714939</w:t>
      </w:r>
    </w:p>
    <w:p>
      <w:r>
        <w:rPr>
          <w:rFonts w:ascii="Consolas" w:hAnsi="Consolas"/>
          <w:sz w:val="18"/>
        </w:rPr>
        <w:t>OX457056.1         94769869   -.---.---.--.---.--.--.---.---.--.--.-.--.-.......            94769850</w:t>
      </w:r>
    </w:p>
    <w:p>
      <w:r>
        <w:rPr>
          <w:rFonts w:ascii="Consolas" w:hAnsi="Consolas"/>
          <w:sz w:val="18"/>
        </w:rPr>
        <w:t>OX457056.1         95591857   -.---.---.--.---.--.--.---.---.--.--.-.--.-.......            95591838</w:t>
      </w:r>
    </w:p>
    <w:p>
      <w:r>
        <w:rPr>
          <w:rFonts w:ascii="Consolas" w:hAnsi="Consolas"/>
          <w:sz w:val="18"/>
        </w:rPr>
        <w:t>OX457056.1         95591861   -.---.---.--.---.--.--.---.---.--.--.-.--.-.......            95591842</w:t>
      </w:r>
    </w:p>
    <w:p>
      <w:r>
        <w:rPr>
          <w:rFonts w:ascii="Consolas" w:hAnsi="Consolas"/>
          <w:sz w:val="18"/>
        </w:rPr>
        <w:t>OX457056.1         95591865   -.---.---.--.---.--.--.---.---.--.--.-.--.-.......            95591846</w:t>
      </w:r>
    </w:p>
    <w:p>
      <w:r>
        <w:rPr>
          <w:rFonts w:ascii="Consolas" w:hAnsi="Consolas"/>
          <w:sz w:val="18"/>
        </w:rPr>
        <w:t>OX457056.1         96833227   -.---.---.--.---.--.--.---.---.--.--.-.--.-.......            96833246</w:t>
      </w:r>
    </w:p>
    <w:p>
      <w:r>
        <w:rPr>
          <w:rFonts w:ascii="Consolas" w:hAnsi="Consolas"/>
          <w:sz w:val="18"/>
        </w:rPr>
        <w:t>OX457056.1         96833231   -.---.---.--.---.--.--.---.---.--.--.-.--.-.......            96833250</w:t>
      </w:r>
    </w:p>
    <w:p>
      <w:r>
        <w:rPr>
          <w:rFonts w:ascii="Consolas" w:hAnsi="Consolas"/>
          <w:sz w:val="18"/>
        </w:rPr>
        <w:t>OX457056.1         96905443   -.---.---.--.---.--.--.---.---.--.--.-.--.-.......            96905424</w:t>
      </w:r>
    </w:p>
    <w:p>
      <w:r>
        <w:rPr>
          <w:rFonts w:ascii="Consolas" w:hAnsi="Consolas"/>
          <w:sz w:val="18"/>
        </w:rPr>
        <w:t>OX457056.1         97447323   -.---.---.--.---.--.--.---.---.--.--.-.--.-.......            97447342</w:t>
      </w:r>
    </w:p>
    <w:p>
      <w:r>
        <w:rPr>
          <w:rFonts w:ascii="Consolas" w:hAnsi="Consolas"/>
          <w:sz w:val="18"/>
        </w:rPr>
        <w:t>OX457056.1         97447327   -.---.---.--.---.--.--.---.---.--.--.-.--.-.......            97447346</w:t>
      </w:r>
    </w:p>
    <w:p>
      <w:r>
        <w:rPr>
          <w:rFonts w:ascii="Consolas" w:hAnsi="Consolas"/>
          <w:sz w:val="18"/>
        </w:rPr>
        <w:t>OX457056.1         97447331   -.---.---.--.---.--.--.---.---.--.--.-.--.-.......            97447350</w:t>
      </w:r>
    </w:p>
    <w:p>
      <w:r>
        <w:rPr>
          <w:rFonts w:ascii="Consolas" w:hAnsi="Consolas"/>
          <w:sz w:val="18"/>
        </w:rPr>
        <w:t>OX457056.1         97447335   -.---.---.--.---.--.--.---.---.--.--.-.--.-.......            97447354</w:t>
      </w:r>
    </w:p>
    <w:p>
      <w:r>
        <w:rPr>
          <w:rFonts w:ascii="Consolas" w:hAnsi="Consolas"/>
          <w:sz w:val="18"/>
        </w:rPr>
        <w:t>OX457056.1         97746890   -.---.---.--.---.--.--.---.---.--.--.-.--.-.......            97746871</w:t>
      </w:r>
    </w:p>
    <w:p>
      <w:r>
        <w:rPr>
          <w:rFonts w:ascii="Consolas" w:hAnsi="Consolas"/>
          <w:sz w:val="18"/>
        </w:rPr>
        <w:t>OX457056.1         97746894   -.---.---.--.---.--.--.---.---.--.--.-.--.-.......            97746875</w:t>
      </w:r>
    </w:p>
    <w:p>
      <w:r>
        <w:rPr>
          <w:rFonts w:ascii="Consolas" w:hAnsi="Consolas"/>
          <w:sz w:val="18"/>
        </w:rPr>
        <w:t>OX457056.1         97801492   -.---.---.--.---.--.--.---.---.--.--.-.--.-.......            97801511</w:t>
      </w:r>
    </w:p>
    <w:p>
      <w:r>
        <w:rPr>
          <w:rFonts w:ascii="Consolas" w:hAnsi="Consolas"/>
          <w:sz w:val="18"/>
        </w:rPr>
        <w:t>OX457056.1         97801496   -.---.---.--.---.--.--.---.---.--.--.-.--.-.......            97801515</w:t>
      </w:r>
    </w:p>
    <w:p>
      <w:r>
        <w:rPr>
          <w:rFonts w:ascii="Consolas" w:hAnsi="Consolas"/>
          <w:sz w:val="18"/>
        </w:rPr>
        <w:t>OX457056.1         97801500   -.---.---.--.---.--.--.---.---.--.--.-.--.-.......            97801519</w:t>
      </w:r>
    </w:p>
    <w:p>
      <w:r>
        <w:rPr>
          <w:rFonts w:ascii="Consolas" w:hAnsi="Consolas"/>
          <w:sz w:val="18"/>
        </w:rPr>
        <w:t>OX457056.1         98050920   -.---.---.--.---.--.--.---.---.--.--.-.--.-.......            98050939</w:t>
      </w:r>
    </w:p>
    <w:p>
      <w:r>
        <w:rPr>
          <w:rFonts w:ascii="Consolas" w:hAnsi="Consolas"/>
          <w:sz w:val="18"/>
        </w:rPr>
        <w:t>OX457056.1         98050924   -.---.---.--.---.--.--.---.---.--.--.-.--.-.......            98050943</w:t>
      </w:r>
    </w:p>
    <w:p>
      <w:r>
        <w:rPr>
          <w:rFonts w:ascii="Consolas" w:hAnsi="Consolas"/>
          <w:sz w:val="18"/>
        </w:rPr>
        <w:t>OX457056.1         98050928   -.---.---.--.---.--.--.---.---.--.--.-.--.-.......            98050947</w:t>
      </w:r>
    </w:p>
    <w:p>
      <w:r>
        <w:rPr>
          <w:rFonts w:ascii="Consolas" w:hAnsi="Consolas"/>
          <w:sz w:val="18"/>
        </w:rPr>
        <w:t>OX457056.1         98050932   -.---.---.--.---.--.--.---.---.--.--.-.--.-.......            98050951</w:t>
      </w:r>
    </w:p>
    <w:p>
      <w:r>
        <w:rPr>
          <w:rFonts w:ascii="Consolas" w:hAnsi="Consolas"/>
          <w:sz w:val="18"/>
        </w:rPr>
        <w:t>OX457056.1         98050936   -.---.---.--.---.--.--.---.---.--.--.-.--.-.......            98050955</w:t>
      </w:r>
    </w:p>
    <w:p>
      <w:r>
        <w:rPr>
          <w:rFonts w:ascii="Consolas" w:hAnsi="Consolas"/>
          <w:sz w:val="18"/>
        </w:rPr>
        <w:t>OX457056.1         98050940   -.---.---.--.---.--.--.---.---.--.--.-.--.-.......            98050959</w:t>
      </w:r>
    </w:p>
    <w:p>
      <w:r>
        <w:rPr>
          <w:rFonts w:ascii="Consolas" w:hAnsi="Consolas"/>
          <w:sz w:val="18"/>
        </w:rPr>
        <w:t>OX457056.1         98726263   -.---.---.--.---.--.--.---.---.--.--.-.--.-.......            98726244</w:t>
      </w:r>
    </w:p>
    <w:p>
      <w:r>
        <w:rPr>
          <w:rFonts w:ascii="Consolas" w:hAnsi="Consolas"/>
          <w:sz w:val="18"/>
        </w:rPr>
        <w:t>OX457056.1         98726267   -.---.---.--.---.--.--.---.---.--.--.-.--.-.......            98726248</w:t>
      </w:r>
    </w:p>
    <w:p>
      <w:r>
        <w:rPr>
          <w:rFonts w:ascii="Consolas" w:hAnsi="Consolas"/>
          <w:sz w:val="18"/>
        </w:rPr>
        <w:t>OX457056.1         100299002  -.---.---.--.---.--.--.---.---.--.--.-.--.-.......            100298983</w:t>
      </w:r>
    </w:p>
    <w:p>
      <w:r>
        <w:rPr>
          <w:rFonts w:ascii="Consolas" w:hAnsi="Consolas"/>
          <w:sz w:val="18"/>
        </w:rPr>
        <w:t>OX457056.1         100299006  -.---.---.--.---.--.--.---.---.--.--.-.--.-.......            100298987</w:t>
      </w:r>
    </w:p>
    <w:p>
      <w:r>
        <w:rPr>
          <w:rFonts w:ascii="Consolas" w:hAnsi="Consolas"/>
          <w:sz w:val="18"/>
        </w:rPr>
        <w:t>OX457056.1         100985395  -.---.---.--.---.--.--.---.---.--.--.-.--.-.......            100985414</w:t>
      </w:r>
    </w:p>
    <w:p>
      <w:r>
        <w:rPr>
          <w:rFonts w:ascii="Consolas" w:hAnsi="Consolas"/>
          <w:sz w:val="18"/>
        </w:rPr>
        <w:t>OX457056.1         100985399  -.---.---.--.---.--.--.---.---.--.--.-.--.-.......            100985418</w:t>
      </w:r>
    </w:p>
    <w:p>
      <w:r>
        <w:rPr>
          <w:rFonts w:ascii="Consolas" w:hAnsi="Consolas"/>
          <w:sz w:val="18"/>
        </w:rPr>
        <w:t>OX457056.1         100985403  -.---.---.--.---.--.--.---.---.--.--.-.--.-.......            100985422</w:t>
      </w:r>
    </w:p>
    <w:p>
      <w:r>
        <w:rPr>
          <w:rFonts w:ascii="Consolas" w:hAnsi="Consolas"/>
          <w:sz w:val="18"/>
        </w:rPr>
        <w:t>OX457056.1         101996007  -.---.---.--.---.--.--.---.---.--.--.-.--.-.......            101995988</w:t>
      </w:r>
    </w:p>
    <w:p>
      <w:r>
        <w:rPr>
          <w:rFonts w:ascii="Consolas" w:hAnsi="Consolas"/>
          <w:sz w:val="18"/>
        </w:rPr>
        <w:t>OX457056.1         101996011  -.---.---.--.---.--.--.---.---.--.--.-.--.-.......            101995992</w:t>
      </w:r>
    </w:p>
    <w:p>
      <w:r>
        <w:rPr>
          <w:rFonts w:ascii="Consolas" w:hAnsi="Consolas"/>
          <w:sz w:val="18"/>
        </w:rPr>
        <w:t>OX457056.1         101996015  -.---.---.--.---.--.--.---.---.--.--.-.--.-.......            101995996</w:t>
      </w:r>
    </w:p>
    <w:p>
      <w:r>
        <w:rPr>
          <w:rFonts w:ascii="Consolas" w:hAnsi="Consolas"/>
          <w:sz w:val="18"/>
        </w:rPr>
        <w:t>OX457056.1         103644034  -.---.---.--.---.--.--.---.---.--.--.-.--.-.......            103644053</w:t>
      </w:r>
    </w:p>
    <w:p>
      <w:r>
        <w:rPr>
          <w:rFonts w:ascii="Consolas" w:hAnsi="Consolas"/>
          <w:sz w:val="18"/>
        </w:rPr>
        <w:t>OX457056.1         103644038  -.---.---.--.---.--.--.---.---.--.--.-.--.-.......            103644057</w:t>
      </w:r>
    </w:p>
    <w:p>
      <w:r>
        <w:rPr>
          <w:rFonts w:ascii="Consolas" w:hAnsi="Consolas"/>
          <w:sz w:val="18"/>
        </w:rPr>
        <w:t>OX457056.1         104551867  -.---.---.--.---.--.--.---.---.--.--.-.--.-.......            104551886</w:t>
      </w:r>
    </w:p>
    <w:p>
      <w:r>
        <w:rPr>
          <w:rFonts w:ascii="Consolas" w:hAnsi="Consolas"/>
          <w:sz w:val="18"/>
        </w:rPr>
        <w:t>OX457056.1         105258714  -.---.---.--.---.--.--.---.---.--.--.-.--.-.......            105258695</w:t>
      </w:r>
    </w:p>
    <w:p>
      <w:r>
        <w:rPr>
          <w:rFonts w:ascii="Consolas" w:hAnsi="Consolas"/>
          <w:sz w:val="18"/>
        </w:rPr>
        <w:t>OX457056.1         105258718  -.---.---.--.---.--.--.---.---.--.--.-.--.-.......            105258699</w:t>
      </w:r>
    </w:p>
    <w:p>
      <w:r>
        <w:rPr>
          <w:rFonts w:ascii="Consolas" w:hAnsi="Consolas"/>
          <w:sz w:val="18"/>
        </w:rPr>
        <w:t>OX457056.1         105631104  -.---.---.--.---.--.--.---.---.--.--.-.--.-.......            105631123</w:t>
      </w:r>
    </w:p>
    <w:p>
      <w:r>
        <w:rPr>
          <w:rFonts w:ascii="Consolas" w:hAnsi="Consolas"/>
          <w:sz w:val="18"/>
        </w:rPr>
        <w:t>OX457056.1         105631108  -.---.---.--.---.--.--.---.---.--.--.-.--.-.......            105631127</w:t>
      </w:r>
    </w:p>
    <w:p>
      <w:r>
        <w:rPr>
          <w:rFonts w:ascii="Consolas" w:hAnsi="Consolas"/>
          <w:sz w:val="18"/>
        </w:rPr>
        <w:t>OX457056.1         106014211  -.---.---.--.---.--.--.---.---.--.--.-.--.-.......            106014192</w:t>
      </w:r>
    </w:p>
    <w:p>
      <w:r>
        <w:rPr>
          <w:rFonts w:ascii="Consolas" w:hAnsi="Consolas"/>
          <w:sz w:val="18"/>
        </w:rPr>
        <w:t>OX457056.1         106014215  -.---.---.--.---.--.--.---.---.--.--.-.--.-.......            106014196</w:t>
      </w:r>
    </w:p>
    <w:p>
      <w:r>
        <w:rPr>
          <w:rFonts w:ascii="Consolas" w:hAnsi="Consolas"/>
          <w:sz w:val="18"/>
        </w:rPr>
        <w:t>OX457056.1         106014219  -.---.---.--.---.--.--.---.---.--.--.-.--.-.......            106014200</w:t>
      </w:r>
    </w:p>
    <w:p>
      <w:r>
        <w:rPr>
          <w:rFonts w:ascii="Consolas" w:hAnsi="Consolas"/>
          <w:sz w:val="18"/>
        </w:rPr>
        <w:t>OX457056.1         106264357  -.---.---.--.---.--.--.---.---.--.--.-.--.-.......            106264338</w:t>
      </w:r>
    </w:p>
    <w:p>
      <w:r>
        <w:rPr>
          <w:rFonts w:ascii="Consolas" w:hAnsi="Consolas"/>
          <w:sz w:val="18"/>
        </w:rPr>
        <w:t>OX457056.1         106264361  -.---.---.--.---.--.--.---.---.--.--.-.--.-.......            106264342</w:t>
      </w:r>
    </w:p>
    <w:p>
      <w:r>
        <w:rPr>
          <w:rFonts w:ascii="Consolas" w:hAnsi="Consolas"/>
          <w:sz w:val="18"/>
        </w:rPr>
        <w:t>OX457056.1         106548963  -.---.---.--.---.--.--.---.---.--.--.-.--.-.......            106548982</w:t>
      </w:r>
    </w:p>
    <w:p>
      <w:r>
        <w:rPr>
          <w:rFonts w:ascii="Consolas" w:hAnsi="Consolas"/>
          <w:sz w:val="18"/>
        </w:rPr>
        <w:t>OX457056.1         106548967  -.---.---.--.---.--.--.---.---.--.--.-.--.-.......            106548986</w:t>
      </w:r>
    </w:p>
    <w:p>
      <w:r>
        <w:rPr>
          <w:rFonts w:ascii="Consolas" w:hAnsi="Consolas"/>
          <w:sz w:val="18"/>
        </w:rPr>
        <w:t>OX457056.1         106548971  -.---.---.--.---.--.--.---.---.--.--.-.--.-.......            106548990</w:t>
      </w:r>
    </w:p>
    <w:p>
      <w:r>
        <w:rPr>
          <w:rFonts w:ascii="Consolas" w:hAnsi="Consolas"/>
          <w:sz w:val="18"/>
        </w:rPr>
        <w:t>OX457056.1         106705053  -.---.---.--.---.--.--.---.---.--.--.-.--.-.......            106705072</w:t>
      </w:r>
    </w:p>
    <w:p>
      <w:r>
        <w:rPr>
          <w:rFonts w:ascii="Consolas" w:hAnsi="Consolas"/>
          <w:sz w:val="18"/>
        </w:rPr>
        <w:t>OX457056.1         109245183  -.---.---.--.---.--.--.---.---.--.--.-.--.-.......            109245202</w:t>
      </w:r>
    </w:p>
    <w:p>
      <w:r>
        <w:rPr>
          <w:rFonts w:ascii="Consolas" w:hAnsi="Consolas"/>
          <w:sz w:val="18"/>
        </w:rPr>
        <w:t>OX457056.1         111296293  -.---.---.--.---.--.--.---.---.--.--.-.--.-.......            111296312</w:t>
      </w:r>
    </w:p>
    <w:p>
      <w:r>
        <w:rPr>
          <w:rFonts w:ascii="Consolas" w:hAnsi="Consolas"/>
          <w:sz w:val="18"/>
        </w:rPr>
        <w:t>OX457056.1         111676301  -.---.---.--.---.--.--.---.---.--.--.-.--.-.......            111676320</w:t>
      </w:r>
    </w:p>
    <w:p>
      <w:r>
        <w:rPr>
          <w:rFonts w:ascii="Consolas" w:hAnsi="Consolas"/>
          <w:sz w:val="18"/>
        </w:rPr>
        <w:t>OX457056.1         113255889  -.---.---.--.---.--.--.---.---.--.--.-.--.-.......            113255908</w:t>
      </w:r>
    </w:p>
    <w:p>
      <w:r>
        <w:rPr>
          <w:rFonts w:ascii="Consolas" w:hAnsi="Consolas"/>
          <w:sz w:val="18"/>
        </w:rPr>
        <w:t>OX457056.1         113255893  -.---.---.--.---.--.--.---.---.--.--.-.--.-.......            113255912</w:t>
      </w:r>
    </w:p>
    <w:p>
      <w:r>
        <w:rPr>
          <w:rFonts w:ascii="Consolas" w:hAnsi="Consolas"/>
          <w:sz w:val="18"/>
        </w:rPr>
        <w:t>OX457056.1         113255897  -.---.---.--.---.--.--.---.---.--.--.-.--.-.......            113255916</w:t>
      </w:r>
    </w:p>
    <w:p>
      <w:r>
        <w:rPr>
          <w:rFonts w:ascii="Consolas" w:hAnsi="Consolas"/>
          <w:sz w:val="18"/>
        </w:rPr>
        <w:t>OX457056.1         113426805  -.---.---.--.---.--.--.---.---.--.--.-.--.-.......            113426786</w:t>
      </w:r>
    </w:p>
    <w:p>
      <w:r>
        <w:rPr>
          <w:rFonts w:ascii="Consolas" w:hAnsi="Consolas"/>
          <w:sz w:val="18"/>
        </w:rPr>
        <w:t>OX457056.1         113426809  -.---.---.--.---.--.--.---.---.--.--.-.--.-.......            113426790</w:t>
      </w:r>
    </w:p>
    <w:p>
      <w:r>
        <w:rPr>
          <w:rFonts w:ascii="Consolas" w:hAnsi="Consolas"/>
          <w:sz w:val="18"/>
        </w:rPr>
        <w:t>OX457056.1         115043290  -.---.---.--.---.--.--.---.---.--.--.-.--.-.......            115043271</w:t>
      </w:r>
    </w:p>
    <w:p>
      <w:r>
        <w:rPr>
          <w:rFonts w:ascii="Consolas" w:hAnsi="Consolas"/>
          <w:sz w:val="18"/>
        </w:rPr>
        <w:t>OX457056.1         115132676  -.---.---.--.---.--.--.---.---.--.--.-.--.-.......            115132657</w:t>
      </w:r>
    </w:p>
    <w:p>
      <w:r>
        <w:rPr>
          <w:rFonts w:ascii="Consolas" w:hAnsi="Consolas"/>
          <w:sz w:val="18"/>
        </w:rPr>
        <w:t>OX457056.1         115132680  -.---.---.--.---.--.--.---.---.--.--.-.--.-.......            115132661</w:t>
      </w:r>
    </w:p>
    <w:p>
      <w:r>
        <w:rPr>
          <w:rFonts w:ascii="Consolas" w:hAnsi="Consolas"/>
          <w:sz w:val="18"/>
        </w:rPr>
        <w:t>OX457056.1         115362650  -.---.---.--.---.--.--.---.---.--.--.-.--.-.......            115362631</w:t>
      </w:r>
    </w:p>
    <w:p>
      <w:r>
        <w:rPr>
          <w:rFonts w:ascii="Consolas" w:hAnsi="Consolas"/>
          <w:sz w:val="18"/>
        </w:rPr>
        <w:t>OX457056.1         115844568  -.---.---.--.---.--.--.---.---.--.--.-.--.-........           115844548</w:t>
      </w:r>
    </w:p>
    <w:p>
      <w:r>
        <w:rPr>
          <w:rFonts w:ascii="Consolas" w:hAnsi="Consolas"/>
          <w:sz w:val="18"/>
        </w:rPr>
        <w:t>OX457056.1         116469493  -.---.---.--.---.--.--.---.---.--.--.-.--.-.......            116469474</w:t>
      </w:r>
    </w:p>
    <w:p>
      <w:r>
        <w:rPr>
          <w:rFonts w:ascii="Consolas" w:hAnsi="Consolas"/>
          <w:sz w:val="18"/>
        </w:rPr>
        <w:t>OX457056.1         116755199  -.---.---.--.---.--.--.---.---.--.--.-.--.-.......            116755218</w:t>
      </w:r>
    </w:p>
    <w:p>
      <w:r>
        <w:rPr>
          <w:rFonts w:ascii="Consolas" w:hAnsi="Consolas"/>
          <w:sz w:val="18"/>
        </w:rPr>
        <w:t>OX457056.1         116755203  -.---.---.--.---.--.--.---.---.--.--.-.--.-.......            116755222</w:t>
      </w:r>
    </w:p>
    <w:p>
      <w:r>
        <w:rPr>
          <w:rFonts w:ascii="Consolas" w:hAnsi="Consolas"/>
          <w:sz w:val="18"/>
        </w:rPr>
        <w:t>OX457056.1         117451920  -.---.---.--.---.--.--.---.---.--.--.-.--.-.......            117451939</w:t>
      </w:r>
    </w:p>
    <w:p>
      <w:r>
        <w:rPr>
          <w:rFonts w:ascii="Consolas" w:hAnsi="Consolas"/>
          <w:sz w:val="18"/>
        </w:rPr>
        <w:t>OX457056.1         117451924  -.---.---.--.---.--.--.---.---.--.--.-.--.-.......            117451943</w:t>
      </w:r>
    </w:p>
    <w:p>
      <w:r>
        <w:rPr>
          <w:rFonts w:ascii="Consolas" w:hAnsi="Consolas"/>
          <w:sz w:val="18"/>
        </w:rPr>
        <w:t>OX457056.1         118747626  -.---.---.--.---.--.--.---.---.--.--.-.--.-.......            118747645</w:t>
      </w:r>
    </w:p>
    <w:p>
      <w:r>
        <w:rPr>
          <w:rFonts w:ascii="Consolas" w:hAnsi="Consolas"/>
          <w:sz w:val="18"/>
        </w:rPr>
        <w:t>OX457056.1         118747630  -.---.---.--.---.--.--.---.---.--.--.-.--.-.......            118747649</w:t>
      </w:r>
    </w:p>
    <w:p>
      <w:r>
        <w:rPr>
          <w:rFonts w:ascii="Consolas" w:hAnsi="Consolas"/>
          <w:sz w:val="18"/>
        </w:rPr>
        <w:t>OX457056.1         118747634  -.---.---.--.---.--.--.---.---.--.--.-.--.-.......            118747653</w:t>
      </w:r>
    </w:p>
    <w:p>
      <w:r>
        <w:rPr>
          <w:rFonts w:ascii="Consolas" w:hAnsi="Consolas"/>
          <w:sz w:val="18"/>
        </w:rPr>
        <w:t>OX457056.1         118747638  -.---.---.--.---.--.--.---.---.--.--.-.--.-.......            118747657</w:t>
      </w:r>
    </w:p>
    <w:p>
      <w:r>
        <w:rPr>
          <w:rFonts w:ascii="Consolas" w:hAnsi="Consolas"/>
          <w:sz w:val="18"/>
        </w:rPr>
        <w:t>OX457056.1         119179298  -.---.---.--.---.--.--.---.---.--.--.-.--.-.......            119179279</w:t>
      </w:r>
    </w:p>
    <w:p>
      <w:r>
        <w:rPr>
          <w:rFonts w:ascii="Consolas" w:hAnsi="Consolas"/>
          <w:sz w:val="18"/>
        </w:rPr>
        <w:t>OX457056.1         120502789  -.---.---.--.---.--.--.---.---.--.--.-.--.-.......            120502808</w:t>
      </w:r>
    </w:p>
    <w:p>
      <w:r>
        <w:rPr>
          <w:rFonts w:ascii="Consolas" w:hAnsi="Consolas"/>
          <w:sz w:val="18"/>
        </w:rPr>
        <w:t>OX457056.1         120502793  -.---.---.--.---.--.--.---.---.--.--.-.--.-.......            120502812</w:t>
      </w:r>
    </w:p>
    <w:p>
      <w:r>
        <w:rPr>
          <w:rFonts w:ascii="Consolas" w:hAnsi="Consolas"/>
          <w:sz w:val="18"/>
        </w:rPr>
        <w:t>OX457056.1         121438677  -.---.---.--.---.--.--.---.---.--.--.-.--.-.......            121438658</w:t>
      </w:r>
    </w:p>
    <w:p>
      <w:r>
        <w:rPr>
          <w:rFonts w:ascii="Consolas" w:hAnsi="Consolas"/>
          <w:sz w:val="18"/>
        </w:rPr>
        <w:t>OX457056.1         121882669  -.---.---.--.---.--.--.---.---.--.--.-.--.-.......            121882650</w:t>
      </w:r>
    </w:p>
    <w:p>
      <w:r>
        <w:rPr>
          <w:rFonts w:ascii="Consolas" w:hAnsi="Consolas"/>
          <w:sz w:val="18"/>
        </w:rPr>
        <w:t>OX457056.1         121882673  -.---.---.--.---.--.--.---.---.--.--.-.--.-.......            121882654</w:t>
      </w:r>
    </w:p>
    <w:p>
      <w:r>
        <w:rPr>
          <w:rFonts w:ascii="Consolas" w:hAnsi="Consolas"/>
          <w:sz w:val="18"/>
        </w:rPr>
        <w:t>OX457056.1         121882677  -.---.---.--.---.--.--.---.---.--.--.-.--.-.......            121882658</w:t>
      </w:r>
    </w:p>
    <w:p>
      <w:r>
        <w:rPr>
          <w:rFonts w:ascii="Consolas" w:hAnsi="Consolas"/>
          <w:sz w:val="18"/>
        </w:rPr>
        <w:t>OX457056.1         122664570  -.---.---.--.---.--.--.---.---.--.--.-.--.-.......            122664551</w:t>
      </w:r>
    </w:p>
    <w:p>
      <w:r>
        <w:rPr>
          <w:rFonts w:ascii="Consolas" w:hAnsi="Consolas"/>
          <w:sz w:val="18"/>
        </w:rPr>
        <w:t>OX457056.1         122664574  -.---.---.--.---.--.--.---.---.--.--.-.--.-.......            122664555</w:t>
      </w:r>
    </w:p>
    <w:p>
      <w:r>
        <w:rPr>
          <w:rFonts w:ascii="Consolas" w:hAnsi="Consolas"/>
          <w:sz w:val="18"/>
        </w:rPr>
        <w:t>OX457056.1         123639587  -.---.---.--.---.--.--.---.---.--.--.-.--.-......             123639569</w:t>
      </w:r>
    </w:p>
    <w:p>
      <w:r>
        <w:rPr>
          <w:rFonts w:ascii="Consolas" w:hAnsi="Consolas"/>
          <w:sz w:val="18"/>
        </w:rPr>
        <w:t>OX457056.1         123732398  -.---.---.--.---.--.--.---.---.--.--.-.--.-.......            123732379</w:t>
      </w:r>
    </w:p>
    <w:p>
      <w:r>
        <w:rPr>
          <w:rFonts w:ascii="Consolas" w:hAnsi="Consolas"/>
          <w:sz w:val="18"/>
        </w:rPr>
        <w:t>OX457056.1         123732402  -.---.---.--.---.--.--.---.---.--.--.-.--.-.......            123732383</w:t>
      </w:r>
    </w:p>
    <w:p>
      <w:r>
        <w:rPr>
          <w:rFonts w:ascii="Consolas" w:hAnsi="Consolas"/>
          <w:sz w:val="18"/>
        </w:rPr>
        <w:t>OX457056.1         124021407  -.---.---.--.---.--.--.---.---.--.--.-.--.-.......            124021426</w:t>
      </w:r>
    </w:p>
    <w:p>
      <w:r>
        <w:rPr>
          <w:rFonts w:ascii="Consolas" w:hAnsi="Consolas"/>
          <w:sz w:val="18"/>
        </w:rPr>
        <w:t>OX457056.1         125627451  -.---.---.--.---.--.--.---.---.--.--.-.--.-.......            125627432</w:t>
      </w:r>
    </w:p>
    <w:p>
      <w:r>
        <w:rPr>
          <w:rFonts w:ascii="Consolas" w:hAnsi="Consolas"/>
          <w:sz w:val="18"/>
        </w:rPr>
        <w:t>OX457056.1         125627455  -.---.---.--.---.--.--.---.---.--.--.-.--.-.......            125627436</w:t>
      </w:r>
    </w:p>
    <w:p>
      <w:r>
        <w:rPr>
          <w:rFonts w:ascii="Consolas" w:hAnsi="Consolas"/>
          <w:sz w:val="18"/>
        </w:rPr>
        <w:t>OX457056.1         125680029  -.---.---.--.---.--.--.---.---.--.--.-.--.-.......            125680048</w:t>
      </w:r>
    </w:p>
    <w:p>
      <w:r>
        <w:rPr>
          <w:rFonts w:ascii="Consolas" w:hAnsi="Consolas"/>
          <w:sz w:val="18"/>
        </w:rPr>
        <w:t>OX457056.1         126326543  -.---.---.--.---.--.--.---.---.--.--.-.--.-.......            126326524</w:t>
      </w:r>
    </w:p>
    <w:p>
      <w:r>
        <w:rPr>
          <w:rFonts w:ascii="Consolas" w:hAnsi="Consolas"/>
          <w:sz w:val="18"/>
        </w:rPr>
        <w:t>OX457056.1         126326547  -.---.---.--.---.--.--.---.---.--.--.-.--.-.......            126326528</w:t>
      </w:r>
    </w:p>
    <w:p>
      <w:r>
        <w:rPr>
          <w:rFonts w:ascii="Consolas" w:hAnsi="Consolas"/>
          <w:sz w:val="18"/>
        </w:rPr>
        <w:t>OX457056.1         126326551  -.---.---.--.---.--.--.---.---.--.--.-.--.-.......            126326532</w:t>
      </w:r>
    </w:p>
    <w:p>
      <w:r>
        <w:rPr>
          <w:rFonts w:ascii="Consolas" w:hAnsi="Consolas"/>
          <w:sz w:val="18"/>
        </w:rPr>
        <w:t>OX457056.1         128992649  -.---.---.--.---.--.--.---.---.--.--.-.--.-.......            128992668</w:t>
      </w:r>
    </w:p>
    <w:p>
      <w:r>
        <w:rPr>
          <w:rFonts w:ascii="Consolas" w:hAnsi="Consolas"/>
          <w:sz w:val="18"/>
        </w:rPr>
        <w:t>OX457056.1         128992653  -.---.---.--.---.--.--.---.---.--.--.-.--.-.......            128992672</w:t>
      </w:r>
    </w:p>
    <w:p>
      <w:r>
        <w:rPr>
          <w:rFonts w:ascii="Consolas" w:hAnsi="Consolas"/>
          <w:sz w:val="18"/>
        </w:rPr>
        <w:t>OX457056.1         129207797  -.---.---.--.---.--.--.---.---.--.--.-.--.-.......            129207778</w:t>
      </w:r>
    </w:p>
    <w:p>
      <w:r>
        <w:rPr>
          <w:rFonts w:ascii="Consolas" w:hAnsi="Consolas"/>
          <w:sz w:val="18"/>
        </w:rPr>
        <w:t>OX457056.1         129207801  -.---.---.--.---.--.--.---.---.--.--.-.--.-.......            129207782</w:t>
      </w:r>
    </w:p>
    <w:p>
      <w:r>
        <w:rPr>
          <w:rFonts w:ascii="Consolas" w:hAnsi="Consolas"/>
          <w:sz w:val="18"/>
        </w:rPr>
        <w:t>OX457056.1         129207805  -.---.---.--.---.--.--.---.---.--.--.-.--.-.......            129207786</w:t>
      </w:r>
    </w:p>
    <w:p>
      <w:r>
        <w:rPr>
          <w:rFonts w:ascii="Consolas" w:hAnsi="Consolas"/>
          <w:sz w:val="18"/>
        </w:rPr>
        <w:t>OX457056.1         130125001  -.---.---.--.---.--.--.---.---.--.--.-.--.-.......            130124982</w:t>
      </w:r>
    </w:p>
    <w:p>
      <w:r>
        <w:rPr>
          <w:rFonts w:ascii="Consolas" w:hAnsi="Consolas"/>
          <w:sz w:val="18"/>
        </w:rPr>
        <w:t>OX457056.1         130125005  -.---.---.--.---.--.--.---.---.--.--.-.--.-.......            130124986</w:t>
      </w:r>
    </w:p>
    <w:p>
      <w:r>
        <w:rPr>
          <w:rFonts w:ascii="Consolas" w:hAnsi="Consolas"/>
          <w:sz w:val="18"/>
        </w:rPr>
        <w:t>OX457056.1         132659208  -.---.---.--.---.--.--.---.---.--.--.-.--.-.......            132659227</w:t>
      </w:r>
    </w:p>
    <w:p>
      <w:r>
        <w:rPr>
          <w:rFonts w:ascii="Consolas" w:hAnsi="Consolas"/>
          <w:sz w:val="18"/>
        </w:rPr>
        <w:t>OX457056.1         134545371  -.---.---.--.---.--.--.---.---.--.--.-.--.-.......            134545352</w:t>
      </w:r>
    </w:p>
    <w:p>
      <w:r>
        <w:rPr>
          <w:rFonts w:ascii="Consolas" w:hAnsi="Consolas"/>
          <w:sz w:val="18"/>
        </w:rPr>
        <w:t>OX457056.1         134545375  -.---.---.--.---.--.--.---.---.--.--.-.--.-.......            134545356</w:t>
      </w:r>
    </w:p>
    <w:p>
      <w:r>
        <w:rPr>
          <w:rFonts w:ascii="Consolas" w:hAnsi="Consolas"/>
          <w:sz w:val="18"/>
        </w:rPr>
        <w:t>OX457056.1         134758502  -.---.---.--.---.--.--.---.---.--.--.-.--.-.......            134758521</w:t>
      </w:r>
    </w:p>
    <w:p>
      <w:r>
        <w:rPr>
          <w:rFonts w:ascii="Consolas" w:hAnsi="Consolas"/>
          <w:sz w:val="18"/>
        </w:rPr>
        <w:t>OX457056.1         134904984  -.---.---.--.---.--.--.---.---.--.--.-.--.-.......            134904965</w:t>
      </w:r>
    </w:p>
    <w:p>
      <w:r>
        <w:rPr>
          <w:rFonts w:ascii="Consolas" w:hAnsi="Consolas"/>
          <w:sz w:val="18"/>
        </w:rPr>
        <w:t>OX457056.1         134904988  -.---.---.--.---.--.--.---.---.--.--.-.--.-.......            134904969</w:t>
      </w:r>
    </w:p>
    <w:p>
      <w:r>
        <w:rPr>
          <w:rFonts w:ascii="Consolas" w:hAnsi="Consolas"/>
          <w:sz w:val="18"/>
        </w:rPr>
        <w:t>OX457056.1         134904992  -.---.---.--.---.--.--.---.---.--.--.-.--.-.......            134904973</w:t>
      </w:r>
    </w:p>
    <w:p>
      <w:r>
        <w:rPr>
          <w:rFonts w:ascii="Consolas" w:hAnsi="Consolas"/>
          <w:sz w:val="18"/>
        </w:rPr>
        <w:t>OX457056.1         134904996  -.---.---.--.---.--.--.---.---.--.--.-.--.-.......            134904977</w:t>
      </w:r>
    </w:p>
    <w:p>
      <w:r>
        <w:rPr>
          <w:rFonts w:ascii="Consolas" w:hAnsi="Consolas"/>
          <w:sz w:val="18"/>
        </w:rPr>
        <w:t>OX457056.1         134905000  -.---.---.--.---.--.--.---.---.--.--.-.--.-.......            134904981</w:t>
      </w:r>
    </w:p>
    <w:p>
      <w:r>
        <w:rPr>
          <w:rFonts w:ascii="Consolas" w:hAnsi="Consolas"/>
          <w:sz w:val="18"/>
        </w:rPr>
        <w:t>OX457056.1         134905004  -.---.---.--.---.--.--.---.---.--.--.-.--.-.......            134904985</w:t>
      </w:r>
    </w:p>
    <w:p>
      <w:r>
        <w:rPr>
          <w:rFonts w:ascii="Consolas" w:hAnsi="Consolas"/>
          <w:sz w:val="18"/>
        </w:rPr>
        <w:t>OX457056.1         136681580  -.---.---.--.---.--.--.---.---.--.--.-.--.-.......            136681561</w:t>
      </w:r>
    </w:p>
    <w:p>
      <w:r>
        <w:rPr>
          <w:rFonts w:ascii="Consolas" w:hAnsi="Consolas"/>
          <w:sz w:val="18"/>
        </w:rPr>
        <w:t>OX457056.1         136788365  -.---.---.--.---.--.--.---.---.--.--.-.--.-.......            136788346</w:t>
      </w:r>
    </w:p>
    <w:p>
      <w:r>
        <w:rPr>
          <w:rFonts w:ascii="Consolas" w:hAnsi="Consolas"/>
          <w:sz w:val="18"/>
        </w:rPr>
        <w:t>OX457056.1         136788369  -.---.---.--.---.--.--.---.---.--.--.-.--.-.......            136788350</w:t>
      </w:r>
    </w:p>
    <w:p>
      <w:r>
        <w:rPr>
          <w:rFonts w:ascii="Consolas" w:hAnsi="Consolas"/>
          <w:sz w:val="18"/>
        </w:rPr>
        <w:t>OX457056.1         136788373  -.---.---.--.---.--.--.---.---.--.--.-.--.-.......            136788354</w:t>
      </w:r>
    </w:p>
    <w:p>
      <w:r>
        <w:rPr>
          <w:rFonts w:ascii="Consolas" w:hAnsi="Consolas"/>
          <w:sz w:val="18"/>
        </w:rPr>
        <w:t>OX457056.1         136788377  -.---.---.--.---.--.--.---.---.--.--.-.--.-.......            136788358</w:t>
      </w:r>
    </w:p>
    <w:p>
      <w:r>
        <w:rPr>
          <w:rFonts w:ascii="Consolas" w:hAnsi="Consolas"/>
          <w:sz w:val="18"/>
        </w:rPr>
        <w:t>OX457056.1         137270955  -.---.---.--.---.--.--.---.---.--.--.-.--.-.......            137270936</w:t>
      </w:r>
    </w:p>
    <w:p>
      <w:r>
        <w:rPr>
          <w:rFonts w:ascii="Consolas" w:hAnsi="Consolas"/>
          <w:sz w:val="18"/>
        </w:rPr>
        <w:t>OX457056.1         137270959  -.---.---.--.---.--.--.---.---.--.--.-.--.-.......            137270940</w:t>
      </w:r>
    </w:p>
    <w:p>
      <w:r>
        <w:rPr>
          <w:rFonts w:ascii="Consolas" w:hAnsi="Consolas"/>
          <w:sz w:val="18"/>
        </w:rPr>
        <w:t>OX457056.1         137270963  -.---.---.--.---.--.--.---.---.--.--.-.--.-.......            137270944</w:t>
      </w:r>
    </w:p>
    <w:p>
      <w:r>
        <w:rPr>
          <w:rFonts w:ascii="Consolas" w:hAnsi="Consolas"/>
          <w:sz w:val="18"/>
        </w:rPr>
        <w:t>OX457056.1         139067389  -.---.---.--.---.--.--.---.---.--.--.-.--.-.......            139067408</w:t>
      </w:r>
    </w:p>
    <w:p>
      <w:r>
        <w:rPr>
          <w:rFonts w:ascii="Consolas" w:hAnsi="Consolas"/>
          <w:sz w:val="18"/>
        </w:rPr>
        <w:t>OX457056.1         139067393  -.---.---.--.---.--.--.---.---.--.--.-.--.-.......            139067412</w:t>
      </w:r>
    </w:p>
    <w:p>
      <w:r>
        <w:rPr>
          <w:rFonts w:ascii="Consolas" w:hAnsi="Consolas"/>
          <w:sz w:val="18"/>
        </w:rPr>
        <w:t>OX457056.1         139067397  -.---.---.--.---.--.--.---.---.--.--.-.--.-.......            139067416</w:t>
      </w:r>
    </w:p>
    <w:p>
      <w:r>
        <w:rPr>
          <w:rFonts w:ascii="Consolas" w:hAnsi="Consolas"/>
          <w:sz w:val="18"/>
        </w:rPr>
        <w:t>OX457056.1         139067401  -.---.---.--.---.--.--.---.---.--.--.-.--.-.......            139067420</w:t>
      </w:r>
    </w:p>
    <w:p>
      <w:r>
        <w:rPr>
          <w:rFonts w:ascii="Consolas" w:hAnsi="Consolas"/>
          <w:sz w:val="18"/>
        </w:rPr>
        <w:t>OX457056.1         139814869  -.---.---.--.---.--.--.---.---.--.--.-.--.-.......            139814888</w:t>
      </w:r>
    </w:p>
    <w:p>
      <w:r>
        <w:rPr>
          <w:rFonts w:ascii="Consolas" w:hAnsi="Consolas"/>
          <w:sz w:val="18"/>
        </w:rPr>
        <w:t>OX457056.1         140265660  -.---.---.--.---.--.--.---.---.--.--.-.--.-.......            140265679</w:t>
      </w:r>
    </w:p>
    <w:p>
      <w:r>
        <w:rPr>
          <w:rFonts w:ascii="Consolas" w:hAnsi="Consolas"/>
          <w:sz w:val="18"/>
        </w:rPr>
        <w:t>OX457056.1         140265664  -.---.---.--.---.--.--.---.---.--.--.-.--.-.......            140265683</w:t>
      </w:r>
    </w:p>
    <w:p>
      <w:r>
        <w:rPr>
          <w:rFonts w:ascii="Consolas" w:hAnsi="Consolas"/>
          <w:sz w:val="18"/>
        </w:rPr>
        <w:t>OX457056.1         140536037  -.---.---.--.---.--.--.---.---.--.--.-.--.-.......            140536018</w:t>
      </w:r>
    </w:p>
    <w:p>
      <w:r>
        <w:rPr>
          <w:rFonts w:ascii="Consolas" w:hAnsi="Consolas"/>
          <w:sz w:val="18"/>
        </w:rPr>
        <w:t>OX457056.1         140536041  -.---.---.--.---.--.--.---.---.--.--.-.--.-.......            140536022</w:t>
      </w:r>
    </w:p>
    <w:p>
      <w:r>
        <w:rPr>
          <w:rFonts w:ascii="Consolas" w:hAnsi="Consolas"/>
          <w:sz w:val="18"/>
        </w:rPr>
        <w:t>OX457056.1         140909994  -.---.---.--.---.--.--.---.---.--.--.-.--.-.......            140909975</w:t>
      </w:r>
    </w:p>
    <w:p>
      <w:r>
        <w:rPr>
          <w:rFonts w:ascii="Consolas" w:hAnsi="Consolas"/>
          <w:sz w:val="18"/>
        </w:rPr>
        <w:t>OX457056.1         141661585  -.---.---.--.---.--.--.---.---.--.--.-.--.-.......            141661566</w:t>
      </w:r>
    </w:p>
    <w:p>
      <w:r>
        <w:rPr>
          <w:rFonts w:ascii="Consolas" w:hAnsi="Consolas"/>
          <w:sz w:val="18"/>
        </w:rPr>
        <w:t>OX457056.1         141661589  -.---.---.--.---.--.--.---.---.--.--.-.--.-.......            141661570</w:t>
      </w:r>
    </w:p>
    <w:p>
      <w:r>
        <w:rPr>
          <w:rFonts w:ascii="Consolas" w:hAnsi="Consolas"/>
          <w:sz w:val="18"/>
        </w:rPr>
        <w:t>OX457056.1         141661593  -.---.---.--.---.--.--.---.---.--.--.-.--.-.......            141661574</w:t>
      </w:r>
    </w:p>
    <w:p>
      <w:r>
        <w:rPr>
          <w:rFonts w:ascii="Consolas" w:hAnsi="Consolas"/>
          <w:sz w:val="18"/>
        </w:rPr>
        <w:t>OX457056.1         141661597  -.---.---.--.---.--.--.---.---.--.--.-.--.-.......            141661578</w:t>
      </w:r>
    </w:p>
    <w:p>
      <w:r>
        <w:rPr>
          <w:rFonts w:ascii="Consolas" w:hAnsi="Consolas"/>
          <w:sz w:val="18"/>
        </w:rPr>
        <w:t>OX457056.1         141889072  -.---.---.--.---.--.--.---.---.--.--.-.--.-.......            141889091</w:t>
      </w:r>
    </w:p>
    <w:p>
      <w:r>
        <w:rPr>
          <w:rFonts w:ascii="Consolas" w:hAnsi="Consolas"/>
          <w:sz w:val="18"/>
        </w:rPr>
        <w:t>OX457056.1         141889076  -.---.---.--.---.--.--.---.---.--.--.-.--.-.......            141889095</w:t>
      </w:r>
    </w:p>
    <w:p>
      <w:r>
        <w:rPr>
          <w:rFonts w:ascii="Consolas" w:hAnsi="Consolas"/>
          <w:sz w:val="18"/>
        </w:rPr>
        <w:t>OX457056.1         145394696  -.---.---.--.---.--.--.---.---.--.--.-.--.-.......            145394715</w:t>
      </w:r>
    </w:p>
    <w:p>
      <w:r>
        <w:rPr>
          <w:rFonts w:ascii="Consolas" w:hAnsi="Consolas"/>
          <w:sz w:val="18"/>
        </w:rPr>
        <w:t>OX457056.1         146787732  -.---.---.--.---.--.--.---.---.--.--.-.--.-.......            146787751</w:t>
      </w:r>
    </w:p>
    <w:p>
      <w:r>
        <w:rPr>
          <w:rFonts w:ascii="Consolas" w:hAnsi="Consolas"/>
          <w:sz w:val="18"/>
        </w:rPr>
        <w:t>OX457056.1         146787736  -.---.---.--.---.--.--.---.---.--.--.-.--.-.......            146787755</w:t>
      </w:r>
    </w:p>
    <w:p>
      <w:r>
        <w:rPr>
          <w:rFonts w:ascii="Consolas" w:hAnsi="Consolas"/>
          <w:sz w:val="18"/>
        </w:rPr>
        <w:t>OX457056.1         146787740  -.---.---.--.---.--.--.---.---.--.--.-.--.-.......            146787759</w:t>
      </w:r>
    </w:p>
    <w:p>
      <w:r>
        <w:rPr>
          <w:rFonts w:ascii="Consolas" w:hAnsi="Consolas"/>
          <w:sz w:val="18"/>
        </w:rPr>
        <w:t>OX457056.1         147038700  -.---.---.--.---.--.--.---.---.--.--.-.--.-.......            147038719</w:t>
      </w:r>
    </w:p>
    <w:p>
      <w:r>
        <w:rPr>
          <w:rFonts w:ascii="Consolas" w:hAnsi="Consolas"/>
          <w:sz w:val="18"/>
        </w:rPr>
        <w:t>OX457056.1         148631648  -.---.---.--.---.--.--.---.---.--.--.-.--.-.......            148631667</w:t>
      </w:r>
    </w:p>
    <w:p>
      <w:r>
        <w:rPr>
          <w:rFonts w:ascii="Consolas" w:hAnsi="Consolas"/>
          <w:sz w:val="18"/>
        </w:rPr>
        <w:t>OX457056.1         148631652  -.---.---.--.---.--.--.---.---.--.--.-.--.-.......            148631671</w:t>
      </w:r>
    </w:p>
    <w:p>
      <w:r>
        <w:rPr>
          <w:rFonts w:ascii="Consolas" w:hAnsi="Consolas"/>
          <w:sz w:val="18"/>
        </w:rPr>
        <w:t>OX457056.1         148631656  -.---.---.--.---.--.--.---.---.--.--.-.--.-.......            148631675</w:t>
      </w:r>
    </w:p>
    <w:p>
      <w:r>
        <w:rPr>
          <w:rFonts w:ascii="Consolas" w:hAnsi="Consolas"/>
          <w:sz w:val="18"/>
        </w:rPr>
        <w:t>OX457056.1         148631660  -.---.---.--.---.--.--.---.---.--.--.-.--.-.......            148631679</w:t>
      </w:r>
    </w:p>
    <w:p>
      <w:r>
        <w:rPr>
          <w:rFonts w:ascii="Consolas" w:hAnsi="Consolas"/>
          <w:sz w:val="18"/>
        </w:rPr>
        <w:t>OX457056.1         148956457  -.---.---.--.---.--.--.---.---.--.--.-.--.-.......            148956476</w:t>
      </w:r>
    </w:p>
    <w:p>
      <w:r>
        <w:rPr>
          <w:rFonts w:ascii="Consolas" w:hAnsi="Consolas"/>
          <w:sz w:val="18"/>
        </w:rPr>
        <w:t>OX457056.1         148956461  -.---.---.--.---.--.--.---.---.--.--.-.--.-.......            148956480</w:t>
      </w:r>
    </w:p>
    <w:p>
      <w:r>
        <w:rPr>
          <w:rFonts w:ascii="Consolas" w:hAnsi="Consolas"/>
          <w:sz w:val="18"/>
        </w:rPr>
        <w:t>OX457056.1         148956465  -.---.---.--.---.--.--.---.---.--.--.-.--.-.......            148956484</w:t>
      </w:r>
    </w:p>
    <w:p>
      <w:r>
        <w:rPr>
          <w:rFonts w:ascii="Consolas" w:hAnsi="Consolas"/>
          <w:sz w:val="18"/>
        </w:rPr>
        <w:t>OX457056.1         151140511  -.---.---.--.---.--.--.---.---.--.--.-.--.-.......            151140492</w:t>
      </w:r>
    </w:p>
    <w:p>
      <w:r>
        <w:rPr>
          <w:rFonts w:ascii="Consolas" w:hAnsi="Consolas"/>
          <w:sz w:val="18"/>
        </w:rPr>
        <w:t>OX457056.1         151140515  -.---.---.--.---.--.--.---.---.--.--.-.--.-.......            151140496</w:t>
      </w:r>
    </w:p>
    <w:p>
      <w:r>
        <w:rPr>
          <w:rFonts w:ascii="Consolas" w:hAnsi="Consolas"/>
          <w:sz w:val="18"/>
        </w:rPr>
        <w:t>OX457056.1         151140519  -.---.---.--.---.--.--.---.---.--.--.-.--.-.......            151140500</w:t>
      </w:r>
    </w:p>
    <w:p>
      <w:r>
        <w:rPr>
          <w:rFonts w:ascii="Consolas" w:hAnsi="Consolas"/>
          <w:sz w:val="18"/>
        </w:rPr>
        <w:t>OX457056.1         151140523  -.---.---.--.---.--.--.---.---.--.--.-.--.-.......            151140504</w:t>
      </w:r>
    </w:p>
    <w:p>
      <w:r>
        <w:rPr>
          <w:rFonts w:ascii="Consolas" w:hAnsi="Consolas"/>
          <w:sz w:val="18"/>
        </w:rPr>
        <w:t>OX457056.1         151140527  -.---.---.--.---.--.--.---.---.--.--.-.--.-.......            151140508</w:t>
      </w:r>
    </w:p>
    <w:p>
      <w:r>
        <w:rPr>
          <w:rFonts w:ascii="Consolas" w:hAnsi="Consolas"/>
          <w:sz w:val="18"/>
        </w:rPr>
        <w:t>OX457056.1         151255543  -.---.---.--.---.--.--.---.---.--.--.-.--.-.......            151255562</w:t>
      </w:r>
    </w:p>
    <w:p>
      <w:r>
        <w:rPr>
          <w:rFonts w:ascii="Consolas" w:hAnsi="Consolas"/>
          <w:sz w:val="18"/>
        </w:rPr>
        <w:t>OX457056.1         151255547  -.---.---.--.---.--.--.---.---.--.--.-.--.-.......            151255566</w:t>
      </w:r>
    </w:p>
    <w:p>
      <w:r>
        <w:rPr>
          <w:rFonts w:ascii="Consolas" w:hAnsi="Consolas"/>
          <w:sz w:val="18"/>
        </w:rPr>
        <w:t>OX457056.1         152355662  -.---.---.--.---.--.--.---.---.--.--.-.--.-.......            152355643</w:t>
      </w:r>
    </w:p>
    <w:p>
      <w:r>
        <w:rPr>
          <w:rFonts w:ascii="Consolas" w:hAnsi="Consolas"/>
          <w:sz w:val="18"/>
        </w:rPr>
        <w:t>OX457056.1         152355666  -.---.---.--.---.--.--.---.---.--.--.-.--.-.......            152355647</w:t>
      </w:r>
    </w:p>
    <w:p>
      <w:r>
        <w:rPr>
          <w:rFonts w:ascii="Consolas" w:hAnsi="Consolas"/>
          <w:sz w:val="18"/>
        </w:rPr>
        <w:t>OX457056.1         152355670  -.---.---.--.---.--.--.---.---.--.--.-.--.-.......            152355651</w:t>
      </w:r>
    </w:p>
    <w:p>
      <w:r>
        <w:rPr>
          <w:rFonts w:ascii="Consolas" w:hAnsi="Consolas"/>
          <w:sz w:val="18"/>
        </w:rPr>
        <w:t>OX457056.1         152355674  -.---.---.--.---.--.--.---.---.--.--.-.--.-.......            152355655</w:t>
      </w:r>
    </w:p>
    <w:p>
      <w:r>
        <w:rPr>
          <w:rFonts w:ascii="Consolas" w:hAnsi="Consolas"/>
          <w:sz w:val="18"/>
        </w:rPr>
        <w:t>OX457056.1         153576026  -.---.---.--.---.--.--.---.---.--.--.-.--.-.......            153576007</w:t>
      </w:r>
    </w:p>
    <w:p>
      <w:r>
        <w:rPr>
          <w:rFonts w:ascii="Consolas" w:hAnsi="Consolas"/>
          <w:sz w:val="18"/>
        </w:rPr>
        <w:t>OX457056.1         153576030  -.---.---.--.---.--.--.---.---.--.--.-.--.-.......            153576011</w:t>
      </w:r>
    </w:p>
    <w:p>
      <w:r>
        <w:rPr>
          <w:rFonts w:ascii="Consolas" w:hAnsi="Consolas"/>
          <w:sz w:val="18"/>
        </w:rPr>
        <w:t>OX457056.1         153576034  -.---.---.--.---.--.--.---.---.--.--.-.--.-.......            153576015</w:t>
      </w:r>
    </w:p>
    <w:p>
      <w:r>
        <w:rPr>
          <w:rFonts w:ascii="Consolas" w:hAnsi="Consolas"/>
          <w:sz w:val="18"/>
        </w:rPr>
        <w:t>OX457056.1         154801315  -.---.---.--.---.--.--.---.---.--.--.-.--.-.......            154801296</w:t>
      </w:r>
    </w:p>
    <w:p>
      <w:r>
        <w:rPr>
          <w:rFonts w:ascii="Consolas" w:hAnsi="Consolas"/>
          <w:sz w:val="18"/>
        </w:rPr>
        <w:t>OX457056.1         154801319  -.---.---.--.---.--.--.---.---.--.--.-.--.-.......            154801300</w:t>
      </w:r>
    </w:p>
    <w:p>
      <w:r>
        <w:rPr>
          <w:rFonts w:ascii="Consolas" w:hAnsi="Consolas"/>
          <w:sz w:val="18"/>
        </w:rPr>
        <w:t>OX457056.1         154801323  -.---.---.--.---.--.--.---.---.--.--.-.--.-.......            154801304</w:t>
      </w:r>
    </w:p>
    <w:p>
      <w:r>
        <w:rPr>
          <w:rFonts w:ascii="Consolas" w:hAnsi="Consolas"/>
          <w:sz w:val="18"/>
        </w:rPr>
        <w:t>OX457056.1         156673765  -.---.---.--.---.--.--.---.---.--.--.-.--.-......             156673747</w:t>
      </w:r>
    </w:p>
    <w:p>
      <w:r>
        <w:rPr>
          <w:rFonts w:ascii="Consolas" w:hAnsi="Consolas"/>
          <w:sz w:val="18"/>
        </w:rPr>
        <w:t>OX457056.1         157778064  -.---.---.--.---.--.--.---.---.--.--.-.--.-.......            157778045</w:t>
      </w:r>
    </w:p>
    <w:p>
      <w:r>
        <w:rPr>
          <w:rFonts w:ascii="Consolas" w:hAnsi="Consolas"/>
          <w:sz w:val="18"/>
        </w:rPr>
        <w:t>OX457056.1         158421346  -.---.---.--.---.--.--.---.---.--.--.-.--.-.......            158421365</w:t>
      </w:r>
    </w:p>
    <w:p>
      <w:r>
        <w:rPr>
          <w:rFonts w:ascii="Consolas" w:hAnsi="Consolas"/>
          <w:sz w:val="18"/>
        </w:rPr>
        <w:t>OX457056.1         158481172  -.---.---.--.---.--.--.---.---.--.--.-.--.-.......            158481191</w:t>
      </w:r>
    </w:p>
    <w:p>
      <w:r>
        <w:rPr>
          <w:rFonts w:ascii="Consolas" w:hAnsi="Consolas"/>
          <w:sz w:val="18"/>
        </w:rPr>
        <w:t>OX457056.1         160289101  -.---.---.--.---.--.--.---.---.--.--.-.--.-.......            160289082</w:t>
      </w:r>
    </w:p>
    <w:p>
      <w:r>
        <w:rPr>
          <w:rFonts w:ascii="Consolas" w:hAnsi="Consolas"/>
          <w:sz w:val="18"/>
        </w:rPr>
        <w:t>OX457056.1         162548069  -.---.---.--.---.--.--.---.---.--.--.-.--.-.......            162548088</w:t>
      </w:r>
    </w:p>
    <w:p>
      <w:r>
        <w:rPr>
          <w:rFonts w:ascii="Consolas" w:hAnsi="Consolas"/>
          <w:sz w:val="18"/>
        </w:rPr>
        <w:t>OX457056.1         162548073  -.---.---.--.---.--.--.---.---.--.--.-.--.-.......            162548092</w:t>
      </w:r>
    </w:p>
    <w:p>
      <w:r>
        <w:rPr>
          <w:rFonts w:ascii="Consolas" w:hAnsi="Consolas"/>
          <w:sz w:val="18"/>
        </w:rPr>
        <w:t>OX457056.1         162548077  -.---.---.--.---.--.--.---.---.--.--.-.--.-.......            162548096</w:t>
      </w:r>
    </w:p>
    <w:p>
      <w:r>
        <w:rPr>
          <w:rFonts w:ascii="Consolas" w:hAnsi="Consolas"/>
          <w:sz w:val="18"/>
        </w:rPr>
        <w:t>OX457056.1         162548081  -.---.---.--.---.--.--.---.---.--.--.-.--.-.......            162548100</w:t>
      </w:r>
    </w:p>
    <w:p>
      <w:r>
        <w:rPr>
          <w:rFonts w:ascii="Consolas" w:hAnsi="Consolas"/>
          <w:sz w:val="18"/>
        </w:rPr>
        <w:t>OX457056.1         162608519  -.---.---.--.---.--.--.---.---.--.--.-.--.-.......            162608538</w:t>
      </w:r>
    </w:p>
    <w:p>
      <w:r>
        <w:rPr>
          <w:rFonts w:ascii="Consolas" w:hAnsi="Consolas"/>
          <w:sz w:val="18"/>
        </w:rPr>
        <w:t>OX457056.1         163281254  -.---.---.--.---.--.--.---.---.--.--.-.--.-.......            163281235</w:t>
      </w:r>
    </w:p>
    <w:p>
      <w:r>
        <w:rPr>
          <w:rFonts w:ascii="Consolas" w:hAnsi="Consolas"/>
          <w:sz w:val="18"/>
        </w:rPr>
        <w:t>OX457056.1         163325771  -.---.---.--.---.--.--.---.---.--.--.-.--.-.......            163325790</w:t>
      </w:r>
    </w:p>
    <w:p>
      <w:r>
        <w:rPr>
          <w:rFonts w:ascii="Consolas" w:hAnsi="Consolas"/>
          <w:sz w:val="18"/>
        </w:rPr>
        <w:t>OX457056.1         164965357  -.---.---.--.---.--.--.---.---.--.--.-.--.-.......            164965376</w:t>
      </w:r>
    </w:p>
    <w:p>
      <w:r>
        <w:rPr>
          <w:rFonts w:ascii="Consolas" w:hAnsi="Consolas"/>
          <w:sz w:val="18"/>
        </w:rPr>
        <w:t>OX457056.1         164988138  -.---.---.--.---.--.--.---.---.--.--.-.--.-.......            164988119</w:t>
      </w:r>
    </w:p>
    <w:p>
      <w:r>
        <w:rPr>
          <w:rFonts w:ascii="Consolas" w:hAnsi="Consolas"/>
          <w:sz w:val="18"/>
        </w:rPr>
        <w:t>OX457056.1         164988142  -.---.---.--.---.--.--.---.---.--.--.-.--.-.......            164988123</w:t>
      </w:r>
    </w:p>
    <w:p>
      <w:r>
        <w:rPr>
          <w:rFonts w:ascii="Consolas" w:hAnsi="Consolas"/>
          <w:sz w:val="18"/>
        </w:rPr>
        <w:t>OX457056.1         164988146  -.---.---.--.---.--.--.---.---.--.--.-.--.-.......            164988127</w:t>
      </w:r>
    </w:p>
    <w:p>
      <w:r>
        <w:rPr>
          <w:rFonts w:ascii="Consolas" w:hAnsi="Consolas"/>
          <w:sz w:val="18"/>
        </w:rPr>
        <w:t>OX457056.1         164988150  -.---.---.--.---.--.--.---.---.--.--.-.--.-.......            164988131</w:t>
      </w:r>
    </w:p>
    <w:p>
      <w:r>
        <w:rPr>
          <w:rFonts w:ascii="Consolas" w:hAnsi="Consolas"/>
          <w:sz w:val="18"/>
        </w:rPr>
        <w:t>OX457056.1         165235890  -.---.---.--.---.--.--.---.---.--.--.-.--.-.......            165235909</w:t>
      </w:r>
    </w:p>
    <w:p>
      <w:r>
        <w:rPr>
          <w:rFonts w:ascii="Consolas" w:hAnsi="Consolas"/>
          <w:sz w:val="18"/>
        </w:rPr>
        <w:t>OX457056.1         165235894  -.---.---.--.---.--.--.---.---.--.--.-.--.-.......            165235913</w:t>
      </w:r>
    </w:p>
    <w:p>
      <w:r>
        <w:rPr>
          <w:rFonts w:ascii="Consolas" w:hAnsi="Consolas"/>
          <w:sz w:val="18"/>
        </w:rPr>
        <w:t>OX457056.1         166507307  -.---.---.--.---.--.--.---.---.--.--.-.--.-.......            166507326</w:t>
      </w:r>
    </w:p>
    <w:p>
      <w:r>
        <w:rPr>
          <w:rFonts w:ascii="Consolas" w:hAnsi="Consolas"/>
          <w:sz w:val="18"/>
        </w:rPr>
        <w:t>OX457056.1         166507311  -.---.---.--.---.--.--.---.---.--.--.-.--.-.......            166507330</w:t>
      </w:r>
    </w:p>
    <w:p>
      <w:r>
        <w:rPr>
          <w:rFonts w:ascii="Consolas" w:hAnsi="Consolas"/>
          <w:sz w:val="18"/>
        </w:rPr>
        <w:t>OX457056.1         166507315  -.---.---.--.---.--.--.---.---.--.--.-.--.-.......            166507334</w:t>
      </w:r>
    </w:p>
    <w:p>
      <w:r>
        <w:rPr>
          <w:rFonts w:ascii="Consolas" w:hAnsi="Consolas"/>
          <w:sz w:val="18"/>
        </w:rPr>
        <w:t>OX457056.1         166507319  -.---.---.--.---.--.--.---.---.--.--.-.--.-.......            166507338</w:t>
      </w:r>
    </w:p>
    <w:p>
      <w:r>
        <w:rPr>
          <w:rFonts w:ascii="Consolas" w:hAnsi="Consolas"/>
          <w:sz w:val="18"/>
        </w:rPr>
        <w:t>OX457056.1         168522041  -.---.---.--.---.--.--.---.---.--.--.-.--.-.......            168522022</w:t>
      </w:r>
    </w:p>
    <w:p>
      <w:r>
        <w:rPr>
          <w:rFonts w:ascii="Consolas" w:hAnsi="Consolas"/>
          <w:sz w:val="18"/>
        </w:rPr>
        <w:t>OX457056.1         168522045  -.---.---.--.---.--.--.---.---.--.--.-.--.-.......            168522026</w:t>
      </w:r>
    </w:p>
    <w:p>
      <w:r>
        <w:rPr>
          <w:rFonts w:ascii="Consolas" w:hAnsi="Consolas"/>
          <w:sz w:val="18"/>
        </w:rPr>
        <w:t>OX457056.1         168522049  -.---.---.--.---.--.--.---.---.--.--.-.--.-.......            168522030</w:t>
      </w:r>
    </w:p>
    <w:p>
      <w:r>
        <w:rPr>
          <w:rFonts w:ascii="Consolas" w:hAnsi="Consolas"/>
          <w:sz w:val="18"/>
        </w:rPr>
        <w:t>OX457056.1         168522053  -.---.---.--.---.--.--.---.---.--.--.-.--.-.......            168522034</w:t>
      </w:r>
    </w:p>
    <w:p>
      <w:r>
        <w:rPr>
          <w:rFonts w:ascii="Consolas" w:hAnsi="Consolas"/>
          <w:sz w:val="18"/>
        </w:rPr>
        <w:t>OX457056.1         170172541  -.---.---.--.---.--.--.---.---.--.--.-.--.-......             170172523</w:t>
      </w:r>
    </w:p>
    <w:p>
      <w:r>
        <w:rPr>
          <w:rFonts w:ascii="Consolas" w:hAnsi="Consolas"/>
          <w:sz w:val="18"/>
        </w:rPr>
        <w:t>OX457056.1         171305506  -.---.---.--.---.--.--.---.---.--.--.-.--.-.......            171305525</w:t>
      </w:r>
    </w:p>
    <w:p>
      <w:r>
        <w:rPr>
          <w:rFonts w:ascii="Consolas" w:hAnsi="Consolas"/>
          <w:sz w:val="18"/>
        </w:rPr>
        <w:t>OX457056.1         171305510  -.---.---.--.---.--.--.---.---.--.--.-.--.-.......            171305529</w:t>
      </w:r>
    </w:p>
    <w:p>
      <w:r>
        <w:rPr>
          <w:rFonts w:ascii="Consolas" w:hAnsi="Consolas"/>
          <w:sz w:val="18"/>
        </w:rPr>
        <w:t>OX457056.1         171305514  -.---.---.--.---.--.--.---.---.--.--.-.--.-.......            171305533</w:t>
      </w:r>
    </w:p>
    <w:p>
      <w:r>
        <w:rPr>
          <w:rFonts w:ascii="Consolas" w:hAnsi="Consolas"/>
          <w:sz w:val="18"/>
        </w:rPr>
        <w:t>OX457056.1         171741507  -.---.---.--.---.--.--.---.---.--.--.-.--.-.......            171741488</w:t>
      </w:r>
    </w:p>
    <w:p>
      <w:r>
        <w:rPr>
          <w:rFonts w:ascii="Consolas" w:hAnsi="Consolas"/>
          <w:sz w:val="18"/>
        </w:rPr>
        <w:t>OX457056.1         171741511  -.---.---.--.---.--.--.---.---.--.--.-.--.-.......            171741492</w:t>
      </w:r>
    </w:p>
    <w:p>
      <w:r>
        <w:rPr>
          <w:rFonts w:ascii="Consolas" w:hAnsi="Consolas"/>
          <w:sz w:val="18"/>
        </w:rPr>
        <w:t>OX457056.1         171741515  -.---.---.--.---.--.--.---.---.--.--.-.--.-.......            171741496</w:t>
      </w:r>
    </w:p>
    <w:p>
      <w:r>
        <w:rPr>
          <w:rFonts w:ascii="Consolas" w:hAnsi="Consolas"/>
          <w:sz w:val="18"/>
        </w:rPr>
        <w:t>OX457056.1         171741519  -.---.---.--.---.--.--.---.---.--.--.-.--.-.......            171741500</w:t>
      </w:r>
    </w:p>
    <w:p>
      <w:r>
        <w:rPr>
          <w:rFonts w:ascii="Consolas" w:hAnsi="Consolas"/>
          <w:sz w:val="18"/>
        </w:rPr>
        <w:t>OX457056.1         172588805  -.---.---.--.---.--.--.---.---.--.--.-.--.-.......            172588786</w:t>
      </w:r>
    </w:p>
    <w:p>
      <w:r>
        <w:rPr>
          <w:rFonts w:ascii="Consolas" w:hAnsi="Consolas"/>
          <w:sz w:val="18"/>
        </w:rPr>
        <w:t>OX457056.1         174365725  -.---.---.--.---.--.--.---.---.--.--.-.--.-.......            174365706</w:t>
      </w:r>
    </w:p>
    <w:p>
      <w:r>
        <w:rPr>
          <w:rFonts w:ascii="Consolas" w:hAnsi="Consolas"/>
          <w:sz w:val="18"/>
        </w:rPr>
        <w:t>OX457056.1         174553635  -.---.---.--.---.--.--.---.---.--.--.-.--.-.......            174553654</w:t>
      </w:r>
    </w:p>
    <w:p>
      <w:r>
        <w:rPr>
          <w:rFonts w:ascii="Consolas" w:hAnsi="Consolas"/>
          <w:sz w:val="18"/>
        </w:rPr>
        <w:t>OX457056.1         174553639  -.---.---.--.---.--.--.---.---.--.--.-.--.-.......            174553658</w:t>
      </w:r>
    </w:p>
    <w:p>
      <w:r>
        <w:rPr>
          <w:rFonts w:ascii="Consolas" w:hAnsi="Consolas"/>
          <w:sz w:val="18"/>
        </w:rPr>
        <w:t>OX457056.1         174774439  -.---.---.--.---.--.--.---.---.--.--.-.--.-.......            174774458</w:t>
      </w:r>
    </w:p>
    <w:p>
      <w:r>
        <w:rPr>
          <w:rFonts w:ascii="Consolas" w:hAnsi="Consolas"/>
          <w:sz w:val="18"/>
        </w:rPr>
        <w:t>OX457056.1         174774443  -.---.---.--.---.--.--.---.---.--.--.-.--.-.......            174774462</w:t>
      </w:r>
    </w:p>
    <w:p>
      <w:r>
        <w:rPr>
          <w:rFonts w:ascii="Consolas" w:hAnsi="Consolas"/>
          <w:sz w:val="18"/>
        </w:rPr>
        <w:t>OX457056.1         174868707  -.---.---.--.---.--.--.---.---.--.--.-.--.-.......            174868726</w:t>
      </w:r>
    </w:p>
    <w:p>
      <w:r>
        <w:rPr>
          <w:rFonts w:ascii="Consolas" w:hAnsi="Consolas"/>
          <w:sz w:val="18"/>
        </w:rPr>
        <w:t>OX457056.1         174868711  -.---.---.--.---.--.--.---.---.--.--.-.--.-.......            174868730</w:t>
      </w:r>
    </w:p>
    <w:p>
      <w:r>
        <w:rPr>
          <w:rFonts w:ascii="Consolas" w:hAnsi="Consolas"/>
          <w:sz w:val="18"/>
        </w:rPr>
        <w:t>OX457056.1         174868715  -.---.---.--.---.--.--.---.---.--.--.-.--.-.......            174868734</w:t>
      </w:r>
    </w:p>
    <w:p>
      <w:r>
        <w:rPr>
          <w:rFonts w:ascii="Consolas" w:hAnsi="Consolas"/>
          <w:sz w:val="18"/>
        </w:rPr>
        <w:t>OX457056.1         175391996  -.---.---.--.---.--.--.---.---.--.--.-.--.-.......            175391977</w:t>
      </w:r>
    </w:p>
    <w:p>
      <w:r>
        <w:rPr>
          <w:rFonts w:ascii="Consolas" w:hAnsi="Consolas"/>
          <w:sz w:val="18"/>
        </w:rPr>
        <w:t>OX457056.1         175537248  -.---.---.--.---.--.--.---.---.--.--.-.--.-.......            175537267</w:t>
      </w:r>
    </w:p>
    <w:p>
      <w:r>
        <w:rPr>
          <w:rFonts w:ascii="Consolas" w:hAnsi="Consolas"/>
          <w:sz w:val="18"/>
        </w:rPr>
        <w:t>OX457056.1         175537252  -.---.---.--.---.--.--.---.---.--.--.-.--.-.......            175537271</w:t>
      </w:r>
    </w:p>
    <w:p>
      <w:r>
        <w:rPr>
          <w:rFonts w:ascii="Consolas" w:hAnsi="Consolas"/>
          <w:sz w:val="18"/>
        </w:rPr>
        <w:t>OX457056.1         176517056  -.---.---.--.---.--.--.---.---.--.--.-.--.-.......            176517075</w:t>
      </w:r>
    </w:p>
    <w:p>
      <w:r>
        <w:rPr>
          <w:rFonts w:ascii="Consolas" w:hAnsi="Consolas"/>
          <w:sz w:val="18"/>
        </w:rPr>
        <w:t>OX457056.1         178701884  -.---.---.--.---.--.--.---.---.--.--.-.--.-.......            178701903</w:t>
      </w:r>
    </w:p>
    <w:p>
      <w:r>
        <w:rPr>
          <w:rFonts w:ascii="Consolas" w:hAnsi="Consolas"/>
          <w:sz w:val="18"/>
        </w:rPr>
        <w:t>OX457056.1         178701888  -.---.---.--.---.--.--.---.---.--.--.-.--.-.......            178701907</w:t>
      </w:r>
    </w:p>
    <w:p>
      <w:r>
        <w:rPr>
          <w:rFonts w:ascii="Consolas" w:hAnsi="Consolas"/>
          <w:sz w:val="18"/>
        </w:rPr>
        <w:t>OX457056.1         180697617  -.---.---.--.---.--.--.---.---.--.--.-.--.-.......            180697598</w:t>
      </w:r>
    </w:p>
    <w:p>
      <w:r>
        <w:rPr>
          <w:rFonts w:ascii="Consolas" w:hAnsi="Consolas"/>
          <w:sz w:val="18"/>
        </w:rPr>
        <w:t>OX457056.1         180697621  -.---.---.--.---.--.--.---.---.--.--.-.--.-.......            180697602</w:t>
      </w:r>
    </w:p>
    <w:p>
      <w:r>
        <w:rPr>
          <w:rFonts w:ascii="Consolas" w:hAnsi="Consolas"/>
          <w:sz w:val="18"/>
        </w:rPr>
        <w:t>OX457056.1         180697625  -.---.---.--.---.--.--.---.---.--.--.-.--.-.......            180697606</w:t>
      </w:r>
    </w:p>
    <w:p>
      <w:r>
        <w:rPr>
          <w:rFonts w:ascii="Consolas" w:hAnsi="Consolas"/>
          <w:sz w:val="18"/>
        </w:rPr>
        <w:t>OX457056.1         180697629  -.---.---.--.---.--.--.---.---.--.--.-.--.-.......            180697610</w:t>
      </w:r>
    </w:p>
    <w:p>
      <w:r>
        <w:rPr>
          <w:rFonts w:ascii="Consolas" w:hAnsi="Consolas"/>
          <w:sz w:val="18"/>
        </w:rPr>
        <w:t>OX457056.1         180711540  -.---.---.--.---.--.--.---.---.--.--.-.--.-.......            180711521</w:t>
      </w:r>
    </w:p>
    <w:p>
      <w:r>
        <w:rPr>
          <w:rFonts w:ascii="Consolas" w:hAnsi="Consolas"/>
          <w:sz w:val="18"/>
        </w:rPr>
        <w:t>OX457056.1         180711544  -.---.---.--.---.--.--.---.---.--.--.-.--.-.......            180711525</w:t>
      </w:r>
    </w:p>
    <w:p>
      <w:r>
        <w:rPr>
          <w:rFonts w:ascii="Consolas" w:hAnsi="Consolas"/>
          <w:sz w:val="18"/>
        </w:rPr>
        <w:t>OX457056.1         180711548  -.---.---.--.---.--.--.---.---.--.--.-.--.-.......            180711529</w:t>
      </w:r>
    </w:p>
    <w:p>
      <w:r>
        <w:rPr>
          <w:rFonts w:ascii="Consolas" w:hAnsi="Consolas"/>
          <w:sz w:val="18"/>
        </w:rPr>
        <w:t>OX457056.1         180711552  -.---.---.--.---.--.--.---.---.--.--.-.--.-.......            180711533</w:t>
      </w:r>
    </w:p>
    <w:p>
      <w:r>
        <w:rPr>
          <w:rFonts w:ascii="Consolas" w:hAnsi="Consolas"/>
          <w:sz w:val="18"/>
        </w:rPr>
        <w:t>OX457056.1         180711556  -.---.---.--.---.--.--.---.---.--.--.-.--.-.......            180711537</w:t>
      </w:r>
    </w:p>
    <w:p>
      <w:r>
        <w:rPr>
          <w:rFonts w:ascii="Consolas" w:hAnsi="Consolas"/>
          <w:sz w:val="18"/>
        </w:rPr>
        <w:t>OX457056.1         180892216  -.---.---.--.---.--.--.---.---.--.--.-.--.-.......            180892235</w:t>
      </w:r>
    </w:p>
    <w:p>
      <w:r>
        <w:rPr>
          <w:rFonts w:ascii="Consolas" w:hAnsi="Consolas"/>
          <w:sz w:val="18"/>
        </w:rPr>
        <w:t>OX457056.1         180892220  -.---.---.--.---.--.--.---.---.--.--.-.--.-.......            180892239</w:t>
      </w:r>
    </w:p>
    <w:p>
      <w:r>
        <w:rPr>
          <w:rFonts w:ascii="Consolas" w:hAnsi="Consolas"/>
          <w:sz w:val="18"/>
        </w:rPr>
        <w:t>OX457056.1         182790622  -.---.---.--.---.--.--.---.---.--.--.-.--.-...                182790607</w:t>
      </w:r>
    </w:p>
    <w:p>
      <w:r>
        <w:rPr>
          <w:rFonts w:ascii="Consolas" w:hAnsi="Consolas"/>
          <w:sz w:val="18"/>
        </w:rPr>
        <w:t>OX457056.1         182935371  -.---.---.--.---.--.--.---.---.--.--.-.--.-.......            182935390</w:t>
      </w:r>
    </w:p>
    <w:p>
      <w:r>
        <w:rPr>
          <w:rFonts w:ascii="Consolas" w:hAnsi="Consolas"/>
          <w:sz w:val="18"/>
        </w:rPr>
        <w:t>OX457056.1         184302623  -.---.---.--.---.--.--.---.---.--.--.-.--.-.......            184302604</w:t>
      </w:r>
    </w:p>
    <w:p>
      <w:r>
        <w:rPr>
          <w:rFonts w:ascii="Consolas" w:hAnsi="Consolas"/>
          <w:sz w:val="18"/>
        </w:rPr>
        <w:t>OX457056.1         185481356  -.---.---.--.---.--.--.---.---.--.--.-.--.-.......            185481375</w:t>
      </w:r>
    </w:p>
    <w:p>
      <w:r>
        <w:rPr>
          <w:rFonts w:ascii="Consolas" w:hAnsi="Consolas"/>
          <w:sz w:val="18"/>
        </w:rPr>
        <w:t>OX457056.1         185481360  -.---.---.--.---.--.--.---.---.--.--.-.--.-.......            185481379</w:t>
      </w:r>
    </w:p>
    <w:p>
      <w:r>
        <w:rPr>
          <w:rFonts w:ascii="Consolas" w:hAnsi="Consolas"/>
          <w:sz w:val="18"/>
        </w:rPr>
        <w:t>OX457056.1         185481364  -.---.---.--.---.--.--.---.---.--.--.-.--.-.......            185481383</w:t>
      </w:r>
    </w:p>
    <w:p>
      <w:r>
        <w:rPr>
          <w:rFonts w:ascii="Consolas" w:hAnsi="Consolas"/>
          <w:sz w:val="18"/>
        </w:rPr>
        <w:t>OX457056.1         185481368  -.---.---.--.---.--.--.---.---.--.--.-.--.-.......            185481387</w:t>
      </w:r>
    </w:p>
    <w:p>
      <w:r>
        <w:rPr>
          <w:rFonts w:ascii="Consolas" w:hAnsi="Consolas"/>
          <w:sz w:val="18"/>
        </w:rPr>
        <w:t>OX457056.1         185481372  -.---.---.--.---.--.--.---.---.--.--.-.--.-.......            185481391</w:t>
      </w:r>
    </w:p>
    <w:p>
      <w:r>
        <w:rPr>
          <w:rFonts w:ascii="Consolas" w:hAnsi="Consolas"/>
          <w:sz w:val="18"/>
        </w:rPr>
        <w:t>OX457056.1         185481376  -.---.---.--.---.--.--.---.---.--.--.-.--.-.......            185481395</w:t>
      </w:r>
    </w:p>
    <w:p>
      <w:r>
        <w:rPr>
          <w:rFonts w:ascii="Consolas" w:hAnsi="Consolas"/>
          <w:sz w:val="18"/>
        </w:rPr>
        <w:t>OX457056.1         185481380  -.---.---.--.---.--.--.---.---.--.--.-.--.-.......            185481399</w:t>
      </w:r>
    </w:p>
    <w:p>
      <w:r>
        <w:rPr>
          <w:rFonts w:ascii="Consolas" w:hAnsi="Consolas"/>
          <w:sz w:val="18"/>
        </w:rPr>
        <w:t>OX457056.1         185541188  -.---.---.--.---.--.--.---.---.--.--.-.--.-.......            185541169</w:t>
      </w:r>
    </w:p>
    <w:p>
      <w:r>
        <w:rPr>
          <w:rFonts w:ascii="Consolas" w:hAnsi="Consolas"/>
          <w:sz w:val="18"/>
        </w:rPr>
        <w:t>OX457056.1         185541192  -.---.---.--.---.--.--.---.---.--.--.-.--.-.......            185541173</w:t>
      </w:r>
    </w:p>
    <w:p>
      <w:r>
        <w:rPr>
          <w:rFonts w:ascii="Consolas" w:hAnsi="Consolas"/>
          <w:sz w:val="18"/>
        </w:rPr>
        <w:t>OX457056.1         185541196  -.---.---.--.---.--.--.---.---.--.--.-.--.-.......            185541177</w:t>
      </w:r>
    </w:p>
    <w:p>
      <w:r>
        <w:rPr>
          <w:rFonts w:ascii="Consolas" w:hAnsi="Consolas"/>
          <w:sz w:val="18"/>
        </w:rPr>
        <w:t>OX457056.1         185541200  -.---.---.--.---.--.--.---.---.--.--.-.--.-.......            185541181</w:t>
      </w:r>
    </w:p>
    <w:p>
      <w:r>
        <w:rPr>
          <w:rFonts w:ascii="Consolas" w:hAnsi="Consolas"/>
          <w:sz w:val="18"/>
        </w:rPr>
        <w:t>OX457056.1         185541204  -.---.---.--.---.--.--.---.---.--.--.-.--.-.......            185541185</w:t>
      </w:r>
    </w:p>
    <w:p>
      <w:r>
        <w:rPr>
          <w:rFonts w:ascii="Consolas" w:hAnsi="Consolas"/>
          <w:sz w:val="18"/>
        </w:rPr>
        <w:t>OX457056.1         185918340  -.---.---.--.---.--.--.---.---.--.--.-.--.-.......            185918359</w:t>
      </w:r>
    </w:p>
    <w:p>
      <w:r>
        <w:rPr>
          <w:rFonts w:ascii="Consolas" w:hAnsi="Consolas"/>
          <w:sz w:val="18"/>
        </w:rPr>
        <w:t>OX457056.1         186433973  -.---.---.--.---.--.--.---.---.--.--.-.--.-.......            186433992</w:t>
      </w:r>
    </w:p>
    <w:p>
      <w:r>
        <w:rPr>
          <w:rFonts w:ascii="Consolas" w:hAnsi="Consolas"/>
          <w:sz w:val="18"/>
        </w:rPr>
        <w:t>OX457056.1         187289319  -.---.---.--.---.--.--.---.---.--.--.-.--.-.......            187289338</w:t>
      </w:r>
    </w:p>
    <w:p>
      <w:r>
        <w:rPr>
          <w:rFonts w:ascii="Consolas" w:hAnsi="Consolas"/>
          <w:sz w:val="18"/>
        </w:rPr>
        <w:t>OX457056.1         187289323  -.---.---.--.---.--.--.---.---.--.--.-.--.-.......            187289342</w:t>
      </w:r>
    </w:p>
    <w:p>
      <w:r>
        <w:rPr>
          <w:rFonts w:ascii="Consolas" w:hAnsi="Consolas"/>
          <w:sz w:val="18"/>
        </w:rPr>
        <w:t>OX457056.1         187617246  -.---.---.--.---.--.--.---.---.--.--.-.--.-.......            187617227</w:t>
      </w:r>
    </w:p>
    <w:p>
      <w:r>
        <w:rPr>
          <w:rFonts w:ascii="Consolas" w:hAnsi="Consolas"/>
          <w:sz w:val="18"/>
        </w:rPr>
        <w:t>OX457056.1         187617250  -.---.---.--.---.--.--.---.---.--.--.-.--.-.......            187617231</w:t>
      </w:r>
    </w:p>
    <w:p>
      <w:r>
        <w:rPr>
          <w:rFonts w:ascii="Consolas" w:hAnsi="Consolas"/>
          <w:sz w:val="18"/>
        </w:rPr>
        <w:t>OX457056.1         187617254  -.---.---.--.---.--.--.---.---.--.--.-.--.-.......            187617235</w:t>
      </w:r>
    </w:p>
    <w:p>
      <w:r>
        <w:rPr>
          <w:rFonts w:ascii="Consolas" w:hAnsi="Consolas"/>
          <w:sz w:val="18"/>
        </w:rPr>
        <w:t>OX457056.1         187617258  -.---.---.--.---.--.--.---.---.--.--.-.--.-.......            187617239</w:t>
      </w:r>
    </w:p>
    <w:p>
      <w:r>
        <w:rPr>
          <w:rFonts w:ascii="Consolas" w:hAnsi="Consolas"/>
          <w:sz w:val="18"/>
        </w:rPr>
        <w:t>OX457056.1         187617262  -.---.---.--.---.--.--.---.---.--.--.-.--.-.......            187617243</w:t>
      </w:r>
    </w:p>
    <w:p>
      <w:r>
        <w:rPr>
          <w:rFonts w:ascii="Consolas" w:hAnsi="Consolas"/>
          <w:sz w:val="18"/>
        </w:rPr>
        <w:t>OX457056.1         190804649  -.---.---.--.---.--.--.---.---.--.--.-.--.-.......            190804630</w:t>
      </w:r>
    </w:p>
    <w:p>
      <w:r>
        <w:rPr>
          <w:rFonts w:ascii="Consolas" w:hAnsi="Consolas"/>
          <w:sz w:val="18"/>
        </w:rPr>
        <w:t>OX457056.1         191015506  -.---.---.--.---.--.--.---.---.--.--.-.--.-.......            191015525</w:t>
      </w:r>
    </w:p>
    <w:p>
      <w:r>
        <w:rPr>
          <w:rFonts w:ascii="Consolas" w:hAnsi="Consolas"/>
          <w:sz w:val="18"/>
        </w:rPr>
        <w:t>OX457056.1         191015510  -.---.---.--.---.--.--.---.---.--.--.-.--.-.......            191015529</w:t>
      </w:r>
    </w:p>
    <w:p>
      <w:r>
        <w:rPr>
          <w:rFonts w:ascii="Consolas" w:hAnsi="Consolas"/>
          <w:sz w:val="18"/>
        </w:rPr>
        <w:t>OX457056.1         192025033  -.---.---.--.---.--.--.---.---.--.--.-.--.-.......            192025014</w:t>
      </w:r>
    </w:p>
    <w:p>
      <w:r>
        <w:rPr>
          <w:rFonts w:ascii="Consolas" w:hAnsi="Consolas"/>
          <w:sz w:val="18"/>
        </w:rPr>
        <w:t>OX457056.1         192529842  -.---.---.--.---.--.--.---.---.--.--.-.--.-.......            192529861</w:t>
      </w:r>
    </w:p>
    <w:p>
      <w:r>
        <w:rPr>
          <w:rFonts w:ascii="Consolas" w:hAnsi="Consolas"/>
          <w:sz w:val="18"/>
        </w:rPr>
        <w:t>OX457056.1         192529846  -.---.---.--.---.--.--.---.---.--.--.-.--.-.......            192529865</w:t>
      </w:r>
    </w:p>
    <w:p>
      <w:r>
        <w:rPr>
          <w:rFonts w:ascii="Consolas" w:hAnsi="Consolas"/>
          <w:sz w:val="18"/>
        </w:rPr>
        <w:t>OX457056.1         194961527  -.---.---.--.---.--.--.---.---.--.--.-.--.-.......            194961508</w:t>
      </w:r>
    </w:p>
    <w:p>
      <w:r>
        <w:rPr>
          <w:rFonts w:ascii="Consolas" w:hAnsi="Consolas"/>
          <w:sz w:val="18"/>
        </w:rPr>
        <w:t>OX457056.1         195967404  -.---.---.--.---.--.--.---.---.--.--.-.--.-.......            195967423</w:t>
      </w:r>
    </w:p>
    <w:p>
      <w:r>
        <w:rPr>
          <w:rFonts w:ascii="Consolas" w:hAnsi="Consolas"/>
          <w:sz w:val="18"/>
        </w:rPr>
        <w:t>OX457056.1         195967408  -.---.---.--.---.--.--.---.---.--.--.-.--.-.......            195967427</w:t>
      </w:r>
    </w:p>
    <w:p>
      <w:r>
        <w:rPr>
          <w:rFonts w:ascii="Consolas" w:hAnsi="Consolas"/>
          <w:sz w:val="18"/>
        </w:rPr>
        <w:t>OX457056.1         197696048  -.---.---.--.---.--.--.---.---.--.--.-.--.-.......            197696029</w:t>
      </w:r>
    </w:p>
    <w:p>
      <w:r>
        <w:rPr>
          <w:rFonts w:ascii="Consolas" w:hAnsi="Consolas"/>
          <w:sz w:val="18"/>
        </w:rPr>
        <w:t>OX457056.1         197696052  -.---.---.--.---.--.--.---.---.--.--.-.--.-.......            197696033</w:t>
      </w:r>
    </w:p>
    <w:p>
      <w:r>
        <w:rPr>
          <w:rFonts w:ascii="Consolas" w:hAnsi="Consolas"/>
          <w:sz w:val="18"/>
        </w:rPr>
        <w:t>OX457056.1         197696056  -.---.---.--.---.--.--.---.---.--.--.-.--.-.......            197696037</w:t>
      </w:r>
    </w:p>
    <w:p>
      <w:r>
        <w:rPr>
          <w:rFonts w:ascii="Consolas" w:hAnsi="Consolas"/>
          <w:sz w:val="18"/>
        </w:rPr>
        <w:t>OX457056.1         200183503  -.---.---.--.---.--.--.---.---.--.--.-.--.-.......            200183522</w:t>
      </w:r>
    </w:p>
    <w:p>
      <w:r>
        <w:rPr>
          <w:rFonts w:ascii="Consolas" w:hAnsi="Consolas"/>
          <w:sz w:val="18"/>
        </w:rPr>
        <w:t>OX457056.1         200183507  -.---.---.--.---.--.--.---.---.--.--.-.--.-.......            200183526</w:t>
      </w:r>
    </w:p>
    <w:p>
      <w:r>
        <w:rPr>
          <w:rFonts w:ascii="Consolas" w:hAnsi="Consolas"/>
          <w:sz w:val="18"/>
        </w:rPr>
        <w:t>OX457056.1         202648470  -.---.---.--.---.--.--.---.---.--.--.-.--.-.......            202648451</w:t>
      </w:r>
    </w:p>
    <w:p>
      <w:r>
        <w:rPr>
          <w:rFonts w:ascii="Consolas" w:hAnsi="Consolas"/>
          <w:sz w:val="18"/>
        </w:rPr>
        <w:t>OX457056.1         202648474  -.---.---.--.---.--.--.---.---.--.--.-.--.-.......            202648455</w:t>
      </w:r>
    </w:p>
    <w:p>
      <w:r>
        <w:rPr>
          <w:rFonts w:ascii="Consolas" w:hAnsi="Consolas"/>
          <w:sz w:val="18"/>
        </w:rPr>
        <w:t>OX457056.1         202648478  -.---.---.--.---.--.--.---.---.--.--.-.--.-.......            202648459</w:t>
      </w:r>
    </w:p>
    <w:p>
      <w:r>
        <w:rPr>
          <w:rFonts w:ascii="Consolas" w:hAnsi="Consolas"/>
          <w:sz w:val="18"/>
        </w:rPr>
        <w:t>OX457056.1         205012581  -.---.---.--.---.--.--.---.---.--.--.-.--.-.......            205012600</w:t>
      </w:r>
    </w:p>
    <w:p>
      <w:r>
        <w:rPr>
          <w:rFonts w:ascii="Consolas" w:hAnsi="Consolas"/>
          <w:sz w:val="18"/>
        </w:rPr>
        <w:t>OX457056.1         205012585  -.---.---.--.---.--.--.---.---.--.--.-.--.-.......            205012604</w:t>
      </w:r>
    </w:p>
    <w:p>
      <w:r>
        <w:rPr>
          <w:rFonts w:ascii="Consolas" w:hAnsi="Consolas"/>
          <w:sz w:val="18"/>
        </w:rPr>
        <w:t>OX457056.1         205564601  -.---.---.--.---.--.--.---.---.--.--.-.--.-.......            205564582</w:t>
      </w:r>
    </w:p>
    <w:p>
      <w:r>
        <w:rPr>
          <w:rFonts w:ascii="Consolas" w:hAnsi="Consolas"/>
          <w:sz w:val="18"/>
        </w:rPr>
        <w:t>OX457056.1         207660939  -.---.---.--.---.--.--.---.---.--.--.-.--.-.......            207660958</w:t>
      </w:r>
    </w:p>
    <w:p>
      <w:r>
        <w:rPr>
          <w:rFonts w:ascii="Consolas" w:hAnsi="Consolas"/>
          <w:sz w:val="18"/>
        </w:rPr>
        <w:t>OX457056.1         207660943  -.---.---.--.---.--.--.---.---.--.--.-.--.-.......            207660962</w:t>
      </w:r>
    </w:p>
    <w:p>
      <w:r>
        <w:rPr>
          <w:rFonts w:ascii="Consolas" w:hAnsi="Consolas"/>
          <w:sz w:val="18"/>
        </w:rPr>
        <w:t>OX457056.1         207660947  -.---.---.--.---.--.--.---.---.--.--.-.--.-.......            207660966</w:t>
      </w:r>
    </w:p>
    <w:p>
      <w:r>
        <w:rPr>
          <w:rFonts w:ascii="Consolas" w:hAnsi="Consolas"/>
          <w:sz w:val="18"/>
        </w:rPr>
        <w:t>OX457056.1         207660951  -.---.---.--.---.--.--.---.---.--.--.-.--.-.......            207660970</w:t>
      </w:r>
    </w:p>
    <w:p>
      <w:r>
        <w:rPr>
          <w:rFonts w:ascii="Consolas" w:hAnsi="Consolas"/>
          <w:sz w:val="18"/>
        </w:rPr>
        <w:t>OX457056.1         207660955  -.---.---.--.---.--.--.---.---.--.--.-.--.-.......            207660974</w:t>
      </w:r>
    </w:p>
    <w:p>
      <w:r>
        <w:rPr>
          <w:rFonts w:ascii="Consolas" w:hAnsi="Consolas"/>
          <w:sz w:val="18"/>
        </w:rPr>
        <w:t>OX457056.1         207660959  -.---.---.--.---.--.--.---.---.--.--.-.--.-.......            207660978</w:t>
      </w:r>
    </w:p>
    <w:p>
      <w:r>
        <w:rPr>
          <w:rFonts w:ascii="Consolas" w:hAnsi="Consolas"/>
          <w:sz w:val="18"/>
        </w:rPr>
        <w:t>OX457056.1         208559386  -.---.---.--.---.--.--.---.---.--.--.-.--.-.......            208559405</w:t>
      </w:r>
    </w:p>
    <w:p>
      <w:r>
        <w:rPr>
          <w:rFonts w:ascii="Consolas" w:hAnsi="Consolas"/>
          <w:sz w:val="18"/>
        </w:rPr>
        <w:t>OX457056.1         209156187  -.---.---.--.---.--.--.---.---.--.--.-.--.-.......            209156206</w:t>
      </w:r>
    </w:p>
    <w:p>
      <w:r>
        <w:rPr>
          <w:rFonts w:ascii="Consolas" w:hAnsi="Consolas"/>
          <w:sz w:val="18"/>
        </w:rPr>
        <w:t>OX457056.1         209156191  -.---.---.--.---.--.--.---.---.--.--.-.--.-.......            209156210</w:t>
      </w:r>
    </w:p>
    <w:p>
      <w:r>
        <w:rPr>
          <w:rFonts w:ascii="Consolas" w:hAnsi="Consolas"/>
          <w:sz w:val="18"/>
        </w:rPr>
        <w:t>OX457056.1         209156195  -.---.---.--.---.--.--.---.---.--.--.-.--.-.......            209156214</w:t>
      </w:r>
    </w:p>
    <w:p>
      <w:r>
        <w:rPr>
          <w:rFonts w:ascii="Consolas" w:hAnsi="Consolas"/>
          <w:sz w:val="18"/>
        </w:rPr>
        <w:t>OX457056.1         209512557  -.---.---.--.---.--.--.---.---.--.--.-.--.-.......            209512576</w:t>
      </w:r>
    </w:p>
    <w:p>
      <w:r>
        <w:rPr>
          <w:rFonts w:ascii="Consolas" w:hAnsi="Consolas"/>
          <w:sz w:val="18"/>
        </w:rPr>
        <w:t>OX457056.1         209512561  -.---.---.--.---.--.--.---.---.--.--.-.--.-.......            209512580</w:t>
      </w:r>
    </w:p>
    <w:p>
      <w:r>
        <w:rPr>
          <w:rFonts w:ascii="Consolas" w:hAnsi="Consolas"/>
          <w:sz w:val="18"/>
        </w:rPr>
        <w:t>OX457056.1         209512565  -.---.---.--.---.--.--.---.---.--.--.-.--.-.......            209512584</w:t>
      </w:r>
    </w:p>
    <w:p>
      <w:r>
        <w:rPr>
          <w:rFonts w:ascii="Consolas" w:hAnsi="Consolas"/>
          <w:sz w:val="18"/>
        </w:rPr>
        <w:t>OX457056.1         210676129  -.---.---.--.---.--.--.---.---.--.--.-.--.-.......            210676110</w:t>
      </w:r>
    </w:p>
    <w:p>
      <w:r>
        <w:rPr>
          <w:rFonts w:ascii="Consolas" w:hAnsi="Consolas"/>
          <w:sz w:val="18"/>
        </w:rPr>
        <w:t>OX457056.1         210676133  -.---.---.--.---.--.--.---.---.--.--.-.--.-.......            210676114</w:t>
      </w:r>
    </w:p>
    <w:p>
      <w:r>
        <w:rPr>
          <w:rFonts w:ascii="Consolas" w:hAnsi="Consolas"/>
          <w:sz w:val="18"/>
        </w:rPr>
        <w:t>OX457056.1         210676137  -.---.---.--.---.--.--.---.---.--.--.-.--.-.......            210676118</w:t>
      </w:r>
    </w:p>
    <w:p>
      <w:r>
        <w:rPr>
          <w:rFonts w:ascii="Consolas" w:hAnsi="Consolas"/>
          <w:sz w:val="18"/>
        </w:rPr>
        <w:t>OX457056.1         211140095  -.---.---.--.---.--.--.---.---.--.--.-.--.-........           211140115</w:t>
      </w:r>
    </w:p>
    <w:p>
      <w:r>
        <w:rPr>
          <w:rFonts w:ascii="Consolas" w:hAnsi="Consolas"/>
          <w:sz w:val="18"/>
        </w:rPr>
        <w:t>OX457056.1         211269027  -.---.---.--.---.--.--.---.---.--.--.-.--.-.......            211269008</w:t>
      </w:r>
    </w:p>
    <w:p>
      <w:r>
        <w:rPr>
          <w:rFonts w:ascii="Consolas" w:hAnsi="Consolas"/>
          <w:sz w:val="18"/>
        </w:rPr>
        <w:t>OX457056.1         213858763  -.---.---.--.---.--.--.---.---.--.--.-.--.-.......            213858782</w:t>
      </w:r>
    </w:p>
    <w:p>
      <w:r>
        <w:rPr>
          <w:rFonts w:ascii="Consolas" w:hAnsi="Consolas"/>
          <w:sz w:val="18"/>
        </w:rPr>
        <w:t>OX457056.1         213858767  -.---.---.--.---.--.--.---.---.--.--.-.--.-.......            213858786</w:t>
      </w:r>
    </w:p>
    <w:p>
      <w:r>
        <w:rPr>
          <w:rFonts w:ascii="Consolas" w:hAnsi="Consolas"/>
          <w:sz w:val="18"/>
        </w:rPr>
        <w:t>OX457056.1         213858771  -.---.---.--.---.--.--.---.---.--.--.-.--.-.......            213858790</w:t>
      </w:r>
    </w:p>
    <w:p>
      <w:r>
        <w:rPr>
          <w:rFonts w:ascii="Consolas" w:hAnsi="Consolas"/>
          <w:sz w:val="18"/>
        </w:rPr>
        <w:t>OX457056.1         213858775  -.---.---.--.---.--.--.---.---.--.--.-.--.-.......            213858794</w:t>
      </w:r>
    </w:p>
    <w:p>
      <w:r>
        <w:rPr>
          <w:rFonts w:ascii="Consolas" w:hAnsi="Consolas"/>
          <w:sz w:val="18"/>
        </w:rPr>
        <w:t>OX457056.1         214099059  -.---.---.--.---.--.--.---.---.--.--.-.--.-.......            214099078</w:t>
      </w:r>
    </w:p>
    <w:p>
      <w:r>
        <w:rPr>
          <w:rFonts w:ascii="Consolas" w:hAnsi="Consolas"/>
          <w:sz w:val="18"/>
        </w:rPr>
        <w:t>OX457056.1         214721693  -.---.---.--.---.--.--.---.---.--.--.-.--.-.......            214721674</w:t>
      </w:r>
    </w:p>
    <w:p>
      <w:r>
        <w:rPr>
          <w:rFonts w:ascii="Consolas" w:hAnsi="Consolas"/>
          <w:sz w:val="18"/>
        </w:rPr>
        <w:t>OX457056.1         214721697  -.---.---.--.---.--.--.---.---.--.--.-.--.-.......            214721678</w:t>
      </w:r>
    </w:p>
    <w:p>
      <w:r>
        <w:rPr>
          <w:rFonts w:ascii="Consolas" w:hAnsi="Consolas"/>
          <w:sz w:val="18"/>
        </w:rPr>
        <w:t>OX457056.1         215954784  -.---.---.--.---.--.--.---.---.--.--.-.--.-.......            215954765</w:t>
      </w:r>
    </w:p>
    <w:p>
      <w:r>
        <w:rPr>
          <w:rFonts w:ascii="Consolas" w:hAnsi="Consolas"/>
          <w:sz w:val="18"/>
        </w:rPr>
        <w:t>OX457056.1         215954788  -.---.---.--.---.--.--.---.---.--.--.-.--.-.......            215954769</w:t>
      </w:r>
    </w:p>
    <w:p>
      <w:r>
        <w:rPr>
          <w:rFonts w:ascii="Consolas" w:hAnsi="Consolas"/>
          <w:sz w:val="18"/>
        </w:rPr>
        <w:t>OX457056.1         216767216  -.---.---.--.---.--.--.---.---.--.--.-.--.-........           216767236</w:t>
      </w:r>
    </w:p>
    <w:p>
      <w:r>
        <w:rPr>
          <w:rFonts w:ascii="Consolas" w:hAnsi="Consolas"/>
          <w:sz w:val="18"/>
        </w:rPr>
        <w:t>OX457056.1         217342818  -.---.---.--.---.--.--.---.---.--.--.-.--.-.......            217342799</w:t>
      </w:r>
    </w:p>
    <w:p>
      <w:r>
        <w:rPr>
          <w:rFonts w:ascii="Consolas" w:hAnsi="Consolas"/>
          <w:sz w:val="18"/>
        </w:rPr>
        <w:t>OX457056.1         217342822  -.---.---.--.---.--.--.---.---.--.--.-.--.-.......            217342803</w:t>
      </w:r>
    </w:p>
    <w:p>
      <w:r>
        <w:rPr>
          <w:rFonts w:ascii="Consolas" w:hAnsi="Consolas"/>
          <w:sz w:val="18"/>
        </w:rPr>
        <w:t>OX457056.1         217342826  -.---.---.--.---.--.--.---.---.--.--.-.--.-.......            217342807</w:t>
      </w:r>
    </w:p>
    <w:p>
      <w:r>
        <w:rPr>
          <w:rFonts w:ascii="Consolas" w:hAnsi="Consolas"/>
          <w:sz w:val="18"/>
        </w:rPr>
        <w:t>OX457056.1         217342830  -.---.---.--.---.--.--.---.---.--.--.-.--.-.......            217342811</w:t>
      </w:r>
    </w:p>
    <w:p>
      <w:r>
        <w:rPr>
          <w:rFonts w:ascii="Consolas" w:hAnsi="Consolas"/>
          <w:sz w:val="18"/>
        </w:rPr>
        <w:t>OX457056.1         217342834  -.---.---.--.---.--.--.---.---.--.--.-.--.-.......            217342815</w:t>
      </w:r>
    </w:p>
    <w:p>
      <w:r>
        <w:rPr>
          <w:rFonts w:ascii="Consolas" w:hAnsi="Consolas"/>
          <w:sz w:val="18"/>
        </w:rPr>
        <w:t>OX457056.1         217342838  -.---.---.--.---.--.--.---.---.--.--.-.--.-.......            217342819</w:t>
      </w:r>
    </w:p>
    <w:p>
      <w:r>
        <w:rPr>
          <w:rFonts w:ascii="Consolas" w:hAnsi="Consolas"/>
          <w:sz w:val="18"/>
        </w:rPr>
        <w:t>OX457056.1         221156778  -.---.---.--.---.--.--.---.---.--.--.-.--.-.......            221156797</w:t>
      </w:r>
    </w:p>
    <w:p>
      <w:r>
        <w:rPr>
          <w:rFonts w:ascii="Consolas" w:hAnsi="Consolas"/>
          <w:sz w:val="18"/>
        </w:rPr>
        <w:t>OX457056.1         221344759  -.---.---.--.---.--.--.---.---.--.--.-.--.-.......            221344778</w:t>
      </w:r>
    </w:p>
    <w:p>
      <w:r>
        <w:rPr>
          <w:rFonts w:ascii="Consolas" w:hAnsi="Consolas"/>
          <w:sz w:val="18"/>
        </w:rPr>
        <w:t>OX457056.1         221344763  -.---.---.--.---.--.--.---.---.--.--.-.--.-.......            221344782</w:t>
      </w:r>
    </w:p>
    <w:p>
      <w:r>
        <w:rPr>
          <w:rFonts w:ascii="Consolas" w:hAnsi="Consolas"/>
          <w:sz w:val="18"/>
        </w:rPr>
        <w:t>OX457056.1         221344767  -.---.---.--.---.--.--.---.---.--.--.-.--.-.......            221344786</w:t>
      </w:r>
    </w:p>
    <w:p>
      <w:r>
        <w:rPr>
          <w:rFonts w:ascii="Consolas" w:hAnsi="Consolas"/>
          <w:sz w:val="18"/>
        </w:rPr>
        <w:t>OX457056.1         221344771  -.---.---.--.---.--.--.---.---.--.--.-.--.-.......            221344790</w:t>
      </w:r>
    </w:p>
    <w:p>
      <w:r>
        <w:rPr>
          <w:rFonts w:ascii="Consolas" w:hAnsi="Consolas"/>
          <w:sz w:val="18"/>
        </w:rPr>
        <w:t>OX457056.1         222740283  -.---.---.--.---.--.--.---.---.--.--.-.--.-.......            222740264</w:t>
      </w:r>
    </w:p>
    <w:p>
      <w:r>
        <w:rPr>
          <w:rFonts w:ascii="Consolas" w:hAnsi="Consolas"/>
          <w:sz w:val="18"/>
        </w:rPr>
        <w:t>OX457056.1         222740287  -.---.---.--.---.--.--.---.---.--.--.-.--.-.......            222740268</w:t>
      </w:r>
    </w:p>
    <w:p>
      <w:r>
        <w:rPr>
          <w:rFonts w:ascii="Consolas" w:hAnsi="Consolas"/>
          <w:sz w:val="18"/>
        </w:rPr>
        <w:t>OX457056.1         224127651  -.---.---.--.---.--.--.---.---.--.--.-.--.-.......            224127670</w:t>
      </w:r>
    </w:p>
    <w:p>
      <w:r>
        <w:rPr>
          <w:rFonts w:ascii="Consolas" w:hAnsi="Consolas"/>
          <w:sz w:val="18"/>
        </w:rPr>
        <w:t>OX457056.1         224127655  -.---.---.--.---.--.--.---.---.--.--.-.--.-.......            224127674</w:t>
      </w:r>
    </w:p>
    <w:p>
      <w:r>
        <w:rPr>
          <w:rFonts w:ascii="Consolas" w:hAnsi="Consolas"/>
          <w:sz w:val="18"/>
        </w:rPr>
        <w:t>OX457056.1         224980474  -.---.---.--.---.--.--.---.---.--.--.-.--.-.......            224980493</w:t>
      </w:r>
    </w:p>
    <w:p>
      <w:r>
        <w:rPr>
          <w:rFonts w:ascii="Consolas" w:hAnsi="Consolas"/>
          <w:sz w:val="18"/>
        </w:rPr>
        <w:t>OX457056.1         227801110  -.---.---.--.---.--.--.---.---.--.--.-.--.-.......            227801129</w:t>
      </w:r>
    </w:p>
    <w:p>
      <w:r>
        <w:rPr>
          <w:rFonts w:ascii="Consolas" w:hAnsi="Consolas"/>
          <w:sz w:val="18"/>
        </w:rPr>
        <w:t>OX457056.1         228151296  -.---.---.--.---.--.--.---.---.--.--.-.--.-.......            228151315</w:t>
      </w:r>
    </w:p>
    <w:p>
      <w:r>
        <w:rPr>
          <w:rFonts w:ascii="Consolas" w:hAnsi="Consolas"/>
          <w:sz w:val="18"/>
        </w:rPr>
        <w:t>OX457056.1         230293270  -.---.---.--.---.--.--.---.---.--.--.-.--.-.......            230293251</w:t>
      </w:r>
    </w:p>
    <w:p>
      <w:r>
        <w:rPr>
          <w:rFonts w:ascii="Consolas" w:hAnsi="Consolas"/>
          <w:sz w:val="18"/>
        </w:rPr>
        <w:t>OX457056.1         8737557    -.---.---.--.---.--.--.---.---.--.--.-.--.-.......            8737538</w:t>
      </w:r>
    </w:p>
    <w:p>
      <w:r>
        <w:rPr>
          <w:rFonts w:ascii="Consolas" w:hAnsi="Consolas"/>
          <w:sz w:val="18"/>
        </w:rPr>
        <w:t>OX457056.1         10962607   -.---.---.--.---.--.--.---.---.--.--.-.--.-.......            10962588</w:t>
      </w:r>
    </w:p>
    <w:p>
      <w:r>
        <w:rPr>
          <w:rFonts w:ascii="Consolas" w:hAnsi="Consolas"/>
          <w:sz w:val="18"/>
        </w:rPr>
        <w:t>OX457056.1         26749475   -.---.---.--.---.--.--.---.---.--.--.-.--.-......             26749457</w:t>
      </w:r>
    </w:p>
    <w:p>
      <w:r>
        <w:rPr>
          <w:rFonts w:ascii="Consolas" w:hAnsi="Consolas"/>
          <w:sz w:val="18"/>
        </w:rPr>
        <w:t>OX457056.1         32269234   -.---.---.--.---.--.--.---.---.--.--.-.--.-.......            32269253</w:t>
      </w:r>
    </w:p>
    <w:p>
      <w:r>
        <w:rPr>
          <w:rFonts w:ascii="Consolas" w:hAnsi="Consolas"/>
          <w:sz w:val="18"/>
        </w:rPr>
        <w:t>OX457056.1         37090141   -.---.---.--.---.--.--.---.---.--.--.-.--.-.......            37090160</w:t>
      </w:r>
    </w:p>
    <w:p>
      <w:r>
        <w:rPr>
          <w:rFonts w:ascii="Consolas" w:hAnsi="Consolas"/>
          <w:sz w:val="18"/>
        </w:rPr>
        <w:t>OX457056.1         39478209   -.---.---.--.---.--.--.---.---.--.--.-.--.-......             39478227</w:t>
      </w:r>
    </w:p>
    <w:p>
      <w:r>
        <w:rPr>
          <w:rFonts w:ascii="Consolas" w:hAnsi="Consolas"/>
          <w:sz w:val="18"/>
        </w:rPr>
        <w:t>OX457056.1         58440195   -T---.---.--.---.--.--.---.---.--.--.-.--.-.......            58440214</w:t>
      </w:r>
    </w:p>
    <w:p>
      <w:r>
        <w:rPr>
          <w:rFonts w:ascii="Consolas" w:hAnsi="Consolas"/>
          <w:sz w:val="18"/>
        </w:rPr>
        <w:t>OX457056.1         58440199   -.---.---.--.---.--.--.---.---.--.--.-.--.-.......            58440218</w:t>
      </w:r>
    </w:p>
    <w:p>
      <w:r>
        <w:rPr>
          <w:rFonts w:ascii="Consolas" w:hAnsi="Consolas"/>
          <w:sz w:val="18"/>
        </w:rPr>
        <w:t>OX457056.1         58440203   -.---.---.--.---.--.--.---.---.--.--.-.--.-.......            58440222</w:t>
      </w:r>
    </w:p>
    <w:p>
      <w:r>
        <w:rPr>
          <w:rFonts w:ascii="Consolas" w:hAnsi="Consolas"/>
          <w:sz w:val="18"/>
        </w:rPr>
        <w:t>OX457056.1         60684403   -.---.---.--.---.--.--.---.---.--.--.-.--.-C......            60684422</w:t>
      </w:r>
    </w:p>
    <w:p>
      <w:r>
        <w:rPr>
          <w:rFonts w:ascii="Consolas" w:hAnsi="Consolas"/>
          <w:sz w:val="18"/>
        </w:rPr>
        <w:t>OX457056.1         60684407   -.---.---.--.---.--.--.---.---.--C--.-.--.-.......            60684426</w:t>
      </w:r>
    </w:p>
    <w:p>
      <w:r>
        <w:rPr>
          <w:rFonts w:ascii="Consolas" w:hAnsi="Consolas"/>
          <w:sz w:val="18"/>
        </w:rPr>
        <w:t>OX457056.1         62520704   -.---.---.--.---.--.--.---.---.--.--.-.--.-.........          62520683</w:t>
      </w:r>
    </w:p>
    <w:p>
      <w:r>
        <w:rPr>
          <w:rFonts w:ascii="Consolas" w:hAnsi="Consolas"/>
          <w:sz w:val="18"/>
        </w:rPr>
        <w:t>OX457056.1         70230194   -.---.---.--.---.--.--.---.---.--C--.-.--.-.......            70230175</w:t>
      </w:r>
    </w:p>
    <w:p>
      <w:r>
        <w:rPr>
          <w:rFonts w:ascii="Consolas" w:hAnsi="Consolas"/>
          <w:sz w:val="18"/>
        </w:rPr>
        <w:t>OX457056.1         70230198   -.---.---.--.---.--.--.---.---.--.--.-.--.-C......            70230179</w:t>
      </w:r>
    </w:p>
    <w:p>
      <w:r>
        <w:rPr>
          <w:rFonts w:ascii="Consolas" w:hAnsi="Consolas"/>
          <w:sz w:val="18"/>
        </w:rPr>
        <w:t>OX457056.1         71850638   -.---.---.--.---.--.--.---.---.--.--.-.--.-.......            71850657</w:t>
      </w:r>
    </w:p>
    <w:p>
      <w:r>
        <w:rPr>
          <w:rFonts w:ascii="Consolas" w:hAnsi="Consolas"/>
          <w:sz w:val="18"/>
        </w:rPr>
        <w:t>OX457056.1         78178565   -.---.---.--.---.--.--.---.---.--.--.-.--.-.A.....            78178584</w:t>
      </w:r>
    </w:p>
    <w:p>
      <w:r>
        <w:rPr>
          <w:rFonts w:ascii="Consolas" w:hAnsi="Consolas"/>
          <w:sz w:val="18"/>
        </w:rPr>
        <w:t>OX457056.1         78703587   -.---.---.--.---.--.--.---.---.--.--.-.--.-...T....           78703567</w:t>
      </w:r>
    </w:p>
    <w:p>
      <w:r>
        <w:rPr>
          <w:rFonts w:ascii="Consolas" w:hAnsi="Consolas"/>
          <w:sz w:val="18"/>
        </w:rPr>
        <w:t>OX457056.1         88611109   -.---.---.--.---.--.--.---.---.--.--.-.--.-.......            88611128</w:t>
      </w:r>
    </w:p>
    <w:p>
      <w:r>
        <w:rPr>
          <w:rFonts w:ascii="Consolas" w:hAnsi="Consolas"/>
          <w:sz w:val="18"/>
        </w:rPr>
        <w:t>OX457056.1         89364855   -.---.---.--.---.--.--.---.---.--.--.-.--.-.......            89364836</w:t>
      </w:r>
    </w:p>
    <w:p>
      <w:r>
        <w:rPr>
          <w:rFonts w:ascii="Consolas" w:hAnsi="Consolas"/>
          <w:sz w:val="18"/>
        </w:rPr>
        <w:t>OX457056.1         94626602   -.---.---.--.---.--.--.---.---.--.--.-.--.-.......            94626621</w:t>
      </w:r>
    </w:p>
    <w:p>
      <w:r>
        <w:rPr>
          <w:rFonts w:ascii="Consolas" w:hAnsi="Consolas"/>
          <w:sz w:val="18"/>
        </w:rPr>
        <w:t>OX457056.1         100072569  -.---.---.--.---.--.--.---.---.--.--.-.--.-.......            100072550</w:t>
      </w:r>
    </w:p>
    <w:p>
      <w:r>
        <w:rPr>
          <w:rFonts w:ascii="Consolas" w:hAnsi="Consolas"/>
          <w:sz w:val="18"/>
        </w:rPr>
        <w:t>OX457056.1         101248204  -.---.---.--C---.--.--.---.---.--.--.-.--.-....               101248188</w:t>
      </w:r>
    </w:p>
    <w:p>
      <w:r>
        <w:rPr>
          <w:rFonts w:ascii="Consolas" w:hAnsi="Consolas"/>
          <w:sz w:val="18"/>
        </w:rPr>
        <w:t>OX457056.1         101482494  -.---.---.--.---.--.--.---.---.--.--.-C--.-.......            101482475</w:t>
      </w:r>
    </w:p>
    <w:p>
      <w:r>
        <w:rPr>
          <w:rFonts w:ascii="Consolas" w:hAnsi="Consolas"/>
          <w:sz w:val="18"/>
        </w:rPr>
        <w:t>OX457056.1         104966672  -.---.---.--.---.--.--.---.---.--.--.-.--T-.......            104966653</w:t>
      </w:r>
    </w:p>
    <w:p>
      <w:r>
        <w:rPr>
          <w:rFonts w:ascii="Consolas" w:hAnsi="Consolas"/>
          <w:sz w:val="18"/>
        </w:rPr>
        <w:t>OX457056.1         123150760  -.---.---.--.---.--.--.---.---.--.--.-.--.-.                  123150773</w:t>
      </w:r>
    </w:p>
    <w:p>
      <w:r>
        <w:rPr>
          <w:rFonts w:ascii="Consolas" w:hAnsi="Consolas"/>
          <w:sz w:val="18"/>
        </w:rPr>
        <w:t>OX457056.1         136788353  -.---.---.--.---.--.--.---.---.--.--.-C--.-.......            136788334</w:t>
      </w:r>
    </w:p>
    <w:p>
      <w:r>
        <w:rPr>
          <w:rFonts w:ascii="Consolas" w:hAnsi="Consolas"/>
          <w:sz w:val="18"/>
        </w:rPr>
        <w:t>OX457056.1         136788357  -.---.---.--.---.--.--.---.---.--.--.-.--.-..C....            136788338</w:t>
      </w:r>
    </w:p>
    <w:p>
      <w:r>
        <w:rPr>
          <w:rFonts w:ascii="Consolas" w:hAnsi="Consolas"/>
          <w:sz w:val="18"/>
        </w:rPr>
        <w:t>OX457056.1         137328659  -.---.---.--.---.--.--.---.---.--.--.-.--.-..........         137328637</w:t>
      </w:r>
    </w:p>
    <w:p>
      <w:r>
        <w:rPr>
          <w:rFonts w:ascii="Consolas" w:hAnsi="Consolas"/>
          <w:sz w:val="18"/>
        </w:rPr>
        <w:t>OX457056.1         146095815  -.---.---.--.---.--.--.---.---.--.--.-.--.-........           146095795</w:t>
      </w:r>
    </w:p>
    <w:p>
      <w:r>
        <w:rPr>
          <w:rFonts w:ascii="Consolas" w:hAnsi="Consolas"/>
          <w:sz w:val="18"/>
        </w:rPr>
        <w:t>OX457056.1         146919217  -.---.---.--.---.--.--.---.---.--.--C-.--.-.......            146919236</w:t>
      </w:r>
    </w:p>
    <w:p>
      <w:r>
        <w:rPr>
          <w:rFonts w:ascii="Consolas" w:hAnsi="Consolas"/>
          <w:sz w:val="18"/>
        </w:rPr>
        <w:t>OX457056.1         146919221  -.---.---.--.---.--.--C---.---.--.--.-.--.-.......            146919240</w:t>
      </w:r>
    </w:p>
    <w:p>
      <w:r>
        <w:rPr>
          <w:rFonts w:ascii="Consolas" w:hAnsi="Consolas"/>
          <w:sz w:val="18"/>
        </w:rPr>
        <w:t>OX457056.1         147374134  -.---.---.--.---.--.--.---.---.--.--.-.--.-.......            147374153</w:t>
      </w:r>
    </w:p>
    <w:p>
      <w:r>
        <w:rPr>
          <w:rFonts w:ascii="Consolas" w:hAnsi="Consolas"/>
          <w:sz w:val="18"/>
        </w:rPr>
        <w:t>OX457056.1         147794830  -.---.---.--.---.--.--.---.---.--.--C-.--.-.......            147794849</w:t>
      </w:r>
    </w:p>
    <w:p>
      <w:r>
        <w:rPr>
          <w:rFonts w:ascii="Consolas" w:hAnsi="Consolas"/>
          <w:sz w:val="18"/>
        </w:rPr>
        <w:t>OX457056.1         156836669  -.---.---.--.---.--.--.---.---.--.--.-.--.-........           156836689</w:t>
      </w:r>
    </w:p>
    <w:p>
      <w:r>
        <w:rPr>
          <w:rFonts w:ascii="Consolas" w:hAnsi="Consolas"/>
          <w:sz w:val="18"/>
        </w:rPr>
        <w:t>OX457056.1         169444737  -.---.---.--.---.--.--.---.---.--C--.-.--.-.......            169444718</w:t>
      </w:r>
    </w:p>
    <w:p>
      <w:r>
        <w:rPr>
          <w:rFonts w:ascii="Consolas" w:hAnsi="Consolas"/>
          <w:sz w:val="18"/>
        </w:rPr>
        <w:t>OX457056.1         169444741  -.---.---.--.---.--.--.---.---.--.--.-.--.-C......            169444722</w:t>
      </w:r>
    </w:p>
    <w:p>
      <w:r>
        <w:rPr>
          <w:rFonts w:ascii="Consolas" w:hAnsi="Consolas"/>
          <w:sz w:val="18"/>
        </w:rPr>
        <w:t>OX457056.1         173094162  -.---.---.--.---.--.--.---.---.--.--.-.--.-........           173094182</w:t>
      </w:r>
    </w:p>
    <w:p>
      <w:r>
        <w:rPr>
          <w:rFonts w:ascii="Consolas" w:hAnsi="Consolas"/>
          <w:sz w:val="18"/>
        </w:rPr>
        <w:t>OX457056.1         175072867  -.---.---.--.---.--.--.---.---.--C--.-.--.-.......            175072886</w:t>
      </w:r>
    </w:p>
    <w:p>
      <w:r>
        <w:rPr>
          <w:rFonts w:ascii="Consolas" w:hAnsi="Consolas"/>
          <w:sz w:val="18"/>
        </w:rPr>
        <w:t>OX457056.1         185481344  -.---.---.--.---.--.--.---.---.--.--.-.--.-.......            185481363</w:t>
      </w:r>
    </w:p>
    <w:p>
      <w:r>
        <w:rPr>
          <w:rFonts w:ascii="Consolas" w:hAnsi="Consolas"/>
          <w:sz w:val="18"/>
        </w:rPr>
        <w:t>OX457056.1         185481348  -.---.---.--.---.--.--.---.---.--.--.-.--.-.......            185481367</w:t>
      </w:r>
    </w:p>
    <w:p>
      <w:r>
        <w:rPr>
          <w:rFonts w:ascii="Consolas" w:hAnsi="Consolas"/>
          <w:sz w:val="18"/>
        </w:rPr>
        <w:t>OX457056.1         186433965  -.---.---.--.---.--.--.---.---.--.--.-.--.-.......            186433984</w:t>
      </w:r>
    </w:p>
    <w:p>
      <w:r>
        <w:rPr>
          <w:rFonts w:ascii="Consolas" w:hAnsi="Consolas"/>
          <w:sz w:val="18"/>
        </w:rPr>
        <w:t>OX457056.1         191035068  -.---.---.--.---.--.--.---.---.--.--.-.--.-.......            191035087</w:t>
      </w:r>
    </w:p>
    <w:p>
      <w:r>
        <w:rPr>
          <w:rFonts w:ascii="Consolas" w:hAnsi="Consolas"/>
          <w:sz w:val="18"/>
        </w:rPr>
        <w:t>OX457056.1         216767212  -.---.---.--.---.--.--.---.---.--.--.-.--.-.......            216767231</w:t>
      </w:r>
    </w:p>
    <w:p>
      <w:r>
        <w:rPr>
          <w:rFonts w:ascii="Consolas" w:hAnsi="Consolas"/>
          <w:sz w:val="18"/>
        </w:rPr>
        <w:t>OX457056.1         221344751  -.---.---.--.---.--.--.---.---.--.--.-.--.-.......            221344770</w:t>
      </w:r>
    </w:p>
    <w:p>
      <w:r>
        <w:rPr>
          <w:rFonts w:ascii="Consolas" w:hAnsi="Consolas"/>
          <w:sz w:val="18"/>
        </w:rPr>
        <w:t>OX457056.1         4160723    -.---.---.--.---.--.--.---.---.--.--.-.--.-.......            4160704</w:t>
      </w:r>
    </w:p>
    <w:p>
      <w:r>
        <w:rPr>
          <w:rFonts w:ascii="Consolas" w:hAnsi="Consolas"/>
          <w:sz w:val="18"/>
        </w:rPr>
        <w:t>OX457056.1         4160727    -G---.---.--C---.--.--.---.---.--.--.-.--.-.......            4160708</w:t>
      </w:r>
    </w:p>
    <w:p>
      <w:r>
        <w:rPr>
          <w:rFonts w:ascii="Consolas" w:hAnsi="Consolas"/>
          <w:sz w:val="18"/>
        </w:rPr>
        <w:t>OX457056.1         6859935    -.---.---.--.---.--.--C---.---.--.--.-.--.-.C.....            6859954</w:t>
      </w:r>
    </w:p>
    <w:p>
      <w:r>
        <w:rPr>
          <w:rFonts w:ascii="Consolas" w:hAnsi="Consolas"/>
          <w:sz w:val="18"/>
        </w:rPr>
        <w:t>OX457056.1         8737565    -.---.---.--.---.--.--C---.---.--.--.-.--.-.......            8737546</w:t>
      </w:r>
    </w:p>
    <w:p>
      <w:r>
        <w:rPr>
          <w:rFonts w:ascii="Consolas" w:hAnsi="Consolas"/>
          <w:sz w:val="18"/>
        </w:rPr>
        <w:t>OX457056.1         14217525   -.---.---.--.---.--.--.---.---.--.--.-.--.-...                14217540</w:t>
      </w:r>
    </w:p>
    <w:p>
      <w:r>
        <w:rPr>
          <w:rFonts w:ascii="Consolas" w:hAnsi="Consolas"/>
          <w:sz w:val="18"/>
        </w:rPr>
        <w:t>OX457056.1         17204690   -.---.---.--.---T--A--.---.---.--.--.-.--.-.......            17204671</w:t>
      </w:r>
    </w:p>
    <w:p>
      <w:r>
        <w:rPr>
          <w:rFonts w:ascii="Consolas" w:hAnsi="Consolas"/>
          <w:sz w:val="18"/>
        </w:rPr>
        <w:t>OX457056.1         23235666   -.---C---.--.---.--.--.---.---.--C--.-.--.-.......            23235685</w:t>
      </w:r>
    </w:p>
    <w:p>
      <w:r>
        <w:rPr>
          <w:rFonts w:ascii="Consolas" w:hAnsi="Consolas"/>
          <w:sz w:val="18"/>
        </w:rPr>
        <w:t>OX457056.1         29349293   -.---.---.--.---.--.--G---.---.--.--.-.--.-..........         29349271</w:t>
      </w:r>
    </w:p>
    <w:p>
      <w:r>
        <w:rPr>
          <w:rFonts w:ascii="Consolas" w:hAnsi="Consolas"/>
          <w:sz w:val="18"/>
        </w:rPr>
        <w:t>OX457056.1         29880777   -.---.---.--.---.--.--.---.---.--.--C-.--.-.......            29880796</w:t>
      </w:r>
    </w:p>
    <w:p>
      <w:r>
        <w:rPr>
          <w:rFonts w:ascii="Consolas" w:hAnsi="Consolas"/>
          <w:sz w:val="18"/>
        </w:rPr>
        <w:t>OX457056.1         29880781   -.---.---.--.---.--.--C---.---.--.--.-.--.-.......            29880800</w:t>
      </w:r>
    </w:p>
    <w:p>
      <w:r>
        <w:rPr>
          <w:rFonts w:ascii="Consolas" w:hAnsi="Consolas"/>
          <w:sz w:val="18"/>
        </w:rPr>
        <w:t>OX457056.1         32269226   -G---.---.--.---.--.--.---.---.--.--.-.--.-.......            32269245</w:t>
      </w:r>
    </w:p>
    <w:p>
      <w:r>
        <w:rPr>
          <w:rFonts w:ascii="Consolas" w:hAnsi="Consolas"/>
          <w:sz w:val="18"/>
        </w:rPr>
        <w:t>OX457056.1         38626043   -.---.---.--.---.--.--G---.---.--.--.-.--.-.......            38626024</w:t>
      </w:r>
    </w:p>
    <w:p>
      <w:r>
        <w:rPr>
          <w:rFonts w:ascii="Consolas" w:hAnsi="Consolas"/>
          <w:sz w:val="18"/>
        </w:rPr>
        <w:t>OX457056.1         38626047   -.---.---.--.---.--.--.---.---.--.--G-.--.-.......            38626028</w:t>
      </w:r>
    </w:p>
    <w:p>
      <w:r>
        <w:rPr>
          <w:rFonts w:ascii="Consolas" w:hAnsi="Consolas"/>
          <w:sz w:val="18"/>
        </w:rPr>
        <w:t>OX457056.1         43294260   -G---.---.--.---.--.--.---.---.--.--.-.--.-.......            43294279</w:t>
      </w:r>
    </w:p>
    <w:p>
      <w:r>
        <w:rPr>
          <w:rFonts w:ascii="Consolas" w:hAnsi="Consolas"/>
          <w:sz w:val="18"/>
        </w:rPr>
        <w:t>OX457056.1         50521351   -.---.---C--.---.--.--C---.---.--.--.-.--.-.......            50521332</w:t>
      </w:r>
    </w:p>
    <w:p>
      <w:r>
        <w:rPr>
          <w:rFonts w:ascii="Consolas" w:hAnsi="Consolas"/>
          <w:sz w:val="18"/>
        </w:rPr>
        <w:t>OX457056.1         51293607   -.---.---C--.---.--.--.---.---.--.--.-.--.-.......            51293626</w:t>
      </w:r>
    </w:p>
    <w:p>
      <w:r>
        <w:rPr>
          <w:rFonts w:ascii="Consolas" w:hAnsi="Consolas"/>
          <w:sz w:val="18"/>
        </w:rPr>
        <w:t>OX457056.1         57782994   -.---.---.--.---.--.--.---.---.--.--.-.--.-.......            57783013</w:t>
      </w:r>
    </w:p>
    <w:p>
      <w:r>
        <w:rPr>
          <w:rFonts w:ascii="Consolas" w:hAnsi="Consolas"/>
          <w:sz w:val="18"/>
        </w:rPr>
        <w:t>OX457056.1         66413233   -.---.---.--.---G--.--.---.---.--G--.-.--.-.......            66413252</w:t>
      </w:r>
    </w:p>
    <w:p>
      <w:r>
        <w:rPr>
          <w:rFonts w:ascii="Consolas" w:hAnsi="Consolas"/>
          <w:sz w:val="18"/>
        </w:rPr>
        <w:t>OX457056.1         68878378   -.---.---.--.---.--.--.---.---.--.--C-.--.-.A........         68878356</w:t>
      </w:r>
    </w:p>
    <w:p>
      <w:r>
        <w:rPr>
          <w:rFonts w:ascii="Consolas" w:hAnsi="Consolas"/>
          <w:sz w:val="18"/>
        </w:rPr>
        <w:t>OX457056.1         71948717   -.---.---.--.---.--.--.---.---.--A--A-.--.-.......            71948736</w:t>
      </w:r>
    </w:p>
    <w:p>
      <w:r>
        <w:rPr>
          <w:rFonts w:ascii="Consolas" w:hAnsi="Consolas"/>
          <w:sz w:val="18"/>
        </w:rPr>
        <w:t>OX457056.1         71948721   -.---.---.--.---.--A--A---.---.--.--.-.--.-.......            71948740</w:t>
      </w:r>
    </w:p>
    <w:p>
      <w:r>
        <w:rPr>
          <w:rFonts w:ascii="Consolas" w:hAnsi="Consolas"/>
          <w:sz w:val="18"/>
        </w:rPr>
        <w:t>OX457056.1         71948725   -.---A---A--.---.--.--.---.---.--.--.-.--.-.......            71948744</w:t>
      </w:r>
    </w:p>
    <w:p>
      <w:r>
        <w:rPr>
          <w:rFonts w:ascii="Consolas" w:hAnsi="Consolas"/>
          <w:sz w:val="18"/>
        </w:rPr>
        <w:t>OX457056.1         86782696   -.---.---.--.---.--.--.---.---.--.--.-.--.-.......            86782715</w:t>
      </w:r>
    </w:p>
    <w:p>
      <w:r>
        <w:rPr>
          <w:rFonts w:ascii="Consolas" w:hAnsi="Consolas"/>
          <w:sz w:val="18"/>
        </w:rPr>
        <w:t>OX457056.1         92231434   -.---.---.--.---.--.--.---.---.--.--.-.--.-......             92231452</w:t>
      </w:r>
    </w:p>
    <w:p>
      <w:r>
        <w:rPr>
          <w:rFonts w:ascii="Consolas" w:hAnsi="Consolas"/>
          <w:sz w:val="18"/>
        </w:rPr>
        <w:t>OX457056.1         92475957   -.---.---.--.---.--.--G---.---.--.--.-.--.-.G.....            92475976</w:t>
      </w:r>
    </w:p>
    <w:p>
      <w:r>
        <w:rPr>
          <w:rFonts w:ascii="Consolas" w:hAnsi="Consolas"/>
          <w:sz w:val="18"/>
        </w:rPr>
        <w:t>OX457056.1         98167684   -.---.---.--.---.--.--.---.---.--.--.-.--.-.......            98167665</w:t>
      </w:r>
    </w:p>
    <w:p>
      <w:r>
        <w:rPr>
          <w:rFonts w:ascii="Consolas" w:hAnsi="Consolas"/>
          <w:sz w:val="18"/>
        </w:rPr>
        <w:t>OX457056.1         98167688   -.---A---.--.---.--.--.---.---.--.--.-.--.-.......            98167669</w:t>
      </w:r>
    </w:p>
    <w:p>
      <w:r>
        <w:rPr>
          <w:rFonts w:ascii="Consolas" w:hAnsi="Consolas"/>
          <w:sz w:val="18"/>
        </w:rPr>
        <w:t>OX457056.1         99285016   -.---.---.--.---.--.--.---.---.--.--.-.--.-........           99285036</w:t>
      </w:r>
    </w:p>
    <w:p>
      <w:r>
        <w:rPr>
          <w:rFonts w:ascii="Consolas" w:hAnsi="Consolas"/>
          <w:sz w:val="18"/>
        </w:rPr>
        <w:t>OX457056.1         101248200  -.---.---.--.---.--.--.---.---.--.--.-.--.-C......            101248181</w:t>
      </w:r>
    </w:p>
    <w:p>
      <w:r>
        <w:rPr>
          <w:rFonts w:ascii="Consolas" w:hAnsi="Consolas"/>
          <w:sz w:val="18"/>
        </w:rPr>
        <w:t>OX457056.1         124352274  -G---.---.--.---.--.--.---C---.--.--.-.--.-........           124352254</w:t>
      </w:r>
    </w:p>
    <w:p>
      <w:r>
        <w:rPr>
          <w:rFonts w:ascii="Consolas" w:hAnsi="Consolas"/>
          <w:sz w:val="18"/>
        </w:rPr>
        <w:t>OX457056.1         132453605  -.---.---.--.---.--.--.---.---.--.--.-.--.-.A.....            132453624</w:t>
      </w:r>
    </w:p>
    <w:p>
      <w:r>
        <w:rPr>
          <w:rFonts w:ascii="Consolas" w:hAnsi="Consolas"/>
          <w:sz w:val="18"/>
        </w:rPr>
        <w:t>OX457056.1         132453609  -.---.---.--.---.--.--.---.---.--.--A-.--.-.......            132453628</w:t>
      </w:r>
    </w:p>
    <w:p>
      <w:r>
        <w:rPr>
          <w:rFonts w:ascii="Consolas" w:hAnsi="Consolas"/>
          <w:sz w:val="18"/>
        </w:rPr>
        <w:t>OX457056.1         147794838  -.---.---C--.---.--.--.---.---.--.--.-.--.-.C.....            147794857</w:t>
      </w:r>
    </w:p>
    <w:p>
      <w:r>
        <w:rPr>
          <w:rFonts w:ascii="Consolas" w:hAnsi="Consolas"/>
          <w:sz w:val="18"/>
        </w:rPr>
        <w:t>OX457056.1         152609824  -.---.---.--.---.--.--.---.---.--.--.-.--.-.....              152609841</w:t>
      </w:r>
    </w:p>
    <w:p>
      <w:r>
        <w:rPr>
          <w:rFonts w:ascii="Consolas" w:hAnsi="Consolas"/>
          <w:sz w:val="18"/>
        </w:rPr>
        <w:t>OX457056.1         168857010  -G---.---.--.---.--.--.---.---.--.--.-.--.-.......            168856991</w:t>
      </w:r>
    </w:p>
    <w:p>
      <w:r>
        <w:rPr>
          <w:rFonts w:ascii="Consolas" w:hAnsi="Consolas"/>
          <w:sz w:val="18"/>
        </w:rPr>
        <w:t>OX457056.1         171652309  -.---.---C--.---.--.--C---.---.--.--.-.--.-.......            171652328</w:t>
      </w:r>
    </w:p>
    <w:p>
      <w:r>
        <w:rPr>
          <w:rFonts w:ascii="Consolas" w:hAnsi="Consolas"/>
          <w:sz w:val="18"/>
        </w:rPr>
        <w:t>OX457056.1         171652313  -.---.---C--.---.--.--.---.---.--.--.-.--.-.......            171652332</w:t>
      </w:r>
    </w:p>
    <w:p>
      <w:r>
        <w:rPr>
          <w:rFonts w:ascii="Consolas" w:hAnsi="Consolas"/>
          <w:sz w:val="18"/>
        </w:rPr>
        <w:t>OX457056.1         171652317  -.---.---.--.---.--.--.---.---.--.--.-.--.-.......            171652336</w:t>
      </w:r>
    </w:p>
    <w:p>
      <w:r>
        <w:rPr>
          <w:rFonts w:ascii="Consolas" w:hAnsi="Consolas"/>
          <w:sz w:val="18"/>
        </w:rPr>
        <w:t>OX457056.1         172503111  -G---.---.--.---G--.--.---.---.--.--.-.--.-.......            172503092</w:t>
      </w:r>
    </w:p>
    <w:p>
      <w:r>
        <w:rPr>
          <w:rFonts w:ascii="Consolas" w:hAnsi="Consolas"/>
          <w:sz w:val="18"/>
        </w:rPr>
        <w:t>OX457056.1         173520708  -.---.---.--.---.--.--.---.---.--.--.-.--.-.....              173520725</w:t>
      </w:r>
    </w:p>
    <w:p>
      <w:r>
        <w:rPr>
          <w:rFonts w:ascii="Consolas" w:hAnsi="Consolas"/>
          <w:sz w:val="18"/>
        </w:rPr>
        <w:t>OX457056.1         175355094  -G---.---.--.---G--.--.---.---.--.--.-.--.-......             175355076</w:t>
      </w:r>
    </w:p>
    <w:p>
      <w:r>
        <w:rPr>
          <w:rFonts w:ascii="Consolas" w:hAnsi="Consolas"/>
          <w:sz w:val="18"/>
        </w:rPr>
        <w:t>OX457056.1         185918328  -.---.---.--.---.--.--.---.---.--.--.-.--.-.......            185918347</w:t>
      </w:r>
    </w:p>
    <w:p>
      <w:r>
        <w:rPr>
          <w:rFonts w:ascii="Consolas" w:hAnsi="Consolas"/>
          <w:sz w:val="18"/>
        </w:rPr>
        <w:t>OX457056.1         186214800  -.---.---.--.---.--.--.---.---.--.--.-.--.-.......            186214819</w:t>
      </w:r>
    </w:p>
    <w:p>
      <w:r>
        <w:rPr>
          <w:rFonts w:ascii="Consolas" w:hAnsi="Consolas"/>
          <w:sz w:val="18"/>
        </w:rPr>
        <w:t>OX457056.1         186433957  -.---.---.--.---.--.--.---.---.--.--.-.--.-.......            186433976</w:t>
      </w:r>
    </w:p>
    <w:p>
      <w:r>
        <w:rPr>
          <w:rFonts w:ascii="Consolas" w:hAnsi="Consolas"/>
          <w:sz w:val="18"/>
        </w:rPr>
        <w:t>OX457056.1         197272945  -.---.---.--.---.--.--C---.---.--.--.-.--.-.......            197272926</w:t>
      </w:r>
    </w:p>
    <w:p>
      <w:r>
        <w:rPr>
          <w:rFonts w:ascii="Consolas" w:hAnsi="Consolas"/>
          <w:sz w:val="18"/>
        </w:rPr>
        <w:t>OX457056.1         197272949  -.---.---.--.---.--.--.---.---.--.--C-.--.-.......            197272930</w:t>
      </w:r>
    </w:p>
    <w:p>
      <w:r>
        <w:rPr>
          <w:rFonts w:ascii="Consolas" w:hAnsi="Consolas"/>
          <w:sz w:val="18"/>
        </w:rPr>
        <w:t>OX457056.1         202158210  -G---C---.--.---.--.--.---.---.--.--.-.--.-.......            202158229</w:t>
      </w:r>
    </w:p>
    <w:p>
      <w:r>
        <w:rPr>
          <w:rFonts w:ascii="Consolas" w:hAnsi="Consolas"/>
          <w:sz w:val="18"/>
        </w:rPr>
        <w:t>OX457056.1         202158214  -.---.---.--.---.--.--.---.---.--.--.-.--.-.......            202158233</w:t>
      </w:r>
    </w:p>
    <w:p>
      <w:r>
        <w:rPr>
          <w:rFonts w:ascii="Consolas" w:hAnsi="Consolas"/>
          <w:sz w:val="18"/>
        </w:rPr>
        <w:t>OX457056.1         205156790  -.---.---G--.---.--.--.---.---.--.--.-.--.-...                205156805</w:t>
      </w:r>
    </w:p>
    <w:p>
      <w:r>
        <w:rPr>
          <w:rFonts w:ascii="Consolas" w:hAnsi="Consolas"/>
          <w:sz w:val="18"/>
        </w:rPr>
        <w:t>OX457056.1         1118698    -.---.---.--.---.--.--.---.---.--.--.-.--.-.......            1118679</w:t>
      </w:r>
    </w:p>
    <w:p>
      <w:r>
        <w:rPr>
          <w:rFonts w:ascii="Consolas" w:hAnsi="Consolas"/>
          <w:sz w:val="18"/>
        </w:rPr>
        <w:t>OX457056.1         1718526    -.---.---.--.---.--.--.---.---.--.--.-.--.-......             1718508</w:t>
      </w:r>
    </w:p>
    <w:p>
      <w:r>
        <w:rPr>
          <w:rFonts w:ascii="Consolas" w:hAnsi="Consolas"/>
          <w:sz w:val="18"/>
        </w:rPr>
        <w:t>OX457056.1         7931224    -.---.---.--.---.--.--.---.---.--.--.-.--.-......             7931206</w:t>
      </w:r>
    </w:p>
    <w:p>
      <w:r>
        <w:rPr>
          <w:rFonts w:ascii="Consolas" w:hAnsi="Consolas"/>
          <w:sz w:val="18"/>
        </w:rPr>
        <w:t>OX457056.1         8705669    -.---.---.--.---.--.--.---.---.--.--.-.--.-......             8705687</w:t>
      </w:r>
    </w:p>
    <w:p>
      <w:r>
        <w:rPr>
          <w:rFonts w:ascii="Consolas" w:hAnsi="Consolas"/>
          <w:sz w:val="18"/>
        </w:rPr>
        <w:t>OX457056.1         11605201   -.---.---.--.---.--.--.---.---.--.--.-.--.-....               11605217</w:t>
      </w:r>
    </w:p>
    <w:p>
      <w:r>
        <w:rPr>
          <w:rFonts w:ascii="Consolas" w:hAnsi="Consolas"/>
          <w:sz w:val="18"/>
        </w:rPr>
        <w:t>OX457056.1         14242366   -.---.---.--.---.--.--.---.---.--.--.-.--.-......             14242384</w:t>
      </w:r>
    </w:p>
    <w:p>
      <w:r>
        <w:rPr>
          <w:rFonts w:ascii="Consolas" w:hAnsi="Consolas"/>
          <w:sz w:val="18"/>
        </w:rPr>
        <w:t>OX457056.1         14372450   -.---.---.--.---.--.--.---.---.--.--.-.--.-.......            14372469</w:t>
      </w:r>
    </w:p>
    <w:p>
      <w:r>
        <w:rPr>
          <w:rFonts w:ascii="Consolas" w:hAnsi="Consolas"/>
          <w:sz w:val="18"/>
        </w:rPr>
        <w:t>OX457056.1         16803395   -.---.---.--.---.--.--.---.---.--.--.-.--.-......             16803377</w:t>
      </w:r>
    </w:p>
    <w:p>
      <w:r>
        <w:rPr>
          <w:rFonts w:ascii="Consolas" w:hAnsi="Consolas"/>
          <w:sz w:val="18"/>
        </w:rPr>
        <w:t>OX457056.1         18881548   -.---.---.--.---.--.--.---.---.--.--.-.--.-.......            18881529</w:t>
      </w:r>
    </w:p>
    <w:p>
      <w:r>
        <w:rPr>
          <w:rFonts w:ascii="Consolas" w:hAnsi="Consolas"/>
          <w:sz w:val="18"/>
        </w:rPr>
        <w:t>OX457056.1         19275157   -.---.---.--.---.--.--.---.---.--.--.-.--.-........           19275137</w:t>
      </w:r>
    </w:p>
    <w:p>
      <w:r>
        <w:rPr>
          <w:rFonts w:ascii="Consolas" w:hAnsi="Consolas"/>
          <w:sz w:val="18"/>
        </w:rPr>
        <w:t>OX457056.1         22539323   -.---.---.--.---.--.--.---.---.--.--.-.--.-.......            22539342</w:t>
      </w:r>
    </w:p>
    <w:p>
      <w:r>
        <w:rPr>
          <w:rFonts w:ascii="Consolas" w:hAnsi="Consolas"/>
          <w:sz w:val="18"/>
        </w:rPr>
        <w:t>OX457056.1         25397243   -.---.---.--.---.--.--.---.---.--.--.-.--.-......             25397261</w:t>
      </w:r>
    </w:p>
    <w:p>
      <w:r>
        <w:rPr>
          <w:rFonts w:ascii="Consolas" w:hAnsi="Consolas"/>
          <w:sz w:val="18"/>
        </w:rPr>
        <w:t>OX457056.1         26833862   -.---.---.--.---.--.--.---.---.--.--.-.--.-.......            26833881</w:t>
      </w:r>
    </w:p>
    <w:p>
      <w:r>
        <w:rPr>
          <w:rFonts w:ascii="Consolas" w:hAnsi="Consolas"/>
          <w:sz w:val="18"/>
        </w:rPr>
        <w:t>OX457056.1         27038891   -.---.---.--.---.--.--.---.---.--.--.-.--.-......             27038909</w:t>
      </w:r>
    </w:p>
    <w:p>
      <w:r>
        <w:rPr>
          <w:rFonts w:ascii="Consolas" w:hAnsi="Consolas"/>
          <w:sz w:val="18"/>
        </w:rPr>
        <w:t>OX457056.1         27056708   -.---.---.--.---.--.--.---.---.--.--.-.--.-......             27056726</w:t>
      </w:r>
    </w:p>
    <w:p>
      <w:r>
        <w:rPr>
          <w:rFonts w:ascii="Consolas" w:hAnsi="Consolas"/>
          <w:sz w:val="18"/>
        </w:rPr>
        <w:t>OX457056.1         28454775   -.---.---.--.---.--.--.---.---.--.--.-.--.-......             28454793</w:t>
      </w:r>
    </w:p>
    <w:p>
      <w:r>
        <w:rPr>
          <w:rFonts w:ascii="Consolas" w:hAnsi="Consolas"/>
          <w:sz w:val="18"/>
        </w:rPr>
        <w:t>OX457056.1         30609324   -.---.---.--.---.--.--.---.---.--.--.-.--.-......             30609306</w:t>
      </w:r>
    </w:p>
    <w:p>
      <w:r>
        <w:rPr>
          <w:rFonts w:ascii="Consolas" w:hAnsi="Consolas"/>
          <w:sz w:val="18"/>
        </w:rPr>
        <w:t>OX457056.1         33480032   -.---.---.--.---.--.--.---.---.--.--.-.--.-......             33480050</w:t>
      </w:r>
    </w:p>
    <w:p>
      <w:r>
        <w:rPr>
          <w:rFonts w:ascii="Consolas" w:hAnsi="Consolas"/>
          <w:sz w:val="18"/>
        </w:rPr>
        <w:t>OX457056.1         33988375   -.---.---.--.---.--.--.---.---.--.--.-.--.-......             33988357</w:t>
      </w:r>
    </w:p>
    <w:p>
      <w:r>
        <w:rPr>
          <w:rFonts w:ascii="Consolas" w:hAnsi="Consolas"/>
          <w:sz w:val="18"/>
        </w:rPr>
        <w:t>OX457056.1         33988379   -.---.---.--.---.--.--.---.---.--.--.-.--.-.......            33988360</w:t>
      </w:r>
    </w:p>
    <w:p>
      <w:r>
        <w:rPr>
          <w:rFonts w:ascii="Consolas" w:hAnsi="Consolas"/>
          <w:sz w:val="18"/>
        </w:rPr>
        <w:t>OX457056.1         35810903   -.---.---.--.---.--.--.---.---.--.--.-.--.-........           35810883</w:t>
      </w:r>
    </w:p>
    <w:p>
      <w:r>
        <w:rPr>
          <w:rFonts w:ascii="Consolas" w:hAnsi="Consolas"/>
          <w:sz w:val="18"/>
        </w:rPr>
        <w:t>OX457056.1         36071107   -.---.---.--.---.--.--.---.---.--.--.-.--.-.......            36071088</w:t>
      </w:r>
    </w:p>
    <w:p>
      <w:r>
        <w:rPr>
          <w:rFonts w:ascii="Consolas" w:hAnsi="Consolas"/>
          <w:sz w:val="18"/>
        </w:rPr>
        <w:t>OX457056.1         39551921   -.---.---.--.---.--.--.---.---.--.--.-.--.-.......            39551940</w:t>
      </w:r>
    </w:p>
    <w:p>
      <w:r>
        <w:rPr>
          <w:rFonts w:ascii="Consolas" w:hAnsi="Consolas"/>
          <w:sz w:val="18"/>
        </w:rPr>
        <w:t>OX457056.1         43383789   -.---.---.--.---.--.--.---.---.--.--.-.--.-.......            43383808</w:t>
      </w:r>
    </w:p>
    <w:p>
      <w:r>
        <w:rPr>
          <w:rFonts w:ascii="Consolas" w:hAnsi="Consolas"/>
          <w:sz w:val="18"/>
        </w:rPr>
        <w:t>OX457056.1         43858650   -.---.---.--.---.--.--.---.---.--.--.-.--.-......             43858632</w:t>
      </w:r>
    </w:p>
    <w:p>
      <w:r>
        <w:rPr>
          <w:rFonts w:ascii="Consolas" w:hAnsi="Consolas"/>
          <w:sz w:val="18"/>
        </w:rPr>
        <w:t>OX457056.1         45543397   -.---.---.--.---.--.--.---.---.--.--.-.--.-......             45543415</w:t>
      </w:r>
    </w:p>
    <w:p>
      <w:r>
        <w:rPr>
          <w:rFonts w:ascii="Consolas" w:hAnsi="Consolas"/>
          <w:sz w:val="18"/>
        </w:rPr>
        <w:t>OX457056.1         45867123   -.---.---.--.---.--.--.---.---.--.--.-.--.-.......            45867142</w:t>
      </w:r>
    </w:p>
    <w:p>
      <w:r>
        <w:rPr>
          <w:rFonts w:ascii="Consolas" w:hAnsi="Consolas"/>
          <w:sz w:val="18"/>
        </w:rPr>
        <w:t>OX457056.1         46161162   -.---.---.--.---.--.--.---.---.--.--.-.--.-......             46161144</w:t>
      </w:r>
    </w:p>
    <w:p>
      <w:r>
        <w:rPr>
          <w:rFonts w:ascii="Consolas" w:hAnsi="Consolas"/>
          <w:sz w:val="18"/>
        </w:rPr>
        <w:t>OX457056.1         46947259   -.---.---.--.---.--.--.---.---.--.--.-.--.-......             46947277</w:t>
      </w:r>
    </w:p>
    <w:p>
      <w:r>
        <w:rPr>
          <w:rFonts w:ascii="Consolas" w:hAnsi="Consolas"/>
          <w:sz w:val="18"/>
        </w:rPr>
        <w:t>OX457056.1         51486897   -.---.---.--.---.--.--.---.---.--.--.-.--.-.....              51486880</w:t>
      </w:r>
    </w:p>
    <w:p>
      <w:r>
        <w:rPr>
          <w:rFonts w:ascii="Consolas" w:hAnsi="Consolas"/>
          <w:sz w:val="18"/>
        </w:rPr>
        <w:t>OX457056.1         53146322   -.---.---.--.---.--.--.---.---.--.--.-.--.-......             53146304</w:t>
      </w:r>
    </w:p>
    <w:p>
      <w:r>
        <w:rPr>
          <w:rFonts w:ascii="Consolas" w:hAnsi="Consolas"/>
          <w:sz w:val="18"/>
        </w:rPr>
        <w:t>OX457056.1         55060224   -.---.---.--.---.--.--.---.---.--.--.-.--.-.....              55060207</w:t>
      </w:r>
    </w:p>
    <w:p>
      <w:r>
        <w:rPr>
          <w:rFonts w:ascii="Consolas" w:hAnsi="Consolas"/>
          <w:sz w:val="18"/>
        </w:rPr>
        <w:t>OX457056.1         63661325   -.---.---.--.---.--.--.---.---.--.--.-.--.-........           63661345</w:t>
      </w:r>
    </w:p>
    <w:p>
      <w:r>
        <w:rPr>
          <w:rFonts w:ascii="Consolas" w:hAnsi="Consolas"/>
          <w:sz w:val="18"/>
        </w:rPr>
        <w:t>OX457056.1         65443028   -.---.---.--.---.--.--.---.---.--.--.-.--.-......             65443046</w:t>
      </w:r>
    </w:p>
    <w:p>
      <w:r>
        <w:rPr>
          <w:rFonts w:ascii="Consolas" w:hAnsi="Consolas"/>
          <w:sz w:val="18"/>
        </w:rPr>
        <w:t>OX457056.1         67281390   -.---.---.--.---.--.--.---.---.--.--.-.--.-.......            67281371</w:t>
      </w:r>
    </w:p>
    <w:p>
      <w:r>
        <w:rPr>
          <w:rFonts w:ascii="Consolas" w:hAnsi="Consolas"/>
          <w:sz w:val="18"/>
        </w:rPr>
        <w:t>OX457056.1         68391967   -.---.---.--.---.--.--.---.---.--.--.-.--.-.....              68391950</w:t>
      </w:r>
    </w:p>
    <w:p>
      <w:r>
        <w:rPr>
          <w:rFonts w:ascii="Consolas" w:hAnsi="Consolas"/>
          <w:sz w:val="18"/>
        </w:rPr>
        <w:t>OX457056.1         69564251   -.---.---.--.---.--.--.---.---.--.--.-.--.-.....              69564268</w:t>
      </w:r>
    </w:p>
    <w:p>
      <w:r>
        <w:rPr>
          <w:rFonts w:ascii="Consolas" w:hAnsi="Consolas"/>
          <w:sz w:val="18"/>
        </w:rPr>
        <w:t>OX457056.1         70230202   -.---.---.--.---.--.--.---.---.--.--.-.--.-....               70230186</w:t>
      </w:r>
    </w:p>
    <w:p>
      <w:r>
        <w:rPr>
          <w:rFonts w:ascii="Consolas" w:hAnsi="Consolas"/>
          <w:sz w:val="18"/>
        </w:rPr>
        <w:t>OX457056.1         73625865   -.---.---.--.---.--.--.---.---.--.--.-.--.-.......            73625846</w:t>
      </w:r>
    </w:p>
    <w:p>
      <w:r>
        <w:rPr>
          <w:rFonts w:ascii="Consolas" w:hAnsi="Consolas"/>
          <w:sz w:val="18"/>
        </w:rPr>
        <w:t>OX457056.1         75675894   -.---.---.--.---.--.--.---.---.--.--.-.--.-......             75675912</w:t>
      </w:r>
    </w:p>
    <w:p>
      <w:r>
        <w:rPr>
          <w:rFonts w:ascii="Consolas" w:hAnsi="Consolas"/>
          <w:sz w:val="18"/>
        </w:rPr>
        <w:t>OX457056.1         76182501   -.---.---.--.---.--.--.---.---.--.--.-.--.-......             76182519</w:t>
      </w:r>
    </w:p>
    <w:p>
      <w:r>
        <w:rPr>
          <w:rFonts w:ascii="Consolas" w:hAnsi="Consolas"/>
          <w:sz w:val="18"/>
        </w:rPr>
        <w:t>OX457056.1         77475708   -.---.---.--.---.--.--.---.---.--.--.-.--.-.......            77475689</w:t>
      </w:r>
    </w:p>
    <w:p>
      <w:r>
        <w:rPr>
          <w:rFonts w:ascii="Consolas" w:hAnsi="Consolas"/>
          <w:sz w:val="18"/>
        </w:rPr>
        <w:t>OX457056.1         79633075   -.---.---.--.---.--.--.---.---.--.--.-.--.-.......            79633094</w:t>
      </w:r>
    </w:p>
    <w:p>
      <w:r>
        <w:rPr>
          <w:rFonts w:ascii="Consolas" w:hAnsi="Consolas"/>
          <w:sz w:val="18"/>
        </w:rPr>
        <w:t>OX457056.1         83677474   -.---.---.--.---.--.--.---.---.--.--.-.--.-.......            83677493</w:t>
      </w:r>
    </w:p>
    <w:p>
      <w:r>
        <w:rPr>
          <w:rFonts w:ascii="Consolas" w:hAnsi="Consolas"/>
          <w:sz w:val="18"/>
        </w:rPr>
        <w:t>OX457056.1         83677478   -.---.---.--.---.--.--.---.---.--.--.-.--.-......             83677496</w:t>
      </w:r>
    </w:p>
    <w:p>
      <w:r>
        <w:rPr>
          <w:rFonts w:ascii="Consolas" w:hAnsi="Consolas"/>
          <w:sz w:val="18"/>
        </w:rPr>
        <w:t>OX457056.1         83698376   -.---.---.--.---.--.--.---.---.--.--.-.--.-.......            83698395</w:t>
      </w:r>
    </w:p>
    <w:p>
      <w:r>
        <w:rPr>
          <w:rFonts w:ascii="Consolas" w:hAnsi="Consolas"/>
          <w:sz w:val="18"/>
        </w:rPr>
        <w:t>OX457056.1         86566832   -.---.---.--.---.--.--.---.---.--.--.-.--.-........           86566852</w:t>
      </w:r>
    </w:p>
    <w:p>
      <w:r>
        <w:rPr>
          <w:rFonts w:ascii="Consolas" w:hAnsi="Consolas"/>
          <w:sz w:val="18"/>
        </w:rPr>
        <w:t>OX457056.1         89629051   -.---.---.--.---.--.--.---.---.--.--.-.--.-.....              89629068</w:t>
      </w:r>
    </w:p>
    <w:p>
      <w:r>
        <w:rPr>
          <w:rFonts w:ascii="Consolas" w:hAnsi="Consolas"/>
          <w:sz w:val="18"/>
        </w:rPr>
        <w:t>OX457056.1         93034128   -.---.---.--.---.--.--.---.---.--.--.-.--.-.......            93034109</w:t>
      </w:r>
    </w:p>
    <w:p>
      <w:r>
        <w:rPr>
          <w:rFonts w:ascii="Consolas" w:hAnsi="Consolas"/>
          <w:sz w:val="18"/>
        </w:rPr>
        <w:t>OX457056.1         93714950   -.---.---.--.---.--.--.---.---.--.--.-.--.-......             93714932</w:t>
      </w:r>
    </w:p>
    <w:p>
      <w:r>
        <w:rPr>
          <w:rFonts w:ascii="Consolas" w:hAnsi="Consolas"/>
          <w:sz w:val="18"/>
        </w:rPr>
        <w:t>OX457056.1         94769865   -.---.---.--.---.--.--.---.---.--.--.-.--.-......             94769847</w:t>
      </w:r>
    </w:p>
    <w:p>
      <w:r>
        <w:rPr>
          <w:rFonts w:ascii="Consolas" w:hAnsi="Consolas"/>
          <w:sz w:val="18"/>
        </w:rPr>
        <w:t>OX457056.1         94769873   -.---.---.--.---.--.--.---.---.--.--.-.--.-.......            94769854</w:t>
      </w:r>
    </w:p>
    <w:p>
      <w:r>
        <w:rPr>
          <w:rFonts w:ascii="Consolas" w:hAnsi="Consolas"/>
          <w:sz w:val="18"/>
        </w:rPr>
        <w:t>OX457056.1         95591853   -.---.---.--.---.--.--.---.---.--.--.-.--.-......             95591835</w:t>
      </w:r>
    </w:p>
    <w:p>
      <w:r>
        <w:rPr>
          <w:rFonts w:ascii="Consolas" w:hAnsi="Consolas"/>
          <w:sz w:val="18"/>
        </w:rPr>
        <w:t>OX457056.1         96833235   -.---.---.--.---.--.--.---.---.--.--.-.--.-......             96833253</w:t>
      </w:r>
    </w:p>
    <w:p>
      <w:r>
        <w:rPr>
          <w:rFonts w:ascii="Consolas" w:hAnsi="Consolas"/>
          <w:sz w:val="18"/>
        </w:rPr>
        <w:t>OX457056.1         101142365  -.---.---.--.---.--.--.---.---.--.--.-.--.-......             101142347</w:t>
      </w:r>
    </w:p>
    <w:p>
      <w:r>
        <w:rPr>
          <w:rFonts w:ascii="Consolas" w:hAnsi="Consolas"/>
          <w:sz w:val="18"/>
        </w:rPr>
        <w:t>OX457056.1         101142369  -.---.---.--.---.--.--.---.---.--.--.-.--.-.......            101142350</w:t>
      </w:r>
    </w:p>
    <w:p>
      <w:r>
        <w:rPr>
          <w:rFonts w:ascii="Consolas" w:hAnsi="Consolas"/>
          <w:sz w:val="18"/>
        </w:rPr>
        <w:t>OX457056.1         101393537  -.---.---.--.---.--.--.---.---.--.--.-.--.-....               101393553</w:t>
      </w:r>
    </w:p>
    <w:p>
      <w:r>
        <w:rPr>
          <w:rFonts w:ascii="Consolas" w:hAnsi="Consolas"/>
          <w:sz w:val="18"/>
        </w:rPr>
        <w:t>OX457056.1         103020732  -.---.---.--.---.--.--.---.---.--.--.-.--.-......             103020714</w:t>
      </w:r>
    </w:p>
    <w:p>
      <w:r>
        <w:rPr>
          <w:rFonts w:ascii="Consolas" w:hAnsi="Consolas"/>
          <w:sz w:val="18"/>
        </w:rPr>
        <w:t>OX457056.1         103644030  -.---.---.--.---.--.--.---.---.--.--.-.--.-.......            103644049</w:t>
      </w:r>
    </w:p>
    <w:p>
      <w:r>
        <w:rPr>
          <w:rFonts w:ascii="Consolas" w:hAnsi="Consolas"/>
          <w:sz w:val="18"/>
        </w:rPr>
        <w:t>OX457056.1         106014207  -.---.---.--.---.--.--.---.---.--.--.-.--.-......             106014189</w:t>
      </w:r>
    </w:p>
    <w:p>
      <w:r>
        <w:rPr>
          <w:rFonts w:ascii="Consolas" w:hAnsi="Consolas"/>
          <w:sz w:val="18"/>
        </w:rPr>
        <w:t>OX457056.1         106705057  -.---.---.--.---.--.--.---.---.--.--.-.--.-......             106705075</w:t>
      </w:r>
    </w:p>
    <w:p>
      <w:r>
        <w:rPr>
          <w:rFonts w:ascii="Consolas" w:hAnsi="Consolas"/>
          <w:sz w:val="18"/>
        </w:rPr>
        <w:t>OX457056.1         124021403  -.---.---.--.---.--.--.---.---.--.--.-.--.-.......            124021422</w:t>
      </w:r>
    </w:p>
    <w:p>
      <w:r>
        <w:rPr>
          <w:rFonts w:ascii="Consolas" w:hAnsi="Consolas"/>
          <w:sz w:val="18"/>
        </w:rPr>
        <w:t>OX457056.1         124605819  -.---.---.--.---.--.--.---.---.--.--.-.--.-......             124605837</w:t>
      </w:r>
    </w:p>
    <w:p>
      <w:r>
        <w:rPr>
          <w:rFonts w:ascii="Consolas" w:hAnsi="Consolas"/>
          <w:sz w:val="18"/>
        </w:rPr>
        <w:t>OX457056.1         125627459  -.---.---.--.---.--.--.---.---.--.--.-.--.-.......            125627440</w:t>
      </w:r>
    </w:p>
    <w:p>
      <w:r>
        <w:rPr>
          <w:rFonts w:ascii="Consolas" w:hAnsi="Consolas"/>
          <w:sz w:val="18"/>
        </w:rPr>
        <w:t>OX457056.1         129776976  -.---.---.--.---.--.--.---.---.--.--.-.--.-.......            129776995</w:t>
      </w:r>
    </w:p>
    <w:p>
      <w:r>
        <w:rPr>
          <w:rFonts w:ascii="Consolas" w:hAnsi="Consolas"/>
          <w:sz w:val="18"/>
        </w:rPr>
        <w:t>OX457056.1         136788361  -.---.---.--.---.--.--.---.---.--.--.-.--.-......             136788343</w:t>
      </w:r>
    </w:p>
    <w:p>
      <w:r>
        <w:rPr>
          <w:rFonts w:ascii="Consolas" w:hAnsi="Consolas"/>
          <w:sz w:val="18"/>
        </w:rPr>
        <w:t>OX457056.1         140536033  -.---.---.--.---.--.--.---.---.--.--.-.--.-......             140536015</w:t>
      </w:r>
    </w:p>
    <w:p>
      <w:r>
        <w:rPr>
          <w:rFonts w:ascii="Consolas" w:hAnsi="Consolas"/>
          <w:sz w:val="18"/>
        </w:rPr>
        <w:t>OX457056.1         140536045  -.---.---.--.---.--.--.---.---.--.--.-.--.-.......            140536026</w:t>
      </w:r>
    </w:p>
    <w:p>
      <w:r>
        <w:rPr>
          <w:rFonts w:ascii="Consolas" w:hAnsi="Consolas"/>
          <w:sz w:val="18"/>
        </w:rPr>
        <w:t>OX457056.1         141661581  -.---.---.--.---.--.--.---.---.--.--.-.--.-......             141661563</w:t>
      </w:r>
    </w:p>
    <w:p>
      <w:r>
        <w:rPr>
          <w:rFonts w:ascii="Consolas" w:hAnsi="Consolas"/>
          <w:sz w:val="18"/>
        </w:rPr>
        <w:t>OX457056.1         141889080  -.---.---.--.---.--.--.---.---.--.--.-.--.-......             141889098</w:t>
      </w:r>
    </w:p>
    <w:p>
      <w:r>
        <w:rPr>
          <w:rFonts w:ascii="Consolas" w:hAnsi="Consolas"/>
          <w:sz w:val="18"/>
        </w:rPr>
        <w:t>OX457056.1         146041678  -.---.---.--.---.--.--.---.---.--.--.-.--.-........           146041658</w:t>
      </w:r>
    </w:p>
    <w:p>
      <w:r>
        <w:rPr>
          <w:rFonts w:ascii="Consolas" w:hAnsi="Consolas"/>
          <w:sz w:val="18"/>
        </w:rPr>
        <w:t>OX457056.1         146787728  -.---.---.--.---.--.--.---.---.--.--.-.--.-.......            146787747</w:t>
      </w:r>
    </w:p>
    <w:p>
      <w:r>
        <w:rPr>
          <w:rFonts w:ascii="Consolas" w:hAnsi="Consolas"/>
          <w:sz w:val="18"/>
        </w:rPr>
        <w:t>OX457056.1         147038704  -.---.---.--.---.--.--.---.---.--.--.-.--.-......             147038722</w:t>
      </w:r>
    </w:p>
    <w:p>
      <w:r>
        <w:rPr>
          <w:rFonts w:ascii="Consolas" w:hAnsi="Consolas"/>
          <w:sz w:val="18"/>
        </w:rPr>
        <w:t>OX457056.1         147295737  -.---.---.--.---.--.--.---.---.--.--.-.--.-.....              147295720</w:t>
      </w:r>
    </w:p>
    <w:p>
      <w:r>
        <w:rPr>
          <w:rFonts w:ascii="Consolas" w:hAnsi="Consolas"/>
          <w:sz w:val="18"/>
        </w:rPr>
        <w:t>OX457056.1         147804658  -.---.---.--.---.--.--.---.---.--.--.-.--.-.....              147804641</w:t>
      </w:r>
    </w:p>
    <w:p>
      <w:r>
        <w:rPr>
          <w:rFonts w:ascii="Consolas" w:hAnsi="Consolas"/>
          <w:sz w:val="18"/>
        </w:rPr>
        <w:t>OX457056.1         149261273  -.---.---.--.---.--.--.---.---.--.--.-.--.-......             149261291</w:t>
      </w:r>
    </w:p>
    <w:p>
      <w:r>
        <w:rPr>
          <w:rFonts w:ascii="Consolas" w:hAnsi="Consolas"/>
          <w:sz w:val="18"/>
        </w:rPr>
        <w:t>OX457056.1         152355658  -.---.---.--.---.--.--.---.---.--.--.-.--.-......             152355640</w:t>
      </w:r>
    </w:p>
    <w:p>
      <w:r>
        <w:rPr>
          <w:rFonts w:ascii="Consolas" w:hAnsi="Consolas"/>
          <w:sz w:val="18"/>
        </w:rPr>
        <w:t>OX457056.1         158907024  -.---.---.--.---.--.--.---.---.--.--.-.--.-........           158907044</w:t>
      </w:r>
    </w:p>
    <w:p>
      <w:r>
        <w:rPr>
          <w:rFonts w:ascii="Consolas" w:hAnsi="Consolas"/>
          <w:sz w:val="18"/>
        </w:rPr>
        <w:t>OX457056.1         163281250  -.---.---.--.---.--.--.---.---.--.--.-.--.-......             163281232</w:t>
      </w:r>
    </w:p>
    <w:p>
      <w:r>
        <w:rPr>
          <w:rFonts w:ascii="Consolas" w:hAnsi="Consolas"/>
          <w:sz w:val="18"/>
        </w:rPr>
        <w:t>OX457056.1         165417768  -.---.---.--.---.--.--.---.---.--.--.-.--.-.....              165417751</w:t>
      </w:r>
    </w:p>
    <w:p>
      <w:r>
        <w:rPr>
          <w:rFonts w:ascii="Consolas" w:hAnsi="Consolas"/>
          <w:sz w:val="18"/>
        </w:rPr>
        <w:t>OX457056.1         165655225  -.---.---.--.---.--.--.---.---.--.--.-.--.-......             165655207</w:t>
      </w:r>
    </w:p>
    <w:p>
      <w:r>
        <w:rPr>
          <w:rFonts w:ascii="Consolas" w:hAnsi="Consolas"/>
          <w:sz w:val="18"/>
        </w:rPr>
        <w:t>OX457056.1         166117545  -.---.---.--.---.--.--.---.---.--.--.-.--.-......             166117563</w:t>
      </w:r>
    </w:p>
    <w:p>
      <w:r>
        <w:rPr>
          <w:rFonts w:ascii="Consolas" w:hAnsi="Consolas"/>
          <w:sz w:val="18"/>
        </w:rPr>
        <w:t>OX457056.1         166507303  -.---.---.--.---.--.--.---.---.--.--.-.--.-.......            166507322</w:t>
      </w:r>
    </w:p>
    <w:p>
      <w:r>
        <w:rPr>
          <w:rFonts w:ascii="Consolas" w:hAnsi="Consolas"/>
          <w:sz w:val="18"/>
        </w:rPr>
        <w:t>OX457056.1         168268320  -.---.---.--.---.--.--.---.---.--.--.-.--.-......             168268338</w:t>
      </w:r>
    </w:p>
    <w:p>
      <w:r>
        <w:rPr>
          <w:rFonts w:ascii="Consolas" w:hAnsi="Consolas"/>
          <w:sz w:val="18"/>
        </w:rPr>
        <w:t>OX457056.1         171741523  -.---.---.--.---.--.--.---.---.--.--.-.--.-.......            171741504</w:t>
      </w:r>
    </w:p>
    <w:p>
      <w:r>
        <w:rPr>
          <w:rFonts w:ascii="Consolas" w:hAnsi="Consolas"/>
          <w:sz w:val="18"/>
        </w:rPr>
        <w:t>OX457056.1         174365729  -.---.---.--.---.--.--.---.---.--.--.-.--.-.......            174365710</w:t>
      </w:r>
    </w:p>
    <w:p>
      <w:r>
        <w:rPr>
          <w:rFonts w:ascii="Consolas" w:hAnsi="Consolas"/>
          <w:sz w:val="18"/>
        </w:rPr>
        <w:t>OX457056.1         178701892  -.---.---.--.---.--.--.---.---.--.--.-.--.-......             178701910</w:t>
      </w:r>
    </w:p>
    <w:p>
      <w:r>
        <w:rPr>
          <w:rFonts w:ascii="Consolas" w:hAnsi="Consolas"/>
          <w:sz w:val="18"/>
        </w:rPr>
        <w:t>OX457056.1         180776389  -.---.---.--.---.--.--.---.---.--.--.-.--.-......             180776407</w:t>
      </w:r>
    </w:p>
    <w:p>
      <w:r>
        <w:rPr>
          <w:rFonts w:ascii="Consolas" w:hAnsi="Consolas"/>
          <w:sz w:val="18"/>
        </w:rPr>
        <w:t>OX457056.1         183018260  -.---.---.--.---.--.--.---.---.--.--.-.--.-.......            183018279</w:t>
      </w:r>
    </w:p>
    <w:p>
      <w:r>
        <w:rPr>
          <w:rFonts w:ascii="Consolas" w:hAnsi="Consolas"/>
          <w:sz w:val="18"/>
        </w:rPr>
        <w:t>OX457056.1         183631601  -.---.---.--.---.--.--.---.---.--.--.-.--.-.......            183631582</w:t>
      </w:r>
    </w:p>
    <w:p>
      <w:r>
        <w:rPr>
          <w:rFonts w:ascii="Consolas" w:hAnsi="Consolas"/>
          <w:sz w:val="18"/>
        </w:rPr>
        <w:t>OX457056.1         185481384  -.---.---.--.---.--.--.---.---.--.--.-.--.-......             185481402</w:t>
      </w:r>
    </w:p>
    <w:p>
      <w:r>
        <w:rPr>
          <w:rFonts w:ascii="Consolas" w:hAnsi="Consolas"/>
          <w:sz w:val="18"/>
        </w:rPr>
        <w:t>OX457056.1         187419998  -.---.---.--.---.--.--.---.---.--.--.-.--.-.......            187419979</w:t>
      </w:r>
    </w:p>
    <w:p>
      <w:r>
        <w:rPr>
          <w:rFonts w:ascii="Consolas" w:hAnsi="Consolas"/>
          <w:sz w:val="18"/>
        </w:rPr>
        <w:t>OX457056.1         192025029  -.---.---.--.---.--.--.---.---.--.--.-.--.-......             192025011</w:t>
      </w:r>
    </w:p>
    <w:p>
      <w:r>
        <w:rPr>
          <w:rFonts w:ascii="Consolas" w:hAnsi="Consolas"/>
          <w:sz w:val="18"/>
        </w:rPr>
        <w:t>OX457056.1         192529850  -.---.---.--.---.--.--.---.---.--.--.-.--.-......             192529868</w:t>
      </w:r>
    </w:p>
    <w:p>
      <w:r>
        <w:rPr>
          <w:rFonts w:ascii="Consolas" w:hAnsi="Consolas"/>
          <w:sz w:val="18"/>
        </w:rPr>
        <w:t>OX457056.1         195177396  -.---.---.--.---.--.--.---.---.--.--.-.--.-......             195177378</w:t>
      </w:r>
    </w:p>
    <w:p>
      <w:r>
        <w:rPr>
          <w:rFonts w:ascii="Consolas" w:hAnsi="Consolas"/>
          <w:sz w:val="18"/>
        </w:rPr>
        <w:t>OX457056.1         205012577  -.---.---.--.---.--.--.---.---.--.--.-.--.-.......            205012596</w:t>
      </w:r>
    </w:p>
    <w:p>
      <w:r>
        <w:rPr>
          <w:rFonts w:ascii="Consolas" w:hAnsi="Consolas"/>
          <w:sz w:val="18"/>
        </w:rPr>
        <w:t>OX457056.1         208559382  -.---.---.--.---.--.--.---.---.--.--.-.--.-.......            208559401</w:t>
      </w:r>
    </w:p>
    <w:p>
      <w:r>
        <w:rPr>
          <w:rFonts w:ascii="Consolas" w:hAnsi="Consolas"/>
          <w:sz w:val="18"/>
        </w:rPr>
        <w:t>OX457056.1         208882246  -.---.---.--.---.--.--.---.---.--.--.-.--.-........           208882266</w:t>
      </w:r>
    </w:p>
    <w:p>
      <w:r>
        <w:rPr>
          <w:rFonts w:ascii="Consolas" w:hAnsi="Consolas"/>
          <w:sz w:val="18"/>
        </w:rPr>
        <w:t>OX457056.1         209063449  -.---.---.--.---.--.--.---.---.--.--.-.--.-........           209063429</w:t>
      </w:r>
    </w:p>
    <w:p>
      <w:r>
        <w:rPr>
          <w:rFonts w:ascii="Consolas" w:hAnsi="Consolas"/>
          <w:sz w:val="18"/>
        </w:rPr>
        <w:t>OX457056.1         217002855  -.---.---.--.---.--.--.---.---.--.--.-.--.-.......            217002836</w:t>
      </w:r>
    </w:p>
    <w:p>
      <w:r>
        <w:rPr>
          <w:rFonts w:ascii="Consolas" w:hAnsi="Consolas"/>
          <w:sz w:val="18"/>
        </w:rPr>
        <w:t>OX457056.1         217342814  -.---.---.--.---.--.--.---.---.--.--.-.--.-......             217342796</w:t>
      </w:r>
    </w:p>
    <w:p>
      <w:r>
        <w:rPr>
          <w:rFonts w:ascii="Consolas" w:hAnsi="Consolas"/>
          <w:sz w:val="18"/>
        </w:rPr>
        <w:t>OX457056.1         220845365  -.---.---.--.---.--.--.---.---.--.--.-.--.-.......            220845346</w:t>
      </w:r>
    </w:p>
    <w:p>
      <w:r>
        <w:rPr>
          <w:rFonts w:ascii="Consolas" w:hAnsi="Consolas"/>
          <w:sz w:val="18"/>
        </w:rPr>
        <w:t>OX457056.1         221344755  -.---.---.--.---.--.--.---.---.--.--.-.--.-.......            221344774</w:t>
      </w:r>
    </w:p>
    <w:p>
      <w:r>
        <w:rPr>
          <w:rFonts w:ascii="Consolas" w:hAnsi="Consolas"/>
          <w:sz w:val="18"/>
        </w:rPr>
        <w:t>OX457056.1         221543238  -.---.---.--.---.--.--.---.---.--.--.-.--.-.........          221543217</w:t>
      </w:r>
    </w:p>
    <w:p>
      <w:r>
        <w:rPr>
          <w:rFonts w:ascii="Consolas" w:hAnsi="Consolas"/>
          <w:sz w:val="18"/>
        </w:rPr>
        <w:t>OX457056.1         228456516  -.---.---.--.---.--.--.---.---.--.--.-.--.-.......            228456535</w:t>
      </w:r>
    </w:p>
    <w:p>
      <w:r>
        <w:rPr>
          <w:rFonts w:ascii="Consolas" w:hAnsi="Consolas"/>
          <w:sz w:val="18"/>
        </w:rPr>
        <w:t>OX457056.1         228616562  -.---.---.--.---.--.--.---.---.--.--.-.--.-...                228616547</w:t>
      </w:r>
    </w:p>
    <w:p>
      <w:r>
        <w:rPr>
          <w:rFonts w:ascii="Consolas" w:hAnsi="Consolas"/>
          <w:sz w:val="18"/>
        </w:rPr>
        <w:t>OX457056.1         230293266  -.---.---.--.---.--.--.---.---.--.--.-.--.-......             230293248</w:t>
      </w:r>
    </w:p>
    <w:p>
      <w:r>
        <w:rPr>
          <w:rFonts w:ascii="Consolas" w:hAnsi="Consolas"/>
          <w:sz w:val="18"/>
        </w:rPr>
        <w:t>OX457056.1         3747766    -.---.---.--.---.--.--.---.---.--.--.-.--.-C....              3747783</w:t>
      </w:r>
    </w:p>
    <w:p>
      <w:r>
        <w:rPr>
          <w:rFonts w:ascii="Consolas" w:hAnsi="Consolas"/>
          <w:sz w:val="18"/>
        </w:rPr>
        <w:t>OX457056.1         27720516   -.---.---.--.---.--.--.---.---.--.--.-.--T-......             27720498</w:t>
      </w:r>
    </w:p>
    <w:p>
      <w:r>
        <w:rPr>
          <w:rFonts w:ascii="Consolas" w:hAnsi="Consolas"/>
          <w:sz w:val="18"/>
        </w:rPr>
        <w:t>OX457056.1         36405733   -.---.---.--.---.--.--.---C---.--.--.-.--.-.....              36405750</w:t>
      </w:r>
    </w:p>
    <w:p>
      <w:r>
        <w:rPr>
          <w:rFonts w:ascii="Consolas" w:hAnsi="Consolas"/>
          <w:sz w:val="18"/>
        </w:rPr>
        <w:t>OX457056.1         41224859   -.---.---.--.---.--.--.---.---.--.--.-.--.-.....              41224842</w:t>
      </w:r>
    </w:p>
    <w:p>
      <w:r>
        <w:rPr>
          <w:rFonts w:ascii="Consolas" w:hAnsi="Consolas"/>
          <w:sz w:val="18"/>
        </w:rPr>
        <w:t>OX457056.1         64876861   -.---.---.--.---.--.--.---C---.--.--.-.--.-.....              64876878</w:t>
      </w:r>
    </w:p>
    <w:p>
      <w:r>
        <w:rPr>
          <w:rFonts w:ascii="Consolas" w:hAnsi="Consolas"/>
          <w:sz w:val="18"/>
        </w:rPr>
        <w:t>OX457056.1         88731482   -.---.---.--.---G--.--.---.---.--.--.-.--.-.......            88731501</w:t>
      </w:r>
    </w:p>
    <w:p>
      <w:r>
        <w:rPr>
          <w:rFonts w:ascii="Consolas" w:hAnsi="Consolas"/>
          <w:sz w:val="18"/>
        </w:rPr>
        <w:t>OX457056.1         95707063   -.---.---.--.---.--.--.---.---.--.--.-C--.-........           95707043</w:t>
      </w:r>
    </w:p>
    <w:p>
      <w:r>
        <w:rPr>
          <w:rFonts w:ascii="Consolas" w:hAnsi="Consolas"/>
          <w:sz w:val="18"/>
        </w:rPr>
        <w:t>OX457056.1         103368310  -.---.---.--.---.--.--.---.---.--.--.-.--.-...                103368295</w:t>
      </w:r>
    </w:p>
    <w:p>
      <w:r>
        <w:rPr>
          <w:rFonts w:ascii="Consolas" w:hAnsi="Consolas"/>
          <w:sz w:val="18"/>
        </w:rPr>
        <w:t>OX457056.1         136788349  -.---.---.--.---.--.--.---C---.--.--.-.--.-......             136788331</w:t>
      </w:r>
    </w:p>
    <w:p>
      <w:r>
        <w:rPr>
          <w:rFonts w:ascii="Consolas" w:hAnsi="Consolas"/>
          <w:sz w:val="18"/>
        </w:rPr>
        <w:t>OX457056.1         147269767  -.---.---.--.---.--G--.---.---.--.--.-.--.-...                147269782</w:t>
      </w:r>
    </w:p>
    <w:p>
      <w:r>
        <w:rPr>
          <w:rFonts w:ascii="Consolas" w:hAnsi="Consolas"/>
          <w:sz w:val="18"/>
        </w:rPr>
        <w:t>OX457056.1         191035064  -.---.---.--C---.--.--.---.---.--.--.-.--.-.......            191035083</w:t>
      </w:r>
    </w:p>
    <w:p>
      <w:r>
        <w:rPr>
          <w:rFonts w:ascii="Consolas" w:hAnsi="Consolas"/>
          <w:sz w:val="18"/>
        </w:rPr>
        <w:t>OX457056.1         202337337  -.---.---.--.---.--.--.---.---.--.--.-.--T-......             202337319</w:t>
      </w:r>
    </w:p>
    <w:p>
      <w:r>
        <w:rPr>
          <w:rFonts w:ascii="Consolas" w:hAnsi="Consolas"/>
          <w:sz w:val="18"/>
        </w:rPr>
        <w:t>OX457056.1         203575512  -.---.---.--.---.--.--.---.---.--.--.-.--.-..                 203575498</w:t>
      </w:r>
    </w:p>
    <w:p>
      <w:r>
        <w:rPr>
          <w:rFonts w:ascii="Consolas" w:hAnsi="Consolas"/>
          <w:sz w:val="18"/>
        </w:rPr>
        <w:t>OX457056.1         221344747  -.---.---.--.---.--.--.---.---.--.--.-.--.-.......            221344766</w:t>
      </w:r>
    </w:p>
    <w:p>
      <w:r>
        <w:rPr>
          <w:rFonts w:ascii="Consolas" w:hAnsi="Consolas"/>
          <w:sz w:val="18"/>
        </w:rPr>
        <w:t>OX457056.1         1118686    -.---.---.--.---.--.--.---.---.--.--.-.--.-.....              1118669</w:t>
      </w:r>
    </w:p>
    <w:p>
      <w:r>
        <w:rPr>
          <w:rFonts w:ascii="Consolas" w:hAnsi="Consolas"/>
          <w:sz w:val="18"/>
        </w:rPr>
        <w:t>OX457056.1         4687626    -.---.---.--.---.--.--.---.---.--.--.-.--.-.....              4687643</w:t>
      </w:r>
    </w:p>
    <w:p>
      <w:r>
        <w:rPr>
          <w:rFonts w:ascii="Consolas" w:hAnsi="Consolas"/>
          <w:sz w:val="18"/>
        </w:rPr>
        <w:t>OX457056.1         5523102    -.---.---.--.---.--.--.---.---.--.--.-.--.-.....              5523085</w:t>
      </w:r>
    </w:p>
    <w:p>
      <w:r>
        <w:rPr>
          <w:rFonts w:ascii="Consolas" w:hAnsi="Consolas"/>
          <w:sz w:val="18"/>
        </w:rPr>
        <w:t>OX457056.1         5523114    -.---.---.--.---.--.--.---.---.--.--.-.--.-.......            5523095</w:t>
      </w:r>
    </w:p>
    <w:p>
      <w:r>
        <w:rPr>
          <w:rFonts w:ascii="Consolas" w:hAnsi="Consolas"/>
          <w:sz w:val="18"/>
        </w:rPr>
        <w:t>OX457056.1         7340461    -.---.---.--.---.--.--.---.---.--.--.-.--.-.....              7340444</w:t>
      </w:r>
    </w:p>
    <w:p>
      <w:r>
        <w:rPr>
          <w:rFonts w:ascii="Consolas" w:hAnsi="Consolas"/>
          <w:sz w:val="18"/>
        </w:rPr>
        <w:t>OX457056.1         8047468    -.---.---.--.---.--.--.---.---.--.--.-.--.-.........          8047447</w:t>
      </w:r>
    </w:p>
    <w:p>
      <w:r>
        <w:rPr>
          <w:rFonts w:ascii="Consolas" w:hAnsi="Consolas"/>
          <w:sz w:val="18"/>
        </w:rPr>
        <w:t>OX457056.1         8340969    -.---.---.--.---.--.--.---.---.--.--.-.--.-.......            8340988</w:t>
      </w:r>
    </w:p>
    <w:p>
      <w:r>
        <w:rPr>
          <w:rFonts w:ascii="Consolas" w:hAnsi="Consolas"/>
          <w:sz w:val="18"/>
        </w:rPr>
        <w:t>OX457056.1         8649235    -.---.---.--.---.--.--.---.---.--.--.-.--.-...                8649220</w:t>
      </w:r>
    </w:p>
    <w:p>
      <w:r>
        <w:rPr>
          <w:rFonts w:ascii="Consolas" w:hAnsi="Consolas"/>
          <w:sz w:val="18"/>
        </w:rPr>
        <w:t>OX457056.1         10714008   -.---.---.--.---.--.--.---.---.--.--.-.--.-.....              10714025</w:t>
      </w:r>
    </w:p>
    <w:p>
      <w:r>
        <w:rPr>
          <w:rFonts w:ascii="Consolas" w:hAnsi="Consolas"/>
          <w:sz w:val="18"/>
        </w:rPr>
        <w:t>OX457056.1         11075105   -.---.---.--.---.--.--.---.---.--.--.-.--.-...                11075120</w:t>
      </w:r>
    </w:p>
    <w:p>
      <w:r>
        <w:rPr>
          <w:rFonts w:ascii="Consolas" w:hAnsi="Consolas"/>
          <w:sz w:val="18"/>
        </w:rPr>
        <w:t>OX457056.1         12739518   -.---.---.--.---.--.--.---.---.--.--.-.--.-........           12739538</w:t>
      </w:r>
    </w:p>
    <w:p>
      <w:r>
        <w:rPr>
          <w:rFonts w:ascii="Consolas" w:hAnsi="Consolas"/>
          <w:sz w:val="18"/>
        </w:rPr>
        <w:t>OX457056.1         12798963   -.---.---.--.---.--.--.---.---.--.--.-.--.-..                 12798949</w:t>
      </w:r>
    </w:p>
    <w:p>
      <w:r>
        <w:rPr>
          <w:rFonts w:ascii="Consolas" w:hAnsi="Consolas"/>
          <w:sz w:val="18"/>
        </w:rPr>
        <w:t>OX457056.1         14372462   -.---.---.--.---.--.--.---.---.--.--.-.--.-.....              14372479</w:t>
      </w:r>
    </w:p>
    <w:p>
      <w:r>
        <w:rPr>
          <w:rFonts w:ascii="Consolas" w:hAnsi="Consolas"/>
          <w:sz w:val="18"/>
        </w:rPr>
        <w:t>OX457056.1         15249733   -.---.---.--.---.--.--.---.---.--.--.-.--.-.......            15249752</w:t>
      </w:r>
    </w:p>
    <w:p>
      <w:r>
        <w:rPr>
          <w:rFonts w:ascii="Consolas" w:hAnsi="Consolas"/>
          <w:sz w:val="18"/>
        </w:rPr>
        <w:t>OX457056.1         16112608   -.---.---.--.---.--.--.---.---.--.--.-.--.-.....              16112625</w:t>
      </w:r>
    </w:p>
    <w:p>
      <w:r>
        <w:rPr>
          <w:rFonts w:ascii="Consolas" w:hAnsi="Consolas"/>
          <w:sz w:val="18"/>
        </w:rPr>
        <w:t>OX457056.1         16739607   -.---.---.--.---.--.--.---.---.--.--.-.--.-........           16739587</w:t>
      </w:r>
    </w:p>
    <w:p>
      <w:r>
        <w:rPr>
          <w:rFonts w:ascii="Consolas" w:hAnsi="Consolas"/>
          <w:sz w:val="18"/>
        </w:rPr>
        <w:t>OX457056.1         18881544   -.---.---.--.---.--.--.---.---.--.--.-.--.-.....              18881527</w:t>
      </w:r>
    </w:p>
    <w:p>
      <w:r>
        <w:rPr>
          <w:rFonts w:ascii="Consolas" w:hAnsi="Consolas"/>
          <w:sz w:val="18"/>
        </w:rPr>
        <w:t>OX457056.1         21295246   -.---.---.--.---.--.--.---.---.--.--.-.--.-.....              21295229</w:t>
      </w:r>
    </w:p>
    <w:p>
      <w:r>
        <w:rPr>
          <w:rFonts w:ascii="Consolas" w:hAnsi="Consolas"/>
          <w:sz w:val="18"/>
        </w:rPr>
        <w:t>OX457056.1         26947101   -.---.---.--.---.--.--.---.---.--.--.-.--.-........           26947081</w:t>
      </w:r>
    </w:p>
    <w:p>
      <w:r>
        <w:rPr>
          <w:rFonts w:ascii="Consolas" w:hAnsi="Consolas"/>
          <w:sz w:val="18"/>
        </w:rPr>
        <w:t>OX457056.1         27056696   -.---.---.--.---.--.--.---.---.--.--.-.--.-.......            27056715</w:t>
      </w:r>
    </w:p>
    <w:p>
      <w:r>
        <w:rPr>
          <w:rFonts w:ascii="Consolas" w:hAnsi="Consolas"/>
          <w:sz w:val="18"/>
        </w:rPr>
        <w:t>OX457056.1         28454529   -.---.---.--.---.--.--.---.---.--.--.-.--.-...                28454514</w:t>
      </w:r>
    </w:p>
    <w:p>
      <w:r>
        <w:rPr>
          <w:rFonts w:ascii="Consolas" w:hAnsi="Consolas"/>
          <w:sz w:val="18"/>
        </w:rPr>
        <w:t>OX457056.1         29732937   -.---.---.--.---.--.--.---.---.--.--.-.--.-.......            29732956</w:t>
      </w:r>
    </w:p>
    <w:p>
      <w:r>
        <w:rPr>
          <w:rFonts w:ascii="Consolas" w:hAnsi="Consolas"/>
          <w:sz w:val="18"/>
        </w:rPr>
        <w:t>OX457056.1         29732941   -.---.---.--.---.--.--.---.---.--.--.-.--.-.....              29732958</w:t>
      </w:r>
    </w:p>
    <w:p>
      <w:r>
        <w:rPr>
          <w:rFonts w:ascii="Consolas" w:hAnsi="Consolas"/>
          <w:sz w:val="18"/>
        </w:rPr>
        <w:t>OX457056.1         31309829   -.---.---.--.---.--.--.---.---.--.--.-.--.-.......            31309810</w:t>
      </w:r>
    </w:p>
    <w:p>
      <w:r>
        <w:rPr>
          <w:rFonts w:ascii="Consolas" w:hAnsi="Consolas"/>
          <w:sz w:val="18"/>
        </w:rPr>
        <w:t>OX457056.1         32762742   -.---.---.--.---.--.--.---.---.--.--.-.--.-.....              32762725</w:t>
      </w:r>
    </w:p>
    <w:p>
      <w:r>
        <w:rPr>
          <w:rFonts w:ascii="Consolas" w:hAnsi="Consolas"/>
          <w:sz w:val="18"/>
        </w:rPr>
        <w:t>OX457056.1         32762758   -.---.---.--.---.--.--.---.---.--.--.-.--.-.......            32762739</w:t>
      </w:r>
    </w:p>
    <w:p>
      <w:r>
        <w:rPr>
          <w:rFonts w:ascii="Consolas" w:hAnsi="Consolas"/>
          <w:sz w:val="18"/>
        </w:rPr>
        <w:t>OX457056.1         34832701   -.---.---.--.---.--.--.---.---.--.--.-.--.-........           34832721</w:t>
      </w:r>
    </w:p>
    <w:p>
      <w:r>
        <w:rPr>
          <w:rFonts w:ascii="Consolas" w:hAnsi="Consolas"/>
          <w:sz w:val="18"/>
        </w:rPr>
        <w:t>OX457056.1         37090145   -.---.---.--.---.--.--.---.---.--.--.-.--.-.......            37090164</w:t>
      </w:r>
    </w:p>
    <w:p>
      <w:r>
        <w:rPr>
          <w:rFonts w:ascii="Consolas" w:hAnsi="Consolas"/>
          <w:sz w:val="18"/>
        </w:rPr>
        <w:t>OX457056.1         37090153   -.---.---.--.---.--.--.---.---.--.--.-.--.-.....              37090170</w:t>
      </w:r>
    </w:p>
    <w:p>
      <w:r>
        <w:rPr>
          <w:rFonts w:ascii="Consolas" w:hAnsi="Consolas"/>
          <w:sz w:val="18"/>
        </w:rPr>
        <w:t>OX457056.1         41434387   -.---.---.--.---.--.--.---.---.--.--.-.--.-.....              41434370</w:t>
      </w:r>
    </w:p>
    <w:p>
      <w:r>
        <w:rPr>
          <w:rFonts w:ascii="Consolas" w:hAnsi="Consolas"/>
          <w:sz w:val="18"/>
        </w:rPr>
        <w:t>OX457056.1         41870412   -.---.---.--.---.--.--.---.---.--.--.-.--.-.....              41870429</w:t>
      </w:r>
    </w:p>
    <w:p>
      <w:r>
        <w:rPr>
          <w:rFonts w:ascii="Consolas" w:hAnsi="Consolas"/>
          <w:sz w:val="18"/>
        </w:rPr>
        <w:t>OX457056.1         42754177   -.---.---.--.---.--.--.---.---.--.--.-.--.-.......            42754196</w:t>
      </w:r>
    </w:p>
    <w:p>
      <w:r>
        <w:rPr>
          <w:rFonts w:ascii="Consolas" w:hAnsi="Consolas"/>
          <w:sz w:val="18"/>
        </w:rPr>
        <w:t>OX457056.1         44214236   -.---.---.--.---.--.--.---.---.--.--.-.--.-.......            44214217</w:t>
      </w:r>
    </w:p>
    <w:p>
      <w:r>
        <w:rPr>
          <w:rFonts w:ascii="Consolas" w:hAnsi="Consolas"/>
          <w:sz w:val="18"/>
        </w:rPr>
        <w:t>OX457056.1         44651751   -.---.---.--.---.--.--.---.---.--.--.-.--.-.....              44651768</w:t>
      </w:r>
    </w:p>
    <w:p>
      <w:r>
        <w:rPr>
          <w:rFonts w:ascii="Consolas" w:hAnsi="Consolas"/>
          <w:sz w:val="18"/>
        </w:rPr>
        <w:t>OX457056.1         45410031   -.---.---.--.---.--.--.---.---.--.--.-.--.-........           45410011</w:t>
      </w:r>
    </w:p>
    <w:p>
      <w:r>
        <w:rPr>
          <w:rFonts w:ascii="Consolas" w:hAnsi="Consolas"/>
          <w:sz w:val="18"/>
        </w:rPr>
        <w:t>OX457056.1         45812677   -.---.---.--.---.--.--.---.---.--.--.-.--.-.....              45812660</w:t>
      </w:r>
    </w:p>
    <w:p>
      <w:r>
        <w:rPr>
          <w:rFonts w:ascii="Consolas" w:hAnsi="Consolas"/>
          <w:sz w:val="18"/>
        </w:rPr>
        <w:t>OX457056.1         45867127   -.---.---.--.---.--.--.---.---.--.--.-.--.-.....              45867144</w:t>
      </w:r>
    </w:p>
    <w:p>
      <w:r>
        <w:rPr>
          <w:rFonts w:ascii="Consolas" w:hAnsi="Consolas"/>
          <w:sz w:val="18"/>
        </w:rPr>
        <w:t>OX457056.1         46140405   -.---.---.--.---.--.--.---.---.--.--.-.--.-.....              46140422</w:t>
      </w:r>
    </w:p>
    <w:p>
      <w:r>
        <w:rPr>
          <w:rFonts w:ascii="Consolas" w:hAnsi="Consolas"/>
          <w:sz w:val="18"/>
        </w:rPr>
        <w:t>OX457056.1         46464869   -.---.---.--.---.--.--.---.---.--.--.-.--.-...                46464884</w:t>
      </w:r>
    </w:p>
    <w:p>
      <w:r>
        <w:rPr>
          <w:rFonts w:ascii="Consolas" w:hAnsi="Consolas"/>
          <w:sz w:val="18"/>
        </w:rPr>
        <w:t>OX457056.1         46947255   -.---.---.--.---.--.--.---.---.--.--.-.--.-.......            46947274</w:t>
      </w:r>
    </w:p>
    <w:p>
      <w:r>
        <w:rPr>
          <w:rFonts w:ascii="Consolas" w:hAnsi="Consolas"/>
          <w:sz w:val="18"/>
        </w:rPr>
        <w:t>OX457056.1         52743078   -.---.---.--.---.--.--.---.---.--.--.-.--.-.....              52743061</w:t>
      </w:r>
    </w:p>
    <w:p>
      <w:r>
        <w:rPr>
          <w:rFonts w:ascii="Consolas" w:hAnsi="Consolas"/>
          <w:sz w:val="18"/>
        </w:rPr>
        <w:t>OX457056.1         53132652   -.---.---.--.---.--.--.---.---.--.--.-.--.-.....              53132635</w:t>
      </w:r>
    </w:p>
    <w:p>
      <w:r>
        <w:rPr>
          <w:rFonts w:ascii="Consolas" w:hAnsi="Consolas"/>
          <w:sz w:val="18"/>
        </w:rPr>
        <w:t>OX457056.1         54554486   -.---.---.--.---.--.--.---.---.--.--.-.--.-......             54554504</w:t>
      </w:r>
    </w:p>
    <w:p>
      <w:r>
        <w:rPr>
          <w:rFonts w:ascii="Consolas" w:hAnsi="Consolas"/>
          <w:sz w:val="18"/>
        </w:rPr>
        <w:t>OX457056.1         55401959   -.---.---.--.---.--.--.---.---.--.--.-.--.-.....              55401942</w:t>
      </w:r>
    </w:p>
    <w:p>
      <w:r>
        <w:rPr>
          <w:rFonts w:ascii="Consolas" w:hAnsi="Consolas"/>
          <w:sz w:val="18"/>
        </w:rPr>
        <w:t>OX457056.1         58293534   -.---.---.--.---.--.--.---.---.--.--.-.--.-...                58293519</w:t>
      </w:r>
    </w:p>
    <w:p>
      <w:r>
        <w:rPr>
          <w:rFonts w:ascii="Consolas" w:hAnsi="Consolas"/>
          <w:sz w:val="18"/>
        </w:rPr>
        <w:t>OX457056.1         62007011   -.---.---.--.---.--.--.---.---.--.--.-.--.-........           62006991</w:t>
      </w:r>
    </w:p>
    <w:p>
      <w:r>
        <w:rPr>
          <w:rFonts w:ascii="Consolas" w:hAnsi="Consolas"/>
          <w:sz w:val="18"/>
        </w:rPr>
        <w:t>OX457056.1         62947976   -.---.---.--.---.--.--.---.---.--.--.-.--.-.....              62947959</w:t>
      </w:r>
    </w:p>
    <w:p>
      <w:r>
        <w:rPr>
          <w:rFonts w:ascii="Consolas" w:hAnsi="Consolas"/>
          <w:sz w:val="18"/>
        </w:rPr>
        <w:t>OX457056.1         66044822   -.---.---.--.---.--.--.---.---.--.--.-.--.-.......            66044803</w:t>
      </w:r>
    </w:p>
    <w:p>
      <w:r>
        <w:rPr>
          <w:rFonts w:ascii="Consolas" w:hAnsi="Consolas"/>
          <w:sz w:val="18"/>
        </w:rPr>
        <w:t>OX457056.1         68772522   -.---.---.--.---.--.--.---.---.--.--.-.--.-.....              68772539</w:t>
      </w:r>
    </w:p>
    <w:p>
      <w:r>
        <w:rPr>
          <w:rFonts w:ascii="Consolas" w:hAnsi="Consolas"/>
          <w:sz w:val="18"/>
        </w:rPr>
        <w:t>OX457056.1         71139554   -.---.---.--.---.--.--.---.---.--.--.-.--.-...                71139539</w:t>
      </w:r>
    </w:p>
    <w:p>
      <w:r>
        <w:rPr>
          <w:rFonts w:ascii="Consolas" w:hAnsi="Consolas"/>
          <w:sz w:val="18"/>
        </w:rPr>
        <w:t>OX457056.1         71850650   -.---.---.--.---.--.--.---.---.--.--.-.--.-.....              71850667</w:t>
      </w:r>
    </w:p>
    <w:p>
      <w:r>
        <w:rPr>
          <w:rFonts w:ascii="Consolas" w:hAnsi="Consolas"/>
          <w:sz w:val="18"/>
        </w:rPr>
        <w:t>OX457056.1         71899450   -.---.---.--.---.--.--.---.---.--.--.-.--.-...                71899465</w:t>
      </w:r>
    </w:p>
    <w:p>
      <w:r>
        <w:rPr>
          <w:rFonts w:ascii="Consolas" w:hAnsi="Consolas"/>
          <w:sz w:val="18"/>
        </w:rPr>
        <w:t>OX457056.1         73268007   -.---.---.--.---.--.--.---.---.--.--.-.--.-.....              73267990</w:t>
      </w:r>
    </w:p>
    <w:p>
      <w:r>
        <w:rPr>
          <w:rFonts w:ascii="Consolas" w:hAnsi="Consolas"/>
          <w:sz w:val="18"/>
        </w:rPr>
        <w:t>OX457056.1         73268023   -.---.---.--.---.--.--.---.---.--.--.-.--.-.......            73268004</w:t>
      </w:r>
    </w:p>
    <w:p>
      <w:r>
        <w:rPr>
          <w:rFonts w:ascii="Consolas" w:hAnsi="Consolas"/>
          <w:sz w:val="18"/>
        </w:rPr>
        <w:t>OX457056.1         73673153   -.---.---.--.---.--.--.---.---.--.--.-.--.-...                73673138</w:t>
      </w:r>
    </w:p>
    <w:p>
      <w:r>
        <w:rPr>
          <w:rFonts w:ascii="Consolas" w:hAnsi="Consolas"/>
          <w:sz w:val="18"/>
        </w:rPr>
        <w:t>OX457056.1         77238107   -.---.---.--.---.--.--.---.---.--.--.-.--.-.......            77238126</w:t>
      </w:r>
    </w:p>
    <w:p>
      <w:r>
        <w:rPr>
          <w:rFonts w:ascii="Consolas" w:hAnsi="Consolas"/>
          <w:sz w:val="18"/>
        </w:rPr>
        <w:t>OX457056.1         79633103   -.---.---.--.---.--.--.---.---.--.--.-.--.-.....              79633120</w:t>
      </w:r>
    </w:p>
    <w:p>
      <w:r>
        <w:rPr>
          <w:rFonts w:ascii="Consolas" w:hAnsi="Consolas"/>
          <w:sz w:val="18"/>
        </w:rPr>
        <w:t>OX457056.1         89596135   -.---.---.--.---.--.--.---.---.--.--.-.--.-.....              89596118</w:t>
      </w:r>
    </w:p>
    <w:p>
      <w:r>
        <w:rPr>
          <w:rFonts w:ascii="Consolas" w:hAnsi="Consolas"/>
          <w:sz w:val="18"/>
        </w:rPr>
        <w:t>OX457056.1         89596139   -.---.---.--.---.--.--.---.---.--.--.-.--.-.......            89596120</w:t>
      </w:r>
    </w:p>
    <w:p>
      <w:r>
        <w:rPr>
          <w:rFonts w:ascii="Consolas" w:hAnsi="Consolas"/>
          <w:sz w:val="18"/>
        </w:rPr>
        <w:t>OX457056.1         90205427   -.---.---.--.---.--.--.---.---.--.--.-.--.-.....              90205410</w:t>
      </w:r>
    </w:p>
    <w:p>
      <w:r>
        <w:rPr>
          <w:rFonts w:ascii="Consolas" w:hAnsi="Consolas"/>
          <w:sz w:val="18"/>
        </w:rPr>
        <w:t>OX457056.1         90742798   -.---.---.--.---.--.--.---.---.--.--.-.--.-.......            90742779</w:t>
      </w:r>
    </w:p>
    <w:p>
      <w:r>
        <w:rPr>
          <w:rFonts w:ascii="Consolas" w:hAnsi="Consolas"/>
          <w:sz w:val="18"/>
        </w:rPr>
        <w:t>OX457056.1         92294199   -.---.---.--.---.--.--.---.---.--.--.-.--.-...                92294214</w:t>
      </w:r>
    </w:p>
    <w:p>
      <w:r>
        <w:rPr>
          <w:rFonts w:ascii="Consolas" w:hAnsi="Consolas"/>
          <w:sz w:val="18"/>
        </w:rPr>
        <w:t>OX457056.1         92448290   -.---.---.--.---.--.--.---.---.--.--.-.--.-.....              92448273</w:t>
      </w:r>
    </w:p>
    <w:p>
      <w:r>
        <w:rPr>
          <w:rFonts w:ascii="Consolas" w:hAnsi="Consolas"/>
          <w:sz w:val="18"/>
        </w:rPr>
        <w:t>OX457056.1         92448294   -.---.---.--.---.--.--.---.---.--.--.-.--.-.......            92448275</w:t>
      </w:r>
    </w:p>
    <w:p>
      <w:r>
        <w:rPr>
          <w:rFonts w:ascii="Consolas" w:hAnsi="Consolas"/>
          <w:sz w:val="18"/>
        </w:rPr>
        <w:t>OX457056.1         93034124   -.---.---.--.---.--.--.---.---.--.--.-.--.-.....              93034107</w:t>
      </w:r>
    </w:p>
    <w:p>
      <w:r>
        <w:rPr>
          <w:rFonts w:ascii="Consolas" w:hAnsi="Consolas"/>
          <w:sz w:val="18"/>
        </w:rPr>
        <w:t>OX457056.1         93999301   -.---.---.--.---.--.--.---.---.--.--.-.--.-.....              93999284</w:t>
      </w:r>
    </w:p>
    <w:p>
      <w:r>
        <w:rPr>
          <w:rFonts w:ascii="Consolas" w:hAnsi="Consolas"/>
          <w:sz w:val="18"/>
        </w:rPr>
        <w:t>OX457056.1         97746886   -.---.---.--.---.--.--.---.---.--.--.-.--.-.....              97746869</w:t>
      </w:r>
    </w:p>
    <w:p>
      <w:r>
        <w:rPr>
          <w:rFonts w:ascii="Consolas" w:hAnsi="Consolas"/>
          <w:sz w:val="18"/>
        </w:rPr>
        <w:t>OX457056.1         98726259   -.---.---.--.---.--.--.---.---.--.--.-.--.-.....              98726242</w:t>
      </w:r>
    </w:p>
    <w:p>
      <w:r>
        <w:rPr>
          <w:rFonts w:ascii="Consolas" w:hAnsi="Consolas"/>
          <w:sz w:val="18"/>
        </w:rPr>
        <w:t>OX457056.1         100298998  -.---.---.--.---.--.--.---.---.--.--.-.--.-.....              100298981</w:t>
      </w:r>
    </w:p>
    <w:p>
      <w:r>
        <w:rPr>
          <w:rFonts w:ascii="Consolas" w:hAnsi="Consolas"/>
          <w:sz w:val="18"/>
        </w:rPr>
        <w:t>OX457056.1         101996019  -.---.---.--.---.--.--.---.---.--.--.-.--.-.......            101996000</w:t>
      </w:r>
    </w:p>
    <w:p>
      <w:r>
        <w:rPr>
          <w:rFonts w:ascii="Consolas" w:hAnsi="Consolas"/>
          <w:sz w:val="18"/>
        </w:rPr>
        <w:t>OX457056.1         102673867  -.---.---.--.---.--.--.---.---.--.--.-.--.-.......            102673848</w:t>
      </w:r>
    </w:p>
    <w:p>
      <w:r>
        <w:rPr>
          <w:rFonts w:ascii="Consolas" w:hAnsi="Consolas"/>
          <w:sz w:val="18"/>
        </w:rPr>
        <w:t>OX457056.1         102927950  -.---.---.--.---.--.--.---.---.--.--.-.--.-...                102927935</w:t>
      </w:r>
    </w:p>
    <w:p>
      <w:r>
        <w:rPr>
          <w:rFonts w:ascii="Consolas" w:hAnsi="Consolas"/>
          <w:sz w:val="18"/>
        </w:rPr>
        <w:t>OX457056.1         104551863  -.---.---.--.---.--.--.---.---.--.--.-.--.-.......            104551882</w:t>
      </w:r>
    </w:p>
    <w:p>
      <w:r>
        <w:rPr>
          <w:rFonts w:ascii="Consolas" w:hAnsi="Consolas"/>
          <w:sz w:val="18"/>
        </w:rPr>
        <w:t>OX457056.1         105631112  -.---.---.--.---.--.--.---.---.--.--.-.--.-.....              105631129</w:t>
      </w:r>
    </w:p>
    <w:p>
      <w:r>
        <w:rPr>
          <w:rFonts w:ascii="Consolas" w:hAnsi="Consolas"/>
          <w:sz w:val="18"/>
        </w:rPr>
        <w:t>OX457056.1         106264353  -.---.---.--.---.--.--.---.---.--.--.-.--.-.....              106264336</w:t>
      </w:r>
    </w:p>
    <w:p>
      <w:r>
        <w:rPr>
          <w:rFonts w:ascii="Consolas" w:hAnsi="Consolas"/>
          <w:sz w:val="18"/>
        </w:rPr>
        <w:t>OX457056.1         106705049  -.---.---.--.---.--.--.---.---.--.--.-.--.-.......            106705068</w:t>
      </w:r>
    </w:p>
    <w:p>
      <w:r>
        <w:rPr>
          <w:rFonts w:ascii="Consolas" w:hAnsi="Consolas"/>
          <w:sz w:val="18"/>
        </w:rPr>
        <w:t>OX457056.1         109245187  -.---.---.--.---.--.--.---.---.--.--.-.--.-.....              109245204</w:t>
      </w:r>
    </w:p>
    <w:p>
      <w:r>
        <w:rPr>
          <w:rFonts w:ascii="Consolas" w:hAnsi="Consolas"/>
          <w:sz w:val="18"/>
        </w:rPr>
        <w:t>OX457056.1         110477338  -.---.---.--.---.--.--.---.---.--.--.-.--.-.......            110477357</w:t>
      </w:r>
    </w:p>
    <w:p>
      <w:r>
        <w:rPr>
          <w:rFonts w:ascii="Consolas" w:hAnsi="Consolas"/>
          <w:sz w:val="18"/>
        </w:rPr>
        <w:t>OX457056.1         110637357  -.---.---.--.---.--.--.---.---.--.--.-.--.-......             110637375</w:t>
      </w:r>
    </w:p>
    <w:p>
      <w:r>
        <w:rPr>
          <w:rFonts w:ascii="Consolas" w:hAnsi="Consolas"/>
          <w:sz w:val="18"/>
        </w:rPr>
        <w:t>OX457056.1         112615627  -.---.---.--.---.--.--.---.---.--.--.-.--.-........           112615647</w:t>
      </w:r>
    </w:p>
    <w:p>
      <w:r>
        <w:rPr>
          <w:rFonts w:ascii="Consolas" w:hAnsi="Consolas"/>
          <w:sz w:val="18"/>
        </w:rPr>
        <w:t>OX457056.1         113383158  -.---.---.--.---.--.--.---.---.--.--.-.--.-........           113383178</w:t>
      </w:r>
    </w:p>
    <w:p>
      <w:r>
        <w:rPr>
          <w:rFonts w:ascii="Consolas" w:hAnsi="Consolas"/>
          <w:sz w:val="18"/>
        </w:rPr>
        <w:t>OX457056.1         113426801  -.---.---.--.---.--.--.---.---.--.--.-.--.-.....              113426784</w:t>
      </w:r>
    </w:p>
    <w:p>
      <w:r>
        <w:rPr>
          <w:rFonts w:ascii="Consolas" w:hAnsi="Consolas"/>
          <w:sz w:val="18"/>
        </w:rPr>
        <w:t>OX457056.1         114315847  -.---.---.--.---.--.--.---.---.--.--.-.--.-.......            114315866</w:t>
      </w:r>
    </w:p>
    <w:p>
      <w:r>
        <w:rPr>
          <w:rFonts w:ascii="Consolas" w:hAnsi="Consolas"/>
          <w:sz w:val="18"/>
        </w:rPr>
        <w:t>OX457056.1         115043286  -.---.---.--.---.--.--.---.---.--.--.-.--.-.....              115043269</w:t>
      </w:r>
    </w:p>
    <w:p>
      <w:r>
        <w:rPr>
          <w:rFonts w:ascii="Consolas" w:hAnsi="Consolas"/>
          <w:sz w:val="18"/>
        </w:rPr>
        <w:t>OX457056.1         115132672  -.---.---.--.---.--.--.---.---.--.--.-.--.-.....              115132655</w:t>
      </w:r>
    </w:p>
    <w:p>
      <w:r>
        <w:rPr>
          <w:rFonts w:ascii="Consolas" w:hAnsi="Consolas"/>
          <w:sz w:val="18"/>
        </w:rPr>
        <w:t>OX457056.1         115362646  -.---.---.--.---.--.--.---.---.--.--.-.--.-.....              115362629</w:t>
      </w:r>
    </w:p>
    <w:p>
      <w:r>
        <w:rPr>
          <w:rFonts w:ascii="Consolas" w:hAnsi="Consolas"/>
          <w:sz w:val="18"/>
        </w:rPr>
        <w:t>OX457056.1         116755195  -.---.---.--.---.--.--.---.---.--.--.-.--.-.......            116755214</w:t>
      </w:r>
    </w:p>
    <w:p>
      <w:r>
        <w:rPr>
          <w:rFonts w:ascii="Consolas" w:hAnsi="Consolas"/>
          <w:sz w:val="18"/>
        </w:rPr>
        <w:t>OX457056.1         117451928  -.---.---.--.---.--.--.---.---.--.--.-.--.-.....              117451945</w:t>
      </w:r>
    </w:p>
    <w:p>
      <w:r>
        <w:rPr>
          <w:rFonts w:ascii="Consolas" w:hAnsi="Consolas"/>
          <w:sz w:val="18"/>
        </w:rPr>
        <w:t>OX457056.1         118747642  -.---.---.--.---.--.--.---.---.--.--.-.--.-.....              118747659</w:t>
      </w:r>
    </w:p>
    <w:p>
      <w:r>
        <w:rPr>
          <w:rFonts w:ascii="Consolas" w:hAnsi="Consolas"/>
          <w:sz w:val="18"/>
        </w:rPr>
        <w:t>OX457056.1         119205600  -.---.---.--.---.--.--.---.---.--.--.-.--.-.....              119205617</w:t>
      </w:r>
    </w:p>
    <w:p>
      <w:r>
        <w:rPr>
          <w:rFonts w:ascii="Consolas" w:hAnsi="Consolas"/>
          <w:sz w:val="18"/>
        </w:rPr>
        <w:t>OX457056.1         119238397  -.---.---.--.---.--.--.---.---.--.--.-.--.-.....              119238380</w:t>
      </w:r>
    </w:p>
    <w:p>
      <w:r>
        <w:rPr>
          <w:rFonts w:ascii="Consolas" w:hAnsi="Consolas"/>
          <w:sz w:val="18"/>
        </w:rPr>
        <w:t>OX457056.1         124156982  -.---.---.--.---.--.--.---.---.--.--.-.--.-........           124156962</w:t>
      </w:r>
    </w:p>
    <w:p>
      <w:r>
        <w:rPr>
          <w:rFonts w:ascii="Consolas" w:hAnsi="Consolas"/>
          <w:sz w:val="18"/>
        </w:rPr>
        <w:t>OX457056.1         124499802  -.---.---.--.---.--.--.---.---.--.--.-.--.-.....              124499819</w:t>
      </w:r>
    </w:p>
    <w:p>
      <w:r>
        <w:rPr>
          <w:rFonts w:ascii="Consolas" w:hAnsi="Consolas"/>
          <w:sz w:val="18"/>
        </w:rPr>
        <w:t>OX457056.1         125680025  -.---.---.--.---.--.--.---.---.--.--.-.--.-.......            125680044</w:t>
      </w:r>
    </w:p>
    <w:p>
      <w:r>
        <w:rPr>
          <w:rFonts w:ascii="Consolas" w:hAnsi="Consolas"/>
          <w:sz w:val="18"/>
        </w:rPr>
        <w:t>OX457056.1         125680033  -.---.---.--.---.--.--.---.---.--.--.-.--.-.....              125680050</w:t>
      </w:r>
    </w:p>
    <w:p>
      <w:r>
        <w:rPr>
          <w:rFonts w:ascii="Consolas" w:hAnsi="Consolas"/>
          <w:sz w:val="18"/>
        </w:rPr>
        <w:t>OX457056.1         126326539  -.---.---.--.---.--.--.---.---.--.--.-.--.-.....              126326522</w:t>
      </w:r>
    </w:p>
    <w:p>
      <w:r>
        <w:rPr>
          <w:rFonts w:ascii="Consolas" w:hAnsi="Consolas"/>
          <w:sz w:val="18"/>
        </w:rPr>
        <w:t>OX457056.1         128992645  -.---.---.--.---.--.--.---.---.--.--.-.--.-.......            128992664</w:t>
      </w:r>
    </w:p>
    <w:p>
      <w:r>
        <w:rPr>
          <w:rFonts w:ascii="Consolas" w:hAnsi="Consolas"/>
          <w:sz w:val="18"/>
        </w:rPr>
        <w:t>OX457056.1         129102253  -.---.---.--.---.--.--.---.---.--.--.-.--.-.......            129102272</w:t>
      </w:r>
    </w:p>
    <w:p>
      <w:r>
        <w:rPr>
          <w:rFonts w:ascii="Consolas" w:hAnsi="Consolas"/>
          <w:sz w:val="18"/>
        </w:rPr>
        <w:t>OX457056.1         129207793  -.---.---.--.---.--.--.---.---.--.--.-.--.-.....              129207776</w:t>
      </w:r>
    </w:p>
    <w:p>
      <w:r>
        <w:rPr>
          <w:rFonts w:ascii="Consolas" w:hAnsi="Consolas"/>
          <w:sz w:val="18"/>
        </w:rPr>
        <w:t>OX457056.1         129207809  -.---.---.--.---.--.--.---.---.--.--.-.--.-.......            129207790</w:t>
      </w:r>
    </w:p>
    <w:p>
      <w:r>
        <w:rPr>
          <w:rFonts w:ascii="Consolas" w:hAnsi="Consolas"/>
          <w:sz w:val="18"/>
        </w:rPr>
        <w:t>OX457056.1         129776980  -.---.---.--.---.--.--.---.---.--.--.-.--.-.....              129776997</w:t>
      </w:r>
    </w:p>
    <w:p>
      <w:r>
        <w:rPr>
          <w:rFonts w:ascii="Consolas" w:hAnsi="Consolas"/>
          <w:sz w:val="18"/>
        </w:rPr>
        <w:t>OX457056.1         130124997  -.---.---.--.---.--.--.---.---.--.--.-.--.-.....              130124980</w:t>
      </w:r>
    </w:p>
    <w:p>
      <w:r>
        <w:rPr>
          <w:rFonts w:ascii="Consolas" w:hAnsi="Consolas"/>
          <w:sz w:val="18"/>
        </w:rPr>
        <w:t>OX457056.1         132610151  -.---.---.--.---.--.--.---.---.--.--.-.--.-.....              132610134</w:t>
      </w:r>
    </w:p>
    <w:p>
      <w:r>
        <w:rPr>
          <w:rFonts w:ascii="Consolas" w:hAnsi="Consolas"/>
          <w:sz w:val="18"/>
        </w:rPr>
        <w:t>OX457056.1         132659204  -.---.---.--.---.--.--.---.---.--.--.-.--.-.......            132659223</w:t>
      </w:r>
    </w:p>
    <w:p>
      <w:r>
        <w:rPr>
          <w:rFonts w:ascii="Consolas" w:hAnsi="Consolas"/>
          <w:sz w:val="18"/>
        </w:rPr>
        <w:t>OX457056.1         132843760  -.---.---.--.---.--.--.---.---.--.--.-.--.-.......            132843779</w:t>
      </w:r>
    </w:p>
    <w:p>
      <w:r>
        <w:rPr>
          <w:rFonts w:ascii="Consolas" w:hAnsi="Consolas"/>
          <w:sz w:val="18"/>
        </w:rPr>
        <w:t>OX457056.1         133361388  -.---.---.--.---.--.--.---.---.--.--.-.--.-......             133361406</w:t>
      </w:r>
    </w:p>
    <w:p>
      <w:r>
        <w:rPr>
          <w:rFonts w:ascii="Consolas" w:hAnsi="Consolas"/>
          <w:sz w:val="18"/>
        </w:rPr>
        <w:t>OX457056.1         134545367  -.---.---.--.---.--.--.---.---.--.--.-.--.-.....              134545350</w:t>
      </w:r>
    </w:p>
    <w:p>
      <w:r>
        <w:rPr>
          <w:rFonts w:ascii="Consolas" w:hAnsi="Consolas"/>
          <w:sz w:val="18"/>
        </w:rPr>
        <w:t>OX457056.1         134545379  -.---.---.--.---.--.--.---.---.--.--.-.--.-.......            134545360</w:t>
      </w:r>
    </w:p>
    <w:p>
      <w:r>
        <w:rPr>
          <w:rFonts w:ascii="Consolas" w:hAnsi="Consolas"/>
          <w:sz w:val="18"/>
        </w:rPr>
        <w:t>OX457056.1         134878816  -.---.---.--.---.--.--.---.---.--.--.-.--.-...                134878831</w:t>
      </w:r>
    </w:p>
    <w:p>
      <w:r>
        <w:rPr>
          <w:rFonts w:ascii="Consolas" w:hAnsi="Consolas"/>
          <w:sz w:val="18"/>
        </w:rPr>
        <w:t>OX457056.1         136681576  -.---.---.--.---.--.--.---.---.--.--.-.--.-.....              136681559</w:t>
      </w:r>
    </w:p>
    <w:p>
      <w:r>
        <w:rPr>
          <w:rFonts w:ascii="Consolas" w:hAnsi="Consolas"/>
          <w:sz w:val="18"/>
        </w:rPr>
        <w:t>OX457056.1         140205279  -.---.---.--.---.--.--.---.---.--.--.-.--.-........           140205259</w:t>
      </w:r>
    </w:p>
    <w:p>
      <w:r>
        <w:rPr>
          <w:rFonts w:ascii="Consolas" w:hAnsi="Consolas"/>
          <w:sz w:val="18"/>
        </w:rPr>
        <w:t>OX457056.1         141889068  -.---.---.--.---.--.--.---.---.--.--.-.--.-.......            141889087</w:t>
      </w:r>
    </w:p>
    <w:p>
      <w:r>
        <w:rPr>
          <w:rFonts w:ascii="Consolas" w:hAnsi="Consolas"/>
          <w:sz w:val="18"/>
        </w:rPr>
        <w:t>OX457056.1         144130945  -.---.---.--.---.--.--.---.---.--.--.-.--.-.....              144130928</w:t>
      </w:r>
    </w:p>
    <w:p>
      <w:r>
        <w:rPr>
          <w:rFonts w:ascii="Consolas" w:hAnsi="Consolas"/>
          <w:sz w:val="18"/>
        </w:rPr>
        <w:t>OX457056.1         145394700  -.---.---.--.---.--.--.---.---.--.--.-.--.-.....              145394717</w:t>
      </w:r>
    </w:p>
    <w:p>
      <w:r>
        <w:rPr>
          <w:rFonts w:ascii="Consolas" w:hAnsi="Consolas"/>
          <w:sz w:val="18"/>
        </w:rPr>
        <w:t>OX457056.1         146787744  -.---.---.--.---.--.--.---.---.--.--.-.--.-.....              146787761</w:t>
      </w:r>
    </w:p>
    <w:p>
      <w:r>
        <w:rPr>
          <w:rFonts w:ascii="Consolas" w:hAnsi="Consolas"/>
          <w:sz w:val="18"/>
        </w:rPr>
        <w:t>OX457056.1         148956453  -.---.---.--.---.--.--.---.---.--.--.-.--.-.......            148956472</w:t>
      </w:r>
    </w:p>
    <w:p>
      <w:r>
        <w:rPr>
          <w:rFonts w:ascii="Consolas" w:hAnsi="Consolas"/>
          <w:sz w:val="18"/>
        </w:rPr>
        <w:t>OX457056.1         151255551  -.---.---.--.---.--.--.---.---.--.--.-.--.-.....              151255568</w:t>
      </w:r>
    </w:p>
    <w:p>
      <w:r>
        <w:rPr>
          <w:rFonts w:ascii="Consolas" w:hAnsi="Consolas"/>
          <w:sz w:val="18"/>
        </w:rPr>
        <w:t>OX457056.1         153576038  -.---.---.--.---.--.--.---.---.--.--.-.--.-.......            153576019</w:t>
      </w:r>
    </w:p>
    <w:p>
      <w:r>
        <w:rPr>
          <w:rFonts w:ascii="Consolas" w:hAnsi="Consolas"/>
          <w:sz w:val="18"/>
        </w:rPr>
        <w:t>OX457056.1         154801311  -.---.---.--.---.--.--.---.---.--.--.-.--.-.....              154801294</w:t>
      </w:r>
    </w:p>
    <w:p>
      <w:r>
        <w:rPr>
          <w:rFonts w:ascii="Consolas" w:hAnsi="Consolas"/>
          <w:sz w:val="18"/>
        </w:rPr>
        <w:t>OX457056.1         156403882  -.---.---.--.---.--.--.---.---.--.--.-.--.-....               156403866</w:t>
      </w:r>
    </w:p>
    <w:p>
      <w:r>
        <w:rPr>
          <w:rFonts w:ascii="Consolas" w:hAnsi="Consolas"/>
          <w:sz w:val="18"/>
        </w:rPr>
        <w:t>OX457056.1         156719298  -.---.---.--.---.--.--.---.---.--.--.-.--.-.........          156719319</w:t>
      </w:r>
    </w:p>
    <w:p>
      <w:r>
        <w:rPr>
          <w:rFonts w:ascii="Consolas" w:hAnsi="Consolas"/>
          <w:sz w:val="18"/>
        </w:rPr>
        <w:t>OX457056.1         158421342  -.---.---.--.---.--.--.---.---.--.--.-.--.-.......            158421361</w:t>
      </w:r>
    </w:p>
    <w:p>
      <w:r>
        <w:rPr>
          <w:rFonts w:ascii="Consolas" w:hAnsi="Consolas"/>
          <w:sz w:val="18"/>
        </w:rPr>
        <w:t>OX457056.1         158481168  -.---.---.--.---.--.--.---.---.--.--.-.--.-.......            158481187</w:t>
      </w:r>
    </w:p>
    <w:p>
      <w:r>
        <w:rPr>
          <w:rFonts w:ascii="Consolas" w:hAnsi="Consolas"/>
          <w:sz w:val="18"/>
        </w:rPr>
        <w:t>OX457056.1         158635763  -.---.---.--.---.--.--.---.---.--.--.-.--.-......             158635745</w:t>
      </w:r>
    </w:p>
    <w:p>
      <w:r>
        <w:rPr>
          <w:rFonts w:ascii="Consolas" w:hAnsi="Consolas"/>
          <w:sz w:val="18"/>
        </w:rPr>
        <w:t>OX457056.1         160325334  -.---.---.--.---.--.--.---.---.--.--.-.--.-........           160325354</w:t>
      </w:r>
    </w:p>
    <w:p>
      <w:r>
        <w:rPr>
          <w:rFonts w:ascii="Consolas" w:hAnsi="Consolas"/>
          <w:sz w:val="18"/>
        </w:rPr>
        <w:t>OX457056.1         162322313  -.---.---.--.---.--.--.---.---.--.--.-.--.-....               162322297</w:t>
      </w:r>
    </w:p>
    <w:p>
      <w:r>
        <w:rPr>
          <w:rFonts w:ascii="Consolas" w:hAnsi="Consolas"/>
          <w:sz w:val="18"/>
        </w:rPr>
        <w:t>OX457056.1         162343848  -.---.---.--.---.--.--.---.---.--.--.-.--.-.....              162343831</w:t>
      </w:r>
    </w:p>
    <w:p>
      <w:r>
        <w:rPr>
          <w:rFonts w:ascii="Consolas" w:hAnsi="Consolas"/>
          <w:sz w:val="18"/>
        </w:rPr>
        <w:t>OX457056.1         162608523  -.---.---.--.---.--.--.---.---.--.--.-.--.-.....              162608540</w:t>
      </w:r>
    </w:p>
    <w:p>
      <w:r>
        <w:rPr>
          <w:rFonts w:ascii="Consolas" w:hAnsi="Consolas"/>
          <w:sz w:val="18"/>
        </w:rPr>
        <w:t>OX457056.1         163325775  -.---.---.--.---.--.--.---.---.--.--.-.--.-.....              163325792</w:t>
      </w:r>
    </w:p>
    <w:p>
      <w:r>
        <w:rPr>
          <w:rFonts w:ascii="Consolas" w:hAnsi="Consolas"/>
          <w:sz w:val="18"/>
        </w:rPr>
        <w:t>OX457056.1         164988134  -.---.---.--.---.--.--.---.---.--.--.-.--.-.....              164988117</w:t>
      </w:r>
    </w:p>
    <w:p>
      <w:r>
        <w:rPr>
          <w:rFonts w:ascii="Consolas" w:hAnsi="Consolas"/>
          <w:sz w:val="18"/>
        </w:rPr>
        <w:t>OX457056.1         165235886  -.---.---.--.---.--.--.---.---.--.--.-.--.-.......            165235905</w:t>
      </w:r>
    </w:p>
    <w:p>
      <w:r>
        <w:rPr>
          <w:rFonts w:ascii="Consolas" w:hAnsi="Consolas"/>
          <w:sz w:val="18"/>
        </w:rPr>
        <w:t>OX457056.1         169795494  -.---.---.--.---.--.--.---.---.--.--.-.--.-...                169795479</w:t>
      </w:r>
    </w:p>
    <w:p>
      <w:r>
        <w:rPr>
          <w:rFonts w:ascii="Consolas" w:hAnsi="Consolas"/>
          <w:sz w:val="18"/>
        </w:rPr>
        <w:t>OX457056.1         170032612  -.---.---.--.---.--.--.---.---.--.--.-.--.-.....              170032595</w:t>
      </w:r>
    </w:p>
    <w:p>
      <w:r>
        <w:rPr>
          <w:rFonts w:ascii="Consolas" w:hAnsi="Consolas"/>
          <w:sz w:val="18"/>
        </w:rPr>
        <w:t>OX457056.1         172588801  -.---.---.--.---.--.--.---.---.--.--.-.--.-.....              172588784</w:t>
      </w:r>
    </w:p>
    <w:p>
      <w:r>
        <w:rPr>
          <w:rFonts w:ascii="Consolas" w:hAnsi="Consolas"/>
          <w:sz w:val="18"/>
        </w:rPr>
        <w:t>OX457056.1         173580575  -.---.---.--.---.--.--.---.---.--.--.-.--.-...                173580590</w:t>
      </w:r>
    </w:p>
    <w:p>
      <w:r>
        <w:rPr>
          <w:rFonts w:ascii="Consolas" w:hAnsi="Consolas"/>
          <w:sz w:val="18"/>
        </w:rPr>
        <w:t>OX457056.1         174868719  -.---.---.--.---.--.--.---.---.--.--.-.--.-.....              174868736</w:t>
      </w:r>
    </w:p>
    <w:p>
      <w:r>
        <w:rPr>
          <w:rFonts w:ascii="Consolas" w:hAnsi="Consolas"/>
          <w:sz w:val="18"/>
        </w:rPr>
        <w:t>OX457056.1         175537244  -.---.---.--.---.--.--.---.---.--.--.-.--.-.......            175537263</w:t>
      </w:r>
    </w:p>
    <w:p>
      <w:r>
        <w:rPr>
          <w:rFonts w:ascii="Consolas" w:hAnsi="Consolas"/>
          <w:sz w:val="18"/>
        </w:rPr>
        <w:t>OX457056.1         176517060  -.---.---.--.---.--.--.---.---.--.--.-.--.-.....              176517077</w:t>
      </w:r>
    </w:p>
    <w:p>
      <w:r>
        <w:rPr>
          <w:rFonts w:ascii="Consolas" w:hAnsi="Consolas"/>
          <w:sz w:val="18"/>
        </w:rPr>
        <w:t>OX457056.1         180711536  -.---.---.--.---.--.--.---.---.--.--.-.--.-.....              180711519</w:t>
      </w:r>
    </w:p>
    <w:p>
      <w:r>
        <w:rPr>
          <w:rFonts w:ascii="Consolas" w:hAnsi="Consolas"/>
          <w:sz w:val="18"/>
        </w:rPr>
        <w:t>OX457056.1         182790626  -.---.---.--.---.--.--.---.---.--.--.-.--.-.........          182790605</w:t>
      </w:r>
    </w:p>
    <w:p>
      <w:r>
        <w:rPr>
          <w:rFonts w:ascii="Consolas" w:hAnsi="Consolas"/>
          <w:sz w:val="18"/>
        </w:rPr>
        <w:t>OX457056.1         183631597  -.---.---.--.---.--.--.---.---.--.--.-.--.-.....              183631580</w:t>
      </w:r>
    </w:p>
    <w:p>
      <w:r>
        <w:rPr>
          <w:rFonts w:ascii="Consolas" w:hAnsi="Consolas"/>
          <w:sz w:val="18"/>
        </w:rPr>
        <w:t>OX457056.1         185918336  -.---.---.--.---.--.--.---.---.--.--.-.--.-.......            185918355</w:t>
      </w:r>
    </w:p>
    <w:p>
      <w:r>
        <w:rPr>
          <w:rFonts w:ascii="Consolas" w:hAnsi="Consolas"/>
          <w:sz w:val="18"/>
        </w:rPr>
        <w:t>OX457056.1         185918344  -.---.---.--.---.--.--.---.---.--.--.-.--.-.....              185918361</w:t>
      </w:r>
    </w:p>
    <w:p>
      <w:r>
        <w:rPr>
          <w:rFonts w:ascii="Consolas" w:hAnsi="Consolas"/>
          <w:sz w:val="18"/>
        </w:rPr>
        <w:t>OX457056.1         186214808  -.---.---.--.---.--.--.---.---.--.--.-.--.-........           186214828</w:t>
      </w:r>
    </w:p>
    <w:p>
      <w:r>
        <w:rPr>
          <w:rFonts w:ascii="Consolas" w:hAnsi="Consolas"/>
          <w:sz w:val="18"/>
        </w:rPr>
        <w:t>OX457056.1         186433969  -.---.---.--.---.--.--.---.---.--.--.-.--.-.......            186433988</w:t>
      </w:r>
    </w:p>
    <w:p>
      <w:r>
        <w:rPr>
          <w:rFonts w:ascii="Consolas" w:hAnsi="Consolas"/>
          <w:sz w:val="18"/>
        </w:rPr>
        <w:t>OX457056.1         187289327  -.---.---.--.---.--.--.---.---.--.--.-.--.-.....              187289344</w:t>
      </w:r>
    </w:p>
    <w:p>
      <w:r>
        <w:rPr>
          <w:rFonts w:ascii="Consolas" w:hAnsi="Consolas"/>
          <w:sz w:val="18"/>
        </w:rPr>
        <w:t>OX457056.1         187617242  -.---.---.--.---.--.--.---.---.--.--.-.--.-.....              187617225</w:t>
      </w:r>
    </w:p>
    <w:p>
      <w:r>
        <w:rPr>
          <w:rFonts w:ascii="Consolas" w:hAnsi="Consolas"/>
          <w:sz w:val="18"/>
        </w:rPr>
        <w:t>OX457056.1         189448692  -.---.---.--.---.--.--.---.---.--.--.-.--.-.......            189448711</w:t>
      </w:r>
    </w:p>
    <w:p>
      <w:r>
        <w:rPr>
          <w:rFonts w:ascii="Consolas" w:hAnsi="Consolas"/>
          <w:sz w:val="18"/>
        </w:rPr>
        <w:t>OX457056.1         190089865  -.---.---.--.---.--.--.---.---.--.--.-.--.-....               190089881</w:t>
      </w:r>
    </w:p>
    <w:p>
      <w:r>
        <w:rPr>
          <w:rFonts w:ascii="Consolas" w:hAnsi="Consolas"/>
          <w:sz w:val="18"/>
        </w:rPr>
        <w:t>OX457056.1         190804645  -.---.---.--.---.--.--.---.---.--.--.-.--.-.....              190804628</w:t>
      </w:r>
    </w:p>
    <w:p>
      <w:r>
        <w:rPr>
          <w:rFonts w:ascii="Consolas" w:hAnsi="Consolas"/>
          <w:sz w:val="18"/>
        </w:rPr>
        <w:t>OX457056.1         191015514  -.---.---.--.---.--.--.---.---.--.--.-.--.-.....              191015531</w:t>
      </w:r>
    </w:p>
    <w:p>
      <w:r>
        <w:rPr>
          <w:rFonts w:ascii="Consolas" w:hAnsi="Consolas"/>
          <w:sz w:val="18"/>
        </w:rPr>
        <w:t>OX457056.1         194324544  -.---.---.--.---.--.--.---.---.--.--.-.--.-........           194324524</w:t>
      </w:r>
    </w:p>
    <w:p>
      <w:r>
        <w:rPr>
          <w:rFonts w:ascii="Consolas" w:hAnsi="Consolas"/>
          <w:sz w:val="18"/>
        </w:rPr>
        <w:t>OX457056.1         194915296  -.---.---.--.---.--.--.---.---.--.--.-.--.-........           194915276</w:t>
      </w:r>
    </w:p>
    <w:p>
      <w:r>
        <w:rPr>
          <w:rFonts w:ascii="Consolas" w:hAnsi="Consolas"/>
          <w:sz w:val="18"/>
        </w:rPr>
        <w:t>OX457056.1         195550737  -.---.---.--.---.--.--.---.---.--.--.-.--.-.......            195550756</w:t>
      </w:r>
    </w:p>
    <w:p>
      <w:r>
        <w:rPr>
          <w:rFonts w:ascii="Consolas" w:hAnsi="Consolas"/>
          <w:sz w:val="18"/>
        </w:rPr>
        <w:t>OX457056.1         195763352  -.---.---.--.---.--.--.---.---.--.--.-.--.-........           195763332</w:t>
      </w:r>
    </w:p>
    <w:p>
      <w:r>
        <w:rPr>
          <w:rFonts w:ascii="Consolas" w:hAnsi="Consolas"/>
          <w:sz w:val="18"/>
        </w:rPr>
        <w:t>OX457056.1         195967412  -.---.---.--.---.--.--.---.---.--.--.-.--.-.....              195967429</w:t>
      </w:r>
    </w:p>
    <w:p>
      <w:r>
        <w:rPr>
          <w:rFonts w:ascii="Consolas" w:hAnsi="Consolas"/>
          <w:sz w:val="18"/>
        </w:rPr>
        <w:t>OX457056.1         197696044  -.---.---.--.---.--.--.---.---.--.--.-.--.-.....              197696027</w:t>
      </w:r>
    </w:p>
    <w:p>
      <w:r>
        <w:rPr>
          <w:rFonts w:ascii="Consolas" w:hAnsi="Consolas"/>
          <w:sz w:val="18"/>
        </w:rPr>
        <w:t>OX457056.1         200183511  -.---.---.--.---.--.--.---.---.--.--.-.--.-.....              200183528</w:t>
      </w:r>
    </w:p>
    <w:p>
      <w:r>
        <w:rPr>
          <w:rFonts w:ascii="Consolas" w:hAnsi="Consolas"/>
          <w:sz w:val="18"/>
        </w:rPr>
        <w:t>OX457056.1         205012589  -.---.---.--.---.--.--.---.---.--.--.-.--.-.....              205012606</w:t>
      </w:r>
    </w:p>
    <w:p>
      <w:r>
        <w:rPr>
          <w:rFonts w:ascii="Consolas" w:hAnsi="Consolas"/>
          <w:sz w:val="18"/>
        </w:rPr>
        <w:t>OX457056.1         205583553  -.---.---.--.---.--.--.---.---.--.--.-.--.-.........          205583532</w:t>
      </w:r>
    </w:p>
    <w:p>
      <w:r>
        <w:rPr>
          <w:rFonts w:ascii="Consolas" w:hAnsi="Consolas"/>
          <w:sz w:val="18"/>
        </w:rPr>
        <w:t>OX457056.1         206609577  -.---.---.--.---.--.--.---.---.--.--.-.--.-.........          206609598</w:t>
      </w:r>
    </w:p>
    <w:p>
      <w:r>
        <w:rPr>
          <w:rFonts w:ascii="Consolas" w:hAnsi="Consolas"/>
          <w:sz w:val="18"/>
        </w:rPr>
        <w:t>OX457056.1         207660935  -.---.---.--.---.--.--.---.---.--.--.-.--.-.......            207660954</w:t>
      </w:r>
    </w:p>
    <w:p>
      <w:r>
        <w:rPr>
          <w:rFonts w:ascii="Consolas" w:hAnsi="Consolas"/>
          <w:sz w:val="18"/>
        </w:rPr>
        <w:t>OX457056.1         208869721  -.---.---.--.---.--.--.---.---.--.--.-.--.-.....              208869738</w:t>
      </w:r>
    </w:p>
    <w:p>
      <w:r>
        <w:rPr>
          <w:rFonts w:ascii="Consolas" w:hAnsi="Consolas"/>
          <w:sz w:val="18"/>
        </w:rPr>
        <w:t>OX457056.1         209156183  -.---.---.--.---.--.--.---.---.--.--.-.--.-.......            209156202</w:t>
      </w:r>
    </w:p>
    <w:p>
      <w:r>
        <w:rPr>
          <w:rFonts w:ascii="Consolas" w:hAnsi="Consolas"/>
          <w:sz w:val="18"/>
        </w:rPr>
        <w:t>OX457056.1         210662950  -.---.---.--.---.--.--.---.---.--.--.-.--.-........           210662970</w:t>
      </w:r>
    </w:p>
    <w:p>
      <w:r>
        <w:rPr>
          <w:rFonts w:ascii="Consolas" w:hAnsi="Consolas"/>
          <w:sz w:val="18"/>
        </w:rPr>
        <w:t>OX457056.1         210737447  -.---.---.--.---.--.--.---.---.--.--.-.--.-........           210737467</w:t>
      </w:r>
    </w:p>
    <w:p>
      <w:r>
        <w:rPr>
          <w:rFonts w:ascii="Consolas" w:hAnsi="Consolas"/>
          <w:sz w:val="18"/>
        </w:rPr>
        <w:t>OX457056.1         210746534  -.---.---.--.---.--.--.---.---.--.--.-.--.-....               210746518</w:t>
      </w:r>
    </w:p>
    <w:p>
      <w:r>
        <w:rPr>
          <w:rFonts w:ascii="Consolas" w:hAnsi="Consolas"/>
          <w:sz w:val="18"/>
        </w:rPr>
        <w:t>OX457056.1         213858779  -.---.---.--.---.--.--.---.---.--.--.-.--.-.....              213858796</w:t>
      </w:r>
    </w:p>
    <w:p>
      <w:r>
        <w:rPr>
          <w:rFonts w:ascii="Consolas" w:hAnsi="Consolas"/>
          <w:sz w:val="18"/>
        </w:rPr>
        <w:t>OX457056.1         214721701  -.---.---.--.---.--.--.---.---.--.--.-.--.-.......            214721682</w:t>
      </w:r>
    </w:p>
    <w:p>
      <w:r>
        <w:rPr>
          <w:rFonts w:ascii="Consolas" w:hAnsi="Consolas"/>
          <w:sz w:val="18"/>
        </w:rPr>
        <w:t>OX457056.1         215954780  -.---.---.--.---.--.--.---.---.--.--.-.--.-.....              215954763</w:t>
      </w:r>
    </w:p>
    <w:p>
      <w:r>
        <w:rPr>
          <w:rFonts w:ascii="Consolas" w:hAnsi="Consolas"/>
          <w:sz w:val="18"/>
        </w:rPr>
        <w:t>OX457056.1         216979170  -.---.---.--.---.--.--.---.---.--.--.-.--.-........           216979150</w:t>
      </w:r>
    </w:p>
    <w:p>
      <w:r>
        <w:rPr>
          <w:rFonts w:ascii="Consolas" w:hAnsi="Consolas"/>
          <w:sz w:val="18"/>
        </w:rPr>
        <w:t>OX457056.1         217002851  -.---.---.--.---.--.--.---.---.--.--.-.--.-.....              217002834</w:t>
      </w:r>
    </w:p>
    <w:p>
      <w:r>
        <w:rPr>
          <w:rFonts w:ascii="Consolas" w:hAnsi="Consolas"/>
          <w:sz w:val="18"/>
        </w:rPr>
        <w:t>OX457056.1         218674359  -.---.---.--.---.--.--.---.---.--.--.-.--.-........           218674339</w:t>
      </w:r>
    </w:p>
    <w:p>
      <w:r>
        <w:rPr>
          <w:rFonts w:ascii="Consolas" w:hAnsi="Consolas"/>
          <w:sz w:val="18"/>
        </w:rPr>
        <w:t>OX457056.1         222471014  -.---.---.--.---.--.--.---.---.--.--.-.--.-.....              222471031</w:t>
      </w:r>
    </w:p>
    <w:p>
      <w:r>
        <w:rPr>
          <w:rFonts w:ascii="Consolas" w:hAnsi="Consolas"/>
          <w:sz w:val="18"/>
        </w:rPr>
        <w:t>OX457056.1         222740279  -.---.---.--.---.--.--.---.---.--.--.-.--.-.....              222740262</w:t>
      </w:r>
    </w:p>
    <w:p>
      <w:r>
        <w:rPr>
          <w:rFonts w:ascii="Consolas" w:hAnsi="Consolas"/>
          <w:sz w:val="18"/>
        </w:rPr>
        <w:t>OX457056.1         222905981  -.---.---.--.---.--.--.---.---.--.--.-.--.-...                222905996</w:t>
      </w:r>
    </w:p>
    <w:p>
      <w:r>
        <w:rPr>
          <w:rFonts w:ascii="Consolas" w:hAnsi="Consolas"/>
          <w:sz w:val="18"/>
        </w:rPr>
        <w:t>OX457056.1         228456520  -.---.---.--.---.--.--.---.---.--.--.-.--.-.....              228456537</w:t>
      </w:r>
    </w:p>
    <w:p>
      <w:r>
        <w:rPr>
          <w:rFonts w:ascii="Consolas" w:hAnsi="Consolas"/>
          <w:sz w:val="18"/>
        </w:rPr>
        <w:t>OX457056.1         228483660  -.---.---.--.---.--.--.---.---.--.--.-.--.-.......            228483641</w:t>
      </w:r>
    </w:p>
    <w:p>
      <w:r>
        <w:rPr>
          <w:rFonts w:ascii="Consolas" w:hAnsi="Consolas"/>
          <w:sz w:val="18"/>
        </w:rPr>
        <w:t>OX457056.1         5015095    -.---.---.--.---.--.--.---.---.--.--.-.--.-.....              5015112</w:t>
      </w:r>
    </w:p>
    <w:p>
      <w:r>
        <w:rPr>
          <w:rFonts w:ascii="Consolas" w:hAnsi="Consolas"/>
          <w:sz w:val="18"/>
        </w:rPr>
        <w:t>OX457056.1         5385853    -.---.---.--.---.--.--.---.---.--.--.-.--.-...                5385838</w:t>
      </w:r>
    </w:p>
    <w:p>
      <w:r>
        <w:rPr>
          <w:rFonts w:ascii="Consolas" w:hAnsi="Consolas"/>
          <w:sz w:val="18"/>
        </w:rPr>
        <w:t>OX457056.1         22775553   -.---.---.--.---.--.--.---C---.--.--.-.--.-........           22775573</w:t>
      </w:r>
    </w:p>
    <w:p>
      <w:r>
        <w:rPr>
          <w:rFonts w:ascii="Consolas" w:hAnsi="Consolas"/>
          <w:sz w:val="18"/>
        </w:rPr>
        <w:t>OX457056.1         31217536   -G---.---.--.---.--.--.---.---.--.--.-.--.-........           31217516</w:t>
      </w:r>
    </w:p>
    <w:p>
      <w:r>
        <w:rPr>
          <w:rFonts w:ascii="Consolas" w:hAnsi="Consolas"/>
          <w:sz w:val="18"/>
        </w:rPr>
        <w:t>OX457056.1         35738026   -.---.---.--.---.--.--.---.---.--.--.-.--.-.....              35738043</w:t>
      </w:r>
    </w:p>
    <w:p>
      <w:r>
        <w:rPr>
          <w:rFonts w:ascii="Consolas" w:hAnsi="Consolas"/>
          <w:sz w:val="18"/>
        </w:rPr>
        <w:t>OX457056.1         39040386   -.---.---.--.---.--.--.---C---.--.--.-.--.-.......            39040405</w:t>
      </w:r>
    </w:p>
    <w:p>
      <w:r>
        <w:rPr>
          <w:rFonts w:ascii="Consolas" w:hAnsi="Consolas"/>
          <w:sz w:val="18"/>
        </w:rPr>
        <w:t>OX457056.1         39542061   -.---.---.--.---.--.--.---.---.--.--.-.--.-...                39542046</w:t>
      </w:r>
    </w:p>
    <w:p>
      <w:r>
        <w:rPr>
          <w:rFonts w:ascii="Consolas" w:hAnsi="Consolas"/>
          <w:sz w:val="18"/>
        </w:rPr>
        <w:t>OX457056.1         41506369   -.---.---.--.---.--.--.---.---.--.--.-.--.-C.......           41506389</w:t>
      </w:r>
    </w:p>
    <w:p>
      <w:r>
        <w:rPr>
          <w:rFonts w:ascii="Consolas" w:hAnsi="Consolas"/>
          <w:sz w:val="18"/>
        </w:rPr>
        <w:t>OX457056.1         60684411   -.---.---.--.---.--C--.---.---.--.--.-.--.-.....              60684428</w:t>
      </w:r>
    </w:p>
    <w:p>
      <w:r>
        <w:rPr>
          <w:rFonts w:ascii="Consolas" w:hAnsi="Consolas"/>
          <w:sz w:val="18"/>
        </w:rPr>
        <w:t>OX457056.1         62013006   -.---.---.--.---.--.--.---.---.--.--.-.--.-.....              62013023</w:t>
      </w:r>
    </w:p>
    <w:p>
      <w:r>
        <w:rPr>
          <w:rFonts w:ascii="Consolas" w:hAnsi="Consolas"/>
          <w:sz w:val="18"/>
        </w:rPr>
        <w:t>OX457056.1         69533214   -.---.---.--.---.--.--.---.---.--.--.-C--.-..........         69533236</w:t>
      </w:r>
    </w:p>
    <w:p>
      <w:r>
        <w:rPr>
          <w:rFonts w:ascii="Consolas" w:hAnsi="Consolas"/>
          <w:sz w:val="18"/>
        </w:rPr>
        <w:t>OX457056.1         83359497   -.---.---.--.---.--.--.---.---.--.--.-.--.-...                83359482</w:t>
      </w:r>
    </w:p>
    <w:p>
      <w:r>
        <w:rPr>
          <w:rFonts w:ascii="Consolas" w:hAnsi="Consolas"/>
          <w:sz w:val="18"/>
        </w:rPr>
        <w:t>OX457056.1         88731486   -G---.---.--.---.--.--.---.---.--.--.-.--.-.....              88731503</w:t>
      </w:r>
    </w:p>
    <w:p>
      <w:r>
        <w:rPr>
          <w:rFonts w:ascii="Consolas" w:hAnsi="Consolas"/>
          <w:sz w:val="18"/>
        </w:rPr>
        <w:t>OX457056.1         89364859   -.---.---.--.---.--.--.---.---.--.--.-.--.-.......            89364840</w:t>
      </w:r>
    </w:p>
    <w:p>
      <w:r>
        <w:rPr>
          <w:rFonts w:ascii="Consolas" w:hAnsi="Consolas"/>
          <w:sz w:val="18"/>
        </w:rPr>
        <w:t>OX457056.1         92475953   -.---.---.--.---.--.--.---.---.--.--G-.--.-.....              92475970</w:t>
      </w:r>
    </w:p>
    <w:p>
      <w:r>
        <w:rPr>
          <w:rFonts w:ascii="Consolas" w:hAnsi="Consolas"/>
          <w:sz w:val="18"/>
        </w:rPr>
        <w:t>OX457056.1         95831210   -.---.---.--.---.--C--.---.---.--.--.-.--.-.....              95831227</w:t>
      </w:r>
    </w:p>
    <w:p>
      <w:r>
        <w:rPr>
          <w:rFonts w:ascii="Consolas" w:hAnsi="Consolas"/>
          <w:sz w:val="18"/>
        </w:rPr>
        <w:t>OX457056.1         100072565  -.---.---.--.---.--.--.---.---.--.--.-.--.-.....              100072548</w:t>
      </w:r>
    </w:p>
    <w:p>
      <w:r>
        <w:rPr>
          <w:rFonts w:ascii="Consolas" w:hAnsi="Consolas"/>
          <w:sz w:val="18"/>
        </w:rPr>
        <w:t>OX457056.1         100654375  -.---.---.--.---.--.--.---.---.--.--.-.--.-...                100654360</w:t>
      </w:r>
    </w:p>
    <w:p>
      <w:r>
        <w:rPr>
          <w:rFonts w:ascii="Consolas" w:hAnsi="Consolas"/>
          <w:sz w:val="18"/>
        </w:rPr>
        <w:t>OX457056.1         101482490  -.---.---.--.---.--.--.---C---.--.--.-.--.-.....              101482473</w:t>
      </w:r>
    </w:p>
    <w:p>
      <w:r>
        <w:rPr>
          <w:rFonts w:ascii="Consolas" w:hAnsi="Consolas"/>
          <w:sz w:val="18"/>
        </w:rPr>
        <w:t>OX457056.1         108904543  -.---.---.--.---.--.--.---.---.--.--.-.--.-.......            108904562</w:t>
      </w:r>
    </w:p>
    <w:p>
      <w:r>
        <w:rPr>
          <w:rFonts w:ascii="Consolas" w:hAnsi="Consolas"/>
          <w:sz w:val="18"/>
        </w:rPr>
        <w:t>OX457056.1         118302966  -.---.---.--.---.--.--.---C---.--.--.-.--.-........           118302946</w:t>
      </w:r>
    </w:p>
    <w:p>
      <w:r>
        <w:rPr>
          <w:rFonts w:ascii="Consolas" w:hAnsi="Consolas"/>
          <w:sz w:val="18"/>
        </w:rPr>
        <w:t>OX457056.1         143641057  -.---.---G--.---.--.--.---.---.--.--.-.--.-........           143641037</w:t>
      </w:r>
    </w:p>
    <w:p>
      <w:r>
        <w:rPr>
          <w:rFonts w:ascii="Consolas" w:hAnsi="Consolas"/>
          <w:sz w:val="18"/>
        </w:rPr>
        <w:t>OX457056.1         147794834  -.---.---.--.---.--.--C---.---.--.--.-.--.-.....              147794851</w:t>
      </w:r>
    </w:p>
    <w:p>
      <w:r>
        <w:rPr>
          <w:rFonts w:ascii="Consolas" w:hAnsi="Consolas"/>
          <w:sz w:val="18"/>
        </w:rPr>
        <w:t>OX457056.1         151117543  -.---.---.--.---.--.--.---.---.--.--.-.--.-........           151117563</w:t>
      </w:r>
    </w:p>
    <w:p>
      <w:r>
        <w:rPr>
          <w:rFonts w:ascii="Consolas" w:hAnsi="Consolas"/>
          <w:sz w:val="18"/>
        </w:rPr>
        <w:t>OX457056.1         169444733  -.---.---.--.---.--C--.---.---.--.--.-.--.-.....              169444716</w:t>
      </w:r>
    </w:p>
    <w:p>
      <w:r>
        <w:rPr>
          <w:rFonts w:ascii="Consolas" w:hAnsi="Consolas"/>
          <w:sz w:val="18"/>
        </w:rPr>
        <w:t>OX457056.1         175072863  -.---.---.--.---.--.--.---.---.--.--.-.--.-C......            175072882</w:t>
      </w:r>
    </w:p>
    <w:p>
      <w:r>
        <w:rPr>
          <w:rFonts w:ascii="Consolas" w:hAnsi="Consolas"/>
          <w:sz w:val="18"/>
        </w:rPr>
        <w:t>OX457056.1         180394542  -.---.---.--.---.--.--.---.---.--.--.-C--.-.......            180394523</w:t>
      </w:r>
    </w:p>
    <w:p>
      <w:r>
        <w:rPr>
          <w:rFonts w:ascii="Consolas" w:hAnsi="Consolas"/>
          <w:sz w:val="18"/>
        </w:rPr>
        <w:t>OX457056.1         186433961  -.---.---.--.---.--.--.---.---.--.--.-.--.-.......            186433980</w:t>
      </w:r>
    </w:p>
    <w:p>
      <w:r>
        <w:rPr>
          <w:rFonts w:ascii="Consolas" w:hAnsi="Consolas"/>
          <w:sz w:val="18"/>
        </w:rPr>
        <w:t>OX457056.1         191035072  -.---.---.--.---.--.--.---.---.--.--.-.--.-.....              191035089</w:t>
      </w:r>
    </w:p>
    <w:p>
      <w:r>
        <w:rPr>
          <w:rFonts w:ascii="Consolas" w:hAnsi="Consolas"/>
          <w:sz w:val="18"/>
        </w:rPr>
        <w:t>OX457056.1         192488284  -.---.---.--.---.--.--.---.---.--.--.-.--.-......             192488266</w:t>
      </w:r>
    </w:p>
    <w:p>
      <w:r>
        <w:rPr>
          <w:rFonts w:ascii="Consolas" w:hAnsi="Consolas"/>
          <w:sz w:val="18"/>
        </w:rPr>
        <w:t>OX457056.1         217999240  -.---.---.--.---.--.--.---.---.--.--.-.--T-....               217999256</w:t>
      </w:r>
    </w:p>
    <w:p>
      <w:r>
        <w:rPr>
          <w:rFonts w:ascii="Consolas" w:hAnsi="Consolas"/>
          <w:sz w:val="18"/>
        </w:rPr>
        <w:t>OX457056.1         229169339  -.---.---.--.---.--.--.---.---.--.--.-.--.-.G....             229169357</w:t>
      </w:r>
    </w:p>
    <w:p>
      <w:r>
        <w:rPr>
          <w:rFonts w:ascii="Consolas" w:hAnsi="Consolas"/>
          <w:sz w:val="18"/>
        </w:rPr>
        <w:t>OX457056.1         1250320    -.---.---.--.---.--.--.---.---.--.--.-.--.-.......            1250301</w:t>
      </w:r>
    </w:p>
    <w:p>
      <w:r>
        <w:rPr>
          <w:rFonts w:ascii="Consolas" w:hAnsi="Consolas"/>
          <w:sz w:val="18"/>
        </w:rPr>
        <w:t>OX457056.1         2971848    -.---.---.--.---.--.--.---.---.--.--.-.--.-....               2971832</w:t>
      </w:r>
    </w:p>
    <w:p>
      <w:r>
        <w:rPr>
          <w:rFonts w:ascii="Consolas" w:hAnsi="Consolas"/>
          <w:sz w:val="18"/>
        </w:rPr>
        <w:t>OX457056.1         3364718    -.---.---.--.---.--.--.---.---.--.--.-.--.-........           3364698</w:t>
      </w:r>
    </w:p>
    <w:p>
      <w:r>
        <w:rPr>
          <w:rFonts w:ascii="Consolas" w:hAnsi="Consolas"/>
          <w:sz w:val="18"/>
        </w:rPr>
        <w:t>OX457056.1         3649722    -.---.---.--.---.--.--.---.---.--.--.-.--.-.                  3649709</w:t>
      </w:r>
    </w:p>
    <w:p>
      <w:r>
        <w:rPr>
          <w:rFonts w:ascii="Consolas" w:hAnsi="Consolas"/>
          <w:sz w:val="18"/>
        </w:rPr>
        <w:t>OX457056.1         4687622    -.---.---.--.---.--.--.---.---.--.--.-.--.-.......            4687641</w:t>
      </w:r>
    </w:p>
    <w:p>
      <w:r>
        <w:rPr>
          <w:rFonts w:ascii="Consolas" w:hAnsi="Consolas"/>
          <w:sz w:val="18"/>
        </w:rPr>
        <w:t>OX457056.1         4919076    -.---.---.--.---.--.--.---.---.--.--.-.--.-....               4919060</w:t>
      </w:r>
    </w:p>
    <w:p>
      <w:r>
        <w:rPr>
          <w:rFonts w:ascii="Consolas" w:hAnsi="Consolas"/>
          <w:sz w:val="18"/>
        </w:rPr>
        <w:t>OX457056.1         4919084    -.---.---.--.---.--.--.---.---.--.--.-.--.-.......            4919065</w:t>
      </w:r>
    </w:p>
    <w:p>
      <w:r>
        <w:rPr>
          <w:rFonts w:ascii="Consolas" w:hAnsi="Consolas"/>
          <w:sz w:val="18"/>
        </w:rPr>
        <w:t>OX457056.1         7570102    -.---.---.--.---.--.--.---.---.--.--.-.--.-...                7570117</w:t>
      </w:r>
    </w:p>
    <w:p>
      <w:r>
        <w:rPr>
          <w:rFonts w:ascii="Consolas" w:hAnsi="Consolas"/>
          <w:sz w:val="18"/>
        </w:rPr>
        <w:t>OX457056.1         7570098    -.---.---.--.---.--.--.---.---.--.--.-.--.-........           7570118</w:t>
      </w:r>
    </w:p>
    <w:p>
      <w:r>
        <w:rPr>
          <w:rFonts w:ascii="Consolas" w:hAnsi="Consolas"/>
          <w:sz w:val="18"/>
        </w:rPr>
        <w:t>OX457056.1         8047464    -.---.---.--.---.--.--.---.---.--.--.-.--.-...                8047449</w:t>
      </w:r>
    </w:p>
    <w:p>
      <w:r>
        <w:rPr>
          <w:rFonts w:ascii="Consolas" w:hAnsi="Consolas"/>
          <w:sz w:val="18"/>
        </w:rPr>
        <w:t>OX457056.1         9697361    -.---.---.--.---.--.--.---.---.--.--.-.--.-...                9697376</w:t>
      </w:r>
    </w:p>
    <w:p>
      <w:r>
        <w:rPr>
          <w:rFonts w:ascii="Consolas" w:hAnsi="Consolas"/>
          <w:sz w:val="18"/>
        </w:rPr>
        <w:t>OX457056.1         9697357    -.---.---.--.---.--.--.---.---.--.--.-.--.-........           9697377</w:t>
      </w:r>
    </w:p>
    <w:p>
      <w:r>
        <w:rPr>
          <w:rFonts w:ascii="Consolas" w:hAnsi="Consolas"/>
          <w:sz w:val="18"/>
        </w:rPr>
        <w:t>OX457056.1         10713996   -.---.---.--.---.--.--.---.---.--.--.-.--.-.......            10714015</w:t>
      </w:r>
    </w:p>
    <w:p>
      <w:r>
        <w:rPr>
          <w:rFonts w:ascii="Consolas" w:hAnsi="Consolas"/>
          <w:sz w:val="18"/>
        </w:rPr>
        <w:t>OX457056.1         10810188   -.---.---.--.---.--.--.---.---.--.--.-.--.-.......            10810207</w:t>
      </w:r>
    </w:p>
    <w:p>
      <w:r>
        <w:rPr>
          <w:rFonts w:ascii="Consolas" w:hAnsi="Consolas"/>
          <w:sz w:val="18"/>
        </w:rPr>
        <w:t>OX457056.1         11075101   -.---.---.--.---.--.--.---.---.--.--.-.--.-........           11075121</w:t>
      </w:r>
    </w:p>
    <w:p>
      <w:r>
        <w:rPr>
          <w:rFonts w:ascii="Consolas" w:hAnsi="Consolas"/>
          <w:sz w:val="18"/>
        </w:rPr>
        <w:t>OX457056.1         11887584   -.---.---.--.---.--.--.---.---.--.--.-.--.-.......            11887603</w:t>
      </w:r>
    </w:p>
    <w:p>
      <w:r>
        <w:rPr>
          <w:rFonts w:ascii="Consolas" w:hAnsi="Consolas"/>
          <w:sz w:val="18"/>
        </w:rPr>
        <w:t>OX457056.1         15204662   -.---.---.--.---.--.--.---.---.--.--.-.--.-...                15204677</w:t>
      </w:r>
    </w:p>
    <w:p>
      <w:r>
        <w:rPr>
          <w:rFonts w:ascii="Consolas" w:hAnsi="Consolas"/>
          <w:sz w:val="18"/>
        </w:rPr>
        <w:t>OX457056.1         15204658   -.---.---.--.---.--.--.---.---.--.--.-.--.-........           15204678</w:t>
      </w:r>
    </w:p>
    <w:p>
      <w:r>
        <w:rPr>
          <w:rFonts w:ascii="Consolas" w:hAnsi="Consolas"/>
          <w:sz w:val="18"/>
        </w:rPr>
        <w:t>OX457056.1         22155500   -.---.---.--.---.--.--.---.---.--.--.-.--.-....               22155516</w:t>
      </w:r>
    </w:p>
    <w:p>
      <w:r>
        <w:rPr>
          <w:rFonts w:ascii="Consolas" w:hAnsi="Consolas"/>
          <w:sz w:val="18"/>
        </w:rPr>
        <w:t>OX457056.1         22408910   -.---.---.--.---.--.--.---.---.--.--.-.--.-..                 22408924</w:t>
      </w:r>
    </w:p>
    <w:p>
      <w:r>
        <w:rPr>
          <w:rFonts w:ascii="Consolas" w:hAnsi="Consolas"/>
          <w:sz w:val="18"/>
        </w:rPr>
        <w:t>OX457056.1         23893204   -.---.---.--.---.--.--.---.---.--.--.-.--.-........           23893184</w:t>
      </w:r>
    </w:p>
    <w:p>
      <w:r>
        <w:rPr>
          <w:rFonts w:ascii="Consolas" w:hAnsi="Consolas"/>
          <w:sz w:val="18"/>
        </w:rPr>
        <w:t>OX457056.1         23893200   -.---.---.--.---.--.--.---.---.--.--.-.--.-...                23893185</w:t>
      </w:r>
    </w:p>
    <w:p>
      <w:r>
        <w:rPr>
          <w:rFonts w:ascii="Consolas" w:hAnsi="Consolas"/>
          <w:sz w:val="18"/>
        </w:rPr>
        <w:t>OX457056.1         26462184   -.---.---.--.---.--.--.---.---.--.--.-.--.-......             26462166</w:t>
      </w:r>
    </w:p>
    <w:p>
      <w:r>
        <w:rPr>
          <w:rFonts w:ascii="Consolas" w:hAnsi="Consolas"/>
          <w:sz w:val="18"/>
        </w:rPr>
        <w:t>OX457056.1         27038887   -.---.---.--.---.--.--.---.---.--.--.-.--.-.......            27038906</w:t>
      </w:r>
    </w:p>
    <w:p>
      <w:r>
        <w:rPr>
          <w:rFonts w:ascii="Consolas" w:hAnsi="Consolas"/>
          <w:sz w:val="18"/>
        </w:rPr>
        <w:t>OX457056.1         27720524   -.---.---.--.---.--.--.---.---.--.--.-.--.-........           27720504</w:t>
      </w:r>
    </w:p>
    <w:p>
      <w:r>
        <w:rPr>
          <w:rFonts w:ascii="Consolas" w:hAnsi="Consolas"/>
          <w:sz w:val="18"/>
        </w:rPr>
        <w:t>OX457056.1         27720520   -.---.---.--.---.--.--.---.---.--.--.-.--.-...                27720505</w:t>
      </w:r>
    </w:p>
    <w:p>
      <w:r>
        <w:rPr>
          <w:rFonts w:ascii="Consolas" w:hAnsi="Consolas"/>
          <w:sz w:val="18"/>
        </w:rPr>
        <w:t>OX457056.1         28454533   -.---.---.--.---.--.--.---.---.--.--.-.--.-........           28454513</w:t>
      </w:r>
    </w:p>
    <w:p>
      <w:r>
        <w:rPr>
          <w:rFonts w:ascii="Consolas" w:hAnsi="Consolas"/>
          <w:sz w:val="18"/>
        </w:rPr>
        <w:t>OX457056.1         29238607   -.---.---.--.---.--.--.---.---.--.--.-.--.-.......            29238626</w:t>
      </w:r>
    </w:p>
    <w:p>
      <w:r>
        <w:rPr>
          <w:rFonts w:ascii="Consolas" w:hAnsi="Consolas"/>
          <w:sz w:val="18"/>
        </w:rPr>
        <w:t>OX457056.1         30454580   -.---.---.--.---.--.--.---.---.--.--.-.--.-...                30454595</w:t>
      </w:r>
    </w:p>
    <w:p>
      <w:r>
        <w:rPr>
          <w:rFonts w:ascii="Consolas" w:hAnsi="Consolas"/>
          <w:sz w:val="18"/>
        </w:rPr>
        <w:t>OX457056.1         30454576   -.---.---.--.---.--.--.---.---.--.--.-.--.-........           30454596</w:t>
      </w:r>
    </w:p>
    <w:p>
      <w:r>
        <w:rPr>
          <w:rFonts w:ascii="Consolas" w:hAnsi="Consolas"/>
          <w:sz w:val="18"/>
        </w:rPr>
        <w:t>OX457056.1         30685999   -.---.---.--.---.--.--.---.---.--.--.-.--.-...                30686014</w:t>
      </w:r>
    </w:p>
    <w:p>
      <w:r>
        <w:rPr>
          <w:rFonts w:ascii="Consolas" w:hAnsi="Consolas"/>
          <w:sz w:val="18"/>
        </w:rPr>
        <w:t>OX457056.1         30685995   -.---.---.--.---.--.--.---.---.--.--.-.--.-........           30686015</w:t>
      </w:r>
    </w:p>
    <w:p>
      <w:r>
        <w:rPr>
          <w:rFonts w:ascii="Consolas" w:hAnsi="Consolas"/>
          <w:sz w:val="18"/>
        </w:rPr>
        <w:t>OX457056.1         31262949   -.---.---.--.---.--.--.---.---.--.--.-.--.-........           31262929</w:t>
      </w:r>
    </w:p>
    <w:p>
      <w:r>
        <w:rPr>
          <w:rFonts w:ascii="Consolas" w:hAnsi="Consolas"/>
          <w:sz w:val="18"/>
        </w:rPr>
        <w:t>OX457056.1         31262945   -.---.---.--.---.--.--.---.---.--.--.-.--.-...                31262930</w:t>
      </w:r>
    </w:p>
    <w:p>
      <w:r>
        <w:rPr>
          <w:rFonts w:ascii="Consolas" w:hAnsi="Consolas"/>
          <w:sz w:val="18"/>
        </w:rPr>
        <w:t>OX457056.1         31788016   -.---.---.--.---.--.--.---.---.--.--.-.--.-.......            31788035</w:t>
      </w:r>
    </w:p>
    <w:p>
      <w:r>
        <w:rPr>
          <w:rFonts w:ascii="Consolas" w:hAnsi="Consolas"/>
          <w:sz w:val="18"/>
        </w:rPr>
        <w:t>OX457056.1         31788024   -.---.---.--.---.--.--.---.---.--.--.-.--.-....               31788040</w:t>
      </w:r>
    </w:p>
    <w:p>
      <w:r>
        <w:rPr>
          <w:rFonts w:ascii="Consolas" w:hAnsi="Consolas"/>
          <w:sz w:val="18"/>
        </w:rPr>
        <w:t>OX457056.1         33007265   -.---.---.--.---.--.--.---.---.--.--.-.--.-.......            33007284</w:t>
      </w:r>
    </w:p>
    <w:p>
      <w:r>
        <w:rPr>
          <w:rFonts w:ascii="Consolas" w:hAnsi="Consolas"/>
          <w:sz w:val="18"/>
        </w:rPr>
        <w:t>OX457056.1         33765847   -.---.---.--.---.--.--.---.---.--.--.-.--.-.......            33765866</w:t>
      </w:r>
    </w:p>
    <w:p>
      <w:r>
        <w:rPr>
          <w:rFonts w:ascii="Consolas" w:hAnsi="Consolas"/>
          <w:sz w:val="18"/>
        </w:rPr>
        <w:t>OX457056.1         34512858   -.---.---.--.---.--.--.---.---.--.--.-.--.-.....              34512875</w:t>
      </w:r>
    </w:p>
    <w:p>
      <w:r>
        <w:rPr>
          <w:rFonts w:ascii="Consolas" w:hAnsi="Consolas"/>
          <w:sz w:val="18"/>
        </w:rPr>
        <w:t>OX457056.1         35257601   -.---.---.--.---.--.--.---.---.--.--.-.--.-....               35257617</w:t>
      </w:r>
    </w:p>
    <w:p>
      <w:r>
        <w:rPr>
          <w:rFonts w:ascii="Consolas" w:hAnsi="Consolas"/>
          <w:sz w:val="18"/>
        </w:rPr>
        <w:t>OX457056.1         36502928   -.---.---.--.---.--.--.---.---.--.--.-.--.-....               36502912</w:t>
      </w:r>
    </w:p>
    <w:p>
      <w:r>
        <w:rPr>
          <w:rFonts w:ascii="Consolas" w:hAnsi="Consolas"/>
          <w:sz w:val="18"/>
        </w:rPr>
        <w:t>OX457056.1         37567737   -.---.---.--.---.--.--.---.---.--.--.-.--.-.......            37567756</w:t>
      </w:r>
    </w:p>
    <w:p>
      <w:r>
        <w:rPr>
          <w:rFonts w:ascii="Consolas" w:hAnsi="Consolas"/>
          <w:sz w:val="18"/>
        </w:rPr>
        <w:t>OX457056.1         37707806   -.---.---.--.---.--.--.---.---.--.--.-.--.-.......            37707825</w:t>
      </w:r>
    </w:p>
    <w:p>
      <w:r>
        <w:rPr>
          <w:rFonts w:ascii="Consolas" w:hAnsi="Consolas"/>
          <w:sz w:val="18"/>
        </w:rPr>
        <w:t>OX457056.1         37967469   -.---.---.--.---.--.--.---.---.--.--.-.--.-.......            37967488</w:t>
      </w:r>
    </w:p>
    <w:p>
      <w:r>
        <w:rPr>
          <w:rFonts w:ascii="Consolas" w:hAnsi="Consolas"/>
          <w:sz w:val="18"/>
        </w:rPr>
        <w:t>OX457056.1         38962625   -.---.---.--.---.--.--.---.---.--.--.-.--.-.......            38962606</w:t>
      </w:r>
    </w:p>
    <w:p>
      <w:r>
        <w:rPr>
          <w:rFonts w:ascii="Consolas" w:hAnsi="Consolas"/>
          <w:sz w:val="18"/>
        </w:rPr>
        <w:t>OX457056.1         39189096   -.---.---.--.---.--.--.---.---.--.--.-.--.-....               39189080</w:t>
      </w:r>
    </w:p>
    <w:p>
      <w:r>
        <w:rPr>
          <w:rFonts w:ascii="Consolas" w:hAnsi="Consolas"/>
          <w:sz w:val="18"/>
        </w:rPr>
        <w:t>OX457056.1         39189104   -.---.---.--.---.--.--.---.---.--.--.-.--.-.......            39189085</w:t>
      </w:r>
    </w:p>
    <w:p>
      <w:r>
        <w:rPr>
          <w:rFonts w:ascii="Consolas" w:hAnsi="Consolas"/>
          <w:sz w:val="18"/>
        </w:rPr>
        <w:t>OX457056.1         43419751   -.---.---.--.---.--.--.---.---.--.--.-.--.-........           43419771</w:t>
      </w:r>
    </w:p>
    <w:p>
      <w:r>
        <w:rPr>
          <w:rFonts w:ascii="Consolas" w:hAnsi="Consolas"/>
          <w:sz w:val="18"/>
        </w:rPr>
        <w:t>OX457056.1         44412912   -.---.---.--.---.--.--.---.---.--.--.-.--.-...                44412927</w:t>
      </w:r>
    </w:p>
    <w:p>
      <w:r>
        <w:rPr>
          <w:rFonts w:ascii="Consolas" w:hAnsi="Consolas"/>
          <w:sz w:val="18"/>
        </w:rPr>
        <w:t>OX457056.1         44651739   -.---.---.--.---.--.--.---.---.--.--.-.--.-.......            44651758</w:t>
      </w:r>
    </w:p>
    <w:p>
      <w:r>
        <w:rPr>
          <w:rFonts w:ascii="Consolas" w:hAnsi="Consolas"/>
          <w:sz w:val="18"/>
        </w:rPr>
        <w:t>OX457056.1         45812693   -.---.---.--.---.--.--.---.---.--.--.-.--.-.......            45812674</w:t>
      </w:r>
    </w:p>
    <w:p>
      <w:r>
        <w:rPr>
          <w:rFonts w:ascii="Consolas" w:hAnsi="Consolas"/>
          <w:sz w:val="18"/>
        </w:rPr>
        <w:t>OX457056.1         45908298   -.---.---.--.---.--.--.---.---.--.--.-.--.-........           45908278</w:t>
      </w:r>
    </w:p>
    <w:p>
      <w:r>
        <w:rPr>
          <w:rFonts w:ascii="Consolas" w:hAnsi="Consolas"/>
          <w:sz w:val="18"/>
        </w:rPr>
        <w:t>OX457056.1         45908294   -.---.---.--.---.--.--.---.---.--.--.-.--.-...                45908279</w:t>
      </w:r>
    </w:p>
    <w:p>
      <w:r>
        <w:rPr>
          <w:rFonts w:ascii="Consolas" w:hAnsi="Consolas"/>
          <w:sz w:val="18"/>
        </w:rPr>
        <w:t>OX457056.1         46140369   -.---.---.--.---.--.--.---.---.--.--.-.--.-.......            46140388</w:t>
      </w:r>
    </w:p>
    <w:p>
      <w:r>
        <w:rPr>
          <w:rFonts w:ascii="Consolas" w:hAnsi="Consolas"/>
          <w:sz w:val="18"/>
        </w:rPr>
        <w:t>OX457056.1         49096118   -.---.---.--.---.--.--.---.---.--.--.-.--.-.                  49096105</w:t>
      </w:r>
    </w:p>
    <w:p>
      <w:r>
        <w:rPr>
          <w:rFonts w:ascii="Consolas" w:hAnsi="Consolas"/>
          <w:sz w:val="18"/>
        </w:rPr>
        <w:t>OX457056.1         49492867   -.---.---.--.---.--.--.---.---.--.--.-.--.-.......            49492886</w:t>
      </w:r>
    </w:p>
    <w:p>
      <w:r>
        <w:rPr>
          <w:rFonts w:ascii="Consolas" w:hAnsi="Consolas"/>
          <w:sz w:val="18"/>
        </w:rPr>
        <w:t>OX457056.1         50997841   -.---.---.--.---.--.--.---.---.--.--.-.--.-......             50997823</w:t>
      </w:r>
    </w:p>
    <w:p>
      <w:r>
        <w:rPr>
          <w:rFonts w:ascii="Consolas" w:hAnsi="Consolas"/>
          <w:sz w:val="18"/>
        </w:rPr>
        <w:t>OX457056.1         53132668   -.---.---.--.---.--.--.---.---.--.--.-.--.-.......            53132649</w:t>
      </w:r>
    </w:p>
    <w:p>
      <w:r>
        <w:rPr>
          <w:rFonts w:ascii="Consolas" w:hAnsi="Consolas"/>
          <w:sz w:val="18"/>
        </w:rPr>
        <w:t>OX457056.1         54364105   -.---.---.--.---.--.--.---.---.--.--.-.--.-.......            54364124</w:t>
      </w:r>
    </w:p>
    <w:p>
      <w:r>
        <w:rPr>
          <w:rFonts w:ascii="Consolas" w:hAnsi="Consolas"/>
          <w:sz w:val="18"/>
        </w:rPr>
        <w:t>OX457056.1         55401979   -.---.---.--.---.--.--.---.---.--.--.-.--.-.......            55401960</w:t>
      </w:r>
    </w:p>
    <w:p>
      <w:r>
        <w:rPr>
          <w:rFonts w:ascii="Consolas" w:hAnsi="Consolas"/>
          <w:sz w:val="18"/>
        </w:rPr>
        <w:t>OX457056.1         58293538   -.---.---.--.---.--.--.---.---.--.--.-.--.-........           58293518</w:t>
      </w:r>
    </w:p>
    <w:p>
      <w:r>
        <w:rPr>
          <w:rFonts w:ascii="Consolas" w:hAnsi="Consolas"/>
          <w:sz w:val="18"/>
        </w:rPr>
        <w:t>OX457056.1         58566743   -.---.---.--.---.--.--.---.---.--.--.-.--.-......             58566761</w:t>
      </w:r>
    </w:p>
    <w:p>
      <w:r>
        <w:rPr>
          <w:rFonts w:ascii="Consolas" w:hAnsi="Consolas"/>
          <w:sz w:val="18"/>
        </w:rPr>
        <w:t>OX457056.1         63208281   -.---.---.--.---.--.--.---.---.--.--.-.--.-..                 63208295</w:t>
      </w:r>
    </w:p>
    <w:p>
      <w:r>
        <w:rPr>
          <w:rFonts w:ascii="Consolas" w:hAnsi="Consolas"/>
          <w:sz w:val="18"/>
        </w:rPr>
        <w:t>OX457056.1         63682674   -.---.---.--.---.--.--.---.---.--.--.-.--.-....               63682690</w:t>
      </w:r>
    </w:p>
    <w:p>
      <w:r>
        <w:rPr>
          <w:rFonts w:ascii="Consolas" w:hAnsi="Consolas"/>
          <w:sz w:val="18"/>
        </w:rPr>
        <w:t>OX457056.1         65443012   -.---.---.--.---.--.--.---.---.--.--.-.--.-.......            65443031</w:t>
      </w:r>
    </w:p>
    <w:p>
      <w:r>
        <w:rPr>
          <w:rFonts w:ascii="Consolas" w:hAnsi="Consolas"/>
          <w:sz w:val="18"/>
        </w:rPr>
        <w:t>OX457056.1         66431405   -.---.---.--.---.--.--.---.---.--.--.-.--.-........           66431385</w:t>
      </w:r>
    </w:p>
    <w:p>
      <w:r>
        <w:rPr>
          <w:rFonts w:ascii="Consolas" w:hAnsi="Consolas"/>
          <w:sz w:val="18"/>
        </w:rPr>
        <w:t>OX457056.1         70047481   -.---.---.--.---.--.--.---.---.--.--.-.--.-.........          70047502</w:t>
      </w:r>
    </w:p>
    <w:p>
      <w:r>
        <w:rPr>
          <w:rFonts w:ascii="Consolas" w:hAnsi="Consolas"/>
          <w:sz w:val="18"/>
        </w:rPr>
        <w:t>OX457056.1         71018274   -.---.---.--.---.--.--.---.---.--.--.-.--.-.........          71018253</w:t>
      </w:r>
    </w:p>
    <w:p>
      <w:r>
        <w:rPr>
          <w:rFonts w:ascii="Consolas" w:hAnsi="Consolas"/>
          <w:sz w:val="18"/>
        </w:rPr>
        <w:t>OX457056.1         71139558   -.---.---.--.---.--.--.---.---.--.--.-.--.-........           71139538</w:t>
      </w:r>
    </w:p>
    <w:p>
      <w:r>
        <w:rPr>
          <w:rFonts w:ascii="Consolas" w:hAnsi="Consolas"/>
          <w:sz w:val="18"/>
        </w:rPr>
        <w:t>OX457056.1         72928793   -.---.---.--.---.--.--.---.---.--.--.-.--.-........           72928773</w:t>
      </w:r>
    </w:p>
    <w:p>
      <w:r>
        <w:rPr>
          <w:rFonts w:ascii="Consolas" w:hAnsi="Consolas"/>
          <w:sz w:val="18"/>
        </w:rPr>
        <w:t>OX457056.1         72928789   -.---.---.--.---.--.--.---.---.--.--.-.--.-...                72928774</w:t>
      </w:r>
    </w:p>
    <w:p>
      <w:r>
        <w:rPr>
          <w:rFonts w:ascii="Consolas" w:hAnsi="Consolas"/>
          <w:sz w:val="18"/>
        </w:rPr>
        <w:t>OX457056.1         73673157   -.---.---.--.---.--.--.---.---.--.--.-.--.-........           73673137</w:t>
      </w:r>
    </w:p>
    <w:p>
      <w:r>
        <w:rPr>
          <w:rFonts w:ascii="Consolas" w:hAnsi="Consolas"/>
          <w:sz w:val="18"/>
        </w:rPr>
        <w:t>OX457056.1         75675882   -.---.---.--.---.--.--.---.---.--.--.-.--.-.......            75675901</w:t>
      </w:r>
    </w:p>
    <w:p>
      <w:r>
        <w:rPr>
          <w:rFonts w:ascii="Consolas" w:hAnsi="Consolas"/>
          <w:sz w:val="18"/>
        </w:rPr>
        <w:t>OX457056.1         75923863   -.---.---.--.---.--.--.---.---.--.--.-.--.-....               75923847</w:t>
      </w:r>
    </w:p>
    <w:p>
      <w:r>
        <w:rPr>
          <w:rFonts w:ascii="Consolas" w:hAnsi="Consolas"/>
          <w:sz w:val="18"/>
        </w:rPr>
        <w:t>OX457056.1         76182493   -.---.---.--.---.--.--.---.---.--.--.-.--.-.......            76182512</w:t>
      </w:r>
    </w:p>
    <w:p>
      <w:r>
        <w:rPr>
          <w:rFonts w:ascii="Consolas" w:hAnsi="Consolas"/>
          <w:sz w:val="18"/>
        </w:rPr>
        <w:t>OX457056.1         81980664   -.---.---.--.---.--.--.---.---.--.--.-.--.-........           81980644</w:t>
      </w:r>
    </w:p>
    <w:p>
      <w:r>
        <w:rPr>
          <w:rFonts w:ascii="Consolas" w:hAnsi="Consolas"/>
          <w:sz w:val="18"/>
        </w:rPr>
        <w:t>OX457056.1         81980660   -.---.---.--.---.--.--.---.---.--.--.-.--.-...                81980645</w:t>
      </w:r>
    </w:p>
    <w:p>
      <w:r>
        <w:rPr>
          <w:rFonts w:ascii="Consolas" w:hAnsi="Consolas"/>
          <w:sz w:val="18"/>
        </w:rPr>
        <w:t>OX457056.1         83321193   -.---.---.--.---.--.--.---.---.--.--.-.--.-.                  83321180</w:t>
      </w:r>
    </w:p>
    <w:p>
      <w:r>
        <w:rPr>
          <w:rFonts w:ascii="Consolas" w:hAnsi="Consolas"/>
          <w:sz w:val="18"/>
        </w:rPr>
        <w:t>OX457056.1         83351226   -.---.---.--.---.--.--.---.---.--.--.-.--.-.......            83351207</w:t>
      </w:r>
    </w:p>
    <w:p>
      <w:r>
        <w:rPr>
          <w:rFonts w:ascii="Consolas" w:hAnsi="Consolas"/>
          <w:sz w:val="18"/>
        </w:rPr>
        <w:t>OX457056.1         85705559   -.---.---.--.---.--.--.---.---.--.--.-.--.-.......            85705540</w:t>
      </w:r>
    </w:p>
    <w:p>
      <w:r>
        <w:rPr>
          <w:rFonts w:ascii="Consolas" w:hAnsi="Consolas"/>
          <w:sz w:val="18"/>
        </w:rPr>
        <w:t>OX457056.1         86133924   -.---.---.--.---.--.--.---.---.--.--.-.--.-...                86133939</w:t>
      </w:r>
    </w:p>
    <w:p>
      <w:r>
        <w:rPr>
          <w:rFonts w:ascii="Consolas" w:hAnsi="Consolas"/>
          <w:sz w:val="18"/>
        </w:rPr>
        <w:t>OX457056.1         86133920   -.---.---.--.---.--.--.---.---.--.--.-.--.-........           86133940</w:t>
      </w:r>
    </w:p>
    <w:p>
      <w:r>
        <w:rPr>
          <w:rFonts w:ascii="Consolas" w:hAnsi="Consolas"/>
          <w:sz w:val="18"/>
        </w:rPr>
        <w:t>OX457056.1         87121013   -.---.---.--.---.--.--.---.---.--.--.-.--.-.......            87121032</w:t>
      </w:r>
    </w:p>
    <w:p>
      <w:r>
        <w:rPr>
          <w:rFonts w:ascii="Consolas" w:hAnsi="Consolas"/>
          <w:sz w:val="18"/>
        </w:rPr>
        <w:t>OX457056.1         87529458   -.---.---.--.---.--.--.---.---.--.--.-.--.-...                87529473</w:t>
      </w:r>
    </w:p>
    <w:p>
      <w:r>
        <w:rPr>
          <w:rFonts w:ascii="Consolas" w:hAnsi="Consolas"/>
          <w:sz w:val="18"/>
        </w:rPr>
        <w:t>OX457056.1         87529454   -.---.---.--.---.--.--.---.---.--.--.-.--.-........           87529474</w:t>
      </w:r>
    </w:p>
    <w:p>
      <w:r>
        <w:rPr>
          <w:rFonts w:ascii="Consolas" w:hAnsi="Consolas"/>
          <w:sz w:val="18"/>
        </w:rPr>
        <w:t>OX457056.1         88678841   -.---.---.--.---.--.--.---.---.--.--.-.--.-........           88678861</w:t>
      </w:r>
    </w:p>
    <w:p>
      <w:r>
        <w:rPr>
          <w:rFonts w:ascii="Consolas" w:hAnsi="Consolas"/>
          <w:sz w:val="18"/>
        </w:rPr>
        <w:t>OX457056.1         88945464   -.---.---.--.---.--.--.---.---.--.--.-.--.-.....              88945481</w:t>
      </w:r>
    </w:p>
    <w:p>
      <w:r>
        <w:rPr>
          <w:rFonts w:ascii="Consolas" w:hAnsi="Consolas"/>
          <w:sz w:val="18"/>
        </w:rPr>
        <w:t>OX457056.1         89364851   -.---.---.--.---.--.--.---.---.--.--.-.--.-.......            89364832</w:t>
      </w:r>
    </w:p>
    <w:p>
      <w:r>
        <w:rPr>
          <w:rFonts w:ascii="Consolas" w:hAnsi="Consolas"/>
          <w:sz w:val="18"/>
        </w:rPr>
        <w:t>OX457056.1         90205431   -.---.---.--.---.--.--.---.---.--.--.-.--.-.......            90205412</w:t>
      </w:r>
    </w:p>
    <w:p>
      <w:r>
        <w:rPr>
          <w:rFonts w:ascii="Consolas" w:hAnsi="Consolas"/>
          <w:sz w:val="18"/>
        </w:rPr>
        <w:t>OX457056.1         90742786   -.---.---.--.---.--.--.---.---.--.--.-.--.-....               90742770</w:t>
      </w:r>
    </w:p>
    <w:p>
      <w:r>
        <w:rPr>
          <w:rFonts w:ascii="Consolas" w:hAnsi="Consolas"/>
          <w:sz w:val="18"/>
        </w:rPr>
        <w:t>OX457056.1         92294195   -.---.---.--.---.--.--.---.---.--.--.-.--.-........           92294215</w:t>
      </w:r>
    </w:p>
    <w:p>
      <w:r>
        <w:rPr>
          <w:rFonts w:ascii="Consolas" w:hAnsi="Consolas"/>
          <w:sz w:val="18"/>
        </w:rPr>
        <w:t>OX457056.1         93714962   -.---.---.--.---.--.--.---.---.--.--.-.--.-.......            93714943</w:t>
      </w:r>
    </w:p>
    <w:p>
      <w:r>
        <w:rPr>
          <w:rFonts w:ascii="Consolas" w:hAnsi="Consolas"/>
          <w:sz w:val="18"/>
        </w:rPr>
        <w:t>OX457056.1         97447319   -.---.---.--.---.--.--.---.---.--.--.-.--.-.......            97447338</w:t>
      </w:r>
    </w:p>
    <w:p>
      <w:r>
        <w:rPr>
          <w:rFonts w:ascii="Consolas" w:hAnsi="Consolas"/>
          <w:sz w:val="18"/>
        </w:rPr>
        <w:t>OX457056.1         97801504   -.---.---.--.---.--.--.---.---.--.--.-.--.-....               97801520</w:t>
      </w:r>
    </w:p>
    <w:p>
      <w:r>
        <w:rPr>
          <w:rFonts w:ascii="Consolas" w:hAnsi="Consolas"/>
          <w:sz w:val="18"/>
        </w:rPr>
        <w:t>OX457056.1         98112921   -.---.---.--.---.--.--.---.---.--.--.-.--.-...                98112936</w:t>
      </w:r>
    </w:p>
    <w:p>
      <w:r>
        <w:rPr>
          <w:rFonts w:ascii="Consolas" w:hAnsi="Consolas"/>
          <w:sz w:val="18"/>
        </w:rPr>
        <w:t>OX457056.1         100382117  -.---.---.--.---.--.--.---.---.--.--.-.--.-......             100382099</w:t>
      </w:r>
    </w:p>
    <w:p>
      <w:r>
        <w:rPr>
          <w:rFonts w:ascii="Consolas" w:hAnsi="Consolas"/>
          <w:sz w:val="18"/>
        </w:rPr>
        <w:t>OX457056.1         100497103  -.---.---.--.---.--.--.---.---.--.--.-.--.-......             100497085</w:t>
      </w:r>
    </w:p>
    <w:p>
      <w:r>
        <w:rPr>
          <w:rFonts w:ascii="Consolas" w:hAnsi="Consolas"/>
          <w:sz w:val="18"/>
        </w:rPr>
        <w:t>OX457056.1         102927954  -.---.---.--.---.--.--.---.---.--.--.-.--.-........           102927934</w:t>
      </w:r>
    </w:p>
    <w:p>
      <w:r>
        <w:rPr>
          <w:rFonts w:ascii="Consolas" w:hAnsi="Consolas"/>
          <w:sz w:val="18"/>
        </w:rPr>
        <w:t>OX457056.1         103020736  -.---.---.--.---.--.--.---.---.--.--.-.--.-.......            103020717</w:t>
      </w:r>
    </w:p>
    <w:p>
      <w:r>
        <w:rPr>
          <w:rFonts w:ascii="Consolas" w:hAnsi="Consolas"/>
          <w:sz w:val="18"/>
        </w:rPr>
        <w:t>OX457056.1         104966684  -.---.---.--.---.--.--.---.---.--.--.-.--.-.......            104966665</w:t>
      </w:r>
    </w:p>
    <w:p>
      <w:r>
        <w:rPr>
          <w:rFonts w:ascii="Consolas" w:hAnsi="Consolas"/>
          <w:sz w:val="18"/>
        </w:rPr>
        <w:t>OX457056.1         106538249  -.---.---.--.---.--.--.---.---.--.--.-.--.-......             106538267</w:t>
      </w:r>
    </w:p>
    <w:p>
      <w:r>
        <w:rPr>
          <w:rFonts w:ascii="Consolas" w:hAnsi="Consolas"/>
          <w:sz w:val="18"/>
        </w:rPr>
        <w:t>OX457056.1         106548959  -.---.---.--.---.--.--.---.---.--.--.-.--.-.......            106548978</w:t>
      </w:r>
    </w:p>
    <w:p>
      <w:r>
        <w:rPr>
          <w:rFonts w:ascii="Consolas" w:hAnsi="Consolas"/>
          <w:sz w:val="18"/>
        </w:rPr>
        <w:t>OX457056.1         106548975  -.---.---.--.---.--.--.---.---.--.--.-.--.-....               106548991</w:t>
      </w:r>
    </w:p>
    <w:p>
      <w:r>
        <w:rPr>
          <w:rFonts w:ascii="Consolas" w:hAnsi="Consolas"/>
          <w:sz w:val="18"/>
        </w:rPr>
        <w:t>OX457056.1         108144726  -.---.---.--.---.--.--.---.---.--.--.-.--.-.....              108144709</w:t>
      </w:r>
    </w:p>
    <w:p>
      <w:r>
        <w:rPr>
          <w:rFonts w:ascii="Consolas" w:hAnsi="Consolas"/>
          <w:sz w:val="18"/>
        </w:rPr>
        <w:t>OX457056.1         109245179  -.---.---.--.---.--.--.---.---.--.--.-.--.-.......            109245198</w:t>
      </w:r>
    </w:p>
    <w:p>
      <w:r>
        <w:rPr>
          <w:rFonts w:ascii="Consolas" w:hAnsi="Consolas"/>
          <w:sz w:val="18"/>
        </w:rPr>
        <w:t>OX457056.1         110477342  -.---.---.--.---.--.--.---.---.--.--.-.--.-....               110477358</w:t>
      </w:r>
    </w:p>
    <w:p>
      <w:r>
        <w:rPr>
          <w:rFonts w:ascii="Consolas" w:hAnsi="Consolas"/>
          <w:sz w:val="18"/>
        </w:rPr>
        <w:t>OX457056.1         112026809  -.---.---.--.---.--.--.---.---.--.--.-.--.-........           112026829</w:t>
      </w:r>
    </w:p>
    <w:p>
      <w:r>
        <w:rPr>
          <w:rFonts w:ascii="Consolas" w:hAnsi="Consolas"/>
          <w:sz w:val="18"/>
        </w:rPr>
        <w:t>OX457056.1         113426813  -.---.---.--.---.--.--.---.---.--.--.-.--.-.......            113426794</w:t>
      </w:r>
    </w:p>
    <w:p>
      <w:r>
        <w:rPr>
          <w:rFonts w:ascii="Consolas" w:hAnsi="Consolas"/>
          <w:sz w:val="18"/>
        </w:rPr>
        <w:t>OX457056.1         114315851  -.---.---.--.---.--.--.---.---.--.--.-.--.-....               114315867</w:t>
      </w:r>
    </w:p>
    <w:p>
      <w:r>
        <w:rPr>
          <w:rFonts w:ascii="Consolas" w:hAnsi="Consolas"/>
          <w:sz w:val="18"/>
        </w:rPr>
        <w:t>OX457056.1         115362654  -.---.---.--.---.--.--.---.---.--.--.-.--.-.......            115362635</w:t>
      </w:r>
    </w:p>
    <w:p>
      <w:r>
        <w:rPr>
          <w:rFonts w:ascii="Consolas" w:hAnsi="Consolas"/>
          <w:sz w:val="18"/>
        </w:rPr>
        <w:t>OX457056.1         118370051  -.---.---.--.---.--.--.---.---.--.--.-.--.-........           118370031</w:t>
      </w:r>
    </w:p>
    <w:p>
      <w:r>
        <w:rPr>
          <w:rFonts w:ascii="Consolas" w:hAnsi="Consolas"/>
          <w:sz w:val="18"/>
        </w:rPr>
        <w:t>OX457056.1         118370047  -.---.---.--.---.--.--.---.---.--.--.-.--.-...                118370032</w:t>
      </w:r>
    </w:p>
    <w:p>
      <w:r>
        <w:rPr>
          <w:rFonts w:ascii="Consolas" w:hAnsi="Consolas"/>
          <w:sz w:val="18"/>
        </w:rPr>
        <w:t>OX457056.1         118986463  -.---.---.--.---.--.--.---.---.--.--.-.--.-.......            118986444</w:t>
      </w:r>
    </w:p>
    <w:p>
      <w:r>
        <w:rPr>
          <w:rFonts w:ascii="Consolas" w:hAnsi="Consolas"/>
          <w:sz w:val="18"/>
        </w:rPr>
        <w:t>OX457056.1         120105394  -.---.---.--.---.--.--.---.---.--.--.-.--.-........           120105374</w:t>
      </w:r>
    </w:p>
    <w:p>
      <w:r>
        <w:rPr>
          <w:rFonts w:ascii="Consolas" w:hAnsi="Consolas"/>
          <w:sz w:val="18"/>
        </w:rPr>
        <w:t>OX457056.1         120502785  -.---.---.--.---.--.--.---.---.--.--.-.--.-.......            120502804</w:t>
      </w:r>
    </w:p>
    <w:p>
      <w:r>
        <w:rPr>
          <w:rFonts w:ascii="Consolas" w:hAnsi="Consolas"/>
          <w:sz w:val="18"/>
        </w:rPr>
        <w:t>OX457056.1         121438673  -.---.---.--.---.--.--.---.---.--.--.-.--.-....               121438657</w:t>
      </w:r>
    </w:p>
    <w:p>
      <w:r>
        <w:rPr>
          <w:rFonts w:ascii="Consolas" w:hAnsi="Consolas"/>
          <w:sz w:val="18"/>
        </w:rPr>
        <w:t>OX457056.1         124021411  -.---.---.--.---.--.--.---.---.--.--.-.--.-....               124021427</w:t>
      </w:r>
    </w:p>
    <w:p>
      <w:r>
        <w:rPr>
          <w:rFonts w:ascii="Consolas" w:hAnsi="Consolas"/>
          <w:sz w:val="18"/>
        </w:rPr>
        <w:t>OX457056.1         124605815  -.---.---.--.---.--.--.---.---.--.--.-.--.-.......            124605834</w:t>
      </w:r>
    </w:p>
    <w:p>
      <w:r>
        <w:rPr>
          <w:rFonts w:ascii="Consolas" w:hAnsi="Consolas"/>
          <w:sz w:val="18"/>
        </w:rPr>
        <w:t>OX457056.1         126047424  -.---.---.--.---.--.--.---.---.--.--.-.--.-.                  126047411</w:t>
      </w:r>
    </w:p>
    <w:p>
      <w:r>
        <w:rPr>
          <w:rFonts w:ascii="Consolas" w:hAnsi="Consolas"/>
          <w:sz w:val="18"/>
        </w:rPr>
        <w:t>OX457056.1         126326555  -.---.---.--.---.--.--.---.---.--.--.-.--.-.......            126326536</w:t>
      </w:r>
    </w:p>
    <w:p>
      <w:r>
        <w:rPr>
          <w:rFonts w:ascii="Consolas" w:hAnsi="Consolas"/>
          <w:sz w:val="18"/>
        </w:rPr>
        <w:t>OX457056.1         128195008  -.---.---.--.---.--.--.---.---.--.--.-.--.-....               128195024</w:t>
      </w:r>
    </w:p>
    <w:p>
      <w:r>
        <w:rPr>
          <w:rFonts w:ascii="Consolas" w:hAnsi="Consolas"/>
          <w:sz w:val="18"/>
        </w:rPr>
        <w:t>OX457056.1         128929824  -.---.---.--.---.--.--.---.---.--.--.-.--.-....               128929808</w:t>
      </w:r>
    </w:p>
    <w:p>
      <w:r>
        <w:rPr>
          <w:rFonts w:ascii="Consolas" w:hAnsi="Consolas"/>
          <w:sz w:val="18"/>
        </w:rPr>
        <w:t>OX457056.1         128929828  -.---.---.--.---.--.--.---.---.--.--.-.--.-.......            128929809</w:t>
      </w:r>
    </w:p>
    <w:p>
      <w:r>
        <w:rPr>
          <w:rFonts w:ascii="Consolas" w:hAnsi="Consolas"/>
          <w:sz w:val="18"/>
        </w:rPr>
        <w:t>OX457056.1         128952795  -.---.---.--.---.--.--.---.---.--.--.-.--.-.                  128952808</w:t>
      </w:r>
    </w:p>
    <w:p>
      <w:r>
        <w:rPr>
          <w:rFonts w:ascii="Consolas" w:hAnsi="Consolas"/>
          <w:sz w:val="18"/>
        </w:rPr>
        <w:t>OX457056.1         131636439  -.---.---.--.---.--.--.---.---.--.--.-.--.-.........          131636460</w:t>
      </w:r>
    </w:p>
    <w:p>
      <w:r>
        <w:rPr>
          <w:rFonts w:ascii="Consolas" w:hAnsi="Consolas"/>
          <w:sz w:val="18"/>
        </w:rPr>
        <w:t>OX457056.1         132659212  -.---.---.--.---.--.--.---.---.--.--.-.--.-....               132659228</w:t>
      </w:r>
    </w:p>
    <w:p>
      <w:r>
        <w:rPr>
          <w:rFonts w:ascii="Consolas" w:hAnsi="Consolas"/>
          <w:sz w:val="18"/>
        </w:rPr>
        <w:t>OX457056.1         134758498  -.---.---.--.---.--.--.---.---.--.--.-.--.-.......            134758517</w:t>
      </w:r>
    </w:p>
    <w:p>
      <w:r>
        <w:rPr>
          <w:rFonts w:ascii="Consolas" w:hAnsi="Consolas"/>
          <w:sz w:val="18"/>
        </w:rPr>
        <w:t>OX457056.1         134758506  -.---.---.--.---.--.--.---.---.--.--.-.--.-....               134758522</w:t>
      </w:r>
    </w:p>
    <w:p>
      <w:r>
        <w:rPr>
          <w:rFonts w:ascii="Consolas" w:hAnsi="Consolas"/>
          <w:sz w:val="18"/>
        </w:rPr>
        <w:t>OX457056.1         134878812  -.---.---.--.---.--.--.---.---.--.--.-.--.-........           134878832</w:t>
      </w:r>
    </w:p>
    <w:p>
      <w:r>
        <w:rPr>
          <w:rFonts w:ascii="Consolas" w:hAnsi="Consolas"/>
          <w:sz w:val="18"/>
        </w:rPr>
        <w:t>OX457056.1         134959470  -.---.---.--.---.--.--.---.---.--.--.-.--.-........           134959450</w:t>
      </w:r>
    </w:p>
    <w:p>
      <w:r>
        <w:rPr>
          <w:rFonts w:ascii="Consolas" w:hAnsi="Consolas"/>
          <w:sz w:val="18"/>
        </w:rPr>
        <w:t>OX457056.1         136499731  -.---.---.--.---.--.--.---.---.--.--.-.--.-...                136499746</w:t>
      </w:r>
    </w:p>
    <w:p>
      <w:r>
        <w:rPr>
          <w:rFonts w:ascii="Consolas" w:hAnsi="Consolas"/>
          <w:sz w:val="18"/>
        </w:rPr>
        <w:t>OX457056.1         136499727  -.---.---.--.---.--.--.---.---.--.--.-.--.-........           136499747</w:t>
      </w:r>
    </w:p>
    <w:p>
      <w:r>
        <w:rPr>
          <w:rFonts w:ascii="Consolas" w:hAnsi="Consolas"/>
          <w:sz w:val="18"/>
        </w:rPr>
        <w:t>OX457056.1         136681584  -.---.---.--.---.--.--.---.---.--.--.-.--.-.......            136681565</w:t>
      </w:r>
    </w:p>
    <w:p>
      <w:r>
        <w:rPr>
          <w:rFonts w:ascii="Consolas" w:hAnsi="Consolas"/>
          <w:sz w:val="18"/>
        </w:rPr>
        <w:t>OX457056.1         143738672  -.---.---.--.---.--.--.---.---.--.--.-.--.-.......            143738653</w:t>
      </w:r>
    </w:p>
    <w:p>
      <w:r>
        <w:rPr>
          <w:rFonts w:ascii="Consolas" w:hAnsi="Consolas"/>
          <w:sz w:val="18"/>
        </w:rPr>
        <w:t>OX457056.1         144934803  -.---.---.--.---.--.--.---.---.--.--.-.--.-........           144934783</w:t>
      </w:r>
    </w:p>
    <w:p>
      <w:r>
        <w:rPr>
          <w:rFonts w:ascii="Consolas" w:hAnsi="Consolas"/>
          <w:sz w:val="18"/>
        </w:rPr>
        <w:t>OX457056.1         145654477  -.---.---.--.---.--.--.---.---.--.--.-.--.-...                145654492</w:t>
      </w:r>
    </w:p>
    <w:p>
      <w:r>
        <w:rPr>
          <w:rFonts w:ascii="Consolas" w:hAnsi="Consolas"/>
          <w:sz w:val="18"/>
        </w:rPr>
        <w:t>OX457056.1         145654473  -.---.---.--.---.--.--.---.---.--.--.-.--.-........           145654493</w:t>
      </w:r>
    </w:p>
    <w:p>
      <w:r>
        <w:rPr>
          <w:rFonts w:ascii="Consolas" w:hAnsi="Consolas"/>
          <w:sz w:val="18"/>
        </w:rPr>
        <w:t>OX457056.1         146790065  -.---.---.--.---.--.--.---.---.--.--.-.--.-.......            146790084</w:t>
      </w:r>
    </w:p>
    <w:p>
      <w:r>
        <w:rPr>
          <w:rFonts w:ascii="Consolas" w:hAnsi="Consolas"/>
          <w:sz w:val="18"/>
        </w:rPr>
        <w:t>OX457056.1         147038696  -.---.---.--.---.--.--.---.---.--.--.-.--.-.......            147038715</w:t>
      </w:r>
    </w:p>
    <w:p>
      <w:r>
        <w:rPr>
          <w:rFonts w:ascii="Consolas" w:hAnsi="Consolas"/>
          <w:sz w:val="18"/>
        </w:rPr>
        <w:t>OX457056.1         149753197  -.---.---.--.---.--.--.---.---.--.--.-.--.-...                149753212</w:t>
      </w:r>
    </w:p>
    <w:p>
      <w:r>
        <w:rPr>
          <w:rFonts w:ascii="Consolas" w:hAnsi="Consolas"/>
          <w:sz w:val="18"/>
        </w:rPr>
        <w:t>OX457056.1         149753193  -.---.---.--.---.--.--.---.---.--.--.-.--.-........           149753213</w:t>
      </w:r>
    </w:p>
    <w:p>
      <w:r>
        <w:rPr>
          <w:rFonts w:ascii="Consolas" w:hAnsi="Consolas"/>
          <w:sz w:val="18"/>
        </w:rPr>
        <w:t>OX457056.1         154656291  -.---.---.--.---.--.--.---.---.--.--.-.--.-........           154656271</w:t>
      </w:r>
    </w:p>
    <w:p>
      <w:r>
        <w:rPr>
          <w:rFonts w:ascii="Consolas" w:hAnsi="Consolas"/>
          <w:sz w:val="18"/>
        </w:rPr>
        <w:t>OX457056.1         154656287  -.---.---.--.---.--.--.---.---.--.--.-.--.-...                154656272</w:t>
      </w:r>
    </w:p>
    <w:p>
      <w:r>
        <w:rPr>
          <w:rFonts w:ascii="Consolas" w:hAnsi="Consolas"/>
          <w:sz w:val="18"/>
        </w:rPr>
        <w:t>OX457056.1         154801327  -.---.---.--.---.--.--.---.---.--.--.-.--.-.......            154801308</w:t>
      </w:r>
    </w:p>
    <w:p>
      <w:r>
        <w:rPr>
          <w:rFonts w:ascii="Consolas" w:hAnsi="Consolas"/>
          <w:sz w:val="18"/>
        </w:rPr>
        <w:t>OX457056.1         154990565  -.---.---.--.---.--.--.---.---.--.--.-.--.-...                154990580</w:t>
      </w:r>
    </w:p>
    <w:p>
      <w:r>
        <w:rPr>
          <w:rFonts w:ascii="Consolas" w:hAnsi="Consolas"/>
          <w:sz w:val="18"/>
        </w:rPr>
        <w:t>OX457056.1         154990561  -.---.---.--.---.--.--.---.---.--.--.-.--.-........           154990581</w:t>
      </w:r>
    </w:p>
    <w:p>
      <w:r>
        <w:rPr>
          <w:rFonts w:ascii="Consolas" w:hAnsi="Consolas"/>
          <w:sz w:val="18"/>
        </w:rPr>
        <w:t>OX457056.1         157778068  -.---.---.--.---.--.--.---.---.--.--.-.--.-.......            157778049</w:t>
      </w:r>
    </w:p>
    <w:p>
      <w:r>
        <w:rPr>
          <w:rFonts w:ascii="Consolas" w:hAnsi="Consolas"/>
          <w:sz w:val="18"/>
        </w:rPr>
        <w:t>OX457056.1         158571442  -.---.---.--.---.--.--.---.---.--.--.-.--.-..                 158571428</w:t>
      </w:r>
    </w:p>
    <w:p>
      <w:r>
        <w:rPr>
          <w:rFonts w:ascii="Consolas" w:hAnsi="Consolas"/>
          <w:sz w:val="18"/>
        </w:rPr>
        <w:t>OX457056.1         159079190  -.---.---.--.---.--.--.---.---.--.--.-.--.-........           159079170</w:t>
      </w:r>
    </w:p>
    <w:p>
      <w:r>
        <w:rPr>
          <w:rFonts w:ascii="Consolas" w:hAnsi="Consolas"/>
          <w:sz w:val="18"/>
        </w:rPr>
        <w:t>OX457056.1         161852697  -.---.---.--.---.--.--.---.---.--.--.-.--.-.......            161852716</w:t>
      </w:r>
    </w:p>
    <w:p>
      <w:r>
        <w:rPr>
          <w:rFonts w:ascii="Consolas" w:hAnsi="Consolas"/>
          <w:sz w:val="18"/>
        </w:rPr>
        <w:t>OX457056.1         161889282  -.---.---.--.---.--.--.---.---.--.--.-.--.-......             161889264</w:t>
      </w:r>
    </w:p>
    <w:p>
      <w:r>
        <w:rPr>
          <w:rFonts w:ascii="Consolas" w:hAnsi="Consolas"/>
          <w:sz w:val="18"/>
        </w:rPr>
        <w:t>OX457056.1         162992488  -.---.---.--.---.--.--.---.---.--.--.-.--.-....               162992472</w:t>
      </w:r>
    </w:p>
    <w:p>
      <w:r>
        <w:rPr>
          <w:rFonts w:ascii="Consolas" w:hAnsi="Consolas"/>
          <w:sz w:val="18"/>
        </w:rPr>
        <w:t>OX457056.1         162992492  -.---.---.--.---.--.--.---.---.--.--.-.--.-.......            162992473</w:t>
      </w:r>
    </w:p>
    <w:p>
      <w:r>
        <w:rPr>
          <w:rFonts w:ascii="Consolas" w:hAnsi="Consolas"/>
          <w:sz w:val="18"/>
        </w:rPr>
        <w:t>OX457056.1         166485295  -.---.---.--.---.--.--.---.---.--.--.-.--.-....               166485311</w:t>
      </w:r>
    </w:p>
    <w:p>
      <w:r>
        <w:rPr>
          <w:rFonts w:ascii="Consolas" w:hAnsi="Consolas"/>
          <w:sz w:val="18"/>
        </w:rPr>
        <w:t>OX457056.1         169795498  -.---.---.--.---.--.--.---.---.--.--.-.--.-........           169795478</w:t>
      </w:r>
    </w:p>
    <w:p>
      <w:r>
        <w:rPr>
          <w:rFonts w:ascii="Consolas" w:hAnsi="Consolas"/>
          <w:sz w:val="18"/>
        </w:rPr>
        <w:t>OX457056.1         171305502  -.---.---.--.---.--.--.---.---.--.--.-.--.-.......            171305521</w:t>
      </w:r>
    </w:p>
    <w:p>
      <w:r>
        <w:rPr>
          <w:rFonts w:ascii="Consolas" w:hAnsi="Consolas"/>
          <w:sz w:val="18"/>
        </w:rPr>
        <w:t>OX457056.1         173580571  -.---.---.--.---.--.--.---.---.--.--.-.--.-........           173580591</w:t>
      </w:r>
    </w:p>
    <w:p>
      <w:r>
        <w:rPr>
          <w:rFonts w:ascii="Consolas" w:hAnsi="Consolas"/>
          <w:sz w:val="18"/>
        </w:rPr>
        <w:t>OX457056.1         175392000  -.---.---.--.---.--.--.---.---.--.--.-.--.-.......            175391981</w:t>
      </w:r>
    </w:p>
    <w:p>
      <w:r>
        <w:rPr>
          <w:rFonts w:ascii="Consolas" w:hAnsi="Consolas"/>
          <w:sz w:val="18"/>
        </w:rPr>
        <w:t>OX457056.1         177334286  -.---.---.--.---.--.--.---.---.--.--.-.--.-.                  177334299</w:t>
      </w:r>
    </w:p>
    <w:p>
      <w:r>
        <w:rPr>
          <w:rFonts w:ascii="Consolas" w:hAnsi="Consolas"/>
          <w:sz w:val="18"/>
        </w:rPr>
        <w:t>OX457056.1         178906375  -.---.---.--.---.--.--.---.---.--.--.-.--.-........           178906395</w:t>
      </w:r>
    </w:p>
    <w:p>
      <w:r>
        <w:rPr>
          <w:rFonts w:ascii="Consolas" w:hAnsi="Consolas"/>
          <w:sz w:val="18"/>
        </w:rPr>
        <w:t>OX457056.1         180697613  -.---.---.--.---.--.--.---.---.--.--.-.--.-....               180697597</w:t>
      </w:r>
    </w:p>
    <w:p>
      <w:r>
        <w:rPr>
          <w:rFonts w:ascii="Consolas" w:hAnsi="Consolas"/>
          <w:sz w:val="18"/>
        </w:rPr>
        <w:t>OX457056.1         180697633  -.---.---.--.---.--.--.---.---.--.--.-.--.-.......            180697614</w:t>
      </w:r>
    </w:p>
    <w:p>
      <w:r>
        <w:rPr>
          <w:rFonts w:ascii="Consolas" w:hAnsi="Consolas"/>
          <w:sz w:val="18"/>
        </w:rPr>
        <w:t>OX457056.1         180892224  -.---.---.--.---.--.--.---.---.--.--.-.--.-....               180892240</w:t>
      </w:r>
    </w:p>
    <w:p>
      <w:r>
        <w:rPr>
          <w:rFonts w:ascii="Consolas" w:hAnsi="Consolas"/>
          <w:sz w:val="18"/>
        </w:rPr>
        <w:t>OX457056.1         183018264  -.---.---.--.---.--.--.---.---.--.--.-.--.-....               183018280</w:t>
      </w:r>
    </w:p>
    <w:p>
      <w:r>
        <w:rPr>
          <w:rFonts w:ascii="Consolas" w:hAnsi="Consolas"/>
          <w:sz w:val="18"/>
        </w:rPr>
        <w:t>OX457056.1         184302627  -.---.---.--.---.--.--.---.---.--.--.-.--.-.......            184302608</w:t>
      </w:r>
    </w:p>
    <w:p>
      <w:r>
        <w:rPr>
          <w:rFonts w:ascii="Consolas" w:hAnsi="Consolas"/>
          <w:sz w:val="18"/>
        </w:rPr>
        <w:t>OX457056.1         185481352  -.---.---.--.---.--.--.---.---.--.--.-.--.-.......            185481371</w:t>
      </w:r>
    </w:p>
    <w:p>
      <w:r>
        <w:rPr>
          <w:rFonts w:ascii="Consolas" w:hAnsi="Consolas"/>
          <w:sz w:val="18"/>
        </w:rPr>
        <w:t>OX457056.1         186653776  -.---.---.--.---.--.--.---.---.--.--.-.--.-....               186653792</w:t>
      </w:r>
    </w:p>
    <w:p>
      <w:r>
        <w:rPr>
          <w:rFonts w:ascii="Consolas" w:hAnsi="Consolas"/>
          <w:sz w:val="18"/>
        </w:rPr>
        <w:t>OX457056.1         187617266  -.---.---.--.---.--.--.---.---.--.--.-.--.-.......            187617247</w:t>
      </w:r>
    </w:p>
    <w:p>
      <w:r>
        <w:rPr>
          <w:rFonts w:ascii="Consolas" w:hAnsi="Consolas"/>
          <w:sz w:val="18"/>
        </w:rPr>
        <w:t>OX457056.1         191015502  -.---.---.--.---.--.--.---.---.--.--.-.--.-.......            191015521</w:t>
      </w:r>
    </w:p>
    <w:p>
      <w:r>
        <w:rPr>
          <w:rFonts w:ascii="Consolas" w:hAnsi="Consolas"/>
          <w:sz w:val="18"/>
        </w:rPr>
        <w:t>OX457056.1         191398807  -.---.---.--.---.--.--.---.---.--.--.-.--.-...                191398822</w:t>
      </w:r>
    </w:p>
    <w:p>
      <w:r>
        <w:rPr>
          <w:rFonts w:ascii="Consolas" w:hAnsi="Consolas"/>
          <w:sz w:val="18"/>
        </w:rPr>
        <w:t>OX457056.1         191398803  -.---.---.--.---.--.--.---.---.--.--.-.--.-........           191398823</w:t>
      </w:r>
    </w:p>
    <w:p>
      <w:r>
        <w:rPr>
          <w:rFonts w:ascii="Consolas" w:hAnsi="Consolas"/>
          <w:sz w:val="18"/>
        </w:rPr>
        <w:t>OX457056.1         194555583  -.---.---.--.---.--.--.---.---.--.--.-.--.-....               194555567</w:t>
      </w:r>
    </w:p>
    <w:p>
      <w:r>
        <w:rPr>
          <w:rFonts w:ascii="Consolas" w:hAnsi="Consolas"/>
          <w:sz w:val="18"/>
        </w:rPr>
        <w:t>OX457056.1         195177400  -.---.---.--.---.--.--.---.---.--.--.-.--.-.......            195177381</w:t>
      </w:r>
    </w:p>
    <w:p>
      <w:r>
        <w:rPr>
          <w:rFonts w:ascii="Consolas" w:hAnsi="Consolas"/>
          <w:sz w:val="18"/>
        </w:rPr>
        <w:t>OX457056.1         196373829  -.---.---.--.---.--.--.---.---.--.--.-.--.-.....              196373846</w:t>
      </w:r>
    </w:p>
    <w:p>
      <w:r>
        <w:rPr>
          <w:rFonts w:ascii="Consolas" w:hAnsi="Consolas"/>
          <w:sz w:val="18"/>
        </w:rPr>
        <w:t>OX457056.1         197696060  -.---.---.--.---.--.--.---.---.--.--.-.--.-.......            197696041</w:t>
      </w:r>
    </w:p>
    <w:p>
      <w:r>
        <w:rPr>
          <w:rFonts w:ascii="Consolas" w:hAnsi="Consolas"/>
          <w:sz w:val="18"/>
        </w:rPr>
        <w:t>OX457056.1         199009875  -.---.---.--.---.--.--.---.---.--.--.-.--.-...                199009860</w:t>
      </w:r>
    </w:p>
    <w:p>
      <w:r>
        <w:rPr>
          <w:rFonts w:ascii="Consolas" w:hAnsi="Consolas"/>
          <w:sz w:val="18"/>
        </w:rPr>
        <w:t>OX457056.1         199319019  -.---.---.--.---.--.--.---.---.--.--.-.--.-...                199319034</w:t>
      </w:r>
    </w:p>
    <w:p>
      <w:r>
        <w:rPr>
          <w:rFonts w:ascii="Consolas" w:hAnsi="Consolas"/>
          <w:sz w:val="18"/>
        </w:rPr>
        <w:t>OX457056.1         199319015  -.---.---.--.---.--.--.---.---.--.--.-.--.-........           199319035</w:t>
      </w:r>
    </w:p>
    <w:p>
      <w:r>
        <w:rPr>
          <w:rFonts w:ascii="Consolas" w:hAnsi="Consolas"/>
          <w:sz w:val="18"/>
        </w:rPr>
        <w:t>OX457056.1         200922637  -.---.---.--.---.--.--.---.---.--.--.-.--.-.......            200922656</w:t>
      </w:r>
    </w:p>
    <w:p>
      <w:r>
        <w:rPr>
          <w:rFonts w:ascii="Consolas" w:hAnsi="Consolas"/>
          <w:sz w:val="18"/>
        </w:rPr>
        <w:t>OX457056.1         202577723  -.---.---.--.---.--.--.---.---.--.--.-.--.-....               202577739</w:t>
      </w:r>
    </w:p>
    <w:p>
      <w:r>
        <w:rPr>
          <w:rFonts w:ascii="Consolas" w:hAnsi="Consolas"/>
          <w:sz w:val="18"/>
        </w:rPr>
        <w:t>OX457056.1         202648482  -.---.---.--.---.--.--.---.---.--.--.-.--.-.......            202648463</w:t>
      </w:r>
    </w:p>
    <w:p>
      <w:r>
        <w:rPr>
          <w:rFonts w:ascii="Consolas" w:hAnsi="Consolas"/>
          <w:sz w:val="18"/>
        </w:rPr>
        <w:t>OX457056.1         203700444  -.---.---.--.---.--.--.---.---.--.--.-.--.-...                203700459</w:t>
      </w:r>
    </w:p>
    <w:p>
      <w:r>
        <w:rPr>
          <w:rFonts w:ascii="Consolas" w:hAnsi="Consolas"/>
          <w:sz w:val="18"/>
        </w:rPr>
        <w:t>OX457056.1         203700440  -.---.---.--.---.--.--.---.---.--.--.-.--.-........           203700460</w:t>
      </w:r>
    </w:p>
    <w:p>
      <w:r>
        <w:rPr>
          <w:rFonts w:ascii="Consolas" w:hAnsi="Consolas"/>
          <w:sz w:val="18"/>
        </w:rPr>
        <w:t>OX457056.1         204111501  -.---.---.--.---.--.--.---.---.--.--.-.--.-.....              204111518</w:t>
      </w:r>
    </w:p>
    <w:p>
      <w:r>
        <w:rPr>
          <w:rFonts w:ascii="Consolas" w:hAnsi="Consolas"/>
          <w:sz w:val="18"/>
        </w:rPr>
        <w:t>OX457056.1         206609581  -.---.---.--.---.--.--.---.---.--.--.-.--.-...                206609596</w:t>
      </w:r>
    </w:p>
    <w:p>
      <w:r>
        <w:rPr>
          <w:rFonts w:ascii="Consolas" w:hAnsi="Consolas"/>
          <w:sz w:val="18"/>
        </w:rPr>
        <w:t>OX457056.1         206722148  -.---.---.--.---.--.--.---.---.--.--.-.--.-.......            206722129</w:t>
      </w:r>
    </w:p>
    <w:p>
      <w:r>
        <w:rPr>
          <w:rFonts w:ascii="Consolas" w:hAnsi="Consolas"/>
          <w:sz w:val="18"/>
        </w:rPr>
        <w:t>OX457056.1         207138841  -.---.---.--.---.--.--.---.---.--.--.-.--.-........           207138821</w:t>
      </w:r>
    </w:p>
    <w:p>
      <w:r>
        <w:rPr>
          <w:rFonts w:ascii="Consolas" w:hAnsi="Consolas"/>
          <w:sz w:val="18"/>
        </w:rPr>
        <w:t>OX457056.1         207138837  -.---.---.--.---.--.--.---.---.--.--.-.--.-...                207138822</w:t>
      </w:r>
    </w:p>
    <w:p>
      <w:r>
        <w:rPr>
          <w:rFonts w:ascii="Consolas" w:hAnsi="Consolas"/>
          <w:sz w:val="18"/>
        </w:rPr>
        <w:t>OX457056.1         207660963  -.---.---.--.---.--.--.---.---.--.--.-.--.-....               207660979</w:t>
      </w:r>
    </w:p>
    <w:p>
      <w:r>
        <w:rPr>
          <w:rFonts w:ascii="Consolas" w:hAnsi="Consolas"/>
          <w:sz w:val="18"/>
        </w:rPr>
        <w:t>OX457056.1         209156199  -.---.---.--.---.--.--.---.---.--.--.-.--.-....               209156215</w:t>
      </w:r>
    </w:p>
    <w:p>
      <w:r>
        <w:rPr>
          <w:rFonts w:ascii="Consolas" w:hAnsi="Consolas"/>
          <w:sz w:val="18"/>
        </w:rPr>
        <w:t>OX457056.1         209512569  -.---.---.--.---.--.--.---.---.--.--.-.--.-....               209512585</w:t>
      </w:r>
    </w:p>
    <w:p>
      <w:r>
        <w:rPr>
          <w:rFonts w:ascii="Consolas" w:hAnsi="Consolas"/>
          <w:sz w:val="18"/>
        </w:rPr>
        <w:t>OX457056.1         211269023  -.---.---.--.---.--.--.---.---.--.--.-.--.-....               211269007</w:t>
      </w:r>
    </w:p>
    <w:p>
      <w:r>
        <w:rPr>
          <w:rFonts w:ascii="Consolas" w:hAnsi="Consolas"/>
          <w:sz w:val="18"/>
        </w:rPr>
        <w:t>OX457056.1         211269031  -.---.---.--.---.--.--.---.---.--.--.-.--.-.......            211269012</w:t>
      </w:r>
    </w:p>
    <w:p>
      <w:r>
        <w:rPr>
          <w:rFonts w:ascii="Consolas" w:hAnsi="Consolas"/>
          <w:sz w:val="18"/>
        </w:rPr>
        <w:t>OX457056.1         211567058  -.---.---.--.---.--.--.---.---.--.--.-.--.-........           211567078</w:t>
      </w:r>
    </w:p>
    <w:p>
      <w:r>
        <w:rPr>
          <w:rFonts w:ascii="Consolas" w:hAnsi="Consolas"/>
          <w:sz w:val="18"/>
        </w:rPr>
        <w:t>OX457056.1         212023658  -.---.---.--.---.--.--.---.---.--.--.-.--.-........           212023678</w:t>
      </w:r>
    </w:p>
    <w:p>
      <w:r>
        <w:rPr>
          <w:rFonts w:ascii="Consolas" w:hAnsi="Consolas"/>
          <w:sz w:val="18"/>
        </w:rPr>
        <w:t>OX457056.1         214453235  -.---.---.--.---.--.--.---.---.--.--.-.--.-.....              214453252</w:t>
      </w:r>
    </w:p>
    <w:p>
      <w:r>
        <w:rPr>
          <w:rFonts w:ascii="Consolas" w:hAnsi="Consolas"/>
          <w:sz w:val="18"/>
        </w:rPr>
        <w:t>OX457056.1         214721689  -.---.---.--.---.--.--.---.---.--.--.-.--.-....               214721673</w:t>
      </w:r>
    </w:p>
    <w:p>
      <w:r>
        <w:rPr>
          <w:rFonts w:ascii="Consolas" w:hAnsi="Consolas"/>
          <w:sz w:val="18"/>
        </w:rPr>
        <w:t>OX457056.1         215954792  -.---.---.--.---.--.--.---.---.--.--.-.--.-.......            215954773</w:t>
      </w:r>
    </w:p>
    <w:p>
      <w:r>
        <w:rPr>
          <w:rFonts w:ascii="Consolas" w:hAnsi="Consolas"/>
          <w:sz w:val="18"/>
        </w:rPr>
        <w:t>OX457056.1         216868932  -.---.---.--.---.--.--.---.---.--.--.-.--.-.......            216868951</w:t>
      </w:r>
    </w:p>
    <w:p>
      <w:r>
        <w:rPr>
          <w:rFonts w:ascii="Consolas" w:hAnsi="Consolas"/>
          <w:sz w:val="18"/>
        </w:rPr>
        <w:t>OX457056.1         220717425  -.---.---.--.---.--.--.---.---.--.--.-.--.-......             220717407</w:t>
      </w:r>
    </w:p>
    <w:p>
      <w:r>
        <w:rPr>
          <w:rFonts w:ascii="Consolas" w:hAnsi="Consolas"/>
          <w:sz w:val="18"/>
        </w:rPr>
        <w:t>OX457056.1         222905977  -.---.---.--.---.--.--.---.---.--.--.-.--.-........           222905997</w:t>
      </w:r>
    </w:p>
    <w:p>
      <w:r>
        <w:rPr>
          <w:rFonts w:ascii="Consolas" w:hAnsi="Consolas"/>
          <w:sz w:val="18"/>
        </w:rPr>
        <w:t>OX457056.1         224127647  -.---.---.--.---.--.--.---.---.--.--.-.--.-.......            224127666</w:t>
      </w:r>
    </w:p>
    <w:p>
      <w:r>
        <w:rPr>
          <w:rFonts w:ascii="Consolas" w:hAnsi="Consolas"/>
          <w:sz w:val="18"/>
        </w:rPr>
        <w:t>OX457056.1         224616790  -.---.---.--.---.--.--.---.---.--.--.-.--.-.....              224616807</w:t>
      </w:r>
    </w:p>
    <w:p>
      <w:r>
        <w:rPr>
          <w:rFonts w:ascii="Consolas" w:hAnsi="Consolas"/>
          <w:sz w:val="18"/>
        </w:rPr>
        <w:t>OX457056.1         224799789  -.---.---.--.---.--.--.---.---.--.--.-.--.-.....              224799806</w:t>
      </w:r>
    </w:p>
    <w:p>
      <w:r>
        <w:rPr>
          <w:rFonts w:ascii="Consolas" w:hAnsi="Consolas"/>
          <w:sz w:val="18"/>
        </w:rPr>
        <w:t>OX457056.1         228616566  -.---.---.--.---.--.--.---.---.--.--.-.--.-........           228616546</w:t>
      </w:r>
    </w:p>
    <w:p>
      <w:r>
        <w:rPr>
          <w:rFonts w:ascii="Consolas" w:hAnsi="Consolas"/>
          <w:sz w:val="18"/>
        </w:rPr>
        <w:t>OX457056.1         5015091    -.---.---.--.---.--.--.---.---.--.--.-.--.-.......            5015110</w:t>
      </w:r>
    </w:p>
    <w:p>
      <w:r>
        <w:rPr>
          <w:rFonts w:ascii="Consolas" w:hAnsi="Consolas"/>
          <w:sz w:val="18"/>
        </w:rPr>
        <w:t>OX457056.1         13663069   -.---.---.--.---.--.--.---.---.--.--.-.--.-.......            13663050</w:t>
      </w:r>
    </w:p>
    <w:p>
      <w:r>
        <w:rPr>
          <w:rFonts w:ascii="Consolas" w:hAnsi="Consolas"/>
          <w:sz w:val="18"/>
        </w:rPr>
        <w:t>OX457056.1         14939903   -.---.---.--.---.--C--.---.---.--.--.-.--.-........           14939883</w:t>
      </w:r>
    </w:p>
    <w:p>
      <w:r>
        <w:rPr>
          <w:rFonts w:ascii="Consolas" w:hAnsi="Consolas"/>
          <w:sz w:val="18"/>
        </w:rPr>
        <w:t>OX457056.1         14939899   -.---C---.--.---.--.--.---.---.--.--.-.--.-...                14939884</w:t>
      </w:r>
    </w:p>
    <w:p>
      <w:r>
        <w:rPr>
          <w:rFonts w:ascii="Consolas" w:hAnsi="Consolas"/>
          <w:sz w:val="18"/>
        </w:rPr>
        <w:t>OX457056.1         19265656   -.---.---.--.---G--.--.---.---.--.--.-.--.-........           19265636</w:t>
      </w:r>
    </w:p>
    <w:p>
      <w:r>
        <w:rPr>
          <w:rFonts w:ascii="Consolas" w:hAnsi="Consolas"/>
          <w:sz w:val="18"/>
        </w:rPr>
        <w:t>OX457056.1         19265652   -G---.---.--.---.--.--.---.---.--.--.-.--.-...                19265637</w:t>
      </w:r>
    </w:p>
    <w:p>
      <w:r>
        <w:rPr>
          <w:rFonts w:ascii="Consolas" w:hAnsi="Consolas"/>
          <w:sz w:val="18"/>
        </w:rPr>
        <w:t>OX457056.1         28454525   -.---.---.--.---.--.--.---.---.--.--.-.--T-....               28454509</w:t>
      </w:r>
    </w:p>
    <w:p>
      <w:r>
        <w:rPr>
          <w:rFonts w:ascii="Consolas" w:hAnsi="Consolas"/>
          <w:sz w:val="18"/>
        </w:rPr>
        <w:t>OX457056.1         35082307   -.---.---.--.---.--.--.---.---.--.--.-.--.-....               35082323</w:t>
      </w:r>
    </w:p>
    <w:p>
      <w:r>
        <w:rPr>
          <w:rFonts w:ascii="Consolas" w:hAnsi="Consolas"/>
          <w:sz w:val="18"/>
        </w:rPr>
        <w:t>OX457056.1         37090137   -.---.---.--.---.--.--.---.---.--.--.-.--.-.......            37090156</w:t>
      </w:r>
    </w:p>
    <w:p>
      <w:r>
        <w:rPr>
          <w:rFonts w:ascii="Consolas" w:hAnsi="Consolas"/>
          <w:sz w:val="18"/>
        </w:rPr>
        <w:t>OX457056.1         44055466   -.---.---.--.---.--.--.---.---.--.--.-.--T-....               44055450</w:t>
      </w:r>
    </w:p>
    <w:p>
      <w:r>
        <w:rPr>
          <w:rFonts w:ascii="Consolas" w:hAnsi="Consolas"/>
          <w:sz w:val="18"/>
        </w:rPr>
        <w:t>OX457056.1         50670413   -.---.---.--.---.--C--.---.---.--.--.-.--.-........           50670393</w:t>
      </w:r>
    </w:p>
    <w:p>
      <w:r>
        <w:rPr>
          <w:rFonts w:ascii="Consolas" w:hAnsi="Consolas"/>
          <w:sz w:val="18"/>
        </w:rPr>
        <w:t>OX457056.1         51603760   -.---.---.--.---.--.--C---.---.--.--.-.--.-.........          51603781</w:t>
      </w:r>
    </w:p>
    <w:p>
      <w:r>
        <w:rPr>
          <w:rFonts w:ascii="Consolas" w:hAnsi="Consolas"/>
          <w:sz w:val="18"/>
        </w:rPr>
        <w:t>OX457056.1         63766982   -.---.---.--.---.--.--.---.---.--.--.-.--.-...T....           63767002</w:t>
      </w:r>
    </w:p>
    <w:p>
      <w:r>
        <w:rPr>
          <w:rFonts w:ascii="Consolas" w:hAnsi="Consolas"/>
          <w:sz w:val="18"/>
        </w:rPr>
        <w:t>OX457056.1         68147000   -.---.---.--.---.--.--.---.---.--.--.-.--.-...                68147015</w:t>
      </w:r>
    </w:p>
    <w:p>
      <w:r>
        <w:rPr>
          <w:rFonts w:ascii="Consolas" w:hAnsi="Consolas"/>
          <w:sz w:val="18"/>
        </w:rPr>
        <w:t>OX457056.1         71791484   -G---.---.--.---.--.--.---.---.--.--.-.--.-.......            71791503</w:t>
      </w:r>
    </w:p>
    <w:p>
      <w:r>
        <w:rPr>
          <w:rFonts w:ascii="Consolas" w:hAnsi="Consolas"/>
          <w:sz w:val="18"/>
        </w:rPr>
        <w:t>OX457056.1         71791488   -.---.---.--.---.--.--.---.---.--.--.-.--.-....               71791504</w:t>
      </w:r>
    </w:p>
    <w:p>
      <w:r>
        <w:rPr>
          <w:rFonts w:ascii="Consolas" w:hAnsi="Consolas"/>
          <w:sz w:val="18"/>
        </w:rPr>
        <w:t>OX457056.1         71850634   -.---.---.--.---.--.--.---.---.--.--.-.--.-.......            71850653</w:t>
      </w:r>
    </w:p>
    <w:p>
      <w:r>
        <w:rPr>
          <w:rFonts w:ascii="Consolas" w:hAnsi="Consolas"/>
          <w:sz w:val="18"/>
        </w:rPr>
        <w:t>OX457056.1         79047984   -.---.---.--.---.--.--.---.---.--.--.-.--.-.......            79047965</w:t>
      </w:r>
    </w:p>
    <w:p>
      <w:r>
        <w:rPr>
          <w:rFonts w:ascii="Consolas" w:hAnsi="Consolas"/>
          <w:sz w:val="18"/>
        </w:rPr>
        <w:t>OX457056.1         83359501   -G---.---.--.---.--.--.---.---.--.--.-.--.-........           83359481</w:t>
      </w:r>
    </w:p>
    <w:p>
      <w:r>
        <w:rPr>
          <w:rFonts w:ascii="Consolas" w:hAnsi="Consolas"/>
          <w:sz w:val="18"/>
        </w:rPr>
        <w:t>OX457056.1         88611105   -.---.---.--.---.--.--.---.---.--.--.-.--.-.......            88611124</w:t>
      </w:r>
    </w:p>
    <w:p>
      <w:r>
        <w:rPr>
          <w:rFonts w:ascii="Consolas" w:hAnsi="Consolas"/>
          <w:sz w:val="18"/>
        </w:rPr>
        <w:t>OX457056.1         94626598   -.---.---.--.---.--.--.---.---.--.--.-.--.-.......            94626617</w:t>
      </w:r>
    </w:p>
    <w:p>
      <w:r>
        <w:rPr>
          <w:rFonts w:ascii="Consolas" w:hAnsi="Consolas"/>
          <w:sz w:val="18"/>
        </w:rPr>
        <w:t>OX457056.1         95831206   -.---.---.--.---.--.--.---.---.--C--.-.--.-.......            95831225</w:t>
      </w:r>
    </w:p>
    <w:p>
      <w:r>
        <w:rPr>
          <w:rFonts w:ascii="Consolas" w:hAnsi="Consolas"/>
          <w:sz w:val="18"/>
        </w:rPr>
        <w:t>OX457056.1         100654379  -.---.---.--.---.--.--.---.---.--.--.-.--.-........           100654359</w:t>
      </w:r>
    </w:p>
    <w:p>
      <w:r>
        <w:rPr>
          <w:rFonts w:ascii="Consolas" w:hAnsi="Consolas"/>
          <w:sz w:val="18"/>
        </w:rPr>
        <w:t>OX457056.1         103368314  -.---.---.--.---.--.--.---.---.--.--.-.--.-........           103368294</w:t>
      </w:r>
    </w:p>
    <w:p>
      <w:r>
        <w:rPr>
          <w:rFonts w:ascii="Consolas" w:hAnsi="Consolas"/>
          <w:sz w:val="18"/>
        </w:rPr>
        <w:t>OX457056.1         105224099  -.---.---.--.---.--.--.---.---G--.--.-.--.-.....              105224082</w:t>
      </w:r>
    </w:p>
    <w:p>
      <w:r>
        <w:rPr>
          <w:rFonts w:ascii="Consolas" w:hAnsi="Consolas"/>
          <w:sz w:val="18"/>
        </w:rPr>
        <w:t>OX457056.1         125214712  -.---.---.--.---G--.--.---.---.--.--.-.--.-........           125214732</w:t>
      </w:r>
    </w:p>
    <w:p>
      <w:r>
        <w:rPr>
          <w:rFonts w:ascii="Consolas" w:hAnsi="Consolas"/>
          <w:sz w:val="18"/>
        </w:rPr>
        <w:t>OX457056.1         128940479  -.---.---.--.---.--.--.---.---.                               128940471</w:t>
      </w:r>
    </w:p>
    <w:p>
      <w:r>
        <w:rPr>
          <w:rFonts w:ascii="Consolas" w:hAnsi="Consolas"/>
          <w:sz w:val="18"/>
        </w:rPr>
        <w:t>OX457056.1         128990550  -.---.---G--.---.--.--.---.---.--.--.-.--.-.....              128990533</w:t>
      </w:r>
    </w:p>
    <w:p>
      <w:r>
        <w:rPr>
          <w:rFonts w:ascii="Consolas" w:hAnsi="Consolas"/>
          <w:sz w:val="18"/>
        </w:rPr>
        <w:t>OX457056.1         129366237  -.---.---C--.---.--.--.---.---.--.--.-.--.-........           129366217</w:t>
      </w:r>
    </w:p>
    <w:p>
      <w:r>
        <w:rPr>
          <w:rFonts w:ascii="Consolas" w:hAnsi="Consolas"/>
          <w:sz w:val="18"/>
        </w:rPr>
        <w:t>OX457056.1         129366233  -.---.---.--.---.--.--.---.---.--.--.-.--.-...                129366218</w:t>
      </w:r>
    </w:p>
    <w:p>
      <w:r>
        <w:rPr>
          <w:rFonts w:ascii="Consolas" w:hAnsi="Consolas"/>
          <w:sz w:val="18"/>
        </w:rPr>
        <w:t>OX457056.1         132610159  -.---.---.--.---.--.--.---.---.--.--.-.--.-.......            132610140</w:t>
      </w:r>
    </w:p>
    <w:p>
      <w:r>
        <w:rPr>
          <w:rFonts w:ascii="Consolas" w:hAnsi="Consolas"/>
          <w:sz w:val="18"/>
        </w:rPr>
        <w:t>OX457056.1         146919213  -.---.---.--.---.--.--.---.---.--.--.-.--.-.C.....            146919232</w:t>
      </w:r>
    </w:p>
    <w:p>
      <w:r>
        <w:rPr>
          <w:rFonts w:ascii="Consolas" w:hAnsi="Consolas"/>
          <w:sz w:val="18"/>
        </w:rPr>
        <w:t>OX457056.1         146982340  -.---.---.--.---.--.--.---.---.--.--.-.--.-...T....           146982360</w:t>
      </w:r>
    </w:p>
    <w:p>
      <w:r>
        <w:rPr>
          <w:rFonts w:ascii="Consolas" w:hAnsi="Consolas"/>
          <w:sz w:val="18"/>
        </w:rPr>
        <w:t>OX457056.1         147269763  -.---.---.--.---.--.--.---.---.--G--.-.--.-........           147269783</w:t>
      </w:r>
    </w:p>
    <w:p>
      <w:r>
        <w:rPr>
          <w:rFonts w:ascii="Consolas" w:hAnsi="Consolas"/>
          <w:sz w:val="18"/>
        </w:rPr>
        <w:t>OX457056.1         147374138  -.---.---.--.---.--.--.---.---.--.--.-.--.-....               147374154</w:t>
      </w:r>
    </w:p>
    <w:p>
      <w:r>
        <w:rPr>
          <w:rFonts w:ascii="Consolas" w:hAnsi="Consolas"/>
          <w:sz w:val="18"/>
        </w:rPr>
        <w:t>OX457056.1         157647202  -.---.---.--.---.--.--.---.---.--.--.-.--.-......             157647184</w:t>
      </w:r>
    </w:p>
    <w:p>
      <w:r>
        <w:rPr>
          <w:rFonts w:ascii="Consolas" w:hAnsi="Consolas"/>
          <w:sz w:val="18"/>
        </w:rPr>
        <w:t>OX457056.1         157796506  -.---.---.--.---G--.--.---.---.--.--.-.--.-........           157796486</w:t>
      </w:r>
    </w:p>
    <w:p>
      <w:r>
        <w:rPr>
          <w:rFonts w:ascii="Consolas" w:hAnsi="Consolas"/>
          <w:sz w:val="18"/>
        </w:rPr>
        <w:t>OX457056.1         157796502  -G---.---.--.---.--.--.---.---.--.--.-.--.-...                157796487</w:t>
      </w:r>
    </w:p>
    <w:p>
      <w:r>
        <w:rPr>
          <w:rFonts w:ascii="Consolas" w:hAnsi="Consolas"/>
          <w:sz w:val="18"/>
        </w:rPr>
        <w:t>OX457056.1         161970819  -.---.---.--.---.--.--.---.---.--.--.-.--.-.G....             161970801</w:t>
      </w:r>
    </w:p>
    <w:p>
      <w:r>
        <w:rPr>
          <w:rFonts w:ascii="Consolas" w:hAnsi="Consolas"/>
          <w:sz w:val="18"/>
        </w:rPr>
        <w:t>OX457056.1         185481340  -.---.---.--.---.--.--.---.---.--.--.-.--.-.......            185481359</w:t>
      </w:r>
    </w:p>
    <w:p>
      <w:r>
        <w:rPr>
          <w:rFonts w:ascii="Consolas" w:hAnsi="Consolas"/>
          <w:sz w:val="18"/>
        </w:rPr>
        <w:t>OX457056.1         190684403  -.---.---.--.---.--.--.---.---.--.--.-.--.-......             190684385</w:t>
      </w:r>
    </w:p>
    <w:p>
      <w:r>
        <w:rPr>
          <w:rFonts w:ascii="Consolas" w:hAnsi="Consolas"/>
          <w:sz w:val="18"/>
        </w:rPr>
        <w:t>OX457056.1         214585178  -.---.---.--C---.--.--.---.---.--.--.-.--.-........           214585198</w:t>
      </w:r>
    </w:p>
    <w:p>
      <w:r>
        <w:rPr>
          <w:rFonts w:ascii="Consolas" w:hAnsi="Consolas"/>
          <w:sz w:val="18"/>
        </w:rPr>
        <w:t>OX457056.1         1250316    -.---.---.--.---.--.--.---.---.--.--.-.--.-...                1250301</w:t>
      </w:r>
    </w:p>
    <w:p>
      <w:r>
        <w:rPr>
          <w:rFonts w:ascii="Consolas" w:hAnsi="Consolas"/>
          <w:sz w:val="18"/>
        </w:rPr>
        <w:t>OX457056.1         1908332    -.---.---.--.---.--.--.---.---.--.--.-.--.-.                  1908319</w:t>
      </w:r>
    </w:p>
    <w:p>
      <w:r>
        <w:rPr>
          <w:rFonts w:ascii="Consolas" w:hAnsi="Consolas"/>
          <w:sz w:val="18"/>
        </w:rPr>
        <w:t>OX457056.1         3364714    -.---.---.--.---.--.--.---.---.--.--.-.--.-...                3364699</w:t>
      </w:r>
    </w:p>
    <w:p>
      <w:r>
        <w:rPr>
          <w:rFonts w:ascii="Consolas" w:hAnsi="Consolas"/>
          <w:sz w:val="18"/>
        </w:rPr>
        <w:t>OX457056.1         4267465    -.---.---.--.---.--.--.---.---.--.--.-.--.-....               4267481</w:t>
      </w:r>
    </w:p>
    <w:p>
      <w:r>
        <w:rPr>
          <w:rFonts w:ascii="Consolas" w:hAnsi="Consolas"/>
          <w:sz w:val="18"/>
        </w:rPr>
        <w:t>OX457056.1         8360955    -.---.---.--.---.--.--.---.---.--.--.-.--.-......             8360937</w:t>
      </w:r>
    </w:p>
    <w:p>
      <w:r>
        <w:rPr>
          <w:rFonts w:ascii="Consolas" w:hAnsi="Consolas"/>
          <w:sz w:val="18"/>
        </w:rPr>
        <w:t>OX457056.1         8649239    -.---.---.--.---.--.--.---.---.--.--.-.--.-.......            8649220</w:t>
      </w:r>
    </w:p>
    <w:p>
      <w:r>
        <w:rPr>
          <w:rFonts w:ascii="Consolas" w:hAnsi="Consolas"/>
          <w:sz w:val="18"/>
        </w:rPr>
        <w:t>OX457056.1         11605197   -.---.---.--.---.--.--.---.---.--.--.-.--.-.......            11605216</w:t>
      </w:r>
    </w:p>
    <w:p>
      <w:r>
        <w:rPr>
          <w:rFonts w:ascii="Consolas" w:hAnsi="Consolas"/>
          <w:sz w:val="18"/>
        </w:rPr>
        <w:t>OX457056.1         12739522   -.---.---.--.---.--.--.---.---.--.--.-.--.-...                12739537</w:t>
      </w:r>
    </w:p>
    <w:p>
      <w:r>
        <w:rPr>
          <w:rFonts w:ascii="Consolas" w:hAnsi="Consolas"/>
          <w:sz w:val="18"/>
        </w:rPr>
        <w:t>OX457056.1         15801488   -.---.---.--.---.--.--.---.---.--.--.-.--.-.......            15801469</w:t>
      </w:r>
    </w:p>
    <w:p>
      <w:r>
        <w:rPr>
          <w:rFonts w:ascii="Consolas" w:hAnsi="Consolas"/>
          <w:sz w:val="18"/>
        </w:rPr>
        <w:t>OX457056.1         23618949   -.---.---.--.---.--.--.---.---.--.--.-.--.-.......            23618930</w:t>
      </w:r>
    </w:p>
    <w:p>
      <w:r>
        <w:rPr>
          <w:rFonts w:ascii="Consolas" w:hAnsi="Consolas"/>
          <w:sz w:val="18"/>
        </w:rPr>
        <w:t>OX457056.1         24399427   -.---.---.--.---.--.--.---.---.--.--.-.--.-..                 24399413</w:t>
      </w:r>
    </w:p>
    <w:p>
      <w:r>
        <w:rPr>
          <w:rFonts w:ascii="Consolas" w:hAnsi="Consolas"/>
          <w:sz w:val="18"/>
        </w:rPr>
        <w:t>OX457056.1         26905959   -.---.---.--.---.--.--.---.---.--.--.-.--.-...                26905974</w:t>
      </w:r>
    </w:p>
    <w:p>
      <w:r>
        <w:rPr>
          <w:rFonts w:ascii="Consolas" w:hAnsi="Consolas"/>
          <w:sz w:val="18"/>
        </w:rPr>
        <w:t>OX457056.1         26947097   -.---.---.--.---.--.--.---.---.--.--.-.--.-...                26947082</w:t>
      </w:r>
    </w:p>
    <w:p>
      <w:r>
        <w:rPr>
          <w:rFonts w:ascii="Consolas" w:hAnsi="Consolas"/>
          <w:sz w:val="18"/>
        </w:rPr>
        <w:t>OX457056.1         28454771   -.---.---.--.---.--.--.---.---.--.--.-.--.-.......            28454790</w:t>
      </w:r>
    </w:p>
    <w:p>
      <w:r>
        <w:rPr>
          <w:rFonts w:ascii="Consolas" w:hAnsi="Consolas"/>
          <w:sz w:val="18"/>
        </w:rPr>
        <w:t>OX457056.1         30609328   -.---.---.--.---.--.--.---.---.--.--.-.--.-.......            30609309</w:t>
      </w:r>
    </w:p>
    <w:p>
      <w:r>
        <w:rPr>
          <w:rFonts w:ascii="Consolas" w:hAnsi="Consolas"/>
          <w:sz w:val="18"/>
        </w:rPr>
        <w:t>OX457056.1         31229462   -.---.---.--.---.--.--.---.---.--.--.-.--.-....               31229446</w:t>
      </w:r>
    </w:p>
    <w:p>
      <w:r>
        <w:rPr>
          <w:rFonts w:ascii="Consolas" w:hAnsi="Consolas"/>
          <w:sz w:val="18"/>
        </w:rPr>
        <w:t>OX457056.1         33439306   -.---.---.--.---.--.--.---.---.--.--.-.--.-.                  33439293</w:t>
      </w:r>
    </w:p>
    <w:p>
      <w:r>
        <w:rPr>
          <w:rFonts w:ascii="Consolas" w:hAnsi="Consolas"/>
          <w:sz w:val="18"/>
        </w:rPr>
        <w:t>OX457056.1         34832705   -.---.---.--.---.--.--.---.---.--.--.-.--.-...                34832720</w:t>
      </w:r>
    </w:p>
    <w:p>
      <w:r>
        <w:rPr>
          <w:rFonts w:ascii="Consolas" w:hAnsi="Consolas"/>
          <w:sz w:val="18"/>
        </w:rPr>
        <w:t>OX457056.1         35810899   -.---.---.--.---.--.--.---.---.--.--.-.--.-...                35810884</w:t>
      </w:r>
    </w:p>
    <w:p>
      <w:r>
        <w:rPr>
          <w:rFonts w:ascii="Consolas" w:hAnsi="Consolas"/>
          <w:sz w:val="18"/>
        </w:rPr>
        <w:t>OX457056.1         36071797   -.---.---.--.---.--.--.---.---.--.--.-.--.-........           36071817</w:t>
      </w:r>
    </w:p>
    <w:p>
      <w:r>
        <w:rPr>
          <w:rFonts w:ascii="Consolas" w:hAnsi="Consolas"/>
          <w:sz w:val="18"/>
        </w:rPr>
        <w:t>OX457056.1         36261445   -.---.---.--.---.--.--.---.---.--.--.-.--.-.......            36261464</w:t>
      </w:r>
    </w:p>
    <w:p>
      <w:r>
        <w:rPr>
          <w:rFonts w:ascii="Consolas" w:hAnsi="Consolas"/>
          <w:sz w:val="18"/>
        </w:rPr>
        <w:t>OX457056.1         37071028   -.---.---.--.---.--.--.---.---.--.--.-.--.-........           37071008</w:t>
      </w:r>
    </w:p>
    <w:p>
      <w:r>
        <w:rPr>
          <w:rFonts w:ascii="Consolas" w:hAnsi="Consolas"/>
          <w:sz w:val="18"/>
        </w:rPr>
        <w:t>OX457056.1         43419755   -.---.---.--.---.--.--.---.---.--.--.-.--.-...                43419770</w:t>
      </w:r>
    </w:p>
    <w:p>
      <w:r>
        <w:rPr>
          <w:rFonts w:ascii="Consolas" w:hAnsi="Consolas"/>
          <w:sz w:val="18"/>
        </w:rPr>
        <w:t>OX457056.1         44055474   -.---.---.--.---.--.--.---.---.--.--.-.--.-........           44055454</w:t>
      </w:r>
    </w:p>
    <w:p>
      <w:r>
        <w:rPr>
          <w:rFonts w:ascii="Consolas" w:hAnsi="Consolas"/>
          <w:sz w:val="18"/>
        </w:rPr>
        <w:t>OX457056.1         44412908   -.---.---.--.---.--.--.---.---.--.--.-.--.-.......            44412927</w:t>
      </w:r>
    </w:p>
    <w:p>
      <w:r>
        <w:rPr>
          <w:rFonts w:ascii="Consolas" w:hAnsi="Consolas"/>
          <w:sz w:val="18"/>
        </w:rPr>
        <w:t>OX457056.1         44806507   -.---.---.--.---.--.--.---.---.--.--.-.--.-.......            44806526</w:t>
      </w:r>
    </w:p>
    <w:p>
      <w:r>
        <w:rPr>
          <w:rFonts w:ascii="Consolas" w:hAnsi="Consolas"/>
          <w:sz w:val="18"/>
        </w:rPr>
        <w:t>OX457056.1         45410027   -.---.---.--.---.--.--.---.---.--.--.-.--.-...                45410012</w:t>
      </w:r>
    </w:p>
    <w:p>
      <w:r>
        <w:rPr>
          <w:rFonts w:ascii="Consolas" w:hAnsi="Consolas"/>
          <w:sz w:val="18"/>
        </w:rPr>
        <w:t>OX457056.1         46297772   -.---.---.--.---.--.--.---.---.--.--.-.--.-.                  46297759</w:t>
      </w:r>
    </w:p>
    <w:p>
      <w:r>
        <w:rPr>
          <w:rFonts w:ascii="Consolas" w:hAnsi="Consolas"/>
          <w:sz w:val="18"/>
        </w:rPr>
        <w:t>OX457056.1         46464865   -.---.---.--.---.--.--.---.---.--.--.-.--.-.......            46464884</w:t>
      </w:r>
    </w:p>
    <w:p>
      <w:r>
        <w:rPr>
          <w:rFonts w:ascii="Consolas" w:hAnsi="Consolas"/>
          <w:sz w:val="18"/>
        </w:rPr>
        <w:t>OX457056.1         51486901   -.---.---.--.---.--.--.---.---.--.--.-.--.-.......            51486882</w:t>
      </w:r>
    </w:p>
    <w:p>
      <w:r>
        <w:rPr>
          <w:rFonts w:ascii="Consolas" w:hAnsi="Consolas"/>
          <w:sz w:val="18"/>
        </w:rPr>
        <w:t>OX457056.1         53479574   -.---.---.--.---.--.--.---.---.--.--.-.--.-...                53479589</w:t>
      </w:r>
    </w:p>
    <w:p>
      <w:r>
        <w:rPr>
          <w:rFonts w:ascii="Consolas" w:hAnsi="Consolas"/>
          <w:sz w:val="18"/>
        </w:rPr>
        <w:t>OX457056.1         53598309   -.---.---.--.---.--.--.---.---.--.--.-.--.-........           53598329</w:t>
      </w:r>
    </w:p>
    <w:p>
      <w:r>
        <w:rPr>
          <w:rFonts w:ascii="Consolas" w:hAnsi="Consolas"/>
          <w:sz w:val="18"/>
        </w:rPr>
        <w:t>OX457056.1         55060228   -.---.---.--.---.--.--.---.---.--.--.-.--.-.......            55060209</w:t>
      </w:r>
    </w:p>
    <w:p>
      <w:r>
        <w:rPr>
          <w:rFonts w:ascii="Consolas" w:hAnsi="Consolas"/>
          <w:sz w:val="18"/>
        </w:rPr>
        <w:t>OX457056.1         56585734   -.---.---.--.---.--.--.---.---.--.--.-.--.-....               56585750</w:t>
      </w:r>
    </w:p>
    <w:p>
      <w:r>
        <w:rPr>
          <w:rFonts w:ascii="Consolas" w:hAnsi="Consolas"/>
          <w:sz w:val="18"/>
        </w:rPr>
        <w:t>OX457056.1         56683237   -.---.---.--.---.--.--.---.---.--.--.-.--.-..                 56683223</w:t>
      </w:r>
    </w:p>
    <w:p>
      <w:r>
        <w:rPr>
          <w:rFonts w:ascii="Consolas" w:hAnsi="Consolas"/>
          <w:sz w:val="18"/>
        </w:rPr>
        <w:t>OX457056.1         62007007   -.---.---.--.---.--.--.---.---.--.--.-.--.-...                62006992</w:t>
      </w:r>
    </w:p>
    <w:p>
      <w:r>
        <w:rPr>
          <w:rFonts w:ascii="Consolas" w:hAnsi="Consolas"/>
          <w:sz w:val="18"/>
        </w:rPr>
        <w:t>OX457056.1         62315223   -.---.---.--.---.--.--.---.---.--.--.-.--.-.....              62315206</w:t>
      </w:r>
    </w:p>
    <w:p>
      <w:r>
        <w:rPr>
          <w:rFonts w:ascii="Consolas" w:hAnsi="Consolas"/>
          <w:sz w:val="18"/>
        </w:rPr>
        <w:t>OX457056.1         63331546   -.---.---.--.---.--.--.---.---.--.--.-.--.-..                 63331560</w:t>
      </w:r>
    </w:p>
    <w:p>
      <w:r>
        <w:rPr>
          <w:rFonts w:ascii="Consolas" w:hAnsi="Consolas"/>
          <w:sz w:val="18"/>
        </w:rPr>
        <w:t>OX457056.1         63661329   -.---.---.--.---.--.--.---.---.--.--.-.--.-...                63661344</w:t>
      </w:r>
    </w:p>
    <w:p>
      <w:r>
        <w:rPr>
          <w:rFonts w:ascii="Consolas" w:hAnsi="Consolas"/>
          <w:sz w:val="18"/>
        </w:rPr>
        <w:t>OX457056.1         68391971   -.---.---.--.---.--.--.---.---.--.--.-.--.-.......            68391952</w:t>
      </w:r>
    </w:p>
    <w:p>
      <w:r>
        <w:rPr>
          <w:rFonts w:ascii="Consolas" w:hAnsi="Consolas"/>
          <w:sz w:val="18"/>
        </w:rPr>
        <w:t>OX457056.1         69564247   -.---.---.--.---.--.--.---.---.--.--.-.--.-.......            69564266</w:t>
      </w:r>
    </w:p>
    <w:p>
      <w:r>
        <w:rPr>
          <w:rFonts w:ascii="Consolas" w:hAnsi="Consolas"/>
          <w:sz w:val="18"/>
        </w:rPr>
        <w:t>OX457056.1         70230206   -.---.---.--.---.--.--.---.---.--.--.-.--.-.......            70230187</w:t>
      </w:r>
    </w:p>
    <w:p>
      <w:r>
        <w:rPr>
          <w:rFonts w:ascii="Consolas" w:hAnsi="Consolas"/>
          <w:sz w:val="18"/>
        </w:rPr>
        <w:t>OX457056.1         71899446   -.---.---.--.---.--.--.---.---.--.--.-.--.-.......            71899465</w:t>
      </w:r>
    </w:p>
    <w:p>
      <w:r>
        <w:rPr>
          <w:rFonts w:ascii="Consolas" w:hAnsi="Consolas"/>
          <w:sz w:val="18"/>
        </w:rPr>
        <w:t>OX457056.1         72629723   -.---.---.--.---.--.--.---.---.--.--.-.--.-.....              72629740</w:t>
      </w:r>
    </w:p>
    <w:p>
      <w:r>
        <w:rPr>
          <w:rFonts w:ascii="Consolas" w:hAnsi="Consolas"/>
          <w:sz w:val="18"/>
        </w:rPr>
        <w:t>OX457056.1         72793380   -.---.---.--.---.--.--.---.---.--.--.-.--.-...                72793395</w:t>
      </w:r>
    </w:p>
    <w:p>
      <w:r>
        <w:rPr>
          <w:rFonts w:ascii="Consolas" w:hAnsi="Consolas"/>
          <w:sz w:val="18"/>
        </w:rPr>
        <w:t>OX457056.1         72793376   -.---.---.--.---.--.--.---.---.--.--.-.--.-.......            72793395</w:t>
      </w:r>
    </w:p>
    <w:p>
      <w:r>
        <w:rPr>
          <w:rFonts w:ascii="Consolas" w:hAnsi="Consolas"/>
          <w:sz w:val="18"/>
        </w:rPr>
        <w:t>OX457056.1         73625861   -.---.---.--.---.--.--.---.---.--.--.-.--.-...                73625846</w:t>
      </w:r>
    </w:p>
    <w:p>
      <w:r>
        <w:rPr>
          <w:rFonts w:ascii="Consolas" w:hAnsi="Consolas"/>
          <w:sz w:val="18"/>
        </w:rPr>
        <w:t>OX457056.1         73773749   -.---.---.--.---.--.--.---.---.--.--.-.--.-.....              73773732</w:t>
      </w:r>
    </w:p>
    <w:p>
      <w:r>
        <w:rPr>
          <w:rFonts w:ascii="Consolas" w:hAnsi="Consolas"/>
          <w:sz w:val="18"/>
        </w:rPr>
        <w:t>OX457056.1         73795245   -.---.---.--.---.--.--.---.---.--.--.-.--.-..........         73795267</w:t>
      </w:r>
    </w:p>
    <w:p>
      <w:r>
        <w:rPr>
          <w:rFonts w:ascii="Consolas" w:hAnsi="Consolas"/>
          <w:sz w:val="18"/>
        </w:rPr>
        <w:t>OX457056.1         75069270   -.---.---.--.---.--.--.---.---.--.--.-.--.-..                 75069256</w:t>
      </w:r>
    </w:p>
    <w:p>
      <w:r>
        <w:rPr>
          <w:rFonts w:ascii="Consolas" w:hAnsi="Consolas"/>
          <w:sz w:val="18"/>
        </w:rPr>
        <w:t>OX457056.1         76428777   -.---.---.--.---.--.--.---.---.--.--.-.--.-.......            76428796</w:t>
      </w:r>
    </w:p>
    <w:p>
      <w:r>
        <w:rPr>
          <w:rFonts w:ascii="Consolas" w:hAnsi="Consolas"/>
          <w:sz w:val="18"/>
        </w:rPr>
        <w:t>OX457056.1         80428523   -.---.---.--.---.--.--.---.---.--.--.-.--.-...                80428538</w:t>
      </w:r>
    </w:p>
    <w:p>
      <w:r>
        <w:rPr>
          <w:rFonts w:ascii="Consolas" w:hAnsi="Consolas"/>
          <w:sz w:val="18"/>
        </w:rPr>
        <w:t>OX457056.1         81474679   -.---.---.--.---.--.--.---.---.--.--.-.--.-..........         81474701</w:t>
      </w:r>
    </w:p>
    <w:p>
      <w:r>
        <w:rPr>
          <w:rFonts w:ascii="Consolas" w:hAnsi="Consolas"/>
          <w:sz w:val="18"/>
        </w:rPr>
        <w:t>OX457056.1         81666630   -.---.---.--.---.--.--.---.---.--.--.-.--.-........           81666650</w:t>
      </w:r>
    </w:p>
    <w:p>
      <w:r>
        <w:rPr>
          <w:rFonts w:ascii="Consolas" w:hAnsi="Consolas"/>
          <w:sz w:val="18"/>
        </w:rPr>
        <w:t>OX457056.1         86566836   -.---.---.--.---.--.--.---.---.--.--.-.--.-...                86566851</w:t>
      </w:r>
    </w:p>
    <w:p>
      <w:r>
        <w:rPr>
          <w:rFonts w:ascii="Consolas" w:hAnsi="Consolas"/>
          <w:sz w:val="18"/>
        </w:rPr>
        <w:t>OX457056.1         87121017   -.---.---.--.---.--.--.---.---.--.--.-.--.-...                87121032</w:t>
      </w:r>
    </w:p>
    <w:p>
      <w:r>
        <w:rPr>
          <w:rFonts w:ascii="Consolas" w:hAnsi="Consolas"/>
          <w:sz w:val="18"/>
        </w:rPr>
        <w:t>OX457056.1         87366188   -.---.---.--.---.--.--.---.---.--.--.-.--.-........           87366208</w:t>
      </w:r>
    </w:p>
    <w:p>
      <w:r>
        <w:rPr>
          <w:rFonts w:ascii="Consolas" w:hAnsi="Consolas"/>
          <w:sz w:val="18"/>
        </w:rPr>
        <w:t>OX457056.1         88611117   -.---.---.--.---.--.--.---.---.--.--.-.--.-...                88611132</w:t>
      </w:r>
    </w:p>
    <w:p>
      <w:r>
        <w:rPr>
          <w:rFonts w:ascii="Consolas" w:hAnsi="Consolas"/>
          <w:sz w:val="18"/>
        </w:rPr>
        <w:t>OX457056.1         88678845   -.---.---.--.---.--.--.---.---.--.--.-.--.-...                88678860</w:t>
      </w:r>
    </w:p>
    <w:p>
      <w:r>
        <w:rPr>
          <w:rFonts w:ascii="Consolas" w:hAnsi="Consolas"/>
          <w:sz w:val="18"/>
        </w:rPr>
        <w:t>OX457056.1         89629047   -.---.---.--.---.--.--.---.---.--.--.-.--.-.......            89629066</w:t>
      </w:r>
    </w:p>
    <w:p>
      <w:r>
        <w:rPr>
          <w:rFonts w:ascii="Consolas" w:hAnsi="Consolas"/>
          <w:sz w:val="18"/>
        </w:rPr>
        <w:t>OX457056.1         93257426   -.---.---.--.---.--.--.---.---.--.--.-.--.-......             93257444</w:t>
      </w:r>
    </w:p>
    <w:p>
      <w:r>
        <w:rPr>
          <w:rFonts w:ascii="Consolas" w:hAnsi="Consolas"/>
          <w:sz w:val="18"/>
        </w:rPr>
        <w:t>OX457056.1         93999305   -.---.---.--.---.--.--.---.---.--.--.-.--.-.......            93999286</w:t>
      </w:r>
    </w:p>
    <w:p>
      <w:r>
        <w:rPr>
          <w:rFonts w:ascii="Consolas" w:hAnsi="Consolas"/>
          <w:sz w:val="18"/>
        </w:rPr>
        <w:t>OX457056.1         94626606   -.---.---.--.---.--.--.---.---.--.--.-.--.-.....              94626623</w:t>
      </w:r>
    </w:p>
    <w:p>
      <w:r>
        <w:rPr>
          <w:rFonts w:ascii="Consolas" w:hAnsi="Consolas"/>
          <w:sz w:val="18"/>
        </w:rPr>
        <w:t>OX457056.1         98112917   -.---.---.--.---.--.--.---.---.--.--.-.--.-.......            98112936</w:t>
      </w:r>
    </w:p>
    <w:p>
      <w:r>
        <w:rPr>
          <w:rFonts w:ascii="Consolas" w:hAnsi="Consolas"/>
          <w:sz w:val="18"/>
        </w:rPr>
        <w:t>OX457056.1         98257681   -.---.---.--.---.--.--.---.---.--.--.-.--.-.......            98257700</w:t>
      </w:r>
    </w:p>
    <w:p>
      <w:r>
        <w:rPr>
          <w:rFonts w:ascii="Consolas" w:hAnsi="Consolas"/>
          <w:sz w:val="18"/>
        </w:rPr>
        <w:t>OX457056.1         100031478  -.---.---.--.---.--.--.---.---.--.--.-.--.-...........        100031501</w:t>
      </w:r>
    </w:p>
    <w:p>
      <w:r>
        <w:rPr>
          <w:rFonts w:ascii="Consolas" w:hAnsi="Consolas"/>
          <w:sz w:val="18"/>
        </w:rPr>
        <w:t>OX457056.1         101393533  -.---.---.--.---.--.--.---.---.--.--.-.--.-.......            101393552</w:t>
      </w:r>
    </w:p>
    <w:p>
      <w:r>
        <w:rPr>
          <w:rFonts w:ascii="Consolas" w:hAnsi="Consolas"/>
          <w:sz w:val="18"/>
        </w:rPr>
        <w:t>OX457056.1         102673863  -.---.---.--.---.--.--.---.---.--.--.-.--.-...                102673848</w:t>
      </w:r>
    </w:p>
    <w:p>
      <w:r>
        <w:rPr>
          <w:rFonts w:ascii="Consolas" w:hAnsi="Consolas"/>
          <w:sz w:val="18"/>
        </w:rPr>
        <w:t>OX457056.1         105383879  -.---.---.--.---.--.--.---.---.--.--.-.--.-..........         105383901</w:t>
      </w:r>
    </w:p>
    <w:p>
      <w:r>
        <w:rPr>
          <w:rFonts w:ascii="Consolas" w:hAnsi="Consolas"/>
          <w:sz w:val="18"/>
        </w:rPr>
        <w:t>OX457056.1         111955231  -.---.---.--.---.--.--.---.---.--.--.-.--.-........           111955211</w:t>
      </w:r>
    </w:p>
    <w:p>
      <w:r>
        <w:rPr>
          <w:rFonts w:ascii="Consolas" w:hAnsi="Consolas"/>
          <w:sz w:val="18"/>
        </w:rPr>
        <w:t>OX457056.1         111992236  -.---.---.--.---.--.--.---.---.--.--.-.--.-.......            111992217</w:t>
      </w:r>
    </w:p>
    <w:p>
      <w:r>
        <w:rPr>
          <w:rFonts w:ascii="Consolas" w:hAnsi="Consolas"/>
          <w:sz w:val="18"/>
        </w:rPr>
        <w:t>OX457056.1         112026813  -.---.---.--.---.--.--.---.---.--.--.-.--.-...                112026828</w:t>
      </w:r>
    </w:p>
    <w:p>
      <w:r>
        <w:rPr>
          <w:rFonts w:ascii="Consolas" w:hAnsi="Consolas"/>
          <w:sz w:val="18"/>
        </w:rPr>
        <w:t>OX457056.1         112615631  -.---.---.--.---.--.--.---.---.--.--.-.--.-...                112615646</w:t>
      </w:r>
    </w:p>
    <w:p>
      <w:r>
        <w:rPr>
          <w:rFonts w:ascii="Consolas" w:hAnsi="Consolas"/>
          <w:sz w:val="18"/>
        </w:rPr>
        <w:t>OX457056.1         113383162  -.---.---.--.---.--.--.---.---.--.--.-.--.-...                113383177</w:t>
      </w:r>
    </w:p>
    <w:p>
      <w:r>
        <w:rPr>
          <w:rFonts w:ascii="Consolas" w:hAnsi="Consolas"/>
          <w:sz w:val="18"/>
        </w:rPr>
        <w:t>OX457056.1         113502036  -.---.---.--.---.--.--.---.---.--.--.-.--.-..                 113502050</w:t>
      </w:r>
    </w:p>
    <w:p>
      <w:r>
        <w:rPr>
          <w:rFonts w:ascii="Consolas" w:hAnsi="Consolas"/>
          <w:sz w:val="18"/>
        </w:rPr>
        <w:t>OX457056.1         115844564  -.---.---.--.---.--.--.---.---.--.--.-.--.-...                115844549</w:t>
      </w:r>
    </w:p>
    <w:p>
      <w:r>
        <w:rPr>
          <w:rFonts w:ascii="Consolas" w:hAnsi="Consolas"/>
          <w:sz w:val="18"/>
        </w:rPr>
        <w:t>OX457056.1         118825263  -.---.---.--.---.--.--.---.---.--.--.-.--.-........           118825283</w:t>
      </w:r>
    </w:p>
    <w:p>
      <w:r>
        <w:rPr>
          <w:rFonts w:ascii="Consolas" w:hAnsi="Consolas"/>
          <w:sz w:val="18"/>
        </w:rPr>
        <w:t>OX457056.1         120105390  -.---.---.--.---.--.--.---.---.--.--.-.--.-...                120105375</w:t>
      </w:r>
    </w:p>
    <w:p>
      <w:r>
        <w:rPr>
          <w:rFonts w:ascii="Consolas" w:hAnsi="Consolas"/>
          <w:sz w:val="18"/>
        </w:rPr>
        <w:t>OX457056.1         120391385  -.---.---.--.---.--.--.---.---.--.--.-.--.-..                 120391371</w:t>
      </w:r>
    </w:p>
    <w:p>
      <w:r>
        <w:rPr>
          <w:rFonts w:ascii="Consolas" w:hAnsi="Consolas"/>
          <w:sz w:val="18"/>
        </w:rPr>
        <w:t>OX457056.1         123639591  -.---.---.--.---.--.--.---.---.--.--.-.--.-.......            123639572</w:t>
      </w:r>
    </w:p>
    <w:p>
      <w:r>
        <w:rPr>
          <w:rFonts w:ascii="Consolas" w:hAnsi="Consolas"/>
          <w:sz w:val="18"/>
        </w:rPr>
        <w:t>OX457056.1         124156978  -.---.---.--.---.--.--.---.---.--.--.-.--.-...                124156963</w:t>
      </w:r>
    </w:p>
    <w:p>
      <w:r>
        <w:rPr>
          <w:rFonts w:ascii="Consolas" w:hAnsi="Consolas"/>
          <w:sz w:val="18"/>
        </w:rPr>
        <w:t>OX457056.1         127463030  -.---.---.--.---.--.--.---.---.--.--.-.--.-.....              127463013</w:t>
      </w:r>
    </w:p>
    <w:p>
      <w:r>
        <w:rPr>
          <w:rFonts w:ascii="Consolas" w:hAnsi="Consolas"/>
          <w:sz w:val="18"/>
        </w:rPr>
        <w:t>OX457056.1         129102257  -.---.---.--.---.--.--.---.---.--.--.-.--.-...                129102272</w:t>
      </w:r>
    </w:p>
    <w:p>
      <w:r>
        <w:rPr>
          <w:rFonts w:ascii="Consolas" w:hAnsi="Consolas"/>
          <w:sz w:val="18"/>
        </w:rPr>
        <w:t>OX457056.1         129197121  -.---.---.--.---.--.--.---.---.--.--.-.--.-........           129197101</w:t>
      </w:r>
    </w:p>
    <w:p>
      <w:r>
        <w:rPr>
          <w:rFonts w:ascii="Consolas" w:hAnsi="Consolas"/>
          <w:sz w:val="18"/>
        </w:rPr>
        <w:t>OX457056.1         132523758  -.---.---.--.---.--.--.---.---.--.--.-.--.-...                132523773</w:t>
      </w:r>
    </w:p>
    <w:p>
      <w:r>
        <w:rPr>
          <w:rFonts w:ascii="Consolas" w:hAnsi="Consolas"/>
          <w:sz w:val="18"/>
        </w:rPr>
        <w:t>OX457056.1         132523754  -.---.---.--.---.--.--.---.---.--.--.-.--.-.......            132523773</w:t>
      </w:r>
    </w:p>
    <w:p>
      <w:r>
        <w:rPr>
          <w:rFonts w:ascii="Consolas" w:hAnsi="Consolas"/>
          <w:sz w:val="18"/>
        </w:rPr>
        <w:t>OX457056.1         132610155  -.---.---.--.---.--.--.---.---.--.--.-.--.-.......            132610136</w:t>
      </w:r>
    </w:p>
    <w:p>
      <w:r>
        <w:rPr>
          <w:rFonts w:ascii="Consolas" w:hAnsi="Consolas"/>
          <w:sz w:val="18"/>
        </w:rPr>
        <w:t>OX457056.1         132843764  -.---.---.--.---.--.--.---.---.--.--.-.--.-...                132843779</w:t>
      </w:r>
    </w:p>
    <w:p>
      <w:r>
        <w:rPr>
          <w:rFonts w:ascii="Consolas" w:hAnsi="Consolas"/>
          <w:sz w:val="18"/>
        </w:rPr>
        <w:t>OX457056.1         134637738  -.---.---.--.---.--.--.---.---.--.--.-.--.-........           134637758</w:t>
      </w:r>
    </w:p>
    <w:p>
      <w:r>
        <w:rPr>
          <w:rFonts w:ascii="Consolas" w:hAnsi="Consolas"/>
          <w:sz w:val="18"/>
        </w:rPr>
        <w:t>OX457056.1         134959466  -.---.---.--.---.--.--.---.---.--.--.-.--.-...                134959451</w:t>
      </w:r>
    </w:p>
    <w:p>
      <w:r>
        <w:rPr>
          <w:rFonts w:ascii="Consolas" w:hAnsi="Consolas"/>
          <w:sz w:val="18"/>
        </w:rPr>
        <w:t>OX457056.1         140205275  -.---.---.--.---.--.--.---.---.--.--.-.--.-...                140205260</w:t>
      </w:r>
    </w:p>
    <w:p>
      <w:r>
        <w:rPr>
          <w:rFonts w:ascii="Consolas" w:hAnsi="Consolas"/>
          <w:sz w:val="18"/>
        </w:rPr>
        <w:t>OX457056.1         143738668  -.---.---.--.---.--.--.---.---.--.--.-.--.-...                143738653</w:t>
      </w:r>
    </w:p>
    <w:p>
      <w:r>
        <w:rPr>
          <w:rFonts w:ascii="Consolas" w:hAnsi="Consolas"/>
          <w:sz w:val="18"/>
        </w:rPr>
        <w:t>OX457056.1         144934799  -.---.---.--.---.--.--.---.---.--.--.-.--.-...                144934784</w:t>
      </w:r>
    </w:p>
    <w:p>
      <w:r>
        <w:rPr>
          <w:rFonts w:ascii="Consolas" w:hAnsi="Consolas"/>
          <w:sz w:val="18"/>
        </w:rPr>
        <w:t>OX457056.1         146041674  -.---.---.--.---.--.--.---.---.--.--.-.--.-...                146041659</w:t>
      </w:r>
    </w:p>
    <w:p>
      <w:r>
        <w:rPr>
          <w:rFonts w:ascii="Consolas" w:hAnsi="Consolas"/>
          <w:sz w:val="18"/>
        </w:rPr>
        <w:t>OX457056.1         147295741  -.---.---.--.---.--.--.---.---.--.--.-.--.-.......            147295722</w:t>
      </w:r>
    </w:p>
    <w:p>
      <w:r>
        <w:rPr>
          <w:rFonts w:ascii="Consolas" w:hAnsi="Consolas"/>
          <w:sz w:val="18"/>
        </w:rPr>
        <w:t>OX457056.1         147804662  -.---.---.--.---.--.--.---.---.--.--.-.--.-.......            147804643</w:t>
      </w:r>
    </w:p>
    <w:p>
      <w:r>
        <w:rPr>
          <w:rFonts w:ascii="Consolas" w:hAnsi="Consolas"/>
          <w:sz w:val="18"/>
        </w:rPr>
        <w:t>OX457056.1         149261269  -.---.---.--.---.--.--.---.---.--.--.-.--.-.......            149261288</w:t>
      </w:r>
    </w:p>
    <w:p>
      <w:r>
        <w:rPr>
          <w:rFonts w:ascii="Consolas" w:hAnsi="Consolas"/>
          <w:sz w:val="18"/>
        </w:rPr>
        <w:t>OX457056.1         151401480  -.---.---.--.---.--.--.---.---.--.--.-.--.-......             151401498</w:t>
      </w:r>
    </w:p>
    <w:p>
      <w:r>
        <w:rPr>
          <w:rFonts w:ascii="Consolas" w:hAnsi="Consolas"/>
          <w:sz w:val="18"/>
        </w:rPr>
        <w:t>OX457056.1         153988108  -.---.---.--.---.--.--.---.---.--.--.-.--.-......             153988126</w:t>
      </w:r>
    </w:p>
    <w:p>
      <w:r>
        <w:rPr>
          <w:rFonts w:ascii="Consolas" w:hAnsi="Consolas"/>
          <w:sz w:val="18"/>
        </w:rPr>
        <w:t>OX457056.1         154478988  -.---.---.--.---.--.--.---.---.--.--.-.--.                    154479000</w:t>
      </w:r>
    </w:p>
    <w:p>
      <w:r>
        <w:rPr>
          <w:rFonts w:ascii="Consolas" w:hAnsi="Consolas"/>
          <w:sz w:val="18"/>
        </w:rPr>
        <w:t>OX457056.1         156093370  -.---.---.--.---.--.--.---.---.--.--.-.--.-.......            156093389</w:t>
      </w:r>
    </w:p>
    <w:p>
      <w:r>
        <w:rPr>
          <w:rFonts w:ascii="Consolas" w:hAnsi="Consolas"/>
          <w:sz w:val="18"/>
        </w:rPr>
        <w:t>OX457056.1         156403886  -.---.---.--.---.--.--.---.---.--.--.-.--.-.......            156403867</w:t>
      </w:r>
    </w:p>
    <w:p>
      <w:r>
        <w:rPr>
          <w:rFonts w:ascii="Consolas" w:hAnsi="Consolas"/>
          <w:sz w:val="18"/>
        </w:rPr>
        <w:t>OX457056.1         156673769  -.---.---.--.---.--.--.---.---.--.--.-.--.-.......            156673750</w:t>
      </w:r>
    </w:p>
    <w:p>
      <w:r>
        <w:rPr>
          <w:rFonts w:ascii="Consolas" w:hAnsi="Consolas"/>
          <w:sz w:val="18"/>
        </w:rPr>
        <w:t>OX457056.1         156719302  -.---.---.--.---.--.--.---.---.--.--.-.--.-...                156719317</w:t>
      </w:r>
    </w:p>
    <w:p>
      <w:r>
        <w:rPr>
          <w:rFonts w:ascii="Consolas" w:hAnsi="Consolas"/>
          <w:sz w:val="18"/>
        </w:rPr>
        <w:t>OX457056.1         158907028  -.---.---.--.---.--.--.---.---.--.--.-.--.-...                158907043</w:t>
      </w:r>
    </w:p>
    <w:p>
      <w:r>
        <w:rPr>
          <w:rFonts w:ascii="Consolas" w:hAnsi="Consolas"/>
          <w:sz w:val="18"/>
        </w:rPr>
        <w:t>OX457056.1         159079186  -.---.---.--.---.--.--.---.---.--.--.-.--.-...                159079171</w:t>
      </w:r>
    </w:p>
    <w:p>
      <w:r>
        <w:rPr>
          <w:rFonts w:ascii="Consolas" w:hAnsi="Consolas"/>
          <w:sz w:val="18"/>
        </w:rPr>
        <w:t>OX457056.1         160325338  -.---.---.--.---.--.--.---.---.--.--.-.--.-...                160325353</w:t>
      </w:r>
    </w:p>
    <w:p>
      <w:r>
        <w:rPr>
          <w:rFonts w:ascii="Consolas" w:hAnsi="Consolas"/>
          <w:sz w:val="18"/>
        </w:rPr>
        <w:t>OX457056.1         162322317  -.---.---.--.---.--.--.---.---.--.--.-.--.-.......            162322298</w:t>
      </w:r>
    </w:p>
    <w:p>
      <w:r>
        <w:rPr>
          <w:rFonts w:ascii="Consolas" w:hAnsi="Consolas"/>
          <w:sz w:val="18"/>
        </w:rPr>
        <w:t>OX457056.1         165417772  -.---.---.--.---.--.--.---.---.--.--.-.--.-.......            165417753</w:t>
      </w:r>
    </w:p>
    <w:p>
      <w:r>
        <w:rPr>
          <w:rFonts w:ascii="Consolas" w:hAnsi="Consolas"/>
          <w:sz w:val="18"/>
        </w:rPr>
        <w:t>OX457056.1         167500452  -.---.---.--.---.--.--.---.---.--.--.-.--.-......             167500470</w:t>
      </w:r>
    </w:p>
    <w:p>
      <w:r>
        <w:rPr>
          <w:rFonts w:ascii="Consolas" w:hAnsi="Consolas"/>
          <w:sz w:val="18"/>
        </w:rPr>
        <w:t>OX457056.1         170032616  -.---.---.--.---.--.--.---.---.--.--.-.--.-.......            170032597</w:t>
      </w:r>
    </w:p>
    <w:p>
      <w:r>
        <w:rPr>
          <w:rFonts w:ascii="Consolas" w:hAnsi="Consolas"/>
          <w:sz w:val="18"/>
        </w:rPr>
        <w:t>OX457056.1         170172545  -.---.---.--.---.--.--.---.---.--.--.-.--.-.......            170172526</w:t>
      </w:r>
    </w:p>
    <w:p>
      <w:r>
        <w:rPr>
          <w:rFonts w:ascii="Consolas" w:hAnsi="Consolas"/>
          <w:sz w:val="18"/>
        </w:rPr>
        <w:t>OX457056.1         171540792  -.---.---.--.---.--.--.---.---.--.--.-.--.-..                 171540778</w:t>
      </w:r>
    </w:p>
    <w:p>
      <w:r>
        <w:rPr>
          <w:rFonts w:ascii="Consolas" w:hAnsi="Consolas"/>
          <w:sz w:val="18"/>
        </w:rPr>
        <w:t>OX457056.1         175854715  -.---.---.--.---.--.--.---.---.--.--.-.--.-.........          175854736</w:t>
      </w:r>
    </w:p>
    <w:p>
      <w:r>
        <w:rPr>
          <w:rFonts w:ascii="Consolas" w:hAnsi="Consolas"/>
          <w:sz w:val="18"/>
        </w:rPr>
        <w:t>OX457056.1         176992532  -.---.---.--.---.--.--.---.---.--.--.-.--.-..........         176992554</w:t>
      </w:r>
    </w:p>
    <w:p>
      <w:r>
        <w:rPr>
          <w:rFonts w:ascii="Consolas" w:hAnsi="Consolas"/>
          <w:sz w:val="18"/>
        </w:rPr>
        <w:t>OX457056.1         178906379  -.---.---.--.---.--.--.---.---.--.--.-.--.-...                178906394</w:t>
      </w:r>
    </w:p>
    <w:p>
      <w:r>
        <w:rPr>
          <w:rFonts w:ascii="Consolas" w:hAnsi="Consolas"/>
          <w:sz w:val="18"/>
        </w:rPr>
        <w:t>OX457056.1         179002651  -.---.---.--.---.--.--.---.---.--.--.-.                       179002640</w:t>
      </w:r>
    </w:p>
    <w:p>
      <w:r>
        <w:rPr>
          <w:rFonts w:ascii="Consolas" w:hAnsi="Consolas"/>
          <w:sz w:val="18"/>
        </w:rPr>
        <w:t>OX457056.1         180805931  -.---.---.--.---.--.--.---.---.--.--.-.--.-........           180805951</w:t>
      </w:r>
    </w:p>
    <w:p>
      <w:r>
        <w:rPr>
          <w:rFonts w:ascii="Consolas" w:hAnsi="Consolas"/>
          <w:sz w:val="18"/>
        </w:rPr>
        <w:t>OX457056.1         182919091  -.---.---.--.---.--.--.---.---.--.--.-.--.-.......            182919110</w:t>
      </w:r>
    </w:p>
    <w:p>
      <w:r>
        <w:rPr>
          <w:rFonts w:ascii="Consolas" w:hAnsi="Consolas"/>
          <w:sz w:val="18"/>
        </w:rPr>
        <w:t>OX457056.1         186214812  -.---.---.--.---.--.--.---.---.--.--.-.--.-...                186214827</w:t>
      </w:r>
    </w:p>
    <w:p>
      <w:r>
        <w:rPr>
          <w:rFonts w:ascii="Consolas" w:hAnsi="Consolas"/>
          <w:sz w:val="18"/>
        </w:rPr>
        <w:t>OX457056.1         186653772  -.---.---.--.---.--.--.---.---.--.--.-.--.-.......            186653791</w:t>
      </w:r>
    </w:p>
    <w:p>
      <w:r>
        <w:rPr>
          <w:rFonts w:ascii="Consolas" w:hAnsi="Consolas"/>
          <w:sz w:val="18"/>
        </w:rPr>
        <w:t>OX457056.1         187419994  -.---.---.--.---.--.--.---.---.--.--.-.--.-...                187419979</w:t>
      </w:r>
    </w:p>
    <w:p>
      <w:r>
        <w:rPr>
          <w:rFonts w:ascii="Consolas" w:hAnsi="Consolas"/>
          <w:sz w:val="18"/>
        </w:rPr>
        <w:t>OX457056.1         187510939  -.---.---.--.---.--.--.---.---.--.--.-.--.-........           187510959</w:t>
      </w:r>
    </w:p>
    <w:p>
      <w:r>
        <w:rPr>
          <w:rFonts w:ascii="Consolas" w:hAnsi="Consolas"/>
          <w:sz w:val="18"/>
        </w:rPr>
        <w:t>OX457056.1         188234086  -.---.---.--.---.--.--.---.---.--.--.-.--.-....               188234102</w:t>
      </w:r>
    </w:p>
    <w:p>
      <w:r>
        <w:rPr>
          <w:rFonts w:ascii="Consolas" w:hAnsi="Consolas"/>
          <w:sz w:val="18"/>
        </w:rPr>
        <w:t>OX457056.1         189448696  -.---.---.--.---.--.--.---.---.--.--.-.--.-...                189448711</w:t>
      </w:r>
    </w:p>
    <w:p>
      <w:r>
        <w:rPr>
          <w:rFonts w:ascii="Consolas" w:hAnsi="Consolas"/>
          <w:sz w:val="18"/>
        </w:rPr>
        <w:t>OX457056.1         190089861  -.---.---.--.---.--.--.---.---.--.--.-.--.-.......            190089880</w:t>
      </w:r>
    </w:p>
    <w:p>
      <w:r>
        <w:rPr>
          <w:rFonts w:ascii="Consolas" w:hAnsi="Consolas"/>
          <w:sz w:val="18"/>
        </w:rPr>
        <w:t>OX457056.1         191773006  -.---.---.--.---.--.--.---.---.--.--.-.--.-........           191773026</w:t>
      </w:r>
    </w:p>
    <w:p>
      <w:r>
        <w:rPr>
          <w:rFonts w:ascii="Consolas" w:hAnsi="Consolas"/>
          <w:sz w:val="18"/>
        </w:rPr>
        <w:t>OX457056.1         194324540  -.---.---.--.---.--.--.---.---.--.--.-.--.-...                194324525</w:t>
      </w:r>
    </w:p>
    <w:p>
      <w:r>
        <w:rPr>
          <w:rFonts w:ascii="Consolas" w:hAnsi="Consolas"/>
          <w:sz w:val="18"/>
        </w:rPr>
        <w:t>OX457056.1         194915292  -.---.---.--.---.--.--.---.---.--.--.-.--.-...                194915277</w:t>
      </w:r>
    </w:p>
    <w:p>
      <w:r>
        <w:rPr>
          <w:rFonts w:ascii="Consolas" w:hAnsi="Consolas"/>
          <w:sz w:val="18"/>
        </w:rPr>
        <w:t>OX457056.1         195550741  -.---.---.--.---.--.--.---.---.--.--.-.--.-...                195550756</w:t>
      </w:r>
    </w:p>
    <w:p>
      <w:r>
        <w:rPr>
          <w:rFonts w:ascii="Consolas" w:hAnsi="Consolas"/>
          <w:sz w:val="18"/>
        </w:rPr>
        <w:t>OX457056.1         195763348  -.---.---.--.---.--.--.---.---.--.--.-.--.-...                195763333</w:t>
      </w:r>
    </w:p>
    <w:p>
      <w:r>
        <w:rPr>
          <w:rFonts w:ascii="Consolas" w:hAnsi="Consolas"/>
          <w:sz w:val="18"/>
        </w:rPr>
        <w:t>OX457056.1         199009879  -.---.---.--.---.--.--.---.---.--.--.-.--.-.......            199009860</w:t>
      </w:r>
    </w:p>
    <w:p>
      <w:r>
        <w:rPr>
          <w:rFonts w:ascii="Consolas" w:hAnsi="Consolas"/>
          <w:sz w:val="18"/>
        </w:rPr>
        <w:t>OX457056.1         200481453  -.---.---.--.---.--.--.---.---.--.--.-.--.-.....              200481470</w:t>
      </w:r>
    </w:p>
    <w:p>
      <w:r>
        <w:rPr>
          <w:rFonts w:ascii="Consolas" w:hAnsi="Consolas"/>
          <w:sz w:val="18"/>
        </w:rPr>
        <w:t>OX457056.1         200922641  -.---.---.--.---.--.--.---.---.--.--.-.--.-...                200922656</w:t>
      </w:r>
    </w:p>
    <w:p>
      <w:r>
        <w:rPr>
          <w:rFonts w:ascii="Consolas" w:hAnsi="Consolas"/>
          <w:sz w:val="18"/>
        </w:rPr>
        <w:t>OX457056.1         205583549  -.---.---.--.---.--.--.---.---.--.--.-.--.-...                205583534</w:t>
      </w:r>
    </w:p>
    <w:p>
      <w:r>
        <w:rPr>
          <w:rFonts w:ascii="Consolas" w:hAnsi="Consolas"/>
          <w:sz w:val="18"/>
        </w:rPr>
        <w:t>OX457056.1         208399090  -.---.---.--.---.--.--.---.---.--.--.-.--.-..........         208399068</w:t>
      </w:r>
    </w:p>
    <w:p>
      <w:r>
        <w:rPr>
          <w:rFonts w:ascii="Consolas" w:hAnsi="Consolas"/>
          <w:sz w:val="18"/>
        </w:rPr>
        <w:t>OX457056.1         208869717  -.---.---.--.---.--.--.---.---.--.--.-.--.-.......            208869736</w:t>
      </w:r>
    </w:p>
    <w:p>
      <w:r>
        <w:rPr>
          <w:rFonts w:ascii="Consolas" w:hAnsi="Consolas"/>
          <w:sz w:val="18"/>
        </w:rPr>
        <w:t>OX457056.1         208882250  -.---.---.--.---.--.--.---.---.--.--.-.--.-...                208882265</w:t>
      </w:r>
    </w:p>
    <w:p>
      <w:r>
        <w:rPr>
          <w:rFonts w:ascii="Consolas" w:hAnsi="Consolas"/>
          <w:sz w:val="18"/>
        </w:rPr>
        <w:t>OX457056.1         209063445  -.---.---.--.---.--.--.---.---.--.--.-.--.-...                209063430</w:t>
      </w:r>
    </w:p>
    <w:p>
      <w:r>
        <w:rPr>
          <w:rFonts w:ascii="Consolas" w:hAnsi="Consolas"/>
          <w:sz w:val="18"/>
        </w:rPr>
        <w:t>OX457056.1         210522151  -.---.---.--.---.--.--.---.---.--.--.-.--.-.......            210522170</w:t>
      </w:r>
    </w:p>
    <w:p>
      <w:r>
        <w:rPr>
          <w:rFonts w:ascii="Consolas" w:hAnsi="Consolas"/>
          <w:sz w:val="18"/>
        </w:rPr>
        <w:t>OX457056.1         210662954  -.---.---.--.---.--.--.---.---.--.--.-.--.-...                210662969</w:t>
      </w:r>
    </w:p>
    <w:p>
      <w:r>
        <w:rPr>
          <w:rFonts w:ascii="Consolas" w:hAnsi="Consolas"/>
          <w:sz w:val="18"/>
        </w:rPr>
        <w:t>OX457056.1         210737451  -.---.---.--.---.--.--.---.---.--.--.-.--.-...                210737466</w:t>
      </w:r>
    </w:p>
    <w:p>
      <w:r>
        <w:rPr>
          <w:rFonts w:ascii="Consolas" w:hAnsi="Consolas"/>
          <w:sz w:val="18"/>
        </w:rPr>
        <w:t>OX457056.1         210746538  -.---.---.--.---.--.--.---.---.--.--.-.--.-.......            210746519</w:t>
      </w:r>
    </w:p>
    <w:p>
      <w:r>
        <w:rPr>
          <w:rFonts w:ascii="Consolas" w:hAnsi="Consolas"/>
          <w:sz w:val="18"/>
        </w:rPr>
        <w:t>OX457056.1         211140099  -.---.---.--.---.--.--.---.---.--.--.-.--.-...                211140114</w:t>
      </w:r>
    </w:p>
    <w:p>
      <w:r>
        <w:rPr>
          <w:rFonts w:ascii="Consolas" w:hAnsi="Consolas"/>
          <w:sz w:val="18"/>
        </w:rPr>
        <w:t>OX457056.1         211567062  -.---.---.--.---.--.--.---.---.--.--.-.--.-...                211567077</w:t>
      </w:r>
    </w:p>
    <w:p>
      <w:r>
        <w:rPr>
          <w:rFonts w:ascii="Consolas" w:hAnsi="Consolas"/>
          <w:sz w:val="18"/>
        </w:rPr>
        <w:t>OX457056.1         211920290  -.---.---.--.---.--.--.---.---.--.--.-.--.-..                 211920276</w:t>
      </w:r>
    </w:p>
    <w:p>
      <w:r>
        <w:rPr>
          <w:rFonts w:ascii="Consolas" w:hAnsi="Consolas"/>
          <w:sz w:val="18"/>
        </w:rPr>
        <w:t>OX457056.1         212023662  -.---.---.--.---.--.--.---.---.--.--.-.--.-...                212023677</w:t>
      </w:r>
    </w:p>
    <w:p>
      <w:r>
        <w:rPr>
          <w:rFonts w:ascii="Consolas" w:hAnsi="Consolas"/>
          <w:sz w:val="18"/>
        </w:rPr>
        <w:t>OX457056.1         216767220  -.---.---.--.---.--.--.---.---.--.--.-.--.-...                216767235</w:t>
      </w:r>
    </w:p>
    <w:p>
      <w:r>
        <w:rPr>
          <w:rFonts w:ascii="Consolas" w:hAnsi="Consolas"/>
          <w:sz w:val="18"/>
        </w:rPr>
        <w:t>OX457056.1         216979166  -.---.---.--.---.--.--.---.---.--.--.-.--.-...                216979151</w:t>
      </w:r>
    </w:p>
    <w:p>
      <w:r>
        <w:rPr>
          <w:rFonts w:ascii="Consolas" w:hAnsi="Consolas"/>
          <w:sz w:val="18"/>
        </w:rPr>
        <w:t>OX457056.1         217052104  -.---.---.--.---.--.--.---.---.--.--.-.                       217052093</w:t>
      </w:r>
    </w:p>
    <w:p>
      <w:r>
        <w:rPr>
          <w:rFonts w:ascii="Consolas" w:hAnsi="Consolas"/>
          <w:sz w:val="18"/>
        </w:rPr>
        <w:t>OX457056.1         218674355  -.---.---.--.---.--.--.---.---.--.--.-.--.-...                218674340</w:t>
      </w:r>
    </w:p>
    <w:p>
      <w:r>
        <w:rPr>
          <w:rFonts w:ascii="Consolas" w:hAnsi="Consolas"/>
          <w:sz w:val="18"/>
        </w:rPr>
        <w:t>OX457056.1         220366383  -.---.---.--.---.--.--.---.---.--.--.-.--.-..........         220366405</w:t>
      </w:r>
    </w:p>
    <w:p>
      <w:r>
        <w:rPr>
          <w:rFonts w:ascii="Consolas" w:hAnsi="Consolas"/>
          <w:sz w:val="18"/>
        </w:rPr>
        <w:t>OX457056.1         221543234  -.---.---.--.---.--.--.---.---.--.--.-.--.-...                221543219</w:t>
      </w:r>
    </w:p>
    <w:p>
      <w:r>
        <w:rPr>
          <w:rFonts w:ascii="Consolas" w:hAnsi="Consolas"/>
          <w:sz w:val="18"/>
        </w:rPr>
        <w:t>OX457056.1         225668182  -.---.---.--.---.--.--.---.---.--.--.-.--.-........           225668202</w:t>
      </w:r>
    </w:p>
    <w:p>
      <w:r>
        <w:rPr>
          <w:rFonts w:ascii="Consolas" w:hAnsi="Consolas"/>
          <w:sz w:val="18"/>
        </w:rPr>
        <w:t>OX457056.1         86357948   -.---.---.--.---.--.--.---.---.--.--.-.--.-........           86357968</w:t>
      </w:r>
    </w:p>
    <w:p>
      <w:r>
        <w:rPr>
          <w:rFonts w:ascii="Consolas" w:hAnsi="Consolas"/>
          <w:sz w:val="18"/>
        </w:rPr>
        <w:t>OX457056.1         4126853    -.---.---.--.---.--.--.---.---.--.--.-.--.-.                  4126866</w:t>
      </w:r>
    </w:p>
    <w:p>
      <w:r>
        <w:rPr>
          <w:rFonts w:ascii="Consolas" w:hAnsi="Consolas"/>
          <w:sz w:val="18"/>
        </w:rPr>
        <w:t>OX457056.1         5385857    -.---.---.--.---.--.--.---.---.--.--.-.--.-.......            5385838</w:t>
      </w:r>
    </w:p>
    <w:p>
      <w:r>
        <w:rPr>
          <w:rFonts w:ascii="Consolas" w:hAnsi="Consolas"/>
          <w:sz w:val="18"/>
        </w:rPr>
        <w:t>OX457056.1         6859927    -.---.---.--.---.--.--.---.---.--.--.-.--.-.C.....            6859946</w:t>
      </w:r>
    </w:p>
    <w:p>
      <w:r>
        <w:rPr>
          <w:rFonts w:ascii="Consolas" w:hAnsi="Consolas"/>
          <w:sz w:val="18"/>
        </w:rPr>
        <w:t>OX457056.1         22775557   -.---.---.--C---.--.--.---.---.--.--.-.--.-...                22775572</w:t>
      </w:r>
    </w:p>
    <w:p>
      <w:r>
        <w:rPr>
          <w:rFonts w:ascii="Consolas" w:hAnsi="Consolas"/>
          <w:sz w:val="18"/>
        </w:rPr>
        <w:t>OX457056.1         26749479   -G---.---.--.---.--.--.---.---.--.--.-.--.-.......            26749460</w:t>
      </w:r>
    </w:p>
    <w:p>
      <w:r>
        <w:rPr>
          <w:rFonts w:ascii="Consolas" w:hAnsi="Consolas"/>
          <w:sz w:val="18"/>
        </w:rPr>
        <w:t>OX457056.1         27760214   -.---.---.--.---.--.--.---.---T--.--.-.--.-..                 27760200</w:t>
      </w:r>
    </w:p>
    <w:p>
      <w:r>
        <w:rPr>
          <w:rFonts w:ascii="Consolas" w:hAnsi="Consolas"/>
          <w:sz w:val="18"/>
        </w:rPr>
        <w:t>OX457056.1         28565233   -.---.---.--.---.--.--.---.---.--.--.-.--.-...T.....          28565212</w:t>
      </w:r>
    </w:p>
    <w:p>
      <w:r>
        <w:rPr>
          <w:rFonts w:ascii="Consolas" w:hAnsi="Consolas"/>
          <w:sz w:val="18"/>
        </w:rPr>
        <w:t>OX457056.1         31217532   -.---.---.--.---.--.--.---.---.--.--.-.--.-...                31217517</w:t>
      </w:r>
    </w:p>
    <w:p>
      <w:r>
        <w:rPr>
          <w:rFonts w:ascii="Consolas" w:hAnsi="Consolas"/>
          <w:sz w:val="18"/>
        </w:rPr>
        <w:t>OX457056.1         35082303   -.---.---.--.---.--.--.---.---.--.--.-.--.-.......            35082322</w:t>
      </w:r>
    </w:p>
    <w:p>
      <w:r>
        <w:rPr>
          <w:rFonts w:ascii="Consolas" w:hAnsi="Consolas"/>
          <w:sz w:val="18"/>
        </w:rPr>
        <w:t>OX457056.1         36405729   -.---.---.--.---.--.--.---.---.--.--.-C--.-.......            36405748</w:t>
      </w:r>
    </w:p>
    <w:p>
      <w:r>
        <w:rPr>
          <w:rFonts w:ascii="Consolas" w:hAnsi="Consolas"/>
          <w:sz w:val="18"/>
        </w:rPr>
        <w:t>OX457056.1         39478205   -.---.---G--.---.--.--.---.---.--.--.-.--.-.......            39478224</w:t>
      </w:r>
    </w:p>
    <w:p>
      <w:r>
        <w:rPr>
          <w:rFonts w:ascii="Consolas" w:hAnsi="Consolas"/>
          <w:sz w:val="18"/>
        </w:rPr>
        <w:t>OX457056.1         41224863   -.---.---.--.---.--.--.---.---.--.--.-.--.-.......            41224844</w:t>
      </w:r>
    </w:p>
    <w:p>
      <w:r>
        <w:rPr>
          <w:rFonts w:ascii="Consolas" w:hAnsi="Consolas"/>
          <w:sz w:val="18"/>
        </w:rPr>
        <w:t>OX457056.1         41506373   -.---.---.--.---.--.--.---.---.--C--.-.--.-...                41506388</w:t>
      </w:r>
    </w:p>
    <w:p>
      <w:r>
        <w:rPr>
          <w:rFonts w:ascii="Consolas" w:hAnsi="Consolas"/>
          <w:sz w:val="18"/>
        </w:rPr>
        <w:t>OX457056.1         50670409   -.---C---.--.---.--.--.---.---.--.--.-.--.-...                50670394</w:t>
      </w:r>
    </w:p>
    <w:p>
      <w:r>
        <w:rPr>
          <w:rFonts w:ascii="Consolas" w:hAnsi="Consolas"/>
          <w:sz w:val="18"/>
        </w:rPr>
        <w:t>OX457056.1         58304579   -.---.---.--.---.--.--.---.---.--.--.-C--.-.......            58304560</w:t>
      </w:r>
    </w:p>
    <w:p>
      <w:r>
        <w:rPr>
          <w:rFonts w:ascii="Consolas" w:hAnsi="Consolas"/>
          <w:sz w:val="18"/>
        </w:rPr>
        <w:t>OX457056.1         64876857   -.---.---.--.---.--.--.---.---.--.--.-C--.-.......            64876876</w:t>
      </w:r>
    </w:p>
    <w:p>
      <w:r>
        <w:rPr>
          <w:rFonts w:ascii="Consolas" w:hAnsi="Consolas"/>
          <w:sz w:val="18"/>
        </w:rPr>
        <w:t>OX457056.1         68146996   -.---.---.--.---.--.--.---.---.--.--.-.--.-.......            68147015</w:t>
      </w:r>
    </w:p>
    <w:p>
      <w:r>
        <w:rPr>
          <w:rFonts w:ascii="Consolas" w:hAnsi="Consolas"/>
          <w:sz w:val="18"/>
        </w:rPr>
        <w:t>OX457056.1         79047980   -.---.---.--.---.--.--.---.---.--.--.-.--.-...                79047965</w:t>
      </w:r>
    </w:p>
    <w:p>
      <w:r>
        <w:rPr>
          <w:rFonts w:ascii="Consolas" w:hAnsi="Consolas"/>
          <w:sz w:val="18"/>
        </w:rPr>
        <w:t>OX457056.1         84869254   -.---.---.--.---.--.--.---.---.--.--.-.--.-...T....           84869234</w:t>
      </w:r>
    </w:p>
    <w:p>
      <w:r>
        <w:rPr>
          <w:rFonts w:ascii="Consolas" w:hAnsi="Consolas"/>
          <w:sz w:val="18"/>
        </w:rPr>
        <w:t>OX457056.1         84952664   -.---.---.--.---.--.--.---.---.--.--.-.--.-.                  84952677</w:t>
      </w:r>
    </w:p>
    <w:p>
      <w:r>
        <w:rPr>
          <w:rFonts w:ascii="Consolas" w:hAnsi="Consolas"/>
          <w:sz w:val="18"/>
        </w:rPr>
        <w:t>OX457056.1         95707059   -.---.---.--.---.--.--.---C---.--.--.-.--.-...                95707044</w:t>
      </w:r>
    </w:p>
    <w:p>
      <w:r>
        <w:rPr>
          <w:rFonts w:ascii="Consolas" w:hAnsi="Consolas"/>
          <w:sz w:val="18"/>
        </w:rPr>
        <w:t>OX457056.1         101248208  -.---.---.--.---.--.--.---C---.--.--.-.--.-.......            101248189</w:t>
      </w:r>
    </w:p>
    <w:p>
      <w:r>
        <w:rPr>
          <w:rFonts w:ascii="Consolas" w:hAnsi="Consolas"/>
          <w:sz w:val="18"/>
        </w:rPr>
        <w:t>OX457056.1         110784791  -.---.---.--.---.--.--.---.---.--.--.-.--.-.......            110784772</w:t>
      </w:r>
    </w:p>
    <w:p>
      <w:r>
        <w:rPr>
          <w:rFonts w:ascii="Consolas" w:hAnsi="Consolas"/>
          <w:sz w:val="18"/>
        </w:rPr>
        <w:t>OX457056.1         118302962  -.---.---.--C---.--.--.---.---.--.--.-.--.-...                118302947</w:t>
      </w:r>
    </w:p>
    <w:p>
      <w:r>
        <w:rPr>
          <w:rFonts w:ascii="Consolas" w:hAnsi="Consolas"/>
          <w:sz w:val="18"/>
        </w:rPr>
        <w:t>OX457056.1         125214716  -G---.---.--.---.--.--.---.---.--.--.-.--.-...                125214731</w:t>
      </w:r>
    </w:p>
    <w:p>
      <w:r>
        <w:rPr>
          <w:rFonts w:ascii="Consolas" w:hAnsi="Consolas"/>
          <w:sz w:val="18"/>
        </w:rPr>
        <w:t>OX457056.1         137328655  -.---.---.--.---.--.--.---.---.--.--.-.--.-...                137328640</w:t>
      </w:r>
    </w:p>
    <w:p>
      <w:r>
        <w:rPr>
          <w:rFonts w:ascii="Consolas" w:hAnsi="Consolas"/>
          <w:sz w:val="18"/>
        </w:rPr>
        <w:t>OX457056.1         143641053  -.---.---.--.---.--.--.---.---.--.--.-.--.-...                143641038</w:t>
      </w:r>
    </w:p>
    <w:p>
      <w:r>
        <w:rPr>
          <w:rFonts w:ascii="Consolas" w:hAnsi="Consolas"/>
          <w:sz w:val="18"/>
        </w:rPr>
        <w:t>OX457056.1         146095811  -.---.---.--.---.--.--.---.---.--.--.-.--.-...                146095796</w:t>
      </w:r>
    </w:p>
    <w:p>
      <w:r>
        <w:rPr>
          <w:rFonts w:ascii="Consolas" w:hAnsi="Consolas"/>
          <w:sz w:val="18"/>
        </w:rPr>
        <w:t>OX457056.1         149005702  -G---.---.--.---.--.--.---.---.--.--.-.--.-.....              149005719</w:t>
      </w:r>
    </w:p>
    <w:p>
      <w:r>
        <w:rPr>
          <w:rFonts w:ascii="Consolas" w:hAnsi="Consolas"/>
          <w:sz w:val="18"/>
        </w:rPr>
        <w:t>OX457056.1         149335407  -.---.---.--.---.--.--.---.---.--.--.-.--.-........           149335387</w:t>
      </w:r>
    </w:p>
    <w:p>
      <w:r>
        <w:rPr>
          <w:rFonts w:ascii="Consolas" w:hAnsi="Consolas"/>
          <w:sz w:val="18"/>
        </w:rPr>
        <w:t>OX457056.1         151117547  -.---.---.--.---.--.--.---.---.--.--.-.--.-...                151117562</w:t>
      </w:r>
    </w:p>
    <w:p>
      <w:r>
        <w:rPr>
          <w:rFonts w:ascii="Consolas" w:hAnsi="Consolas"/>
          <w:sz w:val="18"/>
        </w:rPr>
        <w:t>OX457056.1         151969107  -.---.---.--.---G--.--.---.---.--.--.-.--.-...                151969122</w:t>
      </w:r>
    </w:p>
    <w:p>
      <w:r>
        <w:rPr>
          <w:rFonts w:ascii="Consolas" w:hAnsi="Consolas"/>
          <w:sz w:val="18"/>
        </w:rPr>
        <w:t>OX457056.1         151969103  -.---.---.--.---.--.--.---.---G--.--.-.--.-.......            151969122</w:t>
      </w:r>
    </w:p>
    <w:p>
      <w:r>
        <w:rPr>
          <w:rFonts w:ascii="Consolas" w:hAnsi="Consolas"/>
          <w:sz w:val="18"/>
        </w:rPr>
        <w:t>OX457056.1         173094166  -.---.---.--.---.--.--.---.---.--.--.-.--.-...                173094181</w:t>
      </w:r>
    </w:p>
    <w:p>
      <w:r>
        <w:rPr>
          <w:rFonts w:ascii="Consolas" w:hAnsi="Consolas"/>
          <w:sz w:val="18"/>
        </w:rPr>
        <w:t>OX457056.1         177832582  -.---.---.--.---.--.--.---.---.--.--.-.--.-.G.....            177832563</w:t>
      </w:r>
    </w:p>
    <w:p>
      <w:r>
        <w:rPr>
          <w:rFonts w:ascii="Consolas" w:hAnsi="Consolas"/>
          <w:sz w:val="18"/>
        </w:rPr>
        <w:t>OX457056.1         177832578  -.---.---.--.---.--.--.---.---.--.--G-.--.-...                177832563</w:t>
      </w:r>
    </w:p>
    <w:p>
      <w:r>
        <w:rPr>
          <w:rFonts w:ascii="Consolas" w:hAnsi="Consolas"/>
          <w:sz w:val="18"/>
        </w:rPr>
        <w:t>OX457056.1         184060979  -.---.---.--.---.--.--G---.---.--.--.-.--.-........           184060959</w:t>
      </w:r>
    </w:p>
    <w:p>
      <w:r>
        <w:rPr>
          <w:rFonts w:ascii="Consolas" w:hAnsi="Consolas"/>
          <w:sz w:val="18"/>
        </w:rPr>
        <w:t>OX457056.1         192532466  -.---.---.--C---.--.--.---.---.--.--.-.--.-..                 192532452</w:t>
      </w:r>
    </w:p>
    <w:p>
      <w:r>
        <w:rPr>
          <w:rFonts w:ascii="Consolas" w:hAnsi="Consolas"/>
          <w:sz w:val="18"/>
        </w:rPr>
        <w:t>OX457056.1         202654717  -.---.---.--.---G--.--.---.---.--.--.-.--.-........           202654737</w:t>
      </w:r>
    </w:p>
    <w:p>
      <w:r>
        <w:rPr>
          <w:rFonts w:ascii="Consolas" w:hAnsi="Consolas"/>
          <w:sz w:val="18"/>
        </w:rPr>
        <w:t>OX457056.1         214585182  -.---.---.--.---.--.--.---.---.--.--.-.--.-...                214585197</w:t>
      </w:r>
    </w:p>
    <w:p>
      <w:r>
        <w:rPr>
          <w:rFonts w:ascii="Consolas" w:hAnsi="Consolas"/>
          <w:sz w:val="18"/>
        </w:rPr>
        <w:t>OX457056.1         222468366  -.---.---.--.---.--.--.---.---.--.--.-.--.-..                 222468380</w:t>
      </w:r>
    </w:p>
    <w:p>
      <w:r>
        <w:rPr>
          <w:rFonts w:ascii="Consolas" w:hAnsi="Consolas"/>
          <w:sz w:val="18"/>
        </w:rPr>
        <w:t>OX457056.1         227840100  -.---.---.--.---.--.--.---.---.--.--C-.--.-........           227840080</w:t>
      </w:r>
    </w:p>
    <w:p>
      <w:r>
        <w:rPr>
          <w:rFonts w:ascii="Consolas" w:hAnsi="Consolas"/>
          <w:sz w:val="18"/>
        </w:rPr>
        <w:t>OX457056.1         229833840  -.---.---.--.---.--.--.---.---.--.--.-.--.-........T....      229833865</w:t>
      </w:r>
    </w:p>
    <w:p>
      <w:r>
        <w:rPr>
          <w:rFonts w:ascii="Consolas" w:hAnsi="Consolas"/>
          <w:sz w:val="18"/>
        </w:rPr>
        <w:t>OX457056.1         2555930    -.---.---.--.---.--.--.---.---.--.--.-.--.-.......            2555911</w:t>
      </w:r>
    </w:p>
    <w:p>
      <w:r>
        <w:rPr>
          <w:rFonts w:ascii="Consolas" w:hAnsi="Consolas"/>
          <w:sz w:val="18"/>
        </w:rPr>
        <w:t>OX457056.1         2555926    -.---.---.--.---.--.--.---.---.--.--.-.--.-...                2555911</w:t>
      </w:r>
    </w:p>
    <w:p>
      <w:r>
        <w:rPr>
          <w:rFonts w:ascii="Consolas" w:hAnsi="Consolas"/>
          <w:sz w:val="18"/>
        </w:rPr>
        <w:t>OX457056.1         3720958    -.---.---.--.---.--.--.---.---.--.--.-.--.-..........         3720936</w:t>
      </w:r>
    </w:p>
    <w:p>
      <w:r>
        <w:rPr>
          <w:rFonts w:ascii="Consolas" w:hAnsi="Consolas"/>
          <w:sz w:val="18"/>
        </w:rPr>
        <w:t>OX457056.1         4267461    -.---.---.--.---.--.--.---.---.--.--.-.--.-.......            4267480</w:t>
      </w:r>
    </w:p>
    <w:p>
      <w:r>
        <w:rPr>
          <w:rFonts w:ascii="Consolas" w:hAnsi="Consolas"/>
          <w:sz w:val="18"/>
        </w:rPr>
        <w:t>OX457056.1         4708222    -.---.---.--.---.--.--.---.---.--.--.-.--.-..........         4708244</w:t>
      </w:r>
    </w:p>
    <w:p>
      <w:r>
        <w:rPr>
          <w:rFonts w:ascii="Consolas" w:hAnsi="Consolas"/>
          <w:sz w:val="18"/>
        </w:rPr>
        <w:t>OX457056.1         7295563    -.---.---.--.---.--.--.---.---.--.--.-.--.-........           7295543</w:t>
      </w:r>
    </w:p>
    <w:p>
      <w:r>
        <w:rPr>
          <w:rFonts w:ascii="Consolas" w:hAnsi="Consolas"/>
          <w:sz w:val="18"/>
        </w:rPr>
        <w:t>OX457056.1         7540996    -.---.---.--.---.--.--.---.---.--.--.-.--.-........           7541016</w:t>
      </w:r>
    </w:p>
    <w:p>
      <w:r>
        <w:rPr>
          <w:rFonts w:ascii="Consolas" w:hAnsi="Consolas"/>
          <w:sz w:val="18"/>
        </w:rPr>
        <w:t>OX457056.1         8360951    -.---.---.--.---.--.--.---.---.--.--.-.--.-..                 8360937</w:t>
      </w:r>
    </w:p>
    <w:p>
      <w:r>
        <w:rPr>
          <w:rFonts w:ascii="Consolas" w:hAnsi="Consolas"/>
          <w:sz w:val="18"/>
        </w:rPr>
        <w:t>OX457056.1         10962603   -.---.---.--.---.--.--.---.---.--.--.-.--.-.....              10962586</w:t>
      </w:r>
    </w:p>
    <w:p>
      <w:r>
        <w:rPr>
          <w:rFonts w:ascii="Consolas" w:hAnsi="Consolas"/>
          <w:sz w:val="18"/>
        </w:rPr>
        <w:t>OX457056.1         12422022   -.---.---.--.---.--.--.---.---.--.--.-.                       12422011</w:t>
      </w:r>
    </w:p>
    <w:p>
      <w:r>
        <w:rPr>
          <w:rFonts w:ascii="Consolas" w:hAnsi="Consolas"/>
          <w:sz w:val="18"/>
        </w:rPr>
        <w:t>OX457056.1         12798967   -.---.---.--.---.--.--.---.---.--.--.-.--.-......             12798949</w:t>
      </w:r>
    </w:p>
    <w:p>
      <w:r>
        <w:rPr>
          <w:rFonts w:ascii="Consolas" w:hAnsi="Consolas"/>
          <w:sz w:val="18"/>
        </w:rPr>
        <w:t>OX457056.1         22408906   -.---.---.--.---.--.--.---.---.--.--.-.--.-......             22408924</w:t>
      </w:r>
    </w:p>
    <w:p>
      <w:r>
        <w:rPr>
          <w:rFonts w:ascii="Consolas" w:hAnsi="Consolas"/>
          <w:sz w:val="18"/>
        </w:rPr>
        <w:t>OX457056.1         24399431   -.---.---.--.---.--.--.---.---.--.--.-.--.-......             24399413</w:t>
      </w:r>
    </w:p>
    <w:p>
      <w:r>
        <w:rPr>
          <w:rFonts w:ascii="Consolas" w:hAnsi="Consolas"/>
          <w:sz w:val="18"/>
        </w:rPr>
        <w:t>OX457056.1         26462180   -.---.---.--.---.--.--.---.---.--.--.-.--.-..                 26462166</w:t>
      </w:r>
    </w:p>
    <w:p>
      <w:r>
        <w:rPr>
          <w:rFonts w:ascii="Consolas" w:hAnsi="Consolas"/>
          <w:sz w:val="18"/>
        </w:rPr>
        <w:t>OX457056.1         31229466   -.---.---.--.---.--.--.---.---.--.--.-.--.-.......            31229447</w:t>
      </w:r>
    </w:p>
    <w:p>
      <w:r>
        <w:rPr>
          <w:rFonts w:ascii="Consolas" w:hAnsi="Consolas"/>
          <w:sz w:val="18"/>
        </w:rPr>
        <w:t>OX457056.1         36071801   -.---.---.--.---.--.--.---.---.--.--.-.--.-...                36071816</w:t>
      </w:r>
    </w:p>
    <w:p>
      <w:r>
        <w:rPr>
          <w:rFonts w:ascii="Consolas" w:hAnsi="Consolas"/>
          <w:sz w:val="18"/>
        </w:rPr>
        <w:t>OX457056.1         37071024   -.---.---.--.---.--.--.---.---.--.--.-.--.-...                37071009</w:t>
      </w:r>
    </w:p>
    <w:p>
      <w:r>
        <w:rPr>
          <w:rFonts w:ascii="Consolas" w:hAnsi="Consolas"/>
          <w:sz w:val="18"/>
        </w:rPr>
        <w:t>OX457056.1         41305008   -.---.---.--.---.--.--.---.---.--.--.-.--.-..........         41305030</w:t>
      </w:r>
    </w:p>
    <w:p>
      <w:r>
        <w:rPr>
          <w:rFonts w:ascii="Consolas" w:hAnsi="Consolas"/>
          <w:sz w:val="18"/>
        </w:rPr>
        <w:t>OX457056.1         42295435   -.---.---.--.---.--.--.---.---.--.--.-.--.-......             42295417</w:t>
      </w:r>
    </w:p>
    <w:p>
      <w:r>
        <w:rPr>
          <w:rFonts w:ascii="Consolas" w:hAnsi="Consolas"/>
          <w:sz w:val="18"/>
        </w:rPr>
        <w:t>OX457056.1         42295431   -.---.---.--.---.--.--.---.---.--.--.-.--.-..                 42295417</w:t>
      </w:r>
    </w:p>
    <w:p>
      <w:r>
        <w:rPr>
          <w:rFonts w:ascii="Consolas" w:hAnsi="Consolas"/>
          <w:sz w:val="18"/>
        </w:rPr>
        <w:t>OX457056.1         44055470   -.---.---.--.---.--.--.---.---.--.--.-.--.-...                44055455</w:t>
      </w:r>
    </w:p>
    <w:p>
      <w:r>
        <w:rPr>
          <w:rFonts w:ascii="Consolas" w:hAnsi="Consolas"/>
          <w:sz w:val="18"/>
        </w:rPr>
        <w:t>OX457056.1         50997837   -.---.---.--.---.--.--.---.---.--.--.-.--.-..                 50997823</w:t>
      </w:r>
    </w:p>
    <w:p>
      <w:r>
        <w:rPr>
          <w:rFonts w:ascii="Consolas" w:hAnsi="Consolas"/>
          <w:sz w:val="18"/>
        </w:rPr>
        <w:t>OX457056.1         53598313   -.---.---.--.---.--.--.---.---.--.--.-.--.-...                53598328</w:t>
      </w:r>
    </w:p>
    <w:p>
      <w:r>
        <w:rPr>
          <w:rFonts w:ascii="Consolas" w:hAnsi="Consolas"/>
          <w:sz w:val="18"/>
        </w:rPr>
        <w:t>OX457056.1         54554482   -.---.---.--.---.--.--.---.---.--.--.-.--.-.......            54554501</w:t>
      </w:r>
    </w:p>
    <w:p>
      <w:r>
        <w:rPr>
          <w:rFonts w:ascii="Consolas" w:hAnsi="Consolas"/>
          <w:sz w:val="18"/>
        </w:rPr>
        <w:t>OX457056.1         54554490   -.---.---.--.---.--.--.---.---.--.--.-.--.-..                 54554504</w:t>
      </w:r>
    </w:p>
    <w:p>
      <w:r>
        <w:rPr>
          <w:rFonts w:ascii="Consolas" w:hAnsi="Consolas"/>
          <w:sz w:val="18"/>
        </w:rPr>
        <w:t>OX457056.1         56407926   -.---.---.--.---.--.--.---.---.--.--.-.--.-..........         56407904</w:t>
      </w:r>
    </w:p>
    <w:p>
      <w:r>
        <w:rPr>
          <w:rFonts w:ascii="Consolas" w:hAnsi="Consolas"/>
          <w:sz w:val="18"/>
        </w:rPr>
        <w:t>OX457056.1         56482869   -.---.---.--.---.--.--.---.---.--.--.-.--.-........           56482889</w:t>
      </w:r>
    </w:p>
    <w:p>
      <w:r>
        <w:rPr>
          <w:rFonts w:ascii="Consolas" w:hAnsi="Consolas"/>
          <w:sz w:val="18"/>
        </w:rPr>
        <w:t>OX457056.1         56585730   -.---.---.--.---.--.--.---.---.--.--.-.--.-.......            56585749</w:t>
      </w:r>
    </w:p>
    <w:p>
      <w:r>
        <w:rPr>
          <w:rFonts w:ascii="Consolas" w:hAnsi="Consolas"/>
          <w:sz w:val="18"/>
        </w:rPr>
        <w:t>OX457056.1         56683241   -.---.---.--.---.--.--.---.---.--.--.-.--.-......             56683223</w:t>
      </w:r>
    </w:p>
    <w:p>
      <w:r>
        <w:rPr>
          <w:rFonts w:ascii="Consolas" w:hAnsi="Consolas"/>
          <w:sz w:val="18"/>
        </w:rPr>
        <w:t>OX457056.1         56936146   -.---.---.--.---.--.--.---.---.--.--.-.--.-.........          56936125</w:t>
      </w:r>
    </w:p>
    <w:p>
      <w:r>
        <w:rPr>
          <w:rFonts w:ascii="Consolas" w:hAnsi="Consolas"/>
          <w:sz w:val="18"/>
        </w:rPr>
        <w:t>OX457056.1         58566747   -.---.---.--.---.--.--.---.---.--.--.-.--.-..                 58566761</w:t>
      </w:r>
    </w:p>
    <w:p>
      <w:r>
        <w:rPr>
          <w:rFonts w:ascii="Consolas" w:hAnsi="Consolas"/>
          <w:sz w:val="18"/>
        </w:rPr>
        <w:t>OX457056.1         58628409   -.---.---.--.---.--.--.---.---.--.--.-.--.-.                  58628422</w:t>
      </w:r>
    </w:p>
    <w:p>
      <w:r>
        <w:rPr>
          <w:rFonts w:ascii="Consolas" w:hAnsi="Consolas"/>
          <w:sz w:val="18"/>
        </w:rPr>
        <w:t>OX457056.1         58687462   -.---.---.--.---.--.--.---.---.--.--.-.--.-..........         58687484</w:t>
      </w:r>
    </w:p>
    <w:p>
      <w:r>
        <w:rPr>
          <w:rFonts w:ascii="Consolas" w:hAnsi="Consolas"/>
          <w:sz w:val="18"/>
        </w:rPr>
        <w:t>OX457056.1         61222434   -.---.---.--.---.--.--.---.---.--.--.-.--.-......             61222416</w:t>
      </w:r>
    </w:p>
    <w:p>
      <w:r>
        <w:rPr>
          <w:rFonts w:ascii="Consolas" w:hAnsi="Consolas"/>
          <w:sz w:val="18"/>
        </w:rPr>
        <w:t>OX457056.1         61222430   -.---.---.--.---.--.--.---.---.--.--.-.--.-..                 61222416</w:t>
      </w:r>
    </w:p>
    <w:p>
      <w:r>
        <w:rPr>
          <w:rFonts w:ascii="Consolas" w:hAnsi="Consolas"/>
          <w:sz w:val="18"/>
        </w:rPr>
        <w:t>OX457056.1         61877161   -.---.---.--.---.--.--.---.---.--.--.-.--.-.....              61877144</w:t>
      </w:r>
    </w:p>
    <w:p>
      <w:r>
        <w:rPr>
          <w:rFonts w:ascii="Consolas" w:hAnsi="Consolas"/>
          <w:sz w:val="18"/>
        </w:rPr>
        <w:t>OX457056.1         63071898   -.---.---.--.---.--.--.---.---.--.--.-.--.-...                63071913</w:t>
      </w:r>
    </w:p>
    <w:p>
      <w:r>
        <w:rPr>
          <w:rFonts w:ascii="Consolas" w:hAnsi="Consolas"/>
          <w:sz w:val="18"/>
        </w:rPr>
        <w:t>OX457056.1         63071894   -.---.---.--.---.--.--.---.---.--.--.-.--.-.......            63071913</w:t>
      </w:r>
    </w:p>
    <w:p>
      <w:r>
        <w:rPr>
          <w:rFonts w:ascii="Consolas" w:hAnsi="Consolas"/>
          <w:sz w:val="18"/>
        </w:rPr>
        <w:t>OX457056.1         63208277   -.---.---.--.---.--.--.---.---.--.--.-.--.-......             63208295</w:t>
      </w:r>
    </w:p>
    <w:p>
      <w:r>
        <w:rPr>
          <w:rFonts w:ascii="Consolas" w:hAnsi="Consolas"/>
          <w:sz w:val="18"/>
        </w:rPr>
        <w:t>OX457056.1         63331542   -.---.---.--.---.--.--.---.---.--.--.-.--.-......             63331560</w:t>
      </w:r>
    </w:p>
    <w:p>
      <w:r>
        <w:rPr>
          <w:rFonts w:ascii="Consolas" w:hAnsi="Consolas"/>
          <w:sz w:val="18"/>
        </w:rPr>
        <w:t>OX457056.1         63965722   -.---.---.--.---.--.--.---.---.--.--.-.--.-.....              63965739</w:t>
      </w:r>
    </w:p>
    <w:p>
      <w:r>
        <w:rPr>
          <w:rFonts w:ascii="Consolas" w:hAnsi="Consolas"/>
          <w:sz w:val="18"/>
        </w:rPr>
        <w:t>OX457056.1         65840850   -.---.---.--.---.--.--.---.---.--.--.-.--.-.....              65840833</w:t>
      </w:r>
    </w:p>
    <w:p>
      <w:r>
        <w:rPr>
          <w:rFonts w:ascii="Consolas" w:hAnsi="Consolas"/>
          <w:sz w:val="18"/>
        </w:rPr>
        <w:t>OX457056.1         70047485   -.---.---.--.---.--.--.---.---.--.--.-.--.-...                70047500</w:t>
      </w:r>
    </w:p>
    <w:p>
      <w:r>
        <w:rPr>
          <w:rFonts w:ascii="Consolas" w:hAnsi="Consolas"/>
          <w:sz w:val="18"/>
        </w:rPr>
        <w:t>OX457056.1         71018270   -.---.---.--.---.--.--.---.---.--.--.-.--.-...                71018255</w:t>
      </w:r>
    </w:p>
    <w:p>
      <w:r>
        <w:rPr>
          <w:rFonts w:ascii="Consolas" w:hAnsi="Consolas"/>
          <w:sz w:val="18"/>
        </w:rPr>
        <w:t>OX457056.1         75069274   -.---.---.--.---.--.--.---.---.--.--.-.--.-......             75069256</w:t>
      </w:r>
    </w:p>
    <w:p>
      <w:r>
        <w:rPr>
          <w:rFonts w:ascii="Consolas" w:hAnsi="Consolas"/>
          <w:sz w:val="18"/>
        </w:rPr>
        <w:t>OX457056.1         81666634   -.---.---.--.---.--.--.---.---.--.--.-.--.-...                81666649</w:t>
      </w:r>
    </w:p>
    <w:p>
      <w:r>
        <w:rPr>
          <w:rFonts w:ascii="Consolas" w:hAnsi="Consolas"/>
          <w:sz w:val="18"/>
        </w:rPr>
        <w:t>OX457056.1         81859475   -.---.---.--.---.--.--.---.---.--.--.-.                       81859464</w:t>
      </w:r>
    </w:p>
    <w:p>
      <w:r>
        <w:rPr>
          <w:rFonts w:ascii="Consolas" w:hAnsi="Consolas"/>
          <w:sz w:val="18"/>
        </w:rPr>
        <w:t>OX457056.1         82026513   -.---.---.--.---.--.--.---.---.--.--.-.--.-........           82026533</w:t>
      </w:r>
    </w:p>
    <w:p>
      <w:r>
        <w:rPr>
          <w:rFonts w:ascii="Consolas" w:hAnsi="Consolas"/>
          <w:sz w:val="18"/>
        </w:rPr>
        <w:t>OX457056.1         83553133   -.---.---.--.---.--.--.---.---.--.--.-.                       83553144</w:t>
      </w:r>
    </w:p>
    <w:p>
      <w:r>
        <w:rPr>
          <w:rFonts w:ascii="Consolas" w:hAnsi="Consolas"/>
          <w:sz w:val="18"/>
        </w:rPr>
        <w:t>OX457056.1         85493825   -.---.---.--.---.--.--.---.---.--.--.-.                       85493814</w:t>
      </w:r>
    </w:p>
    <w:p>
      <w:r>
        <w:rPr>
          <w:rFonts w:ascii="Consolas" w:hAnsi="Consolas"/>
          <w:sz w:val="18"/>
        </w:rPr>
        <w:t>OX457056.1         86205234   -.---.---.--.---.--.--.---.---.--.--.-.--.-....               86205250</w:t>
      </w:r>
    </w:p>
    <w:p>
      <w:r>
        <w:rPr>
          <w:rFonts w:ascii="Consolas" w:hAnsi="Consolas"/>
          <w:sz w:val="18"/>
        </w:rPr>
        <w:t>OX457056.1         87366192   -.---.---.--.---.--.--.---.---.--.--.-.--.-...                87366207</w:t>
      </w:r>
    </w:p>
    <w:p>
      <w:r>
        <w:rPr>
          <w:rFonts w:ascii="Consolas" w:hAnsi="Consolas"/>
          <w:sz w:val="18"/>
        </w:rPr>
        <w:t>OX457056.1         88945460   -.---.---.--.---.--.--.---.---.--.--.-.--.-.......            88945479</w:t>
      </w:r>
    </w:p>
    <w:p>
      <w:r>
        <w:rPr>
          <w:rFonts w:ascii="Consolas" w:hAnsi="Consolas"/>
          <w:sz w:val="18"/>
        </w:rPr>
        <w:t>OX457056.1         93257430   -.---.---.--.---.--.--.---.---.--.--.-.--.-..                 93257444</w:t>
      </w:r>
    </w:p>
    <w:p>
      <w:r>
        <w:rPr>
          <w:rFonts w:ascii="Consolas" w:hAnsi="Consolas"/>
          <w:sz w:val="18"/>
        </w:rPr>
        <w:t>OX457056.1         95812854   -.---.---.--.---.--.--.---.---.--.--.-.                       95812865</w:t>
      </w:r>
    </w:p>
    <w:p>
      <w:r>
        <w:rPr>
          <w:rFonts w:ascii="Consolas" w:hAnsi="Consolas"/>
          <w:sz w:val="18"/>
        </w:rPr>
        <w:t>OX457056.1         99822108   -.---.---.--.---.--.--.---.---.--.--.-.--.-.                  99822095</w:t>
      </w:r>
    </w:p>
    <w:p>
      <w:r>
        <w:rPr>
          <w:rFonts w:ascii="Consolas" w:hAnsi="Consolas"/>
          <w:sz w:val="18"/>
        </w:rPr>
        <w:t>OX457056.1         100382113  -.---.---.--.---.--.--.---.---.--.--.-.--.-..                 100382099</w:t>
      </w:r>
    </w:p>
    <w:p>
      <w:r>
        <w:rPr>
          <w:rFonts w:ascii="Consolas" w:hAnsi="Consolas"/>
          <w:sz w:val="18"/>
        </w:rPr>
        <w:t>OX457056.1         100497099  -.---.---.--.---.--.--.---.---.--.--.-.--.-..                 100497085</w:t>
      </w:r>
    </w:p>
    <w:p>
      <w:r>
        <w:rPr>
          <w:rFonts w:ascii="Consolas" w:hAnsi="Consolas"/>
          <w:sz w:val="18"/>
        </w:rPr>
        <w:t>OX457056.1         104352025  -.---.---.--.---.--.--.---.---.--.--.-.--.-.......            104352006</w:t>
      </w:r>
    </w:p>
    <w:p>
      <w:r>
        <w:rPr>
          <w:rFonts w:ascii="Consolas" w:hAnsi="Consolas"/>
          <w:sz w:val="18"/>
        </w:rPr>
        <w:t>OX457056.1         104352021  -.---.---.--.---.--.--.---.---.--.--.-.--.-...                104352006</w:t>
      </w:r>
    </w:p>
    <w:p>
      <w:r>
        <w:rPr>
          <w:rFonts w:ascii="Consolas" w:hAnsi="Consolas"/>
          <w:sz w:val="18"/>
        </w:rPr>
        <w:t>OX457056.1         106538253  -.---.---.--.---.--.--.---.---.--.--.-.--.-..                 106538267</w:t>
      </w:r>
    </w:p>
    <w:p>
      <w:r>
        <w:rPr>
          <w:rFonts w:ascii="Consolas" w:hAnsi="Consolas"/>
          <w:sz w:val="18"/>
        </w:rPr>
        <w:t>OX457056.1         108144730  -.---.---.--.---.--.--.---.---.--.--.-.--.-.......            108144711</w:t>
      </w:r>
    </w:p>
    <w:p>
      <w:r>
        <w:rPr>
          <w:rFonts w:ascii="Consolas" w:hAnsi="Consolas"/>
          <w:sz w:val="18"/>
        </w:rPr>
        <w:t>OX457056.1         108904547  -.---.---.--.---.--.--.---.---.--.--.-.--.-.....              108904564</w:t>
      </w:r>
    </w:p>
    <w:p>
      <w:r>
        <w:rPr>
          <w:rFonts w:ascii="Consolas" w:hAnsi="Consolas"/>
          <w:sz w:val="18"/>
        </w:rPr>
        <w:t>OX457056.1         110149997  -.---.---.--.---.--.--.---.---.--.--.-.                       110150008</w:t>
      </w:r>
    </w:p>
    <w:p>
      <w:r>
        <w:rPr>
          <w:rFonts w:ascii="Consolas" w:hAnsi="Consolas"/>
          <w:sz w:val="18"/>
        </w:rPr>
        <w:t>OX457056.1         110637361  -.---.---.--.---.--.--.---.---.--.--.-.--.-..                 110637375</w:t>
      </w:r>
    </w:p>
    <w:p>
      <w:r>
        <w:rPr>
          <w:rFonts w:ascii="Consolas" w:hAnsi="Consolas"/>
          <w:sz w:val="18"/>
        </w:rPr>
        <w:t>OX457056.1         111955227  -.---.---.--.---.--.--.---.---.--.--.-.--.-...                111955212</w:t>
      </w:r>
    </w:p>
    <w:p>
      <w:r>
        <w:rPr>
          <w:rFonts w:ascii="Consolas" w:hAnsi="Consolas"/>
          <w:sz w:val="18"/>
        </w:rPr>
        <w:t>OX457056.1         113502032  -.---.---.--.---.--.--.---.---.--.--.-.--.-......             113502050</w:t>
      </w:r>
    </w:p>
    <w:p>
      <w:r>
        <w:rPr>
          <w:rFonts w:ascii="Consolas" w:hAnsi="Consolas"/>
          <w:sz w:val="18"/>
        </w:rPr>
        <w:t>OX457056.1         118825267  -.---.---.--.---.--.--.---.---.--.--.-.--.-...                118825282</w:t>
      </w:r>
    </w:p>
    <w:p>
      <w:r>
        <w:rPr>
          <w:rFonts w:ascii="Consolas" w:hAnsi="Consolas"/>
          <w:sz w:val="18"/>
        </w:rPr>
        <w:t>OX457056.1         119939370  -.---.---.--.---.--.--.---.---.--.--.-.--.                    119939358</w:t>
      </w:r>
    </w:p>
    <w:p>
      <w:r>
        <w:rPr>
          <w:rFonts w:ascii="Consolas" w:hAnsi="Consolas"/>
          <w:sz w:val="18"/>
        </w:rPr>
        <w:t>OX457056.1         120391389  -.---.---.--.---.--.--.---.---.--.--.-.--.-......             120391371</w:t>
      </w:r>
    </w:p>
    <w:p>
      <w:r>
        <w:rPr>
          <w:rFonts w:ascii="Consolas" w:hAnsi="Consolas"/>
          <w:sz w:val="18"/>
        </w:rPr>
        <w:t>OX457056.1         129197117  -.---.---.--.---.--.--.---.---.--.--.-.--.-...                129197102</w:t>
      </w:r>
    </w:p>
    <w:p>
      <w:r>
        <w:rPr>
          <w:rFonts w:ascii="Consolas" w:hAnsi="Consolas"/>
          <w:sz w:val="18"/>
        </w:rPr>
        <w:t>OX457056.1         131636443  -.---.---.--.---.--.--.---.---.--.--.-.--.-...                131636458</w:t>
      </w:r>
    </w:p>
    <w:p>
      <w:r>
        <w:rPr>
          <w:rFonts w:ascii="Consolas" w:hAnsi="Consolas"/>
          <w:sz w:val="18"/>
        </w:rPr>
        <w:t>OX457056.1         133361384  -.---.---.--.---.--.--.---.---.--.--.-.--.-.......            133361403</w:t>
      </w:r>
    </w:p>
    <w:p>
      <w:r>
        <w:rPr>
          <w:rFonts w:ascii="Consolas" w:hAnsi="Consolas"/>
          <w:sz w:val="18"/>
        </w:rPr>
        <w:t>OX457056.1         133361392  -.---.---.--.---.--.--.---.---.--.--.-.--.-..                 133361406</w:t>
      </w:r>
    </w:p>
    <w:p>
      <w:r>
        <w:rPr>
          <w:rFonts w:ascii="Consolas" w:hAnsi="Consolas"/>
          <w:sz w:val="18"/>
        </w:rPr>
        <w:t>OX457056.1         134637742  -.---.---.--.---.--.--.---.---.--.--.-.--.-...                134637757</w:t>
      </w:r>
    </w:p>
    <w:p>
      <w:r>
        <w:rPr>
          <w:rFonts w:ascii="Consolas" w:hAnsi="Consolas"/>
          <w:sz w:val="18"/>
        </w:rPr>
        <w:t>OX457056.1         136920624  -.---.---.--.---.--.--.---.---.--.--.-.--.-.                  136920637</w:t>
      </w:r>
    </w:p>
    <w:p>
      <w:r>
        <w:rPr>
          <w:rFonts w:ascii="Consolas" w:hAnsi="Consolas"/>
          <w:sz w:val="18"/>
        </w:rPr>
        <w:t>OX457056.1         142893770  -.---.---.--.---.--.--.---.---.--.--.-.--.-......             142893752</w:t>
      </w:r>
    </w:p>
    <w:p>
      <w:r>
        <w:rPr>
          <w:rFonts w:ascii="Consolas" w:hAnsi="Consolas"/>
          <w:sz w:val="18"/>
        </w:rPr>
        <w:t>OX457056.1         142893766  -.---.---.--.---.--.--.---.---.--.--.-.--.-..                 142893752</w:t>
      </w:r>
    </w:p>
    <w:p>
      <w:r>
        <w:rPr>
          <w:rFonts w:ascii="Consolas" w:hAnsi="Consolas"/>
          <w:sz w:val="18"/>
        </w:rPr>
        <w:t>OX457056.1         145896289  -.---.---.--.---.--.--.---.---.--.--.-.--.-.......            145896270</w:t>
      </w:r>
    </w:p>
    <w:p>
      <w:r>
        <w:rPr>
          <w:rFonts w:ascii="Consolas" w:hAnsi="Consolas"/>
          <w:sz w:val="18"/>
        </w:rPr>
        <w:t>OX457056.1         145896285  -.---.---.--.---.--.--.---.---.--.--.-.--.-...                145896270</w:t>
      </w:r>
    </w:p>
    <w:p>
      <w:r>
        <w:rPr>
          <w:rFonts w:ascii="Consolas" w:hAnsi="Consolas"/>
          <w:sz w:val="18"/>
        </w:rPr>
        <w:t>OX457056.1         145943855  -.---.---.--.---.--.--.---.---.--.--.-.--.-.                  145943842</w:t>
      </w:r>
    </w:p>
    <w:p>
      <w:r>
        <w:rPr>
          <w:rFonts w:ascii="Consolas" w:hAnsi="Consolas"/>
          <w:sz w:val="18"/>
        </w:rPr>
        <w:t>OX457056.1         146023486  -.---.---.--.---.--.--.---.---.--.--.-.--.-..........         146023508</w:t>
      </w:r>
    </w:p>
    <w:p>
      <w:r>
        <w:rPr>
          <w:rFonts w:ascii="Consolas" w:hAnsi="Consolas"/>
          <w:sz w:val="18"/>
        </w:rPr>
        <w:t>OX457056.1         148872370  -.---.---.--.---.--.--.---.---.--.--.-.--.-........           148872350</w:t>
      </w:r>
    </w:p>
    <w:p>
      <w:r>
        <w:rPr>
          <w:rFonts w:ascii="Consolas" w:hAnsi="Consolas"/>
          <w:sz w:val="18"/>
        </w:rPr>
        <w:t>OX457056.1         151401484  -.---.---.--.---.--.--.---.---.--.--.-.--.-..                 151401498</w:t>
      </w:r>
    </w:p>
    <w:p>
      <w:r>
        <w:rPr>
          <w:rFonts w:ascii="Consolas" w:hAnsi="Consolas"/>
          <w:sz w:val="18"/>
        </w:rPr>
        <w:t>OX457056.1         152199370  -.---.---.--.---.--.--.---.---.--.--.-.--.-....               152199386</w:t>
      </w:r>
    </w:p>
    <w:p>
      <w:r>
        <w:rPr>
          <w:rFonts w:ascii="Consolas" w:hAnsi="Consolas"/>
          <w:sz w:val="18"/>
        </w:rPr>
        <w:t>OX457056.1         152562068  -.---.---.--.---.--.--.---.---.--.--.-.--.-.                  152562081</w:t>
      </w:r>
    </w:p>
    <w:p>
      <w:r>
        <w:rPr>
          <w:rFonts w:ascii="Consolas" w:hAnsi="Consolas"/>
          <w:sz w:val="18"/>
        </w:rPr>
        <w:t>OX457056.1         152737897  -.---.---.--.---.--.--.---.---.--.--.-.--.-.....              152737880</w:t>
      </w:r>
    </w:p>
    <w:p>
      <w:r>
        <w:rPr>
          <w:rFonts w:ascii="Consolas" w:hAnsi="Consolas"/>
          <w:sz w:val="18"/>
        </w:rPr>
        <w:t>OX457056.1         153988112  -.---.---.--.---.--.--.---.---.--.--.-.--.-..                 153988126</w:t>
      </w:r>
    </w:p>
    <w:p>
      <w:r>
        <w:rPr>
          <w:rFonts w:ascii="Consolas" w:hAnsi="Consolas"/>
          <w:sz w:val="18"/>
        </w:rPr>
        <w:t>OX457056.1         158635759  -.---.---.--.---.--.--.---.---.--.--.-.--.-..                 158635745</w:t>
      </w:r>
    </w:p>
    <w:p>
      <w:r>
        <w:rPr>
          <w:rFonts w:ascii="Consolas" w:hAnsi="Consolas"/>
          <w:sz w:val="18"/>
        </w:rPr>
        <w:t>OX457056.1         158635767  -.---.---.--.---.--.--.---.---.--.--.-.--.-.......            158635748</w:t>
      </w:r>
    </w:p>
    <w:p>
      <w:r>
        <w:rPr>
          <w:rFonts w:ascii="Consolas" w:hAnsi="Consolas"/>
          <w:sz w:val="18"/>
        </w:rPr>
        <w:t>OX457056.1         159581210  -.---.---.--.---.--.--.---.---.--.--.-.--.-........           159581190</w:t>
      </w:r>
    </w:p>
    <w:p>
      <w:r>
        <w:rPr>
          <w:rFonts w:ascii="Consolas" w:hAnsi="Consolas"/>
          <w:sz w:val="18"/>
        </w:rPr>
        <w:t>OX457056.1         161889278  -.---.---.--.---.--.--.---.---.--.--.-.--.-..                 161889264</w:t>
      </w:r>
    </w:p>
    <w:p>
      <w:r>
        <w:rPr>
          <w:rFonts w:ascii="Consolas" w:hAnsi="Consolas"/>
          <w:sz w:val="18"/>
        </w:rPr>
        <w:t>OX457056.1         167500456  -.---.---.--.---.--.--.---.---.--.--.-.--.-..                 167500470</w:t>
      </w:r>
    </w:p>
    <w:p>
      <w:r>
        <w:rPr>
          <w:rFonts w:ascii="Consolas" w:hAnsi="Consolas"/>
          <w:sz w:val="18"/>
        </w:rPr>
        <w:t>OX457056.1         168166518  -.---.---.--.---.--.--.---.---.--.--.-.--.-....               168166534</w:t>
      </w:r>
    </w:p>
    <w:p>
      <w:r>
        <w:rPr>
          <w:rFonts w:ascii="Consolas" w:hAnsi="Consolas"/>
          <w:sz w:val="18"/>
        </w:rPr>
        <w:t>OX457056.1         171540796  -.---.---.--.---.--.--.---.---.--.--.-.--.-......             171540778</w:t>
      </w:r>
    </w:p>
    <w:p>
      <w:r>
        <w:rPr>
          <w:rFonts w:ascii="Consolas" w:hAnsi="Consolas"/>
          <w:sz w:val="18"/>
        </w:rPr>
        <w:t>OX457056.1         174942732  -.---.---.--.---.--.--.---.---.--.--.-.--.-..                 174942746</w:t>
      </w:r>
    </w:p>
    <w:p>
      <w:r>
        <w:rPr>
          <w:rFonts w:ascii="Consolas" w:hAnsi="Consolas"/>
          <w:sz w:val="18"/>
        </w:rPr>
        <w:t>OX457056.1         174942728  -.---.---.--.---.--.--.---.---.--.--.-.--.-......             174942746</w:t>
      </w:r>
    </w:p>
    <w:p>
      <w:r>
        <w:rPr>
          <w:rFonts w:ascii="Consolas" w:hAnsi="Consolas"/>
          <w:sz w:val="18"/>
        </w:rPr>
        <w:t>OX457056.1         176497896  -.---.---.--.---.--.--.---.---.--.--.-.--.-.                  176497909</w:t>
      </w:r>
    </w:p>
    <w:p>
      <w:r>
        <w:rPr>
          <w:rFonts w:ascii="Consolas" w:hAnsi="Consolas"/>
          <w:sz w:val="18"/>
        </w:rPr>
        <w:t>OX457056.1         177900705  -.---.---.--.---.--.--.---.---.--.--.-.--.-.                  177900692</w:t>
      </w:r>
    </w:p>
    <w:p>
      <w:r>
        <w:rPr>
          <w:rFonts w:ascii="Consolas" w:hAnsi="Consolas"/>
          <w:sz w:val="18"/>
        </w:rPr>
        <w:t>OX457056.1         180204323  -.---.---.--.---.--.--.---.---.--.--.-.--.-......             180204305</w:t>
      </w:r>
    </w:p>
    <w:p>
      <w:r>
        <w:rPr>
          <w:rFonts w:ascii="Consolas" w:hAnsi="Consolas"/>
          <w:sz w:val="18"/>
        </w:rPr>
        <w:t>OX457056.1         180204319  -.---.---.--.---.--.--.---.---.--.--.-.--.-..                 180204305</w:t>
      </w:r>
    </w:p>
    <w:p>
      <w:r>
        <w:rPr>
          <w:rFonts w:ascii="Consolas" w:hAnsi="Consolas"/>
          <w:sz w:val="18"/>
        </w:rPr>
        <w:t>OX457056.1         180805935  -.---.---.--.---.--.--.---.---.--.--.-.--.-...                180805950</w:t>
      </w:r>
    </w:p>
    <w:p>
      <w:r>
        <w:rPr>
          <w:rFonts w:ascii="Consolas" w:hAnsi="Consolas"/>
          <w:sz w:val="18"/>
        </w:rPr>
        <w:t>OX457056.1         181029680  -.---.---.--.---.--.--.---.---.--.--.-.--.-.........          181029659</w:t>
      </w:r>
    </w:p>
    <w:p>
      <w:r>
        <w:rPr>
          <w:rFonts w:ascii="Consolas" w:hAnsi="Consolas"/>
          <w:sz w:val="18"/>
        </w:rPr>
        <w:t>OX457056.1         187510943  -.---.---.--.---.--.--.---.---.--.--.-.--.-...                187510958</w:t>
      </w:r>
    </w:p>
    <w:p>
      <w:r>
        <w:rPr>
          <w:rFonts w:ascii="Consolas" w:hAnsi="Consolas"/>
          <w:sz w:val="18"/>
        </w:rPr>
        <w:t>OX457056.1         188234082  -.---.---.--.---.--.--.---.---.--.--.-.--.-.......            188234101</w:t>
      </w:r>
    </w:p>
    <w:p>
      <w:r>
        <w:rPr>
          <w:rFonts w:ascii="Consolas" w:hAnsi="Consolas"/>
          <w:sz w:val="18"/>
        </w:rPr>
        <w:t>OX457056.1         191773010  -.---.---.--.---.--.--.---.---.--.--.-.--.-...                191773025</w:t>
      </w:r>
    </w:p>
    <w:p>
      <w:r>
        <w:rPr>
          <w:rFonts w:ascii="Consolas" w:hAnsi="Consolas"/>
          <w:sz w:val="18"/>
        </w:rPr>
        <w:t>OX457056.1         192106503  -.---.---.--.---.--.--.---.---.--.--.-.--.-.......            192106484</w:t>
      </w:r>
    </w:p>
    <w:p>
      <w:r>
        <w:rPr>
          <w:rFonts w:ascii="Consolas" w:hAnsi="Consolas"/>
          <w:sz w:val="18"/>
        </w:rPr>
        <w:t>OX457056.1         192106499  -.---.---.--.---.--.--.---.---.--.--.-.--.-...                192106484</w:t>
      </w:r>
    </w:p>
    <w:p>
      <w:r>
        <w:rPr>
          <w:rFonts w:ascii="Consolas" w:hAnsi="Consolas"/>
          <w:sz w:val="18"/>
        </w:rPr>
        <w:t>OX457056.1         192450334  -.---.---.--.---.--.--.---.---.--.--.-.--.-.....              192450317</w:t>
      </w:r>
    </w:p>
    <w:p>
      <w:r>
        <w:rPr>
          <w:rFonts w:ascii="Consolas" w:hAnsi="Consolas"/>
          <w:sz w:val="18"/>
        </w:rPr>
        <w:t>OX457056.1         193577249  -.---.---.--.---.--.--.---.---.--.--.-.--.-.                  193577262</w:t>
      </w:r>
    </w:p>
    <w:p>
      <w:r>
        <w:rPr>
          <w:rFonts w:ascii="Consolas" w:hAnsi="Consolas"/>
          <w:sz w:val="18"/>
        </w:rPr>
        <w:t>OX457056.1         196373825  -.---.---.--.---.--.--.---.---.--.--.-.--.-.......            196373844</w:t>
      </w:r>
    </w:p>
    <w:p>
      <w:r>
        <w:rPr>
          <w:rFonts w:ascii="Consolas" w:hAnsi="Consolas"/>
          <w:sz w:val="18"/>
        </w:rPr>
        <w:t>OX457056.1         198058824  -.---.---.--.---.--.--.---.---.--.--.-.--.-........           198058804</w:t>
      </w:r>
    </w:p>
    <w:p>
      <w:r>
        <w:rPr>
          <w:rFonts w:ascii="Consolas" w:hAnsi="Consolas"/>
          <w:sz w:val="18"/>
        </w:rPr>
        <w:t>OX457056.1         200893071  -.---.---.--.---.--.--.---.---.--.--.-.--.-........           200893051</w:t>
      </w:r>
    </w:p>
    <w:p>
      <w:r>
        <w:rPr>
          <w:rFonts w:ascii="Consolas" w:hAnsi="Consolas"/>
          <w:sz w:val="18"/>
        </w:rPr>
        <w:t>OX457056.1         202599092  -.---.---.--.---.--.--.---.---.--.--.-.--.-....               202599108</w:t>
      </w:r>
    </w:p>
    <w:p>
      <w:r>
        <w:rPr>
          <w:rFonts w:ascii="Consolas" w:hAnsi="Consolas"/>
          <w:sz w:val="18"/>
        </w:rPr>
        <w:t>OX457056.1         204111497  -.---.---.--.---.--.--.---.---.--.--.-.--.-.......            204111516</w:t>
      </w:r>
    </w:p>
    <w:p>
      <w:r>
        <w:rPr>
          <w:rFonts w:ascii="Consolas" w:hAnsi="Consolas"/>
          <w:sz w:val="18"/>
        </w:rPr>
        <w:t>OX457056.1         206661918  -.---.---.--.---.--.--.---.---.--.--.-.--.-........           206661898</w:t>
      </w:r>
    </w:p>
    <w:p>
      <w:r>
        <w:rPr>
          <w:rFonts w:ascii="Consolas" w:hAnsi="Consolas"/>
          <w:sz w:val="18"/>
        </w:rPr>
        <w:t>OX457056.1         211920294  -.---.---.--.---.--.--.---.---.--.--.-.--.-......             211920276</w:t>
      </w:r>
    </w:p>
    <w:p>
      <w:r>
        <w:rPr>
          <w:rFonts w:ascii="Consolas" w:hAnsi="Consolas"/>
          <w:sz w:val="18"/>
        </w:rPr>
        <w:t>OX457056.1         212106248  -.---.---.--.---.--.--.---.---.--.--.                         212106258</w:t>
      </w:r>
    </w:p>
    <w:p>
      <w:r>
        <w:rPr>
          <w:rFonts w:ascii="Consolas" w:hAnsi="Consolas"/>
          <w:sz w:val="18"/>
        </w:rPr>
        <w:t>OX457056.1         212990205  -.---.---.--.---.--.--.---.---.--.--.-.--.-..........         212990227</w:t>
      </w:r>
    </w:p>
    <w:p>
      <w:r>
        <w:rPr>
          <w:rFonts w:ascii="Consolas" w:hAnsi="Consolas"/>
          <w:sz w:val="18"/>
        </w:rPr>
        <w:t>OX457056.1         214453231  -.---.---.--.---.--.--.---.---.--.--.-.--.-.......            214453250</w:t>
      </w:r>
    </w:p>
    <w:p>
      <w:r>
        <w:rPr>
          <w:rFonts w:ascii="Consolas" w:hAnsi="Consolas"/>
          <w:sz w:val="18"/>
        </w:rPr>
        <w:t>OX457056.1         216921342  -.---.---.--.---.--.--.---.---.--.--.-.                       216921331</w:t>
      </w:r>
    </w:p>
    <w:p>
      <w:r>
        <w:rPr>
          <w:rFonts w:ascii="Consolas" w:hAnsi="Consolas"/>
          <w:sz w:val="18"/>
        </w:rPr>
        <w:t>OX457056.1         220717421  -.---.---.--.---.--.--.---.---.--.--.-.--.-..                 220717407</w:t>
      </w:r>
    </w:p>
    <w:p>
      <w:r>
        <w:rPr>
          <w:rFonts w:ascii="Consolas" w:hAnsi="Consolas"/>
          <w:sz w:val="18"/>
        </w:rPr>
        <w:t>OX457056.1         221278861  -.---.---.--.---.--.--.---.---.--.--.-.--.-.........          221278840</w:t>
      </w:r>
    </w:p>
    <w:p>
      <w:r>
        <w:rPr>
          <w:rFonts w:ascii="Consolas" w:hAnsi="Consolas"/>
          <w:sz w:val="18"/>
        </w:rPr>
        <w:t>OX457056.1         222131770  -.---.---.--.---.--.--.---.---.--.--.-.--.-.                  222131783</w:t>
      </w:r>
    </w:p>
    <w:p>
      <w:r>
        <w:rPr>
          <w:rFonts w:ascii="Consolas" w:hAnsi="Consolas"/>
          <w:sz w:val="18"/>
        </w:rPr>
        <w:t>OX457056.1         222140986  -.---.---.--.---.--.--.---.---.--.--.-.--.                    222140998</w:t>
      </w:r>
    </w:p>
    <w:p>
      <w:r>
        <w:rPr>
          <w:rFonts w:ascii="Consolas" w:hAnsi="Consolas"/>
          <w:sz w:val="18"/>
        </w:rPr>
        <w:t>OX457056.1         224616786  -.---.---.--.---.--.--.---.---.--.--.-.--.-.......            224616805</w:t>
      </w:r>
    </w:p>
    <w:p>
      <w:r>
        <w:rPr>
          <w:rFonts w:ascii="Consolas" w:hAnsi="Consolas"/>
          <w:sz w:val="18"/>
        </w:rPr>
        <w:t>OX457056.1         224799785  -.---.---.--.---.--.--.---.---.--.--.-.--.-.......            224799804</w:t>
      </w:r>
    </w:p>
    <w:p>
      <w:r>
        <w:rPr>
          <w:rFonts w:ascii="Consolas" w:hAnsi="Consolas"/>
          <w:sz w:val="18"/>
        </w:rPr>
        <w:t>OX457056.1         225668186  -.---.---.--.---.--.--.---.---.--.--.-.--.-...                225668201</w:t>
      </w:r>
    </w:p>
    <w:p>
      <w:r>
        <w:rPr>
          <w:rFonts w:ascii="Consolas" w:hAnsi="Consolas"/>
          <w:sz w:val="18"/>
        </w:rPr>
        <w:t>OX457056.1         226008593  -.---.---.--.---.--.--.---.---.--.--.-.--.-........           226008613</w:t>
      </w:r>
    </w:p>
    <w:p>
      <w:r>
        <w:rPr>
          <w:rFonts w:ascii="Consolas" w:hAnsi="Consolas"/>
          <w:sz w:val="18"/>
        </w:rPr>
        <w:t>OX457056.1         1267924    -.---.---.--.---.--.--.---.---.--.--.-.--.-.........          1267903</w:t>
      </w:r>
    </w:p>
    <w:p>
      <w:r>
        <w:rPr>
          <w:rFonts w:ascii="Consolas" w:hAnsi="Consolas"/>
          <w:sz w:val="18"/>
        </w:rPr>
        <w:t>OX457056.1         1908336    -.---.---.--.---.--.--.---.---.--.--.-.--.-.....              1908319</w:t>
      </w:r>
    </w:p>
    <w:p>
      <w:r>
        <w:rPr>
          <w:rFonts w:ascii="Consolas" w:hAnsi="Consolas"/>
          <w:sz w:val="18"/>
        </w:rPr>
        <w:t>OX457056.1         3649726    -.---.---.--.---.--.--.---.---.--.--.-.--.-.....              3649709</w:t>
      </w:r>
    </w:p>
    <w:p>
      <w:r>
        <w:rPr>
          <w:rFonts w:ascii="Consolas" w:hAnsi="Consolas"/>
          <w:sz w:val="18"/>
        </w:rPr>
        <w:t>OX457056.1         3720950    -.---.---.--.---.--.--.---.---.--.--.-.                       3720939</w:t>
      </w:r>
    </w:p>
    <w:p>
      <w:r>
        <w:rPr>
          <w:rFonts w:ascii="Consolas" w:hAnsi="Consolas"/>
          <w:sz w:val="18"/>
        </w:rPr>
        <w:t>OX457056.1         4708230    -.---.---.--.---.--.--.---.---.--.--.-.                       4708241</w:t>
      </w:r>
    </w:p>
    <w:p>
      <w:r>
        <w:rPr>
          <w:rFonts w:ascii="Consolas" w:hAnsi="Consolas"/>
          <w:sz w:val="18"/>
        </w:rPr>
        <w:t>OX457056.1         7295559    -.---.---.--.---.--.--.---.---.--.--.-.--.-...                7295544</w:t>
      </w:r>
    </w:p>
    <w:p>
      <w:r>
        <w:rPr>
          <w:rFonts w:ascii="Consolas" w:hAnsi="Consolas"/>
          <w:sz w:val="18"/>
        </w:rPr>
        <w:t>OX457056.1         7541000    -.---.---.--.---.--.--.---.---.--.--.-.--.-...                7541015</w:t>
      </w:r>
    </w:p>
    <w:p>
      <w:r>
        <w:rPr>
          <w:rFonts w:ascii="Consolas" w:hAnsi="Consolas"/>
          <w:sz w:val="18"/>
        </w:rPr>
        <w:t>OX457056.1         10328732   -.---.---.--.---.--.--.---.---.--.--.-.--.-.........          10328753</w:t>
      </w:r>
    </w:p>
    <w:p>
      <w:r>
        <w:rPr>
          <w:rFonts w:ascii="Consolas" w:hAnsi="Consolas"/>
          <w:sz w:val="18"/>
        </w:rPr>
        <w:t>OX457056.1         10962599   -.---.---.--.---.--.--.---.---.--.--.-.--.-.                  10962586</w:t>
      </w:r>
    </w:p>
    <w:p>
      <w:r>
        <w:rPr>
          <w:rFonts w:ascii="Consolas" w:hAnsi="Consolas"/>
          <w:sz w:val="18"/>
        </w:rPr>
        <w:t>OX457056.1         11412170   -.---.---.--.---.--.--.---.                                   11412163</w:t>
      </w:r>
    </w:p>
    <w:p>
      <w:r>
        <w:rPr>
          <w:rFonts w:ascii="Consolas" w:hAnsi="Consolas"/>
          <w:sz w:val="18"/>
        </w:rPr>
        <w:t>OX457056.1         11790624   -.---.---.--.---.--.--.---.---.--.--.-.--.-.........          11790603</w:t>
      </w:r>
    </w:p>
    <w:p>
      <w:r>
        <w:rPr>
          <w:rFonts w:ascii="Consolas" w:hAnsi="Consolas"/>
          <w:sz w:val="18"/>
        </w:rPr>
        <w:t>OX457056.1         12823278   -.---.---.--.---.--.--.---.---.--.--.-.--.-.........          12823299</w:t>
      </w:r>
    </w:p>
    <w:p>
      <w:r>
        <w:rPr>
          <w:rFonts w:ascii="Consolas" w:hAnsi="Consolas"/>
          <w:sz w:val="18"/>
        </w:rPr>
        <w:t>OX457056.1         13663065   -.---.---.--.---.--.--.---.---.--.--.-.--.-.....              13663048</w:t>
      </w:r>
    </w:p>
    <w:p>
      <w:r>
        <w:rPr>
          <w:rFonts w:ascii="Consolas" w:hAnsi="Consolas"/>
          <w:sz w:val="18"/>
        </w:rPr>
        <w:t>OX457056.1         13663061   -.---.---.--.---.--.--.---.---.--.--.-.--.-.                  13663048</w:t>
      </w:r>
    </w:p>
    <w:p>
      <w:r>
        <w:rPr>
          <w:rFonts w:ascii="Consolas" w:hAnsi="Consolas"/>
          <w:sz w:val="18"/>
        </w:rPr>
        <w:t>OX457056.1         13665695   -.---.---.--.---.--.--.---.---.--.--.-.--.-..........         13665717</w:t>
      </w:r>
    </w:p>
    <w:p>
      <w:r>
        <w:rPr>
          <w:rFonts w:ascii="Consolas" w:hAnsi="Consolas"/>
          <w:sz w:val="18"/>
        </w:rPr>
        <w:t>OX457056.1         21950313   -.---.---.--.---.--.--.---.---.--.--.-.--.-..                 21950327</w:t>
      </w:r>
    </w:p>
    <w:p>
      <w:r>
        <w:rPr>
          <w:rFonts w:ascii="Consolas" w:hAnsi="Consolas"/>
          <w:sz w:val="18"/>
        </w:rPr>
        <w:t>OX457056.1         21950309   -.---.---.--.---.--.--.---.---.--.--.-.--.-......             21950327</w:t>
      </w:r>
    </w:p>
    <w:p>
      <w:r>
        <w:rPr>
          <w:rFonts w:ascii="Consolas" w:hAnsi="Consolas"/>
          <w:sz w:val="18"/>
        </w:rPr>
        <w:t>OX457056.1         22700274   -.---.---.--.---.--.--.---.---.--.--.-.                       22700263</w:t>
      </w:r>
    </w:p>
    <w:p>
      <w:r>
        <w:rPr>
          <w:rFonts w:ascii="Consolas" w:hAnsi="Consolas"/>
          <w:sz w:val="18"/>
        </w:rPr>
        <w:t>OX457056.1         23233704   -.---.---.--.---.--.--.---.---.--.--.-.--.-........           23233724</w:t>
      </w:r>
    </w:p>
    <w:p>
      <w:r>
        <w:rPr>
          <w:rFonts w:ascii="Consolas" w:hAnsi="Consolas"/>
          <w:sz w:val="18"/>
        </w:rPr>
        <w:t>OX457056.1         25073455   -.---.---.--.---.--.--.---.---.--.--.-.--.-..........         25073477</w:t>
      </w:r>
    </w:p>
    <w:p>
      <w:r>
        <w:rPr>
          <w:rFonts w:ascii="Consolas" w:hAnsi="Consolas"/>
          <w:sz w:val="18"/>
        </w:rPr>
        <w:t>OX457056.1         26462188   -.---.---.--.---.--.--.---.---.--.--.-.--.-.......            26462169</w:t>
      </w:r>
    </w:p>
    <w:p>
      <w:r>
        <w:rPr>
          <w:rFonts w:ascii="Consolas" w:hAnsi="Consolas"/>
          <w:sz w:val="18"/>
        </w:rPr>
        <w:t>OX457056.1         26665728   -.---.---.--.---.--.--.---.---.--.--.-.--.                    26665716</w:t>
      </w:r>
    </w:p>
    <w:p>
      <w:r>
        <w:rPr>
          <w:rFonts w:ascii="Consolas" w:hAnsi="Consolas"/>
          <w:sz w:val="18"/>
        </w:rPr>
        <w:t>OX457056.1         27303455   -.---.---.--.---.--.--.---.---.--.--.-.--.-........           27303475</w:t>
      </w:r>
    </w:p>
    <w:p>
      <w:r>
        <w:rPr>
          <w:rFonts w:ascii="Consolas" w:hAnsi="Consolas"/>
          <w:sz w:val="18"/>
        </w:rPr>
        <w:t>OX457056.1         33439310   -.---.---.--.---.--.--.---.---.--.--.-.--.-.....              33439293</w:t>
      </w:r>
    </w:p>
    <w:p>
      <w:r>
        <w:rPr>
          <w:rFonts w:ascii="Consolas" w:hAnsi="Consolas"/>
          <w:sz w:val="18"/>
        </w:rPr>
        <w:t>OX457056.1         34512862   -.---.---.--.---.--.--.---.---.--.--.-.--.-.                  34512875</w:t>
      </w:r>
    </w:p>
    <w:p>
      <w:r>
        <w:rPr>
          <w:rFonts w:ascii="Consolas" w:hAnsi="Consolas"/>
          <w:sz w:val="18"/>
        </w:rPr>
        <w:t>OX457056.1         34521684   -.---.---.--.---.--.--.---.---.--.--.                         34521694</w:t>
      </w:r>
    </w:p>
    <w:p>
      <w:r>
        <w:rPr>
          <w:rFonts w:ascii="Consolas" w:hAnsi="Consolas"/>
          <w:sz w:val="18"/>
        </w:rPr>
        <w:t>OX457056.1         35272097   -.---.---.--.---.--.--.---.---.--.--.-.                       35272086</w:t>
      </w:r>
    </w:p>
    <w:p>
      <w:r>
        <w:rPr>
          <w:rFonts w:ascii="Consolas" w:hAnsi="Consolas"/>
          <w:sz w:val="18"/>
        </w:rPr>
        <w:t>OX457056.1         36134885   -.---.---.--.---.--.--.---.---.--.--.-.--.-........           36134905</w:t>
      </w:r>
    </w:p>
    <w:p>
      <w:r>
        <w:rPr>
          <w:rFonts w:ascii="Consolas" w:hAnsi="Consolas"/>
          <w:sz w:val="18"/>
        </w:rPr>
        <w:t>OX457056.1         39542065   -.---.---.--.---.--.--.---.---.--.--.-.--.-........           39542045</w:t>
      </w:r>
    </w:p>
    <w:p>
      <w:r>
        <w:rPr>
          <w:rFonts w:ascii="Consolas" w:hAnsi="Consolas"/>
          <w:sz w:val="18"/>
        </w:rPr>
        <w:t>OX457056.1         43567097   -.---.---.--.---.--.--.---.---.--.--.-.--.-........           43567117</w:t>
      </w:r>
    </w:p>
    <w:p>
      <w:r>
        <w:rPr>
          <w:rFonts w:ascii="Consolas" w:hAnsi="Consolas"/>
          <w:sz w:val="18"/>
        </w:rPr>
        <w:t>OX457056.1         46297776   -.---.---.--.---.--.--.---.---.--.--.-.--.-.....              46297759</w:t>
      </w:r>
    </w:p>
    <w:p>
      <w:r>
        <w:rPr>
          <w:rFonts w:ascii="Consolas" w:hAnsi="Consolas"/>
          <w:sz w:val="18"/>
        </w:rPr>
        <w:t>OX457056.1         46572187   -.---.---.--.---.--.--.---.---.--.--.-.--.-........           46572207</w:t>
      </w:r>
    </w:p>
    <w:p>
      <w:r>
        <w:rPr>
          <w:rFonts w:ascii="Consolas" w:hAnsi="Consolas"/>
          <w:sz w:val="18"/>
        </w:rPr>
        <w:t>OX457056.1         49096122   -.---.---.--.---.--.--.---.---.--.--.-.--.-.....              49096105</w:t>
      </w:r>
    </w:p>
    <w:p>
      <w:r>
        <w:rPr>
          <w:rFonts w:ascii="Consolas" w:hAnsi="Consolas"/>
          <w:sz w:val="18"/>
        </w:rPr>
        <w:t>OX457056.1         50997845   -.---.---.--.---.--.--.---.---.--.--.-.--.-.......            50997826</w:t>
      </w:r>
    </w:p>
    <w:p>
      <w:r>
        <w:rPr>
          <w:rFonts w:ascii="Consolas" w:hAnsi="Consolas"/>
          <w:sz w:val="18"/>
        </w:rPr>
        <w:t>OX457056.1         51728505   -.---.---.--.---.--.--.---.---.--.--.-.                       51728516</w:t>
      </w:r>
    </w:p>
    <w:p>
      <w:r>
        <w:rPr>
          <w:rFonts w:ascii="Consolas" w:hAnsi="Consolas"/>
          <w:sz w:val="18"/>
        </w:rPr>
        <w:t>OX457056.1         51728497   -.---.---.--.---.--.--.---.---.--.--.-.--.-.........          51728518</w:t>
      </w:r>
    </w:p>
    <w:p>
      <w:r>
        <w:rPr>
          <w:rFonts w:ascii="Consolas" w:hAnsi="Consolas"/>
          <w:sz w:val="18"/>
        </w:rPr>
        <w:t>OX457056.1         55627356   -.---.---.--.---.--.--.---.---.--.--.-.--.-........           55627376</w:t>
      </w:r>
    </w:p>
    <w:p>
      <w:r>
        <w:rPr>
          <w:rFonts w:ascii="Consolas" w:hAnsi="Consolas"/>
          <w:sz w:val="18"/>
        </w:rPr>
        <w:t>OX457056.1         56482873   -.---.---.--.---.--.--.---.---.--.--.-.--.-...                56482888</w:t>
      </w:r>
    </w:p>
    <w:p>
      <w:r>
        <w:rPr>
          <w:rFonts w:ascii="Consolas" w:hAnsi="Consolas"/>
          <w:sz w:val="18"/>
        </w:rPr>
        <w:t>OX457056.1         58303552   -.---.---.--.---.--.--.---.---.--.--.-.--.-.........          58303531</w:t>
      </w:r>
    </w:p>
    <w:p>
      <w:r>
        <w:rPr>
          <w:rFonts w:ascii="Consolas" w:hAnsi="Consolas"/>
          <w:sz w:val="18"/>
        </w:rPr>
        <w:t>OX457056.1         58398267   -.---.---.--.---.--.--.---.---.--.--.-.--.-...                58398282</w:t>
      </w:r>
    </w:p>
    <w:p>
      <w:r>
        <w:rPr>
          <w:rFonts w:ascii="Consolas" w:hAnsi="Consolas"/>
          <w:sz w:val="18"/>
        </w:rPr>
        <w:t>OX457056.1         58398263   -.---.---.--.---.--.--.---.---.--.--.-.--.-.......            58398282</w:t>
      </w:r>
    </w:p>
    <w:p>
      <w:r>
        <w:rPr>
          <w:rFonts w:ascii="Consolas" w:hAnsi="Consolas"/>
          <w:sz w:val="18"/>
        </w:rPr>
        <w:t>OX457056.1         58440211   -.---.---.--.---.--.--.---.---.--.--.-.--.                    58440223</w:t>
      </w:r>
    </w:p>
    <w:p>
      <w:r>
        <w:rPr>
          <w:rFonts w:ascii="Consolas" w:hAnsi="Consolas"/>
          <w:sz w:val="18"/>
        </w:rPr>
        <w:t>OX457056.1         58566739   -.---.---.--.---.--.--.---.---.--.--.-.--.-.......            58566758</w:t>
      </w:r>
    </w:p>
    <w:p>
      <w:r>
        <w:rPr>
          <w:rFonts w:ascii="Consolas" w:hAnsi="Consolas"/>
          <w:sz w:val="18"/>
        </w:rPr>
        <w:t>OX457056.1         58628405   -.---.---.--.---.--.--.---.---.--.--.-.--.-.....              58628422</w:t>
      </w:r>
    </w:p>
    <w:p>
      <w:r>
        <w:rPr>
          <w:rFonts w:ascii="Consolas" w:hAnsi="Consolas"/>
          <w:sz w:val="18"/>
        </w:rPr>
        <w:t>OX457056.1         58678171   -.---.---.--.---.--.--.---.---.--.--.-.                       58678160</w:t>
      </w:r>
    </w:p>
    <w:p>
      <w:r>
        <w:rPr>
          <w:rFonts w:ascii="Consolas" w:hAnsi="Consolas"/>
          <w:sz w:val="18"/>
        </w:rPr>
        <w:t>OX457056.1         60684399   -.---.---.--.---.--.--.---.---.--.--.-.--.-....               60684415</w:t>
      </w:r>
    </w:p>
    <w:p>
      <w:r>
        <w:rPr>
          <w:rFonts w:ascii="Consolas" w:hAnsi="Consolas"/>
          <w:sz w:val="18"/>
        </w:rPr>
        <w:t>OX457056.1         61280082   -.---.---.--.---.--.--.---.---.--.--.-.--.-........           61280062</w:t>
      </w:r>
    </w:p>
    <w:p>
      <w:r>
        <w:rPr>
          <w:rFonts w:ascii="Consolas" w:hAnsi="Consolas"/>
          <w:sz w:val="18"/>
        </w:rPr>
        <w:t>OX457056.1         61877157   -.---.---.--.---.--.--.---.---.--.--.-.--.-.                  61877144</w:t>
      </w:r>
    </w:p>
    <w:p>
      <w:r>
        <w:rPr>
          <w:rFonts w:ascii="Consolas" w:hAnsi="Consolas"/>
          <w:sz w:val="18"/>
        </w:rPr>
        <w:t>OX457056.1         62315219   -.---.---.--.---.--.--.---.---.--.--.-.--.-.                  62315206</w:t>
      </w:r>
    </w:p>
    <w:p>
      <w:r>
        <w:rPr>
          <w:rFonts w:ascii="Consolas" w:hAnsi="Consolas"/>
          <w:sz w:val="18"/>
        </w:rPr>
        <w:t>OX457056.1         62315227   -.---.---.--.---.--.--.---.---.--.--.-.--.-.......            62315208</w:t>
      </w:r>
    </w:p>
    <w:p>
      <w:r>
        <w:rPr>
          <w:rFonts w:ascii="Consolas" w:hAnsi="Consolas"/>
          <w:sz w:val="18"/>
        </w:rPr>
        <w:t>OX457056.1         63661098   -.---.---.--.---.--.--.---.---.--.--.-.--.-........           63661118</w:t>
      </w:r>
    </w:p>
    <w:p>
      <w:r>
        <w:rPr>
          <w:rFonts w:ascii="Consolas" w:hAnsi="Consolas"/>
          <w:sz w:val="18"/>
        </w:rPr>
        <w:t>OX457056.1         63766986   -.---.---.--.---.--.--.---.---.--.--.-.                       63766997</w:t>
      </w:r>
    </w:p>
    <w:p>
      <w:r>
        <w:rPr>
          <w:rFonts w:ascii="Consolas" w:hAnsi="Consolas"/>
          <w:sz w:val="18"/>
        </w:rPr>
        <w:t>OX457056.1         63959892   -.---.---.--.---.--.--.---.---.--.--.-.--.-....               63959908</w:t>
      </w:r>
    </w:p>
    <w:p>
      <w:r>
        <w:rPr>
          <w:rFonts w:ascii="Consolas" w:hAnsi="Consolas"/>
          <w:sz w:val="18"/>
        </w:rPr>
        <w:t>OX457056.1         63965726   -.---.---.--.---.--.--.---.---.--.--.-.--.-.                  63965739</w:t>
      </w:r>
    </w:p>
    <w:p>
      <w:r>
        <w:rPr>
          <w:rFonts w:ascii="Consolas" w:hAnsi="Consolas"/>
          <w:sz w:val="18"/>
        </w:rPr>
        <w:t>OX457056.1         65840846   -.---.---.--.---.--.--.---.---.--.--.-.--.-.                  65840833</w:t>
      </w:r>
    </w:p>
    <w:p>
      <w:r>
        <w:rPr>
          <w:rFonts w:ascii="Consolas" w:hAnsi="Consolas"/>
          <w:sz w:val="18"/>
        </w:rPr>
        <w:t>OX457056.1         65894869   -.---.---.--.---.--.--.---.---.--.--.-.                       65894858</w:t>
      </w:r>
    </w:p>
    <w:p>
      <w:r>
        <w:rPr>
          <w:rFonts w:ascii="Consolas" w:hAnsi="Consolas"/>
          <w:sz w:val="18"/>
        </w:rPr>
        <w:t>OX457056.1         68399458   -.---.---.--.---.--.--.---.---.--.--.-.--.-........           68399438</w:t>
      </w:r>
    </w:p>
    <w:p>
      <w:r>
        <w:rPr>
          <w:rFonts w:ascii="Consolas" w:hAnsi="Consolas"/>
          <w:sz w:val="18"/>
        </w:rPr>
        <w:t>OX457056.1         68420664   -.---.---.--.---.--.--.---.---.--.--.-.--.-....               68420680</w:t>
      </w:r>
    </w:p>
    <w:p>
      <w:r>
        <w:rPr>
          <w:rFonts w:ascii="Consolas" w:hAnsi="Consolas"/>
          <w:sz w:val="18"/>
        </w:rPr>
        <w:t>OX457056.1         69374960   -.---.---.--.---.--.--.---.---.--.--.-.--.-........           69374940</w:t>
      </w:r>
    </w:p>
    <w:p>
      <w:r>
        <w:rPr>
          <w:rFonts w:ascii="Consolas" w:hAnsi="Consolas"/>
          <w:sz w:val="18"/>
        </w:rPr>
        <w:t>OX457056.1         70127263   -.---.---.--.---.--.--.---.---.--.--.-.--.-.........          70127284</w:t>
      </w:r>
    </w:p>
    <w:p>
      <w:r>
        <w:rPr>
          <w:rFonts w:ascii="Consolas" w:hAnsi="Consolas"/>
          <w:sz w:val="18"/>
        </w:rPr>
        <w:t>OX457056.1         70578794   -.---.---.--.---.--.--.---.---.--.--.-.                       70578783</w:t>
      </w:r>
    </w:p>
    <w:p>
      <w:r>
        <w:rPr>
          <w:rFonts w:ascii="Consolas" w:hAnsi="Consolas"/>
          <w:sz w:val="18"/>
        </w:rPr>
        <w:t>OX457056.1         72629719   -.---.---.--.---.--.--.---.---.--.--.-.--.-.......            72629738</w:t>
      </w:r>
    </w:p>
    <w:p>
      <w:r>
        <w:rPr>
          <w:rFonts w:ascii="Consolas" w:hAnsi="Consolas"/>
          <w:sz w:val="18"/>
        </w:rPr>
        <w:t>OX457056.1         72629727   -.---.---.--.---.--.--.---.---.--.--.-.--.-.                  72629740</w:t>
      </w:r>
    </w:p>
    <w:p>
      <w:r>
        <w:rPr>
          <w:rFonts w:ascii="Consolas" w:hAnsi="Consolas"/>
          <w:sz w:val="18"/>
        </w:rPr>
        <w:t>OX457056.1         72743376   -.---.---.--.---.--.--.---.---.--.--.-.                       72743365</w:t>
      </w:r>
    </w:p>
    <w:p>
      <w:r>
        <w:rPr>
          <w:rFonts w:ascii="Consolas" w:hAnsi="Consolas"/>
          <w:sz w:val="18"/>
        </w:rPr>
        <w:t>OX457056.1         73773745   -.---.---.--.---.--.--.---.---.--.--.-.--.-.                  73773732</w:t>
      </w:r>
    </w:p>
    <w:p>
      <w:r>
        <w:rPr>
          <w:rFonts w:ascii="Consolas" w:hAnsi="Consolas"/>
          <w:sz w:val="18"/>
        </w:rPr>
        <w:t>OX457056.1         73773753   -.---.---.--.---.--.--.---.---.--.--.-.--.-.......            73773734</w:t>
      </w:r>
    </w:p>
    <w:p>
      <w:r>
        <w:rPr>
          <w:rFonts w:ascii="Consolas" w:hAnsi="Consolas"/>
          <w:sz w:val="18"/>
        </w:rPr>
        <w:t>OX457056.1         76300342   -.---.---.--.---.--.--.---.---.--.--.-.--.-........           76300322</w:t>
      </w:r>
    </w:p>
    <w:p>
      <w:r>
        <w:rPr>
          <w:rFonts w:ascii="Consolas" w:hAnsi="Consolas"/>
          <w:sz w:val="18"/>
        </w:rPr>
        <w:t>OX457056.1         82026517   -.---.---.--.---.--.--.---.---.--.--.-.--.-...                82026532</w:t>
      </w:r>
    </w:p>
    <w:p>
      <w:r>
        <w:rPr>
          <w:rFonts w:ascii="Consolas" w:hAnsi="Consolas"/>
          <w:sz w:val="18"/>
        </w:rPr>
        <w:t>OX457056.1         83067022   -.---.---.--.---.--.--.---.---.--.--.-.                       83067033</w:t>
      </w:r>
    </w:p>
    <w:p>
      <w:r>
        <w:rPr>
          <w:rFonts w:ascii="Consolas" w:hAnsi="Consolas"/>
          <w:sz w:val="18"/>
        </w:rPr>
        <w:t>OX457056.1         83321197   -.---.---.--.---.--.--.---.---.--.--.-.--.-.....              83321180</w:t>
      </w:r>
    </w:p>
    <w:p>
      <w:r>
        <w:rPr>
          <w:rFonts w:ascii="Consolas" w:hAnsi="Consolas"/>
          <w:sz w:val="18"/>
        </w:rPr>
        <w:t>OX457056.1         83400980   -.---.---.--.---.--.--.---.---.--.--.-.--.-........           83401000</w:t>
      </w:r>
    </w:p>
    <w:p>
      <w:r>
        <w:rPr>
          <w:rFonts w:ascii="Consolas" w:hAnsi="Consolas"/>
          <w:sz w:val="18"/>
        </w:rPr>
        <w:t>OX457056.1         83629696   -.---.---.--.---.--.--.---.---.--.--.-.--.-........           83629716</w:t>
      </w:r>
    </w:p>
    <w:p>
      <w:r>
        <w:rPr>
          <w:rFonts w:ascii="Consolas" w:hAnsi="Consolas"/>
          <w:sz w:val="18"/>
        </w:rPr>
        <w:t>OX457056.1         84388807   -.---.---.--.---.--.--.---.---.--.--.-.                       84388818</w:t>
      </w:r>
    </w:p>
    <w:p>
      <w:r>
        <w:rPr>
          <w:rFonts w:ascii="Consolas" w:hAnsi="Consolas"/>
          <w:sz w:val="18"/>
        </w:rPr>
        <w:t>OX457056.1         85504092   -.---.---.--.---.--.--.---.---.--.--.-.--.-........           85504072</w:t>
      </w:r>
    </w:p>
    <w:p>
      <w:r>
        <w:rPr>
          <w:rFonts w:ascii="Consolas" w:hAnsi="Consolas"/>
          <w:sz w:val="18"/>
        </w:rPr>
        <w:t>OX457056.1         86205230   -.---.---.--.---.--.--.---.---.--.--.-.--.-.......            86205249</w:t>
      </w:r>
    </w:p>
    <w:p>
      <w:r>
        <w:rPr>
          <w:rFonts w:ascii="Consolas" w:hAnsi="Consolas"/>
          <w:sz w:val="18"/>
        </w:rPr>
        <w:t>OX457056.1         88945468   -.---.---.--.---.--.--.---.---.--.--.-.--.-.                  88945481</w:t>
      </w:r>
    </w:p>
    <w:p>
      <w:r>
        <w:rPr>
          <w:rFonts w:ascii="Consolas" w:hAnsi="Consolas"/>
          <w:sz w:val="18"/>
        </w:rPr>
        <w:t>OX457056.1         89079930   -.---.---.--.---.--.--.---.---.--.--.-.--.-.......            89079911</w:t>
      </w:r>
    </w:p>
    <w:p>
      <w:r>
        <w:rPr>
          <w:rFonts w:ascii="Consolas" w:hAnsi="Consolas"/>
          <w:sz w:val="18"/>
        </w:rPr>
        <w:t>OX457056.1         89821220   -.---.---.--.---.--.--.---.---.--.--.-.                       89821231</w:t>
      </w:r>
    </w:p>
    <w:p>
      <w:r>
        <w:rPr>
          <w:rFonts w:ascii="Consolas" w:hAnsi="Consolas"/>
          <w:sz w:val="18"/>
        </w:rPr>
        <w:t>OX457056.1         89821212   -.---.---.--.---.--.--.---.---.--.--.-.--.-.........          89821233</w:t>
      </w:r>
    </w:p>
    <w:p>
      <w:r>
        <w:rPr>
          <w:rFonts w:ascii="Consolas" w:hAnsi="Consolas"/>
          <w:sz w:val="18"/>
        </w:rPr>
        <w:t>OX457056.1         93257400   -.---.---.--.---.--.--.---.---.--.--.-.                       93257411</w:t>
      </w:r>
    </w:p>
    <w:p>
      <w:r>
        <w:rPr>
          <w:rFonts w:ascii="Consolas" w:hAnsi="Consolas"/>
          <w:sz w:val="18"/>
        </w:rPr>
        <w:t>OX457056.1         94626610   -.---.---.--.---.--.--.---.---.--.--.-.--.-.                  94626623</w:t>
      </w:r>
    </w:p>
    <w:p>
      <w:r>
        <w:rPr>
          <w:rFonts w:ascii="Consolas" w:hAnsi="Consolas"/>
          <w:sz w:val="18"/>
        </w:rPr>
        <w:t>OX457056.1         95987838   -.---.---.--.---.--.--.---.---.--.--.-.--.-........           95987858</w:t>
      </w:r>
    </w:p>
    <w:p>
      <w:r>
        <w:rPr>
          <w:rFonts w:ascii="Consolas" w:hAnsi="Consolas"/>
          <w:sz w:val="18"/>
        </w:rPr>
        <w:t>OX457056.1         96033659   -.---.---.--.---.--.--.---.---.--.--.-.--.                    96033671</w:t>
      </w:r>
    </w:p>
    <w:p>
      <w:r>
        <w:rPr>
          <w:rFonts w:ascii="Consolas" w:hAnsi="Consolas"/>
          <w:sz w:val="18"/>
        </w:rPr>
        <w:t>OX457056.1         99822112   -.---.---.--.---.--.--.---.---.--.--.-.--.-.....              99822095</w:t>
      </w:r>
    </w:p>
    <w:p>
      <w:r>
        <w:rPr>
          <w:rFonts w:ascii="Consolas" w:hAnsi="Consolas"/>
          <w:sz w:val="18"/>
        </w:rPr>
        <w:t>OX457056.1         100031486  -.---.---.--.---.--.--.---.---.--.--.-.                       100031497</w:t>
      </w:r>
    </w:p>
    <w:p>
      <w:r>
        <w:rPr>
          <w:rFonts w:ascii="Consolas" w:hAnsi="Consolas"/>
          <w:sz w:val="18"/>
        </w:rPr>
        <w:t>OX457056.1         100382121  -.---.---.--.---.--.--.---.---.--.--.-.--.-.......            100382102</w:t>
      </w:r>
    </w:p>
    <w:p>
      <w:r>
        <w:rPr>
          <w:rFonts w:ascii="Consolas" w:hAnsi="Consolas"/>
          <w:sz w:val="18"/>
        </w:rPr>
        <w:t>OX457056.1         100497107  -.---.---.--.---.--.--.---.---.--.--.-.--.-.......            100497088</w:t>
      </w:r>
    </w:p>
    <w:p>
      <w:r>
        <w:rPr>
          <w:rFonts w:ascii="Consolas" w:hAnsi="Consolas"/>
          <w:sz w:val="18"/>
        </w:rPr>
        <w:t>OX457056.1         102202376  -.---.---.--.---.--.--.---.---.--.--.-.--.-........           102202356</w:t>
      </w:r>
    </w:p>
    <w:p>
      <w:r>
        <w:rPr>
          <w:rFonts w:ascii="Consolas" w:hAnsi="Consolas"/>
          <w:sz w:val="18"/>
        </w:rPr>
        <w:t>OX457056.1         106111120  -.---.---.--.---.--.--.---.---.--.--.-.--.-.....              106111103</w:t>
      </w:r>
    </w:p>
    <w:p>
      <w:r>
        <w:rPr>
          <w:rFonts w:ascii="Consolas" w:hAnsi="Consolas"/>
          <w:sz w:val="18"/>
        </w:rPr>
        <w:t>OX457056.1         106111116  -.---.---.--.---.--.--.---.---.--.--.-.--.-.                  106111103</w:t>
      </w:r>
    </w:p>
    <w:p>
      <w:r>
        <w:rPr>
          <w:rFonts w:ascii="Consolas" w:hAnsi="Consolas"/>
          <w:sz w:val="18"/>
        </w:rPr>
        <w:t>OX457056.1         106202436  -.---.---.--.---.--.--.---.---.--.--.-.--.-....               106202420</w:t>
      </w:r>
    </w:p>
    <w:p>
      <w:r>
        <w:rPr>
          <w:rFonts w:ascii="Consolas" w:hAnsi="Consolas"/>
          <w:sz w:val="18"/>
        </w:rPr>
        <w:t>OX457056.1         106538245  -.---.---.--.---.--.--.---.---.--.--.-.--.-.......            106538264</w:t>
      </w:r>
    </w:p>
    <w:p>
      <w:r>
        <w:rPr>
          <w:rFonts w:ascii="Consolas" w:hAnsi="Consolas"/>
          <w:sz w:val="18"/>
        </w:rPr>
        <w:t>OX457056.1         108144722  -.---.---.--.---.--.--.---.---.--.--.-.--.-.                  108144709</w:t>
      </w:r>
    </w:p>
    <w:p>
      <w:r>
        <w:rPr>
          <w:rFonts w:ascii="Consolas" w:hAnsi="Consolas"/>
          <w:sz w:val="18"/>
        </w:rPr>
        <w:t>OX457056.1         108904551  -.---.---.--.---.--.--.---.---.--.--.-.--.-.                  108904564</w:t>
      </w:r>
    </w:p>
    <w:p>
      <w:r>
        <w:rPr>
          <w:rFonts w:ascii="Consolas" w:hAnsi="Consolas"/>
          <w:sz w:val="18"/>
        </w:rPr>
        <w:t>OX457056.1         116736936  -.---.---.--.---.--.--.---.---.--.--.-.--.-........           116736916</w:t>
      </w:r>
    </w:p>
    <w:p>
      <w:r>
        <w:rPr>
          <w:rFonts w:ascii="Consolas" w:hAnsi="Consolas"/>
          <w:sz w:val="18"/>
        </w:rPr>
        <w:t>OX457056.1         119481546  -.---.---.--.---.--.--.---.---.--.                            119481537</w:t>
      </w:r>
    </w:p>
    <w:p>
      <w:r>
        <w:rPr>
          <w:rFonts w:ascii="Consolas" w:hAnsi="Consolas"/>
          <w:sz w:val="18"/>
        </w:rPr>
        <w:t>OX457056.1         119697071  -.---.---.--.---.--.--.---.---.--.--.-.--.-.....              119697054</w:t>
      </w:r>
    </w:p>
    <w:p>
      <w:r>
        <w:rPr>
          <w:rFonts w:ascii="Consolas" w:hAnsi="Consolas"/>
          <w:sz w:val="18"/>
        </w:rPr>
        <w:t>OX457056.1         119697067  -.---.---.--.---.--.--.---.---.--.--.-.--.-.                  119697054</w:t>
      </w:r>
    </w:p>
    <w:p>
      <w:r>
        <w:rPr>
          <w:rFonts w:ascii="Consolas" w:hAnsi="Consolas"/>
          <w:sz w:val="18"/>
        </w:rPr>
        <w:t>OX457056.1         123150756  -.---.---.--.---.--.--.---.---.--.--.-.--.-.....              123150773</w:t>
      </w:r>
    </w:p>
    <w:p>
      <w:r>
        <w:rPr>
          <w:rFonts w:ascii="Consolas" w:hAnsi="Consolas"/>
          <w:sz w:val="18"/>
        </w:rPr>
        <w:t>OX457056.1         126047428  -.---.---.--.---.--.--.---.---.--.--.-.--.-.....              126047411</w:t>
      </w:r>
    </w:p>
    <w:p>
      <w:r>
        <w:rPr>
          <w:rFonts w:ascii="Consolas" w:hAnsi="Consolas"/>
          <w:sz w:val="18"/>
        </w:rPr>
        <w:t>OX457056.1         126161587  -.---.---.--.---.--.--.---.---.--.--.-.--.                    126161599</w:t>
      </w:r>
    </w:p>
    <w:p>
      <w:r>
        <w:rPr>
          <w:rFonts w:ascii="Consolas" w:hAnsi="Consolas"/>
          <w:sz w:val="18"/>
        </w:rPr>
        <w:t>OX457056.1         126945449  -.---.---.--.---.--.--.---.---.--.--.-.--.-........           126945469</w:t>
      </w:r>
    </w:p>
    <w:p>
      <w:r>
        <w:rPr>
          <w:rFonts w:ascii="Consolas" w:hAnsi="Consolas"/>
          <w:sz w:val="18"/>
        </w:rPr>
        <w:t>OX457056.1         127463026  -.---.---.--.---.--.--.---.---.--.--.-.--.-.                  127463013</w:t>
      </w:r>
    </w:p>
    <w:p>
      <w:r>
        <w:rPr>
          <w:rFonts w:ascii="Consolas" w:hAnsi="Consolas"/>
          <w:sz w:val="18"/>
        </w:rPr>
        <w:t>OX457056.1         127463034  -.---.---.--.---.--.--.---.---.--.--.-.--.-.......            127463015</w:t>
      </w:r>
    </w:p>
    <w:p>
      <w:r>
        <w:rPr>
          <w:rFonts w:ascii="Consolas" w:hAnsi="Consolas"/>
          <w:sz w:val="18"/>
        </w:rPr>
        <w:t>OX457056.1         128952791  -.---.---.--.---.--.--.---.---.--.--.-.--.-.....              128952808</w:t>
      </w:r>
    </w:p>
    <w:p>
      <w:r>
        <w:rPr>
          <w:rFonts w:ascii="Consolas" w:hAnsi="Consolas"/>
          <w:sz w:val="18"/>
        </w:rPr>
        <w:t>OX457056.1         129528206  -.---.---.--.---.--.--.---.---.--.--.-.--.-....               129528222</w:t>
      </w:r>
    </w:p>
    <w:p>
      <w:r>
        <w:rPr>
          <w:rFonts w:ascii="Consolas" w:hAnsi="Consolas"/>
          <w:sz w:val="18"/>
        </w:rPr>
        <w:t>OX457056.1         129574765  -.---.---.--.---.--.--.---.---.--.--.-.--.-........           129574785</w:t>
      </w:r>
    </w:p>
    <w:p>
      <w:r>
        <w:rPr>
          <w:rFonts w:ascii="Consolas" w:hAnsi="Consolas"/>
          <w:sz w:val="18"/>
        </w:rPr>
        <w:t>OX457056.1         131364266  -.---.---.--.---.--.--.---.---.--.--.-.                       131364255</w:t>
      </w:r>
    </w:p>
    <w:p>
      <w:r>
        <w:rPr>
          <w:rFonts w:ascii="Consolas" w:hAnsi="Consolas"/>
          <w:sz w:val="18"/>
        </w:rPr>
        <w:t>OX457056.1         132672595  -.---.---.--.---.--.--.---.---.--.--.-.--.-..                 132672609</w:t>
      </w:r>
    </w:p>
    <w:p>
      <w:r>
        <w:rPr>
          <w:rFonts w:ascii="Consolas" w:hAnsi="Consolas"/>
          <w:sz w:val="18"/>
        </w:rPr>
        <w:t>OX457056.1         132672591  -.---.---.--.---.--.--.---.---.--.--.-.--.-......             132672609</w:t>
      </w:r>
    </w:p>
    <w:p>
      <w:r>
        <w:rPr>
          <w:rFonts w:ascii="Consolas" w:hAnsi="Consolas"/>
          <w:sz w:val="18"/>
        </w:rPr>
        <w:t>OX457056.1         133379545  -.---.---.--.---.--.--.---.---.--.                            133379554</w:t>
      </w:r>
    </w:p>
    <w:p>
      <w:r>
        <w:rPr>
          <w:rFonts w:ascii="Consolas" w:hAnsi="Consolas"/>
          <w:sz w:val="18"/>
        </w:rPr>
        <w:t>OX457056.1         135945294  -.---.---.--.---.--.--.---.---.--.--.-.                       135945305</w:t>
      </w:r>
    </w:p>
    <w:p>
      <w:r>
        <w:rPr>
          <w:rFonts w:ascii="Consolas" w:hAnsi="Consolas"/>
          <w:sz w:val="18"/>
        </w:rPr>
        <w:t>OX457056.1         136825742  -.---.---.--.---.--.--.---.---.--.--.-.--.-........           136825722</w:t>
      </w:r>
    </w:p>
    <w:p>
      <w:r>
        <w:rPr>
          <w:rFonts w:ascii="Consolas" w:hAnsi="Consolas"/>
          <w:sz w:val="18"/>
        </w:rPr>
        <w:t>OX457056.1         136920620  -.---.---.--.---.--.--.---.---.--.--.-.--.-.....              136920637</w:t>
      </w:r>
    </w:p>
    <w:p>
      <w:r>
        <w:rPr>
          <w:rFonts w:ascii="Consolas" w:hAnsi="Consolas"/>
          <w:sz w:val="18"/>
        </w:rPr>
        <w:t>OX457056.1         143100079  -.---.---.--.---.--.--.---.---.--.--.-.                       143100068</w:t>
      </w:r>
    </w:p>
    <w:p>
      <w:r>
        <w:rPr>
          <w:rFonts w:ascii="Consolas" w:hAnsi="Consolas"/>
          <w:sz w:val="18"/>
        </w:rPr>
        <w:t>OX457056.1         143789748  -.---.---.--.---.--.--.---.---.--.--.-.--.-.                  143789761</w:t>
      </w:r>
    </w:p>
    <w:p>
      <w:r>
        <w:rPr>
          <w:rFonts w:ascii="Consolas" w:hAnsi="Consolas"/>
          <w:sz w:val="18"/>
        </w:rPr>
        <w:t>OX457056.1         143789744  -.---.---.--.---.--.--.---.---.--.--.-.--.-.....              143789761</w:t>
      </w:r>
    </w:p>
    <w:p>
      <w:r>
        <w:rPr>
          <w:rFonts w:ascii="Consolas" w:hAnsi="Consolas"/>
          <w:sz w:val="18"/>
        </w:rPr>
        <w:t>OX457056.1         144326891  -.---.---.--.---.--.--.---.---.--.--.-.--.-..                 144326905</w:t>
      </w:r>
    </w:p>
    <w:p>
      <w:r>
        <w:rPr>
          <w:rFonts w:ascii="Consolas" w:hAnsi="Consolas"/>
          <w:sz w:val="18"/>
        </w:rPr>
        <w:t>OX457056.1         144326887  -.---.---.--.---.--.--.---.---.--.--.-.--.-......             144326905</w:t>
      </w:r>
    </w:p>
    <w:p>
      <w:r>
        <w:rPr>
          <w:rFonts w:ascii="Consolas" w:hAnsi="Consolas"/>
          <w:sz w:val="18"/>
        </w:rPr>
        <w:t>OX457056.1         145943859  -.---.---.--.---.--.--.---.---.--.--.-.--.-.....              145943842</w:t>
      </w:r>
    </w:p>
    <w:p>
      <w:r>
        <w:rPr>
          <w:rFonts w:ascii="Consolas" w:hAnsi="Consolas"/>
          <w:sz w:val="18"/>
        </w:rPr>
        <w:t>OX457056.1         146982344  -.---.---.--.---.--.--.---.---.--.--.-.                       146982355</w:t>
      </w:r>
    </w:p>
    <w:p>
      <w:r>
        <w:rPr>
          <w:rFonts w:ascii="Consolas" w:hAnsi="Consolas"/>
          <w:sz w:val="18"/>
        </w:rPr>
        <w:t>OX457056.1         147213428  -.---.---.--.---.--.--.---.---.--.--.-.--.-.........          147213407</w:t>
      </w:r>
    </w:p>
    <w:p>
      <w:r>
        <w:rPr>
          <w:rFonts w:ascii="Consolas" w:hAnsi="Consolas"/>
          <w:sz w:val="18"/>
        </w:rPr>
        <w:t>OX457056.1         147213420  -.---.---.--.---.--.--.---.---.--.--.-.                       147213409</w:t>
      </w:r>
    </w:p>
    <w:p>
      <w:r>
        <w:rPr>
          <w:rFonts w:ascii="Consolas" w:hAnsi="Consolas"/>
          <w:sz w:val="18"/>
        </w:rPr>
        <w:t>OX457056.1         148872366  -.---.---.--.---.--.--.---.---.--.--.-.--.-...                148872351</w:t>
      </w:r>
    </w:p>
    <w:p>
      <w:r>
        <w:rPr>
          <w:rFonts w:ascii="Consolas" w:hAnsi="Consolas"/>
          <w:sz w:val="18"/>
        </w:rPr>
        <w:t>OX457056.1         149806957  -.---.---.--.---.--.--.---.---.--.--.-.--.-.......            149806938</w:t>
      </w:r>
    </w:p>
    <w:p>
      <w:r>
        <w:rPr>
          <w:rFonts w:ascii="Consolas" w:hAnsi="Consolas"/>
          <w:sz w:val="18"/>
        </w:rPr>
        <w:t>OX457056.1         149806953  -.---.---.--.---.--.--.---.---.--.--.-.--.-...                149806938</w:t>
      </w:r>
    </w:p>
    <w:p>
      <w:r>
        <w:rPr>
          <w:rFonts w:ascii="Consolas" w:hAnsi="Consolas"/>
          <w:sz w:val="18"/>
        </w:rPr>
        <w:t>OX457056.1         151421422  -.---.---.--.---.--.--.---.                                   151421415</w:t>
      </w:r>
    </w:p>
    <w:p>
      <w:r>
        <w:rPr>
          <w:rFonts w:ascii="Consolas" w:hAnsi="Consolas"/>
          <w:sz w:val="18"/>
        </w:rPr>
        <w:t>OX457056.1         152199366  -.---.---.--.---.--.--.---.---.--.--.-.--.-.......            152199385</w:t>
      </w:r>
    </w:p>
    <w:p>
      <w:r>
        <w:rPr>
          <w:rFonts w:ascii="Consolas" w:hAnsi="Consolas"/>
          <w:sz w:val="18"/>
        </w:rPr>
        <w:t>OX457056.1         152562064  -.---.---.--.---.--.--.---.---.--.--.-.--.-.....              152562081</w:t>
      </w:r>
    </w:p>
    <w:p>
      <w:r>
        <w:rPr>
          <w:rFonts w:ascii="Consolas" w:hAnsi="Consolas"/>
          <w:sz w:val="18"/>
        </w:rPr>
        <w:t>OX457056.1         152737893  -.---.---.--.---.--.--.---.---.--.--.-.--.-.                  152737880</w:t>
      </w:r>
    </w:p>
    <w:p>
      <w:r>
        <w:rPr>
          <w:rFonts w:ascii="Consolas" w:hAnsi="Consolas"/>
          <w:sz w:val="18"/>
        </w:rPr>
        <w:t>OX457056.1         152790540  -.---.---.--.---.--.--.---.---.--.--.-.--.-...                152790555</w:t>
      </w:r>
    </w:p>
    <w:p>
      <w:r>
        <w:rPr>
          <w:rFonts w:ascii="Consolas" w:hAnsi="Consolas"/>
          <w:sz w:val="18"/>
        </w:rPr>
        <w:t>OX457056.1         152790536  -.---.---.--.---.--.--.---.---.--.--.-.--.-.......            152790555</w:t>
      </w:r>
    </w:p>
    <w:p>
      <w:r>
        <w:rPr>
          <w:rFonts w:ascii="Consolas" w:hAnsi="Consolas"/>
          <w:sz w:val="18"/>
        </w:rPr>
        <w:t>OX457056.1         156616076  -.---.---.--.---.--.--.---.---.--.--.-.                       156616087</w:t>
      </w:r>
    </w:p>
    <w:p>
      <w:r>
        <w:rPr>
          <w:rFonts w:ascii="Consolas" w:hAnsi="Consolas"/>
          <w:sz w:val="18"/>
        </w:rPr>
        <w:t>OX457056.1         156616068  -.---.---.--.---.--.--.---.---.--.--.-.--.-.........          156616089</w:t>
      </w:r>
    </w:p>
    <w:p>
      <w:r>
        <w:rPr>
          <w:rFonts w:ascii="Consolas" w:hAnsi="Consolas"/>
          <w:sz w:val="18"/>
        </w:rPr>
        <w:t>OX457056.1         159346611  -.---.---.--.---.--.--.---.---.--.--.-.--.-........           159346631</w:t>
      </w:r>
    </w:p>
    <w:p>
      <w:r>
        <w:rPr>
          <w:rFonts w:ascii="Consolas" w:hAnsi="Consolas"/>
          <w:sz w:val="18"/>
        </w:rPr>
        <w:t>OX457056.1         159581206  -.---.---.--.---.--.--.---.---.--.--.-.--.-...                159581191</w:t>
      </w:r>
    </w:p>
    <w:p>
      <w:r>
        <w:rPr>
          <w:rFonts w:ascii="Consolas" w:hAnsi="Consolas"/>
          <w:sz w:val="18"/>
        </w:rPr>
        <w:t>OX457056.1         161889286  -.---.---.--.---.--.--.---.---.--.--.-.--.-.......            161889267</w:t>
      </w:r>
    </w:p>
    <w:p>
      <w:r>
        <w:rPr>
          <w:rFonts w:ascii="Consolas" w:hAnsi="Consolas"/>
          <w:sz w:val="18"/>
        </w:rPr>
        <w:t>OX457056.1         163477113  -.---.---.--.---.--.--.---.---.--.--.-.                       163477102</w:t>
      </w:r>
    </w:p>
    <w:p>
      <w:r>
        <w:rPr>
          <w:rFonts w:ascii="Consolas" w:hAnsi="Consolas"/>
          <w:sz w:val="18"/>
        </w:rPr>
        <w:t>OX457056.1         164913153  -.---.---.--.---.--.--.---.---.--.--.-.--.-....               164913137</w:t>
      </w:r>
    </w:p>
    <w:p>
      <w:r>
        <w:rPr>
          <w:rFonts w:ascii="Consolas" w:hAnsi="Consolas"/>
          <w:sz w:val="18"/>
        </w:rPr>
        <w:t>OX457056.1         167206340  -.---.---.--.---.--.--.---.---.--.--.-.--.-.                  167206353</w:t>
      </w:r>
    </w:p>
    <w:p>
      <w:r>
        <w:rPr>
          <w:rFonts w:ascii="Consolas" w:hAnsi="Consolas"/>
          <w:sz w:val="18"/>
        </w:rPr>
        <w:t>OX457056.1         167206336  -.---.---.--.---.--.--.---.---.--.--.-.--.-.....              167206353</w:t>
      </w:r>
    </w:p>
    <w:p>
      <w:r>
        <w:rPr>
          <w:rFonts w:ascii="Consolas" w:hAnsi="Consolas"/>
          <w:sz w:val="18"/>
        </w:rPr>
        <w:t>OX457056.1         168166514  -.---.---.--.---.--.--.---.---.--.--.-.--.-.......            168166533</w:t>
      </w:r>
    </w:p>
    <w:p>
      <w:r>
        <w:rPr>
          <w:rFonts w:ascii="Consolas" w:hAnsi="Consolas"/>
          <w:sz w:val="18"/>
        </w:rPr>
        <w:t>OX457056.1         169290066  -.---.---.--.---.--.--.---.---.--.--.-.--.-........           169290086</w:t>
      </w:r>
    </w:p>
    <w:p>
      <w:r>
        <w:rPr>
          <w:rFonts w:ascii="Consolas" w:hAnsi="Consolas"/>
          <w:sz w:val="18"/>
        </w:rPr>
        <w:t>OX457056.1         169444745  -.---.---.--.---.--.--.---.---.--.--.-.--.-....               169444729</w:t>
      </w:r>
    </w:p>
    <w:p>
      <w:r>
        <w:rPr>
          <w:rFonts w:ascii="Consolas" w:hAnsi="Consolas"/>
          <w:sz w:val="18"/>
        </w:rPr>
        <w:t>OX457056.1         170175992  -.---.---.--.---.--.--.---.---.--.--.-.--.-........           170175972</w:t>
      </w:r>
    </w:p>
    <w:p>
      <w:r>
        <w:rPr>
          <w:rFonts w:ascii="Consolas" w:hAnsi="Consolas"/>
          <w:sz w:val="18"/>
        </w:rPr>
        <w:t>OX457056.1         175795264  -.---.---.--.---.--.--.---.---.--.--.-.                       175795253</w:t>
      </w:r>
    </w:p>
    <w:p>
      <w:r>
        <w:rPr>
          <w:rFonts w:ascii="Consolas" w:hAnsi="Consolas"/>
          <w:sz w:val="18"/>
        </w:rPr>
        <w:t>OX457056.1         175832450  -.---.---.--.---.--.--.---.---.--.                            175832441</w:t>
      </w:r>
    </w:p>
    <w:p>
      <w:r>
        <w:rPr>
          <w:rFonts w:ascii="Consolas" w:hAnsi="Consolas"/>
          <w:sz w:val="18"/>
        </w:rPr>
        <w:t>OX457056.1         175854719  -.---.---.--.---.--.--.---.---.--.--.-.--.-...                175854734</w:t>
      </w:r>
    </w:p>
    <w:p>
      <w:r>
        <w:rPr>
          <w:rFonts w:ascii="Consolas" w:hAnsi="Consolas"/>
          <w:sz w:val="18"/>
        </w:rPr>
        <w:t>OX457056.1         176497892  -.---.---.--.---.--.--.---.---.--.--.-.--.-.....              176497909</w:t>
      </w:r>
    </w:p>
    <w:p>
      <w:r>
        <w:rPr>
          <w:rFonts w:ascii="Consolas" w:hAnsi="Consolas"/>
          <w:sz w:val="18"/>
        </w:rPr>
        <w:t>OX457056.1         177334282  -.---.---.--.---.--.--.---.---.--.--.-.--.-.....              177334299</w:t>
      </w:r>
    </w:p>
    <w:p>
      <w:r>
        <w:rPr>
          <w:rFonts w:ascii="Consolas" w:hAnsi="Consolas"/>
          <w:sz w:val="18"/>
        </w:rPr>
        <w:t>OX457056.1         177900709  -.---.---.--.---.--.--.---.---.--.--.-.--.-.....              177900692</w:t>
      </w:r>
    </w:p>
    <w:p>
      <w:r>
        <w:rPr>
          <w:rFonts w:ascii="Consolas" w:hAnsi="Consolas"/>
          <w:sz w:val="18"/>
        </w:rPr>
        <w:t>OX457056.1         179737965  -.---.---.--.---.--.--.---.---.--.--.-.                       179737976</w:t>
      </w:r>
    </w:p>
    <w:p>
      <w:r>
        <w:rPr>
          <w:rFonts w:ascii="Consolas" w:hAnsi="Consolas"/>
          <w:sz w:val="18"/>
        </w:rPr>
        <w:t>OX457056.1         182196313  -.---.---.--.---.--.--.---.---.--.--.-.                       182196302</w:t>
      </w:r>
    </w:p>
    <w:p>
      <w:r>
        <w:rPr>
          <w:rFonts w:ascii="Consolas" w:hAnsi="Consolas"/>
          <w:sz w:val="18"/>
        </w:rPr>
        <w:t>OX457056.1         186938902  -.---.---.--.---.--.--.---.                                   186938909</w:t>
      </w:r>
    </w:p>
    <w:p>
      <w:r>
        <w:rPr>
          <w:rFonts w:ascii="Consolas" w:hAnsi="Consolas"/>
          <w:sz w:val="18"/>
        </w:rPr>
        <w:t>OX457056.1         188150567  -.---.---.--.---.--.--.---.---.--.--.-.                       188150578</w:t>
      </w:r>
    </w:p>
    <w:p>
      <w:r>
        <w:rPr>
          <w:rFonts w:ascii="Consolas" w:hAnsi="Consolas"/>
          <w:sz w:val="18"/>
        </w:rPr>
        <w:t>OX457056.1         191829501  -.---.---.--.---.--.--.---.---.--.--.-.--.-.........          191829522</w:t>
      </w:r>
    </w:p>
    <w:p>
      <w:r>
        <w:rPr>
          <w:rFonts w:ascii="Consolas" w:hAnsi="Consolas"/>
          <w:sz w:val="18"/>
        </w:rPr>
        <w:t>OX457056.1         192450330  -.---.---.--.---.--.--.---.---.--.--.-.--.-.                  192450317</w:t>
      </w:r>
    </w:p>
    <w:p>
      <w:r>
        <w:rPr>
          <w:rFonts w:ascii="Consolas" w:hAnsi="Consolas"/>
          <w:sz w:val="18"/>
        </w:rPr>
        <w:t>OX457056.1         193577245  -.---.---.--.---.--.--.---.---.--.--.-.--.-.....              193577262</w:t>
      </w:r>
    </w:p>
    <w:p>
      <w:r>
        <w:rPr>
          <w:rFonts w:ascii="Consolas" w:hAnsi="Consolas"/>
          <w:sz w:val="18"/>
        </w:rPr>
        <w:t>OX457056.1         195506198  -.---.---.--.---.--.--.---.---.--.                            195506189</w:t>
      </w:r>
    </w:p>
    <w:p>
      <w:r>
        <w:rPr>
          <w:rFonts w:ascii="Consolas" w:hAnsi="Consolas"/>
          <w:sz w:val="18"/>
        </w:rPr>
        <w:t>OX457056.1         196373833  -.---.---.--.---.--.--.---.---.--.--.-.--.-.                  196373846</w:t>
      </w:r>
    </w:p>
    <w:p>
      <w:r>
        <w:rPr>
          <w:rFonts w:ascii="Consolas" w:hAnsi="Consolas"/>
          <w:sz w:val="18"/>
        </w:rPr>
        <w:t>OX457056.1         196628463  -.---.---.--.---.--.--.---.---.--.--.-.--.-........           196628443</w:t>
      </w:r>
    </w:p>
    <w:p>
      <w:r>
        <w:rPr>
          <w:rFonts w:ascii="Consolas" w:hAnsi="Consolas"/>
          <w:sz w:val="18"/>
        </w:rPr>
        <w:t>OX457056.1         198058820  -.---.---.--.---.--.--.---.---.--.--.-.--.-...                198058805</w:t>
      </w:r>
    </w:p>
    <w:p>
      <w:r>
        <w:rPr>
          <w:rFonts w:ascii="Consolas" w:hAnsi="Consolas"/>
          <w:sz w:val="18"/>
        </w:rPr>
        <w:t>OX457056.1         200481449  -.---.---.--.---.--.--.---.---.--.--.-.--.-.......            200481468</w:t>
      </w:r>
    </w:p>
    <w:p>
      <w:r>
        <w:rPr>
          <w:rFonts w:ascii="Consolas" w:hAnsi="Consolas"/>
          <w:sz w:val="18"/>
        </w:rPr>
        <w:t>OX457056.1         200481457  -.---.---.--.---.--.--.---.---.--.--.-.--.-.                  200481470</w:t>
      </w:r>
    </w:p>
    <w:p>
      <w:r>
        <w:rPr>
          <w:rFonts w:ascii="Consolas" w:hAnsi="Consolas"/>
          <w:sz w:val="18"/>
        </w:rPr>
        <w:t>OX457056.1         200893067  -.---.---.--.---.--.--.---.---.--.--.-.--.-...                200893052</w:t>
      </w:r>
    </w:p>
    <w:p>
      <w:r>
        <w:rPr>
          <w:rFonts w:ascii="Consolas" w:hAnsi="Consolas"/>
          <w:sz w:val="18"/>
        </w:rPr>
        <w:t>OX457056.1         202599088  -.---.---.--.---.--.--.---.---.--.--.-.--.-.......            202599107</w:t>
      </w:r>
    </w:p>
    <w:p>
      <w:r>
        <w:rPr>
          <w:rFonts w:ascii="Consolas" w:hAnsi="Consolas"/>
          <w:sz w:val="18"/>
        </w:rPr>
        <w:t>OX457056.1         203575516  -.---.---.--.---.--.--.---.---.--.--.-.--.-......             203575498</w:t>
      </w:r>
    </w:p>
    <w:p>
      <w:r>
        <w:rPr>
          <w:rFonts w:ascii="Consolas" w:hAnsi="Consolas"/>
          <w:sz w:val="18"/>
        </w:rPr>
        <w:t>OX457056.1         203852423  -.---.---.--.---.--.--.---.---.--.--.-.--.-........           203852403</w:t>
      </w:r>
    </w:p>
    <w:p>
      <w:r>
        <w:rPr>
          <w:rFonts w:ascii="Consolas" w:hAnsi="Consolas"/>
          <w:sz w:val="18"/>
        </w:rPr>
        <w:t>OX457056.1         203858449  -.---.---.--.---.--.--.---.---.--.--.-.--.-........           203858429</w:t>
      </w:r>
    </w:p>
    <w:p>
      <w:r>
        <w:rPr>
          <w:rFonts w:ascii="Consolas" w:hAnsi="Consolas"/>
          <w:sz w:val="18"/>
        </w:rPr>
        <w:t>OX457056.1         204111505  -.---.---.--.---.--.--.---.---.--.--.-.--.-.                  204111518</w:t>
      </w:r>
    </w:p>
    <w:p>
      <w:r>
        <w:rPr>
          <w:rFonts w:ascii="Consolas" w:hAnsi="Consolas"/>
          <w:sz w:val="18"/>
        </w:rPr>
        <w:t>OX457056.1         206659513  -.---.---.--.---.--.--.---.---.--.--.-.--.-........           206659493</w:t>
      </w:r>
    </w:p>
    <w:p>
      <w:r>
        <w:rPr>
          <w:rFonts w:ascii="Consolas" w:hAnsi="Consolas"/>
          <w:sz w:val="18"/>
        </w:rPr>
        <w:t>OX457056.1         206661914  -.---.---.--.---.--.--.---.---.--.--.-.--.-...                206661899</w:t>
      </w:r>
    </w:p>
    <w:p>
      <w:r>
        <w:rPr>
          <w:rFonts w:ascii="Consolas" w:hAnsi="Consolas"/>
          <w:sz w:val="18"/>
        </w:rPr>
        <w:t>OX457056.1         211342685  -.---.---.--.---.--.--.---.---.--.--.-.                       211342674</w:t>
      </w:r>
    </w:p>
    <w:p>
      <w:r>
        <w:rPr>
          <w:rFonts w:ascii="Consolas" w:hAnsi="Consolas"/>
          <w:sz w:val="18"/>
        </w:rPr>
        <w:t>OX457056.1         213053698  -.---.---.--.---.--.--.---.---.--.--.-.--.-......             213053680</w:t>
      </w:r>
    </w:p>
    <w:p>
      <w:r>
        <w:rPr>
          <w:rFonts w:ascii="Consolas" w:hAnsi="Consolas"/>
          <w:sz w:val="18"/>
        </w:rPr>
        <w:t>OX457056.1         213053694  -.---.---.--.---.--.--.---.---.--.--.-.--.-..                 213053680</w:t>
      </w:r>
    </w:p>
    <w:p>
      <w:r>
        <w:rPr>
          <w:rFonts w:ascii="Consolas" w:hAnsi="Consolas"/>
          <w:sz w:val="18"/>
        </w:rPr>
        <w:t>OX457056.1         214430254  -.---.---.--.---.--.--.---.---.--.                            214430263</w:t>
      </w:r>
    </w:p>
    <w:p>
      <w:r>
        <w:rPr>
          <w:rFonts w:ascii="Consolas" w:hAnsi="Consolas"/>
          <w:sz w:val="18"/>
        </w:rPr>
        <w:t>OX457056.1         214467489  -.---.---.--.---.--.--.---.---.--.--.-.--.-..                 214467503</w:t>
      </w:r>
    </w:p>
    <w:p>
      <w:r>
        <w:rPr>
          <w:rFonts w:ascii="Consolas" w:hAnsi="Consolas"/>
          <w:sz w:val="18"/>
        </w:rPr>
        <w:t>OX457056.1         214467485  -.---.---.--.---.--.--.---.---.--.--.-.--.-......             214467503</w:t>
      </w:r>
    </w:p>
    <w:p>
      <w:r>
        <w:rPr>
          <w:rFonts w:ascii="Consolas" w:hAnsi="Consolas"/>
          <w:sz w:val="18"/>
        </w:rPr>
        <w:t>OX457056.1         215469485  -.---.---.--.---.--.--.---.---.--.--.-.--.-........           215469505</w:t>
      </w:r>
    </w:p>
    <w:p>
      <w:r>
        <w:rPr>
          <w:rFonts w:ascii="Consolas" w:hAnsi="Consolas"/>
          <w:sz w:val="18"/>
        </w:rPr>
        <w:t>OX457056.1         216843237  -.---.---.--.---.--.--.---.---.--.--.-.--.-.........          216843216</w:t>
      </w:r>
    </w:p>
    <w:p>
      <w:r>
        <w:rPr>
          <w:rFonts w:ascii="Consolas" w:hAnsi="Consolas"/>
          <w:sz w:val="18"/>
        </w:rPr>
        <w:t>OX457056.1         217337772  -.---.---.--.---.--.--.---.---.--.--.-.--.-........           217337792</w:t>
      </w:r>
    </w:p>
    <w:p>
      <w:r>
        <w:rPr>
          <w:rFonts w:ascii="Consolas" w:hAnsi="Consolas"/>
          <w:sz w:val="18"/>
        </w:rPr>
        <w:t>OX457056.1         217358268  -.---.---.--.---.--.--.---.---.--.--.-.--.-.........          217358247</w:t>
      </w:r>
    </w:p>
    <w:p>
      <w:r>
        <w:rPr>
          <w:rFonts w:ascii="Consolas" w:hAnsi="Consolas"/>
          <w:sz w:val="18"/>
        </w:rPr>
        <w:t>OX457056.1         219632192  -.---.---.--.---.--.--.---.---.--.--.-.--.-........           219632172</w:t>
      </w:r>
    </w:p>
    <w:p>
      <w:r>
        <w:rPr>
          <w:rFonts w:ascii="Consolas" w:hAnsi="Consolas"/>
          <w:sz w:val="18"/>
        </w:rPr>
        <w:t>OX457056.1         220717429  -.---.---.--.---.--.--.---.---.--.--.-.--.-.......            220717410</w:t>
      </w:r>
    </w:p>
    <w:p>
      <w:r>
        <w:rPr>
          <w:rFonts w:ascii="Consolas" w:hAnsi="Consolas"/>
          <w:sz w:val="18"/>
        </w:rPr>
        <w:t>OX457056.1         221500204  -.---.---.--.---.--.--.---.---.--.--.-.                       221500215</w:t>
      </w:r>
    </w:p>
    <w:p>
      <w:r>
        <w:rPr>
          <w:rFonts w:ascii="Consolas" w:hAnsi="Consolas"/>
          <w:sz w:val="18"/>
        </w:rPr>
        <w:t>OX457056.1         222131766  -.---.---.--.---.--.--.---.---.--.--.-.--.-.....              222131783</w:t>
      </w:r>
    </w:p>
    <w:p>
      <w:r>
        <w:rPr>
          <w:rFonts w:ascii="Consolas" w:hAnsi="Consolas"/>
          <w:sz w:val="18"/>
        </w:rPr>
        <w:t>OX457056.1         222413474  -.---.---.--.---.--.--.---.---.--.--.-.--.-........           222413454</w:t>
      </w:r>
    </w:p>
    <w:p>
      <w:r>
        <w:rPr>
          <w:rFonts w:ascii="Consolas" w:hAnsi="Consolas"/>
          <w:sz w:val="18"/>
        </w:rPr>
        <w:t>OX457056.1         223207250  -.---.---.--.---.--.--.---.---.--.--.-.--.-........           223207230</w:t>
      </w:r>
    </w:p>
    <w:p>
      <w:r>
        <w:rPr>
          <w:rFonts w:ascii="Consolas" w:hAnsi="Consolas"/>
          <w:sz w:val="18"/>
        </w:rPr>
        <w:t>OX457056.1         223890330  -.---.---.--.---.--.--.---.---.--.--.-.--.-........           223890310</w:t>
      </w:r>
    </w:p>
    <w:p>
      <w:r>
        <w:rPr>
          <w:rFonts w:ascii="Consolas" w:hAnsi="Consolas"/>
          <w:sz w:val="18"/>
        </w:rPr>
        <w:t>OX457056.1         224616794  -.---.---.--.---.--.--.---.---.--.--.-.--.-.                  224616807</w:t>
      </w:r>
    </w:p>
    <w:p>
      <w:r>
        <w:rPr>
          <w:rFonts w:ascii="Consolas" w:hAnsi="Consolas"/>
          <w:sz w:val="18"/>
        </w:rPr>
        <w:t>OX457056.1         224799793  -.---.---.--.---.--.--.---.---.--.--.-.--.-.                  224799806</w:t>
      </w:r>
    </w:p>
    <w:p>
      <w:r>
        <w:rPr>
          <w:rFonts w:ascii="Consolas" w:hAnsi="Consolas"/>
          <w:sz w:val="18"/>
        </w:rPr>
        <w:t>OX457056.1         226008597  -.---.---.--.---.--.--.---.---.--.--.-.--.-...                226008612</w:t>
      </w:r>
    </w:p>
    <w:p>
      <w:r>
        <w:rPr>
          <w:rFonts w:ascii="Consolas" w:hAnsi="Consolas"/>
          <w:sz w:val="18"/>
        </w:rPr>
        <w:t>OX457056.1         228537866  -.---.---.--.---.--.--.---.---.--.--.-.--.-........           228537846</w:t>
      </w:r>
    </w:p>
    <w:p>
      <w:r>
        <w:rPr>
          <w:rFonts w:ascii="Consolas" w:hAnsi="Consolas"/>
          <w:sz w:val="18"/>
        </w:rPr>
        <w:t>OX457056.1         34512854   -.---.---.--.---.--.--.---.---.--.--.-.--.-.......            34512873</w:t>
      </w:r>
    </w:p>
    <w:p>
      <w:r>
        <w:rPr>
          <w:rFonts w:ascii="Consolas" w:hAnsi="Consolas"/>
          <w:sz w:val="18"/>
        </w:rPr>
        <w:t>OX457056.1         976641     -.---.---.--.---.--.--.---.---.--.--.                         976631</w:t>
      </w:r>
    </w:p>
    <w:p>
      <w:r>
        <w:rPr>
          <w:rFonts w:ascii="Consolas" w:hAnsi="Consolas"/>
          <w:sz w:val="18"/>
        </w:rPr>
        <w:t>OX457056.1         1267916    -.---.---.--.---.--.--.---.---.--.--.-.                       1267905</w:t>
      </w:r>
    </w:p>
    <w:p>
      <w:r>
        <w:rPr>
          <w:rFonts w:ascii="Consolas" w:hAnsi="Consolas"/>
          <w:sz w:val="18"/>
        </w:rPr>
        <w:t>OX457056.1         3801181    -.---.---.--.---.--.--.---.---.--.--.-.                       3801192</w:t>
      </w:r>
    </w:p>
    <w:p>
      <w:r>
        <w:rPr>
          <w:rFonts w:ascii="Consolas" w:hAnsi="Consolas"/>
          <w:sz w:val="18"/>
        </w:rPr>
        <w:t>OX457056.1         3801173    -.---.---.--.---.--.--.---.---.--.--.-.--.-........           3801193</w:t>
      </w:r>
    </w:p>
    <w:p>
      <w:r>
        <w:rPr>
          <w:rFonts w:ascii="Consolas" w:hAnsi="Consolas"/>
          <w:sz w:val="18"/>
        </w:rPr>
        <w:t>OX457056.1         4267469    -.---.---.--.---.--.--.---.---.--.--.-.--.                    4267481</w:t>
      </w:r>
    </w:p>
    <w:p>
      <w:r>
        <w:rPr>
          <w:rFonts w:ascii="Consolas" w:hAnsi="Consolas"/>
          <w:sz w:val="18"/>
        </w:rPr>
        <w:t>OX457056.1         4644711    -.---.---.--.---.--.--.---.---.--.--.-.--.-...                4644726</w:t>
      </w:r>
    </w:p>
    <w:p>
      <w:r>
        <w:rPr>
          <w:rFonts w:ascii="Consolas" w:hAnsi="Consolas"/>
          <w:sz w:val="18"/>
        </w:rPr>
        <w:t>OX457056.1         4644707    -.---.---.--.---.--.--.---.---.--.--.-.--.-.......            4644726</w:t>
      </w:r>
    </w:p>
    <w:p>
      <w:r>
        <w:rPr>
          <w:rFonts w:ascii="Consolas" w:hAnsi="Consolas"/>
          <w:sz w:val="18"/>
        </w:rPr>
        <w:t>OX457056.1         7230473    -.---.---.--.---.--.--.---.---.--.--.-.--.-........           7230453</w:t>
      </w:r>
    </w:p>
    <w:p>
      <w:r>
        <w:rPr>
          <w:rFonts w:ascii="Consolas" w:hAnsi="Consolas"/>
          <w:sz w:val="18"/>
        </w:rPr>
        <w:t>OX457056.1         7230465    -.---.---.--.---.--.--.---.---.--.--.-.                       7230454</w:t>
      </w:r>
    </w:p>
    <w:p>
      <w:r>
        <w:rPr>
          <w:rFonts w:ascii="Consolas" w:hAnsi="Consolas"/>
          <w:sz w:val="18"/>
        </w:rPr>
        <w:t>OX457056.1         8127621    -.---.---.--.---.--.--.---.---.--.--.-.--.-......             8127603</w:t>
      </w:r>
    </w:p>
    <w:p>
      <w:r>
        <w:rPr>
          <w:rFonts w:ascii="Consolas" w:hAnsi="Consolas"/>
          <w:sz w:val="18"/>
        </w:rPr>
        <w:t>OX457056.1         8127617    -.---.---.--.---.--.--.---.---.--.--.-.--.-..                 8127603</w:t>
      </w:r>
    </w:p>
    <w:p>
      <w:r>
        <w:rPr>
          <w:rFonts w:ascii="Consolas" w:hAnsi="Consolas"/>
          <w:sz w:val="18"/>
        </w:rPr>
        <w:t>OX457056.1         8360959    -.---.---.--.---.--.--.---.---.--.--.-.--.-.......            8360940</w:t>
      </w:r>
    </w:p>
    <w:p>
      <w:r>
        <w:rPr>
          <w:rFonts w:ascii="Consolas" w:hAnsi="Consolas"/>
          <w:sz w:val="18"/>
        </w:rPr>
        <w:t>OX457056.1         9319560    -.---.---.--.---.--.--.---.---.--.--.-.--.-........           9319540</w:t>
      </w:r>
    </w:p>
    <w:p>
      <w:r>
        <w:rPr>
          <w:rFonts w:ascii="Consolas" w:hAnsi="Consolas"/>
          <w:sz w:val="18"/>
        </w:rPr>
        <w:t>OX457056.1         9319552    -.---.---.--.---.--.--.---.---.--.--.-.                       9319541</w:t>
      </w:r>
    </w:p>
    <w:p>
      <w:r>
        <w:rPr>
          <w:rFonts w:ascii="Consolas" w:hAnsi="Consolas"/>
          <w:sz w:val="18"/>
        </w:rPr>
        <w:t>OX457056.1         11790616   -.---.---.--.---.--.--.---.---.--.--.-.                       11790605</w:t>
      </w:r>
    </w:p>
    <w:p>
      <w:r>
        <w:rPr>
          <w:rFonts w:ascii="Consolas" w:hAnsi="Consolas"/>
          <w:sz w:val="18"/>
        </w:rPr>
        <w:t>OX457056.1         12084297   -.---.---.--.---.--.--.---.---.--.--.-.--.-..........         12084275</w:t>
      </w:r>
    </w:p>
    <w:p>
      <w:r>
        <w:rPr>
          <w:rFonts w:ascii="Consolas" w:hAnsi="Consolas"/>
          <w:sz w:val="18"/>
        </w:rPr>
        <w:t>OX457056.1         12422030   -.---.---.--.---.--.--.---.---.--.--.-.--.-........           12422010</w:t>
      </w:r>
    </w:p>
    <w:p>
      <w:r>
        <w:rPr>
          <w:rFonts w:ascii="Consolas" w:hAnsi="Consolas"/>
          <w:sz w:val="18"/>
        </w:rPr>
        <w:t>OX457056.1         21772476   -.---.---.--.---.--.--.---.---.--.--.-.                       21772487</w:t>
      </w:r>
    </w:p>
    <w:p>
      <w:r>
        <w:rPr>
          <w:rFonts w:ascii="Consolas" w:hAnsi="Consolas"/>
          <w:sz w:val="18"/>
        </w:rPr>
        <w:t>OX457056.1         21772468   -.---.---.--.---.--.--.---.---.--.--.-.--.-........           21772488</w:t>
      </w:r>
    </w:p>
    <w:p>
      <w:r>
        <w:rPr>
          <w:rFonts w:ascii="Consolas" w:hAnsi="Consolas"/>
          <w:sz w:val="18"/>
        </w:rPr>
        <w:t>OX457056.1         22896760   -.---.---.--.---.--.--.---.---.--.--.-.                       22896749</w:t>
      </w:r>
    </w:p>
    <w:p>
      <w:r>
        <w:rPr>
          <w:rFonts w:ascii="Consolas" w:hAnsi="Consolas"/>
          <w:sz w:val="18"/>
        </w:rPr>
        <w:t>OX457056.1         23233708   -.---.---.--.---.--.--.---.---.--.--.-.--.-...                23233723</w:t>
      </w:r>
    </w:p>
    <w:p>
      <w:r>
        <w:rPr>
          <w:rFonts w:ascii="Consolas" w:hAnsi="Consolas"/>
          <w:sz w:val="18"/>
        </w:rPr>
        <w:t>OX457056.1         23313289   -.---.---.--.---.--.--.---.---.--.--.-.                       23313300</w:t>
      </w:r>
    </w:p>
    <w:p>
      <w:r>
        <w:rPr>
          <w:rFonts w:ascii="Consolas" w:hAnsi="Consolas"/>
          <w:sz w:val="18"/>
        </w:rPr>
        <w:t>OX457056.1         23313281   -.---.---.--.---.--.--.---.---.--.--.-.--.-........           23313301</w:t>
      </w:r>
    </w:p>
    <w:p>
      <w:r>
        <w:rPr>
          <w:rFonts w:ascii="Consolas" w:hAnsi="Consolas"/>
          <w:sz w:val="18"/>
        </w:rPr>
        <w:t>OX457056.1         26582504   -.---.---.--.---.--.--.---.---.--.--.-.                       26582493</w:t>
      </w:r>
    </w:p>
    <w:p>
      <w:r>
        <w:rPr>
          <w:rFonts w:ascii="Consolas" w:hAnsi="Consolas"/>
          <w:sz w:val="18"/>
        </w:rPr>
        <w:t>OX457056.1         26665732   -.---.---.--.---.--.--.---.---.--.--.-.--.-....               26665716</w:t>
      </w:r>
    </w:p>
    <w:p>
      <w:r>
        <w:rPr>
          <w:rFonts w:ascii="Consolas" w:hAnsi="Consolas"/>
          <w:sz w:val="18"/>
        </w:rPr>
        <w:t>OX457056.1         27303459   -.---.---.--.---.--.--.---.---.--.--.-.--.-...                27303474</w:t>
      </w:r>
    </w:p>
    <w:p>
      <w:r>
        <w:rPr>
          <w:rFonts w:ascii="Consolas" w:hAnsi="Consolas"/>
          <w:sz w:val="18"/>
        </w:rPr>
        <w:t>OX457056.1         29472287   -.---.---.--.---.--.--.---.---.--.--.-.--.-.                  29472300</w:t>
      </w:r>
    </w:p>
    <w:p>
      <w:r>
        <w:rPr>
          <w:rFonts w:ascii="Consolas" w:hAnsi="Consolas"/>
          <w:sz w:val="18"/>
        </w:rPr>
        <w:t>OX457056.1         29472283   -.---.---.--.---.--.--.---.---.--.--.-.--.-.....              29472300</w:t>
      </w:r>
    </w:p>
    <w:p>
      <w:r>
        <w:rPr>
          <w:rFonts w:ascii="Consolas" w:hAnsi="Consolas"/>
          <w:sz w:val="18"/>
        </w:rPr>
        <w:t>OX457056.1         29943625   -.---.---.--.---.--.--.---.---.--.--.-.--.-..........         29943647</w:t>
      </w:r>
    </w:p>
    <w:p>
      <w:r>
        <w:rPr>
          <w:rFonts w:ascii="Consolas" w:hAnsi="Consolas"/>
          <w:sz w:val="18"/>
        </w:rPr>
        <w:t>OX457056.1         30877578   -.---.---.--.---.--.--.---.---.--.--.-.--.-.....              30877561</w:t>
      </w:r>
    </w:p>
    <w:p>
      <w:r>
        <w:rPr>
          <w:rFonts w:ascii="Consolas" w:hAnsi="Consolas"/>
          <w:sz w:val="18"/>
        </w:rPr>
        <w:t>OX457056.1         30877574   -.---.---.--.---.--.--.---.---.--.--.-.--.-.                  30877561</w:t>
      </w:r>
    </w:p>
    <w:p>
      <w:r>
        <w:rPr>
          <w:rFonts w:ascii="Consolas" w:hAnsi="Consolas"/>
          <w:sz w:val="18"/>
        </w:rPr>
        <w:t>OX457056.1         31229458   -.---.---.--.---.--.--.---.---.--.--.-.--.                    31229446</w:t>
      </w:r>
    </w:p>
    <w:p>
      <w:r>
        <w:rPr>
          <w:rFonts w:ascii="Consolas" w:hAnsi="Consolas"/>
          <w:sz w:val="18"/>
        </w:rPr>
        <w:t>OX457056.1         32269242   -.---.---.--.---.--.--.---.---.--.--.-.--.                    32269254</w:t>
      </w:r>
    </w:p>
    <w:p>
      <w:r>
        <w:rPr>
          <w:rFonts w:ascii="Consolas" w:hAnsi="Consolas"/>
          <w:sz w:val="18"/>
        </w:rPr>
        <w:t>OX457056.1         32269238   -.---.---.--.---.--.--.---.---.--.--.-.--.-....               32269254</w:t>
      </w:r>
    </w:p>
    <w:p>
      <w:r>
        <w:rPr>
          <w:rFonts w:ascii="Consolas" w:hAnsi="Consolas"/>
          <w:sz w:val="18"/>
        </w:rPr>
        <w:t>OX457056.1         35272105   -.---.---.--.---.--.--.---.---.--.--.-.--.-........           35272085</w:t>
      </w:r>
    </w:p>
    <w:p>
      <w:r>
        <w:rPr>
          <w:rFonts w:ascii="Consolas" w:hAnsi="Consolas"/>
          <w:sz w:val="18"/>
        </w:rPr>
        <w:t>OX457056.1         35711354   -.---.---.--.---.--.--.---.---.--.                            35711363</w:t>
      </w:r>
    </w:p>
    <w:p>
      <w:r>
        <w:rPr>
          <w:rFonts w:ascii="Consolas" w:hAnsi="Consolas"/>
          <w:sz w:val="18"/>
        </w:rPr>
        <w:t>OX457056.1         36134889   -.---.---.--.---.--.--.---.---.--.--.-.--.-...                36134904</w:t>
      </w:r>
    </w:p>
    <w:p>
      <w:r>
        <w:rPr>
          <w:rFonts w:ascii="Consolas" w:hAnsi="Consolas"/>
          <w:sz w:val="18"/>
        </w:rPr>
        <w:t>OX457056.1         36233937   -.---.---.--.---.--.--.---.---.--.--.-.--.-........           36233917</w:t>
      </w:r>
    </w:p>
    <w:p>
      <w:r>
        <w:rPr>
          <w:rFonts w:ascii="Consolas" w:hAnsi="Consolas"/>
          <w:sz w:val="18"/>
        </w:rPr>
        <w:t>OX457056.1         36650965   -.---.---.--.---.--.--.---.---.--.--.-.                       36650976</w:t>
      </w:r>
    </w:p>
    <w:p>
      <w:r>
        <w:rPr>
          <w:rFonts w:ascii="Consolas" w:hAnsi="Consolas"/>
          <w:sz w:val="18"/>
        </w:rPr>
        <w:t>OX457056.1         36650957   -.---.---.--.---.--.--.---.---.--.--.-.--.-........           36650977</w:t>
      </w:r>
    </w:p>
    <w:p>
      <w:r>
        <w:rPr>
          <w:rFonts w:ascii="Consolas" w:hAnsi="Consolas"/>
          <w:sz w:val="18"/>
        </w:rPr>
        <w:t>OX457056.1         39051037   -.---.---.--.---.--.--.---.---.--.--.-.--.-.......            39051018</w:t>
      </w:r>
    </w:p>
    <w:p>
      <w:r>
        <w:rPr>
          <w:rFonts w:ascii="Consolas" w:hAnsi="Consolas"/>
          <w:sz w:val="18"/>
        </w:rPr>
        <w:t>OX457056.1         39051033   -.---.---.--.---.--.--.---.---.--.--.-.--.-...                39051018</w:t>
      </w:r>
    </w:p>
    <w:p>
      <w:r>
        <w:rPr>
          <w:rFonts w:ascii="Consolas" w:hAnsi="Consolas"/>
          <w:sz w:val="18"/>
        </w:rPr>
        <w:t>OX457056.1         43519204   -.---.---.--.---.--.--.---.---.--.--.-.--.-.....              43519187</w:t>
      </w:r>
    </w:p>
    <w:p>
      <w:r>
        <w:rPr>
          <w:rFonts w:ascii="Consolas" w:hAnsi="Consolas"/>
          <w:sz w:val="18"/>
        </w:rPr>
        <w:t>OX457056.1         43519200   -.---.---.--.---.--.--.---.---.--.--.-.--.-.                  43519187</w:t>
      </w:r>
    </w:p>
    <w:p>
      <w:r>
        <w:rPr>
          <w:rFonts w:ascii="Consolas" w:hAnsi="Consolas"/>
          <w:sz w:val="18"/>
        </w:rPr>
        <w:t>OX457056.1         43567101   -.---.---.--.---.--.--.---.---.--.--.-.--.-...                43567116</w:t>
      </w:r>
    </w:p>
    <w:p>
      <w:r>
        <w:rPr>
          <w:rFonts w:ascii="Consolas" w:hAnsi="Consolas"/>
          <w:sz w:val="18"/>
        </w:rPr>
        <w:t>OX457056.1         44492889   -.---.---.--.---.--.--.---.---.--.                            44492898</w:t>
      </w:r>
    </w:p>
    <w:p>
      <w:r>
        <w:rPr>
          <w:rFonts w:ascii="Consolas" w:hAnsi="Consolas"/>
          <w:sz w:val="18"/>
        </w:rPr>
        <w:t>OX457056.1         46431841   -.---.---.--.---.--.--.---.---.--.--.-.--.-........           46431861</w:t>
      </w:r>
    </w:p>
    <w:p>
      <w:r>
        <w:rPr>
          <w:rFonts w:ascii="Consolas" w:hAnsi="Consolas"/>
          <w:sz w:val="18"/>
        </w:rPr>
        <w:t>OX457056.1         46572191   -.---.---.--.---.--.--.---.---.--.--.-.--.-...                46572206</w:t>
      </w:r>
    </w:p>
    <w:p>
      <w:r>
        <w:rPr>
          <w:rFonts w:ascii="Consolas" w:hAnsi="Consolas"/>
          <w:sz w:val="18"/>
        </w:rPr>
        <w:t>OX457056.1         49003592   -.---.---.--.---.--.--.---.---.--.--.-.                       49003603</w:t>
      </w:r>
    </w:p>
    <w:p>
      <w:r>
        <w:rPr>
          <w:rFonts w:ascii="Consolas" w:hAnsi="Consolas"/>
          <w:sz w:val="18"/>
        </w:rPr>
        <w:t>OX457056.1         49003584   -.---.---.--.---.--.--.---.---.--.--.-.--.-........           49003604</w:t>
      </w:r>
    </w:p>
    <w:p>
      <w:r>
        <w:rPr>
          <w:rFonts w:ascii="Consolas" w:hAnsi="Consolas"/>
          <w:sz w:val="18"/>
        </w:rPr>
        <w:t>OX457056.1         49226120   -.---.---.--.---.--.--.---.---.--.--.-.--.-.........          49226099</w:t>
      </w:r>
    </w:p>
    <w:p>
      <w:r>
        <w:rPr>
          <w:rFonts w:ascii="Consolas" w:hAnsi="Consolas"/>
          <w:sz w:val="18"/>
        </w:rPr>
        <w:t>OX457056.1         51436100   -.---.---.--.---.--.--.---.---.--.--.-.--.-..........         51436122</w:t>
      </w:r>
    </w:p>
    <w:p>
      <w:r>
        <w:rPr>
          <w:rFonts w:ascii="Consolas" w:hAnsi="Consolas"/>
          <w:sz w:val="18"/>
        </w:rPr>
        <w:t>OX457056.1         54081710   -.---.---.--.---.--.--.---.---.--.--.-.--.-.....              54081693</w:t>
      </w:r>
    </w:p>
    <w:p>
      <w:r>
        <w:rPr>
          <w:rFonts w:ascii="Consolas" w:hAnsi="Consolas"/>
          <w:sz w:val="18"/>
        </w:rPr>
        <w:t>OX457056.1         54081706   -.---.---.--.---.--.--.---.---.--.--.-.--.-.                  54081693</w:t>
      </w:r>
    </w:p>
    <w:p>
      <w:r>
        <w:rPr>
          <w:rFonts w:ascii="Consolas" w:hAnsi="Consolas"/>
          <w:sz w:val="18"/>
        </w:rPr>
        <w:t>OX457056.1         54147570   -.---.---.--.---.--.--.---.---.--.--.-.--.-.                  54147583</w:t>
      </w:r>
    </w:p>
    <w:p>
      <w:r>
        <w:rPr>
          <w:rFonts w:ascii="Consolas" w:hAnsi="Consolas"/>
          <w:sz w:val="18"/>
        </w:rPr>
        <w:t>OX457056.1         54147566   -.---.---.--.---.--.--.---.---.--.--.-.--.-.....              54147583</w:t>
      </w:r>
    </w:p>
    <w:p>
      <w:r>
        <w:rPr>
          <w:rFonts w:ascii="Consolas" w:hAnsi="Consolas"/>
          <w:sz w:val="18"/>
        </w:rPr>
        <w:t>OX457056.1         54208944   -.---.---.--.---.--.--.---.---.--.--.-.                       54208955</w:t>
      </w:r>
    </w:p>
    <w:p>
      <w:r>
        <w:rPr>
          <w:rFonts w:ascii="Consolas" w:hAnsi="Consolas"/>
          <w:sz w:val="18"/>
        </w:rPr>
        <w:t>OX457056.1         54208936   -.---.---.--.---.--.--.---.---.--.--.-.--.-........           54208956</w:t>
      </w:r>
    </w:p>
    <w:p>
      <w:r>
        <w:rPr>
          <w:rFonts w:ascii="Consolas" w:hAnsi="Consolas"/>
          <w:sz w:val="18"/>
        </w:rPr>
        <w:t>OX457056.1         55627360   -.---.---.--.---.--.--.---.---.--.--.-.--.-...                55627375</w:t>
      </w:r>
    </w:p>
    <w:p>
      <w:r>
        <w:rPr>
          <w:rFonts w:ascii="Consolas" w:hAnsi="Consolas"/>
          <w:sz w:val="18"/>
        </w:rPr>
        <w:t>OX457056.1         56407918   -.---.---.--.---.--.--.---.---.--.--.-.                       56407907</w:t>
      </w:r>
    </w:p>
    <w:p>
      <w:r>
        <w:rPr>
          <w:rFonts w:ascii="Consolas" w:hAnsi="Consolas"/>
          <w:sz w:val="18"/>
        </w:rPr>
        <w:t>OX457056.1         56585738   -.---.---.--.---.--.--.---.---.--.--.-.--.                    56585750</w:t>
      </w:r>
    </w:p>
    <w:p>
      <w:r>
        <w:rPr>
          <w:rFonts w:ascii="Consolas" w:hAnsi="Consolas"/>
          <w:sz w:val="18"/>
        </w:rPr>
        <w:t>OX457056.1         56936142   -.---.---.--.---.--.--.---.---.--.--.-.--.-...                56936127</w:t>
      </w:r>
    </w:p>
    <w:p>
      <w:r>
        <w:rPr>
          <w:rFonts w:ascii="Consolas" w:hAnsi="Consolas"/>
          <w:sz w:val="18"/>
        </w:rPr>
        <w:t>OX457056.1         57782998   -.---.---.--.---.--.--.---.---.--.--.-.--.-........           57783018</w:t>
      </w:r>
    </w:p>
    <w:p>
      <w:r>
        <w:rPr>
          <w:rFonts w:ascii="Consolas" w:hAnsi="Consolas"/>
          <w:sz w:val="18"/>
        </w:rPr>
        <w:t>OX457056.1         58303544   -.---.---.--.---.--.--.---.---.--.--.-.                       58303533</w:t>
      </w:r>
    </w:p>
    <w:p>
      <w:r>
        <w:rPr>
          <w:rFonts w:ascii="Consolas" w:hAnsi="Consolas"/>
          <w:sz w:val="18"/>
        </w:rPr>
        <w:t>OX457056.1         58440207   -.---.---.--.---.--.--.---.---.--.--.-.--.-....               58440223</w:t>
      </w:r>
    </w:p>
    <w:p>
      <w:r>
        <w:rPr>
          <w:rFonts w:ascii="Consolas" w:hAnsi="Consolas"/>
          <w:sz w:val="18"/>
        </w:rPr>
        <w:t>OX457056.1         58618551   -.---.---.--.---.--.--.---.---.--.--.-.                       58618562</w:t>
      </w:r>
    </w:p>
    <w:p>
      <w:r>
        <w:rPr>
          <w:rFonts w:ascii="Consolas" w:hAnsi="Consolas"/>
          <w:sz w:val="18"/>
        </w:rPr>
        <w:t>OX457056.1         58678179   -.---.---.--.---.--.--.---.---.--.--.-.--.-........           58678159</w:t>
      </w:r>
    </w:p>
    <w:p>
      <w:r>
        <w:rPr>
          <w:rFonts w:ascii="Consolas" w:hAnsi="Consolas"/>
          <w:sz w:val="18"/>
        </w:rPr>
        <w:t>OX457056.1         58687470   -.---.---.--.---.--.--.---.---.--.--.-.                       58687481</w:t>
      </w:r>
    </w:p>
    <w:p>
      <w:r>
        <w:rPr>
          <w:rFonts w:ascii="Consolas" w:hAnsi="Consolas"/>
          <w:sz w:val="18"/>
        </w:rPr>
        <w:t>OX457056.1         58941514   -.---.---.--.---.--.--.---.---.                               58941506</w:t>
      </w:r>
    </w:p>
    <w:p>
      <w:r>
        <w:rPr>
          <w:rFonts w:ascii="Consolas" w:hAnsi="Consolas"/>
          <w:sz w:val="18"/>
        </w:rPr>
        <w:t>OX457056.1         59863707   -.---.---.--.---.--.--.---.---.--.--.-.--.-........           59863687</w:t>
      </w:r>
    </w:p>
    <w:p>
      <w:r>
        <w:rPr>
          <w:rFonts w:ascii="Consolas" w:hAnsi="Consolas"/>
          <w:sz w:val="18"/>
        </w:rPr>
        <w:t>OX457056.1         59863699   -.---.---.--.---.--.--.---.---.--.--.-.                       59863688</w:t>
      </w:r>
    </w:p>
    <w:p>
      <w:r>
        <w:rPr>
          <w:rFonts w:ascii="Consolas" w:hAnsi="Consolas"/>
          <w:sz w:val="18"/>
        </w:rPr>
        <w:t>OX457056.1         60684395   -.---.---.--.---.--.--.---.---.--.--.-.--.-.......            60684414</w:t>
      </w:r>
    </w:p>
    <w:p>
      <w:r>
        <w:rPr>
          <w:rFonts w:ascii="Consolas" w:hAnsi="Consolas"/>
          <w:sz w:val="18"/>
        </w:rPr>
        <w:t>OX457056.1         61280078   -.---.---.--.---.--.--.---.---.--.--.-.--.-...                61280063</w:t>
      </w:r>
    </w:p>
    <w:p>
      <w:r>
        <w:rPr>
          <w:rFonts w:ascii="Consolas" w:hAnsi="Consolas"/>
          <w:sz w:val="18"/>
        </w:rPr>
        <w:t>OX457056.1         61339842   -.---.---.--.---.--.--.---.---.--.                            61339833</w:t>
      </w:r>
    </w:p>
    <w:p>
      <w:r>
        <w:rPr>
          <w:rFonts w:ascii="Consolas" w:hAnsi="Consolas"/>
          <w:sz w:val="18"/>
        </w:rPr>
        <w:t>OX457056.1         61821874   -.---.---.--.---.--.--.---.---.--.--.-.--.-........           61821854</w:t>
      </w:r>
    </w:p>
    <w:p>
      <w:r>
        <w:rPr>
          <w:rFonts w:ascii="Consolas" w:hAnsi="Consolas"/>
          <w:sz w:val="18"/>
        </w:rPr>
        <w:t>OX457056.1         61821866   -.---.---.--.---.--.--.---.---.--.--.-.                       61821855</w:t>
      </w:r>
    </w:p>
    <w:p>
      <w:r>
        <w:rPr>
          <w:rFonts w:ascii="Consolas" w:hAnsi="Consolas"/>
          <w:sz w:val="18"/>
        </w:rPr>
        <w:t>OX457056.1         61877165   -.---.---.--.---.--.--.---.---.--.--.-.--.-.......            61877146</w:t>
      </w:r>
    </w:p>
    <w:p>
      <w:r>
        <w:rPr>
          <w:rFonts w:ascii="Consolas" w:hAnsi="Consolas"/>
          <w:sz w:val="18"/>
        </w:rPr>
        <w:t>OX457056.1         63661102   -.---.---.--.---.--.--.---.---.--.--.-.--.-...                63661117</w:t>
      </w:r>
    </w:p>
    <w:p>
      <w:r>
        <w:rPr>
          <w:rFonts w:ascii="Consolas" w:hAnsi="Consolas"/>
          <w:sz w:val="18"/>
        </w:rPr>
        <w:t>OX457056.1         63959888   -.---.---.--.---.--.--.---.---.--.--.-.--.-.......            63959907</w:t>
      </w:r>
    </w:p>
    <w:p>
      <w:r>
        <w:rPr>
          <w:rFonts w:ascii="Consolas" w:hAnsi="Consolas"/>
          <w:sz w:val="18"/>
        </w:rPr>
        <w:t>OX457056.1         63959896   -.---.---.--.---.--.--.---.---.--.--.-.--.                    63959908</w:t>
      </w:r>
    </w:p>
    <w:p>
      <w:r>
        <w:rPr>
          <w:rFonts w:ascii="Consolas" w:hAnsi="Consolas"/>
          <w:sz w:val="18"/>
        </w:rPr>
        <w:t>OX457056.1         63965718   -.---.---.--.---.--.--.---.---.--.--.-.--.-.......            63965737</w:t>
      </w:r>
    </w:p>
    <w:p>
      <w:r>
        <w:rPr>
          <w:rFonts w:ascii="Consolas" w:hAnsi="Consolas"/>
          <w:sz w:val="18"/>
        </w:rPr>
        <w:t>OX457056.1         65840854   -.---.---.--.---.--.--.---.---.--.--.-.--.-.......            65840835</w:t>
      </w:r>
    </w:p>
    <w:p>
      <w:r>
        <w:rPr>
          <w:rFonts w:ascii="Consolas" w:hAnsi="Consolas"/>
          <w:sz w:val="18"/>
        </w:rPr>
        <w:t>OX457056.1         65894877   -.---.---.--.---.--.--.---.---.--.--.-.--.-........           65894857</w:t>
      </w:r>
    </w:p>
    <w:p>
      <w:r>
        <w:rPr>
          <w:rFonts w:ascii="Consolas" w:hAnsi="Consolas"/>
          <w:sz w:val="18"/>
        </w:rPr>
        <w:t>OX457056.1         68399454   -.---.---.--.---.--.--.---.---.--.--.-.--.-...                68399439</w:t>
      </w:r>
    </w:p>
    <w:p>
      <w:r>
        <w:rPr>
          <w:rFonts w:ascii="Consolas" w:hAnsi="Consolas"/>
          <w:sz w:val="18"/>
        </w:rPr>
        <w:t>OX457056.1         68409057   -.---.---.--.---.--.--.---.---.--.--.-.--.                    68409069</w:t>
      </w:r>
    </w:p>
    <w:p>
      <w:r>
        <w:rPr>
          <w:rFonts w:ascii="Consolas" w:hAnsi="Consolas"/>
          <w:sz w:val="18"/>
        </w:rPr>
        <w:t>OX457056.1         68409053   -.---.---.--.---.--.--.---.---.--.--.-.--.-....               68409069</w:t>
      </w:r>
    </w:p>
    <w:p>
      <w:r>
        <w:rPr>
          <w:rFonts w:ascii="Consolas" w:hAnsi="Consolas"/>
          <w:sz w:val="18"/>
        </w:rPr>
        <w:t>OX457056.1         68420660   -.---.---.--.---.--.--.---.---.--.--.-.--.-.......            68420679</w:t>
      </w:r>
    </w:p>
    <w:p>
      <w:r>
        <w:rPr>
          <w:rFonts w:ascii="Consolas" w:hAnsi="Consolas"/>
          <w:sz w:val="18"/>
        </w:rPr>
        <w:t>OX457056.1         68420668   -.---.---.--.---.--.--.---.---.--.--.-.--.                    68420680</w:t>
      </w:r>
    </w:p>
    <w:p>
      <w:r>
        <w:rPr>
          <w:rFonts w:ascii="Consolas" w:hAnsi="Consolas"/>
          <w:sz w:val="18"/>
        </w:rPr>
        <w:t>OX457056.1         68838734   -.---.---.--.---.--.--.---.---.--.--.-.--.-........           68838754</w:t>
      </w:r>
    </w:p>
    <w:p>
      <w:r>
        <w:rPr>
          <w:rFonts w:ascii="Consolas" w:hAnsi="Consolas"/>
          <w:sz w:val="18"/>
        </w:rPr>
        <w:t>OX457056.1         69162703   -.---.---.--.---.--.--.---.---.--.--.-.--.-........           69162683</w:t>
      </w:r>
    </w:p>
    <w:p>
      <w:r>
        <w:rPr>
          <w:rFonts w:ascii="Consolas" w:hAnsi="Consolas"/>
          <w:sz w:val="18"/>
        </w:rPr>
        <w:t>OX457056.1         69162695   -.---.---.--.---.--.--.---.---.--.--.-.                       69162684</w:t>
      </w:r>
    </w:p>
    <w:p>
      <w:r>
        <w:rPr>
          <w:rFonts w:ascii="Consolas" w:hAnsi="Consolas"/>
          <w:sz w:val="18"/>
        </w:rPr>
        <w:t>OX457056.1         69290449   -.---.---.--.---.--.--.---.---.--.--.                         69290439</w:t>
      </w:r>
    </w:p>
    <w:p>
      <w:r>
        <w:rPr>
          <w:rFonts w:ascii="Consolas" w:hAnsi="Consolas"/>
          <w:sz w:val="18"/>
        </w:rPr>
        <w:t>OX457056.1         69310422   -.---.---.--.---.--.--.---.---.--.                            69310413</w:t>
      </w:r>
    </w:p>
    <w:p>
      <w:r>
        <w:rPr>
          <w:rFonts w:ascii="Consolas" w:hAnsi="Consolas"/>
          <w:sz w:val="18"/>
        </w:rPr>
        <w:t>OX457056.1         69374956   -.---.---.--.---.--.--.---.---.--.--.-.--.-...                69374941</w:t>
      </w:r>
    </w:p>
    <w:p>
      <w:r>
        <w:rPr>
          <w:rFonts w:ascii="Consolas" w:hAnsi="Consolas"/>
          <w:sz w:val="18"/>
        </w:rPr>
        <w:t>OX457056.1         69555104   -.---.---.--.---.--.--.---.---.--.--.-.                       69555115</w:t>
      </w:r>
    </w:p>
    <w:p>
      <w:r>
        <w:rPr>
          <w:rFonts w:ascii="Consolas" w:hAnsi="Consolas"/>
          <w:sz w:val="18"/>
        </w:rPr>
        <w:t>OX457056.1         69555096   -.---.---.--.---.--.--.---.---.--.--.-.--.-........           69555116</w:t>
      </w:r>
    </w:p>
    <w:p>
      <w:r>
        <w:rPr>
          <w:rFonts w:ascii="Consolas" w:hAnsi="Consolas"/>
          <w:sz w:val="18"/>
        </w:rPr>
        <w:t>OX457056.1         71447452   -.---.---.--.---.--.--.---.---.--.--.-.--.-........           71447472</w:t>
      </w:r>
    </w:p>
    <w:p>
      <w:r>
        <w:rPr>
          <w:rFonts w:ascii="Consolas" w:hAnsi="Consolas"/>
          <w:sz w:val="18"/>
        </w:rPr>
        <w:t>OX457056.1         72559271   -.---.---.--.---.--.--.---.---.--.--.-.--.-........           72559251</w:t>
      </w:r>
    </w:p>
    <w:p>
      <w:r>
        <w:rPr>
          <w:rFonts w:ascii="Consolas" w:hAnsi="Consolas"/>
          <w:sz w:val="18"/>
        </w:rPr>
        <w:t>OX457056.1         72559263   -.---.---.--.---.--.--.---.---.--.--.-.                       72559252</w:t>
      </w:r>
    </w:p>
    <w:p>
      <w:r>
        <w:rPr>
          <w:rFonts w:ascii="Consolas" w:hAnsi="Consolas"/>
          <w:sz w:val="18"/>
        </w:rPr>
        <w:t>OX457056.1         72743384   -.---.---.--.---.--.--.---.---.--.--.-.--.-........           72743364</w:t>
      </w:r>
    </w:p>
    <w:p>
      <w:r>
        <w:rPr>
          <w:rFonts w:ascii="Consolas" w:hAnsi="Consolas"/>
          <w:sz w:val="18"/>
        </w:rPr>
        <w:t>OX457056.1         73601029   -.---.---.--.---.--.--.---.---.--.--.-.--.-........           73601009</w:t>
      </w:r>
    </w:p>
    <w:p>
      <w:r>
        <w:rPr>
          <w:rFonts w:ascii="Consolas" w:hAnsi="Consolas"/>
          <w:sz w:val="18"/>
        </w:rPr>
        <w:t>OX457056.1         73601021   -.---.---.--.---.--.--.---.---.--.--.-.                       73601010</w:t>
      </w:r>
    </w:p>
    <w:p>
      <w:r>
        <w:rPr>
          <w:rFonts w:ascii="Consolas" w:hAnsi="Consolas"/>
          <w:sz w:val="18"/>
        </w:rPr>
        <w:t>OX457056.1         73795249   -.---.---.--.---.--.--.---.---.--.--.-.--.-...                73795264</w:t>
      </w:r>
    </w:p>
    <w:p>
      <w:r>
        <w:rPr>
          <w:rFonts w:ascii="Consolas" w:hAnsi="Consolas"/>
          <w:sz w:val="18"/>
        </w:rPr>
        <w:t>OX457056.1         75575812   -.---.---.--.---.--.--.---.---.--.--.-.--.-...                75575827</w:t>
      </w:r>
    </w:p>
    <w:p>
      <w:r>
        <w:rPr>
          <w:rFonts w:ascii="Consolas" w:hAnsi="Consolas"/>
          <w:sz w:val="18"/>
        </w:rPr>
        <w:t>OX457056.1         75575808   -.---.---.--.---.--.--.---.---.--.--.-.--.-.......            75575827</w:t>
      </w:r>
    </w:p>
    <w:p>
      <w:r>
        <w:rPr>
          <w:rFonts w:ascii="Consolas" w:hAnsi="Consolas"/>
          <w:sz w:val="18"/>
        </w:rPr>
        <w:t>OX457056.1         76300338   -.---.---.--.---.--.--.---.---.--.--.-.--.-...                76300323</w:t>
      </w:r>
    </w:p>
    <w:p>
      <w:r>
        <w:rPr>
          <w:rFonts w:ascii="Consolas" w:hAnsi="Consolas"/>
          <w:sz w:val="18"/>
        </w:rPr>
        <w:t>OX457056.1         78234293   -.---.---.--.---.--.--.---.---.--.--.-.--.-........           78234313</w:t>
      </w:r>
    </w:p>
    <w:p>
      <w:r>
        <w:rPr>
          <w:rFonts w:ascii="Consolas" w:hAnsi="Consolas"/>
          <w:sz w:val="18"/>
        </w:rPr>
        <w:t>OX457056.1         81474683   -.---.---.--.---.--.--.---.---.--.--.-.--.-...                81474698</w:t>
      </w:r>
    </w:p>
    <w:p>
      <w:r>
        <w:rPr>
          <w:rFonts w:ascii="Consolas" w:hAnsi="Consolas"/>
          <w:sz w:val="18"/>
        </w:rPr>
        <w:t>OX457056.1         81624311   -.---.---.--.---.--.--.---.---.--.--.-.                       81624322</w:t>
      </w:r>
    </w:p>
    <w:p>
      <w:r>
        <w:rPr>
          <w:rFonts w:ascii="Consolas" w:hAnsi="Consolas"/>
          <w:sz w:val="18"/>
        </w:rPr>
        <w:t>OX457056.1         81859483   -.---.---.--.---.--.--.---.---.--.--.-.--.-........           81859463</w:t>
      </w:r>
    </w:p>
    <w:p>
      <w:r>
        <w:rPr>
          <w:rFonts w:ascii="Consolas" w:hAnsi="Consolas"/>
          <w:sz w:val="18"/>
        </w:rPr>
        <w:t>OX457056.1         82585131   -.---.---.--.---.--.--.---.---.--.--.-.                       82585142</w:t>
      </w:r>
    </w:p>
    <w:p>
      <w:r>
        <w:rPr>
          <w:rFonts w:ascii="Consolas" w:hAnsi="Consolas"/>
          <w:sz w:val="18"/>
        </w:rPr>
        <w:t>OX457056.1         82585123   -.---.---.--.---.--.--.---.---.--.--.-.--.-........           82585143</w:t>
      </w:r>
    </w:p>
    <w:p>
      <w:r>
        <w:rPr>
          <w:rFonts w:ascii="Consolas" w:hAnsi="Consolas"/>
          <w:sz w:val="18"/>
        </w:rPr>
        <w:t>OX457056.1         82828159   -.---.---.--.---.--.--.---.---.--.--.-.--.-..........         82828181</w:t>
      </w:r>
    </w:p>
    <w:p>
      <w:r>
        <w:rPr>
          <w:rFonts w:ascii="Consolas" w:hAnsi="Consolas"/>
          <w:sz w:val="18"/>
        </w:rPr>
        <w:t>OX457056.1         83314627   -.---.---.--.---.--.--.---.---.                               83314619</w:t>
      </w:r>
    </w:p>
    <w:p>
      <w:r>
        <w:rPr>
          <w:rFonts w:ascii="Consolas" w:hAnsi="Consolas"/>
          <w:sz w:val="18"/>
        </w:rPr>
        <w:t>OX457056.1         83400984   -.---.---.--.---.--.--.---.---.--.--.-.--.-...                83400999</w:t>
      </w:r>
    </w:p>
    <w:p>
      <w:r>
        <w:rPr>
          <w:rFonts w:ascii="Consolas" w:hAnsi="Consolas"/>
          <w:sz w:val="18"/>
        </w:rPr>
        <w:t>OX457056.1         83629700   -.---.---.--.---.--.--.---.---.--.--.-.--.-...                83629715</w:t>
      </w:r>
    </w:p>
    <w:p>
      <w:r>
        <w:rPr>
          <w:rFonts w:ascii="Consolas" w:hAnsi="Consolas"/>
          <w:sz w:val="18"/>
        </w:rPr>
        <w:t>OX457056.1         84388799   -.---.---.--.---.--.--.---.---.--.--.-.--.-........           84388819</w:t>
      </w:r>
    </w:p>
    <w:p>
      <w:r>
        <w:rPr>
          <w:rFonts w:ascii="Consolas" w:hAnsi="Consolas"/>
          <w:sz w:val="18"/>
        </w:rPr>
        <w:t>OX457056.1         85504088   -.---.---.--.---.--.--.---.---.--.--.-.--.-...                85504073</w:t>
      </w:r>
    </w:p>
    <w:p>
      <w:r>
        <w:rPr>
          <w:rFonts w:ascii="Consolas" w:hAnsi="Consolas"/>
          <w:sz w:val="18"/>
        </w:rPr>
        <w:t>OX457056.1         86205238   -.---.---.--.---.--.--.---.---.--.--.-.--.                    86205250</w:t>
      </w:r>
    </w:p>
    <w:p>
      <w:r>
        <w:rPr>
          <w:rFonts w:ascii="Consolas" w:hAnsi="Consolas"/>
          <w:sz w:val="18"/>
        </w:rPr>
        <w:t>OX457056.1         88884506   -.---.---.--.---.--.--.---.---.--.--.-.--.-....               88884490</w:t>
      </w:r>
    </w:p>
    <w:p>
      <w:r>
        <w:rPr>
          <w:rFonts w:ascii="Consolas" w:hAnsi="Consolas"/>
          <w:sz w:val="18"/>
        </w:rPr>
        <w:t>OX457056.1         88884502   -.---.---.--.---.--.--.---.---.--.--.-.--.                    88884490</w:t>
      </w:r>
    </w:p>
    <w:p>
      <w:r>
        <w:rPr>
          <w:rFonts w:ascii="Consolas" w:hAnsi="Consolas"/>
          <w:sz w:val="18"/>
        </w:rPr>
        <w:t>OX457056.1         93257392   -.---.---.--.---.--.--.---.---.--.--.-.--.-........           93257412</w:t>
      </w:r>
    </w:p>
    <w:p>
      <w:r>
        <w:rPr>
          <w:rFonts w:ascii="Consolas" w:hAnsi="Consolas"/>
          <w:sz w:val="18"/>
        </w:rPr>
        <w:t>OX457056.1         93257422   -.---.---.--.---.--.--.---.---.--.--.-.--.-.......            93257441</w:t>
      </w:r>
    </w:p>
    <w:p>
      <w:r>
        <w:rPr>
          <w:rFonts w:ascii="Consolas" w:hAnsi="Consolas"/>
          <w:sz w:val="18"/>
        </w:rPr>
        <w:t>OX457056.1         94306858   -.---.---.--.---.--.--.---.---.--.--.-.--.-........           94306838</w:t>
      </w:r>
    </w:p>
    <w:p>
      <w:r>
        <w:rPr>
          <w:rFonts w:ascii="Consolas" w:hAnsi="Consolas"/>
          <w:sz w:val="18"/>
        </w:rPr>
        <w:t>OX457056.1         95769648   -.---.---.--.---.--.--.---.---.--.--.                         95769658</w:t>
      </w:r>
    </w:p>
    <w:p>
      <w:r>
        <w:rPr>
          <w:rFonts w:ascii="Consolas" w:hAnsi="Consolas"/>
          <w:sz w:val="18"/>
        </w:rPr>
        <w:t>OX457056.1         95812846   -.---.---.--.---.--.--.---.---.--.--.-.--.-........           95812866</w:t>
      </w:r>
    </w:p>
    <w:p>
      <w:r>
        <w:rPr>
          <w:rFonts w:ascii="Consolas" w:hAnsi="Consolas"/>
          <w:sz w:val="18"/>
        </w:rPr>
        <w:t>OX457056.1         95987842   -.---.---.--.---.--.--.---.---.--.--.-.--.-...                95987857</w:t>
      </w:r>
    </w:p>
    <w:p>
      <w:r>
        <w:rPr>
          <w:rFonts w:ascii="Consolas" w:hAnsi="Consolas"/>
          <w:sz w:val="18"/>
        </w:rPr>
        <w:t>OX457056.1         96033655   -.---.---.--.---.--.--.---.---.--.--.-.--.-....               96033671</w:t>
      </w:r>
    </w:p>
    <w:p>
      <w:r>
        <w:rPr>
          <w:rFonts w:ascii="Consolas" w:hAnsi="Consolas"/>
          <w:sz w:val="18"/>
        </w:rPr>
        <w:t>OX457056.1         97406684   -.---.---.--.---.--.--.---.---.--.--.-.                       97406673</w:t>
      </w:r>
    </w:p>
    <w:p>
      <w:r>
        <w:rPr>
          <w:rFonts w:ascii="Consolas" w:hAnsi="Consolas"/>
          <w:sz w:val="18"/>
        </w:rPr>
        <w:t>OX457056.1         98156126   -.---.---.--.---.--.--.---.---.--.--.-.--.-.........          98156105</w:t>
      </w:r>
    </w:p>
    <w:p>
      <w:r>
        <w:rPr>
          <w:rFonts w:ascii="Consolas" w:hAnsi="Consolas"/>
          <w:sz w:val="18"/>
        </w:rPr>
        <w:t>OX457056.1         100013672  -.---.---.--.---.--.--.---.---.--.--.-.--.-........           100013652</w:t>
      </w:r>
    </w:p>
    <w:p>
      <w:r>
        <w:rPr>
          <w:rFonts w:ascii="Consolas" w:hAnsi="Consolas"/>
          <w:sz w:val="18"/>
        </w:rPr>
        <w:t>OX457056.1         100013664  -.---.---.--.---.--.--.---.---.--.--.-.                       100013653</w:t>
      </w:r>
    </w:p>
    <w:p>
      <w:r>
        <w:rPr>
          <w:rFonts w:ascii="Consolas" w:hAnsi="Consolas"/>
          <w:sz w:val="18"/>
        </w:rPr>
        <w:t>OX457056.1         100024529  -.---.---.--.---.--.--.---.---.--.--.-.--.-........           100024549</w:t>
      </w:r>
    </w:p>
    <w:p>
      <w:r>
        <w:rPr>
          <w:rFonts w:ascii="Consolas" w:hAnsi="Consolas"/>
          <w:sz w:val="18"/>
        </w:rPr>
        <w:t>OX457056.1         100541132  -.---.---.--.---.--.--.---.---.--.--.-.--.-........           100541112</w:t>
      </w:r>
    </w:p>
    <w:p>
      <w:r>
        <w:rPr>
          <w:rFonts w:ascii="Consolas" w:hAnsi="Consolas"/>
          <w:sz w:val="18"/>
        </w:rPr>
        <w:t>OX457056.1         100541124  -.---.---.--.---.--.--.---.---.--.--.-.                       100541113</w:t>
      </w:r>
    </w:p>
    <w:p>
      <w:r>
        <w:rPr>
          <w:rFonts w:ascii="Consolas" w:hAnsi="Consolas"/>
          <w:sz w:val="18"/>
        </w:rPr>
        <w:t>OX457056.1         102202372  -.---.---.--.---.--.--.---.---.--.--.-.--.-...                102202357</w:t>
      </w:r>
    </w:p>
    <w:p>
      <w:r>
        <w:rPr>
          <w:rFonts w:ascii="Consolas" w:hAnsi="Consolas"/>
          <w:sz w:val="18"/>
        </w:rPr>
        <w:t>OX457056.1         102254655  -.---.---.--.---.--.--.---.---.--.--.-.                       102254666</w:t>
      </w:r>
    </w:p>
    <w:p>
      <w:r>
        <w:rPr>
          <w:rFonts w:ascii="Consolas" w:hAnsi="Consolas"/>
          <w:sz w:val="18"/>
        </w:rPr>
        <w:t>OX457056.1         105150547  -.---.---.--.---.--.--.---.---.--.--.-.--.-........           105150527</w:t>
      </w:r>
    </w:p>
    <w:p>
      <w:r>
        <w:rPr>
          <w:rFonts w:ascii="Consolas" w:hAnsi="Consolas"/>
          <w:sz w:val="18"/>
        </w:rPr>
        <w:t>OX457056.1         105383883  -.---.---.--.---.--.--.---.---.--.--.-.--.-...                105383898</w:t>
      </w:r>
    </w:p>
    <w:p>
      <w:r>
        <w:rPr>
          <w:rFonts w:ascii="Consolas" w:hAnsi="Consolas"/>
          <w:sz w:val="18"/>
        </w:rPr>
        <w:t>OX457056.1         106202432  -.---.---.--.---.--.--.---.---.--.--.-.--.                    106202420</w:t>
      </w:r>
    </w:p>
    <w:p>
      <w:r>
        <w:rPr>
          <w:rFonts w:ascii="Consolas" w:hAnsi="Consolas"/>
          <w:sz w:val="18"/>
        </w:rPr>
        <w:t>OX457056.1         106202440  -.---.---.--.---.--.--.---.---.--.--.-.--.-.......            106202421</w:t>
      </w:r>
    </w:p>
    <w:p>
      <w:r>
        <w:rPr>
          <w:rFonts w:ascii="Consolas" w:hAnsi="Consolas"/>
          <w:sz w:val="18"/>
        </w:rPr>
        <w:t>OX457056.1         106380675  -.---.---.--.---.--.--.---.---.--.--.-.--.-........           106380655</w:t>
      </w:r>
    </w:p>
    <w:p>
      <w:r>
        <w:rPr>
          <w:rFonts w:ascii="Consolas" w:hAnsi="Consolas"/>
          <w:sz w:val="18"/>
        </w:rPr>
        <w:t>OX457056.1         106380667  -.---.---.--.---.--.--.---.---.--.--.-.                       106380656</w:t>
      </w:r>
    </w:p>
    <w:p>
      <w:r>
        <w:rPr>
          <w:rFonts w:ascii="Consolas" w:hAnsi="Consolas"/>
          <w:sz w:val="18"/>
        </w:rPr>
        <w:t>OX457056.1         107910709  -.---.---.--.---.--.--.---.---.--.--.-.--.-........           107910689</w:t>
      </w:r>
    </w:p>
    <w:p>
      <w:r>
        <w:rPr>
          <w:rFonts w:ascii="Consolas" w:hAnsi="Consolas"/>
          <w:sz w:val="18"/>
        </w:rPr>
        <w:t>OX457056.1         107910701  -.---.---.--.---.--.--.---.---.--.--.-.                       107910690</w:t>
      </w:r>
    </w:p>
    <w:p>
      <w:r>
        <w:rPr>
          <w:rFonts w:ascii="Consolas" w:hAnsi="Consolas"/>
          <w:sz w:val="18"/>
        </w:rPr>
        <w:t>OX457056.1         108323057  -.---.---.--.---.--.--.---.---.--.--.-.                       108323046</w:t>
      </w:r>
    </w:p>
    <w:p>
      <w:r>
        <w:rPr>
          <w:rFonts w:ascii="Consolas" w:hAnsi="Consolas"/>
          <w:sz w:val="18"/>
        </w:rPr>
        <w:t>OX457056.1         110149989  -.---.---.--.---.--.--.---.---.--.--.-.--.-........           110150009</w:t>
      </w:r>
    </w:p>
    <w:p>
      <w:r>
        <w:rPr>
          <w:rFonts w:ascii="Consolas" w:hAnsi="Consolas"/>
          <w:sz w:val="18"/>
        </w:rPr>
        <w:t>OX457056.1         110394005  -.---.---.--.---.--.--.---.---.--.--.                         110393995</w:t>
      </w:r>
    </w:p>
    <w:p>
      <w:r>
        <w:rPr>
          <w:rFonts w:ascii="Consolas" w:hAnsi="Consolas"/>
          <w:sz w:val="18"/>
        </w:rPr>
        <w:t>OX457056.1         111110253  -.---.---.--.---.--.--.---.---.--.--.-.--.-.                  111110266</w:t>
      </w:r>
    </w:p>
    <w:p>
      <w:r>
        <w:rPr>
          <w:rFonts w:ascii="Consolas" w:hAnsi="Consolas"/>
          <w:sz w:val="18"/>
        </w:rPr>
        <w:t>OX457056.1         111110249  -.---.---.--.---.--.--.---.---.--.--.-.--.-.....              111110266</w:t>
      </w:r>
    </w:p>
    <w:p>
      <w:r>
        <w:rPr>
          <w:rFonts w:ascii="Consolas" w:hAnsi="Consolas"/>
          <w:sz w:val="18"/>
        </w:rPr>
        <w:t>OX457056.1         111218187  -.---.---.--.---.--.--.---.---.--.--.-.--.-..                 111218201</w:t>
      </w:r>
    </w:p>
    <w:p>
      <w:r>
        <w:rPr>
          <w:rFonts w:ascii="Consolas" w:hAnsi="Consolas"/>
          <w:sz w:val="18"/>
        </w:rPr>
        <w:t>OX457056.1         111218183  -.---.---.--.---.--.--.---.---.--.--.-.--.-......             111218201</w:t>
      </w:r>
    </w:p>
    <w:p>
      <w:r>
        <w:rPr>
          <w:rFonts w:ascii="Consolas" w:hAnsi="Consolas"/>
          <w:sz w:val="18"/>
        </w:rPr>
        <w:t>OX457056.1         111923591  -.---.---.--.---.--.--.---.---.--.--.-.                       111923602</w:t>
      </w:r>
    </w:p>
    <w:p>
      <w:r>
        <w:rPr>
          <w:rFonts w:ascii="Consolas" w:hAnsi="Consolas"/>
          <w:sz w:val="18"/>
        </w:rPr>
        <w:t>OX457056.1         111923583  -.---.---.--.---.--.--.---.---.--.--.-.--.-........           111923603</w:t>
      </w:r>
    </w:p>
    <w:p>
      <w:r>
        <w:rPr>
          <w:rFonts w:ascii="Consolas" w:hAnsi="Consolas"/>
          <w:sz w:val="18"/>
        </w:rPr>
        <w:t>OX457056.1         116736932  -.---.---.--.---.--.--.---.---.--.--.-.--.-...                116736917</w:t>
      </w:r>
    </w:p>
    <w:p>
      <w:r>
        <w:rPr>
          <w:rFonts w:ascii="Consolas" w:hAnsi="Consolas"/>
          <w:sz w:val="18"/>
        </w:rPr>
        <w:t>OX457056.1         117122461  -.---.---.--.---.--.--.---.---.--.                            117122452</w:t>
      </w:r>
    </w:p>
    <w:p>
      <w:r>
        <w:rPr>
          <w:rFonts w:ascii="Consolas" w:hAnsi="Consolas"/>
          <w:sz w:val="18"/>
        </w:rPr>
        <w:t>OX457056.1         119939374  -.---.---.--.---.--.--.---.---.--.--.-.--.-....               119939358</w:t>
      </w:r>
    </w:p>
    <w:p>
      <w:r>
        <w:rPr>
          <w:rFonts w:ascii="Consolas" w:hAnsi="Consolas"/>
          <w:sz w:val="18"/>
        </w:rPr>
        <w:t>OX457056.1         120241206  -.---.---.--.---.--.--.---.---.--.--.-.                       120241217</w:t>
      </w:r>
    </w:p>
    <w:p>
      <w:r>
        <w:rPr>
          <w:rFonts w:ascii="Consolas" w:hAnsi="Consolas"/>
          <w:sz w:val="18"/>
        </w:rPr>
        <w:t>OX457056.1         120241198  -.---.---.--.---.--.--.---.---.--.--.-.--.-........           120241218</w:t>
      </w:r>
    </w:p>
    <w:p>
      <w:r>
        <w:rPr>
          <w:rFonts w:ascii="Consolas" w:hAnsi="Consolas"/>
          <w:sz w:val="18"/>
        </w:rPr>
        <w:t>OX457056.1         122104371  -.---.---.--.---.--.--.---.---.--.--.-.--.-..........         122104393</w:t>
      </w:r>
    </w:p>
    <w:p>
      <w:r>
        <w:rPr>
          <w:rFonts w:ascii="Consolas" w:hAnsi="Consolas"/>
          <w:sz w:val="18"/>
        </w:rPr>
        <w:t>OX457056.1         122402115  -.---.---.--.---.--.--.---.---.--.--.-.--.-........           122402095</w:t>
      </w:r>
    </w:p>
    <w:p>
      <w:r>
        <w:rPr>
          <w:rFonts w:ascii="Consolas" w:hAnsi="Consolas"/>
          <w:sz w:val="18"/>
        </w:rPr>
        <w:t>OX457056.1         125543984  -.---.---.--.---.--.--.---.---.--.--.-.--.-.                  125543997</w:t>
      </w:r>
    </w:p>
    <w:p>
      <w:r>
        <w:rPr>
          <w:rFonts w:ascii="Consolas" w:hAnsi="Consolas"/>
          <w:sz w:val="18"/>
        </w:rPr>
        <w:t>OX457056.1         125543980  -.---.---.--.---.--.--.---.---.--.--.-.--.-.....              125543997</w:t>
      </w:r>
    </w:p>
    <w:p>
      <w:r>
        <w:rPr>
          <w:rFonts w:ascii="Consolas" w:hAnsi="Consolas"/>
          <w:sz w:val="18"/>
        </w:rPr>
        <w:t>OX457056.1         126161583  -.---.---.--.---.--.--.---.---.--.--.-.--.-....               126161599</w:t>
      </w:r>
    </w:p>
    <w:p>
      <w:r>
        <w:rPr>
          <w:rFonts w:ascii="Consolas" w:hAnsi="Consolas"/>
          <w:sz w:val="18"/>
        </w:rPr>
        <w:t>OX457056.1         126945453  -.---.---.--.---.--.--.---.---.--.--.-.--.-...                126945468</w:t>
      </w:r>
    </w:p>
    <w:p>
      <w:r>
        <w:rPr>
          <w:rFonts w:ascii="Consolas" w:hAnsi="Consolas"/>
          <w:sz w:val="18"/>
        </w:rPr>
        <w:t>OX457056.1         129528202  -.---.---.--.---.--.--.---.---.--.--.-.--.-.......            129528221</w:t>
      </w:r>
    </w:p>
    <w:p>
      <w:r>
        <w:rPr>
          <w:rFonts w:ascii="Consolas" w:hAnsi="Consolas"/>
          <w:sz w:val="18"/>
        </w:rPr>
        <w:t>OX457056.1         129528210  -.---.---.--.---.--.--.---.---.--.--.-.--.                    129528222</w:t>
      </w:r>
    </w:p>
    <w:p>
      <w:r>
        <w:rPr>
          <w:rFonts w:ascii="Consolas" w:hAnsi="Consolas"/>
          <w:sz w:val="18"/>
        </w:rPr>
        <w:t>OX457056.1         129574769  -.---.---.--.---.--.--.---.---.--.--.-.--.-...                129574784</w:t>
      </w:r>
    </w:p>
    <w:p>
      <w:r>
        <w:rPr>
          <w:rFonts w:ascii="Consolas" w:hAnsi="Consolas"/>
          <w:sz w:val="18"/>
        </w:rPr>
        <w:t>OX457056.1         131364274  -.---.---.--.---.--.--.---.---.--.--.-.--.-........           131364254</w:t>
      </w:r>
    </w:p>
    <w:p>
      <w:r>
        <w:rPr>
          <w:rFonts w:ascii="Consolas" w:hAnsi="Consolas"/>
          <w:sz w:val="18"/>
        </w:rPr>
        <w:t>OX457056.1         135945286  -.---.---.--.---.--.--.---.---.--.--.-.--.-........           135945306</w:t>
      </w:r>
    </w:p>
    <w:p>
      <w:r>
        <w:rPr>
          <w:rFonts w:ascii="Consolas" w:hAnsi="Consolas"/>
          <w:sz w:val="18"/>
        </w:rPr>
        <w:t>OX457056.1         136031218  -.---.---.--.---.--.--.---.---.--.                            136031227</w:t>
      </w:r>
    </w:p>
    <w:p>
      <w:r>
        <w:rPr>
          <w:rFonts w:ascii="Consolas" w:hAnsi="Consolas"/>
          <w:sz w:val="18"/>
        </w:rPr>
        <w:t>OX457056.1         136825738  -.---.---.--.---.--.--.---.---.--.--.-.--.-...                136825723</w:t>
      </w:r>
    </w:p>
    <w:p>
      <w:r>
        <w:rPr>
          <w:rFonts w:ascii="Consolas" w:hAnsi="Consolas"/>
          <w:sz w:val="18"/>
        </w:rPr>
        <w:t>OX457056.1         136830036  -.---.---.--.---.--.--.---.---.--.--.-.--.-..                 136830050</w:t>
      </w:r>
    </w:p>
    <w:p>
      <w:r>
        <w:rPr>
          <w:rFonts w:ascii="Consolas" w:hAnsi="Consolas"/>
          <w:sz w:val="18"/>
        </w:rPr>
        <w:t>OX457056.1         136830032  -.---.---.--.---.--.--.---.---.--.--.-.--.-......             136830050</w:t>
      </w:r>
    </w:p>
    <w:p>
      <w:r>
        <w:rPr>
          <w:rFonts w:ascii="Consolas" w:hAnsi="Consolas"/>
          <w:sz w:val="18"/>
        </w:rPr>
        <w:t>OX457056.1         137139944  -.---.---.--.---.--.--.---.---.--.--.-.--.-....               137139928</w:t>
      </w:r>
    </w:p>
    <w:p>
      <w:r>
        <w:rPr>
          <w:rFonts w:ascii="Consolas" w:hAnsi="Consolas"/>
          <w:sz w:val="18"/>
        </w:rPr>
        <w:t>OX457056.1         137139940  -.---.---.--.---.--.--.---.---.--.--.-.--.                    137139928</w:t>
      </w:r>
    </w:p>
    <w:p>
      <w:r>
        <w:rPr>
          <w:rFonts w:ascii="Consolas" w:hAnsi="Consolas"/>
          <w:sz w:val="18"/>
        </w:rPr>
        <w:t>OX457056.1         138830322  -.---.---.--.---.--.--.---.---.--.--.-.--.-........           138830342</w:t>
      </w:r>
    </w:p>
    <w:p>
      <w:r>
        <w:rPr>
          <w:rFonts w:ascii="Consolas" w:hAnsi="Consolas"/>
          <w:sz w:val="18"/>
        </w:rPr>
        <w:t>OX457056.1         143100087  -.---.---.--.---.--.--.---.---.--.--.-.--.-........           143100067</w:t>
      </w:r>
    </w:p>
    <w:p>
      <w:r>
        <w:rPr>
          <w:rFonts w:ascii="Consolas" w:hAnsi="Consolas"/>
          <w:sz w:val="18"/>
        </w:rPr>
        <w:t>OX457056.1         146161081  -.---.---.--.---.--.--.---.---.--.--.-.--.-.                  146161094</w:t>
      </w:r>
    </w:p>
    <w:p>
      <w:r>
        <w:rPr>
          <w:rFonts w:ascii="Consolas" w:hAnsi="Consolas"/>
          <w:sz w:val="18"/>
        </w:rPr>
        <w:t>OX457056.1         146161077  -.---.---.--.---.--.--.---.---.--.--.-.--.-.....              146161094</w:t>
      </w:r>
    </w:p>
    <w:p>
      <w:r>
        <w:rPr>
          <w:rFonts w:ascii="Consolas" w:hAnsi="Consolas"/>
          <w:sz w:val="18"/>
        </w:rPr>
        <w:t>OX457056.1         146456111  -.---.---.--.---.--.--.---.---.--.--.-.--.-..                 146456125</w:t>
      </w:r>
    </w:p>
    <w:p>
      <w:r>
        <w:rPr>
          <w:rFonts w:ascii="Consolas" w:hAnsi="Consolas"/>
          <w:sz w:val="18"/>
        </w:rPr>
        <w:t>OX457056.1         146456107  -.---.---.--.---.--.--.---.---.--.--.-.--.-......             146456125</w:t>
      </w:r>
    </w:p>
    <w:p>
      <w:r>
        <w:rPr>
          <w:rFonts w:ascii="Consolas" w:hAnsi="Consolas"/>
          <w:sz w:val="18"/>
        </w:rPr>
        <w:t>OX457056.1         147158532  -.---.---.--.---.--.--.---.---.--.                            147158523</w:t>
      </w:r>
    </w:p>
    <w:p>
      <w:r>
        <w:rPr>
          <w:rFonts w:ascii="Consolas" w:hAnsi="Consolas"/>
          <w:sz w:val="18"/>
        </w:rPr>
        <w:t>OX457056.1         148160650  -.---.---.--.---.--.--.---.---.--.--.-.--.-......             148160632</w:t>
      </w:r>
    </w:p>
    <w:p>
      <w:r>
        <w:rPr>
          <w:rFonts w:ascii="Consolas" w:hAnsi="Consolas"/>
          <w:sz w:val="18"/>
        </w:rPr>
        <w:t>OX457056.1         148160646  -.---.---.--.---.--.--.---.---.--.--.-.--.-..                 148160632</w:t>
      </w:r>
    </w:p>
    <w:p>
      <w:r>
        <w:rPr>
          <w:rFonts w:ascii="Consolas" w:hAnsi="Consolas"/>
          <w:sz w:val="18"/>
        </w:rPr>
        <w:t>OX457056.1         151276135  -.---.---.--.---.--.--.---.---.--.--.-.--.-......             151276117</w:t>
      </w:r>
    </w:p>
    <w:p>
      <w:r>
        <w:rPr>
          <w:rFonts w:ascii="Consolas" w:hAnsi="Consolas"/>
          <w:sz w:val="18"/>
        </w:rPr>
        <w:t>OX457056.1         151276131  -.---.---.--.---.--.--.---.---.--.--.-.--.-..                 151276117</w:t>
      </w:r>
    </w:p>
    <w:p>
      <w:r>
        <w:rPr>
          <w:rFonts w:ascii="Consolas" w:hAnsi="Consolas"/>
          <w:sz w:val="18"/>
        </w:rPr>
        <w:t>OX457056.1         151401476  -.---.---.--.---.--.--.---.---.--.--.-.--.-.......            151401495</w:t>
      </w:r>
    </w:p>
    <w:p>
      <w:r>
        <w:rPr>
          <w:rFonts w:ascii="Consolas" w:hAnsi="Consolas"/>
          <w:sz w:val="18"/>
        </w:rPr>
        <w:t>OX457056.1         152199374  -.---.---.--.---.--.--.---.---.--.--.-.--.                    152199386</w:t>
      </w:r>
    </w:p>
    <w:p>
      <w:r>
        <w:rPr>
          <w:rFonts w:ascii="Consolas" w:hAnsi="Consolas"/>
          <w:sz w:val="18"/>
        </w:rPr>
        <w:t>OX457056.1         152737901  -.---.---.--.---.--.--.---.---.--.--.-.--.-.......            152737882</w:t>
      </w:r>
    </w:p>
    <w:p>
      <w:r>
        <w:rPr>
          <w:rFonts w:ascii="Consolas" w:hAnsi="Consolas"/>
          <w:sz w:val="18"/>
        </w:rPr>
        <w:t>OX457056.1         152873691  -.---.---.--.---.--.--.---.---.--.--.-.                       152873702</w:t>
      </w:r>
    </w:p>
    <w:p>
      <w:r>
        <w:rPr>
          <w:rFonts w:ascii="Consolas" w:hAnsi="Consolas"/>
          <w:sz w:val="18"/>
        </w:rPr>
        <w:t>OX457056.1         152873683  -.---.---.--.---.--.--.---.---.--.--.-.--.-........           152873703</w:t>
      </w:r>
    </w:p>
    <w:p>
      <w:r>
        <w:rPr>
          <w:rFonts w:ascii="Consolas" w:hAnsi="Consolas"/>
          <w:sz w:val="18"/>
        </w:rPr>
        <w:t>OX457056.1         153988104  -.---.---.--.---.--.--.---.---.--.--.-.--.-.......            153988123</w:t>
      </w:r>
    </w:p>
    <w:p>
      <w:r>
        <w:rPr>
          <w:rFonts w:ascii="Consolas" w:hAnsi="Consolas"/>
          <w:sz w:val="18"/>
        </w:rPr>
        <w:t>OX457056.1         154478984  -.---.---.--.---.--.--.---.---.--.--.-.--.-....               154479000</w:t>
      </w:r>
    </w:p>
    <w:p>
      <w:r>
        <w:rPr>
          <w:rFonts w:ascii="Consolas" w:hAnsi="Consolas"/>
          <w:sz w:val="18"/>
        </w:rPr>
        <w:t>OX457056.1         156187543  -.---.---.--.---.--.--.---.---.--.--.-.--.-......             156187525</w:t>
      </w:r>
    </w:p>
    <w:p>
      <w:r>
        <w:rPr>
          <w:rFonts w:ascii="Consolas" w:hAnsi="Consolas"/>
          <w:sz w:val="18"/>
        </w:rPr>
        <w:t>OX457056.1         156187539  -.---.---.--.---.--.--.---.---.--.--.-.--.-..                 156187525</w:t>
      </w:r>
    </w:p>
    <w:p>
      <w:r>
        <w:rPr>
          <w:rFonts w:ascii="Consolas" w:hAnsi="Consolas"/>
          <w:sz w:val="18"/>
        </w:rPr>
        <w:t>OX457056.1         156647247  -.---.---.--.---.--.--.---.---.--.--.-.--.-........           156647227</w:t>
      </w:r>
    </w:p>
    <w:p>
      <w:r>
        <w:rPr>
          <w:rFonts w:ascii="Consolas" w:hAnsi="Consolas"/>
          <w:sz w:val="18"/>
        </w:rPr>
        <w:t>OX457056.1         156647239  -.---.---.--.---.--.--.---.---.--.--.-.                       156647228</w:t>
      </w:r>
    </w:p>
    <w:p>
      <w:r>
        <w:rPr>
          <w:rFonts w:ascii="Consolas" w:hAnsi="Consolas"/>
          <w:sz w:val="18"/>
        </w:rPr>
        <w:t>OX457056.1         159346615  -.---.---.--.---.--.--.---.---.--.--.-.--.-...                159346630</w:t>
      </w:r>
    </w:p>
    <w:p>
      <w:r>
        <w:rPr>
          <w:rFonts w:ascii="Consolas" w:hAnsi="Consolas"/>
          <w:sz w:val="18"/>
        </w:rPr>
        <w:t>OX457056.1         160862788  -.---.---.--.---.--.--.---.---.--.--.-.                       160862777</w:t>
      </w:r>
    </w:p>
    <w:p>
      <w:r>
        <w:rPr>
          <w:rFonts w:ascii="Consolas" w:hAnsi="Consolas"/>
          <w:sz w:val="18"/>
        </w:rPr>
        <w:t>OX457056.1         163477121  -.---.---.--.---.--.--.---.---.--.--.-.--.-........           163477101</w:t>
      </w:r>
    </w:p>
    <w:p>
      <w:r>
        <w:rPr>
          <w:rFonts w:ascii="Consolas" w:hAnsi="Consolas"/>
          <w:sz w:val="18"/>
        </w:rPr>
        <w:t>OX457056.1         164913149  -.---.---.--.---.--.--.---.---.--.--.-.--.                    164913137</w:t>
      </w:r>
    </w:p>
    <w:p>
      <w:r>
        <w:rPr>
          <w:rFonts w:ascii="Consolas" w:hAnsi="Consolas"/>
          <w:sz w:val="18"/>
        </w:rPr>
        <w:t>OX457056.1         164913157  -.---.---.--.---.--.--.---.---.--.--.-.--.-.......            164913138</w:t>
      </w:r>
    </w:p>
    <w:p>
      <w:r>
        <w:rPr>
          <w:rFonts w:ascii="Consolas" w:hAnsi="Consolas"/>
          <w:sz w:val="18"/>
        </w:rPr>
        <w:t>OX457056.1         167500448  -.---.---.--.---.--.--.---.---.--.--.-.--.-.......            167500467</w:t>
      </w:r>
    </w:p>
    <w:p>
      <w:r>
        <w:rPr>
          <w:rFonts w:ascii="Consolas" w:hAnsi="Consolas"/>
          <w:sz w:val="18"/>
        </w:rPr>
        <w:t>OX457056.1         168166522  -.---.---.--.---.--.--.---.---.--.--.-.--.                    168166534</w:t>
      </w:r>
    </w:p>
    <w:p>
      <w:r>
        <w:rPr>
          <w:rFonts w:ascii="Consolas" w:hAnsi="Consolas"/>
          <w:sz w:val="18"/>
        </w:rPr>
        <w:t>OX457056.1         168708673  -.---.---.--.---.--.--.---.---.--.--.-.--.-.........          168708652</w:t>
      </w:r>
    </w:p>
    <w:p>
      <w:r>
        <w:rPr>
          <w:rFonts w:ascii="Consolas" w:hAnsi="Consolas"/>
          <w:sz w:val="18"/>
        </w:rPr>
        <w:t>OX457056.1         168932407  -.---.---.--.---.--.--.---.---.--.--.-.                       168932418</w:t>
      </w:r>
    </w:p>
    <w:p>
      <w:r>
        <w:rPr>
          <w:rFonts w:ascii="Consolas" w:hAnsi="Consolas"/>
          <w:sz w:val="18"/>
        </w:rPr>
        <w:t>OX457056.1         168932399  -.---.---.--.---.--.--.---.---.--.--.-.--.-........           168932419</w:t>
      </w:r>
    </w:p>
    <w:p>
      <w:r>
        <w:rPr>
          <w:rFonts w:ascii="Consolas" w:hAnsi="Consolas"/>
          <w:sz w:val="18"/>
        </w:rPr>
        <w:t>OX457056.1         169290070  -.---.---.--.---.--.--.---.---.--.--.-.--.-...                169290085</w:t>
      </w:r>
    </w:p>
    <w:p>
      <w:r>
        <w:rPr>
          <w:rFonts w:ascii="Consolas" w:hAnsi="Consolas"/>
          <w:sz w:val="18"/>
        </w:rPr>
        <w:t>OX457056.1         169444749  -.---.---.--.---.--.--.---.---.--.--.-.--.-.......            169444730</w:t>
      </w:r>
    </w:p>
    <w:p>
      <w:r>
        <w:rPr>
          <w:rFonts w:ascii="Consolas" w:hAnsi="Consolas"/>
          <w:sz w:val="18"/>
        </w:rPr>
        <w:t>OX457056.1         170175988  -.---.---.--.---.--.--.---.---.--.--.-.--.-...                170175973</w:t>
      </w:r>
    </w:p>
    <w:p>
      <w:r>
        <w:rPr>
          <w:rFonts w:ascii="Consolas" w:hAnsi="Consolas"/>
          <w:sz w:val="18"/>
        </w:rPr>
        <w:t>OX457056.1         173676121  -.---.---.--.---.--.--.---.---.--.                            173676130</w:t>
      </w:r>
    </w:p>
    <w:p>
      <w:r>
        <w:rPr>
          <w:rFonts w:ascii="Consolas" w:hAnsi="Consolas"/>
          <w:sz w:val="18"/>
        </w:rPr>
        <w:t>OX457056.1         174015543  -.---.---.--.---.--.--.---.---.--.--.-.--.-........           174015523</w:t>
      </w:r>
    </w:p>
    <w:p>
      <w:r>
        <w:rPr>
          <w:rFonts w:ascii="Consolas" w:hAnsi="Consolas"/>
          <w:sz w:val="18"/>
        </w:rPr>
        <w:t>OX457056.1         174015535  -.---.---.--.---.--.--.---.---.--.--.-.                       174015524</w:t>
      </w:r>
    </w:p>
    <w:p>
      <w:r>
        <w:rPr>
          <w:rFonts w:ascii="Consolas" w:hAnsi="Consolas"/>
          <w:sz w:val="18"/>
        </w:rPr>
        <w:t>OX457056.1         174207656  -.---.---.--.---.--.--.---.---.--.--.-.--.-......             174207638</w:t>
      </w:r>
    </w:p>
    <w:p>
      <w:r>
        <w:rPr>
          <w:rFonts w:ascii="Consolas" w:hAnsi="Consolas"/>
          <w:sz w:val="18"/>
        </w:rPr>
        <w:t>OX457056.1         174207652  -.---.---.--.---.--.--.---.---.--.--.-.--.-..                 174207638</w:t>
      </w:r>
    </w:p>
    <w:p>
      <w:r>
        <w:rPr>
          <w:rFonts w:ascii="Consolas" w:hAnsi="Consolas"/>
          <w:sz w:val="18"/>
        </w:rPr>
        <w:t>OX457056.1         175795272  -.---.---.--.---.--.--.---.---.--.--.-.--.-........           175795252</w:t>
      </w:r>
    </w:p>
    <w:p>
      <w:r>
        <w:rPr>
          <w:rFonts w:ascii="Consolas" w:hAnsi="Consolas"/>
          <w:sz w:val="18"/>
        </w:rPr>
        <w:t>OX457056.1         176411371  -.---.---.--.---.--.--.---.                                   176411378</w:t>
      </w:r>
    </w:p>
    <w:p>
      <w:r>
        <w:rPr>
          <w:rFonts w:ascii="Consolas" w:hAnsi="Consolas"/>
          <w:sz w:val="18"/>
        </w:rPr>
        <w:t>OX457056.1         176448909  -.---.---.--.---.--.--.---.---.--.--.-.--.-....               176448893</w:t>
      </w:r>
    </w:p>
    <w:p>
      <w:r>
        <w:rPr>
          <w:rFonts w:ascii="Consolas" w:hAnsi="Consolas"/>
          <w:sz w:val="18"/>
        </w:rPr>
        <w:t>OX457056.1         176448905  -.---.---.--.---.--.--.---.---.--.--.-.--.                    176448893</w:t>
      </w:r>
    </w:p>
    <w:p>
      <w:r>
        <w:rPr>
          <w:rFonts w:ascii="Consolas" w:hAnsi="Consolas"/>
          <w:sz w:val="18"/>
        </w:rPr>
        <w:t>OX457056.1         176992536  -.---.---.--.---.--.--.---.---.--.--.-.--.-...                176992551</w:t>
      </w:r>
    </w:p>
    <w:p>
      <w:r>
        <w:rPr>
          <w:rFonts w:ascii="Consolas" w:hAnsi="Consolas"/>
          <w:sz w:val="18"/>
        </w:rPr>
        <w:t>OX457056.1         177655086  -.---.---.--.---.--.--.---.---.--.--.-.--.-...                177655101</w:t>
      </w:r>
    </w:p>
    <w:p>
      <w:r>
        <w:rPr>
          <w:rFonts w:ascii="Consolas" w:hAnsi="Consolas"/>
          <w:sz w:val="18"/>
        </w:rPr>
        <w:t>OX457056.1         177655082  -.---.---.--.---.--.--.---.---.--.--.-.--.-.......            177655101</w:t>
      </w:r>
    </w:p>
    <w:p>
      <w:r>
        <w:rPr>
          <w:rFonts w:ascii="Consolas" w:hAnsi="Consolas"/>
          <w:sz w:val="18"/>
        </w:rPr>
        <w:t>OX457056.1         179002659  -.---.---.--.---.--.--.---.---.--.--.-.--.-........           179002639</w:t>
      </w:r>
    </w:p>
    <w:p>
      <w:r>
        <w:rPr>
          <w:rFonts w:ascii="Consolas" w:hAnsi="Consolas"/>
          <w:sz w:val="18"/>
        </w:rPr>
        <w:t>OX457056.1         179094902  -.---.---.--.---.--.--.---.---.--.--.-.                       179094913</w:t>
      </w:r>
    </w:p>
    <w:p>
      <w:r>
        <w:rPr>
          <w:rFonts w:ascii="Consolas" w:hAnsi="Consolas"/>
          <w:sz w:val="18"/>
        </w:rPr>
        <w:t>OX457056.1         179094894  -.---.---.--.---.--.--.---.---.--.--.-.--.-........           179094914</w:t>
      </w:r>
    </w:p>
    <w:p>
      <w:r>
        <w:rPr>
          <w:rFonts w:ascii="Consolas" w:hAnsi="Consolas"/>
          <w:sz w:val="18"/>
        </w:rPr>
        <w:t>OX457056.1         179737957  -.---.---.--.---.--.--.---.---.--.--.-.--.-........           179737977</w:t>
      </w:r>
    </w:p>
    <w:p>
      <w:r>
        <w:rPr>
          <w:rFonts w:ascii="Consolas" w:hAnsi="Consolas"/>
          <w:sz w:val="18"/>
        </w:rPr>
        <w:t>OX457056.1         180577518  -.---.---.--.---.--.--.---.---.--.--.-.                       180577529</w:t>
      </w:r>
    </w:p>
    <w:p>
      <w:r>
        <w:rPr>
          <w:rFonts w:ascii="Consolas" w:hAnsi="Consolas"/>
          <w:sz w:val="18"/>
        </w:rPr>
        <w:t>OX457056.1         180577510  -.---.---.--.---.--.--.---.---.--.--.-.--.-........           180577530</w:t>
      </w:r>
    </w:p>
    <w:p>
      <w:r>
        <w:rPr>
          <w:rFonts w:ascii="Consolas" w:hAnsi="Consolas"/>
          <w:sz w:val="18"/>
        </w:rPr>
        <w:t>OX457056.1         181029676  -.---.---.--.---.--.--.---.---.--.--.-.--.-...                181029661</w:t>
      </w:r>
    </w:p>
    <w:p>
      <w:r>
        <w:rPr>
          <w:rFonts w:ascii="Consolas" w:hAnsi="Consolas"/>
          <w:sz w:val="18"/>
        </w:rPr>
        <w:t>OX457056.1         182037093  -.---.---.--.---.--.--.---.---.--.--.-.--.-........           182037073</w:t>
      </w:r>
    </w:p>
    <w:p>
      <w:r>
        <w:rPr>
          <w:rFonts w:ascii="Consolas" w:hAnsi="Consolas"/>
          <w:sz w:val="18"/>
        </w:rPr>
        <w:t>OX457056.1         182037085  -.---.---.--.---.--.--.---.---.--.--.-.                       182037074</w:t>
      </w:r>
    </w:p>
    <w:p>
      <w:r>
        <w:rPr>
          <w:rFonts w:ascii="Consolas" w:hAnsi="Consolas"/>
          <w:sz w:val="18"/>
        </w:rPr>
        <w:t>OX457056.1         182196321  -.---.---.--.---.--.--.---.---.--.--.-.--.-........           182196301</w:t>
      </w:r>
    </w:p>
    <w:p>
      <w:r>
        <w:rPr>
          <w:rFonts w:ascii="Consolas" w:hAnsi="Consolas"/>
          <w:sz w:val="18"/>
        </w:rPr>
        <w:t>OX457056.1         183226130  -.---.---.--.---.--.--.---.---.--.--.-.                       183226141</w:t>
      </w:r>
    </w:p>
    <w:p>
      <w:r>
        <w:rPr>
          <w:rFonts w:ascii="Consolas" w:hAnsi="Consolas"/>
          <w:sz w:val="18"/>
        </w:rPr>
        <w:t>OX457056.1         183226122  -.---.---.--.---.--.--.---.---.--.--.-.--.-........           183226142</w:t>
      </w:r>
    </w:p>
    <w:p>
      <w:r>
        <w:rPr>
          <w:rFonts w:ascii="Consolas" w:hAnsi="Consolas"/>
          <w:sz w:val="18"/>
        </w:rPr>
        <w:t>OX457056.1         188150559  -.---.---.--.---.--.--.---.---.--.--.-.--.-........           188150579</w:t>
      </w:r>
    </w:p>
    <w:p>
      <w:r>
        <w:rPr>
          <w:rFonts w:ascii="Consolas" w:hAnsi="Consolas"/>
          <w:sz w:val="18"/>
        </w:rPr>
        <w:t>OX457056.1         188188491  -.---.---.--.---.--.--.---.---.--.--.                         188188481</w:t>
      </w:r>
    </w:p>
    <w:p>
      <w:r>
        <w:rPr>
          <w:rFonts w:ascii="Consolas" w:hAnsi="Consolas"/>
          <w:sz w:val="18"/>
        </w:rPr>
        <w:t>OX457056.1         188234090  -.---.---.--.---.--.--.---.---.--.--.-.--.                    188234102</w:t>
      </w:r>
    </w:p>
    <w:p>
      <w:r>
        <w:rPr>
          <w:rFonts w:ascii="Consolas" w:hAnsi="Consolas"/>
          <w:sz w:val="18"/>
        </w:rPr>
        <w:t>OX457056.1         192450338  -.---.---.--.---.--.--.---.---.--.--.-.--.-.......            192450319</w:t>
      </w:r>
    </w:p>
    <w:p>
      <w:r>
        <w:rPr>
          <w:rFonts w:ascii="Consolas" w:hAnsi="Consolas"/>
          <w:sz w:val="18"/>
        </w:rPr>
        <w:t>OX457056.1         195107368  -.---.---.--.---.--.--.---.---.--.--.-.--.-.                  195107381</w:t>
      </w:r>
    </w:p>
    <w:p>
      <w:r>
        <w:rPr>
          <w:rFonts w:ascii="Consolas" w:hAnsi="Consolas"/>
          <w:sz w:val="18"/>
        </w:rPr>
        <w:t>OX457056.1         195107364  -.---.---.--.---.--.--.---.---.--.--.-.--.-.....              195107381</w:t>
      </w:r>
    </w:p>
    <w:p>
      <w:r>
        <w:rPr>
          <w:rFonts w:ascii="Consolas" w:hAnsi="Consolas"/>
          <w:sz w:val="18"/>
        </w:rPr>
        <w:t>OX457056.1         195245942  -.---.---.--.---.--.--.---.---.                               195245934</w:t>
      </w:r>
    </w:p>
    <w:p>
      <w:r>
        <w:rPr>
          <w:rFonts w:ascii="Consolas" w:hAnsi="Consolas"/>
          <w:sz w:val="18"/>
        </w:rPr>
        <w:t>OX457056.1         195378688  -.---.---.--.---.--.--.---.---.--.--.-.                       195378699</w:t>
      </w:r>
    </w:p>
    <w:p>
      <w:r>
        <w:rPr>
          <w:rFonts w:ascii="Consolas" w:hAnsi="Consolas"/>
          <w:sz w:val="18"/>
        </w:rPr>
        <w:t>OX457056.1         195378680  -.---.---.--.---.--.--.---.---.--.--.-.--.-........           195378700</w:t>
      </w:r>
    </w:p>
    <w:p>
      <w:r>
        <w:rPr>
          <w:rFonts w:ascii="Consolas" w:hAnsi="Consolas"/>
          <w:sz w:val="18"/>
        </w:rPr>
        <w:t>OX457056.1         196628459  -.---.---.--.---.--.--.---.---.--.--.-.--.-...                196628444</w:t>
      </w:r>
    </w:p>
    <w:p>
      <w:r>
        <w:rPr>
          <w:rFonts w:ascii="Consolas" w:hAnsi="Consolas"/>
          <w:sz w:val="18"/>
        </w:rPr>
        <w:t>OX457056.1         200580243  -.---.---.--.---.--.--.---.---.--.--.-.                       200580232</w:t>
      </w:r>
    </w:p>
    <w:p>
      <w:r>
        <w:rPr>
          <w:rFonts w:ascii="Consolas" w:hAnsi="Consolas"/>
          <w:sz w:val="18"/>
        </w:rPr>
        <w:t>OX457056.1         202575832  -.---.---.--.---.--.--.---.---.--.--.-.--.-.....              202575815</w:t>
      </w:r>
    </w:p>
    <w:p>
      <w:r>
        <w:rPr>
          <w:rFonts w:ascii="Consolas" w:hAnsi="Consolas"/>
          <w:sz w:val="18"/>
        </w:rPr>
        <w:t>OX457056.1         202575828  -.---.---.--.---.--.--.---.---.--.--.-.--.-.                  202575815</w:t>
      </w:r>
    </w:p>
    <w:p>
      <w:r>
        <w:rPr>
          <w:rFonts w:ascii="Consolas" w:hAnsi="Consolas"/>
          <w:sz w:val="18"/>
        </w:rPr>
        <w:t>OX457056.1         202599096  -.---.---.--.---.--.--.---.---.--.--.-.--.                    202599108</w:t>
      </w:r>
    </w:p>
    <w:p>
      <w:r>
        <w:rPr>
          <w:rFonts w:ascii="Consolas" w:hAnsi="Consolas"/>
          <w:sz w:val="18"/>
        </w:rPr>
        <w:t>OX457056.1         203085498  -.---.---.--.---.--.--.---.---.--.--.-.--.-.....              203085481</w:t>
      </w:r>
    </w:p>
    <w:p>
      <w:r>
        <w:rPr>
          <w:rFonts w:ascii="Consolas" w:hAnsi="Consolas"/>
          <w:sz w:val="18"/>
        </w:rPr>
        <w:t>OX457056.1         203085494  -.---.---.--.---.--.--.---.---.--.--.-.--.-.                  203085481</w:t>
      </w:r>
    </w:p>
    <w:p>
      <w:r>
        <w:rPr>
          <w:rFonts w:ascii="Consolas" w:hAnsi="Consolas"/>
          <w:sz w:val="18"/>
        </w:rPr>
        <w:t>OX457056.1         203852419  -.---.---.--.---.--.--.---.---.--.--.-.--.-...                203852404</w:t>
      </w:r>
    </w:p>
    <w:p>
      <w:r>
        <w:rPr>
          <w:rFonts w:ascii="Consolas" w:hAnsi="Consolas"/>
          <w:sz w:val="18"/>
        </w:rPr>
        <w:t>OX457056.1         203857390  -.---.---.--.---.--.--.---.---.--.                            203857399</w:t>
      </w:r>
    </w:p>
    <w:p>
      <w:r>
        <w:rPr>
          <w:rFonts w:ascii="Consolas" w:hAnsi="Consolas"/>
          <w:sz w:val="18"/>
        </w:rPr>
        <w:t>OX457056.1         203858445  -.---.---.--.---.--.--.---.---.--.--.-.--.-...                203858430</w:t>
      </w:r>
    </w:p>
    <w:p>
      <w:r>
        <w:rPr>
          <w:rFonts w:ascii="Consolas" w:hAnsi="Consolas"/>
          <w:sz w:val="18"/>
        </w:rPr>
        <w:t>OX457056.1         204079205  -.---.---.--.---.--.--.---.---.--.--.-.--.-...                204079220</w:t>
      </w:r>
    </w:p>
    <w:p>
      <w:r>
        <w:rPr>
          <w:rFonts w:ascii="Consolas" w:hAnsi="Consolas"/>
          <w:sz w:val="18"/>
        </w:rPr>
        <w:t>OX457056.1         204079201  -.---.---.--.---.--.--.---.---.--.--.-.--.-.......            204079220</w:t>
      </w:r>
    </w:p>
    <w:p>
      <w:r>
        <w:rPr>
          <w:rFonts w:ascii="Consolas" w:hAnsi="Consolas"/>
          <w:sz w:val="18"/>
        </w:rPr>
        <w:t>OX457056.1         205525851  -.---.---.--.---.--.--.---.---.--.--.-.--.-.                  205525864</w:t>
      </w:r>
    </w:p>
    <w:p>
      <w:r>
        <w:rPr>
          <w:rFonts w:ascii="Consolas" w:hAnsi="Consolas"/>
          <w:sz w:val="18"/>
        </w:rPr>
        <w:t>OX457056.1         205525847  -.---.---.--.---.--.--.---.---.--.--.-.--.-.....              205525864</w:t>
      </w:r>
    </w:p>
    <w:p>
      <w:r>
        <w:rPr>
          <w:rFonts w:ascii="Consolas" w:hAnsi="Consolas"/>
          <w:sz w:val="18"/>
        </w:rPr>
        <w:t>OX457056.1         206659509  -.---.---.--.---.--.--.---.---.--.--.-.--.-...                206659494</w:t>
      </w:r>
    </w:p>
    <w:p>
      <w:r>
        <w:rPr>
          <w:rFonts w:ascii="Consolas" w:hAnsi="Consolas"/>
          <w:sz w:val="18"/>
        </w:rPr>
        <w:t>OX457056.1         207183219  -.---.---.--.---.--.--.---.---.--.--.-.--.-........           207183239</w:t>
      </w:r>
    </w:p>
    <w:p>
      <w:r>
        <w:rPr>
          <w:rFonts w:ascii="Consolas" w:hAnsi="Consolas"/>
          <w:sz w:val="18"/>
        </w:rPr>
        <w:t>OX457056.1         208399086  -.---.---.--.---.--.--.---.---.--.--.-.--.-...                208399071</w:t>
      </w:r>
    </w:p>
    <w:p>
      <w:r>
        <w:rPr>
          <w:rFonts w:ascii="Consolas" w:hAnsi="Consolas"/>
          <w:sz w:val="18"/>
        </w:rPr>
        <w:t>OX457056.1         211342693  -.---.---.--.---.--.--.---.---.--.--.-.--.-........           211342673</w:t>
      </w:r>
    </w:p>
    <w:p>
      <w:r>
        <w:rPr>
          <w:rFonts w:ascii="Consolas" w:hAnsi="Consolas"/>
          <w:sz w:val="18"/>
        </w:rPr>
        <w:t>OX457056.1         212919261  -.---.---.--.---.--.--.---.---.--.--.-.--.-........           212919281</w:t>
      </w:r>
    </w:p>
    <w:p>
      <w:r>
        <w:rPr>
          <w:rFonts w:ascii="Consolas" w:hAnsi="Consolas"/>
          <w:sz w:val="18"/>
        </w:rPr>
        <w:t>OX457056.1         215469489  -.---.---.--.---.--.--.---.---.--.--.-.--.-...                215469504</w:t>
      </w:r>
    </w:p>
    <w:p>
      <w:r>
        <w:rPr>
          <w:rFonts w:ascii="Consolas" w:hAnsi="Consolas"/>
          <w:sz w:val="18"/>
        </w:rPr>
        <w:t>OX457056.1         216921350  -.---.---.--.---.--.--.---.---.--.--.-.--.-........           216921330</w:t>
      </w:r>
    </w:p>
    <w:p>
      <w:r>
        <w:rPr>
          <w:rFonts w:ascii="Consolas" w:hAnsi="Consolas"/>
          <w:sz w:val="18"/>
        </w:rPr>
        <w:t>OX457056.1         217052112  -.---.---.--.---.--.--.---.---.--.--.-.--.-........           217052092</w:t>
      </w:r>
    </w:p>
    <w:p>
      <w:r>
        <w:rPr>
          <w:rFonts w:ascii="Consolas" w:hAnsi="Consolas"/>
          <w:sz w:val="18"/>
        </w:rPr>
        <w:t>OX457056.1         217337776  -.---.---.--.---.--.--.---.---.--.--.-.--.-...                217337791</w:t>
      </w:r>
    </w:p>
    <w:p>
      <w:r>
        <w:rPr>
          <w:rFonts w:ascii="Consolas" w:hAnsi="Consolas"/>
          <w:sz w:val="18"/>
        </w:rPr>
        <w:t>OX457056.1         217898419  -.---.---.--.---.--.--.---.---.--.--.-.--.-...                217898434</w:t>
      </w:r>
    </w:p>
    <w:p>
      <w:r>
        <w:rPr>
          <w:rFonts w:ascii="Consolas" w:hAnsi="Consolas"/>
          <w:sz w:val="18"/>
        </w:rPr>
        <w:t>OX457056.1         217898415  -.---.---.--.---.--.--.---.---.--.--.-.--.-.......            217898434</w:t>
      </w:r>
    </w:p>
    <w:p>
      <w:r>
        <w:rPr>
          <w:rFonts w:ascii="Consolas" w:hAnsi="Consolas"/>
          <w:sz w:val="18"/>
        </w:rPr>
        <w:t>OX457056.1         217999232  -.---.---.--.---.--.--.---.---.--.--.-.--.-........           217999252</w:t>
      </w:r>
    </w:p>
    <w:p>
      <w:r>
        <w:rPr>
          <w:rFonts w:ascii="Consolas" w:hAnsi="Consolas"/>
          <w:sz w:val="18"/>
        </w:rPr>
        <w:t>OX457056.1         219632188  -.---.---.--.---.--.--.---.---.--.--.-.--.-...                219632173</w:t>
      </w:r>
    </w:p>
    <w:p>
      <w:r>
        <w:rPr>
          <w:rFonts w:ascii="Consolas" w:hAnsi="Consolas"/>
          <w:sz w:val="18"/>
        </w:rPr>
        <w:t>OX457056.1         220366387  -.---.---.--.---.--.--.---.---.--.--.-.--.-...                220366402</w:t>
      </w:r>
    </w:p>
    <w:p>
      <w:r>
        <w:rPr>
          <w:rFonts w:ascii="Consolas" w:hAnsi="Consolas"/>
          <w:sz w:val="18"/>
        </w:rPr>
        <w:t>OX457056.1         221278857  -.---.---.--.---.--.--.---.---.--.--.-.--.-...                221278842</w:t>
      </w:r>
    </w:p>
    <w:p>
      <w:r>
        <w:rPr>
          <w:rFonts w:ascii="Consolas" w:hAnsi="Consolas"/>
          <w:sz w:val="18"/>
        </w:rPr>
        <w:t>OX457056.1         221500196  -.---.---.--.---.--.--.---.---.--.--.-.--.-........           221500216</w:t>
      </w:r>
    </w:p>
    <w:p>
      <w:r>
        <w:rPr>
          <w:rFonts w:ascii="Consolas" w:hAnsi="Consolas"/>
          <w:sz w:val="18"/>
        </w:rPr>
        <w:t>OX457056.1         221708654  -.---.---.--.---.--.--.---.---.--.--.-.--.-.....              221708637</w:t>
      </w:r>
    </w:p>
    <w:p>
      <w:r>
        <w:rPr>
          <w:rFonts w:ascii="Consolas" w:hAnsi="Consolas"/>
          <w:sz w:val="18"/>
        </w:rPr>
        <w:t>OX457056.1         221708650  -.---.---.--.---.--.--.---.---.--.--.-.--.-.                  221708637</w:t>
      </w:r>
    </w:p>
    <w:p>
      <w:r>
        <w:rPr>
          <w:rFonts w:ascii="Consolas" w:hAnsi="Consolas"/>
          <w:sz w:val="18"/>
        </w:rPr>
        <w:t>OX457056.1         221881395  -.---.---.--.---.--.--.---.---.--.--.-.--.-.....              221881378</w:t>
      </w:r>
    </w:p>
    <w:p>
      <w:r>
        <w:rPr>
          <w:rFonts w:ascii="Consolas" w:hAnsi="Consolas"/>
          <w:sz w:val="18"/>
        </w:rPr>
        <w:t>OX457056.1         221881391  -.---.---.--.---.--.--.---.---.--.--.-.--.-.                  221881378</w:t>
      </w:r>
    </w:p>
    <w:p>
      <w:r>
        <w:rPr>
          <w:rFonts w:ascii="Consolas" w:hAnsi="Consolas"/>
          <w:sz w:val="18"/>
        </w:rPr>
        <w:t>OX457056.1         222140982  -.---.---.--.---.--.--.---.---.--.--.-.--.-....               222140998</w:t>
      </w:r>
    </w:p>
    <w:p>
      <w:r>
        <w:rPr>
          <w:rFonts w:ascii="Consolas" w:hAnsi="Consolas"/>
          <w:sz w:val="18"/>
        </w:rPr>
        <w:t>OX457056.1         222413470  -.---.---.--.---.--.--.---.---.--.--.-.--.-...                222413455</w:t>
      </w:r>
    </w:p>
    <w:p>
      <w:r>
        <w:rPr>
          <w:rFonts w:ascii="Consolas" w:hAnsi="Consolas"/>
          <w:sz w:val="18"/>
        </w:rPr>
        <w:t>OX457056.1         222818701  -.---.---.--.---.--.--.---.---.--.--.-.--.-..........         222818679</w:t>
      </w:r>
    </w:p>
    <w:p>
      <w:r>
        <w:rPr>
          <w:rFonts w:ascii="Consolas" w:hAnsi="Consolas"/>
          <w:sz w:val="18"/>
        </w:rPr>
        <w:t>OX457056.1         223207246  -.---.---.--.---.--.--.---.---.--.--.-.--.-...                223207231</w:t>
      </w:r>
    </w:p>
    <w:p>
      <w:r>
        <w:rPr>
          <w:rFonts w:ascii="Consolas" w:hAnsi="Consolas"/>
          <w:sz w:val="18"/>
        </w:rPr>
        <w:t>OX457056.1         223890326  -.---.---.--.---.--.--.---.---.--.--.-.--.-...                223890311</w:t>
      </w:r>
    </w:p>
    <w:p>
      <w:r>
        <w:rPr>
          <w:rFonts w:ascii="Consolas" w:hAnsi="Consolas"/>
          <w:sz w:val="18"/>
        </w:rPr>
        <w:t>OX457056.1         226588388  -.---.---.--.---.--.--.---.---.--.                            226588379</w:t>
      </w:r>
    </w:p>
    <w:p>
      <w:r>
        <w:rPr>
          <w:rFonts w:ascii="Consolas" w:hAnsi="Consolas"/>
          <w:sz w:val="18"/>
        </w:rPr>
        <w:t>OX457056.1         228537862  -.---.---.--.---.--.--.---.---.--.--.-.--.-...                228537847</w:t>
      </w:r>
    </w:p>
    <w:p>
      <w:r>
        <w:rPr>
          <w:rFonts w:ascii="Consolas" w:hAnsi="Consolas"/>
          <w:sz w:val="18"/>
        </w:rPr>
        <w:t>OX457056.1         158571446  -.---.---.--.---.--.--.---.---.--.--.-.--.-......             158571428</w:t>
      </w:r>
    </w:p>
    <w:p>
      <w:r>
        <w:rPr>
          <w:rFonts w:ascii="Consolas" w:hAnsi="Consolas"/>
          <w:sz w:val="18"/>
        </w:rPr>
        <w:t>OX457056.1         50405062   -.---.---.--.---.--.--.---.---.--.--.-.--.-........           50405082</w:t>
      </w:r>
    </w:p>
    <w:p>
      <w:r>
        <w:rPr>
          <w:rFonts w:ascii="Consolas" w:hAnsi="Consolas"/>
          <w:sz w:val="18"/>
        </w:rPr>
        <w:t>OX457056.1         1267920    -.---.---.--.---.--.--.---.---.--.--.-.--.-...                1267905</w:t>
      </w:r>
    </w:p>
    <w:p>
      <w:r>
        <w:rPr>
          <w:rFonts w:ascii="Consolas" w:hAnsi="Consolas"/>
          <w:sz w:val="18"/>
        </w:rPr>
        <w:t>OX457056.1         1533137    -.---.---.--.---.--.--.---.---.--.--.-.--.-......             1533119</w:t>
      </w:r>
    </w:p>
    <w:p>
      <w:r>
        <w:rPr>
          <w:rFonts w:ascii="Consolas" w:hAnsi="Consolas"/>
          <w:sz w:val="18"/>
        </w:rPr>
        <w:t>OX457056.1         1533133    -.---.---.--.---.--.--.---.---.--.--.-.--.-..                 1533119</w:t>
      </w:r>
    </w:p>
    <w:p>
      <w:r>
        <w:rPr>
          <w:rFonts w:ascii="Consolas" w:hAnsi="Consolas"/>
          <w:sz w:val="18"/>
        </w:rPr>
        <w:t>OX457056.1         1908340    -.---.---.--.---.--.--.---.---.--.--.-.--.-.......            1908321</w:t>
      </w:r>
    </w:p>
    <w:p>
      <w:r>
        <w:rPr>
          <w:rFonts w:ascii="Consolas" w:hAnsi="Consolas"/>
          <w:sz w:val="18"/>
        </w:rPr>
        <w:t>OX457056.1         2555922    -.---.---.--.---.--.--.---.---.--.--.-.                       2555911</w:t>
      </w:r>
    </w:p>
    <w:p>
      <w:r>
        <w:rPr>
          <w:rFonts w:ascii="Consolas" w:hAnsi="Consolas"/>
          <w:sz w:val="18"/>
        </w:rPr>
        <w:t>OX457056.1         3649730    -.---.---.--.---.--.--.---.---.--.--.-.--.-.......            3649711</w:t>
      </w:r>
    </w:p>
    <w:p>
      <w:r>
        <w:rPr>
          <w:rFonts w:ascii="Consolas" w:hAnsi="Consolas"/>
          <w:sz w:val="18"/>
        </w:rPr>
        <w:t>OX457056.1         3676753    -.---.---.--.---.--.--.---.---.--.--.                         3676743</w:t>
      </w:r>
    </w:p>
    <w:p>
      <w:r>
        <w:rPr>
          <w:rFonts w:ascii="Consolas" w:hAnsi="Consolas"/>
          <w:sz w:val="18"/>
        </w:rPr>
        <w:t>OX457056.1         3720954    -.---.---.--.---.--.--.---.---.--.--.-.--.-...                3720939</w:t>
      </w:r>
    </w:p>
    <w:p>
      <w:r>
        <w:rPr>
          <w:rFonts w:ascii="Consolas" w:hAnsi="Consolas"/>
          <w:sz w:val="18"/>
        </w:rPr>
        <w:t>OX457056.1         3747758    -.---.---.--.---.--.--.---.---.--.--.-.--.-.......            3747777</w:t>
      </w:r>
    </w:p>
    <w:p>
      <w:r>
        <w:rPr>
          <w:rFonts w:ascii="Consolas" w:hAnsi="Consolas"/>
          <w:sz w:val="18"/>
        </w:rPr>
        <w:t>OX457056.1         3801177    -.---.---.--.---.--.--.---.---.--.--.-.--.-...                3801192</w:t>
      </w:r>
    </w:p>
    <w:p>
      <w:r>
        <w:rPr>
          <w:rFonts w:ascii="Consolas" w:hAnsi="Consolas"/>
          <w:sz w:val="18"/>
        </w:rPr>
        <w:t>OX457056.1         4644715    -.---.---.--.---.--.--.---.---.--.--.-.                       4644726</w:t>
      </w:r>
    </w:p>
    <w:p>
      <w:r>
        <w:rPr>
          <w:rFonts w:ascii="Consolas" w:hAnsi="Consolas"/>
          <w:sz w:val="18"/>
        </w:rPr>
        <w:t>OX457056.1         4708226    -.---.---.--.---.--.--.---.---.--.--.-.--.-...                4708241</w:t>
      </w:r>
    </w:p>
    <w:p>
      <w:r>
        <w:rPr>
          <w:rFonts w:ascii="Consolas" w:hAnsi="Consolas"/>
          <w:sz w:val="18"/>
        </w:rPr>
        <w:t>OX457056.1         7228980    -.---.---.--.---.--.--.---.---.--.--.-.--.-......             7228962</w:t>
      </w:r>
    </w:p>
    <w:p>
      <w:r>
        <w:rPr>
          <w:rFonts w:ascii="Consolas" w:hAnsi="Consolas"/>
          <w:sz w:val="18"/>
        </w:rPr>
        <w:t>OX457056.1         7228976    -.---.---.--.---.--.--.---.---.--.--.-.--.-..                 7228962</w:t>
      </w:r>
    </w:p>
    <w:p>
      <w:r>
        <w:rPr>
          <w:rFonts w:ascii="Consolas" w:hAnsi="Consolas"/>
          <w:sz w:val="18"/>
        </w:rPr>
        <w:t>OX457056.1         7230469    -.---.---.--.---.--.--.---.---.--.--.-.--.-...                7230454</w:t>
      </w:r>
    </w:p>
    <w:p>
      <w:r>
        <w:rPr>
          <w:rFonts w:ascii="Consolas" w:hAnsi="Consolas"/>
          <w:sz w:val="18"/>
        </w:rPr>
        <w:t>OX457056.1         7295555    -.---.---.--.---.--.--.---.---.--.--.-.                       7295544</w:t>
      </w:r>
    </w:p>
    <w:p>
      <w:r>
        <w:rPr>
          <w:rFonts w:ascii="Consolas" w:hAnsi="Consolas"/>
          <w:sz w:val="18"/>
        </w:rPr>
        <w:t>OX457056.1         7541004    -.---.---.--.---.--.--.---.---.--.--.-.                       7541015</w:t>
      </w:r>
    </w:p>
    <w:p>
      <w:r>
        <w:rPr>
          <w:rFonts w:ascii="Consolas" w:hAnsi="Consolas"/>
          <w:sz w:val="18"/>
        </w:rPr>
        <w:t>OX457056.1         7986454    -.---.---.--.---.--.--.---.---.--.--.-.--.-.                  7986467</w:t>
      </w:r>
    </w:p>
    <w:p>
      <w:r>
        <w:rPr>
          <w:rFonts w:ascii="Consolas" w:hAnsi="Consolas"/>
          <w:sz w:val="18"/>
        </w:rPr>
        <w:t>OX457056.1         7986450    -.---.---.--.---.--.--.---.---.--.--.-.--.-.....              7986467</w:t>
      </w:r>
    </w:p>
    <w:p>
      <w:r>
        <w:rPr>
          <w:rFonts w:ascii="Consolas" w:hAnsi="Consolas"/>
          <w:sz w:val="18"/>
        </w:rPr>
        <w:t>OX457056.1         9319556    -.---.---.--.---.--.--.---.---.--.--.-.--.-...                9319541</w:t>
      </w:r>
    </w:p>
    <w:p>
      <w:r>
        <w:rPr>
          <w:rFonts w:ascii="Consolas" w:hAnsi="Consolas"/>
          <w:sz w:val="18"/>
        </w:rPr>
        <w:t>OX457056.1         10328740   -.---.---.--.---.--.--.---.---.--.--.-.                       10328751</w:t>
      </w:r>
    </w:p>
    <w:p>
      <w:r>
        <w:rPr>
          <w:rFonts w:ascii="Consolas" w:hAnsi="Consolas"/>
          <w:sz w:val="18"/>
        </w:rPr>
        <w:t>OX457056.1         10328736   -.---.---.--.---.--.--.---.---.--.--.-.--.-...                10328751</w:t>
      </w:r>
    </w:p>
    <w:p>
      <w:r>
        <w:rPr>
          <w:rFonts w:ascii="Consolas" w:hAnsi="Consolas"/>
          <w:sz w:val="18"/>
        </w:rPr>
        <w:t>OX457056.1         11473302   -.---.---.--.---.--.--.---.---.--.--.-.--.-........           11473282</w:t>
      </w:r>
    </w:p>
    <w:p>
      <w:r>
        <w:rPr>
          <w:rFonts w:ascii="Consolas" w:hAnsi="Consolas"/>
          <w:sz w:val="18"/>
        </w:rPr>
        <w:t>OX457056.1         11790620   -.---.---.--.---.--.--.---.---.--.--.-.--.-...                11790605</w:t>
      </w:r>
    </w:p>
    <w:p>
      <w:r>
        <w:rPr>
          <w:rFonts w:ascii="Consolas" w:hAnsi="Consolas"/>
          <w:sz w:val="18"/>
        </w:rPr>
        <w:t>OX457056.1         12422026   -.---.---.--.---.--.--.---.---.--.--.-.--.-...                12422011</w:t>
      </w:r>
    </w:p>
    <w:p>
      <w:r>
        <w:rPr>
          <w:rFonts w:ascii="Consolas" w:hAnsi="Consolas"/>
          <w:sz w:val="18"/>
        </w:rPr>
        <w:t>OX457056.1         12798971   -.---.---.--.---.--.--.---.---.--.--.-.--.-.......            12798952</w:t>
      </w:r>
    </w:p>
    <w:p>
      <w:r>
        <w:rPr>
          <w:rFonts w:ascii="Consolas" w:hAnsi="Consolas"/>
          <w:sz w:val="18"/>
        </w:rPr>
        <w:t>OX457056.1         12823286   -.---.---.--.---.--.--.---.---.--.--.-.                       12823297</w:t>
      </w:r>
    </w:p>
    <w:p>
      <w:r>
        <w:rPr>
          <w:rFonts w:ascii="Consolas" w:hAnsi="Consolas"/>
          <w:sz w:val="18"/>
        </w:rPr>
        <w:t>OX457056.1         12823282   -.---.---.--.---.--.--.---.---.--.--.-.--.-...                12823297</w:t>
      </w:r>
    </w:p>
    <w:p>
      <w:r>
        <w:rPr>
          <w:rFonts w:ascii="Consolas" w:hAnsi="Consolas"/>
          <w:sz w:val="18"/>
        </w:rPr>
        <w:t>OX457056.1         20542535   -.---.---.--.---.--.--.---.---.--.--.-.--.-..........         20542557</w:t>
      </w:r>
    </w:p>
    <w:p>
      <w:r>
        <w:rPr>
          <w:rFonts w:ascii="Consolas" w:hAnsi="Consolas"/>
          <w:sz w:val="18"/>
        </w:rPr>
        <w:t>OX457056.1         21344465   -.---.---.--.---.--.--.---.---.--.--.-.--.-........           21344445</w:t>
      </w:r>
    </w:p>
    <w:p>
      <w:r>
        <w:rPr>
          <w:rFonts w:ascii="Consolas" w:hAnsi="Consolas"/>
          <w:sz w:val="18"/>
        </w:rPr>
        <w:t>OX457056.1         21772472   -.---.---.--.---.--.--.---.---.--.--.-.--.-...                21772487</w:t>
      </w:r>
    </w:p>
    <w:p>
      <w:r>
        <w:rPr>
          <w:rFonts w:ascii="Consolas" w:hAnsi="Consolas"/>
          <w:sz w:val="18"/>
        </w:rPr>
        <w:t>OX457056.1         22408902   -.---.---.--.---.--.--.---.---.--.--.-.--.-.......            22408921</w:t>
      </w:r>
    </w:p>
    <w:p>
      <w:r>
        <w:rPr>
          <w:rFonts w:ascii="Consolas" w:hAnsi="Consolas"/>
          <w:sz w:val="18"/>
        </w:rPr>
        <w:t>OX457056.1         22471550   -.---.---.--.---.--.--.---.---.--.--.-.--.-....               22471534</w:t>
      </w:r>
    </w:p>
    <w:p>
      <w:r>
        <w:rPr>
          <w:rFonts w:ascii="Consolas" w:hAnsi="Consolas"/>
          <w:sz w:val="18"/>
        </w:rPr>
        <w:t>OX457056.1         22471546   -.---.---.--.---.--.--.---.---.--.--.-.--.                    22471534</w:t>
      </w:r>
    </w:p>
    <w:p>
      <w:r>
        <w:rPr>
          <w:rFonts w:ascii="Consolas" w:hAnsi="Consolas"/>
          <w:sz w:val="18"/>
        </w:rPr>
        <w:t>OX457056.1         22700282   -.---.---.--.---.--.--.---.---.--.--.-.--.-.......            22700263</w:t>
      </w:r>
    </w:p>
    <w:p>
      <w:r>
        <w:rPr>
          <w:rFonts w:ascii="Consolas" w:hAnsi="Consolas"/>
          <w:sz w:val="18"/>
        </w:rPr>
        <w:t>OX457056.1         22700278   -.---.---.--.---.--.--.---.---.--.--.-.--.-...                22700263</w:t>
      </w:r>
    </w:p>
    <w:p>
      <w:r>
        <w:rPr>
          <w:rFonts w:ascii="Consolas" w:hAnsi="Consolas"/>
          <w:sz w:val="18"/>
        </w:rPr>
        <w:t>OX457056.1         22896768   -.---.---.--.---.--.--.---.---.--.--.-.--.-.......            22896749</w:t>
      </w:r>
    </w:p>
    <w:p>
      <w:r>
        <w:rPr>
          <w:rFonts w:ascii="Consolas" w:hAnsi="Consolas"/>
          <w:sz w:val="18"/>
        </w:rPr>
        <w:t>OX457056.1         22896764   -.---.---.--.---.--.--.---.---.--.--.-.--.-...                22896749</w:t>
      </w:r>
    </w:p>
    <w:p>
      <w:r>
        <w:rPr>
          <w:rFonts w:ascii="Consolas" w:hAnsi="Consolas"/>
          <w:sz w:val="18"/>
        </w:rPr>
        <w:t>OX457056.1         23233712   -.---.---.--.---.--.--.---.---.--.--.-.                       23233723</w:t>
      </w:r>
    </w:p>
    <w:p>
      <w:r>
        <w:rPr>
          <w:rFonts w:ascii="Consolas" w:hAnsi="Consolas"/>
          <w:sz w:val="18"/>
        </w:rPr>
        <w:t>OX457056.1         23313285   -.---.---.--.---.--.--.---.---.--.--.-.--.-...                23313300</w:t>
      </w:r>
    </w:p>
    <w:p>
      <w:r>
        <w:rPr>
          <w:rFonts w:ascii="Consolas" w:hAnsi="Consolas"/>
          <w:sz w:val="18"/>
        </w:rPr>
        <w:t>OX457056.1         23483059   -.---.---.--.---.--.--.---.---.--.--.-.--.-.....              23483042</w:t>
      </w:r>
    </w:p>
    <w:p>
      <w:r>
        <w:rPr>
          <w:rFonts w:ascii="Consolas" w:hAnsi="Consolas"/>
          <w:sz w:val="18"/>
        </w:rPr>
        <w:t>OX457056.1         23483055   -.---.---.--.---.--.--.---.---.--.--.-.--.-.                  23483042</w:t>
      </w:r>
    </w:p>
    <w:p>
      <w:r>
        <w:rPr>
          <w:rFonts w:ascii="Consolas" w:hAnsi="Consolas"/>
          <w:sz w:val="18"/>
        </w:rPr>
        <w:t>OX457056.1         24399435   -.---.---.--.---.--.--.---.---.--.--.-.--.-.......            24399416</w:t>
      </w:r>
    </w:p>
    <w:p>
      <w:r>
        <w:rPr>
          <w:rFonts w:ascii="Consolas" w:hAnsi="Consolas"/>
          <w:sz w:val="18"/>
        </w:rPr>
        <w:t>OX457056.1         25493444   -.---.---.--.---.--.--.---.---.--.--.-.--.-........           25493464</w:t>
      </w:r>
    </w:p>
    <w:p>
      <w:r>
        <w:rPr>
          <w:rFonts w:ascii="Consolas" w:hAnsi="Consolas"/>
          <w:sz w:val="18"/>
        </w:rPr>
        <w:t>OX457056.1         26582512   -.---.---.--.---.--.--.---.---.--.--.-.--.-.......            26582493</w:t>
      </w:r>
    </w:p>
    <w:p>
      <w:r>
        <w:rPr>
          <w:rFonts w:ascii="Consolas" w:hAnsi="Consolas"/>
          <w:sz w:val="18"/>
        </w:rPr>
        <w:t>OX457056.1         26582508   -.---.---.--.---.--.--.---.---.--.--.-.--.-...                26582493</w:t>
      </w:r>
    </w:p>
    <w:p>
      <w:r>
        <w:rPr>
          <w:rFonts w:ascii="Consolas" w:hAnsi="Consolas"/>
          <w:sz w:val="18"/>
        </w:rPr>
        <w:t>OX457056.1         26665736   -.---.---.--.---.--.--.---.---.--.--.-.--.-.......            26665717</w:t>
      </w:r>
    </w:p>
    <w:p>
      <w:r>
        <w:rPr>
          <w:rFonts w:ascii="Consolas" w:hAnsi="Consolas"/>
          <w:sz w:val="18"/>
        </w:rPr>
        <w:t>OX457056.1         27303463   -.---.---.--.---.--.--.---.---.--.--.-.                       27303474</w:t>
      </w:r>
    </w:p>
    <w:p>
      <w:r>
        <w:rPr>
          <w:rFonts w:ascii="Consolas" w:hAnsi="Consolas"/>
          <w:sz w:val="18"/>
        </w:rPr>
        <w:t>OX457056.1         33161888   -.---.---.--.---.--.--.---.---.--.--.                         33161878</w:t>
      </w:r>
    </w:p>
    <w:p>
      <w:r>
        <w:rPr>
          <w:rFonts w:ascii="Consolas" w:hAnsi="Consolas"/>
          <w:sz w:val="18"/>
        </w:rPr>
        <w:t>OX457056.1         33439314   -.---.---.--.---.--.--.---.---.--.--.-.--.-.......            33439295</w:t>
      </w:r>
    </w:p>
    <w:p>
      <w:r>
        <w:rPr>
          <w:rFonts w:ascii="Consolas" w:hAnsi="Consolas"/>
          <w:sz w:val="18"/>
        </w:rPr>
        <w:t>OX457056.1         35272101   -.---.---.--.---.--.--.---.---.--.--.-.--.-...                35272086</w:t>
      </w:r>
    </w:p>
    <w:p>
      <w:r>
        <w:rPr>
          <w:rFonts w:ascii="Consolas" w:hAnsi="Consolas"/>
          <w:sz w:val="18"/>
        </w:rPr>
        <w:t>OX457056.1         36071805   -.---.---.--.---.--.--.---.---.--.--.-.                       36071816</w:t>
      </w:r>
    </w:p>
    <w:p>
      <w:r>
        <w:rPr>
          <w:rFonts w:ascii="Consolas" w:hAnsi="Consolas"/>
          <w:sz w:val="18"/>
        </w:rPr>
        <w:t>OX457056.1         36134893   -.---.---.--.---.--.--.---.---.--.--.-.                       36134904</w:t>
      </w:r>
    </w:p>
    <w:p>
      <w:r>
        <w:rPr>
          <w:rFonts w:ascii="Consolas" w:hAnsi="Consolas"/>
          <w:sz w:val="18"/>
        </w:rPr>
        <w:t>OX457056.1         36233933   -.---.---.--.---.--.--.---.---.--.--.-.--.-...                36233918</w:t>
      </w:r>
    </w:p>
    <w:p>
      <w:r>
        <w:rPr>
          <w:rFonts w:ascii="Consolas" w:hAnsi="Consolas"/>
          <w:sz w:val="18"/>
        </w:rPr>
        <w:t>OX457056.1         36233929   -.---.---.--.---.--.--.---.---.--.--.-.                       36233918</w:t>
      </w:r>
    </w:p>
    <w:p>
      <w:r>
        <w:rPr>
          <w:rFonts w:ascii="Consolas" w:hAnsi="Consolas"/>
          <w:sz w:val="18"/>
        </w:rPr>
        <w:t>OX457056.1         36650961   -.---.---.--.---.--.--.---.---.--.--.-.--.-...                36650976</w:t>
      </w:r>
    </w:p>
    <w:p>
      <w:r>
        <w:rPr>
          <w:rFonts w:ascii="Consolas" w:hAnsi="Consolas"/>
          <w:sz w:val="18"/>
        </w:rPr>
        <w:t>OX457056.1         37071020   -.---.---.--.---.--.--.---.---.--.--.-.                       37071009</w:t>
      </w:r>
    </w:p>
    <w:p>
      <w:r>
        <w:rPr>
          <w:rFonts w:ascii="Consolas" w:hAnsi="Consolas"/>
          <w:sz w:val="18"/>
        </w:rPr>
        <w:t>OX457056.1         39051029   -.---.---.--.---.--.--.---.---.--.--.-.                       39051018</w:t>
      </w:r>
    </w:p>
    <w:p>
      <w:r>
        <w:rPr>
          <w:rFonts w:ascii="Consolas" w:hAnsi="Consolas"/>
          <w:sz w:val="18"/>
        </w:rPr>
        <w:t>OX457056.1         41305016   -.---.---.--.---.--.--.---.---.--.--.-.                       41305027</w:t>
      </w:r>
    </w:p>
    <w:p>
      <w:r>
        <w:rPr>
          <w:rFonts w:ascii="Consolas" w:hAnsi="Consolas"/>
          <w:sz w:val="18"/>
        </w:rPr>
        <w:t>OX457056.1         41305012   -.---.---.--.---.--.--.---.---.--.--.-.--.-...                41305027</w:t>
      </w:r>
    </w:p>
    <w:p>
      <w:r>
        <w:rPr>
          <w:rFonts w:ascii="Consolas" w:hAnsi="Consolas"/>
          <w:sz w:val="18"/>
        </w:rPr>
        <w:t>OX457056.1         42295439   -.---.---.--.---.--.--.---.---.--.--.-.--.-.......            42295420</w:t>
      </w:r>
    </w:p>
    <w:p>
      <w:r>
        <w:rPr>
          <w:rFonts w:ascii="Consolas" w:hAnsi="Consolas"/>
          <w:sz w:val="18"/>
        </w:rPr>
        <w:t>OX457056.1         43067508   -.---.---.--.---.--.--.---.---.--.--.-.--.-........           43067528</w:t>
      </w:r>
    </w:p>
    <w:p>
      <w:r>
        <w:rPr>
          <w:rFonts w:ascii="Consolas" w:hAnsi="Consolas"/>
          <w:sz w:val="18"/>
        </w:rPr>
        <w:t>OX457056.1         43367275   -.---.---.--.---.--.--.---.---.--.--.-.--.-..                 43367289</w:t>
      </w:r>
    </w:p>
    <w:p>
      <w:r>
        <w:rPr>
          <w:rFonts w:ascii="Consolas" w:hAnsi="Consolas"/>
          <w:sz w:val="18"/>
        </w:rPr>
        <w:t>OX457056.1         43367271   -.---.---.--.---.--.--.---.---.--.--.-.--.-......             43367289</w:t>
      </w:r>
    </w:p>
    <w:p>
      <w:r>
        <w:rPr>
          <w:rFonts w:ascii="Consolas" w:hAnsi="Consolas"/>
          <w:sz w:val="18"/>
        </w:rPr>
        <w:t>OX457056.1         43567105   -.---.---.--.---.--.--.---.---.--.--.-.                       43567116</w:t>
      </w:r>
    </w:p>
    <w:p>
      <w:r>
        <w:rPr>
          <w:rFonts w:ascii="Consolas" w:hAnsi="Consolas"/>
          <w:sz w:val="18"/>
        </w:rPr>
        <w:t>OX457056.1         44532121   -.---.---.--.---.--.--.---.---.--.--.-.--.-........           44532141</w:t>
      </w:r>
    </w:p>
    <w:p>
      <w:r>
        <w:rPr>
          <w:rFonts w:ascii="Consolas" w:hAnsi="Consolas"/>
          <w:sz w:val="18"/>
        </w:rPr>
        <w:t>OX457056.1         46297780   -.---.---.--.---.--.--.---.---.--.--.-.--.-.......            46297761</w:t>
      </w:r>
    </w:p>
    <w:p>
      <w:r>
        <w:rPr>
          <w:rFonts w:ascii="Consolas" w:hAnsi="Consolas"/>
          <w:sz w:val="18"/>
        </w:rPr>
        <w:t>OX457056.1         46431849   -.---.---.--.---.--.--.---.---.--.--.-.                       46431860</w:t>
      </w:r>
    </w:p>
    <w:p>
      <w:r>
        <w:rPr>
          <w:rFonts w:ascii="Consolas" w:hAnsi="Consolas"/>
          <w:sz w:val="18"/>
        </w:rPr>
        <w:t>OX457056.1         46431845   -.---.---.--.---.--.--.---.---.--.--.-.--.-...                46431860</w:t>
      </w:r>
    </w:p>
    <w:p>
      <w:r>
        <w:rPr>
          <w:rFonts w:ascii="Consolas" w:hAnsi="Consolas"/>
          <w:sz w:val="18"/>
        </w:rPr>
        <w:t>OX457056.1         46572195   -.---.---.--.---.--.--.---.---.--.--.-.                       46572206</w:t>
      </w:r>
    </w:p>
    <w:p>
      <w:r>
        <w:rPr>
          <w:rFonts w:ascii="Consolas" w:hAnsi="Consolas"/>
          <w:sz w:val="18"/>
        </w:rPr>
        <w:t>OX457056.1         48060149   -.---.---.--.---.--.--.---.---.--.--.-.--.-......             48060131</w:t>
      </w:r>
    </w:p>
    <w:p>
      <w:r>
        <w:rPr>
          <w:rFonts w:ascii="Consolas" w:hAnsi="Consolas"/>
          <w:sz w:val="18"/>
        </w:rPr>
        <w:t>OX457056.1         48060145   -.---.---.--.---.--.--.---.---.--.--.-.--.-..                 48060131</w:t>
      </w:r>
    </w:p>
    <w:p>
      <w:r>
        <w:rPr>
          <w:rFonts w:ascii="Consolas" w:hAnsi="Consolas"/>
          <w:sz w:val="18"/>
        </w:rPr>
        <w:t>OX457056.1         48237792   -.---.---.--.---.--.--.---.---.--.--.-.--.-......             48237774</w:t>
      </w:r>
    </w:p>
    <w:p>
      <w:r>
        <w:rPr>
          <w:rFonts w:ascii="Consolas" w:hAnsi="Consolas"/>
          <w:sz w:val="18"/>
        </w:rPr>
        <w:t>OX457056.1         48237788   -.---.---.--.---.--.--.---.---.--.--.-.--.-..                 48237774</w:t>
      </w:r>
    </w:p>
    <w:p>
      <w:r>
        <w:rPr>
          <w:rFonts w:ascii="Consolas" w:hAnsi="Consolas"/>
          <w:sz w:val="18"/>
        </w:rPr>
        <w:t>OX457056.1         49003588   -.---.---.--.---.--.--.---.---.--.--.-.--.-...                49003603</w:t>
      </w:r>
    </w:p>
    <w:p>
      <w:r>
        <w:rPr>
          <w:rFonts w:ascii="Consolas" w:hAnsi="Consolas"/>
          <w:sz w:val="18"/>
        </w:rPr>
        <w:t>OX457056.1         49096126   -.---.---.--.---.--.--.---.---.--.--.-.--.-.......            49096107</w:t>
      </w:r>
    </w:p>
    <w:p>
      <w:r>
        <w:rPr>
          <w:rFonts w:ascii="Consolas" w:hAnsi="Consolas"/>
          <w:sz w:val="18"/>
        </w:rPr>
        <w:t>OX457056.1         49269985   -.---.---.--.---.--.--.---.---.--.--.-.--.-.....              49269968</w:t>
      </w:r>
    </w:p>
    <w:p>
      <w:r>
        <w:rPr>
          <w:rFonts w:ascii="Consolas" w:hAnsi="Consolas"/>
          <w:sz w:val="18"/>
        </w:rPr>
        <w:t>OX457056.1         49269981   -.---.---.--.---.--.--.---.---.--.--.-.--.-.                  49269968</w:t>
      </w:r>
    </w:p>
    <w:p>
      <w:r>
        <w:rPr>
          <w:rFonts w:ascii="Consolas" w:hAnsi="Consolas"/>
          <w:sz w:val="18"/>
        </w:rPr>
        <w:t>OX457056.1         49750766   -.---.---.--.---.--.--.---.---.--.--.-.--.-.                  49750779</w:t>
      </w:r>
    </w:p>
    <w:p>
      <w:r>
        <w:rPr>
          <w:rFonts w:ascii="Consolas" w:hAnsi="Consolas"/>
          <w:sz w:val="18"/>
        </w:rPr>
        <w:t>OX457056.1         49750762   -.---.---.--.---.--.--.---.---.--.--.-.--.-.....              49750779</w:t>
      </w:r>
    </w:p>
    <w:p>
      <w:r>
        <w:rPr>
          <w:rFonts w:ascii="Consolas" w:hAnsi="Consolas"/>
          <w:sz w:val="18"/>
        </w:rPr>
        <w:t>OX457056.1         50020944   -.---.---.--.---.--.--.---.---.--.--.                         50020954</w:t>
      </w:r>
    </w:p>
    <w:p>
      <w:r>
        <w:rPr>
          <w:rFonts w:ascii="Consolas" w:hAnsi="Consolas"/>
          <w:sz w:val="18"/>
        </w:rPr>
        <w:t>OX457056.1         50982627   -.---.---.--.---.--.--.---.---.--.--.-.--.-........           50982607</w:t>
      </w:r>
    </w:p>
    <w:p>
      <w:r>
        <w:rPr>
          <w:rFonts w:ascii="Consolas" w:hAnsi="Consolas"/>
          <w:sz w:val="18"/>
        </w:rPr>
        <w:t>OX457056.1         51728501   -.---.---.--.---.--.--.---.---.--.--.-.--.-...                51728516</w:t>
      </w:r>
    </w:p>
    <w:p>
      <w:r>
        <w:rPr>
          <w:rFonts w:ascii="Consolas" w:hAnsi="Consolas"/>
          <w:sz w:val="18"/>
        </w:rPr>
        <w:t>OX457056.1         52893105   -.---.---.--.---.--.--.---.---.--.--.-.--.-......             52893087</w:t>
      </w:r>
    </w:p>
    <w:p>
      <w:r>
        <w:rPr>
          <w:rFonts w:ascii="Consolas" w:hAnsi="Consolas"/>
          <w:sz w:val="18"/>
        </w:rPr>
        <w:t>OX457056.1         52893101   -.---.---.--.---.--.--.---.---.--.--.-.--.-..                 52893087</w:t>
      </w:r>
    </w:p>
    <w:p>
      <w:r>
        <w:rPr>
          <w:rFonts w:ascii="Consolas" w:hAnsi="Consolas"/>
          <w:sz w:val="18"/>
        </w:rPr>
        <w:t>OX457056.1         53248180   -.---.---.--.---.--.--.---.---.--.--.                         53248190</w:t>
      </w:r>
    </w:p>
    <w:p>
      <w:r>
        <w:rPr>
          <w:rFonts w:ascii="Consolas" w:hAnsi="Consolas"/>
          <w:sz w:val="18"/>
        </w:rPr>
        <w:t>OX457056.1         53598317   -.---.---.--.---.--.--.---.---.--.--.-.                       53598328</w:t>
      </w:r>
    </w:p>
    <w:p>
      <w:r>
        <w:rPr>
          <w:rFonts w:ascii="Consolas" w:hAnsi="Consolas"/>
          <w:sz w:val="18"/>
        </w:rPr>
        <w:t>OX457056.1         54208940   -.---.---.--.---.--.--.---.---.--.--.-.--.-...                54208955</w:t>
      </w:r>
    </w:p>
    <w:p>
      <w:r>
        <w:rPr>
          <w:rFonts w:ascii="Consolas" w:hAnsi="Consolas"/>
          <w:sz w:val="18"/>
        </w:rPr>
        <w:t>OX457056.1         55627364   -.---.---.--.---.--.--.---.---.--.--.-.                       55627375</w:t>
      </w:r>
    </w:p>
    <w:p>
      <w:r>
        <w:rPr>
          <w:rFonts w:ascii="Consolas" w:hAnsi="Consolas"/>
          <w:sz w:val="18"/>
        </w:rPr>
        <w:t>OX457056.1         56407922   -.---.---.--.---.--.--.---.---.--.--.-.--.-...                56407907</w:t>
      </w:r>
    </w:p>
    <w:p>
      <w:r>
        <w:rPr>
          <w:rFonts w:ascii="Consolas" w:hAnsi="Consolas"/>
          <w:sz w:val="18"/>
        </w:rPr>
        <w:t>OX457056.1         56482877   -.---.---.--.---.--.--.---.---.--.--.-.                       56482888</w:t>
      </w:r>
    </w:p>
    <w:p>
      <w:r>
        <w:rPr>
          <w:rFonts w:ascii="Consolas" w:hAnsi="Consolas"/>
          <w:sz w:val="18"/>
        </w:rPr>
        <w:t>OX457056.1         56683245   -.---.---.--.---.--.--.---.---.--.--.-.--.-.......            56683226</w:t>
      </w:r>
    </w:p>
    <w:p>
      <w:r>
        <w:rPr>
          <w:rFonts w:ascii="Consolas" w:hAnsi="Consolas"/>
          <w:sz w:val="18"/>
        </w:rPr>
        <w:t>OX457056.1         56936138   -.---.---.--.---.--.--.---.---.--.--.-.                       56936127</w:t>
      </w:r>
    </w:p>
    <w:p>
      <w:r>
        <w:rPr>
          <w:rFonts w:ascii="Consolas" w:hAnsi="Consolas"/>
          <w:sz w:val="18"/>
        </w:rPr>
        <w:t>OX457056.1         57608936   -.---.---.--.---.--.--.---.---.--.--.-.--.-.......            57608917</w:t>
      </w:r>
    </w:p>
    <w:p>
      <w:r>
        <w:rPr>
          <w:rFonts w:ascii="Consolas" w:hAnsi="Consolas"/>
          <w:sz w:val="18"/>
        </w:rPr>
        <w:t>OX457056.1         57608932   -.---.---.--.---.--.--.---.---.--.--.-.--.-...                57608917</w:t>
      </w:r>
    </w:p>
    <w:p>
      <w:r>
        <w:rPr>
          <w:rFonts w:ascii="Consolas" w:hAnsi="Consolas"/>
          <w:sz w:val="18"/>
        </w:rPr>
        <w:t>OX457056.1         57608928   -.---.---.--.---.--.--.---.---.--.--.-.                       57608917</w:t>
      </w:r>
    </w:p>
    <w:p>
      <w:r>
        <w:rPr>
          <w:rFonts w:ascii="Consolas" w:hAnsi="Consolas"/>
          <w:sz w:val="18"/>
        </w:rPr>
        <w:t>OX457056.1         57783006   -.---.---.--.---.--.--.---.---.--.--.-.                       57783017</w:t>
      </w:r>
    </w:p>
    <w:p>
      <w:r>
        <w:rPr>
          <w:rFonts w:ascii="Consolas" w:hAnsi="Consolas"/>
          <w:sz w:val="18"/>
        </w:rPr>
        <w:t>OX457056.1         57783002   -.---.---.--.---.--.--.---.---.--.--.-.--.-...                57783017</w:t>
      </w:r>
    </w:p>
    <w:p>
      <w:r>
        <w:rPr>
          <w:rFonts w:ascii="Consolas" w:hAnsi="Consolas"/>
          <w:sz w:val="18"/>
        </w:rPr>
        <w:t>OX457056.1         57946185   -.---.---.--.---.--.--.---.---.--.                            57946176</w:t>
      </w:r>
    </w:p>
    <w:p>
      <w:r>
        <w:rPr>
          <w:rFonts w:ascii="Consolas" w:hAnsi="Consolas"/>
          <w:sz w:val="18"/>
        </w:rPr>
        <w:t>OX457056.1         58303548   -.---.---.--.---.--.--.---.---.--.--.-.--.-...                58303533</w:t>
      </w:r>
    </w:p>
    <w:p>
      <w:r>
        <w:rPr>
          <w:rFonts w:ascii="Consolas" w:hAnsi="Consolas"/>
          <w:sz w:val="18"/>
        </w:rPr>
        <w:t>OX457056.1         58398271   -.---.---.--.---.--.--.---.---.--.--.-.                       58398282</w:t>
      </w:r>
    </w:p>
    <w:p>
      <w:r>
        <w:rPr>
          <w:rFonts w:ascii="Consolas" w:hAnsi="Consolas"/>
          <w:sz w:val="18"/>
        </w:rPr>
        <w:t>OX457056.1         58618547   -.---.---.--.---.--.--.---.---.--.--.-.--.-...                58618562</w:t>
      </w:r>
    </w:p>
    <w:p>
      <w:r>
        <w:rPr>
          <w:rFonts w:ascii="Consolas" w:hAnsi="Consolas"/>
          <w:sz w:val="18"/>
        </w:rPr>
        <w:t>OX457056.1         58618543   -.---.---.--.---.--.--.---.---.--.--.-.--.-.......            58618562</w:t>
      </w:r>
    </w:p>
    <w:p>
      <w:r>
        <w:rPr>
          <w:rFonts w:ascii="Consolas" w:hAnsi="Consolas"/>
          <w:sz w:val="18"/>
        </w:rPr>
        <w:t>OX457056.1         58628401   -.---.---.--.---.--.--.---.---.--.--.-.--.-.......            58628420</w:t>
      </w:r>
    </w:p>
    <w:p>
      <w:r>
        <w:rPr>
          <w:rFonts w:ascii="Consolas" w:hAnsi="Consolas"/>
          <w:sz w:val="18"/>
        </w:rPr>
        <w:t>OX457056.1         58678175   -.---.---.--.---.--.--.---.---.--.--.-.--.-...                58678160</w:t>
      </w:r>
    </w:p>
    <w:p>
      <w:r>
        <w:rPr>
          <w:rFonts w:ascii="Consolas" w:hAnsi="Consolas"/>
          <w:sz w:val="18"/>
        </w:rPr>
        <w:t>OX457056.1         58687466   -.---.---.--.---.--.--.---.---.--.--.-.--.-...                58687481</w:t>
      </w:r>
    </w:p>
    <w:p>
      <w:r>
        <w:rPr>
          <w:rFonts w:ascii="Consolas" w:hAnsi="Consolas"/>
          <w:sz w:val="18"/>
        </w:rPr>
        <w:t>OX457056.1         59863703   -.---.---.--.---.--.--.---.---.--.--.-.--.-...                59863688</w:t>
      </w:r>
    </w:p>
    <w:p>
      <w:r>
        <w:rPr>
          <w:rFonts w:ascii="Consolas" w:hAnsi="Consolas"/>
          <w:sz w:val="18"/>
        </w:rPr>
        <w:t>OX457056.1         61222438   -.---.---.--.---.--.--.---.---.--.--.-.--.-.......            61222419</w:t>
      </w:r>
    </w:p>
    <w:p>
      <w:r>
        <w:rPr>
          <w:rFonts w:ascii="Consolas" w:hAnsi="Consolas"/>
          <w:sz w:val="18"/>
        </w:rPr>
        <w:t>OX457056.1         61280074   -.---.---.--.---.--.--.---.---.--.--.-.                       61280063</w:t>
      </w:r>
    </w:p>
    <w:p>
      <w:r>
        <w:rPr>
          <w:rFonts w:ascii="Consolas" w:hAnsi="Consolas"/>
          <w:sz w:val="18"/>
        </w:rPr>
        <w:t>OX457056.1         61450577   -.---.---.--.---.--.--.---.---.--.--.-.--.-........           61450557</w:t>
      </w:r>
    </w:p>
    <w:p>
      <w:r>
        <w:rPr>
          <w:rFonts w:ascii="Consolas" w:hAnsi="Consolas"/>
          <w:sz w:val="18"/>
        </w:rPr>
        <w:t>OX457056.1         61821870   -.---.---.--.---.--.--.---.---.--.--.-.--.-...                61821855</w:t>
      </w:r>
    </w:p>
    <w:p>
      <w:r>
        <w:rPr>
          <w:rFonts w:ascii="Consolas" w:hAnsi="Consolas"/>
          <w:sz w:val="18"/>
        </w:rPr>
        <w:t>OX457056.1         62520696   -.---.---.--.---.--.--.---.---.--.--.-.                       62520685</w:t>
      </w:r>
    </w:p>
    <w:p>
      <w:r>
        <w:rPr>
          <w:rFonts w:ascii="Consolas" w:hAnsi="Consolas"/>
          <w:sz w:val="18"/>
        </w:rPr>
        <w:t>OX457056.1         63071902   -.---.---.--.---.--.--.---.---.--.--.-.                       63071913</w:t>
      </w:r>
    </w:p>
    <w:p>
      <w:r>
        <w:rPr>
          <w:rFonts w:ascii="Consolas" w:hAnsi="Consolas"/>
          <w:sz w:val="18"/>
        </w:rPr>
        <w:t>OX457056.1         63208273   -.---.---.--.---.--.--.---.---.--.--.-.--.-.......            63208292</w:t>
      </w:r>
    </w:p>
    <w:p>
      <w:r>
        <w:rPr>
          <w:rFonts w:ascii="Consolas" w:hAnsi="Consolas"/>
          <w:sz w:val="18"/>
        </w:rPr>
        <w:t>OX457056.1         63331538   -.---.---.--.---.--.--.---.---.--.--.-.--.-.......            63331557</w:t>
      </w:r>
    </w:p>
    <w:p>
      <w:r>
        <w:rPr>
          <w:rFonts w:ascii="Consolas" w:hAnsi="Consolas"/>
          <w:sz w:val="18"/>
        </w:rPr>
        <w:t>OX457056.1         63661106   -.---.---.--.---.--.--.---.---.--.--.-.                       63661117</w:t>
      </w:r>
    </w:p>
    <w:p>
      <w:r>
        <w:rPr>
          <w:rFonts w:ascii="Consolas" w:hAnsi="Consolas"/>
          <w:sz w:val="18"/>
        </w:rPr>
        <w:t>OX457056.1         64333039   -.---.---.--.---.--.--.---.                                   64333032</w:t>
      </w:r>
    </w:p>
    <w:p>
      <w:r>
        <w:rPr>
          <w:rFonts w:ascii="Consolas" w:hAnsi="Consolas"/>
          <w:sz w:val="18"/>
        </w:rPr>
        <w:t>OX457056.1         65894873   -.---.---.--.---.--.--.---.---.--.--.-.--.-...                65894858</w:t>
      </w:r>
    </w:p>
    <w:p>
      <w:r>
        <w:rPr>
          <w:rFonts w:ascii="Consolas" w:hAnsi="Consolas"/>
          <w:sz w:val="18"/>
        </w:rPr>
        <w:t>OX457056.1         66006865   -.---.---.--.---.--.--.---.---.--.--.                         66006855</w:t>
      </w:r>
    </w:p>
    <w:p>
      <w:r>
        <w:rPr>
          <w:rFonts w:ascii="Consolas" w:hAnsi="Consolas"/>
          <w:sz w:val="18"/>
        </w:rPr>
        <w:t>OX457056.1         67204218   -.---.---.--.---.--.--.---.---.--.--.-.--.-......             67204200</w:t>
      </w:r>
    </w:p>
    <w:p>
      <w:r>
        <w:rPr>
          <w:rFonts w:ascii="Consolas" w:hAnsi="Consolas"/>
          <w:sz w:val="18"/>
        </w:rPr>
        <w:t>OX457056.1         67204214   -.---.---.--.---.--.--.---.---.--.--.-.--.-..                 67204200</w:t>
      </w:r>
    </w:p>
    <w:p>
      <w:r>
        <w:rPr>
          <w:rFonts w:ascii="Consolas" w:hAnsi="Consolas"/>
          <w:sz w:val="18"/>
        </w:rPr>
        <w:t>OX457056.1         68382671   -.---.---.--.---.--.--.---.---.--.--.-.--.-.........          68382692</w:t>
      </w:r>
    </w:p>
    <w:p>
      <w:r>
        <w:rPr>
          <w:rFonts w:ascii="Consolas" w:hAnsi="Consolas"/>
          <w:sz w:val="18"/>
        </w:rPr>
        <w:t>OX457056.1         68399450   -.---.---.--.---.--.--.---.---.--.--.-.                       68399439</w:t>
      </w:r>
    </w:p>
    <w:p>
      <w:r>
        <w:rPr>
          <w:rFonts w:ascii="Consolas" w:hAnsi="Consolas"/>
          <w:sz w:val="18"/>
        </w:rPr>
        <w:t>OX457056.1         68409049   -.---.---.--.---.--.--.---.---.--.--.-.--.-.......            68409068</w:t>
      </w:r>
    </w:p>
    <w:p>
      <w:r>
        <w:rPr>
          <w:rFonts w:ascii="Consolas" w:hAnsi="Consolas"/>
          <w:sz w:val="18"/>
        </w:rPr>
        <w:t>OX457056.1         69162699   -.---.---.--.---.--.--.---.---.--.--.-.--.-...                69162684</w:t>
      </w:r>
    </w:p>
    <w:p>
      <w:r>
        <w:rPr>
          <w:rFonts w:ascii="Consolas" w:hAnsi="Consolas"/>
          <w:sz w:val="18"/>
        </w:rPr>
        <w:t>OX457056.1         69374952   -.---.---.--.---.--.--.---.---.--.--.-.                       69374941</w:t>
      </w:r>
    </w:p>
    <w:p>
      <w:r>
        <w:rPr>
          <w:rFonts w:ascii="Consolas" w:hAnsi="Consolas"/>
          <w:sz w:val="18"/>
        </w:rPr>
        <w:t>OX457056.1         69555100   -.---.---.--.---.--.--.---.---.--.--.-.--.-...                69555115</w:t>
      </w:r>
    </w:p>
    <w:p>
      <w:r>
        <w:rPr>
          <w:rFonts w:ascii="Consolas" w:hAnsi="Consolas"/>
          <w:sz w:val="18"/>
        </w:rPr>
        <w:t>OX457056.1         70047489   -.---.---.--.---.--.--.---.---.--.--.-.                       70047500</w:t>
      </w:r>
    </w:p>
    <w:p>
      <w:r>
        <w:rPr>
          <w:rFonts w:ascii="Consolas" w:hAnsi="Consolas"/>
          <w:sz w:val="18"/>
        </w:rPr>
        <w:t>OX457056.1         70127271   -.---.---.--.---.--.--.---.---.--.--.-.                       70127282</w:t>
      </w:r>
    </w:p>
    <w:p>
      <w:r>
        <w:rPr>
          <w:rFonts w:ascii="Consolas" w:hAnsi="Consolas"/>
          <w:sz w:val="18"/>
        </w:rPr>
        <w:t>OX457056.1         70127267   -.---.---.--.---.--.--.---.---.--.--.-.--.-...                70127282</w:t>
      </w:r>
    </w:p>
    <w:p>
      <w:r>
        <w:rPr>
          <w:rFonts w:ascii="Consolas" w:hAnsi="Consolas"/>
          <w:sz w:val="18"/>
        </w:rPr>
        <w:t>OX457056.1         70578802   -.---.---.--.---.--.--.---.---.--.--.-.--.-.......            70578783</w:t>
      </w:r>
    </w:p>
    <w:p>
      <w:r>
        <w:rPr>
          <w:rFonts w:ascii="Consolas" w:hAnsi="Consolas"/>
          <w:sz w:val="18"/>
        </w:rPr>
        <w:t>OX457056.1         70578798   -.---.---.--.---.--.--.---.---.--.--.-.--.-...                70578783</w:t>
      </w:r>
    </w:p>
    <w:p>
      <w:r>
        <w:rPr>
          <w:rFonts w:ascii="Consolas" w:hAnsi="Consolas"/>
          <w:sz w:val="18"/>
        </w:rPr>
        <w:t>OX457056.1         71018266   -.---.---.--.---.--.--.---.---.--.--.-.                       71018255</w:t>
      </w:r>
    </w:p>
    <w:p>
      <w:r>
        <w:rPr>
          <w:rFonts w:ascii="Consolas" w:hAnsi="Consolas"/>
          <w:sz w:val="18"/>
        </w:rPr>
        <w:t>OX457056.1         71447460   -.---.---.--.---.--.--.---.---.--.--.-.                       71447471</w:t>
      </w:r>
    </w:p>
    <w:p>
      <w:r>
        <w:rPr>
          <w:rFonts w:ascii="Consolas" w:hAnsi="Consolas"/>
          <w:sz w:val="18"/>
        </w:rPr>
        <w:t>OX457056.1         71447456   -.---.---.--.---.--.--.---.---.--.--.-.--.-...                71447471</w:t>
      </w:r>
    </w:p>
    <w:p>
      <w:r>
        <w:rPr>
          <w:rFonts w:ascii="Consolas" w:hAnsi="Consolas"/>
          <w:sz w:val="18"/>
        </w:rPr>
        <w:t>OX457056.1         72559267   -.---.---.--.---.--.--.---.---.--.--.-.--.-...                72559252</w:t>
      </w:r>
    </w:p>
    <w:p>
      <w:r>
        <w:rPr>
          <w:rFonts w:ascii="Consolas" w:hAnsi="Consolas"/>
          <w:sz w:val="18"/>
        </w:rPr>
        <w:t>OX457056.1         72743380   -.---.---.--.---.--.--.---.---.--.--.-.--.-...                72743365</w:t>
      </w:r>
    </w:p>
    <w:p>
      <w:r>
        <w:rPr>
          <w:rFonts w:ascii="Consolas" w:hAnsi="Consolas"/>
          <w:sz w:val="18"/>
        </w:rPr>
        <w:t>OX457056.1         73522465   -.---.---.--.---.--.--.---.---.--.--.-.--.-........           73522485</w:t>
      </w:r>
    </w:p>
    <w:p>
      <w:r>
        <w:rPr>
          <w:rFonts w:ascii="Consolas" w:hAnsi="Consolas"/>
          <w:sz w:val="18"/>
        </w:rPr>
        <w:t>OX457056.1         73601025   -.---.---.--.---.--.--.---.---.--.--.-.--.-...                73601010</w:t>
      </w:r>
    </w:p>
    <w:p>
      <w:r>
        <w:rPr>
          <w:rFonts w:ascii="Consolas" w:hAnsi="Consolas"/>
          <w:sz w:val="18"/>
        </w:rPr>
        <w:t>OX457056.1         73795253   -.---.---.--.---.--.--.---.---.--.--.-.                       73795264</w:t>
      </w:r>
    </w:p>
    <w:p>
      <w:r>
        <w:rPr>
          <w:rFonts w:ascii="Consolas" w:hAnsi="Consolas"/>
          <w:sz w:val="18"/>
        </w:rPr>
        <w:t>OX457056.1         75069278   -.---.---.--.---.--.--.---.---.--.--.-.--.-.......            75069259</w:t>
      </w:r>
    </w:p>
    <w:p>
      <w:r>
        <w:rPr>
          <w:rFonts w:ascii="Consolas" w:hAnsi="Consolas"/>
          <w:sz w:val="18"/>
        </w:rPr>
        <w:t>OX457056.1         75095596   -.---.---.--.---.--.--.---.---.--.--.                         75095586</w:t>
      </w:r>
    </w:p>
    <w:p>
      <w:r>
        <w:rPr>
          <w:rFonts w:ascii="Consolas" w:hAnsi="Consolas"/>
          <w:sz w:val="18"/>
        </w:rPr>
        <w:t>OX457056.1         75575816   -.---.---.--.---.--.--.---.---.--.--.-.                       75575827</w:t>
      </w:r>
    </w:p>
    <w:p>
      <w:r>
        <w:rPr>
          <w:rFonts w:ascii="Consolas" w:hAnsi="Consolas"/>
          <w:sz w:val="18"/>
        </w:rPr>
        <w:t>OX457056.1         76300334   -.---.---.--.---.--.--.---.---.--.--.-.                       76300323</w:t>
      </w:r>
    </w:p>
    <w:p>
      <w:r>
        <w:rPr>
          <w:rFonts w:ascii="Consolas" w:hAnsi="Consolas"/>
          <w:sz w:val="18"/>
        </w:rPr>
        <w:t>OX457056.1         76969342   -.---.---.--.---.--.--.---.---.--.--.-.--.-......             76969324</w:t>
      </w:r>
    </w:p>
    <w:p>
      <w:r>
        <w:rPr>
          <w:rFonts w:ascii="Consolas" w:hAnsi="Consolas"/>
          <w:sz w:val="18"/>
        </w:rPr>
        <w:t>OX457056.1         76969338   -.---.---.--.---.--.--.---.---.--.--.-.--.-..                 76969324</w:t>
      </w:r>
    </w:p>
    <w:p>
      <w:r>
        <w:rPr>
          <w:rFonts w:ascii="Consolas" w:hAnsi="Consolas"/>
          <w:sz w:val="18"/>
        </w:rPr>
        <w:t>OX457056.1         78234301   -.---.---.--.---.--.--.---.---.--.--.-.                       78234312</w:t>
      </w:r>
    </w:p>
    <w:p>
      <w:r>
        <w:rPr>
          <w:rFonts w:ascii="Consolas" w:hAnsi="Consolas"/>
          <w:sz w:val="18"/>
        </w:rPr>
        <w:t>OX457056.1         78234297   -.---.---.--.---.--.--.---.---.--.--.-.--.-...                78234312</w:t>
      </w:r>
    </w:p>
    <w:p>
      <w:r>
        <w:rPr>
          <w:rFonts w:ascii="Consolas" w:hAnsi="Consolas"/>
          <w:sz w:val="18"/>
        </w:rPr>
        <w:t>OX457056.1         78328952   -.---.---.--.---.--.--.---.---.--.--.-.--.-......             78328934</w:t>
      </w:r>
    </w:p>
    <w:p>
      <w:r>
        <w:rPr>
          <w:rFonts w:ascii="Consolas" w:hAnsi="Consolas"/>
          <w:sz w:val="18"/>
        </w:rPr>
        <w:t>OX457056.1         78328948   -.---.---.--.---.--.--.---.---.--.--.-.--.-..                 78328934</w:t>
      </w:r>
    </w:p>
    <w:p>
      <w:r>
        <w:rPr>
          <w:rFonts w:ascii="Consolas" w:hAnsi="Consolas"/>
          <w:sz w:val="18"/>
        </w:rPr>
        <w:t>OX457056.1         78722269   -.---.---.--.---.--.--.---.---.--.--.-.--.-....               78722253</w:t>
      </w:r>
    </w:p>
    <w:p>
      <w:r>
        <w:rPr>
          <w:rFonts w:ascii="Consolas" w:hAnsi="Consolas"/>
          <w:sz w:val="18"/>
        </w:rPr>
        <w:t>OX457056.1         78722265   -.---.---.--.---.--.--.---.---.--.--.-.--.                    78722253</w:t>
      </w:r>
    </w:p>
    <w:p>
      <w:r>
        <w:rPr>
          <w:rFonts w:ascii="Consolas" w:hAnsi="Consolas"/>
          <w:sz w:val="18"/>
        </w:rPr>
        <w:t>OX457056.1         81474687   -.---.---.--.---.--.--.---.---.--.--.-.                       81474698</w:t>
      </w:r>
    </w:p>
    <w:p>
      <w:r>
        <w:rPr>
          <w:rFonts w:ascii="Consolas" w:hAnsi="Consolas"/>
          <w:sz w:val="18"/>
        </w:rPr>
        <w:t>OX457056.1         81590790   -.---.---.--.---.--.--.---.---.--.--.-.--.-........           81590810</w:t>
      </w:r>
    </w:p>
    <w:p>
      <w:r>
        <w:rPr>
          <w:rFonts w:ascii="Consolas" w:hAnsi="Consolas"/>
          <w:sz w:val="18"/>
        </w:rPr>
        <w:t>OX457056.1         81624307   -.---.---.--.---.--.--.---.---.--.--.-.--.-...                81624322</w:t>
      </w:r>
    </w:p>
    <w:p>
      <w:r>
        <w:rPr>
          <w:rFonts w:ascii="Consolas" w:hAnsi="Consolas"/>
          <w:sz w:val="18"/>
        </w:rPr>
        <w:t>OX457056.1         81624303   -.---.---.--.---.--.--.---.---.--.--.-.--.-.......            81624322</w:t>
      </w:r>
    </w:p>
    <w:p>
      <w:r>
        <w:rPr>
          <w:rFonts w:ascii="Consolas" w:hAnsi="Consolas"/>
          <w:sz w:val="18"/>
        </w:rPr>
        <w:t>OX457056.1         81666638   -.---.---.--.---.--.--.---.---.--.--.-.                       81666649</w:t>
      </w:r>
    </w:p>
    <w:p>
      <w:r>
        <w:rPr>
          <w:rFonts w:ascii="Consolas" w:hAnsi="Consolas"/>
          <w:sz w:val="18"/>
        </w:rPr>
        <w:t>OX457056.1         81859479   -.---.---.--.---.--.--.---.---.--.--.-.--.-...                81859464</w:t>
      </w:r>
    </w:p>
    <w:p>
      <w:r>
        <w:rPr>
          <w:rFonts w:ascii="Consolas" w:hAnsi="Consolas"/>
          <w:sz w:val="18"/>
        </w:rPr>
        <w:t>OX457056.1         82026521   -.---.---.--.---.--.--.---.---.--.--.-.                       82026532</w:t>
      </w:r>
    </w:p>
    <w:p>
      <w:r>
        <w:rPr>
          <w:rFonts w:ascii="Consolas" w:hAnsi="Consolas"/>
          <w:sz w:val="18"/>
        </w:rPr>
        <w:t>OX457056.1         82585127   -.---.---.--.---.--.--.---.---.--.--.-.--.-...                82585142</w:t>
      </w:r>
    </w:p>
    <w:p>
      <w:r>
        <w:rPr>
          <w:rFonts w:ascii="Consolas" w:hAnsi="Consolas"/>
          <w:sz w:val="18"/>
        </w:rPr>
        <w:t>OX457056.1         83067018   -.---.---.--.---.--.--.---.---.--.--.-.--.-...                83067033</w:t>
      </w:r>
    </w:p>
    <w:p>
      <w:r>
        <w:rPr>
          <w:rFonts w:ascii="Consolas" w:hAnsi="Consolas"/>
          <w:sz w:val="18"/>
        </w:rPr>
        <w:t>OX457056.1         83067014   -.---.---.--.---.--.--.---.---.--.--.-.--.-.......            83067033</w:t>
      </w:r>
    </w:p>
    <w:p>
      <w:r>
        <w:rPr>
          <w:rFonts w:ascii="Consolas" w:hAnsi="Consolas"/>
          <w:sz w:val="18"/>
        </w:rPr>
        <w:t>OX457056.1         83321201   -.---.---.--.---.--.--.---.---.--.--.-.--.-.......            83321182</w:t>
      </w:r>
    </w:p>
    <w:p>
      <w:r>
        <w:rPr>
          <w:rFonts w:ascii="Consolas" w:hAnsi="Consolas"/>
          <w:sz w:val="18"/>
        </w:rPr>
        <w:t>OX457056.1         83400988   -.---.---.--.---.--.--.---.---.--.--.-.                       83400999</w:t>
      </w:r>
    </w:p>
    <w:p>
      <w:r>
        <w:rPr>
          <w:rFonts w:ascii="Consolas" w:hAnsi="Consolas"/>
          <w:sz w:val="18"/>
        </w:rPr>
        <w:t>OX457056.1         83539160   -.---.---.--.---.--.--.---.---.--.--.-.                       83539171</w:t>
      </w:r>
    </w:p>
    <w:p>
      <w:r>
        <w:rPr>
          <w:rFonts w:ascii="Consolas" w:hAnsi="Consolas"/>
          <w:sz w:val="18"/>
        </w:rPr>
        <w:t>OX457056.1         83539156   -.---.---.--.---.--.--.---.---.--.--.-.--.-...                83539171</w:t>
      </w:r>
    </w:p>
    <w:p>
      <w:r>
        <w:rPr>
          <w:rFonts w:ascii="Consolas" w:hAnsi="Consolas"/>
          <w:sz w:val="18"/>
        </w:rPr>
        <w:t>OX457056.1         83539152   -.---.---.--.---.--.--.---.---.--.--.-.--.-.......            83539171</w:t>
      </w:r>
    </w:p>
    <w:p>
      <w:r>
        <w:rPr>
          <w:rFonts w:ascii="Consolas" w:hAnsi="Consolas"/>
          <w:sz w:val="18"/>
        </w:rPr>
        <w:t>OX457056.1         83553129   -.---.---.--.---.--.--.---.---.--.--.-.--.-...                83553144</w:t>
      </w:r>
    </w:p>
    <w:p>
      <w:r>
        <w:rPr>
          <w:rFonts w:ascii="Consolas" w:hAnsi="Consolas"/>
          <w:sz w:val="18"/>
        </w:rPr>
        <w:t>OX457056.1         83553125   -.---.---.--.---.--.--.---.---.--.--.-.--.-.......            83553144</w:t>
      </w:r>
    </w:p>
    <w:p>
      <w:r>
        <w:rPr>
          <w:rFonts w:ascii="Consolas" w:hAnsi="Consolas"/>
          <w:sz w:val="18"/>
        </w:rPr>
        <w:t>OX457056.1         83629704   -.---.---.--.---.--.--.---.---.--.--.-.                       83629715</w:t>
      </w:r>
    </w:p>
    <w:p>
      <w:r>
        <w:rPr>
          <w:rFonts w:ascii="Consolas" w:hAnsi="Consolas"/>
          <w:sz w:val="18"/>
        </w:rPr>
        <w:t>OX457056.1         84388803   -.---.---.--.---.--.--.---.---.--.--.-.--.-...                84388818</w:t>
      </w:r>
    </w:p>
    <w:p>
      <w:r>
        <w:rPr>
          <w:rFonts w:ascii="Consolas" w:hAnsi="Consolas"/>
          <w:sz w:val="18"/>
        </w:rPr>
        <w:t>OX457056.1         84880580   -.---.---.--.---.--.--.---.---.--.--.                         84880590</w:t>
      </w:r>
    </w:p>
    <w:p>
      <w:r>
        <w:rPr>
          <w:rFonts w:ascii="Consolas" w:hAnsi="Consolas"/>
          <w:sz w:val="18"/>
        </w:rPr>
        <w:t>OX457056.1         85493833   -.---.---.--.---.--.--.---.---.--.--.-.--.-.......            85493814</w:t>
      </w:r>
    </w:p>
    <w:p>
      <w:r>
        <w:rPr>
          <w:rFonts w:ascii="Consolas" w:hAnsi="Consolas"/>
          <w:sz w:val="18"/>
        </w:rPr>
        <w:t>OX457056.1         85493829   -.---.---.--.---.--.--.---.---.--.--.-.--.-...                85493814</w:t>
      </w:r>
    </w:p>
    <w:p>
      <w:r>
        <w:rPr>
          <w:rFonts w:ascii="Consolas" w:hAnsi="Consolas"/>
          <w:sz w:val="18"/>
        </w:rPr>
        <w:t>OX457056.1         85504084   -.---.---.--.---.--.--.---.---.--.--.-.                       85504073</w:t>
      </w:r>
    </w:p>
    <w:p>
      <w:r>
        <w:rPr>
          <w:rFonts w:ascii="Consolas" w:hAnsi="Consolas"/>
          <w:sz w:val="18"/>
        </w:rPr>
        <w:t>OX457056.1         87366196   -.---.---.--.---.--.--.---.---.--.--.-.                       87366207</w:t>
      </w:r>
    </w:p>
    <w:p>
      <w:r>
        <w:rPr>
          <w:rFonts w:ascii="Consolas" w:hAnsi="Consolas"/>
          <w:sz w:val="18"/>
        </w:rPr>
        <w:t>OX457056.1         87662476   -.---.---.--.---.--.--.---.---.--.--.-.--.-........           87662496</w:t>
      </w:r>
    </w:p>
    <w:p>
      <w:r>
        <w:rPr>
          <w:rFonts w:ascii="Consolas" w:hAnsi="Consolas"/>
          <w:sz w:val="18"/>
        </w:rPr>
        <w:t>OX457056.1         88884510   -.---.---.--.---.--.--.---.---.--.--.-.--.-.......            88884491</w:t>
      </w:r>
    </w:p>
    <w:p>
      <w:r>
        <w:rPr>
          <w:rFonts w:ascii="Consolas" w:hAnsi="Consolas"/>
          <w:sz w:val="18"/>
        </w:rPr>
        <w:t>OX457056.1         89821216   -.---.---.--.---.--.--.---.---.--.--.-.--.-...                89821231</w:t>
      </w:r>
    </w:p>
    <w:p>
      <w:r>
        <w:rPr>
          <w:rFonts w:ascii="Consolas" w:hAnsi="Consolas"/>
          <w:sz w:val="18"/>
        </w:rPr>
        <w:t>OX457056.1         92773913   -.---.---.--.---.--.--.---.---.--.--.-.--.-........           92773933</w:t>
      </w:r>
    </w:p>
    <w:p>
      <w:r>
        <w:rPr>
          <w:rFonts w:ascii="Consolas" w:hAnsi="Consolas"/>
          <w:sz w:val="18"/>
        </w:rPr>
        <w:t>OX457056.1         93257396   -.---.---.--.---.--.--.---.---.--.--.-.--.-...                93257411</w:t>
      </w:r>
    </w:p>
    <w:p>
      <w:r>
        <w:rPr>
          <w:rFonts w:ascii="Consolas" w:hAnsi="Consolas"/>
          <w:sz w:val="18"/>
        </w:rPr>
        <w:t>OX457056.1         94306854   -.---.---.--.---.--.--.---.---.--.--.-.--.-...                94306839</w:t>
      </w:r>
    </w:p>
    <w:p>
      <w:r>
        <w:rPr>
          <w:rFonts w:ascii="Consolas" w:hAnsi="Consolas"/>
          <w:sz w:val="18"/>
        </w:rPr>
        <w:t>OX457056.1         94306850   -.---.---.--.---.--.--.---.---.--.--.-.                       94306839</w:t>
      </w:r>
    </w:p>
    <w:p>
      <w:r>
        <w:rPr>
          <w:rFonts w:ascii="Consolas" w:hAnsi="Consolas"/>
          <w:sz w:val="18"/>
        </w:rPr>
        <w:t>OX457056.1         95508738   -.---.---.--.---.--.--.---.---.--.--.-.--.-........           95508718</w:t>
      </w:r>
    </w:p>
    <w:p>
      <w:r>
        <w:rPr>
          <w:rFonts w:ascii="Consolas" w:hAnsi="Consolas"/>
          <w:sz w:val="18"/>
        </w:rPr>
        <w:t>OX457056.1         95812850   -.---.---.--.---.--.--.---.---.--.--.-.--.-...                95812865</w:t>
      </w:r>
    </w:p>
    <w:p>
      <w:r>
        <w:rPr>
          <w:rFonts w:ascii="Consolas" w:hAnsi="Consolas"/>
          <w:sz w:val="18"/>
        </w:rPr>
        <w:t>OX457056.1         95935074   -.---.---.--.---.--.--.---.---.--.                            95935083</w:t>
      </w:r>
    </w:p>
    <w:p>
      <w:r>
        <w:rPr>
          <w:rFonts w:ascii="Consolas" w:hAnsi="Consolas"/>
          <w:sz w:val="18"/>
        </w:rPr>
        <w:t>OX457056.1         95987846   -.---.---.--.---.--.--.---.---.--.--.-.                       95987857</w:t>
      </w:r>
    </w:p>
    <w:p>
      <w:r>
        <w:rPr>
          <w:rFonts w:ascii="Consolas" w:hAnsi="Consolas"/>
          <w:sz w:val="18"/>
        </w:rPr>
        <w:t>OX457056.1         95998241   -.---.---.--.---.--.--.---.---.                               95998233</w:t>
      </w:r>
    </w:p>
    <w:p>
      <w:r>
        <w:rPr>
          <w:rFonts w:ascii="Consolas" w:hAnsi="Consolas"/>
          <w:sz w:val="18"/>
        </w:rPr>
        <w:t>OX457056.1         96033651   -.---.---.--.---.--.--.---.---.--.--.-.--.-.......            96033670</w:t>
      </w:r>
    </w:p>
    <w:p>
      <w:r>
        <w:rPr>
          <w:rFonts w:ascii="Consolas" w:hAnsi="Consolas"/>
          <w:sz w:val="18"/>
        </w:rPr>
        <w:t>OX457056.1         96628126   -.---.---.--.---.--.--.---.---.--.--.-.--.-..                 96628140</w:t>
      </w:r>
    </w:p>
    <w:p>
      <w:r>
        <w:rPr>
          <w:rFonts w:ascii="Consolas" w:hAnsi="Consolas"/>
          <w:sz w:val="18"/>
        </w:rPr>
        <w:t>OX457056.1         96628122   -.---.---.--.---.--.--.---.---.--.--.-.--.-......             96628140</w:t>
      </w:r>
    </w:p>
    <w:p>
      <w:r>
        <w:rPr>
          <w:rFonts w:ascii="Consolas" w:hAnsi="Consolas"/>
          <w:sz w:val="18"/>
        </w:rPr>
        <w:t>OX457056.1         97406692   -.---.---.--.---.--.--.---.---.--.--.-.--.-.......            97406673</w:t>
      </w:r>
    </w:p>
    <w:p>
      <w:r>
        <w:rPr>
          <w:rFonts w:ascii="Consolas" w:hAnsi="Consolas"/>
          <w:sz w:val="18"/>
        </w:rPr>
        <w:t>OX457056.1         97406688   -.---.---.--.---.--.--.---.---.--.--.-.--.-...                97406673</w:t>
      </w:r>
    </w:p>
    <w:p>
      <w:r>
        <w:rPr>
          <w:rFonts w:ascii="Consolas" w:hAnsi="Consolas"/>
          <w:sz w:val="18"/>
        </w:rPr>
        <w:t>OX457056.1         98069276   -.---.---.--.---.--.--.---.---.--.--.-.--.-........           98069256</w:t>
      </w:r>
    </w:p>
    <w:p>
      <w:r>
        <w:rPr>
          <w:rFonts w:ascii="Consolas" w:hAnsi="Consolas"/>
          <w:sz w:val="18"/>
        </w:rPr>
        <w:t>OX457056.1         99735915   -.---.---.--.---.--.--.---.                                   99735908</w:t>
      </w:r>
    </w:p>
    <w:p>
      <w:r>
        <w:rPr>
          <w:rFonts w:ascii="Consolas" w:hAnsi="Consolas"/>
          <w:sz w:val="18"/>
        </w:rPr>
        <w:t>OX457056.1         99822116   -.---.---.--.---.--.--.---.---.--.--.-.--.-.......            99822097</w:t>
      </w:r>
    </w:p>
    <w:p>
      <w:r>
        <w:rPr>
          <w:rFonts w:ascii="Consolas" w:hAnsi="Consolas"/>
          <w:sz w:val="18"/>
        </w:rPr>
        <w:t>OX457056.1         100013668  -.---.---.--.---.--.--.---.---.--.--.-.--.-...                100013653</w:t>
      </w:r>
    </w:p>
    <w:p>
      <w:r>
        <w:rPr>
          <w:rFonts w:ascii="Consolas" w:hAnsi="Consolas"/>
          <w:sz w:val="18"/>
        </w:rPr>
        <w:t>OX457056.1         100024537  -.---.---.--.---.--.--.---.---.--.--.-.                       100024548</w:t>
      </w:r>
    </w:p>
    <w:p>
      <w:r>
        <w:rPr>
          <w:rFonts w:ascii="Consolas" w:hAnsi="Consolas"/>
          <w:sz w:val="18"/>
        </w:rPr>
        <w:t>OX457056.1         100024533  -.---.---.--.---.--.--.---.---.--.--.-.--.-...                100024548</w:t>
      </w:r>
    </w:p>
    <w:p>
      <w:r>
        <w:rPr>
          <w:rFonts w:ascii="Consolas" w:hAnsi="Consolas"/>
          <w:sz w:val="18"/>
        </w:rPr>
        <w:t>OX457056.1         100031482  -.---.---.--.---.--.--.---.---.--.--.-.--.-...                100031497</w:t>
      </w:r>
    </w:p>
    <w:p>
      <w:r>
        <w:rPr>
          <w:rFonts w:ascii="Consolas" w:hAnsi="Consolas"/>
          <w:sz w:val="18"/>
        </w:rPr>
        <w:t>OX457056.1         100541128  -.---.---.--.---.--.--.---.---.--.--.-.--.-...                100541113</w:t>
      </w:r>
    </w:p>
    <w:p>
      <w:r>
        <w:rPr>
          <w:rFonts w:ascii="Consolas" w:hAnsi="Consolas"/>
          <w:sz w:val="18"/>
        </w:rPr>
        <w:t>OX457056.1         100790994  -.---.---.--.---.--.--.---.---.--.--.-.--.-........           100790974</w:t>
      </w:r>
    </w:p>
    <w:p>
      <w:r>
        <w:rPr>
          <w:rFonts w:ascii="Consolas" w:hAnsi="Consolas"/>
          <w:sz w:val="18"/>
        </w:rPr>
        <w:t>OX457056.1         102158587  -.---.---.--.---.--.--.---.---.--.--.-.--.-....               102158571</w:t>
      </w:r>
    </w:p>
    <w:p>
      <w:r>
        <w:rPr>
          <w:rFonts w:ascii="Consolas" w:hAnsi="Consolas"/>
          <w:sz w:val="18"/>
        </w:rPr>
        <w:t>OX457056.1         102158583  -.---.---.--.---.--.--.---.---.--.--.-.--.                    102158571</w:t>
      </w:r>
    </w:p>
    <w:p>
      <w:r>
        <w:rPr>
          <w:rFonts w:ascii="Consolas" w:hAnsi="Consolas"/>
          <w:sz w:val="18"/>
        </w:rPr>
        <w:t>OX457056.1         102202368  -.---.---.--.---.--.--.---.---.--.--.-.                       102202357</w:t>
      </w:r>
    </w:p>
    <w:p>
      <w:r>
        <w:rPr>
          <w:rFonts w:ascii="Consolas" w:hAnsi="Consolas"/>
          <w:sz w:val="18"/>
        </w:rPr>
        <w:t>OX457056.1         102254651  -.---.---.--.---.--.--.---.---.--.--.-.--.-...                102254666</w:t>
      </w:r>
    </w:p>
    <w:p>
      <w:r>
        <w:rPr>
          <w:rFonts w:ascii="Consolas" w:hAnsi="Consolas"/>
          <w:sz w:val="18"/>
        </w:rPr>
        <w:t>OX457056.1         102254647  -.---.---.--.---.--.--.---.---.--.--.-.--.-.......            102254666</w:t>
      </w:r>
    </w:p>
    <w:p>
      <w:r>
        <w:rPr>
          <w:rFonts w:ascii="Consolas" w:hAnsi="Consolas"/>
          <w:sz w:val="18"/>
        </w:rPr>
        <w:t>OX457056.1         104352017  -.---.---.--.---.--.--.---.---.--.--.-.                       104352006</w:t>
      </w:r>
    </w:p>
    <w:p>
      <w:r>
        <w:rPr>
          <w:rFonts w:ascii="Consolas" w:hAnsi="Consolas"/>
          <w:sz w:val="18"/>
        </w:rPr>
        <w:t>OX457056.1         105150543  -.---.---.--.---.--.--.---.---.--.--.-.--.-...                105150528</w:t>
      </w:r>
    </w:p>
    <w:p>
      <w:r>
        <w:rPr>
          <w:rFonts w:ascii="Consolas" w:hAnsi="Consolas"/>
          <w:sz w:val="18"/>
        </w:rPr>
        <w:t>OX457056.1         105150539  -.---.---.--.---.--.--.---.---.--.--.-.                       105150528</w:t>
      </w:r>
    </w:p>
    <w:p>
      <w:r>
        <w:rPr>
          <w:rFonts w:ascii="Consolas" w:hAnsi="Consolas"/>
          <w:sz w:val="18"/>
        </w:rPr>
        <w:t>OX457056.1         105383887  -.---.---.--.---.--.--.---.---.--.--.-.                       105383898</w:t>
      </w:r>
    </w:p>
    <w:p>
      <w:r>
        <w:rPr>
          <w:rFonts w:ascii="Consolas" w:hAnsi="Consolas"/>
          <w:sz w:val="18"/>
        </w:rPr>
        <w:t>OX457056.1         105779813  -.---.---.--.---.--.--.---.                                   105779806</w:t>
      </w:r>
    </w:p>
    <w:p>
      <w:r>
        <w:rPr>
          <w:rFonts w:ascii="Consolas" w:hAnsi="Consolas"/>
          <w:sz w:val="18"/>
        </w:rPr>
        <w:t>OX457056.1         106111124  -.---.---.--.---.--.--.---.---.--.--.-.--.-.......            106111105</w:t>
      </w:r>
    </w:p>
    <w:p>
      <w:r>
        <w:rPr>
          <w:rFonts w:ascii="Consolas" w:hAnsi="Consolas"/>
          <w:sz w:val="18"/>
        </w:rPr>
        <w:t>OX457056.1         106380671  -.---.---.--.---.--.--.---.---.--.--.-.--.-...                106380656</w:t>
      </w:r>
    </w:p>
    <w:p>
      <w:r>
        <w:rPr>
          <w:rFonts w:ascii="Consolas" w:hAnsi="Consolas"/>
          <w:sz w:val="18"/>
        </w:rPr>
        <w:t>OX457056.1         107910705  -.---.---.--.---.--.--.---.---.--.--.-.--.-...                107910690</w:t>
      </w:r>
    </w:p>
    <w:p>
      <w:r>
        <w:rPr>
          <w:rFonts w:ascii="Consolas" w:hAnsi="Consolas"/>
          <w:sz w:val="18"/>
        </w:rPr>
        <w:t>OX457056.1         108323065  -.---.---.--.---.--.--.---.---.--.--.-.--.-.......            108323046</w:t>
      </w:r>
    </w:p>
    <w:p>
      <w:r>
        <w:rPr>
          <w:rFonts w:ascii="Consolas" w:hAnsi="Consolas"/>
          <w:sz w:val="18"/>
        </w:rPr>
        <w:t>OX457056.1         108323061  -.---.---.--.---.--.--.---.---.--.--.-.--.-...                108323046</w:t>
      </w:r>
    </w:p>
    <w:p>
      <w:r>
        <w:rPr>
          <w:rFonts w:ascii="Consolas" w:hAnsi="Consolas"/>
          <w:sz w:val="18"/>
        </w:rPr>
        <w:t>OX457056.1         108447102  -.---.---.--.---.--.--.---.---.--.--.-.--.-..                 108447116</w:t>
      </w:r>
    </w:p>
    <w:p>
      <w:r>
        <w:rPr>
          <w:rFonts w:ascii="Consolas" w:hAnsi="Consolas"/>
          <w:sz w:val="18"/>
        </w:rPr>
        <w:t>OX457056.1         108447098  -.---.---.--.---.--.--.---.---.--.--.-.--.-......             108447116</w:t>
      </w:r>
    </w:p>
    <w:p>
      <w:r>
        <w:rPr>
          <w:rFonts w:ascii="Consolas" w:hAnsi="Consolas"/>
          <w:sz w:val="18"/>
        </w:rPr>
        <w:t>OX457056.1         110149993  -.---.---.--.---.--.--.---.---.--.--.-.--.-...                110150008</w:t>
      </w:r>
    </w:p>
    <w:p>
      <w:r>
        <w:rPr>
          <w:rFonts w:ascii="Consolas" w:hAnsi="Consolas"/>
          <w:sz w:val="18"/>
        </w:rPr>
        <w:t>OX457056.1         111923587  -.---.---.--.---.--.--.---.---.--.--.-.--.-...                111923602</w:t>
      </w:r>
    </w:p>
    <w:p>
      <w:r>
        <w:rPr>
          <w:rFonts w:ascii="Consolas" w:hAnsi="Consolas"/>
          <w:sz w:val="18"/>
        </w:rPr>
        <w:t>OX457056.1         111955223  -.---.---.--.---.--.--.---.---.--.--.-.                       111955212</w:t>
      </w:r>
    </w:p>
    <w:p>
      <w:r>
        <w:rPr>
          <w:rFonts w:ascii="Consolas" w:hAnsi="Consolas"/>
          <w:sz w:val="18"/>
        </w:rPr>
        <w:t>OX457056.1         112826923  -.---.---.--.---.--.--.---.---.--.--.                         112826933</w:t>
      </w:r>
    </w:p>
    <w:p>
      <w:r>
        <w:rPr>
          <w:rFonts w:ascii="Consolas" w:hAnsi="Consolas"/>
          <w:sz w:val="18"/>
        </w:rPr>
        <w:t>OX457056.1         113502028  -.---.---.--.---.--.--.---.---.--.--.-.--.-.......            113502047</w:t>
      </w:r>
    </w:p>
    <w:p>
      <w:r>
        <w:rPr>
          <w:rFonts w:ascii="Consolas" w:hAnsi="Consolas"/>
          <w:sz w:val="18"/>
        </w:rPr>
        <w:t>OX457056.1         113575017  -.---.---.--.---.--.--.---.---.--.--.-.--.-........           113575037</w:t>
      </w:r>
    </w:p>
    <w:p>
      <w:r>
        <w:rPr>
          <w:rFonts w:ascii="Consolas" w:hAnsi="Consolas"/>
          <w:sz w:val="18"/>
        </w:rPr>
        <w:t>OX457056.1         115195161  -.---.---.--.---.--.--.---.---.--.--.-.--.-..........         115195139</w:t>
      </w:r>
    </w:p>
    <w:p>
      <w:r>
        <w:rPr>
          <w:rFonts w:ascii="Consolas" w:hAnsi="Consolas"/>
          <w:sz w:val="18"/>
        </w:rPr>
        <w:t>OX457056.1         115810753  -.---.---.--.---.--.--.---.---.--.--.-.--.-.                  115810766</w:t>
      </w:r>
    </w:p>
    <w:p>
      <w:r>
        <w:rPr>
          <w:rFonts w:ascii="Consolas" w:hAnsi="Consolas"/>
          <w:sz w:val="18"/>
        </w:rPr>
        <w:t>OX457056.1         115810749  -.---.---.--.---.--.--.---.---.--.--.-.--.-.....              115810766</w:t>
      </w:r>
    </w:p>
    <w:p>
      <w:r>
        <w:rPr>
          <w:rFonts w:ascii="Consolas" w:hAnsi="Consolas"/>
          <w:sz w:val="18"/>
        </w:rPr>
        <w:t>OX457056.1         115908332  -.---.---.--.---.--.--.---.---.--.--.-.--.-........           115908352</w:t>
      </w:r>
    </w:p>
    <w:p>
      <w:r>
        <w:rPr>
          <w:rFonts w:ascii="Consolas" w:hAnsi="Consolas"/>
          <w:sz w:val="18"/>
        </w:rPr>
        <w:t>OX457056.1         116736928  -.---.---.--.---.--.--.---.---.--.--.-.                       116736917</w:t>
      </w:r>
    </w:p>
    <w:p>
      <w:r>
        <w:rPr>
          <w:rFonts w:ascii="Consolas" w:hAnsi="Consolas"/>
          <w:sz w:val="18"/>
        </w:rPr>
        <w:t>OX457056.1         117276089  -.---.---.--.---.--.--.---.---.--.--.-.--.-.                  117276102</w:t>
      </w:r>
    </w:p>
    <w:p>
      <w:r>
        <w:rPr>
          <w:rFonts w:ascii="Consolas" w:hAnsi="Consolas"/>
          <w:sz w:val="18"/>
        </w:rPr>
        <w:t>OX457056.1         117276085  -.---.---.--.---.--.--.---.---.--.--.-.--.-.....              117276102</w:t>
      </w:r>
    </w:p>
    <w:p>
      <w:r>
        <w:rPr>
          <w:rFonts w:ascii="Consolas" w:hAnsi="Consolas"/>
          <w:sz w:val="18"/>
        </w:rPr>
        <w:t>OX457056.1         117642932  -.---.---.--.---.--.--.---.---.--.--.-.--.-..........         117642954</w:t>
      </w:r>
    </w:p>
    <w:p>
      <w:r>
        <w:rPr>
          <w:rFonts w:ascii="Consolas" w:hAnsi="Consolas"/>
          <w:sz w:val="18"/>
        </w:rPr>
        <w:t>OX457056.1         118392100  -.---.---.--.---.--.--.---.---.--.--.-.--.-........           118392120</w:t>
      </w:r>
    </w:p>
    <w:p>
      <w:r>
        <w:rPr>
          <w:rFonts w:ascii="Consolas" w:hAnsi="Consolas"/>
          <w:sz w:val="18"/>
        </w:rPr>
        <w:t>OX457056.1         118825271  -.---.---.--.---.--.--.---.---.--.--.-.                       118825282</w:t>
      </w:r>
    </w:p>
    <w:p>
      <w:r>
        <w:rPr>
          <w:rFonts w:ascii="Consolas" w:hAnsi="Consolas"/>
          <w:sz w:val="18"/>
        </w:rPr>
        <w:t>OX457056.1         119296624  -.---.---.--.---.--.--.---.---.--.                            119296633</w:t>
      </w:r>
    </w:p>
    <w:p>
      <w:r>
        <w:rPr>
          <w:rFonts w:ascii="Consolas" w:hAnsi="Consolas"/>
          <w:sz w:val="18"/>
        </w:rPr>
        <w:t>OX457056.1         119697075  -.---.---.--.---.--.--.---.---.--.--.-.--.-.......            119697056</w:t>
      </w:r>
    </w:p>
    <w:p>
      <w:r>
        <w:rPr>
          <w:rFonts w:ascii="Consolas" w:hAnsi="Consolas"/>
          <w:sz w:val="18"/>
        </w:rPr>
        <w:t>OX457056.1         119939378  -.---.---.--.---.--.--.---.---.--.--.-.--.-.......            119939359</w:t>
      </w:r>
    </w:p>
    <w:p>
      <w:r>
        <w:rPr>
          <w:rFonts w:ascii="Consolas" w:hAnsi="Consolas"/>
          <w:sz w:val="18"/>
        </w:rPr>
        <w:t>OX457056.1         119939812  -.---.---.--.---.--.--.---.---.--.--.-.--.-........           119939832</w:t>
      </w:r>
    </w:p>
    <w:p>
      <w:r>
        <w:rPr>
          <w:rFonts w:ascii="Consolas" w:hAnsi="Consolas"/>
          <w:sz w:val="18"/>
        </w:rPr>
        <w:t>OX457056.1         120241202  -.---.---.--.---.--.--.---.---.--.--.-.--.-...                120241217</w:t>
      </w:r>
    </w:p>
    <w:p>
      <w:r>
        <w:rPr>
          <w:rFonts w:ascii="Consolas" w:hAnsi="Consolas"/>
          <w:sz w:val="18"/>
        </w:rPr>
        <w:t>OX457056.1         120391393  -.---.---.--.---.--.--.---.---.--.--.-.--.-.......            120391374</w:t>
      </w:r>
    </w:p>
    <w:p>
      <w:r>
        <w:rPr>
          <w:rFonts w:ascii="Consolas" w:hAnsi="Consolas"/>
          <w:sz w:val="18"/>
        </w:rPr>
        <w:t>OX457056.1         123150752  -.---.---.--.---.--.--.---.---.--.--.-.--.-.......            123150771</w:t>
      </w:r>
    </w:p>
    <w:p>
      <w:r>
        <w:rPr>
          <w:rFonts w:ascii="Consolas" w:hAnsi="Consolas"/>
          <w:sz w:val="18"/>
        </w:rPr>
        <w:t>OX457056.1         123235333  -.---.---.--.---.--.--.---.                                   123235340</w:t>
      </w:r>
    </w:p>
    <w:p>
      <w:r>
        <w:rPr>
          <w:rFonts w:ascii="Consolas" w:hAnsi="Consolas"/>
          <w:sz w:val="18"/>
        </w:rPr>
        <w:t>OX457056.1         126047432  -.---.---.--.---.--.--.---.---.--.--.-.--.-.......            126047413</w:t>
      </w:r>
    </w:p>
    <w:p>
      <w:r>
        <w:rPr>
          <w:rFonts w:ascii="Consolas" w:hAnsi="Consolas"/>
          <w:sz w:val="18"/>
        </w:rPr>
        <w:t>OX457056.1         126161579  -.---.---.--.---.--.--.---.---.--.--.-.--.-.......            126161598</w:t>
      </w:r>
    </w:p>
    <w:p>
      <w:r>
        <w:rPr>
          <w:rFonts w:ascii="Consolas" w:hAnsi="Consolas"/>
          <w:sz w:val="18"/>
        </w:rPr>
        <w:t>OX457056.1         126539166  -.---.---.--.---.--.--.---.---.--.--.-.--.-.                  126539179</w:t>
      </w:r>
    </w:p>
    <w:p>
      <w:r>
        <w:rPr>
          <w:rFonts w:ascii="Consolas" w:hAnsi="Consolas"/>
          <w:sz w:val="18"/>
        </w:rPr>
        <w:t>OX457056.1         126539162  -.---.---.--.---.--.--.---.---.--.--.-.--.-.....              126539179</w:t>
      </w:r>
    </w:p>
    <w:p>
      <w:r>
        <w:rPr>
          <w:rFonts w:ascii="Consolas" w:hAnsi="Consolas"/>
          <w:sz w:val="18"/>
        </w:rPr>
        <w:t>OX457056.1         126945457  -.---.---.--.---.--.--.---.---.--.--.-.                       126945468</w:t>
      </w:r>
    </w:p>
    <w:p>
      <w:r>
        <w:rPr>
          <w:rFonts w:ascii="Consolas" w:hAnsi="Consolas"/>
          <w:sz w:val="18"/>
        </w:rPr>
        <w:t>OX457056.1         128755067  -.---.---.--.---.--.--.---.---.--.--.-.--.-.....              128755050</w:t>
      </w:r>
    </w:p>
    <w:p>
      <w:r>
        <w:rPr>
          <w:rFonts w:ascii="Consolas" w:hAnsi="Consolas"/>
          <w:sz w:val="18"/>
        </w:rPr>
        <w:t>OX457056.1         128755063  -.---.---.--.---.--.--.---.---.--.--.-.--.-.                  128755050</w:t>
      </w:r>
    </w:p>
    <w:p>
      <w:r>
        <w:rPr>
          <w:rFonts w:ascii="Consolas" w:hAnsi="Consolas"/>
          <w:sz w:val="18"/>
        </w:rPr>
        <w:t>OX457056.1         128952787  -.---.---.--.---.--.--.---.---.--.--.-.--.-.......            128952806</w:t>
      </w:r>
    </w:p>
    <w:p>
      <w:r>
        <w:rPr>
          <w:rFonts w:ascii="Consolas" w:hAnsi="Consolas"/>
          <w:sz w:val="18"/>
        </w:rPr>
        <w:t>OX457056.1         129197113  -.---.---.--.---.--.--.---.---.--.--.-.                       129197102</w:t>
      </w:r>
    </w:p>
    <w:p>
      <w:r>
        <w:rPr>
          <w:rFonts w:ascii="Consolas" w:hAnsi="Consolas"/>
          <w:sz w:val="18"/>
        </w:rPr>
        <w:t>OX457056.1         129443542  -.---.---.--.---.--.--.---.---.--.                            129443551</w:t>
      </w:r>
    </w:p>
    <w:p>
      <w:r>
        <w:rPr>
          <w:rFonts w:ascii="Consolas" w:hAnsi="Consolas"/>
          <w:sz w:val="18"/>
        </w:rPr>
        <w:t>OX457056.1         129574773  -.---.---.--.---.--.--.---.---.--.--.-.                       129574784</w:t>
      </w:r>
    </w:p>
    <w:p>
      <w:r>
        <w:rPr>
          <w:rFonts w:ascii="Consolas" w:hAnsi="Consolas"/>
          <w:sz w:val="18"/>
        </w:rPr>
        <w:t>OX457056.1         131364270  -.---.---.--.---.--.--.---.---.--.--.-.--.-...                131364255</w:t>
      </w:r>
    </w:p>
    <w:p>
      <w:r>
        <w:rPr>
          <w:rFonts w:ascii="Consolas" w:hAnsi="Consolas"/>
          <w:sz w:val="18"/>
        </w:rPr>
        <w:t>OX457056.1         131636447  -.---.---.--.---.--.--.---.---.--.--.-.                       131636458</w:t>
      </w:r>
    </w:p>
    <w:p>
      <w:r>
        <w:rPr>
          <w:rFonts w:ascii="Consolas" w:hAnsi="Consolas"/>
          <w:sz w:val="18"/>
        </w:rPr>
        <w:t>OX457056.1         132578063  -.---.---.--.---.--.--.---.---.--.--.                         132578053</w:t>
      </w:r>
    </w:p>
    <w:p>
      <w:r>
        <w:rPr>
          <w:rFonts w:ascii="Consolas" w:hAnsi="Consolas"/>
          <w:sz w:val="18"/>
        </w:rPr>
        <w:t>OX457056.1         134279025  -.---.---.--.---.--.--.---.---.--.--.-.                       134279036</w:t>
      </w:r>
    </w:p>
    <w:p>
      <w:r>
        <w:rPr>
          <w:rFonts w:ascii="Consolas" w:hAnsi="Consolas"/>
          <w:sz w:val="18"/>
        </w:rPr>
        <w:t>OX457056.1         134279021  -.---.---.--.---.--.--.---.---.--.--.-.--.-...                134279036</w:t>
      </w:r>
    </w:p>
    <w:p>
      <w:r>
        <w:rPr>
          <w:rFonts w:ascii="Consolas" w:hAnsi="Consolas"/>
          <w:sz w:val="18"/>
        </w:rPr>
        <w:t>OX457056.1         134279017  -.---.---.--.---.--.--.---.---.--.--.-.--.-.......            134279036</w:t>
      </w:r>
    </w:p>
    <w:p>
      <w:r>
        <w:rPr>
          <w:rFonts w:ascii="Consolas" w:hAnsi="Consolas"/>
          <w:sz w:val="18"/>
        </w:rPr>
        <w:t>OX457056.1         134637746  -.---.---.--.---.--.--.---.---.--.--.-.                       134637757</w:t>
      </w:r>
    </w:p>
    <w:p>
      <w:r>
        <w:rPr>
          <w:rFonts w:ascii="Consolas" w:hAnsi="Consolas"/>
          <w:sz w:val="18"/>
        </w:rPr>
        <w:t>OX457056.1         134948719  -.---.---.--.---.--.--.---.---.--.--.-.--.                    134948731</w:t>
      </w:r>
    </w:p>
    <w:p>
      <w:r>
        <w:rPr>
          <w:rFonts w:ascii="Consolas" w:hAnsi="Consolas"/>
          <w:sz w:val="18"/>
        </w:rPr>
        <w:t>OX457056.1         134948715  -.---.---.--.---.--.--.---.---.--.--.-.--.-....               134948731</w:t>
      </w:r>
    </w:p>
    <w:p>
      <w:r>
        <w:rPr>
          <w:rFonts w:ascii="Consolas" w:hAnsi="Consolas"/>
          <w:sz w:val="18"/>
        </w:rPr>
        <w:t>OX457056.1         135945290  -.---.---.--.---.--.--.---.---.--.--.-.--.-...                135945305</w:t>
      </w:r>
    </w:p>
    <w:p>
      <w:r>
        <w:rPr>
          <w:rFonts w:ascii="Consolas" w:hAnsi="Consolas"/>
          <w:sz w:val="18"/>
        </w:rPr>
        <w:t>OX457056.1         136825734  -.---.---.--.---.--.--.---.---.--.--.-.                       136825723</w:t>
      </w:r>
    </w:p>
    <w:p>
      <w:r>
        <w:rPr>
          <w:rFonts w:ascii="Consolas" w:hAnsi="Consolas"/>
          <w:sz w:val="18"/>
        </w:rPr>
        <w:t>OX457056.1         136920616  -.---.---.--.---.--.--.---.---.--.--.-.--.-.......            136920635</w:t>
      </w:r>
    </w:p>
    <w:p>
      <w:r>
        <w:rPr>
          <w:rFonts w:ascii="Consolas" w:hAnsi="Consolas"/>
          <w:sz w:val="18"/>
        </w:rPr>
        <w:t>OX457056.1         137139948  -.---.---.--.---.--.--.---.---.--.--.-.--.-.......            137139929</w:t>
      </w:r>
    </w:p>
    <w:p>
      <w:r>
        <w:rPr>
          <w:rFonts w:ascii="Consolas" w:hAnsi="Consolas"/>
          <w:sz w:val="18"/>
        </w:rPr>
        <w:t>OX457056.1         137968647  -.---.---.--.---.--.--.---.---.--.                            137968656</w:t>
      </w:r>
    </w:p>
    <w:p>
      <w:r>
        <w:rPr>
          <w:rFonts w:ascii="Consolas" w:hAnsi="Consolas"/>
          <w:sz w:val="18"/>
        </w:rPr>
        <w:t>OX457056.1         138204419  -.---.---.--.---.--.--.---.---.--.--.-.--.-........           138204399</w:t>
      </w:r>
    </w:p>
    <w:p>
      <w:r>
        <w:rPr>
          <w:rFonts w:ascii="Consolas" w:hAnsi="Consolas"/>
          <w:sz w:val="18"/>
        </w:rPr>
        <w:t>OX457056.1         138623455  -.---.---.--.---.--.--.---.---.--.--.-.--.-.........          138623434</w:t>
      </w:r>
    </w:p>
    <w:p>
      <w:r>
        <w:rPr>
          <w:rFonts w:ascii="Consolas" w:hAnsi="Consolas"/>
          <w:sz w:val="18"/>
        </w:rPr>
        <w:t>OX457056.1         138830330  -.---.---.--.---.--.--.---.---.--.--.-.                       138830341</w:t>
      </w:r>
    </w:p>
    <w:p>
      <w:r>
        <w:rPr>
          <w:rFonts w:ascii="Consolas" w:hAnsi="Consolas"/>
          <w:sz w:val="18"/>
        </w:rPr>
        <w:t>OX457056.1         138830326  -.---.---.--.---.--.--.---.---.--.--.-.--.-...                138830341</w:t>
      </w:r>
    </w:p>
    <w:p>
      <w:r>
        <w:rPr>
          <w:rFonts w:ascii="Consolas" w:hAnsi="Consolas"/>
          <w:sz w:val="18"/>
        </w:rPr>
        <w:t>OX457056.1         139254767  -.---.---.--.---.--.--.---.---.--.                            139254776</w:t>
      </w:r>
    </w:p>
    <w:p>
      <w:r>
        <w:rPr>
          <w:rFonts w:ascii="Consolas" w:hAnsi="Consolas"/>
          <w:sz w:val="18"/>
        </w:rPr>
        <w:t>OX457056.1         142457029  -.---.---.--.---.--.--.---.---.                               142457037</w:t>
      </w:r>
    </w:p>
    <w:p>
      <w:r>
        <w:rPr>
          <w:rFonts w:ascii="Consolas" w:hAnsi="Consolas"/>
          <w:sz w:val="18"/>
        </w:rPr>
        <w:t>OX457056.1         142893774  -.---.---.--.---.--.--.---.---.--.--.-.--.-.......            142893755</w:t>
      </w:r>
    </w:p>
    <w:p>
      <w:r>
        <w:rPr>
          <w:rFonts w:ascii="Consolas" w:hAnsi="Consolas"/>
          <w:sz w:val="18"/>
        </w:rPr>
        <w:t>OX457056.1         143100083  -.---.---.--.---.--.--.---.---.--.--.-.--.-...                143100068</w:t>
      </w:r>
    </w:p>
    <w:p>
      <w:r>
        <w:rPr>
          <w:rFonts w:ascii="Consolas" w:hAnsi="Consolas"/>
          <w:sz w:val="18"/>
        </w:rPr>
        <w:t>OX457056.1         143789740  -.---.---.--.---.--.--.---.---.--.--.-.--.-.......            143789759</w:t>
      </w:r>
    </w:p>
    <w:p>
      <w:r>
        <w:rPr>
          <w:rFonts w:ascii="Consolas" w:hAnsi="Consolas"/>
          <w:sz w:val="18"/>
        </w:rPr>
        <w:t>OX457056.1         145896281  -.---.---.--.---.--.--.---.---.--.--.-.                       145896270</w:t>
      </w:r>
    </w:p>
    <w:p>
      <w:r>
        <w:rPr>
          <w:rFonts w:ascii="Consolas" w:hAnsi="Consolas"/>
          <w:sz w:val="18"/>
        </w:rPr>
        <w:t>OX457056.1         145943863  -.---.---.--.---.--.--.---.---.--.--.-.--.-.......            145943844</w:t>
      </w:r>
    </w:p>
    <w:p>
      <w:r>
        <w:rPr>
          <w:rFonts w:ascii="Consolas" w:hAnsi="Consolas"/>
          <w:sz w:val="18"/>
        </w:rPr>
        <w:t>OX457056.1         146023494  -.---.---.--.---.--.--.---.---.--.--.-.                       146023505</w:t>
      </w:r>
    </w:p>
    <w:p>
      <w:r>
        <w:rPr>
          <w:rFonts w:ascii="Consolas" w:hAnsi="Consolas"/>
          <w:sz w:val="18"/>
        </w:rPr>
        <w:t>OX457056.1         146023490  -.---.---.--.---.--.--.---.---.--.--.-.--.-...                146023505</w:t>
      </w:r>
    </w:p>
    <w:p>
      <w:r>
        <w:rPr>
          <w:rFonts w:ascii="Consolas" w:hAnsi="Consolas"/>
          <w:sz w:val="18"/>
        </w:rPr>
        <w:t>OX457056.1         147182245  -.---.---.--.---.--.--.---.---.--.--.-.--.-.....              147182228</w:t>
      </w:r>
    </w:p>
    <w:p>
      <w:r>
        <w:rPr>
          <w:rFonts w:ascii="Consolas" w:hAnsi="Consolas"/>
          <w:sz w:val="18"/>
        </w:rPr>
        <w:t>OX457056.1         147182241  -.---.---.--.---.--.--.---.---.--.--.-.--.-.                  147182228</w:t>
      </w:r>
    </w:p>
    <w:p>
      <w:r>
        <w:rPr>
          <w:rFonts w:ascii="Consolas" w:hAnsi="Consolas"/>
          <w:sz w:val="18"/>
        </w:rPr>
        <w:t>OX457056.1         147213424  -.---.---.--.---.--.--.---.---.--.--.-.--.-...                147213409</w:t>
      </w:r>
    </w:p>
    <w:p>
      <w:r>
        <w:rPr>
          <w:rFonts w:ascii="Consolas" w:hAnsi="Consolas"/>
          <w:sz w:val="18"/>
        </w:rPr>
        <w:t>OX457056.1         148872362  -.---.---.--.---.--.--.---.---.--.--.-.                       148872351</w:t>
      </w:r>
    </w:p>
    <w:p>
      <w:r>
        <w:rPr>
          <w:rFonts w:ascii="Consolas" w:hAnsi="Consolas"/>
          <w:sz w:val="18"/>
        </w:rPr>
        <w:t>OX457056.1         149806949  -.---.---.--.---.--.--.---.---.--.--.-.                       149806938</w:t>
      </w:r>
    </w:p>
    <w:p>
      <w:r>
        <w:rPr>
          <w:rFonts w:ascii="Consolas" w:hAnsi="Consolas"/>
          <w:sz w:val="18"/>
        </w:rPr>
        <w:t>OX457056.1         150457027  -.---.---.--.---.--.--.---.                                   150457020</w:t>
      </w:r>
    </w:p>
    <w:p>
      <w:r>
        <w:rPr>
          <w:rFonts w:ascii="Consolas" w:hAnsi="Consolas"/>
          <w:sz w:val="18"/>
        </w:rPr>
        <w:t>OX457056.1         150791547  -.---.---.--.---.--.--.---.---.--.--.-.--.-........           150791527</w:t>
      </w:r>
    </w:p>
    <w:p>
      <w:r>
        <w:rPr>
          <w:rFonts w:ascii="Consolas" w:hAnsi="Consolas"/>
          <w:sz w:val="18"/>
        </w:rPr>
        <w:t>OX457056.1         151987148  -.---.---.--.---.--.--.---.---.--.                            151987139</w:t>
      </w:r>
    </w:p>
    <w:p>
      <w:r>
        <w:rPr>
          <w:rFonts w:ascii="Consolas" w:hAnsi="Consolas"/>
          <w:sz w:val="18"/>
        </w:rPr>
        <w:t>OX457056.1         152562060  -.---.---.--.---.--.--.---.---.--.--.-.--.-.......            152562079</w:t>
      </w:r>
    </w:p>
    <w:p>
      <w:r>
        <w:rPr>
          <w:rFonts w:ascii="Consolas" w:hAnsi="Consolas"/>
          <w:sz w:val="18"/>
        </w:rPr>
        <w:t>OX457056.1         152790544  -.---.---.--.---.--.--.---.---.--.--.-.                       152790555</w:t>
      </w:r>
    </w:p>
    <w:p>
      <w:r>
        <w:rPr>
          <w:rFonts w:ascii="Consolas" w:hAnsi="Consolas"/>
          <w:sz w:val="18"/>
        </w:rPr>
        <w:t>OX457056.1         152873687  -.---.---.--.---.--.--.---.---.--.--.-.--.-...                152873702</w:t>
      </w:r>
    </w:p>
    <w:p>
      <w:r>
        <w:rPr>
          <w:rFonts w:ascii="Consolas" w:hAnsi="Consolas"/>
          <w:sz w:val="18"/>
        </w:rPr>
        <w:t>OX457056.1         154478980  -.---.---.--.---.--.--.---.---.--.--.-.--.-.......            154478999</w:t>
      </w:r>
    </w:p>
    <w:p>
      <w:r>
        <w:rPr>
          <w:rFonts w:ascii="Consolas" w:hAnsi="Consolas"/>
          <w:sz w:val="18"/>
        </w:rPr>
        <w:t>OX457056.1         155344966  -.---.---.--.---.--.--.---.---.--.--.-.--.-..                 155344980</w:t>
      </w:r>
    </w:p>
    <w:p>
      <w:r>
        <w:rPr>
          <w:rFonts w:ascii="Consolas" w:hAnsi="Consolas"/>
          <w:sz w:val="18"/>
        </w:rPr>
        <w:t>OX457056.1         155344962  -.---.---.--.---.--.--.---.---.--.--.-.--.-......             155344980</w:t>
      </w:r>
    </w:p>
    <w:p>
      <w:r>
        <w:rPr>
          <w:rFonts w:ascii="Consolas" w:hAnsi="Consolas"/>
          <w:sz w:val="18"/>
        </w:rPr>
        <w:t>OX457056.1         155463263  -.---.---.--.---.--.--.---.---.--.--.-.--.-..........         155463285</w:t>
      </w:r>
    </w:p>
    <w:p>
      <w:r>
        <w:rPr>
          <w:rFonts w:ascii="Consolas" w:hAnsi="Consolas"/>
          <w:sz w:val="18"/>
        </w:rPr>
        <w:t>OX457056.1         156070802  -.---.---.--.---.--.--.---.---.--.--.-.--.-........           156070782</w:t>
      </w:r>
    </w:p>
    <w:p>
      <w:r>
        <w:rPr>
          <w:rFonts w:ascii="Consolas" w:hAnsi="Consolas"/>
          <w:sz w:val="18"/>
        </w:rPr>
        <w:t>OX457056.1         156616072  -.---.---.--.---.--.--.---.---.--.--.-.--.-...                156616087</w:t>
      </w:r>
    </w:p>
    <w:p>
      <w:r>
        <w:rPr>
          <w:rFonts w:ascii="Consolas" w:hAnsi="Consolas"/>
          <w:sz w:val="18"/>
        </w:rPr>
        <w:t>OX457056.1         156647243  -.---.---.--.---.--.--.---.---.--.--.-.--.-...                156647228</w:t>
      </w:r>
    </w:p>
    <w:p>
      <w:r>
        <w:rPr>
          <w:rFonts w:ascii="Consolas" w:hAnsi="Consolas"/>
          <w:sz w:val="18"/>
        </w:rPr>
        <w:t>OX457056.1         156836677  -.---.---.--.---.--.--.---.---.--.--.-.                       156836688</w:t>
      </w:r>
    </w:p>
    <w:p>
      <w:r>
        <w:rPr>
          <w:rFonts w:ascii="Consolas" w:hAnsi="Consolas"/>
          <w:sz w:val="18"/>
        </w:rPr>
        <w:t>OX457056.1         158571450  -.---.---.--.---.--.--.---.---.--.--.-.--.-.......            158571431</w:t>
      </w:r>
    </w:p>
    <w:p>
      <w:r>
        <w:rPr>
          <w:rFonts w:ascii="Consolas" w:hAnsi="Consolas"/>
          <w:sz w:val="18"/>
        </w:rPr>
        <w:t>OX457056.1         158967303  -.---.---.--.---.--.--.---.---.--.--.-.--.-........           158967283</w:t>
      </w:r>
    </w:p>
    <w:p>
      <w:r>
        <w:rPr>
          <w:rFonts w:ascii="Consolas" w:hAnsi="Consolas"/>
          <w:sz w:val="18"/>
        </w:rPr>
        <w:t>OX457056.1         159168635  -.---.---.--.---.--.--.---.---.--.--.-.--.-.....              159168618</w:t>
      </w:r>
    </w:p>
    <w:p>
      <w:r>
        <w:rPr>
          <w:rFonts w:ascii="Consolas" w:hAnsi="Consolas"/>
          <w:sz w:val="18"/>
        </w:rPr>
        <w:t>OX457056.1         159168631  -.---.---.--.---.--.--.---.---.--.--.-.--.-.                  159168618</w:t>
      </w:r>
    </w:p>
    <w:p>
      <w:r>
        <w:rPr>
          <w:rFonts w:ascii="Consolas" w:hAnsi="Consolas"/>
          <w:sz w:val="18"/>
        </w:rPr>
        <w:t>OX457056.1         159346619  -.---.---.--.---.--.--.---.---.--.--.-.                       159346630</w:t>
      </w:r>
    </w:p>
    <w:p>
      <w:r>
        <w:rPr>
          <w:rFonts w:ascii="Consolas" w:hAnsi="Consolas"/>
          <w:sz w:val="18"/>
        </w:rPr>
        <w:t>OX457056.1         159581202  -.---.---.--.---.--.--.---.---.--.--.-.                       159581191</w:t>
      </w:r>
    </w:p>
    <w:p>
      <w:r>
        <w:rPr>
          <w:rFonts w:ascii="Consolas" w:hAnsi="Consolas"/>
          <w:sz w:val="18"/>
        </w:rPr>
        <w:t>OX457056.1         160860453  -.---.---.--.---.--.--.---.---.--.--.                         160860443</w:t>
      </w:r>
    </w:p>
    <w:p>
      <w:r>
        <w:rPr>
          <w:rFonts w:ascii="Consolas" w:hAnsi="Consolas"/>
          <w:sz w:val="18"/>
        </w:rPr>
        <w:t>OX457056.1         160862796  -.---.---.--.---.--.--.---.---.--.--.-.--.-.......            160862777</w:t>
      </w:r>
    </w:p>
    <w:p>
      <w:r>
        <w:rPr>
          <w:rFonts w:ascii="Consolas" w:hAnsi="Consolas"/>
          <w:sz w:val="18"/>
        </w:rPr>
        <w:t>OX457056.1         160862792  -.---.---.--.---.--.--.---.---.--.--.-.--.-...                160862777</w:t>
      </w:r>
    </w:p>
    <w:p>
      <w:r>
        <w:rPr>
          <w:rFonts w:ascii="Consolas" w:hAnsi="Consolas"/>
          <w:sz w:val="18"/>
        </w:rPr>
        <w:t>OX457056.1         162189999  -.---.---.--.---.--.--.---.---.--.--.-.--.-.........          162189978</w:t>
      </w:r>
    </w:p>
    <w:p>
      <w:r>
        <w:rPr>
          <w:rFonts w:ascii="Consolas" w:hAnsi="Consolas"/>
          <w:sz w:val="18"/>
        </w:rPr>
        <w:t>OX457056.1         163477117  -.---.---.--.---.--.--.---.---.--.--.-.--.-...                163477102</w:t>
      </w:r>
    </w:p>
    <w:p>
      <w:r>
        <w:rPr>
          <w:rFonts w:ascii="Consolas" w:hAnsi="Consolas"/>
          <w:sz w:val="18"/>
        </w:rPr>
        <w:t>OX457056.1         167206332  -.---.---.--.---.--.--.---.---.--.--.-.--.-.......            167206351</w:t>
      </w:r>
    </w:p>
    <w:p>
      <w:r>
        <w:rPr>
          <w:rFonts w:ascii="Consolas" w:hAnsi="Consolas"/>
          <w:sz w:val="18"/>
        </w:rPr>
        <w:t>OX457056.1         167886087  -.---.---.--.---.--.--.---.---.--.--.-.--.-........           167886067</w:t>
      </w:r>
    </w:p>
    <w:p>
      <w:r>
        <w:rPr>
          <w:rFonts w:ascii="Consolas" w:hAnsi="Consolas"/>
          <w:sz w:val="18"/>
        </w:rPr>
        <w:t>OX457056.1         167948005  -.---.---.--.---.--.--.---.---.--.--.-.--.-..                 167948019</w:t>
      </w:r>
    </w:p>
    <w:p>
      <w:r>
        <w:rPr>
          <w:rFonts w:ascii="Consolas" w:hAnsi="Consolas"/>
          <w:sz w:val="18"/>
        </w:rPr>
        <w:t>OX457056.1         167948001  -.---.---.--.---.--.--.---.---.--.--.-.--.-......             167948019</w:t>
      </w:r>
    </w:p>
    <w:p>
      <w:r>
        <w:rPr>
          <w:rFonts w:ascii="Consolas" w:hAnsi="Consolas"/>
          <w:sz w:val="18"/>
        </w:rPr>
        <w:t>OX457056.1         168932403  -.---.---.--.---.--.--.---.---.--.--.-.--.-...                168932418</w:t>
      </w:r>
    </w:p>
    <w:p>
      <w:r>
        <w:rPr>
          <w:rFonts w:ascii="Consolas" w:hAnsi="Consolas"/>
          <w:sz w:val="18"/>
        </w:rPr>
        <w:t>OX457056.1         169290074  -.---.---.--.---.--.--.---.---.--.--.-.                       169290085</w:t>
      </w:r>
    </w:p>
    <w:p>
      <w:r>
        <w:rPr>
          <w:rFonts w:ascii="Consolas" w:hAnsi="Consolas"/>
          <w:sz w:val="18"/>
        </w:rPr>
        <w:t>OX457056.1         170175984  -.---.---.--.---.--.--.---.---.--.--.-.                       170175973</w:t>
      </w:r>
    </w:p>
    <w:p>
      <w:r>
        <w:rPr>
          <w:rFonts w:ascii="Consolas" w:hAnsi="Consolas"/>
          <w:sz w:val="18"/>
        </w:rPr>
        <w:t>OX457056.1         171540800  -.---.---.--.---.--.--.---.---.--.--.-.--.-.......            171540781</w:t>
      </w:r>
    </w:p>
    <w:p>
      <w:r>
        <w:rPr>
          <w:rFonts w:ascii="Consolas" w:hAnsi="Consolas"/>
          <w:sz w:val="18"/>
        </w:rPr>
        <w:t>OX457056.1         172629309  -.---.---.--.---.--.--.---.---.--.--.-.--.-..........         172629331</w:t>
      </w:r>
    </w:p>
    <w:p>
      <w:r>
        <w:rPr>
          <w:rFonts w:ascii="Consolas" w:hAnsi="Consolas"/>
          <w:sz w:val="18"/>
        </w:rPr>
        <w:t>OX457056.1         174015539  -.---.---.--.---.--.--.---.---.--.--.-.--.-...                174015524</w:t>
      </w:r>
    </w:p>
    <w:p>
      <w:r>
        <w:rPr>
          <w:rFonts w:ascii="Consolas" w:hAnsi="Consolas"/>
          <w:sz w:val="18"/>
        </w:rPr>
        <w:t>OX457056.1         174557574  -.---.---.--.---.--.--.---.---.--.--.-.--.-........           174557594</w:t>
      </w:r>
    </w:p>
    <w:p>
      <w:r>
        <w:rPr>
          <w:rFonts w:ascii="Consolas" w:hAnsi="Consolas"/>
          <w:sz w:val="18"/>
        </w:rPr>
        <w:t>OX457056.1         174942724  -.---.---.--.---.--.--.---.---.--.--.-.--.-.......            174942743</w:t>
      </w:r>
    </w:p>
    <w:p>
      <w:r>
        <w:rPr>
          <w:rFonts w:ascii="Consolas" w:hAnsi="Consolas"/>
          <w:sz w:val="18"/>
        </w:rPr>
        <w:t>OX457056.1         175795268  -.---.---.--.---.--.--.---.---.--.--.-.--.-...                175795253</w:t>
      </w:r>
    </w:p>
    <w:p>
      <w:r>
        <w:rPr>
          <w:rFonts w:ascii="Consolas" w:hAnsi="Consolas"/>
          <w:sz w:val="18"/>
        </w:rPr>
        <w:t>OX457056.1         175854723  -.---.---.--.---.--.--.---.---.--.--.-.                       175854734</w:t>
      </w:r>
    </w:p>
    <w:p>
      <w:r>
        <w:rPr>
          <w:rFonts w:ascii="Consolas" w:hAnsi="Consolas"/>
          <w:sz w:val="18"/>
        </w:rPr>
        <w:t>OX457056.1         176108426  -.---.---.--.---.--.--.---.---.--.--.-.--.-.....              176108409</w:t>
      </w:r>
    </w:p>
    <w:p>
      <w:r>
        <w:rPr>
          <w:rFonts w:ascii="Consolas" w:hAnsi="Consolas"/>
          <w:sz w:val="18"/>
        </w:rPr>
        <w:t>OX457056.1         176108422  -.---.---.--.---.--.--.---.---.--.--.-.--.-.                  176108409</w:t>
      </w:r>
    </w:p>
    <w:p>
      <w:r>
        <w:rPr>
          <w:rFonts w:ascii="Consolas" w:hAnsi="Consolas"/>
          <w:sz w:val="18"/>
        </w:rPr>
        <w:t>OX457056.1         176448913  -.---.---.--.---.--.--.---.---.--.--.-.--.-.......            176448894</w:t>
      </w:r>
    </w:p>
    <w:p>
      <w:r>
        <w:rPr>
          <w:rFonts w:ascii="Consolas" w:hAnsi="Consolas"/>
          <w:sz w:val="18"/>
        </w:rPr>
        <w:t>OX457056.1         176497888  -.---.---.--.---.--.--.---.---.--.--.-.--.-.......            176497907</w:t>
      </w:r>
    </w:p>
    <w:p>
      <w:r>
        <w:rPr>
          <w:rFonts w:ascii="Consolas" w:hAnsi="Consolas"/>
          <w:sz w:val="18"/>
        </w:rPr>
        <w:t>OX457056.1         176992540  -.---.---.--.---.--.--.---.---.--.--.-.                       176992551</w:t>
      </w:r>
    </w:p>
    <w:p>
      <w:r>
        <w:rPr>
          <w:rFonts w:ascii="Consolas" w:hAnsi="Consolas"/>
          <w:sz w:val="18"/>
        </w:rPr>
        <w:t>OX457056.1         177334278  -.---.---.--.---.--.--.---.---.--.--.-.--.-.......            177334297</w:t>
      </w:r>
    </w:p>
    <w:p>
      <w:r>
        <w:rPr>
          <w:rFonts w:ascii="Consolas" w:hAnsi="Consolas"/>
          <w:sz w:val="18"/>
        </w:rPr>
        <w:t>OX457056.1         177655090  -.---.---.--.---.--.--.---.---.--.--.-.                       177655101</w:t>
      </w:r>
    </w:p>
    <w:p>
      <w:r>
        <w:rPr>
          <w:rFonts w:ascii="Consolas" w:hAnsi="Consolas"/>
          <w:sz w:val="18"/>
        </w:rPr>
        <w:t>OX457056.1         177900713  -.---.---.--.---.--.--.---.---.--.--.-.--.-.......            177900694</w:t>
      </w:r>
    </w:p>
    <w:p>
      <w:r>
        <w:rPr>
          <w:rFonts w:ascii="Consolas" w:hAnsi="Consolas"/>
          <w:sz w:val="18"/>
        </w:rPr>
        <w:t>OX457056.1         178284396  -.---.---.--.---.--.--.---.---.--.--.-.--.-..                 178284410</w:t>
      </w:r>
    </w:p>
    <w:p>
      <w:r>
        <w:rPr>
          <w:rFonts w:ascii="Consolas" w:hAnsi="Consolas"/>
          <w:sz w:val="18"/>
        </w:rPr>
        <w:t>OX457056.1         178284392  -.---.---.--.---.--.--.---.---.--.--.-.--.-......             178284410</w:t>
      </w:r>
    </w:p>
    <w:p>
      <w:r>
        <w:rPr>
          <w:rFonts w:ascii="Consolas" w:hAnsi="Consolas"/>
          <w:sz w:val="18"/>
        </w:rPr>
        <w:t>OX457056.1         178612532  -.---.---.--.---.--.--.---.---.--.--.-.--.-..                 178612546</w:t>
      </w:r>
    </w:p>
    <w:p>
      <w:r>
        <w:rPr>
          <w:rFonts w:ascii="Consolas" w:hAnsi="Consolas"/>
          <w:sz w:val="18"/>
        </w:rPr>
        <w:t>OX457056.1         178612528  -.---.---.--.---.--.--.---.---.--.--.-.--.-......             178612546</w:t>
      </w:r>
    </w:p>
    <w:p>
      <w:r>
        <w:rPr>
          <w:rFonts w:ascii="Consolas" w:hAnsi="Consolas"/>
          <w:sz w:val="18"/>
        </w:rPr>
        <w:t>OX457056.1         179002655  -.---.---.--.---.--.--.---.---.--.--.-.--.-...                179002640</w:t>
      </w:r>
    </w:p>
    <w:p>
      <w:r>
        <w:rPr>
          <w:rFonts w:ascii="Consolas" w:hAnsi="Consolas"/>
          <w:sz w:val="18"/>
        </w:rPr>
        <w:t>OX457056.1         179094898  -.---.---.--.---.--.--.---.---.--.--.-.--.-...                179094913</w:t>
      </w:r>
    </w:p>
    <w:p>
      <w:r>
        <w:rPr>
          <w:rFonts w:ascii="Consolas" w:hAnsi="Consolas"/>
          <w:sz w:val="18"/>
        </w:rPr>
        <w:t>OX457056.1         179101756  -.---.---.--.---.--.--.---.---.--.--.-.--.-....               179101740</w:t>
      </w:r>
    </w:p>
    <w:p>
      <w:r>
        <w:rPr>
          <w:rFonts w:ascii="Consolas" w:hAnsi="Consolas"/>
          <w:sz w:val="18"/>
        </w:rPr>
        <w:t>OX457056.1         179101752  -.---.---.--.---.--.--.---.---.--.--.-.--.                    179101740</w:t>
      </w:r>
    </w:p>
    <w:p>
      <w:r>
        <w:rPr>
          <w:rFonts w:ascii="Consolas" w:hAnsi="Consolas"/>
          <w:sz w:val="18"/>
        </w:rPr>
        <w:t>OX457056.1         179737961  -.---.---.--.---.--.--.---.---.--.--.-.--.-...                179737976</w:t>
      </w:r>
    </w:p>
    <w:p>
      <w:r>
        <w:rPr>
          <w:rFonts w:ascii="Consolas" w:hAnsi="Consolas"/>
          <w:sz w:val="18"/>
        </w:rPr>
        <w:t>OX457056.1         180204327  -.---.---.--.---.--.--.---.---.--.--.-.--.-.......            180204308</w:t>
      </w:r>
    </w:p>
    <w:p>
      <w:r>
        <w:rPr>
          <w:rFonts w:ascii="Consolas" w:hAnsi="Consolas"/>
          <w:sz w:val="18"/>
        </w:rPr>
        <w:t>OX457056.1         180577514  -.---.---.--.---.--.--.---.---.--.--.-.--.-...                180577529</w:t>
      </w:r>
    </w:p>
    <w:p>
      <w:r>
        <w:rPr>
          <w:rFonts w:ascii="Consolas" w:hAnsi="Consolas"/>
          <w:sz w:val="18"/>
        </w:rPr>
        <w:t>OX457056.1         180805939  -.---.---.--.---.--.--.---.---.--.--.-.                       180805950</w:t>
      </w:r>
    </w:p>
    <w:p>
      <w:r>
        <w:rPr>
          <w:rFonts w:ascii="Consolas" w:hAnsi="Consolas"/>
          <w:sz w:val="18"/>
        </w:rPr>
        <w:t>OX457056.1         181029672  -.---.---.--.---.--.--.---.---.--.--.-.                       181029661</w:t>
      </w:r>
    </w:p>
    <w:p>
      <w:r>
        <w:rPr>
          <w:rFonts w:ascii="Consolas" w:hAnsi="Consolas"/>
          <w:sz w:val="18"/>
        </w:rPr>
        <w:t>OX457056.1         182037089  -.---.---.--.---.--.--.---.---.--.--.-.--.-...                182037074</w:t>
      </w:r>
    </w:p>
    <w:p>
      <w:r>
        <w:rPr>
          <w:rFonts w:ascii="Consolas" w:hAnsi="Consolas"/>
          <w:sz w:val="18"/>
        </w:rPr>
        <w:t>OX457056.1         182196317  -.---.---.--.---.--.--.---.---.--.--.-.--.-...                182196302</w:t>
      </w:r>
    </w:p>
    <w:p>
      <w:r>
        <w:rPr>
          <w:rFonts w:ascii="Consolas" w:hAnsi="Consolas"/>
          <w:sz w:val="18"/>
        </w:rPr>
        <w:t>OX457056.1         183226126  -.---.---.--.---.--.--.---.---.--.--.-.--.-...                183226141</w:t>
      </w:r>
    </w:p>
    <w:p>
      <w:r>
        <w:rPr>
          <w:rFonts w:ascii="Consolas" w:hAnsi="Consolas"/>
          <w:sz w:val="18"/>
        </w:rPr>
        <w:t>OX457056.1         183821093  -.---.---.--.---.--.--.---.---.--.                            183821084</w:t>
      </w:r>
    </w:p>
    <w:p>
      <w:r>
        <w:rPr>
          <w:rFonts w:ascii="Consolas" w:hAnsi="Consolas"/>
          <w:sz w:val="18"/>
        </w:rPr>
        <w:t>OX457056.1         184802748  -.---.---.--.---.--.--.---.---.--.--.-.--.-..                 184802762</w:t>
      </w:r>
    </w:p>
    <w:p>
      <w:r>
        <w:rPr>
          <w:rFonts w:ascii="Consolas" w:hAnsi="Consolas"/>
          <w:sz w:val="18"/>
        </w:rPr>
        <w:t>OX457056.1         184802744  -.---.---.--.---.--.--.---.---.--.--.-.--.-......             184802762</w:t>
      </w:r>
    </w:p>
    <w:p>
      <w:r>
        <w:rPr>
          <w:rFonts w:ascii="Consolas" w:hAnsi="Consolas"/>
          <w:sz w:val="18"/>
        </w:rPr>
        <w:t>OX457056.1         185670231  -.---.---.--.---.--.--.---.---.--.--.-.--.-........           185670251</w:t>
      </w:r>
    </w:p>
    <w:p>
      <w:r>
        <w:rPr>
          <w:rFonts w:ascii="Consolas" w:hAnsi="Consolas"/>
          <w:sz w:val="18"/>
        </w:rPr>
        <w:t>OX457056.1         187510947  -.---.---.--.---.--.--.---.---.--.--.-.                       187510958</w:t>
      </w:r>
    </w:p>
    <w:p>
      <w:r>
        <w:rPr>
          <w:rFonts w:ascii="Consolas" w:hAnsi="Consolas"/>
          <w:sz w:val="18"/>
        </w:rPr>
        <w:t>OX457056.1         188150563  -.---.---.--.---.--.--.---.---.--.--.-.--.-...                188150578</w:t>
      </w:r>
    </w:p>
    <w:p>
      <w:r>
        <w:rPr>
          <w:rFonts w:ascii="Consolas" w:hAnsi="Consolas"/>
          <w:sz w:val="18"/>
        </w:rPr>
        <w:t>OX457056.1         190991436  -.---.---.--.---.--.--.---.---.--.--.-.--.-........           190991456</w:t>
      </w:r>
    </w:p>
    <w:p>
      <w:r>
        <w:rPr>
          <w:rFonts w:ascii="Consolas" w:hAnsi="Consolas"/>
          <w:sz w:val="18"/>
        </w:rPr>
        <w:t>OX457056.1         191773014  -.---.---.--.---.--.--.---.---.--.--.-.                       191773025</w:t>
      </w:r>
    </w:p>
    <w:p>
      <w:r>
        <w:rPr>
          <w:rFonts w:ascii="Consolas" w:hAnsi="Consolas"/>
          <w:sz w:val="18"/>
        </w:rPr>
        <w:t>OX457056.1         191822386  -.---.---.--.---.--.--.---.---.--.--.-.--.-........           191822406</w:t>
      </w:r>
    </w:p>
    <w:p>
      <w:r>
        <w:rPr>
          <w:rFonts w:ascii="Consolas" w:hAnsi="Consolas"/>
          <w:sz w:val="18"/>
        </w:rPr>
        <w:t>OX457056.1         191829509  -.---.---.--.---.--.--.---.---.--.--.-.                       191829520</w:t>
      </w:r>
    </w:p>
    <w:p>
      <w:r>
        <w:rPr>
          <w:rFonts w:ascii="Consolas" w:hAnsi="Consolas"/>
          <w:sz w:val="18"/>
        </w:rPr>
        <w:t>OX457056.1         191829505  -.---.---.--.---.--.--.---.---.--.--.-.--.-...                191829520</w:t>
      </w:r>
    </w:p>
    <w:p>
      <w:r>
        <w:rPr>
          <w:rFonts w:ascii="Consolas" w:hAnsi="Consolas"/>
          <w:sz w:val="18"/>
        </w:rPr>
        <w:t>OX457056.1         192106495  -.---.---.--.---.--.--.---.---.--.--.-.                       192106484</w:t>
      </w:r>
    </w:p>
    <w:p>
      <w:r>
        <w:rPr>
          <w:rFonts w:ascii="Consolas" w:hAnsi="Consolas"/>
          <w:sz w:val="18"/>
        </w:rPr>
        <w:t>OX457056.1         193577241  -.---.---.--.---.--.--.---.---.--.--.-.--.-.......            193577260</w:t>
      </w:r>
    </w:p>
    <w:p>
      <w:r>
        <w:rPr>
          <w:rFonts w:ascii="Consolas" w:hAnsi="Consolas"/>
          <w:sz w:val="18"/>
        </w:rPr>
        <w:t>OX457056.1         194905564  -.---.---.--.---.--.--.---.---.                               194905572</w:t>
      </w:r>
    </w:p>
    <w:p>
      <w:r>
        <w:rPr>
          <w:rFonts w:ascii="Consolas" w:hAnsi="Consolas"/>
          <w:sz w:val="18"/>
        </w:rPr>
        <w:t>OX457056.1         195378684  -.---.---.--.---.--.--.---.---.--.--.-.--.-...                195378699</w:t>
      </w:r>
    </w:p>
    <w:p>
      <w:r>
        <w:rPr>
          <w:rFonts w:ascii="Consolas" w:hAnsi="Consolas"/>
          <w:sz w:val="18"/>
        </w:rPr>
        <w:t>OX457056.1         196040717  -.---.---.--.---.--.--.---.---.--.--.-.                       196040728</w:t>
      </w:r>
    </w:p>
    <w:p>
      <w:r>
        <w:rPr>
          <w:rFonts w:ascii="Consolas" w:hAnsi="Consolas"/>
          <w:sz w:val="18"/>
        </w:rPr>
        <w:t>OX457056.1         196040713  -.---.---.--.---.--.--.---.---.--.--.-.--.-...                196040728</w:t>
      </w:r>
    </w:p>
    <w:p>
      <w:r>
        <w:rPr>
          <w:rFonts w:ascii="Consolas" w:hAnsi="Consolas"/>
          <w:sz w:val="18"/>
        </w:rPr>
        <w:t>OX457056.1         196040709  -.---.---.--.---.--.--.---.---.--.--.-.--.-.......            196040728</w:t>
      </w:r>
    </w:p>
    <w:p>
      <w:r>
        <w:rPr>
          <w:rFonts w:ascii="Consolas" w:hAnsi="Consolas"/>
          <w:sz w:val="18"/>
        </w:rPr>
        <w:t>OX457056.1         196124024  -.---.---.--.---.--.--.---.---.--.                            196124033</w:t>
      </w:r>
    </w:p>
    <w:p>
      <w:r>
        <w:rPr>
          <w:rFonts w:ascii="Consolas" w:hAnsi="Consolas"/>
          <w:sz w:val="18"/>
        </w:rPr>
        <w:t>OX457056.1         196628455  -.---.---.--.---.--.--.---.---.--.--.-.                       196628444</w:t>
      </w:r>
    </w:p>
    <w:p>
      <w:r>
        <w:rPr>
          <w:rFonts w:ascii="Consolas" w:hAnsi="Consolas"/>
          <w:sz w:val="18"/>
        </w:rPr>
        <w:t>OX457056.1         196634586  -.---.---.--.---.--.--.---.---.--.--.-.--.-........           196634606</w:t>
      </w:r>
    </w:p>
    <w:p>
      <w:r>
        <w:rPr>
          <w:rFonts w:ascii="Consolas" w:hAnsi="Consolas"/>
          <w:sz w:val="18"/>
        </w:rPr>
        <w:t>OX457056.1         197908090  -.---.---.--.---.--.--.---.---.--.--.                         197908100</w:t>
      </w:r>
    </w:p>
    <w:p>
      <w:r>
        <w:rPr>
          <w:rFonts w:ascii="Consolas" w:hAnsi="Consolas"/>
          <w:sz w:val="18"/>
        </w:rPr>
        <w:t>OX457056.1         198058816  -.---.---.--.---.--.--.---.---.--.--.-.                       198058805</w:t>
      </w:r>
    </w:p>
    <w:p>
      <w:r>
        <w:rPr>
          <w:rFonts w:ascii="Consolas" w:hAnsi="Consolas"/>
          <w:sz w:val="18"/>
        </w:rPr>
        <w:t>OX457056.1         198612796  -.---.---.--.---.--.--.---.---.--.--.-.--.-........           198612776</w:t>
      </w:r>
    </w:p>
    <w:p>
      <w:r>
        <w:rPr>
          <w:rFonts w:ascii="Consolas" w:hAnsi="Consolas"/>
          <w:sz w:val="18"/>
        </w:rPr>
        <w:t>OX457056.1         200580251  -.---.---.--.---.--.--.---.---.--.--.-.--.-.......            200580232</w:t>
      </w:r>
    </w:p>
    <w:p>
      <w:r>
        <w:rPr>
          <w:rFonts w:ascii="Consolas" w:hAnsi="Consolas"/>
          <w:sz w:val="18"/>
        </w:rPr>
        <w:t>OX457056.1         200580247  -.---.---.--.---.--.--.---.---.--.--.-.--.-...                200580232</w:t>
      </w:r>
    </w:p>
    <w:p>
      <w:r>
        <w:rPr>
          <w:rFonts w:ascii="Consolas" w:hAnsi="Consolas"/>
          <w:sz w:val="18"/>
        </w:rPr>
        <w:t>OX457056.1         200893063  -.---.---.--.---.--.--.---.---.--.--.-.                       200893052</w:t>
      </w:r>
    </w:p>
    <w:p>
      <w:r>
        <w:rPr>
          <w:rFonts w:ascii="Consolas" w:hAnsi="Consolas"/>
          <w:sz w:val="18"/>
        </w:rPr>
        <w:t>OX457056.1         200961422  -.---.---.--.---.--.--.---.---.--.--.-.--.                    200961434</w:t>
      </w:r>
    </w:p>
    <w:p>
      <w:r>
        <w:rPr>
          <w:rFonts w:ascii="Consolas" w:hAnsi="Consolas"/>
          <w:sz w:val="18"/>
        </w:rPr>
        <w:t>OX457056.1         200961418  -.---.---.--.---.--.--.---.---.--.--.-.--.-....               200961434</w:t>
      </w:r>
    </w:p>
    <w:p>
      <w:r>
        <w:rPr>
          <w:rFonts w:ascii="Consolas" w:hAnsi="Consolas"/>
          <w:sz w:val="18"/>
        </w:rPr>
        <w:t>OX457056.1         201581386  -.---.---.--.---.--.--.---.---.--.--.-.--.-..                 201581400</w:t>
      </w:r>
    </w:p>
    <w:p>
      <w:r>
        <w:rPr>
          <w:rFonts w:ascii="Consolas" w:hAnsi="Consolas"/>
          <w:sz w:val="18"/>
        </w:rPr>
        <w:t>OX457056.1         201581382  -.---.---.--.---.--.--.---.---.--.--.-.--.-......             201581400</w:t>
      </w:r>
    </w:p>
    <w:p>
      <w:r>
        <w:rPr>
          <w:rFonts w:ascii="Consolas" w:hAnsi="Consolas"/>
          <w:sz w:val="18"/>
        </w:rPr>
        <w:t>OX457056.1         201619371  -.---.---.--.---.--.--.---.---.--.--.-.--.-........           201619351</w:t>
      </w:r>
    </w:p>
    <w:p>
      <w:r>
        <w:rPr>
          <w:rFonts w:ascii="Consolas" w:hAnsi="Consolas"/>
          <w:sz w:val="18"/>
        </w:rPr>
        <w:t>OX457056.1         202332123  -.---.---.--.---.--.--.---.---.--.--.-.--.-........           202332103</w:t>
      </w:r>
    </w:p>
    <w:p>
      <w:r>
        <w:rPr>
          <w:rFonts w:ascii="Consolas" w:hAnsi="Consolas"/>
          <w:sz w:val="18"/>
        </w:rPr>
        <w:t>OX457056.1         203852415  -.---.---.--.---.--.--.---.---.--.--.-.                       203852404</w:t>
      </w:r>
    </w:p>
    <w:p>
      <w:r>
        <w:rPr>
          <w:rFonts w:ascii="Consolas" w:hAnsi="Consolas"/>
          <w:sz w:val="18"/>
        </w:rPr>
        <w:t>OX457056.1         203858441  -.---.---.--.---.--.--.---.---.--.--.-.                       203858430</w:t>
      </w:r>
    </w:p>
    <w:p>
      <w:r>
        <w:rPr>
          <w:rFonts w:ascii="Consolas" w:hAnsi="Consolas"/>
          <w:sz w:val="18"/>
        </w:rPr>
        <w:t>OX457056.1         204079209  -.---.---.--.---.--.--.---.---.--.--.-.                       204079220</w:t>
      </w:r>
    </w:p>
    <w:p>
      <w:r>
        <w:rPr>
          <w:rFonts w:ascii="Consolas" w:hAnsi="Consolas"/>
          <w:sz w:val="18"/>
        </w:rPr>
        <w:t>OX457056.1         204085525  -.---.---.--.---.--.--.---.---.--.--.-.--.-....               204085509</w:t>
      </w:r>
    </w:p>
    <w:p>
      <w:r>
        <w:rPr>
          <w:rFonts w:ascii="Consolas" w:hAnsi="Consolas"/>
          <w:sz w:val="18"/>
        </w:rPr>
        <w:t>OX457056.1         204085521  -.---.---.--.---.--.--.---.---.--.--.-.--.                    204085509</w:t>
      </w:r>
    </w:p>
    <w:p>
      <w:r>
        <w:rPr>
          <w:rFonts w:ascii="Consolas" w:hAnsi="Consolas"/>
          <w:sz w:val="18"/>
        </w:rPr>
        <w:t>OX457056.1         204285623  -.---.---.--.---.--.--.---.                                   204285616</w:t>
      </w:r>
    </w:p>
    <w:p>
      <w:r>
        <w:rPr>
          <w:rFonts w:ascii="Consolas" w:hAnsi="Consolas"/>
          <w:sz w:val="18"/>
        </w:rPr>
        <w:t>OX457056.1         206659505  -.---.---.--.---.--.--.---.---.--.--.-.                       206659494</w:t>
      </w:r>
    </w:p>
    <w:p>
      <w:r>
        <w:rPr>
          <w:rFonts w:ascii="Consolas" w:hAnsi="Consolas"/>
          <w:sz w:val="18"/>
        </w:rPr>
        <w:t>OX457056.1         207183227  -.---.---.--.---.--.--.---.---.--.--.-.                       207183238</w:t>
      </w:r>
    </w:p>
    <w:p>
      <w:r>
        <w:rPr>
          <w:rFonts w:ascii="Consolas" w:hAnsi="Consolas"/>
          <w:sz w:val="18"/>
        </w:rPr>
        <w:t>OX457056.1         207183223  -.---.---.--.---.--.--.---.---.--.--.-.--.-...                207183238</w:t>
      </w:r>
    </w:p>
    <w:p>
      <w:r>
        <w:rPr>
          <w:rFonts w:ascii="Consolas" w:hAnsi="Consolas"/>
          <w:sz w:val="18"/>
        </w:rPr>
        <w:t>OX457056.1         208399082  -.---.---.--.---.--.--.---.---.--.--.-.                       208399071</w:t>
      </w:r>
    </w:p>
    <w:p>
      <w:r>
        <w:rPr>
          <w:rFonts w:ascii="Consolas" w:hAnsi="Consolas"/>
          <w:sz w:val="18"/>
        </w:rPr>
        <w:t>OX457056.1         211342689  -.---.---.--.---.--.--.---.---.--.--.-.--.-...                211342674</w:t>
      </w:r>
    </w:p>
    <w:p>
      <w:r>
        <w:rPr>
          <w:rFonts w:ascii="Consolas" w:hAnsi="Consolas"/>
          <w:sz w:val="18"/>
        </w:rPr>
        <w:t>OX457056.1         211690151  -.---.---.--.---.--.--.---.                                   211690158</w:t>
      </w:r>
    </w:p>
    <w:p>
      <w:r>
        <w:rPr>
          <w:rFonts w:ascii="Consolas" w:hAnsi="Consolas"/>
          <w:sz w:val="18"/>
        </w:rPr>
        <w:t>OX457056.1         211920298  -.---.---.--.---.--.--.---.---.--.--.-.--.-.......            211920279</w:t>
      </w:r>
    </w:p>
    <w:p>
      <w:r>
        <w:rPr>
          <w:rFonts w:ascii="Consolas" w:hAnsi="Consolas"/>
          <w:sz w:val="18"/>
        </w:rPr>
        <w:t>OX457056.1         212919269  -.---.---.--.---.--.--.---.---.--.--.-.                       212919280</w:t>
      </w:r>
    </w:p>
    <w:p>
      <w:r>
        <w:rPr>
          <w:rFonts w:ascii="Consolas" w:hAnsi="Consolas"/>
          <w:sz w:val="18"/>
        </w:rPr>
        <w:t>OX457056.1         212919265  -.---.---.--.---.--.--.---.---.--.--.-.--.-...                212919280</w:t>
      </w:r>
    </w:p>
    <w:p>
      <w:r>
        <w:rPr>
          <w:rFonts w:ascii="Consolas" w:hAnsi="Consolas"/>
          <w:sz w:val="18"/>
        </w:rPr>
        <w:t>OX457056.1         212990213  -.---.---.--.---.--.--.---.---.--.--.-.                       212990224</w:t>
      </w:r>
    </w:p>
    <w:p>
      <w:r>
        <w:rPr>
          <w:rFonts w:ascii="Consolas" w:hAnsi="Consolas"/>
          <w:sz w:val="18"/>
        </w:rPr>
        <w:t>OX457056.1         212990209  -.---.---.--.---.--.--.---.---.--.--.-.--.-...                212990224</w:t>
      </w:r>
    </w:p>
    <w:p>
      <w:r>
        <w:rPr>
          <w:rFonts w:ascii="Consolas" w:hAnsi="Consolas"/>
          <w:sz w:val="18"/>
        </w:rPr>
        <w:t>OX457056.1         213657993  -.---.---.--.---.--.--.---.---.--.--.-.--.-..........         213657971</w:t>
      </w:r>
    </w:p>
    <w:p>
      <w:r>
        <w:rPr>
          <w:rFonts w:ascii="Consolas" w:hAnsi="Consolas"/>
          <w:sz w:val="18"/>
        </w:rPr>
        <w:t>OX457056.1         215469493  -.---.---.--.---.--.--.---.---.--.--.-.                       215469504</w:t>
      </w:r>
    </w:p>
    <w:p>
      <w:r>
        <w:rPr>
          <w:rFonts w:ascii="Consolas" w:hAnsi="Consolas"/>
          <w:sz w:val="18"/>
        </w:rPr>
        <w:t>OX457056.1         216641546  -.---.---.--.---.--.--.---.---.--.                            216641537</w:t>
      </w:r>
    </w:p>
    <w:p>
      <w:r>
        <w:rPr>
          <w:rFonts w:ascii="Consolas" w:hAnsi="Consolas"/>
          <w:sz w:val="18"/>
        </w:rPr>
        <w:t>OX457056.1         216843233  -.---.---.--.---.--.--.---.---.--.--.-.--.-...                216843218</w:t>
      </w:r>
    </w:p>
    <w:p>
      <w:r>
        <w:rPr>
          <w:rFonts w:ascii="Consolas" w:hAnsi="Consolas"/>
          <w:sz w:val="18"/>
        </w:rPr>
        <w:t>OX457056.1         216843229  -.---.---.--.---.--.--.---.---.--.--.-.                       216843218</w:t>
      </w:r>
    </w:p>
    <w:p>
      <w:r>
        <w:rPr>
          <w:rFonts w:ascii="Consolas" w:hAnsi="Consolas"/>
          <w:sz w:val="18"/>
        </w:rPr>
        <w:t>OX457056.1         216921346  -.---.---.--.---.--.--.---.---.--.--.-.--.-...                216921331</w:t>
      </w:r>
    </w:p>
    <w:p>
      <w:r>
        <w:rPr>
          <w:rFonts w:ascii="Consolas" w:hAnsi="Consolas"/>
          <w:sz w:val="18"/>
        </w:rPr>
        <w:t>OX457056.1         217052108  -.---.---.--.---.--.--.---.---.--.--.-.--.-...                217052093</w:t>
      </w:r>
    </w:p>
    <w:p>
      <w:r>
        <w:rPr>
          <w:rFonts w:ascii="Consolas" w:hAnsi="Consolas"/>
          <w:sz w:val="18"/>
        </w:rPr>
        <w:t>OX457056.1         217337780  -.---.---.--.---.--.--.---.---.--.--.-.                       217337791</w:t>
      </w:r>
    </w:p>
    <w:p>
      <w:r>
        <w:rPr>
          <w:rFonts w:ascii="Consolas" w:hAnsi="Consolas"/>
          <w:sz w:val="18"/>
        </w:rPr>
        <w:t>OX457056.1         217358264  -.---.---.--.---.--.--.---.---.--.--.-.--.-...                217358249</w:t>
      </w:r>
    </w:p>
    <w:p>
      <w:r>
        <w:rPr>
          <w:rFonts w:ascii="Consolas" w:hAnsi="Consolas"/>
          <w:sz w:val="18"/>
        </w:rPr>
        <w:t>OX457056.1         217358260  -.---.---.--.---.--.--.---.---.--.--.-.                       217358249</w:t>
      </w:r>
    </w:p>
    <w:p>
      <w:r>
        <w:rPr>
          <w:rFonts w:ascii="Consolas" w:hAnsi="Consolas"/>
          <w:sz w:val="18"/>
        </w:rPr>
        <w:t>OX457056.1         217898423  -.---.---.--.---.--.--.---.---.--.--.-.                       217898434</w:t>
      </w:r>
    </w:p>
    <w:p>
      <w:r>
        <w:rPr>
          <w:rFonts w:ascii="Consolas" w:hAnsi="Consolas"/>
          <w:sz w:val="18"/>
        </w:rPr>
        <w:t>OX457056.1         219632184  -.---.---.--.---.--.--.---.---.--.--.-.                       219632173</w:t>
      </w:r>
    </w:p>
    <w:p>
      <w:r>
        <w:rPr>
          <w:rFonts w:ascii="Consolas" w:hAnsi="Consolas"/>
          <w:sz w:val="18"/>
        </w:rPr>
        <w:t>OX457056.1         220366391  -.---.---.--.---.--.--.---.---.--.--.-.                       220366402</w:t>
      </w:r>
    </w:p>
    <w:p>
      <w:r>
        <w:rPr>
          <w:rFonts w:ascii="Consolas" w:hAnsi="Consolas"/>
          <w:sz w:val="18"/>
        </w:rPr>
        <w:t>OX457056.1         220541675  -.---.---.--.---.--.--.---.---.--.--.-.--.-........           220541695</w:t>
      </w:r>
    </w:p>
    <w:p>
      <w:r>
        <w:rPr>
          <w:rFonts w:ascii="Consolas" w:hAnsi="Consolas"/>
          <w:sz w:val="18"/>
        </w:rPr>
        <w:t>OX457056.1         221278853  -.---.---.--.---.--.--.---.---.--.--.-.                       221278842</w:t>
      </w:r>
    </w:p>
    <w:p>
      <w:r>
        <w:rPr>
          <w:rFonts w:ascii="Consolas" w:hAnsi="Consolas"/>
          <w:sz w:val="18"/>
        </w:rPr>
        <w:t>OX457056.1         221500200  -.---.---.--.---.--.--.---.---.--.--.-.--.-...                221500215</w:t>
      </w:r>
    </w:p>
    <w:p>
      <w:r>
        <w:rPr>
          <w:rFonts w:ascii="Consolas" w:hAnsi="Consolas"/>
          <w:sz w:val="18"/>
        </w:rPr>
        <w:t>OX457056.1         222131762  -.---.---.--.---.--.--.---.---.--.--.-.--.-.......            222131781</w:t>
      </w:r>
    </w:p>
    <w:p>
      <w:r>
        <w:rPr>
          <w:rFonts w:ascii="Consolas" w:hAnsi="Consolas"/>
          <w:sz w:val="18"/>
        </w:rPr>
        <w:t>OX457056.1         222140978  -.---.---.--.---.--.--.---.---.--.--.-.--.-.......            222140997</w:t>
      </w:r>
    </w:p>
    <w:p>
      <w:r>
        <w:rPr>
          <w:rFonts w:ascii="Consolas" w:hAnsi="Consolas"/>
          <w:sz w:val="18"/>
        </w:rPr>
        <w:t>OX457056.1         222413466  -.---.---.--.---.--.--.---.---.--.--.-.                       222413455</w:t>
      </w:r>
    </w:p>
    <w:p>
      <w:r>
        <w:rPr>
          <w:rFonts w:ascii="Consolas" w:hAnsi="Consolas"/>
          <w:sz w:val="18"/>
        </w:rPr>
        <w:t>OX457056.1         222896448  -.---.---.--.---.--.--.---.---.--.--.-.--.-..........         222896426</w:t>
      </w:r>
    </w:p>
    <w:p>
      <w:r>
        <w:rPr>
          <w:rFonts w:ascii="Consolas" w:hAnsi="Consolas"/>
          <w:sz w:val="18"/>
        </w:rPr>
        <w:t>OX457056.1         223207242  -.---.---.--.---.--.--.---.---.--.--.-.                       223207231</w:t>
      </w:r>
    </w:p>
    <w:p>
      <w:r>
        <w:rPr>
          <w:rFonts w:ascii="Consolas" w:hAnsi="Consolas"/>
          <w:sz w:val="18"/>
        </w:rPr>
        <w:t>OX457056.1         223890322  -.---.---.--.---.--.--.---.---.--.--.-.                       223890311</w:t>
      </w:r>
    </w:p>
    <w:p>
      <w:r>
        <w:rPr>
          <w:rFonts w:ascii="Consolas" w:hAnsi="Consolas"/>
          <w:sz w:val="18"/>
        </w:rPr>
        <w:t>OX457056.1         225668190  -.---.---.--.---.--.--.---.---.--.--.-.                       225668201</w:t>
      </w:r>
    </w:p>
    <w:p>
      <w:r>
        <w:rPr>
          <w:rFonts w:ascii="Consolas" w:hAnsi="Consolas"/>
          <w:sz w:val="18"/>
        </w:rPr>
        <w:t>OX457056.1         226008601  -.---.---.--.---.--.--.---.---.--.--.-.                       226008612</w:t>
      </w:r>
    </w:p>
    <w:p>
      <w:r>
        <w:rPr>
          <w:rFonts w:ascii="Consolas" w:hAnsi="Consolas"/>
          <w:sz w:val="18"/>
        </w:rPr>
        <w:t>OX457056.1         226579074  -.---.---.--.---.--.--.---.---.--.--.-.--.-........           226579054</w:t>
      </w:r>
    </w:p>
    <w:p>
      <w:r>
        <w:rPr>
          <w:rFonts w:ascii="Consolas" w:hAnsi="Consolas"/>
          <w:sz w:val="18"/>
        </w:rPr>
        <w:t>OX457056.1         227663141  -.---.---.--.---.--.--.---.---.--.--.-.--.-..........         227663119</w:t>
      </w:r>
    </w:p>
    <w:p>
      <w:r>
        <w:rPr>
          <w:rFonts w:ascii="Consolas" w:hAnsi="Consolas"/>
          <w:sz w:val="18"/>
        </w:rPr>
        <w:t>OX457056.1         228537858  -.---.---.--.---.--.--.---.---.--.--.-.                       228537847</w:t>
      </w:r>
    </w:p>
    <w:p>
      <w:r>
        <w:rPr>
          <w:rFonts w:ascii="Consolas" w:hAnsi="Consolas"/>
          <w:sz w:val="18"/>
        </w:rPr>
        <w:t>OX457056.1         214453227  -.---.---.--.---.--.--.---.---.--.--.-.--.-.......            214453246</w:t>
      </w:r>
    </w:p>
    <w:p>
      <w:r>
        <w:rPr>
          <w:rFonts w:ascii="Consolas" w:hAnsi="Consolas"/>
          <w:sz w:val="18"/>
        </w:rPr>
        <w:t>OX457056.1         480161     -.---.---.--.---.--.--.---.A--.--.--G-.--.-........           480140</w:t>
      </w:r>
    </w:p>
    <w:p>
      <w:r>
        <w:rPr>
          <w:rFonts w:ascii="Consolas" w:hAnsi="Consolas"/>
          <w:sz w:val="18"/>
        </w:rPr>
        <w:t>OX457056.1         44272415   -.---.---.--.---.--.--.---.---.--.--.-.A-.-........           44272436</w:t>
      </w:r>
    </w:p>
    <w:p>
      <w:r>
        <w:rPr>
          <w:rFonts w:ascii="Consolas" w:hAnsi="Consolas"/>
          <w:sz w:val="18"/>
        </w:rPr>
        <w:t>OX457056.1         177244524  -.---.---.--.---.--.--.---.---.--.--.-.C-.-........           177244545</w:t>
      </w:r>
    </w:p>
    <w:p>
      <w:r>
        <w:rPr>
          <w:rFonts w:ascii="Consolas" w:hAnsi="Consolas"/>
          <w:sz w:val="18"/>
        </w:rPr>
        <w:t>OX457056.1         46771967   -.---.---.--.---.--.--.---.---.--.--.A.--.-......             46771948</w:t>
      </w:r>
    </w:p>
    <w:p>
      <w:r>
        <w:rPr>
          <w:rFonts w:ascii="Consolas" w:hAnsi="Consolas"/>
          <w:sz w:val="18"/>
        </w:rPr>
        <w:t>OX457056.1         130372363  -.---.---.--.---.--.--.---.A--.--.--.-.--.-........           130372384</w:t>
      </w:r>
    </w:p>
    <w:p>
      <w:r>
        <w:rPr>
          <w:rFonts w:ascii="Consolas" w:hAnsi="Consolas"/>
          <w:sz w:val="18"/>
        </w:rPr>
        <w:t>OX457056.1         200365383  -.---.---.--.---.--.--.---.A--.--.--.-.--.-........           200365404</w:t>
      </w:r>
    </w:p>
    <w:p>
      <w:r>
        <w:rPr>
          <w:rFonts w:ascii="Consolas" w:hAnsi="Consolas"/>
          <w:sz w:val="18"/>
        </w:rPr>
        <w:t>OX457056.1         74226739   -.---.---.--.---.--.--.---.---.--.--.-.--.-........           74226719</w:t>
      </w:r>
    </w:p>
    <w:p>
      <w:r>
        <w:rPr>
          <w:rFonts w:ascii="Consolas" w:hAnsi="Consolas"/>
          <w:sz w:val="18"/>
        </w:rPr>
        <w:t>OX457056.1         84903771   -.---.---.--.---.--.--.---.---.--.--.-.--.-.........          84903750</w:t>
      </w:r>
    </w:p>
    <w:p>
      <w:r>
        <w:rPr>
          <w:rFonts w:ascii="Consolas" w:hAnsi="Consolas"/>
          <w:sz w:val="18"/>
        </w:rPr>
        <w:t>OX457056.1         84014998   -.---.---.--.---.--.--.---.A--.--.--.-A--.-........           84015019</w:t>
      </w:r>
    </w:p>
    <w:p>
      <w:r>
        <w:rPr>
          <w:rFonts w:ascii="Consolas" w:hAnsi="Consolas"/>
          <w:sz w:val="18"/>
        </w:rPr>
        <w:t>OX457056.1         194926595  -.---A---.--.---.--.--.---.A--.--.--.-.--.-........           194926574</w:t>
      </w:r>
    </w:p>
    <w:p>
      <w:r>
        <w:rPr>
          <w:rFonts w:ascii="Consolas" w:hAnsi="Consolas"/>
          <w:sz w:val="18"/>
        </w:rPr>
        <w:t>OX457056.1         59655936   -.---.---.--.---.T-.--.---.---.--.--.-.--.-........           59655957</w:t>
      </w:r>
    </w:p>
    <w:p>
      <w:r>
        <w:rPr>
          <w:rFonts w:ascii="Consolas" w:hAnsi="Consolas"/>
          <w:sz w:val="18"/>
        </w:rPr>
        <w:t>OX457056.1         122402111  -.---.---.--.---.--.--.---.---.--.--.-.--.-...                122402096</w:t>
      </w:r>
    </w:p>
    <w:p>
      <w:r>
        <w:rPr>
          <w:rFonts w:ascii="Consolas" w:hAnsi="Consolas"/>
          <w:sz w:val="18"/>
        </w:rPr>
        <w:t>OX457056.1         206661910  -.---.---.--.---.--.--.---.---.T-.--.-.--.-........           206661889</w:t>
      </w:r>
    </w:p>
    <w:p>
      <w:r>
        <w:rPr>
          <w:rFonts w:ascii="Consolas" w:hAnsi="Consolas"/>
          <w:sz w:val="18"/>
        </w:rPr>
        <w:t>OX457056.1         151276127  -.---.---.--.---.--.--.---.---.-----.-.--.-........           151276108</w:t>
      </w:r>
    </w:p>
    <w:p>
      <w:r>
        <w:rPr>
          <w:rFonts w:ascii="Consolas" w:hAnsi="Consolas"/>
          <w:sz w:val="18"/>
        </w:rPr>
        <w:t>OX457056.1         44614731   -.---.---.--.---.--.--.---.TA-.--.--.-.--.-.......            44614752</w:t>
      </w:r>
    </w:p>
    <w:p>
      <w:r>
        <w:rPr>
          <w:rFonts w:ascii="Consolas" w:hAnsi="Consolas"/>
          <w:sz w:val="18"/>
        </w:rPr>
        <w:t>OX457056.1         86957797   -.---.---.--.---.--.--.---.---.--.--.-.--.-........           86957777</w:t>
      </w:r>
    </w:p>
    <w:p>
      <w:r>
        <w:rPr>
          <w:rFonts w:ascii="Consolas" w:hAnsi="Consolas"/>
          <w:sz w:val="18"/>
        </w:rPr>
        <w:t>OX457056.1         229169331  -.---.---.--.---.--.--.---.---.--.--.-.--.-.......            229169350</w:t>
      </w:r>
    </w:p>
    <w:p>
      <w:r>
        <w:rPr>
          <w:rFonts w:ascii="Consolas" w:hAnsi="Consolas"/>
          <w:sz w:val="18"/>
        </w:rPr>
        <w:t>OX457056.1         44690700   -.---.---.--.---.TT.--.---.---.--.--.-.--.-........           44690678</w:t>
      </w:r>
    </w:p>
    <w:p>
      <w:r>
        <w:rPr>
          <w:rFonts w:ascii="Consolas" w:hAnsi="Consolas"/>
          <w:sz w:val="18"/>
        </w:rPr>
        <w:t>OX457056.1         74226727   -.---.---.--.---.--.--.---.T--.--.--.-.--.-.........          74226705</w:t>
      </w:r>
    </w:p>
    <w:p>
      <w:r>
        <w:rPr>
          <w:rFonts w:ascii="Consolas" w:hAnsi="Consolas"/>
          <w:sz w:val="18"/>
        </w:rPr>
        <w:t>OX457056.1         207138829  -.---.---.--.---.--.--.---.TT-.--.--.-.--.-.........          207138806</w:t>
      </w:r>
    </w:p>
    <w:p>
      <w:r>
        <w:rPr>
          <w:rFonts w:ascii="Consolas" w:hAnsi="Consolas"/>
          <w:sz w:val="18"/>
        </w:rPr>
        <w:t>OX457056.1         20790512   -.---.---.--.---.--.--.---.---.--.--.-.--.-........           20790532</w:t>
      </w:r>
    </w:p>
    <w:p>
      <w:r>
        <w:rPr>
          <w:rFonts w:ascii="Consolas" w:hAnsi="Consolas"/>
          <w:sz w:val="18"/>
        </w:rPr>
        <w:t>OX457056.1         30686007   -.---.---.--.---.--.--.---.TT-.--.--.-.--.-........           30686029</w:t>
      </w:r>
    </w:p>
    <w:p>
      <w:r>
        <w:rPr>
          <w:rFonts w:ascii="Consolas" w:hAnsi="Consolas"/>
          <w:sz w:val="18"/>
        </w:rPr>
        <w:t>OX457056.1         72743372   -.---.---.--.---.--.--.---.TT-.--.--.-.--.-........           72743350</w:t>
      </w:r>
    </w:p>
    <w:p>
      <w:r>
        <w:rPr>
          <w:rFonts w:ascii="Consolas" w:hAnsi="Consolas"/>
          <w:sz w:val="18"/>
        </w:rPr>
        <w:t>OX457056.1         80177006   -.---.---.--.---.--.--.---.---.--.--.-.--.-........           80177026</w:t>
      </w:r>
    </w:p>
    <w:p>
      <w:r>
        <w:rPr>
          <w:rFonts w:ascii="Consolas" w:hAnsi="Consolas"/>
          <w:sz w:val="18"/>
        </w:rPr>
        <w:t>OX457056.1         85730063   -.---.---.--.---.--.--.---.---.--.--.-.--.-........           85730083</w:t>
      </w:r>
    </w:p>
    <w:p>
      <w:r>
        <w:rPr>
          <w:rFonts w:ascii="Consolas" w:hAnsi="Consolas"/>
          <w:sz w:val="18"/>
        </w:rPr>
        <w:t>OX457056.1         150791539  -.---.---.--.---.--.--.---.---.T-.--.-.--.-.......            150791519</w:t>
      </w:r>
    </w:p>
    <w:p>
      <w:r>
        <w:rPr>
          <w:rFonts w:ascii="Consolas" w:hAnsi="Consolas"/>
          <w:sz w:val="18"/>
        </w:rPr>
        <w:t>OX457056.1         156647235  -.---.---.--.---.--.--.---.TT-.--.--.-.--.-........           156647213</w:t>
      </w:r>
    </w:p>
    <w:p>
      <w:r>
        <w:rPr>
          <w:rFonts w:ascii="Consolas" w:hAnsi="Consolas"/>
          <w:sz w:val="18"/>
        </w:rPr>
        <w:t>OX457056.1         174015547  -.---.---.--.---.--.--.---.---.--.--.-.--.-.......            174015528</w:t>
      </w:r>
    </w:p>
    <w:p>
      <w:r>
        <w:rPr>
          <w:rFonts w:ascii="Consolas" w:hAnsi="Consolas"/>
          <w:sz w:val="18"/>
        </w:rPr>
        <w:t>OX457056.1         194324532  -.---.---.--.---.--.--.---.TT-.--.--.-.--.-........           194324510</w:t>
      </w:r>
    </w:p>
    <w:p>
      <w:r>
        <w:rPr>
          <w:rFonts w:ascii="Consolas" w:hAnsi="Consolas"/>
          <w:sz w:val="18"/>
        </w:rPr>
        <w:t>OX457056.1         202245832  -.---.---.--.---.--.--.---.A--.--.--.-.--.-......             202245813</w:t>
      </w:r>
    </w:p>
    <w:p>
      <w:r>
        <w:rPr>
          <w:rFonts w:ascii="Consolas" w:hAnsi="Consolas"/>
          <w:sz w:val="18"/>
        </w:rPr>
        <w:t>OX457056.1         76411948   -.---.---.--.---.--.--.---.---.--.--.-.--.-.........          76411927</w:t>
      </w:r>
    </w:p>
    <w:p>
      <w:r>
        <w:rPr>
          <w:rFonts w:ascii="Consolas" w:hAnsi="Consolas"/>
          <w:sz w:val="18"/>
        </w:rPr>
        <w:t>OX457056.1         126397946  -.---.---.--.---.--.--.---.T--.--.--.-.--.-..........         126397923</w:t>
      </w:r>
    </w:p>
    <w:p>
      <w:r>
        <w:rPr>
          <w:rFonts w:ascii="Consolas" w:hAnsi="Consolas"/>
          <w:sz w:val="18"/>
        </w:rPr>
        <w:t>OX457056.1         74226750   -.---.---.--.---.-----.---.---.--.--.-.--.-.......            74226732</w:t>
      </w:r>
    </w:p>
    <w:p>
      <w:r>
        <w:rPr>
          <w:rFonts w:ascii="Consolas" w:hAnsi="Consolas"/>
          <w:sz w:val="18"/>
        </w:rPr>
        <w:t>OX457056.1         26462172   -.---.---.--.---.--.--.-------.--.--.-.--.-........           26462153</w:t>
      </w:r>
    </w:p>
    <w:p>
      <w:r>
        <w:rPr>
          <w:rFonts w:ascii="Consolas" w:hAnsi="Consolas"/>
          <w:sz w:val="18"/>
        </w:rPr>
        <w:t>OX457056.1         112430681  -.AAA.---.--.---.--.--.---.---.--.--.-.--.-..........         112430706</w:t>
      </w:r>
    </w:p>
    <w:p>
      <w:r>
        <w:rPr>
          <w:rFonts w:ascii="Consolas" w:hAnsi="Consolas"/>
          <w:sz w:val="18"/>
        </w:rPr>
        <w:t>OX457056.1         151401492  -.---.---.--.---.--.--.-------.--.--.-.--.-.......            151401510</w:t>
      </w:r>
    </w:p>
    <w:p>
      <w:r>
        <w:rPr>
          <w:rFonts w:ascii="Consolas" w:hAnsi="Consolas"/>
          <w:sz w:val="18"/>
        </w:rPr>
        <w:t>OX457056.1         125271048  -.---.---.--.---.--.--.---.---.--.--.-.--.-........           125271028</w:t>
      </w:r>
    </w:p>
    <w:p>
      <w:r>
        <w:rPr>
          <w:rFonts w:ascii="Consolas" w:hAnsi="Consolas"/>
          <w:sz w:val="18"/>
        </w:rPr>
        <w:t>OX457056.1         31921802   -.---.---.--.---.--.A-.---.---.--.--.-.--.-.......            31921782</w:t>
      </w:r>
    </w:p>
    <w:p>
      <w:r>
        <w:rPr>
          <w:rFonts w:ascii="Consolas" w:hAnsi="Consolas"/>
          <w:sz w:val="18"/>
        </w:rPr>
        <w:t>OX457056.1         43016024   -.---.---.--.---.--.--.---.---.--.--.-.--.-........           43016004</w:t>
      </w:r>
    </w:p>
    <w:p>
      <w:r>
        <w:rPr>
          <w:rFonts w:ascii="Consolas" w:hAnsi="Consolas"/>
          <w:sz w:val="18"/>
        </w:rPr>
        <w:t>OX457056.1         143636685  -.---.---.--.---.--.--.---.---.--.--.-.--.-........           143636665</w:t>
      </w:r>
    </w:p>
    <w:p>
      <w:r>
        <w:rPr>
          <w:rFonts w:ascii="Consolas" w:hAnsi="Consolas"/>
          <w:sz w:val="18"/>
        </w:rPr>
        <w:t>OX457056.1         187740533  -T---.A--.--.---.--.--.---.---.--.--.-.--.-.......            187740513</w:t>
      </w:r>
    </w:p>
    <w:p>
      <w:r>
        <w:rPr>
          <w:rFonts w:ascii="Consolas" w:hAnsi="Consolas"/>
          <w:sz w:val="18"/>
        </w:rPr>
        <w:t>OX457056.1         209839973  T.---.---.--.---.--.--.---.---.--.--.-.--.-........           209839994</w:t>
      </w:r>
    </w:p>
    <w:p>
      <w:r>
        <w:rPr>
          <w:rFonts w:ascii="Consolas" w:hAnsi="Consolas"/>
          <w:sz w:val="18"/>
        </w:rPr>
        <w:t>OX457056.1         215676953  -----.---.--.---.--.--.---.---.--.--.-.--.-........           215676934</w:t>
      </w:r>
    </w:p>
    <w:p>
      <w:r>
        <w:rPr>
          <w:rFonts w:ascii="Consolas" w:hAnsi="Consolas"/>
          <w:sz w:val="18"/>
        </w:rPr>
        <w:t>OX457056.1         39049888   -.---.---.--.------.--.---.---.--.--.-.--.-........           39049869</w:t>
      </w:r>
    </w:p>
    <w:p>
      <w:r>
        <w:rPr>
          <w:rFonts w:ascii="Consolas" w:hAnsi="Consolas"/>
          <w:sz w:val="18"/>
        </w:rPr>
        <w:t>OX457056.1         72381692   -.---.---.--.---.T-.--.---.---.--.--.-.--.-........           72381671</w:t>
      </w:r>
    </w:p>
    <w:p>
      <w:r>
        <w:rPr>
          <w:rFonts w:ascii="Consolas" w:hAnsi="Consolas"/>
          <w:sz w:val="18"/>
        </w:rPr>
        <w:t>OX457056.1         150791535  -.---.---.--.---.T-.--.---.---.--.--.-.--.-........           150791514</w:t>
      </w:r>
    </w:p>
    <w:p>
      <w:r>
        <w:rPr>
          <w:rFonts w:ascii="Consolas" w:hAnsi="Consolas"/>
          <w:sz w:val="18"/>
        </w:rPr>
        <w:t>OX457056.1         151949499  -.---.---.--.---.T-.--.---.---.--.--.-.--.-........           151949478</w:t>
      </w:r>
    </w:p>
    <w:p>
      <w:r>
        <w:rPr>
          <w:rFonts w:ascii="Consolas" w:hAnsi="Consolas"/>
          <w:sz w:val="18"/>
        </w:rPr>
        <w:t>OX457056.1         202752175  -.---.---.--.---.T-.--.---.---.--.--.-.--.-........           202752196</w:t>
      </w:r>
    </w:p>
    <w:p>
      <w:r>
        <w:rPr>
          <w:rFonts w:ascii="Consolas" w:hAnsi="Consolas"/>
          <w:sz w:val="18"/>
        </w:rPr>
        <w:t>OX457056.1         116017651  -.---.---.--.AA-.--.--.---.---.--.--.-.--.-.......            116017630</w:t>
      </w:r>
    </w:p>
    <w:p>
      <w:r>
        <w:rPr>
          <w:rFonts w:ascii="Consolas" w:hAnsi="Consolas"/>
          <w:sz w:val="18"/>
        </w:rPr>
        <w:t>OX457056.1         220321030  -.---.---.--.---.--.--.---.---.--.--.-.--.-.......            220321049</w:t>
      </w:r>
    </w:p>
    <w:p>
      <w:r>
        <w:rPr>
          <w:rFonts w:ascii="Consolas" w:hAnsi="Consolas"/>
          <w:sz w:val="18"/>
        </w:rPr>
        <w:t>OX457056.1         35762594   -.---.---.--.---.T-.--.---.---.--.--.-.--.-........           35762615</w:t>
      </w:r>
    </w:p>
    <w:p>
      <w:r>
        <w:rPr>
          <w:rFonts w:ascii="Consolas" w:hAnsi="Consolas"/>
          <w:sz w:val="18"/>
        </w:rPr>
        <w:t>OX457056.1         154798056  -.---.---.------.--.--.---.---.--.--.-.--.-..........         154798077</w:t>
      </w:r>
    </w:p>
    <w:p>
      <w:r>
        <w:rPr>
          <w:rFonts w:ascii="Consolas" w:hAnsi="Consolas"/>
          <w:sz w:val="18"/>
        </w:rPr>
        <w:t>OX457056.1         44614735   -.---.---.--.TA-.--.--.---.---.--.--.-.--.-........           44614757</w:t>
      </w:r>
    </w:p>
    <w:p>
      <w:r>
        <w:rPr>
          <w:rFonts w:ascii="Consolas" w:hAnsi="Consolas"/>
          <w:sz w:val="18"/>
        </w:rPr>
        <w:t>OX457056.1         54467381   -.---.---.------.--.--.---.---.--.--.-.--.-..........         54467402</w:t>
      </w:r>
    </w:p>
    <w:p>
      <w:r>
        <w:rPr>
          <w:rFonts w:ascii="Consolas" w:hAnsi="Consolas"/>
          <w:sz w:val="18"/>
        </w:rPr>
        <w:t>OX457056.1         93269818   -.TT-.---.--.---.--.--.---.---.--.--.-.--.-.......            93269839</w:t>
      </w:r>
    </w:p>
    <w:p>
      <w:r>
        <w:rPr>
          <w:rFonts w:ascii="Consolas" w:hAnsi="Consolas"/>
          <w:sz w:val="18"/>
        </w:rPr>
        <w:t>OX457056.1         141022859  -.---.---.--.---.-----.---.---.--.--.-.--.-........           141022878</w:t>
      </w:r>
    </w:p>
    <w:p>
      <w:r>
        <w:rPr>
          <w:rFonts w:ascii="Consolas" w:hAnsi="Consolas"/>
          <w:sz w:val="18"/>
        </w:rPr>
        <w:t>OX457056.1         16958080   -.---.---.------.--.--.---.---.--.--.-.--.-........           16958061</w:t>
      </w:r>
    </w:p>
    <w:p>
      <w:r>
        <w:rPr>
          <w:rFonts w:ascii="Consolas" w:hAnsi="Consolas"/>
          <w:sz w:val="18"/>
        </w:rPr>
        <w:t>OX457056.1         43016027   -.-------.--.---.--.--.---.---.--.--.-.--.-.......            43016009</w:t>
      </w:r>
    </w:p>
    <w:p>
      <w:r>
        <w:rPr>
          <w:rFonts w:ascii="Consolas" w:hAnsi="Consolas"/>
          <w:sz w:val="18"/>
        </w:rPr>
        <w:t>OX457056.1         229169324  -.-------.--.---.--.--.---.---.--.--.-.--.-.......            229169342</w:t>
      </w:r>
    </w:p>
    <w:p>
      <w:r>
        <w:rPr>
          <w:rFonts w:ascii="Consolas" w:hAnsi="Consolas"/>
          <w:sz w:val="18"/>
        </w:rPr>
        <w:t>OX457056.1         77154217   -----.---.--.---.--.--.---.---.--.--.-.--.-......             77154200</w:t>
      </w:r>
    </w:p>
    <w:p>
      <w:r>
        <w:rPr>
          <w:rFonts w:ascii="Consolas" w:hAnsi="Consolas"/>
          <w:sz w:val="18"/>
        </w:rPr>
        <w:t>OX457056.1         143636688  -.-------.--.---.--.--.---.---.--.--.-.--.-.......            143636670</w:t>
      </w:r>
    </w:p>
    <w:p>
      <w:r>
        <w:rPr>
          <w:rFonts w:ascii="Consolas" w:hAnsi="Consolas"/>
          <w:sz w:val="18"/>
        </w:rPr>
        <w:t>OX457056.1         25878368   -.---.---.------.--.--.---.---.--.--.-.--.-........           25878387</w:t>
      </w:r>
    </w:p>
    <w:p>
      <w:r>
        <w:rPr>
          <w:rFonts w:ascii="Consolas" w:hAnsi="Consolas"/>
          <w:sz w:val="18"/>
        </w:rPr>
        <w:t>CATKHW010000682.1  116579     -.---.---.--.---.--.--.---.---.--.--.-.--.-.......            116560</w:t>
      </w:r>
    </w:p>
    <w:p>
      <w:r>
        <w:rPr>
          <w:rFonts w:ascii="Consolas" w:hAnsi="Consolas"/>
          <w:sz w:val="18"/>
        </w:rPr>
        <w:t>CATKHW010000682.1  116575     -.---.---.--.---.--.--.---.---.--.--.-.--.-........           116555</w:t>
      </w:r>
    </w:p>
    <w:p>
      <w:r>
        <w:rPr>
          <w:rFonts w:ascii="Consolas" w:hAnsi="Consolas"/>
          <w:sz w:val="18"/>
        </w:rPr>
        <w:t>CATKHW010000672.1  21592      -.---.---.--.---.--.--.---.---.--.--.-.--.-.......            21573</w:t>
      </w:r>
    </w:p>
    <w:p>
      <w:r>
        <w:rPr>
          <w:rFonts w:ascii="Consolas" w:hAnsi="Consolas"/>
          <w:sz w:val="18"/>
        </w:rPr>
        <w:t>CATKHW010000672.1  21588      -.---.---.--.---.--.--.---.---.--.--.-.--.-.......            21569</w:t>
      </w:r>
    </w:p>
    <w:p>
      <w:r>
        <w:rPr>
          <w:rFonts w:ascii="Consolas" w:hAnsi="Consolas"/>
          <w:sz w:val="18"/>
        </w:rPr>
        <w:t>CATKHW010000672.1  21584      -.---.---.--.---.--.--.---.---.--.--.-.--.-......             21566</w:t>
      </w:r>
    </w:p>
    <w:p>
      <w:r>
        <w:rPr>
          <w:rFonts w:ascii="Consolas" w:hAnsi="Consolas"/>
          <w:sz w:val="18"/>
        </w:rPr>
        <w:t>CATKHW010000672.1  106590     -.---.---.--.---.--.--.---.---.--.--.-.--.-.....              106573</w:t>
      </w:r>
    </w:p>
    <w:p>
      <w:r>
        <w:rPr>
          <w:rFonts w:ascii="Consolas" w:hAnsi="Consolas"/>
          <w:sz w:val="18"/>
        </w:rPr>
        <w:t>CATKHW010000672.1  106594     -.---.---.--.---.--.--.---.---.--.--.-.--.-.......            106575</w:t>
      </w:r>
    </w:p>
    <w:p>
      <w:r>
        <w:rPr>
          <w:rFonts w:ascii="Consolas" w:hAnsi="Consolas"/>
          <w:sz w:val="18"/>
        </w:rPr>
        <w:t>CATKHW010000353.1  66634      -.---.---.--.---.--.--.---.---.--.--.-.--.-.......            66615</w:t>
      </w:r>
    </w:p>
    <w:p>
      <w:r>
        <w:rPr>
          <w:rFonts w:ascii="Consolas" w:hAnsi="Consolas"/>
          <w:sz w:val="18"/>
        </w:rPr>
        <w:t>CATKHW010000353.1  150188     -.---.---.--.---.--.--.---.---.--.--.-.--.-.......            150169</w:t>
      </w:r>
    </w:p>
    <w:p>
      <w:r>
        <w:rPr>
          <w:rFonts w:ascii="Consolas" w:hAnsi="Consolas"/>
          <w:sz w:val="18"/>
        </w:rPr>
        <w:t>CATKHW010000353.1  150180     -.---.---.--.---.--.--.---.---.--.--.-.--.-.......            150161</w:t>
      </w:r>
    </w:p>
    <w:p>
      <w:r>
        <w:rPr>
          <w:rFonts w:ascii="Consolas" w:hAnsi="Consolas"/>
          <w:sz w:val="18"/>
        </w:rPr>
        <w:t>CATKHW010000353.1  150184     -.---.---.--.---.--.--.---.---.--.--.-.--.-.......            150165</w:t>
      </w:r>
    </w:p>
    <w:p>
      <w:r>
        <w:rPr>
          <w:rFonts w:ascii="Consolas" w:hAnsi="Consolas"/>
          <w:sz w:val="18"/>
        </w:rPr>
        <w:t>CATKHW010000353.1  66630      -.---.---.--.---.--.--.---.---.--.--.-.--.-......             66612</w:t>
      </w:r>
    </w:p>
    <w:p>
      <w:r>
        <w:rPr>
          <w:rFonts w:ascii="Consolas" w:hAnsi="Consolas"/>
          <w:sz w:val="18"/>
        </w:rPr>
        <w:t>CATKHW010000353.1  150176     -.---.---.--.---.--.--.---.---.--.--.-.--.-.....              150159</w:t>
      </w:r>
    </w:p>
    <w:p>
      <w:r>
        <w:rPr>
          <w:rFonts w:ascii="Consolas" w:hAnsi="Consolas"/>
          <w:sz w:val="18"/>
        </w:rPr>
        <w:t>OX457075.1         10373006   -.---.---.--.---.--.--.---.---.--.--.-.--.-.........          10373027</w:t>
      </w:r>
    </w:p>
    <w:p>
      <w:r>
        <w:rPr>
          <w:rFonts w:ascii="Consolas" w:hAnsi="Consolas"/>
          <w:sz w:val="18"/>
        </w:rPr>
        <w:t>OX457075.1         8699516    -.---.---.--.---.--.--.---.---.--.--.-.--.-.......            8699497</w:t>
      </w:r>
    </w:p>
    <w:p>
      <w:r>
        <w:rPr>
          <w:rFonts w:ascii="Consolas" w:hAnsi="Consolas"/>
          <w:sz w:val="18"/>
        </w:rPr>
        <w:t>OX457075.1         16652410   -G---.---.--.---G--.--.---.---.--.--.-.--.-........           16652430</w:t>
      </w:r>
    </w:p>
    <w:p>
      <w:r>
        <w:rPr>
          <w:rFonts w:ascii="Consolas" w:hAnsi="Consolas"/>
          <w:sz w:val="18"/>
        </w:rPr>
        <w:t>OX457075.1         25096755   -.---A---.--.---.--.--.---.---.--.--.-.--.-.........          25096776</w:t>
      </w:r>
    </w:p>
    <w:p>
      <w:r>
        <w:rPr>
          <w:rFonts w:ascii="Consolas" w:hAnsi="Consolas"/>
          <w:sz w:val="18"/>
        </w:rPr>
        <w:t>OX457075.1         3875328    -.---.---.--.---.--.--.---.---.--.--.-.--.-..........         3875350</w:t>
      </w:r>
    </w:p>
    <w:p>
      <w:r>
        <w:rPr>
          <w:rFonts w:ascii="Consolas" w:hAnsi="Consolas"/>
          <w:sz w:val="18"/>
        </w:rPr>
        <w:t>OX457075.1         7229795    -.---.---.--.---.--.--.---.---.--.--.-.--.-.........          7229816</w:t>
      </w:r>
    </w:p>
    <w:p>
      <w:r>
        <w:rPr>
          <w:rFonts w:ascii="Consolas" w:hAnsi="Consolas"/>
          <w:sz w:val="18"/>
        </w:rPr>
        <w:t>OX457075.1         11456655   -G---.---.--.---.--.--.---.---.--.--.-.--.-.......            11456636</w:t>
      </w:r>
    </w:p>
    <w:p>
      <w:r>
        <w:rPr>
          <w:rFonts w:ascii="Consolas" w:hAnsi="Consolas"/>
          <w:sz w:val="18"/>
        </w:rPr>
        <w:t>OX457075.1         1944209    -T---.---.--.---.--.--.---.---.--.--.-.--.-...T....           1944189</w:t>
      </w:r>
    </w:p>
    <w:p>
      <w:r>
        <w:rPr>
          <w:rFonts w:ascii="Consolas" w:hAnsi="Consolas"/>
          <w:sz w:val="18"/>
        </w:rPr>
        <w:t>OX457075.1         6781791    -.---.---.--.---.--.--.---.---.--C--.-.--.-.......            6781772</w:t>
      </w:r>
    </w:p>
    <w:p>
      <w:r>
        <w:rPr>
          <w:rFonts w:ascii="Consolas" w:hAnsi="Consolas"/>
          <w:sz w:val="18"/>
        </w:rPr>
        <w:t>OX457075.1         1899950    -.---.---.--.---.--.--.---.---.--.--.-.--.-........           1899970</w:t>
      </w:r>
    </w:p>
    <w:p>
      <w:r>
        <w:rPr>
          <w:rFonts w:ascii="Consolas" w:hAnsi="Consolas"/>
          <w:sz w:val="18"/>
        </w:rPr>
        <w:t>OX457075.1         10361054   -.---.---.--.---.--.--.---.---.--.--.-.--.-.......            10361073</w:t>
      </w:r>
    </w:p>
    <w:p>
      <w:r>
        <w:rPr>
          <w:rFonts w:ascii="Consolas" w:hAnsi="Consolas"/>
          <w:sz w:val="18"/>
        </w:rPr>
        <w:t>OX457075.1         19051435   -.---.---.--.---.--.--.---.---.--.--.-.--.-.......            19051416</w:t>
      </w:r>
    </w:p>
    <w:p>
      <w:r>
        <w:rPr>
          <w:rFonts w:ascii="Consolas" w:hAnsi="Consolas"/>
          <w:sz w:val="18"/>
        </w:rPr>
        <w:t>OX457075.1         24266658   -.---.---.--.---.--.--.---.---.--.--.-.--.-.....              24266641</w:t>
      </w:r>
    </w:p>
    <w:p>
      <w:r>
        <w:rPr>
          <w:rFonts w:ascii="Consolas" w:hAnsi="Consolas"/>
          <w:sz w:val="18"/>
        </w:rPr>
        <w:t>OX457075.1         29656842   -.---.---.--.---.--.--.---.---.--.--.-.--.-.........          29656821</w:t>
      </w:r>
    </w:p>
    <w:p>
      <w:r>
        <w:rPr>
          <w:rFonts w:ascii="Consolas" w:hAnsi="Consolas"/>
          <w:sz w:val="18"/>
        </w:rPr>
        <w:t>OX457075.1         31975068   -.---.---.--.---.--.--.---.---.--.--.-.--.-.......            31975049</w:t>
      </w:r>
    </w:p>
    <w:p>
      <w:r>
        <w:rPr>
          <w:rFonts w:ascii="Consolas" w:hAnsi="Consolas"/>
          <w:sz w:val="18"/>
        </w:rPr>
        <w:t>OX457075.1         36497095   -.---.---.--.---.--.--.---.---.--.--.-.--.-.......            36497114</w:t>
      </w:r>
    </w:p>
    <w:p>
      <w:r>
        <w:rPr>
          <w:rFonts w:ascii="Consolas" w:hAnsi="Consolas"/>
          <w:sz w:val="18"/>
        </w:rPr>
        <w:t>OX457075.1         2694313    -.---.---.--.---.--.--.---.---.--.--.-.--.-...T.....          2694292</w:t>
      </w:r>
    </w:p>
    <w:p>
      <w:r>
        <w:rPr>
          <w:rFonts w:ascii="Consolas" w:hAnsi="Consolas"/>
          <w:sz w:val="18"/>
        </w:rPr>
        <w:t>OX457075.1         28595991   -.---.---.--.---.--.--.---.---.--.--.-.--.-........           28595971</w:t>
      </w:r>
    </w:p>
    <w:p>
      <w:r>
        <w:rPr>
          <w:rFonts w:ascii="Consolas" w:hAnsi="Consolas"/>
          <w:sz w:val="18"/>
        </w:rPr>
        <w:t>OX457075.1         2694317    -.---.---.--.---.--.--.---.---.--.--.-.--.-........           2694297</w:t>
      </w:r>
    </w:p>
    <w:p>
      <w:r>
        <w:rPr>
          <w:rFonts w:ascii="Consolas" w:hAnsi="Consolas"/>
          <w:sz w:val="18"/>
        </w:rPr>
        <w:t>OX457075.1         2694325    -.---.---.--.---.--.--.---.---.--.--.-.--.-.......            2694306</w:t>
      </w:r>
    </w:p>
    <w:p>
      <w:r>
        <w:rPr>
          <w:rFonts w:ascii="Consolas" w:hAnsi="Consolas"/>
          <w:sz w:val="18"/>
        </w:rPr>
        <w:t>OX457075.1         3160105    -.---.---.--.---.--.--.---.---.--.--.-.--.-.......            3160086</w:t>
      </w:r>
    </w:p>
    <w:p>
      <w:r>
        <w:rPr>
          <w:rFonts w:ascii="Consolas" w:hAnsi="Consolas"/>
          <w:sz w:val="18"/>
        </w:rPr>
        <w:t>OX457075.1         5022976    -.---.---.--.---.--.--.---.---.--.--.-.--.-........           5022956</w:t>
      </w:r>
    </w:p>
    <w:p>
      <w:r>
        <w:rPr>
          <w:rFonts w:ascii="Consolas" w:hAnsi="Consolas"/>
          <w:sz w:val="18"/>
        </w:rPr>
        <w:t>OX457075.1         7110383    -.---.---.--.---.--.--.---.---.--.--.-.--.-.......            7110364</w:t>
      </w:r>
    </w:p>
    <w:p>
      <w:r>
        <w:rPr>
          <w:rFonts w:ascii="Consolas" w:hAnsi="Consolas"/>
          <w:sz w:val="18"/>
        </w:rPr>
        <w:t>OX457075.1         8460404    -.---.---.--.---.--.--.---.---.--.--.-.--.-.....              8460387</w:t>
      </w:r>
    </w:p>
    <w:p>
      <w:r>
        <w:rPr>
          <w:rFonts w:ascii="Consolas" w:hAnsi="Consolas"/>
          <w:sz w:val="18"/>
        </w:rPr>
        <w:t>OX457075.1         10928535   -.---.---.--.---.--.--.---.---.--.--.-.--.-.......            10928516</w:t>
      </w:r>
    </w:p>
    <w:p>
      <w:r>
        <w:rPr>
          <w:rFonts w:ascii="Consolas" w:hAnsi="Consolas"/>
          <w:sz w:val="18"/>
        </w:rPr>
        <w:t>OX457075.1         14446175   -.---.---.--.---.--.--.---.---.--.--.-.--.-........           14446155</w:t>
      </w:r>
    </w:p>
    <w:p>
      <w:r>
        <w:rPr>
          <w:rFonts w:ascii="Consolas" w:hAnsi="Consolas"/>
          <w:sz w:val="18"/>
        </w:rPr>
        <w:t>OX457075.1         14446183   -.---.---.--.---.--.--.---.---.--.--.-.--.-.......            14446164</w:t>
      </w:r>
    </w:p>
    <w:p>
      <w:r>
        <w:rPr>
          <w:rFonts w:ascii="Consolas" w:hAnsi="Consolas"/>
          <w:sz w:val="18"/>
        </w:rPr>
        <w:t>OX457075.1         15879437   -.---.---.--.---.--.--.---.---.--.--.-.--.-........           15879457</w:t>
      </w:r>
    </w:p>
    <w:p>
      <w:r>
        <w:rPr>
          <w:rFonts w:ascii="Consolas" w:hAnsi="Consolas"/>
          <w:sz w:val="18"/>
        </w:rPr>
        <w:t>OX457075.1         16803202   -.---.---.--.---.--.--.---.---.--.--.-.--.-........           16803182</w:t>
      </w:r>
    </w:p>
    <w:p>
      <w:r>
        <w:rPr>
          <w:rFonts w:ascii="Consolas" w:hAnsi="Consolas"/>
          <w:sz w:val="18"/>
        </w:rPr>
        <w:t>OX457075.1         17958260   -.---.---.--.---.--.--.---.---.--.--.-.--.-........           17958280</w:t>
      </w:r>
    </w:p>
    <w:p>
      <w:r>
        <w:rPr>
          <w:rFonts w:ascii="Consolas" w:hAnsi="Consolas"/>
          <w:sz w:val="18"/>
        </w:rPr>
        <w:t>OX457075.1         23731019   -.---.---.--.---.--.--.---.---.--.--.-.--.-........           23730999</w:t>
      </w:r>
    </w:p>
    <w:p>
      <w:r>
        <w:rPr>
          <w:rFonts w:ascii="Consolas" w:hAnsi="Consolas"/>
          <w:sz w:val="18"/>
        </w:rPr>
        <w:t>OX457075.1         29361953   -.---.---.--.---.--.--.---.---.--.--.-.--.-.......            29361934</w:t>
      </w:r>
    </w:p>
    <w:p>
      <w:r>
        <w:rPr>
          <w:rFonts w:ascii="Consolas" w:hAnsi="Consolas"/>
          <w:sz w:val="18"/>
        </w:rPr>
        <w:t>OX457075.1         29600528   -.---.---.--.---.--.--.---.---.--.--.-.--.-.......            29600547</w:t>
      </w:r>
    </w:p>
    <w:p>
      <w:r>
        <w:rPr>
          <w:rFonts w:ascii="Consolas" w:hAnsi="Consolas"/>
          <w:sz w:val="18"/>
        </w:rPr>
        <w:t>OX457075.1         29656850   -.---.---.--.---.--.--.---.---.--.--.-.--.-.......            29656831</w:t>
      </w:r>
    </w:p>
    <w:p>
      <w:r>
        <w:rPr>
          <w:rFonts w:ascii="Consolas" w:hAnsi="Consolas"/>
          <w:sz w:val="18"/>
        </w:rPr>
        <w:t>OX457075.1         30398870   -.---.---.--.---.--.--.---.---.--.--.-.--.-........           30398850</w:t>
      </w:r>
    </w:p>
    <w:p>
      <w:r>
        <w:rPr>
          <w:rFonts w:ascii="Consolas" w:hAnsi="Consolas"/>
          <w:sz w:val="18"/>
        </w:rPr>
        <w:t>OX457075.1         30398878   -.---.---.--.---.--.--.---.---.--.--.-.--.-.......            30398859</w:t>
      </w:r>
    </w:p>
    <w:p>
      <w:r>
        <w:rPr>
          <w:rFonts w:ascii="Consolas" w:hAnsi="Consolas"/>
          <w:sz w:val="18"/>
        </w:rPr>
        <w:t>OX457075.1         31975056   -.---.---.--.---.--.--.---.---.--.--.-.--.-........           31975036</w:t>
      </w:r>
    </w:p>
    <w:p>
      <w:r>
        <w:rPr>
          <w:rFonts w:ascii="Consolas" w:hAnsi="Consolas"/>
          <w:sz w:val="18"/>
        </w:rPr>
        <w:t>OX457075.1         32178750   -.---.---.--.---.--.--.---.---.--.--.-.--.-........           32178770</w:t>
      </w:r>
    </w:p>
    <w:p>
      <w:r>
        <w:rPr>
          <w:rFonts w:ascii="Consolas" w:hAnsi="Consolas"/>
          <w:sz w:val="18"/>
        </w:rPr>
        <w:t>OX457075.1         33001896   -.---.---.--.---.--.--.---.---.--.--.-.--.-.......            33001877</w:t>
      </w:r>
    </w:p>
    <w:p>
      <w:r>
        <w:rPr>
          <w:rFonts w:ascii="Consolas" w:hAnsi="Consolas"/>
          <w:sz w:val="18"/>
        </w:rPr>
        <w:t>OX457075.1         14976673   -.---.---.--.---.--.--.---.---.--.--.-C--.-.......            14976654</w:t>
      </w:r>
    </w:p>
    <w:p>
      <w:r>
        <w:rPr>
          <w:rFonts w:ascii="Consolas" w:hAnsi="Consolas"/>
          <w:sz w:val="18"/>
        </w:rPr>
        <w:t>OX457075.1         16803198   -.---.---.--.---.--.--.---.---.--.--.-.--.-...T....           16803178</w:t>
      </w:r>
    </w:p>
    <w:p>
      <w:r>
        <w:rPr>
          <w:rFonts w:ascii="Consolas" w:hAnsi="Consolas"/>
          <w:sz w:val="18"/>
        </w:rPr>
        <w:t>OX457075.1         29473009   -G---.---.--.---.--.--.---.---.--.--.-.--.-........           29472989</w:t>
      </w:r>
    </w:p>
    <w:p>
      <w:r>
        <w:rPr>
          <w:rFonts w:ascii="Consolas" w:hAnsi="Consolas"/>
          <w:sz w:val="18"/>
        </w:rPr>
        <w:t>OX457075.1         2414418    -.---.---.--.---.--.--.---.---.--C--.-.--.-C.......           2414398</w:t>
      </w:r>
    </w:p>
    <w:p>
      <w:r>
        <w:rPr>
          <w:rFonts w:ascii="Consolas" w:hAnsi="Consolas"/>
          <w:sz w:val="18"/>
        </w:rPr>
        <w:t>OX457075.1         6781787    -.---.---.--.---.--C--.---.---.--.--.-.--.-........           6781767</w:t>
      </w:r>
    </w:p>
    <w:p>
      <w:r>
        <w:rPr>
          <w:rFonts w:ascii="Consolas" w:hAnsi="Consolas"/>
          <w:sz w:val="18"/>
        </w:rPr>
        <w:t>OX457075.1         7388857    -.---.---.--.---.--.--.---.---.--.--.-.--.-.......            7388876</w:t>
      </w:r>
    </w:p>
    <w:p>
      <w:r>
        <w:rPr>
          <w:rFonts w:ascii="Consolas" w:hAnsi="Consolas"/>
          <w:sz w:val="18"/>
        </w:rPr>
        <w:t>OX457075.1         13902456   -G---.---.--.---G--.--.---.---.--.--.-.--.-........           13902436</w:t>
      </w:r>
    </w:p>
    <w:p>
      <w:r>
        <w:rPr>
          <w:rFonts w:ascii="Consolas" w:hAnsi="Consolas"/>
          <w:sz w:val="18"/>
        </w:rPr>
        <w:t>OX457075.1         469265     -.---.---.--.---.--.--.---.---.--.--.-.--.-.......            469284</w:t>
      </w:r>
    </w:p>
    <w:p>
      <w:r>
        <w:rPr>
          <w:rFonts w:ascii="Consolas" w:hAnsi="Consolas"/>
          <w:sz w:val="18"/>
        </w:rPr>
        <w:t>OX457075.1         469269     -.---.---.--.---.--.--.---.---.--.--.-.--.-.......            469288</w:t>
      </w:r>
    </w:p>
    <w:p>
      <w:r>
        <w:rPr>
          <w:rFonts w:ascii="Consolas" w:hAnsi="Consolas"/>
          <w:sz w:val="18"/>
        </w:rPr>
        <w:t>OX457075.1         469273     -.---.---.--.---.--.--.---.---.--.--.-.--.-.......            469292</w:t>
      </w:r>
    </w:p>
    <w:p>
      <w:r>
        <w:rPr>
          <w:rFonts w:ascii="Consolas" w:hAnsi="Consolas"/>
          <w:sz w:val="18"/>
        </w:rPr>
        <w:t>OX457075.1         475147     -.---.---.--.---.--.--.---.---.--.--.-.--.-.......            475166</w:t>
      </w:r>
    </w:p>
    <w:p>
      <w:r>
        <w:rPr>
          <w:rFonts w:ascii="Consolas" w:hAnsi="Consolas"/>
          <w:sz w:val="18"/>
        </w:rPr>
        <w:t>OX457075.1         502837     -.---.---.--.---.--.--.---.---.--.--.-.--.-.......            502856</w:t>
      </w:r>
    </w:p>
    <w:p>
      <w:r>
        <w:rPr>
          <w:rFonts w:ascii="Consolas" w:hAnsi="Consolas"/>
          <w:sz w:val="18"/>
        </w:rPr>
        <w:t>OX457075.1         530759     -.---.---.--.---.--.--.---.---.--.--.-.--.-.......            530778</w:t>
      </w:r>
    </w:p>
    <w:p>
      <w:r>
        <w:rPr>
          <w:rFonts w:ascii="Consolas" w:hAnsi="Consolas"/>
          <w:sz w:val="18"/>
        </w:rPr>
        <w:t>OX457075.1         530763     -.---.---.--.---.--.--.---.---.--.--.-.--.-.......            530782</w:t>
      </w:r>
    </w:p>
    <w:p>
      <w:r>
        <w:rPr>
          <w:rFonts w:ascii="Consolas" w:hAnsi="Consolas"/>
          <w:sz w:val="18"/>
        </w:rPr>
        <w:t>OX457075.1         1897058    -.---.---.--.---.--.--.---.---.--.--.-.--.-.......            1897077</w:t>
      </w:r>
    </w:p>
    <w:p>
      <w:r>
        <w:rPr>
          <w:rFonts w:ascii="Consolas" w:hAnsi="Consolas"/>
          <w:sz w:val="18"/>
        </w:rPr>
        <w:t>OX457075.1         2694321    -.---.---.--.---.--.--.---.---.--.--.-.--.-.......            2694302</w:t>
      </w:r>
    </w:p>
    <w:p>
      <w:r>
        <w:rPr>
          <w:rFonts w:ascii="Consolas" w:hAnsi="Consolas"/>
          <w:sz w:val="18"/>
        </w:rPr>
        <w:t>OX457075.1         5472933    -.---.---.--.---.--.--.---.---.--.--.-.--.-.........          5472954</w:t>
      </w:r>
    </w:p>
    <w:p>
      <w:r>
        <w:rPr>
          <w:rFonts w:ascii="Consolas" w:hAnsi="Consolas"/>
          <w:sz w:val="18"/>
        </w:rPr>
        <w:t>OX457075.1         6144059    -.---.---.--.---.--.--.---.---.--.--.-.--.-.......            6144040</w:t>
      </w:r>
    </w:p>
    <w:p>
      <w:r>
        <w:rPr>
          <w:rFonts w:ascii="Consolas" w:hAnsi="Consolas"/>
          <w:sz w:val="18"/>
        </w:rPr>
        <w:t>OX457075.1         6144063    -.---.---.--.---.--.--.---.---.--.--.-.--.-.......            6144044</w:t>
      </w:r>
    </w:p>
    <w:p>
      <w:r>
        <w:rPr>
          <w:rFonts w:ascii="Consolas" w:hAnsi="Consolas"/>
          <w:sz w:val="18"/>
        </w:rPr>
        <w:t>OX457075.1         7110371    -.---.---.--.---.--.--.---.---.--.--.-.--.-.......            7110352</w:t>
      </w:r>
    </w:p>
    <w:p>
      <w:r>
        <w:rPr>
          <w:rFonts w:ascii="Consolas" w:hAnsi="Consolas"/>
          <w:sz w:val="18"/>
        </w:rPr>
        <w:t>OX457075.1         7110375    -.---.---.--.---.--.--.---.---.--.--.-.--.-.......            7110356</w:t>
      </w:r>
    </w:p>
    <w:p>
      <w:r>
        <w:rPr>
          <w:rFonts w:ascii="Consolas" w:hAnsi="Consolas"/>
          <w:sz w:val="18"/>
        </w:rPr>
        <w:t>OX457075.1         7110379    -.---.---.--.---.--.--.---.---.--.--.-.--.-.......            7110360</w:t>
      </w:r>
    </w:p>
    <w:p>
      <w:r>
        <w:rPr>
          <w:rFonts w:ascii="Consolas" w:hAnsi="Consolas"/>
          <w:sz w:val="18"/>
        </w:rPr>
        <w:t>OX457075.1         8625222    -.---.---.--.---.--.--.---.---.--.--.-.--.-.......            8625203</w:t>
      </w:r>
    </w:p>
    <w:p>
      <w:r>
        <w:rPr>
          <w:rFonts w:ascii="Consolas" w:hAnsi="Consolas"/>
          <w:sz w:val="18"/>
        </w:rPr>
        <w:t>OX457075.1         8625226    -.---.---.--.---.--.--.---.---.--.--.-.--.-.......            8625207</w:t>
      </w:r>
    </w:p>
    <w:p>
      <w:r>
        <w:rPr>
          <w:rFonts w:ascii="Consolas" w:hAnsi="Consolas"/>
          <w:sz w:val="18"/>
        </w:rPr>
        <w:t>OX457075.1         8625230    -.---.---.--.---.--.--.---.---.--.--.-.--.-.......            8625211</w:t>
      </w:r>
    </w:p>
    <w:p>
      <w:r>
        <w:rPr>
          <w:rFonts w:ascii="Consolas" w:hAnsi="Consolas"/>
          <w:sz w:val="18"/>
        </w:rPr>
        <w:t>OX457075.1         8699512    -.---.---.--.---.--.--.---.---.--.--.-.--.-.......            8699493</w:t>
      </w:r>
    </w:p>
    <w:p>
      <w:r>
        <w:rPr>
          <w:rFonts w:ascii="Consolas" w:hAnsi="Consolas"/>
          <w:sz w:val="18"/>
        </w:rPr>
        <w:t>OX457075.1         10361058   -.---.---.--.---.--.--.---.---.--.--.-.--.-.......            10361077</w:t>
      </w:r>
    </w:p>
    <w:p>
      <w:r>
        <w:rPr>
          <w:rFonts w:ascii="Consolas" w:hAnsi="Consolas"/>
          <w:sz w:val="18"/>
        </w:rPr>
        <w:t>OX457075.1         10361062   -.---.---.--.---.--.--.---.---.--.--.-.--.-.......            10361081</w:t>
      </w:r>
    </w:p>
    <w:p>
      <w:r>
        <w:rPr>
          <w:rFonts w:ascii="Consolas" w:hAnsi="Consolas"/>
          <w:sz w:val="18"/>
        </w:rPr>
        <w:t>OX457075.1         10455815   -.---.---.--.---.--.--.---.---.--.--.-.--.-......             10455797</w:t>
      </w:r>
    </w:p>
    <w:p>
      <w:r>
        <w:rPr>
          <w:rFonts w:ascii="Consolas" w:hAnsi="Consolas"/>
          <w:sz w:val="18"/>
        </w:rPr>
        <w:t>OX457075.1         12668414   -.---.---.--.---.--.--.---.---.--.--.-.--.-.......            12668433</w:t>
      </w:r>
    </w:p>
    <w:p>
      <w:r>
        <w:rPr>
          <w:rFonts w:ascii="Consolas" w:hAnsi="Consolas"/>
          <w:sz w:val="18"/>
        </w:rPr>
        <w:t>OX457075.1         12668418   -.---.---.--.---.--.--.---.---.--.--.-.--.-.......            12668437</w:t>
      </w:r>
    </w:p>
    <w:p>
      <w:r>
        <w:rPr>
          <w:rFonts w:ascii="Consolas" w:hAnsi="Consolas"/>
          <w:sz w:val="18"/>
        </w:rPr>
        <w:t>OX457075.1         12668422   -.---.---.--.---.--.--.---.---.--.--.-.--.-.......            12668441</w:t>
      </w:r>
    </w:p>
    <w:p>
      <w:r>
        <w:rPr>
          <w:rFonts w:ascii="Consolas" w:hAnsi="Consolas"/>
          <w:sz w:val="18"/>
        </w:rPr>
        <w:t>OX457075.1         13687453   -.---.---.--.---.--.--.---.---.--.--.-.--.-........           13687473</w:t>
      </w:r>
    </w:p>
    <w:p>
      <w:r>
        <w:rPr>
          <w:rFonts w:ascii="Consolas" w:hAnsi="Consolas"/>
          <w:sz w:val="18"/>
        </w:rPr>
        <w:t>OX457075.1         14446179   -.---.---.--.---.--.--.---.---.--.--.-.--.-.......            14446160</w:t>
      </w:r>
    </w:p>
    <w:p>
      <w:r>
        <w:rPr>
          <w:rFonts w:ascii="Consolas" w:hAnsi="Consolas"/>
          <w:sz w:val="18"/>
        </w:rPr>
        <w:t>OX457075.1         17010686   -.---.---.--.---.--.--.---.---.--.--.-.--.-.......            17010667</w:t>
      </w:r>
    </w:p>
    <w:p>
      <w:r>
        <w:rPr>
          <w:rFonts w:ascii="Consolas" w:hAnsi="Consolas"/>
          <w:sz w:val="18"/>
        </w:rPr>
        <w:t>OX457075.1         17010690   -.---.---.--.---.--.--.---.---.--.--.-.--.-.......            17010671</w:t>
      </w:r>
    </w:p>
    <w:p>
      <w:r>
        <w:rPr>
          <w:rFonts w:ascii="Consolas" w:hAnsi="Consolas"/>
          <w:sz w:val="18"/>
        </w:rPr>
        <w:t>OX457075.1         17010694   -.---.---.--.---.--.--.---.---.--.--.-.--.-.......            17010675</w:t>
      </w:r>
    </w:p>
    <w:p>
      <w:r>
        <w:rPr>
          <w:rFonts w:ascii="Consolas" w:hAnsi="Consolas"/>
          <w:sz w:val="18"/>
        </w:rPr>
        <w:t>OX457075.1         17130433   -.---.---.--.---.--.--.---.---.--.--.-.--.-........           17130413</w:t>
      </w:r>
    </w:p>
    <w:p>
      <w:r>
        <w:rPr>
          <w:rFonts w:ascii="Consolas" w:hAnsi="Consolas"/>
          <w:sz w:val="18"/>
        </w:rPr>
        <w:t>OX457075.1         17958256   -.---.---.--.---.--.--.---.---.--.--.-.--.-.......            17958275</w:t>
      </w:r>
    </w:p>
    <w:p>
      <w:r>
        <w:rPr>
          <w:rFonts w:ascii="Consolas" w:hAnsi="Consolas"/>
          <w:sz w:val="18"/>
        </w:rPr>
        <w:t>OX457075.1         19051419   -.---.---.--.---.--.--.---.---.--.--.-.--.-.......            19051400</w:t>
      </w:r>
    </w:p>
    <w:p>
      <w:r>
        <w:rPr>
          <w:rFonts w:ascii="Consolas" w:hAnsi="Consolas"/>
          <w:sz w:val="18"/>
        </w:rPr>
        <w:t>OX457075.1         19051423   -.---.---.--.---.--.--.---.---.--.--.-.--.-.......            19051404</w:t>
      </w:r>
    </w:p>
    <w:p>
      <w:r>
        <w:rPr>
          <w:rFonts w:ascii="Consolas" w:hAnsi="Consolas"/>
          <w:sz w:val="18"/>
        </w:rPr>
        <w:t>OX457075.1         19051427   -.---.---.--.---.--.--.---.---.--.--.-.--.-.......            19051408</w:t>
      </w:r>
    </w:p>
    <w:p>
      <w:r>
        <w:rPr>
          <w:rFonts w:ascii="Consolas" w:hAnsi="Consolas"/>
          <w:sz w:val="18"/>
        </w:rPr>
        <w:t>OX457075.1         19051431   -.---.---.--.---.--.--.---.---.--.--.-.--.-.......            19051412</w:t>
      </w:r>
    </w:p>
    <w:p>
      <w:r>
        <w:rPr>
          <w:rFonts w:ascii="Consolas" w:hAnsi="Consolas"/>
          <w:sz w:val="18"/>
        </w:rPr>
        <w:t>OX457075.1         21399789   -.---.---.--.---.--.--.---.---.--.--.-.--.-......             21399771</w:t>
      </w:r>
    </w:p>
    <w:p>
      <w:r>
        <w:rPr>
          <w:rFonts w:ascii="Consolas" w:hAnsi="Consolas"/>
          <w:sz w:val="18"/>
        </w:rPr>
        <w:t>OX457075.1         23731023   -.---.---.--.---.--.--.---.---.--.--.-.--.-.......            23731004</w:t>
      </w:r>
    </w:p>
    <w:p>
      <w:r>
        <w:rPr>
          <w:rFonts w:ascii="Consolas" w:hAnsi="Consolas"/>
          <w:sz w:val="18"/>
        </w:rPr>
        <w:t>OX457075.1         27578855   -.---.---.--.---.--.--.---.---.--.--.-.--.-.......            27578836</w:t>
      </w:r>
    </w:p>
    <w:p>
      <w:r>
        <w:rPr>
          <w:rFonts w:ascii="Consolas" w:hAnsi="Consolas"/>
          <w:sz w:val="18"/>
        </w:rPr>
        <w:t>OX457075.1         29472620   -.---.---.--.---.--.--.---.---.--.--.-.--.-.......            29472601</w:t>
      </w:r>
    </w:p>
    <w:p>
      <w:r>
        <w:rPr>
          <w:rFonts w:ascii="Consolas" w:hAnsi="Consolas"/>
          <w:sz w:val="18"/>
        </w:rPr>
        <w:t>OX457075.1         29600532   -.---.---.--.---.--.--.---.---.--.--.-.--.-.......            29600551</w:t>
      </w:r>
    </w:p>
    <w:p>
      <w:r>
        <w:rPr>
          <w:rFonts w:ascii="Consolas" w:hAnsi="Consolas"/>
          <w:sz w:val="18"/>
        </w:rPr>
        <w:t>OX457075.1         29656846   -.---.---.--.---.--.--.---.---.--.--.-.--.-.......            29656827</w:t>
      </w:r>
    </w:p>
    <w:p>
      <w:r>
        <w:rPr>
          <w:rFonts w:ascii="Consolas" w:hAnsi="Consolas"/>
          <w:sz w:val="18"/>
        </w:rPr>
        <w:t>OX457075.1         30398874   -.---.---.--.---.--.--.---.---.--.--.-.--.-.......            30398855</w:t>
      </w:r>
    </w:p>
    <w:p>
      <w:r>
        <w:rPr>
          <w:rFonts w:ascii="Consolas" w:hAnsi="Consolas"/>
          <w:sz w:val="18"/>
        </w:rPr>
        <w:t>OX457075.1         31975060   -.---.---.--.---.--.--.---.---.--.--.-.--.-.......            31975041</w:t>
      </w:r>
    </w:p>
    <w:p>
      <w:r>
        <w:rPr>
          <w:rFonts w:ascii="Consolas" w:hAnsi="Consolas"/>
          <w:sz w:val="18"/>
        </w:rPr>
        <w:t>OX457075.1         31975064   -.---.---.--.---.--.--.---.---.--.--.-.--.-.......            31975045</w:t>
      </w:r>
    </w:p>
    <w:p>
      <w:r>
        <w:rPr>
          <w:rFonts w:ascii="Consolas" w:hAnsi="Consolas"/>
          <w:sz w:val="18"/>
        </w:rPr>
        <w:t>OX457075.1         32178730   -.---.---.--.---.--.--.---.---.--.--.-.--.-.......            32178749</w:t>
      </w:r>
    </w:p>
    <w:p>
      <w:r>
        <w:rPr>
          <w:rFonts w:ascii="Consolas" w:hAnsi="Consolas"/>
          <w:sz w:val="18"/>
        </w:rPr>
        <w:t>OX457075.1         32178734   -.---.---.--.---.--.--.---.---.--.--.-.--.-.......            32178753</w:t>
      </w:r>
    </w:p>
    <w:p>
      <w:r>
        <w:rPr>
          <w:rFonts w:ascii="Consolas" w:hAnsi="Consolas"/>
          <w:sz w:val="18"/>
        </w:rPr>
        <w:t>OX457075.1         32178738   -.---.---.--.---.--.--.---.---.--.--.-.--.-.......            32178757</w:t>
      </w:r>
    </w:p>
    <w:p>
      <w:r>
        <w:rPr>
          <w:rFonts w:ascii="Consolas" w:hAnsi="Consolas"/>
          <w:sz w:val="18"/>
        </w:rPr>
        <w:t>OX457075.1         32178742   -.---.---.--.---.--.--.---.---.--.--.-.--.-.......            32178761</w:t>
      </w:r>
    </w:p>
    <w:p>
      <w:r>
        <w:rPr>
          <w:rFonts w:ascii="Consolas" w:hAnsi="Consolas"/>
          <w:sz w:val="18"/>
        </w:rPr>
        <w:t>OX457075.1         32178746   -.---.---.--.---.--.--.---.---.--.--.-.--.-.......            32178765</w:t>
      </w:r>
    </w:p>
    <w:p>
      <w:r>
        <w:rPr>
          <w:rFonts w:ascii="Consolas" w:hAnsi="Consolas"/>
          <w:sz w:val="18"/>
        </w:rPr>
        <w:t>OX457075.1         32649717   -.---.---.--.---.--.--.---.---.--.--.-.--.-..........         32649695</w:t>
      </w:r>
    </w:p>
    <w:p>
      <w:r>
        <w:rPr>
          <w:rFonts w:ascii="Consolas" w:hAnsi="Consolas"/>
          <w:sz w:val="18"/>
        </w:rPr>
        <w:t>OX457075.1         33001892   -.---.---.--.---.--.--.---.---.--.--.-.--.-.......            33001873</w:t>
      </w:r>
    </w:p>
    <w:p>
      <w:r>
        <w:rPr>
          <w:rFonts w:ascii="Consolas" w:hAnsi="Consolas"/>
          <w:sz w:val="18"/>
        </w:rPr>
        <w:t>OX457075.1         33855194   -.---.---.--.---.--.--.---.---.--.--.-.--.-.......            33855213</w:t>
      </w:r>
    </w:p>
    <w:p>
      <w:r>
        <w:rPr>
          <w:rFonts w:ascii="Consolas" w:hAnsi="Consolas"/>
          <w:sz w:val="18"/>
        </w:rPr>
        <w:t>OX457075.1         33855198   -.---.---.--.---.--.--.---.---.--.--.-.--.-.......            33855217</w:t>
      </w:r>
    </w:p>
    <w:p>
      <w:r>
        <w:rPr>
          <w:rFonts w:ascii="Consolas" w:hAnsi="Consolas"/>
          <w:sz w:val="18"/>
        </w:rPr>
        <w:t>OX457075.1         36497099   -.---.---.--.---.--.--.---.---.--.--.-.--.-.......            36497118</w:t>
      </w:r>
    </w:p>
    <w:p>
      <w:r>
        <w:rPr>
          <w:rFonts w:ascii="Consolas" w:hAnsi="Consolas"/>
          <w:sz w:val="18"/>
        </w:rPr>
        <w:t>OX457075.1         36497103   -.---.---.--.---.--.--.---.---.--.--.-.--.-.......            36497122</w:t>
      </w:r>
    </w:p>
    <w:p>
      <w:r>
        <w:rPr>
          <w:rFonts w:ascii="Consolas" w:hAnsi="Consolas"/>
          <w:sz w:val="18"/>
        </w:rPr>
        <w:t>OX457075.1         36497107   -.---.---.--.---.--.--.---.---.--.--.-.--.-.......            36497126</w:t>
      </w:r>
    </w:p>
    <w:p>
      <w:r>
        <w:rPr>
          <w:rFonts w:ascii="Consolas" w:hAnsi="Consolas"/>
          <w:sz w:val="18"/>
        </w:rPr>
        <w:t>OX457075.1         36497111   -.---.---.--.---.--.--.---.---.--.--.-.--.-.......            36497130</w:t>
      </w:r>
    </w:p>
    <w:p>
      <w:r>
        <w:rPr>
          <w:rFonts w:ascii="Consolas" w:hAnsi="Consolas"/>
          <w:sz w:val="18"/>
        </w:rPr>
        <w:t>OX457075.1         36497115   -.---.---.--.---.--.--.---.---.--.--.-.--.-.......            36497134</w:t>
      </w:r>
    </w:p>
    <w:p>
      <w:r>
        <w:rPr>
          <w:rFonts w:ascii="Consolas" w:hAnsi="Consolas"/>
          <w:sz w:val="18"/>
        </w:rPr>
        <w:t>OX457075.1         6787831    -.---.---.--.---.--.--.---.---G--.--.-.--.-.......            6787850</w:t>
      </w:r>
    </w:p>
    <w:p>
      <w:r>
        <w:rPr>
          <w:rFonts w:ascii="Consolas" w:hAnsi="Consolas"/>
          <w:sz w:val="18"/>
        </w:rPr>
        <w:t>OX457075.1         6787835    -.---.---.--.---G--.--.---.---.--.--.-.--.-.......            6787854</w:t>
      </w:r>
    </w:p>
    <w:p>
      <w:r>
        <w:rPr>
          <w:rFonts w:ascii="Consolas" w:hAnsi="Consolas"/>
          <w:sz w:val="18"/>
        </w:rPr>
        <w:t>OX457075.1         29473013   -.---.---.--.---G--.--.---.---.--.--.-.--.-.......            29472994</w:t>
      </w:r>
    </w:p>
    <w:p>
      <w:r>
        <w:rPr>
          <w:rFonts w:ascii="Consolas" w:hAnsi="Consolas"/>
          <w:sz w:val="18"/>
        </w:rPr>
        <w:t>OX457075.1         5685598    -.---.---.--.---.--.--.---.---.--.--.-.--.-.C.....            5685579</w:t>
      </w:r>
    </w:p>
    <w:p>
      <w:r>
        <w:rPr>
          <w:rFonts w:ascii="Consolas" w:hAnsi="Consolas"/>
          <w:sz w:val="18"/>
        </w:rPr>
        <w:t>OX457075.1         20275744   -.---.---.--.---.--.--G---.---.--.--.-.--.-.......            20275725</w:t>
      </w:r>
    </w:p>
    <w:p>
      <w:r>
        <w:rPr>
          <w:rFonts w:ascii="Consolas" w:hAnsi="Consolas"/>
          <w:sz w:val="18"/>
        </w:rPr>
        <w:t>OX457075.1         20275760   -.---.---.--.---.--.--.---C---.--.--.-.--.-.......            20275741</w:t>
      </w:r>
    </w:p>
    <w:p>
      <w:r>
        <w:rPr>
          <w:rFonts w:ascii="Consolas" w:hAnsi="Consolas"/>
          <w:sz w:val="18"/>
        </w:rPr>
        <w:t>OX457075.1         469261     -.---.---.--.---.--.--.---.---.--.--.-.--.-.......            469280</w:t>
      </w:r>
    </w:p>
    <w:p>
      <w:r>
        <w:rPr>
          <w:rFonts w:ascii="Consolas" w:hAnsi="Consolas"/>
          <w:sz w:val="18"/>
        </w:rPr>
        <w:t>OX457075.1         475143     -.---.---.--.---.--.--.---.---.--.--.-.--.-.......            475162</w:t>
      </w:r>
    </w:p>
    <w:p>
      <w:r>
        <w:rPr>
          <w:rFonts w:ascii="Consolas" w:hAnsi="Consolas"/>
          <w:sz w:val="18"/>
        </w:rPr>
        <w:t>OX457075.1         475151     -.---.---.--.---.--.--.---.---.--.--.-.--.-......             475169</w:t>
      </w:r>
    </w:p>
    <w:p>
      <w:r>
        <w:rPr>
          <w:rFonts w:ascii="Consolas" w:hAnsi="Consolas"/>
          <w:sz w:val="18"/>
        </w:rPr>
        <w:t>OX457075.1         502833     -.---.---.--.---.--.--.---.---.--.--.-.--.-.......            502852</w:t>
      </w:r>
    </w:p>
    <w:p>
      <w:r>
        <w:rPr>
          <w:rFonts w:ascii="Consolas" w:hAnsi="Consolas"/>
          <w:sz w:val="18"/>
        </w:rPr>
        <w:t>OX457075.1         502841     -.---.---.--.---.--.--.---.---.--.--.-.--.-......             502859</w:t>
      </w:r>
    </w:p>
    <w:p>
      <w:r>
        <w:rPr>
          <w:rFonts w:ascii="Consolas" w:hAnsi="Consolas"/>
          <w:sz w:val="18"/>
        </w:rPr>
        <w:t>OX457075.1         530755     -.---.---.--.---.--.--.---.---.--.--.-.--.-.......            530774</w:t>
      </w:r>
    </w:p>
    <w:p>
      <w:r>
        <w:rPr>
          <w:rFonts w:ascii="Consolas" w:hAnsi="Consolas"/>
          <w:sz w:val="18"/>
        </w:rPr>
        <w:t>OX457075.1         530767     -.---.---.--.---.--.--.---.---.--.--.-.--.-......             530785</w:t>
      </w:r>
    </w:p>
    <w:p>
      <w:r>
        <w:rPr>
          <w:rFonts w:ascii="Consolas" w:hAnsi="Consolas"/>
          <w:sz w:val="18"/>
        </w:rPr>
        <w:t>OX457075.1         5880731    -.---.---.--.---.--.--.---.---.--.--.-.--.-........           5880751</w:t>
      </w:r>
    </w:p>
    <w:p>
      <w:r>
        <w:rPr>
          <w:rFonts w:ascii="Consolas" w:hAnsi="Consolas"/>
          <w:sz w:val="18"/>
        </w:rPr>
        <w:t>OX457075.1         8699508    -.---.---.--.---.--.--.---.---.--.--.-.--.-......             8699490</w:t>
      </w:r>
    </w:p>
    <w:p>
      <w:r>
        <w:rPr>
          <w:rFonts w:ascii="Consolas" w:hAnsi="Consolas"/>
          <w:sz w:val="18"/>
        </w:rPr>
        <w:t>OX457075.1         9370408    -.---.---.--.---.--.--.---.---.--.--.-.--.-.......            9370427</w:t>
      </w:r>
    </w:p>
    <w:p>
      <w:r>
        <w:rPr>
          <w:rFonts w:ascii="Consolas" w:hAnsi="Consolas"/>
          <w:sz w:val="18"/>
        </w:rPr>
        <w:t>OX457075.1         10928531   -.---.---.--.---.--.--.---.---.--.--.-.--.-......             10928513</w:t>
      </w:r>
    </w:p>
    <w:p>
      <w:r>
        <w:rPr>
          <w:rFonts w:ascii="Consolas" w:hAnsi="Consolas"/>
          <w:sz w:val="18"/>
        </w:rPr>
        <w:t>OX457075.1         15404219   -.---.---.--.---.--.--.---.---.--.--.-.--.-...                15404204</w:t>
      </w:r>
    </w:p>
    <w:p>
      <w:r>
        <w:rPr>
          <w:rFonts w:ascii="Consolas" w:hAnsi="Consolas"/>
          <w:sz w:val="18"/>
        </w:rPr>
        <w:t>OX457075.1         17010698   -.---.---.--.---.--.--.---.---.--.--.-.--.-.......            17010679</w:t>
      </w:r>
    </w:p>
    <w:p>
      <w:r>
        <w:rPr>
          <w:rFonts w:ascii="Consolas" w:hAnsi="Consolas"/>
          <w:sz w:val="18"/>
        </w:rPr>
        <w:t>OX457075.1         22028775   -.---.---.--.---.--.--.---.---.--.--.-.--.-........           22028755</w:t>
      </w:r>
    </w:p>
    <w:p>
      <w:r>
        <w:rPr>
          <w:rFonts w:ascii="Consolas" w:hAnsi="Consolas"/>
          <w:sz w:val="18"/>
        </w:rPr>
        <w:t>OX457075.1         29361949   -.---.---.--.---.--.--.---.---.--.--.-.--.-......             29361931</w:t>
      </w:r>
    </w:p>
    <w:p>
      <w:r>
        <w:rPr>
          <w:rFonts w:ascii="Consolas" w:hAnsi="Consolas"/>
          <w:sz w:val="18"/>
        </w:rPr>
        <w:t>OX457075.1         32178726   -.---.---.--.---.--.--.---.---.--.--.-.--.-.......            32178745</w:t>
      </w:r>
    </w:p>
    <w:p>
      <w:r>
        <w:rPr>
          <w:rFonts w:ascii="Consolas" w:hAnsi="Consolas"/>
          <w:sz w:val="18"/>
        </w:rPr>
        <w:t>OX457075.1         33001888   -.---.---.--.---.--.--.---.---.--.--.-.--.-......             33001870</w:t>
      </w:r>
    </w:p>
    <w:p>
      <w:r>
        <w:rPr>
          <w:rFonts w:ascii="Consolas" w:hAnsi="Consolas"/>
          <w:sz w:val="18"/>
        </w:rPr>
        <w:t>OX457075.1         33855202   -.---.---.--.---.--.--.---.---.--.--.-.--.-......             33855220</w:t>
      </w:r>
    </w:p>
    <w:p>
      <w:r>
        <w:rPr>
          <w:rFonts w:ascii="Consolas" w:hAnsi="Consolas"/>
          <w:sz w:val="18"/>
        </w:rPr>
        <w:t>OX457075.1         36497119   -.---.---.--.---.--.--.---.---.--.--.-.--.-......             36497137</w:t>
      </w:r>
    </w:p>
    <w:p>
      <w:r>
        <w:rPr>
          <w:rFonts w:ascii="Consolas" w:hAnsi="Consolas"/>
          <w:sz w:val="18"/>
        </w:rPr>
        <w:t>OX457075.1         11395492   -.---.---G--.---.--.--.---.---.--.--.-.--.-........           11395512</w:t>
      </w:r>
    </w:p>
    <w:p>
      <w:r>
        <w:rPr>
          <w:rFonts w:ascii="Consolas" w:hAnsi="Consolas"/>
          <w:sz w:val="18"/>
        </w:rPr>
        <w:t>OX457075.1         13759369   -.---.---.--C---.--.--.---.---.--.--.-.--.-...                13759384</w:t>
      </w:r>
    </w:p>
    <w:p>
      <w:r>
        <w:rPr>
          <w:rFonts w:ascii="Consolas" w:hAnsi="Consolas"/>
          <w:sz w:val="18"/>
        </w:rPr>
        <w:t>OX457075.1         14825267   -.---.---.--.---.--.--.---.---.--.--.-.--.-........           14825247</w:t>
      </w:r>
    </w:p>
    <w:p>
      <w:r>
        <w:rPr>
          <w:rFonts w:ascii="Consolas" w:hAnsi="Consolas"/>
          <w:sz w:val="18"/>
        </w:rPr>
        <w:t>OX457075.1         31133803   -.---.---.--C---.--.--.---.---.--.--.-.--.-.....              31133786</w:t>
      </w:r>
    </w:p>
    <w:p>
      <w:r>
        <w:rPr>
          <w:rFonts w:ascii="Consolas" w:hAnsi="Consolas"/>
          <w:sz w:val="18"/>
        </w:rPr>
        <w:t>OX457075.1         33662607   -.---.---.--.---.--.--.---.---.--.--.-.--.-....               33662591</w:t>
      </w:r>
    </w:p>
    <w:p>
      <w:r>
        <w:rPr>
          <w:rFonts w:ascii="Consolas" w:hAnsi="Consolas"/>
          <w:sz w:val="18"/>
        </w:rPr>
        <w:t>OX457075.1         405003     -.---.---.--.---.--.--.---.---.--.--.-.--.-......             405021</w:t>
      </w:r>
    </w:p>
    <w:p>
      <w:r>
        <w:rPr>
          <w:rFonts w:ascii="Consolas" w:hAnsi="Consolas"/>
          <w:sz w:val="18"/>
        </w:rPr>
        <w:t>OX457075.1         434275     -.---.---.--.---.--.--.---.---.--.--.-.--.-........           434295</w:t>
      </w:r>
    </w:p>
    <w:p>
      <w:r>
        <w:rPr>
          <w:rFonts w:ascii="Consolas" w:hAnsi="Consolas"/>
          <w:sz w:val="18"/>
        </w:rPr>
        <w:t>OX457075.1         469277     -.---.---.--.---.--.--.---.---.--.--.-.--.-.....              469294</w:t>
      </w:r>
    </w:p>
    <w:p>
      <w:r>
        <w:rPr>
          <w:rFonts w:ascii="Consolas" w:hAnsi="Consolas"/>
          <w:sz w:val="18"/>
        </w:rPr>
        <w:t>OX457075.1         1897054    -.---.---.--.---.--.--.---.---.--.--.-.--.-.......            1897073</w:t>
      </w:r>
    </w:p>
    <w:p>
      <w:r>
        <w:rPr>
          <w:rFonts w:ascii="Consolas" w:hAnsi="Consolas"/>
          <w:sz w:val="18"/>
        </w:rPr>
        <w:t>OX457075.1         2633726    -.---.---.--.---.--.--.---.---.--.--.-.--.-.........          2633705</w:t>
      </w:r>
    </w:p>
    <w:p>
      <w:r>
        <w:rPr>
          <w:rFonts w:ascii="Consolas" w:hAnsi="Consolas"/>
          <w:sz w:val="18"/>
        </w:rPr>
        <w:t>OX457075.1         2633722    -.---.---.--.---.--.--.---.---.--.--.-.--.-...                2633707</w:t>
      </w:r>
    </w:p>
    <w:p>
      <w:r>
        <w:rPr>
          <w:rFonts w:ascii="Consolas" w:hAnsi="Consolas"/>
          <w:sz w:val="18"/>
        </w:rPr>
        <w:t>OX457075.1         3875324    -.---.---.--.---.--.--.---.---.--.--.-.--.-.......            3875343</w:t>
      </w:r>
    </w:p>
    <w:p>
      <w:r>
        <w:rPr>
          <w:rFonts w:ascii="Consolas" w:hAnsi="Consolas"/>
          <w:sz w:val="18"/>
        </w:rPr>
        <w:t>OX457075.1         4089013    -.---.---.--.---.--.--.---.---.--.--.-.--.-..........         4089035</w:t>
      </w:r>
    </w:p>
    <w:p>
      <w:r>
        <w:rPr>
          <w:rFonts w:ascii="Consolas" w:hAnsi="Consolas"/>
          <w:sz w:val="18"/>
        </w:rPr>
        <w:t>OX457075.1         7110367    -.---.---.--.---.--.--.---.---.--.--.-.--.-.....              7110350</w:t>
      </w:r>
    </w:p>
    <w:p>
      <w:r>
        <w:rPr>
          <w:rFonts w:ascii="Consolas" w:hAnsi="Consolas"/>
          <w:sz w:val="18"/>
        </w:rPr>
        <w:t>OX457075.1         11935820   -.---.---.--.---.--.--.---.---.--.--.-.--.-......             11935838</w:t>
      </w:r>
    </w:p>
    <w:p>
      <w:r>
        <w:rPr>
          <w:rFonts w:ascii="Consolas" w:hAnsi="Consolas"/>
          <w:sz w:val="18"/>
        </w:rPr>
        <w:t>OX457075.1         15605494   -.---.---.--.---.--.--.---.---.--.--.-.--.-..........         15605516</w:t>
      </w:r>
    </w:p>
    <w:p>
      <w:r>
        <w:rPr>
          <w:rFonts w:ascii="Consolas" w:hAnsi="Consolas"/>
          <w:sz w:val="18"/>
        </w:rPr>
        <w:t>OX457075.1         17148429   -.---.---.--.---.--.--.---.---.--.--.-.--.-........           17148409</w:t>
      </w:r>
    </w:p>
    <w:p>
      <w:r>
        <w:rPr>
          <w:rFonts w:ascii="Consolas" w:hAnsi="Consolas"/>
          <w:sz w:val="18"/>
        </w:rPr>
        <w:t>OX457075.1         18744941   -.---.---.--.---.--.--.---.---.--.--.-.--.-...                18744926</w:t>
      </w:r>
    </w:p>
    <w:p>
      <w:r>
        <w:rPr>
          <w:rFonts w:ascii="Consolas" w:hAnsi="Consolas"/>
          <w:sz w:val="18"/>
        </w:rPr>
        <w:t>OX457075.1         19051415   -.---.---.--.---.--.--.---.---.--.--.-.--.-.....              19051398</w:t>
      </w:r>
    </w:p>
    <w:p>
      <w:r>
        <w:rPr>
          <w:rFonts w:ascii="Consolas" w:hAnsi="Consolas"/>
          <w:sz w:val="18"/>
        </w:rPr>
        <w:t>OX457075.1         19500163   -.---.---.--.---.--.--.---.---.--.--.-.--.-...                19500148</w:t>
      </w:r>
    </w:p>
    <w:p>
      <w:r>
        <w:rPr>
          <w:rFonts w:ascii="Consolas" w:hAnsi="Consolas"/>
          <w:sz w:val="18"/>
        </w:rPr>
        <w:t>OX457075.1         21647434   -.---.---.--.---.--.--.---.---.--.--.-.--.-......             21647452</w:t>
      </w:r>
    </w:p>
    <w:p>
      <w:r>
        <w:rPr>
          <w:rFonts w:ascii="Consolas" w:hAnsi="Consolas"/>
          <w:sz w:val="18"/>
        </w:rPr>
        <w:t>OX457075.1         24144806   -.---.---.--.---.--.--.---.---.--.--.-.--.-...                24144821</w:t>
      </w:r>
    </w:p>
    <w:p>
      <w:r>
        <w:rPr>
          <w:rFonts w:ascii="Consolas" w:hAnsi="Consolas"/>
          <w:sz w:val="18"/>
        </w:rPr>
        <w:t>OX457075.1         27578859   -.---.---.--.---.--.--.---.---.--.--.-.--.-.......            27578840</w:t>
      </w:r>
    </w:p>
    <w:p>
      <w:r>
        <w:rPr>
          <w:rFonts w:ascii="Consolas" w:hAnsi="Consolas"/>
          <w:sz w:val="18"/>
        </w:rPr>
        <w:t>OX457075.1         27660470   -.---.---.--.---.--.--.---.---.--.--.-.--.-.........          27660491</w:t>
      </w:r>
    </w:p>
    <w:p>
      <w:r>
        <w:rPr>
          <w:rFonts w:ascii="Consolas" w:hAnsi="Consolas"/>
          <w:sz w:val="18"/>
        </w:rPr>
        <w:t>OX457075.1         27795477   -.---.---.--.---.--.--.---.---.--.--.-.--.-...                27795492</w:t>
      </w:r>
    </w:p>
    <w:p>
      <w:r>
        <w:rPr>
          <w:rFonts w:ascii="Consolas" w:hAnsi="Consolas"/>
          <w:sz w:val="18"/>
        </w:rPr>
        <w:t>OX457075.1         29472616   -.---.---.--.---.--.--.---.---.--.--.-.--.-.....              29472599</w:t>
      </w:r>
    </w:p>
    <w:p>
      <w:r>
        <w:rPr>
          <w:rFonts w:ascii="Consolas" w:hAnsi="Consolas"/>
          <w:sz w:val="18"/>
        </w:rPr>
        <w:t>OX457075.1         29600536   -.---.---.--.---.--.--.---.---.--.--.-.--.-.....              29600553</w:t>
      </w:r>
    </w:p>
    <w:p>
      <w:r>
        <w:rPr>
          <w:rFonts w:ascii="Consolas" w:hAnsi="Consolas"/>
          <w:sz w:val="18"/>
        </w:rPr>
        <w:t>OX457075.1         30002035   -.---.---.--.---.--.--.---.---.--.--.-.--.-........           30002055</w:t>
      </w:r>
    </w:p>
    <w:p>
      <w:r>
        <w:rPr>
          <w:rFonts w:ascii="Consolas" w:hAnsi="Consolas"/>
          <w:sz w:val="18"/>
        </w:rPr>
        <w:t>OX457075.1         30163935   -.---.---.--.---.--.--.---.---.--.--.-.--.-.......            30163916</w:t>
      </w:r>
    </w:p>
    <w:p>
      <w:r>
        <w:rPr>
          <w:rFonts w:ascii="Consolas" w:hAnsi="Consolas"/>
          <w:sz w:val="18"/>
        </w:rPr>
        <w:t>OX457075.1         31670229   -.---.---.--.---.--.--.---.---.--.--.-.--.-......             31670211</w:t>
      </w:r>
    </w:p>
    <w:p>
      <w:r>
        <w:rPr>
          <w:rFonts w:ascii="Consolas" w:hAnsi="Consolas"/>
          <w:sz w:val="18"/>
        </w:rPr>
        <w:t>OX457075.1         31849411   -.---.---.--.---.--.--.---.---.--.--.-.--.-......             31849429</w:t>
      </w:r>
    </w:p>
    <w:p>
      <w:r>
        <w:rPr>
          <w:rFonts w:ascii="Consolas" w:hAnsi="Consolas"/>
          <w:sz w:val="18"/>
        </w:rPr>
        <w:t>OX457075.1         32184782   -.---.---.--.---.--.--.---.---.--.--.-.--.-.....              32184799</w:t>
      </w:r>
    </w:p>
    <w:p>
      <w:r>
        <w:rPr>
          <w:rFonts w:ascii="Consolas" w:hAnsi="Consolas"/>
          <w:sz w:val="18"/>
        </w:rPr>
        <w:t>OX457075.1         33855190   -.---.---.--.---.--.--.---.---.--.--.-.--.-.......            33855209</w:t>
      </w:r>
    </w:p>
    <w:p>
      <w:r>
        <w:rPr>
          <w:rFonts w:ascii="Consolas" w:hAnsi="Consolas"/>
          <w:sz w:val="18"/>
        </w:rPr>
        <w:t>OX457075.1         33976804   -.---.---.--.---.--.--.---.---.--.--.-.--.-.........          33976783</w:t>
      </w:r>
    </w:p>
    <w:p>
      <w:r>
        <w:rPr>
          <w:rFonts w:ascii="Consolas" w:hAnsi="Consolas"/>
          <w:sz w:val="18"/>
        </w:rPr>
        <w:t>OX457075.1         6787839    -G---.---.--.---.--.--.---.---.--.--.-.--.-.....              6787856</w:t>
      </w:r>
    </w:p>
    <w:p>
      <w:r>
        <w:rPr>
          <w:rFonts w:ascii="Consolas" w:hAnsi="Consolas"/>
          <w:sz w:val="18"/>
        </w:rPr>
        <w:t>OX457075.1         9790825    -.---.---.--C---.--.--.---.---.--.--.-.--.-.                  9790812</w:t>
      </w:r>
    </w:p>
    <w:p>
      <w:r>
        <w:rPr>
          <w:rFonts w:ascii="Consolas" w:hAnsi="Consolas"/>
          <w:sz w:val="18"/>
        </w:rPr>
        <w:t>OX457075.1         14976669   -.---.---.--.---.--.--.---C---.--.--.-.--.-.....              14976652</w:t>
      </w:r>
    </w:p>
    <w:p>
      <w:r>
        <w:rPr>
          <w:rFonts w:ascii="Consolas" w:hAnsi="Consolas"/>
          <w:sz w:val="18"/>
        </w:rPr>
        <w:t>OX457075.1         24574505   -.---.---.--.---.--.--.---.---.--.--.-.--.-........           24574485</w:t>
      </w:r>
    </w:p>
    <w:p>
      <w:r>
        <w:rPr>
          <w:rFonts w:ascii="Consolas" w:hAnsi="Consolas"/>
          <w:sz w:val="18"/>
        </w:rPr>
        <w:t>OX457075.1         31376272   -.---.---.--.---.--.--.---.---.--.--.-.--.-.G......           31376292</w:t>
      </w:r>
    </w:p>
    <w:p>
      <w:r>
        <w:rPr>
          <w:rFonts w:ascii="Consolas" w:hAnsi="Consolas"/>
          <w:sz w:val="18"/>
        </w:rPr>
        <w:t>OX457075.1         370998     -.---.---.--.---.--.--.---.---.--.--.-.--.-.....              371015</w:t>
      </w:r>
    </w:p>
    <w:p>
      <w:r>
        <w:rPr>
          <w:rFonts w:ascii="Consolas" w:hAnsi="Consolas"/>
          <w:sz w:val="18"/>
        </w:rPr>
        <w:t>OX457075.1         1897062    -.---.---.--.---.--.--.---.---.--.--.-.--.-....               1897078</w:t>
      </w:r>
    </w:p>
    <w:p>
      <w:r>
        <w:rPr>
          <w:rFonts w:ascii="Consolas" w:hAnsi="Consolas"/>
          <w:sz w:val="18"/>
        </w:rPr>
        <w:t>OX457075.1         5022980    -.---.---.--.---.--.--.---.---.--.--.-.--.-.......            5022961</w:t>
      </w:r>
    </w:p>
    <w:p>
      <w:r>
        <w:rPr>
          <w:rFonts w:ascii="Consolas" w:hAnsi="Consolas"/>
          <w:sz w:val="18"/>
        </w:rPr>
        <w:t>OX457075.1         5708656    -.---.---.--.---.--.--.---.---.--.--.-.--.-.........          5708677</w:t>
      </w:r>
    </w:p>
    <w:p>
      <w:r>
        <w:rPr>
          <w:rFonts w:ascii="Consolas" w:hAnsi="Consolas"/>
          <w:sz w:val="18"/>
        </w:rPr>
        <w:t>OX457075.1         6144055    -.---.---.--.---.--.--.---.---.--.--.-.--.-....               6144039</w:t>
      </w:r>
    </w:p>
    <w:p>
      <w:r>
        <w:rPr>
          <w:rFonts w:ascii="Consolas" w:hAnsi="Consolas"/>
          <w:sz w:val="18"/>
        </w:rPr>
        <w:t>OX457075.1         7915614    -.---.---.--.---.--.--.---.---.--.--.-.--.-...                7915629</w:t>
      </w:r>
    </w:p>
    <w:p>
      <w:r>
        <w:rPr>
          <w:rFonts w:ascii="Consolas" w:hAnsi="Consolas"/>
          <w:sz w:val="18"/>
        </w:rPr>
        <w:t>OX457075.1         7915610    -.---.---.--.---.--.--.---.---.--.--.-.--.-........           7915630</w:t>
      </w:r>
    </w:p>
    <w:p>
      <w:r>
        <w:rPr>
          <w:rFonts w:ascii="Consolas" w:hAnsi="Consolas"/>
          <w:sz w:val="18"/>
        </w:rPr>
        <w:t>OX457075.1         8625218    -.---.---.--.---.--.--.---.---.--.--.-.--.-....               8625202</w:t>
      </w:r>
    </w:p>
    <w:p>
      <w:r>
        <w:rPr>
          <w:rFonts w:ascii="Consolas" w:hAnsi="Consolas"/>
          <w:sz w:val="18"/>
        </w:rPr>
        <w:t>OX457075.1         10361066   -.---.---.--.---.--.--.---.---.--.--.-.--.-....               10361082</w:t>
      </w:r>
    </w:p>
    <w:p>
      <w:r>
        <w:rPr>
          <w:rFonts w:ascii="Consolas" w:hAnsi="Consolas"/>
          <w:sz w:val="18"/>
        </w:rPr>
        <w:t>OX457075.1         10595959   -.---.---.--.---.--.--.---.---.--.--.-.--.-...                10595974</w:t>
      </w:r>
    </w:p>
    <w:p>
      <w:r>
        <w:rPr>
          <w:rFonts w:ascii="Consolas" w:hAnsi="Consolas"/>
          <w:sz w:val="18"/>
        </w:rPr>
        <w:t>OX457075.1         10595955   -.---.---.--.---.--.--.---.---.--.--.-.--.-........           10595975</w:t>
      </w:r>
    </w:p>
    <w:p>
      <w:r>
        <w:rPr>
          <w:rFonts w:ascii="Consolas" w:hAnsi="Consolas"/>
          <w:sz w:val="18"/>
        </w:rPr>
        <w:t>OX457075.1         15058302   -.---.---.--.---.--.--.---.---.--.--.-.--.-...                15058287</w:t>
      </w:r>
    </w:p>
    <w:p>
      <w:r>
        <w:rPr>
          <w:rFonts w:ascii="Consolas" w:hAnsi="Consolas"/>
          <w:sz w:val="18"/>
        </w:rPr>
        <w:t>OX457075.1         15404223   -.---.---.--.---.--.--.---.---.--.--.-.--.-........           15404203</w:t>
      </w:r>
    </w:p>
    <w:p>
      <w:r>
        <w:rPr>
          <w:rFonts w:ascii="Consolas" w:hAnsi="Consolas"/>
          <w:sz w:val="18"/>
        </w:rPr>
        <w:t>OX457075.1         15879433   -.---.---.--.---.--.--.---.---.--.--.-.--.-.......            15879452</w:t>
      </w:r>
    </w:p>
    <w:p>
      <w:r>
        <w:rPr>
          <w:rFonts w:ascii="Consolas" w:hAnsi="Consolas"/>
          <w:sz w:val="18"/>
        </w:rPr>
        <w:t>OX457075.1         16610250   -.---.---.--.---.--.--.---.---.--.--.-.--.-......             16610268</w:t>
      </w:r>
    </w:p>
    <w:p>
      <w:r>
        <w:rPr>
          <w:rFonts w:ascii="Consolas" w:hAnsi="Consolas"/>
          <w:sz w:val="18"/>
        </w:rPr>
        <w:t>OX457075.1         16803206   -.---.---.--.---.--.--.---.---.--.--.-.--.-.......            16803187</w:t>
      </w:r>
    </w:p>
    <w:p>
      <w:r>
        <w:rPr>
          <w:rFonts w:ascii="Consolas" w:hAnsi="Consolas"/>
          <w:sz w:val="18"/>
        </w:rPr>
        <w:t>OX457075.1         17958252   -.---.---.--.---.--.--.---.---.--.--.-.--.-.......            17958271</w:t>
      </w:r>
    </w:p>
    <w:p>
      <w:r>
        <w:rPr>
          <w:rFonts w:ascii="Consolas" w:hAnsi="Consolas"/>
          <w:sz w:val="18"/>
        </w:rPr>
        <w:t>OX457075.1         18744945   -.---.---.--.---.--.--.---.---.--.--.-.--.-........           18744925</w:t>
      </w:r>
    </w:p>
    <w:p>
      <w:r>
        <w:rPr>
          <w:rFonts w:ascii="Consolas" w:hAnsi="Consolas"/>
          <w:sz w:val="18"/>
        </w:rPr>
        <w:t>OX457075.1         19500167   -.---.---.--.---.--.--.---.---.--.--.-.--.-........           19500147</w:t>
      </w:r>
    </w:p>
    <w:p>
      <w:r>
        <w:rPr>
          <w:rFonts w:ascii="Consolas" w:hAnsi="Consolas"/>
          <w:sz w:val="18"/>
        </w:rPr>
        <w:t>OX457075.1         19548105   -.---.---.--.---.--.--.---.---.--.--.-.--.-........           19548085</w:t>
      </w:r>
    </w:p>
    <w:p>
      <w:r>
        <w:rPr>
          <w:rFonts w:ascii="Consolas" w:hAnsi="Consolas"/>
          <w:sz w:val="18"/>
        </w:rPr>
        <w:t>OX457075.1         19548101   -.---.---.--.---.--.--.---.---.--.--.-.--.-...                19548086</w:t>
      </w:r>
    </w:p>
    <w:p>
      <w:r>
        <w:rPr>
          <w:rFonts w:ascii="Consolas" w:hAnsi="Consolas"/>
          <w:sz w:val="18"/>
        </w:rPr>
        <w:t>OX457075.1         19677029   -.---.---.--.---.--.--.---.---.--.--.-.--.-........           19677009</w:t>
      </w:r>
    </w:p>
    <w:p>
      <w:r>
        <w:rPr>
          <w:rFonts w:ascii="Consolas" w:hAnsi="Consolas"/>
          <w:sz w:val="18"/>
        </w:rPr>
        <w:t>OX457075.1         19677025   -.---.---.--.---.--.--.---.---.--.--.-.--.-...                19677010</w:t>
      </w:r>
    </w:p>
    <w:p>
      <w:r>
        <w:rPr>
          <w:rFonts w:ascii="Consolas" w:hAnsi="Consolas"/>
          <w:sz w:val="18"/>
        </w:rPr>
        <w:t>OX457075.1         22299505   -.---.---.--.---.--.--.---.---.--.--.-.--.                    22299517</w:t>
      </w:r>
    </w:p>
    <w:p>
      <w:r>
        <w:rPr>
          <w:rFonts w:ascii="Consolas" w:hAnsi="Consolas"/>
          <w:sz w:val="18"/>
        </w:rPr>
        <w:t>OX457075.1         23731027   -.---.---.--.---.--.--.---.---.--.--.-.--.-.......            23731008</w:t>
      </w:r>
    </w:p>
    <w:p>
      <w:r>
        <w:rPr>
          <w:rFonts w:ascii="Consolas" w:hAnsi="Consolas"/>
          <w:sz w:val="18"/>
        </w:rPr>
        <w:t>OX457075.1         24144802   -.---.---.--.---.--.--.---.---.--.--.-.--.-........           24144822</w:t>
      </w:r>
    </w:p>
    <w:p>
      <w:r>
        <w:rPr>
          <w:rFonts w:ascii="Consolas" w:hAnsi="Consolas"/>
          <w:sz w:val="18"/>
        </w:rPr>
        <w:t>OX457075.1         24422882   -.---.---.--.---.--.--.---.---.--.--.-.--.-........           24422862</w:t>
      </w:r>
    </w:p>
    <w:p>
      <w:r>
        <w:rPr>
          <w:rFonts w:ascii="Consolas" w:hAnsi="Consolas"/>
          <w:sz w:val="18"/>
        </w:rPr>
        <w:t>OX457075.1         24422878   -.---.---.--.---.--.--.---.---.--.--.-.--.-...                24422863</w:t>
      </w:r>
    </w:p>
    <w:p>
      <w:r>
        <w:rPr>
          <w:rFonts w:ascii="Consolas" w:hAnsi="Consolas"/>
          <w:sz w:val="18"/>
        </w:rPr>
        <w:t>OX457075.1         27795473   -.---.---.--.---.--.--.---.---.--.--.-.--.-........           27795493</w:t>
      </w:r>
    </w:p>
    <w:p>
      <w:r>
        <w:rPr>
          <w:rFonts w:ascii="Consolas" w:hAnsi="Consolas"/>
          <w:sz w:val="18"/>
        </w:rPr>
        <w:t>OX457075.1         31320142   -.---.---.--.---.--.--.---.---.--.--.-.--.-......             31320160</w:t>
      </w:r>
    </w:p>
    <w:p>
      <w:r>
        <w:rPr>
          <w:rFonts w:ascii="Consolas" w:hAnsi="Consolas"/>
          <w:sz w:val="18"/>
        </w:rPr>
        <w:t>OX457075.1         31753927   -.---.---.--.---.--.--.---.---.--.--.-.--.-...                31753942</w:t>
      </w:r>
    </w:p>
    <w:p>
      <w:r>
        <w:rPr>
          <w:rFonts w:ascii="Consolas" w:hAnsi="Consolas"/>
          <w:sz w:val="18"/>
        </w:rPr>
        <w:t>OX457075.1         31753923   -.---.---.--.---.--.--.---.---.--.--.-.--.-........           31753943</w:t>
      </w:r>
    </w:p>
    <w:p>
      <w:r>
        <w:rPr>
          <w:rFonts w:ascii="Consolas" w:hAnsi="Consolas"/>
          <w:sz w:val="18"/>
        </w:rPr>
        <w:t>OX457075.1         32184778   -.---.---.--.---.--.--.---.---.--.--.-.--.-.......            32184797</w:t>
      </w:r>
    </w:p>
    <w:p>
      <w:r>
        <w:rPr>
          <w:rFonts w:ascii="Consolas" w:hAnsi="Consolas"/>
          <w:sz w:val="18"/>
        </w:rPr>
        <w:t>OX457075.1         33976800   -.---.---.--.---.--.--.---.---.--.--.-.--.-...                33976785</w:t>
      </w:r>
    </w:p>
    <w:p>
      <w:r>
        <w:rPr>
          <w:rFonts w:ascii="Consolas" w:hAnsi="Consolas"/>
          <w:sz w:val="18"/>
        </w:rPr>
        <w:t>OX457075.1         4731946    -.---.---.--.---.--.--.---.---.--.--.-.--.-.......            4731927</w:t>
      </w:r>
    </w:p>
    <w:p>
      <w:r>
        <w:rPr>
          <w:rFonts w:ascii="Consolas" w:hAnsi="Consolas"/>
          <w:sz w:val="18"/>
        </w:rPr>
        <w:t>OX457075.1         5685602    -.---.---A--.---.--.--.---.---.--.--.-.--.-.....              5685585</w:t>
      </w:r>
    </w:p>
    <w:p>
      <w:r>
        <w:rPr>
          <w:rFonts w:ascii="Consolas" w:hAnsi="Consolas"/>
          <w:sz w:val="18"/>
        </w:rPr>
        <w:t>OX457075.1         6787827    -.---.---.--.---.--.--.---.---.--.--.-.--G-.......            6787846</w:t>
      </w:r>
    </w:p>
    <w:p>
      <w:r>
        <w:rPr>
          <w:rFonts w:ascii="Consolas" w:hAnsi="Consolas"/>
          <w:sz w:val="18"/>
        </w:rPr>
        <w:t>OX457075.1         11456651   -.---.---.--.---.--.--.---.---.--.--.-.--.-....               11456635</w:t>
      </w:r>
    </w:p>
    <w:p>
      <w:r>
        <w:rPr>
          <w:rFonts w:ascii="Consolas" w:hAnsi="Consolas"/>
          <w:sz w:val="18"/>
        </w:rPr>
        <w:t>OX457075.1         12133708   -.---.---.--.---.--.--.---.---.--.--.-.--.-...T....           12133728</w:t>
      </w:r>
    </w:p>
    <w:p>
      <w:r>
        <w:rPr>
          <w:rFonts w:ascii="Consolas" w:hAnsi="Consolas"/>
          <w:sz w:val="18"/>
        </w:rPr>
        <w:t>OX457075.1         13759365   -.---.---.--.---.--.--.---C---.--.--.-.--.-........           13759385</w:t>
      </w:r>
    </w:p>
    <w:p>
      <w:r>
        <w:rPr>
          <w:rFonts w:ascii="Consolas" w:hAnsi="Consolas"/>
          <w:sz w:val="18"/>
        </w:rPr>
        <w:t>OX457075.1         24900177   -.---.---.--.---.--C--.---.---.--.--.-.--.-..........         24900199</w:t>
      </w:r>
    </w:p>
    <w:p>
      <w:r>
        <w:rPr>
          <w:rFonts w:ascii="Consolas" w:hAnsi="Consolas"/>
          <w:sz w:val="18"/>
        </w:rPr>
        <w:t>OX457075.1         29473017   -.---.---.--.---.--.--.---.---G--.--.-.--.-.......            29472998</w:t>
      </w:r>
    </w:p>
    <w:p>
      <w:r>
        <w:rPr>
          <w:rFonts w:ascii="Consolas" w:hAnsi="Consolas"/>
          <w:sz w:val="18"/>
        </w:rPr>
        <w:t>OX457075.1         434279     -.---.---.--.---.--.--.---.---.--.--.-.--.-...                434294</w:t>
      </w:r>
    </w:p>
    <w:p>
      <w:r>
        <w:rPr>
          <w:rFonts w:ascii="Consolas" w:hAnsi="Consolas"/>
          <w:sz w:val="18"/>
        </w:rPr>
        <w:t>OX457075.1         593195     -.---.---.--.---.--.--.---.---.--.--.-.--.-.....              593212</w:t>
      </w:r>
    </w:p>
    <w:p>
      <w:r>
        <w:rPr>
          <w:rFonts w:ascii="Consolas" w:hAnsi="Consolas"/>
          <w:sz w:val="18"/>
        </w:rPr>
        <w:t>OX457075.1         1901851    -.---.---.--.---.--.--.---.---.--.--.-.--.-.....              1901868</w:t>
      </w:r>
    </w:p>
    <w:p>
      <w:r>
        <w:rPr>
          <w:rFonts w:ascii="Consolas" w:hAnsi="Consolas"/>
          <w:sz w:val="18"/>
        </w:rPr>
        <w:t>OX457075.1         2414426    -.---.---.--.---.--.--.---.---.--.--.-.--.-....               2414410</w:t>
      </w:r>
    </w:p>
    <w:p>
      <w:r>
        <w:rPr>
          <w:rFonts w:ascii="Consolas" w:hAnsi="Consolas"/>
          <w:sz w:val="18"/>
        </w:rPr>
        <w:t>OX457075.1         5472937    -.---.---.--.---.--.--.---.---.--.--.-.--.-...                5472952</w:t>
      </w:r>
    </w:p>
    <w:p>
      <w:r>
        <w:rPr>
          <w:rFonts w:ascii="Consolas" w:hAnsi="Consolas"/>
          <w:sz w:val="18"/>
        </w:rPr>
        <w:t>OX457075.1         5880735    -.---.---.--.---.--.--.---.---.--.--.-.--.-...                5880750</w:t>
      </w:r>
    </w:p>
    <w:p>
      <w:r>
        <w:rPr>
          <w:rFonts w:ascii="Consolas" w:hAnsi="Consolas"/>
          <w:sz w:val="18"/>
        </w:rPr>
        <w:t>OX457075.1         6785048    -.---.---.--.---.--.--.---.---.--.--.-.--.-........           6785028</w:t>
      </w:r>
    </w:p>
    <w:p>
      <w:r>
        <w:rPr>
          <w:rFonts w:ascii="Consolas" w:hAnsi="Consolas"/>
          <w:sz w:val="18"/>
        </w:rPr>
        <w:t>OX457075.1         8460408    -.---.---.--.---.--.--.---.---.--.--.-.--.-.......            8460389</w:t>
      </w:r>
    </w:p>
    <w:p>
      <w:r>
        <w:rPr>
          <w:rFonts w:ascii="Consolas" w:hAnsi="Consolas"/>
          <w:sz w:val="18"/>
        </w:rPr>
        <w:t>OX457075.1         9091651    -.---.---.--.---.--.--.---.---.--.--.-.--.-..........         9091673</w:t>
      </w:r>
    </w:p>
    <w:p>
      <w:r>
        <w:rPr>
          <w:rFonts w:ascii="Consolas" w:hAnsi="Consolas"/>
          <w:sz w:val="18"/>
        </w:rPr>
        <w:t>OX457075.1         9301582    -.---.---.--.---.--.--.---.---.--.--.-.--.-........           9301562</w:t>
      </w:r>
    </w:p>
    <w:p>
      <w:r>
        <w:rPr>
          <w:rFonts w:ascii="Consolas" w:hAnsi="Consolas"/>
          <w:sz w:val="18"/>
        </w:rPr>
        <w:t>OX457075.1         9370412    -.---.---.--.---.--.--.---.---.--.--.-.--.-...                9370427</w:t>
      </w:r>
    </w:p>
    <w:p>
      <w:r>
        <w:rPr>
          <w:rFonts w:ascii="Consolas" w:hAnsi="Consolas"/>
          <w:sz w:val="18"/>
        </w:rPr>
        <w:t>OX457075.1         10455819   -.---.---.--.---.--.--.---.---.--.--.-.--.-.......            10455800</w:t>
      </w:r>
    </w:p>
    <w:p>
      <w:r>
        <w:rPr>
          <w:rFonts w:ascii="Consolas" w:hAnsi="Consolas"/>
          <w:sz w:val="18"/>
        </w:rPr>
        <w:t>OX457075.1         12368177   -.---.---.--.---.--.--.---.---.--.--.-.--.-........           12368157</w:t>
      </w:r>
    </w:p>
    <w:p>
      <w:r>
        <w:rPr>
          <w:rFonts w:ascii="Consolas" w:hAnsi="Consolas"/>
          <w:sz w:val="18"/>
        </w:rPr>
        <w:t>OX457075.1         13687457   -.---.---.--.---.--.--.---.---.--.--.-.--.-...                13687472</w:t>
      </w:r>
    </w:p>
    <w:p>
      <w:r>
        <w:rPr>
          <w:rFonts w:ascii="Consolas" w:hAnsi="Consolas"/>
          <w:sz w:val="18"/>
        </w:rPr>
        <w:t>OX457075.1         15058306   -.---.---.--.---.--.--.---.---.--.--.-.--.-.......            15058287</w:t>
      </w:r>
    </w:p>
    <w:p>
      <w:r>
        <w:rPr>
          <w:rFonts w:ascii="Consolas" w:hAnsi="Consolas"/>
          <w:sz w:val="18"/>
        </w:rPr>
        <w:t>OX457075.1         17130429   -.---.---.--.---.--.--.---.---.--.--.-.--.-...                17130414</w:t>
      </w:r>
    </w:p>
    <w:p>
      <w:r>
        <w:rPr>
          <w:rFonts w:ascii="Consolas" w:hAnsi="Consolas"/>
          <w:sz w:val="18"/>
        </w:rPr>
        <w:t>OX457075.1         17148425   -.---.---.--.---.--.--.---.---.--.--.-.--.-...                17148410</w:t>
      </w:r>
    </w:p>
    <w:p>
      <w:r>
        <w:rPr>
          <w:rFonts w:ascii="Consolas" w:hAnsi="Consolas"/>
          <w:sz w:val="18"/>
        </w:rPr>
        <w:t>OX457075.1         18863156   -.---.---.--.---.--.--.---.---.--.--.-.--.-........           18863136</w:t>
      </w:r>
    </w:p>
    <w:p>
      <w:r>
        <w:rPr>
          <w:rFonts w:ascii="Consolas" w:hAnsi="Consolas"/>
          <w:sz w:val="18"/>
        </w:rPr>
        <w:t>OX457075.1         19425821   -.---.---.--.---.--.--.---.---.--.--.-.--.-........           19425801</w:t>
      </w:r>
    </w:p>
    <w:p>
      <w:r>
        <w:rPr>
          <w:rFonts w:ascii="Consolas" w:hAnsi="Consolas"/>
          <w:sz w:val="18"/>
        </w:rPr>
        <w:t>OX457075.1         19709942   -.---.---.--.---.--.--.---.---.--.--.-.--.-........           19709922</w:t>
      </w:r>
    </w:p>
    <w:p>
      <w:r>
        <w:rPr>
          <w:rFonts w:ascii="Consolas" w:hAnsi="Consolas"/>
          <w:sz w:val="18"/>
        </w:rPr>
        <w:t>OX457075.1         21399793   -.---.---.--.---.--.--.---.---.--.--.-.--.-.......            21399774</w:t>
      </w:r>
    </w:p>
    <w:p>
      <w:r>
        <w:rPr>
          <w:rFonts w:ascii="Consolas" w:hAnsi="Consolas"/>
          <w:sz w:val="18"/>
        </w:rPr>
        <w:t>OX457075.1         22028771   -.---.---.--.---.--.--.---.---.--.--.-.--.-...                22028756</w:t>
      </w:r>
    </w:p>
    <w:p>
      <w:r>
        <w:rPr>
          <w:rFonts w:ascii="Consolas" w:hAnsi="Consolas"/>
          <w:sz w:val="18"/>
        </w:rPr>
        <w:t>OX457075.1         24266662   -.---.---.--.---.--.--.---.---.--.--.-.--.-.......            24266643</w:t>
      </w:r>
    </w:p>
    <w:p>
      <w:r>
        <w:rPr>
          <w:rFonts w:ascii="Consolas" w:hAnsi="Consolas"/>
          <w:sz w:val="18"/>
        </w:rPr>
        <w:t>OX457075.1         24661559   -.---.---.--.---.--.--.---.---.--.--.-.--.-........           24661579</w:t>
      </w:r>
    </w:p>
    <w:p>
      <w:r>
        <w:rPr>
          <w:rFonts w:ascii="Consolas" w:hAnsi="Consolas"/>
          <w:sz w:val="18"/>
        </w:rPr>
        <w:t>OX457075.1         27660474   -.---.---.--.---.--.--.---.---.--.--.-.--.-...                27660489</w:t>
      </w:r>
    </w:p>
    <w:p>
      <w:r>
        <w:rPr>
          <w:rFonts w:ascii="Consolas" w:hAnsi="Consolas"/>
          <w:sz w:val="18"/>
        </w:rPr>
        <w:t>OX457075.1         30002039   -.---.---.--.---.--.--.---.---.--.--.-.--.-...                30002054</w:t>
      </w:r>
    </w:p>
    <w:p>
      <w:r>
        <w:rPr>
          <w:rFonts w:ascii="Consolas" w:hAnsi="Consolas"/>
          <w:sz w:val="18"/>
        </w:rPr>
        <w:t>OX457075.1         30163931   -.---.---.--.---.--.--.---.---.--.--.-.--.-...                30163916</w:t>
      </w:r>
    </w:p>
    <w:p>
      <w:r>
        <w:rPr>
          <w:rFonts w:ascii="Consolas" w:hAnsi="Consolas"/>
          <w:sz w:val="18"/>
        </w:rPr>
        <w:t>OX457075.1         32649713   -.---.---.--.---.--.--.---.---.--.--.-.--.-...                32649698</w:t>
      </w:r>
    </w:p>
    <w:p>
      <w:r>
        <w:rPr>
          <w:rFonts w:ascii="Consolas" w:hAnsi="Consolas"/>
          <w:sz w:val="18"/>
        </w:rPr>
        <w:t>OX457075.1         9384843    -.---.---.--.---.--.--.---.---.--.--.-.--.-.....              9384826</w:t>
      </w:r>
    </w:p>
    <w:p>
      <w:r>
        <w:rPr>
          <w:rFonts w:ascii="Consolas" w:hAnsi="Consolas"/>
          <w:sz w:val="18"/>
        </w:rPr>
        <w:t>OX457075.1         11395496   -.---.---.--.---.--.--.---.---.--.--.-.--.-...                11395511</w:t>
      </w:r>
    </w:p>
    <w:p>
      <w:r>
        <w:rPr>
          <w:rFonts w:ascii="Consolas" w:hAnsi="Consolas"/>
          <w:sz w:val="18"/>
        </w:rPr>
        <w:t>OX457075.1         11646959   -.---.---.--.---.--.--.---.                                   11646952</w:t>
      </w:r>
    </w:p>
    <w:p>
      <w:r>
        <w:rPr>
          <w:rFonts w:ascii="Consolas" w:hAnsi="Consolas"/>
          <w:sz w:val="18"/>
        </w:rPr>
        <w:t>OX457075.1         14825263   -.---.---.--.---.--.--.---.---.--.--.-.--.-...                14825248</w:t>
      </w:r>
    </w:p>
    <w:p>
      <w:r>
        <w:rPr>
          <w:rFonts w:ascii="Consolas" w:hAnsi="Consolas"/>
          <w:sz w:val="18"/>
        </w:rPr>
        <w:t>OX457075.1         24574501   -.---.---.--.---.--.--.---.---.--.--.-.--.-...                24574486</w:t>
      </w:r>
    </w:p>
    <w:p>
      <w:r>
        <w:rPr>
          <w:rFonts w:ascii="Consolas" w:hAnsi="Consolas"/>
          <w:sz w:val="18"/>
        </w:rPr>
        <w:t>OX457075.1         24677854   -.---.---.--.---.--.--.---.---.--.--.-.--.                    24677866</w:t>
      </w:r>
    </w:p>
    <w:p>
      <w:r>
        <w:rPr>
          <w:rFonts w:ascii="Consolas" w:hAnsi="Consolas"/>
          <w:sz w:val="18"/>
        </w:rPr>
        <w:t>OX457075.1         31133807   -.---.---.--.---.--.--.---C---.--.--.-.--.-.......            31133788</w:t>
      </w:r>
    </w:p>
    <w:p>
      <w:r>
        <w:rPr>
          <w:rFonts w:ascii="Consolas" w:hAnsi="Consolas"/>
          <w:sz w:val="18"/>
        </w:rPr>
        <w:t>OX457075.1         31376276   -.---.---.--.---.--.--.---.---.--.--G-.--.-...                31376291</w:t>
      </w:r>
    </w:p>
    <w:p>
      <w:r>
        <w:rPr>
          <w:rFonts w:ascii="Consolas" w:hAnsi="Consolas"/>
          <w:sz w:val="18"/>
        </w:rPr>
        <w:t>OX457075.1         35948001   -.---.---.--.---.--.--.---.---.--.--.-.--.-..........         35948023</w:t>
      </w:r>
    </w:p>
    <w:p>
      <w:r>
        <w:rPr>
          <w:rFonts w:ascii="Consolas" w:hAnsi="Consolas"/>
          <w:sz w:val="18"/>
        </w:rPr>
        <w:t>OX457075.1         370994     -.---.---.--.---.--.--.---.---.--.--.-.--.-.......            371013</w:t>
      </w:r>
    </w:p>
    <w:p>
      <w:r>
        <w:rPr>
          <w:rFonts w:ascii="Consolas" w:hAnsi="Consolas"/>
          <w:sz w:val="18"/>
        </w:rPr>
        <w:t>OX457075.1         404999     -.---.---.--.---.--.--.---.---.--.--.-.--.-.......            405018</w:t>
      </w:r>
    </w:p>
    <w:p>
      <w:r>
        <w:rPr>
          <w:rFonts w:ascii="Consolas" w:hAnsi="Consolas"/>
          <w:sz w:val="18"/>
        </w:rPr>
        <w:t>OX457075.1         405007     -.---.---.--.---.--.--.---.---.--.--.-.--.-..                 405021</w:t>
      </w:r>
    </w:p>
    <w:p>
      <w:r>
        <w:rPr>
          <w:rFonts w:ascii="Consolas" w:hAnsi="Consolas"/>
          <w:sz w:val="18"/>
        </w:rPr>
        <w:t>OX457075.1         2414430    -.---.---.--.---.--.--.---.---.--.--.-.--.-.......            2414411</w:t>
      </w:r>
    </w:p>
    <w:p>
      <w:r>
        <w:rPr>
          <w:rFonts w:ascii="Consolas" w:hAnsi="Consolas"/>
          <w:sz w:val="18"/>
        </w:rPr>
        <w:t>OX457075.1         4089017    -.---.---.--.---.--.--.---.---.--.--.-.--.-...                4089032</w:t>
      </w:r>
    </w:p>
    <w:p>
      <w:r>
        <w:rPr>
          <w:rFonts w:ascii="Consolas" w:hAnsi="Consolas"/>
          <w:sz w:val="18"/>
        </w:rPr>
        <w:t>OX457075.1         5104475    -.---.---.--.---.--.--.---.---.--.--.-.--.-.                  5104488</w:t>
      </w:r>
    </w:p>
    <w:p>
      <w:r>
        <w:rPr>
          <w:rFonts w:ascii="Consolas" w:hAnsi="Consolas"/>
          <w:sz w:val="18"/>
        </w:rPr>
        <w:t>OX457075.1         5708660    -.---.---.--.---.--.--.---.---.--.--.-.--.-...                5708675</w:t>
      </w:r>
    </w:p>
    <w:p>
      <w:r>
        <w:rPr>
          <w:rFonts w:ascii="Consolas" w:hAnsi="Consolas"/>
          <w:sz w:val="18"/>
        </w:rPr>
        <w:t>OX457075.1         6698106    -.---.---.--.---.--.--.---.---.--.--.-.--.-.....              6698089</w:t>
      </w:r>
    </w:p>
    <w:p>
      <w:r>
        <w:rPr>
          <w:rFonts w:ascii="Consolas" w:hAnsi="Consolas"/>
          <w:sz w:val="18"/>
        </w:rPr>
        <w:t>OX457075.1         6785044    -.---.---.--.---.--.--.---.---.--.--.-.--.-...                6785029</w:t>
      </w:r>
    </w:p>
    <w:p>
      <w:r>
        <w:rPr>
          <w:rFonts w:ascii="Consolas" w:hAnsi="Consolas"/>
          <w:sz w:val="18"/>
        </w:rPr>
        <w:t>OX457075.1         9301578    -.---.---.--.---.--.--.---.---.--.--.-.--.-...                9301563</w:t>
      </w:r>
    </w:p>
    <w:p>
      <w:r>
        <w:rPr>
          <w:rFonts w:ascii="Consolas" w:hAnsi="Consolas"/>
          <w:sz w:val="18"/>
        </w:rPr>
        <w:t>OX457075.1         10645292   -.---.---.--.---.--.--.---.---.--.--.-.--.-........           10645272</w:t>
      </w:r>
    </w:p>
    <w:p>
      <w:r>
        <w:rPr>
          <w:rFonts w:ascii="Consolas" w:hAnsi="Consolas"/>
          <w:sz w:val="18"/>
        </w:rPr>
        <w:t>OX457075.1         11935816   -.---.---.--.---.--.--.---.---.--.--.-.--.-.......            11935835</w:t>
      </w:r>
    </w:p>
    <w:p>
      <w:r>
        <w:rPr>
          <w:rFonts w:ascii="Consolas" w:hAnsi="Consolas"/>
          <w:sz w:val="18"/>
        </w:rPr>
        <w:t>OX457075.1         11935824   -.---.---.--.---.--.--.---.---.--.--.-.--.-..                 11935838</w:t>
      </w:r>
    </w:p>
    <w:p>
      <w:r>
        <w:rPr>
          <w:rFonts w:ascii="Consolas" w:hAnsi="Consolas"/>
          <w:sz w:val="18"/>
        </w:rPr>
        <w:t>OX457075.1         12368173   -.---.---.--.---.--.--.---.---.--.--.-.--.-...                12368158</w:t>
      </w:r>
    </w:p>
    <w:p>
      <w:r>
        <w:rPr>
          <w:rFonts w:ascii="Consolas" w:hAnsi="Consolas"/>
          <w:sz w:val="18"/>
        </w:rPr>
        <w:t>OX457075.1         14255554   -.---.---.--.---.--.--.---.---.--.--.-.--.-........           14255534</w:t>
      </w:r>
    </w:p>
    <w:p>
      <w:r>
        <w:rPr>
          <w:rFonts w:ascii="Consolas" w:hAnsi="Consolas"/>
          <w:sz w:val="18"/>
        </w:rPr>
        <w:t>OX457075.1         15605498   -.---.---.--.---.--.--.---.---.--.--.-.--.-...                15605513</w:t>
      </w:r>
    </w:p>
    <w:p>
      <w:r>
        <w:rPr>
          <w:rFonts w:ascii="Consolas" w:hAnsi="Consolas"/>
          <w:sz w:val="18"/>
        </w:rPr>
        <w:t>OX457075.1         16454531   -.---.---.--.---.--.--.---.---.--.--.-.--.-........           16454551</w:t>
      </w:r>
    </w:p>
    <w:p>
      <w:r>
        <w:rPr>
          <w:rFonts w:ascii="Consolas" w:hAnsi="Consolas"/>
          <w:sz w:val="18"/>
        </w:rPr>
        <w:t>OX457075.1         16610254   -.---.---.--.---.--.--.---.---.--.--.-.--.-..                 16610268</w:t>
      </w:r>
    </w:p>
    <w:p>
      <w:r>
        <w:rPr>
          <w:rFonts w:ascii="Consolas" w:hAnsi="Consolas"/>
          <w:sz w:val="18"/>
        </w:rPr>
        <w:t>OX457075.1         18863152   -.---.---.--.---.--.--.---.---.--.--.-.--.-...                18863137</w:t>
      </w:r>
    </w:p>
    <w:p>
      <w:r>
        <w:rPr>
          <w:rFonts w:ascii="Consolas" w:hAnsi="Consolas"/>
          <w:sz w:val="18"/>
        </w:rPr>
        <w:t>OX457075.1         19425817   -.---.---.--.---.--.--.---.---.--.--.-.--.-...                19425802</w:t>
      </w:r>
    </w:p>
    <w:p>
      <w:r>
        <w:rPr>
          <w:rFonts w:ascii="Consolas" w:hAnsi="Consolas"/>
          <w:sz w:val="18"/>
        </w:rPr>
        <w:t>OX457075.1         19709938   -.---.---.--.---.--.--.---.---.--.--.-.--.-...                19709923</w:t>
      </w:r>
    </w:p>
    <w:p>
      <w:r>
        <w:rPr>
          <w:rFonts w:ascii="Consolas" w:hAnsi="Consolas"/>
          <w:sz w:val="18"/>
        </w:rPr>
        <w:t>OX457075.1         21647430   -.---.---.--.---.--.--.---.---.--.--.-.--.-.......            21647449</w:t>
      </w:r>
    </w:p>
    <w:p>
      <w:r>
        <w:rPr>
          <w:rFonts w:ascii="Consolas" w:hAnsi="Consolas"/>
          <w:sz w:val="18"/>
        </w:rPr>
        <w:t>OX457075.1         21647438   -.---.---.--.---.--.--.---.---.--.--.-.--.-..                 21647452</w:t>
      </w:r>
    </w:p>
    <w:p>
      <w:r>
        <w:rPr>
          <w:rFonts w:ascii="Consolas" w:hAnsi="Consolas"/>
          <w:sz w:val="18"/>
        </w:rPr>
        <w:t>OX457075.1         24661563   -.---.---.--.---.--.--.---.---.--.--.-.--.-...                24661578</w:t>
      </w:r>
    </w:p>
    <w:p>
      <w:r>
        <w:rPr>
          <w:rFonts w:ascii="Consolas" w:hAnsi="Consolas"/>
          <w:sz w:val="18"/>
        </w:rPr>
        <w:t>OX457075.1         24712250   -.---.---.--.---.--.--.---.---.--.--.-.--.                    24712238</w:t>
      </w:r>
    </w:p>
    <w:p>
      <w:r>
        <w:rPr>
          <w:rFonts w:ascii="Consolas" w:hAnsi="Consolas"/>
          <w:sz w:val="18"/>
        </w:rPr>
        <w:t>OX457075.1         24830095   -.---.---.--.---.--.--.---.---.--.--.-.                       24830084</w:t>
      </w:r>
    </w:p>
    <w:p>
      <w:r>
        <w:rPr>
          <w:rFonts w:ascii="Consolas" w:hAnsi="Consolas"/>
          <w:sz w:val="18"/>
        </w:rPr>
        <w:t>OX457075.1         26650379   -.---.---.--.---.--.--.---.---.--.--.-.--.-.........          26650358</w:t>
      </w:r>
    </w:p>
    <w:p>
      <w:r>
        <w:rPr>
          <w:rFonts w:ascii="Consolas" w:hAnsi="Consolas"/>
          <w:sz w:val="18"/>
        </w:rPr>
        <w:t>OX457075.1         31320146   -.---.---.--.---.--.--.---.---.--.--.-.--.-..                 31320160</w:t>
      </w:r>
    </w:p>
    <w:p>
      <w:r>
        <w:rPr>
          <w:rFonts w:ascii="Consolas" w:hAnsi="Consolas"/>
          <w:sz w:val="18"/>
        </w:rPr>
        <w:t>OX457075.1         31670225   -.---.---.--.---.--.--.---.---.--.--.-.--.-..                 31670211</w:t>
      </w:r>
    </w:p>
    <w:p>
      <w:r>
        <w:rPr>
          <w:rFonts w:ascii="Consolas" w:hAnsi="Consolas"/>
          <w:sz w:val="18"/>
        </w:rPr>
        <w:t>OX457075.1         31670233   -.---.---.--.---.--.--.---.---.--.--.-.--.-.......            31670214</w:t>
      </w:r>
    </w:p>
    <w:p>
      <w:r>
        <w:rPr>
          <w:rFonts w:ascii="Consolas" w:hAnsi="Consolas"/>
          <w:sz w:val="18"/>
        </w:rPr>
        <w:t>OX457075.1         31849407   -.---.---.--.---.--.--.---.---.--.--.-.--.-.......            31849426</w:t>
      </w:r>
    </w:p>
    <w:p>
      <w:r>
        <w:rPr>
          <w:rFonts w:ascii="Consolas" w:hAnsi="Consolas"/>
          <w:sz w:val="18"/>
        </w:rPr>
        <w:t>OX457075.1         31849415   -.---.---.--.---.--.--.---.---.--.--.-.--.-..                 31849429</w:t>
      </w:r>
    </w:p>
    <w:p>
      <w:r>
        <w:rPr>
          <w:rFonts w:ascii="Consolas" w:hAnsi="Consolas"/>
          <w:sz w:val="18"/>
        </w:rPr>
        <w:t>OX457075.1         32779417   -.---.---.--.---.--.--.---.---.--.--.-.--.-......             32779399</w:t>
      </w:r>
    </w:p>
    <w:p>
      <w:r>
        <w:rPr>
          <w:rFonts w:ascii="Consolas" w:hAnsi="Consolas"/>
          <w:sz w:val="18"/>
        </w:rPr>
        <w:t>OX457075.1         32779413   -.---.---.--.---.--.--.---.---.--.--.-.--.-..                 32779399</w:t>
      </w:r>
    </w:p>
    <w:p>
      <w:r>
        <w:rPr>
          <w:rFonts w:ascii="Consolas" w:hAnsi="Consolas"/>
          <w:sz w:val="18"/>
        </w:rPr>
        <w:t>OX457075.1         34110674   -.---.---.--.---.--.--.---.---.--.--.-.--.-........           34110694</w:t>
      </w:r>
    </w:p>
    <w:p>
      <w:r>
        <w:rPr>
          <w:rFonts w:ascii="Consolas" w:hAnsi="Consolas"/>
          <w:sz w:val="18"/>
        </w:rPr>
        <w:t>OX457075.1         34818930   -.---.---.--.---.--.--.---.---.--.--.-.--.-.                  34818943</w:t>
      </w:r>
    </w:p>
    <w:p>
      <w:r>
        <w:rPr>
          <w:rFonts w:ascii="Consolas" w:hAnsi="Consolas"/>
          <w:sz w:val="18"/>
        </w:rPr>
        <w:t>OX457075.1         371002     -.---.---.--.---.--.--.---.---.--.--.-.--.-.                  371015</w:t>
      </w:r>
    </w:p>
    <w:p>
      <w:r>
        <w:rPr>
          <w:rFonts w:ascii="Consolas" w:hAnsi="Consolas"/>
          <w:sz w:val="18"/>
        </w:rPr>
        <w:t>OX457075.1         593191     -.---.---.--.---.--.--.---.---.--.--.-.--.-.......            593210</w:t>
      </w:r>
    </w:p>
    <w:p>
      <w:r>
        <w:rPr>
          <w:rFonts w:ascii="Consolas" w:hAnsi="Consolas"/>
          <w:sz w:val="18"/>
        </w:rPr>
        <w:t>OX457075.1         593199     -.---.---.--.---.--.--.---.---.--.--.-.--.-.                  593212</w:t>
      </w:r>
    </w:p>
    <w:p>
      <w:r>
        <w:rPr>
          <w:rFonts w:ascii="Consolas" w:hAnsi="Consolas"/>
          <w:sz w:val="18"/>
        </w:rPr>
        <w:t>OX457075.1         1901847    -.---.---.--.---.--.--.---.---.--.--.-.--.-.......            1901866</w:t>
      </w:r>
    </w:p>
    <w:p>
      <w:r>
        <w:rPr>
          <w:rFonts w:ascii="Consolas" w:hAnsi="Consolas"/>
          <w:sz w:val="18"/>
        </w:rPr>
        <w:t>OX457075.1         1901855    -.---.---.--.---.--.--.---.---.--.--.-.--.-.                  1901868</w:t>
      </w:r>
    </w:p>
    <w:p>
      <w:r>
        <w:rPr>
          <w:rFonts w:ascii="Consolas" w:hAnsi="Consolas"/>
          <w:sz w:val="18"/>
        </w:rPr>
        <w:t>OX457075.1         2820617    -.---.---.--.---.--.--.---.---.--.--.-.--.-........           2820597</w:t>
      </w:r>
    </w:p>
    <w:p>
      <w:r>
        <w:rPr>
          <w:rFonts w:ascii="Consolas" w:hAnsi="Consolas"/>
          <w:sz w:val="18"/>
        </w:rPr>
        <w:t>OX457075.1         4095163    -.---.---.--.---.--.--.---.---.--.--.-.--.-.........          4095142</w:t>
      </w:r>
    </w:p>
    <w:p>
      <w:r>
        <w:rPr>
          <w:rFonts w:ascii="Consolas" w:hAnsi="Consolas"/>
          <w:sz w:val="18"/>
        </w:rPr>
        <w:t>OX457075.1         4095155    -.---.---.--.---.--.--.---.---.--.--.-.                       4095144</w:t>
      </w:r>
    </w:p>
    <w:p>
      <w:r>
        <w:rPr>
          <w:rFonts w:ascii="Consolas" w:hAnsi="Consolas"/>
          <w:sz w:val="18"/>
        </w:rPr>
        <w:t>OX457075.1         4215301    -.---.---.--.---.--.--.---.---.--.--.-.--.-....               4215317</w:t>
      </w:r>
    </w:p>
    <w:p>
      <w:r>
        <w:rPr>
          <w:rFonts w:ascii="Consolas" w:hAnsi="Consolas"/>
          <w:sz w:val="18"/>
        </w:rPr>
        <w:t>OX457075.1         4731942    -.---.---.--.---.--.--.---.---.--.--.-.--.-.....              4731925</w:t>
      </w:r>
    </w:p>
    <w:p>
      <w:r>
        <w:rPr>
          <w:rFonts w:ascii="Consolas" w:hAnsi="Consolas"/>
          <w:sz w:val="18"/>
        </w:rPr>
        <w:t>OX457075.1         4731938    -.---.---.--.---.--.--.---.---.--.--.-.--.-.                  4731925</w:t>
      </w:r>
    </w:p>
    <w:p>
      <w:r>
        <w:rPr>
          <w:rFonts w:ascii="Consolas" w:hAnsi="Consolas"/>
          <w:sz w:val="18"/>
        </w:rPr>
        <w:t>OX457075.1         4749694    -.---.---.--.---.--.--.---.---.--.--.-.                       4749683</w:t>
      </w:r>
    </w:p>
    <w:p>
      <w:r>
        <w:rPr>
          <w:rFonts w:ascii="Consolas" w:hAnsi="Consolas"/>
          <w:sz w:val="18"/>
        </w:rPr>
        <w:t>OX457075.1         4865102    -.---.---.--.---.--.--.---.---.--.--.-.--.-........           4865082</w:t>
      </w:r>
    </w:p>
    <w:p>
      <w:r>
        <w:rPr>
          <w:rFonts w:ascii="Consolas" w:hAnsi="Consolas"/>
          <w:sz w:val="18"/>
        </w:rPr>
        <w:t>OX457075.1         5104471    -.---.---.--.---.--.--.---.---.--.--.-.--.-.....              5104488</w:t>
      </w:r>
    </w:p>
    <w:p>
      <w:r>
        <w:rPr>
          <w:rFonts w:ascii="Consolas" w:hAnsi="Consolas"/>
          <w:sz w:val="18"/>
        </w:rPr>
        <w:t>OX457075.1         6698102    -.---.---.--.---.--.--.---.---.--.--.-.--.-.                  6698089</w:t>
      </w:r>
    </w:p>
    <w:p>
      <w:r>
        <w:rPr>
          <w:rFonts w:ascii="Consolas" w:hAnsi="Consolas"/>
          <w:sz w:val="18"/>
        </w:rPr>
        <w:t>OX457075.1         7471946    -.---.---.--.---.--.--.---.---.--.--.-.--.                    7471934</w:t>
      </w:r>
    </w:p>
    <w:p>
      <w:r>
        <w:rPr>
          <w:rFonts w:ascii="Consolas" w:hAnsi="Consolas"/>
          <w:sz w:val="18"/>
        </w:rPr>
        <w:t>OX457075.1         8163804    -.---.---.--.---.--.--.---.---.--.--.-.                       8163793</w:t>
      </w:r>
    </w:p>
    <w:p>
      <w:r>
        <w:rPr>
          <w:rFonts w:ascii="Consolas" w:hAnsi="Consolas"/>
          <w:sz w:val="18"/>
        </w:rPr>
        <w:t>OX457075.1         9938534    -.---.---.--.---.--.--.---.---.--.--.-.                       9938545</w:t>
      </w:r>
    </w:p>
    <w:p>
      <w:r>
        <w:rPr>
          <w:rFonts w:ascii="Consolas" w:hAnsi="Consolas"/>
          <w:sz w:val="18"/>
        </w:rPr>
        <w:t>OX457075.1         10645288   -.---.---.--.---.--.--.---.---.--.--.-.--.-...                10645273</w:t>
      </w:r>
    </w:p>
    <w:p>
      <w:r>
        <w:rPr>
          <w:rFonts w:ascii="Consolas" w:hAnsi="Consolas"/>
          <w:sz w:val="18"/>
        </w:rPr>
        <w:t>OX457075.1         10948750   -.---.---.--.---.--.--.---.---.--.--.-.                       10948739</w:t>
      </w:r>
    </w:p>
    <w:p>
      <w:r>
        <w:rPr>
          <w:rFonts w:ascii="Consolas" w:hAnsi="Consolas"/>
          <w:sz w:val="18"/>
        </w:rPr>
        <w:t>OX457075.1         12133712   -.---.---.--.---.--.--.---.---.--.--.-.                       12133723</w:t>
      </w:r>
    </w:p>
    <w:p>
      <w:r>
        <w:rPr>
          <w:rFonts w:ascii="Consolas" w:hAnsi="Consolas"/>
          <w:sz w:val="18"/>
        </w:rPr>
        <w:t>OX457075.1         13917974   -.---.---.--.---.--.--.---.---.--.--.-.--.                    13917986</w:t>
      </w:r>
    </w:p>
    <w:p>
      <w:r>
        <w:rPr>
          <w:rFonts w:ascii="Consolas" w:hAnsi="Consolas"/>
          <w:sz w:val="18"/>
        </w:rPr>
        <w:t>OX457075.1         14255550   -.---.---.--.---.--.--.---.---.--.--.-.--.-...                14255535</w:t>
      </w:r>
    </w:p>
    <w:p>
      <w:r>
        <w:rPr>
          <w:rFonts w:ascii="Consolas" w:hAnsi="Consolas"/>
          <w:sz w:val="18"/>
        </w:rPr>
        <w:t>OX457075.1         14855895   -.---.---.--.---.--.--.---.---.--.--.-.--.-.....              14855878</w:t>
      </w:r>
    </w:p>
    <w:p>
      <w:r>
        <w:rPr>
          <w:rFonts w:ascii="Consolas" w:hAnsi="Consolas"/>
          <w:sz w:val="18"/>
        </w:rPr>
        <w:t>OX457075.1         14855891   -.---.---.--.---.--.--.---.---.--.--.-.--.-.                  14855878</w:t>
      </w:r>
    </w:p>
    <w:p>
      <w:r>
        <w:rPr>
          <w:rFonts w:ascii="Consolas" w:hAnsi="Consolas"/>
          <w:sz w:val="18"/>
        </w:rPr>
        <w:t>OX457075.1         16454535   -.---.---.--.---.--.--.---.---.--.--.-.--.-...                16454550</w:t>
      </w:r>
    </w:p>
    <w:p>
      <w:r>
        <w:rPr>
          <w:rFonts w:ascii="Consolas" w:hAnsi="Consolas"/>
          <w:sz w:val="18"/>
        </w:rPr>
        <w:t>OX457075.1         16610246   -.---.---.--.---.--.--.---.---.--.--.-.--.-.......            16610265</w:t>
      </w:r>
    </w:p>
    <w:p>
      <w:r>
        <w:rPr>
          <w:rFonts w:ascii="Consolas" w:hAnsi="Consolas"/>
          <w:sz w:val="18"/>
        </w:rPr>
        <w:t>OX457075.1         16652377   -.---.---.--.---.--.--.---.---.--.--.-.                       16652388</w:t>
      </w:r>
    </w:p>
    <w:p>
      <w:r>
        <w:rPr>
          <w:rFonts w:ascii="Consolas" w:hAnsi="Consolas"/>
          <w:sz w:val="18"/>
        </w:rPr>
        <w:t>OX457075.1         17311710   -.---.---.--.---.--.--.---.---.--.--.-.                       17311699</w:t>
      </w:r>
    </w:p>
    <w:p>
      <w:r>
        <w:rPr>
          <w:rFonts w:ascii="Consolas" w:hAnsi="Consolas"/>
          <w:sz w:val="18"/>
        </w:rPr>
        <w:t>OX457075.1         21419098   -.---.---.--.---.--.--.---.---.--.--.-.--.-........           21419118</w:t>
      </w:r>
    </w:p>
    <w:p>
      <w:r>
        <w:rPr>
          <w:rFonts w:ascii="Consolas" w:hAnsi="Consolas"/>
          <w:sz w:val="18"/>
        </w:rPr>
        <w:t>OX457075.1         21457162   -.---.---.--.---.--.--.---.---.--.--.-.--.-........           21457182</w:t>
      </w:r>
    </w:p>
    <w:p>
      <w:r>
        <w:rPr>
          <w:rFonts w:ascii="Consolas" w:hAnsi="Consolas"/>
          <w:sz w:val="18"/>
        </w:rPr>
        <w:t>OX457075.1         21592771   -.---.---.--.---.--.--.---.---.--.--.-.                       21592782</w:t>
      </w:r>
    </w:p>
    <w:p>
      <w:r>
        <w:rPr>
          <w:rFonts w:ascii="Consolas" w:hAnsi="Consolas"/>
          <w:sz w:val="18"/>
        </w:rPr>
        <w:t>OX457075.1         23496159   -.---.---.--.---.--.--.---.---.--.--.-.--.-........           23496179</w:t>
      </w:r>
    </w:p>
    <w:p>
      <w:r>
        <w:rPr>
          <w:rFonts w:ascii="Consolas" w:hAnsi="Consolas"/>
          <w:sz w:val="18"/>
        </w:rPr>
        <w:t>OX457075.1         23797566   -.---.---.--.---.--.--.---.---.--.--.-.--.-....               23797550</w:t>
      </w:r>
    </w:p>
    <w:p>
      <w:r>
        <w:rPr>
          <w:rFonts w:ascii="Consolas" w:hAnsi="Consolas"/>
          <w:sz w:val="18"/>
        </w:rPr>
        <w:t>OX457075.1         26030182   -.---.---.--.---.--.--.---.---.--.--.-.--.                    26030194</w:t>
      </w:r>
    </w:p>
    <w:p>
      <w:r>
        <w:rPr>
          <w:rFonts w:ascii="Consolas" w:hAnsi="Consolas"/>
          <w:sz w:val="18"/>
        </w:rPr>
        <w:t>OX457075.1         31320138   -.---.---.--.---.--.--.---.---.--.--.-.--.-.......            31320157</w:t>
      </w:r>
    </w:p>
    <w:p>
      <w:r>
        <w:rPr>
          <w:rFonts w:ascii="Consolas" w:hAnsi="Consolas"/>
          <w:sz w:val="18"/>
        </w:rPr>
        <w:t>OX457075.1         31665913   -.---.---.--.---.--.--.---.---.--.--.-.--.-......             31665895</w:t>
      </w:r>
    </w:p>
    <w:p>
      <w:r>
        <w:rPr>
          <w:rFonts w:ascii="Consolas" w:hAnsi="Consolas"/>
          <w:sz w:val="18"/>
        </w:rPr>
        <w:t>OX457075.1         31665909   -.---.---.--.---.--.--.---.---.--.--.-.--.-..                 31665895</w:t>
      </w:r>
    </w:p>
    <w:p>
      <w:r>
        <w:rPr>
          <w:rFonts w:ascii="Consolas" w:hAnsi="Consolas"/>
          <w:sz w:val="18"/>
        </w:rPr>
        <w:t>OX457075.1         31720783   -.---.---.--.---.--.--.---.---.--.--.-.--.-........           31720803</w:t>
      </w:r>
    </w:p>
    <w:p>
      <w:r>
        <w:rPr>
          <w:rFonts w:ascii="Consolas" w:hAnsi="Consolas"/>
          <w:sz w:val="18"/>
        </w:rPr>
        <w:t>OX457075.1         34110678   -.---.---.--.---.--.--.---.---.--.--.-.--.-...                34110693</w:t>
      </w:r>
    </w:p>
    <w:p>
      <w:r>
        <w:rPr>
          <w:rFonts w:ascii="Consolas" w:hAnsi="Consolas"/>
          <w:sz w:val="18"/>
        </w:rPr>
        <w:t>OX457075.1         34294663   -.---.---.--.---.--.--.---.---.--.--.-.--.-........           34294683</w:t>
      </w:r>
    </w:p>
    <w:p>
      <w:r>
        <w:rPr>
          <w:rFonts w:ascii="Consolas" w:hAnsi="Consolas"/>
          <w:sz w:val="18"/>
        </w:rPr>
        <w:t>OX457075.1         34818926   -.---.---.--.---.--.--.---.---.--.--.-.--.-.....              34818943</w:t>
      </w:r>
    </w:p>
    <w:p>
      <w:r>
        <w:rPr>
          <w:rFonts w:ascii="Consolas" w:hAnsi="Consolas"/>
          <w:sz w:val="18"/>
        </w:rPr>
        <w:t>OX457075.1         36494259   -.---.---.--.---.--.--.---.---.--.                            36494268</w:t>
      </w:r>
    </w:p>
    <w:p>
      <w:r>
        <w:rPr>
          <w:rFonts w:ascii="Consolas" w:hAnsi="Consolas"/>
          <w:sz w:val="18"/>
        </w:rPr>
        <w:t>OX457075.1         2414422    -.---.---.--.---.--.--.---.---.--.--.-.--.                    2414410</w:t>
      </w:r>
    </w:p>
    <w:p>
      <w:r>
        <w:rPr>
          <w:rFonts w:ascii="Consolas" w:hAnsi="Consolas"/>
          <w:sz w:val="18"/>
        </w:rPr>
        <w:t>OX457075.1         2820613    -.---.---.--.---.--.--.---.---.--.--.-.--.-...                2820598</w:t>
      </w:r>
    </w:p>
    <w:p>
      <w:r>
        <w:rPr>
          <w:rFonts w:ascii="Consolas" w:hAnsi="Consolas"/>
          <w:sz w:val="18"/>
        </w:rPr>
        <w:t>OX457075.1         4176912    -.---.---.--.---.--.--.---.---.--.--.-.                       4176923</w:t>
      </w:r>
    </w:p>
    <w:p>
      <w:r>
        <w:rPr>
          <w:rFonts w:ascii="Consolas" w:hAnsi="Consolas"/>
          <w:sz w:val="18"/>
        </w:rPr>
        <w:t>OX457075.1         4176904    -.---.---.--.---.--.--.---.---.--.--.-.--.-........           4176924</w:t>
      </w:r>
    </w:p>
    <w:p>
      <w:r>
        <w:rPr>
          <w:rFonts w:ascii="Consolas" w:hAnsi="Consolas"/>
          <w:sz w:val="18"/>
        </w:rPr>
        <w:t>OX457075.1         4215297    -.---.---.--.---.--.--.---.---.--.--.-.--.-.......            4215316</w:t>
      </w:r>
    </w:p>
    <w:p>
      <w:r>
        <w:rPr>
          <w:rFonts w:ascii="Consolas" w:hAnsi="Consolas"/>
          <w:sz w:val="18"/>
        </w:rPr>
        <w:t>OX457075.1         4215305    -.---.---.--.---.--.--.---.---.--.--.-.--.                    4215317</w:t>
      </w:r>
    </w:p>
    <w:p>
      <w:r>
        <w:rPr>
          <w:rFonts w:ascii="Consolas" w:hAnsi="Consolas"/>
          <w:sz w:val="18"/>
        </w:rPr>
        <w:t>OX457075.1         4749702    -.---.---.--.---.--.--.---.---.--.--.-.--.-........           4749682</w:t>
      </w:r>
    </w:p>
    <w:p>
      <w:r>
        <w:rPr>
          <w:rFonts w:ascii="Consolas" w:hAnsi="Consolas"/>
          <w:sz w:val="18"/>
        </w:rPr>
        <w:t>OX457075.1         4852909    -.---.---.--.---.--.--.---.---.--.--.-.                       4852898</w:t>
      </w:r>
    </w:p>
    <w:p>
      <w:r>
        <w:rPr>
          <w:rFonts w:ascii="Consolas" w:hAnsi="Consolas"/>
          <w:sz w:val="18"/>
        </w:rPr>
        <w:t>OX457075.1         4865098    -.---.---.--.---.--.--.---.---.--.--.-.--.-...                4865083</w:t>
      </w:r>
    </w:p>
    <w:p>
      <w:r>
        <w:rPr>
          <w:rFonts w:ascii="Consolas" w:hAnsi="Consolas"/>
          <w:sz w:val="18"/>
        </w:rPr>
        <w:t>OX457075.1         5521471    -.---.---.--.---.--.--.---.---.--.--.-.                       5521482</w:t>
      </w:r>
    </w:p>
    <w:p>
      <w:r>
        <w:rPr>
          <w:rFonts w:ascii="Consolas" w:hAnsi="Consolas"/>
          <w:sz w:val="18"/>
        </w:rPr>
        <w:t>OX457075.1         5521463    -.---.---.--.---.--.--.---.---.--.--.-.--.-........           5521483</w:t>
      </w:r>
    </w:p>
    <w:p>
      <w:r>
        <w:rPr>
          <w:rFonts w:ascii="Consolas" w:hAnsi="Consolas"/>
          <w:sz w:val="18"/>
        </w:rPr>
        <w:t>OX457075.1         6698110    -.---.---.--.---.--.--.---.---.--.--.-.--.-.......            6698091</w:t>
      </w:r>
    </w:p>
    <w:p>
      <w:r>
        <w:rPr>
          <w:rFonts w:ascii="Consolas" w:hAnsi="Consolas"/>
          <w:sz w:val="18"/>
        </w:rPr>
        <w:t>OX457075.1         7471950    -.---.---.--.---.--.--.---.---.--.--.-.--.-....               7471934</w:t>
      </w:r>
    </w:p>
    <w:p>
      <w:r>
        <w:rPr>
          <w:rFonts w:ascii="Consolas" w:hAnsi="Consolas"/>
          <w:sz w:val="18"/>
        </w:rPr>
        <w:t>OX457075.1         8163812    -.---.---.--.---.--.--.---.---.--.--.-.--.-........           8163792</w:t>
      </w:r>
    </w:p>
    <w:p>
      <w:r>
        <w:rPr>
          <w:rFonts w:ascii="Consolas" w:hAnsi="Consolas"/>
          <w:sz w:val="18"/>
        </w:rPr>
        <w:t>OX457075.1         9091655    -.---.---.--.---.--.--.---.---.--.--.-.--.-...                9091670</w:t>
      </w:r>
    </w:p>
    <w:p>
      <w:r>
        <w:rPr>
          <w:rFonts w:ascii="Consolas" w:hAnsi="Consolas"/>
          <w:sz w:val="18"/>
        </w:rPr>
        <w:t>OX457075.1         9938526    -.---.---.--.---.--.--.---.---.--.--.-.--.-........           9938546</w:t>
      </w:r>
    </w:p>
    <w:p>
      <w:r>
        <w:rPr>
          <w:rFonts w:ascii="Consolas" w:hAnsi="Consolas"/>
          <w:sz w:val="18"/>
        </w:rPr>
        <w:t>OX457075.1         10861520   -.---.---.--.---.--.--.---.---.--.--.-.--.-....               10861504</w:t>
      </w:r>
    </w:p>
    <w:p>
      <w:r>
        <w:rPr>
          <w:rFonts w:ascii="Consolas" w:hAnsi="Consolas"/>
          <w:sz w:val="18"/>
        </w:rPr>
        <w:t>OX457075.1         10861516   -.---.---.--.---.--.--.---.---.--.--.-.--.                    10861504</w:t>
      </w:r>
    </w:p>
    <w:p>
      <w:r>
        <w:rPr>
          <w:rFonts w:ascii="Consolas" w:hAnsi="Consolas"/>
          <w:sz w:val="18"/>
        </w:rPr>
        <w:t>OX457075.1         10948758   -.---.---.--.---.--.--.---.---.--.--.-.--.-........           10948738</w:t>
      </w:r>
    </w:p>
    <w:p>
      <w:r>
        <w:rPr>
          <w:rFonts w:ascii="Consolas" w:hAnsi="Consolas"/>
          <w:sz w:val="18"/>
        </w:rPr>
        <w:t>OX457075.1         11453927   -.---.---.--.---.--.--.---.---.--.--.-.                       11453938</w:t>
      </w:r>
    </w:p>
    <w:p>
      <w:r>
        <w:rPr>
          <w:rFonts w:ascii="Consolas" w:hAnsi="Consolas"/>
          <w:sz w:val="18"/>
        </w:rPr>
        <w:t>OX457075.1         11453919   -.---.---.--.---.--.--.---.---.--.--.-.--.-........           11453939</w:t>
      </w:r>
    </w:p>
    <w:p>
      <w:r>
        <w:rPr>
          <w:rFonts w:ascii="Consolas" w:hAnsi="Consolas"/>
          <w:sz w:val="18"/>
        </w:rPr>
        <w:t>OX457075.1         13757529   -.---.---.--.---.--.--.---.---.--.--.-.--.-........           13757509</w:t>
      </w:r>
    </w:p>
    <w:p>
      <w:r>
        <w:rPr>
          <w:rFonts w:ascii="Consolas" w:hAnsi="Consolas"/>
          <w:sz w:val="18"/>
        </w:rPr>
        <w:t>OX457075.1         13757521   -.---.---.--.---.--.--.---.---.--.--.-.                       13757510</w:t>
      </w:r>
    </w:p>
    <w:p>
      <w:r>
        <w:rPr>
          <w:rFonts w:ascii="Consolas" w:hAnsi="Consolas"/>
          <w:sz w:val="18"/>
        </w:rPr>
        <w:t>OX457075.1         13917970   -.---.---.--.---.--.--.---.---.--.--.-.--.-....               13917986</w:t>
      </w:r>
    </w:p>
    <w:p>
      <w:r>
        <w:rPr>
          <w:rFonts w:ascii="Consolas" w:hAnsi="Consolas"/>
          <w:sz w:val="18"/>
        </w:rPr>
        <w:t>OX457075.1         16652369   -.---.---.--.---.--.--.---.---.--.--.-.--.-........           16652389</w:t>
      </w:r>
    </w:p>
    <w:p>
      <w:r>
        <w:rPr>
          <w:rFonts w:ascii="Consolas" w:hAnsi="Consolas"/>
          <w:sz w:val="18"/>
        </w:rPr>
        <w:t>OX457075.1         17311718   -.---.---.--.---.--.--.---.---.--.--.-.--.-........           17311698</w:t>
      </w:r>
    </w:p>
    <w:p>
      <w:r>
        <w:rPr>
          <w:rFonts w:ascii="Consolas" w:hAnsi="Consolas"/>
          <w:sz w:val="18"/>
        </w:rPr>
        <w:t>OX457075.1         18848683   -.---.---.--.---.--.--.---.---.--.--.-.--.-........           18848663</w:t>
      </w:r>
    </w:p>
    <w:p>
      <w:r>
        <w:rPr>
          <w:rFonts w:ascii="Consolas" w:hAnsi="Consolas"/>
          <w:sz w:val="18"/>
        </w:rPr>
        <w:t>OX457075.1         21158573   -.---.---.--.---.--.--.---.---.--.--.-.--.-........           21158553</w:t>
      </w:r>
    </w:p>
    <w:p>
      <w:r>
        <w:rPr>
          <w:rFonts w:ascii="Consolas" w:hAnsi="Consolas"/>
          <w:sz w:val="18"/>
        </w:rPr>
        <w:t>OX457075.1         21158565   -.---.---.--.---.--.--.---.---.--.--.-.                       21158554</w:t>
      </w:r>
    </w:p>
    <w:p>
      <w:r>
        <w:rPr>
          <w:rFonts w:ascii="Consolas" w:hAnsi="Consolas"/>
          <w:sz w:val="18"/>
        </w:rPr>
        <w:t>OX457075.1         21419102   -.---.---.--.---.--.--.---.---.--.--.-.--.-...                21419117</w:t>
      </w:r>
    </w:p>
    <w:p>
      <w:r>
        <w:rPr>
          <w:rFonts w:ascii="Consolas" w:hAnsi="Consolas"/>
          <w:sz w:val="18"/>
        </w:rPr>
        <w:t>OX457075.1         21457166   -.---.---.--.---.--.--.---.---.--.--.-.--.-...                21457181</w:t>
      </w:r>
    </w:p>
    <w:p>
      <w:r>
        <w:rPr>
          <w:rFonts w:ascii="Consolas" w:hAnsi="Consolas"/>
          <w:sz w:val="18"/>
        </w:rPr>
        <w:t>OX457075.1         22299501   -.---.---.--.---.--.--.---.---.--.--.-.--.-....               22299517</w:t>
      </w:r>
    </w:p>
    <w:p>
      <w:r>
        <w:rPr>
          <w:rFonts w:ascii="Consolas" w:hAnsi="Consolas"/>
          <w:sz w:val="18"/>
        </w:rPr>
        <w:t>OX457075.1         23496163   -.---.---.--.---.--.--.---.---.--.--.-.--.-...                23496178</w:t>
      </w:r>
    </w:p>
    <w:p>
      <w:r>
        <w:rPr>
          <w:rFonts w:ascii="Consolas" w:hAnsi="Consolas"/>
          <w:sz w:val="18"/>
        </w:rPr>
        <w:t>OX457075.1         23797562   -.---.---.--.---.--.--.---.---.--.--.-.--.                    23797550</w:t>
      </w:r>
    </w:p>
    <w:p>
      <w:r>
        <w:rPr>
          <w:rFonts w:ascii="Consolas" w:hAnsi="Consolas"/>
          <w:sz w:val="18"/>
        </w:rPr>
        <w:t>OX457075.1         23797570   -.---.---.--.---.--.--.---.---.--.--.-.--.-.......            23797551</w:t>
      </w:r>
    </w:p>
    <w:p>
      <w:r>
        <w:rPr>
          <w:rFonts w:ascii="Consolas" w:hAnsi="Consolas"/>
          <w:sz w:val="18"/>
        </w:rPr>
        <w:t>OX457075.1         24712254   -.---.---.--.---.--.--.---.---.--.--.-.--.-....               24712238</w:t>
      </w:r>
    </w:p>
    <w:p>
      <w:r>
        <w:rPr>
          <w:rFonts w:ascii="Consolas" w:hAnsi="Consolas"/>
          <w:sz w:val="18"/>
        </w:rPr>
        <w:t>OX457075.1         24830103   -.---.---.--.---.--.--.---.---.--.--.-.--.-........           24830083</w:t>
      </w:r>
    </w:p>
    <w:p>
      <w:r>
        <w:rPr>
          <w:rFonts w:ascii="Consolas" w:hAnsi="Consolas"/>
          <w:sz w:val="18"/>
        </w:rPr>
        <w:t>OX457075.1         26030178   -.---.---.--.---.--.--.---.---.--.--.-.--.-....               26030194</w:t>
      </w:r>
    </w:p>
    <w:p>
      <w:r>
        <w:rPr>
          <w:rFonts w:ascii="Consolas" w:hAnsi="Consolas"/>
          <w:sz w:val="18"/>
        </w:rPr>
        <w:t>OX457075.1         26650375   -.---.---.--.---.--.--.---.---.--.--.-.--.-...                26650360</w:t>
      </w:r>
    </w:p>
    <w:p>
      <w:r>
        <w:rPr>
          <w:rFonts w:ascii="Consolas" w:hAnsi="Consolas"/>
          <w:sz w:val="18"/>
        </w:rPr>
        <w:t>OX457075.1         26896363   -.---.---.--.---.--.--.---.---.--.--.-.--.-........           26896343</w:t>
      </w:r>
    </w:p>
    <w:p>
      <w:r>
        <w:rPr>
          <w:rFonts w:ascii="Consolas" w:hAnsi="Consolas"/>
          <w:sz w:val="18"/>
        </w:rPr>
        <w:t>OX457075.1         26896355   -.---.---.--.---.--.--.---.---.--.--.-.                       26896344</w:t>
      </w:r>
    </w:p>
    <w:p>
      <w:r>
        <w:rPr>
          <w:rFonts w:ascii="Consolas" w:hAnsi="Consolas"/>
          <w:sz w:val="18"/>
        </w:rPr>
        <w:t>OX457075.1         31720787   -.---.---.--.---.--.--.---.---.--.--.-.--.-...                31720802</w:t>
      </w:r>
    </w:p>
    <w:p>
      <w:r>
        <w:rPr>
          <w:rFonts w:ascii="Consolas" w:hAnsi="Consolas"/>
          <w:sz w:val="18"/>
        </w:rPr>
        <w:t>OX457075.1         34294667   -.---.---.--.---.--.--.---.---.--.--.-.--.-...                34294682</w:t>
      </w:r>
    </w:p>
    <w:p>
      <w:r>
        <w:rPr>
          <w:rFonts w:ascii="Consolas" w:hAnsi="Consolas"/>
          <w:sz w:val="18"/>
        </w:rPr>
        <w:t>OX457075.1         34706746   -.---.---.--.---.--.--.---.---.--.--.-.                       34706757</w:t>
      </w:r>
    </w:p>
    <w:p>
      <w:r>
        <w:rPr>
          <w:rFonts w:ascii="Consolas" w:hAnsi="Consolas"/>
          <w:sz w:val="18"/>
        </w:rPr>
        <w:t>OX457075.1         34706738   -.---.---.--.---.--.--.---.---.--.--.-.--.-........           34706758</w:t>
      </w:r>
    </w:p>
    <w:p>
      <w:r>
        <w:rPr>
          <w:rFonts w:ascii="Consolas" w:hAnsi="Consolas"/>
          <w:sz w:val="18"/>
        </w:rPr>
        <w:t>OX457075.1         35146009   -.---.---.--.---.--.--.---.---.--.--.-.--.-.........          35146030</w:t>
      </w:r>
    </w:p>
    <w:p>
      <w:r>
        <w:rPr>
          <w:rFonts w:ascii="Consolas" w:hAnsi="Consolas"/>
          <w:sz w:val="18"/>
        </w:rPr>
        <w:t>OX457075.1         398667     -.---.---.--.---.--.--.---.---.--.--.-.--.-.                  398680</w:t>
      </w:r>
    </w:p>
    <w:p>
      <w:r>
        <w:rPr>
          <w:rFonts w:ascii="Consolas" w:hAnsi="Consolas"/>
          <w:sz w:val="18"/>
        </w:rPr>
        <w:t>OX457075.1         398663     -.---.---.--.---.--.--.---.---.--.--.-.--.-.....              398680</w:t>
      </w:r>
    </w:p>
    <w:p>
      <w:r>
        <w:rPr>
          <w:rFonts w:ascii="Consolas" w:hAnsi="Consolas"/>
          <w:sz w:val="18"/>
        </w:rPr>
        <w:t>OX457075.1         524899     -.---.---.--.---.--.--.---.---.--.--.-.--.-.                  524912</w:t>
      </w:r>
    </w:p>
    <w:p>
      <w:r>
        <w:rPr>
          <w:rFonts w:ascii="Consolas" w:hAnsi="Consolas"/>
          <w:sz w:val="18"/>
        </w:rPr>
        <w:t>OX457075.1         524895     -.---.---.--.---.--.--.---.---.--.--.-.--.-.....              524912</w:t>
      </w:r>
    </w:p>
    <w:p>
      <w:r>
        <w:rPr>
          <w:rFonts w:ascii="Consolas" w:hAnsi="Consolas"/>
          <w:sz w:val="18"/>
        </w:rPr>
        <w:t>OX457075.1         2820609    -.---.---.--.---.--.--.---.---.--.--.-.                       2820598</w:t>
      </w:r>
    </w:p>
    <w:p>
      <w:r>
        <w:rPr>
          <w:rFonts w:ascii="Consolas" w:hAnsi="Consolas"/>
          <w:sz w:val="18"/>
        </w:rPr>
        <w:t>OX457075.1         4089021    -.---.---.--.---.--.--.---.---.--.--.-.                       4089032</w:t>
      </w:r>
    </w:p>
    <w:p>
      <w:r>
        <w:rPr>
          <w:rFonts w:ascii="Consolas" w:hAnsi="Consolas"/>
          <w:sz w:val="18"/>
        </w:rPr>
        <w:t>OX457075.1         4095159    -.---.---.--.---.--.--.---.---.--.--.-.--.-...                4095144</w:t>
      </w:r>
    </w:p>
    <w:p>
      <w:r>
        <w:rPr>
          <w:rFonts w:ascii="Consolas" w:hAnsi="Consolas"/>
          <w:sz w:val="18"/>
        </w:rPr>
        <w:t>OX457075.1         4176908    -.---.---.--.---.--.--.---.---.--.--.-.--.-...                4176923</w:t>
      </w:r>
    </w:p>
    <w:p>
      <w:r>
        <w:rPr>
          <w:rFonts w:ascii="Consolas" w:hAnsi="Consolas"/>
          <w:sz w:val="18"/>
        </w:rPr>
        <w:t>OX457075.1         4749698    -.---.---.--.---.--.--.---.---.--.--.-.--.-...                4749683</w:t>
      </w:r>
    </w:p>
    <w:p>
      <w:r>
        <w:rPr>
          <w:rFonts w:ascii="Consolas" w:hAnsi="Consolas"/>
          <w:sz w:val="18"/>
        </w:rPr>
        <w:t>OX457075.1         4852917    -.---.---.--.---.--.--.---.---.--.--.-.--.-.......            4852898</w:t>
      </w:r>
    </w:p>
    <w:p>
      <w:r>
        <w:rPr>
          <w:rFonts w:ascii="Consolas" w:hAnsi="Consolas"/>
          <w:sz w:val="18"/>
        </w:rPr>
        <w:t>OX457075.1         4852913    -.---.---.--.---.--.--.---.---.--.--.-.--.-...                4852898</w:t>
      </w:r>
    </w:p>
    <w:p>
      <w:r>
        <w:rPr>
          <w:rFonts w:ascii="Consolas" w:hAnsi="Consolas"/>
          <w:sz w:val="18"/>
        </w:rPr>
        <w:t>OX457075.1         4865094    -.---.---.--.---.--.--.---.---.--.--.-.                       4865083</w:t>
      </w:r>
    </w:p>
    <w:p>
      <w:r>
        <w:rPr>
          <w:rFonts w:ascii="Consolas" w:hAnsi="Consolas"/>
          <w:sz w:val="18"/>
        </w:rPr>
        <w:t>OX457075.1         5104467    -.---.---.--.---.--.--.---.---.--.--.-.--.-.......            5104486</w:t>
      </w:r>
    </w:p>
    <w:p>
      <w:r>
        <w:rPr>
          <w:rFonts w:ascii="Consolas" w:hAnsi="Consolas"/>
          <w:sz w:val="18"/>
        </w:rPr>
        <w:t>OX457075.1         5521467    -.---.---.--.---.--.--.---.---.--.--.-.--.-...                5521482</w:t>
      </w:r>
    </w:p>
    <w:p>
      <w:r>
        <w:rPr>
          <w:rFonts w:ascii="Consolas" w:hAnsi="Consolas"/>
          <w:sz w:val="18"/>
        </w:rPr>
        <w:t>OX457075.1         5708664    -.---.---.--.---.--.--.---.---.--.--.-.                       5708675</w:t>
      </w:r>
    </w:p>
    <w:p>
      <w:r>
        <w:rPr>
          <w:rFonts w:ascii="Consolas" w:hAnsi="Consolas"/>
          <w:sz w:val="18"/>
        </w:rPr>
        <w:t>OX457075.1         6785040    -.---.---.--.---.--.--.---.---.--.--.-.                       6785029</w:t>
      </w:r>
    </w:p>
    <w:p>
      <w:r>
        <w:rPr>
          <w:rFonts w:ascii="Consolas" w:hAnsi="Consolas"/>
          <w:sz w:val="18"/>
        </w:rPr>
        <w:t>OX457075.1         7085629    -.---.---.--.---.--.--.---.---.--.--.                         7085639</w:t>
      </w:r>
    </w:p>
    <w:p>
      <w:r>
        <w:rPr>
          <w:rFonts w:ascii="Consolas" w:hAnsi="Consolas"/>
          <w:sz w:val="18"/>
        </w:rPr>
        <w:t>OX457075.1         7388865    -.---.---.--.---.--.--.---.---.--.--.-.--.                    7388877</w:t>
      </w:r>
    </w:p>
    <w:p>
      <w:r>
        <w:rPr>
          <w:rFonts w:ascii="Consolas" w:hAnsi="Consolas"/>
          <w:sz w:val="18"/>
        </w:rPr>
        <w:t>OX457075.1         7388861    -.---.---.--.---.--.--.---.---.--.--.-.--.-....               7388877</w:t>
      </w:r>
    </w:p>
    <w:p>
      <w:r>
        <w:rPr>
          <w:rFonts w:ascii="Consolas" w:hAnsi="Consolas"/>
          <w:sz w:val="18"/>
        </w:rPr>
        <w:t>OX457075.1         7471954    -.---.---.--.---.--.--.---.---.--.--.-.--.-.......            7471935</w:t>
      </w:r>
    </w:p>
    <w:p>
      <w:r>
        <w:rPr>
          <w:rFonts w:ascii="Consolas" w:hAnsi="Consolas"/>
          <w:sz w:val="18"/>
        </w:rPr>
        <w:t>OX457075.1         8163808    -.---.---.--.---.--.--.---.---.--.--.-.--.-...                8163793</w:t>
      </w:r>
    </w:p>
    <w:p>
      <w:r>
        <w:rPr>
          <w:rFonts w:ascii="Consolas" w:hAnsi="Consolas"/>
          <w:sz w:val="18"/>
        </w:rPr>
        <w:t>OX457075.1         9091659    -.---.---.--.---.--.--.---.---.--.--.-.                       9091670</w:t>
      </w:r>
    </w:p>
    <w:p>
      <w:r>
        <w:rPr>
          <w:rFonts w:ascii="Consolas" w:hAnsi="Consolas"/>
          <w:sz w:val="18"/>
        </w:rPr>
        <w:t>OX457075.1         9301574    -.---.---.--.---.--.--.---.---.--.--.-.                       9301563</w:t>
      </w:r>
    </w:p>
    <w:p>
      <w:r>
        <w:rPr>
          <w:rFonts w:ascii="Consolas" w:hAnsi="Consolas"/>
          <w:sz w:val="18"/>
        </w:rPr>
        <w:t>OX457075.1         9732985    -.---.---.--.---.--.--.---.---.--.--.-.--.-.....              9732968</w:t>
      </w:r>
    </w:p>
    <w:p>
      <w:r>
        <w:rPr>
          <w:rFonts w:ascii="Consolas" w:hAnsi="Consolas"/>
          <w:sz w:val="18"/>
        </w:rPr>
        <w:t>OX457075.1         9732981    -.---.---.--.---.--.--.---.---.--.--.-.--.-.                  9732968</w:t>
      </w:r>
    </w:p>
    <w:p>
      <w:r>
        <w:rPr>
          <w:rFonts w:ascii="Consolas" w:hAnsi="Consolas"/>
          <w:sz w:val="18"/>
        </w:rPr>
        <w:t>OX457075.1         9938530    -.---.---.--.---.--.--.---.---.--.--.-.--.-...                9938545</w:t>
      </w:r>
    </w:p>
    <w:p>
      <w:r>
        <w:rPr>
          <w:rFonts w:ascii="Consolas" w:hAnsi="Consolas"/>
          <w:sz w:val="18"/>
        </w:rPr>
        <w:t>OX457075.1         10645284   -.---.---.--.---.--.--.---.---.--.--.-.                       10645273</w:t>
      </w:r>
    </w:p>
    <w:p>
      <w:r>
        <w:rPr>
          <w:rFonts w:ascii="Consolas" w:hAnsi="Consolas"/>
          <w:sz w:val="18"/>
        </w:rPr>
        <w:t>OX457075.1         10861524   -.---.---.--.---.--.--.---.---.--.--.-.--.-.......            10861505</w:t>
      </w:r>
    </w:p>
    <w:p>
      <w:r>
        <w:rPr>
          <w:rFonts w:ascii="Consolas" w:hAnsi="Consolas"/>
          <w:sz w:val="18"/>
        </w:rPr>
        <w:t>OX457075.1         10948754   -.---.---.--.---.--.--.---.---.--.--.-.--.-...                10948739</w:t>
      </w:r>
    </w:p>
    <w:p>
      <w:r>
        <w:rPr>
          <w:rFonts w:ascii="Consolas" w:hAnsi="Consolas"/>
          <w:sz w:val="18"/>
        </w:rPr>
        <w:t>OX457075.1         11453923   -.---.---.--.---.--.--.---.---.--.--.-.--.-...                11453938</w:t>
      </w:r>
    </w:p>
    <w:p>
      <w:r>
        <w:rPr>
          <w:rFonts w:ascii="Consolas" w:hAnsi="Consolas"/>
          <w:sz w:val="18"/>
        </w:rPr>
        <w:t>OX457075.1         12368169   -.---.---.--.---.--.--.---.---.--.--.-.                       12368158</w:t>
      </w:r>
    </w:p>
    <w:p>
      <w:r>
        <w:rPr>
          <w:rFonts w:ascii="Consolas" w:hAnsi="Consolas"/>
          <w:sz w:val="18"/>
        </w:rPr>
        <w:t>OX457075.1         12715611   -.---.---.--.---.--.--.---.---.--.--.-.--.-.........          12715590</w:t>
      </w:r>
    </w:p>
    <w:p>
      <w:r>
        <w:rPr>
          <w:rFonts w:ascii="Consolas" w:hAnsi="Consolas"/>
          <w:sz w:val="18"/>
        </w:rPr>
        <w:t>OX457075.1         12930877   -.---.---.--.---.--.--.---.---.--.--.                         12930887</w:t>
      </w:r>
    </w:p>
    <w:p>
      <w:r>
        <w:rPr>
          <w:rFonts w:ascii="Consolas" w:hAnsi="Consolas"/>
          <w:sz w:val="18"/>
        </w:rPr>
        <w:t>OX457075.1         13225826   -.---.---.--.---.--.--.---.---.--.--.-.--.-.                  13225839</w:t>
      </w:r>
    </w:p>
    <w:p>
      <w:r>
        <w:rPr>
          <w:rFonts w:ascii="Consolas" w:hAnsi="Consolas"/>
          <w:sz w:val="18"/>
        </w:rPr>
        <w:t>OX457075.1         13225822   -.---.---.--.---.--.--.---.---.--.--.-.--.-.....              13225839</w:t>
      </w:r>
    </w:p>
    <w:p>
      <w:r>
        <w:rPr>
          <w:rFonts w:ascii="Consolas" w:hAnsi="Consolas"/>
          <w:sz w:val="18"/>
        </w:rPr>
        <w:t>OX457075.1         13495302   -.---.---.--.---.--.--.---.---.--.--.-.--.-........           13495282</w:t>
      </w:r>
    </w:p>
    <w:p>
      <w:r>
        <w:rPr>
          <w:rFonts w:ascii="Consolas" w:hAnsi="Consolas"/>
          <w:sz w:val="18"/>
        </w:rPr>
        <w:t>OX457075.1         13757525   -.---.---.--.---.--.--.---.---.--.--.-.--.-...                13757510</w:t>
      </w:r>
    </w:p>
    <w:p>
      <w:r>
        <w:rPr>
          <w:rFonts w:ascii="Consolas" w:hAnsi="Consolas"/>
          <w:sz w:val="18"/>
        </w:rPr>
        <w:t>OX457075.1         13917966   -.---.---.--.---.--.--.---.---.--.--.-.--.-.......            13917985</w:t>
      </w:r>
    </w:p>
    <w:p>
      <w:r>
        <w:rPr>
          <w:rFonts w:ascii="Consolas" w:hAnsi="Consolas"/>
          <w:sz w:val="18"/>
        </w:rPr>
        <w:t>OX457075.1         14255546   -.---.---.--.---.--.--.---.---.--.--.-.                       14255535</w:t>
      </w:r>
    </w:p>
    <w:p>
      <w:r>
        <w:rPr>
          <w:rFonts w:ascii="Consolas" w:hAnsi="Consolas"/>
          <w:sz w:val="18"/>
        </w:rPr>
        <w:t>OX457075.1         14855899   -.---.---.--.---.--.--.---.---.--.--.-.--.-.......            14855880</w:t>
      </w:r>
    </w:p>
    <w:p>
      <w:r>
        <w:rPr>
          <w:rFonts w:ascii="Consolas" w:hAnsi="Consolas"/>
          <w:sz w:val="18"/>
        </w:rPr>
        <w:t>OX457075.1         15605502   -.---.---.--.---.--.--.---.---.--.--.-.                       15605513</w:t>
      </w:r>
    </w:p>
    <w:p>
      <w:r>
        <w:rPr>
          <w:rFonts w:ascii="Consolas" w:hAnsi="Consolas"/>
          <w:sz w:val="18"/>
        </w:rPr>
        <w:t>OX457075.1         16454539   -.---.---.--.---.--.--.---.---.--.--.-.                       16454550</w:t>
      </w:r>
    </w:p>
    <w:p>
      <w:r>
        <w:rPr>
          <w:rFonts w:ascii="Consolas" w:hAnsi="Consolas"/>
          <w:sz w:val="18"/>
        </w:rPr>
        <w:t>OX457075.1         16652373   -.---.---.--.---.--.--.---.---.--.--.-.--.-...                16652388</w:t>
      </w:r>
    </w:p>
    <w:p>
      <w:r>
        <w:rPr>
          <w:rFonts w:ascii="Consolas" w:hAnsi="Consolas"/>
          <w:sz w:val="18"/>
        </w:rPr>
        <w:t>OX457075.1         17080037   -.---.---.--.---.--.--.---.---.--.--.-.--.-........           17080017</w:t>
      </w:r>
    </w:p>
    <w:p>
      <w:r>
        <w:rPr>
          <w:rFonts w:ascii="Consolas" w:hAnsi="Consolas"/>
          <w:sz w:val="18"/>
        </w:rPr>
        <w:t>OX457075.1         17311714   -.---.---.--.---.--.--.---.---.--.--.-.--.-...                17311699</w:t>
      </w:r>
    </w:p>
    <w:p>
      <w:r>
        <w:rPr>
          <w:rFonts w:ascii="Consolas" w:hAnsi="Consolas"/>
          <w:sz w:val="18"/>
        </w:rPr>
        <w:t>OX457075.1         18848679   -.---.---.--.---.--.--.---.---.--.--.-.--.-...                18848664</w:t>
      </w:r>
    </w:p>
    <w:p>
      <w:r>
        <w:rPr>
          <w:rFonts w:ascii="Consolas" w:hAnsi="Consolas"/>
          <w:sz w:val="18"/>
        </w:rPr>
        <w:t>OX457075.1         18848675   -.---.---.--.---.--.--.---.---.--.--.-.                       18848664</w:t>
      </w:r>
    </w:p>
    <w:p>
      <w:r>
        <w:rPr>
          <w:rFonts w:ascii="Consolas" w:hAnsi="Consolas"/>
          <w:sz w:val="18"/>
        </w:rPr>
        <w:t>OX457075.1         18863148   -.---.---.--.---.--.--.---.---.--.--.-.                       18863137</w:t>
      </w:r>
    </w:p>
    <w:p>
      <w:r>
        <w:rPr>
          <w:rFonts w:ascii="Consolas" w:hAnsi="Consolas"/>
          <w:sz w:val="18"/>
        </w:rPr>
        <w:t>OX457075.1         19425813   -.---.---.--.---.--.--.---.---.--.--.-.                       19425802</w:t>
      </w:r>
    </w:p>
    <w:p>
      <w:r>
        <w:rPr>
          <w:rFonts w:ascii="Consolas" w:hAnsi="Consolas"/>
          <w:sz w:val="18"/>
        </w:rPr>
        <w:t>OX457075.1         19709934   -.---.---.--.---.--.--.---.---.--.--.-.                       19709923</w:t>
      </w:r>
    </w:p>
    <w:p>
      <w:r>
        <w:rPr>
          <w:rFonts w:ascii="Consolas" w:hAnsi="Consolas"/>
          <w:sz w:val="18"/>
        </w:rPr>
        <w:t>OX457075.1         19976610   -.---.---.--.---.--.--.---.---.--.--.-.--.-..........         19976588</w:t>
      </w:r>
    </w:p>
    <w:p>
      <w:r>
        <w:rPr>
          <w:rFonts w:ascii="Consolas" w:hAnsi="Consolas"/>
          <w:sz w:val="18"/>
        </w:rPr>
        <w:t>OX457075.1         20625221   -.---.---.--.---.--.--.---.---.--.--.-.--.-........           20625201</w:t>
      </w:r>
    </w:p>
    <w:p>
      <w:r>
        <w:rPr>
          <w:rFonts w:ascii="Consolas" w:hAnsi="Consolas"/>
          <w:sz w:val="18"/>
        </w:rPr>
        <w:t>OX457075.1         21158569   -.---.---.--.---.--.--.---.---.--.--.-.--.-...                21158554</w:t>
      </w:r>
    </w:p>
    <w:p>
      <w:r>
        <w:rPr>
          <w:rFonts w:ascii="Consolas" w:hAnsi="Consolas"/>
          <w:sz w:val="18"/>
        </w:rPr>
        <w:t>OX457075.1         21419106   -.---.---.--.---.--.--.---.---.--.--.-.                       21419117</w:t>
      </w:r>
    </w:p>
    <w:p>
      <w:r>
        <w:rPr>
          <w:rFonts w:ascii="Consolas" w:hAnsi="Consolas"/>
          <w:sz w:val="18"/>
        </w:rPr>
        <w:t>OX457075.1         21457170   -.---.---.--.---.--.--.---.---.--.--.-.                       21457181</w:t>
      </w:r>
    </w:p>
    <w:p>
      <w:r>
        <w:rPr>
          <w:rFonts w:ascii="Consolas" w:hAnsi="Consolas"/>
          <w:sz w:val="18"/>
        </w:rPr>
        <w:t>OX457075.1         22299497   -.---.---.--.---.--.--.---.---.--.--.-.--.-.......            22299516</w:t>
      </w:r>
    </w:p>
    <w:p>
      <w:r>
        <w:rPr>
          <w:rFonts w:ascii="Consolas" w:hAnsi="Consolas"/>
          <w:sz w:val="18"/>
        </w:rPr>
        <w:t>OX457075.1         22590481   -.---.---.--.---.--.--.---.                                   22590488</w:t>
      </w:r>
    </w:p>
    <w:p>
      <w:r>
        <w:rPr>
          <w:rFonts w:ascii="Consolas" w:hAnsi="Consolas"/>
          <w:sz w:val="18"/>
        </w:rPr>
        <w:t>OX457075.1         23496167   -.---.---.--.---.--.--.---.---.--.--.-.                       23496178</w:t>
      </w:r>
    </w:p>
    <w:p>
      <w:r>
        <w:rPr>
          <w:rFonts w:ascii="Consolas" w:hAnsi="Consolas"/>
          <w:sz w:val="18"/>
        </w:rPr>
        <w:t>OX457075.1         24661567   -.---.---.--.---.--.--.---.---.--.--.-.                       24661578</w:t>
      </w:r>
    </w:p>
    <w:p>
      <w:r>
        <w:rPr>
          <w:rFonts w:ascii="Consolas" w:hAnsi="Consolas"/>
          <w:sz w:val="18"/>
        </w:rPr>
        <w:t>OX457075.1         24712258   -.---.---.--.---.--.--.---.---.--.--.-.--.-.......            24712239</w:t>
      </w:r>
    </w:p>
    <w:p>
      <w:r>
        <w:rPr>
          <w:rFonts w:ascii="Consolas" w:hAnsi="Consolas"/>
          <w:sz w:val="18"/>
        </w:rPr>
        <w:t>OX457075.1         24830099   -.---.---.--.---.--.--.---.---.--.--.-.--.-...                24830084</w:t>
      </w:r>
    </w:p>
    <w:p>
      <w:r>
        <w:rPr>
          <w:rFonts w:ascii="Consolas" w:hAnsi="Consolas"/>
          <w:sz w:val="18"/>
        </w:rPr>
        <w:t>OX457075.1         26030174   -.---.---.--.---.--.--.---.---.--.--.-.--.-.......            26030193</w:t>
      </w:r>
    </w:p>
    <w:p>
      <w:r>
        <w:rPr>
          <w:rFonts w:ascii="Consolas" w:hAnsi="Consolas"/>
          <w:sz w:val="18"/>
        </w:rPr>
        <w:t>OX457075.1         26650371   -.---.---.--.---.--.--.---.---.--.--.-.                       26650360</w:t>
      </w:r>
    </w:p>
    <w:p>
      <w:r>
        <w:rPr>
          <w:rFonts w:ascii="Consolas" w:hAnsi="Consolas"/>
          <w:sz w:val="18"/>
        </w:rPr>
        <w:t>OX457075.1         26896359   -.---.---.--.---.--.--.---.---.--.--.-.--.-...                26896344</w:t>
      </w:r>
    </w:p>
    <w:p>
      <w:r>
        <w:rPr>
          <w:rFonts w:ascii="Consolas" w:hAnsi="Consolas"/>
          <w:sz w:val="18"/>
        </w:rPr>
        <w:t>OX457075.1         31720791   -.---.---.--.---.--.--.---.---.--.--.-.                       31720802</w:t>
      </w:r>
    </w:p>
    <w:p>
      <w:r>
        <w:rPr>
          <w:rFonts w:ascii="Consolas" w:hAnsi="Consolas"/>
          <w:sz w:val="18"/>
        </w:rPr>
        <w:t>OX457075.1         32103591   -.---.---.--.---.--.--.---.---.--.--.-.--.-.......            32103572</w:t>
      </w:r>
    </w:p>
    <w:p>
      <w:r>
        <w:rPr>
          <w:rFonts w:ascii="Consolas" w:hAnsi="Consolas"/>
          <w:sz w:val="18"/>
        </w:rPr>
        <w:t>OX457075.1         32103587   -.---.---.--.---.--.--.---.---.--.--.-.--.-...                32103572</w:t>
      </w:r>
    </w:p>
    <w:p>
      <w:r>
        <w:rPr>
          <w:rFonts w:ascii="Consolas" w:hAnsi="Consolas"/>
          <w:sz w:val="18"/>
        </w:rPr>
        <w:t>OX457075.1         32103583   -.---.---.--.---.--.--.---.---.--.--.-.                       32103572</w:t>
      </w:r>
    </w:p>
    <w:p>
      <w:r>
        <w:rPr>
          <w:rFonts w:ascii="Consolas" w:hAnsi="Consolas"/>
          <w:sz w:val="18"/>
        </w:rPr>
        <w:t>OX457075.1         32779421   -.---.---.--.---.--.--.---.---.--.--.-.--.-.......            32779402</w:t>
      </w:r>
    </w:p>
    <w:p>
      <w:r>
        <w:rPr>
          <w:rFonts w:ascii="Consolas" w:hAnsi="Consolas"/>
          <w:sz w:val="18"/>
        </w:rPr>
        <w:t>OX457075.1         33662611   -.---.---.--.---.--.--.---.---.--.--.-.--.-.......            33662592</w:t>
      </w:r>
    </w:p>
    <w:p>
      <w:r>
        <w:rPr>
          <w:rFonts w:ascii="Consolas" w:hAnsi="Consolas"/>
          <w:sz w:val="18"/>
        </w:rPr>
        <w:t>OX457075.1         34110682   -.---.---.--.---.--.--.---.---.--.--.-.                       34110693</w:t>
      </w:r>
    </w:p>
    <w:p>
      <w:r>
        <w:rPr>
          <w:rFonts w:ascii="Consolas" w:hAnsi="Consolas"/>
          <w:sz w:val="18"/>
        </w:rPr>
        <w:t>OX457075.1         34294671   -.---.---.--.---.--.--.---.---.--.--.-.                       34294682</w:t>
      </w:r>
    </w:p>
    <w:p>
      <w:r>
        <w:rPr>
          <w:rFonts w:ascii="Consolas" w:hAnsi="Consolas"/>
          <w:sz w:val="18"/>
        </w:rPr>
        <w:t>OX457075.1         34706742   -.---.---.--.---.--.--.---.---.--.--.-.--.-...                34706757</w:t>
      </w:r>
    </w:p>
    <w:p>
      <w:r>
        <w:rPr>
          <w:rFonts w:ascii="Consolas" w:hAnsi="Consolas"/>
          <w:sz w:val="18"/>
        </w:rPr>
        <w:t>OX457075.1         34818922   -.---.---.--.---.--.--.---.---.--.--.-.--.-.......            34818941</w:t>
      </w:r>
    </w:p>
    <w:p>
      <w:r>
        <w:rPr>
          <w:rFonts w:ascii="Consolas" w:hAnsi="Consolas"/>
          <w:sz w:val="18"/>
        </w:rPr>
        <w:t>OX457075.1         21592763   -.---.---.--.---.--.--.---.---.--.--.-.--.-........           21592783</w:t>
      </w:r>
    </w:p>
    <w:p>
      <w:r>
        <w:rPr>
          <w:rFonts w:ascii="Consolas" w:hAnsi="Consolas"/>
          <w:sz w:val="18"/>
        </w:rPr>
        <w:t>OX457075.1         23302140   -.---.---.--.---.--.--.---.---.--.--.-.--.-.........          23302161</w:t>
      </w:r>
    </w:p>
    <w:p>
      <w:r>
        <w:rPr>
          <w:rFonts w:ascii="Consolas" w:hAnsi="Consolas"/>
          <w:sz w:val="18"/>
        </w:rPr>
        <w:t>OX457075.1         5488040    -.---.---.--.---.-----.---.---.--.--.-.--.-.......            5488058</w:t>
      </w:r>
    </w:p>
    <w:p>
      <w:r>
        <w:rPr>
          <w:rFonts w:ascii="Consolas" w:hAnsi="Consolas"/>
          <w:sz w:val="18"/>
        </w:rPr>
        <w:t>OX457075.1         5488047    -.---.---.--.---.--.--.---.---.--.--.-.--.-........           5488067</w:t>
      </w:r>
    </w:p>
    <w:p>
      <w:r>
        <w:rPr>
          <w:rFonts w:ascii="Consolas" w:hAnsi="Consolas"/>
          <w:sz w:val="18"/>
        </w:rPr>
        <w:t>OX457075.1         24865678   -----.---.--.---.--.--.---.---.--.--.-.--.-.........          24865658</w:t>
      </w:r>
    </w:p>
    <w:p>
      <w:r>
        <w:rPr>
          <w:rFonts w:ascii="Consolas" w:hAnsi="Consolas"/>
          <w:sz w:val="18"/>
        </w:rPr>
        <w:t>OX457075.1         434296     T.---.---.--.---.--.--.---.---.--.--.-.--.-........           434317</w:t>
      </w:r>
    </w:p>
    <w:p>
      <w:r>
        <w:rPr>
          <w:rFonts w:ascii="Consolas" w:hAnsi="Consolas"/>
          <w:sz w:val="18"/>
        </w:rPr>
        <w:t>OX457075.1         12136663   -.-------.--.---.--.--.---.---.--.--.-.--.-........           12136682</w:t>
      </w:r>
    </w:p>
    <w:p>
      <w:r>
        <w:rPr>
          <w:rFonts w:ascii="Consolas" w:hAnsi="Consolas"/>
          <w:sz w:val="18"/>
        </w:rPr>
        <w:t>OX457075.1         10861534   -.AC-.---.--.---.--.--.---.---.--.--.-.--.-.......            10861513</w:t>
      </w:r>
    </w:p>
    <w:p>
      <w:r>
        <w:rPr>
          <w:rFonts w:ascii="Consolas" w:hAnsi="Consolas"/>
          <w:sz w:val="18"/>
        </w:rPr>
        <w:t>OX457074.1         23189949   -.---.---.--.---.--.--.---.---.--.--.-.--.-........           23189929</w:t>
      </w:r>
    </w:p>
    <w:p>
      <w:r>
        <w:rPr>
          <w:rFonts w:ascii="Consolas" w:hAnsi="Consolas"/>
          <w:sz w:val="18"/>
        </w:rPr>
        <w:t>OX457074.1         28902496   -.---.---.--.---.--.--.---.---T--.--.-.--T-...T.....          28902475</w:t>
      </w:r>
    </w:p>
    <w:p>
      <w:r>
        <w:rPr>
          <w:rFonts w:ascii="Consolas" w:hAnsi="Consolas"/>
          <w:sz w:val="18"/>
        </w:rPr>
        <w:t>OX457074.1         47944517   -.---.---.--.---.--.--.---.---.--.--.-.--.-.......            47944536</w:t>
      </w:r>
    </w:p>
    <w:p>
      <w:r>
        <w:rPr>
          <w:rFonts w:ascii="Consolas" w:hAnsi="Consolas"/>
          <w:sz w:val="18"/>
        </w:rPr>
        <w:t>OX457074.1         38688413   -.---.---.--.---.--.--.---.---.--.--.-.--.-.........          38688434</w:t>
      </w:r>
    </w:p>
    <w:p>
      <w:r>
        <w:rPr>
          <w:rFonts w:ascii="Consolas" w:hAnsi="Consolas"/>
          <w:sz w:val="18"/>
        </w:rPr>
        <w:t>OX457074.1         47043090   -.---.---.--.---.--.--.---.---.--.--.-.--.-..........         47043112</w:t>
      </w:r>
    </w:p>
    <w:p>
      <w:r>
        <w:rPr>
          <w:rFonts w:ascii="Consolas" w:hAnsi="Consolas"/>
          <w:sz w:val="18"/>
        </w:rPr>
        <w:t>OX457074.1         54718102   -.---.---.--.---.--.--.---.---.--.--.-.--.-........           54718122</w:t>
      </w:r>
    </w:p>
    <w:p>
      <w:r>
        <w:rPr>
          <w:rFonts w:ascii="Consolas" w:hAnsi="Consolas"/>
          <w:sz w:val="18"/>
        </w:rPr>
        <w:t>OX457074.1         55261886   -.---.---.--.---.--.--.---.---.--.--.-.--.-..........         55261908</w:t>
      </w:r>
    </w:p>
    <w:p>
      <w:r>
        <w:rPr>
          <w:rFonts w:ascii="Consolas" w:hAnsi="Consolas"/>
          <w:sz w:val="18"/>
        </w:rPr>
        <w:t>OX457074.1         18058440   -.---.---.--.---.--.--.---.---.--.--.-C--.-........           18058420</w:t>
      </w:r>
    </w:p>
    <w:p>
      <w:r>
        <w:rPr>
          <w:rFonts w:ascii="Consolas" w:hAnsi="Consolas"/>
          <w:sz w:val="18"/>
        </w:rPr>
        <w:t>OX457074.1         2512342    -.---.---.--.---.--.--.---.---.--.--.-.--.-...T......         2512320</w:t>
      </w:r>
    </w:p>
    <w:p>
      <w:r>
        <w:rPr>
          <w:rFonts w:ascii="Consolas" w:hAnsi="Consolas"/>
          <w:sz w:val="18"/>
        </w:rPr>
        <w:t>OX457074.1         25040125   -.---.---.--.---.--.--.---.---.--.--.-.--.-.......            25040106</w:t>
      </w:r>
    </w:p>
    <w:p>
      <w:r>
        <w:rPr>
          <w:rFonts w:ascii="Consolas" w:hAnsi="Consolas"/>
          <w:sz w:val="18"/>
        </w:rPr>
        <w:t>OX457074.1         47057309   -G---.---.--.---.--.--.---.---.--.--.-.--.-........           47057289</w:t>
      </w:r>
    </w:p>
    <w:p>
      <w:r>
        <w:rPr>
          <w:rFonts w:ascii="Consolas" w:hAnsi="Consolas"/>
          <w:sz w:val="18"/>
        </w:rPr>
        <w:t>OX457074.1         9565916    -.---.---.--.---.--.--.---.---.--.--.-.--.-.......            9565897</w:t>
      </w:r>
    </w:p>
    <w:p>
      <w:r>
        <w:rPr>
          <w:rFonts w:ascii="Consolas" w:hAnsi="Consolas"/>
          <w:sz w:val="18"/>
        </w:rPr>
        <w:t>OX457074.1         13702897   -.---.---.--.---.--.--.---.---.--.--.-.--.-.......            13702878</w:t>
      </w:r>
    </w:p>
    <w:p>
      <w:r>
        <w:rPr>
          <w:rFonts w:ascii="Consolas" w:hAnsi="Consolas"/>
          <w:sz w:val="18"/>
        </w:rPr>
        <w:t>OX457074.1         18826572   -.---.---.--.---.--.--.---.---.--.--.-.--.-........           18826552</w:t>
      </w:r>
    </w:p>
    <w:p>
      <w:r>
        <w:rPr>
          <w:rFonts w:ascii="Consolas" w:hAnsi="Consolas"/>
          <w:sz w:val="18"/>
        </w:rPr>
        <w:t>OX457074.1         20926426   -.---.---.--.---.--.--.---.---.--.--.-.--.-.......            20926407</w:t>
      </w:r>
    </w:p>
    <w:p>
      <w:r>
        <w:rPr>
          <w:rFonts w:ascii="Consolas" w:hAnsi="Consolas"/>
          <w:sz w:val="18"/>
        </w:rPr>
        <w:t>OX457074.1         22393964   -.---.---.--.---.--.--.---.---.--.--.-.--.-........           22393984</w:t>
      </w:r>
    </w:p>
    <w:p>
      <w:r>
        <w:rPr>
          <w:rFonts w:ascii="Consolas" w:hAnsi="Consolas"/>
          <w:sz w:val="18"/>
        </w:rPr>
        <w:t>OX457074.1         40344912   -.---.---.--.---.--.--.---.---.--.--.-.--.-.........          40344933</w:t>
      </w:r>
    </w:p>
    <w:p>
      <w:r>
        <w:rPr>
          <w:rFonts w:ascii="Consolas" w:hAnsi="Consolas"/>
          <w:sz w:val="18"/>
        </w:rPr>
        <w:t>OX457074.1         44031348   -.---.---.--.---.--.--.---.---.--.--.-.--.-.........          44031327</w:t>
      </w:r>
    </w:p>
    <w:p>
      <w:r>
        <w:rPr>
          <w:rFonts w:ascii="Consolas" w:hAnsi="Consolas"/>
          <w:sz w:val="18"/>
        </w:rPr>
        <w:t>OX457074.1         44248595   -.---.---.--.---.--.--.---.---.--.--.-.--.-.......            44248576</w:t>
      </w:r>
    </w:p>
    <w:p>
      <w:r>
        <w:rPr>
          <w:rFonts w:ascii="Consolas" w:hAnsi="Consolas"/>
          <w:sz w:val="18"/>
        </w:rPr>
        <w:t>OX457074.1         50397101   -.---.---.--.---.--.--.---.---.--.--.-.--.-.......            50397082</w:t>
      </w:r>
    </w:p>
    <w:p>
      <w:r>
        <w:rPr>
          <w:rFonts w:ascii="Consolas" w:hAnsi="Consolas"/>
          <w:sz w:val="18"/>
        </w:rPr>
        <w:t>OX457074.1         56579267   -.---.---.--.---.--.--.---.---.--.--.-.--.-.......            56579286</w:t>
      </w:r>
    </w:p>
    <w:p>
      <w:r>
        <w:rPr>
          <w:rFonts w:ascii="Consolas" w:hAnsi="Consolas"/>
          <w:sz w:val="18"/>
        </w:rPr>
        <w:t>OX457074.1         58412883   -.---.---.--.---.--.--.---.---.--.--.-.--.-.........          58412862</w:t>
      </w:r>
    </w:p>
    <w:p>
      <w:r>
        <w:rPr>
          <w:rFonts w:ascii="Consolas" w:hAnsi="Consolas"/>
          <w:sz w:val="18"/>
        </w:rPr>
        <w:t>OX457074.1         58575750   -.---.---.--.---.--.--.---.---.--.--.-.--.-.......            58575731</w:t>
      </w:r>
    </w:p>
    <w:p>
      <w:r>
        <w:rPr>
          <w:rFonts w:ascii="Consolas" w:hAnsi="Consolas"/>
          <w:sz w:val="18"/>
        </w:rPr>
        <w:t>OX457074.1         59279098   -.---.---.--.---.--.--.---.---.--.--.-.--.-.......            59279079</w:t>
      </w:r>
    </w:p>
    <w:p>
      <w:r>
        <w:rPr>
          <w:rFonts w:ascii="Consolas" w:hAnsi="Consolas"/>
          <w:sz w:val="18"/>
        </w:rPr>
        <w:t>OX457074.1         59875339   -.---.---.--.---.--.--.---.---.--.--.-.--.-.......            59875320</w:t>
      </w:r>
    </w:p>
    <w:p>
      <w:r>
        <w:rPr>
          <w:rFonts w:ascii="Consolas" w:hAnsi="Consolas"/>
          <w:sz w:val="18"/>
        </w:rPr>
        <w:t>OX457074.1         20219773   -.---.---.--.---.--.--.---.---G--.--.-.--.-........           20219793</w:t>
      </w:r>
    </w:p>
    <w:p>
      <w:r>
        <w:rPr>
          <w:rFonts w:ascii="Consolas" w:hAnsi="Consolas"/>
          <w:sz w:val="18"/>
        </w:rPr>
        <w:t>OX457074.1         21407266   -G---.---.--.---.--.--.---.---.--.--.-.--.-.......            21407285</w:t>
      </w:r>
    </w:p>
    <w:p>
      <w:r>
        <w:rPr>
          <w:rFonts w:ascii="Consolas" w:hAnsi="Consolas"/>
          <w:sz w:val="18"/>
        </w:rPr>
        <w:t>OX457074.1         5480322    -.---.---.--.---.--.--.---.---.--.--.-.--T-...T....           5480342</w:t>
      </w:r>
    </w:p>
    <w:p>
      <w:r>
        <w:rPr>
          <w:rFonts w:ascii="Consolas" w:hAnsi="Consolas"/>
          <w:sz w:val="18"/>
        </w:rPr>
        <w:t>OX457074.1         26646813   -.---.---.--.---T--.--.---.---.--.--.-.--T-........           26646793</w:t>
      </w:r>
    </w:p>
    <w:p>
      <w:r>
        <w:rPr>
          <w:rFonts w:ascii="Consolas" w:hAnsi="Consolas"/>
          <w:sz w:val="18"/>
        </w:rPr>
        <w:t>OX457074.1         30939445   -.---.---.--.---.--.--.---.---.--.--.-C--.-..C....            30939426</w:t>
      </w:r>
    </w:p>
    <w:p>
      <w:r>
        <w:rPr>
          <w:rFonts w:ascii="Consolas" w:hAnsi="Consolas"/>
          <w:sz w:val="18"/>
        </w:rPr>
        <w:t>OX457074.1         44649805   -G---.---.--.---.--.--.---.---.--.--.-.--.-........           44649785</w:t>
      </w:r>
    </w:p>
    <w:p>
      <w:r>
        <w:rPr>
          <w:rFonts w:ascii="Consolas" w:hAnsi="Consolas"/>
          <w:sz w:val="18"/>
        </w:rPr>
        <w:t>OX457074.1         1398259    -.---.---.--.---.--.--.---.---.--.--.-.--.-........           1398239</w:t>
      </w:r>
    </w:p>
    <w:p>
      <w:r>
        <w:rPr>
          <w:rFonts w:ascii="Consolas" w:hAnsi="Consolas"/>
          <w:sz w:val="18"/>
        </w:rPr>
        <w:t>OX457074.1         3820693    -.---.---.--.---.--.--.---.---.--.--.-.--.-.......            3820674</w:t>
      </w:r>
    </w:p>
    <w:p>
      <w:r>
        <w:rPr>
          <w:rFonts w:ascii="Consolas" w:hAnsi="Consolas"/>
          <w:sz w:val="18"/>
        </w:rPr>
        <w:t>OX457074.1         4127748    -.---.---.--.---.--.--.---.---.--.--.-.--.-.......            4127767</w:t>
      </w:r>
    </w:p>
    <w:p>
      <w:r>
        <w:rPr>
          <w:rFonts w:ascii="Consolas" w:hAnsi="Consolas"/>
          <w:sz w:val="18"/>
        </w:rPr>
        <w:t>OX457074.1         5563458    -.---.---.--.---.--.--.---.---.--.--.-.--.-.......            5563439</w:t>
      </w:r>
    </w:p>
    <w:p>
      <w:r>
        <w:rPr>
          <w:rFonts w:ascii="Consolas" w:hAnsi="Consolas"/>
          <w:sz w:val="18"/>
        </w:rPr>
        <w:t>OX457074.1         7964360    -.---.---.--.---.--.--.---.---.--.--.-.--.-.......            7964379</w:t>
      </w:r>
    </w:p>
    <w:p>
      <w:r>
        <w:rPr>
          <w:rFonts w:ascii="Consolas" w:hAnsi="Consolas"/>
          <w:sz w:val="18"/>
        </w:rPr>
        <w:t>OX457074.1         8387113    -.---.---.--.---.--.--.---.---.--.--.-.--.-........           8387093</w:t>
      </w:r>
    </w:p>
    <w:p>
      <w:r>
        <w:rPr>
          <w:rFonts w:ascii="Consolas" w:hAnsi="Consolas"/>
          <w:sz w:val="18"/>
        </w:rPr>
        <w:t>OX457074.1         8406875    -.---.---.--.---.--.--.---.---.--.--.-.--.-.......            8406894</w:t>
      </w:r>
    </w:p>
    <w:p>
      <w:r>
        <w:rPr>
          <w:rFonts w:ascii="Consolas" w:hAnsi="Consolas"/>
          <w:sz w:val="18"/>
        </w:rPr>
        <w:t>OX457074.1         8957622    -.---.---.--.---.--.--.---.---.--.--.-.--.-.......            8957641</w:t>
      </w:r>
    </w:p>
    <w:p>
      <w:r>
        <w:rPr>
          <w:rFonts w:ascii="Consolas" w:hAnsi="Consolas"/>
          <w:sz w:val="18"/>
        </w:rPr>
        <w:t>OX457074.1         10395665   -.---.---.--.---.--.--.---.---.--.--.-.--.-........           10395685</w:t>
      </w:r>
    </w:p>
    <w:p>
      <w:r>
        <w:rPr>
          <w:rFonts w:ascii="Consolas" w:hAnsi="Consolas"/>
          <w:sz w:val="18"/>
        </w:rPr>
        <w:t>OX457074.1         14939026   -.---.---.--.---.--.--.---.---.--.--.-.--.-.......            14939045</w:t>
      </w:r>
    </w:p>
    <w:p>
      <w:r>
        <w:rPr>
          <w:rFonts w:ascii="Consolas" w:hAnsi="Consolas"/>
          <w:sz w:val="18"/>
        </w:rPr>
        <w:t>OX457074.1         15800985   -.---.---.--.---.--.--.---.---.--.--.-.--.-........           15800965</w:t>
      </w:r>
    </w:p>
    <w:p>
      <w:r>
        <w:rPr>
          <w:rFonts w:ascii="Consolas" w:hAnsi="Consolas"/>
          <w:sz w:val="18"/>
        </w:rPr>
        <w:t>OX457074.1         17444919   -.---.---.--.---.--.--.---.---.--.--.-.--.-........           17444899</w:t>
      </w:r>
    </w:p>
    <w:p>
      <w:r>
        <w:rPr>
          <w:rFonts w:ascii="Consolas" w:hAnsi="Consolas"/>
          <w:sz w:val="18"/>
        </w:rPr>
        <w:t>OX457074.1         17444931   -.---.---.--.---.--.--.---.---.--.--.-.--.-.......            17444912</w:t>
      </w:r>
    </w:p>
    <w:p>
      <w:r>
        <w:rPr>
          <w:rFonts w:ascii="Consolas" w:hAnsi="Consolas"/>
          <w:sz w:val="18"/>
        </w:rPr>
        <w:t>OX457074.1         17636484   -.---.---.--.---.--.--.---.---.--.--.-.--.-.......            17636465</w:t>
      </w:r>
    </w:p>
    <w:p>
      <w:r>
        <w:rPr>
          <w:rFonts w:ascii="Consolas" w:hAnsi="Consolas"/>
          <w:sz w:val="18"/>
        </w:rPr>
        <w:t>OX457074.1         21168939   -.---.---.--.---.--.--.---.---.--.--.-.--.-........           21168919</w:t>
      </w:r>
    </w:p>
    <w:p>
      <w:r>
        <w:rPr>
          <w:rFonts w:ascii="Consolas" w:hAnsi="Consolas"/>
          <w:sz w:val="18"/>
        </w:rPr>
        <w:t>OX457074.1         21277821   -.---.---.--.---.--.--.---.---.--.--.-.--.-.....              21277838</w:t>
      </w:r>
    </w:p>
    <w:p>
      <w:r>
        <w:rPr>
          <w:rFonts w:ascii="Consolas" w:hAnsi="Consolas"/>
          <w:sz w:val="18"/>
        </w:rPr>
        <w:t>OX457074.1         22419400   -.---.---.--.---.--.--.---.---.--.--.-.--.-.......            22419419</w:t>
      </w:r>
    </w:p>
    <w:p>
      <w:r>
        <w:rPr>
          <w:rFonts w:ascii="Consolas" w:hAnsi="Consolas"/>
          <w:sz w:val="18"/>
        </w:rPr>
        <w:t>OX457074.1         22419408   -.---.---.--.---.--.--.---.---.--.--.-.--.-........           22419428</w:t>
      </w:r>
    </w:p>
    <w:p>
      <w:r>
        <w:rPr>
          <w:rFonts w:ascii="Consolas" w:hAnsi="Consolas"/>
          <w:sz w:val="18"/>
        </w:rPr>
        <w:t>OX457074.1         23968392   -.---.---.--.---.--.--.---.---.--.--.-.--.-........           23968412</w:t>
      </w:r>
    </w:p>
    <w:p>
      <w:r>
        <w:rPr>
          <w:rFonts w:ascii="Consolas" w:hAnsi="Consolas"/>
          <w:sz w:val="18"/>
        </w:rPr>
        <w:t>OX457074.1         24805403   -.---.---.--.---.--.--.---.---.--.--.-.--.-.......            24805384</w:t>
      </w:r>
    </w:p>
    <w:p>
      <w:r>
        <w:rPr>
          <w:rFonts w:ascii="Consolas" w:hAnsi="Consolas"/>
          <w:sz w:val="18"/>
        </w:rPr>
        <w:t>OX457074.1         27336947   -.---.---.--.---.--.--.---.---.--.--.-.--.-........           27336967</w:t>
      </w:r>
    </w:p>
    <w:p>
      <w:r>
        <w:rPr>
          <w:rFonts w:ascii="Consolas" w:hAnsi="Consolas"/>
          <w:sz w:val="18"/>
        </w:rPr>
        <w:t>OX457074.1         27850024   -.---.---.--.---.--.--.---.---.--.--.-.--.-........           27850044</w:t>
      </w:r>
    </w:p>
    <w:p>
      <w:r>
        <w:rPr>
          <w:rFonts w:ascii="Consolas" w:hAnsi="Consolas"/>
          <w:sz w:val="18"/>
        </w:rPr>
        <w:t>OX457074.1         27857513   -.---.---.--.---.--.--.---.---.--.--.-.--.-........           27857533</w:t>
      </w:r>
    </w:p>
    <w:p>
      <w:r>
        <w:rPr>
          <w:rFonts w:ascii="Consolas" w:hAnsi="Consolas"/>
          <w:sz w:val="18"/>
        </w:rPr>
        <w:t>OX457074.1         27864989   -.---.---.--.---.--.--.---.---.--.--.-.--.-........           27865009</w:t>
      </w:r>
    </w:p>
    <w:p>
      <w:r>
        <w:rPr>
          <w:rFonts w:ascii="Consolas" w:hAnsi="Consolas"/>
          <w:sz w:val="18"/>
        </w:rPr>
        <w:t>OX457074.1         27872469   -.---.---.--.---.--.--.---.---.--.--.-.--.-........           27872489</w:t>
      </w:r>
    </w:p>
    <w:p>
      <w:r>
        <w:rPr>
          <w:rFonts w:ascii="Consolas" w:hAnsi="Consolas"/>
          <w:sz w:val="18"/>
        </w:rPr>
        <w:t>OX457074.1         28692541   -.---.---.--.---.--.--.---.---.--.--.-.--.-........           28692561</w:t>
      </w:r>
    </w:p>
    <w:p>
      <w:r>
        <w:rPr>
          <w:rFonts w:ascii="Consolas" w:hAnsi="Consolas"/>
          <w:sz w:val="18"/>
        </w:rPr>
        <w:t>OX457074.1         28927751   -.---.---.--.---.--.--.---.---.--.--.-.--.-........           28927731</w:t>
      </w:r>
    </w:p>
    <w:p>
      <w:r>
        <w:rPr>
          <w:rFonts w:ascii="Consolas" w:hAnsi="Consolas"/>
          <w:sz w:val="18"/>
        </w:rPr>
        <w:t>OX457074.1         29466517   -.---.---.--.---.--.--.---.---.--.--.-.--.-........           29466537</w:t>
      </w:r>
    </w:p>
    <w:p>
      <w:r>
        <w:rPr>
          <w:rFonts w:ascii="Consolas" w:hAnsi="Consolas"/>
          <w:sz w:val="18"/>
        </w:rPr>
        <w:t>OX457074.1         29474267   -.---.---.--.---.--.--.---.---.--.--.-.--.-........           29474287</w:t>
      </w:r>
    </w:p>
    <w:p>
      <w:r>
        <w:rPr>
          <w:rFonts w:ascii="Consolas" w:hAnsi="Consolas"/>
          <w:sz w:val="18"/>
        </w:rPr>
        <w:t>OX457074.1         29481766   -.---.---.--.---.--.--.---.---.--.--.-.--.-........           29481786</w:t>
      </w:r>
    </w:p>
    <w:p>
      <w:r>
        <w:rPr>
          <w:rFonts w:ascii="Consolas" w:hAnsi="Consolas"/>
          <w:sz w:val="18"/>
        </w:rPr>
        <w:t>OX457074.1         32305428   -.---.---.--.---.--.--.---.---.--.--.-.--.-.......            32305409</w:t>
      </w:r>
    </w:p>
    <w:p>
      <w:r>
        <w:rPr>
          <w:rFonts w:ascii="Consolas" w:hAnsi="Consolas"/>
          <w:sz w:val="18"/>
        </w:rPr>
        <w:t>OX457074.1         33568002   -.---.---.--.---.--.--.---.---.--.--.-.--.-........           33567982</w:t>
      </w:r>
    </w:p>
    <w:p>
      <w:r>
        <w:rPr>
          <w:rFonts w:ascii="Consolas" w:hAnsi="Consolas"/>
          <w:sz w:val="18"/>
        </w:rPr>
        <w:t>OX457074.1         40368727   -.---.---.--.---.--.--.---.---.--.--.-.--.-.......            40368708</w:t>
      </w:r>
    </w:p>
    <w:p>
      <w:r>
        <w:rPr>
          <w:rFonts w:ascii="Consolas" w:hAnsi="Consolas"/>
          <w:sz w:val="18"/>
        </w:rPr>
        <w:t>OX457074.1         40828438   -.---.---.--.---.--.--.---.---.--.--.-.--.-......             40828420</w:t>
      </w:r>
    </w:p>
    <w:p>
      <w:r>
        <w:rPr>
          <w:rFonts w:ascii="Consolas" w:hAnsi="Consolas"/>
          <w:sz w:val="18"/>
        </w:rPr>
        <w:t>OX457074.1         43396743   -.---.---.--.---.--.--.---.---.--.--.-.--.-......             43396725</w:t>
      </w:r>
    </w:p>
    <w:p>
      <w:r>
        <w:rPr>
          <w:rFonts w:ascii="Consolas" w:hAnsi="Consolas"/>
          <w:sz w:val="18"/>
        </w:rPr>
        <w:t>OX457074.1         43508098   -.---.---.--.---.--.--.---.---.--.--.-.--.-........           43508118</w:t>
      </w:r>
    </w:p>
    <w:p>
      <w:r>
        <w:rPr>
          <w:rFonts w:ascii="Consolas" w:hAnsi="Consolas"/>
          <w:sz w:val="18"/>
        </w:rPr>
        <w:t>OX457074.1         45912454   -.---.---.--.---.--.--.---.---.--.--.-.--.-........           45912474</w:t>
      </w:r>
    </w:p>
    <w:p>
      <w:r>
        <w:rPr>
          <w:rFonts w:ascii="Consolas" w:hAnsi="Consolas"/>
          <w:sz w:val="18"/>
        </w:rPr>
        <w:t>OX457074.1         46846507   -.---.---.--.---.--.--.---.---.--.--.-.--.-.......            46846488</w:t>
      </w:r>
    </w:p>
    <w:p>
      <w:r>
        <w:rPr>
          <w:rFonts w:ascii="Consolas" w:hAnsi="Consolas"/>
          <w:sz w:val="18"/>
        </w:rPr>
        <w:t>OX457074.1         49176935   -.---.---.--.---.--.--.---.---.--.--.-.--.-.......            49176916</w:t>
      </w:r>
    </w:p>
    <w:p>
      <w:r>
        <w:rPr>
          <w:rFonts w:ascii="Consolas" w:hAnsi="Consolas"/>
          <w:sz w:val="18"/>
        </w:rPr>
        <w:t>OX457074.1         50397097   -.---.---.--.---.--.--.---.---.--.--.-.--.-........           50397077</w:t>
      </w:r>
    </w:p>
    <w:p>
      <w:r>
        <w:rPr>
          <w:rFonts w:ascii="Consolas" w:hAnsi="Consolas"/>
          <w:sz w:val="18"/>
        </w:rPr>
        <w:t>OX457074.1         52511056   -.---.---.--.---.--.--.---.---.--.--.-.--.-........           52511076</w:t>
      </w:r>
    </w:p>
    <w:p>
      <w:r>
        <w:rPr>
          <w:rFonts w:ascii="Consolas" w:hAnsi="Consolas"/>
          <w:sz w:val="18"/>
        </w:rPr>
        <w:t>OX457074.1         54763756   -.---.---.--.---.--.--.---.---.--.--.-.--.-........           54763776</w:t>
      </w:r>
    </w:p>
    <w:p>
      <w:r>
        <w:rPr>
          <w:rFonts w:ascii="Consolas" w:hAnsi="Consolas"/>
          <w:sz w:val="18"/>
        </w:rPr>
        <w:t>OX457074.1         57975746   -.---.---.--.---.--.--.---.---.--.--.-.--.-.......            57975765</w:t>
      </w:r>
    </w:p>
    <w:p>
      <w:r>
        <w:rPr>
          <w:rFonts w:ascii="Consolas" w:hAnsi="Consolas"/>
          <w:sz w:val="18"/>
        </w:rPr>
        <w:t>OX457074.1         58412903   -.---.---.--.---.--.--.---.---.--.--.-.--.-.......            58412884</w:t>
      </w:r>
    </w:p>
    <w:p>
      <w:r>
        <w:rPr>
          <w:rFonts w:ascii="Consolas" w:hAnsi="Consolas"/>
          <w:sz w:val="18"/>
        </w:rPr>
        <w:t>OX457074.1         58545089   -.---.---.--.---.--.--.---.---.--.--.-.--.-......             58545071</w:t>
      </w:r>
    </w:p>
    <w:p>
      <w:r>
        <w:rPr>
          <w:rFonts w:ascii="Consolas" w:hAnsi="Consolas"/>
          <w:sz w:val="18"/>
        </w:rPr>
        <w:t>OX457074.1         59279090   -.---.---.--.---.--.--.---.---.--.--.-.--.-........           59279070</w:t>
      </w:r>
    </w:p>
    <w:p>
      <w:r>
        <w:rPr>
          <w:rFonts w:ascii="Consolas" w:hAnsi="Consolas"/>
          <w:sz w:val="18"/>
        </w:rPr>
        <w:t>OX457074.1         2300744    -G---.---.--.---.--.--.---.---.--.--.-.--.-.......            2300725</w:t>
      </w:r>
    </w:p>
    <w:p>
      <w:r>
        <w:rPr>
          <w:rFonts w:ascii="Consolas" w:hAnsi="Consolas"/>
          <w:sz w:val="18"/>
        </w:rPr>
        <w:t>OX457074.1         2512346    -T---.---.--.---.--.--.---.---.--.--.-.--.-........           2512326</w:t>
      </w:r>
    </w:p>
    <w:p>
      <w:r>
        <w:rPr>
          <w:rFonts w:ascii="Consolas" w:hAnsi="Consolas"/>
          <w:sz w:val="18"/>
        </w:rPr>
        <w:t>OX457074.1         2519742    -G---.---.--.---.--.--.---.---.--.--.-.--.-........           2519762</w:t>
      </w:r>
    </w:p>
    <w:p>
      <w:r>
        <w:rPr>
          <w:rFonts w:ascii="Consolas" w:hAnsi="Consolas"/>
          <w:sz w:val="18"/>
        </w:rPr>
        <w:t>OX457074.1         8406891    -.---.---.--.---.--.--.---.---.--.--.-.--.-C.......           8406911</w:t>
      </w:r>
    </w:p>
    <w:p>
      <w:r>
        <w:rPr>
          <w:rFonts w:ascii="Consolas" w:hAnsi="Consolas"/>
          <w:sz w:val="18"/>
        </w:rPr>
        <w:t>OX457074.1         10340824   -.---.---.--.---.--.--.---.---.--.--.-.--.-.......            10340843</w:t>
      </w:r>
    </w:p>
    <w:p>
      <w:r>
        <w:rPr>
          <w:rFonts w:ascii="Consolas" w:hAnsi="Consolas"/>
          <w:sz w:val="18"/>
        </w:rPr>
        <w:t>OX457074.1         19192584   -.---.---.--.---.--.--.---C---.--.--.-.--.-........           19192604</w:t>
      </w:r>
    </w:p>
    <w:p>
      <w:r>
        <w:rPr>
          <w:rFonts w:ascii="Consolas" w:hAnsi="Consolas"/>
          <w:sz w:val="18"/>
        </w:rPr>
        <w:t>OX457074.1         27314461   -G---.---.--.---.--.--.---.---.--.--.-.--.-........           27314481</w:t>
      </w:r>
    </w:p>
    <w:p>
      <w:r>
        <w:rPr>
          <w:rFonts w:ascii="Consolas" w:hAnsi="Consolas"/>
          <w:sz w:val="18"/>
        </w:rPr>
        <w:t>OX457074.1         27321959   -G---.---.--.---.--.--.---.---.--.--.-.--.-........           27321979</w:t>
      </w:r>
    </w:p>
    <w:p>
      <w:r>
        <w:rPr>
          <w:rFonts w:ascii="Consolas" w:hAnsi="Consolas"/>
          <w:sz w:val="18"/>
        </w:rPr>
        <w:t>OX457074.1         27329452   -G---.---.--.---.--.--.---.---.--.--.-.--.-........           27329472</w:t>
      </w:r>
    </w:p>
    <w:p>
      <w:r>
        <w:rPr>
          <w:rFonts w:ascii="Consolas" w:hAnsi="Consolas"/>
          <w:sz w:val="18"/>
        </w:rPr>
        <w:t>OX457074.1         27468372   -.---.---.--.---G--.--.---.---.--.--.-.--.-.......            27468391</w:t>
      </w:r>
    </w:p>
    <w:p>
      <w:r>
        <w:rPr>
          <w:rFonts w:ascii="Consolas" w:hAnsi="Consolas"/>
          <w:sz w:val="18"/>
        </w:rPr>
        <w:t>OX457074.1         34727104   -.---.---.--.---.--.--.---.---.--C--.-.--.-........           34727084</w:t>
      </w:r>
    </w:p>
    <w:p>
      <w:r>
        <w:rPr>
          <w:rFonts w:ascii="Consolas" w:hAnsi="Consolas"/>
          <w:sz w:val="18"/>
        </w:rPr>
        <w:t>OX457074.1         34727108   -.---.---.--.---.--.--.---.---.--.--.-.--.-C......            34727089</w:t>
      </w:r>
    </w:p>
    <w:p>
      <w:r>
        <w:rPr>
          <w:rFonts w:ascii="Consolas" w:hAnsi="Consolas"/>
          <w:sz w:val="18"/>
        </w:rPr>
        <w:t>OX457074.1         47103428   -.---.---.--.---.--.--.---.---.--.--.-.--.-.......            47103409</w:t>
      </w:r>
    </w:p>
    <w:p>
      <w:r>
        <w:rPr>
          <w:rFonts w:ascii="Consolas" w:hAnsi="Consolas"/>
          <w:sz w:val="18"/>
        </w:rPr>
        <w:t>OX457074.1         48161473   -.---.---.--.---.--.--.---.---.--.--.-.--.-.......            48161492</w:t>
      </w:r>
    </w:p>
    <w:p>
      <w:r>
        <w:rPr>
          <w:rFonts w:ascii="Consolas" w:hAnsi="Consolas"/>
          <w:sz w:val="18"/>
        </w:rPr>
        <w:t>OX457074.1         53907384   -.---.---.--.---.--.--.---C---.--.--.-.--.-.....              53907401</w:t>
      </w:r>
    </w:p>
    <w:p>
      <w:r>
        <w:rPr>
          <w:rFonts w:ascii="Consolas" w:hAnsi="Consolas"/>
          <w:sz w:val="18"/>
        </w:rPr>
        <w:t>OX457074.1         9686697    -.---.---.--A---T--.--.---.---.--.--.-.--.-..........         9686719</w:t>
      </w:r>
    </w:p>
    <w:p>
      <w:r>
        <w:rPr>
          <w:rFonts w:ascii="Consolas" w:hAnsi="Consolas"/>
          <w:sz w:val="18"/>
        </w:rPr>
        <w:t>OX457074.1         27000265   -.---.---.--.---G--.--.---.---G--.--.-.--.-.......            27000246</w:t>
      </w:r>
    </w:p>
    <w:p>
      <w:r>
        <w:rPr>
          <w:rFonts w:ascii="Consolas" w:hAnsi="Consolas"/>
          <w:sz w:val="18"/>
        </w:rPr>
        <w:t>OX457074.1         27112331   -.---.---.--.---.--.--.---.---.--.--.-.--.-.......            27112312</w:t>
      </w:r>
    </w:p>
    <w:p>
      <w:r>
        <w:rPr>
          <w:rFonts w:ascii="Consolas" w:hAnsi="Consolas"/>
          <w:sz w:val="18"/>
        </w:rPr>
        <w:t>OX457074.1         27659398   -.---.---.--.---.--.--.---.---.--.--.-.--.-.......            27659379</w:t>
      </w:r>
    </w:p>
    <w:p>
      <w:r>
        <w:rPr>
          <w:rFonts w:ascii="Consolas" w:hAnsi="Consolas"/>
          <w:sz w:val="18"/>
        </w:rPr>
        <w:t>OX457074.1         27917187   -.---.---.--.---.--.--.---.---T--.--.-A--.-........           27917167</w:t>
      </w:r>
    </w:p>
    <w:p>
      <w:r>
        <w:rPr>
          <w:rFonts w:ascii="Consolas" w:hAnsi="Consolas"/>
          <w:sz w:val="18"/>
        </w:rPr>
        <w:t>OX457074.1         28457014   -.---.---.--.---.--.--.---.---.--.--.-.--.-.......            28456995</w:t>
      </w:r>
    </w:p>
    <w:p>
      <w:r>
        <w:rPr>
          <w:rFonts w:ascii="Consolas" w:hAnsi="Consolas"/>
          <w:sz w:val="18"/>
        </w:rPr>
        <w:t>OX457074.1         29166622   -.---.---.--.---.--.--.---.---.--.--.-.--.-.......            29166641</w:t>
      </w:r>
    </w:p>
    <w:p>
      <w:r>
        <w:rPr>
          <w:rFonts w:ascii="Consolas" w:hAnsi="Consolas"/>
          <w:sz w:val="18"/>
        </w:rPr>
        <w:t>OX457074.1         29678736   -.---.---.--.---.--.--.---.---.--.--.-.--.-.......            29678755</w:t>
      </w:r>
    </w:p>
    <w:p>
      <w:r>
        <w:rPr>
          <w:rFonts w:ascii="Consolas" w:hAnsi="Consolas"/>
          <w:sz w:val="18"/>
        </w:rPr>
        <w:t>OX457074.1         30103729   -.---.---.--.---.--.--.---.---T--.--A-.--.-........           30103749</w:t>
      </w:r>
    </w:p>
    <w:p>
      <w:r>
        <w:rPr>
          <w:rFonts w:ascii="Consolas" w:hAnsi="Consolas"/>
          <w:sz w:val="18"/>
        </w:rPr>
        <w:t>OX457074.1         31116938   -.---.---.--.---.--.--.---.---.--.--.-.--.-.......            31116919</w:t>
      </w:r>
    </w:p>
    <w:p>
      <w:r>
        <w:rPr>
          <w:rFonts w:ascii="Consolas" w:hAnsi="Consolas"/>
          <w:sz w:val="18"/>
        </w:rPr>
        <w:t>OX457074.1         32735828   -.---.---.--.---.--.--.---.---.--.--.-.--.                    32735840</w:t>
      </w:r>
    </w:p>
    <w:p>
      <w:r>
        <w:rPr>
          <w:rFonts w:ascii="Consolas" w:hAnsi="Consolas"/>
          <w:sz w:val="18"/>
        </w:rPr>
        <w:t>OX457074.1         48161469   -.---.---.--.---.--.--.---.---.--.--.-.--.-.......            48161488</w:t>
      </w:r>
    </w:p>
    <w:p>
      <w:r>
        <w:rPr>
          <w:rFonts w:ascii="Consolas" w:hAnsi="Consolas"/>
          <w:sz w:val="18"/>
        </w:rPr>
        <w:t>OX457074.1         51253190   -.---.---.--.---T--.--.---.---.--.--.-.--.-...T....           51253170</w:t>
      </w:r>
    </w:p>
    <w:p>
      <w:r>
        <w:rPr>
          <w:rFonts w:ascii="Consolas" w:hAnsi="Consolas"/>
          <w:sz w:val="18"/>
        </w:rPr>
        <w:t>OX457074.1         52838928   -.---.---.--G---.--G--.---.---.--.--.-.--.-.......            52838947</w:t>
      </w:r>
    </w:p>
    <w:p>
      <w:r>
        <w:rPr>
          <w:rFonts w:ascii="Consolas" w:hAnsi="Consolas"/>
          <w:sz w:val="18"/>
        </w:rPr>
        <w:t>OX457074.1         1342848    -.---.---.--.---.--.--.---.---.--.--.-.--.-.......            1342829</w:t>
      </w:r>
    </w:p>
    <w:p>
      <w:r>
        <w:rPr>
          <w:rFonts w:ascii="Consolas" w:hAnsi="Consolas"/>
          <w:sz w:val="18"/>
        </w:rPr>
        <w:t>OX457074.1         1398263    -.---.---.--.---.--.--.---.---.--.--.-.--.-.......            1398244</w:t>
      </w:r>
    </w:p>
    <w:p>
      <w:r>
        <w:rPr>
          <w:rFonts w:ascii="Consolas" w:hAnsi="Consolas"/>
          <w:sz w:val="18"/>
        </w:rPr>
        <w:t>OX457074.1         1538209    -.---.---.--.---.--.--.---.---.--.--.-.--.-.......            1538228</w:t>
      </w:r>
    </w:p>
    <w:p>
      <w:r>
        <w:rPr>
          <w:rFonts w:ascii="Consolas" w:hAnsi="Consolas"/>
          <w:sz w:val="18"/>
        </w:rPr>
        <w:t>OX457074.1         3820681    -.---.---.--.---.--.--.---.---.--.--.-.--.-.......            3820662</w:t>
      </w:r>
    </w:p>
    <w:p>
      <w:r>
        <w:rPr>
          <w:rFonts w:ascii="Consolas" w:hAnsi="Consolas"/>
          <w:sz w:val="18"/>
        </w:rPr>
        <w:t>OX457074.1         3820685    -.---.---.--.---.--.--.---.---.--.--.-.--.-.......            3820666</w:t>
      </w:r>
    </w:p>
    <w:p>
      <w:r>
        <w:rPr>
          <w:rFonts w:ascii="Consolas" w:hAnsi="Consolas"/>
          <w:sz w:val="18"/>
        </w:rPr>
        <w:t>OX457074.1         3820689    -.---.---.--.---.--.--.---.---.--.--.-.--.-.......            3820670</w:t>
      </w:r>
    </w:p>
    <w:p>
      <w:r>
        <w:rPr>
          <w:rFonts w:ascii="Consolas" w:hAnsi="Consolas"/>
          <w:sz w:val="18"/>
        </w:rPr>
        <w:t>OX457074.1         4127752    -.---.---.--.---.--.--.---.---.--.--.-.--.-.......            4127771</w:t>
      </w:r>
    </w:p>
    <w:p>
      <w:r>
        <w:rPr>
          <w:rFonts w:ascii="Consolas" w:hAnsi="Consolas"/>
          <w:sz w:val="18"/>
        </w:rPr>
        <w:t>OX457074.1         4127756    -.---.---.--.---.--.--.---.---.--.--.-.--.-.......            4127775</w:t>
      </w:r>
    </w:p>
    <w:p>
      <w:r>
        <w:rPr>
          <w:rFonts w:ascii="Consolas" w:hAnsi="Consolas"/>
          <w:sz w:val="18"/>
        </w:rPr>
        <w:t>OX457074.1         5563450    -.---.---.--.---.--.--.---.---.--.--.-.--.-.......            5563431</w:t>
      </w:r>
    </w:p>
    <w:p>
      <w:r>
        <w:rPr>
          <w:rFonts w:ascii="Consolas" w:hAnsi="Consolas"/>
          <w:sz w:val="18"/>
        </w:rPr>
        <w:t>OX457074.1         5563454    -.---.---.--.---.--.--.---.---.--.--.-.--.-.......            5563435</w:t>
      </w:r>
    </w:p>
    <w:p>
      <w:r>
        <w:rPr>
          <w:rFonts w:ascii="Consolas" w:hAnsi="Consolas"/>
          <w:sz w:val="18"/>
        </w:rPr>
        <w:t>OX457074.1         5883821    -.---.---.--.---.--.--.---.---.--.--.-.--.-.......            5883840</w:t>
      </w:r>
    </w:p>
    <w:p>
      <w:r>
        <w:rPr>
          <w:rFonts w:ascii="Consolas" w:hAnsi="Consolas"/>
          <w:sz w:val="18"/>
        </w:rPr>
        <w:t>OX457074.1         8387117    -.---.---.--.---.--.--.---.---.--.--.-.--.-.......            8387098</w:t>
      </w:r>
    </w:p>
    <w:p>
      <w:r>
        <w:rPr>
          <w:rFonts w:ascii="Consolas" w:hAnsi="Consolas"/>
          <w:sz w:val="18"/>
        </w:rPr>
        <w:t>OX457074.1         8387121    -.---.---.--.---.--.--.---.---.--.--.-.--.-.......            8387102</w:t>
      </w:r>
    </w:p>
    <w:p>
      <w:r>
        <w:rPr>
          <w:rFonts w:ascii="Consolas" w:hAnsi="Consolas"/>
          <w:sz w:val="18"/>
        </w:rPr>
        <w:t>OX457074.1         8387125    -.---.---.--.---.--.--.---.---.--.--.-.--.-.......            8387106</w:t>
      </w:r>
    </w:p>
    <w:p>
      <w:r>
        <w:rPr>
          <w:rFonts w:ascii="Consolas" w:hAnsi="Consolas"/>
          <w:sz w:val="18"/>
        </w:rPr>
        <w:t>OX457074.1         8387129    -.---.---.--.---.--.--.---.---.--.--.-.--.-.......            8387110</w:t>
      </w:r>
    </w:p>
    <w:p>
      <w:r>
        <w:rPr>
          <w:rFonts w:ascii="Consolas" w:hAnsi="Consolas"/>
          <w:sz w:val="18"/>
        </w:rPr>
        <w:t>OX457074.1         8406879    -.---.---.--.---.--.--.---.---.--.--.-.--.-.......            8406898</w:t>
      </w:r>
    </w:p>
    <w:p>
      <w:r>
        <w:rPr>
          <w:rFonts w:ascii="Consolas" w:hAnsi="Consolas"/>
          <w:sz w:val="18"/>
        </w:rPr>
        <w:t>OX457074.1         8406883    -.---.---.--.---.--.--.---.---.--.--.-.--.-.......            8406902</w:t>
      </w:r>
    </w:p>
    <w:p>
      <w:r>
        <w:rPr>
          <w:rFonts w:ascii="Consolas" w:hAnsi="Consolas"/>
          <w:sz w:val="18"/>
        </w:rPr>
        <w:t>OX457074.1         9565912    -.---.---.--.---.--.--.---.---.--.--.-.--.-.......            9565893</w:t>
      </w:r>
    </w:p>
    <w:p>
      <w:r>
        <w:rPr>
          <w:rFonts w:ascii="Consolas" w:hAnsi="Consolas"/>
          <w:sz w:val="18"/>
        </w:rPr>
        <w:t>OX457074.1         10340832   -.---.---.--.---.--.--.---.---.--.--.-.--.-.......            10340851</w:t>
      </w:r>
    </w:p>
    <w:p>
      <w:r>
        <w:rPr>
          <w:rFonts w:ascii="Consolas" w:hAnsi="Consolas"/>
          <w:sz w:val="18"/>
        </w:rPr>
        <w:t>OX457074.1         10340836   -.---.---.--.---.--.--.---.---.--.--.-.--.-.......            10340855</w:t>
      </w:r>
    </w:p>
    <w:p>
      <w:r>
        <w:rPr>
          <w:rFonts w:ascii="Consolas" w:hAnsi="Consolas"/>
          <w:sz w:val="18"/>
        </w:rPr>
        <w:t>OX457074.1         10395657   -.---.---.--.---.--.--.---.---.--.--.-.--.-.......            10395676</w:t>
      </w:r>
    </w:p>
    <w:p>
      <w:r>
        <w:rPr>
          <w:rFonts w:ascii="Consolas" w:hAnsi="Consolas"/>
          <w:sz w:val="18"/>
        </w:rPr>
        <w:t>OX457074.1         10395661   -.---.---.--.---.--.--.---.---.--.--.-.--.-.......            10395680</w:t>
      </w:r>
    </w:p>
    <w:p>
      <w:r>
        <w:rPr>
          <w:rFonts w:ascii="Consolas" w:hAnsi="Consolas"/>
          <w:sz w:val="18"/>
        </w:rPr>
        <w:t>OX457074.1         12470805   -.---.---.--.---.--.--.---.---.--.--.-.--.-.......            12470786</w:t>
      </w:r>
    </w:p>
    <w:p>
      <w:r>
        <w:rPr>
          <w:rFonts w:ascii="Consolas" w:hAnsi="Consolas"/>
          <w:sz w:val="18"/>
        </w:rPr>
        <w:t>OX457074.1         12470809   -.---.---.--.---.--.--.---.---.--.--.-.--.-.......            12470790</w:t>
      </w:r>
    </w:p>
    <w:p>
      <w:r>
        <w:rPr>
          <w:rFonts w:ascii="Consolas" w:hAnsi="Consolas"/>
          <w:sz w:val="18"/>
        </w:rPr>
        <w:t>OX457074.1         12470813   -.---.---.--.---.--.--.---.---.--.--.-.--.-.......            12470794</w:t>
      </w:r>
    </w:p>
    <w:p>
      <w:r>
        <w:rPr>
          <w:rFonts w:ascii="Consolas" w:hAnsi="Consolas"/>
          <w:sz w:val="18"/>
        </w:rPr>
        <w:t>OX457074.1         12470817   -.---.---.--.---.--.--.---.---.--.--.-.--.-.......            12470798</w:t>
      </w:r>
    </w:p>
    <w:p>
      <w:r>
        <w:rPr>
          <w:rFonts w:ascii="Consolas" w:hAnsi="Consolas"/>
          <w:sz w:val="18"/>
        </w:rPr>
        <w:t>OX457074.1         12470821   -.---.---.--.---.--.--.---.---.--.--.-.--.-.......            12470802</w:t>
      </w:r>
    </w:p>
    <w:p>
      <w:r>
        <w:rPr>
          <w:rFonts w:ascii="Consolas" w:hAnsi="Consolas"/>
          <w:sz w:val="18"/>
        </w:rPr>
        <w:t>OX457074.1         12665032   -.---.---.--.---.--.--.---.---.--.--.-.--.-.......            12665013</w:t>
      </w:r>
    </w:p>
    <w:p>
      <w:r>
        <w:rPr>
          <w:rFonts w:ascii="Consolas" w:hAnsi="Consolas"/>
          <w:sz w:val="18"/>
        </w:rPr>
        <w:t>OX457074.1         13702885   -.---.---.--.---.--.--.---.---.--.--.-.--.-.......            13702866</w:t>
      </w:r>
    </w:p>
    <w:p>
      <w:r>
        <w:rPr>
          <w:rFonts w:ascii="Consolas" w:hAnsi="Consolas"/>
          <w:sz w:val="18"/>
        </w:rPr>
        <w:t>OX457074.1         13702889   -.---.---.--.---.--.--.---.---.--.--.-.--.-.......            13702870</w:t>
      </w:r>
    </w:p>
    <w:p>
      <w:r>
        <w:rPr>
          <w:rFonts w:ascii="Consolas" w:hAnsi="Consolas"/>
          <w:sz w:val="18"/>
        </w:rPr>
        <w:t>OX457074.1         13702893   -.---.---.--.---.--.--.---.---.--.--.-.--.-.......            13702874</w:t>
      </w:r>
    </w:p>
    <w:p>
      <w:r>
        <w:rPr>
          <w:rFonts w:ascii="Consolas" w:hAnsi="Consolas"/>
          <w:sz w:val="18"/>
        </w:rPr>
        <w:t>OX457074.1         14883054   -.---.---.--.---.--.--.---.---.--.--.-.--.-.......            14883073</w:t>
      </w:r>
    </w:p>
    <w:p>
      <w:r>
        <w:rPr>
          <w:rFonts w:ascii="Consolas" w:hAnsi="Consolas"/>
          <w:sz w:val="18"/>
        </w:rPr>
        <w:t>OX457074.1         14939030   -.---.---.--.---.--.--.---.---.--.--.-.--.-.......            14939049</w:t>
      </w:r>
    </w:p>
    <w:p>
      <w:r>
        <w:rPr>
          <w:rFonts w:ascii="Consolas" w:hAnsi="Consolas"/>
          <w:sz w:val="18"/>
        </w:rPr>
        <w:t>OX457074.1         14939034   -.---.---.--.---.--.--.---.---.--.--.-.--.-.......            14939053</w:t>
      </w:r>
    </w:p>
    <w:p>
      <w:r>
        <w:rPr>
          <w:rFonts w:ascii="Consolas" w:hAnsi="Consolas"/>
          <w:sz w:val="18"/>
        </w:rPr>
        <w:t>OX457074.1         15800989   -.---.---.--.---.--.--.---.---.--.--.-.--.-.......            15800970</w:t>
      </w:r>
    </w:p>
    <w:p>
      <w:r>
        <w:rPr>
          <w:rFonts w:ascii="Consolas" w:hAnsi="Consolas"/>
          <w:sz w:val="18"/>
        </w:rPr>
        <w:t>OX457074.1         15800993   -.---.---.--.---.--.--.---.---.--.--.-.--.-.......            15800974</w:t>
      </w:r>
    </w:p>
    <w:p>
      <w:r>
        <w:rPr>
          <w:rFonts w:ascii="Consolas" w:hAnsi="Consolas"/>
          <w:sz w:val="18"/>
        </w:rPr>
        <w:t>OX457074.1         17444923   -.---.---.--.---.--.--.---.---.--.--.-.--.-.......            17444904</w:t>
      </w:r>
    </w:p>
    <w:p>
      <w:r>
        <w:rPr>
          <w:rFonts w:ascii="Consolas" w:hAnsi="Consolas"/>
          <w:sz w:val="18"/>
        </w:rPr>
        <w:t>OX457074.1         17444927   -.---.---.--.---.--.--.---.---.--.--.-.--.-.......            17444908</w:t>
      </w:r>
    </w:p>
    <w:p>
      <w:r>
        <w:rPr>
          <w:rFonts w:ascii="Consolas" w:hAnsi="Consolas"/>
          <w:sz w:val="18"/>
        </w:rPr>
        <w:t>OX457074.1         17636476   -.---.---.--.---.--.--.---.---.--.--.-.--.-.......            17636457</w:t>
      </w:r>
    </w:p>
    <w:p>
      <w:r>
        <w:rPr>
          <w:rFonts w:ascii="Consolas" w:hAnsi="Consolas"/>
          <w:sz w:val="18"/>
        </w:rPr>
        <w:t>OX457074.1         17636480   -.---.---.--.---.--.--.---.---.--.--.-.--.-.......            17636461</w:t>
      </w:r>
    </w:p>
    <w:p>
      <w:r>
        <w:rPr>
          <w:rFonts w:ascii="Consolas" w:hAnsi="Consolas"/>
          <w:sz w:val="18"/>
        </w:rPr>
        <w:t>OX457074.1         19211451   -.---.---.--.---.--.--.---.---.--.--.-.--.-.......            19211432</w:t>
      </w:r>
    </w:p>
    <w:p>
      <w:r>
        <w:rPr>
          <w:rFonts w:ascii="Consolas" w:hAnsi="Consolas"/>
          <w:sz w:val="18"/>
        </w:rPr>
        <w:t>OX457074.1         19211455   -.---.---.--.---.--.--.---.---.--.--.-.--.-.......            19211436</w:t>
      </w:r>
    </w:p>
    <w:p>
      <w:r>
        <w:rPr>
          <w:rFonts w:ascii="Consolas" w:hAnsi="Consolas"/>
          <w:sz w:val="18"/>
        </w:rPr>
        <w:t>OX457074.1         19799751   -.---.---.--.---.--.--.---.---.--.--.-.--.-.......            19799770</w:t>
      </w:r>
    </w:p>
    <w:p>
      <w:r>
        <w:rPr>
          <w:rFonts w:ascii="Consolas" w:hAnsi="Consolas"/>
          <w:sz w:val="18"/>
        </w:rPr>
        <w:t>OX457074.1         20076735   -.---.---.--.---.--.--.---.---.--.--.-.--.-.......            20076754</w:t>
      </w:r>
    </w:p>
    <w:p>
      <w:r>
        <w:rPr>
          <w:rFonts w:ascii="Consolas" w:hAnsi="Consolas"/>
          <w:sz w:val="18"/>
        </w:rPr>
        <w:t>OX457074.1         20746472   -.---.---.--.---.--.--.---.---.--.--.-.--.-.......            20746491</w:t>
      </w:r>
    </w:p>
    <w:p>
      <w:r>
        <w:rPr>
          <w:rFonts w:ascii="Consolas" w:hAnsi="Consolas"/>
          <w:sz w:val="18"/>
        </w:rPr>
        <w:t>OX457074.1         20746476   -.---.---.--.---.--.--.---.---.--.--.-.--.-.......            20746495</w:t>
      </w:r>
    </w:p>
    <w:p>
      <w:r>
        <w:rPr>
          <w:rFonts w:ascii="Consolas" w:hAnsi="Consolas"/>
          <w:sz w:val="18"/>
        </w:rPr>
        <w:t>OX457074.1         20746480   -.---.---.--.---.--.--.---.---.--.--.-.--.-.......            20746499</w:t>
      </w:r>
    </w:p>
    <w:p>
      <w:r>
        <w:rPr>
          <w:rFonts w:ascii="Consolas" w:hAnsi="Consolas"/>
          <w:sz w:val="18"/>
        </w:rPr>
        <w:t>OX457074.1         22400497   -.---.---.--.---.--.--.---.---.--.--.-.--.-.......            22400516</w:t>
      </w:r>
    </w:p>
    <w:p>
      <w:r>
        <w:rPr>
          <w:rFonts w:ascii="Consolas" w:hAnsi="Consolas"/>
          <w:sz w:val="18"/>
        </w:rPr>
        <w:t>OX457074.1         22419404   -.---.---.--.---.--.--.---.---.--.--.-.--.-.......            22419423</w:t>
      </w:r>
    </w:p>
    <w:p>
      <w:r>
        <w:rPr>
          <w:rFonts w:ascii="Consolas" w:hAnsi="Consolas"/>
          <w:sz w:val="18"/>
        </w:rPr>
        <w:t>OX457074.1         23031461   -.---.---.--.---.--.--.---.---.--.--.-.--.-.......            23031442</w:t>
      </w:r>
    </w:p>
    <w:p>
      <w:r>
        <w:rPr>
          <w:rFonts w:ascii="Consolas" w:hAnsi="Consolas"/>
          <w:sz w:val="18"/>
        </w:rPr>
        <w:t>OX457074.1         24805391   -.---.---.--.---.--.--.---.---.--.--.-.--.-.......            24805372</w:t>
      </w:r>
    </w:p>
    <w:p>
      <w:r>
        <w:rPr>
          <w:rFonts w:ascii="Consolas" w:hAnsi="Consolas"/>
          <w:sz w:val="18"/>
        </w:rPr>
        <w:t>OX457074.1         24805395   -.---.---.--.---.--.--.---.---.--.--.-.--.-.......            24805376</w:t>
      </w:r>
    </w:p>
    <w:p>
      <w:r>
        <w:rPr>
          <w:rFonts w:ascii="Consolas" w:hAnsi="Consolas"/>
          <w:sz w:val="18"/>
        </w:rPr>
        <w:t>OX457074.1         24805399   -.---.---.--.---.--.--.---.---.--.--.-.--.-.......            24805380</w:t>
      </w:r>
    </w:p>
    <w:p>
      <w:r>
        <w:rPr>
          <w:rFonts w:ascii="Consolas" w:hAnsi="Consolas"/>
          <w:sz w:val="18"/>
        </w:rPr>
        <w:t>OX457074.1         25225419   -.---.---.--.---.--.--.---.---.--.--.-.--.-.......            25225400</w:t>
      </w:r>
    </w:p>
    <w:p>
      <w:r>
        <w:rPr>
          <w:rFonts w:ascii="Consolas" w:hAnsi="Consolas"/>
          <w:sz w:val="18"/>
        </w:rPr>
        <w:t>OX457074.1         27112311   -.---.---.--.---.--.--.---.---.--.--.-.--.-.......            27112292</w:t>
      </w:r>
    </w:p>
    <w:p>
      <w:r>
        <w:rPr>
          <w:rFonts w:ascii="Consolas" w:hAnsi="Consolas"/>
          <w:sz w:val="18"/>
        </w:rPr>
        <w:t>OX457074.1         27112315   -.---.---.--.---.--.--.---.---.--.--.-.--.-.......            27112296</w:t>
      </w:r>
    </w:p>
    <w:p>
      <w:r>
        <w:rPr>
          <w:rFonts w:ascii="Consolas" w:hAnsi="Consolas"/>
          <w:sz w:val="18"/>
        </w:rPr>
        <w:t>OX457074.1         27659378   -.---.---.--.---.--.--.---.---.--.--.-.--.-.......            27659359</w:t>
      </w:r>
    </w:p>
    <w:p>
      <w:r>
        <w:rPr>
          <w:rFonts w:ascii="Consolas" w:hAnsi="Consolas"/>
          <w:sz w:val="18"/>
        </w:rPr>
        <w:t>OX457074.1         27659382   -.---.---.--.---.--.--.---.---.--.--.-.--.-.......            27659363</w:t>
      </w:r>
    </w:p>
    <w:p>
      <w:r>
        <w:rPr>
          <w:rFonts w:ascii="Consolas" w:hAnsi="Consolas"/>
          <w:sz w:val="18"/>
        </w:rPr>
        <w:t>OX457074.1         27857509   -.---.---.--.---.--.--.---.---.--.--.-.--.-.......            27857528</w:t>
      </w:r>
    </w:p>
    <w:p>
      <w:r>
        <w:rPr>
          <w:rFonts w:ascii="Consolas" w:hAnsi="Consolas"/>
          <w:sz w:val="18"/>
        </w:rPr>
        <w:t>OX457074.1         27872465   -.---.---.--.---.--.--.---.---.--.--.-.--.-.......            27872484</w:t>
      </w:r>
    </w:p>
    <w:p>
      <w:r>
        <w:rPr>
          <w:rFonts w:ascii="Consolas" w:hAnsi="Consolas"/>
          <w:sz w:val="18"/>
        </w:rPr>
        <w:t>OX457074.1         28089076   -.---.---.--.---.--.--.---.---.--.--.-.--.-.......            28089057</w:t>
      </w:r>
    </w:p>
    <w:p>
      <w:r>
        <w:rPr>
          <w:rFonts w:ascii="Consolas" w:hAnsi="Consolas"/>
          <w:sz w:val="18"/>
        </w:rPr>
        <w:t>OX457074.1         28456994   -.---.---.--.---.--.--.---.---.--.--.-.--.-.......            28456975</w:t>
      </w:r>
    </w:p>
    <w:p>
      <w:r>
        <w:rPr>
          <w:rFonts w:ascii="Consolas" w:hAnsi="Consolas"/>
          <w:sz w:val="18"/>
        </w:rPr>
        <w:t>OX457074.1         28456998   -.---.---.--.---.--.--.---.---.--.--.-.--.-.......            28456979</w:t>
      </w:r>
    </w:p>
    <w:p>
      <w:r>
        <w:rPr>
          <w:rFonts w:ascii="Consolas" w:hAnsi="Consolas"/>
          <w:sz w:val="18"/>
        </w:rPr>
        <w:t>OX457074.1         28692537   -.---.---.--.---.--.--.---.---.--.--.-.--.-.......            28692556</w:t>
      </w:r>
    </w:p>
    <w:p>
      <w:r>
        <w:rPr>
          <w:rFonts w:ascii="Consolas" w:hAnsi="Consolas"/>
          <w:sz w:val="18"/>
        </w:rPr>
        <w:t>OX457074.1         28920256   -.---.---.--.---.--.--.---.---.--.--.-.--.-.......            28920237</w:t>
      </w:r>
    </w:p>
    <w:p>
      <w:r>
        <w:rPr>
          <w:rFonts w:ascii="Consolas" w:hAnsi="Consolas"/>
          <w:sz w:val="18"/>
        </w:rPr>
        <w:t>OX457074.1         28920260   -.---.---.--.---.--.--.---.---.--.--.-.--.-.......            28920241</w:t>
      </w:r>
    </w:p>
    <w:p>
      <w:r>
        <w:rPr>
          <w:rFonts w:ascii="Consolas" w:hAnsi="Consolas"/>
          <w:sz w:val="18"/>
        </w:rPr>
        <w:t>OX457074.1         28927755   -.---.---.--.---.--.--.---.---.--.--.-.--.-.......            28927736</w:t>
      </w:r>
    </w:p>
    <w:p>
      <w:r>
        <w:rPr>
          <w:rFonts w:ascii="Consolas" w:hAnsi="Consolas"/>
          <w:sz w:val="18"/>
        </w:rPr>
        <w:t>OX457074.1         29166638   -.---.---.--.---.--.--.---.---.--.--.-.--.-.......            29166657</w:t>
      </w:r>
    </w:p>
    <w:p>
      <w:r>
        <w:rPr>
          <w:rFonts w:ascii="Consolas" w:hAnsi="Consolas"/>
          <w:sz w:val="18"/>
        </w:rPr>
        <w:t>OX457074.1         29166642   -.---.---.--.---.--.--.---.---.--.--.-.--.-.......            29166661</w:t>
      </w:r>
    </w:p>
    <w:p>
      <w:r>
        <w:rPr>
          <w:rFonts w:ascii="Consolas" w:hAnsi="Consolas"/>
          <w:sz w:val="18"/>
        </w:rPr>
        <w:t>OX457074.1         29466513   -.---.---.--.---.--.--.---.---.--.--.-.--.-.......            29466532</w:t>
      </w:r>
    </w:p>
    <w:p>
      <w:r>
        <w:rPr>
          <w:rFonts w:ascii="Consolas" w:hAnsi="Consolas"/>
          <w:sz w:val="18"/>
        </w:rPr>
        <w:t>OX457074.1         29481762   -.---.---.--.---.--.--.---.---.--.--.-.--.-.......            29481781</w:t>
      </w:r>
    </w:p>
    <w:p>
      <w:r>
        <w:rPr>
          <w:rFonts w:ascii="Consolas" w:hAnsi="Consolas"/>
          <w:sz w:val="18"/>
        </w:rPr>
        <w:t>OX457074.1         30765421   -.---.---.--.---.--.--.---.---.--.--.-.--.-.......            30765402</w:t>
      </w:r>
    </w:p>
    <w:p>
      <w:r>
        <w:rPr>
          <w:rFonts w:ascii="Consolas" w:hAnsi="Consolas"/>
          <w:sz w:val="18"/>
        </w:rPr>
        <w:t>OX457074.1         30765425   -.---.---.--.---.--.--.---.---.--.--.-.--.-.......            30765406</w:t>
      </w:r>
    </w:p>
    <w:p>
      <w:r>
        <w:rPr>
          <w:rFonts w:ascii="Consolas" w:hAnsi="Consolas"/>
          <w:sz w:val="18"/>
        </w:rPr>
        <w:t>OX457074.1         32763162   -.---.---.--.---.--.--.---.---.--.--.-.--.-.......            32763143</w:t>
      </w:r>
    </w:p>
    <w:p>
      <w:r>
        <w:rPr>
          <w:rFonts w:ascii="Consolas" w:hAnsi="Consolas"/>
          <w:sz w:val="18"/>
        </w:rPr>
        <w:t>OX457074.1         35714669   -.---.---.--.---.--.--.---.---.--.--.-.--.-........           35714649</w:t>
      </w:r>
    </w:p>
    <w:p>
      <w:r>
        <w:rPr>
          <w:rFonts w:ascii="Consolas" w:hAnsi="Consolas"/>
          <w:sz w:val="18"/>
        </w:rPr>
        <w:t>OX457074.1         36331660   -.---.---.--.---.--.--.---.---.--.--.-.--.-........           36331640</w:t>
      </w:r>
    </w:p>
    <w:p>
      <w:r>
        <w:rPr>
          <w:rFonts w:ascii="Consolas" w:hAnsi="Consolas"/>
          <w:sz w:val="18"/>
        </w:rPr>
        <w:t>OX457074.1         37401738   -.---.---.--.---.--.--.---.---.--.--.-.--.-.......            37401719</w:t>
      </w:r>
    </w:p>
    <w:p>
      <w:r>
        <w:rPr>
          <w:rFonts w:ascii="Consolas" w:hAnsi="Consolas"/>
          <w:sz w:val="18"/>
        </w:rPr>
        <w:t>OX457074.1         37401742   -.---.---.--.---.--.--.---.---.--.--.-.--.-.......            37401723</w:t>
      </w:r>
    </w:p>
    <w:p>
      <w:r>
        <w:rPr>
          <w:rFonts w:ascii="Consolas" w:hAnsi="Consolas"/>
          <w:sz w:val="18"/>
        </w:rPr>
        <w:t>OX457074.1         40344908   -.---.---.--.---.--.--.---.---.--.--.-.--.-.......            40344927</w:t>
      </w:r>
    </w:p>
    <w:p>
      <w:r>
        <w:rPr>
          <w:rFonts w:ascii="Consolas" w:hAnsi="Consolas"/>
          <w:sz w:val="18"/>
        </w:rPr>
        <w:t>OX457074.1         40368723   -.---.---.--.---.--.--.---.---.--.--.-.--.-.......            40368704</w:t>
      </w:r>
    </w:p>
    <w:p>
      <w:r>
        <w:rPr>
          <w:rFonts w:ascii="Consolas" w:hAnsi="Consolas"/>
          <w:sz w:val="18"/>
        </w:rPr>
        <w:t>OX457074.1         40489886   -.---.---.--.---.--.--.---.---.--.--.-.--.-.......            40489905</w:t>
      </w:r>
    </w:p>
    <w:p>
      <w:r>
        <w:rPr>
          <w:rFonts w:ascii="Consolas" w:hAnsi="Consolas"/>
          <w:sz w:val="18"/>
        </w:rPr>
        <w:t>OX457074.1         40489890   -.---.---.--.---.--.--.---.---.--.--.-.--.-.......            40489909</w:t>
      </w:r>
    </w:p>
    <w:p>
      <w:r>
        <w:rPr>
          <w:rFonts w:ascii="Consolas" w:hAnsi="Consolas"/>
          <w:sz w:val="18"/>
        </w:rPr>
        <w:t>OX457074.1         40489894   -.---.---.--.---.--.--.---.---.--.--.-.--.-.......            40489913</w:t>
      </w:r>
    </w:p>
    <w:p>
      <w:r>
        <w:rPr>
          <w:rFonts w:ascii="Consolas" w:hAnsi="Consolas"/>
          <w:sz w:val="18"/>
        </w:rPr>
        <w:t>OX457074.1         42549447   -.---.---.--.---.--.--.---.---.--.--.-.--.-.......            42549466</w:t>
      </w:r>
    </w:p>
    <w:p>
      <w:r>
        <w:rPr>
          <w:rFonts w:ascii="Consolas" w:hAnsi="Consolas"/>
          <w:sz w:val="18"/>
        </w:rPr>
        <w:t>OX457074.1         42549451   -.---.---.--.---.--.--.---.---.--.--.-.--.-.......            42549470</w:t>
      </w:r>
    </w:p>
    <w:p>
      <w:r>
        <w:rPr>
          <w:rFonts w:ascii="Consolas" w:hAnsi="Consolas"/>
          <w:sz w:val="18"/>
        </w:rPr>
        <w:t>OX457074.1         42549455   -.---.---.--.---.--.--.---.---.--.--.-.--.-.......            42549474</w:t>
      </w:r>
    </w:p>
    <w:p>
      <w:r>
        <w:rPr>
          <w:rFonts w:ascii="Consolas" w:hAnsi="Consolas"/>
          <w:sz w:val="18"/>
        </w:rPr>
        <w:t>OX457074.1         43176691   -.---.---.--.---.--.--.---.---.--.--.-.--.-.......            43176672</w:t>
      </w:r>
    </w:p>
    <w:p>
      <w:r>
        <w:rPr>
          <w:rFonts w:ascii="Consolas" w:hAnsi="Consolas"/>
          <w:sz w:val="18"/>
        </w:rPr>
        <w:t>OX457074.1         43176695   -.---.---.--.---.--.--.---.---.--.--.-.--.-.......            43176676</w:t>
      </w:r>
    </w:p>
    <w:p>
      <w:r>
        <w:rPr>
          <w:rFonts w:ascii="Consolas" w:hAnsi="Consolas"/>
          <w:sz w:val="18"/>
        </w:rPr>
        <w:t>OX457074.1         43638109   -.---.---.--.---.--.--.---.---.--.--.-.--.-....               43638125</w:t>
      </w:r>
    </w:p>
    <w:p>
      <w:r>
        <w:rPr>
          <w:rFonts w:ascii="Consolas" w:hAnsi="Consolas"/>
          <w:sz w:val="18"/>
        </w:rPr>
        <w:t>OX457074.1         45512082   -.---.---.--.---.--.--.---.---.--.--.-.--.-.......            45512063</w:t>
      </w:r>
    </w:p>
    <w:p>
      <w:r>
        <w:rPr>
          <w:rFonts w:ascii="Consolas" w:hAnsi="Consolas"/>
          <w:sz w:val="18"/>
        </w:rPr>
        <w:t>OX457074.1         45512086   -.---.---.--.---.--.--.---.---.--.--.-.--.-.......            45512067</w:t>
      </w:r>
    </w:p>
    <w:p>
      <w:r>
        <w:rPr>
          <w:rFonts w:ascii="Consolas" w:hAnsi="Consolas"/>
          <w:sz w:val="18"/>
        </w:rPr>
        <w:t>OX457074.1         47103420   -.---.---.--.---.--.--.---.---.--.--.-.--.-........           47103400</w:t>
      </w:r>
    </w:p>
    <w:p>
      <w:r>
        <w:rPr>
          <w:rFonts w:ascii="Consolas" w:hAnsi="Consolas"/>
          <w:sz w:val="18"/>
        </w:rPr>
        <w:t>OX457074.1         49176923   -.---.---.--.---.--.--.---.---.--.--.-.--.-.......            49176904</w:t>
      </w:r>
    </w:p>
    <w:p>
      <w:r>
        <w:rPr>
          <w:rFonts w:ascii="Consolas" w:hAnsi="Consolas"/>
          <w:sz w:val="18"/>
        </w:rPr>
        <w:t>OX457074.1         49176927   -.---.---.--.---.--.--.---.---.--.--.-.--.-.......            49176908</w:t>
      </w:r>
    </w:p>
    <w:p>
      <w:r>
        <w:rPr>
          <w:rFonts w:ascii="Consolas" w:hAnsi="Consolas"/>
          <w:sz w:val="18"/>
        </w:rPr>
        <w:t>OX457074.1         49176931   -.---.---.--.---.--.--.---.---.--.--.-.--.-.......            49176912</w:t>
      </w:r>
    </w:p>
    <w:p>
      <w:r>
        <w:rPr>
          <w:rFonts w:ascii="Consolas" w:hAnsi="Consolas"/>
          <w:sz w:val="18"/>
        </w:rPr>
        <w:t>OX457074.1         50035076   -.---.---.--.---.--.--.---.---.--.--.-.--.-.......            50035057</w:t>
      </w:r>
    </w:p>
    <w:p>
      <w:r>
        <w:rPr>
          <w:rFonts w:ascii="Consolas" w:hAnsi="Consolas"/>
          <w:sz w:val="18"/>
        </w:rPr>
        <w:t>OX457074.1         50035080   -.---.---.--.---.--.--.---.---.--.--.-.--.-.......            50035061</w:t>
      </w:r>
    </w:p>
    <w:p>
      <w:r>
        <w:rPr>
          <w:rFonts w:ascii="Consolas" w:hAnsi="Consolas"/>
          <w:sz w:val="18"/>
        </w:rPr>
        <w:t>OX457074.1         54544480   -.---.---.--.---.--.--.---.---.--.--.-.--.-.......            54544461</w:t>
      </w:r>
    </w:p>
    <w:p>
      <w:r>
        <w:rPr>
          <w:rFonts w:ascii="Consolas" w:hAnsi="Consolas"/>
          <w:sz w:val="18"/>
        </w:rPr>
        <w:t>OX457074.1         54544484   -.---.---.--.---.--.--.---.---.--.--.-.--.-.......            54544465</w:t>
      </w:r>
    </w:p>
    <w:p>
      <w:r>
        <w:rPr>
          <w:rFonts w:ascii="Consolas" w:hAnsi="Consolas"/>
          <w:sz w:val="18"/>
        </w:rPr>
        <w:t>OX457074.1         54544488   -.---.---.--.---.--.--.---.---.--.--.-.--.-.......            54544469</w:t>
      </w:r>
    </w:p>
    <w:p>
      <w:r>
        <w:rPr>
          <w:rFonts w:ascii="Consolas" w:hAnsi="Consolas"/>
          <w:sz w:val="18"/>
        </w:rPr>
        <w:t>OX457074.1         54710952   -.---.---.--.---.--.--.---.---.--.--.-.--.-.......            54710933</w:t>
      </w:r>
    </w:p>
    <w:p>
      <w:r>
        <w:rPr>
          <w:rFonts w:ascii="Consolas" w:hAnsi="Consolas"/>
          <w:sz w:val="18"/>
        </w:rPr>
        <w:t>OX457074.1         54710956   -.---.---.--.---.--.--.---.---.--.--.-.--.-.......            54710937</w:t>
      </w:r>
    </w:p>
    <w:p>
      <w:r>
        <w:rPr>
          <w:rFonts w:ascii="Consolas" w:hAnsi="Consolas"/>
          <w:sz w:val="18"/>
        </w:rPr>
        <w:t>OX457074.1         56579271   -.---.---.--.---.--.--.---.---.--.--.-.--.-.......            56579290</w:t>
      </w:r>
    </w:p>
    <w:p>
      <w:r>
        <w:rPr>
          <w:rFonts w:ascii="Consolas" w:hAnsi="Consolas"/>
          <w:sz w:val="18"/>
        </w:rPr>
        <w:t>OX457074.1         57012292   -.---.---.--.---.--.--.---.---.--.--.-.--.-.......            57012311</w:t>
      </w:r>
    </w:p>
    <w:p>
      <w:r>
        <w:rPr>
          <w:rFonts w:ascii="Consolas" w:hAnsi="Consolas"/>
          <w:sz w:val="18"/>
        </w:rPr>
        <w:t>OX457074.1         57012296   -.---.---.--.---.--.--.---.---.--.--.-.--.-.......            57012315</w:t>
      </w:r>
    </w:p>
    <w:p>
      <w:r>
        <w:rPr>
          <w:rFonts w:ascii="Consolas" w:hAnsi="Consolas"/>
          <w:sz w:val="18"/>
        </w:rPr>
        <w:t>OX457074.1         57012300   -.---.---.--.---.--.--.---.---.--.--.-.--.-.......            57012319</w:t>
      </w:r>
    </w:p>
    <w:p>
      <w:r>
        <w:rPr>
          <w:rFonts w:ascii="Consolas" w:hAnsi="Consolas"/>
          <w:sz w:val="18"/>
        </w:rPr>
        <w:t>OX457074.1         57975750   -.---.---.--.---.--.--.---.---.--.--.-.--.-.......            57975769</w:t>
      </w:r>
    </w:p>
    <w:p>
      <w:r>
        <w:rPr>
          <w:rFonts w:ascii="Consolas" w:hAnsi="Consolas"/>
          <w:sz w:val="18"/>
        </w:rPr>
        <w:t>OX457074.1         57975754   -.---.---.--.---.--.--.---.---.--.--.-.--.-.......            57975773</w:t>
      </w:r>
    </w:p>
    <w:p>
      <w:r>
        <w:rPr>
          <w:rFonts w:ascii="Consolas" w:hAnsi="Consolas"/>
          <w:sz w:val="18"/>
        </w:rPr>
        <w:t>OX457074.1         58412887   -.---.---.--.---.--.--.---.---.--.--.-.--.-.......            58412868</w:t>
      </w:r>
    </w:p>
    <w:p>
      <w:r>
        <w:rPr>
          <w:rFonts w:ascii="Consolas" w:hAnsi="Consolas"/>
          <w:sz w:val="18"/>
        </w:rPr>
        <w:t>OX457074.1         58412891   -.---.---.--.---.--.--.---.---.--.--.-.--.-.......            58412872</w:t>
      </w:r>
    </w:p>
    <w:p>
      <w:r>
        <w:rPr>
          <w:rFonts w:ascii="Consolas" w:hAnsi="Consolas"/>
          <w:sz w:val="18"/>
        </w:rPr>
        <w:t>OX457074.1         58412895   -.---.---.--.---.--.--.---.---.--.--.-.--.-.......            58412876</w:t>
      </w:r>
    </w:p>
    <w:p>
      <w:r>
        <w:rPr>
          <w:rFonts w:ascii="Consolas" w:hAnsi="Consolas"/>
          <w:sz w:val="18"/>
        </w:rPr>
        <w:t>OX457074.1         58412899   -.---.---.--.---.--.--.---.---.--.--.-.--.-.......            58412880</w:t>
      </w:r>
    </w:p>
    <w:p>
      <w:r>
        <w:rPr>
          <w:rFonts w:ascii="Consolas" w:hAnsi="Consolas"/>
          <w:sz w:val="18"/>
        </w:rPr>
        <w:t>OX457074.1         58575742   -.---.---.--.---.--.--.---.---.--.--.-.--.-.......            58575723</w:t>
      </w:r>
    </w:p>
    <w:p>
      <w:r>
        <w:rPr>
          <w:rFonts w:ascii="Consolas" w:hAnsi="Consolas"/>
          <w:sz w:val="18"/>
        </w:rPr>
        <w:t>OX457074.1         58575746   -.---.---.--.---.--.--.---.---.--.--.-.--.-.......            58575727</w:t>
      </w:r>
    </w:p>
    <w:p>
      <w:r>
        <w:rPr>
          <w:rFonts w:ascii="Consolas" w:hAnsi="Consolas"/>
          <w:sz w:val="18"/>
        </w:rPr>
        <w:t>OX457074.1         59279094   -.---.---.--.---.--.--.---.---.--.--.-.--.-.......            59279075</w:t>
      </w:r>
    </w:p>
    <w:p>
      <w:r>
        <w:rPr>
          <w:rFonts w:ascii="Consolas" w:hAnsi="Consolas"/>
          <w:sz w:val="18"/>
        </w:rPr>
        <w:t>OX457074.1         59875331   -.---.---.--.---.--.--.---.---.--.--.-.--.-.......            59875312</w:t>
      </w:r>
    </w:p>
    <w:p>
      <w:r>
        <w:rPr>
          <w:rFonts w:ascii="Consolas" w:hAnsi="Consolas"/>
          <w:sz w:val="18"/>
        </w:rPr>
        <w:t>OX457074.1         59875335   -.---.---.--.---.--.--.---.---.--.--.-.--.-.......            59875316</w:t>
      </w:r>
    </w:p>
    <w:p>
      <w:r>
        <w:rPr>
          <w:rFonts w:ascii="Consolas" w:hAnsi="Consolas"/>
          <w:sz w:val="18"/>
        </w:rPr>
        <w:t>OX457074.1         2300740    -.---.---.--.---.--.--.---.---.--.--.-.--.-.......            2300721</w:t>
      </w:r>
    </w:p>
    <w:p>
      <w:r>
        <w:rPr>
          <w:rFonts w:ascii="Consolas" w:hAnsi="Consolas"/>
          <w:sz w:val="18"/>
        </w:rPr>
        <w:t>OX457074.1         2512350    -.---.---.--.---T--.--.---.---.--.--.-.--.-.......            2512331</w:t>
      </w:r>
    </w:p>
    <w:p>
      <w:r>
        <w:rPr>
          <w:rFonts w:ascii="Consolas" w:hAnsi="Consolas"/>
          <w:sz w:val="18"/>
        </w:rPr>
        <w:t>OX457074.1         2512354    -.---.---.--.---.--.--.---.---T--.--.-.--.-.......            2512335</w:t>
      </w:r>
    </w:p>
    <w:p>
      <w:r>
        <w:rPr>
          <w:rFonts w:ascii="Consolas" w:hAnsi="Consolas"/>
          <w:sz w:val="18"/>
        </w:rPr>
        <w:t>OX457074.1         2512358    -.---.---.--.---.--.--.---.---.--.--.-.--T-.......            2512339</w:t>
      </w:r>
    </w:p>
    <w:p>
      <w:r>
        <w:rPr>
          <w:rFonts w:ascii="Consolas" w:hAnsi="Consolas"/>
          <w:sz w:val="18"/>
        </w:rPr>
        <w:t>OX457074.1         2519738    -.---.---.--.---G--.--.---.---.--.--.-.--.-.......            2519757</w:t>
      </w:r>
    </w:p>
    <w:p>
      <w:r>
        <w:rPr>
          <w:rFonts w:ascii="Consolas" w:hAnsi="Consolas"/>
          <w:sz w:val="18"/>
        </w:rPr>
        <w:t>OX457074.1         27314457   -.---.---.--.---G--.--.---.---.--.--.-.--.-.......            27314476</w:t>
      </w:r>
    </w:p>
    <w:p>
      <w:r>
        <w:rPr>
          <w:rFonts w:ascii="Consolas" w:hAnsi="Consolas"/>
          <w:sz w:val="18"/>
        </w:rPr>
        <w:t>OX457074.1         27321955   -.---.---.--.---G--.--.---.---.--.--.-.--.-.......            27321974</w:t>
      </w:r>
    </w:p>
    <w:p>
      <w:r>
        <w:rPr>
          <w:rFonts w:ascii="Consolas" w:hAnsi="Consolas"/>
          <w:sz w:val="18"/>
        </w:rPr>
        <w:t>OX457074.1         27329448   -.---.---.--.---G--.--.---.---.--.--.-.--.-.......            27329467</w:t>
      </w:r>
    </w:p>
    <w:p>
      <w:r>
        <w:rPr>
          <w:rFonts w:ascii="Consolas" w:hAnsi="Consolas"/>
          <w:sz w:val="18"/>
        </w:rPr>
        <w:t>OX457074.1         27468376   -G---.---.--.---.--.--.---.---.--.--.-.--.-.......            27468395</w:t>
      </w:r>
    </w:p>
    <w:p>
      <w:r>
        <w:rPr>
          <w:rFonts w:ascii="Consolas" w:hAnsi="Consolas"/>
          <w:sz w:val="18"/>
        </w:rPr>
        <w:t>OX457074.1         27468380   -.---.---.--.---.--.--.---.---.--.--.-.--.-.......            27468399</w:t>
      </w:r>
    </w:p>
    <w:p>
      <w:r>
        <w:rPr>
          <w:rFonts w:ascii="Consolas" w:hAnsi="Consolas"/>
          <w:sz w:val="18"/>
        </w:rPr>
        <w:t>OX457074.1         32276923   -.---.---.--.---.--.--.---.---.--.--.-.--.-.......            32276904</w:t>
      </w:r>
    </w:p>
    <w:p>
      <w:r>
        <w:rPr>
          <w:rFonts w:ascii="Consolas" w:hAnsi="Consolas"/>
          <w:sz w:val="18"/>
        </w:rPr>
        <w:t>OX457074.1         35119359   -G---.---.--.---.--.--.---.---.--.--.-.--.-.......            35119340</w:t>
      </w:r>
    </w:p>
    <w:p>
      <w:r>
        <w:rPr>
          <w:rFonts w:ascii="Consolas" w:hAnsi="Consolas"/>
          <w:sz w:val="18"/>
        </w:rPr>
        <w:t>OX457074.1         35119363   -.---.---.--.---G--.--.---.---.--.--.-.--.-.......            35119344</w:t>
      </w:r>
    </w:p>
    <w:p>
      <w:r>
        <w:rPr>
          <w:rFonts w:ascii="Consolas" w:hAnsi="Consolas"/>
          <w:sz w:val="18"/>
        </w:rPr>
        <w:t>OX457074.1         39193823   -.---.---.--.---.--.--.---.---.--.--G-.--.-.......            39193842</w:t>
      </w:r>
    </w:p>
    <w:p>
      <w:r>
        <w:rPr>
          <w:rFonts w:ascii="Consolas" w:hAnsi="Consolas"/>
          <w:sz w:val="18"/>
        </w:rPr>
        <w:t>OX457074.1         40022211   -G---.---.--.---.--.--.---.---.--.--.-.--.-.......            40022230</w:t>
      </w:r>
    </w:p>
    <w:p>
      <w:r>
        <w:rPr>
          <w:rFonts w:ascii="Consolas" w:hAnsi="Consolas"/>
          <w:sz w:val="18"/>
        </w:rPr>
        <w:t>OX457074.1         40022215   -.---.---.--.---.--.--.---.---.--.--.-.--.-.......            40022234</w:t>
      </w:r>
    </w:p>
    <w:p>
      <w:r>
        <w:rPr>
          <w:rFonts w:ascii="Consolas" w:hAnsi="Consolas"/>
          <w:sz w:val="18"/>
        </w:rPr>
        <w:t>OX457074.1         42401824   -.---.---.--.---.--.--.---.---.--.--.-.--.-......             42401842</w:t>
      </w:r>
    </w:p>
    <w:p>
      <w:r>
        <w:rPr>
          <w:rFonts w:ascii="Consolas" w:hAnsi="Consolas"/>
          <w:sz w:val="18"/>
        </w:rPr>
        <w:t>OX457074.1         45455718   -.---C---.--.---.--.--.---.---.--.--.-.--.-.......            45455699</w:t>
      </w:r>
    </w:p>
    <w:p>
      <w:r>
        <w:rPr>
          <w:rFonts w:ascii="Consolas" w:hAnsi="Consolas"/>
          <w:sz w:val="18"/>
        </w:rPr>
        <w:t>OX457074.1         45880197   -G---.---.--.---.--.--.---.---.--.--.-.--.-.......            45880216</w:t>
      </w:r>
    </w:p>
    <w:p>
      <w:r>
        <w:rPr>
          <w:rFonts w:ascii="Consolas" w:hAnsi="Consolas"/>
          <w:sz w:val="18"/>
        </w:rPr>
        <w:t>OX457074.1         47103424   -.---.---.--.---.--.--.---.---.--.--.-.--.-.......            47103405</w:t>
      </w:r>
    </w:p>
    <w:p>
      <w:r>
        <w:rPr>
          <w:rFonts w:ascii="Consolas" w:hAnsi="Consolas"/>
          <w:sz w:val="18"/>
        </w:rPr>
        <w:t>OX457074.1         51418556   -.---.---.--.---.--.--.---.---.--.--.-.--.-...T....           51418536</w:t>
      </w:r>
    </w:p>
    <w:p>
      <w:r>
        <w:rPr>
          <w:rFonts w:ascii="Consolas" w:hAnsi="Consolas"/>
          <w:sz w:val="18"/>
        </w:rPr>
        <w:t>OX457074.1         57542923   -.---.---.--.---.--.--.---.---.--.--.-.--.-.......            57542904</w:t>
      </w:r>
    </w:p>
    <w:p>
      <w:r>
        <w:rPr>
          <w:rFonts w:ascii="Consolas" w:hAnsi="Consolas"/>
          <w:sz w:val="18"/>
        </w:rPr>
        <w:t>OX457074.1         12363536   -.---.---.--.---.--.--.---.---.--.--.-.--.-.......            12363517</w:t>
      </w:r>
    </w:p>
    <w:p>
      <w:r>
        <w:rPr>
          <w:rFonts w:ascii="Consolas" w:hAnsi="Consolas"/>
          <w:sz w:val="18"/>
        </w:rPr>
        <w:t>OX457074.1         12363540   -.---.---G--.---.--.--.---.---.--.--.-.--.-.......            12363521</w:t>
      </w:r>
    </w:p>
    <w:p>
      <w:r>
        <w:rPr>
          <w:rFonts w:ascii="Consolas" w:hAnsi="Consolas"/>
          <w:sz w:val="18"/>
        </w:rPr>
        <w:t>OX457074.1         12363580   -.---.---G--.---.--.--.---.---.--.--.-.--.-.G.....            12363561</w:t>
      </w:r>
    </w:p>
    <w:p>
      <w:r>
        <w:rPr>
          <w:rFonts w:ascii="Consolas" w:hAnsi="Consolas"/>
          <w:sz w:val="18"/>
        </w:rPr>
        <w:t>OX457074.1         12363588   -.---.---.--.---.--.--.---.---.--.--G-.--.-.......            12363569</w:t>
      </w:r>
    </w:p>
    <w:p>
      <w:r>
        <w:rPr>
          <w:rFonts w:ascii="Consolas" w:hAnsi="Consolas"/>
          <w:sz w:val="18"/>
        </w:rPr>
        <w:t>OX457074.1         20076715   -G---.---.--.---G--.--.---.---.--.--.-.--.-.......            20076734</w:t>
      </w:r>
    </w:p>
    <w:p>
      <w:r>
        <w:rPr>
          <w:rFonts w:ascii="Consolas" w:hAnsi="Consolas"/>
          <w:sz w:val="18"/>
        </w:rPr>
        <w:t>OX457074.1         20076719   -G---.---.--.---.--.--.---.---.--.--.-.--.-.......            20076738</w:t>
      </w:r>
    </w:p>
    <w:p>
      <w:r>
        <w:rPr>
          <w:rFonts w:ascii="Consolas" w:hAnsi="Consolas"/>
          <w:sz w:val="18"/>
        </w:rPr>
        <w:t>OX457074.1         20076723   -.---.---.--.---.--.--.---.---.--.--.-.--.-.......            20076742</w:t>
      </w:r>
    </w:p>
    <w:p>
      <w:r>
        <w:rPr>
          <w:rFonts w:ascii="Consolas" w:hAnsi="Consolas"/>
          <w:sz w:val="18"/>
        </w:rPr>
        <w:t>OX457074.1         21860750   -.---.---.--.---.--.--.---.---.--.--.-.--.-...                21860765</w:t>
      </w:r>
    </w:p>
    <w:p>
      <w:r>
        <w:rPr>
          <w:rFonts w:ascii="Consolas" w:hAnsi="Consolas"/>
          <w:sz w:val="18"/>
        </w:rPr>
        <w:t>OX457074.1         27000257   -G---.---.--.---.--.--.---.---.--.--.-.--.-.......            27000238</w:t>
      </w:r>
    </w:p>
    <w:p>
      <w:r>
        <w:rPr>
          <w:rFonts w:ascii="Consolas" w:hAnsi="Consolas"/>
          <w:sz w:val="18"/>
        </w:rPr>
        <w:t>OX457074.1         27000261   -G---.---.--.---G--.--.---.---.--.--.-.--.-.......            27000242</w:t>
      </w:r>
    </w:p>
    <w:p>
      <w:r>
        <w:rPr>
          <w:rFonts w:ascii="Consolas" w:hAnsi="Consolas"/>
          <w:sz w:val="18"/>
        </w:rPr>
        <w:t>OX457074.1         27112327   -.---.---.--.---.--.--.---.---.--.--.-.--.-.......            27112308</w:t>
      </w:r>
    </w:p>
    <w:p>
      <w:r>
        <w:rPr>
          <w:rFonts w:ascii="Consolas" w:hAnsi="Consolas"/>
          <w:sz w:val="18"/>
        </w:rPr>
        <w:t>OX457074.1         27659394   -.---.---.--.---.--.--.---.---.--.--.-.--.-.......            27659375</w:t>
      </w:r>
    </w:p>
    <w:p>
      <w:r>
        <w:rPr>
          <w:rFonts w:ascii="Consolas" w:hAnsi="Consolas"/>
          <w:sz w:val="18"/>
        </w:rPr>
        <w:t>OX457074.1         28457010   -.---.---.--.---.--.--.---.---.--.--.-.--.-.......            28456991</w:t>
      </w:r>
    </w:p>
    <w:p>
      <w:r>
        <w:rPr>
          <w:rFonts w:ascii="Consolas" w:hAnsi="Consolas"/>
          <w:sz w:val="18"/>
        </w:rPr>
        <w:t>OX457074.1         29166626   -.---.---.--.---.--.--.---.---.--.--.-.--.-.......            29166645</w:t>
      </w:r>
    </w:p>
    <w:p>
      <w:r>
        <w:rPr>
          <w:rFonts w:ascii="Consolas" w:hAnsi="Consolas"/>
          <w:sz w:val="18"/>
        </w:rPr>
        <w:t>OX457074.1         29678740   -.---.---.--.---.--.--.---.---.--.--.-.--.-.......            29678759</w:t>
      </w:r>
    </w:p>
    <w:p>
      <w:r>
        <w:rPr>
          <w:rFonts w:ascii="Consolas" w:hAnsi="Consolas"/>
          <w:sz w:val="18"/>
        </w:rPr>
        <w:t>OX457074.1         30939441   -.---.---.--.---.--.--.---C---.--.--.-C--.-.......            30939422</w:t>
      </w:r>
    </w:p>
    <w:p>
      <w:r>
        <w:rPr>
          <w:rFonts w:ascii="Consolas" w:hAnsi="Consolas"/>
          <w:sz w:val="18"/>
        </w:rPr>
        <w:t>OX457074.1         41373686   -.---.---.--.---.--.--.---.---.--.--.-.--.-......             41373704</w:t>
      </w:r>
    </w:p>
    <w:p>
      <w:r>
        <w:rPr>
          <w:rFonts w:ascii="Consolas" w:hAnsi="Consolas"/>
          <w:sz w:val="18"/>
        </w:rPr>
        <w:t>OX457074.1         42599970   -.---.---.--C---.--.--.---.---.--.--.-.--.-...G......         42599992</w:t>
      </w:r>
    </w:p>
    <w:p>
      <w:r>
        <w:rPr>
          <w:rFonts w:ascii="Consolas" w:hAnsi="Consolas"/>
          <w:sz w:val="18"/>
        </w:rPr>
        <w:t>OX457074.1         45455702   -.---.---.--.---.--C--.---.---.--C--.-.--.-........           45455682</w:t>
      </w:r>
    </w:p>
    <w:p>
      <w:r>
        <w:rPr>
          <w:rFonts w:ascii="Consolas" w:hAnsi="Consolas"/>
          <w:sz w:val="18"/>
        </w:rPr>
        <w:t>OX457074.1         47865408   -.---.---.--.---.--.--.---.---.--.--.-.--.-...                47865423</w:t>
      </w:r>
    </w:p>
    <w:p>
      <w:r>
        <w:rPr>
          <w:rFonts w:ascii="Consolas" w:hAnsi="Consolas"/>
          <w:sz w:val="18"/>
        </w:rPr>
        <w:t>OX457074.1         47872396   -.---.---.--.---.--.--.---.---.--.--.-.--.-...                47872411</w:t>
      </w:r>
    </w:p>
    <w:p>
      <w:r>
        <w:rPr>
          <w:rFonts w:ascii="Consolas" w:hAnsi="Consolas"/>
          <w:sz w:val="18"/>
        </w:rPr>
        <w:t>OX457074.1         47886368   -.---.---.--.---.--.--.---.---.--.--.-.--.-...                47886383</w:t>
      </w:r>
    </w:p>
    <w:p>
      <w:r>
        <w:rPr>
          <w:rFonts w:ascii="Consolas" w:hAnsi="Consolas"/>
          <w:sz w:val="18"/>
        </w:rPr>
        <w:t>OX457074.1         47893357   -.---.---.--.---.--.--.---.---.--.--.-.--.-...                47893372</w:t>
      </w:r>
    </w:p>
    <w:p>
      <w:r>
        <w:rPr>
          <w:rFonts w:ascii="Consolas" w:hAnsi="Consolas"/>
          <w:sz w:val="18"/>
        </w:rPr>
        <w:t>OX457074.1         47907368   -.---.---.--.---.--.--.---.---.--.--.-.--.-...                47907383</w:t>
      </w:r>
    </w:p>
    <w:p>
      <w:r>
        <w:rPr>
          <w:rFonts w:ascii="Consolas" w:hAnsi="Consolas"/>
          <w:sz w:val="18"/>
        </w:rPr>
        <w:t>OX457074.1         47914394   -.---.---.--.---.--.--.---.---.--.--.-.--.-...                47914409</w:t>
      </w:r>
    </w:p>
    <w:p>
      <w:r>
        <w:rPr>
          <w:rFonts w:ascii="Consolas" w:hAnsi="Consolas"/>
          <w:sz w:val="18"/>
        </w:rPr>
        <w:t>OX457074.1         47921399   -.---.---.--.---.--.--.---.---.--.--.-.--.-...                47921414</w:t>
      </w:r>
    </w:p>
    <w:p>
      <w:r>
        <w:rPr>
          <w:rFonts w:ascii="Consolas" w:hAnsi="Consolas"/>
          <w:sz w:val="18"/>
        </w:rPr>
        <w:t>OX457074.1         47928420   -.---.---.--.---.--.--.---.---.--.--.-.--.-...                47928435</w:t>
      </w:r>
    </w:p>
    <w:p>
      <w:r>
        <w:rPr>
          <w:rFonts w:ascii="Consolas" w:hAnsi="Consolas"/>
          <w:sz w:val="18"/>
        </w:rPr>
        <w:t>OX457074.1         57542931   -.---.---.--.---.--.--A---.---.--.--.-.--.-.......            57542912</w:t>
      </w:r>
    </w:p>
    <w:p>
      <w:r>
        <w:rPr>
          <w:rFonts w:ascii="Consolas" w:hAnsi="Consolas"/>
          <w:sz w:val="18"/>
        </w:rPr>
        <w:t>OX457074.1         2872270    -.---.---.--.---.--.--.---.---.--.--.-.--.-......             2872288</w:t>
      </w:r>
    </w:p>
    <w:p>
      <w:r>
        <w:rPr>
          <w:rFonts w:ascii="Consolas" w:hAnsi="Consolas"/>
          <w:sz w:val="18"/>
        </w:rPr>
        <w:t>OX457074.1         4148481    -.---.---.--.---.--.--.---.---.--.--.-.--.-.......            4148500</w:t>
      </w:r>
    </w:p>
    <w:p>
      <w:r>
        <w:rPr>
          <w:rFonts w:ascii="Consolas" w:hAnsi="Consolas"/>
          <w:sz w:val="18"/>
        </w:rPr>
        <w:t>OX457074.1         4148485    -.---.---.--.---.--.--.---.---.--.--.-.--.-......             4148503</w:t>
      </w:r>
    </w:p>
    <w:p>
      <w:r>
        <w:rPr>
          <w:rFonts w:ascii="Consolas" w:hAnsi="Consolas"/>
          <w:sz w:val="18"/>
        </w:rPr>
        <w:t>OX457074.1         4355813    -.---.---.--.---.--.--.---.---.--.--.-.--.-......             4355795</w:t>
      </w:r>
    </w:p>
    <w:p>
      <w:r>
        <w:rPr>
          <w:rFonts w:ascii="Consolas" w:hAnsi="Consolas"/>
          <w:sz w:val="18"/>
        </w:rPr>
        <w:t>OX457074.1         8387133    -.---.---.--.---.--.--.---.---.--.--.-.--.-.......            8387114</w:t>
      </w:r>
    </w:p>
    <w:p>
      <w:r>
        <w:rPr>
          <w:rFonts w:ascii="Consolas" w:hAnsi="Consolas"/>
          <w:sz w:val="18"/>
        </w:rPr>
        <w:t>OX457074.1         8957626    -.---.---.--.---.--.--.---.---.--.--.-.--.-......             8957644</w:t>
      </w:r>
    </w:p>
    <w:p>
      <w:r>
        <w:rPr>
          <w:rFonts w:ascii="Consolas" w:hAnsi="Consolas"/>
          <w:sz w:val="18"/>
        </w:rPr>
        <w:t>OX457074.1         9626120    -.---.---.--.---.--.--.---.---.--.--.-.--.-.....              9626103</w:t>
      </w:r>
    </w:p>
    <w:p>
      <w:r>
        <w:rPr>
          <w:rFonts w:ascii="Consolas" w:hAnsi="Consolas"/>
          <w:sz w:val="18"/>
        </w:rPr>
        <w:t>OX457074.1         10340828   -.---.---.--.---.--.--.---.---.--.--.-.--.-.......            10340847</w:t>
      </w:r>
    </w:p>
    <w:p>
      <w:r>
        <w:rPr>
          <w:rFonts w:ascii="Consolas" w:hAnsi="Consolas"/>
          <w:sz w:val="18"/>
        </w:rPr>
        <w:t>OX457074.1         11726625   -.---.---.--.---.--.--.---.---.--.--.-.--.-..........         11726603</w:t>
      </w:r>
    </w:p>
    <w:p>
      <w:r>
        <w:rPr>
          <w:rFonts w:ascii="Consolas" w:hAnsi="Consolas"/>
          <w:sz w:val="18"/>
        </w:rPr>
        <w:t>OX457074.1         12470801   -.---.---.--.---.--.--.---.---.--.--.-.--.-......             12470783</w:t>
      </w:r>
    </w:p>
    <w:p>
      <w:r>
        <w:rPr>
          <w:rFonts w:ascii="Consolas" w:hAnsi="Consolas"/>
          <w:sz w:val="18"/>
        </w:rPr>
        <w:t>OX457074.1         13476595   -.---.---.--.---.--.--.---.---.--.--.-.--.-........           13476615</w:t>
      </w:r>
    </w:p>
    <w:p>
      <w:r>
        <w:rPr>
          <w:rFonts w:ascii="Consolas" w:hAnsi="Consolas"/>
          <w:sz w:val="18"/>
        </w:rPr>
        <w:t>OX457074.1         17829423   -.---.---.--.---.--.--.---.---.--.--.-.--.-........           17829443</w:t>
      </w:r>
    </w:p>
    <w:p>
      <w:r>
        <w:rPr>
          <w:rFonts w:ascii="Consolas" w:hAnsi="Consolas"/>
          <w:sz w:val="18"/>
        </w:rPr>
        <w:t>OX457074.1         17977329   -.---.---.--.---.--.--.---.---.--.--.-.--.-.......            17977310</w:t>
      </w:r>
    </w:p>
    <w:p>
      <w:r>
        <w:rPr>
          <w:rFonts w:ascii="Consolas" w:hAnsi="Consolas"/>
          <w:sz w:val="18"/>
        </w:rPr>
        <w:t>OX457074.1         19211447   -.---.---.--.---.--.--.---.---.--.--.-.--.-......             19211429</w:t>
      </w:r>
    </w:p>
    <w:p>
      <w:r>
        <w:rPr>
          <w:rFonts w:ascii="Consolas" w:hAnsi="Consolas"/>
          <w:sz w:val="18"/>
        </w:rPr>
        <w:t>OX457074.1         19211459   -.---.---.--.---.--.--.---.---.--.--.-.--.-.......            19211440</w:t>
      </w:r>
    </w:p>
    <w:p>
      <w:r>
        <w:rPr>
          <w:rFonts w:ascii="Consolas" w:hAnsi="Consolas"/>
          <w:sz w:val="18"/>
        </w:rPr>
        <w:t>OX457074.1         19799747   -.---.---.--.---.--.--.---.---.--.--.-.--.-.......            19799766</w:t>
      </w:r>
    </w:p>
    <w:p>
      <w:r>
        <w:rPr>
          <w:rFonts w:ascii="Consolas" w:hAnsi="Consolas"/>
          <w:sz w:val="18"/>
        </w:rPr>
        <w:t>OX457074.1         22400493   -.---.---.--.---.--.--.---.---.--.--.-.--.-.......            22400512</w:t>
      </w:r>
    </w:p>
    <w:p>
      <w:r>
        <w:rPr>
          <w:rFonts w:ascii="Consolas" w:hAnsi="Consolas"/>
          <w:sz w:val="18"/>
        </w:rPr>
        <w:t>OX457074.1         24082531   -.---.---.--.---.--.--.---.---.--.--.-.--.-......             24082549</w:t>
      </w:r>
    </w:p>
    <w:p>
      <w:r>
        <w:rPr>
          <w:rFonts w:ascii="Consolas" w:hAnsi="Consolas"/>
          <w:sz w:val="18"/>
        </w:rPr>
        <w:t>OX457074.1         25225423   -.---.---.--.---.--.--.---.---.--.--.-.--.-.......            25225404</w:t>
      </w:r>
    </w:p>
    <w:p>
      <w:r>
        <w:rPr>
          <w:rFonts w:ascii="Consolas" w:hAnsi="Consolas"/>
          <w:sz w:val="18"/>
        </w:rPr>
        <w:t>OX457074.1         27112307   -.---.---.--.---.--.--.---.---.--.--.-.--.-......             27112289</w:t>
      </w:r>
    </w:p>
    <w:p>
      <w:r>
        <w:rPr>
          <w:rFonts w:ascii="Consolas" w:hAnsi="Consolas"/>
          <w:sz w:val="18"/>
        </w:rPr>
        <w:t>OX457074.1         27112319   -.---.---.--.---.--.--.---.---.--.--.-.--.-.......            27112300</w:t>
      </w:r>
    </w:p>
    <w:p>
      <w:r>
        <w:rPr>
          <w:rFonts w:ascii="Consolas" w:hAnsi="Consolas"/>
          <w:sz w:val="18"/>
        </w:rPr>
        <w:t>OX457074.1         27659374   -.---.---.--.---.--.--.---.---.--.--.-.--.-......             27659356</w:t>
      </w:r>
    </w:p>
    <w:p>
      <w:r>
        <w:rPr>
          <w:rFonts w:ascii="Consolas" w:hAnsi="Consolas"/>
          <w:sz w:val="18"/>
        </w:rPr>
        <w:t>OX457074.1         27659386   -.---.---.--.---.--.--.---.---.--.--.-.--.-.......            27659367</w:t>
      </w:r>
    </w:p>
    <w:p>
      <w:r>
        <w:rPr>
          <w:rFonts w:ascii="Consolas" w:hAnsi="Consolas"/>
          <w:sz w:val="18"/>
        </w:rPr>
        <w:t>OX457074.1         28456990   -.---.---.--.---.--.--.---.---.--.--.-.--.-......             28456972</w:t>
      </w:r>
    </w:p>
    <w:p>
      <w:r>
        <w:rPr>
          <w:rFonts w:ascii="Consolas" w:hAnsi="Consolas"/>
          <w:sz w:val="18"/>
        </w:rPr>
        <w:t>OX457074.1         28457002   -.---.---.--.---.--.--.---.---.--.--.-.--.-.......            28456983</w:t>
      </w:r>
    </w:p>
    <w:p>
      <w:r>
        <w:rPr>
          <w:rFonts w:ascii="Consolas" w:hAnsi="Consolas"/>
          <w:sz w:val="18"/>
        </w:rPr>
        <w:t>OX457074.1         29166634   -.---.---.--.---.--.--.---.---.--.--.-.--.-.......            29166653</w:t>
      </w:r>
    </w:p>
    <w:p>
      <w:r>
        <w:rPr>
          <w:rFonts w:ascii="Consolas" w:hAnsi="Consolas"/>
          <w:sz w:val="18"/>
        </w:rPr>
        <w:t>OX457074.1         29166646   -.---.---.--.---.--.--.---.---.--.--.-.--.-......             29166664</w:t>
      </w:r>
    </w:p>
    <w:p>
      <w:r>
        <w:rPr>
          <w:rFonts w:ascii="Consolas" w:hAnsi="Consolas"/>
          <w:sz w:val="18"/>
        </w:rPr>
        <w:t>OX457074.1         29678748   -.---.---.--.---.--.--.---.---.--.--.-.--.-.......            29678767</w:t>
      </w:r>
    </w:p>
    <w:p>
      <w:r>
        <w:rPr>
          <w:rFonts w:ascii="Consolas" w:hAnsi="Consolas"/>
          <w:sz w:val="18"/>
        </w:rPr>
        <w:t>OX457074.1         29678752   -.---.---.--.---.--.--.---.---.--.--.-.--.-......             29678770</w:t>
      </w:r>
    </w:p>
    <w:p>
      <w:r>
        <w:rPr>
          <w:rFonts w:ascii="Consolas" w:hAnsi="Consolas"/>
          <w:sz w:val="18"/>
        </w:rPr>
        <w:t>OX457074.1         36271166   -.---.---.--.---.--.--.---.---.--.--.-.--.-......             36271148</w:t>
      </w:r>
    </w:p>
    <w:p>
      <w:r>
        <w:rPr>
          <w:rFonts w:ascii="Consolas" w:hAnsi="Consolas"/>
          <w:sz w:val="18"/>
        </w:rPr>
        <w:t>OX457074.1         38152204   -.---.---.--.---.--.--.---.---.--.--.-.--.-........           38152224</w:t>
      </w:r>
    </w:p>
    <w:p>
      <w:r>
        <w:rPr>
          <w:rFonts w:ascii="Consolas" w:hAnsi="Consolas"/>
          <w:sz w:val="18"/>
        </w:rPr>
        <w:t>OX457074.1         38554863   -.---.---.--.---.--.--.---.---.--.--.-.--.-.......            38554882</w:t>
      </w:r>
    </w:p>
    <w:p>
      <w:r>
        <w:rPr>
          <w:rFonts w:ascii="Consolas" w:hAnsi="Consolas"/>
          <w:sz w:val="18"/>
        </w:rPr>
        <w:t>OX457074.1         38554867   -.---.---.--.---.--.--.---.---.--.--.-.--.-......             38554885</w:t>
      </w:r>
    </w:p>
    <w:p>
      <w:r>
        <w:rPr>
          <w:rFonts w:ascii="Consolas" w:hAnsi="Consolas"/>
          <w:sz w:val="18"/>
        </w:rPr>
        <w:t>OX457074.1         39579691   -.---.---.--.---.--.--.---.---.--.--.-.--.-....               39579707</w:t>
      </w:r>
    </w:p>
    <w:p>
      <w:r>
        <w:rPr>
          <w:rFonts w:ascii="Consolas" w:hAnsi="Consolas"/>
          <w:sz w:val="18"/>
        </w:rPr>
        <w:t>OX457074.1         40489898   -.---.---.--.---.--.--.---.---.--.--.-.--.-......             40489916</w:t>
      </w:r>
    </w:p>
    <w:p>
      <w:r>
        <w:rPr>
          <w:rFonts w:ascii="Consolas" w:hAnsi="Consolas"/>
          <w:sz w:val="18"/>
        </w:rPr>
        <w:t>OX457074.1         43282171   -.---.---.--.---.--.--.---.---.--.--.-.--.-....               43282155</w:t>
      </w:r>
    </w:p>
    <w:p>
      <w:r>
        <w:rPr>
          <w:rFonts w:ascii="Consolas" w:hAnsi="Consolas"/>
          <w:sz w:val="18"/>
        </w:rPr>
        <w:t>OX457074.1         44031352   -.---.---.--.---.--.--.---.---.--.--.-.--.-.......            44031333</w:t>
      </w:r>
    </w:p>
    <w:p>
      <w:r>
        <w:rPr>
          <w:rFonts w:ascii="Consolas" w:hAnsi="Consolas"/>
          <w:sz w:val="18"/>
        </w:rPr>
        <w:t>OX457074.1         45512078   -.---.---.--.---.--.--.---.---.--.--.-.--.-......             45512060</w:t>
      </w:r>
    </w:p>
    <w:p>
      <w:r>
        <w:rPr>
          <w:rFonts w:ascii="Consolas" w:hAnsi="Consolas"/>
          <w:sz w:val="18"/>
        </w:rPr>
        <w:t>OX457074.1         45512090   -.---.---.--.---.--.--.---.---.--.--.-.--.-.......            45512071</w:t>
      </w:r>
    </w:p>
    <w:p>
      <w:r>
        <w:rPr>
          <w:rFonts w:ascii="Consolas" w:hAnsi="Consolas"/>
          <w:sz w:val="18"/>
        </w:rPr>
        <w:t>OX457074.1         51131164   -.---.---.--.---.--.--.---.---.--.--.-.--.-....               51131180</w:t>
      </w:r>
    </w:p>
    <w:p>
      <w:r>
        <w:rPr>
          <w:rFonts w:ascii="Consolas" w:hAnsi="Consolas"/>
          <w:sz w:val="18"/>
        </w:rPr>
        <w:t>OX457074.1         51636044   -.---.---.--.---.--.--.---.---.--.--.-.--.-.......            51636063</w:t>
      </w:r>
    </w:p>
    <w:p>
      <w:r>
        <w:rPr>
          <w:rFonts w:ascii="Consolas" w:hAnsi="Consolas"/>
          <w:sz w:val="18"/>
        </w:rPr>
        <w:t>OX457074.1         51636048   -.---.---.--.---.--.--.---.---.--.--.-.--.-......             51636066</w:t>
      </w:r>
    </w:p>
    <w:p>
      <w:r>
        <w:rPr>
          <w:rFonts w:ascii="Consolas" w:hAnsi="Consolas"/>
          <w:sz w:val="18"/>
        </w:rPr>
        <w:t>OX457074.1         55261882   -.---.---.--.---.--.--.---.---.--.--.-.--.-.......            55261901</w:t>
      </w:r>
    </w:p>
    <w:p>
      <w:r>
        <w:rPr>
          <w:rFonts w:ascii="Consolas" w:hAnsi="Consolas"/>
          <w:sz w:val="18"/>
        </w:rPr>
        <w:t>OX457074.1         56458425   -.---.---.--.---.--.--.---.---.--.--.-.--.-.....              56458408</w:t>
      </w:r>
    </w:p>
    <w:p>
      <w:r>
        <w:rPr>
          <w:rFonts w:ascii="Consolas" w:hAnsi="Consolas"/>
          <w:sz w:val="18"/>
        </w:rPr>
        <w:t>OX457074.1         57012288   -.---.---.--.---.--.--.---.---.--.--.-.--.-.......            57012307</w:t>
      </w:r>
    </w:p>
    <w:p>
      <w:r>
        <w:rPr>
          <w:rFonts w:ascii="Consolas" w:hAnsi="Consolas"/>
          <w:sz w:val="18"/>
        </w:rPr>
        <w:t>OX457074.1         57012304   -.---.---.--.---.--.--.---.---.--.--.-.--.-......             57012322</w:t>
      </w:r>
    </w:p>
    <w:p>
      <w:r>
        <w:rPr>
          <w:rFonts w:ascii="Consolas" w:hAnsi="Consolas"/>
          <w:sz w:val="18"/>
        </w:rPr>
        <w:t>OX457074.1         59875327   -.---.---.--.---.--.--.---.---.--.--.-.--.-......             59875309</w:t>
      </w:r>
    </w:p>
    <w:p>
      <w:r>
        <w:rPr>
          <w:rFonts w:ascii="Consolas" w:hAnsi="Consolas"/>
          <w:sz w:val="18"/>
        </w:rPr>
        <w:t>OX457074.1         1651686    -.---.---.--.---.--.--.---.---.--.--G-.--.-...                1651671</w:t>
      </w:r>
    </w:p>
    <w:p>
      <w:r>
        <w:rPr>
          <w:rFonts w:ascii="Consolas" w:hAnsi="Consolas"/>
          <w:sz w:val="18"/>
        </w:rPr>
        <w:t>OX457074.1         2519734    -.---.---.--.---.--.--.---.---G--.--.-.--.-.......            2519753</w:t>
      </w:r>
    </w:p>
    <w:p>
      <w:r>
        <w:rPr>
          <w:rFonts w:ascii="Consolas" w:hAnsi="Consolas"/>
          <w:sz w:val="18"/>
        </w:rPr>
        <w:t>OX457074.1         2977583    -.---.---.--.---.--.--.---.---.--.--.-.--.-...T.....          2977604</w:t>
      </w:r>
    </w:p>
    <w:p>
      <w:r>
        <w:rPr>
          <w:rFonts w:ascii="Consolas" w:hAnsi="Consolas"/>
          <w:sz w:val="18"/>
        </w:rPr>
        <w:t>OX457074.1         4143464    -G---.---.--.---.--.--.---.---.--.--.-.--.-.....              4143447</w:t>
      </w:r>
    </w:p>
    <w:p>
      <w:r>
        <w:rPr>
          <w:rFonts w:ascii="Consolas" w:hAnsi="Consolas"/>
          <w:sz w:val="18"/>
        </w:rPr>
        <w:t>OX457074.1         12404487   -.---.---.--.---.--.--.---C---.--.--.-.--.-.....              12404504</w:t>
      </w:r>
    </w:p>
    <w:p>
      <w:r>
        <w:rPr>
          <w:rFonts w:ascii="Consolas" w:hAnsi="Consolas"/>
          <w:sz w:val="18"/>
        </w:rPr>
        <w:t>OX457074.1         21407270   -.---.---.--.---.--.--.---.---.--.--.-.--.-......             21407288</w:t>
      </w:r>
    </w:p>
    <w:p>
      <w:r>
        <w:rPr>
          <w:rFonts w:ascii="Consolas" w:hAnsi="Consolas"/>
          <w:sz w:val="18"/>
        </w:rPr>
        <w:t>OX457074.1         27468384   -.---.---.--.---.--.--.---.---.--.--.-.--.-......             27468402</w:t>
      </w:r>
    </w:p>
    <w:p>
      <w:r>
        <w:rPr>
          <w:rFonts w:ascii="Consolas" w:hAnsi="Consolas"/>
          <w:sz w:val="18"/>
        </w:rPr>
        <w:t>OX457074.1         32276927   -.---.---.--.---.--.--.---.---.--.--.-.--.-.......            32276908</w:t>
      </w:r>
    </w:p>
    <w:p>
      <w:r>
        <w:rPr>
          <w:rFonts w:ascii="Consolas" w:hAnsi="Consolas"/>
          <w:sz w:val="18"/>
        </w:rPr>
        <w:t>OX457074.1         36697267   -G---.---.--.---.--.--.---.---.--.--.-.--.-.......            36697286</w:t>
      </w:r>
    </w:p>
    <w:p>
      <w:r>
        <w:rPr>
          <w:rFonts w:ascii="Consolas" w:hAnsi="Consolas"/>
          <w:sz w:val="18"/>
        </w:rPr>
        <w:t>OX457074.1         36697271   -.---.---.--.---.--.--.---.---.--.--.-.--.-......             36697289</w:t>
      </w:r>
    </w:p>
    <w:p>
      <w:r>
        <w:rPr>
          <w:rFonts w:ascii="Consolas" w:hAnsi="Consolas"/>
          <w:sz w:val="18"/>
        </w:rPr>
        <w:t>OX457074.1         866154     -.---.---.--.---.--.--.---.---.--.--.-.--.-........           866134</w:t>
      </w:r>
    </w:p>
    <w:p>
      <w:r>
        <w:rPr>
          <w:rFonts w:ascii="Consolas" w:hAnsi="Consolas"/>
          <w:sz w:val="18"/>
        </w:rPr>
        <w:t>OX457074.1         1342844    -.---.---.--.---.--.--.---.---.--.--.-.--.-.....              1342827</w:t>
      </w:r>
    </w:p>
    <w:p>
      <w:r>
        <w:rPr>
          <w:rFonts w:ascii="Consolas" w:hAnsi="Consolas"/>
          <w:sz w:val="18"/>
        </w:rPr>
        <w:t>OX457074.1         1538205    -.---.---.--.---.--.--.---.---.--.--.-.--.-.......            1538224</w:t>
      </w:r>
    </w:p>
    <w:p>
      <w:r>
        <w:rPr>
          <w:rFonts w:ascii="Consolas" w:hAnsi="Consolas"/>
          <w:sz w:val="18"/>
        </w:rPr>
        <w:t>OX457074.1         2383804    -.---.---.--.---.--.--.---.---.--.--.-.--.-........           2383824</w:t>
      </w:r>
    </w:p>
    <w:p>
      <w:r>
        <w:rPr>
          <w:rFonts w:ascii="Consolas" w:hAnsi="Consolas"/>
          <w:sz w:val="18"/>
        </w:rPr>
        <w:t>OX457074.1         3003108    -.---.---.--.---.--.--.---.---.--.--.-.--.-......             3003126</w:t>
      </w:r>
    </w:p>
    <w:p>
      <w:r>
        <w:rPr>
          <w:rFonts w:ascii="Consolas" w:hAnsi="Consolas"/>
          <w:sz w:val="18"/>
        </w:rPr>
        <w:t>OX457074.1         3820677    -.---.---.--.---.--.--.---.---.--.--.-.--.-.....              3820660</w:t>
      </w:r>
    </w:p>
    <w:p>
      <w:r>
        <w:rPr>
          <w:rFonts w:ascii="Consolas" w:hAnsi="Consolas"/>
          <w:sz w:val="18"/>
        </w:rPr>
        <w:t>OX457074.1         4127760    -.---.---.--.---.--.--.---.---.--.--.-.--.-.....              4127777</w:t>
      </w:r>
    </w:p>
    <w:p>
      <w:r>
        <w:rPr>
          <w:rFonts w:ascii="Consolas" w:hAnsi="Consolas"/>
          <w:sz w:val="18"/>
        </w:rPr>
        <w:t>OX457074.1         5000884    -.---.---.--.---.--.--.---.---.--.--.-.--.-.........          5000905</w:t>
      </w:r>
    </w:p>
    <w:p>
      <w:r>
        <w:rPr>
          <w:rFonts w:ascii="Consolas" w:hAnsi="Consolas"/>
          <w:sz w:val="18"/>
        </w:rPr>
        <w:t>OX457074.1         5563446    -.---.---.--.---.--.--.---.---.--.--.-.--.-.....              5563429</w:t>
      </w:r>
    </w:p>
    <w:p>
      <w:r>
        <w:rPr>
          <w:rFonts w:ascii="Consolas" w:hAnsi="Consolas"/>
          <w:sz w:val="18"/>
        </w:rPr>
        <w:t>OX457074.1         9565908    -.---.---.--.---.--.--.---.---.--.--.-.--.-.....              9565891</w:t>
      </w:r>
    </w:p>
    <w:p>
      <w:r>
        <w:rPr>
          <w:rFonts w:ascii="Consolas" w:hAnsi="Consolas"/>
          <w:sz w:val="18"/>
        </w:rPr>
        <w:t>OX457074.1         10340840   -.---.---.--.---.--.--.---.---.--.--.-.--.-.....              10340857</w:t>
      </w:r>
    </w:p>
    <w:p>
      <w:r>
        <w:rPr>
          <w:rFonts w:ascii="Consolas" w:hAnsi="Consolas"/>
          <w:sz w:val="18"/>
        </w:rPr>
        <w:t>OX457074.1         10395653   -.---.---.--.---.--.--.---.---.--.--.-.--.-.......            10395672</w:t>
      </w:r>
    </w:p>
    <w:p>
      <w:r>
        <w:rPr>
          <w:rFonts w:ascii="Consolas" w:hAnsi="Consolas"/>
          <w:sz w:val="18"/>
        </w:rPr>
        <w:t>OX457074.1         12665036   -.---.---.--.---.--.--.---.---.--.--.-.--.-.......            12665017</w:t>
      </w:r>
    </w:p>
    <w:p>
      <w:r>
        <w:rPr>
          <w:rFonts w:ascii="Consolas" w:hAnsi="Consolas"/>
          <w:sz w:val="18"/>
        </w:rPr>
        <w:t>OX457074.1         12767495   -.---.---.--.---.--.--.---.---.--.--.-.--.-........           12767475</w:t>
      </w:r>
    </w:p>
    <w:p>
      <w:r>
        <w:rPr>
          <w:rFonts w:ascii="Consolas" w:hAnsi="Consolas"/>
          <w:sz w:val="18"/>
        </w:rPr>
        <w:t>OX457074.1         13554880   -.---.---.--.---.--.--.---.---.--.--.-.--.-.......            13554861</w:t>
      </w:r>
    </w:p>
    <w:p>
      <w:r>
        <w:rPr>
          <w:rFonts w:ascii="Consolas" w:hAnsi="Consolas"/>
          <w:sz w:val="18"/>
        </w:rPr>
        <w:t>OX457074.1         13702881   -.---.---.--.---.--.--.---.---.--.--.-.--.-.....              13702864</w:t>
      </w:r>
    </w:p>
    <w:p>
      <w:r>
        <w:rPr>
          <w:rFonts w:ascii="Consolas" w:hAnsi="Consolas"/>
          <w:sz w:val="18"/>
        </w:rPr>
        <w:t>OX457074.1         14939038   -.---.---.--.---.--.--.---.---.--.--.-.--.-.....              14939055</w:t>
      </w:r>
    </w:p>
    <w:p>
      <w:r>
        <w:rPr>
          <w:rFonts w:ascii="Consolas" w:hAnsi="Consolas"/>
          <w:sz w:val="18"/>
        </w:rPr>
        <w:t>OX457074.1         17636472   -.---.---.--.---.--.--.---.---.--.--.-.--.-.....              17636455</w:t>
      </w:r>
    </w:p>
    <w:p>
      <w:r>
        <w:rPr>
          <w:rFonts w:ascii="Consolas" w:hAnsi="Consolas"/>
          <w:sz w:val="18"/>
        </w:rPr>
        <w:t>OX457074.1         19799755   -.---.---.--.---.--.--.---.---.--.--.-.--.-.....              19799772</w:t>
      </w:r>
    </w:p>
    <w:p>
      <w:r>
        <w:rPr>
          <w:rFonts w:ascii="Consolas" w:hAnsi="Consolas"/>
          <w:sz w:val="18"/>
        </w:rPr>
        <w:t>OX457074.1         20760744   -.---.---.--.---.--.--.---.---.--.--.-.--.-.....              20760761</w:t>
      </w:r>
    </w:p>
    <w:p>
      <w:r>
        <w:rPr>
          <w:rFonts w:ascii="Consolas" w:hAnsi="Consolas"/>
          <w:sz w:val="18"/>
        </w:rPr>
        <w:t>OX457074.1         21752437   -.---.---.--.---.--.--.---.---.--.--.-.--.-.                  21752450</w:t>
      </w:r>
    </w:p>
    <w:p>
      <w:r>
        <w:rPr>
          <w:rFonts w:ascii="Consolas" w:hAnsi="Consolas"/>
          <w:sz w:val="18"/>
        </w:rPr>
        <w:t>OX457074.1         21975458   -.---.---.--.---.--.--.---.---.--.--.-.--.-........           21975478</w:t>
      </w:r>
    </w:p>
    <w:p>
      <w:r>
        <w:rPr>
          <w:rFonts w:ascii="Consolas" w:hAnsi="Consolas"/>
          <w:sz w:val="18"/>
        </w:rPr>
        <w:t>OX457074.1         22092968   -.---.---.--.---.--.--.---.---.--.--.-.--.-.......            22092987</w:t>
      </w:r>
    </w:p>
    <w:p>
      <w:r>
        <w:rPr>
          <w:rFonts w:ascii="Consolas" w:hAnsi="Consolas"/>
          <w:sz w:val="18"/>
        </w:rPr>
        <w:t>OX457074.1         22189543   -.---.---.--.---.--.--.---.---.--.--.-.--.-......             22189561</w:t>
      </w:r>
    </w:p>
    <w:p>
      <w:r>
        <w:rPr>
          <w:rFonts w:ascii="Consolas" w:hAnsi="Consolas"/>
          <w:sz w:val="18"/>
        </w:rPr>
        <w:t>OX457074.1         23968388   -.---.---.--.---.--.--.---.---.--.--.-.--.-.......            23968407</w:t>
      </w:r>
    </w:p>
    <w:p>
      <w:r>
        <w:rPr>
          <w:rFonts w:ascii="Consolas" w:hAnsi="Consolas"/>
          <w:sz w:val="18"/>
        </w:rPr>
        <w:t>OX457074.1         24805387   -.---.---.--.---.--.--.---.---.--.--.-.--.-.....              24805370</w:t>
      </w:r>
    </w:p>
    <w:p>
      <w:r>
        <w:rPr>
          <w:rFonts w:ascii="Consolas" w:hAnsi="Consolas"/>
          <w:sz w:val="18"/>
        </w:rPr>
        <w:t>OX457074.1         27336943   -.---.---.--.---.--.--.---.---.--.--.-.--.-.......            27336962</w:t>
      </w:r>
    </w:p>
    <w:p>
      <w:r>
        <w:rPr>
          <w:rFonts w:ascii="Consolas" w:hAnsi="Consolas"/>
          <w:sz w:val="18"/>
        </w:rPr>
        <w:t>OX457074.1         27850020   -.---.---.--.---.--.--.---.---.--.--.-.--.-.......            27850039</w:t>
      </w:r>
    </w:p>
    <w:p>
      <w:r>
        <w:rPr>
          <w:rFonts w:ascii="Consolas" w:hAnsi="Consolas"/>
          <w:sz w:val="18"/>
        </w:rPr>
        <w:t>OX457074.1         27857505   -.---.---.--.---.--.--.---.---.--.--.-.--.-.......            27857524</w:t>
      </w:r>
    </w:p>
    <w:p>
      <w:r>
        <w:rPr>
          <w:rFonts w:ascii="Consolas" w:hAnsi="Consolas"/>
          <w:sz w:val="18"/>
        </w:rPr>
        <w:t>OX457074.1         27864985   -.---.---.--.---.--.--.---.---.--.--.-.--.-.......            27865004</w:t>
      </w:r>
    </w:p>
    <w:p>
      <w:r>
        <w:rPr>
          <w:rFonts w:ascii="Consolas" w:hAnsi="Consolas"/>
          <w:sz w:val="18"/>
        </w:rPr>
        <w:t>OX457074.1         27872461   -.---.---.--.---.--.--.---.---.--.--.-.--.-.......            27872480</w:t>
      </w:r>
    </w:p>
    <w:p>
      <w:r>
        <w:rPr>
          <w:rFonts w:ascii="Consolas" w:hAnsi="Consolas"/>
          <w:sz w:val="18"/>
        </w:rPr>
        <w:t>OX457074.1         28089072   -.---.---.--.---.--.--.---.---.--.--.-.--.-.....              28089055</w:t>
      </w:r>
    </w:p>
    <w:p>
      <w:r>
        <w:rPr>
          <w:rFonts w:ascii="Consolas" w:hAnsi="Consolas"/>
          <w:sz w:val="18"/>
        </w:rPr>
        <w:t>OX457074.1         28089080   -.---.---.--.---.--.--.---.---.--.--.-.--.-.......            28089061</w:t>
      </w:r>
    </w:p>
    <w:p>
      <w:r>
        <w:rPr>
          <w:rFonts w:ascii="Consolas" w:hAnsi="Consolas"/>
          <w:sz w:val="18"/>
        </w:rPr>
        <w:t>OX457074.1         28692533   -.---.---.--.---.--.--.---.---.--.--.-.--.-.......            28692552</w:t>
      </w:r>
    </w:p>
    <w:p>
      <w:r>
        <w:rPr>
          <w:rFonts w:ascii="Consolas" w:hAnsi="Consolas"/>
          <w:sz w:val="18"/>
        </w:rPr>
        <w:t>OX457074.1         28920252   -.---.---.--.---.--.--.---.---.--.--.-.--.-.....              28920235</w:t>
      </w:r>
    </w:p>
    <w:p>
      <w:r>
        <w:rPr>
          <w:rFonts w:ascii="Consolas" w:hAnsi="Consolas"/>
          <w:sz w:val="18"/>
        </w:rPr>
        <w:t>OX457074.1         28920264   -.---.---.--.---.--.--.---.---.--.--.-.--.-.......            28920245</w:t>
      </w:r>
    </w:p>
    <w:p>
      <w:r>
        <w:rPr>
          <w:rFonts w:ascii="Consolas" w:hAnsi="Consolas"/>
          <w:sz w:val="18"/>
        </w:rPr>
        <w:t>OX457074.1         28927759   -.---.---.--.---.--.--.---.---.--.--.-.--.-.......            28927740</w:t>
      </w:r>
    </w:p>
    <w:p>
      <w:r>
        <w:rPr>
          <w:rFonts w:ascii="Consolas" w:hAnsi="Consolas"/>
          <w:sz w:val="18"/>
        </w:rPr>
        <w:t>OX457074.1         29466509   -.---.---.--.---.--.--.---.---.--.--.-.--.-.......            29466528</w:t>
      </w:r>
    </w:p>
    <w:p>
      <w:r>
        <w:rPr>
          <w:rFonts w:ascii="Consolas" w:hAnsi="Consolas"/>
          <w:sz w:val="18"/>
        </w:rPr>
        <w:t>OX457074.1         29474263   -.---.---.--.---.--.--.---.---.--.--.-.--.-.......            29474282</w:t>
      </w:r>
    </w:p>
    <w:p>
      <w:r>
        <w:rPr>
          <w:rFonts w:ascii="Consolas" w:hAnsi="Consolas"/>
          <w:sz w:val="18"/>
        </w:rPr>
        <w:t>OX457074.1         29481758   -.---.---.--.---.--.--.---.---.--.--.-.--.-.......            29481777</w:t>
      </w:r>
    </w:p>
    <w:p>
      <w:r>
        <w:rPr>
          <w:rFonts w:ascii="Consolas" w:hAnsi="Consolas"/>
          <w:sz w:val="18"/>
        </w:rPr>
        <w:t>OX457074.1         29849820   -.---.---.--.---.--.--.---.---.--.--.-.--.-...                29849805</w:t>
      </w:r>
    </w:p>
    <w:p>
      <w:r>
        <w:rPr>
          <w:rFonts w:ascii="Consolas" w:hAnsi="Consolas"/>
          <w:sz w:val="18"/>
        </w:rPr>
        <w:t>OX457074.1         31116934   -.---.---.--.---.--.--.---.---.--.--.-.--.-.........          31116913</w:t>
      </w:r>
    </w:p>
    <w:p>
      <w:r>
        <w:rPr>
          <w:rFonts w:ascii="Consolas" w:hAnsi="Consolas"/>
          <w:sz w:val="18"/>
        </w:rPr>
        <w:t>OX457074.1         31116930   -.---.---.--.---.--.--.---.---.--.--.-.--.-...                31116915</w:t>
      </w:r>
    </w:p>
    <w:p>
      <w:r>
        <w:rPr>
          <w:rFonts w:ascii="Consolas" w:hAnsi="Consolas"/>
          <w:sz w:val="18"/>
        </w:rPr>
        <w:t>OX457074.1         31851932   -.---.---.--.---.--.--.---.---.--.--.-.--.-.....              31851949</w:t>
      </w:r>
    </w:p>
    <w:p>
      <w:r>
        <w:rPr>
          <w:rFonts w:ascii="Consolas" w:hAnsi="Consolas"/>
          <w:sz w:val="18"/>
        </w:rPr>
        <w:t>OX457074.1         32763158   -.---.---.--.---.--.--.---.---.--.--.-.--.-.....              32763141</w:t>
      </w:r>
    </w:p>
    <w:p>
      <w:r>
        <w:rPr>
          <w:rFonts w:ascii="Consolas" w:hAnsi="Consolas"/>
          <w:sz w:val="18"/>
        </w:rPr>
        <w:t>OX457074.1         32763166   -.---.---.--.---.--.--.---.---.--.--.-.--.-.......            32763147</w:t>
      </w:r>
    </w:p>
    <w:p>
      <w:r>
        <w:rPr>
          <w:rFonts w:ascii="Consolas" w:hAnsi="Consolas"/>
          <w:sz w:val="18"/>
        </w:rPr>
        <w:t>OX457074.1         36409637   -.---.---.--.---.--.--.---.---.--.--.-.--.-....               36409621</w:t>
      </w:r>
    </w:p>
    <w:p>
      <w:r>
        <w:rPr>
          <w:rFonts w:ascii="Consolas" w:hAnsi="Consolas"/>
          <w:sz w:val="18"/>
        </w:rPr>
        <w:t>OX457074.1         37401734   -.---.---.--.---.--.--.---.---.--.--.-.--.-.....              37401717</w:t>
      </w:r>
    </w:p>
    <w:p>
      <w:r>
        <w:rPr>
          <w:rFonts w:ascii="Consolas" w:hAnsi="Consolas"/>
          <w:sz w:val="18"/>
        </w:rPr>
        <w:t>OX457074.1         37823779   -.---.---.--.---.--.--.---.---.--.--.-.--.-...                37823794</w:t>
      </w:r>
    </w:p>
    <w:p>
      <w:r>
        <w:rPr>
          <w:rFonts w:ascii="Consolas" w:hAnsi="Consolas"/>
          <w:sz w:val="18"/>
        </w:rPr>
        <w:t>OX457074.1         40344904   -.---.---.--.---.--.--.---.---.--.--.-.--.-.......            40344923</w:t>
      </w:r>
    </w:p>
    <w:p>
      <w:r>
        <w:rPr>
          <w:rFonts w:ascii="Consolas" w:hAnsi="Consolas"/>
          <w:sz w:val="18"/>
        </w:rPr>
        <w:t>OX457074.1         42549443   -.---.---.--.---.--.--.---.---.--.--.-.--.-.......            42549462</w:t>
      </w:r>
    </w:p>
    <w:p>
      <w:r>
        <w:rPr>
          <w:rFonts w:ascii="Consolas" w:hAnsi="Consolas"/>
          <w:sz w:val="18"/>
        </w:rPr>
        <w:t>OX457074.1         42549459   -.---.---.--.---.--.--.---.---.--.--.-.--.-.....              42549476</w:t>
      </w:r>
    </w:p>
    <w:p>
      <w:r>
        <w:rPr>
          <w:rFonts w:ascii="Consolas" w:hAnsi="Consolas"/>
          <w:sz w:val="18"/>
        </w:rPr>
        <w:t>OX457074.1         43850650   -.---.---.--.---.--.--.---.---.--.--.-.--.-........           43850670</w:t>
      </w:r>
    </w:p>
    <w:p>
      <w:r>
        <w:rPr>
          <w:rFonts w:ascii="Consolas" w:hAnsi="Consolas"/>
          <w:sz w:val="18"/>
        </w:rPr>
        <w:t>OX457074.1         44248591   -.---.---.--.---.--.--.---.---.--.--.-.--.-.....              44248574</w:t>
      </w:r>
    </w:p>
    <w:p>
      <w:r>
        <w:rPr>
          <w:rFonts w:ascii="Consolas" w:hAnsi="Consolas"/>
          <w:sz w:val="18"/>
        </w:rPr>
        <w:t>OX457074.1         45085153   -.---.---.--.---.--.--.---.---.--.--.-.--.-........           45085173</w:t>
      </w:r>
    </w:p>
    <w:p>
      <w:r>
        <w:rPr>
          <w:rFonts w:ascii="Consolas" w:hAnsi="Consolas"/>
          <w:sz w:val="18"/>
        </w:rPr>
        <w:t>OX457074.1         46486612   -.---.---.--.---.--.--.---.---.--.--.-.--.-.....              46486629</w:t>
      </w:r>
    </w:p>
    <w:p>
      <w:r>
        <w:rPr>
          <w:rFonts w:ascii="Consolas" w:hAnsi="Consolas"/>
          <w:sz w:val="18"/>
        </w:rPr>
        <w:t>OX457074.1         46846503   -.---.---.--.---.--.--.---.---.--.--.-.--.-.....              46846486</w:t>
      </w:r>
    </w:p>
    <w:p>
      <w:r>
        <w:rPr>
          <w:rFonts w:ascii="Consolas" w:hAnsi="Consolas"/>
          <w:sz w:val="18"/>
        </w:rPr>
        <w:t>OX457074.1         47043086   -.---.---.--.---.--.--.---.---.--.--.-.--.-.......            47043105</w:t>
      </w:r>
    </w:p>
    <w:p>
      <w:r>
        <w:rPr>
          <w:rFonts w:ascii="Consolas" w:hAnsi="Consolas"/>
          <w:sz w:val="18"/>
        </w:rPr>
        <w:t>OX457074.1         47119799   -.---.---.--.---.--.--.---.---.--.--.-.--.-........           47119779</w:t>
      </w:r>
    </w:p>
    <w:p>
      <w:r>
        <w:rPr>
          <w:rFonts w:ascii="Consolas" w:hAnsi="Consolas"/>
          <w:sz w:val="18"/>
        </w:rPr>
        <w:t>OX457074.1         48161477   -.---.---.--.---.--.--.---.---.--.--.-.--.-....               48161493</w:t>
      </w:r>
    </w:p>
    <w:p>
      <w:r>
        <w:rPr>
          <w:rFonts w:ascii="Consolas" w:hAnsi="Consolas"/>
          <w:sz w:val="18"/>
        </w:rPr>
        <w:t>OX457074.1         48331668   -.---.---.--.---.--.--.---.---.--.--.-.--.-.....              48331685</w:t>
      </w:r>
    </w:p>
    <w:p>
      <w:r>
        <w:rPr>
          <w:rFonts w:ascii="Consolas" w:hAnsi="Consolas"/>
          <w:sz w:val="18"/>
        </w:rPr>
        <w:t>OX457074.1         49176919   -.---.---.--.---.--.--.---.---.--.--.-.--.-.....              49176902</w:t>
      </w:r>
    </w:p>
    <w:p>
      <w:r>
        <w:rPr>
          <w:rFonts w:ascii="Consolas" w:hAnsi="Consolas"/>
          <w:sz w:val="18"/>
        </w:rPr>
        <w:t>OX457074.1         50403735   -.---.---.--.---.--.--.---.---.--.--.-.--.-........           50403715</w:t>
      </w:r>
    </w:p>
    <w:p>
      <w:r>
        <w:rPr>
          <w:rFonts w:ascii="Consolas" w:hAnsi="Consolas"/>
          <w:sz w:val="18"/>
        </w:rPr>
        <w:t>OX457074.1         51840838   -.---.---.--.---.--.--.---.---.--.--.-.--.-........           51840858</w:t>
      </w:r>
    </w:p>
    <w:p>
      <w:r>
        <w:rPr>
          <w:rFonts w:ascii="Consolas" w:hAnsi="Consolas"/>
          <w:sz w:val="18"/>
        </w:rPr>
        <w:t>OX457074.1         52511052   -.---.---.--.---.--.--.---.---.--.--.-.--.-.......            52511071</w:t>
      </w:r>
    </w:p>
    <w:p>
      <w:r>
        <w:rPr>
          <w:rFonts w:ascii="Consolas" w:hAnsi="Consolas"/>
          <w:sz w:val="18"/>
        </w:rPr>
        <w:t>OX457074.1         53070880   -.---.---.--.---.--.--.---.---.--.--.-.--.-.......            53070899</w:t>
      </w:r>
    </w:p>
    <w:p>
      <w:r>
        <w:rPr>
          <w:rFonts w:ascii="Consolas" w:hAnsi="Consolas"/>
          <w:sz w:val="18"/>
        </w:rPr>
        <w:t>OX457074.1         53070884   -.---.---.--.---.--.--.---.---.--.--.-.--.-.....              53070901</w:t>
      </w:r>
    </w:p>
    <w:p>
      <w:r>
        <w:rPr>
          <w:rFonts w:ascii="Consolas" w:hAnsi="Consolas"/>
          <w:sz w:val="18"/>
        </w:rPr>
        <w:t>OX457074.1         53124941   -.---.---.--.---.--.--.---.---.--.--.-.--.-.....              53124958</w:t>
      </w:r>
    </w:p>
    <w:p>
      <w:r>
        <w:rPr>
          <w:rFonts w:ascii="Consolas" w:hAnsi="Consolas"/>
          <w:sz w:val="18"/>
        </w:rPr>
        <w:t>OX457074.1         54382840   -.---.---.--.---.--.--.---.---.--.--.-.--.-.......            54382859</w:t>
      </w:r>
    </w:p>
    <w:p>
      <w:r>
        <w:rPr>
          <w:rFonts w:ascii="Consolas" w:hAnsi="Consolas"/>
          <w:sz w:val="18"/>
        </w:rPr>
        <w:t>OX457074.1         54382844   -.---.---.--.---.--.--.---.---.--.--.-.--.-.....              54382861</w:t>
      </w:r>
    </w:p>
    <w:p>
      <w:r>
        <w:rPr>
          <w:rFonts w:ascii="Consolas" w:hAnsi="Consolas"/>
          <w:sz w:val="18"/>
        </w:rPr>
        <w:t>OX457074.1         54544492   -.---.---.--.---.--.--.---.---.--.--.-.--.-.......            54544473</w:t>
      </w:r>
    </w:p>
    <w:p>
      <w:r>
        <w:rPr>
          <w:rFonts w:ascii="Consolas" w:hAnsi="Consolas"/>
          <w:sz w:val="18"/>
        </w:rPr>
        <w:t>OX457074.1         55689613   -.---.---.--.---.--.--.---.---.--.--.-.--.-...                55689598</w:t>
      </w:r>
    </w:p>
    <w:p>
      <w:r>
        <w:rPr>
          <w:rFonts w:ascii="Consolas" w:hAnsi="Consolas"/>
          <w:sz w:val="18"/>
        </w:rPr>
        <w:t>OX457074.1         56579275   -.---.---.--.---.--.--.---.---.--.--.-.--.-.....              56579292</w:t>
      </w:r>
    </w:p>
    <w:p>
      <w:r>
        <w:rPr>
          <w:rFonts w:ascii="Consolas" w:hAnsi="Consolas"/>
          <w:sz w:val="18"/>
        </w:rPr>
        <w:t>OX457074.1         57975758   -.---.---.--.---.--.--.---.---.--.--.-.--.-.....              57975775</w:t>
      </w:r>
    </w:p>
    <w:p>
      <w:r>
        <w:rPr>
          <w:rFonts w:ascii="Consolas" w:hAnsi="Consolas"/>
          <w:sz w:val="18"/>
        </w:rPr>
        <w:t>OX457074.1         58109548   -.---.---.--.---.--.--.---.---.--.--.-.--.-....               58109532</w:t>
      </w:r>
    </w:p>
    <w:p>
      <w:r>
        <w:rPr>
          <w:rFonts w:ascii="Consolas" w:hAnsi="Consolas"/>
          <w:sz w:val="18"/>
        </w:rPr>
        <w:t>OX457074.1         58575738   -.---.---.--.---.--.--.---.---.--.--.-.--.-.....              58575721</w:t>
      </w:r>
    </w:p>
    <w:p>
      <w:r>
        <w:rPr>
          <w:rFonts w:ascii="Consolas" w:hAnsi="Consolas"/>
          <w:sz w:val="18"/>
        </w:rPr>
        <w:t>OX457074.1         59447879   -.---.---.--.---.--.--.---.---.--.--.-.--.-...                59447894</w:t>
      </w:r>
    </w:p>
    <w:p>
      <w:r>
        <w:rPr>
          <w:rFonts w:ascii="Consolas" w:hAnsi="Consolas"/>
          <w:sz w:val="18"/>
        </w:rPr>
        <w:t>OX457074.1         59447875   -.---.---.--.---.--.--.---.---.--.--.-.--.-.........          59447896</w:t>
      </w:r>
    </w:p>
    <w:p>
      <w:r>
        <w:rPr>
          <w:rFonts w:ascii="Consolas" w:hAnsi="Consolas"/>
          <w:sz w:val="18"/>
        </w:rPr>
        <w:t>OX457074.1         6110115    -.---.---.--.---.--.--.---.---G--.--.-.--.-........           6110135</w:t>
      </w:r>
    </w:p>
    <w:p>
      <w:r>
        <w:rPr>
          <w:rFonts w:ascii="Consolas" w:hAnsi="Consolas"/>
          <w:sz w:val="18"/>
        </w:rPr>
        <w:t>OX457074.1         8262707    -.---.---.--.---.--.--.---.---.--.--.-.--.-.....C....         8262729</w:t>
      </w:r>
    </w:p>
    <w:p>
      <w:r>
        <w:rPr>
          <w:rFonts w:ascii="Consolas" w:hAnsi="Consolas"/>
          <w:sz w:val="18"/>
        </w:rPr>
        <w:t>OX457074.1         11459039   -G---.---.--.---.--.--.---.---.--.--.-.--.-........           11459019</w:t>
      </w:r>
    </w:p>
    <w:p>
      <w:r>
        <w:rPr>
          <w:rFonts w:ascii="Consolas" w:hAnsi="Consolas"/>
          <w:sz w:val="18"/>
        </w:rPr>
        <w:t>OX457074.1         12350538   -.---.---.--.---.--.--.---.---.--.--.-.--.-...                12350523</w:t>
      </w:r>
    </w:p>
    <w:p>
      <w:r>
        <w:rPr>
          <w:rFonts w:ascii="Consolas" w:hAnsi="Consolas"/>
          <w:sz w:val="18"/>
        </w:rPr>
        <w:t>OX457074.1         12363532   -.---.---.--.---.--.--.---.---.--.--.-.--.-.......            12363513</w:t>
      </w:r>
    </w:p>
    <w:p>
      <w:r>
        <w:rPr>
          <w:rFonts w:ascii="Consolas" w:hAnsi="Consolas"/>
          <w:sz w:val="18"/>
        </w:rPr>
        <w:t>OX457074.1         25121620   -.---.---.--.---.--.--.---.---.--.--.-.--.-...T.....          25121641</w:t>
      </w:r>
    </w:p>
    <w:p>
      <w:r>
        <w:rPr>
          <w:rFonts w:ascii="Consolas" w:hAnsi="Consolas"/>
          <w:sz w:val="18"/>
        </w:rPr>
        <w:t>OX457074.1         27314453   -.---.---.--.---.--.--.---.---G--.--.-.--.-.......            27314472</w:t>
      </w:r>
    </w:p>
    <w:p>
      <w:r>
        <w:rPr>
          <w:rFonts w:ascii="Consolas" w:hAnsi="Consolas"/>
          <w:sz w:val="18"/>
        </w:rPr>
        <w:t>OX457074.1         27321951   -.---.---.--.---.--.--.---.---G--.--.-.--.-.......            27321970</w:t>
      </w:r>
    </w:p>
    <w:p>
      <w:r>
        <w:rPr>
          <w:rFonts w:ascii="Consolas" w:hAnsi="Consolas"/>
          <w:sz w:val="18"/>
        </w:rPr>
        <w:t>OX457074.1         27329444   -.---.---.--.---.--.--.---.---G--.--.-.--.-.......            27329463</w:t>
      </w:r>
    </w:p>
    <w:p>
      <w:r>
        <w:rPr>
          <w:rFonts w:ascii="Consolas" w:hAnsi="Consolas"/>
          <w:sz w:val="18"/>
        </w:rPr>
        <w:t>OX457074.1         35119355   -.---.---.--.---.--.--.---.---.--.--.-.--.-.....              35119338</w:t>
      </w:r>
    </w:p>
    <w:p>
      <w:r>
        <w:rPr>
          <w:rFonts w:ascii="Consolas" w:hAnsi="Consolas"/>
          <w:sz w:val="18"/>
        </w:rPr>
        <w:t>OX457074.1         38108358   -.---.---.--.---.--.--.---.---.--.--.-.--.-C....              38108375</w:t>
      </w:r>
    </w:p>
    <w:p>
      <w:r>
        <w:rPr>
          <w:rFonts w:ascii="Consolas" w:hAnsi="Consolas"/>
          <w:sz w:val="18"/>
        </w:rPr>
        <w:t>OX457074.1         39193819   -.---.---.--.---.--.--.---.---.--.--.-.--.-.G.....            39193838</w:t>
      </w:r>
    </w:p>
    <w:p>
      <w:r>
        <w:rPr>
          <w:rFonts w:ascii="Consolas" w:hAnsi="Consolas"/>
          <w:sz w:val="18"/>
        </w:rPr>
        <w:t>OX457074.1         44910237   -.---.---.--.---.--.--.---C---.--.--.-.--.-.....              44910220</w:t>
      </w:r>
    </w:p>
    <w:p>
      <w:r>
        <w:rPr>
          <w:rFonts w:ascii="Consolas" w:hAnsi="Consolas"/>
          <w:sz w:val="18"/>
        </w:rPr>
        <w:t>OX457074.1         50981788   -.---.---.--.---G--.--.---.---.--.--.-.--.-........           50981768</w:t>
      </w:r>
    </w:p>
    <w:p>
      <w:r>
        <w:rPr>
          <w:rFonts w:ascii="Consolas" w:hAnsi="Consolas"/>
          <w:sz w:val="18"/>
        </w:rPr>
        <w:t>OX457074.1         51253194   -.---.---.--.---.--.--.---.---T--.--.-.--.-........           51253174</w:t>
      </w:r>
    </w:p>
    <w:p>
      <w:r>
        <w:rPr>
          <w:rFonts w:ascii="Consolas" w:hAnsi="Consolas"/>
          <w:sz w:val="18"/>
        </w:rPr>
        <w:t>OX457074.1         52537735   -.---.---.--.---.--.--.---.---.--.--.-.--.-...T....           52537715</w:t>
      </w:r>
    </w:p>
    <w:p>
      <w:r>
        <w:rPr>
          <w:rFonts w:ascii="Consolas" w:hAnsi="Consolas"/>
          <w:sz w:val="18"/>
        </w:rPr>
        <w:t>OX457074.1         54587986   -.---.---.--.---.--.--.---.---.--.--.-.--.-..                 54587972</w:t>
      </w:r>
    </w:p>
    <w:p>
      <w:r>
        <w:rPr>
          <w:rFonts w:ascii="Consolas" w:hAnsi="Consolas"/>
          <w:sz w:val="18"/>
        </w:rPr>
        <w:t>OX457074.1         55913318   -.---.---.--.---.--.--.---.---.--.--.-.--.-...                55913333</w:t>
      </w:r>
    </w:p>
    <w:p>
      <w:r>
        <w:rPr>
          <w:rFonts w:ascii="Consolas" w:hAnsi="Consolas"/>
          <w:sz w:val="18"/>
        </w:rPr>
        <w:t>OX457074.1         55913314   -.---.---.--.---.--.--.---.---.--.--.-.--.-.........          55913335</w:t>
      </w:r>
    </w:p>
    <w:p>
      <w:r>
        <w:rPr>
          <w:rFonts w:ascii="Consolas" w:hAnsi="Consolas"/>
          <w:sz w:val="18"/>
        </w:rPr>
        <w:t>OX457074.1         57542927   -.---.---A--.---.--.--.---.---.--.--.-.--.-.......            57542908</w:t>
      </w:r>
    </w:p>
    <w:p>
      <w:r>
        <w:rPr>
          <w:rFonts w:ascii="Consolas" w:hAnsi="Consolas"/>
          <w:sz w:val="18"/>
        </w:rPr>
        <w:t>OX457074.1         1342852    -.---.---.--.---.--.--.---.---.--.--.-.--.-.......            1342833</w:t>
      </w:r>
    </w:p>
    <w:p>
      <w:r>
        <w:rPr>
          <w:rFonts w:ascii="Consolas" w:hAnsi="Consolas"/>
          <w:sz w:val="18"/>
        </w:rPr>
        <w:t>OX457074.1         1398267    -.---.---.--.---.--.--.---.---.--.--.-.--.-.......            1398248</w:t>
      </w:r>
    </w:p>
    <w:p>
      <w:r>
        <w:rPr>
          <w:rFonts w:ascii="Consolas" w:hAnsi="Consolas"/>
          <w:sz w:val="18"/>
        </w:rPr>
        <w:t>OX457074.1         2328719    -.---.---.--.---.--.--.---.---.--.--.-.--.-........           2328699</w:t>
      </w:r>
    </w:p>
    <w:p>
      <w:r>
        <w:rPr>
          <w:rFonts w:ascii="Consolas" w:hAnsi="Consolas"/>
          <w:sz w:val="18"/>
        </w:rPr>
        <w:t>OX457074.1         2512366    -.---.---.--.---.--.--.---.---.--.--.-.--.-........           2512346</w:t>
      </w:r>
    </w:p>
    <w:p>
      <w:r>
        <w:rPr>
          <w:rFonts w:ascii="Consolas" w:hAnsi="Consolas"/>
          <w:sz w:val="18"/>
        </w:rPr>
        <w:t>OX457074.1         2872266    -.---.---.--.---.--.--.---.---.--.--.-.--.-.......            2872285</w:t>
      </w:r>
    </w:p>
    <w:p>
      <w:r>
        <w:rPr>
          <w:rFonts w:ascii="Consolas" w:hAnsi="Consolas"/>
          <w:sz w:val="18"/>
        </w:rPr>
        <w:t>OX457074.1         3194058    -.---.---.--.---.--.--.---.---.--.--.-.--.-.......            3194077</w:t>
      </w:r>
    </w:p>
    <w:p>
      <w:r>
        <w:rPr>
          <w:rFonts w:ascii="Consolas" w:hAnsi="Consolas"/>
          <w:sz w:val="18"/>
        </w:rPr>
        <w:t>OX457074.1         5000888    -.---.---.--.---.--.--.---.---.--.--.-.--.-...                5000903</w:t>
      </w:r>
    </w:p>
    <w:p>
      <w:r>
        <w:rPr>
          <w:rFonts w:ascii="Consolas" w:hAnsi="Consolas"/>
          <w:sz w:val="18"/>
        </w:rPr>
        <w:t>OX457074.1         5883817    -.---.---.--.---.--.--.---.---.--.--.-.--.-.......            5883836</w:t>
      </w:r>
    </w:p>
    <w:p>
      <w:r>
        <w:rPr>
          <w:rFonts w:ascii="Consolas" w:hAnsi="Consolas"/>
          <w:sz w:val="18"/>
        </w:rPr>
        <w:t>OX457074.1         5883825    -.---.---.--.---.--.--.---.---.--.--.-.--.-....               5883841</w:t>
      </w:r>
    </w:p>
    <w:p>
      <w:r>
        <w:rPr>
          <w:rFonts w:ascii="Consolas" w:hAnsi="Consolas"/>
          <w:sz w:val="18"/>
        </w:rPr>
        <w:t>OX457074.1         7964364    -.---.---.--.---.--.--.---.---.--.--.-.--.-....               7964380</w:t>
      </w:r>
    </w:p>
    <w:p>
      <w:r>
        <w:rPr>
          <w:rFonts w:ascii="Consolas" w:hAnsi="Consolas"/>
          <w:sz w:val="18"/>
        </w:rPr>
        <w:t>OX457074.1         8406887    -.---.---.--.---.--.--.---.---.--.--.-.--.-....               8406903</w:t>
      </w:r>
    </w:p>
    <w:p>
      <w:r>
        <w:rPr>
          <w:rFonts w:ascii="Consolas" w:hAnsi="Consolas"/>
          <w:sz w:val="18"/>
        </w:rPr>
        <w:t>OX457074.1         9355429    -.---.---.--.---.--.--.---.---.--.--.-.--.-..                 9355415</w:t>
      </w:r>
    </w:p>
    <w:p>
      <w:r>
        <w:rPr>
          <w:rFonts w:ascii="Consolas" w:hAnsi="Consolas"/>
          <w:sz w:val="18"/>
        </w:rPr>
        <w:t>OX457074.1         10727653   -.---.---.--.---.--.--.---.---.--.--.-.--.-.                  10727666</w:t>
      </w:r>
    </w:p>
    <w:p>
      <w:r>
        <w:rPr>
          <w:rFonts w:ascii="Consolas" w:hAnsi="Consolas"/>
          <w:sz w:val="18"/>
        </w:rPr>
        <w:t>OX457074.1         11133650   -.---.---.--.---.--.--.---.---.--.--.-.--.-.....              11133633</w:t>
      </w:r>
    </w:p>
    <w:p>
      <w:r>
        <w:rPr>
          <w:rFonts w:ascii="Consolas" w:hAnsi="Consolas"/>
          <w:sz w:val="18"/>
        </w:rPr>
        <w:t>OX457074.1         11726621   -.---.---.--.---.--.--.---.---.--.--.-.--.-...                11726606</w:t>
      </w:r>
    </w:p>
    <w:p>
      <w:r>
        <w:rPr>
          <w:rFonts w:ascii="Consolas" w:hAnsi="Consolas"/>
          <w:sz w:val="18"/>
        </w:rPr>
        <w:t>OX457074.1         12470825   -.---.---.--.---.--.--.---.---.--.--.-.--.-.......            12470806</w:t>
      </w:r>
    </w:p>
    <w:p>
      <w:r>
        <w:rPr>
          <w:rFonts w:ascii="Consolas" w:hAnsi="Consolas"/>
          <w:sz w:val="18"/>
        </w:rPr>
        <w:t>OX457074.1         12617529   -.---.---.--.---.--.--.---.---.--.--.-.--.-........           12617509</w:t>
      </w:r>
    </w:p>
    <w:p>
      <w:r>
        <w:rPr>
          <w:rFonts w:ascii="Consolas" w:hAnsi="Consolas"/>
          <w:sz w:val="18"/>
        </w:rPr>
        <w:t>OX457074.1         12617525   -.---.---.--.---.--.--.---.---.--.--.-.--.-...                12617510</w:t>
      </w:r>
    </w:p>
    <w:p>
      <w:r>
        <w:rPr>
          <w:rFonts w:ascii="Consolas" w:hAnsi="Consolas"/>
          <w:sz w:val="18"/>
        </w:rPr>
        <w:t>OX457074.1         14883050   -.---.---.--.---.--.--.---.---.--.--.-.--.-.......            14883069</w:t>
      </w:r>
    </w:p>
    <w:p>
      <w:r>
        <w:rPr>
          <w:rFonts w:ascii="Consolas" w:hAnsi="Consolas"/>
          <w:sz w:val="18"/>
        </w:rPr>
        <w:t>OX457074.1         15368533   -.---.---.--.---.--.--.---.---.--.--.-.--.-........           15368513</w:t>
      </w:r>
    </w:p>
    <w:p>
      <w:r>
        <w:rPr>
          <w:rFonts w:ascii="Consolas" w:hAnsi="Consolas"/>
          <w:sz w:val="18"/>
        </w:rPr>
        <w:t>OX457074.1         15800997   -.---.---.--.---.--.--.---.---.--.--.-.--.-.......            15800978</w:t>
      </w:r>
    </w:p>
    <w:p>
      <w:r>
        <w:rPr>
          <w:rFonts w:ascii="Consolas" w:hAnsi="Consolas"/>
          <w:sz w:val="18"/>
        </w:rPr>
        <w:t>OX457074.1         18388553   -.---.---.--.---.--.--.---.---.--.--.-.--.-.......            18388572</w:t>
      </w:r>
    </w:p>
    <w:p>
      <w:r>
        <w:rPr>
          <w:rFonts w:ascii="Consolas" w:hAnsi="Consolas"/>
          <w:sz w:val="18"/>
        </w:rPr>
        <w:t>OX457074.1         19691416   -.---.---.--.---.--.--.---.---.--.--.-.--.-........           19691436</w:t>
      </w:r>
    </w:p>
    <w:p>
      <w:r>
        <w:rPr>
          <w:rFonts w:ascii="Consolas" w:hAnsi="Consolas"/>
          <w:sz w:val="18"/>
        </w:rPr>
        <w:t>OX457074.1         20076739   -.---.---.--.---.--.--.---.---.--.--.-.--.-....               20076755</w:t>
      </w:r>
    </w:p>
    <w:p>
      <w:r>
        <w:rPr>
          <w:rFonts w:ascii="Consolas" w:hAnsi="Consolas"/>
          <w:sz w:val="18"/>
        </w:rPr>
        <w:t>OX457074.1         20586657   -.---.---.--.---.--.--.---.---.--.--.-.--.-.......            20586676</w:t>
      </w:r>
    </w:p>
    <w:p>
      <w:r>
        <w:rPr>
          <w:rFonts w:ascii="Consolas" w:hAnsi="Consolas"/>
          <w:sz w:val="18"/>
        </w:rPr>
        <w:t>OX457074.1         20586661   -.---.---.--.---.--.--.---.---.--.--.-.--.-....               20586677</w:t>
      </w:r>
    </w:p>
    <w:p>
      <w:r>
        <w:rPr>
          <w:rFonts w:ascii="Consolas" w:hAnsi="Consolas"/>
          <w:sz w:val="18"/>
        </w:rPr>
        <w:t>OX457074.1         20746468   -.---.---.--.---.--.--.---.---.--.--.-.--.-.......            20746487</w:t>
      </w:r>
    </w:p>
    <w:p>
      <w:r>
        <w:rPr>
          <w:rFonts w:ascii="Consolas" w:hAnsi="Consolas"/>
          <w:sz w:val="18"/>
        </w:rPr>
        <w:t>OX457074.1         20746484   -.---.---.--.---.--.--.---.---.--.--.-.--.-....               20746500</w:t>
      </w:r>
    </w:p>
    <w:p>
      <w:r>
        <w:rPr>
          <w:rFonts w:ascii="Consolas" w:hAnsi="Consolas"/>
          <w:sz w:val="18"/>
        </w:rPr>
        <w:t>OX457074.1         20760740   -.---.---.--.---.--.--.---.---.--.--.-.--.-.......            20760759</w:t>
      </w:r>
    </w:p>
    <w:p>
      <w:r>
        <w:rPr>
          <w:rFonts w:ascii="Consolas" w:hAnsi="Consolas"/>
          <w:sz w:val="18"/>
        </w:rPr>
        <w:t>OX457074.1         20926422   -.---.---.--.---.--.--.---.---.--.--.-.--.-....               20926406</w:t>
      </w:r>
    </w:p>
    <w:p>
      <w:r>
        <w:rPr>
          <w:rFonts w:ascii="Consolas" w:hAnsi="Consolas"/>
          <w:sz w:val="18"/>
        </w:rPr>
        <w:t>OX457074.1         21168943   -.---.---.--.---.--.--.---.---.--.--.-.--.-.......            21168924</w:t>
      </w:r>
    </w:p>
    <w:p>
      <w:r>
        <w:rPr>
          <w:rFonts w:ascii="Consolas" w:hAnsi="Consolas"/>
          <w:sz w:val="18"/>
        </w:rPr>
        <w:t>OX457074.1         22092972   -.---.---.--.---.--.--.---.---.--.--.-.--.-....               22092988</w:t>
      </w:r>
    </w:p>
    <w:p>
      <w:r>
        <w:rPr>
          <w:rFonts w:ascii="Consolas" w:hAnsi="Consolas"/>
          <w:sz w:val="18"/>
        </w:rPr>
        <w:t>OX457074.1         22400501   -.---.---.--.---.--.--.---.---.--.--.-.--.-....               22400517</w:t>
      </w:r>
    </w:p>
    <w:p>
      <w:r>
        <w:rPr>
          <w:rFonts w:ascii="Consolas" w:hAnsi="Consolas"/>
          <w:sz w:val="18"/>
        </w:rPr>
        <w:t>OX457074.1         29849824   -.---.---.--.---.--.--.---.---.--.--.-.--.-........           29849804</w:t>
      </w:r>
    </w:p>
    <w:p>
      <w:r>
        <w:rPr>
          <w:rFonts w:ascii="Consolas" w:hAnsi="Consolas"/>
          <w:sz w:val="18"/>
        </w:rPr>
        <w:t>OX457074.1         30103721   -.---.---.--.---.--.--.---.---.--.--.-.--.-...                30103736</w:t>
      </w:r>
    </w:p>
    <w:p>
      <w:r>
        <w:rPr>
          <w:rFonts w:ascii="Consolas" w:hAnsi="Consolas"/>
          <w:sz w:val="18"/>
        </w:rPr>
        <w:t>OX457074.1         30103717   -.---.---.--.---.--.--.---.---.--.--.-.--.-........           30103737</w:t>
      </w:r>
    </w:p>
    <w:p>
      <w:r>
        <w:rPr>
          <w:rFonts w:ascii="Consolas" w:hAnsi="Consolas"/>
          <w:sz w:val="18"/>
        </w:rPr>
        <w:t>OX457074.1         30287785   -.---.---.--.---.--.--.---.---.--.--.-.--.-......             30287767</w:t>
      </w:r>
    </w:p>
    <w:p>
      <w:r>
        <w:rPr>
          <w:rFonts w:ascii="Consolas" w:hAnsi="Consolas"/>
          <w:sz w:val="18"/>
        </w:rPr>
        <w:t>OX457074.1         30765417   -.---.---.--.---.--.--.---.---.--.--.-.--.-....               30765401</w:t>
      </w:r>
    </w:p>
    <w:p>
      <w:r>
        <w:rPr>
          <w:rFonts w:ascii="Consolas" w:hAnsi="Consolas"/>
          <w:sz w:val="18"/>
        </w:rPr>
        <w:t>OX457074.1         31851928   -.---.---.--.---.--.--.---.---.--.--.-.--.-.......            31851947</w:t>
      </w:r>
    </w:p>
    <w:p>
      <w:r>
        <w:rPr>
          <w:rFonts w:ascii="Consolas" w:hAnsi="Consolas"/>
          <w:sz w:val="18"/>
        </w:rPr>
        <w:t>OX457074.1         36271170   -.---.---.--.---.--.--.---.---.--.--.-.--.-.......            36271151</w:t>
      </w:r>
    </w:p>
    <w:p>
      <w:r>
        <w:rPr>
          <w:rFonts w:ascii="Consolas" w:hAnsi="Consolas"/>
          <w:sz w:val="18"/>
        </w:rPr>
        <w:t>OX457074.1         37309926   -.---.---.--.---.--.--.---.---.--.--.-.--.-.                  37309939</w:t>
      </w:r>
    </w:p>
    <w:p>
      <w:r>
        <w:rPr>
          <w:rFonts w:ascii="Consolas" w:hAnsi="Consolas"/>
          <w:sz w:val="18"/>
        </w:rPr>
        <w:t>OX457074.1         37401746   -.---.---.--.---.--.--.---.---.--.--.-.--.-.......            37401727</w:t>
      </w:r>
    </w:p>
    <w:p>
      <w:r>
        <w:rPr>
          <w:rFonts w:ascii="Consolas" w:hAnsi="Consolas"/>
          <w:sz w:val="18"/>
        </w:rPr>
        <w:t>OX457074.1         37557450   -.---.---.--.---.--.--.---.---.--.--.-.--.-.                  37557463</w:t>
      </w:r>
    </w:p>
    <w:p>
      <w:r>
        <w:rPr>
          <w:rFonts w:ascii="Consolas" w:hAnsi="Consolas"/>
          <w:sz w:val="18"/>
        </w:rPr>
        <w:t>OX457074.1         37823775   -.---.---.--.---.--.--.---.---.--.--.-.--.-........           37823795</w:t>
      </w:r>
    </w:p>
    <w:p>
      <w:r>
        <w:rPr>
          <w:rFonts w:ascii="Consolas" w:hAnsi="Consolas"/>
          <w:sz w:val="18"/>
        </w:rPr>
        <w:t>OX457074.1         40489882   -.---.---.--.---.--.--.---.---.--.--.-.--.-.......            40489901</w:t>
      </w:r>
    </w:p>
    <w:p>
      <w:r>
        <w:rPr>
          <w:rFonts w:ascii="Consolas" w:hAnsi="Consolas"/>
          <w:sz w:val="18"/>
        </w:rPr>
        <w:t>OX457074.1         41389783   -.---.---.--.---.--.--.---.---.--.--.-.--.-...                41389798</w:t>
      </w:r>
    </w:p>
    <w:p>
      <w:r>
        <w:rPr>
          <w:rFonts w:ascii="Consolas" w:hAnsi="Consolas"/>
          <w:sz w:val="18"/>
        </w:rPr>
        <w:t>OX457074.1         45396248   -.---.---.--.---.--.--.---.---.--.--.-.--.-...                45396263</w:t>
      </w:r>
    </w:p>
    <w:p>
      <w:r>
        <w:rPr>
          <w:rFonts w:ascii="Consolas" w:hAnsi="Consolas"/>
          <w:sz w:val="18"/>
        </w:rPr>
        <w:t>OX457074.1         45396244   -.---.---.--.---.--.--.---.---.--.--.-.--.-........           45396264</w:t>
      </w:r>
    </w:p>
    <w:p>
      <w:r>
        <w:rPr>
          <w:rFonts w:ascii="Consolas" w:hAnsi="Consolas"/>
          <w:sz w:val="18"/>
        </w:rPr>
        <w:t>OX457074.1         45912450   -.---.---.--.---.--.--.---.---.--.--.-.--.-.......            45912469</w:t>
      </w:r>
    </w:p>
    <w:p>
      <w:r>
        <w:rPr>
          <w:rFonts w:ascii="Consolas" w:hAnsi="Consolas"/>
          <w:sz w:val="18"/>
        </w:rPr>
        <w:t>OX457074.1         46486608   -.---.---.--.---.--.--.---.---.--.--.-.--.-.......            46486627</w:t>
      </w:r>
    </w:p>
    <w:p>
      <w:r>
        <w:rPr>
          <w:rFonts w:ascii="Consolas" w:hAnsi="Consolas"/>
          <w:sz w:val="18"/>
        </w:rPr>
        <w:t>OX457074.1         47219554   -.---.---.--.---.--.--.---.---.--.--.-.--.-...                47219569</w:t>
      </w:r>
    </w:p>
    <w:p>
      <w:r>
        <w:rPr>
          <w:rFonts w:ascii="Consolas" w:hAnsi="Consolas"/>
          <w:sz w:val="18"/>
        </w:rPr>
        <w:t>OX457074.1         47219550   -.---.---.--.---.--.--.---.---.--.--.-.--.-........           47219570</w:t>
      </w:r>
    </w:p>
    <w:p>
      <w:r>
        <w:rPr>
          <w:rFonts w:ascii="Consolas" w:hAnsi="Consolas"/>
          <w:sz w:val="18"/>
        </w:rPr>
        <w:t>OX457074.1         48331664   -.---.---.--.---.--.--.---.---.--.--.-.--.-.......            48331683</w:t>
      </w:r>
    </w:p>
    <w:p>
      <w:r>
        <w:rPr>
          <w:rFonts w:ascii="Consolas" w:hAnsi="Consolas"/>
          <w:sz w:val="18"/>
        </w:rPr>
        <w:t>OX457074.1         50035072   -.---.---.--.---.--.--.---.---.--.--.-.--.-....               50035056</w:t>
      </w:r>
    </w:p>
    <w:p>
      <w:r>
        <w:rPr>
          <w:rFonts w:ascii="Consolas" w:hAnsi="Consolas"/>
          <w:sz w:val="18"/>
        </w:rPr>
        <w:t>OX457074.1         53124937   -.---.---.--.---.--.--.---.---.--.--.-.--.-.......            53124956</w:t>
      </w:r>
    </w:p>
    <w:p>
      <w:r>
        <w:rPr>
          <w:rFonts w:ascii="Consolas" w:hAnsi="Consolas"/>
          <w:sz w:val="18"/>
        </w:rPr>
        <w:t>OX457074.1         54763752   -.---.---.--.---.--.--.---.---.--.--.-.--.-.......            54763771</w:t>
      </w:r>
    </w:p>
    <w:p>
      <w:r>
        <w:rPr>
          <w:rFonts w:ascii="Consolas" w:hAnsi="Consolas"/>
          <w:sz w:val="18"/>
        </w:rPr>
        <w:t>OX457074.1         54863682   -.---.---.--.---.--.--.---.---.--.--.-.--.-......             54863700</w:t>
      </w:r>
    </w:p>
    <w:p>
      <w:r>
        <w:rPr>
          <w:rFonts w:ascii="Consolas" w:hAnsi="Consolas"/>
          <w:sz w:val="18"/>
        </w:rPr>
        <w:t>OX457074.1         55471354   -.---.---.--.---.--.--.---.---.--.--.-.--.-........           55471374</w:t>
      </w:r>
    </w:p>
    <w:p>
      <w:r>
        <w:rPr>
          <w:rFonts w:ascii="Consolas" w:hAnsi="Consolas"/>
          <w:sz w:val="18"/>
        </w:rPr>
        <w:t>OX457074.1         55689617   -.---.---.--.---.--.--.---.---.--.--.-.--.-........           55689597</w:t>
      </w:r>
    </w:p>
    <w:p>
      <w:r>
        <w:rPr>
          <w:rFonts w:ascii="Consolas" w:hAnsi="Consolas"/>
          <w:sz w:val="18"/>
        </w:rPr>
        <w:t>OX457074.1         58696666   -.---.---.--.---.--.--.---.---.--.--.-.--.-.......            58696685</w:t>
      </w:r>
    </w:p>
    <w:p>
      <w:r>
        <w:rPr>
          <w:rFonts w:ascii="Consolas" w:hAnsi="Consolas"/>
          <w:sz w:val="18"/>
        </w:rPr>
        <w:t>OX457074.1         58696670   -.---.---.--.---.--.--.---.---.--.--.-.--.-....               58696686</w:t>
      </w:r>
    </w:p>
    <w:p>
      <w:r>
        <w:rPr>
          <w:rFonts w:ascii="Consolas" w:hAnsi="Consolas"/>
          <w:sz w:val="18"/>
        </w:rPr>
        <w:t>OX457074.1         1651690    -.---.---.--.---.--.--.---.---.--.--.-.--.-.G......           1651670</w:t>
      </w:r>
    </w:p>
    <w:p>
      <w:r>
        <w:rPr>
          <w:rFonts w:ascii="Consolas" w:hAnsi="Consolas"/>
          <w:sz w:val="18"/>
        </w:rPr>
        <w:t>OX457074.1         5516045    -.---.---.--.---.--.--.---.---.--.--.-.--.-C.......           5516025</w:t>
      </w:r>
    </w:p>
    <w:p>
      <w:r>
        <w:rPr>
          <w:rFonts w:ascii="Consolas" w:hAnsi="Consolas"/>
          <w:sz w:val="18"/>
        </w:rPr>
        <w:t>OX457074.1         7456615    -.---.---C--.---.--.--.---.---.--.--.-.--.-...                7456630</w:t>
      </w:r>
    </w:p>
    <w:p>
      <w:r>
        <w:rPr>
          <w:rFonts w:ascii="Consolas" w:hAnsi="Consolas"/>
          <w:sz w:val="18"/>
        </w:rPr>
        <w:t>OX457074.1         12350542   -.---.---.--.---.--.--.---.---.--.--.-.--.-........           12350522</w:t>
      </w:r>
    </w:p>
    <w:p>
      <w:r>
        <w:rPr>
          <w:rFonts w:ascii="Consolas" w:hAnsi="Consolas"/>
          <w:sz w:val="18"/>
        </w:rPr>
        <w:t>OX457074.1         12813210   -.---.---.--.---.--.--.---.---.--.--.-.--.-...                12813195</w:t>
      </w:r>
    </w:p>
    <w:p>
      <w:r>
        <w:rPr>
          <w:rFonts w:ascii="Consolas" w:hAnsi="Consolas"/>
          <w:sz w:val="18"/>
        </w:rPr>
        <w:t>OX457074.1         19192580   -.---.---.--.---.--.--.---.---.--.--.-C--.-.......            19192599</w:t>
      </w:r>
    </w:p>
    <w:p>
      <w:r>
        <w:rPr>
          <w:rFonts w:ascii="Consolas" w:hAnsi="Consolas"/>
          <w:sz w:val="18"/>
        </w:rPr>
        <w:t>OX457074.1         35119367   -.---.---.--.---.--.--.---.---G--.--.-.--.-.......            35119348</w:t>
      </w:r>
    </w:p>
    <w:p>
      <w:r>
        <w:rPr>
          <w:rFonts w:ascii="Consolas" w:hAnsi="Consolas"/>
          <w:sz w:val="18"/>
        </w:rPr>
        <w:t>OX457074.1         39537631   -.---C---.--.---.--.--.---.---.--.--.-.--.-..                 39537645</w:t>
      </w:r>
    </w:p>
    <w:p>
      <w:r>
        <w:rPr>
          <w:rFonts w:ascii="Consolas" w:hAnsi="Consolas"/>
          <w:sz w:val="18"/>
        </w:rPr>
        <w:t>OX457074.1         40022207   -.---.---.--.---G--.--.---.---.--.--.-.--.-.......            40022226</w:t>
      </w:r>
    </w:p>
    <w:p>
      <w:r>
        <w:rPr>
          <w:rFonts w:ascii="Consolas" w:hAnsi="Consolas"/>
          <w:sz w:val="18"/>
        </w:rPr>
        <w:t>OX457074.1         44031282   -.---.---.--.---.--.--.---.---.--.--.-.--.-.                  44031269</w:t>
      </w:r>
    </w:p>
    <w:p>
      <w:r>
        <w:rPr>
          <w:rFonts w:ascii="Consolas" w:hAnsi="Consolas"/>
          <w:sz w:val="18"/>
        </w:rPr>
        <w:t>OX457074.1         44910241   -.---.---.--.---.--.--.---.---.--.--.-C--.-.......            44910222</w:t>
      </w:r>
    </w:p>
    <w:p>
      <w:r>
        <w:rPr>
          <w:rFonts w:ascii="Consolas" w:hAnsi="Consolas"/>
          <w:sz w:val="18"/>
        </w:rPr>
        <w:t>OX457074.1         45455714   -.---.---.--.---.--.--.---.---.--.--.-.--.-....               45455698</w:t>
      </w:r>
    </w:p>
    <w:p>
      <w:r>
        <w:rPr>
          <w:rFonts w:ascii="Consolas" w:hAnsi="Consolas"/>
          <w:sz w:val="18"/>
        </w:rPr>
        <w:t>OX457074.1         45455722   -.---.---.--.---.--C--.---.---.--.--.-.--.-.......            45455703</w:t>
      </w:r>
    </w:p>
    <w:p>
      <w:r>
        <w:rPr>
          <w:rFonts w:ascii="Consolas" w:hAnsi="Consolas"/>
          <w:sz w:val="18"/>
        </w:rPr>
        <w:t>OX457074.1         45880193   -.---.---.--.---G--.--.---.---.--.--.-.--.-.......            45880212</w:t>
      </w:r>
    </w:p>
    <w:p>
      <w:r>
        <w:rPr>
          <w:rFonts w:ascii="Consolas" w:hAnsi="Consolas"/>
          <w:sz w:val="18"/>
        </w:rPr>
        <w:t>OX457074.1         57542919   -.---.---.--.---.--.--.---.---.--.--.-.--.-....               57542903</w:t>
      </w:r>
    </w:p>
    <w:p>
      <w:r>
        <w:rPr>
          <w:rFonts w:ascii="Consolas" w:hAnsi="Consolas"/>
          <w:sz w:val="18"/>
        </w:rPr>
        <w:t>OX457074.1         866150     -.---.---.--.---.--.--.---.---.--.--.-.--.-...                866135</w:t>
      </w:r>
    </w:p>
    <w:p>
      <w:r>
        <w:rPr>
          <w:rFonts w:ascii="Consolas" w:hAnsi="Consolas"/>
          <w:sz w:val="18"/>
        </w:rPr>
        <w:t>OX457074.1         2328715    -.---.---.--.---.--.--.---.---.--.--.-.--.-...                2328700</w:t>
      </w:r>
    </w:p>
    <w:p>
      <w:r>
        <w:rPr>
          <w:rFonts w:ascii="Consolas" w:hAnsi="Consolas"/>
          <w:sz w:val="18"/>
        </w:rPr>
        <w:t>OX457074.1         2383808    -.---.---.--.---.--.--.---.---.--.--.-.--.-...                2383823</w:t>
      </w:r>
    </w:p>
    <w:p>
      <w:r>
        <w:rPr>
          <w:rFonts w:ascii="Consolas" w:hAnsi="Consolas"/>
          <w:sz w:val="18"/>
        </w:rPr>
        <w:t>OX457074.1         2512362    -.---.---.--.---.--.--.---.---.--.--.-.--.-...                2512347</w:t>
      </w:r>
    </w:p>
    <w:p>
      <w:r>
        <w:rPr>
          <w:rFonts w:ascii="Consolas" w:hAnsi="Consolas"/>
          <w:sz w:val="18"/>
        </w:rPr>
        <w:t>OX457074.1         3194062    -.---.---.--.---.--.--.---.---.--.--.-.--.-...                3194077</w:t>
      </w:r>
    </w:p>
    <w:p>
      <w:r>
        <w:rPr>
          <w:rFonts w:ascii="Consolas" w:hAnsi="Consolas"/>
          <w:sz w:val="18"/>
        </w:rPr>
        <w:t>OX457074.1         4355817    -.---.---.--.---.--.--.---.---.--.--.-.--.-.......            4355798</w:t>
      </w:r>
    </w:p>
    <w:p>
      <w:r>
        <w:rPr>
          <w:rFonts w:ascii="Consolas" w:hAnsi="Consolas"/>
          <w:sz w:val="18"/>
        </w:rPr>
        <w:t>OX457074.1         4562078    -.---.---.--.---.--.--.---.---.--.--.-.--.-.....              4562095</w:t>
      </w:r>
    </w:p>
    <w:p>
      <w:r>
        <w:rPr>
          <w:rFonts w:ascii="Consolas" w:hAnsi="Consolas"/>
          <w:sz w:val="18"/>
        </w:rPr>
        <w:t>OX457074.1         9626124    -.---.---.--.---.--.--.---.---.--.--.-.--.-.......            9626105</w:t>
      </w:r>
    </w:p>
    <w:p>
      <w:r>
        <w:rPr>
          <w:rFonts w:ascii="Consolas" w:hAnsi="Consolas"/>
          <w:sz w:val="18"/>
        </w:rPr>
        <w:t>OX457074.1         12544114   -.---.---.--.---.--.--.---.---.--.--.-.--.-........           12544134</w:t>
      </w:r>
    </w:p>
    <w:p>
      <w:r>
        <w:rPr>
          <w:rFonts w:ascii="Consolas" w:hAnsi="Consolas"/>
          <w:sz w:val="18"/>
        </w:rPr>
        <w:t>OX457074.1         12767491   -.---.---.--.---.--.--.---.---.--.--.-.--.-...                12767476</w:t>
      </w:r>
    </w:p>
    <w:p>
      <w:r>
        <w:rPr>
          <w:rFonts w:ascii="Consolas" w:hAnsi="Consolas"/>
          <w:sz w:val="18"/>
        </w:rPr>
        <w:t>OX457074.1         13476599   -.---.---.--.---.--.--.---.---.--.--.-.--.-...                13476614</w:t>
      </w:r>
    </w:p>
    <w:p>
      <w:r>
        <w:rPr>
          <w:rFonts w:ascii="Consolas" w:hAnsi="Consolas"/>
          <w:sz w:val="18"/>
        </w:rPr>
        <w:t>OX457074.1         13554876   -.---.---.--.---.--.--.---.---.--.--.-.--.-...                13554861</w:t>
      </w:r>
    </w:p>
    <w:p>
      <w:r>
        <w:rPr>
          <w:rFonts w:ascii="Consolas" w:hAnsi="Consolas"/>
          <w:sz w:val="18"/>
        </w:rPr>
        <w:t>OX457074.1         13594767   -.---.---.--.---.--.--.---.---.--.--.-.--.-........           13594787</w:t>
      </w:r>
    </w:p>
    <w:p>
      <w:r>
        <w:rPr>
          <w:rFonts w:ascii="Consolas" w:hAnsi="Consolas"/>
          <w:sz w:val="18"/>
        </w:rPr>
        <w:t>OX457074.1         15368529   -.---.---.--.---.--.--.---.---.--.--.-.--.-...                15368514</w:t>
      </w:r>
    </w:p>
    <w:p>
      <w:r>
        <w:rPr>
          <w:rFonts w:ascii="Consolas" w:hAnsi="Consolas"/>
          <w:sz w:val="18"/>
        </w:rPr>
        <w:t>OX457074.1         17829427   -.---.---.--.---.--.--.---.---.--.--.-.--.-...                17829442</w:t>
      </w:r>
    </w:p>
    <w:p>
      <w:r>
        <w:rPr>
          <w:rFonts w:ascii="Consolas" w:hAnsi="Consolas"/>
          <w:sz w:val="18"/>
        </w:rPr>
        <w:t>OX457074.1         17977325   -.---.---.--.---.--.--.---.---.--.--.-.--.-...                17977310</w:t>
      </w:r>
    </w:p>
    <w:p>
      <w:r>
        <w:rPr>
          <w:rFonts w:ascii="Consolas" w:hAnsi="Consolas"/>
          <w:sz w:val="18"/>
        </w:rPr>
        <w:t>OX457074.1         18103161   -.---.---.--.---.--.--.---.---.--.--.-.--.-......             18103143</w:t>
      </w:r>
    </w:p>
    <w:p>
      <w:r>
        <w:rPr>
          <w:rFonts w:ascii="Consolas" w:hAnsi="Consolas"/>
          <w:sz w:val="18"/>
        </w:rPr>
        <w:t>OX457074.1         18388557   -.---.---.--.---.--.--.---.---.--.--.-.--.-...                18388572</w:t>
      </w:r>
    </w:p>
    <w:p>
      <w:r>
        <w:rPr>
          <w:rFonts w:ascii="Consolas" w:hAnsi="Consolas"/>
          <w:sz w:val="18"/>
        </w:rPr>
        <w:t>OX457074.1         19691420   -.---.---.--.---.--.--.---.---.--.--.-.--.-...                19691435</w:t>
      </w:r>
    </w:p>
    <w:p>
      <w:r>
        <w:rPr>
          <w:rFonts w:ascii="Consolas" w:hAnsi="Consolas"/>
          <w:sz w:val="18"/>
        </w:rPr>
        <w:t>OX457074.1         21277817   -.---.---.--.---.--.--.---.---.--.--.-.--.-.......            21277836</w:t>
      </w:r>
    </w:p>
    <w:p>
      <w:r>
        <w:rPr>
          <w:rFonts w:ascii="Consolas" w:hAnsi="Consolas"/>
          <w:sz w:val="18"/>
        </w:rPr>
        <w:t>OX457074.1         21975462   -.---.---.--.---.--.--.---.---.--.--.-.--.-...                21975477</w:t>
      </w:r>
    </w:p>
    <w:p>
      <w:r>
        <w:rPr>
          <w:rFonts w:ascii="Consolas" w:hAnsi="Consolas"/>
          <w:sz w:val="18"/>
        </w:rPr>
        <w:t>OX457074.1         24065995   -.---.---.--.---.--.--.---.---.--.--.-.--.-........           24066015</w:t>
      </w:r>
    </w:p>
    <w:p>
      <w:r>
        <w:rPr>
          <w:rFonts w:ascii="Consolas" w:hAnsi="Consolas"/>
          <w:sz w:val="18"/>
        </w:rPr>
        <w:t>OX457074.1         24082527   -.---.---.--.---.--.--.---.---.--.--.-.--.-.......            24082546</w:t>
      </w:r>
    </w:p>
    <w:p>
      <w:r>
        <w:rPr>
          <w:rFonts w:ascii="Consolas" w:hAnsi="Consolas"/>
          <w:sz w:val="18"/>
        </w:rPr>
        <w:t>OX457074.1         25040121   -.---.---.--.---.--.--.---.---.--.--.-.--.-........           25040101</w:t>
      </w:r>
    </w:p>
    <w:p>
      <w:r>
        <w:rPr>
          <w:rFonts w:ascii="Consolas" w:hAnsi="Consolas"/>
          <w:sz w:val="18"/>
        </w:rPr>
        <w:t>OX457074.1         25248292   -.---.---.--.---.--.--.---.---.--.--.-.--.-........           25248272</w:t>
      </w:r>
    </w:p>
    <w:p>
      <w:r>
        <w:rPr>
          <w:rFonts w:ascii="Consolas" w:hAnsi="Consolas"/>
          <w:sz w:val="18"/>
        </w:rPr>
        <w:t>OX457074.1         31528806   -.---.---.--.---.--.--.---.---.--.--.-.--.-....               31528790</w:t>
      </w:r>
    </w:p>
    <w:p>
      <w:r>
        <w:rPr>
          <w:rFonts w:ascii="Consolas" w:hAnsi="Consolas"/>
          <w:sz w:val="18"/>
        </w:rPr>
        <w:t>OX457074.1         35714665   -.---.---.--.---.--.--.---.---.--.--.-.--.-...                35714650</w:t>
      </w:r>
    </w:p>
    <w:p>
      <w:r>
        <w:rPr>
          <w:rFonts w:ascii="Consolas" w:hAnsi="Consolas"/>
          <w:sz w:val="18"/>
        </w:rPr>
        <w:t>OX457074.1         36019415   -.---.---.--.---.--.--.---.---.--.--.-.--.-..........         36019393</w:t>
      </w:r>
    </w:p>
    <w:p>
      <w:r>
        <w:rPr>
          <w:rFonts w:ascii="Consolas" w:hAnsi="Consolas"/>
          <w:sz w:val="18"/>
        </w:rPr>
        <w:t>OX457074.1         36331656   -.---.---.--.---.--.--.---.---.--.--.-.--.-...                36331641</w:t>
      </w:r>
    </w:p>
    <w:p>
      <w:r>
        <w:rPr>
          <w:rFonts w:ascii="Consolas" w:hAnsi="Consolas"/>
          <w:sz w:val="18"/>
        </w:rPr>
        <w:t>OX457074.1         36409641   -.---.---.--.---.--.--.---.---.--.--.-.--.-.......            36409622</w:t>
      </w:r>
    </w:p>
    <w:p>
      <w:r>
        <w:rPr>
          <w:rFonts w:ascii="Consolas" w:hAnsi="Consolas"/>
          <w:sz w:val="18"/>
        </w:rPr>
        <w:t>OX457074.1         37939121   -.---.---.--.---.--.--.---.---.--.--.-.--.-......             37939139</w:t>
      </w:r>
    </w:p>
    <w:p>
      <w:r>
        <w:rPr>
          <w:rFonts w:ascii="Consolas" w:hAnsi="Consolas"/>
          <w:sz w:val="18"/>
        </w:rPr>
        <w:t>OX457074.1         38152208   -.---.---.--.---.--.--.---.---.--.--.-.--.-...                38152223</w:t>
      </w:r>
    </w:p>
    <w:p>
      <w:r>
        <w:rPr>
          <w:rFonts w:ascii="Consolas" w:hAnsi="Consolas"/>
          <w:sz w:val="18"/>
        </w:rPr>
        <w:t>OX457074.1         39579687   -.---.---.--.---.--.--.---.---.--.--.-.--.-.......            39579706</w:t>
      </w:r>
    </w:p>
    <w:p>
      <w:r>
        <w:rPr>
          <w:rFonts w:ascii="Consolas" w:hAnsi="Consolas"/>
          <w:sz w:val="18"/>
        </w:rPr>
        <w:t>OX457074.1         40450092   -.---.---.--.---.--.--.---.---.--.--.-.--.-....               40450108</w:t>
      </w:r>
    </w:p>
    <w:p>
      <w:r>
        <w:rPr>
          <w:rFonts w:ascii="Consolas" w:hAnsi="Consolas"/>
          <w:sz w:val="18"/>
        </w:rPr>
        <w:t>OX457074.1         40828442   -.---.---.--.---.--.--.---.---.--.--.-.--.-.......            40828423</w:t>
      </w:r>
    </w:p>
    <w:p>
      <w:r>
        <w:rPr>
          <w:rFonts w:ascii="Consolas" w:hAnsi="Consolas"/>
          <w:sz w:val="18"/>
        </w:rPr>
        <w:t>OX457074.1         41363354   -.---.---.--.---.--.--.---.---.--.--.-.--.-.......            41363335</w:t>
      </w:r>
    </w:p>
    <w:p>
      <w:r>
        <w:rPr>
          <w:rFonts w:ascii="Consolas" w:hAnsi="Consolas"/>
          <w:sz w:val="18"/>
        </w:rPr>
        <w:t>OX457074.1         41363350   -.---.---.--.---.--.--.---.---.--.--.-.--.-...                41363335</w:t>
      </w:r>
    </w:p>
    <w:p>
      <w:r>
        <w:rPr>
          <w:rFonts w:ascii="Consolas" w:hAnsi="Consolas"/>
          <w:sz w:val="18"/>
        </w:rPr>
        <w:t>OX457074.1         41389779   -.---.---.--.---.--.--.---.---.--.--.-.--.-.......            41389798</w:t>
      </w:r>
    </w:p>
    <w:p>
      <w:r>
        <w:rPr>
          <w:rFonts w:ascii="Consolas" w:hAnsi="Consolas"/>
          <w:sz w:val="18"/>
        </w:rPr>
        <w:t>OX457074.1         42230603   -.---.---.--.---.--.--.---.---.--.--.-.--.-........           42230583</w:t>
      </w:r>
    </w:p>
    <w:p>
      <w:r>
        <w:rPr>
          <w:rFonts w:ascii="Consolas" w:hAnsi="Consolas"/>
          <w:sz w:val="18"/>
        </w:rPr>
        <w:t>OX457074.1         43282175   -.---.---.--.---.--.--.---.---.--.--.-.--.-.......            43282156</w:t>
      </w:r>
    </w:p>
    <w:p>
      <w:r>
        <w:rPr>
          <w:rFonts w:ascii="Consolas" w:hAnsi="Consolas"/>
          <w:sz w:val="18"/>
        </w:rPr>
        <w:t>OX457074.1         43396747   -.---.---.--.---.--.--.---.---.--.--.-.--.-.......            43396728</w:t>
      </w:r>
    </w:p>
    <w:p>
      <w:r>
        <w:rPr>
          <w:rFonts w:ascii="Consolas" w:hAnsi="Consolas"/>
          <w:sz w:val="18"/>
        </w:rPr>
        <w:t>OX457074.1         43638105   -.---.---.--.---.--.--.---.---.--.--.-.--.-.......            43638124</w:t>
      </w:r>
    </w:p>
    <w:p>
      <w:r>
        <w:rPr>
          <w:rFonts w:ascii="Consolas" w:hAnsi="Consolas"/>
          <w:sz w:val="18"/>
        </w:rPr>
        <w:t>OX457074.1         43850654   -.---.---.--.---.--.--.---.---.--.--.-.--.-...                43850669</w:t>
      </w:r>
    </w:p>
    <w:p>
      <w:r>
        <w:rPr>
          <w:rFonts w:ascii="Consolas" w:hAnsi="Consolas"/>
          <w:sz w:val="18"/>
        </w:rPr>
        <w:t>OX457074.1         45085157   -.---.---.--.---.--.--.---.---.--.--.-.--.-...                45085172</w:t>
      </w:r>
    </w:p>
    <w:p>
      <w:r>
        <w:rPr>
          <w:rFonts w:ascii="Consolas" w:hAnsi="Consolas"/>
          <w:sz w:val="18"/>
        </w:rPr>
        <w:t>OX457074.1         47103416   -.---.---.--.---.--.--.---.---.--.--.-.--.-...                47103401</w:t>
      </w:r>
    </w:p>
    <w:p>
      <w:r>
        <w:rPr>
          <w:rFonts w:ascii="Consolas" w:hAnsi="Consolas"/>
          <w:sz w:val="18"/>
        </w:rPr>
        <w:t>OX457074.1         47119795   -.---.---.--.---.--.--.---.---.--.--.-.--.-...                47119780</w:t>
      </w:r>
    </w:p>
    <w:p>
      <w:r>
        <w:rPr>
          <w:rFonts w:ascii="Consolas" w:hAnsi="Consolas"/>
          <w:sz w:val="18"/>
        </w:rPr>
        <w:t>OX457074.1         50311386   -.---.---.--.---.--.--.---.---.--.--.-.--.-..                 50311400</w:t>
      </w:r>
    </w:p>
    <w:p>
      <w:r>
        <w:rPr>
          <w:rFonts w:ascii="Consolas" w:hAnsi="Consolas"/>
          <w:sz w:val="18"/>
        </w:rPr>
        <w:t>OX457074.1         50403731   -.---.---.--.---.--.--.---.---.--.--.-.--.-...                50403716</w:t>
      </w:r>
    </w:p>
    <w:p>
      <w:r>
        <w:rPr>
          <w:rFonts w:ascii="Consolas" w:hAnsi="Consolas"/>
          <w:sz w:val="18"/>
        </w:rPr>
        <w:t>OX457074.1         51131160   -.---.---.--.---.--.--.---.---.--.--.-.--.-.......            51131179</w:t>
      </w:r>
    </w:p>
    <w:p>
      <w:r>
        <w:rPr>
          <w:rFonts w:ascii="Consolas" w:hAnsi="Consolas"/>
          <w:sz w:val="18"/>
        </w:rPr>
        <w:t>OX457074.1         51840842   -.---.---.--.---.--.--.---.---.--.--.-.--.-...                51840857</w:t>
      </w:r>
    </w:p>
    <w:p>
      <w:r>
        <w:rPr>
          <w:rFonts w:ascii="Consolas" w:hAnsi="Consolas"/>
          <w:sz w:val="18"/>
        </w:rPr>
        <w:t>OX457074.1         52498327   -.---.---.--.---.--.--.---.---.--.--.-.--.-.....              52498310</w:t>
      </w:r>
    </w:p>
    <w:p>
      <w:r>
        <w:rPr>
          <w:rFonts w:ascii="Consolas" w:hAnsi="Consolas"/>
          <w:sz w:val="18"/>
        </w:rPr>
        <w:t>OX457074.1         55471358   -.---.---.--.---.--.--.---.---.--.--.-.--.-...                55471373</w:t>
      </w:r>
    </w:p>
    <w:p>
      <w:r>
        <w:rPr>
          <w:rFonts w:ascii="Consolas" w:hAnsi="Consolas"/>
          <w:sz w:val="18"/>
        </w:rPr>
        <w:t>OX457074.1         55960986   -.---.---.--.---.--.--.---.---.--.--.-.                       55960975</w:t>
      </w:r>
    </w:p>
    <w:p>
      <w:r>
        <w:rPr>
          <w:rFonts w:ascii="Consolas" w:hAnsi="Consolas"/>
          <w:sz w:val="18"/>
        </w:rPr>
        <w:t>OX457074.1         56023895   -.---.---.--.---.--.--.---.---.--.--.-.--.-......             56023913</w:t>
      </w:r>
    </w:p>
    <w:p>
      <w:r>
        <w:rPr>
          <w:rFonts w:ascii="Consolas" w:hAnsi="Consolas"/>
          <w:sz w:val="18"/>
        </w:rPr>
        <w:t>OX457074.1         56458429   -.---.---.--.---.--.--.---.---.--.--.-.--.-.......            56458410</w:t>
      </w:r>
    </w:p>
    <w:p>
      <w:r>
        <w:rPr>
          <w:rFonts w:ascii="Consolas" w:hAnsi="Consolas"/>
          <w:sz w:val="18"/>
        </w:rPr>
        <w:t>OX457074.1         58109552   -.---.---.--.---.--.--.---.---.--.--.-.--.-.......            58109533</w:t>
      </w:r>
    </w:p>
    <w:p>
      <w:r>
        <w:rPr>
          <w:rFonts w:ascii="Consolas" w:hAnsi="Consolas"/>
          <w:sz w:val="18"/>
        </w:rPr>
        <w:t>OX457074.1         58545093   -.---.---.--.---.--.--.---.---.--.--.-.--.-.......            58545074</w:t>
      </w:r>
    </w:p>
    <w:p>
      <w:r>
        <w:rPr>
          <w:rFonts w:ascii="Consolas" w:hAnsi="Consolas"/>
          <w:sz w:val="18"/>
        </w:rPr>
        <w:t>OX457074.1         4143468    -.---.---.--.---G--.--.---.---.--.--.-.--.-.......            4143449</w:t>
      </w:r>
    </w:p>
    <w:p>
      <w:r>
        <w:rPr>
          <w:rFonts w:ascii="Consolas" w:hAnsi="Consolas"/>
          <w:sz w:val="18"/>
        </w:rPr>
        <w:t>OX457074.1         5516041    -.---.---.--.---.--.--.---.---.--C--.-.--.-...                5516026</w:t>
      </w:r>
    </w:p>
    <w:p>
      <w:r>
        <w:rPr>
          <w:rFonts w:ascii="Consolas" w:hAnsi="Consolas"/>
          <w:sz w:val="18"/>
        </w:rPr>
        <w:t>OX457074.1         6110119    -.---.---.--.---G--.--.---.---.--.--.-.--.-...                6110134</w:t>
      </w:r>
    </w:p>
    <w:p>
      <w:r>
        <w:rPr>
          <w:rFonts w:ascii="Consolas" w:hAnsi="Consolas"/>
          <w:sz w:val="18"/>
        </w:rPr>
        <w:t>OX457074.1         7456611    -.---.---.--.---.--.--C---.---.--.--.-.--.-.......            7456630</w:t>
      </w:r>
    </w:p>
    <w:p>
      <w:r>
        <w:rPr>
          <w:rFonts w:ascii="Consolas" w:hAnsi="Consolas"/>
          <w:sz w:val="18"/>
        </w:rPr>
        <w:t>OX457074.1         11459035   -.---.---.--.---.--.--.---.---.--.--.-.--.-...                11459020</w:t>
      </w:r>
    </w:p>
    <w:p>
      <w:r>
        <w:rPr>
          <w:rFonts w:ascii="Consolas" w:hAnsi="Consolas"/>
          <w:sz w:val="18"/>
        </w:rPr>
        <w:t>OX457074.1         12363528   -.---.---.--.---.--.--.---.---.--.--.-.--.-...                12363513</w:t>
      </w:r>
    </w:p>
    <w:p>
      <w:r>
        <w:rPr>
          <w:rFonts w:ascii="Consolas" w:hAnsi="Consolas"/>
          <w:sz w:val="18"/>
        </w:rPr>
        <w:t>OX457074.1         12363584   -.---.---.--.---.--.--G---.---.--.--.-.--.-.....              12363567</w:t>
      </w:r>
    </w:p>
    <w:p>
      <w:r>
        <w:rPr>
          <w:rFonts w:ascii="Consolas" w:hAnsi="Consolas"/>
          <w:sz w:val="18"/>
        </w:rPr>
        <w:t>OX457074.1         12404483   -.---.---.--.---.--.--.---.---.--.--.-C--.-.......            12404502</w:t>
      </w:r>
    </w:p>
    <w:p>
      <w:r>
        <w:rPr>
          <w:rFonts w:ascii="Consolas" w:hAnsi="Consolas"/>
          <w:sz w:val="18"/>
        </w:rPr>
        <w:t>OX457074.1         42401820   -.---.---.--.---.--.--.---.---.--.--.-.--.-.......            42401839</w:t>
      </w:r>
    </w:p>
    <w:p>
      <w:r>
        <w:rPr>
          <w:rFonts w:ascii="Consolas" w:hAnsi="Consolas"/>
          <w:sz w:val="18"/>
        </w:rPr>
        <w:t>OX457074.1         50981784   -G---.---.--.---.--.--.---.---.--.--.-.--.-...                50981769</w:t>
      </w:r>
    </w:p>
    <w:p>
      <w:r>
        <w:rPr>
          <w:rFonts w:ascii="Consolas" w:hAnsi="Consolas"/>
          <w:sz w:val="18"/>
        </w:rPr>
        <w:t>OX457074.1         53907380   -.---.---.--.---.--.--.---.---.--.--.-C--.-.......            53907399</w:t>
      </w:r>
    </w:p>
    <w:p>
      <w:r>
        <w:rPr>
          <w:rFonts w:ascii="Consolas" w:hAnsi="Consolas"/>
          <w:sz w:val="18"/>
        </w:rPr>
        <w:t>OX457074.1         3003104    -.---.---.--.---.--.--.---.---.--.--.-.--.-.......            3003123</w:t>
      </w:r>
    </w:p>
    <w:p>
      <w:r>
        <w:rPr>
          <w:rFonts w:ascii="Consolas" w:hAnsi="Consolas"/>
          <w:sz w:val="18"/>
        </w:rPr>
        <w:t>OX457074.1         3003112    -.---.---.--.---.--.--.---.---.--.--.-.--.-..                 3003126</w:t>
      </w:r>
    </w:p>
    <w:p>
      <w:r>
        <w:rPr>
          <w:rFonts w:ascii="Consolas" w:hAnsi="Consolas"/>
          <w:sz w:val="18"/>
        </w:rPr>
        <w:t>OX457074.1         3353820    -.---.---.--.---.--.--.---.---.--.--.                         3353810</w:t>
      </w:r>
    </w:p>
    <w:p>
      <w:r>
        <w:rPr>
          <w:rFonts w:ascii="Consolas" w:hAnsi="Consolas"/>
          <w:sz w:val="18"/>
        </w:rPr>
        <w:t>OX457074.1         4002563    -.---.---.--.---.--.--.---.---.--.--.-.--.-.........          4002584</w:t>
      </w:r>
    </w:p>
    <w:p>
      <w:r>
        <w:rPr>
          <w:rFonts w:ascii="Consolas" w:hAnsi="Consolas"/>
          <w:sz w:val="18"/>
        </w:rPr>
        <w:t>OX457074.1         8272293    -.---.---.--.---.--.--.---.---.--.--.-.                       8272282</w:t>
      </w:r>
    </w:p>
    <w:p>
      <w:r>
        <w:rPr>
          <w:rFonts w:ascii="Consolas" w:hAnsi="Consolas"/>
          <w:sz w:val="18"/>
        </w:rPr>
        <w:t>OX457074.1         9355433    -.---.---.--.---.--.--.---.---.--.--.-.--.-......             9355415</w:t>
      </w:r>
    </w:p>
    <w:p>
      <w:r>
        <w:rPr>
          <w:rFonts w:ascii="Consolas" w:hAnsi="Consolas"/>
          <w:sz w:val="18"/>
        </w:rPr>
        <w:t>OX457074.1         9907161    -.---.---.--.---.--.--.---.---.--.--.-.--.-.......            9907142</w:t>
      </w:r>
    </w:p>
    <w:p>
      <w:r>
        <w:rPr>
          <w:rFonts w:ascii="Consolas" w:hAnsi="Consolas"/>
          <w:sz w:val="18"/>
        </w:rPr>
        <w:t>OX457074.1         9907157    -.---.---.--.---.--.--.---.---.--.--.-.--.-...                9907142</w:t>
      </w:r>
    </w:p>
    <w:p>
      <w:r>
        <w:rPr>
          <w:rFonts w:ascii="Consolas" w:hAnsi="Consolas"/>
          <w:sz w:val="18"/>
        </w:rPr>
        <w:t>OX457074.1         10375087   -.---.---.--.---.--.--.---.---.--.--.-.--.-.....              10375070</w:t>
      </w:r>
    </w:p>
    <w:p>
      <w:r>
        <w:rPr>
          <w:rFonts w:ascii="Consolas" w:hAnsi="Consolas"/>
          <w:sz w:val="18"/>
        </w:rPr>
        <w:t>OX457074.1         11133654   -.---.---.--.---.--.--.---.---.--.--.-.--.-.......            11133635</w:t>
      </w:r>
    </w:p>
    <w:p>
      <w:r>
        <w:rPr>
          <w:rFonts w:ascii="Consolas" w:hAnsi="Consolas"/>
          <w:sz w:val="18"/>
        </w:rPr>
        <w:t>OX457074.1         11645955   -.---.---.--.---.--.--.---.---.--.--.-.--.-.....              11645972</w:t>
      </w:r>
    </w:p>
    <w:p>
      <w:r>
        <w:rPr>
          <w:rFonts w:ascii="Consolas" w:hAnsi="Consolas"/>
          <w:sz w:val="18"/>
        </w:rPr>
        <w:t>OX457074.1         12544118   -.---.---.--.---.--.--.---.---.--.--.-.--.-...                12544133</w:t>
      </w:r>
    </w:p>
    <w:p>
      <w:r>
        <w:rPr>
          <w:rFonts w:ascii="Consolas" w:hAnsi="Consolas"/>
          <w:sz w:val="18"/>
        </w:rPr>
        <w:t>OX457074.1         13594771   -.---.---.--.---.--.--.---.---.--.--.-.--.-...                13594786</w:t>
      </w:r>
    </w:p>
    <w:p>
      <w:r>
        <w:rPr>
          <w:rFonts w:ascii="Consolas" w:hAnsi="Consolas"/>
          <w:sz w:val="18"/>
        </w:rPr>
        <w:t>OX457074.1         18103157   -.---.---.--.---.--.--.---.---.--.--.-.--.-..                 18103143</w:t>
      </w:r>
    </w:p>
    <w:p>
      <w:r>
        <w:rPr>
          <w:rFonts w:ascii="Consolas" w:hAnsi="Consolas"/>
          <w:sz w:val="18"/>
        </w:rPr>
        <w:t>OX457074.1         20480447   -.---.---.--.---.--.--.---.---.--.--.-.                       20480458</w:t>
      </w:r>
    </w:p>
    <w:p>
      <w:r>
        <w:rPr>
          <w:rFonts w:ascii="Consolas" w:hAnsi="Consolas"/>
          <w:sz w:val="18"/>
        </w:rPr>
        <w:t>OX457074.1         22189539   -.---.---.--.---.--.--.---.---.--.--.-.--.-.......            22189558</w:t>
      </w:r>
    </w:p>
    <w:p>
      <w:r>
        <w:rPr>
          <w:rFonts w:ascii="Consolas" w:hAnsi="Consolas"/>
          <w:sz w:val="18"/>
        </w:rPr>
        <w:t>OX457074.1         22189547   -.---.---.--.---.--.--.---.---.--.--.-.--.-..                 22189561</w:t>
      </w:r>
    </w:p>
    <w:p>
      <w:r>
        <w:rPr>
          <w:rFonts w:ascii="Consolas" w:hAnsi="Consolas"/>
          <w:sz w:val="18"/>
        </w:rPr>
        <w:t>OX457074.1         22531836   -.---.---.--.---.--.--.---.---.--.--.-.--.-.                  22531849</w:t>
      </w:r>
    </w:p>
    <w:p>
      <w:r>
        <w:rPr>
          <w:rFonts w:ascii="Consolas" w:hAnsi="Consolas"/>
          <w:sz w:val="18"/>
        </w:rPr>
        <w:t>OX457074.1         22622005   -.---.---.--.---.--.--.---.---.--.--.-.--.                    22621993</w:t>
      </w:r>
    </w:p>
    <w:p>
      <w:r>
        <w:rPr>
          <w:rFonts w:ascii="Consolas" w:hAnsi="Consolas"/>
          <w:sz w:val="18"/>
        </w:rPr>
        <w:t>OX457074.1         24065999   -.---.---.--.---.--.--.---.---.--.--.-.--.-...                24066014</w:t>
      </w:r>
    </w:p>
    <w:p>
      <w:r>
        <w:rPr>
          <w:rFonts w:ascii="Consolas" w:hAnsi="Consolas"/>
          <w:sz w:val="18"/>
        </w:rPr>
        <w:t>OX457074.1         24811532   -.---.---.--.---.--.--.---.---.--.--.-.--.-.....              24811549</w:t>
      </w:r>
    </w:p>
    <w:p>
      <w:r>
        <w:rPr>
          <w:rFonts w:ascii="Consolas" w:hAnsi="Consolas"/>
          <w:sz w:val="18"/>
        </w:rPr>
        <w:t>OX457074.1         25040117   -.---.---.--.---.--.--.---.---.--.--.-.--.-...                25040102</w:t>
      </w:r>
    </w:p>
    <w:p>
      <w:r>
        <w:rPr>
          <w:rFonts w:ascii="Consolas" w:hAnsi="Consolas"/>
          <w:sz w:val="18"/>
        </w:rPr>
        <w:t>OX457074.1         25248288   -.---.---.--.---.--.--.---.---.--.--.-.--.-...                25248273</w:t>
      </w:r>
    </w:p>
    <w:p>
      <w:r>
        <w:rPr>
          <w:rFonts w:ascii="Consolas" w:hAnsi="Consolas"/>
          <w:sz w:val="18"/>
        </w:rPr>
        <w:t>OX457074.1         26006132   -.---.---.--.---.--.--.---.---.--.--.-.                       26006143</w:t>
      </w:r>
    </w:p>
    <w:p>
      <w:r>
        <w:rPr>
          <w:rFonts w:ascii="Consolas" w:hAnsi="Consolas"/>
          <w:sz w:val="18"/>
        </w:rPr>
        <w:t>OX457074.1         26021433   -.---.---.--.---.--.--.---.---.--.--.-.--.-........           26021413</w:t>
      </w:r>
    </w:p>
    <w:p>
      <w:r>
        <w:rPr>
          <w:rFonts w:ascii="Consolas" w:hAnsi="Consolas"/>
          <w:sz w:val="18"/>
        </w:rPr>
        <w:t>OX457074.1         30287781   -.---.---.--.---.--.--.---.---.--.--.-.--.-..                 30287767</w:t>
      </w:r>
    </w:p>
    <w:p>
      <w:r>
        <w:rPr>
          <w:rFonts w:ascii="Consolas" w:hAnsi="Consolas"/>
          <w:sz w:val="18"/>
        </w:rPr>
        <w:t>OX457074.1         30967357   -.---.---.--.---.--.--.---.---.--.--.-.--.-.                  30967370</w:t>
      </w:r>
    </w:p>
    <w:p>
      <w:r>
        <w:rPr>
          <w:rFonts w:ascii="Consolas" w:hAnsi="Consolas"/>
          <w:sz w:val="18"/>
        </w:rPr>
        <w:t>OX457074.1         31528810   -.---.---.--.---.--.--.---.---.--.--.-.--.-.......            31528791</w:t>
      </w:r>
    </w:p>
    <w:p>
      <w:r>
        <w:rPr>
          <w:rFonts w:ascii="Consolas" w:hAnsi="Consolas"/>
          <w:sz w:val="18"/>
        </w:rPr>
        <w:t>OX457074.1         32237052   -.---.---.--.---.--.--.---.---.--.--.-.--.-.....              32237069</w:t>
      </w:r>
    </w:p>
    <w:p>
      <w:r>
        <w:rPr>
          <w:rFonts w:ascii="Consolas" w:hAnsi="Consolas"/>
          <w:sz w:val="18"/>
        </w:rPr>
        <w:t>OX457074.1         32781060   -.---.---.--.---.--.--.---.---.--.--.-.                       32781049</w:t>
      </w:r>
    </w:p>
    <w:p>
      <w:r>
        <w:rPr>
          <w:rFonts w:ascii="Consolas" w:hAnsi="Consolas"/>
          <w:sz w:val="18"/>
        </w:rPr>
        <w:t>OX457074.1         34309459   -.---.---.--.---.--.--.---.---.--.--.-.--.-.....              34309442</w:t>
      </w:r>
    </w:p>
    <w:p>
      <w:r>
        <w:rPr>
          <w:rFonts w:ascii="Consolas" w:hAnsi="Consolas"/>
          <w:sz w:val="18"/>
        </w:rPr>
        <w:t>OX457074.1         35962555   -.---.---.--.---.--.--.---.---.--.--.-.--.-....               35962571</w:t>
      </w:r>
    </w:p>
    <w:p>
      <w:r>
        <w:rPr>
          <w:rFonts w:ascii="Consolas" w:hAnsi="Consolas"/>
          <w:sz w:val="18"/>
        </w:rPr>
        <w:t>OX457074.1         37939125   -.---.---.--.---.--.--.---.---.--.--.-.--.-..                 37939139</w:t>
      </w:r>
    </w:p>
    <w:p>
      <w:r>
        <w:rPr>
          <w:rFonts w:ascii="Consolas" w:hAnsi="Consolas"/>
          <w:sz w:val="18"/>
        </w:rPr>
        <w:t>OX457074.1         40450088   -.---.---.--.---.--.--.---.---.--.--.-.--.-.......            40450107</w:t>
      </w:r>
    </w:p>
    <w:p>
      <w:r>
        <w:rPr>
          <w:rFonts w:ascii="Consolas" w:hAnsi="Consolas"/>
          <w:sz w:val="18"/>
        </w:rPr>
        <w:t>OX457074.1         41611499   -.---.---.--.---.--.--.---.---.--.--.-.--.-..                 41611513</w:t>
      </w:r>
    </w:p>
    <w:p>
      <w:r>
        <w:rPr>
          <w:rFonts w:ascii="Consolas" w:hAnsi="Consolas"/>
          <w:sz w:val="18"/>
        </w:rPr>
        <w:t>OX457074.1         41611495   -.---.---.--.---.--.--.---.---.--.--.-.--.-......             41611513</w:t>
      </w:r>
    </w:p>
    <w:p>
      <w:r>
        <w:rPr>
          <w:rFonts w:ascii="Consolas" w:hAnsi="Consolas"/>
          <w:sz w:val="18"/>
        </w:rPr>
        <w:t>OX457074.1         42230599   -.---.---.--.---.--.--.---.---.--.--.-.--.-...                42230584</w:t>
      </w:r>
    </w:p>
    <w:p>
      <w:r>
        <w:rPr>
          <w:rFonts w:ascii="Consolas" w:hAnsi="Consolas"/>
          <w:sz w:val="18"/>
        </w:rPr>
        <w:t>OX457074.1         42363396   -.---.---.--.---.--.--.---.---.--.--.-.--.-........           42363416</w:t>
      </w:r>
    </w:p>
    <w:p>
      <w:r>
        <w:rPr>
          <w:rFonts w:ascii="Consolas" w:hAnsi="Consolas"/>
          <w:sz w:val="18"/>
        </w:rPr>
        <w:t>OX457074.1         43898288   -.---.---.--.---.--.--.---.---.--.--.-.--.-........           43898268</w:t>
      </w:r>
    </w:p>
    <w:p>
      <w:r>
        <w:rPr>
          <w:rFonts w:ascii="Consolas" w:hAnsi="Consolas"/>
          <w:sz w:val="18"/>
        </w:rPr>
        <w:t>OX457074.1         45926063   -.---.---.--.---.--.--.---.---.--.--.-.--.-.                  45926050</w:t>
      </w:r>
    </w:p>
    <w:p>
      <w:r>
        <w:rPr>
          <w:rFonts w:ascii="Consolas" w:hAnsi="Consolas"/>
          <w:sz w:val="18"/>
        </w:rPr>
        <w:t>OX457074.1         49111488   -.---.---.--.---.--.--.---.---.--.--.-.--.-.                  49111501</w:t>
      </w:r>
    </w:p>
    <w:p>
      <w:r>
        <w:rPr>
          <w:rFonts w:ascii="Consolas" w:hAnsi="Consolas"/>
          <w:sz w:val="18"/>
        </w:rPr>
        <w:t>OX457074.1         49645581   -.---.---.--.---.--.--.---.---.--.--.-.                       49645592</w:t>
      </w:r>
    </w:p>
    <w:p>
      <w:r>
        <w:rPr>
          <w:rFonts w:ascii="Consolas" w:hAnsi="Consolas"/>
          <w:sz w:val="18"/>
        </w:rPr>
        <w:t>OX457074.1         50311382   -.---.---.--.---.--.--.---.---.--.--.-.--.-......             50311400</w:t>
      </w:r>
    </w:p>
    <w:p>
      <w:r>
        <w:rPr>
          <w:rFonts w:ascii="Consolas" w:hAnsi="Consolas"/>
          <w:sz w:val="18"/>
        </w:rPr>
        <w:t>OX457074.1         51601608   -.---.---.--.---.--.--.---.---.--.--.-.--.-..........         51601586</w:t>
      </w:r>
    </w:p>
    <w:p>
      <w:r>
        <w:rPr>
          <w:rFonts w:ascii="Consolas" w:hAnsi="Consolas"/>
          <w:sz w:val="18"/>
        </w:rPr>
        <w:t>OX457074.1         54863686   -.---.---.--.---.--.--.---.---.--.--.-.--.-..                 54863700</w:t>
      </w:r>
    </w:p>
    <w:p>
      <w:r>
        <w:rPr>
          <w:rFonts w:ascii="Consolas" w:hAnsi="Consolas"/>
          <w:sz w:val="18"/>
        </w:rPr>
        <w:t>OX457074.1         55529368   -.---.---.--.---.--.--.---.---.--.--.-.--.-.....              55529351</w:t>
      </w:r>
    </w:p>
    <w:p>
      <w:r>
        <w:rPr>
          <w:rFonts w:ascii="Consolas" w:hAnsi="Consolas"/>
          <w:sz w:val="18"/>
        </w:rPr>
        <w:t>OX457074.1         56023899   -.---.---.--.---.--.--.---.---.--.--.-.--.-..                 56023913</w:t>
      </w:r>
    </w:p>
    <w:p>
      <w:r>
        <w:rPr>
          <w:rFonts w:ascii="Consolas" w:hAnsi="Consolas"/>
          <w:sz w:val="18"/>
        </w:rPr>
        <w:t>OX457074.1         56927100   -.---.---.--.---.--.--.---.---.--.--.-.--.-.                  56927087</w:t>
      </w:r>
    </w:p>
    <w:p>
      <w:r>
        <w:rPr>
          <w:rFonts w:ascii="Consolas" w:hAnsi="Consolas"/>
          <w:sz w:val="18"/>
        </w:rPr>
        <w:t>OX457074.1         2134489    -.---.---.--.---.--.--.---.---.--.--.-.--.-........           2134509</w:t>
      </w:r>
    </w:p>
    <w:p>
      <w:r>
        <w:rPr>
          <w:rFonts w:ascii="Consolas" w:hAnsi="Consolas"/>
          <w:sz w:val="18"/>
        </w:rPr>
        <w:t>OX457074.1         2769098    -.---.---.--.---.--.--.---.---.--.--.-.--.-........           2769118</w:t>
      </w:r>
    </w:p>
    <w:p>
      <w:r>
        <w:rPr>
          <w:rFonts w:ascii="Consolas" w:hAnsi="Consolas"/>
          <w:sz w:val="18"/>
        </w:rPr>
        <w:t>OX457074.1         3160549    -.---.---.--.---.--.--.---.---.--.--.-.--.-.                  3160562</w:t>
      </w:r>
    </w:p>
    <w:p>
      <w:r>
        <w:rPr>
          <w:rFonts w:ascii="Consolas" w:hAnsi="Consolas"/>
          <w:sz w:val="18"/>
        </w:rPr>
        <w:t>OX457074.1         3160545    -.---.---.--.---.--.--.---.---.--.--.-.--.-.....              3160562</w:t>
      </w:r>
    </w:p>
    <w:p>
      <w:r>
        <w:rPr>
          <w:rFonts w:ascii="Consolas" w:hAnsi="Consolas"/>
          <w:sz w:val="18"/>
        </w:rPr>
        <w:t>OX457074.1         4562074    -.---.---.--.---.--.--.---.---.--.--.-.--.-.......            4562093</w:t>
      </w:r>
    </w:p>
    <w:p>
      <w:r>
        <w:rPr>
          <w:rFonts w:ascii="Consolas" w:hAnsi="Consolas"/>
          <w:sz w:val="18"/>
        </w:rPr>
        <w:t>OX457074.1         4562082    -.---.---.--.---.--.--.---.---.--.--.-.--.-.                  4562095</w:t>
      </w:r>
    </w:p>
    <w:p>
      <w:r>
        <w:rPr>
          <w:rFonts w:ascii="Consolas" w:hAnsi="Consolas"/>
          <w:sz w:val="18"/>
        </w:rPr>
        <w:t>OX457074.1         4662558    -.---.---.--.---.--.--.---.---.--.--.-.--.-....               4662542</w:t>
      </w:r>
    </w:p>
    <w:p>
      <w:r>
        <w:rPr>
          <w:rFonts w:ascii="Consolas" w:hAnsi="Consolas"/>
          <w:sz w:val="18"/>
        </w:rPr>
        <w:t>OX457074.1         5045830    -.---.---.--.---.--.--.---.---.--.--.-.                       5045819</w:t>
      </w:r>
    </w:p>
    <w:p>
      <w:r>
        <w:rPr>
          <w:rFonts w:ascii="Consolas" w:hAnsi="Consolas"/>
          <w:sz w:val="18"/>
        </w:rPr>
        <w:t>OX457074.1         5385346    -.---.---.--.---.--.--.---.---.--.--.-.--.-.......            5385327</w:t>
      </w:r>
    </w:p>
    <w:p>
      <w:r>
        <w:rPr>
          <w:rFonts w:ascii="Consolas" w:hAnsi="Consolas"/>
          <w:sz w:val="18"/>
        </w:rPr>
        <w:t>OX457074.1         5385342    -.---.---.--.---.--.--.---.---.--.--.-.--.-...                5385327</w:t>
      </w:r>
    </w:p>
    <w:p>
      <w:r>
        <w:rPr>
          <w:rFonts w:ascii="Consolas" w:hAnsi="Consolas"/>
          <w:sz w:val="18"/>
        </w:rPr>
        <w:t>OX457074.1         6802487    -.---.---.--.---.--.--.---.---.--.--.-.--.-....               6802503</w:t>
      </w:r>
    </w:p>
    <w:p>
      <w:r>
        <w:rPr>
          <w:rFonts w:ascii="Consolas" w:hAnsi="Consolas"/>
          <w:sz w:val="18"/>
        </w:rPr>
        <w:t>OX457074.1         8435249    -.---.---.--.---.--.--.---.---.--.--.-.                       8435260</w:t>
      </w:r>
    </w:p>
    <w:p>
      <w:r>
        <w:rPr>
          <w:rFonts w:ascii="Consolas" w:hAnsi="Consolas"/>
          <w:sz w:val="18"/>
        </w:rPr>
        <w:t>OX457074.1         9103233    -.---.---.--.---.--.--.---.---.--.--.-.                       9103222</w:t>
      </w:r>
    </w:p>
    <w:p>
      <w:r>
        <w:rPr>
          <w:rFonts w:ascii="Consolas" w:hAnsi="Consolas"/>
          <w:sz w:val="18"/>
        </w:rPr>
        <w:t>OX457074.1         10375083   -.---.---.--.---.--.--.---.---.--.--.-.--.-.                  10375070</w:t>
      </w:r>
    </w:p>
    <w:p>
      <w:r>
        <w:rPr>
          <w:rFonts w:ascii="Consolas" w:hAnsi="Consolas"/>
          <w:sz w:val="18"/>
        </w:rPr>
        <w:t>OX457074.1         10727649   -.---.---.--.---.--.--.---.---.--.--.-.--.-.....              10727666</w:t>
      </w:r>
    </w:p>
    <w:p>
      <w:r>
        <w:rPr>
          <w:rFonts w:ascii="Consolas" w:hAnsi="Consolas"/>
          <w:sz w:val="18"/>
        </w:rPr>
        <w:t>OX457074.1         11114985   -.---.---.--.---.--.--.---.---.--.--.-.--.-........           11115005</w:t>
      </w:r>
    </w:p>
    <w:p>
      <w:r>
        <w:rPr>
          <w:rFonts w:ascii="Consolas" w:hAnsi="Consolas"/>
          <w:sz w:val="18"/>
        </w:rPr>
        <w:t>OX457074.1         11133646   -.---.---.--.---.--.--.---.---.--.--.-.--.-.                  11133633</w:t>
      </w:r>
    </w:p>
    <w:p>
      <w:r>
        <w:rPr>
          <w:rFonts w:ascii="Consolas" w:hAnsi="Consolas"/>
          <w:sz w:val="18"/>
        </w:rPr>
        <w:t>OX457074.1         11645959   -.---.---.--.---.--.--.---.---.--.--.-.--.-.                  11645972</w:t>
      </w:r>
    </w:p>
    <w:p>
      <w:r>
        <w:rPr>
          <w:rFonts w:ascii="Consolas" w:hAnsi="Consolas"/>
          <w:sz w:val="18"/>
        </w:rPr>
        <w:t>OX457074.1         13206722   -.---.---.--.---.--.--.---.---.--.                            13206731</w:t>
      </w:r>
    </w:p>
    <w:p>
      <w:r>
        <w:rPr>
          <w:rFonts w:ascii="Consolas" w:hAnsi="Consolas"/>
          <w:sz w:val="18"/>
        </w:rPr>
        <w:t>OX457074.1         16159993   -.---.---.--.---.--.--.---.---.--.--.-.--.-........           16160013</w:t>
      </w:r>
    </w:p>
    <w:p>
      <w:r>
        <w:rPr>
          <w:rFonts w:ascii="Consolas" w:hAnsi="Consolas"/>
          <w:sz w:val="18"/>
        </w:rPr>
        <w:t>OX457074.1         18534621   -.---.---.--.---.--.--.---.---.--.                            18534630</w:t>
      </w:r>
    </w:p>
    <w:p>
      <w:r>
        <w:rPr>
          <w:rFonts w:ascii="Consolas" w:hAnsi="Consolas"/>
          <w:sz w:val="18"/>
        </w:rPr>
        <w:t>OX457074.1         21752433   -.---.---.--.---.--.--.---.---.--.--.-.--.-.....              21752450</w:t>
      </w:r>
    </w:p>
    <w:p>
      <w:r>
        <w:rPr>
          <w:rFonts w:ascii="Consolas" w:hAnsi="Consolas"/>
          <w:sz w:val="18"/>
        </w:rPr>
        <w:t>OX457074.1         22531832   -.---.---.--.---.--.--.---.---.--.--.-.--.-.....              22531849</w:t>
      </w:r>
    </w:p>
    <w:p>
      <w:r>
        <w:rPr>
          <w:rFonts w:ascii="Consolas" w:hAnsi="Consolas"/>
          <w:sz w:val="18"/>
        </w:rPr>
        <w:t>OX457074.1         23086596   -.---.---.--.---.--.--.---.---.--.--.-.--.-........           23086616</w:t>
      </w:r>
    </w:p>
    <w:p>
      <w:r>
        <w:rPr>
          <w:rFonts w:ascii="Consolas" w:hAnsi="Consolas"/>
          <w:sz w:val="18"/>
        </w:rPr>
        <w:t>OX457074.1         24811536   -.---.---.--.---.--.--.---.---.--.--.-.--.-.                  24811549</w:t>
      </w:r>
    </w:p>
    <w:p>
      <w:r>
        <w:rPr>
          <w:rFonts w:ascii="Consolas" w:hAnsi="Consolas"/>
          <w:sz w:val="18"/>
        </w:rPr>
        <w:t>OX457074.1         25146811   -.---.---.--.---.--.--.---.---.--.--.-.                       25146800</w:t>
      </w:r>
    </w:p>
    <w:p>
      <w:r>
        <w:rPr>
          <w:rFonts w:ascii="Consolas" w:hAnsi="Consolas"/>
          <w:sz w:val="18"/>
        </w:rPr>
        <w:t>OX457074.1         26021429   -.---.---.--.---.--.--.---.---.--.--.-.--.-...                26021414</w:t>
      </w:r>
    </w:p>
    <w:p>
      <w:r>
        <w:rPr>
          <w:rFonts w:ascii="Consolas" w:hAnsi="Consolas"/>
          <w:sz w:val="18"/>
        </w:rPr>
        <w:t>OX457074.1         26999961   -.---.---.--.---.--.--.---.---.--.--.-.--.-........           26999941</w:t>
      </w:r>
    </w:p>
    <w:p>
      <w:r>
        <w:rPr>
          <w:rFonts w:ascii="Consolas" w:hAnsi="Consolas"/>
          <w:sz w:val="18"/>
        </w:rPr>
        <w:t>OX457074.1         30287789   -.---.---.--.---.--.--.---.---.--.--.-.--.-.......            30287770</w:t>
      </w:r>
    </w:p>
    <w:p>
      <w:r>
        <w:rPr>
          <w:rFonts w:ascii="Consolas" w:hAnsi="Consolas"/>
          <w:sz w:val="18"/>
        </w:rPr>
        <w:t>OX457074.1         30967353   -.---.---.--.---.--.--.---.---.--.--.-.--.-.....              30967370</w:t>
      </w:r>
    </w:p>
    <w:p>
      <w:r>
        <w:rPr>
          <w:rFonts w:ascii="Consolas" w:hAnsi="Consolas"/>
          <w:sz w:val="18"/>
        </w:rPr>
        <w:t>OX457074.1         31148438   -.---.---.--.---.--.--.---.---.--.--.-.--.-...                31148453</w:t>
      </w:r>
    </w:p>
    <w:p>
      <w:r>
        <w:rPr>
          <w:rFonts w:ascii="Consolas" w:hAnsi="Consolas"/>
          <w:sz w:val="18"/>
        </w:rPr>
        <w:t>OX457074.1         31148434   -.---.---.--.---.--.--.---.---.--.--.-.--.-.......            31148453</w:t>
      </w:r>
    </w:p>
    <w:p>
      <w:r>
        <w:rPr>
          <w:rFonts w:ascii="Consolas" w:hAnsi="Consolas"/>
          <w:sz w:val="18"/>
        </w:rPr>
        <w:t>OX457074.1         31955054   -.---.---.--.---.--.--.---.---.--.--.-.--.-......             31955036</w:t>
      </w:r>
    </w:p>
    <w:p>
      <w:r>
        <w:rPr>
          <w:rFonts w:ascii="Consolas" w:hAnsi="Consolas"/>
          <w:sz w:val="18"/>
        </w:rPr>
        <w:t>OX457074.1         31955050   -.---.---.--.---.--.--.---.---.--.--.-.--.-..                 31955036</w:t>
      </w:r>
    </w:p>
    <w:p>
      <w:r>
        <w:rPr>
          <w:rFonts w:ascii="Consolas" w:hAnsi="Consolas"/>
          <w:sz w:val="18"/>
        </w:rPr>
        <w:t>OX457074.1         32237056   -.---.---.--.---.--.--.---.---.--.--.-.--.-.                  32237069</w:t>
      </w:r>
    </w:p>
    <w:p>
      <w:r>
        <w:rPr>
          <w:rFonts w:ascii="Consolas" w:hAnsi="Consolas"/>
          <w:sz w:val="18"/>
        </w:rPr>
        <w:t>OX457074.1         32276919   -.---.---.--.---.--.--.---.---.--.--.-.--.-.....              32276902</w:t>
      </w:r>
    </w:p>
    <w:p>
      <w:r>
        <w:rPr>
          <w:rFonts w:ascii="Consolas" w:hAnsi="Consolas"/>
          <w:sz w:val="18"/>
        </w:rPr>
        <w:t>OX457074.1         32276915   -.---.---.--.---.--.--.---.---.--.--.-.--.-.                  32276902</w:t>
      </w:r>
    </w:p>
    <w:p>
      <w:r>
        <w:rPr>
          <w:rFonts w:ascii="Consolas" w:hAnsi="Consolas"/>
          <w:sz w:val="18"/>
        </w:rPr>
        <w:t>OX457074.1         34309455   -.---.---.--.---.--.--.---.---.--.--.-.--.-.                  34309442</w:t>
      </w:r>
    </w:p>
    <w:p>
      <w:r>
        <w:rPr>
          <w:rFonts w:ascii="Consolas" w:hAnsi="Consolas"/>
          <w:sz w:val="18"/>
        </w:rPr>
        <w:t>OX457074.1         35962551   -.---.---.--.---.--.--.---.---.--.--.-.--.-.......            35962570</w:t>
      </w:r>
    </w:p>
    <w:p>
      <w:r>
        <w:rPr>
          <w:rFonts w:ascii="Consolas" w:hAnsi="Consolas"/>
          <w:sz w:val="18"/>
        </w:rPr>
        <w:t>OX457074.1         37309922   -.---.---.--.---.--.--.---.---.--.--.-.--.-.....              37309939</w:t>
      </w:r>
    </w:p>
    <w:p>
      <w:r>
        <w:rPr>
          <w:rFonts w:ascii="Consolas" w:hAnsi="Consolas"/>
          <w:sz w:val="18"/>
        </w:rPr>
        <w:t>OX457074.1         37333378   -.---.---.--.---.--.--.---.---.--.--.-.--.-........           37333358</w:t>
      </w:r>
    </w:p>
    <w:p>
      <w:r>
        <w:rPr>
          <w:rFonts w:ascii="Consolas" w:hAnsi="Consolas"/>
          <w:sz w:val="18"/>
        </w:rPr>
        <w:t>OX457074.1         37557446   -.---.---.--.---.--.--.---.---.--.--.-.--.-.....              37557463</w:t>
      </w:r>
    </w:p>
    <w:p>
      <w:r>
        <w:rPr>
          <w:rFonts w:ascii="Consolas" w:hAnsi="Consolas"/>
          <w:sz w:val="18"/>
        </w:rPr>
        <w:t>OX457074.1         37704073   -.---.---.--.---.--.--.---.---.--.--.-.--.-.......            37704054</w:t>
      </w:r>
    </w:p>
    <w:p>
      <w:r>
        <w:rPr>
          <w:rFonts w:ascii="Consolas" w:hAnsi="Consolas"/>
          <w:sz w:val="18"/>
        </w:rPr>
        <w:t>OX457074.1         37704069   -.---.---.--.---.--.--.---.---.--.--.-.--.-...                37704054</w:t>
      </w:r>
    </w:p>
    <w:p>
      <w:r>
        <w:rPr>
          <w:rFonts w:ascii="Consolas" w:hAnsi="Consolas"/>
          <w:sz w:val="18"/>
        </w:rPr>
        <w:t>OX457074.1         39400523   -.---.---.--.---.--.--.---.---.--.--.-.--.-........           39400543</w:t>
      </w:r>
    </w:p>
    <w:p>
      <w:r>
        <w:rPr>
          <w:rFonts w:ascii="Consolas" w:hAnsi="Consolas"/>
          <w:sz w:val="18"/>
        </w:rPr>
        <w:t>OX457074.1         39707258   -.---.---.--.---.--.--.---.---.--.--.-.--.-...                39707273</w:t>
      </w:r>
    </w:p>
    <w:p>
      <w:r>
        <w:rPr>
          <w:rFonts w:ascii="Consolas" w:hAnsi="Consolas"/>
          <w:sz w:val="18"/>
        </w:rPr>
        <w:t>OX457074.1         39707254   -.---.---.--.---.--.--.---.---.--.--.-.--.-.......            39707273</w:t>
      </w:r>
    </w:p>
    <w:p>
      <w:r>
        <w:rPr>
          <w:rFonts w:ascii="Consolas" w:hAnsi="Consolas"/>
          <w:sz w:val="18"/>
        </w:rPr>
        <w:t>OX457074.1         42363400   -.---.---.--.---.--.--.---.---.--.--.-.--.-...                42363415</w:t>
      </w:r>
    </w:p>
    <w:p>
      <w:r>
        <w:rPr>
          <w:rFonts w:ascii="Consolas" w:hAnsi="Consolas"/>
          <w:sz w:val="18"/>
        </w:rPr>
        <w:t>OX457074.1         43898284   -.---.---.--.---.--.--.---.---.--.--.-.--.-...                43898269</w:t>
      </w:r>
    </w:p>
    <w:p>
      <w:r>
        <w:rPr>
          <w:rFonts w:ascii="Consolas" w:hAnsi="Consolas"/>
          <w:sz w:val="18"/>
        </w:rPr>
        <w:t>OX457074.1         44657121   -.---.---.--.---.--.--.---.---.--.--.-.                       44657132</w:t>
      </w:r>
    </w:p>
    <w:p>
      <w:r>
        <w:rPr>
          <w:rFonts w:ascii="Consolas" w:hAnsi="Consolas"/>
          <w:sz w:val="18"/>
        </w:rPr>
        <w:t>OX457074.1         45857811   -.---.---.--.---.--.--.---.---.--.--.-.--.-........           45857791</w:t>
      </w:r>
    </w:p>
    <w:p>
      <w:r>
        <w:rPr>
          <w:rFonts w:ascii="Consolas" w:hAnsi="Consolas"/>
          <w:sz w:val="18"/>
        </w:rPr>
        <w:t>OX457074.1         45926067   -.---.---.--.---.--.--.---.---.--.--.-.--.-.....              45926050</w:t>
      </w:r>
    </w:p>
    <w:p>
      <w:r>
        <w:rPr>
          <w:rFonts w:ascii="Consolas" w:hAnsi="Consolas"/>
          <w:sz w:val="18"/>
        </w:rPr>
        <w:t>OX457074.1         46859835   -.---.---.--.---.--.--.---.---.--.--.-.--.-......             46859817</w:t>
      </w:r>
    </w:p>
    <w:p>
      <w:r>
        <w:rPr>
          <w:rFonts w:ascii="Consolas" w:hAnsi="Consolas"/>
          <w:sz w:val="18"/>
        </w:rPr>
        <w:t>OX457074.1         46859831   -.---.---.--.---.--.--.---.---.--.--.-.--.-..                 46859817</w:t>
      </w:r>
    </w:p>
    <w:p>
      <w:r>
        <w:rPr>
          <w:rFonts w:ascii="Consolas" w:hAnsi="Consolas"/>
          <w:sz w:val="18"/>
        </w:rPr>
        <w:t>OX457074.1         47106018   -.---.---.--.---.--.--.---.---.--.--.-.--.-...                47106033</w:t>
      </w:r>
    </w:p>
    <w:p>
      <w:r>
        <w:rPr>
          <w:rFonts w:ascii="Consolas" w:hAnsi="Consolas"/>
          <w:sz w:val="18"/>
        </w:rPr>
        <w:t>OX457074.1         47106014   -.---.---.--.---.--.--.---.---.--.--.-.--.-.......            47106033</w:t>
      </w:r>
    </w:p>
    <w:p>
      <w:r>
        <w:rPr>
          <w:rFonts w:ascii="Consolas" w:hAnsi="Consolas"/>
          <w:sz w:val="18"/>
        </w:rPr>
        <w:t>OX457074.1         47302985   -.---.---.--.---.--.--.---.---.--.--.-.--.-........           47303005</w:t>
      </w:r>
    </w:p>
    <w:p>
      <w:r>
        <w:rPr>
          <w:rFonts w:ascii="Consolas" w:hAnsi="Consolas"/>
          <w:sz w:val="18"/>
        </w:rPr>
        <w:t>OX457074.1         48336160   -.---.---.--.---.--.--.---.---.--.--.-.--.-........           48336180</w:t>
      </w:r>
    </w:p>
    <w:p>
      <w:r>
        <w:rPr>
          <w:rFonts w:ascii="Consolas" w:hAnsi="Consolas"/>
          <w:sz w:val="18"/>
        </w:rPr>
        <w:t>OX457074.1         49090175   -.---.---.--.---.--.--.---.---.--.--.-.                       49090164</w:t>
      </w:r>
    </w:p>
    <w:p>
      <w:r>
        <w:rPr>
          <w:rFonts w:ascii="Consolas" w:hAnsi="Consolas"/>
          <w:sz w:val="18"/>
        </w:rPr>
        <w:t>OX457074.1         49111484   -.---.---.--.---.--.--.---.---.--.--.-.--.-.....              49111501</w:t>
      </w:r>
    </w:p>
    <w:p>
      <w:r>
        <w:rPr>
          <w:rFonts w:ascii="Consolas" w:hAnsi="Consolas"/>
          <w:sz w:val="18"/>
        </w:rPr>
        <w:t>OX457074.1         49645573   -.---.---.--.---.--.--.---.---.--.--.-.--.-.........          49645594</w:t>
      </w:r>
    </w:p>
    <w:p>
      <w:r>
        <w:rPr>
          <w:rFonts w:ascii="Consolas" w:hAnsi="Consolas"/>
          <w:sz w:val="18"/>
        </w:rPr>
        <w:t>OX457074.1         50655558   -.---.---.--.---.--.--.---.---.--.--.-.--.-........           50655538</w:t>
      </w:r>
    </w:p>
    <w:p>
      <w:r>
        <w:rPr>
          <w:rFonts w:ascii="Consolas" w:hAnsi="Consolas"/>
          <w:sz w:val="18"/>
        </w:rPr>
        <w:t>OX457074.1         50838933   -.---.---.--.---.--.--.---.---.--.--.-.--.-...                50838948</w:t>
      </w:r>
    </w:p>
    <w:p>
      <w:r>
        <w:rPr>
          <w:rFonts w:ascii="Consolas" w:hAnsi="Consolas"/>
          <w:sz w:val="18"/>
        </w:rPr>
        <w:t>OX457074.1         50838929   -.---.---.--.---.--.--.---.---.--.--.-.--.-.......            50838948</w:t>
      </w:r>
    </w:p>
    <w:p>
      <w:r>
        <w:rPr>
          <w:rFonts w:ascii="Consolas" w:hAnsi="Consolas"/>
          <w:sz w:val="18"/>
        </w:rPr>
        <w:t>OX457074.1         51601600   -.---.---.--.---.--.--.---.---.--.--.-.                       51601589</w:t>
      </w:r>
    </w:p>
    <w:p>
      <w:r>
        <w:rPr>
          <w:rFonts w:ascii="Consolas" w:hAnsi="Consolas"/>
          <w:sz w:val="18"/>
        </w:rPr>
        <w:t>OX457074.1         52498323   -.---.---.--.---.--.--.---.---.--.--.-.--.-.                  52498310</w:t>
      </w:r>
    </w:p>
    <w:p>
      <w:r>
        <w:rPr>
          <w:rFonts w:ascii="Consolas" w:hAnsi="Consolas"/>
          <w:sz w:val="18"/>
        </w:rPr>
        <w:t>OX457074.1         52498331   -.---.---.--.---.--.--.---.---.--.--.-.--.-.......            52498312</w:t>
      </w:r>
    </w:p>
    <w:p>
      <w:r>
        <w:rPr>
          <w:rFonts w:ascii="Consolas" w:hAnsi="Consolas"/>
          <w:sz w:val="18"/>
        </w:rPr>
        <w:t>OX457074.1         53612540   -.---.---.--.---.--.--.---.---.--.--.-.                       53612551</w:t>
      </w:r>
    </w:p>
    <w:p>
      <w:r>
        <w:rPr>
          <w:rFonts w:ascii="Consolas" w:hAnsi="Consolas"/>
          <w:sz w:val="18"/>
        </w:rPr>
        <w:t>OX457074.1         53612532   -.---.---.--.---.--.--.---.---.--.--.-.--.-.........          53612553</w:t>
      </w:r>
    </w:p>
    <w:p>
      <w:r>
        <w:rPr>
          <w:rFonts w:ascii="Consolas" w:hAnsi="Consolas"/>
          <w:sz w:val="18"/>
        </w:rPr>
        <w:t>OX457074.1         53654551   -.---.---.--.---.--.--.---.---.--.--.-.                       53654562</w:t>
      </w:r>
    </w:p>
    <w:p>
      <w:r>
        <w:rPr>
          <w:rFonts w:ascii="Consolas" w:hAnsi="Consolas"/>
          <w:sz w:val="18"/>
        </w:rPr>
        <w:t>OX457074.1         54863678   -.---.---.--.---.--.--.---.---.--.--.-.--.-.......            54863697</w:t>
      </w:r>
    </w:p>
    <w:p>
      <w:r>
        <w:rPr>
          <w:rFonts w:ascii="Consolas" w:hAnsi="Consolas"/>
          <w:sz w:val="18"/>
        </w:rPr>
        <w:t>OX457074.1         55529364   -.---.---.--.---.--.--.---.---.--.--.-.--.-.                  55529351</w:t>
      </w:r>
    </w:p>
    <w:p>
      <w:r>
        <w:rPr>
          <w:rFonts w:ascii="Consolas" w:hAnsi="Consolas"/>
          <w:sz w:val="18"/>
        </w:rPr>
        <w:t>OX457074.1         56927104   -.---.---.--.---.--.--.---.---.--.--.-.--.-.....              56927087</w:t>
      </w:r>
    </w:p>
    <w:p>
      <w:r>
        <w:rPr>
          <w:rFonts w:ascii="Consolas" w:hAnsi="Consolas"/>
          <w:sz w:val="18"/>
        </w:rPr>
        <w:t>OX457074.1         59930034   -.---.---.--.---.--.--.---.---.--.--.-.--.-.........          59930055</w:t>
      </w:r>
    </w:p>
    <w:p>
      <w:r>
        <w:rPr>
          <w:rFonts w:ascii="Consolas" w:hAnsi="Consolas"/>
          <w:sz w:val="18"/>
        </w:rPr>
        <w:t>OX457074.1         26798622   -.---.---.--.---.--.--.---.---.--.--.-.--.-......             26798640</w:t>
      </w:r>
    </w:p>
    <w:p>
      <w:r>
        <w:rPr>
          <w:rFonts w:ascii="Consolas" w:hAnsi="Consolas"/>
          <w:sz w:val="18"/>
        </w:rPr>
        <w:t>OX457074.1         1935909    -.---.---.--.---.--.--.---.---.--.                            1935900</w:t>
      </w:r>
    </w:p>
    <w:p>
      <w:r>
        <w:rPr>
          <w:rFonts w:ascii="Consolas" w:hAnsi="Consolas"/>
          <w:sz w:val="18"/>
        </w:rPr>
        <w:t>OX457074.1         2134493    -.---.---.--.---.--.--.---.---.--.--.-.--.-...                2134508</w:t>
      </w:r>
    </w:p>
    <w:p>
      <w:r>
        <w:rPr>
          <w:rFonts w:ascii="Consolas" w:hAnsi="Consolas"/>
          <w:sz w:val="18"/>
        </w:rPr>
        <w:t>OX457074.1         2769102    -.---.---.--.---.--.--.---.---.--.--.-.--.-...                2769117</w:t>
      </w:r>
    </w:p>
    <w:p>
      <w:r>
        <w:rPr>
          <w:rFonts w:ascii="Consolas" w:hAnsi="Consolas"/>
          <w:sz w:val="18"/>
        </w:rPr>
        <w:t>OX457074.1         4002567    -.---.---.--.---.--.--.---.---.--.--.-.--.-...                4002582</w:t>
      </w:r>
    </w:p>
    <w:p>
      <w:r>
        <w:rPr>
          <w:rFonts w:ascii="Consolas" w:hAnsi="Consolas"/>
          <w:sz w:val="18"/>
        </w:rPr>
        <w:t>OX457074.1         4662554    -.---.---.--.---.--.--.---.---.--.--.-.--.                    4662542</w:t>
      </w:r>
    </w:p>
    <w:p>
      <w:r>
        <w:rPr>
          <w:rFonts w:ascii="Consolas" w:hAnsi="Consolas"/>
          <w:sz w:val="18"/>
        </w:rPr>
        <w:t>OX457074.1         4662562    -.---.---.--.---.--.--.---.---.--.--.-.--.-.......            4662543</w:t>
      </w:r>
    </w:p>
    <w:p>
      <w:r>
        <w:rPr>
          <w:rFonts w:ascii="Consolas" w:hAnsi="Consolas"/>
          <w:sz w:val="18"/>
        </w:rPr>
        <w:t>OX457074.1         5045838    -.---.---.--.---.--.--.---.---.--.--.-.--.-........           5045818</w:t>
      </w:r>
    </w:p>
    <w:p>
      <w:r>
        <w:rPr>
          <w:rFonts w:ascii="Consolas" w:hAnsi="Consolas"/>
          <w:sz w:val="18"/>
        </w:rPr>
        <w:t>OX457074.1         5873790    -.---.---.--.---.--.--.---.---.--.--.-.--.-...                5873805</w:t>
      </w:r>
    </w:p>
    <w:p>
      <w:r>
        <w:rPr>
          <w:rFonts w:ascii="Consolas" w:hAnsi="Consolas"/>
          <w:sz w:val="18"/>
        </w:rPr>
        <w:t>OX457074.1         5873786    -.---.---.--.---.--.--.---.---.--.--.-.--.-.......            5873805</w:t>
      </w:r>
    </w:p>
    <w:p>
      <w:r>
        <w:rPr>
          <w:rFonts w:ascii="Consolas" w:hAnsi="Consolas"/>
          <w:sz w:val="18"/>
        </w:rPr>
        <w:t>OX457074.1         6802483    -.---.---.--.---.--.--.---.---.--.--.-.--.-.......            6802502</w:t>
      </w:r>
    </w:p>
    <w:p>
      <w:r>
        <w:rPr>
          <w:rFonts w:ascii="Consolas" w:hAnsi="Consolas"/>
          <w:sz w:val="18"/>
        </w:rPr>
        <w:t>OX457074.1         8262711    -.---.---.--.---.--.--.---.---.--.--.-.--.-.                  8262724</w:t>
      </w:r>
    </w:p>
    <w:p>
      <w:r>
        <w:rPr>
          <w:rFonts w:ascii="Consolas" w:hAnsi="Consolas"/>
          <w:sz w:val="18"/>
        </w:rPr>
        <w:t>OX457074.1         8272301    -.---.---.--.---.--.--.---.---.--.--.-.--.-........           8272281</w:t>
      </w:r>
    </w:p>
    <w:p>
      <w:r>
        <w:rPr>
          <w:rFonts w:ascii="Consolas" w:hAnsi="Consolas"/>
          <w:sz w:val="18"/>
        </w:rPr>
        <w:t>OX457074.1         8435241    -.---.---.--.---.--.--.---.---.--.--.-.--.-........           8435261</w:t>
      </w:r>
    </w:p>
    <w:p>
      <w:r>
        <w:rPr>
          <w:rFonts w:ascii="Consolas" w:hAnsi="Consolas"/>
          <w:sz w:val="18"/>
        </w:rPr>
        <w:t>OX457074.1         9103241    -.---.---.--.---.--.--.---.---.--.--.-.--.-........           9103221</w:t>
      </w:r>
    </w:p>
    <w:p>
      <w:r>
        <w:rPr>
          <w:rFonts w:ascii="Consolas" w:hAnsi="Consolas"/>
          <w:sz w:val="18"/>
        </w:rPr>
        <w:t>OX457074.1         10375091   -.---.---.--.---.--.--.---.---.--.--.-.--.-.......            10375072</w:t>
      </w:r>
    </w:p>
    <w:p>
      <w:r>
        <w:rPr>
          <w:rFonts w:ascii="Consolas" w:hAnsi="Consolas"/>
          <w:sz w:val="18"/>
        </w:rPr>
        <w:t>OX457074.1         11114989   -.---.---.--.---.--.--.---.---.--.--.-.--.-...                11115004</w:t>
      </w:r>
    </w:p>
    <w:p>
      <w:r>
        <w:rPr>
          <w:rFonts w:ascii="Consolas" w:hAnsi="Consolas"/>
          <w:sz w:val="18"/>
        </w:rPr>
        <w:t>OX457074.1         11645951   -.---.---.--.---.--.--.---.---.--.--.-.--.-.......            11645970</w:t>
      </w:r>
    </w:p>
    <w:p>
      <w:r>
        <w:rPr>
          <w:rFonts w:ascii="Consolas" w:hAnsi="Consolas"/>
          <w:sz w:val="18"/>
        </w:rPr>
        <w:t>OX457074.1         11860465   -.---.---.--.---.--.--.---.---.--.--.-.--.-..........         11860487</w:t>
      </w:r>
    </w:p>
    <w:p>
      <w:r>
        <w:rPr>
          <w:rFonts w:ascii="Consolas" w:hAnsi="Consolas"/>
          <w:sz w:val="18"/>
        </w:rPr>
        <w:t>OX457074.1         12813214   -.---.---.--.---.--.--.---.---.--.--.-.--.-........           12813194</w:t>
      </w:r>
    </w:p>
    <w:p>
      <w:r>
        <w:rPr>
          <w:rFonts w:ascii="Consolas" w:hAnsi="Consolas"/>
          <w:sz w:val="18"/>
        </w:rPr>
        <w:t>OX457074.1         16159997   -.---.---.--.---.--.--.---.---.--.--.-.--.-...                16160012</w:t>
      </w:r>
    </w:p>
    <w:p>
      <w:r>
        <w:rPr>
          <w:rFonts w:ascii="Consolas" w:hAnsi="Consolas"/>
          <w:sz w:val="18"/>
        </w:rPr>
        <w:t>OX457074.1         16723395   -.---.---.--.---.--.--.---.---.--.--.-.                       16723406</w:t>
      </w:r>
    </w:p>
    <w:p>
      <w:r>
        <w:rPr>
          <w:rFonts w:ascii="Consolas" w:hAnsi="Consolas"/>
          <w:sz w:val="18"/>
        </w:rPr>
        <w:t>OX457074.1         16723387   -.---.---.--.---.--.--.---.---.--.--.-.--.-........           16723407</w:t>
      </w:r>
    </w:p>
    <w:p>
      <w:r>
        <w:rPr>
          <w:rFonts w:ascii="Consolas" w:hAnsi="Consolas"/>
          <w:sz w:val="18"/>
        </w:rPr>
        <w:t>OX457074.1         18103165   -.---.---.--.---.--.--.---.---.--.--.-.--.-.......            18103146</w:t>
      </w:r>
    </w:p>
    <w:p>
      <w:r>
        <w:rPr>
          <w:rFonts w:ascii="Consolas" w:hAnsi="Consolas"/>
          <w:sz w:val="18"/>
        </w:rPr>
        <w:t>OX457074.1         18895081   -.---.---.--.---.--.--.---.---.--.--.-.--.-.....              18895064</w:t>
      </w:r>
    </w:p>
    <w:p>
      <w:r>
        <w:rPr>
          <w:rFonts w:ascii="Consolas" w:hAnsi="Consolas"/>
          <w:sz w:val="18"/>
        </w:rPr>
        <w:t>OX457074.1         18895077   -.---.---.--.---.--.--.---.---.--.--.-.--.-.                  18895064</w:t>
      </w:r>
    </w:p>
    <w:p>
      <w:r>
        <w:rPr>
          <w:rFonts w:ascii="Consolas" w:hAnsi="Consolas"/>
          <w:sz w:val="18"/>
        </w:rPr>
        <w:t>OX457074.1         18902285   -.---.---.--.---.--.--.---.---.--.--.-.--.-........           18902265</w:t>
      </w:r>
    </w:p>
    <w:p>
      <w:r>
        <w:rPr>
          <w:rFonts w:ascii="Consolas" w:hAnsi="Consolas"/>
          <w:sz w:val="18"/>
        </w:rPr>
        <w:t>OX457074.1         20480439   -.---.---.--.---.--.--.---.---.--.--.-.--.-........           20480459</w:t>
      </w:r>
    </w:p>
    <w:p>
      <w:r>
        <w:rPr>
          <w:rFonts w:ascii="Consolas" w:hAnsi="Consolas"/>
          <w:sz w:val="18"/>
        </w:rPr>
        <w:t>OX457074.1         22622009   -.---.---.--.---.--.--.---.---.--.--.-.--.-....               22621993</w:t>
      </w:r>
    </w:p>
    <w:p>
      <w:r>
        <w:rPr>
          <w:rFonts w:ascii="Consolas" w:hAnsi="Consolas"/>
          <w:sz w:val="18"/>
        </w:rPr>
        <w:t>OX457074.1         23086600   -.---.---.--.---.--.--.---.---.--.--.-.--.-...                23086615</w:t>
      </w:r>
    </w:p>
    <w:p>
      <w:r>
        <w:rPr>
          <w:rFonts w:ascii="Consolas" w:hAnsi="Consolas"/>
          <w:sz w:val="18"/>
        </w:rPr>
        <w:t>OX457074.1         24811528   -.---.---.--.---.--.--.---.---.--.--.-.--.-.......            24811547</w:t>
      </w:r>
    </w:p>
    <w:p>
      <w:r>
        <w:rPr>
          <w:rFonts w:ascii="Consolas" w:hAnsi="Consolas"/>
          <w:sz w:val="18"/>
        </w:rPr>
        <w:t>OX457074.1         25146819   -.---.---.--.---.--.--.---.---.--.--.-.--.-........           25146799</w:t>
      </w:r>
    </w:p>
    <w:p>
      <w:r>
        <w:rPr>
          <w:rFonts w:ascii="Consolas" w:hAnsi="Consolas"/>
          <w:sz w:val="18"/>
        </w:rPr>
        <w:t>OX457074.1         26999957   -.---.---.--.---.--.--.---.---.--.--.-.--.-...                26999942</w:t>
      </w:r>
    </w:p>
    <w:p>
      <w:r>
        <w:rPr>
          <w:rFonts w:ascii="Consolas" w:hAnsi="Consolas"/>
          <w:sz w:val="18"/>
        </w:rPr>
        <w:t>OX457074.1         27917199   -.---.---.--.---.--.--.---.---.--.--.-.--.-........           27917179</w:t>
      </w:r>
    </w:p>
    <w:p>
      <w:r>
        <w:rPr>
          <w:rFonts w:ascii="Consolas" w:hAnsi="Consolas"/>
          <w:sz w:val="18"/>
        </w:rPr>
        <w:t>OX457074.1         27917191   -.---.---.--.---.--.--.---.---.--.--.-.                       27917180</w:t>
      </w:r>
    </w:p>
    <w:p>
      <w:r>
        <w:rPr>
          <w:rFonts w:ascii="Consolas" w:hAnsi="Consolas"/>
          <w:sz w:val="18"/>
        </w:rPr>
        <w:t>OX457074.1         31149503   -.---.---.--.---.--.--.---.---.--.--.-.                       31149514</w:t>
      </w:r>
    </w:p>
    <w:p>
      <w:r>
        <w:rPr>
          <w:rFonts w:ascii="Consolas" w:hAnsi="Consolas"/>
          <w:sz w:val="18"/>
        </w:rPr>
        <w:t>OX457074.1         31149495   -.---.---.--.---.--.--.---.---.--.--.-.--.-........           31149515</w:t>
      </w:r>
    </w:p>
    <w:p>
      <w:r>
        <w:rPr>
          <w:rFonts w:ascii="Consolas" w:hAnsi="Consolas"/>
          <w:sz w:val="18"/>
        </w:rPr>
        <w:t>OX457074.1         31233828   -.---.---.--.---.--.--.---.---.--.--.-.--.                    31233840</w:t>
      </w:r>
    </w:p>
    <w:p>
      <w:r>
        <w:rPr>
          <w:rFonts w:ascii="Consolas" w:hAnsi="Consolas"/>
          <w:sz w:val="18"/>
        </w:rPr>
        <w:t>OX457074.1         31233824   -.---.---.--.---.--.--.---.---.--.--.-.--.-....               31233840</w:t>
      </w:r>
    </w:p>
    <w:p>
      <w:r>
        <w:rPr>
          <w:rFonts w:ascii="Consolas" w:hAnsi="Consolas"/>
          <w:sz w:val="18"/>
        </w:rPr>
        <w:t>OX457074.1         31528802   -.---.---.--.---.--.--.---.---.--.--.-.--.                    31528790</w:t>
      </w:r>
    </w:p>
    <w:p>
      <w:r>
        <w:rPr>
          <w:rFonts w:ascii="Consolas" w:hAnsi="Consolas"/>
          <w:sz w:val="18"/>
        </w:rPr>
        <w:t>OX457074.1         32078296   -.---.---.--.---.--.--.---.---.--.--.-.--.-.....              32078279</w:t>
      </w:r>
    </w:p>
    <w:p>
      <w:r>
        <w:rPr>
          <w:rFonts w:ascii="Consolas" w:hAnsi="Consolas"/>
          <w:sz w:val="18"/>
        </w:rPr>
        <w:t>OX457074.1         32078292   -.---.---.--.---.--.--.---.---.--.--.-.--.-.                  32078279</w:t>
      </w:r>
    </w:p>
    <w:p>
      <w:r>
        <w:rPr>
          <w:rFonts w:ascii="Consolas" w:hAnsi="Consolas"/>
          <w:sz w:val="18"/>
        </w:rPr>
        <w:t>OX457074.1         32237048   -.---.---.--.---.--.--.---.---.--.--.-.--.-.......            32237067</w:t>
      </w:r>
    </w:p>
    <w:p>
      <w:r>
        <w:rPr>
          <w:rFonts w:ascii="Consolas" w:hAnsi="Consolas"/>
          <w:sz w:val="18"/>
        </w:rPr>
        <w:t>OX457074.1         32487042   -.---.---.--.---.--.--.---.---.--.--.-.--.-........           32487062</w:t>
      </w:r>
    </w:p>
    <w:p>
      <w:r>
        <w:rPr>
          <w:rFonts w:ascii="Consolas" w:hAnsi="Consolas"/>
          <w:sz w:val="18"/>
        </w:rPr>
        <w:t>OX457074.1         32781068   -.---.---.--.---.--.--.---.---.--.--.-.--.-........           32781048</w:t>
      </w:r>
    </w:p>
    <w:p>
      <w:r>
        <w:rPr>
          <w:rFonts w:ascii="Consolas" w:hAnsi="Consolas"/>
          <w:sz w:val="18"/>
        </w:rPr>
        <w:t>OX457074.1         34309463   -.---.---.--.---.--.--.---.---.--.--.-.--.-.......            34309444</w:t>
      </w:r>
    </w:p>
    <w:p>
      <w:r>
        <w:rPr>
          <w:rFonts w:ascii="Consolas" w:hAnsi="Consolas"/>
          <w:sz w:val="18"/>
        </w:rPr>
        <w:t>OX457074.1         35588494   -.---.---.--.---.--.--.---.---.--.--.-.                       35588505</w:t>
      </w:r>
    </w:p>
    <w:p>
      <w:r>
        <w:rPr>
          <w:rFonts w:ascii="Consolas" w:hAnsi="Consolas"/>
          <w:sz w:val="18"/>
        </w:rPr>
        <w:t>OX457074.1         35962559   -.---.---.--.---.--.--.---.---.--.--.-.--.                    35962571</w:t>
      </w:r>
    </w:p>
    <w:p>
      <w:r>
        <w:rPr>
          <w:rFonts w:ascii="Consolas" w:hAnsi="Consolas"/>
          <w:sz w:val="18"/>
        </w:rPr>
        <w:t>OX457074.1         36019411   -.---.---.--.---.--.--.---.---.--.--.-.--.-...                36019396</w:t>
      </w:r>
    </w:p>
    <w:p>
      <w:r>
        <w:rPr>
          <w:rFonts w:ascii="Consolas" w:hAnsi="Consolas"/>
          <w:sz w:val="18"/>
        </w:rPr>
        <w:t>OX457074.1         37333374   -.---.---.--.---.--.--.---.---.--.--.-.--.-...                37333359</w:t>
      </w:r>
    </w:p>
    <w:p>
      <w:r>
        <w:rPr>
          <w:rFonts w:ascii="Consolas" w:hAnsi="Consolas"/>
          <w:sz w:val="18"/>
        </w:rPr>
        <w:t>OX457074.1         37720940   -.---.---.--.---.--.--.---.---.--.--.-.                       37720951</w:t>
      </w:r>
    </w:p>
    <w:p>
      <w:r>
        <w:rPr>
          <w:rFonts w:ascii="Consolas" w:hAnsi="Consolas"/>
          <w:sz w:val="18"/>
        </w:rPr>
        <w:t>OX457074.1         37720932   -.---.---.--.---.--.--.---.---.--.--.-.--.-........           37720952</w:t>
      </w:r>
    </w:p>
    <w:p>
      <w:r>
        <w:rPr>
          <w:rFonts w:ascii="Consolas" w:hAnsi="Consolas"/>
          <w:sz w:val="18"/>
        </w:rPr>
        <w:t>OX457074.1         37939117   -.---.---.--.---.--.--.---.---.--.--.-.--.-.......            37939136</w:t>
      </w:r>
    </w:p>
    <w:p>
      <w:r>
        <w:rPr>
          <w:rFonts w:ascii="Consolas" w:hAnsi="Consolas"/>
          <w:sz w:val="18"/>
        </w:rPr>
        <w:t>OX457074.1         38466486   -.---.---.--.---.--.--.---.---.--.--.-.--.-.                  38466499</w:t>
      </w:r>
    </w:p>
    <w:p>
      <w:r>
        <w:rPr>
          <w:rFonts w:ascii="Consolas" w:hAnsi="Consolas"/>
          <w:sz w:val="18"/>
        </w:rPr>
        <w:t>OX457074.1         38466482   -.---.---.--.---.--.--.---.---.--.--.-.--.-.....              38466499</w:t>
      </w:r>
    </w:p>
    <w:p>
      <w:r>
        <w:rPr>
          <w:rFonts w:ascii="Consolas" w:hAnsi="Consolas"/>
          <w:sz w:val="18"/>
        </w:rPr>
        <w:t>OX457074.1         38706034   -.---.---.--.---.--.--.---.---.--.--.-.                       38706045</w:t>
      </w:r>
    </w:p>
    <w:p>
      <w:r>
        <w:rPr>
          <w:rFonts w:ascii="Consolas" w:hAnsi="Consolas"/>
          <w:sz w:val="18"/>
        </w:rPr>
        <w:t>OX457074.1         39400527   -.---.---.--.---.--.--.---.---.--.--.-.--.-...                39400542</w:t>
      </w:r>
    </w:p>
    <w:p>
      <w:r>
        <w:rPr>
          <w:rFonts w:ascii="Consolas" w:hAnsi="Consolas"/>
          <w:sz w:val="18"/>
        </w:rPr>
        <w:t>OX457074.1         40098606   -.---.---.--.---.--.--.---.---.--.--.-.--.-...                40098621</w:t>
      </w:r>
    </w:p>
    <w:p>
      <w:r>
        <w:rPr>
          <w:rFonts w:ascii="Consolas" w:hAnsi="Consolas"/>
          <w:sz w:val="18"/>
        </w:rPr>
        <w:t>OX457074.1         40098602   -.---.---.--.---.--.--.---.---.--.--.-.--.-.......            40098621</w:t>
      </w:r>
    </w:p>
    <w:p>
      <w:r>
        <w:rPr>
          <w:rFonts w:ascii="Consolas" w:hAnsi="Consolas"/>
          <w:sz w:val="18"/>
        </w:rPr>
        <w:t>OX457074.1         40450096   -.---.---.--.---.--.--.---.---.--.--.-.--.                    40450108</w:t>
      </w:r>
    </w:p>
    <w:p>
      <w:r>
        <w:rPr>
          <w:rFonts w:ascii="Consolas" w:hAnsi="Consolas"/>
          <w:sz w:val="18"/>
        </w:rPr>
        <w:t>OX457074.1         42303840   -.---.---.--.---.--.--.---.---.--.--.-.                       42303829</w:t>
      </w:r>
    </w:p>
    <w:p>
      <w:r>
        <w:rPr>
          <w:rFonts w:ascii="Consolas" w:hAnsi="Consolas"/>
          <w:sz w:val="18"/>
        </w:rPr>
        <w:t>OX457074.1         44657113   -.---.---.--.---.--.--.---.---.--.--.-.--.-........           44657133</w:t>
      </w:r>
    </w:p>
    <w:p>
      <w:r>
        <w:rPr>
          <w:rFonts w:ascii="Consolas" w:hAnsi="Consolas"/>
          <w:sz w:val="18"/>
        </w:rPr>
        <w:t>OX457074.1         44664011   -.---.---.--.---.--.--.---.---.--.--.-.--.-......             44663993</w:t>
      </w:r>
    </w:p>
    <w:p>
      <w:r>
        <w:rPr>
          <w:rFonts w:ascii="Consolas" w:hAnsi="Consolas"/>
          <w:sz w:val="18"/>
        </w:rPr>
        <w:t>OX457074.1         44664007   -.---.---.--.---.--.--.---.---.--.--.-.--.-..                 44663993</w:t>
      </w:r>
    </w:p>
    <w:p>
      <w:r>
        <w:rPr>
          <w:rFonts w:ascii="Consolas" w:hAnsi="Consolas"/>
          <w:sz w:val="18"/>
        </w:rPr>
        <w:t>OX457074.1         45857807   -.---.---.--.---.--.--.---.---.--.--.-.--.-...                45857792</w:t>
      </w:r>
    </w:p>
    <w:p>
      <w:r>
        <w:rPr>
          <w:rFonts w:ascii="Consolas" w:hAnsi="Consolas"/>
          <w:sz w:val="18"/>
        </w:rPr>
        <w:t>OX457074.1         47302989   -.---.---.--.---.--.--.---.---.--.--.-.--.-...                47303004</w:t>
      </w:r>
    </w:p>
    <w:p>
      <w:r>
        <w:rPr>
          <w:rFonts w:ascii="Consolas" w:hAnsi="Consolas"/>
          <w:sz w:val="18"/>
        </w:rPr>
        <w:t>OX457074.1         48336164   -.---.---.--.---.--.--.---.---.--.--.-.--.-...                48336179</w:t>
      </w:r>
    </w:p>
    <w:p>
      <w:r>
        <w:rPr>
          <w:rFonts w:ascii="Consolas" w:hAnsi="Consolas"/>
          <w:sz w:val="18"/>
        </w:rPr>
        <w:t>OX457074.1         49090183   -.---.---.--.---.--.--.---.---.--.--.-.--.-........           49090163</w:t>
      </w:r>
    </w:p>
    <w:p>
      <w:r>
        <w:rPr>
          <w:rFonts w:ascii="Consolas" w:hAnsi="Consolas"/>
          <w:sz w:val="18"/>
        </w:rPr>
        <w:t>OX457074.1         50655554   -.---.---.--.---.--.--.---.---.--.--.-.--.-...                50655539</w:t>
      </w:r>
    </w:p>
    <w:p>
      <w:r>
        <w:rPr>
          <w:rFonts w:ascii="Consolas" w:hAnsi="Consolas"/>
          <w:sz w:val="18"/>
        </w:rPr>
        <w:t>OX457074.1         53654543   -.---.---.--.---.--.--.---.---.--.--.-.--.-........           53654563</w:t>
      </w:r>
    </w:p>
    <w:p>
      <w:r>
        <w:rPr>
          <w:rFonts w:ascii="Consolas" w:hAnsi="Consolas"/>
          <w:sz w:val="18"/>
        </w:rPr>
        <w:t>OX457074.1         53713936   -.---.---.--.---.--.--.---.---.--.--.-.--.-........           53713916</w:t>
      </w:r>
    </w:p>
    <w:p>
      <w:r>
        <w:rPr>
          <w:rFonts w:ascii="Consolas" w:hAnsi="Consolas"/>
          <w:sz w:val="18"/>
        </w:rPr>
        <w:t>OX457074.1         53713928   -.---.---.--.---.--.--.---.---.--.--.-.                       53713917</w:t>
      </w:r>
    </w:p>
    <w:p>
      <w:r>
        <w:rPr>
          <w:rFonts w:ascii="Consolas" w:hAnsi="Consolas"/>
          <w:sz w:val="18"/>
        </w:rPr>
        <w:t>OX457074.1         55529372   -.---.---.--.---.--.--.---.---.--.--.-.--.-.......            55529353</w:t>
      </w:r>
    </w:p>
    <w:p>
      <w:r>
        <w:rPr>
          <w:rFonts w:ascii="Consolas" w:hAnsi="Consolas"/>
          <w:sz w:val="18"/>
        </w:rPr>
        <w:t>OX457074.1         55960994   -.---.---.--.---.--.--.---.---.--.--.-.--.-........           55960974</w:t>
      </w:r>
    </w:p>
    <w:p>
      <w:r>
        <w:rPr>
          <w:rFonts w:ascii="Consolas" w:hAnsi="Consolas"/>
          <w:sz w:val="18"/>
        </w:rPr>
        <w:t>OX457074.1         56023891   -.---.---.--.---.--.--.---.---.--.--.-.--.-.......            56023910</w:t>
      </w:r>
    </w:p>
    <w:p>
      <w:r>
        <w:rPr>
          <w:rFonts w:ascii="Consolas" w:hAnsi="Consolas"/>
          <w:sz w:val="18"/>
        </w:rPr>
        <w:t>OX457074.1         59930042   -.---.---.--.---.--.--.---.---.--.--.-.                       59930053</w:t>
      </w:r>
    </w:p>
    <w:p>
      <w:r>
        <w:rPr>
          <w:rFonts w:ascii="Consolas" w:hAnsi="Consolas"/>
          <w:sz w:val="18"/>
        </w:rPr>
        <w:t>OX457074.1         44248603   -.---.---.--.---.--.--.---.---.--.--.-.--.-.......            44248584</w:t>
      </w:r>
    </w:p>
    <w:p>
      <w:r>
        <w:rPr>
          <w:rFonts w:ascii="Consolas" w:hAnsi="Consolas"/>
          <w:sz w:val="18"/>
        </w:rPr>
        <w:t>OX457074.1         6802491    -.---.---.--.---.--.--.---.---.--.--.-.A-.-........           6802512</w:t>
      </w:r>
    </w:p>
    <w:p>
      <w:r>
        <w:rPr>
          <w:rFonts w:ascii="Consolas" w:hAnsi="Consolas"/>
          <w:sz w:val="18"/>
        </w:rPr>
        <w:t>OX457074.1         841566     -.---.---.--.---.--.--.---.---.--.--.-.--.-........           841586</w:t>
      </w:r>
    </w:p>
    <w:p>
      <w:r>
        <w:rPr>
          <w:rFonts w:ascii="Consolas" w:hAnsi="Consolas"/>
          <w:sz w:val="18"/>
        </w:rPr>
        <w:t>OX457074.1         1342401    -.---.---.--.---.--.--.---.---.--.--.-.--.-........           1342381</w:t>
      </w:r>
    </w:p>
    <w:p>
      <w:r>
        <w:rPr>
          <w:rFonts w:ascii="Consolas" w:hAnsi="Consolas"/>
          <w:sz w:val="18"/>
        </w:rPr>
        <w:t>OX457074.1         2134497    -.---.---.--.---.--.--.---.---.--.--.-.                       2134508</w:t>
      </w:r>
    </w:p>
    <w:p>
      <w:r>
        <w:rPr>
          <w:rFonts w:ascii="Consolas" w:hAnsi="Consolas"/>
          <w:sz w:val="18"/>
        </w:rPr>
        <w:t>OX457074.1         2769106    -.---.---.--.---.--.--.---.---.--.--.-.                       2769117</w:t>
      </w:r>
    </w:p>
    <w:p>
      <w:r>
        <w:rPr>
          <w:rFonts w:ascii="Consolas" w:hAnsi="Consolas"/>
          <w:sz w:val="18"/>
        </w:rPr>
        <w:t>OX457074.1         2977587    -.---.---.--.---.--.--.---.---.--.--.-.                       2977598</w:t>
      </w:r>
    </w:p>
    <w:p>
      <w:r>
        <w:rPr>
          <w:rFonts w:ascii="Consolas" w:hAnsi="Consolas"/>
          <w:sz w:val="18"/>
        </w:rPr>
        <w:t>OX457074.1         3160541    -.---.---.--.---.--.--.---.---.--.--.-.--.-.......            3160560</w:t>
      </w:r>
    </w:p>
    <w:p>
      <w:r>
        <w:rPr>
          <w:rFonts w:ascii="Consolas" w:hAnsi="Consolas"/>
          <w:sz w:val="18"/>
        </w:rPr>
        <w:t>OX457074.1         3925654    -.---.---.--.---.--.--.---.---.--.--.-.--.-........           3925634</w:t>
      </w:r>
    </w:p>
    <w:p>
      <w:r>
        <w:rPr>
          <w:rFonts w:ascii="Consolas" w:hAnsi="Consolas"/>
          <w:sz w:val="18"/>
        </w:rPr>
        <w:t>OX457074.1         4002571    -.---.---.--.---.--.--.---.---.--.--.-.                       4002582</w:t>
      </w:r>
    </w:p>
    <w:p>
      <w:r>
        <w:rPr>
          <w:rFonts w:ascii="Consolas" w:hAnsi="Consolas"/>
          <w:sz w:val="18"/>
        </w:rPr>
        <w:t>OX457074.1         5045834    -.---.---.--.---.--.--.---.---.--.--.-.--.-...                5045819</w:t>
      </w:r>
    </w:p>
    <w:p>
      <w:r>
        <w:rPr>
          <w:rFonts w:ascii="Consolas" w:hAnsi="Consolas"/>
          <w:sz w:val="18"/>
        </w:rPr>
        <w:t>OX457074.1         5243135    -.---.---.--.---.--.--.---.---.--.--.-.--.-........           5243115</w:t>
      </w:r>
    </w:p>
    <w:p>
      <w:r>
        <w:rPr>
          <w:rFonts w:ascii="Consolas" w:hAnsi="Consolas"/>
          <w:sz w:val="18"/>
        </w:rPr>
        <w:t>OX457074.1         5385338    -.---.---.--.---.--.--.---.---.--.--.-.                       5385327</w:t>
      </w:r>
    </w:p>
    <w:p>
      <w:r>
        <w:rPr>
          <w:rFonts w:ascii="Consolas" w:hAnsi="Consolas"/>
          <w:sz w:val="18"/>
        </w:rPr>
        <w:t>OX457074.1         5873794    -.---.---.--.---.--.--.---.---.--.--.-.                       5873805</w:t>
      </w:r>
    </w:p>
    <w:p>
      <w:r>
        <w:rPr>
          <w:rFonts w:ascii="Consolas" w:hAnsi="Consolas"/>
          <w:sz w:val="18"/>
        </w:rPr>
        <w:t>OX457074.1         6705402    -.---.---.--.---.--.--.---.---.--.--.-.--.-..........         6705380</w:t>
      </w:r>
    </w:p>
    <w:p>
      <w:r>
        <w:rPr>
          <w:rFonts w:ascii="Consolas" w:hAnsi="Consolas"/>
          <w:sz w:val="18"/>
        </w:rPr>
        <w:t>OX457074.1         7316555    -.---.---.--.---.--.--.---.---.--.--.-.--.-........           7316535</w:t>
      </w:r>
    </w:p>
    <w:p>
      <w:r>
        <w:rPr>
          <w:rFonts w:ascii="Consolas" w:hAnsi="Consolas"/>
          <w:sz w:val="18"/>
        </w:rPr>
        <w:t>OX457074.1         7476001    -.---.---.--.---.--.--.---.---.--.                            7475992</w:t>
      </w:r>
    </w:p>
    <w:p>
      <w:r>
        <w:rPr>
          <w:rFonts w:ascii="Consolas" w:hAnsi="Consolas"/>
          <w:sz w:val="18"/>
        </w:rPr>
        <w:t>OX457074.1         8272297    -.---.---.--.---.--.--.---.---.--.--.-.--.-...                8272282</w:t>
      </w:r>
    </w:p>
    <w:p>
      <w:r>
        <w:rPr>
          <w:rFonts w:ascii="Consolas" w:hAnsi="Consolas"/>
          <w:sz w:val="18"/>
        </w:rPr>
        <w:t>OX457074.1         8435245    -.---.---.--.---.--.--.---.---.--.--.-.--.-...                8435260</w:t>
      </w:r>
    </w:p>
    <w:p>
      <w:r>
        <w:rPr>
          <w:rFonts w:ascii="Consolas" w:hAnsi="Consolas"/>
          <w:sz w:val="18"/>
        </w:rPr>
        <w:t>OX457074.1         8448528    -.---.---.--.---.--.--.---.---.--.--.-.--.-..                 8448542</w:t>
      </w:r>
    </w:p>
    <w:p>
      <w:r>
        <w:rPr>
          <w:rFonts w:ascii="Consolas" w:hAnsi="Consolas"/>
          <w:sz w:val="18"/>
        </w:rPr>
        <w:t>OX457074.1         8448524    -.---.---.--.---.--.--.---.---.--.--.-.--.-......             8448542</w:t>
      </w:r>
    </w:p>
    <w:p>
      <w:r>
        <w:rPr>
          <w:rFonts w:ascii="Consolas" w:hAnsi="Consolas"/>
          <w:sz w:val="18"/>
        </w:rPr>
        <w:t>OX457074.1         9103237    -.---.---.--.---.--.--.---.---.--.--.-.--.-...                9103222</w:t>
      </w:r>
    </w:p>
    <w:p>
      <w:r>
        <w:rPr>
          <w:rFonts w:ascii="Consolas" w:hAnsi="Consolas"/>
          <w:sz w:val="18"/>
        </w:rPr>
        <w:t>OX457074.1         9355437    -.---.---.--.---.--.--.---.---.--.--.-.--.-.......            9355418</w:t>
      </w:r>
    </w:p>
    <w:p>
      <w:r>
        <w:rPr>
          <w:rFonts w:ascii="Consolas" w:hAnsi="Consolas"/>
          <w:sz w:val="18"/>
        </w:rPr>
        <w:t>OX457074.1         9907153    -.---.---.--.---.--.--.---.---.--.--.-.                       9907142</w:t>
      </w:r>
    </w:p>
    <w:p>
      <w:r>
        <w:rPr>
          <w:rFonts w:ascii="Consolas" w:hAnsi="Consolas"/>
          <w:sz w:val="18"/>
        </w:rPr>
        <w:t>OX457074.1         9952626    -.---.---.--.---.--.--.---.                                   9952619</w:t>
      </w:r>
    </w:p>
    <w:p>
      <w:r>
        <w:rPr>
          <w:rFonts w:ascii="Consolas" w:hAnsi="Consolas"/>
          <w:sz w:val="18"/>
        </w:rPr>
        <w:t>OX457074.1         10727645   -.---.---.--.---.--.--.---.---.--.--.-.--.-.......            10727664</w:t>
      </w:r>
    </w:p>
    <w:p>
      <w:r>
        <w:rPr>
          <w:rFonts w:ascii="Consolas" w:hAnsi="Consolas"/>
          <w:sz w:val="18"/>
        </w:rPr>
        <w:t>OX457074.1         11114993   -.---.---.--.---.--.--.---.---.--.--.-.                       11115004</w:t>
      </w:r>
    </w:p>
    <w:p>
      <w:r>
        <w:rPr>
          <w:rFonts w:ascii="Consolas" w:hAnsi="Consolas"/>
          <w:sz w:val="18"/>
        </w:rPr>
        <w:t>OX457074.1         12544122   -.---.---.--.---.--.--.---.---.--.--.-.                       12544133</w:t>
      </w:r>
    </w:p>
    <w:p>
      <w:r>
        <w:rPr>
          <w:rFonts w:ascii="Consolas" w:hAnsi="Consolas"/>
          <w:sz w:val="18"/>
        </w:rPr>
        <w:t>OX457074.1         13514619   -.---.---.--.---.--.--.---.---.--.--.-.--.-..........         13514641</w:t>
      </w:r>
    </w:p>
    <w:p>
      <w:r>
        <w:rPr>
          <w:rFonts w:ascii="Consolas" w:hAnsi="Consolas"/>
          <w:sz w:val="18"/>
        </w:rPr>
        <w:t>OX457074.1         13594775   -.---.---.--.---.--.--.---.---.--.--.-.                       13594786</w:t>
      </w:r>
    </w:p>
    <w:p>
      <w:r>
        <w:rPr>
          <w:rFonts w:ascii="Consolas" w:hAnsi="Consolas"/>
          <w:sz w:val="18"/>
        </w:rPr>
        <w:t>OX457074.1         14059301   -.---.---.--.---.--.--.---.---.--.--.-.--.-........           14059281</w:t>
      </w:r>
    </w:p>
    <w:p>
      <w:r>
        <w:rPr>
          <w:rFonts w:ascii="Consolas" w:hAnsi="Consolas"/>
          <w:sz w:val="18"/>
        </w:rPr>
        <w:t>OX457074.1         16160001   -.---.---.--.---.--.--.---.---.--.--.-.                       16160012</w:t>
      </w:r>
    </w:p>
    <w:p>
      <w:r>
        <w:rPr>
          <w:rFonts w:ascii="Consolas" w:hAnsi="Consolas"/>
          <w:sz w:val="18"/>
        </w:rPr>
        <w:t>OX457074.1         16723391   -.---.---.--.---.--.--.---.---.--.--.-.--.-...                16723406</w:t>
      </w:r>
    </w:p>
    <w:p>
      <w:r>
        <w:rPr>
          <w:rFonts w:ascii="Consolas" w:hAnsi="Consolas"/>
          <w:sz w:val="18"/>
        </w:rPr>
        <w:t>OX457074.1         16949907   -.---.---.--.---.--.--.---.---.--.--.-.--.-........           16949887</w:t>
      </w:r>
    </w:p>
    <w:p>
      <w:r>
        <w:rPr>
          <w:rFonts w:ascii="Consolas" w:hAnsi="Consolas"/>
          <w:sz w:val="18"/>
        </w:rPr>
        <w:t>OX457074.1         17155606   -.---.---.--.---.--.--.---.---.--.--.                         17155596</w:t>
      </w:r>
    </w:p>
    <w:p>
      <w:r>
        <w:rPr>
          <w:rFonts w:ascii="Consolas" w:hAnsi="Consolas"/>
          <w:sz w:val="18"/>
        </w:rPr>
        <w:t>OX457074.1         18902281   -.---.---.--.---.--.--.---.---.--.--.-.--.-...                18902266</w:t>
      </w:r>
    </w:p>
    <w:p>
      <w:r>
        <w:rPr>
          <w:rFonts w:ascii="Consolas" w:hAnsi="Consolas"/>
          <w:sz w:val="18"/>
        </w:rPr>
        <w:t>OX457074.1         18902277   -.---.---.--.---.--.--.---.---.--.--.-.                       18902266</w:t>
      </w:r>
    </w:p>
    <w:p>
      <w:r>
        <w:rPr>
          <w:rFonts w:ascii="Consolas" w:hAnsi="Consolas"/>
          <w:sz w:val="18"/>
        </w:rPr>
        <w:t>OX457074.1         18916287   -.---.---.--.---.--.--.---.---.--.--.-.--.-..                 18916301</w:t>
      </w:r>
    </w:p>
    <w:p>
      <w:r>
        <w:rPr>
          <w:rFonts w:ascii="Consolas" w:hAnsi="Consolas"/>
          <w:sz w:val="18"/>
        </w:rPr>
        <w:t>OX457074.1         18916283   -.---.---.--.---.--.--.---.---.--.--.-.--.-......             18916301</w:t>
      </w:r>
    </w:p>
    <w:p>
      <w:r>
        <w:rPr>
          <w:rFonts w:ascii="Consolas" w:hAnsi="Consolas"/>
          <w:sz w:val="18"/>
        </w:rPr>
        <w:t>OX457074.1         20215586   -.---.---.--.---.--.--.---.---.--.--.-.--.-........           20215566</w:t>
      </w:r>
    </w:p>
    <w:p>
      <w:r>
        <w:rPr>
          <w:rFonts w:ascii="Consolas" w:hAnsi="Consolas"/>
          <w:sz w:val="18"/>
        </w:rPr>
        <w:t>OX457074.1         20480443   -.---.---.--.---.--.--.---.---.--.--.-.--.-...                20480458</w:t>
      </w:r>
    </w:p>
    <w:p>
      <w:r>
        <w:rPr>
          <w:rFonts w:ascii="Consolas" w:hAnsi="Consolas"/>
          <w:sz w:val="18"/>
        </w:rPr>
        <w:t>OX457074.1         20728753   -.---.---.--.---.--.--.---.---.--.--.-.--.-..........         20728731</w:t>
      </w:r>
    </w:p>
    <w:p>
      <w:r>
        <w:rPr>
          <w:rFonts w:ascii="Consolas" w:hAnsi="Consolas"/>
          <w:sz w:val="18"/>
        </w:rPr>
        <w:t>OX457074.1         21752429   -.---.---.--.---.--.--.---.---.--.--.-.--.-.......            21752448</w:t>
      </w:r>
    </w:p>
    <w:p>
      <w:r>
        <w:rPr>
          <w:rFonts w:ascii="Consolas" w:hAnsi="Consolas"/>
          <w:sz w:val="18"/>
        </w:rPr>
        <w:t>OX457074.1         22531828   -.---.---.--.---.--.--.---.---.--.--.-.--.-.......            22531847</w:t>
      </w:r>
    </w:p>
    <w:p>
      <w:r>
        <w:rPr>
          <w:rFonts w:ascii="Consolas" w:hAnsi="Consolas"/>
          <w:sz w:val="18"/>
        </w:rPr>
        <w:t>OX457074.1         22622013   -.---.---.--.---.--.--.---.---.--.--.-.--.-.......            22621994</w:t>
      </w:r>
    </w:p>
    <w:p>
      <w:r>
        <w:rPr>
          <w:rFonts w:ascii="Consolas" w:hAnsi="Consolas"/>
          <w:sz w:val="18"/>
        </w:rPr>
        <w:t>OX457074.1         23086604   -.---.---.--.---.--.--.---.---.--.--.-.                       23086615</w:t>
      </w:r>
    </w:p>
    <w:p>
      <w:r>
        <w:rPr>
          <w:rFonts w:ascii="Consolas" w:hAnsi="Consolas"/>
          <w:sz w:val="18"/>
        </w:rPr>
        <w:t>OX457074.1         23096380   -.---.---.--.---.--.--.---.---.--.--.-.--.-..........         23096402</w:t>
      </w:r>
    </w:p>
    <w:p>
      <w:r>
        <w:rPr>
          <w:rFonts w:ascii="Consolas" w:hAnsi="Consolas"/>
          <w:sz w:val="18"/>
        </w:rPr>
        <w:t>OX457074.1         24066003   -.---.---.--.---.--.--.---.---.--.--.-.                       24066014</w:t>
      </w:r>
    </w:p>
    <w:p>
      <w:r>
        <w:rPr>
          <w:rFonts w:ascii="Consolas" w:hAnsi="Consolas"/>
          <w:sz w:val="18"/>
        </w:rPr>
        <w:t>OX457074.1         24407032   -.---.---.--.---.--.--.---.---.--.--.-.--.-........           24407012</w:t>
      </w:r>
    </w:p>
    <w:p>
      <w:r>
        <w:rPr>
          <w:rFonts w:ascii="Consolas" w:hAnsi="Consolas"/>
          <w:sz w:val="18"/>
        </w:rPr>
        <w:t>OX457074.1         25040113   -.---.---.--.---.--.--.---.---.--.--.-.                       25040102</w:t>
      </w:r>
    </w:p>
    <w:p>
      <w:r>
        <w:rPr>
          <w:rFonts w:ascii="Consolas" w:hAnsi="Consolas"/>
          <w:sz w:val="18"/>
        </w:rPr>
        <w:t>OX457074.1         25121624   -.---.---.--.---.--.--.---.---.--.--.-.                       25121635</w:t>
      </w:r>
    </w:p>
    <w:p>
      <w:r>
        <w:rPr>
          <w:rFonts w:ascii="Consolas" w:hAnsi="Consolas"/>
          <w:sz w:val="18"/>
        </w:rPr>
        <w:t>OX457074.1         25146815   -.---.---.--.---.--.--.---.---.--.--.-.--.-...                25146800</w:t>
      </w:r>
    </w:p>
    <w:p>
      <w:r>
        <w:rPr>
          <w:rFonts w:ascii="Consolas" w:hAnsi="Consolas"/>
          <w:sz w:val="18"/>
        </w:rPr>
        <w:t>OX457074.1         25248284   -.---.---.--.---.--.--.---.---.--.--.-.                       25248273</w:t>
      </w:r>
    </w:p>
    <w:p>
      <w:r>
        <w:rPr>
          <w:rFonts w:ascii="Consolas" w:hAnsi="Consolas"/>
          <w:sz w:val="18"/>
        </w:rPr>
        <w:t>OX457074.1         26006128   -.---.---.--.---.--.--.---.---.--.--.-.--.-...                26006143</w:t>
      </w:r>
    </w:p>
    <w:p>
      <w:r>
        <w:rPr>
          <w:rFonts w:ascii="Consolas" w:hAnsi="Consolas"/>
          <w:sz w:val="18"/>
        </w:rPr>
        <w:t>OX457074.1         26006124   -.---.---.--.---.--.--.---.---.--.--.-.--.-.......            26006143</w:t>
      </w:r>
    </w:p>
    <w:p>
      <w:r>
        <w:rPr>
          <w:rFonts w:ascii="Consolas" w:hAnsi="Consolas"/>
          <w:sz w:val="18"/>
        </w:rPr>
        <w:t>OX457074.1         26021425   -.---.---.--.---.--.--.---.---.--.--.-.                       26021414</w:t>
      </w:r>
    </w:p>
    <w:p>
      <w:r>
        <w:rPr>
          <w:rFonts w:ascii="Consolas" w:hAnsi="Consolas"/>
          <w:sz w:val="18"/>
        </w:rPr>
        <w:t>OX457074.1         26999953   -.---.---.--.---.--.--.---.---.--.--.-.                       26999942</w:t>
      </w:r>
    </w:p>
    <w:p>
      <w:r>
        <w:rPr>
          <w:rFonts w:ascii="Consolas" w:hAnsi="Consolas"/>
          <w:sz w:val="18"/>
        </w:rPr>
        <w:t>OX457074.1         27917195   -.---.---.--.---.--.--.---.---.--.--.-.--.-...                27917180</w:t>
      </w:r>
    </w:p>
    <w:p>
      <w:r>
        <w:rPr>
          <w:rFonts w:ascii="Consolas" w:hAnsi="Consolas"/>
          <w:sz w:val="18"/>
        </w:rPr>
        <w:t>OX457074.1         30967349   -.---.---.--.---.--.--.---.---.--.--.-.--.-.......            30967368</w:t>
      </w:r>
    </w:p>
    <w:p>
      <w:r>
        <w:rPr>
          <w:rFonts w:ascii="Consolas" w:hAnsi="Consolas"/>
          <w:sz w:val="18"/>
        </w:rPr>
        <w:t>OX457074.1         31148442   -.---.---.--.---.--.--.---.---.--.--.-.                       31148453</w:t>
      </w:r>
    </w:p>
    <w:p>
      <w:r>
        <w:rPr>
          <w:rFonts w:ascii="Consolas" w:hAnsi="Consolas"/>
          <w:sz w:val="18"/>
        </w:rPr>
        <w:t>OX457074.1         31149499   -.---.---.--.---.--.--.---.---.--.--.-.--.-...                31149514</w:t>
      </w:r>
    </w:p>
    <w:p>
      <w:r>
        <w:rPr>
          <w:rFonts w:ascii="Consolas" w:hAnsi="Consolas"/>
          <w:sz w:val="18"/>
        </w:rPr>
        <w:t>OX457074.1         31233820   -.---.---.--.---.--.--.---.---.--.--.-.--.-.......            31233839</w:t>
      </w:r>
    </w:p>
    <w:p>
      <w:r>
        <w:rPr>
          <w:rFonts w:ascii="Consolas" w:hAnsi="Consolas"/>
          <w:sz w:val="18"/>
        </w:rPr>
        <w:t>OX457074.1         32487050   -.---.---.--.---.--.--.---.---.--.--.-.                       32487061</w:t>
      </w:r>
    </w:p>
    <w:p>
      <w:r>
        <w:rPr>
          <w:rFonts w:ascii="Consolas" w:hAnsi="Consolas"/>
          <w:sz w:val="18"/>
        </w:rPr>
        <w:t>OX457074.1         32487046   -.---.---.--.---.--.--.---.---.--.--.-.--.-...                32487061</w:t>
      </w:r>
    </w:p>
    <w:p>
      <w:r>
        <w:rPr>
          <w:rFonts w:ascii="Consolas" w:hAnsi="Consolas"/>
          <w:sz w:val="18"/>
        </w:rPr>
        <w:t>OX457074.1         32735824   -.---.---.--.---.--.--.---.---.--.--.-.--.-....               32735840</w:t>
      </w:r>
    </w:p>
    <w:p>
      <w:r>
        <w:rPr>
          <w:rFonts w:ascii="Consolas" w:hAnsi="Consolas"/>
          <w:sz w:val="18"/>
        </w:rPr>
        <w:t>OX457074.1         32781064   -.---.---.--.---.--.--.---.---.--.--.-.--.-...                32781049</w:t>
      </w:r>
    </w:p>
    <w:p>
      <w:r>
        <w:rPr>
          <w:rFonts w:ascii="Consolas" w:hAnsi="Consolas"/>
          <w:sz w:val="18"/>
        </w:rPr>
        <w:t>OX457074.1         34084677   -.---.---.--.---.--.--.---.---.--.                            34084686</w:t>
      </w:r>
    </w:p>
    <w:p>
      <w:r>
        <w:rPr>
          <w:rFonts w:ascii="Consolas" w:hAnsi="Consolas"/>
          <w:sz w:val="18"/>
        </w:rPr>
        <w:t>OX457074.1         35588490   -.---.---.--.---.--.--.---.---.--.--.-.--.-...                35588505</w:t>
      </w:r>
    </w:p>
    <w:p>
      <w:r>
        <w:rPr>
          <w:rFonts w:ascii="Consolas" w:hAnsi="Consolas"/>
          <w:sz w:val="18"/>
        </w:rPr>
        <w:t>OX457074.1         35588486   -.---.---.--.---.--.--.---.---.--.--.-.--.-.......            35588505</w:t>
      </w:r>
    </w:p>
    <w:p>
      <w:r>
        <w:rPr>
          <w:rFonts w:ascii="Consolas" w:hAnsi="Consolas"/>
          <w:sz w:val="18"/>
        </w:rPr>
        <w:t>OX457074.1         36019407   -.---.---.--.---.--.--.---.---.--.--.-.                       36019396</w:t>
      </w:r>
    </w:p>
    <w:p>
      <w:r>
        <w:rPr>
          <w:rFonts w:ascii="Consolas" w:hAnsi="Consolas"/>
          <w:sz w:val="18"/>
        </w:rPr>
        <w:t>OX457074.1         37309918   -.---.---.--.---.--.--.---.---.--.--.-.--.-.......            37309937</w:t>
      </w:r>
    </w:p>
    <w:p>
      <w:r>
        <w:rPr>
          <w:rFonts w:ascii="Consolas" w:hAnsi="Consolas"/>
          <w:sz w:val="18"/>
        </w:rPr>
        <w:t>OX457074.1         37333370   -.---.---.--.---.--.--.---.---.--.--.-.                       37333359</w:t>
      </w:r>
    </w:p>
    <w:p>
      <w:r>
        <w:rPr>
          <w:rFonts w:ascii="Consolas" w:hAnsi="Consolas"/>
          <w:sz w:val="18"/>
        </w:rPr>
        <w:t>OX457074.1         37557442   -.---.---.--.---.--.--.---.---.--.--.-.--.-.......            37557461</w:t>
      </w:r>
    </w:p>
    <w:p>
      <w:r>
        <w:rPr>
          <w:rFonts w:ascii="Consolas" w:hAnsi="Consolas"/>
          <w:sz w:val="18"/>
        </w:rPr>
        <w:t>OX457074.1         37704065   -.---.---.--.---.--.--.---.---.--.--.-.                       37704054</w:t>
      </w:r>
    </w:p>
    <w:p>
      <w:r>
        <w:rPr>
          <w:rFonts w:ascii="Consolas" w:hAnsi="Consolas"/>
          <w:sz w:val="18"/>
        </w:rPr>
        <w:t>OX457074.1         37720936   -.---.---.--.---.--.--.---.---.--.--.-.--.-...                37720951</w:t>
      </w:r>
    </w:p>
    <w:p>
      <w:r>
        <w:rPr>
          <w:rFonts w:ascii="Consolas" w:hAnsi="Consolas"/>
          <w:sz w:val="18"/>
        </w:rPr>
        <w:t>OX457074.1         38108350   -.---.---.--.---.--.--.---.---.--.--.-.--.-.......            38108369</w:t>
      </w:r>
    </w:p>
    <w:p>
      <w:r>
        <w:rPr>
          <w:rFonts w:ascii="Consolas" w:hAnsi="Consolas"/>
          <w:sz w:val="18"/>
        </w:rPr>
        <w:t>OX457074.1         38706030   -.---.---.--.---.--.--.---.---.--.--.-.--.-...                38706045</w:t>
      </w:r>
    </w:p>
    <w:p>
      <w:r>
        <w:rPr>
          <w:rFonts w:ascii="Consolas" w:hAnsi="Consolas"/>
          <w:sz w:val="18"/>
        </w:rPr>
        <w:t>OX457074.1         38706026   -.---.---.--.---.--.--.---.---.--.--.-.--.-.......            38706045</w:t>
      </w:r>
    </w:p>
    <w:p>
      <w:r>
        <w:rPr>
          <w:rFonts w:ascii="Consolas" w:hAnsi="Consolas"/>
          <w:sz w:val="18"/>
        </w:rPr>
        <w:t>OX457074.1         39400531   -.---.---.--.---.--.--.---.---.--.--.-.                       39400542</w:t>
      </w:r>
    </w:p>
    <w:p>
      <w:r>
        <w:rPr>
          <w:rFonts w:ascii="Consolas" w:hAnsi="Consolas"/>
          <w:sz w:val="18"/>
        </w:rPr>
        <w:t>OX457074.1         39707262   -.---.---.--.---.--.--.---.---.--.--.-.                       39707273</w:t>
      </w:r>
    </w:p>
    <w:p>
      <w:r>
        <w:rPr>
          <w:rFonts w:ascii="Consolas" w:hAnsi="Consolas"/>
          <w:sz w:val="18"/>
        </w:rPr>
        <w:t>OX457074.1         40098610   -.---.---.--.---.--.--.---.---.--.--.-.                       40098621</w:t>
      </w:r>
    </w:p>
    <w:p>
      <w:r>
        <w:rPr>
          <w:rFonts w:ascii="Consolas" w:hAnsi="Consolas"/>
          <w:sz w:val="18"/>
        </w:rPr>
        <w:t>OX457074.1         40568042   -.---.---.--.---.--.--.---.---.--.--.-.--.-........           40568022</w:t>
      </w:r>
    </w:p>
    <w:p>
      <w:r>
        <w:rPr>
          <w:rFonts w:ascii="Consolas" w:hAnsi="Consolas"/>
          <w:sz w:val="18"/>
        </w:rPr>
        <w:t>OX457074.1         41611491   -.---.---.--.---.--.--.---.---.--.--.-.--.-.......            41611510</w:t>
      </w:r>
    </w:p>
    <w:p>
      <w:r>
        <w:rPr>
          <w:rFonts w:ascii="Consolas" w:hAnsi="Consolas"/>
          <w:sz w:val="18"/>
        </w:rPr>
        <w:t>OX457074.1         42230595   -.---.---.--.---.--.--.---.---.--.--.-.                       42230584</w:t>
      </w:r>
    </w:p>
    <w:p>
      <w:r>
        <w:rPr>
          <w:rFonts w:ascii="Consolas" w:hAnsi="Consolas"/>
          <w:sz w:val="18"/>
        </w:rPr>
        <w:t>OX457074.1         42303848   -.---.---.--.---.--.--.---.---.--.--.-.--.-.......            42303829</w:t>
      </w:r>
    </w:p>
    <w:p>
      <w:r>
        <w:rPr>
          <w:rFonts w:ascii="Consolas" w:hAnsi="Consolas"/>
          <w:sz w:val="18"/>
        </w:rPr>
        <w:t>OX457074.1         42303844   -.---.---.--.---.--.--.---.---.--.--.-.--.-...                42303829</w:t>
      </w:r>
    </w:p>
    <w:p>
      <w:r>
        <w:rPr>
          <w:rFonts w:ascii="Consolas" w:hAnsi="Consolas"/>
          <w:sz w:val="18"/>
        </w:rPr>
        <w:t>OX457074.1         42363404   -.---.---.--.---.--.--.---.---.--.--.-.                       42363415</w:t>
      </w:r>
    </w:p>
    <w:p>
      <w:r>
        <w:rPr>
          <w:rFonts w:ascii="Consolas" w:hAnsi="Consolas"/>
          <w:sz w:val="18"/>
        </w:rPr>
        <w:t>OX457074.1         42960470   -.---.---.--.---.--.--.---.---.                               42960478</w:t>
      </w:r>
    </w:p>
    <w:p>
      <w:r>
        <w:rPr>
          <w:rFonts w:ascii="Consolas" w:hAnsi="Consolas"/>
          <w:sz w:val="18"/>
        </w:rPr>
        <w:t>OX457074.1         43418904   -.---.---.--.---.--.--.---.                                   43418911</w:t>
      </w:r>
    </w:p>
    <w:p>
      <w:r>
        <w:rPr>
          <w:rFonts w:ascii="Consolas" w:hAnsi="Consolas"/>
          <w:sz w:val="18"/>
        </w:rPr>
        <w:t>OX457074.1         43898280   -.---.---.--.---.--.--.---.---.--.--.-.                       43898269</w:t>
      </w:r>
    </w:p>
    <w:p>
      <w:r>
        <w:rPr>
          <w:rFonts w:ascii="Consolas" w:hAnsi="Consolas"/>
          <w:sz w:val="18"/>
        </w:rPr>
        <w:t>OX457074.1         44031286   -.---.---.--.---.--.--.---.---.--.--.-.--.-.....              44031269</w:t>
      </w:r>
    </w:p>
    <w:p>
      <w:r>
        <w:rPr>
          <w:rFonts w:ascii="Consolas" w:hAnsi="Consolas"/>
          <w:sz w:val="18"/>
        </w:rPr>
        <w:t>OX457074.1         44657117   -.---.---.--.---.--.--.---.---.--.--.-.--.-...                44657132</w:t>
      </w:r>
    </w:p>
    <w:p>
      <w:r>
        <w:rPr>
          <w:rFonts w:ascii="Consolas" w:hAnsi="Consolas"/>
          <w:sz w:val="18"/>
        </w:rPr>
        <w:t>OX457074.1         44795066   -.---.---.--.---.--.--.---.---.--.--.-.--.-........           44795086</w:t>
      </w:r>
    </w:p>
    <w:p>
      <w:r>
        <w:rPr>
          <w:rFonts w:ascii="Consolas" w:hAnsi="Consolas"/>
          <w:sz w:val="18"/>
        </w:rPr>
        <w:t>OX457074.1         45495256   -.---.---.--.---.--.--.---.---.--.--.-.--.-........           45495276</w:t>
      </w:r>
    </w:p>
    <w:p>
      <w:r>
        <w:rPr>
          <w:rFonts w:ascii="Consolas" w:hAnsi="Consolas"/>
          <w:sz w:val="18"/>
        </w:rPr>
        <w:t>OX457074.1         45857803   -.---.---.--.---.--.--.---.---.--.--.-.                       45857792</w:t>
      </w:r>
    </w:p>
    <w:p>
      <w:r>
        <w:rPr>
          <w:rFonts w:ascii="Consolas" w:hAnsi="Consolas"/>
          <w:sz w:val="18"/>
        </w:rPr>
        <w:t>OX457074.1         45926071   -.---.---.--.---.--.--.---.---.--.--.-.--.-.......            45926052</w:t>
      </w:r>
    </w:p>
    <w:p>
      <w:r>
        <w:rPr>
          <w:rFonts w:ascii="Consolas" w:hAnsi="Consolas"/>
          <w:sz w:val="18"/>
        </w:rPr>
        <w:t>OX457074.1         47106022   -.---.---.--.---.--.--.---.---.--.--.-.                       47106033</w:t>
      </w:r>
    </w:p>
    <w:p>
      <w:r>
        <w:rPr>
          <w:rFonts w:ascii="Consolas" w:hAnsi="Consolas"/>
          <w:sz w:val="18"/>
        </w:rPr>
        <w:t>OX457074.1         47302993   -.---.---.--.---.--.--.---.---.--.--.-.                       47303004</w:t>
      </w:r>
    </w:p>
    <w:p>
      <w:r>
        <w:rPr>
          <w:rFonts w:ascii="Consolas" w:hAnsi="Consolas"/>
          <w:sz w:val="18"/>
        </w:rPr>
        <w:t>OX457074.1         47944529   -.---.---.--.---.--.--.---.---.--.--.-.                       47944540</w:t>
      </w:r>
    </w:p>
    <w:p>
      <w:r>
        <w:rPr>
          <w:rFonts w:ascii="Consolas" w:hAnsi="Consolas"/>
          <w:sz w:val="18"/>
        </w:rPr>
        <w:t>OX457074.1         47944525   -.---.---.--.---.--.--.---.---.--.--.-.--.-...                47944540</w:t>
      </w:r>
    </w:p>
    <w:p>
      <w:r>
        <w:rPr>
          <w:rFonts w:ascii="Consolas" w:hAnsi="Consolas"/>
          <w:sz w:val="18"/>
        </w:rPr>
        <w:t>OX457074.1         47944521   -.---.---.--.---.--.--.---.---.--.--.-.--.-.......            47944540</w:t>
      </w:r>
    </w:p>
    <w:p>
      <w:r>
        <w:rPr>
          <w:rFonts w:ascii="Consolas" w:hAnsi="Consolas"/>
          <w:sz w:val="18"/>
        </w:rPr>
        <w:t>OX457074.1         47965747   -.---.---.--.---.--.--.---.---.--.--.                         47965757</w:t>
      </w:r>
    </w:p>
    <w:p>
      <w:r>
        <w:rPr>
          <w:rFonts w:ascii="Consolas" w:hAnsi="Consolas"/>
          <w:sz w:val="18"/>
        </w:rPr>
        <w:t>OX457074.1         48336168   -.---.---.--.---.--.--.---.---.--.--.-.                       48336179</w:t>
      </w:r>
    </w:p>
    <w:p>
      <w:r>
        <w:rPr>
          <w:rFonts w:ascii="Consolas" w:hAnsi="Consolas"/>
          <w:sz w:val="18"/>
        </w:rPr>
        <w:t>OX457074.1         48395958   -.---.---.--.---.--.--.---.                                   48395965</w:t>
      </w:r>
    </w:p>
    <w:p>
      <w:r>
        <w:rPr>
          <w:rFonts w:ascii="Consolas" w:hAnsi="Consolas"/>
          <w:sz w:val="18"/>
        </w:rPr>
        <w:t>OX457074.1         48588228   -.---.---.--.---.--.--.---.---.--.--.-.--.                    48588240</w:t>
      </w:r>
    </w:p>
    <w:p>
      <w:r>
        <w:rPr>
          <w:rFonts w:ascii="Consolas" w:hAnsi="Consolas"/>
          <w:sz w:val="18"/>
        </w:rPr>
        <w:t>OX457074.1         48588224   -.---.---.--.---.--.--.---.---.--.--.-.--.-....               48588240</w:t>
      </w:r>
    </w:p>
    <w:p>
      <w:r>
        <w:rPr>
          <w:rFonts w:ascii="Consolas" w:hAnsi="Consolas"/>
          <w:sz w:val="18"/>
        </w:rPr>
        <w:t>OX457074.1         49090179   -.---.---.--.---.--.--.---.---.--.--.-.--.-...                49090164</w:t>
      </w:r>
    </w:p>
    <w:p>
      <w:r>
        <w:rPr>
          <w:rFonts w:ascii="Consolas" w:hAnsi="Consolas"/>
          <w:sz w:val="18"/>
        </w:rPr>
        <w:t>OX457074.1         49111480   -.---.---.--.---.--.--.---.---.--.--.-.--.-.......            49111499</w:t>
      </w:r>
    </w:p>
    <w:p>
      <w:r>
        <w:rPr>
          <w:rFonts w:ascii="Consolas" w:hAnsi="Consolas"/>
          <w:sz w:val="18"/>
        </w:rPr>
        <w:t>OX457074.1         49489404   -.---.---.--.---.--.--.---.---.--.                            49489395</w:t>
      </w:r>
    </w:p>
    <w:p>
      <w:r>
        <w:rPr>
          <w:rFonts w:ascii="Consolas" w:hAnsi="Consolas"/>
          <w:sz w:val="18"/>
        </w:rPr>
        <w:t>OX457074.1         49645577   -.---.---.--.---.--.--.---.---.--.--.-.--.-...                49645592</w:t>
      </w:r>
    </w:p>
    <w:p>
      <w:r>
        <w:rPr>
          <w:rFonts w:ascii="Consolas" w:hAnsi="Consolas"/>
          <w:sz w:val="18"/>
        </w:rPr>
        <w:t>OX457074.1         50311378   -.---.---.--.---.--.--.---.---.--.--.-.--.-.......            50311397</w:t>
      </w:r>
    </w:p>
    <w:p>
      <w:r>
        <w:rPr>
          <w:rFonts w:ascii="Consolas" w:hAnsi="Consolas"/>
          <w:sz w:val="18"/>
        </w:rPr>
        <w:t>OX457074.1         50655550   -.---.---.--.---.--.--.---.---.--.--.-.                       50655539</w:t>
      </w:r>
    </w:p>
    <w:p>
      <w:r>
        <w:rPr>
          <w:rFonts w:ascii="Consolas" w:hAnsi="Consolas"/>
          <w:sz w:val="18"/>
        </w:rPr>
        <w:t>OX457074.1         50838937   -.---.---.--.---.--.--.---.---.--.--.-.                       50838948</w:t>
      </w:r>
    </w:p>
    <w:p>
      <w:r>
        <w:rPr>
          <w:rFonts w:ascii="Consolas" w:hAnsi="Consolas"/>
          <w:sz w:val="18"/>
        </w:rPr>
        <w:t>OX457074.1         51418552   -.---.---.--.---.--.--.---.---.--.--.-.                       51418541</w:t>
      </w:r>
    </w:p>
    <w:p>
      <w:r>
        <w:rPr>
          <w:rFonts w:ascii="Consolas" w:hAnsi="Consolas"/>
          <w:sz w:val="18"/>
        </w:rPr>
        <w:t>OX457074.1         51601604   -.---.---.--.---.--.--.---.---.--.--.-.--.-...                51601589</w:t>
      </w:r>
    </w:p>
    <w:p>
      <w:r>
        <w:rPr>
          <w:rFonts w:ascii="Consolas" w:hAnsi="Consolas"/>
          <w:sz w:val="18"/>
        </w:rPr>
        <w:t>OX457074.1         52132240   -.---.---.--.---.--.--.---.---.--.--.-.--.-........           52132220</w:t>
      </w:r>
    </w:p>
    <w:p>
      <w:r>
        <w:rPr>
          <w:rFonts w:ascii="Consolas" w:hAnsi="Consolas"/>
          <w:sz w:val="18"/>
        </w:rPr>
        <w:t>OX457074.1         52537731   -.---.---.--.---.--.--.---.---.--.--.-.                       52537720</w:t>
      </w:r>
    </w:p>
    <w:p>
      <w:r>
        <w:rPr>
          <w:rFonts w:ascii="Consolas" w:hAnsi="Consolas"/>
          <w:sz w:val="18"/>
        </w:rPr>
        <w:t>OX457074.1         53612536   -.---.---.--.---.--.--.---.---.--.--.-.--.-...                53612551</w:t>
      </w:r>
    </w:p>
    <w:p>
      <w:r>
        <w:rPr>
          <w:rFonts w:ascii="Consolas" w:hAnsi="Consolas"/>
          <w:sz w:val="18"/>
        </w:rPr>
        <w:t>OX457074.1         53654547   -.---.---.--.---.--.--.---.---.--.--.-.--.-...                53654562</w:t>
      </w:r>
    </w:p>
    <w:p>
      <w:r>
        <w:rPr>
          <w:rFonts w:ascii="Consolas" w:hAnsi="Consolas"/>
          <w:sz w:val="18"/>
        </w:rPr>
        <w:t>OX457074.1         53713932   -.---.---.--.---.--.--.---.---.--.--.-.--.-...                53713917</w:t>
      </w:r>
    </w:p>
    <w:p>
      <w:r>
        <w:rPr>
          <w:rFonts w:ascii="Consolas" w:hAnsi="Consolas"/>
          <w:sz w:val="18"/>
        </w:rPr>
        <w:t>OX457074.1         54460491   -.---.---.--.---.--.--.---.---.--.--.-.--.-.....              54460474</w:t>
      </w:r>
    </w:p>
    <w:p>
      <w:r>
        <w:rPr>
          <w:rFonts w:ascii="Consolas" w:hAnsi="Consolas"/>
          <w:sz w:val="18"/>
        </w:rPr>
        <w:t>OX457074.1         54460487   -.---.---.--.---.--.--.---.---.--.--.-.--.-.                  54460474</w:t>
      </w:r>
    </w:p>
    <w:p>
      <w:r>
        <w:rPr>
          <w:rFonts w:ascii="Consolas" w:hAnsi="Consolas"/>
          <w:sz w:val="18"/>
        </w:rPr>
        <w:t>OX457074.1         54664017   -.---.---.--.---.--.--.---.---.--.--.-.--.-....               54664001</w:t>
      </w:r>
    </w:p>
    <w:p>
      <w:r>
        <w:rPr>
          <w:rFonts w:ascii="Consolas" w:hAnsi="Consolas"/>
          <w:sz w:val="18"/>
        </w:rPr>
        <w:t>OX457074.1         54664013   -.---.---.--.---.--.--.---.---.--.--.-.--.                    54664001</w:t>
      </w:r>
    </w:p>
    <w:p>
      <w:r>
        <w:rPr>
          <w:rFonts w:ascii="Consolas" w:hAnsi="Consolas"/>
          <w:sz w:val="18"/>
        </w:rPr>
        <w:t>OX457074.1         54745185   -.---.---.--.---.--.--.---.---.--.--.-.--.-.                  54745198</w:t>
      </w:r>
    </w:p>
    <w:p>
      <w:r>
        <w:rPr>
          <w:rFonts w:ascii="Consolas" w:hAnsi="Consolas"/>
          <w:sz w:val="18"/>
        </w:rPr>
        <w:t>OX457074.1         54745181   -.---.---.--.---.--.--.---.---.--.--.-.--.-.....              54745198</w:t>
      </w:r>
    </w:p>
    <w:p>
      <w:r>
        <w:rPr>
          <w:rFonts w:ascii="Consolas" w:hAnsi="Consolas"/>
          <w:sz w:val="18"/>
        </w:rPr>
        <w:t>OX457074.1         55960990   -.---.---.--.---.--.--.---.---.--.--.-.--.-...                55960975</w:t>
      </w:r>
    </w:p>
    <w:p>
      <w:r>
        <w:rPr>
          <w:rFonts w:ascii="Consolas" w:hAnsi="Consolas"/>
          <w:sz w:val="18"/>
        </w:rPr>
        <w:t>OX457074.1         56927108   -.---.---.--.---.--.--.---.---.--.--.-.--.-.......            56927089</w:t>
      </w:r>
    </w:p>
    <w:p>
      <w:r>
        <w:rPr>
          <w:rFonts w:ascii="Consolas" w:hAnsi="Consolas"/>
          <w:sz w:val="18"/>
        </w:rPr>
        <w:t>OX457074.1         59929117   -.---.---.--.---.--.--.---.---.--.--.-.--.-........           59929097</w:t>
      </w:r>
    </w:p>
    <w:p>
      <w:r>
        <w:rPr>
          <w:rFonts w:ascii="Consolas" w:hAnsi="Consolas"/>
          <w:sz w:val="18"/>
        </w:rPr>
        <w:t>OX457074.1         59930038   -.---.---.--.---.--.--.---.---.--.--.-.--.-...                59930053</w:t>
      </w:r>
    </w:p>
    <w:p>
      <w:r>
        <w:rPr>
          <w:rFonts w:ascii="Consolas" w:hAnsi="Consolas"/>
          <w:sz w:val="18"/>
        </w:rPr>
        <w:t>OX457074.1         60174233   -.---.---.--.---.--.--.---.---.--.--.-.--.-.....              60174216</w:t>
      </w:r>
    </w:p>
    <w:p>
      <w:r>
        <w:rPr>
          <w:rFonts w:ascii="Consolas" w:hAnsi="Consolas"/>
          <w:sz w:val="18"/>
        </w:rPr>
        <w:t>OX457074.1         60174229   -.---.---.--.---.--.--.---.---.--.--.-.--.-.                  60174216</w:t>
      </w:r>
    </w:p>
    <w:p>
      <w:r>
        <w:rPr>
          <w:rFonts w:ascii="Consolas" w:hAnsi="Consolas"/>
          <w:sz w:val="18"/>
        </w:rPr>
        <w:t>OX457074.1         45495260   -.---.---.--.---.--.--.---.---.--.--.-.--.-...                45495275</w:t>
      </w:r>
    </w:p>
    <w:p>
      <w:r>
        <w:rPr>
          <w:rFonts w:ascii="Consolas" w:hAnsi="Consolas"/>
          <w:sz w:val="18"/>
        </w:rPr>
        <w:t>OX457074.1         10142086   -.---.---.--.---.--.--.---.---.--.--.-.--.-..........         10142064</w:t>
      </w:r>
    </w:p>
    <w:p>
      <w:r>
        <w:rPr>
          <w:rFonts w:ascii="Consolas" w:hAnsi="Consolas"/>
          <w:sz w:val="18"/>
        </w:rPr>
        <w:t>OX457074.1         48041408   -.---.---.--.---.--.--.---.---.-----.-.--.-........           48041427</w:t>
      </w:r>
    </w:p>
    <w:p>
      <w:r>
        <w:rPr>
          <w:rFonts w:ascii="Consolas" w:hAnsi="Consolas"/>
          <w:sz w:val="18"/>
        </w:rPr>
        <w:t>OX457074.1         52652224   -.---.---.--.---.--.--.---.---.--.--.-.--.-......             52652206</w:t>
      </w:r>
    </w:p>
    <w:p>
      <w:r>
        <w:rPr>
          <w:rFonts w:ascii="Consolas" w:hAnsi="Consolas"/>
          <w:sz w:val="18"/>
        </w:rPr>
        <w:t>OX457074.1         54460495   -.---.---.--.---.--.--.---.---.--.--.-.--.-.......            54460476</w:t>
      </w:r>
    </w:p>
    <w:p>
      <w:r>
        <w:rPr>
          <w:rFonts w:ascii="Consolas" w:hAnsi="Consolas"/>
          <w:sz w:val="18"/>
        </w:rPr>
        <w:t>OX457074.1         40270794   -.---.---.--.---.--.--.---.---.--.--.-.--.-........           40270774</w:t>
      </w:r>
    </w:p>
    <w:p>
      <w:r>
        <w:rPr>
          <w:rFonts w:ascii="Consolas" w:hAnsi="Consolas"/>
          <w:sz w:val="18"/>
        </w:rPr>
        <w:t>OX457074.1         4820248    -.---.---.--.TA-.--.--.---.---.--.--.-.--.-.......            4820269</w:t>
      </w:r>
    </w:p>
    <w:p>
      <w:r>
        <w:rPr>
          <w:rFonts w:ascii="Consolas" w:hAnsi="Consolas"/>
          <w:sz w:val="18"/>
        </w:rPr>
        <w:t>OX457074.1         9564836    -.---.---.--.TAA.--.--.---.---.--.--.-.--.-........           9564859</w:t>
      </w:r>
    </w:p>
    <w:p>
      <w:r>
        <w:rPr>
          <w:rFonts w:ascii="Consolas" w:hAnsi="Consolas"/>
          <w:sz w:val="18"/>
        </w:rPr>
        <w:t>OX457074.1         5741187    -----.---.--.---.--.--.---.---.--.--.-.--.-........           5741206</w:t>
      </w:r>
    </w:p>
    <w:p>
      <w:r>
        <w:rPr>
          <w:rFonts w:ascii="Consolas" w:hAnsi="Consolas"/>
          <w:sz w:val="18"/>
        </w:rPr>
        <w:t>OX457074.1         9480465    -.---.---.TA.---.--.--.---.---.--.--.-.--.-........           9480487</w:t>
      </w:r>
    </w:p>
    <w:p>
      <w:r>
        <w:rPr>
          <w:rFonts w:ascii="Consolas" w:hAnsi="Consolas"/>
          <w:sz w:val="18"/>
        </w:rPr>
        <w:t>OX457074.1         48041393   -.-------.--.---.--.--.---.---.--.--.-.--.-.......            48041411</w:t>
      </w:r>
    </w:p>
    <w:p>
      <w:r>
        <w:rPr>
          <w:rFonts w:ascii="Consolas" w:hAnsi="Consolas"/>
          <w:sz w:val="18"/>
        </w:rPr>
        <w:t>OX457068.1         14023542   -.---.---C--.---.--.--.---.---.--.--.-.--.-..........         14023520</w:t>
      </w:r>
    </w:p>
    <w:p>
      <w:r>
        <w:rPr>
          <w:rFonts w:ascii="Consolas" w:hAnsi="Consolas"/>
          <w:sz w:val="18"/>
        </w:rPr>
        <w:t>OX457068.1         20954513   -.---.---.--.---.--.--.---.---.--.--.-.--.-.......            20954532</w:t>
      </w:r>
    </w:p>
    <w:p>
      <w:r>
        <w:rPr>
          <w:rFonts w:ascii="Consolas" w:hAnsi="Consolas"/>
          <w:sz w:val="18"/>
        </w:rPr>
        <w:t>OX457068.1         16229123   -.---.---.--.---.--.--.---.---.--.--.-.--.-..........         16229145</w:t>
      </w:r>
    </w:p>
    <w:p>
      <w:r>
        <w:rPr>
          <w:rFonts w:ascii="Consolas" w:hAnsi="Consolas"/>
          <w:sz w:val="18"/>
        </w:rPr>
        <w:t>OX457068.1         45218602   -.---.---.--.---.--.--.---C---.--.--.-.--.-...                45218587</w:t>
      </w:r>
    </w:p>
    <w:p>
      <w:r>
        <w:rPr>
          <w:rFonts w:ascii="Consolas" w:hAnsi="Consolas"/>
          <w:sz w:val="18"/>
        </w:rPr>
        <w:t>OX457068.1         23050848   -.---C---.--A---.--.--.---.---.--.--.-.--.-.......            23050867</w:t>
      </w:r>
    </w:p>
    <w:p>
      <w:r>
        <w:rPr>
          <w:rFonts w:ascii="Consolas" w:hAnsi="Consolas"/>
          <w:sz w:val="18"/>
        </w:rPr>
        <w:t>OX457068.1         65870635   -G---.---.--.---G--.--.---.---G--.--.-.--.-.......            65870654</w:t>
      </w:r>
    </w:p>
    <w:p>
      <w:r>
        <w:rPr>
          <w:rFonts w:ascii="Consolas" w:hAnsi="Consolas"/>
          <w:sz w:val="18"/>
        </w:rPr>
        <w:t>OX457068.1         1854776    -.---.---.--.---.--.--.---.---.--.--.-.--.-.......            1854757</w:t>
      </w:r>
    </w:p>
    <w:p>
      <w:r>
        <w:rPr>
          <w:rFonts w:ascii="Consolas" w:hAnsi="Consolas"/>
          <w:sz w:val="18"/>
        </w:rPr>
        <w:t>OX457068.1         29676684   -.---.---.--.---.--.--.---.---.--.--.-.--.-........           29676664</w:t>
      </w:r>
    </w:p>
    <w:p>
      <w:r>
        <w:rPr>
          <w:rFonts w:ascii="Consolas" w:hAnsi="Consolas"/>
          <w:sz w:val="18"/>
        </w:rPr>
        <w:t>OX457068.1         63575324   -.---.---.--.---.--.--.---.---.--.--.-.--.-.........          63575345</w:t>
      </w:r>
    </w:p>
    <w:p>
      <w:r>
        <w:rPr>
          <w:rFonts w:ascii="Consolas" w:hAnsi="Consolas"/>
          <w:sz w:val="18"/>
        </w:rPr>
        <w:t>OX457068.1         64827786   -.---.---.--.---.--.--.---.---.--.--.-.--.-..........         64827764</w:t>
      </w:r>
    </w:p>
    <w:p>
      <w:r>
        <w:rPr>
          <w:rFonts w:ascii="Consolas" w:hAnsi="Consolas"/>
          <w:sz w:val="18"/>
        </w:rPr>
        <w:t>OX457068.1         69182386   -.---.---.--.---.--.--.---.---.--.--.-.--.-.......            69182405</w:t>
      </w:r>
    </w:p>
    <w:p>
      <w:r>
        <w:rPr>
          <w:rFonts w:ascii="Consolas" w:hAnsi="Consolas"/>
          <w:sz w:val="18"/>
        </w:rPr>
        <w:t>OX457068.1         87350965   -.---.---.--.---.--.--.---.---.--.--.-.--.-..........         87350943</w:t>
      </w:r>
    </w:p>
    <w:p>
      <w:r>
        <w:rPr>
          <w:rFonts w:ascii="Consolas" w:hAnsi="Consolas"/>
          <w:sz w:val="18"/>
        </w:rPr>
        <w:t>OX457068.1         14075494   -.---.---G--.---.--.--.---.---.--.--.-.--.-..........         14075516</w:t>
      </w:r>
    </w:p>
    <w:p>
      <w:r>
        <w:rPr>
          <w:rFonts w:ascii="Consolas" w:hAnsi="Consolas"/>
          <w:sz w:val="18"/>
        </w:rPr>
        <w:t>OX457068.1         25248198   -.---.---.--.---.--.--.---.---.--.--.-C--.-..C.....           25248178</w:t>
      </w:r>
    </w:p>
    <w:p>
      <w:r>
        <w:rPr>
          <w:rFonts w:ascii="Consolas" w:hAnsi="Consolas"/>
          <w:sz w:val="18"/>
        </w:rPr>
        <w:t>OX457068.1         56786867   -.---.---.--.---G--.--.---.---G--.--.-.--.-........           56786847</w:t>
      </w:r>
    </w:p>
    <w:p>
      <w:r>
        <w:rPr>
          <w:rFonts w:ascii="Consolas" w:hAnsi="Consolas"/>
          <w:sz w:val="18"/>
        </w:rPr>
        <w:t>OX457068.1         6025206    -.---.---.--.---.--.--.---.---.--.--.-.--.-.........          6025185</w:t>
      </w:r>
    </w:p>
    <w:p>
      <w:r>
        <w:rPr>
          <w:rFonts w:ascii="Consolas" w:hAnsi="Consolas"/>
          <w:sz w:val="18"/>
        </w:rPr>
        <w:t>OX457068.1         10522592   -.---.---.--.---.--.--.---.---.--.--.-.--.-.......            10522573</w:t>
      </w:r>
    </w:p>
    <w:p>
      <w:r>
        <w:rPr>
          <w:rFonts w:ascii="Consolas" w:hAnsi="Consolas"/>
          <w:sz w:val="18"/>
        </w:rPr>
        <w:t>OX457068.1         11317952   -.---.---.--.---.--.--.---.---.--.--.-.--.-.......            11317933</w:t>
      </w:r>
    </w:p>
    <w:p>
      <w:r>
        <w:rPr>
          <w:rFonts w:ascii="Consolas" w:hAnsi="Consolas"/>
          <w:sz w:val="18"/>
        </w:rPr>
        <w:t>OX457068.1         21772525   -.---.---.--.---.--.--.---.---.--.--.-.--.-........           21772505</w:t>
      </w:r>
    </w:p>
    <w:p>
      <w:r>
        <w:rPr>
          <w:rFonts w:ascii="Consolas" w:hAnsi="Consolas"/>
          <w:sz w:val="18"/>
        </w:rPr>
        <w:t>OX457068.1         22845832   -.---.---.--.---.--.--.---.---.--.--.-.--.-.........          22845853</w:t>
      </w:r>
    </w:p>
    <w:p>
      <w:r>
        <w:rPr>
          <w:rFonts w:ascii="Consolas" w:hAnsi="Consolas"/>
          <w:sz w:val="18"/>
        </w:rPr>
        <w:t>OX457068.1         24981007   -.---.---.--.---.--.--.---.---.--.--.-.--.-........           24981027</w:t>
      </w:r>
    </w:p>
    <w:p>
      <w:r>
        <w:rPr>
          <w:rFonts w:ascii="Consolas" w:hAnsi="Consolas"/>
          <w:sz w:val="18"/>
        </w:rPr>
        <w:t>OX457068.1         29053407   -.---.---.--.---.--.--.---.---.--.--.-.--.-........           29053387</w:t>
      </w:r>
    </w:p>
    <w:p>
      <w:r>
        <w:rPr>
          <w:rFonts w:ascii="Consolas" w:hAnsi="Consolas"/>
          <w:sz w:val="18"/>
        </w:rPr>
        <w:t>OX457068.1         31246631   -.---.---.--.---.--.--.---.---.--.--.-.--.-.......            31246650</w:t>
      </w:r>
    </w:p>
    <w:p>
      <w:r>
        <w:rPr>
          <w:rFonts w:ascii="Consolas" w:hAnsi="Consolas"/>
          <w:sz w:val="18"/>
        </w:rPr>
        <w:t>OX457068.1         33136103   -.---.---.--.---.--.--.---.---.--.--.-.--.-.......            33136084</w:t>
      </w:r>
    </w:p>
    <w:p>
      <w:r>
        <w:rPr>
          <w:rFonts w:ascii="Consolas" w:hAnsi="Consolas"/>
          <w:sz w:val="18"/>
        </w:rPr>
        <w:t>OX457068.1         34275578   -.---.---.--.---.--.--.---.---.--.--.-.--.-........           34275598</w:t>
      </w:r>
    </w:p>
    <w:p>
      <w:r>
        <w:rPr>
          <w:rFonts w:ascii="Consolas" w:hAnsi="Consolas"/>
          <w:sz w:val="18"/>
        </w:rPr>
        <w:t>OX457068.1         34538552   -.---.---.--.---.--.--.---.---.--.--.-.--.-.......            34538571</w:t>
      </w:r>
    </w:p>
    <w:p>
      <w:r>
        <w:rPr>
          <w:rFonts w:ascii="Consolas" w:hAnsi="Consolas"/>
          <w:sz w:val="18"/>
        </w:rPr>
        <w:t>OX457068.1         38057428   -.---.---.--.---.--.--.---.---.--.--.-.--.-.......            38057447</w:t>
      </w:r>
    </w:p>
    <w:p>
      <w:r>
        <w:rPr>
          <w:rFonts w:ascii="Consolas" w:hAnsi="Consolas"/>
          <w:sz w:val="18"/>
        </w:rPr>
        <w:t>OX457068.1         38115459   -.---.---.--.---.--.--.---.---.--.--.-.--.-.......            38115478</w:t>
      </w:r>
    </w:p>
    <w:p>
      <w:r>
        <w:rPr>
          <w:rFonts w:ascii="Consolas" w:hAnsi="Consolas"/>
          <w:sz w:val="18"/>
        </w:rPr>
        <w:t>OX457068.1         41021444   -.---.---.--.---.--.--.---.---.--.--.-.--.-.......            41021463</w:t>
      </w:r>
    </w:p>
    <w:p>
      <w:r>
        <w:rPr>
          <w:rFonts w:ascii="Consolas" w:hAnsi="Consolas"/>
          <w:sz w:val="18"/>
        </w:rPr>
        <w:t>OX457068.1         42243810   -.---.---.--.---.--.--.---.---.--.--.-.--.-.......            42243791</w:t>
      </w:r>
    </w:p>
    <w:p>
      <w:r>
        <w:rPr>
          <w:rFonts w:ascii="Consolas" w:hAnsi="Consolas"/>
          <w:sz w:val="18"/>
        </w:rPr>
        <w:t>OX457068.1         50441366   -.---.---.--.---.--.--.---.---.--.--.-.--.-.......            50441385</w:t>
      </w:r>
    </w:p>
    <w:p>
      <w:r>
        <w:rPr>
          <w:rFonts w:ascii="Consolas" w:hAnsi="Consolas"/>
          <w:sz w:val="18"/>
        </w:rPr>
        <w:t>OX457068.1         53537443   -.---.---.--.---.--.--.---.---.--.--.-.--.-.......            53537462</w:t>
      </w:r>
    </w:p>
    <w:p>
      <w:r>
        <w:rPr>
          <w:rFonts w:ascii="Consolas" w:hAnsi="Consolas"/>
          <w:sz w:val="18"/>
        </w:rPr>
        <w:t>OX457068.1         55023074   -.---.---.--.---.--.--.---.---.--.--.-.--.-.......            55023093</w:t>
      </w:r>
    </w:p>
    <w:p>
      <w:r>
        <w:rPr>
          <w:rFonts w:ascii="Consolas" w:hAnsi="Consolas"/>
          <w:sz w:val="18"/>
        </w:rPr>
        <w:t>OX457068.1         60238836   -.---.---.--.---.--.--.---.---.--.--.-.--.-.......            60238817</w:t>
      </w:r>
    </w:p>
    <w:p>
      <w:r>
        <w:rPr>
          <w:rFonts w:ascii="Consolas" w:hAnsi="Consolas"/>
          <w:sz w:val="18"/>
        </w:rPr>
        <w:t>OX457068.1         37384266   -.---.---.--.---.--.--.---.---.--.--.-.--.-...T.....          37384245</w:t>
      </w:r>
    </w:p>
    <w:p>
      <w:r>
        <w:rPr>
          <w:rFonts w:ascii="Consolas" w:hAnsi="Consolas"/>
          <w:sz w:val="18"/>
        </w:rPr>
        <w:t>OX457068.1         60183622   -.---.---.--.---.--.--.---.---.--.--.-.--.-.......            60183603</w:t>
      </w:r>
    </w:p>
    <w:p>
      <w:r>
        <w:rPr>
          <w:rFonts w:ascii="Consolas" w:hAnsi="Consolas"/>
          <w:sz w:val="18"/>
        </w:rPr>
        <w:t>OX457068.1         87133981   -.---.---.--.---G--.--.---.---.--.--.-.--.-........           87134001</w:t>
      </w:r>
    </w:p>
    <w:p>
      <w:r>
        <w:rPr>
          <w:rFonts w:ascii="Consolas" w:hAnsi="Consolas"/>
          <w:sz w:val="18"/>
        </w:rPr>
        <w:t>OX457068.1         34206210   -.---.---.--.---.--.--.---.---.--.--.-C--.-.G.......          34206231</w:t>
      </w:r>
    </w:p>
    <w:p>
      <w:r>
        <w:rPr>
          <w:rFonts w:ascii="Consolas" w:hAnsi="Consolas"/>
          <w:sz w:val="18"/>
        </w:rPr>
        <w:t>OX457068.1         39621990   -.---.---.--.---.--.--.---.---.--.--.-.--.-.......            39621971</w:t>
      </w:r>
    </w:p>
    <w:p>
      <w:r>
        <w:rPr>
          <w:rFonts w:ascii="Consolas" w:hAnsi="Consolas"/>
          <w:sz w:val="18"/>
        </w:rPr>
        <w:t>OX457068.1         41299750   -.---.---.--.---.--.--.---.---.--.--.-.--T-...T.....          41299771</w:t>
      </w:r>
    </w:p>
    <w:p>
      <w:r>
        <w:rPr>
          <w:rFonts w:ascii="Consolas" w:hAnsi="Consolas"/>
          <w:sz w:val="18"/>
        </w:rPr>
        <w:t>OX457068.1         74464012   -.---.---.--.---.--.--.---.---T--.--.-.--T-.....              74464029</w:t>
      </w:r>
    </w:p>
    <w:p>
      <w:r>
        <w:rPr>
          <w:rFonts w:ascii="Consolas" w:hAnsi="Consolas"/>
          <w:sz w:val="18"/>
        </w:rPr>
        <w:t>OX457068.1         474301     -.---.---.--.---.--.--.---.---.--.--.-.--.-........           474321</w:t>
      </w:r>
    </w:p>
    <w:p>
      <w:r>
        <w:rPr>
          <w:rFonts w:ascii="Consolas" w:hAnsi="Consolas"/>
          <w:sz w:val="18"/>
        </w:rPr>
        <w:t>OX457068.1         763201     -.---.---.--.---.--.--.---.---.--.--.-.--.-.......            763182</w:t>
      </w:r>
    </w:p>
    <w:p>
      <w:r>
        <w:rPr>
          <w:rFonts w:ascii="Consolas" w:hAnsi="Consolas"/>
          <w:sz w:val="18"/>
        </w:rPr>
        <w:t>OX457068.1         1933515    -.---.---.--.---.--.--.---.---.--.--.-.--.-........           1933535</w:t>
      </w:r>
    </w:p>
    <w:p>
      <w:r>
        <w:rPr>
          <w:rFonts w:ascii="Consolas" w:hAnsi="Consolas"/>
          <w:sz w:val="18"/>
        </w:rPr>
        <w:t>OX457068.1         2208841    -.---.---.--.---.--.--.---.---.--.--.-.--.-.......            2208822</w:t>
      </w:r>
    </w:p>
    <w:p>
      <w:r>
        <w:rPr>
          <w:rFonts w:ascii="Consolas" w:hAnsi="Consolas"/>
          <w:sz w:val="18"/>
        </w:rPr>
        <w:t>OX457068.1         2958068    -.---.---.--.---.--.--.---.---.--.--.-.--.-........           2958048</w:t>
      </w:r>
    </w:p>
    <w:p>
      <w:r>
        <w:rPr>
          <w:rFonts w:ascii="Consolas" w:hAnsi="Consolas"/>
          <w:sz w:val="18"/>
        </w:rPr>
        <w:t>OX457068.1         2958080    -.---.---.--.---.--.--.---.---.--.--.-.--.-.......            2958061</w:t>
      </w:r>
    </w:p>
    <w:p>
      <w:r>
        <w:rPr>
          <w:rFonts w:ascii="Consolas" w:hAnsi="Consolas"/>
          <w:sz w:val="18"/>
        </w:rPr>
        <w:t>OX457068.1         4616173    -.---.---.--.---.--.--.---.---.--.--.-.--.-.......            4616154</w:t>
      </w:r>
    </w:p>
    <w:p>
      <w:r>
        <w:rPr>
          <w:rFonts w:ascii="Consolas" w:hAnsi="Consolas"/>
          <w:sz w:val="18"/>
        </w:rPr>
        <w:t>OX457068.1         5938826    -.---.---.--.---.--.--.---.---.--.--.-.--.-........           5938806</w:t>
      </w:r>
    </w:p>
    <w:p>
      <w:r>
        <w:rPr>
          <w:rFonts w:ascii="Consolas" w:hAnsi="Consolas"/>
          <w:sz w:val="18"/>
        </w:rPr>
        <w:t>OX457068.1         6037570    -.---.---.--.---.--.--.---.---.--.--.-.--.-........           6037590</w:t>
      </w:r>
    </w:p>
    <w:p>
      <w:r>
        <w:rPr>
          <w:rFonts w:ascii="Consolas" w:hAnsi="Consolas"/>
          <w:sz w:val="18"/>
        </w:rPr>
        <w:t>OX457068.1         10464567   -.---.---.--.---.--.--.---.---.--.--.-.--.-.......            10464586</w:t>
      </w:r>
    </w:p>
    <w:p>
      <w:r>
        <w:rPr>
          <w:rFonts w:ascii="Consolas" w:hAnsi="Consolas"/>
          <w:sz w:val="18"/>
        </w:rPr>
        <w:t>OX457068.1         10522584   -.---.---.--.---.--.--.---.---.--.--.-.--.-........           10522564</w:t>
      </w:r>
    </w:p>
    <w:p>
      <w:r>
        <w:rPr>
          <w:rFonts w:ascii="Consolas" w:hAnsi="Consolas"/>
          <w:sz w:val="18"/>
        </w:rPr>
        <w:t>OX457068.1         11317948   -.---.---.--.---.--.--.---.---.--.--.-.--.-........           11317928</w:t>
      </w:r>
    </w:p>
    <w:p>
      <w:r>
        <w:rPr>
          <w:rFonts w:ascii="Consolas" w:hAnsi="Consolas"/>
          <w:sz w:val="18"/>
        </w:rPr>
        <w:t>OX457068.1         11869470   -.---.---.--.---.--.--.---.---.--.--.-.--.-.......            11869489</w:t>
      </w:r>
    </w:p>
    <w:p>
      <w:r>
        <w:rPr>
          <w:rFonts w:ascii="Consolas" w:hAnsi="Consolas"/>
          <w:sz w:val="18"/>
        </w:rPr>
        <w:t>OX457068.1         11869478   -.---.---.--.---.--.--.---.---.--.--.-.--.-........           11869498</w:t>
      </w:r>
    </w:p>
    <w:p>
      <w:r>
        <w:rPr>
          <w:rFonts w:ascii="Consolas" w:hAnsi="Consolas"/>
          <w:sz w:val="18"/>
        </w:rPr>
        <w:t>OX457068.1         12692866   -.---.---.--.---.--.--.---.---.--.--.-.--.-........           12692846</w:t>
      </w:r>
    </w:p>
    <w:p>
      <w:r>
        <w:rPr>
          <w:rFonts w:ascii="Consolas" w:hAnsi="Consolas"/>
          <w:sz w:val="18"/>
        </w:rPr>
        <w:t>OX457068.1         13082758   -.---.---.--.---.--.--.---.---.--.--.-.--.-..........         13082736</w:t>
      </w:r>
    </w:p>
    <w:p>
      <w:r>
        <w:rPr>
          <w:rFonts w:ascii="Consolas" w:hAnsi="Consolas"/>
          <w:sz w:val="18"/>
        </w:rPr>
        <w:t>OX457068.1         15552459   -.---.---.--.---.--.--.---.---.--.--.-.--.-........           15552479</w:t>
      </w:r>
    </w:p>
    <w:p>
      <w:r>
        <w:rPr>
          <w:rFonts w:ascii="Consolas" w:hAnsi="Consolas"/>
          <w:sz w:val="18"/>
        </w:rPr>
        <w:t>OX457068.1         16664755   -.---.---.--.---.--.--.---.---.--.--.-.--.-........           16664775</w:t>
      </w:r>
    </w:p>
    <w:p>
      <w:r>
        <w:rPr>
          <w:rFonts w:ascii="Consolas" w:hAnsi="Consolas"/>
          <w:sz w:val="18"/>
        </w:rPr>
        <w:t>OX457068.1         27360399   -.---.---.--.---.--.--.---.---.--.--.-.--.-........           27360419</w:t>
      </w:r>
    </w:p>
    <w:p>
      <w:r>
        <w:rPr>
          <w:rFonts w:ascii="Consolas" w:hAnsi="Consolas"/>
          <w:sz w:val="18"/>
        </w:rPr>
        <w:t>OX457068.1         27833335   -.---.---.--.---.--.--.---.---.--.--.-.--.-.....              27833318</w:t>
      </w:r>
    </w:p>
    <w:p>
      <w:r>
        <w:rPr>
          <w:rFonts w:ascii="Consolas" w:hAnsi="Consolas"/>
          <w:sz w:val="18"/>
        </w:rPr>
        <w:t>OX457068.1         31246635   -.---.---.--.---.--.--.---.---.--.--.-.--.-........           31246655</w:t>
      </w:r>
    </w:p>
    <w:p>
      <w:r>
        <w:rPr>
          <w:rFonts w:ascii="Consolas" w:hAnsi="Consolas"/>
          <w:sz w:val="18"/>
        </w:rPr>
        <w:t>OX457068.1         31422013   -.---.---.--.---.--.--.---.---.--.--.-.--.-........           31422033</w:t>
      </w:r>
    </w:p>
    <w:p>
      <w:r>
        <w:rPr>
          <w:rFonts w:ascii="Consolas" w:hAnsi="Consolas"/>
          <w:sz w:val="18"/>
        </w:rPr>
        <w:t>OX457068.1         32639831   -.---.---.--.---.--.--.---.---.--.--.-.--.-.......            32639850</w:t>
      </w:r>
    </w:p>
    <w:p>
      <w:r>
        <w:rPr>
          <w:rFonts w:ascii="Consolas" w:hAnsi="Consolas"/>
          <w:sz w:val="18"/>
        </w:rPr>
        <w:t>OX457068.1         32639839   -.---.---.--.---.--.--.---.---.--.--.-.--.-........           32639859</w:t>
      </w:r>
    </w:p>
    <w:p>
      <w:r>
        <w:rPr>
          <w:rFonts w:ascii="Consolas" w:hAnsi="Consolas"/>
          <w:sz w:val="18"/>
        </w:rPr>
        <w:t>OX457068.1         34970073   -.---.---.--.---.--.--.---.---.--.--.-.--.-........           34970093</w:t>
      </w:r>
    </w:p>
    <w:p>
      <w:r>
        <w:rPr>
          <w:rFonts w:ascii="Consolas" w:hAnsi="Consolas"/>
          <w:sz w:val="18"/>
        </w:rPr>
        <w:t>OX457068.1         36060260   -.---.---.--.---.--.--.---.---.--.--.-.--.-........           36060240</w:t>
      </w:r>
    </w:p>
    <w:p>
      <w:r>
        <w:rPr>
          <w:rFonts w:ascii="Consolas" w:hAnsi="Consolas"/>
          <w:sz w:val="18"/>
        </w:rPr>
        <w:t>OX457068.1         36060268   -.---.---.--.---.--.--.---.---.--.--.-.--.-.......            36060249</w:t>
      </w:r>
    </w:p>
    <w:p>
      <w:r>
        <w:rPr>
          <w:rFonts w:ascii="Consolas" w:hAnsi="Consolas"/>
          <w:sz w:val="18"/>
        </w:rPr>
        <w:t>OX457068.1         36926187   -.---.---.--.---.--.--.---.---.--.--.-.--.-........           36926207</w:t>
      </w:r>
    </w:p>
    <w:p>
      <w:r>
        <w:rPr>
          <w:rFonts w:ascii="Consolas" w:hAnsi="Consolas"/>
          <w:sz w:val="18"/>
        </w:rPr>
        <w:t>OX457068.1         37384270   -.---.---.--.---.--.--.---.---.--.--.-.--.-........           37384250</w:t>
      </w:r>
    </w:p>
    <w:p>
      <w:r>
        <w:rPr>
          <w:rFonts w:ascii="Consolas" w:hAnsi="Consolas"/>
          <w:sz w:val="18"/>
        </w:rPr>
        <w:t>OX457068.1         38057464   -.---.---.--.---.--.--.---.---.--.--.-.--.-........           38057484</w:t>
      </w:r>
    </w:p>
    <w:p>
      <w:r>
        <w:rPr>
          <w:rFonts w:ascii="Consolas" w:hAnsi="Consolas"/>
          <w:sz w:val="18"/>
        </w:rPr>
        <w:t>OX457068.1         39621982   -.---.---.--.---.--.--.---.---.--.--.-.--.-.........          39621961</w:t>
      </w:r>
    </w:p>
    <w:p>
      <w:r>
        <w:rPr>
          <w:rFonts w:ascii="Consolas" w:hAnsi="Consolas"/>
          <w:sz w:val="18"/>
        </w:rPr>
        <w:t>OX457068.1         40030098   -.---.---.--.---.--.--.---.---.--.--.-.--.-.......            40030117</w:t>
      </w:r>
    </w:p>
    <w:p>
      <w:r>
        <w:rPr>
          <w:rFonts w:ascii="Consolas" w:hAnsi="Consolas"/>
          <w:sz w:val="18"/>
        </w:rPr>
        <w:t>OX457068.1         40541920   -.---.---.--.---.--.--.---.---.--.--.-.--.-........           40541940</w:t>
      </w:r>
    </w:p>
    <w:p>
      <w:r>
        <w:rPr>
          <w:rFonts w:ascii="Consolas" w:hAnsi="Consolas"/>
          <w:sz w:val="18"/>
        </w:rPr>
        <w:t>OX457068.1         41299742   -.---.---.--.---.--.--.---.---.--.--.-.--.-........           41299762</w:t>
      </w:r>
    </w:p>
    <w:p>
      <w:r>
        <w:rPr>
          <w:rFonts w:ascii="Consolas" w:hAnsi="Consolas"/>
          <w:sz w:val="18"/>
        </w:rPr>
        <w:t>OX457068.1         42243794   -.---.---.--.---.--.--.---.---.--.--.-.--.-........           42243774</w:t>
      </w:r>
    </w:p>
    <w:p>
      <w:r>
        <w:rPr>
          <w:rFonts w:ascii="Consolas" w:hAnsi="Consolas"/>
          <w:sz w:val="18"/>
        </w:rPr>
        <w:t>OX457068.1         43745761   -.---.---.--.---.--.--.---.---.--.--.-.--.-........           43745781</w:t>
      </w:r>
    </w:p>
    <w:p>
      <w:r>
        <w:rPr>
          <w:rFonts w:ascii="Consolas" w:hAnsi="Consolas"/>
          <w:sz w:val="18"/>
        </w:rPr>
        <w:t>OX457068.1         45496477   -.---.---.--.---.--.--.---.---.--.--.-.--.-........           45496457</w:t>
      </w:r>
    </w:p>
    <w:p>
      <w:r>
        <w:rPr>
          <w:rFonts w:ascii="Consolas" w:hAnsi="Consolas"/>
          <w:sz w:val="18"/>
        </w:rPr>
        <w:t>OX457068.1         46728496   -.---.---.--.---.--.--.---.---.--.--.-.--.-........           46728476</w:t>
      </w:r>
    </w:p>
    <w:p>
      <w:r>
        <w:rPr>
          <w:rFonts w:ascii="Consolas" w:hAnsi="Consolas"/>
          <w:sz w:val="18"/>
        </w:rPr>
        <w:t>OX457068.1         47982474   -.---.---.--.---.--.--.---.---.--.--.-.--.-........           47982454</w:t>
      </w:r>
    </w:p>
    <w:p>
      <w:r>
        <w:rPr>
          <w:rFonts w:ascii="Consolas" w:hAnsi="Consolas"/>
          <w:sz w:val="18"/>
        </w:rPr>
        <w:t>OX457068.1         47982959   -.---.---.--.---.--.--.---.---.--.--.-.--.-........           47982939</w:t>
      </w:r>
    </w:p>
    <w:p>
      <w:r>
        <w:rPr>
          <w:rFonts w:ascii="Consolas" w:hAnsi="Consolas"/>
          <w:sz w:val="18"/>
        </w:rPr>
        <w:t>OX457068.1         50196058   -.---.---.--.---.--.--.---.---.--.--.-.--.-.......            50196039</w:t>
      </w:r>
    </w:p>
    <w:p>
      <w:r>
        <w:rPr>
          <w:rFonts w:ascii="Consolas" w:hAnsi="Consolas"/>
          <w:sz w:val="18"/>
        </w:rPr>
        <w:t>OX457068.1         50441374   -.---.---.--.---.--.--.---.---.--.--.-.--.-........           50441394</w:t>
      </w:r>
    </w:p>
    <w:p>
      <w:r>
        <w:rPr>
          <w:rFonts w:ascii="Consolas" w:hAnsi="Consolas"/>
          <w:sz w:val="18"/>
        </w:rPr>
        <w:t>OX457068.1         54645047   -.---.---.--.---.--.--.---.---.--.--.-.--.-........           54645027</w:t>
      </w:r>
    </w:p>
    <w:p>
      <w:r>
        <w:rPr>
          <w:rFonts w:ascii="Consolas" w:hAnsi="Consolas"/>
          <w:sz w:val="18"/>
        </w:rPr>
        <w:t>OX457068.1         55023106   -.---.---.--.---.--.--.---.---.--.--.-.--.-........           55023126</w:t>
      </w:r>
    </w:p>
    <w:p>
      <w:r>
        <w:rPr>
          <w:rFonts w:ascii="Consolas" w:hAnsi="Consolas"/>
          <w:sz w:val="18"/>
        </w:rPr>
        <w:t>OX457068.1         55216275   -.---.---.--.---.--.--.---.---.--.--.-.--.-........           55216295</w:t>
      </w:r>
    </w:p>
    <w:p>
      <w:r>
        <w:rPr>
          <w:rFonts w:ascii="Consolas" w:hAnsi="Consolas"/>
          <w:sz w:val="18"/>
        </w:rPr>
        <w:t>OX457068.1         56320073   -.---.---.--.---.--.--.---.---.--.--.-.--.-.......            56320092</w:t>
      </w:r>
    </w:p>
    <w:p>
      <w:r>
        <w:rPr>
          <w:rFonts w:ascii="Consolas" w:hAnsi="Consolas"/>
          <w:sz w:val="18"/>
        </w:rPr>
        <w:t>OX457068.1         56511510   -.---.---.--.---.--.--.---.---.--.--.-.--.-........           56511490</w:t>
      </w:r>
    </w:p>
    <w:p>
      <w:r>
        <w:rPr>
          <w:rFonts w:ascii="Consolas" w:hAnsi="Consolas"/>
          <w:sz w:val="18"/>
        </w:rPr>
        <w:t>OX457068.1         56511514   -.---.---.--.---.--.--.---.---.--.--.-.--.-.......            56511495</w:t>
      </w:r>
    </w:p>
    <w:p>
      <w:r>
        <w:rPr>
          <w:rFonts w:ascii="Consolas" w:hAnsi="Consolas"/>
          <w:sz w:val="18"/>
        </w:rPr>
        <w:t>OX457068.1         56524698   -.---.---.--.---.--.--.---.---.--.--.-.--.-.......            56524717</w:t>
      </w:r>
    </w:p>
    <w:p>
      <w:r>
        <w:rPr>
          <w:rFonts w:ascii="Consolas" w:hAnsi="Consolas"/>
          <w:sz w:val="18"/>
        </w:rPr>
        <w:t>OX457068.1         56722512   -.---.---.--.---.--.--.---.---.--.--.-.--.-.......            56722493</w:t>
      </w:r>
    </w:p>
    <w:p>
      <w:r>
        <w:rPr>
          <w:rFonts w:ascii="Consolas" w:hAnsi="Consolas"/>
          <w:sz w:val="18"/>
        </w:rPr>
        <w:t>OX457068.1         57514228   -.---.---.--.---.--.--.---.---.--.--.-.--.-........           57514208</w:t>
      </w:r>
    </w:p>
    <w:p>
      <w:r>
        <w:rPr>
          <w:rFonts w:ascii="Consolas" w:hAnsi="Consolas"/>
          <w:sz w:val="18"/>
        </w:rPr>
        <w:t>OX457068.1         59290644   -.---.---.--.---.--.--.---.---.--.--.-.--.-.......            59290625</w:t>
      </w:r>
    </w:p>
    <w:p>
      <w:r>
        <w:rPr>
          <w:rFonts w:ascii="Consolas" w:hAnsi="Consolas"/>
          <w:sz w:val="18"/>
        </w:rPr>
        <w:t>OX457068.1         60183610   -.---.---.--.---.--.--.---.---.--.--.-.--.-........           60183590</w:t>
      </w:r>
    </w:p>
    <w:p>
      <w:r>
        <w:rPr>
          <w:rFonts w:ascii="Consolas" w:hAnsi="Consolas"/>
          <w:sz w:val="18"/>
        </w:rPr>
        <w:t>OX457068.1         60393951   -.---.---.--.---.--.--.---.---.--.--.-.--.-.......            60393932</w:t>
      </w:r>
    </w:p>
    <w:p>
      <w:r>
        <w:rPr>
          <w:rFonts w:ascii="Consolas" w:hAnsi="Consolas"/>
          <w:sz w:val="18"/>
        </w:rPr>
        <w:t>OX457068.1         60631830   -.---.---.--.---.--.--.---.---.--.--.-.--.-........           60631850</w:t>
      </w:r>
    </w:p>
    <w:p>
      <w:r>
        <w:rPr>
          <w:rFonts w:ascii="Consolas" w:hAnsi="Consolas"/>
          <w:sz w:val="18"/>
        </w:rPr>
        <w:t>OX457068.1         60821483   -.---.---.--.---.--.--.---.---.--.--.-.--.-........           60821463</w:t>
      </w:r>
    </w:p>
    <w:p>
      <w:r>
        <w:rPr>
          <w:rFonts w:ascii="Consolas" w:hAnsi="Consolas"/>
          <w:sz w:val="18"/>
        </w:rPr>
        <w:t>OX457068.1         60821487   -.---.---.--.---.--.--.---.---.--.--.-.--.-.......            60821468</w:t>
      </w:r>
    </w:p>
    <w:p>
      <w:r>
        <w:rPr>
          <w:rFonts w:ascii="Consolas" w:hAnsi="Consolas"/>
          <w:sz w:val="18"/>
        </w:rPr>
        <w:t>OX457068.1         61891471   -.---.---.--.---.--.--.---.---.--.--.-.--.-........           61891451</w:t>
      </w:r>
    </w:p>
    <w:p>
      <w:r>
        <w:rPr>
          <w:rFonts w:ascii="Consolas" w:hAnsi="Consolas"/>
          <w:sz w:val="18"/>
        </w:rPr>
        <w:t>OX457068.1         64447579   -.---.---.--.---.--.--.---.---.--.--.-.--.-........           64447599</w:t>
      </w:r>
    </w:p>
    <w:p>
      <w:r>
        <w:rPr>
          <w:rFonts w:ascii="Consolas" w:hAnsi="Consolas"/>
          <w:sz w:val="18"/>
        </w:rPr>
        <w:t>OX457068.1         66310110   -.---.---.--.---.--.--.---.---.--.--.-.--.-.......            66310091</w:t>
      </w:r>
    </w:p>
    <w:p>
      <w:r>
        <w:rPr>
          <w:rFonts w:ascii="Consolas" w:hAnsi="Consolas"/>
          <w:sz w:val="18"/>
        </w:rPr>
        <w:t>OX457068.1         67909046   -.---.---.--.---.--.--.---.---.--.--.-.--.-.......            67909065</w:t>
      </w:r>
    </w:p>
    <w:p>
      <w:r>
        <w:rPr>
          <w:rFonts w:ascii="Consolas" w:hAnsi="Consolas"/>
          <w:sz w:val="18"/>
        </w:rPr>
        <w:t>OX457068.1         69325831   -.---.---.--.---.--.--.---.---.--.--.-.--.-........           69325851</w:t>
      </w:r>
    </w:p>
    <w:p>
      <w:r>
        <w:rPr>
          <w:rFonts w:ascii="Consolas" w:hAnsi="Consolas"/>
          <w:sz w:val="18"/>
        </w:rPr>
        <w:t>OX457068.1         71272597   -.---.---.--.---.--.--.---.---.--.--.-.--.-.......            71272578</w:t>
      </w:r>
    </w:p>
    <w:p>
      <w:r>
        <w:rPr>
          <w:rFonts w:ascii="Consolas" w:hAnsi="Consolas"/>
          <w:sz w:val="18"/>
        </w:rPr>
        <w:t>OX457068.1         73164825   -.---.---.--.---.--.--.---.---.--.--.-.--.-........           73164805</w:t>
      </w:r>
    </w:p>
    <w:p>
      <w:r>
        <w:rPr>
          <w:rFonts w:ascii="Consolas" w:hAnsi="Consolas"/>
          <w:sz w:val="18"/>
        </w:rPr>
        <w:t>OX457068.1         80452223   -.---.---.--.---.--.--.---.---.--.--.-.--.-........           80452243</w:t>
      </w:r>
    </w:p>
    <w:p>
      <w:r>
        <w:rPr>
          <w:rFonts w:ascii="Consolas" w:hAnsi="Consolas"/>
          <w:sz w:val="18"/>
        </w:rPr>
        <w:t>OX457068.1         81685372   -.---.---.--.---.--.--.---.---.--.--.-.--.-......             81685354</w:t>
      </w:r>
    </w:p>
    <w:p>
      <w:r>
        <w:rPr>
          <w:rFonts w:ascii="Consolas" w:hAnsi="Consolas"/>
          <w:sz w:val="18"/>
        </w:rPr>
        <w:t>OX457068.1         82086135   -.---.---.--.---.--.--.---.---.--.--.-.--.-........           82086115</w:t>
      </w:r>
    </w:p>
    <w:p>
      <w:r>
        <w:rPr>
          <w:rFonts w:ascii="Consolas" w:hAnsi="Consolas"/>
          <w:sz w:val="18"/>
        </w:rPr>
        <w:t>OX457068.1         82401948   -.---.---.--.---.--.--.---.---.--.--.-.--.-........           82401928</w:t>
      </w:r>
    </w:p>
    <w:p>
      <w:r>
        <w:rPr>
          <w:rFonts w:ascii="Consolas" w:hAnsi="Consolas"/>
          <w:sz w:val="18"/>
        </w:rPr>
        <w:t>OX457068.1         85557883   -.---.---.--.---.--.--.---.---.--.--.-.--.-........           85557903</w:t>
      </w:r>
    </w:p>
    <w:p>
      <w:r>
        <w:rPr>
          <w:rFonts w:ascii="Consolas" w:hAnsi="Consolas"/>
          <w:sz w:val="18"/>
        </w:rPr>
        <w:t>OX457068.1         87180543   -.---.---.--.---.--.--.---.---.--.--.-.--.-.......            87180562</w:t>
      </w:r>
    </w:p>
    <w:p>
      <w:r>
        <w:rPr>
          <w:rFonts w:ascii="Consolas" w:hAnsi="Consolas"/>
          <w:sz w:val="18"/>
        </w:rPr>
        <w:t>OX457068.1         87180551   -.---.---.--.---.--.--.---.---.--.--.-.--.-........           87180571</w:t>
      </w:r>
    </w:p>
    <w:p>
      <w:r>
        <w:rPr>
          <w:rFonts w:ascii="Consolas" w:hAnsi="Consolas"/>
          <w:sz w:val="18"/>
        </w:rPr>
        <w:t>OX457068.1         87350981   -.---.---.--.---.--.--.---.---.--.--.-.--.-.......            87350962</w:t>
      </w:r>
    </w:p>
    <w:p>
      <w:r>
        <w:rPr>
          <w:rFonts w:ascii="Consolas" w:hAnsi="Consolas"/>
          <w:sz w:val="18"/>
        </w:rPr>
        <w:t>OX457068.1         2317132    -G---.---.--.---.--.--.---.---.--.--.-.--.-.......            2317151</w:t>
      </w:r>
    </w:p>
    <w:p>
      <w:r>
        <w:rPr>
          <w:rFonts w:ascii="Consolas" w:hAnsi="Consolas"/>
          <w:sz w:val="18"/>
        </w:rPr>
        <w:t>OX457068.1         6037574    -.---.---.--.---.--.--.---.---.--.--.-.--.-...T....           6037594</w:t>
      </w:r>
    </w:p>
    <w:p>
      <w:r>
        <w:rPr>
          <w:rFonts w:ascii="Consolas" w:hAnsi="Consolas"/>
          <w:sz w:val="18"/>
        </w:rPr>
        <w:t>OX457068.1         16819216   -.---.---.--.---.--.--.---.---.--.--.-C--.-.......            16819235</w:t>
      </w:r>
    </w:p>
    <w:p>
      <w:r>
        <w:rPr>
          <w:rFonts w:ascii="Consolas" w:hAnsi="Consolas"/>
          <w:sz w:val="18"/>
        </w:rPr>
        <w:t>OX457068.1         22779471   -.---.---.--.---.--.--.---.---.--.--G-.--.-........           22779491</w:t>
      </w:r>
    </w:p>
    <w:p>
      <w:r>
        <w:rPr>
          <w:rFonts w:ascii="Consolas" w:hAnsi="Consolas"/>
          <w:sz w:val="18"/>
        </w:rPr>
        <w:t>OX457068.1         41299746   -.---.---.--.---.--.--.---.---.--.--.-.--.-...T....           41299766</w:t>
      </w:r>
    </w:p>
    <w:p>
      <w:r>
        <w:rPr>
          <w:rFonts w:ascii="Consolas" w:hAnsi="Consolas"/>
          <w:sz w:val="18"/>
        </w:rPr>
        <w:t>OX457068.1         44804751   -.---.---.--.---.--.--.---.---.--C--.-.--.-.......            44804770</w:t>
      </w:r>
    </w:p>
    <w:p>
      <w:r>
        <w:rPr>
          <w:rFonts w:ascii="Consolas" w:hAnsi="Consolas"/>
          <w:sz w:val="18"/>
        </w:rPr>
        <w:t>OX457068.1         54463415   -.---.---.--.---.--.--.---.---.--.--.-.--.-........           54463435</w:t>
      </w:r>
    </w:p>
    <w:p>
      <w:r>
        <w:rPr>
          <w:rFonts w:ascii="Consolas" w:hAnsi="Consolas"/>
          <w:sz w:val="18"/>
        </w:rPr>
        <w:t>OX457068.1         56320101   -.---.---.--.---.--.--G---.---.--.--.-.--.-........           56320121</w:t>
      </w:r>
    </w:p>
    <w:p>
      <w:r>
        <w:rPr>
          <w:rFonts w:ascii="Consolas" w:hAnsi="Consolas"/>
          <w:sz w:val="18"/>
        </w:rPr>
        <w:t>OX457068.1         56337713   -.---.---G--.---.--.--.---.---.--.--.-.--.-........           56337693</w:t>
      </w:r>
    </w:p>
    <w:p>
      <w:r>
        <w:rPr>
          <w:rFonts w:ascii="Consolas" w:hAnsi="Consolas"/>
          <w:sz w:val="18"/>
        </w:rPr>
        <w:t>OX457068.1         58383057   -.---.---.--.---.--.--.---.---.--.--.-.--.-........           58383037</w:t>
      </w:r>
    </w:p>
    <w:p>
      <w:r>
        <w:rPr>
          <w:rFonts w:ascii="Consolas" w:hAnsi="Consolas"/>
          <w:sz w:val="18"/>
        </w:rPr>
        <w:t>OX457068.1         68625668   -.---.---.--.---.--.--.---.---.--.--.-.--.-...T....           68625648</w:t>
      </w:r>
    </w:p>
    <w:p>
      <w:r>
        <w:rPr>
          <w:rFonts w:ascii="Consolas" w:hAnsi="Consolas"/>
          <w:sz w:val="18"/>
        </w:rPr>
        <w:t>OX457068.1         82401944   -.---.---.--.---.--.--.---.---.--.--.-.--.-...T....           82401924</w:t>
      </w:r>
    </w:p>
    <w:p>
      <w:r>
        <w:rPr>
          <w:rFonts w:ascii="Consolas" w:hAnsi="Consolas"/>
          <w:sz w:val="18"/>
        </w:rPr>
        <w:t>OX457068.1         88951924   -.---.---.--.---.--.--.---.---.--.--.-.--.-.......            88951905</w:t>
      </w:r>
    </w:p>
    <w:p>
      <w:r>
        <w:rPr>
          <w:rFonts w:ascii="Consolas" w:hAnsi="Consolas"/>
          <w:sz w:val="18"/>
        </w:rPr>
        <w:t>OX457068.1         4662294    -G---.---.--.---.--.--.---.---.--.--.-.--.-........           4662274</w:t>
      </w:r>
    </w:p>
    <w:p>
      <w:r>
        <w:rPr>
          <w:rFonts w:ascii="Consolas" w:hAnsi="Consolas"/>
          <w:sz w:val="18"/>
        </w:rPr>
        <w:t>OX457068.1         7669211    -.---.---C--.---G--.--.---.---.--.--.-.--.-.......            7669192</w:t>
      </w:r>
    </w:p>
    <w:p>
      <w:r>
        <w:rPr>
          <w:rFonts w:ascii="Consolas" w:hAnsi="Consolas"/>
          <w:sz w:val="18"/>
        </w:rPr>
        <w:t>OX457068.1         8047767    -.---.---.--.---.--.--.---C---.--.--.-C--.-.......            8047748</w:t>
      </w:r>
    </w:p>
    <w:p>
      <w:r>
        <w:rPr>
          <w:rFonts w:ascii="Consolas" w:hAnsi="Consolas"/>
          <w:sz w:val="18"/>
        </w:rPr>
        <w:t>OX457068.1         26187273   -.---.---.--.---.--.--.---.---.--.--.-.--T-A.......           26187293</w:t>
      </w:r>
    </w:p>
    <w:p>
      <w:r>
        <w:rPr>
          <w:rFonts w:ascii="Consolas" w:hAnsi="Consolas"/>
          <w:sz w:val="18"/>
        </w:rPr>
        <w:t>OX457068.1         39273188   -.---.---.--.---.--.--.---.---.--.--.-.--.-....               39273172</w:t>
      </w:r>
    </w:p>
    <w:p>
      <w:r>
        <w:rPr>
          <w:rFonts w:ascii="Consolas" w:hAnsi="Consolas"/>
          <w:sz w:val="18"/>
        </w:rPr>
        <w:t>OX457068.1         44804747   -.---.---.--.---.--.--.---.---.--.--.-.--.-C......            44804766</w:t>
      </w:r>
    </w:p>
    <w:p>
      <w:r>
        <w:rPr>
          <w:rFonts w:ascii="Consolas" w:hAnsi="Consolas"/>
          <w:sz w:val="18"/>
        </w:rPr>
        <w:t>OX457068.1         47721717   -.---.---.--.---.--.--.---.---.--.--.-.--.-......             47721699</w:t>
      </w:r>
    </w:p>
    <w:p>
      <w:r>
        <w:rPr>
          <w:rFonts w:ascii="Consolas" w:hAnsi="Consolas"/>
          <w:sz w:val="18"/>
        </w:rPr>
        <w:t>OX457068.1         51569067   -G---.---.--.---.--.--.---.---.--.--.-.--.-........           51569047</w:t>
      </w:r>
    </w:p>
    <w:p>
      <w:r>
        <w:rPr>
          <w:rFonts w:ascii="Consolas" w:hAnsi="Consolas"/>
          <w:sz w:val="18"/>
        </w:rPr>
        <w:t>OX457068.1         51569071   -G---.---.--.---G--.--.---.---.--.--.-.--.-.......            51569052</w:t>
      </w:r>
    </w:p>
    <w:p>
      <w:r>
        <w:rPr>
          <w:rFonts w:ascii="Consolas" w:hAnsi="Consolas"/>
          <w:sz w:val="18"/>
        </w:rPr>
        <w:t>OX457068.1         54080075   -.---C---.--.---.--C--.---.---.--.--.-.--.-........           54080055</w:t>
      </w:r>
    </w:p>
    <w:p>
      <w:r>
        <w:rPr>
          <w:rFonts w:ascii="Consolas" w:hAnsi="Consolas"/>
          <w:sz w:val="18"/>
        </w:rPr>
        <w:t>OX457068.1         57743550   -.---.---.--.---.--.--.---.---.--.--.-.--.-.......            57743531</w:t>
      </w:r>
    </w:p>
    <w:p>
      <w:r>
        <w:rPr>
          <w:rFonts w:ascii="Consolas" w:hAnsi="Consolas"/>
          <w:sz w:val="18"/>
        </w:rPr>
        <w:t>OX457068.1         59534508   -.---.---.--.---.--.--.---.---.--.--.-.--G-...G....           59534528</w:t>
      </w:r>
    </w:p>
    <w:p>
      <w:r>
        <w:rPr>
          <w:rFonts w:ascii="Consolas" w:hAnsi="Consolas"/>
          <w:sz w:val="18"/>
        </w:rPr>
        <w:t>OX457068.1         62341501   -.---.---.--C---.--.--.---.---.--.--.-.--.-........           62341521</w:t>
      </w:r>
    </w:p>
    <w:p>
      <w:r>
        <w:rPr>
          <w:rFonts w:ascii="Consolas" w:hAnsi="Consolas"/>
          <w:sz w:val="18"/>
        </w:rPr>
        <w:t>OX457068.1         63656825   -.---.---C--.---.--.--.---.---.--.--.-.--.-........           63656805</w:t>
      </w:r>
    </w:p>
    <w:p>
      <w:r>
        <w:rPr>
          <w:rFonts w:ascii="Consolas" w:hAnsi="Consolas"/>
          <w:sz w:val="18"/>
        </w:rPr>
        <w:t>OX457068.1         68625664   -.---.---.--.---.--.--.---.---.--.--.-.--T-...T....           68625644</w:t>
      </w:r>
    </w:p>
    <w:p>
      <w:r>
        <w:rPr>
          <w:rFonts w:ascii="Consolas" w:hAnsi="Consolas"/>
          <w:sz w:val="18"/>
        </w:rPr>
        <w:t>OX457068.1         79552090   -.---.---.--.---.--.--C---.---.--.--.-.--.-........           79552070</w:t>
      </w:r>
    </w:p>
    <w:p>
      <w:r>
        <w:rPr>
          <w:rFonts w:ascii="Consolas" w:hAnsi="Consolas"/>
          <w:sz w:val="18"/>
        </w:rPr>
        <w:t>OX457068.1         82401940   -.---.---.--.---.--.--.---.---.--.--.-.--T-...T....           82401920</w:t>
      </w:r>
    </w:p>
    <w:p>
      <w:r>
        <w:rPr>
          <w:rFonts w:ascii="Consolas" w:hAnsi="Consolas"/>
          <w:sz w:val="18"/>
        </w:rPr>
        <w:t>OX457068.1         88166216   -G---.---.--.---.--.--.---.---.--.--.-.--.-........           88166236</w:t>
      </w:r>
    </w:p>
    <w:p>
      <w:r>
        <w:rPr>
          <w:rFonts w:ascii="Consolas" w:hAnsi="Consolas"/>
          <w:sz w:val="18"/>
        </w:rPr>
        <w:t>OX457068.1         89418584   -G---.---.--.---.--.--.---.---.--.--.-.--.-........           89418604</w:t>
      </w:r>
    </w:p>
    <w:p>
      <w:r>
        <w:rPr>
          <w:rFonts w:ascii="Consolas" w:hAnsi="Consolas"/>
          <w:sz w:val="18"/>
        </w:rPr>
        <w:t>OX457068.1         474289     -.---.---.--.---.--.--.---.---.--.--.-.--.-.......            474308</w:t>
      </w:r>
    </w:p>
    <w:p>
      <w:r>
        <w:rPr>
          <w:rFonts w:ascii="Consolas" w:hAnsi="Consolas"/>
          <w:sz w:val="18"/>
        </w:rPr>
        <w:t>OX457068.1         474293     -.---.---.--.---.--.--.---.---.--.--.-.--.-.......            474312</w:t>
      </w:r>
    </w:p>
    <w:p>
      <w:r>
        <w:rPr>
          <w:rFonts w:ascii="Consolas" w:hAnsi="Consolas"/>
          <w:sz w:val="18"/>
        </w:rPr>
        <w:t>OX457068.1         474297     -.---.---.--.---.--.--.---.---.--.--.-.--.-.......            474316</w:t>
      </w:r>
    </w:p>
    <w:p>
      <w:r>
        <w:rPr>
          <w:rFonts w:ascii="Consolas" w:hAnsi="Consolas"/>
          <w:sz w:val="18"/>
        </w:rPr>
        <w:t>OX457068.1         763193     -.---.---.--.---.--.--.---.---.--.--.-.--.-.......            763174</w:t>
      </w:r>
    </w:p>
    <w:p>
      <w:r>
        <w:rPr>
          <w:rFonts w:ascii="Consolas" w:hAnsi="Consolas"/>
          <w:sz w:val="18"/>
        </w:rPr>
        <w:t>OX457068.1         763197     -.---.---.--.---.--.--.---.---.--.--.-.--.-.......            763178</w:t>
      </w:r>
    </w:p>
    <w:p>
      <w:r>
        <w:rPr>
          <w:rFonts w:ascii="Consolas" w:hAnsi="Consolas"/>
          <w:sz w:val="18"/>
        </w:rPr>
        <w:t>OX457068.1         957308     -.---.---.--.---.--.--.---.---.--.--.-.--.-.......            957289</w:t>
      </w:r>
    </w:p>
    <w:p>
      <w:r>
        <w:rPr>
          <w:rFonts w:ascii="Consolas" w:hAnsi="Consolas"/>
          <w:sz w:val="18"/>
        </w:rPr>
        <w:t>OX457068.1         1784696    -.---.---.--.---.--.--.---.---.--.--.-.--.-.......            1784677</w:t>
      </w:r>
    </w:p>
    <w:p>
      <w:r>
        <w:rPr>
          <w:rFonts w:ascii="Consolas" w:hAnsi="Consolas"/>
          <w:sz w:val="18"/>
        </w:rPr>
        <w:t>OX457068.1         1784700    -.---.---.--.---.--.--.---.---.--.--.-.--.-.......            1784681</w:t>
      </w:r>
    </w:p>
    <w:p>
      <w:r>
        <w:rPr>
          <w:rFonts w:ascii="Consolas" w:hAnsi="Consolas"/>
          <w:sz w:val="18"/>
        </w:rPr>
        <w:t>OX457068.1         1784704    -.---.---.--.---.--.--.---.---.--.--.-.--.-.......            1784685</w:t>
      </w:r>
    </w:p>
    <w:p>
      <w:r>
        <w:rPr>
          <w:rFonts w:ascii="Consolas" w:hAnsi="Consolas"/>
          <w:sz w:val="18"/>
        </w:rPr>
        <w:t>OX457068.1         2208837    -.---.---.--.---.--.--.---.---.--.--.-.--.-.......            2208818</w:t>
      </w:r>
    </w:p>
    <w:p>
      <w:r>
        <w:rPr>
          <w:rFonts w:ascii="Consolas" w:hAnsi="Consolas"/>
          <w:sz w:val="18"/>
        </w:rPr>
        <w:t>OX457068.1         2958072    -.---.---.--.---.--.--.---.---.--.--.-.--.-.......            2958053</w:t>
      </w:r>
    </w:p>
    <w:p>
      <w:r>
        <w:rPr>
          <w:rFonts w:ascii="Consolas" w:hAnsi="Consolas"/>
          <w:sz w:val="18"/>
        </w:rPr>
        <w:t>OX457068.1         2958076    -.---.---.--.---.--.--.---.---.--.--.-.--.-.......            2958057</w:t>
      </w:r>
    </w:p>
    <w:p>
      <w:r>
        <w:rPr>
          <w:rFonts w:ascii="Consolas" w:hAnsi="Consolas"/>
          <w:sz w:val="18"/>
        </w:rPr>
        <w:t>OX457068.1         3723840    -.---.---.--.---.--.--.---.---.--.--.-.--.-.......            3723821</w:t>
      </w:r>
    </w:p>
    <w:p>
      <w:r>
        <w:rPr>
          <w:rFonts w:ascii="Consolas" w:hAnsi="Consolas"/>
          <w:sz w:val="18"/>
        </w:rPr>
        <w:t>OX457068.1         3723844    -.---.---.--.---.--.--.---.---.--.--.-.--.-.......            3723825</w:t>
      </w:r>
    </w:p>
    <w:p>
      <w:r>
        <w:rPr>
          <w:rFonts w:ascii="Consolas" w:hAnsi="Consolas"/>
          <w:sz w:val="18"/>
        </w:rPr>
        <w:t>OX457068.1         3723848    -.---.---.--.---.--.--.---.---.--.--.-.--.-.......            3723829</w:t>
      </w:r>
    </w:p>
    <w:p>
      <w:r>
        <w:rPr>
          <w:rFonts w:ascii="Consolas" w:hAnsi="Consolas"/>
          <w:sz w:val="18"/>
        </w:rPr>
        <w:t>OX457068.1         3723852    -.---.---.--.---.--.--.---.---.--.--.-.--.-.......            3723833</w:t>
      </w:r>
    </w:p>
    <w:p>
      <w:r>
        <w:rPr>
          <w:rFonts w:ascii="Consolas" w:hAnsi="Consolas"/>
          <w:sz w:val="18"/>
        </w:rPr>
        <w:t>OX457068.1         3723856    -.---.---.--.---.--.--.---.---.--.--.-.--.-.......            3723837</w:t>
      </w:r>
    </w:p>
    <w:p>
      <w:r>
        <w:rPr>
          <w:rFonts w:ascii="Consolas" w:hAnsi="Consolas"/>
          <w:sz w:val="18"/>
        </w:rPr>
        <w:t>OX457068.1         4616161    -.---.---.--.---.--.--.---.---.--.--.-.--.-.......            4616142</w:t>
      </w:r>
    </w:p>
    <w:p>
      <w:r>
        <w:rPr>
          <w:rFonts w:ascii="Consolas" w:hAnsi="Consolas"/>
          <w:sz w:val="18"/>
        </w:rPr>
        <w:t>OX457068.1         4616165    -.---.---.--.---.--.--.---.---.--.--.-.--.-.......            4616146</w:t>
      </w:r>
    </w:p>
    <w:p>
      <w:r>
        <w:rPr>
          <w:rFonts w:ascii="Consolas" w:hAnsi="Consolas"/>
          <w:sz w:val="18"/>
        </w:rPr>
        <w:t>OX457068.1         4616169    -.---.---.--.---.--.--.---.---.--.--.-.--.-.......            4616150</w:t>
      </w:r>
    </w:p>
    <w:p>
      <w:r>
        <w:rPr>
          <w:rFonts w:ascii="Consolas" w:hAnsi="Consolas"/>
          <w:sz w:val="18"/>
        </w:rPr>
        <w:t>OX457068.1         5938830    -.---.---.--.---.--.--.---.---.--.--.-.--.-.......            5938811</w:t>
      </w:r>
    </w:p>
    <w:p>
      <w:r>
        <w:rPr>
          <w:rFonts w:ascii="Consolas" w:hAnsi="Consolas"/>
          <w:sz w:val="18"/>
        </w:rPr>
        <w:t>OX457068.1         5989899    -.---.---.--.---.--.--.---.---.--.--.-.--.-..........         5989921</w:t>
      </w:r>
    </w:p>
    <w:p>
      <w:r>
        <w:rPr>
          <w:rFonts w:ascii="Consolas" w:hAnsi="Consolas"/>
          <w:sz w:val="18"/>
        </w:rPr>
        <w:t>OX457068.1         6493760    -.---.---.--.---.--.--.---.---.--.--.-.--.-.......            6493741</w:t>
      </w:r>
    </w:p>
    <w:p>
      <w:r>
        <w:rPr>
          <w:rFonts w:ascii="Consolas" w:hAnsi="Consolas"/>
          <w:sz w:val="18"/>
        </w:rPr>
        <w:t>OX457068.1         6493764    -.---.---.--.---.--.--.---.---.--.--.-.--.-.......            6493745</w:t>
      </w:r>
    </w:p>
    <w:p>
      <w:r>
        <w:rPr>
          <w:rFonts w:ascii="Consolas" w:hAnsi="Consolas"/>
          <w:sz w:val="18"/>
        </w:rPr>
        <w:t>OX457068.1         6493768    -.---.---.--.---.--.--.---.---.--.--.-.--.-.......            6493749</w:t>
      </w:r>
    </w:p>
    <w:p>
      <w:r>
        <w:rPr>
          <w:rFonts w:ascii="Consolas" w:hAnsi="Consolas"/>
          <w:sz w:val="18"/>
        </w:rPr>
        <w:t>OX457068.1         6493772    -.---.---.--.---.--.--.---.---.--.--.-.--.-.......            6493753</w:t>
      </w:r>
    </w:p>
    <w:p>
      <w:r>
        <w:rPr>
          <w:rFonts w:ascii="Consolas" w:hAnsi="Consolas"/>
          <w:sz w:val="18"/>
        </w:rPr>
        <w:t>OX457068.1         6561732    -.---.---.--.---.--.--.---.---.--.--.-.--.-.......            6561713</w:t>
      </w:r>
    </w:p>
    <w:p>
      <w:r>
        <w:rPr>
          <w:rFonts w:ascii="Consolas" w:hAnsi="Consolas"/>
          <w:sz w:val="18"/>
        </w:rPr>
        <w:t>OX457068.1         8120804    -.---.---.--.---.--.--.---.---.--.--.-.--.-.......            8120823</w:t>
      </w:r>
    </w:p>
    <w:p>
      <w:r>
        <w:rPr>
          <w:rFonts w:ascii="Consolas" w:hAnsi="Consolas"/>
          <w:sz w:val="18"/>
        </w:rPr>
        <w:t>OX457068.1         8120808    -.---.---.--.---.--.--.---.---.--.--.-.--.-.......            8120827</w:t>
      </w:r>
    </w:p>
    <w:p>
      <w:r>
        <w:rPr>
          <w:rFonts w:ascii="Consolas" w:hAnsi="Consolas"/>
          <w:sz w:val="18"/>
        </w:rPr>
        <w:t>OX457068.1         8120812    -.---.---.--.---.--.--.---.---.--.--.-.--.-.......            8120831</w:t>
      </w:r>
    </w:p>
    <w:p>
      <w:r>
        <w:rPr>
          <w:rFonts w:ascii="Consolas" w:hAnsi="Consolas"/>
          <w:sz w:val="18"/>
        </w:rPr>
        <w:t>OX457068.1         8647742    -.---.---.--.---.--.--.---.---.--.--.-.--.-.......            8647723</w:t>
      </w:r>
    </w:p>
    <w:p>
      <w:r>
        <w:rPr>
          <w:rFonts w:ascii="Consolas" w:hAnsi="Consolas"/>
          <w:sz w:val="18"/>
        </w:rPr>
        <w:t>OX457068.1         9595570    -.---.---.--.---.--.--.---.---.--.--.-.--.-.......            9595589</w:t>
      </w:r>
    </w:p>
    <w:p>
      <w:r>
        <w:rPr>
          <w:rFonts w:ascii="Consolas" w:hAnsi="Consolas"/>
          <w:sz w:val="18"/>
        </w:rPr>
        <w:t>OX457068.1         9595574    -.---.---.--.---.--.--.---.---.--.--.-.--.-.......            9595593</w:t>
      </w:r>
    </w:p>
    <w:p>
      <w:r>
        <w:rPr>
          <w:rFonts w:ascii="Consolas" w:hAnsi="Consolas"/>
          <w:sz w:val="18"/>
        </w:rPr>
        <w:t>OX457068.1         10464571   -.---.---.--.---.--.--.---.---.--.--.-.--.-.......            10464590</w:t>
      </w:r>
    </w:p>
    <w:p>
      <w:r>
        <w:rPr>
          <w:rFonts w:ascii="Consolas" w:hAnsi="Consolas"/>
          <w:sz w:val="18"/>
        </w:rPr>
        <w:t>OX457068.1         10464575   -.---.---.--.---.--.--.---.---.--.--.-.--.-.......            10464594</w:t>
      </w:r>
    </w:p>
    <w:p>
      <w:r>
        <w:rPr>
          <w:rFonts w:ascii="Consolas" w:hAnsi="Consolas"/>
          <w:sz w:val="18"/>
        </w:rPr>
        <w:t>OX457068.1         10464579   -.---.---.--.---.--.--.---.---.--.--.-.--.-.......            10464598</w:t>
      </w:r>
    </w:p>
    <w:p>
      <w:r>
        <w:rPr>
          <w:rFonts w:ascii="Consolas" w:hAnsi="Consolas"/>
          <w:sz w:val="18"/>
        </w:rPr>
        <w:t>OX457068.1         10464583   -.---.---.--.---.--.--.---.---.--.--.-.--.-.......            10464602</w:t>
      </w:r>
    </w:p>
    <w:p>
      <w:r>
        <w:rPr>
          <w:rFonts w:ascii="Consolas" w:hAnsi="Consolas"/>
          <w:sz w:val="18"/>
        </w:rPr>
        <w:t>OX457068.1         10464587   -.---.---.--.---.--.--.---.---.--.--.-.--.-.......            10464606</w:t>
      </w:r>
    </w:p>
    <w:p>
      <w:r>
        <w:rPr>
          <w:rFonts w:ascii="Consolas" w:hAnsi="Consolas"/>
          <w:sz w:val="18"/>
        </w:rPr>
        <w:t>OX457068.1         10464591   -.---.---.--.---.--.--.---.---.--.--.-.--.-.......            10464610</w:t>
      </w:r>
    </w:p>
    <w:p>
      <w:r>
        <w:rPr>
          <w:rFonts w:ascii="Consolas" w:hAnsi="Consolas"/>
          <w:sz w:val="18"/>
        </w:rPr>
        <w:t>OX457068.1         10464595   -.---.---.--.---.--.--.---.---.--.--.-.--.-.......            10464614</w:t>
      </w:r>
    </w:p>
    <w:p>
      <w:r>
        <w:rPr>
          <w:rFonts w:ascii="Consolas" w:hAnsi="Consolas"/>
          <w:sz w:val="18"/>
        </w:rPr>
        <w:t>OX457068.1         10464599   -.---.---.--.---.--.--.---.---.--.--.-.--.-.......            10464618</w:t>
      </w:r>
    </w:p>
    <w:p>
      <w:r>
        <w:rPr>
          <w:rFonts w:ascii="Consolas" w:hAnsi="Consolas"/>
          <w:sz w:val="18"/>
        </w:rPr>
        <w:t>OX457068.1         10522588   -.---.---.--.---.--.--.---.---.--.--.-.--.-.......            10522569</w:t>
      </w:r>
    </w:p>
    <w:p>
      <w:r>
        <w:rPr>
          <w:rFonts w:ascii="Consolas" w:hAnsi="Consolas"/>
          <w:sz w:val="18"/>
        </w:rPr>
        <w:t>OX457068.1         11590628   -.---.---.--.---.--.--.---.---.--.--.-.--.-......             11590646</w:t>
      </w:r>
    </w:p>
    <w:p>
      <w:r>
        <w:rPr>
          <w:rFonts w:ascii="Consolas" w:hAnsi="Consolas"/>
          <w:sz w:val="18"/>
        </w:rPr>
        <w:t>OX457068.1         11680198   -.---.---.--.---.--.--.---.---.--.--.-.--.-.......            11680217</w:t>
      </w:r>
    </w:p>
    <w:p>
      <w:r>
        <w:rPr>
          <w:rFonts w:ascii="Consolas" w:hAnsi="Consolas"/>
          <w:sz w:val="18"/>
        </w:rPr>
        <w:t>OX457068.1         11869474   -.---.---.--.---.--.--.---.---.--.--.-.--.-.......            11869493</w:t>
      </w:r>
    </w:p>
    <w:p>
      <w:r>
        <w:rPr>
          <w:rFonts w:ascii="Consolas" w:hAnsi="Consolas"/>
          <w:sz w:val="18"/>
        </w:rPr>
        <w:t>OX457068.1         18618881   -.---.---.--.---.--.--.---.---.--.--.-.--.-.......            18618862</w:t>
      </w:r>
    </w:p>
    <w:p>
      <w:r>
        <w:rPr>
          <w:rFonts w:ascii="Consolas" w:hAnsi="Consolas"/>
          <w:sz w:val="18"/>
        </w:rPr>
        <w:t>OX457068.1         22822672   -.---.---.--.---.--.--.---.---.--.--.-.--.-.......            22822653</w:t>
      </w:r>
    </w:p>
    <w:p>
      <w:r>
        <w:rPr>
          <w:rFonts w:ascii="Consolas" w:hAnsi="Consolas"/>
          <w:sz w:val="18"/>
        </w:rPr>
        <w:t>OX457068.1         25112027   -.---.---.--.---.--.--.---.---.--.--.-.--.-.......            25112008</w:t>
      </w:r>
    </w:p>
    <w:p>
      <w:r>
        <w:rPr>
          <w:rFonts w:ascii="Consolas" w:hAnsi="Consolas"/>
          <w:sz w:val="18"/>
        </w:rPr>
        <w:t>OX457068.1         25112031   -.---.---.--.---.--.--.---.---.--.--.-.--.-.......            25112012</w:t>
      </w:r>
    </w:p>
    <w:p>
      <w:r>
        <w:rPr>
          <w:rFonts w:ascii="Consolas" w:hAnsi="Consolas"/>
          <w:sz w:val="18"/>
        </w:rPr>
        <w:t>OX457068.1         25702576   -.---.---.--.---.--.--.---.---.--.--.-.--.-.......            25702595</w:t>
      </w:r>
    </w:p>
    <w:p>
      <w:r>
        <w:rPr>
          <w:rFonts w:ascii="Consolas" w:hAnsi="Consolas"/>
          <w:sz w:val="18"/>
        </w:rPr>
        <w:t>OX457068.1         26655201   -.---.---.--.---.--.--.---.---.--.--.-.--.-......             26655219</w:t>
      </w:r>
    </w:p>
    <w:p>
      <w:r>
        <w:rPr>
          <w:rFonts w:ascii="Consolas" w:hAnsi="Consolas"/>
          <w:sz w:val="18"/>
        </w:rPr>
        <w:t>OX457068.1         28339256   -.---.---.--.---.--.--.---.---.--.--.-.--.-.......            28339237</w:t>
      </w:r>
    </w:p>
    <w:p>
      <w:r>
        <w:rPr>
          <w:rFonts w:ascii="Consolas" w:hAnsi="Consolas"/>
          <w:sz w:val="18"/>
        </w:rPr>
        <w:t>OX457068.1         28339260   -.---.---.--.---.--.--.---.---.--.--.-.--.-.......            28339241</w:t>
      </w:r>
    </w:p>
    <w:p>
      <w:r>
        <w:rPr>
          <w:rFonts w:ascii="Consolas" w:hAnsi="Consolas"/>
          <w:sz w:val="18"/>
        </w:rPr>
        <w:t>OX457068.1         30394058   -.---.---.--.---.--.--.---.---.--.--.-.--.-.....              30394041</w:t>
      </w:r>
    </w:p>
    <w:p>
      <w:r>
        <w:rPr>
          <w:rFonts w:ascii="Consolas" w:hAnsi="Consolas"/>
          <w:sz w:val="18"/>
        </w:rPr>
        <w:t>OX457068.1         32639835   -.---.---.--.---.--.--.---.---.--.--.-.--.-.......            32639854</w:t>
      </w:r>
    </w:p>
    <w:p>
      <w:r>
        <w:rPr>
          <w:rFonts w:ascii="Consolas" w:hAnsi="Consolas"/>
          <w:sz w:val="18"/>
        </w:rPr>
        <w:t>OX457068.1         34538556   -.---.---.--.---.--.--.---.---.--.--.-.--.-.......            34538575</w:t>
      </w:r>
    </w:p>
    <w:p>
      <w:r>
        <w:rPr>
          <w:rFonts w:ascii="Consolas" w:hAnsi="Consolas"/>
          <w:sz w:val="18"/>
        </w:rPr>
        <w:t>OX457068.1         34538560   -.---.---.--.---.--.--.---.---.--.--.-.--.-.......            34538579</w:t>
      </w:r>
    </w:p>
    <w:p>
      <w:r>
        <w:rPr>
          <w:rFonts w:ascii="Consolas" w:hAnsi="Consolas"/>
          <w:sz w:val="18"/>
        </w:rPr>
        <w:t>OX457068.1         34538564   -.---.---.--.---.--.--.---.---.--.--.-.--.-.......            34538583</w:t>
      </w:r>
    </w:p>
    <w:p>
      <w:r>
        <w:rPr>
          <w:rFonts w:ascii="Consolas" w:hAnsi="Consolas"/>
          <w:sz w:val="18"/>
        </w:rPr>
        <w:t>OX457068.1         34970069   -.---.---.--.---.--.--.---.---.--.--.-.--.-.......            34970088</w:t>
      </w:r>
    </w:p>
    <w:p>
      <w:r>
        <w:rPr>
          <w:rFonts w:ascii="Consolas" w:hAnsi="Consolas"/>
          <w:sz w:val="18"/>
        </w:rPr>
        <w:t>OX457068.1         36024980   -.---.---.--.---.--.--.---.---.--.--.-.--.-.......            36024961</w:t>
      </w:r>
    </w:p>
    <w:p>
      <w:r>
        <w:rPr>
          <w:rFonts w:ascii="Consolas" w:hAnsi="Consolas"/>
          <w:sz w:val="18"/>
        </w:rPr>
        <w:t>OX457068.1         36024984   -.---.---.--.---.--.--.---.---.--.--.-.--.-.......            36024965</w:t>
      </w:r>
    </w:p>
    <w:p>
      <w:r>
        <w:rPr>
          <w:rFonts w:ascii="Consolas" w:hAnsi="Consolas"/>
          <w:sz w:val="18"/>
        </w:rPr>
        <w:t>OX457068.1         36024988   -.---.---.--.---.--.--.---.---.--.--.-.--.-.......            36024969</w:t>
      </w:r>
    </w:p>
    <w:p>
      <w:r>
        <w:rPr>
          <w:rFonts w:ascii="Consolas" w:hAnsi="Consolas"/>
          <w:sz w:val="18"/>
        </w:rPr>
        <w:t>OX457068.1         36024992   -.---.---.--.---.--.--.---.---.--.--.-.--.-.......            36024973</w:t>
      </w:r>
    </w:p>
    <w:p>
      <w:r>
        <w:rPr>
          <w:rFonts w:ascii="Consolas" w:hAnsi="Consolas"/>
          <w:sz w:val="18"/>
        </w:rPr>
        <w:t>OX457068.1         36024996   -.---.---.--.---.--.--.---.---.--.--.-.--.-.......            36024977</w:t>
      </w:r>
    </w:p>
    <w:p>
      <w:r>
        <w:rPr>
          <w:rFonts w:ascii="Consolas" w:hAnsi="Consolas"/>
          <w:sz w:val="18"/>
        </w:rPr>
        <w:t>OX457068.1         36025000   -.---.---.--.---.--.--.---.---.--.--.-.--.-.......            36024981</w:t>
      </w:r>
    </w:p>
    <w:p>
      <w:r>
        <w:rPr>
          <w:rFonts w:ascii="Consolas" w:hAnsi="Consolas"/>
          <w:sz w:val="18"/>
        </w:rPr>
        <w:t>OX457068.1         36025004   -.---.---.--.---.--.--.---.---.--.--.-.--.-.......            36024985</w:t>
      </w:r>
    </w:p>
    <w:p>
      <w:r>
        <w:rPr>
          <w:rFonts w:ascii="Consolas" w:hAnsi="Consolas"/>
          <w:sz w:val="18"/>
        </w:rPr>
        <w:t>OX457068.1         36025008   -.---.---.--.---.--.--.---.---.--.--.-.--.-.......            36024989</w:t>
      </w:r>
    </w:p>
    <w:p>
      <w:r>
        <w:rPr>
          <w:rFonts w:ascii="Consolas" w:hAnsi="Consolas"/>
          <w:sz w:val="18"/>
        </w:rPr>
        <w:t>OX457068.1         36060264   -.---.---.--.---.--.--.---.---.--.--.-.--.-.......            36060245</w:t>
      </w:r>
    </w:p>
    <w:p>
      <w:r>
        <w:rPr>
          <w:rFonts w:ascii="Consolas" w:hAnsi="Consolas"/>
          <w:sz w:val="18"/>
        </w:rPr>
        <w:t>OX457068.1         37956512   -.---.---.--.---.--.--.---.---.--.--.-.--.-.......            37956493</w:t>
      </w:r>
    </w:p>
    <w:p>
      <w:r>
        <w:rPr>
          <w:rFonts w:ascii="Consolas" w:hAnsi="Consolas"/>
          <w:sz w:val="18"/>
        </w:rPr>
        <w:t>OX457068.1         37956516   -.---.---.--.---.--.--.---.---.--.--.-.--.-.......            37956497</w:t>
      </w:r>
    </w:p>
    <w:p>
      <w:r>
        <w:rPr>
          <w:rFonts w:ascii="Consolas" w:hAnsi="Consolas"/>
          <w:sz w:val="18"/>
        </w:rPr>
        <w:t>OX457068.1         37956520   -.---.---.--.---.--.--.---.---.--.--.-.--.-.......            37956501</w:t>
      </w:r>
    </w:p>
    <w:p>
      <w:r>
        <w:rPr>
          <w:rFonts w:ascii="Consolas" w:hAnsi="Consolas"/>
          <w:sz w:val="18"/>
        </w:rPr>
        <w:t>OX457068.1         38036291   -.---.---.--.---.--.--.---.---.--.--.-.--.-.......            38036310</w:t>
      </w:r>
    </w:p>
    <w:p>
      <w:r>
        <w:rPr>
          <w:rFonts w:ascii="Consolas" w:hAnsi="Consolas"/>
          <w:sz w:val="18"/>
        </w:rPr>
        <w:t>OX457068.1         38036295   -.---.---.--.---.--.--.---.---.--.--.-.--.-.......            38036314</w:t>
      </w:r>
    </w:p>
    <w:p>
      <w:r>
        <w:rPr>
          <w:rFonts w:ascii="Consolas" w:hAnsi="Consolas"/>
          <w:sz w:val="18"/>
        </w:rPr>
        <w:t>OX457068.1         38036299   -.---.---.--.---.--.--.---.---.--.--.-.--.-.......            38036318</w:t>
      </w:r>
    </w:p>
    <w:p>
      <w:r>
        <w:rPr>
          <w:rFonts w:ascii="Consolas" w:hAnsi="Consolas"/>
          <w:sz w:val="18"/>
        </w:rPr>
        <w:t>OX457068.1         38036303   -.---.---.--.---.--.--.---.---.--.--.-.--.-.......            38036322</w:t>
      </w:r>
    </w:p>
    <w:p>
      <w:r>
        <w:rPr>
          <w:rFonts w:ascii="Consolas" w:hAnsi="Consolas"/>
          <w:sz w:val="18"/>
        </w:rPr>
        <w:t>OX457068.1         38057432   -.---.---.--.---.--.--.---.---.--.--.-.--.-.......            38057451</w:t>
      </w:r>
    </w:p>
    <w:p>
      <w:r>
        <w:rPr>
          <w:rFonts w:ascii="Consolas" w:hAnsi="Consolas"/>
          <w:sz w:val="18"/>
        </w:rPr>
        <w:t>OX457068.1         38057436   -.---.---.--.---.--.--.---.---.--.--.-.--.-.......            38057455</w:t>
      </w:r>
    </w:p>
    <w:p>
      <w:r>
        <w:rPr>
          <w:rFonts w:ascii="Consolas" w:hAnsi="Consolas"/>
          <w:sz w:val="18"/>
        </w:rPr>
        <w:t>OX457068.1         38057440   -.---.---.--.---.--.--.---.---.--.--.-.--.-.......            38057459</w:t>
      </w:r>
    </w:p>
    <w:p>
      <w:r>
        <w:rPr>
          <w:rFonts w:ascii="Consolas" w:hAnsi="Consolas"/>
          <w:sz w:val="18"/>
        </w:rPr>
        <w:t>OX457068.1         38057444   -.---.---.--.---.--.--.---.---.--.--.-.--.-.......            38057463</w:t>
      </w:r>
    </w:p>
    <w:p>
      <w:r>
        <w:rPr>
          <w:rFonts w:ascii="Consolas" w:hAnsi="Consolas"/>
          <w:sz w:val="18"/>
        </w:rPr>
        <w:t>OX457068.1         38057448   -.---.---.--.---.--.--.---.---.--.--.-.--.-.......            38057467</w:t>
      </w:r>
    </w:p>
    <w:p>
      <w:r>
        <w:rPr>
          <w:rFonts w:ascii="Consolas" w:hAnsi="Consolas"/>
          <w:sz w:val="18"/>
        </w:rPr>
        <w:t>OX457068.1         38057452   -.---.---.--.---.--.--.---.---.--.--.-.--.-.......            38057471</w:t>
      </w:r>
    </w:p>
    <w:p>
      <w:r>
        <w:rPr>
          <w:rFonts w:ascii="Consolas" w:hAnsi="Consolas"/>
          <w:sz w:val="18"/>
        </w:rPr>
        <w:t>OX457068.1         38057456   -.---.---.--.---.--.--.---.---.--.--.-.--.-.......            38057475</w:t>
      </w:r>
    </w:p>
    <w:p>
      <w:r>
        <w:rPr>
          <w:rFonts w:ascii="Consolas" w:hAnsi="Consolas"/>
          <w:sz w:val="18"/>
        </w:rPr>
        <w:t>OX457068.1         38057460   -.---.---.--.---.--.--.---.---.--.--.-.--.-.......            38057479</w:t>
      </w:r>
    </w:p>
    <w:p>
      <w:r>
        <w:rPr>
          <w:rFonts w:ascii="Consolas" w:hAnsi="Consolas"/>
          <w:sz w:val="18"/>
        </w:rPr>
        <w:t>OX457068.1         38115463   -.---.---.--.---.--.--.---.---.--.--.-.--.-.......            38115482</w:t>
      </w:r>
    </w:p>
    <w:p>
      <w:r>
        <w:rPr>
          <w:rFonts w:ascii="Consolas" w:hAnsi="Consolas"/>
          <w:sz w:val="18"/>
        </w:rPr>
        <w:t>OX457068.1         39575632   -.---.---.--.---.--.--.---.---.--.--.-.--.-.......            39575613</w:t>
      </w:r>
    </w:p>
    <w:p>
      <w:r>
        <w:rPr>
          <w:rFonts w:ascii="Consolas" w:hAnsi="Consolas"/>
          <w:sz w:val="18"/>
        </w:rPr>
        <w:t>OX457068.1         39575636   -.---.---.--.---.--.--.---.---.--.--.-.--.-.......            39575617</w:t>
      </w:r>
    </w:p>
    <w:p>
      <w:r>
        <w:rPr>
          <w:rFonts w:ascii="Consolas" w:hAnsi="Consolas"/>
          <w:sz w:val="18"/>
        </w:rPr>
        <w:t>OX457068.1         39575640   -.---.---.--.---.--.--.---.---.--.--.-.--.-.......            39575621</w:t>
      </w:r>
    </w:p>
    <w:p>
      <w:r>
        <w:rPr>
          <w:rFonts w:ascii="Consolas" w:hAnsi="Consolas"/>
          <w:sz w:val="18"/>
        </w:rPr>
        <w:t>OX457068.1         39575644   -.---.---.--.---.--.--.---.---.--.--.-.--.-.......            39575625</w:t>
      </w:r>
    </w:p>
    <w:p>
      <w:r>
        <w:rPr>
          <w:rFonts w:ascii="Consolas" w:hAnsi="Consolas"/>
          <w:sz w:val="18"/>
        </w:rPr>
        <w:t>OX457068.1         39575648   -.---.---.--.---.--.--.---.---.--.--.-.--.-.......            39575629</w:t>
      </w:r>
    </w:p>
    <w:p>
      <w:r>
        <w:rPr>
          <w:rFonts w:ascii="Consolas" w:hAnsi="Consolas"/>
          <w:sz w:val="18"/>
        </w:rPr>
        <w:t>OX457068.1         39575652   -.---.---.--.---.--.--.---.---.--.--.-.--.-.......            39575633</w:t>
      </w:r>
    </w:p>
    <w:p>
      <w:r>
        <w:rPr>
          <w:rFonts w:ascii="Consolas" w:hAnsi="Consolas"/>
          <w:sz w:val="18"/>
        </w:rPr>
        <w:t>OX457068.1         39575656   -.---.---.--.---.--.--.---.---.--.--.-.--.-.......            39575637</w:t>
      </w:r>
    </w:p>
    <w:p>
      <w:r>
        <w:rPr>
          <w:rFonts w:ascii="Consolas" w:hAnsi="Consolas"/>
          <w:sz w:val="18"/>
        </w:rPr>
        <w:t>OX457068.1         40541896   -.---.---.--.---.--.--.---.---.--.--.-.--.-.......            40541915</w:t>
      </w:r>
    </w:p>
    <w:p>
      <w:r>
        <w:rPr>
          <w:rFonts w:ascii="Consolas" w:hAnsi="Consolas"/>
          <w:sz w:val="18"/>
        </w:rPr>
        <w:t>OX457068.1         40541900   -.---.---.--.---.--.--.---.---.--.--.-.--.-.......            40541919</w:t>
      </w:r>
    </w:p>
    <w:p>
      <w:r>
        <w:rPr>
          <w:rFonts w:ascii="Consolas" w:hAnsi="Consolas"/>
          <w:sz w:val="18"/>
        </w:rPr>
        <w:t>OX457068.1         40541904   -.---.---.--.---.--.--.---.---.--.--.-.--.-.......            40541923</w:t>
      </w:r>
    </w:p>
    <w:p>
      <w:r>
        <w:rPr>
          <w:rFonts w:ascii="Consolas" w:hAnsi="Consolas"/>
          <w:sz w:val="18"/>
        </w:rPr>
        <w:t>OX457068.1         40541908   -.---.---.--.---.--.--.---.---.--.--.-.--.-.......            40541927</w:t>
      </w:r>
    </w:p>
    <w:p>
      <w:r>
        <w:rPr>
          <w:rFonts w:ascii="Consolas" w:hAnsi="Consolas"/>
          <w:sz w:val="18"/>
        </w:rPr>
        <w:t>OX457068.1         40541912   -.---.---.--.---.--.--.---.---.--.--.-.--.-.......            40541931</w:t>
      </w:r>
    </w:p>
    <w:p>
      <w:r>
        <w:rPr>
          <w:rFonts w:ascii="Consolas" w:hAnsi="Consolas"/>
          <w:sz w:val="18"/>
        </w:rPr>
        <w:t>OX457068.1         40541916   -.---.---.--.---.--.--.---.---.--.--.-.--.-.......            40541935</w:t>
      </w:r>
    </w:p>
    <w:p>
      <w:r>
        <w:rPr>
          <w:rFonts w:ascii="Consolas" w:hAnsi="Consolas"/>
          <w:sz w:val="18"/>
        </w:rPr>
        <w:t>OX457068.1         41007938   -.---.---.--.---.--.--.---.---.--.--.-.--.-.......            41007957</w:t>
      </w:r>
    </w:p>
    <w:p>
      <w:r>
        <w:rPr>
          <w:rFonts w:ascii="Consolas" w:hAnsi="Consolas"/>
          <w:sz w:val="18"/>
        </w:rPr>
        <w:t>OX457068.1         41007942   -.---.---.--.---.--.--.---.---.--.--.-.--.-.......            41007961</w:t>
      </w:r>
    </w:p>
    <w:p>
      <w:r>
        <w:rPr>
          <w:rFonts w:ascii="Consolas" w:hAnsi="Consolas"/>
          <w:sz w:val="18"/>
        </w:rPr>
        <w:t>OX457068.1         41007946   -.---.---.--.---.--.--.---.---.--.--.-.--.-.......            41007965</w:t>
      </w:r>
    </w:p>
    <w:p>
      <w:r>
        <w:rPr>
          <w:rFonts w:ascii="Consolas" w:hAnsi="Consolas"/>
          <w:sz w:val="18"/>
        </w:rPr>
        <w:t>OX457068.1         41021448   -.---.---.--.---.--.--.---.---.--.--.-.--.-.......            41021467</w:t>
      </w:r>
    </w:p>
    <w:p>
      <w:r>
        <w:rPr>
          <w:rFonts w:ascii="Consolas" w:hAnsi="Consolas"/>
          <w:sz w:val="18"/>
        </w:rPr>
        <w:t>OX457068.1         41021452   -.---.---.--.---.--.--.---.---.--.--.-.--.-.......            41021471</w:t>
      </w:r>
    </w:p>
    <w:p>
      <w:r>
        <w:rPr>
          <w:rFonts w:ascii="Consolas" w:hAnsi="Consolas"/>
          <w:sz w:val="18"/>
        </w:rPr>
        <w:t>OX457068.1         41021456   -.---.---.--.---.--.--.---.---.--.--.-.--.-.......            41021475</w:t>
      </w:r>
    </w:p>
    <w:p>
      <w:r>
        <w:rPr>
          <w:rFonts w:ascii="Consolas" w:hAnsi="Consolas"/>
          <w:sz w:val="18"/>
        </w:rPr>
        <w:t>OX457068.1         41021460   -.---.---.--.---.--.--.---.---.--.--.-.--.-.......            41021479</w:t>
      </w:r>
    </w:p>
    <w:p>
      <w:r>
        <w:rPr>
          <w:rFonts w:ascii="Consolas" w:hAnsi="Consolas"/>
          <w:sz w:val="18"/>
        </w:rPr>
        <w:t>OX457068.1         41021464   -.---.---.--.---.--.--.---.---.--.--.-.--.-.......            41021483</w:t>
      </w:r>
    </w:p>
    <w:p>
      <w:r>
        <w:rPr>
          <w:rFonts w:ascii="Consolas" w:hAnsi="Consolas"/>
          <w:sz w:val="18"/>
        </w:rPr>
        <w:t>OX457068.1         41021468   -.---.---.--.---.--.--.---.---.--.--.-.--.-.......            41021487</w:t>
      </w:r>
    </w:p>
    <w:p>
      <w:r>
        <w:rPr>
          <w:rFonts w:ascii="Consolas" w:hAnsi="Consolas"/>
          <w:sz w:val="18"/>
        </w:rPr>
        <w:t>OX457068.1         41151210   -.---.---.--.---.--.--.---.---.--.--.-.--.-..........         41151232</w:t>
      </w:r>
    </w:p>
    <w:p>
      <w:r>
        <w:rPr>
          <w:rFonts w:ascii="Consolas" w:hAnsi="Consolas"/>
          <w:sz w:val="18"/>
        </w:rPr>
        <w:t>OX457068.1         42243798   -.---.---.--.---.--.--.---.---.--.--.-.--.-.......            42243779</w:t>
      </w:r>
    </w:p>
    <w:p>
      <w:r>
        <w:rPr>
          <w:rFonts w:ascii="Consolas" w:hAnsi="Consolas"/>
          <w:sz w:val="18"/>
        </w:rPr>
        <w:t>OX457068.1         42243802   -.---.---.--.---.--.--.---.---.--.--.-.--.-.......            42243783</w:t>
      </w:r>
    </w:p>
    <w:p>
      <w:r>
        <w:rPr>
          <w:rFonts w:ascii="Consolas" w:hAnsi="Consolas"/>
          <w:sz w:val="18"/>
        </w:rPr>
        <w:t>OX457068.1         42243806   -.---.---.--.---.--.--.---.---.--.--.-.--.-.......            42243787</w:t>
      </w:r>
    </w:p>
    <w:p>
      <w:r>
        <w:rPr>
          <w:rFonts w:ascii="Consolas" w:hAnsi="Consolas"/>
          <w:sz w:val="18"/>
        </w:rPr>
        <w:t>OX457068.1         43605068   -.---.---.--.---.--.--.---.---.--.--.-.--.-.......            43605087</w:t>
      </w:r>
    </w:p>
    <w:p>
      <w:r>
        <w:rPr>
          <w:rFonts w:ascii="Consolas" w:hAnsi="Consolas"/>
          <w:sz w:val="18"/>
        </w:rPr>
        <w:t>OX457068.1         44071552   -.---.---.--.---.--.--.---.---.--.--.-.--.-.......            44071571</w:t>
      </w:r>
    </w:p>
    <w:p>
      <w:r>
        <w:rPr>
          <w:rFonts w:ascii="Consolas" w:hAnsi="Consolas"/>
          <w:sz w:val="18"/>
        </w:rPr>
        <w:t>OX457068.1         44071556   -.---.---.--.---.--.--.---.---.--.--.-.--.-.......            44071575</w:t>
      </w:r>
    </w:p>
    <w:p>
      <w:r>
        <w:rPr>
          <w:rFonts w:ascii="Consolas" w:hAnsi="Consolas"/>
          <w:sz w:val="18"/>
        </w:rPr>
        <w:t>OX457068.1         44739138   -.---.---.--.---.--.--.---.---.--.--.-.--.-.......            44739157</w:t>
      </w:r>
    </w:p>
    <w:p>
      <w:r>
        <w:rPr>
          <w:rFonts w:ascii="Consolas" w:hAnsi="Consolas"/>
          <w:sz w:val="18"/>
        </w:rPr>
        <w:t>OX457068.1         45013733   -.---.---.--.---.--.--.---.---.--.--.-.--.-.......            45013714</w:t>
      </w:r>
    </w:p>
    <w:p>
      <w:r>
        <w:rPr>
          <w:rFonts w:ascii="Consolas" w:hAnsi="Consolas"/>
          <w:sz w:val="18"/>
        </w:rPr>
        <w:t>OX457068.1         46728500   -.---.---.--.---.--.--.---.---.--.--.-.--.-.......            46728481</w:t>
      </w:r>
    </w:p>
    <w:p>
      <w:r>
        <w:rPr>
          <w:rFonts w:ascii="Consolas" w:hAnsi="Consolas"/>
          <w:sz w:val="18"/>
        </w:rPr>
        <w:t>OX457068.1         47982478   -.---.---.--.---.--.--.---.---.--.--.-.--.-.......            47982459</w:t>
      </w:r>
    </w:p>
    <w:p>
      <w:r>
        <w:rPr>
          <w:rFonts w:ascii="Consolas" w:hAnsi="Consolas"/>
          <w:sz w:val="18"/>
        </w:rPr>
        <w:t>OX457068.1         47982963   -.---.---.--.---.--.--.---.---.--.--.-.--.-.......            47982944</w:t>
      </w:r>
    </w:p>
    <w:p>
      <w:r>
        <w:rPr>
          <w:rFonts w:ascii="Consolas" w:hAnsi="Consolas"/>
          <w:sz w:val="18"/>
        </w:rPr>
        <w:t>OX457068.1         47982967   -.---.---.--.---.--.--.---.---.--.--.-.--.-.......            47982948</w:t>
      </w:r>
    </w:p>
    <w:p>
      <w:r>
        <w:rPr>
          <w:rFonts w:ascii="Consolas" w:hAnsi="Consolas"/>
          <w:sz w:val="18"/>
        </w:rPr>
        <w:t>OX457068.1         50196042   -.---.---.--.---.--.--.---.---.--.--.-.--.-.......            50196023</w:t>
      </w:r>
    </w:p>
    <w:p>
      <w:r>
        <w:rPr>
          <w:rFonts w:ascii="Consolas" w:hAnsi="Consolas"/>
          <w:sz w:val="18"/>
        </w:rPr>
        <w:t>OX457068.1         50196046   -.---.---.--.---.--.--.---.---.--.--.-.--.-.......            50196027</w:t>
      </w:r>
    </w:p>
    <w:p>
      <w:r>
        <w:rPr>
          <w:rFonts w:ascii="Consolas" w:hAnsi="Consolas"/>
          <w:sz w:val="18"/>
        </w:rPr>
        <w:t>OX457068.1         50196050   -.---.---.--.---.--.--.---.---.--.--.-.--.-.......            50196031</w:t>
      </w:r>
    </w:p>
    <w:p>
      <w:r>
        <w:rPr>
          <w:rFonts w:ascii="Consolas" w:hAnsi="Consolas"/>
          <w:sz w:val="18"/>
        </w:rPr>
        <w:t>OX457068.1         50196054   -.---.---.--.---.--.--.---.---.--.--.-.--.-.......            50196035</w:t>
      </w:r>
    </w:p>
    <w:p>
      <w:r>
        <w:rPr>
          <w:rFonts w:ascii="Consolas" w:hAnsi="Consolas"/>
          <w:sz w:val="18"/>
        </w:rPr>
        <w:t>OX457068.1         50441370   -.---.---.--.---.--.--.---.---.--.--.-.--.-.......            50441389</w:t>
      </w:r>
    </w:p>
    <w:p>
      <w:r>
        <w:rPr>
          <w:rFonts w:ascii="Consolas" w:hAnsi="Consolas"/>
          <w:sz w:val="18"/>
        </w:rPr>
        <w:t>OX457068.1         52642492   -.---.---.--.---.--.--.---.---.--.--.-.--.-.......            52642511</w:t>
      </w:r>
    </w:p>
    <w:p>
      <w:r>
        <w:rPr>
          <w:rFonts w:ascii="Consolas" w:hAnsi="Consolas"/>
          <w:sz w:val="18"/>
        </w:rPr>
        <w:t>OX457068.1         52642496   -.---.---.--.---.--.--.---.---.--.--.-.--.-.......            52642515</w:t>
      </w:r>
    </w:p>
    <w:p>
      <w:r>
        <w:rPr>
          <w:rFonts w:ascii="Consolas" w:hAnsi="Consolas"/>
          <w:sz w:val="18"/>
        </w:rPr>
        <w:t>OX457068.1         52642500   -.---.---.--.---.--.--.---.---.--.--.-.--.-.......            52642519</w:t>
      </w:r>
    </w:p>
    <w:p>
      <w:r>
        <w:rPr>
          <w:rFonts w:ascii="Consolas" w:hAnsi="Consolas"/>
          <w:sz w:val="18"/>
        </w:rPr>
        <w:t>OX457068.1         53537447   -.---.---.--.---.--.--.---.---.--.--.-.--.-.......            53537466</w:t>
      </w:r>
    </w:p>
    <w:p>
      <w:r>
        <w:rPr>
          <w:rFonts w:ascii="Consolas" w:hAnsi="Consolas"/>
          <w:sz w:val="18"/>
        </w:rPr>
        <w:t>OX457068.1         53537451   -.---.---.--.---.--.--.---.---.--.--.-.--.-.......            53537470</w:t>
      </w:r>
    </w:p>
    <w:p>
      <w:r>
        <w:rPr>
          <w:rFonts w:ascii="Consolas" w:hAnsi="Consolas"/>
          <w:sz w:val="18"/>
        </w:rPr>
        <w:t>OX457068.1         53537455   -.---.---.--.---.--.--.---.---.--.--.-.--.-.......            53537474</w:t>
      </w:r>
    </w:p>
    <w:p>
      <w:r>
        <w:rPr>
          <w:rFonts w:ascii="Consolas" w:hAnsi="Consolas"/>
          <w:sz w:val="18"/>
        </w:rPr>
        <w:t>OX457068.1         53835967   -.---.---.--.---.--.--.---.---.--.--.-.--.-.......            53835986</w:t>
      </w:r>
    </w:p>
    <w:p>
      <w:r>
        <w:rPr>
          <w:rFonts w:ascii="Consolas" w:hAnsi="Consolas"/>
          <w:sz w:val="18"/>
        </w:rPr>
        <w:t>OX457068.1         53835971   -.---.---.--.---.--.--.---.---.--.--.-.--.-.......            53835990</w:t>
      </w:r>
    </w:p>
    <w:p>
      <w:r>
        <w:rPr>
          <w:rFonts w:ascii="Consolas" w:hAnsi="Consolas"/>
          <w:sz w:val="18"/>
        </w:rPr>
        <w:t>OX457068.1         54071366   -.---.---.--.---.--.--.---.---.--.--.-.--.-.......            54071347</w:t>
      </w:r>
    </w:p>
    <w:p>
      <w:r>
        <w:rPr>
          <w:rFonts w:ascii="Consolas" w:hAnsi="Consolas"/>
          <w:sz w:val="18"/>
        </w:rPr>
        <w:t>OX457068.1         54071370   -.---.---.--.---.--.--.---.---.--.--.-.--.-.......            54071351</w:t>
      </w:r>
    </w:p>
    <w:p>
      <w:r>
        <w:rPr>
          <w:rFonts w:ascii="Consolas" w:hAnsi="Consolas"/>
          <w:sz w:val="18"/>
        </w:rPr>
        <w:t>OX457068.1         54228325   -.---.---.--.---.--.--.---.---.--.--.-.--.-.......            54228344</w:t>
      </w:r>
    </w:p>
    <w:p>
      <w:r>
        <w:rPr>
          <w:rFonts w:ascii="Consolas" w:hAnsi="Consolas"/>
          <w:sz w:val="18"/>
        </w:rPr>
        <w:t>OX457068.1         54228329   -.---.---.--.---.--.--.---.---.--.--.-.--.-.......            54228348</w:t>
      </w:r>
    </w:p>
    <w:p>
      <w:r>
        <w:rPr>
          <w:rFonts w:ascii="Consolas" w:hAnsi="Consolas"/>
          <w:sz w:val="18"/>
        </w:rPr>
        <w:t>OX457068.1         54228333   -.---.---.--.---.--.--.---.---.--.--.-.--.-.......            54228352</w:t>
      </w:r>
    </w:p>
    <w:p>
      <w:r>
        <w:rPr>
          <w:rFonts w:ascii="Consolas" w:hAnsi="Consolas"/>
          <w:sz w:val="18"/>
        </w:rPr>
        <w:t>OX457068.1         54228337   -.---.---.--.---.--.--.---.---.--.--.-.--.-.......            54228356</w:t>
      </w:r>
    </w:p>
    <w:p>
      <w:r>
        <w:rPr>
          <w:rFonts w:ascii="Consolas" w:hAnsi="Consolas"/>
          <w:sz w:val="18"/>
        </w:rPr>
        <w:t>OX457068.1         54228341   -.---.---.--.---.--.--.---.---.--.--.-.--.-.......            54228360</w:t>
      </w:r>
    </w:p>
    <w:p>
      <w:r>
        <w:rPr>
          <w:rFonts w:ascii="Consolas" w:hAnsi="Consolas"/>
          <w:sz w:val="18"/>
        </w:rPr>
        <w:t>OX457068.1         54645051   -.---.---.--.---.--.--.---.---.--.--.-.--.-.......            54645032</w:t>
      </w:r>
    </w:p>
    <w:p>
      <w:r>
        <w:rPr>
          <w:rFonts w:ascii="Consolas" w:hAnsi="Consolas"/>
          <w:sz w:val="18"/>
        </w:rPr>
        <w:t>OX457068.1         55023078   -.---.---.--.---.--.--.---.---.--.--.-.--.-.......            55023097</w:t>
      </w:r>
    </w:p>
    <w:p>
      <w:r>
        <w:rPr>
          <w:rFonts w:ascii="Consolas" w:hAnsi="Consolas"/>
          <w:sz w:val="18"/>
        </w:rPr>
        <w:t>OX457068.1         55023082   -.---.---.--.---.--.--.---.---.--.--.-.--.-.......            55023101</w:t>
      </w:r>
    </w:p>
    <w:p>
      <w:r>
        <w:rPr>
          <w:rFonts w:ascii="Consolas" w:hAnsi="Consolas"/>
          <w:sz w:val="18"/>
        </w:rPr>
        <w:t>OX457068.1         55023086   -.---.---.--.---.--.--.---.---.--.--.-.--.-.......            55023105</w:t>
      </w:r>
    </w:p>
    <w:p>
      <w:r>
        <w:rPr>
          <w:rFonts w:ascii="Consolas" w:hAnsi="Consolas"/>
          <w:sz w:val="18"/>
        </w:rPr>
        <w:t>OX457068.1         55023090   -.---.---.--.---.--.--.---.---.--.--.-.--.-.......            55023109</w:t>
      </w:r>
    </w:p>
    <w:p>
      <w:r>
        <w:rPr>
          <w:rFonts w:ascii="Consolas" w:hAnsi="Consolas"/>
          <w:sz w:val="18"/>
        </w:rPr>
        <w:t>OX457068.1         55023094   -.---.---.--.---.--.--.---.---.--.--.-.--.-.......            55023113</w:t>
      </w:r>
    </w:p>
    <w:p>
      <w:r>
        <w:rPr>
          <w:rFonts w:ascii="Consolas" w:hAnsi="Consolas"/>
          <w:sz w:val="18"/>
        </w:rPr>
        <w:t>OX457068.1         55023098   -.---.---.--.---.--.--.---.---.--.--.-.--.-.......            55023117</w:t>
      </w:r>
    </w:p>
    <w:p>
      <w:r>
        <w:rPr>
          <w:rFonts w:ascii="Consolas" w:hAnsi="Consolas"/>
          <w:sz w:val="18"/>
        </w:rPr>
        <w:t>OX457068.1         55023102   -.---.---.--.---.--.--.---.---.--.--.-.--.-.......            55023121</w:t>
      </w:r>
    </w:p>
    <w:p>
      <w:r>
        <w:rPr>
          <w:rFonts w:ascii="Consolas" w:hAnsi="Consolas"/>
          <w:sz w:val="18"/>
        </w:rPr>
        <w:t>OX457068.1         55216255   -.---.---.--.---.--.--.---.---.--.--.-.--.-.......            55216274</w:t>
      </w:r>
    </w:p>
    <w:p>
      <w:r>
        <w:rPr>
          <w:rFonts w:ascii="Consolas" w:hAnsi="Consolas"/>
          <w:sz w:val="18"/>
        </w:rPr>
        <w:t>OX457068.1         55216259   -.---.---.--.---.--.--.---.---.--.--.-.--.-.......            55216278</w:t>
      </w:r>
    </w:p>
    <w:p>
      <w:r>
        <w:rPr>
          <w:rFonts w:ascii="Consolas" w:hAnsi="Consolas"/>
          <w:sz w:val="18"/>
        </w:rPr>
        <w:t>OX457068.1         55216263   -.---.---.--.---.--.--.---.---.--.--.-.--.-.......            55216282</w:t>
      </w:r>
    </w:p>
    <w:p>
      <w:r>
        <w:rPr>
          <w:rFonts w:ascii="Consolas" w:hAnsi="Consolas"/>
          <w:sz w:val="18"/>
        </w:rPr>
        <w:t>OX457068.1         55216267   -.---.---.--.---.--.--.---.---.--.--.-.--.-.......            55216286</w:t>
      </w:r>
    </w:p>
    <w:p>
      <w:r>
        <w:rPr>
          <w:rFonts w:ascii="Consolas" w:hAnsi="Consolas"/>
          <w:sz w:val="18"/>
        </w:rPr>
        <w:t>OX457068.1         55216271   -.---.---.--.---.--.--.---.---.--.--.-.--.-.......            55216290</w:t>
      </w:r>
    </w:p>
    <w:p>
      <w:r>
        <w:rPr>
          <w:rFonts w:ascii="Consolas" w:hAnsi="Consolas"/>
          <w:sz w:val="18"/>
        </w:rPr>
        <w:t>OX457068.1         56320077   -.---.---.--.---.--.--.---.---.--.--.-.--.-.......            56320096</w:t>
      </w:r>
    </w:p>
    <w:p>
      <w:r>
        <w:rPr>
          <w:rFonts w:ascii="Consolas" w:hAnsi="Consolas"/>
          <w:sz w:val="18"/>
        </w:rPr>
        <w:t>OX457068.1         56320081   -.---.---.--.---.--.--.---.---.--.--.-.--.-.......            56320100</w:t>
      </w:r>
    </w:p>
    <w:p>
      <w:r>
        <w:rPr>
          <w:rFonts w:ascii="Consolas" w:hAnsi="Consolas"/>
          <w:sz w:val="18"/>
        </w:rPr>
        <w:t>OX457068.1         56320085   -.---.---.--.---.--.--.---.---.--.--.-.--.-.......            56320104</w:t>
      </w:r>
    </w:p>
    <w:p>
      <w:r>
        <w:rPr>
          <w:rFonts w:ascii="Consolas" w:hAnsi="Consolas"/>
          <w:sz w:val="18"/>
        </w:rPr>
        <w:t>OX457068.1         56524702   -.---.---.--.---.--.--.---.---.--.--.-.--.-.......            56524721</w:t>
      </w:r>
    </w:p>
    <w:p>
      <w:r>
        <w:rPr>
          <w:rFonts w:ascii="Consolas" w:hAnsi="Consolas"/>
          <w:sz w:val="18"/>
        </w:rPr>
        <w:t>OX457068.1         56524706   -.---.---.--.---.--.--.---.---.--.--.-.--.-.......            56524725</w:t>
      </w:r>
    </w:p>
    <w:p>
      <w:r>
        <w:rPr>
          <w:rFonts w:ascii="Consolas" w:hAnsi="Consolas"/>
          <w:sz w:val="18"/>
        </w:rPr>
        <w:t>OX457068.1         56722504   -.---.---.--.---.--.--.---.---.--.--.-.--.-.......            56722485</w:t>
      </w:r>
    </w:p>
    <w:p>
      <w:r>
        <w:rPr>
          <w:rFonts w:ascii="Consolas" w:hAnsi="Consolas"/>
          <w:sz w:val="18"/>
        </w:rPr>
        <w:t>OX457068.1         56722508   -.---.---.--.---.--.--.---.---.--.--.-.--.-.......            56722489</w:t>
      </w:r>
    </w:p>
    <w:p>
      <w:r>
        <w:rPr>
          <w:rFonts w:ascii="Consolas" w:hAnsi="Consolas"/>
          <w:sz w:val="18"/>
        </w:rPr>
        <w:t>OX457068.1         57514232   -.---.---.--.---.--.--.---.---.--.--.-.--.-.......            57514213</w:t>
      </w:r>
    </w:p>
    <w:p>
      <w:r>
        <w:rPr>
          <w:rFonts w:ascii="Consolas" w:hAnsi="Consolas"/>
          <w:sz w:val="18"/>
        </w:rPr>
        <w:t>OX457068.1         57514236   -.---.---.--.---.--.--.---.---.--.--.-.--.-.......            57514217</w:t>
      </w:r>
    </w:p>
    <w:p>
      <w:r>
        <w:rPr>
          <w:rFonts w:ascii="Consolas" w:hAnsi="Consolas"/>
          <w:sz w:val="18"/>
        </w:rPr>
        <w:t>OX457068.1         57514240   -.---.---.--.---.--.--.---.---.--.--.-.--.-.......            57514221</w:t>
      </w:r>
    </w:p>
    <w:p>
      <w:r>
        <w:rPr>
          <w:rFonts w:ascii="Consolas" w:hAnsi="Consolas"/>
          <w:sz w:val="18"/>
        </w:rPr>
        <w:t>OX457068.1         57514244   -.---.---.--.---.--.--.---.---.--.--.-.--.-.......            57514225</w:t>
      </w:r>
    </w:p>
    <w:p>
      <w:r>
        <w:rPr>
          <w:rFonts w:ascii="Consolas" w:hAnsi="Consolas"/>
          <w:sz w:val="18"/>
        </w:rPr>
        <w:t>OX457068.1         57514248   -.---.---.--.---.--.--.---.---.--.--.-.--.-.......            57514229</w:t>
      </w:r>
    </w:p>
    <w:p>
      <w:r>
        <w:rPr>
          <w:rFonts w:ascii="Consolas" w:hAnsi="Consolas"/>
          <w:sz w:val="18"/>
        </w:rPr>
        <w:t>OX457068.1         57743530   -.---.---.--.---.--.--.---.---.--.--.-.--.-.......            57743511</w:t>
      </w:r>
    </w:p>
    <w:p>
      <w:r>
        <w:rPr>
          <w:rFonts w:ascii="Consolas" w:hAnsi="Consolas"/>
          <w:sz w:val="18"/>
        </w:rPr>
        <w:t>OX457068.1         57743534   -.---.---.--.---.--.--.---.---.--.--.-.--.-.......            57743515</w:t>
      </w:r>
    </w:p>
    <w:p>
      <w:r>
        <w:rPr>
          <w:rFonts w:ascii="Consolas" w:hAnsi="Consolas"/>
          <w:sz w:val="18"/>
        </w:rPr>
        <w:t>OX457068.1         57743538   -.---.---.--.---.--.--.---.---.--.--.-.--.-.......            57743519</w:t>
      </w:r>
    </w:p>
    <w:p>
      <w:r>
        <w:rPr>
          <w:rFonts w:ascii="Consolas" w:hAnsi="Consolas"/>
          <w:sz w:val="18"/>
        </w:rPr>
        <w:t>OX457068.1         58796497   -.---.---.--.---.--.--.---.---.--.--.-.--.-.......            58796516</w:t>
      </w:r>
    </w:p>
    <w:p>
      <w:r>
        <w:rPr>
          <w:rFonts w:ascii="Consolas" w:hAnsi="Consolas"/>
          <w:sz w:val="18"/>
        </w:rPr>
        <w:t>OX457068.1         59290628   -.---.---.--.---.--.--.---.---.--.--.-.--.-.......            59290609</w:t>
      </w:r>
    </w:p>
    <w:p>
      <w:r>
        <w:rPr>
          <w:rFonts w:ascii="Consolas" w:hAnsi="Consolas"/>
          <w:sz w:val="18"/>
        </w:rPr>
        <w:t>OX457068.1         59290632   -.---.---.--.---.--.--.---.---.--.--.-.--.-.......            59290613</w:t>
      </w:r>
    </w:p>
    <w:p>
      <w:r>
        <w:rPr>
          <w:rFonts w:ascii="Consolas" w:hAnsi="Consolas"/>
          <w:sz w:val="18"/>
        </w:rPr>
        <w:t>OX457068.1         59290636   -.---.---.--.---.--.--.---.---.--.--.-.--.-.......            59290617</w:t>
      </w:r>
    </w:p>
    <w:p>
      <w:r>
        <w:rPr>
          <w:rFonts w:ascii="Consolas" w:hAnsi="Consolas"/>
          <w:sz w:val="18"/>
        </w:rPr>
        <w:t>OX457068.1         59290640   -.---.---.--.---.--.--.---.---.--.--.-.--.-.......            59290621</w:t>
      </w:r>
    </w:p>
    <w:p>
      <w:r>
        <w:rPr>
          <w:rFonts w:ascii="Consolas" w:hAnsi="Consolas"/>
          <w:sz w:val="18"/>
        </w:rPr>
        <w:t>OX457068.1         59534492   -.---.---.--.---.--.--.---.---.--.--.-.--.-.......            59534511</w:t>
      </w:r>
    </w:p>
    <w:p>
      <w:r>
        <w:rPr>
          <w:rFonts w:ascii="Consolas" w:hAnsi="Consolas"/>
          <w:sz w:val="18"/>
        </w:rPr>
        <w:t>OX457068.1         59534496   -.---.---.--.---.--.--.---.---.--.--.-.--.-.......            59534515</w:t>
      </w:r>
    </w:p>
    <w:p>
      <w:r>
        <w:rPr>
          <w:rFonts w:ascii="Consolas" w:hAnsi="Consolas"/>
          <w:sz w:val="18"/>
        </w:rPr>
        <w:t>OX457068.1         59534500   -.---.---.--.---.--.--.---.---.--.--.-.--.-.......            59534519</w:t>
      </w:r>
    </w:p>
    <w:p>
      <w:r>
        <w:rPr>
          <w:rFonts w:ascii="Consolas" w:hAnsi="Consolas"/>
          <w:sz w:val="18"/>
        </w:rPr>
        <w:t>OX457068.1         60183614   -.---.---.--.---.--.--.---.---.--.--.-.--.-.......            60183595</w:t>
      </w:r>
    </w:p>
    <w:p>
      <w:r>
        <w:rPr>
          <w:rFonts w:ascii="Consolas" w:hAnsi="Consolas"/>
          <w:sz w:val="18"/>
        </w:rPr>
        <w:t>OX457068.1         60183618   -.---.---.--.---.--.--.---.---.--.--.-.--.-.......            60183599</w:t>
      </w:r>
    </w:p>
    <w:p>
      <w:r>
        <w:rPr>
          <w:rFonts w:ascii="Consolas" w:hAnsi="Consolas"/>
          <w:sz w:val="18"/>
        </w:rPr>
        <w:t>OX457068.1         60238828   -.---.---.--.---.--.--.---.---.--.--.-.--.-.......            60238809</w:t>
      </w:r>
    </w:p>
    <w:p>
      <w:r>
        <w:rPr>
          <w:rFonts w:ascii="Consolas" w:hAnsi="Consolas"/>
          <w:sz w:val="18"/>
        </w:rPr>
        <w:t>OX457068.1         60238832   -.---.---.--.---.--.--.---.---.--.--.-.--.-.......            60238813</w:t>
      </w:r>
    </w:p>
    <w:p>
      <w:r>
        <w:rPr>
          <w:rFonts w:ascii="Consolas" w:hAnsi="Consolas"/>
          <w:sz w:val="18"/>
        </w:rPr>
        <w:t>OX457068.1         60631826   -.---.---.--.---.--.--.---.---.--.--.-.--.-.......            60631845</w:t>
      </w:r>
    </w:p>
    <w:p>
      <w:r>
        <w:rPr>
          <w:rFonts w:ascii="Consolas" w:hAnsi="Consolas"/>
          <w:sz w:val="18"/>
        </w:rPr>
        <w:t>OX457068.1         61891475   -.---.---.--.---.--.--.---.---.--.--.-.--.-.......            61891456</w:t>
      </w:r>
    </w:p>
    <w:p>
      <w:r>
        <w:rPr>
          <w:rFonts w:ascii="Consolas" w:hAnsi="Consolas"/>
          <w:sz w:val="18"/>
        </w:rPr>
        <w:t>OX457068.1         62155983   -.---.---.--.---.--.--.---.---.--.--.-.--.-.......            62155964</w:t>
      </w:r>
    </w:p>
    <w:p>
      <w:r>
        <w:rPr>
          <w:rFonts w:ascii="Consolas" w:hAnsi="Consolas"/>
          <w:sz w:val="18"/>
        </w:rPr>
        <w:t>OX457068.1         62155987   -.---.---.--.---.--.--.---.---.--.--.-.--.-.......            62155968</w:t>
      </w:r>
    </w:p>
    <w:p>
      <w:r>
        <w:rPr>
          <w:rFonts w:ascii="Consolas" w:hAnsi="Consolas"/>
          <w:sz w:val="18"/>
        </w:rPr>
        <w:t>OX457068.1         62714306   -.---.---.--.---.--.--.---.---.--.--.-.--.-.......            62714325</w:t>
      </w:r>
    </w:p>
    <w:p>
      <w:r>
        <w:rPr>
          <w:rFonts w:ascii="Consolas" w:hAnsi="Consolas"/>
          <w:sz w:val="18"/>
        </w:rPr>
        <w:t>OX457068.1         62714310   -.---.---.--.---.--.--.---.---.--.--.-.--.-.......            62714329</w:t>
      </w:r>
    </w:p>
    <w:p>
      <w:r>
        <w:rPr>
          <w:rFonts w:ascii="Consolas" w:hAnsi="Consolas"/>
          <w:sz w:val="18"/>
        </w:rPr>
        <w:t>OX457068.1         62714314   -.---.---.--.---.--.--.---.---.--.--.-.--.-.......            62714333</w:t>
      </w:r>
    </w:p>
    <w:p>
      <w:r>
        <w:rPr>
          <w:rFonts w:ascii="Consolas" w:hAnsi="Consolas"/>
          <w:sz w:val="18"/>
        </w:rPr>
        <w:t>OX457068.1         64827790   -.---.---.--.---.--.--.---.---.--.--.-.--.-.......            64827771</w:t>
      </w:r>
    </w:p>
    <w:p>
      <w:r>
        <w:rPr>
          <w:rFonts w:ascii="Consolas" w:hAnsi="Consolas"/>
          <w:sz w:val="18"/>
        </w:rPr>
        <w:t>OX457068.1         64827794   -.---.---.--.---.--.--.---.---.--.--.-.--.-.......            64827775</w:t>
      </w:r>
    </w:p>
    <w:p>
      <w:r>
        <w:rPr>
          <w:rFonts w:ascii="Consolas" w:hAnsi="Consolas"/>
          <w:sz w:val="18"/>
        </w:rPr>
        <w:t>OX457068.1         64827798   -.---.---.--.---.--.--.---.---.--.--.-.--.-.......            64827779</w:t>
      </w:r>
    </w:p>
    <w:p>
      <w:r>
        <w:rPr>
          <w:rFonts w:ascii="Consolas" w:hAnsi="Consolas"/>
          <w:sz w:val="18"/>
        </w:rPr>
        <w:t>OX457068.1         65042108   -.---.---.--.---.--.--.---.---.--.--.-.--.-.......            65042127</w:t>
      </w:r>
    </w:p>
    <w:p>
      <w:r>
        <w:rPr>
          <w:rFonts w:ascii="Consolas" w:hAnsi="Consolas"/>
          <w:sz w:val="18"/>
        </w:rPr>
        <w:t>OX457068.1         65042112   -.---.---.--.---.--.--.---.---.--.--.-.--.-.......            65042131</w:t>
      </w:r>
    </w:p>
    <w:p>
      <w:r>
        <w:rPr>
          <w:rFonts w:ascii="Consolas" w:hAnsi="Consolas"/>
          <w:sz w:val="18"/>
        </w:rPr>
        <w:t>OX457068.1         65348921   -.---.---.--.---.--.--.---.---.--.--.-.--.-.......            65348902</w:t>
      </w:r>
    </w:p>
    <w:p>
      <w:r>
        <w:rPr>
          <w:rFonts w:ascii="Consolas" w:hAnsi="Consolas"/>
          <w:sz w:val="18"/>
        </w:rPr>
        <w:t>OX457068.1         65481344   -.---.---.--.---.--.--.---.---.--.--.-.--.-......             65481362</w:t>
      </w:r>
    </w:p>
    <w:p>
      <w:r>
        <w:rPr>
          <w:rFonts w:ascii="Consolas" w:hAnsi="Consolas"/>
          <w:sz w:val="18"/>
        </w:rPr>
        <w:t>OX457068.1         66310094   -.---.---.--.---.--.--.---.---.--.--.-.--.-.......            66310075</w:t>
      </w:r>
    </w:p>
    <w:p>
      <w:r>
        <w:rPr>
          <w:rFonts w:ascii="Consolas" w:hAnsi="Consolas"/>
          <w:sz w:val="18"/>
        </w:rPr>
        <w:t>OX457068.1         66310098   -.---.---.--.---.--.--.---.---.--.--.-.--.-.......            66310079</w:t>
      </w:r>
    </w:p>
    <w:p>
      <w:r>
        <w:rPr>
          <w:rFonts w:ascii="Consolas" w:hAnsi="Consolas"/>
          <w:sz w:val="18"/>
        </w:rPr>
        <w:t>OX457068.1         66310102   -.---.---.--.---.--.--.---.---.--.--.-.--.-.......            66310083</w:t>
      </w:r>
    </w:p>
    <w:p>
      <w:r>
        <w:rPr>
          <w:rFonts w:ascii="Consolas" w:hAnsi="Consolas"/>
          <w:sz w:val="18"/>
        </w:rPr>
        <w:t>OX457068.1         66310106   -.---.---.--.---.--.--.---.---.--.--.-.--.-.......            66310087</w:t>
      </w:r>
    </w:p>
    <w:p>
      <w:r>
        <w:rPr>
          <w:rFonts w:ascii="Consolas" w:hAnsi="Consolas"/>
          <w:sz w:val="18"/>
        </w:rPr>
        <w:t>OX457068.1         67909050   -.---.---.--.---.--.--.---.---.--.--.-.--.-.......            67909069</w:t>
      </w:r>
    </w:p>
    <w:p>
      <w:r>
        <w:rPr>
          <w:rFonts w:ascii="Consolas" w:hAnsi="Consolas"/>
          <w:sz w:val="18"/>
        </w:rPr>
        <w:t>OX457068.1         69182390   -.---.---.--.---.--.--.---.---.--.--.-.--.-.......            69182409</w:t>
      </w:r>
    </w:p>
    <w:p>
      <w:r>
        <w:rPr>
          <w:rFonts w:ascii="Consolas" w:hAnsi="Consolas"/>
          <w:sz w:val="18"/>
        </w:rPr>
        <w:t>OX457068.1         69182394   -.---.---.--.---.--.--.---.---.--.--.-.--.-.......            69182413</w:t>
      </w:r>
    </w:p>
    <w:p>
      <w:r>
        <w:rPr>
          <w:rFonts w:ascii="Consolas" w:hAnsi="Consolas"/>
          <w:sz w:val="18"/>
        </w:rPr>
        <w:t>OX457068.1         69182398   -.---.---.--.---.--.--.---.---.--.--.-.--.-.......            69182417</w:t>
      </w:r>
    </w:p>
    <w:p>
      <w:r>
        <w:rPr>
          <w:rFonts w:ascii="Consolas" w:hAnsi="Consolas"/>
          <w:sz w:val="18"/>
        </w:rPr>
        <w:t>OX457068.1         69325827   -.---.---.--.---.--.--.---.---.--.--.-.--.-.......            69325846</w:t>
      </w:r>
    </w:p>
    <w:p>
      <w:r>
        <w:rPr>
          <w:rFonts w:ascii="Consolas" w:hAnsi="Consolas"/>
          <w:sz w:val="18"/>
        </w:rPr>
        <w:t>OX457068.1         71272593   -.---.---.--.---.--.--.---.---.--.--.-.--.-.......            71272574</w:t>
      </w:r>
    </w:p>
    <w:p>
      <w:r>
        <w:rPr>
          <w:rFonts w:ascii="Consolas" w:hAnsi="Consolas"/>
          <w:sz w:val="18"/>
        </w:rPr>
        <w:t>OX457068.1         73164829   -.---.---.--.---.--.--.---.---.--.--.-.--.-.......            73164810</w:t>
      </w:r>
    </w:p>
    <w:p>
      <w:r>
        <w:rPr>
          <w:rFonts w:ascii="Consolas" w:hAnsi="Consolas"/>
          <w:sz w:val="18"/>
        </w:rPr>
        <w:t>OX457068.1         73164833   -.---.---.--.---.--.--.---.---.--.--.-.--.-.......            73164814</w:t>
      </w:r>
    </w:p>
    <w:p>
      <w:r>
        <w:rPr>
          <w:rFonts w:ascii="Consolas" w:hAnsi="Consolas"/>
          <w:sz w:val="18"/>
        </w:rPr>
        <w:t>OX457068.1         73164837   -.---.---.--.---.--.--.---.---.--.--.-.--.-.......            73164818</w:t>
      </w:r>
    </w:p>
    <w:p>
      <w:r>
        <w:rPr>
          <w:rFonts w:ascii="Consolas" w:hAnsi="Consolas"/>
          <w:sz w:val="18"/>
        </w:rPr>
        <w:t>OX457068.1         73164841   -.---.---.--.---.--.--.---.---.--.--.-.--.-.......            73164822</w:t>
      </w:r>
    </w:p>
    <w:p>
      <w:r>
        <w:rPr>
          <w:rFonts w:ascii="Consolas" w:hAnsi="Consolas"/>
          <w:sz w:val="18"/>
        </w:rPr>
        <w:t>OX457068.1         73164845   -.---.---.--.---.--.--.---.---.--.--.-.--.-.......            73164826</w:t>
      </w:r>
    </w:p>
    <w:p>
      <w:r>
        <w:rPr>
          <w:rFonts w:ascii="Consolas" w:hAnsi="Consolas"/>
          <w:sz w:val="18"/>
        </w:rPr>
        <w:t>OX457068.1         73546435   -.---.---.--.---.--.--.---.---.--.--.-.--.-.......            73546416</w:t>
      </w:r>
    </w:p>
    <w:p>
      <w:r>
        <w:rPr>
          <w:rFonts w:ascii="Consolas" w:hAnsi="Consolas"/>
          <w:sz w:val="18"/>
        </w:rPr>
        <w:t>OX457068.1         82056712   -.---.---.--.---.--.--.---.---.--.--.-.--.-.......            82056731</w:t>
      </w:r>
    </w:p>
    <w:p>
      <w:r>
        <w:rPr>
          <w:rFonts w:ascii="Consolas" w:hAnsi="Consolas"/>
          <w:sz w:val="18"/>
        </w:rPr>
        <w:t>OX457068.1         82056716   -.---.---.--.---.--.--.---.---.--.--.-.--.-.......            82056735</w:t>
      </w:r>
    </w:p>
    <w:p>
      <w:r>
        <w:rPr>
          <w:rFonts w:ascii="Consolas" w:hAnsi="Consolas"/>
          <w:sz w:val="18"/>
        </w:rPr>
        <w:t>OX457068.1         82056720   -.---.---.--.---.--.--.---.---.--.--.-.--.-.......            82056739</w:t>
      </w:r>
    </w:p>
    <w:p>
      <w:r>
        <w:rPr>
          <w:rFonts w:ascii="Consolas" w:hAnsi="Consolas"/>
          <w:sz w:val="18"/>
        </w:rPr>
        <w:t>OX457068.1         82056724   -.---.---.--.---.--.--.---.---.--.--.-.--.-.......            82056743</w:t>
      </w:r>
    </w:p>
    <w:p>
      <w:r>
        <w:rPr>
          <w:rFonts w:ascii="Consolas" w:hAnsi="Consolas"/>
          <w:sz w:val="18"/>
        </w:rPr>
        <w:t>OX457068.1         82056728   -.---.---.--.---.--.--.---.---.--.--.-.--.-.......            82056747</w:t>
      </w:r>
    </w:p>
    <w:p>
      <w:r>
        <w:rPr>
          <w:rFonts w:ascii="Consolas" w:hAnsi="Consolas"/>
          <w:sz w:val="18"/>
        </w:rPr>
        <w:t>OX457068.1         82056732   -.---.---.--.---.--.--.---.---.--.--.-.--.-.......            82056751</w:t>
      </w:r>
    </w:p>
    <w:p>
      <w:r>
        <w:rPr>
          <w:rFonts w:ascii="Consolas" w:hAnsi="Consolas"/>
          <w:sz w:val="18"/>
        </w:rPr>
        <w:t>OX457068.1         82056736   -.---.---.--.---.--.--.---.---.--.--.-.--.-.......            82056755</w:t>
      </w:r>
    </w:p>
    <w:p>
      <w:r>
        <w:rPr>
          <w:rFonts w:ascii="Consolas" w:hAnsi="Consolas"/>
          <w:sz w:val="18"/>
        </w:rPr>
        <w:t>OX457068.1         82056740   -.---.---.--.---.--.--.---.---.--.--.-.--.-.......            82056759</w:t>
      </w:r>
    </w:p>
    <w:p>
      <w:r>
        <w:rPr>
          <w:rFonts w:ascii="Consolas" w:hAnsi="Consolas"/>
          <w:sz w:val="18"/>
        </w:rPr>
        <w:t>OX457068.1         82056744   -.---.---.--.---.--.--.---.---.--.--.-.--.-.......            82056763</w:t>
      </w:r>
    </w:p>
    <w:p>
      <w:r>
        <w:rPr>
          <w:rFonts w:ascii="Consolas" w:hAnsi="Consolas"/>
          <w:sz w:val="18"/>
        </w:rPr>
        <w:t>OX457068.1         82056748   -.---.---.--.---.--.--.---.---.--.--.-.--.-.......            82056767</w:t>
      </w:r>
    </w:p>
    <w:p>
      <w:r>
        <w:rPr>
          <w:rFonts w:ascii="Consolas" w:hAnsi="Consolas"/>
          <w:sz w:val="18"/>
        </w:rPr>
        <w:t>OX457068.1         82056752   -.---.---.--.---.--.--.---.---.--.--.-.--.-.......            82056771</w:t>
      </w:r>
    </w:p>
    <w:p>
      <w:r>
        <w:rPr>
          <w:rFonts w:ascii="Consolas" w:hAnsi="Consolas"/>
          <w:sz w:val="18"/>
        </w:rPr>
        <w:t>OX457068.1         82056756   -.---.---.--.---.--.--.---.---.--.--.-.--.-.......            82056775</w:t>
      </w:r>
    </w:p>
    <w:p>
      <w:r>
        <w:rPr>
          <w:rFonts w:ascii="Consolas" w:hAnsi="Consolas"/>
          <w:sz w:val="18"/>
        </w:rPr>
        <w:t>OX457068.1         82056760   -.---.---.--.---.--.--.---.---.--.--.-.--.-.......            82056779</w:t>
      </w:r>
    </w:p>
    <w:p>
      <w:r>
        <w:rPr>
          <w:rFonts w:ascii="Consolas" w:hAnsi="Consolas"/>
          <w:sz w:val="18"/>
        </w:rPr>
        <w:t>OX457068.1         82056764   -.---.---.--.---.--.--.---.---.--.--.-.--.-.......            82056783</w:t>
      </w:r>
    </w:p>
    <w:p>
      <w:r>
        <w:rPr>
          <w:rFonts w:ascii="Consolas" w:hAnsi="Consolas"/>
          <w:sz w:val="18"/>
        </w:rPr>
        <w:t>OX457068.1         82056768   -.---.---.--.---.--.--.---.---.--.--.-.--.-.......            82056787</w:t>
      </w:r>
    </w:p>
    <w:p>
      <w:r>
        <w:rPr>
          <w:rFonts w:ascii="Consolas" w:hAnsi="Consolas"/>
          <w:sz w:val="18"/>
        </w:rPr>
        <w:t>OX457068.1         85950977   -.---.---.--.---.--.--.---.---.--.--.-.--.-.......            85950996</w:t>
      </w:r>
    </w:p>
    <w:p>
      <w:r>
        <w:rPr>
          <w:rFonts w:ascii="Consolas" w:hAnsi="Consolas"/>
          <w:sz w:val="18"/>
        </w:rPr>
        <w:t>OX457068.1         85950981   -.---.---.--.---.--.--.---.---.--.--.-.--.-.......            85951000</w:t>
      </w:r>
    </w:p>
    <w:p>
      <w:r>
        <w:rPr>
          <w:rFonts w:ascii="Consolas" w:hAnsi="Consolas"/>
          <w:sz w:val="18"/>
        </w:rPr>
        <w:t>OX457068.1         86790956   -.---.---.--.---.--.--.---.---.--.--.-.--.-.......            86790975</w:t>
      </w:r>
    </w:p>
    <w:p>
      <w:r>
        <w:rPr>
          <w:rFonts w:ascii="Consolas" w:hAnsi="Consolas"/>
          <w:sz w:val="18"/>
        </w:rPr>
        <w:t>OX457068.1         86790960   -.---.---.--.---.--.--.---.---.--.--.-.--.-.......            86790979</w:t>
      </w:r>
    </w:p>
    <w:p>
      <w:r>
        <w:rPr>
          <w:rFonts w:ascii="Consolas" w:hAnsi="Consolas"/>
          <w:sz w:val="18"/>
        </w:rPr>
        <w:t>OX457068.1         87180547   -.---.---.--.---.--.--.---.---.--.--.-.--.-.......            87180566</w:t>
      </w:r>
    </w:p>
    <w:p>
      <w:r>
        <w:rPr>
          <w:rFonts w:ascii="Consolas" w:hAnsi="Consolas"/>
          <w:sz w:val="18"/>
        </w:rPr>
        <w:t>OX457068.1         87350969   -.---.---.--.---.--.--.---.---.--.--.-.--.-.......            87350950</w:t>
      </w:r>
    </w:p>
    <w:p>
      <w:r>
        <w:rPr>
          <w:rFonts w:ascii="Consolas" w:hAnsi="Consolas"/>
          <w:sz w:val="18"/>
        </w:rPr>
        <w:t>OX457068.1         87350973   -.---.---.--.---.--.--.---.---.--.--.-.--.-.......            87350954</w:t>
      </w:r>
    </w:p>
    <w:p>
      <w:r>
        <w:rPr>
          <w:rFonts w:ascii="Consolas" w:hAnsi="Consolas"/>
          <w:sz w:val="18"/>
        </w:rPr>
        <w:t>OX457068.1         87350977   -.---.---.--.---.--.--.---.---.--.--.-.--.-.......            87350958</w:t>
      </w:r>
    </w:p>
    <w:p>
      <w:r>
        <w:rPr>
          <w:rFonts w:ascii="Consolas" w:hAnsi="Consolas"/>
          <w:sz w:val="18"/>
        </w:rPr>
        <w:t>OX457068.1         88951920   -.---.---.--.---.--.--.---.---.--.--.-.--.-......             88951902</w:t>
      </w:r>
    </w:p>
    <w:p>
      <w:r>
        <w:rPr>
          <w:rFonts w:ascii="Consolas" w:hAnsi="Consolas"/>
          <w:sz w:val="18"/>
        </w:rPr>
        <w:t>OX457068.1         1841750    -.---.---.--.---.--.--.---.---.--.--.-.--.-........           1841770</w:t>
      </w:r>
    </w:p>
    <w:p>
      <w:r>
        <w:rPr>
          <w:rFonts w:ascii="Consolas" w:hAnsi="Consolas"/>
          <w:sz w:val="18"/>
        </w:rPr>
        <w:t>OX457068.1         19853660   -.---.---.--.---.--.--.---.---.--.--.-.--.-..C....            19853641</w:t>
      </w:r>
    </w:p>
    <w:p>
      <w:r>
        <w:rPr>
          <w:rFonts w:ascii="Consolas" w:hAnsi="Consolas"/>
          <w:sz w:val="18"/>
        </w:rPr>
        <w:t>OX457068.1         54463399   -.---.---.--.---.--.--.---.---.--.--.-.--G-.......            54463418</w:t>
      </w:r>
    </w:p>
    <w:p>
      <w:r>
        <w:rPr>
          <w:rFonts w:ascii="Consolas" w:hAnsi="Consolas"/>
          <w:sz w:val="18"/>
        </w:rPr>
        <w:t>OX457068.1         54463403   -.---.---.--.---.--.--.---.---G--.--.-.--.-.......            54463422</w:t>
      </w:r>
    </w:p>
    <w:p>
      <w:r>
        <w:rPr>
          <w:rFonts w:ascii="Consolas" w:hAnsi="Consolas"/>
          <w:sz w:val="18"/>
        </w:rPr>
        <w:t>OX457068.1         54463407   -.---.---.--.---G--.--.---.---.--.--.-.--.-.......            54463426</w:t>
      </w:r>
    </w:p>
    <w:p>
      <w:r>
        <w:rPr>
          <w:rFonts w:ascii="Consolas" w:hAnsi="Consolas"/>
          <w:sz w:val="18"/>
        </w:rPr>
        <w:t>OX457068.1         54463411   -G---.---.--.---.--.--.---.---.--.--.-.--.-.......            54463430</w:t>
      </w:r>
    </w:p>
    <w:p>
      <w:r>
        <w:rPr>
          <w:rFonts w:ascii="Consolas" w:hAnsi="Consolas"/>
          <w:sz w:val="18"/>
        </w:rPr>
        <w:t>OX457068.1         56320093   -.---.---.--.---.--.--.---.---.--.--.-.--.-.G.....            56320112</w:t>
      </w:r>
    </w:p>
    <w:p>
      <w:r>
        <w:rPr>
          <w:rFonts w:ascii="Consolas" w:hAnsi="Consolas"/>
          <w:sz w:val="18"/>
        </w:rPr>
        <w:t>OX457068.1         56320097   -.---.---.--.---.--.--.---.---.--.--G-.--.-.......            56320116</w:t>
      </w:r>
    </w:p>
    <w:p>
      <w:r>
        <w:rPr>
          <w:rFonts w:ascii="Consolas" w:hAnsi="Consolas"/>
          <w:sz w:val="18"/>
        </w:rPr>
        <w:t>OX457068.1         57379674   -.---.---.--.---.--.--.---.---.--C--.-.--.-.......            57379655</w:t>
      </w:r>
    </w:p>
    <w:p>
      <w:r>
        <w:rPr>
          <w:rFonts w:ascii="Consolas" w:hAnsi="Consolas"/>
          <w:sz w:val="18"/>
        </w:rPr>
        <w:t>OX457068.1         58796505   -.---.---.--.---.--.--.---.---.--.--.-.--.-.G.....            58796524</w:t>
      </w:r>
    </w:p>
    <w:p>
      <w:r>
        <w:rPr>
          <w:rFonts w:ascii="Consolas" w:hAnsi="Consolas"/>
          <w:sz w:val="18"/>
        </w:rPr>
        <w:t>OX457068.1         58796509   -.---.---.--.---.--.--.---.---.--.--G-.--.-.......            58796528</w:t>
      </w:r>
    </w:p>
    <w:p>
      <w:r>
        <w:rPr>
          <w:rFonts w:ascii="Consolas" w:hAnsi="Consolas"/>
          <w:sz w:val="18"/>
        </w:rPr>
        <w:t>OX457068.1         58796513   -.---.---.--.---.--.--G---.---.--.--.-.--.-.......            58796532</w:t>
      </w:r>
    </w:p>
    <w:p>
      <w:r>
        <w:rPr>
          <w:rFonts w:ascii="Consolas" w:hAnsi="Consolas"/>
          <w:sz w:val="18"/>
        </w:rPr>
        <w:t>OX457068.1         58796517   -.---.---G--.---.--.--.---.---.--.--.-.--.-.......            58796536</w:t>
      </w:r>
    </w:p>
    <w:p>
      <w:r>
        <w:rPr>
          <w:rFonts w:ascii="Consolas" w:hAnsi="Consolas"/>
          <w:sz w:val="18"/>
        </w:rPr>
        <w:t>OX457068.1         19853648   -.---.---.--C---.--.--.---.---.--.--.-C--.-.......            19853629</w:t>
      </w:r>
    </w:p>
    <w:p>
      <w:r>
        <w:rPr>
          <w:rFonts w:ascii="Consolas" w:hAnsi="Consolas"/>
          <w:sz w:val="18"/>
        </w:rPr>
        <w:t>OX457068.1         19853652   -.---.---.--.---.--.--.---C---.--.--.-.--.-..C....            19853633</w:t>
      </w:r>
    </w:p>
    <w:p>
      <w:r>
        <w:rPr>
          <w:rFonts w:ascii="Consolas" w:hAnsi="Consolas"/>
          <w:sz w:val="18"/>
        </w:rPr>
        <w:t>OX457068.1         23934081   -.---.---.--.---.--.--.---.---.--G--.-.--.-.......            23934062</w:t>
      </w:r>
    </w:p>
    <w:p>
      <w:r>
        <w:rPr>
          <w:rFonts w:ascii="Consolas" w:hAnsi="Consolas"/>
          <w:sz w:val="18"/>
        </w:rPr>
        <w:t>OX457068.1         38928629   -.---.---C--.---.--.--.---.---.--.--.-.--.-........           38928649</w:t>
      </w:r>
    </w:p>
    <w:p>
      <w:r>
        <w:rPr>
          <w:rFonts w:ascii="Consolas" w:hAnsi="Consolas"/>
          <w:sz w:val="18"/>
        </w:rPr>
        <w:t>OX457068.1         41839375   -.---.---.--C---.--.--.---C---.--.--.-.--.-..........         41839353</w:t>
      </w:r>
    </w:p>
    <w:p>
      <w:r>
        <w:rPr>
          <w:rFonts w:ascii="Consolas" w:hAnsi="Consolas"/>
          <w:sz w:val="18"/>
        </w:rPr>
        <w:t>OX457068.1         45203025   -G---.---.--.---G--.--.---.---.--.--.-.--.-.......            45203006</w:t>
      </w:r>
    </w:p>
    <w:p>
      <w:r>
        <w:rPr>
          <w:rFonts w:ascii="Consolas" w:hAnsi="Consolas"/>
          <w:sz w:val="18"/>
        </w:rPr>
        <w:t>OX457068.1         50295094   -.---.---.--.---.--.--.---C---.--.--.-.--.-.......            50295075</w:t>
      </w:r>
    </w:p>
    <w:p>
      <w:r>
        <w:rPr>
          <w:rFonts w:ascii="Consolas" w:hAnsi="Consolas"/>
          <w:sz w:val="18"/>
        </w:rPr>
        <w:t>OX457068.1         51575580   -.---.---.--.---.--.--.---.---.--C--.-C--.-.......            51575561</w:t>
      </w:r>
    </w:p>
    <w:p>
      <w:r>
        <w:rPr>
          <w:rFonts w:ascii="Consolas" w:hAnsi="Consolas"/>
          <w:sz w:val="18"/>
        </w:rPr>
        <w:t>OX457068.1         54080079   -.---.---.--.---.--C--.---.---.--C--.-.--.-.......            54080060</w:t>
      </w:r>
    </w:p>
    <w:p>
      <w:r>
        <w:rPr>
          <w:rFonts w:ascii="Consolas" w:hAnsi="Consolas"/>
          <w:sz w:val="18"/>
        </w:rPr>
        <w:t>OX457068.1         62341497   -.---.---.--.---.--.--.---C---.--.--.-.--.-.......            62341516</w:t>
      </w:r>
    </w:p>
    <w:p>
      <w:r>
        <w:rPr>
          <w:rFonts w:ascii="Consolas" w:hAnsi="Consolas"/>
          <w:sz w:val="18"/>
        </w:rPr>
        <w:t>OX457068.1         65650128   -.---.---.--.---.--.--.---.---.--.--C-.--.-.C.....            65650109</w:t>
      </w:r>
    </w:p>
    <w:p>
      <w:r>
        <w:rPr>
          <w:rFonts w:ascii="Consolas" w:hAnsi="Consolas"/>
          <w:sz w:val="18"/>
        </w:rPr>
        <w:t>OX457068.1         69304273   -.---.---.--.---.--.--G---.---.--.--.-.--.-.......            69304292</w:t>
      </w:r>
    </w:p>
    <w:p>
      <w:r>
        <w:rPr>
          <w:rFonts w:ascii="Consolas" w:hAnsi="Consolas"/>
          <w:sz w:val="18"/>
        </w:rPr>
        <w:t>OX457068.1         69304277   -.---.---G--.---.--.--.---.---.--.--.-.--.-.......            69304296</w:t>
      </w:r>
    </w:p>
    <w:p>
      <w:r>
        <w:rPr>
          <w:rFonts w:ascii="Consolas" w:hAnsi="Consolas"/>
          <w:sz w:val="18"/>
        </w:rPr>
        <w:t>OX457068.1         79153414   -.---.---.--.---.--.--.---.---.--A--.-.--.-.......            79153433</w:t>
      </w:r>
    </w:p>
    <w:p>
      <w:r>
        <w:rPr>
          <w:rFonts w:ascii="Consolas" w:hAnsi="Consolas"/>
          <w:sz w:val="18"/>
        </w:rPr>
        <w:t>OX457068.1         79153418   -.---.---.--.---.--A--.---.---.--.--.-.--.-.......            79153437</w:t>
      </w:r>
    </w:p>
    <w:p>
      <w:r>
        <w:rPr>
          <w:rFonts w:ascii="Consolas" w:hAnsi="Consolas"/>
          <w:sz w:val="18"/>
        </w:rPr>
        <w:t>OX457068.1         89418580   -G---.---.--.---G--.--.---.---.--.--.-.--.-.......            89418599</w:t>
      </w:r>
    </w:p>
    <w:p>
      <w:r>
        <w:rPr>
          <w:rFonts w:ascii="Consolas" w:hAnsi="Consolas"/>
          <w:sz w:val="18"/>
        </w:rPr>
        <w:t>OX457068.1         474285     -.---.---.--.---.--.--.---.---.--.--.-.--.-.......            474304</w:t>
      </w:r>
    </w:p>
    <w:p>
      <w:r>
        <w:rPr>
          <w:rFonts w:ascii="Consolas" w:hAnsi="Consolas"/>
          <w:sz w:val="18"/>
        </w:rPr>
        <w:t>OX457068.1         957312     -.---.---.--.---.--.--.---.---.--.--.-.--.-.......            957293</w:t>
      </w:r>
    </w:p>
    <w:p>
      <w:r>
        <w:rPr>
          <w:rFonts w:ascii="Consolas" w:hAnsi="Consolas"/>
          <w:sz w:val="18"/>
        </w:rPr>
        <w:t>OX457068.1         1933511    -.---.---.--.---.--.--.---.---.--.--.-.--.-.......            1933530</w:t>
      </w:r>
    </w:p>
    <w:p>
      <w:r>
        <w:rPr>
          <w:rFonts w:ascii="Consolas" w:hAnsi="Consolas"/>
          <w:sz w:val="18"/>
        </w:rPr>
        <w:t>OX457068.1         6561736    -.---.---.--.---.--.--.---.---.--.--.-.--.-.......            6561717</w:t>
      </w:r>
    </w:p>
    <w:p>
      <w:r>
        <w:rPr>
          <w:rFonts w:ascii="Consolas" w:hAnsi="Consolas"/>
          <w:sz w:val="18"/>
        </w:rPr>
        <w:t>OX457068.1         11680194   -.---.---.--.---.--.--.---.---.--.--.-.--.-.......            11680213</w:t>
      </w:r>
    </w:p>
    <w:p>
      <w:r>
        <w:rPr>
          <w:rFonts w:ascii="Consolas" w:hAnsi="Consolas"/>
          <w:sz w:val="18"/>
        </w:rPr>
        <w:t>OX457068.1         11680202   -.---.---.--.---.--.--.---.---.--.--.-.--.-......             11680220</w:t>
      </w:r>
    </w:p>
    <w:p>
      <w:r>
        <w:rPr>
          <w:rFonts w:ascii="Consolas" w:hAnsi="Consolas"/>
          <w:sz w:val="18"/>
        </w:rPr>
        <w:t>OX457068.1         12692870   -.---.---.--.---.--.--.---.---.--.--.-.--.-.......            12692851</w:t>
      </w:r>
    </w:p>
    <w:p>
      <w:r>
        <w:rPr>
          <w:rFonts w:ascii="Consolas" w:hAnsi="Consolas"/>
          <w:sz w:val="18"/>
        </w:rPr>
        <w:t>OX457068.1         15299757   -.---.---.--.---.--.--.---.---.--.--.-.--.-.......            15299776</w:t>
      </w:r>
    </w:p>
    <w:p>
      <w:r>
        <w:rPr>
          <w:rFonts w:ascii="Consolas" w:hAnsi="Consolas"/>
          <w:sz w:val="18"/>
        </w:rPr>
        <w:t>OX457068.1         15967815   -.---.---.--.---.--.--.---.---.--.--.-.--.-......             15967797</w:t>
      </w:r>
    </w:p>
    <w:p>
      <w:r>
        <w:rPr>
          <w:rFonts w:ascii="Consolas" w:hAnsi="Consolas"/>
          <w:sz w:val="18"/>
        </w:rPr>
        <w:t>OX457068.1         19853664   -.---.---.--.---.--.--.---.---.--.--.-.--.-......             19853646</w:t>
      </w:r>
    </w:p>
    <w:p>
      <w:r>
        <w:rPr>
          <w:rFonts w:ascii="Consolas" w:hAnsi="Consolas"/>
          <w:sz w:val="18"/>
        </w:rPr>
        <w:t>OX457068.1         19853668   -.---.---.--.---.--.--.---.---.--.--.-.--.-.......            19853649</w:t>
      </w:r>
    </w:p>
    <w:p>
      <w:r>
        <w:rPr>
          <w:rFonts w:ascii="Consolas" w:hAnsi="Consolas"/>
          <w:sz w:val="18"/>
        </w:rPr>
        <w:t>OX457068.1         20954517   -.---.---.--.---.--.--.---.---.--.--.-.--.-......             20954535</w:t>
      </w:r>
    </w:p>
    <w:p>
      <w:r>
        <w:rPr>
          <w:rFonts w:ascii="Consolas" w:hAnsi="Consolas"/>
          <w:sz w:val="18"/>
        </w:rPr>
        <w:t>OX457068.1         22822676   -.---.---.--.---.--.--.---.---.--.--.-.--.-.......            22822657</w:t>
      </w:r>
    </w:p>
    <w:p>
      <w:r>
        <w:rPr>
          <w:rFonts w:ascii="Consolas" w:hAnsi="Consolas"/>
          <w:sz w:val="18"/>
        </w:rPr>
        <w:t>OX457068.1         25500993   -.---.---.--.---.--.--.---.---.--.--.-.--.-.....              25501010</w:t>
      </w:r>
    </w:p>
    <w:p>
      <w:r>
        <w:rPr>
          <w:rFonts w:ascii="Consolas" w:hAnsi="Consolas"/>
          <w:sz w:val="18"/>
        </w:rPr>
        <w:t>OX457068.1         25515788   -.---.---.--.---.--.--.---.---.--.--.-.--.-.....              25515805</w:t>
      </w:r>
    </w:p>
    <w:p>
      <w:r>
        <w:rPr>
          <w:rFonts w:ascii="Consolas" w:hAnsi="Consolas"/>
          <w:sz w:val="18"/>
        </w:rPr>
        <w:t>OX457068.1         27586537   -.---.---.--.---.--.--.---.---.--.--.-.--.-......             27586519</w:t>
      </w:r>
    </w:p>
    <w:p>
      <w:r>
        <w:rPr>
          <w:rFonts w:ascii="Consolas" w:hAnsi="Consolas"/>
          <w:sz w:val="18"/>
        </w:rPr>
        <w:t>OX457068.1         28828672   -.---.---.--.---.--.--.---.---.--.--.-.--.-..                 28828658</w:t>
      </w:r>
    </w:p>
    <w:p>
      <w:r>
        <w:rPr>
          <w:rFonts w:ascii="Consolas" w:hAnsi="Consolas"/>
          <w:sz w:val="18"/>
        </w:rPr>
        <w:t>OX457068.1         34846330   -.---.---.--.---.--.--.---.---.--.--.-.--.-.....              34846347</w:t>
      </w:r>
    </w:p>
    <w:p>
      <w:r>
        <w:rPr>
          <w:rFonts w:ascii="Consolas" w:hAnsi="Consolas"/>
          <w:sz w:val="18"/>
        </w:rPr>
        <w:t>OX457068.1         36024976   -.---.---.--.---.--.--.---.---.--.--.-.--.-......             36024958</w:t>
      </w:r>
    </w:p>
    <w:p>
      <w:r>
        <w:rPr>
          <w:rFonts w:ascii="Consolas" w:hAnsi="Consolas"/>
          <w:sz w:val="18"/>
        </w:rPr>
        <w:t>OX457068.1         36025012   -.---.---.--.---.--.--.---.---.--.--.-.--.-.......            36024993</w:t>
      </w:r>
    </w:p>
    <w:p>
      <w:r>
        <w:rPr>
          <w:rFonts w:ascii="Consolas" w:hAnsi="Consolas"/>
          <w:sz w:val="18"/>
        </w:rPr>
        <w:t>OX457068.1         38036287   -.---.---.--.---.--.--.---.---.--.--.-.--.-.......            38036306</w:t>
      </w:r>
    </w:p>
    <w:p>
      <w:r>
        <w:rPr>
          <w:rFonts w:ascii="Consolas" w:hAnsi="Consolas"/>
          <w:sz w:val="18"/>
        </w:rPr>
        <w:t>OX457068.1         41007934   -.---.---.--.---.--.--.---.---.--.--.-.--.-.......            41007953</w:t>
      </w:r>
    </w:p>
    <w:p>
      <w:r>
        <w:rPr>
          <w:rFonts w:ascii="Consolas" w:hAnsi="Consolas"/>
          <w:sz w:val="18"/>
        </w:rPr>
        <w:t>OX457068.1         44739134   -.---.---.--.---.--.--.---.---.--.--.-.--.-.......            44739153</w:t>
      </w:r>
    </w:p>
    <w:p>
      <w:r>
        <w:rPr>
          <w:rFonts w:ascii="Consolas" w:hAnsi="Consolas"/>
          <w:sz w:val="18"/>
        </w:rPr>
        <w:t>OX457068.1         45496481   -.---.---.--.---.--.--.---.---.--.--.-.--.-.......            45496462</w:t>
      </w:r>
    </w:p>
    <w:p>
      <w:r>
        <w:rPr>
          <w:rFonts w:ascii="Consolas" w:hAnsi="Consolas"/>
          <w:sz w:val="18"/>
        </w:rPr>
        <w:t>OX457068.1         46728504   -.---.---.--.---.--.--.---.---.--.--.-.--.-.......            46728485</w:t>
      </w:r>
    </w:p>
    <w:p>
      <w:r>
        <w:rPr>
          <w:rFonts w:ascii="Consolas" w:hAnsi="Consolas"/>
          <w:sz w:val="18"/>
        </w:rPr>
        <w:t>OX457068.1         47982482   -.---.---.--.---.--.--.---.---.--.--.-.--.-.......            47982463</w:t>
      </w:r>
    </w:p>
    <w:p>
      <w:r>
        <w:rPr>
          <w:rFonts w:ascii="Consolas" w:hAnsi="Consolas"/>
          <w:sz w:val="18"/>
        </w:rPr>
        <w:t>OX457068.1         50629736   -.---.---.--.---.--.--.---.---.--.--.-.--.-.......            50629717</w:t>
      </w:r>
    </w:p>
    <w:p>
      <w:r>
        <w:rPr>
          <w:rFonts w:ascii="Consolas" w:hAnsi="Consolas"/>
          <w:sz w:val="18"/>
        </w:rPr>
        <w:t>OX457068.1         51575592   -.---.---.--.---.--.--.---.---.--.--.-.--.-.......            51575573</w:t>
      </w:r>
    </w:p>
    <w:p>
      <w:r>
        <w:rPr>
          <w:rFonts w:ascii="Consolas" w:hAnsi="Consolas"/>
          <w:sz w:val="18"/>
        </w:rPr>
        <w:t>OX457068.1         52642488   -.---.---.--.---.--.--.---.---.--.--.-.--.-.......            52642507</w:t>
      </w:r>
    </w:p>
    <w:p>
      <w:r>
        <w:rPr>
          <w:rFonts w:ascii="Consolas" w:hAnsi="Consolas"/>
          <w:sz w:val="18"/>
        </w:rPr>
        <w:t>OX457068.1         53835975   -.---.---.--.---.--.--.---.---.--.--.-.--.-......             53835993</w:t>
      </w:r>
    </w:p>
    <w:p>
      <w:r>
        <w:rPr>
          <w:rFonts w:ascii="Consolas" w:hAnsi="Consolas"/>
          <w:sz w:val="18"/>
        </w:rPr>
        <w:t>OX457068.1         54010880   -.---.---.--.---.--.--.---.---.--.--.-.--.-......             54010898</w:t>
      </w:r>
    </w:p>
    <w:p>
      <w:r>
        <w:rPr>
          <w:rFonts w:ascii="Consolas" w:hAnsi="Consolas"/>
          <w:sz w:val="18"/>
        </w:rPr>
        <w:t>OX457068.1         54071374   -.---.---.--.---.--.--.---.---.--.--.-.--.-.......            54071355</w:t>
      </w:r>
    </w:p>
    <w:p>
      <w:r>
        <w:rPr>
          <w:rFonts w:ascii="Consolas" w:hAnsi="Consolas"/>
          <w:sz w:val="18"/>
        </w:rPr>
        <w:t>OX457068.1         54228345   -.---.---.--.---.--.--.---.---.--.--.-.--.-......             54228363</w:t>
      </w:r>
    </w:p>
    <w:p>
      <w:r>
        <w:rPr>
          <w:rFonts w:ascii="Consolas" w:hAnsi="Consolas"/>
          <w:sz w:val="18"/>
        </w:rPr>
        <w:t>OX457068.1         54645055   -.---.---.--.---.--.--.---.---.--.--.-.--.-.......            54645036</w:t>
      </w:r>
    </w:p>
    <w:p>
      <w:r>
        <w:rPr>
          <w:rFonts w:ascii="Consolas" w:hAnsi="Consolas"/>
          <w:sz w:val="18"/>
        </w:rPr>
        <w:t>OX457068.1         58103278   -.---.---.--.---.--.--.---.---.--.--.-.--.-.....              58103261</w:t>
      </w:r>
    </w:p>
    <w:p>
      <w:r>
        <w:rPr>
          <w:rFonts w:ascii="Consolas" w:hAnsi="Consolas"/>
          <w:sz w:val="18"/>
        </w:rPr>
        <w:t>OX457068.1         58544344   -.---.---.--.---.--.--.---.---.--.--.-.--.-......             58544362</w:t>
      </w:r>
    </w:p>
    <w:p>
      <w:r>
        <w:rPr>
          <w:rFonts w:ascii="Consolas" w:hAnsi="Consolas"/>
          <w:sz w:val="18"/>
        </w:rPr>
        <w:t>OX457068.1         58819512   -.---.---.--.---.--.--.---.---.--.--.-.--.-.......            58819531</w:t>
      </w:r>
    </w:p>
    <w:p>
      <w:r>
        <w:rPr>
          <w:rFonts w:ascii="Consolas" w:hAnsi="Consolas"/>
          <w:sz w:val="18"/>
        </w:rPr>
        <w:t>OX457068.1         58819516   -.---.---.--.---.--.--.---.---.--.--.-.--.-......             58819534</w:t>
      </w:r>
    </w:p>
    <w:p>
      <w:r>
        <w:rPr>
          <w:rFonts w:ascii="Consolas" w:hAnsi="Consolas"/>
          <w:sz w:val="18"/>
        </w:rPr>
        <w:t>OX457068.1         59290624   -.---.---.--.---.--.--.---.---.--.--.-.--.-......             59290606</w:t>
      </w:r>
    </w:p>
    <w:p>
      <w:r>
        <w:rPr>
          <w:rFonts w:ascii="Consolas" w:hAnsi="Consolas"/>
          <w:sz w:val="18"/>
        </w:rPr>
        <w:t>OX457068.1         60393947   -.---.---.--.---.--.--.---.---.--.--.-.--.-......             60393929</w:t>
      </w:r>
    </w:p>
    <w:p>
      <w:r>
        <w:rPr>
          <w:rFonts w:ascii="Consolas" w:hAnsi="Consolas"/>
          <w:sz w:val="18"/>
        </w:rPr>
        <w:t>OX457068.1         65042116   -.---.---.--.---.--.--.---.---.--.--.-.--.-......             65042134</w:t>
      </w:r>
    </w:p>
    <w:p>
      <w:r>
        <w:rPr>
          <w:rFonts w:ascii="Consolas" w:hAnsi="Consolas"/>
          <w:sz w:val="18"/>
        </w:rPr>
        <w:t>OX457068.1         68563895   -.---.---.--.---.--.--.---.---.--.--.-.--.-.....              68563878</w:t>
      </w:r>
    </w:p>
    <w:p>
      <w:r>
        <w:rPr>
          <w:rFonts w:ascii="Consolas" w:hAnsi="Consolas"/>
          <w:sz w:val="18"/>
        </w:rPr>
        <w:t>OX457068.1         68625672   -.---.---.--.---.--.--.---.---.--.--.-.--.-........           68625652</w:t>
      </w:r>
    </w:p>
    <w:p>
      <w:r>
        <w:rPr>
          <w:rFonts w:ascii="Consolas" w:hAnsi="Consolas"/>
          <w:sz w:val="18"/>
        </w:rPr>
        <w:t>OX457068.1         73546439   -.---.---.--.---.--.--.---.---.--.--.-.--.-.......            73546420</w:t>
      </w:r>
    </w:p>
    <w:p>
      <w:r>
        <w:rPr>
          <w:rFonts w:ascii="Consolas" w:hAnsi="Consolas"/>
          <w:sz w:val="18"/>
        </w:rPr>
        <w:t>OX457068.1         76096948   -.---.---.--.---.--.--.---.---.--.--.-.--.-.....              76096965</w:t>
      </w:r>
    </w:p>
    <w:p>
      <w:r>
        <w:rPr>
          <w:rFonts w:ascii="Consolas" w:hAnsi="Consolas"/>
          <w:sz w:val="18"/>
        </w:rPr>
        <w:t>OX457068.1         80452219   -.---.---.--.---.--.--.---.---.--.--.-.--.-.......            80452238</w:t>
      </w:r>
    </w:p>
    <w:p>
      <w:r>
        <w:rPr>
          <w:rFonts w:ascii="Consolas" w:hAnsi="Consolas"/>
          <w:sz w:val="18"/>
        </w:rPr>
        <w:t>OX457068.1         82086139   -.---.---.--.---.--.--.---.---.--.--.-.--.-.......            82086120</w:t>
      </w:r>
    </w:p>
    <w:p>
      <w:r>
        <w:rPr>
          <w:rFonts w:ascii="Consolas" w:hAnsi="Consolas"/>
          <w:sz w:val="18"/>
        </w:rPr>
        <w:t>OX457068.1         18714779   -.---.---C--.---.--.--.---.---.--.--.-.--.-...                18714794</w:t>
      </w:r>
    </w:p>
    <w:p>
      <w:r>
        <w:rPr>
          <w:rFonts w:ascii="Consolas" w:hAnsi="Consolas"/>
          <w:sz w:val="18"/>
        </w:rPr>
        <w:t>OX457068.1         19853656   -.---.---.--.---.--.--.---.---.--.--.-C--.-......             19853638</w:t>
      </w:r>
    </w:p>
    <w:p>
      <w:r>
        <w:rPr>
          <w:rFonts w:ascii="Consolas" w:hAnsi="Consolas"/>
          <w:sz w:val="18"/>
        </w:rPr>
        <w:t>OX457068.1         26325261   -.---.---G--.---.--.--.---.---.--.--.-.--.-......             26325243</w:t>
      </w:r>
    </w:p>
    <w:p>
      <w:r>
        <w:rPr>
          <w:rFonts w:ascii="Consolas" w:hAnsi="Consolas"/>
          <w:sz w:val="18"/>
        </w:rPr>
        <w:t>OX457068.1         40466829   -.---.---.--.---.--.--.---.---.--.--.-.--.-........           40466849</w:t>
      </w:r>
    </w:p>
    <w:p>
      <w:r>
        <w:rPr>
          <w:rFonts w:ascii="Consolas" w:hAnsi="Consolas"/>
          <w:sz w:val="18"/>
        </w:rPr>
        <w:t>OX457068.1         57379678   -.---.---.--.---.--.--.---.---.--.--.-.--.-C......            57379659</w:t>
      </w:r>
    </w:p>
    <w:p>
      <w:r>
        <w:rPr>
          <w:rFonts w:ascii="Consolas" w:hAnsi="Consolas"/>
          <w:sz w:val="18"/>
        </w:rPr>
        <w:t>OX457068.1         58544336   -.---.---.--.---.--.--.---.---.--.--.-.--.-.......            58544355</w:t>
      </w:r>
    </w:p>
    <w:p>
      <w:r>
        <w:rPr>
          <w:rFonts w:ascii="Consolas" w:hAnsi="Consolas"/>
          <w:sz w:val="18"/>
        </w:rPr>
        <w:t>OX457068.1         61184157   -.---.---.--.---.--.--.---.---.--.--.-.--.-.....              61184140</w:t>
      </w:r>
    </w:p>
    <w:p>
      <w:r>
        <w:rPr>
          <w:rFonts w:ascii="Consolas" w:hAnsi="Consolas"/>
          <w:sz w:val="18"/>
        </w:rPr>
        <w:t>OX457068.1         763189     -.---.---.--.---.--.--.---.---.--.--.-.--.-.....              763172</w:t>
      </w:r>
    </w:p>
    <w:p>
      <w:r>
        <w:rPr>
          <w:rFonts w:ascii="Consolas" w:hAnsi="Consolas"/>
          <w:sz w:val="18"/>
        </w:rPr>
        <w:t>OX457068.1         889965     -.---.---.--.---.--.--.---.---.--.--.-.--.-...                889980</w:t>
      </w:r>
    </w:p>
    <w:p>
      <w:r>
        <w:rPr>
          <w:rFonts w:ascii="Consolas" w:hAnsi="Consolas"/>
          <w:sz w:val="18"/>
        </w:rPr>
        <w:t>OX457068.1         1459596    -.---.---.--.---.--.--.---.---.--.--.-.--.-.....              1459613</w:t>
      </w:r>
    </w:p>
    <w:p>
      <w:r>
        <w:rPr>
          <w:rFonts w:ascii="Consolas" w:hAnsi="Consolas"/>
          <w:sz w:val="18"/>
        </w:rPr>
        <w:t>OX457068.1         1784692    -.---.---.--.---.--.--.---.---.--.--.-.--.-.....              1784675</w:t>
      </w:r>
    </w:p>
    <w:p>
      <w:r>
        <w:rPr>
          <w:rFonts w:ascii="Consolas" w:hAnsi="Consolas"/>
          <w:sz w:val="18"/>
        </w:rPr>
        <w:t>OX457068.1         1854772    -.---.---.--.---.--.--.---.---.--.--.-.--.-.....              1854755</w:t>
      </w:r>
    </w:p>
    <w:p>
      <w:r>
        <w:rPr>
          <w:rFonts w:ascii="Consolas" w:hAnsi="Consolas"/>
          <w:sz w:val="18"/>
        </w:rPr>
        <w:t>OX457068.1         2234082    -.---.---.--.---.--.--.---.---.--.--.-.--.-....               2234098</w:t>
      </w:r>
    </w:p>
    <w:p>
      <w:r>
        <w:rPr>
          <w:rFonts w:ascii="Consolas" w:hAnsi="Consolas"/>
          <w:sz w:val="18"/>
        </w:rPr>
        <w:t>OX457068.1         4455608    -.---.---.--.---.--.--.---.---.--.--.-.--.-.....              4455625</w:t>
      </w:r>
    </w:p>
    <w:p>
      <w:r>
        <w:rPr>
          <w:rFonts w:ascii="Consolas" w:hAnsi="Consolas"/>
          <w:sz w:val="18"/>
        </w:rPr>
        <w:t>OX457068.1         4616157    -.---.---.--.---.--.--.---.---.--.--.-.--.-.....              4616140</w:t>
      </w:r>
    </w:p>
    <w:p>
      <w:r>
        <w:rPr>
          <w:rFonts w:ascii="Consolas" w:hAnsi="Consolas"/>
          <w:sz w:val="18"/>
        </w:rPr>
        <w:t>OX457068.1         5938834    -.---.---.--.---.--.--.---.---.--.--.-.--.-.......            5938815</w:t>
      </w:r>
    </w:p>
    <w:p>
      <w:r>
        <w:rPr>
          <w:rFonts w:ascii="Consolas" w:hAnsi="Consolas"/>
          <w:sz w:val="18"/>
        </w:rPr>
        <w:t>OX457068.1         6493776    -.---.---.--.---.--.--.---.---.--.--.-.--.-.......            6493757</w:t>
      </w:r>
    </w:p>
    <w:p>
      <w:r>
        <w:rPr>
          <w:rFonts w:ascii="Consolas" w:hAnsi="Consolas"/>
          <w:sz w:val="18"/>
        </w:rPr>
        <w:t>OX457068.1         8120800    -.---.---.--.---.--.--.---.---.--.--.-.--.-.......            8120819</w:t>
      </w:r>
    </w:p>
    <w:p>
      <w:r>
        <w:rPr>
          <w:rFonts w:ascii="Consolas" w:hAnsi="Consolas"/>
          <w:sz w:val="18"/>
        </w:rPr>
        <w:t>OX457068.1         9595578    -.---.---.--.---.--.--.---.---.--.--.-.--.-.....              9595595</w:t>
      </w:r>
    </w:p>
    <w:p>
      <w:r>
        <w:rPr>
          <w:rFonts w:ascii="Consolas" w:hAnsi="Consolas"/>
          <w:sz w:val="18"/>
        </w:rPr>
        <w:t>OX457068.1         10464603   -.---.---.--.---.--.--.---.---.--.--.-.--.-.....              10464620</w:t>
      </w:r>
    </w:p>
    <w:p>
      <w:r>
        <w:rPr>
          <w:rFonts w:ascii="Consolas" w:hAnsi="Consolas"/>
          <w:sz w:val="18"/>
        </w:rPr>
        <w:t>OX457068.1         11647033   -.---.---.--.---.--.--.---.---.--.--.-.--.-...                11647048</w:t>
      </w:r>
    </w:p>
    <w:p>
      <w:r>
        <w:rPr>
          <w:rFonts w:ascii="Consolas" w:hAnsi="Consolas"/>
          <w:sz w:val="18"/>
        </w:rPr>
        <w:t>OX457068.1         15299761   -.---.---.--.---.--.--.---.---.--.--.-.--.-.....              15299778</w:t>
      </w:r>
    </w:p>
    <w:p>
      <w:r>
        <w:rPr>
          <w:rFonts w:ascii="Consolas" w:hAnsi="Consolas"/>
          <w:sz w:val="18"/>
        </w:rPr>
        <w:t>OX457068.1         16158699   -.---.---.--.---.--.--.---.---.--.--.-.--.-.........          16158720</w:t>
      </w:r>
    </w:p>
    <w:p>
      <w:r>
        <w:rPr>
          <w:rFonts w:ascii="Consolas" w:hAnsi="Consolas"/>
          <w:sz w:val="18"/>
        </w:rPr>
        <w:t>OX457068.1         16350212   -.---.---.--.---.--.--.---.---.--.--.-.--.-.........          16350233</w:t>
      </w:r>
    </w:p>
    <w:p>
      <w:r>
        <w:rPr>
          <w:rFonts w:ascii="Consolas" w:hAnsi="Consolas"/>
          <w:sz w:val="18"/>
        </w:rPr>
        <w:t>OX457068.1         16830571   -.---.---.--.---.--.--.---.---.--.--.-.--.-...                16830556</w:t>
      </w:r>
    </w:p>
    <w:p>
      <w:r>
        <w:rPr>
          <w:rFonts w:ascii="Consolas" w:hAnsi="Consolas"/>
          <w:sz w:val="18"/>
        </w:rPr>
        <w:t>OX457068.1         16876734   -.---.---.--.---.--.--.---.---.--.--.-.--.-........           16876714</w:t>
      </w:r>
    </w:p>
    <w:p>
      <w:r>
        <w:rPr>
          <w:rFonts w:ascii="Consolas" w:hAnsi="Consolas"/>
          <w:sz w:val="18"/>
        </w:rPr>
        <w:t>OX457068.1         19953763   -.---.---.--.---.--.--.---.---.--.--.-.--.-.....              19953780</w:t>
      </w:r>
    </w:p>
    <w:p>
      <w:r>
        <w:rPr>
          <w:rFonts w:ascii="Consolas" w:hAnsi="Consolas"/>
          <w:sz w:val="18"/>
        </w:rPr>
        <w:t>OX457068.1         22822668   -.---.---.--.---.--.--.---.---.--.--.-.--.-.....              22822651</w:t>
      </w:r>
    </w:p>
    <w:p>
      <w:r>
        <w:rPr>
          <w:rFonts w:ascii="Consolas" w:hAnsi="Consolas"/>
          <w:sz w:val="18"/>
        </w:rPr>
        <w:t>OX457068.1         24422843   -.---.---.--.---.--.--.---.---.--.--.-.--.-.......            24422824</w:t>
      </w:r>
    </w:p>
    <w:p>
      <w:r>
        <w:rPr>
          <w:rFonts w:ascii="Consolas" w:hAnsi="Consolas"/>
          <w:sz w:val="18"/>
        </w:rPr>
        <w:t>OX457068.1         25112023   -.---.---.--.---.--.--.---.---.--.--.-.--.-.....              25112006</w:t>
      </w:r>
    </w:p>
    <w:p>
      <w:r>
        <w:rPr>
          <w:rFonts w:ascii="Consolas" w:hAnsi="Consolas"/>
          <w:sz w:val="18"/>
        </w:rPr>
        <w:t>OX457068.1         25170557   -.---.---.--.---.--.--.---.---.--.--.-.--.-.........          25170578</w:t>
      </w:r>
    </w:p>
    <w:p>
      <w:r>
        <w:rPr>
          <w:rFonts w:ascii="Consolas" w:hAnsi="Consolas"/>
          <w:sz w:val="18"/>
        </w:rPr>
        <w:t>OX457068.1         25702580   -.---.---.--.---.--.--.---.---.--.--.-.--.-.....              25702597</w:t>
      </w:r>
    </w:p>
    <w:p>
      <w:r>
        <w:rPr>
          <w:rFonts w:ascii="Consolas" w:hAnsi="Consolas"/>
          <w:sz w:val="18"/>
        </w:rPr>
        <w:t>OX457068.1         26187265   -.---.---.--.---.--.--.---.---.--.--.-.--.-........           26187285</w:t>
      </w:r>
    </w:p>
    <w:p>
      <w:r>
        <w:rPr>
          <w:rFonts w:ascii="Consolas" w:hAnsi="Consolas"/>
          <w:sz w:val="18"/>
        </w:rPr>
        <w:t>OX457068.1         28339252   -.---.---.--.---.--.--.---.---.--.--.-.--.-.....              28339235</w:t>
      </w:r>
    </w:p>
    <w:p>
      <w:r>
        <w:rPr>
          <w:rFonts w:ascii="Consolas" w:hAnsi="Consolas"/>
          <w:sz w:val="18"/>
        </w:rPr>
        <w:t>OX457068.1         29278767   -.---.---.--.---.--.--.---.---.--.--.-.--.-......             29278785</w:t>
      </w:r>
    </w:p>
    <w:p>
      <w:r>
        <w:rPr>
          <w:rFonts w:ascii="Consolas" w:hAnsi="Consolas"/>
          <w:sz w:val="18"/>
        </w:rPr>
        <w:t>OX457068.1         33136099   -.---.---.--.---.--.--.---.---.--.--.-.--.-.....              33136082</w:t>
      </w:r>
    </w:p>
    <w:p>
      <w:r>
        <w:rPr>
          <w:rFonts w:ascii="Consolas" w:hAnsi="Consolas"/>
          <w:sz w:val="18"/>
        </w:rPr>
        <w:t>OX457068.1         34538568   -.---.---.--.---.--.--.---.---.--.--.-.--.-.....              34538585</w:t>
      </w:r>
    </w:p>
    <w:p>
      <w:r>
        <w:rPr>
          <w:rFonts w:ascii="Consolas" w:hAnsi="Consolas"/>
          <w:sz w:val="18"/>
        </w:rPr>
        <w:t>OX457068.1         37956508   -.---.---.--.---.--.--.---.---.--.--.-.--.-.....              37956491</w:t>
      </w:r>
    </w:p>
    <w:p>
      <w:r>
        <w:rPr>
          <w:rFonts w:ascii="Consolas" w:hAnsi="Consolas"/>
          <w:sz w:val="18"/>
        </w:rPr>
        <w:t>OX457068.1         38250331   -.---.---.--.---.--.--.---.---.--.--.-.--.-........           38250351</w:t>
      </w:r>
    </w:p>
    <w:p>
      <w:r>
        <w:rPr>
          <w:rFonts w:ascii="Consolas" w:hAnsi="Consolas"/>
          <w:sz w:val="18"/>
        </w:rPr>
        <w:t>OX457068.1         38470871   -.---.---.--.---.--.--.---.---.--.--.-.--.-.........          38470850</w:t>
      </w:r>
    </w:p>
    <w:p>
      <w:r>
        <w:rPr>
          <w:rFonts w:ascii="Consolas" w:hAnsi="Consolas"/>
          <w:sz w:val="18"/>
        </w:rPr>
        <w:t>OX457068.1         38470867   -.---.---.--.---.--.--.---.---.--.--.-.--.-...                38470852</w:t>
      </w:r>
    </w:p>
    <w:p>
      <w:r>
        <w:rPr>
          <w:rFonts w:ascii="Consolas" w:hAnsi="Consolas"/>
          <w:sz w:val="18"/>
        </w:rPr>
        <w:t>OX457068.1         39575628   -.---.---.--.---.--.--.---.---.--.--.-.--.-.....              39575611</w:t>
      </w:r>
    </w:p>
    <w:p>
      <w:r>
        <w:rPr>
          <w:rFonts w:ascii="Consolas" w:hAnsi="Consolas"/>
          <w:sz w:val="18"/>
        </w:rPr>
        <w:t>OX457068.1         40030102   -.---.---.--.---.--.--.---.---.--.--.-.--.-.....              40030119</w:t>
      </w:r>
    </w:p>
    <w:p>
      <w:r>
        <w:rPr>
          <w:rFonts w:ascii="Consolas" w:hAnsi="Consolas"/>
          <w:sz w:val="18"/>
        </w:rPr>
        <w:t>OX457068.1         41007950   -.---.---.--.---.--.--.---.---.--.--.-.--.-.....              41007967</w:t>
      </w:r>
    </w:p>
    <w:p>
      <w:r>
        <w:rPr>
          <w:rFonts w:ascii="Consolas" w:hAnsi="Consolas"/>
          <w:sz w:val="18"/>
        </w:rPr>
        <w:t>OX457068.1         41021472   -.---.---.--.---.--.--.---.---.--.--.-.--.-.....              41021489</w:t>
      </w:r>
    </w:p>
    <w:p>
      <w:r>
        <w:rPr>
          <w:rFonts w:ascii="Consolas" w:hAnsi="Consolas"/>
          <w:sz w:val="18"/>
        </w:rPr>
        <w:t>OX457068.1         43605072   -.---.---.--.---.--.--.---.---.--.--.-.--.-.....              43605089</w:t>
      </w:r>
    </w:p>
    <w:p>
      <w:r>
        <w:rPr>
          <w:rFonts w:ascii="Consolas" w:hAnsi="Consolas"/>
          <w:sz w:val="18"/>
        </w:rPr>
        <w:t>OX457068.1         44071560   -.---.---.--.---.--.--.---.---.--.--.-.--.-.....              44071577</w:t>
      </w:r>
    </w:p>
    <w:p>
      <w:r>
        <w:rPr>
          <w:rFonts w:ascii="Consolas" w:hAnsi="Consolas"/>
          <w:sz w:val="18"/>
        </w:rPr>
        <w:t>OX457068.1         44739142   -.---.---.--.---.--.--.---.---.--.--.-.--.-.....              44739159</w:t>
      </w:r>
    </w:p>
    <w:p>
      <w:r>
        <w:rPr>
          <w:rFonts w:ascii="Consolas" w:hAnsi="Consolas"/>
          <w:sz w:val="18"/>
        </w:rPr>
        <w:t>OX457068.1         45013729   -.---.---.--.---.--.--.---.---.--.--.-.--.-.....              45013712</w:t>
      </w:r>
    </w:p>
    <w:p>
      <w:r>
        <w:rPr>
          <w:rFonts w:ascii="Consolas" w:hAnsi="Consolas"/>
          <w:sz w:val="18"/>
        </w:rPr>
        <w:t>OX457068.1         50196038   -.---.---.--.---.--.--.---.---.--.--.-.--.-.....              50196021</w:t>
      </w:r>
    </w:p>
    <w:p>
      <w:r>
        <w:rPr>
          <w:rFonts w:ascii="Consolas" w:hAnsi="Consolas"/>
          <w:sz w:val="18"/>
        </w:rPr>
        <w:t>OX457068.1         50294350   -.---.---.--.---.--.--.---.---.--.--.-.--.-........           50294370</w:t>
      </w:r>
    </w:p>
    <w:p>
      <w:r>
        <w:rPr>
          <w:rFonts w:ascii="Consolas" w:hAnsi="Consolas"/>
          <w:sz w:val="18"/>
        </w:rPr>
        <w:t>OX457068.1         50629732   -.---.---.--.---.--.--.---.---.--.--.-.--.-.....              50629715</w:t>
      </w:r>
    </w:p>
    <w:p>
      <w:r>
        <w:rPr>
          <w:rFonts w:ascii="Consolas" w:hAnsi="Consolas"/>
          <w:sz w:val="18"/>
        </w:rPr>
        <w:t>OX457068.1         51538891   -.---.---.--.---.--.--.---.---.--.--.-.--.-........           51538911</w:t>
      </w:r>
    </w:p>
    <w:p>
      <w:r>
        <w:rPr>
          <w:rFonts w:ascii="Consolas" w:hAnsi="Consolas"/>
          <w:sz w:val="18"/>
        </w:rPr>
        <w:t>OX457068.1         52199962   -.---.---.--.---.--.--.---.---.--.--.-.--.-........           52199942</w:t>
      </w:r>
    </w:p>
    <w:p>
      <w:r>
        <w:rPr>
          <w:rFonts w:ascii="Consolas" w:hAnsi="Consolas"/>
          <w:sz w:val="18"/>
        </w:rPr>
        <w:t>OX457068.1         53537459   -.---.---.--.---.--.--.---.---.--.--.-.--.-.....              53537476</w:t>
      </w:r>
    </w:p>
    <w:p>
      <w:r>
        <w:rPr>
          <w:rFonts w:ascii="Consolas" w:hAnsi="Consolas"/>
          <w:sz w:val="18"/>
        </w:rPr>
        <w:t>OX457068.1         53835963   -.---.---.--.---.--.--.---.---.--.--.-.--.-.......            53835982</w:t>
      </w:r>
    </w:p>
    <w:p>
      <w:r>
        <w:rPr>
          <w:rFonts w:ascii="Consolas" w:hAnsi="Consolas"/>
          <w:sz w:val="18"/>
        </w:rPr>
        <w:t>OX457068.1         56320089   -.---.---.--.---.--.--.---.---.--.--.-.--.-.....              56320106</w:t>
      </w:r>
    </w:p>
    <w:p>
      <w:r>
        <w:rPr>
          <w:rFonts w:ascii="Consolas" w:hAnsi="Consolas"/>
          <w:sz w:val="18"/>
        </w:rPr>
        <w:t>OX457068.1         56722500   -.---.---.--.---.--.--.---.---.--.--.-.--.-.....              56722483</w:t>
      </w:r>
    </w:p>
    <w:p>
      <w:r>
        <w:rPr>
          <w:rFonts w:ascii="Consolas" w:hAnsi="Consolas"/>
          <w:sz w:val="18"/>
        </w:rPr>
        <w:t>OX457068.1         57514252   -.---.---.--.---.--.--.---.---.--.--.-.--.-.......            57514233</w:t>
      </w:r>
    </w:p>
    <w:p>
      <w:r>
        <w:rPr>
          <w:rFonts w:ascii="Consolas" w:hAnsi="Consolas"/>
          <w:sz w:val="18"/>
        </w:rPr>
        <w:t>OX457068.1         57740167   -.---.---.--.---.--.--.---.---.--.--.-.--.-....               57740183</w:t>
      </w:r>
    </w:p>
    <w:p>
      <w:r>
        <w:rPr>
          <w:rFonts w:ascii="Consolas" w:hAnsi="Consolas"/>
          <w:sz w:val="18"/>
        </w:rPr>
        <w:t>OX457068.1         58570332   -.---.---.--.---.--.--.---.---.--.--.-.--.-........           58570312</w:t>
      </w:r>
    </w:p>
    <w:p>
      <w:r>
        <w:rPr>
          <w:rFonts w:ascii="Consolas" w:hAnsi="Consolas"/>
          <w:sz w:val="18"/>
        </w:rPr>
        <w:t>OX457068.1         58796501   -.---.---.--.---.--.--.---.---.--.--.-.--.-.....              58796518</w:t>
      </w:r>
    </w:p>
    <w:p>
      <w:r>
        <w:rPr>
          <w:rFonts w:ascii="Consolas" w:hAnsi="Consolas"/>
          <w:sz w:val="18"/>
        </w:rPr>
        <w:t>OX457068.1         62155979   -.---.---.--.---.--.--.---.---.--.--.-.--.-.....              62155962</w:t>
      </w:r>
    </w:p>
    <w:p>
      <w:r>
        <w:rPr>
          <w:rFonts w:ascii="Consolas" w:hAnsi="Consolas"/>
          <w:sz w:val="18"/>
        </w:rPr>
        <w:t>OX457068.1         63473950   -.---.---.--.---.--.--.---.---.--.--.-.--.-...                63473935</w:t>
      </w:r>
    </w:p>
    <w:p>
      <w:r>
        <w:rPr>
          <w:rFonts w:ascii="Consolas" w:hAnsi="Consolas"/>
          <w:sz w:val="18"/>
        </w:rPr>
        <w:t>OX457068.1         64827802   -.---.---.--.---.--.--.---.---.--.--.-.--.-.......            64827783</w:t>
      </w:r>
    </w:p>
    <w:p>
      <w:r>
        <w:rPr>
          <w:rFonts w:ascii="Consolas" w:hAnsi="Consolas"/>
          <w:sz w:val="18"/>
        </w:rPr>
        <w:t>OX457068.1         65348925   -.---.---.--.---.--.--.---.---.--.--.-.--.-.......            65348906</w:t>
      </w:r>
    </w:p>
    <w:p>
      <w:r>
        <w:rPr>
          <w:rFonts w:ascii="Consolas" w:hAnsi="Consolas"/>
          <w:sz w:val="18"/>
        </w:rPr>
        <w:t>OX457068.1         66654267   -.---.---.--.---.--.--.---.---.--.--.-.--.-.....              66654250</w:t>
      </w:r>
    </w:p>
    <w:p>
      <w:r>
        <w:rPr>
          <w:rFonts w:ascii="Consolas" w:hAnsi="Consolas"/>
          <w:sz w:val="18"/>
        </w:rPr>
        <w:t>OX457068.1         66654271   -.---.---.--.---.--.--.---.---.--.--.-.--.-.......            66654252</w:t>
      </w:r>
    </w:p>
    <w:p>
      <w:r>
        <w:rPr>
          <w:rFonts w:ascii="Consolas" w:hAnsi="Consolas"/>
          <w:sz w:val="18"/>
        </w:rPr>
        <w:t>OX457068.1         69182402   -.---.---.--.---.--.--.---.---.--.--.-.--.-.....              69182419</w:t>
      </w:r>
    </w:p>
    <w:p>
      <w:r>
        <w:rPr>
          <w:rFonts w:ascii="Consolas" w:hAnsi="Consolas"/>
          <w:sz w:val="18"/>
        </w:rPr>
        <w:t>OX457068.1         71272589   -.---.---.--.---.--.--.---.---.--.--.-.--.-.....              71272572</w:t>
      </w:r>
    </w:p>
    <w:p>
      <w:r>
        <w:rPr>
          <w:rFonts w:ascii="Consolas" w:hAnsi="Consolas"/>
          <w:sz w:val="18"/>
        </w:rPr>
        <w:t>OX457068.1         82056772   -.---.---.--.---.--.--.---.---.--.--.-.--.-.....              82056789</w:t>
      </w:r>
    </w:p>
    <w:p>
      <w:r>
        <w:rPr>
          <w:rFonts w:ascii="Consolas" w:hAnsi="Consolas"/>
          <w:sz w:val="18"/>
        </w:rPr>
        <w:t>OX457068.1         82401952   -.---.---.--.---.--.--.---.---.--.--.-.--.-.......            82401933</w:t>
      </w:r>
    </w:p>
    <w:p>
      <w:r>
        <w:rPr>
          <w:rFonts w:ascii="Consolas" w:hAnsi="Consolas"/>
          <w:sz w:val="18"/>
        </w:rPr>
        <w:t>OX457068.1         82591295   -.---.---.--.---.--.--.---.---.--.--.-.--.-....               82591311</w:t>
      </w:r>
    </w:p>
    <w:p>
      <w:r>
        <w:rPr>
          <w:rFonts w:ascii="Consolas" w:hAnsi="Consolas"/>
          <w:sz w:val="18"/>
        </w:rPr>
        <w:t>OX457068.1         3061562    -.---.---.--.---.--.--.---.---.--.--.-.--.-...T.....          3061583</w:t>
      </w:r>
    </w:p>
    <w:p>
      <w:r>
        <w:rPr>
          <w:rFonts w:ascii="Consolas" w:hAnsi="Consolas"/>
          <w:sz w:val="18"/>
        </w:rPr>
        <w:t>OX457068.1         6447434    -.---.---.--.---G--.--.---.---.--.--.-.--.-........           6447414</w:t>
      </w:r>
    </w:p>
    <w:p>
      <w:r>
        <w:rPr>
          <w:rFonts w:ascii="Consolas" w:hAnsi="Consolas"/>
          <w:sz w:val="18"/>
        </w:rPr>
        <w:t>OX457068.1         13143082   -.---.---.--.---.--.--.---.---.--.--.-.--.-...                13143097</w:t>
      </w:r>
    </w:p>
    <w:p>
      <w:r>
        <w:rPr>
          <w:rFonts w:ascii="Consolas" w:hAnsi="Consolas"/>
          <w:sz w:val="18"/>
        </w:rPr>
        <w:t>OX457068.1         14662289   -.---.---.--.---.--.--.---.---.--C--.-.--.-.....              14662272</w:t>
      </w:r>
    </w:p>
    <w:p>
      <w:r>
        <w:rPr>
          <w:rFonts w:ascii="Consolas" w:hAnsi="Consolas"/>
          <w:sz w:val="18"/>
        </w:rPr>
        <w:t>OX457068.1         46365227   -.---.---.--.---.--.--C---.---.--.--.-.--.-.....              46365210</w:t>
      </w:r>
    </w:p>
    <w:p>
      <w:r>
        <w:rPr>
          <w:rFonts w:ascii="Consolas" w:hAnsi="Consolas"/>
          <w:sz w:val="18"/>
        </w:rPr>
        <w:t>OX457068.1         57379670   -.---.---.--.---.--C--.---.---.--.--.-.--.-.....              57379653</w:t>
      </w:r>
    </w:p>
    <w:p>
      <w:r>
        <w:rPr>
          <w:rFonts w:ascii="Consolas" w:hAnsi="Consolas"/>
          <w:sz w:val="18"/>
        </w:rPr>
        <w:t>OX457068.1         58796521   -.---.---.--.---.--.--.---.---.--.--.-.--.-.....              58796538</w:t>
      </w:r>
    </w:p>
    <w:p>
      <w:r>
        <w:rPr>
          <w:rFonts w:ascii="Consolas" w:hAnsi="Consolas"/>
          <w:sz w:val="18"/>
        </w:rPr>
        <w:t>OX457068.1         64928447   -.---.---.--.---.--.--.---.---.--C--.-.--.-....               64928463</w:t>
      </w:r>
    </w:p>
    <w:p>
      <w:r>
        <w:rPr>
          <w:rFonts w:ascii="Consolas" w:hAnsi="Consolas"/>
          <w:sz w:val="18"/>
        </w:rPr>
        <w:t>OX457068.1         889961     -.---.---.--.---.--.--.---.---.--.--.-.--.-........           889981</w:t>
      </w:r>
    </w:p>
    <w:p>
      <w:r>
        <w:rPr>
          <w:rFonts w:ascii="Consolas" w:hAnsi="Consolas"/>
          <w:sz w:val="18"/>
        </w:rPr>
        <w:t>OX457068.1         1459592    -.---.---.--.---.--.--.---.---.--.--.-.--.-.......            1459611</w:t>
      </w:r>
    </w:p>
    <w:p>
      <w:r>
        <w:rPr>
          <w:rFonts w:ascii="Consolas" w:hAnsi="Consolas"/>
          <w:sz w:val="18"/>
        </w:rPr>
        <w:t>OX457068.1         1784708    -.---.---.--.---.--.--.---.---.--.--.-.--.-.......            1784689</w:t>
      </w:r>
    </w:p>
    <w:p>
      <w:r>
        <w:rPr>
          <w:rFonts w:ascii="Consolas" w:hAnsi="Consolas"/>
          <w:sz w:val="18"/>
        </w:rPr>
        <w:t>OX457068.1         6025210    -.---.---.--.---.--.--.---.---.--.--.-.--.-.......            6025191</w:t>
      </w:r>
    </w:p>
    <w:p>
      <w:r>
        <w:rPr>
          <w:rFonts w:ascii="Consolas" w:hAnsi="Consolas"/>
          <w:sz w:val="18"/>
        </w:rPr>
        <w:t>OX457068.1         6037566    -.---.---.--.---.--.--.---.---.--.--.-.--.-.......            6037585</w:t>
      </w:r>
    </w:p>
    <w:p>
      <w:r>
        <w:rPr>
          <w:rFonts w:ascii="Consolas" w:hAnsi="Consolas"/>
          <w:sz w:val="18"/>
        </w:rPr>
        <w:t>OX457068.1         6493756    -.---.---.--.---.--.--.---.---.--.--.-.--.-....               6493740</w:t>
      </w:r>
    </w:p>
    <w:p>
      <w:r>
        <w:rPr>
          <w:rFonts w:ascii="Consolas" w:hAnsi="Consolas"/>
          <w:sz w:val="18"/>
        </w:rPr>
        <w:t>OX457068.1         8270611    -.---.---.--.---.--.--.---.---.--.--.-.--.-........           8270591</w:t>
      </w:r>
    </w:p>
    <w:p>
      <w:r>
        <w:rPr>
          <w:rFonts w:ascii="Consolas" w:hAnsi="Consolas"/>
          <w:sz w:val="18"/>
        </w:rPr>
        <w:t>OX457068.1         8270607    -.---.---.--.---.--.--.---.---.--.--.-.--.-...                8270592</w:t>
      </w:r>
    </w:p>
    <w:p>
      <w:r>
        <w:rPr>
          <w:rFonts w:ascii="Consolas" w:hAnsi="Consolas"/>
          <w:sz w:val="18"/>
        </w:rPr>
        <w:t>OX457068.1         9595566    -.---.---.--.---.--.--.---.---.--.--.-.--.-.......            9595585</w:t>
      </w:r>
    </w:p>
    <w:p>
      <w:r>
        <w:rPr>
          <w:rFonts w:ascii="Consolas" w:hAnsi="Consolas"/>
          <w:sz w:val="18"/>
        </w:rPr>
        <w:t>OX457068.1         10086159   -.---.---.--.---.--.--.---.---.--.--.-.--.-.........          10086138</w:t>
      </w:r>
    </w:p>
    <w:p>
      <w:r>
        <w:rPr>
          <w:rFonts w:ascii="Consolas" w:hAnsi="Consolas"/>
          <w:sz w:val="18"/>
        </w:rPr>
        <w:t>OX457068.1         11647029   -.---.---.--.---.--.--.---.---.--.--.-.--.-........           11647049</w:t>
      </w:r>
    </w:p>
    <w:p>
      <w:r>
        <w:rPr>
          <w:rFonts w:ascii="Consolas" w:hAnsi="Consolas"/>
          <w:sz w:val="18"/>
        </w:rPr>
        <w:t>OX457068.1         15362437   -.---.---.--.---.--.--.---.---.--.--.-.--.-........           15362417</w:t>
      </w:r>
    </w:p>
    <w:p>
      <w:r>
        <w:rPr>
          <w:rFonts w:ascii="Consolas" w:hAnsi="Consolas"/>
          <w:sz w:val="18"/>
        </w:rPr>
        <w:t>OX457068.1         15362433   -.---.---.--.---.--.--.---.---.--.--.-.--.-...                15362418</w:t>
      </w:r>
    </w:p>
    <w:p>
      <w:r>
        <w:rPr>
          <w:rFonts w:ascii="Consolas" w:hAnsi="Consolas"/>
          <w:sz w:val="18"/>
        </w:rPr>
        <w:t>OX457068.1         15552455   -.---.---.--.---.--.--.---.---.--.--.-.--.-.......            15552474</w:t>
      </w:r>
    </w:p>
    <w:p>
      <w:r>
        <w:rPr>
          <w:rFonts w:ascii="Consolas" w:hAnsi="Consolas"/>
          <w:sz w:val="18"/>
        </w:rPr>
        <w:t>OX457068.1         16158703   -.---.---.--.---.--.--.---.---.--.--.-.--.-...                16158718</w:t>
      </w:r>
    </w:p>
    <w:p>
      <w:r>
        <w:rPr>
          <w:rFonts w:ascii="Consolas" w:hAnsi="Consolas"/>
          <w:sz w:val="18"/>
        </w:rPr>
        <w:t>OX457068.1         16180765   -.---.---.--.---.--.--.---.---.--.--.-.--.-........           16180745</w:t>
      </w:r>
    </w:p>
    <w:p>
      <w:r>
        <w:rPr>
          <w:rFonts w:ascii="Consolas" w:hAnsi="Consolas"/>
          <w:sz w:val="18"/>
        </w:rPr>
        <w:t>OX457068.1         16350216   -.---.---.--.---.--.--.---.---.--.--.-.--.-...                16350231</w:t>
      </w:r>
    </w:p>
    <w:p>
      <w:r>
        <w:rPr>
          <w:rFonts w:ascii="Consolas" w:hAnsi="Consolas"/>
          <w:sz w:val="18"/>
        </w:rPr>
        <w:t>OX457068.1         16830575   -.---.---.--.---.--.--.---.---.--.--.-.--.-........           16830555</w:t>
      </w:r>
    </w:p>
    <w:p>
      <w:r>
        <w:rPr>
          <w:rFonts w:ascii="Consolas" w:hAnsi="Consolas"/>
          <w:sz w:val="18"/>
        </w:rPr>
        <w:t>OX457068.1         17068571   -.---.---.--.---.--.--.---.---.--.--.-.--.-...                17068556</w:t>
      </w:r>
    </w:p>
    <w:p>
      <w:r>
        <w:rPr>
          <w:rFonts w:ascii="Consolas" w:hAnsi="Consolas"/>
          <w:sz w:val="18"/>
        </w:rPr>
        <w:t>OX457068.1         18618885   -.---.---.--.---.--.--.---.---.--.--.-.--.-.......            18618866</w:t>
      </w:r>
    </w:p>
    <w:p>
      <w:r>
        <w:rPr>
          <w:rFonts w:ascii="Consolas" w:hAnsi="Consolas"/>
          <w:sz w:val="18"/>
        </w:rPr>
        <w:t>OX457068.1         18659756   -.---.---.--.---.--.--.---.---.--.--.-.--.-........           18659736</w:t>
      </w:r>
    </w:p>
    <w:p>
      <w:r>
        <w:rPr>
          <w:rFonts w:ascii="Consolas" w:hAnsi="Consolas"/>
          <w:sz w:val="18"/>
        </w:rPr>
        <w:t>OX457068.1         19953759   -.---.---.--.---.--.--.---.---.--.--.-.--.-.......            19953778</w:t>
      </w:r>
    </w:p>
    <w:p>
      <w:r>
        <w:rPr>
          <w:rFonts w:ascii="Consolas" w:hAnsi="Consolas"/>
          <w:sz w:val="18"/>
        </w:rPr>
        <w:t>OX457068.1         23358672   -.---.---.--.---.--.--.---.---.--.--.-.--.-........           23358652</w:t>
      </w:r>
    </w:p>
    <w:p>
      <w:r>
        <w:rPr>
          <w:rFonts w:ascii="Consolas" w:hAnsi="Consolas"/>
          <w:sz w:val="18"/>
        </w:rPr>
        <w:t>OX457068.1         24422839   -.---.---.--.---.--.--.---.---.--.--.-.--.-....               24422823</w:t>
      </w:r>
    </w:p>
    <w:p>
      <w:r>
        <w:rPr>
          <w:rFonts w:ascii="Consolas" w:hAnsi="Consolas"/>
          <w:sz w:val="18"/>
        </w:rPr>
        <w:t>OX457068.1         25112035   -.---.---.--.---.--.--.---.---.--.--.-.--.-.......            25112016</w:t>
      </w:r>
    </w:p>
    <w:p>
      <w:r>
        <w:rPr>
          <w:rFonts w:ascii="Consolas" w:hAnsi="Consolas"/>
          <w:sz w:val="18"/>
        </w:rPr>
        <w:t>OX457068.1         25146682   -.---.---.--.---.--.--.---.---.--.--.-.--.-........           25146702</w:t>
      </w:r>
    </w:p>
    <w:p>
      <w:r>
        <w:rPr>
          <w:rFonts w:ascii="Consolas" w:hAnsi="Consolas"/>
          <w:sz w:val="18"/>
        </w:rPr>
        <w:t>OX457068.1         25170561   -.---.---.--.---.--.--.---.---.--.--.-.--.-...                25170576</w:t>
      </w:r>
    </w:p>
    <w:p>
      <w:r>
        <w:rPr>
          <w:rFonts w:ascii="Consolas" w:hAnsi="Consolas"/>
          <w:sz w:val="18"/>
        </w:rPr>
        <w:t>OX457068.1         25309657   -.---.---.--.---.--.--.---.---.--.--.-.--.-...                25309672</w:t>
      </w:r>
    </w:p>
    <w:p>
      <w:r>
        <w:rPr>
          <w:rFonts w:ascii="Consolas" w:hAnsi="Consolas"/>
          <w:sz w:val="18"/>
        </w:rPr>
        <w:t>OX457068.1         25309653   -.---.---.--.---.--.--.---.---.--.--.-.--.-........           25309673</w:t>
      </w:r>
    </w:p>
    <w:p>
      <w:r>
        <w:rPr>
          <w:rFonts w:ascii="Consolas" w:hAnsi="Consolas"/>
          <w:sz w:val="18"/>
        </w:rPr>
        <w:t>OX457068.1         25693938   -.---.---.--.---.--.--.---.---.--.--.-.--.-...                25693953</w:t>
      </w:r>
    </w:p>
    <w:p>
      <w:r>
        <w:rPr>
          <w:rFonts w:ascii="Consolas" w:hAnsi="Consolas"/>
          <w:sz w:val="18"/>
        </w:rPr>
        <w:t>OX457068.1         25693934   -.---.---.--.---.--.--.---.---.--.--.-.--.-........           25693954</w:t>
      </w:r>
    </w:p>
    <w:p>
      <w:r>
        <w:rPr>
          <w:rFonts w:ascii="Consolas" w:hAnsi="Consolas"/>
          <w:sz w:val="18"/>
        </w:rPr>
        <w:t>OX457068.1         25702572   -.---.---.--.---.--.--.---.---.--.--.-.--.-.......            25702591</w:t>
      </w:r>
    </w:p>
    <w:p>
      <w:r>
        <w:rPr>
          <w:rFonts w:ascii="Consolas" w:hAnsi="Consolas"/>
          <w:sz w:val="18"/>
        </w:rPr>
        <w:t>OX457068.1         26422951   -.---.---.--.---.--.--.---.---.--.--.-.--.-......             26422969</w:t>
      </w:r>
    </w:p>
    <w:p>
      <w:r>
        <w:rPr>
          <w:rFonts w:ascii="Consolas" w:hAnsi="Consolas"/>
          <w:sz w:val="18"/>
        </w:rPr>
        <w:t>OX457068.1         26461157   -.---.---.--.---.--.--.---.---.--.--.-.--.-........           26461137</w:t>
      </w:r>
    </w:p>
    <w:p>
      <w:r>
        <w:rPr>
          <w:rFonts w:ascii="Consolas" w:hAnsi="Consolas"/>
          <w:sz w:val="18"/>
        </w:rPr>
        <w:t>OX457068.1         26461153   -.---.---.--.---.--.--.---.---.--.--.-.--.-...                26461138</w:t>
      </w:r>
    </w:p>
    <w:p>
      <w:r>
        <w:rPr>
          <w:rFonts w:ascii="Consolas" w:hAnsi="Consolas"/>
          <w:sz w:val="18"/>
        </w:rPr>
        <w:t>OX457068.1         26660160   -.---.---.--.---.--.--.---.---.--.--.-.--.-.........          26660181</w:t>
      </w:r>
    </w:p>
    <w:p>
      <w:r>
        <w:rPr>
          <w:rFonts w:ascii="Consolas" w:hAnsi="Consolas"/>
          <w:sz w:val="18"/>
        </w:rPr>
        <w:t>OX457068.1         27360395   -.---.---.--.---.--.--.---.---.--.--.-.--.-.......            27360414</w:t>
      </w:r>
    </w:p>
    <w:p>
      <w:r>
        <w:rPr>
          <w:rFonts w:ascii="Consolas" w:hAnsi="Consolas"/>
          <w:sz w:val="18"/>
        </w:rPr>
        <w:t>OX457068.1         27586541   -.---.---.--.---.--.--.---.---.--.--.-.--.-.......            27586522</w:t>
      </w:r>
    </w:p>
    <w:p>
      <w:r>
        <w:rPr>
          <w:rFonts w:ascii="Consolas" w:hAnsi="Consolas"/>
          <w:sz w:val="18"/>
        </w:rPr>
        <w:t>OX457068.1         29130786   -.---.---.--.---.--.--.---.---.--.--.-.--.-...                29130801</w:t>
      </w:r>
    </w:p>
    <w:p>
      <w:r>
        <w:rPr>
          <w:rFonts w:ascii="Consolas" w:hAnsi="Consolas"/>
          <w:sz w:val="18"/>
        </w:rPr>
        <w:t>OX457068.1         29130782   -.---.---.--.---.--.--.---.---.--.--.-.--.-........           29130802</w:t>
      </w:r>
    </w:p>
    <w:p>
      <w:r>
        <w:rPr>
          <w:rFonts w:ascii="Consolas" w:hAnsi="Consolas"/>
          <w:sz w:val="18"/>
        </w:rPr>
        <w:t>OX457068.1         29831568   -.---.---.--.---.--.--.---.---.--.--.-.--.-.....              29831585</w:t>
      </w:r>
    </w:p>
    <w:p>
      <w:r>
        <w:rPr>
          <w:rFonts w:ascii="Consolas" w:hAnsi="Consolas"/>
          <w:sz w:val="18"/>
        </w:rPr>
        <w:t>OX457068.1         31006886   -.---.---.--.---.--.--.---.---.--.--.-.--.-.                  31006899</w:t>
      </w:r>
    </w:p>
    <w:p>
      <w:r>
        <w:rPr>
          <w:rFonts w:ascii="Consolas" w:hAnsi="Consolas"/>
          <w:sz w:val="18"/>
        </w:rPr>
        <w:t>OX457068.1         31422009   -.---.---.--.---.--.--.---.---.--.--.-.--.-.......            31422028</w:t>
      </w:r>
    </w:p>
    <w:p>
      <w:r>
        <w:rPr>
          <w:rFonts w:ascii="Consolas" w:hAnsi="Consolas"/>
          <w:sz w:val="18"/>
        </w:rPr>
        <w:t>OX457068.1         34970065   -.---.---.--.---.--.--.---.---.--.--.-.--.-.......            34970084</w:t>
      </w:r>
    </w:p>
    <w:p>
      <w:r>
        <w:rPr>
          <w:rFonts w:ascii="Consolas" w:hAnsi="Consolas"/>
          <w:sz w:val="18"/>
        </w:rPr>
        <w:t>OX457068.1         36926183   -.---.---.--.---.--.--.---.---.--.--.-.--.-.......            36926202</w:t>
      </w:r>
    </w:p>
    <w:p>
      <w:r>
        <w:rPr>
          <w:rFonts w:ascii="Consolas" w:hAnsi="Consolas"/>
          <w:sz w:val="18"/>
        </w:rPr>
        <w:t>OX457068.1         37956524   -.---.---.--.---.--.--.---.---.--.--.-.--.-.......            37956505</w:t>
      </w:r>
    </w:p>
    <w:p>
      <w:r>
        <w:rPr>
          <w:rFonts w:ascii="Consolas" w:hAnsi="Consolas"/>
          <w:sz w:val="18"/>
        </w:rPr>
        <w:t>OX457068.1         38036307   -.---.---.--.---.--.--.---.---.--.--.-.--.-....               38036323</w:t>
      </w:r>
    </w:p>
    <w:p>
      <w:r>
        <w:rPr>
          <w:rFonts w:ascii="Consolas" w:hAnsi="Consolas"/>
          <w:sz w:val="18"/>
        </w:rPr>
        <w:t>OX457068.1         41299738   -.---.---.--.---.--.--.---.---.--.--.-.--.-.......            41299757</w:t>
      </w:r>
    </w:p>
    <w:p>
      <w:r>
        <w:rPr>
          <w:rFonts w:ascii="Consolas" w:hAnsi="Consolas"/>
          <w:sz w:val="18"/>
        </w:rPr>
        <w:t>OX457068.1         43605064   -.---.---.--.---.--.--.---.---.--.--.-.--.-.......            43605083</w:t>
      </w:r>
    </w:p>
    <w:p>
      <w:r>
        <w:rPr>
          <w:rFonts w:ascii="Consolas" w:hAnsi="Consolas"/>
          <w:sz w:val="18"/>
        </w:rPr>
        <w:t>OX457068.1         44071548   -.---.---.--.---.--.--.---.---.--.--.-.--.-.......            44071567</w:t>
      </w:r>
    </w:p>
    <w:p>
      <w:r>
        <w:rPr>
          <w:rFonts w:ascii="Consolas" w:hAnsi="Consolas"/>
          <w:sz w:val="18"/>
        </w:rPr>
        <w:t>OX457068.1         45013737   -.---.---.--.---.--.--.---.---.--.--.-.--.-.......            45013718</w:t>
      </w:r>
    </w:p>
    <w:p>
      <w:r>
        <w:rPr>
          <w:rFonts w:ascii="Consolas" w:hAnsi="Consolas"/>
          <w:sz w:val="18"/>
        </w:rPr>
        <w:t>OX457068.1         47417940   -.---.---.--.---.--.--.---.---.--.--.-.--.-...                47417955</w:t>
      </w:r>
    </w:p>
    <w:p>
      <w:r>
        <w:rPr>
          <w:rFonts w:ascii="Consolas" w:hAnsi="Consolas"/>
          <w:sz w:val="18"/>
        </w:rPr>
        <w:t>OX457068.1         47417936   -.---.---.--.---.--.--.---.---.--.--.-.--.-........           47417956</w:t>
      </w:r>
    </w:p>
    <w:p>
      <w:r>
        <w:rPr>
          <w:rFonts w:ascii="Consolas" w:hAnsi="Consolas"/>
          <w:sz w:val="18"/>
        </w:rPr>
        <w:t>OX457068.1         47884987   -.---.---.--.---.--.--.---.---.--.--.-.--.-.                  47884974</w:t>
      </w:r>
    </w:p>
    <w:p>
      <w:r>
        <w:rPr>
          <w:rFonts w:ascii="Consolas" w:hAnsi="Consolas"/>
          <w:sz w:val="18"/>
        </w:rPr>
        <w:t>OX457068.1         47982971   -.---.---.--.---.--.--.---.---.--.--.-.--.-.......            47982952</w:t>
      </w:r>
    </w:p>
    <w:p>
      <w:r>
        <w:rPr>
          <w:rFonts w:ascii="Consolas" w:hAnsi="Consolas"/>
          <w:sz w:val="18"/>
        </w:rPr>
        <w:t>OX457068.1         51575588   -.---.---.--.---.--.--.---.---.--.--.-.--.-....               51575572</w:t>
      </w:r>
    </w:p>
    <w:p>
      <w:r>
        <w:rPr>
          <w:rFonts w:ascii="Consolas" w:hAnsi="Consolas"/>
          <w:sz w:val="18"/>
        </w:rPr>
        <w:t>OX457068.1         55216251   -.---.---.--.---.--.--.---.---.--.--.-.--.-.......            55216270</w:t>
      </w:r>
    </w:p>
    <w:p>
      <w:r>
        <w:rPr>
          <w:rFonts w:ascii="Consolas" w:hAnsi="Consolas"/>
          <w:sz w:val="18"/>
        </w:rPr>
        <w:t>OX457068.1         56449553   -.---.---.--.---.--.--.---.---.--.--.-.--.-.......            56449534</w:t>
      </w:r>
    </w:p>
    <w:p>
      <w:r>
        <w:rPr>
          <w:rFonts w:ascii="Consolas" w:hAnsi="Consolas"/>
          <w:sz w:val="18"/>
        </w:rPr>
        <w:t>OX457068.1         56524710   -.---.---.--.---.--.--.---.---.--.--.-.--.-....               56524726</w:t>
      </w:r>
    </w:p>
    <w:p>
      <w:r>
        <w:rPr>
          <w:rFonts w:ascii="Consolas" w:hAnsi="Consolas"/>
          <w:sz w:val="18"/>
        </w:rPr>
        <w:t>OX457068.1         57743526   -.---.---.--.---.--.--.---.---.--.--.-.--.-....               57743510</w:t>
      </w:r>
    </w:p>
    <w:p>
      <w:r>
        <w:rPr>
          <w:rFonts w:ascii="Consolas" w:hAnsi="Consolas"/>
          <w:sz w:val="18"/>
        </w:rPr>
        <w:t>OX457068.1         58544340   -.---.---.--.---.--.--.---.---.--.--.-.--.-.......            58544359</w:t>
      </w:r>
    </w:p>
    <w:p>
      <w:r>
        <w:rPr>
          <w:rFonts w:ascii="Consolas" w:hAnsi="Consolas"/>
          <w:sz w:val="18"/>
        </w:rPr>
        <w:t>OX457068.1         59534488   -.---.---.--.---.--.--.---.---.--.--.-.--.-.......            59534507</w:t>
      </w:r>
    </w:p>
    <w:p>
      <w:r>
        <w:rPr>
          <w:rFonts w:ascii="Consolas" w:hAnsi="Consolas"/>
          <w:sz w:val="18"/>
        </w:rPr>
        <w:t>OX457068.1         62155991   -.---.---.--.---.--.--.---.---.--.--.-.--.-.......            62155972</w:t>
      </w:r>
    </w:p>
    <w:p>
      <w:r>
        <w:rPr>
          <w:rFonts w:ascii="Consolas" w:hAnsi="Consolas"/>
          <w:sz w:val="18"/>
        </w:rPr>
        <w:t>OX457068.1         62714318   -.---.---.--.---.--.--.---.---.--.--.-.--.-....               62714334</w:t>
      </w:r>
    </w:p>
    <w:p>
      <w:r>
        <w:rPr>
          <w:rFonts w:ascii="Consolas" w:hAnsi="Consolas"/>
          <w:sz w:val="18"/>
        </w:rPr>
        <w:t>OX457068.1         64447575   -.---.---.--.---.--.--.---.---.--.--.-.--.-.......            64447594</w:t>
      </w:r>
    </w:p>
    <w:p>
      <w:r>
        <w:rPr>
          <w:rFonts w:ascii="Consolas" w:hAnsi="Consolas"/>
          <w:sz w:val="18"/>
        </w:rPr>
        <w:t>OX457068.1         65348917   -.---.---.--.---.--.--.---.---.--.--.-.--.-....               65348901</w:t>
      </w:r>
    </w:p>
    <w:p>
      <w:r>
        <w:rPr>
          <w:rFonts w:ascii="Consolas" w:hAnsi="Consolas"/>
          <w:sz w:val="18"/>
        </w:rPr>
        <w:t>OX457068.1         65512477   -.---.---.--.---.--.--.---.---.--.--.-.--.-........           65512457</w:t>
      </w:r>
    </w:p>
    <w:p>
      <w:r>
        <w:rPr>
          <w:rFonts w:ascii="Consolas" w:hAnsi="Consolas"/>
          <w:sz w:val="18"/>
        </w:rPr>
        <w:t>OX457068.1         65512473   -.---.---.--.---.--.--.---.---.--.--.-.--.-...                65512458</w:t>
      </w:r>
    </w:p>
    <w:p>
      <w:r>
        <w:rPr>
          <w:rFonts w:ascii="Consolas" w:hAnsi="Consolas"/>
          <w:sz w:val="18"/>
        </w:rPr>
        <w:t>OX457068.1         65650136   -.---.---.--.---.--.--.---.---.--.--.-.--.-.....              65650119</w:t>
      </w:r>
    </w:p>
    <w:p>
      <w:r>
        <w:rPr>
          <w:rFonts w:ascii="Consolas" w:hAnsi="Consolas"/>
          <w:sz w:val="18"/>
        </w:rPr>
        <w:t>OX457068.1         66063169   -.---.---.--.---.--.--.---.---.--.--.-.--.-...                66063184</w:t>
      </w:r>
    </w:p>
    <w:p>
      <w:r>
        <w:rPr>
          <w:rFonts w:ascii="Consolas" w:hAnsi="Consolas"/>
          <w:sz w:val="18"/>
        </w:rPr>
        <w:t>OX457068.1         66063165   -.---.---.--.---.--.--.---.---.--.--.-.--.-........           66063185</w:t>
      </w:r>
    </w:p>
    <w:p>
      <w:r>
        <w:rPr>
          <w:rFonts w:ascii="Consolas" w:hAnsi="Consolas"/>
          <w:sz w:val="18"/>
        </w:rPr>
        <w:t>OX457068.1         67396247   -.---.---.--.---.--.--.---.---.--.--.-.--.-.                  67396234</w:t>
      </w:r>
    </w:p>
    <w:p>
      <w:r>
        <w:rPr>
          <w:rFonts w:ascii="Consolas" w:hAnsi="Consolas"/>
          <w:sz w:val="18"/>
        </w:rPr>
        <w:t>OX457068.1         67909054   -.---.---.--.---.--.--.---.---.--.--.-.--.-....               67909070</w:t>
      </w:r>
    </w:p>
    <w:p>
      <w:r>
        <w:rPr>
          <w:rFonts w:ascii="Consolas" w:hAnsi="Consolas"/>
          <w:sz w:val="18"/>
        </w:rPr>
        <w:t>OX457068.1         72271236   -.---.---.--.---.--.--.---.---.--.--.-.--.-.........          72271215</w:t>
      </w:r>
    </w:p>
    <w:p>
      <w:r>
        <w:rPr>
          <w:rFonts w:ascii="Consolas" w:hAnsi="Consolas"/>
          <w:sz w:val="18"/>
        </w:rPr>
        <w:t>OX457068.1         72933246   -.---.---.--.---.--.--.---.---.--.--.-.--.-...                72933261</w:t>
      </w:r>
    </w:p>
    <w:p>
      <w:r>
        <w:rPr>
          <w:rFonts w:ascii="Consolas" w:hAnsi="Consolas"/>
          <w:sz w:val="18"/>
        </w:rPr>
        <w:t>OX457068.1         72933242   -.---.---.--.---.--.--.---.---.--.--.-.--.-........           72933262</w:t>
      </w:r>
    </w:p>
    <w:p>
      <w:r>
        <w:rPr>
          <w:rFonts w:ascii="Consolas" w:hAnsi="Consolas"/>
          <w:sz w:val="18"/>
        </w:rPr>
        <w:t>OX457068.1         73164849   -.---.---.--.---.--.--.---.---.--.--.-.--.-.......            73164830</w:t>
      </w:r>
    </w:p>
    <w:p>
      <w:r>
        <w:rPr>
          <w:rFonts w:ascii="Consolas" w:hAnsi="Consolas"/>
          <w:sz w:val="18"/>
        </w:rPr>
        <w:t>OX457068.1         82056708   -.---.---.--.---.--.--.---.---.--.--.-.--.-.......            82056727</w:t>
      </w:r>
    </w:p>
    <w:p>
      <w:r>
        <w:rPr>
          <w:rFonts w:ascii="Consolas" w:hAnsi="Consolas"/>
          <w:sz w:val="18"/>
        </w:rPr>
        <w:t>OX457068.1         85557879   -.---.---.--.---.--.--.---.---.--.--.-.--.-.......            85557898</w:t>
      </w:r>
    </w:p>
    <w:p>
      <w:r>
        <w:rPr>
          <w:rFonts w:ascii="Consolas" w:hAnsi="Consolas"/>
          <w:sz w:val="18"/>
        </w:rPr>
        <w:t>OX457068.1         86790952   -.---.---.--.---.--.--.---.---.--.--.-.--.-.......            86790971</w:t>
      </w:r>
    </w:p>
    <w:p>
      <w:r>
        <w:rPr>
          <w:rFonts w:ascii="Consolas" w:hAnsi="Consolas"/>
          <w:sz w:val="18"/>
        </w:rPr>
        <w:t>OX457068.1         2047755    -.---.---.--.---.--.--.---.---.--.--.-.--.-...                2047770</w:t>
      </w:r>
    </w:p>
    <w:p>
      <w:r>
        <w:rPr>
          <w:rFonts w:ascii="Consolas" w:hAnsi="Consolas"/>
          <w:sz w:val="18"/>
        </w:rPr>
        <w:t>OX457068.1         7622640    -.---.---.--.---.--.--.---.---.--.--.-.--.-....               7622624</w:t>
      </w:r>
    </w:p>
    <w:p>
      <w:r>
        <w:rPr>
          <w:rFonts w:ascii="Consolas" w:hAnsi="Consolas"/>
          <w:sz w:val="18"/>
        </w:rPr>
        <w:t>OX457068.1         14662293   -.---.---.--.---.--.--.---.---.--.--.-.--.-C......            14662274</w:t>
      </w:r>
    </w:p>
    <w:p>
      <w:r>
        <w:rPr>
          <w:rFonts w:ascii="Consolas" w:hAnsi="Consolas"/>
          <w:sz w:val="18"/>
        </w:rPr>
        <w:t>OX457068.1         16819220   -.---.---.--.---.--.--.---C---.--.--.-.--.-....               16819236</w:t>
      </w:r>
    </w:p>
    <w:p>
      <w:r>
        <w:rPr>
          <w:rFonts w:ascii="Consolas" w:hAnsi="Consolas"/>
          <w:sz w:val="18"/>
        </w:rPr>
        <w:t>OX457068.1         18714775   -.---.---.--.---.--.--C---.---.--.--.-.--.-........           18714795</w:t>
      </w:r>
    </w:p>
    <w:p>
      <w:r>
        <w:rPr>
          <w:rFonts w:ascii="Consolas" w:hAnsi="Consolas"/>
          <w:sz w:val="18"/>
        </w:rPr>
        <w:t>OX457068.1         22779467   -.---.---.--.---.--.--.---.---.--.--.-.--.-.G.....            22779486</w:t>
      </w:r>
    </w:p>
    <w:p>
      <w:r>
        <w:rPr>
          <w:rFonts w:ascii="Consolas" w:hAnsi="Consolas"/>
          <w:sz w:val="18"/>
        </w:rPr>
        <w:t>OX457068.1         26074387   -.---.---.--.---.--.--.---.---.--.--.-.                       26074398</w:t>
      </w:r>
    </w:p>
    <w:p>
      <w:r>
        <w:rPr>
          <w:rFonts w:ascii="Consolas" w:hAnsi="Consolas"/>
          <w:sz w:val="18"/>
        </w:rPr>
        <w:t>OX457068.1         26325265   -.---.---.--.---.--.--G---.---.--.--.-.--.-.......            26325246</w:t>
      </w:r>
    </w:p>
    <w:p>
      <w:r>
        <w:rPr>
          <w:rFonts w:ascii="Consolas" w:hAnsi="Consolas"/>
          <w:sz w:val="18"/>
        </w:rPr>
        <w:t>OX457068.1         27217960   -.---.---.--.---.--.--.---.---.--.--.-.--.-...                27217975</w:t>
      </w:r>
    </w:p>
    <w:p>
      <w:r>
        <w:rPr>
          <w:rFonts w:ascii="Consolas" w:hAnsi="Consolas"/>
          <w:sz w:val="18"/>
        </w:rPr>
        <w:t>OX457068.1         44804755   -.---.---.--.---.--C--.---.---.--.--.-.--.-....               44804771</w:t>
      </w:r>
    </w:p>
    <w:p>
      <w:r>
        <w:rPr>
          <w:rFonts w:ascii="Consolas" w:hAnsi="Consolas"/>
          <w:sz w:val="18"/>
        </w:rPr>
        <w:t>OX457068.1         45218606   -.---.---.--.---.--.--.---.---.--.--.-C--.-........           45218586</w:t>
      </w:r>
    </w:p>
    <w:p>
      <w:r>
        <w:rPr>
          <w:rFonts w:ascii="Consolas" w:hAnsi="Consolas"/>
          <w:sz w:val="18"/>
        </w:rPr>
        <w:t>OX457068.1         46365231   -.---.---.--.---.--.--.---.---.--.--C-.--.-.......            46365212</w:t>
      </w:r>
    </w:p>
    <w:p>
      <w:r>
        <w:rPr>
          <w:rFonts w:ascii="Consolas" w:hAnsi="Consolas"/>
          <w:sz w:val="18"/>
        </w:rPr>
        <w:t>OX457068.1         47075248   -.---.---.--.---.--.--.---.---.--.--.-.--.-A.......           47075228</w:t>
      </w:r>
    </w:p>
    <w:p>
      <w:r>
        <w:rPr>
          <w:rFonts w:ascii="Consolas" w:hAnsi="Consolas"/>
          <w:sz w:val="18"/>
        </w:rPr>
        <w:t>OX457068.1         47075244   -.---.---.--.---.--.--.---.---.--A--.-.--.-...                47075229</w:t>
      </w:r>
    </w:p>
    <w:p>
      <w:r>
        <w:rPr>
          <w:rFonts w:ascii="Consolas" w:hAnsi="Consolas"/>
          <w:sz w:val="18"/>
        </w:rPr>
        <w:t>OX457068.1         48009317   -.---.---.--.---.--.--.---.---.--.--.-.--.-..                 48009303</w:t>
      </w:r>
    </w:p>
    <w:p>
      <w:r>
        <w:rPr>
          <w:rFonts w:ascii="Consolas" w:hAnsi="Consolas"/>
          <w:sz w:val="18"/>
        </w:rPr>
        <w:t>OX457068.1         51714026   -.---.---.--.---.--.--.---.---.--.--.-.--.-...                51714011</w:t>
      </w:r>
    </w:p>
    <w:p>
      <w:r>
        <w:rPr>
          <w:rFonts w:ascii="Consolas" w:hAnsi="Consolas"/>
          <w:sz w:val="18"/>
        </w:rPr>
        <w:t>OX457068.1         65951264   -.---.---.--.---.--.--.---.---.--.--.-.--.-.......            65951283</w:t>
      </w:r>
    </w:p>
    <w:p>
      <w:r>
        <w:rPr>
          <w:rFonts w:ascii="Consolas" w:hAnsi="Consolas"/>
          <w:sz w:val="18"/>
        </w:rPr>
        <w:t>OX457068.1         87368460   -.---.---.--G---.--.--.---.---.--.--.-.--.-........           87368480</w:t>
      </w:r>
    </w:p>
    <w:p>
      <w:r>
        <w:rPr>
          <w:rFonts w:ascii="Consolas" w:hAnsi="Consolas"/>
          <w:sz w:val="18"/>
        </w:rPr>
        <w:t>OX457068.1         88697929   -.---.---C--.---.--.--.---.---.--.--.-.--.-..........         88697951</w:t>
      </w:r>
    </w:p>
    <w:p>
      <w:r>
        <w:rPr>
          <w:rFonts w:ascii="Consolas" w:hAnsi="Consolas"/>
          <w:sz w:val="18"/>
        </w:rPr>
        <w:t>OX457068.1         1183665    -.---.---.--.---.--.--.---.---.--.--.-.--.-.....              1183648</w:t>
      </w:r>
    </w:p>
    <w:p>
      <w:r>
        <w:rPr>
          <w:rFonts w:ascii="Consolas" w:hAnsi="Consolas"/>
          <w:sz w:val="18"/>
        </w:rPr>
        <w:t>OX457068.1         2234078    -.---.---.--.---.--.--.---.---.--.--.-.--.-.......            2234097</w:t>
      </w:r>
    </w:p>
    <w:p>
      <w:r>
        <w:rPr>
          <w:rFonts w:ascii="Consolas" w:hAnsi="Consolas"/>
          <w:sz w:val="18"/>
        </w:rPr>
        <w:t>OX457068.1         4455604    -.---.---.--.---.--.--.---.---.--.--.-.--.-.......            4455623</w:t>
      </w:r>
    </w:p>
    <w:p>
      <w:r>
        <w:rPr>
          <w:rFonts w:ascii="Consolas" w:hAnsi="Consolas"/>
          <w:sz w:val="18"/>
        </w:rPr>
        <w:t>OX457068.1         5989903    -.---.---.--.---.--.--.---.---.--.--.-.--.-...                5989918</w:t>
      </w:r>
    </w:p>
    <w:p>
      <w:r>
        <w:rPr>
          <w:rFonts w:ascii="Consolas" w:hAnsi="Consolas"/>
          <w:sz w:val="18"/>
        </w:rPr>
        <w:t>OX457068.1         8229380    -.---.---.--.---.--.--.---.---.--.--.-.--.-.                  8229367</w:t>
      </w:r>
    </w:p>
    <w:p>
      <w:r>
        <w:rPr>
          <w:rFonts w:ascii="Consolas" w:hAnsi="Consolas"/>
          <w:sz w:val="18"/>
        </w:rPr>
        <w:t>OX457068.1         9120307    -.---.---.--.---.--.--.---.---.--.--.-.--.-.....              9120290</w:t>
      </w:r>
    </w:p>
    <w:p>
      <w:r>
        <w:rPr>
          <w:rFonts w:ascii="Consolas" w:hAnsi="Consolas"/>
          <w:sz w:val="18"/>
        </w:rPr>
        <w:t>OX457068.1         11590624   -.---.---.--.---.--.--.---.---.--.--.-.--.-.......            11590643</w:t>
      </w:r>
    </w:p>
    <w:p>
      <w:r>
        <w:rPr>
          <w:rFonts w:ascii="Consolas" w:hAnsi="Consolas"/>
          <w:sz w:val="18"/>
        </w:rPr>
        <w:t>OX457068.1         11744856   -.---.---.--.---.--.--.---.---.--.--.-.--.-....               11744840</w:t>
      </w:r>
    </w:p>
    <w:p>
      <w:r>
        <w:rPr>
          <w:rFonts w:ascii="Consolas" w:hAnsi="Consolas"/>
          <w:sz w:val="18"/>
        </w:rPr>
        <w:t>OX457068.1         12553952   -.---.---.--.---.--.--.---.---.--.--.-.--.-........           12553972</w:t>
      </w:r>
    </w:p>
    <w:p>
      <w:r>
        <w:rPr>
          <w:rFonts w:ascii="Consolas" w:hAnsi="Consolas"/>
          <w:sz w:val="18"/>
        </w:rPr>
        <w:t>OX457068.1         12897768   -.---.---.--.---.--.--.---.---.--.--.-.--.-........           12897788</w:t>
      </w:r>
    </w:p>
    <w:p>
      <w:r>
        <w:rPr>
          <w:rFonts w:ascii="Consolas" w:hAnsi="Consolas"/>
          <w:sz w:val="18"/>
        </w:rPr>
        <w:t>OX457068.1         13082754   -.---.---.--.---.--.--.---.---.--.--.-.--.-...                13082739</w:t>
      </w:r>
    </w:p>
    <w:p>
      <w:r>
        <w:rPr>
          <w:rFonts w:ascii="Consolas" w:hAnsi="Consolas"/>
          <w:sz w:val="18"/>
        </w:rPr>
        <w:t>OX457068.1         15967819   -.---.---.--.---.--.--.---.---.--.--.-.--.-.......            15967800</w:t>
      </w:r>
    </w:p>
    <w:p>
      <w:r>
        <w:rPr>
          <w:rFonts w:ascii="Consolas" w:hAnsi="Consolas"/>
          <w:sz w:val="18"/>
        </w:rPr>
        <w:t>OX457068.1         16180761   -.---.---.--.---.--.--.---.---.--.--.-.--.-...                16180746</w:t>
      </w:r>
    </w:p>
    <w:p>
      <w:r>
        <w:rPr>
          <w:rFonts w:ascii="Consolas" w:hAnsi="Consolas"/>
          <w:sz w:val="18"/>
        </w:rPr>
        <w:t>OX457068.1         16437885   -.---.---.--.---.--.--.---.---.--.--.-.--.-......             16437867</w:t>
      </w:r>
    </w:p>
    <w:p>
      <w:r>
        <w:rPr>
          <w:rFonts w:ascii="Consolas" w:hAnsi="Consolas"/>
          <w:sz w:val="18"/>
        </w:rPr>
        <w:t>OX457068.1         16735466   -.---.---.--.---.--.--.---.---.--.--.-.--.-.......            16735447</w:t>
      </w:r>
    </w:p>
    <w:p>
      <w:r>
        <w:rPr>
          <w:rFonts w:ascii="Consolas" w:hAnsi="Consolas"/>
          <w:sz w:val="18"/>
        </w:rPr>
        <w:t>OX457068.1         16735462   -.---.---.--.---.--.--.---.---.--.--.-.--.-...                16735447</w:t>
      </w:r>
    </w:p>
    <w:p>
      <w:r>
        <w:rPr>
          <w:rFonts w:ascii="Consolas" w:hAnsi="Consolas"/>
          <w:sz w:val="18"/>
        </w:rPr>
        <w:t>OX457068.1         16876730   -.---.---.--.---.--.--.---.---.--.--.-.--.-...                16876715</w:t>
      </w:r>
    </w:p>
    <w:p>
      <w:r>
        <w:rPr>
          <w:rFonts w:ascii="Consolas" w:hAnsi="Consolas"/>
          <w:sz w:val="18"/>
        </w:rPr>
        <w:t>OX457068.1         17068575   -.---.---.--.---.--.--.---.---.--.--.-.--.-.......            17068556</w:t>
      </w:r>
    </w:p>
    <w:p>
      <w:r>
        <w:rPr>
          <w:rFonts w:ascii="Consolas" w:hAnsi="Consolas"/>
          <w:sz w:val="18"/>
        </w:rPr>
        <w:t>OX457068.1         18659752   -.---.---.--.---.--.--.---.---.--.--.-.--.-...                18659737</w:t>
      </w:r>
    </w:p>
    <w:p>
      <w:r>
        <w:rPr>
          <w:rFonts w:ascii="Consolas" w:hAnsi="Consolas"/>
          <w:sz w:val="18"/>
        </w:rPr>
        <w:t>OX457068.1         22250365   -.---.---.--.---.--.--.---.---.--.--.-.--.-.....              22250348</w:t>
      </w:r>
    </w:p>
    <w:p>
      <w:r>
        <w:rPr>
          <w:rFonts w:ascii="Consolas" w:hAnsi="Consolas"/>
          <w:sz w:val="18"/>
        </w:rPr>
        <w:t>OX457068.1         23358668   -.---.---.--.---.--.--.---.---.--.--.-.--.-...                23358653</w:t>
      </w:r>
    </w:p>
    <w:p>
      <w:r>
        <w:rPr>
          <w:rFonts w:ascii="Consolas" w:hAnsi="Consolas"/>
          <w:sz w:val="18"/>
        </w:rPr>
        <w:t>OX457068.1         25146686   -.---.---.--.---.--.--.---.---.--.--.-.--.-...                25146701</w:t>
      </w:r>
    </w:p>
    <w:p>
      <w:r>
        <w:rPr>
          <w:rFonts w:ascii="Consolas" w:hAnsi="Consolas"/>
          <w:sz w:val="18"/>
        </w:rPr>
        <w:t>OX457068.1         25354063   -.---.---.--.---.--.--.---.---.--.--.-.--.-......             25354081</w:t>
      </w:r>
    </w:p>
    <w:p>
      <w:r>
        <w:rPr>
          <w:rFonts w:ascii="Consolas" w:hAnsi="Consolas"/>
          <w:sz w:val="18"/>
        </w:rPr>
        <w:t>OX457068.1         25500989   -.---.---.--.---.--.--.---.---.--.--.-.--.-.......            25501008</w:t>
      </w:r>
    </w:p>
    <w:p>
      <w:r>
        <w:rPr>
          <w:rFonts w:ascii="Consolas" w:hAnsi="Consolas"/>
          <w:sz w:val="18"/>
        </w:rPr>
        <w:t>OX457068.1         25515784   -.---.---.--.---.--.--.---.---.--.--.-.--.-.......            25515803</w:t>
      </w:r>
    </w:p>
    <w:p>
      <w:r>
        <w:rPr>
          <w:rFonts w:ascii="Consolas" w:hAnsi="Consolas"/>
          <w:sz w:val="18"/>
        </w:rPr>
        <w:t>OX457068.1         26187269   -.---.---.--.---.--.--.---.---.--.--.-.--.-...                26187284</w:t>
      </w:r>
    </w:p>
    <w:p>
      <w:r>
        <w:rPr>
          <w:rFonts w:ascii="Consolas" w:hAnsi="Consolas"/>
          <w:sz w:val="18"/>
        </w:rPr>
        <w:t>OX457068.1         26655197   -.---.---.--.---.--.--.---.---.--.--.-.--.-.......            26655216</w:t>
      </w:r>
    </w:p>
    <w:p>
      <w:r>
        <w:rPr>
          <w:rFonts w:ascii="Consolas" w:hAnsi="Consolas"/>
          <w:sz w:val="18"/>
        </w:rPr>
        <w:t>OX457068.1         27833339   -.---.---.--.---.--.--.---.---.--.--.-.--.-.......            27833320</w:t>
      </w:r>
    </w:p>
    <w:p>
      <w:r>
        <w:rPr>
          <w:rFonts w:ascii="Consolas" w:hAnsi="Consolas"/>
          <w:sz w:val="18"/>
        </w:rPr>
        <w:t>OX457068.1         29383555   -.---.---.--.---.--.--.---.---.--.--.-.--.-......             29383537</w:t>
      </w:r>
    </w:p>
    <w:p>
      <w:r>
        <w:rPr>
          <w:rFonts w:ascii="Consolas" w:hAnsi="Consolas"/>
          <w:sz w:val="18"/>
        </w:rPr>
        <w:t>OX457068.1         30394062   -.---.---.--.---.--.--.---.---.--.--.-.--.-.......            30394043</w:t>
      </w:r>
    </w:p>
    <w:p>
      <w:r>
        <w:rPr>
          <w:rFonts w:ascii="Consolas" w:hAnsi="Consolas"/>
          <w:sz w:val="18"/>
        </w:rPr>
        <w:t>OX457068.1         30924979   -.---.---.--.---.--.--.---.---.--.--.-.--.-.......            30924960</w:t>
      </w:r>
    </w:p>
    <w:p>
      <w:r>
        <w:rPr>
          <w:rFonts w:ascii="Consolas" w:hAnsi="Consolas"/>
          <w:sz w:val="18"/>
        </w:rPr>
        <w:t>OX457068.1         30924975   -.---.---.--.---.--.--.---.---.--.--.-.--.-...                30924960</w:t>
      </w:r>
    </w:p>
    <w:p>
      <w:r>
        <w:rPr>
          <w:rFonts w:ascii="Consolas" w:hAnsi="Consolas"/>
          <w:sz w:val="18"/>
        </w:rPr>
        <w:t>OX457068.1         31020553   -.---.---.--.---.--.--.---.---.--.--.-.--.-........           31020533</w:t>
      </w:r>
    </w:p>
    <w:p>
      <w:r>
        <w:rPr>
          <w:rFonts w:ascii="Consolas" w:hAnsi="Consolas"/>
          <w:sz w:val="18"/>
        </w:rPr>
        <w:t>OX457068.1         34846326   -.---.---.--.---.--.--.---.---.--.--.-.--.-.......            34846345</w:t>
      </w:r>
    </w:p>
    <w:p>
      <w:r>
        <w:rPr>
          <w:rFonts w:ascii="Consolas" w:hAnsi="Consolas"/>
          <w:sz w:val="18"/>
        </w:rPr>
        <w:t>OX457068.1         38250335   -.---.---.--.---.--.--.---.---.--.--.-.--.-...                38250350</w:t>
      </w:r>
    </w:p>
    <w:p>
      <w:r>
        <w:rPr>
          <w:rFonts w:ascii="Consolas" w:hAnsi="Consolas"/>
          <w:sz w:val="18"/>
        </w:rPr>
        <w:t>OX457068.1         39621978   -.---.---.--.---.--.--.---.---.--.--.-.--.-...                39621963</w:t>
      </w:r>
    </w:p>
    <w:p>
      <w:r>
        <w:rPr>
          <w:rFonts w:ascii="Consolas" w:hAnsi="Consolas"/>
          <w:sz w:val="18"/>
        </w:rPr>
        <w:t>OX457068.1         41151214   -.---.---.--.---.--.--.---.---.--.--.-.--.-...                41151229</w:t>
      </w:r>
    </w:p>
    <w:p>
      <w:r>
        <w:rPr>
          <w:rFonts w:ascii="Consolas" w:hAnsi="Consolas"/>
          <w:sz w:val="18"/>
        </w:rPr>
        <w:t>OX457068.1         50294354   -.---.---.--.---.--.--.---.---.--.--.-.--.-...                50294369</w:t>
      </w:r>
    </w:p>
    <w:p>
      <w:r>
        <w:rPr>
          <w:rFonts w:ascii="Consolas" w:hAnsi="Consolas"/>
          <w:sz w:val="18"/>
        </w:rPr>
        <w:t>OX457068.1         51538895   -.---.---.--.---.--.--.---.---.--.--.-.--.-...                51538910</w:t>
      </w:r>
    </w:p>
    <w:p>
      <w:r>
        <w:rPr>
          <w:rFonts w:ascii="Consolas" w:hAnsi="Consolas"/>
          <w:sz w:val="18"/>
        </w:rPr>
        <w:t>OX457068.1         52199958   -.---.---.--.---.--.--.---.---.--.--.-.--.-...                52199943</w:t>
      </w:r>
    </w:p>
    <w:p>
      <w:r>
        <w:rPr>
          <w:rFonts w:ascii="Consolas" w:hAnsi="Consolas"/>
          <w:sz w:val="18"/>
        </w:rPr>
        <w:t>OX457068.1         54010876   -.---.---.--.---.--.--.---.---.--.--.-.--.-.......            54010895</w:t>
      </w:r>
    </w:p>
    <w:p>
      <w:r>
        <w:rPr>
          <w:rFonts w:ascii="Consolas" w:hAnsi="Consolas"/>
          <w:sz w:val="18"/>
        </w:rPr>
        <w:t>OX457068.1         55699281   -.---.---.--.---.--.--.---.---.--.--.-.--.-........           55699301</w:t>
      </w:r>
    </w:p>
    <w:p>
      <w:r>
        <w:rPr>
          <w:rFonts w:ascii="Consolas" w:hAnsi="Consolas"/>
          <w:sz w:val="18"/>
        </w:rPr>
        <w:t>OX457068.1         56449549   -.---.---.--.---.--.--.---.---.--.--.-.--.-...                56449534</w:t>
      </w:r>
    </w:p>
    <w:p>
      <w:r>
        <w:rPr>
          <w:rFonts w:ascii="Consolas" w:hAnsi="Consolas"/>
          <w:sz w:val="18"/>
        </w:rPr>
        <w:t>OX457068.1         56768833   -.---.---.--.---.--.--.---.---.--.--.-.--.-......             56768815</w:t>
      </w:r>
    </w:p>
    <w:p>
      <w:r>
        <w:rPr>
          <w:rFonts w:ascii="Consolas" w:hAnsi="Consolas"/>
          <w:sz w:val="18"/>
        </w:rPr>
        <w:t>OX457068.1         57740163   -.---.---.--.---.--.--.---.---.--.--.-.--.-.......            57740182</w:t>
      </w:r>
    </w:p>
    <w:p>
      <w:r>
        <w:rPr>
          <w:rFonts w:ascii="Consolas" w:hAnsi="Consolas"/>
          <w:sz w:val="18"/>
        </w:rPr>
        <w:t>OX457068.1         58103282   -.---.---.--.---.--.--.---.---.--.--.-.--.-.......            58103263</w:t>
      </w:r>
    </w:p>
    <w:p>
      <w:r>
        <w:rPr>
          <w:rFonts w:ascii="Consolas" w:hAnsi="Consolas"/>
          <w:sz w:val="18"/>
        </w:rPr>
        <w:t>OX457068.1         58570328   -.---.---.--.---.--.--.---.---.--.--.-.--.-...                58570313</w:t>
      </w:r>
    </w:p>
    <w:p>
      <w:r>
        <w:rPr>
          <w:rFonts w:ascii="Consolas" w:hAnsi="Consolas"/>
          <w:sz w:val="18"/>
        </w:rPr>
        <w:t>OX457068.1         59392073   -.---.---.--.---.--.--.---.---.--.--.-.--.-........           59392053</w:t>
      </w:r>
    </w:p>
    <w:p>
      <w:r>
        <w:rPr>
          <w:rFonts w:ascii="Consolas" w:hAnsi="Consolas"/>
          <w:sz w:val="18"/>
        </w:rPr>
        <w:t>OX457068.1         63473954   -.---.---.--.---.--.--.---.---.--.--.-.--.-.......            63473935</w:t>
      </w:r>
    </w:p>
    <w:p>
      <w:r>
        <w:rPr>
          <w:rFonts w:ascii="Consolas" w:hAnsi="Consolas"/>
          <w:sz w:val="18"/>
        </w:rPr>
        <w:t>OX457068.1         65481340   -.---.---.--.---.--.--.---.---.--.--.-.--.-.......            65481359</w:t>
      </w:r>
    </w:p>
    <w:p>
      <w:r>
        <w:rPr>
          <w:rFonts w:ascii="Consolas" w:hAnsi="Consolas"/>
          <w:sz w:val="18"/>
        </w:rPr>
        <w:t>OX457068.1         65740172   -.---.---.--.---.--.--.---.---.--.--.-.--.-........           65740192</w:t>
      </w:r>
    </w:p>
    <w:p>
      <w:r>
        <w:rPr>
          <w:rFonts w:ascii="Consolas" w:hAnsi="Consolas"/>
          <w:sz w:val="18"/>
        </w:rPr>
        <w:t>OX457068.1         65951272   -.---.---.--.---.--.--.---.---.--.--.-.--.-...                65951287</w:t>
      </w:r>
    </w:p>
    <w:p>
      <w:r>
        <w:rPr>
          <w:rFonts w:ascii="Consolas" w:hAnsi="Consolas"/>
          <w:sz w:val="18"/>
        </w:rPr>
        <w:t>OX457068.1         65951268   -.---.---.--.---.--.--.---.---.--.--.-.--.-.......            65951287</w:t>
      </w:r>
    </w:p>
    <w:p>
      <w:r>
        <w:rPr>
          <w:rFonts w:ascii="Consolas" w:hAnsi="Consolas"/>
          <w:sz w:val="18"/>
        </w:rPr>
        <w:t>OX457068.1         67180694   -.---.---.--.---.--.--.---.---.--.--.-.--.-..                 67180680</w:t>
      </w:r>
    </w:p>
    <w:p>
      <w:r>
        <w:rPr>
          <w:rFonts w:ascii="Consolas" w:hAnsi="Consolas"/>
          <w:sz w:val="18"/>
        </w:rPr>
        <w:t>OX457068.1         68563899   -.---.---.--.---.--.--.---.---.--.--.-.--.-.......            68563880</w:t>
      </w:r>
    </w:p>
    <w:p>
      <w:r>
        <w:rPr>
          <w:rFonts w:ascii="Consolas" w:hAnsi="Consolas"/>
          <w:sz w:val="18"/>
        </w:rPr>
        <w:t>OX457068.1         76096944   -.---.---.--.---.--.--.---.---.--.--.-.--.-.......            76096963</w:t>
      </w:r>
    </w:p>
    <w:p>
      <w:r>
        <w:rPr>
          <w:rFonts w:ascii="Consolas" w:hAnsi="Consolas"/>
          <w:sz w:val="18"/>
        </w:rPr>
        <w:t>OX457068.1         80512545   -.---.---.--.---.--.--.---.---.--.--.-.--.-..........         80512523</w:t>
      </w:r>
    </w:p>
    <w:p>
      <w:r>
        <w:rPr>
          <w:rFonts w:ascii="Consolas" w:hAnsi="Consolas"/>
          <w:sz w:val="18"/>
        </w:rPr>
        <w:t>OX457068.1         81128337   -.---.---.--.---.--.--.---.---.--.--.                         81128347</w:t>
      </w:r>
    </w:p>
    <w:p>
      <w:r>
        <w:rPr>
          <w:rFonts w:ascii="Consolas" w:hAnsi="Consolas"/>
          <w:sz w:val="18"/>
        </w:rPr>
        <w:t>OX457068.1         81685376   -.---.---.--.---.--.--.---.---.--.--.-.--.-.......            81685357</w:t>
      </w:r>
    </w:p>
    <w:p>
      <w:r>
        <w:rPr>
          <w:rFonts w:ascii="Consolas" w:hAnsi="Consolas"/>
          <w:sz w:val="18"/>
        </w:rPr>
        <w:t>OX457068.1         82591291   -.---.---.--.---.--.--.---.---.--.--.-.--.-.......            82591310</w:t>
      </w:r>
    </w:p>
    <w:p>
      <w:r>
        <w:rPr>
          <w:rFonts w:ascii="Consolas" w:hAnsi="Consolas"/>
          <w:sz w:val="18"/>
        </w:rPr>
        <w:t>OX457068.1         85165449   -.---.---.--.---.--.--.---.---.--.--.-.--.-........           85165429</w:t>
      </w:r>
    </w:p>
    <w:p>
      <w:r>
        <w:rPr>
          <w:rFonts w:ascii="Consolas" w:hAnsi="Consolas"/>
          <w:sz w:val="18"/>
        </w:rPr>
        <w:t>OX457068.1         89203193   -.---.---.--.---.--.--.---.---.--.--.-.--.-........           89203213</w:t>
      </w:r>
    </w:p>
    <w:p>
      <w:r>
        <w:rPr>
          <w:rFonts w:ascii="Consolas" w:hAnsi="Consolas"/>
          <w:sz w:val="18"/>
        </w:rPr>
        <w:t>OX457068.1         1841754    -.---.---.--.---.--.--.---.---.--.--.-.--.-...                1841769</w:t>
      </w:r>
    </w:p>
    <w:p>
      <w:r>
        <w:rPr>
          <w:rFonts w:ascii="Consolas" w:hAnsi="Consolas"/>
          <w:sz w:val="18"/>
        </w:rPr>
        <w:t>OX457068.1         6447430    -G---.---.--.---.--.--.---.---.--.--.-.--.-...                6447415</w:t>
      </w:r>
    </w:p>
    <w:p>
      <w:r>
        <w:rPr>
          <w:rFonts w:ascii="Consolas" w:hAnsi="Consolas"/>
          <w:sz w:val="18"/>
        </w:rPr>
        <w:t>OX457068.1         7622644    -.---.---.--.---.--.--.---.---.--.--.-.--.-.......            7622625</w:t>
      </w:r>
    </w:p>
    <w:p>
      <w:r>
        <w:rPr>
          <w:rFonts w:ascii="Consolas" w:hAnsi="Consolas"/>
          <w:sz w:val="18"/>
        </w:rPr>
        <w:t>OX457068.1         27217956   -G---.---.--.---.--.--.---.---.--.--.-.--.-.......            27217975</w:t>
      </w:r>
    </w:p>
    <w:p>
      <w:r>
        <w:rPr>
          <w:rFonts w:ascii="Consolas" w:hAnsi="Consolas"/>
          <w:sz w:val="18"/>
        </w:rPr>
        <w:t>OX457068.1         34403496   -.---.---.--.---.--.--G---.---.--.--.-.                       34403485</w:t>
      </w:r>
    </w:p>
    <w:p>
      <w:r>
        <w:rPr>
          <w:rFonts w:ascii="Consolas" w:hAnsi="Consolas"/>
          <w:sz w:val="18"/>
        </w:rPr>
        <w:t>OX457068.1         37788064   -.---.---.--.---.--.--.---.---.--.--.-.--.-..                 37788050</w:t>
      </w:r>
    </w:p>
    <w:p>
      <w:r>
        <w:rPr>
          <w:rFonts w:ascii="Consolas" w:hAnsi="Consolas"/>
          <w:sz w:val="18"/>
        </w:rPr>
        <w:t>OX457068.1         46752930   -.---.---.--.---.--.--.---.---.--.--.-.                       46752941</w:t>
      </w:r>
    </w:p>
    <w:p>
      <w:r>
        <w:rPr>
          <w:rFonts w:ascii="Consolas" w:hAnsi="Consolas"/>
          <w:sz w:val="18"/>
        </w:rPr>
        <w:t>OX457068.1         50295090   -.---.---.--C---.--.--.---.---.--.--.-.--.-.....              50295073</w:t>
      </w:r>
    </w:p>
    <w:p>
      <w:r>
        <w:rPr>
          <w:rFonts w:ascii="Consolas" w:hAnsi="Consolas"/>
          <w:sz w:val="18"/>
        </w:rPr>
        <w:t>OX457068.1         64039151   -G---.---.--.---.--.--.---.---.--.--.-.--.-......             64039169</w:t>
      </w:r>
    </w:p>
    <w:p>
      <w:r>
        <w:rPr>
          <w:rFonts w:ascii="Consolas" w:hAnsi="Consolas"/>
          <w:sz w:val="18"/>
        </w:rPr>
        <w:t>OX457068.1         64928443   -.---.---.--.---.--.--.---.---.--.--.-.--.-C......            64928462</w:t>
      </w:r>
    </w:p>
    <w:p>
      <w:r>
        <w:rPr>
          <w:rFonts w:ascii="Consolas" w:hAnsi="Consolas"/>
          <w:sz w:val="18"/>
        </w:rPr>
        <w:t>OX457068.1         72281176   -.---.---C--.---.--.--.---.---.--.--.-.--.-........           72281156</w:t>
      </w:r>
    </w:p>
    <w:p>
      <w:r>
        <w:rPr>
          <w:rFonts w:ascii="Consolas" w:hAnsi="Consolas"/>
          <w:sz w:val="18"/>
        </w:rPr>
        <w:t>OX457068.1         84789266   -G---.---.--.---.--.--.---.---.--.--.-.--.-.....              84789283</w:t>
      </w:r>
    </w:p>
    <w:p>
      <w:r>
        <w:rPr>
          <w:rFonts w:ascii="Consolas" w:hAnsi="Consolas"/>
          <w:sz w:val="18"/>
        </w:rPr>
        <w:t>OX457068.1         87368464   -.---.---.--.---.--.--.---.---.--.--.-.--.-...                87368479</w:t>
      </w:r>
    </w:p>
    <w:p>
      <w:r>
        <w:rPr>
          <w:rFonts w:ascii="Consolas" w:hAnsi="Consolas"/>
          <w:sz w:val="18"/>
        </w:rPr>
        <w:t>OX457068.1         3651169    -.---.---.--.---.--.--.---.---.--.--.-.                       3651180</w:t>
      </w:r>
    </w:p>
    <w:p>
      <w:r>
        <w:rPr>
          <w:rFonts w:ascii="Consolas" w:hAnsi="Consolas"/>
          <w:sz w:val="18"/>
        </w:rPr>
        <w:t>OX457068.1         4061386    -.---.---.--.---.--.--.---.---.--.--.-.--.-........           4061366</w:t>
      </w:r>
    </w:p>
    <w:p>
      <w:r>
        <w:rPr>
          <w:rFonts w:ascii="Consolas" w:hAnsi="Consolas"/>
          <w:sz w:val="18"/>
        </w:rPr>
        <w:t>OX457068.1         4150722    -.---.---.--.---.--.--.---.---.--.--.-.--.-.....              4150705</w:t>
      </w:r>
    </w:p>
    <w:p>
      <w:r>
        <w:rPr>
          <w:rFonts w:ascii="Consolas" w:hAnsi="Consolas"/>
          <w:sz w:val="18"/>
        </w:rPr>
        <w:t>OX457068.1         6859794    -.---.---.--.---.--.--.---.---.--.--.-.--.                    6859782</w:t>
      </w:r>
    </w:p>
    <w:p>
      <w:r>
        <w:rPr>
          <w:rFonts w:ascii="Consolas" w:hAnsi="Consolas"/>
          <w:sz w:val="18"/>
        </w:rPr>
        <w:t>OX457068.1         10086155   -.---.---.--.---.--.--.---.---.--.--.-.--.-...                10086140</w:t>
      </w:r>
    </w:p>
    <w:p>
      <w:r>
        <w:rPr>
          <w:rFonts w:ascii="Consolas" w:hAnsi="Consolas"/>
          <w:sz w:val="18"/>
        </w:rPr>
        <w:t>OX457068.1         11744860   -.---.---.--.---.--.--.---.---.--.--.-.--.-.......            11744841</w:t>
      </w:r>
    </w:p>
    <w:p>
      <w:r>
        <w:rPr>
          <w:rFonts w:ascii="Consolas" w:hAnsi="Consolas"/>
          <w:sz w:val="18"/>
        </w:rPr>
        <w:t>OX457068.1         11903790   -.---.---.--.---.--.--.---.---.--.--.-.--.-..                 11903804</w:t>
      </w:r>
    </w:p>
    <w:p>
      <w:r>
        <w:rPr>
          <w:rFonts w:ascii="Consolas" w:hAnsi="Consolas"/>
          <w:sz w:val="18"/>
        </w:rPr>
        <w:t>OX457068.1         11903786   -.---.---.--.---.--.--.---.---.--.--.-.--.-......             11903804</w:t>
      </w:r>
    </w:p>
    <w:p>
      <w:r>
        <w:rPr>
          <w:rFonts w:ascii="Consolas" w:hAnsi="Consolas"/>
          <w:sz w:val="18"/>
        </w:rPr>
        <w:t>OX457068.1         12553956   -.---.---.--.---.--.--.---.---.--.--.-.--.-...                12553971</w:t>
      </w:r>
    </w:p>
    <w:p>
      <w:r>
        <w:rPr>
          <w:rFonts w:ascii="Consolas" w:hAnsi="Consolas"/>
          <w:sz w:val="18"/>
        </w:rPr>
        <w:t>OX457068.1         12897772   -.---.---.--.---.--.--.---.---.--.--.-.--.-...                12897787</w:t>
      </w:r>
    </w:p>
    <w:p>
      <w:r>
        <w:rPr>
          <w:rFonts w:ascii="Consolas" w:hAnsi="Consolas"/>
          <w:sz w:val="18"/>
        </w:rPr>
        <w:t>OX457068.1         12973800   -.---.---.--.---.--.--.---.---.--.--.-.--.-.....              12973817</w:t>
      </w:r>
    </w:p>
    <w:p>
      <w:r>
        <w:rPr>
          <w:rFonts w:ascii="Consolas" w:hAnsi="Consolas"/>
          <w:sz w:val="18"/>
        </w:rPr>
        <w:t>OX457068.1         16437881   -.---.---.--.---.--.--.---.---.--.--.-.--.-..                 16437867</w:t>
      </w:r>
    </w:p>
    <w:p>
      <w:r>
        <w:rPr>
          <w:rFonts w:ascii="Consolas" w:hAnsi="Consolas"/>
          <w:sz w:val="18"/>
        </w:rPr>
        <w:t>OX457068.1         16840083   -.---.---.--.---.--.--.---.---.--.--.-.                       16840094</w:t>
      </w:r>
    </w:p>
    <w:p>
      <w:r>
        <w:rPr>
          <w:rFonts w:ascii="Consolas" w:hAnsi="Consolas"/>
          <w:sz w:val="18"/>
        </w:rPr>
        <w:t>OX457068.1         17017801   -.---.---.--.---.--.--.---.---.--.--.-.--.-.                  17017814</w:t>
      </w:r>
    </w:p>
    <w:p>
      <w:r>
        <w:rPr>
          <w:rFonts w:ascii="Consolas" w:hAnsi="Consolas"/>
          <w:sz w:val="18"/>
        </w:rPr>
        <w:t>OX457068.1         17076967   -.---.---.--.---.--.--.---.---.--.--.-.                       17076956</w:t>
      </w:r>
    </w:p>
    <w:p>
      <w:r>
        <w:rPr>
          <w:rFonts w:ascii="Consolas" w:hAnsi="Consolas"/>
          <w:sz w:val="18"/>
        </w:rPr>
        <w:t>OX457068.1         17421694   -.---.---.--.---.--.--.---.---.--.--.-.--.-.....              17421711</w:t>
      </w:r>
    </w:p>
    <w:p>
      <w:r>
        <w:rPr>
          <w:rFonts w:ascii="Consolas" w:hAnsi="Consolas"/>
          <w:sz w:val="18"/>
        </w:rPr>
        <w:t>OX457068.1         22569915   -.---.---.--.---.--.--.---.---.--.--.-.--.-.....              22569932</w:t>
      </w:r>
    </w:p>
    <w:p>
      <w:r>
        <w:rPr>
          <w:rFonts w:ascii="Consolas" w:hAnsi="Consolas"/>
          <w:sz w:val="18"/>
        </w:rPr>
        <w:t>OX457068.1         24217388   -.---.---.--.---.--.--.---.---.--.--.-.--.-.                  24217401</w:t>
      </w:r>
    </w:p>
    <w:p>
      <w:r>
        <w:rPr>
          <w:rFonts w:ascii="Consolas" w:hAnsi="Consolas"/>
          <w:sz w:val="18"/>
        </w:rPr>
        <w:t>OX457068.1         24588221   -.---.---.--.---.--.--.---.---.--.--.-.--.-.....              24588238</w:t>
      </w:r>
    </w:p>
    <w:p>
      <w:r>
        <w:rPr>
          <w:rFonts w:ascii="Consolas" w:hAnsi="Consolas"/>
          <w:sz w:val="18"/>
        </w:rPr>
        <w:t>OX457068.1         25354067   -.---.---.--.---.--.--.---.---.--.--.-.--.-..                 25354081</w:t>
      </w:r>
    </w:p>
    <w:p>
      <w:r>
        <w:rPr>
          <w:rFonts w:ascii="Consolas" w:hAnsi="Consolas"/>
          <w:sz w:val="18"/>
        </w:rPr>
        <w:t>OX457068.1         26422955   -.---.---.--.---.--.--.---.---.--.--.-.--.-..                 26422969</w:t>
      </w:r>
    </w:p>
    <w:p>
      <w:r>
        <w:rPr>
          <w:rFonts w:ascii="Consolas" w:hAnsi="Consolas"/>
          <w:sz w:val="18"/>
        </w:rPr>
        <w:t>OX457068.1         26660164   -.---.---.--.---.--.--.---.---.--.--.-.--.-...                26660179</w:t>
      </w:r>
    </w:p>
    <w:p>
      <w:r>
        <w:rPr>
          <w:rFonts w:ascii="Consolas" w:hAnsi="Consolas"/>
          <w:sz w:val="18"/>
        </w:rPr>
        <w:t>OX457068.1         27502101   -.---.---.--.---.--.--.---.---.--.--.-.                       27502090</w:t>
      </w:r>
    </w:p>
    <w:p>
      <w:r>
        <w:rPr>
          <w:rFonts w:ascii="Consolas" w:hAnsi="Consolas"/>
          <w:sz w:val="18"/>
        </w:rPr>
        <w:t>OX457068.1         28828676   -.---.---.--.---.--.--.---.---.--.--.-.--.-......             28828658</w:t>
      </w:r>
    </w:p>
    <w:p>
      <w:r>
        <w:rPr>
          <w:rFonts w:ascii="Consolas" w:hAnsi="Consolas"/>
          <w:sz w:val="18"/>
        </w:rPr>
        <w:t>OX457068.1         28961941   -.---.---.--.---.--.--.---.---.--.--.-.                       28961952</w:t>
      </w:r>
    </w:p>
    <w:p>
      <w:r>
        <w:rPr>
          <w:rFonts w:ascii="Consolas" w:hAnsi="Consolas"/>
          <w:sz w:val="18"/>
        </w:rPr>
        <w:t>OX457068.1         29200727   -.---.---.--.---.--.--.---.---.--.--.-.--.-.....              29200710</w:t>
      </w:r>
    </w:p>
    <w:p>
      <w:r>
        <w:rPr>
          <w:rFonts w:ascii="Consolas" w:hAnsi="Consolas"/>
          <w:sz w:val="18"/>
        </w:rPr>
        <w:t>OX457068.1         29278763   -.---.---.--.---.--.--.---.---.--.--.-.--.-.......            29278782</w:t>
      </w:r>
    </w:p>
    <w:p>
      <w:r>
        <w:rPr>
          <w:rFonts w:ascii="Consolas" w:hAnsi="Consolas"/>
          <w:sz w:val="18"/>
        </w:rPr>
        <w:t>OX457068.1         29278771   -.---.---.--.---.--.--.---.---.--.--.-.--.-..                 29278785</w:t>
      </w:r>
    </w:p>
    <w:p>
      <w:r>
        <w:rPr>
          <w:rFonts w:ascii="Consolas" w:hAnsi="Consolas"/>
          <w:sz w:val="18"/>
        </w:rPr>
        <w:t>OX457068.1         29383551   -.---.---.--.---.--.--.---.---.--.--.-.--.-..                 29383537</w:t>
      </w:r>
    </w:p>
    <w:p>
      <w:r>
        <w:rPr>
          <w:rFonts w:ascii="Consolas" w:hAnsi="Consolas"/>
          <w:sz w:val="18"/>
        </w:rPr>
        <w:t>OX457068.1         29831564   -.---.---.--.---.--.--.---.---.--.--.-.--.-.......            29831583</w:t>
      </w:r>
    </w:p>
    <w:p>
      <w:r>
        <w:rPr>
          <w:rFonts w:ascii="Consolas" w:hAnsi="Consolas"/>
          <w:sz w:val="18"/>
        </w:rPr>
        <w:t>OX457068.1         30338769   -.---.---.--.---.--.--.---.---.--.--.-.--.-.                  30338756</w:t>
      </w:r>
    </w:p>
    <w:p>
      <w:r>
        <w:rPr>
          <w:rFonts w:ascii="Consolas" w:hAnsi="Consolas"/>
          <w:sz w:val="18"/>
        </w:rPr>
        <w:t>OX457068.1         31020549   -.---.---.--.---.--.--.---.---.--.--.-.--.-...                31020534</w:t>
      </w:r>
    </w:p>
    <w:p>
      <w:r>
        <w:rPr>
          <w:rFonts w:ascii="Consolas" w:hAnsi="Consolas"/>
          <w:sz w:val="18"/>
        </w:rPr>
        <w:t>OX457068.1         33421686   -.---.---.--.---.--.--.---.---.--.--.-.--.-.....              33421703</w:t>
      </w:r>
    </w:p>
    <w:p>
      <w:r>
        <w:rPr>
          <w:rFonts w:ascii="Consolas" w:hAnsi="Consolas"/>
          <w:sz w:val="18"/>
        </w:rPr>
        <w:t>OX457068.1         34336466   -.---.---.--.---.--.--.---.---.--.--.                         34336456</w:t>
      </w:r>
    </w:p>
    <w:p>
      <w:r>
        <w:rPr>
          <w:rFonts w:ascii="Consolas" w:hAnsi="Consolas"/>
          <w:sz w:val="18"/>
        </w:rPr>
        <w:t>OX457068.1         38792124   -.---.---.--.---.--.--.---.---.--.--.-.--.-.                  38792111</w:t>
      </w:r>
    </w:p>
    <w:p>
      <w:r>
        <w:rPr>
          <w:rFonts w:ascii="Consolas" w:hAnsi="Consolas"/>
          <w:sz w:val="18"/>
        </w:rPr>
        <w:t>OX457068.1         42792748   -.---.---.--.---.--.--.---.---.--.--.-.--.-........           42792728</w:t>
      </w:r>
    </w:p>
    <w:p>
      <w:r>
        <w:rPr>
          <w:rFonts w:ascii="Consolas" w:hAnsi="Consolas"/>
          <w:sz w:val="18"/>
        </w:rPr>
        <w:t>OX457068.1         46300231   -.---.---.--.---.--.--.---.---.--.--.-.--.-........           46300211</w:t>
      </w:r>
    </w:p>
    <w:p>
      <w:r>
        <w:rPr>
          <w:rFonts w:ascii="Consolas" w:hAnsi="Consolas"/>
          <w:sz w:val="18"/>
        </w:rPr>
        <w:t>OX457068.1         55699285   -.---.---.--.---.--.--.---.---.--.--.-.--.-...                55699300</w:t>
      </w:r>
    </w:p>
    <w:p>
      <w:r>
        <w:rPr>
          <w:rFonts w:ascii="Consolas" w:hAnsi="Consolas"/>
          <w:sz w:val="18"/>
        </w:rPr>
        <w:t>OX457068.1         56768829   -.---.---.--.---.--.--.---.---.--.--.-.--.-..                 56768815</w:t>
      </w:r>
    </w:p>
    <w:p>
      <w:r>
        <w:rPr>
          <w:rFonts w:ascii="Consolas" w:hAnsi="Consolas"/>
          <w:sz w:val="18"/>
        </w:rPr>
        <w:t>OX457068.1         58929959   -.---.---.--.---.--.--.---.---.--.--.-.--.-......             58929941</w:t>
      </w:r>
    </w:p>
    <w:p>
      <w:r>
        <w:rPr>
          <w:rFonts w:ascii="Consolas" w:hAnsi="Consolas"/>
          <w:sz w:val="18"/>
        </w:rPr>
        <w:t>OX457068.1         58929955   -.---.---.--.---.--.--.---.---.--.--.-.--.-..                 58929941</w:t>
      </w:r>
    </w:p>
    <w:p>
      <w:r>
        <w:rPr>
          <w:rFonts w:ascii="Consolas" w:hAnsi="Consolas"/>
          <w:sz w:val="18"/>
        </w:rPr>
        <w:t>OX457068.1         59392069   -.---.---.--.---.--.--.---.---.--.--.-.--.-...                59392054</w:t>
      </w:r>
    </w:p>
    <w:p>
      <w:r>
        <w:rPr>
          <w:rFonts w:ascii="Consolas" w:hAnsi="Consolas"/>
          <w:sz w:val="18"/>
        </w:rPr>
        <w:t>OX457068.1         60394630   -.---.---.--.---.--.--.---.---.--.--.-.--.-........           60394650</w:t>
      </w:r>
    </w:p>
    <w:p>
      <w:r>
        <w:rPr>
          <w:rFonts w:ascii="Consolas" w:hAnsi="Consolas"/>
          <w:sz w:val="18"/>
        </w:rPr>
        <w:t>OX457068.1         65650140   -.---.---.--.---.--.--.---.---.--.--.-.--.-.......            65650121</w:t>
      </w:r>
    </w:p>
    <w:p>
      <w:r>
        <w:rPr>
          <w:rFonts w:ascii="Consolas" w:hAnsi="Consolas"/>
          <w:sz w:val="18"/>
        </w:rPr>
        <w:t>OX457068.1         65740176   -.---.---.--.---.--.--.---.---.--.--.-.--.-...                65740191</w:t>
      </w:r>
    </w:p>
    <w:p>
      <w:r>
        <w:rPr>
          <w:rFonts w:ascii="Consolas" w:hAnsi="Consolas"/>
          <w:sz w:val="18"/>
        </w:rPr>
        <w:t>OX457068.1         66195088   -.---.---.--.---.--.--.---.---.--.--.-.--.-........           66195068</w:t>
      </w:r>
    </w:p>
    <w:p>
      <w:r>
        <w:rPr>
          <w:rFonts w:ascii="Consolas" w:hAnsi="Consolas"/>
          <w:sz w:val="18"/>
        </w:rPr>
        <w:t>OX457068.1         67180698   -.---.---.--.---.--.--.---.---.--.--.-.--.-......             67180680</w:t>
      </w:r>
    </w:p>
    <w:p>
      <w:r>
        <w:rPr>
          <w:rFonts w:ascii="Consolas" w:hAnsi="Consolas"/>
          <w:sz w:val="18"/>
        </w:rPr>
        <w:t>OX457068.1         72271232   -.---.---.--.---.--.--.---.---.--.--.-.--.-...                72271217</w:t>
      </w:r>
    </w:p>
    <w:p>
      <w:r>
        <w:rPr>
          <w:rFonts w:ascii="Consolas" w:hAnsi="Consolas"/>
          <w:sz w:val="18"/>
        </w:rPr>
        <w:t>OX457068.1         77466903   -.---.---.--.---.--.--.---.---.--.--.-.--.-.....              77466886</w:t>
      </w:r>
    </w:p>
    <w:p>
      <w:r>
        <w:rPr>
          <w:rFonts w:ascii="Consolas" w:hAnsi="Consolas"/>
          <w:sz w:val="18"/>
        </w:rPr>
        <w:t>OX457068.1         79241860   -.---.---.--.---.--.--.---.---.--.--.-.                       79241849</w:t>
      </w:r>
    </w:p>
    <w:p>
      <w:r>
        <w:rPr>
          <w:rFonts w:ascii="Consolas" w:hAnsi="Consolas"/>
          <w:sz w:val="18"/>
        </w:rPr>
        <w:t>OX457068.1         85165445   -.---.---.--.---.--.--.---.---.--.--.-.--.-...                85165430</w:t>
      </w:r>
    </w:p>
    <w:p>
      <w:r>
        <w:rPr>
          <w:rFonts w:ascii="Consolas" w:hAnsi="Consolas"/>
          <w:sz w:val="18"/>
        </w:rPr>
        <w:t>OX457068.1         89203197   -.---.---.--.---.--.--.---.---.--.--.-.--.-...                89203212</w:t>
      </w:r>
    </w:p>
    <w:p>
      <w:r>
        <w:rPr>
          <w:rFonts w:ascii="Consolas" w:hAnsi="Consolas"/>
          <w:sz w:val="18"/>
        </w:rPr>
        <w:t>OX457068.1         684853     -.---.---.--.---.--.--.---.---.--.--.-.                       684864</w:t>
      </w:r>
    </w:p>
    <w:p>
      <w:r>
        <w:rPr>
          <w:rFonts w:ascii="Consolas" w:hAnsi="Consolas"/>
          <w:sz w:val="18"/>
        </w:rPr>
        <w:t>OX457068.1         992078     -.---.---.--.---.--.--.---.---.--.--.-.--.-..........         992100</w:t>
      </w:r>
    </w:p>
    <w:p>
      <w:r>
        <w:rPr>
          <w:rFonts w:ascii="Consolas" w:hAnsi="Consolas"/>
          <w:sz w:val="18"/>
        </w:rPr>
        <w:t>OX457068.1         1183661    -.---.---.--.---.--.--.---.---.--.--.-.--.-.                  1183648</w:t>
      </w:r>
    </w:p>
    <w:p>
      <w:r>
        <w:rPr>
          <w:rFonts w:ascii="Consolas" w:hAnsi="Consolas"/>
          <w:sz w:val="18"/>
        </w:rPr>
        <w:t>OX457068.1         1183669    -.---.---.--.---.--.--.---.---.--.--.-.--.-.......            1183650</w:t>
      </w:r>
    </w:p>
    <w:p>
      <w:r>
        <w:rPr>
          <w:rFonts w:ascii="Consolas" w:hAnsi="Consolas"/>
          <w:sz w:val="18"/>
        </w:rPr>
        <w:t>OX457068.1         4061382    -.---.---.--.---.--.--.---.---.--.--.-.--.-...                4061367</w:t>
      </w:r>
    </w:p>
    <w:p>
      <w:r>
        <w:rPr>
          <w:rFonts w:ascii="Consolas" w:hAnsi="Consolas"/>
          <w:sz w:val="18"/>
        </w:rPr>
        <w:t>OX457068.1         4150718    -.---.---.--.---.--.--.---.---.--.--.-.--.-.                  4150705</w:t>
      </w:r>
    </w:p>
    <w:p>
      <w:r>
        <w:rPr>
          <w:rFonts w:ascii="Consolas" w:hAnsi="Consolas"/>
          <w:sz w:val="18"/>
        </w:rPr>
        <w:t>OX457068.1         7460359    -.---.---.--.---.--.--.---.---.--.--.-.--.-....               7460375</w:t>
      </w:r>
    </w:p>
    <w:p>
      <w:r>
        <w:rPr>
          <w:rFonts w:ascii="Consolas" w:hAnsi="Consolas"/>
          <w:sz w:val="18"/>
        </w:rPr>
        <w:t>OX457068.1         7876662    -.---.---.--.---.--.--.---.---.--.--.-.--.-....               7876678</w:t>
      </w:r>
    </w:p>
    <w:p>
      <w:r>
        <w:rPr>
          <w:rFonts w:ascii="Consolas" w:hAnsi="Consolas"/>
          <w:sz w:val="18"/>
        </w:rPr>
        <w:t>OX457068.1         8229384    -.---.---.--.---.--.--.---.---.--.--.-.--.-.....              8229367</w:t>
      </w:r>
    </w:p>
    <w:p>
      <w:r>
        <w:rPr>
          <w:rFonts w:ascii="Consolas" w:hAnsi="Consolas"/>
          <w:sz w:val="18"/>
        </w:rPr>
        <w:t>OX457068.1         8919628    -.---.---.--.---.--.--.---.---.--.--.-.                       8919617</w:t>
      </w:r>
    </w:p>
    <w:p>
      <w:r>
        <w:rPr>
          <w:rFonts w:ascii="Consolas" w:hAnsi="Consolas"/>
          <w:sz w:val="18"/>
        </w:rPr>
        <w:t>OX457068.1         9120303    -.---.---.--.---.--.--.---.---.--.--.-.--.-.                  9120290</w:t>
      </w:r>
    </w:p>
    <w:p>
      <w:r>
        <w:rPr>
          <w:rFonts w:ascii="Consolas" w:hAnsi="Consolas"/>
          <w:sz w:val="18"/>
        </w:rPr>
        <w:t>OX457068.1         9120311    -.---.---.--.---.--.--.---.---.--.--.-.--.-.......            9120292</w:t>
      </w:r>
    </w:p>
    <w:p>
      <w:r>
        <w:rPr>
          <w:rFonts w:ascii="Consolas" w:hAnsi="Consolas"/>
          <w:sz w:val="18"/>
        </w:rPr>
        <w:t>OX457068.1         10758892   -.---.---.--.---.--.--.---.---.--.--.-.--.-.........          10758871</w:t>
      </w:r>
    </w:p>
    <w:p>
      <w:r>
        <w:rPr>
          <w:rFonts w:ascii="Consolas" w:hAnsi="Consolas"/>
          <w:sz w:val="18"/>
        </w:rPr>
        <w:t>OX457068.1         11605700   -.---.---.--.---.--.--.---.---.--.--.-.--.                    11605688</w:t>
      </w:r>
    </w:p>
    <w:p>
      <w:r>
        <w:rPr>
          <w:rFonts w:ascii="Consolas" w:hAnsi="Consolas"/>
          <w:sz w:val="18"/>
        </w:rPr>
        <w:t>OX457068.1         12973804   -.---.---.--.---.--.--.---.---.--.--.-.--.-.                  12973817</w:t>
      </w:r>
    </w:p>
    <w:p>
      <w:r>
        <w:rPr>
          <w:rFonts w:ascii="Consolas" w:hAnsi="Consolas"/>
          <w:sz w:val="18"/>
        </w:rPr>
        <w:t>OX457068.1         13100774   -.---.---.--.---.--.--.---.---.--.--.-.                       13100763</w:t>
      </w:r>
    </w:p>
    <w:p>
      <w:r>
        <w:rPr>
          <w:rFonts w:ascii="Consolas" w:hAnsi="Consolas"/>
          <w:sz w:val="18"/>
        </w:rPr>
        <w:t>OX457068.1         15261679   -.---.---.--.---.--.--.---.---.--.--.-.--.-........           15261659</w:t>
      </w:r>
    </w:p>
    <w:p>
      <w:r>
        <w:rPr>
          <w:rFonts w:ascii="Consolas" w:hAnsi="Consolas"/>
          <w:sz w:val="18"/>
        </w:rPr>
        <w:t>OX457068.1         15859037   -.---.---.--.---.--.--.---.---.--.--.-.--.-.........          15859058</w:t>
      </w:r>
    </w:p>
    <w:p>
      <w:r>
        <w:rPr>
          <w:rFonts w:ascii="Consolas" w:hAnsi="Consolas"/>
          <w:sz w:val="18"/>
        </w:rPr>
        <w:t>OX457068.1         16113511   -.---.---.--.---.--.--.---.---.--.--.-.--.-...                16113526</w:t>
      </w:r>
    </w:p>
    <w:p>
      <w:r>
        <w:rPr>
          <w:rFonts w:ascii="Consolas" w:hAnsi="Consolas"/>
          <w:sz w:val="18"/>
        </w:rPr>
        <w:t>OX457068.1         16113507   -.---.---.--.---.--.--.---.---.--.--.-.--.-.......            16113526</w:t>
      </w:r>
    </w:p>
    <w:p>
      <w:r>
        <w:rPr>
          <w:rFonts w:ascii="Consolas" w:hAnsi="Consolas"/>
          <w:sz w:val="18"/>
        </w:rPr>
        <w:t>OX457068.1         16470006   -.---.---.--.---.--.--.---.---.--.--.-.--.-....               16470022</w:t>
      </w:r>
    </w:p>
    <w:p>
      <w:r>
        <w:rPr>
          <w:rFonts w:ascii="Consolas" w:hAnsi="Consolas"/>
          <w:sz w:val="18"/>
        </w:rPr>
        <w:t>OX457068.1         17017797   -.---.---.--.---.--.--.---.---.--.--.-.--.-.....              17017814</w:t>
      </w:r>
    </w:p>
    <w:p>
      <w:r>
        <w:rPr>
          <w:rFonts w:ascii="Consolas" w:hAnsi="Consolas"/>
          <w:sz w:val="18"/>
        </w:rPr>
        <w:t>OX457068.1         17421698   -.---.---.--.---.--.--.---.---.--.--.-.--.-.                  17421711</w:t>
      </w:r>
    </w:p>
    <w:p>
      <w:r>
        <w:rPr>
          <w:rFonts w:ascii="Consolas" w:hAnsi="Consolas"/>
          <w:sz w:val="18"/>
        </w:rPr>
        <w:t>OX457068.1         17694091   -.---.---.--.---.--.--.---.---.--.--.-.--.-........           17694111</w:t>
      </w:r>
    </w:p>
    <w:p>
      <w:r>
        <w:rPr>
          <w:rFonts w:ascii="Consolas" w:hAnsi="Consolas"/>
          <w:sz w:val="18"/>
        </w:rPr>
        <w:t>OX457068.1         18794341   -.---.---.--.---.--.--.---.---.--.--.                         18794331</w:t>
      </w:r>
    </w:p>
    <w:p>
      <w:r>
        <w:rPr>
          <w:rFonts w:ascii="Consolas" w:hAnsi="Consolas"/>
          <w:sz w:val="18"/>
        </w:rPr>
        <w:t>OX457068.1         22250361   -.---.---.--.---.--.--.---.---.--.--.-.--.-.                  22250348</w:t>
      </w:r>
    </w:p>
    <w:p>
      <w:r>
        <w:rPr>
          <w:rFonts w:ascii="Consolas" w:hAnsi="Consolas"/>
          <w:sz w:val="18"/>
        </w:rPr>
        <w:t>OX457068.1         22250369   -.---.---.--.---.--.--.---.---.--.--.-.--.-.......            22250350</w:t>
      </w:r>
    </w:p>
    <w:p>
      <w:r>
        <w:rPr>
          <w:rFonts w:ascii="Consolas" w:hAnsi="Consolas"/>
          <w:sz w:val="18"/>
        </w:rPr>
        <w:t>OX457068.1         22569919   -.---.---.--.---.--.--.---.---.--.--.-.--.-.                  22569932</w:t>
      </w:r>
    </w:p>
    <w:p>
      <w:r>
        <w:rPr>
          <w:rFonts w:ascii="Consolas" w:hAnsi="Consolas"/>
          <w:sz w:val="18"/>
        </w:rPr>
        <w:t>OX457068.1         22726501   -.---.---.--.---.--.--.---.---.--.--.-.--.-........           22726481</w:t>
      </w:r>
    </w:p>
    <w:p>
      <w:r>
        <w:rPr>
          <w:rFonts w:ascii="Consolas" w:hAnsi="Consolas"/>
          <w:sz w:val="18"/>
        </w:rPr>
        <w:t>OX457068.1         22856422   -.---.---.--.---.--.--.---.---.--.--.-.--.-..                 22856436</w:t>
      </w:r>
    </w:p>
    <w:p>
      <w:r>
        <w:rPr>
          <w:rFonts w:ascii="Consolas" w:hAnsi="Consolas"/>
          <w:sz w:val="18"/>
        </w:rPr>
        <w:t>OX457068.1         22856418   -.---.---.--.---.--.--.---.---.--.--.-.--.-......             22856436</w:t>
      </w:r>
    </w:p>
    <w:p>
      <w:r>
        <w:rPr>
          <w:rFonts w:ascii="Consolas" w:hAnsi="Consolas"/>
          <w:sz w:val="18"/>
        </w:rPr>
        <w:t>OX457068.1         24217384   -.---.---.--.---.--.--.---.---.--.--.-.--.-.....              24217401</w:t>
      </w:r>
    </w:p>
    <w:p>
      <w:r>
        <w:rPr>
          <w:rFonts w:ascii="Consolas" w:hAnsi="Consolas"/>
          <w:sz w:val="18"/>
        </w:rPr>
        <w:t>OX457068.1         24588225   -.---.---.--.---.--.--.---.---.--.--.-.--.-.                  24588238</w:t>
      </w:r>
    </w:p>
    <w:p>
      <w:r>
        <w:rPr>
          <w:rFonts w:ascii="Consolas" w:hAnsi="Consolas"/>
          <w:sz w:val="18"/>
        </w:rPr>
        <w:t>OX457068.1         24856298   -.---.---.--.---.--.--.---.---.--.--.-.                       24856287</w:t>
      </w:r>
    </w:p>
    <w:p>
      <w:r>
        <w:rPr>
          <w:rFonts w:ascii="Consolas" w:hAnsi="Consolas"/>
          <w:sz w:val="18"/>
        </w:rPr>
        <w:t>OX457068.1         25301408   -.---.---.--.---.--.--.---.---.--.--.-.--.-..                 25301422</w:t>
      </w:r>
    </w:p>
    <w:p>
      <w:r>
        <w:rPr>
          <w:rFonts w:ascii="Consolas" w:hAnsi="Consolas"/>
          <w:sz w:val="18"/>
        </w:rPr>
        <w:t>OX457068.1         25301404   -.---.---.--.---.--.--.---.---.--.--.-.--.-......             25301422</w:t>
      </w:r>
    </w:p>
    <w:p>
      <w:r>
        <w:rPr>
          <w:rFonts w:ascii="Consolas" w:hAnsi="Consolas"/>
          <w:sz w:val="18"/>
        </w:rPr>
        <w:t>OX457068.1         26074379   -.---.---.--.---.--.--.---.---.--.--.-.--.-........           26074399</w:t>
      </w:r>
    </w:p>
    <w:p>
      <w:r>
        <w:rPr>
          <w:rFonts w:ascii="Consolas" w:hAnsi="Consolas"/>
          <w:sz w:val="18"/>
        </w:rPr>
        <w:t>OX457068.1         26422947   -.---.---.--.---.--.--.---.---.--.--.-.--.-.......            26422966</w:t>
      </w:r>
    </w:p>
    <w:p>
      <w:r>
        <w:rPr>
          <w:rFonts w:ascii="Consolas" w:hAnsi="Consolas"/>
          <w:sz w:val="18"/>
        </w:rPr>
        <w:t>OX457068.1         27334862   -.---.---.--.---.--.--.---.---.--.--.-.--.-........           27334882</w:t>
      </w:r>
    </w:p>
    <w:p>
      <w:r>
        <w:rPr>
          <w:rFonts w:ascii="Consolas" w:hAnsi="Consolas"/>
          <w:sz w:val="18"/>
        </w:rPr>
        <w:t>OX457068.1         29013631   -.---.---.--.---.--.--.---.---.--.--.-.--.-........           29013611</w:t>
      </w:r>
    </w:p>
    <w:p>
      <w:r>
        <w:rPr>
          <w:rFonts w:ascii="Consolas" w:hAnsi="Consolas"/>
          <w:sz w:val="18"/>
        </w:rPr>
        <w:t>OX457068.1         29200723   -.---.---.--.---.--.--.---.---.--.--.-.--.-.                  29200710</w:t>
      </w:r>
    </w:p>
    <w:p>
      <w:r>
        <w:rPr>
          <w:rFonts w:ascii="Consolas" w:hAnsi="Consolas"/>
          <w:sz w:val="18"/>
        </w:rPr>
        <w:t>OX457068.1         29831572   -.---.---.--.---.--.--.---.---.--.--.-.--.-.                  29831585</w:t>
      </w:r>
    </w:p>
    <w:p>
      <w:r>
        <w:rPr>
          <w:rFonts w:ascii="Consolas" w:hAnsi="Consolas"/>
          <w:sz w:val="18"/>
        </w:rPr>
        <w:t>OX457068.1         30338773   -.---.---.--.---.--.--.---.---.--.--.-.--.-.....              30338756</w:t>
      </w:r>
    </w:p>
    <w:p>
      <w:r>
        <w:rPr>
          <w:rFonts w:ascii="Consolas" w:hAnsi="Consolas"/>
          <w:sz w:val="18"/>
        </w:rPr>
        <w:t>OX457068.1         31006882   -.---.---.--.---.--.--.---.---.--.--.-.--.-.....              31006899</w:t>
      </w:r>
    </w:p>
    <w:p>
      <w:r>
        <w:rPr>
          <w:rFonts w:ascii="Consolas" w:hAnsi="Consolas"/>
          <w:sz w:val="18"/>
        </w:rPr>
        <w:t>OX457068.1         32197969   -.---.---.--.---.--.--.---.---.--.--.-.--.-........           32197949</w:t>
      </w:r>
    </w:p>
    <w:p>
      <w:r>
        <w:rPr>
          <w:rFonts w:ascii="Consolas" w:hAnsi="Consolas"/>
          <w:sz w:val="18"/>
        </w:rPr>
        <w:t>OX457068.1         33421690   -.---.---.--.---.--.--.---.---.--.--.-.--.-.                  33421703</w:t>
      </w:r>
    </w:p>
    <w:p>
      <w:r>
        <w:rPr>
          <w:rFonts w:ascii="Consolas" w:hAnsi="Consolas"/>
          <w:sz w:val="18"/>
        </w:rPr>
        <w:t>OX457068.1         34206206   -.---.---.--.---.--.--.---.---.--.--.-.--.-..                 34206220</w:t>
      </w:r>
    </w:p>
    <w:p>
      <w:r>
        <w:rPr>
          <w:rFonts w:ascii="Consolas" w:hAnsi="Consolas"/>
          <w:sz w:val="18"/>
        </w:rPr>
        <w:t>OX457068.1         34206202   -.---.---.--.---.--.--.---.---.--.--.-.--.-......             34206220</w:t>
      </w:r>
    </w:p>
    <w:p>
      <w:r>
        <w:rPr>
          <w:rFonts w:ascii="Consolas" w:hAnsi="Consolas"/>
          <w:sz w:val="18"/>
        </w:rPr>
        <w:t>OX457068.1         34474928   -.---.---.--.---.--.--.---.---.--.--.-.--.-.........          34474949</w:t>
      </w:r>
    </w:p>
    <w:p>
      <w:r>
        <w:rPr>
          <w:rFonts w:ascii="Consolas" w:hAnsi="Consolas"/>
          <w:sz w:val="18"/>
        </w:rPr>
        <w:t>OX457068.1         36045861   -.---.---.--.---.--.--.---.---.--.--.-.--.-........           36045841</w:t>
      </w:r>
    </w:p>
    <w:p>
      <w:r>
        <w:rPr>
          <w:rFonts w:ascii="Consolas" w:hAnsi="Consolas"/>
          <w:sz w:val="18"/>
        </w:rPr>
        <w:t>OX457068.1         38361657   -.---.---.--.---.--.--.---.---.--.--.-.--.-........           38361677</w:t>
      </w:r>
    </w:p>
    <w:p>
      <w:r>
        <w:rPr>
          <w:rFonts w:ascii="Consolas" w:hAnsi="Consolas"/>
          <w:sz w:val="18"/>
        </w:rPr>
        <w:t>OX457068.1         38792128   -.---.---.--.---.--.--.---.---.--.--.-.--.-.....              38792111</w:t>
      </w:r>
    </w:p>
    <w:p>
      <w:r>
        <w:rPr>
          <w:rFonts w:ascii="Consolas" w:hAnsi="Consolas"/>
          <w:sz w:val="18"/>
        </w:rPr>
        <w:t>OX457068.1         39118892   -.---.---.--.---.--.--.---.---.--.--.-.--.-...                39118907</w:t>
      </w:r>
    </w:p>
    <w:p>
      <w:r>
        <w:rPr>
          <w:rFonts w:ascii="Consolas" w:hAnsi="Consolas"/>
          <w:sz w:val="18"/>
        </w:rPr>
        <w:t>OX457068.1         39118888   -.---.---.--.---.--.--.---.---.--.--.-.--.-.......            39118907</w:t>
      </w:r>
    </w:p>
    <w:p>
      <w:r>
        <w:rPr>
          <w:rFonts w:ascii="Consolas" w:hAnsi="Consolas"/>
          <w:sz w:val="18"/>
        </w:rPr>
        <w:t>OX457068.1         41020165   -.---.---.--.---.--.--.---.---.--.--.-.                       41020176</w:t>
      </w:r>
    </w:p>
    <w:p>
      <w:r>
        <w:rPr>
          <w:rFonts w:ascii="Consolas" w:hAnsi="Consolas"/>
          <w:sz w:val="18"/>
        </w:rPr>
        <w:t>OX457068.1         41020157   -.---.---.--.---.--.--.---.---.--.--.-.--.-.........          41020178</w:t>
      </w:r>
    </w:p>
    <w:p>
      <w:r>
        <w:rPr>
          <w:rFonts w:ascii="Consolas" w:hAnsi="Consolas"/>
          <w:sz w:val="18"/>
        </w:rPr>
        <w:t>OX457068.1         41337303   -.---.---.--.---.--.--.---.---.--.--.-.--.-........           41337283</w:t>
      </w:r>
    </w:p>
    <w:p>
      <w:r>
        <w:rPr>
          <w:rFonts w:ascii="Consolas" w:hAnsi="Consolas"/>
          <w:sz w:val="18"/>
        </w:rPr>
        <w:t>OX457068.1         42792744   -.---.---.--.---.--.--.---.---.--.--.-.--.-...                42792729</w:t>
      </w:r>
    </w:p>
    <w:p>
      <w:r>
        <w:rPr>
          <w:rFonts w:ascii="Consolas" w:hAnsi="Consolas"/>
          <w:sz w:val="18"/>
        </w:rPr>
        <w:t>OX457068.1         44310415   -.---.---.--.---.--.--.---.---.--.--.-.--.-........           44310395</w:t>
      </w:r>
    </w:p>
    <w:p>
      <w:r>
        <w:rPr>
          <w:rFonts w:ascii="Consolas" w:hAnsi="Consolas"/>
          <w:sz w:val="18"/>
        </w:rPr>
        <w:t>OX457068.1         44667914   -.---.---.--.---.--.--.---.---.--.--.-.--.-........           44667934</w:t>
      </w:r>
    </w:p>
    <w:p>
      <w:r>
        <w:rPr>
          <w:rFonts w:ascii="Consolas" w:hAnsi="Consolas"/>
          <w:sz w:val="18"/>
        </w:rPr>
        <w:t>OX457068.1         44837461   -.---.---.--.---.--.--.---.---.--.--.-.                       44837472</w:t>
      </w:r>
    </w:p>
    <w:p>
      <w:r>
        <w:rPr>
          <w:rFonts w:ascii="Consolas" w:hAnsi="Consolas"/>
          <w:sz w:val="18"/>
        </w:rPr>
        <w:t>OX457068.1         46300227   -.---.---.--.---.--.--.---.---.--.--.-.--.-...                46300212</w:t>
      </w:r>
    </w:p>
    <w:p>
      <w:r>
        <w:rPr>
          <w:rFonts w:ascii="Consolas" w:hAnsi="Consolas"/>
          <w:sz w:val="18"/>
        </w:rPr>
        <w:t>OX457068.1         47884991   -.---.---.--.---.--.--.---.---.--.--.-.--.-.....              47884974</w:t>
      </w:r>
    </w:p>
    <w:p>
      <w:r>
        <w:rPr>
          <w:rFonts w:ascii="Consolas" w:hAnsi="Consolas"/>
          <w:sz w:val="18"/>
        </w:rPr>
        <w:t>OX457068.1         54177431   -.---.---.--.---.--.--.---.---.--.--.-.--.-.........          54177410</w:t>
      </w:r>
    </w:p>
    <w:p>
      <w:r>
        <w:rPr>
          <w:rFonts w:ascii="Consolas" w:hAnsi="Consolas"/>
          <w:sz w:val="18"/>
        </w:rPr>
        <w:t>OX457068.1         59653708   -.---.---.--.---.--.--.---.---.--.--.-.--.-..                 59653722</w:t>
      </w:r>
    </w:p>
    <w:p>
      <w:r>
        <w:rPr>
          <w:rFonts w:ascii="Consolas" w:hAnsi="Consolas"/>
          <w:sz w:val="18"/>
        </w:rPr>
        <w:t>OX457068.1         59653704   -.---.---.--.---.--.--.---.---.--.--.-.--.-......             59653722</w:t>
      </w:r>
    </w:p>
    <w:p>
      <w:r>
        <w:rPr>
          <w:rFonts w:ascii="Consolas" w:hAnsi="Consolas"/>
          <w:sz w:val="18"/>
        </w:rPr>
        <w:t>OX457068.1         60394634   -.---.---.--.---.--.--.---.---.--.--.-.--.-...                60394649</w:t>
      </w:r>
    </w:p>
    <w:p>
      <w:r>
        <w:rPr>
          <w:rFonts w:ascii="Consolas" w:hAnsi="Consolas"/>
          <w:sz w:val="18"/>
        </w:rPr>
        <w:t>OX457068.1         64298346   -.---.---.--.---.--.--.---.---.--.--.-.--.-........           64298366</w:t>
      </w:r>
    </w:p>
    <w:p>
      <w:r>
        <w:rPr>
          <w:rFonts w:ascii="Consolas" w:hAnsi="Consolas"/>
          <w:sz w:val="18"/>
        </w:rPr>
        <w:t>OX457068.1         65650132   -.---.---.--.---.--.--.---.---.--.--.-.--.-.                  65650119</w:t>
      </w:r>
    </w:p>
    <w:p>
      <w:r>
        <w:rPr>
          <w:rFonts w:ascii="Consolas" w:hAnsi="Consolas"/>
          <w:sz w:val="18"/>
        </w:rPr>
        <w:t>OX457068.1         66195084   -.---.---.--.---.--.--.---.---.--.--.-.--.-...                66195069</w:t>
      </w:r>
    </w:p>
    <w:p>
      <w:r>
        <w:rPr>
          <w:rFonts w:ascii="Consolas" w:hAnsi="Consolas"/>
          <w:sz w:val="18"/>
        </w:rPr>
        <w:t>OX457068.1         67396251   -.---.---.--.---.--.--.---.---.--.--.-.--.-.....              67396234</w:t>
      </w:r>
    </w:p>
    <w:p>
      <w:r>
        <w:rPr>
          <w:rFonts w:ascii="Consolas" w:hAnsi="Consolas"/>
          <w:sz w:val="18"/>
        </w:rPr>
        <w:t>OX457068.1         68047046   -.---.---.--.---.--.--.---.---.--.--.-.                       68047057</w:t>
      </w:r>
    </w:p>
    <w:p>
      <w:r>
        <w:rPr>
          <w:rFonts w:ascii="Consolas" w:hAnsi="Consolas"/>
          <w:sz w:val="18"/>
        </w:rPr>
        <w:t>OX457068.1         68824644   -.---.---.--.---.--.--.---.---.--.                            68824653</w:t>
      </w:r>
    </w:p>
    <w:p>
      <w:r>
        <w:rPr>
          <w:rFonts w:ascii="Consolas" w:hAnsi="Consolas"/>
          <w:sz w:val="18"/>
        </w:rPr>
        <w:t>OX457068.1         70904966   -.---.---.--.---.--.--.---.---.--.--.-.--.-........           70904946</w:t>
      </w:r>
    </w:p>
    <w:p>
      <w:r>
        <w:rPr>
          <w:rFonts w:ascii="Consolas" w:hAnsi="Consolas"/>
          <w:sz w:val="18"/>
        </w:rPr>
        <w:t>OX457068.1         71693313   -.---.---.--.---.--.--.---.---.--.--.-.--.-........           71693293</w:t>
      </w:r>
    </w:p>
    <w:p>
      <w:r>
        <w:rPr>
          <w:rFonts w:ascii="Consolas" w:hAnsi="Consolas"/>
          <w:sz w:val="18"/>
        </w:rPr>
        <w:t>OX457068.1         72063650   -.---.---.--.---.--.--.---.---.--.--.-.--.                    72063662</w:t>
      </w:r>
    </w:p>
    <w:p>
      <w:r>
        <w:rPr>
          <w:rFonts w:ascii="Consolas" w:hAnsi="Consolas"/>
          <w:sz w:val="18"/>
        </w:rPr>
        <w:t>OX457068.1         73034373   -.---.---.--.---.--.--.---.---.--.                            73034382</w:t>
      </w:r>
    </w:p>
    <w:p>
      <w:r>
        <w:rPr>
          <w:rFonts w:ascii="Consolas" w:hAnsi="Consolas"/>
          <w:sz w:val="18"/>
        </w:rPr>
        <w:t>OX457068.1         75777555   -.---.---.--.---.--.--.---.---.--.--.-.--.-........           75777535</w:t>
      </w:r>
    </w:p>
    <w:p>
      <w:r>
        <w:rPr>
          <w:rFonts w:ascii="Consolas" w:hAnsi="Consolas"/>
          <w:sz w:val="18"/>
        </w:rPr>
        <w:t>OX457068.1         77466899   -.---.---.--.---.--.--.---.---.--.--.-.--.-.                  77466886</w:t>
      </w:r>
    </w:p>
    <w:p>
      <w:r>
        <w:rPr>
          <w:rFonts w:ascii="Consolas" w:hAnsi="Consolas"/>
          <w:sz w:val="18"/>
        </w:rPr>
        <w:t>OX457068.1         79610842   -.---.---.--.---.--.--.---.---.--.--.-.--.-........           79610822</w:t>
      </w:r>
    </w:p>
    <w:p>
      <w:r>
        <w:rPr>
          <w:rFonts w:ascii="Consolas" w:hAnsi="Consolas"/>
          <w:sz w:val="18"/>
        </w:rPr>
        <w:t>OX457068.1         80649146   -.---.---.--.---.--.--.---.---.--.--.                         80649136</w:t>
      </w:r>
    </w:p>
    <w:p>
      <w:r>
        <w:rPr>
          <w:rFonts w:ascii="Consolas" w:hAnsi="Consolas"/>
          <w:sz w:val="18"/>
        </w:rPr>
        <w:t>OX457068.1         86028891   -.---.---.--.---.--.--.---.---.--.--.-.--.-..........         86028913</w:t>
      </w:r>
    </w:p>
    <w:p>
      <w:r>
        <w:rPr>
          <w:rFonts w:ascii="Consolas" w:hAnsi="Consolas"/>
          <w:sz w:val="18"/>
        </w:rPr>
        <w:t>OX457068.1         88351441   -.---.---.--.---.--.--.---.---.--.--.-.--.-........           88351461</w:t>
      </w:r>
    </w:p>
    <w:p>
      <w:r>
        <w:rPr>
          <w:rFonts w:ascii="Consolas" w:hAnsi="Consolas"/>
          <w:sz w:val="18"/>
        </w:rPr>
        <w:t>OX457068.1         89253671   -.---.---.--.---.--.--.---.---.--.--.-.--.-........           89253691</w:t>
      </w:r>
    </w:p>
    <w:p>
      <w:r>
        <w:rPr>
          <w:rFonts w:ascii="Consolas" w:hAnsi="Consolas"/>
          <w:sz w:val="18"/>
        </w:rPr>
        <w:t>OX457068.1         2047751    -.---.---.--.---.--.--.---.---.--.--.-.--.-........           2047771</w:t>
      </w:r>
    </w:p>
    <w:p>
      <w:r>
        <w:rPr>
          <w:rFonts w:ascii="Consolas" w:hAnsi="Consolas"/>
          <w:sz w:val="18"/>
        </w:rPr>
        <w:t>OX457068.1         2754203    -.---.---.--.---.--.--.---.---.--.--.-.                       2754214</w:t>
      </w:r>
    </w:p>
    <w:p>
      <w:r>
        <w:rPr>
          <w:rFonts w:ascii="Consolas" w:hAnsi="Consolas"/>
          <w:sz w:val="18"/>
        </w:rPr>
        <w:t>OX457068.1         2754195    -.---.---.--.---.--.--.---.---.--.--.-.--.-........           2754215</w:t>
      </w:r>
    </w:p>
    <w:p>
      <w:r>
        <w:rPr>
          <w:rFonts w:ascii="Consolas" w:hAnsi="Consolas"/>
          <w:sz w:val="18"/>
        </w:rPr>
        <w:t>OX457068.1         3061566    -.---.---.--.---.--.--.---.---.--.--.-.                       3061577</w:t>
      </w:r>
    </w:p>
    <w:p>
      <w:r>
        <w:rPr>
          <w:rFonts w:ascii="Consolas" w:hAnsi="Consolas"/>
          <w:sz w:val="18"/>
        </w:rPr>
        <w:t>OX457068.1         3347878    -.---.---.--.---.--.--.---.---.--.--.-.--.-........           3347858</w:t>
      </w:r>
    </w:p>
    <w:p>
      <w:r>
        <w:rPr>
          <w:rFonts w:ascii="Consolas" w:hAnsi="Consolas"/>
          <w:sz w:val="18"/>
        </w:rPr>
        <w:t>OX457068.1         3651161    -.---.---.--.---.--.--.---.---.--.--.-.--.-........           3651181</w:t>
      </w:r>
    </w:p>
    <w:p>
      <w:r>
        <w:rPr>
          <w:rFonts w:ascii="Consolas" w:hAnsi="Consolas"/>
          <w:sz w:val="18"/>
        </w:rPr>
        <w:t>OX457068.1         4096902    -.---.---.--.---.--.--.---.---.--.--.-.--.-..........         4096880</w:t>
      </w:r>
    </w:p>
    <w:p>
      <w:r>
        <w:rPr>
          <w:rFonts w:ascii="Consolas" w:hAnsi="Consolas"/>
          <w:sz w:val="18"/>
        </w:rPr>
        <w:t>OX457068.1         4150726    -.---.---.--.---.--.--.---.---.--.--.-.--.-.......            4150707</w:t>
      </w:r>
    </w:p>
    <w:p>
      <w:r>
        <w:rPr>
          <w:rFonts w:ascii="Consolas" w:hAnsi="Consolas"/>
          <w:sz w:val="18"/>
        </w:rPr>
        <w:t>OX457068.1         4460690    -.---.---.--.---.--.--.---.---.--.--.-.--.-........           4460670</w:t>
      </w:r>
    </w:p>
    <w:p>
      <w:r>
        <w:rPr>
          <w:rFonts w:ascii="Consolas" w:hAnsi="Consolas"/>
          <w:sz w:val="18"/>
        </w:rPr>
        <w:t>OX457068.1         4460682    -.---.---.--.---.--.--.---.---.--.--.-.                       4460671</w:t>
      </w:r>
    </w:p>
    <w:p>
      <w:r>
        <w:rPr>
          <w:rFonts w:ascii="Consolas" w:hAnsi="Consolas"/>
          <w:sz w:val="18"/>
        </w:rPr>
        <w:t>OX457068.1         4893477    -.---.---.--.---.--.--.---.---.                               4893469</w:t>
      </w:r>
    </w:p>
    <w:p>
      <w:r>
        <w:rPr>
          <w:rFonts w:ascii="Consolas" w:hAnsi="Consolas"/>
          <w:sz w:val="18"/>
        </w:rPr>
        <w:t>OX457068.1         5887825    -.---.---.--.---.--.--.---.---.--.--.-.--.-...                5887840</w:t>
      </w:r>
    </w:p>
    <w:p>
      <w:r>
        <w:rPr>
          <w:rFonts w:ascii="Consolas" w:hAnsi="Consolas"/>
          <w:sz w:val="18"/>
        </w:rPr>
        <w:t>OX457068.1         5887821    -.---.---.--.---.--.--.---.---.--.--.-.--.-.......            5887840</w:t>
      </w:r>
    </w:p>
    <w:p>
      <w:r>
        <w:rPr>
          <w:rFonts w:ascii="Consolas" w:hAnsi="Consolas"/>
          <w:sz w:val="18"/>
        </w:rPr>
        <w:t>OX457068.1         6859798    -.---.---.--.---.--.--.---.---.--.--.-.--.-....               6859782</w:t>
      </w:r>
    </w:p>
    <w:p>
      <w:r>
        <w:rPr>
          <w:rFonts w:ascii="Consolas" w:hAnsi="Consolas"/>
          <w:sz w:val="18"/>
        </w:rPr>
        <w:t>OX457068.1         7460355    -.---.---.--.---.--.--.---.---.--.--.-.--.-.......            7460374</w:t>
      </w:r>
    </w:p>
    <w:p>
      <w:r>
        <w:rPr>
          <w:rFonts w:ascii="Consolas" w:hAnsi="Consolas"/>
          <w:sz w:val="18"/>
        </w:rPr>
        <w:t>OX457068.1         7460363    -.---.---.--.---.--.--.---.---.--.--.-.--.                    7460375</w:t>
      </w:r>
    </w:p>
    <w:p>
      <w:r>
        <w:rPr>
          <w:rFonts w:ascii="Consolas" w:hAnsi="Consolas"/>
          <w:sz w:val="18"/>
        </w:rPr>
        <w:t>OX457068.1         7804586    -.---.---.--.---.--.--.---.---.--.                            7804595</w:t>
      </w:r>
    </w:p>
    <w:p>
      <w:r>
        <w:rPr>
          <w:rFonts w:ascii="Consolas" w:hAnsi="Consolas"/>
          <w:sz w:val="18"/>
        </w:rPr>
        <w:t>OX457068.1         7876658    -.---.---.--.---.--.--.---.---.--.--.-.--.-.......            7876677</w:t>
      </w:r>
    </w:p>
    <w:p>
      <w:r>
        <w:rPr>
          <w:rFonts w:ascii="Consolas" w:hAnsi="Consolas"/>
          <w:sz w:val="18"/>
        </w:rPr>
        <w:t>OX457068.1         7876666    -.---.---.--.---.--.--.---.---.--.--.-.--.                    7876678</w:t>
      </w:r>
    </w:p>
    <w:p>
      <w:r>
        <w:rPr>
          <w:rFonts w:ascii="Consolas" w:hAnsi="Consolas"/>
          <w:sz w:val="18"/>
        </w:rPr>
        <w:t>OX457068.1         9092266    -.---.---.--.---.--.--.---.---.--.--.-.--.-........           9092246</w:t>
      </w:r>
    </w:p>
    <w:p>
      <w:r>
        <w:rPr>
          <w:rFonts w:ascii="Consolas" w:hAnsi="Consolas"/>
          <w:sz w:val="18"/>
        </w:rPr>
        <w:t>OX457068.1         9092258    -.---.---.--.---.--.--.---.---.--.--.-.                       9092247</w:t>
      </w:r>
    </w:p>
    <w:p>
      <w:r>
        <w:rPr>
          <w:rFonts w:ascii="Consolas" w:hAnsi="Consolas"/>
          <w:sz w:val="18"/>
        </w:rPr>
        <w:t>OX457068.1         9450153    -.---.---.--.---.--.--.---.---.--.--.-.                       9450164</w:t>
      </w:r>
    </w:p>
    <w:p>
      <w:r>
        <w:rPr>
          <w:rFonts w:ascii="Consolas" w:hAnsi="Consolas"/>
          <w:sz w:val="18"/>
        </w:rPr>
        <w:t>OX457068.1         9483516    -.---.---.--.---.--.--.---.---.--.--.-.                       9483527</w:t>
      </w:r>
    </w:p>
    <w:p>
      <w:r>
        <w:rPr>
          <w:rFonts w:ascii="Consolas" w:hAnsi="Consolas"/>
          <w:sz w:val="18"/>
        </w:rPr>
        <w:t>OX457068.1         9483508    -.---.---.--.---.--.--.---.---.--.--.-.--.-........           9483528</w:t>
      </w:r>
    </w:p>
    <w:p>
      <w:r>
        <w:rPr>
          <w:rFonts w:ascii="Consolas" w:hAnsi="Consolas"/>
          <w:sz w:val="18"/>
        </w:rPr>
        <w:t>OX457068.1         9795964    -.---.---.--.---.--.--.---.---.--.--.-.--.-........           9795944</w:t>
      </w:r>
    </w:p>
    <w:p>
      <w:r>
        <w:rPr>
          <w:rFonts w:ascii="Consolas" w:hAnsi="Consolas"/>
          <w:sz w:val="18"/>
        </w:rPr>
        <w:t>OX457068.1         9795956    -.---.---.--.---.--.--.---.---.--.--.-.                       9795945</w:t>
      </w:r>
    </w:p>
    <w:p>
      <w:r>
        <w:rPr>
          <w:rFonts w:ascii="Consolas" w:hAnsi="Consolas"/>
          <w:sz w:val="18"/>
        </w:rPr>
        <w:t>OX457068.1         10002045   -.---.---.--.---.--.--.---.                                   10002038</w:t>
      </w:r>
    </w:p>
    <w:p>
      <w:r>
        <w:rPr>
          <w:rFonts w:ascii="Consolas" w:hAnsi="Consolas"/>
          <w:sz w:val="18"/>
        </w:rPr>
        <w:t>OX457068.1         10758884   -.---.---.--.---.--.--.---.---.--.--.-.                       10758873</w:t>
      </w:r>
    </w:p>
    <w:p>
      <w:r>
        <w:rPr>
          <w:rFonts w:ascii="Consolas" w:hAnsi="Consolas"/>
          <w:sz w:val="18"/>
        </w:rPr>
        <w:t>OX457068.1         11605704   -.---.---.--.---.--.--.---.---.--.--.-.--.-....               11605688</w:t>
      </w:r>
    </w:p>
    <w:p>
      <w:r>
        <w:rPr>
          <w:rFonts w:ascii="Consolas" w:hAnsi="Consolas"/>
          <w:sz w:val="18"/>
        </w:rPr>
        <w:t>OX457068.1         11744852   -.---.---.--.---.--.--.---.---.--.--.-.--.                    11744840</w:t>
      </w:r>
    </w:p>
    <w:p>
      <w:r>
        <w:rPr>
          <w:rFonts w:ascii="Consolas" w:hAnsi="Consolas"/>
          <w:sz w:val="18"/>
        </w:rPr>
        <w:t>OX457068.1         12973796   -.---.---.--.---.--.--.---.---.--.--.-.--.-.......            12973815</w:t>
      </w:r>
    </w:p>
    <w:p>
      <w:r>
        <w:rPr>
          <w:rFonts w:ascii="Consolas" w:hAnsi="Consolas"/>
          <w:sz w:val="18"/>
        </w:rPr>
        <w:t>OX457068.1         13100782   -.---.---.--.---.--.--.---.---.--.--.-.--.-........           13100762</w:t>
      </w:r>
    </w:p>
    <w:p>
      <w:r>
        <w:rPr>
          <w:rFonts w:ascii="Consolas" w:hAnsi="Consolas"/>
          <w:sz w:val="18"/>
        </w:rPr>
        <w:t>OX457068.1         13143078   -.---.---.--.---.--.--.---.---.--.--.-.--.-.......            13143097</w:t>
      </w:r>
    </w:p>
    <w:p>
      <w:r>
        <w:rPr>
          <w:rFonts w:ascii="Consolas" w:hAnsi="Consolas"/>
          <w:sz w:val="18"/>
        </w:rPr>
        <w:t>OX457068.1         13406281   -.---.---.--.---.--.--.---.---.--.--.-.                       13406292</w:t>
      </w:r>
    </w:p>
    <w:p>
      <w:r>
        <w:rPr>
          <w:rFonts w:ascii="Consolas" w:hAnsi="Consolas"/>
          <w:sz w:val="18"/>
        </w:rPr>
        <w:t>OX457068.1         13406273   -.---.---.--.---.--.--.---.---.--.--.-.--.-........           13406293</w:t>
      </w:r>
    </w:p>
    <w:p>
      <w:r>
        <w:rPr>
          <w:rFonts w:ascii="Consolas" w:hAnsi="Consolas"/>
          <w:sz w:val="18"/>
        </w:rPr>
        <w:t>OX457068.1         13753250   -.---.---.--.---.--.--.---.---.--.--.-.--.-..........         13753228</w:t>
      </w:r>
    </w:p>
    <w:p>
      <w:r>
        <w:rPr>
          <w:rFonts w:ascii="Consolas" w:hAnsi="Consolas"/>
          <w:sz w:val="18"/>
        </w:rPr>
        <w:t>OX457068.1         14306980   -.---.---.--.---.--.--.---.---.--.--.-.--.-........           14306960</w:t>
      </w:r>
    </w:p>
    <w:p>
      <w:r>
        <w:rPr>
          <w:rFonts w:ascii="Consolas" w:hAnsi="Consolas"/>
          <w:sz w:val="18"/>
        </w:rPr>
        <w:t>OX457068.1         14306972   -.---.---.--.---.--.--.---.---.--.--.-.                       14306961</w:t>
      </w:r>
    </w:p>
    <w:p>
      <w:r>
        <w:rPr>
          <w:rFonts w:ascii="Consolas" w:hAnsi="Consolas"/>
          <w:sz w:val="18"/>
        </w:rPr>
        <w:t>OX457068.1         15261675   -.---.---.--.---.--.--.---.---.--.--.-.--.-...                15261660</w:t>
      </w:r>
    </w:p>
    <w:p>
      <w:r>
        <w:rPr>
          <w:rFonts w:ascii="Consolas" w:hAnsi="Consolas"/>
          <w:sz w:val="18"/>
        </w:rPr>
        <w:t>OX457068.1         15859045   -.---.---.--.---.--.--.---.---.--.--.-.                       15859056</w:t>
      </w:r>
    </w:p>
    <w:p>
      <w:r>
        <w:rPr>
          <w:rFonts w:ascii="Consolas" w:hAnsi="Consolas"/>
          <w:sz w:val="18"/>
        </w:rPr>
        <w:t>OX457068.1         16437889   -.---.---.--.---.--.--.---.---.--.--.-.--.-.......            16437870</w:t>
      </w:r>
    </w:p>
    <w:p>
      <w:r>
        <w:rPr>
          <w:rFonts w:ascii="Consolas" w:hAnsi="Consolas"/>
          <w:sz w:val="18"/>
        </w:rPr>
        <w:t>OX457068.1         16470002   -.---.---.--.---.--.--.---.---.--.--.-.--.-.......            16470021</w:t>
      </w:r>
    </w:p>
    <w:p>
      <w:r>
        <w:rPr>
          <w:rFonts w:ascii="Consolas" w:hAnsi="Consolas"/>
          <w:sz w:val="18"/>
        </w:rPr>
        <w:t>OX457068.1         16470010   -.---.---.--.---.--.--.---.---.--.--.-.--.                    16470022</w:t>
      </w:r>
    </w:p>
    <w:p>
      <w:r>
        <w:rPr>
          <w:rFonts w:ascii="Consolas" w:hAnsi="Consolas"/>
          <w:sz w:val="18"/>
        </w:rPr>
        <w:t>OX457068.1         16840075   -.---.---.--.---.--.--.---.---.--.--.-.--.-........           16840095</w:t>
      </w:r>
    </w:p>
    <w:p>
      <w:r>
        <w:rPr>
          <w:rFonts w:ascii="Consolas" w:hAnsi="Consolas"/>
          <w:sz w:val="18"/>
        </w:rPr>
        <w:t>OX457068.1         17076975   -.---.---.--.---.--.--.---.---.--.--.-.--.-........           17076955</w:t>
      </w:r>
    </w:p>
    <w:p>
      <w:r>
        <w:rPr>
          <w:rFonts w:ascii="Consolas" w:hAnsi="Consolas"/>
          <w:sz w:val="18"/>
        </w:rPr>
        <w:t>OX457068.1         17421690   -.---.---.--.---.--.--.---.---.--.--.-.--.-.......            17421709</w:t>
      </w:r>
    </w:p>
    <w:p>
      <w:r>
        <w:rPr>
          <w:rFonts w:ascii="Consolas" w:hAnsi="Consolas"/>
          <w:sz w:val="18"/>
        </w:rPr>
        <w:t>OX457068.1         17694095   -.---.---.--.---.--.--.---.---.--.--.-.--.-...                17694110</w:t>
      </w:r>
    </w:p>
    <w:p>
      <w:r>
        <w:rPr>
          <w:rFonts w:ascii="Consolas" w:hAnsi="Consolas"/>
          <w:sz w:val="18"/>
        </w:rPr>
        <w:t>OX457068.1         18107604   -.---.---.--.---.--.--.---.---.--.--.-.--.-.........          18107583</w:t>
      </w:r>
    </w:p>
    <w:p>
      <w:r>
        <w:rPr>
          <w:rFonts w:ascii="Consolas" w:hAnsi="Consolas"/>
          <w:sz w:val="18"/>
        </w:rPr>
        <w:t>OX457068.1         18856405   -.---.---.--.---.--.--.---.---.--.--.-.                       18856416</w:t>
      </w:r>
    </w:p>
    <w:p>
      <w:r>
        <w:rPr>
          <w:rFonts w:ascii="Consolas" w:hAnsi="Consolas"/>
          <w:sz w:val="18"/>
        </w:rPr>
        <w:t>OX457068.1         22064056   -.---.---.--.---.--.--.---.---.--.--.-.--.-......             22064038</w:t>
      </w:r>
    </w:p>
    <w:p>
      <w:r>
        <w:rPr>
          <w:rFonts w:ascii="Consolas" w:hAnsi="Consolas"/>
          <w:sz w:val="18"/>
        </w:rPr>
        <w:t>OX457068.1         22064052   -.---.---.--.---.--.--.---.---.--.--.-.--.-..                 22064038</w:t>
      </w:r>
    </w:p>
    <w:p>
      <w:r>
        <w:rPr>
          <w:rFonts w:ascii="Consolas" w:hAnsi="Consolas"/>
          <w:sz w:val="18"/>
        </w:rPr>
        <w:t>OX457068.1         22569911   -.---.---.--.---.--.--.---.---.--.--.-.--.-.......            22569930</w:t>
      </w:r>
    </w:p>
    <w:p>
      <w:r>
        <w:rPr>
          <w:rFonts w:ascii="Consolas" w:hAnsi="Consolas"/>
          <w:sz w:val="18"/>
        </w:rPr>
        <w:t>OX457068.1         22726497   -.---.---.--.---.--.--.---.---.--.--.-.--.-...                22726482</w:t>
      </w:r>
    </w:p>
    <w:p>
      <w:r>
        <w:rPr>
          <w:rFonts w:ascii="Consolas" w:hAnsi="Consolas"/>
          <w:sz w:val="18"/>
        </w:rPr>
        <w:t>OX457068.1         24588217   -.---.---.--.---.--.--.---.---.--.--.-.--.-.......            24588236</w:t>
      </w:r>
    </w:p>
    <w:p>
      <w:r>
        <w:rPr>
          <w:rFonts w:ascii="Consolas" w:hAnsi="Consolas"/>
          <w:sz w:val="18"/>
        </w:rPr>
        <w:t>OX457068.1         24782298   -.---.---.--.---.--.--.---.---.--.                            24782289</w:t>
      </w:r>
    </w:p>
    <w:p>
      <w:r>
        <w:rPr>
          <w:rFonts w:ascii="Consolas" w:hAnsi="Consolas"/>
          <w:sz w:val="18"/>
        </w:rPr>
        <w:t>OX457068.1         24856306   -.---.---.--.---.--.--.---.---.--.--.-.--.-........           24856286</w:t>
      </w:r>
    </w:p>
    <w:p>
      <w:r>
        <w:rPr>
          <w:rFonts w:ascii="Consolas" w:hAnsi="Consolas"/>
          <w:sz w:val="18"/>
        </w:rPr>
        <w:t>OX457068.1         25354059   -.---.---.--.---.--.--.---.---.--.--.-.--.-.......            25354078</w:t>
      </w:r>
    </w:p>
    <w:p>
      <w:r>
        <w:rPr>
          <w:rFonts w:ascii="Consolas" w:hAnsi="Consolas"/>
          <w:sz w:val="18"/>
        </w:rPr>
        <w:t>OX457068.1         26074383   -.---.---.--.---.--.--.---.---.--.--.-.--.-...                26074398</w:t>
      </w:r>
    </w:p>
    <w:p>
      <w:r>
        <w:rPr>
          <w:rFonts w:ascii="Consolas" w:hAnsi="Consolas"/>
          <w:sz w:val="18"/>
        </w:rPr>
        <w:t>OX457068.1         27334866   -.---.---.--.---.--.--.---.---.--.--.-.--.-...                27334881</w:t>
      </w:r>
    </w:p>
    <w:p>
      <w:r>
        <w:rPr>
          <w:rFonts w:ascii="Consolas" w:hAnsi="Consolas"/>
          <w:sz w:val="18"/>
        </w:rPr>
        <w:t>OX457068.1         27502109   -.---.---.--.---.--.--.---.---.--.--.-.--.-........           27502089</w:t>
      </w:r>
    </w:p>
    <w:p>
      <w:r>
        <w:rPr>
          <w:rFonts w:ascii="Consolas" w:hAnsi="Consolas"/>
          <w:sz w:val="18"/>
        </w:rPr>
        <w:t>OX457068.1         27560721   -.---.---.--.---.--.--.---.---.--.--.-.--.                    27560733</w:t>
      </w:r>
    </w:p>
    <w:p>
      <w:r>
        <w:rPr>
          <w:rFonts w:ascii="Consolas" w:hAnsi="Consolas"/>
          <w:sz w:val="18"/>
        </w:rPr>
        <w:t>OX457068.1         27560717   -.---.---.--.---.--.--.---.---.--.--.-.--.-....               27560733</w:t>
      </w:r>
    </w:p>
    <w:p>
      <w:r>
        <w:rPr>
          <w:rFonts w:ascii="Consolas" w:hAnsi="Consolas"/>
          <w:sz w:val="18"/>
        </w:rPr>
        <w:t>OX457068.1         29013627   -.---.---.--.---.--.--.---.---.--.--.-.--.-...                29013612</w:t>
      </w:r>
    </w:p>
    <w:p>
      <w:r>
        <w:rPr>
          <w:rFonts w:ascii="Consolas" w:hAnsi="Consolas"/>
          <w:sz w:val="18"/>
        </w:rPr>
        <w:t>OX457068.1         29200731   -.---.---.--.---.--.--.---.---.--.--.-.--.-.......            29200712</w:t>
      </w:r>
    </w:p>
    <w:p>
      <w:r>
        <w:rPr>
          <w:rFonts w:ascii="Consolas" w:hAnsi="Consolas"/>
          <w:sz w:val="18"/>
        </w:rPr>
        <w:t>OX457068.1         29383559   -.---.---.--.---.--.--.---.---.--.--.-.--.-.......            29383540</w:t>
      </w:r>
    </w:p>
    <w:p>
      <w:r>
        <w:rPr>
          <w:rFonts w:ascii="Consolas" w:hAnsi="Consolas"/>
          <w:sz w:val="18"/>
        </w:rPr>
        <w:t>OX457068.1         30264542   -.---.---.--.---.--.--.---.---.--.--.-.                       30264553</w:t>
      </w:r>
    </w:p>
    <w:p>
      <w:r>
        <w:rPr>
          <w:rFonts w:ascii="Consolas" w:hAnsi="Consolas"/>
          <w:sz w:val="18"/>
        </w:rPr>
        <w:t>OX457068.1         30264534   -.---.---.--.---.--.--.---.---.--.--.-.--.-........           30264554</w:t>
      </w:r>
    </w:p>
    <w:p>
      <w:r>
        <w:rPr>
          <w:rFonts w:ascii="Consolas" w:hAnsi="Consolas"/>
          <w:sz w:val="18"/>
        </w:rPr>
        <w:t>OX457068.1         32197965   -.---.---.--.---.--.--.---.---.--.--.-.--.-...                32197950</w:t>
      </w:r>
    </w:p>
    <w:p>
      <w:r>
        <w:rPr>
          <w:rFonts w:ascii="Consolas" w:hAnsi="Consolas"/>
          <w:sz w:val="18"/>
        </w:rPr>
        <w:t>OX457068.1         33421682   -.---.---.--.---.--.--.---.---.--.--.-.--.-.......            33421701</w:t>
      </w:r>
    </w:p>
    <w:p>
      <w:r>
        <w:rPr>
          <w:rFonts w:ascii="Consolas" w:hAnsi="Consolas"/>
          <w:sz w:val="18"/>
        </w:rPr>
        <w:t>OX457068.1         33564391   -.---.---.--.---.--.--.---.---.--.--.-.--.-.                  33564404</w:t>
      </w:r>
    </w:p>
    <w:p>
      <w:r>
        <w:rPr>
          <w:rFonts w:ascii="Consolas" w:hAnsi="Consolas"/>
          <w:sz w:val="18"/>
        </w:rPr>
        <w:t>OX457068.1         33564387   -.---.---.--.---.--.--.---.---.--.--.-.--.-.....              33564404</w:t>
      </w:r>
    </w:p>
    <w:p>
      <w:r>
        <w:rPr>
          <w:rFonts w:ascii="Consolas" w:hAnsi="Consolas"/>
          <w:sz w:val="18"/>
        </w:rPr>
        <w:t>OX457068.1         36045857   -.---.---.--.---.--.--.---.---.--.--.-.--.-...                36045842</w:t>
      </w:r>
    </w:p>
    <w:p>
      <w:r>
        <w:rPr>
          <w:rFonts w:ascii="Consolas" w:hAnsi="Consolas"/>
          <w:sz w:val="18"/>
        </w:rPr>
        <w:t>OX457068.1         36453759   -.---.---.--.---.--.--.---.---.--.                            36453750</w:t>
      </w:r>
    </w:p>
    <w:p>
      <w:r>
        <w:rPr>
          <w:rFonts w:ascii="Consolas" w:hAnsi="Consolas"/>
          <w:sz w:val="18"/>
        </w:rPr>
        <w:t>OX457068.1         38094519   -.---.---.--.---.--.--.---.---.--.--.-.--.-....               38094503</w:t>
      </w:r>
    </w:p>
    <w:p>
      <w:r>
        <w:rPr>
          <w:rFonts w:ascii="Consolas" w:hAnsi="Consolas"/>
          <w:sz w:val="18"/>
        </w:rPr>
        <w:t>OX457068.1         38094515   -.---.---.--.---.--.--.---.---.--.--.-.--.                    38094503</w:t>
      </w:r>
    </w:p>
    <w:p>
      <w:r>
        <w:rPr>
          <w:rFonts w:ascii="Consolas" w:hAnsi="Consolas"/>
          <w:sz w:val="18"/>
        </w:rPr>
        <w:t>OX457068.1         38361661   -.---.---.--.---.--.--.---.---.--.--.-.--.-...                38361676</w:t>
      </w:r>
    </w:p>
    <w:p>
      <w:r>
        <w:rPr>
          <w:rFonts w:ascii="Consolas" w:hAnsi="Consolas"/>
          <w:sz w:val="18"/>
        </w:rPr>
        <w:t>OX457068.1         38521462   -.---.---.--.---.--.--.---.---.--.--.-.                       38521473</w:t>
      </w:r>
    </w:p>
    <w:p>
      <w:r>
        <w:rPr>
          <w:rFonts w:ascii="Consolas" w:hAnsi="Consolas"/>
          <w:sz w:val="18"/>
        </w:rPr>
        <w:t>OX457068.1         38521454   -.---.---.--.---.--.--.---.---.--.--.-.--.-........           38521474</w:t>
      </w:r>
    </w:p>
    <w:p>
      <w:r>
        <w:rPr>
          <w:rFonts w:ascii="Consolas" w:hAnsi="Consolas"/>
          <w:sz w:val="18"/>
        </w:rPr>
        <w:t>OX457068.1         41337299   -.---.---.--.---.--.--.---.---.--.--.-.--.-...                41337284</w:t>
      </w:r>
    </w:p>
    <w:p>
      <w:r>
        <w:rPr>
          <w:rFonts w:ascii="Consolas" w:hAnsi="Consolas"/>
          <w:sz w:val="18"/>
        </w:rPr>
        <w:t>OX457068.1         41694025   -.---.---.--.---.--.--.---.---.--.--.-.--.-........           41694005</w:t>
      </w:r>
    </w:p>
    <w:p>
      <w:r>
        <w:rPr>
          <w:rFonts w:ascii="Consolas" w:hAnsi="Consolas"/>
          <w:sz w:val="18"/>
        </w:rPr>
        <w:t>OX457068.1         44310411   -.---.---.--.---.--.--.---.---.--.--.-.--.-...                44310396</w:t>
      </w:r>
    </w:p>
    <w:p>
      <w:r>
        <w:rPr>
          <w:rFonts w:ascii="Consolas" w:hAnsi="Consolas"/>
          <w:sz w:val="18"/>
        </w:rPr>
        <w:t>OX457068.1         44667918   -.---.---.--.---.--.--.---.---.--.--.-.--.-...                44667933</w:t>
      </w:r>
    </w:p>
    <w:p>
      <w:r>
        <w:rPr>
          <w:rFonts w:ascii="Consolas" w:hAnsi="Consolas"/>
          <w:sz w:val="18"/>
        </w:rPr>
        <w:t>OX457068.1         44837453   -.---.---.--.---.--.--.---.---.--.--.-.--.-........           44837473</w:t>
      </w:r>
    </w:p>
    <w:p>
      <w:r>
        <w:rPr>
          <w:rFonts w:ascii="Consolas" w:hAnsi="Consolas"/>
          <w:sz w:val="18"/>
        </w:rPr>
        <w:t>OX457068.1         49534963   -.---.---.--.---.--.--.---.---.--.--.-.                       49534974</w:t>
      </w:r>
    </w:p>
    <w:p>
      <w:r>
        <w:rPr>
          <w:rFonts w:ascii="Consolas" w:hAnsi="Consolas"/>
          <w:sz w:val="18"/>
        </w:rPr>
        <w:t>OX457068.1         49534955   -.---.---.--.---.--.--.---.---.--.--.-.--.-........           49534975</w:t>
      </w:r>
    </w:p>
    <w:p>
      <w:r>
        <w:rPr>
          <w:rFonts w:ascii="Consolas" w:hAnsi="Consolas"/>
          <w:sz w:val="18"/>
        </w:rPr>
        <w:t>OX457068.1         50832849   -.---.---.--.---.--.--.---.---.--.--.-.--.-........           50832869</w:t>
      </w:r>
    </w:p>
    <w:p>
      <w:r>
        <w:rPr>
          <w:rFonts w:ascii="Consolas" w:hAnsi="Consolas"/>
          <w:sz w:val="18"/>
        </w:rPr>
        <w:t>OX457068.1         51350291   -.---.---.--.---.--.--.---.---.--.--.-.                       51350302</w:t>
      </w:r>
    </w:p>
    <w:p>
      <w:r>
        <w:rPr>
          <w:rFonts w:ascii="Consolas" w:hAnsi="Consolas"/>
          <w:sz w:val="18"/>
        </w:rPr>
        <w:t>OX457068.1         51350283   -.---.---.--.---.--.--.---.---.--.--.-.--.-........           51350303</w:t>
      </w:r>
    </w:p>
    <w:p>
      <w:r>
        <w:rPr>
          <w:rFonts w:ascii="Consolas" w:hAnsi="Consolas"/>
          <w:sz w:val="18"/>
        </w:rPr>
        <w:t>OX457068.1         51714030   -.---.---.--.---.--.--.---.---.--.--.-.--.-........           51714010</w:t>
      </w:r>
    </w:p>
    <w:p>
      <w:r>
        <w:rPr>
          <w:rFonts w:ascii="Consolas" w:hAnsi="Consolas"/>
          <w:sz w:val="18"/>
        </w:rPr>
        <w:t>OX457068.1         54177423   -.---.---.--.---.--.--.---.---.--.--.-.                       54177412</w:t>
      </w:r>
    </w:p>
    <w:p>
      <w:r>
        <w:rPr>
          <w:rFonts w:ascii="Consolas" w:hAnsi="Consolas"/>
          <w:sz w:val="18"/>
        </w:rPr>
        <w:t>OX457068.1         55503938   -.---.---.--.---.--.--.---.---.--.--.-.--.-......             55503920</w:t>
      </w:r>
    </w:p>
    <w:p>
      <w:r>
        <w:rPr>
          <w:rFonts w:ascii="Consolas" w:hAnsi="Consolas"/>
          <w:sz w:val="18"/>
        </w:rPr>
        <w:t>OX457068.1         55503934   -.---.---.--.---.--.--.---.---.--.--.-.--.-..                 55503920</w:t>
      </w:r>
    </w:p>
    <w:p>
      <w:r>
        <w:rPr>
          <w:rFonts w:ascii="Consolas" w:hAnsi="Consolas"/>
          <w:sz w:val="18"/>
        </w:rPr>
        <w:t>OX457068.1         56768837   -.---.---.--.---.--.--.---.---.--.--.-.--.-.......            56768818</w:t>
      </w:r>
    </w:p>
    <w:p>
      <w:r>
        <w:rPr>
          <w:rFonts w:ascii="Consolas" w:hAnsi="Consolas"/>
          <w:sz w:val="18"/>
        </w:rPr>
        <w:t>OX457068.1         64298350   -.---.---.--.---.--.--.---.---.--.--.-.--.-...                64298365</w:t>
      </w:r>
    </w:p>
    <w:p>
      <w:r>
        <w:rPr>
          <w:rFonts w:ascii="Consolas" w:hAnsi="Consolas"/>
          <w:sz w:val="18"/>
        </w:rPr>
        <w:t>OX457068.1         64914288   -.---.---.--.---.--.--.---.---.--.--.-.--.-......             64914270</w:t>
      </w:r>
    </w:p>
    <w:p>
      <w:r>
        <w:rPr>
          <w:rFonts w:ascii="Consolas" w:hAnsi="Consolas"/>
          <w:sz w:val="18"/>
        </w:rPr>
        <w:t>OX457068.1         64914284   -.---.---.--.---.--.--.---.---.--.--.-.--.-..                 64914270</w:t>
      </w:r>
    </w:p>
    <w:p>
      <w:r>
        <w:rPr>
          <w:rFonts w:ascii="Consolas" w:hAnsi="Consolas"/>
          <w:sz w:val="18"/>
        </w:rPr>
        <w:t>OX457068.1         65806449   -.---.---.--.---.--.--.---.---.--.--.-.--.-........           65806429</w:t>
      </w:r>
    </w:p>
    <w:p>
      <w:r>
        <w:rPr>
          <w:rFonts w:ascii="Consolas" w:hAnsi="Consolas"/>
          <w:sz w:val="18"/>
        </w:rPr>
        <w:t>OX457068.1         65806441   -.---.---.--.---.--.--.---.---.--.--.-.                       65806430</w:t>
      </w:r>
    </w:p>
    <w:p>
      <w:r>
        <w:rPr>
          <w:rFonts w:ascii="Consolas" w:hAnsi="Consolas"/>
          <w:sz w:val="18"/>
        </w:rPr>
        <w:t>OX457068.1         67436770   -.---.---.--.---.--.--.---.---.--.--.-.                       67436781</w:t>
      </w:r>
    </w:p>
    <w:p>
      <w:r>
        <w:rPr>
          <w:rFonts w:ascii="Consolas" w:hAnsi="Consolas"/>
          <w:sz w:val="18"/>
        </w:rPr>
        <w:t>OX457068.1         67436762   -.---.---.--.---.--.--.---.---.--.--.-.--.-........           67436782</w:t>
      </w:r>
    </w:p>
    <w:p>
      <w:r>
        <w:rPr>
          <w:rFonts w:ascii="Consolas" w:hAnsi="Consolas"/>
          <w:sz w:val="18"/>
        </w:rPr>
        <w:t>OX457068.1         68047038   -.---.---.--.---.--.--.---.---.--.--.-.--.-........           68047058</w:t>
      </w:r>
    </w:p>
    <w:p>
      <w:r>
        <w:rPr>
          <w:rFonts w:ascii="Consolas" w:hAnsi="Consolas"/>
          <w:sz w:val="18"/>
        </w:rPr>
        <w:t>OX457068.1         68563747   -.---.---.--.---.--.--.---.---.--.--.-.--.-........           68563727</w:t>
      </w:r>
    </w:p>
    <w:p>
      <w:r>
        <w:rPr>
          <w:rFonts w:ascii="Consolas" w:hAnsi="Consolas"/>
          <w:sz w:val="18"/>
        </w:rPr>
        <w:t>OX457068.1         68563739   -.---.---.--.---.--.--.---.---.--.--.-.                       68563728</w:t>
      </w:r>
    </w:p>
    <w:p>
      <w:r>
        <w:rPr>
          <w:rFonts w:ascii="Consolas" w:hAnsi="Consolas"/>
          <w:sz w:val="18"/>
        </w:rPr>
        <w:t>OX457068.1         70904962   -.---.---.--.---.--.--.---.---.--.--.-.--.-...                70904947</w:t>
      </w:r>
    </w:p>
    <w:p>
      <w:r>
        <w:rPr>
          <w:rFonts w:ascii="Consolas" w:hAnsi="Consolas"/>
          <w:sz w:val="18"/>
        </w:rPr>
        <w:t>OX457068.1         71693309   -.---.---.--.---.--.--.---.---.--.--.-.--.-...                71693294</w:t>
      </w:r>
    </w:p>
    <w:p>
      <w:r>
        <w:rPr>
          <w:rFonts w:ascii="Consolas" w:hAnsi="Consolas"/>
          <w:sz w:val="18"/>
        </w:rPr>
        <w:t>OX457068.1         72063646   -.---.---.--.---.--.--.---.---.--.--.-.--.-....               72063662</w:t>
      </w:r>
    </w:p>
    <w:p>
      <w:r>
        <w:rPr>
          <w:rFonts w:ascii="Consolas" w:hAnsi="Consolas"/>
          <w:sz w:val="18"/>
        </w:rPr>
        <w:t>OX457068.1         73263766   -.---.---.--.---.--.--.---.---.--.--.-.--.-..........         73263744</w:t>
      </w:r>
    </w:p>
    <w:p>
      <w:r>
        <w:rPr>
          <w:rFonts w:ascii="Consolas" w:hAnsi="Consolas"/>
          <w:sz w:val="18"/>
        </w:rPr>
        <w:t>OX457068.1         75119659   -.---.---.--.---.--.--.---.---.--.--.-.--.-........           75119639</w:t>
      </w:r>
    </w:p>
    <w:p>
      <w:r>
        <w:rPr>
          <w:rFonts w:ascii="Consolas" w:hAnsi="Consolas"/>
          <w:sz w:val="18"/>
        </w:rPr>
        <w:t>OX457068.1         75777551   -.---.---.--.---.--.--.---.---.--.--.-.--.-...                75777536</w:t>
      </w:r>
    </w:p>
    <w:p>
      <w:r>
        <w:rPr>
          <w:rFonts w:ascii="Consolas" w:hAnsi="Consolas"/>
          <w:sz w:val="18"/>
        </w:rPr>
        <w:t>OX457068.1         77156634   -.---.---.--.---.--.--.---.---.--.--.-.--.-........           77156614</w:t>
      </w:r>
    </w:p>
    <w:p>
      <w:r>
        <w:rPr>
          <w:rFonts w:ascii="Consolas" w:hAnsi="Consolas"/>
          <w:sz w:val="18"/>
        </w:rPr>
        <w:t>OX457068.1         77466907   -.---.---.--.---.--.--.---.---.--.--.-.--.-.......            77466888</w:t>
      </w:r>
    </w:p>
    <w:p>
      <w:r>
        <w:rPr>
          <w:rFonts w:ascii="Consolas" w:hAnsi="Consolas"/>
          <w:sz w:val="18"/>
        </w:rPr>
        <w:t>OX457068.1         79593241   -.---.---.--.---.--.--.---.---.--.--.-.--.-........           79593221</w:t>
      </w:r>
    </w:p>
    <w:p>
      <w:r>
        <w:rPr>
          <w:rFonts w:ascii="Consolas" w:hAnsi="Consolas"/>
          <w:sz w:val="18"/>
        </w:rPr>
        <w:t>OX457068.1         79610838   -.---.---.--.---.--.--.---.---.--.--.-.--.-...                79610823</w:t>
      </w:r>
    </w:p>
    <w:p>
      <w:r>
        <w:rPr>
          <w:rFonts w:ascii="Consolas" w:hAnsi="Consolas"/>
          <w:sz w:val="18"/>
        </w:rPr>
        <w:t>OX457068.1         80512541   -.---.---.--.---.--.--.---.---.--.--.-.--.-...                80512526</w:t>
      </w:r>
    </w:p>
    <w:p>
      <w:r>
        <w:rPr>
          <w:rFonts w:ascii="Consolas" w:hAnsi="Consolas"/>
          <w:sz w:val="18"/>
        </w:rPr>
        <w:t>OX457068.1         82596862   -.---.---.--.---.--.--.---.---.--.--.-.--.-........           82596882</w:t>
      </w:r>
    </w:p>
    <w:p>
      <w:r>
        <w:rPr>
          <w:rFonts w:ascii="Consolas" w:hAnsi="Consolas"/>
          <w:sz w:val="18"/>
        </w:rPr>
        <w:t>OX457068.1         84060132   -.---.---.--.---.--.--.---.---.--.--.-.                       84060121</w:t>
      </w:r>
    </w:p>
    <w:p>
      <w:r>
        <w:rPr>
          <w:rFonts w:ascii="Consolas" w:hAnsi="Consolas"/>
          <w:sz w:val="18"/>
        </w:rPr>
        <w:t>OX457068.1         85162661   -.---.---.--.---.--.--.---.---.--.--.-.                       85162650</w:t>
      </w:r>
    </w:p>
    <w:p>
      <w:r>
        <w:rPr>
          <w:rFonts w:ascii="Consolas" w:hAnsi="Consolas"/>
          <w:sz w:val="18"/>
        </w:rPr>
        <w:t>OX457068.1         87985136   -.---.---.--.---.--.--.---.---.--.--.-.                       87985147</w:t>
      </w:r>
    </w:p>
    <w:p>
      <w:r>
        <w:rPr>
          <w:rFonts w:ascii="Consolas" w:hAnsi="Consolas"/>
          <w:sz w:val="18"/>
        </w:rPr>
        <w:t>OX457068.1         88351445   -.---.---.--.---.--.--.---.---.--.--.-.--.-...                88351460</w:t>
      </w:r>
    </w:p>
    <w:p>
      <w:r>
        <w:rPr>
          <w:rFonts w:ascii="Consolas" w:hAnsi="Consolas"/>
          <w:sz w:val="18"/>
        </w:rPr>
        <w:t>OX457068.1         89253675   -.---.---.--.---.--.--.---.---.--.--.-.--.-...                89253690</w:t>
      </w:r>
    </w:p>
    <w:p>
      <w:r>
        <w:rPr>
          <w:rFonts w:ascii="Consolas" w:hAnsi="Consolas"/>
          <w:sz w:val="18"/>
        </w:rPr>
        <w:t>OX457068.1         29053415   -.---.---.--.---.--.--.---.---.--.--.-.--.-.......            29053396</w:t>
      </w:r>
    </w:p>
    <w:p>
      <w:r>
        <w:rPr>
          <w:rFonts w:ascii="Consolas" w:hAnsi="Consolas"/>
          <w:sz w:val="18"/>
        </w:rPr>
        <w:t>OX457068.1         684849     -.---.---.--.---.--.--.---.---.--.--.-.--.-...                684864</w:t>
      </w:r>
    </w:p>
    <w:p>
      <w:r>
        <w:rPr>
          <w:rFonts w:ascii="Consolas" w:hAnsi="Consolas"/>
          <w:sz w:val="18"/>
        </w:rPr>
        <w:t>OX457068.1         684845     -.---.---.--.---.--.--.---.---.--.--.-.--.-.......            684864</w:t>
      </w:r>
    </w:p>
    <w:p>
      <w:r>
        <w:rPr>
          <w:rFonts w:ascii="Consolas" w:hAnsi="Consolas"/>
          <w:sz w:val="18"/>
        </w:rPr>
        <w:t>OX457068.1         1032312    -.---.---.--.---.--.--.---.---.--.--.-.--.-.                  1032325</w:t>
      </w:r>
    </w:p>
    <w:p>
      <w:r>
        <w:rPr>
          <w:rFonts w:ascii="Consolas" w:hAnsi="Consolas"/>
          <w:sz w:val="18"/>
        </w:rPr>
        <w:t>OX457068.1         1032308    -.---.---.--.---.--.--.---.---.--.--.-.--.-.....              1032325</w:t>
      </w:r>
    </w:p>
    <w:p>
      <w:r>
        <w:rPr>
          <w:rFonts w:ascii="Consolas" w:hAnsi="Consolas"/>
          <w:sz w:val="18"/>
        </w:rPr>
        <w:t>OX457068.1         2754199    -.---.---.--.---.--.--.---.---.--.--.-.--.-...                2754214</w:t>
      </w:r>
    </w:p>
    <w:p>
      <w:r>
        <w:rPr>
          <w:rFonts w:ascii="Consolas" w:hAnsi="Consolas"/>
          <w:sz w:val="18"/>
        </w:rPr>
        <w:t>OX457068.1         3347874    -.---.---.--.---.--.--.---.---.--.--.-.--.-...                3347859</w:t>
      </w:r>
    </w:p>
    <w:p>
      <w:r>
        <w:rPr>
          <w:rFonts w:ascii="Consolas" w:hAnsi="Consolas"/>
          <w:sz w:val="18"/>
        </w:rPr>
        <w:t>OX457068.1         3347870    -.---.---.--.---.--.--.---.---.--.--.-.                       3347859</w:t>
      </w:r>
    </w:p>
    <w:p>
      <w:r>
        <w:rPr>
          <w:rFonts w:ascii="Consolas" w:hAnsi="Consolas"/>
          <w:sz w:val="18"/>
        </w:rPr>
        <w:t>OX457068.1         3651165    -.---.---.--.---.--.--.---.---.--.--.-.--.-...                3651180</w:t>
      </w:r>
    </w:p>
    <w:p>
      <w:r>
        <w:rPr>
          <w:rFonts w:ascii="Consolas" w:hAnsi="Consolas"/>
          <w:sz w:val="18"/>
        </w:rPr>
        <w:t>OX457068.1         4061378    -.---.---.--.---.--.--.---.---.--.--.-.                       4061367</w:t>
      </w:r>
    </w:p>
    <w:p>
      <w:r>
        <w:rPr>
          <w:rFonts w:ascii="Consolas" w:hAnsi="Consolas"/>
          <w:sz w:val="18"/>
        </w:rPr>
        <w:t>OX457068.1         4373590    -.---.---.--.---.--.--.---.---.--.--.-.--.-........           4373570</w:t>
      </w:r>
    </w:p>
    <w:p>
      <w:r>
        <w:rPr>
          <w:rFonts w:ascii="Consolas" w:hAnsi="Consolas"/>
          <w:sz w:val="18"/>
        </w:rPr>
        <w:t>OX457068.1         4460686    -.---.---.--.---.--.--.---.---.--.--.-.--.-...                4460671</w:t>
      </w:r>
    </w:p>
    <w:p>
      <w:r>
        <w:rPr>
          <w:rFonts w:ascii="Consolas" w:hAnsi="Consolas"/>
          <w:sz w:val="18"/>
        </w:rPr>
        <w:t>OX457068.1         5887829    -.---.---.--.---.--.--.---.---.--.--.-.                       5887840</w:t>
      </w:r>
    </w:p>
    <w:p>
      <w:r>
        <w:rPr>
          <w:rFonts w:ascii="Consolas" w:hAnsi="Consolas"/>
          <w:sz w:val="18"/>
        </w:rPr>
        <w:t>OX457068.1         6859802    -.---.---.--.---.--.--.---.---.--.--.-.--.-.......            6859783</w:t>
      </w:r>
    </w:p>
    <w:p>
      <w:r>
        <w:rPr>
          <w:rFonts w:ascii="Consolas" w:hAnsi="Consolas"/>
          <w:sz w:val="18"/>
        </w:rPr>
        <w:t>OX457068.1         7369026    -.---.---.--.---.--.--.---.---.--.--.-.--.-......             7369008</w:t>
      </w:r>
    </w:p>
    <w:p>
      <w:r>
        <w:rPr>
          <w:rFonts w:ascii="Consolas" w:hAnsi="Consolas"/>
          <w:sz w:val="18"/>
        </w:rPr>
        <w:t>OX457068.1         7369022    -.---.---.--.---.--.--.---.---.--.--.-.--.-..                 7369008</w:t>
      </w:r>
    </w:p>
    <w:p>
      <w:r>
        <w:rPr>
          <w:rFonts w:ascii="Consolas" w:hAnsi="Consolas"/>
          <w:sz w:val="18"/>
        </w:rPr>
        <w:t>OX457068.1         7428850    -.---.---.--.---.--.--.---.---.--.--.-.--.-..                 7428864</w:t>
      </w:r>
    </w:p>
    <w:p>
      <w:r>
        <w:rPr>
          <w:rFonts w:ascii="Consolas" w:hAnsi="Consolas"/>
          <w:sz w:val="18"/>
        </w:rPr>
        <w:t>OX457068.1         7428846    -.---.---.--.---.--.--.---.---.--.--.-.--.-......             7428864</w:t>
      </w:r>
    </w:p>
    <w:p>
      <w:r>
        <w:rPr>
          <w:rFonts w:ascii="Consolas" w:hAnsi="Consolas"/>
          <w:sz w:val="18"/>
        </w:rPr>
        <w:t>OX457068.1         7677508    -.---.---.--.---.--.--.---.---.--.--.-.--.-......             7677490</w:t>
      </w:r>
    </w:p>
    <w:p>
      <w:r>
        <w:rPr>
          <w:rFonts w:ascii="Consolas" w:hAnsi="Consolas"/>
          <w:sz w:val="18"/>
        </w:rPr>
        <w:t>OX457068.1         7677504    -.---.---.--.---.--.--.---.---.--.--.-.--.-..                 7677490</w:t>
      </w:r>
    </w:p>
    <w:p>
      <w:r>
        <w:rPr>
          <w:rFonts w:ascii="Consolas" w:hAnsi="Consolas"/>
          <w:sz w:val="18"/>
        </w:rPr>
        <w:t>OX457068.1         8107802    -.---.---.--.---.--.--.---.                                   8107795</w:t>
      </w:r>
    </w:p>
    <w:p>
      <w:r>
        <w:rPr>
          <w:rFonts w:ascii="Consolas" w:hAnsi="Consolas"/>
          <w:sz w:val="18"/>
        </w:rPr>
        <w:t>OX457068.1         8229388    -.---.---.--.---.--.--.---.---.--.--.-.--.-.......            8229369</w:t>
      </w:r>
    </w:p>
    <w:p>
      <w:r>
        <w:rPr>
          <w:rFonts w:ascii="Consolas" w:hAnsi="Consolas"/>
          <w:sz w:val="18"/>
        </w:rPr>
        <w:t>OX457068.1         8919636    -.---.---.--.---.--.--.---.---.--.--.-.--.-.......            8919617</w:t>
      </w:r>
    </w:p>
    <w:p>
      <w:r>
        <w:rPr>
          <w:rFonts w:ascii="Consolas" w:hAnsi="Consolas"/>
          <w:sz w:val="18"/>
        </w:rPr>
        <w:t>OX457068.1         8919632    -.---.---.--.---.--.--.---.---.--.--.-.--.-...                8919617</w:t>
      </w:r>
    </w:p>
    <w:p>
      <w:r>
        <w:rPr>
          <w:rFonts w:ascii="Consolas" w:hAnsi="Consolas"/>
          <w:sz w:val="18"/>
        </w:rPr>
        <w:t>OX457068.1         9092262    -.---.---.--.---.--.--.---.---.--.--.-.--.-...                9092247</w:t>
      </w:r>
    </w:p>
    <w:p>
      <w:r>
        <w:rPr>
          <w:rFonts w:ascii="Consolas" w:hAnsi="Consolas"/>
          <w:sz w:val="18"/>
        </w:rPr>
        <w:t>OX457068.1         9450149    -.---.---.--.---.--.--.---.---.--.--.-.--.-...                9450164</w:t>
      </w:r>
    </w:p>
    <w:p>
      <w:r>
        <w:rPr>
          <w:rFonts w:ascii="Consolas" w:hAnsi="Consolas"/>
          <w:sz w:val="18"/>
        </w:rPr>
        <w:t>OX457068.1         9450145    -.---.---.--.---.--.--.---.---.--.--.-.--.-.......            9450164</w:t>
      </w:r>
    </w:p>
    <w:p>
      <w:r>
        <w:rPr>
          <w:rFonts w:ascii="Consolas" w:hAnsi="Consolas"/>
          <w:sz w:val="18"/>
        </w:rPr>
        <w:t>OX457068.1         9483512    -.---.---.--.---.--.--.---.---.--.--.-.--.-...                9483527</w:t>
      </w:r>
    </w:p>
    <w:p>
      <w:r>
        <w:rPr>
          <w:rFonts w:ascii="Consolas" w:hAnsi="Consolas"/>
          <w:sz w:val="18"/>
        </w:rPr>
        <w:t>OX457068.1         9601394    -.---.---.--.---.--.--.---.---.--.--.-.--.-........           9601414</w:t>
      </w:r>
    </w:p>
    <w:p>
      <w:r>
        <w:rPr>
          <w:rFonts w:ascii="Consolas" w:hAnsi="Consolas"/>
          <w:sz w:val="18"/>
        </w:rPr>
        <w:t>OX457068.1         9795960    -.---.---.--.---.--.--.---.---.--.--.-.--.-...                9795945</w:t>
      </w:r>
    </w:p>
    <w:p>
      <w:r>
        <w:rPr>
          <w:rFonts w:ascii="Consolas" w:hAnsi="Consolas"/>
          <w:sz w:val="18"/>
        </w:rPr>
        <w:t>OX457068.1         10086151   -.---.---.--.---.--.--.---.---.--.--.-.                       10086140</w:t>
      </w:r>
    </w:p>
    <w:p>
      <w:r>
        <w:rPr>
          <w:rFonts w:ascii="Consolas" w:hAnsi="Consolas"/>
          <w:sz w:val="18"/>
        </w:rPr>
        <w:t>OX457068.1         10758888   -.---.---.--.---.--.--.---.---.--.--.-.--.-...                10758873</w:t>
      </w:r>
    </w:p>
    <w:p>
      <w:r>
        <w:rPr>
          <w:rFonts w:ascii="Consolas" w:hAnsi="Consolas"/>
          <w:sz w:val="18"/>
        </w:rPr>
        <w:t>OX457068.1         10896259   -.---.---.--.---.--.--.---.---.--.--.-.--.-........           10896239</w:t>
      </w:r>
    </w:p>
    <w:p>
      <w:r>
        <w:rPr>
          <w:rFonts w:ascii="Consolas" w:hAnsi="Consolas"/>
          <w:sz w:val="18"/>
        </w:rPr>
        <w:t>OX457068.1         11605708   -.---.---.--.---.--.--.---.---.--.--.-.--.-.......            11605689</w:t>
      </w:r>
    </w:p>
    <w:p>
      <w:r>
        <w:rPr>
          <w:rFonts w:ascii="Consolas" w:hAnsi="Consolas"/>
          <w:sz w:val="18"/>
        </w:rPr>
        <w:t>OX457068.1         11903782   -.---.---.--.---.--.--.---.---.--.--.-.--.-.......            11903801</w:t>
      </w:r>
    </w:p>
    <w:p>
      <w:r>
        <w:rPr>
          <w:rFonts w:ascii="Consolas" w:hAnsi="Consolas"/>
          <w:sz w:val="18"/>
        </w:rPr>
        <w:t>OX457068.1         12374505   -.---.---.--.---.--.--.---.---.--.--.-.--.-..........         12374527</w:t>
      </w:r>
    </w:p>
    <w:p>
      <w:r>
        <w:rPr>
          <w:rFonts w:ascii="Consolas" w:hAnsi="Consolas"/>
          <w:sz w:val="18"/>
        </w:rPr>
        <w:t>OX457068.1         12553960   -.---.---.--.---.--.--.---.---.--.--.-.                       12553971</w:t>
      </w:r>
    </w:p>
    <w:p>
      <w:r>
        <w:rPr>
          <w:rFonts w:ascii="Consolas" w:hAnsi="Consolas"/>
          <w:sz w:val="18"/>
        </w:rPr>
        <w:t>OX457068.1         12897776   -.---.---.--.---.--.--.---.---.--.--.-.                       12897787</w:t>
      </w:r>
    </w:p>
    <w:p>
      <w:r>
        <w:rPr>
          <w:rFonts w:ascii="Consolas" w:hAnsi="Consolas"/>
          <w:sz w:val="18"/>
        </w:rPr>
        <w:t>OX457068.1         13100778   -.---.---.--.---.--.--.---.---.--.--.-.--.-...                13100763</w:t>
      </w:r>
    </w:p>
    <w:p>
      <w:r>
        <w:rPr>
          <w:rFonts w:ascii="Consolas" w:hAnsi="Consolas"/>
          <w:sz w:val="18"/>
        </w:rPr>
        <w:t>OX457068.1         13406277   -.---.---.--.---.--.--.---.---.--.--.-.--.-...                13406292</w:t>
      </w:r>
    </w:p>
    <w:p>
      <w:r>
        <w:rPr>
          <w:rFonts w:ascii="Consolas" w:hAnsi="Consolas"/>
          <w:sz w:val="18"/>
        </w:rPr>
        <w:t>OX457068.1         13539326   -.---.---.--.---.--.--.---.---.--.--.-.--.-......             13539308</w:t>
      </w:r>
    </w:p>
    <w:p>
      <w:r>
        <w:rPr>
          <w:rFonts w:ascii="Consolas" w:hAnsi="Consolas"/>
          <w:sz w:val="18"/>
        </w:rPr>
        <w:t>OX457068.1         13539322   -.---.---.--.---.--.--.---.---.--.--.-.--.-..                 13539308</w:t>
      </w:r>
    </w:p>
    <w:p>
      <w:r>
        <w:rPr>
          <w:rFonts w:ascii="Consolas" w:hAnsi="Consolas"/>
          <w:sz w:val="18"/>
        </w:rPr>
        <w:t>OX457068.1         14306976   -.---.---.--.---.--.--.---.---.--.--.-.--.-...                14306961</w:t>
      </w:r>
    </w:p>
    <w:p>
      <w:r>
        <w:rPr>
          <w:rFonts w:ascii="Consolas" w:hAnsi="Consolas"/>
          <w:sz w:val="18"/>
        </w:rPr>
        <w:t>OX457068.1         15261671   -.---.---.--.---.--.--.---.---.--.--.-.                       15261660</w:t>
      </w:r>
    </w:p>
    <w:p>
      <w:r>
        <w:rPr>
          <w:rFonts w:ascii="Consolas" w:hAnsi="Consolas"/>
          <w:sz w:val="18"/>
        </w:rPr>
        <w:t>OX457068.1         15859041   -.---.---.--.---.--.--.---.---.--.--.-.--.-...                15859056</w:t>
      </w:r>
    </w:p>
    <w:p>
      <w:r>
        <w:rPr>
          <w:rFonts w:ascii="Consolas" w:hAnsi="Consolas"/>
          <w:sz w:val="18"/>
        </w:rPr>
        <w:t>OX457068.1         16113515   -.---.---.--.---.--.--.---.---.--.--.-.                       16113526</w:t>
      </w:r>
    </w:p>
    <w:p>
      <w:r>
        <w:rPr>
          <w:rFonts w:ascii="Consolas" w:hAnsi="Consolas"/>
          <w:sz w:val="18"/>
        </w:rPr>
        <w:t>OX457068.1         16840079   -.---.---.--.---.--.--.---.---.--.--.-.--.-...                16840094</w:t>
      </w:r>
    </w:p>
    <w:p>
      <w:r>
        <w:rPr>
          <w:rFonts w:ascii="Consolas" w:hAnsi="Consolas"/>
          <w:sz w:val="18"/>
        </w:rPr>
        <w:t>OX457068.1         17017793   -.---.---.--.---.--.--.---.---.--.--.-.--.-.......            17017812</w:t>
      </w:r>
    </w:p>
    <w:p>
      <w:r>
        <w:rPr>
          <w:rFonts w:ascii="Consolas" w:hAnsi="Consolas"/>
          <w:sz w:val="18"/>
        </w:rPr>
        <w:t>OX457068.1         17076971   -.---.---.--.---.--.--.---.---.--.--.-.--.-...                17076956</w:t>
      </w:r>
    </w:p>
    <w:p>
      <w:r>
        <w:rPr>
          <w:rFonts w:ascii="Consolas" w:hAnsi="Consolas"/>
          <w:sz w:val="18"/>
        </w:rPr>
        <w:t>OX457068.1         17694099   -.---.---.--.---.--.--.---.---.--.--.-.                       17694110</w:t>
      </w:r>
    </w:p>
    <w:p>
      <w:r>
        <w:rPr>
          <w:rFonts w:ascii="Consolas" w:hAnsi="Consolas"/>
          <w:sz w:val="18"/>
        </w:rPr>
        <w:t>OX457068.1         18856401   -.---.---.--.---.--.--.---.---.--.--.-.--.-...                18856416</w:t>
      </w:r>
    </w:p>
    <w:p>
      <w:r>
        <w:rPr>
          <w:rFonts w:ascii="Consolas" w:hAnsi="Consolas"/>
          <w:sz w:val="18"/>
        </w:rPr>
        <w:t>OX457068.1         18856397   -.---.---.--.---.--.--.---.---.--.--.-.--.-.......            18856416</w:t>
      </w:r>
    </w:p>
    <w:p>
      <w:r>
        <w:rPr>
          <w:rFonts w:ascii="Consolas" w:hAnsi="Consolas"/>
          <w:sz w:val="18"/>
        </w:rPr>
        <w:t>OX457068.1         22726493   -.---.---.--.---.--.--.---.---.--.--.-.                       22726482</w:t>
      </w:r>
    </w:p>
    <w:p>
      <w:r>
        <w:rPr>
          <w:rFonts w:ascii="Consolas" w:hAnsi="Consolas"/>
          <w:sz w:val="18"/>
        </w:rPr>
        <w:t>OX457068.1         23156029   -.---.---.--.---.--.--.---.                                   23156036</w:t>
      </w:r>
    </w:p>
    <w:p>
      <w:r>
        <w:rPr>
          <w:rFonts w:ascii="Consolas" w:hAnsi="Consolas"/>
          <w:sz w:val="18"/>
        </w:rPr>
        <w:t>OX457068.1         23443233   -.---.---.--.---.--.--.---.---.--.--.-.--.-.....              23443216</w:t>
      </w:r>
    </w:p>
    <w:p>
      <w:r>
        <w:rPr>
          <w:rFonts w:ascii="Consolas" w:hAnsi="Consolas"/>
          <w:sz w:val="18"/>
        </w:rPr>
        <w:t>OX457068.1         23443229   -.---.---.--.---.--.--.---.---.--.--.-.--.-.                  23443216</w:t>
      </w:r>
    </w:p>
    <w:p>
      <w:r>
        <w:rPr>
          <w:rFonts w:ascii="Consolas" w:hAnsi="Consolas"/>
          <w:sz w:val="18"/>
        </w:rPr>
        <w:t>OX457068.1         24012422   -.---.---.--.---.--.--.---.---.--.--.-.--.-......             24012404</w:t>
      </w:r>
    </w:p>
    <w:p>
      <w:r>
        <w:rPr>
          <w:rFonts w:ascii="Consolas" w:hAnsi="Consolas"/>
          <w:sz w:val="18"/>
        </w:rPr>
        <w:t>OX457068.1         24012418   -.---.---.--.---.--.--.---.---.--.--.-.--.-..                 24012404</w:t>
      </w:r>
    </w:p>
    <w:p>
      <w:r>
        <w:rPr>
          <w:rFonts w:ascii="Consolas" w:hAnsi="Consolas"/>
          <w:sz w:val="18"/>
        </w:rPr>
        <w:t>OX457068.1         24217380   -.---.---.--.---.--.--.---.---.--.--.-.--.-.......            24217399</w:t>
      </w:r>
    </w:p>
    <w:p>
      <w:r>
        <w:rPr>
          <w:rFonts w:ascii="Consolas" w:hAnsi="Consolas"/>
          <w:sz w:val="18"/>
        </w:rPr>
        <w:t>OX457068.1         24856302   -.---.---.--.---.--.--.---.---.--.--.-.--.-...                24856287</w:t>
      </w:r>
    </w:p>
    <w:p>
      <w:r>
        <w:rPr>
          <w:rFonts w:ascii="Consolas" w:hAnsi="Consolas"/>
          <w:sz w:val="18"/>
        </w:rPr>
        <w:t>OX457068.1         24898761   -.---.---.--.---.--.--.---.---.--.                            24898770</w:t>
      </w:r>
    </w:p>
    <w:p>
      <w:r>
        <w:rPr>
          <w:rFonts w:ascii="Consolas" w:hAnsi="Consolas"/>
          <w:sz w:val="18"/>
        </w:rPr>
        <w:t>OX457068.1         26660168   -.---.---.--.---.--.--.---.---.--.--.-.                       26660179</w:t>
      </w:r>
    </w:p>
    <w:p>
      <w:r>
        <w:rPr>
          <w:rFonts w:ascii="Consolas" w:hAnsi="Consolas"/>
          <w:sz w:val="18"/>
        </w:rPr>
        <w:t>OX457068.1         27334870   -.---.---.--.---.--.--.---.---.--.--.-.                       27334881</w:t>
      </w:r>
    </w:p>
    <w:p>
      <w:r>
        <w:rPr>
          <w:rFonts w:ascii="Consolas" w:hAnsi="Consolas"/>
          <w:sz w:val="18"/>
        </w:rPr>
        <w:t>OX457068.1         27502105   -.---.---.--.---.--.--.---.---.--.--.-.--.-...                27502090</w:t>
      </w:r>
    </w:p>
    <w:p>
      <w:r>
        <w:rPr>
          <w:rFonts w:ascii="Consolas" w:hAnsi="Consolas"/>
          <w:sz w:val="18"/>
        </w:rPr>
        <w:t>OX457068.1         27560713   -.---.---.--.---.--.--.---.---.--.--.-.--.-.......            27560732</w:t>
      </w:r>
    </w:p>
    <w:p>
      <w:r>
        <w:rPr>
          <w:rFonts w:ascii="Consolas" w:hAnsi="Consolas"/>
          <w:sz w:val="18"/>
        </w:rPr>
        <w:t>OX457068.1         27872847   -.---.---.--.---.--.--.---.---.--.--.-.--.-..........         27872869</w:t>
      </w:r>
    </w:p>
    <w:p>
      <w:r>
        <w:rPr>
          <w:rFonts w:ascii="Consolas" w:hAnsi="Consolas"/>
          <w:sz w:val="18"/>
        </w:rPr>
        <w:t>OX457068.1         28646883   -.---.---.--.---.--.--.---.---.--.--.-.--.-........           28646903</w:t>
      </w:r>
    </w:p>
    <w:p>
      <w:r>
        <w:rPr>
          <w:rFonts w:ascii="Consolas" w:hAnsi="Consolas"/>
          <w:sz w:val="18"/>
        </w:rPr>
        <w:t>OX457068.1         28828680   -.---.---.--.---.--.--.---.---.--.--.-.--.-.......            28828661</w:t>
      </w:r>
    </w:p>
    <w:p>
      <w:r>
        <w:rPr>
          <w:rFonts w:ascii="Consolas" w:hAnsi="Consolas"/>
          <w:sz w:val="18"/>
        </w:rPr>
        <w:t>OX457068.1         28961937   -.---.---.--.---.--.--.---.---.--.--.-.--.-...                28961952</w:t>
      </w:r>
    </w:p>
    <w:p>
      <w:r>
        <w:rPr>
          <w:rFonts w:ascii="Consolas" w:hAnsi="Consolas"/>
          <w:sz w:val="18"/>
        </w:rPr>
        <w:t>OX457068.1         28961933   -.---.---.--.---.--.--.---.---.--.--.-.--.-.......            28961952</w:t>
      </w:r>
    </w:p>
    <w:p>
      <w:r>
        <w:rPr>
          <w:rFonts w:ascii="Consolas" w:hAnsi="Consolas"/>
          <w:sz w:val="18"/>
        </w:rPr>
        <w:t>OX457068.1         29013623   -.---.---.--.---.--.--.---.---.--.--.-.                       29013612</w:t>
      </w:r>
    </w:p>
    <w:p>
      <w:r>
        <w:rPr>
          <w:rFonts w:ascii="Consolas" w:hAnsi="Consolas"/>
          <w:sz w:val="18"/>
        </w:rPr>
        <w:t>OX457068.1         30264538   -.---.---.--.---.--.--.---.---.--.--.-.--.-...                30264553</w:t>
      </w:r>
    </w:p>
    <w:p>
      <w:r>
        <w:rPr>
          <w:rFonts w:ascii="Consolas" w:hAnsi="Consolas"/>
          <w:sz w:val="18"/>
        </w:rPr>
        <w:t>OX457068.1         30338777   -.---.---.--.---.--.--.---.---.--.--.-.--.-.......            30338758</w:t>
      </w:r>
    </w:p>
    <w:p>
      <w:r>
        <w:rPr>
          <w:rFonts w:ascii="Consolas" w:hAnsi="Consolas"/>
          <w:sz w:val="18"/>
        </w:rPr>
        <w:t>OX457068.1         31006878   -.---.---.--.---.--.--.---.---.--.--.-.--.-.......            31006897</w:t>
      </w:r>
    </w:p>
    <w:p>
      <w:r>
        <w:rPr>
          <w:rFonts w:ascii="Consolas" w:hAnsi="Consolas"/>
          <w:sz w:val="18"/>
        </w:rPr>
        <w:t>OX457068.1         31020545   -.---.---.--.---.--.--.---.---.--.--.-.                       31020534</w:t>
      </w:r>
    </w:p>
    <w:p>
      <w:r>
        <w:rPr>
          <w:rFonts w:ascii="Consolas" w:hAnsi="Consolas"/>
          <w:sz w:val="18"/>
        </w:rPr>
        <w:t>OX457068.1         32197961   -.---.---.--.---.--.--.---.---.--.--.-.                       32197950</w:t>
      </w:r>
    </w:p>
    <w:p>
      <w:r>
        <w:rPr>
          <w:rFonts w:ascii="Consolas" w:hAnsi="Consolas"/>
          <w:sz w:val="18"/>
        </w:rPr>
        <w:t>OX457068.1         34474936   -.---.---.--.---.--.--.---.---.--.--.-.                       34474947</w:t>
      </w:r>
    </w:p>
    <w:p>
      <w:r>
        <w:rPr>
          <w:rFonts w:ascii="Consolas" w:hAnsi="Consolas"/>
          <w:sz w:val="18"/>
        </w:rPr>
        <w:t>OX457068.1         34474932   -.---.---.--.---.--.--.---.---.--.--.-.--.-...                34474947</w:t>
      </w:r>
    </w:p>
    <w:p>
      <w:r>
        <w:rPr>
          <w:rFonts w:ascii="Consolas" w:hAnsi="Consolas"/>
          <w:sz w:val="18"/>
        </w:rPr>
        <w:t>OX457068.1         36045853   -.---.---.--.---.--.--.---.---.--.--.-.                       36045842</w:t>
      </w:r>
    </w:p>
    <w:p>
      <w:r>
        <w:rPr>
          <w:rFonts w:ascii="Consolas" w:hAnsi="Consolas"/>
          <w:sz w:val="18"/>
        </w:rPr>
        <w:t>OX457068.1         37316196   -.---.---.--.---.--.--.---.---.--.--.-.--.-....               37316180</w:t>
      </w:r>
    </w:p>
    <w:p>
      <w:r>
        <w:rPr>
          <w:rFonts w:ascii="Consolas" w:hAnsi="Consolas"/>
          <w:sz w:val="18"/>
        </w:rPr>
        <w:t>OX457068.1         37316192   -.---.---.--.---.--.--.---.---.--.--.-.--.                    37316180</w:t>
      </w:r>
    </w:p>
    <w:p>
      <w:r>
        <w:rPr>
          <w:rFonts w:ascii="Consolas" w:hAnsi="Consolas"/>
          <w:sz w:val="18"/>
        </w:rPr>
        <w:t>OX457068.1         38094523   -.---.---.--.---.--.--.---.---.--.--.-.--.-.......            38094504</w:t>
      </w:r>
    </w:p>
    <w:p>
      <w:r>
        <w:rPr>
          <w:rFonts w:ascii="Consolas" w:hAnsi="Consolas"/>
          <w:sz w:val="18"/>
        </w:rPr>
        <w:t>OX457068.1         38361665   -.---.---.--.---.--.--.---.---.--.--.-.                       38361676</w:t>
      </w:r>
    </w:p>
    <w:p>
      <w:r>
        <w:rPr>
          <w:rFonts w:ascii="Consolas" w:hAnsi="Consolas"/>
          <w:sz w:val="18"/>
        </w:rPr>
        <w:t>OX457068.1         38521458   -.---.---.--.---.--.--.---.---.--.--.-.--.-...                38521473</w:t>
      </w:r>
    </w:p>
    <w:p>
      <w:r>
        <w:rPr>
          <w:rFonts w:ascii="Consolas" w:hAnsi="Consolas"/>
          <w:sz w:val="18"/>
        </w:rPr>
        <w:t>OX457068.1         38792132   -.---.---.--.---.--.--.---.---.--.--.-.--.-.......            38792113</w:t>
      </w:r>
    </w:p>
    <w:p>
      <w:r>
        <w:rPr>
          <w:rFonts w:ascii="Consolas" w:hAnsi="Consolas"/>
          <w:sz w:val="18"/>
        </w:rPr>
        <w:t>OX457068.1         39118896   -.---.---.--.---.--.--.---.---.--.--.-.                       39118907</w:t>
      </w:r>
    </w:p>
    <w:p>
      <w:r>
        <w:rPr>
          <w:rFonts w:ascii="Consolas" w:hAnsi="Consolas"/>
          <w:sz w:val="18"/>
        </w:rPr>
        <w:t>OX457068.1         39745597   -.---.---.--.---.--.--.---.---.--.--.-.--.-......             39745579</w:t>
      </w:r>
    </w:p>
    <w:p>
      <w:r>
        <w:rPr>
          <w:rFonts w:ascii="Consolas" w:hAnsi="Consolas"/>
          <w:sz w:val="18"/>
        </w:rPr>
        <w:t>OX457068.1         39745593   -.---.---.--.---.--.--.---.---.--.--.-.--.-..                 39745579</w:t>
      </w:r>
    </w:p>
    <w:p>
      <w:r>
        <w:rPr>
          <w:rFonts w:ascii="Consolas" w:hAnsi="Consolas"/>
          <w:sz w:val="18"/>
        </w:rPr>
        <w:t>OX457068.1         39929218   -.---.---.--.---.--.--.---.                                   39929225</w:t>
      </w:r>
    </w:p>
    <w:p>
      <w:r>
        <w:rPr>
          <w:rFonts w:ascii="Consolas" w:hAnsi="Consolas"/>
          <w:sz w:val="18"/>
        </w:rPr>
        <w:t>OX457068.1         40466837   -.---.---.--.---.--.--.---.---.--.--.-.                       40466848</w:t>
      </w:r>
    </w:p>
    <w:p>
      <w:r>
        <w:rPr>
          <w:rFonts w:ascii="Consolas" w:hAnsi="Consolas"/>
          <w:sz w:val="18"/>
        </w:rPr>
        <w:t>OX457068.1         41020161   -.---.---.--.---.--.--.---.---.--.--.-.--.-...                41020176</w:t>
      </w:r>
    </w:p>
    <w:p>
      <w:r>
        <w:rPr>
          <w:rFonts w:ascii="Consolas" w:hAnsi="Consolas"/>
          <w:sz w:val="18"/>
        </w:rPr>
        <w:t>OX457068.1         41337295   -.---.---.--.---.--.--.---.---.--.--.-.                       41337284</w:t>
      </w:r>
    </w:p>
    <w:p>
      <w:r>
        <w:rPr>
          <w:rFonts w:ascii="Consolas" w:hAnsi="Consolas"/>
          <w:sz w:val="18"/>
        </w:rPr>
        <w:t>OX457068.1         41593240   -.---.---.--.---.--.--.---.---.--.--.-.--.-......             41593222</w:t>
      </w:r>
    </w:p>
    <w:p>
      <w:r>
        <w:rPr>
          <w:rFonts w:ascii="Consolas" w:hAnsi="Consolas"/>
          <w:sz w:val="18"/>
        </w:rPr>
        <w:t>OX457068.1         41593236   -.---.---.--.---.--.--.---.---.--.--.-.--.-..                 41593222</w:t>
      </w:r>
    </w:p>
    <w:p>
      <w:r>
        <w:rPr>
          <w:rFonts w:ascii="Consolas" w:hAnsi="Consolas"/>
          <w:sz w:val="18"/>
        </w:rPr>
        <w:t>OX457068.1         41694021   -.---.---.--.---.--.--.---.---.--.--.-.--.-...                41694006</w:t>
      </w:r>
    </w:p>
    <w:p>
      <w:r>
        <w:rPr>
          <w:rFonts w:ascii="Consolas" w:hAnsi="Consolas"/>
          <w:sz w:val="18"/>
        </w:rPr>
        <w:t>OX457068.1         41694017   -.---.---.--.---.--.--.---.---.--.--.-.                       41694006</w:t>
      </w:r>
    </w:p>
    <w:p>
      <w:r>
        <w:rPr>
          <w:rFonts w:ascii="Consolas" w:hAnsi="Consolas"/>
          <w:sz w:val="18"/>
        </w:rPr>
        <w:t>OX457068.1         42792740   -.---.---.--.---.--.--.---.---.--.--.-.                       42792729</w:t>
      </w:r>
    </w:p>
    <w:p>
      <w:r>
        <w:rPr>
          <w:rFonts w:ascii="Consolas" w:hAnsi="Consolas"/>
          <w:sz w:val="18"/>
        </w:rPr>
        <w:t>OX457068.1         44310407   -.---.---.--.---.--.--.---.---.--.--.-.                       44310396</w:t>
      </w:r>
    </w:p>
    <w:p>
      <w:r>
        <w:rPr>
          <w:rFonts w:ascii="Consolas" w:hAnsi="Consolas"/>
          <w:sz w:val="18"/>
        </w:rPr>
        <w:t>OX457068.1         44667922   -.---.---.--.---.--.--.---.---.--.--.-.                       44667933</w:t>
      </w:r>
    </w:p>
    <w:p>
      <w:r>
        <w:rPr>
          <w:rFonts w:ascii="Consolas" w:hAnsi="Consolas"/>
          <w:sz w:val="18"/>
        </w:rPr>
        <w:t>OX457068.1         44837457   -.---.---.--.---.--.--.---.---.--.--.-.--.-...                44837472</w:t>
      </w:r>
    </w:p>
    <w:p>
      <w:r>
        <w:rPr>
          <w:rFonts w:ascii="Consolas" w:hAnsi="Consolas"/>
          <w:sz w:val="18"/>
        </w:rPr>
        <w:t>OX457068.1         44897674   -.---.---.--.---.--.--.---.---.--.                            44897683</w:t>
      </w:r>
    </w:p>
    <w:p>
      <w:r>
        <w:rPr>
          <w:rFonts w:ascii="Consolas" w:hAnsi="Consolas"/>
          <w:sz w:val="18"/>
        </w:rPr>
        <w:t>OX457068.1         47884995   -.---.---.--.---.--.--.---.---.--.--.-.--.-.......            47884976</w:t>
      </w:r>
    </w:p>
    <w:p>
      <w:r>
        <w:rPr>
          <w:rFonts w:ascii="Consolas" w:hAnsi="Consolas"/>
          <w:sz w:val="18"/>
        </w:rPr>
        <w:t>OX457068.1         49534959   -.---.---.--.---.--.--.---.---.--.--.-.--.-...                49534974</w:t>
      </w:r>
    </w:p>
    <w:p>
      <w:r>
        <w:rPr>
          <w:rFonts w:ascii="Consolas" w:hAnsi="Consolas"/>
          <w:sz w:val="18"/>
        </w:rPr>
        <w:t>OX457068.1         50832857   -.---.---.--.---.--.--.---.---.--.--.-.                       50832868</w:t>
      </w:r>
    </w:p>
    <w:p>
      <w:r>
        <w:rPr>
          <w:rFonts w:ascii="Consolas" w:hAnsi="Consolas"/>
          <w:sz w:val="18"/>
        </w:rPr>
        <w:t>OX457068.1         50832853   -.---.---.--.---.--.--.---.---.--.--.-.--.-...                50832868</w:t>
      </w:r>
    </w:p>
    <w:p>
      <w:r>
        <w:rPr>
          <w:rFonts w:ascii="Consolas" w:hAnsi="Consolas"/>
          <w:sz w:val="18"/>
        </w:rPr>
        <w:t>OX457068.1         51350287   -.---.---.--.---.--.--.---.---.--.--.-.--.-...                51350302</w:t>
      </w:r>
    </w:p>
    <w:p>
      <w:r>
        <w:rPr>
          <w:rFonts w:ascii="Consolas" w:hAnsi="Consolas"/>
          <w:sz w:val="18"/>
        </w:rPr>
        <w:t>OX457068.1         51634211   -.---.---.--.---.--.--.---.---.--.--.-.--.-........           51634231</w:t>
      </w:r>
    </w:p>
    <w:p>
      <w:r>
        <w:rPr>
          <w:rFonts w:ascii="Consolas" w:hAnsi="Consolas"/>
          <w:sz w:val="18"/>
        </w:rPr>
        <w:t>OX457068.1         52663310   -.---.---.--.---.--.--.---.---.--.--.-.--.-........           52663290</w:t>
      </w:r>
    </w:p>
    <w:p>
      <w:r>
        <w:rPr>
          <w:rFonts w:ascii="Consolas" w:hAnsi="Consolas"/>
          <w:sz w:val="18"/>
        </w:rPr>
        <w:t>OX457068.1         54177427   -.---.---.--.---.--.--.---.---.--.--.-.--.-...                54177412</w:t>
      </w:r>
    </w:p>
    <w:p>
      <w:r>
        <w:rPr>
          <w:rFonts w:ascii="Consolas" w:hAnsi="Consolas"/>
          <w:sz w:val="18"/>
        </w:rPr>
        <w:t>OX457068.1         54356705   -.---.---.--.---.--.--.---.---.--.--.-.--.-..........         54356727</w:t>
      </w:r>
    </w:p>
    <w:p>
      <w:r>
        <w:rPr>
          <w:rFonts w:ascii="Consolas" w:hAnsi="Consolas"/>
          <w:sz w:val="18"/>
        </w:rPr>
        <w:t>OX457068.1         54689619   -.---.---.--.---.--.--.---.---.--.--.-.--.-..........         54689641</w:t>
      </w:r>
    </w:p>
    <w:p>
      <w:r>
        <w:rPr>
          <w:rFonts w:ascii="Consolas" w:hAnsi="Consolas"/>
          <w:sz w:val="18"/>
        </w:rPr>
        <w:t>OX457068.1         55699289   -.---.---.--.---.--.--.---.---.--.--.-.                       55699300</w:t>
      </w:r>
    </w:p>
    <w:p>
      <w:r>
        <w:rPr>
          <w:rFonts w:ascii="Consolas" w:hAnsi="Consolas"/>
          <w:sz w:val="18"/>
        </w:rPr>
        <w:t>OX457068.1         56998857   -.---.---.--.---.--.--.---.---.--.--.-.--.-........           56998877</w:t>
      </w:r>
    </w:p>
    <w:p>
      <w:r>
        <w:rPr>
          <w:rFonts w:ascii="Consolas" w:hAnsi="Consolas"/>
          <w:sz w:val="18"/>
        </w:rPr>
        <w:t>OX457068.1         58929963   -.---.---.--.---.--.--.---.---.--.--.-.--.-.......            58929944</w:t>
      </w:r>
    </w:p>
    <w:p>
      <w:r>
        <w:rPr>
          <w:rFonts w:ascii="Consolas" w:hAnsi="Consolas"/>
          <w:sz w:val="18"/>
        </w:rPr>
        <w:t>OX457068.1         59392065   -.---.---.--.---.--.--.---.---.--.--.-.                       59392054</w:t>
      </w:r>
    </w:p>
    <w:p>
      <w:r>
        <w:rPr>
          <w:rFonts w:ascii="Consolas" w:hAnsi="Consolas"/>
          <w:sz w:val="18"/>
        </w:rPr>
        <w:t>OX457068.1         60142875   -.---.---.--.---.--.--.---.---.--.--.-.--.-.....              60142858</w:t>
      </w:r>
    </w:p>
    <w:p>
      <w:r>
        <w:rPr>
          <w:rFonts w:ascii="Consolas" w:hAnsi="Consolas"/>
          <w:sz w:val="18"/>
        </w:rPr>
        <w:t>OX457068.1         60142871   -.---.---.--.---.--.--.---.---.--.--.-.--.-.                  60142858</w:t>
      </w:r>
    </w:p>
    <w:p>
      <w:r>
        <w:rPr>
          <w:rFonts w:ascii="Consolas" w:hAnsi="Consolas"/>
          <w:sz w:val="18"/>
        </w:rPr>
        <w:t>OX457068.1         60394638   -.---.---.--.---.--.--.---.---.--.--.-.                       60394649</w:t>
      </w:r>
    </w:p>
    <w:p>
      <w:r>
        <w:rPr>
          <w:rFonts w:ascii="Consolas" w:hAnsi="Consolas"/>
          <w:sz w:val="18"/>
        </w:rPr>
        <w:t>OX457068.1         61184161   -.---.---.--.---.--.--.---.---.--.--.-.--.-.......            61184142</w:t>
      </w:r>
    </w:p>
    <w:p>
      <w:r>
        <w:rPr>
          <w:rFonts w:ascii="Consolas" w:hAnsi="Consolas"/>
          <w:sz w:val="18"/>
        </w:rPr>
        <w:t>OX457068.1         63548450   -.---.---.--.---.--.--.---.---.--.--.-.--.-..                 63548464</w:t>
      </w:r>
    </w:p>
    <w:p>
      <w:r>
        <w:rPr>
          <w:rFonts w:ascii="Consolas" w:hAnsi="Consolas"/>
          <w:sz w:val="18"/>
        </w:rPr>
        <w:t>OX457068.1         63548446   -.---.---.--.---.--.--.---.---.--.--.-.--.-......             63548464</w:t>
      </w:r>
    </w:p>
    <w:p>
      <w:r>
        <w:rPr>
          <w:rFonts w:ascii="Consolas" w:hAnsi="Consolas"/>
          <w:sz w:val="18"/>
        </w:rPr>
        <w:t>OX457068.1         64298354   -.---.---.--.---.--.--.---.---.--.--.-.                       64298365</w:t>
      </w:r>
    </w:p>
    <w:p>
      <w:r>
        <w:rPr>
          <w:rFonts w:ascii="Consolas" w:hAnsi="Consolas"/>
          <w:sz w:val="18"/>
        </w:rPr>
        <w:t>OX457068.1         65388214   -.---.---.--.---.--.--.---.---.--.                            65388223</w:t>
      </w:r>
    </w:p>
    <w:p>
      <w:r>
        <w:rPr>
          <w:rFonts w:ascii="Consolas" w:hAnsi="Consolas"/>
          <w:sz w:val="18"/>
        </w:rPr>
        <w:t>OX457068.1         65740180   -.---.---.--.---.--.--.---.---.--.--.-.                       65740191</w:t>
      </w:r>
    </w:p>
    <w:p>
      <w:r>
        <w:rPr>
          <w:rFonts w:ascii="Consolas" w:hAnsi="Consolas"/>
          <w:sz w:val="18"/>
        </w:rPr>
        <w:t>OX457068.1         65806445   -.---.---.--.---.--.--.---.---.--.--.-.--.-...                65806430</w:t>
      </w:r>
    </w:p>
    <w:p>
      <w:r>
        <w:rPr>
          <w:rFonts w:ascii="Consolas" w:hAnsi="Consolas"/>
          <w:sz w:val="18"/>
        </w:rPr>
        <w:t>OX457068.1         66195080   -.---.---.--.---.--.--.---.---.--.--.-.                       66195069</w:t>
      </w:r>
    </w:p>
    <w:p>
      <w:r>
        <w:rPr>
          <w:rFonts w:ascii="Consolas" w:hAnsi="Consolas"/>
          <w:sz w:val="18"/>
        </w:rPr>
        <w:t>OX457068.1         67180702   -.---.---.--.---.--.--.---.---.--.--.-.--.-.......            67180683</w:t>
      </w:r>
    </w:p>
    <w:p>
      <w:r>
        <w:rPr>
          <w:rFonts w:ascii="Consolas" w:hAnsi="Consolas"/>
          <w:sz w:val="18"/>
        </w:rPr>
        <w:t>OX457068.1         67396255   -.---.---.--.---.--.--.---.---.--.--.-.--.-.......            67396236</w:t>
      </w:r>
    </w:p>
    <w:p>
      <w:r>
        <w:rPr>
          <w:rFonts w:ascii="Consolas" w:hAnsi="Consolas"/>
          <w:sz w:val="18"/>
        </w:rPr>
        <w:t>OX457068.1         67436766   -.---.---.--.---.--.--.---.---.--.--.-.--.-...                67436781</w:t>
      </w:r>
    </w:p>
    <w:p>
      <w:r>
        <w:rPr>
          <w:rFonts w:ascii="Consolas" w:hAnsi="Consolas"/>
          <w:sz w:val="18"/>
        </w:rPr>
        <w:t>OX457068.1         68047042   -.---.---.--.---.--.--.---.---.--.--.-.--.-...                68047057</w:t>
      </w:r>
    </w:p>
    <w:p>
      <w:r>
        <w:rPr>
          <w:rFonts w:ascii="Consolas" w:hAnsi="Consolas"/>
          <w:sz w:val="18"/>
        </w:rPr>
        <w:t>OX457068.1         68249271   -.---.---.--.---.--.--.---.                                   68249278</w:t>
      </w:r>
    </w:p>
    <w:p>
      <w:r>
        <w:rPr>
          <w:rFonts w:ascii="Consolas" w:hAnsi="Consolas"/>
          <w:sz w:val="18"/>
        </w:rPr>
        <w:t>OX457068.1         68563743   -.---.---.--.---.--.--.---.---.--.--.-.--.-...                68563728</w:t>
      </w:r>
    </w:p>
    <w:p>
      <w:r>
        <w:rPr>
          <w:rFonts w:ascii="Consolas" w:hAnsi="Consolas"/>
          <w:sz w:val="18"/>
        </w:rPr>
        <w:t>OX457068.1         70904958   -.---.---.--.---.--.--.---.---.--.--.-.                       70904947</w:t>
      </w:r>
    </w:p>
    <w:p>
      <w:r>
        <w:rPr>
          <w:rFonts w:ascii="Consolas" w:hAnsi="Consolas"/>
          <w:sz w:val="18"/>
        </w:rPr>
        <w:t>OX457068.1         71693305   -.---.---.--.---.--.--.---.---.--.--.-.                       71693294</w:t>
      </w:r>
    </w:p>
    <w:p>
      <w:r>
        <w:rPr>
          <w:rFonts w:ascii="Consolas" w:hAnsi="Consolas"/>
          <w:sz w:val="18"/>
        </w:rPr>
        <w:t>OX457068.1         71896376   -.---.---.--.---.--.--.---.---.--.--.-.--.-........           71896396</w:t>
      </w:r>
    </w:p>
    <w:p>
      <w:r>
        <w:rPr>
          <w:rFonts w:ascii="Consolas" w:hAnsi="Consolas"/>
          <w:sz w:val="18"/>
        </w:rPr>
        <w:t>OX457068.1         72063642   -.---.---.--.---.--.--.---.---.--.--.-.--.-.......            72063661</w:t>
      </w:r>
    </w:p>
    <w:p>
      <w:r>
        <w:rPr>
          <w:rFonts w:ascii="Consolas" w:hAnsi="Consolas"/>
          <w:sz w:val="18"/>
        </w:rPr>
        <w:t>OX457068.1         72271228   -.---.---.--.---.--.--.---.---.--.--.-.                       72271217</w:t>
      </w:r>
    </w:p>
    <w:p>
      <w:r>
        <w:rPr>
          <w:rFonts w:ascii="Consolas" w:hAnsi="Consolas"/>
          <w:sz w:val="18"/>
        </w:rPr>
        <w:t>OX457068.1         74669952   -.---.---.--.---.--.--.---.---.--.--.-.--.-..........         74669930</w:t>
      </w:r>
    </w:p>
    <w:p>
      <w:r>
        <w:rPr>
          <w:rFonts w:ascii="Consolas" w:hAnsi="Consolas"/>
          <w:sz w:val="18"/>
        </w:rPr>
        <w:t>OX457068.1         75119655   -.---.---.--.---.--.--.---.---.--.--.-.--.-...                75119640</w:t>
      </w:r>
    </w:p>
    <w:p>
      <w:r>
        <w:rPr>
          <w:rFonts w:ascii="Consolas" w:hAnsi="Consolas"/>
          <w:sz w:val="18"/>
        </w:rPr>
        <w:t>OX457068.1         75119651   -.---.---.--.---.--.--.---.---.--.--.-.                       75119640</w:t>
      </w:r>
    </w:p>
    <w:p>
      <w:r>
        <w:rPr>
          <w:rFonts w:ascii="Consolas" w:hAnsi="Consolas"/>
          <w:sz w:val="18"/>
        </w:rPr>
        <w:t>OX457068.1         75777547   -.---.---.--.---.--.--.---.---.--.--.-.                       75777536</w:t>
      </w:r>
    </w:p>
    <w:p>
      <w:r>
        <w:rPr>
          <w:rFonts w:ascii="Consolas" w:hAnsi="Consolas"/>
          <w:sz w:val="18"/>
        </w:rPr>
        <w:t>OX457068.1         77156630   -.---.---.--.---.--.--.---.---.--.--.-.--.-...                77156615</w:t>
      </w:r>
    </w:p>
    <w:p>
      <w:r>
        <w:rPr>
          <w:rFonts w:ascii="Consolas" w:hAnsi="Consolas"/>
          <w:sz w:val="18"/>
        </w:rPr>
        <w:t>OX457068.1         77156626   -.---.---.--.---.--.--.---.---.--.--.-.                       77156615</w:t>
      </w:r>
    </w:p>
    <w:p>
      <w:r>
        <w:rPr>
          <w:rFonts w:ascii="Consolas" w:hAnsi="Consolas"/>
          <w:sz w:val="18"/>
        </w:rPr>
        <w:t>OX457068.1         79241868   -.---.---.--.---.--.--.---.---.--.--.-.--.-.......            79241849</w:t>
      </w:r>
    </w:p>
    <w:p>
      <w:r>
        <w:rPr>
          <w:rFonts w:ascii="Consolas" w:hAnsi="Consolas"/>
          <w:sz w:val="18"/>
        </w:rPr>
        <w:t>OX457068.1         79241864   -.---.---.--.---.--.--.---.---.--.--.-.--.-...                79241849</w:t>
      </w:r>
    </w:p>
    <w:p>
      <w:r>
        <w:rPr>
          <w:rFonts w:ascii="Consolas" w:hAnsi="Consolas"/>
          <w:sz w:val="18"/>
        </w:rPr>
        <w:t>OX457068.1         79593237   -.---.---.--.---.--.--.---.---.--.--.-.--.-...                79593222</w:t>
      </w:r>
    </w:p>
    <w:p>
      <w:r>
        <w:rPr>
          <w:rFonts w:ascii="Consolas" w:hAnsi="Consolas"/>
          <w:sz w:val="18"/>
        </w:rPr>
        <w:t>OX457068.1         79593233   -.---.---.--.---.--.--.---.---.--.--.-.                       79593222</w:t>
      </w:r>
    </w:p>
    <w:p>
      <w:r>
        <w:rPr>
          <w:rFonts w:ascii="Consolas" w:hAnsi="Consolas"/>
          <w:sz w:val="18"/>
        </w:rPr>
        <w:t>OX457068.1         79610834   -.---.---.--.---.--.--.---.---.--.--.-.                       79610823</w:t>
      </w:r>
    </w:p>
    <w:p>
      <w:r>
        <w:rPr>
          <w:rFonts w:ascii="Consolas" w:hAnsi="Consolas"/>
          <w:sz w:val="18"/>
        </w:rPr>
        <w:t>OX457068.1         80512537   -.---.---.--.---.--.--.---.---.--.--.-.                       80512526</w:t>
      </w:r>
    </w:p>
    <w:p>
      <w:r>
        <w:rPr>
          <w:rFonts w:ascii="Consolas" w:hAnsi="Consolas"/>
          <w:sz w:val="18"/>
        </w:rPr>
        <w:t>OX457068.1         82537800   -.---.---.--.---.--.--.---.---.--.--.-.--.-........           82537820</w:t>
      </w:r>
    </w:p>
    <w:p>
      <w:r>
        <w:rPr>
          <w:rFonts w:ascii="Consolas" w:hAnsi="Consolas"/>
          <w:sz w:val="18"/>
        </w:rPr>
        <w:t>OX457068.1         82596870   -.---.---.--.---.--.--.---.---.--.--.-.                       82596881</w:t>
      </w:r>
    </w:p>
    <w:p>
      <w:r>
        <w:rPr>
          <w:rFonts w:ascii="Consolas" w:hAnsi="Consolas"/>
          <w:sz w:val="18"/>
        </w:rPr>
        <w:t>OX457068.1         82596866   -.---.---.--.---.--.--.---.---.--.--.-.--.-...                82596881</w:t>
      </w:r>
    </w:p>
    <w:p>
      <w:r>
        <w:rPr>
          <w:rFonts w:ascii="Consolas" w:hAnsi="Consolas"/>
          <w:sz w:val="18"/>
        </w:rPr>
        <w:t>OX457068.1         84060140   -.---.---.--.---.--.--.---.---.--.--.-.--.-.......            84060121</w:t>
      </w:r>
    </w:p>
    <w:p>
      <w:r>
        <w:rPr>
          <w:rFonts w:ascii="Consolas" w:hAnsi="Consolas"/>
          <w:sz w:val="18"/>
        </w:rPr>
        <w:t>OX457068.1         84060136   -.---.---.--.---.--.--.---.---.--.--.-.--.-...                84060121</w:t>
      </w:r>
    </w:p>
    <w:p>
      <w:r>
        <w:rPr>
          <w:rFonts w:ascii="Consolas" w:hAnsi="Consolas"/>
          <w:sz w:val="18"/>
        </w:rPr>
        <w:t>OX457068.1         85162669   -.---.---.--.---.--.--.---.---.--.--.-.--.-.......            85162650</w:t>
      </w:r>
    </w:p>
    <w:p>
      <w:r>
        <w:rPr>
          <w:rFonts w:ascii="Consolas" w:hAnsi="Consolas"/>
          <w:sz w:val="18"/>
        </w:rPr>
        <w:t>OX457068.1         85162665   -.---.---.--.---.--.--.---.---.--.--.-.--.-...                85162650</w:t>
      </w:r>
    </w:p>
    <w:p>
      <w:r>
        <w:rPr>
          <w:rFonts w:ascii="Consolas" w:hAnsi="Consolas"/>
          <w:sz w:val="18"/>
        </w:rPr>
        <w:t>OX457068.1         85165441   -.---.---.--.---.--.--.---.---.--.--.-.                       85165430</w:t>
      </w:r>
    </w:p>
    <w:p>
      <w:r>
        <w:rPr>
          <w:rFonts w:ascii="Consolas" w:hAnsi="Consolas"/>
          <w:sz w:val="18"/>
        </w:rPr>
        <w:t>OX457068.1         85418111   -.---.---.--.---.--.--.---.---.--.--.-.--.-........           85418131</w:t>
      </w:r>
    </w:p>
    <w:p>
      <w:r>
        <w:rPr>
          <w:rFonts w:ascii="Consolas" w:hAnsi="Consolas"/>
          <w:sz w:val="18"/>
        </w:rPr>
        <w:t>OX457068.1         85642084   -.---.---.--.---.--.--.---.---.--.--.                         85642074</w:t>
      </w:r>
    </w:p>
    <w:p>
      <w:r>
        <w:rPr>
          <w:rFonts w:ascii="Consolas" w:hAnsi="Consolas"/>
          <w:sz w:val="18"/>
        </w:rPr>
        <w:t>OX457068.1         87985132   -.---.---.--.---.--.--.---.---.--.--.-.--.-...                87985147</w:t>
      </w:r>
    </w:p>
    <w:p>
      <w:r>
        <w:rPr>
          <w:rFonts w:ascii="Consolas" w:hAnsi="Consolas"/>
          <w:sz w:val="18"/>
        </w:rPr>
        <w:t>OX457068.1         87985128   -.---.---.--.---.--.--.---.---.--.--.-.--.-.......            87985147</w:t>
      </w:r>
    </w:p>
    <w:p>
      <w:r>
        <w:rPr>
          <w:rFonts w:ascii="Consolas" w:hAnsi="Consolas"/>
          <w:sz w:val="18"/>
        </w:rPr>
        <w:t>OX457068.1         88351449   -.---.---.--.---.--.--.---.---.--.--.-.                       88351460</w:t>
      </w:r>
    </w:p>
    <w:p>
      <w:r>
        <w:rPr>
          <w:rFonts w:ascii="Consolas" w:hAnsi="Consolas"/>
          <w:sz w:val="18"/>
        </w:rPr>
        <w:t>OX457068.1         89203201   -.---.---.--.---.--.--.---.---.--.--.-.                       89203212</w:t>
      </w:r>
    </w:p>
    <w:p>
      <w:r>
        <w:rPr>
          <w:rFonts w:ascii="Consolas" w:hAnsi="Consolas"/>
          <w:sz w:val="18"/>
        </w:rPr>
        <w:t>OX457068.1         89253679   -.---.---.--.---.--.--.---.---.--.--.-.                       89253690</w:t>
      </w:r>
    </w:p>
    <w:p>
      <w:r>
        <w:rPr>
          <w:rFonts w:ascii="Consolas" w:hAnsi="Consolas"/>
          <w:sz w:val="18"/>
        </w:rPr>
        <w:t>OX457068.1         89573332   -.---.---.--.---.--.--.---.---.--.--.-.--.-........           89573312</w:t>
      </w:r>
    </w:p>
    <w:p>
      <w:r>
        <w:rPr>
          <w:rFonts w:ascii="Consolas" w:hAnsi="Consolas"/>
          <w:sz w:val="18"/>
        </w:rPr>
        <w:t>OX457068.1         22758658   -.---.---.--.---.--.--.---.A--.--.--.-.--.-.......            22758638</w:t>
      </w:r>
    </w:p>
    <w:p>
      <w:r>
        <w:rPr>
          <w:rFonts w:ascii="Consolas" w:hAnsi="Consolas"/>
          <w:sz w:val="18"/>
        </w:rPr>
        <w:t>OX457068.1         78676515   -.---.---.--.---.--.--.---.---.--.--.-.--.-.........          78676494</w:t>
      </w:r>
    </w:p>
    <w:p>
      <w:r>
        <w:rPr>
          <w:rFonts w:ascii="Consolas" w:hAnsi="Consolas"/>
          <w:sz w:val="18"/>
        </w:rPr>
        <w:t>OX457068.1         51124643   -.---.---.--.---.--.--.---.---.--.A-.-.--.-.......            51124663</w:t>
      </w:r>
    </w:p>
    <w:p>
      <w:r>
        <w:rPr>
          <w:rFonts w:ascii="Consolas" w:hAnsi="Consolas"/>
          <w:sz w:val="18"/>
        </w:rPr>
        <w:t>OX457068.1         23530859   -.---.---.--.---.--.--.---.---.--.--.-.--.-........           23530879</w:t>
      </w:r>
    </w:p>
    <w:p>
      <w:r>
        <w:rPr>
          <w:rFonts w:ascii="Consolas" w:hAnsi="Consolas"/>
          <w:sz w:val="18"/>
        </w:rPr>
        <w:t>OX457068.1         24012414   -.---.---.--.---.--.--.---.---.-----.-.--.-........           24012395</w:t>
      </w:r>
    </w:p>
    <w:p>
      <w:r>
        <w:rPr>
          <w:rFonts w:ascii="Consolas" w:hAnsi="Consolas"/>
          <w:sz w:val="18"/>
        </w:rPr>
        <w:t>OX457068.1         46300223   -.---.---.--.---.--.--.---.---.T-.--.-.--.-.......            46300203</w:t>
      </w:r>
    </w:p>
    <w:p>
      <w:r>
        <w:rPr>
          <w:rFonts w:ascii="Consolas" w:hAnsi="Consolas"/>
          <w:sz w:val="18"/>
        </w:rPr>
        <w:t>OX457068.1         46300219   -.---.---.--.---.--.--.---.T--.--.--.-.--.-.........          46300197</w:t>
      </w:r>
    </w:p>
    <w:p>
      <w:r>
        <w:rPr>
          <w:rFonts w:ascii="Consolas" w:hAnsi="Consolas"/>
          <w:sz w:val="18"/>
        </w:rPr>
        <w:t>OX457068.1         23929988   -.---.---.--.---.--.--.TA-.---.--.--.-.--.-........           23930010</w:t>
      </w:r>
    </w:p>
    <w:p>
      <w:r>
        <w:rPr>
          <w:rFonts w:ascii="Consolas" w:hAnsi="Consolas"/>
          <w:sz w:val="18"/>
        </w:rPr>
        <w:t>OX457068.1         10896251   -.---.---.--.---.--.--.---.---.T-.--.-.--.-.......            10896231</w:t>
      </w:r>
    </w:p>
    <w:p>
      <w:r>
        <w:rPr>
          <w:rFonts w:ascii="Consolas" w:hAnsi="Consolas"/>
          <w:sz w:val="18"/>
        </w:rPr>
        <w:t>OX457068.1         36060248   -.---.---.--.---.--.--.---.TT-.--.--.-.--.-........           36060226</w:t>
      </w:r>
    </w:p>
    <w:p>
      <w:r>
        <w:rPr>
          <w:rFonts w:ascii="Consolas" w:hAnsi="Consolas"/>
          <w:sz w:val="18"/>
        </w:rPr>
        <w:t>OX457068.1         38261650   -.---.---.--.---.-----.---.---.--.--.-.--.-.....              38261634</w:t>
      </w:r>
    </w:p>
    <w:p>
      <w:r>
        <w:rPr>
          <w:rFonts w:ascii="Consolas" w:hAnsi="Consolas"/>
          <w:sz w:val="18"/>
        </w:rPr>
        <w:t>OX457068.1         83421064   -.---.---.--.---.-----.---.---.--.--.-.--.-........           83421083</w:t>
      </w:r>
    </w:p>
    <w:p>
      <w:r>
        <w:rPr>
          <w:rFonts w:ascii="Consolas" w:hAnsi="Consolas"/>
          <w:sz w:val="18"/>
        </w:rPr>
        <w:t>OX457068.1         17117824   -.---.---.--.---.--.--.---.---.--.--.-.--.-........           17117804</w:t>
      </w:r>
    </w:p>
    <w:p>
      <w:r>
        <w:rPr>
          <w:rFonts w:ascii="Consolas" w:hAnsi="Consolas"/>
          <w:sz w:val="18"/>
        </w:rPr>
        <w:t>OX457068.1         15338316   -.---.---.--.---.TT.--.---.---.--.--.-.--.-.......            15338295</w:t>
      </w:r>
    </w:p>
    <w:p>
      <w:r>
        <w:rPr>
          <w:rFonts w:ascii="Consolas" w:hAnsi="Consolas"/>
          <w:sz w:val="18"/>
        </w:rPr>
        <w:t>OX457068.1         83768916   -.---.---.--.---.-----.---.---.--.--.-.--.-........           83768897</w:t>
      </w:r>
    </w:p>
    <w:p>
      <w:r>
        <w:rPr>
          <w:rFonts w:ascii="Consolas" w:hAnsi="Consolas"/>
          <w:sz w:val="18"/>
        </w:rPr>
        <w:t>OX457068.1         29339460   -T---.A--.--.---.--.--.---.---.--.--.-.--.-.......            29339440</w:t>
      </w:r>
    </w:p>
    <w:p>
      <w:r>
        <w:rPr>
          <w:rFonts w:ascii="Consolas" w:hAnsi="Consolas"/>
          <w:sz w:val="18"/>
        </w:rPr>
        <w:t>OX457068.1         73939424   -.---.---.--.---.-----.---.---.--.--.-.--.-.......            73939406</w:t>
      </w:r>
    </w:p>
    <w:p>
      <w:r>
        <w:rPr>
          <w:rFonts w:ascii="Consolas" w:hAnsi="Consolas"/>
          <w:sz w:val="18"/>
        </w:rPr>
        <w:t>OX457068.1         51124651   -.---.A--.--.---.--.--.---.---.--.--.-.--.-........           51124672</w:t>
      </w:r>
    </w:p>
    <w:p>
      <w:r>
        <w:rPr>
          <w:rFonts w:ascii="Consolas" w:hAnsi="Consolas"/>
          <w:sz w:val="18"/>
        </w:rPr>
        <w:t>OX457068.1         23530852   -.---.---.--.------.--.---.---.--.--.-.--.-.......            23530870</w:t>
      </w:r>
    </w:p>
    <w:p>
      <w:r>
        <w:rPr>
          <w:rFonts w:ascii="Consolas" w:hAnsi="Consolas"/>
          <w:sz w:val="18"/>
        </w:rPr>
        <w:t>OX457068.1         41765526   -.---.---.--.---.T-.--.---.---.--.--.-.--.-..........         41765549</w:t>
      </w:r>
    </w:p>
    <w:p>
      <w:r>
        <w:rPr>
          <w:rFonts w:ascii="Consolas" w:hAnsi="Consolas"/>
          <w:sz w:val="18"/>
        </w:rPr>
        <w:t>OX457068.1         17117827   -.-------.--.---.--.--.---.---.--.--.-.--.-.......            17117809</w:t>
      </w:r>
    </w:p>
    <w:p>
      <w:r>
        <w:rPr>
          <w:rFonts w:ascii="Consolas" w:hAnsi="Consolas"/>
          <w:sz w:val="18"/>
        </w:rPr>
        <w:t>OX457068.1         20155572   -.---.---.--.---.T-.--.---.---.--.--.-.--.-........           20155551</w:t>
      </w:r>
    </w:p>
    <w:p>
      <w:r>
        <w:rPr>
          <w:rFonts w:ascii="Consolas" w:hAnsi="Consolas"/>
          <w:sz w:val="18"/>
        </w:rPr>
        <w:t>OX457067.1         18875334   -.---.---.--.---.--.--.---.---.--.--.-.--.-.......            18875315</w:t>
      </w:r>
    </w:p>
    <w:p>
      <w:r>
        <w:rPr>
          <w:rFonts w:ascii="Consolas" w:hAnsi="Consolas"/>
          <w:sz w:val="18"/>
        </w:rPr>
        <w:t>OX457067.1         29106678   -.---.---.--.---.--.--.---.---.--.--.-.--.-.......            29106659</w:t>
      </w:r>
    </w:p>
    <w:p>
      <w:r>
        <w:rPr>
          <w:rFonts w:ascii="Consolas" w:hAnsi="Consolas"/>
          <w:sz w:val="18"/>
        </w:rPr>
        <w:t>OX457067.1         74580016   -.---.---.--.---.--.--.---.---.--.--.-.--.-..........         74580038</w:t>
      </w:r>
    </w:p>
    <w:p>
      <w:r>
        <w:rPr>
          <w:rFonts w:ascii="Consolas" w:hAnsi="Consolas"/>
          <w:sz w:val="18"/>
        </w:rPr>
        <w:t>OX457067.1         47835186   -.---.---.--.---.--.--.---.---G--.--.-.--.-.......            47835167</w:t>
      </w:r>
    </w:p>
    <w:p>
      <w:r>
        <w:rPr>
          <w:rFonts w:ascii="Consolas" w:hAnsi="Consolas"/>
          <w:sz w:val="18"/>
        </w:rPr>
        <w:t>OX457067.1         12704805   -.---C---.--.---.--.--G---.---.--.--.-.--.-.G.....            12704786</w:t>
      </w:r>
    </w:p>
    <w:p>
      <w:r>
        <w:rPr>
          <w:rFonts w:ascii="Consolas" w:hAnsi="Consolas"/>
          <w:sz w:val="18"/>
        </w:rPr>
        <w:t>OX457067.1         1504667    -.---.---.--.---.--.--.---.---.--.--.-.--.-.......            1504686</w:t>
      </w:r>
    </w:p>
    <w:p>
      <w:r>
        <w:rPr>
          <w:rFonts w:ascii="Consolas" w:hAnsi="Consolas"/>
          <w:sz w:val="18"/>
        </w:rPr>
        <w:t>OX457067.1         8148288    -.---.---.--.---.--.--.---.---.--.--.-.--.-.......            8148269</w:t>
      </w:r>
    </w:p>
    <w:p>
      <w:r>
        <w:rPr>
          <w:rFonts w:ascii="Consolas" w:hAnsi="Consolas"/>
          <w:sz w:val="18"/>
        </w:rPr>
        <w:t>OX457067.1         12049853   -.---.---.--.---.--.--.---.---.--.--.-.--.-.......            12049872</w:t>
      </w:r>
    </w:p>
    <w:p>
      <w:r>
        <w:rPr>
          <w:rFonts w:ascii="Consolas" w:hAnsi="Consolas"/>
          <w:sz w:val="18"/>
        </w:rPr>
        <w:t>OX457067.1         26949592   -.---.---.--.---.--.--.---.---.--.--.-.--.-.......            26949611</w:t>
      </w:r>
    </w:p>
    <w:p>
      <w:r>
        <w:rPr>
          <w:rFonts w:ascii="Consolas" w:hAnsi="Consolas"/>
          <w:sz w:val="18"/>
        </w:rPr>
        <w:t>OX457067.1         36361068   -.---.---.--.---.--.--.---.---.--.--.-.--.-.........          36361047</w:t>
      </w:r>
    </w:p>
    <w:p>
      <w:r>
        <w:rPr>
          <w:rFonts w:ascii="Consolas" w:hAnsi="Consolas"/>
          <w:sz w:val="18"/>
        </w:rPr>
        <w:t>OX457067.1         58280979   -.---.---.--.---.--.--.---.---.--.--.-.--.-........           58280959</w:t>
      </w:r>
    </w:p>
    <w:p>
      <w:r>
        <w:rPr>
          <w:rFonts w:ascii="Consolas" w:hAnsi="Consolas"/>
          <w:sz w:val="18"/>
        </w:rPr>
        <w:t>OX457067.1         58315655   -.---.---.--.---.--.--.---.---.--.--.-.--.-........           58315675</w:t>
      </w:r>
    </w:p>
    <w:p>
      <w:r>
        <w:rPr>
          <w:rFonts w:ascii="Consolas" w:hAnsi="Consolas"/>
          <w:sz w:val="18"/>
        </w:rPr>
        <w:t>OX457067.1         82122066   -.---.---.--.---.--.--.---.---.--.--.-.--.-.......            82122085</w:t>
      </w:r>
    </w:p>
    <w:p>
      <w:r>
        <w:rPr>
          <w:rFonts w:ascii="Consolas" w:hAnsi="Consolas"/>
          <w:sz w:val="18"/>
        </w:rPr>
        <w:t>OX457067.1         10962470   -.---.---.--.---.--.--.---.---.--.--.-.--.-G......            10962451</w:t>
      </w:r>
    </w:p>
    <w:p>
      <w:r>
        <w:rPr>
          <w:rFonts w:ascii="Consolas" w:hAnsi="Consolas"/>
          <w:sz w:val="18"/>
        </w:rPr>
        <w:t>OX457067.1         15243608   -G---.---.--.---.--.--.---.---.--.--.-.--.-........           15243588</w:t>
      </w:r>
    </w:p>
    <w:p>
      <w:r>
        <w:rPr>
          <w:rFonts w:ascii="Consolas" w:hAnsi="Consolas"/>
          <w:sz w:val="18"/>
        </w:rPr>
        <w:t>OX457067.1         21092188   -.---.---.--.---G--.--.---.---.--.--.-.--.-........           21092208</w:t>
      </w:r>
    </w:p>
    <w:p>
      <w:r>
        <w:rPr>
          <w:rFonts w:ascii="Consolas" w:hAnsi="Consolas"/>
          <w:sz w:val="18"/>
        </w:rPr>
        <w:t>OX457067.1         77746095   -.---.---.--.---.--.--.---.---.--.--.-.--.-...T....           77746075</w:t>
      </w:r>
    </w:p>
    <w:p>
      <w:r>
        <w:rPr>
          <w:rFonts w:ascii="Consolas" w:hAnsi="Consolas"/>
          <w:sz w:val="18"/>
        </w:rPr>
        <w:t>OX457067.1         66233132   -.---.---.--.---.--.--C---.---.--.--.-.--.-........           66233112</w:t>
      </w:r>
    </w:p>
    <w:p>
      <w:r>
        <w:rPr>
          <w:rFonts w:ascii="Consolas" w:hAnsi="Consolas"/>
          <w:sz w:val="18"/>
        </w:rPr>
        <w:t>OX457067.1         10776789   -.---.---.--.---.--.--.---.---.--.--.-.--.-.......            10776808</w:t>
      </w:r>
    </w:p>
    <w:p>
      <w:r>
        <w:rPr>
          <w:rFonts w:ascii="Consolas" w:hAnsi="Consolas"/>
          <w:sz w:val="18"/>
        </w:rPr>
        <w:t>OX457067.1         14576239   -.---.---.--.---.--.--.---.---.--.--.-.--.-.......            14576258</w:t>
      </w:r>
    </w:p>
    <w:p>
      <w:r>
        <w:rPr>
          <w:rFonts w:ascii="Consolas" w:hAnsi="Consolas"/>
          <w:sz w:val="18"/>
        </w:rPr>
        <w:t>OX457067.1         14576255   -.---.---.--.---.--.--.---.---.--.--.-.--.-.........          14576276</w:t>
      </w:r>
    </w:p>
    <w:p>
      <w:r>
        <w:rPr>
          <w:rFonts w:ascii="Consolas" w:hAnsi="Consolas"/>
          <w:sz w:val="18"/>
        </w:rPr>
        <w:t>OX457067.1         16133905   -.---.---.--.---.--.--.---.---.--.--.-.--.-.........          16133926</w:t>
      </w:r>
    </w:p>
    <w:p>
      <w:r>
        <w:rPr>
          <w:rFonts w:ascii="Consolas" w:hAnsi="Consolas"/>
          <w:sz w:val="18"/>
        </w:rPr>
        <w:t>OX457067.1         16704595   -.---.---.--.---.--.--.---.---.--.--.-.--.-.......            16704614</w:t>
      </w:r>
    </w:p>
    <w:p>
      <w:r>
        <w:rPr>
          <w:rFonts w:ascii="Consolas" w:hAnsi="Consolas"/>
          <w:sz w:val="18"/>
        </w:rPr>
        <w:t>OX457067.1         16704611   -.---.---.--.---.--.--.---.---.--.--.-.--.-.........          16704632</w:t>
      </w:r>
    </w:p>
    <w:p>
      <w:r>
        <w:rPr>
          <w:rFonts w:ascii="Consolas" w:hAnsi="Consolas"/>
          <w:sz w:val="18"/>
        </w:rPr>
        <w:t>OX457067.1         18875310   -.---.---.--.---.--.--.---.---.--.--.-.--.-.........          18875289</w:t>
      </w:r>
    </w:p>
    <w:p>
      <w:r>
        <w:rPr>
          <w:rFonts w:ascii="Consolas" w:hAnsi="Consolas"/>
          <w:sz w:val="18"/>
        </w:rPr>
        <w:t>OX457067.1         23123042   -.---.---.--.---.--.--.---.---.--.--.-.--.-.......            23123023</w:t>
      </w:r>
    </w:p>
    <w:p>
      <w:r>
        <w:rPr>
          <w:rFonts w:ascii="Consolas" w:hAnsi="Consolas"/>
          <w:sz w:val="18"/>
        </w:rPr>
        <w:t>OX457067.1         26921066   -.---.---.--.---.--.--.---.---.--.--.-.--.-.......            26921047</w:t>
      </w:r>
    </w:p>
    <w:p>
      <w:r>
        <w:rPr>
          <w:rFonts w:ascii="Consolas" w:hAnsi="Consolas"/>
          <w:sz w:val="18"/>
        </w:rPr>
        <w:t>OX457067.1         29556807   -.---.---.--.---.--.--.---.---.--.--.-.--.-.......            29556826</w:t>
      </w:r>
    </w:p>
    <w:p>
      <w:r>
        <w:rPr>
          <w:rFonts w:ascii="Consolas" w:hAnsi="Consolas"/>
          <w:sz w:val="18"/>
        </w:rPr>
        <w:t>OX457067.1         41060993   -.---.---.--.---.--.--.---.---.--.--.-.--.-........           41060973</w:t>
      </w:r>
    </w:p>
    <w:p>
      <w:r>
        <w:rPr>
          <w:rFonts w:ascii="Consolas" w:hAnsi="Consolas"/>
          <w:sz w:val="18"/>
        </w:rPr>
        <w:t>OX457067.1         57341504   -.---.---.--.---.--.--.---.---.--.--.-.--.-.......            57341523</w:t>
      </w:r>
    </w:p>
    <w:p>
      <w:r>
        <w:rPr>
          <w:rFonts w:ascii="Consolas" w:hAnsi="Consolas"/>
          <w:sz w:val="18"/>
        </w:rPr>
        <w:t>OX457067.1         58364716   -.---.---.--.---.--.--.---.---.--.--.-.--.-........           58364696</w:t>
      </w:r>
    </w:p>
    <w:p>
      <w:r>
        <w:rPr>
          <w:rFonts w:ascii="Consolas" w:hAnsi="Consolas"/>
          <w:sz w:val="18"/>
        </w:rPr>
        <w:t>OX457067.1         60011496   -.---.---.--.---.--.--.---.---.--.--.-.--.-.......            60011515</w:t>
      </w:r>
    </w:p>
    <w:p>
      <w:r>
        <w:rPr>
          <w:rFonts w:ascii="Consolas" w:hAnsi="Consolas"/>
          <w:sz w:val="18"/>
        </w:rPr>
        <w:t>OX457067.1         62624442   -.---.---.--.---.--.--.---.---.--.--.-.--.-.........          62624421</w:t>
      </w:r>
    </w:p>
    <w:p>
      <w:r>
        <w:rPr>
          <w:rFonts w:ascii="Consolas" w:hAnsi="Consolas"/>
          <w:sz w:val="18"/>
        </w:rPr>
        <w:t>OX457067.1         76066692   -.---.---.--.---.--.--.---.---.--.--.-.--.-........           76066712</w:t>
      </w:r>
    </w:p>
    <w:p>
      <w:r>
        <w:rPr>
          <w:rFonts w:ascii="Consolas" w:hAnsi="Consolas"/>
          <w:sz w:val="18"/>
        </w:rPr>
        <w:t>OX457067.1         88515282   -.---.---.--.---.--.--.---.---.--.--.-.--.-.......            88515301</w:t>
      </w:r>
    </w:p>
    <w:p>
      <w:r>
        <w:rPr>
          <w:rFonts w:ascii="Consolas" w:hAnsi="Consolas"/>
          <w:sz w:val="18"/>
        </w:rPr>
        <w:t>OX457067.1         88657900   -.---.---.--.---.--.--.---.---.--.--.-.--.-.......            88657881</w:t>
      </w:r>
    </w:p>
    <w:p>
      <w:r>
        <w:rPr>
          <w:rFonts w:ascii="Consolas" w:hAnsi="Consolas"/>
          <w:sz w:val="18"/>
        </w:rPr>
        <w:t>OX457067.1         89541268   -.---.---.--.---.--.--.---.---.--.--.-.--.-.......            89541287</w:t>
      </w:r>
    </w:p>
    <w:p>
      <w:r>
        <w:rPr>
          <w:rFonts w:ascii="Consolas" w:hAnsi="Consolas"/>
          <w:sz w:val="18"/>
        </w:rPr>
        <w:t>OX457067.1         58549683   -G---.---.--.---.--.--.---.---.--.--.-.--.-........           58549663</w:t>
      </w:r>
    </w:p>
    <w:p>
      <w:r>
        <w:rPr>
          <w:rFonts w:ascii="Consolas" w:hAnsi="Consolas"/>
          <w:sz w:val="18"/>
        </w:rPr>
        <w:t>OX457067.1         74438868   -.---.---.--.---.--.--.---.---.--.--.-.--.-........           74438848</w:t>
      </w:r>
    </w:p>
    <w:p>
      <w:r>
        <w:rPr>
          <w:rFonts w:ascii="Consolas" w:hAnsi="Consolas"/>
          <w:sz w:val="18"/>
        </w:rPr>
        <w:t>OX457067.1         87022127   -.---.---.--.---.--.--.---.---.--.--.-.--.-.......            87022108</w:t>
      </w:r>
    </w:p>
    <w:p>
      <w:r>
        <w:rPr>
          <w:rFonts w:ascii="Consolas" w:hAnsi="Consolas"/>
          <w:sz w:val="18"/>
        </w:rPr>
        <w:t>OX457067.1         89609726   -.---.---.--.---.--.--.---C---.--.--.-.--.-.....              89609709</w:t>
      </w:r>
    </w:p>
    <w:p>
      <w:r>
        <w:rPr>
          <w:rFonts w:ascii="Consolas" w:hAnsi="Consolas"/>
          <w:sz w:val="18"/>
        </w:rPr>
        <w:t>OX457067.1         72607405   -.---.---.--.---.--.--.---.---T--.--A-.--.-........           72607425</w:t>
      </w:r>
    </w:p>
    <w:p>
      <w:r>
        <w:rPr>
          <w:rFonts w:ascii="Consolas" w:hAnsi="Consolas"/>
          <w:sz w:val="18"/>
        </w:rPr>
        <w:t>OX457067.1         74438876   -.---.---.--.---.--.--.---.---.--.--.-.--.-.......            74438857</w:t>
      </w:r>
    </w:p>
    <w:p>
      <w:r>
        <w:rPr>
          <w:rFonts w:ascii="Consolas" w:hAnsi="Consolas"/>
          <w:sz w:val="18"/>
        </w:rPr>
        <w:t>OX457067.1         843319     -.---.---.--.---.--.--.---.---.--.--.-.--.-.....              843336</w:t>
      </w:r>
    </w:p>
    <w:p>
      <w:r>
        <w:rPr>
          <w:rFonts w:ascii="Consolas" w:hAnsi="Consolas"/>
          <w:sz w:val="18"/>
        </w:rPr>
        <w:t>OX457067.1         1032293    -.---.---.--.---.--.--.---.---.--.--.-.--.-........           1032313</w:t>
      </w:r>
    </w:p>
    <w:p>
      <w:r>
        <w:rPr>
          <w:rFonts w:ascii="Consolas" w:hAnsi="Consolas"/>
          <w:sz w:val="18"/>
        </w:rPr>
        <w:t>OX457067.1         1341208    -.---.---.--.---.--.--.---.---.--.--.-.--.-........           1341188</w:t>
      </w:r>
    </w:p>
    <w:p>
      <w:r>
        <w:rPr>
          <w:rFonts w:ascii="Consolas" w:hAnsi="Consolas"/>
          <w:sz w:val="18"/>
        </w:rPr>
        <w:t>OX457067.1         1504679    -.---.---.--.---.--.--.---.---.--.--.-.--.-........           1504699</w:t>
      </w:r>
    </w:p>
    <w:p>
      <w:r>
        <w:rPr>
          <w:rFonts w:ascii="Consolas" w:hAnsi="Consolas"/>
          <w:sz w:val="18"/>
        </w:rPr>
        <w:t>OX457067.1         3739100    -.---.---.--.---.--.--.---.---.--.--.-.--.-........           3739120</w:t>
      </w:r>
    </w:p>
    <w:p>
      <w:r>
        <w:rPr>
          <w:rFonts w:ascii="Consolas" w:hAnsi="Consolas"/>
          <w:sz w:val="18"/>
        </w:rPr>
        <w:t>OX457067.1         4565243    -.---.---.--.---.--.--.---.---.--.--.-.--.-......             4565261</w:t>
      </w:r>
    </w:p>
    <w:p>
      <w:r>
        <w:rPr>
          <w:rFonts w:ascii="Consolas" w:hAnsi="Consolas"/>
          <w:sz w:val="18"/>
        </w:rPr>
        <w:t>OX457067.1         6599532    -.---.---.--.---.--.--.---.---.--.--.-.--.-.......            6599513</w:t>
      </w:r>
    </w:p>
    <w:p>
      <w:r>
        <w:rPr>
          <w:rFonts w:ascii="Consolas" w:hAnsi="Consolas"/>
          <w:sz w:val="18"/>
        </w:rPr>
        <w:t>OX457067.1         7713424    -.---.---.--.---.--.--.---.---.--.--.-.--.-........           7713404</w:t>
      </w:r>
    </w:p>
    <w:p>
      <w:r>
        <w:rPr>
          <w:rFonts w:ascii="Consolas" w:hAnsi="Consolas"/>
          <w:sz w:val="18"/>
        </w:rPr>
        <w:t>OX457067.1         7815716    -.---.---.--.---.--.--.---.---.--.--.-.--.-........           7815736</w:t>
      </w:r>
    </w:p>
    <w:p>
      <w:r>
        <w:rPr>
          <w:rFonts w:ascii="Consolas" w:hAnsi="Consolas"/>
          <w:sz w:val="18"/>
        </w:rPr>
        <w:t>OX457067.1         8148284    -.---.---.--.---.--.--.---.---.--.--.-.--.-........           8148264</w:t>
      </w:r>
    </w:p>
    <w:p>
      <w:r>
        <w:rPr>
          <w:rFonts w:ascii="Consolas" w:hAnsi="Consolas"/>
          <w:sz w:val="18"/>
        </w:rPr>
        <w:t>OX457067.1         8390942    -.---.---.--.---.--.--.---.---.--.--.-.--.-........           8390962</w:t>
      </w:r>
    </w:p>
    <w:p>
      <w:r>
        <w:rPr>
          <w:rFonts w:ascii="Consolas" w:hAnsi="Consolas"/>
          <w:sz w:val="18"/>
        </w:rPr>
        <w:t>OX457067.1         10232484   -.---.---.--.---.--.--.---.---.--.--.-.--.-........           10232464</w:t>
      </w:r>
    </w:p>
    <w:p>
      <w:r>
        <w:rPr>
          <w:rFonts w:ascii="Consolas" w:hAnsi="Consolas"/>
          <w:sz w:val="18"/>
        </w:rPr>
        <w:t>OX457067.1         10679428   -.---.---.--.---.--.--.---.---.--.--.-.--.-.......            10679409</w:t>
      </w:r>
    </w:p>
    <w:p>
      <w:r>
        <w:rPr>
          <w:rFonts w:ascii="Consolas" w:hAnsi="Consolas"/>
          <w:sz w:val="18"/>
        </w:rPr>
        <w:t>OX457067.1         14983245   -.---.---.--.---.--.--.---.---.--.--.-.--.-........           14983265</w:t>
      </w:r>
    </w:p>
    <w:p>
      <w:r>
        <w:rPr>
          <w:rFonts w:ascii="Consolas" w:hAnsi="Consolas"/>
          <w:sz w:val="18"/>
        </w:rPr>
        <w:t>OX457067.1         15704884   -.---.---.--.---.--.--.---.---.--.--.-.--.-........           15704904</w:t>
      </w:r>
    </w:p>
    <w:p>
      <w:r>
        <w:rPr>
          <w:rFonts w:ascii="Consolas" w:hAnsi="Consolas"/>
          <w:sz w:val="18"/>
        </w:rPr>
        <w:t>OX457067.1         16252654   -.---.---.--.---.--.--.---.---.--.--.-.--.-........           16252634</w:t>
      </w:r>
    </w:p>
    <w:p>
      <w:r>
        <w:rPr>
          <w:rFonts w:ascii="Consolas" w:hAnsi="Consolas"/>
          <w:sz w:val="18"/>
        </w:rPr>
        <w:t>OX457067.1         16499974   -.---.---.--.---.--.--.---.---.--.--.-.--.-.......            16499993</w:t>
      </w:r>
    </w:p>
    <w:p>
      <w:r>
        <w:rPr>
          <w:rFonts w:ascii="Consolas" w:hAnsi="Consolas"/>
          <w:sz w:val="18"/>
        </w:rPr>
        <w:t>OX457067.1         16860873   -.---.---.--.---.--.--.---.---.--.--.-.--.-........           16860893</w:t>
      </w:r>
    </w:p>
    <w:p>
      <w:r>
        <w:rPr>
          <w:rFonts w:ascii="Consolas" w:hAnsi="Consolas"/>
          <w:sz w:val="18"/>
        </w:rPr>
        <w:t>OX457067.1         19651284   -.---.---.--.---.--.--.---.---.--.--.-.--.-........           19651264</w:t>
      </w:r>
    </w:p>
    <w:p>
      <w:r>
        <w:rPr>
          <w:rFonts w:ascii="Consolas" w:hAnsi="Consolas"/>
          <w:sz w:val="18"/>
        </w:rPr>
        <w:t>OX457067.1         19651296   -.---.---.--.---.--.--.---.---.--.--.-.--.-.......            19651277</w:t>
      </w:r>
    </w:p>
    <w:p>
      <w:r>
        <w:rPr>
          <w:rFonts w:ascii="Consolas" w:hAnsi="Consolas"/>
          <w:sz w:val="18"/>
        </w:rPr>
        <w:t>OX457067.1         19683786   -.---.---.--.---.--.--.---.---.--.--.-.--.-.......            19683767</w:t>
      </w:r>
    </w:p>
    <w:p>
      <w:r>
        <w:rPr>
          <w:rFonts w:ascii="Consolas" w:hAnsi="Consolas"/>
          <w:sz w:val="18"/>
        </w:rPr>
        <w:t>OX457067.1         20426144   -.---.---.--.---.--.--.---.---.--.--.-.--.-........           20426124</w:t>
      </w:r>
    </w:p>
    <w:p>
      <w:r>
        <w:rPr>
          <w:rFonts w:ascii="Consolas" w:hAnsi="Consolas"/>
          <w:sz w:val="18"/>
        </w:rPr>
        <w:t>OX457067.1         20597354   -.---.---.--.---.--.--.---.---.--.--.-.--.-........           20597374</w:t>
      </w:r>
    </w:p>
    <w:p>
      <w:r>
        <w:rPr>
          <w:rFonts w:ascii="Consolas" w:hAnsi="Consolas"/>
          <w:sz w:val="18"/>
        </w:rPr>
        <w:t>OX457067.1         23755940   -.---.---.--.---.--.--.---.---.--.--.-.--.-........           23755920</w:t>
      </w:r>
    </w:p>
    <w:p>
      <w:r>
        <w:rPr>
          <w:rFonts w:ascii="Consolas" w:hAnsi="Consolas"/>
          <w:sz w:val="18"/>
        </w:rPr>
        <w:t>OX457067.1         26949600   -.---.---.--.---.--.--.---.---.--.--.-.--.-........           26949620</w:t>
      </w:r>
    </w:p>
    <w:p>
      <w:r>
        <w:rPr>
          <w:rFonts w:ascii="Consolas" w:hAnsi="Consolas"/>
          <w:sz w:val="18"/>
        </w:rPr>
        <w:t>OX457067.1         28467277   -.---.---.--.---.--.--.---.---.--.--.-.--.-.......            28467258</w:t>
      </w:r>
    </w:p>
    <w:p>
      <w:r>
        <w:rPr>
          <w:rFonts w:ascii="Consolas" w:hAnsi="Consolas"/>
          <w:sz w:val="18"/>
        </w:rPr>
        <w:t>OX457067.1         28762060   -.---.---.--.---.--.--.---.---.--.--.-.--.-.......            28762041</w:t>
      </w:r>
    </w:p>
    <w:p>
      <w:r>
        <w:rPr>
          <w:rFonts w:ascii="Consolas" w:hAnsi="Consolas"/>
          <w:sz w:val="18"/>
        </w:rPr>
        <w:t>OX457067.1         30572798   -.---.---.--.---.--.--.---.---.--.--.-.--.-........           30572818</w:t>
      </w:r>
    </w:p>
    <w:p>
      <w:r>
        <w:rPr>
          <w:rFonts w:ascii="Consolas" w:hAnsi="Consolas"/>
          <w:sz w:val="18"/>
        </w:rPr>
        <w:t>OX457067.1         33019523   -.---.---.--.---.--.--.---.---.--.--.-.--.-........           33019543</w:t>
      </w:r>
    </w:p>
    <w:p>
      <w:r>
        <w:rPr>
          <w:rFonts w:ascii="Consolas" w:hAnsi="Consolas"/>
          <w:sz w:val="18"/>
        </w:rPr>
        <w:t>OX457067.1         33559661   -.---.---.--.---.--.--.---.---.--.--.-.--.-........           33559641</w:t>
      </w:r>
    </w:p>
    <w:p>
      <w:r>
        <w:rPr>
          <w:rFonts w:ascii="Consolas" w:hAnsi="Consolas"/>
          <w:sz w:val="18"/>
        </w:rPr>
        <w:t>OX457067.1         40289841   -.---.---.--.---.--.--.---.---.--.--.-.--.-.......            40289822</w:t>
      </w:r>
    </w:p>
    <w:p>
      <w:r>
        <w:rPr>
          <w:rFonts w:ascii="Consolas" w:hAnsi="Consolas"/>
          <w:sz w:val="18"/>
        </w:rPr>
        <w:t>OX457067.1         42509225   -.---.---.--.---.--.--.---.---.--.--.-.--.-........           42509205</w:t>
      </w:r>
    </w:p>
    <w:p>
      <w:r>
        <w:rPr>
          <w:rFonts w:ascii="Consolas" w:hAnsi="Consolas"/>
          <w:sz w:val="18"/>
        </w:rPr>
        <w:t>OX457067.1         43763617   -.---.---.--.---.--.--.---.---.--.--.-.--.-.......            43763636</w:t>
      </w:r>
    </w:p>
    <w:p>
      <w:r>
        <w:rPr>
          <w:rFonts w:ascii="Consolas" w:hAnsi="Consolas"/>
          <w:sz w:val="18"/>
        </w:rPr>
        <w:t>OX457067.1         43763629   -.---.---.--.---.--.--.---.---.--.--.-.--.-........           43763649</w:t>
      </w:r>
    </w:p>
    <w:p>
      <w:r>
        <w:rPr>
          <w:rFonts w:ascii="Consolas" w:hAnsi="Consolas"/>
          <w:sz w:val="18"/>
        </w:rPr>
        <w:t>OX457067.1         44265271   -.---.---.--.---.--.--.---.---.--.--.-.--.-........           44265291</w:t>
      </w:r>
    </w:p>
    <w:p>
      <w:r>
        <w:rPr>
          <w:rFonts w:ascii="Consolas" w:hAnsi="Consolas"/>
          <w:sz w:val="18"/>
        </w:rPr>
        <w:t>OX457067.1         44428882   -.---.---.--.---.--.--.---.---.--.--.-.--.-......             44428864</w:t>
      </w:r>
    </w:p>
    <w:p>
      <w:r>
        <w:rPr>
          <w:rFonts w:ascii="Consolas" w:hAnsi="Consolas"/>
          <w:sz w:val="18"/>
        </w:rPr>
        <w:t>OX457067.1         47016569   -.---.---.--.---.--.--.---.---.--.--.-.--.-........           47016549</w:t>
      </w:r>
    </w:p>
    <w:p>
      <w:r>
        <w:rPr>
          <w:rFonts w:ascii="Consolas" w:hAnsi="Consolas"/>
          <w:sz w:val="18"/>
        </w:rPr>
        <w:t>OX457067.1         47016593   -.---.---.--.---.--.--.---.---.--.--.-.--.-.......            47016574</w:t>
      </w:r>
    </w:p>
    <w:p>
      <w:r>
        <w:rPr>
          <w:rFonts w:ascii="Consolas" w:hAnsi="Consolas"/>
          <w:sz w:val="18"/>
        </w:rPr>
        <w:t>OX457067.1         51873553   -.---.---.--.---.--.--.---.---.--.--.-.--.-.......            51873572</w:t>
      </w:r>
    </w:p>
    <w:p>
      <w:r>
        <w:rPr>
          <w:rFonts w:ascii="Consolas" w:hAnsi="Consolas"/>
          <w:sz w:val="18"/>
        </w:rPr>
        <w:t>OX457067.1         53079906   -.---.---.--.---.--.--.---.---.--.--.-.--.-........           53079886</w:t>
      </w:r>
    </w:p>
    <w:p>
      <w:r>
        <w:rPr>
          <w:rFonts w:ascii="Consolas" w:hAnsi="Consolas"/>
          <w:sz w:val="18"/>
        </w:rPr>
        <w:t>OX457067.1         53079910   -.---.---.--.---.--.--.---.---.--.--.-.--.-.......            53079891</w:t>
      </w:r>
    </w:p>
    <w:p>
      <w:r>
        <w:rPr>
          <w:rFonts w:ascii="Consolas" w:hAnsi="Consolas"/>
          <w:sz w:val="18"/>
        </w:rPr>
        <w:t>OX457067.1         53491494   -.---.---.--.---.--.--.---.---.--.--.-.--.-........           53491474</w:t>
      </w:r>
    </w:p>
    <w:p>
      <w:r>
        <w:rPr>
          <w:rFonts w:ascii="Consolas" w:hAnsi="Consolas"/>
          <w:sz w:val="18"/>
        </w:rPr>
        <w:t>OX457067.1         53708079   -.---.---.--.---.--.--.---.---.--.--.-.--.-........           53708099</w:t>
      </w:r>
    </w:p>
    <w:p>
      <w:r>
        <w:rPr>
          <w:rFonts w:ascii="Consolas" w:hAnsi="Consolas"/>
          <w:sz w:val="18"/>
        </w:rPr>
        <w:t>OX457067.1         54154916   -.---.---.--.---.--.--.---.---.--.--.-.--.-.......            54154935</w:t>
      </w:r>
    </w:p>
    <w:p>
      <w:r>
        <w:rPr>
          <w:rFonts w:ascii="Consolas" w:hAnsi="Consolas"/>
          <w:sz w:val="18"/>
        </w:rPr>
        <w:t>OX457067.1         54205864   -.---.---.--.---.--.--.---.---.--.--.-.--.-.......            54205845</w:t>
      </w:r>
    </w:p>
    <w:p>
      <w:r>
        <w:rPr>
          <w:rFonts w:ascii="Consolas" w:hAnsi="Consolas"/>
          <w:sz w:val="18"/>
        </w:rPr>
        <w:t>OX457067.1         54297722   -.---.---.--.---.--.--.---.---.--.--.-.--.-........           54297702</w:t>
      </w:r>
    </w:p>
    <w:p>
      <w:r>
        <w:rPr>
          <w:rFonts w:ascii="Consolas" w:hAnsi="Consolas"/>
          <w:sz w:val="18"/>
        </w:rPr>
        <w:t>OX457067.1         56719532   -.---.---.--.---.--.--.---.---.--.--.-.--.-........           56719552</w:t>
      </w:r>
    </w:p>
    <w:p>
      <w:r>
        <w:rPr>
          <w:rFonts w:ascii="Consolas" w:hAnsi="Consolas"/>
          <w:sz w:val="18"/>
        </w:rPr>
        <w:t>OX457067.1         57341512   -.---.---.--.---.--.--.---.---.--.--.-.--.-........           57341532</w:t>
      </w:r>
    </w:p>
    <w:p>
      <w:r>
        <w:rPr>
          <w:rFonts w:ascii="Consolas" w:hAnsi="Consolas"/>
          <w:sz w:val="18"/>
        </w:rPr>
        <w:t>OX457067.1         59384176   -.---.---.--.---.--.--.---.---.--.--.-.--.-........           59384156</w:t>
      </w:r>
    </w:p>
    <w:p>
      <w:r>
        <w:rPr>
          <w:rFonts w:ascii="Consolas" w:hAnsi="Consolas"/>
          <w:sz w:val="18"/>
        </w:rPr>
        <w:t>OX457067.1         60001964   -.---.---.--.---.--.--.---.---.--.--.-.--.-........           60001944</w:t>
      </w:r>
    </w:p>
    <w:p>
      <w:r>
        <w:rPr>
          <w:rFonts w:ascii="Consolas" w:hAnsi="Consolas"/>
          <w:sz w:val="18"/>
        </w:rPr>
        <w:t>OX457067.1         66982164   -.---.---.--.---.--.--.---.---.--.--.-.--.-........           66982184</w:t>
      </w:r>
    </w:p>
    <w:p>
      <w:r>
        <w:rPr>
          <w:rFonts w:ascii="Consolas" w:hAnsi="Consolas"/>
          <w:sz w:val="18"/>
        </w:rPr>
        <w:t>OX457067.1         67177235   -.---.---.--.---.--.--.---.---.--.--.-.--.-........           67177215</w:t>
      </w:r>
    </w:p>
    <w:p>
      <w:r>
        <w:rPr>
          <w:rFonts w:ascii="Consolas" w:hAnsi="Consolas"/>
          <w:sz w:val="18"/>
        </w:rPr>
        <w:t>OX457067.1         67850943   -.---.---.--.---.--.--.---.---.--.--.-.--.-........           67850923</w:t>
      </w:r>
    </w:p>
    <w:p>
      <w:r>
        <w:rPr>
          <w:rFonts w:ascii="Consolas" w:hAnsi="Consolas"/>
          <w:sz w:val="18"/>
        </w:rPr>
        <w:t>OX457067.1         69049839   -.---.---.--.---.--.--.---.---.--.--.-.--.-.......            69049858</w:t>
      </w:r>
    </w:p>
    <w:p>
      <w:r>
        <w:rPr>
          <w:rFonts w:ascii="Consolas" w:hAnsi="Consolas"/>
          <w:sz w:val="18"/>
        </w:rPr>
        <w:t>OX457067.1         70122726   -.---.---.--.---.--.--.---.---.--.--.-.--.-........           70122746</w:t>
      </w:r>
    </w:p>
    <w:p>
      <w:r>
        <w:rPr>
          <w:rFonts w:ascii="Consolas" w:hAnsi="Consolas"/>
          <w:sz w:val="18"/>
        </w:rPr>
        <w:t>OX457067.1         72707350   -.---.---.--.---.--.--.---.---.--.--.-.--.-.......            72707369</w:t>
      </w:r>
    </w:p>
    <w:p>
      <w:r>
        <w:rPr>
          <w:rFonts w:ascii="Consolas" w:hAnsi="Consolas"/>
          <w:sz w:val="18"/>
        </w:rPr>
        <w:t>OX457067.1         76973443   -.---.---.--.---.--.--.---.---.--.--.-.--.-........           76973463</w:t>
      </w:r>
    </w:p>
    <w:p>
      <w:r>
        <w:rPr>
          <w:rFonts w:ascii="Consolas" w:hAnsi="Consolas"/>
          <w:sz w:val="18"/>
        </w:rPr>
        <w:t>OX457067.1         81114613   -.---.---.--.---.--.--.---.---.--.--.-.--.-.....              81114630</w:t>
      </w:r>
    </w:p>
    <w:p>
      <w:r>
        <w:rPr>
          <w:rFonts w:ascii="Consolas" w:hAnsi="Consolas"/>
          <w:sz w:val="18"/>
        </w:rPr>
        <w:t>OX457067.1         81868826   -.---.---.--.---.--.--.---.---.--.--.-.--.-.......            81868845</w:t>
      </w:r>
    </w:p>
    <w:p>
      <w:r>
        <w:rPr>
          <w:rFonts w:ascii="Consolas" w:hAnsi="Consolas"/>
          <w:sz w:val="18"/>
        </w:rPr>
        <w:t>OX457067.1         83416022   -.---.---.--.---.--.--.---.---.--.--.-.--.-.......            83416003</w:t>
      </w:r>
    </w:p>
    <w:p>
      <w:r>
        <w:rPr>
          <w:rFonts w:ascii="Consolas" w:hAnsi="Consolas"/>
          <w:sz w:val="18"/>
        </w:rPr>
        <w:t>OX457067.1         84206609   -.---.---.--.---.--.--.---.---.--.--.-.--.-........           84206629</w:t>
      </w:r>
    </w:p>
    <w:p>
      <w:r>
        <w:rPr>
          <w:rFonts w:ascii="Consolas" w:hAnsi="Consolas"/>
          <w:sz w:val="18"/>
        </w:rPr>
        <w:t>OX457067.1         84420903   -.---.---.--.---.--.--.---.---.--.--.-.--.-........           84420923</w:t>
      </w:r>
    </w:p>
    <w:p>
      <w:r>
        <w:rPr>
          <w:rFonts w:ascii="Consolas" w:hAnsi="Consolas"/>
          <w:sz w:val="18"/>
        </w:rPr>
        <w:t>OX457067.1         84862372   -.---.---.--.---.--.--.---.---.--.--.-.--.-........           84862352</w:t>
      </w:r>
    </w:p>
    <w:p>
      <w:r>
        <w:rPr>
          <w:rFonts w:ascii="Consolas" w:hAnsi="Consolas"/>
          <w:sz w:val="18"/>
        </w:rPr>
        <w:t>OX457067.1         84905075   -.---.---.--.---.--.--.---.---.--.--.-.--.-.......            84905094</w:t>
      </w:r>
    </w:p>
    <w:p>
      <w:r>
        <w:rPr>
          <w:rFonts w:ascii="Consolas" w:hAnsi="Consolas"/>
          <w:sz w:val="18"/>
        </w:rPr>
        <w:t>OX457067.1         89541284   -.---.---.--.---.--.--.---.---.--.--.-.--.-........           89541304</w:t>
      </w:r>
    </w:p>
    <w:p>
      <w:r>
        <w:rPr>
          <w:rFonts w:ascii="Consolas" w:hAnsi="Consolas"/>
          <w:sz w:val="18"/>
        </w:rPr>
        <w:t>OX457067.1         3784699    -.---.---.--.---.--.--.---C---.--.--.-.--.-.....              3784716</w:t>
      </w:r>
    </w:p>
    <w:p>
      <w:r>
        <w:rPr>
          <w:rFonts w:ascii="Consolas" w:hAnsi="Consolas"/>
          <w:sz w:val="18"/>
        </w:rPr>
        <w:t>OX457067.1         6599536    -.---.---.--.---.--.--.---.---.--.--.-.--.-.......            6599517</w:t>
      </w:r>
    </w:p>
    <w:p>
      <w:r>
        <w:rPr>
          <w:rFonts w:ascii="Consolas" w:hAnsi="Consolas"/>
          <w:sz w:val="18"/>
        </w:rPr>
        <w:t>OX457067.1         7515548    -.---.---.--.---G--.--.---.---.--.--.-.--.-........           7515568</w:t>
      </w:r>
    </w:p>
    <w:p>
      <w:r>
        <w:rPr>
          <w:rFonts w:ascii="Consolas" w:hAnsi="Consolas"/>
          <w:sz w:val="18"/>
        </w:rPr>
        <w:t>OX457067.1         26315051   -G---.---.--.---.--.--.---.---.--.--.-.--.-......             26315033</w:t>
      </w:r>
    </w:p>
    <w:p>
      <w:r>
        <w:rPr>
          <w:rFonts w:ascii="Consolas" w:hAnsi="Consolas"/>
          <w:sz w:val="18"/>
        </w:rPr>
        <w:t>OX457067.1         30572802   -.---.---.--.---.--.--.---.---.--.--.-.--.-...T....           30572822</w:t>
      </w:r>
    </w:p>
    <w:p>
      <w:r>
        <w:rPr>
          <w:rFonts w:ascii="Consolas" w:hAnsi="Consolas"/>
          <w:sz w:val="18"/>
        </w:rPr>
        <w:t>OX457067.1         53104640   -G---.---.--.---.--.--.---.---.--.--.-.--.-........           53104660</w:t>
      </w:r>
    </w:p>
    <w:p>
      <w:r>
        <w:rPr>
          <w:rFonts w:ascii="Consolas" w:hAnsi="Consolas"/>
          <w:sz w:val="18"/>
        </w:rPr>
        <w:t>OX457067.1         54205751   -.---.---.--.---.--.--.---.---.--.--.-.--.-.......            54205732</w:t>
      </w:r>
    </w:p>
    <w:p>
      <w:r>
        <w:rPr>
          <w:rFonts w:ascii="Consolas" w:hAnsi="Consolas"/>
          <w:sz w:val="18"/>
        </w:rPr>
        <w:t>OX457067.1         65342669   -.---.---.--.---G--.--.---.---.--.--.-.--.-......             65342651</w:t>
      </w:r>
    </w:p>
    <w:p>
      <w:r>
        <w:rPr>
          <w:rFonts w:ascii="Consolas" w:hAnsi="Consolas"/>
          <w:sz w:val="18"/>
        </w:rPr>
        <w:t>OX457067.1         74367314   -.---.---.--.---.--.--.---.---.--.--.-.--.-.......            74367333</w:t>
      </w:r>
    </w:p>
    <w:p>
      <w:r>
        <w:rPr>
          <w:rFonts w:ascii="Consolas" w:hAnsi="Consolas"/>
          <w:sz w:val="18"/>
        </w:rPr>
        <w:t>OX457067.1         76445342   -.---.---.--.---.--.--.---.---.--.--.-.--.-.......            76445361</w:t>
      </w:r>
    </w:p>
    <w:p>
      <w:r>
        <w:rPr>
          <w:rFonts w:ascii="Consolas" w:hAnsi="Consolas"/>
          <w:sz w:val="18"/>
        </w:rPr>
        <w:t>OX457067.1         80710296   -.---.---.--.---G--.--.---.---.--.--.-.--.-........           80710276</w:t>
      </w:r>
    </w:p>
    <w:p>
      <w:r>
        <w:rPr>
          <w:rFonts w:ascii="Consolas" w:hAnsi="Consolas"/>
          <w:sz w:val="18"/>
        </w:rPr>
        <w:t>OX457067.1         88657884   -.---.---.--.---.--.--.---.---.--.--.-.--.-..A.....           88657864</w:t>
      </w:r>
    </w:p>
    <w:p>
      <w:r>
        <w:rPr>
          <w:rFonts w:ascii="Consolas" w:hAnsi="Consolas"/>
          <w:sz w:val="18"/>
        </w:rPr>
        <w:t>OX457067.1         1230459    -.---.---.--.---.--C--.---.---.--C--.-.--.-.......            1230478</w:t>
      </w:r>
    </w:p>
    <w:p>
      <w:r>
        <w:rPr>
          <w:rFonts w:ascii="Consolas" w:hAnsi="Consolas"/>
          <w:sz w:val="18"/>
        </w:rPr>
        <w:t>OX457067.1         5129295    -.---.---.--.---.--.--.---.---.--.--.-.--.-........           5129275</w:t>
      </w:r>
    </w:p>
    <w:p>
      <w:r>
        <w:rPr>
          <w:rFonts w:ascii="Consolas" w:hAnsi="Consolas"/>
          <w:sz w:val="18"/>
        </w:rPr>
        <w:t>OX457067.1         9350605    -.---.---.--.---.--.--.---.---.--.--.-.--.-.......            9350624</w:t>
      </w:r>
    </w:p>
    <w:p>
      <w:r>
        <w:rPr>
          <w:rFonts w:ascii="Consolas" w:hAnsi="Consolas"/>
          <w:sz w:val="18"/>
        </w:rPr>
        <w:t>OX457067.1         24918776   -.---.---.--.---T--.--.---.---.--.--.-.--T-......             24918758</w:t>
      </w:r>
    </w:p>
    <w:p>
      <w:r>
        <w:rPr>
          <w:rFonts w:ascii="Consolas" w:hAnsi="Consolas"/>
          <w:sz w:val="18"/>
        </w:rPr>
        <w:t>OX457067.1         30572806   -.---.---.--.---.--.--.---.---.--.--.-.--T-...T....           30572826</w:t>
      </w:r>
    </w:p>
    <w:p>
      <w:r>
        <w:rPr>
          <w:rFonts w:ascii="Consolas" w:hAnsi="Consolas"/>
          <w:sz w:val="18"/>
        </w:rPr>
        <w:t>OX457067.1         50377069   -.---.---.--.---.--.--.---.---.--.--.-C--.-..C.......         50377091</w:t>
      </w:r>
    </w:p>
    <w:p>
      <w:r>
        <w:rPr>
          <w:rFonts w:ascii="Consolas" w:hAnsi="Consolas"/>
          <w:sz w:val="18"/>
        </w:rPr>
        <w:t>OX457067.1         58315663   -.---.---.--.---.--.--.---.---.--.--.-.--T-A.......           58315683</w:t>
      </w:r>
    </w:p>
    <w:p>
      <w:r>
        <w:rPr>
          <w:rFonts w:ascii="Consolas" w:hAnsi="Consolas"/>
          <w:sz w:val="18"/>
        </w:rPr>
        <w:t>OX457067.1         64529233   -.---.---.--.---.--.--.---.---.--A--.-.--T-........           64529213</w:t>
      </w:r>
    </w:p>
    <w:p>
      <w:r>
        <w:rPr>
          <w:rFonts w:ascii="Consolas" w:hAnsi="Consolas"/>
          <w:sz w:val="18"/>
        </w:rPr>
        <w:t>OX457067.1         66792486   -.---.---.--.---.--.--.---.---.--.--.-.--T-A.......           66792506</w:t>
      </w:r>
    </w:p>
    <w:p>
      <w:r>
        <w:rPr>
          <w:rFonts w:ascii="Consolas" w:hAnsi="Consolas"/>
          <w:sz w:val="18"/>
        </w:rPr>
        <w:t>OX457067.1         68399888   -.---.---A--.---T--.--.---.---.--.--.-.--.-........           68399868</w:t>
      </w:r>
    </w:p>
    <w:p>
      <w:r>
        <w:rPr>
          <w:rFonts w:ascii="Consolas" w:hAnsi="Consolas"/>
          <w:sz w:val="18"/>
        </w:rPr>
        <w:t>OX457067.1         74216371   -.---.---.--.---G--.--.---.---G--.--.-.--.-.......            74216352</w:t>
      </w:r>
    </w:p>
    <w:p>
      <w:r>
        <w:rPr>
          <w:rFonts w:ascii="Consolas" w:hAnsi="Consolas"/>
          <w:sz w:val="18"/>
        </w:rPr>
        <w:t>OX457067.1         1032289    -.---.---.--.---.--.--.---.---.--.--.-.--.-.......            1032308</w:t>
      </w:r>
    </w:p>
    <w:p>
      <w:r>
        <w:rPr>
          <w:rFonts w:ascii="Consolas" w:hAnsi="Consolas"/>
          <w:sz w:val="18"/>
        </w:rPr>
        <w:t>OX457067.1         1341212    -.---.---.--.---.--.--.---.---.--.--.-.--.-.......            1341193</w:t>
      </w:r>
    </w:p>
    <w:p>
      <w:r>
        <w:rPr>
          <w:rFonts w:ascii="Consolas" w:hAnsi="Consolas"/>
          <w:sz w:val="18"/>
        </w:rPr>
        <w:t>OX457067.1         1341216    -.---.---.--.---.--.--.---.---.--.--.-.--.-.......            1341197</w:t>
      </w:r>
    </w:p>
    <w:p>
      <w:r>
        <w:rPr>
          <w:rFonts w:ascii="Consolas" w:hAnsi="Consolas"/>
          <w:sz w:val="18"/>
        </w:rPr>
        <w:t>OX457067.1         1504671    -.---.---.--.---.--.--.---.---.--.--.-.--.-.......            1504690</w:t>
      </w:r>
    </w:p>
    <w:p>
      <w:r>
        <w:rPr>
          <w:rFonts w:ascii="Consolas" w:hAnsi="Consolas"/>
          <w:sz w:val="18"/>
        </w:rPr>
        <w:t>OX457067.1         1504675    -.---.---.--.---.--.--.---.---.--.--.-.--.-.......            1504694</w:t>
      </w:r>
    </w:p>
    <w:p>
      <w:r>
        <w:rPr>
          <w:rFonts w:ascii="Consolas" w:hAnsi="Consolas"/>
          <w:sz w:val="18"/>
        </w:rPr>
        <w:t>OX457067.1         2461979    -.---.---.--.---.--.--.---.---.--.--.-.--.-.....              2461962</w:t>
      </w:r>
    </w:p>
    <w:p>
      <w:r>
        <w:rPr>
          <w:rFonts w:ascii="Consolas" w:hAnsi="Consolas"/>
          <w:sz w:val="18"/>
        </w:rPr>
        <w:t>OX457067.1         2888024    -.---.---.--.---.--.--.---.---.--.--.-.--.-.......            2888005</w:t>
      </w:r>
    </w:p>
    <w:p>
      <w:r>
        <w:rPr>
          <w:rFonts w:ascii="Consolas" w:hAnsi="Consolas"/>
          <w:sz w:val="18"/>
        </w:rPr>
        <w:t>OX457067.1         2888028    -.---.---.--.---.--.--.---.---.--.--.-.--.-.......            2888009</w:t>
      </w:r>
    </w:p>
    <w:p>
      <w:r>
        <w:rPr>
          <w:rFonts w:ascii="Consolas" w:hAnsi="Consolas"/>
          <w:sz w:val="18"/>
        </w:rPr>
        <w:t>OX457067.1         4146411    -.---.---.--.---.--.--.---.---.--.--.-.--.-......             4146393</w:t>
      </w:r>
    </w:p>
    <w:p>
      <w:r>
        <w:rPr>
          <w:rFonts w:ascii="Consolas" w:hAnsi="Consolas"/>
          <w:sz w:val="18"/>
        </w:rPr>
        <w:t>OX457067.1         4471405    -.---.---.--.---.--.--.---.---.--.--.-.--.-.......            4471424</w:t>
      </w:r>
    </w:p>
    <w:p>
      <w:r>
        <w:rPr>
          <w:rFonts w:ascii="Consolas" w:hAnsi="Consolas"/>
          <w:sz w:val="18"/>
        </w:rPr>
        <w:t>OX457067.1         6599524    -.---.---.--.---.--.--.---.---.--.--.-.--.-.......            6599505</w:t>
      </w:r>
    </w:p>
    <w:p>
      <w:r>
        <w:rPr>
          <w:rFonts w:ascii="Consolas" w:hAnsi="Consolas"/>
          <w:sz w:val="18"/>
        </w:rPr>
        <w:t>OX457067.1         6599528    -.---.---.--.---.--.--.---.---.--.--.-.--.-.......            6599509</w:t>
      </w:r>
    </w:p>
    <w:p>
      <w:r>
        <w:rPr>
          <w:rFonts w:ascii="Consolas" w:hAnsi="Consolas"/>
          <w:sz w:val="18"/>
        </w:rPr>
        <w:t>OX457067.1         7062258    -.---.---.--.---.--.--.---.---.--.--.-.--.-........           7062278</w:t>
      </w:r>
    </w:p>
    <w:p>
      <w:r>
        <w:rPr>
          <w:rFonts w:ascii="Consolas" w:hAnsi="Consolas"/>
          <w:sz w:val="18"/>
        </w:rPr>
        <w:t>OX457067.1         7713428    -.---.---.--.---.--.--.---.---.--.--.-.--.-.......            7713409</w:t>
      </w:r>
    </w:p>
    <w:p>
      <w:r>
        <w:rPr>
          <w:rFonts w:ascii="Consolas" w:hAnsi="Consolas"/>
          <w:sz w:val="18"/>
        </w:rPr>
        <w:t>OX457067.1         7713432    -.---.---.--.---.--.--.---.---.--.--.-.--.-.......            7713413</w:t>
      </w:r>
    </w:p>
    <w:p>
      <w:r>
        <w:rPr>
          <w:rFonts w:ascii="Consolas" w:hAnsi="Consolas"/>
          <w:sz w:val="18"/>
        </w:rPr>
        <w:t>OX457067.1         7713436    -.---.---.--.---.--.--.---.---.--.--.-.--.-.......            7713417</w:t>
      </w:r>
    </w:p>
    <w:p>
      <w:r>
        <w:rPr>
          <w:rFonts w:ascii="Consolas" w:hAnsi="Consolas"/>
          <w:sz w:val="18"/>
        </w:rPr>
        <w:t>OX457067.1         7713440    -.---.---.--.---.--.--.---.---.--.--.-.--.-.......            7713421</w:t>
      </w:r>
    </w:p>
    <w:p>
      <w:r>
        <w:rPr>
          <w:rFonts w:ascii="Consolas" w:hAnsi="Consolas"/>
          <w:sz w:val="18"/>
        </w:rPr>
        <w:t>OX457067.1         7815712    -.---.---.--.---.--.--.---.---.--.--.-.--.-.......            7815731</w:t>
      </w:r>
    </w:p>
    <w:p>
      <w:r>
        <w:rPr>
          <w:rFonts w:ascii="Consolas" w:hAnsi="Consolas"/>
          <w:sz w:val="18"/>
        </w:rPr>
        <w:t>OX457067.1         8297927    -.---.---.--.---.--.--.---.---.--.--.-.--.-...                8297912</w:t>
      </w:r>
    </w:p>
    <w:p>
      <w:r>
        <w:rPr>
          <w:rFonts w:ascii="Consolas" w:hAnsi="Consolas"/>
          <w:sz w:val="18"/>
        </w:rPr>
        <w:t>OX457067.1         8390938    -.---.---.--.---.--.--.---.---.--.--.-.--.-.......            8390957</w:t>
      </w:r>
    </w:p>
    <w:p>
      <w:r>
        <w:rPr>
          <w:rFonts w:ascii="Consolas" w:hAnsi="Consolas"/>
          <w:sz w:val="18"/>
        </w:rPr>
        <w:t>OX457067.1         10232488   -.---.---.--.---.--.--.---.---.--.--.-.--.-.......            10232469</w:t>
      </w:r>
    </w:p>
    <w:p>
      <w:r>
        <w:rPr>
          <w:rFonts w:ascii="Consolas" w:hAnsi="Consolas"/>
          <w:sz w:val="18"/>
        </w:rPr>
        <w:t>OX457067.1         12388040   -.---.---.--.---.--.--.---.---.--.--.-.--.-.......            12388059</w:t>
      </w:r>
    </w:p>
    <w:p>
      <w:r>
        <w:rPr>
          <w:rFonts w:ascii="Consolas" w:hAnsi="Consolas"/>
          <w:sz w:val="18"/>
        </w:rPr>
        <w:t>OX457067.1         12388044   -.---.---.--.---.--.--.---.---.--.--.-.--.-.......            12388063</w:t>
      </w:r>
    </w:p>
    <w:p>
      <w:r>
        <w:rPr>
          <w:rFonts w:ascii="Consolas" w:hAnsi="Consolas"/>
          <w:sz w:val="18"/>
        </w:rPr>
        <w:t>OX457067.1         13203217   -.---.---.--.---.--.--.---.---.--.--.-.--.-.......            13203236</w:t>
      </w:r>
    </w:p>
    <w:p>
      <w:r>
        <w:rPr>
          <w:rFonts w:ascii="Consolas" w:hAnsi="Consolas"/>
          <w:sz w:val="18"/>
        </w:rPr>
        <w:t>OX457067.1         13203221   -.---.---.--.---.--.--.---.---.--.--.-.--.-.......            13203240</w:t>
      </w:r>
    </w:p>
    <w:p>
      <w:r>
        <w:rPr>
          <w:rFonts w:ascii="Consolas" w:hAnsi="Consolas"/>
          <w:sz w:val="18"/>
        </w:rPr>
        <w:t>OX457067.1         13451575   -.---.---.--.---.--.--.---.---.--.--.-.--.-.......            13451594</w:t>
      </w:r>
    </w:p>
    <w:p>
      <w:r>
        <w:rPr>
          <w:rFonts w:ascii="Consolas" w:hAnsi="Consolas"/>
          <w:sz w:val="18"/>
        </w:rPr>
        <w:t>OX457067.1         13451579   -.---.---.--.---.--.--.---.---.--.--.-.--.-.......            13451598</w:t>
      </w:r>
    </w:p>
    <w:p>
      <w:r>
        <w:rPr>
          <w:rFonts w:ascii="Consolas" w:hAnsi="Consolas"/>
          <w:sz w:val="18"/>
        </w:rPr>
        <w:t>OX457067.1         13451583   -.---.---.--.---.--.--.---.---.--.--.-.--.-.......            13451602</w:t>
      </w:r>
    </w:p>
    <w:p>
      <w:r>
        <w:rPr>
          <w:rFonts w:ascii="Consolas" w:hAnsi="Consolas"/>
          <w:sz w:val="18"/>
        </w:rPr>
        <w:t>OX457067.1         13451587   -.---.---.--.---.--.--.---.---.--.--.-.--.-.......            13451606</w:t>
      </w:r>
    </w:p>
    <w:p>
      <w:r>
        <w:rPr>
          <w:rFonts w:ascii="Consolas" w:hAnsi="Consolas"/>
          <w:sz w:val="18"/>
        </w:rPr>
        <w:t>OX457067.1         13492967   -.---.---.--.---.--.--.---.---.--.--.-.--.-.......            13492986</w:t>
      </w:r>
    </w:p>
    <w:p>
      <w:r>
        <w:rPr>
          <w:rFonts w:ascii="Consolas" w:hAnsi="Consolas"/>
          <w:sz w:val="18"/>
        </w:rPr>
        <w:t>OX457067.1         13493121   -.---.---.--.---.--.--.---.---.--.--.-.--.-.......            13493140</w:t>
      </w:r>
    </w:p>
    <w:p>
      <w:r>
        <w:rPr>
          <w:rFonts w:ascii="Consolas" w:hAnsi="Consolas"/>
          <w:sz w:val="18"/>
        </w:rPr>
        <w:t>OX457067.1         14122066   -.---.---.--.---.--.--.---.---.--.--.-.--.-.......            14122047</w:t>
      </w:r>
    </w:p>
    <w:p>
      <w:r>
        <w:rPr>
          <w:rFonts w:ascii="Consolas" w:hAnsi="Consolas"/>
          <w:sz w:val="18"/>
        </w:rPr>
        <w:t>OX457067.1         14122070   -.---.---.--.---.--.--.---.---.--.--.-.--.-.......            14122051</w:t>
      </w:r>
    </w:p>
    <w:p>
      <w:r>
        <w:rPr>
          <w:rFonts w:ascii="Consolas" w:hAnsi="Consolas"/>
          <w:sz w:val="18"/>
        </w:rPr>
        <w:t>OX457067.1         14132411   -.---.---.--.---.--.--.---.---.--.--.-.--.-.......            14132430</w:t>
      </w:r>
    </w:p>
    <w:p>
      <w:r>
        <w:rPr>
          <w:rFonts w:ascii="Consolas" w:hAnsi="Consolas"/>
          <w:sz w:val="18"/>
        </w:rPr>
        <w:t>OX457067.1         14132415   -.---.---.--.---.--.--.---.---.--.--.-.--.-.......            14132434</w:t>
      </w:r>
    </w:p>
    <w:p>
      <w:r>
        <w:rPr>
          <w:rFonts w:ascii="Consolas" w:hAnsi="Consolas"/>
          <w:sz w:val="18"/>
        </w:rPr>
        <w:t>OX457067.1         14576243   -.---.---.--.---.--.--.---.---.--.--.-.--.-.......            14576262</w:t>
      </w:r>
    </w:p>
    <w:p>
      <w:r>
        <w:rPr>
          <w:rFonts w:ascii="Consolas" w:hAnsi="Consolas"/>
          <w:sz w:val="18"/>
        </w:rPr>
        <w:t>OX457067.1         14576247   -.---.---.--.---.--.--.---.---.--.--.-.--.-.......            14576266</w:t>
      </w:r>
    </w:p>
    <w:p>
      <w:r>
        <w:rPr>
          <w:rFonts w:ascii="Consolas" w:hAnsi="Consolas"/>
          <w:sz w:val="18"/>
        </w:rPr>
        <w:t>OX457067.1         14576251   -.---.---.--.---.--.--.---.---.--.--.-.--.-.......            14576270</w:t>
      </w:r>
    </w:p>
    <w:p>
      <w:r>
        <w:rPr>
          <w:rFonts w:ascii="Consolas" w:hAnsi="Consolas"/>
          <w:sz w:val="18"/>
        </w:rPr>
        <w:t>OX457067.1         14983241   -.---.---.--.---.--.--.---.---.--.--.-.--.-.......            14983260</w:t>
      </w:r>
    </w:p>
    <w:p>
      <w:r>
        <w:rPr>
          <w:rFonts w:ascii="Consolas" w:hAnsi="Consolas"/>
          <w:sz w:val="18"/>
        </w:rPr>
        <w:t>OX457067.1         15032829   -.---.---.--.---.--.--.---.---.--.--.-.--.-.......            15032810</w:t>
      </w:r>
    </w:p>
    <w:p>
      <w:r>
        <w:rPr>
          <w:rFonts w:ascii="Consolas" w:hAnsi="Consolas"/>
          <w:sz w:val="18"/>
        </w:rPr>
        <w:t>OX457067.1         15032833   -.---.---.--.---.--.--.---.---.--.--.-.--.-.......            15032814</w:t>
      </w:r>
    </w:p>
    <w:p>
      <w:r>
        <w:rPr>
          <w:rFonts w:ascii="Consolas" w:hAnsi="Consolas"/>
          <w:sz w:val="18"/>
        </w:rPr>
        <w:t>OX457067.1         15032837   -.---.---.--.---.--.--.---.---.--.--.-.--.-.......            15032818</w:t>
      </w:r>
    </w:p>
    <w:p>
      <w:r>
        <w:rPr>
          <w:rFonts w:ascii="Consolas" w:hAnsi="Consolas"/>
          <w:sz w:val="18"/>
        </w:rPr>
        <w:t>OX457067.1         15032841   -.---.---.--.---.--.--.---.---.--.--.-.--.-.......            15032822</w:t>
      </w:r>
    </w:p>
    <w:p>
      <w:r>
        <w:rPr>
          <w:rFonts w:ascii="Consolas" w:hAnsi="Consolas"/>
          <w:sz w:val="18"/>
        </w:rPr>
        <w:t>OX457067.1         15053569   -.---.---.--.---.--.--.---.---.--.--.-.--.-......             15053551</w:t>
      </w:r>
    </w:p>
    <w:p>
      <w:r>
        <w:rPr>
          <w:rFonts w:ascii="Consolas" w:hAnsi="Consolas"/>
          <w:sz w:val="18"/>
        </w:rPr>
        <w:t>OX457067.1         15553825   -.---.---.--.---.--.--.---.---.--.--.-.--.-.......            15553844</w:t>
      </w:r>
    </w:p>
    <w:p>
      <w:r>
        <w:rPr>
          <w:rFonts w:ascii="Consolas" w:hAnsi="Consolas"/>
          <w:sz w:val="18"/>
        </w:rPr>
        <w:t>OX457067.1         15553829   -.---.---.--.---.--.--.---.---.--.--.-.--.-.......            15553848</w:t>
      </w:r>
    </w:p>
    <w:p>
      <w:r>
        <w:rPr>
          <w:rFonts w:ascii="Consolas" w:hAnsi="Consolas"/>
          <w:sz w:val="18"/>
        </w:rPr>
        <w:t>OX457067.1         15553833   -.---.---.--.---.--.--.---.---.--.--.-.--.-.......            15553852</w:t>
      </w:r>
    </w:p>
    <w:p>
      <w:r>
        <w:rPr>
          <w:rFonts w:ascii="Consolas" w:hAnsi="Consolas"/>
          <w:sz w:val="18"/>
        </w:rPr>
        <w:t>OX457067.1         15704872   -.---.---.--.---.--.--.---.---.--.--.-.--.-.......            15704891</w:t>
      </w:r>
    </w:p>
    <w:p>
      <w:r>
        <w:rPr>
          <w:rFonts w:ascii="Consolas" w:hAnsi="Consolas"/>
          <w:sz w:val="18"/>
        </w:rPr>
        <w:t>OX457067.1         15704876   -.---.---.--.---.--.--.---.---.--.--.-.--.-.......            15704895</w:t>
      </w:r>
    </w:p>
    <w:p>
      <w:r>
        <w:rPr>
          <w:rFonts w:ascii="Consolas" w:hAnsi="Consolas"/>
          <w:sz w:val="18"/>
        </w:rPr>
        <w:t>OX457067.1         15704880   -.---.---.--.---.--.--.---.---.--.--.-.--.-.......            15704899</w:t>
      </w:r>
    </w:p>
    <w:p>
      <w:r>
        <w:rPr>
          <w:rFonts w:ascii="Consolas" w:hAnsi="Consolas"/>
          <w:sz w:val="18"/>
        </w:rPr>
        <w:t>OX457067.1         16133901   -.---.---.--.---.--.--.---.---.--.--.-.--.-.......            16133920</w:t>
      </w:r>
    </w:p>
    <w:p>
      <w:r>
        <w:rPr>
          <w:rFonts w:ascii="Consolas" w:hAnsi="Consolas"/>
          <w:sz w:val="18"/>
        </w:rPr>
        <w:t>OX457067.1         16499978   -.---.---.--.---.--.--.---.---.--.--.-.--.-.......            16499997</w:t>
      </w:r>
    </w:p>
    <w:p>
      <w:r>
        <w:rPr>
          <w:rFonts w:ascii="Consolas" w:hAnsi="Consolas"/>
          <w:sz w:val="18"/>
        </w:rPr>
        <w:t>OX457067.1         16499982   -.---.---.--.---.--.--.---.---.--.--.-.--.-.......            16500001</w:t>
      </w:r>
    </w:p>
    <w:p>
      <w:r>
        <w:rPr>
          <w:rFonts w:ascii="Consolas" w:hAnsi="Consolas"/>
          <w:sz w:val="18"/>
        </w:rPr>
        <w:t>OX457067.1         16499986   -.---.---.--.---.--.--.---.---.--.--.-.--.-.......            16500005</w:t>
      </w:r>
    </w:p>
    <w:p>
      <w:r>
        <w:rPr>
          <w:rFonts w:ascii="Consolas" w:hAnsi="Consolas"/>
          <w:sz w:val="18"/>
        </w:rPr>
        <w:t>OX457067.1         16704599   -.---.---.--.---.--.--.---.---.--.--.-.--.-.......            16704618</w:t>
      </w:r>
    </w:p>
    <w:p>
      <w:r>
        <w:rPr>
          <w:rFonts w:ascii="Consolas" w:hAnsi="Consolas"/>
          <w:sz w:val="18"/>
        </w:rPr>
        <w:t>OX457067.1         16704603   -.---.---.--.---.--.--.---.---.--.--.-.--.-.......            16704622</w:t>
      </w:r>
    </w:p>
    <w:p>
      <w:r>
        <w:rPr>
          <w:rFonts w:ascii="Consolas" w:hAnsi="Consolas"/>
          <w:sz w:val="18"/>
        </w:rPr>
        <w:t>OX457067.1         16704607   -.---.---.--.---.--.--.---.---.--.--.-.--.-.......            16704626</w:t>
      </w:r>
    </w:p>
    <w:p>
      <w:r>
        <w:rPr>
          <w:rFonts w:ascii="Consolas" w:hAnsi="Consolas"/>
          <w:sz w:val="18"/>
        </w:rPr>
        <w:t>OX457067.1         16843687   -.---.---.--.---.--.--.---.---.--.--.-.--.-.......            16843668</w:t>
      </w:r>
    </w:p>
    <w:p>
      <w:r>
        <w:rPr>
          <w:rFonts w:ascii="Consolas" w:hAnsi="Consolas"/>
          <w:sz w:val="18"/>
        </w:rPr>
        <w:t>OX457067.1         16843691   -.---.---.--.---.--.--.---.---.--.--.-.--.-.......            16843672</w:t>
      </w:r>
    </w:p>
    <w:p>
      <w:r>
        <w:rPr>
          <w:rFonts w:ascii="Consolas" w:hAnsi="Consolas"/>
          <w:sz w:val="18"/>
        </w:rPr>
        <w:t>OX457067.1         16843695   -.---.---.--.---.--.--.---.---.--.--.-.--.-.......            16843676</w:t>
      </w:r>
    </w:p>
    <w:p>
      <w:r>
        <w:rPr>
          <w:rFonts w:ascii="Consolas" w:hAnsi="Consolas"/>
          <w:sz w:val="18"/>
        </w:rPr>
        <w:t>OX457067.1         16843699   -.---.---.--.---.--.--.---.---.--.--.-.--.-.......            16843680</w:t>
      </w:r>
    </w:p>
    <w:p>
      <w:r>
        <w:rPr>
          <w:rFonts w:ascii="Consolas" w:hAnsi="Consolas"/>
          <w:sz w:val="18"/>
        </w:rPr>
        <w:t>OX457067.1         16843703   -.---.---.--.---.--.--.---.---.--.--.-.--.-.......            16843684</w:t>
      </w:r>
    </w:p>
    <w:p>
      <w:r>
        <w:rPr>
          <w:rFonts w:ascii="Consolas" w:hAnsi="Consolas"/>
          <w:sz w:val="18"/>
        </w:rPr>
        <w:t>OX457067.1         18605808   -.---.---.--.---.--.--.---.---.--.--.-.--.-.......            18605789</w:t>
      </w:r>
    </w:p>
    <w:p>
      <w:r>
        <w:rPr>
          <w:rFonts w:ascii="Consolas" w:hAnsi="Consolas"/>
          <w:sz w:val="18"/>
        </w:rPr>
        <w:t>OX457067.1         18605812   -.---.---.--.---.--.--.---.---.--.--.-.--.-.......            18605793</w:t>
      </w:r>
    </w:p>
    <w:p>
      <w:r>
        <w:rPr>
          <w:rFonts w:ascii="Consolas" w:hAnsi="Consolas"/>
          <w:sz w:val="18"/>
        </w:rPr>
        <w:t>OX457067.1         18605816   -.---.---.--.---.--.--.---.---.--.--.-.--.-.......            18605797</w:t>
      </w:r>
    </w:p>
    <w:p>
      <w:r>
        <w:rPr>
          <w:rFonts w:ascii="Consolas" w:hAnsi="Consolas"/>
          <w:sz w:val="18"/>
        </w:rPr>
        <w:t>OX457067.1         18605820   -.---.---.--.---.--.--.---.---.--.--.-.--.-.......            18605801</w:t>
      </w:r>
    </w:p>
    <w:p>
      <w:r>
        <w:rPr>
          <w:rFonts w:ascii="Consolas" w:hAnsi="Consolas"/>
          <w:sz w:val="18"/>
        </w:rPr>
        <w:t>OX457067.1         18653288   -.---.---.--.---.--.--.---.---.--.--.-.--.-.......            18653269</w:t>
      </w:r>
    </w:p>
    <w:p>
      <w:r>
        <w:rPr>
          <w:rFonts w:ascii="Consolas" w:hAnsi="Consolas"/>
          <w:sz w:val="18"/>
        </w:rPr>
        <w:t>OX457067.1         18653292   -.---.---.--.---.--.--.---.---.--.--.-.--.-.......            18653273</w:t>
      </w:r>
    </w:p>
    <w:p>
      <w:r>
        <w:rPr>
          <w:rFonts w:ascii="Consolas" w:hAnsi="Consolas"/>
          <w:sz w:val="18"/>
        </w:rPr>
        <w:t>OX457067.1         18875314   -.---.---.--.---.--.--.---.---.--.--.-.--.-.......            18875295</w:t>
      </w:r>
    </w:p>
    <w:p>
      <w:r>
        <w:rPr>
          <w:rFonts w:ascii="Consolas" w:hAnsi="Consolas"/>
          <w:sz w:val="18"/>
        </w:rPr>
        <w:t>OX457067.1         18875318   -.---.---.--.---.--.--.---.---.--.--.-.--.-.......            18875299</w:t>
      </w:r>
    </w:p>
    <w:p>
      <w:r>
        <w:rPr>
          <w:rFonts w:ascii="Consolas" w:hAnsi="Consolas"/>
          <w:sz w:val="18"/>
        </w:rPr>
        <w:t>OX457067.1         18875322   -.---.---.--.---.--.--.---.---.--.--.-.--.-.......            18875303</w:t>
      </w:r>
    </w:p>
    <w:p>
      <w:r>
        <w:rPr>
          <w:rFonts w:ascii="Consolas" w:hAnsi="Consolas"/>
          <w:sz w:val="18"/>
        </w:rPr>
        <w:t>OX457067.1         18875326   -.---.---.--.---.--.--.---.---.--.--.-.--.-.......            18875307</w:t>
      </w:r>
    </w:p>
    <w:p>
      <w:r>
        <w:rPr>
          <w:rFonts w:ascii="Consolas" w:hAnsi="Consolas"/>
          <w:sz w:val="18"/>
        </w:rPr>
        <w:t>OX457067.1         18875330   -.---.---.--.---.--.--.---.---.--.--.-.--.-.......            18875311</w:t>
      </w:r>
    </w:p>
    <w:p>
      <w:r>
        <w:rPr>
          <w:rFonts w:ascii="Consolas" w:hAnsi="Consolas"/>
          <w:sz w:val="18"/>
        </w:rPr>
        <w:t>OX457067.1         19651288   -.---.---.--.---.--.--.---.---.--.--.-.--.-.......            19651269</w:t>
      </w:r>
    </w:p>
    <w:p>
      <w:r>
        <w:rPr>
          <w:rFonts w:ascii="Consolas" w:hAnsi="Consolas"/>
          <w:sz w:val="18"/>
        </w:rPr>
        <w:t>OX457067.1         19651292   -.---.---.--.---.--.--.---.---.--.--.-.--.-.......            19651273</w:t>
      </w:r>
    </w:p>
    <w:p>
      <w:r>
        <w:rPr>
          <w:rFonts w:ascii="Consolas" w:hAnsi="Consolas"/>
          <w:sz w:val="18"/>
        </w:rPr>
        <w:t>OX457067.1         19683782   -.---.---.--.---.--.--.---.---.--.--.-.--.-.......            19683763</w:t>
      </w:r>
    </w:p>
    <w:p>
      <w:r>
        <w:rPr>
          <w:rFonts w:ascii="Consolas" w:hAnsi="Consolas"/>
          <w:sz w:val="18"/>
        </w:rPr>
        <w:t>OX457067.1         20597338   -.---.---.--.---.--.--.---.---.--.--.-.--.-.......            20597357</w:t>
      </w:r>
    </w:p>
    <w:p>
      <w:r>
        <w:rPr>
          <w:rFonts w:ascii="Consolas" w:hAnsi="Consolas"/>
          <w:sz w:val="18"/>
        </w:rPr>
        <w:t>OX457067.1         20597342   -.---.---.--.---.--.--.---.---.--.--.-.--.-.......            20597361</w:t>
      </w:r>
    </w:p>
    <w:p>
      <w:r>
        <w:rPr>
          <w:rFonts w:ascii="Consolas" w:hAnsi="Consolas"/>
          <w:sz w:val="18"/>
        </w:rPr>
        <w:t>OX457067.1         20597346   -.---.---.--.---.--.--.---.---.--.--.-.--.-.......            20597365</w:t>
      </w:r>
    </w:p>
    <w:p>
      <w:r>
        <w:rPr>
          <w:rFonts w:ascii="Consolas" w:hAnsi="Consolas"/>
          <w:sz w:val="18"/>
        </w:rPr>
        <w:t>OX457067.1         20597350   -.---.---.--.---.--.--.---.---.--.--.-.--.-.......            20597369</w:t>
      </w:r>
    </w:p>
    <w:p>
      <w:r>
        <w:rPr>
          <w:rFonts w:ascii="Consolas" w:hAnsi="Consolas"/>
          <w:sz w:val="18"/>
        </w:rPr>
        <w:t>OX457067.1         23385260   -.---.---.--.---.--.--.---.---.--.--.-.--.-.......            23385279</w:t>
      </w:r>
    </w:p>
    <w:p>
      <w:r>
        <w:rPr>
          <w:rFonts w:ascii="Consolas" w:hAnsi="Consolas"/>
          <w:sz w:val="18"/>
        </w:rPr>
        <w:t>OX457067.1         23385264   -.---.---.--.---.--.--.---.---.--.--.-.--.-.......            23385283</w:t>
      </w:r>
    </w:p>
    <w:p>
      <w:r>
        <w:rPr>
          <w:rFonts w:ascii="Consolas" w:hAnsi="Consolas"/>
          <w:sz w:val="18"/>
        </w:rPr>
        <w:t>OX457067.1         23755944   -.---.---.--.---.--.--.---.---.--.--.-.--.-.......            23755925</w:t>
      </w:r>
    </w:p>
    <w:p>
      <w:r>
        <w:rPr>
          <w:rFonts w:ascii="Consolas" w:hAnsi="Consolas"/>
          <w:sz w:val="18"/>
        </w:rPr>
        <w:t>OX457067.1         23755948   -.---.---.--.---.--.--.---.---.--.--.-.--.-.......            23755929</w:t>
      </w:r>
    </w:p>
    <w:p>
      <w:r>
        <w:rPr>
          <w:rFonts w:ascii="Consolas" w:hAnsi="Consolas"/>
          <w:sz w:val="18"/>
        </w:rPr>
        <w:t>OX457067.1         25076774   -.---.---.--.---.--.--.---.---.--.--.-.--.-.......            25076793</w:t>
      </w:r>
    </w:p>
    <w:p>
      <w:r>
        <w:rPr>
          <w:rFonts w:ascii="Consolas" w:hAnsi="Consolas"/>
          <w:sz w:val="18"/>
        </w:rPr>
        <w:t>OX457067.1         25076778   -.---.---.--.---.--.--.---.---.--.--.-.--.-.......            25076797</w:t>
      </w:r>
    </w:p>
    <w:p>
      <w:r>
        <w:rPr>
          <w:rFonts w:ascii="Consolas" w:hAnsi="Consolas"/>
          <w:sz w:val="18"/>
        </w:rPr>
        <w:t>OX457067.1         26921054   -.---.---.--.---.--.--.---.---.--.--.-.--.-.......            26921035</w:t>
      </w:r>
    </w:p>
    <w:p>
      <w:r>
        <w:rPr>
          <w:rFonts w:ascii="Consolas" w:hAnsi="Consolas"/>
          <w:sz w:val="18"/>
        </w:rPr>
        <w:t>OX457067.1         26921058   -.---.---.--.---.--.--.---.---.--.--.-.--.-.......            26921039</w:t>
      </w:r>
    </w:p>
    <w:p>
      <w:r>
        <w:rPr>
          <w:rFonts w:ascii="Consolas" w:hAnsi="Consolas"/>
          <w:sz w:val="18"/>
        </w:rPr>
        <w:t>OX457067.1         26921062   -.---.---.--.---.--.--.---.---.--.--.-.--.-.......            26921043</w:t>
      </w:r>
    </w:p>
    <w:p>
      <w:r>
        <w:rPr>
          <w:rFonts w:ascii="Consolas" w:hAnsi="Consolas"/>
          <w:sz w:val="18"/>
        </w:rPr>
        <w:t>OX457067.1         26949596   -.---.---.--.---.--.--.---.---.--.--.-.--.-.......            26949615</w:t>
      </w:r>
    </w:p>
    <w:p>
      <w:r>
        <w:rPr>
          <w:rFonts w:ascii="Consolas" w:hAnsi="Consolas"/>
          <w:sz w:val="18"/>
        </w:rPr>
        <w:t>OX457067.1         27036351   -.---.---.--.---.--.--.---.---.--.--.-.--.-.......            27036332</w:t>
      </w:r>
    </w:p>
    <w:p>
      <w:r>
        <w:rPr>
          <w:rFonts w:ascii="Consolas" w:hAnsi="Consolas"/>
          <w:sz w:val="18"/>
        </w:rPr>
        <w:t>OX457067.1         27036355   -.---.---.--.---.--.--.---.---.--.--.-.--.-.......            27036336</w:t>
      </w:r>
    </w:p>
    <w:p>
      <w:r>
        <w:rPr>
          <w:rFonts w:ascii="Consolas" w:hAnsi="Consolas"/>
          <w:sz w:val="18"/>
        </w:rPr>
        <w:t>OX457067.1         27036359   -.---.---.--.---.--.--.---.---.--.--.-.--.-.......            27036340</w:t>
      </w:r>
    </w:p>
    <w:p>
      <w:r>
        <w:rPr>
          <w:rFonts w:ascii="Consolas" w:hAnsi="Consolas"/>
          <w:sz w:val="18"/>
        </w:rPr>
        <w:t>OX457067.1         27036363   -.---.---.--.---.--.--.---.---.--.--.-.--.-.......            27036344</w:t>
      </w:r>
    </w:p>
    <w:p>
      <w:r>
        <w:rPr>
          <w:rFonts w:ascii="Consolas" w:hAnsi="Consolas"/>
          <w:sz w:val="18"/>
        </w:rPr>
        <w:t>OX457067.1         27036367   -.---.---.--.---.--.--.---.---.--.--.-.--.-.......            27036348</w:t>
      </w:r>
    </w:p>
    <w:p>
      <w:r>
        <w:rPr>
          <w:rFonts w:ascii="Consolas" w:hAnsi="Consolas"/>
          <w:sz w:val="18"/>
        </w:rPr>
        <w:t>OX457067.1         27036371   -.---.---.--.---.--.--.---.---.--.--.-.--.-.......            27036352</w:t>
      </w:r>
    </w:p>
    <w:p>
      <w:r>
        <w:rPr>
          <w:rFonts w:ascii="Consolas" w:hAnsi="Consolas"/>
          <w:sz w:val="18"/>
        </w:rPr>
        <w:t>OX457067.1         27036375   -.---.---.--.---.--.--.---.---.--.--.-.--.-.......            27036356</w:t>
      </w:r>
    </w:p>
    <w:p>
      <w:r>
        <w:rPr>
          <w:rFonts w:ascii="Consolas" w:hAnsi="Consolas"/>
          <w:sz w:val="18"/>
        </w:rPr>
        <w:t>OX457067.1         28467269   -.---.---.--.---.--.--.---.---.--.--.-.--.-.......            28467250</w:t>
      </w:r>
    </w:p>
    <w:p>
      <w:r>
        <w:rPr>
          <w:rFonts w:ascii="Consolas" w:hAnsi="Consolas"/>
          <w:sz w:val="18"/>
        </w:rPr>
        <w:t>OX457067.1         28467273   -.---.---.--.---.--.--.---.---.--.--.-.--.-.......            28467254</w:t>
      </w:r>
    </w:p>
    <w:p>
      <w:r>
        <w:rPr>
          <w:rFonts w:ascii="Consolas" w:hAnsi="Consolas"/>
          <w:sz w:val="18"/>
        </w:rPr>
        <w:t>OX457067.1         28762056   -.---.---.--.---.--.--.---.---.--.--.-.--.-.......            28762037</w:t>
      </w:r>
    </w:p>
    <w:p>
      <w:r>
        <w:rPr>
          <w:rFonts w:ascii="Consolas" w:hAnsi="Consolas"/>
          <w:sz w:val="18"/>
        </w:rPr>
        <w:t>OX457067.1         29106654   -.---.---.--.---.--.--.---.---.--.--.-.--.-.......            29106635</w:t>
      </w:r>
    </w:p>
    <w:p>
      <w:r>
        <w:rPr>
          <w:rFonts w:ascii="Consolas" w:hAnsi="Consolas"/>
          <w:sz w:val="18"/>
        </w:rPr>
        <w:t>OX457067.1         29106658   -.---.---.--.---.--.--.---.---.--.--.-.--.-.......            29106639</w:t>
      </w:r>
    </w:p>
    <w:p>
      <w:r>
        <w:rPr>
          <w:rFonts w:ascii="Consolas" w:hAnsi="Consolas"/>
          <w:sz w:val="18"/>
        </w:rPr>
        <w:t>OX457067.1         29106662   -.---.---.--.---.--.--.---.---.--.--.-.--.-.......            29106643</w:t>
      </w:r>
    </w:p>
    <w:p>
      <w:r>
        <w:rPr>
          <w:rFonts w:ascii="Consolas" w:hAnsi="Consolas"/>
          <w:sz w:val="18"/>
        </w:rPr>
        <w:t>OX457067.1         29106666   -.---.---.--.---.--.--.---.---.--.--.-.--.-.......            29106647</w:t>
      </w:r>
    </w:p>
    <w:p>
      <w:r>
        <w:rPr>
          <w:rFonts w:ascii="Consolas" w:hAnsi="Consolas"/>
          <w:sz w:val="18"/>
        </w:rPr>
        <w:t>OX457067.1         29106670   -.---.---.--.---.--.--.---.---.--.--.-.--.-.......            29106651</w:t>
      </w:r>
    </w:p>
    <w:p>
      <w:r>
        <w:rPr>
          <w:rFonts w:ascii="Consolas" w:hAnsi="Consolas"/>
          <w:sz w:val="18"/>
        </w:rPr>
        <w:t>OX457067.1         29106674   -.---.---.--.---.--.--.---.---.--.--.-.--.-.......            29106655</w:t>
      </w:r>
    </w:p>
    <w:p>
      <w:r>
        <w:rPr>
          <w:rFonts w:ascii="Consolas" w:hAnsi="Consolas"/>
          <w:sz w:val="18"/>
        </w:rPr>
        <w:t>OX457067.1         29556811   -.---.---.--.---.--.--.---.---.--.--.-.--.-.......            29556830</w:t>
      </w:r>
    </w:p>
    <w:p>
      <w:r>
        <w:rPr>
          <w:rFonts w:ascii="Consolas" w:hAnsi="Consolas"/>
          <w:sz w:val="18"/>
        </w:rPr>
        <w:t>OX457067.1         30572790   -.---.---.--.---.--.--.---.---.--.--.-.--.-.......            30572809</w:t>
      </w:r>
    </w:p>
    <w:p>
      <w:r>
        <w:rPr>
          <w:rFonts w:ascii="Consolas" w:hAnsi="Consolas"/>
          <w:sz w:val="18"/>
        </w:rPr>
        <w:t>OX457067.1         30572794   -.---.---.--.---.--.--.---.---.--.--.-.--.-.......            30572813</w:t>
      </w:r>
    </w:p>
    <w:p>
      <w:r>
        <w:rPr>
          <w:rFonts w:ascii="Consolas" w:hAnsi="Consolas"/>
          <w:sz w:val="18"/>
        </w:rPr>
        <w:t>OX457067.1         31333100   -.---.---.--.---.--.--.---.---.--.--.-.--.-.......            31333119</w:t>
      </w:r>
    </w:p>
    <w:p>
      <w:r>
        <w:rPr>
          <w:rFonts w:ascii="Consolas" w:hAnsi="Consolas"/>
          <w:sz w:val="18"/>
        </w:rPr>
        <w:t>OX457067.1         32308787   -.---.---.--.---.--.--.---.---.--.--.-.--.-........           32308807</w:t>
      </w:r>
    </w:p>
    <w:p>
      <w:r>
        <w:rPr>
          <w:rFonts w:ascii="Consolas" w:hAnsi="Consolas"/>
          <w:sz w:val="18"/>
        </w:rPr>
        <w:t>OX457067.1         32398154   -.---.---.--.---.--.--.---.---.--.--.-.--.-.......            32398173</w:t>
      </w:r>
    </w:p>
    <w:p>
      <w:r>
        <w:rPr>
          <w:rFonts w:ascii="Consolas" w:hAnsi="Consolas"/>
          <w:sz w:val="18"/>
        </w:rPr>
        <w:t>OX457067.1         32398158   -.---.---.--.---.--.--.---.---.--.--.-.--.-.......            32398177</w:t>
      </w:r>
    </w:p>
    <w:p>
      <w:r>
        <w:rPr>
          <w:rFonts w:ascii="Consolas" w:hAnsi="Consolas"/>
          <w:sz w:val="18"/>
        </w:rPr>
        <w:t>OX457067.1         33019519   -.---.---.--.---.--.--.---.---.--.--.-.--.-.......            33019538</w:t>
      </w:r>
    </w:p>
    <w:p>
      <w:r>
        <w:rPr>
          <w:rFonts w:ascii="Consolas" w:hAnsi="Consolas"/>
          <w:sz w:val="18"/>
        </w:rPr>
        <w:t>OX457067.1         33559665   -.---.---.--.---.--.--.---.---.--.--.-.--.-.......            33559646</w:t>
      </w:r>
    </w:p>
    <w:p>
      <w:r>
        <w:rPr>
          <w:rFonts w:ascii="Consolas" w:hAnsi="Consolas"/>
          <w:sz w:val="18"/>
        </w:rPr>
        <w:t>OX457067.1         36216185   -.---.---.--.---.--.--.---.---.--.--.-.--.-.......            36216166</w:t>
      </w:r>
    </w:p>
    <w:p>
      <w:r>
        <w:rPr>
          <w:rFonts w:ascii="Consolas" w:hAnsi="Consolas"/>
          <w:sz w:val="18"/>
        </w:rPr>
        <w:t>OX457067.1         37278023   -.---.---.--.---.--.--.---.---.--.--.-.--.-.....              37278040</w:t>
      </w:r>
    </w:p>
    <w:p>
      <w:r>
        <w:rPr>
          <w:rFonts w:ascii="Consolas" w:hAnsi="Consolas"/>
          <w:sz w:val="18"/>
        </w:rPr>
        <w:t>OX457067.1         38200084   -.---.---.--.---.--.--.---.---.--.--.-.--.-.......            38200103</w:t>
      </w:r>
    </w:p>
    <w:p>
      <w:r>
        <w:rPr>
          <w:rFonts w:ascii="Consolas" w:hAnsi="Consolas"/>
          <w:sz w:val="18"/>
        </w:rPr>
        <w:t>OX457067.1         39108927   -.---.---.--.---.--.--.---.---.--.--.-.--.-.......            39108946</w:t>
      </w:r>
    </w:p>
    <w:p>
      <w:r>
        <w:rPr>
          <w:rFonts w:ascii="Consolas" w:hAnsi="Consolas"/>
          <w:sz w:val="18"/>
        </w:rPr>
        <w:t>OX457067.1         39739551   -.---.---.--.---.--.--.---.---.--.--.-.--.-.......            39739570</w:t>
      </w:r>
    </w:p>
    <w:p>
      <w:r>
        <w:rPr>
          <w:rFonts w:ascii="Consolas" w:hAnsi="Consolas"/>
          <w:sz w:val="18"/>
        </w:rPr>
        <w:t>OX457067.1         40289833   -.---.---.--.---.--.--.---.---.--.--.-.--.-.......            40289814</w:t>
      </w:r>
    </w:p>
    <w:p>
      <w:r>
        <w:rPr>
          <w:rFonts w:ascii="Consolas" w:hAnsi="Consolas"/>
          <w:sz w:val="18"/>
        </w:rPr>
        <w:t>OX457067.1         40289837   -.---.---.--.---.--.--.---.---.--.--.-.--.-.......            40289818</w:t>
      </w:r>
    </w:p>
    <w:p>
      <w:r>
        <w:rPr>
          <w:rFonts w:ascii="Consolas" w:hAnsi="Consolas"/>
          <w:sz w:val="18"/>
        </w:rPr>
        <w:t>OX457067.1         41322995   -.---.---.--.---.--.--.---.---.--.--.-.--.-.......            41323014</w:t>
      </w:r>
    </w:p>
    <w:p>
      <w:r>
        <w:rPr>
          <w:rFonts w:ascii="Consolas" w:hAnsi="Consolas"/>
          <w:sz w:val="18"/>
        </w:rPr>
        <w:t>OX457067.1         43763621   -.---.---.--.---.--.--.---.---.--.--.-.--.-.......            43763640</w:t>
      </w:r>
    </w:p>
    <w:p>
      <w:r>
        <w:rPr>
          <w:rFonts w:ascii="Consolas" w:hAnsi="Consolas"/>
          <w:sz w:val="18"/>
        </w:rPr>
        <w:t>OX457067.1         43763625   -.---.---.--.---.--.--.---.---.--.--.-.--.-.......            43763644</w:t>
      </w:r>
    </w:p>
    <w:p>
      <w:r>
        <w:rPr>
          <w:rFonts w:ascii="Consolas" w:hAnsi="Consolas"/>
          <w:sz w:val="18"/>
        </w:rPr>
        <w:t>OX457067.1         44265255   -.---.---.--.---.--.--.---.---.--.--.-.--.-.......            44265274</w:t>
      </w:r>
    </w:p>
    <w:p>
      <w:r>
        <w:rPr>
          <w:rFonts w:ascii="Consolas" w:hAnsi="Consolas"/>
          <w:sz w:val="18"/>
        </w:rPr>
        <w:t>OX457067.1         44265259   -.---.---.--.---.--.--.---.---.--.--.-.--.-.......            44265278</w:t>
      </w:r>
    </w:p>
    <w:p>
      <w:r>
        <w:rPr>
          <w:rFonts w:ascii="Consolas" w:hAnsi="Consolas"/>
          <w:sz w:val="18"/>
        </w:rPr>
        <w:t>OX457067.1         44265263   -.---.---.--.---.--.--.---.---.--.--.-.--.-.......            44265282</w:t>
      </w:r>
    </w:p>
    <w:p>
      <w:r>
        <w:rPr>
          <w:rFonts w:ascii="Consolas" w:hAnsi="Consolas"/>
          <w:sz w:val="18"/>
        </w:rPr>
        <w:t>OX457067.1         44265267   -.---.---.--.---.--.--.---.---.--.--.-.--.-.......            44265286</w:t>
      </w:r>
    </w:p>
    <w:p>
      <w:r>
        <w:rPr>
          <w:rFonts w:ascii="Consolas" w:hAnsi="Consolas"/>
          <w:sz w:val="18"/>
        </w:rPr>
        <w:t>OX457067.1         47016573   -.---.---.--.---.--.--.---.---.--.--.-.--.-.......            47016554</w:t>
      </w:r>
    </w:p>
    <w:p>
      <w:r>
        <w:rPr>
          <w:rFonts w:ascii="Consolas" w:hAnsi="Consolas"/>
          <w:sz w:val="18"/>
        </w:rPr>
        <w:t>OX457067.1         47016577   -.---.---.--.---.--.--.---.---.--.--.-.--.-.......            47016558</w:t>
      </w:r>
    </w:p>
    <w:p>
      <w:r>
        <w:rPr>
          <w:rFonts w:ascii="Consolas" w:hAnsi="Consolas"/>
          <w:sz w:val="18"/>
        </w:rPr>
        <w:t>OX457067.1         47016581   -.---.---.--.---.--.--.---.---.--.--.-.--.-.......            47016562</w:t>
      </w:r>
    </w:p>
    <w:p>
      <w:r>
        <w:rPr>
          <w:rFonts w:ascii="Consolas" w:hAnsi="Consolas"/>
          <w:sz w:val="18"/>
        </w:rPr>
        <w:t>OX457067.1         47016585   -.---.---.--.---.--.--.---.---.--.--.-.--.-.......            47016566</w:t>
      </w:r>
    </w:p>
    <w:p>
      <w:r>
        <w:rPr>
          <w:rFonts w:ascii="Consolas" w:hAnsi="Consolas"/>
          <w:sz w:val="18"/>
        </w:rPr>
        <w:t>OX457067.1         47016589   -.---.---.--.---.--.--.---.---.--.--.-.--.-.......            47016570</w:t>
      </w:r>
    </w:p>
    <w:p>
      <w:r>
        <w:rPr>
          <w:rFonts w:ascii="Consolas" w:hAnsi="Consolas"/>
          <w:sz w:val="18"/>
        </w:rPr>
        <w:t>OX457067.1         48829542   -.---.---.--.---.--.--.---.---.--.--.-.--.-.......            48829561</w:t>
      </w:r>
    </w:p>
    <w:p>
      <w:r>
        <w:rPr>
          <w:rFonts w:ascii="Consolas" w:hAnsi="Consolas"/>
          <w:sz w:val="18"/>
        </w:rPr>
        <w:t>OX457067.1         48829546   -.---.---.--.---.--.--.---.---.--.--.-.--.-.......            48829565</w:t>
      </w:r>
    </w:p>
    <w:p>
      <w:r>
        <w:rPr>
          <w:rFonts w:ascii="Consolas" w:hAnsi="Consolas"/>
          <w:sz w:val="18"/>
        </w:rPr>
        <w:t>OX457067.1         48829550   -.---.---.--.---.--.--.---.---.--.--.-.--.-.......            48829569</w:t>
      </w:r>
    </w:p>
    <w:p>
      <w:r>
        <w:rPr>
          <w:rFonts w:ascii="Consolas" w:hAnsi="Consolas"/>
          <w:sz w:val="18"/>
        </w:rPr>
        <w:t>OX457067.1         48829554   -.---.---.--.---.--.--.---.---.--.--.-.--.-.......            48829573</w:t>
      </w:r>
    </w:p>
    <w:p>
      <w:r>
        <w:rPr>
          <w:rFonts w:ascii="Consolas" w:hAnsi="Consolas"/>
          <w:sz w:val="18"/>
        </w:rPr>
        <w:t>OX457067.1         51467865   -.---.---.--.---.--.--.---.---.--.--.-.--.-.......            51467884</w:t>
      </w:r>
    </w:p>
    <w:p>
      <w:r>
        <w:rPr>
          <w:rFonts w:ascii="Consolas" w:hAnsi="Consolas"/>
          <w:sz w:val="18"/>
        </w:rPr>
        <w:t>OX457067.1         51873557   -.---.---.--.---.--.--.---.---.--.--.-.--.-.......            51873576</w:t>
      </w:r>
    </w:p>
    <w:p>
      <w:r>
        <w:rPr>
          <w:rFonts w:ascii="Consolas" w:hAnsi="Consolas"/>
          <w:sz w:val="18"/>
        </w:rPr>
        <w:t>OX457067.1         51873561   -.---.---.--.---.--.--.---.---.--.--.-.--.-.......            51873580</w:t>
      </w:r>
    </w:p>
    <w:p>
      <w:r>
        <w:rPr>
          <w:rFonts w:ascii="Consolas" w:hAnsi="Consolas"/>
          <w:sz w:val="18"/>
        </w:rPr>
        <w:t>OX457067.1         52308825   -.---.---.--.---.--.--.---.---.--.--.-.--.-.......            52308844</w:t>
      </w:r>
    </w:p>
    <w:p>
      <w:r>
        <w:rPr>
          <w:rFonts w:ascii="Consolas" w:hAnsi="Consolas"/>
          <w:sz w:val="18"/>
        </w:rPr>
        <w:t>OX457067.1         52308829   -.---.---.--.---.--.--.---.---.--.--.-.--.-.......            52308848</w:t>
      </w:r>
    </w:p>
    <w:p>
      <w:r>
        <w:rPr>
          <w:rFonts w:ascii="Consolas" w:hAnsi="Consolas"/>
          <w:sz w:val="18"/>
        </w:rPr>
        <w:t>OX457067.1         53491498   -.---.---.--.---.--.--.---.---.--.--.-.--.-.......            53491479</w:t>
      </w:r>
    </w:p>
    <w:p>
      <w:r>
        <w:rPr>
          <w:rFonts w:ascii="Consolas" w:hAnsi="Consolas"/>
          <w:sz w:val="18"/>
        </w:rPr>
        <w:t>OX457067.1         53491502   -.---.---.--.---.--.--.---.---.--.--.-.--.-.......            53491483</w:t>
      </w:r>
    </w:p>
    <w:p>
      <w:r>
        <w:rPr>
          <w:rFonts w:ascii="Consolas" w:hAnsi="Consolas"/>
          <w:sz w:val="18"/>
        </w:rPr>
        <w:t>OX457067.1         53491506   -.---.---.--.---.--.--.---.---.--.--.-.--.-.......            53491487</w:t>
      </w:r>
    </w:p>
    <w:p>
      <w:r>
        <w:rPr>
          <w:rFonts w:ascii="Consolas" w:hAnsi="Consolas"/>
          <w:sz w:val="18"/>
        </w:rPr>
        <w:t>OX457067.1         53708071   -.---.---.--.---.--.--.---.---.--.--.-.--.-.......            53708090</w:t>
      </w:r>
    </w:p>
    <w:p>
      <w:r>
        <w:rPr>
          <w:rFonts w:ascii="Consolas" w:hAnsi="Consolas"/>
          <w:sz w:val="18"/>
        </w:rPr>
        <w:t>OX457067.1         53708075   -.---.---.--.---.--.--.---.---.--.--.-.--.-.......            53708094</w:t>
      </w:r>
    </w:p>
    <w:p>
      <w:r>
        <w:rPr>
          <w:rFonts w:ascii="Consolas" w:hAnsi="Consolas"/>
          <w:sz w:val="18"/>
        </w:rPr>
        <w:t>OX457067.1         54154920   -.---.---.--.---.--.--.---.---.--.--.-.--.-.......            54154939</w:t>
      </w:r>
    </w:p>
    <w:p>
      <w:r>
        <w:rPr>
          <w:rFonts w:ascii="Consolas" w:hAnsi="Consolas"/>
          <w:sz w:val="18"/>
        </w:rPr>
        <w:t>OX457067.1         54154924   -.---.---.--.---.--.--.---.---.--.--.-.--.-.......            54154943</w:t>
      </w:r>
    </w:p>
    <w:p>
      <w:r>
        <w:rPr>
          <w:rFonts w:ascii="Consolas" w:hAnsi="Consolas"/>
          <w:sz w:val="18"/>
        </w:rPr>
        <w:t>OX457067.1         54154928   -.---.---.--.---.--.--.---.---.--.--.-.--.-.......            54154947</w:t>
      </w:r>
    </w:p>
    <w:p>
      <w:r>
        <w:rPr>
          <w:rFonts w:ascii="Consolas" w:hAnsi="Consolas"/>
          <w:sz w:val="18"/>
        </w:rPr>
        <w:t>OX457067.1         54154932   -.---.---.--.---.--.--.---.---.--.--.-.--.-.......            54154951</w:t>
      </w:r>
    </w:p>
    <w:p>
      <w:r>
        <w:rPr>
          <w:rFonts w:ascii="Consolas" w:hAnsi="Consolas"/>
          <w:sz w:val="18"/>
        </w:rPr>
        <w:t>OX457067.1         54205844   -.---.---.--.---.--.--.---.---.--.--.-.--.-.......            54205825</w:t>
      </w:r>
    </w:p>
    <w:p>
      <w:r>
        <w:rPr>
          <w:rFonts w:ascii="Consolas" w:hAnsi="Consolas"/>
          <w:sz w:val="18"/>
        </w:rPr>
        <w:t>OX457067.1         54205848   -.---.---.--.---.--.--.---.---.--.--.-.--.-.......            54205829</w:t>
      </w:r>
    </w:p>
    <w:p>
      <w:r>
        <w:rPr>
          <w:rFonts w:ascii="Consolas" w:hAnsi="Consolas"/>
          <w:sz w:val="18"/>
        </w:rPr>
        <w:t>OX457067.1         54205852   -.---.---.--.---.--.--.---.---.--.--.-.--.-.......            54205833</w:t>
      </w:r>
    </w:p>
    <w:p>
      <w:r>
        <w:rPr>
          <w:rFonts w:ascii="Consolas" w:hAnsi="Consolas"/>
          <w:sz w:val="18"/>
        </w:rPr>
        <w:t>OX457067.1         54205856   -.---.---.--.---.--.--.---.---.--.--.-.--.-.......            54205837</w:t>
      </w:r>
    </w:p>
    <w:p>
      <w:r>
        <w:rPr>
          <w:rFonts w:ascii="Consolas" w:hAnsi="Consolas"/>
          <w:sz w:val="18"/>
        </w:rPr>
        <w:t>OX457067.1         54205860   -.---.---.--.---.--.--.---.---.--.--.-.--.-.......            54205841</w:t>
      </w:r>
    </w:p>
    <w:p>
      <w:r>
        <w:rPr>
          <w:rFonts w:ascii="Consolas" w:hAnsi="Consolas"/>
          <w:sz w:val="18"/>
        </w:rPr>
        <w:t>OX457067.1         54297726   -.---.---.--.---.--.--.---.---.--.--.-.--.-.......            54297707</w:t>
      </w:r>
    </w:p>
    <w:p>
      <w:r>
        <w:rPr>
          <w:rFonts w:ascii="Consolas" w:hAnsi="Consolas"/>
          <w:sz w:val="18"/>
        </w:rPr>
        <w:t>OX457067.1         54297730   -.---.---.--.---.--.--.---.---.--.--.-.--.-.......            54297711</w:t>
      </w:r>
    </w:p>
    <w:p>
      <w:r>
        <w:rPr>
          <w:rFonts w:ascii="Consolas" w:hAnsi="Consolas"/>
          <w:sz w:val="18"/>
        </w:rPr>
        <w:t>OX457067.1         54297734   -.---.---.--.---.--.--.---.---.--.--.-.--.-.......            54297715</w:t>
      </w:r>
    </w:p>
    <w:p>
      <w:r>
        <w:rPr>
          <w:rFonts w:ascii="Consolas" w:hAnsi="Consolas"/>
          <w:sz w:val="18"/>
        </w:rPr>
        <w:t>OX457067.1         54297738   -.---.---.--.---.--.--.---.---.--.--.-.--.-.......            54297719</w:t>
      </w:r>
    </w:p>
    <w:p>
      <w:r>
        <w:rPr>
          <w:rFonts w:ascii="Consolas" w:hAnsi="Consolas"/>
          <w:sz w:val="18"/>
        </w:rPr>
        <w:t>OX457067.1         54297742   -.---.---.--.---.--.--.---.---.--.--.-.--.-.......            54297723</w:t>
      </w:r>
    </w:p>
    <w:p>
      <w:r>
        <w:rPr>
          <w:rFonts w:ascii="Consolas" w:hAnsi="Consolas"/>
          <w:sz w:val="18"/>
        </w:rPr>
        <w:t>OX457067.1         54828354   -.---.---.--.---.--.--.---.---.--.--.-.--.-.......            54828335</w:t>
      </w:r>
    </w:p>
    <w:p>
      <w:r>
        <w:rPr>
          <w:rFonts w:ascii="Consolas" w:hAnsi="Consolas"/>
          <w:sz w:val="18"/>
        </w:rPr>
        <w:t>OX457067.1         54828358   -.---.---.--.---.--.--.---.---.--.--.-.--.-.......            54828339</w:t>
      </w:r>
    </w:p>
    <w:p>
      <w:r>
        <w:rPr>
          <w:rFonts w:ascii="Consolas" w:hAnsi="Consolas"/>
          <w:sz w:val="18"/>
        </w:rPr>
        <w:t>OX457067.1         57341508   -.---.---.--.---.--.--.---.---.--.--.-.--.-.......            57341527</w:t>
      </w:r>
    </w:p>
    <w:p>
      <w:r>
        <w:rPr>
          <w:rFonts w:ascii="Consolas" w:hAnsi="Consolas"/>
          <w:sz w:val="18"/>
        </w:rPr>
        <w:t>OX457067.1         60001968   -.---.---.--.---.--.--.---.---.--.--.-.--.-.......            60001949</w:t>
      </w:r>
    </w:p>
    <w:p>
      <w:r>
        <w:rPr>
          <w:rFonts w:ascii="Consolas" w:hAnsi="Consolas"/>
          <w:sz w:val="18"/>
        </w:rPr>
        <w:t>OX457067.1         60011500   -.---.---.--.---.--.--.---.---.--.--.-.--.-.......            60011519</w:t>
      </w:r>
    </w:p>
    <w:p>
      <w:r>
        <w:rPr>
          <w:rFonts w:ascii="Consolas" w:hAnsi="Consolas"/>
          <w:sz w:val="18"/>
        </w:rPr>
        <w:t>OX457067.1         60011504   -.---.---.--.---.--.--.---.---.--.--.-.--.-.......            60011523</w:t>
      </w:r>
    </w:p>
    <w:p>
      <w:r>
        <w:rPr>
          <w:rFonts w:ascii="Consolas" w:hAnsi="Consolas"/>
          <w:sz w:val="18"/>
        </w:rPr>
        <w:t>OX457067.1         62624446   -.---.---.--.---.--.--.---.---.--.--.-.--.-.......            62624427</w:t>
      </w:r>
    </w:p>
    <w:p>
      <w:r>
        <w:rPr>
          <w:rFonts w:ascii="Consolas" w:hAnsi="Consolas"/>
          <w:sz w:val="18"/>
        </w:rPr>
        <w:t>OX457067.1         63874949   -.---.---.--.---.--.--.---.---.--.--.-.--.-.......            63874968</w:t>
      </w:r>
    </w:p>
    <w:p>
      <w:r>
        <w:rPr>
          <w:rFonts w:ascii="Consolas" w:hAnsi="Consolas"/>
          <w:sz w:val="18"/>
        </w:rPr>
        <w:t>OX457067.1         63874953   -.---.---.--.---.--.--.---.---.--.--.-.--.-.......            63874972</w:t>
      </w:r>
    </w:p>
    <w:p>
      <w:r>
        <w:rPr>
          <w:rFonts w:ascii="Consolas" w:hAnsi="Consolas"/>
          <w:sz w:val="18"/>
        </w:rPr>
        <w:t>OX457067.1         66982156   -.---.---.--.---.--.--.---.---.--.--.-.--.-.......            66982175</w:t>
      </w:r>
    </w:p>
    <w:p>
      <w:r>
        <w:rPr>
          <w:rFonts w:ascii="Consolas" w:hAnsi="Consolas"/>
          <w:sz w:val="18"/>
        </w:rPr>
        <w:t>OX457067.1         66982160   -.---.---.--.---.--.--.---.---.--.--.-.--.-.......            66982179</w:t>
      </w:r>
    </w:p>
    <w:p>
      <w:r>
        <w:rPr>
          <w:rFonts w:ascii="Consolas" w:hAnsi="Consolas"/>
          <w:sz w:val="18"/>
        </w:rPr>
        <w:t>OX457067.1         67591432   -.---.---.--.---.--.--.---.---.--.--.-.--.-.......            67591413</w:t>
      </w:r>
    </w:p>
    <w:p>
      <w:r>
        <w:rPr>
          <w:rFonts w:ascii="Consolas" w:hAnsi="Consolas"/>
          <w:sz w:val="18"/>
        </w:rPr>
        <w:t>OX457067.1         67664922   -.---.---.--.---.--.--.---.---.--.--.-.--.-.......            67664941</w:t>
      </w:r>
    </w:p>
    <w:p>
      <w:r>
        <w:rPr>
          <w:rFonts w:ascii="Consolas" w:hAnsi="Consolas"/>
          <w:sz w:val="18"/>
        </w:rPr>
        <w:t>OX457067.1         67664926   -.---.---.--.---.--.--.---.---.--.--.-.--.-.......            67664945</w:t>
      </w:r>
    </w:p>
    <w:p>
      <w:r>
        <w:rPr>
          <w:rFonts w:ascii="Consolas" w:hAnsi="Consolas"/>
          <w:sz w:val="18"/>
        </w:rPr>
        <w:t>OX457067.1         67850947   -.---.---.--.---.--.--.---.---.--.--.-.--.-.......            67850928</w:t>
      </w:r>
    </w:p>
    <w:p>
      <w:r>
        <w:rPr>
          <w:rFonts w:ascii="Consolas" w:hAnsi="Consolas"/>
          <w:sz w:val="18"/>
        </w:rPr>
        <w:t>OX457067.1         67850951   -.---.---.--.---.--.--.---.---.--.--.-.--.-.......            67850932</w:t>
      </w:r>
    </w:p>
    <w:p>
      <w:r>
        <w:rPr>
          <w:rFonts w:ascii="Consolas" w:hAnsi="Consolas"/>
          <w:sz w:val="18"/>
        </w:rPr>
        <w:t>OX457067.1         67850955   -.---.---.--.---.--.--.---.---.--.--.-.--.-.......            67850936</w:t>
      </w:r>
    </w:p>
    <w:p>
      <w:r>
        <w:rPr>
          <w:rFonts w:ascii="Consolas" w:hAnsi="Consolas"/>
          <w:sz w:val="18"/>
        </w:rPr>
        <w:t>OX457067.1         67850959   -.---.---.--.---.--.--.---.---.--.--.-.--.-.......            67850940</w:t>
      </w:r>
    </w:p>
    <w:p>
      <w:r>
        <w:rPr>
          <w:rFonts w:ascii="Consolas" w:hAnsi="Consolas"/>
          <w:sz w:val="18"/>
        </w:rPr>
        <w:t>OX457067.1         70122714   -.---.---.--.---.--.--.---.---.--.--.-.--.-.......            70122733</w:t>
      </w:r>
    </w:p>
    <w:p>
      <w:r>
        <w:rPr>
          <w:rFonts w:ascii="Consolas" w:hAnsi="Consolas"/>
          <w:sz w:val="18"/>
        </w:rPr>
        <w:t>OX457067.1         70122718   -.---.---.--.---.--.--.---.---.--.--.-.--.-.......            70122737</w:t>
      </w:r>
    </w:p>
    <w:p>
      <w:r>
        <w:rPr>
          <w:rFonts w:ascii="Consolas" w:hAnsi="Consolas"/>
          <w:sz w:val="18"/>
        </w:rPr>
        <w:t>OX457067.1         70122722   -.---.---.--.---.--.--.---.---.--.--.-.--.-.......            70122741</w:t>
      </w:r>
    </w:p>
    <w:p>
      <w:r>
        <w:rPr>
          <w:rFonts w:ascii="Consolas" w:hAnsi="Consolas"/>
          <w:sz w:val="18"/>
        </w:rPr>
        <w:t>OX457067.1         72361215   -.---.---.--.---.--.--.---.---.--.--.-.--.-.......            72361196</w:t>
      </w:r>
    </w:p>
    <w:p>
      <w:r>
        <w:rPr>
          <w:rFonts w:ascii="Consolas" w:hAnsi="Consolas"/>
          <w:sz w:val="18"/>
        </w:rPr>
        <w:t>OX457067.1         72361219   -.---.---.--.---.--.--.---.---.--.--.-.--.-.......            72361200</w:t>
      </w:r>
    </w:p>
    <w:p>
      <w:r>
        <w:rPr>
          <w:rFonts w:ascii="Consolas" w:hAnsi="Consolas"/>
          <w:sz w:val="18"/>
        </w:rPr>
        <w:t>OX457067.1         72707354   -.---.---.--.---.--.--.---.---.--.--.-.--.-.......            72707373</w:t>
      </w:r>
    </w:p>
    <w:p>
      <w:r>
        <w:rPr>
          <w:rFonts w:ascii="Consolas" w:hAnsi="Consolas"/>
          <w:sz w:val="18"/>
        </w:rPr>
        <w:t>OX457067.1         75095918   -.---.---.--.---.--.--.---.---.--.--.-.--.-........           75095938</w:t>
      </w:r>
    </w:p>
    <w:p>
      <w:r>
        <w:rPr>
          <w:rFonts w:ascii="Consolas" w:hAnsi="Consolas"/>
          <w:sz w:val="18"/>
        </w:rPr>
        <w:t>OX457067.1         76259188   -.---.---.--.---.--.--.---.---.--.--.-.--.-.......            76259207</w:t>
      </w:r>
    </w:p>
    <w:p>
      <w:r>
        <w:rPr>
          <w:rFonts w:ascii="Consolas" w:hAnsi="Consolas"/>
          <w:sz w:val="18"/>
        </w:rPr>
        <w:t>OX457067.1         76259192   -.---.---.--.---.--.--.---.---.--.--.-.--.-.......            76259211</w:t>
      </w:r>
    </w:p>
    <w:p>
      <w:r>
        <w:rPr>
          <w:rFonts w:ascii="Consolas" w:hAnsi="Consolas"/>
          <w:sz w:val="18"/>
        </w:rPr>
        <w:t>OX457067.1         76259196   -.---.---.--.---.--.--.---.---.--.--.-.--.-.......            76259215</w:t>
      </w:r>
    </w:p>
    <w:p>
      <w:r>
        <w:rPr>
          <w:rFonts w:ascii="Consolas" w:hAnsi="Consolas"/>
          <w:sz w:val="18"/>
        </w:rPr>
        <w:t>OX457067.1         76973435   -.---.---.--.---.--.--.---.---.--.--.-.--.-.......            76973454</w:t>
      </w:r>
    </w:p>
    <w:p>
      <w:r>
        <w:rPr>
          <w:rFonts w:ascii="Consolas" w:hAnsi="Consolas"/>
          <w:sz w:val="18"/>
        </w:rPr>
        <w:t>OX457067.1         76973439   -.---.---.--.---.--.--.---.---.--.--.-.--.-.......            76973458</w:t>
      </w:r>
    </w:p>
    <w:p>
      <w:r>
        <w:rPr>
          <w:rFonts w:ascii="Consolas" w:hAnsi="Consolas"/>
          <w:sz w:val="18"/>
        </w:rPr>
        <w:t>OX457067.1         79625781   -.---.---.--.---.--.--.---.---.--.--.-.--.-.......            79625762</w:t>
      </w:r>
    </w:p>
    <w:p>
      <w:r>
        <w:rPr>
          <w:rFonts w:ascii="Consolas" w:hAnsi="Consolas"/>
          <w:sz w:val="18"/>
        </w:rPr>
        <w:t>OX457067.1         83416018   -.---.---.--.---.--.--.---.---.--.--.-.--.-.......            83415999</w:t>
      </w:r>
    </w:p>
    <w:p>
      <w:r>
        <w:rPr>
          <w:rFonts w:ascii="Consolas" w:hAnsi="Consolas"/>
          <w:sz w:val="18"/>
        </w:rPr>
        <w:t>OX457067.1         84206601   -.---.---.--.---.--.--.---.---.--.--.-.--.-.......            84206620</w:t>
      </w:r>
    </w:p>
    <w:p>
      <w:r>
        <w:rPr>
          <w:rFonts w:ascii="Consolas" w:hAnsi="Consolas"/>
          <w:sz w:val="18"/>
        </w:rPr>
        <w:t>OX457067.1         84206605   -.---.---.--.---.--.--.---.---.--.--.-.--.-.......            84206624</w:t>
      </w:r>
    </w:p>
    <w:p>
      <w:r>
        <w:rPr>
          <w:rFonts w:ascii="Consolas" w:hAnsi="Consolas"/>
          <w:sz w:val="18"/>
        </w:rPr>
        <w:t>OX457067.1         84905079   -.---.---.--.---.--.--.---.---.--.--.-.--.-.......            84905098</w:t>
      </w:r>
    </w:p>
    <w:p>
      <w:r>
        <w:rPr>
          <w:rFonts w:ascii="Consolas" w:hAnsi="Consolas"/>
          <w:sz w:val="18"/>
        </w:rPr>
        <w:t>OX457067.1         84905083   -.---.---.--.---.--.--.---.---.--.--.-.--.-.......            84905102</w:t>
      </w:r>
    </w:p>
    <w:p>
      <w:r>
        <w:rPr>
          <w:rFonts w:ascii="Consolas" w:hAnsi="Consolas"/>
          <w:sz w:val="18"/>
        </w:rPr>
        <w:t>OX457067.1         85238289   -.---.---.--.---.--.--.---.---.--.--.-.--.-.....              85238272</w:t>
      </w:r>
    </w:p>
    <w:p>
      <w:r>
        <w:rPr>
          <w:rFonts w:ascii="Consolas" w:hAnsi="Consolas"/>
          <w:sz w:val="18"/>
        </w:rPr>
        <w:t>OX457067.1         87022119   -.---.---.--.---.--.--.---.---.--.--.-.--.-.......            87022100</w:t>
      </w:r>
    </w:p>
    <w:p>
      <w:r>
        <w:rPr>
          <w:rFonts w:ascii="Consolas" w:hAnsi="Consolas"/>
          <w:sz w:val="18"/>
        </w:rPr>
        <w:t>OX457067.1         88657892   -.---.---.--.---.--.--.---.---.--.--.-.--.-.......            88657873</w:t>
      </w:r>
    </w:p>
    <w:p>
      <w:r>
        <w:rPr>
          <w:rFonts w:ascii="Consolas" w:hAnsi="Consolas"/>
          <w:sz w:val="18"/>
        </w:rPr>
        <w:t>OX457067.1         88657896   -.---.---.--.---.--.--.---.---.--.--.-.--.-.......            88657877</w:t>
      </w:r>
    </w:p>
    <w:p>
      <w:r>
        <w:rPr>
          <w:rFonts w:ascii="Consolas" w:hAnsi="Consolas"/>
          <w:sz w:val="18"/>
        </w:rPr>
        <w:t>OX457067.1         89541272   -.---.---.--.---.--.--.---.---.--.--.-.--.-.......            89541291</w:t>
      </w:r>
    </w:p>
    <w:p>
      <w:r>
        <w:rPr>
          <w:rFonts w:ascii="Consolas" w:hAnsi="Consolas"/>
          <w:sz w:val="18"/>
        </w:rPr>
        <w:t>OX457067.1         89541276   -.---.---.--.---.--.--.---.---.--.--.-.--.-.......            89541295</w:t>
      </w:r>
    </w:p>
    <w:p>
      <w:r>
        <w:rPr>
          <w:rFonts w:ascii="Consolas" w:hAnsi="Consolas"/>
          <w:sz w:val="18"/>
        </w:rPr>
        <w:t>OX457067.1         89541280   -.---.---.--.---.--.--.---.---.--.--.-.--.-.......            89541299</w:t>
      </w:r>
    </w:p>
    <w:p>
      <w:r>
        <w:rPr>
          <w:rFonts w:ascii="Consolas" w:hAnsi="Consolas"/>
          <w:sz w:val="18"/>
        </w:rPr>
        <w:t>OX457067.1         14189125   -.---.---.--.---.--.--.---.---.--.--.-.--.-.......            14189106</w:t>
      </w:r>
    </w:p>
    <w:p>
      <w:r>
        <w:rPr>
          <w:rFonts w:ascii="Consolas" w:hAnsi="Consolas"/>
          <w:sz w:val="18"/>
        </w:rPr>
        <w:t>OX457067.1         16280792   -.---.---.--.---G--.--.---.---.--.--.-.--.-.......            16280811</w:t>
      </w:r>
    </w:p>
    <w:p>
      <w:r>
        <w:rPr>
          <w:rFonts w:ascii="Consolas" w:hAnsi="Consolas"/>
          <w:sz w:val="18"/>
        </w:rPr>
        <w:t>OX457067.1         16347654   -G---.---.--.---.--.--.---.---.--.--.-.--.-.......            16347673</w:t>
      </w:r>
    </w:p>
    <w:p>
      <w:r>
        <w:rPr>
          <w:rFonts w:ascii="Consolas" w:hAnsi="Consolas"/>
          <w:sz w:val="18"/>
        </w:rPr>
        <w:t>OX457067.1         16347658   -.---.---.--.---.--.--.---.---.--.--.-.--.-.......            16347677</w:t>
      </w:r>
    </w:p>
    <w:p>
      <w:r>
        <w:rPr>
          <w:rFonts w:ascii="Consolas" w:hAnsi="Consolas"/>
          <w:sz w:val="18"/>
        </w:rPr>
        <w:t>OX457067.1         16860861   -.---.---.--.---.--.--.---.---.--.--.-.--.-.......            16860880</w:t>
      </w:r>
    </w:p>
    <w:p>
      <w:r>
        <w:rPr>
          <w:rFonts w:ascii="Consolas" w:hAnsi="Consolas"/>
          <w:sz w:val="18"/>
        </w:rPr>
        <w:t>OX457067.1         16860865   -.---.---.--.---.--.--.---.---.--.--.-.--.-.......            16860884</w:t>
      </w:r>
    </w:p>
    <w:p>
      <w:r>
        <w:rPr>
          <w:rFonts w:ascii="Consolas" w:hAnsi="Consolas"/>
          <w:sz w:val="18"/>
        </w:rPr>
        <w:t>OX457067.1         50002101   -.---.---.--.---.--.--.---.---.--.--.-.--.-.......            50002082</w:t>
      </w:r>
    </w:p>
    <w:p>
      <w:r>
        <w:rPr>
          <w:rFonts w:ascii="Consolas" w:hAnsi="Consolas"/>
          <w:sz w:val="18"/>
        </w:rPr>
        <w:t>OX457067.1         50002105   -.---.---.--.---.--.--.---.---.--.--.-.--.-.......            50002086</w:t>
      </w:r>
    </w:p>
    <w:p>
      <w:r>
        <w:rPr>
          <w:rFonts w:ascii="Consolas" w:hAnsi="Consolas"/>
          <w:sz w:val="18"/>
        </w:rPr>
        <w:t>OX457067.1         53104632   -.---.---.--.---.--.--.---.---G--.--.-.--.-.......            53104651</w:t>
      </w:r>
    </w:p>
    <w:p>
      <w:r>
        <w:rPr>
          <w:rFonts w:ascii="Consolas" w:hAnsi="Consolas"/>
          <w:sz w:val="18"/>
        </w:rPr>
        <w:t>OX457067.1         53104636   -.---.---.--.---G--.--.---.---.--.--.-.--.-.......            53104655</w:t>
      </w:r>
    </w:p>
    <w:p>
      <w:r>
        <w:rPr>
          <w:rFonts w:ascii="Consolas" w:hAnsi="Consolas"/>
          <w:sz w:val="18"/>
        </w:rPr>
        <w:t>OX457067.1         66303581   -.---.---.--.---.--.--.---.---.--.--.-.--.-.......            66303600</w:t>
      </w:r>
    </w:p>
    <w:p>
      <w:r>
        <w:rPr>
          <w:rFonts w:ascii="Consolas" w:hAnsi="Consolas"/>
          <w:sz w:val="18"/>
        </w:rPr>
        <w:t>OX457067.1         68735430   -.---.---.--.---.--.--.---.---.--.--.-.--.-.......            68735411</w:t>
      </w:r>
    </w:p>
    <w:p>
      <w:r>
        <w:rPr>
          <w:rFonts w:ascii="Consolas" w:hAnsi="Consolas"/>
          <w:sz w:val="18"/>
        </w:rPr>
        <w:t>OX457067.1         76951419   -.---.---.--.---.--.--.---.---.--.--.-.--.-C......            76951438</w:t>
      </w:r>
    </w:p>
    <w:p>
      <w:r>
        <w:rPr>
          <w:rFonts w:ascii="Consolas" w:hAnsi="Consolas"/>
          <w:sz w:val="18"/>
        </w:rPr>
        <w:t>OX457067.1         437048     -.---.---.--.---G--.--.---.---G--.--.-.--.-...                437063</w:t>
      </w:r>
    </w:p>
    <w:p>
      <w:r>
        <w:rPr>
          <w:rFonts w:ascii="Consolas" w:hAnsi="Consolas"/>
          <w:sz w:val="18"/>
        </w:rPr>
        <w:t>OX457067.1         2957617    -.---A---.--.---.--.--.---.---.--.--.-.--.-.......            2957636</w:t>
      </w:r>
    </w:p>
    <w:p>
      <w:r>
        <w:rPr>
          <w:rFonts w:ascii="Consolas" w:hAnsi="Consolas"/>
          <w:sz w:val="18"/>
        </w:rPr>
        <w:t>OX457067.1         2957621    -.---.---.--.---.--.--.---.---.--.--.-.--.-.......            2957640</w:t>
      </w:r>
    </w:p>
    <w:p>
      <w:r>
        <w:rPr>
          <w:rFonts w:ascii="Consolas" w:hAnsi="Consolas"/>
          <w:sz w:val="18"/>
        </w:rPr>
        <w:t>OX457067.1         2957625    -.---.---.--.---.--.--.---.---.--.--.-.--.-.......            2957644</w:t>
      </w:r>
    </w:p>
    <w:p>
      <w:r>
        <w:rPr>
          <w:rFonts w:ascii="Consolas" w:hAnsi="Consolas"/>
          <w:sz w:val="18"/>
        </w:rPr>
        <w:t>OX457067.1         9214180    -.---C---.--.---.--.--.---.---.--.--.-.--.-...                9214165</w:t>
      </w:r>
    </w:p>
    <w:p>
      <w:r>
        <w:rPr>
          <w:rFonts w:ascii="Consolas" w:hAnsi="Consolas"/>
          <w:sz w:val="18"/>
        </w:rPr>
        <w:t>OX457067.1         15549399   -.---.---.--.---G--.--.---.---.--.--.-.--.-.......            15549418</w:t>
      </w:r>
    </w:p>
    <w:p>
      <w:r>
        <w:rPr>
          <w:rFonts w:ascii="Consolas" w:hAnsi="Consolas"/>
          <w:sz w:val="18"/>
        </w:rPr>
        <w:t>OX457067.1         16280800   -.---.---.--.---.--.--.---.---.--.--.-.--.-.C.....            16280819</w:t>
      </w:r>
    </w:p>
    <w:p>
      <w:r>
        <w:rPr>
          <w:rFonts w:ascii="Consolas" w:hAnsi="Consolas"/>
          <w:sz w:val="18"/>
        </w:rPr>
        <w:t>OX457067.1         16280804   -.---.---.--.---.--.--.---.---.--.--C-.--.-.......            16280823</w:t>
      </w:r>
    </w:p>
    <w:p>
      <w:r>
        <w:rPr>
          <w:rFonts w:ascii="Consolas" w:hAnsi="Consolas"/>
          <w:sz w:val="18"/>
        </w:rPr>
        <w:t>OX457067.1         17058592   -.---.---.--.---.--.--.---.---.--.--.-.--.-.......            17058611</w:t>
      </w:r>
    </w:p>
    <w:p>
      <w:r>
        <w:rPr>
          <w:rFonts w:ascii="Consolas" w:hAnsi="Consolas"/>
          <w:sz w:val="18"/>
        </w:rPr>
        <w:t>OX457067.1         17058596   -.---.---.--.---.--.--.---.---.--.--.-.--.-.......            17058615</w:t>
      </w:r>
    </w:p>
    <w:p>
      <w:r>
        <w:rPr>
          <w:rFonts w:ascii="Consolas" w:hAnsi="Consolas"/>
          <w:sz w:val="18"/>
        </w:rPr>
        <w:t>OX457067.1         22039514   -.---.---.--.---.--C--.---.---.--.--.-.--.-C......            22039495</w:t>
      </w:r>
    </w:p>
    <w:p>
      <w:r>
        <w:rPr>
          <w:rFonts w:ascii="Consolas" w:hAnsi="Consolas"/>
          <w:sz w:val="18"/>
        </w:rPr>
        <w:t>OX457067.1         27048909   -.---.---.--.---.--.--.---.---.--.--.-.--.-.......            27048928</w:t>
      </w:r>
    </w:p>
    <w:p>
      <w:r>
        <w:rPr>
          <w:rFonts w:ascii="Consolas" w:hAnsi="Consolas"/>
          <w:sz w:val="18"/>
        </w:rPr>
        <w:t>OX457067.1         29315797   -G---.---.--.---G--.--.---.---.--.--.-.--.-.......            29315816</w:t>
      </w:r>
    </w:p>
    <w:p>
      <w:r>
        <w:rPr>
          <w:rFonts w:ascii="Consolas" w:hAnsi="Consolas"/>
          <w:sz w:val="18"/>
        </w:rPr>
        <w:t>OX457067.1         29315801   -G---.---.--.---.--.--.---.---.--.--.-.--.-.......            29315820</w:t>
      </w:r>
    </w:p>
    <w:p>
      <w:r>
        <w:rPr>
          <w:rFonts w:ascii="Consolas" w:hAnsi="Consolas"/>
          <w:sz w:val="18"/>
        </w:rPr>
        <w:t>OX457067.1         29357829   -.---.---.--.---.--.--.---.---.--.--.-.--.-.......            29357810</w:t>
      </w:r>
    </w:p>
    <w:p>
      <w:r>
        <w:rPr>
          <w:rFonts w:ascii="Consolas" w:hAnsi="Consolas"/>
          <w:sz w:val="18"/>
        </w:rPr>
        <w:t>OX457067.1         38930146   -.---.---A--A---.--.--.---.---.--.--.-.--.-........           38930166</w:t>
      </w:r>
    </w:p>
    <w:p>
      <w:r>
        <w:rPr>
          <w:rFonts w:ascii="Consolas" w:hAnsi="Consolas"/>
          <w:sz w:val="18"/>
        </w:rPr>
        <w:t>OX457067.1         41345470   -.---.---.--.---.--.--.---.---.--.--.-.--.-.......            41345489</w:t>
      </w:r>
    </w:p>
    <w:p>
      <w:r>
        <w:rPr>
          <w:rFonts w:ascii="Consolas" w:hAnsi="Consolas"/>
          <w:sz w:val="18"/>
        </w:rPr>
        <w:t>OX457067.1         41345474   -.---.---.--.---.--.--.---.---.--.--.-.--.-.......            41345493</w:t>
      </w:r>
    </w:p>
    <w:p>
      <w:r>
        <w:rPr>
          <w:rFonts w:ascii="Consolas" w:hAnsi="Consolas"/>
          <w:sz w:val="18"/>
        </w:rPr>
        <w:t>OX457067.1         42012058   -G---.---.--.---G--.--.---.---.--.--.-.--.-.......            42012039</w:t>
      </w:r>
    </w:p>
    <w:p>
      <w:r>
        <w:rPr>
          <w:rFonts w:ascii="Consolas" w:hAnsi="Consolas"/>
          <w:sz w:val="18"/>
        </w:rPr>
        <w:t>OX457067.1         63564618   -.---.---.--.---.--.--.---.---.--.--.-.--.-.......            63564599</w:t>
      </w:r>
    </w:p>
    <w:p>
      <w:r>
        <w:rPr>
          <w:rFonts w:ascii="Consolas" w:hAnsi="Consolas"/>
          <w:sz w:val="18"/>
        </w:rPr>
        <w:t>OX457067.1         65359616   -.---.---.--.---.--.--.---.---.--.--.-.--.-.......            65359597</w:t>
      </w:r>
    </w:p>
    <w:p>
      <w:r>
        <w:rPr>
          <w:rFonts w:ascii="Consolas" w:hAnsi="Consolas"/>
          <w:sz w:val="18"/>
        </w:rPr>
        <w:t>OX457067.1         81057536   -.---.---.--.---.--.--.---.---.--.--.-.--.-........T.G......  81057565</w:t>
      </w:r>
    </w:p>
    <w:p>
      <w:r>
        <w:rPr>
          <w:rFonts w:ascii="Consolas" w:hAnsi="Consolas"/>
          <w:sz w:val="18"/>
        </w:rPr>
        <w:t>OX457067.1         1032285    -.---.---.--.---.--.--.---.---.--.--.-.--.-.......            1032304</w:t>
      </w:r>
    </w:p>
    <w:p>
      <w:r>
        <w:rPr>
          <w:rFonts w:ascii="Consolas" w:hAnsi="Consolas"/>
          <w:sz w:val="18"/>
        </w:rPr>
        <w:t>OX457067.1         2029681    -.---.---.--.---.--.--.---.---.--.--.-.--.-.......            2029662</w:t>
      </w:r>
    </w:p>
    <w:p>
      <w:r>
        <w:rPr>
          <w:rFonts w:ascii="Consolas" w:hAnsi="Consolas"/>
          <w:sz w:val="18"/>
        </w:rPr>
        <w:t>OX457067.1         2888032    -.---.---.--.---.--.--.---.---.--.--.-.--.-.......            2888013</w:t>
      </w:r>
    </w:p>
    <w:p>
      <w:r>
        <w:rPr>
          <w:rFonts w:ascii="Consolas" w:hAnsi="Consolas"/>
          <w:sz w:val="18"/>
        </w:rPr>
        <w:t>OX457067.1         4463489    -.---.---.--.---.--.--.---.---.--.--.-.--.-......             4463471</w:t>
      </w:r>
    </w:p>
    <w:p>
      <w:r>
        <w:rPr>
          <w:rFonts w:ascii="Consolas" w:hAnsi="Consolas"/>
          <w:sz w:val="18"/>
        </w:rPr>
        <w:t>OX457067.1         4463493    -.---.---.--.---.--.--.---.---.--.--.-.--.-.......            4463474</w:t>
      </w:r>
    </w:p>
    <w:p>
      <w:r>
        <w:rPr>
          <w:rFonts w:ascii="Consolas" w:hAnsi="Consolas"/>
          <w:sz w:val="18"/>
        </w:rPr>
        <w:t>OX457067.1         6350521    -.---.---.--.---.--.--.---.---.--.--.-.--.-..                 6350535</w:t>
      </w:r>
    </w:p>
    <w:p>
      <w:r>
        <w:rPr>
          <w:rFonts w:ascii="Consolas" w:hAnsi="Consolas"/>
          <w:sz w:val="18"/>
        </w:rPr>
        <w:t>OX457067.1         8390934    -.---.---.--.---.--.--.---.---.--.--.-.--.-.......            8390953</w:t>
      </w:r>
    </w:p>
    <w:p>
      <w:r>
        <w:rPr>
          <w:rFonts w:ascii="Consolas" w:hAnsi="Consolas"/>
          <w:sz w:val="18"/>
        </w:rPr>
        <w:t>OX457067.1         10232492   -.---.---.--.---.--.--.---.---.--.--.-.--.-.......            10232473</w:t>
      </w:r>
    </w:p>
    <w:p>
      <w:r>
        <w:rPr>
          <w:rFonts w:ascii="Consolas" w:hAnsi="Consolas"/>
          <w:sz w:val="18"/>
        </w:rPr>
        <w:t>OX457067.1         10679424   -.---.---.--.---.--.--.---.---.--.--.-.--.-......             10679406</w:t>
      </w:r>
    </w:p>
    <w:p>
      <w:r>
        <w:rPr>
          <w:rFonts w:ascii="Consolas" w:hAnsi="Consolas"/>
          <w:sz w:val="18"/>
        </w:rPr>
        <w:t>OX457067.1         12673341   -.---.---.--.---.--.--.---.---.--.--.-.--.-..........         12673319</w:t>
      </w:r>
    </w:p>
    <w:p>
      <w:r>
        <w:rPr>
          <w:rFonts w:ascii="Consolas" w:hAnsi="Consolas"/>
          <w:sz w:val="18"/>
        </w:rPr>
        <w:t>OX457067.1         13451591   -.---.---.--.---.--.--.---.---.--.--.-.--.-......             13451609</w:t>
      </w:r>
    </w:p>
    <w:p>
      <w:r>
        <w:rPr>
          <w:rFonts w:ascii="Consolas" w:hAnsi="Consolas"/>
          <w:sz w:val="18"/>
        </w:rPr>
        <w:t>OX457067.1         13492971   -.---.---.--.---.--.--.---.---.--.--.-.--.-......             13492989</w:t>
      </w:r>
    </w:p>
    <w:p>
      <w:r>
        <w:rPr>
          <w:rFonts w:ascii="Consolas" w:hAnsi="Consolas"/>
          <w:sz w:val="18"/>
        </w:rPr>
        <w:t>OX457067.1         13493117   -.---.---.--.---.--.--.---.---.--.--.-.--.-.......            13493136</w:t>
      </w:r>
    </w:p>
    <w:p>
      <w:r>
        <w:rPr>
          <w:rFonts w:ascii="Consolas" w:hAnsi="Consolas"/>
          <w:sz w:val="18"/>
        </w:rPr>
        <w:t>OX457067.1         13493125   -.---.---.--.---.--.--.---.---.--.--.-.--.-......             13493143</w:t>
      </w:r>
    </w:p>
    <w:p>
      <w:r>
        <w:rPr>
          <w:rFonts w:ascii="Consolas" w:hAnsi="Consolas"/>
          <w:sz w:val="18"/>
        </w:rPr>
        <w:t>OX457067.1         14122074   -.---.---.--.---.--.--.---.---.--.--.-.--.-.......            14122055</w:t>
      </w:r>
    </w:p>
    <w:p>
      <w:r>
        <w:rPr>
          <w:rFonts w:ascii="Consolas" w:hAnsi="Consolas"/>
          <w:sz w:val="18"/>
        </w:rPr>
        <w:t>OX457067.1         14132419   -.---.---.--.---.--.--.---.---.--.--.-.--.-......             14132437</w:t>
      </w:r>
    </w:p>
    <w:p>
      <w:r>
        <w:rPr>
          <w:rFonts w:ascii="Consolas" w:hAnsi="Consolas"/>
          <w:sz w:val="18"/>
        </w:rPr>
        <w:t>OX457067.1         14189117   -.---.---.--.---.--.--.---.---.--.--.-.--.-......             14189099</w:t>
      </w:r>
    </w:p>
    <w:p>
      <w:r>
        <w:rPr>
          <w:rFonts w:ascii="Consolas" w:hAnsi="Consolas"/>
          <w:sz w:val="18"/>
        </w:rPr>
        <w:t>OX457067.1         14189121   -.---.---.--.---.--.--.---.---.--.--.-.--.-.......            14189102</w:t>
      </w:r>
    </w:p>
    <w:p>
      <w:r>
        <w:rPr>
          <w:rFonts w:ascii="Consolas" w:hAnsi="Consolas"/>
          <w:sz w:val="18"/>
        </w:rPr>
        <w:t>OX457067.1         15032845   -.---.---.--.---.--.--.---.---.--.--.-.--.-.......            15032826</w:t>
      </w:r>
    </w:p>
    <w:p>
      <w:r>
        <w:rPr>
          <w:rFonts w:ascii="Consolas" w:hAnsi="Consolas"/>
          <w:sz w:val="18"/>
        </w:rPr>
        <w:t>OX457067.1         15553837   -.---.---.--.---.--.--.---.---.--.--.-.--.-......             15553855</w:t>
      </w:r>
    </w:p>
    <w:p>
      <w:r>
        <w:rPr>
          <w:rFonts w:ascii="Consolas" w:hAnsi="Consolas"/>
          <w:sz w:val="18"/>
        </w:rPr>
        <w:t>OX457067.1         16133897   -.---.---.--.---.--.--.---.---.--.--.-.--.-.......            16133916</w:t>
      </w:r>
    </w:p>
    <w:p>
      <w:r>
        <w:rPr>
          <w:rFonts w:ascii="Consolas" w:hAnsi="Consolas"/>
          <w:sz w:val="18"/>
        </w:rPr>
        <w:t>OX457067.1         16252658   -.---.---.--.---.--.--.---.---.--.--.-.--.-.......            16252639</w:t>
      </w:r>
    </w:p>
    <w:p>
      <w:r>
        <w:rPr>
          <w:rFonts w:ascii="Consolas" w:hAnsi="Consolas"/>
          <w:sz w:val="18"/>
        </w:rPr>
        <w:t>OX457067.1         16843707   -.---.---.--.---.--.--.---.---.--.--.-.--.-.......            16843688</w:t>
      </w:r>
    </w:p>
    <w:p>
      <w:r>
        <w:rPr>
          <w:rFonts w:ascii="Consolas" w:hAnsi="Consolas"/>
          <w:sz w:val="18"/>
        </w:rPr>
        <w:t>OX457067.1         16860869   -.---.---.--.---.--.--.---.---.--.--.-.--.-.......            16860888</w:t>
      </w:r>
    </w:p>
    <w:p>
      <w:r>
        <w:rPr>
          <w:rFonts w:ascii="Consolas" w:hAnsi="Consolas"/>
          <w:sz w:val="18"/>
        </w:rPr>
        <w:t>OX457067.1         25076770   -.---.---.--.---.--.--.---.---.--.--.-.--.-.......            25076789</w:t>
      </w:r>
    </w:p>
    <w:p>
      <w:r>
        <w:rPr>
          <w:rFonts w:ascii="Consolas" w:hAnsi="Consolas"/>
          <w:sz w:val="18"/>
        </w:rPr>
        <w:t>OX457067.1         32398150   -.---.---.--.---.--.--.---.---.--.--.-.--.-.......            32398169</w:t>
      </w:r>
    </w:p>
    <w:p>
      <w:r>
        <w:rPr>
          <w:rFonts w:ascii="Consolas" w:hAnsi="Consolas"/>
          <w:sz w:val="18"/>
        </w:rPr>
        <w:t>OX457067.1         47106430   -.---.---.--.---.--.--.---.---.--.--.-.--.-...                47106415</w:t>
      </w:r>
    </w:p>
    <w:p>
      <w:r>
        <w:rPr>
          <w:rFonts w:ascii="Consolas" w:hAnsi="Consolas"/>
          <w:sz w:val="18"/>
        </w:rPr>
        <w:t>OX457067.1         54297746   -.---.---.--.---.--.--.---.---.--.--.-.--.-.......            54297727</w:t>
      </w:r>
    </w:p>
    <w:p>
      <w:r>
        <w:rPr>
          <w:rFonts w:ascii="Consolas" w:hAnsi="Consolas"/>
          <w:sz w:val="18"/>
        </w:rPr>
        <w:t>OX457067.1         54828362   -.---.---.--.---.--.--.---.---.--.--.-.--.-.......            54828343</w:t>
      </w:r>
    </w:p>
    <w:p>
      <w:r>
        <w:rPr>
          <w:rFonts w:ascii="Consolas" w:hAnsi="Consolas"/>
          <w:sz w:val="18"/>
        </w:rPr>
        <w:t>OX457067.1         59872105   -.---.---.--.---.--.--.---.---.--.--.-.--.-.........          59872126</w:t>
      </w:r>
    </w:p>
    <w:p>
      <w:r>
        <w:rPr>
          <w:rFonts w:ascii="Consolas" w:hAnsi="Consolas"/>
          <w:sz w:val="18"/>
        </w:rPr>
        <w:t>OX457067.1         61419799   -.---.---.--.---.--.--.---.---.--.--.-.--.-........           61419819</w:t>
      </w:r>
    </w:p>
    <w:p>
      <w:r>
        <w:rPr>
          <w:rFonts w:ascii="Consolas" w:hAnsi="Consolas"/>
          <w:sz w:val="18"/>
        </w:rPr>
        <w:t>OX457067.1         62624450   -.---.---.--.---.--.--.---.---.--.--.-.--.-.......            62624431</w:t>
      </w:r>
    </w:p>
    <w:p>
      <w:r>
        <w:rPr>
          <w:rFonts w:ascii="Consolas" w:hAnsi="Consolas"/>
          <w:sz w:val="18"/>
        </w:rPr>
        <w:t>OX457067.1         63874945   -.---.---.--.---.--.--.---.---.--.--.-.--.-.......            63874964</w:t>
      </w:r>
    </w:p>
    <w:p>
      <w:r>
        <w:rPr>
          <w:rFonts w:ascii="Consolas" w:hAnsi="Consolas"/>
          <w:sz w:val="18"/>
        </w:rPr>
        <w:t>OX457067.1         67177239   -.---.---.--.---.--.--.---.---.--.--.-.--.-.......            67177220</w:t>
      </w:r>
    </w:p>
    <w:p>
      <w:r>
        <w:rPr>
          <w:rFonts w:ascii="Consolas" w:hAnsi="Consolas"/>
          <w:sz w:val="18"/>
        </w:rPr>
        <w:t>OX457067.1         73790064   -.---.---.--.---.--.--.---.---.--.--.-.--.-........           73790084</w:t>
      </w:r>
    </w:p>
    <w:p>
      <w:r>
        <w:rPr>
          <w:rFonts w:ascii="Consolas" w:hAnsi="Consolas"/>
          <w:sz w:val="18"/>
        </w:rPr>
        <w:t>OX457067.1         76259200   -.---.---.--.---.--.--.---.---.--.--.-.--.-......             76259218</w:t>
      </w:r>
    </w:p>
    <w:p>
      <w:r>
        <w:rPr>
          <w:rFonts w:ascii="Consolas" w:hAnsi="Consolas"/>
          <w:sz w:val="18"/>
        </w:rPr>
        <w:t>OX457067.1         79625777   -.---.---.--.---.--.--.---.---.--.--.-.--.-......             79625759</w:t>
      </w:r>
    </w:p>
    <w:p>
      <w:r>
        <w:rPr>
          <w:rFonts w:ascii="Consolas" w:hAnsi="Consolas"/>
          <w:sz w:val="18"/>
        </w:rPr>
        <w:t>OX457067.1         80194871   -.---.---.--.---.--.--.---.---.--.--.-.--.-......             80194889</w:t>
      </w:r>
    </w:p>
    <w:p>
      <w:r>
        <w:rPr>
          <w:rFonts w:ascii="Consolas" w:hAnsi="Consolas"/>
          <w:sz w:val="18"/>
        </w:rPr>
        <w:t>OX457067.1         84905087   -.---.---.--.---.--.--.---.---.--.--.-.--.-......             84905105</w:t>
      </w:r>
    </w:p>
    <w:p>
      <w:r>
        <w:rPr>
          <w:rFonts w:ascii="Consolas" w:hAnsi="Consolas"/>
          <w:sz w:val="18"/>
        </w:rPr>
        <w:t>OX457067.1         86234203   -.---.---.--.---.--.--.---.---.--.--.-.--.-........           86234223</w:t>
      </w:r>
    </w:p>
    <w:p>
      <w:r>
        <w:rPr>
          <w:rFonts w:ascii="Consolas" w:hAnsi="Consolas"/>
          <w:sz w:val="18"/>
        </w:rPr>
        <w:t>OX457067.1         87758277   -.---.---.--.---.--.--.---.---.--.--.-.--.-........           87758257</w:t>
      </w:r>
    </w:p>
    <w:p>
      <w:r>
        <w:rPr>
          <w:rFonts w:ascii="Consolas" w:hAnsi="Consolas"/>
          <w:sz w:val="18"/>
        </w:rPr>
        <w:t>OX457067.1         88657888   -.---.---.--.---.--.--.---.---.--.--.-.--.-......             88657870</w:t>
      </w:r>
    </w:p>
    <w:p>
      <w:r>
        <w:rPr>
          <w:rFonts w:ascii="Consolas" w:hAnsi="Consolas"/>
          <w:sz w:val="18"/>
        </w:rPr>
        <w:t>OX457067.1         7515544    -.---.---.--.---.--.--.---.---G--.--.-.--.-.......            7515563</w:t>
      </w:r>
    </w:p>
    <w:p>
      <w:r>
        <w:rPr>
          <w:rFonts w:ascii="Consolas" w:hAnsi="Consolas"/>
          <w:sz w:val="18"/>
        </w:rPr>
        <w:t>OX457067.1         16280788   -.---.---.--.---.--.--.---.---G--.--.-.--.-.......            16280807</w:t>
      </w:r>
    </w:p>
    <w:p>
      <w:r>
        <w:rPr>
          <w:rFonts w:ascii="Consolas" w:hAnsi="Consolas"/>
          <w:sz w:val="18"/>
        </w:rPr>
        <w:t>OX457067.1         16347662   -.---.---.--.---.--.--.---.---.--.--.-.--.-......             16347680</w:t>
      </w:r>
    </w:p>
    <w:p>
      <w:r>
        <w:rPr>
          <w:rFonts w:ascii="Consolas" w:hAnsi="Consolas"/>
          <w:sz w:val="18"/>
        </w:rPr>
        <w:t>OX457067.1         20971892   -.---.---.--.---.--.--.---.---.--.--.-.--T-......             20971910</w:t>
      </w:r>
    </w:p>
    <w:p>
      <w:r>
        <w:rPr>
          <w:rFonts w:ascii="Consolas" w:hAnsi="Consolas"/>
          <w:sz w:val="18"/>
        </w:rPr>
        <w:t>OX457067.1         22039522   -.---.---.--.---.--.--.---.---.--.--.-.--.-C......            22039503</w:t>
      </w:r>
    </w:p>
    <w:p>
      <w:r>
        <w:rPr>
          <w:rFonts w:ascii="Consolas" w:hAnsi="Consolas"/>
          <w:sz w:val="18"/>
        </w:rPr>
        <w:t>OX457067.1         48844333   -.---.---.--.---G--.--.---.---.--.--.-.--.-.....              48844350</w:t>
      </w:r>
    </w:p>
    <w:p>
      <w:r>
        <w:rPr>
          <w:rFonts w:ascii="Consolas" w:hAnsi="Consolas"/>
          <w:sz w:val="18"/>
        </w:rPr>
        <w:t>OX457067.1         62530724   -.---.---.--.---.--.--.---.---.--.--.-.--T-....               62530740</w:t>
      </w:r>
    </w:p>
    <w:p>
      <w:r>
        <w:rPr>
          <w:rFonts w:ascii="Consolas" w:hAnsi="Consolas"/>
          <w:sz w:val="18"/>
        </w:rPr>
        <w:t>OX457067.1         66303577   -.---C---.--.---.--.--.---.---.--.--.-.--.-.......            66303596</w:t>
      </w:r>
    </w:p>
    <w:p>
      <w:r>
        <w:rPr>
          <w:rFonts w:ascii="Consolas" w:hAnsi="Consolas"/>
          <w:sz w:val="18"/>
        </w:rPr>
        <w:t>OX457067.1         79800549   -.---.---.--.---.--.--.---.---.--.--.-.--.-...                79800534</w:t>
      </w:r>
    </w:p>
    <w:p>
      <w:r>
        <w:rPr>
          <w:rFonts w:ascii="Consolas" w:hAnsi="Consolas"/>
          <w:sz w:val="18"/>
        </w:rPr>
        <w:t>OX457067.1         4471401    -.---.---.--.---.--.--.---.---.--.--.-.--.-.......            4471420</w:t>
      </w:r>
    </w:p>
    <w:p>
      <w:r>
        <w:rPr>
          <w:rFonts w:ascii="Consolas" w:hAnsi="Consolas"/>
          <w:sz w:val="18"/>
        </w:rPr>
        <w:t>OX457067.1         4471409    -.---.---.--.---.--.--.---.---.--.--.-.--.-.....              4471426</w:t>
      </w:r>
    </w:p>
    <w:p>
      <w:r>
        <w:rPr>
          <w:rFonts w:ascii="Consolas" w:hAnsi="Consolas"/>
          <w:sz w:val="18"/>
        </w:rPr>
        <w:t>OX457067.1         5287086    -.---.---.--.---.--.--.---.---.--.--.-.--.-.......            5287105</w:t>
      </w:r>
    </w:p>
    <w:p>
      <w:r>
        <w:rPr>
          <w:rFonts w:ascii="Consolas" w:hAnsi="Consolas"/>
          <w:sz w:val="18"/>
        </w:rPr>
        <w:t>OX457067.1         6599520    -.---.---.--.---.--.--.---.---.--.--.-.--.-.....              6599503</w:t>
      </w:r>
    </w:p>
    <w:p>
      <w:r>
        <w:rPr>
          <w:rFonts w:ascii="Consolas" w:hAnsi="Consolas"/>
          <w:sz w:val="18"/>
        </w:rPr>
        <w:t>OX457067.1         7460449    -.---.---.--.---.--.--.---.---.--.--.-.--.-...                7460464</w:t>
      </w:r>
    </w:p>
    <w:p>
      <w:r>
        <w:rPr>
          <w:rFonts w:ascii="Consolas" w:hAnsi="Consolas"/>
          <w:sz w:val="18"/>
        </w:rPr>
        <w:t>OX457067.1         8549979    -.---.---.--.---.--.--.---.---.--.--.-.--.-.........          8550000</w:t>
      </w:r>
    </w:p>
    <w:p>
      <w:r>
        <w:rPr>
          <w:rFonts w:ascii="Consolas" w:hAnsi="Consolas"/>
          <w:sz w:val="18"/>
        </w:rPr>
        <w:t>OX457067.1         8577376    -.---.---.--.---.--.--.---.---.--.--.-.--.-......             8577358</w:t>
      </w:r>
    </w:p>
    <w:p>
      <w:r>
        <w:rPr>
          <w:rFonts w:ascii="Consolas" w:hAnsi="Consolas"/>
          <w:sz w:val="18"/>
        </w:rPr>
        <w:t>OX457067.1         8590301    -.---.---.--.---.--.--.---.---.--.--.-.--.-......             8590283</w:t>
      </w:r>
    </w:p>
    <w:p>
      <w:r>
        <w:rPr>
          <w:rFonts w:ascii="Consolas" w:hAnsi="Consolas"/>
          <w:sz w:val="18"/>
        </w:rPr>
        <w:t>OX457067.1         8596539    -.---.---.--.---.--.--.---.---.--.--.-.--.-......             8596521</w:t>
      </w:r>
    </w:p>
    <w:p>
      <w:r>
        <w:rPr>
          <w:rFonts w:ascii="Consolas" w:hAnsi="Consolas"/>
          <w:sz w:val="18"/>
        </w:rPr>
        <w:t>OX457067.1         8607433    -.---.---.--.---.--.--.---.---.--.--.-.--.-.........          8607454</w:t>
      </w:r>
    </w:p>
    <w:p>
      <w:r>
        <w:rPr>
          <w:rFonts w:ascii="Consolas" w:hAnsi="Consolas"/>
          <w:sz w:val="18"/>
        </w:rPr>
        <w:t>OX457067.1         8634388    -.---.---.--.---.--.--.---.---.--.--.-.--.-......             8634370</w:t>
      </w:r>
    </w:p>
    <w:p>
      <w:r>
        <w:rPr>
          <w:rFonts w:ascii="Consolas" w:hAnsi="Consolas"/>
          <w:sz w:val="18"/>
        </w:rPr>
        <w:t>OX457067.1         8645282    -.---.---.--.---.--.--.---.---.--.--.-.--.-.........          8645303</w:t>
      </w:r>
    </w:p>
    <w:p>
      <w:r>
        <w:rPr>
          <w:rFonts w:ascii="Consolas" w:hAnsi="Consolas"/>
          <w:sz w:val="18"/>
        </w:rPr>
        <w:t>OX457067.1         8653542    -.---.---.--.---.--.--.---.---.--.--.-.--.-......             8653524</w:t>
      </w:r>
    </w:p>
    <w:p>
      <w:r>
        <w:rPr>
          <w:rFonts w:ascii="Consolas" w:hAnsi="Consolas"/>
          <w:sz w:val="18"/>
        </w:rPr>
        <w:t>OX457067.1         8664436    -.---.---.--.---.--.--.---.---.--.--.-.--.-.........          8664457</w:t>
      </w:r>
    </w:p>
    <w:p>
      <w:r>
        <w:rPr>
          <w:rFonts w:ascii="Consolas" w:hAnsi="Consolas"/>
          <w:sz w:val="18"/>
        </w:rPr>
        <w:t>OX457067.1         8672696    -.---.---.--.---.--.--.---.---.--.--.-.--.-......             8672678</w:t>
      </w:r>
    </w:p>
    <w:p>
      <w:r>
        <w:rPr>
          <w:rFonts w:ascii="Consolas" w:hAnsi="Consolas"/>
          <w:sz w:val="18"/>
        </w:rPr>
        <w:t>OX457067.1         12049857   -.---.---.--.---.--.--.---.---.--.--.-.--.-.....              12049874</w:t>
      </w:r>
    </w:p>
    <w:p>
      <w:r>
        <w:rPr>
          <w:rFonts w:ascii="Consolas" w:hAnsi="Consolas"/>
          <w:sz w:val="18"/>
        </w:rPr>
        <w:t>OX457067.1         12388048   -.---.---.--.---.--.--.---.---.--.--.-.--.-.....              12388065</w:t>
      </w:r>
    </w:p>
    <w:p>
      <w:r>
        <w:rPr>
          <w:rFonts w:ascii="Consolas" w:hAnsi="Consolas"/>
          <w:sz w:val="18"/>
        </w:rPr>
        <w:t>OX457067.1         14419357   -.---.---.--.---.--.--.---.---.--.--.-.--.-.....              14419374</w:t>
      </w:r>
    </w:p>
    <w:p>
      <w:r>
        <w:rPr>
          <w:rFonts w:ascii="Consolas" w:hAnsi="Consolas"/>
          <w:sz w:val="18"/>
        </w:rPr>
        <w:t>OX457067.1         14983237   -.---.---.--.---.--.--.---.---.--.--.-.--.-.......            14983256</w:t>
      </w:r>
    </w:p>
    <w:p>
      <w:r>
        <w:rPr>
          <w:rFonts w:ascii="Consolas" w:hAnsi="Consolas"/>
          <w:sz w:val="18"/>
        </w:rPr>
        <w:t>OX457067.1         18605804   -.---.---.--.---.--.--.---.---.--.--.-.--.-.....              18605787</w:t>
      </w:r>
    </w:p>
    <w:p>
      <w:r>
        <w:rPr>
          <w:rFonts w:ascii="Consolas" w:hAnsi="Consolas"/>
          <w:sz w:val="18"/>
        </w:rPr>
        <w:t>OX457067.1         18605824   -.---.---.--.---.--.--.---.---.--.--.-.--.-.......            18605805</w:t>
      </w:r>
    </w:p>
    <w:p>
      <w:r>
        <w:rPr>
          <w:rFonts w:ascii="Consolas" w:hAnsi="Consolas"/>
          <w:sz w:val="18"/>
        </w:rPr>
        <w:t>OX457067.1         19683778   -.---.---.--.---.--.--.---.---.--.--.-.--.-.....              19683761</w:t>
      </w:r>
    </w:p>
    <w:p>
      <w:r>
        <w:rPr>
          <w:rFonts w:ascii="Consolas" w:hAnsi="Consolas"/>
          <w:sz w:val="18"/>
        </w:rPr>
        <w:t>OX457067.1         22393468   -.---.---.--.---.--.--.---.---.--.--.-.--.-.......            22393487</w:t>
      </w:r>
    </w:p>
    <w:p>
      <w:r>
        <w:rPr>
          <w:rFonts w:ascii="Consolas" w:hAnsi="Consolas"/>
          <w:sz w:val="18"/>
        </w:rPr>
        <w:t>OX457067.1         25076782   -.---.---.--.---.--.--.---.---.--.--.-.--.-.....              25076799</w:t>
      </w:r>
    </w:p>
    <w:p>
      <w:r>
        <w:rPr>
          <w:rFonts w:ascii="Consolas" w:hAnsi="Consolas"/>
          <w:sz w:val="18"/>
        </w:rPr>
        <w:t>OX457067.1         27048921   -.---.---.--.---.--.--.---.---.--.--.-.--.-.....              27048938</w:t>
      </w:r>
    </w:p>
    <w:p>
      <w:r>
        <w:rPr>
          <w:rFonts w:ascii="Consolas" w:hAnsi="Consolas"/>
          <w:sz w:val="18"/>
        </w:rPr>
        <w:t>OX457067.1         28467265   -.---.---.--.---.--.--.---.---.--.--.-.--.-.....              28467248</w:t>
      </w:r>
    </w:p>
    <w:p>
      <w:r>
        <w:rPr>
          <w:rFonts w:ascii="Consolas" w:hAnsi="Consolas"/>
          <w:sz w:val="18"/>
        </w:rPr>
        <w:t>OX457067.1         28762052   -.---.---.--.---.--.--.---.---.--.--.-.--.-.....              28762035</w:t>
      </w:r>
    </w:p>
    <w:p>
      <w:r>
        <w:rPr>
          <w:rFonts w:ascii="Consolas" w:hAnsi="Consolas"/>
          <w:sz w:val="18"/>
        </w:rPr>
        <w:t>OX457067.1         29106650   -.---.---.--.---.--.--.---.---.--.--.-.--.-.....              29106633</w:t>
      </w:r>
    </w:p>
    <w:p>
      <w:r>
        <w:rPr>
          <w:rFonts w:ascii="Consolas" w:hAnsi="Consolas"/>
          <w:sz w:val="18"/>
        </w:rPr>
        <w:t>OX457067.1         29448779   -.---.---.--.---.--.--.---.---.--.--.-.--.-.....              29448762</w:t>
      </w:r>
    </w:p>
    <w:p>
      <w:r>
        <w:rPr>
          <w:rFonts w:ascii="Consolas" w:hAnsi="Consolas"/>
          <w:sz w:val="18"/>
        </w:rPr>
        <w:t>OX457067.1         32398162   -.---.---.--.---.--.--.---.---.--.--.-.--.-.....              32398179</w:t>
      </w:r>
    </w:p>
    <w:p>
      <w:r>
        <w:rPr>
          <w:rFonts w:ascii="Consolas" w:hAnsi="Consolas"/>
          <w:sz w:val="18"/>
        </w:rPr>
        <w:t>OX457067.1         33452816   -.---.---.--.---.--.--.---.---.--.--.-.--.-.....              33452833</w:t>
      </w:r>
    </w:p>
    <w:p>
      <w:r>
        <w:rPr>
          <w:rFonts w:ascii="Consolas" w:hAnsi="Consolas"/>
          <w:sz w:val="18"/>
        </w:rPr>
        <w:t>OX457067.1         33959430   -.---.---.--.---.--.--.---.---.--.--.-.--.-.......            33959411</w:t>
      </w:r>
    </w:p>
    <w:p>
      <w:r>
        <w:rPr>
          <w:rFonts w:ascii="Consolas" w:hAnsi="Consolas"/>
          <w:sz w:val="18"/>
        </w:rPr>
        <w:t>OX457067.1         36216189   -.---.---.--.---.--.--.---.---.--.--.-.--.-.......            36216170</w:t>
      </w:r>
    </w:p>
    <w:p>
      <w:r>
        <w:rPr>
          <w:rFonts w:ascii="Consolas" w:hAnsi="Consolas"/>
          <w:sz w:val="18"/>
        </w:rPr>
        <w:t>OX457067.1         39108923   -.---.---.--.---.--.--.---.---.--.--.-.--.-.......            39108942</w:t>
      </w:r>
    </w:p>
    <w:p>
      <w:r>
        <w:rPr>
          <w:rFonts w:ascii="Consolas" w:hAnsi="Consolas"/>
          <w:sz w:val="18"/>
        </w:rPr>
        <w:t>OX457067.1         39739555   -.---.---.--.---.--.--.---.---.--.--.-.--.-.....              39739572</w:t>
      </w:r>
    </w:p>
    <w:p>
      <w:r>
        <w:rPr>
          <w:rFonts w:ascii="Consolas" w:hAnsi="Consolas"/>
          <w:sz w:val="18"/>
        </w:rPr>
        <w:t>OX457067.1         40224848   -.---.---.--.---.--.--.---.---.--.--.-.--.-.........          40224827</w:t>
      </w:r>
    </w:p>
    <w:p>
      <w:r>
        <w:rPr>
          <w:rFonts w:ascii="Consolas" w:hAnsi="Consolas"/>
          <w:sz w:val="18"/>
        </w:rPr>
        <w:t>OX457067.1         41322999   -.---.---.--.---.--.--.---.---.--.--.-.--.-.....              41323016</w:t>
      </w:r>
    </w:p>
    <w:p>
      <w:r>
        <w:rPr>
          <w:rFonts w:ascii="Consolas" w:hAnsi="Consolas"/>
          <w:sz w:val="18"/>
        </w:rPr>
        <w:t>OX457067.1         43840136   -.---.---.--.---.--.--.---.---.--.--.-.--.-.                  43840123</w:t>
      </w:r>
    </w:p>
    <w:p>
      <w:r>
        <w:rPr>
          <w:rFonts w:ascii="Consolas" w:hAnsi="Consolas"/>
          <w:sz w:val="18"/>
        </w:rPr>
        <w:t>OX457067.1         48829538   -.---.---.--.---.--.--.---.---.--.--.-.--.-.......            48829557</w:t>
      </w:r>
    </w:p>
    <w:p>
      <w:r>
        <w:rPr>
          <w:rFonts w:ascii="Consolas" w:hAnsi="Consolas"/>
          <w:sz w:val="18"/>
        </w:rPr>
        <w:t>OX457067.1         48829558   -.---.---.--.---.--.--.---.---.--.--.-.--.-.....              48829575</w:t>
      </w:r>
    </w:p>
    <w:p>
      <w:r>
        <w:rPr>
          <w:rFonts w:ascii="Consolas" w:hAnsi="Consolas"/>
          <w:sz w:val="18"/>
        </w:rPr>
        <w:t>OX457067.1         50085131   -.---.---.--.---.--.--.---.---.--.--.-.--.-........           50085111</w:t>
      </w:r>
    </w:p>
    <w:p>
      <w:r>
        <w:rPr>
          <w:rFonts w:ascii="Consolas" w:hAnsi="Consolas"/>
          <w:sz w:val="18"/>
        </w:rPr>
        <w:t>OX457067.1         51467869   -.---.---.--.---.--.--.---.---.--.--.-.--.-.....              51467886</w:t>
      </w:r>
    </w:p>
    <w:p>
      <w:r>
        <w:rPr>
          <w:rFonts w:ascii="Consolas" w:hAnsi="Consolas"/>
          <w:sz w:val="18"/>
        </w:rPr>
        <w:t>OX457067.1         51873565   -.---.---.--.---.--.--.---.---.--.--.-.--.-.....              51873582</w:t>
      </w:r>
    </w:p>
    <w:p>
      <w:r>
        <w:rPr>
          <w:rFonts w:ascii="Consolas" w:hAnsi="Consolas"/>
          <w:sz w:val="18"/>
        </w:rPr>
        <w:t>OX457067.1         60552690   -.---.---.--.---.--.--.---.---.--.--.-.--.-.....              60552673</w:t>
      </w:r>
    </w:p>
    <w:p>
      <w:r>
        <w:rPr>
          <w:rFonts w:ascii="Consolas" w:hAnsi="Consolas"/>
          <w:sz w:val="18"/>
        </w:rPr>
        <w:t>OX457067.1         61656494   -.---.---.--.---.--.--.---.---.--.--.-.--.-........           61656514</w:t>
      </w:r>
    </w:p>
    <w:p>
      <w:r>
        <w:rPr>
          <w:rFonts w:ascii="Consolas" w:hAnsi="Consolas"/>
          <w:sz w:val="18"/>
        </w:rPr>
        <w:t>OX457067.1         64276662   -.---.---.--.---.--.--.---.---.--.--.-.--.-......             64276680</w:t>
      </w:r>
    </w:p>
    <w:p>
      <w:r>
        <w:rPr>
          <w:rFonts w:ascii="Consolas" w:hAnsi="Consolas"/>
          <w:sz w:val="18"/>
        </w:rPr>
        <w:t>OX457067.1         67591428   -.---.---.--.---.--.--.---.---.--.--.-.--.-.....              67591411</w:t>
      </w:r>
    </w:p>
    <w:p>
      <w:r>
        <w:rPr>
          <w:rFonts w:ascii="Consolas" w:hAnsi="Consolas"/>
          <w:sz w:val="18"/>
        </w:rPr>
        <w:t>OX457067.1         67664918   -.---.---.--.---.--.--.---.---.--.--.-.--.-.......            67664937</w:t>
      </w:r>
    </w:p>
    <w:p>
      <w:r>
        <w:rPr>
          <w:rFonts w:ascii="Consolas" w:hAnsi="Consolas"/>
          <w:sz w:val="18"/>
        </w:rPr>
        <w:t>OX457067.1         72707358   -.---.---.--.---.--.--.---.---.--.--.-.--.-.....              72707375</w:t>
      </w:r>
    </w:p>
    <w:p>
      <w:r>
        <w:rPr>
          <w:rFonts w:ascii="Consolas" w:hAnsi="Consolas"/>
          <w:sz w:val="18"/>
        </w:rPr>
        <w:t>OX457067.1         74102453   -.---.---.--.---.--.--.---.---.--.--.-.--.-.....              74102436</w:t>
      </w:r>
    </w:p>
    <w:p>
      <w:r>
        <w:rPr>
          <w:rFonts w:ascii="Consolas" w:hAnsi="Consolas"/>
          <w:sz w:val="18"/>
        </w:rPr>
        <w:t>OX457067.1         75805689   -.---.---.--.---.--.--.---.---.--.--.-.--.-.....              75805672</w:t>
      </w:r>
    </w:p>
    <w:p>
      <w:r>
        <w:rPr>
          <w:rFonts w:ascii="Consolas" w:hAnsi="Consolas"/>
          <w:sz w:val="18"/>
        </w:rPr>
        <w:t>OX457067.1         76973431   -.---.---.--.---.--.--.---.---.--.--.-.--.-.......            76973450</w:t>
      </w:r>
    </w:p>
    <w:p>
      <w:r>
        <w:rPr>
          <w:rFonts w:ascii="Consolas" w:hAnsi="Consolas"/>
          <w:sz w:val="18"/>
        </w:rPr>
        <w:t>OX457067.1         79041024   -.---.---.--.---.--.--.---.---.--.--.-.--.-.........          79041003</w:t>
      </w:r>
    </w:p>
    <w:p>
      <w:r>
        <w:rPr>
          <w:rFonts w:ascii="Consolas" w:hAnsi="Consolas"/>
          <w:sz w:val="18"/>
        </w:rPr>
        <w:t>OX457067.1         79041020   -.---.---.--.---.--.--.---.---.--.--.-.--.-...                79041005</w:t>
      </w:r>
    </w:p>
    <w:p>
      <w:r>
        <w:rPr>
          <w:rFonts w:ascii="Consolas" w:hAnsi="Consolas"/>
          <w:sz w:val="18"/>
        </w:rPr>
        <w:t>OX457067.1         79752092   -.---.---.--.---.--.--.---.---.--.--.-.--.-........           79752072</w:t>
      </w:r>
    </w:p>
    <w:p>
      <w:r>
        <w:rPr>
          <w:rFonts w:ascii="Consolas" w:hAnsi="Consolas"/>
          <w:sz w:val="18"/>
        </w:rPr>
        <w:t>OX457067.1         80084037   -.---.---.--.---.--.--.---.---.--.--.-.--.-........           80084017</w:t>
      </w:r>
    </w:p>
    <w:p>
      <w:r>
        <w:rPr>
          <w:rFonts w:ascii="Consolas" w:hAnsi="Consolas"/>
          <w:sz w:val="18"/>
        </w:rPr>
        <w:t>OX457067.1         81868830   -.---.---.--.---.--.--.---.---.--.--.-.--.-.....              81868847</w:t>
      </w:r>
    </w:p>
    <w:p>
      <w:r>
        <w:rPr>
          <w:rFonts w:ascii="Consolas" w:hAnsi="Consolas"/>
          <w:sz w:val="18"/>
        </w:rPr>
        <w:t>OX457067.1         82122070   -.---.---.--.---.--.--.---.---.--.--.-.--.-.....              82122087</w:t>
      </w:r>
    </w:p>
    <w:p>
      <w:r>
        <w:rPr>
          <w:rFonts w:ascii="Consolas" w:hAnsi="Consolas"/>
          <w:sz w:val="18"/>
        </w:rPr>
        <w:t>OX457067.1         83154964   -.---.---.--.---.--.--.---.---.--.--.-.--.-........           83154944</w:t>
      </w:r>
    </w:p>
    <w:p>
      <w:r>
        <w:rPr>
          <w:rFonts w:ascii="Consolas" w:hAnsi="Consolas"/>
          <w:sz w:val="18"/>
        </w:rPr>
        <w:t>OX457067.1         86764338   -.---.---.--.---.--.--.---.---.--.--.-.--.-.........          86764359</w:t>
      </w:r>
    </w:p>
    <w:p>
      <w:r>
        <w:rPr>
          <w:rFonts w:ascii="Consolas" w:hAnsi="Consolas"/>
          <w:sz w:val="18"/>
        </w:rPr>
        <w:t>OX457067.1         87022123   -.---.---.--.---.--.--.---.---.--.--.-.--.-.......            87022104</w:t>
      </w:r>
    </w:p>
    <w:p>
      <w:r>
        <w:rPr>
          <w:rFonts w:ascii="Consolas" w:hAnsi="Consolas"/>
          <w:sz w:val="18"/>
        </w:rPr>
        <w:t>OX457067.1         88515286   -.---.---.--.---.--.--.---.---.--.--.-.--.-.....              88515303</w:t>
      </w:r>
    </w:p>
    <w:p>
      <w:r>
        <w:rPr>
          <w:rFonts w:ascii="Consolas" w:hAnsi="Consolas"/>
          <w:sz w:val="18"/>
        </w:rPr>
        <w:t>OX457067.1         8726343    -.---.---.--.---.--.--.---.---.--.--.-.--.-...                8726358</w:t>
      </w:r>
    </w:p>
    <w:p>
      <w:r>
        <w:rPr>
          <w:rFonts w:ascii="Consolas" w:hAnsi="Consolas"/>
          <w:sz w:val="18"/>
        </w:rPr>
        <w:t>OX457067.1         10962466   -.---.---.--.---.--.--.---.---.--G--.-.--.-.....              10962449</w:t>
      </w:r>
    </w:p>
    <w:p>
      <w:r>
        <w:rPr>
          <w:rFonts w:ascii="Consolas" w:hAnsi="Consolas"/>
          <w:sz w:val="18"/>
        </w:rPr>
        <w:t>OX457067.1         11817782   -.---.---.--.---.--.--.---.---.--.--.-.--T-........           11817762</w:t>
      </w:r>
    </w:p>
    <w:p>
      <w:r>
        <w:rPr>
          <w:rFonts w:ascii="Consolas" w:hAnsi="Consolas"/>
          <w:sz w:val="18"/>
        </w:rPr>
        <w:t>OX457067.1         12423122   -.---.---.--.---.--.--.---.---.--.--.-.--.-..A.....           12423142</w:t>
      </w:r>
    </w:p>
    <w:p>
      <w:r>
        <w:rPr>
          <w:rFonts w:ascii="Consolas" w:hAnsi="Consolas"/>
          <w:sz w:val="18"/>
        </w:rPr>
        <w:t>OX457067.1         16280796   -G---.---.--.---.--.--.---.---.--.--.-.--.-.....              16280813</w:t>
      </w:r>
    </w:p>
    <w:p>
      <w:r>
        <w:rPr>
          <w:rFonts w:ascii="Consolas" w:hAnsi="Consolas"/>
          <w:sz w:val="18"/>
        </w:rPr>
        <w:t>OX457067.1         47835182   -.---.---.--.---G--.--.---.---.--.--.-.--.-.....              47835165</w:t>
      </w:r>
    </w:p>
    <w:p>
      <w:r>
        <w:rPr>
          <w:rFonts w:ascii="Consolas" w:hAnsi="Consolas"/>
          <w:sz w:val="18"/>
        </w:rPr>
        <w:t>OX457067.1         50002109   -.---.---.--.---.--.--.---.---.--.--.-.--.-.......            50002090</w:t>
      </w:r>
    </w:p>
    <w:p>
      <w:r>
        <w:rPr>
          <w:rFonts w:ascii="Consolas" w:hAnsi="Consolas"/>
          <w:sz w:val="18"/>
        </w:rPr>
        <w:t>OX457067.1         66303585   -.---.---.--.---.--.--.---.---.--.--.-.--.-.....              66303602</w:t>
      </w:r>
    </w:p>
    <w:p>
      <w:r>
        <w:rPr>
          <w:rFonts w:ascii="Consolas" w:hAnsi="Consolas"/>
          <w:sz w:val="18"/>
        </w:rPr>
        <w:t>OX457067.1         68735434   -.---.---.--.---.--.--.---.---.--.--.-.--.-.......            68735415</w:t>
      </w:r>
    </w:p>
    <w:p>
      <w:r>
        <w:rPr>
          <w:rFonts w:ascii="Consolas" w:hAnsi="Consolas"/>
          <w:sz w:val="18"/>
        </w:rPr>
        <w:t>OX457067.1         69603023   -.---.---.--.---G--.--.---.---.--.--.-.--.-........           69603003</w:t>
      </w:r>
    </w:p>
    <w:p>
      <w:r>
        <w:rPr>
          <w:rFonts w:ascii="Consolas" w:hAnsi="Consolas"/>
          <w:sz w:val="18"/>
        </w:rPr>
        <w:t>OX457067.1         73394756   -.---.---.--C---.--.--.---.---.--.--.-.--.-.                  73394769</w:t>
      </w:r>
    </w:p>
    <w:p>
      <w:r>
        <w:rPr>
          <w:rFonts w:ascii="Consolas" w:hAnsi="Consolas"/>
          <w:sz w:val="18"/>
        </w:rPr>
        <w:t>OX457067.1         74119296   -.---.---.--.---.--.--.---.---.--.--.-.--.-...T......         74119318</w:t>
      </w:r>
    </w:p>
    <w:p>
      <w:r>
        <w:rPr>
          <w:rFonts w:ascii="Consolas" w:hAnsi="Consolas"/>
          <w:sz w:val="18"/>
        </w:rPr>
        <w:t>OX457067.1         74367318   -.---.---.--.---.--.--.---.---.--.--.-.--.-.....              74367335</w:t>
      </w:r>
    </w:p>
    <w:p>
      <w:r>
        <w:rPr>
          <w:rFonts w:ascii="Consolas" w:hAnsi="Consolas"/>
          <w:sz w:val="18"/>
        </w:rPr>
        <w:t>OX457067.1         74367326   -.---.---.--.---.--.--.---.---.--.--A-.--.-.....              74367343</w:t>
      </w:r>
    </w:p>
    <w:p>
      <w:r>
        <w:rPr>
          <w:rFonts w:ascii="Consolas" w:hAnsi="Consolas"/>
          <w:sz w:val="18"/>
        </w:rPr>
        <w:t>OX457067.1         74712354   -.---.---.--.---.--.--.---.---.--.--.-.                       74712343</w:t>
      </w:r>
    </w:p>
    <w:p>
      <w:r>
        <w:rPr>
          <w:rFonts w:ascii="Consolas" w:hAnsi="Consolas"/>
          <w:sz w:val="18"/>
        </w:rPr>
        <w:t>OX457067.1         75977823   -.---.---.--.---.--.--.---.---.--.--.-.--.-........           75977843</w:t>
      </w:r>
    </w:p>
    <w:p>
      <w:r>
        <w:rPr>
          <w:rFonts w:ascii="Consolas" w:hAnsi="Consolas"/>
          <w:sz w:val="18"/>
        </w:rPr>
        <w:t>OX457067.1         76951423   -.---.---.--.---.--.--.---.---.--C--.-.--.-.....              76951440</w:t>
      </w:r>
    </w:p>
    <w:p>
      <w:r>
        <w:rPr>
          <w:rFonts w:ascii="Consolas" w:hAnsi="Consolas"/>
          <w:sz w:val="18"/>
        </w:rPr>
        <w:t>OX457067.1         77400391   -.---.---.--.---.--.--.---.---.--.--.-.--.-.......            77400410</w:t>
      </w:r>
    </w:p>
    <w:p>
      <w:r>
        <w:rPr>
          <w:rFonts w:ascii="Consolas" w:hAnsi="Consolas"/>
          <w:sz w:val="18"/>
        </w:rPr>
        <w:t>OX457067.1         1341220    -.---.---.--.---.--.--.---.---.--.--.-.--.-.......            1341201</w:t>
      </w:r>
    </w:p>
    <w:p>
      <w:r>
        <w:rPr>
          <w:rFonts w:ascii="Consolas" w:hAnsi="Consolas"/>
          <w:sz w:val="18"/>
        </w:rPr>
        <w:t>OX457067.1         2888020    -.---.---.--.---.--.--.---.---.--.--.-.--.-....               2888004</w:t>
      </w:r>
    </w:p>
    <w:p>
      <w:r>
        <w:rPr>
          <w:rFonts w:ascii="Consolas" w:hAnsi="Consolas"/>
          <w:sz w:val="18"/>
        </w:rPr>
        <w:t>OX457067.1         7460445    -.---.---.--.---.--.--.---.---.--.--.-.--.-........           7460465</w:t>
      </w:r>
    </w:p>
    <w:p>
      <w:r>
        <w:rPr>
          <w:rFonts w:ascii="Consolas" w:hAnsi="Consolas"/>
          <w:sz w:val="18"/>
        </w:rPr>
        <w:t>OX457067.1         7713444    -.---.---.--.---.--.--.---.---.--.--.-.--.-.......            7713425</w:t>
      </w:r>
    </w:p>
    <w:p>
      <w:r>
        <w:rPr>
          <w:rFonts w:ascii="Consolas" w:hAnsi="Consolas"/>
          <w:sz w:val="18"/>
        </w:rPr>
        <w:t>OX457067.1         7815708    -.---.---.--.---.--.--.---.---.--.--.-.--.-.......            7815727</w:t>
      </w:r>
    </w:p>
    <w:p>
      <w:r>
        <w:rPr>
          <w:rFonts w:ascii="Consolas" w:hAnsi="Consolas"/>
          <w:sz w:val="18"/>
        </w:rPr>
        <w:t>OX457067.1         8261159    -.---.---.--.---.--.--.---.---.--.--.-.--.-........           8261139</w:t>
      </w:r>
    </w:p>
    <w:p>
      <w:r>
        <w:rPr>
          <w:rFonts w:ascii="Consolas" w:hAnsi="Consolas"/>
          <w:sz w:val="18"/>
        </w:rPr>
        <w:t>OX457067.1         8297931    -.---.---.--.---.--.--.---.---.--.--.-.--.-........           8297911</w:t>
      </w:r>
    </w:p>
    <w:p>
      <w:r>
        <w:rPr>
          <w:rFonts w:ascii="Consolas" w:hAnsi="Consolas"/>
          <w:sz w:val="18"/>
        </w:rPr>
        <w:t>OX457067.1         10980370   -.---.---.--.---.--.--.---.---.--.--.-.--.-.                  10980357</w:t>
      </w:r>
    </w:p>
    <w:p>
      <w:r>
        <w:rPr>
          <w:rFonts w:ascii="Consolas" w:hAnsi="Consolas"/>
          <w:sz w:val="18"/>
        </w:rPr>
        <w:t>OX457067.1         12388036   -.---.---.--.---.--.--.---.---.--.--.-.--.-.......            12388055</w:t>
      </w:r>
    </w:p>
    <w:p>
      <w:r>
        <w:rPr>
          <w:rFonts w:ascii="Consolas" w:hAnsi="Consolas"/>
          <w:sz w:val="18"/>
        </w:rPr>
        <w:t>OX457067.1         12578913   -.---.---.--.---.--.--.---.---.--.--.-.--.-.....              12578930</w:t>
      </w:r>
    </w:p>
    <w:p>
      <w:r>
        <w:rPr>
          <w:rFonts w:ascii="Consolas" w:hAnsi="Consolas"/>
          <w:sz w:val="18"/>
        </w:rPr>
        <w:t>OX457067.1         14122062   -.---.---.--.---.--.--.---.---.--.--.-.--.-....               14122046</w:t>
      </w:r>
    </w:p>
    <w:p>
      <w:r>
        <w:rPr>
          <w:rFonts w:ascii="Consolas" w:hAnsi="Consolas"/>
          <w:sz w:val="18"/>
        </w:rPr>
        <w:t>OX457067.1         14132407   -.---.---.--.---.--.--.---.---.--.--.-.--.-.......            14132426</w:t>
      </w:r>
    </w:p>
    <w:p>
      <w:r>
        <w:rPr>
          <w:rFonts w:ascii="Consolas" w:hAnsi="Consolas"/>
          <w:sz w:val="18"/>
        </w:rPr>
        <w:t>OX457067.1         16499990   -.---.---.--.---.--.--.---.---.--.--.-.--.-....               16500006</w:t>
      </w:r>
    </w:p>
    <w:p>
      <w:r>
        <w:rPr>
          <w:rFonts w:ascii="Consolas" w:hAnsi="Consolas"/>
          <w:sz w:val="18"/>
        </w:rPr>
        <w:t>OX457067.1         16843683   -.---.---.--.---.--.--.---.---.--.--.-.--.-....               16843667</w:t>
      </w:r>
    </w:p>
    <w:p>
      <w:r>
        <w:rPr>
          <w:rFonts w:ascii="Consolas" w:hAnsi="Consolas"/>
          <w:sz w:val="18"/>
        </w:rPr>
        <w:t>OX457067.1         18653284   -.---.---.--.---.--.--.---.---.--.--.-.--.-....               18653268</w:t>
      </w:r>
    </w:p>
    <w:p>
      <w:r>
        <w:rPr>
          <w:rFonts w:ascii="Consolas" w:hAnsi="Consolas"/>
          <w:sz w:val="18"/>
        </w:rPr>
        <w:t>OX457067.1         18653296   -.---.---.--.---.--.--.---.---.--.--.-.--.-.......            18653277</w:t>
      </w:r>
    </w:p>
    <w:p>
      <w:r>
        <w:rPr>
          <w:rFonts w:ascii="Consolas" w:hAnsi="Consolas"/>
          <w:sz w:val="18"/>
        </w:rPr>
        <w:t>OX457067.1         18851237   -.---.---.--.---.--.--.---.---.--.--.-.--.-.                  18851250</w:t>
      </w:r>
    </w:p>
    <w:p>
      <w:r>
        <w:rPr>
          <w:rFonts w:ascii="Consolas" w:hAnsi="Consolas"/>
          <w:sz w:val="18"/>
        </w:rPr>
        <w:t>OX457067.1         19582552   -.---.---.--.---.--.--.---.---.--.--.-.--.-.                  19582539</w:t>
      </w:r>
    </w:p>
    <w:p>
      <w:r>
        <w:rPr>
          <w:rFonts w:ascii="Consolas" w:hAnsi="Consolas"/>
          <w:sz w:val="18"/>
        </w:rPr>
        <w:t>OX457067.1         20426148   -.---.---.--.---.--.--.---.---.--.--.-.--.-.......            20426129</w:t>
      </w:r>
    </w:p>
    <w:p>
      <w:r>
        <w:rPr>
          <w:rFonts w:ascii="Consolas" w:hAnsi="Consolas"/>
          <w:sz w:val="18"/>
        </w:rPr>
        <w:t>OX457067.1         20666525   -.---.---.--.---.--.--.---.---.--.--.-.--.-.                  20666512</w:t>
      </w:r>
    </w:p>
    <w:p>
      <w:r>
        <w:rPr>
          <w:rFonts w:ascii="Consolas" w:hAnsi="Consolas"/>
          <w:sz w:val="18"/>
        </w:rPr>
        <w:t>OX457067.1         23298739   -.---.---.--.---.--.--.---.---.--.--.-.--.-........           23298759</w:t>
      </w:r>
    </w:p>
    <w:p>
      <w:r>
        <w:rPr>
          <w:rFonts w:ascii="Consolas" w:hAnsi="Consolas"/>
          <w:sz w:val="18"/>
        </w:rPr>
        <w:t>OX457067.1         23385268   -.---.---.--.---.--.--.---.---.--.--.-.--.-....               23385284</w:t>
      </w:r>
    </w:p>
    <w:p>
      <w:r>
        <w:rPr>
          <w:rFonts w:ascii="Consolas" w:hAnsi="Consolas"/>
          <w:sz w:val="18"/>
        </w:rPr>
        <w:t>OX457067.1         23389322   -.---.---.--.---.--.--.---.---.--.--.-.--.-..                 23389336</w:t>
      </w:r>
    </w:p>
    <w:p>
      <w:r>
        <w:rPr>
          <w:rFonts w:ascii="Consolas" w:hAnsi="Consolas"/>
          <w:sz w:val="18"/>
        </w:rPr>
        <w:t>OX457067.1         23755952   -.---.---.--.---.--.--.---.---.--.--.-.--.-.......            23755933</w:t>
      </w:r>
    </w:p>
    <w:p>
      <w:r>
        <w:rPr>
          <w:rFonts w:ascii="Consolas" w:hAnsi="Consolas"/>
          <w:sz w:val="18"/>
        </w:rPr>
        <w:t>OX457067.1         26921050   -.---.---.--.---.--.--.---.---.--.--.-.--.-....               26921034</w:t>
      </w:r>
    </w:p>
    <w:p>
      <w:r>
        <w:rPr>
          <w:rFonts w:ascii="Consolas" w:hAnsi="Consolas"/>
          <w:sz w:val="18"/>
        </w:rPr>
        <w:t>OX457067.1         27036347   -.---.---.--.---.--.--.---.---.--.--.-.--.-....               27036331</w:t>
      </w:r>
    </w:p>
    <w:p>
      <w:r>
        <w:rPr>
          <w:rFonts w:ascii="Consolas" w:hAnsi="Consolas"/>
          <w:sz w:val="18"/>
        </w:rPr>
        <w:t>OX457067.1         27048917   -.---.---.--.---.--.--.---.---.--.--.-.--.-.......            27048936</w:t>
      </w:r>
    </w:p>
    <w:p>
      <w:r>
        <w:rPr>
          <w:rFonts w:ascii="Consolas" w:hAnsi="Consolas"/>
          <w:sz w:val="18"/>
        </w:rPr>
        <w:t>OX457067.1         29239835   -.---.---.--.---.--.--.---.---.--.--.-.--.-........           29239815</w:t>
      </w:r>
    </w:p>
    <w:p>
      <w:r>
        <w:rPr>
          <w:rFonts w:ascii="Consolas" w:hAnsi="Consolas"/>
          <w:sz w:val="18"/>
        </w:rPr>
        <w:t>OX457067.1         29448783   -.---.---.--.---.--.--.---.---.--.--.-.--.-.......            29448764</w:t>
      </w:r>
    </w:p>
    <w:p>
      <w:r>
        <w:rPr>
          <w:rFonts w:ascii="Consolas" w:hAnsi="Consolas"/>
          <w:sz w:val="18"/>
        </w:rPr>
        <w:t>OX457067.1         30572786   -.---.---.--.---.--.--.---.---.--.--.-.--.-.......            30572805</w:t>
      </w:r>
    </w:p>
    <w:p>
      <w:r>
        <w:rPr>
          <w:rFonts w:ascii="Consolas" w:hAnsi="Consolas"/>
          <w:sz w:val="18"/>
        </w:rPr>
        <w:t>OX457067.1         31333096   -.---.---.--.---.--.--.---.---.--.--.-.--.-.......            31333115</w:t>
      </w:r>
    </w:p>
    <w:p>
      <w:r>
        <w:rPr>
          <w:rFonts w:ascii="Consolas" w:hAnsi="Consolas"/>
          <w:sz w:val="18"/>
        </w:rPr>
        <w:t>OX457067.1         31333104   -.---.---.--.---.--.--.---.---.--.--.-.--.-....               31333120</w:t>
      </w:r>
    </w:p>
    <w:p>
      <w:r>
        <w:rPr>
          <w:rFonts w:ascii="Consolas" w:hAnsi="Consolas"/>
          <w:sz w:val="18"/>
        </w:rPr>
        <w:t>OX457067.1         33452812   -.---.---.--.---.--.--.---.---.--.--.-.--.-.......            33452831</w:t>
      </w:r>
    </w:p>
    <w:p>
      <w:r>
        <w:rPr>
          <w:rFonts w:ascii="Consolas" w:hAnsi="Consolas"/>
          <w:sz w:val="18"/>
        </w:rPr>
        <w:t>OX457067.1         33559669   -.---.---.--.---.--.--.---.---.--.--.-.--.-.......            33559650</w:t>
      </w:r>
    </w:p>
    <w:p>
      <w:r>
        <w:rPr>
          <w:rFonts w:ascii="Consolas" w:hAnsi="Consolas"/>
          <w:sz w:val="18"/>
        </w:rPr>
        <w:t>OX457067.1         33959426   -.---.---.--.---.--.--.---.---.--.--.-.--.-....               33959410</w:t>
      </w:r>
    </w:p>
    <w:p>
      <w:r>
        <w:rPr>
          <w:rFonts w:ascii="Consolas" w:hAnsi="Consolas"/>
          <w:sz w:val="18"/>
        </w:rPr>
        <w:t>OX457067.1         35216402   -.---.---.--.---.--.--.---.---.--.--.-.--.-.....              35216385</w:t>
      </w:r>
    </w:p>
    <w:p>
      <w:r>
        <w:rPr>
          <w:rFonts w:ascii="Consolas" w:hAnsi="Consolas"/>
          <w:sz w:val="18"/>
        </w:rPr>
        <w:t>OX457067.1         38200080   -.---.---.--.---.--.--.---.---.--.--.-.--.-.......            38200099</w:t>
      </w:r>
    </w:p>
    <w:p>
      <w:r>
        <w:rPr>
          <w:rFonts w:ascii="Consolas" w:hAnsi="Consolas"/>
          <w:sz w:val="18"/>
        </w:rPr>
        <w:t>OX457067.1         38200088   -.---.---.--.---.--.--.---.---.--.--.-.--.-....               38200104</w:t>
      </w:r>
    </w:p>
    <w:p>
      <w:r>
        <w:rPr>
          <w:rFonts w:ascii="Consolas" w:hAnsi="Consolas"/>
          <w:sz w:val="18"/>
        </w:rPr>
        <w:t>OX457067.1         38879933   -.---.---.--.---.--.--.---.---.--.--.-.--.-........           38879913</w:t>
      </w:r>
    </w:p>
    <w:p>
      <w:r>
        <w:rPr>
          <w:rFonts w:ascii="Consolas" w:hAnsi="Consolas"/>
          <w:sz w:val="18"/>
        </w:rPr>
        <w:t>OX457067.1         39108931   -.---.---.--.---.--.--.---.---.--.--.-.--.-....               39108947</w:t>
      </w:r>
    </w:p>
    <w:p>
      <w:r>
        <w:rPr>
          <w:rFonts w:ascii="Consolas" w:hAnsi="Consolas"/>
          <w:sz w:val="18"/>
        </w:rPr>
        <w:t>OX457067.1         40224844   -.---.---.--.---.--.--.---.---.--.--.-.--.-...                40224829</w:t>
      </w:r>
    </w:p>
    <w:p>
      <w:r>
        <w:rPr>
          <w:rFonts w:ascii="Consolas" w:hAnsi="Consolas"/>
          <w:sz w:val="18"/>
        </w:rPr>
        <w:t>OX457067.1         40225321   -.---.---.--.---.--.--.---.---.--.--.-.--.-.........          40225300</w:t>
      </w:r>
    </w:p>
    <w:p>
      <w:r>
        <w:rPr>
          <w:rFonts w:ascii="Consolas" w:hAnsi="Consolas"/>
          <w:sz w:val="18"/>
        </w:rPr>
        <w:t>OX457067.1         40289829   -.---.---.--.---.--.--.---.---.--.--.-.--.-....               40289813</w:t>
      </w:r>
    </w:p>
    <w:p>
      <w:r>
        <w:rPr>
          <w:rFonts w:ascii="Consolas" w:hAnsi="Consolas"/>
          <w:sz w:val="18"/>
        </w:rPr>
        <w:t>OX457067.1         40765677   -.---.---.--.---.--.--.---.---.--.--.-.--.-.....              40765660</w:t>
      </w:r>
    </w:p>
    <w:p>
      <w:r>
        <w:rPr>
          <w:rFonts w:ascii="Consolas" w:hAnsi="Consolas"/>
          <w:sz w:val="18"/>
        </w:rPr>
        <w:t>OX457067.1         41013913   -.---.---.--.---.--.--.---.---.--.--.-.--.-........           41013933</w:t>
      </w:r>
    </w:p>
    <w:p>
      <w:r>
        <w:rPr>
          <w:rFonts w:ascii="Consolas" w:hAnsi="Consolas"/>
          <w:sz w:val="18"/>
        </w:rPr>
        <w:t>OX457067.1         42509229   -.---.---.--.---.--.--.---.---.--.--.-.--.-.......            42509210</w:t>
      </w:r>
    </w:p>
    <w:p>
      <w:r>
        <w:rPr>
          <w:rFonts w:ascii="Consolas" w:hAnsi="Consolas"/>
          <w:sz w:val="18"/>
        </w:rPr>
        <w:t>OX457067.1         47293129   -.---.---.--.---.--.--.---.---.--.--.-.--.-...                47293144</w:t>
      </w:r>
    </w:p>
    <w:p>
      <w:r>
        <w:rPr>
          <w:rFonts w:ascii="Consolas" w:hAnsi="Consolas"/>
          <w:sz w:val="18"/>
        </w:rPr>
        <w:t>OX457067.1         47293125   -.---.---.--.---.--.--.---.---.--.--.-.--.-........           47293145</w:t>
      </w:r>
    </w:p>
    <w:p>
      <w:r>
        <w:rPr>
          <w:rFonts w:ascii="Consolas" w:hAnsi="Consolas"/>
          <w:sz w:val="18"/>
        </w:rPr>
        <w:t>OX457067.1         51467861   -.---.---.--.---.--.--.---.---.--.--.-.--.-.......            51467880</w:t>
      </w:r>
    </w:p>
    <w:p>
      <w:r>
        <w:rPr>
          <w:rFonts w:ascii="Consolas" w:hAnsi="Consolas"/>
          <w:sz w:val="18"/>
        </w:rPr>
        <w:t>OX457067.1         52308833   -.---.---.--.---.--.--.---.---.--.--.-.--.-....               52308849</w:t>
      </w:r>
    </w:p>
    <w:p>
      <w:r>
        <w:rPr>
          <w:rFonts w:ascii="Consolas" w:hAnsi="Consolas"/>
          <w:sz w:val="18"/>
        </w:rPr>
        <w:t>OX457067.1         53491510   -.---.---.--.---.--.--.---.---.--.--.-.--.-.......            53491491</w:t>
      </w:r>
    </w:p>
    <w:p>
      <w:r>
        <w:rPr>
          <w:rFonts w:ascii="Consolas" w:hAnsi="Consolas"/>
          <w:sz w:val="18"/>
        </w:rPr>
        <w:t>OX457067.1         53708067   -.---.---.--.---.--.--.---.---.--.--.-.--.-.......            53708086</w:t>
      </w:r>
    </w:p>
    <w:p>
      <w:r>
        <w:rPr>
          <w:rFonts w:ascii="Consolas" w:hAnsi="Consolas"/>
          <w:sz w:val="18"/>
        </w:rPr>
        <w:t>OX457067.1         54713608   -.---.---.--.---.--.--.---.---.--.--.-.--.-....               54713592</w:t>
      </w:r>
    </w:p>
    <w:p>
      <w:r>
        <w:rPr>
          <w:rFonts w:ascii="Consolas" w:hAnsi="Consolas"/>
          <w:sz w:val="18"/>
        </w:rPr>
        <w:t>OX457067.1         55979165   -.---.---.--.---.--.--.---.---.--.--.-.--.-........           55979145</w:t>
      </w:r>
    </w:p>
    <w:p>
      <w:r>
        <w:rPr>
          <w:rFonts w:ascii="Consolas" w:hAnsi="Consolas"/>
          <w:sz w:val="18"/>
        </w:rPr>
        <w:t>OX457067.1         60011508   -.---.---.--.---.--.--.---.---.--.--.-.--.-....               60011524</w:t>
      </w:r>
    </w:p>
    <w:p>
      <w:r>
        <w:rPr>
          <w:rFonts w:ascii="Consolas" w:hAnsi="Consolas"/>
          <w:sz w:val="18"/>
        </w:rPr>
        <w:t>OX457067.1         62821768   -.---.---.--.---.--.--.---.---.--.--.-.--.-.                  62821755</w:t>
      </w:r>
    </w:p>
    <w:p>
      <w:r>
        <w:rPr>
          <w:rFonts w:ascii="Consolas" w:hAnsi="Consolas"/>
          <w:sz w:val="18"/>
        </w:rPr>
        <w:t>OX457067.1         63874957   -.---.---.--.---.--.--.---.---.--.--.-.--.-....               63874973</w:t>
      </w:r>
    </w:p>
    <w:p>
      <w:r>
        <w:rPr>
          <w:rFonts w:ascii="Consolas" w:hAnsi="Consolas"/>
          <w:sz w:val="18"/>
        </w:rPr>
        <w:t>OX457067.1         64315141   -.---.---.--.---.--.--.---.---.--.--.-.--.-.....              64315124</w:t>
      </w:r>
    </w:p>
    <w:p>
      <w:r>
        <w:rPr>
          <w:rFonts w:ascii="Consolas" w:hAnsi="Consolas"/>
          <w:sz w:val="18"/>
        </w:rPr>
        <w:t>OX457067.1         65070386   -.---.---.--.---.--.--.---.---.--.--.-.--.-..........         65070408</w:t>
      </w:r>
    </w:p>
    <w:p>
      <w:r>
        <w:rPr>
          <w:rFonts w:ascii="Consolas" w:hAnsi="Consolas"/>
          <w:sz w:val="18"/>
        </w:rPr>
        <w:t>OX457067.1         66792482   -.---.---.--.---.--.--.---.---.--.--.-.--.-...                66792497</w:t>
      </w:r>
    </w:p>
    <w:p>
      <w:r>
        <w:rPr>
          <w:rFonts w:ascii="Consolas" w:hAnsi="Consolas"/>
          <w:sz w:val="18"/>
        </w:rPr>
        <w:t>OX457067.1         66792478   -.---.---.--.---.--.--.---.---.--.--.-.--.-........           66792498</w:t>
      </w:r>
    </w:p>
    <w:p>
      <w:r>
        <w:rPr>
          <w:rFonts w:ascii="Consolas" w:hAnsi="Consolas"/>
          <w:sz w:val="18"/>
        </w:rPr>
        <w:t>OX457067.1         67850963   -.---.---.--.---.--.--.---.---.--.--.-.--.-.......            67850944</w:t>
      </w:r>
    </w:p>
    <w:p>
      <w:r>
        <w:rPr>
          <w:rFonts w:ascii="Consolas" w:hAnsi="Consolas"/>
          <w:sz w:val="18"/>
        </w:rPr>
        <w:t>OX457067.1         71494333   -.---.---.--.---.--.--.---.---.--.--.-.--.-...                71494348</w:t>
      </w:r>
    </w:p>
    <w:p>
      <w:r>
        <w:rPr>
          <w:rFonts w:ascii="Consolas" w:hAnsi="Consolas"/>
          <w:sz w:val="18"/>
        </w:rPr>
        <w:t>OX457067.1         71494329   -.---.---.--.---.--.--.---.---.--.--.-.--.-........           71494349</w:t>
      </w:r>
    </w:p>
    <w:p>
      <w:r>
        <w:rPr>
          <w:rFonts w:ascii="Consolas" w:hAnsi="Consolas"/>
          <w:sz w:val="18"/>
        </w:rPr>
        <w:t>OX457067.1         72361211   -.---.---.--.---.--.--.---.---.--.--.-.--.-....               72361195</w:t>
      </w:r>
    </w:p>
    <w:p>
      <w:r>
        <w:rPr>
          <w:rFonts w:ascii="Consolas" w:hAnsi="Consolas"/>
          <w:sz w:val="18"/>
        </w:rPr>
        <w:t>OX457067.1         72361223   -.---.---.--.---.--.--.---.---.--.--.-.--.-.......            72361204</w:t>
      </w:r>
    </w:p>
    <w:p>
      <w:r>
        <w:rPr>
          <w:rFonts w:ascii="Consolas" w:hAnsi="Consolas"/>
          <w:sz w:val="18"/>
        </w:rPr>
        <w:t>OX457067.1         74102457   -.---.---.--.---.--.--.---.---.--.--.-.--.-.......            74102438</w:t>
      </w:r>
    </w:p>
    <w:p>
      <w:r>
        <w:rPr>
          <w:rFonts w:ascii="Consolas" w:hAnsi="Consolas"/>
          <w:sz w:val="18"/>
        </w:rPr>
        <w:t>OX457067.1         75138494   -.---.---.--.---.--.--.---.---.--.--.-.--.-...                75138509</w:t>
      </w:r>
    </w:p>
    <w:p>
      <w:r>
        <w:rPr>
          <w:rFonts w:ascii="Consolas" w:hAnsi="Consolas"/>
          <w:sz w:val="18"/>
        </w:rPr>
        <w:t>OX457067.1         75138490   -.---.---.--.---.--.--.---.---.--.--.-.--.-........           75138510</w:t>
      </w:r>
    </w:p>
    <w:p>
      <w:r>
        <w:rPr>
          <w:rFonts w:ascii="Consolas" w:hAnsi="Consolas"/>
          <w:sz w:val="18"/>
        </w:rPr>
        <w:t>OX457067.1         79625785   -.---.---.--.---.--.--.---.---.--.--.-.--.-.......            79625766</w:t>
      </w:r>
    </w:p>
    <w:p>
      <w:r>
        <w:rPr>
          <w:rFonts w:ascii="Consolas" w:hAnsi="Consolas"/>
          <w:sz w:val="18"/>
        </w:rPr>
        <w:t>OX457067.1         80194867   -.---.---.--.---.--.--.---.---.--.--.-.--.-.......            80194886</w:t>
      </w:r>
    </w:p>
    <w:p>
      <w:r>
        <w:rPr>
          <w:rFonts w:ascii="Consolas" w:hAnsi="Consolas"/>
          <w:sz w:val="18"/>
        </w:rPr>
        <w:t>OX457067.1         83416014   -.---.---.--.---.--.--.---.---.--.--.-.--.-....               83415998</w:t>
      </w:r>
    </w:p>
    <w:p>
      <w:r>
        <w:rPr>
          <w:rFonts w:ascii="Consolas" w:hAnsi="Consolas"/>
          <w:sz w:val="18"/>
        </w:rPr>
        <w:t>OX457067.1         83784764   -.---.---.--.---.--.--.---.---.--.--.-.--.-.......            83784745</w:t>
      </w:r>
    </w:p>
    <w:p>
      <w:r>
        <w:rPr>
          <w:rFonts w:ascii="Consolas" w:hAnsi="Consolas"/>
          <w:sz w:val="18"/>
        </w:rPr>
        <w:t>OX457067.1         84420899   -.---.---.--.---.--.--.---.---.--.--.-.--.-.......            84420918</w:t>
      </w:r>
    </w:p>
    <w:p>
      <w:r>
        <w:rPr>
          <w:rFonts w:ascii="Consolas" w:hAnsi="Consolas"/>
          <w:sz w:val="18"/>
        </w:rPr>
        <w:t>OX457067.1         86135159   -.---.---.--.---.--.--.---.---.--.--.-.--.-.....              86135142</w:t>
      </w:r>
    </w:p>
    <w:p>
      <w:r>
        <w:rPr>
          <w:rFonts w:ascii="Consolas" w:hAnsi="Consolas"/>
          <w:sz w:val="18"/>
        </w:rPr>
        <w:t>OX457067.1         3739092    -.---.---.--.---.--.--.---.---.--.--.-.--.-.......            3739111</w:t>
      </w:r>
    </w:p>
    <w:p>
      <w:r>
        <w:rPr>
          <w:rFonts w:ascii="Consolas" w:hAnsi="Consolas"/>
          <w:sz w:val="18"/>
        </w:rPr>
        <w:t>OX457067.1         8726339    -.---.---.--.---.--.--.---.---.--.--.-.--.-........           8726359</w:t>
      </w:r>
    </w:p>
    <w:p>
      <w:r>
        <w:rPr>
          <w:rFonts w:ascii="Consolas" w:hAnsi="Consolas"/>
          <w:sz w:val="18"/>
        </w:rPr>
        <w:t>OX457067.1         12673345   -.---.---.--.---.--.--.---.---.--.--.-.--.-.......            12673326</w:t>
      </w:r>
    </w:p>
    <w:p>
      <w:r>
        <w:rPr>
          <w:rFonts w:ascii="Consolas" w:hAnsi="Consolas"/>
          <w:sz w:val="18"/>
        </w:rPr>
        <w:t>OX457067.1         14189129   -.---.---.--.---.--.--.---.---.--.--.-.--.-.......            14189110</w:t>
      </w:r>
    </w:p>
    <w:p>
      <w:r>
        <w:rPr>
          <w:rFonts w:ascii="Consolas" w:hAnsi="Consolas"/>
          <w:sz w:val="18"/>
        </w:rPr>
        <w:t>OX457067.1         22039518   -.---.---.--.---.--.--.---.---.--C--.-.--.-....               22039502</w:t>
      </w:r>
    </w:p>
    <w:p>
      <w:r>
        <w:rPr>
          <w:rFonts w:ascii="Consolas" w:hAnsi="Consolas"/>
          <w:sz w:val="18"/>
        </w:rPr>
        <w:t>OX457067.1         44015384   -.---.---A--.---.--.--.---.---.--.--.-.--.-..........         44015362</w:t>
      </w:r>
    </w:p>
    <w:p>
      <w:r>
        <w:rPr>
          <w:rFonts w:ascii="Consolas" w:hAnsi="Consolas"/>
          <w:sz w:val="18"/>
        </w:rPr>
        <w:t>OX457067.1         53104628   -.---.---.--.---.--.--.---.---.--.--.-.--G-.......            53104647</w:t>
      </w:r>
    </w:p>
    <w:p>
      <w:r>
        <w:rPr>
          <w:rFonts w:ascii="Consolas" w:hAnsi="Consolas"/>
          <w:sz w:val="18"/>
        </w:rPr>
        <w:t>OX457067.1         60605204   -G---.---.--.---.--.--.---.---.--.--.-.--.-.......            60605185</w:t>
      </w:r>
    </w:p>
    <w:p>
      <w:r>
        <w:rPr>
          <w:rFonts w:ascii="Consolas" w:hAnsi="Consolas"/>
          <w:sz w:val="18"/>
        </w:rPr>
        <w:t>OX457067.1         74791904   -.---.---.--.---G--.--.---.---.--.--.-.--.-..                 74791918</w:t>
      </w:r>
    </w:p>
    <w:p>
      <w:r>
        <w:rPr>
          <w:rFonts w:ascii="Consolas" w:hAnsi="Consolas"/>
          <w:sz w:val="18"/>
        </w:rPr>
        <w:t>OX457067.1         76445346   -.---.---.--.---.--.--.---.---.--.--.-.--.-....               76445362</w:t>
      </w:r>
    </w:p>
    <w:p>
      <w:r>
        <w:rPr>
          <w:rFonts w:ascii="Consolas" w:hAnsi="Consolas"/>
          <w:sz w:val="18"/>
        </w:rPr>
        <w:t>OX457067.1         79800553   -.---.---.--.---.--.--.---.---.--.--.-.--.-........           79800533</w:t>
      </w:r>
    </w:p>
    <w:p>
      <w:r>
        <w:rPr>
          <w:rFonts w:ascii="Consolas" w:hAnsi="Consolas"/>
          <w:sz w:val="18"/>
        </w:rPr>
        <w:t>OX457067.1         80710300   -.---.---.--.---.--.--.---.---G--.--.-.--.-.......            80710281</w:t>
      </w:r>
    </w:p>
    <w:p>
      <w:r>
        <w:rPr>
          <w:rFonts w:ascii="Consolas" w:hAnsi="Consolas"/>
          <w:sz w:val="18"/>
        </w:rPr>
        <w:t>OX457067.1         89724258   -.---.---.--.---.--.--C---.---.--.--.-.--.-........           89724238</w:t>
      </w:r>
    </w:p>
    <w:p>
      <w:r>
        <w:rPr>
          <w:rFonts w:ascii="Consolas" w:hAnsi="Consolas"/>
          <w:sz w:val="18"/>
        </w:rPr>
        <w:t>OX457067.1         89724254   -.---.---C--.---.--.--.---.---.--.--.-.--.-...                89724239</w:t>
      </w:r>
    </w:p>
    <w:p>
      <w:r>
        <w:rPr>
          <w:rFonts w:ascii="Consolas" w:hAnsi="Consolas"/>
          <w:sz w:val="18"/>
        </w:rPr>
        <w:t>OX457067.1         843315     -.---.---.--.---.--.--.---.---.--.--.-.--.-.......            843334</w:t>
      </w:r>
    </w:p>
    <w:p>
      <w:r>
        <w:rPr>
          <w:rFonts w:ascii="Consolas" w:hAnsi="Consolas"/>
          <w:sz w:val="18"/>
        </w:rPr>
        <w:t>OX457067.1         2029677    -.---.---.--.---.--.--.---.---.--.--.-.--.-...                2029662</w:t>
      </w:r>
    </w:p>
    <w:p>
      <w:r>
        <w:rPr>
          <w:rFonts w:ascii="Consolas" w:hAnsi="Consolas"/>
          <w:sz w:val="18"/>
        </w:rPr>
        <w:t>OX457067.1         2461983    -.---.---.--.---.--.--.---.---.--.--.-.--.-.......            2461964</w:t>
      </w:r>
    </w:p>
    <w:p>
      <w:r>
        <w:rPr>
          <w:rFonts w:ascii="Consolas" w:hAnsi="Consolas"/>
          <w:sz w:val="18"/>
        </w:rPr>
        <w:t>OX457067.1         3353851    -.---.---.--.---.--.--.---.---.--.--.-.--.-.                  3353838</w:t>
      </w:r>
    </w:p>
    <w:p>
      <w:r>
        <w:rPr>
          <w:rFonts w:ascii="Consolas" w:hAnsi="Consolas"/>
          <w:sz w:val="18"/>
        </w:rPr>
        <w:t>OX457067.1         4146415    -.---.---.--.---.--.--.---.---.--.--.-.--.-.......            4146396</w:t>
      </w:r>
    </w:p>
    <w:p>
      <w:r>
        <w:rPr>
          <w:rFonts w:ascii="Consolas" w:hAnsi="Consolas"/>
          <w:sz w:val="18"/>
        </w:rPr>
        <w:t>OX457067.1         4565239    -.---.---.--.---.--.--.---.---.--.--.-.--.-.......            4565258</w:t>
      </w:r>
    </w:p>
    <w:p>
      <w:r>
        <w:rPr>
          <w:rFonts w:ascii="Consolas" w:hAnsi="Consolas"/>
          <w:sz w:val="18"/>
        </w:rPr>
        <w:t>OX457067.1         4627549    -.---.---.--.---.--.--.---.---.--.--.-.--.-........           4627569</w:t>
      </w:r>
    </w:p>
    <w:p>
      <w:r>
        <w:rPr>
          <w:rFonts w:ascii="Consolas" w:hAnsi="Consolas"/>
          <w:sz w:val="18"/>
        </w:rPr>
        <w:t>OX457067.1         5287090    -.---.---.--.---.--.--.---.---.--.--.-.--.-...                5287105</w:t>
      </w:r>
    </w:p>
    <w:p>
      <w:r>
        <w:rPr>
          <w:rFonts w:ascii="Consolas" w:hAnsi="Consolas"/>
          <w:sz w:val="18"/>
        </w:rPr>
        <w:t>OX457067.1         5691360    -.---.---.--.---.--.--.---.---.--.--.-.--.-........           5691380</w:t>
      </w:r>
    </w:p>
    <w:p>
      <w:r>
        <w:rPr>
          <w:rFonts w:ascii="Consolas" w:hAnsi="Consolas"/>
          <w:sz w:val="18"/>
        </w:rPr>
        <w:t>OX457067.1         7062262    -.---.---.--.---.--.--.---.---.--.--.-.--.-...                7062277</w:t>
      </w:r>
    </w:p>
    <w:p>
      <w:r>
        <w:rPr>
          <w:rFonts w:ascii="Consolas" w:hAnsi="Consolas"/>
          <w:sz w:val="18"/>
        </w:rPr>
        <w:t>OX457067.1         8016723    -.---.---.--.---.--.--.---.---.--.--.-.                       8016734</w:t>
      </w:r>
    </w:p>
    <w:p>
      <w:r>
        <w:rPr>
          <w:rFonts w:ascii="Consolas" w:hAnsi="Consolas"/>
          <w:sz w:val="18"/>
        </w:rPr>
        <w:t>OX457067.1         8261155    -.---.---.--.---.--.--.---.---.--.--.-.--.-...                8261140</w:t>
      </w:r>
    </w:p>
    <w:p>
      <w:r>
        <w:rPr>
          <w:rFonts w:ascii="Consolas" w:hAnsi="Consolas"/>
          <w:sz w:val="18"/>
        </w:rPr>
        <w:t>OX457067.1         8549983    -.---.---.--.---.--.--.---.---.--.--.-.--.-...                8549998</w:t>
      </w:r>
    </w:p>
    <w:p>
      <w:r>
        <w:rPr>
          <w:rFonts w:ascii="Consolas" w:hAnsi="Consolas"/>
          <w:sz w:val="18"/>
        </w:rPr>
        <w:t>OX457067.1         8552011    -.---.---.--.---.--.--.---.---.--.--.-.--.-..                 8551997</w:t>
      </w:r>
    </w:p>
    <w:p>
      <w:r>
        <w:rPr>
          <w:rFonts w:ascii="Consolas" w:hAnsi="Consolas"/>
          <w:sz w:val="18"/>
        </w:rPr>
        <w:t>OX457067.1         8607437    -.---.---.--.---.--.--.---.---.--.--.-.--.-...                8607452</w:t>
      </w:r>
    </w:p>
    <w:p>
      <w:r>
        <w:rPr>
          <w:rFonts w:ascii="Consolas" w:hAnsi="Consolas"/>
          <w:sz w:val="18"/>
        </w:rPr>
        <w:t>OX457067.1         8609465    -.---.---.--.---.--.--.---.---.--.--.-.--.-..                 8609451</w:t>
      </w:r>
    </w:p>
    <w:p>
      <w:r>
        <w:rPr>
          <w:rFonts w:ascii="Consolas" w:hAnsi="Consolas"/>
          <w:sz w:val="18"/>
        </w:rPr>
        <w:t>OX457067.1         8645286    -.---.---.--.---.--.--.---.---.--.--.-.--.-...                8645301</w:t>
      </w:r>
    </w:p>
    <w:p>
      <w:r>
        <w:rPr>
          <w:rFonts w:ascii="Consolas" w:hAnsi="Consolas"/>
          <w:sz w:val="18"/>
        </w:rPr>
        <w:t>OX457067.1         8664440    -.---.---.--.---.--.--.---.---.--.--.-.--.-...                8664455</w:t>
      </w:r>
    </w:p>
    <w:p>
      <w:r>
        <w:rPr>
          <w:rFonts w:ascii="Consolas" w:hAnsi="Consolas"/>
          <w:sz w:val="18"/>
        </w:rPr>
        <w:t>OX457067.1         10992920   -.---.---.--.---.--.--.---.---.--.--.-.--.-........           10992940</w:t>
      </w:r>
    </w:p>
    <w:p>
      <w:r>
        <w:rPr>
          <w:rFonts w:ascii="Consolas" w:hAnsi="Consolas"/>
          <w:sz w:val="18"/>
        </w:rPr>
        <w:t>OX457067.1         11406432   -.---.---.--.---.--.--.---.---.--.--.-.--.-........           11406452</w:t>
      </w:r>
    </w:p>
    <w:p>
      <w:r>
        <w:rPr>
          <w:rFonts w:ascii="Consolas" w:hAnsi="Consolas"/>
          <w:sz w:val="18"/>
        </w:rPr>
        <w:t>OX457067.1         11874777   -.---.---.--.---.--.--.---.---.--.--.-.--.-......             11874795</w:t>
      </w:r>
    </w:p>
    <w:p>
      <w:r>
        <w:rPr>
          <w:rFonts w:ascii="Consolas" w:hAnsi="Consolas"/>
          <w:sz w:val="18"/>
        </w:rPr>
        <w:t>OX457067.1         12673337   -.---.---.--.---.--.--.---.---.--.--.-.--.-...                12673322</w:t>
      </w:r>
    </w:p>
    <w:p>
      <w:r>
        <w:rPr>
          <w:rFonts w:ascii="Consolas" w:hAnsi="Consolas"/>
          <w:sz w:val="18"/>
        </w:rPr>
        <w:t>OX457067.1         14263154   -.---.---.--.---.--.--.---.---.--.--.-.                       14263143</w:t>
      </w:r>
    </w:p>
    <w:p>
      <w:r>
        <w:rPr>
          <w:rFonts w:ascii="Consolas" w:hAnsi="Consolas"/>
          <w:sz w:val="18"/>
        </w:rPr>
        <w:t>OX457067.1         14419353   -.---.---.--.---.--.--.---.---.--.--.-.--.-.......            14419372</w:t>
      </w:r>
    </w:p>
    <w:p>
      <w:r>
        <w:rPr>
          <w:rFonts w:ascii="Consolas" w:hAnsi="Consolas"/>
          <w:sz w:val="18"/>
        </w:rPr>
        <w:t>OX457067.1         15053573   -.---.---.--.---.--.--.---.---.--.--.-.--.-.......            15053554</w:t>
      </w:r>
    </w:p>
    <w:p>
      <w:r>
        <w:rPr>
          <w:rFonts w:ascii="Consolas" w:hAnsi="Consolas"/>
          <w:sz w:val="18"/>
        </w:rPr>
        <w:t>OX457067.1         17348864   -.---.---.--.---.--.--.---.---.--.--.-.--.-.                  17348851</w:t>
      </w:r>
    </w:p>
    <w:p>
      <w:r>
        <w:rPr>
          <w:rFonts w:ascii="Consolas" w:hAnsi="Consolas"/>
          <w:sz w:val="18"/>
        </w:rPr>
        <w:t>OX457067.1         19736738   -.---.---.--.---.--.--.---.---.--.--.-.--.-.........          19736717</w:t>
      </w:r>
    </w:p>
    <w:p>
      <w:r>
        <w:rPr>
          <w:rFonts w:ascii="Consolas" w:hAnsi="Consolas"/>
          <w:sz w:val="18"/>
        </w:rPr>
        <w:t>OX457067.1         22393472   -.---.---.--.---.--.--.---.---.--.--.-.--.-...                22393487</w:t>
      </w:r>
    </w:p>
    <w:p>
      <w:r>
        <w:rPr>
          <w:rFonts w:ascii="Consolas" w:hAnsi="Consolas"/>
          <w:sz w:val="18"/>
        </w:rPr>
        <w:t>OX457067.1         23298743   -.---.---.--.---.--.--.---.---.--.--.-.--.-...                23298758</w:t>
      </w:r>
    </w:p>
    <w:p>
      <w:r>
        <w:rPr>
          <w:rFonts w:ascii="Consolas" w:hAnsi="Consolas"/>
          <w:sz w:val="18"/>
        </w:rPr>
        <w:t>OX457067.1         23887711   -.---.---.--.---.--.--.---.---.--.--.-.--.-........           23887731</w:t>
      </w:r>
    </w:p>
    <w:p>
      <w:r>
        <w:rPr>
          <w:rFonts w:ascii="Consolas" w:hAnsi="Consolas"/>
          <w:sz w:val="18"/>
        </w:rPr>
        <w:t>OX457067.1         27096720   -.---.---.--.---.--.--.---.---.--.--.-.--.-..                 27096734</w:t>
      </w:r>
    </w:p>
    <w:p>
      <w:r>
        <w:rPr>
          <w:rFonts w:ascii="Consolas" w:hAnsi="Consolas"/>
          <w:sz w:val="18"/>
        </w:rPr>
        <w:t>OX457067.1         27631045   -.---.---.--.---.--.--.---.---.--.--.-.--.-........           27631065</w:t>
      </w:r>
    </w:p>
    <w:p>
      <w:r>
        <w:rPr>
          <w:rFonts w:ascii="Consolas" w:hAnsi="Consolas"/>
          <w:sz w:val="18"/>
        </w:rPr>
        <w:t>OX457067.1         29239831   -.---.---.--.---.--.--.---.---.--.--.-.--.-...                29239816</w:t>
      </w:r>
    </w:p>
    <w:p>
      <w:r>
        <w:rPr>
          <w:rFonts w:ascii="Consolas" w:hAnsi="Consolas"/>
          <w:sz w:val="18"/>
        </w:rPr>
        <w:t>OX457067.1         29532816   -.---.---.--.---.--.--.---.---.--.--.-.--.-........           29532836</w:t>
      </w:r>
    </w:p>
    <w:p>
      <w:r>
        <w:rPr>
          <w:rFonts w:ascii="Consolas" w:hAnsi="Consolas"/>
          <w:sz w:val="18"/>
        </w:rPr>
        <w:t>OX457067.1         32308791   -.---.---.--.---.--.--.---.---.--.--.-.--.-...                32308806</w:t>
      </w:r>
    </w:p>
    <w:p>
      <w:r>
        <w:rPr>
          <w:rFonts w:ascii="Consolas" w:hAnsi="Consolas"/>
          <w:sz w:val="18"/>
        </w:rPr>
        <w:t>OX457067.1         35267949   -.---.---.--.---.--.--.---.---.--.--.-.--.-....               35267933</w:t>
      </w:r>
    </w:p>
    <w:p>
      <w:r>
        <w:rPr>
          <w:rFonts w:ascii="Consolas" w:hAnsi="Consolas"/>
          <w:sz w:val="18"/>
        </w:rPr>
        <w:t>OX457067.1         37278019   -.---.---.--.---.--.--.---.---.--.--.-.--.-.......            37278038</w:t>
      </w:r>
    </w:p>
    <w:p>
      <w:r>
        <w:rPr>
          <w:rFonts w:ascii="Consolas" w:hAnsi="Consolas"/>
          <w:sz w:val="18"/>
        </w:rPr>
        <w:t>OX457067.1         37945952   -.---.---.--.---.--.--.---.---.--.--.-.--.-..........         37945974</w:t>
      </w:r>
    </w:p>
    <w:p>
      <w:r>
        <w:rPr>
          <w:rFonts w:ascii="Consolas" w:hAnsi="Consolas"/>
          <w:sz w:val="18"/>
        </w:rPr>
        <w:t>OX457067.1         38879929   -.---.---.--.---.--.--.---.---.--.--.-.--.-...                38879914</w:t>
      </w:r>
    </w:p>
    <w:p>
      <w:r>
        <w:rPr>
          <w:rFonts w:ascii="Consolas" w:hAnsi="Consolas"/>
          <w:sz w:val="18"/>
        </w:rPr>
        <w:t>OX457067.1         41013917   -.---.---.--.---.--.--.---.---.--.--.-.--.-...                41013932</w:t>
      </w:r>
    </w:p>
    <w:p>
      <w:r>
        <w:rPr>
          <w:rFonts w:ascii="Consolas" w:hAnsi="Consolas"/>
          <w:sz w:val="18"/>
        </w:rPr>
        <w:t>OX457067.1         41432509   -.---.---.--.---.--.--.---.---.--.--.-.--.-........           41432489</w:t>
      </w:r>
    </w:p>
    <w:p>
      <w:r>
        <w:rPr>
          <w:rFonts w:ascii="Consolas" w:hAnsi="Consolas"/>
          <w:sz w:val="18"/>
        </w:rPr>
        <w:t>OX457067.1         41433124   -.---.---.--.---.--.--.---.---.--.--.-.--.-.                  41433137</w:t>
      </w:r>
    </w:p>
    <w:p>
      <w:r>
        <w:rPr>
          <w:rFonts w:ascii="Consolas" w:hAnsi="Consolas"/>
          <w:sz w:val="18"/>
        </w:rPr>
        <w:t>OX457067.1         41573964   -.---.---.--.---.--.--.---.---.--.--.-.--.-......             41573982</w:t>
      </w:r>
    </w:p>
    <w:p>
      <w:r>
        <w:rPr>
          <w:rFonts w:ascii="Consolas" w:hAnsi="Consolas"/>
          <w:sz w:val="18"/>
        </w:rPr>
        <w:t>OX457067.1         44147301   -.---.---.--.---.--.--.---.---.--.--.-.--.-..                 44147315</w:t>
      </w:r>
    </w:p>
    <w:p>
      <w:r>
        <w:rPr>
          <w:rFonts w:ascii="Consolas" w:hAnsi="Consolas"/>
          <w:sz w:val="18"/>
        </w:rPr>
        <w:t>OX457067.1         44428886   -.---.---.--.---.--.--.---.---.--.--.-.--.-.......            44428867</w:t>
      </w:r>
    </w:p>
    <w:p>
      <w:r>
        <w:rPr>
          <w:rFonts w:ascii="Consolas" w:hAnsi="Consolas"/>
          <w:sz w:val="18"/>
        </w:rPr>
        <w:t>OX457067.1         47106434   -.---.---.--.---.--.--.---.---.--.--.-.--.-.......            47106415</w:t>
      </w:r>
    </w:p>
    <w:p>
      <w:r>
        <w:rPr>
          <w:rFonts w:ascii="Consolas" w:hAnsi="Consolas"/>
          <w:sz w:val="18"/>
        </w:rPr>
        <w:t>OX457067.1         49518098   -.---.---.--.---.--.--.---.---.--.--.-.                       49518087</w:t>
      </w:r>
    </w:p>
    <w:p>
      <w:r>
        <w:rPr>
          <w:rFonts w:ascii="Consolas" w:hAnsi="Consolas"/>
          <w:sz w:val="18"/>
        </w:rPr>
        <w:t>OX457067.1         50085127   -.---.---.--.---.--.--.---.---.--.--.-.--.-...                50085112</w:t>
      </w:r>
    </w:p>
    <w:p>
      <w:r>
        <w:rPr>
          <w:rFonts w:ascii="Consolas" w:hAnsi="Consolas"/>
          <w:sz w:val="18"/>
        </w:rPr>
        <w:t>OX457067.1         54713612   -.---.---.--.---.--.--.---.---.--.--.-.--.-.......            54713593</w:t>
      </w:r>
    </w:p>
    <w:p>
      <w:r>
        <w:rPr>
          <w:rFonts w:ascii="Consolas" w:hAnsi="Consolas"/>
          <w:sz w:val="18"/>
        </w:rPr>
        <w:t>OX457067.1         55979161   -.---.---.--.---.--.--.---.---.--.--.-.--.-...                55979146</w:t>
      </w:r>
    </w:p>
    <w:p>
      <w:r>
        <w:rPr>
          <w:rFonts w:ascii="Consolas" w:hAnsi="Consolas"/>
          <w:sz w:val="18"/>
        </w:rPr>
        <w:t>OX457067.1         58444733   -.---.---.--.---.--.--.---.---.--.--.-.--.-..                 58444719</w:t>
      </w:r>
    </w:p>
    <w:p>
      <w:r>
        <w:rPr>
          <w:rFonts w:ascii="Consolas" w:hAnsi="Consolas"/>
          <w:sz w:val="18"/>
        </w:rPr>
        <w:t>OX457067.1         59872109   -.---.---.--.---.--.--.---.---.--.--.-.--.-...                59872124</w:t>
      </w:r>
    </w:p>
    <w:p>
      <w:r>
        <w:rPr>
          <w:rFonts w:ascii="Consolas" w:hAnsi="Consolas"/>
          <w:sz w:val="18"/>
        </w:rPr>
        <w:t>OX457067.1         60552694   -.---.---.--.---.--.--.---.---.--.--.-.--.-.......            60552675</w:t>
      </w:r>
    </w:p>
    <w:p>
      <w:r>
        <w:rPr>
          <w:rFonts w:ascii="Consolas" w:hAnsi="Consolas"/>
          <w:sz w:val="18"/>
        </w:rPr>
        <w:t>OX457067.1         61419803   -.---.---.--.---.--.--.---.---.--.--.-.--.-...                61419818</w:t>
      </w:r>
    </w:p>
    <w:p>
      <w:r>
        <w:rPr>
          <w:rFonts w:ascii="Consolas" w:hAnsi="Consolas"/>
          <w:sz w:val="18"/>
        </w:rPr>
        <w:t>OX457067.1         61656498   -.---.---.--.---.--.--.---.---.--.--.-.--.-...                61656513</w:t>
      </w:r>
    </w:p>
    <w:p>
      <w:r>
        <w:rPr>
          <w:rFonts w:ascii="Consolas" w:hAnsi="Consolas"/>
          <w:sz w:val="18"/>
        </w:rPr>
        <w:t>OX457067.1         62652181   -.---.---.--.---.--.--.---.---.--.--.-.                       62652170</w:t>
      </w:r>
    </w:p>
    <w:p>
      <w:r>
        <w:rPr>
          <w:rFonts w:ascii="Consolas" w:hAnsi="Consolas"/>
          <w:sz w:val="18"/>
        </w:rPr>
        <w:t>OX457067.1         65359612   -.---.---.--.---.--.--.---.---.--.--.-.--.-........           65359592</w:t>
      </w:r>
    </w:p>
    <w:p>
      <w:r>
        <w:rPr>
          <w:rFonts w:ascii="Consolas" w:hAnsi="Consolas"/>
          <w:sz w:val="18"/>
        </w:rPr>
        <w:t>OX457067.1         66436581   -.---.---.--.---.--.--.---.---.--.--.-.--.-.........          66436560</w:t>
      </w:r>
    </w:p>
    <w:p>
      <w:r>
        <w:rPr>
          <w:rFonts w:ascii="Consolas" w:hAnsi="Consolas"/>
          <w:sz w:val="18"/>
        </w:rPr>
        <w:t>OX457067.1         68735426   -.---.---.--.---.--.--.---.---.--.--.-.--.-.......            68735407</w:t>
      </w:r>
    </w:p>
    <w:p>
      <w:r>
        <w:rPr>
          <w:rFonts w:ascii="Consolas" w:hAnsi="Consolas"/>
          <w:sz w:val="18"/>
        </w:rPr>
        <w:t>OX457067.1         68735422   -.---.---.--.---.--.--.---.---.--.--.-.--.-...                68735407</w:t>
      </w:r>
    </w:p>
    <w:p>
      <w:r>
        <w:rPr>
          <w:rFonts w:ascii="Consolas" w:hAnsi="Consolas"/>
          <w:sz w:val="18"/>
        </w:rPr>
        <w:t>OX457067.1         70589839   -.---.---.--.---.--.--.---.---.--.--.-.                       70589828</w:t>
      </w:r>
    </w:p>
    <w:p>
      <w:r>
        <w:rPr>
          <w:rFonts w:ascii="Consolas" w:hAnsi="Consolas"/>
          <w:sz w:val="18"/>
        </w:rPr>
        <w:t>OX457067.1         72671096   -.---.---.--.---.--.--.---.---.--.--.-.                       72671107</w:t>
      </w:r>
    </w:p>
    <w:p>
      <w:r>
        <w:rPr>
          <w:rFonts w:ascii="Consolas" w:hAnsi="Consolas"/>
          <w:sz w:val="18"/>
        </w:rPr>
        <w:t>OX457067.1         73005688   -.---.---.--.---.--.--.---.---.--.--.-.--.-.....              73005705</w:t>
      </w:r>
    </w:p>
    <w:p>
      <w:r>
        <w:rPr>
          <w:rFonts w:ascii="Consolas" w:hAnsi="Consolas"/>
          <w:sz w:val="18"/>
        </w:rPr>
        <w:t>OX457067.1         73790068   -.---.---.--.---.--.--.---.---.--.--.-.--.-...                73790083</w:t>
      </w:r>
    </w:p>
    <w:p>
      <w:r>
        <w:rPr>
          <w:rFonts w:ascii="Consolas" w:hAnsi="Consolas"/>
          <w:sz w:val="18"/>
        </w:rPr>
        <w:t>OX457067.1         74087416   -.---.---.--.---.--.--.---.---.--.--.-.--.-.....              74087399</w:t>
      </w:r>
    </w:p>
    <w:p>
      <w:r>
        <w:rPr>
          <w:rFonts w:ascii="Consolas" w:hAnsi="Consolas"/>
          <w:sz w:val="18"/>
        </w:rPr>
        <w:t>OX457067.1         75095922   -.---.---.--.---.--.--.---.---.--.--.-.--.-...                75095937</w:t>
      </w:r>
    </w:p>
    <w:p>
      <w:r>
        <w:rPr>
          <w:rFonts w:ascii="Consolas" w:hAnsi="Consolas"/>
          <w:sz w:val="18"/>
        </w:rPr>
        <w:t>OX457067.1         75805693   -.---.---.--.---.--.--.---.---.--.--.-.--.-.......            75805674</w:t>
      </w:r>
    </w:p>
    <w:p>
      <w:r>
        <w:rPr>
          <w:rFonts w:ascii="Consolas" w:hAnsi="Consolas"/>
          <w:sz w:val="18"/>
        </w:rPr>
        <w:t>OX457067.1         78140540   -.---.---.--.---.--.--.---.---.--.--.-.--.-........           78140520</w:t>
      </w:r>
    </w:p>
    <w:p>
      <w:r>
        <w:rPr>
          <w:rFonts w:ascii="Consolas" w:hAnsi="Consolas"/>
          <w:sz w:val="18"/>
        </w:rPr>
        <w:t>OX457067.1         78345761   -.---.---.--.---.--.--.---.---.--.--.-.--.-..........         78345739</w:t>
      </w:r>
    </w:p>
    <w:p>
      <w:r>
        <w:rPr>
          <w:rFonts w:ascii="Consolas" w:hAnsi="Consolas"/>
          <w:sz w:val="18"/>
        </w:rPr>
        <w:t>OX457067.1         78837223   -.---.---.--.---.--.--.---.---.--.--.-.--.-.......            78837204</w:t>
      </w:r>
    </w:p>
    <w:p>
      <w:r>
        <w:rPr>
          <w:rFonts w:ascii="Consolas" w:hAnsi="Consolas"/>
          <w:sz w:val="18"/>
        </w:rPr>
        <w:t>OX457067.1         78837219   -.---.---.--.---.--.--.---.---.--.--.-.--.-...                78837204</w:t>
      </w:r>
    </w:p>
    <w:p>
      <w:r>
        <w:rPr>
          <w:rFonts w:ascii="Consolas" w:hAnsi="Consolas"/>
          <w:sz w:val="18"/>
        </w:rPr>
        <w:t>OX457067.1         79752088   -.---.---.--.---.--.--.---.---.--.--.-.--.-...                79752073</w:t>
      </w:r>
    </w:p>
    <w:p>
      <w:r>
        <w:rPr>
          <w:rFonts w:ascii="Consolas" w:hAnsi="Consolas"/>
          <w:sz w:val="18"/>
        </w:rPr>
        <w:t>OX457067.1         80084033   -.---.---.--.---.--.--.---.---.--.--.-.--.-...                80084018</w:t>
      </w:r>
    </w:p>
    <w:p>
      <w:r>
        <w:rPr>
          <w:rFonts w:ascii="Consolas" w:hAnsi="Consolas"/>
          <w:sz w:val="18"/>
        </w:rPr>
        <w:t>OX457067.1         81114609   -.---.---.--.---.--.--.---.---.--.--.-.--.-.......            81114628</w:t>
      </w:r>
    </w:p>
    <w:p>
      <w:r>
        <w:rPr>
          <w:rFonts w:ascii="Consolas" w:hAnsi="Consolas"/>
          <w:sz w:val="18"/>
        </w:rPr>
        <w:t>OX457067.1         82138286   -.---.---.--.---.--.--.---.---.--.--.-.                       82138297</w:t>
      </w:r>
    </w:p>
    <w:p>
      <w:r>
        <w:rPr>
          <w:rFonts w:ascii="Consolas" w:hAnsi="Consolas"/>
          <w:sz w:val="18"/>
        </w:rPr>
        <w:t>OX457067.1         83154960   -.---.---.--.---.--.--.---.---.--.--.-.--.-...                83154945</w:t>
      </w:r>
    </w:p>
    <w:p>
      <w:r>
        <w:rPr>
          <w:rFonts w:ascii="Consolas" w:hAnsi="Consolas"/>
          <w:sz w:val="18"/>
        </w:rPr>
        <w:t>OX457067.1         83784760   -.---.---.--.---.--.--.---.---.--.--.-.--.-...                83784745</w:t>
      </w:r>
    </w:p>
    <w:p>
      <w:r>
        <w:rPr>
          <w:rFonts w:ascii="Consolas" w:hAnsi="Consolas"/>
          <w:sz w:val="18"/>
        </w:rPr>
        <w:t>OX457067.1         84335901   -.---.---.--.---.--.--.---.---.--.--.-.                       84335890</w:t>
      </w:r>
    </w:p>
    <w:p>
      <w:r>
        <w:rPr>
          <w:rFonts w:ascii="Consolas" w:hAnsi="Consolas"/>
          <w:sz w:val="18"/>
        </w:rPr>
        <w:t>OX457067.1         85238293   -.---.---.--.---.--.--.---.---.--.--.-.--.-.......            85238274</w:t>
      </w:r>
    </w:p>
    <w:p>
      <w:r>
        <w:rPr>
          <w:rFonts w:ascii="Consolas" w:hAnsi="Consolas"/>
          <w:sz w:val="18"/>
        </w:rPr>
        <w:t>OX457067.1         85908225   -.---.---.--.---.--.--.---.---.--.--.-.--.-......             85908207</w:t>
      </w:r>
    </w:p>
    <w:p>
      <w:r>
        <w:rPr>
          <w:rFonts w:ascii="Consolas" w:hAnsi="Consolas"/>
          <w:sz w:val="18"/>
        </w:rPr>
        <w:t>OX457067.1         86234207   -.---.---.--.---.--.--.---.---.--.--.-.--.-...                86234222</w:t>
      </w:r>
    </w:p>
    <w:p>
      <w:r>
        <w:rPr>
          <w:rFonts w:ascii="Consolas" w:hAnsi="Consolas"/>
          <w:sz w:val="18"/>
        </w:rPr>
        <w:t>OX457067.1         86658880   -.---.---.--.---.--.--.---.---.--.--.-.--.-.......            86658861</w:t>
      </w:r>
    </w:p>
    <w:p>
      <w:r>
        <w:rPr>
          <w:rFonts w:ascii="Consolas" w:hAnsi="Consolas"/>
          <w:sz w:val="18"/>
        </w:rPr>
        <w:t>OX457067.1         86658876   -.---.---.--.---.--.--.---.---.--.--.-.--.-...                86658861</w:t>
      </w:r>
    </w:p>
    <w:p>
      <w:r>
        <w:rPr>
          <w:rFonts w:ascii="Consolas" w:hAnsi="Consolas"/>
          <w:sz w:val="18"/>
        </w:rPr>
        <w:t>OX457067.1         86764342   -.---.---.--.---.--.--.---.---.--.--.-.--.-...                86764357</w:t>
      </w:r>
    </w:p>
    <w:p>
      <w:r>
        <w:rPr>
          <w:rFonts w:ascii="Consolas" w:hAnsi="Consolas"/>
          <w:sz w:val="18"/>
        </w:rPr>
        <w:t>OX457067.1         87758273   -.---.---.--.---.--.--.---.---.--.--.-.--.-...                87758258</w:t>
      </w:r>
    </w:p>
    <w:p>
      <w:r>
        <w:rPr>
          <w:rFonts w:ascii="Consolas" w:hAnsi="Consolas"/>
          <w:sz w:val="18"/>
        </w:rPr>
        <w:t>OX457067.1         3784695    -.---.---.--.---.--.--.---.---.--.--.-C--.-.......            3784714</w:t>
      </w:r>
    </w:p>
    <w:p>
      <w:r>
        <w:rPr>
          <w:rFonts w:ascii="Consolas" w:hAnsi="Consolas"/>
          <w:sz w:val="18"/>
        </w:rPr>
        <w:t>OX457067.1         11817778   -.---.---.--.---.--.--.---.---T--.--.-.--.-...                11817763</w:t>
      </w:r>
    </w:p>
    <w:p>
      <w:r>
        <w:rPr>
          <w:rFonts w:ascii="Consolas" w:hAnsi="Consolas"/>
          <w:sz w:val="18"/>
        </w:rPr>
        <w:t>OX457067.1         12423126   -.---.---.--.---.--.--.---.---.--.--.-A--.-...                12423141</w:t>
      </w:r>
    </w:p>
    <w:p>
      <w:r>
        <w:rPr>
          <w:rFonts w:ascii="Consolas" w:hAnsi="Consolas"/>
          <w:sz w:val="18"/>
        </w:rPr>
        <w:t>OX457067.1         26315055   -.---.---.--.---G--.--.---.---.--.--.-.--.-.......            26315036</w:t>
      </w:r>
    </w:p>
    <w:p>
      <w:r>
        <w:rPr>
          <w:rFonts w:ascii="Consolas" w:hAnsi="Consolas"/>
          <w:sz w:val="18"/>
        </w:rPr>
        <w:t>OX457067.1         31719340   -.---.---G--.---.--.--.---.---.--.--.-.--.-..                 31719354</w:t>
      </w:r>
    </w:p>
    <w:p>
      <w:r>
        <w:rPr>
          <w:rFonts w:ascii="Consolas" w:hAnsi="Consolas"/>
          <w:sz w:val="18"/>
        </w:rPr>
        <w:t>OX457067.1         48844329   -.---.---.--.---.--.--.---.---G--.--.-.--.-.......            48844348</w:t>
      </w:r>
    </w:p>
    <w:p>
      <w:r>
        <w:rPr>
          <w:rFonts w:ascii="Consolas" w:hAnsi="Consolas"/>
          <w:sz w:val="18"/>
        </w:rPr>
        <w:t>OX457067.1         53696960   -.---.---.--.---.--.--.---.---.--.--.-.--.-...T....           53696940</w:t>
      </w:r>
    </w:p>
    <w:p>
      <w:r>
        <w:rPr>
          <w:rFonts w:ascii="Consolas" w:hAnsi="Consolas"/>
          <w:sz w:val="18"/>
        </w:rPr>
        <w:t>OX457067.1         58475162   -.---C---.--.---.--.--.---.---.--.--.-.--.-..........         58475140</w:t>
      </w:r>
    </w:p>
    <w:p>
      <w:r>
        <w:rPr>
          <w:rFonts w:ascii="Consolas" w:hAnsi="Consolas"/>
          <w:sz w:val="18"/>
        </w:rPr>
        <w:t>OX457067.1         60605200   -.---.---.--.---.--.--.---.---.--.--.-.--.-...                60605185</w:t>
      </w:r>
    </w:p>
    <w:p>
      <w:r>
        <w:rPr>
          <w:rFonts w:ascii="Consolas" w:hAnsi="Consolas"/>
          <w:sz w:val="18"/>
        </w:rPr>
        <w:t>OX457067.1         65342673   -.---.---.--.---.--.--.---.---G--.--.-.--.-.......            65342654</w:t>
      </w:r>
    </w:p>
    <w:p>
      <w:r>
        <w:rPr>
          <w:rFonts w:ascii="Consolas" w:hAnsi="Consolas"/>
          <w:sz w:val="18"/>
        </w:rPr>
        <w:t>OX457067.1         69603019   -G---.---.--.---.--.--.---.---.--.--.-.--.-...                69603004</w:t>
      </w:r>
    </w:p>
    <w:p>
      <w:r>
        <w:rPr>
          <w:rFonts w:ascii="Consolas" w:hAnsi="Consolas"/>
          <w:sz w:val="18"/>
        </w:rPr>
        <w:t>OX457067.1         74367322   -.---.---.--.---.--.--.---.---.--.--.-.--.-.A.....            74367341</w:t>
      </w:r>
    </w:p>
    <w:p>
      <w:r>
        <w:rPr>
          <w:rFonts w:ascii="Consolas" w:hAnsi="Consolas"/>
          <w:sz w:val="18"/>
        </w:rPr>
        <w:t>OX457067.1         74603791   -.---.---.--.---.--.--.---C---.--.--.-.--.-......             74603773</w:t>
      </w:r>
    </w:p>
    <w:p>
      <w:r>
        <w:rPr>
          <w:rFonts w:ascii="Consolas" w:hAnsi="Consolas"/>
          <w:sz w:val="18"/>
        </w:rPr>
        <w:t>OX457067.1         77400395   -.---.---.--.---.--.--.---.---.--.--.-.--.-...                77400410</w:t>
      </w:r>
    </w:p>
    <w:p>
      <w:r>
        <w:rPr>
          <w:rFonts w:ascii="Consolas" w:hAnsi="Consolas"/>
          <w:sz w:val="18"/>
        </w:rPr>
        <w:t>OX457067.1         89609730   -.---.---.--.---.--.--.---.---.--.--.-C--.-.......            89609711</w:t>
      </w:r>
    </w:p>
    <w:p>
      <w:r>
        <w:rPr>
          <w:rFonts w:ascii="Consolas" w:hAnsi="Consolas"/>
          <w:sz w:val="18"/>
        </w:rPr>
        <w:t>OX457067.1         4627553    -.---.---.--.---.--.--.---.---.--.--.-.--.-...                4627568</w:t>
      </w:r>
    </w:p>
    <w:p>
      <w:r>
        <w:rPr>
          <w:rFonts w:ascii="Consolas" w:hAnsi="Consolas"/>
          <w:sz w:val="18"/>
        </w:rPr>
        <w:t>OX457067.1         5691364    -.---.---.--.---.--.--.---.---.--.--.-.--.-...                5691379</w:t>
      </w:r>
    </w:p>
    <w:p>
      <w:r>
        <w:rPr>
          <w:rFonts w:ascii="Consolas" w:hAnsi="Consolas"/>
          <w:sz w:val="18"/>
        </w:rPr>
        <w:t>OX457067.1         6350517    -.---.---.--.---.--.--.---.---.--.--.-.--.-......             6350535</w:t>
      </w:r>
    </w:p>
    <w:p>
      <w:r>
        <w:rPr>
          <w:rFonts w:ascii="Consolas" w:hAnsi="Consolas"/>
          <w:sz w:val="18"/>
        </w:rPr>
        <w:t>OX457067.1         6639147    -.---.---.--.---.--.--.---.---.--.--.-.--.-........           6639127</w:t>
      </w:r>
    </w:p>
    <w:p>
      <w:r>
        <w:rPr>
          <w:rFonts w:ascii="Consolas" w:hAnsi="Consolas"/>
          <w:sz w:val="18"/>
        </w:rPr>
        <w:t>OX457067.1         8552015    -.---.---.--.---.--.--.---.---.--.--.-.--.-......             8551997</w:t>
      </w:r>
    </w:p>
    <w:p>
      <w:r>
        <w:rPr>
          <w:rFonts w:ascii="Consolas" w:hAnsi="Consolas"/>
          <w:sz w:val="18"/>
        </w:rPr>
        <w:t>OX457067.1         8577372    -.---.---.--.---.--.--.---.---.--.--.-.--.-..                 8577358</w:t>
      </w:r>
    </w:p>
    <w:p>
      <w:r>
        <w:rPr>
          <w:rFonts w:ascii="Consolas" w:hAnsi="Consolas"/>
          <w:sz w:val="18"/>
        </w:rPr>
        <w:t>OX457067.1         8577380    -.---.---.--.---.--.--.---.---.--.--.-.--.-.......            8577361</w:t>
      </w:r>
    </w:p>
    <w:p>
      <w:r>
        <w:rPr>
          <w:rFonts w:ascii="Consolas" w:hAnsi="Consolas"/>
          <w:sz w:val="18"/>
        </w:rPr>
        <w:t>OX457067.1         8590297    -.---.---.--.---.--.--.---.---.--.--.-.--.-..                 8590283</w:t>
      </w:r>
    </w:p>
    <w:p>
      <w:r>
        <w:rPr>
          <w:rFonts w:ascii="Consolas" w:hAnsi="Consolas"/>
          <w:sz w:val="18"/>
        </w:rPr>
        <w:t>OX457067.1         8590305    -.---.---.--.---.--.--.---.---.--.--.-.--.-.......            8590286</w:t>
      </w:r>
    </w:p>
    <w:p>
      <w:r>
        <w:rPr>
          <w:rFonts w:ascii="Consolas" w:hAnsi="Consolas"/>
          <w:sz w:val="18"/>
        </w:rPr>
        <w:t>OX457067.1         8596535    -.---.---.--.---.--.--.---.---.--.--.-.--.-..                 8596521</w:t>
      </w:r>
    </w:p>
    <w:p>
      <w:r>
        <w:rPr>
          <w:rFonts w:ascii="Consolas" w:hAnsi="Consolas"/>
          <w:sz w:val="18"/>
        </w:rPr>
        <w:t>OX457067.1         8596543    -.---.---.--.---.--.--.---.---.--.--.-.--.-.......            8596524</w:t>
      </w:r>
    </w:p>
    <w:p>
      <w:r>
        <w:rPr>
          <w:rFonts w:ascii="Consolas" w:hAnsi="Consolas"/>
          <w:sz w:val="18"/>
        </w:rPr>
        <w:t>OX457067.1         8609469    -.---.---.--.---.--.--.---.---.--.--.-.--.-......             8609451</w:t>
      </w:r>
    </w:p>
    <w:p>
      <w:r>
        <w:rPr>
          <w:rFonts w:ascii="Consolas" w:hAnsi="Consolas"/>
          <w:sz w:val="18"/>
        </w:rPr>
        <w:t>OX457067.1         8634384    -.---.---.--.---.--.--.---.---.--.--.-.--.-..                 8634370</w:t>
      </w:r>
    </w:p>
    <w:p>
      <w:r>
        <w:rPr>
          <w:rFonts w:ascii="Consolas" w:hAnsi="Consolas"/>
          <w:sz w:val="18"/>
        </w:rPr>
        <w:t>OX457067.1         8634392    -.---.---.--.---.--.--.---.---.--.--.-.--.-.......            8634373</w:t>
      </w:r>
    </w:p>
    <w:p>
      <w:r>
        <w:rPr>
          <w:rFonts w:ascii="Consolas" w:hAnsi="Consolas"/>
          <w:sz w:val="18"/>
        </w:rPr>
        <w:t>OX457067.1         8653538    -.---.---.--.---.--.--.---.---.--.--.-.--.-..                 8653524</w:t>
      </w:r>
    </w:p>
    <w:p>
      <w:r>
        <w:rPr>
          <w:rFonts w:ascii="Consolas" w:hAnsi="Consolas"/>
          <w:sz w:val="18"/>
        </w:rPr>
        <w:t>OX457067.1         8653546    -.---.---.--.---.--.--.---.---.--.--.-.--.-.......            8653527</w:t>
      </w:r>
    </w:p>
    <w:p>
      <w:r>
        <w:rPr>
          <w:rFonts w:ascii="Consolas" w:hAnsi="Consolas"/>
          <w:sz w:val="18"/>
        </w:rPr>
        <w:t>OX457067.1         8672692    -.---.---.--.---.--.--.---.---.--.--.-.--.-..                 8672678</w:t>
      </w:r>
    </w:p>
    <w:p>
      <w:r>
        <w:rPr>
          <w:rFonts w:ascii="Consolas" w:hAnsi="Consolas"/>
          <w:sz w:val="18"/>
        </w:rPr>
        <w:t>OX457067.1         8672700    -.---.---.--.---.--.--.---.---.--.--.-.--.-.......            8672681</w:t>
      </w:r>
    </w:p>
    <w:p>
      <w:r>
        <w:rPr>
          <w:rFonts w:ascii="Consolas" w:hAnsi="Consolas"/>
          <w:sz w:val="18"/>
        </w:rPr>
        <w:t>OX457067.1         9850018    -.---.---.--.---.--.--.---.---.--.--.-.--.-.........          9850039</w:t>
      </w:r>
    </w:p>
    <w:p>
      <w:r>
        <w:rPr>
          <w:rFonts w:ascii="Consolas" w:hAnsi="Consolas"/>
          <w:sz w:val="18"/>
        </w:rPr>
        <w:t>OX457067.1         10992924   -.---.---.--.---.--.--.---.---.--.--.-.--.-...                10992939</w:t>
      </w:r>
    </w:p>
    <w:p>
      <w:r>
        <w:rPr>
          <w:rFonts w:ascii="Consolas" w:hAnsi="Consolas"/>
          <w:sz w:val="18"/>
        </w:rPr>
        <w:t>OX457067.1         11406436   -.---.---.--.---.--.--.---.---.--.--.-.--.-...                11406451</w:t>
      </w:r>
    </w:p>
    <w:p>
      <w:r>
        <w:rPr>
          <w:rFonts w:ascii="Consolas" w:hAnsi="Consolas"/>
          <w:sz w:val="18"/>
        </w:rPr>
        <w:t>OX457067.1         11874781   -.---.---.--.---.--.--.---.---.--.--.-.--.-..                 11874795</w:t>
      </w:r>
    </w:p>
    <w:p>
      <w:r>
        <w:rPr>
          <w:rFonts w:ascii="Consolas" w:hAnsi="Consolas"/>
          <w:sz w:val="18"/>
        </w:rPr>
        <w:t>OX457067.1         12578909   -.---.---.--.---.--.--.---.---.--.--.-.--.-.......            12578928</w:t>
      </w:r>
    </w:p>
    <w:p>
      <w:r>
        <w:rPr>
          <w:rFonts w:ascii="Consolas" w:hAnsi="Consolas"/>
          <w:sz w:val="18"/>
        </w:rPr>
        <w:t>OX457067.1         20888810   -.---.---.--.---.--.--.---.---.--.--.-.--.-........           20888830</w:t>
      </w:r>
    </w:p>
    <w:p>
      <w:r>
        <w:rPr>
          <w:rFonts w:ascii="Consolas" w:hAnsi="Consolas"/>
          <w:sz w:val="18"/>
        </w:rPr>
        <w:t>OX457067.1         21092855   -.---.---.--.---.--.--.---.---.--.--.-.                       21092866</w:t>
      </w:r>
    </w:p>
    <w:p>
      <w:r>
        <w:rPr>
          <w:rFonts w:ascii="Consolas" w:hAnsi="Consolas"/>
          <w:sz w:val="18"/>
        </w:rPr>
        <w:t>OX457067.1         23389318   -.---.---.--.---.--.--.---.---.--.--.-.--.-......             23389336</w:t>
      </w:r>
    </w:p>
    <w:p>
      <w:r>
        <w:rPr>
          <w:rFonts w:ascii="Consolas" w:hAnsi="Consolas"/>
          <w:sz w:val="18"/>
        </w:rPr>
        <w:t>OX457067.1         23887715   -.---.---.--.---.--.--.---.---.--.--.-.--.-...                23887730</w:t>
      </w:r>
    </w:p>
    <w:p>
      <w:r>
        <w:rPr>
          <w:rFonts w:ascii="Consolas" w:hAnsi="Consolas"/>
          <w:sz w:val="18"/>
        </w:rPr>
        <w:t>OX457067.1         27096716   -.---.---.--.---.--.--.---.---.--.--.-.--.-......             27096734</w:t>
      </w:r>
    </w:p>
    <w:p>
      <w:r>
        <w:rPr>
          <w:rFonts w:ascii="Consolas" w:hAnsi="Consolas"/>
          <w:sz w:val="18"/>
        </w:rPr>
        <w:t>OX457067.1         27239590   -.---.---.--.---.--.--.---.---.--.--.-.--.-..........         27239612</w:t>
      </w:r>
    </w:p>
    <w:p>
      <w:r>
        <w:rPr>
          <w:rFonts w:ascii="Consolas" w:hAnsi="Consolas"/>
          <w:sz w:val="18"/>
        </w:rPr>
        <w:t>OX457067.1         27631049   -.---.---.--.---.--.--.---.---.--.--.-.--.-...                27631064</w:t>
      </w:r>
    </w:p>
    <w:p>
      <w:r>
        <w:rPr>
          <w:rFonts w:ascii="Consolas" w:hAnsi="Consolas"/>
          <w:sz w:val="18"/>
        </w:rPr>
        <w:t>OX457067.1         29532820   -.---.---.--.---.--.--.---.---.--.--.-.--.-...                29532835</w:t>
      </w:r>
    </w:p>
    <w:p>
      <w:r>
        <w:rPr>
          <w:rFonts w:ascii="Consolas" w:hAnsi="Consolas"/>
          <w:sz w:val="18"/>
        </w:rPr>
        <w:t>OX457067.1         35216406   -.---.---.--.---.--.--.---.---.--.--.-.--.-.......            35216387</w:t>
      </w:r>
    </w:p>
    <w:p>
      <w:r>
        <w:rPr>
          <w:rFonts w:ascii="Consolas" w:hAnsi="Consolas"/>
          <w:sz w:val="18"/>
        </w:rPr>
        <w:t>OX457067.1         35267953   -.---.---.--.---.--.--.---.---.--.--.-.--.-.......            35267934</w:t>
      </w:r>
    </w:p>
    <w:p>
      <w:r>
        <w:rPr>
          <w:rFonts w:ascii="Consolas" w:hAnsi="Consolas"/>
          <w:sz w:val="18"/>
        </w:rPr>
        <w:t>OX457067.1         40225317   -.---.---.--.---.--.--.---.---.--.--.-.--.-...                40225302</w:t>
      </w:r>
    </w:p>
    <w:p>
      <w:r>
        <w:rPr>
          <w:rFonts w:ascii="Consolas" w:hAnsi="Consolas"/>
          <w:sz w:val="18"/>
        </w:rPr>
        <w:t>OX457067.1         40765681   -.---.---.--.---.--.--.---.---.--.--.-.--.-.......            40765662</w:t>
      </w:r>
    </w:p>
    <w:p>
      <w:r>
        <w:rPr>
          <w:rFonts w:ascii="Consolas" w:hAnsi="Consolas"/>
          <w:sz w:val="18"/>
        </w:rPr>
        <w:t>OX457067.1         41432505   -.---.---.--.---.--.--.---.---.--.--.-.--.-...                41432490</w:t>
      </w:r>
    </w:p>
    <w:p>
      <w:r>
        <w:rPr>
          <w:rFonts w:ascii="Consolas" w:hAnsi="Consolas"/>
          <w:sz w:val="18"/>
        </w:rPr>
        <w:t>OX457067.1         41445721   -.---.---.--.---.--.--.---.---.--.--.-.--.-........           41445741</w:t>
      </w:r>
    </w:p>
    <w:p>
      <w:r>
        <w:rPr>
          <w:rFonts w:ascii="Consolas" w:hAnsi="Consolas"/>
          <w:sz w:val="18"/>
        </w:rPr>
        <w:t>OX457067.1         41573968   -.---.---.--.---.--.--.---.---.--.--.-.--.-..                 41573982</w:t>
      </w:r>
    </w:p>
    <w:p>
      <w:r>
        <w:rPr>
          <w:rFonts w:ascii="Consolas" w:hAnsi="Consolas"/>
          <w:sz w:val="18"/>
        </w:rPr>
        <w:t>OX457067.1         44147297   -.---.---.--.---.--.--.---.---.--.--.-.--.-......             44147315</w:t>
      </w:r>
    </w:p>
    <w:p>
      <w:r>
        <w:rPr>
          <w:rFonts w:ascii="Consolas" w:hAnsi="Consolas"/>
          <w:sz w:val="18"/>
        </w:rPr>
        <w:t>OX457067.1         45172248   -.---.---.--.---.--.--.---.---.--.--.-.--.-...                45172263</w:t>
      </w:r>
    </w:p>
    <w:p>
      <w:r>
        <w:rPr>
          <w:rFonts w:ascii="Consolas" w:hAnsi="Consolas"/>
          <w:sz w:val="18"/>
        </w:rPr>
        <w:t>OX457067.1         45172244   -.---.---.--.---.--.--.---.---.--.--.-.--.-.......            45172263</w:t>
      </w:r>
    </w:p>
    <w:p>
      <w:r>
        <w:rPr>
          <w:rFonts w:ascii="Consolas" w:hAnsi="Consolas"/>
          <w:sz w:val="18"/>
        </w:rPr>
        <w:t>OX457067.1         58444737   -.---.---.--.---.--.--.---.---.--.--.-.--.-......             58444719</w:t>
      </w:r>
    </w:p>
    <w:p>
      <w:r>
        <w:rPr>
          <w:rFonts w:ascii="Consolas" w:hAnsi="Consolas"/>
          <w:sz w:val="18"/>
        </w:rPr>
        <w:t>OX457067.1         61051327   -.---.---.--.---.--.--.---.---.--.--.-.--.-..                 61051341</w:t>
      </w:r>
    </w:p>
    <w:p>
      <w:r>
        <w:rPr>
          <w:rFonts w:ascii="Consolas" w:hAnsi="Consolas"/>
          <w:sz w:val="18"/>
        </w:rPr>
        <w:t>OX457067.1         61051323   -.---.---.--.---.--.--.---.---.--.--.-.--.-......             61051341</w:t>
      </w:r>
    </w:p>
    <w:p>
      <w:r>
        <w:rPr>
          <w:rFonts w:ascii="Consolas" w:hAnsi="Consolas"/>
          <w:sz w:val="18"/>
        </w:rPr>
        <w:t>OX457067.1         63564610   -.---.---.--.---.--.--.---.---.--.--.-.--.-.....              63564593</w:t>
      </w:r>
    </w:p>
    <w:p>
      <w:r>
        <w:rPr>
          <w:rFonts w:ascii="Consolas" w:hAnsi="Consolas"/>
          <w:sz w:val="18"/>
        </w:rPr>
        <w:t>OX457067.1         64276658   -.---.---.--.---.--.--.---.---.--.--.-.--.-.......            64276677</w:t>
      </w:r>
    </w:p>
    <w:p>
      <w:r>
        <w:rPr>
          <w:rFonts w:ascii="Consolas" w:hAnsi="Consolas"/>
          <w:sz w:val="18"/>
        </w:rPr>
        <w:t>OX457067.1         64276666   -.---.---.--.---.--.--.---.---.--.--.-.--.-..                 64276680</w:t>
      </w:r>
    </w:p>
    <w:p>
      <w:r>
        <w:rPr>
          <w:rFonts w:ascii="Consolas" w:hAnsi="Consolas"/>
          <w:sz w:val="18"/>
        </w:rPr>
        <w:t>OX457067.1         64315145   -.---.---.--.---.--.--.---.---.--.--.-.--.-.......            64315126</w:t>
      </w:r>
    </w:p>
    <w:p>
      <w:r>
        <w:rPr>
          <w:rFonts w:ascii="Consolas" w:hAnsi="Consolas"/>
          <w:sz w:val="18"/>
        </w:rPr>
        <w:t>OX457067.1         64529237   -.---.---.--.---.--.--.---.---.--.--.-.--.                    64529225</w:t>
      </w:r>
    </w:p>
    <w:p>
      <w:r>
        <w:rPr>
          <w:rFonts w:ascii="Consolas" w:hAnsi="Consolas"/>
          <w:sz w:val="18"/>
        </w:rPr>
        <w:t>OX457067.1         64689976   -.---.---.--.---.--.--.---.---.--.--.-.--.-.....              64689959</w:t>
      </w:r>
    </w:p>
    <w:p>
      <w:r>
        <w:rPr>
          <w:rFonts w:ascii="Consolas" w:hAnsi="Consolas"/>
          <w:sz w:val="18"/>
        </w:rPr>
        <w:t>OX457067.1         65359608   -.---.---.--.---.--.--.---.---.--.--.-.--.-...                65359593</w:t>
      </w:r>
    </w:p>
    <w:p>
      <w:r>
        <w:rPr>
          <w:rFonts w:ascii="Consolas" w:hAnsi="Consolas"/>
          <w:sz w:val="18"/>
        </w:rPr>
        <w:t>OX457067.1         65396042   -.---.---.--.---.--.--.---.---.--.--.-.                       65396053</w:t>
      </w:r>
    </w:p>
    <w:p>
      <w:r>
        <w:rPr>
          <w:rFonts w:ascii="Consolas" w:hAnsi="Consolas"/>
          <w:sz w:val="18"/>
        </w:rPr>
        <w:t>OX457067.1         68106983   -.---.---.--.---.--.--.---.---.--.--.-.--.-........           68106963</w:t>
      </w:r>
    </w:p>
    <w:p>
      <w:r>
        <w:rPr>
          <w:rFonts w:ascii="Consolas" w:hAnsi="Consolas"/>
          <w:sz w:val="18"/>
        </w:rPr>
        <w:t>OX457067.1         69017829   -.---.---.--.---.--.--.---.---.--.--.-.--.-.                  69017816</w:t>
      </w:r>
    </w:p>
    <w:p>
      <w:r>
        <w:rPr>
          <w:rFonts w:ascii="Consolas" w:hAnsi="Consolas"/>
          <w:sz w:val="18"/>
        </w:rPr>
        <w:t>OX457067.1         72007971   -.---.---.--.---.--.--.---.---.--.--.-.--.-..........         72007949</w:t>
      </w:r>
    </w:p>
    <w:p>
      <w:r>
        <w:rPr>
          <w:rFonts w:ascii="Consolas" w:hAnsi="Consolas"/>
          <w:sz w:val="18"/>
        </w:rPr>
        <w:t>OX457067.1         74749758   -.---.---.--.---.--.--.---.---.--.--.-.--.-.....              74749775</w:t>
      </w:r>
    </w:p>
    <w:p>
      <w:r>
        <w:rPr>
          <w:rFonts w:ascii="Consolas" w:hAnsi="Consolas"/>
          <w:sz w:val="18"/>
        </w:rPr>
        <w:t>OX457067.1         77462447   -.---.---.--.---.--.--.---.---.--.--.-.--.-.....              77462464</w:t>
      </w:r>
    </w:p>
    <w:p>
      <w:r>
        <w:rPr>
          <w:rFonts w:ascii="Consolas" w:hAnsi="Consolas"/>
          <w:sz w:val="18"/>
        </w:rPr>
        <w:t>OX457067.1         78140536   -.---.---.--.---.--.--.---.---.--.--.-.--.-...                78140521</w:t>
      </w:r>
    </w:p>
    <w:p>
      <w:r>
        <w:rPr>
          <w:rFonts w:ascii="Consolas" w:hAnsi="Consolas"/>
          <w:sz w:val="18"/>
        </w:rPr>
        <w:t>OX457067.1         85908221   -.---.---.--.---.--.--.---.---.--.--.-.--.-..                 85908207</w:t>
      </w:r>
    </w:p>
    <w:p>
      <w:r>
        <w:rPr>
          <w:rFonts w:ascii="Consolas" w:hAnsi="Consolas"/>
          <w:sz w:val="18"/>
        </w:rPr>
        <w:t>OX457067.1         86135163   -.---.---.--.---.--.--.---.---.--.--.-.--.-.......            86135144</w:t>
      </w:r>
    </w:p>
    <w:p>
      <w:r>
        <w:rPr>
          <w:rFonts w:ascii="Consolas" w:hAnsi="Consolas"/>
          <w:sz w:val="18"/>
        </w:rPr>
        <w:t>OX457067.1         1759199    -.---.---.--.---.--.--.---.---.--.--.-.--.-........           1759179</w:t>
      </w:r>
    </w:p>
    <w:p>
      <w:r>
        <w:rPr>
          <w:rFonts w:ascii="Consolas" w:hAnsi="Consolas"/>
          <w:sz w:val="18"/>
        </w:rPr>
        <w:t>OX457067.1         3353855    -.---.---.--.---.--.--.---.---.--.--.-.--.-.....              3353838</w:t>
      </w:r>
    </w:p>
    <w:p>
      <w:r>
        <w:rPr>
          <w:rFonts w:ascii="Consolas" w:hAnsi="Consolas"/>
          <w:sz w:val="18"/>
        </w:rPr>
        <w:t>OX457067.1         6639143    -.---.---.--.---.--.--.---.---.--.--.-.--.-...                6639128</w:t>
      </w:r>
    </w:p>
    <w:p>
      <w:r>
        <w:rPr>
          <w:rFonts w:ascii="Consolas" w:hAnsi="Consolas"/>
          <w:sz w:val="18"/>
        </w:rPr>
        <w:t>OX457067.1         7296007    -.---.---.--.---.--.--.---.---.--.--.-.--.-........           7295987</w:t>
      </w:r>
    </w:p>
    <w:p>
      <w:r>
        <w:rPr>
          <w:rFonts w:ascii="Consolas" w:hAnsi="Consolas"/>
          <w:sz w:val="18"/>
        </w:rPr>
        <w:t>OX457067.1         8569116    -.---.---.--.---.--.--.---.---.--.--.-.--.-.........          8569137</w:t>
      </w:r>
    </w:p>
    <w:p>
      <w:r>
        <w:rPr>
          <w:rFonts w:ascii="Consolas" w:hAnsi="Consolas"/>
          <w:sz w:val="18"/>
        </w:rPr>
        <w:t>OX457067.1         8588265    -.---.---.--.---.--.--.---.---.--.--.-.--.-.........          8588286</w:t>
      </w:r>
    </w:p>
    <w:p>
      <w:r>
        <w:rPr>
          <w:rFonts w:ascii="Consolas" w:hAnsi="Consolas"/>
          <w:sz w:val="18"/>
        </w:rPr>
        <w:t>OX457067.1         10980374   -.---.---.--.---.--.--.---.---.--.--.-.--.-.....              10980357</w:t>
      </w:r>
    </w:p>
    <w:p>
      <w:r>
        <w:rPr>
          <w:rFonts w:ascii="Consolas" w:hAnsi="Consolas"/>
          <w:sz w:val="18"/>
        </w:rPr>
        <w:t>OX457067.1         12578917   -.---.---.--.---.--.--.---.---.--.--.-.--.-.                  12578930</w:t>
      </w:r>
    </w:p>
    <w:p>
      <w:r>
        <w:rPr>
          <w:rFonts w:ascii="Consolas" w:hAnsi="Consolas"/>
          <w:sz w:val="18"/>
        </w:rPr>
        <w:t>OX457067.1         13858292   -.---.---.--.---.--.--.---.---.--.--.-.                       13858303</w:t>
      </w:r>
    </w:p>
    <w:p>
      <w:r>
        <w:rPr>
          <w:rFonts w:ascii="Consolas" w:hAnsi="Consolas"/>
          <w:sz w:val="18"/>
        </w:rPr>
        <w:t>OX457067.1         13858284   -.---.---.--.---.--.--.---.---.--.--.-.--.-.........          13858305</w:t>
      </w:r>
    </w:p>
    <w:p>
      <w:r>
        <w:rPr>
          <w:rFonts w:ascii="Consolas" w:hAnsi="Consolas"/>
          <w:sz w:val="18"/>
        </w:rPr>
        <w:t>OX457067.1         17348868   -.---.---.--.---.--.--.---.---.--.--.-.--.-.....              17348851</w:t>
      </w:r>
    </w:p>
    <w:p>
      <w:r>
        <w:rPr>
          <w:rFonts w:ascii="Consolas" w:hAnsi="Consolas"/>
          <w:sz w:val="18"/>
        </w:rPr>
        <w:t>OX457067.1         18851233   -.---.---.--.---.--.--.---.---.--.--.-.--.-.....              18851250</w:t>
      </w:r>
    </w:p>
    <w:p>
      <w:r>
        <w:rPr>
          <w:rFonts w:ascii="Consolas" w:hAnsi="Consolas"/>
          <w:sz w:val="18"/>
        </w:rPr>
        <w:t>OX457067.1         19582556   -.---.---.--.---.--.--.---.---.--.--.-.--.-.....              19582539</w:t>
      </w:r>
    </w:p>
    <w:p>
      <w:r>
        <w:rPr>
          <w:rFonts w:ascii="Consolas" w:hAnsi="Consolas"/>
          <w:sz w:val="18"/>
        </w:rPr>
        <w:t>OX457067.1         19736734   -.---.---.--.---.--.--.---.---.--.--.-.--.-...                19736719</w:t>
      </w:r>
    </w:p>
    <w:p>
      <w:r>
        <w:rPr>
          <w:rFonts w:ascii="Consolas" w:hAnsi="Consolas"/>
          <w:sz w:val="18"/>
        </w:rPr>
        <w:t>OX457067.1         20615088   -.---.---.--.---.--.--.---.---.--.--.-.                       20615099</w:t>
      </w:r>
    </w:p>
    <w:p>
      <w:r>
        <w:rPr>
          <w:rFonts w:ascii="Consolas" w:hAnsi="Consolas"/>
          <w:sz w:val="18"/>
        </w:rPr>
        <w:t>OX457067.1         20666529   -.---.---.--.---.--.--.---.---.--.--.-.--.-.....              20666512</w:t>
      </w:r>
    </w:p>
    <w:p>
      <w:r>
        <w:rPr>
          <w:rFonts w:ascii="Consolas" w:hAnsi="Consolas"/>
          <w:sz w:val="18"/>
        </w:rPr>
        <w:t>OX457067.1         20789595   -.---.---.--.---.--.--.---.---.--.--.-.--.-..........         20789617</w:t>
      </w:r>
    </w:p>
    <w:p>
      <w:r>
        <w:rPr>
          <w:rFonts w:ascii="Consolas" w:hAnsi="Consolas"/>
          <w:sz w:val="18"/>
        </w:rPr>
        <w:t>OX457067.1         20888814   -.---.---.--.---.--.--.---.---.--.--.-.--.-...                20888829</w:t>
      </w:r>
    </w:p>
    <w:p>
      <w:r>
        <w:rPr>
          <w:rFonts w:ascii="Consolas" w:hAnsi="Consolas"/>
          <w:sz w:val="18"/>
        </w:rPr>
        <w:t>OX457067.1         20971884   -.---.---.--.---.--.--.---.---.--.--.-.--.-........           20971904</w:t>
      </w:r>
    </w:p>
    <w:p>
      <w:r>
        <w:rPr>
          <w:rFonts w:ascii="Consolas" w:hAnsi="Consolas"/>
          <w:sz w:val="18"/>
        </w:rPr>
        <w:t>OX457067.1         22470748   -.---.---.--.---.--.--.---.---.--.--.-.                       22470759</w:t>
      </w:r>
    </w:p>
    <w:p>
      <w:r>
        <w:rPr>
          <w:rFonts w:ascii="Consolas" w:hAnsi="Consolas"/>
          <w:sz w:val="18"/>
        </w:rPr>
        <w:t>OX457067.1         22470740   -.---.---.--.---.--.--.---.---.--.--.-.--.-.........          22470761</w:t>
      </w:r>
    </w:p>
    <w:p>
      <w:r>
        <w:rPr>
          <w:rFonts w:ascii="Consolas" w:hAnsi="Consolas"/>
          <w:sz w:val="18"/>
        </w:rPr>
        <w:t>OX457067.1         33254116   -.---.---.--.---.--.--.---.---.--.--.-.                       33254127</w:t>
      </w:r>
    </w:p>
    <w:p>
      <w:r>
        <w:rPr>
          <w:rFonts w:ascii="Consolas" w:hAnsi="Consolas"/>
          <w:sz w:val="18"/>
        </w:rPr>
        <w:t>OX457067.1         35216398   -.---.---.--.---.--.--.---.---.--.--.-.--.-.                  35216385</w:t>
      </w:r>
    </w:p>
    <w:p>
      <w:r>
        <w:rPr>
          <w:rFonts w:ascii="Consolas" w:hAnsi="Consolas"/>
          <w:sz w:val="18"/>
        </w:rPr>
        <w:t>OX457067.1         39175474   -.---.---.--.---.--.--.---.---.--.--.-.                       39175463</w:t>
      </w:r>
    </w:p>
    <w:p>
      <w:r>
        <w:rPr>
          <w:rFonts w:ascii="Consolas" w:hAnsi="Consolas"/>
          <w:sz w:val="18"/>
        </w:rPr>
        <w:t>OX457067.1         39244208   -.---.---.--.---.--.--.---.---.--.--.-.                       39244219</w:t>
      </w:r>
    </w:p>
    <w:p>
      <w:r>
        <w:rPr>
          <w:rFonts w:ascii="Consolas" w:hAnsi="Consolas"/>
          <w:sz w:val="18"/>
        </w:rPr>
        <w:t>OX457067.1         39444636   -.---.---.--.---.--.--.---.---.--.--.-.--.                    39444648</w:t>
      </w:r>
    </w:p>
    <w:p>
      <w:r>
        <w:rPr>
          <w:rFonts w:ascii="Consolas" w:hAnsi="Consolas"/>
          <w:sz w:val="18"/>
        </w:rPr>
        <w:t>OX457067.1         40765673   -.---.---.--.---.--.--.---.---.--.--.-.--.-.                  40765660</w:t>
      </w:r>
    </w:p>
    <w:p>
      <w:r>
        <w:rPr>
          <w:rFonts w:ascii="Consolas" w:hAnsi="Consolas"/>
          <w:sz w:val="18"/>
        </w:rPr>
        <w:t>OX457067.1         41299103   -.---.---.--.---.--.--.---.---.--.--.-.--.-........           41299083</w:t>
      </w:r>
    </w:p>
    <w:p>
      <w:r>
        <w:rPr>
          <w:rFonts w:ascii="Consolas" w:hAnsi="Consolas"/>
          <w:sz w:val="18"/>
        </w:rPr>
        <w:t>OX457067.1         41433120   -.---.---.--.---.--.--.---.---.--.--.-.--.-.....              41433137</w:t>
      </w:r>
    </w:p>
    <w:p>
      <w:r>
        <w:rPr>
          <w:rFonts w:ascii="Consolas" w:hAnsi="Consolas"/>
          <w:sz w:val="18"/>
        </w:rPr>
        <w:t>OX457067.1         41445725   -.---.---.--.---.--.--.---.---.--.--.-.--.-...                41445740</w:t>
      </w:r>
    </w:p>
    <w:p>
      <w:r>
        <w:rPr>
          <w:rFonts w:ascii="Consolas" w:hAnsi="Consolas"/>
          <w:sz w:val="18"/>
        </w:rPr>
        <w:t>OX457067.1         43840140   -.---.---.--.---.--.--.---.---.--.--.-.--.-.....              43840123</w:t>
      </w:r>
    </w:p>
    <w:p>
      <w:r>
        <w:rPr>
          <w:rFonts w:ascii="Consolas" w:hAnsi="Consolas"/>
          <w:sz w:val="18"/>
        </w:rPr>
        <w:t>OX457067.1         46767847   -.---.---.--.---.--.--.---.---.--.--.-.--.-........           46767867</w:t>
      </w:r>
    </w:p>
    <w:p>
      <w:r>
        <w:rPr>
          <w:rFonts w:ascii="Consolas" w:hAnsi="Consolas"/>
          <w:sz w:val="18"/>
        </w:rPr>
        <w:t>OX457067.1         46992639   -.---.---.--.---.--.--.---.---.--.--.-.--.                    46992627</w:t>
      </w:r>
    </w:p>
    <w:p>
      <w:r>
        <w:rPr>
          <w:rFonts w:ascii="Consolas" w:hAnsi="Consolas"/>
          <w:sz w:val="18"/>
        </w:rPr>
        <w:t>OX457067.1         47284548   -.---.---.--.---.--.--.---.---.--.--.-.--.-........           47284568</w:t>
      </w:r>
    </w:p>
    <w:p>
      <w:r>
        <w:rPr>
          <w:rFonts w:ascii="Consolas" w:hAnsi="Consolas"/>
          <w:sz w:val="18"/>
        </w:rPr>
        <w:t>OX457067.1         47866389   -.---.---.--.---.--.--.---.---.--.                            47866380</w:t>
      </w:r>
    </w:p>
    <w:p>
      <w:r>
        <w:rPr>
          <w:rFonts w:ascii="Consolas" w:hAnsi="Consolas"/>
          <w:sz w:val="18"/>
        </w:rPr>
        <w:t>OX457067.1         50006984   -.---.---.--.---.--.--.---.---.--.--.-.--.                    50006996</w:t>
      </w:r>
    </w:p>
    <w:p>
      <w:r>
        <w:rPr>
          <w:rFonts w:ascii="Consolas" w:hAnsi="Consolas"/>
          <w:sz w:val="18"/>
        </w:rPr>
        <w:t>OX457067.1         50531445   -.---.---.--.---.--.--.---.---.--.--.-.--.-........           50531465</w:t>
      </w:r>
    </w:p>
    <w:p>
      <w:r>
        <w:rPr>
          <w:rFonts w:ascii="Consolas" w:hAnsi="Consolas"/>
          <w:sz w:val="18"/>
        </w:rPr>
        <w:t>OX457067.1         53761753   -.---.---.--.---.--.--.---.---.--.--.-.--.-........           53761773</w:t>
      </w:r>
    </w:p>
    <w:p>
      <w:r>
        <w:rPr>
          <w:rFonts w:ascii="Consolas" w:hAnsi="Consolas"/>
          <w:sz w:val="18"/>
        </w:rPr>
        <w:t>OX457067.1         55420003   -.---.---.--.---.--.--.---.---.--.--.-.                       55420014</w:t>
      </w:r>
    </w:p>
    <w:p>
      <w:r>
        <w:rPr>
          <w:rFonts w:ascii="Consolas" w:hAnsi="Consolas"/>
          <w:sz w:val="18"/>
        </w:rPr>
        <w:t>OX457067.1         58627662   -.---.---.--.---.--.--.---.---.--.--.-.--.-........           58627682</w:t>
      </w:r>
    </w:p>
    <w:p>
      <w:r>
        <w:rPr>
          <w:rFonts w:ascii="Consolas" w:hAnsi="Consolas"/>
          <w:sz w:val="18"/>
        </w:rPr>
        <w:t>OX457067.1         59424988   -.---.---.--.---.--.--.---.---.--.--.-.--.-.........          59425009</w:t>
      </w:r>
    </w:p>
    <w:p>
      <w:r>
        <w:rPr>
          <w:rFonts w:ascii="Consolas" w:hAnsi="Consolas"/>
          <w:sz w:val="18"/>
        </w:rPr>
        <w:t>OX457067.1         60027369   -.---.---.--.---.--.--.---.---.--.--.-.--.                    60027381</w:t>
      </w:r>
    </w:p>
    <w:p>
      <w:r>
        <w:rPr>
          <w:rFonts w:ascii="Consolas" w:hAnsi="Consolas"/>
          <w:sz w:val="18"/>
        </w:rPr>
        <w:t>OX457067.1         62652189   -.---.---.--.---.--.--.---.---.--.--.-.--.-.........          62652168</w:t>
      </w:r>
    </w:p>
    <w:p>
      <w:r>
        <w:rPr>
          <w:rFonts w:ascii="Consolas" w:hAnsi="Consolas"/>
          <w:sz w:val="18"/>
        </w:rPr>
        <w:t>OX457067.1         62821772   -.---.---.--.---.--.--.---.---.--.--.-.--.-.....              62821755</w:t>
      </w:r>
    </w:p>
    <w:p>
      <w:r>
        <w:rPr>
          <w:rFonts w:ascii="Consolas" w:hAnsi="Consolas"/>
          <w:sz w:val="18"/>
        </w:rPr>
        <w:t>OX457067.1         63352129   -.---.---.--.---.--.--.---.---.--.--.-.                       63352118</w:t>
      </w:r>
    </w:p>
    <w:p>
      <w:r>
        <w:rPr>
          <w:rFonts w:ascii="Consolas" w:hAnsi="Consolas"/>
          <w:sz w:val="18"/>
        </w:rPr>
        <w:t>OX457067.1         63564606   -.---.---.--.---.--.--.---.---.--.--.-.--.-.                  63564593</w:t>
      </w:r>
    </w:p>
    <w:p>
      <w:r>
        <w:rPr>
          <w:rFonts w:ascii="Consolas" w:hAnsi="Consolas"/>
          <w:sz w:val="18"/>
        </w:rPr>
        <w:t>OX457067.1         64315137   -.---.---.--.---.--.--.---.---.--.--.-.--.-.                  64315124</w:t>
      </w:r>
    </w:p>
    <w:p>
      <w:r>
        <w:rPr>
          <w:rFonts w:ascii="Consolas" w:hAnsi="Consolas"/>
          <w:sz w:val="18"/>
        </w:rPr>
        <w:t>OX457067.1         64689972   -.---.---.--.---.--.--.---.---.--.--.-.--.-.                  64689959</w:t>
      </w:r>
    </w:p>
    <w:p>
      <w:r>
        <w:rPr>
          <w:rFonts w:ascii="Consolas" w:hAnsi="Consolas"/>
          <w:sz w:val="18"/>
        </w:rPr>
        <w:t>OX457067.1         65070390   -.---.---.--.---.--.--.---.---.--.--.-.--.-...                65070405</w:t>
      </w:r>
    </w:p>
    <w:p>
      <w:r>
        <w:rPr>
          <w:rFonts w:ascii="Consolas" w:hAnsi="Consolas"/>
          <w:sz w:val="18"/>
        </w:rPr>
        <w:t>OX457067.1         66436577   -.---.---.--.---.--.--.---.---.--.--.-.--.-...                66436562</w:t>
      </w:r>
    </w:p>
    <w:p>
      <w:r>
        <w:rPr>
          <w:rFonts w:ascii="Consolas" w:hAnsi="Consolas"/>
          <w:sz w:val="18"/>
        </w:rPr>
        <w:t>OX457067.1         68106979   -.---.---.--.---.--.--.---.---.--.--.-.--.-...                68106964</w:t>
      </w:r>
    </w:p>
    <w:p>
      <w:r>
        <w:rPr>
          <w:rFonts w:ascii="Consolas" w:hAnsi="Consolas"/>
          <w:sz w:val="18"/>
        </w:rPr>
        <w:t>OX457067.1         68250132   -.---.---.--.---.--.--.---.---.--.--.-.--.-......             68250114</w:t>
      </w:r>
    </w:p>
    <w:p>
      <w:r>
        <w:rPr>
          <w:rFonts w:ascii="Consolas" w:hAnsi="Consolas"/>
          <w:sz w:val="18"/>
        </w:rPr>
        <w:t>OX457067.1         68250128   -.---.---.--.---.--.--.---.---.--.--.-.--.-..                 68250114</w:t>
      </w:r>
    </w:p>
    <w:p>
      <w:r>
        <w:rPr>
          <w:rFonts w:ascii="Consolas" w:hAnsi="Consolas"/>
          <w:sz w:val="18"/>
        </w:rPr>
        <w:t>OX457067.1         69017833   -.---.---.--.---.--.--.---.---.--.--.-.--.-.....              69017816</w:t>
      </w:r>
    </w:p>
    <w:p>
      <w:r>
        <w:rPr>
          <w:rFonts w:ascii="Consolas" w:hAnsi="Consolas"/>
          <w:sz w:val="18"/>
        </w:rPr>
        <w:t>OX457067.1         70589847   -.---.---.--.---.--.--.---.---.--.--.-.--.-.........          70589826</w:t>
      </w:r>
    </w:p>
    <w:p>
      <w:r>
        <w:rPr>
          <w:rFonts w:ascii="Consolas" w:hAnsi="Consolas"/>
          <w:sz w:val="18"/>
        </w:rPr>
        <w:t>OX457067.1         71624478   -.---.---.--.---.--.--.---.---.--.--.-.--.-........           71624498</w:t>
      </w:r>
    </w:p>
    <w:p>
      <w:r>
        <w:rPr>
          <w:rFonts w:ascii="Consolas" w:hAnsi="Consolas"/>
          <w:sz w:val="18"/>
        </w:rPr>
        <w:t>OX457067.1         72286792   -.---.---.--.---.--.--.---.---.--.--.-.--.-........           72286812</w:t>
      </w:r>
    </w:p>
    <w:p>
      <w:r>
        <w:rPr>
          <w:rFonts w:ascii="Consolas" w:hAnsi="Consolas"/>
          <w:sz w:val="18"/>
        </w:rPr>
        <w:t>OX457067.1         73005684   -.---.---.--.---.--.--.---.---.--.--.-.--.-.......            73005703</w:t>
      </w:r>
    </w:p>
    <w:p>
      <w:r>
        <w:rPr>
          <w:rFonts w:ascii="Consolas" w:hAnsi="Consolas"/>
          <w:sz w:val="18"/>
        </w:rPr>
        <w:t>OX457067.1         73005692   -.---.---.--.---.--.--.---.---.--.--.-.--.-.                  73005705</w:t>
      </w:r>
    </w:p>
    <w:p>
      <w:r>
        <w:rPr>
          <w:rFonts w:ascii="Consolas" w:hAnsi="Consolas"/>
          <w:sz w:val="18"/>
        </w:rPr>
        <w:t>OX457067.1         74087412   -.---.---.--.---.--.--.---.---.--.--.-.--.-.                  74087399</w:t>
      </w:r>
    </w:p>
    <w:p>
      <w:r>
        <w:rPr>
          <w:rFonts w:ascii="Consolas" w:hAnsi="Consolas"/>
          <w:sz w:val="18"/>
        </w:rPr>
        <w:t>OX457067.1         74087420   -.---.---.--.---.--.--.---.---.--.--.-.--.-.......            74087401</w:t>
      </w:r>
    </w:p>
    <w:p>
      <w:r>
        <w:rPr>
          <w:rFonts w:ascii="Consolas" w:hAnsi="Consolas"/>
          <w:sz w:val="18"/>
        </w:rPr>
        <w:t>OX457067.1         74332423   -.---.---.--.---.--.--.---.---.--.                            74332414</w:t>
      </w:r>
    </w:p>
    <w:p>
      <w:r>
        <w:rPr>
          <w:rFonts w:ascii="Consolas" w:hAnsi="Consolas"/>
          <w:sz w:val="18"/>
        </w:rPr>
        <w:t>OX457067.1         74749762   -.---.---.--.---.--.--.---.---.--.--.-.--.-.                  74749775</w:t>
      </w:r>
    </w:p>
    <w:p>
      <w:r>
        <w:rPr>
          <w:rFonts w:ascii="Consolas" w:hAnsi="Consolas"/>
          <w:sz w:val="18"/>
        </w:rPr>
        <w:t>OX457067.1         76035741   -.---.---.--.---.--.--.---.---.--.--.-.--.-........           76035761</w:t>
      </w:r>
    </w:p>
    <w:p>
      <w:r>
        <w:rPr>
          <w:rFonts w:ascii="Consolas" w:hAnsi="Consolas"/>
          <w:sz w:val="18"/>
        </w:rPr>
        <w:t>OX457067.1         76244649   -.---.---.--.---.--.--.---.---.--.--.-.                       76244638</w:t>
      </w:r>
    </w:p>
    <w:p>
      <w:r>
        <w:rPr>
          <w:rFonts w:ascii="Consolas" w:hAnsi="Consolas"/>
          <w:sz w:val="18"/>
        </w:rPr>
        <w:t>OX457067.1         76951415   -.---.---.--.---.--.--.---.---.--.--.-.--.-....               76951431</w:t>
      </w:r>
    </w:p>
    <w:p>
      <w:r>
        <w:rPr>
          <w:rFonts w:ascii="Consolas" w:hAnsi="Consolas"/>
          <w:sz w:val="18"/>
        </w:rPr>
        <w:t>OX457067.1         77462451   -.---.---.--.---.--.--.---.---.--.--.-.--.-.                  77462464</w:t>
      </w:r>
    </w:p>
    <w:p>
      <w:r>
        <w:rPr>
          <w:rFonts w:ascii="Consolas" w:hAnsi="Consolas"/>
          <w:sz w:val="18"/>
        </w:rPr>
        <w:t>OX457067.1         80085592   -.---.---.--.---.--.--.---.---.--.--.-.--.                    80085580</w:t>
      </w:r>
    </w:p>
    <w:p>
      <w:r>
        <w:rPr>
          <w:rFonts w:ascii="Consolas" w:hAnsi="Consolas"/>
          <w:sz w:val="18"/>
        </w:rPr>
        <w:t>OX457067.1         84335909   -.---.---.--.---.--.--.---.---.--.--.-.--.-.........          84335888</w:t>
      </w:r>
    </w:p>
    <w:p>
      <w:r>
        <w:rPr>
          <w:rFonts w:ascii="Consolas" w:hAnsi="Consolas"/>
          <w:sz w:val="18"/>
        </w:rPr>
        <w:t>OX457067.1         86135155   -.---.---.--.---.--.--.---.---.--.--.-.--.-.                  86135142</w:t>
      </w:r>
    </w:p>
    <w:p>
      <w:r>
        <w:rPr>
          <w:rFonts w:ascii="Consolas" w:hAnsi="Consolas"/>
          <w:sz w:val="18"/>
        </w:rPr>
        <w:t>OX457067.1         87361151   -.---.---.--.---.--.--.---.---.--.--.-.                       87361140</w:t>
      </w:r>
    </w:p>
    <w:p>
      <w:r>
        <w:rPr>
          <w:rFonts w:ascii="Consolas" w:hAnsi="Consolas"/>
          <w:sz w:val="18"/>
        </w:rPr>
        <w:t>OX457067.1         88604914   -.---.---.--.---.--.--.---.---.--.--.-.--.-........           88604894</w:t>
      </w:r>
    </w:p>
    <w:p>
      <w:r>
        <w:rPr>
          <w:rFonts w:ascii="Consolas" w:hAnsi="Consolas"/>
          <w:sz w:val="18"/>
        </w:rPr>
        <w:t>OX457067.1         1759195    -.---.---.--.---.--.--.---.---.--.--.-.--.-...                1759180</w:t>
      </w:r>
    </w:p>
    <w:p>
      <w:r>
        <w:rPr>
          <w:rFonts w:ascii="Consolas" w:hAnsi="Consolas"/>
          <w:sz w:val="18"/>
        </w:rPr>
        <w:t>OX457067.1         4177848    -.---.---.--.---.--.--.---.---.--.--.-.--.-........           4177868</w:t>
      </w:r>
    </w:p>
    <w:p>
      <w:r>
        <w:rPr>
          <w:rFonts w:ascii="Consolas" w:hAnsi="Consolas"/>
          <w:sz w:val="18"/>
        </w:rPr>
        <w:t>OX457067.1         7004768    -.---.---.--.---.--.--.---.---.--.--.                         7004778</w:t>
      </w:r>
    </w:p>
    <w:p>
      <w:r>
        <w:rPr>
          <w:rFonts w:ascii="Consolas" w:hAnsi="Consolas"/>
          <w:sz w:val="18"/>
        </w:rPr>
        <w:t>OX457067.1         7296003    -.---.---.--.---.--.--.---.---.--.--.-.--.-...                7295988</w:t>
      </w:r>
    </w:p>
    <w:p>
      <w:r>
        <w:rPr>
          <w:rFonts w:ascii="Consolas" w:hAnsi="Consolas"/>
          <w:sz w:val="18"/>
        </w:rPr>
        <w:t>OX457067.1         8016715    -.---.---.--.---.--.--.---.---.--.--.-.--.-........           8016735</w:t>
      </w:r>
    </w:p>
    <w:p>
      <w:r>
        <w:rPr>
          <w:rFonts w:ascii="Consolas" w:hAnsi="Consolas"/>
          <w:sz w:val="18"/>
        </w:rPr>
        <w:t>OX457067.1         8714165    -.---.---.--.---.--.--.---.---.--.--.-.                       8714176</w:t>
      </w:r>
    </w:p>
    <w:p>
      <w:r>
        <w:rPr>
          <w:rFonts w:ascii="Consolas" w:hAnsi="Consolas"/>
          <w:sz w:val="18"/>
        </w:rPr>
        <w:t>OX457067.1         8714157    -.---.---.--.---.--.--.---.---.--.--.-.--.-........           8714177</w:t>
      </w:r>
    </w:p>
    <w:p>
      <w:r>
        <w:rPr>
          <w:rFonts w:ascii="Consolas" w:hAnsi="Consolas"/>
          <w:sz w:val="18"/>
        </w:rPr>
        <w:t>OX457067.1         8748212    -.---.---.--.---.--.--.---.---.--.--.-.                       8748223</w:t>
      </w:r>
    </w:p>
    <w:p>
      <w:r>
        <w:rPr>
          <w:rFonts w:ascii="Consolas" w:hAnsi="Consolas"/>
          <w:sz w:val="18"/>
        </w:rPr>
        <w:t>OX457067.1         9350613    -.---.---.--.---.--.--.---.---.--.--.-.--.-.                  9350626</w:t>
      </w:r>
    </w:p>
    <w:p>
      <w:r>
        <w:rPr>
          <w:rFonts w:ascii="Consolas" w:hAnsi="Consolas"/>
          <w:sz w:val="18"/>
        </w:rPr>
        <w:t>OX457067.1         9350609    -.---.---.--.---.--.--.---.---.--.--.-.--.-.....              9350626</w:t>
      </w:r>
    </w:p>
    <w:p>
      <w:r>
        <w:rPr>
          <w:rFonts w:ascii="Consolas" w:hAnsi="Consolas"/>
          <w:sz w:val="18"/>
        </w:rPr>
        <w:t>OX457067.1         9442970    -.---.---.--.---.--.--.---.---.--.--.-.--.-........           9442950</w:t>
      </w:r>
    </w:p>
    <w:p>
      <w:r>
        <w:rPr>
          <w:rFonts w:ascii="Consolas" w:hAnsi="Consolas"/>
          <w:sz w:val="18"/>
        </w:rPr>
        <w:t>OX457067.1         9442962    -.---.---.--.---.--.--.---.---.--.--.-.                       9442951</w:t>
      </w:r>
    </w:p>
    <w:p>
      <w:r>
        <w:rPr>
          <w:rFonts w:ascii="Consolas" w:hAnsi="Consolas"/>
          <w:sz w:val="18"/>
        </w:rPr>
        <w:t>OX457067.1         9850022    -.---.---.--.---.--.--.---.---.--.--.-.--.-...                9850037</w:t>
      </w:r>
    </w:p>
    <w:p>
      <w:r>
        <w:rPr>
          <w:rFonts w:ascii="Consolas" w:hAnsi="Consolas"/>
          <w:sz w:val="18"/>
        </w:rPr>
        <w:t>OX457067.1         10387417   -.---.---.--.---.--.--.---.---.--.--.-.                       10387428</w:t>
      </w:r>
    </w:p>
    <w:p>
      <w:r>
        <w:rPr>
          <w:rFonts w:ascii="Consolas" w:hAnsi="Consolas"/>
          <w:sz w:val="18"/>
        </w:rPr>
        <w:t>OX457067.1         10387409   -.---.---.--.---.--.--.---.---.--.--.-.--.-........           10387429</w:t>
      </w:r>
    </w:p>
    <w:p>
      <w:r>
        <w:rPr>
          <w:rFonts w:ascii="Consolas" w:hAnsi="Consolas"/>
          <w:sz w:val="18"/>
        </w:rPr>
        <w:t>OX457067.1         10524912   -.---.---.--.---.--.--.---.---.--.--.-.--.-.......            10524893</w:t>
      </w:r>
    </w:p>
    <w:p>
      <w:r>
        <w:rPr>
          <w:rFonts w:ascii="Consolas" w:hAnsi="Consolas"/>
          <w:sz w:val="18"/>
        </w:rPr>
        <w:t>OX457067.1         10524908   -.---.---.--.---.--.--.---.---.--.--.-.--.-...                10524893</w:t>
      </w:r>
    </w:p>
    <w:p>
      <w:r>
        <w:rPr>
          <w:rFonts w:ascii="Consolas" w:hAnsi="Consolas"/>
          <w:sz w:val="18"/>
        </w:rPr>
        <w:t>OX457067.1         11697506   -.---.---.--.---.--.--.---.---.--.--.-.                       11697517</w:t>
      </w:r>
    </w:p>
    <w:p>
      <w:r>
        <w:rPr>
          <w:rFonts w:ascii="Consolas" w:hAnsi="Consolas"/>
          <w:sz w:val="18"/>
        </w:rPr>
        <w:t>OX457067.1         11874773   -.---.---.--.---.--.--.---.---.--.--.-.--.-.......            11874792</w:t>
      </w:r>
    </w:p>
    <w:p>
      <w:r>
        <w:rPr>
          <w:rFonts w:ascii="Consolas" w:hAnsi="Consolas"/>
          <w:sz w:val="18"/>
        </w:rPr>
        <w:t>OX457067.1         15003190   -.---.---.--.---.--.--.---.---.--.--.-.                       15003201</w:t>
      </w:r>
    </w:p>
    <w:p>
      <w:r>
        <w:rPr>
          <w:rFonts w:ascii="Consolas" w:hAnsi="Consolas"/>
          <w:sz w:val="18"/>
        </w:rPr>
        <w:t>OX457067.1         15003182   -.---.---.--.---.--.--.---.---.--.--.-.--.-........           15003202</w:t>
      </w:r>
    </w:p>
    <w:p>
      <w:r>
        <w:rPr>
          <w:rFonts w:ascii="Consolas" w:hAnsi="Consolas"/>
          <w:sz w:val="18"/>
        </w:rPr>
        <w:t>OX457067.1         15137142   -.---.---.--.---.--.--.---.---.--.--.-.--.-........           15137122</w:t>
      </w:r>
    </w:p>
    <w:p>
      <w:r>
        <w:rPr>
          <w:rFonts w:ascii="Consolas" w:hAnsi="Consolas"/>
          <w:sz w:val="18"/>
        </w:rPr>
        <w:t>OX457067.1         15137134   -.---.---.--.---.--.--.---.---.--.--.-.                       15137123</w:t>
      </w:r>
    </w:p>
    <w:p>
      <w:r>
        <w:rPr>
          <w:rFonts w:ascii="Consolas" w:hAnsi="Consolas"/>
          <w:sz w:val="18"/>
        </w:rPr>
        <w:t>OX457067.1         16077455   -.---.---.--.---.--.--.---.---.--.--.-.                       16077466</w:t>
      </w:r>
    </w:p>
    <w:p>
      <w:r>
        <w:rPr>
          <w:rFonts w:ascii="Consolas" w:hAnsi="Consolas"/>
          <w:sz w:val="18"/>
        </w:rPr>
        <w:t>OX457067.1         16077447   -.---.---.--.---.--.--.---.---.--.--.-.--.-........           16077467</w:t>
      </w:r>
    </w:p>
    <w:p>
      <w:r>
        <w:rPr>
          <w:rFonts w:ascii="Consolas" w:hAnsi="Consolas"/>
          <w:sz w:val="18"/>
        </w:rPr>
        <w:t>OX457067.1         19668127   -.---.---.--.---.--.--.---.---.--.--.-.--.-........           19668107</w:t>
      </w:r>
    </w:p>
    <w:p>
      <w:r>
        <w:rPr>
          <w:rFonts w:ascii="Consolas" w:hAnsi="Consolas"/>
          <w:sz w:val="18"/>
        </w:rPr>
        <w:t>OX457067.1         19668119   -.---.---.--.---.--.--.---.---.--.--.-.                       19668108</w:t>
      </w:r>
    </w:p>
    <w:p>
      <w:r>
        <w:rPr>
          <w:rFonts w:ascii="Consolas" w:hAnsi="Consolas"/>
          <w:sz w:val="18"/>
        </w:rPr>
        <w:t>OX457067.1         20615080   -.---.---.--.---.--.--.---.---.--.--.-.--.-........           20615100</w:t>
      </w:r>
    </w:p>
    <w:p>
      <w:r>
        <w:rPr>
          <w:rFonts w:ascii="Consolas" w:hAnsi="Consolas"/>
          <w:sz w:val="18"/>
        </w:rPr>
        <w:t>OX457067.1         20971888   -.---.---.--.---.--.--.---.---.--.--.-.--.-...                20971903</w:t>
      </w:r>
    </w:p>
    <w:p>
      <w:r>
        <w:rPr>
          <w:rFonts w:ascii="Consolas" w:hAnsi="Consolas"/>
          <w:sz w:val="18"/>
        </w:rPr>
        <w:t>OX457067.1         21092847   -.---.---.--.---.--.--.---.---.--.--.-.--.-........           21092867</w:t>
      </w:r>
    </w:p>
    <w:p>
      <w:r>
        <w:rPr>
          <w:rFonts w:ascii="Consolas" w:hAnsi="Consolas"/>
          <w:sz w:val="18"/>
        </w:rPr>
        <w:t>OX457067.1         24870720   -.---.---.--.---.--.--.---.---.--.--.-.                       24870709</w:t>
      </w:r>
    </w:p>
    <w:p>
      <w:r>
        <w:rPr>
          <w:rFonts w:ascii="Consolas" w:hAnsi="Consolas"/>
          <w:sz w:val="18"/>
        </w:rPr>
        <w:t>OX457067.1         27239598   -.---.---.--.---.--.--.---.---.--.--.-.                       27239609</w:t>
      </w:r>
    </w:p>
    <w:p>
      <w:r>
        <w:rPr>
          <w:rFonts w:ascii="Consolas" w:hAnsi="Consolas"/>
          <w:sz w:val="18"/>
        </w:rPr>
        <w:t>OX457067.1         29032829   -.---.---.--.---.--.--.---.---.--.--.                         29032819</w:t>
      </w:r>
    </w:p>
    <w:p>
      <w:r>
        <w:rPr>
          <w:rFonts w:ascii="Consolas" w:hAnsi="Consolas"/>
          <w:sz w:val="18"/>
        </w:rPr>
        <w:t>OX457067.1         33254108   -.---.---.--.---.--.--.---.---.--.--.-.--.-........           33254128</w:t>
      </w:r>
    </w:p>
    <w:p>
      <w:r>
        <w:rPr>
          <w:rFonts w:ascii="Consolas" w:hAnsi="Consolas"/>
          <w:sz w:val="18"/>
        </w:rPr>
        <w:t>OX457067.1         35267945   -.---.---.--.---.--.--.---.---.--.--.-.--.                    35267933</w:t>
      </w:r>
    </w:p>
    <w:p>
      <w:r>
        <w:rPr>
          <w:rFonts w:ascii="Consolas" w:hAnsi="Consolas"/>
          <w:sz w:val="18"/>
        </w:rPr>
        <w:t>OX457067.1         35672308   -.---.---.--.---.--.--.---.---.--.--.-.                       35672319</w:t>
      </w:r>
    </w:p>
    <w:p>
      <w:r>
        <w:rPr>
          <w:rFonts w:ascii="Consolas" w:hAnsi="Consolas"/>
          <w:sz w:val="18"/>
        </w:rPr>
        <w:t>OX457067.1         35672300   -.---.---.--.---.--.--.---.---.--.--.-.--.-........           35672320</w:t>
      </w:r>
    </w:p>
    <w:p>
      <w:r>
        <w:rPr>
          <w:rFonts w:ascii="Consolas" w:hAnsi="Consolas"/>
          <w:sz w:val="18"/>
        </w:rPr>
        <w:t>OX457067.1         37352411   -.---.---.--.---.--.--.---.---.--.--.-.--.-.....              37352394</w:t>
      </w:r>
    </w:p>
    <w:p>
      <w:r>
        <w:rPr>
          <w:rFonts w:ascii="Consolas" w:hAnsi="Consolas"/>
          <w:sz w:val="18"/>
        </w:rPr>
        <w:t>OX457067.1         37352407   -.---.---.--.---.--.--.---.---.--.--.-.--.-.                  37352394</w:t>
      </w:r>
    </w:p>
    <w:p>
      <w:r>
        <w:rPr>
          <w:rFonts w:ascii="Consolas" w:hAnsi="Consolas"/>
          <w:sz w:val="18"/>
        </w:rPr>
        <w:t>OX457067.1         37945956   -.---.---.--.---.--.--.---.---.--.--.-.--.-...                37945971</w:t>
      </w:r>
    </w:p>
    <w:p>
      <w:r>
        <w:rPr>
          <w:rFonts w:ascii="Consolas" w:hAnsi="Consolas"/>
          <w:sz w:val="18"/>
        </w:rPr>
        <w:t>OX457067.1         39175482   -.---.---.--.---.--.--.---.---.--.--.-.--.-........           39175462</w:t>
      </w:r>
    </w:p>
    <w:p>
      <w:r>
        <w:rPr>
          <w:rFonts w:ascii="Consolas" w:hAnsi="Consolas"/>
          <w:sz w:val="18"/>
        </w:rPr>
        <w:t>OX457067.1         39444632   -.---.---.--.---.--.--.---.---.--.--.-.--.-....               39444648</w:t>
      </w:r>
    </w:p>
    <w:p>
      <w:r>
        <w:rPr>
          <w:rFonts w:ascii="Consolas" w:hAnsi="Consolas"/>
          <w:sz w:val="18"/>
        </w:rPr>
        <w:t>OX457067.1         41299099   -.---.---.--.---.--.--.---.---.--.--.-.--.-...                41299084</w:t>
      </w:r>
    </w:p>
    <w:p>
      <w:r>
        <w:rPr>
          <w:rFonts w:ascii="Consolas" w:hAnsi="Consolas"/>
          <w:sz w:val="18"/>
        </w:rPr>
        <w:t>OX457067.1         41346066   -.---.---.--.---.--.--.---.---.--.--.-.--.-.........          41346087</w:t>
      </w:r>
    </w:p>
    <w:p>
      <w:r>
        <w:rPr>
          <w:rFonts w:ascii="Consolas" w:hAnsi="Consolas"/>
          <w:sz w:val="18"/>
        </w:rPr>
        <w:t>OX457067.1         41385380   -.---.---.--.---.--.--.---.---.--.                            41385389</w:t>
      </w:r>
    </w:p>
    <w:p>
      <w:r>
        <w:rPr>
          <w:rFonts w:ascii="Consolas" w:hAnsi="Consolas"/>
          <w:sz w:val="18"/>
        </w:rPr>
        <w:t>OX457067.1         41573960   -.---.---.--.---.--.--.---.---.--.--.-.--.-.......            41573979</w:t>
      </w:r>
    </w:p>
    <w:p>
      <w:r>
        <w:rPr>
          <w:rFonts w:ascii="Consolas" w:hAnsi="Consolas"/>
          <w:sz w:val="18"/>
        </w:rPr>
        <w:t>OX457067.1         44267738   -.---.---.--.---.--.--.---.---.--.--.-.--.-........           44267718</w:t>
      </w:r>
    </w:p>
    <w:p>
      <w:r>
        <w:rPr>
          <w:rFonts w:ascii="Consolas" w:hAnsi="Consolas"/>
          <w:sz w:val="18"/>
        </w:rPr>
        <w:t>OX457067.1         44267730   -.---.---.--.---.--.--.---.---.--.--.-.                       44267719</w:t>
      </w:r>
    </w:p>
    <w:p>
      <w:r>
        <w:rPr>
          <w:rFonts w:ascii="Consolas" w:hAnsi="Consolas"/>
          <w:sz w:val="18"/>
        </w:rPr>
        <w:t>OX457067.1         46767851   -.---.---.--.---.--.--.---.---.--.--.-.--.-...                46767866</w:t>
      </w:r>
    </w:p>
    <w:p>
      <w:r>
        <w:rPr>
          <w:rFonts w:ascii="Consolas" w:hAnsi="Consolas"/>
          <w:sz w:val="18"/>
        </w:rPr>
        <w:t>OX457067.1         46992643   -.---.---.--.---.--.--.---.---.--.--.-.--.-....               46992627</w:t>
      </w:r>
    </w:p>
    <w:p>
      <w:r>
        <w:rPr>
          <w:rFonts w:ascii="Consolas" w:hAnsi="Consolas"/>
          <w:sz w:val="18"/>
        </w:rPr>
        <w:t>OX457067.1         47012652   -.---.---.--.---.--.--.---.---.--.--.-.--.-........           47012632</w:t>
      </w:r>
    </w:p>
    <w:p>
      <w:r>
        <w:rPr>
          <w:rFonts w:ascii="Consolas" w:hAnsi="Consolas"/>
          <w:sz w:val="18"/>
        </w:rPr>
        <w:t>OX457067.1         47284552   -.---.---.--.---.--.--.---.---.--.--.-.--.-...                47284567</w:t>
      </w:r>
    </w:p>
    <w:p>
      <w:r>
        <w:rPr>
          <w:rFonts w:ascii="Consolas" w:hAnsi="Consolas"/>
          <w:sz w:val="18"/>
        </w:rPr>
        <w:t>OX457067.1         48272861   -.---.---.--.---.--.--.---.---.--.--.-.--.-.....              48272844</w:t>
      </w:r>
    </w:p>
    <w:p>
      <w:r>
        <w:rPr>
          <w:rFonts w:ascii="Consolas" w:hAnsi="Consolas"/>
          <w:sz w:val="18"/>
        </w:rPr>
        <w:t>OX457067.1         48272857   -.---.---.--.---.--.--.---.---.--.--.-.--.-.                  48272844</w:t>
      </w:r>
    </w:p>
    <w:p>
      <w:r>
        <w:rPr>
          <w:rFonts w:ascii="Consolas" w:hAnsi="Consolas"/>
          <w:sz w:val="18"/>
        </w:rPr>
        <w:t>OX457067.1         49518106   -.---.---.--.---.--.--.---.---.--.--.-.--.-........           49518086</w:t>
      </w:r>
    </w:p>
    <w:p>
      <w:r>
        <w:rPr>
          <w:rFonts w:ascii="Consolas" w:hAnsi="Consolas"/>
          <w:sz w:val="18"/>
        </w:rPr>
        <w:t>OX457067.1         50006980   -.---.---.--.---.--.--.---.---.--.--.-.--.-....               50006996</w:t>
      </w:r>
    </w:p>
    <w:p>
      <w:r>
        <w:rPr>
          <w:rFonts w:ascii="Consolas" w:hAnsi="Consolas"/>
          <w:sz w:val="18"/>
        </w:rPr>
        <w:t>OX457067.1         50531449   -.---.---.--.---.--.--.---.---.--.--.-.--.-...                50531464</w:t>
      </w:r>
    </w:p>
    <w:p>
      <w:r>
        <w:rPr>
          <w:rFonts w:ascii="Consolas" w:hAnsi="Consolas"/>
          <w:sz w:val="18"/>
        </w:rPr>
        <w:t>OX457067.1         51927728   -.---.---.--.---.--.--.---.---.--.--.-.--.-........           51927708</w:t>
      </w:r>
    </w:p>
    <w:p>
      <w:r>
        <w:rPr>
          <w:rFonts w:ascii="Consolas" w:hAnsi="Consolas"/>
          <w:sz w:val="18"/>
        </w:rPr>
        <w:t>OX457067.1         51927720   -.---.---.--.---.--.--.---.---.--.--.-.                       51927709</w:t>
      </w:r>
    </w:p>
    <w:p>
      <w:r>
        <w:rPr>
          <w:rFonts w:ascii="Consolas" w:hAnsi="Consolas"/>
          <w:sz w:val="18"/>
        </w:rPr>
        <w:t>OX457067.1         53761757   -.---.---.--.---.--.--.---.---.--.--.-.--.-...                53761772</w:t>
      </w:r>
    </w:p>
    <w:p>
      <w:r>
        <w:rPr>
          <w:rFonts w:ascii="Consolas" w:hAnsi="Consolas"/>
          <w:sz w:val="18"/>
        </w:rPr>
        <w:t>OX457067.1         58411375   -.---.---.--.---.--.--.---.---.--.--.-.--.-.....              58411358</w:t>
      </w:r>
    </w:p>
    <w:p>
      <w:r>
        <w:rPr>
          <w:rFonts w:ascii="Consolas" w:hAnsi="Consolas"/>
          <w:sz w:val="18"/>
        </w:rPr>
        <w:t>OX457067.1         58411371   -.---.---.--.---.--.--.---.---.--.--.-.--.-.                  58411358</w:t>
      </w:r>
    </w:p>
    <w:p>
      <w:r>
        <w:rPr>
          <w:rFonts w:ascii="Consolas" w:hAnsi="Consolas"/>
          <w:sz w:val="18"/>
        </w:rPr>
        <w:t>OX457067.1         58627666   -.---.---.--.---.--.--.---.---.--.--.-.--.-...                58627681</w:t>
      </w:r>
    </w:p>
    <w:p>
      <w:r>
        <w:rPr>
          <w:rFonts w:ascii="Consolas" w:hAnsi="Consolas"/>
          <w:sz w:val="18"/>
        </w:rPr>
        <w:t>OX457067.1         58752371   -.---.---.--.---.--.--.---.---.--.--.-.                       58752382</w:t>
      </w:r>
    </w:p>
    <w:p>
      <w:r>
        <w:rPr>
          <w:rFonts w:ascii="Consolas" w:hAnsi="Consolas"/>
          <w:sz w:val="18"/>
        </w:rPr>
        <w:t>OX457067.1         58752363   -.---.---.--.---.--.--.---.---.--.--.-.--.-........           58752383</w:t>
      </w:r>
    </w:p>
    <w:p>
      <w:r>
        <w:rPr>
          <w:rFonts w:ascii="Consolas" w:hAnsi="Consolas"/>
          <w:sz w:val="18"/>
        </w:rPr>
        <w:t>OX457067.1         59424996   -.---.---.--.---.--.--.---.---.--.--.-.                       59425007</w:t>
      </w:r>
    </w:p>
    <w:p>
      <w:r>
        <w:rPr>
          <w:rFonts w:ascii="Consolas" w:hAnsi="Consolas"/>
          <w:sz w:val="18"/>
        </w:rPr>
        <w:t>OX457067.1         59579584   -.---.---.--.---.--.--.---.---.--.--.-.--.-.........          59579605</w:t>
      </w:r>
    </w:p>
    <w:p>
      <w:r>
        <w:rPr>
          <w:rFonts w:ascii="Consolas" w:hAnsi="Consolas"/>
          <w:sz w:val="18"/>
        </w:rPr>
        <w:t>OX457067.1         60027365   -.---.---.--.---.--.--.---.---.--.--.-.--.-....               60027381</w:t>
      </w:r>
    </w:p>
    <w:p>
      <w:r>
        <w:rPr>
          <w:rFonts w:ascii="Consolas" w:hAnsi="Consolas"/>
          <w:sz w:val="18"/>
        </w:rPr>
        <w:t>OX457067.1         60670058   -.---.---.--.---.--.--.---.---.--.--.-.--.-........           60670078</w:t>
      </w:r>
    </w:p>
    <w:p>
      <w:r>
        <w:rPr>
          <w:rFonts w:ascii="Consolas" w:hAnsi="Consolas"/>
          <w:sz w:val="18"/>
        </w:rPr>
        <w:t>OX457067.1         63346924   -.---.---.--.---.--.--.---.---.--.--.                         63346934</w:t>
      </w:r>
    </w:p>
    <w:p>
      <w:r>
        <w:rPr>
          <w:rFonts w:ascii="Consolas" w:hAnsi="Consolas"/>
          <w:sz w:val="18"/>
        </w:rPr>
        <w:t>OX457067.1         63352137   -.---.---.--.---.--.--.---.---.--.--.-.--.-........           63352117</w:t>
      </w:r>
    </w:p>
    <w:p>
      <w:r>
        <w:rPr>
          <w:rFonts w:ascii="Consolas" w:hAnsi="Consolas"/>
          <w:sz w:val="18"/>
        </w:rPr>
        <w:t>OX457067.1         63564614   -.---.---.--.---.--.--.---.---.--.--.-.--.-.......            63564595</w:t>
      </w:r>
    </w:p>
    <w:p>
      <w:r>
        <w:rPr>
          <w:rFonts w:ascii="Consolas" w:hAnsi="Consolas"/>
          <w:sz w:val="18"/>
        </w:rPr>
        <w:t>OX457067.1         63814910   -.---.---.--.---.--.--.---.---.--.--.-.                       63814921</w:t>
      </w:r>
    </w:p>
    <w:p>
      <w:r>
        <w:rPr>
          <w:rFonts w:ascii="Consolas" w:hAnsi="Consolas"/>
          <w:sz w:val="18"/>
        </w:rPr>
        <w:t>OX457067.1         63814902   -.---.---.--.---.--.--.---.---.--.--.-.--.-........           63814922</w:t>
      </w:r>
    </w:p>
    <w:p>
      <w:r>
        <w:rPr>
          <w:rFonts w:ascii="Consolas" w:hAnsi="Consolas"/>
          <w:sz w:val="18"/>
        </w:rPr>
        <w:t>OX457067.1         64529241   -.---.---.--.---.--.--.---.---.--.--.-.--.-....               64529225</w:t>
      </w:r>
    </w:p>
    <w:p>
      <w:r>
        <w:rPr>
          <w:rFonts w:ascii="Consolas" w:hAnsi="Consolas"/>
          <w:sz w:val="18"/>
        </w:rPr>
        <w:t>OX457067.1         64689980   -.---.---.--.---.--.--.---.---.--.--.-.--.-.......            64689961</w:t>
      </w:r>
    </w:p>
    <w:p>
      <w:r>
        <w:rPr>
          <w:rFonts w:ascii="Consolas" w:hAnsi="Consolas"/>
          <w:sz w:val="18"/>
        </w:rPr>
        <w:t>OX457067.1         65396034   -.---.---.--.---.--.--.---.---.--.--.-.--.-........           65396054</w:t>
      </w:r>
    </w:p>
    <w:p>
      <w:r>
        <w:rPr>
          <w:rFonts w:ascii="Consolas" w:hAnsi="Consolas"/>
          <w:sz w:val="18"/>
        </w:rPr>
        <w:t>OX457067.1         65921944   -.---.---.--.---.--.--.---.---.--.--.-.--.-........           65921964</w:t>
      </w:r>
    </w:p>
    <w:p>
      <w:r>
        <w:rPr>
          <w:rFonts w:ascii="Consolas" w:hAnsi="Consolas"/>
          <w:sz w:val="18"/>
        </w:rPr>
        <w:t>OX457067.1         71624482   -.---.---.--.---.--.--.---.---.--.--.-.--.-...                71624497</w:t>
      </w:r>
    </w:p>
    <w:p>
      <w:r>
        <w:rPr>
          <w:rFonts w:ascii="Consolas" w:hAnsi="Consolas"/>
          <w:sz w:val="18"/>
        </w:rPr>
        <w:t>OX457067.1         71743599   -.---.---.--.---.--.--.---.---.--.--.-.--.-...                71743614</w:t>
      </w:r>
    </w:p>
    <w:p>
      <w:r>
        <w:rPr>
          <w:rFonts w:ascii="Consolas" w:hAnsi="Consolas"/>
          <w:sz w:val="18"/>
        </w:rPr>
        <w:t>OX457067.1         71743595   -.---.---.--.---.--.--.---.---.--.--.-.--.-.......            71743614</w:t>
      </w:r>
    </w:p>
    <w:p>
      <w:r>
        <w:rPr>
          <w:rFonts w:ascii="Consolas" w:hAnsi="Consolas"/>
          <w:sz w:val="18"/>
        </w:rPr>
        <w:t>OX457067.1         72007963   -.---.---.--.---.--.--.---.---.--.--.-.                       72007952</w:t>
      </w:r>
    </w:p>
    <w:p>
      <w:r>
        <w:rPr>
          <w:rFonts w:ascii="Consolas" w:hAnsi="Consolas"/>
          <w:sz w:val="18"/>
        </w:rPr>
        <w:t>OX457067.1         72286796   -.---.---.--.---.--.--.---.---.--.--.-.--.-...                72286811</w:t>
      </w:r>
    </w:p>
    <w:p>
      <w:r>
        <w:rPr>
          <w:rFonts w:ascii="Consolas" w:hAnsi="Consolas"/>
          <w:sz w:val="18"/>
        </w:rPr>
        <w:t>OX457067.1         72671088   -.---.---.--.---.--.--.---.---.--.--.-.--.-........           72671108</w:t>
      </w:r>
    </w:p>
    <w:p>
      <w:r>
        <w:rPr>
          <w:rFonts w:ascii="Consolas" w:hAnsi="Consolas"/>
          <w:sz w:val="18"/>
        </w:rPr>
        <w:t>OX457067.1         72925217   -.---.---.--.---.--.--.---.---.--.                            72925208</w:t>
      </w:r>
    </w:p>
    <w:p>
      <w:r>
        <w:rPr>
          <w:rFonts w:ascii="Consolas" w:hAnsi="Consolas"/>
          <w:sz w:val="18"/>
        </w:rPr>
        <w:t>OX457067.1         74712362   -.---.---.--.---.--.--.---.---.--.--.-.--.-........           74712342</w:t>
      </w:r>
    </w:p>
    <w:p>
      <w:r>
        <w:rPr>
          <w:rFonts w:ascii="Consolas" w:hAnsi="Consolas"/>
          <w:sz w:val="18"/>
        </w:rPr>
        <w:t>OX457067.1         74749754   -.---.---.--.---.--.--.---.---.--.--.-.--.-.......            74749773</w:t>
      </w:r>
    </w:p>
    <w:p>
      <w:r>
        <w:rPr>
          <w:rFonts w:ascii="Consolas" w:hAnsi="Consolas"/>
          <w:sz w:val="18"/>
        </w:rPr>
        <w:t>OX457067.1         75286996   -.---.---.--.---.--.--.---.---.--.--.-.--.-..                 75287010</w:t>
      </w:r>
    </w:p>
    <w:p>
      <w:r>
        <w:rPr>
          <w:rFonts w:ascii="Consolas" w:hAnsi="Consolas"/>
          <w:sz w:val="18"/>
        </w:rPr>
        <w:t>OX457067.1         75286992   -.---.---.--.---.--.--.---.---.--.--.-.--.-......             75287010</w:t>
      </w:r>
    </w:p>
    <w:p>
      <w:r>
        <w:rPr>
          <w:rFonts w:ascii="Consolas" w:hAnsi="Consolas"/>
          <w:sz w:val="18"/>
        </w:rPr>
        <w:t>OX457067.1         76035745   -.---.---.--.---.--.--.---.---.--.--.-.--.-...                76035760</w:t>
      </w:r>
    </w:p>
    <w:p>
      <w:r>
        <w:rPr>
          <w:rFonts w:ascii="Consolas" w:hAnsi="Consolas"/>
          <w:sz w:val="18"/>
        </w:rPr>
        <w:t>OX457067.1         76244657   -.---.---.--.---.--.--.---.---.--.--.-.--.-........           76244637</w:t>
      </w:r>
    </w:p>
    <w:p>
      <w:r>
        <w:rPr>
          <w:rFonts w:ascii="Consolas" w:hAnsi="Consolas"/>
          <w:sz w:val="18"/>
        </w:rPr>
        <w:t>OX457067.1         76951411   -.---.---.--.---.--.--.---.---.--.--.-.--.-.......            76951430</w:t>
      </w:r>
    </w:p>
    <w:p>
      <w:r>
        <w:rPr>
          <w:rFonts w:ascii="Consolas" w:hAnsi="Consolas"/>
          <w:sz w:val="18"/>
        </w:rPr>
        <w:t>OX457067.1         76970401   -.---.---.--.---.--.--.---.---.--.--.                         76970391</w:t>
      </w:r>
    </w:p>
    <w:p>
      <w:r>
        <w:rPr>
          <w:rFonts w:ascii="Consolas" w:hAnsi="Consolas"/>
          <w:sz w:val="18"/>
        </w:rPr>
        <w:t>OX457067.1         77462443   -.---.---.--.---.--.--.---.---.--.--.-.--.-.......            77462462</w:t>
      </w:r>
    </w:p>
    <w:p>
      <w:r>
        <w:rPr>
          <w:rFonts w:ascii="Consolas" w:hAnsi="Consolas"/>
          <w:sz w:val="18"/>
        </w:rPr>
        <w:t>OX457067.1         78345757   -.---.---.--.---.--.--.---.---.--.--.-.--.-...                78345742</w:t>
      </w:r>
    </w:p>
    <w:p>
      <w:r>
        <w:rPr>
          <w:rFonts w:ascii="Consolas" w:hAnsi="Consolas"/>
          <w:sz w:val="18"/>
        </w:rPr>
        <w:t>OX457067.1         79514778   -.---.---.--.---.--.--.---.---.--.                            79514787</w:t>
      </w:r>
    </w:p>
    <w:p>
      <w:r>
        <w:rPr>
          <w:rFonts w:ascii="Consolas" w:hAnsi="Consolas"/>
          <w:sz w:val="18"/>
        </w:rPr>
        <w:t>OX457067.1         80085596   -.---.---.--.---.--.--.---.---.--.--.-.--.-....               80085580</w:t>
      </w:r>
    </w:p>
    <w:p>
      <w:r>
        <w:rPr>
          <w:rFonts w:ascii="Consolas" w:hAnsi="Consolas"/>
          <w:sz w:val="18"/>
        </w:rPr>
        <w:t>OX457067.1         80596405   -.---.---.--.---.--.--.---.---.--.--.-.                       80596416</w:t>
      </w:r>
    </w:p>
    <w:p>
      <w:r>
        <w:rPr>
          <w:rFonts w:ascii="Consolas" w:hAnsi="Consolas"/>
          <w:sz w:val="18"/>
        </w:rPr>
        <w:t>OX457067.1         80596397   -.---.---.--.---.--.--.---.---.--.--.-.--.-........           80596417</w:t>
      </w:r>
    </w:p>
    <w:p>
      <w:r>
        <w:rPr>
          <w:rFonts w:ascii="Consolas" w:hAnsi="Consolas"/>
          <w:sz w:val="18"/>
        </w:rPr>
        <w:t>OX457067.1         81533840   -.---.---.--.---.--.--.---.---.--.                            81533831</w:t>
      </w:r>
    </w:p>
    <w:p>
      <w:r>
        <w:rPr>
          <w:rFonts w:ascii="Consolas" w:hAnsi="Consolas"/>
          <w:sz w:val="18"/>
        </w:rPr>
        <w:t>OX457067.1         81812721   -.---.---.--.---.--.--.---.---.--.--.-.                       81812732</w:t>
      </w:r>
    </w:p>
    <w:p>
      <w:r>
        <w:rPr>
          <w:rFonts w:ascii="Consolas" w:hAnsi="Consolas"/>
          <w:sz w:val="18"/>
        </w:rPr>
        <w:t>OX457067.1         81812713   -.---.---.--.---.--.--.---.---.--.--.-.--.-........           81812733</w:t>
      </w:r>
    </w:p>
    <w:p>
      <w:r>
        <w:rPr>
          <w:rFonts w:ascii="Consolas" w:hAnsi="Consolas"/>
          <w:sz w:val="18"/>
        </w:rPr>
        <w:t>OX457067.1         82138278   -.---.---.--.---.--.--.---.---.--.--.-.--.-........           82138298</w:t>
      </w:r>
    </w:p>
    <w:p>
      <w:r>
        <w:rPr>
          <w:rFonts w:ascii="Consolas" w:hAnsi="Consolas"/>
          <w:sz w:val="18"/>
        </w:rPr>
        <w:t>OX457067.1         82664259   -.---.---.--.---.--.--.---.---.--.--.-.--.-.........          82664238</w:t>
      </w:r>
    </w:p>
    <w:p>
      <w:r>
        <w:rPr>
          <w:rFonts w:ascii="Consolas" w:hAnsi="Consolas"/>
          <w:sz w:val="18"/>
        </w:rPr>
        <w:t>OX457067.1         85908229   -.---.---.--.---.--.--.---.---.--.--.-.--.-.......            85908210</w:t>
      </w:r>
    </w:p>
    <w:p>
      <w:r>
        <w:rPr>
          <w:rFonts w:ascii="Consolas" w:hAnsi="Consolas"/>
          <w:sz w:val="18"/>
        </w:rPr>
        <w:t>OX457067.1         87361159   -.---.---.--.---.--.--.---.---.--.--.-.--.-........           87361139</w:t>
      </w:r>
    </w:p>
    <w:p>
      <w:r>
        <w:rPr>
          <w:rFonts w:ascii="Consolas" w:hAnsi="Consolas"/>
          <w:sz w:val="18"/>
        </w:rPr>
        <w:t>OX457067.1         87456236   -.---.---.--.---.--.--.---.---.--.--.-.                       87456247</w:t>
      </w:r>
    </w:p>
    <w:p>
      <w:r>
        <w:rPr>
          <w:rFonts w:ascii="Consolas" w:hAnsi="Consolas"/>
          <w:sz w:val="18"/>
        </w:rPr>
        <w:t>OX457067.1         87456228   -.---.---.--.---.--.--.---.---.--.--.-.--.-........           87456248</w:t>
      </w:r>
    </w:p>
    <w:p>
      <w:r>
        <w:rPr>
          <w:rFonts w:ascii="Consolas" w:hAnsi="Consolas"/>
          <w:sz w:val="18"/>
        </w:rPr>
        <w:t>OX457067.1         88495545   -.---.---.--.---.--.--.---.---.--.--.-.--.-.........          88495524</w:t>
      </w:r>
    </w:p>
    <w:p>
      <w:r>
        <w:rPr>
          <w:rFonts w:ascii="Consolas" w:hAnsi="Consolas"/>
          <w:sz w:val="18"/>
        </w:rPr>
        <w:t>OX457067.1         88604910   -.---.---.--.---.--.--.---.---.--.--.-.--.-...                88604895</w:t>
      </w:r>
    </w:p>
    <w:p>
      <w:r>
        <w:rPr>
          <w:rFonts w:ascii="Consolas" w:hAnsi="Consolas"/>
          <w:sz w:val="18"/>
        </w:rPr>
        <w:t>OX457067.1         1094453    -.---.---.--.---.--.--.---.---.--.--.-.--.-..........         1094431</w:t>
      </w:r>
    </w:p>
    <w:p>
      <w:r>
        <w:rPr>
          <w:rFonts w:ascii="Consolas" w:hAnsi="Consolas"/>
          <w:sz w:val="18"/>
        </w:rPr>
        <w:t>OX457067.1         1759191    -.---.---.--.---.--.--.---.---.--.--.-.                       1759180</w:t>
      </w:r>
    </w:p>
    <w:p>
      <w:r>
        <w:rPr>
          <w:rFonts w:ascii="Consolas" w:hAnsi="Consolas"/>
          <w:sz w:val="18"/>
        </w:rPr>
        <w:t>OX457067.1         3353859    -.---.---.--.---.--.--.---.---.--.--.-.--.-.......            3353840</w:t>
      </w:r>
    </w:p>
    <w:p>
      <w:r>
        <w:rPr>
          <w:rFonts w:ascii="Consolas" w:hAnsi="Consolas"/>
          <w:sz w:val="18"/>
        </w:rPr>
        <w:t>OX457067.1         4097067    -.---.---.--.---.--.--.---.---.--.--.-.--.-......             4097049</w:t>
      </w:r>
    </w:p>
    <w:p>
      <w:r>
        <w:rPr>
          <w:rFonts w:ascii="Consolas" w:hAnsi="Consolas"/>
          <w:sz w:val="18"/>
        </w:rPr>
        <w:t>OX457067.1         4097063    -.---.---.--.---.--.--.---.---.--.--.-.--.-..                 4097049</w:t>
      </w:r>
    </w:p>
    <w:p>
      <w:r>
        <w:rPr>
          <w:rFonts w:ascii="Consolas" w:hAnsi="Consolas"/>
          <w:sz w:val="18"/>
        </w:rPr>
        <w:t>OX457067.1         4177856    -.---.---.--.---.--.--.---.---.--.--.-.                       4177867</w:t>
      </w:r>
    </w:p>
    <w:p>
      <w:r>
        <w:rPr>
          <w:rFonts w:ascii="Consolas" w:hAnsi="Consolas"/>
          <w:sz w:val="18"/>
        </w:rPr>
        <w:t>OX457067.1         4177852    -.---.---.--.---.--.--.---.---.--.--.-.--.-...                4177867</w:t>
      </w:r>
    </w:p>
    <w:p>
      <w:r>
        <w:rPr>
          <w:rFonts w:ascii="Consolas" w:hAnsi="Consolas"/>
          <w:sz w:val="18"/>
        </w:rPr>
        <w:t>OX457067.1         4383274    -.---.---.--.---.--.--.---.---.--.--.-.--.-.                  4383287</w:t>
      </w:r>
    </w:p>
    <w:p>
      <w:r>
        <w:rPr>
          <w:rFonts w:ascii="Consolas" w:hAnsi="Consolas"/>
          <w:sz w:val="18"/>
        </w:rPr>
        <w:t>OX457067.1         4383270    -.---.---.--.---.--.--.---.---.--.--.-.--.-.....              4383287</w:t>
      </w:r>
    </w:p>
    <w:p>
      <w:r>
        <w:rPr>
          <w:rFonts w:ascii="Consolas" w:hAnsi="Consolas"/>
          <w:sz w:val="18"/>
        </w:rPr>
        <w:t>OX457067.1         4627557    -.---.---.--.---.--.--.---.---.--.--.-.                       4627568</w:t>
      </w:r>
    </w:p>
    <w:p>
      <w:r>
        <w:rPr>
          <w:rFonts w:ascii="Consolas" w:hAnsi="Consolas"/>
          <w:sz w:val="18"/>
        </w:rPr>
        <w:t>OX457067.1         5106255    -.---.---.--.---.--.--.---.---.--.--.                         5106265</w:t>
      </w:r>
    </w:p>
    <w:p>
      <w:r>
        <w:rPr>
          <w:rFonts w:ascii="Consolas" w:hAnsi="Consolas"/>
          <w:sz w:val="18"/>
        </w:rPr>
        <w:t>OX457067.1         5691368    -.---.---.--.---.--.--.---.---.--.--.-.                       5691379</w:t>
      </w:r>
    </w:p>
    <w:p>
      <w:r>
        <w:rPr>
          <w:rFonts w:ascii="Consolas" w:hAnsi="Consolas"/>
          <w:sz w:val="18"/>
        </w:rPr>
        <w:t>OX457067.1         5903519    -.---.---.--.---.--.--.---.---.--.--.-.--.-........           5903499</w:t>
      </w:r>
    </w:p>
    <w:p>
      <w:r>
        <w:rPr>
          <w:rFonts w:ascii="Consolas" w:hAnsi="Consolas"/>
          <w:sz w:val="18"/>
        </w:rPr>
        <w:t>OX457067.1         6350513    -.---.---.--.---.--.--.---.---.--.--.-.--.-.......            6350532</w:t>
      </w:r>
    </w:p>
    <w:p>
      <w:r>
        <w:rPr>
          <w:rFonts w:ascii="Consolas" w:hAnsi="Consolas"/>
          <w:sz w:val="18"/>
        </w:rPr>
        <w:t>OX457067.1         6639139    -.---.---.--.---.--.--.---.---.--.--.-.                       6639128</w:t>
      </w:r>
    </w:p>
    <w:p>
      <w:r>
        <w:rPr>
          <w:rFonts w:ascii="Consolas" w:hAnsi="Consolas"/>
          <w:sz w:val="18"/>
        </w:rPr>
        <w:t>OX457067.1         7295999    -.---.---.--.---.--.--.---.---.--.--.-.                       7295988</w:t>
      </w:r>
    </w:p>
    <w:p>
      <w:r>
        <w:rPr>
          <w:rFonts w:ascii="Consolas" w:hAnsi="Consolas"/>
          <w:sz w:val="18"/>
        </w:rPr>
        <w:t>OX457067.1         8016719    -.---.---.--.---.--.--.---.---.--.--.-.--.-...                8016734</w:t>
      </w:r>
    </w:p>
    <w:p>
      <w:r>
        <w:rPr>
          <w:rFonts w:ascii="Consolas" w:hAnsi="Consolas"/>
          <w:sz w:val="18"/>
        </w:rPr>
        <w:t>OX457067.1         8552019    -.---.---.--.---.--.--.---.---.--.--.-.--.-.......            8552000</w:t>
      </w:r>
    </w:p>
    <w:p>
      <w:r>
        <w:rPr>
          <w:rFonts w:ascii="Consolas" w:hAnsi="Consolas"/>
          <w:sz w:val="18"/>
        </w:rPr>
        <w:t>OX457067.1         8569124    -.---.---.--.---.--.--.---.---.--.--.-.                       8569135</w:t>
      </w:r>
    </w:p>
    <w:p>
      <w:r>
        <w:rPr>
          <w:rFonts w:ascii="Consolas" w:hAnsi="Consolas"/>
          <w:sz w:val="18"/>
        </w:rPr>
        <w:t>OX457067.1         8569120    -.---.---.--.---.--.--.---.---.--.--.-.--.-...                8569135</w:t>
      </w:r>
    </w:p>
    <w:p>
      <w:r>
        <w:rPr>
          <w:rFonts w:ascii="Consolas" w:hAnsi="Consolas"/>
          <w:sz w:val="18"/>
        </w:rPr>
        <w:t>OX457067.1         8588273    -.---.---.--.---.--.--.---.---.--.--.-.                       8588284</w:t>
      </w:r>
    </w:p>
    <w:p>
      <w:r>
        <w:rPr>
          <w:rFonts w:ascii="Consolas" w:hAnsi="Consolas"/>
          <w:sz w:val="18"/>
        </w:rPr>
        <w:t>OX457067.1         8588269    -.---.---.--.---.--.--.---.---.--.--.-.--.-...                8588284</w:t>
      </w:r>
    </w:p>
    <w:p>
      <w:r>
        <w:rPr>
          <w:rFonts w:ascii="Consolas" w:hAnsi="Consolas"/>
          <w:sz w:val="18"/>
        </w:rPr>
        <w:t>OX457067.1         8609473    -.---.---.--.---.--.--.---.---.--.--.-.--.-.......            8609454</w:t>
      </w:r>
    </w:p>
    <w:p>
      <w:r>
        <w:rPr>
          <w:rFonts w:ascii="Consolas" w:hAnsi="Consolas"/>
          <w:sz w:val="18"/>
        </w:rPr>
        <w:t>OX457067.1         8714161    -.---.---.--.---.--.--.---.---.--.--.-.--.-...                8714176</w:t>
      </w:r>
    </w:p>
    <w:p>
      <w:r>
        <w:rPr>
          <w:rFonts w:ascii="Consolas" w:hAnsi="Consolas"/>
          <w:sz w:val="18"/>
        </w:rPr>
        <w:t>OX457067.1         8748208    -.---.---.--.---.--.--.---.---.--.--.-.--.-...                8748223</w:t>
      </w:r>
    </w:p>
    <w:p>
      <w:r>
        <w:rPr>
          <w:rFonts w:ascii="Consolas" w:hAnsi="Consolas"/>
          <w:sz w:val="18"/>
        </w:rPr>
        <w:t>OX457067.1         8748204    -.---.---.--.---.--.--.---.---.--.--.-.--.-.......            8748223</w:t>
      </w:r>
    </w:p>
    <w:p>
      <w:r>
        <w:rPr>
          <w:rFonts w:ascii="Consolas" w:hAnsi="Consolas"/>
          <w:sz w:val="18"/>
        </w:rPr>
        <w:t>OX457067.1         9442966    -.---.---.--.---.--.--.---.---.--.--.-.--.-...                9442951</w:t>
      </w:r>
    </w:p>
    <w:p>
      <w:r>
        <w:rPr>
          <w:rFonts w:ascii="Consolas" w:hAnsi="Consolas"/>
          <w:sz w:val="18"/>
        </w:rPr>
        <w:t>OX457067.1         9850026    -.---.---.--.---.--.--.---.---.--.--.-.                       9850037</w:t>
      </w:r>
    </w:p>
    <w:p>
      <w:r>
        <w:rPr>
          <w:rFonts w:ascii="Consolas" w:hAnsi="Consolas"/>
          <w:sz w:val="18"/>
        </w:rPr>
        <w:t>OX457067.1         10387413   -.---.---.--.---.--.--.---.---.--.--.-.--.-...                10387428</w:t>
      </w:r>
    </w:p>
    <w:p>
      <w:r>
        <w:rPr>
          <w:rFonts w:ascii="Consolas" w:hAnsi="Consolas"/>
          <w:sz w:val="18"/>
        </w:rPr>
        <w:t>OX457067.1         10524904   -.---.---.--.---.--.--.---.---.--.--.-.                       10524893</w:t>
      </w:r>
    </w:p>
    <w:p>
      <w:r>
        <w:rPr>
          <w:rFonts w:ascii="Consolas" w:hAnsi="Consolas"/>
          <w:sz w:val="18"/>
        </w:rPr>
        <w:t>OX457067.1         10980378   -.---.---.--.---.--.--.---.---.--.--.-.--.-.......            10980359</w:t>
      </w:r>
    </w:p>
    <w:p>
      <w:r>
        <w:rPr>
          <w:rFonts w:ascii="Consolas" w:hAnsi="Consolas"/>
          <w:sz w:val="18"/>
        </w:rPr>
        <w:t>OX457067.1         10992928   -.---.---.--.---.--.--.---.---.--.--.-.                       10992939</w:t>
      </w:r>
    </w:p>
    <w:p>
      <w:r>
        <w:rPr>
          <w:rFonts w:ascii="Consolas" w:hAnsi="Consolas"/>
          <w:sz w:val="18"/>
        </w:rPr>
        <w:t>OX457067.1         11406440   -.---.---.--.---.--.--.---.---.--.--.-.                       11406451</w:t>
      </w:r>
    </w:p>
    <w:p>
      <w:r>
        <w:rPr>
          <w:rFonts w:ascii="Consolas" w:hAnsi="Consolas"/>
          <w:sz w:val="18"/>
        </w:rPr>
        <w:t>OX457067.1         11506494   -.---.---.--.---.--.--.---.---.--.--.-.--.-........           11506514</w:t>
      </w:r>
    </w:p>
    <w:p>
      <w:r>
        <w:rPr>
          <w:rFonts w:ascii="Consolas" w:hAnsi="Consolas"/>
          <w:sz w:val="18"/>
        </w:rPr>
        <w:t>OX457067.1         11697502   -.---.---.--.---.--.--.---.---.--.--.-.--.-...                11697517</w:t>
      </w:r>
    </w:p>
    <w:p>
      <w:r>
        <w:rPr>
          <w:rFonts w:ascii="Consolas" w:hAnsi="Consolas"/>
          <w:sz w:val="18"/>
        </w:rPr>
        <w:t>OX457067.1         11697498   -.---.---.--.---.--.--.---.---.--.--.-.--.-.......            11697517</w:t>
      </w:r>
    </w:p>
    <w:p>
      <w:r>
        <w:rPr>
          <w:rFonts w:ascii="Consolas" w:hAnsi="Consolas"/>
          <w:sz w:val="18"/>
        </w:rPr>
        <w:t>OX457067.1         12586736   -.---.---.--.---.--.--.---.---.--.--.-.--.-......             12586718</w:t>
      </w:r>
    </w:p>
    <w:p>
      <w:r>
        <w:rPr>
          <w:rFonts w:ascii="Consolas" w:hAnsi="Consolas"/>
          <w:sz w:val="18"/>
        </w:rPr>
        <w:t>OX457067.1         12586732   -.---.---.--.---.--.--.---.---.--.--.-.--.-..                 12586718</w:t>
      </w:r>
    </w:p>
    <w:p>
      <w:r>
        <w:rPr>
          <w:rFonts w:ascii="Consolas" w:hAnsi="Consolas"/>
          <w:sz w:val="18"/>
        </w:rPr>
        <w:t>OX457067.1         13017589   -.---.---.--.---.--.--.---.---.--.--.-.--.                    13017601</w:t>
      </w:r>
    </w:p>
    <w:p>
      <w:r>
        <w:rPr>
          <w:rFonts w:ascii="Consolas" w:hAnsi="Consolas"/>
          <w:sz w:val="18"/>
        </w:rPr>
        <w:t>OX457067.1         13017585   -.---.---.--.---.--.--.---.---.--.--.-.--.-....               13017601</w:t>
      </w:r>
    </w:p>
    <w:p>
      <w:r>
        <w:rPr>
          <w:rFonts w:ascii="Consolas" w:hAnsi="Consolas"/>
          <w:sz w:val="18"/>
        </w:rPr>
        <w:t>OX457067.1         13858288   -.---.---.--.---.--.--.---.---.--.--.-.--.-...                13858303</w:t>
      </w:r>
    </w:p>
    <w:p>
      <w:r>
        <w:rPr>
          <w:rFonts w:ascii="Consolas" w:hAnsi="Consolas"/>
          <w:sz w:val="18"/>
        </w:rPr>
        <w:t>OX457067.1         14263162   -.---.---.--.---.--.--.---.---.--.--.-.--.-.......            14263143</w:t>
      </w:r>
    </w:p>
    <w:p>
      <w:r>
        <w:rPr>
          <w:rFonts w:ascii="Consolas" w:hAnsi="Consolas"/>
          <w:sz w:val="18"/>
        </w:rPr>
        <w:t>OX457067.1         14263158   -.---.---.--.---.--.--.---.---.--.--.-.--.-...                14263143</w:t>
      </w:r>
    </w:p>
    <w:p>
      <w:r>
        <w:rPr>
          <w:rFonts w:ascii="Consolas" w:hAnsi="Consolas"/>
          <w:sz w:val="18"/>
        </w:rPr>
        <w:t>OX457067.1         14493037   -.---.---.--.---.--.--.---.                                   14493044</w:t>
      </w:r>
    </w:p>
    <w:p>
      <w:r>
        <w:rPr>
          <w:rFonts w:ascii="Consolas" w:hAnsi="Consolas"/>
          <w:sz w:val="18"/>
        </w:rPr>
        <w:t>OX457067.1         15003186   -.---.---.--.---.--.--.---.---.--.--.-.--.-...                15003201</w:t>
      </w:r>
    </w:p>
    <w:p>
      <w:r>
        <w:rPr>
          <w:rFonts w:ascii="Consolas" w:hAnsi="Consolas"/>
          <w:sz w:val="18"/>
        </w:rPr>
        <w:t>OX457067.1         15137138   -.---.---.--.---.--.--.---.---.--.--.-.--.-...                15137123</w:t>
      </w:r>
    </w:p>
    <w:p>
      <w:r>
        <w:rPr>
          <w:rFonts w:ascii="Consolas" w:hAnsi="Consolas"/>
          <w:sz w:val="18"/>
        </w:rPr>
        <w:t>OX457067.1         16077451   -.---.---.--.---.--.--.---.---.--.--.-.--.-...                16077466</w:t>
      </w:r>
    </w:p>
    <w:p>
      <w:r>
        <w:rPr>
          <w:rFonts w:ascii="Consolas" w:hAnsi="Consolas"/>
          <w:sz w:val="18"/>
        </w:rPr>
        <w:t>OX457067.1         17058604   -.---.---.--.---.--.--.---.---.--.--.-.--.-..                 17058618</w:t>
      </w:r>
    </w:p>
    <w:p>
      <w:r>
        <w:rPr>
          <w:rFonts w:ascii="Consolas" w:hAnsi="Consolas"/>
          <w:sz w:val="18"/>
        </w:rPr>
        <w:t>OX457067.1         17058600   -.---.---.--.---.--.--.---.---.--.--.-.--.-......             17058618</w:t>
      </w:r>
    </w:p>
    <w:p>
      <w:r>
        <w:rPr>
          <w:rFonts w:ascii="Consolas" w:hAnsi="Consolas"/>
          <w:sz w:val="18"/>
        </w:rPr>
        <w:t>OX457067.1         17348872   -.---.---.--.---.--.--.---.---.--.--.-.--.-.......            17348853</w:t>
      </w:r>
    </w:p>
    <w:p>
      <w:r>
        <w:rPr>
          <w:rFonts w:ascii="Consolas" w:hAnsi="Consolas"/>
          <w:sz w:val="18"/>
        </w:rPr>
        <w:t>OX457067.1         17526579   -.---.---.--.---.--.--.---.                                   17526586</w:t>
      </w:r>
    </w:p>
    <w:p>
      <w:r>
        <w:rPr>
          <w:rFonts w:ascii="Consolas" w:hAnsi="Consolas"/>
          <w:sz w:val="18"/>
        </w:rPr>
        <w:t>OX457067.1         18851229   -.---.---.--.---.--.--.---.---.--.--.-.--.-.......            18851248</w:t>
      </w:r>
    </w:p>
    <w:p>
      <w:r>
        <w:rPr>
          <w:rFonts w:ascii="Consolas" w:hAnsi="Consolas"/>
          <w:sz w:val="18"/>
        </w:rPr>
        <w:t>OX457067.1         19582560   -.---.---.--.---.--.--.---.---.--.--.-.--.-.......            19582541</w:t>
      </w:r>
    </w:p>
    <w:p>
      <w:r>
        <w:rPr>
          <w:rFonts w:ascii="Consolas" w:hAnsi="Consolas"/>
          <w:sz w:val="18"/>
        </w:rPr>
        <w:t>OX457067.1         19668123   -.---.---.--.---.--.--.---.---.--.--.-.--.-...                19668108</w:t>
      </w:r>
    </w:p>
    <w:p>
      <w:r>
        <w:rPr>
          <w:rFonts w:ascii="Consolas" w:hAnsi="Consolas"/>
          <w:sz w:val="18"/>
        </w:rPr>
        <w:t>OX457067.1         19736730   -.---.---.--.---.--.--.---.---.--.--.-.                       19736719</w:t>
      </w:r>
    </w:p>
    <w:p>
      <w:r>
        <w:rPr>
          <w:rFonts w:ascii="Consolas" w:hAnsi="Consolas"/>
          <w:sz w:val="18"/>
        </w:rPr>
        <w:t>OX457067.1         20615084   -.---.---.--.---.--.--.---.---.--.--.-.--.-...                20615099</w:t>
      </w:r>
    </w:p>
    <w:p>
      <w:r>
        <w:rPr>
          <w:rFonts w:ascii="Consolas" w:hAnsi="Consolas"/>
          <w:sz w:val="18"/>
        </w:rPr>
        <w:t>OX457067.1         20666533   -.---.---.--.---.--.--.---.---.--.--.-.--.-.......            20666514</w:t>
      </w:r>
    </w:p>
    <w:p>
      <w:r>
        <w:rPr>
          <w:rFonts w:ascii="Consolas" w:hAnsi="Consolas"/>
          <w:sz w:val="18"/>
        </w:rPr>
        <w:t>OX457067.1         20888818   -.---.---.--.---.--.--.---.---.--.--.-.                       20888829</w:t>
      </w:r>
    </w:p>
    <w:p>
      <w:r>
        <w:rPr>
          <w:rFonts w:ascii="Consolas" w:hAnsi="Consolas"/>
          <w:sz w:val="18"/>
        </w:rPr>
        <w:t>OX457067.1         21092851   -.---.---.--.---.--.--.---.---.--.--.-.--.-...                21092866</w:t>
      </w:r>
    </w:p>
    <w:p>
      <w:r>
        <w:rPr>
          <w:rFonts w:ascii="Consolas" w:hAnsi="Consolas"/>
          <w:sz w:val="18"/>
        </w:rPr>
        <w:t>OX457067.1         21424161   -.---.---.--.---.--.--.---.---.--.--.-.--.-.                  21424174</w:t>
      </w:r>
    </w:p>
    <w:p>
      <w:r>
        <w:rPr>
          <w:rFonts w:ascii="Consolas" w:hAnsi="Consolas"/>
          <w:sz w:val="18"/>
        </w:rPr>
        <w:t>OX457067.1         21424157   -.---.---.--.---.--.--.---.---.--.--.-.--.-.....              21424174</w:t>
      </w:r>
    </w:p>
    <w:p>
      <w:r>
        <w:rPr>
          <w:rFonts w:ascii="Consolas" w:hAnsi="Consolas"/>
          <w:sz w:val="18"/>
        </w:rPr>
        <w:t>OX457067.1         22374727   -.---.---.--.---.--.--.---.---.--.--.                         22374717</w:t>
      </w:r>
    </w:p>
    <w:p>
      <w:r>
        <w:rPr>
          <w:rFonts w:ascii="Consolas" w:hAnsi="Consolas"/>
          <w:sz w:val="18"/>
        </w:rPr>
        <w:t>OX457067.1         22470744   -.---.---.--.---.--.--.---.---.--.--.-.--.-...                22470759</w:t>
      </w:r>
    </w:p>
    <w:p>
      <w:r>
        <w:rPr>
          <w:rFonts w:ascii="Consolas" w:hAnsi="Consolas"/>
          <w:sz w:val="18"/>
        </w:rPr>
        <w:t>OX457067.1         23157475   -.---.---.--.---.--.--.---.---.--.--.-.--.-.....              23157458</w:t>
      </w:r>
    </w:p>
    <w:p>
      <w:r>
        <w:rPr>
          <w:rFonts w:ascii="Consolas" w:hAnsi="Consolas"/>
          <w:sz w:val="18"/>
        </w:rPr>
        <w:t>OX457067.1         23157471   -.---.---.--.---.--.--.---.---.--.--.-.--.-.                  23157458</w:t>
      </w:r>
    </w:p>
    <w:p>
      <w:r>
        <w:rPr>
          <w:rFonts w:ascii="Consolas" w:hAnsi="Consolas"/>
          <w:sz w:val="18"/>
        </w:rPr>
        <w:t>OX457067.1         23389314   -.---.---.--.---.--.--.---.---.--.--.-.--.-.......            23389333</w:t>
      </w:r>
    </w:p>
    <w:p>
      <w:r>
        <w:rPr>
          <w:rFonts w:ascii="Consolas" w:hAnsi="Consolas"/>
          <w:sz w:val="18"/>
        </w:rPr>
        <w:t>OX457067.1         23887719   -.---.---.--.---.--.--.---.---.--.--.-.                       23887730</w:t>
      </w:r>
    </w:p>
    <w:p>
      <w:r>
        <w:rPr>
          <w:rFonts w:ascii="Consolas" w:hAnsi="Consolas"/>
          <w:sz w:val="18"/>
        </w:rPr>
        <w:t>OX457067.1         24045188   -.---.---.--.---.--.--.---.---.--.--.-.--.-......             24045170</w:t>
      </w:r>
    </w:p>
    <w:p>
      <w:r>
        <w:rPr>
          <w:rFonts w:ascii="Consolas" w:hAnsi="Consolas"/>
          <w:sz w:val="18"/>
        </w:rPr>
        <w:t>OX457067.1         24045184   -.---.---.--.---.--.--.---.---.--.--.-.--.-..                 24045170</w:t>
      </w:r>
    </w:p>
    <w:p>
      <w:r>
        <w:rPr>
          <w:rFonts w:ascii="Consolas" w:hAnsi="Consolas"/>
          <w:sz w:val="18"/>
        </w:rPr>
        <w:t>OX457067.1         24200581   -.---.---.--.---.--.--.---.                                   24200588</w:t>
      </w:r>
    </w:p>
    <w:p>
      <w:r>
        <w:rPr>
          <w:rFonts w:ascii="Consolas" w:hAnsi="Consolas"/>
          <w:sz w:val="18"/>
        </w:rPr>
        <w:t>OX457067.1         24870728   -.---.---.--.---.--.--.---.---.--.--.-.--.-.......            24870709</w:t>
      </w:r>
    </w:p>
    <w:p>
      <w:r>
        <w:rPr>
          <w:rFonts w:ascii="Consolas" w:hAnsi="Consolas"/>
          <w:sz w:val="18"/>
        </w:rPr>
        <w:t>OX457067.1         24870724   -.---.---.--.---.--.--.---.---.--.--.-.--.-...                24870709</w:t>
      </w:r>
    </w:p>
    <w:p>
      <w:r>
        <w:rPr>
          <w:rFonts w:ascii="Consolas" w:hAnsi="Consolas"/>
          <w:sz w:val="18"/>
        </w:rPr>
        <w:t>OX457067.1         27096712   -.---.---.--.---.--.--.---.---.--.--.-.--.-.......            27096731</w:t>
      </w:r>
    </w:p>
    <w:p>
      <w:r>
        <w:rPr>
          <w:rFonts w:ascii="Consolas" w:hAnsi="Consolas"/>
          <w:sz w:val="18"/>
        </w:rPr>
        <w:t>OX457067.1         27239594   -.---.---.--.---.--.--.---.---.--.--.-.--.-...                27239609</w:t>
      </w:r>
    </w:p>
    <w:p>
      <w:r>
        <w:rPr>
          <w:rFonts w:ascii="Consolas" w:hAnsi="Consolas"/>
          <w:sz w:val="18"/>
        </w:rPr>
        <w:t>OX457067.1         27631053   -.---.---.--.---.--.--.---.---.--.--.-.                       27631064</w:t>
      </w:r>
    </w:p>
    <w:p>
      <w:r>
        <w:rPr>
          <w:rFonts w:ascii="Consolas" w:hAnsi="Consolas"/>
          <w:sz w:val="18"/>
        </w:rPr>
        <w:t>OX457067.1         29532824   -.---.---.--.---.--.--.---.---.--.--.-.                       29532835</w:t>
      </w:r>
    </w:p>
    <w:p>
      <w:r>
        <w:rPr>
          <w:rFonts w:ascii="Consolas" w:hAnsi="Consolas"/>
          <w:sz w:val="18"/>
        </w:rPr>
        <w:t>OX457067.1         31007412   -.---.---.--.---.--.--.---.                                   31007405</w:t>
      </w:r>
    </w:p>
    <w:p>
      <w:r>
        <w:rPr>
          <w:rFonts w:ascii="Consolas" w:hAnsi="Consolas"/>
          <w:sz w:val="18"/>
        </w:rPr>
        <w:t>OX457067.1         31358603   -.---.---.--.---.--.--.---.---.                               31358595</w:t>
      </w:r>
    </w:p>
    <w:p>
      <w:r>
        <w:rPr>
          <w:rFonts w:ascii="Consolas" w:hAnsi="Consolas"/>
          <w:sz w:val="18"/>
        </w:rPr>
        <w:t>OX457067.1         31741507   -.---.---.--.---.--.--.---.---.--.--.-.--.-...........        31741530</w:t>
      </w:r>
    </w:p>
    <w:p>
      <w:r>
        <w:rPr>
          <w:rFonts w:ascii="Consolas" w:hAnsi="Consolas"/>
          <w:sz w:val="18"/>
        </w:rPr>
        <w:t>OX457067.1         33254112   -.---.---.--.---.--.--.---.---.--.--.-.--.-...                33254127</w:t>
      </w:r>
    </w:p>
    <w:p>
      <w:r>
        <w:rPr>
          <w:rFonts w:ascii="Consolas" w:hAnsi="Consolas"/>
          <w:sz w:val="18"/>
        </w:rPr>
        <w:t>OX457067.1         34583093   -.---.---.--.---.--.--.---.---.--.--.-.--.-........           34583073</w:t>
      </w:r>
    </w:p>
    <w:p>
      <w:r>
        <w:rPr>
          <w:rFonts w:ascii="Consolas" w:hAnsi="Consolas"/>
          <w:sz w:val="18"/>
        </w:rPr>
        <w:t>OX457067.1         35672304   -.---.---.--.---.--.--.---.---.--.--.-.--.-...                35672319</w:t>
      </w:r>
    </w:p>
    <w:p>
      <w:r>
        <w:rPr>
          <w:rFonts w:ascii="Consolas" w:hAnsi="Consolas"/>
          <w:sz w:val="18"/>
        </w:rPr>
        <w:t>OX457067.1         37546952   -.---.---.--.---.--.--.---.---.--.--.-.--.-........           37546972</w:t>
      </w:r>
    </w:p>
    <w:p>
      <w:r>
        <w:rPr>
          <w:rFonts w:ascii="Consolas" w:hAnsi="Consolas"/>
          <w:sz w:val="18"/>
        </w:rPr>
        <w:t>OX457067.1         37945960   -.---.---.--.---.--.--.---.---.--.--.-.                       37945971</w:t>
      </w:r>
    </w:p>
    <w:p>
      <w:r>
        <w:rPr>
          <w:rFonts w:ascii="Consolas" w:hAnsi="Consolas"/>
          <w:sz w:val="18"/>
        </w:rPr>
        <w:t>OX457067.1         39065576   -.---.---.--.---.--.--.---.---.--.--.-.--.-........           39065596</w:t>
      </w:r>
    </w:p>
    <w:p>
      <w:r>
        <w:rPr>
          <w:rFonts w:ascii="Consolas" w:hAnsi="Consolas"/>
          <w:sz w:val="18"/>
        </w:rPr>
        <w:t>OX457067.1         39175478   -.---.---.--.---.--.--.---.---.--.--.-.--.-...                39175463</w:t>
      </w:r>
    </w:p>
    <w:p>
      <w:r>
        <w:rPr>
          <w:rFonts w:ascii="Consolas" w:hAnsi="Consolas"/>
          <w:sz w:val="18"/>
        </w:rPr>
        <w:t>OX457067.1         39244204   -.---.---.--.---.--.--.---.---.--.--.-.--.-...                39244219</w:t>
      </w:r>
    </w:p>
    <w:p>
      <w:r>
        <w:rPr>
          <w:rFonts w:ascii="Consolas" w:hAnsi="Consolas"/>
          <w:sz w:val="18"/>
        </w:rPr>
        <w:t>OX457067.1         39244200   -.---.---.--.---.--.--.---.---.--.--.-.--.-.......            39244219</w:t>
      </w:r>
    </w:p>
    <w:p>
      <w:r>
        <w:rPr>
          <w:rFonts w:ascii="Consolas" w:hAnsi="Consolas"/>
          <w:sz w:val="18"/>
        </w:rPr>
        <w:t>OX457067.1         39444628   -.---.---.--.---.--.--.---.---.--.--.-.--.-.......            39444647</w:t>
      </w:r>
    </w:p>
    <w:p>
      <w:r>
        <w:rPr>
          <w:rFonts w:ascii="Consolas" w:hAnsi="Consolas"/>
          <w:sz w:val="18"/>
        </w:rPr>
        <w:t>OX457067.1         40225313   -.---.---.--.---.--.--.---.---.--.--.-.                       40225302</w:t>
      </w:r>
    </w:p>
    <w:p>
      <w:r>
        <w:rPr>
          <w:rFonts w:ascii="Consolas" w:hAnsi="Consolas"/>
          <w:sz w:val="18"/>
        </w:rPr>
        <w:t>OX457067.1         40713825   -.---.---.--.---.--.--.---.---.--.                            40713816</w:t>
      </w:r>
    </w:p>
    <w:p>
      <w:r>
        <w:rPr>
          <w:rFonts w:ascii="Consolas" w:hAnsi="Consolas"/>
          <w:sz w:val="18"/>
        </w:rPr>
        <w:t>OX457067.1         41299095   -.---.---.--.---.--.--.---.---.--.--.-.                       41299084</w:t>
      </w:r>
    </w:p>
    <w:p>
      <w:r>
        <w:rPr>
          <w:rFonts w:ascii="Consolas" w:hAnsi="Consolas"/>
          <w:sz w:val="18"/>
        </w:rPr>
        <w:t>OX457067.1         41432501   -.---.---.--.---.--.--.---.---.--.--.-.                       41432490</w:t>
      </w:r>
    </w:p>
    <w:p>
      <w:r>
        <w:rPr>
          <w:rFonts w:ascii="Consolas" w:hAnsi="Consolas"/>
          <w:sz w:val="18"/>
        </w:rPr>
        <w:t>OX457067.1         41433116   -.---.---.--.---.--.--.---.---.--.--.-.--.-.......            41433135</w:t>
      </w:r>
    </w:p>
    <w:p>
      <w:r>
        <w:rPr>
          <w:rFonts w:ascii="Consolas" w:hAnsi="Consolas"/>
          <w:sz w:val="18"/>
        </w:rPr>
        <w:t>OX457067.1         41445729   -.---.---.--.---.--.--.---.---.--.--.-.                       41445740</w:t>
      </w:r>
    </w:p>
    <w:p>
      <w:r>
        <w:rPr>
          <w:rFonts w:ascii="Consolas" w:hAnsi="Consolas"/>
          <w:sz w:val="18"/>
        </w:rPr>
        <w:t>OX457067.1         43673977   -.---.---.--.---.--.--.---.---.--.--.                         43673967</w:t>
      </w:r>
    </w:p>
    <w:p>
      <w:r>
        <w:rPr>
          <w:rFonts w:ascii="Consolas" w:hAnsi="Consolas"/>
          <w:sz w:val="18"/>
        </w:rPr>
        <w:t>OX457067.1         43840144   -.---.---.--.---.--.--.---.---.--.--.-.--.-.......            43840125</w:t>
      </w:r>
    </w:p>
    <w:p>
      <w:r>
        <w:rPr>
          <w:rFonts w:ascii="Consolas" w:hAnsi="Consolas"/>
          <w:sz w:val="18"/>
        </w:rPr>
        <w:t>OX457067.1         43995167   -.---.---.--.---.--.--.---.---.--.--.-.--.-......             43995149</w:t>
      </w:r>
    </w:p>
    <w:p>
      <w:r>
        <w:rPr>
          <w:rFonts w:ascii="Consolas" w:hAnsi="Consolas"/>
          <w:sz w:val="18"/>
        </w:rPr>
        <w:t>OX457067.1         43995163   -.---.---.--.---.--.--.---.---.--.--.-.--.-..                 43995149</w:t>
      </w:r>
    </w:p>
    <w:p>
      <w:r>
        <w:rPr>
          <w:rFonts w:ascii="Consolas" w:hAnsi="Consolas"/>
          <w:sz w:val="18"/>
        </w:rPr>
        <w:t>OX457067.1         44147293   -.---.---.--.---.--.--.---.---.--.--.-.--.-.......            44147312</w:t>
      </w:r>
    </w:p>
    <w:p>
      <w:r>
        <w:rPr>
          <w:rFonts w:ascii="Consolas" w:hAnsi="Consolas"/>
          <w:sz w:val="18"/>
        </w:rPr>
        <w:t>OX457067.1         44267734   -.---.---.--.---.--.--.---.---.--.--.-.--.-...                44267719</w:t>
      </w:r>
    </w:p>
    <w:p>
      <w:r>
        <w:rPr>
          <w:rFonts w:ascii="Consolas" w:hAnsi="Consolas"/>
          <w:sz w:val="18"/>
        </w:rPr>
        <w:t>OX457067.1         45172252   -.---.---.--.---.--.--.---.---.--.--.-.                       45172263</w:t>
      </w:r>
    </w:p>
    <w:p>
      <w:r>
        <w:rPr>
          <w:rFonts w:ascii="Consolas" w:hAnsi="Consolas"/>
          <w:sz w:val="18"/>
        </w:rPr>
        <w:t>OX457067.1         45203420   -.---.---.--.---.--.--.---.---.--.--.-.--.-.                  45203433</w:t>
      </w:r>
    </w:p>
    <w:p>
      <w:r>
        <w:rPr>
          <w:rFonts w:ascii="Consolas" w:hAnsi="Consolas"/>
          <w:sz w:val="18"/>
        </w:rPr>
        <w:t>OX457067.1         45203416   -.---.---.--.---.--.--.---.---.--.--.-.--.-.....              45203433</w:t>
      </w:r>
    </w:p>
    <w:p>
      <w:r>
        <w:rPr>
          <w:rFonts w:ascii="Consolas" w:hAnsi="Consolas"/>
          <w:sz w:val="18"/>
        </w:rPr>
        <w:t>OX457067.1         46767855   -.---.---.--.---.--.--.---.---.--.--.-.                       46767866</w:t>
      </w:r>
    </w:p>
    <w:p>
      <w:r>
        <w:rPr>
          <w:rFonts w:ascii="Consolas" w:hAnsi="Consolas"/>
          <w:sz w:val="18"/>
        </w:rPr>
        <w:t>OX457067.1         46992647   -.---.---.--.---.--.--.---.---.--.--.-.--.-.......            46992628</w:t>
      </w:r>
    </w:p>
    <w:p>
      <w:r>
        <w:rPr>
          <w:rFonts w:ascii="Consolas" w:hAnsi="Consolas"/>
          <w:sz w:val="18"/>
        </w:rPr>
        <w:t>OX457067.1         47012648   -.---.---.--.---.--.--.---.---.--.--.-.--.-...                47012633</w:t>
      </w:r>
    </w:p>
    <w:p>
      <w:r>
        <w:rPr>
          <w:rFonts w:ascii="Consolas" w:hAnsi="Consolas"/>
          <w:sz w:val="18"/>
        </w:rPr>
        <w:t>OX457067.1         47012644   -.---.---.--.---.--.--.---.---.--.--.-.                       47012633</w:t>
      </w:r>
    </w:p>
    <w:p>
      <w:r>
        <w:rPr>
          <w:rFonts w:ascii="Consolas" w:hAnsi="Consolas"/>
          <w:sz w:val="18"/>
        </w:rPr>
        <w:t>OX457067.1         47284556   -.---.---.--.---.--.--.---.---.--.--.-.                       47284567</w:t>
      </w:r>
    </w:p>
    <w:p>
      <w:r>
        <w:rPr>
          <w:rFonts w:ascii="Consolas" w:hAnsi="Consolas"/>
          <w:sz w:val="18"/>
        </w:rPr>
        <w:t>OX457067.1         49518102   -.---.---.--.---.--.--.---.---.--.--.-.--.-...                49518087</w:t>
      </w:r>
    </w:p>
    <w:p>
      <w:r>
        <w:rPr>
          <w:rFonts w:ascii="Consolas" w:hAnsi="Consolas"/>
          <w:sz w:val="18"/>
        </w:rPr>
        <w:t>OX457067.1         50006976   -.---.---.--.---.--.--.---.---.--.--.-.--.-.......            50006995</w:t>
      </w:r>
    </w:p>
    <w:p>
      <w:r>
        <w:rPr>
          <w:rFonts w:ascii="Consolas" w:hAnsi="Consolas"/>
          <w:sz w:val="18"/>
        </w:rPr>
        <w:t>OX457067.1         50183796   -.---.---.--.---.--.--.---.                                   50183803</w:t>
      </w:r>
    </w:p>
    <w:p>
      <w:r>
        <w:rPr>
          <w:rFonts w:ascii="Consolas" w:hAnsi="Consolas"/>
          <w:sz w:val="18"/>
        </w:rPr>
        <w:t>OX457067.1         50531453   -.---.---.--.---.--.--.---.---.--.--.-.                       50531464</w:t>
      </w:r>
    </w:p>
    <w:p>
      <w:r>
        <w:rPr>
          <w:rFonts w:ascii="Consolas" w:hAnsi="Consolas"/>
          <w:sz w:val="18"/>
        </w:rPr>
        <w:t>OX457067.1         51927724   -.---.---.--.---.--.--.---.---.--.--.-.--.-...                51927709</w:t>
      </w:r>
    </w:p>
    <w:p>
      <w:r>
        <w:rPr>
          <w:rFonts w:ascii="Consolas" w:hAnsi="Consolas"/>
          <w:sz w:val="18"/>
        </w:rPr>
        <w:t>OX457067.1         53761761   -.---.---.--.---.--.--.---.---.--.--.-.                       53761772</w:t>
      </w:r>
    </w:p>
    <w:p>
      <w:r>
        <w:rPr>
          <w:rFonts w:ascii="Consolas" w:hAnsi="Consolas"/>
          <w:sz w:val="18"/>
        </w:rPr>
        <w:t>OX457067.1         53779589   -.---.---.--.---.--.--.---.---.--.--.-.--.-.                  53779602</w:t>
      </w:r>
    </w:p>
    <w:p>
      <w:r>
        <w:rPr>
          <w:rFonts w:ascii="Consolas" w:hAnsi="Consolas"/>
          <w:sz w:val="18"/>
        </w:rPr>
        <w:t>OX457067.1         53779585   -.---.---.--.---.--.--.---.---.--.--.-.--.-.....              53779602</w:t>
      </w:r>
    </w:p>
    <w:p>
      <w:r>
        <w:rPr>
          <w:rFonts w:ascii="Consolas" w:hAnsi="Consolas"/>
          <w:sz w:val="18"/>
        </w:rPr>
        <w:t>OX457067.1         57999769   -.---.---.--.---.--.--.---.                                   57999762</w:t>
      </w:r>
    </w:p>
    <w:p>
      <w:r>
        <w:rPr>
          <w:rFonts w:ascii="Consolas" w:hAnsi="Consolas"/>
          <w:sz w:val="18"/>
        </w:rPr>
        <w:t>OX457067.1         58444741   -.---.---.--.---.--.--.---.---.--.--.-.--.-.......            58444722</w:t>
      </w:r>
    </w:p>
    <w:p>
      <w:r>
        <w:rPr>
          <w:rFonts w:ascii="Consolas" w:hAnsi="Consolas"/>
          <w:sz w:val="18"/>
        </w:rPr>
        <w:t>OX457067.1         58627670   -.---.---.--.---.--.--.---.---.--.--.-.                       58627681</w:t>
      </w:r>
    </w:p>
    <w:p>
      <w:r>
        <w:rPr>
          <w:rFonts w:ascii="Consolas" w:hAnsi="Consolas"/>
          <w:sz w:val="18"/>
        </w:rPr>
        <w:t>OX457067.1         58752367   -.---.---.--.---.--.--.---.---.--.--.-.--.-...                58752382</w:t>
      </w:r>
    </w:p>
    <w:p>
      <w:r>
        <w:rPr>
          <w:rFonts w:ascii="Consolas" w:hAnsi="Consolas"/>
          <w:sz w:val="18"/>
        </w:rPr>
        <w:t>OX457067.1         59424992   -.---.---.--.---.--.--.---.---.--.--.-.--.-...                59425007</w:t>
      </w:r>
    </w:p>
    <w:p>
      <w:r>
        <w:rPr>
          <w:rFonts w:ascii="Consolas" w:hAnsi="Consolas"/>
          <w:sz w:val="18"/>
        </w:rPr>
        <w:t>OX457067.1         59478049   -.---.---.--.---.--.--.---.---.--.--.-.--.-.......            59478030</w:t>
      </w:r>
    </w:p>
    <w:p>
      <w:r>
        <w:rPr>
          <w:rFonts w:ascii="Consolas" w:hAnsi="Consolas"/>
          <w:sz w:val="18"/>
        </w:rPr>
        <w:t>OX457067.1         59478045   -.---.---.--.---.--.--.---.---.--.--.-.--.-...                59478030</w:t>
      </w:r>
    </w:p>
    <w:p>
      <w:r>
        <w:rPr>
          <w:rFonts w:ascii="Consolas" w:hAnsi="Consolas"/>
          <w:sz w:val="18"/>
        </w:rPr>
        <w:t>OX457067.1         59478041   -.---.---.--.---.--.--.---.---.--.--.-.                       59478030</w:t>
      </w:r>
    </w:p>
    <w:p>
      <w:r>
        <w:rPr>
          <w:rFonts w:ascii="Consolas" w:hAnsi="Consolas"/>
          <w:sz w:val="18"/>
        </w:rPr>
        <w:t>OX457067.1         60027361   -.---.---.--.---.--.--.---.---.--.--.-.--.-.......            60027380</w:t>
      </w:r>
    </w:p>
    <w:p>
      <w:r>
        <w:rPr>
          <w:rFonts w:ascii="Consolas" w:hAnsi="Consolas"/>
          <w:sz w:val="18"/>
        </w:rPr>
        <w:t>OX457067.1         60670066   -.---.---.--.---.--.--.---.---.--.--.-.                       60670077</w:t>
      </w:r>
    </w:p>
    <w:p>
      <w:r>
        <w:rPr>
          <w:rFonts w:ascii="Consolas" w:hAnsi="Consolas"/>
          <w:sz w:val="18"/>
        </w:rPr>
        <w:t>OX457067.1         60670062   -.---.---.--.---.--.--.---.---.--.--.-.--.-...                60670077</w:t>
      </w:r>
    </w:p>
    <w:p>
      <w:r>
        <w:rPr>
          <w:rFonts w:ascii="Consolas" w:hAnsi="Consolas"/>
          <w:sz w:val="18"/>
        </w:rPr>
        <w:t>OX457067.1         60795822   -.---.---.--.---.--.--.---.---.--.--.-.--.-........           60795842</w:t>
      </w:r>
    </w:p>
    <w:p>
      <w:r>
        <w:rPr>
          <w:rFonts w:ascii="Consolas" w:hAnsi="Consolas"/>
          <w:sz w:val="18"/>
        </w:rPr>
        <w:t>OX457067.1         61051319   -.---.---.--.---.--.--.---.---.--.--.-.--.-.......            61051338</w:t>
      </w:r>
    </w:p>
    <w:p>
      <w:r>
        <w:rPr>
          <w:rFonts w:ascii="Consolas" w:hAnsi="Consolas"/>
          <w:sz w:val="18"/>
        </w:rPr>
        <w:t>OX457067.1         62038864   -.---.---.--.---.--.--.---.---.--.--.-.--.-........           62038884</w:t>
      </w:r>
    </w:p>
    <w:p>
      <w:r>
        <w:rPr>
          <w:rFonts w:ascii="Consolas" w:hAnsi="Consolas"/>
          <w:sz w:val="18"/>
        </w:rPr>
        <w:t>OX457067.1         62652185   -.---.---.--.---.--.--.---.---.--.--.-.--.-...                62652170</w:t>
      </w:r>
    </w:p>
    <w:p>
      <w:r>
        <w:rPr>
          <w:rFonts w:ascii="Consolas" w:hAnsi="Consolas"/>
          <w:sz w:val="18"/>
        </w:rPr>
        <w:t>OX457067.1         62821776   -.---.---.--.---.--.--.---.---.--.--.-.--.-.......            62821757</w:t>
      </w:r>
    </w:p>
    <w:p>
      <w:r>
        <w:rPr>
          <w:rFonts w:ascii="Consolas" w:hAnsi="Consolas"/>
          <w:sz w:val="18"/>
        </w:rPr>
        <w:t>OX457067.1         63352133   -.---.---.--.---.--.--.---.---.--.--.-.--.-...                63352118</w:t>
      </w:r>
    </w:p>
    <w:p>
      <w:r>
        <w:rPr>
          <w:rFonts w:ascii="Consolas" w:hAnsi="Consolas"/>
          <w:sz w:val="18"/>
        </w:rPr>
        <w:t>OX457067.1         63814906   -.---.---.--.---.--.--.---.---.--.--.-.--.-...                63814921</w:t>
      </w:r>
    </w:p>
    <w:p>
      <w:r>
        <w:rPr>
          <w:rFonts w:ascii="Consolas" w:hAnsi="Consolas"/>
          <w:sz w:val="18"/>
        </w:rPr>
        <w:t>OX457067.1         64019701   -.---.---.--.---.--.--.---.                                   64019694</w:t>
      </w:r>
    </w:p>
    <w:p>
      <w:r>
        <w:rPr>
          <w:rFonts w:ascii="Consolas" w:hAnsi="Consolas"/>
          <w:sz w:val="18"/>
        </w:rPr>
        <w:t>OX457067.1         64529245   -.---.---.--.---.--.--.---.---.--.--.-.--.-.......            64529226</w:t>
      </w:r>
    </w:p>
    <w:p>
      <w:r>
        <w:rPr>
          <w:rFonts w:ascii="Consolas" w:hAnsi="Consolas"/>
          <w:sz w:val="18"/>
        </w:rPr>
        <w:t>OX457067.1         65070394   -.---.---.--.---.--.--.---.---.--.--.-.                       65070405</w:t>
      </w:r>
    </w:p>
    <w:p>
      <w:r>
        <w:rPr>
          <w:rFonts w:ascii="Consolas" w:hAnsi="Consolas"/>
          <w:sz w:val="18"/>
        </w:rPr>
        <w:t>OX457067.1         65359604   -.---.---.--.---.--.--.---.---.--.--.-.                       65359593</w:t>
      </w:r>
    </w:p>
    <w:p>
      <w:r>
        <w:rPr>
          <w:rFonts w:ascii="Consolas" w:hAnsi="Consolas"/>
          <w:sz w:val="18"/>
        </w:rPr>
        <w:t>OX457067.1         65396038   -.---.---.--.---.--.--.---.---.--.--.-.--.-...                65396053</w:t>
      </w:r>
    </w:p>
    <w:p>
      <w:r>
        <w:rPr>
          <w:rFonts w:ascii="Consolas" w:hAnsi="Consolas"/>
          <w:sz w:val="18"/>
        </w:rPr>
        <w:t>OX457067.1         65921952   -.---.---.--.---.--.--.---.---.--.--.-.                       65921963</w:t>
      </w:r>
    </w:p>
    <w:p>
      <w:r>
        <w:rPr>
          <w:rFonts w:ascii="Consolas" w:hAnsi="Consolas"/>
          <w:sz w:val="18"/>
        </w:rPr>
        <w:t>OX457067.1         65921948   -.---.---.--.---.--.--.---.---.--.--.-.--.-...                65921963</w:t>
      </w:r>
    </w:p>
    <w:p>
      <w:r>
        <w:rPr>
          <w:rFonts w:ascii="Consolas" w:hAnsi="Consolas"/>
          <w:sz w:val="18"/>
        </w:rPr>
        <w:t>OX457067.1         66436573   -.---.---.--.---.--.--.---.---.--.--.-.                       66436562</w:t>
      </w:r>
    </w:p>
    <w:p>
      <w:r>
        <w:rPr>
          <w:rFonts w:ascii="Consolas" w:hAnsi="Consolas"/>
          <w:sz w:val="18"/>
        </w:rPr>
        <w:t>OX457067.1         68106975   -.---.---.--.---.--.--.---.---.--.--.-.                       68106964</w:t>
      </w:r>
    </w:p>
    <w:p>
      <w:r>
        <w:rPr>
          <w:rFonts w:ascii="Consolas" w:hAnsi="Consolas"/>
          <w:sz w:val="18"/>
        </w:rPr>
        <w:t>OX457067.1         68543207   -.---.---.--.---.--.--.---.---.--.--.                         68543197</w:t>
      </w:r>
    </w:p>
    <w:p>
      <w:r>
        <w:rPr>
          <w:rFonts w:ascii="Consolas" w:hAnsi="Consolas"/>
          <w:sz w:val="18"/>
        </w:rPr>
        <w:t>OX457067.1         69017837   -.---.---.--.---.--.--.---.---.--.--.-.--.-.......            69017818</w:t>
      </w:r>
    </w:p>
    <w:p>
      <w:r>
        <w:rPr>
          <w:rFonts w:ascii="Consolas" w:hAnsi="Consolas"/>
          <w:sz w:val="18"/>
        </w:rPr>
        <w:t>OX457067.1         70347282   -.---.---.--.---.--.--.---.---.--.--.-.--.-........           70347302</w:t>
      </w:r>
    </w:p>
    <w:p>
      <w:r>
        <w:rPr>
          <w:rFonts w:ascii="Consolas" w:hAnsi="Consolas"/>
          <w:sz w:val="18"/>
        </w:rPr>
        <w:t>OX457067.1         70589843   -.---.---.--.---.--.--.---.---.--.--.-.--.-...                70589828</w:t>
      </w:r>
    </w:p>
    <w:p>
      <w:r>
        <w:rPr>
          <w:rFonts w:ascii="Consolas" w:hAnsi="Consolas"/>
          <w:sz w:val="18"/>
        </w:rPr>
        <w:t>OX457067.1         70739465   -.---.---.--.---.--.--.---.---.--.--.-.--.-.....              70739448</w:t>
      </w:r>
    </w:p>
    <w:p>
      <w:r>
        <w:rPr>
          <w:rFonts w:ascii="Consolas" w:hAnsi="Consolas"/>
          <w:sz w:val="18"/>
        </w:rPr>
        <w:t>OX457067.1         70739461   -.---.---.--.---.--.--.---.---.--.--.-.--.-.                  70739448</w:t>
      </w:r>
    </w:p>
    <w:p>
      <w:r>
        <w:rPr>
          <w:rFonts w:ascii="Consolas" w:hAnsi="Consolas"/>
          <w:sz w:val="18"/>
        </w:rPr>
        <w:t>OX457067.1         71624486   -.---.---.--.---.--.--.---.---.--.--.-.                       71624497</w:t>
      </w:r>
    </w:p>
    <w:p>
      <w:r>
        <w:rPr>
          <w:rFonts w:ascii="Consolas" w:hAnsi="Consolas"/>
          <w:sz w:val="18"/>
        </w:rPr>
        <w:t>OX457067.1         71743603   -.---.---.--.---.--.--.---.---.--.--.-.                       71743614</w:t>
      </w:r>
    </w:p>
    <w:p>
      <w:r>
        <w:rPr>
          <w:rFonts w:ascii="Consolas" w:hAnsi="Consolas"/>
          <w:sz w:val="18"/>
        </w:rPr>
        <w:t>OX457067.1         72007967   -.---.---.--.---.--.--.---.---.--.--.-.--.-...                72007952</w:t>
      </w:r>
    </w:p>
    <w:p>
      <w:r>
        <w:rPr>
          <w:rFonts w:ascii="Consolas" w:hAnsi="Consolas"/>
          <w:sz w:val="18"/>
        </w:rPr>
        <w:t>OX457067.1         72286800   -.---.---.--.---.--.--.---.---.--.--.-.                       72286811</w:t>
      </w:r>
    </w:p>
    <w:p>
      <w:r>
        <w:rPr>
          <w:rFonts w:ascii="Consolas" w:hAnsi="Consolas"/>
          <w:sz w:val="18"/>
        </w:rPr>
        <w:t>OX457067.1         72671092   -.---.---.--.---.--.--.---.---.--.--.-.--.-...                72671107</w:t>
      </w:r>
    </w:p>
    <w:p>
      <w:r>
        <w:rPr>
          <w:rFonts w:ascii="Consolas" w:hAnsi="Consolas"/>
          <w:sz w:val="18"/>
        </w:rPr>
        <w:t>OX457067.1         73823175   -.---.---.--.---.--.--.---.---.--.                            73823166</w:t>
      </w:r>
    </w:p>
    <w:p>
      <w:r>
        <w:rPr>
          <w:rFonts w:ascii="Consolas" w:hAnsi="Consolas"/>
          <w:sz w:val="18"/>
        </w:rPr>
        <w:t>OX457067.1         73927326   -.---.---.--.---.--.--.---.---.--.--.-.--.-........           73927306</w:t>
      </w:r>
    </w:p>
    <w:p>
      <w:r>
        <w:rPr>
          <w:rFonts w:ascii="Consolas" w:hAnsi="Consolas"/>
          <w:sz w:val="18"/>
        </w:rPr>
        <w:t>OX457067.1         74712358   -.---.---.--.---.--.--.---.---.--.--.-.--.-...                74712343</w:t>
      </w:r>
    </w:p>
    <w:p>
      <w:r>
        <w:rPr>
          <w:rFonts w:ascii="Consolas" w:hAnsi="Consolas"/>
          <w:sz w:val="18"/>
        </w:rPr>
        <w:t>OX457067.1         74758902   -.---.---.--.---.--.--.---.---.--.--.-.--.-........           74758882</w:t>
      </w:r>
    </w:p>
    <w:p>
      <w:r>
        <w:rPr>
          <w:rFonts w:ascii="Consolas" w:hAnsi="Consolas"/>
          <w:sz w:val="18"/>
        </w:rPr>
        <w:t>OX457067.1         75714046   -.---.---.--.---.--.--.---.                                   75714039</w:t>
      </w:r>
    </w:p>
    <w:p>
      <w:r>
        <w:rPr>
          <w:rFonts w:ascii="Consolas" w:hAnsi="Consolas"/>
          <w:sz w:val="18"/>
        </w:rPr>
        <w:t>OX457067.1         75977831   -.---.---.--.---.--.--.---.---.--.--.-.                       75977842</w:t>
      </w:r>
    </w:p>
    <w:p>
      <w:r>
        <w:rPr>
          <w:rFonts w:ascii="Consolas" w:hAnsi="Consolas"/>
          <w:sz w:val="18"/>
        </w:rPr>
        <w:t>OX457067.1         76035749   -.---.---.--.---.--.--.---.---.--.--.-.                       76035760</w:t>
      </w:r>
    </w:p>
    <w:p>
      <w:r>
        <w:rPr>
          <w:rFonts w:ascii="Consolas" w:hAnsi="Consolas"/>
          <w:sz w:val="18"/>
        </w:rPr>
        <w:t>OX457067.1         76244653   -.---.---.--.---.--.--.---.---.--.--.-.--.-...                76244638</w:t>
      </w:r>
    </w:p>
    <w:p>
      <w:r>
        <w:rPr>
          <w:rFonts w:ascii="Consolas" w:hAnsi="Consolas"/>
          <w:sz w:val="18"/>
        </w:rPr>
        <w:t>OX457067.1         77633234   -.---.---.--.---.--.--.---.---.--.--.-.--.-........           77633254</w:t>
      </w:r>
    </w:p>
    <w:p>
      <w:r>
        <w:rPr>
          <w:rFonts w:ascii="Consolas" w:hAnsi="Consolas"/>
          <w:sz w:val="18"/>
        </w:rPr>
        <w:t>OX457067.1         78140532   -.---.---.--.---.--.--.---.---.--.--.-.                       78140521</w:t>
      </w:r>
    </w:p>
    <w:p>
      <w:r>
        <w:rPr>
          <w:rFonts w:ascii="Consolas" w:hAnsi="Consolas"/>
          <w:sz w:val="18"/>
        </w:rPr>
        <w:t>OX457067.1         78345753   -.---.---.--.---.--.--.---.---.--.--.-.                       78345742</w:t>
      </w:r>
    </w:p>
    <w:p>
      <w:r>
        <w:rPr>
          <w:rFonts w:ascii="Consolas" w:hAnsi="Consolas"/>
          <w:sz w:val="18"/>
        </w:rPr>
        <w:t>OX457067.1         80085600   -.---.---.--.---.--.--.---.---.--.--.-.--.-.......            80085581</w:t>
      </w:r>
    </w:p>
    <w:p>
      <w:r>
        <w:rPr>
          <w:rFonts w:ascii="Consolas" w:hAnsi="Consolas"/>
          <w:sz w:val="18"/>
        </w:rPr>
        <w:t>OX457067.1         80596401   -.---.---.--.---.--.--.---.---.--.--.-.--.-...                80596416</w:t>
      </w:r>
    </w:p>
    <w:p>
      <w:r>
        <w:rPr>
          <w:rFonts w:ascii="Consolas" w:hAnsi="Consolas"/>
          <w:sz w:val="18"/>
        </w:rPr>
        <w:t>OX457067.1         80729129   -.---.---.--.---.--.--.---.---.--.--.-.                       80729140</w:t>
      </w:r>
    </w:p>
    <w:p>
      <w:r>
        <w:rPr>
          <w:rFonts w:ascii="Consolas" w:hAnsi="Consolas"/>
          <w:sz w:val="18"/>
        </w:rPr>
        <w:t>OX457067.1         80729125   -.---.---.--.---.--.--.---.---.--.--.-.--.-...                80729140</w:t>
      </w:r>
    </w:p>
    <w:p>
      <w:r>
        <w:rPr>
          <w:rFonts w:ascii="Consolas" w:hAnsi="Consolas"/>
          <w:sz w:val="18"/>
        </w:rPr>
        <w:t>OX457067.1         80729121   -.---.---.--.---.--.--.---.---.--.--.-.--.-.......            80729140</w:t>
      </w:r>
    </w:p>
    <w:p>
      <w:r>
        <w:rPr>
          <w:rFonts w:ascii="Consolas" w:hAnsi="Consolas"/>
          <w:sz w:val="18"/>
        </w:rPr>
        <w:t>OX457067.1         81079211   -.---.---.--.---.--.--.---.---.--.--.-.--.-........           81079231</w:t>
      </w:r>
    </w:p>
    <w:p>
      <w:r>
        <w:rPr>
          <w:rFonts w:ascii="Consolas" w:hAnsi="Consolas"/>
          <w:sz w:val="18"/>
        </w:rPr>
        <w:t>OX457067.1         81812717   -.---.---.--.---.--.--.---.---.--.--.-.--.-...                81812732</w:t>
      </w:r>
    </w:p>
    <w:p>
      <w:r>
        <w:rPr>
          <w:rFonts w:ascii="Consolas" w:hAnsi="Consolas"/>
          <w:sz w:val="18"/>
        </w:rPr>
        <w:t>OX457067.1         82138282   -.---.---.--.---.--.--.---.---.--.--.-.--.-...                82138297</w:t>
      </w:r>
    </w:p>
    <w:p>
      <w:r>
        <w:rPr>
          <w:rFonts w:ascii="Consolas" w:hAnsi="Consolas"/>
          <w:sz w:val="18"/>
        </w:rPr>
        <w:t>OX457067.1         83459566   -.---.---.--.---.--.--.---.---.--.--.                         83459556</w:t>
      </w:r>
    </w:p>
    <w:p>
      <w:r>
        <w:rPr>
          <w:rFonts w:ascii="Consolas" w:hAnsi="Consolas"/>
          <w:sz w:val="18"/>
        </w:rPr>
        <w:t>OX457067.1         84335905   -.---.---.--.---.--.--.---.---.--.--.-.--.-...                84335890</w:t>
      </w:r>
    </w:p>
    <w:p>
      <w:r>
        <w:rPr>
          <w:rFonts w:ascii="Consolas" w:hAnsi="Consolas"/>
          <w:sz w:val="18"/>
        </w:rPr>
        <w:t>OX457067.1         86174989   -.---.---.--.---.--.--.---.                                   86174996</w:t>
      </w:r>
    </w:p>
    <w:p>
      <w:r>
        <w:rPr>
          <w:rFonts w:ascii="Consolas" w:hAnsi="Consolas"/>
          <w:sz w:val="18"/>
        </w:rPr>
        <w:t>OX457067.1         87361155   -.---.---.--.---.--.--.---.---.--.--.-.--.-...                87361140</w:t>
      </w:r>
    </w:p>
    <w:p>
      <w:r>
        <w:rPr>
          <w:rFonts w:ascii="Consolas" w:hAnsi="Consolas"/>
          <w:sz w:val="18"/>
        </w:rPr>
        <w:t>OX457067.1         87456232   -.---.---.--.---.--.--.---.---.--.--.-.--.-...                87456247</w:t>
      </w:r>
    </w:p>
    <w:p>
      <w:r>
        <w:rPr>
          <w:rFonts w:ascii="Consolas" w:hAnsi="Consolas"/>
          <w:sz w:val="18"/>
        </w:rPr>
        <w:t>OX457067.1         88604906   -.---.---.--.---.--.--.---.---.--.--.-.                       88604895</w:t>
      </w:r>
    </w:p>
    <w:p>
      <w:r>
        <w:rPr>
          <w:rFonts w:ascii="Consolas" w:hAnsi="Consolas"/>
          <w:sz w:val="18"/>
        </w:rPr>
        <w:t>OX457067.1         89466804   -.---.---.--.---.--.--.---.                                   89466797</w:t>
      </w:r>
    </w:p>
    <w:p>
      <w:r>
        <w:rPr>
          <w:rFonts w:ascii="Consolas" w:hAnsi="Consolas"/>
          <w:sz w:val="18"/>
        </w:rPr>
        <w:t>OX457067.1         37063348   -.---.---.--.---.--.--.ATA.---.--.--.-.--.-..........         37063373</w:t>
      </w:r>
    </w:p>
    <w:p>
      <w:r>
        <w:rPr>
          <w:rFonts w:ascii="Consolas" w:hAnsi="Consolas"/>
          <w:sz w:val="18"/>
        </w:rPr>
        <w:t>OX457067.1         60834799   -.---.---.--.---.--.--.---.---.--.--.-.--.-..........         60834777</w:t>
      </w:r>
    </w:p>
    <w:p>
      <w:r>
        <w:rPr>
          <w:rFonts w:ascii="Consolas" w:hAnsi="Consolas"/>
          <w:sz w:val="18"/>
        </w:rPr>
        <w:t>OX457067.1         55419995   -.---.---.--.---.--.--.---.---.--.--.-.--.-........           55420015</w:t>
      </w:r>
    </w:p>
    <w:p>
      <w:r>
        <w:rPr>
          <w:rFonts w:ascii="Consolas" w:hAnsi="Consolas"/>
          <w:sz w:val="18"/>
        </w:rPr>
        <w:t>OX457067.1         62530716   -.---.---.--.---.--.--.---.---.--.--.-.--.-........           62530736</w:t>
      </w:r>
    </w:p>
    <w:p>
      <w:r>
        <w:rPr>
          <w:rFonts w:ascii="Consolas" w:hAnsi="Consolas"/>
          <w:sz w:val="18"/>
        </w:rPr>
        <w:t>OX457067.1         28762044   -.---.---.--.---.--.--.---.---.--.AT.-.--.-.........          28762021</w:t>
      </w:r>
    </w:p>
    <w:p>
      <w:r>
        <w:rPr>
          <w:rFonts w:ascii="Consolas" w:hAnsi="Consolas"/>
          <w:sz w:val="18"/>
        </w:rPr>
        <w:t>OX457067.1         84408799   -.---.---.--.---.--.--.---.---.--.--.-.--.-........           84408819</w:t>
      </w:r>
    </w:p>
    <w:p>
      <w:r>
        <w:rPr>
          <w:rFonts w:ascii="Consolas" w:hAnsi="Consolas"/>
          <w:sz w:val="18"/>
        </w:rPr>
        <w:t>OX457067.1         38584906   -.---.---.--.---.--.--.----------.--.-.--.-........           38584888</w:t>
      </w:r>
    </w:p>
    <w:p>
      <w:r>
        <w:rPr>
          <w:rFonts w:ascii="Consolas" w:hAnsi="Consolas"/>
          <w:sz w:val="18"/>
        </w:rPr>
        <w:t>OX457067.1         62530712   -.---.---.--.---.--.--.---.---.--.--.-.--.-.......            62530731</w:t>
      </w:r>
    </w:p>
    <w:p>
      <w:r>
        <w:rPr>
          <w:rFonts w:ascii="Consolas" w:hAnsi="Consolas"/>
          <w:sz w:val="18"/>
        </w:rPr>
        <w:t>OX457067.1         83154952   -.---.---.--.---.--.--.---.T--.--.--.-.--.-........           83154931</w:t>
      </w:r>
    </w:p>
    <w:p>
      <w:r>
        <w:rPr>
          <w:rFonts w:ascii="Consolas" w:hAnsi="Consolas"/>
          <w:sz w:val="18"/>
        </w:rPr>
        <w:t>OX457067.1         8390954    -.---.---.--.---.--.--.---.T--.--.--.-.--.-.......            8390974</w:t>
      </w:r>
    </w:p>
    <w:p>
      <w:r>
        <w:rPr>
          <w:rFonts w:ascii="Consolas" w:hAnsi="Consolas"/>
          <w:sz w:val="18"/>
        </w:rPr>
        <w:t>OX457067.1         38940375   -.---.---.--.---.--.--.---.A--.--.--.-.--.-.......            38940395</w:t>
      </w:r>
    </w:p>
    <w:p>
      <w:r>
        <w:rPr>
          <w:rFonts w:ascii="Consolas" w:hAnsi="Consolas"/>
          <w:sz w:val="18"/>
        </w:rPr>
        <w:t>OX457067.1         43239865   -.---.---.--.---.--.--.---.---.T-.--.-.--.-........           43239844</w:t>
      </w:r>
    </w:p>
    <w:p>
      <w:r>
        <w:rPr>
          <w:rFonts w:ascii="Consolas" w:hAnsi="Consolas"/>
          <w:sz w:val="18"/>
        </w:rPr>
        <w:t>OX457067.1         58627674   -.---.---.--.---.--.--.---.TT-.--.--.-.--.-........           58627696</w:t>
      </w:r>
    </w:p>
    <w:p>
      <w:r>
        <w:rPr>
          <w:rFonts w:ascii="Consolas" w:hAnsi="Consolas"/>
          <w:sz w:val="18"/>
        </w:rPr>
        <w:t>OX457067.1         60905898   -.---.---.--.---.--.--.---.---.--.--.-.--.-........           60905918</w:t>
      </w:r>
    </w:p>
    <w:p>
      <w:r>
        <w:rPr>
          <w:rFonts w:ascii="Consolas" w:hAnsi="Consolas"/>
          <w:sz w:val="18"/>
        </w:rPr>
        <w:t>OX457067.1         1482340    -.---.---.--.---.T-.--.---.---.--.--.-.--.-........           1482319</w:t>
      </w:r>
    </w:p>
    <w:p>
      <w:r>
        <w:rPr>
          <w:rFonts w:ascii="Consolas" w:hAnsi="Consolas"/>
          <w:sz w:val="18"/>
        </w:rPr>
        <w:t>OX457067.1         51027912   -.---.---.---------.--.---.---.--.--.-.--.-........           51027930</w:t>
      </w:r>
    </w:p>
    <w:p>
      <w:r>
        <w:rPr>
          <w:rFonts w:ascii="Consolas" w:hAnsi="Consolas"/>
          <w:sz w:val="18"/>
        </w:rPr>
        <w:t>OX457067.1         20948214   -.---.---.--.---.-----.---.---.--.--.-.--.-........           20948233</w:t>
      </w:r>
    </w:p>
    <w:p>
      <w:r>
        <w:rPr>
          <w:rFonts w:ascii="Consolas" w:hAnsi="Consolas"/>
          <w:sz w:val="18"/>
        </w:rPr>
        <w:t>OX457067.1         82930759   -.AT-.---.--.---.--.--.---.---.--.--.-.--.-........           82930737</w:t>
      </w:r>
    </w:p>
    <w:p>
      <w:r>
        <w:rPr>
          <w:rFonts w:ascii="Consolas" w:hAnsi="Consolas"/>
          <w:sz w:val="18"/>
        </w:rPr>
        <w:t>OX457067.1         85285375   -.---.---.------.--.--.---.---.--.--.-.--.-........           85285356</w:t>
      </w:r>
    </w:p>
    <w:p>
      <w:r>
        <w:rPr>
          <w:rFonts w:ascii="Consolas" w:hAnsi="Consolas"/>
          <w:sz w:val="18"/>
        </w:rPr>
        <w:t>OX457063.1         50747343   -.---.---.--.---.--.--.---.---.--.--.-.--.-.......A...T.....  50747314</w:t>
      </w:r>
    </w:p>
    <w:p>
      <w:r>
        <w:rPr>
          <w:rFonts w:ascii="Consolas" w:hAnsi="Consolas"/>
          <w:sz w:val="18"/>
        </w:rPr>
        <w:t>OX457063.1         75525296   -.---.---.--.---.--.--.---.---.--.--.-.--.-.......            75525315</w:t>
      </w:r>
    </w:p>
    <w:p>
      <w:r>
        <w:rPr>
          <w:rFonts w:ascii="Consolas" w:hAnsi="Consolas"/>
          <w:sz w:val="18"/>
        </w:rPr>
        <w:t>OX457063.1         25369602   -.---.---.--.---.--.--.---.---.--.--.-.--.-.......            25369621</w:t>
      </w:r>
    </w:p>
    <w:p>
      <w:r>
        <w:rPr>
          <w:rFonts w:ascii="Consolas" w:hAnsi="Consolas"/>
          <w:sz w:val="18"/>
        </w:rPr>
        <w:t>OX457063.1         46080357   -.---.---.--.---.--.--.---.---.--.--.-.--.-.......            46080338</w:t>
      </w:r>
    </w:p>
    <w:p>
      <w:r>
        <w:rPr>
          <w:rFonts w:ascii="Consolas" w:hAnsi="Consolas"/>
          <w:sz w:val="18"/>
        </w:rPr>
        <w:t>OX457063.1         69102391   -.---.---.--.---.--.--.---.---.--.--.-.--.-.......            69102372</w:t>
      </w:r>
    </w:p>
    <w:p>
      <w:r>
        <w:rPr>
          <w:rFonts w:ascii="Consolas" w:hAnsi="Consolas"/>
          <w:sz w:val="18"/>
        </w:rPr>
        <w:t>OX457063.1         72895118   -.---.---.--.---.--.--.---.---.--.--.-.--.-.........          72895139</w:t>
      </w:r>
    </w:p>
    <w:p>
      <w:r>
        <w:rPr>
          <w:rFonts w:ascii="Consolas" w:hAnsi="Consolas"/>
          <w:sz w:val="18"/>
        </w:rPr>
        <w:t>OX457063.1         93831763   -.---.---.--.---.--.--.---.---.--.--.-.--.-.........          93831784</w:t>
      </w:r>
    </w:p>
    <w:p>
      <w:r>
        <w:rPr>
          <w:rFonts w:ascii="Consolas" w:hAnsi="Consolas"/>
          <w:sz w:val="18"/>
        </w:rPr>
        <w:t>OX457063.1         101804229  -.---.---.--.---.--.--.---.---.--.--.-.--.-.........          101804208</w:t>
      </w:r>
    </w:p>
    <w:p>
      <w:r>
        <w:rPr>
          <w:rFonts w:ascii="Consolas" w:hAnsi="Consolas"/>
          <w:sz w:val="18"/>
        </w:rPr>
        <w:t>OX457063.1         69951485   -G---.---.--.---.--.--.---.---.--.--.-.--.-...........        69951508</w:t>
      </w:r>
    </w:p>
    <w:p>
      <w:r>
        <w:rPr>
          <w:rFonts w:ascii="Consolas" w:hAnsi="Consolas"/>
          <w:sz w:val="18"/>
        </w:rPr>
        <w:t>OX457063.1         28954060   -.---.---.--.---.--.--.---.---.--.--.-.--.-..........         28954038</w:t>
      </w:r>
    </w:p>
    <w:p>
      <w:r>
        <w:rPr>
          <w:rFonts w:ascii="Consolas" w:hAnsi="Consolas"/>
          <w:sz w:val="18"/>
        </w:rPr>
        <w:t>OX457063.1         35373947   -.---.---.--.---.--.--.---.---.--.--.-.--.-.......            35373928</w:t>
      </w:r>
    </w:p>
    <w:p>
      <w:r>
        <w:rPr>
          <w:rFonts w:ascii="Consolas" w:hAnsi="Consolas"/>
          <w:sz w:val="18"/>
        </w:rPr>
        <w:t>OX457063.1         35638281   -.---.---.--.---.--.--.---.---.--.--.-.--.-.......            35638300</w:t>
      </w:r>
    </w:p>
    <w:p>
      <w:r>
        <w:rPr>
          <w:rFonts w:ascii="Consolas" w:hAnsi="Consolas"/>
          <w:sz w:val="18"/>
        </w:rPr>
        <w:t>OX457063.1         42634558   -.---.---.--.---.--.--.---.---.--.--.-.--.-.......            42634539</w:t>
      </w:r>
    </w:p>
    <w:p>
      <w:r>
        <w:rPr>
          <w:rFonts w:ascii="Consolas" w:hAnsi="Consolas"/>
          <w:sz w:val="18"/>
        </w:rPr>
        <w:t>OX457063.1         69119157   -.---.---.--.---.--.--.---.---.--.--.-.--.-........           69119177</w:t>
      </w:r>
    </w:p>
    <w:p>
      <w:r>
        <w:rPr>
          <w:rFonts w:ascii="Consolas" w:hAnsi="Consolas"/>
          <w:sz w:val="18"/>
        </w:rPr>
        <w:t>OX457063.1         81960886   -.---.---.--.---.--.--.---.---.--.--.-.--.-.......            81960867</w:t>
      </w:r>
    </w:p>
    <w:p>
      <w:r>
        <w:rPr>
          <w:rFonts w:ascii="Consolas" w:hAnsi="Consolas"/>
          <w:sz w:val="18"/>
        </w:rPr>
        <w:t>OX457063.1         90575639   -.---.---.--.---.--.--.---.---.--.--.-.--.-.......            90575658</w:t>
      </w:r>
    </w:p>
    <w:p>
      <w:r>
        <w:rPr>
          <w:rFonts w:ascii="Consolas" w:hAnsi="Consolas"/>
          <w:sz w:val="18"/>
        </w:rPr>
        <w:t>OX457063.1         94434670   -.---.---.--.---.--.--.---.---.--.--.-.--.-.......            94434689</w:t>
      </w:r>
    </w:p>
    <w:p>
      <w:r>
        <w:rPr>
          <w:rFonts w:ascii="Consolas" w:hAnsi="Consolas"/>
          <w:sz w:val="18"/>
        </w:rPr>
        <w:t>OX457063.1         104611828  -.---.---.--.---.--.--.---.---.--.--.-.--.-..........         104611850</w:t>
      </w:r>
    </w:p>
    <w:p>
      <w:r>
        <w:rPr>
          <w:rFonts w:ascii="Consolas" w:hAnsi="Consolas"/>
          <w:sz w:val="18"/>
        </w:rPr>
        <w:t>OX457063.1         18667461   -.---.---.--.---.--.--.---.---.--.--.-.--.-..........         18667439</w:t>
      </w:r>
    </w:p>
    <w:p>
      <w:r>
        <w:rPr>
          <w:rFonts w:ascii="Consolas" w:hAnsi="Consolas"/>
          <w:sz w:val="18"/>
        </w:rPr>
        <w:t>OX457063.1         40833936   -.---.---.--.---.--.--.---.---.--.--A-A--.-........           40833916</w:t>
      </w:r>
    </w:p>
    <w:p>
      <w:r>
        <w:rPr>
          <w:rFonts w:ascii="Consolas" w:hAnsi="Consolas"/>
          <w:sz w:val="18"/>
        </w:rPr>
        <w:t>OX457063.1         53390734   -G---.---.--.---.--.--.---.---.--.--.-.--.-..........         53390756</w:t>
      </w:r>
    </w:p>
    <w:p>
      <w:r>
        <w:rPr>
          <w:rFonts w:ascii="Consolas" w:hAnsi="Consolas"/>
          <w:sz w:val="18"/>
        </w:rPr>
        <w:t>OX457063.1         116831819  -.---.---C--.---.--.--.---.---.--.--.-.--.-..........         116831797</w:t>
      </w:r>
    </w:p>
    <w:p>
      <w:r>
        <w:rPr>
          <w:rFonts w:ascii="Consolas" w:hAnsi="Consolas"/>
          <w:sz w:val="18"/>
        </w:rPr>
        <w:t>OX457063.1         5479053    -.---.---.--.---.--.--.---.---.--.--.-.--.-........           5479033</w:t>
      </w:r>
    </w:p>
    <w:p>
      <w:r>
        <w:rPr>
          <w:rFonts w:ascii="Consolas" w:hAnsi="Consolas"/>
          <w:sz w:val="18"/>
        </w:rPr>
        <w:t>OX457063.1         9647489    -.---.---.--.---.--.--.---.---.--.--.-.--.-.......            9647470</w:t>
      </w:r>
    </w:p>
    <w:p>
      <w:r>
        <w:rPr>
          <w:rFonts w:ascii="Consolas" w:hAnsi="Consolas"/>
          <w:sz w:val="18"/>
        </w:rPr>
        <w:t>OX457063.1         11766149   -.---.---.--.---.--.--.---.---.--.--.-.--.-........           11766129</w:t>
      </w:r>
    </w:p>
    <w:p>
      <w:r>
        <w:rPr>
          <w:rFonts w:ascii="Consolas" w:hAnsi="Consolas"/>
          <w:sz w:val="18"/>
        </w:rPr>
        <w:t>OX457063.1         14476282   -.---.---.--.---.--.--.---.---.--.--.-.--.-.........          14476303</w:t>
      </w:r>
    </w:p>
    <w:p>
      <w:r>
        <w:rPr>
          <w:rFonts w:ascii="Consolas" w:hAnsi="Consolas"/>
          <w:sz w:val="18"/>
        </w:rPr>
        <w:t>OX457063.1         20203937   -.---.---.--.---.--.--.---.---.--.--.-.--.-........           20203917</w:t>
      </w:r>
    </w:p>
    <w:p>
      <w:r>
        <w:rPr>
          <w:rFonts w:ascii="Consolas" w:hAnsi="Consolas"/>
          <w:sz w:val="18"/>
        </w:rPr>
        <w:t>OX457063.1         22021796   -.---.---.--.---.--.--.---.---.--.--.-.--.-........           22021776</w:t>
      </w:r>
    </w:p>
    <w:p>
      <w:r>
        <w:rPr>
          <w:rFonts w:ascii="Consolas" w:hAnsi="Consolas"/>
          <w:sz w:val="18"/>
        </w:rPr>
        <w:t>OX457063.1         23258623   -.---.---.--.---.--.--.---.---.--.--.-.--.-.......            23258604</w:t>
      </w:r>
    </w:p>
    <w:p>
      <w:r>
        <w:rPr>
          <w:rFonts w:ascii="Consolas" w:hAnsi="Consolas"/>
          <w:sz w:val="18"/>
        </w:rPr>
        <w:t>OX457063.1         27361601   -.---.---.--.---.--.--.---.---.--.--.-.--.-.......            27361582</w:t>
      </w:r>
    </w:p>
    <w:p>
      <w:r>
        <w:rPr>
          <w:rFonts w:ascii="Consolas" w:hAnsi="Consolas"/>
          <w:sz w:val="18"/>
        </w:rPr>
        <w:t>OX457063.1         32063759   -.---.---.--.---.--.--.---.---.--.--.-.--.-.......            32063740</w:t>
      </w:r>
    </w:p>
    <w:p>
      <w:r>
        <w:rPr>
          <w:rFonts w:ascii="Consolas" w:hAnsi="Consolas"/>
          <w:sz w:val="18"/>
        </w:rPr>
        <w:t>OX457063.1         46460693   -.---.---.--.---.--.--.---.---.--.--.-.--.-.........          46460672</w:t>
      </w:r>
    </w:p>
    <w:p>
      <w:r>
        <w:rPr>
          <w:rFonts w:ascii="Consolas" w:hAnsi="Consolas"/>
          <w:sz w:val="18"/>
        </w:rPr>
        <w:t>OX457063.1         48634628   -.---.---.--.---.--.--.---.---.--.--.-.--.-.......            48634609</w:t>
      </w:r>
    </w:p>
    <w:p>
      <w:r>
        <w:rPr>
          <w:rFonts w:ascii="Consolas" w:hAnsi="Consolas"/>
          <w:sz w:val="18"/>
        </w:rPr>
        <w:t>OX457063.1         53937914   -.---.---.--.---.--.--.---.---.--.--.-.--.-.........          53937893</w:t>
      </w:r>
    </w:p>
    <w:p>
      <w:r>
        <w:rPr>
          <w:rFonts w:ascii="Consolas" w:hAnsi="Consolas"/>
          <w:sz w:val="18"/>
        </w:rPr>
        <w:t>OX457063.1         57726568   -.---.---.--.---.--.--.---.---.--.--.-.--.-........           57726588</w:t>
      </w:r>
    </w:p>
    <w:p>
      <w:r>
        <w:rPr>
          <w:rFonts w:ascii="Consolas" w:hAnsi="Consolas"/>
          <w:sz w:val="18"/>
        </w:rPr>
        <w:t>OX457063.1         67484807   -.---.---.--.---.--.--.---.---.--.--.-.--.-.........          67484786</w:t>
      </w:r>
    </w:p>
    <w:p>
      <w:r>
        <w:rPr>
          <w:rFonts w:ascii="Consolas" w:hAnsi="Consolas"/>
          <w:sz w:val="18"/>
        </w:rPr>
        <w:t>OX457063.1         73254003   -.---.---.--.---.--.--.---.---.--.--.-.--.-.......            73253984</w:t>
      </w:r>
    </w:p>
    <w:p>
      <w:r>
        <w:rPr>
          <w:rFonts w:ascii="Consolas" w:hAnsi="Consolas"/>
          <w:sz w:val="18"/>
        </w:rPr>
        <w:t>OX457063.1         76405224   -.---.---.--.---.--.--.---.---.--.--.-.--.-.......            76405205</w:t>
      </w:r>
    </w:p>
    <w:p>
      <w:r>
        <w:rPr>
          <w:rFonts w:ascii="Consolas" w:hAnsi="Consolas"/>
          <w:sz w:val="18"/>
        </w:rPr>
        <w:t>OX457063.1         77822938   -.---.---.--.---.--.--.---.---.--.--.-.--.-.......            77822957</w:t>
      </w:r>
    </w:p>
    <w:p>
      <w:r>
        <w:rPr>
          <w:rFonts w:ascii="Consolas" w:hAnsi="Consolas"/>
          <w:sz w:val="18"/>
        </w:rPr>
        <w:t>OX457063.1         78009584   -.---.---.--.---.--.--.---.---.--.--.-.--.-.......            78009565</w:t>
      </w:r>
    </w:p>
    <w:p>
      <w:r>
        <w:rPr>
          <w:rFonts w:ascii="Consolas" w:hAnsi="Consolas"/>
          <w:sz w:val="18"/>
        </w:rPr>
        <w:t>OX457063.1         80629828   -.---.---.--.---.--.--.---.---.--.--.-.--.-.......            80629847</w:t>
      </w:r>
    </w:p>
    <w:p>
      <w:r>
        <w:rPr>
          <w:rFonts w:ascii="Consolas" w:hAnsi="Consolas"/>
          <w:sz w:val="18"/>
        </w:rPr>
        <w:t>OX457063.1         81438032   -.---.---.--.---.--.--.---.---.--.--.-.--.-.......            81438051</w:t>
      </w:r>
    </w:p>
    <w:p>
      <w:r>
        <w:rPr>
          <w:rFonts w:ascii="Consolas" w:hAnsi="Consolas"/>
          <w:sz w:val="18"/>
        </w:rPr>
        <w:t>OX457063.1         87546522   -.---.---.--.---.--.--.---.---.--.--.-.--.-........           87546542</w:t>
      </w:r>
    </w:p>
    <w:p>
      <w:r>
        <w:rPr>
          <w:rFonts w:ascii="Consolas" w:hAnsi="Consolas"/>
          <w:sz w:val="18"/>
        </w:rPr>
        <w:t>OX457063.1         94291723   -.---.---.--.---.--.--.---.---.--.--.-.--.-........           94291743</w:t>
      </w:r>
    </w:p>
    <w:p>
      <w:r>
        <w:rPr>
          <w:rFonts w:ascii="Consolas" w:hAnsi="Consolas"/>
          <w:sz w:val="18"/>
        </w:rPr>
        <w:t>OX457063.1         102369986  -.---.---.--.---.--.--.---.---.--.--.-.--.-.......            102369967</w:t>
      </w:r>
    </w:p>
    <w:p>
      <w:r>
        <w:rPr>
          <w:rFonts w:ascii="Consolas" w:hAnsi="Consolas"/>
          <w:sz w:val="18"/>
        </w:rPr>
        <w:t>OX457063.1         107750435  -.---.---.--.---.--.--.---.---.--.--.-.--.-.........          107750414</w:t>
      </w:r>
    </w:p>
    <w:p>
      <w:r>
        <w:rPr>
          <w:rFonts w:ascii="Consolas" w:hAnsi="Consolas"/>
          <w:sz w:val="18"/>
        </w:rPr>
        <w:t>OX457063.1         109412522  -.---.---.--.---.--.--.---.---.--.--.-.--.-.......            109412541</w:t>
      </w:r>
    </w:p>
    <w:p>
      <w:r>
        <w:rPr>
          <w:rFonts w:ascii="Consolas" w:hAnsi="Consolas"/>
          <w:sz w:val="18"/>
        </w:rPr>
        <w:t>OX457063.1         21497262   -.---.---.--.---.--.--.---.---.--.--.-.--.-....A....          21497241</w:t>
      </w:r>
    </w:p>
    <w:p>
      <w:r>
        <w:rPr>
          <w:rFonts w:ascii="Consolas" w:hAnsi="Consolas"/>
          <w:sz w:val="18"/>
        </w:rPr>
        <w:t>OX457063.1         51496489   -G---.---.--.---.--.--.---.---.--.--.-.--.-........           51496469</w:t>
      </w:r>
    </w:p>
    <w:p>
      <w:r>
        <w:rPr>
          <w:rFonts w:ascii="Consolas" w:hAnsi="Consolas"/>
          <w:sz w:val="18"/>
        </w:rPr>
        <w:t>OX457063.1         58335163   -.---.---.--.---.--.--C---.---.--.--.-.--.-.........          58335142</w:t>
      </w:r>
    </w:p>
    <w:p>
      <w:r>
        <w:rPr>
          <w:rFonts w:ascii="Consolas" w:hAnsi="Consolas"/>
          <w:sz w:val="18"/>
        </w:rPr>
        <w:t>OX457063.1         65429436   -.---.---.--.---.--.--.---C---.--.--.-.--.-.....              65429419</w:t>
      </w:r>
    </w:p>
    <w:p>
      <w:r>
        <w:rPr>
          <w:rFonts w:ascii="Consolas" w:hAnsi="Consolas"/>
          <w:sz w:val="18"/>
        </w:rPr>
        <w:t>OX457063.1         80467484   -.---.---.--.---.--.--.---.---.--.--.-.--.-.........          80467463</w:t>
      </w:r>
    </w:p>
    <w:p>
      <w:r>
        <w:rPr>
          <w:rFonts w:ascii="Consolas" w:hAnsi="Consolas"/>
          <w:sz w:val="18"/>
        </w:rPr>
        <w:t>OX457063.1         80467492   -.---.---.--.---G--.--.---.---.--.--.-.--.-.......            80467473</w:t>
      </w:r>
    </w:p>
    <w:p>
      <w:r>
        <w:rPr>
          <w:rFonts w:ascii="Consolas" w:hAnsi="Consolas"/>
          <w:sz w:val="18"/>
        </w:rPr>
        <w:t>OX457063.1         93030839   -.---.---.--.---.--.--.---.---.--.--.-C--.-.........          93030860</w:t>
      </w:r>
    </w:p>
    <w:p>
      <w:r>
        <w:rPr>
          <w:rFonts w:ascii="Consolas" w:hAnsi="Consolas"/>
          <w:sz w:val="18"/>
        </w:rPr>
        <w:t>OX457063.1         14427183   -.---.---.--.---.--.--.---.---.--.--.-.--.-........           14427203</w:t>
      </w:r>
    </w:p>
    <w:p>
      <w:r>
        <w:rPr>
          <w:rFonts w:ascii="Consolas" w:hAnsi="Consolas"/>
          <w:sz w:val="18"/>
        </w:rPr>
        <w:t>OX457063.1         15593751   -.---.---.--.---.--.--.---.---.--.--.-.--.-.......            15593770</w:t>
      </w:r>
    </w:p>
    <w:p>
      <w:r>
        <w:rPr>
          <w:rFonts w:ascii="Consolas" w:hAnsi="Consolas"/>
          <w:sz w:val="18"/>
        </w:rPr>
        <w:t>OX457063.1         60602141   -.---.---.--.---.--.--.---.---.--.--.-.--.-.......            60602122</w:t>
      </w:r>
    </w:p>
    <w:p>
      <w:r>
        <w:rPr>
          <w:rFonts w:ascii="Consolas" w:hAnsi="Consolas"/>
          <w:sz w:val="18"/>
        </w:rPr>
        <w:t>OX457063.1         65631914   -.---.---.--.---.--.--.---.---.--.--.-.--.-...T....           65631894</w:t>
      </w:r>
    </w:p>
    <w:p>
      <w:r>
        <w:rPr>
          <w:rFonts w:ascii="Consolas" w:hAnsi="Consolas"/>
          <w:sz w:val="18"/>
        </w:rPr>
        <w:t>OX457063.1         76679428   -.---.---.--.---.--.--.---.---.--.--.-.--T-........           76679448</w:t>
      </w:r>
    </w:p>
    <w:p>
      <w:r>
        <w:rPr>
          <w:rFonts w:ascii="Consolas" w:hAnsi="Consolas"/>
          <w:sz w:val="18"/>
        </w:rPr>
        <w:t>OX457063.1         84427420   -.---G---.--C---.--.--.---.---.--.--.-.--.-.......            84427401</w:t>
      </w:r>
    </w:p>
    <w:p>
      <w:r>
        <w:rPr>
          <w:rFonts w:ascii="Consolas" w:hAnsi="Consolas"/>
          <w:sz w:val="18"/>
        </w:rPr>
        <w:t>OX457063.1         5166706    -.---.---.--.---.--.--.---.---.--.--.-.--.-.........          5166685</w:t>
      </w:r>
    </w:p>
    <w:p>
      <w:r>
        <w:rPr>
          <w:rFonts w:ascii="Consolas" w:hAnsi="Consolas"/>
          <w:sz w:val="18"/>
        </w:rPr>
        <w:t>OX457063.1         7731064    -.---.---.--.---.--.--.---.---.--.--.-.--.-........           7731044</w:t>
      </w:r>
    </w:p>
    <w:p>
      <w:r>
        <w:rPr>
          <w:rFonts w:ascii="Consolas" w:hAnsi="Consolas"/>
          <w:sz w:val="18"/>
        </w:rPr>
        <w:t>OX457063.1         10736818   -.---.---.--.---.--.--.---.---.--.--.-.--.-........           10736798</w:t>
      </w:r>
    </w:p>
    <w:p>
      <w:r>
        <w:rPr>
          <w:rFonts w:ascii="Consolas" w:hAnsi="Consolas"/>
          <w:sz w:val="18"/>
        </w:rPr>
        <w:t>OX457063.1         14685156   -.---.---.--.---.--.--.---.---.--.--.-.--.-.......            14685137</w:t>
      </w:r>
    </w:p>
    <w:p>
      <w:r>
        <w:rPr>
          <w:rFonts w:ascii="Consolas" w:hAnsi="Consolas"/>
          <w:sz w:val="18"/>
        </w:rPr>
        <w:t>OX457063.1         15188521   -.---.---.--.---.--.--.---.---.--.--.-.--.-.......            15188540</w:t>
      </w:r>
    </w:p>
    <w:p>
      <w:r>
        <w:rPr>
          <w:rFonts w:ascii="Consolas" w:hAnsi="Consolas"/>
          <w:sz w:val="18"/>
        </w:rPr>
        <w:t>OX457063.1         15376029   -.---.---.--.---.--.--.---.---.--.--.-.--.-........           15376049</w:t>
      </w:r>
    </w:p>
    <w:p>
      <w:r>
        <w:rPr>
          <w:rFonts w:ascii="Consolas" w:hAnsi="Consolas"/>
          <w:sz w:val="18"/>
        </w:rPr>
        <w:t>OX457063.1         15784325   -.---.---.--.---.--.--.---.---.--.--.-.--.-........           15784305</w:t>
      </w:r>
    </w:p>
    <w:p>
      <w:r>
        <w:rPr>
          <w:rFonts w:ascii="Consolas" w:hAnsi="Consolas"/>
          <w:sz w:val="18"/>
        </w:rPr>
        <w:t>OX457063.1         15784337   -.---.---.--.---.--.--.---.---.--.--.-.--.-.......            15784318</w:t>
      </w:r>
    </w:p>
    <w:p>
      <w:r>
        <w:rPr>
          <w:rFonts w:ascii="Consolas" w:hAnsi="Consolas"/>
          <w:sz w:val="18"/>
        </w:rPr>
        <w:t>OX457063.1         16062273   -.---.---.--.---.--.--.---.---.--.--.-.--.-.......            16062254</w:t>
      </w:r>
    </w:p>
    <w:p>
      <w:r>
        <w:rPr>
          <w:rFonts w:ascii="Consolas" w:hAnsi="Consolas"/>
          <w:sz w:val="18"/>
        </w:rPr>
        <w:t>OX457063.1         22916617   -.---.---.--.---.--.--.---.---.--.--.-.--.-.......            22916636</w:t>
      </w:r>
    </w:p>
    <w:p>
      <w:r>
        <w:rPr>
          <w:rFonts w:ascii="Consolas" w:hAnsi="Consolas"/>
          <w:sz w:val="18"/>
        </w:rPr>
        <w:t>OX457063.1         23195008   -.---.---.--.---.--.--.---.---.--.--.-.--.-........           23195028</w:t>
      </w:r>
    </w:p>
    <w:p>
      <w:r>
        <w:rPr>
          <w:rFonts w:ascii="Consolas" w:hAnsi="Consolas"/>
          <w:sz w:val="18"/>
        </w:rPr>
        <w:t>OX457063.1         23258599   -.---.---.--.---.--.--.---.---.--.--.-.--.-........           23258579</w:t>
      </w:r>
    </w:p>
    <w:p>
      <w:r>
        <w:rPr>
          <w:rFonts w:ascii="Consolas" w:hAnsi="Consolas"/>
          <w:sz w:val="18"/>
        </w:rPr>
        <w:t>OX457063.1         23728488   -.---.---.--.---.--.--.---.---.--.--.-.--.-.......            23728507</w:t>
      </w:r>
    </w:p>
    <w:p>
      <w:r>
        <w:rPr>
          <w:rFonts w:ascii="Consolas" w:hAnsi="Consolas"/>
          <w:sz w:val="18"/>
        </w:rPr>
        <w:t>OX457063.1         25439277   -.---.---.--.---.--.--.---.---.--.--.-.--.-........           25439257</w:t>
      </w:r>
    </w:p>
    <w:p>
      <w:r>
        <w:rPr>
          <w:rFonts w:ascii="Consolas" w:hAnsi="Consolas"/>
          <w:sz w:val="18"/>
        </w:rPr>
        <w:t>OX457063.1         25573147   -.---.---.--.---.--.--.---.---.--.--.-.--.-........           25573127</w:t>
      </w:r>
    </w:p>
    <w:p>
      <w:r>
        <w:rPr>
          <w:rFonts w:ascii="Consolas" w:hAnsi="Consolas"/>
          <w:sz w:val="18"/>
        </w:rPr>
        <w:t>OX457063.1         26743511   -.---.---.--.---.--.--.---.---.--.--.-.--.-........           26743491</w:t>
      </w:r>
    </w:p>
    <w:p>
      <w:r>
        <w:rPr>
          <w:rFonts w:ascii="Consolas" w:hAnsi="Consolas"/>
          <w:sz w:val="18"/>
        </w:rPr>
        <w:t>OX457063.1         28338081   -.---.---.--.---.--.--.---.---.--.--.-.--.-........           28338101</w:t>
      </w:r>
    </w:p>
    <w:p>
      <w:r>
        <w:rPr>
          <w:rFonts w:ascii="Consolas" w:hAnsi="Consolas"/>
          <w:sz w:val="18"/>
        </w:rPr>
        <w:t>OX457063.1         33513550   -.---.---.--.---.--.--.---.---.--.--.-.--.-........           33513530</w:t>
      </w:r>
    </w:p>
    <w:p>
      <w:r>
        <w:rPr>
          <w:rFonts w:ascii="Consolas" w:hAnsi="Consolas"/>
          <w:sz w:val="18"/>
        </w:rPr>
        <w:t>OX457063.1         38868489   -.---.---.--.---.--.--.---.---.--.--.-.--.-.......            38868508</w:t>
      </w:r>
    </w:p>
    <w:p>
      <w:r>
        <w:rPr>
          <w:rFonts w:ascii="Consolas" w:hAnsi="Consolas"/>
          <w:sz w:val="18"/>
        </w:rPr>
        <w:t>OX457063.1         40753990   -.---.---.--.---.--.--.---.---.--.--.-.--.-.......            40753971</w:t>
      </w:r>
    </w:p>
    <w:p>
      <w:r>
        <w:rPr>
          <w:rFonts w:ascii="Consolas" w:hAnsi="Consolas"/>
          <w:sz w:val="18"/>
        </w:rPr>
        <w:t>OX457063.1         41885480   -.---.---.--.---.--.--.---.---.--.--.-.--.-.......            41885499</w:t>
      </w:r>
    </w:p>
    <w:p>
      <w:r>
        <w:rPr>
          <w:rFonts w:ascii="Consolas" w:hAnsi="Consolas"/>
          <w:sz w:val="18"/>
        </w:rPr>
        <w:t>OX457063.1         42263357   -.---.---.--.---.--.--.---.---.--.--.-.--.-.......            42263338</w:t>
      </w:r>
    </w:p>
    <w:p>
      <w:r>
        <w:rPr>
          <w:rFonts w:ascii="Consolas" w:hAnsi="Consolas"/>
          <w:sz w:val="18"/>
        </w:rPr>
        <w:t>OX457063.1         42360312   -.---.---.--.---.--.--.---.---.--.--.-.--.-........           42360292</w:t>
      </w:r>
    </w:p>
    <w:p>
      <w:r>
        <w:rPr>
          <w:rFonts w:ascii="Consolas" w:hAnsi="Consolas"/>
          <w:sz w:val="18"/>
        </w:rPr>
        <w:t>OX457063.1         42963580   -.---.---.--.---.--.--.---.---.--.--.-.--.-.......            42963561</w:t>
      </w:r>
    </w:p>
    <w:p>
      <w:r>
        <w:rPr>
          <w:rFonts w:ascii="Consolas" w:hAnsi="Consolas"/>
          <w:sz w:val="18"/>
        </w:rPr>
        <w:t>OX457063.1         45451184   -.---.---.--.---.--.--.---.---.--.--.-.--.-........           45451164</w:t>
      </w:r>
    </w:p>
    <w:p>
      <w:r>
        <w:rPr>
          <w:rFonts w:ascii="Consolas" w:hAnsi="Consolas"/>
          <w:sz w:val="18"/>
        </w:rPr>
        <w:t>OX457063.1         47168519   -.---.---.--.---.--.--.---.---.--.--.-.--.-.......            47168500</w:t>
      </w:r>
    </w:p>
    <w:p>
      <w:r>
        <w:rPr>
          <w:rFonts w:ascii="Consolas" w:hAnsi="Consolas"/>
          <w:sz w:val="18"/>
        </w:rPr>
        <w:t>OX457063.1         50747371   -.---.---.--.---.--.--.---.---.--.--.-.--.-.......            50747352</w:t>
      </w:r>
    </w:p>
    <w:p>
      <w:r>
        <w:rPr>
          <w:rFonts w:ascii="Consolas" w:hAnsi="Consolas"/>
          <w:sz w:val="18"/>
        </w:rPr>
        <w:t>OX457063.1         56044762   -.---.---.--.---.--.--.---.---.--.--.-.--.-.......            56044781</w:t>
      </w:r>
    </w:p>
    <w:p>
      <w:r>
        <w:rPr>
          <w:rFonts w:ascii="Consolas" w:hAnsi="Consolas"/>
          <w:sz w:val="18"/>
        </w:rPr>
        <w:t>OX457063.1         56430720   -.---.---.--.---.--.--.---.---.--.--.-.--.-.......            56430701</w:t>
      </w:r>
    </w:p>
    <w:p>
      <w:r>
        <w:rPr>
          <w:rFonts w:ascii="Consolas" w:hAnsi="Consolas"/>
          <w:sz w:val="18"/>
        </w:rPr>
        <w:t>OX457063.1         56470430   -.---.---.--.---.--.--.---.---.--.--.-.--.-.......            56470449</w:t>
      </w:r>
    </w:p>
    <w:p>
      <w:r>
        <w:rPr>
          <w:rFonts w:ascii="Consolas" w:hAnsi="Consolas"/>
          <w:sz w:val="18"/>
        </w:rPr>
        <w:t>OX457063.1         57706646   -.---.---.--.---.--.--.---.---.--.--.-.--.-.......            57706665</w:t>
      </w:r>
    </w:p>
    <w:p>
      <w:r>
        <w:rPr>
          <w:rFonts w:ascii="Consolas" w:hAnsi="Consolas"/>
          <w:sz w:val="18"/>
        </w:rPr>
        <w:t>OX457063.1         57706650   -.---.---.--.---.--.--.---.---.--.--.-.--.-........           57706670</w:t>
      </w:r>
    </w:p>
    <w:p>
      <w:r>
        <w:rPr>
          <w:rFonts w:ascii="Consolas" w:hAnsi="Consolas"/>
          <w:sz w:val="18"/>
        </w:rPr>
        <w:t>OX457063.1         64980225   -.---.---.--.---.--.--.---.---.--.--.-.--.-........           64980205</w:t>
      </w:r>
    </w:p>
    <w:p>
      <w:r>
        <w:rPr>
          <w:rFonts w:ascii="Consolas" w:hAnsi="Consolas"/>
          <w:sz w:val="18"/>
        </w:rPr>
        <w:t>OX457063.1         66124663   -.---.---.--.---.--.--.---.---.--.--.-.--.-.......            66124682</w:t>
      </w:r>
    </w:p>
    <w:p>
      <w:r>
        <w:rPr>
          <w:rFonts w:ascii="Consolas" w:hAnsi="Consolas"/>
          <w:sz w:val="18"/>
        </w:rPr>
        <w:t>OX457063.1         66124671   -.---.---.--.---.--.--.---.---.--.--.-.--.-........           66124691</w:t>
      </w:r>
    </w:p>
    <w:p>
      <w:r>
        <w:rPr>
          <w:rFonts w:ascii="Consolas" w:hAnsi="Consolas"/>
          <w:sz w:val="18"/>
        </w:rPr>
        <w:t>OX457063.1         68830856   -.---.---.--.---.--.--.---.---.--.--.-.--.-........           68830876</w:t>
      </w:r>
    </w:p>
    <w:p>
      <w:r>
        <w:rPr>
          <w:rFonts w:ascii="Consolas" w:hAnsi="Consolas"/>
          <w:sz w:val="18"/>
        </w:rPr>
        <w:t>OX457063.1         69102379   -.---.---.--.---.--.--.---.---.--.--.-.--.-........           69102359</w:t>
      </w:r>
    </w:p>
    <w:p>
      <w:r>
        <w:rPr>
          <w:rFonts w:ascii="Consolas" w:hAnsi="Consolas"/>
          <w:sz w:val="18"/>
        </w:rPr>
        <w:t>OX457063.1         71584419   -.---.---.--.---.--.--.---.---.--.--.-.--.-........           71584439</w:t>
      </w:r>
    </w:p>
    <w:p>
      <w:r>
        <w:rPr>
          <w:rFonts w:ascii="Consolas" w:hAnsi="Consolas"/>
          <w:sz w:val="18"/>
        </w:rPr>
        <w:t>OX457063.1         74314680   -.---.---.--.---.--.--.---.---.--.--.-.--.-........           74314660</w:t>
      </w:r>
    </w:p>
    <w:p>
      <w:r>
        <w:rPr>
          <w:rFonts w:ascii="Consolas" w:hAnsi="Consolas"/>
          <w:sz w:val="18"/>
        </w:rPr>
        <w:t>OX457063.1         74456386   -.---.---.--.---.--.--.---.---.--.--.-.--.-.......            74456367</w:t>
      </w:r>
    </w:p>
    <w:p>
      <w:r>
        <w:rPr>
          <w:rFonts w:ascii="Consolas" w:hAnsi="Consolas"/>
          <w:sz w:val="18"/>
        </w:rPr>
        <w:t>OX457063.1         74527999   -.---.---.--.---.--.--.---.---.--.--.-.--.-.......            74528018</w:t>
      </w:r>
    </w:p>
    <w:p>
      <w:r>
        <w:rPr>
          <w:rFonts w:ascii="Consolas" w:hAnsi="Consolas"/>
          <w:sz w:val="18"/>
        </w:rPr>
        <w:t>OX457063.1         74528007   -.---.---.--.---.--.--.---.---.--.--.-.--.-........           74528027</w:t>
      </w:r>
    </w:p>
    <w:p>
      <w:r>
        <w:rPr>
          <w:rFonts w:ascii="Consolas" w:hAnsi="Consolas"/>
          <w:sz w:val="18"/>
        </w:rPr>
        <w:t>OX457063.1         75361021   -.---.---.--.---.--.--.---.---.--.--.-.--.-........           75361001</w:t>
      </w:r>
    </w:p>
    <w:p>
      <w:r>
        <w:rPr>
          <w:rFonts w:ascii="Consolas" w:hAnsi="Consolas"/>
          <w:sz w:val="18"/>
        </w:rPr>
        <w:t>OX457063.1         75361025   -.---.---.--.---.--.--.---.---.--.--.-.--.-.......            75361006</w:t>
      </w:r>
    </w:p>
    <w:p>
      <w:r>
        <w:rPr>
          <w:rFonts w:ascii="Consolas" w:hAnsi="Consolas"/>
          <w:sz w:val="18"/>
        </w:rPr>
        <w:t>OX457063.1         75525300   -.---.---.--.---.--.--.---.---.--.--.-.--.-........           75525320</w:t>
      </w:r>
    </w:p>
    <w:p>
      <w:r>
        <w:rPr>
          <w:rFonts w:ascii="Consolas" w:hAnsi="Consolas"/>
          <w:sz w:val="18"/>
        </w:rPr>
        <w:t>OX457063.1         75834785   -.---.---.--.---.--.--.---.---.--.--.-.--.-.......            75834766</w:t>
      </w:r>
    </w:p>
    <w:p>
      <w:r>
        <w:rPr>
          <w:rFonts w:ascii="Consolas" w:hAnsi="Consolas"/>
          <w:sz w:val="18"/>
        </w:rPr>
        <w:t>OX457063.1         77310683   -.---.---.--.---.--.--.---.---.--.--.-.--.-.......            77310702</w:t>
      </w:r>
    </w:p>
    <w:p>
      <w:r>
        <w:rPr>
          <w:rFonts w:ascii="Consolas" w:hAnsi="Consolas"/>
          <w:sz w:val="18"/>
        </w:rPr>
        <w:t>OX457063.1         78180862   -.---.---.--.---.--.--.---.---.--.--.-.--.-........           78180842</w:t>
      </w:r>
    </w:p>
    <w:p>
      <w:r>
        <w:rPr>
          <w:rFonts w:ascii="Consolas" w:hAnsi="Consolas"/>
          <w:sz w:val="18"/>
        </w:rPr>
        <w:t>OX457063.1         78347950   -.---.---.--.---.--.--.---.---.--.--.-.--.-........           78347970</w:t>
      </w:r>
    </w:p>
    <w:p>
      <w:r>
        <w:rPr>
          <w:rFonts w:ascii="Consolas" w:hAnsi="Consolas"/>
          <w:sz w:val="18"/>
        </w:rPr>
        <w:t>OX457063.1         78406726   -.---.---.--.---.--.--.---.---.--.--.-.--.-........           78406706</w:t>
      </w:r>
    </w:p>
    <w:p>
      <w:r>
        <w:rPr>
          <w:rFonts w:ascii="Consolas" w:hAnsi="Consolas"/>
          <w:sz w:val="18"/>
        </w:rPr>
        <w:t>OX457063.1         79499977   -.---.---.--.---.--.--.---.---.--.--.-.--.-.......            79499996</w:t>
      </w:r>
    </w:p>
    <w:p>
      <w:r>
        <w:rPr>
          <w:rFonts w:ascii="Consolas" w:hAnsi="Consolas"/>
          <w:sz w:val="18"/>
        </w:rPr>
        <w:t>OX457063.1         82353213   -.---.---.--.---.--.--.---.---.--.--.-.--.-......             82353195</w:t>
      </w:r>
    </w:p>
    <w:p>
      <w:r>
        <w:rPr>
          <w:rFonts w:ascii="Consolas" w:hAnsi="Consolas"/>
          <w:sz w:val="18"/>
        </w:rPr>
        <w:t>OX457063.1         91600398   -.---.---.--.---.--.--.---.---.--.--.-.--.-........           91600418</w:t>
      </w:r>
    </w:p>
    <w:p>
      <w:r>
        <w:rPr>
          <w:rFonts w:ascii="Consolas" w:hAnsi="Consolas"/>
          <w:sz w:val="18"/>
        </w:rPr>
        <w:t>OX457063.1         93798239   -.---.---.--.---.--.--.---.---.--.--.-.--.-........           93798259</w:t>
      </w:r>
    </w:p>
    <w:p>
      <w:r>
        <w:rPr>
          <w:rFonts w:ascii="Consolas" w:hAnsi="Consolas"/>
          <w:sz w:val="18"/>
        </w:rPr>
        <w:t>OX457063.1         96473850   -.---.---.--.---.--.--.---.---.--.--.-.--.-........           96473830</w:t>
      </w:r>
    </w:p>
    <w:p>
      <w:r>
        <w:rPr>
          <w:rFonts w:ascii="Consolas" w:hAnsi="Consolas"/>
          <w:sz w:val="18"/>
        </w:rPr>
        <w:t>OX457063.1         101611763  -.---.---.--.---.--.--.---.---.--.--.-.--.-.......            101611782</w:t>
      </w:r>
    </w:p>
    <w:p>
      <w:r>
        <w:rPr>
          <w:rFonts w:ascii="Consolas" w:hAnsi="Consolas"/>
          <w:sz w:val="18"/>
        </w:rPr>
        <w:t>OX457063.1         102369974  -.---.---.--.---.--.--.---.---.--.--.-.--.-........           102369954</w:t>
      </w:r>
    </w:p>
    <w:p>
      <w:r>
        <w:rPr>
          <w:rFonts w:ascii="Consolas" w:hAnsi="Consolas"/>
          <w:sz w:val="18"/>
        </w:rPr>
        <w:t>OX457063.1         103288572  -.---.---.--.---.--.--.---.---.--.--.-.--.-.......            103288553</w:t>
      </w:r>
    </w:p>
    <w:p>
      <w:r>
        <w:rPr>
          <w:rFonts w:ascii="Consolas" w:hAnsi="Consolas"/>
          <w:sz w:val="18"/>
        </w:rPr>
        <w:t>OX457063.1         103409229  -.---.---.--.---.--.--.---.---.--.--.-.--.-.......            103409210</w:t>
      </w:r>
    </w:p>
    <w:p>
      <w:r>
        <w:rPr>
          <w:rFonts w:ascii="Consolas" w:hAnsi="Consolas"/>
          <w:sz w:val="18"/>
        </w:rPr>
        <w:t>OX457063.1         103753837  -.---.---.--.---.--.--.---.---.--.--.-.--.-........           103753817</w:t>
      </w:r>
    </w:p>
    <w:p>
      <w:r>
        <w:rPr>
          <w:rFonts w:ascii="Consolas" w:hAnsi="Consolas"/>
          <w:sz w:val="18"/>
        </w:rPr>
        <w:t>OX457063.1         104120638  -.---.---.--.---.--.--.---.---.--.--.-.--.-........           104120618</w:t>
      </w:r>
    </w:p>
    <w:p>
      <w:r>
        <w:rPr>
          <w:rFonts w:ascii="Consolas" w:hAnsi="Consolas"/>
          <w:sz w:val="18"/>
        </w:rPr>
        <w:t>OX457063.1         109543390  -.---.---.--.---.--.--.---.---.--.--.-.--.-........           109543410</w:t>
      </w:r>
    </w:p>
    <w:p>
      <w:r>
        <w:rPr>
          <w:rFonts w:ascii="Consolas" w:hAnsi="Consolas"/>
          <w:sz w:val="18"/>
        </w:rPr>
        <w:t>OX457063.1         109702001  -.---.---.--.---.--.--.---.---.--.--.-.--.-........           109701981</w:t>
      </w:r>
    </w:p>
    <w:p>
      <w:r>
        <w:rPr>
          <w:rFonts w:ascii="Consolas" w:hAnsi="Consolas"/>
          <w:sz w:val="18"/>
        </w:rPr>
        <w:t>OX457063.1         110140903  -.---.---.--.---.--.--.---.---.--.--.-.--.-........           110140923</w:t>
      </w:r>
    </w:p>
    <w:p>
      <w:r>
        <w:rPr>
          <w:rFonts w:ascii="Consolas" w:hAnsi="Consolas"/>
          <w:sz w:val="18"/>
        </w:rPr>
        <w:t>OX457063.1         111254405  -.---.---.--.---.--.--.---.---.--.--.-.--.-........           111254425</w:t>
      </w:r>
    </w:p>
    <w:p>
      <w:r>
        <w:rPr>
          <w:rFonts w:ascii="Consolas" w:hAnsi="Consolas"/>
          <w:sz w:val="18"/>
        </w:rPr>
        <w:t>OX457063.1         113702088  -.---.---.--.---.--.--.---.---.--.--.-.--.-.......            113702069</w:t>
      </w:r>
    </w:p>
    <w:p>
      <w:r>
        <w:rPr>
          <w:rFonts w:ascii="Consolas" w:hAnsi="Consolas"/>
          <w:sz w:val="18"/>
        </w:rPr>
        <w:t>OX457063.1         113961744  -.---.---.--.---.--.--.---.---.--.--.-.--.-.......            113961763</w:t>
      </w:r>
    </w:p>
    <w:p>
      <w:r>
        <w:rPr>
          <w:rFonts w:ascii="Consolas" w:hAnsi="Consolas"/>
          <w:sz w:val="18"/>
        </w:rPr>
        <w:t>OX457063.1         113961752  -.---.---.--.---.--.--.---.---.--.--.-.--.-........           113961772</w:t>
      </w:r>
    </w:p>
    <w:p>
      <w:r>
        <w:rPr>
          <w:rFonts w:ascii="Consolas" w:hAnsi="Consolas"/>
          <w:sz w:val="18"/>
        </w:rPr>
        <w:t>OX457063.1         114216113  -.---.---.--.---.--.--.---.---.--.--.-.--.-........           114216093</w:t>
      </w:r>
    </w:p>
    <w:p>
      <w:r>
        <w:rPr>
          <w:rFonts w:ascii="Consolas" w:hAnsi="Consolas"/>
          <w:sz w:val="18"/>
        </w:rPr>
        <w:t>OX457063.1         114983271  -.---.---.--.---.--.--.---.---.--.--.-.--.-........           114983251</w:t>
      </w:r>
    </w:p>
    <w:p>
      <w:r>
        <w:rPr>
          <w:rFonts w:ascii="Consolas" w:hAnsi="Consolas"/>
          <w:sz w:val="18"/>
        </w:rPr>
        <w:t>OX457063.1         7138213    -.---.---.--.---.--.--.---C---.--.--.-.--.-.....              7138196</w:t>
      </w:r>
    </w:p>
    <w:p>
      <w:r>
        <w:rPr>
          <w:rFonts w:ascii="Consolas" w:hAnsi="Consolas"/>
          <w:sz w:val="18"/>
        </w:rPr>
        <w:t>OX457063.1         32164033   -.---.---.--.---.--.--.---C---.--.--.-.--.-.....              32164016</w:t>
      </w:r>
    </w:p>
    <w:p>
      <w:r>
        <w:rPr>
          <w:rFonts w:ascii="Consolas" w:hAnsi="Consolas"/>
          <w:sz w:val="18"/>
        </w:rPr>
        <w:t>OX457063.1         36207091   -.---.---.--.---.--.--.---.---.--.--C-.--.-.......            36207072</w:t>
      </w:r>
    </w:p>
    <w:p>
      <w:r>
        <w:rPr>
          <w:rFonts w:ascii="Consolas" w:hAnsi="Consolas"/>
          <w:sz w:val="18"/>
        </w:rPr>
        <w:t>OX457063.1         44925760   -.---.---.--.---.--.--.---.---.--.--.-.--.-........           44925780</w:t>
      </w:r>
    </w:p>
    <w:p>
      <w:r>
        <w:rPr>
          <w:rFonts w:ascii="Consolas" w:hAnsi="Consolas"/>
          <w:sz w:val="18"/>
        </w:rPr>
        <w:t>OX457063.1         50636195   -.---.---.--.---.--.--.---.---.--.--.-.--.-..C....            50636176</w:t>
      </w:r>
    </w:p>
    <w:p>
      <w:r>
        <w:rPr>
          <w:rFonts w:ascii="Consolas" w:hAnsi="Consolas"/>
          <w:sz w:val="18"/>
        </w:rPr>
        <w:t>OX457063.1         56303232   -.---.---.--.---.--.--.---.---.--.--.-.--.-........           56303212</w:t>
      </w:r>
    </w:p>
    <w:p>
      <w:r>
        <w:rPr>
          <w:rFonts w:ascii="Consolas" w:hAnsi="Consolas"/>
          <w:sz w:val="18"/>
        </w:rPr>
        <w:t>OX457063.1         57726576   -.---.---.--.---.--.--.---.---.--.--.-.--T-........           57726596</w:t>
      </w:r>
    </w:p>
    <w:p>
      <w:r>
        <w:rPr>
          <w:rFonts w:ascii="Consolas" w:hAnsi="Consolas"/>
          <w:sz w:val="18"/>
        </w:rPr>
        <w:t>OX457063.1         62425380   -.---.---.--.---.--.--.---C---.--.--.-.--.-.......            62425361</w:t>
      </w:r>
    </w:p>
    <w:p>
      <w:r>
        <w:rPr>
          <w:rFonts w:ascii="Consolas" w:hAnsi="Consolas"/>
          <w:sz w:val="18"/>
        </w:rPr>
        <w:t>OX457063.1         79499973   -.---.---.--.---.--.--.---.---.--.--.-.--.-.......            79499992</w:t>
      </w:r>
    </w:p>
    <w:p>
      <w:r>
        <w:rPr>
          <w:rFonts w:ascii="Consolas" w:hAnsi="Consolas"/>
          <w:sz w:val="18"/>
        </w:rPr>
        <w:t>OX457063.1         79612443   -.---.---.--.---.--.--.---.---.--.--.-.--.-........           79612423</w:t>
      </w:r>
    </w:p>
    <w:p>
      <w:r>
        <w:rPr>
          <w:rFonts w:ascii="Consolas" w:hAnsi="Consolas"/>
          <w:sz w:val="18"/>
        </w:rPr>
        <w:t>OX457063.1         81898797   -.---.---.--.---.--.--.---.---.--.--.-.--.-........           81898777</w:t>
      </w:r>
    </w:p>
    <w:p>
      <w:r>
        <w:rPr>
          <w:rFonts w:ascii="Consolas" w:hAnsi="Consolas"/>
          <w:sz w:val="18"/>
        </w:rPr>
        <w:t>OX457063.1         83967429   -.---.---.--C---.--.--.---.---.--.--.-.--.-........           83967449</w:t>
      </w:r>
    </w:p>
    <w:p>
      <w:r>
        <w:rPr>
          <w:rFonts w:ascii="Consolas" w:hAnsi="Consolas"/>
          <w:sz w:val="18"/>
        </w:rPr>
        <w:t>OX457063.1         93798235   -.---.---.--.---.--.--.---.---.--.--.-.--.-.......            93798254</w:t>
      </w:r>
    </w:p>
    <w:p>
      <w:r>
        <w:rPr>
          <w:rFonts w:ascii="Consolas" w:hAnsi="Consolas"/>
          <w:sz w:val="18"/>
        </w:rPr>
        <w:t>OX457063.1         20203945   -.---.---.--.---.--.--.---.---.--.--.-.--.-.......            20203926</w:t>
      </w:r>
    </w:p>
    <w:p>
      <w:r>
        <w:rPr>
          <w:rFonts w:ascii="Consolas" w:hAnsi="Consolas"/>
          <w:sz w:val="18"/>
        </w:rPr>
        <w:t>OX457063.1         21534522   -.---C---.--.---.--.--.---.---.--.--.-.--.-........           21534542</w:t>
      </w:r>
    </w:p>
    <w:p>
      <w:r>
        <w:rPr>
          <w:rFonts w:ascii="Consolas" w:hAnsi="Consolas"/>
          <w:sz w:val="18"/>
        </w:rPr>
        <w:t>OX457063.1         22402288   -.---.---.--.---.--.--.---C---.--.--.-.--.-..C.....           22402308</w:t>
      </w:r>
    </w:p>
    <w:p>
      <w:r>
        <w:rPr>
          <w:rFonts w:ascii="Consolas" w:hAnsi="Consolas"/>
          <w:sz w:val="18"/>
        </w:rPr>
        <w:t>OX457063.1         28989073   -.---.---.--.---.--.--C---.---.--.--C-.--.-........           28989053</w:t>
      </w:r>
    </w:p>
    <w:p>
      <w:r>
        <w:rPr>
          <w:rFonts w:ascii="Consolas" w:hAnsi="Consolas"/>
          <w:sz w:val="18"/>
        </w:rPr>
        <w:t>OX457063.1         28989077   -.---.---.--.---.--.--.---.---.--.--C-.--.-.C.....            28989058</w:t>
      </w:r>
    </w:p>
    <w:p>
      <w:r>
        <w:rPr>
          <w:rFonts w:ascii="Consolas" w:hAnsi="Consolas"/>
          <w:sz w:val="18"/>
        </w:rPr>
        <w:t>OX457063.1         52995911   -G---.---.--.---G--.--.---.---.--.--.-.--.-........           52995931</w:t>
      </w:r>
    </w:p>
    <w:p>
      <w:r>
        <w:rPr>
          <w:rFonts w:ascii="Consolas" w:hAnsi="Consolas"/>
          <w:sz w:val="18"/>
        </w:rPr>
        <w:t>OX457063.1         61627846   -.---C---.--.---G--.--.---.---.--.--.-.--.-........           61627826</w:t>
      </w:r>
    </w:p>
    <w:p>
      <w:r>
        <w:rPr>
          <w:rFonts w:ascii="Consolas" w:hAnsi="Consolas"/>
          <w:sz w:val="18"/>
        </w:rPr>
        <w:t>OX457063.1         61773582   -.---.---.--.---.--.--.---.---.--.--.-.--.-.......            61773601</w:t>
      </w:r>
    </w:p>
    <w:p>
      <w:r>
        <w:rPr>
          <w:rFonts w:ascii="Consolas" w:hAnsi="Consolas"/>
          <w:sz w:val="18"/>
        </w:rPr>
        <w:t>OX457063.1         66437880   -G---.---.--.---G--.--.---.---.--.--.-.--.-.....              66437897</w:t>
      </w:r>
    </w:p>
    <w:p>
      <w:r>
        <w:rPr>
          <w:rFonts w:ascii="Consolas" w:hAnsi="Consolas"/>
          <w:sz w:val="18"/>
        </w:rPr>
        <w:t>OX457063.1         83961930   -.---.---.--.---.--.--.---.---.--.--.-.--.-.......            83961911</w:t>
      </w:r>
    </w:p>
    <w:p>
      <w:r>
        <w:rPr>
          <w:rFonts w:ascii="Consolas" w:hAnsi="Consolas"/>
          <w:sz w:val="18"/>
        </w:rPr>
        <w:t>OX457063.1         84308243   -.---.---.--.---.--.--.---.---.--.--.-.--.-........           84308223</w:t>
      </w:r>
    </w:p>
    <w:p>
      <w:r>
        <w:rPr>
          <w:rFonts w:ascii="Consolas" w:hAnsi="Consolas"/>
          <w:sz w:val="18"/>
        </w:rPr>
        <w:t>OX457063.1         84405151   -.---.---.--.---.--.--.---.---.--.--.-.--.-........           84405131</w:t>
      </w:r>
    </w:p>
    <w:p>
      <w:r>
        <w:rPr>
          <w:rFonts w:ascii="Consolas" w:hAnsi="Consolas"/>
          <w:sz w:val="18"/>
        </w:rPr>
        <w:t>OX457063.1         86834077   -.---A---A--.---.--.--.---.---.--.--.-.--.-.......            86834058</w:t>
      </w:r>
    </w:p>
    <w:p>
      <w:r>
        <w:rPr>
          <w:rFonts w:ascii="Consolas" w:hAnsi="Consolas"/>
          <w:sz w:val="18"/>
        </w:rPr>
        <w:t>OX457063.1         100992073  -.---.---.--C---.--.--.---.---.--.--.-.--.-........           100992093</w:t>
      </w:r>
    </w:p>
    <w:p>
      <w:r>
        <w:rPr>
          <w:rFonts w:ascii="Consolas" w:hAnsi="Consolas"/>
          <w:sz w:val="18"/>
        </w:rPr>
        <w:t>OX457063.1         105273055  -.---.---.--.---.--.--.---.---.--.--.-.--.-.......            105273074</w:t>
      </w:r>
    </w:p>
    <w:p>
      <w:r>
        <w:rPr>
          <w:rFonts w:ascii="Consolas" w:hAnsi="Consolas"/>
          <w:sz w:val="18"/>
        </w:rPr>
        <w:t>OX457063.1         108257046  -.---.---.--C---.--.--.---.---.--.--.-.--.-........           108257066</w:t>
      </w:r>
    </w:p>
    <w:p>
      <w:r>
        <w:rPr>
          <w:rFonts w:ascii="Consolas" w:hAnsi="Consolas"/>
          <w:sz w:val="18"/>
        </w:rPr>
        <w:t>OX457063.1         2692276    -.---.---.--.---.--.--.---.---.--.--.-.--.-.......            2692257</w:t>
      </w:r>
    </w:p>
    <w:p>
      <w:r>
        <w:rPr>
          <w:rFonts w:ascii="Consolas" w:hAnsi="Consolas"/>
          <w:sz w:val="18"/>
        </w:rPr>
        <w:t>OX457063.1         2692280    -.---.---.--.---.--.--.---.---.--.--.-.--.-.......            2692261</w:t>
      </w:r>
    </w:p>
    <w:p>
      <w:r>
        <w:rPr>
          <w:rFonts w:ascii="Consolas" w:hAnsi="Consolas"/>
          <w:sz w:val="18"/>
        </w:rPr>
        <w:t>OX457063.1         4181591    -.---.---.--.---.--.--.---.---.--.--.-.--.-.......            4181610</w:t>
      </w:r>
    </w:p>
    <w:p>
      <w:r>
        <w:rPr>
          <w:rFonts w:ascii="Consolas" w:hAnsi="Consolas"/>
          <w:sz w:val="18"/>
        </w:rPr>
        <w:t>OX457063.1         6571530    -.---.---.--.---.--.--.---.---.--.--.-.--.-.......            6571549</w:t>
      </w:r>
    </w:p>
    <w:p>
      <w:r>
        <w:rPr>
          <w:rFonts w:ascii="Consolas" w:hAnsi="Consolas"/>
          <w:sz w:val="18"/>
        </w:rPr>
        <w:t>OX457063.1         6571534    -.---.---.--.---.--.--.---.---.--.--.-.--.-.......            6571553</w:t>
      </w:r>
    </w:p>
    <w:p>
      <w:r>
        <w:rPr>
          <w:rFonts w:ascii="Consolas" w:hAnsi="Consolas"/>
          <w:sz w:val="18"/>
        </w:rPr>
        <w:t>OX457063.1         6571538    -.---.---.--.---.--.--.---.---.--.--.-.--.-.......            6571557</w:t>
      </w:r>
    </w:p>
    <w:p>
      <w:r>
        <w:rPr>
          <w:rFonts w:ascii="Consolas" w:hAnsi="Consolas"/>
          <w:sz w:val="18"/>
        </w:rPr>
        <w:t>OX457063.1         6571542    -.---.---.--.---.--.--.---.---.--.--.-.--.-.......            6571561</w:t>
      </w:r>
    </w:p>
    <w:p>
      <w:r>
        <w:rPr>
          <w:rFonts w:ascii="Consolas" w:hAnsi="Consolas"/>
          <w:sz w:val="18"/>
        </w:rPr>
        <w:t>OX457063.1         6571546    -.---.---.--.---.--.--.---.---.--.--.-.--.-.......            6571565</w:t>
      </w:r>
    </w:p>
    <w:p>
      <w:r>
        <w:rPr>
          <w:rFonts w:ascii="Consolas" w:hAnsi="Consolas"/>
          <w:sz w:val="18"/>
        </w:rPr>
        <w:t>OX457063.1         7731068    -.---.---.--.---.--.--.---.---.--.--.-.--.-.......            7731049</w:t>
      </w:r>
    </w:p>
    <w:p>
      <w:r>
        <w:rPr>
          <w:rFonts w:ascii="Consolas" w:hAnsi="Consolas"/>
          <w:sz w:val="18"/>
        </w:rPr>
        <w:t>OX457063.1         8267427    -.---.---.--.---.--.--.---.---.--.--.-.--.-.......            8267446</w:t>
      </w:r>
    </w:p>
    <w:p>
      <w:r>
        <w:rPr>
          <w:rFonts w:ascii="Consolas" w:hAnsi="Consolas"/>
          <w:sz w:val="18"/>
        </w:rPr>
        <w:t>OX457063.1         8267431    -.---.---.--.---.--.--.---.---.--.--.-.--.-.......            8267450</w:t>
      </w:r>
    </w:p>
    <w:p>
      <w:r>
        <w:rPr>
          <w:rFonts w:ascii="Consolas" w:hAnsi="Consolas"/>
          <w:sz w:val="18"/>
        </w:rPr>
        <w:t>OX457063.1         9077978    -.---.---.--.---.--.--.---.---.--.--.-.--.-.......            9077997</w:t>
      </w:r>
    </w:p>
    <w:p>
      <w:r>
        <w:rPr>
          <w:rFonts w:ascii="Consolas" w:hAnsi="Consolas"/>
          <w:sz w:val="18"/>
        </w:rPr>
        <w:t>OX457063.1         9647485    -.---.---.--.---.--.--.---.---.--.--.-.--.-.......            9647466</w:t>
      </w:r>
    </w:p>
    <w:p>
      <w:r>
        <w:rPr>
          <w:rFonts w:ascii="Consolas" w:hAnsi="Consolas"/>
          <w:sz w:val="18"/>
        </w:rPr>
        <w:t>OX457063.1         10736822   -.---.---.--.---.--.--.---.---.--.--.-.--.-.......            10736803</w:t>
      </w:r>
    </w:p>
    <w:p>
      <w:r>
        <w:rPr>
          <w:rFonts w:ascii="Consolas" w:hAnsi="Consolas"/>
          <w:sz w:val="18"/>
        </w:rPr>
        <w:t>OX457063.1         10736826   -.---.---.--.---.--.--.---.---.--.--.-.--.-.......            10736807</w:t>
      </w:r>
    </w:p>
    <w:p>
      <w:r>
        <w:rPr>
          <w:rFonts w:ascii="Consolas" w:hAnsi="Consolas"/>
          <w:sz w:val="18"/>
        </w:rPr>
        <w:t>OX457063.1         12441927   -.---.---.--.---.--.--.---.---.--.--.-.--.-..........         12441905</w:t>
      </w:r>
    </w:p>
    <w:p>
      <w:r>
        <w:rPr>
          <w:rFonts w:ascii="Consolas" w:hAnsi="Consolas"/>
          <w:sz w:val="18"/>
        </w:rPr>
        <w:t>OX457063.1         13403237   -.---.---.--.---.--.--.---.---.--.--.-.--.-.......            13403218</w:t>
      </w:r>
    </w:p>
    <w:p>
      <w:r>
        <w:rPr>
          <w:rFonts w:ascii="Consolas" w:hAnsi="Consolas"/>
          <w:sz w:val="18"/>
        </w:rPr>
        <w:t>OX457063.1         13658911   -.---.---.--.---.--.--.---.---.--.--.-.--.-.......            13658892</w:t>
      </w:r>
    </w:p>
    <w:p>
      <w:r>
        <w:rPr>
          <w:rFonts w:ascii="Consolas" w:hAnsi="Consolas"/>
          <w:sz w:val="18"/>
        </w:rPr>
        <w:t>OX457063.1         13658915   -.---.---.--.---.--.--.---.---.--.--.-.--.-.......            13658896</w:t>
      </w:r>
    </w:p>
    <w:p>
      <w:r>
        <w:rPr>
          <w:rFonts w:ascii="Consolas" w:hAnsi="Consolas"/>
          <w:sz w:val="18"/>
        </w:rPr>
        <w:t>OX457063.1         14685152   -.---.---.--.---.--.--.---.---.--.--.-.--.-.......            14685133</w:t>
      </w:r>
    </w:p>
    <w:p>
      <w:r>
        <w:rPr>
          <w:rFonts w:ascii="Consolas" w:hAnsi="Consolas"/>
          <w:sz w:val="18"/>
        </w:rPr>
        <w:t>OX457063.1         15376009   -.---.---.--.---.--.--.---.---.--.--.-.--.-.......            15376028</w:t>
      </w:r>
    </w:p>
    <w:p>
      <w:r>
        <w:rPr>
          <w:rFonts w:ascii="Consolas" w:hAnsi="Consolas"/>
          <w:sz w:val="18"/>
        </w:rPr>
        <w:t>OX457063.1         15376013   -.---.---.--.---.--.--.---.---.--.--.-.--.-.......            15376032</w:t>
      </w:r>
    </w:p>
    <w:p>
      <w:r>
        <w:rPr>
          <w:rFonts w:ascii="Consolas" w:hAnsi="Consolas"/>
          <w:sz w:val="18"/>
        </w:rPr>
        <w:t>OX457063.1         15376017   -.---.---.--.---.--.--.---.---.--.--.-.--.-.......            15376036</w:t>
      </w:r>
    </w:p>
    <w:p>
      <w:r>
        <w:rPr>
          <w:rFonts w:ascii="Consolas" w:hAnsi="Consolas"/>
          <w:sz w:val="18"/>
        </w:rPr>
        <w:t>OX457063.1         15376021   -.---.---.--.---.--.--.---.---.--.--.-.--.-.......            15376040</w:t>
      </w:r>
    </w:p>
    <w:p>
      <w:r>
        <w:rPr>
          <w:rFonts w:ascii="Consolas" w:hAnsi="Consolas"/>
          <w:sz w:val="18"/>
        </w:rPr>
        <w:t>OX457063.1         15376025   -.---.---.--.---.--.--.---.---.--.--.-.--.-.......            15376044</w:t>
      </w:r>
    </w:p>
    <w:p>
      <w:r>
        <w:rPr>
          <w:rFonts w:ascii="Consolas" w:hAnsi="Consolas"/>
          <w:sz w:val="18"/>
        </w:rPr>
        <w:t>OX457063.1         15593759   -.---.---.--.---.--.--.---.---.--.--.-.--.-.......            15593778</w:t>
      </w:r>
    </w:p>
    <w:p>
      <w:r>
        <w:rPr>
          <w:rFonts w:ascii="Consolas" w:hAnsi="Consolas"/>
          <w:sz w:val="18"/>
        </w:rPr>
        <w:t>OX457063.1         15593763   -.---.---.--.---.--.--.---.---.--.--.-.--.-.......            15593782</w:t>
      </w:r>
    </w:p>
    <w:p>
      <w:r>
        <w:rPr>
          <w:rFonts w:ascii="Consolas" w:hAnsi="Consolas"/>
          <w:sz w:val="18"/>
        </w:rPr>
        <w:t>OX457063.1         15593767   -.---.---.--.---.--.--.---.---.--.--.-.--.-.......            15593786</w:t>
      </w:r>
    </w:p>
    <w:p>
      <w:r>
        <w:rPr>
          <w:rFonts w:ascii="Consolas" w:hAnsi="Consolas"/>
          <w:sz w:val="18"/>
        </w:rPr>
        <w:t>OX457063.1         15593771   -.---.---.--.---.--.--.---.---.--.--.-.--.-.......            15593790</w:t>
      </w:r>
    </w:p>
    <w:p>
      <w:r>
        <w:rPr>
          <w:rFonts w:ascii="Consolas" w:hAnsi="Consolas"/>
          <w:sz w:val="18"/>
        </w:rPr>
        <w:t>OX457063.1         15593775   -.---.---.--.---.--.--.---.---.--.--.-.--.-.......            15593794</w:t>
      </w:r>
    </w:p>
    <w:p>
      <w:r>
        <w:rPr>
          <w:rFonts w:ascii="Consolas" w:hAnsi="Consolas"/>
          <w:sz w:val="18"/>
        </w:rPr>
        <w:t>OX457063.1         15784329   -.---.---.--.---.--.--.---.---.--.--.-.--.-.......            15784310</w:t>
      </w:r>
    </w:p>
    <w:p>
      <w:r>
        <w:rPr>
          <w:rFonts w:ascii="Consolas" w:hAnsi="Consolas"/>
          <w:sz w:val="18"/>
        </w:rPr>
        <w:t>OX457063.1         15784333   -.---.---.--.---.--.--.---.---.--.--.-.--.-.......            15784314</w:t>
      </w:r>
    </w:p>
    <w:p>
      <w:r>
        <w:rPr>
          <w:rFonts w:ascii="Consolas" w:hAnsi="Consolas"/>
          <w:sz w:val="18"/>
        </w:rPr>
        <w:t>OX457063.1         16062261   -.---.---.--.---.--.--.---.---.--.--.-.--.-.......            16062242</w:t>
      </w:r>
    </w:p>
    <w:p>
      <w:r>
        <w:rPr>
          <w:rFonts w:ascii="Consolas" w:hAnsi="Consolas"/>
          <w:sz w:val="18"/>
        </w:rPr>
        <w:t>OX457063.1         16062265   -.---.---.--.---.--.--.---.---.--.--.-.--.-.......            16062246</w:t>
      </w:r>
    </w:p>
    <w:p>
      <w:r>
        <w:rPr>
          <w:rFonts w:ascii="Consolas" w:hAnsi="Consolas"/>
          <w:sz w:val="18"/>
        </w:rPr>
        <w:t>OX457063.1         16062269   -.---.---.--.---.--.--.---.---.--.--.-.--.-.......            16062250</w:t>
      </w:r>
    </w:p>
    <w:p>
      <w:r>
        <w:rPr>
          <w:rFonts w:ascii="Consolas" w:hAnsi="Consolas"/>
          <w:sz w:val="18"/>
        </w:rPr>
        <w:t>OX457063.1         17494127   -.---.---.--.---.--.--.---.---.--.--.-.--.-.......            17494146</w:t>
      </w:r>
    </w:p>
    <w:p>
      <w:r>
        <w:rPr>
          <w:rFonts w:ascii="Consolas" w:hAnsi="Consolas"/>
          <w:sz w:val="18"/>
        </w:rPr>
        <w:t>OX457063.1         17494131   -.---.---.--.---.--.--.---.---.--.--.-.--.-.......            17494150</w:t>
      </w:r>
    </w:p>
    <w:p>
      <w:r>
        <w:rPr>
          <w:rFonts w:ascii="Consolas" w:hAnsi="Consolas"/>
          <w:sz w:val="18"/>
        </w:rPr>
        <w:t>OX457063.1         17494135   -.---.---.--.---.--.--.---.---.--.--.-.--.-.......            17494154</w:t>
      </w:r>
    </w:p>
    <w:p>
      <w:r>
        <w:rPr>
          <w:rFonts w:ascii="Consolas" w:hAnsi="Consolas"/>
          <w:sz w:val="18"/>
        </w:rPr>
        <w:t>OX457063.1         17494139   -.---.---.--.---.--.--.---.---.--.--.-.--.-.......            17494158</w:t>
      </w:r>
    </w:p>
    <w:p>
      <w:r>
        <w:rPr>
          <w:rFonts w:ascii="Consolas" w:hAnsi="Consolas"/>
          <w:sz w:val="18"/>
        </w:rPr>
        <w:t>OX457063.1         17494143   -.---.---.--.---.--.--.---.---.--.--.-.--.-.......            17494162</w:t>
      </w:r>
    </w:p>
    <w:p>
      <w:r>
        <w:rPr>
          <w:rFonts w:ascii="Consolas" w:hAnsi="Consolas"/>
          <w:sz w:val="18"/>
        </w:rPr>
        <w:t>OX457063.1         17925132   -.---.---.--.---.--.--.---.---.--.--.-.--.-.......            17925151</w:t>
      </w:r>
    </w:p>
    <w:p>
      <w:r>
        <w:rPr>
          <w:rFonts w:ascii="Consolas" w:hAnsi="Consolas"/>
          <w:sz w:val="18"/>
        </w:rPr>
        <w:t>OX457063.1         17925136   -.---.---.--.---.--.--.---.---.--.--.-.--.-.......            17925155</w:t>
      </w:r>
    </w:p>
    <w:p>
      <w:r>
        <w:rPr>
          <w:rFonts w:ascii="Consolas" w:hAnsi="Consolas"/>
          <w:sz w:val="18"/>
        </w:rPr>
        <w:t>OX457063.1         17925140   -.---.---.--.---.--.--.---.---.--.--.-.--.-.......            17925159</w:t>
      </w:r>
    </w:p>
    <w:p>
      <w:r>
        <w:rPr>
          <w:rFonts w:ascii="Consolas" w:hAnsi="Consolas"/>
          <w:sz w:val="18"/>
        </w:rPr>
        <w:t>OX457063.1         18963944   -.---.---.--.---.--.--.---.---.--.--.-.--.-.....              18963927</w:t>
      </w:r>
    </w:p>
    <w:p>
      <w:r>
        <w:rPr>
          <w:rFonts w:ascii="Consolas" w:hAnsi="Consolas"/>
          <w:sz w:val="18"/>
        </w:rPr>
        <w:t>OX457063.1         19398176   -.---.---.--.---.--.--.---.---.--.--.-.--.-.....              19398193</w:t>
      </w:r>
    </w:p>
    <w:p>
      <w:r>
        <w:rPr>
          <w:rFonts w:ascii="Consolas" w:hAnsi="Consolas"/>
          <w:sz w:val="18"/>
        </w:rPr>
        <w:t>OX457063.1         20996435   -.---.---.--.---.--.--.---.---.--.--.-.--.-.......            20996454</w:t>
      </w:r>
    </w:p>
    <w:p>
      <w:r>
        <w:rPr>
          <w:rFonts w:ascii="Consolas" w:hAnsi="Consolas"/>
          <w:sz w:val="18"/>
        </w:rPr>
        <w:t>OX457063.1         20996439   -.---.---.--.---.--.--.---.---.--.--.-.--.-.......            20996458</w:t>
      </w:r>
    </w:p>
    <w:p>
      <w:r>
        <w:rPr>
          <w:rFonts w:ascii="Consolas" w:hAnsi="Consolas"/>
          <w:sz w:val="18"/>
        </w:rPr>
        <w:t>OX457063.1         20996443   -.---.---.--.---.--.--.---.---.--.--.-.--.-.......            20996462</w:t>
      </w:r>
    </w:p>
    <w:p>
      <w:r>
        <w:rPr>
          <w:rFonts w:ascii="Consolas" w:hAnsi="Consolas"/>
          <w:sz w:val="18"/>
        </w:rPr>
        <w:t>OX457063.1         21497266   -.---.---.--.---.--.--.---.---.--.--.-.--.-.......            21497247</w:t>
      </w:r>
    </w:p>
    <w:p>
      <w:r>
        <w:rPr>
          <w:rFonts w:ascii="Consolas" w:hAnsi="Consolas"/>
          <w:sz w:val="18"/>
        </w:rPr>
        <w:t>OX457063.1         21609726   -.---.---.--.---.--.--.---.---.--.--.-.--.-.......            21609707</w:t>
      </w:r>
    </w:p>
    <w:p>
      <w:r>
        <w:rPr>
          <w:rFonts w:ascii="Consolas" w:hAnsi="Consolas"/>
          <w:sz w:val="18"/>
        </w:rPr>
        <w:t>OX457063.1         21781488   -.---.---.--.---.--.--.---.---.--.--.-.--.-.......            21781469</w:t>
      </w:r>
    </w:p>
    <w:p>
      <w:r>
        <w:rPr>
          <w:rFonts w:ascii="Consolas" w:hAnsi="Consolas"/>
          <w:sz w:val="18"/>
        </w:rPr>
        <w:t>OX457063.1         21781492   -.---.---.--.---.--.--.---.---.--.--.-.--.-.......            21781473</w:t>
      </w:r>
    </w:p>
    <w:p>
      <w:r>
        <w:rPr>
          <w:rFonts w:ascii="Consolas" w:hAnsi="Consolas"/>
          <w:sz w:val="18"/>
        </w:rPr>
        <w:t>OX457063.1         21781496   -.---.---.--.---.--.--.---.---.--.--.-.--.-.......            21781477</w:t>
      </w:r>
    </w:p>
    <w:p>
      <w:r>
        <w:rPr>
          <w:rFonts w:ascii="Consolas" w:hAnsi="Consolas"/>
          <w:sz w:val="18"/>
        </w:rPr>
        <w:t>OX457063.1         21781500   -.---.---.--.---.--.--.---.---.--.--.-.--.-.......            21781481</w:t>
      </w:r>
    </w:p>
    <w:p>
      <w:r>
        <w:rPr>
          <w:rFonts w:ascii="Consolas" w:hAnsi="Consolas"/>
          <w:sz w:val="18"/>
        </w:rPr>
        <w:t>OX457063.1         23195004   -.---.---.--.---.--.--.---.---.--.--.-.--.-.......            23195023</w:t>
      </w:r>
    </w:p>
    <w:p>
      <w:r>
        <w:rPr>
          <w:rFonts w:ascii="Consolas" w:hAnsi="Consolas"/>
          <w:sz w:val="18"/>
        </w:rPr>
        <w:t>OX457063.1         23258603   -.---.---.--.---.--.--.---.---.--.--.-.--.-.......            23258584</w:t>
      </w:r>
    </w:p>
    <w:p>
      <w:r>
        <w:rPr>
          <w:rFonts w:ascii="Consolas" w:hAnsi="Consolas"/>
          <w:sz w:val="18"/>
        </w:rPr>
        <w:t>OX457063.1         23258607   -.---.---.--.---.--.--.---.---.--.--.-.--.-.......            23258588</w:t>
      </w:r>
    </w:p>
    <w:p>
      <w:r>
        <w:rPr>
          <w:rFonts w:ascii="Consolas" w:hAnsi="Consolas"/>
          <w:sz w:val="18"/>
        </w:rPr>
        <w:t>OX457063.1         23258611   -.---.---.--.---.--.--.---.---.--.--.-.--.-.......            23258592</w:t>
      </w:r>
    </w:p>
    <w:p>
      <w:r>
        <w:rPr>
          <w:rFonts w:ascii="Consolas" w:hAnsi="Consolas"/>
          <w:sz w:val="18"/>
        </w:rPr>
        <w:t>OX457063.1         23258615   -.---.---.--.---.--.--.---.---.--.--.-.--.-.......            23258596</w:t>
      </w:r>
    </w:p>
    <w:p>
      <w:r>
        <w:rPr>
          <w:rFonts w:ascii="Consolas" w:hAnsi="Consolas"/>
          <w:sz w:val="18"/>
        </w:rPr>
        <w:t>OX457063.1         23258619   -.---.---.--.---.--.--.---.---.--.--.-.--.-.......            23258600</w:t>
      </w:r>
    </w:p>
    <w:p>
      <w:r>
        <w:rPr>
          <w:rFonts w:ascii="Consolas" w:hAnsi="Consolas"/>
          <w:sz w:val="18"/>
        </w:rPr>
        <w:t>OX457063.1         23728492   -.---.---.--.---.--.--.---.---.--.--.-.--.-.......            23728511</w:t>
      </w:r>
    </w:p>
    <w:p>
      <w:r>
        <w:rPr>
          <w:rFonts w:ascii="Consolas" w:hAnsi="Consolas"/>
          <w:sz w:val="18"/>
        </w:rPr>
        <w:t>OX457063.1         23728496   -.---.---.--.---.--.--.---.---.--.--.-.--.-.......            23728515</w:t>
      </w:r>
    </w:p>
    <w:p>
      <w:r>
        <w:rPr>
          <w:rFonts w:ascii="Consolas" w:hAnsi="Consolas"/>
          <w:sz w:val="18"/>
        </w:rPr>
        <w:t>OX457063.1         23728500   -.---.---.--.---.--.--.---.---.--.--.-.--.-.......            23728519</w:t>
      </w:r>
    </w:p>
    <w:p>
      <w:r>
        <w:rPr>
          <w:rFonts w:ascii="Consolas" w:hAnsi="Consolas"/>
          <w:sz w:val="18"/>
        </w:rPr>
        <w:t>OX457063.1         23728504   -.---.---.--.---.--.--.---.---.--.--.-.--.-.......            23728523</w:t>
      </w:r>
    </w:p>
    <w:p>
      <w:r>
        <w:rPr>
          <w:rFonts w:ascii="Consolas" w:hAnsi="Consolas"/>
          <w:sz w:val="18"/>
        </w:rPr>
        <w:t>OX457063.1         25439281   -.---.---.--.---.--.--.---.---.--.--.-.--.-.......            25439262</w:t>
      </w:r>
    </w:p>
    <w:p>
      <w:r>
        <w:rPr>
          <w:rFonts w:ascii="Consolas" w:hAnsi="Consolas"/>
          <w:sz w:val="18"/>
        </w:rPr>
        <w:t>OX457063.1         25439285   -.---.---.--.---.--.--.---.---.--.--.-.--.-.......            25439266</w:t>
      </w:r>
    </w:p>
    <w:p>
      <w:r>
        <w:rPr>
          <w:rFonts w:ascii="Consolas" w:hAnsi="Consolas"/>
          <w:sz w:val="18"/>
        </w:rPr>
        <w:t>OX457063.1         25439289   -.---.---.--.---.--.--.---.---.--.--.-.--.-.......            25439270</w:t>
      </w:r>
    </w:p>
    <w:p>
      <w:r>
        <w:rPr>
          <w:rFonts w:ascii="Consolas" w:hAnsi="Consolas"/>
          <w:sz w:val="18"/>
        </w:rPr>
        <w:t>OX457063.1         25439293   -.---.---.--.---.--.--.---.---.--.--.-.--.-.......            25439274</w:t>
      </w:r>
    </w:p>
    <w:p>
      <w:r>
        <w:rPr>
          <w:rFonts w:ascii="Consolas" w:hAnsi="Consolas"/>
          <w:sz w:val="18"/>
        </w:rPr>
        <w:t>OX457063.1         25439297   -.---.---.--.---.--.--.---.---.--.--.-.--.-.......            25439278</w:t>
      </w:r>
    </w:p>
    <w:p>
      <w:r>
        <w:rPr>
          <w:rFonts w:ascii="Consolas" w:hAnsi="Consolas"/>
          <w:sz w:val="18"/>
        </w:rPr>
        <w:t>OX457063.1         25573151   -.---.---.--.---.--.--.---.---.--.--.-.--.-.......            25573132</w:t>
      </w:r>
    </w:p>
    <w:p>
      <w:r>
        <w:rPr>
          <w:rFonts w:ascii="Consolas" w:hAnsi="Consolas"/>
          <w:sz w:val="18"/>
        </w:rPr>
        <w:t>OX457063.1         25573155   -.---.---.--.---.--.--.---.---.--.--.-.--.-.......            25573136</w:t>
      </w:r>
    </w:p>
    <w:p>
      <w:r>
        <w:rPr>
          <w:rFonts w:ascii="Consolas" w:hAnsi="Consolas"/>
          <w:sz w:val="18"/>
        </w:rPr>
        <w:t>OX457063.1         25573159   -.---.---.--.---.--.--.---.---.--.--.-.--.-.......            25573140</w:t>
      </w:r>
    </w:p>
    <w:p>
      <w:r>
        <w:rPr>
          <w:rFonts w:ascii="Consolas" w:hAnsi="Consolas"/>
          <w:sz w:val="18"/>
        </w:rPr>
        <w:t>OX457063.1         26260367   -.---.---.--.---.--.--.---.---.--.--.-.--.-.......            26260386</w:t>
      </w:r>
    </w:p>
    <w:p>
      <w:r>
        <w:rPr>
          <w:rFonts w:ascii="Consolas" w:hAnsi="Consolas"/>
          <w:sz w:val="18"/>
        </w:rPr>
        <w:t>OX457063.1         26743515   -.---.---.--.---.--.--.---.---.--.--.-.--.-.......            26743496</w:t>
      </w:r>
    </w:p>
    <w:p>
      <w:r>
        <w:rPr>
          <w:rFonts w:ascii="Consolas" w:hAnsi="Consolas"/>
          <w:sz w:val="18"/>
        </w:rPr>
        <w:t>OX457063.1         26743519   -.---.---.--.---.--.--.---.---.--.--.-.--.-.......            26743500</w:t>
      </w:r>
    </w:p>
    <w:p>
      <w:r>
        <w:rPr>
          <w:rFonts w:ascii="Consolas" w:hAnsi="Consolas"/>
          <w:sz w:val="18"/>
        </w:rPr>
        <w:t>OX457063.1         26743523   -.---.---.--.---.--.--.---.---.--.--.-.--.-.......            26743504</w:t>
      </w:r>
    </w:p>
    <w:p>
      <w:r>
        <w:rPr>
          <w:rFonts w:ascii="Consolas" w:hAnsi="Consolas"/>
          <w:sz w:val="18"/>
        </w:rPr>
        <w:t>OX457063.1         26743527   -.---.---.--.---.--.--.---.---.--.--.-.--.-.......            26743508</w:t>
      </w:r>
    </w:p>
    <w:p>
      <w:r>
        <w:rPr>
          <w:rFonts w:ascii="Consolas" w:hAnsi="Consolas"/>
          <w:sz w:val="18"/>
        </w:rPr>
        <w:t>OX457063.1         27361581   -.---.---.--.---.--.--.---.---.--.--.-.--.-.......            27361562</w:t>
      </w:r>
    </w:p>
    <w:p>
      <w:r>
        <w:rPr>
          <w:rFonts w:ascii="Consolas" w:hAnsi="Consolas"/>
          <w:sz w:val="18"/>
        </w:rPr>
        <w:t>OX457063.1         27361585   -.---.---.--.---.--.--.---.---.--.--.-.--.-.......            27361566</w:t>
      </w:r>
    </w:p>
    <w:p>
      <w:r>
        <w:rPr>
          <w:rFonts w:ascii="Consolas" w:hAnsi="Consolas"/>
          <w:sz w:val="18"/>
        </w:rPr>
        <w:t>OX457063.1         27361589   -.---.---.--.---.--.--.---.---.--.--.-.--.-.......            27361570</w:t>
      </w:r>
    </w:p>
    <w:p>
      <w:r>
        <w:rPr>
          <w:rFonts w:ascii="Consolas" w:hAnsi="Consolas"/>
          <w:sz w:val="18"/>
        </w:rPr>
        <w:t>OX457063.1         27361593   -.---.---.--.---.--.--.---.---.--.--.-.--.-.......            27361574</w:t>
      </w:r>
    </w:p>
    <w:p>
      <w:r>
        <w:rPr>
          <w:rFonts w:ascii="Consolas" w:hAnsi="Consolas"/>
          <w:sz w:val="18"/>
        </w:rPr>
        <w:t>OX457063.1         27361597   -.---.---.--.---.--.--.---.---.--.--.-.--.-.......            27361578</w:t>
      </w:r>
    </w:p>
    <w:p>
      <w:r>
        <w:rPr>
          <w:rFonts w:ascii="Consolas" w:hAnsi="Consolas"/>
          <w:sz w:val="18"/>
        </w:rPr>
        <w:t>OX457063.1         28338045   -.---.---.--.---.--.--.---.---.--.--.-.--.-.......            28338064</w:t>
      </w:r>
    </w:p>
    <w:p>
      <w:r>
        <w:rPr>
          <w:rFonts w:ascii="Consolas" w:hAnsi="Consolas"/>
          <w:sz w:val="18"/>
        </w:rPr>
        <w:t>OX457063.1         28338049   -.---.---.--.---.--.--.---.---.--.--.-.--.-.......            28338068</w:t>
      </w:r>
    </w:p>
    <w:p>
      <w:r>
        <w:rPr>
          <w:rFonts w:ascii="Consolas" w:hAnsi="Consolas"/>
          <w:sz w:val="18"/>
        </w:rPr>
        <w:t>OX457063.1         28338053   -.---.---.--.---.--.--.---.---.--.--.-.--.-.......            28338072</w:t>
      </w:r>
    </w:p>
    <w:p>
      <w:r>
        <w:rPr>
          <w:rFonts w:ascii="Consolas" w:hAnsi="Consolas"/>
          <w:sz w:val="18"/>
        </w:rPr>
        <w:t>OX457063.1         28338057   -.---.---.--.---.--.--.---.---.--.--.-.--.-.......            28338076</w:t>
      </w:r>
    </w:p>
    <w:p>
      <w:r>
        <w:rPr>
          <w:rFonts w:ascii="Consolas" w:hAnsi="Consolas"/>
          <w:sz w:val="18"/>
        </w:rPr>
        <w:t>OX457063.1         28338061   -.---.---.--.---.--.--.---.---.--.--.-.--.-.......            28338080</w:t>
      </w:r>
    </w:p>
    <w:p>
      <w:r>
        <w:rPr>
          <w:rFonts w:ascii="Consolas" w:hAnsi="Consolas"/>
          <w:sz w:val="18"/>
        </w:rPr>
        <w:t>OX457063.1         28338065   -.---.---.--.---.--.--.---.---.--.--.-.--.-.......            28338084</w:t>
      </w:r>
    </w:p>
    <w:p>
      <w:r>
        <w:rPr>
          <w:rFonts w:ascii="Consolas" w:hAnsi="Consolas"/>
          <w:sz w:val="18"/>
        </w:rPr>
        <w:t>OX457063.1         28338069   -.---.---.--.---.--.--.---.---.--.--.-.--.-.......            28338088</w:t>
      </w:r>
    </w:p>
    <w:p>
      <w:r>
        <w:rPr>
          <w:rFonts w:ascii="Consolas" w:hAnsi="Consolas"/>
          <w:sz w:val="18"/>
        </w:rPr>
        <w:t>OX457063.1         28338073   -.---.---.--.---.--.--.---.---.--.--.-.--.-.......            28338092</w:t>
      </w:r>
    </w:p>
    <w:p>
      <w:r>
        <w:rPr>
          <w:rFonts w:ascii="Consolas" w:hAnsi="Consolas"/>
          <w:sz w:val="18"/>
        </w:rPr>
        <w:t>OX457063.1         28338077   -.---.---.--.---.--.--.---.---.--.--.-.--.-.......            28338096</w:t>
      </w:r>
    </w:p>
    <w:p>
      <w:r>
        <w:rPr>
          <w:rFonts w:ascii="Consolas" w:hAnsi="Consolas"/>
          <w:sz w:val="18"/>
        </w:rPr>
        <w:t>OX457063.1         31530768   -.---.---.--.---.--.--.---.---.--.--.-.--.-.......            31530749</w:t>
      </w:r>
    </w:p>
    <w:p>
      <w:r>
        <w:rPr>
          <w:rFonts w:ascii="Consolas" w:hAnsi="Consolas"/>
          <w:sz w:val="18"/>
        </w:rPr>
        <w:t>OX457063.1         31530772   -.---.---.--.---.--.--.---.---.--.--.-.--.-.......            31530753</w:t>
      </w:r>
    </w:p>
    <w:p>
      <w:r>
        <w:rPr>
          <w:rFonts w:ascii="Consolas" w:hAnsi="Consolas"/>
          <w:sz w:val="18"/>
        </w:rPr>
        <w:t>OX457063.1         31530776   -.---.---.--.---.--.--.---.---.--.--.-.--.-.......            31530757</w:t>
      </w:r>
    </w:p>
    <w:p>
      <w:r>
        <w:rPr>
          <w:rFonts w:ascii="Consolas" w:hAnsi="Consolas"/>
          <w:sz w:val="18"/>
        </w:rPr>
        <w:t>OX457063.1         31530780   -.---.---.--.---.--.--.---.---.--.--.-.--.-.......            31530761</w:t>
      </w:r>
    </w:p>
    <w:p>
      <w:r>
        <w:rPr>
          <w:rFonts w:ascii="Consolas" w:hAnsi="Consolas"/>
          <w:sz w:val="18"/>
        </w:rPr>
        <w:t>OX457063.1         31530784   -.---.---.--.---.--.--.---.---.--.--.-.--.-.......            31530765</w:t>
      </w:r>
    </w:p>
    <w:p>
      <w:r>
        <w:rPr>
          <w:rFonts w:ascii="Consolas" w:hAnsi="Consolas"/>
          <w:sz w:val="18"/>
        </w:rPr>
        <w:t>OX457063.1         31530788   -.---.---.--.---.--.--.---.---.--.--.-.--.-.......            31530769</w:t>
      </w:r>
    </w:p>
    <w:p>
      <w:r>
        <w:rPr>
          <w:rFonts w:ascii="Consolas" w:hAnsi="Consolas"/>
          <w:sz w:val="18"/>
        </w:rPr>
        <w:t>OX457063.1         31530792   -.---.---.--.---.--.--.---.---.--.--.-.--.-.......            31530773</w:t>
      </w:r>
    </w:p>
    <w:p>
      <w:r>
        <w:rPr>
          <w:rFonts w:ascii="Consolas" w:hAnsi="Consolas"/>
          <w:sz w:val="18"/>
        </w:rPr>
        <w:t>OX457063.1         32063755   -.---.---.--.---.--.--.---.---.--.--.-.--.-.......            32063736</w:t>
      </w:r>
    </w:p>
    <w:p>
      <w:r>
        <w:rPr>
          <w:rFonts w:ascii="Consolas" w:hAnsi="Consolas"/>
          <w:sz w:val="18"/>
        </w:rPr>
        <w:t>OX457063.1         33513554   -.---.---.--.---.--.--.---.---.--.--.-.--.-.......            33513535</w:t>
      </w:r>
    </w:p>
    <w:p>
      <w:r>
        <w:rPr>
          <w:rFonts w:ascii="Consolas" w:hAnsi="Consolas"/>
          <w:sz w:val="18"/>
        </w:rPr>
        <w:t>OX457063.1         33513558   -.---.---.--.---.--.--.---.---.--.--.-.--.-.......            33513539</w:t>
      </w:r>
    </w:p>
    <w:p>
      <w:r>
        <w:rPr>
          <w:rFonts w:ascii="Consolas" w:hAnsi="Consolas"/>
          <w:sz w:val="18"/>
        </w:rPr>
        <w:t>OX457063.1         33513562   -.---.---.--.---.--.--.---.---.--.--.-.--.-.......            33513543</w:t>
      </w:r>
    </w:p>
    <w:p>
      <w:r>
        <w:rPr>
          <w:rFonts w:ascii="Consolas" w:hAnsi="Consolas"/>
          <w:sz w:val="18"/>
        </w:rPr>
        <w:t>OX457063.1         33513566   -.---.---.--.---.--.--.---.---.--.--.-.--.-.......            33513547</w:t>
      </w:r>
    </w:p>
    <w:p>
      <w:r>
        <w:rPr>
          <w:rFonts w:ascii="Consolas" w:hAnsi="Consolas"/>
          <w:sz w:val="18"/>
        </w:rPr>
        <w:t>OX457063.1         33513570   -.---.---.--.---.--.--.---.---.--.--.-.--.-.......            33513551</w:t>
      </w:r>
    </w:p>
    <w:p>
      <w:r>
        <w:rPr>
          <w:rFonts w:ascii="Consolas" w:hAnsi="Consolas"/>
          <w:sz w:val="18"/>
        </w:rPr>
        <w:t>OX457063.1         33699969   -.---.---.--.---.--.--.---.---.--.--.-.--.-.......            33699950</w:t>
      </w:r>
    </w:p>
    <w:p>
      <w:r>
        <w:rPr>
          <w:rFonts w:ascii="Consolas" w:hAnsi="Consolas"/>
          <w:sz w:val="18"/>
        </w:rPr>
        <w:t>OX457063.1         34383478   -.---.---.--.---.--.--.---.---.--.--.-.--.-.......            34383497</w:t>
      </w:r>
    </w:p>
    <w:p>
      <w:r>
        <w:rPr>
          <w:rFonts w:ascii="Consolas" w:hAnsi="Consolas"/>
          <w:sz w:val="18"/>
        </w:rPr>
        <w:t>OX457063.1         34383482   -.---.---.--.---.--.--.---.---.--.--.-.--.-.......            34383501</w:t>
      </w:r>
    </w:p>
    <w:p>
      <w:r>
        <w:rPr>
          <w:rFonts w:ascii="Consolas" w:hAnsi="Consolas"/>
          <w:sz w:val="18"/>
        </w:rPr>
        <w:t>OX457063.1         34391072   -.---.---.--.---.--.--.---.---.--.--.-.--.-.......            34391091</w:t>
      </w:r>
    </w:p>
    <w:p>
      <w:r>
        <w:rPr>
          <w:rFonts w:ascii="Consolas" w:hAnsi="Consolas"/>
          <w:sz w:val="18"/>
        </w:rPr>
        <w:t>OX457063.1         35638285   -.---.---.--.---.--.--.---.---.--.--.-.--.-.......            35638304</w:t>
      </w:r>
    </w:p>
    <w:p>
      <w:r>
        <w:rPr>
          <w:rFonts w:ascii="Consolas" w:hAnsi="Consolas"/>
          <w:sz w:val="18"/>
        </w:rPr>
        <w:t>OX457063.1         36577373   -.---.---.--.---.--.--.---.---.--.--.-.--.-.......            36577354</w:t>
      </w:r>
    </w:p>
    <w:p>
      <w:r>
        <w:rPr>
          <w:rFonts w:ascii="Consolas" w:hAnsi="Consolas"/>
          <w:sz w:val="18"/>
        </w:rPr>
        <w:t>OX457063.1         38868493   -.---.---.--.---.--.--.---.---.--.--.-.--.-.......            38868512</w:t>
      </w:r>
    </w:p>
    <w:p>
      <w:r>
        <w:rPr>
          <w:rFonts w:ascii="Consolas" w:hAnsi="Consolas"/>
          <w:sz w:val="18"/>
        </w:rPr>
        <w:t>OX457063.1         38868497   -.---.---.--.---.--.--.---.---.--.--.-.--.-.......            38868516</w:t>
      </w:r>
    </w:p>
    <w:p>
      <w:r>
        <w:rPr>
          <w:rFonts w:ascii="Consolas" w:hAnsi="Consolas"/>
          <w:sz w:val="18"/>
        </w:rPr>
        <w:t>OX457063.1         39281022   -.---.---.--.---.--.--.---.---.--.--.-.--.-.......            39281041</w:t>
      </w:r>
    </w:p>
    <w:p>
      <w:r>
        <w:rPr>
          <w:rFonts w:ascii="Consolas" w:hAnsi="Consolas"/>
          <w:sz w:val="18"/>
        </w:rPr>
        <w:t>OX457063.1         39466595   -.---.---.--.---.--.--.---.---.--.--.-.--.-.......            39466576</w:t>
      </w:r>
    </w:p>
    <w:p>
      <w:r>
        <w:rPr>
          <w:rFonts w:ascii="Consolas" w:hAnsi="Consolas"/>
          <w:sz w:val="18"/>
        </w:rPr>
        <w:t>OX457063.1         39466599   -.---.---.--.---.--.--.---.---.--.--.-.--.-.......            39466580</w:t>
      </w:r>
    </w:p>
    <w:p>
      <w:r>
        <w:rPr>
          <w:rFonts w:ascii="Consolas" w:hAnsi="Consolas"/>
          <w:sz w:val="18"/>
        </w:rPr>
        <w:t>OX457063.1         40753986   -.---.---.--.---.--.--.---.---.--.--.-.--.-.......            40753967</w:t>
      </w:r>
    </w:p>
    <w:p>
      <w:r>
        <w:rPr>
          <w:rFonts w:ascii="Consolas" w:hAnsi="Consolas"/>
          <w:sz w:val="18"/>
        </w:rPr>
        <w:t>OX457063.1         41575675   -.---.---.--.---.--.--.---.---.--.--.-.--.-.......            41575694</w:t>
      </w:r>
    </w:p>
    <w:p>
      <w:r>
        <w:rPr>
          <w:rFonts w:ascii="Consolas" w:hAnsi="Consolas"/>
          <w:sz w:val="18"/>
        </w:rPr>
        <w:t>OX457063.1         41575679   -.---.---.--.---.--.--.---.---.--.--.-.--.-.......            41575698</w:t>
      </w:r>
    </w:p>
    <w:p>
      <w:r>
        <w:rPr>
          <w:rFonts w:ascii="Consolas" w:hAnsi="Consolas"/>
          <w:sz w:val="18"/>
        </w:rPr>
        <w:t>OX457063.1         41575683   -.---.---.--.---.--.--.---.---.--.--.-.--.-.......            41575702</w:t>
      </w:r>
    </w:p>
    <w:p>
      <w:r>
        <w:rPr>
          <w:rFonts w:ascii="Consolas" w:hAnsi="Consolas"/>
          <w:sz w:val="18"/>
        </w:rPr>
        <w:t>OX457063.1         41651444   -.---.---.--.---.--.--.---.---.--.--.-.--.-.......            41651425</w:t>
      </w:r>
    </w:p>
    <w:p>
      <w:r>
        <w:rPr>
          <w:rFonts w:ascii="Consolas" w:hAnsi="Consolas"/>
          <w:sz w:val="18"/>
        </w:rPr>
        <w:t>OX457063.1         41651448   -.---.---.--.---.--.--.---.---.--.--.-.--.-.......            41651429</w:t>
      </w:r>
    </w:p>
    <w:p>
      <w:r>
        <w:rPr>
          <w:rFonts w:ascii="Consolas" w:hAnsi="Consolas"/>
          <w:sz w:val="18"/>
        </w:rPr>
        <w:t>OX457063.1         41651452   -.---.---.--.---.--.--.---.---.--.--.-.--.-.......            41651433</w:t>
      </w:r>
    </w:p>
    <w:p>
      <w:r>
        <w:rPr>
          <w:rFonts w:ascii="Consolas" w:hAnsi="Consolas"/>
          <w:sz w:val="18"/>
        </w:rPr>
        <w:t>OX457063.1         41904743   -.---.---.--.---.--.--.---.---.--.--.-.--.-.......            41904724</w:t>
      </w:r>
    </w:p>
    <w:p>
      <w:r>
        <w:rPr>
          <w:rFonts w:ascii="Consolas" w:hAnsi="Consolas"/>
          <w:sz w:val="18"/>
        </w:rPr>
        <w:t>OX457063.1         41904747   -.---.---.--.---.--.--.---.---.--.--.-.--.-.......            41904728</w:t>
      </w:r>
    </w:p>
    <w:p>
      <w:r>
        <w:rPr>
          <w:rFonts w:ascii="Consolas" w:hAnsi="Consolas"/>
          <w:sz w:val="18"/>
        </w:rPr>
        <w:t>OX457063.1         41904751   -.---.---.--.---.--.--.---.---.--.--.-.--.-.......            41904732</w:t>
      </w:r>
    </w:p>
    <w:p>
      <w:r>
        <w:rPr>
          <w:rFonts w:ascii="Consolas" w:hAnsi="Consolas"/>
          <w:sz w:val="18"/>
        </w:rPr>
        <w:t>OX457063.1         41904755   -.---.---.--.---.--.--.---.---.--.--.-.--.-.......            41904736</w:t>
      </w:r>
    </w:p>
    <w:p>
      <w:r>
        <w:rPr>
          <w:rFonts w:ascii="Consolas" w:hAnsi="Consolas"/>
          <w:sz w:val="18"/>
        </w:rPr>
        <w:t>OX457063.1         42163806   -.---.---.--.---.--.--.---.---.--.--.-.--.-.......            42163787</w:t>
      </w:r>
    </w:p>
    <w:p>
      <w:r>
        <w:rPr>
          <w:rFonts w:ascii="Consolas" w:hAnsi="Consolas"/>
          <w:sz w:val="18"/>
        </w:rPr>
        <w:t>OX457063.1         42163810   -.---.---.--.---.--.--.---.---.--.--.-.--.-.......            42163791</w:t>
      </w:r>
    </w:p>
    <w:p>
      <w:r>
        <w:rPr>
          <w:rFonts w:ascii="Consolas" w:hAnsi="Consolas"/>
          <w:sz w:val="18"/>
        </w:rPr>
        <w:t>OX457063.1         42263349   -.---.---.--.---.--.--.---.---.--.--.-.--.-.......            42263330</w:t>
      </w:r>
    </w:p>
    <w:p>
      <w:r>
        <w:rPr>
          <w:rFonts w:ascii="Consolas" w:hAnsi="Consolas"/>
          <w:sz w:val="18"/>
        </w:rPr>
        <w:t>OX457063.1         42263353   -.---.---.--.---.--.--.---.---.--.--.-.--.-.......            42263334</w:t>
      </w:r>
    </w:p>
    <w:p>
      <w:r>
        <w:rPr>
          <w:rFonts w:ascii="Consolas" w:hAnsi="Consolas"/>
          <w:sz w:val="18"/>
        </w:rPr>
        <w:t>OX457063.1         42360316   -.---.---.--.---.--.--.---.---.--.--.-.--.-.......            42360297</w:t>
      </w:r>
    </w:p>
    <w:p>
      <w:r>
        <w:rPr>
          <w:rFonts w:ascii="Consolas" w:hAnsi="Consolas"/>
          <w:sz w:val="18"/>
        </w:rPr>
        <w:t>OX457063.1         42634546   -.---.---.--.---.--.--.---.---.--.--.-.--.-.......            42634527</w:t>
      </w:r>
    </w:p>
    <w:p>
      <w:r>
        <w:rPr>
          <w:rFonts w:ascii="Consolas" w:hAnsi="Consolas"/>
          <w:sz w:val="18"/>
        </w:rPr>
        <w:t>OX457063.1         42634550   -.---.---.--.---.--.--.---.---.--.--.-.--.-.......            42634531</w:t>
      </w:r>
    </w:p>
    <w:p>
      <w:r>
        <w:rPr>
          <w:rFonts w:ascii="Consolas" w:hAnsi="Consolas"/>
          <w:sz w:val="18"/>
        </w:rPr>
        <w:t>OX457063.1         42634554   -.---.---.--.---.--.--.---.---.--.--.-.--.-.......            42634535</w:t>
      </w:r>
    </w:p>
    <w:p>
      <w:r>
        <w:rPr>
          <w:rFonts w:ascii="Consolas" w:hAnsi="Consolas"/>
          <w:sz w:val="18"/>
        </w:rPr>
        <w:t>OX457063.1         42715413   -.---.---.--.---.--.--.---.---.--.--.-.--.-.......            42715432</w:t>
      </w:r>
    </w:p>
    <w:p>
      <w:r>
        <w:rPr>
          <w:rFonts w:ascii="Consolas" w:hAnsi="Consolas"/>
          <w:sz w:val="18"/>
        </w:rPr>
        <w:t>OX457063.1         42715417   -.---.---.--.---.--.--.---.---.--.--.-.--.-.......            42715436</w:t>
      </w:r>
    </w:p>
    <w:p>
      <w:r>
        <w:rPr>
          <w:rFonts w:ascii="Consolas" w:hAnsi="Consolas"/>
          <w:sz w:val="18"/>
        </w:rPr>
        <w:t>OX457063.1         42715421   -.---.---.--.---.--.--.---.---.--.--.-.--.-.......            42715440</w:t>
      </w:r>
    </w:p>
    <w:p>
      <w:r>
        <w:rPr>
          <w:rFonts w:ascii="Consolas" w:hAnsi="Consolas"/>
          <w:sz w:val="18"/>
        </w:rPr>
        <w:t>OX457063.1         42715425   -.---.---.--.---.--.--.---.---.--.--.-.--.-.......            42715444</w:t>
      </w:r>
    </w:p>
    <w:p>
      <w:r>
        <w:rPr>
          <w:rFonts w:ascii="Consolas" w:hAnsi="Consolas"/>
          <w:sz w:val="18"/>
        </w:rPr>
        <w:t>OX457063.1         42715429   -.---.---.--.---.--.--.---.---.--.--.-.--.-.......            42715448</w:t>
      </w:r>
    </w:p>
    <w:p>
      <w:r>
        <w:rPr>
          <w:rFonts w:ascii="Consolas" w:hAnsi="Consolas"/>
          <w:sz w:val="18"/>
        </w:rPr>
        <w:t>OX457063.1         42963576   -.---.---.--.---.--.--.---.---.--.--.-.--.-.......            42963557</w:t>
      </w:r>
    </w:p>
    <w:p>
      <w:r>
        <w:rPr>
          <w:rFonts w:ascii="Consolas" w:hAnsi="Consolas"/>
          <w:sz w:val="18"/>
        </w:rPr>
        <w:t>OX457063.1         43989314   -.---.---.--.---.--.--.---.---.--.--.-.--.-.......            43989295</w:t>
      </w:r>
    </w:p>
    <w:p>
      <w:r>
        <w:rPr>
          <w:rFonts w:ascii="Consolas" w:hAnsi="Consolas"/>
          <w:sz w:val="18"/>
        </w:rPr>
        <w:t>OX457063.1         45451188   -.---.---.--.---.--.--.---.---.--.--.-.--.-.......            45451169</w:t>
      </w:r>
    </w:p>
    <w:p>
      <w:r>
        <w:rPr>
          <w:rFonts w:ascii="Consolas" w:hAnsi="Consolas"/>
          <w:sz w:val="18"/>
        </w:rPr>
        <w:t>OX457063.1         46080353   -.---.---.--.---.--.--.---.---.--.--.-.--.-.......            46080334</w:t>
      </w:r>
    </w:p>
    <w:p>
      <w:r>
        <w:rPr>
          <w:rFonts w:ascii="Consolas" w:hAnsi="Consolas"/>
          <w:sz w:val="18"/>
        </w:rPr>
        <w:t>OX457063.1         46245361   -.---.---.--.---.--.--.---.---.--.--.-.--.-.......            46245342</w:t>
      </w:r>
    </w:p>
    <w:p>
      <w:r>
        <w:rPr>
          <w:rFonts w:ascii="Consolas" w:hAnsi="Consolas"/>
          <w:sz w:val="18"/>
        </w:rPr>
        <w:t>OX457063.1         47497929   -.---.---.--.---.--.--.---.---.--.--.-.--.-.......            47497910</w:t>
      </w:r>
    </w:p>
    <w:p>
      <w:r>
        <w:rPr>
          <w:rFonts w:ascii="Consolas" w:hAnsi="Consolas"/>
          <w:sz w:val="18"/>
        </w:rPr>
        <w:t>OX457063.1         48566116   -.---.---.--.---.--.--.---.---.--.--.-.--.-.......            48566097</w:t>
      </w:r>
    </w:p>
    <w:p>
      <w:r>
        <w:rPr>
          <w:rFonts w:ascii="Consolas" w:hAnsi="Consolas"/>
          <w:sz w:val="18"/>
        </w:rPr>
        <w:t>OX457063.1         48566120   -.---.---.--.---.--.--.---.---.--.--.-.--.-.......            48566101</w:t>
      </w:r>
    </w:p>
    <w:p>
      <w:r>
        <w:rPr>
          <w:rFonts w:ascii="Consolas" w:hAnsi="Consolas"/>
          <w:sz w:val="18"/>
        </w:rPr>
        <w:t>OX457063.1         48566124   -.---.---.--.---.--.--.---.---.--.--.-.--.-.......            48566105</w:t>
      </w:r>
    </w:p>
    <w:p>
      <w:r>
        <w:rPr>
          <w:rFonts w:ascii="Consolas" w:hAnsi="Consolas"/>
          <w:sz w:val="18"/>
        </w:rPr>
        <w:t>OX457063.1         48566128   -.---.---.--.---.--.--.---.---.--.--.-.--.-.......            48566109</w:t>
      </w:r>
    </w:p>
    <w:p>
      <w:r>
        <w:rPr>
          <w:rFonts w:ascii="Consolas" w:hAnsi="Consolas"/>
          <w:sz w:val="18"/>
        </w:rPr>
        <w:t>OX457063.1         48566132   -.---.---.--.---.--.--.---.---.--.--.-.--.-.......            48566113</w:t>
      </w:r>
    </w:p>
    <w:p>
      <w:r>
        <w:rPr>
          <w:rFonts w:ascii="Consolas" w:hAnsi="Consolas"/>
          <w:sz w:val="18"/>
        </w:rPr>
        <w:t>OX457063.1         48634620   -.---.---.--.---.--.--.---.---.--.--.-.--.-.......            48634601</w:t>
      </w:r>
    </w:p>
    <w:p>
      <w:r>
        <w:rPr>
          <w:rFonts w:ascii="Consolas" w:hAnsi="Consolas"/>
          <w:sz w:val="18"/>
        </w:rPr>
        <w:t>OX457063.1         48634624   -.---.---.--.---.--.--.---.---.--.--.-.--.-.......            48634605</w:t>
      </w:r>
    </w:p>
    <w:p>
      <w:r>
        <w:rPr>
          <w:rFonts w:ascii="Consolas" w:hAnsi="Consolas"/>
          <w:sz w:val="18"/>
        </w:rPr>
        <w:t>OX457063.1         50747347   -.---.---.--.---.--.--.---.---.--.--.-.--.-.......            50747328</w:t>
      </w:r>
    </w:p>
    <w:p>
      <w:r>
        <w:rPr>
          <w:rFonts w:ascii="Consolas" w:hAnsi="Consolas"/>
          <w:sz w:val="18"/>
        </w:rPr>
        <w:t>OX457063.1         50747351   -.---.---.--.---.--.--.---.---.--.--.-.--.-.......            50747332</w:t>
      </w:r>
    </w:p>
    <w:p>
      <w:r>
        <w:rPr>
          <w:rFonts w:ascii="Consolas" w:hAnsi="Consolas"/>
          <w:sz w:val="18"/>
        </w:rPr>
        <w:t>OX457063.1         50747355   -.---.---.--.---.--.--.---.---.--.--.-.--.-.......            50747336</w:t>
      </w:r>
    </w:p>
    <w:p>
      <w:r>
        <w:rPr>
          <w:rFonts w:ascii="Consolas" w:hAnsi="Consolas"/>
          <w:sz w:val="18"/>
        </w:rPr>
        <w:t>OX457063.1         50747359   -.---.---.--.---.--.--.---.---.--.--.-.--.-.......            50747340</w:t>
      </w:r>
    </w:p>
    <w:p>
      <w:r>
        <w:rPr>
          <w:rFonts w:ascii="Consolas" w:hAnsi="Consolas"/>
          <w:sz w:val="18"/>
        </w:rPr>
        <w:t>OX457063.1         50747363   -.---.---.--.---.--.--.---.---.--.--.-.--.-.......            50747344</w:t>
      </w:r>
    </w:p>
    <w:p>
      <w:r>
        <w:rPr>
          <w:rFonts w:ascii="Consolas" w:hAnsi="Consolas"/>
          <w:sz w:val="18"/>
        </w:rPr>
        <w:t>OX457063.1         50747367   -.---.---.--.---.--.--.---.---.--.--.-.--.-.......            50747348</w:t>
      </w:r>
    </w:p>
    <w:p>
      <w:r>
        <w:rPr>
          <w:rFonts w:ascii="Consolas" w:hAnsi="Consolas"/>
          <w:sz w:val="18"/>
        </w:rPr>
        <w:t>OX457063.1         51242333   -.---.---.--.---.--.--.---.---.--.--.-.--.-.......            51242352</w:t>
      </w:r>
    </w:p>
    <w:p>
      <w:r>
        <w:rPr>
          <w:rFonts w:ascii="Consolas" w:hAnsi="Consolas"/>
          <w:sz w:val="18"/>
        </w:rPr>
        <w:t>OX457063.1         51242337   -.---.---.--.---.--.--.---.---.--.--.-.--.-.......            51242356</w:t>
      </w:r>
    </w:p>
    <w:p>
      <w:r>
        <w:rPr>
          <w:rFonts w:ascii="Consolas" w:hAnsi="Consolas"/>
          <w:sz w:val="18"/>
        </w:rPr>
        <w:t>OX457063.1         51242341   -.---.---.--.---.--.--.---.---.--.--.-.--.-.......            51242360</w:t>
      </w:r>
    </w:p>
    <w:p>
      <w:r>
        <w:rPr>
          <w:rFonts w:ascii="Consolas" w:hAnsi="Consolas"/>
          <w:sz w:val="18"/>
        </w:rPr>
        <w:t>OX457063.1         56044766   -.---.---.--.---.--.--.---.---.--.--.-.--.-.......            56044785</w:t>
      </w:r>
    </w:p>
    <w:p>
      <w:r>
        <w:rPr>
          <w:rFonts w:ascii="Consolas" w:hAnsi="Consolas"/>
          <w:sz w:val="18"/>
        </w:rPr>
        <w:t>OX457063.1         56044770   -.---.---.--.---.--.--.---.---.--.--.-.--.-.......            56044789</w:t>
      </w:r>
    </w:p>
    <w:p>
      <w:r>
        <w:rPr>
          <w:rFonts w:ascii="Consolas" w:hAnsi="Consolas"/>
          <w:sz w:val="18"/>
        </w:rPr>
        <w:t>OX457063.1         56044774   -.---.---.--.---.--.--.---.---.--.--.-.--.-.......            56044793</w:t>
      </w:r>
    </w:p>
    <w:p>
      <w:r>
        <w:rPr>
          <w:rFonts w:ascii="Consolas" w:hAnsi="Consolas"/>
          <w:sz w:val="18"/>
        </w:rPr>
        <w:t>OX457063.1         56430696   -.---.---.--.---.--.--.---.---.--.--.-.--.-.......            56430677</w:t>
      </w:r>
    </w:p>
    <w:p>
      <w:r>
        <w:rPr>
          <w:rFonts w:ascii="Consolas" w:hAnsi="Consolas"/>
          <w:sz w:val="18"/>
        </w:rPr>
        <w:t>OX457063.1         56430700   -.---.---.--.---.--.--.---.---.--.--.-.--.-.......            56430681</w:t>
      </w:r>
    </w:p>
    <w:p>
      <w:r>
        <w:rPr>
          <w:rFonts w:ascii="Consolas" w:hAnsi="Consolas"/>
          <w:sz w:val="18"/>
        </w:rPr>
        <w:t>OX457063.1         56430704   -.---.---.--.---.--.--.---.---.--.--.-.--.-.......            56430685</w:t>
      </w:r>
    </w:p>
    <w:p>
      <w:r>
        <w:rPr>
          <w:rFonts w:ascii="Consolas" w:hAnsi="Consolas"/>
          <w:sz w:val="18"/>
        </w:rPr>
        <w:t>OX457063.1         56430708   -.---.---.--.---.--.--.---.---.--.--.-.--.-.......            56430689</w:t>
      </w:r>
    </w:p>
    <w:p>
      <w:r>
        <w:rPr>
          <w:rFonts w:ascii="Consolas" w:hAnsi="Consolas"/>
          <w:sz w:val="18"/>
        </w:rPr>
        <w:t>OX457063.1         56430712   -.---.---.--.---.--.--.---.---.--.--.-.--.-.......            56430693</w:t>
      </w:r>
    </w:p>
    <w:p>
      <w:r>
        <w:rPr>
          <w:rFonts w:ascii="Consolas" w:hAnsi="Consolas"/>
          <w:sz w:val="18"/>
        </w:rPr>
        <w:t>OX457063.1         56430716   -.---.---.--.---.--.--.---.---.--.--.-.--.-.......            56430697</w:t>
      </w:r>
    </w:p>
    <w:p>
      <w:r>
        <w:rPr>
          <w:rFonts w:ascii="Consolas" w:hAnsi="Consolas"/>
          <w:sz w:val="18"/>
        </w:rPr>
        <w:t>OX457063.1         56470434   -.---.---.--.---.--.--.---.---.--.--.-.--.-.......            56470453</w:t>
      </w:r>
    </w:p>
    <w:p>
      <w:r>
        <w:rPr>
          <w:rFonts w:ascii="Consolas" w:hAnsi="Consolas"/>
          <w:sz w:val="18"/>
        </w:rPr>
        <w:t>OX457063.1         56470438   -.---.---.--.---.--.--.---.---.--.--.-.--.-.......            56470457</w:t>
      </w:r>
    </w:p>
    <w:p>
      <w:r>
        <w:rPr>
          <w:rFonts w:ascii="Consolas" w:hAnsi="Consolas"/>
          <w:sz w:val="18"/>
        </w:rPr>
        <w:t>OX457063.1         61891160   -.---.---.--.---.--.--.---.---.--.--.-.--.-.......            61891141</w:t>
      </w:r>
    </w:p>
    <w:p>
      <w:r>
        <w:rPr>
          <w:rFonts w:ascii="Consolas" w:hAnsi="Consolas"/>
          <w:sz w:val="18"/>
        </w:rPr>
        <w:t>OX457063.1         61972836   -.---.---.--.---.--.--.---.---.--.--.-.--.-.......            61972817</w:t>
      </w:r>
    </w:p>
    <w:p>
      <w:r>
        <w:rPr>
          <w:rFonts w:ascii="Consolas" w:hAnsi="Consolas"/>
          <w:sz w:val="18"/>
        </w:rPr>
        <w:t>OX457063.1         61972840   -.---.---.--.---.--.--.---.---.--.--.-.--.-.......            61972821</w:t>
      </w:r>
    </w:p>
    <w:p>
      <w:r>
        <w:rPr>
          <w:rFonts w:ascii="Consolas" w:hAnsi="Consolas"/>
          <w:sz w:val="18"/>
        </w:rPr>
        <w:t>OX457063.1         62966366   -.---.---.--.---.--.--.---.---.--.--.-.--.-........           62966346</w:t>
      </w:r>
    </w:p>
    <w:p>
      <w:r>
        <w:rPr>
          <w:rFonts w:ascii="Consolas" w:hAnsi="Consolas"/>
          <w:sz w:val="18"/>
        </w:rPr>
        <w:t>OX457063.1         64980229   -.---.---.--.---.--.--.---.---.--.--.-.--.-.......            64980210</w:t>
      </w:r>
    </w:p>
    <w:p>
      <w:r>
        <w:rPr>
          <w:rFonts w:ascii="Consolas" w:hAnsi="Consolas"/>
          <w:sz w:val="18"/>
        </w:rPr>
        <w:t>OX457063.1         64980233   -.---.---.--.---.--.--.---.---.--.--.-.--.-.......            64980214</w:t>
      </w:r>
    </w:p>
    <w:p>
      <w:r>
        <w:rPr>
          <w:rFonts w:ascii="Consolas" w:hAnsi="Consolas"/>
          <w:sz w:val="18"/>
        </w:rPr>
        <w:t>OX457063.1         66124667   -.---.---.--.---.--.--.---.---.--.--.-.--.-.......            66124686</w:t>
      </w:r>
    </w:p>
    <w:p>
      <w:r>
        <w:rPr>
          <w:rFonts w:ascii="Consolas" w:hAnsi="Consolas"/>
          <w:sz w:val="18"/>
        </w:rPr>
        <w:t>OX457063.1         67960391   -.---.---.--.---.--.--.---.---.--.--.-.--.-.......            67960372</w:t>
      </w:r>
    </w:p>
    <w:p>
      <w:r>
        <w:rPr>
          <w:rFonts w:ascii="Consolas" w:hAnsi="Consolas"/>
          <w:sz w:val="18"/>
        </w:rPr>
        <w:t>OX457063.1         68452183   -.---.---.--.---.--.--.---.---.--.--.-.--.-........           68452203</w:t>
      </w:r>
    </w:p>
    <w:p>
      <w:r>
        <w:rPr>
          <w:rFonts w:ascii="Consolas" w:hAnsi="Consolas"/>
          <w:sz w:val="18"/>
        </w:rPr>
        <w:t>OX457063.1         68830848   -.---.---.--.---.--.--.---.---.--.--.-.--.-.......            68830867</w:t>
      </w:r>
    </w:p>
    <w:p>
      <w:r>
        <w:rPr>
          <w:rFonts w:ascii="Consolas" w:hAnsi="Consolas"/>
          <w:sz w:val="18"/>
        </w:rPr>
        <w:t>OX457063.1         68830852   -.---.---.--.---.--.--.---.---.--.--.-.--.-.......            68830871</w:t>
      </w:r>
    </w:p>
    <w:p>
      <w:r>
        <w:rPr>
          <w:rFonts w:ascii="Consolas" w:hAnsi="Consolas"/>
          <w:sz w:val="18"/>
        </w:rPr>
        <w:t>OX457063.1         69102383   -.---.---.--.---.--.--.---.---.--.--.-.--.-.......            69102364</w:t>
      </w:r>
    </w:p>
    <w:p>
      <w:r>
        <w:rPr>
          <w:rFonts w:ascii="Consolas" w:hAnsi="Consolas"/>
          <w:sz w:val="18"/>
        </w:rPr>
        <w:t>OX457063.1         69102387   -.---.---.--.---.--.--.---.---.--.--.-.--.-.......            69102368</w:t>
      </w:r>
    </w:p>
    <w:p>
      <w:r>
        <w:rPr>
          <w:rFonts w:ascii="Consolas" w:hAnsi="Consolas"/>
          <w:sz w:val="18"/>
        </w:rPr>
        <w:t>OX457063.1         69558508   -.---.---.--.---.--.--.---.---.--.--.-.--.-.........          69558487</w:t>
      </w:r>
    </w:p>
    <w:p>
      <w:r>
        <w:rPr>
          <w:rFonts w:ascii="Consolas" w:hAnsi="Consolas"/>
          <w:sz w:val="18"/>
        </w:rPr>
        <w:t>OX457063.1         71849773   -.---.---.--.---.--.--.---.---.--.--.-.--.-.......            71849792</w:t>
      </w:r>
    </w:p>
    <w:p>
      <w:r>
        <w:rPr>
          <w:rFonts w:ascii="Consolas" w:hAnsi="Consolas"/>
          <w:sz w:val="18"/>
        </w:rPr>
        <w:t>OX457063.1         73164502   -.---.---.--.---.--.--.---.---.--.--.-.--.-.......            73164521</w:t>
      </w:r>
    </w:p>
    <w:p>
      <w:r>
        <w:rPr>
          <w:rFonts w:ascii="Consolas" w:hAnsi="Consolas"/>
          <w:sz w:val="18"/>
        </w:rPr>
        <w:t>OX457063.1         73164506   -.---.---.--.---.--.--.---.---.--.--.-.--.-.......            73164525</w:t>
      </w:r>
    </w:p>
    <w:p>
      <w:r>
        <w:rPr>
          <w:rFonts w:ascii="Consolas" w:hAnsi="Consolas"/>
          <w:sz w:val="18"/>
        </w:rPr>
        <w:t>OX457063.1         73164510   -.---.---.--.---.--.--.---.---.--.--.-.--.-.......            73164529</w:t>
      </w:r>
    </w:p>
    <w:p>
      <w:r>
        <w:rPr>
          <w:rFonts w:ascii="Consolas" w:hAnsi="Consolas"/>
          <w:sz w:val="18"/>
        </w:rPr>
        <w:t>OX457063.1         73253999   -.---.---.--.---.--.--.---.---.--.--.-.--.-.......            73253980</w:t>
      </w:r>
    </w:p>
    <w:p>
      <w:r>
        <w:rPr>
          <w:rFonts w:ascii="Consolas" w:hAnsi="Consolas"/>
          <w:sz w:val="18"/>
        </w:rPr>
        <w:t>OX457063.1         74456374   -.---.---.--.---.--.--.---.---.--.--.-.--.-.......            74456355</w:t>
      </w:r>
    </w:p>
    <w:p>
      <w:r>
        <w:rPr>
          <w:rFonts w:ascii="Consolas" w:hAnsi="Consolas"/>
          <w:sz w:val="18"/>
        </w:rPr>
        <w:t>OX457063.1         74456378   -.---.---.--.---.--.--.---.---.--.--.-.--.-.......            74456359</w:t>
      </w:r>
    </w:p>
    <w:p>
      <w:r>
        <w:rPr>
          <w:rFonts w:ascii="Consolas" w:hAnsi="Consolas"/>
          <w:sz w:val="18"/>
        </w:rPr>
        <w:t>OX457063.1         74456382   -.---.---.--.---.--.--.---.---.--.--.-.--.-.......            74456363</w:t>
      </w:r>
    </w:p>
    <w:p>
      <w:r>
        <w:rPr>
          <w:rFonts w:ascii="Consolas" w:hAnsi="Consolas"/>
          <w:sz w:val="18"/>
        </w:rPr>
        <w:t>OX457063.1         74528003   -.---.---.--.---.--.--.---.---.--.--.-.--.-.......            74528022</w:t>
      </w:r>
    </w:p>
    <w:p>
      <w:r>
        <w:rPr>
          <w:rFonts w:ascii="Consolas" w:hAnsi="Consolas"/>
          <w:sz w:val="18"/>
        </w:rPr>
        <w:t>OX457063.1         75489564   -.---.---.--.---.--.--.---.---.--.--.-.--.-.......            75489545</w:t>
      </w:r>
    </w:p>
    <w:p>
      <w:r>
        <w:rPr>
          <w:rFonts w:ascii="Consolas" w:hAnsi="Consolas"/>
          <w:sz w:val="18"/>
        </w:rPr>
        <w:t>OX457063.1         75834781   -.---.---.--.---.--.--.---.---.--.--.-.--.-.......            75834762</w:t>
      </w:r>
    </w:p>
    <w:p>
      <w:r>
        <w:rPr>
          <w:rFonts w:ascii="Consolas" w:hAnsi="Consolas"/>
          <w:sz w:val="18"/>
        </w:rPr>
        <w:t>OX457063.1         77310687   -.---.---.--.---.--.--.---.---.--.--.-.--.-.......            77310706</w:t>
      </w:r>
    </w:p>
    <w:p>
      <w:r>
        <w:rPr>
          <w:rFonts w:ascii="Consolas" w:hAnsi="Consolas"/>
          <w:sz w:val="18"/>
        </w:rPr>
        <w:t>OX457063.1         77310691   -.---.---.--.---.--.--.---.---.--.--.-.--.-.......            77310710</w:t>
      </w:r>
    </w:p>
    <w:p>
      <w:r>
        <w:rPr>
          <w:rFonts w:ascii="Consolas" w:hAnsi="Consolas"/>
          <w:sz w:val="18"/>
        </w:rPr>
        <w:t>OX457063.1         77310695   -.---.---.--.---.--.--.---.---.--.--.-.--.-.......            77310714</w:t>
      </w:r>
    </w:p>
    <w:p>
      <w:r>
        <w:rPr>
          <w:rFonts w:ascii="Consolas" w:hAnsi="Consolas"/>
          <w:sz w:val="18"/>
        </w:rPr>
        <w:t>OX457063.1         77310699   -.---.---.--.---.--.--.---.---.--.--.-.--.-.......            77310718</w:t>
      </w:r>
    </w:p>
    <w:p>
      <w:r>
        <w:rPr>
          <w:rFonts w:ascii="Consolas" w:hAnsi="Consolas"/>
          <w:sz w:val="18"/>
        </w:rPr>
        <w:t>OX457063.1         78180866   -.---.---.--.---.--.--.---.---.--.--.-.--.-.......            78180847</w:t>
      </w:r>
    </w:p>
    <w:p>
      <w:r>
        <w:rPr>
          <w:rFonts w:ascii="Consolas" w:hAnsi="Consolas"/>
          <w:sz w:val="18"/>
        </w:rPr>
        <w:t>OX457063.1         78180870   -.---.---.--.---.--.--.---.---.--.--.-.--.-.......            78180851</w:t>
      </w:r>
    </w:p>
    <w:p>
      <w:r>
        <w:rPr>
          <w:rFonts w:ascii="Consolas" w:hAnsi="Consolas"/>
          <w:sz w:val="18"/>
        </w:rPr>
        <w:t>OX457063.1         78347934   -.---.---.--.---.--.--.---.---.--.--.-.--.-.......            78347953</w:t>
      </w:r>
    </w:p>
    <w:p>
      <w:r>
        <w:rPr>
          <w:rFonts w:ascii="Consolas" w:hAnsi="Consolas"/>
          <w:sz w:val="18"/>
        </w:rPr>
        <w:t>OX457063.1         78347938   -.---.---.--.---.--.--.---.---.--.--.-.--.-.......            78347957</w:t>
      </w:r>
    </w:p>
    <w:p>
      <w:r>
        <w:rPr>
          <w:rFonts w:ascii="Consolas" w:hAnsi="Consolas"/>
          <w:sz w:val="18"/>
        </w:rPr>
        <w:t>OX457063.1         78347942   -.---.---.--.---.--.--.---.---.--.--.-.--.-.......            78347961</w:t>
      </w:r>
    </w:p>
    <w:p>
      <w:r>
        <w:rPr>
          <w:rFonts w:ascii="Consolas" w:hAnsi="Consolas"/>
          <w:sz w:val="18"/>
        </w:rPr>
        <w:t>OX457063.1         78347946   -.---.---.--.---.--.--.---.---.--.--.-.--.-.......            78347965</w:t>
      </w:r>
    </w:p>
    <w:p>
      <w:r>
        <w:rPr>
          <w:rFonts w:ascii="Consolas" w:hAnsi="Consolas"/>
          <w:sz w:val="18"/>
        </w:rPr>
        <w:t>OX457063.1         78406730   -.---.---.--.---.--.--.---.---.--.--.-.--.-.......            78406711</w:t>
      </w:r>
    </w:p>
    <w:p>
      <w:r>
        <w:rPr>
          <w:rFonts w:ascii="Consolas" w:hAnsi="Consolas"/>
          <w:sz w:val="18"/>
        </w:rPr>
        <w:t>OX457063.1         79499981   -.---.---.--.---.--.--.---.---.--.--.-.--.-.......            79500000</w:t>
      </w:r>
    </w:p>
    <w:p>
      <w:r>
        <w:rPr>
          <w:rFonts w:ascii="Consolas" w:hAnsi="Consolas"/>
          <w:sz w:val="18"/>
        </w:rPr>
        <w:t>OX457063.1         79499985   -.---.---.--.---.--.--.---.---.--.--.-.--.-.......            79500004</w:t>
      </w:r>
    </w:p>
    <w:p>
      <w:r>
        <w:rPr>
          <w:rFonts w:ascii="Consolas" w:hAnsi="Consolas"/>
          <w:sz w:val="18"/>
        </w:rPr>
        <w:t>OX457063.1         81976298   -.---.---.--.---.--.--.---.---.--.--.-.--.-........           81976318</w:t>
      </w:r>
    </w:p>
    <w:p>
      <w:r>
        <w:rPr>
          <w:rFonts w:ascii="Consolas" w:hAnsi="Consolas"/>
          <w:sz w:val="18"/>
        </w:rPr>
        <w:t>OX457063.1         82332934   -.---.---.--.---.--.--.---.---.--.--.-.--.-.......            82332953</w:t>
      </w:r>
    </w:p>
    <w:p>
      <w:r>
        <w:rPr>
          <w:rFonts w:ascii="Consolas" w:hAnsi="Consolas"/>
          <w:sz w:val="18"/>
        </w:rPr>
        <w:t>OX457063.1         83672618   -.---.---.--.---.--.--.---.---.--.--.-.--.-......             83672600</w:t>
      </w:r>
    </w:p>
    <w:p>
      <w:r>
        <w:rPr>
          <w:rFonts w:ascii="Consolas" w:hAnsi="Consolas"/>
          <w:sz w:val="18"/>
        </w:rPr>
        <w:t>OX457063.1         83746603   -.---.---.--.---.--.--.---.---.--.--.-.--.-........           83746623</w:t>
      </w:r>
    </w:p>
    <w:p>
      <w:r>
        <w:rPr>
          <w:rFonts w:ascii="Consolas" w:hAnsi="Consolas"/>
          <w:sz w:val="18"/>
        </w:rPr>
        <w:t>OX457063.1         86597645   -.---.---.--.---.--.--.---.---.--.--.-.--.-.......            86597664</w:t>
      </w:r>
    </w:p>
    <w:p>
      <w:r>
        <w:rPr>
          <w:rFonts w:ascii="Consolas" w:hAnsi="Consolas"/>
          <w:sz w:val="18"/>
        </w:rPr>
        <w:t>OX457063.1         86597649   -.---.---.--.---.--.--.---.---.--.--.-.--.-.......            86597668</w:t>
      </w:r>
    </w:p>
    <w:p>
      <w:r>
        <w:rPr>
          <w:rFonts w:ascii="Consolas" w:hAnsi="Consolas"/>
          <w:sz w:val="18"/>
        </w:rPr>
        <w:t>OX457063.1         86597653   -.---.---.--.---.--.--.---.---.--.--.-.--.-.......            86597672</w:t>
      </w:r>
    </w:p>
    <w:p>
      <w:r>
        <w:rPr>
          <w:rFonts w:ascii="Consolas" w:hAnsi="Consolas"/>
          <w:sz w:val="18"/>
        </w:rPr>
        <w:t>OX457063.1         86716835   -.---.---.--.---.--.--.---.---.--.--.-.--.-.......            86716816</w:t>
      </w:r>
    </w:p>
    <w:p>
      <w:r>
        <w:rPr>
          <w:rFonts w:ascii="Consolas" w:hAnsi="Consolas"/>
          <w:sz w:val="18"/>
        </w:rPr>
        <w:t>OX457063.1         86716839   -.---.---.--.---.--.--.---.---.--.--.-.--.-.......            86716820</w:t>
      </w:r>
    </w:p>
    <w:p>
      <w:r>
        <w:rPr>
          <w:rFonts w:ascii="Consolas" w:hAnsi="Consolas"/>
          <w:sz w:val="18"/>
        </w:rPr>
        <w:t>OX457063.1         87995483   -.---.---.--.---.--.--.---.---.--.--.-.--.-.......            87995464</w:t>
      </w:r>
    </w:p>
    <w:p>
      <w:r>
        <w:rPr>
          <w:rFonts w:ascii="Consolas" w:hAnsi="Consolas"/>
          <w:sz w:val="18"/>
        </w:rPr>
        <w:t>OX457063.1         87995487   -.---.---.--.---.--.--.---.---.--.--.-.--.-.......            87995468</w:t>
      </w:r>
    </w:p>
    <w:p>
      <w:r>
        <w:rPr>
          <w:rFonts w:ascii="Consolas" w:hAnsi="Consolas"/>
          <w:sz w:val="18"/>
        </w:rPr>
        <w:t>OX457063.1         90575643   -.---.---.--.---.--.--.---.---.--.--.-.--.-.......            90575662</w:t>
      </w:r>
    </w:p>
    <w:p>
      <w:r>
        <w:rPr>
          <w:rFonts w:ascii="Consolas" w:hAnsi="Consolas"/>
          <w:sz w:val="18"/>
        </w:rPr>
        <w:t>OX457063.1         91600386   -.---.---.--.---.--.--.---.---.--.--.-.--.-.......            91600405</w:t>
      </w:r>
    </w:p>
    <w:p>
      <w:r>
        <w:rPr>
          <w:rFonts w:ascii="Consolas" w:hAnsi="Consolas"/>
          <w:sz w:val="18"/>
        </w:rPr>
        <w:t>OX457063.1         91600390   -.---.---.--.---.--.--.---.---.--.--.-.--.-.......            91600409</w:t>
      </w:r>
    </w:p>
    <w:p>
      <w:r>
        <w:rPr>
          <w:rFonts w:ascii="Consolas" w:hAnsi="Consolas"/>
          <w:sz w:val="18"/>
        </w:rPr>
        <w:t>OX457063.1         91600394   -.---.---.--.---.--.--.---.---.--.--.-.--.-.......            91600413</w:t>
      </w:r>
    </w:p>
    <w:p>
      <w:r>
        <w:rPr>
          <w:rFonts w:ascii="Consolas" w:hAnsi="Consolas"/>
          <w:sz w:val="18"/>
        </w:rPr>
        <w:t>OX457063.1         93030831   -.---.---.--.---.--.--.---.---.--.--.-.--.-......             93030849</w:t>
      </w:r>
    </w:p>
    <w:p>
      <w:r>
        <w:rPr>
          <w:rFonts w:ascii="Consolas" w:hAnsi="Consolas"/>
          <w:sz w:val="18"/>
        </w:rPr>
        <w:t>OX457063.1         93526336   -.---.---.--.---.--.--.---.---.--.--.-.--.-.....              93526353</w:t>
      </w:r>
    </w:p>
    <w:p>
      <w:r>
        <w:rPr>
          <w:rFonts w:ascii="Consolas" w:hAnsi="Consolas"/>
          <w:sz w:val="18"/>
        </w:rPr>
        <w:t>OX457063.1         94434674   -.---.---.--.---.--.--.---.---.--.--.-.--.-.......            94434693</w:t>
      </w:r>
    </w:p>
    <w:p>
      <w:r>
        <w:rPr>
          <w:rFonts w:ascii="Consolas" w:hAnsi="Consolas"/>
          <w:sz w:val="18"/>
        </w:rPr>
        <w:t>OX457063.1         94434678   -.---.---.--.---.--.--.---.---.--.--.-.--.-.......            94434697</w:t>
      </w:r>
    </w:p>
    <w:p>
      <w:r>
        <w:rPr>
          <w:rFonts w:ascii="Consolas" w:hAnsi="Consolas"/>
          <w:sz w:val="18"/>
        </w:rPr>
        <w:t>OX457063.1         96427027   -.---.---.--.---.--.--.---.---.--.--.-.--.-.......            96427046</w:t>
      </w:r>
    </w:p>
    <w:p>
      <w:r>
        <w:rPr>
          <w:rFonts w:ascii="Consolas" w:hAnsi="Consolas"/>
          <w:sz w:val="18"/>
        </w:rPr>
        <w:t>OX457063.1         96473854   -.---.---.--.---.--.--.---.---.--.--.-.--.-.......            96473835</w:t>
      </w:r>
    </w:p>
    <w:p>
      <w:r>
        <w:rPr>
          <w:rFonts w:ascii="Consolas" w:hAnsi="Consolas"/>
          <w:sz w:val="18"/>
        </w:rPr>
        <w:t>OX457063.1         96918847   -.---.---.--.---.--.--.---.---.--.--.-.--.-......             96918829</w:t>
      </w:r>
    </w:p>
    <w:p>
      <w:r>
        <w:rPr>
          <w:rFonts w:ascii="Consolas" w:hAnsi="Consolas"/>
          <w:sz w:val="18"/>
        </w:rPr>
        <w:t>OX457063.1         102369978  -.---.---.--.---.--.--.---.---.--.--.-.--.-.......            102369959</w:t>
      </w:r>
    </w:p>
    <w:p>
      <w:r>
        <w:rPr>
          <w:rFonts w:ascii="Consolas" w:hAnsi="Consolas"/>
          <w:sz w:val="18"/>
        </w:rPr>
        <w:t>OX457063.1         102369982  -.---.---.--.---.--.--.---.---.--.--.-.--.-.......            102369963</w:t>
      </w:r>
    </w:p>
    <w:p>
      <w:r>
        <w:rPr>
          <w:rFonts w:ascii="Consolas" w:hAnsi="Consolas"/>
          <w:sz w:val="18"/>
        </w:rPr>
        <w:t>OX457063.1         103051186  -.---.---.--.---.--.--.---.---.--.--.-.--.-.......            103051205</w:t>
      </w:r>
    </w:p>
    <w:p>
      <w:r>
        <w:rPr>
          <w:rFonts w:ascii="Consolas" w:hAnsi="Consolas"/>
          <w:sz w:val="18"/>
        </w:rPr>
        <w:t>OX457063.1         103051190  -.---.---.--.---.--.--.---.---.--.--.-.--.-.......            103051209</w:t>
      </w:r>
    </w:p>
    <w:p>
      <w:r>
        <w:rPr>
          <w:rFonts w:ascii="Consolas" w:hAnsi="Consolas"/>
          <w:sz w:val="18"/>
        </w:rPr>
        <w:t>OX457063.1         103083755  -.---.---.--.---.--.--.---.---.--.--.-.--.-.......            103083736</w:t>
      </w:r>
    </w:p>
    <w:p>
      <w:r>
        <w:rPr>
          <w:rFonts w:ascii="Consolas" w:hAnsi="Consolas"/>
          <w:sz w:val="18"/>
        </w:rPr>
        <w:t>OX457063.1         103083759  -.---.---.--.---.--.--.---.---.--.--.-.--.-.......            103083740</w:t>
      </w:r>
    </w:p>
    <w:p>
      <w:r>
        <w:rPr>
          <w:rFonts w:ascii="Consolas" w:hAnsi="Consolas"/>
          <w:sz w:val="18"/>
        </w:rPr>
        <w:t>OX457063.1         103753841  -.---.---.--.---.--.--.---.---.--.--.-.--.-.......            103753822</w:t>
      </w:r>
    </w:p>
    <w:p>
      <w:r>
        <w:rPr>
          <w:rFonts w:ascii="Consolas" w:hAnsi="Consolas"/>
          <w:sz w:val="18"/>
        </w:rPr>
        <w:t>OX457063.1         104611804  -.---.---.--.---.--.--.---.---.--.--.-.--.-.......            104611823</w:t>
      </w:r>
    </w:p>
    <w:p>
      <w:r>
        <w:rPr>
          <w:rFonts w:ascii="Consolas" w:hAnsi="Consolas"/>
          <w:sz w:val="18"/>
        </w:rPr>
        <w:t>OX457063.1         104611808  -.---.---.--.---.--.--.---.---.--.--.-.--.-.......            104611827</w:t>
      </w:r>
    </w:p>
    <w:p>
      <w:r>
        <w:rPr>
          <w:rFonts w:ascii="Consolas" w:hAnsi="Consolas"/>
          <w:sz w:val="18"/>
        </w:rPr>
        <w:t>OX457063.1         104611812  -.---.---.--.---.--.--.---.---.--.--.-.--.-.......            104611831</w:t>
      </w:r>
    </w:p>
    <w:p>
      <w:r>
        <w:rPr>
          <w:rFonts w:ascii="Consolas" w:hAnsi="Consolas"/>
          <w:sz w:val="18"/>
        </w:rPr>
        <w:t>OX457063.1         104611816  -.---.---.--.---.--.--.---.---.--.--.-.--.-.......            104611835</w:t>
      </w:r>
    </w:p>
    <w:p>
      <w:r>
        <w:rPr>
          <w:rFonts w:ascii="Consolas" w:hAnsi="Consolas"/>
          <w:sz w:val="18"/>
        </w:rPr>
        <w:t>OX457063.1         104611820  -.---.---.--.---.--.--.---.---.--.--.-.--.-.......            104611839</w:t>
      </w:r>
    </w:p>
    <w:p>
      <w:r>
        <w:rPr>
          <w:rFonts w:ascii="Consolas" w:hAnsi="Consolas"/>
          <w:sz w:val="18"/>
        </w:rPr>
        <w:t>OX457063.1         104611824  -.---.---.--.---.--.--.---.---.--.--.-.--.-.......            104611843</w:t>
      </w:r>
    </w:p>
    <w:p>
      <w:r>
        <w:rPr>
          <w:rFonts w:ascii="Consolas" w:hAnsi="Consolas"/>
          <w:sz w:val="18"/>
        </w:rPr>
        <w:t>OX457063.1         106856249  -.---.---.--.---.--.--.---.---.--.--.-.--.-.......            106856230</w:t>
      </w:r>
    </w:p>
    <w:p>
      <w:r>
        <w:rPr>
          <w:rFonts w:ascii="Consolas" w:hAnsi="Consolas"/>
          <w:sz w:val="18"/>
        </w:rPr>
        <w:t>OX457063.1         107750439  -.---.---.--.---.--.--.---.---.--.--.-.--.-.......            107750420</w:t>
      </w:r>
    </w:p>
    <w:p>
      <w:r>
        <w:rPr>
          <w:rFonts w:ascii="Consolas" w:hAnsi="Consolas"/>
          <w:sz w:val="18"/>
        </w:rPr>
        <w:t>OX457063.1         109412526  -.---.---.--.---.--.--.---.---.--.--.-.--.-.......            109412545</w:t>
      </w:r>
    </w:p>
    <w:p>
      <w:r>
        <w:rPr>
          <w:rFonts w:ascii="Consolas" w:hAnsi="Consolas"/>
          <w:sz w:val="18"/>
        </w:rPr>
        <w:t>OX457063.1         109702005  -.---.---.--.---.--.--.---.---.--.--.-.--.-.......            109701986</w:t>
      </w:r>
    </w:p>
    <w:p>
      <w:r>
        <w:rPr>
          <w:rFonts w:ascii="Consolas" w:hAnsi="Consolas"/>
          <w:sz w:val="18"/>
        </w:rPr>
        <w:t>OX457063.1         109702009  -.---.---.--.---.--.--.---.---.--.--.-.--.-.......            109701990</w:t>
      </w:r>
    </w:p>
    <w:p>
      <w:r>
        <w:rPr>
          <w:rFonts w:ascii="Consolas" w:hAnsi="Consolas"/>
          <w:sz w:val="18"/>
        </w:rPr>
        <w:t>OX457063.1         111254389  -.---.---.--.---.--.--.---.---.--.--.-.--.-.......            111254408</w:t>
      </w:r>
    </w:p>
    <w:p>
      <w:r>
        <w:rPr>
          <w:rFonts w:ascii="Consolas" w:hAnsi="Consolas"/>
          <w:sz w:val="18"/>
        </w:rPr>
        <w:t>OX457063.1         111254393  -.---.---.--.---.--.--.---.---.--.--.-.--.-.......            111254412</w:t>
      </w:r>
    </w:p>
    <w:p>
      <w:r>
        <w:rPr>
          <w:rFonts w:ascii="Consolas" w:hAnsi="Consolas"/>
          <w:sz w:val="18"/>
        </w:rPr>
        <w:t>OX457063.1         111254397  -.---.---.--.---.--.--.---.---.--.--.-.--.-.......            111254416</w:t>
      </w:r>
    </w:p>
    <w:p>
      <w:r>
        <w:rPr>
          <w:rFonts w:ascii="Consolas" w:hAnsi="Consolas"/>
          <w:sz w:val="18"/>
        </w:rPr>
        <w:t>OX457063.1         111254401  -.---.---.--.---.--.--.---.---.--.--.-.--.-.......            111254420</w:t>
      </w:r>
    </w:p>
    <w:p>
      <w:r>
        <w:rPr>
          <w:rFonts w:ascii="Consolas" w:hAnsi="Consolas"/>
          <w:sz w:val="18"/>
        </w:rPr>
        <w:t>OX457063.1         111361295  -.---.---.--.---.--.--.---.---.--.--.-.--.-........           111361275</w:t>
      </w:r>
    </w:p>
    <w:p>
      <w:r>
        <w:rPr>
          <w:rFonts w:ascii="Consolas" w:hAnsi="Consolas"/>
          <w:sz w:val="18"/>
        </w:rPr>
        <w:t>OX457063.1         112638120  -.---.---.--.---.--.--.---.---.--.--.-.--.-.......            112638101</w:t>
      </w:r>
    </w:p>
    <w:p>
      <w:r>
        <w:rPr>
          <w:rFonts w:ascii="Consolas" w:hAnsi="Consolas"/>
          <w:sz w:val="18"/>
        </w:rPr>
        <w:t>OX457063.1         112638124  -.---.---.--.---.--.--.---.---.--.--.-.--.-.......            112638105</w:t>
      </w:r>
    </w:p>
    <w:p>
      <w:r>
        <w:rPr>
          <w:rFonts w:ascii="Consolas" w:hAnsi="Consolas"/>
          <w:sz w:val="18"/>
        </w:rPr>
        <w:t>OX457063.1         112638128  -.---.---.--.---.--.--.---.---.--.--.-.--.-.......            112638109</w:t>
      </w:r>
    </w:p>
    <w:p>
      <w:r>
        <w:rPr>
          <w:rFonts w:ascii="Consolas" w:hAnsi="Consolas"/>
          <w:sz w:val="18"/>
        </w:rPr>
        <w:t>OX457063.1         113702076  -.---.---.--.---.--.--.---.---.--.--.-.--.-.......            113702057</w:t>
      </w:r>
    </w:p>
    <w:p>
      <w:r>
        <w:rPr>
          <w:rFonts w:ascii="Consolas" w:hAnsi="Consolas"/>
          <w:sz w:val="18"/>
        </w:rPr>
        <w:t>OX457063.1         113702080  -.---.---.--.---.--.--.---.---.--.--.-.--.-.......            113702061</w:t>
      </w:r>
    </w:p>
    <w:p>
      <w:r>
        <w:rPr>
          <w:rFonts w:ascii="Consolas" w:hAnsi="Consolas"/>
          <w:sz w:val="18"/>
        </w:rPr>
        <w:t>OX457063.1         113702084  -.---.---.--.---.--.--.---.---.--.--.-.--.-.......            113702065</w:t>
      </w:r>
    </w:p>
    <w:p>
      <w:r>
        <w:rPr>
          <w:rFonts w:ascii="Consolas" w:hAnsi="Consolas"/>
          <w:sz w:val="18"/>
        </w:rPr>
        <w:t>OX457063.1         113961748  -.---.---.--.---.--.--.---.---.--.--.-.--.-.......            113961767</w:t>
      </w:r>
    </w:p>
    <w:p>
      <w:r>
        <w:rPr>
          <w:rFonts w:ascii="Consolas" w:hAnsi="Consolas"/>
          <w:sz w:val="18"/>
        </w:rPr>
        <w:t>OX457063.1         114012918  -.---.---.--.---.--.--.---.---.--.--.-.--.-........           114012938</w:t>
      </w:r>
    </w:p>
    <w:p>
      <w:r>
        <w:rPr>
          <w:rFonts w:ascii="Consolas" w:hAnsi="Consolas"/>
          <w:sz w:val="18"/>
        </w:rPr>
        <w:t>OX457063.1         114216117  -.---.---.--.---.--.--.---.---.--.--.-.--.-.......            114216098</w:t>
      </w:r>
    </w:p>
    <w:p>
      <w:r>
        <w:rPr>
          <w:rFonts w:ascii="Consolas" w:hAnsi="Consolas"/>
          <w:sz w:val="18"/>
        </w:rPr>
        <w:t>OX457063.1         114216121  -.---.---.--.---.--.--.---.---.--.--.-.--.-.......            114216102</w:t>
      </w:r>
    </w:p>
    <w:p>
      <w:r>
        <w:rPr>
          <w:rFonts w:ascii="Consolas" w:hAnsi="Consolas"/>
          <w:sz w:val="18"/>
        </w:rPr>
        <w:t>OX457063.1         14348104   -.---.---.--.---.--.--.---.---.--.--.-.--.-.......            14348123</w:t>
      </w:r>
    </w:p>
    <w:p>
      <w:r>
        <w:rPr>
          <w:rFonts w:ascii="Consolas" w:hAnsi="Consolas"/>
          <w:sz w:val="18"/>
        </w:rPr>
        <w:t>OX457063.1         14348108   -.---.---.--.---.--.--.---.---.--.--.-.--.-.......            14348127</w:t>
      </w:r>
    </w:p>
    <w:p>
      <w:r>
        <w:rPr>
          <w:rFonts w:ascii="Consolas" w:hAnsi="Consolas"/>
          <w:sz w:val="18"/>
        </w:rPr>
        <w:t>OX457063.1         22402280   -.---.---.--.---.--.--.---.---.--.--.-.--.-..C....            22402299</w:t>
      </w:r>
    </w:p>
    <w:p>
      <w:r>
        <w:rPr>
          <w:rFonts w:ascii="Consolas" w:hAnsi="Consolas"/>
          <w:sz w:val="18"/>
        </w:rPr>
        <w:t>OX457063.1         24597120   -.---.---.--.---.--.--.---.---.--.--.-.--.-...                24597105</w:t>
      </w:r>
    </w:p>
    <w:p>
      <w:r>
        <w:rPr>
          <w:rFonts w:ascii="Consolas" w:hAnsi="Consolas"/>
          <w:sz w:val="18"/>
        </w:rPr>
        <w:t>OX457063.1         33013591   -.---.---.--.---.--.--.---.---.--.--.-.--.-.......            33013610</w:t>
      </w:r>
    </w:p>
    <w:p>
      <w:r>
        <w:rPr>
          <w:rFonts w:ascii="Consolas" w:hAnsi="Consolas"/>
          <w:sz w:val="18"/>
        </w:rPr>
        <w:t>OX457063.1         33013595   -.---.---.--.---.--.--.---.---.--.--.-.--.-.......            33013614</w:t>
      </w:r>
    </w:p>
    <w:p>
      <w:r>
        <w:rPr>
          <w:rFonts w:ascii="Consolas" w:hAnsi="Consolas"/>
          <w:sz w:val="18"/>
        </w:rPr>
        <w:t>OX457063.1         36207087   -.---.---.--.---.--.--C---.---.--.--.-.--.-.......            36207068</w:t>
      </w:r>
    </w:p>
    <w:p>
      <w:r>
        <w:rPr>
          <w:rFonts w:ascii="Consolas" w:hAnsi="Consolas"/>
          <w:sz w:val="18"/>
        </w:rPr>
        <w:t>OX457063.1         50636191   -.---.---.--.---.--.--.---.---.--.--.-C--.-.......            50636172</w:t>
      </w:r>
    </w:p>
    <w:p>
      <w:r>
        <w:rPr>
          <w:rFonts w:ascii="Consolas" w:hAnsi="Consolas"/>
          <w:sz w:val="18"/>
        </w:rPr>
        <w:t>OX457063.1         58335167   -.---.---.--.---.--.--.---.---.--.--C-.--.-.......            58335148</w:t>
      </w:r>
    </w:p>
    <w:p>
      <w:r>
        <w:rPr>
          <w:rFonts w:ascii="Consolas" w:hAnsi="Consolas"/>
          <w:sz w:val="18"/>
        </w:rPr>
        <w:t>OX457063.1         58335171   -.---.---.--.---.--.--.---.---.--.--.-.--.-.C.....            58335152</w:t>
      </w:r>
    </w:p>
    <w:p>
      <w:r>
        <w:rPr>
          <w:rFonts w:ascii="Consolas" w:hAnsi="Consolas"/>
          <w:sz w:val="18"/>
        </w:rPr>
        <w:t>OX457063.1         62425376   -.---.---.--C---.--.--.---.---.--.--.-.--.-.......            62425357</w:t>
      </w:r>
    </w:p>
    <w:p>
      <w:r>
        <w:rPr>
          <w:rFonts w:ascii="Consolas" w:hAnsi="Consolas"/>
          <w:sz w:val="18"/>
        </w:rPr>
        <w:t>OX457063.1         75111771   -.---.---.--.---.--.--.---.---.--.--.-.--.-...                75111786</w:t>
      </w:r>
    </w:p>
    <w:p>
      <w:r>
        <w:rPr>
          <w:rFonts w:ascii="Consolas" w:hAnsi="Consolas"/>
          <w:sz w:val="18"/>
        </w:rPr>
        <w:t>OX457063.1         79643003   -.---.---.--.---.--.--.---.---.--.--.-.--.-..C....            79643022</w:t>
      </w:r>
    </w:p>
    <w:p>
      <w:r>
        <w:rPr>
          <w:rFonts w:ascii="Consolas" w:hAnsi="Consolas"/>
          <w:sz w:val="18"/>
        </w:rPr>
        <w:t>OX457063.1         79643007   -.---.---.--.---.--.--.---.---.--.--.-C--.-.......            79643026</w:t>
      </w:r>
    </w:p>
    <w:p>
      <w:r>
        <w:rPr>
          <w:rFonts w:ascii="Consolas" w:hAnsi="Consolas"/>
          <w:sz w:val="18"/>
        </w:rPr>
        <w:t>OX457063.1         79643011   -.---.---.--.---.--.--.---C---.--.--.-.--.-.......            79643030</w:t>
      </w:r>
    </w:p>
    <w:p>
      <w:r>
        <w:rPr>
          <w:rFonts w:ascii="Consolas" w:hAnsi="Consolas"/>
          <w:sz w:val="18"/>
        </w:rPr>
        <w:t>OX457063.1         80467488   -G---.---.--.---.--.--.---.---.--.--.-.--.-.......            80467469</w:t>
      </w:r>
    </w:p>
    <w:p>
      <w:r>
        <w:rPr>
          <w:rFonts w:ascii="Consolas" w:hAnsi="Consolas"/>
          <w:sz w:val="18"/>
        </w:rPr>
        <w:t>OX457063.1         81898801   -G---.---.--.---.--.--.---.---.--.--.-.--.-.......            81898782</w:t>
      </w:r>
    </w:p>
    <w:p>
      <w:r>
        <w:rPr>
          <w:rFonts w:ascii="Consolas" w:hAnsi="Consolas"/>
          <w:sz w:val="18"/>
        </w:rPr>
        <w:t>OX457063.1         81898805   -.---.---.--.---G--.--.---.---.--.--.-.--.-.......            81898786</w:t>
      </w:r>
    </w:p>
    <w:p>
      <w:r>
        <w:rPr>
          <w:rFonts w:ascii="Consolas" w:hAnsi="Consolas"/>
          <w:sz w:val="18"/>
        </w:rPr>
        <w:t>OX457063.1         88086745   -.---.---.--.---.--.--.---.---.--.--.-.--.-.......            88086726</w:t>
      </w:r>
    </w:p>
    <w:p>
      <w:r>
        <w:rPr>
          <w:rFonts w:ascii="Consolas" w:hAnsi="Consolas"/>
          <w:sz w:val="18"/>
        </w:rPr>
        <w:t>OX457063.1         93030835   -.---.---.--.---.--.--.---.---.--.--.-.--.-..C....            93030854</w:t>
      </w:r>
    </w:p>
    <w:p>
      <w:r>
        <w:rPr>
          <w:rFonts w:ascii="Consolas" w:hAnsi="Consolas"/>
          <w:sz w:val="18"/>
        </w:rPr>
        <w:t>OX457063.1         104120646  -.---.---.--.---.--.--.---.---.--.--.-.--.-.......            104120627</w:t>
      </w:r>
    </w:p>
    <w:p>
      <w:r>
        <w:rPr>
          <w:rFonts w:ascii="Consolas" w:hAnsi="Consolas"/>
          <w:sz w:val="18"/>
        </w:rPr>
        <w:t>OX457063.1         108257030  -.---.---.--.---.--.--.---C---.--.--.-.--.-......             108257048</w:t>
      </w:r>
    </w:p>
    <w:p>
      <w:r>
        <w:rPr>
          <w:rFonts w:ascii="Consolas" w:hAnsi="Consolas"/>
          <w:sz w:val="18"/>
        </w:rPr>
        <w:t>OX457063.1         12030011   -.---.---.--.---.--.--.---.---.--.--.-.--.-......             12029993</w:t>
      </w:r>
    </w:p>
    <w:p>
      <w:r>
        <w:rPr>
          <w:rFonts w:ascii="Consolas" w:hAnsi="Consolas"/>
          <w:sz w:val="18"/>
        </w:rPr>
        <w:t>OX457063.1         16460646   -.---.---.--.---.--.--.---.---.--.--A-A--.-.......            16460627</w:t>
      </w:r>
    </w:p>
    <w:p>
      <w:r>
        <w:rPr>
          <w:rFonts w:ascii="Consolas" w:hAnsi="Consolas"/>
          <w:sz w:val="18"/>
        </w:rPr>
        <w:t>OX457063.1         29370657   -.---.---.--.---.--C--.---.---.--.--.-.--.-.....              29370640</w:t>
      </w:r>
    </w:p>
    <w:p>
      <w:r>
        <w:rPr>
          <w:rFonts w:ascii="Consolas" w:hAnsi="Consolas"/>
          <w:sz w:val="18"/>
        </w:rPr>
        <w:t>OX457063.1         32739460   -.---.---.--.---.--.--.---.---.--.--.-.--.-........           32739480</w:t>
      </w:r>
    </w:p>
    <w:p>
      <w:r>
        <w:rPr>
          <w:rFonts w:ascii="Consolas" w:hAnsi="Consolas"/>
          <w:sz w:val="18"/>
        </w:rPr>
        <w:t>OX457063.1         48685067   -.---.---.--.---.--.--.---C---.--.--.-C--.-.......            48685086</w:t>
      </w:r>
    </w:p>
    <w:p>
      <w:r>
        <w:rPr>
          <w:rFonts w:ascii="Consolas" w:hAnsi="Consolas"/>
          <w:sz w:val="18"/>
        </w:rPr>
        <w:t>OX457063.1         48685071   -.---.---.--C---.--.--.---C---.--.--.-.--.-.......            48685090</w:t>
      </w:r>
    </w:p>
    <w:p>
      <w:r>
        <w:rPr>
          <w:rFonts w:ascii="Consolas" w:hAnsi="Consolas"/>
          <w:sz w:val="18"/>
        </w:rPr>
        <w:t>OX457063.1         51692280   -.---.---G--.---.--.--.---.---.--.--.-.--.-......             51692298</w:t>
      </w:r>
    </w:p>
    <w:p>
      <w:r>
        <w:rPr>
          <w:rFonts w:ascii="Consolas" w:hAnsi="Consolas"/>
          <w:sz w:val="18"/>
        </w:rPr>
        <w:t>OX457063.1         77057564   -.---.---.--.---.--.--.---.---.--.--C-.--.-.......            77057583</w:t>
      </w:r>
    </w:p>
    <w:p>
      <w:r>
        <w:rPr>
          <w:rFonts w:ascii="Consolas" w:hAnsi="Consolas"/>
          <w:sz w:val="18"/>
        </w:rPr>
        <w:t>OX457063.1         77057572   -.---.---C--.---.--.--.---.---.--.--.-.--.-.C.....            77057591</w:t>
      </w:r>
    </w:p>
    <w:p>
      <w:r>
        <w:rPr>
          <w:rFonts w:ascii="Consolas" w:hAnsi="Consolas"/>
          <w:sz w:val="18"/>
        </w:rPr>
        <w:t>OX457063.1         77057660   -.---.---.--.---.--.--C---.---.--.--.-.--.-.......            77057679</w:t>
      </w:r>
    </w:p>
    <w:p>
      <w:r>
        <w:rPr>
          <w:rFonts w:ascii="Consolas" w:hAnsi="Consolas"/>
          <w:sz w:val="18"/>
        </w:rPr>
        <w:t>OX457063.1         77057676   -.---.---.--.---.--.--C---.---.--.--.-.--.-.......            77057695</w:t>
      </w:r>
    </w:p>
    <w:p>
      <w:r>
        <w:rPr>
          <w:rFonts w:ascii="Consolas" w:hAnsi="Consolas"/>
          <w:sz w:val="18"/>
        </w:rPr>
        <w:t>OX457063.1         84405155   -G---.---.--.---.--.--.---.---.--.--.-.--.-.......            84405136</w:t>
      </w:r>
    </w:p>
    <w:p>
      <w:r>
        <w:rPr>
          <w:rFonts w:ascii="Consolas" w:hAnsi="Consolas"/>
          <w:sz w:val="18"/>
        </w:rPr>
        <w:t>OX457063.1         84405159   -.---.---C--.---G--.--.---.---.--.--.-.--.-.......            84405140</w:t>
      </w:r>
    </w:p>
    <w:p>
      <w:r>
        <w:rPr>
          <w:rFonts w:ascii="Consolas" w:hAnsi="Consolas"/>
          <w:sz w:val="18"/>
        </w:rPr>
        <w:t>OX457063.1         86834069   -.---.---.--.---.--.--.---.---.--.--.-.--.-.......            86834050</w:t>
      </w:r>
    </w:p>
    <w:p>
      <w:r>
        <w:rPr>
          <w:rFonts w:ascii="Consolas" w:hAnsi="Consolas"/>
          <w:sz w:val="18"/>
        </w:rPr>
        <w:t>OX457063.1         86834073   -.---.---.--.---.--.--.---.---.--.--.-.--.-.......            86834054</w:t>
      </w:r>
    </w:p>
    <w:p>
      <w:r>
        <w:rPr>
          <w:rFonts w:ascii="Consolas" w:hAnsi="Consolas"/>
          <w:sz w:val="18"/>
        </w:rPr>
        <w:t>OX457063.1         87860129   -.---.---.--.---.--.--G---.---.--.--.-.--.-.......            87860110</w:t>
      </w:r>
    </w:p>
    <w:p>
      <w:r>
        <w:rPr>
          <w:rFonts w:ascii="Consolas" w:hAnsi="Consolas"/>
          <w:sz w:val="18"/>
        </w:rPr>
        <w:t>OX457063.1         88385573   -.---.---.--.---.--.--.---.---.--.--.-.--.-........           88385553</w:t>
      </w:r>
    </w:p>
    <w:p>
      <w:r>
        <w:rPr>
          <w:rFonts w:ascii="Consolas" w:hAnsi="Consolas"/>
          <w:sz w:val="18"/>
        </w:rPr>
        <w:t>OX457063.1         105086928  -G---.---.--.---G--.--.---.---.--.--.-.--.-.......            105086909</w:t>
      </w:r>
    </w:p>
    <w:p>
      <w:r>
        <w:rPr>
          <w:rFonts w:ascii="Consolas" w:hAnsi="Consolas"/>
          <w:sz w:val="18"/>
        </w:rPr>
        <w:t>OX457063.1         108257034  -.---.---.--C---.--.--.---.---.--.--.-.--.-..C....            108257053</w:t>
      </w:r>
    </w:p>
    <w:p>
      <w:r>
        <w:rPr>
          <w:rFonts w:ascii="Consolas" w:hAnsi="Consolas"/>
          <w:sz w:val="18"/>
        </w:rPr>
        <w:t>OX457063.1         108257038  -.---.---.--.---.--.--.---.---.--.--.-C--.-.......            108257057</w:t>
      </w:r>
    </w:p>
    <w:p>
      <w:r>
        <w:rPr>
          <w:rFonts w:ascii="Consolas" w:hAnsi="Consolas"/>
          <w:sz w:val="18"/>
        </w:rPr>
        <w:t>OX457063.1         108257042  -.---.---.--.---.--.--.---C---.--.--.-.--.-.......            108257061</w:t>
      </w:r>
    </w:p>
    <w:p>
      <w:r>
        <w:rPr>
          <w:rFonts w:ascii="Consolas" w:hAnsi="Consolas"/>
          <w:sz w:val="18"/>
        </w:rPr>
        <w:t>OX457063.1         116831823  -.---.---C--.---.--.--C---.---.--.--.-.--.-.......            116831804</w:t>
      </w:r>
    </w:p>
    <w:p>
      <w:r>
        <w:rPr>
          <w:rFonts w:ascii="Consolas" w:hAnsi="Consolas"/>
          <w:sz w:val="18"/>
        </w:rPr>
        <w:t>OX457063.1         1692806    -.---.---.--.---.--.--.---.---.--.--.-.--.-......             1692788</w:t>
      </w:r>
    </w:p>
    <w:p>
      <w:r>
        <w:rPr>
          <w:rFonts w:ascii="Consolas" w:hAnsi="Consolas"/>
          <w:sz w:val="18"/>
        </w:rPr>
        <w:t>OX457063.1         2586441    -.---.---.--.---.--.--.---.---.--.--.-.--.-......             2586423</w:t>
      </w:r>
    </w:p>
    <w:p>
      <w:r>
        <w:rPr>
          <w:rFonts w:ascii="Consolas" w:hAnsi="Consolas"/>
          <w:sz w:val="18"/>
        </w:rPr>
        <w:t>OX457063.1         2692284    -.---.---.--.---.--.--.---.---.--.--.-.--.-.......            2692265</w:t>
      </w:r>
    </w:p>
    <w:p>
      <w:r>
        <w:rPr>
          <w:rFonts w:ascii="Consolas" w:hAnsi="Consolas"/>
          <w:sz w:val="18"/>
        </w:rPr>
        <w:t>OX457063.1         6542739    -.---.---.--.---.--.--.---.---.--.--.-.--.-......             6542721</w:t>
      </w:r>
    </w:p>
    <w:p>
      <w:r>
        <w:rPr>
          <w:rFonts w:ascii="Consolas" w:hAnsi="Consolas"/>
          <w:sz w:val="18"/>
        </w:rPr>
        <w:t>OX457063.1         7731072    -.---.---.--.---.--.--.---.---.--.--.-.--.-.......            7731053</w:t>
      </w:r>
    </w:p>
    <w:p>
      <w:r>
        <w:rPr>
          <w:rFonts w:ascii="Consolas" w:hAnsi="Consolas"/>
          <w:sz w:val="18"/>
        </w:rPr>
        <w:t>OX457063.1         12051792   -.---.---.--.---.--.--.---.---.--.--.-.--.-........           12051812</w:t>
      </w:r>
    </w:p>
    <w:p>
      <w:r>
        <w:rPr>
          <w:rFonts w:ascii="Consolas" w:hAnsi="Consolas"/>
          <w:sz w:val="18"/>
        </w:rPr>
        <w:t>OX457063.1         12511556   -.---.---.--.---.--.--.---.---.--.--.-.--.-.....              12511573</w:t>
      </w:r>
    </w:p>
    <w:p>
      <w:r>
        <w:rPr>
          <w:rFonts w:ascii="Consolas" w:hAnsi="Consolas"/>
          <w:sz w:val="18"/>
        </w:rPr>
        <w:t>OX457063.1         13403233   -.---.---.--.---.--.--.---.---.--.--.-.--.-......             13403215</w:t>
      </w:r>
    </w:p>
    <w:p>
      <w:r>
        <w:rPr>
          <w:rFonts w:ascii="Consolas" w:hAnsi="Consolas"/>
          <w:sz w:val="18"/>
        </w:rPr>
        <w:t>OX457063.1         13403241   -.---.---.--.---.--.--.---.---.--.--.-.--.-.......            13403222</w:t>
      </w:r>
    </w:p>
    <w:p>
      <w:r>
        <w:rPr>
          <w:rFonts w:ascii="Consolas" w:hAnsi="Consolas"/>
          <w:sz w:val="18"/>
        </w:rPr>
        <w:t>OX457063.1         13658919   -.---.---.--.---.--.--.---.---.--.--.-.--.-.......            13658900</w:t>
      </w:r>
    </w:p>
    <w:p>
      <w:r>
        <w:rPr>
          <w:rFonts w:ascii="Consolas" w:hAnsi="Consolas"/>
          <w:sz w:val="18"/>
        </w:rPr>
        <w:t>OX457063.1         16062257   -.---.---.--.---.--.--.---.---.--.--.-.--.-......             16062239</w:t>
      </w:r>
    </w:p>
    <w:p>
      <w:r>
        <w:rPr>
          <w:rFonts w:ascii="Consolas" w:hAnsi="Consolas"/>
          <w:sz w:val="18"/>
        </w:rPr>
        <w:t>OX457063.1         16367373   -.---.---.--.---.--.--.---.---.--.--.-.--.-........           16367393</w:t>
      </w:r>
    </w:p>
    <w:p>
      <w:r>
        <w:rPr>
          <w:rFonts w:ascii="Consolas" w:hAnsi="Consolas"/>
          <w:sz w:val="18"/>
        </w:rPr>
        <w:t>OX457063.1         17494123   -.---.---.--.---.--.--.---.---.--.--.-.--.-.......            17494142</w:t>
      </w:r>
    </w:p>
    <w:p>
      <w:r>
        <w:rPr>
          <w:rFonts w:ascii="Consolas" w:hAnsi="Consolas"/>
          <w:sz w:val="18"/>
        </w:rPr>
        <w:t>OX457063.1         20996447   -.---.---.--.---.--.--.---.---.--.--.-.--.-......             20996465</w:t>
      </w:r>
    </w:p>
    <w:p>
      <w:r>
        <w:rPr>
          <w:rFonts w:ascii="Consolas" w:hAnsi="Consolas"/>
          <w:sz w:val="18"/>
        </w:rPr>
        <w:t>OX457063.1         21609722   -.---.---.--.---.--.--.---.---.--.--.-.--.-......             21609704</w:t>
      </w:r>
    </w:p>
    <w:p>
      <w:r>
        <w:rPr>
          <w:rFonts w:ascii="Consolas" w:hAnsi="Consolas"/>
          <w:sz w:val="18"/>
        </w:rPr>
        <w:t>OX457063.1         21609730   -.---.---.--.---.--.--.---.---.--.--.-.--.-.......            21609711</w:t>
      </w:r>
    </w:p>
    <w:p>
      <w:r>
        <w:rPr>
          <w:rFonts w:ascii="Consolas" w:hAnsi="Consolas"/>
          <w:sz w:val="18"/>
        </w:rPr>
        <w:t>OX457063.1         25439301   -.---.---.--.---.--.--.---.---.--.--.-.--.-.......            25439282</w:t>
      </w:r>
    </w:p>
    <w:p>
      <w:r>
        <w:rPr>
          <w:rFonts w:ascii="Consolas" w:hAnsi="Consolas"/>
          <w:sz w:val="18"/>
        </w:rPr>
        <w:t>OX457063.1         25796540   -.---.---.--.---.--.--.---.---.--.--.-.--.-.......            25796521</w:t>
      </w:r>
    </w:p>
    <w:p>
      <w:r>
        <w:rPr>
          <w:rFonts w:ascii="Consolas" w:hAnsi="Consolas"/>
          <w:sz w:val="18"/>
        </w:rPr>
        <w:t>OX457063.1         26260363   -.---.---.--.---.--.--.---.---.--.--.-.--.-.......            26260382</w:t>
      </w:r>
    </w:p>
    <w:p>
      <w:r>
        <w:rPr>
          <w:rFonts w:ascii="Consolas" w:hAnsi="Consolas"/>
          <w:sz w:val="18"/>
        </w:rPr>
        <w:t>OX457063.1         36533573   -.---.---.--.---.--.--.---.---.--.--.-.--.-.....              36533556</w:t>
      </w:r>
    </w:p>
    <w:p>
      <w:r>
        <w:rPr>
          <w:rFonts w:ascii="Consolas" w:hAnsi="Consolas"/>
          <w:sz w:val="18"/>
        </w:rPr>
        <w:t>OX457063.1         39466603   -.---.---.--.---.--.--.---.---.--.--.-.--.-.......            39466584</w:t>
      </w:r>
    </w:p>
    <w:p>
      <w:r>
        <w:rPr>
          <w:rFonts w:ascii="Consolas" w:hAnsi="Consolas"/>
          <w:sz w:val="18"/>
        </w:rPr>
        <w:t>OX457063.1         40753982   -.---.---.--.---.--.--.---.---.--.--.-.--.-......             40753964</w:t>
      </w:r>
    </w:p>
    <w:p>
      <w:r>
        <w:rPr>
          <w:rFonts w:ascii="Consolas" w:hAnsi="Consolas"/>
          <w:sz w:val="18"/>
        </w:rPr>
        <w:t>OX457063.1         41132636   -.---.---.--.---.--.--.---.---.--.--.-.--.-.......            41132655</w:t>
      </w:r>
    </w:p>
    <w:p>
      <w:r>
        <w:rPr>
          <w:rFonts w:ascii="Consolas" w:hAnsi="Consolas"/>
          <w:sz w:val="18"/>
        </w:rPr>
        <w:t>OX457063.1         41651456   -.---.---.--.---.--.--.---.---.--.--.-.--.-.......            41651437</w:t>
      </w:r>
    </w:p>
    <w:p>
      <w:r>
        <w:rPr>
          <w:rFonts w:ascii="Consolas" w:hAnsi="Consolas"/>
          <w:sz w:val="18"/>
        </w:rPr>
        <w:t>OX457063.1         42163802   -.---.---.--.---.--.--.---.---.--.--.-.--.-......             42163784</w:t>
      </w:r>
    </w:p>
    <w:p>
      <w:r>
        <w:rPr>
          <w:rFonts w:ascii="Consolas" w:hAnsi="Consolas"/>
          <w:sz w:val="18"/>
        </w:rPr>
        <w:t>OX457063.1         42360320   -.---.---.--.---.--.--.---.---.--.--.-.--.-.......            42360301</w:t>
      </w:r>
    </w:p>
    <w:p>
      <w:r>
        <w:rPr>
          <w:rFonts w:ascii="Consolas" w:hAnsi="Consolas"/>
          <w:sz w:val="18"/>
        </w:rPr>
        <w:t>OX457063.1         42634542   -.---.---.--.---.--.--.---.---.--.--.-.--.-......             42634524</w:t>
      </w:r>
    </w:p>
    <w:p>
      <w:r>
        <w:rPr>
          <w:rFonts w:ascii="Consolas" w:hAnsi="Consolas"/>
          <w:sz w:val="18"/>
        </w:rPr>
        <w:t>OX457063.1         46080349   -.---.---.--.---.--.--.---.---.--.--.-.--.-......             46080331</w:t>
      </w:r>
    </w:p>
    <w:p>
      <w:r>
        <w:rPr>
          <w:rFonts w:ascii="Consolas" w:hAnsi="Consolas"/>
          <w:sz w:val="18"/>
        </w:rPr>
        <w:t>OX457063.1         46245357   -.---.---.--.---.--.--.---.---.--.--.-.--.-......             46245339</w:t>
      </w:r>
    </w:p>
    <w:p>
      <w:r>
        <w:rPr>
          <w:rFonts w:ascii="Consolas" w:hAnsi="Consolas"/>
          <w:sz w:val="18"/>
        </w:rPr>
        <w:t>OX457063.1         46245365   -.---.---.--.---.--.--.---.---.--.--.-.--.-.......            46245346</w:t>
      </w:r>
    </w:p>
    <w:p>
      <w:r>
        <w:rPr>
          <w:rFonts w:ascii="Consolas" w:hAnsi="Consolas"/>
          <w:sz w:val="18"/>
        </w:rPr>
        <w:t>OX457063.1         51242345   -.---.---.--.---.--.--.---.---.--.--.-.--.-......             51242363</w:t>
      </w:r>
    </w:p>
    <w:p>
      <w:r>
        <w:rPr>
          <w:rFonts w:ascii="Consolas" w:hAnsi="Consolas"/>
          <w:sz w:val="18"/>
        </w:rPr>
        <w:t>OX457063.1         61891164   -.---.---.--.---.--.--.---.---.--.--.-.--.-.......            61891145</w:t>
      </w:r>
    </w:p>
    <w:p>
      <w:r>
        <w:rPr>
          <w:rFonts w:ascii="Consolas" w:hAnsi="Consolas"/>
          <w:sz w:val="18"/>
        </w:rPr>
        <w:t>OX457063.1         67960395   -.---.---.--.---.--.--.---.---.--.--.-.--.-.......            67960376</w:t>
      </w:r>
    </w:p>
    <w:p>
      <w:r>
        <w:rPr>
          <w:rFonts w:ascii="Consolas" w:hAnsi="Consolas"/>
          <w:sz w:val="18"/>
        </w:rPr>
        <w:t>OX457063.1         74456370   -.---.---.--.---.--.--.---.---.--.--.-.--.-......             74456352</w:t>
      </w:r>
    </w:p>
    <w:p>
      <w:r>
        <w:rPr>
          <w:rFonts w:ascii="Consolas" w:hAnsi="Consolas"/>
          <w:sz w:val="18"/>
        </w:rPr>
        <w:t>OX457063.1         77100946   -.---.---.--.---.--.--.---.---.--.--.-.--.-......             77100928</w:t>
      </w:r>
    </w:p>
    <w:p>
      <w:r>
        <w:rPr>
          <w:rFonts w:ascii="Consolas" w:hAnsi="Consolas"/>
          <w:sz w:val="18"/>
        </w:rPr>
        <w:t>OX457063.1         77100950   -.---.---.--.---.--.--.---.---.--.--.-.--.-.......            77100931</w:t>
      </w:r>
    </w:p>
    <w:p>
      <w:r>
        <w:rPr>
          <w:rFonts w:ascii="Consolas" w:hAnsi="Consolas"/>
          <w:sz w:val="18"/>
        </w:rPr>
        <w:t>OX457063.1         77822942   -.---.---.--.---.--.--.---.---.--.--.-.--.-......             77822960</w:t>
      </w:r>
    </w:p>
    <w:p>
      <w:r>
        <w:rPr>
          <w:rFonts w:ascii="Consolas" w:hAnsi="Consolas"/>
          <w:sz w:val="18"/>
        </w:rPr>
        <w:t>OX457063.1         78066540   -.---.---.--.---.--.--.---.---.--.--.-.--.-........           78066520</w:t>
      </w:r>
    </w:p>
    <w:p>
      <w:r>
        <w:rPr>
          <w:rFonts w:ascii="Consolas" w:hAnsi="Consolas"/>
          <w:sz w:val="18"/>
        </w:rPr>
        <w:t>OX457063.1         78180874   -.---.---.--.---.--.--.---.---.--.--.-.--.-.......            78180855</w:t>
      </w:r>
    </w:p>
    <w:p>
      <w:r>
        <w:rPr>
          <w:rFonts w:ascii="Consolas" w:hAnsi="Consolas"/>
          <w:sz w:val="18"/>
        </w:rPr>
        <w:t>OX457063.1         78347930   -.---.---.--.---.--.--.---.---.--.--.-.--.-.......            78347949</w:t>
      </w:r>
    </w:p>
    <w:p>
      <w:r>
        <w:rPr>
          <w:rFonts w:ascii="Consolas" w:hAnsi="Consolas"/>
          <w:sz w:val="18"/>
        </w:rPr>
        <w:t>OX457063.1         79642999   -.---.---.--.---.--.--.---.---.--.--.-.--.-......             79643017</w:t>
      </w:r>
    </w:p>
    <w:p>
      <w:r>
        <w:rPr>
          <w:rFonts w:ascii="Consolas" w:hAnsi="Consolas"/>
          <w:sz w:val="18"/>
        </w:rPr>
        <w:t>OX457063.1         80629832   -.---.---.--.---.--.--.---.---.--.--.-.--.-......             80629850</w:t>
      </w:r>
    </w:p>
    <w:p>
      <w:r>
        <w:rPr>
          <w:rFonts w:ascii="Consolas" w:hAnsi="Consolas"/>
          <w:sz w:val="18"/>
        </w:rPr>
        <w:t>OX457063.1         81960882   -.---.---.--.---.--.--.---.---.--.--.-.--.-......             81960864</w:t>
      </w:r>
    </w:p>
    <w:p>
      <w:r>
        <w:rPr>
          <w:rFonts w:ascii="Consolas" w:hAnsi="Consolas"/>
          <w:sz w:val="18"/>
        </w:rPr>
        <w:t>OX457063.1         83733367   -.---.---.--.---.--.--.---.---.--.--.-.--.-.......            83733386</w:t>
      </w:r>
    </w:p>
    <w:p>
      <w:r>
        <w:rPr>
          <w:rFonts w:ascii="Consolas" w:hAnsi="Consolas"/>
          <w:sz w:val="18"/>
        </w:rPr>
        <w:t>OX457063.1         86022434   -.---.---.--.---.--.--.---.---.--.--.-.--.-.....              86022451</w:t>
      </w:r>
    </w:p>
    <w:p>
      <w:r>
        <w:rPr>
          <w:rFonts w:ascii="Consolas" w:hAnsi="Consolas"/>
          <w:sz w:val="18"/>
        </w:rPr>
        <w:t>OX457063.1         86597641   -.---.---.--.---.--.--.---.---.--.--.-.--.-.......            86597660</w:t>
      </w:r>
    </w:p>
    <w:p>
      <w:r>
        <w:rPr>
          <w:rFonts w:ascii="Consolas" w:hAnsi="Consolas"/>
          <w:sz w:val="18"/>
        </w:rPr>
        <w:t>OX457063.1         86716831   -.---.---.--.---.--.--.---.---.--.--.-.--.-......             86716813</w:t>
      </w:r>
    </w:p>
    <w:p>
      <w:r>
        <w:rPr>
          <w:rFonts w:ascii="Consolas" w:hAnsi="Consolas"/>
          <w:sz w:val="18"/>
        </w:rPr>
        <w:t>OX457063.1         96283403   -.---.---.--.---.--.--.---.---.--.--.-.--.-........           96283423</w:t>
      </w:r>
    </w:p>
    <w:p>
      <w:r>
        <w:rPr>
          <w:rFonts w:ascii="Consolas" w:hAnsi="Consolas"/>
          <w:sz w:val="18"/>
        </w:rPr>
        <w:t>OX457063.1         103288568  -.---.---.--.---.--.--.---.---.--.--.-.--.-......             103288550</w:t>
      </w:r>
    </w:p>
    <w:p>
      <w:r>
        <w:rPr>
          <w:rFonts w:ascii="Consolas" w:hAnsi="Consolas"/>
          <w:sz w:val="18"/>
        </w:rPr>
        <w:t>OX457063.1         106856253  -.---.---.--.---.--.--.---.---.--.--.-.--.-.......            106856234</w:t>
      </w:r>
    </w:p>
    <w:p>
      <w:r>
        <w:rPr>
          <w:rFonts w:ascii="Consolas" w:hAnsi="Consolas"/>
          <w:sz w:val="18"/>
        </w:rPr>
        <w:t>OX457063.1         112638132  -.---.---.--.---.--.--.---.---.--.--.-.--.-.......            112638113</w:t>
      </w:r>
    </w:p>
    <w:p>
      <w:r>
        <w:rPr>
          <w:rFonts w:ascii="Consolas" w:hAnsi="Consolas"/>
          <w:sz w:val="18"/>
        </w:rPr>
        <w:t>OX457063.1         14348112   -.---.---.--.---.--.--.---.---.--.--.-.--.-......             14348130</w:t>
      </w:r>
    </w:p>
    <w:p>
      <w:r>
        <w:rPr>
          <w:rFonts w:ascii="Consolas" w:hAnsi="Consolas"/>
          <w:sz w:val="18"/>
        </w:rPr>
        <w:t>OX457063.1         19746483   -.---.---.--.---.--.--.---C---.--.--.-.--.-.....              19746500</w:t>
      </w:r>
    </w:p>
    <w:p>
      <w:r>
        <w:rPr>
          <w:rFonts w:ascii="Consolas" w:hAnsi="Consolas"/>
          <w:sz w:val="18"/>
        </w:rPr>
        <w:t>OX457063.1         22402284   -.---.---.--.---.--.--.---.---.--.--.-C--.-......             22402302</w:t>
      </w:r>
    </w:p>
    <w:p>
      <w:r>
        <w:rPr>
          <w:rFonts w:ascii="Consolas" w:hAnsi="Consolas"/>
          <w:sz w:val="18"/>
        </w:rPr>
        <w:t>OX457063.1         40634971   -.---.---.--.---.--.--.---.---.--.--.-.--.-...                40634956</w:t>
      </w:r>
    </w:p>
    <w:p>
      <w:r>
        <w:rPr>
          <w:rFonts w:ascii="Consolas" w:hAnsi="Consolas"/>
          <w:sz w:val="18"/>
        </w:rPr>
        <w:t>OX457063.1         41599999   -.---.---.--.---T--.--.---.---.--.--.-.--.-.......            41599980</w:t>
      </w:r>
    </w:p>
    <w:p>
      <w:r>
        <w:rPr>
          <w:rFonts w:ascii="Consolas" w:hAnsi="Consolas"/>
          <w:sz w:val="18"/>
        </w:rPr>
        <w:t>OX457063.1         55582359   -.---.---.--.---.--.--.---.---.--.--.-.--T-......             55582341</w:t>
      </w:r>
    </w:p>
    <w:p>
      <w:r>
        <w:rPr>
          <w:rFonts w:ascii="Consolas" w:hAnsi="Consolas"/>
          <w:sz w:val="18"/>
        </w:rPr>
        <w:t>OX457063.1         56303236   -.---.---.--C---.--.--.---.---.--.--.-.--.-.......            56303217</w:t>
      </w:r>
    </w:p>
    <w:p>
      <w:r>
        <w:rPr>
          <w:rFonts w:ascii="Consolas" w:hAnsi="Consolas"/>
          <w:sz w:val="18"/>
        </w:rPr>
        <w:t>OX457063.1         93335607   -.---.---.--.---.--.--.---.---.--.--.-.--.-.C.....            93335588</w:t>
      </w:r>
    </w:p>
    <w:p>
      <w:r>
        <w:rPr>
          <w:rFonts w:ascii="Consolas" w:hAnsi="Consolas"/>
          <w:sz w:val="18"/>
        </w:rPr>
        <w:t>OX457063.1         96838461   -.---.---.--.---G--.--.---.---.--.--.-.--.-.....              96838444</w:t>
      </w:r>
    </w:p>
    <w:p>
      <w:r>
        <w:rPr>
          <w:rFonts w:ascii="Consolas" w:hAnsi="Consolas"/>
          <w:sz w:val="18"/>
        </w:rPr>
        <w:t>OX457063.1         101799137  -.---C---.--.---.--.--.---.---.--.--.-.--.-......             101799155</w:t>
      </w:r>
    </w:p>
    <w:p>
      <w:r>
        <w:rPr>
          <w:rFonts w:ascii="Consolas" w:hAnsi="Consolas"/>
          <w:sz w:val="18"/>
        </w:rPr>
        <w:t>OX457063.1         1872814    -.---.---.--.---.--.--.---.---.--.--.-.--.-........           1872834</w:t>
      </w:r>
    </w:p>
    <w:p>
      <w:r>
        <w:rPr>
          <w:rFonts w:ascii="Consolas" w:hAnsi="Consolas"/>
          <w:sz w:val="18"/>
        </w:rPr>
        <w:t>OX457063.1         2692272    -.---.---.--.---.--.--.---.---.--.--.-.--.-.....              2692255</w:t>
      </w:r>
    </w:p>
    <w:p>
      <w:r>
        <w:rPr>
          <w:rFonts w:ascii="Consolas" w:hAnsi="Consolas"/>
          <w:sz w:val="18"/>
        </w:rPr>
        <w:t>OX457063.1         4181595    -.---.---.--.---.--.--.---.---.--.--.-.--.-.....              4181612</w:t>
      </w:r>
    </w:p>
    <w:p>
      <w:r>
        <w:rPr>
          <w:rFonts w:ascii="Consolas" w:hAnsi="Consolas"/>
          <w:sz w:val="18"/>
        </w:rPr>
        <w:t>OX457063.1         5475292    -.---.---.--.---.--.--.---.---.--.--.-.--.-....               5475276</w:t>
      </w:r>
    </w:p>
    <w:p>
      <w:r>
        <w:rPr>
          <w:rFonts w:ascii="Consolas" w:hAnsi="Consolas"/>
          <w:sz w:val="18"/>
        </w:rPr>
        <w:t>OX457063.1         6133729    -.---.---.--.---.--.--.---.---.--.--.-.--.-.......            6133748</w:t>
      </w:r>
    </w:p>
    <w:p>
      <w:r>
        <w:rPr>
          <w:rFonts w:ascii="Consolas" w:hAnsi="Consolas"/>
          <w:sz w:val="18"/>
        </w:rPr>
        <w:t>OX457063.1         6133733    -.---.---.--.---.--.--.---.---.--.--.-.--.-.....              6133750</w:t>
      </w:r>
    </w:p>
    <w:p>
      <w:r>
        <w:rPr>
          <w:rFonts w:ascii="Consolas" w:hAnsi="Consolas"/>
          <w:sz w:val="18"/>
        </w:rPr>
        <w:t>OX457063.1         6571550    -.---.---.--.---.--.--.---.---.--.--.-.--.-.....              6571567</w:t>
      </w:r>
    </w:p>
    <w:p>
      <w:r>
        <w:rPr>
          <w:rFonts w:ascii="Consolas" w:hAnsi="Consolas"/>
          <w:sz w:val="18"/>
        </w:rPr>
        <w:t>OX457063.1         9077974    -.---.---.--.---.--.--.---.---.--.--.-.--.-.......            9077993</w:t>
      </w:r>
    </w:p>
    <w:p>
      <w:r>
        <w:rPr>
          <w:rFonts w:ascii="Consolas" w:hAnsi="Consolas"/>
          <w:sz w:val="18"/>
        </w:rPr>
        <w:t>OX457063.1         10653175   -.---.---.--.---.--.--.---.---.--.--.-.--.-.........          10653196</w:t>
      </w:r>
    </w:p>
    <w:p>
      <w:r>
        <w:rPr>
          <w:rFonts w:ascii="Consolas" w:hAnsi="Consolas"/>
          <w:sz w:val="18"/>
        </w:rPr>
        <w:t>OX457063.1         15376005   -.---.---.--.---.--.--.---.---.--.--.-.--.-.......            15376024</w:t>
      </w:r>
    </w:p>
    <w:p>
      <w:r>
        <w:rPr>
          <w:rFonts w:ascii="Consolas" w:hAnsi="Consolas"/>
          <w:sz w:val="18"/>
        </w:rPr>
        <w:t>OX457063.1         15593779   -.---.---.--.---.--.--.---.---.--.--.-.--.-.....              15593796</w:t>
      </w:r>
    </w:p>
    <w:p>
      <w:r>
        <w:rPr>
          <w:rFonts w:ascii="Consolas" w:hAnsi="Consolas"/>
          <w:sz w:val="18"/>
        </w:rPr>
        <w:t>OX457063.1         16319056   -.---.---.--.---.--.--.---.---.--.--.-.--.-....               16319040</w:t>
      </w:r>
    </w:p>
    <w:p>
      <w:r>
        <w:rPr>
          <w:rFonts w:ascii="Consolas" w:hAnsi="Consolas"/>
          <w:sz w:val="18"/>
        </w:rPr>
        <w:t>OX457063.1         16375248   -.---.---.--.---.--.--.---.---.--.--.-.--.-.....              16375231</w:t>
      </w:r>
    </w:p>
    <w:p>
      <w:r>
        <w:rPr>
          <w:rFonts w:ascii="Consolas" w:hAnsi="Consolas"/>
          <w:sz w:val="18"/>
        </w:rPr>
        <w:t>OX457063.1         17925144   -.---.---.--.---.--.--.---.---.--.--.-.--.-.....              17925161</w:t>
      </w:r>
    </w:p>
    <w:p>
      <w:r>
        <w:rPr>
          <w:rFonts w:ascii="Consolas" w:hAnsi="Consolas"/>
          <w:sz w:val="18"/>
        </w:rPr>
        <w:t>OX457063.1         21781484   -.---.---.--.---.--.--.---.---.--.--.-.--.-.....              21781467</w:t>
      </w:r>
    </w:p>
    <w:p>
      <w:r>
        <w:rPr>
          <w:rFonts w:ascii="Consolas" w:hAnsi="Consolas"/>
          <w:sz w:val="18"/>
        </w:rPr>
        <w:t>OX457063.1         25369606   -.---.---.--.---.--.--.---.---.--.--.-.--.-.....              25369623</w:t>
      </w:r>
    </w:p>
    <w:p>
      <w:r>
        <w:rPr>
          <w:rFonts w:ascii="Consolas" w:hAnsi="Consolas"/>
          <w:sz w:val="18"/>
        </w:rPr>
        <w:t>OX457063.1         25796536   -.---.---.--.---.--.--.---.---.--.--.-.--.-.....              25796519</w:t>
      </w:r>
    </w:p>
    <w:p>
      <w:r>
        <w:rPr>
          <w:rFonts w:ascii="Consolas" w:hAnsi="Consolas"/>
          <w:sz w:val="18"/>
        </w:rPr>
        <w:t>OX457063.1         26317607   -.---.---.--.---.--.--.---.---.--.--.-.--.-.....              26317624</w:t>
      </w:r>
    </w:p>
    <w:p>
      <w:r>
        <w:rPr>
          <w:rFonts w:ascii="Consolas" w:hAnsi="Consolas"/>
          <w:sz w:val="18"/>
        </w:rPr>
        <w:t>OX457063.1         27626245   -.---.---.--.---.--.--.---.---.--.--.-.--.-.......            27626264</w:t>
      </w:r>
    </w:p>
    <w:p>
      <w:r>
        <w:rPr>
          <w:rFonts w:ascii="Consolas" w:hAnsi="Consolas"/>
          <w:sz w:val="18"/>
        </w:rPr>
        <w:t>OX457063.1         28529126   -.---.---.--.---.--.--.---.---.--.--.-.--.-.....              28529143</w:t>
      </w:r>
    </w:p>
    <w:p>
      <w:r>
        <w:rPr>
          <w:rFonts w:ascii="Consolas" w:hAnsi="Consolas"/>
          <w:sz w:val="18"/>
        </w:rPr>
        <w:t>OX457063.1         28857443   -.---.---.--.---.--.--.---.---.--.--.-.--.-...                28857458</w:t>
      </w:r>
    </w:p>
    <w:p>
      <w:r>
        <w:rPr>
          <w:rFonts w:ascii="Consolas" w:hAnsi="Consolas"/>
          <w:sz w:val="18"/>
        </w:rPr>
        <w:t>OX457063.1         32063751   -.---.---.--.---.--.--.---.---.--.--.-.--.-.....              32063734</w:t>
      </w:r>
    </w:p>
    <w:p>
      <w:r>
        <w:rPr>
          <w:rFonts w:ascii="Consolas" w:hAnsi="Consolas"/>
          <w:sz w:val="18"/>
        </w:rPr>
        <w:t>OX457063.1         33699965   -.---.---.--.---.--.--.---.---.--.--.-.--.-.....              33699948</w:t>
      </w:r>
    </w:p>
    <w:p>
      <w:r>
        <w:rPr>
          <w:rFonts w:ascii="Consolas" w:hAnsi="Consolas"/>
          <w:sz w:val="18"/>
        </w:rPr>
        <w:t>OX457063.1         33699973   -.---.---.--.---.--.--.---.---.--.--.-.--.-.......            33699954</w:t>
      </w:r>
    </w:p>
    <w:p>
      <w:r>
        <w:rPr>
          <w:rFonts w:ascii="Consolas" w:hAnsi="Consolas"/>
          <w:sz w:val="18"/>
        </w:rPr>
        <w:t>OX457063.1         34383474   -.---.---.--.---.--.--.---.---.--.--.-.--.-.......            34383493</w:t>
      </w:r>
    </w:p>
    <w:p>
      <w:r>
        <w:rPr>
          <w:rFonts w:ascii="Consolas" w:hAnsi="Consolas"/>
          <w:sz w:val="18"/>
        </w:rPr>
        <w:t>OX457063.1         35373943   -.---.---.--.---.--.--.---.---.--.--.-.--.-.....              35373926</w:t>
      </w:r>
    </w:p>
    <w:p>
      <w:r>
        <w:rPr>
          <w:rFonts w:ascii="Consolas" w:hAnsi="Consolas"/>
          <w:sz w:val="18"/>
        </w:rPr>
        <w:t>OX457063.1         35638289   -.---.---.--.---.--.--.---.---.--.--.-.--.-.....              35638306</w:t>
      </w:r>
    </w:p>
    <w:p>
      <w:r>
        <w:rPr>
          <w:rFonts w:ascii="Consolas" w:hAnsi="Consolas"/>
          <w:sz w:val="18"/>
        </w:rPr>
        <w:t>OX457063.1         35887007   -.---.---.--.---.--.--.---.---.--.--.-.--.-......             35887025</w:t>
      </w:r>
    </w:p>
    <w:p>
      <w:r>
        <w:rPr>
          <w:rFonts w:ascii="Consolas" w:hAnsi="Consolas"/>
          <w:sz w:val="18"/>
        </w:rPr>
        <w:t>OX457063.1         36577369   -.---.---.--.---.--.--.---.---.--.--.-.--.-.....              36577352</w:t>
      </w:r>
    </w:p>
    <w:p>
      <w:r>
        <w:rPr>
          <w:rFonts w:ascii="Consolas" w:hAnsi="Consolas"/>
          <w:sz w:val="18"/>
        </w:rPr>
        <w:t>OX457063.1         39466591   -.---.---.--.---.--.--.---.---.--.--.-.--.-.....              39466574</w:t>
      </w:r>
    </w:p>
    <w:p>
      <w:r>
        <w:rPr>
          <w:rFonts w:ascii="Consolas" w:hAnsi="Consolas"/>
          <w:sz w:val="18"/>
        </w:rPr>
        <w:t>OX457063.1         41132640   -.---.---.--.---.--.--.---.---.--.--.-.--.-.....              41132657</w:t>
      </w:r>
    </w:p>
    <w:p>
      <w:r>
        <w:rPr>
          <w:rFonts w:ascii="Consolas" w:hAnsi="Consolas"/>
          <w:sz w:val="18"/>
        </w:rPr>
        <w:t>OX457063.1         41575671   -.---.---.--.---.--.--.---.---.--.--.-.--.-.......            41575690</w:t>
      </w:r>
    </w:p>
    <w:p>
      <w:r>
        <w:rPr>
          <w:rFonts w:ascii="Consolas" w:hAnsi="Consolas"/>
          <w:sz w:val="18"/>
        </w:rPr>
        <w:t>OX457063.1         41885484   -.---.---.--.---.--.--.---.---.--.--.-.--.-.....              41885501</w:t>
      </w:r>
    </w:p>
    <w:p>
      <w:r>
        <w:rPr>
          <w:rFonts w:ascii="Consolas" w:hAnsi="Consolas"/>
          <w:sz w:val="18"/>
        </w:rPr>
        <w:t>OX457063.1         41904739   -.---.---.--.---.--.--.---.---.--.--.-.--.-.....              41904722</w:t>
      </w:r>
    </w:p>
    <w:p>
      <w:r>
        <w:rPr>
          <w:rFonts w:ascii="Consolas" w:hAnsi="Consolas"/>
          <w:sz w:val="18"/>
        </w:rPr>
        <w:t>OX457063.1         41904759   -.---.---.--.---.--.--.---.---.--.--.-.--.-.......            41904740</w:t>
      </w:r>
    </w:p>
    <w:p>
      <w:r>
        <w:rPr>
          <w:rFonts w:ascii="Consolas" w:hAnsi="Consolas"/>
          <w:sz w:val="18"/>
        </w:rPr>
        <w:t>OX457063.1         42715433   -.---.---.--.---.--.--.---.---.--.--.-.--.-.....              42715450</w:t>
      </w:r>
    </w:p>
    <w:p>
      <w:r>
        <w:rPr>
          <w:rFonts w:ascii="Consolas" w:hAnsi="Consolas"/>
          <w:sz w:val="18"/>
        </w:rPr>
        <w:t>OX457063.1         42924001   -.---.---.--.---.--.--.---.---.--.--.-.--.-.....              42923984</w:t>
      </w:r>
    </w:p>
    <w:p>
      <w:r>
        <w:rPr>
          <w:rFonts w:ascii="Consolas" w:hAnsi="Consolas"/>
          <w:sz w:val="18"/>
        </w:rPr>
        <w:t>OX457063.1         43989310   -.---.---.--.---.--.--.---.---.--.--.-.--.-.....              43989293</w:t>
      </w:r>
    </w:p>
    <w:p>
      <w:r>
        <w:rPr>
          <w:rFonts w:ascii="Consolas" w:hAnsi="Consolas"/>
          <w:sz w:val="18"/>
        </w:rPr>
        <w:t>OX457063.1         46883218   -.---.---.--.---.--.--.---.---.--.--.-.--.-......             46883200</w:t>
      </w:r>
    </w:p>
    <w:p>
      <w:r>
        <w:rPr>
          <w:rFonts w:ascii="Consolas" w:hAnsi="Consolas"/>
          <w:sz w:val="18"/>
        </w:rPr>
        <w:t>OX457063.1         47168515   -.---.---.--.---.--.--.---.---.--.--.-.--.-.....              47168498</w:t>
      </w:r>
    </w:p>
    <w:p>
      <w:r>
        <w:rPr>
          <w:rFonts w:ascii="Consolas" w:hAnsi="Consolas"/>
          <w:sz w:val="18"/>
        </w:rPr>
        <w:t>OX457063.1         47497925   -.---.---.--.---.--.--.---.---.--.--.-.--.-.....              47497908</w:t>
      </w:r>
    </w:p>
    <w:p>
      <w:r>
        <w:rPr>
          <w:rFonts w:ascii="Consolas" w:hAnsi="Consolas"/>
          <w:sz w:val="18"/>
        </w:rPr>
        <w:t>OX457063.1         48566112   -.---.---.--.---.--.--.---.---.--.--.-.--.-.....              48566095</w:t>
      </w:r>
    </w:p>
    <w:p>
      <w:r>
        <w:rPr>
          <w:rFonts w:ascii="Consolas" w:hAnsi="Consolas"/>
          <w:sz w:val="18"/>
        </w:rPr>
        <w:t>OX457063.1         48634616   -.---.---.--.---.--.--.---.---.--.--.-.--.-.....              48634599</w:t>
      </w:r>
    </w:p>
    <w:p>
      <w:r>
        <w:rPr>
          <w:rFonts w:ascii="Consolas" w:hAnsi="Consolas"/>
          <w:sz w:val="18"/>
        </w:rPr>
        <w:t>OX457063.1         53754214   -.---.---.--.---.--.--.---.---.--.--.-.--.-.....              53754231</w:t>
      </w:r>
    </w:p>
    <w:p>
      <w:r>
        <w:rPr>
          <w:rFonts w:ascii="Consolas" w:hAnsi="Consolas"/>
          <w:sz w:val="18"/>
        </w:rPr>
        <w:t>OX457063.1         55582367   -.---.---.--.---.--.--.---.---.--.--.-.--.-........           55582347</w:t>
      </w:r>
    </w:p>
    <w:p>
      <w:r>
        <w:rPr>
          <w:rFonts w:ascii="Consolas" w:hAnsi="Consolas"/>
          <w:sz w:val="18"/>
        </w:rPr>
        <w:t>OX457063.1         56044778   -.---.---.--.---.--.--.---.---.--.--.-.--.-.....              56044795</w:t>
      </w:r>
    </w:p>
    <w:p>
      <w:r>
        <w:rPr>
          <w:rFonts w:ascii="Consolas" w:hAnsi="Consolas"/>
          <w:sz w:val="18"/>
        </w:rPr>
        <w:t>OX457063.1         56430692   -.---.---.--.---.--.--.---.---.--.--.-.--.-.....              56430675</w:t>
      </w:r>
    </w:p>
    <w:p>
      <w:r>
        <w:rPr>
          <w:rFonts w:ascii="Consolas" w:hAnsi="Consolas"/>
          <w:sz w:val="18"/>
        </w:rPr>
        <w:t>OX457063.1         56470442   -.---.---.--.---.--.--.---.---.--.--.-.--.-.....              56470459</w:t>
      </w:r>
    </w:p>
    <w:p>
      <w:r>
        <w:rPr>
          <w:rFonts w:ascii="Consolas" w:hAnsi="Consolas"/>
          <w:sz w:val="18"/>
        </w:rPr>
        <w:t>OX457063.1         59594569   -.---.---.--.---.--.--.---.---.--.--.-.--.-.....              59594552</w:t>
      </w:r>
    </w:p>
    <w:p>
      <w:r>
        <w:rPr>
          <w:rFonts w:ascii="Consolas" w:hAnsi="Consolas"/>
          <w:sz w:val="18"/>
        </w:rPr>
        <w:t>OX457063.1         59634870   -.---.---.--.---.--.--.---.---.--.--.-.--.-...                59634885</w:t>
      </w:r>
    </w:p>
    <w:p>
      <w:r>
        <w:rPr>
          <w:rFonts w:ascii="Consolas" w:hAnsi="Consolas"/>
          <w:sz w:val="18"/>
        </w:rPr>
        <w:t>OX457063.1         59634866   -.---.---.--.---.--.--.---.---.--.--.-.--.-.........          59634887</w:t>
      </w:r>
    </w:p>
    <w:p>
      <w:r>
        <w:rPr>
          <w:rFonts w:ascii="Consolas" w:hAnsi="Consolas"/>
          <w:sz w:val="18"/>
        </w:rPr>
        <w:t>OX457063.1         60242999   -.---.---.--.---.--.--.---.---.--.--.-.--.-.....              60242982</w:t>
      </w:r>
    </w:p>
    <w:p>
      <w:r>
        <w:rPr>
          <w:rFonts w:ascii="Consolas" w:hAnsi="Consolas"/>
          <w:sz w:val="18"/>
        </w:rPr>
        <w:t>OX457063.1         60471787   -.---.---.--.---.--.--.---.---.--.--.-.--.-...                60471772</w:t>
      </w:r>
    </w:p>
    <w:p>
      <w:r>
        <w:rPr>
          <w:rFonts w:ascii="Consolas" w:hAnsi="Consolas"/>
          <w:sz w:val="18"/>
        </w:rPr>
        <w:t>OX457063.1         60602137   -.---.---.--.---.--.--.---.---.--.--.-.--.-........           60602117</w:t>
      </w:r>
    </w:p>
    <w:p>
      <w:r>
        <w:rPr>
          <w:rFonts w:ascii="Consolas" w:hAnsi="Consolas"/>
          <w:sz w:val="18"/>
        </w:rPr>
        <w:t>OX457063.1         61573019   -.---.---.--.---.--.--.---.---.--.--.-.--.-....               61573035</w:t>
      </w:r>
    </w:p>
    <w:p>
      <w:r>
        <w:rPr>
          <w:rFonts w:ascii="Consolas" w:hAnsi="Consolas"/>
          <w:sz w:val="18"/>
        </w:rPr>
        <w:t>OX457063.1         61891156   -.---.---.--.---.--.--.---.---.--.--.-.--.-.....              61891139</w:t>
      </w:r>
    </w:p>
    <w:p>
      <w:r>
        <w:rPr>
          <w:rFonts w:ascii="Consolas" w:hAnsi="Consolas"/>
          <w:sz w:val="18"/>
        </w:rPr>
        <w:t>OX457063.1         61972832   -.---.---.--.---.--.--.---.---.--.--.-.--.-.....              61972815</w:t>
      </w:r>
    </w:p>
    <w:p>
      <w:r>
        <w:rPr>
          <w:rFonts w:ascii="Consolas" w:hAnsi="Consolas"/>
          <w:sz w:val="18"/>
        </w:rPr>
        <w:t>OX457063.1         67484811   -.---.---.--.---.--.--.---.---.--.--.-.--.-.......            67484792</w:t>
      </w:r>
    </w:p>
    <w:p>
      <w:r>
        <w:rPr>
          <w:rFonts w:ascii="Consolas" w:hAnsi="Consolas"/>
          <w:sz w:val="18"/>
        </w:rPr>
        <w:t>OX457063.1         67960387   -.---.---.--.---.--.--.---.---.--.--.-.--.-.....              67960370</w:t>
      </w:r>
    </w:p>
    <w:p>
      <w:r>
        <w:rPr>
          <w:rFonts w:ascii="Consolas" w:hAnsi="Consolas"/>
          <w:sz w:val="18"/>
        </w:rPr>
        <w:t>OX457063.1         68965463   -.---.---.--.---.--.--.---.---.--.--.-.--.-.....              68965446</w:t>
      </w:r>
    </w:p>
    <w:p>
      <w:r>
        <w:rPr>
          <w:rFonts w:ascii="Consolas" w:hAnsi="Consolas"/>
          <w:sz w:val="18"/>
        </w:rPr>
        <w:t>OX457063.1         71849777   -.---.---.--.---.--.--.---.---.--.--.-.--.-.....              71849794</w:t>
      </w:r>
    </w:p>
    <w:p>
      <w:r>
        <w:rPr>
          <w:rFonts w:ascii="Consolas" w:hAnsi="Consolas"/>
          <w:sz w:val="18"/>
        </w:rPr>
        <w:t>OX457063.1         72324206   -.---.---.--.---.--.--.---.---.--.--.-.--.-...                72324221</w:t>
      </w:r>
    </w:p>
    <w:p>
      <w:r>
        <w:rPr>
          <w:rFonts w:ascii="Consolas" w:hAnsi="Consolas"/>
          <w:sz w:val="18"/>
        </w:rPr>
        <w:t>OX457063.1         72961463   -.---.---.--.---.--.--.---.---.--.--.-.--.-.......            72961444</w:t>
      </w:r>
    </w:p>
    <w:p>
      <w:r>
        <w:rPr>
          <w:rFonts w:ascii="Consolas" w:hAnsi="Consolas"/>
          <w:sz w:val="18"/>
        </w:rPr>
        <w:t>OX457063.1         73164498   -.---.---.--.---.--.--.---.---.--.--.-.--.-.......            73164517</w:t>
      </w:r>
    </w:p>
    <w:p>
      <w:r>
        <w:rPr>
          <w:rFonts w:ascii="Consolas" w:hAnsi="Consolas"/>
          <w:sz w:val="18"/>
        </w:rPr>
        <w:t>OX457063.1         73943279   -.---.---.--.---.--.--.---.---.--.--.-.--.-........           73943259</w:t>
      </w:r>
    </w:p>
    <w:p>
      <w:r>
        <w:rPr>
          <w:rFonts w:ascii="Consolas" w:hAnsi="Consolas"/>
          <w:sz w:val="18"/>
        </w:rPr>
        <w:t>OX457063.1         75489560   -.---.---.--.---.--.--.---.---.--.--.-.--.-.....              75489543</w:t>
      </w:r>
    </w:p>
    <w:p>
      <w:r>
        <w:rPr>
          <w:rFonts w:ascii="Consolas" w:hAnsi="Consolas"/>
          <w:sz w:val="18"/>
        </w:rPr>
        <w:t>OX457063.1         76416831   -.---.---.--.---.--.--.---.---.--.--.-.--.-...                76416846</w:t>
      </w:r>
    </w:p>
    <w:p>
      <w:r>
        <w:rPr>
          <w:rFonts w:ascii="Consolas" w:hAnsi="Consolas"/>
          <w:sz w:val="18"/>
        </w:rPr>
        <w:t>OX457063.1         78446390   -.---.---.--.---.--.--.---.---.--.--.-.--.-.....              78446373</w:t>
      </w:r>
    </w:p>
    <w:p>
      <w:r>
        <w:rPr>
          <w:rFonts w:ascii="Consolas" w:hAnsi="Consolas"/>
          <w:sz w:val="18"/>
        </w:rPr>
        <w:t>OX457063.1         78446394   -.---.---.--.---.--.--.---.---.--.--.-.--.-.......            78446375</w:t>
      </w:r>
    </w:p>
    <w:p>
      <w:r>
        <w:rPr>
          <w:rFonts w:ascii="Consolas" w:hAnsi="Consolas"/>
          <w:sz w:val="18"/>
        </w:rPr>
        <w:t>OX457063.1         79499989   -.---.---.--.---.--.--.---.---.--.--.-.--.-.....              79500006</w:t>
      </w:r>
    </w:p>
    <w:p>
      <w:r>
        <w:rPr>
          <w:rFonts w:ascii="Consolas" w:hAnsi="Consolas"/>
          <w:sz w:val="18"/>
        </w:rPr>
        <w:t>OX457063.1         79642995   -.---.---.--.---.--.--.---.---.--.--.-.--.-.......            79643014</w:t>
      </w:r>
    </w:p>
    <w:p>
      <w:r>
        <w:rPr>
          <w:rFonts w:ascii="Consolas" w:hAnsi="Consolas"/>
          <w:sz w:val="18"/>
        </w:rPr>
        <w:t>OX457063.1         82332938   -.---.---.--.---.--.--.---.---.--.--.-.--.-.....              82332955</w:t>
      </w:r>
    </w:p>
    <w:p>
      <w:r>
        <w:rPr>
          <w:rFonts w:ascii="Consolas" w:hAnsi="Consolas"/>
          <w:sz w:val="18"/>
        </w:rPr>
        <w:t>OX457063.1         83733371   -.---.---.--.---.--.--.---.---.--.--.-.--.-.....              83733388</w:t>
      </w:r>
    </w:p>
    <w:p>
      <w:r>
        <w:rPr>
          <w:rFonts w:ascii="Consolas" w:hAnsi="Consolas"/>
          <w:sz w:val="18"/>
        </w:rPr>
        <w:t>OX457063.1         83913318   -.---.---.--.---.--.--.---.---.--.--.-.--.-.......            83913337</w:t>
      </w:r>
    </w:p>
    <w:p>
      <w:r>
        <w:rPr>
          <w:rFonts w:ascii="Consolas" w:hAnsi="Consolas"/>
          <w:sz w:val="18"/>
        </w:rPr>
        <w:t>OX457063.1         83913322   -.---.---.--.---.--.--.---.---.--.--.-.--.-.....              83913339</w:t>
      </w:r>
    </w:p>
    <w:p>
      <w:r>
        <w:rPr>
          <w:rFonts w:ascii="Consolas" w:hAnsi="Consolas"/>
          <w:sz w:val="18"/>
        </w:rPr>
        <w:t>OX457063.1         84045274   -.---.---.--.---.--.--.---.---.--.--.-.--.-...                84045289</w:t>
      </w:r>
    </w:p>
    <w:p>
      <w:r>
        <w:rPr>
          <w:rFonts w:ascii="Consolas" w:hAnsi="Consolas"/>
          <w:sz w:val="18"/>
        </w:rPr>
        <w:t>OX457063.1         87995479   -.---.---.--.---.--.--.---.---.--.--.-.--.-.....              87995462</w:t>
      </w:r>
    </w:p>
    <w:p>
      <w:r>
        <w:rPr>
          <w:rFonts w:ascii="Consolas" w:hAnsi="Consolas"/>
          <w:sz w:val="18"/>
        </w:rPr>
        <w:t>OX457063.1         90575647   -.---.---.--.---.--.--.---.---.--.--.-.--.-.....              90575664</w:t>
      </w:r>
    </w:p>
    <w:p>
      <w:r>
        <w:rPr>
          <w:rFonts w:ascii="Consolas" w:hAnsi="Consolas"/>
          <w:sz w:val="18"/>
        </w:rPr>
        <w:t>OX457063.1         91554622   -.---.---.--.---.--.--.---.---.--.--.-.--.-.....              91554605</w:t>
      </w:r>
    </w:p>
    <w:p>
      <w:r>
        <w:rPr>
          <w:rFonts w:ascii="Consolas" w:hAnsi="Consolas"/>
          <w:sz w:val="18"/>
        </w:rPr>
        <w:t>OX457063.1         94434682   -.---.---.--.---.--.--.---.---.--.--.-.--.-.....              94434699</w:t>
      </w:r>
    </w:p>
    <w:p>
      <w:r>
        <w:rPr>
          <w:rFonts w:ascii="Consolas" w:hAnsi="Consolas"/>
          <w:sz w:val="18"/>
        </w:rPr>
        <w:t>OX457063.1         96427031   -.---.---.--.---.--.--.---.---.--.--.-.--.-.....              96427048</w:t>
      </w:r>
    </w:p>
    <w:p>
      <w:r>
        <w:rPr>
          <w:rFonts w:ascii="Consolas" w:hAnsi="Consolas"/>
          <w:sz w:val="18"/>
        </w:rPr>
        <w:t>OX457063.1         103083763  -.---.---.--.---.--.--.---.---.--.--.-.--.-.......            103083744</w:t>
      </w:r>
    </w:p>
    <w:p>
      <w:r>
        <w:rPr>
          <w:rFonts w:ascii="Consolas" w:hAnsi="Consolas"/>
          <w:sz w:val="18"/>
        </w:rPr>
        <w:t>OX457063.1         103409225  -.---.---.--.---.--.--.---.---.--.--.-.--.-.....              103409208</w:t>
      </w:r>
    </w:p>
    <w:p>
      <w:r>
        <w:rPr>
          <w:rFonts w:ascii="Consolas" w:hAnsi="Consolas"/>
          <w:sz w:val="18"/>
        </w:rPr>
        <w:t>OX457063.1         109412530  -.---.---.--.---.--.--.---.---.--.--.-.--.-.....              109412547</w:t>
      </w:r>
    </w:p>
    <w:p>
      <w:r>
        <w:rPr>
          <w:rFonts w:ascii="Consolas" w:hAnsi="Consolas"/>
          <w:sz w:val="18"/>
        </w:rPr>
        <w:t>OX457063.1         111056872  -.---.---.--.---.--.--.---.---.--.--.-.--.-........           111056852</w:t>
      </w:r>
    </w:p>
    <w:p>
      <w:r>
        <w:rPr>
          <w:rFonts w:ascii="Consolas" w:hAnsi="Consolas"/>
          <w:sz w:val="18"/>
        </w:rPr>
        <w:t>OX457063.1         112638116  -.---.---.--.---.--.--.---.---.--.--.-.--.-.....              112638099</w:t>
      </w:r>
    </w:p>
    <w:p>
      <w:r>
        <w:rPr>
          <w:rFonts w:ascii="Consolas" w:hAnsi="Consolas"/>
          <w:sz w:val="18"/>
        </w:rPr>
        <w:t>OX457063.1         113702072  -.---.---.--.---.--.--.---.---.--.--.-.--.-.....              113702055</w:t>
      </w:r>
    </w:p>
    <w:p>
      <w:r>
        <w:rPr>
          <w:rFonts w:ascii="Consolas" w:hAnsi="Consolas"/>
          <w:sz w:val="18"/>
        </w:rPr>
        <w:t>OX457063.1         1410875    -.---.---.--C---.--.--.---.---.--.--.-.--.-.......            1410856</w:t>
      </w:r>
    </w:p>
    <w:p>
      <w:r>
        <w:rPr>
          <w:rFonts w:ascii="Consolas" w:hAnsi="Consolas"/>
          <w:sz w:val="18"/>
        </w:rPr>
        <w:t>OX457063.1         3175180    -.---.---G--.---.--.--.---.---.--.--.-.--.-...                3175165</w:t>
      </w:r>
    </w:p>
    <w:p>
      <w:r>
        <w:rPr>
          <w:rFonts w:ascii="Consolas" w:hAnsi="Consolas"/>
          <w:sz w:val="18"/>
        </w:rPr>
        <w:t>OX457063.1         6876465    -.---.---.--.---.--.--.---.---.--.--.-.--.-...T.....          6876444</w:t>
      </w:r>
    </w:p>
    <w:p>
      <w:r>
        <w:rPr>
          <w:rFonts w:ascii="Consolas" w:hAnsi="Consolas"/>
          <w:sz w:val="18"/>
        </w:rPr>
        <w:t>OX457063.1         17778917   -.---.---.--.---.--.--.---C---.--.--.-.--.-.....              17778900</w:t>
      </w:r>
    </w:p>
    <w:p>
      <w:r>
        <w:rPr>
          <w:rFonts w:ascii="Consolas" w:hAnsi="Consolas"/>
          <w:sz w:val="18"/>
        </w:rPr>
        <w:t>OX457063.1         29133905   -.---.---.--.---.--.--.---.---.--.--.-.--.-.......            29133886</w:t>
      </w:r>
    </w:p>
    <w:p>
      <w:r>
        <w:rPr>
          <w:rFonts w:ascii="Consolas" w:hAnsi="Consolas"/>
          <w:sz w:val="18"/>
        </w:rPr>
        <w:t>OX457063.1         33013587   -.---.---.--.---.--.--.---.---.--.--.-.--.-.......            33013606</w:t>
      </w:r>
    </w:p>
    <w:p>
      <w:r>
        <w:rPr>
          <w:rFonts w:ascii="Consolas" w:hAnsi="Consolas"/>
          <w:sz w:val="18"/>
        </w:rPr>
        <w:t>OX457063.1         35582199   -.---.---.--.---.--.--.---.---.--.--.-.--.-.........          35582220</w:t>
      </w:r>
    </w:p>
    <w:p>
      <w:r>
        <w:rPr>
          <w:rFonts w:ascii="Consolas" w:hAnsi="Consolas"/>
          <w:sz w:val="18"/>
        </w:rPr>
        <w:t>OX457063.1         44925756   -.---.---.--C---.--.--.---.---.--.--.-.--.-.......            44925775</w:t>
      </w:r>
    </w:p>
    <w:p>
      <w:r>
        <w:rPr>
          <w:rFonts w:ascii="Consolas" w:hAnsi="Consolas"/>
          <w:sz w:val="18"/>
        </w:rPr>
        <w:t>OX457063.1         50636187   -.---.---.--.---.--.--.---C---.--.--.-.--.-.....              50636170</w:t>
      </w:r>
    </w:p>
    <w:p>
      <w:r>
        <w:rPr>
          <w:rFonts w:ascii="Consolas" w:hAnsi="Consolas"/>
          <w:sz w:val="18"/>
        </w:rPr>
        <w:t>OX457063.1         56322761   -.---.---.--.---.--.--.---.---.--.--G-.--.-.....              56322744</w:t>
      </w:r>
    </w:p>
    <w:p>
      <w:r>
        <w:rPr>
          <w:rFonts w:ascii="Consolas" w:hAnsi="Consolas"/>
          <w:sz w:val="18"/>
        </w:rPr>
        <w:t>OX457063.1         56322765   -.---.---.--.---.--.--.---.---.--.--.-.--.-.G.....            56322746</w:t>
      </w:r>
    </w:p>
    <w:p>
      <w:r>
        <w:rPr>
          <w:rFonts w:ascii="Consolas" w:hAnsi="Consolas"/>
          <w:sz w:val="18"/>
        </w:rPr>
        <w:t>OX457063.1         57212988   -.---.---.--.---.--.--.---.---.--.--.-.--.-.......            57213007</w:t>
      </w:r>
    </w:p>
    <w:p>
      <w:r>
        <w:rPr>
          <w:rFonts w:ascii="Consolas" w:hAnsi="Consolas"/>
          <w:sz w:val="18"/>
        </w:rPr>
        <w:t>OX457063.1         62425372   -.---.---.--.---.--.--.---.---.--.--.-.--.-.....              62425355</w:t>
      </w:r>
    </w:p>
    <w:p>
      <w:r>
        <w:rPr>
          <w:rFonts w:ascii="Consolas" w:hAnsi="Consolas"/>
          <w:sz w:val="18"/>
        </w:rPr>
        <w:t>OX457063.1         77057680   -.---.---C--.---.--.--.---.---.--.--.-.--.-.......            77057699</w:t>
      </w:r>
    </w:p>
    <w:p>
      <w:r>
        <w:rPr>
          <w:rFonts w:ascii="Consolas" w:hAnsi="Consolas"/>
          <w:sz w:val="18"/>
        </w:rPr>
        <w:t>OX457063.1         89342137   -G---.---.--.---.--.--.---.---.--.--.-.--.-........           89342117</w:t>
      </w:r>
    </w:p>
    <w:p>
      <w:r>
        <w:rPr>
          <w:rFonts w:ascii="Consolas" w:hAnsi="Consolas"/>
          <w:sz w:val="18"/>
        </w:rPr>
        <w:t>OX457063.1         93335603   -.---.---.--.---.--.--.---.---.--.--C-.--.-.....              93335586</w:t>
      </w:r>
    </w:p>
    <w:p>
      <w:r>
        <w:rPr>
          <w:rFonts w:ascii="Consolas" w:hAnsi="Consolas"/>
          <w:sz w:val="18"/>
        </w:rPr>
        <w:t>OX457063.1         112804627  -.---.---.--.---.--.--.---.---.--.--.-.--.-...T.....          112804648</w:t>
      </w:r>
    </w:p>
    <w:p>
      <w:r>
        <w:rPr>
          <w:rFonts w:ascii="Consolas" w:hAnsi="Consolas"/>
          <w:sz w:val="18"/>
        </w:rPr>
        <w:t>OX457063.1         1692810    -.---.---.--.---.--.--.---.---.--.--.-.--.-.......            1692791</w:t>
      </w:r>
    </w:p>
    <w:p>
      <w:r>
        <w:rPr>
          <w:rFonts w:ascii="Consolas" w:hAnsi="Consolas"/>
          <w:sz w:val="18"/>
        </w:rPr>
        <w:t>OX457063.1         4181587    -.---.---.--.---.--.--.---.---.--.--.-.--.-.......            4181606</w:t>
      </w:r>
    </w:p>
    <w:p>
      <w:r>
        <w:rPr>
          <w:rFonts w:ascii="Consolas" w:hAnsi="Consolas"/>
          <w:sz w:val="18"/>
        </w:rPr>
        <w:t>OX457063.1         6542743    -.---.---.--.---.--.--.---.---.--.--.-.--.-.......            6542724</w:t>
      </w:r>
    </w:p>
    <w:p>
      <w:r>
        <w:rPr>
          <w:rFonts w:ascii="Consolas" w:hAnsi="Consolas"/>
          <w:sz w:val="18"/>
        </w:rPr>
        <w:t>OX457063.1         6571526    -.---.---.--.---.--.--.---.---.--.--.-.--.-.......            6571545</w:t>
      </w:r>
    </w:p>
    <w:p>
      <w:r>
        <w:rPr>
          <w:rFonts w:ascii="Consolas" w:hAnsi="Consolas"/>
          <w:sz w:val="18"/>
        </w:rPr>
        <w:t>OX457063.1         7409446    -.---.---.--.---.--.--.---.---.--.--.-.--.-.......            7409465</w:t>
      </w:r>
    </w:p>
    <w:p>
      <w:r>
        <w:rPr>
          <w:rFonts w:ascii="Consolas" w:hAnsi="Consolas"/>
          <w:sz w:val="18"/>
        </w:rPr>
        <w:t>OX457063.1         8805333    -.---.---.--.---.--.--.---.---.--.--.-.--.-.                  8805346</w:t>
      </w:r>
    </w:p>
    <w:p>
      <w:r>
        <w:rPr>
          <w:rFonts w:ascii="Consolas" w:hAnsi="Consolas"/>
          <w:sz w:val="18"/>
        </w:rPr>
        <w:t>OX457063.1         9005863    -.---.---.--.---.--.--.---.---.--.--.-.--.-.....              9005880</w:t>
      </w:r>
    </w:p>
    <w:p>
      <w:r>
        <w:rPr>
          <w:rFonts w:ascii="Consolas" w:hAnsi="Consolas"/>
          <w:sz w:val="18"/>
        </w:rPr>
        <w:t>OX457063.1         9647481    -.---.---.--.---.--.--.---.---.--.--.-.--.-....               9647465</w:t>
      </w:r>
    </w:p>
    <w:p>
      <w:r>
        <w:rPr>
          <w:rFonts w:ascii="Consolas" w:hAnsi="Consolas"/>
          <w:sz w:val="18"/>
        </w:rPr>
        <w:t>OX457063.1         13637273   -.---.---.--.---.--.--.---.---.--.--.-.--.-...                13637288</w:t>
      </w:r>
    </w:p>
    <w:p>
      <w:r>
        <w:rPr>
          <w:rFonts w:ascii="Consolas" w:hAnsi="Consolas"/>
          <w:sz w:val="18"/>
        </w:rPr>
        <w:t>OX457063.1         13637269   -.---.---.--.---.--.--.---.---.--.--.-.--.-........           13637289</w:t>
      </w:r>
    </w:p>
    <w:p>
      <w:r>
        <w:rPr>
          <w:rFonts w:ascii="Consolas" w:hAnsi="Consolas"/>
          <w:sz w:val="18"/>
        </w:rPr>
        <w:t>OX457063.1         13658907   -.---.---.--.---.--.--.---.---.--.--.-.--.-....               13658891</w:t>
      </w:r>
    </w:p>
    <w:p>
      <w:r>
        <w:rPr>
          <w:rFonts w:ascii="Consolas" w:hAnsi="Consolas"/>
          <w:sz w:val="18"/>
        </w:rPr>
        <w:t>OX457063.1         14476278   -.---.---.--.---.--.--.---.---.--.--.-.--.-.......            14476297</w:t>
      </w:r>
    </w:p>
    <w:p>
      <w:r>
        <w:rPr>
          <w:rFonts w:ascii="Consolas" w:hAnsi="Consolas"/>
          <w:sz w:val="18"/>
        </w:rPr>
        <w:t>OX457063.1         14685148   -.---.---.--.---.--.--.---.---.--.--.-.--.-....               14685132</w:t>
      </w:r>
    </w:p>
    <w:p>
      <w:r>
        <w:rPr>
          <w:rFonts w:ascii="Consolas" w:hAnsi="Consolas"/>
          <w:sz w:val="18"/>
        </w:rPr>
        <w:t>OX457063.1         15188525   -.---.---.--.---.--.--.---.---.--.--.-.--.-....               15188541</w:t>
      </w:r>
    </w:p>
    <w:p>
      <w:r>
        <w:rPr>
          <w:rFonts w:ascii="Consolas" w:hAnsi="Consolas"/>
          <w:sz w:val="18"/>
        </w:rPr>
        <w:t>OX457063.1         15593755   -.---.---.--.---.--.--.---.---.--.--.-.--.-.......            15593774</w:t>
      </w:r>
    </w:p>
    <w:p>
      <w:r>
        <w:rPr>
          <w:rFonts w:ascii="Consolas" w:hAnsi="Consolas"/>
          <w:sz w:val="18"/>
        </w:rPr>
        <w:t>OX457063.1         16375252   -.---.---.--.---.--.--.---.---.--.--.-.--.-.......            16375233</w:t>
      </w:r>
    </w:p>
    <w:p>
      <w:r>
        <w:rPr>
          <w:rFonts w:ascii="Consolas" w:hAnsi="Consolas"/>
          <w:sz w:val="18"/>
        </w:rPr>
        <w:t>OX457063.1         17925128   -.---.---.--.---.--.--.---.---.--.--.-.--.-.......            17925147</w:t>
      </w:r>
    </w:p>
    <w:p>
      <w:r>
        <w:rPr>
          <w:rFonts w:ascii="Consolas" w:hAnsi="Consolas"/>
          <w:sz w:val="18"/>
        </w:rPr>
        <w:t>OX457063.1         20996431   -.---.---.--.---.--.--.---.---.--.--.-.--.-.......            20996450</w:t>
      </w:r>
    </w:p>
    <w:p>
      <w:r>
        <w:rPr>
          <w:rFonts w:ascii="Consolas" w:hAnsi="Consolas"/>
          <w:sz w:val="18"/>
        </w:rPr>
        <w:t>OX457063.1         21497270   -.---.---.--.---.--.--.---.---.--.--.-.--.-.......            21497251</w:t>
      </w:r>
    </w:p>
    <w:p>
      <w:r>
        <w:rPr>
          <w:rFonts w:ascii="Consolas" w:hAnsi="Consolas"/>
          <w:sz w:val="18"/>
        </w:rPr>
        <w:t>OX457063.1         23728508   -.---.---.--.---.--.--.---.---.--.--.-.--.-....               23728524</w:t>
      </w:r>
    </w:p>
    <w:p>
      <w:r>
        <w:rPr>
          <w:rFonts w:ascii="Consolas" w:hAnsi="Consolas"/>
          <w:sz w:val="18"/>
        </w:rPr>
        <w:t>OX457063.1         25573163   -.---.---.--.---.--.--.---.---.--.--.-.--.-.......            25573144</w:t>
      </w:r>
    </w:p>
    <w:p>
      <w:r>
        <w:rPr>
          <w:rFonts w:ascii="Consolas" w:hAnsi="Consolas"/>
          <w:sz w:val="18"/>
        </w:rPr>
        <w:t>OX457063.1         26260371   -.---.---.--.---.--.--.---.---.--.--.-.--.-....               26260387</w:t>
      </w:r>
    </w:p>
    <w:p>
      <w:r>
        <w:rPr>
          <w:rFonts w:ascii="Consolas" w:hAnsi="Consolas"/>
          <w:sz w:val="18"/>
        </w:rPr>
        <w:t>OX457063.1         26317603   -.---.---.--.---.--.--.---.---.--.--.-.--.-.......            26317622</w:t>
      </w:r>
    </w:p>
    <w:p>
      <w:r>
        <w:rPr>
          <w:rFonts w:ascii="Consolas" w:hAnsi="Consolas"/>
          <w:sz w:val="18"/>
        </w:rPr>
        <w:t>OX457063.1         26743531   -.---.---.--.---.--.--.---.---.--.--.-.--.-.......            26743512</w:t>
      </w:r>
    </w:p>
    <w:p>
      <w:r>
        <w:rPr>
          <w:rFonts w:ascii="Consolas" w:hAnsi="Consolas"/>
          <w:sz w:val="18"/>
        </w:rPr>
        <w:t>OX457063.1         27361577   -.---.---.--.---.--.--.---.---.--.--.-.--.-....               27361561</w:t>
      </w:r>
    </w:p>
    <w:p>
      <w:r>
        <w:rPr>
          <w:rFonts w:ascii="Consolas" w:hAnsi="Consolas"/>
          <w:sz w:val="18"/>
        </w:rPr>
        <w:t>OX457063.1         28338041   -.---.---.--.---.--.--.---.---.--.--.-.--.-.......            28338060</w:t>
      </w:r>
    </w:p>
    <w:p>
      <w:r>
        <w:rPr>
          <w:rFonts w:ascii="Consolas" w:hAnsi="Consolas"/>
          <w:sz w:val="18"/>
        </w:rPr>
        <w:t>OX457063.1         28529122   -.---.---.--.---.--.--.---.---.--.--.-.--.-.......            28529141</w:t>
      </w:r>
    </w:p>
    <w:p>
      <w:r>
        <w:rPr>
          <w:rFonts w:ascii="Consolas" w:hAnsi="Consolas"/>
          <w:sz w:val="18"/>
        </w:rPr>
        <w:t>OX457063.1         28857439   -.---.---.--.---.--.--.---.---.--.--.-.--.-........           28857459</w:t>
      </w:r>
    </w:p>
    <w:p>
      <w:r>
        <w:rPr>
          <w:rFonts w:ascii="Consolas" w:hAnsi="Consolas"/>
          <w:sz w:val="18"/>
        </w:rPr>
        <w:t>OX457063.1         28954064   -.---.---.--.---.--.--.---.---.--.--.-.--.-.......            28954045</w:t>
      </w:r>
    </w:p>
    <w:p>
      <w:r>
        <w:rPr>
          <w:rFonts w:ascii="Consolas" w:hAnsi="Consolas"/>
          <w:sz w:val="18"/>
        </w:rPr>
        <w:t>OX457063.1         31530764   -.---.---.--.---.--.--.---.---.--.--.-.--.-....               31530748</w:t>
      </w:r>
    </w:p>
    <w:p>
      <w:r>
        <w:rPr>
          <w:rFonts w:ascii="Consolas" w:hAnsi="Consolas"/>
          <w:sz w:val="18"/>
        </w:rPr>
        <w:t>OX457063.1         31530796   -.---.---.--.---.--.--.---.---.--.--.-.--.-.......            31530777</w:t>
      </w:r>
    </w:p>
    <w:p>
      <w:r>
        <w:rPr>
          <w:rFonts w:ascii="Consolas" w:hAnsi="Consolas"/>
          <w:sz w:val="18"/>
        </w:rPr>
        <w:t>OX457063.1         33513574   -.---.---.--.---.--.--.---.---.--.--.-.--.-.......            33513555</w:t>
      </w:r>
    </w:p>
    <w:p>
      <w:r>
        <w:rPr>
          <w:rFonts w:ascii="Consolas" w:hAnsi="Consolas"/>
          <w:sz w:val="18"/>
        </w:rPr>
        <w:t>OX457063.1         34391068   -.---.---.--.---.--.--.---.---.--.--.-.--.-.......            34391087</w:t>
      </w:r>
    </w:p>
    <w:p>
      <w:r>
        <w:rPr>
          <w:rFonts w:ascii="Consolas" w:hAnsi="Consolas"/>
          <w:sz w:val="18"/>
        </w:rPr>
        <w:t>OX457063.1         36577377   -.---.---.--.---.--.--.---.---.--.--.-.--.-.......            36577358</w:t>
      </w:r>
    </w:p>
    <w:p>
      <w:r>
        <w:rPr>
          <w:rFonts w:ascii="Consolas" w:hAnsi="Consolas"/>
          <w:sz w:val="18"/>
        </w:rPr>
        <w:t>OX457063.1         39281018   -.---.---.--.---.--.--.---.---.--.--.-.--.-.......            39281037</w:t>
      </w:r>
    </w:p>
    <w:p>
      <w:r>
        <w:rPr>
          <w:rFonts w:ascii="Consolas" w:hAnsi="Consolas"/>
          <w:sz w:val="18"/>
        </w:rPr>
        <w:t>OX457063.1         40016067   -.---.---.--.---.--.--.---.---.--.--.-.--.-.........          40016088</w:t>
      </w:r>
    </w:p>
    <w:p>
      <w:r>
        <w:rPr>
          <w:rFonts w:ascii="Consolas" w:hAnsi="Consolas"/>
          <w:sz w:val="18"/>
        </w:rPr>
        <w:t>OX457063.1         40322248   -.---.---.--.---.--.--.---.---.--.--.-.--.-.....              40322265</w:t>
      </w:r>
    </w:p>
    <w:p>
      <w:r>
        <w:rPr>
          <w:rFonts w:ascii="Consolas" w:hAnsi="Consolas"/>
          <w:sz w:val="18"/>
        </w:rPr>
        <w:t>OX457063.1         41651440   -.---.---.--.---.--.--.---.---.--.--.-.--.-....               41651424</w:t>
      </w:r>
    </w:p>
    <w:p>
      <w:r>
        <w:rPr>
          <w:rFonts w:ascii="Consolas" w:hAnsi="Consolas"/>
          <w:sz w:val="18"/>
        </w:rPr>
        <w:t>OX457063.1         42263345   -.---.---.--.---.--.--.---.---.--.--.-.--.-....               42263329</w:t>
      </w:r>
    </w:p>
    <w:p>
      <w:r>
        <w:rPr>
          <w:rFonts w:ascii="Consolas" w:hAnsi="Consolas"/>
          <w:sz w:val="18"/>
        </w:rPr>
        <w:t>OX457063.1         42426494   -.---.---.--.---.--.--.---.---.--.--.-.--.-...                42426479</w:t>
      </w:r>
    </w:p>
    <w:p>
      <w:r>
        <w:rPr>
          <w:rFonts w:ascii="Consolas" w:hAnsi="Consolas"/>
          <w:sz w:val="18"/>
        </w:rPr>
        <w:t>OX457063.1         43989318   -.---.---.--.---.--.--.---.---.--.--.-.--.-.......            43989299</w:t>
      </w:r>
    </w:p>
    <w:p>
      <w:r>
        <w:rPr>
          <w:rFonts w:ascii="Consolas" w:hAnsi="Consolas"/>
          <w:sz w:val="18"/>
        </w:rPr>
        <w:t>OX457063.1         45451192   -.---.---.--.---.--.--.---.---.--.--.-.--.-.......            45451173</w:t>
      </w:r>
    </w:p>
    <w:p>
      <w:r>
        <w:rPr>
          <w:rFonts w:ascii="Consolas" w:hAnsi="Consolas"/>
          <w:sz w:val="18"/>
        </w:rPr>
        <w:t>OX457063.1         46651385   -.---.---.--.---.--.--.---.---.--.--.-.--.-...                46651400</w:t>
      </w:r>
    </w:p>
    <w:p>
      <w:r>
        <w:rPr>
          <w:rFonts w:ascii="Consolas" w:hAnsi="Consolas"/>
          <w:sz w:val="18"/>
        </w:rPr>
        <w:t>OX457063.1         46651381   -.---.---.--.---.--.--.---.---.--.--.-.--.-........           46651401</w:t>
      </w:r>
    </w:p>
    <w:p>
      <w:r>
        <w:rPr>
          <w:rFonts w:ascii="Consolas" w:hAnsi="Consolas"/>
          <w:sz w:val="18"/>
        </w:rPr>
        <w:t>OX457063.1         47497933   -.---.---.--.---.--.--.---.---.--.--.-.--.-.......            47497914</w:t>
      </w:r>
    </w:p>
    <w:p>
      <w:r>
        <w:rPr>
          <w:rFonts w:ascii="Consolas" w:hAnsi="Consolas"/>
          <w:sz w:val="18"/>
        </w:rPr>
        <w:t>OX457063.1         48566136   -.---.---.--.---.--.--.---.---.--.--.-.--.-.......            48566117</w:t>
      </w:r>
    </w:p>
    <w:p>
      <w:r>
        <w:rPr>
          <w:rFonts w:ascii="Consolas" w:hAnsi="Consolas"/>
          <w:sz w:val="18"/>
        </w:rPr>
        <w:t>OX457063.1         49350023   -.---.---.--.---.--.--.---.---.--.--.-.--.-..........         49350045</w:t>
      </w:r>
    </w:p>
    <w:p>
      <w:r>
        <w:rPr>
          <w:rFonts w:ascii="Consolas" w:hAnsi="Consolas"/>
          <w:sz w:val="18"/>
        </w:rPr>
        <w:t>OX457063.1         51242329   -.---.---.--.---.--.--.---.---.--.--.-.--.-.......            51242348</w:t>
      </w:r>
    </w:p>
    <w:p>
      <w:r>
        <w:rPr>
          <w:rFonts w:ascii="Consolas" w:hAnsi="Consolas"/>
          <w:sz w:val="18"/>
        </w:rPr>
        <w:t>OX457063.1         53754210   -.---.---.--.---.--.--.---.---.--.--.-.--.-.......            53754229</w:t>
      </w:r>
    </w:p>
    <w:p>
      <w:r>
        <w:rPr>
          <w:rFonts w:ascii="Consolas" w:hAnsi="Consolas"/>
          <w:sz w:val="18"/>
        </w:rPr>
        <w:t>OX457063.1         59594573   -.---.---.--.---.--.--.---.---.--.--.-.--.-.......            59594554</w:t>
      </w:r>
    </w:p>
    <w:p>
      <w:r>
        <w:rPr>
          <w:rFonts w:ascii="Consolas" w:hAnsi="Consolas"/>
          <w:sz w:val="18"/>
        </w:rPr>
        <w:t>OX457063.1         60243003   -.---.---.--.---.--.--.---.---.--.--.-.--.-.......            60242984</w:t>
      </w:r>
    </w:p>
    <w:p>
      <w:r>
        <w:rPr>
          <w:rFonts w:ascii="Consolas" w:hAnsi="Consolas"/>
          <w:sz w:val="18"/>
        </w:rPr>
        <w:t>OX457063.1         61972844   -.---.---.--.---.--.--.---.---.--.--.-.--.-.......            61972825</w:t>
      </w:r>
    </w:p>
    <w:p>
      <w:r>
        <w:rPr>
          <w:rFonts w:ascii="Consolas" w:hAnsi="Consolas"/>
          <w:sz w:val="18"/>
        </w:rPr>
        <w:t>OX457063.1         64980237   -.---.---.--.---.--.--.---.---.--.--.-.--.-.......            64980218</w:t>
      </w:r>
    </w:p>
    <w:p>
      <w:r>
        <w:rPr>
          <w:rFonts w:ascii="Consolas" w:hAnsi="Consolas"/>
          <w:sz w:val="18"/>
        </w:rPr>
        <w:t>OX457063.1         68051296   -.---.---.--.---.--.--.---.---.--.--.-.--.-.......            68051277</w:t>
      </w:r>
    </w:p>
    <w:p>
      <w:r>
        <w:rPr>
          <w:rFonts w:ascii="Consolas" w:hAnsi="Consolas"/>
          <w:sz w:val="18"/>
        </w:rPr>
        <w:t>OX457063.1         68965467   -.---.---.--.---.--.--.---.---.--.--.-.--.-.......            68965448</w:t>
      </w:r>
    </w:p>
    <w:p>
      <w:r>
        <w:rPr>
          <w:rFonts w:ascii="Consolas" w:hAnsi="Consolas"/>
          <w:sz w:val="18"/>
        </w:rPr>
        <w:t>OX457063.1         69258370   -.---.---.--.---.--.--.---.---.--.--.-.--.-.......            69258389</w:t>
      </w:r>
    </w:p>
    <w:p>
      <w:r>
        <w:rPr>
          <w:rFonts w:ascii="Consolas" w:hAnsi="Consolas"/>
          <w:sz w:val="18"/>
        </w:rPr>
        <w:t>OX457063.1         69258374   -.---.---.--.---.--.--.---.---.--.--.-.--.-....               69258390</w:t>
      </w:r>
    </w:p>
    <w:p>
      <w:r>
        <w:rPr>
          <w:rFonts w:ascii="Consolas" w:hAnsi="Consolas"/>
          <w:sz w:val="18"/>
        </w:rPr>
        <w:t>OX457063.1         70176557   -.---.---.--.---.--.--.---.---.--.--.-.--.-........           70176537</w:t>
      </w:r>
    </w:p>
    <w:p>
      <w:r>
        <w:rPr>
          <w:rFonts w:ascii="Consolas" w:hAnsi="Consolas"/>
          <w:sz w:val="18"/>
        </w:rPr>
        <w:t>OX457063.1         71849769   -.---.---.--.---.--.--.---.---.--.--.-.--.-.......            71849788</w:t>
      </w:r>
    </w:p>
    <w:p>
      <w:r>
        <w:rPr>
          <w:rFonts w:ascii="Consolas" w:hAnsi="Consolas"/>
          <w:sz w:val="18"/>
        </w:rPr>
        <w:t>OX457063.1         73383942   -.---.---.--.---.--.--.---.---.--.--.-.--.-...                73383957</w:t>
      </w:r>
    </w:p>
    <w:p>
      <w:r>
        <w:rPr>
          <w:rFonts w:ascii="Consolas" w:hAnsi="Consolas"/>
          <w:sz w:val="18"/>
        </w:rPr>
        <w:t>OX457063.1         73383938   -.---.---.--.---.--.--.---.---.--.--.-.--.-........           73383958</w:t>
      </w:r>
    </w:p>
    <w:p>
      <w:r>
        <w:rPr>
          <w:rFonts w:ascii="Consolas" w:hAnsi="Consolas"/>
          <w:sz w:val="18"/>
        </w:rPr>
        <w:t>OX457063.1         75489568   -.---.---.--.---.--.--.---.---.--.--.-.--.-.......            75489549</w:t>
      </w:r>
    </w:p>
    <w:p>
      <w:r>
        <w:rPr>
          <w:rFonts w:ascii="Consolas" w:hAnsi="Consolas"/>
          <w:sz w:val="18"/>
        </w:rPr>
        <w:t>OX457063.1         75834777   -.---.---.--.---.--.--.---.---.--.--.-.--.-....               75834761</w:t>
      </w:r>
    </w:p>
    <w:p>
      <w:r>
        <w:rPr>
          <w:rFonts w:ascii="Consolas" w:hAnsi="Consolas"/>
          <w:sz w:val="18"/>
        </w:rPr>
        <w:t>OX457063.1         76416827   -.---.---.--.---.--.--.---.---.--.--.-.--.-........           76416847</w:t>
      </w:r>
    </w:p>
    <w:p>
      <w:r>
        <w:rPr>
          <w:rFonts w:ascii="Consolas" w:hAnsi="Consolas"/>
          <w:sz w:val="18"/>
        </w:rPr>
        <w:t>OX457063.1         77310703   -.---.---.--.---.--.--.---.---.--.--.-.--.-....               77310719</w:t>
      </w:r>
    </w:p>
    <w:p>
      <w:r>
        <w:rPr>
          <w:rFonts w:ascii="Consolas" w:hAnsi="Consolas"/>
          <w:sz w:val="18"/>
        </w:rPr>
        <w:t>OX457063.1         78009580   -.---.---.--.---.--.--.---.---.--.--.-.--.-....               78009564</w:t>
      </w:r>
    </w:p>
    <w:p>
      <w:r>
        <w:rPr>
          <w:rFonts w:ascii="Consolas" w:hAnsi="Consolas"/>
          <w:sz w:val="18"/>
        </w:rPr>
        <w:t>OX457063.1         78406734   -.---.---.--.---.--.--.---.---.--.--.-.--.-.......            78406715</w:t>
      </w:r>
    </w:p>
    <w:p>
      <w:r>
        <w:rPr>
          <w:rFonts w:ascii="Consolas" w:hAnsi="Consolas"/>
          <w:sz w:val="18"/>
        </w:rPr>
        <w:t>OX457063.1         82332930   -.---.---.--.---.--.--.---.---.--.--.-.--.-.......            82332949</w:t>
      </w:r>
    </w:p>
    <w:p>
      <w:r>
        <w:rPr>
          <w:rFonts w:ascii="Consolas" w:hAnsi="Consolas"/>
          <w:sz w:val="18"/>
        </w:rPr>
        <w:t>OX457063.1         83237432   -.---.---.--.---.--.--.---.---.--.--.-.--.-.....              83237449</w:t>
      </w:r>
    </w:p>
    <w:p>
      <w:r>
        <w:rPr>
          <w:rFonts w:ascii="Consolas" w:hAnsi="Consolas"/>
          <w:sz w:val="18"/>
        </w:rPr>
        <w:t>OX457063.1         85421638   -.---.---.--.---.--.--.---.---.--.--.-.--.-........           85421618</w:t>
      </w:r>
    </w:p>
    <w:p>
      <w:r>
        <w:rPr>
          <w:rFonts w:ascii="Consolas" w:hAnsi="Consolas"/>
          <w:sz w:val="18"/>
        </w:rPr>
        <w:t>OX457063.1         85421634   -.---.---.--.---.--.--.---.---.--.--.-.--.-...                85421619</w:t>
      </w:r>
    </w:p>
    <w:p>
      <w:r>
        <w:rPr>
          <w:rFonts w:ascii="Consolas" w:hAnsi="Consolas"/>
          <w:sz w:val="18"/>
        </w:rPr>
        <w:t>OX457063.1         86217496   -.---.---.--.---.--.--.---.---.--.--.-.--.-.                  86217483</w:t>
      </w:r>
    </w:p>
    <w:p>
      <w:r>
        <w:rPr>
          <w:rFonts w:ascii="Consolas" w:hAnsi="Consolas"/>
          <w:sz w:val="18"/>
        </w:rPr>
        <w:t>OX457063.1         86386405   -.---.---.--.---.--.--.---.---.--.--.-.--.-........           86386385</w:t>
      </w:r>
    </w:p>
    <w:p>
      <w:r>
        <w:rPr>
          <w:rFonts w:ascii="Consolas" w:hAnsi="Consolas"/>
          <w:sz w:val="18"/>
        </w:rPr>
        <w:t>OX457063.1         86597657   -.---.---.--.---.--.--.---.---.--.--.-.--.-....               86597673</w:t>
      </w:r>
    </w:p>
    <w:p>
      <w:r>
        <w:rPr>
          <w:rFonts w:ascii="Consolas" w:hAnsi="Consolas"/>
          <w:sz w:val="18"/>
        </w:rPr>
        <w:t>OX457063.1         86716843   -.---.---.--.---.--.--.---.---.--.--.-.--.-.......            86716824</w:t>
      </w:r>
    </w:p>
    <w:p>
      <w:r>
        <w:rPr>
          <w:rFonts w:ascii="Consolas" w:hAnsi="Consolas"/>
          <w:sz w:val="18"/>
        </w:rPr>
        <w:t>OX457063.1         87995491   -.---.---.--.---.--.--.---.---.--.--.-.--.-.......            87995472</w:t>
      </w:r>
    </w:p>
    <w:p>
      <w:r>
        <w:rPr>
          <w:rFonts w:ascii="Consolas" w:hAnsi="Consolas"/>
          <w:sz w:val="18"/>
        </w:rPr>
        <w:t>OX457063.1         88086741   -.---.---.--.---.--.--.---.---.--.--.-.--.-.....              88086724</w:t>
      </w:r>
    </w:p>
    <w:p>
      <w:r>
        <w:rPr>
          <w:rFonts w:ascii="Consolas" w:hAnsi="Consolas"/>
          <w:sz w:val="18"/>
        </w:rPr>
        <w:t>OX457063.1         91554626   -.---.---.--.---.--.--.---.---.--.--.-.--.-.......            91554607</w:t>
      </w:r>
    </w:p>
    <w:p>
      <w:r>
        <w:rPr>
          <w:rFonts w:ascii="Consolas" w:hAnsi="Consolas"/>
          <w:sz w:val="18"/>
        </w:rPr>
        <w:t>OX457063.1         91600382   -.---.---.--.---.--.--.---.---.--.--.-.--.-.......            91600401</w:t>
      </w:r>
    </w:p>
    <w:p>
      <w:r>
        <w:rPr>
          <w:rFonts w:ascii="Consolas" w:hAnsi="Consolas"/>
          <w:sz w:val="18"/>
        </w:rPr>
        <w:t>OX457063.1         93057582   -.---.---.--.---.--.--.---.---.--.--.-.--.-..                 93057596</w:t>
      </w:r>
    </w:p>
    <w:p>
      <w:r>
        <w:rPr>
          <w:rFonts w:ascii="Consolas" w:hAnsi="Consolas"/>
          <w:sz w:val="18"/>
        </w:rPr>
        <w:t>OX457063.1         96427023   -.---.---.--.---.--.--.---.---.--.--.-.--.-.......            96427042</w:t>
      </w:r>
    </w:p>
    <w:p>
      <w:r>
        <w:rPr>
          <w:rFonts w:ascii="Consolas" w:hAnsi="Consolas"/>
          <w:sz w:val="18"/>
        </w:rPr>
        <w:t>OX457063.1         100035339  -.---.---.--.---.--.--.---.---.--.--.-.--.-........           100035319</w:t>
      </w:r>
    </w:p>
    <w:p>
      <w:r>
        <w:rPr>
          <w:rFonts w:ascii="Consolas" w:hAnsi="Consolas"/>
          <w:sz w:val="18"/>
        </w:rPr>
        <w:t>OX457063.1         100035335  -.---.---.--.---.--.--.---.---.--.--.-.--.-...                100035320</w:t>
      </w:r>
    </w:p>
    <w:p>
      <w:r>
        <w:rPr>
          <w:rFonts w:ascii="Consolas" w:hAnsi="Consolas"/>
          <w:sz w:val="18"/>
        </w:rPr>
        <w:t>OX457063.1         101611767  -.---.---.--.---.--.--.---.---.--.--.-.--.-....               101611783</w:t>
      </w:r>
    </w:p>
    <w:p>
      <w:r>
        <w:rPr>
          <w:rFonts w:ascii="Consolas" w:hAnsi="Consolas"/>
          <w:sz w:val="18"/>
        </w:rPr>
        <w:t>OX457063.1         103051182  -.---.---.--.---.--.--.---.---.--.--.-.--.-.......            103051201</w:t>
      </w:r>
    </w:p>
    <w:p>
      <w:r>
        <w:rPr>
          <w:rFonts w:ascii="Consolas" w:hAnsi="Consolas"/>
          <w:sz w:val="18"/>
        </w:rPr>
        <w:t>OX457063.1         103051194  -.---.---.--.---.--.--.---.---.--.--.-.--.-....               103051210</w:t>
      </w:r>
    </w:p>
    <w:p>
      <w:r>
        <w:rPr>
          <w:rFonts w:ascii="Consolas" w:hAnsi="Consolas"/>
          <w:sz w:val="18"/>
        </w:rPr>
        <w:t>OX457063.1         103753845  -.---.---.--.---.--.--.---.---.--.--.-.--.-.......            103753826</w:t>
      </w:r>
    </w:p>
    <w:p>
      <w:r>
        <w:rPr>
          <w:rFonts w:ascii="Consolas" w:hAnsi="Consolas"/>
          <w:sz w:val="18"/>
        </w:rPr>
        <w:t>OX457063.1         103964579  -.---.---.--.---.--.--.---.---.--.--.-.--.-....               103964595</w:t>
      </w:r>
    </w:p>
    <w:p>
      <w:r>
        <w:rPr>
          <w:rFonts w:ascii="Consolas" w:hAnsi="Consolas"/>
          <w:sz w:val="18"/>
        </w:rPr>
        <w:t>OX457063.1         104611800  -.---.---.--.---.--.--.---.---.--.--.-.--.-.......            104611819</w:t>
      </w:r>
    </w:p>
    <w:p>
      <w:r>
        <w:rPr>
          <w:rFonts w:ascii="Consolas" w:hAnsi="Consolas"/>
          <w:sz w:val="18"/>
        </w:rPr>
        <w:t>OX457063.1         105273059  -.---.---.--.---.--.--.---.---.--.--.-.--.-........           105273079</w:t>
      </w:r>
    </w:p>
    <w:p>
      <w:r>
        <w:rPr>
          <w:rFonts w:ascii="Consolas" w:hAnsi="Consolas"/>
          <w:sz w:val="18"/>
        </w:rPr>
        <w:t>OX457063.1         107750443  -.---.---.--.---.--.--.---.---.--.--.-.--.-.......            107750424</w:t>
      </w:r>
    </w:p>
    <w:p>
      <w:r>
        <w:rPr>
          <w:rFonts w:ascii="Consolas" w:hAnsi="Consolas"/>
          <w:sz w:val="18"/>
        </w:rPr>
        <w:t>OX457063.1         109702013  -.---.---.--.---.--.--.---.---.--.--.-.--.-.......            109701994</w:t>
      </w:r>
    </w:p>
    <w:p>
      <w:r>
        <w:rPr>
          <w:rFonts w:ascii="Consolas" w:hAnsi="Consolas"/>
          <w:sz w:val="18"/>
        </w:rPr>
        <w:t>OX457063.1         110140899  -.---.---.--.---.--.--.---.---.--.--.-.--.-.......            110140918</w:t>
      </w:r>
    </w:p>
    <w:p>
      <w:r>
        <w:rPr>
          <w:rFonts w:ascii="Consolas" w:hAnsi="Consolas"/>
          <w:sz w:val="18"/>
        </w:rPr>
        <w:t>OX457063.1         111254385  -.---.---.--.---.--.--.---.---.--.--.-.--.-.......            111254404</w:t>
      </w:r>
    </w:p>
    <w:p>
      <w:r>
        <w:rPr>
          <w:rFonts w:ascii="Consolas" w:hAnsi="Consolas"/>
          <w:sz w:val="18"/>
        </w:rPr>
        <w:t>OX457063.1         114216125  -.---.---.--.---.--.--.---.---.--.--.-.--.-.......            114216106</w:t>
      </w:r>
    </w:p>
    <w:p>
      <w:r>
        <w:rPr>
          <w:rFonts w:ascii="Consolas" w:hAnsi="Consolas"/>
          <w:sz w:val="18"/>
        </w:rPr>
        <w:t>OX457063.1         218906     -.---.---C--.---.--.--.---.---.--.--.-.--.-...                218921</w:t>
      </w:r>
    </w:p>
    <w:p>
      <w:r>
        <w:rPr>
          <w:rFonts w:ascii="Consolas" w:hAnsi="Consolas"/>
          <w:sz w:val="18"/>
        </w:rPr>
        <w:t>OX457063.1         218902     -.---.---.--.---.--.--C---.---.--.--.-.--.-........           218922</w:t>
      </w:r>
    </w:p>
    <w:p>
      <w:r>
        <w:rPr>
          <w:rFonts w:ascii="Consolas" w:hAnsi="Consolas"/>
          <w:sz w:val="18"/>
        </w:rPr>
        <w:t>OX457063.1         1953391    -.---.---.--.---.--.--.---.---.--.--.-.--.-.                  1953378</w:t>
      </w:r>
    </w:p>
    <w:p>
      <w:r>
        <w:rPr>
          <w:rFonts w:ascii="Consolas" w:hAnsi="Consolas"/>
          <w:sz w:val="18"/>
        </w:rPr>
        <w:t>OX457063.1         3175184    -.---.---.--.---.--.--G---.---.--.--.-.--.-........           3175164</w:t>
      </w:r>
    </w:p>
    <w:p>
      <w:r>
        <w:rPr>
          <w:rFonts w:ascii="Consolas" w:hAnsi="Consolas"/>
          <w:sz w:val="18"/>
        </w:rPr>
        <w:t>OX457063.1         16284874   -.---.---G--.---.--.--.---.---.--.--.-.--.-.......            16284855</w:t>
      </w:r>
    </w:p>
    <w:p>
      <w:r>
        <w:rPr>
          <w:rFonts w:ascii="Consolas" w:hAnsi="Consolas"/>
          <w:sz w:val="18"/>
        </w:rPr>
        <w:t>OX457063.1         17226639   -.---.---.--.---.--.--.---.---T--.--.-.--.-...                17226654</w:t>
      </w:r>
    </w:p>
    <w:p>
      <w:r>
        <w:rPr>
          <w:rFonts w:ascii="Consolas" w:hAnsi="Consolas"/>
          <w:sz w:val="18"/>
        </w:rPr>
        <w:t>OX457063.1         17226635   -.---.---.--.---.--.--.---.---.--.--.-.--T-........           17226655</w:t>
      </w:r>
    </w:p>
    <w:p>
      <w:r>
        <w:rPr>
          <w:rFonts w:ascii="Consolas" w:hAnsi="Consolas"/>
          <w:sz w:val="18"/>
        </w:rPr>
        <w:t>OX457063.1         17778921   -.---.---.--.---.--.--.---.---.--.--.-C--.-.......            17778902</w:t>
      </w:r>
    </w:p>
    <w:p>
      <w:r>
        <w:rPr>
          <w:rFonts w:ascii="Consolas" w:hAnsi="Consolas"/>
          <w:sz w:val="18"/>
        </w:rPr>
        <w:t>OX457063.1         35582203   -.---.---.--.---.--.--.---.---.--.--.-.--.-...                35582218</w:t>
      </w:r>
    </w:p>
    <w:p>
      <w:r>
        <w:rPr>
          <w:rFonts w:ascii="Consolas" w:hAnsi="Consolas"/>
          <w:sz w:val="18"/>
        </w:rPr>
        <w:t>OX457063.1         37820006   -G---.---.--.---.--.--.---.---.--.--.-.--.-...                37820021</w:t>
      </w:r>
    </w:p>
    <w:p>
      <w:r>
        <w:rPr>
          <w:rFonts w:ascii="Consolas" w:hAnsi="Consolas"/>
          <w:sz w:val="18"/>
        </w:rPr>
        <w:t>OX457063.1         37820002   -.---.---.--.---G--.--.---.---.--.--.-.--.-........           37820022</w:t>
      </w:r>
    </w:p>
    <w:p>
      <w:r>
        <w:rPr>
          <w:rFonts w:ascii="Consolas" w:hAnsi="Consolas"/>
          <w:sz w:val="18"/>
        </w:rPr>
        <w:t>OX457063.1         40634975   -.---.---C--.---.--.--.---.---.--.--.-.--.-........           40634955</w:t>
      </w:r>
    </w:p>
    <w:p>
      <w:r>
        <w:rPr>
          <w:rFonts w:ascii="Consolas" w:hAnsi="Consolas"/>
          <w:sz w:val="18"/>
        </w:rPr>
        <w:t>OX457063.1         41599995   -T---.---.--.---.--.--.---.---.--.--.-.--.-....               41599979</w:t>
      </w:r>
    </w:p>
    <w:p>
      <w:r>
        <w:rPr>
          <w:rFonts w:ascii="Consolas" w:hAnsi="Consolas"/>
          <w:sz w:val="18"/>
        </w:rPr>
        <w:t>OX457063.1         42381903   -.---.---.--.---.--.--.---.---.--.--.-.--.-...T....           42381883</w:t>
      </w:r>
    </w:p>
    <w:p>
      <w:r>
        <w:rPr>
          <w:rFonts w:ascii="Consolas" w:hAnsi="Consolas"/>
          <w:sz w:val="18"/>
        </w:rPr>
        <w:t>OX457063.1         47772813   -.---.---C--.---.--.--.---.---.--.--.-.--.-...                47772828</w:t>
      </w:r>
    </w:p>
    <w:p>
      <w:r>
        <w:rPr>
          <w:rFonts w:ascii="Consolas" w:hAnsi="Consolas"/>
          <w:sz w:val="18"/>
        </w:rPr>
        <w:t>OX457063.1         47772809   -.---.---.--.---.--.--C---.---.--.--.-.--.-........           47772829</w:t>
      </w:r>
    </w:p>
    <w:p>
      <w:r>
        <w:rPr>
          <w:rFonts w:ascii="Consolas" w:hAnsi="Consolas"/>
          <w:sz w:val="18"/>
        </w:rPr>
        <w:t>OX457063.1         53484493   -.---.---.--.---.--.--.---.---.--.--.-.--.-.......            53484474</w:t>
      </w:r>
    </w:p>
    <w:p>
      <w:r>
        <w:rPr>
          <w:rFonts w:ascii="Consolas" w:hAnsi="Consolas"/>
          <w:sz w:val="18"/>
        </w:rPr>
        <w:t>OX457063.1         64415795   -G---.---.--.---.--.--.---.---.--.--.-.--.-..                 64415809</w:t>
      </w:r>
    </w:p>
    <w:p>
      <w:r>
        <w:rPr>
          <w:rFonts w:ascii="Consolas" w:hAnsi="Consolas"/>
          <w:sz w:val="18"/>
        </w:rPr>
        <w:t>OX457063.1         69047891   -.---.---.--.---.--.--.---.---.--.--.-.--T-........           69047911</w:t>
      </w:r>
    </w:p>
    <w:p>
      <w:r>
        <w:rPr>
          <w:rFonts w:ascii="Consolas" w:hAnsi="Consolas"/>
          <w:sz w:val="18"/>
        </w:rPr>
        <w:t>OX457063.1         75111767   -.---.---C--.---.--.--.---.---.--.--.-.--.-........           75111787</w:t>
      </w:r>
    </w:p>
    <w:p>
      <w:r>
        <w:rPr>
          <w:rFonts w:ascii="Consolas" w:hAnsi="Consolas"/>
          <w:sz w:val="18"/>
        </w:rPr>
        <w:t>OX457063.1         79612447   -.---.---.--.---.--.--.---.---.--.--.-.--.-.......            79612428</w:t>
      </w:r>
    </w:p>
    <w:p>
      <w:r>
        <w:rPr>
          <w:rFonts w:ascii="Consolas" w:hAnsi="Consolas"/>
          <w:sz w:val="18"/>
        </w:rPr>
        <w:t>OX457063.1         80163945   -.---.---.--.---.--.--.---.---.--.--C-.--.-.....              80163962</w:t>
      </w:r>
    </w:p>
    <w:p>
      <w:r>
        <w:rPr>
          <w:rFonts w:ascii="Consolas" w:hAnsi="Consolas"/>
          <w:sz w:val="18"/>
        </w:rPr>
        <w:t>OX457063.1         83967425   -.---.---.--.---.--.--.---C---.--.--.-.--.-.......            83967444</w:t>
      </w:r>
    </w:p>
    <w:p>
      <w:r>
        <w:rPr>
          <w:rFonts w:ascii="Consolas" w:hAnsi="Consolas"/>
          <w:sz w:val="18"/>
        </w:rPr>
        <w:t>OX457063.1         88086749   -.---.---.--.---.--.--.---.---.--.--.-.--.-.......            88086730</w:t>
      </w:r>
    </w:p>
    <w:p>
      <w:r>
        <w:rPr>
          <w:rFonts w:ascii="Consolas" w:hAnsi="Consolas"/>
          <w:sz w:val="18"/>
        </w:rPr>
        <w:t>OX457063.1         101799133  -.---.---.--.---.--C--.---.---.--.--.-.--.-.......            101799152</w:t>
      </w:r>
    </w:p>
    <w:p>
      <w:r>
        <w:rPr>
          <w:rFonts w:ascii="Consolas" w:hAnsi="Consolas"/>
          <w:sz w:val="18"/>
        </w:rPr>
        <w:t>OX457063.1         106406510  -.---.---.--.---.--.--.---C---.--.--.-.--.-.                  106406497</w:t>
      </w:r>
    </w:p>
    <w:p>
      <w:r>
        <w:rPr>
          <w:rFonts w:ascii="Consolas" w:hAnsi="Consolas"/>
          <w:sz w:val="18"/>
        </w:rPr>
        <w:t>OX457063.1         1872818    -.---.---.--.---.--.--.---.---.--.--.-.--.-...                1872833</w:t>
      </w:r>
    </w:p>
    <w:p>
      <w:r>
        <w:rPr>
          <w:rFonts w:ascii="Consolas" w:hAnsi="Consolas"/>
          <w:sz w:val="18"/>
        </w:rPr>
        <w:t>OX457063.1         2586445    -.---.---.--.---.--.--.---.---.--.--.-.--.-.......            2586426</w:t>
      </w:r>
    </w:p>
    <w:p>
      <w:r>
        <w:rPr>
          <w:rFonts w:ascii="Consolas" w:hAnsi="Consolas"/>
          <w:sz w:val="18"/>
        </w:rPr>
        <w:t>OX457063.1         5166702    -.---.---.--.---.--.--.---.---.--.--.-.--.-...                5166687</w:t>
      </w:r>
    </w:p>
    <w:p>
      <w:r>
        <w:rPr>
          <w:rFonts w:ascii="Consolas" w:hAnsi="Consolas"/>
          <w:sz w:val="18"/>
        </w:rPr>
        <w:t>OX457063.1         5475296    -.---.---.--.---.--.--.---.---.--.--.-.--.-.......            5475277</w:t>
      </w:r>
    </w:p>
    <w:p>
      <w:r>
        <w:rPr>
          <w:rFonts w:ascii="Consolas" w:hAnsi="Consolas"/>
          <w:sz w:val="18"/>
        </w:rPr>
        <w:t>OX457063.1         7409450    -.---.---.--.---.--.--.---.---.--.--.-.--.-...                7409465</w:t>
      </w:r>
    </w:p>
    <w:p>
      <w:r>
        <w:rPr>
          <w:rFonts w:ascii="Consolas" w:hAnsi="Consolas"/>
          <w:sz w:val="18"/>
        </w:rPr>
        <w:t>OX457063.1         8348030    -.---.---.--.---.--.--.---.---.--.--.-.--.-........           8348010</w:t>
      </w:r>
    </w:p>
    <w:p>
      <w:r>
        <w:rPr>
          <w:rFonts w:ascii="Consolas" w:hAnsi="Consolas"/>
          <w:sz w:val="18"/>
        </w:rPr>
        <w:t>OX457063.1         10653179   -.---.---.--.---.--.--.---.---.--.--.-.--.-...                10653194</w:t>
      </w:r>
    </w:p>
    <w:p>
      <w:r>
        <w:rPr>
          <w:rFonts w:ascii="Consolas" w:hAnsi="Consolas"/>
          <w:sz w:val="18"/>
        </w:rPr>
        <w:t>OX457063.1         12051796   -.---.---.--.---.--.--.---.---.--.--.-.--.-...                12051811</w:t>
      </w:r>
    </w:p>
    <w:p>
      <w:r>
        <w:rPr>
          <w:rFonts w:ascii="Consolas" w:hAnsi="Consolas"/>
          <w:sz w:val="18"/>
        </w:rPr>
        <w:t>OX457063.1         12441923   -.---.---.--.---.--.--.---.---.--.--.-.--.-...                12441908</w:t>
      </w:r>
    </w:p>
    <w:p>
      <w:r>
        <w:rPr>
          <w:rFonts w:ascii="Consolas" w:hAnsi="Consolas"/>
          <w:sz w:val="18"/>
        </w:rPr>
        <w:t>OX457063.1         12511552   -.---.---.--.---.--.--.---.---.--.--.-.--.-.......            12511571</w:t>
      </w:r>
    </w:p>
    <w:p>
      <w:r>
        <w:rPr>
          <w:rFonts w:ascii="Consolas" w:hAnsi="Consolas"/>
          <w:sz w:val="18"/>
        </w:rPr>
        <w:t>OX457063.1         16308212   -.---.---.--.---.--.--.---.---.--.--.-.--.-......             16308194</w:t>
      </w:r>
    </w:p>
    <w:p>
      <w:r>
        <w:rPr>
          <w:rFonts w:ascii="Consolas" w:hAnsi="Consolas"/>
          <w:sz w:val="18"/>
        </w:rPr>
        <w:t>OX457063.1         16319060   -.---.---.--.---.--.--.---.---.--.--.-.--.-.......            16319041</w:t>
      </w:r>
    </w:p>
    <w:p>
      <w:r>
        <w:rPr>
          <w:rFonts w:ascii="Consolas" w:hAnsi="Consolas"/>
          <w:sz w:val="18"/>
        </w:rPr>
        <w:t>OX457063.1         16367377   -.---.---.--.---.--.--.---.---.--.--.-.--.-...                16367392</w:t>
      </w:r>
    </w:p>
    <w:p>
      <w:r>
        <w:rPr>
          <w:rFonts w:ascii="Consolas" w:hAnsi="Consolas"/>
          <w:sz w:val="18"/>
        </w:rPr>
        <w:t>OX457063.1         16627833   -.---.---.--.---.--.--.---.---.--.--.-.--.-......             16627851</w:t>
      </w:r>
    </w:p>
    <w:p>
      <w:r>
        <w:rPr>
          <w:rFonts w:ascii="Consolas" w:hAnsi="Consolas"/>
          <w:sz w:val="18"/>
        </w:rPr>
        <w:t>OX457063.1         18859338   -.---.---.--.---.--.--.---.---.--.--.-.--.-........           18859318</w:t>
      </w:r>
    </w:p>
    <w:p>
      <w:r>
        <w:rPr>
          <w:rFonts w:ascii="Consolas" w:hAnsi="Consolas"/>
          <w:sz w:val="18"/>
        </w:rPr>
        <w:t>OX457063.1         18963948   -.---.---.--.---.--.--.---.---.--.--.-.--.-.......            18963929</w:t>
      </w:r>
    </w:p>
    <w:p>
      <w:r>
        <w:rPr>
          <w:rFonts w:ascii="Consolas" w:hAnsi="Consolas"/>
          <w:sz w:val="18"/>
        </w:rPr>
        <w:t>OX457063.1         19398172   -.---.---.--.---.--.--.---.---.--.--.-.--.-.......            19398191</w:t>
      </w:r>
    </w:p>
    <w:p>
      <w:r>
        <w:rPr>
          <w:rFonts w:ascii="Consolas" w:hAnsi="Consolas"/>
          <w:sz w:val="18"/>
        </w:rPr>
        <w:t>OX457063.1         27411384   -.---.---.--.---.--.--.---.---.--.--.-.--.                    27411372</w:t>
      </w:r>
    </w:p>
    <w:p>
      <w:r>
        <w:rPr>
          <w:rFonts w:ascii="Consolas" w:hAnsi="Consolas"/>
          <w:sz w:val="18"/>
        </w:rPr>
        <w:t>OX457063.1         27626249   -.---.---.--.---.--.--.---.---.--.--.-.--.-...                27626264</w:t>
      </w:r>
    </w:p>
    <w:p>
      <w:r>
        <w:rPr>
          <w:rFonts w:ascii="Consolas" w:hAnsi="Consolas"/>
          <w:sz w:val="18"/>
        </w:rPr>
        <w:t>OX457063.1         34342777   -.---.---.--.---.--.--.---.---.--.--.-.--.-.....              34342760</w:t>
      </w:r>
    </w:p>
    <w:p>
      <w:r>
        <w:rPr>
          <w:rFonts w:ascii="Consolas" w:hAnsi="Consolas"/>
          <w:sz w:val="18"/>
        </w:rPr>
        <w:t>OX457063.1         36533577   -.---.---.--.---.--.--.---.---.--.--.-.--.-.......            36533558</w:t>
      </w:r>
    </w:p>
    <w:p>
      <w:r>
        <w:rPr>
          <w:rFonts w:ascii="Consolas" w:hAnsi="Consolas"/>
          <w:sz w:val="18"/>
        </w:rPr>
        <w:t>OX457063.1         42426498   -.---.---.--.---.--.--.---.---.--.--.-.--.-.......            42426479</w:t>
      </w:r>
    </w:p>
    <w:p>
      <w:r>
        <w:rPr>
          <w:rFonts w:ascii="Consolas" w:hAnsi="Consolas"/>
          <w:sz w:val="18"/>
        </w:rPr>
        <w:t>OX457063.1         42924005   -.---.---.--.---.--.--.---.---.--.--.-.--.-.......            42923986</w:t>
      </w:r>
    </w:p>
    <w:p>
      <w:r>
        <w:rPr>
          <w:rFonts w:ascii="Consolas" w:hAnsi="Consolas"/>
          <w:sz w:val="18"/>
        </w:rPr>
        <w:t>OX457063.1         53438683   -.---.---.--.---.--.--.---.---.--.--.-.--.-..........         53438661</w:t>
      </w:r>
    </w:p>
    <w:p>
      <w:r>
        <w:rPr>
          <w:rFonts w:ascii="Consolas" w:hAnsi="Consolas"/>
          <w:sz w:val="18"/>
        </w:rPr>
        <w:t>OX457063.1         55582363   -.---.---.--.---.--.--.---.---.--.--.-.--.-...                55582348</w:t>
      </w:r>
    </w:p>
    <w:p>
      <w:r>
        <w:rPr>
          <w:rFonts w:ascii="Consolas" w:hAnsi="Consolas"/>
          <w:sz w:val="18"/>
        </w:rPr>
        <w:t>OX457063.1         60471791   -.---.---.--.---.--.--.---.---.--.--.-.--.-.......            60471772</w:t>
      </w:r>
    </w:p>
    <w:p>
      <w:r>
        <w:rPr>
          <w:rFonts w:ascii="Consolas" w:hAnsi="Consolas"/>
          <w:sz w:val="18"/>
        </w:rPr>
        <w:t>OX457063.1         60602133   -.---.---.--.---.--.--.---.---.--.--.-.--.-...                60602118</w:t>
      </w:r>
    </w:p>
    <w:p>
      <w:r>
        <w:rPr>
          <w:rFonts w:ascii="Consolas" w:hAnsi="Consolas"/>
          <w:sz w:val="18"/>
        </w:rPr>
        <w:t>OX457063.1         60756692   -.---.---.--.---.--.--.---.---.--.--.-.--.-.....              60756675</w:t>
      </w:r>
    </w:p>
    <w:p>
      <w:r>
        <w:rPr>
          <w:rFonts w:ascii="Consolas" w:hAnsi="Consolas"/>
          <w:sz w:val="18"/>
        </w:rPr>
        <w:t>OX457063.1         61573015   -.---.---.--.---.--.--.---.---.--.--.-.--.-.......            61573034</w:t>
      </w:r>
    </w:p>
    <w:p>
      <w:r>
        <w:rPr>
          <w:rFonts w:ascii="Consolas" w:hAnsi="Consolas"/>
          <w:sz w:val="18"/>
        </w:rPr>
        <w:t>OX457063.1         62966362   -.---.---.--.---.--.--.---.---.--.--.-.--.-...                62966347</w:t>
      </w:r>
    </w:p>
    <w:p>
      <w:r>
        <w:rPr>
          <w:rFonts w:ascii="Consolas" w:hAnsi="Consolas"/>
          <w:sz w:val="18"/>
        </w:rPr>
        <w:t>OX457063.1         68051292   -.---.---.--.---.--.--.---.---.--.--.-.--.-...                68051277</w:t>
      </w:r>
    </w:p>
    <w:p>
      <w:r>
        <w:rPr>
          <w:rFonts w:ascii="Consolas" w:hAnsi="Consolas"/>
          <w:sz w:val="18"/>
        </w:rPr>
        <w:t>OX457063.1         68452187   -.---.---.--.---.--.--.---.---.--.--.-.--.-...                68452202</w:t>
      </w:r>
    </w:p>
    <w:p>
      <w:r>
        <w:rPr>
          <w:rFonts w:ascii="Consolas" w:hAnsi="Consolas"/>
          <w:sz w:val="18"/>
        </w:rPr>
        <w:t>OX457063.1         69558504   -.---.---.--.---.--.--.---.---.--.--.-.--.-...                69558489</w:t>
      </w:r>
    </w:p>
    <w:p>
      <w:r>
        <w:rPr>
          <w:rFonts w:ascii="Consolas" w:hAnsi="Consolas"/>
          <w:sz w:val="18"/>
        </w:rPr>
        <w:t>OX457063.1         70176553   -.---.---.--.---.--.--.---.---.--.--.-.--.-...                70176538</w:t>
      </w:r>
    </w:p>
    <w:p>
      <w:r>
        <w:rPr>
          <w:rFonts w:ascii="Consolas" w:hAnsi="Consolas"/>
          <w:sz w:val="18"/>
        </w:rPr>
        <w:t>OX457063.1         72324202   -.---.---.--.---.--.--.---.---.--.--.-.--.-.......            72324221</w:t>
      </w:r>
    </w:p>
    <w:p>
      <w:r>
        <w:rPr>
          <w:rFonts w:ascii="Consolas" w:hAnsi="Consolas"/>
          <w:sz w:val="18"/>
        </w:rPr>
        <w:t>OX457063.1         72961459   -.---.---.--.---.--.--.---.---.--.--.-.--.-...                72961444</w:t>
      </w:r>
    </w:p>
    <w:p>
      <w:r>
        <w:rPr>
          <w:rFonts w:ascii="Consolas" w:hAnsi="Consolas"/>
          <w:sz w:val="18"/>
        </w:rPr>
        <w:t>OX457063.1         73943275   -.---.---.--.---.--.--.---.---.--.--.-.--.-...                73943260</w:t>
      </w:r>
    </w:p>
    <w:p>
      <w:r>
        <w:rPr>
          <w:rFonts w:ascii="Consolas" w:hAnsi="Consolas"/>
          <w:sz w:val="18"/>
        </w:rPr>
        <w:t>OX457063.1         75438803   -.---.---.--.---.--.--.---.---.--.--.-.--.-..........         75438781</w:t>
      </w:r>
    </w:p>
    <w:p>
      <w:r>
        <w:rPr>
          <w:rFonts w:ascii="Consolas" w:hAnsi="Consolas"/>
          <w:sz w:val="18"/>
        </w:rPr>
        <w:t>OX457063.1         78066536   -.---.---.--.---.--.--.---.---.--.--.-.--.-...                78066521</w:t>
      </w:r>
    </w:p>
    <w:p>
      <w:r>
        <w:rPr>
          <w:rFonts w:ascii="Consolas" w:hAnsi="Consolas"/>
          <w:sz w:val="18"/>
        </w:rPr>
        <w:t>OX457063.1         81773269   -.---.---.--.---.--.--.---.---.--.--.-.--.-........           81773289</w:t>
      </w:r>
    </w:p>
    <w:p>
      <w:r>
        <w:rPr>
          <w:rFonts w:ascii="Consolas" w:hAnsi="Consolas"/>
          <w:sz w:val="18"/>
        </w:rPr>
        <w:t>OX457063.1         81976302   -.---.---.--.---.--.--.---.---.--.--.-.--.-...                81976317</w:t>
      </w:r>
    </w:p>
    <w:p>
      <w:r>
        <w:rPr>
          <w:rFonts w:ascii="Consolas" w:hAnsi="Consolas"/>
          <w:sz w:val="18"/>
        </w:rPr>
        <w:t>OX457063.1         82353217   -.---.---.--.---.--.--.---.---.--.--.-.--.-.......            82353198</w:t>
      </w:r>
    </w:p>
    <w:p>
      <w:r>
        <w:rPr>
          <w:rFonts w:ascii="Consolas" w:hAnsi="Consolas"/>
          <w:sz w:val="18"/>
        </w:rPr>
        <w:t>OX457063.1         83672622   -.---.---.--.---.--.--.---.---.--.--.-.--.-.......            83672603</w:t>
      </w:r>
    </w:p>
    <w:p>
      <w:r>
        <w:rPr>
          <w:rFonts w:ascii="Consolas" w:hAnsi="Consolas"/>
          <w:sz w:val="18"/>
        </w:rPr>
        <w:t>OX457063.1         83746607   -.---.---.--.---.--.--.---.---.--.--.-.--.-...                83746622</w:t>
      </w:r>
    </w:p>
    <w:p>
      <w:r>
        <w:rPr>
          <w:rFonts w:ascii="Consolas" w:hAnsi="Consolas"/>
          <w:sz w:val="18"/>
        </w:rPr>
        <w:t>OX457063.1         84045270   -.---.---.--.---.--.--.---.---.--.--.-.--.-.......            84045289</w:t>
      </w:r>
    </w:p>
    <w:p>
      <w:r>
        <w:rPr>
          <w:rFonts w:ascii="Consolas" w:hAnsi="Consolas"/>
          <w:sz w:val="18"/>
        </w:rPr>
        <w:t>OX457063.1         86022430   -.---.---.--.---.--.--.---.---.--.--.-.--.-.......            86022449</w:t>
      </w:r>
    </w:p>
    <w:p>
      <w:r>
        <w:rPr>
          <w:rFonts w:ascii="Consolas" w:hAnsi="Consolas"/>
          <w:sz w:val="18"/>
        </w:rPr>
        <w:t>OX457063.1         86386401   -.---.---.--.---.--.--.---.---.--.--.-.--.-...                86386386</w:t>
      </w:r>
    </w:p>
    <w:p>
      <w:r>
        <w:rPr>
          <w:rFonts w:ascii="Consolas" w:hAnsi="Consolas"/>
          <w:sz w:val="18"/>
        </w:rPr>
        <w:t>OX457063.1         88291495   -.---.---.--.---.--.--.---.---.--.--.-.--.-........           88291515</w:t>
      </w:r>
    </w:p>
    <w:p>
      <w:r>
        <w:rPr>
          <w:rFonts w:ascii="Consolas" w:hAnsi="Consolas"/>
          <w:sz w:val="18"/>
        </w:rPr>
        <w:t>OX457063.1         93030827   -.---.---.--.---.--.--.---.---.--.--.-.--.-.......            93030846</w:t>
      </w:r>
    </w:p>
    <w:p>
      <w:r>
        <w:rPr>
          <w:rFonts w:ascii="Consolas" w:hAnsi="Consolas"/>
          <w:sz w:val="18"/>
        </w:rPr>
        <w:t>OX457063.1         93526332   -.---.---.--.---.--.--.---.---.--.--.-.--.-.......            93526351</w:t>
      </w:r>
    </w:p>
    <w:p>
      <w:r>
        <w:rPr>
          <w:rFonts w:ascii="Consolas" w:hAnsi="Consolas"/>
          <w:sz w:val="18"/>
        </w:rPr>
        <w:t>OX457063.1         96283407   -.---.---.--.---.--.--.---.---.--.--.-.--.-...                96283422</w:t>
      </w:r>
    </w:p>
    <w:p>
      <w:r>
        <w:rPr>
          <w:rFonts w:ascii="Consolas" w:hAnsi="Consolas"/>
          <w:sz w:val="18"/>
        </w:rPr>
        <w:t>OX457063.1         96918851   -.---.---.--.---.--.--.---.---.--.--.-.--.-.......            96918832</w:t>
      </w:r>
    </w:p>
    <w:p>
      <w:r>
        <w:rPr>
          <w:rFonts w:ascii="Consolas" w:hAnsi="Consolas"/>
          <w:sz w:val="18"/>
        </w:rPr>
        <w:t>OX457063.1         97559415   -.---.---.--.---.--.--.---.---.--.--.-.--.-........           97559435</w:t>
      </w:r>
    </w:p>
    <w:p>
      <w:r>
        <w:rPr>
          <w:rFonts w:ascii="Consolas" w:hAnsi="Consolas"/>
          <w:sz w:val="18"/>
        </w:rPr>
        <w:t>OX457063.1         98593848   -.---.---.--.---.--.--.---.---.--.--.-.--.-........           98593868</w:t>
      </w:r>
    </w:p>
    <w:p>
      <w:r>
        <w:rPr>
          <w:rFonts w:ascii="Consolas" w:hAnsi="Consolas"/>
          <w:sz w:val="18"/>
        </w:rPr>
        <w:t>OX457063.1         99924819   -.---.---.--.---.--.--.---.---.--.--.-.--.-........           99924839</w:t>
      </w:r>
    </w:p>
    <w:p>
      <w:r>
        <w:rPr>
          <w:rFonts w:ascii="Consolas" w:hAnsi="Consolas"/>
          <w:sz w:val="18"/>
        </w:rPr>
        <w:t>OX457063.1         100413697  -.---.---.--.---.--.--.---.---.--.--.-.--.-........           100413677</w:t>
      </w:r>
    </w:p>
    <w:p>
      <w:r>
        <w:rPr>
          <w:rFonts w:ascii="Consolas" w:hAnsi="Consolas"/>
          <w:sz w:val="18"/>
        </w:rPr>
        <w:t>OX457063.1         103964575  -.---.---.--.---.--.--.---.---.--.--.-.--.-.......            103964594</w:t>
      </w:r>
    </w:p>
    <w:p>
      <w:r>
        <w:rPr>
          <w:rFonts w:ascii="Consolas" w:hAnsi="Consolas"/>
          <w:sz w:val="18"/>
        </w:rPr>
        <w:t>OX457063.1         104910569  -.---.---.--.---.--.--.---.---.--.--.-.                       104910558</w:t>
      </w:r>
    </w:p>
    <w:p>
      <w:r>
        <w:rPr>
          <w:rFonts w:ascii="Consolas" w:hAnsi="Consolas"/>
          <w:sz w:val="18"/>
        </w:rPr>
        <w:t>OX457063.1         105273063  -.---.---.--.---.--.--.---.---.--.--.-.--.-...                105273078</w:t>
      </w:r>
    </w:p>
    <w:p>
      <w:r>
        <w:rPr>
          <w:rFonts w:ascii="Consolas" w:hAnsi="Consolas"/>
          <w:sz w:val="18"/>
        </w:rPr>
        <w:t>OX457063.1         109399826  -.---.---.--.---.--.--.---.---.--.--.-.--.-........           109399806</w:t>
      </w:r>
    </w:p>
    <w:p>
      <w:r>
        <w:rPr>
          <w:rFonts w:ascii="Consolas" w:hAnsi="Consolas"/>
          <w:sz w:val="18"/>
        </w:rPr>
        <w:t>OX457063.1         111056868  -.---.---.--.---.--.--.---.---.--.--.-.--.-...                111056853</w:t>
      </w:r>
    </w:p>
    <w:p>
      <w:r>
        <w:rPr>
          <w:rFonts w:ascii="Consolas" w:hAnsi="Consolas"/>
          <w:sz w:val="18"/>
        </w:rPr>
        <w:t>OX457063.1         111361291  -.---.---.--.---.--.--.---.---.--.--.-.--.-...                111361276</w:t>
      </w:r>
    </w:p>
    <w:p>
      <w:r>
        <w:rPr>
          <w:rFonts w:ascii="Consolas" w:hAnsi="Consolas"/>
          <w:sz w:val="18"/>
        </w:rPr>
        <w:t>OX457063.1         113856760  -.---.---.--.---.--.--.---.---.--.--.-.--.-..........         113856738</w:t>
      </w:r>
    </w:p>
    <w:p>
      <w:r>
        <w:rPr>
          <w:rFonts w:ascii="Consolas" w:hAnsi="Consolas"/>
          <w:sz w:val="18"/>
        </w:rPr>
        <w:t>OX457063.1         114012922  -.---.---.--.---.--.--.---.---.--.--.-.--.-...                114012937</w:t>
      </w:r>
    </w:p>
    <w:p>
      <w:r>
        <w:rPr>
          <w:rFonts w:ascii="Consolas" w:hAnsi="Consolas"/>
          <w:sz w:val="18"/>
        </w:rPr>
        <w:t>OX457063.1         115157737  -.---.---.--.---.--.--.---.---.--.--.-.--.-.                  115157724</w:t>
      </w:r>
    </w:p>
    <w:p>
      <w:r>
        <w:rPr>
          <w:rFonts w:ascii="Consolas" w:hAnsi="Consolas"/>
          <w:sz w:val="18"/>
        </w:rPr>
        <w:t>OX457063.1         116885775  -.---.---.--.---.--.--.---.---.--.--.-.--.-.                  116885788</w:t>
      </w:r>
    </w:p>
    <w:p>
      <w:r>
        <w:rPr>
          <w:rFonts w:ascii="Consolas" w:hAnsi="Consolas"/>
          <w:sz w:val="18"/>
        </w:rPr>
        <w:t>OX457063.1         116890978  -.---.---.--.---.--.--.---.---.--.--.-.--.-........           116890958</w:t>
      </w:r>
    </w:p>
    <w:p>
      <w:r>
        <w:rPr>
          <w:rFonts w:ascii="Consolas" w:hAnsi="Consolas"/>
          <w:sz w:val="18"/>
        </w:rPr>
        <w:t>OX457063.1         1410871    -.---.---.--.---.--.--.---.---.--.--.-.--.-...                1410856</w:t>
      </w:r>
    </w:p>
    <w:p>
      <w:r>
        <w:rPr>
          <w:rFonts w:ascii="Consolas" w:hAnsi="Consolas"/>
          <w:sz w:val="18"/>
        </w:rPr>
        <w:t>OX457063.1         7138217    -.---.---.--.---.--.--.---.---.--.--.-C--.-.......            7138198</w:t>
      </w:r>
    </w:p>
    <w:p>
      <w:r>
        <w:rPr>
          <w:rFonts w:ascii="Consolas" w:hAnsi="Consolas"/>
          <w:sz w:val="18"/>
        </w:rPr>
        <w:t>OX457063.1         11341661   -.---.---C--.---.--.--.---.---.--.--.-.--.-........           11341641</w:t>
      </w:r>
    </w:p>
    <w:p>
      <w:r>
        <w:rPr>
          <w:rFonts w:ascii="Consolas" w:hAnsi="Consolas"/>
          <w:sz w:val="18"/>
        </w:rPr>
        <w:t>OX457063.1         16284870   -.---.---.--.---.--.--.---.---.--.--.-.--.-...                16284855</w:t>
      </w:r>
    </w:p>
    <w:p>
      <w:r>
        <w:rPr>
          <w:rFonts w:ascii="Consolas" w:hAnsi="Consolas"/>
          <w:sz w:val="18"/>
        </w:rPr>
        <w:t>OX457063.1         19746479   -.---.---.--.---.--.--.---.---.--.--.-C--.-.......            19746498</w:t>
      </w:r>
    </w:p>
    <w:p>
      <w:r>
        <w:rPr>
          <w:rFonts w:ascii="Consolas" w:hAnsi="Consolas"/>
          <w:sz w:val="18"/>
        </w:rPr>
        <w:t>OX457063.1         29052603   -.---.---.--.---.--.--.---.---.--.--.                         29052593</w:t>
      </w:r>
    </w:p>
    <w:p>
      <w:r>
        <w:rPr>
          <w:rFonts w:ascii="Consolas" w:hAnsi="Consolas"/>
          <w:sz w:val="18"/>
        </w:rPr>
        <w:t>OX457063.1         32164037   -.---.---.--.---.--.--.---.---.--.--.-C--.-.......            32164018</w:t>
      </w:r>
    </w:p>
    <w:p>
      <w:r>
        <w:rPr>
          <w:rFonts w:ascii="Consolas" w:hAnsi="Consolas"/>
          <w:sz w:val="18"/>
        </w:rPr>
        <w:t>OX457063.1         41119661   -.---.---G--.---.--.--.---.---.--.--.-.--.-.....              41119644</w:t>
      </w:r>
    </w:p>
    <w:p>
      <w:r>
        <w:rPr>
          <w:rFonts w:ascii="Consolas" w:hAnsi="Consolas"/>
          <w:sz w:val="18"/>
        </w:rPr>
        <w:t>OX457063.1         65429440   -.---.---.--.---.--.--.---.---.--.--.-C--.-.......            65429421</w:t>
      </w:r>
    </w:p>
    <w:p>
      <w:r>
        <w:rPr>
          <w:rFonts w:ascii="Consolas" w:hAnsi="Consolas"/>
          <w:sz w:val="18"/>
        </w:rPr>
        <w:t>OX457063.1         69047895   -.---.---.--.---.--.--.---.---T--.--.-.--.-...                69047910</w:t>
      </w:r>
    </w:p>
    <w:p>
      <w:r>
        <w:rPr>
          <w:rFonts w:ascii="Consolas" w:hAnsi="Consolas"/>
          <w:sz w:val="18"/>
        </w:rPr>
        <w:t>OX457063.1         77057484   -.---.---.--.---.--.--.---.---.--.--.-.--.-.....              77057501</w:t>
      </w:r>
    </w:p>
    <w:p>
      <w:r>
        <w:rPr>
          <w:rFonts w:ascii="Consolas" w:hAnsi="Consolas"/>
          <w:sz w:val="18"/>
        </w:rPr>
        <w:t>OX457063.1         77057568   -.---.---.--.---.--.--C---.---.--.--.-.--.-.....              77057585</w:t>
      </w:r>
    </w:p>
    <w:p>
      <w:r>
        <w:rPr>
          <w:rFonts w:ascii="Consolas" w:hAnsi="Consolas"/>
          <w:sz w:val="18"/>
        </w:rPr>
        <w:t>OX457063.1         77057684   -.---.---.--.---.--.--.---.---.--.--.-.--.-...                77057699</w:t>
      </w:r>
    </w:p>
    <w:p>
      <w:r>
        <w:rPr>
          <w:rFonts w:ascii="Consolas" w:hAnsi="Consolas"/>
          <w:sz w:val="18"/>
        </w:rPr>
        <w:t>OX457063.1         81481483   -G---.---.--.---.--.--.---.---.--.--.-.--.-....               81481467</w:t>
      </w:r>
    </w:p>
    <w:p>
      <w:r>
        <w:rPr>
          <w:rFonts w:ascii="Consolas" w:hAnsi="Consolas"/>
          <w:sz w:val="18"/>
        </w:rPr>
        <w:t>OX457063.1         89342133   -.---.---.--.---.--.--.---.---.--.--.-.--.-...                89342118</w:t>
      </w:r>
    </w:p>
    <w:p>
      <w:r>
        <w:rPr>
          <w:rFonts w:ascii="Consolas" w:hAnsi="Consolas"/>
          <w:sz w:val="18"/>
        </w:rPr>
        <w:t>OX457063.1         96838465   -.---.---.--.---.--.--.---.---G--.--.-.--.-.......            96838446</w:t>
      </w:r>
    </w:p>
    <w:p>
      <w:r>
        <w:rPr>
          <w:rFonts w:ascii="Consolas" w:hAnsi="Consolas"/>
          <w:sz w:val="18"/>
        </w:rPr>
        <w:t>OX457063.1         104274661  -.---.---.--.---.--.--.---.---.--.--.-.--.-.                  104274648</w:t>
      </w:r>
    </w:p>
    <w:p>
      <w:r>
        <w:rPr>
          <w:rFonts w:ascii="Consolas" w:hAnsi="Consolas"/>
          <w:sz w:val="18"/>
        </w:rPr>
        <w:t>OX457063.1         108257026  -.---.---.--.---.--.--.---.---.--.--.-C--.-.......            108257045</w:t>
      </w:r>
    </w:p>
    <w:p>
      <w:r>
        <w:rPr>
          <w:rFonts w:ascii="Consolas" w:hAnsi="Consolas"/>
          <w:sz w:val="18"/>
        </w:rPr>
        <w:t>OX457063.1         112783765  -.---.---.--.---.--.--.---.---G--.--.-.--.-........           112783745</w:t>
      </w:r>
    </w:p>
    <w:p>
      <w:r>
        <w:rPr>
          <w:rFonts w:ascii="Consolas" w:hAnsi="Consolas"/>
          <w:sz w:val="18"/>
        </w:rPr>
        <w:t>OX457063.1         83362010   -.---.---.--.---.--.--.---.---.--.--.-.A-.-........           83361989</w:t>
      </w:r>
    </w:p>
    <w:p>
      <w:r>
        <w:rPr>
          <w:rFonts w:ascii="Consolas" w:hAnsi="Consolas"/>
          <w:sz w:val="18"/>
        </w:rPr>
        <w:t>OX457063.1         807684     -.---.---.--.---.--.--.---.---.--.--.-.--.-.....              807701</w:t>
      </w:r>
    </w:p>
    <w:p>
      <w:r>
        <w:rPr>
          <w:rFonts w:ascii="Consolas" w:hAnsi="Consolas"/>
          <w:sz w:val="18"/>
        </w:rPr>
        <w:t>OX457063.1         2165503    -.---.---.--.---.--.--.---.---.--.--.-.                       2165514</w:t>
      </w:r>
    </w:p>
    <w:p>
      <w:r>
        <w:rPr>
          <w:rFonts w:ascii="Consolas" w:hAnsi="Consolas"/>
          <w:sz w:val="18"/>
        </w:rPr>
        <w:t>OX457063.1         5427439    -.---.---.--.---.--.--.---.---.--.--.-.--.-.....              5427456</w:t>
      </w:r>
    </w:p>
    <w:p>
      <w:r>
        <w:rPr>
          <w:rFonts w:ascii="Consolas" w:hAnsi="Consolas"/>
          <w:sz w:val="18"/>
        </w:rPr>
        <w:t>OX457063.1         6107058    -.---.---.--.---.--.--.---.---.--.--.-.                       6107047</w:t>
      </w:r>
    </w:p>
    <w:p>
      <w:r>
        <w:rPr>
          <w:rFonts w:ascii="Consolas" w:hAnsi="Consolas"/>
          <w:sz w:val="18"/>
        </w:rPr>
        <w:t>OX457063.1         7569492    -.---.---.--.---.--.--.---.---.--.--.-.--.-.....              7569475</w:t>
      </w:r>
    </w:p>
    <w:p>
      <w:r>
        <w:rPr>
          <w:rFonts w:ascii="Consolas" w:hAnsi="Consolas"/>
          <w:sz w:val="18"/>
        </w:rPr>
        <w:t>OX457063.1         7668270    -.---.---.--.---.--.--.---.---.--.--.-.--.-..........         7668292</w:t>
      </w:r>
    </w:p>
    <w:p>
      <w:r>
        <w:rPr>
          <w:rFonts w:ascii="Consolas" w:hAnsi="Consolas"/>
          <w:sz w:val="18"/>
        </w:rPr>
        <w:t>OX457063.1         8348026    -.---.---.--.---.--.--.---.---.--.--.-.--.-...                8348011</w:t>
      </w:r>
    </w:p>
    <w:p>
      <w:r>
        <w:rPr>
          <w:rFonts w:ascii="Consolas" w:hAnsi="Consolas"/>
          <w:sz w:val="18"/>
        </w:rPr>
        <w:t>OX457063.1         9005859    -.---.---.--.---.--.--.---.---.--.--.-.--.-.......            9005878</w:t>
      </w:r>
    </w:p>
    <w:p>
      <w:r>
        <w:rPr>
          <w:rFonts w:ascii="Consolas" w:hAnsi="Consolas"/>
          <w:sz w:val="18"/>
        </w:rPr>
        <w:t>OX457063.1         11983286   -.---.---.--.---.--.--.---.---.--.--.-.--.-....               11983270</w:t>
      </w:r>
    </w:p>
    <w:p>
      <w:r>
        <w:rPr>
          <w:rFonts w:ascii="Consolas" w:hAnsi="Consolas"/>
          <w:sz w:val="18"/>
        </w:rPr>
        <w:t>OX457063.1         16308208   -.---.---.--.---.--.--.---.---.--.--.-.--.-..                 16308194</w:t>
      </w:r>
    </w:p>
    <w:p>
      <w:r>
        <w:rPr>
          <w:rFonts w:ascii="Consolas" w:hAnsi="Consolas"/>
          <w:sz w:val="18"/>
        </w:rPr>
        <w:t>OX457063.1         16627837   -.---.---.--.---.--.--.---.---.--.--.-.--.-..                 16627851</w:t>
      </w:r>
    </w:p>
    <w:p>
      <w:r>
        <w:rPr>
          <w:rFonts w:ascii="Consolas" w:hAnsi="Consolas"/>
          <w:sz w:val="18"/>
        </w:rPr>
        <w:t>OX457063.1         18859334   -.---.---.--.---.--.--.---.---.--.--.-.--.-...                18859319</w:t>
      </w:r>
    </w:p>
    <w:p>
      <w:r>
        <w:rPr>
          <w:rFonts w:ascii="Consolas" w:hAnsi="Consolas"/>
          <w:sz w:val="18"/>
        </w:rPr>
        <w:t>OX457063.1         22097987   -.---.---.--.---.--.--.---.---.--.--.-.--.-.....              22097970</w:t>
      </w:r>
    </w:p>
    <w:p>
      <w:r>
        <w:rPr>
          <w:rFonts w:ascii="Consolas" w:hAnsi="Consolas"/>
          <w:sz w:val="18"/>
        </w:rPr>
        <w:t>OX457063.1         33877761   -.---.---.--.---.--.--.---.---.--.--.-.--.-..........         33877739</w:t>
      </w:r>
    </w:p>
    <w:p>
      <w:r>
        <w:rPr>
          <w:rFonts w:ascii="Consolas" w:hAnsi="Consolas"/>
          <w:sz w:val="18"/>
        </w:rPr>
        <w:t>OX457063.1         34394753   -.---.---.--.---.--.--.---.---.--.--.-.--.-.....              34394770</w:t>
      </w:r>
    </w:p>
    <w:p>
      <w:r>
        <w:rPr>
          <w:rFonts w:ascii="Consolas" w:hAnsi="Consolas"/>
          <w:sz w:val="18"/>
        </w:rPr>
        <w:t>OX457063.1         35825201   -.---.---.--.---.--.--.---.---.--.--.-.--.-..........         35825179</w:t>
      </w:r>
    </w:p>
    <w:p>
      <w:r>
        <w:rPr>
          <w:rFonts w:ascii="Consolas" w:hAnsi="Consolas"/>
          <w:sz w:val="18"/>
        </w:rPr>
        <w:t>OX457063.1         35887003   -.---.---.--.---.--.--.---.---.--.--.-.--.-.......            35887022</w:t>
      </w:r>
    </w:p>
    <w:p>
      <w:r>
        <w:rPr>
          <w:rFonts w:ascii="Consolas" w:hAnsi="Consolas"/>
          <w:sz w:val="18"/>
        </w:rPr>
        <w:t>OX457063.1         35887011   -.---.---.--.---.--.--.---.---.--.--.-.--.-..                 35887025</w:t>
      </w:r>
    </w:p>
    <w:p>
      <w:r>
        <w:rPr>
          <w:rFonts w:ascii="Consolas" w:hAnsi="Consolas"/>
          <w:sz w:val="18"/>
        </w:rPr>
        <w:t>OX457063.1         37580981   -.---.---.--.---.--.--.---.---.--.--.-.                       37580992</w:t>
      </w:r>
    </w:p>
    <w:p>
      <w:r>
        <w:rPr>
          <w:rFonts w:ascii="Consolas" w:hAnsi="Consolas"/>
          <w:sz w:val="18"/>
        </w:rPr>
        <w:t>OX457063.1         39894233   -.---.---.--.---.--.--.---.---.--.--.-.--.-.....              39894250</w:t>
      </w:r>
    </w:p>
    <w:p>
      <w:r>
        <w:rPr>
          <w:rFonts w:ascii="Consolas" w:hAnsi="Consolas"/>
          <w:sz w:val="18"/>
        </w:rPr>
        <w:t>OX457063.1         40016071   -.---.---.--.---.--.--.---.---.--.--.-.--.-...                40016086</w:t>
      </w:r>
    </w:p>
    <w:p>
      <w:r>
        <w:rPr>
          <w:rFonts w:ascii="Consolas" w:hAnsi="Consolas"/>
          <w:sz w:val="18"/>
        </w:rPr>
        <w:t>OX457063.1         40158624   -.---.---.--.---.--.--.---.---.--.--.-.                       40158613</w:t>
      </w:r>
    </w:p>
    <w:p>
      <w:r>
        <w:rPr>
          <w:rFonts w:ascii="Consolas" w:hAnsi="Consolas"/>
          <w:sz w:val="18"/>
        </w:rPr>
        <w:t>OX457063.1         40322244   -.---.---.--.---.--.--.---.---.--.--.-.--.-.......            40322263</w:t>
      </w:r>
    </w:p>
    <w:p>
      <w:r>
        <w:rPr>
          <w:rFonts w:ascii="Consolas" w:hAnsi="Consolas"/>
          <w:sz w:val="18"/>
        </w:rPr>
        <w:t>OX457063.1         43219347   -.---.---.--.---.--.--.---.---.--.--.-.                       43219336</w:t>
      </w:r>
    </w:p>
    <w:p>
      <w:r>
        <w:rPr>
          <w:rFonts w:ascii="Consolas" w:hAnsi="Consolas"/>
          <w:sz w:val="18"/>
        </w:rPr>
        <w:t>OX457063.1         46883214   -.---.---.--.---.--.--.---.---.--.--.-.--.-..                 46883200</w:t>
      </w:r>
    </w:p>
    <w:p>
      <w:r>
        <w:rPr>
          <w:rFonts w:ascii="Consolas" w:hAnsi="Consolas"/>
          <w:sz w:val="18"/>
        </w:rPr>
        <w:t>OX457063.1         46883222   -.---.---.--.---.--.--.---.---.--.--.-.--.-.......            46883203</w:t>
      </w:r>
    </w:p>
    <w:p>
      <w:r>
        <w:rPr>
          <w:rFonts w:ascii="Consolas" w:hAnsi="Consolas"/>
          <w:sz w:val="18"/>
        </w:rPr>
        <w:t>OX457063.1         54173133   -.---.---.--.---.--.--.---.---.--.--.-.--.-........           54173153</w:t>
      </w:r>
    </w:p>
    <w:p>
      <w:r>
        <w:rPr>
          <w:rFonts w:ascii="Consolas" w:hAnsi="Consolas"/>
          <w:sz w:val="18"/>
        </w:rPr>
        <w:t>OX457063.1         55056516   -.---.---.--.---.--.--.---.---.--.--.-.--.-.                  55056529</w:t>
      </w:r>
    </w:p>
    <w:p>
      <w:r>
        <w:rPr>
          <w:rFonts w:ascii="Consolas" w:hAnsi="Consolas"/>
          <w:sz w:val="18"/>
        </w:rPr>
        <w:t>OX457063.1         57212992   -.---.---.--.---.--.--.---.---.--.--.-.--.-.....              57213009</w:t>
      </w:r>
    </w:p>
    <w:p>
      <w:r>
        <w:rPr>
          <w:rFonts w:ascii="Consolas" w:hAnsi="Consolas"/>
          <w:sz w:val="18"/>
        </w:rPr>
        <w:t>OX457063.1         58335175   -.---.---.--.---.--.--.---.---.--.--.-.--.-.....              58335158</w:t>
      </w:r>
    </w:p>
    <w:p>
      <w:r>
        <w:rPr>
          <w:rFonts w:ascii="Consolas" w:hAnsi="Consolas"/>
          <w:sz w:val="18"/>
        </w:rPr>
        <w:t>OX457063.1         72951222   -.---.---.--.---.--.--.---.---.--.--.-.--.-..........         72951244</w:t>
      </w:r>
    </w:p>
    <w:p>
      <w:r>
        <w:rPr>
          <w:rFonts w:ascii="Consolas" w:hAnsi="Consolas"/>
          <w:sz w:val="18"/>
        </w:rPr>
        <w:t>OX457063.1         77660355   -.---.---.--.---.--.--.---.---.--.--.-.--.-.....              77660338</w:t>
      </w:r>
    </w:p>
    <w:p>
      <w:r>
        <w:rPr>
          <w:rFonts w:ascii="Consolas" w:hAnsi="Consolas"/>
          <w:sz w:val="18"/>
        </w:rPr>
        <w:t>OX457063.1         78391774   -.---.---.--.---.--.--.---.---.--.--.-.--.-.                  78391761</w:t>
      </w:r>
    </w:p>
    <w:p>
      <w:r>
        <w:rPr>
          <w:rFonts w:ascii="Consolas" w:hAnsi="Consolas"/>
          <w:sz w:val="18"/>
        </w:rPr>
        <w:t>OX457063.1         81773273   -.---.---.--.---.--.--.---.---.--.--.-.--.-...                81773288</w:t>
      </w:r>
    </w:p>
    <w:p>
      <w:r>
        <w:rPr>
          <w:rFonts w:ascii="Consolas" w:hAnsi="Consolas"/>
          <w:sz w:val="18"/>
        </w:rPr>
        <w:t>OX457063.1         83220705   -.---.---.--.---.--.--.---.---.--.--.-.--.-.....              83220722</w:t>
      </w:r>
    </w:p>
    <w:p>
      <w:r>
        <w:rPr>
          <w:rFonts w:ascii="Consolas" w:hAnsi="Consolas"/>
          <w:sz w:val="18"/>
        </w:rPr>
        <w:t>OX457063.1         83237428   -.---.---.--.---.--.--.---.---.--.--.-.--.-.......            83237447</w:t>
      </w:r>
    </w:p>
    <w:p>
      <w:r>
        <w:rPr>
          <w:rFonts w:ascii="Consolas" w:hAnsi="Consolas"/>
          <w:sz w:val="18"/>
        </w:rPr>
        <w:t>OX457063.1         88291499   -.---.---.--.---.--.--.---.---.--.--.-.--.-...                88291514</w:t>
      </w:r>
    </w:p>
    <w:p>
      <w:r>
        <w:rPr>
          <w:rFonts w:ascii="Consolas" w:hAnsi="Consolas"/>
          <w:sz w:val="18"/>
        </w:rPr>
        <w:t>OX457063.1         89425143   -.---.---.--.---.--.--.---.---.--.--.-.--.-........           89425163</w:t>
      </w:r>
    </w:p>
    <w:p>
      <w:r>
        <w:rPr>
          <w:rFonts w:ascii="Consolas" w:hAnsi="Consolas"/>
          <w:sz w:val="18"/>
        </w:rPr>
        <w:t>OX457063.1         93057578   -.---.---.--.---.--.--.---.---.--.--.-.--.-......             93057596</w:t>
      </w:r>
    </w:p>
    <w:p>
      <w:r>
        <w:rPr>
          <w:rFonts w:ascii="Consolas" w:hAnsi="Consolas"/>
          <w:sz w:val="18"/>
        </w:rPr>
        <w:t>OX457063.1         94299264   -.---.---.--.---.--.--.---.---.--.--.-.--.-........           94299284</w:t>
      </w:r>
    </w:p>
    <w:p>
      <w:r>
        <w:rPr>
          <w:rFonts w:ascii="Consolas" w:hAnsi="Consolas"/>
          <w:sz w:val="18"/>
        </w:rPr>
        <w:t>OX457063.1         96454363   -.---.---.--.---.--.--.---.---.--.--.-.                       96454352</w:t>
      </w:r>
    </w:p>
    <w:p>
      <w:r>
        <w:rPr>
          <w:rFonts w:ascii="Consolas" w:hAnsi="Consolas"/>
          <w:sz w:val="18"/>
        </w:rPr>
        <w:t>OX457063.1         97559419   -.---.---.--.---.--.--.---.---.--.--.-.--.-...                97559434</w:t>
      </w:r>
    </w:p>
    <w:p>
      <w:r>
        <w:rPr>
          <w:rFonts w:ascii="Consolas" w:hAnsi="Consolas"/>
          <w:sz w:val="18"/>
        </w:rPr>
        <w:t>OX457063.1         98593852   -.---.---.--.---.--.--.---.---.--.--.-.--.-...                98593867</w:t>
      </w:r>
    </w:p>
    <w:p>
      <w:r>
        <w:rPr>
          <w:rFonts w:ascii="Consolas" w:hAnsi="Consolas"/>
          <w:sz w:val="18"/>
        </w:rPr>
        <w:t>OX457063.1         99924823   -.---.---.--.---.--.--.---.---.--.--.-.--.-...                99924838</w:t>
      </w:r>
    </w:p>
    <w:p>
      <w:r>
        <w:rPr>
          <w:rFonts w:ascii="Consolas" w:hAnsi="Consolas"/>
          <w:sz w:val="18"/>
        </w:rPr>
        <w:t>OX457063.1         100413693  -.---.---.--.---.--.--.---.---.--.--.-.--.-...                100413678</w:t>
      </w:r>
    </w:p>
    <w:p>
      <w:r>
        <w:rPr>
          <w:rFonts w:ascii="Consolas" w:hAnsi="Consolas"/>
          <w:sz w:val="18"/>
        </w:rPr>
        <w:t>OX457063.1         105302603  -.---.---.--.---.--.--.---.---.--.--.-.--.-........           105302623</w:t>
      </w:r>
    </w:p>
    <w:p>
      <w:r>
        <w:rPr>
          <w:rFonts w:ascii="Consolas" w:hAnsi="Consolas"/>
          <w:sz w:val="18"/>
        </w:rPr>
        <w:t>OX457063.1         108237243  -.---.---.--.---.--.--.---.---.--.--.-.--.-.                  108237256</w:t>
      </w:r>
    </w:p>
    <w:p>
      <w:r>
        <w:rPr>
          <w:rFonts w:ascii="Consolas" w:hAnsi="Consolas"/>
          <w:sz w:val="18"/>
        </w:rPr>
        <w:t>OX457063.1         109399822  -.---.---.--.---.--.--.---.---.--.--.-.--.-...                109399807</w:t>
      </w:r>
    </w:p>
    <w:p>
      <w:r>
        <w:rPr>
          <w:rFonts w:ascii="Consolas" w:hAnsi="Consolas"/>
          <w:sz w:val="18"/>
        </w:rPr>
        <w:t>OX457063.1         110790584  -.---.---.--.---.--.--.---.---.--.--.-.--.-.......            110790565</w:t>
      </w:r>
    </w:p>
    <w:p>
      <w:r>
        <w:rPr>
          <w:rFonts w:ascii="Consolas" w:hAnsi="Consolas"/>
          <w:sz w:val="18"/>
        </w:rPr>
        <w:t>OX457063.1         110790580  -.---.---.--.---.--.--.---.---.--.--.-.--.-...                110790565</w:t>
      </w:r>
    </w:p>
    <w:p>
      <w:r>
        <w:rPr>
          <w:rFonts w:ascii="Consolas" w:hAnsi="Consolas"/>
          <w:sz w:val="18"/>
        </w:rPr>
        <w:t>OX457063.1         111820753  -.---.---.--.---.--.--.---.---.--.--.-.--.-....               111820737</w:t>
      </w:r>
    </w:p>
    <w:p>
      <w:r>
        <w:rPr>
          <w:rFonts w:ascii="Consolas" w:hAnsi="Consolas"/>
          <w:sz w:val="18"/>
        </w:rPr>
        <w:t>OX457063.1         116890974  -.---.---.--.---.--.--.---.---.--.--.-.--.-...                116890959</w:t>
      </w:r>
    </w:p>
    <w:p>
      <w:r>
        <w:rPr>
          <w:rFonts w:ascii="Consolas" w:hAnsi="Consolas"/>
          <w:sz w:val="18"/>
        </w:rPr>
        <w:t>OX457063.1         807688     -.---.---.--.---.--.--.---.---.--.--.-.--.-.                  807701</w:t>
      </w:r>
    </w:p>
    <w:p>
      <w:r>
        <w:rPr>
          <w:rFonts w:ascii="Consolas" w:hAnsi="Consolas"/>
          <w:sz w:val="18"/>
        </w:rPr>
        <w:t>OX457063.1         1208714    -.---.---.--.---.--.--.---.---.--.--.-.                       1208725</w:t>
      </w:r>
    </w:p>
    <w:p>
      <w:r>
        <w:rPr>
          <w:rFonts w:ascii="Consolas" w:hAnsi="Consolas"/>
          <w:sz w:val="18"/>
        </w:rPr>
        <w:t>OX457063.1         4222242    -.---.---.--.---.--.--.---.---.--.--.-.--.-..                 4222256</w:t>
      </w:r>
    </w:p>
    <w:p>
      <w:r>
        <w:rPr>
          <w:rFonts w:ascii="Consolas" w:hAnsi="Consolas"/>
          <w:sz w:val="18"/>
        </w:rPr>
        <w:t>OX457063.1         4222238    -.---.---.--.---.--.--.---.---.--.--.-.--.-......             4222256</w:t>
      </w:r>
    </w:p>
    <w:p>
      <w:r>
        <w:rPr>
          <w:rFonts w:ascii="Consolas" w:hAnsi="Consolas"/>
          <w:sz w:val="18"/>
        </w:rPr>
        <w:t>OX457063.1         5427443    -.---.---.--.---.--.--.---.---.--.--.-.--.-.                  5427456</w:t>
      </w:r>
    </w:p>
    <w:p>
      <w:r>
        <w:rPr>
          <w:rFonts w:ascii="Consolas" w:hAnsi="Consolas"/>
          <w:sz w:val="18"/>
        </w:rPr>
        <w:t>OX457063.1         5694230    -.---.---.--.---.--.--.---.---.--.--.-.--.-.........          5694251</w:t>
      </w:r>
    </w:p>
    <w:p>
      <w:r>
        <w:rPr>
          <w:rFonts w:ascii="Consolas" w:hAnsi="Consolas"/>
          <w:sz w:val="18"/>
        </w:rPr>
        <w:t>OX457063.1         7569488    -.---.---.--.---.--.--.---.---.--.--.-.--.-.                  7569475</w:t>
      </w:r>
    </w:p>
    <w:p>
      <w:r>
        <w:rPr>
          <w:rFonts w:ascii="Consolas" w:hAnsi="Consolas"/>
          <w:sz w:val="18"/>
        </w:rPr>
        <w:t>OX457063.1         8265540    -.---.---.--.---.--.--.---.---.--.--.-.--.-....               8265556</w:t>
      </w:r>
    </w:p>
    <w:p>
      <w:r>
        <w:rPr>
          <w:rFonts w:ascii="Consolas" w:hAnsi="Consolas"/>
          <w:sz w:val="18"/>
        </w:rPr>
        <w:t>OX457063.1         8805329    -.---.---.--.---.--.--.---.---.--.--.-.--.-.....              8805346</w:t>
      </w:r>
    </w:p>
    <w:p>
      <w:r>
        <w:rPr>
          <w:rFonts w:ascii="Consolas" w:hAnsi="Consolas"/>
          <w:sz w:val="18"/>
        </w:rPr>
        <w:t>OX457063.1         9005867    -.---.---.--.---.--.--.---.---.--.--.-.--.-.                  9005880</w:t>
      </w:r>
    </w:p>
    <w:p>
      <w:r>
        <w:rPr>
          <w:rFonts w:ascii="Consolas" w:hAnsi="Consolas"/>
          <w:sz w:val="18"/>
        </w:rPr>
        <w:t>OX457063.1         11983290   -.---.---.--.---.--.--.---.---.--.--.-.--.-.......            11983271</w:t>
      </w:r>
    </w:p>
    <w:p>
      <w:r>
        <w:rPr>
          <w:rFonts w:ascii="Consolas" w:hAnsi="Consolas"/>
          <w:sz w:val="18"/>
        </w:rPr>
        <w:t>OX457063.1         16265877   -.---.---.--.---.--.--.---.---.--.--.-.                       16265866</w:t>
      </w:r>
    </w:p>
    <w:p>
      <w:r>
        <w:rPr>
          <w:rFonts w:ascii="Consolas" w:hAnsi="Consolas"/>
          <w:sz w:val="18"/>
        </w:rPr>
        <w:t>OX457063.1         16304637   -.---.---.--.---.--.--.---.---.--.--.                         16304627</w:t>
      </w:r>
    </w:p>
    <w:p>
      <w:r>
        <w:rPr>
          <w:rFonts w:ascii="Consolas" w:hAnsi="Consolas"/>
          <w:sz w:val="18"/>
        </w:rPr>
        <w:t>OX457063.1         18942165   -.---.---.--.---.--.--.---.---.--.--.-.--.-........           18942145</w:t>
      </w:r>
    </w:p>
    <w:p>
      <w:r>
        <w:rPr>
          <w:rFonts w:ascii="Consolas" w:hAnsi="Consolas"/>
          <w:sz w:val="18"/>
        </w:rPr>
        <w:t>OX457063.1         20067440   -.---.---.--.---.--.--.---.---.--.--.-.--.-.......            20067421</w:t>
      </w:r>
    </w:p>
    <w:p>
      <w:r>
        <w:rPr>
          <w:rFonts w:ascii="Consolas" w:hAnsi="Consolas"/>
          <w:sz w:val="18"/>
        </w:rPr>
        <w:t>OX457063.1         20067436   -.---.---.--.---.--.--.---.---.--.--.-.--.-...                20067421</w:t>
      </w:r>
    </w:p>
    <w:p>
      <w:r>
        <w:rPr>
          <w:rFonts w:ascii="Consolas" w:hAnsi="Consolas"/>
          <w:sz w:val="18"/>
        </w:rPr>
        <w:t>OX457063.1         20705969   -.---.---.--.---.--.--.---.---.--.--.-.--.-........           20705949</w:t>
      </w:r>
    </w:p>
    <w:p>
      <w:r>
        <w:rPr>
          <w:rFonts w:ascii="Consolas" w:hAnsi="Consolas"/>
          <w:sz w:val="18"/>
        </w:rPr>
        <w:t>OX457063.1         20830866   -.---.---.--.---.--.--.---.---.--.--.-.--.-....               20830882</w:t>
      </w:r>
    </w:p>
    <w:p>
      <w:r>
        <w:rPr>
          <w:rFonts w:ascii="Consolas" w:hAnsi="Consolas"/>
          <w:sz w:val="18"/>
        </w:rPr>
        <w:t>OX457063.1         22097983   -.---.---.--.---.--.--.---.---.--.--.-.--.-.                  22097970</w:t>
      </w:r>
    </w:p>
    <w:p>
      <w:r>
        <w:rPr>
          <w:rFonts w:ascii="Consolas" w:hAnsi="Consolas"/>
          <w:sz w:val="18"/>
        </w:rPr>
        <w:t>OX457063.1         24597124   -.---.---.--.---.--.--.---.---.--.--.-.--.-........           24597104</w:t>
      </w:r>
    </w:p>
    <w:p>
      <w:r>
        <w:rPr>
          <w:rFonts w:ascii="Consolas" w:hAnsi="Consolas"/>
          <w:sz w:val="18"/>
        </w:rPr>
        <w:t>OX457063.1         25810017   -.---.---.--.---.--.--.---.---.--.--.-.--.-..........         25809995</w:t>
      </w:r>
    </w:p>
    <w:p>
      <w:r>
        <w:rPr>
          <w:rFonts w:ascii="Consolas" w:hAnsi="Consolas"/>
          <w:sz w:val="18"/>
        </w:rPr>
        <w:t>OX457063.1         26040432   -.---.---.--.---.--.--.---.---.--.--.-.--.-........           26040452</w:t>
      </w:r>
    </w:p>
    <w:p>
      <w:r>
        <w:rPr>
          <w:rFonts w:ascii="Consolas" w:hAnsi="Consolas"/>
          <w:sz w:val="18"/>
        </w:rPr>
        <w:t>OX457063.1         29133901   -.---.---.--.---.--.--.---.---.--.--.-.--.-.....              29133884</w:t>
      </w:r>
    </w:p>
    <w:p>
      <w:r>
        <w:rPr>
          <w:rFonts w:ascii="Consolas" w:hAnsi="Consolas"/>
          <w:sz w:val="18"/>
        </w:rPr>
        <w:t>OX457063.1         29133897   -.---.---.--.---.--.--.---.---.--.--.-.--.-.                  29133884</w:t>
      </w:r>
    </w:p>
    <w:p>
      <w:r>
        <w:rPr>
          <w:rFonts w:ascii="Consolas" w:hAnsi="Consolas"/>
          <w:sz w:val="18"/>
        </w:rPr>
        <w:t>OX457063.1         30913366   -.---.---.--.---.--.--.---.---.--.--.-.--.                    30913354</w:t>
      </w:r>
    </w:p>
    <w:p>
      <w:r>
        <w:rPr>
          <w:rFonts w:ascii="Consolas" w:hAnsi="Consolas"/>
          <w:sz w:val="18"/>
        </w:rPr>
        <w:t>OX457063.1         33542161   -.---.---.--.---.--.--.---.---.--.--.-.--.-.........          33542140</w:t>
      </w:r>
    </w:p>
    <w:p>
      <w:r>
        <w:rPr>
          <w:rFonts w:ascii="Consolas" w:hAnsi="Consolas"/>
          <w:sz w:val="18"/>
        </w:rPr>
        <w:t>OX457063.1         33542153   -.---.---.--.---.--.--.---.---.--.--.-.                       33542142</w:t>
      </w:r>
    </w:p>
    <w:p>
      <w:r>
        <w:rPr>
          <w:rFonts w:ascii="Consolas" w:hAnsi="Consolas"/>
          <w:sz w:val="18"/>
        </w:rPr>
        <w:t>OX457063.1         34342773   -.---.---.--.---.--.--.---.---.--.--.-.--.-.                  34342760</w:t>
      </w:r>
    </w:p>
    <w:p>
      <w:r>
        <w:rPr>
          <w:rFonts w:ascii="Consolas" w:hAnsi="Consolas"/>
          <w:sz w:val="18"/>
        </w:rPr>
        <w:t>OX457063.1         34342781   -.---.---.--.---.--.--.---.---.--.--.-.--.-.......            34342762</w:t>
      </w:r>
    </w:p>
    <w:p>
      <w:r>
        <w:rPr>
          <w:rFonts w:ascii="Consolas" w:hAnsi="Consolas"/>
          <w:sz w:val="18"/>
        </w:rPr>
        <w:t>OX457063.1         34394757   -.---.---.--.---.--.--.---.---.--.--.-.--.-.                  34394770</w:t>
      </w:r>
    </w:p>
    <w:p>
      <w:r>
        <w:rPr>
          <w:rFonts w:ascii="Consolas" w:hAnsi="Consolas"/>
          <w:sz w:val="18"/>
        </w:rPr>
        <w:t>OX457063.1         39894237   -.---.---.--.---.--.--.---.---.--.--.-.--.-.                  39894250</w:t>
      </w:r>
    </w:p>
    <w:p>
      <w:r>
        <w:rPr>
          <w:rFonts w:ascii="Consolas" w:hAnsi="Consolas"/>
          <w:sz w:val="18"/>
        </w:rPr>
        <w:t>OX457063.1         40322252   -.---.---.--.---.--.--.---.---.--.--.-.--.-.                  40322265</w:t>
      </w:r>
    </w:p>
    <w:p>
      <w:r>
        <w:rPr>
          <w:rFonts w:ascii="Consolas" w:hAnsi="Consolas"/>
          <w:sz w:val="18"/>
        </w:rPr>
        <w:t>OX457063.1         42381899   -.---.---.--.---.--.--.---.---.--.--.-.                       42381888</w:t>
      </w:r>
    </w:p>
    <w:p>
      <w:r>
        <w:rPr>
          <w:rFonts w:ascii="Consolas" w:hAnsi="Consolas"/>
          <w:sz w:val="18"/>
        </w:rPr>
        <w:t>OX457063.1         43121821   -.---.---.--.---.--.--.---.---.--.--.-.--.-...                43121836</w:t>
      </w:r>
    </w:p>
    <w:p>
      <w:r>
        <w:rPr>
          <w:rFonts w:ascii="Consolas" w:hAnsi="Consolas"/>
          <w:sz w:val="18"/>
        </w:rPr>
        <w:t>OX457063.1         43121817   -.---.---.--.---.--.--.---.---.--.--.-.--.-.......            43121836</w:t>
      </w:r>
    </w:p>
    <w:p>
      <w:r>
        <w:rPr>
          <w:rFonts w:ascii="Consolas" w:hAnsi="Consolas"/>
          <w:sz w:val="18"/>
        </w:rPr>
        <w:t>OX457063.1         46342740   -.---.---.--.---.--.--.---.---.--.--.-.                       46342751</w:t>
      </w:r>
    </w:p>
    <w:p>
      <w:r>
        <w:rPr>
          <w:rFonts w:ascii="Consolas" w:hAnsi="Consolas"/>
          <w:sz w:val="18"/>
        </w:rPr>
        <w:t>OX457063.1         46381054   -.---.---.--.---.--.--.---.---.--.--.-.--.                    46381042</w:t>
      </w:r>
    </w:p>
    <w:p>
      <w:r>
        <w:rPr>
          <w:rFonts w:ascii="Consolas" w:hAnsi="Consolas"/>
          <w:sz w:val="18"/>
        </w:rPr>
        <w:t>OX457063.1         47178447   -.---.---.--.---.--.--.---.---.--.--.-.--.-.......            47178428</w:t>
      </w:r>
    </w:p>
    <w:p>
      <w:r>
        <w:rPr>
          <w:rFonts w:ascii="Consolas" w:hAnsi="Consolas"/>
          <w:sz w:val="18"/>
        </w:rPr>
        <w:t>OX457063.1         47178443   -.---.---.--.---.--.--.---.---.--.--.-.--.-...                47178428</w:t>
      </w:r>
    </w:p>
    <w:p>
      <w:r>
        <w:rPr>
          <w:rFonts w:ascii="Consolas" w:hAnsi="Consolas"/>
          <w:sz w:val="18"/>
        </w:rPr>
        <w:t>OX457063.1         47853225   -.---.---.--.---.--.--.---.---.--.--.-.                       47853214</w:t>
      </w:r>
    </w:p>
    <w:p>
      <w:r>
        <w:rPr>
          <w:rFonts w:ascii="Consolas" w:hAnsi="Consolas"/>
          <w:sz w:val="18"/>
        </w:rPr>
        <w:t>OX457063.1         49350027   -.---.---.--.---.--.--.---.---.--.--.-.--.-...                49350042</w:t>
      </w:r>
    </w:p>
    <w:p>
      <w:r>
        <w:rPr>
          <w:rFonts w:ascii="Consolas" w:hAnsi="Consolas"/>
          <w:sz w:val="18"/>
        </w:rPr>
        <w:t>OX457063.1         50654738   -.---.---.--.---.--.--.---.---.--.--.-.--.-........           50654718</w:t>
      </w:r>
    </w:p>
    <w:p>
      <w:r>
        <w:rPr>
          <w:rFonts w:ascii="Consolas" w:hAnsi="Consolas"/>
          <w:sz w:val="18"/>
        </w:rPr>
        <w:t>OX457063.1         51424766   -.---.---.--.---.--.--.---.---.--.--.-.--.-........           51424746</w:t>
      </w:r>
    </w:p>
    <w:p>
      <w:r>
        <w:rPr>
          <w:rFonts w:ascii="Consolas" w:hAnsi="Consolas"/>
          <w:sz w:val="18"/>
        </w:rPr>
        <w:t>OX457063.1         53484489   -.---.---.--.---.--.--.---.---.--.--.-.--.-.....              53484472</w:t>
      </w:r>
    </w:p>
    <w:p>
      <w:r>
        <w:rPr>
          <w:rFonts w:ascii="Consolas" w:hAnsi="Consolas"/>
          <w:sz w:val="18"/>
        </w:rPr>
        <w:t>OX457063.1         53484485   -.---.---.--.---.--.--.---.---.--.--.-.--.-.                  53484472</w:t>
      </w:r>
    </w:p>
    <w:p>
      <w:r>
        <w:rPr>
          <w:rFonts w:ascii="Consolas" w:hAnsi="Consolas"/>
          <w:sz w:val="18"/>
        </w:rPr>
        <w:t>OX457063.1         54061146   -.---.---.--.---.--.--.---.---.--.--.-.--.-....               54061162</w:t>
      </w:r>
    </w:p>
    <w:p>
      <w:r>
        <w:rPr>
          <w:rFonts w:ascii="Consolas" w:hAnsi="Consolas"/>
          <w:sz w:val="18"/>
        </w:rPr>
        <w:t>OX457063.1         54173137   -.---.---.--.---.--.--.---.---.--.--.-.--.-...                54173152</w:t>
      </w:r>
    </w:p>
    <w:p>
      <w:r>
        <w:rPr>
          <w:rFonts w:ascii="Consolas" w:hAnsi="Consolas"/>
          <w:sz w:val="18"/>
        </w:rPr>
        <w:t>OX457063.1         55056512   -.---.---.--.---.--.--.---.---.--.--.-.--.-.....              55056529</w:t>
      </w:r>
    </w:p>
    <w:p>
      <w:r>
        <w:rPr>
          <w:rFonts w:ascii="Consolas" w:hAnsi="Consolas"/>
          <w:sz w:val="18"/>
        </w:rPr>
        <w:t>OX457063.1         57212996   -.---.---.--.---.--.--.---.---.--.--.-.--.-.                  57213009</w:t>
      </w:r>
    </w:p>
    <w:p>
      <w:r>
        <w:rPr>
          <w:rFonts w:ascii="Consolas" w:hAnsi="Consolas"/>
          <w:sz w:val="18"/>
        </w:rPr>
        <w:t>OX457063.1         58505202   -.---.---.--.---.--.--.---.---.--.--.-.--.-.........          58505223</w:t>
      </w:r>
    </w:p>
    <w:p>
      <w:r>
        <w:rPr>
          <w:rFonts w:ascii="Consolas" w:hAnsi="Consolas"/>
          <w:sz w:val="18"/>
        </w:rPr>
        <w:t>OX457063.1         59598234   -.---.---.--.---.--.--.---.---.--.--.-.                       59598245</w:t>
      </w:r>
    </w:p>
    <w:p>
      <w:r>
        <w:rPr>
          <w:rFonts w:ascii="Consolas" w:hAnsi="Consolas"/>
          <w:sz w:val="18"/>
        </w:rPr>
        <w:t>OX457063.1         59898449   -.---.---.--.---.--.--.---.---.--.--.-.                       59898438</w:t>
      </w:r>
    </w:p>
    <w:p>
      <w:r>
        <w:rPr>
          <w:rFonts w:ascii="Consolas" w:hAnsi="Consolas"/>
          <w:sz w:val="18"/>
        </w:rPr>
        <w:t>OX457063.1         60283677   -.---.---.--.---.--.--.---.---.--.--.-.--.-........           60283657</w:t>
      </w:r>
    </w:p>
    <w:p>
      <w:r>
        <w:rPr>
          <w:rFonts w:ascii="Consolas" w:hAnsi="Consolas"/>
          <w:sz w:val="18"/>
        </w:rPr>
        <w:t>OX457063.1         60756688   -.---.---.--.---.--.--.---.---.--.--.-.--.-.                  60756675</w:t>
      </w:r>
    </w:p>
    <w:p>
      <w:r>
        <w:rPr>
          <w:rFonts w:ascii="Consolas" w:hAnsi="Consolas"/>
          <w:sz w:val="18"/>
        </w:rPr>
        <w:t>OX457063.1         60756696   -.---.---.--.---.--.--.---.---.--.--.-.--.-.......            60756677</w:t>
      </w:r>
    </w:p>
    <w:p>
      <w:r>
        <w:rPr>
          <w:rFonts w:ascii="Consolas" w:hAnsi="Consolas"/>
          <w:sz w:val="18"/>
        </w:rPr>
        <w:t>OX457063.1         67187805   -.---.---.--.---.--.--.---.---.--.--.-.--.-........           67187825</w:t>
      </w:r>
    </w:p>
    <w:p>
      <w:r>
        <w:rPr>
          <w:rFonts w:ascii="Consolas" w:hAnsi="Consolas"/>
          <w:sz w:val="18"/>
        </w:rPr>
        <w:t>OX457063.1         75321632   -.---.---.--.---.--.--.---.---.--.--.-.--.-........           75321612</w:t>
      </w:r>
    </w:p>
    <w:p>
      <w:r>
        <w:rPr>
          <w:rFonts w:ascii="Consolas" w:hAnsi="Consolas"/>
          <w:sz w:val="18"/>
        </w:rPr>
        <w:t>OX457063.1         75794694   -.---.---.--.---.--.--.---.---.--.--.-.                       75794705</w:t>
      </w:r>
    </w:p>
    <w:p>
      <w:r>
        <w:rPr>
          <w:rFonts w:ascii="Consolas" w:hAnsi="Consolas"/>
          <w:sz w:val="18"/>
        </w:rPr>
        <w:t>OX457063.1         77660351   -.---.---.--.---.--.--.---.---.--.--.-.--.-.                  77660338</w:t>
      </w:r>
    </w:p>
    <w:p>
      <w:r>
        <w:rPr>
          <w:rFonts w:ascii="Consolas" w:hAnsi="Consolas"/>
          <w:sz w:val="18"/>
        </w:rPr>
        <w:t>OX457063.1         78391778   -.---.---.--.---.--.--.---.---.--.--.-.--.-.....              78391761</w:t>
      </w:r>
    </w:p>
    <w:p>
      <w:r>
        <w:rPr>
          <w:rFonts w:ascii="Consolas" w:hAnsi="Consolas"/>
          <w:sz w:val="18"/>
        </w:rPr>
        <w:t>OX457063.1         79893017   -.---.---.--.---.--.--.---.---.--.--.-.--.-........           79893037</w:t>
      </w:r>
    </w:p>
    <w:p>
      <w:r>
        <w:rPr>
          <w:rFonts w:ascii="Consolas" w:hAnsi="Consolas"/>
          <w:sz w:val="18"/>
        </w:rPr>
        <w:t>OX457063.1         81529027   -.---.---.--.---.--.--.---.---.--.--.-.--.-....               81529011</w:t>
      </w:r>
    </w:p>
    <w:p>
      <w:r>
        <w:rPr>
          <w:rFonts w:ascii="Consolas" w:hAnsi="Consolas"/>
          <w:sz w:val="18"/>
        </w:rPr>
        <w:t>OX457063.1         81684859   -.---.---.--.---.--.--.---.---.--.--.-.--.-........           81684879</w:t>
      </w:r>
    </w:p>
    <w:p>
      <w:r>
        <w:rPr>
          <w:rFonts w:ascii="Consolas" w:hAnsi="Consolas"/>
          <w:sz w:val="18"/>
        </w:rPr>
        <w:t>OX457063.1         83220709   -.---.---.--.---.--.--.---.---.--.--.-.--.-.                  83220722</w:t>
      </w:r>
    </w:p>
    <w:p>
      <w:r>
        <w:rPr>
          <w:rFonts w:ascii="Consolas" w:hAnsi="Consolas"/>
          <w:sz w:val="18"/>
        </w:rPr>
        <w:t>OX457063.1         83237436   -.---.---.--.---.--.--.---.---.--.--.-.--.-.                  83237449</w:t>
      </w:r>
    </w:p>
    <w:p>
      <w:r>
        <w:rPr>
          <w:rFonts w:ascii="Consolas" w:hAnsi="Consolas"/>
          <w:sz w:val="18"/>
        </w:rPr>
        <w:t>OX457063.1         86217500   -.---.---.--.---.--.--.---.---.--.--.-.--.-.....              86217483</w:t>
      </w:r>
    </w:p>
    <w:p>
      <w:r>
        <w:rPr>
          <w:rFonts w:ascii="Consolas" w:hAnsi="Consolas"/>
          <w:sz w:val="18"/>
        </w:rPr>
        <w:t>OX457063.1         86580797   -.---.---.--.---.--.--.---.---.--.--.-.--.-....               86580813</w:t>
      </w:r>
    </w:p>
    <w:p>
      <w:r>
        <w:rPr>
          <w:rFonts w:ascii="Consolas" w:hAnsi="Consolas"/>
          <w:sz w:val="18"/>
        </w:rPr>
        <w:t>OX457063.1         88086737   -.---.---.--.---.--.--.---.---.--.--.-.--.-.                  88086724</w:t>
      </w:r>
    </w:p>
    <w:p>
      <w:r>
        <w:rPr>
          <w:rFonts w:ascii="Consolas" w:hAnsi="Consolas"/>
          <w:sz w:val="18"/>
        </w:rPr>
        <w:t>OX457063.1         88261700   -.---.---.--.---.--.--.---.---.--.--.-.--.-.........          88261679</w:t>
      </w:r>
    </w:p>
    <w:p>
      <w:r>
        <w:rPr>
          <w:rFonts w:ascii="Consolas" w:hAnsi="Consolas"/>
          <w:sz w:val="18"/>
        </w:rPr>
        <w:t>OX457063.1         88691001   -.---.---.--.---.--.--.---.---.--.--.-.--.-......             88690983</w:t>
      </w:r>
    </w:p>
    <w:p>
      <w:r>
        <w:rPr>
          <w:rFonts w:ascii="Consolas" w:hAnsi="Consolas"/>
          <w:sz w:val="18"/>
        </w:rPr>
        <w:t>OX457063.1         88690997   -.---.---.--.---.--.--.---.---.--.--.-.--.-..                 88690983</w:t>
      </w:r>
    </w:p>
    <w:p>
      <w:r>
        <w:rPr>
          <w:rFonts w:ascii="Consolas" w:hAnsi="Consolas"/>
          <w:sz w:val="18"/>
        </w:rPr>
        <w:t>OX457063.1         89425147   -.---.---.--.---.--.--.---.---.--.--.-.--.-...                89425162</w:t>
      </w:r>
    </w:p>
    <w:p>
      <w:r>
        <w:rPr>
          <w:rFonts w:ascii="Consolas" w:hAnsi="Consolas"/>
          <w:sz w:val="18"/>
        </w:rPr>
        <w:t>OX457063.1         94299268   -.---.---.--.---.--.--.---.---.--.--.-.--.-...                94299283</w:t>
      </w:r>
    </w:p>
    <w:p>
      <w:r>
        <w:rPr>
          <w:rFonts w:ascii="Consolas" w:hAnsi="Consolas"/>
          <w:sz w:val="18"/>
        </w:rPr>
        <w:t>OX457063.1         94423942   -.---.---.--.---.--.--.---.---.--.--.-.--.-........           94423962</w:t>
      </w:r>
    </w:p>
    <w:p>
      <w:r>
        <w:rPr>
          <w:rFonts w:ascii="Consolas" w:hAnsi="Consolas"/>
          <w:sz w:val="18"/>
        </w:rPr>
        <w:t>OX457063.1         94782360   -.---.---.--.---.--.--.---.---.--.--.-.                       94782371</w:t>
      </w:r>
    </w:p>
    <w:p>
      <w:r>
        <w:rPr>
          <w:rFonts w:ascii="Consolas" w:hAnsi="Consolas"/>
          <w:sz w:val="18"/>
        </w:rPr>
        <w:t>OX457063.1         96217921   -.---.---.--.---.--.--.---.---.--.--.-.--.-........           96217941</w:t>
      </w:r>
    </w:p>
    <w:p>
      <w:r>
        <w:rPr>
          <w:rFonts w:ascii="Consolas" w:hAnsi="Consolas"/>
          <w:sz w:val="18"/>
        </w:rPr>
        <w:t>OX457063.1         102909069  -.---.---.--.---.--.--.---.---.--.--.-.                       102909058</w:t>
      </w:r>
    </w:p>
    <w:p>
      <w:r>
        <w:rPr>
          <w:rFonts w:ascii="Consolas" w:hAnsi="Consolas"/>
          <w:sz w:val="18"/>
        </w:rPr>
        <w:t>OX457063.1         102935387  -.---.---.--.---.--.--.---.---.--.--.-.                       102935376</w:t>
      </w:r>
    </w:p>
    <w:p>
      <w:r>
        <w:rPr>
          <w:rFonts w:ascii="Consolas" w:hAnsi="Consolas"/>
          <w:sz w:val="18"/>
        </w:rPr>
        <w:t>OX457063.1         103646693  -.---.---.--.---.--.--.---.---.--.--.-.--.-.........          103646672</w:t>
      </w:r>
    </w:p>
    <w:p>
      <w:r>
        <w:rPr>
          <w:rFonts w:ascii="Consolas" w:hAnsi="Consolas"/>
          <w:sz w:val="18"/>
        </w:rPr>
        <w:t>OX457063.1         105302607  -.---.---.--.---.--.--.---.---.--.--.-.--.-...                105302622</w:t>
      </w:r>
    </w:p>
    <w:p>
      <w:r>
        <w:rPr>
          <w:rFonts w:ascii="Consolas" w:hAnsi="Consolas"/>
          <w:sz w:val="18"/>
        </w:rPr>
        <w:t>OX457063.1         106076362  -.---.---.--.---.--.--.---.---.--.--.-.--.-.........          106076383</w:t>
      </w:r>
    </w:p>
    <w:p>
      <w:r>
        <w:rPr>
          <w:rFonts w:ascii="Consolas" w:hAnsi="Consolas"/>
          <w:sz w:val="18"/>
        </w:rPr>
        <w:t>OX457063.1         108237239  -.---.---.--.---.--.--.---.---.--.--.-.--.-.....              108237256</w:t>
      </w:r>
    </w:p>
    <w:p>
      <w:r>
        <w:rPr>
          <w:rFonts w:ascii="Consolas" w:hAnsi="Consolas"/>
          <w:sz w:val="18"/>
        </w:rPr>
        <w:t>OX457063.1         110868066  -.---.---.--.---.--.--.---.---.--.--.-.--.-........           110868046</w:t>
      </w:r>
    </w:p>
    <w:p>
      <w:r>
        <w:rPr>
          <w:rFonts w:ascii="Consolas" w:hAnsi="Consolas"/>
          <w:sz w:val="18"/>
        </w:rPr>
        <w:t>OX457063.1         111351021  -.---.---.--.---.--.--.---.---.--.--.-.--.-.........          111351042</w:t>
      </w:r>
    </w:p>
    <w:p>
      <w:r>
        <w:rPr>
          <w:rFonts w:ascii="Consolas" w:hAnsi="Consolas"/>
          <w:sz w:val="18"/>
        </w:rPr>
        <w:t>OX457063.1         111820757  -.---.---.--.---.--.--.---.---.--.--.-.--.-.......            111820738</w:t>
      </w:r>
    </w:p>
    <w:p>
      <w:r>
        <w:rPr>
          <w:rFonts w:ascii="Consolas" w:hAnsi="Consolas"/>
          <w:sz w:val="18"/>
        </w:rPr>
        <w:t>OX457063.1         112353103  -.---.---.--.---.--.--.---.---.--.--.-.--.                    112353115</w:t>
      </w:r>
    </w:p>
    <w:p>
      <w:r>
        <w:rPr>
          <w:rFonts w:ascii="Consolas" w:hAnsi="Consolas"/>
          <w:sz w:val="18"/>
        </w:rPr>
        <w:t>OX457063.1         113474898  -.---.---.--.---.--.--.---.---.--.                            113474889</w:t>
      </w:r>
    </w:p>
    <w:p>
      <w:r>
        <w:rPr>
          <w:rFonts w:ascii="Consolas" w:hAnsi="Consolas"/>
          <w:sz w:val="18"/>
        </w:rPr>
        <w:t>OX457063.1         115157741  -.---.---.--.---.--.--.---.---.--.--.-.--.-.....              115157724</w:t>
      </w:r>
    </w:p>
    <w:p>
      <w:r>
        <w:rPr>
          <w:rFonts w:ascii="Consolas" w:hAnsi="Consolas"/>
          <w:sz w:val="18"/>
        </w:rPr>
        <w:t>OX457063.1         116885771  -.---.---.--.---.--.--.---.---.--.--.-.--.-.....              116885788</w:t>
      </w:r>
    </w:p>
    <w:p>
      <w:r>
        <w:rPr>
          <w:rFonts w:ascii="Consolas" w:hAnsi="Consolas"/>
          <w:sz w:val="18"/>
        </w:rPr>
        <w:t>OX457063.1         69873390   -.---.---.--.---.--.--.---.---.--.--.-.--.-...T.....          69873411</w:t>
      </w:r>
    </w:p>
    <w:p>
      <w:r>
        <w:rPr>
          <w:rFonts w:ascii="Consolas" w:hAnsi="Consolas"/>
          <w:sz w:val="18"/>
        </w:rPr>
        <w:t>OX457063.1         665964     -.---.---.--.---.--.--.---.---.--.--.-.--.-........           665944</w:t>
      </w:r>
    </w:p>
    <w:p>
      <w:r>
        <w:rPr>
          <w:rFonts w:ascii="Consolas" w:hAnsi="Consolas"/>
          <w:sz w:val="18"/>
        </w:rPr>
        <w:t>OX457063.1         665956     -.---.---.--.---.--.--.---.---.--.--.-.                       665945</w:t>
      </w:r>
    </w:p>
    <w:p>
      <w:r>
        <w:rPr>
          <w:rFonts w:ascii="Consolas" w:hAnsi="Consolas"/>
          <w:sz w:val="18"/>
        </w:rPr>
        <w:t>OX457063.1         807680     -.---.---.--.---.--.--.---.---.--.--.-.--.-.......            807699</w:t>
      </w:r>
    </w:p>
    <w:p>
      <w:r>
        <w:rPr>
          <w:rFonts w:ascii="Consolas" w:hAnsi="Consolas"/>
          <w:sz w:val="18"/>
        </w:rPr>
        <w:t>OX457063.1         1208706    -.---.---.--.---.--.--.---.---.--.--.-.--.-........           1208726</w:t>
      </w:r>
    </w:p>
    <w:p>
      <w:r>
        <w:rPr>
          <w:rFonts w:ascii="Consolas" w:hAnsi="Consolas"/>
          <w:sz w:val="18"/>
        </w:rPr>
        <w:t>OX457063.1         2165495    -.---.---.--.---.--.--.---.---.--.--.-.--.-........           2165515</w:t>
      </w:r>
    </w:p>
    <w:p>
      <w:r>
        <w:rPr>
          <w:rFonts w:ascii="Consolas" w:hAnsi="Consolas"/>
          <w:sz w:val="18"/>
        </w:rPr>
        <w:t>OX457063.1         4621394    -.---.---.--.---.--.--.---.---.--.--.-.--.-..                 4621408</w:t>
      </w:r>
    </w:p>
    <w:p>
      <w:r>
        <w:rPr>
          <w:rFonts w:ascii="Consolas" w:hAnsi="Consolas"/>
          <w:sz w:val="18"/>
        </w:rPr>
        <w:t>OX457063.1         4621390    -.---.---.--.---.--.--.---.---.--.--.-.--.-......             4621408</w:t>
      </w:r>
    </w:p>
    <w:p>
      <w:r>
        <w:rPr>
          <w:rFonts w:ascii="Consolas" w:hAnsi="Consolas"/>
          <w:sz w:val="18"/>
        </w:rPr>
        <w:t>OX457063.1         5427435    -.---.---.--.---.--.--.---.---.--.--.-.--.-.......            5427454</w:t>
      </w:r>
    </w:p>
    <w:p>
      <w:r>
        <w:rPr>
          <w:rFonts w:ascii="Consolas" w:hAnsi="Consolas"/>
          <w:sz w:val="18"/>
        </w:rPr>
        <w:t>OX457063.1         6107066    -.---.---.--.---.--.--.---.---.--.--.-.--.-........           6107046</w:t>
      </w:r>
    </w:p>
    <w:p>
      <w:r>
        <w:rPr>
          <w:rFonts w:ascii="Consolas" w:hAnsi="Consolas"/>
          <w:sz w:val="18"/>
        </w:rPr>
        <w:t>OX457063.1         6876461    -.---.---.--.---.--.--.---.---.--.--.-.                       6876450</w:t>
      </w:r>
    </w:p>
    <w:p>
      <w:r>
        <w:rPr>
          <w:rFonts w:ascii="Consolas" w:hAnsi="Consolas"/>
          <w:sz w:val="18"/>
        </w:rPr>
        <w:t>OX457063.1         7569496    -.---.---.--.---.--.--.---.---.--.--.-.--.-.......            7569477</w:t>
      </w:r>
    </w:p>
    <w:p>
      <w:r>
        <w:rPr>
          <w:rFonts w:ascii="Consolas" w:hAnsi="Consolas"/>
          <w:sz w:val="18"/>
        </w:rPr>
        <w:t>OX457063.1         8265536    -.---.---.--.---.--.--.---.---.--.--.-.--.-.......            8265555</w:t>
      </w:r>
    </w:p>
    <w:p>
      <w:r>
        <w:rPr>
          <w:rFonts w:ascii="Consolas" w:hAnsi="Consolas"/>
          <w:sz w:val="18"/>
        </w:rPr>
        <w:t>OX457063.1         8265544    -.---.---.--.---.--.--.---.---.--.--.-.--.                    8265556</w:t>
      </w:r>
    </w:p>
    <w:p>
      <w:r>
        <w:rPr>
          <w:rFonts w:ascii="Consolas" w:hAnsi="Consolas"/>
          <w:sz w:val="18"/>
        </w:rPr>
        <w:t>OX457063.1         9139150    -.---.---.--.---.--.--.---.---.--.--.-.                       9139161</w:t>
      </w:r>
    </w:p>
    <w:p>
      <w:r>
        <w:rPr>
          <w:rFonts w:ascii="Consolas" w:hAnsi="Consolas"/>
          <w:sz w:val="18"/>
        </w:rPr>
        <w:t>OX457063.1         9139142    -.---.---.--.---.--.--.---.---.--.--.-.--.-........           9139162</w:t>
      </w:r>
    </w:p>
    <w:p>
      <w:r>
        <w:rPr>
          <w:rFonts w:ascii="Consolas" w:hAnsi="Consolas"/>
          <w:sz w:val="18"/>
        </w:rPr>
        <w:t>OX457063.1         11034089   -.---.---.--.---.--.--.---.---.--.--.-.--.-........           11034069</w:t>
      </w:r>
    </w:p>
    <w:p>
      <w:r>
        <w:rPr>
          <w:rFonts w:ascii="Consolas" w:hAnsi="Consolas"/>
          <w:sz w:val="18"/>
        </w:rPr>
        <w:t>OX457063.1         11034081   -.---.---.--.---.--.--.---.---.--.--.-.                       11034070</w:t>
      </w:r>
    </w:p>
    <w:p>
      <w:r>
        <w:rPr>
          <w:rFonts w:ascii="Consolas" w:hAnsi="Consolas"/>
          <w:sz w:val="18"/>
        </w:rPr>
        <w:t>OX457063.1         11043434   -.---.---.--.---.--.--.---.---.--.--.-.--.-........           11043414</w:t>
      </w:r>
    </w:p>
    <w:p>
      <w:r>
        <w:rPr>
          <w:rFonts w:ascii="Consolas" w:hAnsi="Consolas"/>
          <w:sz w:val="18"/>
        </w:rPr>
        <w:t>OX457063.1         11043426   -.---.---.--.---.--.--.---.---.--.--.-.                       11043415</w:t>
      </w:r>
    </w:p>
    <w:p>
      <w:r>
        <w:rPr>
          <w:rFonts w:ascii="Consolas" w:hAnsi="Consolas"/>
          <w:sz w:val="18"/>
        </w:rPr>
        <w:t>OX457063.1         11983282   -.---.---.--.---.--.--.---.---.--.--.-.--.                    11983270</w:t>
      </w:r>
    </w:p>
    <w:p>
      <w:r>
        <w:rPr>
          <w:rFonts w:ascii="Consolas" w:hAnsi="Consolas"/>
          <w:sz w:val="18"/>
        </w:rPr>
        <w:t>OX457063.1         13278588   -.---.---.--.---.--.--.---.---.--.--.-.--.-........           13278608</w:t>
      </w:r>
    </w:p>
    <w:p>
      <w:r>
        <w:rPr>
          <w:rFonts w:ascii="Consolas" w:hAnsi="Consolas"/>
          <w:sz w:val="18"/>
        </w:rPr>
        <w:t>OX457063.1         13483059   -.---.---.--.---.--.--.---.---.--.--.-.--.-......             13483041</w:t>
      </w:r>
    </w:p>
    <w:p>
      <w:r>
        <w:rPr>
          <w:rFonts w:ascii="Consolas" w:hAnsi="Consolas"/>
          <w:sz w:val="18"/>
        </w:rPr>
        <w:t>OX457063.1         13483055   -.---.---.--.---.--.--.---.---.--.--.-.--.-..                 13483041</w:t>
      </w:r>
    </w:p>
    <w:p>
      <w:r>
        <w:rPr>
          <w:rFonts w:ascii="Consolas" w:hAnsi="Consolas"/>
          <w:sz w:val="18"/>
        </w:rPr>
        <w:t>OX457063.1         14399116   -.---.---.--.---.--.--.---.---.--.--.-.                       14399127</w:t>
      </w:r>
    </w:p>
    <w:p>
      <w:r>
        <w:rPr>
          <w:rFonts w:ascii="Consolas" w:hAnsi="Consolas"/>
          <w:sz w:val="18"/>
        </w:rPr>
        <w:t>OX457063.1         14399108   -.---.---.--.---.--.--.---.---.--.--.-.--.-........           14399128</w:t>
      </w:r>
    </w:p>
    <w:p>
      <w:r>
        <w:rPr>
          <w:rFonts w:ascii="Consolas" w:hAnsi="Consolas"/>
          <w:sz w:val="18"/>
        </w:rPr>
        <w:t>OX457063.1         14926445   -.---.---.--.---.--.--.---.---.--.                            14926436</w:t>
      </w:r>
    </w:p>
    <w:p>
      <w:r>
        <w:rPr>
          <w:rFonts w:ascii="Consolas" w:hAnsi="Consolas"/>
          <w:sz w:val="18"/>
        </w:rPr>
        <w:t>OX457063.1         16265885   -.---.---.--.---.--.--.---.---.--.--.-.--.-........           16265865</w:t>
      </w:r>
    </w:p>
    <w:p>
      <w:r>
        <w:rPr>
          <w:rFonts w:ascii="Consolas" w:hAnsi="Consolas"/>
          <w:sz w:val="18"/>
        </w:rPr>
        <w:t>OX457063.1         16308216   -.---.---.--.---.--.--.---.---.--.--.-.--.-.......            16308197</w:t>
      </w:r>
    </w:p>
    <w:p>
      <w:r>
        <w:rPr>
          <w:rFonts w:ascii="Consolas" w:hAnsi="Consolas"/>
          <w:sz w:val="18"/>
        </w:rPr>
        <w:t>OX457063.1         16600243   -.---.---.--.---.--.--.---.---.--.--.-.                       16600254</w:t>
      </w:r>
    </w:p>
    <w:p>
      <w:r>
        <w:rPr>
          <w:rFonts w:ascii="Consolas" w:hAnsi="Consolas"/>
          <w:sz w:val="18"/>
        </w:rPr>
        <w:t>OX457063.1         16600235   -.---.---.--.---.--.--.---.---.--.--.-.--.-........           16600255</w:t>
      </w:r>
    </w:p>
    <w:p>
      <w:r>
        <w:rPr>
          <w:rFonts w:ascii="Consolas" w:hAnsi="Consolas"/>
          <w:sz w:val="18"/>
        </w:rPr>
        <w:t>OX457063.1         16627829   -.---.---.--.---.--.--.---.---.--.--.-.--.-.......            16627848</w:t>
      </w:r>
    </w:p>
    <w:p>
      <w:r>
        <w:rPr>
          <w:rFonts w:ascii="Consolas" w:hAnsi="Consolas"/>
          <w:sz w:val="18"/>
        </w:rPr>
        <w:t>OX457063.1         18942161   -.---.---.--.---.--.--.---.---.--.--.-.--.-...                18942146</w:t>
      </w:r>
    </w:p>
    <w:p>
      <w:r>
        <w:rPr>
          <w:rFonts w:ascii="Consolas" w:hAnsi="Consolas"/>
          <w:sz w:val="18"/>
        </w:rPr>
        <w:t>OX457063.1         20113134   -.---.---.--.---.--.--.---.---.--.--.-.--.-.........          20113155</w:t>
      </w:r>
    </w:p>
    <w:p>
      <w:r>
        <w:rPr>
          <w:rFonts w:ascii="Consolas" w:hAnsi="Consolas"/>
          <w:sz w:val="18"/>
        </w:rPr>
        <w:t>OX457063.1         20705965   -.---.---.--.---.--.--.---.---.--.--.-.--.-...                20705950</w:t>
      </w:r>
    </w:p>
    <w:p>
      <w:r>
        <w:rPr>
          <w:rFonts w:ascii="Consolas" w:hAnsi="Consolas"/>
          <w:sz w:val="18"/>
        </w:rPr>
        <w:t>OX457063.1         20830862   -.---.---.--.---.--.--.---.---.--.--.-.--.-.......            20830881</w:t>
      </w:r>
    </w:p>
    <w:p>
      <w:r>
        <w:rPr>
          <w:rFonts w:ascii="Consolas" w:hAnsi="Consolas"/>
          <w:sz w:val="18"/>
        </w:rPr>
        <w:t>OX457063.1         20830870   -.---.---.--.---.--.--.---.---.--.--.-.--.                    20830882</w:t>
      </w:r>
    </w:p>
    <w:p>
      <w:r>
        <w:rPr>
          <w:rFonts w:ascii="Consolas" w:hAnsi="Consolas"/>
          <w:sz w:val="18"/>
        </w:rPr>
        <w:t>OX457063.1         22097991   -.---.---.--.---.--.--.---.---.--.--.-.--.-.......            22097972</w:t>
      </w:r>
    </w:p>
    <w:p>
      <w:r>
        <w:rPr>
          <w:rFonts w:ascii="Consolas" w:hAnsi="Consolas"/>
          <w:sz w:val="18"/>
        </w:rPr>
        <w:t>OX457063.1         24811276   -.---.---.--.---.--.--.---.---.--.--.-.--.-........           24811256</w:t>
      </w:r>
    </w:p>
    <w:p>
      <w:r>
        <w:rPr>
          <w:rFonts w:ascii="Consolas" w:hAnsi="Consolas"/>
          <w:sz w:val="18"/>
        </w:rPr>
        <w:t>OX457063.1         26040436   -.---.---.--.---.--.--.---.---.--.--.-.--.-...                26040451</w:t>
      </w:r>
    </w:p>
    <w:p>
      <w:r>
        <w:rPr>
          <w:rFonts w:ascii="Consolas" w:hAnsi="Consolas"/>
          <w:sz w:val="18"/>
        </w:rPr>
        <w:t>OX457063.1         27411388   -.---.---.--.---.--.--.---.---.--.--.-.--.-....               27411372</w:t>
      </w:r>
    </w:p>
    <w:p>
      <w:r>
        <w:rPr>
          <w:rFonts w:ascii="Consolas" w:hAnsi="Consolas"/>
          <w:sz w:val="18"/>
        </w:rPr>
        <w:t>OX457063.1         30913370   -.---.---.--.---.--.--.---.---.--.--.-.--.-....               30913354</w:t>
      </w:r>
    </w:p>
    <w:p>
      <w:r>
        <w:rPr>
          <w:rFonts w:ascii="Consolas" w:hAnsi="Consolas"/>
          <w:sz w:val="18"/>
        </w:rPr>
        <w:t>OX457063.1         31967901   -.---.---.--.---.--.--.---.                                   31967894</w:t>
      </w:r>
    </w:p>
    <w:p>
      <w:r>
        <w:rPr>
          <w:rFonts w:ascii="Consolas" w:hAnsi="Consolas"/>
          <w:sz w:val="18"/>
        </w:rPr>
        <w:t>OX457063.1         33877753   -.---.---.--.---.--.--.---.---.--.--.-.                       33877742</w:t>
      </w:r>
    </w:p>
    <w:p>
      <w:r>
        <w:rPr>
          <w:rFonts w:ascii="Consolas" w:hAnsi="Consolas"/>
          <w:sz w:val="18"/>
        </w:rPr>
        <w:t>OX457063.1         34319416   -.---.---.--.---.--.--.---.---.--.--.-.--.-........           34319396</w:t>
      </w:r>
    </w:p>
    <w:p>
      <w:r>
        <w:rPr>
          <w:rFonts w:ascii="Consolas" w:hAnsi="Consolas"/>
          <w:sz w:val="18"/>
        </w:rPr>
        <w:t>OX457063.1         34336846   -.---.---.--.---.--.--.---.---.--.--.-.--.-.....              34336829</w:t>
      </w:r>
    </w:p>
    <w:p>
      <w:r>
        <w:rPr>
          <w:rFonts w:ascii="Consolas" w:hAnsi="Consolas"/>
          <w:sz w:val="18"/>
        </w:rPr>
        <w:t>OX457063.1         34336842   -.---.---.--.---.--.--.---.---.--.--.-.--.-.                  34336829</w:t>
      </w:r>
    </w:p>
    <w:p>
      <w:r>
        <w:rPr>
          <w:rFonts w:ascii="Consolas" w:hAnsi="Consolas"/>
          <w:sz w:val="18"/>
        </w:rPr>
        <w:t>OX457063.1         34394749   -.---.---.--.---.--.--.---.---.--.--.-.--.-.......            34394768</w:t>
      </w:r>
    </w:p>
    <w:p>
      <w:r>
        <w:rPr>
          <w:rFonts w:ascii="Consolas" w:hAnsi="Consolas"/>
          <w:sz w:val="18"/>
        </w:rPr>
        <w:t>OX457063.1         34819848   -.---.---.--.---.--.--.---.---.--.--.-.--.-.                  34819861</w:t>
      </w:r>
    </w:p>
    <w:p>
      <w:r>
        <w:rPr>
          <w:rFonts w:ascii="Consolas" w:hAnsi="Consolas"/>
          <w:sz w:val="18"/>
        </w:rPr>
        <w:t>OX457063.1         34819844   -.---.---.--.---.--.--.---.---.--.--.-.--.-.....              34819861</w:t>
      </w:r>
    </w:p>
    <w:p>
      <w:r>
        <w:rPr>
          <w:rFonts w:ascii="Consolas" w:hAnsi="Consolas"/>
          <w:sz w:val="18"/>
        </w:rPr>
        <w:t>OX457063.1         35695146   -.---.---.--.---.--.--.---.---.--.--.-.--.-........           35695126</w:t>
      </w:r>
    </w:p>
    <w:p>
      <w:r>
        <w:rPr>
          <w:rFonts w:ascii="Consolas" w:hAnsi="Consolas"/>
          <w:sz w:val="18"/>
        </w:rPr>
        <w:t>OX457063.1         35695138   -.---.---.--.---.--.--.---.---.--.--.-.                       35695127</w:t>
      </w:r>
    </w:p>
    <w:p>
      <w:r>
        <w:rPr>
          <w:rFonts w:ascii="Consolas" w:hAnsi="Consolas"/>
          <w:sz w:val="18"/>
        </w:rPr>
        <w:t>OX457063.1         35825193   -.---.---.--.---.--.--.---.---.--.--.-.                       35825182</w:t>
      </w:r>
    </w:p>
    <w:p>
      <w:r>
        <w:rPr>
          <w:rFonts w:ascii="Consolas" w:hAnsi="Consolas"/>
          <w:sz w:val="18"/>
        </w:rPr>
        <w:t>OX457063.1         38954226   -.---.---.--.---.--.--.---.---.--.--.-.--.-........           38954246</w:t>
      </w:r>
    </w:p>
    <w:p>
      <w:r>
        <w:rPr>
          <w:rFonts w:ascii="Consolas" w:hAnsi="Consolas"/>
          <w:sz w:val="18"/>
        </w:rPr>
        <w:t>OX457063.1         39894229   -.---.---.--.---.--.--.---.---.--.--.-.--.-.......            39894248</w:t>
      </w:r>
    </w:p>
    <w:p>
      <w:r>
        <w:rPr>
          <w:rFonts w:ascii="Consolas" w:hAnsi="Consolas"/>
          <w:sz w:val="18"/>
        </w:rPr>
        <w:t>OX457063.1         40346820   -.---.---.--.---.--.--.---.---.--.--.-.                       40346831</w:t>
      </w:r>
    </w:p>
    <w:p>
      <w:r>
        <w:rPr>
          <w:rFonts w:ascii="Consolas" w:hAnsi="Consolas"/>
          <w:sz w:val="18"/>
        </w:rPr>
        <w:t>OX457063.1         42953416   -.---.---.--.---.--.--.---.---.--.--.-.--.-........           42953396</w:t>
      </w:r>
    </w:p>
    <w:p>
      <w:r>
        <w:rPr>
          <w:rFonts w:ascii="Consolas" w:hAnsi="Consolas"/>
          <w:sz w:val="18"/>
        </w:rPr>
        <w:t>OX457063.1         42953408   -.---.---.--.---.--.--.---.---.--.--.-.                       42953397</w:t>
      </w:r>
    </w:p>
    <w:p>
      <w:r>
        <w:rPr>
          <w:rFonts w:ascii="Consolas" w:hAnsi="Consolas"/>
          <w:sz w:val="18"/>
        </w:rPr>
        <w:t>OX457063.1         43219355   -.---.---.--.---.--.--.---.---.--.--.-.--.-........           43219335</w:t>
      </w:r>
    </w:p>
    <w:p>
      <w:r>
        <w:rPr>
          <w:rFonts w:ascii="Consolas" w:hAnsi="Consolas"/>
          <w:sz w:val="18"/>
        </w:rPr>
        <w:t>OX457063.1         46342732   -.---.---.--.---.--.--.---.---.--.--.-.--.-........           46342752</w:t>
      </w:r>
    </w:p>
    <w:p>
      <w:r>
        <w:rPr>
          <w:rFonts w:ascii="Consolas" w:hAnsi="Consolas"/>
          <w:sz w:val="18"/>
        </w:rPr>
        <w:t>OX457063.1         46381058   -.---.---.--.---.--.--.---.---.--.--.-.--.-....               46381042</w:t>
      </w:r>
    </w:p>
    <w:p>
      <w:r>
        <w:rPr>
          <w:rFonts w:ascii="Consolas" w:hAnsi="Consolas"/>
          <w:sz w:val="18"/>
        </w:rPr>
        <w:t>OX457063.1         47262737   -.---.---.--.---.--.--.---.---.--.--.                         47262747</w:t>
      </w:r>
    </w:p>
    <w:p>
      <w:r>
        <w:rPr>
          <w:rFonts w:ascii="Consolas" w:hAnsi="Consolas"/>
          <w:sz w:val="18"/>
        </w:rPr>
        <w:t>OX457063.1         48071209   -.---.---.--.---.--.--.---.---.--.--.-.--.-........           48071189</w:t>
      </w:r>
    </w:p>
    <w:p>
      <w:r>
        <w:rPr>
          <w:rFonts w:ascii="Consolas" w:hAnsi="Consolas"/>
          <w:sz w:val="18"/>
        </w:rPr>
        <w:t>OX457063.1         48071201   -.---.---.--.---.--.--.---.---.--.--.-.                       48071190</w:t>
      </w:r>
    </w:p>
    <w:p>
      <w:r>
        <w:rPr>
          <w:rFonts w:ascii="Consolas" w:hAnsi="Consolas"/>
          <w:sz w:val="18"/>
        </w:rPr>
        <w:t>OX457063.1         48104312   -.---.---.--.---.--.--.---.---.--.--.-.--.-........           48104292</w:t>
      </w:r>
    </w:p>
    <w:p>
      <w:r>
        <w:rPr>
          <w:rFonts w:ascii="Consolas" w:hAnsi="Consolas"/>
          <w:sz w:val="18"/>
        </w:rPr>
        <w:t>OX457063.1         49034893   -.---.---.--.---.--.--.---.---.--.--.-.--.-.......            49034874</w:t>
      </w:r>
    </w:p>
    <w:p>
      <w:r>
        <w:rPr>
          <w:rFonts w:ascii="Consolas" w:hAnsi="Consolas"/>
          <w:sz w:val="18"/>
        </w:rPr>
        <w:t>OX457063.1         49034889   -.---.---.--.---.--.--.---.---.--.--.-.--.-...                49034874</w:t>
      </w:r>
    </w:p>
    <w:p>
      <w:r>
        <w:rPr>
          <w:rFonts w:ascii="Consolas" w:hAnsi="Consolas"/>
          <w:sz w:val="18"/>
        </w:rPr>
        <w:t>OX457063.1         50654734   -.---.---.--.---.--.--.---.---.--.--.-.--.-...                50654719</w:t>
      </w:r>
    </w:p>
    <w:p>
      <w:r>
        <w:rPr>
          <w:rFonts w:ascii="Consolas" w:hAnsi="Consolas"/>
          <w:sz w:val="18"/>
        </w:rPr>
        <w:t>OX457063.1         50824645   -.---.---.--.---.--.--.---.---.--.--.-.--.-.                  50824658</w:t>
      </w:r>
    </w:p>
    <w:p>
      <w:r>
        <w:rPr>
          <w:rFonts w:ascii="Consolas" w:hAnsi="Consolas"/>
          <w:sz w:val="18"/>
        </w:rPr>
        <w:t>OX457063.1         50824641   -.---.---.--.---.--.--.---.---.--.--.-.--.-.....              50824658</w:t>
      </w:r>
    </w:p>
    <w:p>
      <w:r>
        <w:rPr>
          <w:rFonts w:ascii="Consolas" w:hAnsi="Consolas"/>
          <w:sz w:val="18"/>
        </w:rPr>
        <w:t>OX457063.1         51424762   -.---.---.--.---.--.--.---.---.--.--.-.--.-...                51424747</w:t>
      </w:r>
    </w:p>
    <w:p>
      <w:r>
        <w:rPr>
          <w:rFonts w:ascii="Consolas" w:hAnsi="Consolas"/>
          <w:sz w:val="18"/>
        </w:rPr>
        <w:t>OX457063.1         52898062   -.---.---.--.---.--.--.---.---.--.--.-.--.-.......            52898043</w:t>
      </w:r>
    </w:p>
    <w:p>
      <w:r>
        <w:rPr>
          <w:rFonts w:ascii="Consolas" w:hAnsi="Consolas"/>
          <w:sz w:val="18"/>
        </w:rPr>
        <w:t>OX457063.1         52898058   -.---.---.--.---.--.--.---.---.--.--.-.--.-...                52898043</w:t>
      </w:r>
    </w:p>
    <w:p>
      <w:r>
        <w:rPr>
          <w:rFonts w:ascii="Consolas" w:hAnsi="Consolas"/>
          <w:sz w:val="18"/>
        </w:rPr>
        <w:t>OX457063.1         53438679   -.---.---.--.---.--.--.---.---.--.--.-.--.-...                53438664</w:t>
      </w:r>
    </w:p>
    <w:p>
      <w:r>
        <w:rPr>
          <w:rFonts w:ascii="Consolas" w:hAnsi="Consolas"/>
          <w:sz w:val="18"/>
        </w:rPr>
        <w:t>OX457063.1         53730666   -.---.---.--.---.--.--.---.---.--.--.                         53730676</w:t>
      </w:r>
    </w:p>
    <w:p>
      <w:r>
        <w:rPr>
          <w:rFonts w:ascii="Consolas" w:hAnsi="Consolas"/>
          <w:sz w:val="18"/>
        </w:rPr>
        <w:t>OX457063.1         54061142   -.---.---.--.---.--.--.---.---.--.--.-.--.-.......            54061161</w:t>
      </w:r>
    </w:p>
    <w:p>
      <w:r>
        <w:rPr>
          <w:rFonts w:ascii="Consolas" w:hAnsi="Consolas"/>
          <w:sz w:val="18"/>
        </w:rPr>
        <w:t>OX457063.1         54061150   -.---.---.--.---.--.--.---.---.--.--.-.--.                    54061162</w:t>
      </w:r>
    </w:p>
    <w:p>
      <w:r>
        <w:rPr>
          <w:rFonts w:ascii="Consolas" w:hAnsi="Consolas"/>
          <w:sz w:val="18"/>
        </w:rPr>
        <w:t>OX457063.1         55553438   -.---.---.--.---.--.--.---.---.--.--.-.--.-........           55553418</w:t>
      </w:r>
    </w:p>
    <w:p>
      <w:r>
        <w:rPr>
          <w:rFonts w:ascii="Consolas" w:hAnsi="Consolas"/>
          <w:sz w:val="18"/>
        </w:rPr>
        <w:t>OX457063.1         55553430   -.---.---.--.---.--.--.---.---.--.--.-.                       55553419</w:t>
      </w:r>
    </w:p>
    <w:p>
      <w:r>
        <w:rPr>
          <w:rFonts w:ascii="Consolas" w:hAnsi="Consolas"/>
          <w:sz w:val="18"/>
        </w:rPr>
        <w:t>OX457063.1         58335179   -.---.---.--.---.--.--.---.---.--.--.-.--.-.......            58335160</w:t>
      </w:r>
    </w:p>
    <w:p>
      <w:r>
        <w:rPr>
          <w:rFonts w:ascii="Consolas" w:hAnsi="Consolas"/>
          <w:sz w:val="18"/>
        </w:rPr>
        <w:t>OX457063.1         58505210   -.---.---.--.---.--.--.---.---.--.--.-.                       58505221</w:t>
      </w:r>
    </w:p>
    <w:p>
      <w:r>
        <w:rPr>
          <w:rFonts w:ascii="Consolas" w:hAnsi="Consolas"/>
          <w:sz w:val="18"/>
        </w:rPr>
        <w:t>OX457063.1         59598226   -.---.---.--.---.--.--.---.---.--.--.-.--.-........           59598246</w:t>
      </w:r>
    </w:p>
    <w:p>
      <w:r>
        <w:rPr>
          <w:rFonts w:ascii="Consolas" w:hAnsi="Consolas"/>
          <w:sz w:val="18"/>
        </w:rPr>
        <w:t>OX457063.1         59761422   -.---.---.--.---.--.--.---.---.--.--.-.--.-.........          59761401</w:t>
      </w:r>
    </w:p>
    <w:p>
      <w:r>
        <w:rPr>
          <w:rFonts w:ascii="Consolas" w:hAnsi="Consolas"/>
          <w:sz w:val="18"/>
        </w:rPr>
        <w:t>OX457063.1         59825707   -.---.---.--.---.--.--.---.---.--.--.-.--.-..........         59825685</w:t>
      </w:r>
    </w:p>
    <w:p>
      <w:r>
        <w:rPr>
          <w:rFonts w:ascii="Consolas" w:hAnsi="Consolas"/>
          <w:sz w:val="18"/>
        </w:rPr>
        <w:t>OX457063.1         59898457   -.---.---.--.---.--.--.---.---.--.--.-.--.-........           59898437</w:t>
      </w:r>
    </w:p>
    <w:p>
      <w:r>
        <w:rPr>
          <w:rFonts w:ascii="Consolas" w:hAnsi="Consolas"/>
          <w:sz w:val="18"/>
        </w:rPr>
        <w:t>OX457063.1         60283673   -.---.---.--.---.--.--.---.---.--.--.-.--.-...                60283658</w:t>
      </w:r>
    </w:p>
    <w:p>
      <w:r>
        <w:rPr>
          <w:rFonts w:ascii="Consolas" w:hAnsi="Consolas"/>
          <w:sz w:val="18"/>
        </w:rPr>
        <w:t>OX457063.1         66765221   -.---.---.--.---.--.--.---.---.--.--.-.                       66765232</w:t>
      </w:r>
    </w:p>
    <w:p>
      <w:r>
        <w:rPr>
          <w:rFonts w:ascii="Consolas" w:hAnsi="Consolas"/>
          <w:sz w:val="18"/>
        </w:rPr>
        <w:t>OX457063.1         66765213   -.---.---.--.---.--.--.---.---.--.--.-.--.-........           66765233</w:t>
      </w:r>
    </w:p>
    <w:p>
      <w:r>
        <w:rPr>
          <w:rFonts w:ascii="Consolas" w:hAnsi="Consolas"/>
          <w:sz w:val="18"/>
        </w:rPr>
        <w:t>OX457063.1         67187809   -.---.---.--.---.--.--.---.---.--.--.-.--.-...                67187824</w:t>
      </w:r>
    </w:p>
    <w:p>
      <w:r>
        <w:rPr>
          <w:rFonts w:ascii="Consolas" w:hAnsi="Consolas"/>
          <w:sz w:val="18"/>
        </w:rPr>
        <w:t>OX457063.1         72868917   -.---.---.--.---.--.--.---.---.--.--.-.--.-........           72868897</w:t>
      </w:r>
    </w:p>
    <w:p>
      <w:r>
        <w:rPr>
          <w:rFonts w:ascii="Consolas" w:hAnsi="Consolas"/>
          <w:sz w:val="18"/>
        </w:rPr>
        <w:t>OX457063.1         74194928   -.---.---.--.---.--.--.---.---.--.--.-.                       74194939</w:t>
      </w:r>
    </w:p>
    <w:p>
      <w:r>
        <w:rPr>
          <w:rFonts w:ascii="Consolas" w:hAnsi="Consolas"/>
          <w:sz w:val="18"/>
        </w:rPr>
        <w:t>OX457063.1         75321628   -.---.---.--.---.--.--.---.---.--.--.-.--.-...                75321613</w:t>
      </w:r>
    </w:p>
    <w:p>
      <w:r>
        <w:rPr>
          <w:rFonts w:ascii="Consolas" w:hAnsi="Consolas"/>
          <w:sz w:val="18"/>
        </w:rPr>
        <w:t>OX457063.1         75438799   -.---.---.--.---.--.--.---.---.--.--.-.--.-...                75438784</w:t>
      </w:r>
    </w:p>
    <w:p>
      <w:r>
        <w:rPr>
          <w:rFonts w:ascii="Consolas" w:hAnsi="Consolas"/>
          <w:sz w:val="18"/>
        </w:rPr>
        <w:t>OX457063.1         75794686   -.---.---.--.---.--.--.---.---.--.--.-.--.-........           75794706</w:t>
      </w:r>
    </w:p>
    <w:p>
      <w:r>
        <w:rPr>
          <w:rFonts w:ascii="Consolas" w:hAnsi="Consolas"/>
          <w:sz w:val="18"/>
        </w:rPr>
        <w:t>OX457063.1         76059037   -.---.---.--.---.--.--.---.---.--.--.-.--.-........           76059017</w:t>
      </w:r>
    </w:p>
    <w:p>
      <w:r>
        <w:rPr>
          <w:rFonts w:ascii="Consolas" w:hAnsi="Consolas"/>
          <w:sz w:val="18"/>
        </w:rPr>
        <w:t>OX457063.1         76059029   -.---.---.--.---.--.--.---.---.--.--.-.                       76059018</w:t>
      </w:r>
    </w:p>
    <w:p>
      <w:r>
        <w:rPr>
          <w:rFonts w:ascii="Consolas" w:hAnsi="Consolas"/>
          <w:sz w:val="18"/>
        </w:rPr>
        <w:t>OX457063.1         77660359   -.---.---.--.---.--.--.---.---.--.--.-.--.-.......            77660340</w:t>
      </w:r>
    </w:p>
    <w:p>
      <w:r>
        <w:rPr>
          <w:rFonts w:ascii="Consolas" w:hAnsi="Consolas"/>
          <w:sz w:val="18"/>
        </w:rPr>
        <w:t>OX457063.1         79318620   -.---.---.--.---.--.--.---.---.--.--.-.--.-.....              79318603</w:t>
      </w:r>
    </w:p>
    <w:p>
      <w:r>
        <w:rPr>
          <w:rFonts w:ascii="Consolas" w:hAnsi="Consolas"/>
          <w:sz w:val="18"/>
        </w:rPr>
        <w:t>OX457063.1         79318616   -.---.---.--.---.--.--.---.---.--.--.-.--.-.                  79318603</w:t>
      </w:r>
    </w:p>
    <w:p>
      <w:r>
        <w:rPr>
          <w:rFonts w:ascii="Consolas" w:hAnsi="Consolas"/>
          <w:sz w:val="18"/>
        </w:rPr>
        <w:t>OX457063.1         79893021   -.---.---.--.---.--.--.---.---.--.--.-.--.-...                79893036</w:t>
      </w:r>
    </w:p>
    <w:p>
      <w:r>
        <w:rPr>
          <w:rFonts w:ascii="Consolas" w:hAnsi="Consolas"/>
          <w:sz w:val="18"/>
        </w:rPr>
        <w:t>OX457063.1         81529023   -.---.---.--.---.--.--.---.---.--.--.-.--.                    81529011</w:t>
      </w:r>
    </w:p>
    <w:p>
      <w:r>
        <w:rPr>
          <w:rFonts w:ascii="Consolas" w:hAnsi="Consolas"/>
          <w:sz w:val="18"/>
        </w:rPr>
        <w:t>OX457063.1         81529031   -.---.---.--.---.--.--.---.---.--.--.-.--.-.......            81529012</w:t>
      </w:r>
    </w:p>
    <w:p>
      <w:r>
        <w:rPr>
          <w:rFonts w:ascii="Consolas" w:hAnsi="Consolas"/>
          <w:sz w:val="18"/>
        </w:rPr>
        <w:t>OX457063.1         81619742   -.---.---.--.---.--.--.---.---.--.--.-.--.-.......            81619723</w:t>
      </w:r>
    </w:p>
    <w:p>
      <w:r>
        <w:rPr>
          <w:rFonts w:ascii="Consolas" w:hAnsi="Consolas"/>
          <w:sz w:val="18"/>
        </w:rPr>
        <w:t>OX457063.1         81619738   -.---.---.--.---.--.--.---.---.--.--.-.--.-...                81619723</w:t>
      </w:r>
    </w:p>
    <w:p>
      <w:r>
        <w:rPr>
          <w:rFonts w:ascii="Consolas" w:hAnsi="Consolas"/>
          <w:sz w:val="18"/>
        </w:rPr>
        <w:t>OX457063.1         81684863   -.---.---.--.---.--.--.---.---.--.--.-.--.-...                81684878</w:t>
      </w:r>
    </w:p>
    <w:p>
      <w:r>
        <w:rPr>
          <w:rFonts w:ascii="Consolas" w:hAnsi="Consolas"/>
          <w:sz w:val="18"/>
        </w:rPr>
        <w:t>OX457063.1         83220701   -.---.---.--.---.--.--.---.---.--.--.-.--.-.......            83220720</w:t>
      </w:r>
    </w:p>
    <w:p>
      <w:r>
        <w:rPr>
          <w:rFonts w:ascii="Consolas" w:hAnsi="Consolas"/>
          <w:sz w:val="18"/>
        </w:rPr>
        <w:t>OX457063.1         85319287   -.---.---.--.---.--.--.---.---.--.--.-.--.-........           85319307</w:t>
      </w:r>
    </w:p>
    <w:p>
      <w:r>
        <w:rPr>
          <w:rFonts w:ascii="Consolas" w:hAnsi="Consolas"/>
          <w:sz w:val="18"/>
        </w:rPr>
        <w:t>OX457063.1         85556511   -.---.---.--.---.--.--.---.---.--.--.-.--.-........           85556531</w:t>
      </w:r>
    </w:p>
    <w:p>
      <w:r>
        <w:rPr>
          <w:rFonts w:ascii="Consolas" w:hAnsi="Consolas"/>
          <w:sz w:val="18"/>
        </w:rPr>
        <w:t>OX457063.1         86279766   -.---.---.--.---.--.--.---.---.--.--.-.                       86279777</w:t>
      </w:r>
    </w:p>
    <w:p>
      <w:r>
        <w:rPr>
          <w:rFonts w:ascii="Consolas" w:hAnsi="Consolas"/>
          <w:sz w:val="18"/>
        </w:rPr>
        <w:t>OX457063.1         86399692   -.---.---.--.---.--.--.---.---.--.--.-.--.-.                  86399705</w:t>
      </w:r>
    </w:p>
    <w:p>
      <w:r>
        <w:rPr>
          <w:rFonts w:ascii="Consolas" w:hAnsi="Consolas"/>
          <w:sz w:val="18"/>
        </w:rPr>
        <w:t>OX457063.1         86399688   -.---.---.--.---.--.--.---.---.--.--.-.--.-.....              86399705</w:t>
      </w:r>
    </w:p>
    <w:p>
      <w:r>
        <w:rPr>
          <w:rFonts w:ascii="Consolas" w:hAnsi="Consolas"/>
          <w:sz w:val="18"/>
        </w:rPr>
        <w:t>OX457063.1         86580793   -.---.---.--.---.--.--.---.---.--.--.-.--.-.......            86580812</w:t>
      </w:r>
    </w:p>
    <w:p>
      <w:r>
        <w:rPr>
          <w:rFonts w:ascii="Consolas" w:hAnsi="Consolas"/>
          <w:sz w:val="18"/>
        </w:rPr>
        <w:t>OX457063.1         86580801   -.---.---.--.---.--.--.---.---.--.--.-.--.                    86580813</w:t>
      </w:r>
    </w:p>
    <w:p>
      <w:r>
        <w:rPr>
          <w:rFonts w:ascii="Consolas" w:hAnsi="Consolas"/>
          <w:sz w:val="18"/>
        </w:rPr>
        <w:t>OX457063.1         88261692   -.---.---.--.---.--.--.---.---.--.--.-.                       88261681</w:t>
      </w:r>
    </w:p>
    <w:p>
      <w:r>
        <w:rPr>
          <w:rFonts w:ascii="Consolas" w:hAnsi="Consolas"/>
          <w:sz w:val="18"/>
        </w:rPr>
        <w:t>OX457063.1         91006686   -.---.---.--.---.--.--.---.---.--.--.-.--.-.                  91006699</w:t>
      </w:r>
    </w:p>
    <w:p>
      <w:r>
        <w:rPr>
          <w:rFonts w:ascii="Consolas" w:hAnsi="Consolas"/>
          <w:sz w:val="18"/>
        </w:rPr>
        <w:t>OX457063.1         91006682   -.---.---.--.---.--.--.---.---.--.--.-.--.-.....              91006699</w:t>
      </w:r>
    </w:p>
    <w:p>
      <w:r>
        <w:rPr>
          <w:rFonts w:ascii="Consolas" w:hAnsi="Consolas"/>
          <w:sz w:val="18"/>
        </w:rPr>
        <w:t>OX457063.1         91787381   -.---.---.--.---.--.--.---.---.--.                            91787390</w:t>
      </w:r>
    </w:p>
    <w:p>
      <w:r>
        <w:rPr>
          <w:rFonts w:ascii="Consolas" w:hAnsi="Consolas"/>
          <w:sz w:val="18"/>
        </w:rPr>
        <w:t>OX457063.1         91834660   -.---.---.--.---.--.--.---.---.--.--.-.--.-........           91834640</w:t>
      </w:r>
    </w:p>
    <w:p>
      <w:r>
        <w:rPr>
          <w:rFonts w:ascii="Consolas" w:hAnsi="Consolas"/>
          <w:sz w:val="18"/>
        </w:rPr>
        <w:t>OX457063.1         91834652   -.---.---.--.---.--.--.---.---.--.--.-.                       91834641</w:t>
      </w:r>
    </w:p>
    <w:p>
      <w:r>
        <w:rPr>
          <w:rFonts w:ascii="Consolas" w:hAnsi="Consolas"/>
          <w:sz w:val="18"/>
        </w:rPr>
        <w:t>OX457063.1         94423946   -.---.---.--.---.--.--.---.---.--.--.-.--.-...                94423961</w:t>
      </w:r>
    </w:p>
    <w:p>
      <w:r>
        <w:rPr>
          <w:rFonts w:ascii="Consolas" w:hAnsi="Consolas"/>
          <w:sz w:val="18"/>
        </w:rPr>
        <w:t>OX457063.1         94782352   -.---.---.--.---.--.--.---.---.--.--.-.--.-........           94782372</w:t>
      </w:r>
    </w:p>
    <w:p>
      <w:r>
        <w:rPr>
          <w:rFonts w:ascii="Consolas" w:hAnsi="Consolas"/>
          <w:sz w:val="18"/>
        </w:rPr>
        <w:t>OX457063.1         96149118   -.---.---.--.---.--.--.---.---.--.--.-.--.-.........          96149097</w:t>
      </w:r>
    </w:p>
    <w:p>
      <w:r>
        <w:rPr>
          <w:rFonts w:ascii="Consolas" w:hAnsi="Consolas"/>
          <w:sz w:val="18"/>
        </w:rPr>
        <w:t>OX457063.1         96217925   -.---.---.--.---.--.--.---.---.--.--.-.--.-...                96217940</w:t>
      </w:r>
    </w:p>
    <w:p>
      <w:r>
        <w:rPr>
          <w:rFonts w:ascii="Consolas" w:hAnsi="Consolas"/>
          <w:sz w:val="18"/>
        </w:rPr>
        <w:t>OX457063.1         97758586   -.---.---.--.---.--.--.---.---.--.                            97758595</w:t>
      </w:r>
    </w:p>
    <w:p>
      <w:r>
        <w:rPr>
          <w:rFonts w:ascii="Consolas" w:hAnsi="Consolas"/>
          <w:sz w:val="18"/>
        </w:rPr>
        <w:t>OX457063.1         98777136   -.---.---.--.---.--.--.---.---.--.                            98777127</w:t>
      </w:r>
    </w:p>
    <w:p>
      <w:r>
        <w:rPr>
          <w:rFonts w:ascii="Consolas" w:hAnsi="Consolas"/>
          <w:sz w:val="18"/>
        </w:rPr>
        <w:t>OX457063.1         100254584  -.---.---.--.---.--.--.---.---.--.                            100254575</w:t>
      </w:r>
    </w:p>
    <w:p>
      <w:r>
        <w:rPr>
          <w:rFonts w:ascii="Consolas" w:hAnsi="Consolas"/>
          <w:sz w:val="18"/>
        </w:rPr>
        <w:t>OX457063.1         100677064  -.---.---.--.---.--.--.---.---.--.--.-.--.-........           100677044</w:t>
      </w:r>
    </w:p>
    <w:p>
      <w:r>
        <w:rPr>
          <w:rFonts w:ascii="Consolas" w:hAnsi="Consolas"/>
          <w:sz w:val="18"/>
        </w:rPr>
        <w:t>OX457063.1         100677056  -.---.---.--.---.--.--.---.---.--.--.-.                       100677045</w:t>
      </w:r>
    </w:p>
    <w:p>
      <w:r>
        <w:rPr>
          <w:rFonts w:ascii="Consolas" w:hAnsi="Consolas"/>
          <w:sz w:val="18"/>
        </w:rPr>
        <w:t>OX457063.1         104128541  -.---.---.--.---.--.--.---.---.--.--.-.                       104128552</w:t>
      </w:r>
    </w:p>
    <w:p>
      <w:r>
        <w:rPr>
          <w:rFonts w:ascii="Consolas" w:hAnsi="Consolas"/>
          <w:sz w:val="18"/>
        </w:rPr>
        <w:t>OX457063.1         104128533  -.---.---.--.---.--.--.---.---.--.--.-.--.-........           104128553</w:t>
      </w:r>
    </w:p>
    <w:p>
      <w:r>
        <w:rPr>
          <w:rFonts w:ascii="Consolas" w:hAnsi="Consolas"/>
          <w:sz w:val="18"/>
        </w:rPr>
        <w:t>OX457063.1         104910577  -.---.---.--.---.--.--.---.---.--.--.-.--.-........           104910557</w:t>
      </w:r>
    </w:p>
    <w:p>
      <w:r>
        <w:rPr>
          <w:rFonts w:ascii="Consolas" w:hAnsi="Consolas"/>
          <w:sz w:val="18"/>
        </w:rPr>
        <w:t>OX457063.1         105896092  -.---.---.--.---.--.--.---.---.--.--.-.--.-....               105896076</w:t>
      </w:r>
    </w:p>
    <w:p>
      <w:r>
        <w:rPr>
          <w:rFonts w:ascii="Consolas" w:hAnsi="Consolas"/>
          <w:sz w:val="18"/>
        </w:rPr>
        <w:t>OX457063.1         105896088  -.---.---.--.---.--.--.---.---.--.--.-.--.                    105896076</w:t>
      </w:r>
    </w:p>
    <w:p>
      <w:r>
        <w:rPr>
          <w:rFonts w:ascii="Consolas" w:hAnsi="Consolas"/>
          <w:sz w:val="18"/>
        </w:rPr>
        <w:t>OX457063.1         110068615  -.---.---.--.---.--.--.---.---.--.--.-.--.-........           110068595</w:t>
      </w:r>
    </w:p>
    <w:p>
      <w:r>
        <w:rPr>
          <w:rFonts w:ascii="Consolas" w:hAnsi="Consolas"/>
          <w:sz w:val="18"/>
        </w:rPr>
        <w:t>OX457063.1         110068607  -.---.---.--.---.--.--.---.---.--.--.-.                       110068596</w:t>
      </w:r>
    </w:p>
    <w:p>
      <w:r>
        <w:rPr>
          <w:rFonts w:ascii="Consolas" w:hAnsi="Consolas"/>
          <w:sz w:val="18"/>
        </w:rPr>
        <w:t>OX457063.1         110868062  -.---.---.--.---.--.--.---.---.--.--.-.--.-...                110868047</w:t>
      </w:r>
    </w:p>
    <w:p>
      <w:r>
        <w:rPr>
          <w:rFonts w:ascii="Consolas" w:hAnsi="Consolas"/>
          <w:sz w:val="18"/>
        </w:rPr>
        <w:t>OX457063.1         111351029  -.---.---.--.---.--.--.---.---.--.--.-.                       111351040</w:t>
      </w:r>
    </w:p>
    <w:p>
      <w:r>
        <w:rPr>
          <w:rFonts w:ascii="Consolas" w:hAnsi="Consolas"/>
          <w:sz w:val="18"/>
        </w:rPr>
        <w:t>OX457063.1         111820749  -.---.---.--.---.--.--.---.---.--.--.-.--.                    111820737</w:t>
      </w:r>
    </w:p>
    <w:p>
      <w:r>
        <w:rPr>
          <w:rFonts w:ascii="Consolas" w:hAnsi="Consolas"/>
          <w:sz w:val="18"/>
        </w:rPr>
        <w:t>OX457063.1         111832227  -.---.---.--.---.--.--.---.---.--.--.-.--.-........           111832207</w:t>
      </w:r>
    </w:p>
    <w:p>
      <w:r>
        <w:rPr>
          <w:rFonts w:ascii="Consolas" w:hAnsi="Consolas"/>
          <w:sz w:val="18"/>
        </w:rPr>
        <w:t>OX457063.1         111832219  -.---.---.--.---.--.--.---.---.--.--.-.                       111832208</w:t>
      </w:r>
    </w:p>
    <w:p>
      <w:r>
        <w:rPr>
          <w:rFonts w:ascii="Consolas" w:hAnsi="Consolas"/>
          <w:sz w:val="18"/>
        </w:rPr>
        <w:t>OX457063.1         112353099  -.---.---.--.---.--.--.---.---.--.--.-.--.-....               112353115</w:t>
      </w:r>
    </w:p>
    <w:p>
      <w:r>
        <w:rPr>
          <w:rFonts w:ascii="Consolas" w:hAnsi="Consolas"/>
          <w:sz w:val="18"/>
        </w:rPr>
        <w:t>OX457063.1         112804631  -.---.---.--.---.--.--.---.---.--.--.-.                       112804642</w:t>
      </w:r>
    </w:p>
    <w:p>
      <w:r>
        <w:rPr>
          <w:rFonts w:ascii="Consolas" w:hAnsi="Consolas"/>
          <w:sz w:val="18"/>
        </w:rPr>
        <w:t>OX457063.1         112897014  -.---.---.--.---.--.--.---.---.--.--.-.--.-...                112897029</w:t>
      </w:r>
    </w:p>
    <w:p>
      <w:r>
        <w:rPr>
          <w:rFonts w:ascii="Consolas" w:hAnsi="Consolas"/>
          <w:sz w:val="18"/>
        </w:rPr>
        <w:t>OX457063.1         112897010  -.---.---.--.---.--.--.---.---.--.--.-.--.-.......            112897029</w:t>
      </w:r>
    </w:p>
    <w:p>
      <w:r>
        <w:rPr>
          <w:rFonts w:ascii="Consolas" w:hAnsi="Consolas"/>
          <w:sz w:val="18"/>
        </w:rPr>
        <w:t>OX457063.1         113695233  -.---.---.--.---.--.--.---.---.--.--.-.--.-........           113695213</w:t>
      </w:r>
    </w:p>
    <w:p>
      <w:r>
        <w:rPr>
          <w:rFonts w:ascii="Consolas" w:hAnsi="Consolas"/>
          <w:sz w:val="18"/>
        </w:rPr>
        <w:t>OX457063.1         113695225  -.---.---.--.---.--.--.---.---.--.--.-.                       113695214</w:t>
      </w:r>
    </w:p>
    <w:p>
      <w:r>
        <w:rPr>
          <w:rFonts w:ascii="Consolas" w:hAnsi="Consolas"/>
          <w:sz w:val="18"/>
        </w:rPr>
        <w:t>OX457063.1         113856756  -.---.---.--.---.--.--.---.---.--.--.-.--.-...                113856741</w:t>
      </w:r>
    </w:p>
    <w:p>
      <w:r>
        <w:rPr>
          <w:rFonts w:ascii="Consolas" w:hAnsi="Consolas"/>
          <w:sz w:val="18"/>
        </w:rPr>
        <w:t>OX457063.1         35991950   -.---.---.--.---.--.--.---.------.--.-.--.-...T.....          35991970</w:t>
      </w:r>
    </w:p>
    <w:p>
      <w:r>
        <w:rPr>
          <w:rFonts w:ascii="Consolas" w:hAnsi="Consolas"/>
          <w:sz w:val="18"/>
        </w:rPr>
        <w:t>OX457063.1         665960     -.---.---.--.---.--.--.---.---.--.--.-.--.-...                665945</w:t>
      </w:r>
    </w:p>
    <w:p>
      <w:r>
        <w:rPr>
          <w:rFonts w:ascii="Consolas" w:hAnsi="Consolas"/>
          <w:sz w:val="18"/>
        </w:rPr>
        <w:t>OX457063.1         1208710    -.---.---.--.---.--.--.---.---.--.--.-.--.-...                1208725</w:t>
      </w:r>
    </w:p>
    <w:p>
      <w:r>
        <w:rPr>
          <w:rFonts w:ascii="Consolas" w:hAnsi="Consolas"/>
          <w:sz w:val="18"/>
        </w:rPr>
        <w:t>OX457063.1         2165499    -.---.---.--.---.--.--.---.---.--.--.-.--.-...                2165514</w:t>
      </w:r>
    </w:p>
    <w:p>
      <w:r>
        <w:rPr>
          <w:rFonts w:ascii="Consolas" w:hAnsi="Consolas"/>
          <w:sz w:val="18"/>
        </w:rPr>
        <w:t>OX457063.1         5694104    -.---.---.--.---.--.--.---.---.--.--.-.--.-.....              5694087</w:t>
      </w:r>
    </w:p>
    <w:p>
      <w:r>
        <w:rPr>
          <w:rFonts w:ascii="Consolas" w:hAnsi="Consolas"/>
          <w:sz w:val="18"/>
        </w:rPr>
        <w:t>OX457063.1         5694100    -.---.---.--.---.--.--.---.---.--.--.-.--.-.                  5694087</w:t>
      </w:r>
    </w:p>
    <w:p>
      <w:r>
        <w:rPr>
          <w:rFonts w:ascii="Consolas" w:hAnsi="Consolas"/>
          <w:sz w:val="18"/>
        </w:rPr>
        <w:t>OX457063.1         5694238    -.---.---.--.---.--.--.---.---.--.--.-.                       5694249</w:t>
      </w:r>
    </w:p>
    <w:p>
      <w:r>
        <w:rPr>
          <w:rFonts w:ascii="Consolas" w:hAnsi="Consolas"/>
          <w:sz w:val="18"/>
        </w:rPr>
        <w:t>OX457063.1         5694234    -.---.---.--.---.--.--.---.---.--.--.-.--.-...                5694249</w:t>
      </w:r>
    </w:p>
    <w:p>
      <w:r>
        <w:rPr>
          <w:rFonts w:ascii="Consolas" w:hAnsi="Consolas"/>
          <w:sz w:val="18"/>
        </w:rPr>
        <w:t>OX457063.1         6107062    -.---.---.--.---.--.--.---.---.--.--.-.--.-...                6107047</w:t>
      </w:r>
    </w:p>
    <w:p>
      <w:r>
        <w:rPr>
          <w:rFonts w:ascii="Consolas" w:hAnsi="Consolas"/>
          <w:sz w:val="18"/>
        </w:rPr>
        <w:t>OX457063.1         7668278    -.---.---.--.---.--.--.---.---.--.--.-.                       7668289</w:t>
      </w:r>
    </w:p>
    <w:p>
      <w:r>
        <w:rPr>
          <w:rFonts w:ascii="Consolas" w:hAnsi="Consolas"/>
          <w:sz w:val="18"/>
        </w:rPr>
        <w:t>OX457063.1         7668274    -.---.---.--.---.--.--.---.---.--.--.-.--.-...                7668289</w:t>
      </w:r>
    </w:p>
    <w:p>
      <w:r>
        <w:rPr>
          <w:rFonts w:ascii="Consolas" w:hAnsi="Consolas"/>
          <w:sz w:val="18"/>
        </w:rPr>
        <w:t>OX457063.1         8348022    -.---.---.--.---.--.--.---.---.--.--.-.                       8348011</w:t>
      </w:r>
    </w:p>
    <w:p>
      <w:r>
        <w:rPr>
          <w:rFonts w:ascii="Consolas" w:hAnsi="Consolas"/>
          <w:sz w:val="18"/>
        </w:rPr>
        <w:t>OX457063.1         8805325    -.---.---.--.---.--.--.---.---.--.--.-.--.-.......            8805344</w:t>
      </w:r>
    </w:p>
    <w:p>
      <w:r>
        <w:rPr>
          <w:rFonts w:ascii="Consolas" w:hAnsi="Consolas"/>
          <w:sz w:val="18"/>
        </w:rPr>
        <w:t>OX457063.1         8931110    -.---.---.--.---.--.--.---.---.--.--.-.--.-........           8931130</w:t>
      </w:r>
    </w:p>
    <w:p>
      <w:r>
        <w:rPr>
          <w:rFonts w:ascii="Consolas" w:hAnsi="Consolas"/>
          <w:sz w:val="18"/>
        </w:rPr>
        <w:t>OX457063.1         9139146    -.---.---.--.---.--.--.---.---.--.--.-.--.-...                9139161</w:t>
      </w:r>
    </w:p>
    <w:p>
      <w:r>
        <w:rPr>
          <w:rFonts w:ascii="Consolas" w:hAnsi="Consolas"/>
          <w:sz w:val="18"/>
        </w:rPr>
        <w:t>OX457063.1         10175922   -.---.---.--.---.--.--.---.---.--.--.-.--.-..........         10175900</w:t>
      </w:r>
    </w:p>
    <w:p>
      <w:r>
        <w:rPr>
          <w:rFonts w:ascii="Consolas" w:hAnsi="Consolas"/>
          <w:sz w:val="18"/>
        </w:rPr>
        <w:t>OX457063.1         11034085   -.---.---.--.---.--.--.---.---.--.--.-.--.-...                11034070</w:t>
      </w:r>
    </w:p>
    <w:p>
      <w:r>
        <w:rPr>
          <w:rFonts w:ascii="Consolas" w:hAnsi="Consolas"/>
          <w:sz w:val="18"/>
        </w:rPr>
        <w:t>OX457063.1         11043430   -.---.---.--.---.--.--.---.---.--.--.-.--.-...                11043415</w:t>
      </w:r>
    </w:p>
    <w:p>
      <w:r>
        <w:rPr>
          <w:rFonts w:ascii="Consolas" w:hAnsi="Consolas"/>
          <w:sz w:val="18"/>
        </w:rPr>
        <w:t>OX457063.1         14399112   -.---.---.--.---.--.--.---.---.--.--.-.--.-...                14399127</w:t>
      </w:r>
    </w:p>
    <w:p>
      <w:r>
        <w:rPr>
          <w:rFonts w:ascii="Consolas" w:hAnsi="Consolas"/>
          <w:sz w:val="18"/>
        </w:rPr>
        <w:t>OX457063.1         16600239   -.---.---.--.---.--.--.---.---.--.--.-.--.-...                16600254</w:t>
      </w:r>
    </w:p>
    <w:p>
      <w:r>
        <w:rPr>
          <w:rFonts w:ascii="Consolas" w:hAnsi="Consolas"/>
          <w:sz w:val="18"/>
        </w:rPr>
        <w:t>OX457063.1         18859330   -.---.---.--.---.--.--.---.---.--.--.-.                       18859319</w:t>
      </w:r>
    </w:p>
    <w:p>
      <w:r>
        <w:rPr>
          <w:rFonts w:ascii="Consolas" w:hAnsi="Consolas"/>
          <w:sz w:val="18"/>
        </w:rPr>
        <w:t>OX457063.1         18942157   -.---.---.--.---.--.--.---.---.--.--.-.                       18942146</w:t>
      </w:r>
    </w:p>
    <w:p>
      <w:r>
        <w:rPr>
          <w:rFonts w:ascii="Consolas" w:hAnsi="Consolas"/>
          <w:sz w:val="18"/>
        </w:rPr>
        <w:t>OX457063.1         19744971   -.---.---.--.---.--.--.---.---.--.--.-.--.-......             19744953</w:t>
      </w:r>
    </w:p>
    <w:p>
      <w:r>
        <w:rPr>
          <w:rFonts w:ascii="Consolas" w:hAnsi="Consolas"/>
          <w:sz w:val="18"/>
        </w:rPr>
        <w:t>OX457063.1         19744967   -.---.---.--.---.--.--.---.---.--.--.-.--.-..                 19744953</w:t>
      </w:r>
    </w:p>
    <w:p>
      <w:r>
        <w:rPr>
          <w:rFonts w:ascii="Consolas" w:hAnsi="Consolas"/>
          <w:sz w:val="18"/>
        </w:rPr>
        <w:t>OX457063.1         20067432   -.---.---.--.---.--.--.---.---.--.--.-.                       20067421</w:t>
      </w:r>
    </w:p>
    <w:p>
      <w:r>
        <w:rPr>
          <w:rFonts w:ascii="Consolas" w:hAnsi="Consolas"/>
          <w:sz w:val="18"/>
        </w:rPr>
        <w:t>OX457063.1         20705961   -.---.---.--.---.--.--.---.---.--.--.-.                       20705950</w:t>
      </w:r>
    </w:p>
    <w:p>
      <w:r>
        <w:rPr>
          <w:rFonts w:ascii="Consolas" w:hAnsi="Consolas"/>
          <w:sz w:val="18"/>
        </w:rPr>
        <w:t>OX457063.1         22023184   -.---.---.--.---.--.--.---.---.--.--.-.--.-........           22023204</w:t>
      </w:r>
    </w:p>
    <w:p>
      <w:r>
        <w:rPr>
          <w:rFonts w:ascii="Consolas" w:hAnsi="Consolas"/>
          <w:sz w:val="18"/>
        </w:rPr>
        <w:t>OX457063.1         22958450   -.---.---.--.---.--.--.---.---.--.--.-.--.-..                 22958464</w:t>
      </w:r>
    </w:p>
    <w:p>
      <w:r>
        <w:rPr>
          <w:rFonts w:ascii="Consolas" w:hAnsi="Consolas"/>
          <w:sz w:val="18"/>
        </w:rPr>
        <w:t>OX457063.1         22958446   -.---.---.--.---.--.--.---.---.--.--.-.--.-......             22958464</w:t>
      </w:r>
    </w:p>
    <w:p>
      <w:r>
        <w:rPr>
          <w:rFonts w:ascii="Consolas" w:hAnsi="Consolas"/>
          <w:sz w:val="18"/>
        </w:rPr>
        <w:t>OX457063.1         24811272   -.---.---.--.---.--.--.---.---.--.--.-.--.-...                24811257</w:t>
      </w:r>
    </w:p>
    <w:p>
      <w:r>
        <w:rPr>
          <w:rFonts w:ascii="Consolas" w:hAnsi="Consolas"/>
          <w:sz w:val="18"/>
        </w:rPr>
        <w:t>OX457063.1         24811268   -.---.---.--.---.--.--.---.---.--.--.-.                       24811257</w:t>
      </w:r>
    </w:p>
    <w:p>
      <w:r>
        <w:rPr>
          <w:rFonts w:ascii="Consolas" w:hAnsi="Consolas"/>
          <w:sz w:val="18"/>
        </w:rPr>
        <w:t>OX457063.1         25816374   -.---.---.--.---.--.--.---.---.--.--.-.--.-........           25816394</w:t>
      </w:r>
    </w:p>
    <w:p>
      <w:r>
        <w:rPr>
          <w:rFonts w:ascii="Consolas" w:hAnsi="Consolas"/>
          <w:sz w:val="18"/>
        </w:rPr>
        <w:t>OX457063.1         26040440   -.---.---.--.---.--.--.---.---.--.--.-.                       26040451</w:t>
      </w:r>
    </w:p>
    <w:p>
      <w:r>
        <w:rPr>
          <w:rFonts w:ascii="Consolas" w:hAnsi="Consolas"/>
          <w:sz w:val="18"/>
        </w:rPr>
        <w:t>OX457063.1         27411392   -.---.---.--.---.--.--.---.---.--.--.-.--.-.......            27411373</w:t>
      </w:r>
    </w:p>
    <w:p>
      <w:r>
        <w:rPr>
          <w:rFonts w:ascii="Consolas" w:hAnsi="Consolas"/>
          <w:sz w:val="18"/>
        </w:rPr>
        <w:t>OX457063.1         27572160   -.---.---.--.---.--.--.---.---.--.--.-.--.-..                 27572174</w:t>
      </w:r>
    </w:p>
    <w:p>
      <w:r>
        <w:rPr>
          <w:rFonts w:ascii="Consolas" w:hAnsi="Consolas"/>
          <w:sz w:val="18"/>
        </w:rPr>
        <w:t>OX457063.1         27572156   -.---.---.--.---.--.--.---.---.--.--.-.--.-......             27572174</w:t>
      </w:r>
    </w:p>
    <w:p>
      <w:r>
        <w:rPr>
          <w:rFonts w:ascii="Consolas" w:hAnsi="Consolas"/>
          <w:sz w:val="18"/>
        </w:rPr>
        <w:t>OX457063.1         28005897   -.---.---.--.---.--.--.---.---.--.--.-.--.-........           28005877</w:t>
      </w:r>
    </w:p>
    <w:p>
      <w:r>
        <w:rPr>
          <w:rFonts w:ascii="Consolas" w:hAnsi="Consolas"/>
          <w:sz w:val="18"/>
        </w:rPr>
        <w:t>OX457063.1         28254028   -.---.---.--.---.--.--.---.---.--.--.-.--.-........           28254008</w:t>
      </w:r>
    </w:p>
    <w:p>
      <w:r>
        <w:rPr>
          <w:rFonts w:ascii="Consolas" w:hAnsi="Consolas"/>
          <w:sz w:val="18"/>
        </w:rPr>
        <w:t>OX457063.1         28445591   -.---.---.--.---.--.--.---.---.--.--.-.--.-.....              28445574</w:t>
      </w:r>
    </w:p>
    <w:p>
      <w:r>
        <w:rPr>
          <w:rFonts w:ascii="Consolas" w:hAnsi="Consolas"/>
          <w:sz w:val="18"/>
        </w:rPr>
        <w:t>OX457063.1         28445587   -.---.---.--.---.--.--.---.---.--.--.-.--.-.                  28445574</w:t>
      </w:r>
    </w:p>
    <w:p>
      <w:r>
        <w:rPr>
          <w:rFonts w:ascii="Consolas" w:hAnsi="Consolas"/>
          <w:sz w:val="18"/>
        </w:rPr>
        <w:t>OX457063.1         29052611   -.---.---.--.---.--.--.---.---.--.--.-.--.-......             29052593</w:t>
      </w:r>
    </w:p>
    <w:p>
      <w:r>
        <w:rPr>
          <w:rFonts w:ascii="Consolas" w:hAnsi="Consolas"/>
          <w:sz w:val="18"/>
        </w:rPr>
        <w:t>OX457063.1         29052607   -.---.---.--.---.--.--.---.---.--.--.-.--.-..                 29052593</w:t>
      </w:r>
    </w:p>
    <w:p>
      <w:r>
        <w:rPr>
          <w:rFonts w:ascii="Consolas" w:hAnsi="Consolas"/>
          <w:sz w:val="18"/>
        </w:rPr>
        <w:t>OX457063.1         30628090   -.---.---.--.---.--.--.---.---.                               30628082</w:t>
      </w:r>
    </w:p>
    <w:p>
      <w:r>
        <w:rPr>
          <w:rFonts w:ascii="Consolas" w:hAnsi="Consolas"/>
          <w:sz w:val="18"/>
        </w:rPr>
        <w:t>OX457063.1         30676893   -.---.---.--.---.--.--.---.---.--.--.-.--.-.........          30676872</w:t>
      </w:r>
    </w:p>
    <w:p>
      <w:r>
        <w:rPr>
          <w:rFonts w:ascii="Consolas" w:hAnsi="Consolas"/>
          <w:sz w:val="18"/>
        </w:rPr>
        <w:t>OX457063.1         30913374   -.---.---.--.---.--.--.---.---.--.--.-.--.-.......            30913355</w:t>
      </w:r>
    </w:p>
    <w:p>
      <w:r>
        <w:rPr>
          <w:rFonts w:ascii="Consolas" w:hAnsi="Consolas"/>
          <w:sz w:val="18"/>
        </w:rPr>
        <w:t>OX457063.1         31042419   -.---.---.--.---.--.--.---.---.--.--.-.--.-..                 31042433</w:t>
      </w:r>
    </w:p>
    <w:p>
      <w:r>
        <w:rPr>
          <w:rFonts w:ascii="Consolas" w:hAnsi="Consolas"/>
          <w:sz w:val="18"/>
        </w:rPr>
        <w:t>OX457063.1         31042415   -.---.---.--.---.--.--.---.---.--.--.-.--.-......             31042433</w:t>
      </w:r>
    </w:p>
    <w:p>
      <w:r>
        <w:rPr>
          <w:rFonts w:ascii="Consolas" w:hAnsi="Consolas"/>
          <w:sz w:val="18"/>
        </w:rPr>
        <w:t>OX457063.1         31219990   -.---.---.--.---.--.--.---.---.--.--.-.--.-.....              31219973</w:t>
      </w:r>
    </w:p>
    <w:p>
      <w:r>
        <w:rPr>
          <w:rFonts w:ascii="Consolas" w:hAnsi="Consolas"/>
          <w:sz w:val="18"/>
        </w:rPr>
        <w:t>OX457063.1         31219986   -.---.---.--.---.--.--.---.---.--.--.-.--.-.                  31219973</w:t>
      </w:r>
    </w:p>
    <w:p>
      <w:r>
        <w:rPr>
          <w:rFonts w:ascii="Consolas" w:hAnsi="Consolas"/>
          <w:sz w:val="18"/>
        </w:rPr>
        <w:t>OX457063.1         32529649   -.---.---.--.---.--.--.---.---.--.                            32529640</w:t>
      </w:r>
    </w:p>
    <w:p>
      <w:r>
        <w:rPr>
          <w:rFonts w:ascii="Consolas" w:hAnsi="Consolas"/>
          <w:sz w:val="18"/>
        </w:rPr>
        <w:t>OX457063.1         32746560   -.---.---.--.---.--.--.---.---.--.--.-.--.-.....              32746543</w:t>
      </w:r>
    </w:p>
    <w:p>
      <w:r>
        <w:rPr>
          <w:rFonts w:ascii="Consolas" w:hAnsi="Consolas"/>
          <w:sz w:val="18"/>
        </w:rPr>
        <w:t>OX457063.1         32746556   -.---.---.--.---.--.--.---.---.--.--.-.--.-.                  32746543</w:t>
      </w:r>
    </w:p>
    <w:p>
      <w:r>
        <w:rPr>
          <w:rFonts w:ascii="Consolas" w:hAnsi="Consolas"/>
          <w:sz w:val="18"/>
        </w:rPr>
        <w:t>OX457063.1         33542157   -.---.---.--.---.--.--.---.---.--.--.-.--.-...                33542142</w:t>
      </w:r>
    </w:p>
    <w:p>
      <w:r>
        <w:rPr>
          <w:rFonts w:ascii="Consolas" w:hAnsi="Consolas"/>
          <w:sz w:val="18"/>
        </w:rPr>
        <w:t>OX457063.1         33604641   -.---.---.--.---.--.--.---.---.--.--.-.--.-........           33604661</w:t>
      </w:r>
    </w:p>
    <w:p>
      <w:r>
        <w:rPr>
          <w:rFonts w:ascii="Consolas" w:hAnsi="Consolas"/>
          <w:sz w:val="18"/>
        </w:rPr>
        <w:t>OX457063.1         33877757   -.---.---.--.---.--.--.---.---.--.--.-.--.-...                33877742</w:t>
      </w:r>
    </w:p>
    <w:p>
      <w:r>
        <w:rPr>
          <w:rFonts w:ascii="Consolas" w:hAnsi="Consolas"/>
          <w:sz w:val="18"/>
        </w:rPr>
        <w:t>OX457063.1         34319412   -.---.---.--.---.--.--.---.---.--.--.-.--.-...                34319397</w:t>
      </w:r>
    </w:p>
    <w:p>
      <w:r>
        <w:rPr>
          <w:rFonts w:ascii="Consolas" w:hAnsi="Consolas"/>
          <w:sz w:val="18"/>
        </w:rPr>
        <w:t>OX457063.1         34319408   -.---.---.--.---.--.--.---.---.--.--.-.                       34319397</w:t>
      </w:r>
    </w:p>
    <w:p>
      <w:r>
        <w:rPr>
          <w:rFonts w:ascii="Consolas" w:hAnsi="Consolas"/>
          <w:sz w:val="18"/>
        </w:rPr>
        <w:t>OX457063.1         34522036   -.---.---.--.---.--.--.---.---.--.--.-.--.-..........         34522014</w:t>
      </w:r>
    </w:p>
    <w:p>
      <w:r>
        <w:rPr>
          <w:rFonts w:ascii="Consolas" w:hAnsi="Consolas"/>
          <w:sz w:val="18"/>
        </w:rPr>
        <w:t>OX457063.1         34522186   -.---.---.--.---.--.--.---.---.--.--.-.--.-..                 34522200</w:t>
      </w:r>
    </w:p>
    <w:p>
      <w:r>
        <w:rPr>
          <w:rFonts w:ascii="Consolas" w:hAnsi="Consolas"/>
          <w:sz w:val="18"/>
        </w:rPr>
        <w:t>OX457063.1         34522182   -.---.---.--.---.--.--.---.---.--.--.-.--.-......             34522200</w:t>
      </w:r>
    </w:p>
    <w:p>
      <w:r>
        <w:rPr>
          <w:rFonts w:ascii="Consolas" w:hAnsi="Consolas"/>
          <w:sz w:val="18"/>
        </w:rPr>
        <w:t>OX457063.1         35695142   -.---.---.--.---.--.--.---.---.--.--.-.--.-...                35695127</w:t>
      </w:r>
    </w:p>
    <w:p>
      <w:r>
        <w:rPr>
          <w:rFonts w:ascii="Consolas" w:hAnsi="Consolas"/>
          <w:sz w:val="18"/>
        </w:rPr>
        <w:t>OX457063.1         35825197   -.---.---.--.---.--.--.---.---.--.--.-.--.-...                35825182</w:t>
      </w:r>
    </w:p>
    <w:p>
      <w:r>
        <w:rPr>
          <w:rFonts w:ascii="Consolas" w:hAnsi="Consolas"/>
          <w:sz w:val="18"/>
        </w:rPr>
        <w:t>OX457063.1         36000323   -.---.---.--.---.--.--.---.---.--.--.-.--.-........           36000303</w:t>
      </w:r>
    </w:p>
    <w:p>
      <w:r>
        <w:rPr>
          <w:rFonts w:ascii="Consolas" w:hAnsi="Consolas"/>
          <w:sz w:val="18"/>
        </w:rPr>
        <w:t>OX457063.1         37580977   -.---.---.--.---.--.--.---.---.--.--.-.--.-...                37580992</w:t>
      </w:r>
    </w:p>
    <w:p>
      <w:r>
        <w:rPr>
          <w:rFonts w:ascii="Consolas" w:hAnsi="Consolas"/>
          <w:sz w:val="18"/>
        </w:rPr>
        <w:t>OX457063.1         37580973   -.---.---.--.---.--.--.---.---.--.--.-.--.-.......            37580992</w:t>
      </w:r>
    </w:p>
    <w:p>
      <w:r>
        <w:rPr>
          <w:rFonts w:ascii="Consolas" w:hAnsi="Consolas"/>
          <w:sz w:val="18"/>
        </w:rPr>
        <w:t>OX457063.1         38683538   -.---.---.--.---.--.--.---.---.--.--.-.--.-........           38683518</w:t>
      </w:r>
    </w:p>
    <w:p>
      <w:r>
        <w:rPr>
          <w:rFonts w:ascii="Consolas" w:hAnsi="Consolas"/>
          <w:sz w:val="18"/>
        </w:rPr>
        <w:t>OX457063.1         38901861   -.---.---.--.---.--.--.---.---.--.--.-.--.-.                  38901874</w:t>
      </w:r>
    </w:p>
    <w:p>
      <w:r>
        <w:rPr>
          <w:rFonts w:ascii="Consolas" w:hAnsi="Consolas"/>
          <w:sz w:val="18"/>
        </w:rPr>
        <w:t>OX457063.1         38901857   -.---.---.--.---.--.--.---.---.--.--.-.--.-.....              38901874</w:t>
      </w:r>
    </w:p>
    <w:p>
      <w:r>
        <w:rPr>
          <w:rFonts w:ascii="Consolas" w:hAnsi="Consolas"/>
          <w:sz w:val="18"/>
        </w:rPr>
        <w:t>OX457063.1         38954234   -.---.---.--.---.--.--.---.---.--.--.-.                       38954245</w:t>
      </w:r>
    </w:p>
    <w:p>
      <w:r>
        <w:rPr>
          <w:rFonts w:ascii="Consolas" w:hAnsi="Consolas"/>
          <w:sz w:val="18"/>
        </w:rPr>
        <w:t>OX457063.1         38954230   -.---.---.--.---.--.--.---.---.--.--.-.--.-...                38954245</w:t>
      </w:r>
    </w:p>
    <w:p>
      <w:r>
        <w:rPr>
          <w:rFonts w:ascii="Consolas" w:hAnsi="Consolas"/>
          <w:sz w:val="18"/>
        </w:rPr>
        <w:t>OX457063.1         40016075   -.---.---.--.---.--.--.---.---.--.--.-.                       40016086</w:t>
      </w:r>
    </w:p>
    <w:p>
      <w:r>
        <w:rPr>
          <w:rFonts w:ascii="Consolas" w:hAnsi="Consolas"/>
          <w:sz w:val="18"/>
        </w:rPr>
        <w:t>OX457063.1         40158632   -.---.---.--.---.--.--.---.---.--.--.-.--.-.......            40158613</w:t>
      </w:r>
    </w:p>
    <w:p>
      <w:r>
        <w:rPr>
          <w:rFonts w:ascii="Consolas" w:hAnsi="Consolas"/>
          <w:sz w:val="18"/>
        </w:rPr>
        <w:t>OX457063.1         40158628   -.---.---.--.---.--.--.---.---.--.--.-.--.-...                40158613</w:t>
      </w:r>
    </w:p>
    <w:p>
      <w:r>
        <w:rPr>
          <w:rFonts w:ascii="Consolas" w:hAnsi="Consolas"/>
          <w:sz w:val="18"/>
        </w:rPr>
        <w:t>OX457063.1         40346816   -.---.---.--.---.--.--.---.---.--.--.-.--.-...                40346831</w:t>
      </w:r>
    </w:p>
    <w:p>
      <w:r>
        <w:rPr>
          <w:rFonts w:ascii="Consolas" w:hAnsi="Consolas"/>
          <w:sz w:val="18"/>
        </w:rPr>
        <w:t>OX457063.1         40346812   -.---.---.--.---.--.--.---.---.--.--.-.--.-.......            40346831</w:t>
      </w:r>
    </w:p>
    <w:p>
      <w:r>
        <w:rPr>
          <w:rFonts w:ascii="Consolas" w:hAnsi="Consolas"/>
          <w:sz w:val="18"/>
        </w:rPr>
        <w:t>OX457063.1         41398364   -.---.---.--.---.--.--.---.                                   41398357</w:t>
      </w:r>
    </w:p>
    <w:p>
      <w:r>
        <w:rPr>
          <w:rFonts w:ascii="Consolas" w:hAnsi="Consolas"/>
          <w:sz w:val="18"/>
        </w:rPr>
        <w:t>OX457063.1         42953412   -.---.---.--.---.--.--.---.---.--.--.-.--.-...                42953397</w:t>
      </w:r>
    </w:p>
    <w:p>
      <w:r>
        <w:rPr>
          <w:rFonts w:ascii="Consolas" w:hAnsi="Consolas"/>
          <w:sz w:val="18"/>
        </w:rPr>
        <w:t>OX457063.1         43121825   -.---.---.--.---.--.--.---.---.--.--.-.                       43121836</w:t>
      </w:r>
    </w:p>
    <w:p>
      <w:r>
        <w:rPr>
          <w:rFonts w:ascii="Consolas" w:hAnsi="Consolas"/>
          <w:sz w:val="18"/>
        </w:rPr>
        <w:t>OX457063.1         43219351   -.---.---.--.---.--.--.---.---.--.--.-.--.-...                43219336</w:t>
      </w:r>
    </w:p>
    <w:p>
      <w:r>
        <w:rPr>
          <w:rFonts w:ascii="Consolas" w:hAnsi="Consolas"/>
          <w:sz w:val="18"/>
        </w:rPr>
        <w:t>OX457063.1         46342736   -.---.---.--.---.--.--.---.---.--.--.-.--.-...                46342751</w:t>
      </w:r>
    </w:p>
    <w:p>
      <w:r>
        <w:rPr>
          <w:rFonts w:ascii="Consolas" w:hAnsi="Consolas"/>
          <w:sz w:val="18"/>
        </w:rPr>
        <w:t>OX457063.1         46381062   -.---.---.--.---.--.--.---.---.--.--.-.--.-.......            46381043</w:t>
      </w:r>
    </w:p>
    <w:p>
      <w:r>
        <w:rPr>
          <w:rFonts w:ascii="Consolas" w:hAnsi="Consolas"/>
          <w:sz w:val="18"/>
        </w:rPr>
        <w:t>OX457063.1         47178439   -.---.---.--.---.--.--.---.---.--.--.-.                       47178428</w:t>
      </w:r>
    </w:p>
    <w:p>
      <w:r>
        <w:rPr>
          <w:rFonts w:ascii="Consolas" w:hAnsi="Consolas"/>
          <w:sz w:val="18"/>
        </w:rPr>
        <w:t>OX457063.1         47853233   -.---.---.--.---.--.--.---.---.--.--.-.--.-.......            47853214</w:t>
      </w:r>
    </w:p>
    <w:p>
      <w:r>
        <w:rPr>
          <w:rFonts w:ascii="Consolas" w:hAnsi="Consolas"/>
          <w:sz w:val="18"/>
        </w:rPr>
        <w:t>OX457063.1         47853229   -.---.---.--.---.--.--.---.---.--.--.-.--.-...                47853214</w:t>
      </w:r>
    </w:p>
    <w:p>
      <w:r>
        <w:rPr>
          <w:rFonts w:ascii="Consolas" w:hAnsi="Consolas"/>
          <w:sz w:val="18"/>
        </w:rPr>
        <w:t>OX457063.1         48071205   -.---.---.--.---.--.--.---.---.--.--.-.--.-...                48071190</w:t>
      </w:r>
    </w:p>
    <w:p>
      <w:r>
        <w:rPr>
          <w:rFonts w:ascii="Consolas" w:hAnsi="Consolas"/>
          <w:sz w:val="18"/>
        </w:rPr>
        <w:t>OX457063.1         48104308   -.---.---.--.---.--.--.---.---.--.--.-.--.-...                48104293</w:t>
      </w:r>
    </w:p>
    <w:p>
      <w:r>
        <w:rPr>
          <w:rFonts w:ascii="Consolas" w:hAnsi="Consolas"/>
          <w:sz w:val="18"/>
        </w:rPr>
        <w:t>OX457063.1         48104304   -.---.---.--.---.--.--.---.---.--.--.-.                       48104293</w:t>
      </w:r>
    </w:p>
    <w:p>
      <w:r>
        <w:rPr>
          <w:rFonts w:ascii="Consolas" w:hAnsi="Consolas"/>
          <w:sz w:val="18"/>
        </w:rPr>
        <w:t>OX457063.1         48990280   -.---.---.--.---.--.--.---.---.--.--.-.--.-........           48990260</w:t>
      </w:r>
    </w:p>
    <w:p>
      <w:r>
        <w:rPr>
          <w:rFonts w:ascii="Consolas" w:hAnsi="Consolas"/>
          <w:sz w:val="18"/>
        </w:rPr>
        <w:t>OX457063.1         49034885   -.---.---.--.---.--.--.---.---.--.--.-.                       49034874</w:t>
      </w:r>
    </w:p>
    <w:p>
      <w:r>
        <w:rPr>
          <w:rFonts w:ascii="Consolas" w:hAnsi="Consolas"/>
          <w:sz w:val="18"/>
        </w:rPr>
        <w:t>OX457063.1         49350031   -.---.---.--.---.--.--.---.---.--.--.-.                       49350042</w:t>
      </w:r>
    </w:p>
    <w:p>
      <w:r>
        <w:rPr>
          <w:rFonts w:ascii="Consolas" w:hAnsi="Consolas"/>
          <w:sz w:val="18"/>
        </w:rPr>
        <w:t>OX457063.1         50654730   -.---.---.--.---.--.--.---.---.--.--.-.                       50654719</w:t>
      </w:r>
    </w:p>
    <w:p>
      <w:r>
        <w:rPr>
          <w:rFonts w:ascii="Consolas" w:hAnsi="Consolas"/>
          <w:sz w:val="18"/>
        </w:rPr>
        <w:t>OX457063.1         50885861   -.---.---.--.---.--.--.---.---.--.--.-.--.-......             50885843</w:t>
      </w:r>
    </w:p>
    <w:p>
      <w:r>
        <w:rPr>
          <w:rFonts w:ascii="Consolas" w:hAnsi="Consolas"/>
          <w:sz w:val="18"/>
        </w:rPr>
        <w:t>OX457063.1         50885857   -.---.---.--.---.--.--.---.---.--.--.-.--.-..                 50885843</w:t>
      </w:r>
    </w:p>
    <w:p>
      <w:r>
        <w:rPr>
          <w:rFonts w:ascii="Consolas" w:hAnsi="Consolas"/>
          <w:sz w:val="18"/>
        </w:rPr>
        <w:t>OX457063.1         51424758   -.---.---.--.---.--.--.---.---.--.--.-.                       51424747</w:t>
      </w:r>
    </w:p>
    <w:p>
      <w:r>
        <w:rPr>
          <w:rFonts w:ascii="Consolas" w:hAnsi="Consolas"/>
          <w:sz w:val="18"/>
        </w:rPr>
        <w:t>OX457063.1         52674724   -.---.---.--.---.--.--.---.---.--.--.-.--.-....               52674708</w:t>
      </w:r>
    </w:p>
    <w:p>
      <w:r>
        <w:rPr>
          <w:rFonts w:ascii="Consolas" w:hAnsi="Consolas"/>
          <w:sz w:val="18"/>
        </w:rPr>
        <w:t>OX457063.1         52674720   -.---.---.--.---.--.--.---.---.--.--.-.--.                    52674708</w:t>
      </w:r>
    </w:p>
    <w:p>
      <w:r>
        <w:rPr>
          <w:rFonts w:ascii="Consolas" w:hAnsi="Consolas"/>
          <w:sz w:val="18"/>
        </w:rPr>
        <w:t>OX457063.1         52898054   -.---.---.--.---.--.--.---.---.--.--.-.                       52898043</w:t>
      </w:r>
    </w:p>
    <w:p>
      <w:r>
        <w:rPr>
          <w:rFonts w:ascii="Consolas" w:hAnsi="Consolas"/>
          <w:sz w:val="18"/>
        </w:rPr>
        <w:t>OX457063.1         53438675   -.---.---.--.---.--.--.---.---.--.--.-.                       53438664</w:t>
      </w:r>
    </w:p>
    <w:p>
      <w:r>
        <w:rPr>
          <w:rFonts w:ascii="Consolas" w:hAnsi="Consolas"/>
          <w:sz w:val="18"/>
        </w:rPr>
        <w:t>OX457063.1         53965522   -.---.---.--.---.--.--.---.---.--.--.                         53965512</w:t>
      </w:r>
    </w:p>
    <w:p>
      <w:r>
        <w:rPr>
          <w:rFonts w:ascii="Consolas" w:hAnsi="Consolas"/>
          <w:sz w:val="18"/>
        </w:rPr>
        <w:t>OX457063.1         54173141   -.---.---.--.---.--.--.---.---.--.--.-.                       54173152</w:t>
      </w:r>
    </w:p>
    <w:p>
      <w:r>
        <w:rPr>
          <w:rFonts w:ascii="Consolas" w:hAnsi="Consolas"/>
          <w:sz w:val="18"/>
        </w:rPr>
        <w:t>OX457063.1         55056508   -.---.---.--.---.--.--.---.---.--.--.-.--.-.......            55056527</w:t>
      </w:r>
    </w:p>
    <w:p>
      <w:r>
        <w:rPr>
          <w:rFonts w:ascii="Consolas" w:hAnsi="Consolas"/>
          <w:sz w:val="18"/>
        </w:rPr>
        <w:t>OX457063.1         55511958   -.---.---.--.---.--.--.---.---.--.--.-.--.-........           55511978</w:t>
      </w:r>
    </w:p>
    <w:p>
      <w:r>
        <w:rPr>
          <w:rFonts w:ascii="Consolas" w:hAnsi="Consolas"/>
          <w:sz w:val="18"/>
        </w:rPr>
        <w:t>OX457063.1         55553434   -.---.---.--.---.--.--.---.---.--.--.-.--.-...                55553419</w:t>
      </w:r>
    </w:p>
    <w:p>
      <w:r>
        <w:rPr>
          <w:rFonts w:ascii="Consolas" w:hAnsi="Consolas"/>
          <w:sz w:val="18"/>
        </w:rPr>
        <w:t>OX457063.1         55966688   -.---.---.--.---.--.--.---.---.--.--.-.--.-.....              55966671</w:t>
      </w:r>
    </w:p>
    <w:p>
      <w:r>
        <w:rPr>
          <w:rFonts w:ascii="Consolas" w:hAnsi="Consolas"/>
          <w:sz w:val="18"/>
        </w:rPr>
        <w:t>OX457063.1         55966684   -.---.---.--.---.--.--.---.---.--.--.-.--.-.                  55966671</w:t>
      </w:r>
    </w:p>
    <w:p>
      <w:r>
        <w:rPr>
          <w:rFonts w:ascii="Consolas" w:hAnsi="Consolas"/>
          <w:sz w:val="18"/>
        </w:rPr>
        <w:t>OX457063.1         56469708   -.---.---.--.---.--.--.---.---.--.--.                         56469698</w:t>
      </w:r>
    </w:p>
    <w:p>
      <w:r>
        <w:rPr>
          <w:rFonts w:ascii="Consolas" w:hAnsi="Consolas"/>
          <w:sz w:val="18"/>
        </w:rPr>
        <w:t>OX457063.1         56985770   -.---.---.--.---.--.--.---.---.--.                            56985779</w:t>
      </w:r>
    </w:p>
    <w:p>
      <w:r>
        <w:rPr>
          <w:rFonts w:ascii="Consolas" w:hAnsi="Consolas"/>
          <w:sz w:val="18"/>
        </w:rPr>
        <w:t>OX457063.1         58505206   -.---.---.--.---.--.--.---.---.--.--.-.--.-...                58505221</w:t>
      </w:r>
    </w:p>
    <w:p>
      <w:r>
        <w:rPr>
          <w:rFonts w:ascii="Consolas" w:hAnsi="Consolas"/>
          <w:sz w:val="18"/>
        </w:rPr>
        <w:t>OX457063.1         59598230   -.---.---.--.---.--.--.---.---.--.--.-.--.-...                59598245</w:t>
      </w:r>
    </w:p>
    <w:p>
      <w:r>
        <w:rPr>
          <w:rFonts w:ascii="Consolas" w:hAnsi="Consolas"/>
          <w:sz w:val="18"/>
        </w:rPr>
        <w:t>OX457063.1         59898453   -.---.---.--.---.--.--.---.---.--.--.-.--.-...                59898438</w:t>
      </w:r>
    </w:p>
    <w:p>
      <w:r>
        <w:rPr>
          <w:rFonts w:ascii="Consolas" w:hAnsi="Consolas"/>
          <w:sz w:val="18"/>
        </w:rPr>
        <w:t>OX457063.1         60283669   -.---.---.--.---.--.--.---.---.--.--.-.                       60283658</w:t>
      </w:r>
    </w:p>
    <w:p>
      <w:r>
        <w:rPr>
          <w:rFonts w:ascii="Consolas" w:hAnsi="Consolas"/>
          <w:sz w:val="18"/>
        </w:rPr>
        <w:t>OX457063.1         61277669   -.---.---.--.---.--.--.---.---.--.--.-.--.-......             61277651</w:t>
      </w:r>
    </w:p>
    <w:p>
      <w:r>
        <w:rPr>
          <w:rFonts w:ascii="Consolas" w:hAnsi="Consolas"/>
          <w:sz w:val="18"/>
        </w:rPr>
        <w:t>OX457063.1         61277665   -.---.---.--.---.--.--.---.---.--.--.-.--.-..                 61277651</w:t>
      </w:r>
    </w:p>
    <w:p>
      <w:r>
        <w:rPr>
          <w:rFonts w:ascii="Consolas" w:hAnsi="Consolas"/>
          <w:sz w:val="18"/>
        </w:rPr>
        <w:t>OX457063.1         61709772   -.---.---.--.---.--.--.---.---.--.--.-.--.-.....              61709755</w:t>
      </w:r>
    </w:p>
    <w:p>
      <w:r>
        <w:rPr>
          <w:rFonts w:ascii="Consolas" w:hAnsi="Consolas"/>
          <w:sz w:val="18"/>
        </w:rPr>
        <w:t>OX457063.1         61709768   -.---.---.--.---.--.--.---.---.--.--.-.--.-.                  61709755</w:t>
      </w:r>
    </w:p>
    <w:p>
      <w:r>
        <w:rPr>
          <w:rFonts w:ascii="Consolas" w:hAnsi="Consolas"/>
          <w:sz w:val="18"/>
        </w:rPr>
        <w:t>OX457063.1         66268436   -.---.---.--.---.--.--.---.---.--.--.-.--.-.                  66268449</w:t>
      </w:r>
    </w:p>
    <w:p>
      <w:r>
        <w:rPr>
          <w:rFonts w:ascii="Consolas" w:hAnsi="Consolas"/>
          <w:sz w:val="18"/>
        </w:rPr>
        <w:t>OX457063.1         66268432   -.---.---.--.---.--.--.---.---.--.--.-.--.-.....              66268449</w:t>
      </w:r>
    </w:p>
    <w:p>
      <w:r>
        <w:rPr>
          <w:rFonts w:ascii="Consolas" w:hAnsi="Consolas"/>
          <w:sz w:val="18"/>
        </w:rPr>
        <w:t>OX457063.1         66765217   -.---.---.--.---.--.--.---.---.--.--.-.--.-...                66765232</w:t>
      </w:r>
    </w:p>
    <w:p>
      <w:r>
        <w:rPr>
          <w:rFonts w:ascii="Consolas" w:hAnsi="Consolas"/>
          <w:sz w:val="18"/>
        </w:rPr>
        <w:t>OX457063.1         67187813   -.---.---.--.---.--.--.---.---.--.--.-.                       67187824</w:t>
      </w:r>
    </w:p>
    <w:p>
      <w:r>
        <w:rPr>
          <w:rFonts w:ascii="Consolas" w:hAnsi="Consolas"/>
          <w:sz w:val="18"/>
        </w:rPr>
        <w:t>OX457063.1         67534510   -.---.---.--.---.--.--.---.---.--.--.-.--.-....               67534494</w:t>
      </w:r>
    </w:p>
    <w:p>
      <w:r>
        <w:rPr>
          <w:rFonts w:ascii="Consolas" w:hAnsi="Consolas"/>
          <w:sz w:val="18"/>
        </w:rPr>
        <w:t>OX457063.1         67534506   -.---.---.--.---.--.--.---.---.--.--.-.--.                    67534494</w:t>
      </w:r>
    </w:p>
    <w:p>
      <w:r>
        <w:rPr>
          <w:rFonts w:ascii="Consolas" w:hAnsi="Consolas"/>
          <w:sz w:val="18"/>
        </w:rPr>
        <w:t>OX457063.1         70471908   -.---.---.--.---.--.--.---.---.--.--.-.--.-.                  70471921</w:t>
      </w:r>
    </w:p>
    <w:p>
      <w:r>
        <w:rPr>
          <w:rFonts w:ascii="Consolas" w:hAnsi="Consolas"/>
          <w:sz w:val="18"/>
        </w:rPr>
        <w:t>OX457063.1         70471904   -.---.---.--.---.--.--.---.---.--.--.-.--.-.....              70471921</w:t>
      </w:r>
    </w:p>
    <w:p>
      <w:r>
        <w:rPr>
          <w:rFonts w:ascii="Consolas" w:hAnsi="Consolas"/>
          <w:sz w:val="18"/>
        </w:rPr>
        <w:t>OX457063.1         70583058   -.---.---.--.---.--.--.---.---.--.--.-.--.-........           70583078</w:t>
      </w:r>
    </w:p>
    <w:p>
      <w:r>
        <w:rPr>
          <w:rFonts w:ascii="Consolas" w:hAnsi="Consolas"/>
          <w:sz w:val="18"/>
        </w:rPr>
        <w:t>OX457063.1         70851645   -.---.---.--.---.--.--.---.---.--.--.-.--.-.........          70851624</w:t>
      </w:r>
    </w:p>
    <w:p>
      <w:r>
        <w:rPr>
          <w:rFonts w:ascii="Consolas" w:hAnsi="Consolas"/>
          <w:sz w:val="18"/>
        </w:rPr>
        <w:t>OX457063.1         72590291   -.---.---.--.---.--.--.---.---.--.--.                         72590281</w:t>
      </w:r>
    </w:p>
    <w:p>
      <w:r>
        <w:rPr>
          <w:rFonts w:ascii="Consolas" w:hAnsi="Consolas"/>
          <w:sz w:val="18"/>
        </w:rPr>
        <w:t>OX457063.1         72868913   -.---.---.--.---.--.--.---.---.--.--.-.--.-...                72868898</w:t>
      </w:r>
    </w:p>
    <w:p>
      <w:r>
        <w:rPr>
          <w:rFonts w:ascii="Consolas" w:hAnsi="Consolas"/>
          <w:sz w:val="18"/>
        </w:rPr>
        <w:t>OX457063.1         72868909   -.---.---.--.---.--.--.---.---.--.--.-.                       72868898</w:t>
      </w:r>
    </w:p>
    <w:p>
      <w:r>
        <w:rPr>
          <w:rFonts w:ascii="Consolas" w:hAnsi="Consolas"/>
          <w:sz w:val="18"/>
        </w:rPr>
        <w:t>OX457063.1         72951230   -.---.---.--.---.--.--.---.---.--.--.-.                       72951241</w:t>
      </w:r>
    </w:p>
    <w:p>
      <w:r>
        <w:rPr>
          <w:rFonts w:ascii="Consolas" w:hAnsi="Consolas"/>
          <w:sz w:val="18"/>
        </w:rPr>
        <w:t>OX457063.1         72951226   -.---.---.--.---.--.--.---.---.--.--.-.--.-...                72951241</w:t>
      </w:r>
    </w:p>
    <w:p>
      <w:r>
        <w:rPr>
          <w:rFonts w:ascii="Consolas" w:hAnsi="Consolas"/>
          <w:sz w:val="18"/>
        </w:rPr>
        <w:t>OX457063.1         74194924   -.---.---.--.---.--.--.---.---.--.--.-.--.-...                74194939</w:t>
      </w:r>
    </w:p>
    <w:p>
      <w:r>
        <w:rPr>
          <w:rFonts w:ascii="Consolas" w:hAnsi="Consolas"/>
          <w:sz w:val="18"/>
        </w:rPr>
        <w:t>OX457063.1         74194920   -.---.---.--.---.--.--.---.---.--.--.-.--.-.......            74194939</w:t>
      </w:r>
    </w:p>
    <w:p>
      <w:r>
        <w:rPr>
          <w:rFonts w:ascii="Consolas" w:hAnsi="Consolas"/>
          <w:sz w:val="18"/>
        </w:rPr>
        <w:t>OX457063.1         74322590   -.---.---.--.---.--.--.---.---.--.--.-.--.-......             74322572</w:t>
      </w:r>
    </w:p>
    <w:p>
      <w:r>
        <w:rPr>
          <w:rFonts w:ascii="Consolas" w:hAnsi="Consolas"/>
          <w:sz w:val="18"/>
        </w:rPr>
        <w:t>OX457063.1         74322586   -.---.---.--.---.--.--.---.---.--.--.-.--.-..                 74322572</w:t>
      </w:r>
    </w:p>
    <w:p>
      <w:r>
        <w:rPr>
          <w:rFonts w:ascii="Consolas" w:hAnsi="Consolas"/>
          <w:sz w:val="18"/>
        </w:rPr>
        <w:t>OX457063.1         75321624   -.---.---.--.---.--.--.---.---.--.--.-.                       75321613</w:t>
      </w:r>
    </w:p>
    <w:p>
      <w:r>
        <w:rPr>
          <w:rFonts w:ascii="Consolas" w:hAnsi="Consolas"/>
          <w:sz w:val="18"/>
        </w:rPr>
        <w:t>OX457063.1         75438795   -.---.---.--.---.--.--.---.---.--.--.-.                       75438784</w:t>
      </w:r>
    </w:p>
    <w:p>
      <w:r>
        <w:rPr>
          <w:rFonts w:ascii="Consolas" w:hAnsi="Consolas"/>
          <w:sz w:val="18"/>
        </w:rPr>
        <w:t>OX457063.1         75794690   -.---.---.--.---.--.--.---.---.--.--.-.--.-...                75794705</w:t>
      </w:r>
    </w:p>
    <w:p>
      <w:r>
        <w:rPr>
          <w:rFonts w:ascii="Consolas" w:hAnsi="Consolas"/>
          <w:sz w:val="18"/>
        </w:rPr>
        <w:t>OX457063.1         76059033   -.---.---.--.---.--.--.---.---.--.--.-.--.-...                76059018</w:t>
      </w:r>
    </w:p>
    <w:p>
      <w:r>
        <w:rPr>
          <w:rFonts w:ascii="Consolas" w:hAnsi="Consolas"/>
          <w:sz w:val="18"/>
        </w:rPr>
        <w:t>OX457063.1         78391782   -.---.---.--.---.--.--.---.---.--.--.-.--.-.......            78391763</w:t>
      </w:r>
    </w:p>
    <w:p>
      <w:r>
        <w:rPr>
          <w:rFonts w:ascii="Consolas" w:hAnsi="Consolas"/>
          <w:sz w:val="18"/>
        </w:rPr>
        <w:t>OX457063.1         79893025   -.---.---.--.---.--.--.---.---.--.--.-.                       79893036</w:t>
      </w:r>
    </w:p>
    <w:p>
      <w:r>
        <w:rPr>
          <w:rFonts w:ascii="Consolas" w:hAnsi="Consolas"/>
          <w:sz w:val="18"/>
        </w:rPr>
        <w:t>OX457063.1         81619734   -.---.---.--.---.--.--.---.---.--.--.-.                       81619723</w:t>
      </w:r>
    </w:p>
    <w:p>
      <w:r>
        <w:rPr>
          <w:rFonts w:ascii="Consolas" w:hAnsi="Consolas"/>
          <w:sz w:val="18"/>
        </w:rPr>
        <w:t>OX457063.1         81684867   -.---.---.--.---.--.--.---.---.--.--.-.                       81684878</w:t>
      </w:r>
    </w:p>
    <w:p>
      <w:r>
        <w:rPr>
          <w:rFonts w:ascii="Consolas" w:hAnsi="Consolas"/>
          <w:sz w:val="18"/>
        </w:rPr>
        <w:t>OX457063.1         81773277   -.---.---.--.---.--.--.---.---.--.--.-.                       81773288</w:t>
      </w:r>
    </w:p>
    <w:p>
      <w:r>
        <w:rPr>
          <w:rFonts w:ascii="Consolas" w:hAnsi="Consolas"/>
          <w:sz w:val="18"/>
        </w:rPr>
        <w:t>OX457063.1         84563303   -.---.---.--.---.--.--.---.---.--.--.-.--.-........           84563283</w:t>
      </w:r>
    </w:p>
    <w:p>
      <w:r>
        <w:rPr>
          <w:rFonts w:ascii="Consolas" w:hAnsi="Consolas"/>
          <w:sz w:val="18"/>
        </w:rPr>
        <w:t>OX457063.1         85319295   -.---.---.--.---.--.--.---.---.--.--.-.                       85319306</w:t>
      </w:r>
    </w:p>
    <w:p>
      <w:r>
        <w:rPr>
          <w:rFonts w:ascii="Consolas" w:hAnsi="Consolas"/>
          <w:sz w:val="18"/>
        </w:rPr>
        <w:t>OX457063.1         85319291   -.---.---.--.---.--.--.---.---.--.--.-.--.-...                85319306</w:t>
      </w:r>
    </w:p>
    <w:p>
      <w:r>
        <w:rPr>
          <w:rFonts w:ascii="Consolas" w:hAnsi="Consolas"/>
          <w:sz w:val="18"/>
        </w:rPr>
        <w:t>OX457063.1         85556519   -.---.---.--.---.--.--.---.---.--.--.-.                       85556530</w:t>
      </w:r>
    </w:p>
    <w:p>
      <w:r>
        <w:rPr>
          <w:rFonts w:ascii="Consolas" w:hAnsi="Consolas"/>
          <w:sz w:val="18"/>
        </w:rPr>
        <w:t>OX457063.1         85556515   -.---.---.--.---.--.--.---.---.--.--.-.--.-...                85556530</w:t>
      </w:r>
    </w:p>
    <w:p>
      <w:r>
        <w:rPr>
          <w:rFonts w:ascii="Consolas" w:hAnsi="Consolas"/>
          <w:sz w:val="18"/>
        </w:rPr>
        <w:t>OX457063.1         86217504   -.---.---.--.---.--.--.---.---.--.--.-.--.-.......            86217485</w:t>
      </w:r>
    </w:p>
    <w:p>
      <w:r>
        <w:rPr>
          <w:rFonts w:ascii="Consolas" w:hAnsi="Consolas"/>
          <w:sz w:val="18"/>
        </w:rPr>
        <w:t>OX457063.1         86279762   -.---.---.--.---.--.--.---.---.--.--.-.--.-...                86279777</w:t>
      </w:r>
    </w:p>
    <w:p>
      <w:r>
        <w:rPr>
          <w:rFonts w:ascii="Consolas" w:hAnsi="Consolas"/>
          <w:sz w:val="18"/>
        </w:rPr>
        <w:t>OX457063.1         86279758   -.---.---.--.---.--.--.---.---.--.--.-.--.-.......            86279777</w:t>
      </w:r>
    </w:p>
    <w:p>
      <w:r>
        <w:rPr>
          <w:rFonts w:ascii="Consolas" w:hAnsi="Consolas"/>
          <w:sz w:val="18"/>
        </w:rPr>
        <w:t>OX457063.1         87461661   -.---.---.--.---.--.--.---.---.--.--.                         87461651</w:t>
      </w:r>
    </w:p>
    <w:p>
      <w:r>
        <w:rPr>
          <w:rFonts w:ascii="Consolas" w:hAnsi="Consolas"/>
          <w:sz w:val="18"/>
        </w:rPr>
        <w:t>OX457063.1         88261696   -.---.---.--.---.--.--.---.---.--.--.-.--.-...                88261681</w:t>
      </w:r>
    </w:p>
    <w:p>
      <w:r>
        <w:rPr>
          <w:rFonts w:ascii="Consolas" w:hAnsi="Consolas"/>
          <w:sz w:val="18"/>
        </w:rPr>
        <w:t>OX457063.1         88291503   -.---.---.--.---.--.--.---.---.--.--.-.                       88291514</w:t>
      </w:r>
    </w:p>
    <w:p>
      <w:r>
        <w:rPr>
          <w:rFonts w:ascii="Consolas" w:hAnsi="Consolas"/>
          <w:sz w:val="18"/>
        </w:rPr>
        <w:t>OX457063.1         89425151   -.---.---.--.---.--.--.---.---.--.--.-.                       89425162</w:t>
      </w:r>
    </w:p>
    <w:p>
      <w:r>
        <w:rPr>
          <w:rFonts w:ascii="Consolas" w:hAnsi="Consolas"/>
          <w:sz w:val="18"/>
        </w:rPr>
        <w:t>OX457063.1         91609411   -.---.---.--.---.--.--.---.---.--.--.                         91609401</w:t>
      </w:r>
    </w:p>
    <w:p>
      <w:r>
        <w:rPr>
          <w:rFonts w:ascii="Consolas" w:hAnsi="Consolas"/>
          <w:sz w:val="18"/>
        </w:rPr>
        <w:t>OX457063.1         91834656   -.---.---.--.---.--.--.---.---.--.--.-.--.-...                91834641</w:t>
      </w:r>
    </w:p>
    <w:p>
      <w:r>
        <w:rPr>
          <w:rFonts w:ascii="Consolas" w:hAnsi="Consolas"/>
          <w:sz w:val="18"/>
        </w:rPr>
        <w:t>OX457063.1         92343661   -.---.---.--.---.--.--.---.---.--.--.-.--.-........           92343641</w:t>
      </w:r>
    </w:p>
    <w:p>
      <w:r>
        <w:rPr>
          <w:rFonts w:ascii="Consolas" w:hAnsi="Consolas"/>
          <w:sz w:val="18"/>
        </w:rPr>
        <w:t>OX457063.1         93057574   -.---.---.--.---.--.--.---.---.--.--.-.--.-.......            93057593</w:t>
      </w:r>
    </w:p>
    <w:p>
      <w:r>
        <w:rPr>
          <w:rFonts w:ascii="Consolas" w:hAnsi="Consolas"/>
          <w:sz w:val="18"/>
        </w:rPr>
        <w:t>OX457063.1         94299272   -.---.---.--.---.--.--.---.---.--.--.-.                       94299283</w:t>
      </w:r>
    </w:p>
    <w:p>
      <w:r>
        <w:rPr>
          <w:rFonts w:ascii="Consolas" w:hAnsi="Consolas"/>
          <w:sz w:val="18"/>
        </w:rPr>
        <w:t>OX457063.1         94423950   -.---.---.--.---.--.--.---.---.--.--.-.                       94423961</w:t>
      </w:r>
    </w:p>
    <w:p>
      <w:r>
        <w:rPr>
          <w:rFonts w:ascii="Consolas" w:hAnsi="Consolas"/>
          <w:sz w:val="18"/>
        </w:rPr>
        <w:t>OX457063.1         94782356   -.---.---.--.---.--.--.---.---.--.--.-.--.-...                94782371</w:t>
      </w:r>
    </w:p>
    <w:p>
      <w:r>
        <w:rPr>
          <w:rFonts w:ascii="Consolas" w:hAnsi="Consolas"/>
          <w:sz w:val="18"/>
        </w:rPr>
        <w:t>OX457063.1         95083735   -.---.---.--.---.--.--.---.---.--.--.-.--.-.......            95083716</w:t>
      </w:r>
    </w:p>
    <w:p>
      <w:r>
        <w:rPr>
          <w:rFonts w:ascii="Consolas" w:hAnsi="Consolas"/>
          <w:sz w:val="18"/>
        </w:rPr>
        <w:t>OX457063.1         95083731   -.---.---.--.---.--.--.---.---.--.--.-.--.-...                95083716</w:t>
      </w:r>
    </w:p>
    <w:p>
      <w:r>
        <w:rPr>
          <w:rFonts w:ascii="Consolas" w:hAnsi="Consolas"/>
          <w:sz w:val="18"/>
        </w:rPr>
        <w:t>OX457063.1         95083727   -.---.---.--.---.--.--.---.---.--.--.-.                       95083716</w:t>
      </w:r>
    </w:p>
    <w:p>
      <w:r>
        <w:rPr>
          <w:rFonts w:ascii="Consolas" w:hAnsi="Consolas"/>
          <w:sz w:val="18"/>
        </w:rPr>
        <w:t>OX457063.1         96217929   -.---.---.--.---.--.--.---.---.--.--.-.                       96217940</w:t>
      </w:r>
    </w:p>
    <w:p>
      <w:r>
        <w:rPr>
          <w:rFonts w:ascii="Consolas" w:hAnsi="Consolas"/>
          <w:sz w:val="18"/>
        </w:rPr>
        <w:t>OX457063.1         96454371   -.---.---.--.---.--.--.---.---.--.--.-.--.-.......            96454352</w:t>
      </w:r>
    </w:p>
    <w:p>
      <w:r>
        <w:rPr>
          <w:rFonts w:ascii="Consolas" w:hAnsi="Consolas"/>
          <w:sz w:val="18"/>
        </w:rPr>
        <w:t>OX457063.1         96454367   -.---.---.--.---.--.--.---.---.--.--.-.--.-...                96454352</w:t>
      </w:r>
    </w:p>
    <w:p>
      <w:r>
        <w:rPr>
          <w:rFonts w:ascii="Consolas" w:hAnsi="Consolas"/>
          <w:sz w:val="18"/>
        </w:rPr>
        <w:t>OX457063.1         97559423   -.---.---.--.---.--.--.---.---.--.--.-.                       97559434</w:t>
      </w:r>
    </w:p>
    <w:p>
      <w:r>
        <w:rPr>
          <w:rFonts w:ascii="Consolas" w:hAnsi="Consolas"/>
          <w:sz w:val="18"/>
        </w:rPr>
        <w:t>OX457063.1         99924827   -.---.---.--.---.--.--.---.---.--.--.-.                       99924838</w:t>
      </w:r>
    </w:p>
    <w:p>
      <w:r>
        <w:rPr>
          <w:rFonts w:ascii="Consolas" w:hAnsi="Consolas"/>
          <w:sz w:val="18"/>
        </w:rPr>
        <w:t>OX457063.1         100413689  -.---.---.--.---.--.--.---.---.--.--.-.                       100413678</w:t>
      </w:r>
    </w:p>
    <w:p>
      <w:r>
        <w:rPr>
          <w:rFonts w:ascii="Consolas" w:hAnsi="Consolas"/>
          <w:sz w:val="18"/>
        </w:rPr>
        <w:t>OX457063.1         100677060  -.---.---.--.---.--.--.---.---.--.--.-.--.-...                100677045</w:t>
      </w:r>
    </w:p>
    <w:p>
      <w:r>
        <w:rPr>
          <w:rFonts w:ascii="Consolas" w:hAnsi="Consolas"/>
          <w:sz w:val="18"/>
        </w:rPr>
        <w:t>OX457063.1         101707954  -.---.---.--.---.--.--.---.---.--.--.-.--.-.....              101707937</w:t>
      </w:r>
    </w:p>
    <w:p>
      <w:r>
        <w:rPr>
          <w:rFonts w:ascii="Consolas" w:hAnsi="Consolas"/>
          <w:sz w:val="18"/>
        </w:rPr>
        <w:t>OX457063.1         101707950  -.---.---.--.---.--.--.---.---.--.--.-.--.-.                  101707937</w:t>
      </w:r>
    </w:p>
    <w:p>
      <w:r>
        <w:rPr>
          <w:rFonts w:ascii="Consolas" w:hAnsi="Consolas"/>
          <w:sz w:val="18"/>
        </w:rPr>
        <w:t>OX457063.1         102909077  -.---.---.--.---.--.--.---.---.--.--.-.--.-.......            102909058</w:t>
      </w:r>
    </w:p>
    <w:p>
      <w:r>
        <w:rPr>
          <w:rFonts w:ascii="Consolas" w:hAnsi="Consolas"/>
          <w:sz w:val="18"/>
        </w:rPr>
        <w:t>OX457063.1         102909073  -.---.---.--.---.--.--.---.---.--.--.-.--.-...                102909058</w:t>
      </w:r>
    </w:p>
    <w:p>
      <w:r>
        <w:rPr>
          <w:rFonts w:ascii="Consolas" w:hAnsi="Consolas"/>
          <w:sz w:val="18"/>
        </w:rPr>
        <w:t>OX457063.1         102935395  -.---.---.--.---.--.--.---.---.--.--.-.--.-.......            102935376</w:t>
      </w:r>
    </w:p>
    <w:p>
      <w:r>
        <w:rPr>
          <w:rFonts w:ascii="Consolas" w:hAnsi="Consolas"/>
          <w:sz w:val="18"/>
        </w:rPr>
        <w:t>OX457063.1         102935391  -.---.---.--.---.--.--.---.---.--.--.-.--.-...                102935376</w:t>
      </w:r>
    </w:p>
    <w:p>
      <w:r>
        <w:rPr>
          <w:rFonts w:ascii="Consolas" w:hAnsi="Consolas"/>
          <w:sz w:val="18"/>
        </w:rPr>
        <w:t>OX457063.1         103285088  -.---.---.--.---.--.--.---.---.--.--.-.--.-........           103285108</w:t>
      </w:r>
    </w:p>
    <w:p>
      <w:r>
        <w:rPr>
          <w:rFonts w:ascii="Consolas" w:hAnsi="Consolas"/>
          <w:sz w:val="18"/>
        </w:rPr>
        <w:t>OX457063.1         103646689  -.---.---.--.---.--.--.---.---.--.--.-.--.-...                103646674</w:t>
      </w:r>
    </w:p>
    <w:p>
      <w:r>
        <w:rPr>
          <w:rFonts w:ascii="Consolas" w:hAnsi="Consolas"/>
          <w:sz w:val="18"/>
        </w:rPr>
        <w:t>OX457063.1         103646685  -.---.---.--.---.--.--.---.---.--.--.-.                       103646674</w:t>
      </w:r>
    </w:p>
    <w:p>
      <w:r>
        <w:rPr>
          <w:rFonts w:ascii="Consolas" w:hAnsi="Consolas"/>
          <w:sz w:val="18"/>
        </w:rPr>
        <w:t>OX457063.1         103751245  -.---.---.--.---.--.--.---.---.--.--.-.--.-.........          103751266</w:t>
      </w:r>
    </w:p>
    <w:p>
      <w:r>
        <w:rPr>
          <w:rFonts w:ascii="Consolas" w:hAnsi="Consolas"/>
          <w:sz w:val="18"/>
        </w:rPr>
        <w:t>OX457063.1         104128537  -.---.---.--.---.--.--.---.---.--.--.-.--.-...                104128552</w:t>
      </w:r>
    </w:p>
    <w:p>
      <w:r>
        <w:rPr>
          <w:rFonts w:ascii="Consolas" w:hAnsi="Consolas"/>
          <w:sz w:val="18"/>
        </w:rPr>
        <w:t>OX457063.1         104910573  -.---.---.--.---.--.--.---.---.--.--.-.--.-...                104910558</w:t>
      </w:r>
    </w:p>
    <w:p>
      <w:r>
        <w:rPr>
          <w:rFonts w:ascii="Consolas" w:hAnsi="Consolas"/>
          <w:sz w:val="18"/>
        </w:rPr>
        <w:t>OX457063.1         105302611  -.---.---.--.---.--.--.---.---.--.--.-.                       105302622</w:t>
      </w:r>
    </w:p>
    <w:p>
      <w:r>
        <w:rPr>
          <w:rFonts w:ascii="Consolas" w:hAnsi="Consolas"/>
          <w:sz w:val="18"/>
        </w:rPr>
        <w:t>OX457063.1         105609172  -.---.---.--.---.--.--.---.---.--.--.-.--.-.                  105609185</w:t>
      </w:r>
    </w:p>
    <w:p>
      <w:r>
        <w:rPr>
          <w:rFonts w:ascii="Consolas" w:hAnsi="Consolas"/>
          <w:sz w:val="18"/>
        </w:rPr>
        <w:t>OX457063.1         105609168  -.---.---.--.---.--.--.---.---.--.--.-.--.-.....              105609185</w:t>
      </w:r>
    </w:p>
    <w:p>
      <w:r>
        <w:rPr>
          <w:rFonts w:ascii="Consolas" w:hAnsi="Consolas"/>
          <w:sz w:val="18"/>
        </w:rPr>
        <w:t>OX457063.1         105896096  -.---.---.--.---.--.--.---.---.--.--.-.--.-.......            105896077</w:t>
      </w:r>
    </w:p>
    <w:p>
      <w:r>
        <w:rPr>
          <w:rFonts w:ascii="Consolas" w:hAnsi="Consolas"/>
          <w:sz w:val="18"/>
        </w:rPr>
        <w:t>OX457063.1         106076370  -.---.---.--.---.--.--.---.---.--.--.-.                       106076381</w:t>
      </w:r>
    </w:p>
    <w:p>
      <w:r>
        <w:rPr>
          <w:rFonts w:ascii="Consolas" w:hAnsi="Consolas"/>
          <w:sz w:val="18"/>
        </w:rPr>
        <w:t>OX457063.1         106076366  -.---.---.--.---.--.--.---.---.--.--.-.--.-...                106076381</w:t>
      </w:r>
    </w:p>
    <w:p>
      <w:r>
        <w:rPr>
          <w:rFonts w:ascii="Consolas" w:hAnsi="Consolas"/>
          <w:sz w:val="18"/>
        </w:rPr>
        <w:t>OX457063.1         106811350  -.---.---.--.---.--.--.---.                                   106811343</w:t>
      </w:r>
    </w:p>
    <w:p>
      <w:r>
        <w:rPr>
          <w:rFonts w:ascii="Consolas" w:hAnsi="Consolas"/>
          <w:sz w:val="18"/>
        </w:rPr>
        <w:t>OX457063.1         107607678  -.---.---.--.---.--.--.---.---.--.--.-.--.                    107607690</w:t>
      </w:r>
    </w:p>
    <w:p>
      <w:r>
        <w:rPr>
          <w:rFonts w:ascii="Consolas" w:hAnsi="Consolas"/>
          <w:sz w:val="18"/>
        </w:rPr>
        <w:t>OX457063.1         107607674  -.---.---.--.---.--.--.---.---.--.--.-.--.-....               107607690</w:t>
      </w:r>
    </w:p>
    <w:p>
      <w:r>
        <w:rPr>
          <w:rFonts w:ascii="Consolas" w:hAnsi="Consolas"/>
          <w:sz w:val="18"/>
        </w:rPr>
        <w:t>OX457063.1         108237235  -.---.---.--.---.--.--.---.---.--.--.-.--.-.......            108237254</w:t>
      </w:r>
    </w:p>
    <w:p>
      <w:r>
        <w:rPr>
          <w:rFonts w:ascii="Consolas" w:hAnsi="Consolas"/>
          <w:sz w:val="18"/>
        </w:rPr>
        <w:t>OX457063.1         109399818  -.---.---.--.---.--.--.---.---.--.--.-.                       109399807</w:t>
      </w:r>
    </w:p>
    <w:p>
      <w:r>
        <w:rPr>
          <w:rFonts w:ascii="Consolas" w:hAnsi="Consolas"/>
          <w:sz w:val="18"/>
        </w:rPr>
        <w:t>OX457063.1         110068611  -.---.---.--.---.--.--.---.---.--.--.-.--.-...                110068596</w:t>
      </w:r>
    </w:p>
    <w:p>
      <w:r>
        <w:rPr>
          <w:rFonts w:ascii="Consolas" w:hAnsi="Consolas"/>
          <w:sz w:val="18"/>
        </w:rPr>
        <w:t>OX457063.1         110127556  -.---.---.--.---.--.--.---.---.--.--.-.--.-..........         110127578</w:t>
      </w:r>
    </w:p>
    <w:p>
      <w:r>
        <w:rPr>
          <w:rFonts w:ascii="Consolas" w:hAnsi="Consolas"/>
          <w:sz w:val="18"/>
        </w:rPr>
        <w:t>OX457063.1         110537699  -.---.---.--.---.--.--.---.---.--.--.                         110537709</w:t>
      </w:r>
    </w:p>
    <w:p>
      <w:r>
        <w:rPr>
          <w:rFonts w:ascii="Consolas" w:hAnsi="Consolas"/>
          <w:sz w:val="18"/>
        </w:rPr>
        <w:t>OX457063.1         110790576  -.---.---.--.---.--.--.---.---.--.--.-.                       110790565</w:t>
      </w:r>
    </w:p>
    <w:p>
      <w:r>
        <w:rPr>
          <w:rFonts w:ascii="Consolas" w:hAnsi="Consolas"/>
          <w:sz w:val="18"/>
        </w:rPr>
        <w:t>OX457063.1         110868058  -.---.---.--.---.--.--.---.---.--.--.-.                       110868047</w:t>
      </w:r>
    </w:p>
    <w:p>
      <w:r>
        <w:rPr>
          <w:rFonts w:ascii="Consolas" w:hAnsi="Consolas"/>
          <w:sz w:val="18"/>
        </w:rPr>
        <w:t>OX457063.1         111351025  -.---.---.--.---.--.--.---.---.--.--.-.--.-...                111351040</w:t>
      </w:r>
    </w:p>
    <w:p>
      <w:r>
        <w:rPr>
          <w:rFonts w:ascii="Consolas" w:hAnsi="Consolas"/>
          <w:sz w:val="18"/>
        </w:rPr>
        <w:t>OX457063.1         111405962  -.---.---.--.---.--.--.---.---.--.--.-.--.-........           111405942</w:t>
      </w:r>
    </w:p>
    <w:p>
      <w:r>
        <w:rPr>
          <w:rFonts w:ascii="Consolas" w:hAnsi="Consolas"/>
          <w:sz w:val="18"/>
        </w:rPr>
        <w:t>OX457063.1         111832223  -.---.---.--.---.--.--.---.---.--.--.-.--.-...                111832208</w:t>
      </w:r>
    </w:p>
    <w:p>
      <w:r>
        <w:rPr>
          <w:rFonts w:ascii="Consolas" w:hAnsi="Consolas"/>
          <w:sz w:val="18"/>
        </w:rPr>
        <w:t>OX457063.1         112353095  -.---.---.--.---.--.--.---.---.--.--.-.--.-.......            112353114</w:t>
      </w:r>
    </w:p>
    <w:p>
      <w:r>
        <w:rPr>
          <w:rFonts w:ascii="Consolas" w:hAnsi="Consolas"/>
          <w:sz w:val="18"/>
        </w:rPr>
        <w:t>OX457063.1         112897018  -.---.---.--.---.--.--.---.---.--.--.-.                       112897029</w:t>
      </w:r>
    </w:p>
    <w:p>
      <w:r>
        <w:rPr>
          <w:rFonts w:ascii="Consolas" w:hAnsi="Consolas"/>
          <w:sz w:val="18"/>
        </w:rPr>
        <w:t>OX457063.1         113695229  -.---.---.--.---.--.--.---.---.--.--.-.--.-...                113695214</w:t>
      </w:r>
    </w:p>
    <w:p>
      <w:r>
        <w:rPr>
          <w:rFonts w:ascii="Consolas" w:hAnsi="Consolas"/>
          <w:sz w:val="18"/>
        </w:rPr>
        <w:t>OX457063.1         113856752  -.---.---.--.---.--.--.---.---.--.--.-.                       113856741</w:t>
      </w:r>
    </w:p>
    <w:p>
      <w:r>
        <w:rPr>
          <w:rFonts w:ascii="Consolas" w:hAnsi="Consolas"/>
          <w:sz w:val="18"/>
        </w:rPr>
        <w:t>OX457063.1         114064042  -.---.---.--.---.--.--.---.---.--.--.-.--.-.                  114064055</w:t>
      </w:r>
    </w:p>
    <w:p>
      <w:r>
        <w:rPr>
          <w:rFonts w:ascii="Consolas" w:hAnsi="Consolas"/>
          <w:sz w:val="18"/>
        </w:rPr>
        <w:t>OX457063.1         114064038  -.---.---.--.---.--.--.---.---.--.--.-.--.-.....              114064055</w:t>
      </w:r>
    </w:p>
    <w:p>
      <w:r>
        <w:rPr>
          <w:rFonts w:ascii="Consolas" w:hAnsi="Consolas"/>
          <w:sz w:val="18"/>
        </w:rPr>
        <w:t>OX457063.1         115157745  -.---.---.--.---.--.--.---.---.--.--.-.--.-.......            115157726</w:t>
      </w:r>
    </w:p>
    <w:p>
      <w:r>
        <w:rPr>
          <w:rFonts w:ascii="Consolas" w:hAnsi="Consolas"/>
          <w:sz w:val="18"/>
        </w:rPr>
        <w:t>OX457063.1         116885767  -.---.---.--.---.--.--.---.---.--.--.-.--.-.......            116885786</w:t>
      </w:r>
    </w:p>
    <w:p>
      <w:r>
        <w:rPr>
          <w:rFonts w:ascii="Consolas" w:hAnsi="Consolas"/>
          <w:sz w:val="18"/>
        </w:rPr>
        <w:t>OX457063.1         116890970  -.---.---.--.---.--.--.---.---.--.--.-.                       116890959</w:t>
      </w:r>
    </w:p>
    <w:p>
      <w:r>
        <w:rPr>
          <w:rFonts w:ascii="Consolas" w:hAnsi="Consolas"/>
          <w:sz w:val="18"/>
        </w:rPr>
        <w:t>OX457063.1         13278596   -.---.---.--.---.--.--.---.---.T-.--.-.--.-.......            13278616</w:t>
      </w:r>
    </w:p>
    <w:p>
      <w:r>
        <w:rPr>
          <w:rFonts w:ascii="Consolas" w:hAnsi="Consolas"/>
          <w:sz w:val="18"/>
        </w:rPr>
        <w:t>OX457063.1         74552431   -.---.---.--.---.--.--.---.---.--.--.-.--.-...T......         74552409</w:t>
      </w:r>
    </w:p>
    <w:p>
      <w:r>
        <w:rPr>
          <w:rFonts w:ascii="Consolas" w:hAnsi="Consolas"/>
          <w:sz w:val="18"/>
        </w:rPr>
        <w:t>OX457063.1         92576981   -.---.---.--.---.--.--.---.---.--.--.-.--.-........           92576961</w:t>
      </w:r>
    </w:p>
    <w:p>
      <w:r>
        <w:rPr>
          <w:rFonts w:ascii="Consolas" w:hAnsi="Consolas"/>
          <w:sz w:val="18"/>
        </w:rPr>
        <w:t>OX457063.1         7719438    -.---.---.--.---.--.--.---.---.--.--.-.--.-........           7719418</w:t>
      </w:r>
    </w:p>
    <w:p>
      <w:r>
        <w:rPr>
          <w:rFonts w:ascii="Consolas" w:hAnsi="Consolas"/>
          <w:sz w:val="18"/>
        </w:rPr>
        <w:t>OX457063.1         32998394   -.---.---.--.---.--.--.---.---.--.--.-.--.-........           32998414</w:t>
      </w:r>
    </w:p>
    <w:p>
      <w:r>
        <w:rPr>
          <w:rFonts w:ascii="Consolas" w:hAnsi="Consolas"/>
          <w:sz w:val="18"/>
        </w:rPr>
        <w:t>OX457063.1         35527420   -.---.---.--.---.--.--.---.---.--.--.A.--.-..........         35527443</w:t>
      </w:r>
    </w:p>
    <w:p>
      <w:r>
        <w:rPr>
          <w:rFonts w:ascii="Consolas" w:hAnsi="Consolas"/>
          <w:sz w:val="18"/>
        </w:rPr>
        <w:t>OX457063.1         92115363   -.---.---.--.---.--.--.---.A--.--.--.-.--.-.......            92115343</w:t>
      </w:r>
    </w:p>
    <w:p>
      <w:r>
        <w:rPr>
          <w:rFonts w:ascii="Consolas" w:hAnsi="Consolas"/>
          <w:sz w:val="18"/>
        </w:rPr>
        <w:t>OX457063.1         98593856   -.---.---.--.---.--.--.---.---.T-.--.-.--.-........           98593877</w:t>
      </w:r>
    </w:p>
    <w:p>
      <w:r>
        <w:rPr>
          <w:rFonts w:ascii="Consolas" w:hAnsi="Consolas"/>
          <w:sz w:val="18"/>
        </w:rPr>
        <w:t>OX457063.1         16265881   -.---.---.--.---.--.--.---.---.--.--.-.--.-...                16265866</w:t>
      </w:r>
    </w:p>
    <w:p>
      <w:r>
        <w:rPr>
          <w:rFonts w:ascii="Consolas" w:hAnsi="Consolas"/>
          <w:sz w:val="18"/>
        </w:rPr>
        <w:t>OX457063.1         27572164   -.---.---.--.---.--.--.---.---.-----.-.--.-.......            27572182</w:t>
      </w:r>
    </w:p>
    <w:p>
      <w:r>
        <w:rPr>
          <w:rFonts w:ascii="Consolas" w:hAnsi="Consolas"/>
          <w:sz w:val="18"/>
        </w:rPr>
        <w:t>OX457063.1         50865114   -.---.---.--.---.-----.---.---.--.--.-.--.-.......            50865132</w:t>
      </w:r>
    </w:p>
    <w:p>
      <w:r>
        <w:rPr>
          <w:rFonts w:ascii="Consolas" w:hAnsi="Consolas"/>
          <w:sz w:val="18"/>
        </w:rPr>
        <w:t>OX457063.1         85821109   -.---.---.--.---.--.--.---.A--.--.--.-.--.-........           85821088</w:t>
      </w:r>
    </w:p>
    <w:p>
      <w:r>
        <w:rPr>
          <w:rFonts w:ascii="Consolas" w:hAnsi="Consolas"/>
          <w:sz w:val="18"/>
        </w:rPr>
        <w:t>OX457063.1         48162109   -.---.---.--.---.--.--.---.---.T-.--.-.--.-........           48162130</w:t>
      </w:r>
    </w:p>
    <w:p>
      <w:r>
        <w:rPr>
          <w:rFonts w:ascii="Consolas" w:hAnsi="Consolas"/>
          <w:sz w:val="18"/>
        </w:rPr>
        <w:t>OX457063.1         36207103   -.---.---.--.---.--.--.---.---.--.--.-.--.-.......            36207084</w:t>
      </w:r>
    </w:p>
    <w:p>
      <w:r>
        <w:rPr>
          <w:rFonts w:ascii="Consolas" w:hAnsi="Consolas"/>
          <w:sz w:val="18"/>
        </w:rPr>
        <w:t>OX457063.1         47262733   -.---.---.--.---.--.--.---.---.--.--.-.--.-..                 47262747</w:t>
      </w:r>
    </w:p>
    <w:p>
      <w:r>
        <w:rPr>
          <w:rFonts w:ascii="Consolas" w:hAnsi="Consolas"/>
          <w:sz w:val="18"/>
        </w:rPr>
        <w:t>OX457063.1         28529104   -.---.---.--.TA-.--.--.---.---.--.--.-.--.-.......            28529125</w:t>
      </w:r>
    </w:p>
    <w:p>
      <w:r>
        <w:rPr>
          <w:rFonts w:ascii="Consolas" w:hAnsi="Consolas"/>
          <w:sz w:val="18"/>
        </w:rPr>
        <w:t>OX457063.1         108808868  -.---.---.--.---.--.--.---.---.--.--.-.--.-.....              108808885</w:t>
      </w:r>
    </w:p>
    <w:p>
      <w:r>
        <w:rPr>
          <w:rFonts w:ascii="Consolas" w:hAnsi="Consolas"/>
          <w:sz w:val="18"/>
        </w:rPr>
        <w:t>OX457063.1         27572168   -.---.---.--.---.--.--.-------.--.--.-.--.-.......            27572186</w:t>
      </w:r>
    </w:p>
    <w:p>
      <w:r>
        <w:rPr>
          <w:rFonts w:ascii="Consolas" w:hAnsi="Consolas"/>
          <w:sz w:val="18"/>
        </w:rPr>
        <w:t>OX457063.1         53842863   -.---.---.--.---.T-.--.---.---.--.--.-.--.-........           53842842</w:t>
      </w:r>
    </w:p>
    <w:p>
      <w:r>
        <w:rPr>
          <w:rFonts w:ascii="Consolas" w:hAnsi="Consolas"/>
          <w:sz w:val="18"/>
        </w:rPr>
        <w:t>OX457063.1         82942255   -.A--.---.--.---.--.--.---.---.--.--.-.--.-........           82942234</w:t>
      </w:r>
    </w:p>
    <w:p>
      <w:r>
        <w:rPr>
          <w:rFonts w:ascii="Consolas" w:hAnsi="Consolas"/>
          <w:sz w:val="18"/>
        </w:rPr>
        <w:t>OX457063.1         82942259   -.---.---.--.A--.--.--.---.---.--.--.-.--.-.......            82942239</w:t>
      </w:r>
    </w:p>
    <w:p>
      <w:r>
        <w:rPr>
          <w:rFonts w:ascii="Consolas" w:hAnsi="Consolas"/>
          <w:sz w:val="18"/>
        </w:rPr>
        <w:t>OX457063.1         23179310   -.---.---.--.---.--.--.---.---.--.--.-.--.-.......            23179329</w:t>
      </w:r>
    </w:p>
    <w:p>
      <w:r>
        <w:rPr>
          <w:rFonts w:ascii="Consolas" w:hAnsi="Consolas"/>
          <w:sz w:val="18"/>
        </w:rPr>
        <w:t>OX457063.1         30765934   -----.---.--.---.--.--.---.---.--.--.-.--.-........           30765953</w:t>
      </w:r>
    </w:p>
    <w:p>
      <w:r>
        <w:rPr>
          <w:rFonts w:ascii="Consolas" w:hAnsi="Consolas"/>
          <w:sz w:val="18"/>
        </w:rPr>
        <w:t>OX457063.1         37881618   -.T--.---.--.---.--.--.---.---.--.--.-.--.-...T....           37881639</w:t>
      </w:r>
    </w:p>
    <w:p>
      <w:r>
        <w:rPr>
          <w:rFonts w:ascii="Consolas" w:hAnsi="Consolas"/>
          <w:sz w:val="18"/>
        </w:rPr>
        <w:t>OX457063.1         71992210   -.-------.--.---.--.--.---.---.--.--.-.--.-...                71992196</w:t>
      </w:r>
    </w:p>
    <w:p>
      <w:r>
        <w:rPr>
          <w:rFonts w:ascii="Consolas" w:hAnsi="Consolas"/>
          <w:sz w:val="18"/>
        </w:rPr>
        <w:t>OX457063.1         74934494   -.---.---.--.---.--.--.---.---.--.--.-.--.-.......            74934475</w:t>
      </w:r>
    </w:p>
    <w:p>
      <w:r>
        <w:rPr>
          <w:rFonts w:ascii="Consolas" w:hAnsi="Consolas"/>
          <w:sz w:val="18"/>
        </w:rPr>
        <w:t>OX457063.1         93171241   -.-------.--.---.--.--.---.---.--.--.-.--.-...                93171255</w:t>
      </w:r>
    </w:p>
    <w:p>
      <w:r>
        <w:rPr>
          <w:rFonts w:ascii="Consolas" w:hAnsi="Consolas"/>
          <w:sz w:val="18"/>
        </w:rPr>
        <w:t>OX457063.1         105099064  -.---.---.--.---.-----.---.---.--.--.-.--.-.......            105099046</w:t>
      </w:r>
    </w:p>
    <w:p>
      <w:r>
        <w:rPr>
          <w:rFonts w:ascii="Consolas" w:hAnsi="Consolas"/>
          <w:sz w:val="18"/>
        </w:rPr>
        <w:t>OX457063.1         42381916   -.T--.---.--.---.--.--.---.---.--.--.-.--.-.......            42381896</w:t>
      </w:r>
    </w:p>
    <w:p>
      <w:r>
        <w:rPr>
          <w:rFonts w:ascii="Consolas" w:hAnsi="Consolas"/>
          <w:sz w:val="18"/>
        </w:rPr>
        <w:t>OX457063.1         113695243  -.TT-.---.--.---.--.--.---.---.--.--.-.--.-.......            113695222</w:t>
      </w:r>
    </w:p>
    <w:p>
      <w:r>
        <w:rPr>
          <w:rFonts w:ascii="Consolas" w:hAnsi="Consolas"/>
          <w:sz w:val="18"/>
        </w:rPr>
        <w:t>OX457063.1         74934497   -.-------.--.---.--.--.---.---.--.--.-.--.-.......            74934479</w:t>
      </w:r>
    </w:p>
    <w:p>
      <w:r>
        <w:rPr>
          <w:rFonts w:ascii="Consolas" w:hAnsi="Consolas"/>
          <w:sz w:val="18"/>
        </w:rPr>
        <w:t>OX457063.1         105099060  -.---.---.------.--.--.---.---.--.--.-.--.-........           105099041</w:t>
      </w:r>
    </w:p>
    <w:p>
      <w:r>
        <w:rPr>
          <w:rFonts w:ascii="Consolas" w:hAnsi="Consolas"/>
          <w:sz w:val="18"/>
        </w:rPr>
        <w:t>OX457063.1         50865118   -.---.---.------.--.--.---.---.--.--.-.--.-.......            50865136</w:t>
      </w:r>
    </w:p>
    <w:p>
      <w:r>
        <w:rPr>
          <w:rFonts w:ascii="Consolas" w:hAnsi="Consolas"/>
          <w:sz w:val="18"/>
        </w:rPr>
        <w:t>CATKHW010000701.1  94866      -.---.---.--.---.--.--.---.---.--.--.-.--.-.......            94847</w:t>
      </w:r>
    </w:p>
    <w:p>
      <w:r>
        <w:rPr>
          <w:rFonts w:ascii="Consolas" w:hAnsi="Consolas"/>
          <w:sz w:val="18"/>
        </w:rPr>
        <w:t>CATKHW010000243.1  128866     -.---.---.--.---.--.--.---.---.--.--.-.--.-........           128886</w:t>
      </w:r>
    </w:p>
    <w:p>
      <w:r>
        <w:rPr>
          <w:rFonts w:ascii="Consolas" w:hAnsi="Consolas"/>
          <w:sz w:val="18"/>
        </w:rPr>
        <w:t>CATKHW010000719.1  292775     -.---.---.--.---.--.--.---.---.--.--.-.--.-........           292755</w:t>
      </w:r>
    </w:p>
    <w:p>
      <w:r>
        <w:rPr>
          <w:rFonts w:ascii="Consolas" w:hAnsi="Consolas"/>
          <w:sz w:val="18"/>
        </w:rPr>
        <w:t>CATKHW010000719.1  292779     -.---.---.--.---.--.--.---.---.--.--.-.--.-.......            292760</w:t>
      </w:r>
    </w:p>
    <w:p>
      <w:r>
        <w:rPr>
          <w:rFonts w:ascii="Consolas" w:hAnsi="Consolas"/>
          <w:sz w:val="18"/>
        </w:rPr>
        <w:t>CATKHW010000719.1  292783     -.---.---.--.---.--.--.---.---.--.--.-.--.-.......            292764</w:t>
      </w:r>
    </w:p>
    <w:p>
      <w:r>
        <w:rPr>
          <w:rFonts w:ascii="Consolas" w:hAnsi="Consolas"/>
          <w:sz w:val="18"/>
        </w:rPr>
        <w:t>CATKHW010000719.1  292787     -.---.---.--.---.--.--.---.---.--.--.-.--.-.......            292768</w:t>
      </w:r>
    </w:p>
    <w:p>
      <w:r>
        <w:rPr>
          <w:rFonts w:ascii="Consolas" w:hAnsi="Consolas"/>
          <w:sz w:val="18"/>
        </w:rPr>
        <w:t>CATKHW010000719.1  292791     -.---.---.--.---.--.--.---.---.--.--.-.--.-.......            292772</w:t>
      </w:r>
    </w:p>
    <w:p>
      <w:r>
        <w:rPr>
          <w:rFonts w:ascii="Consolas" w:hAnsi="Consolas"/>
          <w:sz w:val="18"/>
        </w:rPr>
        <w:t>CATKHW010000535.1  33291      -.---.---.--.---.--.--.---.---.--.--.-.--.-........           33271</w:t>
      </w:r>
    </w:p>
    <w:p>
      <w:r>
        <w:rPr>
          <w:rFonts w:ascii="Consolas" w:hAnsi="Consolas"/>
          <w:sz w:val="18"/>
        </w:rPr>
        <w:t>CATKHW010000535.1  33295      -.---.---.--.---.--.--.---.---.--.--.-.--.-.......            33276</w:t>
      </w:r>
    </w:p>
    <w:p>
      <w:r>
        <w:rPr>
          <w:rFonts w:ascii="Consolas" w:hAnsi="Consolas"/>
          <w:sz w:val="18"/>
        </w:rPr>
        <w:t>CATKHW010000535.1  33299      -.---.---.--.---.--.--.---.---.--.--.-.--.-.......            33280</w:t>
      </w:r>
    </w:p>
    <w:p>
      <w:r>
        <w:rPr>
          <w:rFonts w:ascii="Consolas" w:hAnsi="Consolas"/>
          <w:sz w:val="18"/>
        </w:rPr>
        <w:t>CATKHW010000535.1  365291     -.---.---.--.---.--.--.---.---.--.--.-.--.-.....              365274</w:t>
      </w:r>
    </w:p>
    <w:p>
      <w:r>
        <w:rPr>
          <w:rFonts w:ascii="Consolas" w:hAnsi="Consolas"/>
          <w:sz w:val="18"/>
        </w:rPr>
        <w:t>CATKHW010000535.1  47546      -.---.---A--.---.--.--.---.---.--.--.-.--.-........           47526</w:t>
      </w:r>
    </w:p>
    <w:p>
      <w:r>
        <w:rPr>
          <w:rFonts w:ascii="Consolas" w:hAnsi="Consolas"/>
          <w:sz w:val="18"/>
        </w:rPr>
        <w:t>CATKHW010000535.1  47542      -.---.---.--.---.--.--.---.---.--.--.-.--.-...                47527</w:t>
      </w:r>
    </w:p>
    <w:p>
      <w:r>
        <w:rPr>
          <w:rFonts w:ascii="Consolas" w:hAnsi="Consolas"/>
          <w:sz w:val="18"/>
        </w:rPr>
        <w:t>CATKHW010000535.1  365295     -.---.---G--.---.--.--.---.---.--.--.-.--.-.......            365276</w:t>
      </w:r>
    </w:p>
    <w:p>
      <w:r>
        <w:rPr>
          <w:rFonts w:ascii="Consolas" w:hAnsi="Consolas"/>
          <w:sz w:val="18"/>
        </w:rPr>
        <w:t>CATKHW010000535.1  343902     -.---.---.--.---.--.--.---.---.--.--.-.                       343913</w:t>
      </w:r>
    </w:p>
    <w:p>
      <w:r>
        <w:rPr>
          <w:rFonts w:ascii="Consolas" w:hAnsi="Consolas"/>
          <w:sz w:val="18"/>
        </w:rPr>
        <w:t>CATKHW010000535.1  348357     -.---.---.--.---.--.--.---.---.--.--.-.                       348368</w:t>
      </w:r>
    </w:p>
    <w:p>
      <w:r>
        <w:rPr>
          <w:rFonts w:ascii="Consolas" w:hAnsi="Consolas"/>
          <w:sz w:val="18"/>
        </w:rPr>
        <w:t>CATKHW010000535.1  343894     -.---.---.--.---.--.--.---.---.--.--.-.--.-........           343914</w:t>
      </w:r>
    </w:p>
    <w:p>
      <w:r>
        <w:rPr>
          <w:rFonts w:ascii="Consolas" w:hAnsi="Consolas"/>
          <w:sz w:val="18"/>
        </w:rPr>
        <w:t>CATKHW010000535.1  348349     -.---.---.--.---.--.--.---.---.--.--.-.--.-........           348369</w:t>
      </w:r>
    </w:p>
    <w:p>
      <w:r>
        <w:rPr>
          <w:rFonts w:ascii="Consolas" w:hAnsi="Consolas"/>
          <w:sz w:val="18"/>
        </w:rPr>
        <w:t>CATKHW010000535.1  343898     -.---.---.--.---.--.--.---.---.--.--.-.--.-...                343913</w:t>
      </w:r>
    </w:p>
    <w:p>
      <w:r>
        <w:rPr>
          <w:rFonts w:ascii="Consolas" w:hAnsi="Consolas"/>
          <w:sz w:val="18"/>
        </w:rPr>
        <w:t>CATKHW010000535.1  348353     -.---.---.--.---.--.--.---.---.--.--.-.--.-...                348368</w:t>
      </w:r>
    </w:p>
    <w:p>
      <w:r>
        <w:rPr>
          <w:rFonts w:ascii="Consolas" w:hAnsi="Consolas"/>
          <w:sz w:val="18"/>
        </w:rPr>
        <w:t>CATKHW010000535.1  210420     -.---.TCA.--.---.--.--.---.---.--.--.-.--.-.........          210444</w:t>
      </w:r>
    </w:p>
    <w:p>
      <w:r>
        <w:rPr>
          <w:rFonts w:ascii="Consolas" w:hAnsi="Consolas"/>
          <w:sz w:val="18"/>
        </w:rPr>
        <w:t>CATKHW010000495.1  222526     -.---.---.--.---.--.--.---.---.--.--.-.--.-.......            222545</w:t>
      </w:r>
    </w:p>
    <w:p>
      <w:r>
        <w:rPr>
          <w:rFonts w:ascii="Consolas" w:hAnsi="Consolas"/>
          <w:sz w:val="18"/>
        </w:rPr>
        <w:t>CATKHW010000495.1  222530     -.---.---.--.---.--.--.---.---.--.--.-.--.-.......            222549</w:t>
      </w:r>
    </w:p>
    <w:p>
      <w:r>
        <w:rPr>
          <w:rFonts w:ascii="Consolas" w:hAnsi="Consolas"/>
          <w:sz w:val="18"/>
        </w:rPr>
        <w:t>CATKHW010000495.1  222534     -.---.---.--.---.--.--.---.---.--.--.-.--.-.......            222553</w:t>
      </w:r>
    </w:p>
    <w:p>
      <w:r>
        <w:rPr>
          <w:rFonts w:ascii="Consolas" w:hAnsi="Consolas"/>
          <w:sz w:val="18"/>
        </w:rPr>
        <w:t>CATKHW010000495.1  222538     -.---.---.--.---.--.--.---.---.--.--.-.--.-.....              222555</w:t>
      </w:r>
    </w:p>
    <w:p>
      <w:r>
        <w:rPr>
          <w:rFonts w:ascii="Consolas" w:hAnsi="Consolas"/>
          <w:sz w:val="18"/>
        </w:rPr>
        <w:t>CATKHW010000417.1  25131      -.---.---.--.---.--.--.---.---.--.--.-.--.-.......            25150</w:t>
      </w:r>
    </w:p>
    <w:p>
      <w:r>
        <w:rPr>
          <w:rFonts w:ascii="Consolas" w:hAnsi="Consolas"/>
          <w:sz w:val="18"/>
        </w:rPr>
        <w:t>CATKHW010000417.1  25135      -.---.---.--.---.--.--.---.---.--.--.-.--.-.......            25154</w:t>
      </w:r>
    </w:p>
    <w:p>
      <w:r>
        <w:rPr>
          <w:rFonts w:ascii="Consolas" w:hAnsi="Consolas"/>
          <w:sz w:val="18"/>
        </w:rPr>
        <w:t>CATKHW010000417.1  25143      -.---.---.--.---.--.--.---.---.--.--.-.--.-.G.....            25162</w:t>
      </w:r>
    </w:p>
    <w:p>
      <w:r>
        <w:rPr>
          <w:rFonts w:ascii="Consolas" w:hAnsi="Consolas"/>
          <w:sz w:val="18"/>
        </w:rPr>
        <w:t>CATKHW010000417.1  25147      -.---.---.--.---.--.--.---.---.--.--G-.--.-.......            25166</w:t>
      </w:r>
    </w:p>
    <w:p>
      <w:r>
        <w:rPr>
          <w:rFonts w:ascii="Consolas" w:hAnsi="Consolas"/>
          <w:sz w:val="18"/>
        </w:rPr>
        <w:t>CATKHW010000417.1  25139      -.---.---.--.---.--.--.---.---.--.--.-.--.-.....              25156</w:t>
      </w:r>
    </w:p>
    <w:p>
      <w:r>
        <w:rPr>
          <w:rFonts w:ascii="Consolas" w:hAnsi="Consolas"/>
          <w:sz w:val="18"/>
        </w:rPr>
        <w:t>CATKHW010000417.1  25151      -.---.---.--.---.--.--G---.---.--.--.-.--.-.....              25168</w:t>
      </w:r>
    </w:p>
    <w:p>
      <w:r>
        <w:rPr>
          <w:rFonts w:ascii="Consolas" w:hAnsi="Consolas"/>
          <w:sz w:val="18"/>
        </w:rPr>
        <w:t>CATKHW010000417.1  194857     -.---.---.--.---.--.--.---.---.--.--.-.                       194846</w:t>
      </w:r>
    </w:p>
    <w:p>
      <w:r>
        <w:rPr>
          <w:rFonts w:ascii="Consolas" w:hAnsi="Consolas"/>
          <w:sz w:val="18"/>
        </w:rPr>
        <w:t>CATKHW010000417.1  194865     -.---.---.--.---.--.--.---.---.--.--.-.--.-.......            194846</w:t>
      </w:r>
    </w:p>
    <w:p>
      <w:r>
        <w:rPr>
          <w:rFonts w:ascii="Consolas" w:hAnsi="Consolas"/>
          <w:sz w:val="18"/>
        </w:rPr>
        <w:t>CATKHW010000417.1  194861     -.---.---.--.---.--.--.---.---.--.--.-.--.-...                194846</w:t>
      </w:r>
    </w:p>
    <w:p>
      <w:r>
        <w:rPr>
          <w:rFonts w:ascii="Consolas" w:hAnsi="Consolas"/>
          <w:sz w:val="18"/>
        </w:rPr>
        <w:t>CATKHW010000348.1  2001936    -.---.---.--.---.--.--.---.---.--.--.-.--.-........           2001956</w:t>
      </w:r>
    </w:p>
    <w:p>
      <w:r>
        <w:rPr>
          <w:rFonts w:ascii="Consolas" w:hAnsi="Consolas"/>
          <w:sz w:val="18"/>
        </w:rPr>
        <w:t>CATKHW010000348.1  2001932    -.---.---.--.---.--.--.---.---.--.--.-.--.-.......            2001951</w:t>
      </w:r>
    </w:p>
    <w:p>
      <w:r>
        <w:rPr>
          <w:rFonts w:ascii="Consolas" w:hAnsi="Consolas"/>
          <w:sz w:val="18"/>
        </w:rPr>
        <w:t>CATKHW010000328.1  65562      -.---.---.--.---.--.--.---.---.--.--.-.--.-.......            65581</w:t>
      </w:r>
    </w:p>
    <w:p>
      <w:r>
        <w:rPr>
          <w:rFonts w:ascii="Consolas" w:hAnsi="Consolas"/>
          <w:sz w:val="18"/>
        </w:rPr>
        <w:t>CATKHW010000328.1  65578      -.---.---.--.---.--.--.---.---.--.--.-.--.-........           65598</w:t>
      </w:r>
    </w:p>
    <w:p>
      <w:r>
        <w:rPr>
          <w:rFonts w:ascii="Consolas" w:hAnsi="Consolas"/>
          <w:sz w:val="18"/>
        </w:rPr>
        <w:t>CATKHW010000328.1  65566      -.---.---.--.---.--.--.---.---.--.--.-.--.-.......            65585</w:t>
      </w:r>
    </w:p>
    <w:p>
      <w:r>
        <w:rPr>
          <w:rFonts w:ascii="Consolas" w:hAnsi="Consolas"/>
          <w:sz w:val="18"/>
        </w:rPr>
        <w:t>CATKHW010000328.1  65570      -.---.---.--.---.--.--.---.---.--.--.-.--.-.......            65589</w:t>
      </w:r>
    </w:p>
    <w:p>
      <w:r>
        <w:rPr>
          <w:rFonts w:ascii="Consolas" w:hAnsi="Consolas"/>
          <w:sz w:val="18"/>
        </w:rPr>
        <w:t>CATKHW010000328.1  65574      -.---.---.--.---.--.--.---.---.--.--.-.--.-.......            65593</w:t>
      </w:r>
    </w:p>
    <w:p>
      <w:r>
        <w:rPr>
          <w:rFonts w:ascii="Consolas" w:hAnsi="Consolas"/>
          <w:sz w:val="18"/>
        </w:rPr>
        <w:t>CATKHW010000293.1  930239     -.---.---.--.---.--.--.---.---.--.--.-.--.-.......            930220</w:t>
      </w:r>
    </w:p>
    <w:p>
      <w:r>
        <w:rPr>
          <w:rFonts w:ascii="Consolas" w:hAnsi="Consolas"/>
          <w:sz w:val="18"/>
        </w:rPr>
        <w:t>CATKHW010000293.1  930235     -.---.---.--.---.--.--.---.---.--.--.-.--.-.......            930216</w:t>
      </w:r>
    </w:p>
    <w:p>
      <w:r>
        <w:rPr>
          <w:rFonts w:ascii="Consolas" w:hAnsi="Consolas"/>
          <w:sz w:val="18"/>
        </w:rPr>
        <w:t>CATKHW010000293.1  930231     -.---.---.--.---.--.--.---.---.--.--.-.--.-.....              930214</w:t>
      </w:r>
    </w:p>
    <w:p>
      <w:r>
        <w:rPr>
          <w:rFonts w:ascii="Consolas" w:hAnsi="Consolas"/>
          <w:sz w:val="18"/>
        </w:rPr>
        <w:t>CATKHW010000246.1  714340     -.---.---.--.---.--.--.---.---.--.--.-.--.-......             714322</w:t>
      </w:r>
    </w:p>
    <w:p>
      <w:r>
        <w:rPr>
          <w:rFonts w:ascii="Consolas" w:hAnsi="Consolas"/>
          <w:sz w:val="18"/>
        </w:rPr>
        <w:t>CATKHW010000246.1  1004494    -.---G---.--.---.--.--.---.---.--.--.-.--.-......             1004476</w:t>
      </w:r>
    </w:p>
    <w:p>
      <w:r>
        <w:rPr>
          <w:rFonts w:ascii="Consolas" w:hAnsi="Consolas"/>
          <w:sz w:val="18"/>
        </w:rPr>
        <w:t>CATKHW010000246.1  1019951    -.---.---.--.---.--.--.---.---.--.--.-.--.-...                1019966</w:t>
      </w:r>
    </w:p>
    <w:p>
      <w:r>
        <w:rPr>
          <w:rFonts w:ascii="Consolas" w:hAnsi="Consolas"/>
          <w:sz w:val="18"/>
        </w:rPr>
        <w:t>CATKHW010000246.1  1019947    -.---.---.--.---.--.--.---.---.--.--.-.--.-........           1019967</w:t>
      </w:r>
    </w:p>
    <w:p>
      <w:r>
        <w:rPr>
          <w:rFonts w:ascii="Consolas" w:hAnsi="Consolas"/>
          <w:sz w:val="18"/>
        </w:rPr>
        <w:t>CATKHW010000246.1  1285371    -.---.---.--.---.--.--.---.---.--.--.-.--.-........           1285351</w:t>
      </w:r>
    </w:p>
    <w:p>
      <w:r>
        <w:rPr>
          <w:rFonts w:ascii="Consolas" w:hAnsi="Consolas"/>
          <w:sz w:val="18"/>
        </w:rPr>
        <w:t>CATKHW010000246.1  1285367    -.---.---.--.---.--.--.---.---.--.--.-.--.-...                1285352</w:t>
      </w:r>
    </w:p>
    <w:p>
      <w:r>
        <w:rPr>
          <w:rFonts w:ascii="Consolas" w:hAnsi="Consolas"/>
          <w:sz w:val="18"/>
        </w:rPr>
        <w:t>CATKHW010000246.1  714344     -.---.---.--.---.--.--.---.---.--.--.-.--.-.......            714325</w:t>
      </w:r>
    </w:p>
    <w:p>
      <w:r>
        <w:rPr>
          <w:rFonts w:ascii="Consolas" w:hAnsi="Consolas"/>
          <w:sz w:val="18"/>
        </w:rPr>
        <w:t>CATKHW010000236.1  17064      -.---.---.--.---.--.--.---.---.--.--.-.--.-........           17044</w:t>
      </w:r>
    </w:p>
    <w:p>
      <w:r>
        <w:rPr>
          <w:rFonts w:ascii="Consolas" w:hAnsi="Consolas"/>
          <w:sz w:val="18"/>
        </w:rPr>
        <w:t>CATKHW010000236.1  17068      -.---.---.--.---.--.--.---.---.--.--.-.--.-.......            17049</w:t>
      </w:r>
    </w:p>
    <w:p>
      <w:r>
        <w:rPr>
          <w:rFonts w:ascii="Consolas" w:hAnsi="Consolas"/>
          <w:sz w:val="18"/>
        </w:rPr>
        <w:t>CATKHW010000236.1  17072      -.---.---.--.---.--.--.---.---.--.--.-.--.-.......            17053</w:t>
      </w:r>
    </w:p>
    <w:p>
      <w:r>
        <w:rPr>
          <w:rFonts w:ascii="Consolas" w:hAnsi="Consolas"/>
          <w:sz w:val="18"/>
        </w:rPr>
        <w:t>CATKHW010000236.1  17076      -.---.---.--.---.--.--.---.---.--.--.-.--.-.......            17057</w:t>
      </w:r>
    </w:p>
    <w:p>
      <w:r>
        <w:rPr>
          <w:rFonts w:ascii="Consolas" w:hAnsi="Consolas"/>
          <w:sz w:val="18"/>
        </w:rPr>
        <w:t>CATKHW010000236.1  17080      -.---.---.--.---.--.--.---.---.--.--.-.--.-.......            17061</w:t>
      </w:r>
    </w:p>
    <w:p>
      <w:r>
        <w:rPr>
          <w:rFonts w:ascii="Consolas" w:hAnsi="Consolas"/>
          <w:sz w:val="18"/>
        </w:rPr>
        <w:t>CATKHW010000019.1  38288      -.---.---.--.---.--.--.---.---.--.--.-.--.-........           38268</w:t>
      </w:r>
    </w:p>
    <w:p>
      <w:r>
        <w:rPr>
          <w:rFonts w:ascii="Consolas" w:hAnsi="Consolas"/>
          <w:sz w:val="18"/>
        </w:rPr>
        <w:t>CATKHW010000019.1  41891      -.---.---.--.---.--.--.---.---.--.--.-.--.-........           41871</w:t>
      </w:r>
    </w:p>
    <w:p>
      <w:r>
        <w:rPr>
          <w:rFonts w:ascii="Consolas" w:hAnsi="Consolas"/>
          <w:sz w:val="18"/>
        </w:rPr>
        <w:t>CATKHW010000019.1  38292      -.---.---.--.---.--.--.---.---.--.--.-.--.-.......            38273</w:t>
      </w:r>
    </w:p>
    <w:p>
      <w:r>
        <w:rPr>
          <w:rFonts w:ascii="Consolas" w:hAnsi="Consolas"/>
          <w:sz w:val="18"/>
        </w:rPr>
        <w:t>CATKHW010000019.1  41895      -.---.---.--.---.--.--.---.---.--.--.-.--.-.......            41876</w:t>
      </w:r>
    </w:p>
    <w:p>
      <w:r>
        <w:rPr>
          <w:rFonts w:ascii="Consolas" w:hAnsi="Consolas"/>
          <w:sz w:val="18"/>
        </w:rPr>
        <w:t>CATKHW010000016.1  29390      -.---.---.--.---.--.--.---.---.--.--.-.--.-........           29370</w:t>
      </w:r>
    </w:p>
    <w:p>
      <w:r>
        <w:rPr>
          <w:rFonts w:ascii="Consolas" w:hAnsi="Consolas"/>
          <w:sz w:val="18"/>
        </w:rPr>
        <w:t>CATKHW010000016.1  29394      -.---.---.--.---.--.--.---.---.--.--.-.--.-.......            29375</w:t>
      </w:r>
    </w:p>
    <w:p>
      <w:r>
        <w:rPr>
          <w:rFonts w:ascii="Consolas" w:hAnsi="Consolas"/>
          <w:sz w:val="18"/>
        </w:rPr>
        <w:t>CATKHW010000706.1  212066     -.---.---.--.---.--.--.---.---.--.--.-.--.-.......            212085</w:t>
      </w:r>
    </w:p>
    <w:p>
      <w:r>
        <w:rPr>
          <w:rFonts w:ascii="Consolas" w:hAnsi="Consolas"/>
          <w:sz w:val="18"/>
        </w:rPr>
        <w:t>CATKHW010000706.1  212070     -.---.---.--.---.--.--.---.---.--.--.-.--.-.......            212089</w:t>
      </w:r>
    </w:p>
    <w:p>
      <w:r>
        <w:rPr>
          <w:rFonts w:ascii="Consolas" w:hAnsi="Consolas"/>
          <w:sz w:val="18"/>
        </w:rPr>
        <w:t>CATKHW010000706.1  212062     -.---.---.--.---.--.--.---.---.--.--.-.--.-.......            212081</w:t>
      </w:r>
    </w:p>
    <w:p>
      <w:r>
        <w:rPr>
          <w:rFonts w:ascii="Consolas" w:hAnsi="Consolas"/>
          <w:sz w:val="18"/>
        </w:rPr>
        <w:t>CATKHW010000706.1  212074     -.---.---.--.---.--.--.---.---.--.--.-.--.-.....              212091</w:t>
      </w:r>
    </w:p>
    <w:p>
      <w:r>
        <w:rPr>
          <w:rFonts w:ascii="Consolas" w:hAnsi="Consolas"/>
          <w:sz w:val="18"/>
        </w:rPr>
        <w:t>CATKHW010000706.1  291964     -.---.---.--.---.--.--.---.---.--.--.-.                       291975</w:t>
      </w:r>
    </w:p>
    <w:p>
      <w:r>
        <w:rPr>
          <w:rFonts w:ascii="Consolas" w:hAnsi="Consolas"/>
          <w:sz w:val="18"/>
        </w:rPr>
        <w:t>CATKHW010000706.1  291956     -.---.---.--.---.--.--.---.---.--.--.-.--.-........           291976</w:t>
      </w:r>
    </w:p>
    <w:p>
      <w:r>
        <w:rPr>
          <w:rFonts w:ascii="Consolas" w:hAnsi="Consolas"/>
          <w:sz w:val="18"/>
        </w:rPr>
        <w:t>CATKHW010000706.1  291960     -.---.---.--.---.--.--.---.---.--.--.-.--.-...                291975</w:t>
      </w:r>
    </w:p>
    <w:p>
      <w:r>
        <w:rPr>
          <w:rFonts w:ascii="Consolas" w:hAnsi="Consolas"/>
          <w:sz w:val="18"/>
        </w:rPr>
        <w:t>CATKHW010000669.1  58121      -.---.---.--.---.--.--.---.---.--.--.-.--.-.......            58102</w:t>
      </w:r>
    </w:p>
    <w:p>
      <w:r>
        <w:rPr>
          <w:rFonts w:ascii="Consolas" w:hAnsi="Consolas"/>
          <w:sz w:val="18"/>
        </w:rPr>
        <w:t>CATKHW010000669.1  58125      -.---.---.--.---.--.--.---.---.--.--.-.--.-.......            58106</w:t>
      </w:r>
    </w:p>
    <w:p>
      <w:r>
        <w:rPr>
          <w:rFonts w:ascii="Consolas" w:hAnsi="Consolas"/>
          <w:sz w:val="18"/>
        </w:rPr>
        <w:t>CATKHW010000669.1  58129      -.---.---.--.---.--.--.---.---.--.--.-.--.-.......            58110</w:t>
      </w:r>
    </w:p>
    <w:p>
      <w:r>
        <w:rPr>
          <w:rFonts w:ascii="Consolas" w:hAnsi="Consolas"/>
          <w:sz w:val="18"/>
        </w:rPr>
        <w:t>CATKHW010000489.1  1045697    -.---.---.--.---.--.--.---.---.--.--.-.--.-........           1045677</w:t>
      </w:r>
    </w:p>
    <w:p>
      <w:r>
        <w:rPr>
          <w:rFonts w:ascii="Consolas" w:hAnsi="Consolas"/>
          <w:sz w:val="18"/>
        </w:rPr>
        <w:t>CATKHW010000489.1  1045693    -.---.---.--.---.--.--.---.---.--.--.-.--.-...                1045678</w:t>
      </w:r>
    </w:p>
    <w:p>
      <w:r>
        <w:rPr>
          <w:rFonts w:ascii="Consolas" w:hAnsi="Consolas"/>
          <w:sz w:val="18"/>
        </w:rPr>
        <w:t>CATKHW010000489.1  500260     -.---.---.--.---.--.--.---.---.--.--.-.--.-.........          500281</w:t>
      </w:r>
    </w:p>
    <w:p>
      <w:r>
        <w:rPr>
          <w:rFonts w:ascii="Consolas" w:hAnsi="Consolas"/>
          <w:sz w:val="18"/>
        </w:rPr>
        <w:t>CATKHW010000489.1  500268     -.---.---.--.---.--.--.---.---.--.--.-.                       500279</w:t>
      </w:r>
    </w:p>
    <w:p>
      <w:r>
        <w:rPr>
          <w:rFonts w:ascii="Consolas" w:hAnsi="Consolas"/>
          <w:sz w:val="18"/>
        </w:rPr>
        <w:t>CATKHW010000489.1  500264     -.---.---.--.---.--.--.---.---.--.--.-.--.-...                500279</w:t>
      </w:r>
    </w:p>
    <w:p>
      <w:r>
        <w:rPr>
          <w:rFonts w:ascii="Consolas" w:hAnsi="Consolas"/>
          <w:sz w:val="18"/>
        </w:rPr>
        <w:t>CATKHW010000122.1  246125     -.---.---.--.---.--.--.---.---.--.--.-.--.-.......            246144</w:t>
      </w:r>
    </w:p>
    <w:p>
      <w:r>
        <w:rPr>
          <w:rFonts w:ascii="Consolas" w:hAnsi="Consolas"/>
          <w:sz w:val="18"/>
        </w:rPr>
        <w:t>CATKHW010000122.1  246129     -.---.---.--.---.--.--.---.---.--.--.-.--.-.......            246148</w:t>
      </w:r>
    </w:p>
    <w:p>
      <w:r>
        <w:rPr>
          <w:rFonts w:ascii="Consolas" w:hAnsi="Consolas"/>
          <w:sz w:val="18"/>
        </w:rPr>
        <w:t>CATKHW010000122.1  246121     -.---.---.--.---.--.--.---.---.--.--.-.--.-.......            246140</w:t>
      </w:r>
    </w:p>
    <w:p>
      <w:r>
        <w:rPr>
          <w:rFonts w:ascii="Consolas" w:hAnsi="Consolas"/>
          <w:sz w:val="18"/>
        </w:rPr>
        <w:t>CATKHW010000122.1  282390     -.---.---.--.---.--.--.---.---.--.--.                         282380</w:t>
      </w:r>
    </w:p>
    <w:p>
      <w:r>
        <w:rPr>
          <w:rFonts w:ascii="Consolas" w:hAnsi="Consolas"/>
          <w:sz w:val="18"/>
        </w:rPr>
        <w:t>CATKHW010000122.1  311927     -.---.---.--.---.--.--.---.---.--.--.                         311937</w:t>
      </w:r>
    </w:p>
    <w:p>
      <w:r>
        <w:rPr>
          <w:rFonts w:ascii="Consolas" w:hAnsi="Consolas"/>
          <w:sz w:val="18"/>
        </w:rPr>
        <w:t>CATKHW010000103.1  14988      -.---.---.--.---.--.--.---.---.--.--.-.--.-.......            14969</w:t>
      </w:r>
    </w:p>
    <w:p>
      <w:r>
        <w:rPr>
          <w:rFonts w:ascii="Consolas" w:hAnsi="Consolas"/>
          <w:sz w:val="18"/>
        </w:rPr>
        <w:t>CATKHW010000103.1  14992      -.---.---.--.---.--.--.---.---.--.--.-.--.-.......            14973</w:t>
      </w:r>
    </w:p>
    <w:p>
      <w:r>
        <w:rPr>
          <w:rFonts w:ascii="Consolas" w:hAnsi="Consolas"/>
          <w:sz w:val="18"/>
        </w:rPr>
        <w:t>CATKHW010000103.1  113788     -.---.---.--.---.--.--.---.---.--.--.-.--.-...                113773</w:t>
      </w:r>
    </w:p>
    <w:p>
      <w:r>
        <w:rPr>
          <w:rFonts w:ascii="Consolas" w:hAnsi="Consolas"/>
          <w:sz w:val="18"/>
        </w:rPr>
        <w:t>CATKHW010000103.1  14984      -.---.---.--.---.--.--.---.---.--.--.-.--.-....               14968</w:t>
      </w:r>
    </w:p>
    <w:p>
      <w:r>
        <w:rPr>
          <w:rFonts w:ascii="Consolas" w:hAnsi="Consolas"/>
          <w:sz w:val="18"/>
        </w:rPr>
        <w:t>CATKHW010000103.1  113792     -.---.---.--.---.--.--.---.---.--.--.-.--.-.......            113773</w:t>
      </w:r>
    </w:p>
    <w:p>
      <w:r>
        <w:rPr>
          <w:rFonts w:ascii="Consolas" w:hAnsi="Consolas"/>
          <w:sz w:val="18"/>
        </w:rPr>
        <w:t>CATKHW010000728.1  107096     -.---.---.--.---.--.--.---.---.--.--.-.--.-........           107076</w:t>
      </w:r>
    </w:p>
    <w:p>
      <w:r>
        <w:rPr>
          <w:rFonts w:ascii="Consolas" w:hAnsi="Consolas"/>
          <w:sz w:val="18"/>
        </w:rPr>
        <w:t>CATKHW010000728.1  107092     -.---.---.--.---.--.--.---.---.--.--.-.--.-...                107077</w:t>
      </w:r>
    </w:p>
    <w:p>
      <w:r>
        <w:rPr>
          <w:rFonts w:ascii="Consolas" w:hAnsi="Consolas"/>
          <w:sz w:val="18"/>
        </w:rPr>
        <w:t>CATKHW010000658.1  375984     -.---.---.--.---.--.--.---.---.--.--.-.--.-...                375999</w:t>
      </w:r>
    </w:p>
    <w:p>
      <w:r>
        <w:rPr>
          <w:rFonts w:ascii="Consolas" w:hAnsi="Consolas"/>
          <w:sz w:val="18"/>
        </w:rPr>
        <w:t>CATKHW010000658.1  375980     -.---.---.--.---.--.--.---.---.--.--.-.--.-........           376000</w:t>
      </w:r>
    </w:p>
    <w:p>
      <w:r>
        <w:rPr>
          <w:rFonts w:ascii="Consolas" w:hAnsi="Consolas"/>
          <w:sz w:val="18"/>
        </w:rPr>
        <w:t>CATKHW010000586.1  1252824    -.---.---.--.---.--.--.---.---.--.--.-.--.-........           1252804</w:t>
      </w:r>
    </w:p>
    <w:p>
      <w:r>
        <w:rPr>
          <w:rFonts w:ascii="Consolas" w:hAnsi="Consolas"/>
          <w:sz w:val="18"/>
        </w:rPr>
        <w:t>CATKHW010000586.1  1252820    -.---.---.--.---.--.--.---.---.--.--.-.--.-...                1252805</w:t>
      </w:r>
    </w:p>
    <w:p>
      <w:r>
        <w:rPr>
          <w:rFonts w:ascii="Consolas" w:hAnsi="Consolas"/>
          <w:sz w:val="18"/>
        </w:rPr>
        <w:t>CATKHW010000564.1  57563      -.---.---.--.---.--.--.---.---.--.--.-.--.-......             57581</w:t>
      </w:r>
    </w:p>
    <w:p>
      <w:r>
        <w:rPr>
          <w:rFonts w:ascii="Consolas" w:hAnsi="Consolas"/>
          <w:sz w:val="18"/>
        </w:rPr>
        <w:t>CATKHW010000564.1  57567      -.---.---.--.---.--.--.---.---.--.--.-.--.-..                 57581</w:t>
      </w:r>
    </w:p>
    <w:p>
      <w:r>
        <w:rPr>
          <w:rFonts w:ascii="Consolas" w:hAnsi="Consolas"/>
          <w:sz w:val="18"/>
        </w:rPr>
        <w:t>CATKHW010000564.1  57559      -.---.---.--.---.--.--.---.---.--.--.-.--.-.......            57578</w:t>
      </w:r>
    </w:p>
    <w:p>
      <w:r>
        <w:rPr>
          <w:rFonts w:ascii="Consolas" w:hAnsi="Consolas"/>
          <w:sz w:val="18"/>
        </w:rPr>
        <w:t>CATKHW010000372.1  44457      -.---.---.--.---.--.--.---.---.--.--.-.--.-........           44437</w:t>
      </w:r>
    </w:p>
    <w:p>
      <w:r>
        <w:rPr>
          <w:rFonts w:ascii="Consolas" w:hAnsi="Consolas"/>
          <w:sz w:val="18"/>
        </w:rPr>
        <w:t>CATKHW010000372.1  44453      -.---.---.--.---.--.--.---.---.--.--.-.--.-...                44438</w:t>
      </w:r>
    </w:p>
    <w:p>
      <w:r>
        <w:rPr>
          <w:rFonts w:ascii="Consolas" w:hAnsi="Consolas"/>
          <w:sz w:val="18"/>
        </w:rPr>
        <w:t>CATKHW010000372.1  104814     -.---.---.--.---.--.--.---.---.--.--.-.--.-...                104829</w:t>
      </w:r>
    </w:p>
    <w:p>
      <w:r>
        <w:rPr>
          <w:rFonts w:ascii="Consolas" w:hAnsi="Consolas"/>
          <w:sz w:val="18"/>
        </w:rPr>
        <w:t>CATKHW010000372.1  104810     -.---.---.--.---.--.--.---.---.--.--.-.--.-........           104830</w:t>
      </w:r>
    </w:p>
    <w:p>
      <w:r>
        <w:rPr>
          <w:rFonts w:ascii="Consolas" w:hAnsi="Consolas"/>
          <w:sz w:val="18"/>
        </w:rPr>
        <w:t>CATKHW010000312.1  336955     -.---.---.--.---.--.--.---.---.--.--.-.--.-...                336970</w:t>
      </w:r>
    </w:p>
    <w:p>
      <w:r>
        <w:rPr>
          <w:rFonts w:ascii="Consolas" w:hAnsi="Consolas"/>
          <w:sz w:val="18"/>
        </w:rPr>
        <w:t>CATKHW010000312.1  336951     -.---.---.--.---.--.--.---.---.--.--.-.--.-........           336971</w:t>
      </w:r>
    </w:p>
    <w:p>
      <w:r>
        <w:rPr>
          <w:rFonts w:ascii="Consolas" w:hAnsi="Consolas"/>
          <w:sz w:val="18"/>
        </w:rPr>
        <w:t>CATKHW010000173.1  51737      -.---.---.--.---.--.--.---.---.--.--.-.--.-........           51717</w:t>
      </w:r>
    </w:p>
    <w:p>
      <w:r>
        <w:rPr>
          <w:rFonts w:ascii="Consolas" w:hAnsi="Consolas"/>
          <w:sz w:val="18"/>
        </w:rPr>
        <w:t>CATKHW010000173.1  109937     -.---.---.--.---.--.--.---.---.--.--.-.--.-A.......           109917</w:t>
      </w:r>
    </w:p>
    <w:p>
      <w:r>
        <w:rPr>
          <w:rFonts w:ascii="Consolas" w:hAnsi="Consolas"/>
          <w:sz w:val="18"/>
        </w:rPr>
        <w:t>CATKHW010000173.1  51741      -G---.---.--.---.--.--.---.---.--.--.-.--.-.......            51722</w:t>
      </w:r>
    </w:p>
    <w:p>
      <w:r>
        <w:rPr>
          <w:rFonts w:ascii="Consolas" w:hAnsi="Consolas"/>
          <w:sz w:val="18"/>
        </w:rPr>
        <w:t>CATKHW010000173.1  109941     -.---A---.--.---.--.--.---.---.--.--.-.--.-....               109925</w:t>
      </w:r>
    </w:p>
    <w:p>
      <w:r>
        <w:rPr>
          <w:rFonts w:ascii="Consolas" w:hAnsi="Consolas"/>
          <w:sz w:val="18"/>
        </w:rPr>
        <w:t>CATKHW010000173.1  109945     -.---.---.--.---.--A--.---.---.--.--.-.--.-.......            109926</w:t>
      </w:r>
    </w:p>
    <w:p>
      <w:r>
        <w:rPr>
          <w:rFonts w:ascii="Consolas" w:hAnsi="Consolas"/>
          <w:sz w:val="18"/>
        </w:rPr>
        <w:t>CATKHW010000007.1  3170443    -.---.---.--.---.--.--.---.---.--.--.-.--.-........           3170423</w:t>
      </w:r>
    </w:p>
    <w:p>
      <w:r>
        <w:rPr>
          <w:rFonts w:ascii="Consolas" w:hAnsi="Consolas"/>
          <w:sz w:val="18"/>
        </w:rPr>
        <w:t>CATKHW010000007.1  3170439    -.---.---.--.---.--.--.---.---.--.--.-.--.-...                3170424</w:t>
      </w:r>
    </w:p>
    <w:p>
      <w:r>
        <w:rPr>
          <w:rFonts w:ascii="Consolas" w:hAnsi="Consolas"/>
          <w:sz w:val="18"/>
        </w:rPr>
        <w:t>CATKHW010000004.1  6214830    -.---.---.--.---.--.--.---.---.--.--.-.--.-........           6214810</w:t>
      </w:r>
    </w:p>
    <w:p>
      <w:r>
        <w:rPr>
          <w:rFonts w:ascii="Consolas" w:hAnsi="Consolas"/>
          <w:sz w:val="18"/>
        </w:rPr>
        <w:t>CATKHW010000004.1  6214826    -.---.---.--.---.--.--.---.---.--.--.-.--.-...                6214811</w:t>
      </w:r>
    </w:p>
    <w:p>
      <w:r>
        <w:rPr>
          <w:rFonts w:ascii="Consolas" w:hAnsi="Consolas"/>
          <w:sz w:val="18"/>
        </w:rPr>
        <w:t>CATKHW010000004.1  3267028    -.---.---.--.---.--.--.---.---.--.--.-.--.-........           3267048</w:t>
      </w:r>
    </w:p>
    <w:p>
      <w:r>
        <w:rPr>
          <w:rFonts w:ascii="Consolas" w:hAnsi="Consolas"/>
          <w:sz w:val="18"/>
        </w:rPr>
        <w:t>CATKHW010000004.1  3267036    -.---.---.--.---.--.--.---.---.--.--.-.                       3267047</w:t>
      </w:r>
    </w:p>
    <w:p>
      <w:r>
        <w:rPr>
          <w:rFonts w:ascii="Consolas" w:hAnsi="Consolas"/>
          <w:sz w:val="18"/>
        </w:rPr>
        <w:t>CATKHW010000004.1  3267032    -.---.---.--.---.--.--.---.---.--.--.-.--.-...                3267047</w:t>
      </w:r>
    </w:p>
    <w:p>
      <w:r>
        <w:rPr>
          <w:rFonts w:ascii="Consolas" w:hAnsi="Consolas"/>
          <w:sz w:val="18"/>
        </w:rPr>
        <w:t>CATKHW010000059.1  698753     -.---.---.--.---.--.--.---.---.--.--.-.                       698742</w:t>
      </w:r>
    </w:p>
    <w:p>
      <w:r>
        <w:rPr>
          <w:rFonts w:ascii="Consolas" w:hAnsi="Consolas"/>
          <w:sz w:val="18"/>
        </w:rPr>
        <w:t>CATKHW010000059.1  698761     -.---.---.--.---.--.--.---.---.--.--.-.--.-........           698741</w:t>
      </w:r>
    </w:p>
    <w:p>
      <w:r>
        <w:rPr>
          <w:rFonts w:ascii="Consolas" w:hAnsi="Consolas"/>
          <w:sz w:val="18"/>
        </w:rPr>
        <w:t>CATKHW010000059.1  698757     -.---.---.--.---.--.--.---.---.--.--.-.--.-...                698742</w:t>
      </w:r>
    </w:p>
    <w:p>
      <w:r>
        <w:rPr>
          <w:rFonts w:ascii="Consolas" w:hAnsi="Consolas"/>
          <w:sz w:val="18"/>
        </w:rPr>
        <w:t>CATKHW010000544.1  203568     -.---.---.--.---.--.--.---.---.--.--.-.--.-........           203548</w:t>
      </w:r>
    </w:p>
    <w:p>
      <w:r>
        <w:rPr>
          <w:rFonts w:ascii="Consolas" w:hAnsi="Consolas"/>
          <w:sz w:val="18"/>
        </w:rPr>
        <w:t>CATKHW010000544.1  104806     -.---.---.--.---.--.--.---.---.--.--.-.--.-........           104786</w:t>
      </w:r>
    </w:p>
    <w:p>
      <w:r>
        <w:rPr>
          <w:rFonts w:ascii="Consolas" w:hAnsi="Consolas"/>
          <w:sz w:val="18"/>
        </w:rPr>
        <w:t>CATKHW010000544.1  203564     -.---.---.--.---.--.--.---.---.--.--.-.--.-...                203549</w:t>
      </w:r>
    </w:p>
    <w:p>
      <w:r>
        <w:rPr>
          <w:rFonts w:ascii="Consolas" w:hAnsi="Consolas"/>
          <w:sz w:val="18"/>
        </w:rPr>
        <w:t>CATKHW010000544.1  104802     -.---.---.--.---.--.--.---.---.--.--.-.--.-...                104787</w:t>
      </w:r>
    </w:p>
    <w:p>
      <w:r>
        <w:rPr>
          <w:rFonts w:ascii="Consolas" w:hAnsi="Consolas"/>
          <w:sz w:val="18"/>
        </w:rPr>
        <w:t>CATKHW010000544.1  104798     -.---.---.--.---.--.--.---.---.--.--.-.                       104787</w:t>
      </w:r>
    </w:p>
    <w:p>
      <w:r>
        <w:rPr>
          <w:rFonts w:ascii="Consolas" w:hAnsi="Consolas"/>
          <w:sz w:val="18"/>
        </w:rPr>
        <w:t>CATKHW010000544.1  203560     -.---.---.--.---.--.--.---.---.--.--.-.                       203549</w:t>
      </w:r>
    </w:p>
    <w:p>
      <w:r>
        <w:rPr>
          <w:rFonts w:ascii="Consolas" w:hAnsi="Consolas"/>
          <w:sz w:val="18"/>
        </w:rPr>
        <w:t>CATKHW010000391.1  3328       -.---.---.--.---.--.--.---.---.--.--.-.                       3339</w:t>
      </w:r>
    </w:p>
    <w:p>
      <w:r>
        <w:rPr>
          <w:rFonts w:ascii="Consolas" w:hAnsi="Consolas"/>
          <w:sz w:val="18"/>
        </w:rPr>
        <w:t>CATKHW010000391.1  3320       -.---.---.--.---.--.--.---.---.--.--.-.--.-.........          3341</w:t>
      </w:r>
    </w:p>
    <w:p>
      <w:r>
        <w:rPr>
          <w:rFonts w:ascii="Consolas" w:hAnsi="Consolas"/>
          <w:sz w:val="18"/>
        </w:rPr>
        <w:t>CATKHW010000391.1  3324       -.---.---.--.---.--.--.---.---.--.--.-.--.-...                3339</w:t>
      </w:r>
    </w:p>
    <w:p>
      <w:r>
        <w:rPr>
          <w:rFonts w:ascii="Consolas" w:hAnsi="Consolas"/>
          <w:sz w:val="18"/>
        </w:rPr>
        <w:t>CATKHW010000339.1  69413      -.---.---.--.---.--.--.---.---.--.                            69404</w:t>
      </w:r>
    </w:p>
    <w:p>
      <w:r>
        <w:rPr>
          <w:rFonts w:ascii="Consolas" w:hAnsi="Consolas"/>
          <w:sz w:val="18"/>
        </w:rPr>
        <w:t>CATKHW010000339.1  26161      -.---.---.--.---.--.--.---.---.--.--.-.--.-......             26143</w:t>
      </w:r>
    </w:p>
    <w:p>
      <w:r>
        <w:rPr>
          <w:rFonts w:ascii="Consolas" w:hAnsi="Consolas"/>
          <w:sz w:val="18"/>
        </w:rPr>
        <w:t>CATKHW010000339.1  26157      -.---.---.--.---.--.--.---.---.--.--.-.--.-..                 26143</w:t>
      </w:r>
    </w:p>
    <w:p>
      <w:r>
        <w:rPr>
          <w:rFonts w:ascii="Consolas" w:hAnsi="Consolas"/>
          <w:sz w:val="18"/>
        </w:rPr>
        <w:t>CATKHW010000339.1  45001      -.---.---.--.---.--.--.---.---.--.--.-.--.-..........         45023</w:t>
      </w:r>
    </w:p>
    <w:p>
      <w:r>
        <w:rPr>
          <w:rFonts w:ascii="Consolas" w:hAnsi="Consolas"/>
          <w:sz w:val="18"/>
        </w:rPr>
        <w:t>CATKHW010000339.1  26153      -.---.---.--.---.--.--.---.---.-----.-.--.-........           26134</w:t>
      </w:r>
    </w:p>
    <w:p>
      <w:r>
        <w:rPr>
          <w:rFonts w:ascii="Consolas" w:hAnsi="Consolas"/>
          <w:sz w:val="18"/>
        </w:rPr>
        <w:t>CATKHW010000263.1  1014       -.---.---.--.---T--.--.---.---.--.--.-.--T-........           994</w:t>
      </w:r>
    </w:p>
    <w:p>
      <w:r>
        <w:rPr>
          <w:rFonts w:ascii="Consolas" w:hAnsi="Consolas"/>
          <w:sz w:val="18"/>
        </w:rPr>
        <w:t>CATKHW010000228.1  40417      -.---.---.--.---.--.--.---.---.--.                            40426</w:t>
      </w:r>
    </w:p>
    <w:p>
      <w:r>
        <w:rPr>
          <w:rFonts w:ascii="Consolas" w:hAnsi="Consolas"/>
          <w:sz w:val="18"/>
        </w:rPr>
        <w:t>CATKHW010000005.1  5071795    -.---.---.--.---.--.--.---.---.--.--.-.--T-........           5071775</w:t>
      </w:r>
    </w:p>
    <w:p>
      <w:r>
        <w:rPr>
          <w:rFonts w:ascii="Consolas" w:hAnsi="Consolas"/>
          <w:sz w:val="18"/>
        </w:rPr>
        <w:t>CATKHW010000002.1  9371204    -.---.---.--.------.--.---.---.--.--.-.--.-........           9371223</w:t>
      </w:r>
    </w:p>
    <w:p>
      <w:r>
        <w:rPr>
          <w:rFonts w:ascii="Consolas" w:hAnsi="Consolas"/>
          <w:sz w:val="18"/>
        </w:rPr>
        <w:t>CATKHW010000001.1  15284279   -.---.---.--.---.--.--.---C---.--.--.-.--.-.....              15284262</w:t>
      </w:r>
    </w:p>
    <w:p>
      <w:r>
        <w:rPr>
          <w:rFonts w:ascii="Consolas" w:hAnsi="Consolas"/>
          <w:sz w:val="18"/>
        </w:rPr>
        <w:t>CATKHW010000626.1  76205      -.---.---.--.---.--.--.---.---.--.--.-.--T-......             76187</w:t>
      </w:r>
    </w:p>
    <w:p>
      <w:r>
        <w:rPr>
          <w:rFonts w:ascii="Consolas" w:hAnsi="Consolas"/>
          <w:sz w:val="18"/>
        </w:rPr>
        <w:t>CATKHW010000626.1  85301      -.---.---.--.---.--.--.---.---.--.--.-.                       85312</w:t>
      </w:r>
    </w:p>
    <w:p>
      <w:r>
        <w:rPr>
          <w:rFonts w:ascii="Consolas" w:hAnsi="Consolas"/>
          <w:sz w:val="18"/>
        </w:rPr>
        <w:t>CATKHW010000626.1  85297      -.---.---.--.---.--.--.---.---.--.--.-.--.-...                85312</w:t>
      </w:r>
    </w:p>
    <w:p>
      <w:r>
        <w:rPr>
          <w:rFonts w:ascii="Consolas" w:hAnsi="Consolas"/>
          <w:sz w:val="18"/>
        </w:rPr>
        <w:t>CATKHW010000626.1  85293      -.---.---.--.---.--.--.---.---.--.--.-.--.-.......            85312</w:t>
      </w:r>
    </w:p>
    <w:p>
      <w:r>
        <w:rPr>
          <w:rFonts w:ascii="Consolas" w:hAnsi="Consolas"/>
          <w:sz w:val="18"/>
        </w:rPr>
        <w:t>CATKHW010000500.1  218020     -G---.---.--.---.--.--.---.---.--.--.-.--.-......             218002</w:t>
      </w:r>
    </w:p>
    <w:p>
      <w:r>
        <w:rPr>
          <w:rFonts w:ascii="Consolas" w:hAnsi="Consolas"/>
          <w:sz w:val="18"/>
        </w:rPr>
        <w:t>CATKHW010000490.1  44421      -.---.---.--.---.--.--.---.---.--.--.-.                       44432</w:t>
      </w:r>
    </w:p>
    <w:p>
      <w:r>
        <w:rPr>
          <w:rFonts w:ascii="Consolas" w:hAnsi="Consolas"/>
          <w:sz w:val="18"/>
        </w:rPr>
        <w:t>CATKHW010000490.1  44413      -.---.---.--.---.--.--.---.---.--.--.-.--.-........           44433</w:t>
      </w:r>
    </w:p>
    <w:p>
      <w:r>
        <w:rPr>
          <w:rFonts w:ascii="Consolas" w:hAnsi="Consolas"/>
          <w:sz w:val="18"/>
        </w:rPr>
        <w:t>CATKHW010000490.1  44417      -.---.---.--.---.--.--.---.---.--.--.-.--.-...                44432</w:t>
      </w:r>
    </w:p>
    <w:p>
      <w:r>
        <w:rPr>
          <w:rFonts w:ascii="Consolas" w:hAnsi="Consolas"/>
          <w:sz w:val="18"/>
        </w:rPr>
        <w:t>CATKHW010000482.1  4682       -.---.---.--.---.--.--.---.---.--.                            4691</w:t>
      </w:r>
    </w:p>
    <w:p>
      <w:r>
        <w:rPr>
          <w:rFonts w:ascii="Consolas" w:hAnsi="Consolas"/>
          <w:sz w:val="18"/>
        </w:rPr>
        <w:t>CATKHW010000444.1  226164     -.---.---.--.---.--.--.---.---.--.--.-.                       226175</w:t>
      </w:r>
    </w:p>
    <w:p>
      <w:r>
        <w:rPr>
          <w:rFonts w:ascii="Consolas" w:hAnsi="Consolas"/>
          <w:sz w:val="18"/>
        </w:rPr>
        <w:t>CATKHW010000444.1  226156     -.---.---.--.---.--.--.---.---.--.--.-.--.-........           226176</w:t>
      </w:r>
    </w:p>
    <w:p>
      <w:r>
        <w:rPr>
          <w:rFonts w:ascii="Consolas" w:hAnsi="Consolas"/>
          <w:sz w:val="18"/>
        </w:rPr>
        <w:t>CATKHW010000444.1  226160     -.---.---.--.---.--.--.---.---.--.--.-.--.-...                226175</w:t>
      </w:r>
    </w:p>
    <w:p>
      <w:r>
        <w:rPr>
          <w:rFonts w:ascii="Consolas" w:hAnsi="Consolas"/>
          <w:sz w:val="18"/>
        </w:rPr>
        <w:t>CATKHW010000031.1  104839     -.---.---.--.---.--.--.---.---.--.--.-.--.-.....              104822</w:t>
      </w:r>
    </w:p>
    <w:p>
      <w:r>
        <w:rPr>
          <w:rFonts w:ascii="Consolas" w:hAnsi="Consolas"/>
          <w:sz w:val="18"/>
        </w:rPr>
        <w:t>CATKHW010000031.1  104835     -.---.---.--.---.--.--.---.---.--.--.-.--.-.                  104822</w:t>
      </w:r>
    </w:p>
    <w:p>
      <w:r>
        <w:rPr>
          <w:rFonts w:ascii="Consolas" w:hAnsi="Consolas"/>
          <w:sz w:val="18"/>
        </w:rPr>
        <w:t>CATKHW010000031.1  151651     -.---.---.--.---.--.--.---.---.--.--.-.                       151640</w:t>
      </w:r>
    </w:p>
    <w:p>
      <w:r>
        <w:rPr>
          <w:rFonts w:ascii="Consolas" w:hAnsi="Consolas"/>
          <w:sz w:val="18"/>
        </w:rPr>
        <w:t>CATKHW010000031.1  151659     -.---.---.--.---.--.--.---.---.--.--.-.--.-.......            151640</w:t>
      </w:r>
    </w:p>
    <w:p>
      <w:r>
        <w:rPr>
          <w:rFonts w:ascii="Consolas" w:hAnsi="Consolas"/>
          <w:sz w:val="18"/>
        </w:rPr>
        <w:t>CATKHW010000031.1  151655     -.---.---.--.---.--.--.---.---.--.--.-.--.-...                151640</w:t>
      </w:r>
    </w:p>
    <w:p>
      <w:r>
        <w:rPr>
          <w:rFonts w:ascii="Consolas" w:hAnsi="Consolas"/>
          <w:sz w:val="18"/>
        </w:rPr>
        <w:t>CATKHW010000644.1  135616     -.---.---.--.---.--.--.---.---.--.--.-.--.-..........         135638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535        GTCTTGCTCTGTCTCCAGGCTGGAGTACAGTGGTGCGATCATGGCTCACTGCAACCTCCA  594</w:t>
      </w:r>
    </w:p>
    <w:p>
      <w:r>
        <w:rPr>
          <w:rFonts w:ascii="Consolas" w:hAnsi="Consolas"/>
          <w:sz w:val="18"/>
        </w:rPr>
        <w:t>OX457063.1         50747313   .                                                             50747313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595        CCTCCTGGGTTCAAGCAATTCTCCAGCCTCAGCCTCCCAAGTAGCTGGGACTACAGGCAC  654</w:t>
      </w:r>
    </w:p>
    <w:p>
      <w:r>
        <w:rPr>
          <w:rFonts w:ascii="Consolas" w:hAnsi="Consolas"/>
          <w:sz w:val="18"/>
        </w:rPr>
        <w:t>OX457060.1         19593837    ........C....T.C.......T.................................G.  19593895</w:t>
      </w:r>
    </w:p>
    <w:p>
      <w:r>
        <w:rPr>
          <w:rFonts w:ascii="Consolas" w:hAnsi="Consolas"/>
          <w:sz w:val="18"/>
        </w:rPr>
        <w:t>OX457060.1         19106862    ........C......G..C....T.............G..................     19106917</w:t>
      </w:r>
    </w:p>
    <w:p>
      <w:r>
        <w:rPr>
          <w:rFonts w:ascii="Consolas" w:hAnsi="Consolas"/>
          <w:sz w:val="18"/>
        </w:rPr>
        <w:t>OX457060.1         37914542                             ............................C.....  37914509</w:t>
      </w:r>
    </w:p>
    <w:p>
      <w:r>
        <w:rPr>
          <w:rFonts w:ascii="Consolas" w:hAnsi="Consolas"/>
          <w:sz w:val="18"/>
        </w:rPr>
        <w:t>OX457055.1         52296892     .......C.....A...C....T.............G.....................  52296835</w:t>
      </w:r>
    </w:p>
    <w:p>
      <w:r>
        <w:rPr>
          <w:rFonts w:ascii="Consolas" w:hAnsi="Consolas"/>
          <w:sz w:val="18"/>
        </w:rPr>
        <w:t>OX457066.1         16423946    ........C......G..C....T.................................    16424002</w:t>
      </w:r>
    </w:p>
    <w:p>
      <w:r>
        <w:rPr>
          <w:rFonts w:ascii="Consolas" w:hAnsi="Consolas"/>
          <w:sz w:val="18"/>
        </w:rPr>
        <w:t>OX457062.1         20317257    ........C.........C....T.............G...................    20317201</w:t>
      </w:r>
    </w:p>
    <w:p>
      <w:r>
        <w:rPr>
          <w:rFonts w:ascii="Consolas" w:hAnsi="Consolas"/>
          <w:sz w:val="18"/>
        </w:rPr>
        <w:t>OX457062.1         38671613    ........C......G..C....T.......T.....G..................     38671668</w:t>
      </w:r>
    </w:p>
    <w:p>
      <w:r>
        <w:rPr>
          <w:rFonts w:ascii="Consolas" w:hAnsi="Consolas"/>
          <w:sz w:val="18"/>
        </w:rPr>
        <w:t>OX457061.1         115510251   ........C......G..C....T.................................    115510307</w:t>
      </w:r>
    </w:p>
    <w:p>
      <w:r>
        <w:rPr>
          <w:rFonts w:ascii="Consolas" w:hAnsi="Consolas"/>
          <w:sz w:val="18"/>
        </w:rPr>
        <w:t>OX457057.1         82817119    ........C......G..C....G.............G...................    82817175</w:t>
      </w:r>
    </w:p>
    <w:p>
      <w:r>
        <w:rPr>
          <w:rFonts w:ascii="Consolas" w:hAnsi="Consolas"/>
          <w:sz w:val="18"/>
        </w:rPr>
        <w:t>OX457070.1         38998880    ........C......G..C....T.............G...................    38998936</w:t>
      </w:r>
    </w:p>
    <w:p>
      <w:r>
        <w:rPr>
          <w:rFonts w:ascii="Consolas" w:hAnsi="Consolas"/>
          <w:sz w:val="18"/>
        </w:rPr>
        <w:t>OX457070.1         10193719    ........C....T.G..C....T.............G..................     10193664</w:t>
      </w:r>
    </w:p>
    <w:p>
      <w:r>
        <w:rPr>
          <w:rFonts w:ascii="Consolas" w:hAnsi="Consolas"/>
          <w:sz w:val="18"/>
        </w:rPr>
        <w:t>OX457069.1         29942527    ........C......G..C....T.............G...................    29942583</w:t>
      </w:r>
    </w:p>
    <w:p>
      <w:r>
        <w:rPr>
          <w:rFonts w:ascii="Consolas" w:hAnsi="Consolas"/>
          <w:sz w:val="18"/>
        </w:rPr>
        <w:t>OX457069.1         74895925    ........C..G...G..C....T.............G...................    74895869</w:t>
      </w:r>
    </w:p>
    <w:p>
      <w:r>
        <w:rPr>
          <w:rFonts w:ascii="Consolas" w:hAnsi="Consolas"/>
          <w:sz w:val="18"/>
        </w:rPr>
        <w:t>OX457065.1         66848344    ........C......G..C....T............GG...................    66848400</w:t>
      </w:r>
    </w:p>
    <w:p>
      <w:r>
        <w:rPr>
          <w:rFonts w:ascii="Consolas" w:hAnsi="Consolas"/>
          <w:sz w:val="18"/>
        </w:rPr>
        <w:t>OX457059.1         110929071   ........C......G..C....T.............G...................    110929127</w:t>
      </w:r>
    </w:p>
    <w:p>
      <w:r>
        <w:rPr>
          <w:rFonts w:ascii="Consolas" w:hAnsi="Consolas"/>
          <w:sz w:val="18"/>
        </w:rPr>
        <w:t>OX457059.1         139716900      .....C.........A....T............TG.........A..........   139716954</w:t>
      </w:r>
    </w:p>
    <w:p>
      <w:r>
        <w:rPr>
          <w:rFonts w:ascii="Consolas" w:hAnsi="Consolas"/>
          <w:sz w:val="18"/>
        </w:rPr>
        <w:t>OX457058.1         117557658   ........C......G..C....T.............G...................    117557602</w:t>
      </w:r>
    </w:p>
    <w:p>
      <w:r>
        <w:rPr>
          <w:rFonts w:ascii="Consolas" w:hAnsi="Consolas"/>
          <w:sz w:val="18"/>
        </w:rPr>
        <w:t>OX457058.1         129420290   ........C......G..C....T.............G...................    129420234</w:t>
      </w:r>
    </w:p>
    <w:p>
      <w:r>
        <w:rPr>
          <w:rFonts w:ascii="Consolas" w:hAnsi="Consolas"/>
          <w:sz w:val="18"/>
        </w:rPr>
        <w:t>OX457058.1         129620991   ........C......G..C....T.............G...................    129621047</w:t>
      </w:r>
    </w:p>
    <w:p>
      <w:r>
        <w:rPr>
          <w:rFonts w:ascii="Consolas" w:hAnsi="Consolas"/>
          <w:sz w:val="18"/>
        </w:rPr>
        <w:t>OX457058.1         129632732   ........C......G..C....T.............G...................    129632788</w:t>
      </w:r>
    </w:p>
    <w:p>
      <w:r>
        <w:rPr>
          <w:rFonts w:ascii="Consolas" w:hAnsi="Consolas"/>
          <w:sz w:val="18"/>
        </w:rPr>
        <w:t>OX457058.1         64035428    ........C......G..C....T...........T.G..................     64035373</w:t>
      </w:r>
    </w:p>
    <w:p>
      <w:r>
        <w:rPr>
          <w:rFonts w:ascii="Consolas" w:hAnsi="Consolas"/>
          <w:sz w:val="18"/>
        </w:rPr>
        <w:t>OX457056.1         170390545   ........C......G..C....T.............G...................    170390489</w:t>
      </w:r>
    </w:p>
    <w:p>
      <w:r>
        <w:rPr>
          <w:rFonts w:ascii="Consolas" w:hAnsi="Consolas"/>
          <w:sz w:val="18"/>
        </w:rPr>
        <w:t>OX457075.1         35278160    ........C...C...G.C....T.............G...................    35278104</w:t>
      </w:r>
    </w:p>
    <w:p>
      <w:r>
        <w:rPr>
          <w:rFonts w:ascii="Consolas" w:hAnsi="Consolas"/>
          <w:sz w:val="18"/>
        </w:rPr>
        <w:t>OX457068.1         55393860    ..............AGG.C....T.T.............T..................   55393917</w:t>
      </w:r>
    </w:p>
    <w:p>
      <w:r>
        <w:rPr>
          <w:rFonts w:ascii="Consolas" w:hAnsi="Consolas"/>
          <w:sz w:val="18"/>
        </w:rPr>
        <w:t>OX457068.1         78518164    ........C......G..C....T.............G.........A.......      78518218</w:t>
      </w:r>
    </w:p>
    <w:p>
      <w:r>
        <w:rPr>
          <w:rFonts w:ascii="Consolas" w:hAnsi="Consolas"/>
          <w:sz w:val="18"/>
        </w:rPr>
        <w:t>OX457067.1         76014569    ........C......G..C....T.............G...................    76014513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655        ACACTACACCTGGCTAAGTTTTTATATTTTAGTAGAGATGGGGTTTCACCACGTTGCCCA  714</w:t>
      </w:r>
    </w:p>
    <w:p>
      <w:r>
        <w:rPr>
          <w:rFonts w:ascii="Consolas" w:hAnsi="Consolas"/>
          <w:sz w:val="18"/>
        </w:rPr>
        <w:t>OX457060.1         19593896   ....                                                          19593899</w:t>
      </w:r>
    </w:p>
    <w:p>
      <w:r>
        <w:rPr>
          <w:rFonts w:ascii="Consolas" w:hAnsi="Consolas"/>
          <w:sz w:val="18"/>
        </w:rPr>
        <w:t>OX457055.1         52296834   .                                                             52296834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715        GGCTGGTCTCCAGCTCCTGAGCTCAGGCCATCCAGTCACATTGGCCTCTCAAAGGGTTAG  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775        GATTACAGGCGTGAGCCACCAGGCCCAGCCTCGAGTCTGGGTAATTTATAAAGAAAAGAG  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835        GTTTAATTGGCTCATGGTTCCCCAGGCTGTACAGGAAGCATGACTGGGGAGGCCTCAGGA  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895        AACTTACAATCAAGGCAGAAGGCAAAAGAGAAGCAGACCTGTCCTACGAGTCTGGAGCAG  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955        GAGAAAGAAAGAAGTGGGAGGTGCTATGCACTTTTAAACAACCAAATCTCGTGAGAACTC  1014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1015       ACTATCATGAGAACAGCAAGGAGGAAATCCACCCCCATGATCCAATCACCTCCCACCAGG  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1075       CACCTCCTCCAACACTGGGGATTAAATTCAACATGAGATTTGGGCAGGGAGACAGATCCA  1134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1135       AATCATATATCAGTCTGCTCAGTTGAAACCACACAATAGCCAAGCAAAGCCAAGAAAGCC  1194</w:t>
      </w:r>
    </w:p>
    <w:p>
      <w:r>
        <w:rPr>
          <w:rFonts w:ascii="Consolas" w:hAnsi="Consolas"/>
          <w:sz w:val="18"/>
        </w:rPr>
        <w:t>OX457064.1         85387281                   ..............C.CA..C.......................  85387324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1195       AGTCCAAGGCTGGCTTGGAAAGGGCCTCTGAGGAGAAATCAACTTTCAAAGGGGCAGGGG  1254</w:t>
      </w:r>
    </w:p>
    <w:p>
      <w:r>
        <w:rPr>
          <w:rFonts w:ascii="Consolas" w:hAnsi="Consolas"/>
          <w:sz w:val="18"/>
        </w:rPr>
        <w:t>OX457064.1         85387325   ......                                                        85387330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1255       GAAATAGAGGTTGAGCTACTGCAAGCCCAAAATAAAAGAAATCCTGAGAAGGATGGTAAC  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1315       CAGCTGGAAGATTCCTTTGTGTTGCTCCACTATATCAAGCAAGAAATTGAGTCTTTGGCT  1374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1375       GGGCGCGGTGGCTCTTGCCTGTAATCCCAGCACTTTGGGAGGCTAAGGTGTGCAGATCAC  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1435       TTGAGGTCAGGACTTCGAGACCAGCCTGGCCAACATGGCAAAGCCCTGTCTCTACCCAAA  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1495       ATACAAAAATTAGCTGGATGTGGTGGTGCACACCTGTAGTCCCAGCTACTCAGGAGGTTG  1554</w:t>
      </w:r>
    </w:p>
    <w:p>
      <w:r>
        <w:rPr>
          <w:rFonts w:ascii="Consolas" w:hAnsi="Consolas"/>
          <w:sz w:val="18"/>
        </w:rPr>
        <w:t>OX457060.1         19106919                                 .....................G.....C..  19106890</w:t>
      </w:r>
    </w:p>
    <w:p>
      <w:r>
        <w:rPr>
          <w:rFonts w:ascii="Consolas" w:hAnsi="Consolas"/>
          <w:sz w:val="18"/>
        </w:rPr>
        <w:t>OX457060.1         19593892                                   ..................TG.....C..  19593865</w:t>
      </w:r>
    </w:p>
    <w:p>
      <w:r>
        <w:rPr>
          <w:rFonts w:ascii="Consolas" w:hAnsi="Consolas"/>
          <w:sz w:val="18"/>
        </w:rPr>
        <w:t>OX457055.1         52296838                                   ...................G.....C..  52296865</w:t>
      </w:r>
    </w:p>
    <w:p>
      <w:r>
        <w:rPr>
          <w:rFonts w:ascii="Consolas" w:hAnsi="Consolas"/>
          <w:sz w:val="18"/>
        </w:rPr>
        <w:t>OX457066.1         16424001                                   ..................TG.....C..  16423974</w:t>
      </w:r>
    </w:p>
    <w:p>
      <w:r>
        <w:rPr>
          <w:rFonts w:ascii="Consolas" w:hAnsi="Consolas"/>
          <w:sz w:val="18"/>
        </w:rPr>
        <w:t>OX457062.1         38671679                        .....C..G.....................G....AC..  38671641</w:t>
      </w:r>
    </w:p>
    <w:p>
      <w:r>
        <w:rPr>
          <w:rFonts w:ascii="Consolas" w:hAnsi="Consolas"/>
          <w:sz w:val="18"/>
        </w:rPr>
        <w:t>OX457062.1         20317202                                   ...................G.....C..  20317229</w:t>
      </w:r>
    </w:p>
    <w:p>
      <w:r>
        <w:rPr>
          <w:rFonts w:ascii="Consolas" w:hAnsi="Consolas"/>
          <w:sz w:val="18"/>
        </w:rPr>
        <w:t>OX457061.1         115510306                                  ..................TG.....C..  115510279</w:t>
      </w:r>
    </w:p>
    <w:p>
      <w:r>
        <w:rPr>
          <w:rFonts w:ascii="Consolas" w:hAnsi="Consolas"/>
          <w:sz w:val="18"/>
        </w:rPr>
        <w:t>OX457057.1         82817195              ......G........CA.G.G...................G.....C..  82817147</w:t>
      </w:r>
    </w:p>
    <w:p>
      <w:r>
        <w:rPr>
          <w:rFonts w:ascii="Consolas" w:hAnsi="Consolas"/>
          <w:sz w:val="18"/>
        </w:rPr>
        <w:t>OX457070.1         38998935                                   ...................G.....C..  38998908</w:t>
      </w:r>
    </w:p>
    <w:p>
      <w:r>
        <w:rPr>
          <w:rFonts w:ascii="Consolas" w:hAnsi="Consolas"/>
          <w:sz w:val="18"/>
        </w:rPr>
        <w:t>OX457070.1         10193662                                 .....................G.....C..  10193691</w:t>
      </w:r>
    </w:p>
    <w:p>
      <w:r>
        <w:rPr>
          <w:rFonts w:ascii="Consolas" w:hAnsi="Consolas"/>
          <w:sz w:val="18"/>
        </w:rPr>
        <w:t>OX457069.1         29942582                                   ...................G.....C..  29942555</w:t>
      </w:r>
    </w:p>
    <w:p>
      <w:r>
        <w:rPr>
          <w:rFonts w:ascii="Consolas" w:hAnsi="Consolas"/>
          <w:sz w:val="18"/>
        </w:rPr>
        <w:t>OX457069.1         74895870                                   ...................G.....C..  74895897</w:t>
      </w:r>
    </w:p>
    <w:p>
      <w:r>
        <w:rPr>
          <w:rFonts w:ascii="Consolas" w:hAnsi="Consolas"/>
          <w:sz w:val="18"/>
        </w:rPr>
        <w:t>OX457065.1         66848412                      .......C..G.G...................C.....C..  66848372</w:t>
      </w:r>
    </w:p>
    <w:p>
      <w:r>
        <w:rPr>
          <w:rFonts w:ascii="Consolas" w:hAnsi="Consolas"/>
          <w:sz w:val="18"/>
        </w:rPr>
        <w:t>OX457059.1         139716952                                  ........T................C..  139716925</w:t>
      </w:r>
    </w:p>
    <w:p>
      <w:r>
        <w:rPr>
          <w:rFonts w:ascii="Consolas" w:hAnsi="Consolas"/>
          <w:sz w:val="18"/>
        </w:rPr>
        <w:t>OX457059.1         110929126                                  ...................G.....C..  110929099</w:t>
      </w:r>
    </w:p>
    <w:p>
      <w:r>
        <w:rPr>
          <w:rFonts w:ascii="Consolas" w:hAnsi="Consolas"/>
          <w:sz w:val="18"/>
        </w:rPr>
        <w:t>OX457058.1         64035362                        .....C..G.....................GA....C..  64035400</w:t>
      </w:r>
    </w:p>
    <w:p>
      <w:r>
        <w:rPr>
          <w:rFonts w:ascii="Consolas" w:hAnsi="Consolas"/>
          <w:sz w:val="18"/>
        </w:rPr>
        <w:t>OX457058.1         117557603                                  ...................G.....C..  117557630</w:t>
      </w:r>
    </w:p>
    <w:p>
      <w:r>
        <w:rPr>
          <w:rFonts w:ascii="Consolas" w:hAnsi="Consolas"/>
          <w:sz w:val="18"/>
        </w:rPr>
        <w:t>OX457058.1         129420235                                  ...................G.....C..  129420262</w:t>
      </w:r>
    </w:p>
    <w:p>
      <w:r>
        <w:rPr>
          <w:rFonts w:ascii="Consolas" w:hAnsi="Consolas"/>
          <w:sz w:val="18"/>
        </w:rPr>
        <w:t>OX457058.1         129621046                                  ...................G.....C..  129621019</w:t>
      </w:r>
    </w:p>
    <w:p>
      <w:r>
        <w:rPr>
          <w:rFonts w:ascii="Consolas" w:hAnsi="Consolas"/>
          <w:sz w:val="18"/>
        </w:rPr>
        <w:t>OX457058.1         129632787                                  ...................G.....C..  129632760</w:t>
      </w:r>
    </w:p>
    <w:p>
      <w:r>
        <w:rPr>
          <w:rFonts w:ascii="Consolas" w:hAnsi="Consolas"/>
          <w:sz w:val="18"/>
        </w:rPr>
        <w:t>OX457056.1         170390490                                  ...................G.....C..  170390517</w:t>
      </w:r>
    </w:p>
    <w:p>
      <w:r>
        <w:rPr>
          <w:rFonts w:ascii="Consolas" w:hAnsi="Consolas"/>
          <w:sz w:val="18"/>
        </w:rPr>
        <w:t>OX457075.1         35278105                                   ...................G.....C..  35278132</w:t>
      </w:r>
    </w:p>
    <w:p>
      <w:r>
        <w:rPr>
          <w:rFonts w:ascii="Consolas" w:hAnsi="Consolas"/>
          <w:sz w:val="18"/>
        </w:rPr>
        <w:t>OX457067.1         76014514                                   ...................G.....C..  76014541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1555       AGGCAGGAGAATTGCTTGAACCAGGAGGCAGAGCTTGCAGTGAGCTGGGATCATGCCACT  1614</w:t>
      </w:r>
    </w:p>
    <w:p>
      <w:r>
        <w:rPr>
          <w:rFonts w:ascii="Consolas" w:hAnsi="Consolas"/>
          <w:sz w:val="18"/>
        </w:rPr>
        <w:t>OX457060.1         19106889   .........G..C......                                           19106871</w:t>
      </w:r>
    </w:p>
    <w:p>
      <w:r>
        <w:rPr>
          <w:rFonts w:ascii="Consolas" w:hAnsi="Consolas"/>
          <w:sz w:val="18"/>
        </w:rPr>
        <w:t>OX457060.1         19593864   ............                                                  19593853</w:t>
      </w:r>
    </w:p>
    <w:p>
      <w:r>
        <w:rPr>
          <w:rFonts w:ascii="Consolas" w:hAnsi="Consolas"/>
          <w:sz w:val="18"/>
        </w:rPr>
        <w:t>OX457055.1         9063881                                                          ......  9063876</w:t>
      </w:r>
    </w:p>
    <w:p>
      <w:r>
        <w:rPr>
          <w:rFonts w:ascii="Consolas" w:hAnsi="Consolas"/>
          <w:sz w:val="18"/>
        </w:rPr>
        <w:t>OX457055.1         52296866   .........G...T.....                                           52296884</w:t>
      </w:r>
    </w:p>
    <w:p>
      <w:r>
        <w:rPr>
          <w:rFonts w:ascii="Consolas" w:hAnsi="Consolas"/>
          <w:sz w:val="18"/>
        </w:rPr>
        <w:t>OX457066.1         16423973   .........G..C......                                           16423955</w:t>
      </w:r>
    </w:p>
    <w:p>
      <w:r>
        <w:rPr>
          <w:rFonts w:ascii="Consolas" w:hAnsi="Consolas"/>
          <w:sz w:val="18"/>
        </w:rPr>
        <w:t>OX457062.1         20317437                                                         ......  20317442</w:t>
      </w:r>
    </w:p>
    <w:p>
      <w:r>
        <w:rPr>
          <w:rFonts w:ascii="Consolas" w:hAnsi="Consolas"/>
          <w:sz w:val="18"/>
        </w:rPr>
        <w:t>OX457062.1         38671433                                                         ......  38671428</w:t>
      </w:r>
    </w:p>
    <w:p>
      <w:r>
        <w:rPr>
          <w:rFonts w:ascii="Consolas" w:hAnsi="Consolas"/>
          <w:sz w:val="18"/>
        </w:rPr>
        <w:t>OX457062.1         38671640   .........G..C......                                           38671622</w:t>
      </w:r>
    </w:p>
    <w:p>
      <w:r>
        <w:rPr>
          <w:rFonts w:ascii="Consolas" w:hAnsi="Consolas"/>
          <w:sz w:val="18"/>
        </w:rPr>
        <w:t>OX457062.1         20317230   .........G.........                                           20317248</w:t>
      </w:r>
    </w:p>
    <w:p>
      <w:r>
        <w:rPr>
          <w:rFonts w:ascii="Consolas" w:hAnsi="Consolas"/>
          <w:sz w:val="18"/>
        </w:rPr>
        <w:t>OX457061.1         115510278  .........G..C......                                           115510260</w:t>
      </w:r>
    </w:p>
    <w:p>
      <w:r>
        <w:rPr>
          <w:rFonts w:ascii="Consolas" w:hAnsi="Consolas"/>
          <w:sz w:val="18"/>
        </w:rPr>
        <w:t>OX457057.1         82816961                                                         ......  82816956</w:t>
      </w:r>
    </w:p>
    <w:p>
      <w:r>
        <w:rPr>
          <w:rFonts w:ascii="Consolas" w:hAnsi="Consolas"/>
          <w:sz w:val="18"/>
        </w:rPr>
        <w:t>OX457057.1         82817146   ....C....G..C......                                           82817128</w:t>
      </w:r>
    </w:p>
    <w:p>
      <w:r>
        <w:rPr>
          <w:rFonts w:ascii="Consolas" w:hAnsi="Consolas"/>
          <w:sz w:val="18"/>
        </w:rPr>
        <w:t>OX457073.1         19510149                                                         ......  19510144</w:t>
      </w:r>
    </w:p>
    <w:p>
      <w:r>
        <w:rPr>
          <w:rFonts w:ascii="Consolas" w:hAnsi="Consolas"/>
          <w:sz w:val="18"/>
        </w:rPr>
        <w:t>OX457070.1         38998907   .........G..C......                                           38998889</w:t>
      </w:r>
    </w:p>
    <w:p>
      <w:r>
        <w:rPr>
          <w:rFonts w:ascii="Consolas" w:hAnsi="Consolas"/>
          <w:sz w:val="18"/>
        </w:rPr>
        <w:t>OX457070.1         10193692   .........                                                     10193700</w:t>
      </w:r>
    </w:p>
    <w:p>
      <w:r>
        <w:rPr>
          <w:rFonts w:ascii="Consolas" w:hAnsi="Consolas"/>
          <w:sz w:val="18"/>
        </w:rPr>
        <w:t>OX457069.1         29942554   .........G..C......                                           29942536</w:t>
      </w:r>
    </w:p>
    <w:p>
      <w:r>
        <w:rPr>
          <w:rFonts w:ascii="Consolas" w:hAnsi="Consolas"/>
          <w:sz w:val="18"/>
        </w:rPr>
        <w:t>OX457069.1         74895898   .........                                                     74895906</w:t>
      </w:r>
    </w:p>
    <w:p>
      <w:r>
        <w:rPr>
          <w:rFonts w:ascii="Consolas" w:hAnsi="Consolas"/>
          <w:sz w:val="18"/>
        </w:rPr>
        <w:t>OX457065.1         66848197                                                        .......  66848191</w:t>
      </w:r>
    </w:p>
    <w:p>
      <w:r>
        <w:rPr>
          <w:rFonts w:ascii="Consolas" w:hAnsi="Consolas"/>
          <w:sz w:val="18"/>
        </w:rPr>
        <w:t>OX457065.1         66848371   .........G..C......                                           66848353</w:t>
      </w:r>
    </w:p>
    <w:p>
      <w:r>
        <w:rPr>
          <w:rFonts w:ascii="Consolas" w:hAnsi="Consolas"/>
          <w:sz w:val="18"/>
        </w:rPr>
        <w:t>OX457059.1         139716924  .........T.........                                           139716906</w:t>
      </w:r>
    </w:p>
    <w:p>
      <w:r>
        <w:rPr>
          <w:rFonts w:ascii="Consolas" w:hAnsi="Consolas"/>
          <w:sz w:val="18"/>
        </w:rPr>
        <w:t>OX457059.1         110929098  .........G..C......                                           110929080</w:t>
      </w:r>
    </w:p>
    <w:p>
      <w:r>
        <w:rPr>
          <w:rFonts w:ascii="Consolas" w:hAnsi="Consolas"/>
          <w:sz w:val="18"/>
        </w:rPr>
        <w:t>OX457058.1         117557838                                                        ......  117557843</w:t>
      </w:r>
    </w:p>
    <w:p>
      <w:r>
        <w:rPr>
          <w:rFonts w:ascii="Consolas" w:hAnsi="Consolas"/>
          <w:sz w:val="18"/>
        </w:rPr>
        <w:t>OX457058.1         64035401   .........G..C......                                           64035419</w:t>
      </w:r>
    </w:p>
    <w:p>
      <w:r>
        <w:rPr>
          <w:rFonts w:ascii="Consolas" w:hAnsi="Consolas"/>
          <w:sz w:val="18"/>
        </w:rPr>
        <w:t>OX457058.1         117557631  .........G..C......                                           117557649</w:t>
      </w:r>
    </w:p>
    <w:p>
      <w:r>
        <w:rPr>
          <w:rFonts w:ascii="Consolas" w:hAnsi="Consolas"/>
          <w:sz w:val="18"/>
        </w:rPr>
        <w:t>OX457058.1         129420263  .........G..C......                                           129420281</w:t>
      </w:r>
    </w:p>
    <w:p>
      <w:r>
        <w:rPr>
          <w:rFonts w:ascii="Consolas" w:hAnsi="Consolas"/>
          <w:sz w:val="18"/>
        </w:rPr>
        <w:t>OX457058.1         129621018  .........G..C......                                           129621000</w:t>
      </w:r>
    </w:p>
    <w:p>
      <w:r>
        <w:rPr>
          <w:rFonts w:ascii="Consolas" w:hAnsi="Consolas"/>
          <w:sz w:val="18"/>
        </w:rPr>
        <w:t>OX457058.1         129632759  .........G..C......                                           129632741</w:t>
      </w:r>
    </w:p>
    <w:p>
      <w:r>
        <w:rPr>
          <w:rFonts w:ascii="Consolas" w:hAnsi="Consolas"/>
          <w:sz w:val="18"/>
        </w:rPr>
        <w:t>OX457056.1         170390518  .........G..C......                                           170390536</w:t>
      </w:r>
    </w:p>
    <w:p>
      <w:r>
        <w:rPr>
          <w:rFonts w:ascii="Consolas" w:hAnsi="Consolas"/>
          <w:sz w:val="18"/>
        </w:rPr>
        <w:t>OX457075.1         35278133   .........                                                     35278141</w:t>
      </w:r>
    </w:p>
    <w:p>
      <w:r>
        <w:rPr>
          <w:rFonts w:ascii="Consolas" w:hAnsi="Consolas"/>
          <w:sz w:val="18"/>
        </w:rPr>
        <w:t>OX457067.1         76014749                                                         ......  76014754</w:t>
      </w:r>
    </w:p>
    <w:p>
      <w:r>
        <w:rPr>
          <w:rFonts w:ascii="Consolas" w:hAnsi="Consolas"/>
          <w:sz w:val="18"/>
        </w:rPr>
        <w:t>OX457067.1         76014542   .........G..C......                                           76014560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1615       GTGCTCCAGCCTGGGTGACAGAGCCAGACTCCATCTCAAAAAAAAAAAAAAAAAAAAAAA  1674</w:t>
      </w:r>
    </w:p>
    <w:p>
      <w:r>
        <w:rPr>
          <w:rFonts w:ascii="Consolas" w:hAnsi="Consolas"/>
          <w:sz w:val="18"/>
        </w:rPr>
        <w:t>OX457064.1         72696852                                       ........................  72696875</w:t>
      </w:r>
    </w:p>
    <w:p>
      <w:r>
        <w:rPr>
          <w:rFonts w:ascii="Consolas" w:hAnsi="Consolas"/>
          <w:sz w:val="18"/>
        </w:rPr>
        <w:t>OX457064.1         91167421                                        ..........T............  91167399</w:t>
      </w:r>
    </w:p>
    <w:p>
      <w:r>
        <w:rPr>
          <w:rFonts w:ascii="Consolas" w:hAnsi="Consolas"/>
          <w:sz w:val="18"/>
        </w:rPr>
        <w:t>OX457064.1         60389442                                        .......................  60389464</w:t>
      </w:r>
    </w:p>
    <w:p>
      <w:r>
        <w:rPr>
          <w:rFonts w:ascii="Consolas" w:hAnsi="Consolas"/>
          <w:sz w:val="18"/>
        </w:rPr>
        <w:t>OX457064.1         12126858                                        .......................  12126836</w:t>
      </w:r>
    </w:p>
    <w:p>
      <w:r>
        <w:rPr>
          <w:rFonts w:ascii="Consolas" w:hAnsi="Consolas"/>
          <w:sz w:val="18"/>
        </w:rPr>
        <w:t>OX457064.1         41310054                                        .......................  41310032</w:t>
      </w:r>
    </w:p>
    <w:p>
      <w:r>
        <w:rPr>
          <w:rFonts w:ascii="Consolas" w:hAnsi="Consolas"/>
          <w:sz w:val="18"/>
        </w:rPr>
        <w:t>OX457064.1         13654372                                       ........................  13654395</w:t>
      </w:r>
    </w:p>
    <w:p>
      <w:r>
        <w:rPr>
          <w:rFonts w:ascii="Consolas" w:hAnsi="Consolas"/>
          <w:sz w:val="18"/>
        </w:rPr>
        <w:t>OX457064.1         27102980                                        .......................  27102958</w:t>
      </w:r>
    </w:p>
    <w:p>
      <w:r>
        <w:rPr>
          <w:rFonts w:ascii="Consolas" w:hAnsi="Consolas"/>
          <w:sz w:val="18"/>
        </w:rPr>
        <w:t>OX457064.1         12261810                                        .......................  12261832</w:t>
      </w:r>
    </w:p>
    <w:p>
      <w:r>
        <w:rPr>
          <w:rFonts w:ascii="Consolas" w:hAnsi="Consolas"/>
          <w:sz w:val="18"/>
        </w:rPr>
        <w:t>OX457064.1         20769501                                         ......................  20769522</w:t>
      </w:r>
    </w:p>
    <w:p>
      <w:r>
        <w:rPr>
          <w:rFonts w:ascii="Consolas" w:hAnsi="Consolas"/>
          <w:sz w:val="18"/>
        </w:rPr>
        <w:t>OX457064.1         55194084                                        .......................  55194062</w:t>
      </w:r>
    </w:p>
    <w:p>
      <w:r>
        <w:rPr>
          <w:rFonts w:ascii="Consolas" w:hAnsi="Consolas"/>
          <w:sz w:val="18"/>
        </w:rPr>
        <w:t>OX457064.1         59106786                                          .....................  59106766</w:t>
      </w:r>
    </w:p>
    <w:p>
      <w:r>
        <w:rPr>
          <w:rFonts w:ascii="Consolas" w:hAnsi="Consolas"/>
          <w:sz w:val="18"/>
        </w:rPr>
        <w:t>OX457064.1         47837738                                        .......................  47837716</w:t>
      </w:r>
    </w:p>
    <w:p>
      <w:r>
        <w:rPr>
          <w:rFonts w:ascii="Consolas" w:hAnsi="Consolas"/>
          <w:sz w:val="18"/>
        </w:rPr>
        <w:t>OX457064.1         93098936                                       ........................  93098959</w:t>
      </w:r>
    </w:p>
    <w:p>
      <w:r>
        <w:rPr>
          <w:rFonts w:ascii="Consolas" w:hAnsi="Consolas"/>
          <w:sz w:val="18"/>
        </w:rPr>
        <w:t>OX457064.1         10834853                                        .......................  10834875</w:t>
      </w:r>
    </w:p>
    <w:p>
      <w:r>
        <w:rPr>
          <w:rFonts w:ascii="Consolas" w:hAnsi="Consolas"/>
          <w:sz w:val="18"/>
        </w:rPr>
        <w:t>OX457064.1         41619553                                       ........................  41619530</w:t>
      </w:r>
    </w:p>
    <w:p>
      <w:r>
        <w:rPr>
          <w:rFonts w:ascii="Consolas" w:hAnsi="Consolas"/>
          <w:sz w:val="18"/>
        </w:rPr>
        <w:t>OX457064.1         55648177                                          .....................  55648157</w:t>
      </w:r>
    </w:p>
    <w:p>
      <w:r>
        <w:rPr>
          <w:rFonts w:ascii="Consolas" w:hAnsi="Consolas"/>
          <w:sz w:val="18"/>
        </w:rPr>
        <w:t>OX457064.1         55675677                                        .......................  55675655</w:t>
      </w:r>
    </w:p>
    <w:p>
      <w:r>
        <w:rPr>
          <w:rFonts w:ascii="Consolas" w:hAnsi="Consolas"/>
          <w:sz w:val="18"/>
        </w:rPr>
        <w:t>OX457064.1         67124295                                       ........................  67124318</w:t>
      </w:r>
    </w:p>
    <w:p>
      <w:r>
        <w:rPr>
          <w:rFonts w:ascii="Consolas" w:hAnsi="Consolas"/>
          <w:sz w:val="18"/>
        </w:rPr>
        <w:t>OX457064.1         77168990                                        .......................  77169012</w:t>
      </w:r>
    </w:p>
    <w:p>
      <w:r>
        <w:rPr>
          <w:rFonts w:ascii="Consolas" w:hAnsi="Consolas"/>
          <w:sz w:val="18"/>
        </w:rPr>
        <w:t>OX457064.1         82329331                                        .......................  82329309</w:t>
      </w:r>
    </w:p>
    <w:p>
      <w:r>
        <w:rPr>
          <w:rFonts w:ascii="Consolas" w:hAnsi="Consolas"/>
          <w:sz w:val="18"/>
        </w:rPr>
        <w:t>OX457064.1         82529136                                        .......................  82529158</w:t>
      </w:r>
    </w:p>
    <w:p>
      <w:r>
        <w:rPr>
          <w:rFonts w:ascii="Consolas" w:hAnsi="Consolas"/>
          <w:sz w:val="18"/>
        </w:rPr>
        <w:t>OX457064.1         85990548                                         ......................  85990527</w:t>
      </w:r>
    </w:p>
    <w:p>
      <w:r>
        <w:rPr>
          <w:rFonts w:ascii="Consolas" w:hAnsi="Consolas"/>
          <w:sz w:val="18"/>
        </w:rPr>
        <w:t>OX457064.1         87996281                                        .......................  87996303</w:t>
      </w:r>
    </w:p>
    <w:p>
      <w:r>
        <w:rPr>
          <w:rFonts w:ascii="Consolas" w:hAnsi="Consolas"/>
          <w:sz w:val="18"/>
        </w:rPr>
        <w:t>OX457064.1         88282749                                       ........................  88282726</w:t>
      </w:r>
    </w:p>
    <w:p>
      <w:r>
        <w:rPr>
          <w:rFonts w:ascii="Consolas" w:hAnsi="Consolas"/>
          <w:sz w:val="18"/>
        </w:rPr>
        <w:t>OX457064.1         97231372                                        .......................  97231394</w:t>
      </w:r>
    </w:p>
    <w:p>
      <w:r>
        <w:rPr>
          <w:rFonts w:ascii="Consolas" w:hAnsi="Consolas"/>
          <w:sz w:val="18"/>
        </w:rPr>
        <w:t>OX457064.1         107856414                                      ........................  107856437</w:t>
      </w:r>
    </w:p>
    <w:p>
      <w:r>
        <w:rPr>
          <w:rFonts w:ascii="Consolas" w:hAnsi="Consolas"/>
          <w:sz w:val="18"/>
        </w:rPr>
        <w:t>OX457064.1         25481317                                       ........................  25481294</w:t>
      </w:r>
    </w:p>
    <w:p>
      <w:r>
        <w:rPr>
          <w:rFonts w:ascii="Consolas" w:hAnsi="Consolas"/>
          <w:sz w:val="18"/>
        </w:rPr>
        <w:t>OX457064.1         64104403                                        .......................  64104425</w:t>
      </w:r>
    </w:p>
    <w:p>
      <w:r>
        <w:rPr>
          <w:rFonts w:ascii="Consolas" w:hAnsi="Consolas"/>
          <w:sz w:val="18"/>
        </w:rPr>
        <w:t>OX457064.1         78121099                                        .......................  78121077</w:t>
      </w:r>
    </w:p>
    <w:p>
      <w:r>
        <w:rPr>
          <w:rFonts w:ascii="Consolas" w:hAnsi="Consolas"/>
          <w:sz w:val="18"/>
        </w:rPr>
        <w:t>OX457064.1         78315382                                        .......................  78315360</w:t>
      </w:r>
    </w:p>
    <w:p>
      <w:r>
        <w:rPr>
          <w:rFonts w:ascii="Consolas" w:hAnsi="Consolas"/>
          <w:sz w:val="18"/>
        </w:rPr>
        <w:t>OX457064.1         97742439                                        .......................  97742417</w:t>
      </w:r>
    </w:p>
    <w:p>
      <w:r>
        <w:rPr>
          <w:rFonts w:ascii="Consolas" w:hAnsi="Consolas"/>
          <w:sz w:val="18"/>
        </w:rPr>
        <w:t>OX457064.1         6428768                                         .......................  6428746</w:t>
      </w:r>
    </w:p>
    <w:p>
      <w:r>
        <w:rPr>
          <w:rFonts w:ascii="Consolas" w:hAnsi="Consolas"/>
          <w:sz w:val="18"/>
        </w:rPr>
        <w:t>OX457064.1         7678670                                        ........................  7678693</w:t>
      </w:r>
    </w:p>
    <w:p>
      <w:r>
        <w:rPr>
          <w:rFonts w:ascii="Consolas" w:hAnsi="Consolas"/>
          <w:sz w:val="18"/>
        </w:rPr>
        <w:t>OX457064.1         13609644                                       ........................  13609621</w:t>
      </w:r>
    </w:p>
    <w:p>
      <w:r>
        <w:rPr>
          <w:rFonts w:ascii="Consolas" w:hAnsi="Consolas"/>
          <w:sz w:val="18"/>
        </w:rPr>
        <w:t>OX457064.1         17941936                                        .......................  17941958</w:t>
      </w:r>
    </w:p>
    <w:p>
      <w:r>
        <w:rPr>
          <w:rFonts w:ascii="Consolas" w:hAnsi="Consolas"/>
          <w:sz w:val="18"/>
        </w:rPr>
        <w:t>OX457064.1         18791292                                        .......................  18791314</w:t>
      </w:r>
    </w:p>
    <w:p>
      <w:r>
        <w:rPr>
          <w:rFonts w:ascii="Consolas" w:hAnsi="Consolas"/>
          <w:sz w:val="18"/>
        </w:rPr>
        <w:t>OX457064.1         25991810                                       ........................  25991833</w:t>
      </w:r>
    </w:p>
    <w:p>
      <w:r>
        <w:rPr>
          <w:rFonts w:ascii="Consolas" w:hAnsi="Consolas"/>
          <w:sz w:val="18"/>
        </w:rPr>
        <w:t>OX457064.1         27400297                                       ........................  27400320</w:t>
      </w:r>
    </w:p>
    <w:p>
      <w:r>
        <w:rPr>
          <w:rFonts w:ascii="Consolas" w:hAnsi="Consolas"/>
          <w:sz w:val="18"/>
        </w:rPr>
        <w:t>OX457064.1         36148796                                       ........................  36148819</w:t>
      </w:r>
    </w:p>
    <w:p>
      <w:r>
        <w:rPr>
          <w:rFonts w:ascii="Consolas" w:hAnsi="Consolas"/>
          <w:sz w:val="18"/>
        </w:rPr>
        <w:t>OX457064.1         42917640                                       ........................  42917617</w:t>
      </w:r>
    </w:p>
    <w:p>
      <w:r>
        <w:rPr>
          <w:rFonts w:ascii="Consolas" w:hAnsi="Consolas"/>
          <w:sz w:val="18"/>
        </w:rPr>
        <w:t>OX457064.1         46739780                                       ........................  46739757</w:t>
      </w:r>
    </w:p>
    <w:p>
      <w:r>
        <w:rPr>
          <w:rFonts w:ascii="Consolas" w:hAnsi="Consolas"/>
          <w:sz w:val="18"/>
        </w:rPr>
        <w:t>OX457064.1         47854744                                        .......................  47854766</w:t>
      </w:r>
    </w:p>
    <w:p>
      <w:r>
        <w:rPr>
          <w:rFonts w:ascii="Consolas" w:hAnsi="Consolas"/>
          <w:sz w:val="18"/>
        </w:rPr>
        <w:t>OX457064.1         60923265                                       ........................  60923288</w:t>
      </w:r>
    </w:p>
    <w:p>
      <w:r>
        <w:rPr>
          <w:rFonts w:ascii="Consolas" w:hAnsi="Consolas"/>
          <w:sz w:val="18"/>
        </w:rPr>
        <w:t>OX457064.1         71027140                                        .......................  71027118</w:t>
      </w:r>
    </w:p>
    <w:p>
      <w:r>
        <w:rPr>
          <w:rFonts w:ascii="Consolas" w:hAnsi="Consolas"/>
          <w:sz w:val="18"/>
        </w:rPr>
        <w:t>OX457064.1         82152844                                        .......................  82152866</w:t>
      </w:r>
    </w:p>
    <w:p>
      <w:r>
        <w:rPr>
          <w:rFonts w:ascii="Consolas" w:hAnsi="Consolas"/>
          <w:sz w:val="18"/>
        </w:rPr>
        <w:t>OX457064.1         82603911                                        .......................  82603889</w:t>
      </w:r>
    </w:p>
    <w:p>
      <w:r>
        <w:rPr>
          <w:rFonts w:ascii="Consolas" w:hAnsi="Consolas"/>
          <w:sz w:val="18"/>
        </w:rPr>
        <w:t>OX457064.1         87605934                                       ........................  87605911</w:t>
      </w:r>
    </w:p>
    <w:p>
      <w:r>
        <w:rPr>
          <w:rFonts w:ascii="Consolas" w:hAnsi="Consolas"/>
          <w:sz w:val="18"/>
        </w:rPr>
        <w:t>OX457064.1         98743716                                        .......................  98743694</w:t>
      </w:r>
    </w:p>
    <w:p>
      <w:r>
        <w:rPr>
          <w:rFonts w:ascii="Consolas" w:hAnsi="Consolas"/>
          <w:sz w:val="18"/>
        </w:rPr>
        <w:t>OX457064.1         98749691                                        .......................  98749713</w:t>
      </w:r>
    </w:p>
    <w:p>
      <w:r>
        <w:rPr>
          <w:rFonts w:ascii="Consolas" w:hAnsi="Consolas"/>
          <w:sz w:val="18"/>
        </w:rPr>
        <w:t>OX457064.1         99800617                                        .......................  99800639</w:t>
      </w:r>
    </w:p>
    <w:p>
      <w:r>
        <w:rPr>
          <w:rFonts w:ascii="Consolas" w:hAnsi="Consolas"/>
          <w:sz w:val="18"/>
        </w:rPr>
        <w:t>OX457064.1         104654530                                       .......................  104654552</w:t>
      </w:r>
    </w:p>
    <w:p>
      <w:r>
        <w:rPr>
          <w:rFonts w:ascii="Consolas" w:hAnsi="Consolas"/>
          <w:sz w:val="18"/>
        </w:rPr>
        <w:t>OX457064.1         105278372                                      ........................  105278395</w:t>
      </w:r>
    </w:p>
    <w:p>
      <w:r>
        <w:rPr>
          <w:rFonts w:ascii="Consolas" w:hAnsi="Consolas"/>
          <w:sz w:val="18"/>
        </w:rPr>
        <w:t>OX457064.1         108573790                                       .......................  108573768</w:t>
      </w:r>
    </w:p>
    <w:p>
      <w:r>
        <w:rPr>
          <w:rFonts w:ascii="Consolas" w:hAnsi="Consolas"/>
          <w:sz w:val="18"/>
        </w:rPr>
        <w:t>OX457064.1         7004829                                         .......................  7004851</w:t>
      </w:r>
    </w:p>
    <w:p>
      <w:r>
        <w:rPr>
          <w:rFonts w:ascii="Consolas" w:hAnsi="Consolas"/>
          <w:sz w:val="18"/>
        </w:rPr>
        <w:t>OX457064.1         7349686                                        ........................  7349663</w:t>
      </w:r>
    </w:p>
    <w:p>
      <w:r>
        <w:rPr>
          <w:rFonts w:ascii="Consolas" w:hAnsi="Consolas"/>
          <w:sz w:val="18"/>
        </w:rPr>
        <w:t>OX457064.1         9163725                                         .......................  9163703</w:t>
      </w:r>
    </w:p>
    <w:p>
      <w:r>
        <w:rPr>
          <w:rFonts w:ascii="Consolas" w:hAnsi="Consolas"/>
          <w:sz w:val="18"/>
        </w:rPr>
        <w:t>OX457064.1         9431841                                         .......................  9431863</w:t>
      </w:r>
    </w:p>
    <w:p>
      <w:r>
        <w:rPr>
          <w:rFonts w:ascii="Consolas" w:hAnsi="Consolas"/>
          <w:sz w:val="18"/>
        </w:rPr>
        <w:t>OX457064.1         9916352                                        ........................  9916329</w:t>
      </w:r>
    </w:p>
    <w:p>
      <w:r>
        <w:rPr>
          <w:rFonts w:ascii="Consolas" w:hAnsi="Consolas"/>
          <w:sz w:val="18"/>
        </w:rPr>
        <w:t>OX457064.1         10016665                                        .......................  10016687</w:t>
      </w:r>
    </w:p>
    <w:p>
      <w:r>
        <w:rPr>
          <w:rFonts w:ascii="Consolas" w:hAnsi="Consolas"/>
          <w:sz w:val="18"/>
        </w:rPr>
        <w:t>OX457064.1         10776055                                        .......................  10776033</w:t>
      </w:r>
    </w:p>
    <w:p>
      <w:r>
        <w:rPr>
          <w:rFonts w:ascii="Consolas" w:hAnsi="Consolas"/>
          <w:sz w:val="18"/>
        </w:rPr>
        <w:t>OX457064.1         13121445                                       ........................  13121468</w:t>
      </w:r>
    </w:p>
    <w:p>
      <w:r>
        <w:rPr>
          <w:rFonts w:ascii="Consolas" w:hAnsi="Consolas"/>
          <w:sz w:val="18"/>
        </w:rPr>
        <w:t>OX457064.1         13548869                                       ........................  13548892</w:t>
      </w:r>
    </w:p>
    <w:p>
      <w:r>
        <w:rPr>
          <w:rFonts w:ascii="Consolas" w:hAnsi="Consolas"/>
          <w:sz w:val="18"/>
        </w:rPr>
        <w:t>OX457064.1         16853056                                        .......................  16853034</w:t>
      </w:r>
    </w:p>
    <w:p>
      <w:r>
        <w:rPr>
          <w:rFonts w:ascii="Consolas" w:hAnsi="Consolas"/>
          <w:sz w:val="18"/>
        </w:rPr>
        <w:t>OX457064.1         19808723                                        .......................  19808745</w:t>
      </w:r>
    </w:p>
    <w:p>
      <w:r>
        <w:rPr>
          <w:rFonts w:ascii="Consolas" w:hAnsi="Consolas"/>
          <w:sz w:val="18"/>
        </w:rPr>
        <w:t>OX457064.1         21798680                                       ........................  21798703</w:t>
      </w:r>
    </w:p>
    <w:p>
      <w:r>
        <w:rPr>
          <w:rFonts w:ascii="Consolas" w:hAnsi="Consolas"/>
          <w:sz w:val="18"/>
        </w:rPr>
        <w:t>OX457064.1         23603626                                       ........................  23603603</w:t>
      </w:r>
    </w:p>
    <w:p>
      <w:r>
        <w:rPr>
          <w:rFonts w:ascii="Consolas" w:hAnsi="Consolas"/>
          <w:sz w:val="18"/>
        </w:rPr>
        <w:t>OX457064.1         23689138                                        .......................  23689160</w:t>
      </w:r>
    </w:p>
    <w:p>
      <w:r>
        <w:rPr>
          <w:rFonts w:ascii="Consolas" w:hAnsi="Consolas"/>
          <w:sz w:val="18"/>
        </w:rPr>
        <w:t>OX457064.1         28589722                                        .......................  28589744</w:t>
      </w:r>
    </w:p>
    <w:p>
      <w:r>
        <w:rPr>
          <w:rFonts w:ascii="Consolas" w:hAnsi="Consolas"/>
          <w:sz w:val="18"/>
        </w:rPr>
        <w:t>OX457064.1         29710474                                   ............................  29710501</w:t>
      </w:r>
    </w:p>
    <w:p>
      <w:r>
        <w:rPr>
          <w:rFonts w:ascii="Consolas" w:hAnsi="Consolas"/>
          <w:sz w:val="18"/>
        </w:rPr>
        <w:t>OX457064.1         30063339                                        .......................  30063317</w:t>
      </w:r>
    </w:p>
    <w:p>
      <w:r>
        <w:rPr>
          <w:rFonts w:ascii="Consolas" w:hAnsi="Consolas"/>
          <w:sz w:val="18"/>
        </w:rPr>
        <w:t>OX457064.1         31141275                                        .......................  31141253</w:t>
      </w:r>
    </w:p>
    <w:p>
      <w:r>
        <w:rPr>
          <w:rFonts w:ascii="Consolas" w:hAnsi="Consolas"/>
          <w:sz w:val="18"/>
        </w:rPr>
        <w:t>OX457064.1         32129268                                       ........................  32129291</w:t>
      </w:r>
    </w:p>
    <w:p>
      <w:r>
        <w:rPr>
          <w:rFonts w:ascii="Consolas" w:hAnsi="Consolas"/>
          <w:sz w:val="18"/>
        </w:rPr>
        <w:t>OX457064.1         32994624                                       ........................  32994601</w:t>
      </w:r>
    </w:p>
    <w:p>
      <w:r>
        <w:rPr>
          <w:rFonts w:ascii="Consolas" w:hAnsi="Consolas"/>
          <w:sz w:val="18"/>
        </w:rPr>
        <w:t>OX457064.1         33136061                                        .......................  33136083</w:t>
      </w:r>
    </w:p>
    <w:p>
      <w:r>
        <w:rPr>
          <w:rFonts w:ascii="Consolas" w:hAnsi="Consolas"/>
          <w:sz w:val="18"/>
        </w:rPr>
        <w:t>OX457064.1         33998975                                        .......................  33998997</w:t>
      </w:r>
    </w:p>
    <w:p>
      <w:r>
        <w:rPr>
          <w:rFonts w:ascii="Consolas" w:hAnsi="Consolas"/>
          <w:sz w:val="18"/>
        </w:rPr>
        <w:t>OX457064.1         34305388                                        .......................  34305366</w:t>
      </w:r>
    </w:p>
    <w:p>
      <w:r>
        <w:rPr>
          <w:rFonts w:ascii="Consolas" w:hAnsi="Consolas"/>
          <w:sz w:val="18"/>
        </w:rPr>
        <w:t>OX457064.1         34506140                                        .......................  34506118</w:t>
      </w:r>
    </w:p>
    <w:p>
      <w:r>
        <w:rPr>
          <w:rFonts w:ascii="Consolas" w:hAnsi="Consolas"/>
          <w:sz w:val="18"/>
        </w:rPr>
        <w:t>OX457064.1         34773486                                        .......................  34773508</w:t>
      </w:r>
    </w:p>
    <w:p>
      <w:r>
        <w:rPr>
          <w:rFonts w:ascii="Consolas" w:hAnsi="Consolas"/>
          <w:sz w:val="18"/>
        </w:rPr>
        <w:t>OX457064.1         39885806                                       ........................  39885783</w:t>
      </w:r>
    </w:p>
    <w:p>
      <w:r>
        <w:rPr>
          <w:rFonts w:ascii="Consolas" w:hAnsi="Consolas"/>
          <w:sz w:val="18"/>
        </w:rPr>
        <w:t>OX457064.1         40204182                                        .......................  40204204</w:t>
      </w:r>
    </w:p>
    <w:p>
      <w:r>
        <w:rPr>
          <w:rFonts w:ascii="Consolas" w:hAnsi="Consolas"/>
          <w:sz w:val="18"/>
        </w:rPr>
        <w:t>OX457064.1         41161250                                       ........................  41161273</w:t>
      </w:r>
    </w:p>
    <w:p>
      <w:r>
        <w:rPr>
          <w:rFonts w:ascii="Consolas" w:hAnsi="Consolas"/>
          <w:sz w:val="18"/>
        </w:rPr>
        <w:t>OX457064.1         41826982                                        .......................  41827004</w:t>
      </w:r>
    </w:p>
    <w:p>
      <w:r>
        <w:rPr>
          <w:rFonts w:ascii="Consolas" w:hAnsi="Consolas"/>
          <w:sz w:val="18"/>
        </w:rPr>
        <w:t>OX457064.1         42965606                                     ..........................  42965581</w:t>
      </w:r>
    </w:p>
    <w:p>
      <w:r>
        <w:rPr>
          <w:rFonts w:ascii="Consolas" w:hAnsi="Consolas"/>
          <w:sz w:val="18"/>
        </w:rPr>
        <w:t>OX457064.1         45101779                                         ......................  45101758</w:t>
      </w:r>
    </w:p>
    <w:p>
      <w:r>
        <w:rPr>
          <w:rFonts w:ascii="Consolas" w:hAnsi="Consolas"/>
          <w:sz w:val="18"/>
        </w:rPr>
        <w:t>OX457064.1         47537636                                         ......................  47537615</w:t>
      </w:r>
    </w:p>
    <w:p>
      <w:r>
        <w:rPr>
          <w:rFonts w:ascii="Consolas" w:hAnsi="Consolas"/>
          <w:sz w:val="18"/>
        </w:rPr>
        <w:t>OX457064.1         48983995                                        .......................  48984017</w:t>
      </w:r>
    </w:p>
    <w:p>
      <w:r>
        <w:rPr>
          <w:rFonts w:ascii="Consolas" w:hAnsi="Consolas"/>
          <w:sz w:val="18"/>
        </w:rPr>
        <w:t>OX457064.1         49153453                                        .......................  49153431</w:t>
      </w:r>
    </w:p>
    <w:p>
      <w:r>
        <w:rPr>
          <w:rFonts w:ascii="Consolas" w:hAnsi="Consolas"/>
          <w:sz w:val="18"/>
        </w:rPr>
        <w:t>OX457064.1         49500650                                       ........................  49500673</w:t>
      </w:r>
    </w:p>
    <w:p>
      <w:r>
        <w:rPr>
          <w:rFonts w:ascii="Consolas" w:hAnsi="Consolas"/>
          <w:sz w:val="18"/>
        </w:rPr>
        <w:t>OX457064.1         50207827                                        .......................  50207805</w:t>
      </w:r>
    </w:p>
    <w:p>
      <w:r>
        <w:rPr>
          <w:rFonts w:ascii="Consolas" w:hAnsi="Consolas"/>
          <w:sz w:val="18"/>
        </w:rPr>
        <w:t>OX457064.1         50465838                                        .......................  50465816</w:t>
      </w:r>
    </w:p>
    <w:p>
      <w:r>
        <w:rPr>
          <w:rFonts w:ascii="Consolas" w:hAnsi="Consolas"/>
          <w:sz w:val="18"/>
        </w:rPr>
        <w:t>OX457064.1         50637012                                        .......................  50636990</w:t>
      </w:r>
    </w:p>
    <w:p>
      <w:r>
        <w:rPr>
          <w:rFonts w:ascii="Consolas" w:hAnsi="Consolas"/>
          <w:sz w:val="18"/>
        </w:rPr>
        <w:t>OX457064.1         51623855                                       ........................  51623832</w:t>
      </w:r>
    </w:p>
    <w:p>
      <w:r>
        <w:rPr>
          <w:rFonts w:ascii="Consolas" w:hAnsi="Consolas"/>
          <w:sz w:val="18"/>
        </w:rPr>
        <w:t>OX457064.1         52505923                                         ......................  52505902</w:t>
      </w:r>
    </w:p>
    <w:p>
      <w:r>
        <w:rPr>
          <w:rFonts w:ascii="Consolas" w:hAnsi="Consolas"/>
          <w:sz w:val="18"/>
        </w:rPr>
        <w:t>OX457064.1         54229012                                        .......................  54228990</w:t>
      </w:r>
    </w:p>
    <w:p>
      <w:r>
        <w:rPr>
          <w:rFonts w:ascii="Consolas" w:hAnsi="Consolas"/>
          <w:sz w:val="18"/>
        </w:rPr>
        <w:t>OX457064.1         54436079                                        .......................  54436101</w:t>
      </w:r>
    </w:p>
    <w:p>
      <w:r>
        <w:rPr>
          <w:rFonts w:ascii="Consolas" w:hAnsi="Consolas"/>
          <w:sz w:val="18"/>
        </w:rPr>
        <w:t>OX457064.1         54998141                                       ........................  54998118</w:t>
      </w:r>
    </w:p>
    <w:p>
      <w:r>
        <w:rPr>
          <w:rFonts w:ascii="Consolas" w:hAnsi="Consolas"/>
          <w:sz w:val="18"/>
        </w:rPr>
        <w:t>OX457064.1         55220938                                        .......................  55220960</w:t>
      </w:r>
    </w:p>
    <w:p>
      <w:r>
        <w:rPr>
          <w:rFonts w:ascii="Consolas" w:hAnsi="Consolas"/>
          <w:sz w:val="18"/>
        </w:rPr>
        <w:t>OX457064.1         56246180                                       ........................  56246157</w:t>
      </w:r>
    </w:p>
    <w:p>
      <w:r>
        <w:rPr>
          <w:rFonts w:ascii="Consolas" w:hAnsi="Consolas"/>
          <w:sz w:val="18"/>
        </w:rPr>
        <w:t>OX457064.1         56336314                                        .......................  56336336</w:t>
      </w:r>
    </w:p>
    <w:p>
      <w:r>
        <w:rPr>
          <w:rFonts w:ascii="Consolas" w:hAnsi="Consolas"/>
          <w:sz w:val="18"/>
        </w:rPr>
        <w:t>OX457064.1         56957636                                        .......................  56957614</w:t>
      </w:r>
    </w:p>
    <w:p>
      <w:r>
        <w:rPr>
          <w:rFonts w:ascii="Consolas" w:hAnsi="Consolas"/>
          <w:sz w:val="18"/>
        </w:rPr>
        <w:t>OX457064.1         58199662                                        .......................  58199640</w:t>
      </w:r>
    </w:p>
    <w:p>
      <w:r>
        <w:rPr>
          <w:rFonts w:ascii="Consolas" w:hAnsi="Consolas"/>
          <w:sz w:val="18"/>
        </w:rPr>
        <w:t>OX457064.1         60998868                                       ........................  60998891</w:t>
      </w:r>
    </w:p>
    <w:p>
      <w:r>
        <w:rPr>
          <w:rFonts w:ascii="Consolas" w:hAnsi="Consolas"/>
          <w:sz w:val="18"/>
        </w:rPr>
        <w:t>OX457064.1         61231918                                          .....................  61231898</w:t>
      </w:r>
    </w:p>
    <w:p>
      <w:r>
        <w:rPr>
          <w:rFonts w:ascii="Consolas" w:hAnsi="Consolas"/>
          <w:sz w:val="18"/>
        </w:rPr>
        <w:t>OX457064.1         61673903                                     ..........................  61673878</w:t>
      </w:r>
    </w:p>
    <w:p>
      <w:r>
        <w:rPr>
          <w:rFonts w:ascii="Consolas" w:hAnsi="Consolas"/>
          <w:sz w:val="18"/>
        </w:rPr>
        <w:t>OX457064.1         64408679                                          .....................  64408699</w:t>
      </w:r>
    </w:p>
    <w:p>
      <w:r>
        <w:rPr>
          <w:rFonts w:ascii="Consolas" w:hAnsi="Consolas"/>
          <w:sz w:val="18"/>
        </w:rPr>
        <w:t>OX457064.1         65544225                                        .......................  65544247</w:t>
      </w:r>
    </w:p>
    <w:p>
      <w:r>
        <w:rPr>
          <w:rFonts w:ascii="Consolas" w:hAnsi="Consolas"/>
          <w:sz w:val="18"/>
        </w:rPr>
        <w:t>OX457064.1         66040517                                        .......................  66040539</w:t>
      </w:r>
    </w:p>
    <w:p>
      <w:r>
        <w:rPr>
          <w:rFonts w:ascii="Consolas" w:hAnsi="Consolas"/>
          <w:sz w:val="18"/>
        </w:rPr>
        <w:t>OX457064.1         66896901                                       ........................  66896924</w:t>
      </w:r>
    </w:p>
    <w:p>
      <w:r>
        <w:rPr>
          <w:rFonts w:ascii="Consolas" w:hAnsi="Consolas"/>
          <w:sz w:val="18"/>
        </w:rPr>
        <w:t>OX457064.1         72097300                                         ......................  72097279</w:t>
      </w:r>
    </w:p>
    <w:p>
      <w:r>
        <w:rPr>
          <w:rFonts w:ascii="Consolas" w:hAnsi="Consolas"/>
          <w:sz w:val="18"/>
        </w:rPr>
        <w:t>OX457064.1         72235852                                        .......................  72235830</w:t>
      </w:r>
    </w:p>
    <w:p>
      <w:r>
        <w:rPr>
          <w:rFonts w:ascii="Consolas" w:hAnsi="Consolas"/>
          <w:sz w:val="18"/>
        </w:rPr>
        <w:t>OX457064.1         72474290                                        .......................  72474312</w:t>
      </w:r>
    </w:p>
    <w:p>
      <w:r>
        <w:rPr>
          <w:rFonts w:ascii="Consolas" w:hAnsi="Consolas"/>
          <w:sz w:val="18"/>
        </w:rPr>
        <w:t>OX457064.1         72673405                                        .......................  72673427</w:t>
      </w:r>
    </w:p>
    <w:p>
      <w:r>
        <w:rPr>
          <w:rFonts w:ascii="Consolas" w:hAnsi="Consolas"/>
          <w:sz w:val="18"/>
        </w:rPr>
        <w:t>OX457064.1         73174108                                       ........................  73174085</w:t>
      </w:r>
    </w:p>
    <w:p>
      <w:r>
        <w:rPr>
          <w:rFonts w:ascii="Consolas" w:hAnsi="Consolas"/>
          <w:sz w:val="18"/>
        </w:rPr>
        <w:t>OX457064.1         74016988                                       ........................  74017011</w:t>
      </w:r>
    </w:p>
    <w:p>
      <w:r>
        <w:rPr>
          <w:rFonts w:ascii="Consolas" w:hAnsi="Consolas"/>
          <w:sz w:val="18"/>
        </w:rPr>
        <w:t>OX457064.1         75110223                                          .....................  75110203</w:t>
      </w:r>
    </w:p>
    <w:p>
      <w:r>
        <w:rPr>
          <w:rFonts w:ascii="Consolas" w:hAnsi="Consolas"/>
          <w:sz w:val="18"/>
        </w:rPr>
        <w:t>OX457064.1         79338256                                         ......................  79338277</w:t>
      </w:r>
    </w:p>
    <w:p>
      <w:r>
        <w:rPr>
          <w:rFonts w:ascii="Consolas" w:hAnsi="Consolas"/>
          <w:sz w:val="18"/>
        </w:rPr>
        <w:t>OX457064.1         79389560                                        .......................  79389582</w:t>
      </w:r>
    </w:p>
    <w:p>
      <w:r>
        <w:rPr>
          <w:rFonts w:ascii="Consolas" w:hAnsi="Consolas"/>
          <w:sz w:val="18"/>
        </w:rPr>
        <w:t>OX457064.1         79514176                                        .......................  79514154</w:t>
      </w:r>
    </w:p>
    <w:p>
      <w:r>
        <w:rPr>
          <w:rFonts w:ascii="Consolas" w:hAnsi="Consolas"/>
          <w:sz w:val="18"/>
        </w:rPr>
        <w:t>OX457064.1         82403032                                        .......................  82403054</w:t>
      </w:r>
    </w:p>
    <w:p>
      <w:r>
        <w:rPr>
          <w:rFonts w:ascii="Consolas" w:hAnsi="Consolas"/>
          <w:sz w:val="18"/>
        </w:rPr>
        <w:t>OX457064.1         82533937                                       ........................  82533960</w:t>
      </w:r>
    </w:p>
    <w:p>
      <w:r>
        <w:rPr>
          <w:rFonts w:ascii="Consolas" w:hAnsi="Consolas"/>
          <w:sz w:val="18"/>
        </w:rPr>
        <w:t>OX457064.1         83504803                                            ...................  83504821</w:t>
      </w:r>
    </w:p>
    <w:p>
      <w:r>
        <w:rPr>
          <w:rFonts w:ascii="Consolas" w:hAnsi="Consolas"/>
          <w:sz w:val="18"/>
        </w:rPr>
        <w:t>OX457064.1         85937037                                        .......................  85937059</w:t>
      </w:r>
    </w:p>
    <w:p>
      <w:r>
        <w:rPr>
          <w:rFonts w:ascii="Consolas" w:hAnsi="Consolas"/>
          <w:sz w:val="18"/>
        </w:rPr>
        <w:t>OX457064.1         86073574                                        .......................  86073552</w:t>
      </w:r>
    </w:p>
    <w:p>
      <w:r>
        <w:rPr>
          <w:rFonts w:ascii="Consolas" w:hAnsi="Consolas"/>
          <w:sz w:val="18"/>
        </w:rPr>
        <w:t>OX457064.1         88775485                                        .......................  88775463</w:t>
      </w:r>
    </w:p>
    <w:p>
      <w:r>
        <w:rPr>
          <w:rFonts w:ascii="Consolas" w:hAnsi="Consolas"/>
          <w:sz w:val="18"/>
        </w:rPr>
        <w:t>OX457064.1         89279049                                        .......................  89279027</w:t>
      </w:r>
    </w:p>
    <w:p>
      <w:r>
        <w:rPr>
          <w:rFonts w:ascii="Consolas" w:hAnsi="Consolas"/>
          <w:sz w:val="18"/>
        </w:rPr>
        <w:t>OX457064.1         89279284                                        .......................  89279262</w:t>
      </w:r>
    </w:p>
    <w:p>
      <w:r>
        <w:rPr>
          <w:rFonts w:ascii="Consolas" w:hAnsi="Consolas"/>
          <w:sz w:val="18"/>
        </w:rPr>
        <w:t>OX457064.1         89644062                                        .......................  89644084</w:t>
      </w:r>
    </w:p>
    <w:p>
      <w:r>
        <w:rPr>
          <w:rFonts w:ascii="Consolas" w:hAnsi="Consolas"/>
          <w:sz w:val="18"/>
        </w:rPr>
        <w:t>OX457064.1         90160598                                       ........................  90160621</w:t>
      </w:r>
    </w:p>
    <w:p>
      <w:r>
        <w:rPr>
          <w:rFonts w:ascii="Consolas" w:hAnsi="Consolas"/>
          <w:sz w:val="18"/>
        </w:rPr>
        <w:t>OX457064.1         90316407                                       ........................  90316430</w:t>
      </w:r>
    </w:p>
    <w:p>
      <w:r>
        <w:rPr>
          <w:rFonts w:ascii="Consolas" w:hAnsi="Consolas"/>
          <w:sz w:val="18"/>
        </w:rPr>
        <w:t>OX457064.1         90488807                                        .......................  90488785</w:t>
      </w:r>
    </w:p>
    <w:p>
      <w:r>
        <w:rPr>
          <w:rFonts w:ascii="Consolas" w:hAnsi="Consolas"/>
          <w:sz w:val="18"/>
        </w:rPr>
        <w:t>OX457064.1         91063782                                        .......................  91063804</w:t>
      </w:r>
    </w:p>
    <w:p>
      <w:r>
        <w:rPr>
          <w:rFonts w:ascii="Consolas" w:hAnsi="Consolas"/>
          <w:sz w:val="18"/>
        </w:rPr>
        <w:t>OX457064.1         91770463                                        .......................  91770441</w:t>
      </w:r>
    </w:p>
    <w:p>
      <w:r>
        <w:rPr>
          <w:rFonts w:ascii="Consolas" w:hAnsi="Consolas"/>
          <w:sz w:val="18"/>
        </w:rPr>
        <w:t>OX457064.1         94362903                                        .......................  94362925</w:t>
      </w:r>
    </w:p>
    <w:p>
      <w:r>
        <w:rPr>
          <w:rFonts w:ascii="Consolas" w:hAnsi="Consolas"/>
          <w:sz w:val="18"/>
        </w:rPr>
        <w:t>OX457064.1         95857984                                        .......................  95858006</w:t>
      </w:r>
    </w:p>
    <w:p>
      <w:r>
        <w:rPr>
          <w:rFonts w:ascii="Consolas" w:hAnsi="Consolas"/>
          <w:sz w:val="18"/>
        </w:rPr>
        <w:t>OX457064.1         97656382                                        .......................  97656360</w:t>
      </w:r>
    </w:p>
    <w:p>
      <w:r>
        <w:rPr>
          <w:rFonts w:ascii="Consolas" w:hAnsi="Consolas"/>
          <w:sz w:val="18"/>
        </w:rPr>
        <w:t>OX457064.1         100248926                                      ........................  100248949</w:t>
      </w:r>
    </w:p>
    <w:p>
      <w:r>
        <w:rPr>
          <w:rFonts w:ascii="Consolas" w:hAnsi="Consolas"/>
          <w:sz w:val="18"/>
        </w:rPr>
        <w:t>OX457064.1         101143690                                      ........................  101143713</w:t>
      </w:r>
    </w:p>
    <w:p>
      <w:r>
        <w:rPr>
          <w:rFonts w:ascii="Consolas" w:hAnsi="Consolas"/>
          <w:sz w:val="18"/>
        </w:rPr>
        <w:t>OX457064.1         103424282                                    ..........................  103424307</w:t>
      </w:r>
    </w:p>
    <w:p>
      <w:r>
        <w:rPr>
          <w:rFonts w:ascii="Consolas" w:hAnsi="Consolas"/>
          <w:sz w:val="18"/>
        </w:rPr>
        <w:t>OX457064.1         104771521                                       .......................  104771543</w:t>
      </w:r>
    </w:p>
    <w:p>
      <w:r>
        <w:rPr>
          <w:rFonts w:ascii="Consolas" w:hAnsi="Consolas"/>
          <w:sz w:val="18"/>
        </w:rPr>
        <w:t>OX457064.1         104963985                                      ........................  104964008</w:t>
      </w:r>
    </w:p>
    <w:p>
      <w:r>
        <w:rPr>
          <w:rFonts w:ascii="Consolas" w:hAnsi="Consolas"/>
          <w:sz w:val="18"/>
        </w:rPr>
        <w:t>OX457064.1         106872535                                       .......................  106872513</w:t>
      </w:r>
    </w:p>
    <w:p>
      <w:r>
        <w:rPr>
          <w:rFonts w:ascii="Consolas" w:hAnsi="Consolas"/>
          <w:sz w:val="18"/>
        </w:rPr>
        <w:t>OX457064.1         108852170                                       .......................  108852192</w:t>
      </w:r>
    </w:p>
    <w:p>
      <w:r>
        <w:rPr>
          <w:rFonts w:ascii="Consolas" w:hAnsi="Consolas"/>
          <w:sz w:val="18"/>
        </w:rPr>
        <w:t>OX457064.1         488435                                         ........................  488458</w:t>
      </w:r>
    </w:p>
    <w:p>
      <w:r>
        <w:rPr>
          <w:rFonts w:ascii="Consolas" w:hAnsi="Consolas"/>
          <w:sz w:val="18"/>
        </w:rPr>
        <w:t>OX457064.1         526200                                         ........................  526223</w:t>
      </w:r>
    </w:p>
    <w:p>
      <w:r>
        <w:rPr>
          <w:rFonts w:ascii="Consolas" w:hAnsi="Consolas"/>
          <w:sz w:val="18"/>
        </w:rPr>
        <w:t>OX457064.1         2117486                                        ........................  2117509</w:t>
      </w:r>
    </w:p>
    <w:p>
      <w:r>
        <w:rPr>
          <w:rFonts w:ascii="Consolas" w:hAnsi="Consolas"/>
          <w:sz w:val="18"/>
        </w:rPr>
        <w:t>OX457064.1         2132391                                         .......................  2132369</w:t>
      </w:r>
    </w:p>
    <w:p>
      <w:r>
        <w:rPr>
          <w:rFonts w:ascii="Consolas" w:hAnsi="Consolas"/>
          <w:sz w:val="18"/>
        </w:rPr>
        <w:t>OX457064.1         2316353                                        ........................  2316376</w:t>
      </w:r>
    </w:p>
    <w:p>
      <w:r>
        <w:rPr>
          <w:rFonts w:ascii="Consolas" w:hAnsi="Consolas"/>
          <w:sz w:val="18"/>
        </w:rPr>
        <w:t>OX457064.1         3960038                                         .......................  3960016</w:t>
      </w:r>
    </w:p>
    <w:p>
      <w:r>
        <w:rPr>
          <w:rFonts w:ascii="Consolas" w:hAnsi="Consolas"/>
          <w:sz w:val="18"/>
        </w:rPr>
        <w:t>OX457064.1         4117398                                         .......................  4117420</w:t>
      </w:r>
    </w:p>
    <w:p>
      <w:r>
        <w:rPr>
          <w:rFonts w:ascii="Consolas" w:hAnsi="Consolas"/>
          <w:sz w:val="18"/>
        </w:rPr>
        <w:t>OX457064.1         5911134                                        ........................  5911157</w:t>
      </w:r>
    </w:p>
    <w:p>
      <w:r>
        <w:rPr>
          <w:rFonts w:ascii="Consolas" w:hAnsi="Consolas"/>
          <w:sz w:val="18"/>
        </w:rPr>
        <w:t>OX457064.1         6351520                                         .......................  6351542</w:t>
      </w:r>
    </w:p>
    <w:p>
      <w:r>
        <w:rPr>
          <w:rFonts w:ascii="Consolas" w:hAnsi="Consolas"/>
          <w:sz w:val="18"/>
        </w:rPr>
        <w:t>OX457064.1         6654606                                         .......................  6654628</w:t>
      </w:r>
    </w:p>
    <w:p>
      <w:r>
        <w:rPr>
          <w:rFonts w:ascii="Consolas" w:hAnsi="Consolas"/>
          <w:sz w:val="18"/>
        </w:rPr>
        <w:t>OX457064.1         6817505                                         .......................  6817483</w:t>
      </w:r>
    </w:p>
    <w:p>
      <w:r>
        <w:rPr>
          <w:rFonts w:ascii="Consolas" w:hAnsi="Consolas"/>
          <w:sz w:val="18"/>
        </w:rPr>
        <w:t>OX457064.1         6893441                                         .......................  6893419</w:t>
      </w:r>
    </w:p>
    <w:p>
      <w:r>
        <w:rPr>
          <w:rFonts w:ascii="Consolas" w:hAnsi="Consolas"/>
          <w:sz w:val="18"/>
        </w:rPr>
        <w:t>OX457064.1         7136244                                         .......................  7136266</w:t>
      </w:r>
    </w:p>
    <w:p>
      <w:r>
        <w:rPr>
          <w:rFonts w:ascii="Consolas" w:hAnsi="Consolas"/>
          <w:sz w:val="18"/>
        </w:rPr>
        <w:t>OX457064.1         7240557                                            ....................  7240538</w:t>
      </w:r>
    </w:p>
    <w:p>
      <w:r>
        <w:rPr>
          <w:rFonts w:ascii="Consolas" w:hAnsi="Consolas"/>
          <w:sz w:val="18"/>
        </w:rPr>
        <w:t>OX457064.1         8194842                                        ........................  8194819</w:t>
      </w:r>
    </w:p>
    <w:p>
      <w:r>
        <w:rPr>
          <w:rFonts w:ascii="Consolas" w:hAnsi="Consolas"/>
          <w:sz w:val="18"/>
        </w:rPr>
        <w:t>OX457064.1         8345365                                         .......................  8345387</w:t>
      </w:r>
    </w:p>
    <w:p>
      <w:r>
        <w:rPr>
          <w:rFonts w:ascii="Consolas" w:hAnsi="Consolas"/>
          <w:sz w:val="18"/>
        </w:rPr>
        <w:t>OX457064.1         8661190                                         .......................  8661212</w:t>
      </w:r>
    </w:p>
    <w:p>
      <w:r>
        <w:rPr>
          <w:rFonts w:ascii="Consolas" w:hAnsi="Consolas"/>
          <w:sz w:val="18"/>
        </w:rPr>
        <w:t>OX457064.1         9543375                                         .......................  9543353</w:t>
      </w:r>
    </w:p>
    <w:p>
      <w:r>
        <w:rPr>
          <w:rFonts w:ascii="Consolas" w:hAnsi="Consolas"/>
          <w:sz w:val="18"/>
        </w:rPr>
        <w:t>OX457064.1         9864737                                         .......................  9864759</w:t>
      </w:r>
    </w:p>
    <w:p>
      <w:r>
        <w:rPr>
          <w:rFonts w:ascii="Consolas" w:hAnsi="Consolas"/>
          <w:sz w:val="18"/>
        </w:rPr>
        <w:t>OX457064.1         10192250                                        .......................  10192228</w:t>
      </w:r>
    </w:p>
    <w:p>
      <w:r>
        <w:rPr>
          <w:rFonts w:ascii="Consolas" w:hAnsi="Consolas"/>
          <w:sz w:val="18"/>
        </w:rPr>
        <w:t>OX457064.1         10352479                                       ........................  10352502</w:t>
      </w:r>
    </w:p>
    <w:p>
      <w:r>
        <w:rPr>
          <w:rFonts w:ascii="Consolas" w:hAnsi="Consolas"/>
          <w:sz w:val="18"/>
        </w:rPr>
        <w:t>OX457064.1         10480647                                        .......................  10480669</w:t>
      </w:r>
    </w:p>
    <w:p>
      <w:r>
        <w:rPr>
          <w:rFonts w:ascii="Consolas" w:hAnsi="Consolas"/>
          <w:sz w:val="18"/>
        </w:rPr>
        <w:t>OX457064.1         11692079                                        .......................  11692057</w:t>
      </w:r>
    </w:p>
    <w:p>
      <w:r>
        <w:rPr>
          <w:rFonts w:ascii="Consolas" w:hAnsi="Consolas"/>
          <w:sz w:val="18"/>
        </w:rPr>
        <w:t>OX457064.1         12762774                                        .......................  12762752</w:t>
      </w:r>
    </w:p>
    <w:p>
      <w:r>
        <w:rPr>
          <w:rFonts w:ascii="Consolas" w:hAnsi="Consolas"/>
          <w:sz w:val="18"/>
        </w:rPr>
        <w:t>OX457064.1         12855726                                        .......................  12855748</w:t>
      </w:r>
    </w:p>
    <w:p>
      <w:r>
        <w:rPr>
          <w:rFonts w:ascii="Consolas" w:hAnsi="Consolas"/>
          <w:sz w:val="18"/>
        </w:rPr>
        <w:t>OX457064.1         13362950                                        .......................  13362972</w:t>
      </w:r>
    </w:p>
    <w:p>
      <w:r>
        <w:rPr>
          <w:rFonts w:ascii="Consolas" w:hAnsi="Consolas"/>
          <w:sz w:val="18"/>
        </w:rPr>
        <w:t>OX457064.1         13607214                                        .......................  13607236</w:t>
      </w:r>
    </w:p>
    <w:p>
      <w:r>
        <w:rPr>
          <w:rFonts w:ascii="Consolas" w:hAnsi="Consolas"/>
          <w:sz w:val="18"/>
        </w:rPr>
        <w:t>OX457064.1         14707856                                        .......................  14707878</w:t>
      </w:r>
    </w:p>
    <w:p>
      <w:r>
        <w:rPr>
          <w:rFonts w:ascii="Consolas" w:hAnsi="Consolas"/>
          <w:sz w:val="18"/>
        </w:rPr>
        <w:t>OX457064.1         14815568                                        .......................  14815546</w:t>
      </w:r>
    </w:p>
    <w:p>
      <w:r>
        <w:rPr>
          <w:rFonts w:ascii="Consolas" w:hAnsi="Consolas"/>
          <w:sz w:val="18"/>
        </w:rPr>
        <w:t>OX457064.1         14820691                                        .......................  14820669</w:t>
      </w:r>
    </w:p>
    <w:p>
      <w:r>
        <w:rPr>
          <w:rFonts w:ascii="Consolas" w:hAnsi="Consolas"/>
          <w:sz w:val="18"/>
        </w:rPr>
        <w:t>OX457064.1         15307861                                        .......................  15307883</w:t>
      </w:r>
    </w:p>
    <w:p>
      <w:r>
        <w:rPr>
          <w:rFonts w:ascii="Consolas" w:hAnsi="Consolas"/>
          <w:sz w:val="18"/>
        </w:rPr>
        <w:t>OX457064.1         16952600                                        .......................  16952578</w:t>
      </w:r>
    </w:p>
    <w:p>
      <w:r>
        <w:rPr>
          <w:rFonts w:ascii="Consolas" w:hAnsi="Consolas"/>
          <w:sz w:val="18"/>
        </w:rPr>
        <w:t>OX457064.1         17389064                                        .......................  17389042</w:t>
      </w:r>
    </w:p>
    <w:p>
      <w:r>
        <w:rPr>
          <w:rFonts w:ascii="Consolas" w:hAnsi="Consolas"/>
          <w:sz w:val="18"/>
        </w:rPr>
        <w:t>OX457064.1         17464316                                       ........................  17464293</w:t>
      </w:r>
    </w:p>
    <w:p>
      <w:r>
        <w:rPr>
          <w:rFonts w:ascii="Consolas" w:hAnsi="Consolas"/>
          <w:sz w:val="18"/>
        </w:rPr>
        <w:t>OX457064.1         18265675                                       ........................  18265652</w:t>
      </w:r>
    </w:p>
    <w:p>
      <w:r>
        <w:rPr>
          <w:rFonts w:ascii="Consolas" w:hAnsi="Consolas"/>
          <w:sz w:val="18"/>
        </w:rPr>
        <w:t>OX457064.1         19050007                                        .......................  19049985</w:t>
      </w:r>
    </w:p>
    <w:p>
      <w:r>
        <w:rPr>
          <w:rFonts w:ascii="Consolas" w:hAnsi="Consolas"/>
          <w:sz w:val="18"/>
        </w:rPr>
        <w:t>OX457064.1         19195054                                       ........................  19195031</w:t>
      </w:r>
    </w:p>
    <w:p>
      <w:r>
        <w:rPr>
          <w:rFonts w:ascii="Consolas" w:hAnsi="Consolas"/>
          <w:sz w:val="18"/>
        </w:rPr>
        <w:t>OX457064.1         19941366                                       ........................  19941389</w:t>
      </w:r>
    </w:p>
    <w:p>
      <w:r>
        <w:rPr>
          <w:rFonts w:ascii="Consolas" w:hAnsi="Consolas"/>
          <w:sz w:val="18"/>
        </w:rPr>
        <w:t>OX457064.1         20061110                                       ........................  20061133</w:t>
      </w:r>
    </w:p>
    <w:p>
      <w:r>
        <w:rPr>
          <w:rFonts w:ascii="Consolas" w:hAnsi="Consolas"/>
          <w:sz w:val="18"/>
        </w:rPr>
        <w:t>OX457064.1         20496663                                        .......................  20496641</w:t>
      </w:r>
    </w:p>
    <w:p>
      <w:r>
        <w:rPr>
          <w:rFonts w:ascii="Consolas" w:hAnsi="Consolas"/>
          <w:sz w:val="18"/>
        </w:rPr>
        <w:t>OX457064.1         20705089                                       ........................  20705112</w:t>
      </w:r>
    </w:p>
    <w:p>
      <w:r>
        <w:rPr>
          <w:rFonts w:ascii="Consolas" w:hAnsi="Consolas"/>
          <w:sz w:val="18"/>
        </w:rPr>
        <w:t>OX457064.1         20819682                                       ........................  20819705</w:t>
      </w:r>
    </w:p>
    <w:p>
      <w:r>
        <w:rPr>
          <w:rFonts w:ascii="Consolas" w:hAnsi="Consolas"/>
          <w:sz w:val="18"/>
        </w:rPr>
        <w:t>OX457064.1         21108341                                       ........................  21108318</w:t>
      </w:r>
    </w:p>
    <w:p>
      <w:r>
        <w:rPr>
          <w:rFonts w:ascii="Consolas" w:hAnsi="Consolas"/>
          <w:sz w:val="18"/>
        </w:rPr>
        <w:t>OX457064.1         21241994                                       ........................  21242017</w:t>
      </w:r>
    </w:p>
    <w:p>
      <w:r>
        <w:rPr>
          <w:rFonts w:ascii="Consolas" w:hAnsi="Consolas"/>
          <w:sz w:val="18"/>
        </w:rPr>
        <w:t>OX457064.1         22484958                                        .......................  22484936</w:t>
      </w:r>
    </w:p>
    <w:p>
      <w:r>
        <w:rPr>
          <w:rFonts w:ascii="Consolas" w:hAnsi="Consolas"/>
          <w:sz w:val="18"/>
        </w:rPr>
        <w:t>OX457064.1         23070340                                        .......................  23070362</w:t>
      </w:r>
    </w:p>
    <w:p>
      <w:r>
        <w:rPr>
          <w:rFonts w:ascii="Consolas" w:hAnsi="Consolas"/>
          <w:sz w:val="18"/>
        </w:rPr>
        <w:t>OX457064.1         23823976                                        .......................  23823954</w:t>
      </w:r>
    </w:p>
    <w:p>
      <w:r>
        <w:rPr>
          <w:rFonts w:ascii="Consolas" w:hAnsi="Consolas"/>
          <w:sz w:val="18"/>
        </w:rPr>
        <w:t>OX457064.1         24594616                                       ........................  24594593</w:t>
      </w:r>
    </w:p>
    <w:p>
      <w:r>
        <w:rPr>
          <w:rFonts w:ascii="Consolas" w:hAnsi="Consolas"/>
          <w:sz w:val="18"/>
        </w:rPr>
        <w:t>OX457064.1         26424099                                        .......................  26424077</w:t>
      </w:r>
    </w:p>
    <w:p>
      <w:r>
        <w:rPr>
          <w:rFonts w:ascii="Consolas" w:hAnsi="Consolas"/>
          <w:sz w:val="18"/>
        </w:rPr>
        <w:t>OX457064.1         28648846                                        .......................  28648868</w:t>
      </w:r>
    </w:p>
    <w:p>
      <w:r>
        <w:rPr>
          <w:rFonts w:ascii="Consolas" w:hAnsi="Consolas"/>
          <w:sz w:val="18"/>
        </w:rPr>
        <w:t>OX457064.1         29037735                                     ..........................  29037760</w:t>
      </w:r>
    </w:p>
    <w:p>
      <w:r>
        <w:rPr>
          <w:rFonts w:ascii="Consolas" w:hAnsi="Consolas"/>
          <w:sz w:val="18"/>
        </w:rPr>
        <w:t>OX457064.1         29235236                                        .......................  29235214</w:t>
      </w:r>
    </w:p>
    <w:p>
      <w:r>
        <w:rPr>
          <w:rFonts w:ascii="Consolas" w:hAnsi="Consolas"/>
          <w:sz w:val="18"/>
        </w:rPr>
        <w:t>OX457064.1         29574870                                       ........................  29574893</w:t>
      </w:r>
    </w:p>
    <w:p>
      <w:r>
        <w:rPr>
          <w:rFonts w:ascii="Consolas" w:hAnsi="Consolas"/>
          <w:sz w:val="18"/>
        </w:rPr>
        <w:t>OX457064.1         29735841                                        .......................  29735863</w:t>
      </w:r>
    </w:p>
    <w:p>
      <w:r>
        <w:rPr>
          <w:rFonts w:ascii="Consolas" w:hAnsi="Consolas"/>
          <w:sz w:val="18"/>
        </w:rPr>
        <w:t>OX457064.1         30658343                                        .......................  30658321</w:t>
      </w:r>
    </w:p>
    <w:p>
      <w:r>
        <w:rPr>
          <w:rFonts w:ascii="Consolas" w:hAnsi="Consolas"/>
          <w:sz w:val="18"/>
        </w:rPr>
        <w:t>OX457064.1         31746790                                        .......................  31746812</w:t>
      </w:r>
    </w:p>
    <w:p>
      <w:r>
        <w:rPr>
          <w:rFonts w:ascii="Consolas" w:hAnsi="Consolas"/>
          <w:sz w:val="18"/>
        </w:rPr>
        <w:t>OX457064.1         32493495                                        .......................  32493473</w:t>
      </w:r>
    </w:p>
    <w:p>
      <w:r>
        <w:rPr>
          <w:rFonts w:ascii="Consolas" w:hAnsi="Consolas"/>
          <w:sz w:val="18"/>
        </w:rPr>
        <w:t>OX457064.1         32743036                                       ........................  32743013</w:t>
      </w:r>
    </w:p>
    <w:p>
      <w:r>
        <w:rPr>
          <w:rFonts w:ascii="Consolas" w:hAnsi="Consolas"/>
          <w:sz w:val="18"/>
        </w:rPr>
        <w:t>OX457064.1         33193197                                        .......................  33193219</w:t>
      </w:r>
    </w:p>
    <w:p>
      <w:r>
        <w:rPr>
          <w:rFonts w:ascii="Consolas" w:hAnsi="Consolas"/>
          <w:sz w:val="18"/>
        </w:rPr>
        <w:t>OX457064.1         33580937                                       ........................  33580914</w:t>
      </w:r>
    </w:p>
    <w:p>
      <w:r>
        <w:rPr>
          <w:rFonts w:ascii="Consolas" w:hAnsi="Consolas"/>
          <w:sz w:val="18"/>
        </w:rPr>
        <w:t>OX457064.1         33871821                                        .......................  33871843</w:t>
      </w:r>
    </w:p>
    <w:p>
      <w:r>
        <w:rPr>
          <w:rFonts w:ascii="Consolas" w:hAnsi="Consolas"/>
          <w:sz w:val="18"/>
        </w:rPr>
        <w:t>OX457064.1         33956151                                        .......................  33956129</w:t>
      </w:r>
    </w:p>
    <w:p>
      <w:r>
        <w:rPr>
          <w:rFonts w:ascii="Consolas" w:hAnsi="Consolas"/>
          <w:sz w:val="18"/>
        </w:rPr>
        <w:t>OX457064.1         34767779                                        .......................  34767757</w:t>
      </w:r>
    </w:p>
    <w:p>
      <w:r>
        <w:rPr>
          <w:rFonts w:ascii="Consolas" w:hAnsi="Consolas"/>
          <w:sz w:val="18"/>
        </w:rPr>
        <w:t>OX457064.1         35187178                                        .......................  35187156</w:t>
      </w:r>
    </w:p>
    <w:p>
      <w:r>
        <w:rPr>
          <w:rFonts w:ascii="Consolas" w:hAnsi="Consolas"/>
          <w:sz w:val="18"/>
        </w:rPr>
        <w:t>OX457064.1         36502853                                        .......................  36502831</w:t>
      </w:r>
    </w:p>
    <w:p>
      <w:r>
        <w:rPr>
          <w:rFonts w:ascii="Consolas" w:hAnsi="Consolas"/>
          <w:sz w:val="18"/>
        </w:rPr>
        <w:t>OX457064.1         37044124                                      .........................  37044100</w:t>
      </w:r>
    </w:p>
    <w:p>
      <w:r>
        <w:rPr>
          <w:rFonts w:ascii="Consolas" w:hAnsi="Consolas"/>
          <w:sz w:val="18"/>
        </w:rPr>
        <w:t>OX457064.1         38361776                                       ........................  38361753</w:t>
      </w:r>
    </w:p>
    <w:p>
      <w:r>
        <w:rPr>
          <w:rFonts w:ascii="Consolas" w:hAnsi="Consolas"/>
          <w:sz w:val="18"/>
        </w:rPr>
        <w:t>OX457064.1         38721101                                       ........................  38721124</w:t>
      </w:r>
    </w:p>
    <w:p>
      <w:r>
        <w:rPr>
          <w:rFonts w:ascii="Consolas" w:hAnsi="Consolas"/>
          <w:sz w:val="18"/>
        </w:rPr>
        <w:t>OX457064.1         38773795                                        .......................  38773773</w:t>
      </w:r>
    </w:p>
    <w:p>
      <w:r>
        <w:rPr>
          <w:rFonts w:ascii="Consolas" w:hAnsi="Consolas"/>
          <w:sz w:val="18"/>
        </w:rPr>
        <w:t>OX457064.1         38847163                                        .......................  38847185</w:t>
      </w:r>
    </w:p>
    <w:p>
      <w:r>
        <w:rPr>
          <w:rFonts w:ascii="Consolas" w:hAnsi="Consolas"/>
          <w:sz w:val="18"/>
        </w:rPr>
        <w:t>OX457064.1         39362895                                        .......................  39362873</w:t>
      </w:r>
    </w:p>
    <w:p>
      <w:r>
        <w:rPr>
          <w:rFonts w:ascii="Consolas" w:hAnsi="Consolas"/>
          <w:sz w:val="18"/>
        </w:rPr>
        <w:t>OX457064.1         39746192                                        .......................  39746170</w:t>
      </w:r>
    </w:p>
    <w:p>
      <w:r>
        <w:rPr>
          <w:rFonts w:ascii="Consolas" w:hAnsi="Consolas"/>
          <w:sz w:val="18"/>
        </w:rPr>
        <w:t>OX457064.1         41610278                                       ........................  41610301</w:t>
      </w:r>
    </w:p>
    <w:p>
      <w:r>
        <w:rPr>
          <w:rFonts w:ascii="Consolas" w:hAnsi="Consolas"/>
          <w:sz w:val="18"/>
        </w:rPr>
        <w:t>OX457064.1         42513061                                        .......................  42513083</w:t>
      </w:r>
    </w:p>
    <w:p>
      <w:r>
        <w:rPr>
          <w:rFonts w:ascii="Consolas" w:hAnsi="Consolas"/>
          <w:sz w:val="18"/>
        </w:rPr>
        <w:t>OX457064.1         42650256                                        .......................  42650278</w:t>
      </w:r>
    </w:p>
    <w:p>
      <w:r>
        <w:rPr>
          <w:rFonts w:ascii="Consolas" w:hAnsi="Consolas"/>
          <w:sz w:val="18"/>
        </w:rPr>
        <w:t>OX457064.1         43037721                                        .......................  43037699</w:t>
      </w:r>
    </w:p>
    <w:p>
      <w:r>
        <w:rPr>
          <w:rFonts w:ascii="Consolas" w:hAnsi="Consolas"/>
          <w:sz w:val="18"/>
        </w:rPr>
        <w:t>OX457064.1         44509678                                        .......................  44509656</w:t>
      </w:r>
    </w:p>
    <w:p>
      <w:r>
        <w:rPr>
          <w:rFonts w:ascii="Consolas" w:hAnsi="Consolas"/>
          <w:sz w:val="18"/>
        </w:rPr>
        <w:t>OX457064.1         45469692                                        .......................  45469714</w:t>
      </w:r>
    </w:p>
    <w:p>
      <w:r>
        <w:rPr>
          <w:rFonts w:ascii="Consolas" w:hAnsi="Consolas"/>
          <w:sz w:val="18"/>
        </w:rPr>
        <w:t>OX457064.1         45683012                                        .......................  45682990</w:t>
      </w:r>
    </w:p>
    <w:p>
      <w:r>
        <w:rPr>
          <w:rFonts w:ascii="Consolas" w:hAnsi="Consolas"/>
          <w:sz w:val="18"/>
        </w:rPr>
        <w:t>OX457064.1         45873891                                        .......................  45873869</w:t>
      </w:r>
    </w:p>
    <w:p>
      <w:r>
        <w:rPr>
          <w:rFonts w:ascii="Consolas" w:hAnsi="Consolas"/>
          <w:sz w:val="18"/>
        </w:rPr>
        <w:t>OX457064.1         46436547                                        .......................  46436569</w:t>
      </w:r>
    </w:p>
    <w:p>
      <w:r>
        <w:rPr>
          <w:rFonts w:ascii="Consolas" w:hAnsi="Consolas"/>
          <w:sz w:val="18"/>
        </w:rPr>
        <w:t>OX457064.1         46480542                                        .......................  46480564</w:t>
      </w:r>
    </w:p>
    <w:p>
      <w:r>
        <w:rPr>
          <w:rFonts w:ascii="Consolas" w:hAnsi="Consolas"/>
          <w:sz w:val="18"/>
        </w:rPr>
        <w:t>OX457064.1         46563552                                        .......................  46563574</w:t>
      </w:r>
    </w:p>
    <w:p>
      <w:r>
        <w:rPr>
          <w:rFonts w:ascii="Consolas" w:hAnsi="Consolas"/>
          <w:sz w:val="18"/>
        </w:rPr>
        <w:t>OX457064.1         47008563                                       ........................  47008586</w:t>
      </w:r>
    </w:p>
    <w:p>
      <w:r>
        <w:rPr>
          <w:rFonts w:ascii="Consolas" w:hAnsi="Consolas"/>
          <w:sz w:val="18"/>
        </w:rPr>
        <w:t>OX457064.1         47442476                                       ........................  47442453</w:t>
      </w:r>
    </w:p>
    <w:p>
      <w:r>
        <w:rPr>
          <w:rFonts w:ascii="Consolas" w:hAnsi="Consolas"/>
          <w:sz w:val="18"/>
        </w:rPr>
        <w:t>OX457064.1         47771319                                       ........................  47771296</w:t>
      </w:r>
    </w:p>
    <w:p>
      <w:r>
        <w:rPr>
          <w:rFonts w:ascii="Consolas" w:hAnsi="Consolas"/>
          <w:sz w:val="18"/>
        </w:rPr>
        <w:t>OX457064.1         48211314                                       ........................  48211291</w:t>
      </w:r>
    </w:p>
    <w:p>
      <w:r>
        <w:rPr>
          <w:rFonts w:ascii="Consolas" w:hAnsi="Consolas"/>
          <w:sz w:val="18"/>
        </w:rPr>
        <w:t>OX457064.1         49778106                                        .......................  49778128</w:t>
      </w:r>
    </w:p>
    <w:p>
      <w:r>
        <w:rPr>
          <w:rFonts w:ascii="Consolas" w:hAnsi="Consolas"/>
          <w:sz w:val="18"/>
        </w:rPr>
        <w:t>OX457064.1         49781327                                        .......................  49781305</w:t>
      </w:r>
    </w:p>
    <w:p>
      <w:r>
        <w:rPr>
          <w:rFonts w:ascii="Consolas" w:hAnsi="Consolas"/>
          <w:sz w:val="18"/>
        </w:rPr>
        <w:t>OX457064.1         49801882                                        .......................  49801904</w:t>
      </w:r>
    </w:p>
    <w:p>
      <w:r>
        <w:rPr>
          <w:rFonts w:ascii="Consolas" w:hAnsi="Consolas"/>
          <w:sz w:val="18"/>
        </w:rPr>
        <w:t>OX457064.1         50117034                                        .......................  50117012</w:t>
      </w:r>
    </w:p>
    <w:p>
      <w:r>
        <w:rPr>
          <w:rFonts w:ascii="Consolas" w:hAnsi="Consolas"/>
          <w:sz w:val="18"/>
        </w:rPr>
        <w:t>OX457064.1         50572292                                       ........................  50572315</w:t>
      </w:r>
    </w:p>
    <w:p>
      <w:r>
        <w:rPr>
          <w:rFonts w:ascii="Consolas" w:hAnsi="Consolas"/>
          <w:sz w:val="18"/>
        </w:rPr>
        <w:t>OX457064.1         50648696                                        .......................  50648674</w:t>
      </w:r>
    </w:p>
    <w:p>
      <w:r>
        <w:rPr>
          <w:rFonts w:ascii="Consolas" w:hAnsi="Consolas"/>
          <w:sz w:val="18"/>
        </w:rPr>
        <w:t>OX457064.1         50727862                                           ....................  50727843</w:t>
      </w:r>
    </w:p>
    <w:p>
      <w:r>
        <w:rPr>
          <w:rFonts w:ascii="Consolas" w:hAnsi="Consolas"/>
          <w:sz w:val="18"/>
        </w:rPr>
        <w:t>OX457064.1         51027076                                        .......................  51027054</w:t>
      </w:r>
    </w:p>
    <w:p>
      <w:r>
        <w:rPr>
          <w:rFonts w:ascii="Consolas" w:hAnsi="Consolas"/>
          <w:sz w:val="18"/>
        </w:rPr>
        <w:t>OX457064.1         51182268                                       ........................  51182245</w:t>
      </w:r>
    </w:p>
    <w:p>
      <w:r>
        <w:rPr>
          <w:rFonts w:ascii="Consolas" w:hAnsi="Consolas"/>
          <w:sz w:val="18"/>
        </w:rPr>
        <w:t>OX457064.1         51357673                                        .......................  51357695</w:t>
      </w:r>
    </w:p>
    <w:p>
      <w:r>
        <w:rPr>
          <w:rFonts w:ascii="Consolas" w:hAnsi="Consolas"/>
          <w:sz w:val="18"/>
        </w:rPr>
        <w:t>OX457064.1         51431199                                       ........................  51431222</w:t>
      </w:r>
    </w:p>
    <w:p>
      <w:r>
        <w:rPr>
          <w:rFonts w:ascii="Consolas" w:hAnsi="Consolas"/>
          <w:sz w:val="18"/>
        </w:rPr>
        <w:t>OX457064.1         51489753                                       ........................  51489730</w:t>
      </w:r>
    </w:p>
    <w:p>
      <w:r>
        <w:rPr>
          <w:rFonts w:ascii="Consolas" w:hAnsi="Consolas"/>
          <w:sz w:val="18"/>
        </w:rPr>
        <w:t>OX457064.1         51793939                                       ........................  51793962</w:t>
      </w:r>
    </w:p>
    <w:p>
      <w:r>
        <w:rPr>
          <w:rFonts w:ascii="Consolas" w:hAnsi="Consolas"/>
          <w:sz w:val="18"/>
        </w:rPr>
        <w:t>OX457064.1         52242855                                  ...........................    52242881</w:t>
      </w:r>
    </w:p>
    <w:p>
      <w:r>
        <w:rPr>
          <w:rFonts w:ascii="Consolas" w:hAnsi="Consolas"/>
          <w:sz w:val="18"/>
        </w:rPr>
        <w:t>OX457064.1         52654095                                          .....................  52654115</w:t>
      </w:r>
    </w:p>
    <w:p>
      <w:r>
        <w:rPr>
          <w:rFonts w:ascii="Consolas" w:hAnsi="Consolas"/>
          <w:sz w:val="18"/>
        </w:rPr>
        <w:t>OX457064.1         53237693                                        .......................  53237671</w:t>
      </w:r>
    </w:p>
    <w:p>
      <w:r>
        <w:rPr>
          <w:rFonts w:ascii="Consolas" w:hAnsi="Consolas"/>
          <w:sz w:val="18"/>
        </w:rPr>
        <w:t>OX457064.1         53628715                                            ...................  53628733</w:t>
      </w:r>
    </w:p>
    <w:p>
      <w:r>
        <w:rPr>
          <w:rFonts w:ascii="Consolas" w:hAnsi="Consolas"/>
          <w:sz w:val="18"/>
        </w:rPr>
        <w:t>OX457064.1         54407053                                       ........................  54407030</w:t>
      </w:r>
    </w:p>
    <w:p>
      <w:r>
        <w:rPr>
          <w:rFonts w:ascii="Consolas" w:hAnsi="Consolas"/>
          <w:sz w:val="18"/>
        </w:rPr>
        <w:t>OX457064.1         57065539                                          .....................  57065519</w:t>
      </w:r>
    </w:p>
    <w:p>
      <w:r>
        <w:rPr>
          <w:rFonts w:ascii="Consolas" w:hAnsi="Consolas"/>
          <w:sz w:val="18"/>
        </w:rPr>
        <w:t>OX457064.1         58367608                                        .......................  58367586</w:t>
      </w:r>
    </w:p>
    <w:p>
      <w:r>
        <w:rPr>
          <w:rFonts w:ascii="Consolas" w:hAnsi="Consolas"/>
          <w:sz w:val="18"/>
        </w:rPr>
        <w:t>OX457064.1         58424182                                        .......................  58424204</w:t>
      </w:r>
    </w:p>
    <w:p>
      <w:r>
        <w:rPr>
          <w:rFonts w:ascii="Consolas" w:hAnsi="Consolas"/>
          <w:sz w:val="18"/>
        </w:rPr>
        <w:t>OX457064.1         58438029                                       ........................  58438006</w:t>
      </w:r>
    </w:p>
    <w:p>
      <w:r>
        <w:rPr>
          <w:rFonts w:ascii="Consolas" w:hAnsi="Consolas"/>
          <w:sz w:val="18"/>
        </w:rPr>
        <w:t>OX457064.1         58487730                                        .......................  58487708</w:t>
      </w:r>
    </w:p>
    <w:p>
      <w:r>
        <w:rPr>
          <w:rFonts w:ascii="Consolas" w:hAnsi="Consolas"/>
          <w:sz w:val="18"/>
        </w:rPr>
        <w:t>OX457064.1         59187951                                       ........................  59187974</w:t>
      </w:r>
    </w:p>
    <w:p>
      <w:r>
        <w:rPr>
          <w:rFonts w:ascii="Consolas" w:hAnsi="Consolas"/>
          <w:sz w:val="18"/>
        </w:rPr>
        <w:t>OX457064.1         59436252                                        .......................  59436274</w:t>
      </w:r>
    </w:p>
    <w:p>
      <w:r>
        <w:rPr>
          <w:rFonts w:ascii="Consolas" w:hAnsi="Consolas"/>
          <w:sz w:val="18"/>
        </w:rPr>
        <w:t>OX457064.1         60183271                                       ........................  60183294</w:t>
      </w:r>
    </w:p>
    <w:p>
      <w:r>
        <w:rPr>
          <w:rFonts w:ascii="Consolas" w:hAnsi="Consolas"/>
          <w:sz w:val="18"/>
        </w:rPr>
        <w:t>OX457064.1         60861767                                       ........................  60861790</w:t>
      </w:r>
    </w:p>
    <w:p>
      <w:r>
        <w:rPr>
          <w:rFonts w:ascii="Consolas" w:hAnsi="Consolas"/>
          <w:sz w:val="18"/>
        </w:rPr>
        <w:t>OX457064.1         61202408                                        .......................  61202386</w:t>
      </w:r>
    </w:p>
    <w:p>
      <w:r>
        <w:rPr>
          <w:rFonts w:ascii="Consolas" w:hAnsi="Consolas"/>
          <w:sz w:val="18"/>
        </w:rPr>
        <w:t>OX457064.1         61572462                                        .......................  61572440</w:t>
      </w:r>
    </w:p>
    <w:p>
      <w:r>
        <w:rPr>
          <w:rFonts w:ascii="Consolas" w:hAnsi="Consolas"/>
          <w:sz w:val="18"/>
        </w:rPr>
        <w:t>OX457064.1         61575423                                        .......................  61575445</w:t>
      </w:r>
    </w:p>
    <w:p>
      <w:r>
        <w:rPr>
          <w:rFonts w:ascii="Consolas" w:hAnsi="Consolas"/>
          <w:sz w:val="18"/>
        </w:rPr>
        <w:t>OX457064.1         61864752                                        .......................  61864730</w:t>
      </w:r>
    </w:p>
    <w:p>
      <w:r>
        <w:rPr>
          <w:rFonts w:ascii="Consolas" w:hAnsi="Consolas"/>
          <w:sz w:val="18"/>
        </w:rPr>
        <w:t>OX457064.1         61896039                                        .......................  61896017</w:t>
      </w:r>
    </w:p>
    <w:p>
      <w:r>
        <w:rPr>
          <w:rFonts w:ascii="Consolas" w:hAnsi="Consolas"/>
          <w:sz w:val="18"/>
        </w:rPr>
        <w:t>OX457064.1         62033215                                        .......................  62033237</w:t>
      </w:r>
    </w:p>
    <w:p>
      <w:r>
        <w:rPr>
          <w:rFonts w:ascii="Consolas" w:hAnsi="Consolas"/>
          <w:sz w:val="18"/>
        </w:rPr>
        <w:t>OX457064.1         62370832                                       ........................  62370809</w:t>
      </w:r>
    </w:p>
    <w:p>
      <w:r>
        <w:rPr>
          <w:rFonts w:ascii="Consolas" w:hAnsi="Consolas"/>
          <w:sz w:val="18"/>
        </w:rPr>
        <w:t>OX457064.1         63436748                                       ........................  63436771</w:t>
      </w:r>
    </w:p>
    <w:p>
      <w:r>
        <w:rPr>
          <w:rFonts w:ascii="Consolas" w:hAnsi="Consolas"/>
          <w:sz w:val="18"/>
        </w:rPr>
        <w:t>OX457064.1         64471007                                        .......................  64470985</w:t>
      </w:r>
    </w:p>
    <w:p>
      <w:r>
        <w:rPr>
          <w:rFonts w:ascii="Consolas" w:hAnsi="Consolas"/>
          <w:sz w:val="18"/>
        </w:rPr>
        <w:t>OX457064.1         65773484                                       ........................  65773507</w:t>
      </w:r>
    </w:p>
    <w:p>
      <w:r>
        <w:rPr>
          <w:rFonts w:ascii="Consolas" w:hAnsi="Consolas"/>
          <w:sz w:val="18"/>
        </w:rPr>
        <w:t>OX457064.1         66384312                                        .......................  66384290</w:t>
      </w:r>
    </w:p>
    <w:p>
      <w:r>
        <w:rPr>
          <w:rFonts w:ascii="Consolas" w:hAnsi="Consolas"/>
          <w:sz w:val="18"/>
        </w:rPr>
        <w:t>OX457064.1         66536136                                       ........................  66536159</w:t>
      </w:r>
    </w:p>
    <w:p>
      <w:r>
        <w:rPr>
          <w:rFonts w:ascii="Consolas" w:hAnsi="Consolas"/>
          <w:sz w:val="18"/>
        </w:rPr>
        <w:t>OX457064.1         67232059                                        .......................  67232037</w:t>
      </w:r>
    </w:p>
    <w:p>
      <w:r>
        <w:rPr>
          <w:rFonts w:ascii="Consolas" w:hAnsi="Consolas"/>
          <w:sz w:val="18"/>
        </w:rPr>
        <w:t>OX457064.1         67275286                                        .......................  67275264</w:t>
      </w:r>
    </w:p>
    <w:p>
      <w:r>
        <w:rPr>
          <w:rFonts w:ascii="Consolas" w:hAnsi="Consolas"/>
          <w:sz w:val="18"/>
        </w:rPr>
        <w:t>OX457064.1         70034452                                        .......................  70034430</w:t>
      </w:r>
    </w:p>
    <w:p>
      <w:r>
        <w:rPr>
          <w:rFonts w:ascii="Consolas" w:hAnsi="Consolas"/>
          <w:sz w:val="18"/>
        </w:rPr>
        <w:t>OX457064.1         70912134                                    ...........................  70912108</w:t>
      </w:r>
    </w:p>
    <w:p>
      <w:r>
        <w:rPr>
          <w:rFonts w:ascii="Consolas" w:hAnsi="Consolas"/>
          <w:sz w:val="18"/>
        </w:rPr>
        <w:t>OX457064.1         71132923                                        .......................  71132945</w:t>
      </w:r>
    </w:p>
    <w:p>
      <w:r>
        <w:rPr>
          <w:rFonts w:ascii="Consolas" w:hAnsi="Consolas"/>
          <w:sz w:val="18"/>
        </w:rPr>
        <w:t>OX457064.1         71931580                                        .......................  71931558</w:t>
      </w:r>
    </w:p>
    <w:p>
      <w:r>
        <w:rPr>
          <w:rFonts w:ascii="Consolas" w:hAnsi="Consolas"/>
          <w:sz w:val="18"/>
        </w:rPr>
        <w:t>OX457064.1         72029473                                        .......................  72029495</w:t>
      </w:r>
    </w:p>
    <w:p>
      <w:r>
        <w:rPr>
          <w:rFonts w:ascii="Consolas" w:hAnsi="Consolas"/>
          <w:sz w:val="18"/>
        </w:rPr>
        <w:t>OX457064.1         73062529                                       ........................  73062506</w:t>
      </w:r>
    </w:p>
    <w:p>
      <w:r>
        <w:rPr>
          <w:rFonts w:ascii="Consolas" w:hAnsi="Consolas"/>
          <w:sz w:val="18"/>
        </w:rPr>
        <w:t>OX457064.1         74820266                                       ........................  74820243</w:t>
      </w:r>
    </w:p>
    <w:p>
      <w:r>
        <w:rPr>
          <w:rFonts w:ascii="Consolas" w:hAnsi="Consolas"/>
          <w:sz w:val="18"/>
        </w:rPr>
        <w:t>OX457064.1         75825809                                        .......................  75825787</w:t>
      </w:r>
    </w:p>
    <w:p>
      <w:r>
        <w:rPr>
          <w:rFonts w:ascii="Consolas" w:hAnsi="Consolas"/>
          <w:sz w:val="18"/>
        </w:rPr>
        <w:t>OX457064.1         76274161                                        .......................  76274139</w:t>
      </w:r>
    </w:p>
    <w:p>
      <w:r>
        <w:rPr>
          <w:rFonts w:ascii="Consolas" w:hAnsi="Consolas"/>
          <w:sz w:val="18"/>
        </w:rPr>
        <w:t>OX457064.1         76703591                                         ......................  76703612</w:t>
      </w:r>
    </w:p>
    <w:p>
      <w:r>
        <w:rPr>
          <w:rFonts w:ascii="Consolas" w:hAnsi="Consolas"/>
          <w:sz w:val="18"/>
        </w:rPr>
        <w:t>OX457064.1         77011418                                        .......................  77011396</w:t>
      </w:r>
    </w:p>
    <w:p>
      <w:r>
        <w:rPr>
          <w:rFonts w:ascii="Consolas" w:hAnsi="Consolas"/>
          <w:sz w:val="18"/>
        </w:rPr>
        <w:t>OX457064.1         77069338                                       ........................  77069315</w:t>
      </w:r>
    </w:p>
    <w:p>
      <w:r>
        <w:rPr>
          <w:rFonts w:ascii="Consolas" w:hAnsi="Consolas"/>
          <w:sz w:val="18"/>
        </w:rPr>
        <w:t>OX457064.1         77130522                                        .......................  77130500</w:t>
      </w:r>
    </w:p>
    <w:p>
      <w:r>
        <w:rPr>
          <w:rFonts w:ascii="Consolas" w:hAnsi="Consolas"/>
          <w:sz w:val="18"/>
        </w:rPr>
        <w:t>OX457064.1         79021853                                        .......................  79021875</w:t>
      </w:r>
    </w:p>
    <w:p>
      <w:r>
        <w:rPr>
          <w:rFonts w:ascii="Consolas" w:hAnsi="Consolas"/>
          <w:sz w:val="18"/>
        </w:rPr>
        <w:t>OX457064.1         79083288                                         ......................  79083309</w:t>
      </w:r>
    </w:p>
    <w:p>
      <w:r>
        <w:rPr>
          <w:rFonts w:ascii="Consolas" w:hAnsi="Consolas"/>
          <w:sz w:val="18"/>
        </w:rPr>
        <w:t>OX457064.1         79136813                                       ........................  79136790</w:t>
      </w:r>
    </w:p>
    <w:p>
      <w:r>
        <w:rPr>
          <w:rFonts w:ascii="Consolas" w:hAnsi="Consolas"/>
          <w:sz w:val="18"/>
        </w:rPr>
        <w:t>OX457064.1         80607781                                       ........................  80607804</w:t>
      </w:r>
    </w:p>
    <w:p>
      <w:r>
        <w:rPr>
          <w:rFonts w:ascii="Consolas" w:hAnsi="Consolas"/>
          <w:sz w:val="18"/>
        </w:rPr>
        <w:t>OX457064.1         81584276                                        .......................  81584254</w:t>
      </w:r>
    </w:p>
    <w:p>
      <w:r>
        <w:rPr>
          <w:rFonts w:ascii="Consolas" w:hAnsi="Consolas"/>
          <w:sz w:val="18"/>
        </w:rPr>
        <w:t>OX457064.1         81885881                                          .....................  81885861</w:t>
      </w:r>
    </w:p>
    <w:p>
      <w:r>
        <w:rPr>
          <w:rFonts w:ascii="Consolas" w:hAnsi="Consolas"/>
          <w:sz w:val="18"/>
        </w:rPr>
        <w:t>OX457064.1         84372260                                       ........................  84372283</w:t>
      </w:r>
    </w:p>
    <w:p>
      <w:r>
        <w:rPr>
          <w:rFonts w:ascii="Consolas" w:hAnsi="Consolas"/>
          <w:sz w:val="18"/>
        </w:rPr>
        <w:t>OX457064.1         84636097                                       ........................  84636074</w:t>
      </w:r>
    </w:p>
    <w:p>
      <w:r>
        <w:rPr>
          <w:rFonts w:ascii="Consolas" w:hAnsi="Consolas"/>
          <w:sz w:val="18"/>
        </w:rPr>
        <w:t>OX457064.1         85605484                                        .......................  85605462</w:t>
      </w:r>
    </w:p>
    <w:p>
      <w:r>
        <w:rPr>
          <w:rFonts w:ascii="Consolas" w:hAnsi="Consolas"/>
          <w:sz w:val="18"/>
        </w:rPr>
        <w:t>OX457064.1         85984608                                          .....................  85984588</w:t>
      </w:r>
    </w:p>
    <w:p>
      <w:r>
        <w:rPr>
          <w:rFonts w:ascii="Consolas" w:hAnsi="Consolas"/>
          <w:sz w:val="18"/>
        </w:rPr>
        <w:t>OX457064.1         86120654                                        .......................  86120632</w:t>
      </w:r>
    </w:p>
    <w:p>
      <w:r>
        <w:rPr>
          <w:rFonts w:ascii="Consolas" w:hAnsi="Consolas"/>
          <w:sz w:val="18"/>
        </w:rPr>
        <w:t>OX457064.1         87557463                                        .......................  87557441</w:t>
      </w:r>
    </w:p>
    <w:p>
      <w:r>
        <w:rPr>
          <w:rFonts w:ascii="Consolas" w:hAnsi="Consolas"/>
          <w:sz w:val="18"/>
        </w:rPr>
        <w:t>OX457064.1         87642228                                       ........................  87642205</w:t>
      </w:r>
    </w:p>
    <w:p>
      <w:r>
        <w:rPr>
          <w:rFonts w:ascii="Consolas" w:hAnsi="Consolas"/>
          <w:sz w:val="18"/>
        </w:rPr>
        <w:t>OX457064.1         88004415                                        .......................  88004393</w:t>
      </w:r>
    </w:p>
    <w:p>
      <w:r>
        <w:rPr>
          <w:rFonts w:ascii="Consolas" w:hAnsi="Consolas"/>
          <w:sz w:val="18"/>
        </w:rPr>
        <w:t>OX457064.1         88122974                                        .......................  88122952</w:t>
      </w:r>
    </w:p>
    <w:p>
      <w:r>
        <w:rPr>
          <w:rFonts w:ascii="Consolas" w:hAnsi="Consolas"/>
          <w:sz w:val="18"/>
        </w:rPr>
        <w:t>OX457064.1         88145050                                        .......................  88145028</w:t>
      </w:r>
    </w:p>
    <w:p>
      <w:r>
        <w:rPr>
          <w:rFonts w:ascii="Consolas" w:hAnsi="Consolas"/>
          <w:sz w:val="18"/>
        </w:rPr>
        <w:t>OX457064.1         88993109                                        .......................  88993131</w:t>
      </w:r>
    </w:p>
    <w:p>
      <w:r>
        <w:rPr>
          <w:rFonts w:ascii="Consolas" w:hAnsi="Consolas"/>
          <w:sz w:val="18"/>
        </w:rPr>
        <w:t>OX457064.1         89120304                                        .......................  89120326</w:t>
      </w:r>
    </w:p>
    <w:p>
      <w:r>
        <w:rPr>
          <w:rFonts w:ascii="Consolas" w:hAnsi="Consolas"/>
          <w:sz w:val="18"/>
        </w:rPr>
        <w:t>OX457064.1         89319494                                        .......................  89319472</w:t>
      </w:r>
    </w:p>
    <w:p>
      <w:r>
        <w:rPr>
          <w:rFonts w:ascii="Consolas" w:hAnsi="Consolas"/>
          <w:sz w:val="18"/>
        </w:rPr>
        <w:t>OX457064.1         89340486                                          .....................  89340466</w:t>
      </w:r>
    </w:p>
    <w:p>
      <w:r>
        <w:rPr>
          <w:rFonts w:ascii="Consolas" w:hAnsi="Consolas"/>
          <w:sz w:val="18"/>
        </w:rPr>
        <w:t>OX457064.1         89848232                                       ........................  89848209</w:t>
      </w:r>
    </w:p>
    <w:p>
      <w:r>
        <w:rPr>
          <w:rFonts w:ascii="Consolas" w:hAnsi="Consolas"/>
          <w:sz w:val="18"/>
        </w:rPr>
        <w:t>OX457064.1         89998446                                        .......................  89998424</w:t>
      </w:r>
    </w:p>
    <w:p>
      <w:r>
        <w:rPr>
          <w:rFonts w:ascii="Consolas" w:hAnsi="Consolas"/>
          <w:sz w:val="18"/>
        </w:rPr>
        <w:t>OX457064.1         90827071                                       ........................  90827048</w:t>
      </w:r>
    </w:p>
    <w:p>
      <w:r>
        <w:rPr>
          <w:rFonts w:ascii="Consolas" w:hAnsi="Consolas"/>
          <w:sz w:val="18"/>
        </w:rPr>
        <w:t>OX457064.1         90915834                                        .......................  90915812</w:t>
      </w:r>
    </w:p>
    <w:p>
      <w:r>
        <w:rPr>
          <w:rFonts w:ascii="Consolas" w:hAnsi="Consolas"/>
          <w:sz w:val="18"/>
        </w:rPr>
        <w:t>OX457064.1         92328406                                        .......................  92328384</w:t>
      </w:r>
    </w:p>
    <w:p>
      <w:r>
        <w:rPr>
          <w:rFonts w:ascii="Consolas" w:hAnsi="Consolas"/>
          <w:sz w:val="18"/>
        </w:rPr>
        <w:t>OX457064.1         92519380                                        .......................  92519358</w:t>
      </w:r>
    </w:p>
    <w:p>
      <w:r>
        <w:rPr>
          <w:rFonts w:ascii="Consolas" w:hAnsi="Consolas"/>
          <w:sz w:val="18"/>
        </w:rPr>
        <w:t>OX457064.1         93659947                                        .......................  93659969</w:t>
      </w:r>
    </w:p>
    <w:p>
      <w:r>
        <w:rPr>
          <w:rFonts w:ascii="Consolas" w:hAnsi="Consolas"/>
          <w:sz w:val="18"/>
        </w:rPr>
        <w:t>OX457064.1         93959010                                        .......................  93959032</w:t>
      </w:r>
    </w:p>
    <w:p>
      <w:r>
        <w:rPr>
          <w:rFonts w:ascii="Consolas" w:hAnsi="Consolas"/>
          <w:sz w:val="18"/>
        </w:rPr>
        <w:t>OX457064.1         94176415                                        .......................  94176393</w:t>
      </w:r>
    </w:p>
    <w:p>
      <w:r>
        <w:rPr>
          <w:rFonts w:ascii="Consolas" w:hAnsi="Consolas"/>
          <w:sz w:val="18"/>
        </w:rPr>
        <w:t>OX457064.1         94983337                                     ..........................  94983312</w:t>
      </w:r>
    </w:p>
    <w:p>
      <w:r>
        <w:rPr>
          <w:rFonts w:ascii="Consolas" w:hAnsi="Consolas"/>
          <w:sz w:val="18"/>
        </w:rPr>
        <w:t>OX457064.1         95027911                                        .......................  95027889</w:t>
      </w:r>
    </w:p>
    <w:p>
      <w:r>
        <w:rPr>
          <w:rFonts w:ascii="Consolas" w:hAnsi="Consolas"/>
          <w:sz w:val="18"/>
        </w:rPr>
        <w:t>OX457064.1         95790023                                        .......................  95790045</w:t>
      </w:r>
    </w:p>
    <w:p>
      <w:r>
        <w:rPr>
          <w:rFonts w:ascii="Consolas" w:hAnsi="Consolas"/>
          <w:sz w:val="18"/>
        </w:rPr>
        <w:t>OX457064.1         96031913                                        .......................  96031891</w:t>
      </w:r>
    </w:p>
    <w:p>
      <w:r>
        <w:rPr>
          <w:rFonts w:ascii="Consolas" w:hAnsi="Consolas"/>
          <w:sz w:val="18"/>
        </w:rPr>
        <w:t>OX457064.1         97103690                                        .......................  97103712</w:t>
      </w:r>
    </w:p>
    <w:p>
      <w:r>
        <w:rPr>
          <w:rFonts w:ascii="Consolas" w:hAnsi="Consolas"/>
          <w:sz w:val="18"/>
        </w:rPr>
        <w:t>OX457064.1         98204243                                        .......................  98204221</w:t>
      </w:r>
    </w:p>
    <w:p>
      <w:r>
        <w:rPr>
          <w:rFonts w:ascii="Consolas" w:hAnsi="Consolas"/>
          <w:sz w:val="18"/>
        </w:rPr>
        <w:t>OX457064.1         98284870                                        .......................  98284848</w:t>
      </w:r>
    </w:p>
    <w:p>
      <w:r>
        <w:rPr>
          <w:rFonts w:ascii="Consolas" w:hAnsi="Consolas"/>
          <w:sz w:val="18"/>
        </w:rPr>
        <w:t>OX457064.1         98708762                                        .......................  98708784</w:t>
      </w:r>
    </w:p>
    <w:p>
      <w:r>
        <w:rPr>
          <w:rFonts w:ascii="Consolas" w:hAnsi="Consolas"/>
          <w:sz w:val="18"/>
        </w:rPr>
        <w:t>OX457064.1         99219947                                       ........................  99219970</w:t>
      </w:r>
    </w:p>
    <w:p>
      <w:r>
        <w:rPr>
          <w:rFonts w:ascii="Consolas" w:hAnsi="Consolas"/>
          <w:sz w:val="18"/>
        </w:rPr>
        <w:t>OX457064.1         99405718                                        .......................  99405740</w:t>
      </w:r>
    </w:p>
    <w:p>
      <w:r>
        <w:rPr>
          <w:rFonts w:ascii="Consolas" w:hAnsi="Consolas"/>
          <w:sz w:val="18"/>
        </w:rPr>
        <w:t>OX457064.1         99463494                                       ........................  99463471</w:t>
      </w:r>
    </w:p>
    <w:p>
      <w:r>
        <w:rPr>
          <w:rFonts w:ascii="Consolas" w:hAnsi="Consolas"/>
          <w:sz w:val="18"/>
        </w:rPr>
        <w:t>OX457064.1         99584760                                       ........................  99584737</w:t>
      </w:r>
    </w:p>
    <w:p>
      <w:r>
        <w:rPr>
          <w:rFonts w:ascii="Consolas" w:hAnsi="Consolas"/>
          <w:sz w:val="18"/>
        </w:rPr>
        <w:t>OX457064.1         99757555                                        .......................  99757577</w:t>
      </w:r>
    </w:p>
    <w:p>
      <w:r>
        <w:rPr>
          <w:rFonts w:ascii="Consolas" w:hAnsi="Consolas"/>
          <w:sz w:val="18"/>
        </w:rPr>
        <w:t>OX457064.1         100305474                                       .......................  100305452</w:t>
      </w:r>
    </w:p>
    <w:p>
      <w:r>
        <w:rPr>
          <w:rFonts w:ascii="Consolas" w:hAnsi="Consolas"/>
          <w:sz w:val="18"/>
        </w:rPr>
        <w:t>OX457064.1         100535121                                       .......................  100535143</w:t>
      </w:r>
    </w:p>
    <w:p>
      <w:r>
        <w:rPr>
          <w:rFonts w:ascii="Consolas" w:hAnsi="Consolas"/>
          <w:sz w:val="18"/>
        </w:rPr>
        <w:t>OX457064.1         100899442                                      ........................  100899419</w:t>
      </w:r>
    </w:p>
    <w:p>
      <w:r>
        <w:rPr>
          <w:rFonts w:ascii="Consolas" w:hAnsi="Consolas"/>
          <w:sz w:val="18"/>
        </w:rPr>
        <w:t>OX457064.1         101497579                                      ........................  101497602</w:t>
      </w:r>
    </w:p>
    <w:p>
      <w:r>
        <w:rPr>
          <w:rFonts w:ascii="Consolas" w:hAnsi="Consolas"/>
          <w:sz w:val="18"/>
        </w:rPr>
        <w:t>OX457064.1         101586416                                       .......................  101586394</w:t>
      </w:r>
    </w:p>
    <w:p>
      <w:r>
        <w:rPr>
          <w:rFonts w:ascii="Consolas" w:hAnsi="Consolas"/>
          <w:sz w:val="18"/>
        </w:rPr>
        <w:t>OX457064.1         102817562                                       .......................  102817584</w:t>
      </w:r>
    </w:p>
    <w:p>
      <w:r>
        <w:rPr>
          <w:rFonts w:ascii="Consolas" w:hAnsi="Consolas"/>
          <w:sz w:val="18"/>
        </w:rPr>
        <w:t>OX457064.1         103600543                                      ........................  103600520</w:t>
      </w:r>
    </w:p>
    <w:p>
      <w:r>
        <w:rPr>
          <w:rFonts w:ascii="Consolas" w:hAnsi="Consolas"/>
          <w:sz w:val="18"/>
        </w:rPr>
        <w:t>OX457064.1         104239341                                      ........................  104239364</w:t>
      </w:r>
    </w:p>
    <w:p>
      <w:r>
        <w:rPr>
          <w:rFonts w:ascii="Consolas" w:hAnsi="Consolas"/>
          <w:sz w:val="18"/>
        </w:rPr>
        <w:t>OX457064.1         104818831                                      ........................  104818808</w:t>
      </w:r>
    </w:p>
    <w:p>
      <w:r>
        <w:rPr>
          <w:rFonts w:ascii="Consolas" w:hAnsi="Consolas"/>
          <w:sz w:val="18"/>
        </w:rPr>
        <w:t>OX457064.1         105934238                                      ........................  105934261</w:t>
      </w:r>
    </w:p>
    <w:p>
      <w:r>
        <w:rPr>
          <w:rFonts w:ascii="Consolas" w:hAnsi="Consolas"/>
          <w:sz w:val="18"/>
        </w:rPr>
        <w:t>OX457064.1         106177651                                      ........................  106177674</w:t>
      </w:r>
    </w:p>
    <w:p>
      <w:r>
        <w:rPr>
          <w:rFonts w:ascii="Consolas" w:hAnsi="Consolas"/>
          <w:sz w:val="18"/>
        </w:rPr>
        <w:t>OX457064.1         106350356                                       .......................  106350334</w:t>
      </w:r>
    </w:p>
    <w:p>
      <w:r>
        <w:rPr>
          <w:rFonts w:ascii="Consolas" w:hAnsi="Consolas"/>
          <w:sz w:val="18"/>
        </w:rPr>
        <w:t>OX457064.1         106911501                                      ........................  106911524</w:t>
      </w:r>
    </w:p>
    <w:p>
      <w:r>
        <w:rPr>
          <w:rFonts w:ascii="Consolas" w:hAnsi="Consolas"/>
          <w:sz w:val="18"/>
        </w:rPr>
        <w:t>OX457064.1         107055354                                       .......................  107055376</w:t>
      </w:r>
    </w:p>
    <w:p>
      <w:r>
        <w:rPr>
          <w:rFonts w:ascii="Consolas" w:hAnsi="Consolas"/>
          <w:sz w:val="18"/>
        </w:rPr>
        <w:t>OX457064.1         107484629                                       .......................  107484651</w:t>
      </w:r>
    </w:p>
    <w:p>
      <w:r>
        <w:rPr>
          <w:rFonts w:ascii="Consolas" w:hAnsi="Consolas"/>
          <w:sz w:val="18"/>
        </w:rPr>
        <w:t>OX457064.1         107494912                                       .......................  107494890</w:t>
      </w:r>
    </w:p>
    <w:p>
      <w:r>
        <w:rPr>
          <w:rFonts w:ascii="Consolas" w:hAnsi="Consolas"/>
          <w:sz w:val="18"/>
        </w:rPr>
        <w:t>OX457064.1         47747853                                        .......................  47747875</w:t>
      </w:r>
    </w:p>
    <w:p>
      <w:r>
        <w:rPr>
          <w:rFonts w:ascii="Consolas" w:hAnsi="Consolas"/>
          <w:sz w:val="18"/>
        </w:rPr>
        <w:t>OX457060.1         46789323                                        .......................  46789301</w:t>
      </w:r>
    </w:p>
    <w:p>
      <w:r>
        <w:rPr>
          <w:rFonts w:ascii="Consolas" w:hAnsi="Consolas"/>
          <w:sz w:val="18"/>
        </w:rPr>
        <w:t>OX457060.1         108109346                                       .......................  108109368</w:t>
      </w:r>
    </w:p>
    <w:p>
      <w:r>
        <w:rPr>
          <w:rFonts w:ascii="Consolas" w:hAnsi="Consolas"/>
          <w:sz w:val="18"/>
        </w:rPr>
        <w:t>OX457060.1         107125162                                       .......................  107125184</w:t>
      </w:r>
    </w:p>
    <w:p>
      <w:r>
        <w:rPr>
          <w:rFonts w:ascii="Consolas" w:hAnsi="Consolas"/>
          <w:sz w:val="18"/>
        </w:rPr>
        <w:t>OX457060.1         112706376                                       .......................  112706398</w:t>
      </w:r>
    </w:p>
    <w:p>
      <w:r>
        <w:rPr>
          <w:rFonts w:ascii="Consolas" w:hAnsi="Consolas"/>
          <w:sz w:val="18"/>
        </w:rPr>
        <w:t>OX457060.1         61543111                               ..........C.....................  61543142</w:t>
      </w:r>
    </w:p>
    <w:p>
      <w:r>
        <w:rPr>
          <w:rFonts w:ascii="Consolas" w:hAnsi="Consolas"/>
          <w:sz w:val="18"/>
        </w:rPr>
        <w:t>OX457060.1         80941103                                        .......................  80941081</w:t>
      </w:r>
    </w:p>
    <w:p>
      <w:r>
        <w:rPr>
          <w:rFonts w:ascii="Consolas" w:hAnsi="Consolas"/>
          <w:sz w:val="18"/>
        </w:rPr>
        <w:t>OX457060.1         16048904                                       ........................  16048881</w:t>
      </w:r>
    </w:p>
    <w:p>
      <w:r>
        <w:rPr>
          <w:rFonts w:ascii="Consolas" w:hAnsi="Consolas"/>
          <w:sz w:val="18"/>
        </w:rPr>
        <w:t>OX457060.1         116644036                                      ........................  116644013</w:t>
      </w:r>
    </w:p>
    <w:p>
      <w:r>
        <w:rPr>
          <w:rFonts w:ascii="Consolas" w:hAnsi="Consolas"/>
          <w:sz w:val="18"/>
        </w:rPr>
        <w:t>OX457060.1         3558827                                         .......................  3558805</w:t>
      </w:r>
    </w:p>
    <w:p>
      <w:r>
        <w:rPr>
          <w:rFonts w:ascii="Consolas" w:hAnsi="Consolas"/>
          <w:sz w:val="18"/>
        </w:rPr>
        <w:t>OX457060.1         5302093                                         .....................G.  5302071</w:t>
      </w:r>
    </w:p>
    <w:p>
      <w:r>
        <w:rPr>
          <w:rFonts w:ascii="Consolas" w:hAnsi="Consolas"/>
          <w:sz w:val="18"/>
        </w:rPr>
        <w:t>OX457060.1         6883756                                         .......................  6883778</w:t>
      </w:r>
    </w:p>
    <w:p>
      <w:r>
        <w:rPr>
          <w:rFonts w:ascii="Consolas" w:hAnsi="Consolas"/>
          <w:sz w:val="18"/>
        </w:rPr>
        <w:t>OX457060.1         28332548                                       ........................  28332525</w:t>
      </w:r>
    </w:p>
    <w:p>
      <w:r>
        <w:rPr>
          <w:rFonts w:ascii="Consolas" w:hAnsi="Consolas"/>
          <w:sz w:val="18"/>
        </w:rPr>
        <w:t>OX457060.1         32179482                                        .......................  32179504</w:t>
      </w:r>
    </w:p>
    <w:p>
      <w:r>
        <w:rPr>
          <w:rFonts w:ascii="Consolas" w:hAnsi="Consolas"/>
          <w:sz w:val="18"/>
        </w:rPr>
        <w:t>OX457060.1         41066445                                        .......................  41066467</w:t>
      </w:r>
    </w:p>
    <w:p>
      <w:r>
        <w:rPr>
          <w:rFonts w:ascii="Consolas" w:hAnsi="Consolas"/>
          <w:sz w:val="18"/>
        </w:rPr>
        <w:t>OX457060.1         61236240                                        .......................  61236262</w:t>
      </w:r>
    </w:p>
    <w:p>
      <w:r>
        <w:rPr>
          <w:rFonts w:ascii="Consolas" w:hAnsi="Consolas"/>
          <w:sz w:val="18"/>
        </w:rPr>
        <w:t>OX457060.1         84117789                                        .......................  84117811</w:t>
      </w:r>
    </w:p>
    <w:p>
      <w:r>
        <w:rPr>
          <w:rFonts w:ascii="Consolas" w:hAnsi="Consolas"/>
          <w:sz w:val="18"/>
        </w:rPr>
        <w:t>OX457060.1         97118750                                        .......................  97118772</w:t>
      </w:r>
    </w:p>
    <w:p>
      <w:r>
        <w:rPr>
          <w:rFonts w:ascii="Consolas" w:hAnsi="Consolas"/>
          <w:sz w:val="18"/>
        </w:rPr>
        <w:t>OX457060.1         117719980                                      ........................  117720003</w:t>
      </w:r>
    </w:p>
    <w:p>
      <w:r>
        <w:rPr>
          <w:rFonts w:ascii="Consolas" w:hAnsi="Consolas"/>
          <w:sz w:val="18"/>
        </w:rPr>
        <w:t>OX457060.1         124003960                                       .......................  124003938</w:t>
      </w:r>
    </w:p>
    <w:p>
      <w:r>
        <w:rPr>
          <w:rFonts w:ascii="Consolas" w:hAnsi="Consolas"/>
          <w:sz w:val="18"/>
        </w:rPr>
        <w:t>OX457060.1         1228782                                         .......................  1228760</w:t>
      </w:r>
    </w:p>
    <w:p>
      <w:r>
        <w:rPr>
          <w:rFonts w:ascii="Consolas" w:hAnsi="Consolas"/>
          <w:sz w:val="18"/>
        </w:rPr>
        <w:t>OX457060.1         31519873                                        .......................  31519851</w:t>
      </w:r>
    </w:p>
    <w:p>
      <w:r>
        <w:rPr>
          <w:rFonts w:ascii="Consolas" w:hAnsi="Consolas"/>
          <w:sz w:val="18"/>
        </w:rPr>
        <w:t>OX457060.1         33778167                                        .......................  33778189</w:t>
      </w:r>
    </w:p>
    <w:p>
      <w:r>
        <w:rPr>
          <w:rFonts w:ascii="Consolas" w:hAnsi="Consolas"/>
          <w:sz w:val="18"/>
        </w:rPr>
        <w:t>OX457060.1         39979905                                        .......................  39979927</w:t>
      </w:r>
    </w:p>
    <w:p>
      <w:r>
        <w:rPr>
          <w:rFonts w:ascii="Consolas" w:hAnsi="Consolas"/>
          <w:sz w:val="18"/>
        </w:rPr>
        <w:t>OX457060.1         43021940                                       ........................  43021963</w:t>
      </w:r>
    </w:p>
    <w:p>
      <w:r>
        <w:rPr>
          <w:rFonts w:ascii="Consolas" w:hAnsi="Consolas"/>
          <w:sz w:val="18"/>
        </w:rPr>
        <w:t>OX457060.1         54543980                                        .......................  54544002</w:t>
      </w:r>
    </w:p>
    <w:p>
      <w:r>
        <w:rPr>
          <w:rFonts w:ascii="Consolas" w:hAnsi="Consolas"/>
          <w:sz w:val="18"/>
        </w:rPr>
        <w:t>OX457060.1         80253257                                        .......................  80253279</w:t>
      </w:r>
    </w:p>
    <w:p>
      <w:r>
        <w:rPr>
          <w:rFonts w:ascii="Consolas" w:hAnsi="Consolas"/>
          <w:sz w:val="18"/>
        </w:rPr>
        <w:t>OX457060.1         91019635                                        .......................  91019657</w:t>
      </w:r>
    </w:p>
    <w:p>
      <w:r>
        <w:rPr>
          <w:rFonts w:ascii="Consolas" w:hAnsi="Consolas"/>
          <w:sz w:val="18"/>
        </w:rPr>
        <w:t>OX457060.1         102035336                                       .......................  102035358</w:t>
      </w:r>
    </w:p>
    <w:p>
      <w:r>
        <w:rPr>
          <w:rFonts w:ascii="Consolas" w:hAnsi="Consolas"/>
          <w:sz w:val="18"/>
        </w:rPr>
        <w:t>OX457060.1         104656684                                       .......................  104656662</w:t>
      </w:r>
    </w:p>
    <w:p>
      <w:r>
        <w:rPr>
          <w:rFonts w:ascii="Consolas" w:hAnsi="Consolas"/>
          <w:sz w:val="18"/>
        </w:rPr>
        <w:t>OX457060.1         112971970                                       .......................  112971948</w:t>
      </w:r>
    </w:p>
    <w:p>
      <w:r>
        <w:rPr>
          <w:rFonts w:ascii="Consolas" w:hAnsi="Consolas"/>
          <w:sz w:val="18"/>
        </w:rPr>
        <w:t>OX457060.1         123177582                                       .......................  123177604</w:t>
      </w:r>
    </w:p>
    <w:p>
      <w:r>
        <w:rPr>
          <w:rFonts w:ascii="Consolas" w:hAnsi="Consolas"/>
          <w:sz w:val="18"/>
        </w:rPr>
        <w:t>OX457060.1         134288633                                       .......................  134288611</w:t>
      </w:r>
    </w:p>
    <w:p>
      <w:r>
        <w:rPr>
          <w:rFonts w:ascii="Consolas" w:hAnsi="Consolas"/>
          <w:sz w:val="18"/>
        </w:rPr>
        <w:t>OX457060.1         142996183                                       .......................  142996205</w:t>
      </w:r>
    </w:p>
    <w:p>
      <w:r>
        <w:rPr>
          <w:rFonts w:ascii="Consolas" w:hAnsi="Consolas"/>
          <w:sz w:val="18"/>
        </w:rPr>
        <w:t>OX457060.1         11464273                                        .......................  11464251</w:t>
      </w:r>
    </w:p>
    <w:p>
      <w:r>
        <w:rPr>
          <w:rFonts w:ascii="Consolas" w:hAnsi="Consolas"/>
          <w:sz w:val="18"/>
        </w:rPr>
        <w:t>OX457060.1         14652356                                       ........................  14652333</w:t>
      </w:r>
    </w:p>
    <w:p>
      <w:r>
        <w:rPr>
          <w:rFonts w:ascii="Consolas" w:hAnsi="Consolas"/>
          <w:sz w:val="18"/>
        </w:rPr>
        <w:t>OX457060.1         17056267                                        .......................  17056245</w:t>
      </w:r>
    </w:p>
    <w:p>
      <w:r>
        <w:rPr>
          <w:rFonts w:ascii="Consolas" w:hAnsi="Consolas"/>
          <w:sz w:val="18"/>
        </w:rPr>
        <w:t>OX457060.1         18257265                                       ........................  18257288</w:t>
      </w:r>
    </w:p>
    <w:p>
      <w:r>
        <w:rPr>
          <w:rFonts w:ascii="Consolas" w:hAnsi="Consolas"/>
          <w:sz w:val="18"/>
        </w:rPr>
        <w:t>OX457060.1         27332189                                       ........................  27332166</w:t>
      </w:r>
    </w:p>
    <w:p>
      <w:r>
        <w:rPr>
          <w:rFonts w:ascii="Consolas" w:hAnsi="Consolas"/>
          <w:sz w:val="18"/>
        </w:rPr>
        <w:t>OX457060.1         29484735                                         ......................  29484714</w:t>
      </w:r>
    </w:p>
    <w:p>
      <w:r>
        <w:rPr>
          <w:rFonts w:ascii="Consolas" w:hAnsi="Consolas"/>
          <w:sz w:val="18"/>
        </w:rPr>
        <w:t>OX457060.1         32437554                                        .......................  32437576</w:t>
      </w:r>
    </w:p>
    <w:p>
      <w:r>
        <w:rPr>
          <w:rFonts w:ascii="Consolas" w:hAnsi="Consolas"/>
          <w:sz w:val="18"/>
        </w:rPr>
        <w:t>OX457060.1         37097439                                        .......................  37097417</w:t>
      </w:r>
    </w:p>
    <w:p>
      <w:r>
        <w:rPr>
          <w:rFonts w:ascii="Consolas" w:hAnsi="Consolas"/>
          <w:sz w:val="18"/>
        </w:rPr>
        <w:t>OX457060.1         37443691                                         ......................  37443712</w:t>
      </w:r>
    </w:p>
    <w:p>
      <w:r>
        <w:rPr>
          <w:rFonts w:ascii="Consolas" w:hAnsi="Consolas"/>
          <w:sz w:val="18"/>
        </w:rPr>
        <w:t>OX457060.1         41666293                                       ........................  41666270</w:t>
      </w:r>
    </w:p>
    <w:p>
      <w:r>
        <w:rPr>
          <w:rFonts w:ascii="Consolas" w:hAnsi="Consolas"/>
          <w:sz w:val="18"/>
        </w:rPr>
        <w:t>OX457060.1         42261310                                        .......................  42261288</w:t>
      </w:r>
    </w:p>
    <w:p>
      <w:r>
        <w:rPr>
          <w:rFonts w:ascii="Consolas" w:hAnsi="Consolas"/>
          <w:sz w:val="18"/>
        </w:rPr>
        <w:t>OX457060.1         47569344                                       ........................  47569321</w:t>
      </w:r>
    </w:p>
    <w:p>
      <w:r>
        <w:rPr>
          <w:rFonts w:ascii="Consolas" w:hAnsi="Consolas"/>
          <w:sz w:val="18"/>
        </w:rPr>
        <w:t>OX457060.1         57429885                                       ........................  57429862</w:t>
      </w:r>
    </w:p>
    <w:p>
      <w:r>
        <w:rPr>
          <w:rFonts w:ascii="Consolas" w:hAnsi="Consolas"/>
          <w:sz w:val="18"/>
        </w:rPr>
        <w:t>OX457060.1         58674285                                       ........................  58674262</w:t>
      </w:r>
    </w:p>
    <w:p>
      <w:r>
        <w:rPr>
          <w:rFonts w:ascii="Consolas" w:hAnsi="Consolas"/>
          <w:sz w:val="18"/>
        </w:rPr>
        <w:t>OX457060.1         62980100                                        .......................  62980078</w:t>
      </w:r>
    </w:p>
    <w:p>
      <w:r>
        <w:rPr>
          <w:rFonts w:ascii="Consolas" w:hAnsi="Consolas"/>
          <w:sz w:val="18"/>
        </w:rPr>
        <w:t>OX457060.1         84042817                                       ........................  84042840</w:t>
      </w:r>
    </w:p>
    <w:p>
      <w:r>
        <w:rPr>
          <w:rFonts w:ascii="Consolas" w:hAnsi="Consolas"/>
          <w:sz w:val="18"/>
        </w:rPr>
        <w:t>OX457060.1         90567939                                        .......................  90567961</w:t>
      </w:r>
    </w:p>
    <w:p>
      <w:r>
        <w:rPr>
          <w:rFonts w:ascii="Consolas" w:hAnsi="Consolas"/>
          <w:sz w:val="18"/>
        </w:rPr>
        <w:t>OX457060.1         97456610                                       ........................  97456633</w:t>
      </w:r>
    </w:p>
    <w:p>
      <w:r>
        <w:rPr>
          <w:rFonts w:ascii="Consolas" w:hAnsi="Consolas"/>
          <w:sz w:val="18"/>
        </w:rPr>
        <w:t>OX457060.1         111991343                                       .......................  111991321</w:t>
      </w:r>
    </w:p>
    <w:p>
      <w:r>
        <w:rPr>
          <w:rFonts w:ascii="Consolas" w:hAnsi="Consolas"/>
          <w:sz w:val="18"/>
        </w:rPr>
        <w:t>OX457060.1         117164256                                      ........................  117164279</w:t>
      </w:r>
    </w:p>
    <w:p>
      <w:r>
        <w:rPr>
          <w:rFonts w:ascii="Consolas" w:hAnsi="Consolas"/>
          <w:sz w:val="18"/>
        </w:rPr>
        <w:t>OX457060.1         135611685                                      ........................  135611662</w:t>
      </w:r>
    </w:p>
    <w:p>
      <w:r>
        <w:rPr>
          <w:rFonts w:ascii="Consolas" w:hAnsi="Consolas"/>
          <w:sz w:val="18"/>
        </w:rPr>
        <w:t>OX457060.1         135708315                                       .......................  135708337</w:t>
      </w:r>
    </w:p>
    <w:p>
      <w:r>
        <w:rPr>
          <w:rFonts w:ascii="Consolas" w:hAnsi="Consolas"/>
          <w:sz w:val="18"/>
        </w:rPr>
        <w:t>OX457060.1         142314877                                       .......................  142314855</w:t>
      </w:r>
    </w:p>
    <w:p>
      <w:r>
        <w:rPr>
          <w:rFonts w:ascii="Consolas" w:hAnsi="Consolas"/>
          <w:sz w:val="18"/>
        </w:rPr>
        <w:t>OX457060.1         1494911                                         .......................  1494933</w:t>
      </w:r>
    </w:p>
    <w:p>
      <w:r>
        <w:rPr>
          <w:rFonts w:ascii="Consolas" w:hAnsi="Consolas"/>
          <w:sz w:val="18"/>
        </w:rPr>
        <w:t>OX457060.1         1695542                                         .......................  1695520</w:t>
      </w:r>
    </w:p>
    <w:p>
      <w:r>
        <w:rPr>
          <w:rFonts w:ascii="Consolas" w:hAnsi="Consolas"/>
          <w:sz w:val="18"/>
        </w:rPr>
        <w:t>OX457060.1         3535832                                        ........................  3535855</w:t>
      </w:r>
    </w:p>
    <w:p>
      <w:r>
        <w:rPr>
          <w:rFonts w:ascii="Consolas" w:hAnsi="Consolas"/>
          <w:sz w:val="18"/>
        </w:rPr>
        <w:t>OX457060.1         4884690                                         .......................  4884668</w:t>
      </w:r>
    </w:p>
    <w:p>
      <w:r>
        <w:rPr>
          <w:rFonts w:ascii="Consolas" w:hAnsi="Consolas"/>
          <w:sz w:val="18"/>
        </w:rPr>
        <w:t>OX457060.1         8723729                                        ........................  8723706</w:t>
      </w:r>
    </w:p>
    <w:p>
      <w:r>
        <w:rPr>
          <w:rFonts w:ascii="Consolas" w:hAnsi="Consolas"/>
          <w:sz w:val="18"/>
        </w:rPr>
        <w:t>OX457060.1         10251514                                        .......................  10251536</w:t>
      </w:r>
    </w:p>
    <w:p>
      <w:r>
        <w:rPr>
          <w:rFonts w:ascii="Consolas" w:hAnsi="Consolas"/>
          <w:sz w:val="18"/>
        </w:rPr>
        <w:t>OX457060.1         10387578                                       ........................  10387555</w:t>
      </w:r>
    </w:p>
    <w:p>
      <w:r>
        <w:rPr>
          <w:rFonts w:ascii="Consolas" w:hAnsi="Consolas"/>
          <w:sz w:val="18"/>
        </w:rPr>
        <w:t>OX457060.1         12793876                                       ........................  12793899</w:t>
      </w:r>
    </w:p>
    <w:p>
      <w:r>
        <w:rPr>
          <w:rFonts w:ascii="Consolas" w:hAnsi="Consolas"/>
          <w:sz w:val="18"/>
        </w:rPr>
        <w:t>OX457060.1         17788703                                       ........................  17788680</w:t>
      </w:r>
    </w:p>
    <w:p>
      <w:r>
        <w:rPr>
          <w:rFonts w:ascii="Consolas" w:hAnsi="Consolas"/>
          <w:sz w:val="18"/>
        </w:rPr>
        <w:t>OX457060.1         19037952                                       ........................  19037929</w:t>
      </w:r>
    </w:p>
    <w:p>
      <w:r>
        <w:rPr>
          <w:rFonts w:ascii="Consolas" w:hAnsi="Consolas"/>
          <w:sz w:val="18"/>
        </w:rPr>
        <w:t>OX457060.1         23568649                                       ........................  23568626</w:t>
      </w:r>
    </w:p>
    <w:p>
      <w:r>
        <w:rPr>
          <w:rFonts w:ascii="Consolas" w:hAnsi="Consolas"/>
          <w:sz w:val="18"/>
        </w:rPr>
        <w:t>OX457060.1         24258950                                        .......................  24258972</w:t>
      </w:r>
    </w:p>
    <w:p>
      <w:r>
        <w:rPr>
          <w:rFonts w:ascii="Consolas" w:hAnsi="Consolas"/>
          <w:sz w:val="18"/>
        </w:rPr>
        <w:t>OX457060.1         27658822                                       ........................  27658799</w:t>
      </w:r>
    </w:p>
    <w:p>
      <w:r>
        <w:rPr>
          <w:rFonts w:ascii="Consolas" w:hAnsi="Consolas"/>
          <w:sz w:val="18"/>
        </w:rPr>
        <w:t>OX457060.1         27869033                                        .......................  27869055</w:t>
      </w:r>
    </w:p>
    <w:p>
      <w:r>
        <w:rPr>
          <w:rFonts w:ascii="Consolas" w:hAnsi="Consolas"/>
          <w:sz w:val="18"/>
        </w:rPr>
        <w:t>OX457060.1         28194833                                        .......................  28194855</w:t>
      </w:r>
    </w:p>
    <w:p>
      <w:r>
        <w:rPr>
          <w:rFonts w:ascii="Consolas" w:hAnsi="Consolas"/>
          <w:sz w:val="18"/>
        </w:rPr>
        <w:t>OX457060.1         29930276                                        .......................  29930254</w:t>
      </w:r>
    </w:p>
    <w:p>
      <w:r>
        <w:rPr>
          <w:rFonts w:ascii="Consolas" w:hAnsi="Consolas"/>
          <w:sz w:val="18"/>
        </w:rPr>
        <w:t>OX457060.1         30319945                                       ........................  30319922</w:t>
      </w:r>
    </w:p>
    <w:p>
      <w:r>
        <w:rPr>
          <w:rFonts w:ascii="Consolas" w:hAnsi="Consolas"/>
          <w:sz w:val="18"/>
        </w:rPr>
        <w:t>OX457060.1         33637319                                        .......................  33637341</w:t>
      </w:r>
    </w:p>
    <w:p>
      <w:r>
        <w:rPr>
          <w:rFonts w:ascii="Consolas" w:hAnsi="Consolas"/>
          <w:sz w:val="18"/>
        </w:rPr>
        <w:t>OX457060.1         33741188                                       ........................  33741211</w:t>
      </w:r>
    </w:p>
    <w:p>
      <w:r>
        <w:rPr>
          <w:rFonts w:ascii="Consolas" w:hAnsi="Consolas"/>
          <w:sz w:val="18"/>
        </w:rPr>
        <w:t>OX457060.1         33805027                                        .......................  33805005</w:t>
      </w:r>
    </w:p>
    <w:p>
      <w:r>
        <w:rPr>
          <w:rFonts w:ascii="Consolas" w:hAnsi="Consolas"/>
          <w:sz w:val="18"/>
        </w:rPr>
        <w:t>OX457060.1         34103334                                       ........................  34103357</w:t>
      </w:r>
    </w:p>
    <w:p>
      <w:r>
        <w:rPr>
          <w:rFonts w:ascii="Consolas" w:hAnsi="Consolas"/>
          <w:sz w:val="18"/>
        </w:rPr>
        <w:t>OX457060.1         34374793                                        .......................  34374771</w:t>
      </w:r>
    </w:p>
    <w:p>
      <w:r>
        <w:rPr>
          <w:rFonts w:ascii="Consolas" w:hAnsi="Consolas"/>
          <w:sz w:val="18"/>
        </w:rPr>
        <w:t>OX457060.1         34930997                                       ........................  34930974</w:t>
      </w:r>
    </w:p>
    <w:p>
      <w:r>
        <w:rPr>
          <w:rFonts w:ascii="Consolas" w:hAnsi="Consolas"/>
          <w:sz w:val="18"/>
        </w:rPr>
        <w:t>OX457060.1         35715238                                        .......................  35715260</w:t>
      </w:r>
    </w:p>
    <w:p>
      <w:r>
        <w:rPr>
          <w:rFonts w:ascii="Consolas" w:hAnsi="Consolas"/>
          <w:sz w:val="18"/>
        </w:rPr>
        <w:t>OX457060.1         41709246                                        .......................  41709268</w:t>
      </w:r>
    </w:p>
    <w:p>
      <w:r>
        <w:rPr>
          <w:rFonts w:ascii="Consolas" w:hAnsi="Consolas"/>
          <w:sz w:val="18"/>
        </w:rPr>
        <w:t>OX457060.1         44967922                                       ........................  44967899</w:t>
      </w:r>
    </w:p>
    <w:p>
      <w:r>
        <w:rPr>
          <w:rFonts w:ascii="Consolas" w:hAnsi="Consolas"/>
          <w:sz w:val="18"/>
        </w:rPr>
        <w:t>OX457060.1         46038784                                        .......................  46038806</w:t>
      </w:r>
    </w:p>
    <w:p>
      <w:r>
        <w:rPr>
          <w:rFonts w:ascii="Consolas" w:hAnsi="Consolas"/>
          <w:sz w:val="18"/>
        </w:rPr>
        <w:t>OX457060.1         46207700                                        .......................  46207678</w:t>
      </w:r>
    </w:p>
    <w:p>
      <w:r>
        <w:rPr>
          <w:rFonts w:ascii="Consolas" w:hAnsi="Consolas"/>
          <w:sz w:val="18"/>
        </w:rPr>
        <w:t>OX457060.1         46805730                                         ......................  46805709</w:t>
      </w:r>
    </w:p>
    <w:p>
      <w:r>
        <w:rPr>
          <w:rFonts w:ascii="Consolas" w:hAnsi="Consolas"/>
          <w:sz w:val="18"/>
        </w:rPr>
        <w:t>OX457060.1         49042175                                       ........................  49042198</w:t>
      </w:r>
    </w:p>
    <w:p>
      <w:r>
        <w:rPr>
          <w:rFonts w:ascii="Consolas" w:hAnsi="Consolas"/>
          <w:sz w:val="18"/>
        </w:rPr>
        <w:t>OX457060.1         49583811                                        .......................  49583833</w:t>
      </w:r>
    </w:p>
    <w:p>
      <w:r>
        <w:rPr>
          <w:rFonts w:ascii="Consolas" w:hAnsi="Consolas"/>
          <w:sz w:val="18"/>
        </w:rPr>
        <w:t>OX457060.1         50865476                                        .......................  50865498</w:t>
      </w:r>
    </w:p>
    <w:p>
      <w:r>
        <w:rPr>
          <w:rFonts w:ascii="Consolas" w:hAnsi="Consolas"/>
          <w:sz w:val="18"/>
        </w:rPr>
        <w:t>OX457060.1         52327147                                        .......................  52327125</w:t>
      </w:r>
    </w:p>
    <w:p>
      <w:r>
        <w:rPr>
          <w:rFonts w:ascii="Consolas" w:hAnsi="Consolas"/>
          <w:sz w:val="18"/>
        </w:rPr>
        <w:t>OX457060.1         56885211                                      .........................  56885187</w:t>
      </w:r>
    </w:p>
    <w:p>
      <w:r>
        <w:rPr>
          <w:rFonts w:ascii="Consolas" w:hAnsi="Consolas"/>
          <w:sz w:val="18"/>
        </w:rPr>
        <w:t>OX457060.1         59777534                                       ........................  59777511</w:t>
      </w:r>
    </w:p>
    <w:p>
      <w:r>
        <w:rPr>
          <w:rFonts w:ascii="Consolas" w:hAnsi="Consolas"/>
          <w:sz w:val="18"/>
        </w:rPr>
        <w:t>OX457060.1         61275082                                        .......................  61275104</w:t>
      </w:r>
    </w:p>
    <w:p>
      <w:r>
        <w:rPr>
          <w:rFonts w:ascii="Consolas" w:hAnsi="Consolas"/>
          <w:sz w:val="18"/>
        </w:rPr>
        <w:t>OX457060.1         61700172                                       ........................  61700195</w:t>
      </w:r>
    </w:p>
    <w:p>
      <w:r>
        <w:rPr>
          <w:rFonts w:ascii="Consolas" w:hAnsi="Consolas"/>
          <w:sz w:val="18"/>
        </w:rPr>
        <w:t>OX457060.1         63061470                                        .......................  63061448</w:t>
      </w:r>
    </w:p>
    <w:p>
      <w:r>
        <w:rPr>
          <w:rFonts w:ascii="Consolas" w:hAnsi="Consolas"/>
          <w:sz w:val="18"/>
        </w:rPr>
        <w:t>OX457060.1         63292343                                        .......................  63292321</w:t>
      </w:r>
    </w:p>
    <w:p>
      <w:r>
        <w:rPr>
          <w:rFonts w:ascii="Consolas" w:hAnsi="Consolas"/>
          <w:sz w:val="18"/>
        </w:rPr>
        <w:t>OX457060.1         65298812                                        .......................  65298834</w:t>
      </w:r>
    </w:p>
    <w:p>
      <w:r>
        <w:rPr>
          <w:rFonts w:ascii="Consolas" w:hAnsi="Consolas"/>
          <w:sz w:val="18"/>
        </w:rPr>
        <w:t>OX457060.1         65690748                                        .......................  65690726</w:t>
      </w:r>
    </w:p>
    <w:p>
      <w:r>
        <w:rPr>
          <w:rFonts w:ascii="Consolas" w:hAnsi="Consolas"/>
          <w:sz w:val="18"/>
        </w:rPr>
        <w:t>OX457060.1         66825154                                        .......................  66825132</w:t>
      </w:r>
    </w:p>
    <w:p>
      <w:r>
        <w:rPr>
          <w:rFonts w:ascii="Consolas" w:hAnsi="Consolas"/>
          <w:sz w:val="18"/>
        </w:rPr>
        <w:t>OX457060.1         75353453                                        .......................  75353431</w:t>
      </w:r>
    </w:p>
    <w:p>
      <w:r>
        <w:rPr>
          <w:rFonts w:ascii="Consolas" w:hAnsi="Consolas"/>
          <w:sz w:val="18"/>
        </w:rPr>
        <w:t>OX457060.1         77401163                                        .......................  77401141</w:t>
      </w:r>
    </w:p>
    <w:p>
      <w:r>
        <w:rPr>
          <w:rFonts w:ascii="Consolas" w:hAnsi="Consolas"/>
          <w:sz w:val="18"/>
        </w:rPr>
        <w:t>OX457060.1         77876031                                       ........................  77876054</w:t>
      </w:r>
    </w:p>
    <w:p>
      <w:r>
        <w:rPr>
          <w:rFonts w:ascii="Consolas" w:hAnsi="Consolas"/>
          <w:sz w:val="18"/>
        </w:rPr>
        <w:t>OX457060.1         78763995                                       ........................  78763972</w:t>
      </w:r>
    </w:p>
    <w:p>
      <w:r>
        <w:rPr>
          <w:rFonts w:ascii="Consolas" w:hAnsi="Consolas"/>
          <w:sz w:val="18"/>
        </w:rPr>
        <w:t>OX457060.1         83003802                                       ........................  83003779</w:t>
      </w:r>
    </w:p>
    <w:p>
      <w:r>
        <w:rPr>
          <w:rFonts w:ascii="Consolas" w:hAnsi="Consolas"/>
          <w:sz w:val="18"/>
        </w:rPr>
        <w:t>OX457060.1         83098381                                       ........................  83098404</w:t>
      </w:r>
    </w:p>
    <w:p>
      <w:r>
        <w:rPr>
          <w:rFonts w:ascii="Consolas" w:hAnsi="Consolas"/>
          <w:sz w:val="18"/>
        </w:rPr>
        <w:t>OX457060.1         86651129                                       ........................  86651152</w:t>
      </w:r>
    </w:p>
    <w:p>
      <w:r>
        <w:rPr>
          <w:rFonts w:ascii="Consolas" w:hAnsi="Consolas"/>
          <w:sz w:val="18"/>
        </w:rPr>
        <w:t>OX457060.1         87069007                                        .......................  87068985</w:t>
      </w:r>
    </w:p>
    <w:p>
      <w:r>
        <w:rPr>
          <w:rFonts w:ascii="Consolas" w:hAnsi="Consolas"/>
          <w:sz w:val="18"/>
        </w:rPr>
        <w:t>OX457060.1         87307039                                        .......................  87307017</w:t>
      </w:r>
    </w:p>
    <w:p>
      <w:r>
        <w:rPr>
          <w:rFonts w:ascii="Consolas" w:hAnsi="Consolas"/>
          <w:sz w:val="18"/>
        </w:rPr>
        <w:t>OX457060.1         87920696                                        .......................  87920674</w:t>
      </w:r>
    </w:p>
    <w:p>
      <w:r>
        <w:rPr>
          <w:rFonts w:ascii="Consolas" w:hAnsi="Consolas"/>
          <w:sz w:val="18"/>
        </w:rPr>
        <w:t>OX457060.1         88605829                                       ........................  88605852</w:t>
      </w:r>
    </w:p>
    <w:p>
      <w:r>
        <w:rPr>
          <w:rFonts w:ascii="Consolas" w:hAnsi="Consolas"/>
          <w:sz w:val="18"/>
        </w:rPr>
        <w:t>OX457060.1         88782963                                       ........................  88782940</w:t>
      </w:r>
    </w:p>
    <w:p>
      <w:r>
        <w:rPr>
          <w:rFonts w:ascii="Consolas" w:hAnsi="Consolas"/>
          <w:sz w:val="18"/>
        </w:rPr>
        <w:t>OX457060.1         89819095                                        .......................  89819117</w:t>
      </w:r>
    </w:p>
    <w:p>
      <w:r>
        <w:rPr>
          <w:rFonts w:ascii="Consolas" w:hAnsi="Consolas"/>
          <w:sz w:val="18"/>
        </w:rPr>
        <w:t>OX457060.1         91327875                                       ........................  91327852</w:t>
      </w:r>
    </w:p>
    <w:p>
      <w:r>
        <w:rPr>
          <w:rFonts w:ascii="Consolas" w:hAnsi="Consolas"/>
          <w:sz w:val="18"/>
        </w:rPr>
        <w:t>OX457060.1         94171075                                        .......................  94171097</w:t>
      </w:r>
    </w:p>
    <w:p>
      <w:r>
        <w:rPr>
          <w:rFonts w:ascii="Consolas" w:hAnsi="Consolas"/>
          <w:sz w:val="18"/>
        </w:rPr>
        <w:t>OX457060.1         98750047                                        .......................  98750069</w:t>
      </w:r>
    </w:p>
    <w:p>
      <w:r>
        <w:rPr>
          <w:rFonts w:ascii="Consolas" w:hAnsi="Consolas"/>
          <w:sz w:val="18"/>
        </w:rPr>
        <w:t>OX457060.1         100417397                                      ........................  100417374</w:t>
      </w:r>
    </w:p>
    <w:p>
      <w:r>
        <w:rPr>
          <w:rFonts w:ascii="Consolas" w:hAnsi="Consolas"/>
          <w:sz w:val="18"/>
        </w:rPr>
        <w:t>OX457060.1         100961817                                       .......................  100961795</w:t>
      </w:r>
    </w:p>
    <w:p>
      <w:r>
        <w:rPr>
          <w:rFonts w:ascii="Consolas" w:hAnsi="Consolas"/>
          <w:sz w:val="18"/>
        </w:rPr>
        <w:t>OX457060.1         102419188                                       .......................  102419210</w:t>
      </w:r>
    </w:p>
    <w:p>
      <w:r>
        <w:rPr>
          <w:rFonts w:ascii="Consolas" w:hAnsi="Consolas"/>
          <w:sz w:val="18"/>
        </w:rPr>
        <w:t>OX457060.1         106858306                                           ...................  106858288</w:t>
      </w:r>
    </w:p>
    <w:p>
      <w:r>
        <w:rPr>
          <w:rFonts w:ascii="Consolas" w:hAnsi="Consolas"/>
          <w:sz w:val="18"/>
        </w:rPr>
        <w:t>OX457060.1         113386508                                      ........................  113386531</w:t>
      </w:r>
    </w:p>
    <w:p>
      <w:r>
        <w:rPr>
          <w:rFonts w:ascii="Consolas" w:hAnsi="Consolas"/>
          <w:sz w:val="18"/>
        </w:rPr>
        <w:t>OX457060.1         114763883                                       .......................  114763861</w:t>
      </w:r>
    </w:p>
    <w:p>
      <w:r>
        <w:rPr>
          <w:rFonts w:ascii="Consolas" w:hAnsi="Consolas"/>
          <w:sz w:val="18"/>
        </w:rPr>
        <w:t>OX457060.1         115880615                                       .......................  115880637</w:t>
      </w:r>
    </w:p>
    <w:p>
      <w:r>
        <w:rPr>
          <w:rFonts w:ascii="Consolas" w:hAnsi="Consolas"/>
          <w:sz w:val="18"/>
        </w:rPr>
        <w:t>OX457060.1         118166539                                       .......................  118166517</w:t>
      </w:r>
    </w:p>
    <w:p>
      <w:r>
        <w:rPr>
          <w:rFonts w:ascii="Consolas" w:hAnsi="Consolas"/>
          <w:sz w:val="18"/>
        </w:rPr>
        <w:t>OX457060.1         127938940                                       .......................  127938918</w:t>
      </w:r>
    </w:p>
    <w:p>
      <w:r>
        <w:rPr>
          <w:rFonts w:ascii="Consolas" w:hAnsi="Consolas"/>
          <w:sz w:val="18"/>
        </w:rPr>
        <w:t>OX457060.1         129922887                                      ........................  129922864</w:t>
      </w:r>
    </w:p>
    <w:p>
      <w:r>
        <w:rPr>
          <w:rFonts w:ascii="Consolas" w:hAnsi="Consolas"/>
          <w:sz w:val="18"/>
        </w:rPr>
        <w:t>OX457060.1         131608546                                     .........................  131608522</w:t>
      </w:r>
    </w:p>
    <w:p>
      <w:r>
        <w:rPr>
          <w:rFonts w:ascii="Consolas" w:hAnsi="Consolas"/>
          <w:sz w:val="18"/>
        </w:rPr>
        <w:t>OX457060.1         133382750                                      ........................  133382727</w:t>
      </w:r>
    </w:p>
    <w:p>
      <w:r>
        <w:rPr>
          <w:rFonts w:ascii="Consolas" w:hAnsi="Consolas"/>
          <w:sz w:val="18"/>
        </w:rPr>
        <w:t>OX457060.1         133811289                                       .......................  133811311</w:t>
      </w:r>
    </w:p>
    <w:p>
      <w:r>
        <w:rPr>
          <w:rFonts w:ascii="Consolas" w:hAnsi="Consolas"/>
          <w:sz w:val="18"/>
        </w:rPr>
        <w:t>OX457060.1         137257744                                       .......................  137257766</w:t>
      </w:r>
    </w:p>
    <w:p>
      <w:r>
        <w:rPr>
          <w:rFonts w:ascii="Consolas" w:hAnsi="Consolas"/>
          <w:sz w:val="18"/>
        </w:rPr>
        <w:t>OX457060.1         137470012                                       .......................  137469990</w:t>
      </w:r>
    </w:p>
    <w:p>
      <w:r>
        <w:rPr>
          <w:rFonts w:ascii="Consolas" w:hAnsi="Consolas"/>
          <w:sz w:val="18"/>
        </w:rPr>
        <w:t>OX457060.1         137655701                                      ........................  137655678</w:t>
      </w:r>
    </w:p>
    <w:p>
      <w:r>
        <w:rPr>
          <w:rFonts w:ascii="Consolas" w:hAnsi="Consolas"/>
          <w:sz w:val="18"/>
        </w:rPr>
        <w:t>OX457060.1         137841120                                       .......................  137841098</w:t>
      </w:r>
    </w:p>
    <w:p>
      <w:r>
        <w:rPr>
          <w:rFonts w:ascii="Consolas" w:hAnsi="Consolas"/>
          <w:sz w:val="18"/>
        </w:rPr>
        <w:t>OX457060.1         142256284                                       .......................  142256262</w:t>
      </w:r>
    </w:p>
    <w:p>
      <w:r>
        <w:rPr>
          <w:rFonts w:ascii="Consolas" w:hAnsi="Consolas"/>
          <w:sz w:val="18"/>
        </w:rPr>
        <w:t>OX457060.1         144376233                                       .......................  144376211</w:t>
      </w:r>
    </w:p>
    <w:p>
      <w:r>
        <w:rPr>
          <w:rFonts w:ascii="Consolas" w:hAnsi="Consolas"/>
          <w:sz w:val="18"/>
        </w:rPr>
        <w:t>OX457060.1         145254329                                       .......................  145254351</w:t>
      </w:r>
    </w:p>
    <w:p>
      <w:r>
        <w:rPr>
          <w:rFonts w:ascii="Consolas" w:hAnsi="Consolas"/>
          <w:sz w:val="18"/>
        </w:rPr>
        <w:t>OX457060.1         2074737                                          ......................  2074716</w:t>
      </w:r>
    </w:p>
    <w:p>
      <w:r>
        <w:rPr>
          <w:rFonts w:ascii="Consolas" w:hAnsi="Consolas"/>
          <w:sz w:val="18"/>
        </w:rPr>
        <w:t>OX457060.1         2385248                                         .......................  2385226</w:t>
      </w:r>
    </w:p>
    <w:p>
      <w:r>
        <w:rPr>
          <w:rFonts w:ascii="Consolas" w:hAnsi="Consolas"/>
          <w:sz w:val="18"/>
        </w:rPr>
        <w:t>OX457060.1         2410034                                         .......................  2410012</w:t>
      </w:r>
    </w:p>
    <w:p>
      <w:r>
        <w:rPr>
          <w:rFonts w:ascii="Consolas" w:hAnsi="Consolas"/>
          <w:sz w:val="18"/>
        </w:rPr>
        <w:t>OX457060.1         3703305                                         .......................  3703327</w:t>
      </w:r>
    </w:p>
    <w:p>
      <w:r>
        <w:rPr>
          <w:rFonts w:ascii="Consolas" w:hAnsi="Consolas"/>
          <w:sz w:val="18"/>
        </w:rPr>
        <w:t>OX457060.1         4343529                                         .......................  4343507</w:t>
      </w:r>
    </w:p>
    <w:p>
      <w:r>
        <w:rPr>
          <w:rFonts w:ascii="Consolas" w:hAnsi="Consolas"/>
          <w:sz w:val="18"/>
        </w:rPr>
        <w:t>OX457060.1         5781648                                         .......................  5781670</w:t>
      </w:r>
    </w:p>
    <w:p>
      <w:r>
        <w:rPr>
          <w:rFonts w:ascii="Consolas" w:hAnsi="Consolas"/>
          <w:sz w:val="18"/>
        </w:rPr>
        <w:t>OX457060.1         5913203                                         .......................  5913181</w:t>
      </w:r>
    </w:p>
    <w:p>
      <w:r>
        <w:rPr>
          <w:rFonts w:ascii="Consolas" w:hAnsi="Consolas"/>
          <w:sz w:val="18"/>
        </w:rPr>
        <w:t>OX457060.1         6294605                                        ........................  6294628</w:t>
      </w:r>
    </w:p>
    <w:p>
      <w:r>
        <w:rPr>
          <w:rFonts w:ascii="Consolas" w:hAnsi="Consolas"/>
          <w:sz w:val="18"/>
        </w:rPr>
        <w:t>OX457060.1         8832387                                         .......................  8832409</w:t>
      </w:r>
    </w:p>
    <w:p>
      <w:r>
        <w:rPr>
          <w:rFonts w:ascii="Consolas" w:hAnsi="Consolas"/>
          <w:sz w:val="18"/>
        </w:rPr>
        <w:t>OX457060.1         9014169                                         .......................  9014147</w:t>
      </w:r>
    </w:p>
    <w:p>
      <w:r>
        <w:rPr>
          <w:rFonts w:ascii="Consolas" w:hAnsi="Consolas"/>
          <w:sz w:val="18"/>
        </w:rPr>
        <w:t>OX457060.1         9343786                                        ........................  9343763</w:t>
      </w:r>
    </w:p>
    <w:p>
      <w:r>
        <w:rPr>
          <w:rFonts w:ascii="Consolas" w:hAnsi="Consolas"/>
          <w:sz w:val="18"/>
        </w:rPr>
        <w:t>OX457060.1         10104168                                       ........................  10104191</w:t>
      </w:r>
    </w:p>
    <w:p>
      <w:r>
        <w:rPr>
          <w:rFonts w:ascii="Consolas" w:hAnsi="Consolas"/>
          <w:sz w:val="18"/>
        </w:rPr>
        <w:t>OX457060.1         10824465                                        .......................  10824487</w:t>
      </w:r>
    </w:p>
    <w:p>
      <w:r>
        <w:rPr>
          <w:rFonts w:ascii="Consolas" w:hAnsi="Consolas"/>
          <w:sz w:val="18"/>
        </w:rPr>
        <w:t>OX457060.1         11093843                                       ........................  11093866</w:t>
      </w:r>
    </w:p>
    <w:p>
      <w:r>
        <w:rPr>
          <w:rFonts w:ascii="Consolas" w:hAnsi="Consolas"/>
          <w:sz w:val="18"/>
        </w:rPr>
        <w:t>OX457060.1         12308249                                        .......................  12308271</w:t>
      </w:r>
    </w:p>
    <w:p>
      <w:r>
        <w:rPr>
          <w:rFonts w:ascii="Consolas" w:hAnsi="Consolas"/>
          <w:sz w:val="18"/>
        </w:rPr>
        <w:t>OX457060.1         12875692                                        .......................  12875670</w:t>
      </w:r>
    </w:p>
    <w:p>
      <w:r>
        <w:rPr>
          <w:rFonts w:ascii="Consolas" w:hAnsi="Consolas"/>
          <w:sz w:val="18"/>
        </w:rPr>
        <w:t>OX457060.1         13804698                                        .......................  13804676</w:t>
      </w:r>
    </w:p>
    <w:p>
      <w:r>
        <w:rPr>
          <w:rFonts w:ascii="Consolas" w:hAnsi="Consolas"/>
          <w:sz w:val="18"/>
        </w:rPr>
        <w:t>OX457060.1         14124807                                       ........................  14124784</w:t>
      </w:r>
    </w:p>
    <w:p>
      <w:r>
        <w:rPr>
          <w:rFonts w:ascii="Consolas" w:hAnsi="Consolas"/>
          <w:sz w:val="18"/>
        </w:rPr>
        <w:t>OX457060.1         15070868                                         ......................  15070889</w:t>
      </w:r>
    </w:p>
    <w:p>
      <w:r>
        <w:rPr>
          <w:rFonts w:ascii="Consolas" w:hAnsi="Consolas"/>
          <w:sz w:val="18"/>
        </w:rPr>
        <w:t>OX457060.1         15136350                                           ....................  15136369</w:t>
      </w:r>
    </w:p>
    <w:p>
      <w:r>
        <w:rPr>
          <w:rFonts w:ascii="Consolas" w:hAnsi="Consolas"/>
          <w:sz w:val="18"/>
        </w:rPr>
        <w:t>OX457060.1         15768372                                       ........................  15768395</w:t>
      </w:r>
    </w:p>
    <w:p>
      <w:r>
        <w:rPr>
          <w:rFonts w:ascii="Consolas" w:hAnsi="Consolas"/>
          <w:sz w:val="18"/>
        </w:rPr>
        <w:t>OX457060.1         15772403                                       ........................  15772380</w:t>
      </w:r>
    </w:p>
    <w:p>
      <w:r>
        <w:rPr>
          <w:rFonts w:ascii="Consolas" w:hAnsi="Consolas"/>
          <w:sz w:val="18"/>
        </w:rPr>
        <w:t>OX457060.1         15923492                                    ...........................  15923466</w:t>
      </w:r>
    </w:p>
    <w:p>
      <w:r>
        <w:rPr>
          <w:rFonts w:ascii="Consolas" w:hAnsi="Consolas"/>
          <w:sz w:val="18"/>
        </w:rPr>
        <w:t>OX457060.1         16146152                                         ......................  16146131</w:t>
      </w:r>
    </w:p>
    <w:p>
      <w:r>
        <w:rPr>
          <w:rFonts w:ascii="Consolas" w:hAnsi="Consolas"/>
          <w:sz w:val="18"/>
        </w:rPr>
        <w:t>OX457060.1         16644906                                        .......................  16644884</w:t>
      </w:r>
    </w:p>
    <w:p>
      <w:r>
        <w:rPr>
          <w:rFonts w:ascii="Consolas" w:hAnsi="Consolas"/>
          <w:sz w:val="18"/>
        </w:rPr>
        <w:t>OX457060.1         16941437                                        .......................  16941459</w:t>
      </w:r>
    </w:p>
    <w:p>
      <w:r>
        <w:rPr>
          <w:rFonts w:ascii="Consolas" w:hAnsi="Consolas"/>
          <w:sz w:val="18"/>
        </w:rPr>
        <w:t>OX457060.1         17076886                                       ........................  17076909</w:t>
      </w:r>
    </w:p>
    <w:p>
      <w:r>
        <w:rPr>
          <w:rFonts w:ascii="Consolas" w:hAnsi="Consolas"/>
          <w:sz w:val="18"/>
        </w:rPr>
        <w:t>OX457060.1         17131057                                        .......................  17131035</w:t>
      </w:r>
    </w:p>
    <w:p>
      <w:r>
        <w:rPr>
          <w:rFonts w:ascii="Consolas" w:hAnsi="Consolas"/>
          <w:sz w:val="18"/>
        </w:rPr>
        <w:t>OX457060.1         18129150                                       ........................  18129127</w:t>
      </w:r>
    </w:p>
    <w:p>
      <w:r>
        <w:rPr>
          <w:rFonts w:ascii="Consolas" w:hAnsi="Consolas"/>
          <w:sz w:val="18"/>
        </w:rPr>
        <w:t>OX457060.1         18943779                                        .......................  18943801</w:t>
      </w:r>
    </w:p>
    <w:p>
      <w:r>
        <w:rPr>
          <w:rFonts w:ascii="Consolas" w:hAnsi="Consolas"/>
          <w:sz w:val="18"/>
        </w:rPr>
        <w:t>OX457060.1         19106399                                        .......................  19106421</w:t>
      </w:r>
    </w:p>
    <w:p>
      <w:r>
        <w:rPr>
          <w:rFonts w:ascii="Consolas" w:hAnsi="Consolas"/>
          <w:sz w:val="18"/>
        </w:rPr>
        <w:t>OX457060.1         19550253                                       ........................  19550276</w:t>
      </w:r>
    </w:p>
    <w:p>
      <w:r>
        <w:rPr>
          <w:rFonts w:ascii="Consolas" w:hAnsi="Consolas"/>
          <w:sz w:val="18"/>
        </w:rPr>
        <w:t>OX457060.1         20620569                                       ........................  20620546</w:t>
      </w:r>
    </w:p>
    <w:p>
      <w:r>
        <w:rPr>
          <w:rFonts w:ascii="Consolas" w:hAnsi="Consolas"/>
          <w:sz w:val="18"/>
        </w:rPr>
        <w:t>OX457060.1         21357426                                        .......................  21357448</w:t>
      </w:r>
    </w:p>
    <w:p>
      <w:r>
        <w:rPr>
          <w:rFonts w:ascii="Consolas" w:hAnsi="Consolas"/>
          <w:sz w:val="18"/>
        </w:rPr>
        <w:t>OX457060.1         21919863                                        .......................  21919885</w:t>
      </w:r>
    </w:p>
    <w:p>
      <w:r>
        <w:rPr>
          <w:rFonts w:ascii="Consolas" w:hAnsi="Consolas"/>
          <w:sz w:val="18"/>
        </w:rPr>
        <w:t>OX457060.1         23304704                                        .......................  23304726</w:t>
      </w:r>
    </w:p>
    <w:p>
      <w:r>
        <w:rPr>
          <w:rFonts w:ascii="Consolas" w:hAnsi="Consolas"/>
          <w:sz w:val="18"/>
        </w:rPr>
        <w:t>OX457060.1         23369298                                        .......................  23369276</w:t>
      </w:r>
    </w:p>
    <w:p>
      <w:r>
        <w:rPr>
          <w:rFonts w:ascii="Consolas" w:hAnsi="Consolas"/>
          <w:sz w:val="18"/>
        </w:rPr>
        <w:t>OX457060.1         23577747                                        .......................  23577725</w:t>
      </w:r>
    </w:p>
    <w:p>
      <w:r>
        <w:rPr>
          <w:rFonts w:ascii="Consolas" w:hAnsi="Consolas"/>
          <w:sz w:val="18"/>
        </w:rPr>
        <w:t>OX457060.1         23578845                                        .......................  23578823</w:t>
      </w:r>
    </w:p>
    <w:p>
      <w:r>
        <w:rPr>
          <w:rFonts w:ascii="Consolas" w:hAnsi="Consolas"/>
          <w:sz w:val="18"/>
        </w:rPr>
        <w:t>OX457060.1         23701321                                        .......................  23701343</w:t>
      </w:r>
    </w:p>
    <w:p>
      <w:r>
        <w:rPr>
          <w:rFonts w:ascii="Consolas" w:hAnsi="Consolas"/>
          <w:sz w:val="18"/>
        </w:rPr>
        <w:t>OX457060.1         24088056                                     ..........................  24088031</w:t>
      </w:r>
    </w:p>
    <w:p>
      <w:r>
        <w:rPr>
          <w:rFonts w:ascii="Consolas" w:hAnsi="Consolas"/>
          <w:sz w:val="18"/>
        </w:rPr>
        <w:t>OX457060.1         25417386                                        .......................  25417408</w:t>
      </w:r>
    </w:p>
    <w:p>
      <w:r>
        <w:rPr>
          <w:rFonts w:ascii="Consolas" w:hAnsi="Consolas"/>
          <w:sz w:val="18"/>
        </w:rPr>
        <w:t>OX457060.1         25452864                                        .......................  25452842</w:t>
      </w:r>
    </w:p>
    <w:p>
      <w:r>
        <w:rPr>
          <w:rFonts w:ascii="Consolas" w:hAnsi="Consolas"/>
          <w:sz w:val="18"/>
        </w:rPr>
        <w:t>OX457060.1         27103126                                       ........................  27103149</w:t>
      </w:r>
    </w:p>
    <w:p>
      <w:r>
        <w:rPr>
          <w:rFonts w:ascii="Consolas" w:hAnsi="Consolas"/>
          <w:sz w:val="18"/>
        </w:rPr>
        <w:t>OX457060.1         27313923                                        .......................  27313945</w:t>
      </w:r>
    </w:p>
    <w:p>
      <w:r>
        <w:rPr>
          <w:rFonts w:ascii="Consolas" w:hAnsi="Consolas"/>
          <w:sz w:val="18"/>
        </w:rPr>
        <w:t>OX457060.1         27512030                                        .......................  27512008</w:t>
      </w:r>
    </w:p>
    <w:p>
      <w:r>
        <w:rPr>
          <w:rFonts w:ascii="Consolas" w:hAnsi="Consolas"/>
          <w:sz w:val="18"/>
        </w:rPr>
        <w:t>OX457060.1         27665252                                       ........................  27665275</w:t>
      </w:r>
    </w:p>
    <w:p>
      <w:r>
        <w:rPr>
          <w:rFonts w:ascii="Consolas" w:hAnsi="Consolas"/>
          <w:sz w:val="18"/>
        </w:rPr>
        <w:t>OX457060.1         27965307                                        .......................  27965285</w:t>
      </w:r>
    </w:p>
    <w:p>
      <w:r>
        <w:rPr>
          <w:rFonts w:ascii="Consolas" w:hAnsi="Consolas"/>
          <w:sz w:val="18"/>
        </w:rPr>
        <w:t>OX457060.1         28131524                                        .......................  28131502</w:t>
      </w:r>
    </w:p>
    <w:p>
      <w:r>
        <w:rPr>
          <w:rFonts w:ascii="Consolas" w:hAnsi="Consolas"/>
          <w:sz w:val="18"/>
        </w:rPr>
        <w:t>OX457060.1         28647646                                       ........................  28647669</w:t>
      </w:r>
    </w:p>
    <w:p>
      <w:r>
        <w:rPr>
          <w:rFonts w:ascii="Consolas" w:hAnsi="Consolas"/>
          <w:sz w:val="18"/>
        </w:rPr>
        <w:t>OX457060.1         28787489                                       ........................  28787466</w:t>
      </w:r>
    </w:p>
    <w:p>
      <w:r>
        <w:rPr>
          <w:rFonts w:ascii="Consolas" w:hAnsi="Consolas"/>
          <w:sz w:val="18"/>
        </w:rPr>
        <w:t>OX457060.1         29516482                                        .......................  29516504</w:t>
      </w:r>
    </w:p>
    <w:p>
      <w:r>
        <w:rPr>
          <w:rFonts w:ascii="Consolas" w:hAnsi="Consolas"/>
          <w:sz w:val="18"/>
        </w:rPr>
        <w:t>OX457060.1         30662750                                       ........................  30662773</w:t>
      </w:r>
    </w:p>
    <w:p>
      <w:r>
        <w:rPr>
          <w:rFonts w:ascii="Consolas" w:hAnsi="Consolas"/>
          <w:sz w:val="18"/>
        </w:rPr>
        <w:t>OX457060.1         32183022                                        .......................  32183044</w:t>
      </w:r>
    </w:p>
    <w:p>
      <w:r>
        <w:rPr>
          <w:rFonts w:ascii="Consolas" w:hAnsi="Consolas"/>
          <w:sz w:val="18"/>
        </w:rPr>
        <w:t>OX457060.1         33052510                                        .......................  33052488</w:t>
      </w:r>
    </w:p>
    <w:p>
      <w:r>
        <w:rPr>
          <w:rFonts w:ascii="Consolas" w:hAnsi="Consolas"/>
          <w:sz w:val="18"/>
        </w:rPr>
        <w:t>OX457060.1         33344946                                        .......................  33344968</w:t>
      </w:r>
    </w:p>
    <w:p>
      <w:r>
        <w:rPr>
          <w:rFonts w:ascii="Consolas" w:hAnsi="Consolas"/>
          <w:sz w:val="18"/>
        </w:rPr>
        <w:t>OX457060.1         33659972                                        .......................  33659994</w:t>
      </w:r>
    </w:p>
    <w:p>
      <w:r>
        <w:rPr>
          <w:rFonts w:ascii="Consolas" w:hAnsi="Consolas"/>
          <w:sz w:val="18"/>
        </w:rPr>
        <w:t>OX457060.1         34012688                                       ........................  34012711</w:t>
      </w:r>
    </w:p>
    <w:p>
      <w:r>
        <w:rPr>
          <w:rFonts w:ascii="Consolas" w:hAnsi="Consolas"/>
          <w:sz w:val="18"/>
        </w:rPr>
        <w:t>OX457060.1         34382169                                        .......................  34382147</w:t>
      </w:r>
    </w:p>
    <w:p>
      <w:r>
        <w:rPr>
          <w:rFonts w:ascii="Consolas" w:hAnsi="Consolas"/>
          <w:sz w:val="18"/>
        </w:rPr>
        <w:t>OX457060.1         34719320                                        .......................  34719298</w:t>
      </w:r>
    </w:p>
    <w:p>
      <w:r>
        <w:rPr>
          <w:rFonts w:ascii="Consolas" w:hAnsi="Consolas"/>
          <w:sz w:val="18"/>
        </w:rPr>
        <w:t>OX457060.1         34948040                                       ........................  34948017</w:t>
      </w:r>
    </w:p>
    <w:p>
      <w:r>
        <w:rPr>
          <w:rFonts w:ascii="Consolas" w:hAnsi="Consolas"/>
          <w:sz w:val="18"/>
        </w:rPr>
        <w:t>OX457060.1         35054956                                          .....................  35054936</w:t>
      </w:r>
    </w:p>
    <w:p>
      <w:r>
        <w:rPr>
          <w:rFonts w:ascii="Consolas" w:hAnsi="Consolas"/>
          <w:sz w:val="18"/>
        </w:rPr>
        <w:t>OX457060.1         35070377                                        .......................  35070355</w:t>
      </w:r>
    </w:p>
    <w:p>
      <w:r>
        <w:rPr>
          <w:rFonts w:ascii="Consolas" w:hAnsi="Consolas"/>
          <w:sz w:val="18"/>
        </w:rPr>
        <w:t>OX457060.1         35105640                                       ........................  35105617</w:t>
      </w:r>
    </w:p>
    <w:p>
      <w:r>
        <w:rPr>
          <w:rFonts w:ascii="Consolas" w:hAnsi="Consolas"/>
          <w:sz w:val="18"/>
        </w:rPr>
        <w:t>OX457060.1         35137345                                        .......................  35137367</w:t>
      </w:r>
    </w:p>
    <w:p>
      <w:r>
        <w:rPr>
          <w:rFonts w:ascii="Consolas" w:hAnsi="Consolas"/>
          <w:sz w:val="18"/>
        </w:rPr>
        <w:t>OX457060.1         35801681                                        .......................  35801703</w:t>
      </w:r>
    </w:p>
    <w:p>
      <w:r>
        <w:rPr>
          <w:rFonts w:ascii="Consolas" w:hAnsi="Consolas"/>
          <w:sz w:val="18"/>
        </w:rPr>
        <w:t>OX457060.1         36232517                                       ........................  36232494</w:t>
      </w:r>
    </w:p>
    <w:p>
      <w:r>
        <w:rPr>
          <w:rFonts w:ascii="Consolas" w:hAnsi="Consolas"/>
          <w:sz w:val="18"/>
        </w:rPr>
        <w:t>OX457060.1         36429582                                       ........................  36429559</w:t>
      </w:r>
    </w:p>
    <w:p>
      <w:r>
        <w:rPr>
          <w:rFonts w:ascii="Consolas" w:hAnsi="Consolas"/>
          <w:sz w:val="18"/>
        </w:rPr>
        <w:t>OX457060.1         37254001                                        .......................  37254023</w:t>
      </w:r>
    </w:p>
    <w:p>
      <w:r>
        <w:rPr>
          <w:rFonts w:ascii="Consolas" w:hAnsi="Consolas"/>
          <w:sz w:val="18"/>
        </w:rPr>
        <w:t>OX457060.1         37318364                                       ........................  37318387</w:t>
      </w:r>
    </w:p>
    <w:p>
      <w:r>
        <w:rPr>
          <w:rFonts w:ascii="Consolas" w:hAnsi="Consolas"/>
          <w:sz w:val="18"/>
        </w:rPr>
        <w:t>OX457060.1         38468169                                       ........................  38468192</w:t>
      </w:r>
    </w:p>
    <w:p>
      <w:r>
        <w:rPr>
          <w:rFonts w:ascii="Consolas" w:hAnsi="Consolas"/>
          <w:sz w:val="18"/>
        </w:rPr>
        <w:t>OX457060.1         38644805                                       ........................  38644828</w:t>
      </w:r>
    </w:p>
    <w:p>
      <w:r>
        <w:rPr>
          <w:rFonts w:ascii="Consolas" w:hAnsi="Consolas"/>
          <w:sz w:val="18"/>
        </w:rPr>
        <w:t>OX457060.1         39303800                                        .......................  39303778</w:t>
      </w:r>
    </w:p>
    <w:p>
      <w:r>
        <w:rPr>
          <w:rFonts w:ascii="Consolas" w:hAnsi="Consolas"/>
          <w:sz w:val="18"/>
        </w:rPr>
        <w:t>OX457060.1         40201153                                       ........................  40201176</w:t>
      </w:r>
    </w:p>
    <w:p>
      <w:r>
        <w:rPr>
          <w:rFonts w:ascii="Consolas" w:hAnsi="Consolas"/>
          <w:sz w:val="18"/>
        </w:rPr>
        <w:t>OX457060.1         42860113                                       ........................  42860136</w:t>
      </w:r>
    </w:p>
    <w:p>
      <w:r>
        <w:rPr>
          <w:rFonts w:ascii="Consolas" w:hAnsi="Consolas"/>
          <w:sz w:val="18"/>
        </w:rPr>
        <w:t>OX457060.1         43631024                                        .......................  43631002</w:t>
      </w:r>
    </w:p>
    <w:p>
      <w:r>
        <w:rPr>
          <w:rFonts w:ascii="Consolas" w:hAnsi="Consolas"/>
          <w:sz w:val="18"/>
        </w:rPr>
        <w:t>OX457060.1         43903607                                        .......................  43903629</w:t>
      </w:r>
    </w:p>
    <w:p>
      <w:r>
        <w:rPr>
          <w:rFonts w:ascii="Consolas" w:hAnsi="Consolas"/>
          <w:sz w:val="18"/>
        </w:rPr>
        <w:t>OX457060.1         43911809                                        .......................  43911831</w:t>
      </w:r>
    </w:p>
    <w:p>
      <w:r>
        <w:rPr>
          <w:rFonts w:ascii="Consolas" w:hAnsi="Consolas"/>
          <w:sz w:val="18"/>
        </w:rPr>
        <w:t>OX457060.1         44113330                                        .......................  44113352</w:t>
      </w:r>
    </w:p>
    <w:p>
      <w:r>
        <w:rPr>
          <w:rFonts w:ascii="Consolas" w:hAnsi="Consolas"/>
          <w:sz w:val="18"/>
        </w:rPr>
        <w:t>OX457060.1         44276621                                       ........................  44276598</w:t>
      </w:r>
    </w:p>
    <w:p>
      <w:r>
        <w:rPr>
          <w:rFonts w:ascii="Consolas" w:hAnsi="Consolas"/>
          <w:sz w:val="18"/>
        </w:rPr>
        <w:t>OX457060.1         44935407                                        .......................  44935385</w:t>
      </w:r>
    </w:p>
    <w:p>
      <w:r>
        <w:rPr>
          <w:rFonts w:ascii="Consolas" w:hAnsi="Consolas"/>
          <w:sz w:val="18"/>
        </w:rPr>
        <w:t>OX457060.1         44979749                                       ........................  44979726</w:t>
      </w:r>
    </w:p>
    <w:p>
      <w:r>
        <w:rPr>
          <w:rFonts w:ascii="Consolas" w:hAnsi="Consolas"/>
          <w:sz w:val="18"/>
        </w:rPr>
        <w:t>OX457060.1         45484594                                          .....................  45484574</w:t>
      </w:r>
    </w:p>
    <w:p>
      <w:r>
        <w:rPr>
          <w:rFonts w:ascii="Consolas" w:hAnsi="Consolas"/>
          <w:sz w:val="18"/>
        </w:rPr>
        <w:t>OX457060.1         46042742                                       ........................  46042765</w:t>
      </w:r>
    </w:p>
    <w:p>
      <w:r>
        <w:rPr>
          <w:rFonts w:ascii="Consolas" w:hAnsi="Consolas"/>
          <w:sz w:val="18"/>
        </w:rPr>
        <w:t>OX457060.1         46480764                                        .......................  46480742</w:t>
      </w:r>
    </w:p>
    <w:p>
      <w:r>
        <w:rPr>
          <w:rFonts w:ascii="Consolas" w:hAnsi="Consolas"/>
          <w:sz w:val="18"/>
        </w:rPr>
        <w:t>OX457060.1         46873362                                       ........................  46873385</w:t>
      </w:r>
    </w:p>
    <w:p>
      <w:r>
        <w:rPr>
          <w:rFonts w:ascii="Consolas" w:hAnsi="Consolas"/>
          <w:sz w:val="18"/>
        </w:rPr>
        <w:t>OX457060.1         46922095                                        .......................  46922073</w:t>
      </w:r>
    </w:p>
    <w:p>
      <w:r>
        <w:rPr>
          <w:rFonts w:ascii="Consolas" w:hAnsi="Consolas"/>
          <w:sz w:val="18"/>
        </w:rPr>
        <w:t>OX457060.1         47422284                                        .......................  47422262</w:t>
      </w:r>
    </w:p>
    <w:p>
      <w:r>
        <w:rPr>
          <w:rFonts w:ascii="Consolas" w:hAnsi="Consolas"/>
          <w:sz w:val="18"/>
        </w:rPr>
        <w:t>OX457060.1         47746663                                       ........................  47746686</w:t>
      </w:r>
    </w:p>
    <w:p>
      <w:r>
        <w:rPr>
          <w:rFonts w:ascii="Consolas" w:hAnsi="Consolas"/>
          <w:sz w:val="18"/>
        </w:rPr>
        <w:t>OX457060.1         49076536                                        .......................  49076558</w:t>
      </w:r>
    </w:p>
    <w:p>
      <w:r>
        <w:rPr>
          <w:rFonts w:ascii="Consolas" w:hAnsi="Consolas"/>
          <w:sz w:val="18"/>
        </w:rPr>
        <w:t>OX457060.1         49339074                                        .......................  49339096</w:t>
      </w:r>
    </w:p>
    <w:p>
      <w:r>
        <w:rPr>
          <w:rFonts w:ascii="Consolas" w:hAnsi="Consolas"/>
          <w:sz w:val="18"/>
        </w:rPr>
        <w:t>OX457060.1         49620243                                       ........................  49620220</w:t>
      </w:r>
    </w:p>
    <w:p>
      <w:r>
        <w:rPr>
          <w:rFonts w:ascii="Consolas" w:hAnsi="Consolas"/>
          <w:sz w:val="18"/>
        </w:rPr>
        <w:t>OX457060.1         49941840                                      .........................  49941816</w:t>
      </w:r>
    </w:p>
    <w:p>
      <w:r>
        <w:rPr>
          <w:rFonts w:ascii="Consolas" w:hAnsi="Consolas"/>
          <w:sz w:val="18"/>
        </w:rPr>
        <w:t>OX457060.1         50218331                                        .......................  50218309</w:t>
      </w:r>
    </w:p>
    <w:p>
      <w:r>
        <w:rPr>
          <w:rFonts w:ascii="Consolas" w:hAnsi="Consolas"/>
          <w:sz w:val="18"/>
        </w:rPr>
        <w:t>OX457060.1         50679018                                        .......................  50678996</w:t>
      </w:r>
    </w:p>
    <w:p>
      <w:r>
        <w:rPr>
          <w:rFonts w:ascii="Consolas" w:hAnsi="Consolas"/>
          <w:sz w:val="18"/>
        </w:rPr>
        <w:t>OX457060.1         50854830                                        .......................  50854852</w:t>
      </w:r>
    </w:p>
    <w:p>
      <w:r>
        <w:rPr>
          <w:rFonts w:ascii="Consolas" w:hAnsi="Consolas"/>
          <w:sz w:val="18"/>
        </w:rPr>
        <w:t>OX457060.1         51204631                                        .......................  51204653</w:t>
      </w:r>
    </w:p>
    <w:p>
      <w:r>
        <w:rPr>
          <w:rFonts w:ascii="Consolas" w:hAnsi="Consolas"/>
          <w:sz w:val="18"/>
        </w:rPr>
        <w:t>OX457060.1         51805196                                       ........................  51805173</w:t>
      </w:r>
    </w:p>
    <w:p>
      <w:r>
        <w:rPr>
          <w:rFonts w:ascii="Consolas" w:hAnsi="Consolas"/>
          <w:sz w:val="18"/>
        </w:rPr>
        <w:t>OX457060.1         51986488                                        .......................  51986510</w:t>
      </w:r>
    </w:p>
    <w:p>
      <w:r>
        <w:rPr>
          <w:rFonts w:ascii="Consolas" w:hAnsi="Consolas"/>
          <w:sz w:val="18"/>
        </w:rPr>
        <w:t>OX457060.1         52732041                                        .......................  52732063</w:t>
      </w:r>
    </w:p>
    <w:p>
      <w:r>
        <w:rPr>
          <w:rFonts w:ascii="Consolas" w:hAnsi="Consolas"/>
          <w:sz w:val="18"/>
        </w:rPr>
        <w:t>OX457060.1         53950846                                        .......................  53950824</w:t>
      </w:r>
    </w:p>
    <w:p>
      <w:r>
        <w:rPr>
          <w:rFonts w:ascii="Consolas" w:hAnsi="Consolas"/>
          <w:sz w:val="18"/>
        </w:rPr>
        <w:t>OX457060.1         54422218                                        .......................  54422240</w:t>
      </w:r>
    </w:p>
    <w:p>
      <w:r>
        <w:rPr>
          <w:rFonts w:ascii="Consolas" w:hAnsi="Consolas"/>
          <w:sz w:val="18"/>
        </w:rPr>
        <w:t>OX457060.1         55124199                                        .......................  55124221</w:t>
      </w:r>
    </w:p>
    <w:p>
      <w:r>
        <w:rPr>
          <w:rFonts w:ascii="Consolas" w:hAnsi="Consolas"/>
          <w:sz w:val="18"/>
        </w:rPr>
        <w:t>OX457060.1         56007914                                        .......................  56007892</w:t>
      </w:r>
    </w:p>
    <w:p>
      <w:r>
        <w:rPr>
          <w:rFonts w:ascii="Consolas" w:hAnsi="Consolas"/>
          <w:sz w:val="18"/>
        </w:rPr>
        <w:t>OX457060.1         57080679                                        .......................  57080701</w:t>
      </w:r>
    </w:p>
    <w:p>
      <w:r>
        <w:rPr>
          <w:rFonts w:ascii="Consolas" w:hAnsi="Consolas"/>
          <w:sz w:val="18"/>
        </w:rPr>
        <w:t>OX457060.1         57115967                                       ........................  57115990</w:t>
      </w:r>
    </w:p>
    <w:p>
      <w:r>
        <w:rPr>
          <w:rFonts w:ascii="Consolas" w:hAnsi="Consolas"/>
          <w:sz w:val="18"/>
        </w:rPr>
        <w:t>OX457060.1         57478165                                       ........................  57478142</w:t>
      </w:r>
    </w:p>
    <w:p>
      <w:r>
        <w:rPr>
          <w:rFonts w:ascii="Consolas" w:hAnsi="Consolas"/>
          <w:sz w:val="18"/>
        </w:rPr>
        <w:t>OX457060.1         57596126                                       ........................  57596149</w:t>
      </w:r>
    </w:p>
    <w:p>
      <w:r>
        <w:rPr>
          <w:rFonts w:ascii="Consolas" w:hAnsi="Consolas"/>
          <w:sz w:val="18"/>
        </w:rPr>
        <w:t>OX457060.1         58981197                                        .......................  58981219</w:t>
      </w:r>
    </w:p>
    <w:p>
      <w:r>
        <w:rPr>
          <w:rFonts w:ascii="Consolas" w:hAnsi="Consolas"/>
          <w:sz w:val="18"/>
        </w:rPr>
        <w:t>OX457060.1         59305933                                        .......................  59305955</w:t>
      </w:r>
    </w:p>
    <w:p>
      <w:r>
        <w:rPr>
          <w:rFonts w:ascii="Consolas" w:hAnsi="Consolas"/>
          <w:sz w:val="18"/>
        </w:rPr>
        <w:t>OX457060.1         59319427                                    ...........................  59319453</w:t>
      </w:r>
    </w:p>
    <w:p>
      <w:r>
        <w:rPr>
          <w:rFonts w:ascii="Consolas" w:hAnsi="Consolas"/>
          <w:sz w:val="18"/>
        </w:rPr>
        <w:t>OX457060.1         59487418                                        .......................  59487440</w:t>
      </w:r>
    </w:p>
    <w:p>
      <w:r>
        <w:rPr>
          <w:rFonts w:ascii="Consolas" w:hAnsi="Consolas"/>
          <w:sz w:val="18"/>
        </w:rPr>
        <w:t>OX457060.1         59715342                                        .......................  59715364</w:t>
      </w:r>
    </w:p>
    <w:p>
      <w:r>
        <w:rPr>
          <w:rFonts w:ascii="Consolas" w:hAnsi="Consolas"/>
          <w:sz w:val="18"/>
        </w:rPr>
        <w:t>OX457060.1         59814187                                        .......................  59814209</w:t>
      </w:r>
    </w:p>
    <w:p>
      <w:r>
        <w:rPr>
          <w:rFonts w:ascii="Consolas" w:hAnsi="Consolas"/>
          <w:sz w:val="18"/>
        </w:rPr>
        <w:t>OX457060.1         60049299                                        .......................  60049321</w:t>
      </w:r>
    </w:p>
    <w:p>
      <w:r>
        <w:rPr>
          <w:rFonts w:ascii="Consolas" w:hAnsi="Consolas"/>
          <w:sz w:val="18"/>
        </w:rPr>
        <w:t>OX457060.1         60818479                                       ........................  60818456</w:t>
      </w:r>
    </w:p>
    <w:p>
      <w:r>
        <w:rPr>
          <w:rFonts w:ascii="Consolas" w:hAnsi="Consolas"/>
          <w:sz w:val="18"/>
        </w:rPr>
        <w:t>OX457060.1         61009432                                       ........................  61009409</w:t>
      </w:r>
    </w:p>
    <w:p>
      <w:r>
        <w:rPr>
          <w:rFonts w:ascii="Consolas" w:hAnsi="Consolas"/>
          <w:sz w:val="18"/>
        </w:rPr>
        <w:t>OX457060.1         61421933                                       ........................  61421910</w:t>
      </w:r>
    </w:p>
    <w:p>
      <w:r>
        <w:rPr>
          <w:rFonts w:ascii="Consolas" w:hAnsi="Consolas"/>
          <w:sz w:val="18"/>
        </w:rPr>
        <w:t>OX457060.1         61606559                                        .......................  61606581</w:t>
      </w:r>
    </w:p>
    <w:p>
      <w:r>
        <w:rPr>
          <w:rFonts w:ascii="Consolas" w:hAnsi="Consolas"/>
          <w:sz w:val="18"/>
        </w:rPr>
        <w:t>OX457060.1         61908145                                       ........................  61908122</w:t>
      </w:r>
    </w:p>
    <w:p>
      <w:r>
        <w:rPr>
          <w:rFonts w:ascii="Consolas" w:hAnsi="Consolas"/>
          <w:sz w:val="18"/>
        </w:rPr>
        <w:t>OX457060.1         63468209                                        .......................  63468231</w:t>
      </w:r>
    </w:p>
    <w:p>
      <w:r>
        <w:rPr>
          <w:rFonts w:ascii="Consolas" w:hAnsi="Consolas"/>
          <w:sz w:val="18"/>
        </w:rPr>
        <w:t>OX457060.1         64735292                                        .......................  64735270</w:t>
      </w:r>
    </w:p>
    <w:p>
      <w:r>
        <w:rPr>
          <w:rFonts w:ascii="Consolas" w:hAnsi="Consolas"/>
          <w:sz w:val="18"/>
        </w:rPr>
        <w:t>OX457060.1         67671081                                        .......................  67671059</w:t>
      </w:r>
    </w:p>
    <w:p>
      <w:r>
        <w:rPr>
          <w:rFonts w:ascii="Consolas" w:hAnsi="Consolas"/>
          <w:sz w:val="18"/>
        </w:rPr>
        <w:t>OX457060.1         68164361                                        .......................  68164339</w:t>
      </w:r>
    </w:p>
    <w:p>
      <w:r>
        <w:rPr>
          <w:rFonts w:ascii="Consolas" w:hAnsi="Consolas"/>
          <w:sz w:val="18"/>
        </w:rPr>
        <w:t>OX457060.1         68285785                                        .......................  68285807</w:t>
      </w:r>
    </w:p>
    <w:p>
      <w:r>
        <w:rPr>
          <w:rFonts w:ascii="Consolas" w:hAnsi="Consolas"/>
          <w:sz w:val="18"/>
        </w:rPr>
        <w:t>OX457060.1         69751567                                       ........................  69751590</w:t>
      </w:r>
    </w:p>
    <w:p>
      <w:r>
        <w:rPr>
          <w:rFonts w:ascii="Consolas" w:hAnsi="Consolas"/>
          <w:sz w:val="18"/>
        </w:rPr>
        <w:t>OX457060.1         71588086                                       ........................  71588063</w:t>
      </w:r>
    </w:p>
    <w:p>
      <w:r>
        <w:rPr>
          <w:rFonts w:ascii="Consolas" w:hAnsi="Consolas"/>
          <w:sz w:val="18"/>
        </w:rPr>
        <w:t>OX457060.1         72481120                                     ..........................  72481095</w:t>
      </w:r>
    </w:p>
    <w:p>
      <w:r>
        <w:rPr>
          <w:rFonts w:ascii="Consolas" w:hAnsi="Consolas"/>
          <w:sz w:val="18"/>
        </w:rPr>
        <w:t>OX457060.1         72489161                                        .......................  72489139</w:t>
      </w:r>
    </w:p>
    <w:p>
      <w:r>
        <w:rPr>
          <w:rFonts w:ascii="Consolas" w:hAnsi="Consolas"/>
          <w:sz w:val="18"/>
        </w:rPr>
        <w:t>OX457060.1         72608169                                        .......................  72608147</w:t>
      </w:r>
    </w:p>
    <w:p>
      <w:r>
        <w:rPr>
          <w:rFonts w:ascii="Consolas" w:hAnsi="Consolas"/>
          <w:sz w:val="18"/>
        </w:rPr>
        <w:t>OX457060.1         73688340                                        .......................  73688362</w:t>
      </w:r>
    </w:p>
    <w:p>
      <w:r>
        <w:rPr>
          <w:rFonts w:ascii="Consolas" w:hAnsi="Consolas"/>
          <w:sz w:val="18"/>
        </w:rPr>
        <w:t>OX457060.1         73768132                                        .......................  73768154</w:t>
      </w:r>
    </w:p>
    <w:p>
      <w:r>
        <w:rPr>
          <w:rFonts w:ascii="Consolas" w:hAnsi="Consolas"/>
          <w:sz w:val="18"/>
        </w:rPr>
        <w:t>OX457060.1         73833397                                        .......................  73833419</w:t>
      </w:r>
    </w:p>
    <w:p>
      <w:r>
        <w:rPr>
          <w:rFonts w:ascii="Consolas" w:hAnsi="Consolas"/>
          <w:sz w:val="18"/>
        </w:rPr>
        <w:t>OX457060.1         74160649                                        .......................  74160671</w:t>
      </w:r>
    </w:p>
    <w:p>
      <w:r>
        <w:rPr>
          <w:rFonts w:ascii="Consolas" w:hAnsi="Consolas"/>
          <w:sz w:val="18"/>
        </w:rPr>
        <w:t>OX457060.1         74237625                                        .......................  74237647</w:t>
      </w:r>
    </w:p>
    <w:p>
      <w:r>
        <w:rPr>
          <w:rFonts w:ascii="Consolas" w:hAnsi="Consolas"/>
          <w:sz w:val="18"/>
        </w:rPr>
        <w:t>OX457060.1         74430564                                         ......................  74430543</w:t>
      </w:r>
    </w:p>
    <w:p>
      <w:r>
        <w:rPr>
          <w:rFonts w:ascii="Consolas" w:hAnsi="Consolas"/>
          <w:sz w:val="18"/>
        </w:rPr>
        <w:t>OX457060.1         75924386                                        .......................  75924364</w:t>
      </w:r>
    </w:p>
    <w:p>
      <w:r>
        <w:rPr>
          <w:rFonts w:ascii="Consolas" w:hAnsi="Consolas"/>
          <w:sz w:val="18"/>
        </w:rPr>
        <w:t>OX457060.1         76006893                                        .......................  76006871</w:t>
      </w:r>
    </w:p>
    <w:p>
      <w:r>
        <w:rPr>
          <w:rFonts w:ascii="Consolas" w:hAnsi="Consolas"/>
          <w:sz w:val="18"/>
        </w:rPr>
        <w:t>OX457060.1         76220336                                        .......................  76220314</w:t>
      </w:r>
    </w:p>
    <w:p>
      <w:r>
        <w:rPr>
          <w:rFonts w:ascii="Consolas" w:hAnsi="Consolas"/>
          <w:sz w:val="18"/>
        </w:rPr>
        <w:t>OX457060.1         76278086                                       ........................  76278109</w:t>
      </w:r>
    </w:p>
    <w:p>
      <w:r>
        <w:rPr>
          <w:rFonts w:ascii="Consolas" w:hAnsi="Consolas"/>
          <w:sz w:val="18"/>
        </w:rPr>
        <w:t>OX457060.1         76377147                                        .......................  76377125</w:t>
      </w:r>
    </w:p>
    <w:p>
      <w:r>
        <w:rPr>
          <w:rFonts w:ascii="Consolas" w:hAnsi="Consolas"/>
          <w:sz w:val="18"/>
        </w:rPr>
        <w:t>OX457060.1         76436134                                       ........................  76436157</w:t>
      </w:r>
    </w:p>
    <w:p>
      <w:r>
        <w:rPr>
          <w:rFonts w:ascii="Consolas" w:hAnsi="Consolas"/>
          <w:sz w:val="18"/>
        </w:rPr>
        <w:t>OX457060.1         77507626                                        .......................  77507604</w:t>
      </w:r>
    </w:p>
    <w:p>
      <w:r>
        <w:rPr>
          <w:rFonts w:ascii="Consolas" w:hAnsi="Consolas"/>
          <w:sz w:val="18"/>
        </w:rPr>
        <w:t>OX457060.1         77519673                                        .......................  77519651</w:t>
      </w:r>
    </w:p>
    <w:p>
      <w:r>
        <w:rPr>
          <w:rFonts w:ascii="Consolas" w:hAnsi="Consolas"/>
          <w:sz w:val="18"/>
        </w:rPr>
        <w:t>OX457060.1         77873200                                        .......................  77873222</w:t>
      </w:r>
    </w:p>
    <w:p>
      <w:r>
        <w:rPr>
          <w:rFonts w:ascii="Consolas" w:hAnsi="Consolas"/>
          <w:sz w:val="18"/>
        </w:rPr>
        <w:t>OX457060.1         78200865                                        .......................  78200843</w:t>
      </w:r>
    </w:p>
    <w:p>
      <w:r>
        <w:rPr>
          <w:rFonts w:ascii="Consolas" w:hAnsi="Consolas"/>
          <w:sz w:val="18"/>
        </w:rPr>
        <w:t>OX457060.1         78222286                                        .......................  78222264</w:t>
      </w:r>
    </w:p>
    <w:p>
      <w:r>
        <w:rPr>
          <w:rFonts w:ascii="Consolas" w:hAnsi="Consolas"/>
          <w:sz w:val="18"/>
        </w:rPr>
        <w:t>OX457060.1         78281262                                        .......................  78281240</w:t>
      </w:r>
    </w:p>
    <w:p>
      <w:r>
        <w:rPr>
          <w:rFonts w:ascii="Consolas" w:hAnsi="Consolas"/>
          <w:sz w:val="18"/>
        </w:rPr>
        <w:t>OX457060.1         78619339                                        .......................  78619361</w:t>
      </w:r>
    </w:p>
    <w:p>
      <w:r>
        <w:rPr>
          <w:rFonts w:ascii="Consolas" w:hAnsi="Consolas"/>
          <w:sz w:val="18"/>
        </w:rPr>
        <w:t>OX457060.1         81961957                                            ...................  81961975</w:t>
      </w:r>
    </w:p>
    <w:p>
      <w:r>
        <w:rPr>
          <w:rFonts w:ascii="Consolas" w:hAnsi="Consolas"/>
          <w:sz w:val="18"/>
        </w:rPr>
        <w:t>OX457060.1         83062545                                       ........................  83062522</w:t>
      </w:r>
    </w:p>
    <w:p>
      <w:r>
        <w:rPr>
          <w:rFonts w:ascii="Consolas" w:hAnsi="Consolas"/>
          <w:sz w:val="18"/>
        </w:rPr>
        <w:t>OX457060.1         85238411                                        .......................  85238389</w:t>
      </w:r>
    </w:p>
    <w:p>
      <w:r>
        <w:rPr>
          <w:rFonts w:ascii="Consolas" w:hAnsi="Consolas"/>
          <w:sz w:val="18"/>
        </w:rPr>
        <w:t>OX457060.1         85550975                                           ....................  85550956</w:t>
      </w:r>
    </w:p>
    <w:p>
      <w:r>
        <w:rPr>
          <w:rFonts w:ascii="Consolas" w:hAnsi="Consolas"/>
          <w:sz w:val="18"/>
        </w:rPr>
        <w:t>OX457060.1         85981585                                       ........................  85981608</w:t>
      </w:r>
    </w:p>
    <w:p>
      <w:r>
        <w:rPr>
          <w:rFonts w:ascii="Consolas" w:hAnsi="Consolas"/>
          <w:sz w:val="18"/>
        </w:rPr>
        <w:t>OX457060.1         86540505                                       ........................  86540482</w:t>
      </w:r>
    </w:p>
    <w:p>
      <w:r>
        <w:rPr>
          <w:rFonts w:ascii="Consolas" w:hAnsi="Consolas"/>
          <w:sz w:val="18"/>
        </w:rPr>
        <w:t>OX457060.1         87716593                                        .......................  87716571</w:t>
      </w:r>
    </w:p>
    <w:p>
      <w:r>
        <w:rPr>
          <w:rFonts w:ascii="Consolas" w:hAnsi="Consolas"/>
          <w:sz w:val="18"/>
        </w:rPr>
        <w:t>OX457060.1         88438732                                       ........................  88438709</w:t>
      </w:r>
    </w:p>
    <w:p>
      <w:r>
        <w:rPr>
          <w:rFonts w:ascii="Consolas" w:hAnsi="Consolas"/>
          <w:sz w:val="18"/>
        </w:rPr>
        <w:t>OX457060.1         88625017                                        .......................  88625039</w:t>
      </w:r>
    </w:p>
    <w:p>
      <w:r>
        <w:rPr>
          <w:rFonts w:ascii="Consolas" w:hAnsi="Consolas"/>
          <w:sz w:val="18"/>
        </w:rPr>
        <w:t>OX457060.1         88640718                                        .......................  88640696</w:t>
      </w:r>
    </w:p>
    <w:p>
      <w:r>
        <w:rPr>
          <w:rFonts w:ascii="Consolas" w:hAnsi="Consolas"/>
          <w:sz w:val="18"/>
        </w:rPr>
        <w:t>OX457060.1         89003420                                        .......................  89003442</w:t>
      </w:r>
    </w:p>
    <w:p>
      <w:r>
        <w:rPr>
          <w:rFonts w:ascii="Consolas" w:hAnsi="Consolas"/>
          <w:sz w:val="18"/>
        </w:rPr>
        <w:t>OX457060.1         89018519                                        .......................  89018497</w:t>
      </w:r>
    </w:p>
    <w:p>
      <w:r>
        <w:rPr>
          <w:rFonts w:ascii="Consolas" w:hAnsi="Consolas"/>
          <w:sz w:val="18"/>
        </w:rPr>
        <w:t>OX457060.1         89525387                                        .......................  89525409</w:t>
      </w:r>
    </w:p>
    <w:p>
      <w:r>
        <w:rPr>
          <w:rFonts w:ascii="Consolas" w:hAnsi="Consolas"/>
          <w:sz w:val="18"/>
        </w:rPr>
        <w:t>OX457060.1         90373726                                        .......................  90373704</w:t>
      </w:r>
    </w:p>
    <w:p>
      <w:r>
        <w:rPr>
          <w:rFonts w:ascii="Consolas" w:hAnsi="Consolas"/>
          <w:sz w:val="18"/>
        </w:rPr>
        <w:t>OX457060.1         93273935                                       ........................  93273912</w:t>
      </w:r>
    </w:p>
    <w:p>
      <w:r>
        <w:rPr>
          <w:rFonts w:ascii="Consolas" w:hAnsi="Consolas"/>
          <w:sz w:val="18"/>
        </w:rPr>
        <w:t>OX457060.1         93401093                                        .......................  93401071</w:t>
      </w:r>
    </w:p>
    <w:p>
      <w:r>
        <w:rPr>
          <w:rFonts w:ascii="Consolas" w:hAnsi="Consolas"/>
          <w:sz w:val="18"/>
        </w:rPr>
        <w:t>OX457060.1         93665254                                         ......................  93665233</w:t>
      </w:r>
    </w:p>
    <w:p>
      <w:r>
        <w:rPr>
          <w:rFonts w:ascii="Consolas" w:hAnsi="Consolas"/>
          <w:sz w:val="18"/>
        </w:rPr>
        <w:t>OX457060.1         94898610                                        .......................  94898588</w:t>
      </w:r>
    </w:p>
    <w:p>
      <w:r>
        <w:rPr>
          <w:rFonts w:ascii="Consolas" w:hAnsi="Consolas"/>
          <w:sz w:val="18"/>
        </w:rPr>
        <w:t>OX457060.1         94944812                                        .......................  94944834</w:t>
      </w:r>
    </w:p>
    <w:p>
      <w:r>
        <w:rPr>
          <w:rFonts w:ascii="Consolas" w:hAnsi="Consolas"/>
          <w:sz w:val="18"/>
        </w:rPr>
        <w:t>OX457060.1         95704172                                        .......................  95704150</w:t>
      </w:r>
    </w:p>
    <w:p>
      <w:r>
        <w:rPr>
          <w:rFonts w:ascii="Consolas" w:hAnsi="Consolas"/>
          <w:sz w:val="18"/>
        </w:rPr>
        <w:t>OX457060.1         96719478                                       ........................  96719455</w:t>
      </w:r>
    </w:p>
    <w:p>
      <w:r>
        <w:rPr>
          <w:rFonts w:ascii="Consolas" w:hAnsi="Consolas"/>
          <w:sz w:val="18"/>
        </w:rPr>
        <w:t>OX457060.1         96896392                                         ......................  96896413</w:t>
      </w:r>
    </w:p>
    <w:p>
      <w:r>
        <w:rPr>
          <w:rFonts w:ascii="Consolas" w:hAnsi="Consolas"/>
          <w:sz w:val="18"/>
        </w:rPr>
        <w:t>OX457060.1         97217147                                        .......................  97217169</w:t>
      </w:r>
    </w:p>
    <w:p>
      <w:r>
        <w:rPr>
          <w:rFonts w:ascii="Consolas" w:hAnsi="Consolas"/>
          <w:sz w:val="18"/>
        </w:rPr>
        <w:t>OX457060.1         97423886                                        .......................  97423908</w:t>
      </w:r>
    </w:p>
    <w:p>
      <w:r>
        <w:rPr>
          <w:rFonts w:ascii="Consolas" w:hAnsi="Consolas"/>
          <w:sz w:val="18"/>
        </w:rPr>
        <w:t>OX457060.1         97716453                                       ........................  97716430</w:t>
      </w:r>
    </w:p>
    <w:p>
      <w:r>
        <w:rPr>
          <w:rFonts w:ascii="Consolas" w:hAnsi="Consolas"/>
          <w:sz w:val="18"/>
        </w:rPr>
        <w:t>OX457060.1         98492993                                       ........................  98492970</w:t>
      </w:r>
    </w:p>
    <w:p>
      <w:r>
        <w:rPr>
          <w:rFonts w:ascii="Consolas" w:hAnsi="Consolas"/>
          <w:sz w:val="18"/>
        </w:rPr>
        <w:t>OX457060.1         98953443                                        .......................  98953465</w:t>
      </w:r>
    </w:p>
    <w:p>
      <w:r>
        <w:rPr>
          <w:rFonts w:ascii="Consolas" w:hAnsi="Consolas"/>
          <w:sz w:val="18"/>
        </w:rPr>
        <w:t>OX457060.1         99223455                                       ........................  99223478</w:t>
      </w:r>
    </w:p>
    <w:p>
      <w:r>
        <w:rPr>
          <w:rFonts w:ascii="Consolas" w:hAnsi="Consolas"/>
          <w:sz w:val="18"/>
        </w:rPr>
        <w:t>OX457060.1         99449190                                        .......................  99449212</w:t>
      </w:r>
    </w:p>
    <w:p>
      <w:r>
        <w:rPr>
          <w:rFonts w:ascii="Consolas" w:hAnsi="Consolas"/>
          <w:sz w:val="18"/>
        </w:rPr>
        <w:t>OX457060.1         99806185                                        .......................  99806163</w:t>
      </w:r>
    </w:p>
    <w:p>
      <w:r>
        <w:rPr>
          <w:rFonts w:ascii="Consolas" w:hAnsi="Consolas"/>
          <w:sz w:val="18"/>
        </w:rPr>
        <w:t>OX457060.1         100320334                                      ........................  100320357</w:t>
      </w:r>
    </w:p>
    <w:p>
      <w:r>
        <w:rPr>
          <w:rFonts w:ascii="Consolas" w:hAnsi="Consolas"/>
          <w:sz w:val="18"/>
        </w:rPr>
        <w:t>OX457060.1         100685529                                       .......................  100685551</w:t>
      </w:r>
    </w:p>
    <w:p>
      <w:r>
        <w:rPr>
          <w:rFonts w:ascii="Consolas" w:hAnsi="Consolas"/>
          <w:sz w:val="18"/>
        </w:rPr>
        <w:t>OX457060.1         101073576                                       .......................  101073554</w:t>
      </w:r>
    </w:p>
    <w:p>
      <w:r>
        <w:rPr>
          <w:rFonts w:ascii="Consolas" w:hAnsi="Consolas"/>
          <w:sz w:val="18"/>
        </w:rPr>
        <w:t>OX457060.1         101078137                                       .......................  101078159</w:t>
      </w:r>
    </w:p>
    <w:p>
      <w:r>
        <w:rPr>
          <w:rFonts w:ascii="Consolas" w:hAnsi="Consolas"/>
          <w:sz w:val="18"/>
        </w:rPr>
        <w:t>OX457060.1         101736283                                       .......................  101736261</w:t>
      </w:r>
    </w:p>
    <w:p>
      <w:r>
        <w:rPr>
          <w:rFonts w:ascii="Consolas" w:hAnsi="Consolas"/>
          <w:sz w:val="18"/>
        </w:rPr>
        <w:t>OX457060.1         102644520                                       .......................  102644542</w:t>
      </w:r>
    </w:p>
    <w:p>
      <w:r>
        <w:rPr>
          <w:rFonts w:ascii="Consolas" w:hAnsi="Consolas"/>
          <w:sz w:val="18"/>
        </w:rPr>
        <w:t>OX457060.1         104478574                                      ........................  104478597</w:t>
      </w:r>
    </w:p>
    <w:p>
      <w:r>
        <w:rPr>
          <w:rFonts w:ascii="Consolas" w:hAnsi="Consolas"/>
          <w:sz w:val="18"/>
        </w:rPr>
        <w:t>OX457060.1         104591620                                       .......................  104591598</w:t>
      </w:r>
    </w:p>
    <w:p>
      <w:r>
        <w:rPr>
          <w:rFonts w:ascii="Consolas" w:hAnsi="Consolas"/>
          <w:sz w:val="18"/>
        </w:rPr>
        <w:t>OX457060.1         105856281                                      ........................  105856304</w:t>
      </w:r>
    </w:p>
    <w:p>
      <w:r>
        <w:rPr>
          <w:rFonts w:ascii="Consolas" w:hAnsi="Consolas"/>
          <w:sz w:val="18"/>
        </w:rPr>
        <w:t>OX457060.1         106249454                                       .......................  106249476</w:t>
      </w:r>
    </w:p>
    <w:p>
      <w:r>
        <w:rPr>
          <w:rFonts w:ascii="Consolas" w:hAnsi="Consolas"/>
          <w:sz w:val="18"/>
        </w:rPr>
        <w:t>OX457060.1         106747857                                      ........................  106747880</w:t>
      </w:r>
    </w:p>
    <w:p>
      <w:r>
        <w:rPr>
          <w:rFonts w:ascii="Consolas" w:hAnsi="Consolas"/>
          <w:sz w:val="18"/>
        </w:rPr>
        <w:t>OX457060.1         108898193                                      ........................  108898170</w:t>
      </w:r>
    </w:p>
    <w:p>
      <w:r>
        <w:rPr>
          <w:rFonts w:ascii="Consolas" w:hAnsi="Consolas"/>
          <w:sz w:val="18"/>
        </w:rPr>
        <w:t>OX457060.1         109280425                                      ........................  109280402</w:t>
      </w:r>
    </w:p>
    <w:p>
      <w:r>
        <w:rPr>
          <w:rFonts w:ascii="Consolas" w:hAnsi="Consolas"/>
          <w:sz w:val="18"/>
        </w:rPr>
        <w:t>OX457060.1         109599071                                       .......................  109599049</w:t>
      </w:r>
    </w:p>
    <w:p>
      <w:r>
        <w:rPr>
          <w:rFonts w:ascii="Consolas" w:hAnsi="Consolas"/>
          <w:sz w:val="18"/>
        </w:rPr>
        <w:t>OX457060.1         110695260                                      ........................  110695237</w:t>
      </w:r>
    </w:p>
    <w:p>
      <w:r>
        <w:rPr>
          <w:rFonts w:ascii="Consolas" w:hAnsi="Consolas"/>
          <w:sz w:val="18"/>
        </w:rPr>
        <w:t>OX457060.1         111531421                                       .......................  111531399</w:t>
      </w:r>
    </w:p>
    <w:p>
      <w:r>
        <w:rPr>
          <w:rFonts w:ascii="Consolas" w:hAnsi="Consolas"/>
          <w:sz w:val="18"/>
        </w:rPr>
        <w:t>OX457060.1         112574572                                      ........................  112574549</w:t>
      </w:r>
    </w:p>
    <w:p>
      <w:r>
        <w:rPr>
          <w:rFonts w:ascii="Consolas" w:hAnsi="Consolas"/>
          <w:sz w:val="18"/>
        </w:rPr>
        <w:t>OX457060.1         114852384                                      ........................  114852361</w:t>
      </w:r>
    </w:p>
    <w:p>
      <w:r>
        <w:rPr>
          <w:rFonts w:ascii="Consolas" w:hAnsi="Consolas"/>
          <w:sz w:val="18"/>
        </w:rPr>
        <w:t>OX457060.1         115093701                                      ........................  115093724</w:t>
      </w:r>
    </w:p>
    <w:p>
      <w:r>
        <w:rPr>
          <w:rFonts w:ascii="Consolas" w:hAnsi="Consolas"/>
          <w:sz w:val="18"/>
        </w:rPr>
        <w:t>OX457060.1         115911362                                       .......................  115911340</w:t>
      </w:r>
    </w:p>
    <w:p>
      <w:r>
        <w:rPr>
          <w:rFonts w:ascii="Consolas" w:hAnsi="Consolas"/>
          <w:sz w:val="18"/>
        </w:rPr>
        <w:t>OX457060.1         115911592                                       .......................  115911570</w:t>
      </w:r>
    </w:p>
    <w:p>
      <w:r>
        <w:rPr>
          <w:rFonts w:ascii="Consolas" w:hAnsi="Consolas"/>
          <w:sz w:val="18"/>
        </w:rPr>
        <w:t>OX457060.1         117975322                                       .......................  117975300</w:t>
      </w:r>
    </w:p>
    <w:p>
      <w:r>
        <w:rPr>
          <w:rFonts w:ascii="Consolas" w:hAnsi="Consolas"/>
          <w:sz w:val="18"/>
        </w:rPr>
        <w:t>OX457060.1         118258367                                      ........................  118258344</w:t>
      </w:r>
    </w:p>
    <w:p>
      <w:r>
        <w:rPr>
          <w:rFonts w:ascii="Consolas" w:hAnsi="Consolas"/>
          <w:sz w:val="18"/>
        </w:rPr>
        <w:t>OX457060.1         119330552                                      ........................  119330529</w:t>
      </w:r>
    </w:p>
    <w:p>
      <w:r>
        <w:rPr>
          <w:rFonts w:ascii="Consolas" w:hAnsi="Consolas"/>
          <w:sz w:val="18"/>
        </w:rPr>
        <w:t>OX457060.1         119551237                                      ........................  119551214</w:t>
      </w:r>
    </w:p>
    <w:p>
      <w:r>
        <w:rPr>
          <w:rFonts w:ascii="Consolas" w:hAnsi="Consolas"/>
          <w:sz w:val="18"/>
        </w:rPr>
        <w:t>OX457060.1         120201852                                      ........................  120201829</w:t>
      </w:r>
    </w:p>
    <w:p>
      <w:r>
        <w:rPr>
          <w:rFonts w:ascii="Consolas" w:hAnsi="Consolas"/>
          <w:sz w:val="18"/>
        </w:rPr>
        <w:t>OX457060.1         120400805                                       .......................  120400827</w:t>
      </w:r>
    </w:p>
    <w:p>
      <w:r>
        <w:rPr>
          <w:rFonts w:ascii="Consolas" w:hAnsi="Consolas"/>
          <w:sz w:val="18"/>
        </w:rPr>
        <w:t>OX457060.1         120644943                                       .......................  120644921</w:t>
      </w:r>
    </w:p>
    <w:p>
      <w:r>
        <w:rPr>
          <w:rFonts w:ascii="Consolas" w:hAnsi="Consolas"/>
          <w:sz w:val="18"/>
        </w:rPr>
        <w:t>OX457060.1         120822654                                       .......................  120822632</w:t>
      </w:r>
    </w:p>
    <w:p>
      <w:r>
        <w:rPr>
          <w:rFonts w:ascii="Consolas" w:hAnsi="Consolas"/>
          <w:sz w:val="18"/>
        </w:rPr>
        <w:t>OX457060.1         122547575                                       .......................  122547553</w:t>
      </w:r>
    </w:p>
    <w:p>
      <w:r>
        <w:rPr>
          <w:rFonts w:ascii="Consolas" w:hAnsi="Consolas"/>
          <w:sz w:val="18"/>
        </w:rPr>
        <w:t>OX457060.1         122674065                                        ......................  122674086</w:t>
      </w:r>
    </w:p>
    <w:p>
      <w:r>
        <w:rPr>
          <w:rFonts w:ascii="Consolas" w:hAnsi="Consolas"/>
          <w:sz w:val="18"/>
        </w:rPr>
        <w:t>OX457060.1         123196698                                      ........................  123196721</w:t>
      </w:r>
    </w:p>
    <w:p>
      <w:r>
        <w:rPr>
          <w:rFonts w:ascii="Consolas" w:hAnsi="Consolas"/>
          <w:sz w:val="18"/>
        </w:rPr>
        <w:t>OX457060.1         123374881                                       .......................  123374903</w:t>
      </w:r>
    </w:p>
    <w:p>
      <w:r>
        <w:rPr>
          <w:rFonts w:ascii="Consolas" w:hAnsi="Consolas"/>
          <w:sz w:val="18"/>
        </w:rPr>
        <w:t>OX457060.1         124527169                                       .......................  124527147</w:t>
      </w:r>
    </w:p>
    <w:p>
      <w:r>
        <w:rPr>
          <w:rFonts w:ascii="Consolas" w:hAnsi="Consolas"/>
          <w:sz w:val="18"/>
        </w:rPr>
        <w:t>OX457060.1         125343911                                       .......................  125343933</w:t>
      </w:r>
    </w:p>
    <w:p>
      <w:r>
        <w:rPr>
          <w:rFonts w:ascii="Consolas" w:hAnsi="Consolas"/>
          <w:sz w:val="18"/>
        </w:rPr>
        <w:t>OX457060.1         125351426                                       .......................  125351404</w:t>
      </w:r>
    </w:p>
    <w:p>
      <w:r>
        <w:rPr>
          <w:rFonts w:ascii="Consolas" w:hAnsi="Consolas"/>
          <w:sz w:val="18"/>
        </w:rPr>
        <w:t>OX457060.1         125420905                                       .......................  125420883</w:t>
      </w:r>
    </w:p>
    <w:p>
      <w:r>
        <w:rPr>
          <w:rFonts w:ascii="Consolas" w:hAnsi="Consolas"/>
          <w:sz w:val="18"/>
        </w:rPr>
        <w:t>OX457060.1         125600728                                       .......................  125600706</w:t>
      </w:r>
    </w:p>
    <w:p>
      <w:r>
        <w:rPr>
          <w:rFonts w:ascii="Consolas" w:hAnsi="Consolas"/>
          <w:sz w:val="18"/>
        </w:rPr>
        <w:t>OX457060.1         126800706                                       .......................  126800684</w:t>
      </w:r>
    </w:p>
    <w:p>
      <w:r>
        <w:rPr>
          <w:rFonts w:ascii="Consolas" w:hAnsi="Consolas"/>
          <w:sz w:val="18"/>
        </w:rPr>
        <w:t>OX457060.1         127113110                                       .......................  127113088</w:t>
      </w:r>
    </w:p>
    <w:p>
      <w:r>
        <w:rPr>
          <w:rFonts w:ascii="Consolas" w:hAnsi="Consolas"/>
          <w:sz w:val="18"/>
        </w:rPr>
        <w:t>OX457060.1         127441743                                       .......................  127441721</w:t>
      </w:r>
    </w:p>
    <w:p>
      <w:r>
        <w:rPr>
          <w:rFonts w:ascii="Consolas" w:hAnsi="Consolas"/>
          <w:sz w:val="18"/>
        </w:rPr>
        <w:t>OX457060.1         127638893                                       .......................  127638915</w:t>
      </w:r>
    </w:p>
    <w:p>
      <w:r>
        <w:rPr>
          <w:rFonts w:ascii="Consolas" w:hAnsi="Consolas"/>
          <w:sz w:val="18"/>
        </w:rPr>
        <w:t>OX457060.1         127951095                                        ......................  127951074</w:t>
      </w:r>
    </w:p>
    <w:p>
      <w:r>
        <w:rPr>
          <w:rFonts w:ascii="Consolas" w:hAnsi="Consolas"/>
          <w:sz w:val="18"/>
        </w:rPr>
        <w:t>OX457060.1         129205760                                      ........................  129205783</w:t>
      </w:r>
    </w:p>
    <w:p>
      <w:r>
        <w:rPr>
          <w:rFonts w:ascii="Consolas" w:hAnsi="Consolas"/>
          <w:sz w:val="18"/>
        </w:rPr>
        <w:t>OX457060.1         130811452                                         .....................  130811472</w:t>
      </w:r>
    </w:p>
    <w:p>
      <w:r>
        <w:rPr>
          <w:rFonts w:ascii="Consolas" w:hAnsi="Consolas"/>
          <w:sz w:val="18"/>
        </w:rPr>
        <w:t>OX457060.1         130826507                                      ........................  130826530</w:t>
      </w:r>
    </w:p>
    <w:p>
      <w:r>
        <w:rPr>
          <w:rFonts w:ascii="Consolas" w:hAnsi="Consolas"/>
          <w:sz w:val="18"/>
        </w:rPr>
        <w:t>OX457060.1         131088007                                      ........................  131088030</w:t>
      </w:r>
    </w:p>
    <w:p>
      <w:r>
        <w:rPr>
          <w:rFonts w:ascii="Consolas" w:hAnsi="Consolas"/>
          <w:sz w:val="18"/>
        </w:rPr>
        <w:t>OX457060.1         131770154                                       .......................  131770176</w:t>
      </w:r>
    </w:p>
    <w:p>
      <w:r>
        <w:rPr>
          <w:rFonts w:ascii="Consolas" w:hAnsi="Consolas"/>
          <w:sz w:val="18"/>
        </w:rPr>
        <w:t>OX457060.1         133225401                                       .......................  133225423</w:t>
      </w:r>
    </w:p>
    <w:p>
      <w:r>
        <w:rPr>
          <w:rFonts w:ascii="Consolas" w:hAnsi="Consolas"/>
          <w:sz w:val="18"/>
        </w:rPr>
        <w:t>OX457060.1         133278524                                      ........................  133278501</w:t>
      </w:r>
    </w:p>
    <w:p>
      <w:r>
        <w:rPr>
          <w:rFonts w:ascii="Consolas" w:hAnsi="Consolas"/>
          <w:sz w:val="18"/>
        </w:rPr>
        <w:t>OX457060.1         135419301                                       .......................  135419323</w:t>
      </w:r>
    </w:p>
    <w:p>
      <w:r>
        <w:rPr>
          <w:rFonts w:ascii="Consolas" w:hAnsi="Consolas"/>
          <w:sz w:val="18"/>
        </w:rPr>
        <w:t>OX457060.1         137658082                                       .......................  137658060</w:t>
      </w:r>
    </w:p>
    <w:p>
      <w:r>
        <w:rPr>
          <w:rFonts w:ascii="Consolas" w:hAnsi="Consolas"/>
          <w:sz w:val="18"/>
        </w:rPr>
        <w:t>OX457060.1         138173145                                       .......................  138173167</w:t>
      </w:r>
    </w:p>
    <w:p>
      <w:r>
        <w:rPr>
          <w:rFonts w:ascii="Consolas" w:hAnsi="Consolas"/>
          <w:sz w:val="18"/>
        </w:rPr>
        <w:t>OX457060.1         138571650                                       .......................  138571628</w:t>
      </w:r>
    </w:p>
    <w:p>
      <w:r>
        <w:rPr>
          <w:rFonts w:ascii="Consolas" w:hAnsi="Consolas"/>
          <w:sz w:val="18"/>
        </w:rPr>
        <w:t>OX457060.1         138598094                                       .......................  138598116</w:t>
      </w:r>
    </w:p>
    <w:p>
      <w:r>
        <w:rPr>
          <w:rFonts w:ascii="Consolas" w:hAnsi="Consolas"/>
          <w:sz w:val="18"/>
        </w:rPr>
        <w:t>OX457060.1         138855000                                       .......................  138855022</w:t>
      </w:r>
    </w:p>
    <w:p>
      <w:r>
        <w:rPr>
          <w:rFonts w:ascii="Consolas" w:hAnsi="Consolas"/>
          <w:sz w:val="18"/>
        </w:rPr>
        <w:t>OX457060.1         140392777                                       .......................  140392799</w:t>
      </w:r>
    </w:p>
    <w:p>
      <w:r>
        <w:rPr>
          <w:rFonts w:ascii="Consolas" w:hAnsi="Consolas"/>
          <w:sz w:val="18"/>
        </w:rPr>
        <w:t>OX457060.1         140532226                                       .......................  140532248</w:t>
      </w:r>
    </w:p>
    <w:p>
      <w:r>
        <w:rPr>
          <w:rFonts w:ascii="Consolas" w:hAnsi="Consolas"/>
          <w:sz w:val="18"/>
        </w:rPr>
        <w:t>OX457060.1         141226307                                      ........................  141226330</w:t>
      </w:r>
    </w:p>
    <w:p>
      <w:r>
        <w:rPr>
          <w:rFonts w:ascii="Consolas" w:hAnsi="Consolas"/>
          <w:sz w:val="18"/>
        </w:rPr>
        <w:t>OX457060.1         141671974                                       .......................  141671952</w:t>
      </w:r>
    </w:p>
    <w:p>
      <w:r>
        <w:rPr>
          <w:rFonts w:ascii="Consolas" w:hAnsi="Consolas"/>
          <w:sz w:val="18"/>
        </w:rPr>
        <w:t>OX457060.1         144344150                                       .......................  144344172</w:t>
      </w:r>
    </w:p>
    <w:p>
      <w:r>
        <w:rPr>
          <w:rFonts w:ascii="Consolas" w:hAnsi="Consolas"/>
          <w:sz w:val="18"/>
        </w:rPr>
        <w:t>OX457060.1         144643663                                       .......................  144643641</w:t>
      </w:r>
    </w:p>
    <w:p>
      <w:r>
        <w:rPr>
          <w:rFonts w:ascii="Consolas" w:hAnsi="Consolas"/>
          <w:sz w:val="18"/>
        </w:rPr>
        <w:t>OX457060.1         145156507                                        ......................  145156528</w:t>
      </w:r>
    </w:p>
    <w:p>
      <w:r>
        <w:rPr>
          <w:rFonts w:ascii="Consolas" w:hAnsi="Consolas"/>
          <w:sz w:val="18"/>
        </w:rPr>
        <w:t>OX457060.1         145476125                                       .......................  145476147</w:t>
      </w:r>
    </w:p>
    <w:p>
      <w:r>
        <w:rPr>
          <w:rFonts w:ascii="Consolas" w:hAnsi="Consolas"/>
          <w:sz w:val="18"/>
        </w:rPr>
        <w:t>OX457060.1         145755638                                      ........................  145755615</w:t>
      </w:r>
    </w:p>
    <w:p>
      <w:r>
        <w:rPr>
          <w:rFonts w:ascii="Consolas" w:hAnsi="Consolas"/>
          <w:sz w:val="18"/>
        </w:rPr>
        <w:t>OX457055.1         9063875    .CA............CA...T...G....C..G....T......................  9063816</w:t>
      </w:r>
    </w:p>
    <w:p>
      <w:r>
        <w:rPr>
          <w:rFonts w:ascii="Consolas" w:hAnsi="Consolas"/>
          <w:sz w:val="18"/>
        </w:rPr>
        <w:t>OX457055.1         90587784                                        .......................  90587806</w:t>
      </w:r>
    </w:p>
    <w:p>
      <w:r>
        <w:rPr>
          <w:rFonts w:ascii="Consolas" w:hAnsi="Consolas"/>
          <w:sz w:val="18"/>
        </w:rPr>
        <w:t>OX457055.1         9657286                                          ......................  9657307</w:t>
      </w:r>
    </w:p>
    <w:p>
      <w:r>
        <w:rPr>
          <w:rFonts w:ascii="Consolas" w:hAnsi="Consolas"/>
          <w:sz w:val="18"/>
        </w:rPr>
        <w:t>OX457055.1         20702196                                       ........................  20702219</w:t>
      </w:r>
    </w:p>
    <w:p>
      <w:r>
        <w:rPr>
          <w:rFonts w:ascii="Consolas" w:hAnsi="Consolas"/>
          <w:sz w:val="18"/>
        </w:rPr>
        <w:t>OX457055.1         49108138                                        .......................  49108160</w:t>
      </w:r>
    </w:p>
    <w:p>
      <w:r>
        <w:rPr>
          <w:rFonts w:ascii="Consolas" w:hAnsi="Consolas"/>
          <w:sz w:val="18"/>
        </w:rPr>
        <w:t>OX457055.1         37479733                                        .......................  37479711</w:t>
      </w:r>
    </w:p>
    <w:p>
      <w:r>
        <w:rPr>
          <w:rFonts w:ascii="Consolas" w:hAnsi="Consolas"/>
          <w:sz w:val="18"/>
        </w:rPr>
        <w:t>OX457055.1         95456609                                        .......................  95456587</w:t>
      </w:r>
    </w:p>
    <w:p>
      <w:r>
        <w:rPr>
          <w:rFonts w:ascii="Consolas" w:hAnsi="Consolas"/>
          <w:sz w:val="18"/>
        </w:rPr>
        <w:t>OX457055.1         123643300                                       .......................  123643278</w:t>
      </w:r>
    </w:p>
    <w:p>
      <w:r>
        <w:rPr>
          <w:rFonts w:ascii="Consolas" w:hAnsi="Consolas"/>
          <w:sz w:val="18"/>
        </w:rPr>
        <w:t>OX457055.1         41067024                                        .......................  41067002</w:t>
      </w:r>
    </w:p>
    <w:p>
      <w:r>
        <w:rPr>
          <w:rFonts w:ascii="Consolas" w:hAnsi="Consolas"/>
          <w:sz w:val="18"/>
        </w:rPr>
        <w:t>OX457055.1         115116151                                         .....................  115116171</w:t>
      </w:r>
    </w:p>
    <w:p>
      <w:r>
        <w:rPr>
          <w:rFonts w:ascii="Consolas" w:hAnsi="Consolas"/>
          <w:sz w:val="18"/>
        </w:rPr>
        <w:t>OX457055.1         16457106                                          .....................  16457086</w:t>
      </w:r>
    </w:p>
    <w:p>
      <w:r>
        <w:rPr>
          <w:rFonts w:ascii="Consolas" w:hAnsi="Consolas"/>
          <w:sz w:val="18"/>
        </w:rPr>
        <w:t>OX457055.1         28687542                                        .......................  28687564</w:t>
      </w:r>
    </w:p>
    <w:p>
      <w:r>
        <w:rPr>
          <w:rFonts w:ascii="Consolas" w:hAnsi="Consolas"/>
          <w:sz w:val="18"/>
        </w:rPr>
        <w:t>OX457055.1         33632391                                       ........................  33632414</w:t>
      </w:r>
    </w:p>
    <w:p>
      <w:r>
        <w:rPr>
          <w:rFonts w:ascii="Consolas" w:hAnsi="Consolas"/>
          <w:sz w:val="18"/>
        </w:rPr>
        <w:t>OX457055.1         37669708                                        .......................  37669686</w:t>
      </w:r>
    </w:p>
    <w:p>
      <w:r>
        <w:rPr>
          <w:rFonts w:ascii="Consolas" w:hAnsi="Consolas"/>
          <w:sz w:val="18"/>
        </w:rPr>
        <w:t>OX457055.1         44976815                                        ...................G...  44976793</w:t>
      </w:r>
    </w:p>
    <w:p>
      <w:r>
        <w:rPr>
          <w:rFonts w:ascii="Consolas" w:hAnsi="Consolas"/>
          <w:sz w:val="18"/>
        </w:rPr>
        <w:t>OX457055.1         47531339                                        .......................  47531317</w:t>
      </w:r>
    </w:p>
    <w:p>
      <w:r>
        <w:rPr>
          <w:rFonts w:ascii="Consolas" w:hAnsi="Consolas"/>
          <w:sz w:val="18"/>
        </w:rPr>
        <w:t>OX457055.1         53924706                                       ........................  53924729</w:t>
      </w:r>
    </w:p>
    <w:p>
      <w:r>
        <w:rPr>
          <w:rFonts w:ascii="Consolas" w:hAnsi="Consolas"/>
          <w:sz w:val="18"/>
        </w:rPr>
        <w:t>OX457055.1         70943648                                       ........................  70943625</w:t>
      </w:r>
    </w:p>
    <w:p>
      <w:r>
        <w:rPr>
          <w:rFonts w:ascii="Consolas" w:hAnsi="Consolas"/>
          <w:sz w:val="18"/>
        </w:rPr>
        <w:t>OX457055.1         77019383                                       ......................T.  77019360</w:t>
      </w:r>
    </w:p>
    <w:p>
      <w:r>
        <w:rPr>
          <w:rFonts w:ascii="Consolas" w:hAnsi="Consolas"/>
          <w:sz w:val="18"/>
        </w:rPr>
        <w:t>OX457055.1         81129255                                        .......................  81129233</w:t>
      </w:r>
    </w:p>
    <w:p>
      <w:r>
        <w:rPr>
          <w:rFonts w:ascii="Consolas" w:hAnsi="Consolas"/>
          <w:sz w:val="18"/>
        </w:rPr>
        <w:t>OX457055.1         89188105                                        .......................  89188127</w:t>
      </w:r>
    </w:p>
    <w:p>
      <w:r>
        <w:rPr>
          <w:rFonts w:ascii="Consolas" w:hAnsi="Consolas"/>
          <w:sz w:val="18"/>
        </w:rPr>
        <w:t>OX457055.1         92637903                                        .......................  92637925</w:t>
      </w:r>
    </w:p>
    <w:p>
      <w:r>
        <w:rPr>
          <w:rFonts w:ascii="Consolas" w:hAnsi="Consolas"/>
          <w:sz w:val="18"/>
        </w:rPr>
        <w:t>OX457055.1         114059952                                       .......................  114059930</w:t>
      </w:r>
    </w:p>
    <w:p>
      <w:r>
        <w:rPr>
          <w:rFonts w:ascii="Consolas" w:hAnsi="Consolas"/>
          <w:sz w:val="18"/>
        </w:rPr>
        <w:t>OX457055.1         143352069                                       .......................  143352047</w:t>
      </w:r>
    </w:p>
    <w:p>
      <w:r>
        <w:rPr>
          <w:rFonts w:ascii="Consolas" w:hAnsi="Consolas"/>
          <w:sz w:val="18"/>
        </w:rPr>
        <w:t>OX457055.1         7309698                                         .......................  7309676</w:t>
      </w:r>
    </w:p>
    <w:p>
      <w:r>
        <w:rPr>
          <w:rFonts w:ascii="Consolas" w:hAnsi="Consolas"/>
          <w:sz w:val="18"/>
        </w:rPr>
        <w:t>OX457055.1         31356484                                        .......................  31356506</w:t>
      </w:r>
    </w:p>
    <w:p>
      <w:r>
        <w:rPr>
          <w:rFonts w:ascii="Consolas" w:hAnsi="Consolas"/>
          <w:sz w:val="18"/>
        </w:rPr>
        <w:t>OX457055.1         35478247                                        .......................  35478269</w:t>
      </w:r>
    </w:p>
    <w:p>
      <w:r>
        <w:rPr>
          <w:rFonts w:ascii="Consolas" w:hAnsi="Consolas"/>
          <w:sz w:val="18"/>
        </w:rPr>
        <w:t>OX457055.1         40150922                                        .......................  40150944</w:t>
      </w:r>
    </w:p>
    <w:p>
      <w:r>
        <w:rPr>
          <w:rFonts w:ascii="Consolas" w:hAnsi="Consolas"/>
          <w:sz w:val="18"/>
        </w:rPr>
        <w:t>OX457055.1         54994779                                        .......................  54994757</w:t>
      </w:r>
    </w:p>
    <w:p>
      <w:r>
        <w:rPr>
          <w:rFonts w:ascii="Consolas" w:hAnsi="Consolas"/>
          <w:sz w:val="18"/>
        </w:rPr>
        <w:t>OX457055.1         63628346                                        .......................  63628324</w:t>
      </w:r>
    </w:p>
    <w:p>
      <w:r>
        <w:rPr>
          <w:rFonts w:ascii="Consolas" w:hAnsi="Consolas"/>
          <w:sz w:val="18"/>
        </w:rPr>
        <w:t>OX457055.1         89716977                                        .......................  89716955</w:t>
      </w:r>
    </w:p>
    <w:p>
      <w:r>
        <w:rPr>
          <w:rFonts w:ascii="Consolas" w:hAnsi="Consolas"/>
          <w:sz w:val="18"/>
        </w:rPr>
        <w:t>OX457055.1         104540846                                       .......................  104540824</w:t>
      </w:r>
    </w:p>
    <w:p>
      <w:r>
        <w:rPr>
          <w:rFonts w:ascii="Consolas" w:hAnsi="Consolas"/>
          <w:sz w:val="18"/>
        </w:rPr>
        <w:t>OX457055.1         117606103                                       .......................  117606125</w:t>
      </w:r>
    </w:p>
    <w:p>
      <w:r>
        <w:rPr>
          <w:rFonts w:ascii="Consolas" w:hAnsi="Consolas"/>
          <w:sz w:val="18"/>
        </w:rPr>
        <w:t>OX457055.1         14825488                                       ........................  14825511</w:t>
      </w:r>
    </w:p>
    <w:p>
      <w:r>
        <w:rPr>
          <w:rFonts w:ascii="Consolas" w:hAnsi="Consolas"/>
          <w:sz w:val="18"/>
        </w:rPr>
        <w:t>OX457055.1         16170923                                        .......................  16170945</w:t>
      </w:r>
    </w:p>
    <w:p>
      <w:r>
        <w:rPr>
          <w:rFonts w:ascii="Consolas" w:hAnsi="Consolas"/>
          <w:sz w:val="18"/>
        </w:rPr>
        <w:t>OX457055.1         16553240                                        .......................  16553262</w:t>
      </w:r>
    </w:p>
    <w:p>
      <w:r>
        <w:rPr>
          <w:rFonts w:ascii="Consolas" w:hAnsi="Consolas"/>
          <w:sz w:val="18"/>
        </w:rPr>
        <w:t>OX457055.1         16828095                                         ......................  16828116</w:t>
      </w:r>
    </w:p>
    <w:p>
      <w:r>
        <w:rPr>
          <w:rFonts w:ascii="Consolas" w:hAnsi="Consolas"/>
          <w:sz w:val="18"/>
        </w:rPr>
        <w:t>OX457055.1         24851700                                        .......................  24851678</w:t>
      </w:r>
    </w:p>
    <w:p>
      <w:r>
        <w:rPr>
          <w:rFonts w:ascii="Consolas" w:hAnsi="Consolas"/>
          <w:sz w:val="18"/>
        </w:rPr>
        <w:t>OX457055.1         33203084                                        .......................  33203106</w:t>
      </w:r>
    </w:p>
    <w:p>
      <w:r>
        <w:rPr>
          <w:rFonts w:ascii="Consolas" w:hAnsi="Consolas"/>
          <w:sz w:val="18"/>
        </w:rPr>
        <w:t>OX457055.1         36335984                                        .......................  36336006</w:t>
      </w:r>
    </w:p>
    <w:p>
      <w:r>
        <w:rPr>
          <w:rFonts w:ascii="Consolas" w:hAnsi="Consolas"/>
          <w:sz w:val="18"/>
        </w:rPr>
        <w:t>OX457055.1         43569069                                     ..........................  43569044</w:t>
      </w:r>
    </w:p>
    <w:p>
      <w:r>
        <w:rPr>
          <w:rFonts w:ascii="Consolas" w:hAnsi="Consolas"/>
          <w:sz w:val="18"/>
        </w:rPr>
        <w:t>OX457055.1         43594045                                     ..........................  43594020</w:t>
      </w:r>
    </w:p>
    <w:p>
      <w:r>
        <w:rPr>
          <w:rFonts w:ascii="Consolas" w:hAnsi="Consolas"/>
          <w:sz w:val="18"/>
        </w:rPr>
        <w:t>OX457055.1         46274748                                        .......................  46274770</w:t>
      </w:r>
    </w:p>
    <w:p>
      <w:r>
        <w:rPr>
          <w:rFonts w:ascii="Consolas" w:hAnsi="Consolas"/>
          <w:sz w:val="18"/>
        </w:rPr>
        <w:t>OX457055.1         56152442                                        .......................  56152420</w:t>
      </w:r>
    </w:p>
    <w:p>
      <w:r>
        <w:rPr>
          <w:rFonts w:ascii="Consolas" w:hAnsi="Consolas"/>
          <w:sz w:val="18"/>
        </w:rPr>
        <w:t>OX457055.1         78956840                                        .......................  78956818</w:t>
      </w:r>
    </w:p>
    <w:p>
      <w:r>
        <w:rPr>
          <w:rFonts w:ascii="Consolas" w:hAnsi="Consolas"/>
          <w:sz w:val="18"/>
        </w:rPr>
        <w:t>OX457055.1         93594878                                        .......................  93594856</w:t>
      </w:r>
    </w:p>
    <w:p>
      <w:r>
        <w:rPr>
          <w:rFonts w:ascii="Consolas" w:hAnsi="Consolas"/>
          <w:sz w:val="18"/>
        </w:rPr>
        <w:t>OX457055.1         96044644                                        .......................  96044666</w:t>
      </w:r>
    </w:p>
    <w:p>
      <w:r>
        <w:rPr>
          <w:rFonts w:ascii="Consolas" w:hAnsi="Consolas"/>
          <w:sz w:val="18"/>
        </w:rPr>
        <w:t>OX457055.1         98644791                                         ......................  98644812</w:t>
      </w:r>
    </w:p>
    <w:p>
      <w:r>
        <w:rPr>
          <w:rFonts w:ascii="Consolas" w:hAnsi="Consolas"/>
          <w:sz w:val="18"/>
        </w:rPr>
        <w:t>OX457055.1         101134902                                       .......................  101134880</w:t>
      </w:r>
    </w:p>
    <w:p>
      <w:r>
        <w:rPr>
          <w:rFonts w:ascii="Consolas" w:hAnsi="Consolas"/>
          <w:sz w:val="18"/>
        </w:rPr>
        <w:t>OX457055.1         125434728                                        ......................  125434707</w:t>
      </w:r>
    </w:p>
    <w:p>
      <w:r>
        <w:rPr>
          <w:rFonts w:ascii="Consolas" w:hAnsi="Consolas"/>
          <w:sz w:val="18"/>
        </w:rPr>
        <w:t>OX457055.1         127526659                                       .......................  127526681</w:t>
      </w:r>
    </w:p>
    <w:p>
      <w:r>
        <w:rPr>
          <w:rFonts w:ascii="Consolas" w:hAnsi="Consolas"/>
          <w:sz w:val="18"/>
        </w:rPr>
        <w:t>OX457055.1         131063732                                       .......................  131063710</w:t>
      </w:r>
    </w:p>
    <w:p>
      <w:r>
        <w:rPr>
          <w:rFonts w:ascii="Consolas" w:hAnsi="Consolas"/>
          <w:sz w:val="18"/>
        </w:rPr>
        <w:t>OX457055.1         1674688                                         .......................  1674710</w:t>
      </w:r>
    </w:p>
    <w:p>
      <w:r>
        <w:rPr>
          <w:rFonts w:ascii="Consolas" w:hAnsi="Consolas"/>
          <w:sz w:val="18"/>
        </w:rPr>
        <w:t>OX457055.1         2867107                                        ........................  2867084</w:t>
      </w:r>
    </w:p>
    <w:p>
      <w:r>
        <w:rPr>
          <w:rFonts w:ascii="Consolas" w:hAnsi="Consolas"/>
          <w:sz w:val="18"/>
        </w:rPr>
        <w:t>OX457055.1         4904838                                       .........................  4904814</w:t>
      </w:r>
    </w:p>
    <w:p>
      <w:r>
        <w:rPr>
          <w:rFonts w:ascii="Consolas" w:hAnsi="Consolas"/>
          <w:sz w:val="18"/>
        </w:rPr>
        <w:t>OX457055.1         7532659                                        ........................  7532682</w:t>
      </w:r>
    </w:p>
    <w:p>
      <w:r>
        <w:rPr>
          <w:rFonts w:ascii="Consolas" w:hAnsi="Consolas"/>
          <w:sz w:val="18"/>
        </w:rPr>
        <w:t>OX457055.1         7985353                                        ........................  7985330</w:t>
      </w:r>
    </w:p>
    <w:p>
      <w:r>
        <w:rPr>
          <w:rFonts w:ascii="Consolas" w:hAnsi="Consolas"/>
          <w:sz w:val="18"/>
        </w:rPr>
        <w:t>OX457055.1         19186447                                        .......................  19186469</w:t>
      </w:r>
    </w:p>
    <w:p>
      <w:r>
        <w:rPr>
          <w:rFonts w:ascii="Consolas" w:hAnsi="Consolas"/>
          <w:sz w:val="18"/>
        </w:rPr>
        <w:t>OX457055.1         19613282                                        .......................  19613260</w:t>
      </w:r>
    </w:p>
    <w:p>
      <w:r>
        <w:rPr>
          <w:rFonts w:ascii="Consolas" w:hAnsi="Consolas"/>
          <w:sz w:val="18"/>
        </w:rPr>
        <w:t>OX457055.1         22252727                                        .......................  22252749</w:t>
      </w:r>
    </w:p>
    <w:p>
      <w:r>
        <w:rPr>
          <w:rFonts w:ascii="Consolas" w:hAnsi="Consolas"/>
          <w:sz w:val="18"/>
        </w:rPr>
        <w:t>OX457055.1         25187426                                       ........................  25187449</w:t>
      </w:r>
    </w:p>
    <w:p>
      <w:r>
        <w:rPr>
          <w:rFonts w:ascii="Consolas" w:hAnsi="Consolas"/>
          <w:sz w:val="18"/>
        </w:rPr>
        <w:t>OX457055.1         25453336                                       ........................  25453359</w:t>
      </w:r>
    </w:p>
    <w:p>
      <w:r>
        <w:rPr>
          <w:rFonts w:ascii="Consolas" w:hAnsi="Consolas"/>
          <w:sz w:val="18"/>
        </w:rPr>
        <w:t>OX457055.1         28404117                                        .......................  28404139</w:t>
      </w:r>
    </w:p>
    <w:p>
      <w:r>
        <w:rPr>
          <w:rFonts w:ascii="Consolas" w:hAnsi="Consolas"/>
          <w:sz w:val="18"/>
        </w:rPr>
        <w:t>OX457055.1         29073510                                       ........................  29073487</w:t>
      </w:r>
    </w:p>
    <w:p>
      <w:r>
        <w:rPr>
          <w:rFonts w:ascii="Consolas" w:hAnsi="Consolas"/>
          <w:sz w:val="18"/>
        </w:rPr>
        <w:t>OX457055.1         34979693                                       ........................  34979716</w:t>
      </w:r>
    </w:p>
    <w:p>
      <w:r>
        <w:rPr>
          <w:rFonts w:ascii="Consolas" w:hAnsi="Consolas"/>
          <w:sz w:val="18"/>
        </w:rPr>
        <w:t>OX457055.1         35361937                                       ........................  35361960</w:t>
      </w:r>
    </w:p>
    <w:p>
      <w:r>
        <w:rPr>
          <w:rFonts w:ascii="Consolas" w:hAnsi="Consolas"/>
          <w:sz w:val="18"/>
        </w:rPr>
        <w:t>OX457055.1         37905486                                       ........................  37905509</w:t>
      </w:r>
    </w:p>
    <w:p>
      <w:r>
        <w:rPr>
          <w:rFonts w:ascii="Consolas" w:hAnsi="Consolas"/>
          <w:sz w:val="18"/>
        </w:rPr>
        <w:t>OX457055.1         38355505                                        .......................  38355527</w:t>
      </w:r>
    </w:p>
    <w:p>
      <w:r>
        <w:rPr>
          <w:rFonts w:ascii="Consolas" w:hAnsi="Consolas"/>
          <w:sz w:val="18"/>
        </w:rPr>
        <w:t>OX457055.1         39775944                                        .......................  39775922</w:t>
      </w:r>
    </w:p>
    <w:p>
      <w:r>
        <w:rPr>
          <w:rFonts w:ascii="Consolas" w:hAnsi="Consolas"/>
          <w:sz w:val="18"/>
        </w:rPr>
        <w:t>OX457055.1         40187859                                       ........................  40187836</w:t>
      </w:r>
    </w:p>
    <w:p>
      <w:r>
        <w:rPr>
          <w:rFonts w:ascii="Consolas" w:hAnsi="Consolas"/>
          <w:sz w:val="18"/>
        </w:rPr>
        <w:t>OX457055.1         41265003                                         ......................  41264982</w:t>
      </w:r>
    </w:p>
    <w:p>
      <w:r>
        <w:rPr>
          <w:rFonts w:ascii="Consolas" w:hAnsi="Consolas"/>
          <w:sz w:val="18"/>
        </w:rPr>
        <w:t>OX457055.1         43084912                                          .....................  43084892</w:t>
      </w:r>
    </w:p>
    <w:p>
      <w:r>
        <w:rPr>
          <w:rFonts w:ascii="Consolas" w:hAnsi="Consolas"/>
          <w:sz w:val="18"/>
        </w:rPr>
        <w:t>OX457055.1         47233836                                        .......................  47233814</w:t>
      </w:r>
    </w:p>
    <w:p>
      <w:r>
        <w:rPr>
          <w:rFonts w:ascii="Consolas" w:hAnsi="Consolas"/>
          <w:sz w:val="18"/>
        </w:rPr>
        <w:t>OX457055.1         47379911                                         ......................  47379890</w:t>
      </w:r>
    </w:p>
    <w:p>
      <w:r>
        <w:rPr>
          <w:rFonts w:ascii="Consolas" w:hAnsi="Consolas"/>
          <w:sz w:val="18"/>
        </w:rPr>
        <w:t>OX457055.1         47801200                                       ........................  47801223</w:t>
      </w:r>
    </w:p>
    <w:p>
      <w:r>
        <w:rPr>
          <w:rFonts w:ascii="Consolas" w:hAnsi="Consolas"/>
          <w:sz w:val="18"/>
        </w:rPr>
        <w:t>OX457055.1         51717417                                         ......................  51717438</w:t>
      </w:r>
    </w:p>
    <w:p>
      <w:r>
        <w:rPr>
          <w:rFonts w:ascii="Consolas" w:hAnsi="Consolas"/>
          <w:sz w:val="18"/>
        </w:rPr>
        <w:t>OX457055.1         54778990                                        .......................  54779012</w:t>
      </w:r>
    </w:p>
    <w:p>
      <w:r>
        <w:rPr>
          <w:rFonts w:ascii="Consolas" w:hAnsi="Consolas"/>
          <w:sz w:val="18"/>
        </w:rPr>
        <w:t>OX457055.1         68527724                                        .......................  68527702</w:t>
      </w:r>
    </w:p>
    <w:p>
      <w:r>
        <w:rPr>
          <w:rFonts w:ascii="Consolas" w:hAnsi="Consolas"/>
          <w:sz w:val="18"/>
        </w:rPr>
        <w:t>OX457055.1         71490824                                       ........................  71490847</w:t>
      </w:r>
    </w:p>
    <w:p>
      <w:r>
        <w:rPr>
          <w:rFonts w:ascii="Consolas" w:hAnsi="Consolas"/>
          <w:sz w:val="18"/>
        </w:rPr>
        <w:t>OX457055.1         75949529                                        .......................  75949551</w:t>
      </w:r>
    </w:p>
    <w:p>
      <w:r>
        <w:rPr>
          <w:rFonts w:ascii="Consolas" w:hAnsi="Consolas"/>
          <w:sz w:val="18"/>
        </w:rPr>
        <w:t>OX457055.1         76033269                                       ........................  76033246</w:t>
      </w:r>
    </w:p>
    <w:p>
      <w:r>
        <w:rPr>
          <w:rFonts w:ascii="Consolas" w:hAnsi="Consolas"/>
          <w:sz w:val="18"/>
        </w:rPr>
        <w:t>OX457055.1         77981615                                        .......................  77981637</w:t>
      </w:r>
    </w:p>
    <w:p>
      <w:r>
        <w:rPr>
          <w:rFonts w:ascii="Consolas" w:hAnsi="Consolas"/>
          <w:sz w:val="18"/>
        </w:rPr>
        <w:t>OX457055.1         77988756                                         ......................  77988777</w:t>
      </w:r>
    </w:p>
    <w:p>
      <w:r>
        <w:rPr>
          <w:rFonts w:ascii="Consolas" w:hAnsi="Consolas"/>
          <w:sz w:val="18"/>
        </w:rPr>
        <w:t>OX457055.1         78164058                                        .......................  78164080</w:t>
      </w:r>
    </w:p>
    <w:p>
      <w:r>
        <w:rPr>
          <w:rFonts w:ascii="Consolas" w:hAnsi="Consolas"/>
          <w:sz w:val="18"/>
        </w:rPr>
        <w:t>OX457055.1         79779480                                       ........................  79779503</w:t>
      </w:r>
    </w:p>
    <w:p>
      <w:r>
        <w:rPr>
          <w:rFonts w:ascii="Consolas" w:hAnsi="Consolas"/>
          <w:sz w:val="18"/>
        </w:rPr>
        <w:t>OX457055.1         82116994                                        .......................  82117016</w:t>
      </w:r>
    </w:p>
    <w:p>
      <w:r>
        <w:rPr>
          <w:rFonts w:ascii="Consolas" w:hAnsi="Consolas"/>
          <w:sz w:val="18"/>
        </w:rPr>
        <w:t>OX457055.1         84782186                                        .......................  84782164</w:t>
      </w:r>
    </w:p>
    <w:p>
      <w:r>
        <w:rPr>
          <w:rFonts w:ascii="Consolas" w:hAnsi="Consolas"/>
          <w:sz w:val="18"/>
        </w:rPr>
        <w:t>OX457055.1         92656648                                        .......................  92656626</w:t>
      </w:r>
    </w:p>
    <w:p>
      <w:r>
        <w:rPr>
          <w:rFonts w:ascii="Consolas" w:hAnsi="Consolas"/>
          <w:sz w:val="18"/>
        </w:rPr>
        <w:t>OX457055.1         93394000                                        .......................  93393978</w:t>
      </w:r>
    </w:p>
    <w:p>
      <w:r>
        <w:rPr>
          <w:rFonts w:ascii="Consolas" w:hAnsi="Consolas"/>
          <w:sz w:val="18"/>
        </w:rPr>
        <w:t>OX457055.1         96634931                                        .......................  96634953</w:t>
      </w:r>
    </w:p>
    <w:p>
      <w:r>
        <w:rPr>
          <w:rFonts w:ascii="Consolas" w:hAnsi="Consolas"/>
          <w:sz w:val="18"/>
        </w:rPr>
        <w:t>OX457055.1         99690918                                       ........................  99690895</w:t>
      </w:r>
    </w:p>
    <w:p>
      <w:r>
        <w:rPr>
          <w:rFonts w:ascii="Consolas" w:hAnsi="Consolas"/>
          <w:sz w:val="18"/>
        </w:rPr>
        <w:t>OX457055.1         101010856                                       .......................  101010878</w:t>
      </w:r>
    </w:p>
    <w:p>
      <w:r>
        <w:rPr>
          <w:rFonts w:ascii="Consolas" w:hAnsi="Consolas"/>
          <w:sz w:val="18"/>
        </w:rPr>
        <w:t>OX457055.1         101029369                                       .......................  101029391</w:t>
      </w:r>
    </w:p>
    <w:p>
      <w:r>
        <w:rPr>
          <w:rFonts w:ascii="Consolas" w:hAnsi="Consolas"/>
          <w:sz w:val="18"/>
        </w:rPr>
        <w:t>OX457055.1         101047615                                       .......................  101047637</w:t>
      </w:r>
    </w:p>
    <w:p>
      <w:r>
        <w:rPr>
          <w:rFonts w:ascii="Consolas" w:hAnsi="Consolas"/>
          <w:sz w:val="18"/>
        </w:rPr>
        <w:t>OX457055.1         102107225                                 ............................   102107198</w:t>
      </w:r>
    </w:p>
    <w:p>
      <w:r>
        <w:rPr>
          <w:rFonts w:ascii="Consolas" w:hAnsi="Consolas"/>
          <w:sz w:val="18"/>
        </w:rPr>
        <w:t>OX457055.1         102690905                                       .......................  102690883</w:t>
      </w:r>
    </w:p>
    <w:p>
      <w:r>
        <w:rPr>
          <w:rFonts w:ascii="Consolas" w:hAnsi="Consolas"/>
          <w:sz w:val="18"/>
        </w:rPr>
        <w:t>OX457055.1         103152373                                      ........................  103152350</w:t>
      </w:r>
    </w:p>
    <w:p>
      <w:r>
        <w:rPr>
          <w:rFonts w:ascii="Consolas" w:hAnsi="Consolas"/>
          <w:sz w:val="18"/>
        </w:rPr>
        <w:t>OX457055.1         106896822                                       .......................  106896800</w:t>
      </w:r>
    </w:p>
    <w:p>
      <w:r>
        <w:rPr>
          <w:rFonts w:ascii="Consolas" w:hAnsi="Consolas"/>
          <w:sz w:val="18"/>
        </w:rPr>
        <w:t>OX457055.1         109635503                                       .......................  109635481</w:t>
      </w:r>
    </w:p>
    <w:p>
      <w:r>
        <w:rPr>
          <w:rFonts w:ascii="Consolas" w:hAnsi="Consolas"/>
          <w:sz w:val="18"/>
        </w:rPr>
        <w:t>OX457055.1         110035345                                         .....................  110035365</w:t>
      </w:r>
    </w:p>
    <w:p>
      <w:r>
        <w:rPr>
          <w:rFonts w:ascii="Consolas" w:hAnsi="Consolas"/>
          <w:sz w:val="18"/>
        </w:rPr>
        <w:t>OX457055.1         110768068                                       .......................  110768090</w:t>
      </w:r>
    </w:p>
    <w:p>
      <w:r>
        <w:rPr>
          <w:rFonts w:ascii="Consolas" w:hAnsi="Consolas"/>
          <w:sz w:val="18"/>
        </w:rPr>
        <w:t>OX457055.1         112500490                                       .......................  112500468</w:t>
      </w:r>
    </w:p>
    <w:p>
      <w:r>
        <w:rPr>
          <w:rFonts w:ascii="Consolas" w:hAnsi="Consolas"/>
          <w:sz w:val="18"/>
        </w:rPr>
        <w:t>OX457055.1         115082814                                       .......................  115082836</w:t>
      </w:r>
    </w:p>
    <w:p>
      <w:r>
        <w:rPr>
          <w:rFonts w:ascii="Consolas" w:hAnsi="Consolas"/>
          <w:sz w:val="18"/>
        </w:rPr>
        <w:t>OX457055.1         115602038                                       .......................  115602060</w:t>
      </w:r>
    </w:p>
    <w:p>
      <w:r>
        <w:rPr>
          <w:rFonts w:ascii="Consolas" w:hAnsi="Consolas"/>
          <w:sz w:val="18"/>
        </w:rPr>
        <w:t>OX457055.1         116823170                                       .......................  116823148</w:t>
      </w:r>
    </w:p>
    <w:p>
      <w:r>
        <w:rPr>
          <w:rFonts w:ascii="Consolas" w:hAnsi="Consolas"/>
          <w:sz w:val="18"/>
        </w:rPr>
        <w:t>OX457055.1         117060355                                       .......................  117060333</w:t>
      </w:r>
    </w:p>
    <w:p>
      <w:r>
        <w:rPr>
          <w:rFonts w:ascii="Consolas" w:hAnsi="Consolas"/>
          <w:sz w:val="18"/>
        </w:rPr>
        <w:t>OX457055.1         120608859                                       .......................  120608881</w:t>
      </w:r>
    </w:p>
    <w:p>
      <w:r>
        <w:rPr>
          <w:rFonts w:ascii="Consolas" w:hAnsi="Consolas"/>
          <w:sz w:val="18"/>
        </w:rPr>
        <w:t>OX457055.1         125916398                                      ........................  125916421</w:t>
      </w:r>
    </w:p>
    <w:p>
      <w:r>
        <w:rPr>
          <w:rFonts w:ascii="Consolas" w:hAnsi="Consolas"/>
          <w:sz w:val="18"/>
        </w:rPr>
        <w:t>OX457055.1         129959720                                      ........................  129959697</w:t>
      </w:r>
    </w:p>
    <w:p>
      <w:r>
        <w:rPr>
          <w:rFonts w:ascii="Consolas" w:hAnsi="Consolas"/>
          <w:sz w:val="18"/>
        </w:rPr>
        <w:t>OX457055.1         132829178                                      ........................  132829201</w:t>
      </w:r>
    </w:p>
    <w:p>
      <w:r>
        <w:rPr>
          <w:rFonts w:ascii="Consolas" w:hAnsi="Consolas"/>
          <w:sz w:val="18"/>
        </w:rPr>
        <w:t>OX457055.1         133171693                                       .......................  133171715</w:t>
      </w:r>
    </w:p>
    <w:p>
      <w:r>
        <w:rPr>
          <w:rFonts w:ascii="Consolas" w:hAnsi="Consolas"/>
          <w:sz w:val="18"/>
        </w:rPr>
        <w:t>OX457055.1         1141697                                         .......................  1141675</w:t>
      </w:r>
    </w:p>
    <w:p>
      <w:r>
        <w:rPr>
          <w:rFonts w:ascii="Consolas" w:hAnsi="Consolas"/>
          <w:sz w:val="18"/>
        </w:rPr>
        <w:t>OX457055.1         2387300                                          ......................  2387279</w:t>
      </w:r>
    </w:p>
    <w:p>
      <w:r>
        <w:rPr>
          <w:rFonts w:ascii="Consolas" w:hAnsi="Consolas"/>
          <w:sz w:val="18"/>
        </w:rPr>
        <w:t>OX457055.1         2728189                                         .......................  2728211</w:t>
      </w:r>
    </w:p>
    <w:p>
      <w:r>
        <w:rPr>
          <w:rFonts w:ascii="Consolas" w:hAnsi="Consolas"/>
          <w:sz w:val="18"/>
        </w:rPr>
        <w:t>OX457055.1         2767570                                         .......................  2767592</w:t>
      </w:r>
    </w:p>
    <w:p>
      <w:r>
        <w:rPr>
          <w:rFonts w:ascii="Consolas" w:hAnsi="Consolas"/>
          <w:sz w:val="18"/>
        </w:rPr>
        <w:t>OX457055.1         3132079                                         .......................  3132057</w:t>
      </w:r>
    </w:p>
    <w:p>
      <w:r>
        <w:rPr>
          <w:rFonts w:ascii="Consolas" w:hAnsi="Consolas"/>
          <w:sz w:val="18"/>
        </w:rPr>
        <w:t>OX457055.1         3184697                                        ........................  3184720</w:t>
      </w:r>
    </w:p>
    <w:p>
      <w:r>
        <w:rPr>
          <w:rFonts w:ascii="Consolas" w:hAnsi="Consolas"/>
          <w:sz w:val="18"/>
        </w:rPr>
        <w:t>OX457055.1         5664184                                         .......................  5664162</w:t>
      </w:r>
    </w:p>
    <w:p>
      <w:r>
        <w:rPr>
          <w:rFonts w:ascii="Consolas" w:hAnsi="Consolas"/>
          <w:sz w:val="18"/>
        </w:rPr>
        <w:t>OX457055.1         5686693                                          ......................  5686714</w:t>
      </w:r>
    </w:p>
    <w:p>
      <w:r>
        <w:rPr>
          <w:rFonts w:ascii="Consolas" w:hAnsi="Consolas"/>
          <w:sz w:val="18"/>
        </w:rPr>
        <w:t>OX457055.1         6581635                                        ........................  6581658</w:t>
      </w:r>
    </w:p>
    <w:p>
      <w:r>
        <w:rPr>
          <w:rFonts w:ascii="Consolas" w:hAnsi="Consolas"/>
          <w:sz w:val="18"/>
        </w:rPr>
        <w:t>OX457055.1         6737420                                         .......................  6737398</w:t>
      </w:r>
    </w:p>
    <w:p>
      <w:r>
        <w:rPr>
          <w:rFonts w:ascii="Consolas" w:hAnsi="Consolas"/>
          <w:sz w:val="18"/>
        </w:rPr>
        <w:t>OX457055.1         7691532                                        ........................  7691509</w:t>
      </w:r>
    </w:p>
    <w:p>
      <w:r>
        <w:rPr>
          <w:rFonts w:ascii="Consolas" w:hAnsi="Consolas"/>
          <w:sz w:val="18"/>
        </w:rPr>
        <w:t>OX457055.1         7919959                                         .......................  7919937</w:t>
      </w:r>
    </w:p>
    <w:p>
      <w:r>
        <w:rPr>
          <w:rFonts w:ascii="Consolas" w:hAnsi="Consolas"/>
          <w:sz w:val="18"/>
        </w:rPr>
        <w:t>OX457055.1         7935621                                         .......................  7935599</w:t>
      </w:r>
    </w:p>
    <w:p>
      <w:r>
        <w:rPr>
          <w:rFonts w:ascii="Consolas" w:hAnsi="Consolas"/>
          <w:sz w:val="18"/>
        </w:rPr>
        <w:t>OX457055.1         8029321                                         .......................  8029299</w:t>
      </w:r>
    </w:p>
    <w:p>
      <w:r>
        <w:rPr>
          <w:rFonts w:ascii="Consolas" w:hAnsi="Consolas"/>
          <w:sz w:val="18"/>
        </w:rPr>
        <w:t>OX457055.1         8357367                                        ........................  8357344</w:t>
      </w:r>
    </w:p>
    <w:p>
      <w:r>
        <w:rPr>
          <w:rFonts w:ascii="Consolas" w:hAnsi="Consolas"/>
          <w:sz w:val="18"/>
        </w:rPr>
        <w:t>OX457055.1         8503047                                        ........................  8503070</w:t>
      </w:r>
    </w:p>
    <w:p>
      <w:r>
        <w:rPr>
          <w:rFonts w:ascii="Consolas" w:hAnsi="Consolas"/>
          <w:sz w:val="18"/>
        </w:rPr>
        <w:t>OX457055.1         9112774                                        ........................  9112797</w:t>
      </w:r>
    </w:p>
    <w:p>
      <w:r>
        <w:rPr>
          <w:rFonts w:ascii="Consolas" w:hAnsi="Consolas"/>
          <w:sz w:val="18"/>
        </w:rPr>
        <w:t>OX457055.1         9370375                                        ........................  9370398</w:t>
      </w:r>
    </w:p>
    <w:p>
      <w:r>
        <w:rPr>
          <w:rFonts w:ascii="Consolas" w:hAnsi="Consolas"/>
          <w:sz w:val="18"/>
        </w:rPr>
        <w:t>OX457055.1         9634268                                     ...........................  9634242</w:t>
      </w:r>
    </w:p>
    <w:p>
      <w:r>
        <w:rPr>
          <w:rFonts w:ascii="Consolas" w:hAnsi="Consolas"/>
          <w:sz w:val="18"/>
        </w:rPr>
        <w:t>OX457055.1         10227808                                        .......................  10227786</w:t>
      </w:r>
    </w:p>
    <w:p>
      <w:r>
        <w:rPr>
          <w:rFonts w:ascii="Consolas" w:hAnsi="Consolas"/>
          <w:sz w:val="18"/>
        </w:rPr>
        <w:t>OX457055.1         11329829                                        .......................  11329851</w:t>
      </w:r>
    </w:p>
    <w:p>
      <w:r>
        <w:rPr>
          <w:rFonts w:ascii="Consolas" w:hAnsi="Consolas"/>
          <w:sz w:val="18"/>
        </w:rPr>
        <w:t>OX457055.1         12287233                                        .......................  12287255</w:t>
      </w:r>
    </w:p>
    <w:p>
      <w:r>
        <w:rPr>
          <w:rFonts w:ascii="Consolas" w:hAnsi="Consolas"/>
          <w:sz w:val="18"/>
        </w:rPr>
        <w:t>OX457055.1         12386722                                        .......................  12386744</w:t>
      </w:r>
    </w:p>
    <w:p>
      <w:r>
        <w:rPr>
          <w:rFonts w:ascii="Consolas" w:hAnsi="Consolas"/>
          <w:sz w:val="18"/>
        </w:rPr>
        <w:t>OX457055.1         12410794                                       ........................  12410817</w:t>
      </w:r>
    </w:p>
    <w:p>
      <w:r>
        <w:rPr>
          <w:rFonts w:ascii="Consolas" w:hAnsi="Consolas"/>
          <w:sz w:val="18"/>
        </w:rPr>
        <w:t>OX457055.1         12682065                                       ........................  12682042</w:t>
      </w:r>
    </w:p>
    <w:p>
      <w:r>
        <w:rPr>
          <w:rFonts w:ascii="Consolas" w:hAnsi="Consolas"/>
          <w:sz w:val="18"/>
        </w:rPr>
        <w:t>OX457055.1         12772443                                        .......................  12772421</w:t>
      </w:r>
    </w:p>
    <w:p>
      <w:r>
        <w:rPr>
          <w:rFonts w:ascii="Consolas" w:hAnsi="Consolas"/>
          <w:sz w:val="18"/>
        </w:rPr>
        <w:t>OX457055.1         12924726                                        .......................  12924748</w:t>
      </w:r>
    </w:p>
    <w:p>
      <w:r>
        <w:rPr>
          <w:rFonts w:ascii="Consolas" w:hAnsi="Consolas"/>
          <w:sz w:val="18"/>
        </w:rPr>
        <w:t>OX457055.1         13881199                                       ........................  13881222</w:t>
      </w:r>
    </w:p>
    <w:p>
      <w:r>
        <w:rPr>
          <w:rFonts w:ascii="Consolas" w:hAnsi="Consolas"/>
          <w:sz w:val="18"/>
        </w:rPr>
        <w:t>OX457055.1         13881499                                       ........................  13881522</w:t>
      </w:r>
    </w:p>
    <w:p>
      <w:r>
        <w:rPr>
          <w:rFonts w:ascii="Consolas" w:hAnsi="Consolas"/>
          <w:sz w:val="18"/>
        </w:rPr>
        <w:t>OX457055.1         14897315                                        .......................  14897337</w:t>
      </w:r>
    </w:p>
    <w:p>
      <w:r>
        <w:rPr>
          <w:rFonts w:ascii="Consolas" w:hAnsi="Consolas"/>
          <w:sz w:val="18"/>
        </w:rPr>
        <w:t>OX457055.1         14938203                                       ........................  14938226</w:t>
      </w:r>
    </w:p>
    <w:p>
      <w:r>
        <w:rPr>
          <w:rFonts w:ascii="Consolas" w:hAnsi="Consolas"/>
          <w:sz w:val="18"/>
        </w:rPr>
        <w:t>OX457055.1         15260639                                        .......................  15260617</w:t>
      </w:r>
    </w:p>
    <w:p>
      <w:r>
        <w:rPr>
          <w:rFonts w:ascii="Consolas" w:hAnsi="Consolas"/>
          <w:sz w:val="18"/>
        </w:rPr>
        <w:t>OX457055.1         15422446                                        .......................  15422424</w:t>
      </w:r>
    </w:p>
    <w:p>
      <w:r>
        <w:rPr>
          <w:rFonts w:ascii="Consolas" w:hAnsi="Consolas"/>
          <w:sz w:val="18"/>
        </w:rPr>
        <w:t>OX457055.1         15570874                                        .......................  15570852</w:t>
      </w:r>
    </w:p>
    <w:p>
      <w:r>
        <w:rPr>
          <w:rFonts w:ascii="Consolas" w:hAnsi="Consolas"/>
          <w:sz w:val="18"/>
        </w:rPr>
        <w:t>OX457055.1         15739842                                        .......................  15739820</w:t>
      </w:r>
    </w:p>
    <w:p>
      <w:r>
        <w:rPr>
          <w:rFonts w:ascii="Consolas" w:hAnsi="Consolas"/>
          <w:sz w:val="18"/>
        </w:rPr>
        <w:t>OX457055.1         15740741                                        .......................  15740763</w:t>
      </w:r>
    </w:p>
    <w:p>
      <w:r>
        <w:rPr>
          <w:rFonts w:ascii="Consolas" w:hAnsi="Consolas"/>
          <w:sz w:val="18"/>
        </w:rPr>
        <w:t>OX457055.1         16953459                                        .......................  16953481</w:t>
      </w:r>
    </w:p>
    <w:p>
      <w:r>
        <w:rPr>
          <w:rFonts w:ascii="Consolas" w:hAnsi="Consolas"/>
          <w:sz w:val="18"/>
        </w:rPr>
        <w:t>OX457055.1         17481569                                       ........................  17481546</w:t>
      </w:r>
    </w:p>
    <w:p>
      <w:r>
        <w:rPr>
          <w:rFonts w:ascii="Consolas" w:hAnsi="Consolas"/>
          <w:sz w:val="18"/>
        </w:rPr>
        <w:t>OX457055.1         18580468                                       ........................  18580445</w:t>
      </w:r>
    </w:p>
    <w:p>
      <w:r>
        <w:rPr>
          <w:rFonts w:ascii="Consolas" w:hAnsi="Consolas"/>
          <w:sz w:val="18"/>
        </w:rPr>
        <w:t>OX457055.1         19020257                                        .......................  19020279</w:t>
      </w:r>
    </w:p>
    <w:p>
      <w:r>
        <w:rPr>
          <w:rFonts w:ascii="Consolas" w:hAnsi="Consolas"/>
          <w:sz w:val="18"/>
        </w:rPr>
        <w:t>OX457055.1         19234554                                        .......................  19234532</w:t>
      </w:r>
    </w:p>
    <w:p>
      <w:r>
        <w:rPr>
          <w:rFonts w:ascii="Consolas" w:hAnsi="Consolas"/>
          <w:sz w:val="18"/>
        </w:rPr>
        <w:t>OX457055.1         19592227                                        .......................  19592249</w:t>
      </w:r>
    </w:p>
    <w:p>
      <w:r>
        <w:rPr>
          <w:rFonts w:ascii="Consolas" w:hAnsi="Consolas"/>
          <w:sz w:val="18"/>
        </w:rPr>
        <w:t>OX457055.1         19796570                                        .......................  19796548</w:t>
      </w:r>
    </w:p>
    <w:p>
      <w:r>
        <w:rPr>
          <w:rFonts w:ascii="Consolas" w:hAnsi="Consolas"/>
          <w:sz w:val="18"/>
        </w:rPr>
        <w:t>OX457055.1         19992619                                        .......................  19992597</w:t>
      </w:r>
    </w:p>
    <w:p>
      <w:r>
        <w:rPr>
          <w:rFonts w:ascii="Consolas" w:hAnsi="Consolas"/>
          <w:sz w:val="18"/>
        </w:rPr>
        <w:t>OX457055.1         20101263                                        .......................  20101241</w:t>
      </w:r>
    </w:p>
    <w:p>
      <w:r>
        <w:rPr>
          <w:rFonts w:ascii="Consolas" w:hAnsi="Consolas"/>
          <w:sz w:val="18"/>
        </w:rPr>
        <w:t>OX457055.1         20136070                                        .......................  20136092</w:t>
      </w:r>
    </w:p>
    <w:p>
      <w:r>
        <w:rPr>
          <w:rFonts w:ascii="Consolas" w:hAnsi="Consolas"/>
          <w:sz w:val="18"/>
        </w:rPr>
        <w:t>OX457055.1         20581436                                        .......................  20581414</w:t>
      </w:r>
    </w:p>
    <w:p>
      <w:r>
        <w:rPr>
          <w:rFonts w:ascii="Consolas" w:hAnsi="Consolas"/>
          <w:sz w:val="18"/>
        </w:rPr>
        <w:t>OX457055.1         21355542                                        .......................  21355564</w:t>
      </w:r>
    </w:p>
    <w:p>
      <w:r>
        <w:rPr>
          <w:rFonts w:ascii="Consolas" w:hAnsi="Consolas"/>
          <w:sz w:val="18"/>
        </w:rPr>
        <w:t>OX457055.1         21769632                                       ........................  21769609</w:t>
      </w:r>
    </w:p>
    <w:p>
      <w:r>
        <w:rPr>
          <w:rFonts w:ascii="Consolas" w:hAnsi="Consolas"/>
          <w:sz w:val="18"/>
        </w:rPr>
        <w:t>OX457055.1         22200171                                        .......................  22200193</w:t>
      </w:r>
    </w:p>
    <w:p>
      <w:r>
        <w:rPr>
          <w:rFonts w:ascii="Consolas" w:hAnsi="Consolas"/>
          <w:sz w:val="18"/>
        </w:rPr>
        <w:t>OX457055.1         22255158                                       ........................  22255181</w:t>
      </w:r>
    </w:p>
    <w:p>
      <w:r>
        <w:rPr>
          <w:rFonts w:ascii="Consolas" w:hAnsi="Consolas"/>
          <w:sz w:val="18"/>
        </w:rPr>
        <w:t>OX457055.1         22600154                                        .......................  22600132</w:t>
      </w:r>
    </w:p>
    <w:p>
      <w:r>
        <w:rPr>
          <w:rFonts w:ascii="Consolas" w:hAnsi="Consolas"/>
          <w:sz w:val="18"/>
        </w:rPr>
        <w:t>OX457055.1         23352833                                       ........................  23352856</w:t>
      </w:r>
    </w:p>
    <w:p>
      <w:r>
        <w:rPr>
          <w:rFonts w:ascii="Consolas" w:hAnsi="Consolas"/>
          <w:sz w:val="18"/>
        </w:rPr>
        <w:t>OX457055.1         23562251                                         ......................  23562272</w:t>
      </w:r>
    </w:p>
    <w:p>
      <w:r>
        <w:rPr>
          <w:rFonts w:ascii="Consolas" w:hAnsi="Consolas"/>
          <w:sz w:val="18"/>
        </w:rPr>
        <w:t>OX457055.1         24200587                                       ........................  24200564</w:t>
      </w:r>
    </w:p>
    <w:p>
      <w:r>
        <w:rPr>
          <w:rFonts w:ascii="Consolas" w:hAnsi="Consolas"/>
          <w:sz w:val="18"/>
        </w:rPr>
        <w:t>OX457055.1         24596140                                        .......................  24596162</w:t>
      </w:r>
    </w:p>
    <w:p>
      <w:r>
        <w:rPr>
          <w:rFonts w:ascii="Consolas" w:hAnsi="Consolas"/>
          <w:sz w:val="18"/>
        </w:rPr>
        <w:t>OX457055.1         24915352                                        .......................  24915374</w:t>
      </w:r>
    </w:p>
    <w:p>
      <w:r>
        <w:rPr>
          <w:rFonts w:ascii="Consolas" w:hAnsi="Consolas"/>
          <w:sz w:val="18"/>
        </w:rPr>
        <w:t>OX457055.1         25093918                                        .......................  25093940</w:t>
      </w:r>
    </w:p>
    <w:p>
      <w:r>
        <w:rPr>
          <w:rFonts w:ascii="Consolas" w:hAnsi="Consolas"/>
          <w:sz w:val="18"/>
        </w:rPr>
        <w:t>OX457055.1         26383677                                        .......................  26383699</w:t>
      </w:r>
    </w:p>
    <w:p>
      <w:r>
        <w:rPr>
          <w:rFonts w:ascii="Consolas" w:hAnsi="Consolas"/>
          <w:sz w:val="18"/>
        </w:rPr>
        <w:t>OX457055.1         27390790                                        .......................  27390812</w:t>
      </w:r>
    </w:p>
    <w:p>
      <w:r>
        <w:rPr>
          <w:rFonts w:ascii="Consolas" w:hAnsi="Consolas"/>
          <w:sz w:val="18"/>
        </w:rPr>
        <w:t>OX457055.1         28423901                                        .......................  28423879</w:t>
      </w:r>
    </w:p>
    <w:p>
      <w:r>
        <w:rPr>
          <w:rFonts w:ascii="Consolas" w:hAnsi="Consolas"/>
          <w:sz w:val="18"/>
        </w:rPr>
        <w:t>OX457055.1         28574562                                       ........................  28574539</w:t>
      </w:r>
    </w:p>
    <w:p>
      <w:r>
        <w:rPr>
          <w:rFonts w:ascii="Consolas" w:hAnsi="Consolas"/>
          <w:sz w:val="18"/>
        </w:rPr>
        <w:t>OX457055.1         28679233                                       ........................  28679256</w:t>
      </w:r>
    </w:p>
    <w:p>
      <w:r>
        <w:rPr>
          <w:rFonts w:ascii="Consolas" w:hAnsi="Consolas"/>
          <w:sz w:val="18"/>
        </w:rPr>
        <w:t>OX457055.1         30804672                                        .......................  30804650</w:t>
      </w:r>
    </w:p>
    <w:p>
      <w:r>
        <w:rPr>
          <w:rFonts w:ascii="Consolas" w:hAnsi="Consolas"/>
          <w:sz w:val="18"/>
        </w:rPr>
        <w:t>OX457055.1         31202977                                        .......................  31202999</w:t>
      </w:r>
    </w:p>
    <w:p>
      <w:r>
        <w:rPr>
          <w:rFonts w:ascii="Consolas" w:hAnsi="Consolas"/>
          <w:sz w:val="18"/>
        </w:rPr>
        <w:t>OX457055.1         31452001                                        .......................  31452023</w:t>
      </w:r>
    </w:p>
    <w:p>
      <w:r>
        <w:rPr>
          <w:rFonts w:ascii="Consolas" w:hAnsi="Consolas"/>
          <w:sz w:val="18"/>
        </w:rPr>
        <w:t>OX457055.1         31825794                                        .......................  31825816</w:t>
      </w:r>
    </w:p>
    <w:p>
      <w:r>
        <w:rPr>
          <w:rFonts w:ascii="Consolas" w:hAnsi="Consolas"/>
          <w:sz w:val="18"/>
        </w:rPr>
        <w:t>OX457055.1         33553196                                        .......................  33553174</w:t>
      </w:r>
    </w:p>
    <w:p>
      <w:r>
        <w:rPr>
          <w:rFonts w:ascii="Consolas" w:hAnsi="Consolas"/>
          <w:sz w:val="18"/>
        </w:rPr>
        <w:t>OX457055.1         33927643                                       ........................  33927666</w:t>
      </w:r>
    </w:p>
    <w:p>
      <w:r>
        <w:rPr>
          <w:rFonts w:ascii="Consolas" w:hAnsi="Consolas"/>
          <w:sz w:val="18"/>
        </w:rPr>
        <w:t>OX457055.1         34750041                                        .......................  34750019</w:t>
      </w:r>
    </w:p>
    <w:p>
      <w:r>
        <w:rPr>
          <w:rFonts w:ascii="Consolas" w:hAnsi="Consolas"/>
          <w:sz w:val="18"/>
        </w:rPr>
        <w:t>OX457055.1         35925319                                       ........................  35925296</w:t>
      </w:r>
    </w:p>
    <w:p>
      <w:r>
        <w:rPr>
          <w:rFonts w:ascii="Consolas" w:hAnsi="Consolas"/>
          <w:sz w:val="18"/>
        </w:rPr>
        <w:t>OX457055.1         37825951                                        .......................  37825973</w:t>
      </w:r>
    </w:p>
    <w:p>
      <w:r>
        <w:rPr>
          <w:rFonts w:ascii="Consolas" w:hAnsi="Consolas"/>
          <w:sz w:val="18"/>
        </w:rPr>
        <w:t>OX457055.1         38599793                                        .......................  38599815</w:t>
      </w:r>
    </w:p>
    <w:p>
      <w:r>
        <w:rPr>
          <w:rFonts w:ascii="Consolas" w:hAnsi="Consolas"/>
          <w:sz w:val="18"/>
        </w:rPr>
        <w:t>OX457055.1         38898770                                        .......................  38898748</w:t>
      </w:r>
    </w:p>
    <w:p>
      <w:r>
        <w:rPr>
          <w:rFonts w:ascii="Consolas" w:hAnsi="Consolas"/>
          <w:sz w:val="18"/>
        </w:rPr>
        <w:t>OX457055.1         39546117                                       ........................  39546094</w:t>
      </w:r>
    </w:p>
    <w:p>
      <w:r>
        <w:rPr>
          <w:rFonts w:ascii="Consolas" w:hAnsi="Consolas"/>
          <w:sz w:val="18"/>
        </w:rPr>
        <w:t>OX457055.1         39892372                                       ........................  39892395</w:t>
      </w:r>
    </w:p>
    <w:p>
      <w:r>
        <w:rPr>
          <w:rFonts w:ascii="Consolas" w:hAnsi="Consolas"/>
          <w:sz w:val="18"/>
        </w:rPr>
        <w:t>OX457055.1         41025878                                         ......................  41025857</w:t>
      </w:r>
    </w:p>
    <w:p>
      <w:r>
        <w:rPr>
          <w:rFonts w:ascii="Consolas" w:hAnsi="Consolas"/>
          <w:sz w:val="18"/>
        </w:rPr>
        <w:t>OX457055.1         41152449                                        .......................  41152427</w:t>
      </w:r>
    </w:p>
    <w:p>
      <w:r>
        <w:rPr>
          <w:rFonts w:ascii="Consolas" w:hAnsi="Consolas"/>
          <w:sz w:val="18"/>
        </w:rPr>
        <w:t>OX457055.1         41988658                                        .......................  41988636</w:t>
      </w:r>
    </w:p>
    <w:p>
      <w:r>
        <w:rPr>
          <w:rFonts w:ascii="Consolas" w:hAnsi="Consolas"/>
          <w:sz w:val="18"/>
        </w:rPr>
        <w:t>OX457055.1         42016495                                         ......................  42016474</w:t>
      </w:r>
    </w:p>
    <w:p>
      <w:r>
        <w:rPr>
          <w:rFonts w:ascii="Consolas" w:hAnsi="Consolas"/>
          <w:sz w:val="18"/>
        </w:rPr>
        <w:t>OX457055.1         42037593                                       ........................  42037616</w:t>
      </w:r>
    </w:p>
    <w:p>
      <w:r>
        <w:rPr>
          <w:rFonts w:ascii="Consolas" w:hAnsi="Consolas"/>
          <w:sz w:val="18"/>
        </w:rPr>
        <w:t>OX457055.1         42091147                                       ........................  42091170</w:t>
      </w:r>
    </w:p>
    <w:p>
      <w:r>
        <w:rPr>
          <w:rFonts w:ascii="Consolas" w:hAnsi="Consolas"/>
          <w:sz w:val="18"/>
        </w:rPr>
        <w:t>OX457055.1         42212995                                       ........................  42213018</w:t>
      </w:r>
    </w:p>
    <w:p>
      <w:r>
        <w:rPr>
          <w:rFonts w:ascii="Consolas" w:hAnsi="Consolas"/>
          <w:sz w:val="18"/>
        </w:rPr>
        <w:t>OX457055.1         42951032                                       ........................  42951009</w:t>
      </w:r>
    </w:p>
    <w:p>
      <w:r>
        <w:rPr>
          <w:rFonts w:ascii="Consolas" w:hAnsi="Consolas"/>
          <w:sz w:val="18"/>
        </w:rPr>
        <w:t>OX457055.1         43144963                                        .......................  43144985</w:t>
      </w:r>
    </w:p>
    <w:p>
      <w:r>
        <w:rPr>
          <w:rFonts w:ascii="Consolas" w:hAnsi="Consolas"/>
          <w:sz w:val="18"/>
        </w:rPr>
        <w:t>OX457055.1         43263932                                       ........................  43263909</w:t>
      </w:r>
    </w:p>
    <w:p>
      <w:r>
        <w:rPr>
          <w:rFonts w:ascii="Consolas" w:hAnsi="Consolas"/>
          <w:sz w:val="18"/>
        </w:rPr>
        <w:t>OX457055.1         43410904                                       ........................  43410927</w:t>
      </w:r>
    </w:p>
    <w:p>
      <w:r>
        <w:rPr>
          <w:rFonts w:ascii="Consolas" w:hAnsi="Consolas"/>
          <w:sz w:val="18"/>
        </w:rPr>
        <w:t>OX457055.1         43530274                                       ........................  43530251</w:t>
      </w:r>
    </w:p>
    <w:p>
      <w:r>
        <w:rPr>
          <w:rFonts w:ascii="Consolas" w:hAnsi="Consolas"/>
          <w:sz w:val="18"/>
        </w:rPr>
        <w:t>OX457055.1         43627412                                       ........................  43627389</w:t>
      </w:r>
    </w:p>
    <w:p>
      <w:r>
        <w:rPr>
          <w:rFonts w:ascii="Consolas" w:hAnsi="Consolas"/>
          <w:sz w:val="18"/>
        </w:rPr>
        <w:t>OX457055.1         45637166                                       ........................  45637143</w:t>
      </w:r>
    </w:p>
    <w:p>
      <w:r>
        <w:rPr>
          <w:rFonts w:ascii="Consolas" w:hAnsi="Consolas"/>
          <w:sz w:val="18"/>
        </w:rPr>
        <w:t>OX457055.1         45729561                                        .......................  45729583</w:t>
      </w:r>
    </w:p>
    <w:p>
      <w:r>
        <w:rPr>
          <w:rFonts w:ascii="Consolas" w:hAnsi="Consolas"/>
          <w:sz w:val="18"/>
        </w:rPr>
        <w:t>OX457055.1         46475540                                        .......................  46475518</w:t>
      </w:r>
    </w:p>
    <w:p>
      <w:r>
        <w:rPr>
          <w:rFonts w:ascii="Consolas" w:hAnsi="Consolas"/>
          <w:sz w:val="18"/>
        </w:rPr>
        <w:t>OX457055.1         47276105                                        .......................  47276083</w:t>
      </w:r>
    </w:p>
    <w:p>
      <w:r>
        <w:rPr>
          <w:rFonts w:ascii="Consolas" w:hAnsi="Consolas"/>
          <w:sz w:val="18"/>
        </w:rPr>
        <w:t>OX457055.1         47617271                                        .......................  47617249</w:t>
      </w:r>
    </w:p>
    <w:p>
      <w:r>
        <w:rPr>
          <w:rFonts w:ascii="Consolas" w:hAnsi="Consolas"/>
          <w:sz w:val="18"/>
        </w:rPr>
        <w:t>OX457055.1         47714236                                        .......................  47714214</w:t>
      </w:r>
    </w:p>
    <w:p>
      <w:r>
        <w:rPr>
          <w:rFonts w:ascii="Consolas" w:hAnsi="Consolas"/>
          <w:sz w:val="18"/>
        </w:rPr>
        <w:t>OX457055.1         47815522                                        .......................  47815500</w:t>
      </w:r>
    </w:p>
    <w:p>
      <w:r>
        <w:rPr>
          <w:rFonts w:ascii="Consolas" w:hAnsi="Consolas"/>
          <w:sz w:val="18"/>
        </w:rPr>
        <w:t>OX457055.1         49570114                                        .......................  49570136</w:t>
      </w:r>
    </w:p>
    <w:p>
      <w:r>
        <w:rPr>
          <w:rFonts w:ascii="Consolas" w:hAnsi="Consolas"/>
          <w:sz w:val="18"/>
        </w:rPr>
        <w:t>OX457055.1         50879940                                        .......................  50879918</w:t>
      </w:r>
    </w:p>
    <w:p>
      <w:r>
        <w:rPr>
          <w:rFonts w:ascii="Consolas" w:hAnsi="Consolas"/>
          <w:sz w:val="18"/>
        </w:rPr>
        <w:t>OX457055.1         51875005                                        .......................  51874983</w:t>
      </w:r>
    </w:p>
    <w:p>
      <w:r>
        <w:rPr>
          <w:rFonts w:ascii="Consolas" w:hAnsi="Consolas"/>
          <w:sz w:val="18"/>
        </w:rPr>
        <w:t>OX457055.1         52234162                                       ........................  52234185</w:t>
      </w:r>
    </w:p>
    <w:p>
      <w:r>
        <w:rPr>
          <w:rFonts w:ascii="Consolas" w:hAnsi="Consolas"/>
          <w:sz w:val="18"/>
        </w:rPr>
        <w:t>OX457055.1         52940468                                        .......................  52940446</w:t>
      </w:r>
    </w:p>
    <w:p>
      <w:r>
        <w:rPr>
          <w:rFonts w:ascii="Consolas" w:hAnsi="Consolas"/>
          <w:sz w:val="18"/>
        </w:rPr>
        <w:t>OX457055.1         53081905                                       ........................  53081928</w:t>
      </w:r>
    </w:p>
    <w:p>
      <w:r>
        <w:rPr>
          <w:rFonts w:ascii="Consolas" w:hAnsi="Consolas"/>
          <w:sz w:val="18"/>
        </w:rPr>
        <w:t>OX457055.1         53550001                                        .......................  53549979</w:t>
      </w:r>
    </w:p>
    <w:p>
      <w:r>
        <w:rPr>
          <w:rFonts w:ascii="Consolas" w:hAnsi="Consolas"/>
          <w:sz w:val="18"/>
        </w:rPr>
        <w:t>OX457055.1         55051055                                        .......................  55051077</w:t>
      </w:r>
    </w:p>
    <w:p>
      <w:r>
        <w:rPr>
          <w:rFonts w:ascii="Consolas" w:hAnsi="Consolas"/>
          <w:sz w:val="18"/>
        </w:rPr>
        <w:t>OX457055.1         56236174                                       ........................  56236151</w:t>
      </w:r>
    </w:p>
    <w:p>
      <w:r>
        <w:rPr>
          <w:rFonts w:ascii="Consolas" w:hAnsi="Consolas"/>
          <w:sz w:val="18"/>
        </w:rPr>
        <w:t>OX457055.1         56409723                                        .......................  56409745</w:t>
      </w:r>
    </w:p>
    <w:p>
      <w:r>
        <w:rPr>
          <w:rFonts w:ascii="Consolas" w:hAnsi="Consolas"/>
          <w:sz w:val="18"/>
        </w:rPr>
        <w:t>OX457055.1         56410807                                       ........................  56410830</w:t>
      </w:r>
    </w:p>
    <w:p>
      <w:r>
        <w:rPr>
          <w:rFonts w:ascii="Consolas" w:hAnsi="Consolas"/>
          <w:sz w:val="18"/>
        </w:rPr>
        <w:t>OX457055.1         57292044                                        .......................  57292066</w:t>
      </w:r>
    </w:p>
    <w:p>
      <w:r>
        <w:rPr>
          <w:rFonts w:ascii="Consolas" w:hAnsi="Consolas"/>
          <w:sz w:val="18"/>
        </w:rPr>
        <w:t>OX457055.1         58012357                                       ........................  58012380</w:t>
      </w:r>
    </w:p>
    <w:p>
      <w:r>
        <w:rPr>
          <w:rFonts w:ascii="Consolas" w:hAnsi="Consolas"/>
          <w:sz w:val="18"/>
        </w:rPr>
        <w:t>OX457055.1         59011931                                        .......................  59011953</w:t>
      </w:r>
    </w:p>
    <w:p>
      <w:r>
        <w:rPr>
          <w:rFonts w:ascii="Consolas" w:hAnsi="Consolas"/>
          <w:sz w:val="18"/>
        </w:rPr>
        <w:t>OX457055.1         62812577                                        .......................  62812555</w:t>
      </w:r>
    </w:p>
    <w:p>
      <w:r>
        <w:rPr>
          <w:rFonts w:ascii="Consolas" w:hAnsi="Consolas"/>
          <w:sz w:val="18"/>
        </w:rPr>
        <w:t>OX457055.1         63362672                                        .......................  63362694</w:t>
      </w:r>
    </w:p>
    <w:p>
      <w:r>
        <w:rPr>
          <w:rFonts w:ascii="Consolas" w:hAnsi="Consolas"/>
          <w:sz w:val="18"/>
        </w:rPr>
        <w:t>OX457055.1         63486982                                        .......................  63486960</w:t>
      </w:r>
    </w:p>
    <w:p>
      <w:r>
        <w:rPr>
          <w:rFonts w:ascii="Consolas" w:hAnsi="Consolas"/>
          <w:sz w:val="18"/>
        </w:rPr>
        <w:t>OX457055.1         63659747                                       ........................  63659770</w:t>
      </w:r>
    </w:p>
    <w:p>
      <w:r>
        <w:rPr>
          <w:rFonts w:ascii="Consolas" w:hAnsi="Consolas"/>
          <w:sz w:val="18"/>
        </w:rPr>
        <w:t>OX457055.1         63759397                                        .......................  63759375</w:t>
      </w:r>
    </w:p>
    <w:p>
      <w:r>
        <w:rPr>
          <w:rFonts w:ascii="Consolas" w:hAnsi="Consolas"/>
          <w:sz w:val="18"/>
        </w:rPr>
        <w:t>OX457055.1         63828463                                       ........................  63828440</w:t>
      </w:r>
    </w:p>
    <w:p>
      <w:r>
        <w:rPr>
          <w:rFonts w:ascii="Consolas" w:hAnsi="Consolas"/>
          <w:sz w:val="18"/>
        </w:rPr>
        <w:t>OX457055.1         64611436                                        .......................  64611414</w:t>
      </w:r>
    </w:p>
    <w:p>
      <w:r>
        <w:rPr>
          <w:rFonts w:ascii="Consolas" w:hAnsi="Consolas"/>
          <w:sz w:val="18"/>
        </w:rPr>
        <w:t>OX457055.1         65034783                                        .......................  65034761</w:t>
      </w:r>
    </w:p>
    <w:p>
      <w:r>
        <w:rPr>
          <w:rFonts w:ascii="Consolas" w:hAnsi="Consolas"/>
          <w:sz w:val="18"/>
        </w:rPr>
        <w:t>OX457055.1         66123716                                       ........................  66123693</w:t>
      </w:r>
    </w:p>
    <w:p>
      <w:r>
        <w:rPr>
          <w:rFonts w:ascii="Consolas" w:hAnsi="Consolas"/>
          <w:sz w:val="18"/>
        </w:rPr>
        <w:t>OX457055.1         67726956                                        .......................  67726978</w:t>
      </w:r>
    </w:p>
    <w:p>
      <w:r>
        <w:rPr>
          <w:rFonts w:ascii="Consolas" w:hAnsi="Consolas"/>
          <w:sz w:val="18"/>
        </w:rPr>
        <w:t>OX457055.1         70190399                                        .......................  70190421</w:t>
      </w:r>
    </w:p>
    <w:p>
      <w:r>
        <w:rPr>
          <w:rFonts w:ascii="Consolas" w:hAnsi="Consolas"/>
          <w:sz w:val="18"/>
        </w:rPr>
        <w:t>OX457055.1         70390190                                        .......................  70390168</w:t>
      </w:r>
    </w:p>
    <w:p>
      <w:r>
        <w:rPr>
          <w:rFonts w:ascii="Consolas" w:hAnsi="Consolas"/>
          <w:sz w:val="18"/>
        </w:rPr>
        <w:t>OX457055.1         70770680                                    ...........................  70770654</w:t>
      </w:r>
    </w:p>
    <w:p>
      <w:r>
        <w:rPr>
          <w:rFonts w:ascii="Consolas" w:hAnsi="Consolas"/>
          <w:sz w:val="18"/>
        </w:rPr>
        <w:t>OX457055.1         70935964                                        .......................  70935942</w:t>
      </w:r>
    </w:p>
    <w:p>
      <w:r>
        <w:rPr>
          <w:rFonts w:ascii="Consolas" w:hAnsi="Consolas"/>
          <w:sz w:val="18"/>
        </w:rPr>
        <w:t>OX457055.1         71919398                                        .......................  71919420</w:t>
      </w:r>
    </w:p>
    <w:p>
      <w:r>
        <w:rPr>
          <w:rFonts w:ascii="Consolas" w:hAnsi="Consolas"/>
          <w:sz w:val="18"/>
        </w:rPr>
        <w:t>OX457055.1         76803015                                       ........................  76802992</w:t>
      </w:r>
    </w:p>
    <w:p>
      <w:r>
        <w:rPr>
          <w:rFonts w:ascii="Consolas" w:hAnsi="Consolas"/>
          <w:sz w:val="18"/>
        </w:rPr>
        <w:t>OX457055.1         78071849                                       ........................  78071872</w:t>
      </w:r>
    </w:p>
    <w:p>
      <w:r>
        <w:rPr>
          <w:rFonts w:ascii="Consolas" w:hAnsi="Consolas"/>
          <w:sz w:val="18"/>
        </w:rPr>
        <w:t>OX457055.1         78709634                                       ........................  78709611</w:t>
      </w:r>
    </w:p>
    <w:p>
      <w:r>
        <w:rPr>
          <w:rFonts w:ascii="Consolas" w:hAnsi="Consolas"/>
          <w:sz w:val="18"/>
        </w:rPr>
        <w:t>OX457055.1         78924107                                        .......................  78924129</w:t>
      </w:r>
    </w:p>
    <w:p>
      <w:r>
        <w:rPr>
          <w:rFonts w:ascii="Consolas" w:hAnsi="Consolas"/>
          <w:sz w:val="18"/>
        </w:rPr>
        <w:t>OX457055.1         81007751                                        .......................  81007773</w:t>
      </w:r>
    </w:p>
    <w:p>
      <w:r>
        <w:rPr>
          <w:rFonts w:ascii="Consolas" w:hAnsi="Consolas"/>
          <w:sz w:val="18"/>
        </w:rPr>
        <w:t>OX457055.1         81025032                                        .......................  81025054</w:t>
      </w:r>
    </w:p>
    <w:p>
      <w:r>
        <w:rPr>
          <w:rFonts w:ascii="Consolas" w:hAnsi="Consolas"/>
          <w:sz w:val="18"/>
        </w:rPr>
        <w:t>OX457055.1         81123612                                        .......................  81123634</w:t>
      </w:r>
    </w:p>
    <w:p>
      <w:r>
        <w:rPr>
          <w:rFonts w:ascii="Consolas" w:hAnsi="Consolas"/>
          <w:sz w:val="18"/>
        </w:rPr>
        <w:t>OX457055.1         82318488                                        .......................  82318466</w:t>
      </w:r>
    </w:p>
    <w:p>
      <w:r>
        <w:rPr>
          <w:rFonts w:ascii="Consolas" w:hAnsi="Consolas"/>
          <w:sz w:val="18"/>
        </w:rPr>
        <w:t>OX457055.1         82671750                                        .......................  82671772</w:t>
      </w:r>
    </w:p>
    <w:p>
      <w:r>
        <w:rPr>
          <w:rFonts w:ascii="Consolas" w:hAnsi="Consolas"/>
          <w:sz w:val="18"/>
        </w:rPr>
        <w:t>OX457055.1         83037348                                        .......................  83037326</w:t>
      </w:r>
    </w:p>
    <w:p>
      <w:r>
        <w:rPr>
          <w:rFonts w:ascii="Consolas" w:hAnsi="Consolas"/>
          <w:sz w:val="18"/>
        </w:rPr>
        <w:t>OX457055.1         83147444                                       ........................  83147421</w:t>
      </w:r>
    </w:p>
    <w:p>
      <w:r>
        <w:rPr>
          <w:rFonts w:ascii="Consolas" w:hAnsi="Consolas"/>
          <w:sz w:val="18"/>
        </w:rPr>
        <w:t>OX457055.1         83785988                                        .......................  83786010</w:t>
      </w:r>
    </w:p>
    <w:p>
      <w:r>
        <w:rPr>
          <w:rFonts w:ascii="Consolas" w:hAnsi="Consolas"/>
          <w:sz w:val="18"/>
        </w:rPr>
        <w:t>OX457055.1         87412392                                        .......................  87412370</w:t>
      </w:r>
    </w:p>
    <w:p>
      <w:r>
        <w:rPr>
          <w:rFonts w:ascii="Consolas" w:hAnsi="Consolas"/>
          <w:sz w:val="18"/>
        </w:rPr>
        <w:t>OX457055.1         88765432                                       ........................  88765455</w:t>
      </w:r>
    </w:p>
    <w:p>
      <w:r>
        <w:rPr>
          <w:rFonts w:ascii="Consolas" w:hAnsi="Consolas"/>
          <w:sz w:val="18"/>
        </w:rPr>
        <w:t>OX457055.1         89693106                                        .......................  89693084</w:t>
      </w:r>
    </w:p>
    <w:p>
      <w:r>
        <w:rPr>
          <w:rFonts w:ascii="Consolas" w:hAnsi="Consolas"/>
          <w:sz w:val="18"/>
        </w:rPr>
        <w:t>OX457055.1         90085944                                        .......................  90085966</w:t>
      </w:r>
    </w:p>
    <w:p>
      <w:r>
        <w:rPr>
          <w:rFonts w:ascii="Consolas" w:hAnsi="Consolas"/>
          <w:sz w:val="18"/>
        </w:rPr>
        <w:t>OX457055.1         90469966                                         ......................  90469945</w:t>
      </w:r>
    </w:p>
    <w:p>
      <w:r>
        <w:rPr>
          <w:rFonts w:ascii="Consolas" w:hAnsi="Consolas"/>
          <w:sz w:val="18"/>
        </w:rPr>
        <w:t>OX457055.1         93248144                                       ........................  93248167</w:t>
      </w:r>
    </w:p>
    <w:p>
      <w:r>
        <w:rPr>
          <w:rFonts w:ascii="Consolas" w:hAnsi="Consolas"/>
          <w:sz w:val="18"/>
        </w:rPr>
        <w:t>OX457055.1         93425632                                        .......................  93425610</w:t>
      </w:r>
    </w:p>
    <w:p>
      <w:r>
        <w:rPr>
          <w:rFonts w:ascii="Consolas" w:hAnsi="Consolas"/>
          <w:sz w:val="18"/>
        </w:rPr>
        <w:t>OX457055.1         93934251                                           ....................  93934232</w:t>
      </w:r>
    </w:p>
    <w:p>
      <w:r>
        <w:rPr>
          <w:rFonts w:ascii="Consolas" w:hAnsi="Consolas"/>
          <w:sz w:val="18"/>
        </w:rPr>
        <w:t>OX457055.1         94193572                                       ........................  94193549</w:t>
      </w:r>
    </w:p>
    <w:p>
      <w:r>
        <w:rPr>
          <w:rFonts w:ascii="Consolas" w:hAnsi="Consolas"/>
          <w:sz w:val="18"/>
        </w:rPr>
        <w:t>OX457055.1         95070252                                        .......................  95070274</w:t>
      </w:r>
    </w:p>
    <w:p>
      <w:r>
        <w:rPr>
          <w:rFonts w:ascii="Consolas" w:hAnsi="Consolas"/>
          <w:sz w:val="18"/>
        </w:rPr>
        <w:t>OX457055.1         96136912                                       ........................  96136935</w:t>
      </w:r>
    </w:p>
    <w:p>
      <w:r>
        <w:rPr>
          <w:rFonts w:ascii="Consolas" w:hAnsi="Consolas"/>
          <w:sz w:val="18"/>
        </w:rPr>
        <w:t>OX457055.1         96440242                                       ........................  96440265</w:t>
      </w:r>
    </w:p>
    <w:p>
      <w:r>
        <w:rPr>
          <w:rFonts w:ascii="Consolas" w:hAnsi="Consolas"/>
          <w:sz w:val="18"/>
        </w:rPr>
        <w:t>OX457055.1         96826124                                       ........................  96826101</w:t>
      </w:r>
    </w:p>
    <w:p>
      <w:r>
        <w:rPr>
          <w:rFonts w:ascii="Consolas" w:hAnsi="Consolas"/>
          <w:sz w:val="18"/>
        </w:rPr>
        <w:t>OX457055.1         96922416                                        .......................  96922438</w:t>
      </w:r>
    </w:p>
    <w:p>
      <w:r>
        <w:rPr>
          <w:rFonts w:ascii="Consolas" w:hAnsi="Consolas"/>
          <w:sz w:val="18"/>
        </w:rPr>
        <w:t>OX457055.1         97654909                                       ........................  97654932</w:t>
      </w:r>
    </w:p>
    <w:p>
      <w:r>
        <w:rPr>
          <w:rFonts w:ascii="Consolas" w:hAnsi="Consolas"/>
          <w:sz w:val="18"/>
        </w:rPr>
        <w:t>OX457055.1         97881272                                       ........................  97881249</w:t>
      </w:r>
    </w:p>
    <w:p>
      <w:r>
        <w:rPr>
          <w:rFonts w:ascii="Consolas" w:hAnsi="Consolas"/>
          <w:sz w:val="18"/>
        </w:rPr>
        <w:t>OX457055.1         98795404                                       ........................  98795381</w:t>
      </w:r>
    </w:p>
    <w:p>
      <w:r>
        <w:rPr>
          <w:rFonts w:ascii="Consolas" w:hAnsi="Consolas"/>
          <w:sz w:val="18"/>
        </w:rPr>
        <w:t>OX457055.1         99879861                                       ........................  99879838</w:t>
      </w:r>
    </w:p>
    <w:p>
      <w:r>
        <w:rPr>
          <w:rFonts w:ascii="Consolas" w:hAnsi="Consolas"/>
          <w:sz w:val="18"/>
        </w:rPr>
        <w:t>OX457055.1         100512250                                       .......................  100512272</w:t>
      </w:r>
    </w:p>
    <w:p>
      <w:r>
        <w:rPr>
          <w:rFonts w:ascii="Consolas" w:hAnsi="Consolas"/>
          <w:sz w:val="18"/>
        </w:rPr>
        <w:t>OX457055.1         101191133                                       .......................  101191111</w:t>
      </w:r>
    </w:p>
    <w:p>
      <w:r>
        <w:rPr>
          <w:rFonts w:ascii="Consolas" w:hAnsi="Consolas"/>
          <w:sz w:val="18"/>
        </w:rPr>
        <w:t>OX457055.1         101346157                                      ........................  101346134</w:t>
      </w:r>
    </w:p>
    <w:p>
      <w:r>
        <w:rPr>
          <w:rFonts w:ascii="Consolas" w:hAnsi="Consolas"/>
          <w:sz w:val="18"/>
        </w:rPr>
        <w:t>OX457055.1         102418373                                     .........................  102418349</w:t>
      </w:r>
    </w:p>
    <w:p>
      <w:r>
        <w:rPr>
          <w:rFonts w:ascii="Consolas" w:hAnsi="Consolas"/>
          <w:sz w:val="18"/>
        </w:rPr>
        <w:t>OX457055.1         102521302                                       .......................  102521280</w:t>
      </w:r>
    </w:p>
    <w:p>
      <w:r>
        <w:rPr>
          <w:rFonts w:ascii="Consolas" w:hAnsi="Consolas"/>
          <w:sz w:val="18"/>
        </w:rPr>
        <w:t>OX457055.1         102534472                                       .......................  102534494</w:t>
      </w:r>
    </w:p>
    <w:p>
      <w:r>
        <w:rPr>
          <w:rFonts w:ascii="Consolas" w:hAnsi="Consolas"/>
          <w:sz w:val="18"/>
        </w:rPr>
        <w:t>OX457055.1         102739480                                       .......................  102739502</w:t>
      </w:r>
    </w:p>
    <w:p>
      <w:r>
        <w:rPr>
          <w:rFonts w:ascii="Consolas" w:hAnsi="Consolas"/>
          <w:sz w:val="18"/>
        </w:rPr>
        <w:t>OX457055.1         105613573                                       .......................  105613595</w:t>
      </w:r>
    </w:p>
    <w:p>
      <w:r>
        <w:rPr>
          <w:rFonts w:ascii="Consolas" w:hAnsi="Consolas"/>
          <w:sz w:val="18"/>
        </w:rPr>
        <w:t>OX457055.1         106071625                                       .......................  106071603</w:t>
      </w:r>
    </w:p>
    <w:p>
      <w:r>
        <w:rPr>
          <w:rFonts w:ascii="Consolas" w:hAnsi="Consolas"/>
          <w:sz w:val="18"/>
        </w:rPr>
        <w:t>OX457055.1         107001027                                      ........................  107001004</w:t>
      </w:r>
    </w:p>
    <w:p>
      <w:r>
        <w:rPr>
          <w:rFonts w:ascii="Consolas" w:hAnsi="Consolas"/>
          <w:sz w:val="18"/>
        </w:rPr>
        <w:t>OX457055.1         107103535                                       .......................  107103557</w:t>
      </w:r>
    </w:p>
    <w:p>
      <w:r>
        <w:rPr>
          <w:rFonts w:ascii="Consolas" w:hAnsi="Consolas"/>
          <w:sz w:val="18"/>
        </w:rPr>
        <w:t>OX457055.1         107535594                                      ........................  107535571</w:t>
      </w:r>
    </w:p>
    <w:p>
      <w:r>
        <w:rPr>
          <w:rFonts w:ascii="Consolas" w:hAnsi="Consolas"/>
          <w:sz w:val="18"/>
        </w:rPr>
        <w:t>OX457055.1         107735298                                       .......................  107735320</w:t>
      </w:r>
    </w:p>
    <w:p>
      <w:r>
        <w:rPr>
          <w:rFonts w:ascii="Consolas" w:hAnsi="Consolas"/>
          <w:sz w:val="18"/>
        </w:rPr>
        <w:t>OX457055.1         107921467                                      ........................  107921490</w:t>
      </w:r>
    </w:p>
    <w:p>
      <w:r>
        <w:rPr>
          <w:rFonts w:ascii="Consolas" w:hAnsi="Consolas"/>
          <w:sz w:val="18"/>
        </w:rPr>
        <w:t>OX457055.1         109075235                                        ......................  109075256</w:t>
      </w:r>
    </w:p>
    <w:p>
      <w:r>
        <w:rPr>
          <w:rFonts w:ascii="Consolas" w:hAnsi="Consolas"/>
          <w:sz w:val="18"/>
        </w:rPr>
        <w:t>OX457055.1         111563833                                       .......................  111563811</w:t>
      </w:r>
    </w:p>
    <w:p>
      <w:r>
        <w:rPr>
          <w:rFonts w:ascii="Consolas" w:hAnsi="Consolas"/>
          <w:sz w:val="18"/>
        </w:rPr>
        <w:t>OX457055.1         112323777                                       .......................  112323799</w:t>
      </w:r>
    </w:p>
    <w:p>
      <w:r>
        <w:rPr>
          <w:rFonts w:ascii="Consolas" w:hAnsi="Consolas"/>
          <w:sz w:val="18"/>
        </w:rPr>
        <w:t>OX457055.1         112451046                                       .......................  112451024</w:t>
      </w:r>
    </w:p>
    <w:p>
      <w:r>
        <w:rPr>
          <w:rFonts w:ascii="Consolas" w:hAnsi="Consolas"/>
          <w:sz w:val="18"/>
        </w:rPr>
        <w:t>OX457055.1         112554790                                      ........................  112554813</w:t>
      </w:r>
    </w:p>
    <w:p>
      <w:r>
        <w:rPr>
          <w:rFonts w:ascii="Consolas" w:hAnsi="Consolas"/>
          <w:sz w:val="18"/>
        </w:rPr>
        <w:t>OX457055.1         113109019                                       .......................  113108997</w:t>
      </w:r>
    </w:p>
    <w:p>
      <w:r>
        <w:rPr>
          <w:rFonts w:ascii="Consolas" w:hAnsi="Consolas"/>
          <w:sz w:val="18"/>
        </w:rPr>
        <w:t>OX457055.1         113635487                                       .......................  113635509</w:t>
      </w:r>
    </w:p>
    <w:p>
      <w:r>
        <w:rPr>
          <w:rFonts w:ascii="Consolas" w:hAnsi="Consolas"/>
          <w:sz w:val="18"/>
        </w:rPr>
        <w:t>OX457055.1         113911138                                    ..........................  113911163</w:t>
      </w:r>
    </w:p>
    <w:p>
      <w:r>
        <w:rPr>
          <w:rFonts w:ascii="Consolas" w:hAnsi="Consolas"/>
          <w:sz w:val="18"/>
        </w:rPr>
        <w:t>OX457055.1         114965250                                      ........................  114965227</w:t>
      </w:r>
    </w:p>
    <w:p>
      <w:r>
        <w:rPr>
          <w:rFonts w:ascii="Consolas" w:hAnsi="Consolas"/>
          <w:sz w:val="18"/>
        </w:rPr>
        <w:t>OX457055.1         116099857                                       .......................  116099835</w:t>
      </w:r>
    </w:p>
    <w:p>
      <w:r>
        <w:rPr>
          <w:rFonts w:ascii="Consolas" w:hAnsi="Consolas"/>
          <w:sz w:val="18"/>
        </w:rPr>
        <w:t>OX457055.1         117388855                                       .......................  117388833</w:t>
      </w:r>
    </w:p>
    <w:p>
      <w:r>
        <w:rPr>
          <w:rFonts w:ascii="Consolas" w:hAnsi="Consolas"/>
          <w:sz w:val="18"/>
        </w:rPr>
        <w:t>OX457055.1         117486404                                      ........................  117486381</w:t>
      </w:r>
    </w:p>
    <w:p>
      <w:r>
        <w:rPr>
          <w:rFonts w:ascii="Consolas" w:hAnsi="Consolas"/>
          <w:sz w:val="18"/>
        </w:rPr>
        <w:t>OX457055.1         117725691                                      ........................  117725668</w:t>
      </w:r>
    </w:p>
    <w:p>
      <w:r>
        <w:rPr>
          <w:rFonts w:ascii="Consolas" w:hAnsi="Consolas"/>
          <w:sz w:val="18"/>
        </w:rPr>
        <w:t>OX457055.1         120247181                                      ........................  120247204</w:t>
      </w:r>
    </w:p>
    <w:p>
      <w:r>
        <w:rPr>
          <w:rFonts w:ascii="Consolas" w:hAnsi="Consolas"/>
          <w:sz w:val="18"/>
        </w:rPr>
        <w:t>OX457055.1         122847815                                       .......................  122847837</w:t>
      </w:r>
    </w:p>
    <w:p>
      <w:r>
        <w:rPr>
          <w:rFonts w:ascii="Consolas" w:hAnsi="Consolas"/>
          <w:sz w:val="18"/>
        </w:rPr>
        <w:t>OX457055.1         123064423                                      ........................  123064446</w:t>
      </w:r>
    </w:p>
    <w:p>
      <w:r>
        <w:rPr>
          <w:rFonts w:ascii="Consolas" w:hAnsi="Consolas"/>
          <w:sz w:val="18"/>
        </w:rPr>
        <w:t>OX457055.1         123646702                                       .......................  123646724</w:t>
      </w:r>
    </w:p>
    <w:p>
      <w:r>
        <w:rPr>
          <w:rFonts w:ascii="Consolas" w:hAnsi="Consolas"/>
          <w:sz w:val="18"/>
        </w:rPr>
        <w:t>OX457055.1         125934771                                       .......................  125934793</w:t>
      </w:r>
    </w:p>
    <w:p>
      <w:r>
        <w:rPr>
          <w:rFonts w:ascii="Consolas" w:hAnsi="Consolas"/>
          <w:sz w:val="18"/>
        </w:rPr>
        <w:t>OX457055.1         126855529                                       .......................  126855551</w:t>
      </w:r>
    </w:p>
    <w:p>
      <w:r>
        <w:rPr>
          <w:rFonts w:ascii="Consolas" w:hAnsi="Consolas"/>
          <w:sz w:val="18"/>
        </w:rPr>
        <w:t>OX457055.1         127887845                                      ........................  127887822</w:t>
      </w:r>
    </w:p>
    <w:p>
      <w:r>
        <w:rPr>
          <w:rFonts w:ascii="Consolas" w:hAnsi="Consolas"/>
          <w:sz w:val="18"/>
        </w:rPr>
        <w:t>OX457055.1         128470847                                       .......................  128470869</w:t>
      </w:r>
    </w:p>
    <w:p>
      <w:r>
        <w:rPr>
          <w:rFonts w:ascii="Consolas" w:hAnsi="Consolas"/>
          <w:sz w:val="18"/>
        </w:rPr>
        <w:t>OX457055.1         129086752                                       .......................  129086730</w:t>
      </w:r>
    </w:p>
    <w:p>
      <w:r>
        <w:rPr>
          <w:rFonts w:ascii="Consolas" w:hAnsi="Consolas"/>
          <w:sz w:val="18"/>
        </w:rPr>
        <w:t>OX457055.1         130938770                                       .......................  130938792</w:t>
      </w:r>
    </w:p>
    <w:p>
      <w:r>
        <w:rPr>
          <w:rFonts w:ascii="Consolas" w:hAnsi="Consolas"/>
          <w:sz w:val="18"/>
        </w:rPr>
        <w:t>OX457055.1         131978319                                        ......................  131978298</w:t>
      </w:r>
    </w:p>
    <w:p>
      <w:r>
        <w:rPr>
          <w:rFonts w:ascii="Consolas" w:hAnsi="Consolas"/>
          <w:sz w:val="18"/>
        </w:rPr>
        <w:t>OX457055.1         132919399                                      ........................  132919376</w:t>
      </w:r>
    </w:p>
    <w:p>
      <w:r>
        <w:rPr>
          <w:rFonts w:ascii="Consolas" w:hAnsi="Consolas"/>
          <w:sz w:val="18"/>
        </w:rPr>
        <w:t>OX457055.1         133028891                                       .......................  133028869</w:t>
      </w:r>
    </w:p>
    <w:p>
      <w:r>
        <w:rPr>
          <w:rFonts w:ascii="Consolas" w:hAnsi="Consolas"/>
          <w:sz w:val="18"/>
        </w:rPr>
        <w:t>OX457071.1         54710419                                        .......................  54710397</w:t>
      </w:r>
    </w:p>
    <w:p>
      <w:r>
        <w:rPr>
          <w:rFonts w:ascii="Consolas" w:hAnsi="Consolas"/>
          <w:sz w:val="18"/>
        </w:rPr>
        <w:t>OX457071.1         77553780                                        .......................  77553758</w:t>
      </w:r>
    </w:p>
    <w:p>
      <w:r>
        <w:rPr>
          <w:rFonts w:ascii="Consolas" w:hAnsi="Consolas"/>
          <w:sz w:val="18"/>
        </w:rPr>
        <w:t>OX457071.1         7468442                                         .......................  7468420</w:t>
      </w:r>
    </w:p>
    <w:p>
      <w:r>
        <w:rPr>
          <w:rFonts w:ascii="Consolas" w:hAnsi="Consolas"/>
          <w:sz w:val="18"/>
        </w:rPr>
        <w:t>OX457071.1         57523525                                  .....A.......................  57523553</w:t>
      </w:r>
    </w:p>
    <w:p>
      <w:r>
        <w:rPr>
          <w:rFonts w:ascii="Consolas" w:hAnsi="Consolas"/>
          <w:sz w:val="18"/>
        </w:rPr>
        <w:t>OX457071.1         61224111                                        .......................  61224089</w:t>
      </w:r>
    </w:p>
    <w:p>
      <w:r>
        <w:rPr>
          <w:rFonts w:ascii="Consolas" w:hAnsi="Consolas"/>
          <w:sz w:val="18"/>
        </w:rPr>
        <w:t>OX457071.1         69961309                                        .......................  69961287</w:t>
      </w:r>
    </w:p>
    <w:p>
      <w:r>
        <w:rPr>
          <w:rFonts w:ascii="Consolas" w:hAnsi="Consolas"/>
          <w:sz w:val="18"/>
        </w:rPr>
        <w:t>OX457071.1         76981401                                        .......................  76981423</w:t>
      </w:r>
    </w:p>
    <w:p>
      <w:r>
        <w:rPr>
          <w:rFonts w:ascii="Consolas" w:hAnsi="Consolas"/>
          <w:sz w:val="18"/>
        </w:rPr>
        <w:t>OX457071.1         19126683                                        .......................  19126661</w:t>
      </w:r>
    </w:p>
    <w:p>
      <w:r>
        <w:rPr>
          <w:rFonts w:ascii="Consolas" w:hAnsi="Consolas"/>
          <w:sz w:val="18"/>
        </w:rPr>
        <w:t>OX457071.1         41369906                                        .......................  41369884</w:t>
      </w:r>
    </w:p>
    <w:p>
      <w:r>
        <w:rPr>
          <w:rFonts w:ascii="Consolas" w:hAnsi="Consolas"/>
          <w:sz w:val="18"/>
        </w:rPr>
        <w:t>OX457071.1         56473969                                        .......................  56473947</w:t>
      </w:r>
    </w:p>
    <w:p>
      <w:r>
        <w:rPr>
          <w:rFonts w:ascii="Consolas" w:hAnsi="Consolas"/>
          <w:sz w:val="18"/>
        </w:rPr>
        <w:t>OX457071.1         63603456                                       ........................  63603433</w:t>
      </w:r>
    </w:p>
    <w:p>
      <w:r>
        <w:rPr>
          <w:rFonts w:ascii="Consolas" w:hAnsi="Consolas"/>
          <w:sz w:val="18"/>
        </w:rPr>
        <w:t>OX457071.1         68570740                                       ........................  68570763</w:t>
      </w:r>
    </w:p>
    <w:p>
      <w:r>
        <w:rPr>
          <w:rFonts w:ascii="Consolas" w:hAnsi="Consolas"/>
          <w:sz w:val="18"/>
        </w:rPr>
        <w:t>OX457071.1         78111904                                        .......................  78111882</w:t>
      </w:r>
    </w:p>
    <w:p>
      <w:r>
        <w:rPr>
          <w:rFonts w:ascii="Consolas" w:hAnsi="Consolas"/>
          <w:sz w:val="18"/>
        </w:rPr>
        <w:t>OX457071.1         23947371                                        .......................  23947393</w:t>
      </w:r>
    </w:p>
    <w:p>
      <w:r>
        <w:rPr>
          <w:rFonts w:ascii="Consolas" w:hAnsi="Consolas"/>
          <w:sz w:val="18"/>
        </w:rPr>
        <w:t>OX457071.1         51407863                                        .......................  51407885</w:t>
      </w:r>
    </w:p>
    <w:p>
      <w:r>
        <w:rPr>
          <w:rFonts w:ascii="Consolas" w:hAnsi="Consolas"/>
          <w:sz w:val="18"/>
        </w:rPr>
        <w:t>OX457071.1         74188250                                        .......................  74188272</w:t>
      </w:r>
    </w:p>
    <w:p>
      <w:r>
        <w:rPr>
          <w:rFonts w:ascii="Consolas" w:hAnsi="Consolas"/>
          <w:sz w:val="18"/>
        </w:rPr>
        <w:t>OX457071.1         14862533                                        .......................  14862555</w:t>
      </w:r>
    </w:p>
    <w:p>
      <w:r>
        <w:rPr>
          <w:rFonts w:ascii="Consolas" w:hAnsi="Consolas"/>
          <w:sz w:val="18"/>
        </w:rPr>
        <w:t>OX457071.1         21390002                                       ........................  21390025</w:t>
      </w:r>
    </w:p>
    <w:p>
      <w:r>
        <w:rPr>
          <w:rFonts w:ascii="Consolas" w:hAnsi="Consolas"/>
          <w:sz w:val="18"/>
        </w:rPr>
        <w:t>OX457071.1         21850978                                       ........................  21851001</w:t>
      </w:r>
    </w:p>
    <w:p>
      <w:r>
        <w:rPr>
          <w:rFonts w:ascii="Consolas" w:hAnsi="Consolas"/>
          <w:sz w:val="18"/>
        </w:rPr>
        <w:t>OX457071.1         26005806                                        .......................  26005784</w:t>
      </w:r>
    </w:p>
    <w:p>
      <w:r>
        <w:rPr>
          <w:rFonts w:ascii="Consolas" w:hAnsi="Consolas"/>
          <w:sz w:val="18"/>
        </w:rPr>
        <w:t>OX457071.1         65803038                                        .......................  65803060</w:t>
      </w:r>
    </w:p>
    <w:p>
      <w:r>
        <w:rPr>
          <w:rFonts w:ascii="Consolas" w:hAnsi="Consolas"/>
          <w:sz w:val="18"/>
        </w:rPr>
        <w:t>OX457071.1         2328962                                          ......................  2328983</w:t>
      </w:r>
    </w:p>
    <w:p>
      <w:r>
        <w:rPr>
          <w:rFonts w:ascii="Consolas" w:hAnsi="Consolas"/>
          <w:sz w:val="18"/>
        </w:rPr>
        <w:t>OX457071.1         11088951                                        .......................  11088929</w:t>
      </w:r>
    </w:p>
    <w:p>
      <w:r>
        <w:rPr>
          <w:rFonts w:ascii="Consolas" w:hAnsi="Consolas"/>
          <w:sz w:val="18"/>
        </w:rPr>
        <w:t>OX457071.1         12036662                                       ........................  12036685</w:t>
      </w:r>
    </w:p>
    <w:p>
      <w:r>
        <w:rPr>
          <w:rFonts w:ascii="Consolas" w:hAnsi="Consolas"/>
          <w:sz w:val="18"/>
        </w:rPr>
        <w:t>OX457071.1         17964069                                        .......................  17964047</w:t>
      </w:r>
    </w:p>
    <w:p>
      <w:r>
        <w:rPr>
          <w:rFonts w:ascii="Consolas" w:hAnsi="Consolas"/>
          <w:sz w:val="18"/>
        </w:rPr>
        <w:t>OX457071.1         18077493                                         ......................  18077514</w:t>
      </w:r>
    </w:p>
    <w:p>
      <w:r>
        <w:rPr>
          <w:rFonts w:ascii="Consolas" w:hAnsi="Consolas"/>
          <w:sz w:val="18"/>
        </w:rPr>
        <w:t>OX457071.1         26834604                                        .......................  26834582</w:t>
      </w:r>
    </w:p>
    <w:p>
      <w:r>
        <w:rPr>
          <w:rFonts w:ascii="Consolas" w:hAnsi="Consolas"/>
          <w:sz w:val="18"/>
        </w:rPr>
        <w:t>OX457071.1         29530558                                        .......................  29530536</w:t>
      </w:r>
    </w:p>
    <w:p>
      <w:r>
        <w:rPr>
          <w:rFonts w:ascii="Consolas" w:hAnsi="Consolas"/>
          <w:sz w:val="18"/>
        </w:rPr>
        <w:t>OX457071.1         38173661                                        .......................  38173683</w:t>
      </w:r>
    </w:p>
    <w:p>
      <w:r>
        <w:rPr>
          <w:rFonts w:ascii="Consolas" w:hAnsi="Consolas"/>
          <w:sz w:val="18"/>
        </w:rPr>
        <w:t>OX457071.1         40958014                                        .......................  40957992</w:t>
      </w:r>
    </w:p>
    <w:p>
      <w:r>
        <w:rPr>
          <w:rFonts w:ascii="Consolas" w:hAnsi="Consolas"/>
          <w:sz w:val="18"/>
        </w:rPr>
        <w:t>OX457071.1         56113758                                        .......................  56113780</w:t>
      </w:r>
    </w:p>
    <w:p>
      <w:r>
        <w:rPr>
          <w:rFonts w:ascii="Consolas" w:hAnsi="Consolas"/>
          <w:sz w:val="18"/>
        </w:rPr>
        <w:t>OX457071.1         56669275                                        .......................  56669297</w:t>
      </w:r>
    </w:p>
    <w:p>
      <w:r>
        <w:rPr>
          <w:rFonts w:ascii="Consolas" w:hAnsi="Consolas"/>
          <w:sz w:val="18"/>
        </w:rPr>
        <w:t>OX457071.1         59409706                                        .......................  59409728</w:t>
      </w:r>
    </w:p>
    <w:p>
      <w:r>
        <w:rPr>
          <w:rFonts w:ascii="Consolas" w:hAnsi="Consolas"/>
          <w:sz w:val="18"/>
        </w:rPr>
        <w:t>OX457071.1         64074687                                        .......................  64074665</w:t>
      </w:r>
    </w:p>
    <w:p>
      <w:r>
        <w:rPr>
          <w:rFonts w:ascii="Consolas" w:hAnsi="Consolas"/>
          <w:sz w:val="18"/>
        </w:rPr>
        <w:t>OX457071.1         74180750                                       ........................  74180727</w:t>
      </w:r>
    </w:p>
    <w:p>
      <w:r>
        <w:rPr>
          <w:rFonts w:ascii="Consolas" w:hAnsi="Consolas"/>
          <w:sz w:val="18"/>
        </w:rPr>
        <w:t>OX457071.1         3191036                                        ........................  3191013</w:t>
      </w:r>
    </w:p>
    <w:p>
      <w:r>
        <w:rPr>
          <w:rFonts w:ascii="Consolas" w:hAnsi="Consolas"/>
          <w:sz w:val="18"/>
        </w:rPr>
        <w:t>OX457071.1         3283052                                     ...........................  3283026</w:t>
      </w:r>
    </w:p>
    <w:p>
      <w:r>
        <w:rPr>
          <w:rFonts w:ascii="Consolas" w:hAnsi="Consolas"/>
          <w:sz w:val="18"/>
        </w:rPr>
        <w:t>OX457071.1         3385564                                        ........................  3385587</w:t>
      </w:r>
    </w:p>
    <w:p>
      <w:r>
        <w:rPr>
          <w:rFonts w:ascii="Consolas" w:hAnsi="Consolas"/>
          <w:sz w:val="18"/>
        </w:rPr>
        <w:t>OX457071.1         7385274                                         .......................  7385252</w:t>
      </w:r>
    </w:p>
    <w:p>
      <w:r>
        <w:rPr>
          <w:rFonts w:ascii="Consolas" w:hAnsi="Consolas"/>
          <w:sz w:val="18"/>
        </w:rPr>
        <w:t>OX457071.1         9238554                                         .......................  9238532</w:t>
      </w:r>
    </w:p>
    <w:p>
      <w:r>
        <w:rPr>
          <w:rFonts w:ascii="Consolas" w:hAnsi="Consolas"/>
          <w:sz w:val="18"/>
        </w:rPr>
        <w:t>OX457071.1         10687877                                        .......................  10687855</w:t>
      </w:r>
    </w:p>
    <w:p>
      <w:r>
        <w:rPr>
          <w:rFonts w:ascii="Consolas" w:hAnsi="Consolas"/>
          <w:sz w:val="18"/>
        </w:rPr>
        <w:t>OX457071.1         11100353                                        .......................  11100331</w:t>
      </w:r>
    </w:p>
    <w:p>
      <w:r>
        <w:rPr>
          <w:rFonts w:ascii="Consolas" w:hAnsi="Consolas"/>
          <w:sz w:val="18"/>
        </w:rPr>
        <w:t>OX457071.1         11242259                                        .......................  11242281</w:t>
      </w:r>
    </w:p>
    <w:p>
      <w:r>
        <w:rPr>
          <w:rFonts w:ascii="Consolas" w:hAnsi="Consolas"/>
          <w:sz w:val="18"/>
        </w:rPr>
        <w:t>OX457071.1         11780788                                       ........................  11780765</w:t>
      </w:r>
    </w:p>
    <w:p>
      <w:r>
        <w:rPr>
          <w:rFonts w:ascii="Consolas" w:hAnsi="Consolas"/>
          <w:sz w:val="18"/>
        </w:rPr>
        <w:t>OX457071.1         13176569                                        .......................  13176591</w:t>
      </w:r>
    </w:p>
    <w:p>
      <w:r>
        <w:rPr>
          <w:rFonts w:ascii="Consolas" w:hAnsi="Consolas"/>
          <w:sz w:val="18"/>
        </w:rPr>
        <w:t>OX457071.1         13444773                                       ........................  13444796</w:t>
      </w:r>
    </w:p>
    <w:p>
      <w:r>
        <w:rPr>
          <w:rFonts w:ascii="Consolas" w:hAnsi="Consolas"/>
          <w:sz w:val="18"/>
        </w:rPr>
        <w:t>OX457071.1         18139568                                        .......................  18139590</w:t>
      </w:r>
    </w:p>
    <w:p>
      <w:r>
        <w:rPr>
          <w:rFonts w:ascii="Consolas" w:hAnsi="Consolas"/>
          <w:sz w:val="18"/>
        </w:rPr>
        <w:t>OX457071.1         18939042                                       ........................  18939065</w:t>
      </w:r>
    </w:p>
    <w:p>
      <w:r>
        <w:rPr>
          <w:rFonts w:ascii="Consolas" w:hAnsi="Consolas"/>
          <w:sz w:val="18"/>
        </w:rPr>
        <w:t>OX457071.1         19800273                                        .......................  19800251</w:t>
      </w:r>
    </w:p>
    <w:p>
      <w:r>
        <w:rPr>
          <w:rFonts w:ascii="Consolas" w:hAnsi="Consolas"/>
          <w:sz w:val="18"/>
        </w:rPr>
        <w:t>OX457071.1         20528525                                       ........................  20528548</w:t>
      </w:r>
    </w:p>
    <w:p>
      <w:r>
        <w:rPr>
          <w:rFonts w:ascii="Consolas" w:hAnsi="Consolas"/>
          <w:sz w:val="18"/>
        </w:rPr>
        <w:t>OX457071.1         20619629                                       ........................  20619606</w:t>
      </w:r>
    </w:p>
    <w:p>
      <w:r>
        <w:rPr>
          <w:rFonts w:ascii="Consolas" w:hAnsi="Consolas"/>
          <w:sz w:val="18"/>
        </w:rPr>
        <w:t>OX457071.1         22257371                                        .......................  22257349</w:t>
      </w:r>
    </w:p>
    <w:p>
      <w:r>
        <w:rPr>
          <w:rFonts w:ascii="Consolas" w:hAnsi="Consolas"/>
          <w:sz w:val="18"/>
        </w:rPr>
        <w:t>OX457071.1         23166152                                       ........................  23166129</w:t>
      </w:r>
    </w:p>
    <w:p>
      <w:r>
        <w:rPr>
          <w:rFonts w:ascii="Consolas" w:hAnsi="Consolas"/>
          <w:sz w:val="18"/>
        </w:rPr>
        <w:t>OX457071.1         23693534                                        .......................  23693512</w:t>
      </w:r>
    </w:p>
    <w:p>
      <w:r>
        <w:rPr>
          <w:rFonts w:ascii="Consolas" w:hAnsi="Consolas"/>
          <w:sz w:val="18"/>
        </w:rPr>
        <w:t>OX457071.1         25858641                                        .......................  25858619</w:t>
      </w:r>
    </w:p>
    <w:p>
      <w:r>
        <w:rPr>
          <w:rFonts w:ascii="Consolas" w:hAnsi="Consolas"/>
          <w:sz w:val="18"/>
        </w:rPr>
        <w:t>OX457071.1         25964942                                        .......................  25964964</w:t>
      </w:r>
    </w:p>
    <w:p>
      <w:r>
        <w:rPr>
          <w:rFonts w:ascii="Consolas" w:hAnsi="Consolas"/>
          <w:sz w:val="18"/>
        </w:rPr>
        <w:t>OX457071.1         27785547                                       ........................  27785570</w:t>
      </w:r>
    </w:p>
    <w:p>
      <w:r>
        <w:rPr>
          <w:rFonts w:ascii="Consolas" w:hAnsi="Consolas"/>
          <w:sz w:val="18"/>
        </w:rPr>
        <w:t>OX457071.1         28543737                                         ......................  28543758</w:t>
      </w:r>
    </w:p>
    <w:p>
      <w:r>
        <w:rPr>
          <w:rFonts w:ascii="Consolas" w:hAnsi="Consolas"/>
          <w:sz w:val="18"/>
        </w:rPr>
        <w:t>OX457071.1         28621263                                        .......................  28621285</w:t>
      </w:r>
    </w:p>
    <w:p>
      <w:r>
        <w:rPr>
          <w:rFonts w:ascii="Consolas" w:hAnsi="Consolas"/>
          <w:sz w:val="18"/>
        </w:rPr>
        <w:t>OX457071.1         29525030                                        .......................  29525008</w:t>
      </w:r>
    </w:p>
    <w:p>
      <w:r>
        <w:rPr>
          <w:rFonts w:ascii="Consolas" w:hAnsi="Consolas"/>
          <w:sz w:val="18"/>
        </w:rPr>
        <w:t>OX457071.1         38532890                                       ........................  38532867</w:t>
      </w:r>
    </w:p>
    <w:p>
      <w:r>
        <w:rPr>
          <w:rFonts w:ascii="Consolas" w:hAnsi="Consolas"/>
          <w:sz w:val="18"/>
        </w:rPr>
        <w:t>OX457071.1         39130067                                        .......................  39130089</w:t>
      </w:r>
    </w:p>
    <w:p>
      <w:r>
        <w:rPr>
          <w:rFonts w:ascii="Consolas" w:hAnsi="Consolas"/>
          <w:sz w:val="18"/>
        </w:rPr>
        <w:t>OX457071.1         39768572                                      .........................  39768548</w:t>
      </w:r>
    </w:p>
    <w:p>
      <w:r>
        <w:rPr>
          <w:rFonts w:ascii="Consolas" w:hAnsi="Consolas"/>
          <w:sz w:val="18"/>
        </w:rPr>
        <w:t>OX457071.1         41558133                                          .....................  41558153</w:t>
      </w:r>
    </w:p>
    <w:p>
      <w:r>
        <w:rPr>
          <w:rFonts w:ascii="Consolas" w:hAnsi="Consolas"/>
          <w:sz w:val="18"/>
        </w:rPr>
        <w:t>OX457071.1         42853954                                         ......................  42853975</w:t>
      </w:r>
    </w:p>
    <w:p>
      <w:r>
        <w:rPr>
          <w:rFonts w:ascii="Consolas" w:hAnsi="Consolas"/>
          <w:sz w:val="18"/>
        </w:rPr>
        <w:t>OX457071.1         43074395                                        .......................  43074373</w:t>
      </w:r>
    </w:p>
    <w:p>
      <w:r>
        <w:rPr>
          <w:rFonts w:ascii="Consolas" w:hAnsi="Consolas"/>
          <w:sz w:val="18"/>
        </w:rPr>
        <w:t>OX457071.1         43737642                                        .......................  43737664</w:t>
      </w:r>
    </w:p>
    <w:p>
      <w:r>
        <w:rPr>
          <w:rFonts w:ascii="Consolas" w:hAnsi="Consolas"/>
          <w:sz w:val="18"/>
        </w:rPr>
        <w:t>OX457071.1         50184748                                        .......................  50184726</w:t>
      </w:r>
    </w:p>
    <w:p>
      <w:r>
        <w:rPr>
          <w:rFonts w:ascii="Consolas" w:hAnsi="Consolas"/>
          <w:sz w:val="18"/>
        </w:rPr>
        <w:t>OX457071.1         50564396                                       ........................  50564373</w:t>
      </w:r>
    </w:p>
    <w:p>
      <w:r>
        <w:rPr>
          <w:rFonts w:ascii="Consolas" w:hAnsi="Consolas"/>
          <w:sz w:val="18"/>
        </w:rPr>
        <w:t>OX457071.1         52040685                                          .....................  52040705</w:t>
      </w:r>
    </w:p>
    <w:p>
      <w:r>
        <w:rPr>
          <w:rFonts w:ascii="Consolas" w:hAnsi="Consolas"/>
          <w:sz w:val="18"/>
        </w:rPr>
        <w:t>OX457071.1         52256688                                        .......................  52256710</w:t>
      </w:r>
    </w:p>
    <w:p>
      <w:r>
        <w:rPr>
          <w:rFonts w:ascii="Consolas" w:hAnsi="Consolas"/>
          <w:sz w:val="18"/>
        </w:rPr>
        <w:t>OX457071.1         52412402                                        .......................  52412424</w:t>
      </w:r>
    </w:p>
    <w:p>
      <w:r>
        <w:rPr>
          <w:rFonts w:ascii="Consolas" w:hAnsi="Consolas"/>
          <w:sz w:val="18"/>
        </w:rPr>
        <w:t>OX457071.1         53010507                                        .......................  53010529</w:t>
      </w:r>
    </w:p>
    <w:p>
      <w:r>
        <w:rPr>
          <w:rFonts w:ascii="Consolas" w:hAnsi="Consolas"/>
          <w:sz w:val="18"/>
        </w:rPr>
        <w:t>OX457071.1         54749470                                        .......................  54749448</w:t>
      </w:r>
    </w:p>
    <w:p>
      <w:r>
        <w:rPr>
          <w:rFonts w:ascii="Consolas" w:hAnsi="Consolas"/>
          <w:sz w:val="18"/>
        </w:rPr>
        <w:t>OX457071.1         57881951                                        .......................  57881929</w:t>
      </w:r>
    </w:p>
    <w:p>
      <w:r>
        <w:rPr>
          <w:rFonts w:ascii="Consolas" w:hAnsi="Consolas"/>
          <w:sz w:val="18"/>
        </w:rPr>
        <w:t>OX457071.1         58161153                                        .......................  58161175</w:t>
      </w:r>
    </w:p>
    <w:p>
      <w:r>
        <w:rPr>
          <w:rFonts w:ascii="Consolas" w:hAnsi="Consolas"/>
          <w:sz w:val="18"/>
        </w:rPr>
        <w:t>OX457071.1         58354404                                       ........................  58354381</w:t>
      </w:r>
    </w:p>
    <w:p>
      <w:r>
        <w:rPr>
          <w:rFonts w:ascii="Consolas" w:hAnsi="Consolas"/>
          <w:sz w:val="18"/>
        </w:rPr>
        <w:t>OX457071.1         58448683                                        .......................  58448705</w:t>
      </w:r>
    </w:p>
    <w:p>
      <w:r>
        <w:rPr>
          <w:rFonts w:ascii="Consolas" w:hAnsi="Consolas"/>
          <w:sz w:val="18"/>
        </w:rPr>
        <w:t>OX457071.1         59292705                                       ........................  59292682</w:t>
      </w:r>
    </w:p>
    <w:p>
      <w:r>
        <w:rPr>
          <w:rFonts w:ascii="Consolas" w:hAnsi="Consolas"/>
          <w:sz w:val="18"/>
        </w:rPr>
        <w:t>OX457071.1         59757863                                          .....................  59757883</w:t>
      </w:r>
    </w:p>
    <w:p>
      <w:r>
        <w:rPr>
          <w:rFonts w:ascii="Consolas" w:hAnsi="Consolas"/>
          <w:sz w:val="18"/>
        </w:rPr>
        <w:t>OX457071.1         60100555                                        .......................  60100577</w:t>
      </w:r>
    </w:p>
    <w:p>
      <w:r>
        <w:rPr>
          <w:rFonts w:ascii="Consolas" w:hAnsi="Consolas"/>
          <w:sz w:val="18"/>
        </w:rPr>
        <w:t>OX457071.1         60329790                                        .......................  60329768</w:t>
      </w:r>
    </w:p>
    <w:p>
      <w:r>
        <w:rPr>
          <w:rFonts w:ascii="Consolas" w:hAnsi="Consolas"/>
          <w:sz w:val="18"/>
        </w:rPr>
        <w:t>OX457071.1         61194622                                       ........................  61194645</w:t>
      </w:r>
    </w:p>
    <w:p>
      <w:r>
        <w:rPr>
          <w:rFonts w:ascii="Consolas" w:hAnsi="Consolas"/>
          <w:sz w:val="18"/>
        </w:rPr>
        <w:t>OX457071.1         63582758                                     ..........................  63582733</w:t>
      </w:r>
    </w:p>
    <w:p>
      <w:r>
        <w:rPr>
          <w:rFonts w:ascii="Consolas" w:hAnsi="Consolas"/>
          <w:sz w:val="18"/>
        </w:rPr>
        <w:t>OX457071.1         67221034                                       ........................  67221011</w:t>
      </w:r>
    </w:p>
    <w:p>
      <w:r>
        <w:rPr>
          <w:rFonts w:ascii="Consolas" w:hAnsi="Consolas"/>
          <w:sz w:val="18"/>
        </w:rPr>
        <w:t>OX457071.1         68631160                                       ........................  68631137</w:t>
      </w:r>
    </w:p>
    <w:p>
      <w:r>
        <w:rPr>
          <w:rFonts w:ascii="Consolas" w:hAnsi="Consolas"/>
          <w:sz w:val="18"/>
        </w:rPr>
        <w:t>OX457071.1         68675385                                        .......................  68675407</w:t>
      </w:r>
    </w:p>
    <w:p>
      <w:r>
        <w:rPr>
          <w:rFonts w:ascii="Consolas" w:hAnsi="Consolas"/>
          <w:sz w:val="18"/>
        </w:rPr>
        <w:t>OX457071.1         69503914                                        .......................  69503892</w:t>
      </w:r>
    </w:p>
    <w:p>
      <w:r>
        <w:rPr>
          <w:rFonts w:ascii="Consolas" w:hAnsi="Consolas"/>
          <w:sz w:val="18"/>
        </w:rPr>
        <w:t>OX457071.1         70280462                                        .......................  70280440</w:t>
      </w:r>
    </w:p>
    <w:p>
      <w:r>
        <w:rPr>
          <w:rFonts w:ascii="Consolas" w:hAnsi="Consolas"/>
          <w:sz w:val="18"/>
        </w:rPr>
        <w:t>OX457071.1         72234521                                       ........................  72234544</w:t>
      </w:r>
    </w:p>
    <w:p>
      <w:r>
        <w:rPr>
          <w:rFonts w:ascii="Consolas" w:hAnsi="Consolas"/>
          <w:sz w:val="18"/>
        </w:rPr>
        <w:t>OX457071.1         73933434                                        .......................  73933456</w:t>
      </w:r>
    </w:p>
    <w:p>
      <w:r>
        <w:rPr>
          <w:rFonts w:ascii="Consolas" w:hAnsi="Consolas"/>
          <w:sz w:val="18"/>
        </w:rPr>
        <w:t>OX457071.1         75723532                                        .......................  75723510</w:t>
      </w:r>
    </w:p>
    <w:p>
      <w:r>
        <w:rPr>
          <w:rFonts w:ascii="Consolas" w:hAnsi="Consolas"/>
          <w:sz w:val="18"/>
        </w:rPr>
        <w:t>OX457071.1         77334300                                        .......................  77334278</w:t>
      </w:r>
    </w:p>
    <w:p>
      <w:r>
        <w:rPr>
          <w:rFonts w:ascii="Consolas" w:hAnsi="Consolas"/>
          <w:sz w:val="18"/>
        </w:rPr>
        <w:t>OX457071.1         822048                                         ........................  822071</w:t>
      </w:r>
    </w:p>
    <w:p>
      <w:r>
        <w:rPr>
          <w:rFonts w:ascii="Consolas" w:hAnsi="Consolas"/>
          <w:sz w:val="18"/>
        </w:rPr>
        <w:t>OX457071.1         869865                                          .......................  869887</w:t>
      </w:r>
    </w:p>
    <w:p>
      <w:r>
        <w:rPr>
          <w:rFonts w:ascii="Consolas" w:hAnsi="Consolas"/>
          <w:sz w:val="18"/>
        </w:rPr>
        <w:t>OX457071.1         2072950                                         .......................  2072972</w:t>
      </w:r>
    </w:p>
    <w:p>
      <w:r>
        <w:rPr>
          <w:rFonts w:ascii="Consolas" w:hAnsi="Consolas"/>
          <w:sz w:val="18"/>
        </w:rPr>
        <w:t>OX457071.1         2538531                                        ........................  2538554</w:t>
      </w:r>
    </w:p>
    <w:p>
      <w:r>
        <w:rPr>
          <w:rFonts w:ascii="Consolas" w:hAnsi="Consolas"/>
          <w:sz w:val="18"/>
        </w:rPr>
        <w:t>OX457071.1         2817192                                           .....................  2817212</w:t>
      </w:r>
    </w:p>
    <w:p>
      <w:r>
        <w:rPr>
          <w:rFonts w:ascii="Consolas" w:hAnsi="Consolas"/>
          <w:sz w:val="18"/>
        </w:rPr>
        <w:t>OX457071.1         4880545                                          ......................  4880524</w:t>
      </w:r>
    </w:p>
    <w:p>
      <w:r>
        <w:rPr>
          <w:rFonts w:ascii="Consolas" w:hAnsi="Consolas"/>
          <w:sz w:val="18"/>
        </w:rPr>
        <w:t>OX457071.1         5144307                                         .......................  5144329</w:t>
      </w:r>
    </w:p>
    <w:p>
      <w:r>
        <w:rPr>
          <w:rFonts w:ascii="Consolas" w:hAnsi="Consolas"/>
          <w:sz w:val="18"/>
        </w:rPr>
        <w:t>OX457071.1         7022977                                          ......................  7022956</w:t>
      </w:r>
    </w:p>
    <w:p>
      <w:r>
        <w:rPr>
          <w:rFonts w:ascii="Consolas" w:hAnsi="Consolas"/>
          <w:sz w:val="18"/>
        </w:rPr>
        <w:t>OX457071.1         7850442                                     ...........................  7850416</w:t>
      </w:r>
    </w:p>
    <w:p>
      <w:r>
        <w:rPr>
          <w:rFonts w:ascii="Consolas" w:hAnsi="Consolas"/>
          <w:sz w:val="18"/>
        </w:rPr>
        <w:t>OX457071.1         8363618                                          ......................  8363639</w:t>
      </w:r>
    </w:p>
    <w:p>
      <w:r>
        <w:rPr>
          <w:rFonts w:ascii="Consolas" w:hAnsi="Consolas"/>
          <w:sz w:val="18"/>
        </w:rPr>
        <w:t>OX457071.1         10396557                                        .......................  10396535</w:t>
      </w:r>
    </w:p>
    <w:p>
      <w:r>
        <w:rPr>
          <w:rFonts w:ascii="Consolas" w:hAnsi="Consolas"/>
          <w:sz w:val="18"/>
        </w:rPr>
        <w:t>OX457071.1         11743847                                       ........................  11743870</w:t>
      </w:r>
    </w:p>
    <w:p>
      <w:r>
        <w:rPr>
          <w:rFonts w:ascii="Consolas" w:hAnsi="Consolas"/>
          <w:sz w:val="18"/>
        </w:rPr>
        <w:t>OX457071.1         11907419                                       ........................  11907396</w:t>
      </w:r>
    </w:p>
    <w:p>
      <w:r>
        <w:rPr>
          <w:rFonts w:ascii="Consolas" w:hAnsi="Consolas"/>
          <w:sz w:val="18"/>
        </w:rPr>
        <w:t>OX457071.1         11920315                                        .......................  11920337</w:t>
      </w:r>
    </w:p>
    <w:p>
      <w:r>
        <w:rPr>
          <w:rFonts w:ascii="Consolas" w:hAnsi="Consolas"/>
          <w:sz w:val="18"/>
        </w:rPr>
        <w:t>OX457071.1         12112674                                        .......................  12112696</w:t>
      </w:r>
    </w:p>
    <w:p>
      <w:r>
        <w:rPr>
          <w:rFonts w:ascii="Consolas" w:hAnsi="Consolas"/>
          <w:sz w:val="18"/>
        </w:rPr>
        <w:t>OX457071.1         12258228                                        .......................  12258206</w:t>
      </w:r>
    </w:p>
    <w:p>
      <w:r>
        <w:rPr>
          <w:rFonts w:ascii="Consolas" w:hAnsi="Consolas"/>
          <w:sz w:val="18"/>
        </w:rPr>
        <w:t>OX457071.1         12415412                                        .......................  12415390</w:t>
      </w:r>
    </w:p>
    <w:p>
      <w:r>
        <w:rPr>
          <w:rFonts w:ascii="Consolas" w:hAnsi="Consolas"/>
          <w:sz w:val="18"/>
        </w:rPr>
        <w:t>OX457071.1         13494555                                        .......................  13494533</w:t>
      </w:r>
    </w:p>
    <w:p>
      <w:r>
        <w:rPr>
          <w:rFonts w:ascii="Consolas" w:hAnsi="Consolas"/>
          <w:sz w:val="18"/>
        </w:rPr>
        <w:t>OX457071.1         13774631                                        .......................  13774653</w:t>
      </w:r>
    </w:p>
    <w:p>
      <w:r>
        <w:rPr>
          <w:rFonts w:ascii="Consolas" w:hAnsi="Consolas"/>
          <w:sz w:val="18"/>
        </w:rPr>
        <w:t>OX457071.1         14927147                                       ........................  14927124</w:t>
      </w:r>
    </w:p>
    <w:p>
      <w:r>
        <w:rPr>
          <w:rFonts w:ascii="Consolas" w:hAnsi="Consolas"/>
          <w:sz w:val="18"/>
        </w:rPr>
        <w:t>OX457071.1         15692215                                       ........................  15692192</w:t>
      </w:r>
    </w:p>
    <w:p>
      <w:r>
        <w:rPr>
          <w:rFonts w:ascii="Consolas" w:hAnsi="Consolas"/>
          <w:sz w:val="18"/>
        </w:rPr>
        <w:t>OX457071.1         15920085                                         ......................  15920106</w:t>
      </w:r>
    </w:p>
    <w:p>
      <w:r>
        <w:rPr>
          <w:rFonts w:ascii="Consolas" w:hAnsi="Consolas"/>
          <w:sz w:val="18"/>
        </w:rPr>
        <w:t>OX457071.1         16070411                                        .......................  16070433</w:t>
      </w:r>
    </w:p>
    <w:p>
      <w:r>
        <w:rPr>
          <w:rFonts w:ascii="Consolas" w:hAnsi="Consolas"/>
          <w:sz w:val="18"/>
        </w:rPr>
        <w:t>OX457071.1         16534106                                        .......................  16534128</w:t>
      </w:r>
    </w:p>
    <w:p>
      <w:r>
        <w:rPr>
          <w:rFonts w:ascii="Consolas" w:hAnsi="Consolas"/>
          <w:sz w:val="18"/>
        </w:rPr>
        <w:t>OX457071.1         17132371                                        .......................  17132349</w:t>
      </w:r>
    </w:p>
    <w:p>
      <w:r>
        <w:rPr>
          <w:rFonts w:ascii="Consolas" w:hAnsi="Consolas"/>
          <w:sz w:val="18"/>
        </w:rPr>
        <w:t>OX457071.1         17399694                                        .......................  17399716</w:t>
      </w:r>
    </w:p>
    <w:p>
      <w:r>
        <w:rPr>
          <w:rFonts w:ascii="Consolas" w:hAnsi="Consolas"/>
          <w:sz w:val="18"/>
        </w:rPr>
        <w:t>OX457071.1         18330267                                        .......................  18330289</w:t>
      </w:r>
    </w:p>
    <w:p>
      <w:r>
        <w:rPr>
          <w:rFonts w:ascii="Consolas" w:hAnsi="Consolas"/>
          <w:sz w:val="18"/>
        </w:rPr>
        <w:t>OX457071.1         19037067                                        .......................  19037045</w:t>
      </w:r>
    </w:p>
    <w:p>
      <w:r>
        <w:rPr>
          <w:rFonts w:ascii="Consolas" w:hAnsi="Consolas"/>
          <w:sz w:val="18"/>
        </w:rPr>
        <w:t>OX457071.1         20199583                                       ........................  20199560</w:t>
      </w:r>
    </w:p>
    <w:p>
      <w:r>
        <w:rPr>
          <w:rFonts w:ascii="Consolas" w:hAnsi="Consolas"/>
          <w:sz w:val="18"/>
        </w:rPr>
        <w:t>OX457071.1         20262381                                        .......................  20262403</w:t>
      </w:r>
    </w:p>
    <w:p>
      <w:r>
        <w:rPr>
          <w:rFonts w:ascii="Consolas" w:hAnsi="Consolas"/>
          <w:sz w:val="18"/>
        </w:rPr>
        <w:t>OX457071.1         20762121                                        .......................  20762099</w:t>
      </w:r>
    </w:p>
    <w:p>
      <w:r>
        <w:rPr>
          <w:rFonts w:ascii="Consolas" w:hAnsi="Consolas"/>
          <w:sz w:val="18"/>
        </w:rPr>
        <w:t>OX457071.1         22926081                                        .......................  22926059</w:t>
      </w:r>
    </w:p>
    <w:p>
      <w:r>
        <w:rPr>
          <w:rFonts w:ascii="Consolas" w:hAnsi="Consolas"/>
          <w:sz w:val="18"/>
        </w:rPr>
        <w:t>OX457071.1         22940554                                        .......................  22940576</w:t>
      </w:r>
    </w:p>
    <w:p>
      <w:r>
        <w:rPr>
          <w:rFonts w:ascii="Consolas" w:hAnsi="Consolas"/>
          <w:sz w:val="18"/>
        </w:rPr>
        <w:t>OX457071.1         22946147                                        .......................  22946125</w:t>
      </w:r>
    </w:p>
    <w:p>
      <w:r>
        <w:rPr>
          <w:rFonts w:ascii="Consolas" w:hAnsi="Consolas"/>
          <w:sz w:val="18"/>
        </w:rPr>
        <w:t>OX457071.1         23215469                                        .......................  23215447</w:t>
      </w:r>
    </w:p>
    <w:p>
      <w:r>
        <w:rPr>
          <w:rFonts w:ascii="Consolas" w:hAnsi="Consolas"/>
          <w:sz w:val="18"/>
        </w:rPr>
        <w:t>OX457071.1         23386923                                        .......................  23386901</w:t>
      </w:r>
    </w:p>
    <w:p>
      <w:r>
        <w:rPr>
          <w:rFonts w:ascii="Consolas" w:hAnsi="Consolas"/>
          <w:sz w:val="18"/>
        </w:rPr>
        <w:t>OX457071.1         23607788                                        .......................  23607810</w:t>
      </w:r>
    </w:p>
    <w:p>
      <w:r>
        <w:rPr>
          <w:rFonts w:ascii="Consolas" w:hAnsi="Consolas"/>
          <w:sz w:val="18"/>
        </w:rPr>
        <w:t>OX457071.1         23673640                                        .......................  23673662</w:t>
      </w:r>
    </w:p>
    <w:p>
      <w:r>
        <w:rPr>
          <w:rFonts w:ascii="Consolas" w:hAnsi="Consolas"/>
          <w:sz w:val="18"/>
        </w:rPr>
        <w:t>OX457071.1         23824241                                        .......................  23824263</w:t>
      </w:r>
    </w:p>
    <w:p>
      <w:r>
        <w:rPr>
          <w:rFonts w:ascii="Consolas" w:hAnsi="Consolas"/>
          <w:sz w:val="18"/>
        </w:rPr>
        <w:t>OX457071.1         24267281                                       ........................  24267258</w:t>
      </w:r>
    </w:p>
    <w:p>
      <w:r>
        <w:rPr>
          <w:rFonts w:ascii="Consolas" w:hAnsi="Consolas"/>
          <w:sz w:val="18"/>
        </w:rPr>
        <w:t>OX457071.1         24976078                                        .......................  24976100</w:t>
      </w:r>
    </w:p>
    <w:p>
      <w:r>
        <w:rPr>
          <w:rFonts w:ascii="Consolas" w:hAnsi="Consolas"/>
          <w:sz w:val="18"/>
        </w:rPr>
        <w:t>OX457071.1         25391620                                       ........................  25391597</w:t>
      </w:r>
    </w:p>
    <w:p>
      <w:r>
        <w:rPr>
          <w:rFonts w:ascii="Consolas" w:hAnsi="Consolas"/>
          <w:sz w:val="18"/>
        </w:rPr>
        <w:t>OX457071.1         25651382                                        .......................  25651404</w:t>
      </w:r>
    </w:p>
    <w:p>
      <w:r>
        <w:rPr>
          <w:rFonts w:ascii="Consolas" w:hAnsi="Consolas"/>
          <w:sz w:val="18"/>
        </w:rPr>
        <w:t>OX457071.1         26416708                                        .......................  26416730</w:t>
      </w:r>
    </w:p>
    <w:p>
      <w:r>
        <w:rPr>
          <w:rFonts w:ascii="Consolas" w:hAnsi="Consolas"/>
          <w:sz w:val="18"/>
        </w:rPr>
        <w:t>OX457071.1         28427667                                       ........................  28427690</w:t>
      </w:r>
    </w:p>
    <w:p>
      <w:r>
        <w:rPr>
          <w:rFonts w:ascii="Consolas" w:hAnsi="Consolas"/>
          <w:sz w:val="18"/>
        </w:rPr>
        <w:t>OX457071.1         28507232                                       ........................  28507255</w:t>
      </w:r>
    </w:p>
    <w:p>
      <w:r>
        <w:rPr>
          <w:rFonts w:ascii="Consolas" w:hAnsi="Consolas"/>
          <w:sz w:val="18"/>
        </w:rPr>
        <w:t>OX457071.1         28848052                                        .......................  28848030</w:t>
      </w:r>
    </w:p>
    <w:p>
      <w:r>
        <w:rPr>
          <w:rFonts w:ascii="Consolas" w:hAnsi="Consolas"/>
          <w:sz w:val="18"/>
        </w:rPr>
        <w:t>OX457071.1         30468182                                        .......................  30468204</w:t>
      </w:r>
    </w:p>
    <w:p>
      <w:r>
        <w:rPr>
          <w:rFonts w:ascii="Consolas" w:hAnsi="Consolas"/>
          <w:sz w:val="18"/>
        </w:rPr>
        <w:t>OX457071.1         30726296                                       ........................  30726273</w:t>
      </w:r>
    </w:p>
    <w:p>
      <w:r>
        <w:rPr>
          <w:rFonts w:ascii="Consolas" w:hAnsi="Consolas"/>
          <w:sz w:val="18"/>
        </w:rPr>
        <w:t>OX457071.1         31268011                                        .......................  31268033</w:t>
      </w:r>
    </w:p>
    <w:p>
      <w:r>
        <w:rPr>
          <w:rFonts w:ascii="Consolas" w:hAnsi="Consolas"/>
          <w:sz w:val="18"/>
        </w:rPr>
        <w:t>OX457071.1         31386487                                       ........................  31386464</w:t>
      </w:r>
    </w:p>
    <w:p>
      <w:r>
        <w:rPr>
          <w:rFonts w:ascii="Consolas" w:hAnsi="Consolas"/>
          <w:sz w:val="18"/>
        </w:rPr>
        <w:t>OX457071.1         31579242                                        .......................  31579264</w:t>
      </w:r>
    </w:p>
    <w:p>
      <w:r>
        <w:rPr>
          <w:rFonts w:ascii="Consolas" w:hAnsi="Consolas"/>
          <w:sz w:val="18"/>
        </w:rPr>
        <w:t>OX457071.1         31821214                                       ........................  31821237</w:t>
      </w:r>
    </w:p>
    <w:p>
      <w:r>
        <w:rPr>
          <w:rFonts w:ascii="Consolas" w:hAnsi="Consolas"/>
          <w:sz w:val="18"/>
        </w:rPr>
        <w:t>OX457071.1         33095908                                       ........................  33095885</w:t>
      </w:r>
    </w:p>
    <w:p>
      <w:r>
        <w:rPr>
          <w:rFonts w:ascii="Consolas" w:hAnsi="Consolas"/>
          <w:sz w:val="18"/>
        </w:rPr>
        <w:t>OX457071.1         33704206                                       ........................  33704183</w:t>
      </w:r>
    </w:p>
    <w:p>
      <w:r>
        <w:rPr>
          <w:rFonts w:ascii="Consolas" w:hAnsi="Consolas"/>
          <w:sz w:val="18"/>
        </w:rPr>
        <w:t>OX457071.1         33736815                                       ........................  33736792</w:t>
      </w:r>
    </w:p>
    <w:p>
      <w:r>
        <w:rPr>
          <w:rFonts w:ascii="Consolas" w:hAnsi="Consolas"/>
          <w:sz w:val="18"/>
        </w:rPr>
        <w:t>OX457071.1         36915129                                        .......................  36915107</w:t>
      </w:r>
    </w:p>
    <w:p>
      <w:r>
        <w:rPr>
          <w:rFonts w:ascii="Consolas" w:hAnsi="Consolas"/>
          <w:sz w:val="18"/>
        </w:rPr>
        <w:t>OX457071.1         37793261                                       ........................  37793284</w:t>
      </w:r>
    </w:p>
    <w:p>
      <w:r>
        <w:rPr>
          <w:rFonts w:ascii="Consolas" w:hAnsi="Consolas"/>
          <w:sz w:val="18"/>
        </w:rPr>
        <w:t>OX457071.1         37945343                                       ........................  37945366</w:t>
      </w:r>
    </w:p>
    <w:p>
      <w:r>
        <w:rPr>
          <w:rFonts w:ascii="Consolas" w:hAnsi="Consolas"/>
          <w:sz w:val="18"/>
        </w:rPr>
        <w:t>OX457071.1         39700742                                        .......................  39700720</w:t>
      </w:r>
    </w:p>
    <w:p>
      <w:r>
        <w:rPr>
          <w:rFonts w:ascii="Consolas" w:hAnsi="Consolas"/>
          <w:sz w:val="18"/>
        </w:rPr>
        <w:t>OX457071.1         42909418                                    ...........................  42909444</w:t>
      </w:r>
    </w:p>
    <w:p>
      <w:r>
        <w:rPr>
          <w:rFonts w:ascii="Consolas" w:hAnsi="Consolas"/>
          <w:sz w:val="18"/>
        </w:rPr>
        <w:t>OX457071.1         44040956                                        .......................  44040978</w:t>
      </w:r>
    </w:p>
    <w:p>
      <w:r>
        <w:rPr>
          <w:rFonts w:ascii="Consolas" w:hAnsi="Consolas"/>
          <w:sz w:val="18"/>
        </w:rPr>
        <w:t>OX457071.1         44230184                                        .......................  44230206</w:t>
      </w:r>
    </w:p>
    <w:p>
      <w:r>
        <w:rPr>
          <w:rFonts w:ascii="Consolas" w:hAnsi="Consolas"/>
          <w:sz w:val="18"/>
        </w:rPr>
        <w:t>OX457071.1         44806451                                        .......................  44806429</w:t>
      </w:r>
    </w:p>
    <w:p>
      <w:r>
        <w:rPr>
          <w:rFonts w:ascii="Consolas" w:hAnsi="Consolas"/>
          <w:sz w:val="18"/>
        </w:rPr>
        <w:t>OX457071.1         45369729                                        .......................  45369707</w:t>
      </w:r>
    </w:p>
    <w:p>
      <w:r>
        <w:rPr>
          <w:rFonts w:ascii="Consolas" w:hAnsi="Consolas"/>
          <w:sz w:val="18"/>
        </w:rPr>
        <w:t>OX457071.1         45537655                                        .......................  45537633</w:t>
      </w:r>
    </w:p>
    <w:p>
      <w:r>
        <w:rPr>
          <w:rFonts w:ascii="Consolas" w:hAnsi="Consolas"/>
          <w:sz w:val="18"/>
        </w:rPr>
        <w:t>OX457071.1         47734141                                        .......................  47734163</w:t>
      </w:r>
    </w:p>
    <w:p>
      <w:r>
        <w:rPr>
          <w:rFonts w:ascii="Consolas" w:hAnsi="Consolas"/>
          <w:sz w:val="18"/>
        </w:rPr>
        <w:t>OX457071.1         47780657                                        .......................  47780679</w:t>
      </w:r>
    </w:p>
    <w:p>
      <w:r>
        <w:rPr>
          <w:rFonts w:ascii="Consolas" w:hAnsi="Consolas"/>
          <w:sz w:val="18"/>
        </w:rPr>
        <w:t>OX457071.1         47798548                                        .......................  47798526</w:t>
      </w:r>
    </w:p>
    <w:p>
      <w:r>
        <w:rPr>
          <w:rFonts w:ascii="Consolas" w:hAnsi="Consolas"/>
          <w:sz w:val="18"/>
        </w:rPr>
        <w:t>OX457071.1         49339895                                      .........................  49339919</w:t>
      </w:r>
    </w:p>
    <w:p>
      <w:r>
        <w:rPr>
          <w:rFonts w:ascii="Consolas" w:hAnsi="Consolas"/>
          <w:sz w:val="18"/>
        </w:rPr>
        <w:t>OX457071.1         49568518                                       ........................  49568495</w:t>
      </w:r>
    </w:p>
    <w:p>
      <w:r>
        <w:rPr>
          <w:rFonts w:ascii="Consolas" w:hAnsi="Consolas"/>
          <w:sz w:val="18"/>
        </w:rPr>
        <w:t>OX457071.1         49715021                                        .......................  49714999</w:t>
      </w:r>
    </w:p>
    <w:p>
      <w:r>
        <w:rPr>
          <w:rFonts w:ascii="Consolas" w:hAnsi="Consolas"/>
          <w:sz w:val="18"/>
        </w:rPr>
        <w:t>OX457071.1         50604992                                        .......................  50605014</w:t>
      </w:r>
    </w:p>
    <w:p>
      <w:r>
        <w:rPr>
          <w:rFonts w:ascii="Consolas" w:hAnsi="Consolas"/>
          <w:sz w:val="18"/>
        </w:rPr>
        <w:t>OX457071.1         50685991                                       ........................  50686014</w:t>
      </w:r>
    </w:p>
    <w:p>
      <w:r>
        <w:rPr>
          <w:rFonts w:ascii="Consolas" w:hAnsi="Consolas"/>
          <w:sz w:val="18"/>
        </w:rPr>
        <w:t>OX457071.1         53576062                                    ...........................  53576036</w:t>
      </w:r>
    </w:p>
    <w:p>
      <w:r>
        <w:rPr>
          <w:rFonts w:ascii="Consolas" w:hAnsi="Consolas"/>
          <w:sz w:val="18"/>
        </w:rPr>
        <w:t>OX457071.1         53763038                                       ........................  53763061</w:t>
      </w:r>
    </w:p>
    <w:p>
      <w:r>
        <w:rPr>
          <w:rFonts w:ascii="Consolas" w:hAnsi="Consolas"/>
          <w:sz w:val="18"/>
        </w:rPr>
        <w:t>OX457071.1         55058781                                       ........................  55058758</w:t>
      </w:r>
    </w:p>
    <w:p>
      <w:r>
        <w:rPr>
          <w:rFonts w:ascii="Consolas" w:hAnsi="Consolas"/>
          <w:sz w:val="18"/>
        </w:rPr>
        <w:t>OX457071.1         55697423                                       ........................  55697446</w:t>
      </w:r>
    </w:p>
    <w:p>
      <w:r>
        <w:rPr>
          <w:rFonts w:ascii="Consolas" w:hAnsi="Consolas"/>
          <w:sz w:val="18"/>
        </w:rPr>
        <w:t>OX457071.1         55873826                                        .......................  55873804</w:t>
      </w:r>
    </w:p>
    <w:p>
      <w:r>
        <w:rPr>
          <w:rFonts w:ascii="Consolas" w:hAnsi="Consolas"/>
          <w:sz w:val="18"/>
        </w:rPr>
        <w:t>OX457071.1         56968939                                        .......................  56968917</w:t>
      </w:r>
    </w:p>
    <w:p>
      <w:r>
        <w:rPr>
          <w:rFonts w:ascii="Consolas" w:hAnsi="Consolas"/>
          <w:sz w:val="18"/>
        </w:rPr>
        <w:t>OX457071.1         56982346                                        .......................  56982324</w:t>
      </w:r>
    </w:p>
    <w:p>
      <w:r>
        <w:rPr>
          <w:rFonts w:ascii="Consolas" w:hAnsi="Consolas"/>
          <w:sz w:val="18"/>
        </w:rPr>
        <w:t>OX457071.1         57588596                                       ........................  57588573</w:t>
      </w:r>
    </w:p>
    <w:p>
      <w:r>
        <w:rPr>
          <w:rFonts w:ascii="Consolas" w:hAnsi="Consolas"/>
          <w:sz w:val="18"/>
        </w:rPr>
        <w:t>OX457071.1         58273238                                       ........................  58273261</w:t>
      </w:r>
    </w:p>
    <w:p>
      <w:r>
        <w:rPr>
          <w:rFonts w:ascii="Consolas" w:hAnsi="Consolas"/>
          <w:sz w:val="18"/>
        </w:rPr>
        <w:t>OX457071.1         58388417                                        .......................  58388439</w:t>
      </w:r>
    </w:p>
    <w:p>
      <w:r>
        <w:rPr>
          <w:rFonts w:ascii="Consolas" w:hAnsi="Consolas"/>
          <w:sz w:val="18"/>
        </w:rPr>
        <w:t>OX457071.1         58407009                                       ........................  58406986</w:t>
      </w:r>
    </w:p>
    <w:p>
      <w:r>
        <w:rPr>
          <w:rFonts w:ascii="Consolas" w:hAnsi="Consolas"/>
          <w:sz w:val="18"/>
        </w:rPr>
        <w:t>OX457071.1         58975905                                        .......................  58975883</w:t>
      </w:r>
    </w:p>
    <w:p>
      <w:r>
        <w:rPr>
          <w:rFonts w:ascii="Consolas" w:hAnsi="Consolas"/>
          <w:sz w:val="18"/>
        </w:rPr>
        <w:t>OX457071.1         59051899                                        .......................  59051877</w:t>
      </w:r>
    </w:p>
    <w:p>
      <w:r>
        <w:rPr>
          <w:rFonts w:ascii="Consolas" w:hAnsi="Consolas"/>
          <w:sz w:val="18"/>
        </w:rPr>
        <w:t>OX457071.1         59247568                                        .......................  59247546</w:t>
      </w:r>
    </w:p>
    <w:p>
      <w:r>
        <w:rPr>
          <w:rFonts w:ascii="Consolas" w:hAnsi="Consolas"/>
          <w:sz w:val="18"/>
        </w:rPr>
        <w:t>OX457071.1         59427283                                        .......................  59427261</w:t>
      </w:r>
    </w:p>
    <w:p>
      <w:r>
        <w:rPr>
          <w:rFonts w:ascii="Consolas" w:hAnsi="Consolas"/>
          <w:sz w:val="18"/>
        </w:rPr>
        <w:t>OX457071.1         59509644                                        .......................  59509622</w:t>
      </w:r>
    </w:p>
    <w:p>
      <w:r>
        <w:rPr>
          <w:rFonts w:ascii="Consolas" w:hAnsi="Consolas"/>
          <w:sz w:val="18"/>
        </w:rPr>
        <w:t>OX457071.1         59536348                                        .......................  59536326</w:t>
      </w:r>
    </w:p>
    <w:p>
      <w:r>
        <w:rPr>
          <w:rFonts w:ascii="Consolas" w:hAnsi="Consolas"/>
          <w:sz w:val="18"/>
        </w:rPr>
        <w:t>OX457071.1         59859258                                       ........................  59859235</w:t>
      </w:r>
    </w:p>
    <w:p>
      <w:r>
        <w:rPr>
          <w:rFonts w:ascii="Consolas" w:hAnsi="Consolas"/>
          <w:sz w:val="18"/>
        </w:rPr>
        <w:t>OX457071.1         60222190                                        .......................  60222168</w:t>
      </w:r>
    </w:p>
    <w:p>
      <w:r>
        <w:rPr>
          <w:rFonts w:ascii="Consolas" w:hAnsi="Consolas"/>
          <w:sz w:val="18"/>
        </w:rPr>
        <w:t>OX457071.1         61930024                                        .......................  61930002</w:t>
      </w:r>
    </w:p>
    <w:p>
      <w:r>
        <w:rPr>
          <w:rFonts w:ascii="Consolas" w:hAnsi="Consolas"/>
          <w:sz w:val="18"/>
        </w:rPr>
        <w:t>OX457071.1         61951653                                       ........................  61951676</w:t>
      </w:r>
    </w:p>
    <w:p>
      <w:r>
        <w:rPr>
          <w:rFonts w:ascii="Consolas" w:hAnsi="Consolas"/>
          <w:sz w:val="18"/>
        </w:rPr>
        <w:t>OX457071.1         62157858                                        .......................  62157880</w:t>
      </w:r>
    </w:p>
    <w:p>
      <w:r>
        <w:rPr>
          <w:rFonts w:ascii="Consolas" w:hAnsi="Consolas"/>
          <w:sz w:val="18"/>
        </w:rPr>
        <w:t>OX457071.1         63203293                                        .......................  63203271</w:t>
      </w:r>
    </w:p>
    <w:p>
      <w:r>
        <w:rPr>
          <w:rFonts w:ascii="Consolas" w:hAnsi="Consolas"/>
          <w:sz w:val="18"/>
        </w:rPr>
        <w:t>OX457071.1         63466605                                        .......................  63466583</w:t>
      </w:r>
    </w:p>
    <w:p>
      <w:r>
        <w:rPr>
          <w:rFonts w:ascii="Consolas" w:hAnsi="Consolas"/>
          <w:sz w:val="18"/>
        </w:rPr>
        <w:t>OX457071.1         63893991                                       ........................  63893968</w:t>
      </w:r>
    </w:p>
    <w:p>
      <w:r>
        <w:rPr>
          <w:rFonts w:ascii="Consolas" w:hAnsi="Consolas"/>
          <w:sz w:val="18"/>
        </w:rPr>
        <w:t>OX457071.1         64590345                                       ........................  64590322</w:t>
      </w:r>
    </w:p>
    <w:p>
      <w:r>
        <w:rPr>
          <w:rFonts w:ascii="Consolas" w:hAnsi="Consolas"/>
          <w:sz w:val="18"/>
        </w:rPr>
        <w:t>OX457071.1         65369503                                        .......................  65369481</w:t>
      </w:r>
    </w:p>
    <w:p>
      <w:r>
        <w:rPr>
          <w:rFonts w:ascii="Consolas" w:hAnsi="Consolas"/>
          <w:sz w:val="18"/>
        </w:rPr>
        <w:t>OX457071.1         65425005                                        .......................  65425027</w:t>
      </w:r>
    </w:p>
    <w:p>
      <w:r>
        <w:rPr>
          <w:rFonts w:ascii="Consolas" w:hAnsi="Consolas"/>
          <w:sz w:val="18"/>
        </w:rPr>
        <w:t>OX457071.1         65968874                                       ........................  65968851</w:t>
      </w:r>
    </w:p>
    <w:p>
      <w:r>
        <w:rPr>
          <w:rFonts w:ascii="Consolas" w:hAnsi="Consolas"/>
          <w:sz w:val="18"/>
        </w:rPr>
        <w:t>OX457071.1         66167198                                       ........................  66167175</w:t>
      </w:r>
    </w:p>
    <w:p>
      <w:r>
        <w:rPr>
          <w:rFonts w:ascii="Consolas" w:hAnsi="Consolas"/>
          <w:sz w:val="18"/>
        </w:rPr>
        <w:t>OX457071.1         66362763                                        .......................  66362785</w:t>
      </w:r>
    </w:p>
    <w:p>
      <w:r>
        <w:rPr>
          <w:rFonts w:ascii="Consolas" w:hAnsi="Consolas"/>
          <w:sz w:val="18"/>
        </w:rPr>
        <w:t>OX457071.1         66651621                                        .......................  66651643</w:t>
      </w:r>
    </w:p>
    <w:p>
      <w:r>
        <w:rPr>
          <w:rFonts w:ascii="Consolas" w:hAnsi="Consolas"/>
          <w:sz w:val="18"/>
        </w:rPr>
        <w:t>OX457071.1         67337084                                       ........................  67337107</w:t>
      </w:r>
    </w:p>
    <w:p>
      <w:r>
        <w:rPr>
          <w:rFonts w:ascii="Consolas" w:hAnsi="Consolas"/>
          <w:sz w:val="18"/>
        </w:rPr>
        <w:t>OX457071.1         67521775                                        .......................  67521753</w:t>
      </w:r>
    </w:p>
    <w:p>
      <w:r>
        <w:rPr>
          <w:rFonts w:ascii="Consolas" w:hAnsi="Consolas"/>
          <w:sz w:val="18"/>
        </w:rPr>
        <w:t>OX457071.1         67749235                                       ........................  67749212</w:t>
      </w:r>
    </w:p>
    <w:p>
      <w:r>
        <w:rPr>
          <w:rFonts w:ascii="Consolas" w:hAnsi="Consolas"/>
          <w:sz w:val="18"/>
        </w:rPr>
        <w:t>OX457071.1         67914143                                       ........................  67914166</w:t>
      </w:r>
    </w:p>
    <w:p>
      <w:r>
        <w:rPr>
          <w:rFonts w:ascii="Consolas" w:hAnsi="Consolas"/>
          <w:sz w:val="18"/>
        </w:rPr>
        <w:t>OX457071.1         68756163                                        .......................  68756141</w:t>
      </w:r>
    </w:p>
    <w:p>
      <w:r>
        <w:rPr>
          <w:rFonts w:ascii="Consolas" w:hAnsi="Consolas"/>
          <w:sz w:val="18"/>
        </w:rPr>
        <w:t>OX457071.1         69529635                                       ........................  69529658</w:t>
      </w:r>
    </w:p>
    <w:p>
      <w:r>
        <w:rPr>
          <w:rFonts w:ascii="Consolas" w:hAnsi="Consolas"/>
          <w:sz w:val="18"/>
        </w:rPr>
        <w:t>OX457071.1         70159093                                        .......................  70159115</w:t>
      </w:r>
    </w:p>
    <w:p>
      <w:r>
        <w:rPr>
          <w:rFonts w:ascii="Consolas" w:hAnsi="Consolas"/>
          <w:sz w:val="18"/>
        </w:rPr>
        <w:t>OX457071.1         70239597                                       ........................  70239620</w:t>
      </w:r>
    </w:p>
    <w:p>
      <w:r>
        <w:rPr>
          <w:rFonts w:ascii="Consolas" w:hAnsi="Consolas"/>
          <w:sz w:val="18"/>
        </w:rPr>
        <w:t>OX457071.1         70295707                                        .......................  70295685</w:t>
      </w:r>
    </w:p>
    <w:p>
      <w:r>
        <w:rPr>
          <w:rFonts w:ascii="Consolas" w:hAnsi="Consolas"/>
          <w:sz w:val="18"/>
        </w:rPr>
        <w:t>OX457071.1         70900482                                        .......................  70900504</w:t>
      </w:r>
    </w:p>
    <w:p>
      <w:r>
        <w:rPr>
          <w:rFonts w:ascii="Consolas" w:hAnsi="Consolas"/>
          <w:sz w:val="18"/>
        </w:rPr>
        <w:t>OX457071.1         71660016                                       ........................  71660039</w:t>
      </w:r>
    </w:p>
    <w:p>
      <w:r>
        <w:rPr>
          <w:rFonts w:ascii="Consolas" w:hAnsi="Consolas"/>
          <w:sz w:val="18"/>
        </w:rPr>
        <w:t>OX457071.1         71719202                                        .......................  71719224</w:t>
      </w:r>
    </w:p>
    <w:p>
      <w:r>
        <w:rPr>
          <w:rFonts w:ascii="Consolas" w:hAnsi="Consolas"/>
          <w:sz w:val="18"/>
        </w:rPr>
        <w:t>OX457071.1         72749473                                         ......................  72749452</w:t>
      </w:r>
    </w:p>
    <w:p>
      <w:r>
        <w:rPr>
          <w:rFonts w:ascii="Consolas" w:hAnsi="Consolas"/>
          <w:sz w:val="18"/>
        </w:rPr>
        <w:t>OX457071.1         72948394                                        .......................  72948372</w:t>
      </w:r>
    </w:p>
    <w:p>
      <w:r>
        <w:rPr>
          <w:rFonts w:ascii="Consolas" w:hAnsi="Consolas"/>
          <w:sz w:val="18"/>
        </w:rPr>
        <w:t>OX457071.1         73102270                                         ......................  73102291</w:t>
      </w:r>
    </w:p>
    <w:p>
      <w:r>
        <w:rPr>
          <w:rFonts w:ascii="Consolas" w:hAnsi="Consolas"/>
          <w:sz w:val="18"/>
        </w:rPr>
        <w:t>OX457071.1         73805860                                        .......................  73805882</w:t>
      </w:r>
    </w:p>
    <w:p>
      <w:r>
        <w:rPr>
          <w:rFonts w:ascii="Consolas" w:hAnsi="Consolas"/>
          <w:sz w:val="18"/>
        </w:rPr>
        <w:t>OX457071.1         73984177                                        .......................  73984155</w:t>
      </w:r>
    </w:p>
    <w:p>
      <w:r>
        <w:rPr>
          <w:rFonts w:ascii="Consolas" w:hAnsi="Consolas"/>
          <w:sz w:val="18"/>
        </w:rPr>
        <w:t>OX457071.1         74099204                                        .......................  74099226</w:t>
      </w:r>
    </w:p>
    <w:p>
      <w:r>
        <w:rPr>
          <w:rFonts w:ascii="Consolas" w:hAnsi="Consolas"/>
          <w:sz w:val="18"/>
        </w:rPr>
        <w:t>OX457071.1         76890214                                       ........................  76890191</w:t>
      </w:r>
    </w:p>
    <w:p>
      <w:r>
        <w:rPr>
          <w:rFonts w:ascii="Consolas" w:hAnsi="Consolas"/>
          <w:sz w:val="18"/>
        </w:rPr>
        <w:t>OX457071.1         77113212                                        .......................  77113234</w:t>
      </w:r>
    </w:p>
    <w:p>
      <w:r>
        <w:rPr>
          <w:rFonts w:ascii="Consolas" w:hAnsi="Consolas"/>
          <w:sz w:val="18"/>
        </w:rPr>
        <w:t>OX457071.1         78241110                                        .......................  78241132</w:t>
      </w:r>
    </w:p>
    <w:p>
      <w:r>
        <w:rPr>
          <w:rFonts w:ascii="Consolas" w:hAnsi="Consolas"/>
          <w:sz w:val="18"/>
        </w:rPr>
        <w:t>OX457071.1         78483676                                        .......................  78483654</w:t>
      </w:r>
    </w:p>
    <w:p>
      <w:r>
        <w:rPr>
          <w:rFonts w:ascii="Consolas" w:hAnsi="Consolas"/>
          <w:sz w:val="18"/>
        </w:rPr>
        <w:t>OX457071.1         69533474                                         ......................  69533495</w:t>
      </w:r>
    </w:p>
    <w:p>
      <w:r>
        <w:rPr>
          <w:rFonts w:ascii="Consolas" w:hAnsi="Consolas"/>
          <w:sz w:val="18"/>
        </w:rPr>
        <w:t>OX457066.1         995837                                         ........................  995860</w:t>
      </w:r>
    </w:p>
    <w:p>
      <w:r>
        <w:rPr>
          <w:rFonts w:ascii="Consolas" w:hAnsi="Consolas"/>
          <w:sz w:val="18"/>
        </w:rPr>
        <w:t>OX457066.1         45043558                                        .......................  45043536</w:t>
      </w:r>
    </w:p>
    <w:p>
      <w:r>
        <w:rPr>
          <w:rFonts w:ascii="Consolas" w:hAnsi="Consolas"/>
          <w:sz w:val="18"/>
        </w:rPr>
        <w:t>OX457066.1         4204157                                          ......................  4204136</w:t>
      </w:r>
    </w:p>
    <w:p>
      <w:r>
        <w:rPr>
          <w:rFonts w:ascii="Consolas" w:hAnsi="Consolas"/>
          <w:sz w:val="18"/>
        </w:rPr>
        <w:t>OX457066.1         31910266                                        .......................  31910288</w:t>
      </w:r>
    </w:p>
    <w:p>
      <w:r>
        <w:rPr>
          <w:rFonts w:ascii="Consolas" w:hAnsi="Consolas"/>
          <w:sz w:val="18"/>
        </w:rPr>
        <w:t>OX457066.1         77904194                                     ..........................  77904169</w:t>
      </w:r>
    </w:p>
    <w:p>
      <w:r>
        <w:rPr>
          <w:rFonts w:ascii="Consolas" w:hAnsi="Consolas"/>
          <w:sz w:val="18"/>
        </w:rPr>
        <w:t>OX457066.1         101106170                                      ........................  101106193</w:t>
      </w:r>
    </w:p>
    <w:p>
      <w:r>
        <w:rPr>
          <w:rFonts w:ascii="Consolas" w:hAnsi="Consolas"/>
          <w:sz w:val="18"/>
        </w:rPr>
        <w:t>OX457066.1         101712153                                      ........................  101712176</w:t>
      </w:r>
    </w:p>
    <w:p>
      <w:r>
        <w:rPr>
          <w:rFonts w:ascii="Consolas" w:hAnsi="Consolas"/>
          <w:sz w:val="18"/>
        </w:rPr>
        <w:t>OX457066.1         82024573                                       ........................  82024550</w:t>
      </w:r>
    </w:p>
    <w:p>
      <w:r>
        <w:rPr>
          <w:rFonts w:ascii="Consolas" w:hAnsi="Consolas"/>
          <w:sz w:val="18"/>
        </w:rPr>
        <w:t>OX457066.1         3444403                                        ........................  3444426</w:t>
      </w:r>
    </w:p>
    <w:p>
      <w:r>
        <w:rPr>
          <w:rFonts w:ascii="Consolas" w:hAnsi="Consolas"/>
          <w:sz w:val="18"/>
        </w:rPr>
        <w:t>OX457066.1         10351602                                        ...................G...  10351580</w:t>
      </w:r>
    </w:p>
    <w:p>
      <w:r>
        <w:rPr>
          <w:rFonts w:ascii="Consolas" w:hAnsi="Consolas"/>
          <w:sz w:val="18"/>
        </w:rPr>
        <w:t>OX457066.1         14391273                                  .....G.......................  14391301</w:t>
      </w:r>
    </w:p>
    <w:p>
      <w:r>
        <w:rPr>
          <w:rFonts w:ascii="Consolas" w:hAnsi="Consolas"/>
          <w:sz w:val="18"/>
        </w:rPr>
        <w:t>OX457066.1         18767698                                        .......................  18767720</w:t>
      </w:r>
    </w:p>
    <w:p>
      <w:r>
        <w:rPr>
          <w:rFonts w:ascii="Consolas" w:hAnsi="Consolas"/>
          <w:sz w:val="18"/>
        </w:rPr>
        <w:t>OX457066.1         38848750                                        .......................  38848772</w:t>
      </w:r>
    </w:p>
    <w:p>
      <w:r>
        <w:rPr>
          <w:rFonts w:ascii="Consolas" w:hAnsi="Consolas"/>
          <w:sz w:val="18"/>
        </w:rPr>
        <w:t>OX457066.1         572704                                          .......................  572726</w:t>
      </w:r>
    </w:p>
    <w:p>
      <w:r>
        <w:rPr>
          <w:rFonts w:ascii="Consolas" w:hAnsi="Consolas"/>
          <w:sz w:val="18"/>
        </w:rPr>
        <w:t>OX457066.1         2794888                                         .......................  2794866</w:t>
      </w:r>
    </w:p>
    <w:p>
      <w:r>
        <w:rPr>
          <w:rFonts w:ascii="Consolas" w:hAnsi="Consolas"/>
          <w:sz w:val="18"/>
        </w:rPr>
        <w:t>OX457066.1         13791841                                        .......................  13791819</w:t>
      </w:r>
    </w:p>
    <w:p>
      <w:r>
        <w:rPr>
          <w:rFonts w:ascii="Consolas" w:hAnsi="Consolas"/>
          <w:sz w:val="18"/>
        </w:rPr>
        <w:t>OX457066.1         32353956                                        .......................  32353978</w:t>
      </w:r>
    </w:p>
    <w:p>
      <w:r>
        <w:rPr>
          <w:rFonts w:ascii="Consolas" w:hAnsi="Consolas"/>
          <w:sz w:val="18"/>
        </w:rPr>
        <w:t>OX457066.1         36475340                                        .......................  36475318</w:t>
      </w:r>
    </w:p>
    <w:p>
      <w:r>
        <w:rPr>
          <w:rFonts w:ascii="Consolas" w:hAnsi="Consolas"/>
          <w:sz w:val="18"/>
        </w:rPr>
        <w:t>OX457066.1         47987707                                       ........................  47987730</w:t>
      </w:r>
    </w:p>
    <w:p>
      <w:r>
        <w:rPr>
          <w:rFonts w:ascii="Consolas" w:hAnsi="Consolas"/>
          <w:sz w:val="18"/>
        </w:rPr>
        <w:t>OX457066.1         49117406                                        .......................  49117384</w:t>
      </w:r>
    </w:p>
    <w:p>
      <w:r>
        <w:rPr>
          <w:rFonts w:ascii="Consolas" w:hAnsi="Consolas"/>
          <w:sz w:val="18"/>
        </w:rPr>
        <w:t>OX457066.1         50412239                                        .......................  50412217</w:t>
      </w:r>
    </w:p>
    <w:p>
      <w:r>
        <w:rPr>
          <w:rFonts w:ascii="Consolas" w:hAnsi="Consolas"/>
          <w:sz w:val="18"/>
        </w:rPr>
        <w:t>OX457066.1         50774428                                        .......................  50774450</w:t>
      </w:r>
    </w:p>
    <w:p>
      <w:r>
        <w:rPr>
          <w:rFonts w:ascii="Consolas" w:hAnsi="Consolas"/>
          <w:sz w:val="18"/>
        </w:rPr>
        <w:t>OX457066.1         52421346                                        .......................  52421324</w:t>
      </w:r>
    </w:p>
    <w:p>
      <w:r>
        <w:rPr>
          <w:rFonts w:ascii="Consolas" w:hAnsi="Consolas"/>
          <w:sz w:val="18"/>
        </w:rPr>
        <w:t>OX457066.1         66910095                                        .......................  66910117</w:t>
      </w:r>
    </w:p>
    <w:p>
      <w:r>
        <w:rPr>
          <w:rFonts w:ascii="Consolas" w:hAnsi="Consolas"/>
          <w:sz w:val="18"/>
        </w:rPr>
        <w:t>OX457066.1         71510027                                        .......................  71510049</w:t>
      </w:r>
    </w:p>
    <w:p>
      <w:r>
        <w:rPr>
          <w:rFonts w:ascii="Consolas" w:hAnsi="Consolas"/>
          <w:sz w:val="18"/>
        </w:rPr>
        <w:t>OX457066.1         85475861                                        .......................  85475883</w:t>
      </w:r>
    </w:p>
    <w:p>
      <w:r>
        <w:rPr>
          <w:rFonts w:ascii="Consolas" w:hAnsi="Consolas"/>
          <w:sz w:val="18"/>
        </w:rPr>
        <w:t>OX457066.1         85812559                                        .......................  85812581</w:t>
      </w:r>
    </w:p>
    <w:p>
      <w:r>
        <w:rPr>
          <w:rFonts w:ascii="Consolas" w:hAnsi="Consolas"/>
          <w:sz w:val="18"/>
        </w:rPr>
        <w:t>OX457066.1         1684751                                         .......................  1684729</w:t>
      </w:r>
    </w:p>
    <w:p>
      <w:r>
        <w:rPr>
          <w:rFonts w:ascii="Consolas" w:hAnsi="Consolas"/>
          <w:sz w:val="18"/>
        </w:rPr>
        <w:t>OX457066.1         2840240                                        ........................  2840217</w:t>
      </w:r>
    </w:p>
    <w:p>
      <w:r>
        <w:rPr>
          <w:rFonts w:ascii="Consolas" w:hAnsi="Consolas"/>
          <w:sz w:val="18"/>
        </w:rPr>
        <w:t>OX457066.1         10386384                                  .............................  10386412</w:t>
      </w:r>
    </w:p>
    <w:p>
      <w:r>
        <w:rPr>
          <w:rFonts w:ascii="Consolas" w:hAnsi="Consolas"/>
          <w:sz w:val="18"/>
        </w:rPr>
        <w:t>OX457066.1         18024292                                        .......................  18024314</w:t>
      </w:r>
    </w:p>
    <w:p>
      <w:r>
        <w:rPr>
          <w:rFonts w:ascii="Consolas" w:hAnsi="Consolas"/>
          <w:sz w:val="18"/>
        </w:rPr>
        <w:t>OX457066.1         18384261                                       ........................  18384238</w:t>
      </w:r>
    </w:p>
    <w:p>
      <w:r>
        <w:rPr>
          <w:rFonts w:ascii="Consolas" w:hAnsi="Consolas"/>
          <w:sz w:val="18"/>
        </w:rPr>
        <w:t>OX457066.1         19835784                                        .......................  19835762</w:t>
      </w:r>
    </w:p>
    <w:p>
      <w:r>
        <w:rPr>
          <w:rFonts w:ascii="Consolas" w:hAnsi="Consolas"/>
          <w:sz w:val="18"/>
        </w:rPr>
        <w:t>OX457066.1         19838908                                       ........................  19838931</w:t>
      </w:r>
    </w:p>
    <w:p>
      <w:r>
        <w:rPr>
          <w:rFonts w:ascii="Consolas" w:hAnsi="Consolas"/>
          <w:sz w:val="18"/>
        </w:rPr>
        <w:t>OX457066.1         19995878                                       ........................  19995901</w:t>
      </w:r>
    </w:p>
    <w:p>
      <w:r>
        <w:rPr>
          <w:rFonts w:ascii="Consolas" w:hAnsi="Consolas"/>
          <w:sz w:val="18"/>
        </w:rPr>
        <w:t>OX457066.1         21579034                                        .......................  21579012</w:t>
      </w:r>
    </w:p>
    <w:p>
      <w:r>
        <w:rPr>
          <w:rFonts w:ascii="Consolas" w:hAnsi="Consolas"/>
          <w:sz w:val="18"/>
        </w:rPr>
        <w:t>OX457066.1         23231626                                         ......................  23231605</w:t>
      </w:r>
    </w:p>
    <w:p>
      <w:r>
        <w:rPr>
          <w:rFonts w:ascii="Consolas" w:hAnsi="Consolas"/>
          <w:sz w:val="18"/>
        </w:rPr>
        <w:t>OX457066.1         27746467                                        .......................  27746445</w:t>
      </w:r>
    </w:p>
    <w:p>
      <w:r>
        <w:rPr>
          <w:rFonts w:ascii="Consolas" w:hAnsi="Consolas"/>
          <w:sz w:val="18"/>
        </w:rPr>
        <w:t>OX457066.1         29589277                                        .......................  29589299</w:t>
      </w:r>
    </w:p>
    <w:p>
      <w:r>
        <w:rPr>
          <w:rFonts w:ascii="Consolas" w:hAnsi="Consolas"/>
          <w:sz w:val="18"/>
        </w:rPr>
        <w:t>OX457066.1         29820398                                         ......................  29820377</w:t>
      </w:r>
    </w:p>
    <w:p>
      <w:r>
        <w:rPr>
          <w:rFonts w:ascii="Consolas" w:hAnsi="Consolas"/>
          <w:sz w:val="18"/>
        </w:rPr>
        <w:t>OX457066.1         32345889                                        .......................  32345867</w:t>
      </w:r>
    </w:p>
    <w:p>
      <w:r>
        <w:rPr>
          <w:rFonts w:ascii="Consolas" w:hAnsi="Consolas"/>
          <w:sz w:val="18"/>
        </w:rPr>
        <w:t>OX457066.1         34696861                                       ........................  34696884</w:t>
      </w:r>
    </w:p>
    <w:p>
      <w:r>
        <w:rPr>
          <w:rFonts w:ascii="Consolas" w:hAnsi="Consolas"/>
          <w:sz w:val="18"/>
        </w:rPr>
        <w:t>OX457066.1         46642567                                       ........................  46642544</w:t>
      </w:r>
    </w:p>
    <w:p>
      <w:r>
        <w:rPr>
          <w:rFonts w:ascii="Consolas" w:hAnsi="Consolas"/>
          <w:sz w:val="18"/>
        </w:rPr>
        <w:t>OX457066.1         47281351                                       ........................  47281374</w:t>
      </w:r>
    </w:p>
    <w:p>
      <w:r>
        <w:rPr>
          <w:rFonts w:ascii="Consolas" w:hAnsi="Consolas"/>
          <w:sz w:val="18"/>
        </w:rPr>
        <w:t>OX457066.1         47995694                                         ......................  47995673</w:t>
      </w:r>
    </w:p>
    <w:p>
      <w:r>
        <w:rPr>
          <w:rFonts w:ascii="Consolas" w:hAnsi="Consolas"/>
          <w:sz w:val="18"/>
        </w:rPr>
        <w:t>OX457066.1         62510661                                        .......................  62510683</w:t>
      </w:r>
    </w:p>
    <w:p>
      <w:r>
        <w:rPr>
          <w:rFonts w:ascii="Consolas" w:hAnsi="Consolas"/>
          <w:sz w:val="18"/>
        </w:rPr>
        <w:t>OX457066.1         68267809                                        .......................  68267787</w:t>
      </w:r>
    </w:p>
    <w:p>
      <w:r>
        <w:rPr>
          <w:rFonts w:ascii="Consolas" w:hAnsi="Consolas"/>
          <w:sz w:val="18"/>
        </w:rPr>
        <w:t>OX457066.1         71400309                                           ....................  71400328</w:t>
      </w:r>
    </w:p>
    <w:p>
      <w:r>
        <w:rPr>
          <w:rFonts w:ascii="Consolas" w:hAnsi="Consolas"/>
          <w:sz w:val="18"/>
        </w:rPr>
        <w:t>OX457066.1         75431717                                        .......................  75431695</w:t>
      </w:r>
    </w:p>
    <w:p>
      <w:r>
        <w:rPr>
          <w:rFonts w:ascii="Consolas" w:hAnsi="Consolas"/>
          <w:sz w:val="18"/>
        </w:rPr>
        <w:t>OX457066.1         79401142                                          .....................  79401162</w:t>
      </w:r>
    </w:p>
    <w:p>
      <w:r>
        <w:rPr>
          <w:rFonts w:ascii="Consolas" w:hAnsi="Consolas"/>
          <w:sz w:val="18"/>
        </w:rPr>
        <w:t>OX457066.1         85449459                                        .......................  85449481</w:t>
      </w:r>
    </w:p>
    <w:p>
      <w:r>
        <w:rPr>
          <w:rFonts w:ascii="Consolas" w:hAnsi="Consolas"/>
          <w:sz w:val="18"/>
        </w:rPr>
        <w:t>OX457066.1         87350395                                       ........................  87350372</w:t>
      </w:r>
    </w:p>
    <w:p>
      <w:r>
        <w:rPr>
          <w:rFonts w:ascii="Consolas" w:hAnsi="Consolas"/>
          <w:sz w:val="18"/>
        </w:rPr>
        <w:t>OX457066.1         88082346                                       ........................  88082369</w:t>
      </w:r>
    </w:p>
    <w:p>
      <w:r>
        <w:rPr>
          <w:rFonts w:ascii="Consolas" w:hAnsi="Consolas"/>
          <w:sz w:val="18"/>
        </w:rPr>
        <w:t>OX457066.1         89561114                                        .......................  89561092</w:t>
      </w:r>
    </w:p>
    <w:p>
      <w:r>
        <w:rPr>
          <w:rFonts w:ascii="Consolas" w:hAnsi="Consolas"/>
          <w:sz w:val="18"/>
        </w:rPr>
        <w:t>OX457066.1         95633884                                        .......................  95633906</w:t>
      </w:r>
    </w:p>
    <w:p>
      <w:r>
        <w:rPr>
          <w:rFonts w:ascii="Consolas" w:hAnsi="Consolas"/>
          <w:sz w:val="18"/>
        </w:rPr>
        <w:t>OX457066.1         99511933                                      .........................  99511909</w:t>
      </w:r>
    </w:p>
    <w:p>
      <w:r>
        <w:rPr>
          <w:rFonts w:ascii="Consolas" w:hAnsi="Consolas"/>
          <w:sz w:val="18"/>
        </w:rPr>
        <w:t>OX457066.1         101477146                                    ..........................  101477121</w:t>
      </w:r>
    </w:p>
    <w:p>
      <w:r>
        <w:rPr>
          <w:rFonts w:ascii="Consolas" w:hAnsi="Consolas"/>
          <w:sz w:val="18"/>
        </w:rPr>
        <w:t>OX457066.1         2104091                                        ........................  2104114</w:t>
      </w:r>
    </w:p>
    <w:p>
      <w:r>
        <w:rPr>
          <w:rFonts w:ascii="Consolas" w:hAnsi="Consolas"/>
          <w:sz w:val="18"/>
        </w:rPr>
        <w:t>OX457066.1         2593764                                         .......................  2593786</w:t>
      </w:r>
    </w:p>
    <w:p>
      <w:r>
        <w:rPr>
          <w:rFonts w:ascii="Consolas" w:hAnsi="Consolas"/>
          <w:sz w:val="18"/>
        </w:rPr>
        <w:t>OX457066.1         7623278                                        ........................  7623301</w:t>
      </w:r>
    </w:p>
    <w:p>
      <w:r>
        <w:rPr>
          <w:rFonts w:ascii="Consolas" w:hAnsi="Consolas"/>
          <w:sz w:val="18"/>
        </w:rPr>
        <w:t>OX457066.1         8571333                                         .......................  8571311</w:t>
      </w:r>
    </w:p>
    <w:p>
      <w:r>
        <w:rPr>
          <w:rFonts w:ascii="Consolas" w:hAnsi="Consolas"/>
          <w:sz w:val="18"/>
        </w:rPr>
        <w:t>OX457066.1         13581470                                        .......................  13581492</w:t>
      </w:r>
    </w:p>
    <w:p>
      <w:r>
        <w:rPr>
          <w:rFonts w:ascii="Consolas" w:hAnsi="Consolas"/>
          <w:sz w:val="18"/>
        </w:rPr>
        <w:t>OX457066.1         14184471                                       ........................  14184448</w:t>
      </w:r>
    </w:p>
    <w:p>
      <w:r>
        <w:rPr>
          <w:rFonts w:ascii="Consolas" w:hAnsi="Consolas"/>
          <w:sz w:val="18"/>
        </w:rPr>
        <w:t>OX457066.1         16198382                                        .......................  16198360</w:t>
      </w:r>
    </w:p>
    <w:p>
      <w:r>
        <w:rPr>
          <w:rFonts w:ascii="Consolas" w:hAnsi="Consolas"/>
          <w:sz w:val="18"/>
        </w:rPr>
        <w:t>OX457066.1         16512652                                         ......................  16512673</w:t>
      </w:r>
    </w:p>
    <w:p>
      <w:r>
        <w:rPr>
          <w:rFonts w:ascii="Consolas" w:hAnsi="Consolas"/>
          <w:sz w:val="18"/>
        </w:rPr>
        <w:t>OX457066.1         20167388                                        .......................  20167410</w:t>
      </w:r>
    </w:p>
    <w:p>
      <w:r>
        <w:rPr>
          <w:rFonts w:ascii="Consolas" w:hAnsi="Consolas"/>
          <w:sz w:val="18"/>
        </w:rPr>
        <w:t>OX457066.1         20607798                                        .......................  20607820</w:t>
      </w:r>
    </w:p>
    <w:p>
      <w:r>
        <w:rPr>
          <w:rFonts w:ascii="Consolas" w:hAnsi="Consolas"/>
          <w:sz w:val="18"/>
        </w:rPr>
        <w:t>OX457066.1         25445914                                        .......................  25445892</w:t>
      </w:r>
    </w:p>
    <w:p>
      <w:r>
        <w:rPr>
          <w:rFonts w:ascii="Consolas" w:hAnsi="Consolas"/>
          <w:sz w:val="18"/>
        </w:rPr>
        <w:t>OX457066.1         26174580                                        .......................  26174558</w:t>
      </w:r>
    </w:p>
    <w:p>
      <w:r>
        <w:rPr>
          <w:rFonts w:ascii="Consolas" w:hAnsi="Consolas"/>
          <w:sz w:val="18"/>
        </w:rPr>
        <w:t>OX457066.1         26674767                                        .......................  26674789</w:t>
      </w:r>
    </w:p>
    <w:p>
      <w:r>
        <w:rPr>
          <w:rFonts w:ascii="Consolas" w:hAnsi="Consolas"/>
          <w:sz w:val="18"/>
        </w:rPr>
        <w:t>OX457066.1         37354791                                        .......................  37354813</w:t>
      </w:r>
    </w:p>
    <w:p>
      <w:r>
        <w:rPr>
          <w:rFonts w:ascii="Consolas" w:hAnsi="Consolas"/>
          <w:sz w:val="18"/>
        </w:rPr>
        <w:t>OX457066.1         37574794                                        .......................  37574772</w:t>
      </w:r>
    </w:p>
    <w:p>
      <w:r>
        <w:rPr>
          <w:rFonts w:ascii="Consolas" w:hAnsi="Consolas"/>
          <w:sz w:val="18"/>
        </w:rPr>
        <w:t>OX457066.1         38471660                                       ........................  38471637</w:t>
      </w:r>
    </w:p>
    <w:p>
      <w:r>
        <w:rPr>
          <w:rFonts w:ascii="Consolas" w:hAnsi="Consolas"/>
          <w:sz w:val="18"/>
        </w:rPr>
        <w:t>OX457066.1         40224376                                       ........................  40224353</w:t>
      </w:r>
    </w:p>
    <w:p>
      <w:r>
        <w:rPr>
          <w:rFonts w:ascii="Consolas" w:hAnsi="Consolas"/>
          <w:sz w:val="18"/>
        </w:rPr>
        <w:t>OX457066.1         40331854                                        .......................  40331832</w:t>
      </w:r>
    </w:p>
    <w:p>
      <w:r>
        <w:rPr>
          <w:rFonts w:ascii="Consolas" w:hAnsi="Consolas"/>
          <w:sz w:val="18"/>
        </w:rPr>
        <w:t>OX457066.1         42667341                                        .......................  42667363</w:t>
      </w:r>
    </w:p>
    <w:p>
      <w:r>
        <w:rPr>
          <w:rFonts w:ascii="Consolas" w:hAnsi="Consolas"/>
          <w:sz w:val="18"/>
        </w:rPr>
        <w:t>OX457066.1         48632894                                        .......................  48632872</w:t>
      </w:r>
    </w:p>
    <w:p>
      <w:r>
        <w:rPr>
          <w:rFonts w:ascii="Consolas" w:hAnsi="Consolas"/>
          <w:sz w:val="18"/>
        </w:rPr>
        <w:t>OX457066.1         48660974                                       ........................  48660997</w:t>
      </w:r>
    </w:p>
    <w:p>
      <w:r>
        <w:rPr>
          <w:rFonts w:ascii="Consolas" w:hAnsi="Consolas"/>
          <w:sz w:val="18"/>
        </w:rPr>
        <w:t>OX457066.1         50840480                                       ........................  50840503</w:t>
      </w:r>
    </w:p>
    <w:p>
      <w:r>
        <w:rPr>
          <w:rFonts w:ascii="Consolas" w:hAnsi="Consolas"/>
          <w:sz w:val="18"/>
        </w:rPr>
        <w:t>OX457066.1         51961685                                       ........................  51961662</w:t>
      </w:r>
    </w:p>
    <w:p>
      <w:r>
        <w:rPr>
          <w:rFonts w:ascii="Consolas" w:hAnsi="Consolas"/>
          <w:sz w:val="18"/>
        </w:rPr>
        <w:t>OX457066.1         55102620                                       ........................  55102643</w:t>
      </w:r>
    </w:p>
    <w:p>
      <w:r>
        <w:rPr>
          <w:rFonts w:ascii="Consolas" w:hAnsi="Consolas"/>
          <w:sz w:val="18"/>
        </w:rPr>
        <w:t>OX457066.1         55966164                                       ........................  55966187</w:t>
      </w:r>
    </w:p>
    <w:p>
      <w:r>
        <w:rPr>
          <w:rFonts w:ascii="Consolas" w:hAnsi="Consolas"/>
          <w:sz w:val="18"/>
        </w:rPr>
        <w:t>OX457066.1         56232224                                        .......................  56232246</w:t>
      </w:r>
    </w:p>
    <w:p>
      <w:r>
        <w:rPr>
          <w:rFonts w:ascii="Consolas" w:hAnsi="Consolas"/>
          <w:sz w:val="18"/>
        </w:rPr>
        <w:t>OX457066.1         56411724                                        .......................  56411702</w:t>
      </w:r>
    </w:p>
    <w:p>
      <w:r>
        <w:rPr>
          <w:rFonts w:ascii="Consolas" w:hAnsi="Consolas"/>
          <w:sz w:val="18"/>
        </w:rPr>
        <w:t>OX457066.1         56584430                                        .......................  56584452</w:t>
      </w:r>
    </w:p>
    <w:p>
      <w:r>
        <w:rPr>
          <w:rFonts w:ascii="Consolas" w:hAnsi="Consolas"/>
          <w:sz w:val="18"/>
        </w:rPr>
        <w:t>OX457066.1         56849261                                       ........................  56849284</w:t>
      </w:r>
    </w:p>
    <w:p>
      <w:r>
        <w:rPr>
          <w:rFonts w:ascii="Consolas" w:hAnsi="Consolas"/>
          <w:sz w:val="18"/>
        </w:rPr>
        <w:t>OX457066.1         56862394                                       ........................  56862371</w:t>
      </w:r>
    </w:p>
    <w:p>
      <w:r>
        <w:rPr>
          <w:rFonts w:ascii="Consolas" w:hAnsi="Consolas"/>
          <w:sz w:val="18"/>
        </w:rPr>
        <w:t>OX457066.1         59324164                                        .......................  59324186</w:t>
      </w:r>
    </w:p>
    <w:p>
      <w:r>
        <w:rPr>
          <w:rFonts w:ascii="Consolas" w:hAnsi="Consolas"/>
          <w:sz w:val="18"/>
        </w:rPr>
        <w:t>OX457066.1         59598959                                       ........................  59598982</w:t>
      </w:r>
    </w:p>
    <w:p>
      <w:r>
        <w:rPr>
          <w:rFonts w:ascii="Consolas" w:hAnsi="Consolas"/>
          <w:sz w:val="18"/>
        </w:rPr>
        <w:t>OX457066.1         59750774                                       ........................  59750751</w:t>
      </w:r>
    </w:p>
    <w:p>
      <w:r>
        <w:rPr>
          <w:rFonts w:ascii="Consolas" w:hAnsi="Consolas"/>
          <w:sz w:val="18"/>
        </w:rPr>
        <w:t>OX457066.1         59767201                                        .......................  59767223</w:t>
      </w:r>
    </w:p>
    <w:p>
      <w:r>
        <w:rPr>
          <w:rFonts w:ascii="Consolas" w:hAnsi="Consolas"/>
          <w:sz w:val="18"/>
        </w:rPr>
        <w:t>OX457066.1         60451634                                        .......................  60451656</w:t>
      </w:r>
    </w:p>
    <w:p>
      <w:r>
        <w:rPr>
          <w:rFonts w:ascii="Consolas" w:hAnsi="Consolas"/>
          <w:sz w:val="18"/>
        </w:rPr>
        <w:t>OX457066.1         61778379                                        .......................  61778357</w:t>
      </w:r>
    </w:p>
    <w:p>
      <w:r>
        <w:rPr>
          <w:rFonts w:ascii="Consolas" w:hAnsi="Consolas"/>
          <w:sz w:val="18"/>
        </w:rPr>
        <w:t>OX457066.1         62765551                                          .....................  62765531</w:t>
      </w:r>
    </w:p>
    <w:p>
      <w:r>
        <w:rPr>
          <w:rFonts w:ascii="Consolas" w:hAnsi="Consolas"/>
          <w:sz w:val="18"/>
        </w:rPr>
        <w:t>OX457066.1         64834853                                        .......................  64834875</w:t>
      </w:r>
    </w:p>
    <w:p>
      <w:r>
        <w:rPr>
          <w:rFonts w:ascii="Consolas" w:hAnsi="Consolas"/>
          <w:sz w:val="18"/>
        </w:rPr>
        <w:t>OX457066.1         65363817                                        .......................  65363795</w:t>
      </w:r>
    </w:p>
    <w:p>
      <w:r>
        <w:rPr>
          <w:rFonts w:ascii="Consolas" w:hAnsi="Consolas"/>
          <w:sz w:val="18"/>
        </w:rPr>
        <w:t>OX457066.1         65664421                                        .......................  65664443</w:t>
      </w:r>
    </w:p>
    <w:p>
      <w:r>
        <w:rPr>
          <w:rFonts w:ascii="Consolas" w:hAnsi="Consolas"/>
          <w:sz w:val="18"/>
        </w:rPr>
        <w:t>OX457066.1         66742850                                        .......................  66742872</w:t>
      </w:r>
    </w:p>
    <w:p>
      <w:r>
        <w:rPr>
          <w:rFonts w:ascii="Consolas" w:hAnsi="Consolas"/>
          <w:sz w:val="18"/>
        </w:rPr>
        <w:t>OX457066.1         67057485                                        .......................  67057463</w:t>
      </w:r>
    </w:p>
    <w:p>
      <w:r>
        <w:rPr>
          <w:rFonts w:ascii="Consolas" w:hAnsi="Consolas"/>
          <w:sz w:val="18"/>
        </w:rPr>
        <w:t>OX457066.1         68012336                                        .......................  68012314</w:t>
      </w:r>
    </w:p>
    <w:p>
      <w:r>
        <w:rPr>
          <w:rFonts w:ascii="Consolas" w:hAnsi="Consolas"/>
          <w:sz w:val="18"/>
        </w:rPr>
        <w:t>OX457066.1         69524503                                       ........................  69524480</w:t>
      </w:r>
    </w:p>
    <w:p>
      <w:r>
        <w:rPr>
          <w:rFonts w:ascii="Consolas" w:hAnsi="Consolas"/>
          <w:sz w:val="18"/>
        </w:rPr>
        <w:t>OX457066.1         72283369                                        .......................  72283347</w:t>
      </w:r>
    </w:p>
    <w:p>
      <w:r>
        <w:rPr>
          <w:rFonts w:ascii="Consolas" w:hAnsi="Consolas"/>
          <w:sz w:val="18"/>
        </w:rPr>
        <w:t>OX457066.1         72597631                                       ........................  72597654</w:t>
      </w:r>
    </w:p>
    <w:p>
      <w:r>
        <w:rPr>
          <w:rFonts w:ascii="Consolas" w:hAnsi="Consolas"/>
          <w:sz w:val="18"/>
        </w:rPr>
        <w:t>OX457066.1         72926031                                   ............................  72926058</w:t>
      </w:r>
    </w:p>
    <w:p>
      <w:r>
        <w:rPr>
          <w:rFonts w:ascii="Consolas" w:hAnsi="Consolas"/>
          <w:sz w:val="18"/>
        </w:rPr>
        <w:t>OX457066.1         73897520                                       ........................  73897497</w:t>
      </w:r>
    </w:p>
    <w:p>
      <w:r>
        <w:rPr>
          <w:rFonts w:ascii="Consolas" w:hAnsi="Consolas"/>
          <w:sz w:val="18"/>
        </w:rPr>
        <w:t>OX457066.1         74897261                                        .......................  74897283</w:t>
      </w:r>
    </w:p>
    <w:p>
      <w:r>
        <w:rPr>
          <w:rFonts w:ascii="Consolas" w:hAnsi="Consolas"/>
          <w:sz w:val="18"/>
        </w:rPr>
        <w:t>OX457066.1         74919390                                        .......................  74919412</w:t>
      </w:r>
    </w:p>
    <w:p>
      <w:r>
        <w:rPr>
          <w:rFonts w:ascii="Consolas" w:hAnsi="Consolas"/>
          <w:sz w:val="18"/>
        </w:rPr>
        <w:t>OX457066.1         76173802                                        .......................  76173780</w:t>
      </w:r>
    </w:p>
    <w:p>
      <w:r>
        <w:rPr>
          <w:rFonts w:ascii="Consolas" w:hAnsi="Consolas"/>
          <w:sz w:val="18"/>
        </w:rPr>
        <w:t>OX457066.1         76184891                                       ........................  76184914</w:t>
      </w:r>
    </w:p>
    <w:p>
      <w:r>
        <w:rPr>
          <w:rFonts w:ascii="Consolas" w:hAnsi="Consolas"/>
          <w:sz w:val="18"/>
        </w:rPr>
        <w:t>OX457066.1         78182231                                       ........................  78182254</w:t>
      </w:r>
    </w:p>
    <w:p>
      <w:r>
        <w:rPr>
          <w:rFonts w:ascii="Consolas" w:hAnsi="Consolas"/>
          <w:sz w:val="18"/>
        </w:rPr>
        <w:t>OX457066.1         81897507                                       ........................  81897530</w:t>
      </w:r>
    </w:p>
    <w:p>
      <w:r>
        <w:rPr>
          <w:rFonts w:ascii="Consolas" w:hAnsi="Consolas"/>
          <w:sz w:val="18"/>
        </w:rPr>
        <w:t>OX457066.1         82318754                                       ........................  82318731</w:t>
      </w:r>
    </w:p>
    <w:p>
      <w:r>
        <w:rPr>
          <w:rFonts w:ascii="Consolas" w:hAnsi="Consolas"/>
          <w:sz w:val="18"/>
        </w:rPr>
        <w:t>OX457066.1         83309228                                        .......................  83309206</w:t>
      </w:r>
    </w:p>
    <w:p>
      <w:r>
        <w:rPr>
          <w:rFonts w:ascii="Consolas" w:hAnsi="Consolas"/>
          <w:sz w:val="18"/>
        </w:rPr>
        <w:t>OX457066.1         84297582                                        .......................  84297560</w:t>
      </w:r>
    </w:p>
    <w:p>
      <w:r>
        <w:rPr>
          <w:rFonts w:ascii="Consolas" w:hAnsi="Consolas"/>
          <w:sz w:val="18"/>
        </w:rPr>
        <w:t>OX457066.1         85076985                                          .....................  85076965</w:t>
      </w:r>
    </w:p>
    <w:p>
      <w:r>
        <w:rPr>
          <w:rFonts w:ascii="Consolas" w:hAnsi="Consolas"/>
          <w:sz w:val="18"/>
        </w:rPr>
        <w:t>OX457066.1         86034216                                       ........................  86034239</w:t>
      </w:r>
    </w:p>
    <w:p>
      <w:r>
        <w:rPr>
          <w:rFonts w:ascii="Consolas" w:hAnsi="Consolas"/>
          <w:sz w:val="18"/>
        </w:rPr>
        <w:t>OX457066.1         86553159                                        .......................  86553137</w:t>
      </w:r>
    </w:p>
    <w:p>
      <w:r>
        <w:rPr>
          <w:rFonts w:ascii="Consolas" w:hAnsi="Consolas"/>
          <w:sz w:val="18"/>
        </w:rPr>
        <w:t>OX457066.1         90445222                                        .......................  90445200</w:t>
      </w:r>
    </w:p>
    <w:p>
      <w:r>
        <w:rPr>
          <w:rFonts w:ascii="Consolas" w:hAnsi="Consolas"/>
          <w:sz w:val="18"/>
        </w:rPr>
        <w:t>OX457066.1         90640737                                        .......................  90640715</w:t>
      </w:r>
    </w:p>
    <w:p>
      <w:r>
        <w:rPr>
          <w:rFonts w:ascii="Consolas" w:hAnsi="Consolas"/>
          <w:sz w:val="18"/>
        </w:rPr>
        <w:t>OX457066.1         92389753                                        .......................  92389731</w:t>
      </w:r>
    </w:p>
    <w:p>
      <w:r>
        <w:rPr>
          <w:rFonts w:ascii="Consolas" w:hAnsi="Consolas"/>
          <w:sz w:val="18"/>
        </w:rPr>
        <w:t>OX457066.1         93650238                                        .......................  93650216</w:t>
      </w:r>
    </w:p>
    <w:p>
      <w:r>
        <w:rPr>
          <w:rFonts w:ascii="Consolas" w:hAnsi="Consolas"/>
          <w:sz w:val="18"/>
        </w:rPr>
        <w:t>OX457066.1         96089555                                        .......................  96089533</w:t>
      </w:r>
    </w:p>
    <w:p>
      <w:r>
        <w:rPr>
          <w:rFonts w:ascii="Consolas" w:hAnsi="Consolas"/>
          <w:sz w:val="18"/>
        </w:rPr>
        <w:t>OX457066.1         97317462                                       ........................  97317439</w:t>
      </w:r>
    </w:p>
    <w:p>
      <w:r>
        <w:rPr>
          <w:rFonts w:ascii="Consolas" w:hAnsi="Consolas"/>
          <w:sz w:val="18"/>
        </w:rPr>
        <w:t>OX457066.1         102137459                                       .......................  102137437</w:t>
      </w:r>
    </w:p>
    <w:p>
      <w:r>
        <w:rPr>
          <w:rFonts w:ascii="Consolas" w:hAnsi="Consolas"/>
          <w:sz w:val="18"/>
        </w:rPr>
        <w:t>OX457066.1         94057                                           .......................  94035</w:t>
      </w:r>
    </w:p>
    <w:p>
      <w:r>
        <w:rPr>
          <w:rFonts w:ascii="Consolas" w:hAnsi="Consolas"/>
          <w:sz w:val="18"/>
        </w:rPr>
        <w:t>OX457066.1         254437                                          .......................  254459</w:t>
      </w:r>
    </w:p>
    <w:p>
      <w:r>
        <w:rPr>
          <w:rFonts w:ascii="Consolas" w:hAnsi="Consolas"/>
          <w:sz w:val="18"/>
        </w:rPr>
        <w:t>OX457066.1         505261                                          .......................  505283</w:t>
      </w:r>
    </w:p>
    <w:p>
      <w:r>
        <w:rPr>
          <w:rFonts w:ascii="Consolas" w:hAnsi="Consolas"/>
          <w:sz w:val="18"/>
        </w:rPr>
        <w:t>OX457066.1         1110531                                        ........................  1110554</w:t>
      </w:r>
    </w:p>
    <w:p>
      <w:r>
        <w:rPr>
          <w:rFonts w:ascii="Consolas" w:hAnsi="Consolas"/>
          <w:sz w:val="18"/>
        </w:rPr>
        <w:t>OX457066.1         1528573                                         .......................  1528595</w:t>
      </w:r>
    </w:p>
    <w:p>
      <w:r>
        <w:rPr>
          <w:rFonts w:ascii="Consolas" w:hAnsi="Consolas"/>
          <w:sz w:val="18"/>
        </w:rPr>
        <w:t>OX457066.1         1697135                                         .......................  1697157</w:t>
      </w:r>
    </w:p>
    <w:p>
      <w:r>
        <w:rPr>
          <w:rFonts w:ascii="Consolas" w:hAnsi="Consolas"/>
          <w:sz w:val="18"/>
        </w:rPr>
        <w:t>OX457066.1         2223643                                        ........................  2223666</w:t>
      </w:r>
    </w:p>
    <w:p>
      <w:r>
        <w:rPr>
          <w:rFonts w:ascii="Consolas" w:hAnsi="Consolas"/>
          <w:sz w:val="18"/>
        </w:rPr>
        <w:t>OX457066.1         2477807                                         .......................  2477829</w:t>
      </w:r>
    </w:p>
    <w:p>
      <w:r>
        <w:rPr>
          <w:rFonts w:ascii="Consolas" w:hAnsi="Consolas"/>
          <w:sz w:val="18"/>
        </w:rPr>
        <w:t>OX457066.1         3083173                                         .......................  3083151</w:t>
      </w:r>
    </w:p>
    <w:p>
      <w:r>
        <w:rPr>
          <w:rFonts w:ascii="Consolas" w:hAnsi="Consolas"/>
          <w:sz w:val="18"/>
        </w:rPr>
        <w:t>OX457066.1         5764457                                         .......................  5764479</w:t>
      </w:r>
    </w:p>
    <w:p>
      <w:r>
        <w:rPr>
          <w:rFonts w:ascii="Consolas" w:hAnsi="Consolas"/>
          <w:sz w:val="18"/>
        </w:rPr>
        <w:t>OX457066.1         5878551                                         .......................  5878573</w:t>
      </w:r>
    </w:p>
    <w:p>
      <w:r>
        <w:rPr>
          <w:rFonts w:ascii="Consolas" w:hAnsi="Consolas"/>
          <w:sz w:val="18"/>
        </w:rPr>
        <w:t>OX457066.1         6614999                                         .......................  6615021</w:t>
      </w:r>
    </w:p>
    <w:p>
      <w:r>
        <w:rPr>
          <w:rFonts w:ascii="Consolas" w:hAnsi="Consolas"/>
          <w:sz w:val="18"/>
        </w:rPr>
        <w:t>OX457066.1         6982926                                         .......................  6982904</w:t>
      </w:r>
    </w:p>
    <w:p>
      <w:r>
        <w:rPr>
          <w:rFonts w:ascii="Consolas" w:hAnsi="Consolas"/>
          <w:sz w:val="18"/>
        </w:rPr>
        <w:t>OX457066.1         7128586                                         .......................  7128564</w:t>
      </w:r>
    </w:p>
    <w:p>
      <w:r>
        <w:rPr>
          <w:rFonts w:ascii="Consolas" w:hAnsi="Consolas"/>
          <w:sz w:val="18"/>
        </w:rPr>
        <w:t>OX457066.1         7757092                                        ........................  7757115</w:t>
      </w:r>
    </w:p>
    <w:p>
      <w:r>
        <w:rPr>
          <w:rFonts w:ascii="Consolas" w:hAnsi="Consolas"/>
          <w:sz w:val="18"/>
        </w:rPr>
        <w:t>OX457066.1         8196282                                         .......................  8196304</w:t>
      </w:r>
    </w:p>
    <w:p>
      <w:r>
        <w:rPr>
          <w:rFonts w:ascii="Consolas" w:hAnsi="Consolas"/>
          <w:sz w:val="18"/>
        </w:rPr>
        <w:t>OX457066.1         9261239                                         .......................  9261217</w:t>
      </w:r>
    </w:p>
    <w:p>
      <w:r>
        <w:rPr>
          <w:rFonts w:ascii="Consolas" w:hAnsi="Consolas"/>
          <w:sz w:val="18"/>
        </w:rPr>
        <w:t>OX457066.1         9443189                                         .......................  9443167</w:t>
      </w:r>
    </w:p>
    <w:p>
      <w:r>
        <w:rPr>
          <w:rFonts w:ascii="Consolas" w:hAnsi="Consolas"/>
          <w:sz w:val="18"/>
        </w:rPr>
        <w:t>OX457066.1         9987337                                        ........................  9987360</w:t>
      </w:r>
    </w:p>
    <w:p>
      <w:r>
        <w:rPr>
          <w:rFonts w:ascii="Consolas" w:hAnsi="Consolas"/>
          <w:sz w:val="18"/>
        </w:rPr>
        <w:t>OX457066.1         11638254                                       ........................  11638231</w:t>
      </w:r>
    </w:p>
    <w:p>
      <w:r>
        <w:rPr>
          <w:rFonts w:ascii="Consolas" w:hAnsi="Consolas"/>
          <w:sz w:val="18"/>
        </w:rPr>
        <w:t>OX457066.1         12217137                                        .......................  12217159</w:t>
      </w:r>
    </w:p>
    <w:p>
      <w:r>
        <w:rPr>
          <w:rFonts w:ascii="Consolas" w:hAnsi="Consolas"/>
          <w:sz w:val="18"/>
        </w:rPr>
        <w:t>OX457066.1         12304700                                        .......................  12304678</w:t>
      </w:r>
    </w:p>
    <w:p>
      <w:r>
        <w:rPr>
          <w:rFonts w:ascii="Consolas" w:hAnsi="Consolas"/>
          <w:sz w:val="18"/>
        </w:rPr>
        <w:t>OX457066.1         12309960                                       ........................  12309937</w:t>
      </w:r>
    </w:p>
    <w:p>
      <w:r>
        <w:rPr>
          <w:rFonts w:ascii="Consolas" w:hAnsi="Consolas"/>
          <w:sz w:val="18"/>
        </w:rPr>
        <w:t>OX457066.1         12318737                                         ......................  12318716</w:t>
      </w:r>
    </w:p>
    <w:p>
      <w:r>
        <w:rPr>
          <w:rFonts w:ascii="Consolas" w:hAnsi="Consolas"/>
          <w:sz w:val="18"/>
        </w:rPr>
        <w:t>OX457066.1         12495059                                       ........................  12495036</w:t>
      </w:r>
    </w:p>
    <w:p>
      <w:r>
        <w:rPr>
          <w:rFonts w:ascii="Consolas" w:hAnsi="Consolas"/>
          <w:sz w:val="18"/>
        </w:rPr>
        <w:t>OX457066.1         13449143                                       ........................  13449166</w:t>
      </w:r>
    </w:p>
    <w:p>
      <w:r>
        <w:rPr>
          <w:rFonts w:ascii="Consolas" w:hAnsi="Consolas"/>
          <w:sz w:val="18"/>
        </w:rPr>
        <w:t>OX457066.1         13738564                                        .......................  13738586</w:t>
      </w:r>
    </w:p>
    <w:p>
      <w:r>
        <w:rPr>
          <w:rFonts w:ascii="Consolas" w:hAnsi="Consolas"/>
          <w:sz w:val="18"/>
        </w:rPr>
        <w:t>OX457066.1         13803995                                        .......................  13803973</w:t>
      </w:r>
    </w:p>
    <w:p>
      <w:r>
        <w:rPr>
          <w:rFonts w:ascii="Consolas" w:hAnsi="Consolas"/>
          <w:sz w:val="18"/>
        </w:rPr>
        <w:t>OX457066.1         13937834                                         ......................  13937813</w:t>
      </w:r>
    </w:p>
    <w:p>
      <w:r>
        <w:rPr>
          <w:rFonts w:ascii="Consolas" w:hAnsi="Consolas"/>
          <w:sz w:val="18"/>
        </w:rPr>
        <w:t>OX457066.1         14251068                                       ........................  14251045</w:t>
      </w:r>
    </w:p>
    <w:p>
      <w:r>
        <w:rPr>
          <w:rFonts w:ascii="Consolas" w:hAnsi="Consolas"/>
          <w:sz w:val="18"/>
        </w:rPr>
        <w:t>OX457066.1         15073059                                        .......................  15073081</w:t>
      </w:r>
    </w:p>
    <w:p>
      <w:r>
        <w:rPr>
          <w:rFonts w:ascii="Consolas" w:hAnsi="Consolas"/>
          <w:sz w:val="18"/>
        </w:rPr>
        <w:t>OX457066.1         15278847                                        .......................  15278825</w:t>
      </w:r>
    </w:p>
    <w:p>
      <w:r>
        <w:rPr>
          <w:rFonts w:ascii="Consolas" w:hAnsi="Consolas"/>
          <w:sz w:val="18"/>
        </w:rPr>
        <w:t>OX457066.1         15340231                                        .......................  15340209</w:t>
      </w:r>
    </w:p>
    <w:p>
      <w:r>
        <w:rPr>
          <w:rFonts w:ascii="Consolas" w:hAnsi="Consolas"/>
          <w:sz w:val="18"/>
        </w:rPr>
        <w:t>OX457066.1         15545358                                        .......................  15545336</w:t>
      </w:r>
    </w:p>
    <w:p>
      <w:r>
        <w:rPr>
          <w:rFonts w:ascii="Consolas" w:hAnsi="Consolas"/>
          <w:sz w:val="18"/>
        </w:rPr>
        <w:t>OX457066.1         15863962                                        .......................  15863984</w:t>
      </w:r>
    </w:p>
    <w:p>
      <w:r>
        <w:rPr>
          <w:rFonts w:ascii="Consolas" w:hAnsi="Consolas"/>
          <w:sz w:val="18"/>
        </w:rPr>
        <w:t>OX457066.1         16415915                                       ........................  16415892</w:t>
      </w:r>
    </w:p>
    <w:p>
      <w:r>
        <w:rPr>
          <w:rFonts w:ascii="Consolas" w:hAnsi="Consolas"/>
          <w:sz w:val="18"/>
        </w:rPr>
        <w:t>OX457066.1         16735563                                       ........................  16735586</w:t>
      </w:r>
    </w:p>
    <w:p>
      <w:r>
        <w:rPr>
          <w:rFonts w:ascii="Consolas" w:hAnsi="Consolas"/>
          <w:sz w:val="18"/>
        </w:rPr>
        <w:t>OX457066.1         16812759                                        .......................  16812781</w:t>
      </w:r>
    </w:p>
    <w:p>
      <w:r>
        <w:rPr>
          <w:rFonts w:ascii="Consolas" w:hAnsi="Consolas"/>
          <w:sz w:val="18"/>
        </w:rPr>
        <w:t>OX457066.1         16887296                                       ........................  16887319</w:t>
      </w:r>
    </w:p>
    <w:p>
      <w:r>
        <w:rPr>
          <w:rFonts w:ascii="Consolas" w:hAnsi="Consolas"/>
          <w:sz w:val="18"/>
        </w:rPr>
        <w:t>OX457066.1         17386430                                       ........................  17386407</w:t>
      </w:r>
    </w:p>
    <w:p>
      <w:r>
        <w:rPr>
          <w:rFonts w:ascii="Consolas" w:hAnsi="Consolas"/>
          <w:sz w:val="18"/>
        </w:rPr>
        <w:t>OX457066.1         17799496                                        .......................  17799518</w:t>
      </w:r>
    </w:p>
    <w:p>
      <w:r>
        <w:rPr>
          <w:rFonts w:ascii="Consolas" w:hAnsi="Consolas"/>
          <w:sz w:val="18"/>
        </w:rPr>
        <w:t>OX457066.1         18273658                                       ........................  18273635</w:t>
      </w:r>
    </w:p>
    <w:p>
      <w:r>
        <w:rPr>
          <w:rFonts w:ascii="Consolas" w:hAnsi="Consolas"/>
          <w:sz w:val="18"/>
        </w:rPr>
        <w:t>OX457066.1         18404549                                        .......................  18404527</w:t>
      </w:r>
    </w:p>
    <w:p>
      <w:r>
        <w:rPr>
          <w:rFonts w:ascii="Consolas" w:hAnsi="Consolas"/>
          <w:sz w:val="18"/>
        </w:rPr>
        <w:t>OX457066.1         18506754                                        .......................  18506776</w:t>
      </w:r>
    </w:p>
    <w:p>
      <w:r>
        <w:rPr>
          <w:rFonts w:ascii="Consolas" w:hAnsi="Consolas"/>
          <w:sz w:val="18"/>
        </w:rPr>
        <w:t>OX457066.1         18703813                                        .......................  18703791</w:t>
      </w:r>
    </w:p>
    <w:p>
      <w:r>
        <w:rPr>
          <w:rFonts w:ascii="Consolas" w:hAnsi="Consolas"/>
          <w:sz w:val="18"/>
        </w:rPr>
        <w:t>OX457066.1         19299692                                       ........................  19299715</w:t>
      </w:r>
    </w:p>
    <w:p>
      <w:r>
        <w:rPr>
          <w:rFonts w:ascii="Consolas" w:hAnsi="Consolas"/>
          <w:sz w:val="18"/>
        </w:rPr>
        <w:t>OX457066.1         19319415                                        .......................  19319393</w:t>
      </w:r>
    </w:p>
    <w:p>
      <w:r>
        <w:rPr>
          <w:rFonts w:ascii="Consolas" w:hAnsi="Consolas"/>
          <w:sz w:val="18"/>
        </w:rPr>
        <w:t>OX457066.1         19709749                                        .......................  19709771</w:t>
      </w:r>
    </w:p>
    <w:p>
      <w:r>
        <w:rPr>
          <w:rFonts w:ascii="Consolas" w:hAnsi="Consolas"/>
          <w:sz w:val="18"/>
        </w:rPr>
        <w:t>OX457066.1         20075136                                         ......................  20075115</w:t>
      </w:r>
    </w:p>
    <w:p>
      <w:r>
        <w:rPr>
          <w:rFonts w:ascii="Consolas" w:hAnsi="Consolas"/>
          <w:sz w:val="18"/>
        </w:rPr>
        <w:t>OX457066.1         20112480                                        .......................  20112458</w:t>
      </w:r>
    </w:p>
    <w:p>
      <w:r>
        <w:rPr>
          <w:rFonts w:ascii="Consolas" w:hAnsi="Consolas"/>
          <w:sz w:val="18"/>
        </w:rPr>
        <w:t>OX457066.1         20313990                                        .......................  20313968</w:t>
      </w:r>
    </w:p>
    <w:p>
      <w:r>
        <w:rPr>
          <w:rFonts w:ascii="Consolas" w:hAnsi="Consolas"/>
          <w:sz w:val="18"/>
        </w:rPr>
        <w:t>OX457066.1         20322486                                        .......................  20322464</w:t>
      </w:r>
    </w:p>
    <w:p>
      <w:r>
        <w:rPr>
          <w:rFonts w:ascii="Consolas" w:hAnsi="Consolas"/>
          <w:sz w:val="18"/>
        </w:rPr>
        <w:t>OX457066.1         20742931                                        .......................  20742953</w:t>
      </w:r>
    </w:p>
    <w:p>
      <w:r>
        <w:rPr>
          <w:rFonts w:ascii="Consolas" w:hAnsi="Consolas"/>
          <w:sz w:val="18"/>
        </w:rPr>
        <w:t>OX457066.1         21136237                                       ........................  21136260</w:t>
      </w:r>
    </w:p>
    <w:p>
      <w:r>
        <w:rPr>
          <w:rFonts w:ascii="Consolas" w:hAnsi="Consolas"/>
          <w:sz w:val="18"/>
        </w:rPr>
        <w:t>OX457066.1         21706042                                        .......................  21706064</w:t>
      </w:r>
    </w:p>
    <w:p>
      <w:r>
        <w:rPr>
          <w:rFonts w:ascii="Consolas" w:hAnsi="Consolas"/>
          <w:sz w:val="18"/>
        </w:rPr>
        <w:t>OX457066.1         21935265                                        .......................  21935243</w:t>
      </w:r>
    </w:p>
    <w:p>
      <w:r>
        <w:rPr>
          <w:rFonts w:ascii="Consolas" w:hAnsi="Consolas"/>
          <w:sz w:val="18"/>
        </w:rPr>
        <w:t>OX457066.1         22274222                                        .......................  22274244</w:t>
      </w:r>
    </w:p>
    <w:p>
      <w:r>
        <w:rPr>
          <w:rFonts w:ascii="Consolas" w:hAnsi="Consolas"/>
          <w:sz w:val="18"/>
        </w:rPr>
        <w:t>OX457066.1         22847049                                       ........................  22847026</w:t>
      </w:r>
    </w:p>
    <w:p>
      <w:r>
        <w:rPr>
          <w:rFonts w:ascii="Consolas" w:hAnsi="Consolas"/>
          <w:sz w:val="18"/>
        </w:rPr>
        <w:t>OX457066.1         23701899                                        .......................  23701877</w:t>
      </w:r>
    </w:p>
    <w:p>
      <w:r>
        <w:rPr>
          <w:rFonts w:ascii="Consolas" w:hAnsi="Consolas"/>
          <w:sz w:val="18"/>
        </w:rPr>
        <w:t>OX457066.1         23772503                                        .......................  23772525</w:t>
      </w:r>
    </w:p>
    <w:p>
      <w:r>
        <w:rPr>
          <w:rFonts w:ascii="Consolas" w:hAnsi="Consolas"/>
          <w:sz w:val="18"/>
        </w:rPr>
        <w:t>OX457066.1         23985138                                        .......................  23985160</w:t>
      </w:r>
    </w:p>
    <w:p>
      <w:r>
        <w:rPr>
          <w:rFonts w:ascii="Consolas" w:hAnsi="Consolas"/>
          <w:sz w:val="18"/>
        </w:rPr>
        <w:t>OX457066.1         24072394                                       ........................  24072417</w:t>
      </w:r>
    </w:p>
    <w:p>
      <w:r>
        <w:rPr>
          <w:rFonts w:ascii="Consolas" w:hAnsi="Consolas"/>
          <w:sz w:val="18"/>
        </w:rPr>
        <w:t>OX457066.1         24903489                                       ........................  24903466</w:t>
      </w:r>
    </w:p>
    <w:p>
      <w:r>
        <w:rPr>
          <w:rFonts w:ascii="Consolas" w:hAnsi="Consolas"/>
          <w:sz w:val="18"/>
        </w:rPr>
        <w:t>OX457066.1         25473624                                        .......................  25473602</w:t>
      </w:r>
    </w:p>
    <w:p>
      <w:r>
        <w:rPr>
          <w:rFonts w:ascii="Consolas" w:hAnsi="Consolas"/>
          <w:sz w:val="18"/>
        </w:rPr>
        <w:t>OX457066.1         25598998                                         ......................  25598977</w:t>
      </w:r>
    </w:p>
    <w:p>
      <w:r>
        <w:rPr>
          <w:rFonts w:ascii="Consolas" w:hAnsi="Consolas"/>
          <w:sz w:val="18"/>
        </w:rPr>
        <w:t>OX457066.1         25969388                                       ........................  25969365</w:t>
      </w:r>
    </w:p>
    <w:p>
      <w:r>
        <w:rPr>
          <w:rFonts w:ascii="Consolas" w:hAnsi="Consolas"/>
          <w:sz w:val="18"/>
        </w:rPr>
        <w:t>OX457066.1         26922634                                        .......................  26922656</w:t>
      </w:r>
    </w:p>
    <w:p>
      <w:r>
        <w:rPr>
          <w:rFonts w:ascii="Consolas" w:hAnsi="Consolas"/>
          <w:sz w:val="18"/>
        </w:rPr>
        <w:t>OX457066.1         27005073                                         ......................  27005052</w:t>
      </w:r>
    </w:p>
    <w:p>
      <w:r>
        <w:rPr>
          <w:rFonts w:ascii="Consolas" w:hAnsi="Consolas"/>
          <w:sz w:val="18"/>
        </w:rPr>
        <w:t>OX457066.1         27326835                                       ........................  27326812</w:t>
      </w:r>
    </w:p>
    <w:p>
      <w:r>
        <w:rPr>
          <w:rFonts w:ascii="Consolas" w:hAnsi="Consolas"/>
          <w:sz w:val="18"/>
        </w:rPr>
        <w:t>OX457066.1         27391831                                       ........................  27391808</w:t>
      </w:r>
    </w:p>
    <w:p>
      <w:r>
        <w:rPr>
          <w:rFonts w:ascii="Consolas" w:hAnsi="Consolas"/>
          <w:sz w:val="18"/>
        </w:rPr>
        <w:t>OX457066.1         27492654                                        .......................  27492632</w:t>
      </w:r>
    </w:p>
    <w:p>
      <w:r>
        <w:rPr>
          <w:rFonts w:ascii="Consolas" w:hAnsi="Consolas"/>
          <w:sz w:val="18"/>
        </w:rPr>
        <w:t>OX457066.1         27903126                                        .......................  27903148</w:t>
      </w:r>
    </w:p>
    <w:p>
      <w:r>
        <w:rPr>
          <w:rFonts w:ascii="Consolas" w:hAnsi="Consolas"/>
          <w:sz w:val="18"/>
        </w:rPr>
        <w:t>OX457066.1         28053856                                         ......................  28053877</w:t>
      </w:r>
    </w:p>
    <w:p>
      <w:r>
        <w:rPr>
          <w:rFonts w:ascii="Consolas" w:hAnsi="Consolas"/>
          <w:sz w:val="18"/>
        </w:rPr>
        <w:t>OX457066.1         28082248                                        .......................  28082270</w:t>
      </w:r>
    </w:p>
    <w:p>
      <w:r>
        <w:rPr>
          <w:rFonts w:ascii="Consolas" w:hAnsi="Consolas"/>
          <w:sz w:val="18"/>
        </w:rPr>
        <w:t>OX457066.1         29728772                                       ........................  29728795</w:t>
      </w:r>
    </w:p>
    <w:p>
      <w:r>
        <w:rPr>
          <w:rFonts w:ascii="Consolas" w:hAnsi="Consolas"/>
          <w:sz w:val="18"/>
        </w:rPr>
        <w:t>OX457066.1         30037986                                        .......................  30038008</w:t>
      </w:r>
    </w:p>
    <w:p>
      <w:r>
        <w:rPr>
          <w:rFonts w:ascii="Consolas" w:hAnsi="Consolas"/>
          <w:sz w:val="18"/>
        </w:rPr>
        <w:t>OX457066.1         30524364                                       ........................  30524387</w:t>
      </w:r>
    </w:p>
    <w:p>
      <w:r>
        <w:rPr>
          <w:rFonts w:ascii="Consolas" w:hAnsi="Consolas"/>
          <w:sz w:val="18"/>
        </w:rPr>
        <w:t>OX457066.1         31134643                                        .......................  31134621</w:t>
      </w:r>
    </w:p>
    <w:p>
      <w:r>
        <w:rPr>
          <w:rFonts w:ascii="Consolas" w:hAnsi="Consolas"/>
          <w:sz w:val="18"/>
        </w:rPr>
        <w:t>OX457066.1         31526983                                        .......................  31527005</w:t>
      </w:r>
    </w:p>
    <w:p>
      <w:r>
        <w:rPr>
          <w:rFonts w:ascii="Consolas" w:hAnsi="Consolas"/>
          <w:sz w:val="18"/>
        </w:rPr>
        <w:t>OX457066.1         31835230                                       ........................  31835207</w:t>
      </w:r>
    </w:p>
    <w:p>
      <w:r>
        <w:rPr>
          <w:rFonts w:ascii="Consolas" w:hAnsi="Consolas"/>
          <w:sz w:val="18"/>
        </w:rPr>
        <w:t>OX457066.1         31903730                                        .......................  31903752</w:t>
      </w:r>
    </w:p>
    <w:p>
      <w:r>
        <w:rPr>
          <w:rFonts w:ascii="Consolas" w:hAnsi="Consolas"/>
          <w:sz w:val="18"/>
        </w:rPr>
        <w:t>OX457066.1         32732464                                        .......................  32732486</w:t>
      </w:r>
    </w:p>
    <w:p>
      <w:r>
        <w:rPr>
          <w:rFonts w:ascii="Consolas" w:hAnsi="Consolas"/>
          <w:sz w:val="18"/>
        </w:rPr>
        <w:t>OX457066.1         32772634                                        .......................  32772612</w:t>
      </w:r>
    </w:p>
    <w:p>
      <w:r>
        <w:rPr>
          <w:rFonts w:ascii="Consolas" w:hAnsi="Consolas"/>
          <w:sz w:val="18"/>
        </w:rPr>
        <w:t>OX457066.1         33495672                                       ........................  33495649</w:t>
      </w:r>
    </w:p>
    <w:p>
      <w:r>
        <w:rPr>
          <w:rFonts w:ascii="Consolas" w:hAnsi="Consolas"/>
          <w:sz w:val="18"/>
        </w:rPr>
        <w:t>OX457066.1         33587584                                       ........................  33587561</w:t>
      </w:r>
    </w:p>
    <w:p>
      <w:r>
        <w:rPr>
          <w:rFonts w:ascii="Consolas" w:hAnsi="Consolas"/>
          <w:sz w:val="18"/>
        </w:rPr>
        <w:t>OX457066.1         33810669                                        .......................  33810691</w:t>
      </w:r>
    </w:p>
    <w:p>
      <w:r>
        <w:rPr>
          <w:rFonts w:ascii="Consolas" w:hAnsi="Consolas"/>
          <w:sz w:val="18"/>
        </w:rPr>
        <w:t>OX457066.1         34960298                                        .......................  34960276</w:t>
      </w:r>
    </w:p>
    <w:p>
      <w:r>
        <w:rPr>
          <w:rFonts w:ascii="Consolas" w:hAnsi="Consolas"/>
          <w:sz w:val="18"/>
        </w:rPr>
        <w:t>OX457066.1         35175793                                         ......................  35175772</w:t>
      </w:r>
    </w:p>
    <w:p>
      <w:r>
        <w:rPr>
          <w:rFonts w:ascii="Consolas" w:hAnsi="Consolas"/>
          <w:sz w:val="18"/>
        </w:rPr>
        <w:t>OX457066.1         35193894                                       ........................  35193917</w:t>
      </w:r>
    </w:p>
    <w:p>
      <w:r>
        <w:rPr>
          <w:rFonts w:ascii="Consolas" w:hAnsi="Consolas"/>
          <w:sz w:val="18"/>
        </w:rPr>
        <w:t>OX457066.1         35556093                                        .......................  35556115</w:t>
      </w:r>
    </w:p>
    <w:p>
      <w:r>
        <w:rPr>
          <w:rFonts w:ascii="Consolas" w:hAnsi="Consolas"/>
          <w:sz w:val="18"/>
        </w:rPr>
        <w:t>OX457066.1         36595010                                        .......................  36594988</w:t>
      </w:r>
    </w:p>
    <w:p>
      <w:r>
        <w:rPr>
          <w:rFonts w:ascii="Consolas" w:hAnsi="Consolas"/>
          <w:sz w:val="18"/>
        </w:rPr>
        <w:t>OX457066.1         36851046                                        .......................  36851024</w:t>
      </w:r>
    </w:p>
    <w:p>
      <w:r>
        <w:rPr>
          <w:rFonts w:ascii="Consolas" w:hAnsi="Consolas"/>
          <w:sz w:val="18"/>
        </w:rPr>
        <w:t>OX457066.1         36893806                                        .......................  36893784</w:t>
      </w:r>
    </w:p>
    <w:p>
      <w:r>
        <w:rPr>
          <w:rFonts w:ascii="Consolas" w:hAnsi="Consolas"/>
          <w:sz w:val="18"/>
        </w:rPr>
        <w:t>OX457066.1         37033255                                        .......................  37033233</w:t>
      </w:r>
    </w:p>
    <w:p>
      <w:r>
        <w:rPr>
          <w:rFonts w:ascii="Consolas" w:hAnsi="Consolas"/>
          <w:sz w:val="18"/>
        </w:rPr>
        <w:t>OX457066.1         37320767                                        .......................  37320789</w:t>
      </w:r>
    </w:p>
    <w:p>
      <w:r>
        <w:rPr>
          <w:rFonts w:ascii="Consolas" w:hAnsi="Consolas"/>
          <w:sz w:val="18"/>
        </w:rPr>
        <w:t>OX457066.1         37388356                                        .......................  37388334</w:t>
      </w:r>
    </w:p>
    <w:p>
      <w:r>
        <w:rPr>
          <w:rFonts w:ascii="Consolas" w:hAnsi="Consolas"/>
          <w:sz w:val="18"/>
        </w:rPr>
        <w:t>OX457066.1         37539861                                        .......................  37539839</w:t>
      </w:r>
    </w:p>
    <w:p>
      <w:r>
        <w:rPr>
          <w:rFonts w:ascii="Consolas" w:hAnsi="Consolas"/>
          <w:sz w:val="18"/>
        </w:rPr>
        <w:t>OX457066.1         37935966                                        .......................  37935944</w:t>
      </w:r>
    </w:p>
    <w:p>
      <w:r>
        <w:rPr>
          <w:rFonts w:ascii="Consolas" w:hAnsi="Consolas"/>
          <w:sz w:val="18"/>
        </w:rPr>
        <w:t>OX457066.1         38611256                                        .......................  38611278</w:t>
      </w:r>
    </w:p>
    <w:p>
      <w:r>
        <w:rPr>
          <w:rFonts w:ascii="Consolas" w:hAnsi="Consolas"/>
          <w:sz w:val="18"/>
        </w:rPr>
        <w:t>OX457066.1         38934361                                          .....................  38934381</w:t>
      </w:r>
    </w:p>
    <w:p>
      <w:r>
        <w:rPr>
          <w:rFonts w:ascii="Consolas" w:hAnsi="Consolas"/>
          <w:sz w:val="18"/>
        </w:rPr>
        <w:t>OX457066.1         39492155                                        .......................  39492133</w:t>
      </w:r>
    </w:p>
    <w:p>
      <w:r>
        <w:rPr>
          <w:rFonts w:ascii="Consolas" w:hAnsi="Consolas"/>
          <w:sz w:val="18"/>
        </w:rPr>
        <w:t>OX457066.1         39865389                                       ........................  39865366</w:t>
      </w:r>
    </w:p>
    <w:p>
      <w:r>
        <w:rPr>
          <w:rFonts w:ascii="Consolas" w:hAnsi="Consolas"/>
          <w:sz w:val="18"/>
        </w:rPr>
        <w:t>OX457066.1         40124579                                        .......................  40124601</w:t>
      </w:r>
    </w:p>
    <w:p>
      <w:r>
        <w:rPr>
          <w:rFonts w:ascii="Consolas" w:hAnsi="Consolas"/>
          <w:sz w:val="18"/>
        </w:rPr>
        <w:t>OX457066.1         40567269                                        .......................  40567247</w:t>
      </w:r>
    </w:p>
    <w:p>
      <w:r>
        <w:rPr>
          <w:rFonts w:ascii="Consolas" w:hAnsi="Consolas"/>
          <w:sz w:val="18"/>
        </w:rPr>
        <w:t>OX457066.1         41088910                                        .......................  41088888</w:t>
      </w:r>
    </w:p>
    <w:p>
      <w:r>
        <w:rPr>
          <w:rFonts w:ascii="Consolas" w:hAnsi="Consolas"/>
          <w:sz w:val="18"/>
        </w:rPr>
        <w:t>OX457066.1         41459663                                       ........................  41459686</w:t>
      </w:r>
    </w:p>
    <w:p>
      <w:r>
        <w:rPr>
          <w:rFonts w:ascii="Consolas" w:hAnsi="Consolas"/>
          <w:sz w:val="18"/>
        </w:rPr>
        <w:t>OX457066.1         42809079                                       ........................  42809102</w:t>
      </w:r>
    </w:p>
    <w:p>
      <w:r>
        <w:rPr>
          <w:rFonts w:ascii="Consolas" w:hAnsi="Consolas"/>
          <w:sz w:val="18"/>
        </w:rPr>
        <w:t>OX457066.1         43244661                                       ........................  43244638</w:t>
      </w:r>
    </w:p>
    <w:p>
      <w:r>
        <w:rPr>
          <w:rFonts w:ascii="Consolas" w:hAnsi="Consolas"/>
          <w:sz w:val="18"/>
        </w:rPr>
        <w:t>OX457066.1         43310341                                        .......................  43310363</w:t>
      </w:r>
    </w:p>
    <w:p>
      <w:r>
        <w:rPr>
          <w:rFonts w:ascii="Consolas" w:hAnsi="Consolas"/>
          <w:sz w:val="18"/>
        </w:rPr>
        <w:t>OX457066.1         45988118                                        .......................  45988140</w:t>
      </w:r>
    </w:p>
    <w:p>
      <w:r>
        <w:rPr>
          <w:rFonts w:ascii="Consolas" w:hAnsi="Consolas"/>
          <w:sz w:val="18"/>
        </w:rPr>
        <w:t>OX457066.1         47602216                                        .......................  47602238</w:t>
      </w:r>
    </w:p>
    <w:p>
      <w:r>
        <w:rPr>
          <w:rFonts w:ascii="Consolas" w:hAnsi="Consolas"/>
          <w:sz w:val="18"/>
        </w:rPr>
        <w:t>OX457066.1         48605277                                        .......................  48605299</w:t>
      </w:r>
    </w:p>
    <w:p>
      <w:r>
        <w:rPr>
          <w:rFonts w:ascii="Consolas" w:hAnsi="Consolas"/>
          <w:sz w:val="18"/>
        </w:rPr>
        <w:t>OX457066.1         48611390                                         ......................  48611411</w:t>
      </w:r>
    </w:p>
    <w:p>
      <w:r>
        <w:rPr>
          <w:rFonts w:ascii="Consolas" w:hAnsi="Consolas"/>
          <w:sz w:val="18"/>
        </w:rPr>
        <w:t>OX457066.1         48846823                                     ..........................  48846848</w:t>
      </w:r>
    </w:p>
    <w:p>
      <w:r>
        <w:rPr>
          <w:rFonts w:ascii="Consolas" w:hAnsi="Consolas"/>
          <w:sz w:val="18"/>
        </w:rPr>
        <w:t>OX457066.1         48933066                                       ........................  48933043</w:t>
      </w:r>
    </w:p>
    <w:p>
      <w:r>
        <w:rPr>
          <w:rFonts w:ascii="Consolas" w:hAnsi="Consolas"/>
          <w:sz w:val="18"/>
        </w:rPr>
        <w:t>OX457066.1         49125913                                        .......................  49125891</w:t>
      </w:r>
    </w:p>
    <w:p>
      <w:r>
        <w:rPr>
          <w:rFonts w:ascii="Consolas" w:hAnsi="Consolas"/>
          <w:sz w:val="18"/>
        </w:rPr>
        <w:t>OX457066.1         49193580                                        .......................  49193602</w:t>
      </w:r>
    </w:p>
    <w:p>
      <w:r>
        <w:rPr>
          <w:rFonts w:ascii="Consolas" w:hAnsi="Consolas"/>
          <w:sz w:val="18"/>
        </w:rPr>
        <w:t>OX457066.1         50053961                                        .......................  50053983</w:t>
      </w:r>
    </w:p>
    <w:p>
      <w:r>
        <w:rPr>
          <w:rFonts w:ascii="Consolas" w:hAnsi="Consolas"/>
          <w:sz w:val="18"/>
        </w:rPr>
        <w:t>OX457066.1         51381799                                        .......................  51381821</w:t>
      </w:r>
    </w:p>
    <w:p>
      <w:r>
        <w:rPr>
          <w:rFonts w:ascii="Consolas" w:hAnsi="Consolas"/>
          <w:sz w:val="18"/>
        </w:rPr>
        <w:t>OX457066.1         51489701                                       ........................  51489724</w:t>
      </w:r>
    </w:p>
    <w:p>
      <w:r>
        <w:rPr>
          <w:rFonts w:ascii="Consolas" w:hAnsi="Consolas"/>
          <w:sz w:val="18"/>
        </w:rPr>
        <w:t>OX457066.1         52241070                                       ........................  52241093</w:t>
      </w:r>
    </w:p>
    <w:p>
      <w:r>
        <w:rPr>
          <w:rFonts w:ascii="Consolas" w:hAnsi="Consolas"/>
          <w:sz w:val="18"/>
        </w:rPr>
        <w:t>OX457066.1         52468549                                        .......................  52468527</w:t>
      </w:r>
    </w:p>
    <w:p>
      <w:r>
        <w:rPr>
          <w:rFonts w:ascii="Consolas" w:hAnsi="Consolas"/>
          <w:sz w:val="18"/>
        </w:rPr>
        <w:t>OX457066.1         52948596                                        .......................  52948574</w:t>
      </w:r>
    </w:p>
    <w:p>
      <w:r>
        <w:rPr>
          <w:rFonts w:ascii="Consolas" w:hAnsi="Consolas"/>
          <w:sz w:val="18"/>
        </w:rPr>
        <w:t>OX457066.1         53652734                                       ........................  53652711</w:t>
      </w:r>
    </w:p>
    <w:p>
      <w:r>
        <w:rPr>
          <w:rFonts w:ascii="Consolas" w:hAnsi="Consolas"/>
          <w:sz w:val="18"/>
        </w:rPr>
        <w:t>OX457066.1         53749063                                        .......................  53749085</w:t>
      </w:r>
    </w:p>
    <w:p>
      <w:r>
        <w:rPr>
          <w:rFonts w:ascii="Consolas" w:hAnsi="Consolas"/>
          <w:sz w:val="18"/>
        </w:rPr>
        <w:t>OX457066.1         54196830                                       ........................  54196807</w:t>
      </w:r>
    </w:p>
    <w:p>
      <w:r>
        <w:rPr>
          <w:rFonts w:ascii="Consolas" w:hAnsi="Consolas"/>
          <w:sz w:val="18"/>
        </w:rPr>
        <w:t>OX457066.1         54716702                                        .......................  54716724</w:t>
      </w:r>
    </w:p>
    <w:p>
      <w:r>
        <w:rPr>
          <w:rFonts w:ascii="Consolas" w:hAnsi="Consolas"/>
          <w:sz w:val="18"/>
        </w:rPr>
        <w:t>OX457066.1         55188790                                       ........................  55188813</w:t>
      </w:r>
    </w:p>
    <w:p>
      <w:r>
        <w:rPr>
          <w:rFonts w:ascii="Consolas" w:hAnsi="Consolas"/>
          <w:sz w:val="18"/>
        </w:rPr>
        <w:t>OX457066.1         55192677                                        .......................  55192655</w:t>
      </w:r>
    </w:p>
    <w:p>
      <w:r>
        <w:rPr>
          <w:rFonts w:ascii="Consolas" w:hAnsi="Consolas"/>
          <w:sz w:val="18"/>
        </w:rPr>
        <w:t>OX457066.1         55253609                                        .......................  55253587</w:t>
      </w:r>
    </w:p>
    <w:p>
      <w:r>
        <w:rPr>
          <w:rFonts w:ascii="Consolas" w:hAnsi="Consolas"/>
          <w:sz w:val="18"/>
        </w:rPr>
        <w:t>OX457066.1         55359889                                        .......................  55359867</w:t>
      </w:r>
    </w:p>
    <w:p>
      <w:r>
        <w:rPr>
          <w:rFonts w:ascii="Consolas" w:hAnsi="Consolas"/>
          <w:sz w:val="18"/>
        </w:rPr>
        <w:t>OX457066.1         55763241                                       ........................  55763264</w:t>
      </w:r>
    </w:p>
    <w:p>
      <w:r>
        <w:rPr>
          <w:rFonts w:ascii="Consolas" w:hAnsi="Consolas"/>
          <w:sz w:val="18"/>
        </w:rPr>
        <w:t>OX457066.1         56265141                                        .......................  56265119</w:t>
      </w:r>
    </w:p>
    <w:p>
      <w:r>
        <w:rPr>
          <w:rFonts w:ascii="Consolas" w:hAnsi="Consolas"/>
          <w:sz w:val="18"/>
        </w:rPr>
        <w:t>OX457066.1         56267002                                        .......................  56266980</w:t>
      </w:r>
    </w:p>
    <w:p>
      <w:r>
        <w:rPr>
          <w:rFonts w:ascii="Consolas" w:hAnsi="Consolas"/>
          <w:sz w:val="18"/>
        </w:rPr>
        <w:t>OX457066.1         56481961                                        .......................  56481983</w:t>
      </w:r>
    </w:p>
    <w:p>
      <w:r>
        <w:rPr>
          <w:rFonts w:ascii="Consolas" w:hAnsi="Consolas"/>
          <w:sz w:val="18"/>
        </w:rPr>
        <w:t>OX457066.1         57366027                                        .......................  57366005</w:t>
      </w:r>
    </w:p>
    <w:p>
      <w:r>
        <w:rPr>
          <w:rFonts w:ascii="Consolas" w:hAnsi="Consolas"/>
          <w:sz w:val="18"/>
        </w:rPr>
        <w:t>OX457066.1         57458743                                        .......................  57458765</w:t>
      </w:r>
    </w:p>
    <w:p>
      <w:r>
        <w:rPr>
          <w:rFonts w:ascii="Consolas" w:hAnsi="Consolas"/>
          <w:sz w:val="18"/>
        </w:rPr>
        <w:t>OX457066.1         57947694                                       ........................  57947671</w:t>
      </w:r>
    </w:p>
    <w:p>
      <w:r>
        <w:rPr>
          <w:rFonts w:ascii="Consolas" w:hAnsi="Consolas"/>
          <w:sz w:val="18"/>
        </w:rPr>
        <w:t>OX457066.1         58144817                                        .......................  58144795</w:t>
      </w:r>
    </w:p>
    <w:p>
      <w:r>
        <w:rPr>
          <w:rFonts w:ascii="Consolas" w:hAnsi="Consolas"/>
          <w:sz w:val="18"/>
        </w:rPr>
        <w:t>OX457066.1         58468272                                        .......................  58468250</w:t>
      </w:r>
    </w:p>
    <w:p>
      <w:r>
        <w:rPr>
          <w:rFonts w:ascii="Consolas" w:hAnsi="Consolas"/>
          <w:sz w:val="18"/>
        </w:rPr>
        <w:t>OX457066.1         59300143                                        .......................  59300165</w:t>
      </w:r>
    </w:p>
    <w:p>
      <w:r>
        <w:rPr>
          <w:rFonts w:ascii="Consolas" w:hAnsi="Consolas"/>
          <w:sz w:val="18"/>
        </w:rPr>
        <w:t>OX457066.1         60217606                                       ........................  60217629</w:t>
      </w:r>
    </w:p>
    <w:p>
      <w:r>
        <w:rPr>
          <w:rFonts w:ascii="Consolas" w:hAnsi="Consolas"/>
          <w:sz w:val="18"/>
        </w:rPr>
        <w:t>OX457066.1         60389808                                        .......................  60389786</w:t>
      </w:r>
    </w:p>
    <w:p>
      <w:r>
        <w:rPr>
          <w:rFonts w:ascii="Consolas" w:hAnsi="Consolas"/>
          <w:sz w:val="18"/>
        </w:rPr>
        <w:t>OX457066.1         61436246                                        .......................  61436224</w:t>
      </w:r>
    </w:p>
    <w:p>
      <w:r>
        <w:rPr>
          <w:rFonts w:ascii="Consolas" w:hAnsi="Consolas"/>
          <w:sz w:val="18"/>
        </w:rPr>
        <w:t>OX457066.1         61586393                                        .......................  61586371</w:t>
      </w:r>
    </w:p>
    <w:p>
      <w:r>
        <w:rPr>
          <w:rFonts w:ascii="Consolas" w:hAnsi="Consolas"/>
          <w:sz w:val="18"/>
        </w:rPr>
        <w:t>OX457066.1         62315245                                        .......................  62315267</w:t>
      </w:r>
    </w:p>
    <w:p>
      <w:r>
        <w:rPr>
          <w:rFonts w:ascii="Consolas" w:hAnsi="Consolas"/>
          <w:sz w:val="18"/>
        </w:rPr>
        <w:t>OX457066.1         62489197                                        .......................  62489175</w:t>
      </w:r>
    </w:p>
    <w:p>
      <w:r>
        <w:rPr>
          <w:rFonts w:ascii="Consolas" w:hAnsi="Consolas"/>
          <w:sz w:val="18"/>
        </w:rPr>
        <w:t>OX457066.1         62625646                                        .......................  62625668</w:t>
      </w:r>
    </w:p>
    <w:p>
      <w:r>
        <w:rPr>
          <w:rFonts w:ascii="Consolas" w:hAnsi="Consolas"/>
          <w:sz w:val="18"/>
        </w:rPr>
        <w:t>OX457066.1         63493971                                       ........................  63493994</w:t>
      </w:r>
    </w:p>
    <w:p>
      <w:r>
        <w:rPr>
          <w:rFonts w:ascii="Consolas" w:hAnsi="Consolas"/>
          <w:sz w:val="18"/>
        </w:rPr>
        <w:t>OX457066.1         65491678                                        .......................  65491656</w:t>
      </w:r>
    </w:p>
    <w:p>
      <w:r>
        <w:rPr>
          <w:rFonts w:ascii="Consolas" w:hAnsi="Consolas"/>
          <w:sz w:val="18"/>
        </w:rPr>
        <w:t>OX457066.1         65726799                                           ....................  65726780</w:t>
      </w:r>
    </w:p>
    <w:p>
      <w:r>
        <w:rPr>
          <w:rFonts w:ascii="Consolas" w:hAnsi="Consolas"/>
          <w:sz w:val="18"/>
        </w:rPr>
        <w:t>OX457066.1         66078768                                       ........................  66078745</w:t>
      </w:r>
    </w:p>
    <w:p>
      <w:r>
        <w:rPr>
          <w:rFonts w:ascii="Consolas" w:hAnsi="Consolas"/>
          <w:sz w:val="18"/>
        </w:rPr>
        <w:t>OX457066.1         66370509                                        .......................  66370487</w:t>
      </w:r>
    </w:p>
    <w:p>
      <w:r>
        <w:rPr>
          <w:rFonts w:ascii="Consolas" w:hAnsi="Consolas"/>
          <w:sz w:val="18"/>
        </w:rPr>
        <w:t>OX457066.1         66535087                                        .......................  66535109</w:t>
      </w:r>
    </w:p>
    <w:p>
      <w:r>
        <w:rPr>
          <w:rFonts w:ascii="Consolas" w:hAnsi="Consolas"/>
          <w:sz w:val="18"/>
        </w:rPr>
        <w:t>OX457066.1         66616883                                        .......................  66616905</w:t>
      </w:r>
    </w:p>
    <w:p>
      <w:r>
        <w:rPr>
          <w:rFonts w:ascii="Consolas" w:hAnsi="Consolas"/>
          <w:sz w:val="18"/>
        </w:rPr>
        <w:t>OX457066.1         66784649                                        .......................  66784671</w:t>
      </w:r>
    </w:p>
    <w:p>
      <w:r>
        <w:rPr>
          <w:rFonts w:ascii="Consolas" w:hAnsi="Consolas"/>
          <w:sz w:val="18"/>
        </w:rPr>
        <w:t>OX457066.1         66874612                                        .......................  66874634</w:t>
      </w:r>
    </w:p>
    <w:p>
      <w:r>
        <w:rPr>
          <w:rFonts w:ascii="Consolas" w:hAnsi="Consolas"/>
          <w:sz w:val="18"/>
        </w:rPr>
        <w:t>OX457066.1         67245968                                        .......................  67245946</w:t>
      </w:r>
    </w:p>
    <w:p>
      <w:r>
        <w:rPr>
          <w:rFonts w:ascii="Consolas" w:hAnsi="Consolas"/>
          <w:sz w:val="18"/>
        </w:rPr>
        <w:t>OX457066.1         68018117                                        .......................  68018139</w:t>
      </w:r>
    </w:p>
    <w:p>
      <w:r>
        <w:rPr>
          <w:rFonts w:ascii="Consolas" w:hAnsi="Consolas"/>
          <w:sz w:val="18"/>
        </w:rPr>
        <w:t>OX457066.1         71055704                                        .......................  71055682</w:t>
      </w:r>
    </w:p>
    <w:p>
      <w:r>
        <w:rPr>
          <w:rFonts w:ascii="Consolas" w:hAnsi="Consolas"/>
          <w:sz w:val="18"/>
        </w:rPr>
        <w:t>OX457066.1         71627208                                        .......................  71627186</w:t>
      </w:r>
    </w:p>
    <w:p>
      <w:r>
        <w:rPr>
          <w:rFonts w:ascii="Consolas" w:hAnsi="Consolas"/>
          <w:sz w:val="18"/>
        </w:rPr>
        <w:t>OX457066.1         71774319                                        .......................  71774297</w:t>
      </w:r>
    </w:p>
    <w:p>
      <w:r>
        <w:rPr>
          <w:rFonts w:ascii="Consolas" w:hAnsi="Consolas"/>
          <w:sz w:val="18"/>
        </w:rPr>
        <w:t>OX457066.1         72055963                                        .......................  72055985</w:t>
      </w:r>
    </w:p>
    <w:p>
      <w:r>
        <w:rPr>
          <w:rFonts w:ascii="Consolas" w:hAnsi="Consolas"/>
          <w:sz w:val="18"/>
        </w:rPr>
        <w:t>OX457066.1         72320688                                        .......................  72320666</w:t>
      </w:r>
    </w:p>
    <w:p>
      <w:r>
        <w:rPr>
          <w:rFonts w:ascii="Consolas" w:hAnsi="Consolas"/>
          <w:sz w:val="18"/>
        </w:rPr>
        <w:t>OX457066.1         72327326                                       ........................  72327303</w:t>
      </w:r>
    </w:p>
    <w:p>
      <w:r>
        <w:rPr>
          <w:rFonts w:ascii="Consolas" w:hAnsi="Consolas"/>
          <w:sz w:val="18"/>
        </w:rPr>
        <w:t>OX457066.1         72358190                                       ........................  72358167</w:t>
      </w:r>
    </w:p>
    <w:p>
      <w:r>
        <w:rPr>
          <w:rFonts w:ascii="Consolas" w:hAnsi="Consolas"/>
          <w:sz w:val="18"/>
        </w:rPr>
        <w:t>OX457066.1         72612189                                        .......................  72612167</w:t>
      </w:r>
    </w:p>
    <w:p>
      <w:r>
        <w:rPr>
          <w:rFonts w:ascii="Consolas" w:hAnsi="Consolas"/>
          <w:sz w:val="18"/>
        </w:rPr>
        <w:t>OX457066.1         72852842                                        .......................  72852864</w:t>
      </w:r>
    </w:p>
    <w:p>
      <w:r>
        <w:rPr>
          <w:rFonts w:ascii="Consolas" w:hAnsi="Consolas"/>
          <w:sz w:val="18"/>
        </w:rPr>
        <w:t>OX457066.1         73309424                                      .........................  73309400</w:t>
      </w:r>
    </w:p>
    <w:p>
      <w:r>
        <w:rPr>
          <w:rFonts w:ascii="Consolas" w:hAnsi="Consolas"/>
          <w:sz w:val="18"/>
        </w:rPr>
        <w:t>OX457066.1         73853814                                       ........................  73853791</w:t>
      </w:r>
    </w:p>
    <w:p>
      <w:r>
        <w:rPr>
          <w:rFonts w:ascii="Consolas" w:hAnsi="Consolas"/>
          <w:sz w:val="18"/>
        </w:rPr>
        <w:t>OX457066.1         75244998                                        .......................  75245020</w:t>
      </w:r>
    </w:p>
    <w:p>
      <w:r>
        <w:rPr>
          <w:rFonts w:ascii="Consolas" w:hAnsi="Consolas"/>
          <w:sz w:val="18"/>
        </w:rPr>
        <w:t>OX457066.1         75282005                                        .......................  75281983</w:t>
      </w:r>
    </w:p>
    <w:p>
      <w:r>
        <w:rPr>
          <w:rFonts w:ascii="Consolas" w:hAnsi="Consolas"/>
          <w:sz w:val="18"/>
        </w:rPr>
        <w:t>OX457066.1         76219891                                        .......................  76219913</w:t>
      </w:r>
    </w:p>
    <w:p>
      <w:r>
        <w:rPr>
          <w:rFonts w:ascii="Consolas" w:hAnsi="Consolas"/>
          <w:sz w:val="18"/>
        </w:rPr>
        <w:t>OX457066.1         76571259                                        .......................  76571281</w:t>
      </w:r>
    </w:p>
    <w:p>
      <w:r>
        <w:rPr>
          <w:rFonts w:ascii="Consolas" w:hAnsi="Consolas"/>
          <w:sz w:val="18"/>
        </w:rPr>
        <w:t>OX457066.1         76766252                                            ...................  76766234</w:t>
      </w:r>
    </w:p>
    <w:p>
      <w:r>
        <w:rPr>
          <w:rFonts w:ascii="Consolas" w:hAnsi="Consolas"/>
          <w:sz w:val="18"/>
        </w:rPr>
        <w:t>OX457066.1         76817281                                       ........................  76817304</w:t>
      </w:r>
    </w:p>
    <w:p>
      <w:r>
        <w:rPr>
          <w:rFonts w:ascii="Consolas" w:hAnsi="Consolas"/>
          <w:sz w:val="18"/>
        </w:rPr>
        <w:t>OX457066.1         77618760                                        .......................  77618782</w:t>
      </w:r>
    </w:p>
    <w:p>
      <w:r>
        <w:rPr>
          <w:rFonts w:ascii="Consolas" w:hAnsi="Consolas"/>
          <w:sz w:val="18"/>
        </w:rPr>
        <w:t>OX457066.1         78084505                                        .......................  78084483</w:t>
      </w:r>
    </w:p>
    <w:p>
      <w:r>
        <w:rPr>
          <w:rFonts w:ascii="Consolas" w:hAnsi="Consolas"/>
          <w:sz w:val="18"/>
        </w:rPr>
        <w:t>OX457066.1         78308033                                        .......................  78308055</w:t>
      </w:r>
    </w:p>
    <w:p>
      <w:r>
        <w:rPr>
          <w:rFonts w:ascii="Consolas" w:hAnsi="Consolas"/>
          <w:sz w:val="18"/>
        </w:rPr>
        <w:t>OX457066.1         78882685                                        .......................  78882663</w:t>
      </w:r>
    </w:p>
    <w:p>
      <w:r>
        <w:rPr>
          <w:rFonts w:ascii="Consolas" w:hAnsi="Consolas"/>
          <w:sz w:val="18"/>
        </w:rPr>
        <w:t>OX457066.1         79875773                                       ........................  79875796</w:t>
      </w:r>
    </w:p>
    <w:p>
      <w:r>
        <w:rPr>
          <w:rFonts w:ascii="Consolas" w:hAnsi="Consolas"/>
          <w:sz w:val="18"/>
        </w:rPr>
        <w:t>OX457066.1         80087211                                       ........................  80087234</w:t>
      </w:r>
    </w:p>
    <w:p>
      <w:r>
        <w:rPr>
          <w:rFonts w:ascii="Consolas" w:hAnsi="Consolas"/>
          <w:sz w:val="18"/>
        </w:rPr>
        <w:t>OX457066.1         80088108                                         ......................  80088129</w:t>
      </w:r>
    </w:p>
    <w:p>
      <w:r>
        <w:rPr>
          <w:rFonts w:ascii="Consolas" w:hAnsi="Consolas"/>
          <w:sz w:val="18"/>
        </w:rPr>
        <w:t>OX457066.1         80103568                                       ........................  80103545</w:t>
      </w:r>
    </w:p>
    <w:p>
      <w:r>
        <w:rPr>
          <w:rFonts w:ascii="Consolas" w:hAnsi="Consolas"/>
          <w:sz w:val="18"/>
        </w:rPr>
        <w:t>OX457066.1         80334787                                       ........................  80334764</w:t>
      </w:r>
    </w:p>
    <w:p>
      <w:r>
        <w:rPr>
          <w:rFonts w:ascii="Consolas" w:hAnsi="Consolas"/>
          <w:sz w:val="18"/>
        </w:rPr>
        <w:t>OX457066.1         80709965                                       ........................  80709942</w:t>
      </w:r>
    </w:p>
    <w:p>
      <w:r>
        <w:rPr>
          <w:rFonts w:ascii="Consolas" w:hAnsi="Consolas"/>
          <w:sz w:val="18"/>
        </w:rPr>
        <w:t>OX457066.1         81742576                                        .......................  81742554</w:t>
      </w:r>
    </w:p>
    <w:p>
      <w:r>
        <w:rPr>
          <w:rFonts w:ascii="Consolas" w:hAnsi="Consolas"/>
          <w:sz w:val="18"/>
        </w:rPr>
        <w:t>OX457066.1         82948469                                       ........................  82948446</w:t>
      </w:r>
    </w:p>
    <w:p>
      <w:r>
        <w:rPr>
          <w:rFonts w:ascii="Consolas" w:hAnsi="Consolas"/>
          <w:sz w:val="18"/>
        </w:rPr>
        <w:t>OX457066.1         83137531                                       ........................  83137554</w:t>
      </w:r>
    </w:p>
    <w:p>
      <w:r>
        <w:rPr>
          <w:rFonts w:ascii="Consolas" w:hAnsi="Consolas"/>
          <w:sz w:val="18"/>
        </w:rPr>
        <w:t>OX457066.1         84182851                                        .......................  84182873</w:t>
      </w:r>
    </w:p>
    <w:p>
      <w:r>
        <w:rPr>
          <w:rFonts w:ascii="Consolas" w:hAnsi="Consolas"/>
          <w:sz w:val="18"/>
        </w:rPr>
        <w:t>OX457066.1         85298841                                        .......................  85298863</w:t>
      </w:r>
    </w:p>
    <w:p>
      <w:r>
        <w:rPr>
          <w:rFonts w:ascii="Consolas" w:hAnsi="Consolas"/>
          <w:sz w:val="18"/>
        </w:rPr>
        <w:t>OX457066.1         85522479                                        .......................  85522457</w:t>
      </w:r>
    </w:p>
    <w:p>
      <w:r>
        <w:rPr>
          <w:rFonts w:ascii="Consolas" w:hAnsi="Consolas"/>
          <w:sz w:val="18"/>
        </w:rPr>
        <w:t>OX457066.1         87214145                                        .......................  87214123</w:t>
      </w:r>
    </w:p>
    <w:p>
      <w:r>
        <w:rPr>
          <w:rFonts w:ascii="Consolas" w:hAnsi="Consolas"/>
          <w:sz w:val="18"/>
        </w:rPr>
        <w:t>OX457066.1         87448460                                        .......................  87448438</w:t>
      </w:r>
    </w:p>
    <w:p>
      <w:r>
        <w:rPr>
          <w:rFonts w:ascii="Consolas" w:hAnsi="Consolas"/>
          <w:sz w:val="18"/>
        </w:rPr>
        <w:t>OX457066.1         88160274                                       ........................  88160251</w:t>
      </w:r>
    </w:p>
    <w:p>
      <w:r>
        <w:rPr>
          <w:rFonts w:ascii="Consolas" w:hAnsi="Consolas"/>
          <w:sz w:val="18"/>
        </w:rPr>
        <w:t>OX457066.1         88623739                                        .......................  88623717</w:t>
      </w:r>
    </w:p>
    <w:p>
      <w:r>
        <w:rPr>
          <w:rFonts w:ascii="Consolas" w:hAnsi="Consolas"/>
          <w:sz w:val="18"/>
        </w:rPr>
        <w:t>OX457066.1         89266101                                        .......................  89266079</w:t>
      </w:r>
    </w:p>
    <w:p>
      <w:r>
        <w:rPr>
          <w:rFonts w:ascii="Consolas" w:hAnsi="Consolas"/>
          <w:sz w:val="18"/>
        </w:rPr>
        <w:t>OX457066.1         89722804                                        .......................  89722826</w:t>
      </w:r>
    </w:p>
    <w:p>
      <w:r>
        <w:rPr>
          <w:rFonts w:ascii="Consolas" w:hAnsi="Consolas"/>
          <w:sz w:val="18"/>
        </w:rPr>
        <w:t>OX457066.1         89877112                                       ........................  89877135</w:t>
      </w:r>
    </w:p>
    <w:p>
      <w:r>
        <w:rPr>
          <w:rFonts w:ascii="Consolas" w:hAnsi="Consolas"/>
          <w:sz w:val="18"/>
        </w:rPr>
        <w:t>OX457066.1         90291281                                       ........................  90291304</w:t>
      </w:r>
    </w:p>
    <w:p>
      <w:r>
        <w:rPr>
          <w:rFonts w:ascii="Consolas" w:hAnsi="Consolas"/>
          <w:sz w:val="18"/>
        </w:rPr>
        <w:t>OX457066.1         90465790                                        .......................  90465812</w:t>
      </w:r>
    </w:p>
    <w:p>
      <w:r>
        <w:rPr>
          <w:rFonts w:ascii="Consolas" w:hAnsi="Consolas"/>
          <w:sz w:val="18"/>
        </w:rPr>
        <w:t>OX457066.1         90853561                                        .......................  90853583</w:t>
      </w:r>
    </w:p>
    <w:p>
      <w:r>
        <w:rPr>
          <w:rFonts w:ascii="Consolas" w:hAnsi="Consolas"/>
          <w:sz w:val="18"/>
        </w:rPr>
        <w:t>OX457066.1         91193075                                         ......................  91193054</w:t>
      </w:r>
    </w:p>
    <w:p>
      <w:r>
        <w:rPr>
          <w:rFonts w:ascii="Consolas" w:hAnsi="Consolas"/>
          <w:sz w:val="18"/>
        </w:rPr>
        <w:t>OX457066.1         91258182                                        .......................  91258204</w:t>
      </w:r>
    </w:p>
    <w:p>
      <w:r>
        <w:rPr>
          <w:rFonts w:ascii="Consolas" w:hAnsi="Consolas"/>
          <w:sz w:val="18"/>
        </w:rPr>
        <w:t>OX457066.1         92825375                                         ......................  92825396</w:t>
      </w:r>
    </w:p>
    <w:p>
      <w:r>
        <w:rPr>
          <w:rFonts w:ascii="Consolas" w:hAnsi="Consolas"/>
          <w:sz w:val="18"/>
        </w:rPr>
        <w:t>OX457066.1         92926877                                       ........................  92926854</w:t>
      </w:r>
    </w:p>
    <w:p>
      <w:r>
        <w:rPr>
          <w:rFonts w:ascii="Consolas" w:hAnsi="Consolas"/>
          <w:sz w:val="18"/>
        </w:rPr>
        <w:t>OX457066.1         93067181                                        .......................  93067203</w:t>
      </w:r>
    </w:p>
    <w:p>
      <w:r>
        <w:rPr>
          <w:rFonts w:ascii="Consolas" w:hAnsi="Consolas"/>
          <w:sz w:val="18"/>
        </w:rPr>
        <w:t>OX457066.1         93072834                                       ........................  93072857</w:t>
      </w:r>
    </w:p>
    <w:p>
      <w:r>
        <w:rPr>
          <w:rFonts w:ascii="Consolas" w:hAnsi="Consolas"/>
          <w:sz w:val="18"/>
        </w:rPr>
        <w:t>OX457066.1         93464751                                       ........................  93464774</w:t>
      </w:r>
    </w:p>
    <w:p>
      <w:r>
        <w:rPr>
          <w:rFonts w:ascii="Consolas" w:hAnsi="Consolas"/>
          <w:sz w:val="18"/>
        </w:rPr>
        <w:t>OX457066.1         93733012                                       ........................  93732989</w:t>
      </w:r>
    </w:p>
    <w:p>
      <w:r>
        <w:rPr>
          <w:rFonts w:ascii="Consolas" w:hAnsi="Consolas"/>
          <w:sz w:val="18"/>
        </w:rPr>
        <w:t>OX457066.1         93814051                                        .......................  93814029</w:t>
      </w:r>
    </w:p>
    <w:p>
      <w:r>
        <w:rPr>
          <w:rFonts w:ascii="Consolas" w:hAnsi="Consolas"/>
          <w:sz w:val="18"/>
        </w:rPr>
        <w:t>OX457066.1         94174217                                        .......................  94174195</w:t>
      </w:r>
    </w:p>
    <w:p>
      <w:r>
        <w:rPr>
          <w:rFonts w:ascii="Consolas" w:hAnsi="Consolas"/>
          <w:sz w:val="18"/>
        </w:rPr>
        <w:t>OX457066.1         94438242                                       ........................  94438219</w:t>
      </w:r>
    </w:p>
    <w:p>
      <w:r>
        <w:rPr>
          <w:rFonts w:ascii="Consolas" w:hAnsi="Consolas"/>
          <w:sz w:val="18"/>
        </w:rPr>
        <w:t>OX457066.1         96953033                                        .......................  96953011</w:t>
      </w:r>
    </w:p>
    <w:p>
      <w:r>
        <w:rPr>
          <w:rFonts w:ascii="Consolas" w:hAnsi="Consolas"/>
          <w:sz w:val="18"/>
        </w:rPr>
        <w:t>OX457066.1         97343919                                        .......................  97343897</w:t>
      </w:r>
    </w:p>
    <w:p>
      <w:r>
        <w:rPr>
          <w:rFonts w:ascii="Consolas" w:hAnsi="Consolas"/>
          <w:sz w:val="18"/>
        </w:rPr>
        <w:t>OX457066.1         97949959                                        .......................  97949981</w:t>
      </w:r>
    </w:p>
    <w:p>
      <w:r>
        <w:rPr>
          <w:rFonts w:ascii="Consolas" w:hAnsi="Consolas"/>
          <w:sz w:val="18"/>
        </w:rPr>
        <w:t>OX457066.1         97992244                                       ........................  97992267</w:t>
      </w:r>
    </w:p>
    <w:p>
      <w:r>
        <w:rPr>
          <w:rFonts w:ascii="Consolas" w:hAnsi="Consolas"/>
          <w:sz w:val="18"/>
        </w:rPr>
        <w:t>OX457066.1         98044817                                        .......................  98044795</w:t>
      </w:r>
    </w:p>
    <w:p>
      <w:r>
        <w:rPr>
          <w:rFonts w:ascii="Consolas" w:hAnsi="Consolas"/>
          <w:sz w:val="18"/>
        </w:rPr>
        <w:t>OX457066.1         98731779                                         ......................  98731800</w:t>
      </w:r>
    </w:p>
    <w:p>
      <w:r>
        <w:rPr>
          <w:rFonts w:ascii="Consolas" w:hAnsi="Consolas"/>
          <w:sz w:val="18"/>
        </w:rPr>
        <w:t>OX457066.1         99150662                                        .......................  99150684</w:t>
      </w:r>
    </w:p>
    <w:p>
      <w:r>
        <w:rPr>
          <w:rFonts w:ascii="Consolas" w:hAnsi="Consolas"/>
          <w:sz w:val="18"/>
        </w:rPr>
        <w:t>OX457066.1         99178228                                       ........................  99178205</w:t>
      </w:r>
    </w:p>
    <w:p>
      <w:r>
        <w:rPr>
          <w:rFonts w:ascii="Consolas" w:hAnsi="Consolas"/>
          <w:sz w:val="18"/>
        </w:rPr>
        <w:t>OX457066.1         99334961                                        .......................  99334983</w:t>
      </w:r>
    </w:p>
    <w:p>
      <w:r>
        <w:rPr>
          <w:rFonts w:ascii="Consolas" w:hAnsi="Consolas"/>
          <w:sz w:val="18"/>
        </w:rPr>
        <w:t>OX457066.1         99899234                                        .......................  99899256</w:t>
      </w:r>
    </w:p>
    <w:p>
      <w:r>
        <w:rPr>
          <w:rFonts w:ascii="Consolas" w:hAnsi="Consolas"/>
          <w:sz w:val="18"/>
        </w:rPr>
        <w:t>OX457066.1         99923497                                        .......................  99923519</w:t>
      </w:r>
    </w:p>
    <w:p>
      <w:r>
        <w:rPr>
          <w:rFonts w:ascii="Consolas" w:hAnsi="Consolas"/>
          <w:sz w:val="18"/>
        </w:rPr>
        <w:t>OX457066.1         99992404                                        .......................  99992382</w:t>
      </w:r>
    </w:p>
    <w:p>
      <w:r>
        <w:rPr>
          <w:rFonts w:ascii="Consolas" w:hAnsi="Consolas"/>
          <w:sz w:val="18"/>
        </w:rPr>
        <w:t>OX457066.1         100378627                                      ........................  100378604</w:t>
      </w:r>
    </w:p>
    <w:p>
      <w:r>
        <w:rPr>
          <w:rFonts w:ascii="Consolas" w:hAnsi="Consolas"/>
          <w:sz w:val="18"/>
        </w:rPr>
        <w:t>OX457066.1         100485420                                      ........................  100485397</w:t>
      </w:r>
    </w:p>
    <w:p>
      <w:r>
        <w:rPr>
          <w:rFonts w:ascii="Consolas" w:hAnsi="Consolas"/>
          <w:sz w:val="18"/>
        </w:rPr>
        <w:t>OX457066.1         100697710                                       .......................  100697688</w:t>
      </w:r>
    </w:p>
    <w:p>
      <w:r>
        <w:rPr>
          <w:rFonts w:ascii="Consolas" w:hAnsi="Consolas"/>
          <w:sz w:val="18"/>
        </w:rPr>
        <w:t>OX457066.1         100881684                                       .......................  100881662</w:t>
      </w:r>
    </w:p>
    <w:p>
      <w:r>
        <w:rPr>
          <w:rFonts w:ascii="Consolas" w:hAnsi="Consolas"/>
          <w:sz w:val="18"/>
        </w:rPr>
        <w:t>OX457066.1         100905520                                        ......................  100905541</w:t>
      </w:r>
    </w:p>
    <w:p>
      <w:r>
        <w:rPr>
          <w:rFonts w:ascii="Consolas" w:hAnsi="Consolas"/>
          <w:sz w:val="18"/>
        </w:rPr>
        <w:t>OX457066.1         100946362                                       .......................  100946384</w:t>
      </w:r>
    </w:p>
    <w:p>
      <w:r>
        <w:rPr>
          <w:rFonts w:ascii="Consolas" w:hAnsi="Consolas"/>
          <w:sz w:val="18"/>
        </w:rPr>
        <w:t>OX457066.1         101070852                                      ........................  101070829</w:t>
      </w:r>
    </w:p>
    <w:p>
      <w:r>
        <w:rPr>
          <w:rFonts w:ascii="Consolas" w:hAnsi="Consolas"/>
          <w:sz w:val="18"/>
        </w:rPr>
        <w:t>OX457066.1         101819993                                        ......................  101820014</w:t>
      </w:r>
    </w:p>
    <w:p>
      <w:r>
        <w:rPr>
          <w:rFonts w:ascii="Consolas" w:hAnsi="Consolas"/>
          <w:sz w:val="18"/>
        </w:rPr>
        <w:t>OX457066.1         102080319                                       .......................  102080297</w:t>
      </w:r>
    </w:p>
    <w:p>
      <w:r>
        <w:rPr>
          <w:rFonts w:ascii="Consolas" w:hAnsi="Consolas"/>
          <w:sz w:val="18"/>
        </w:rPr>
        <w:t>OX457062.1         20317443   .CA............CA...T...G....C..G....T......................  20317502</w:t>
      </w:r>
    </w:p>
    <w:p>
      <w:r>
        <w:rPr>
          <w:rFonts w:ascii="Consolas" w:hAnsi="Consolas"/>
          <w:sz w:val="18"/>
        </w:rPr>
        <w:t>OX457062.1         38671427   .CA............CA...T...G....C..G....T......................  38671368</w:t>
      </w:r>
    </w:p>
    <w:p>
      <w:r>
        <w:rPr>
          <w:rFonts w:ascii="Consolas" w:hAnsi="Consolas"/>
          <w:sz w:val="18"/>
        </w:rPr>
        <w:t>OX457062.1         9810859                                           .....................  9810839</w:t>
      </w:r>
    </w:p>
    <w:p>
      <w:r>
        <w:rPr>
          <w:rFonts w:ascii="Consolas" w:hAnsi="Consolas"/>
          <w:sz w:val="18"/>
        </w:rPr>
        <w:t>OX457062.1         112332644                                       .......................  112332666</w:t>
      </w:r>
    </w:p>
    <w:p>
      <w:r>
        <w:rPr>
          <w:rFonts w:ascii="Consolas" w:hAnsi="Consolas"/>
          <w:sz w:val="18"/>
        </w:rPr>
        <w:t>OX457062.1         31526386                                       ........................  31526363</w:t>
      </w:r>
    </w:p>
    <w:p>
      <w:r>
        <w:rPr>
          <w:rFonts w:ascii="Consolas" w:hAnsi="Consolas"/>
          <w:sz w:val="18"/>
        </w:rPr>
        <w:t>OX457062.1         45030746                                       ........................  45030769</w:t>
      </w:r>
    </w:p>
    <w:p>
      <w:r>
        <w:rPr>
          <w:rFonts w:ascii="Consolas" w:hAnsi="Consolas"/>
          <w:sz w:val="18"/>
        </w:rPr>
        <w:t>OX457062.1         54575287                                       ........................  54575264</w:t>
      </w:r>
    </w:p>
    <w:p>
      <w:r>
        <w:rPr>
          <w:rFonts w:ascii="Consolas" w:hAnsi="Consolas"/>
          <w:sz w:val="18"/>
        </w:rPr>
        <w:t>OX457062.1         81565591                                       ........................  81565614</w:t>
      </w:r>
    </w:p>
    <w:p>
      <w:r>
        <w:rPr>
          <w:rFonts w:ascii="Consolas" w:hAnsi="Consolas"/>
          <w:sz w:val="18"/>
        </w:rPr>
        <w:t>OX457062.1         85978600                                        .......................  85978578</w:t>
      </w:r>
    </w:p>
    <w:p>
      <w:r>
        <w:rPr>
          <w:rFonts w:ascii="Consolas" w:hAnsi="Consolas"/>
          <w:sz w:val="18"/>
        </w:rPr>
        <w:t>OX457062.1         21535051                                        .......................  21535073</w:t>
      </w:r>
    </w:p>
    <w:p>
      <w:r>
        <w:rPr>
          <w:rFonts w:ascii="Consolas" w:hAnsi="Consolas"/>
          <w:sz w:val="18"/>
        </w:rPr>
        <w:t>OX457062.1         59889379                                  .....G.......................  59889407</w:t>
      </w:r>
    </w:p>
    <w:p>
      <w:r>
        <w:rPr>
          <w:rFonts w:ascii="Consolas" w:hAnsi="Consolas"/>
          <w:sz w:val="18"/>
        </w:rPr>
        <w:t>OX457062.1         60095588                                       ........................  60095565</w:t>
      </w:r>
    </w:p>
    <w:p>
      <w:r>
        <w:rPr>
          <w:rFonts w:ascii="Consolas" w:hAnsi="Consolas"/>
          <w:sz w:val="18"/>
        </w:rPr>
        <w:t>OX457062.1         55256839                                        .......................  55256861</w:t>
      </w:r>
    </w:p>
    <w:p>
      <w:r>
        <w:rPr>
          <w:rFonts w:ascii="Consolas" w:hAnsi="Consolas"/>
          <w:sz w:val="18"/>
        </w:rPr>
        <w:t>OX457062.1         34131403                                       ........................  34131380</w:t>
      </w:r>
    </w:p>
    <w:p>
      <w:r>
        <w:rPr>
          <w:rFonts w:ascii="Consolas" w:hAnsi="Consolas"/>
          <w:sz w:val="18"/>
        </w:rPr>
        <w:t>OX457062.1         62346400                                       ........................  62346423</w:t>
      </w:r>
    </w:p>
    <w:p>
      <w:r>
        <w:rPr>
          <w:rFonts w:ascii="Consolas" w:hAnsi="Consolas"/>
          <w:sz w:val="18"/>
        </w:rPr>
        <w:t>OX457062.1         76779583                                        .......................  76779605</w:t>
      </w:r>
    </w:p>
    <w:p>
      <w:r>
        <w:rPr>
          <w:rFonts w:ascii="Consolas" w:hAnsi="Consolas"/>
          <w:sz w:val="18"/>
        </w:rPr>
        <w:t>OX457062.1         95676377                                        .......................  95676399</w:t>
      </w:r>
    </w:p>
    <w:p>
      <w:r>
        <w:rPr>
          <w:rFonts w:ascii="Consolas" w:hAnsi="Consolas"/>
          <w:sz w:val="18"/>
        </w:rPr>
        <w:t>OX457062.1         107070742                                      ........................  107070765</w:t>
      </w:r>
    </w:p>
    <w:p>
      <w:r>
        <w:rPr>
          <w:rFonts w:ascii="Consolas" w:hAnsi="Consolas"/>
          <w:sz w:val="18"/>
        </w:rPr>
        <w:t>OX457062.1         109235235                                    ..........................  109235260</w:t>
      </w:r>
    </w:p>
    <w:p>
      <w:r>
        <w:rPr>
          <w:rFonts w:ascii="Consolas" w:hAnsi="Consolas"/>
          <w:sz w:val="18"/>
        </w:rPr>
        <w:t>OX457062.1         11546832                                        .......................  11546810</w:t>
      </w:r>
    </w:p>
    <w:p>
      <w:r>
        <w:rPr>
          <w:rFonts w:ascii="Consolas" w:hAnsi="Consolas"/>
          <w:sz w:val="18"/>
        </w:rPr>
        <w:t>OX457062.1         11813146                                        .......................  11813124</w:t>
      </w:r>
    </w:p>
    <w:p>
      <w:r>
        <w:rPr>
          <w:rFonts w:ascii="Consolas" w:hAnsi="Consolas"/>
          <w:sz w:val="18"/>
        </w:rPr>
        <w:t>OX457062.1         14636643                                        .......................  14636665</w:t>
      </w:r>
    </w:p>
    <w:p>
      <w:r>
        <w:rPr>
          <w:rFonts w:ascii="Consolas" w:hAnsi="Consolas"/>
          <w:sz w:val="18"/>
        </w:rPr>
        <w:t>OX457062.1         58779611                                        .......................  58779589</w:t>
      </w:r>
    </w:p>
    <w:p>
      <w:r>
        <w:rPr>
          <w:rFonts w:ascii="Consolas" w:hAnsi="Consolas"/>
          <w:sz w:val="18"/>
        </w:rPr>
        <w:t>OX457062.1         62895760                                        .......................  62895782</w:t>
      </w:r>
    </w:p>
    <w:p>
      <w:r>
        <w:rPr>
          <w:rFonts w:ascii="Consolas" w:hAnsi="Consolas"/>
          <w:sz w:val="18"/>
        </w:rPr>
        <w:t>OX457062.1         66906520                                       ........................  66906497</w:t>
      </w:r>
    </w:p>
    <w:p>
      <w:r>
        <w:rPr>
          <w:rFonts w:ascii="Consolas" w:hAnsi="Consolas"/>
          <w:sz w:val="18"/>
        </w:rPr>
        <w:t>OX457062.1         76343114                                        .......................  76343092</w:t>
      </w:r>
    </w:p>
    <w:p>
      <w:r>
        <w:rPr>
          <w:rFonts w:ascii="Consolas" w:hAnsi="Consolas"/>
          <w:sz w:val="18"/>
        </w:rPr>
        <w:t>OX457062.1         84901775                                        .......................  84901753</w:t>
      </w:r>
    </w:p>
    <w:p>
      <w:r>
        <w:rPr>
          <w:rFonts w:ascii="Consolas" w:hAnsi="Consolas"/>
          <w:sz w:val="18"/>
        </w:rPr>
        <w:t>OX457062.1         89302796                                        .......................  89302818</w:t>
      </w:r>
    </w:p>
    <w:p>
      <w:r>
        <w:rPr>
          <w:rFonts w:ascii="Consolas" w:hAnsi="Consolas"/>
          <w:sz w:val="18"/>
        </w:rPr>
        <w:t>OX457062.1         99488484                                   .....C......................  99488457</w:t>
      </w:r>
    </w:p>
    <w:p>
      <w:r>
        <w:rPr>
          <w:rFonts w:ascii="Consolas" w:hAnsi="Consolas"/>
          <w:sz w:val="18"/>
        </w:rPr>
        <w:t>OX457062.1         6138603                                         .......................  6138625</w:t>
      </w:r>
    </w:p>
    <w:p>
      <w:r>
        <w:rPr>
          <w:rFonts w:ascii="Consolas" w:hAnsi="Consolas"/>
          <w:sz w:val="18"/>
        </w:rPr>
        <w:t>OX457062.1         10546607                                        .......................  10546585</w:t>
      </w:r>
    </w:p>
    <w:p>
      <w:r>
        <w:rPr>
          <w:rFonts w:ascii="Consolas" w:hAnsi="Consolas"/>
          <w:sz w:val="18"/>
        </w:rPr>
        <w:t>OX457062.1         17988927                                        .......................  17988949</w:t>
      </w:r>
    </w:p>
    <w:p>
      <w:r>
        <w:rPr>
          <w:rFonts w:ascii="Consolas" w:hAnsi="Consolas"/>
          <w:sz w:val="18"/>
        </w:rPr>
        <w:t>OX457062.1         18074575                                       ........................  18074552</w:t>
      </w:r>
    </w:p>
    <w:p>
      <w:r>
        <w:rPr>
          <w:rFonts w:ascii="Consolas" w:hAnsi="Consolas"/>
          <w:sz w:val="18"/>
        </w:rPr>
        <w:t>OX457062.1         26316719                                       ........................  26316696</w:t>
      </w:r>
    </w:p>
    <w:p>
      <w:r>
        <w:rPr>
          <w:rFonts w:ascii="Consolas" w:hAnsi="Consolas"/>
          <w:sz w:val="18"/>
        </w:rPr>
        <w:t>OX457062.1         29985521                                         ......................  29985500</w:t>
      </w:r>
    </w:p>
    <w:p>
      <w:r>
        <w:rPr>
          <w:rFonts w:ascii="Consolas" w:hAnsi="Consolas"/>
          <w:sz w:val="18"/>
        </w:rPr>
        <w:t>OX457062.1         32324363                                        .......................  32324385</w:t>
      </w:r>
    </w:p>
    <w:p>
      <w:r>
        <w:rPr>
          <w:rFonts w:ascii="Consolas" w:hAnsi="Consolas"/>
          <w:sz w:val="18"/>
        </w:rPr>
        <w:t>OX457062.1         34676367                                       ........................  34676344</w:t>
      </w:r>
    </w:p>
    <w:p>
      <w:r>
        <w:rPr>
          <w:rFonts w:ascii="Consolas" w:hAnsi="Consolas"/>
          <w:sz w:val="18"/>
        </w:rPr>
        <w:t>OX457062.1         36228048                                        .......................  36228070</w:t>
      </w:r>
    </w:p>
    <w:p>
      <w:r>
        <w:rPr>
          <w:rFonts w:ascii="Consolas" w:hAnsi="Consolas"/>
          <w:sz w:val="18"/>
        </w:rPr>
        <w:t>OX457062.1         71053980                                        .......................  71053958</w:t>
      </w:r>
    </w:p>
    <w:p>
      <w:r>
        <w:rPr>
          <w:rFonts w:ascii="Consolas" w:hAnsi="Consolas"/>
          <w:sz w:val="18"/>
        </w:rPr>
        <w:t>OX457062.1         83178490                                        .......................  83178468</w:t>
      </w:r>
    </w:p>
    <w:p>
      <w:r>
        <w:rPr>
          <w:rFonts w:ascii="Consolas" w:hAnsi="Consolas"/>
          <w:sz w:val="18"/>
        </w:rPr>
        <w:t>OX457062.1         97021530                                        .......................  97021552</w:t>
      </w:r>
    </w:p>
    <w:p>
      <w:r>
        <w:rPr>
          <w:rFonts w:ascii="Consolas" w:hAnsi="Consolas"/>
          <w:sz w:val="18"/>
        </w:rPr>
        <w:t>OX457062.1         107917570                                ..............................  107917599</w:t>
      </w:r>
    </w:p>
    <w:p>
      <w:r>
        <w:rPr>
          <w:rFonts w:ascii="Consolas" w:hAnsi="Consolas"/>
          <w:sz w:val="18"/>
        </w:rPr>
        <w:t>OX457062.1         112883312                                       .......................  112883334</w:t>
      </w:r>
    </w:p>
    <w:p>
      <w:r>
        <w:rPr>
          <w:rFonts w:ascii="Consolas" w:hAnsi="Consolas"/>
          <w:sz w:val="18"/>
        </w:rPr>
        <w:t>OX457062.1         114948070                                       .......................  114948092</w:t>
      </w:r>
    </w:p>
    <w:p>
      <w:r>
        <w:rPr>
          <w:rFonts w:ascii="Consolas" w:hAnsi="Consolas"/>
          <w:sz w:val="18"/>
        </w:rPr>
        <w:t>OX457062.1         8930093                                         .......................  8930071</w:t>
      </w:r>
    </w:p>
    <w:p>
      <w:r>
        <w:rPr>
          <w:rFonts w:ascii="Consolas" w:hAnsi="Consolas"/>
          <w:sz w:val="18"/>
        </w:rPr>
        <w:t>OX457062.1         9060162                                         .......................  9060184</w:t>
      </w:r>
    </w:p>
    <w:p>
      <w:r>
        <w:rPr>
          <w:rFonts w:ascii="Consolas" w:hAnsi="Consolas"/>
          <w:sz w:val="18"/>
        </w:rPr>
        <w:t>OX457062.1         12841702                                       ........................  12841725</w:t>
      </w:r>
    </w:p>
    <w:p>
      <w:r>
        <w:rPr>
          <w:rFonts w:ascii="Consolas" w:hAnsi="Consolas"/>
          <w:sz w:val="18"/>
        </w:rPr>
        <w:t>OX457062.1         15306944                                       ........................  15306921</w:t>
      </w:r>
    </w:p>
    <w:p>
      <w:r>
        <w:rPr>
          <w:rFonts w:ascii="Consolas" w:hAnsi="Consolas"/>
          <w:sz w:val="18"/>
        </w:rPr>
        <w:t>OX457062.1         19501545                                       ........................  19501522</w:t>
      </w:r>
    </w:p>
    <w:p>
      <w:r>
        <w:rPr>
          <w:rFonts w:ascii="Consolas" w:hAnsi="Consolas"/>
          <w:sz w:val="18"/>
        </w:rPr>
        <w:t>OX457062.1         30246408                                        .......................  30246386</w:t>
      </w:r>
    </w:p>
    <w:p>
      <w:r>
        <w:rPr>
          <w:rFonts w:ascii="Consolas" w:hAnsi="Consolas"/>
          <w:sz w:val="18"/>
        </w:rPr>
        <w:t>OX457062.1         30401743                                         ......................  30401764</w:t>
      </w:r>
    </w:p>
    <w:p>
      <w:r>
        <w:rPr>
          <w:rFonts w:ascii="Consolas" w:hAnsi="Consolas"/>
          <w:sz w:val="18"/>
        </w:rPr>
        <w:t>OX457062.1         31896028                                        .......................  31896006</w:t>
      </w:r>
    </w:p>
    <w:p>
      <w:r>
        <w:rPr>
          <w:rFonts w:ascii="Consolas" w:hAnsi="Consolas"/>
          <w:sz w:val="18"/>
        </w:rPr>
        <w:t>OX457062.1         36499745                                     ..........................  36499770</w:t>
      </w:r>
    </w:p>
    <w:p>
      <w:r>
        <w:rPr>
          <w:rFonts w:ascii="Consolas" w:hAnsi="Consolas"/>
          <w:sz w:val="18"/>
        </w:rPr>
        <w:t>OX457062.1         58928893                                       ........................  58928870</w:t>
      </w:r>
    </w:p>
    <w:p>
      <w:r>
        <w:rPr>
          <w:rFonts w:ascii="Consolas" w:hAnsi="Consolas"/>
          <w:sz w:val="18"/>
        </w:rPr>
        <w:t>OX457062.1         62012158                                       ........................  62012135</w:t>
      </w:r>
    </w:p>
    <w:p>
      <w:r>
        <w:rPr>
          <w:rFonts w:ascii="Consolas" w:hAnsi="Consolas"/>
          <w:sz w:val="18"/>
        </w:rPr>
        <w:t>OX457062.1         64172700                                       ........................  64172723</w:t>
      </w:r>
    </w:p>
    <w:p>
      <w:r>
        <w:rPr>
          <w:rFonts w:ascii="Consolas" w:hAnsi="Consolas"/>
          <w:sz w:val="18"/>
        </w:rPr>
        <w:t>OX457062.1         64995206                                        .......................  64995184</w:t>
      </w:r>
    </w:p>
    <w:p>
      <w:r>
        <w:rPr>
          <w:rFonts w:ascii="Consolas" w:hAnsi="Consolas"/>
          <w:sz w:val="18"/>
        </w:rPr>
        <w:t>OX457062.1         67360220                                        .......................  67360198</w:t>
      </w:r>
    </w:p>
    <w:p>
      <w:r>
        <w:rPr>
          <w:rFonts w:ascii="Consolas" w:hAnsi="Consolas"/>
          <w:sz w:val="18"/>
        </w:rPr>
        <w:t>OX457062.1         68683498                                       ........................  68683475</w:t>
      </w:r>
    </w:p>
    <w:p>
      <w:r>
        <w:rPr>
          <w:rFonts w:ascii="Consolas" w:hAnsi="Consolas"/>
          <w:sz w:val="18"/>
        </w:rPr>
        <w:t>OX457062.1         72100509                                       ........................  72100486</w:t>
      </w:r>
    </w:p>
    <w:p>
      <w:r>
        <w:rPr>
          <w:rFonts w:ascii="Consolas" w:hAnsi="Consolas"/>
          <w:sz w:val="18"/>
        </w:rPr>
        <w:t>OX457062.1         74400132                                        .......................  74400110</w:t>
      </w:r>
    </w:p>
    <w:p>
      <w:r>
        <w:rPr>
          <w:rFonts w:ascii="Consolas" w:hAnsi="Consolas"/>
          <w:sz w:val="18"/>
        </w:rPr>
        <w:t>OX457062.1         84179074                                       ........................  84179051</w:t>
      </w:r>
    </w:p>
    <w:p>
      <w:r>
        <w:rPr>
          <w:rFonts w:ascii="Consolas" w:hAnsi="Consolas"/>
          <w:sz w:val="18"/>
        </w:rPr>
        <w:t>OX457062.1         86190750                                        .......................  86190728</w:t>
      </w:r>
    </w:p>
    <w:p>
      <w:r>
        <w:rPr>
          <w:rFonts w:ascii="Consolas" w:hAnsi="Consolas"/>
          <w:sz w:val="18"/>
        </w:rPr>
        <w:t>OX457062.1         91266621                                         ......................  91266642</w:t>
      </w:r>
    </w:p>
    <w:p>
      <w:r>
        <w:rPr>
          <w:rFonts w:ascii="Consolas" w:hAnsi="Consolas"/>
          <w:sz w:val="18"/>
        </w:rPr>
        <w:t>OX457062.1         99341985                                         ......................  99342006</w:t>
      </w:r>
    </w:p>
    <w:p>
      <w:r>
        <w:rPr>
          <w:rFonts w:ascii="Consolas" w:hAnsi="Consolas"/>
          <w:sz w:val="18"/>
        </w:rPr>
        <w:t>OX457062.1         101773966                                      ........................  101773989</w:t>
      </w:r>
    </w:p>
    <w:p>
      <w:r>
        <w:rPr>
          <w:rFonts w:ascii="Consolas" w:hAnsi="Consolas"/>
          <w:sz w:val="18"/>
        </w:rPr>
        <w:t>OX457062.1         111468071                                       .......................  111468049</w:t>
      </w:r>
    </w:p>
    <w:p>
      <w:r>
        <w:rPr>
          <w:rFonts w:ascii="Consolas" w:hAnsi="Consolas"/>
          <w:sz w:val="18"/>
        </w:rPr>
        <w:t>OX457062.1         2688230                                         .......................  2688252</w:t>
      </w:r>
    </w:p>
    <w:p>
      <w:r>
        <w:rPr>
          <w:rFonts w:ascii="Consolas" w:hAnsi="Consolas"/>
          <w:sz w:val="18"/>
        </w:rPr>
        <w:t>OX457062.1         8764647                                         .......................  8764669</w:t>
      </w:r>
    </w:p>
    <w:p>
      <w:r>
        <w:rPr>
          <w:rFonts w:ascii="Consolas" w:hAnsi="Consolas"/>
          <w:sz w:val="18"/>
        </w:rPr>
        <w:t>OX457062.1         8893541                                        ........................  8893564</w:t>
      </w:r>
    </w:p>
    <w:p>
      <w:r>
        <w:rPr>
          <w:rFonts w:ascii="Consolas" w:hAnsi="Consolas"/>
          <w:sz w:val="18"/>
        </w:rPr>
        <w:t>OX457062.1         9616681                                         .......................  9616659</w:t>
      </w:r>
    </w:p>
    <w:p>
      <w:r>
        <w:rPr>
          <w:rFonts w:ascii="Consolas" w:hAnsi="Consolas"/>
          <w:sz w:val="18"/>
        </w:rPr>
        <w:t>OX457062.1         10609618                                        .......................  10609640</w:t>
      </w:r>
    </w:p>
    <w:p>
      <w:r>
        <w:rPr>
          <w:rFonts w:ascii="Consolas" w:hAnsi="Consolas"/>
          <w:sz w:val="18"/>
        </w:rPr>
        <w:t>OX457062.1         11253336                                        .......................  11253314</w:t>
      </w:r>
    </w:p>
    <w:p>
      <w:r>
        <w:rPr>
          <w:rFonts w:ascii="Consolas" w:hAnsi="Consolas"/>
          <w:sz w:val="18"/>
        </w:rPr>
        <w:t>OX457062.1         13480666                                       ........................  13480643</w:t>
      </w:r>
    </w:p>
    <w:p>
      <w:r>
        <w:rPr>
          <w:rFonts w:ascii="Consolas" w:hAnsi="Consolas"/>
          <w:sz w:val="18"/>
        </w:rPr>
        <w:t>OX457062.1         14516065                                        .......................  14516087</w:t>
      </w:r>
    </w:p>
    <w:p>
      <w:r>
        <w:rPr>
          <w:rFonts w:ascii="Consolas" w:hAnsi="Consolas"/>
          <w:sz w:val="18"/>
        </w:rPr>
        <w:t>OX457062.1         16205318                                      .........................  16205294</w:t>
      </w:r>
    </w:p>
    <w:p>
      <w:r>
        <w:rPr>
          <w:rFonts w:ascii="Consolas" w:hAnsi="Consolas"/>
          <w:sz w:val="18"/>
        </w:rPr>
        <w:t>OX457062.1         16343840                                        .......................  16343818</w:t>
      </w:r>
    </w:p>
    <w:p>
      <w:r>
        <w:rPr>
          <w:rFonts w:ascii="Consolas" w:hAnsi="Consolas"/>
          <w:sz w:val="18"/>
        </w:rPr>
        <w:t>OX457062.1         16553090                                        .......................  16553068</w:t>
      </w:r>
    </w:p>
    <w:p>
      <w:r>
        <w:rPr>
          <w:rFonts w:ascii="Consolas" w:hAnsi="Consolas"/>
          <w:sz w:val="18"/>
        </w:rPr>
        <w:t>OX457062.1         23087071                                        .......................  23087049</w:t>
      </w:r>
    </w:p>
    <w:p>
      <w:r>
        <w:rPr>
          <w:rFonts w:ascii="Consolas" w:hAnsi="Consolas"/>
          <w:sz w:val="18"/>
        </w:rPr>
        <w:t>OX457062.1         23236701                                       ........................  23236678</w:t>
      </w:r>
    </w:p>
    <w:p>
      <w:r>
        <w:rPr>
          <w:rFonts w:ascii="Consolas" w:hAnsi="Consolas"/>
          <w:sz w:val="18"/>
        </w:rPr>
        <w:t>OX457062.1         23412269                                        .......................  23412247</w:t>
      </w:r>
    </w:p>
    <w:p>
      <w:r>
        <w:rPr>
          <w:rFonts w:ascii="Consolas" w:hAnsi="Consolas"/>
          <w:sz w:val="18"/>
        </w:rPr>
        <w:t>OX457062.1         24320471                                        .......................  24320449</w:t>
      </w:r>
    </w:p>
    <w:p>
      <w:r>
        <w:rPr>
          <w:rFonts w:ascii="Consolas" w:hAnsi="Consolas"/>
          <w:sz w:val="18"/>
        </w:rPr>
        <w:t>OX457062.1         25012137                                       ........................  25012160</w:t>
      </w:r>
    </w:p>
    <w:p>
      <w:r>
        <w:rPr>
          <w:rFonts w:ascii="Consolas" w:hAnsi="Consolas"/>
          <w:sz w:val="18"/>
        </w:rPr>
        <w:t>OX457062.1         26464799                                        .......................  26464821</w:t>
      </w:r>
    </w:p>
    <w:p>
      <w:r>
        <w:rPr>
          <w:rFonts w:ascii="Consolas" w:hAnsi="Consolas"/>
          <w:sz w:val="18"/>
        </w:rPr>
        <w:t>OX457062.1         26893569                                       ........................  26893592</w:t>
      </w:r>
    </w:p>
    <w:p>
      <w:r>
        <w:rPr>
          <w:rFonts w:ascii="Consolas" w:hAnsi="Consolas"/>
          <w:sz w:val="18"/>
        </w:rPr>
        <w:t>OX457062.1         29239623                                        .......................  29239645</w:t>
      </w:r>
    </w:p>
    <w:p>
      <w:r>
        <w:rPr>
          <w:rFonts w:ascii="Consolas" w:hAnsi="Consolas"/>
          <w:sz w:val="18"/>
        </w:rPr>
        <w:t>OX457062.1         29718682                                        .......................  29718660</w:t>
      </w:r>
    </w:p>
    <w:p>
      <w:r>
        <w:rPr>
          <w:rFonts w:ascii="Consolas" w:hAnsi="Consolas"/>
          <w:sz w:val="18"/>
        </w:rPr>
        <w:t>OX457062.1         31939471                                   ............................  31939444</w:t>
      </w:r>
    </w:p>
    <w:p>
      <w:r>
        <w:rPr>
          <w:rFonts w:ascii="Consolas" w:hAnsi="Consolas"/>
          <w:sz w:val="18"/>
        </w:rPr>
        <w:t>OX457062.1         32793637                                        .......................  32793659</w:t>
      </w:r>
    </w:p>
    <w:p>
      <w:r>
        <w:rPr>
          <w:rFonts w:ascii="Consolas" w:hAnsi="Consolas"/>
          <w:sz w:val="18"/>
        </w:rPr>
        <w:t>OX457062.1         34186272                                        .......................  34186294</w:t>
      </w:r>
    </w:p>
    <w:p>
      <w:r>
        <w:rPr>
          <w:rFonts w:ascii="Consolas" w:hAnsi="Consolas"/>
          <w:sz w:val="18"/>
        </w:rPr>
        <w:t>OX457062.1         34448726                                        .......................  34448704</w:t>
      </w:r>
    </w:p>
    <w:p>
      <w:r>
        <w:rPr>
          <w:rFonts w:ascii="Consolas" w:hAnsi="Consolas"/>
          <w:sz w:val="18"/>
        </w:rPr>
        <w:t>OX457062.1         36049224                                       ........................  36049247</w:t>
      </w:r>
    </w:p>
    <w:p>
      <w:r>
        <w:rPr>
          <w:rFonts w:ascii="Consolas" w:hAnsi="Consolas"/>
          <w:sz w:val="18"/>
        </w:rPr>
        <w:t>OX457062.1         36373370                                       ........................  36373393</w:t>
      </w:r>
    </w:p>
    <w:p>
      <w:r>
        <w:rPr>
          <w:rFonts w:ascii="Consolas" w:hAnsi="Consolas"/>
          <w:sz w:val="18"/>
        </w:rPr>
        <w:t>OX457062.1         37110819                                        .......................  37110797</w:t>
      </w:r>
    </w:p>
    <w:p>
      <w:r>
        <w:rPr>
          <w:rFonts w:ascii="Consolas" w:hAnsi="Consolas"/>
          <w:sz w:val="18"/>
        </w:rPr>
        <w:t>OX457062.1         40258199                                        .......................  40258221</w:t>
      </w:r>
    </w:p>
    <w:p>
      <w:r>
        <w:rPr>
          <w:rFonts w:ascii="Consolas" w:hAnsi="Consolas"/>
          <w:sz w:val="18"/>
        </w:rPr>
        <w:t>OX457062.1         40457779                                       ........................  40457756</w:t>
      </w:r>
    </w:p>
    <w:p>
      <w:r>
        <w:rPr>
          <w:rFonts w:ascii="Consolas" w:hAnsi="Consolas"/>
          <w:sz w:val="18"/>
        </w:rPr>
        <w:t>OX457062.1         44298527                                       ........................  44298550</w:t>
      </w:r>
    </w:p>
    <w:p>
      <w:r>
        <w:rPr>
          <w:rFonts w:ascii="Consolas" w:hAnsi="Consolas"/>
          <w:sz w:val="18"/>
        </w:rPr>
        <w:t>OX457062.1         46489780                                        .......................  46489802</w:t>
      </w:r>
    </w:p>
    <w:p>
      <w:r>
        <w:rPr>
          <w:rFonts w:ascii="Consolas" w:hAnsi="Consolas"/>
          <w:sz w:val="18"/>
        </w:rPr>
        <w:t>OX457062.1         50212212                                        .......................  50212234</w:t>
      </w:r>
    </w:p>
    <w:p>
      <w:r>
        <w:rPr>
          <w:rFonts w:ascii="Consolas" w:hAnsi="Consolas"/>
          <w:sz w:val="18"/>
        </w:rPr>
        <w:t>OX457062.1         50549647                                        .......................  50549669</w:t>
      </w:r>
    </w:p>
    <w:p>
      <w:r>
        <w:rPr>
          <w:rFonts w:ascii="Consolas" w:hAnsi="Consolas"/>
          <w:sz w:val="18"/>
        </w:rPr>
        <w:t>OX457062.1         50557082                                        .......................  50557104</w:t>
      </w:r>
    </w:p>
    <w:p>
      <w:r>
        <w:rPr>
          <w:rFonts w:ascii="Consolas" w:hAnsi="Consolas"/>
          <w:sz w:val="18"/>
        </w:rPr>
        <w:t>OX457062.1         56251593                                        .......................  56251571</w:t>
      </w:r>
    </w:p>
    <w:p>
      <w:r>
        <w:rPr>
          <w:rFonts w:ascii="Consolas" w:hAnsi="Consolas"/>
          <w:sz w:val="18"/>
        </w:rPr>
        <w:t>OX457062.1         56986872                                       ........................  56986849</w:t>
      </w:r>
    </w:p>
    <w:p>
      <w:r>
        <w:rPr>
          <w:rFonts w:ascii="Consolas" w:hAnsi="Consolas"/>
          <w:sz w:val="18"/>
        </w:rPr>
        <w:t>OX457062.1         59433644                                        .......................  59433622</w:t>
      </w:r>
    </w:p>
    <w:p>
      <w:r>
        <w:rPr>
          <w:rFonts w:ascii="Consolas" w:hAnsi="Consolas"/>
          <w:sz w:val="18"/>
        </w:rPr>
        <w:t>OX457062.1         59570006                                       ........................  59570029</w:t>
      </w:r>
    </w:p>
    <w:p>
      <w:r>
        <w:rPr>
          <w:rFonts w:ascii="Consolas" w:hAnsi="Consolas"/>
          <w:sz w:val="18"/>
        </w:rPr>
        <w:t>OX457062.1         62459556                                        .......................  62459578</w:t>
      </w:r>
    </w:p>
    <w:p>
      <w:r>
        <w:rPr>
          <w:rFonts w:ascii="Consolas" w:hAnsi="Consolas"/>
          <w:sz w:val="18"/>
        </w:rPr>
        <w:t>OX457062.1         63870759                                        .......................  63870737</w:t>
      </w:r>
    </w:p>
    <w:p>
      <w:r>
        <w:rPr>
          <w:rFonts w:ascii="Consolas" w:hAnsi="Consolas"/>
          <w:sz w:val="18"/>
        </w:rPr>
        <w:t>OX457062.1         64514107                                          .....................  64514127</w:t>
      </w:r>
    </w:p>
    <w:p>
      <w:r>
        <w:rPr>
          <w:rFonts w:ascii="Consolas" w:hAnsi="Consolas"/>
          <w:sz w:val="18"/>
        </w:rPr>
        <w:t>OX457062.1         64699795                                       ........................  64699818</w:t>
      </w:r>
    </w:p>
    <w:p>
      <w:r>
        <w:rPr>
          <w:rFonts w:ascii="Consolas" w:hAnsi="Consolas"/>
          <w:sz w:val="18"/>
        </w:rPr>
        <w:t>OX457062.1         66264309                                          .....................  66264329</w:t>
      </w:r>
    </w:p>
    <w:p>
      <w:r>
        <w:rPr>
          <w:rFonts w:ascii="Consolas" w:hAnsi="Consolas"/>
          <w:sz w:val="18"/>
        </w:rPr>
        <w:t>OX457062.1         67129170                                        .......................  67129192</w:t>
      </w:r>
    </w:p>
    <w:p>
      <w:r>
        <w:rPr>
          <w:rFonts w:ascii="Consolas" w:hAnsi="Consolas"/>
          <w:sz w:val="18"/>
        </w:rPr>
        <w:t>OX457062.1         67679803                                       ........................  67679826</w:t>
      </w:r>
    </w:p>
    <w:p>
      <w:r>
        <w:rPr>
          <w:rFonts w:ascii="Consolas" w:hAnsi="Consolas"/>
          <w:sz w:val="18"/>
        </w:rPr>
        <w:t>OX457062.1         69404646                                       ........................  69404669</w:t>
      </w:r>
    </w:p>
    <w:p>
      <w:r>
        <w:rPr>
          <w:rFonts w:ascii="Consolas" w:hAnsi="Consolas"/>
          <w:sz w:val="18"/>
        </w:rPr>
        <w:t>OX457062.1         70292043                                        .......................  70292065</w:t>
      </w:r>
    </w:p>
    <w:p>
      <w:r>
        <w:rPr>
          <w:rFonts w:ascii="Consolas" w:hAnsi="Consolas"/>
          <w:sz w:val="18"/>
        </w:rPr>
        <w:t>OX457062.1         70584731                                        .......................  70584709</w:t>
      </w:r>
    </w:p>
    <w:p>
      <w:r>
        <w:rPr>
          <w:rFonts w:ascii="Consolas" w:hAnsi="Consolas"/>
          <w:sz w:val="18"/>
        </w:rPr>
        <w:t>OX457062.1         73614177                                        .......................  73614199</w:t>
      </w:r>
    </w:p>
    <w:p>
      <w:r>
        <w:rPr>
          <w:rFonts w:ascii="Consolas" w:hAnsi="Consolas"/>
          <w:sz w:val="18"/>
        </w:rPr>
        <w:t>OX457062.1         74207512                                       ........................  74207489</w:t>
      </w:r>
    </w:p>
    <w:p>
      <w:r>
        <w:rPr>
          <w:rFonts w:ascii="Consolas" w:hAnsi="Consolas"/>
          <w:sz w:val="18"/>
        </w:rPr>
        <w:t>OX457062.1         75379627                                        .......................  75379605</w:t>
      </w:r>
    </w:p>
    <w:p>
      <w:r>
        <w:rPr>
          <w:rFonts w:ascii="Consolas" w:hAnsi="Consolas"/>
          <w:sz w:val="18"/>
        </w:rPr>
        <w:t>OX457062.1         76026209                                        .......................  76026187</w:t>
      </w:r>
    </w:p>
    <w:p>
      <w:r>
        <w:rPr>
          <w:rFonts w:ascii="Consolas" w:hAnsi="Consolas"/>
          <w:sz w:val="18"/>
        </w:rPr>
        <w:t>OX457062.1         81602651                                        .......................  81602629</w:t>
      </w:r>
    </w:p>
    <w:p>
      <w:r>
        <w:rPr>
          <w:rFonts w:ascii="Consolas" w:hAnsi="Consolas"/>
          <w:sz w:val="18"/>
        </w:rPr>
        <w:t>OX457062.1         83208338                                        .......................  83208360</w:t>
      </w:r>
    </w:p>
    <w:p>
      <w:r>
        <w:rPr>
          <w:rFonts w:ascii="Consolas" w:hAnsi="Consolas"/>
          <w:sz w:val="18"/>
        </w:rPr>
        <w:t>OX457062.1         86617554                                        .......................  86617576</w:t>
      </w:r>
    </w:p>
    <w:p>
      <w:r>
        <w:rPr>
          <w:rFonts w:ascii="Consolas" w:hAnsi="Consolas"/>
          <w:sz w:val="18"/>
        </w:rPr>
        <w:t>OX457062.1         87260094                                       ........................  87260117</w:t>
      </w:r>
    </w:p>
    <w:p>
      <w:r>
        <w:rPr>
          <w:rFonts w:ascii="Consolas" w:hAnsi="Consolas"/>
          <w:sz w:val="18"/>
        </w:rPr>
        <w:t>OX457062.1         90308853                                        .......................  90308831</w:t>
      </w:r>
    </w:p>
    <w:p>
      <w:r>
        <w:rPr>
          <w:rFonts w:ascii="Consolas" w:hAnsi="Consolas"/>
          <w:sz w:val="18"/>
        </w:rPr>
        <w:t>OX457062.1         93467929                                        .......................  93467951</w:t>
      </w:r>
    </w:p>
    <w:p>
      <w:r>
        <w:rPr>
          <w:rFonts w:ascii="Consolas" w:hAnsi="Consolas"/>
          <w:sz w:val="18"/>
        </w:rPr>
        <w:t>OX457062.1         96048517                                       ........................  96048494</w:t>
      </w:r>
    </w:p>
    <w:p>
      <w:r>
        <w:rPr>
          <w:rFonts w:ascii="Consolas" w:hAnsi="Consolas"/>
          <w:sz w:val="18"/>
        </w:rPr>
        <w:t>OX457062.1         97068466                                        .......................  97068444</w:t>
      </w:r>
    </w:p>
    <w:p>
      <w:r>
        <w:rPr>
          <w:rFonts w:ascii="Consolas" w:hAnsi="Consolas"/>
          <w:sz w:val="18"/>
        </w:rPr>
        <w:t>OX457062.1         97488205                                        .......................  97488183</w:t>
      </w:r>
    </w:p>
    <w:p>
      <w:r>
        <w:rPr>
          <w:rFonts w:ascii="Consolas" w:hAnsi="Consolas"/>
          <w:sz w:val="18"/>
        </w:rPr>
        <w:t>OX457062.1         101832717                                       .......................  101832695</w:t>
      </w:r>
    </w:p>
    <w:p>
      <w:r>
        <w:rPr>
          <w:rFonts w:ascii="Consolas" w:hAnsi="Consolas"/>
          <w:sz w:val="18"/>
        </w:rPr>
        <w:t>OX457062.1         102595577                                       .......................  102595555</w:t>
      </w:r>
    </w:p>
    <w:p>
      <w:r>
        <w:rPr>
          <w:rFonts w:ascii="Consolas" w:hAnsi="Consolas"/>
          <w:sz w:val="18"/>
        </w:rPr>
        <w:t>OX457062.1         103427390                                      ........................  103427413</w:t>
      </w:r>
    </w:p>
    <w:p>
      <w:r>
        <w:rPr>
          <w:rFonts w:ascii="Consolas" w:hAnsi="Consolas"/>
          <w:sz w:val="18"/>
        </w:rPr>
        <w:t>OX457062.1         108545336                                       .......................  108545358</w:t>
      </w:r>
    </w:p>
    <w:p>
      <w:r>
        <w:rPr>
          <w:rFonts w:ascii="Consolas" w:hAnsi="Consolas"/>
          <w:sz w:val="18"/>
        </w:rPr>
        <w:t>OX457062.1         110976118                                      ........................  110976095</w:t>
      </w:r>
    </w:p>
    <w:p>
      <w:r>
        <w:rPr>
          <w:rFonts w:ascii="Consolas" w:hAnsi="Consolas"/>
          <w:sz w:val="18"/>
        </w:rPr>
        <w:t>OX457062.1         112004035                                       .......................  112004057</w:t>
      </w:r>
    </w:p>
    <w:p>
      <w:r>
        <w:rPr>
          <w:rFonts w:ascii="Consolas" w:hAnsi="Consolas"/>
          <w:sz w:val="18"/>
        </w:rPr>
        <w:t>OX457062.1         113456299                                       .......................  113456321</w:t>
      </w:r>
    </w:p>
    <w:p>
      <w:r>
        <w:rPr>
          <w:rFonts w:ascii="Consolas" w:hAnsi="Consolas"/>
          <w:sz w:val="18"/>
        </w:rPr>
        <w:t>OX457062.1         115878979                                       .......................  115879001</w:t>
      </w:r>
    </w:p>
    <w:p>
      <w:r>
        <w:rPr>
          <w:rFonts w:ascii="Consolas" w:hAnsi="Consolas"/>
          <w:sz w:val="18"/>
        </w:rPr>
        <w:t>OX457062.1         1590667                                        ........................  1590644</w:t>
      </w:r>
    </w:p>
    <w:p>
      <w:r>
        <w:rPr>
          <w:rFonts w:ascii="Consolas" w:hAnsi="Consolas"/>
          <w:sz w:val="18"/>
        </w:rPr>
        <w:t>OX457062.1         2706116                                          ......................  2706137</w:t>
      </w:r>
    </w:p>
    <w:p>
      <w:r>
        <w:rPr>
          <w:rFonts w:ascii="Consolas" w:hAnsi="Consolas"/>
          <w:sz w:val="18"/>
        </w:rPr>
        <w:t>OX457062.1         2978587                                        ........................  2978564</w:t>
      </w:r>
    </w:p>
    <w:p>
      <w:r>
        <w:rPr>
          <w:rFonts w:ascii="Consolas" w:hAnsi="Consolas"/>
          <w:sz w:val="18"/>
        </w:rPr>
        <w:t>OX457062.1         3834910                                         .......................  3834888</w:t>
      </w:r>
    </w:p>
    <w:p>
      <w:r>
        <w:rPr>
          <w:rFonts w:ascii="Consolas" w:hAnsi="Consolas"/>
          <w:sz w:val="18"/>
        </w:rPr>
        <w:t>OX457062.1         4170809                                         .......................  4170831</w:t>
      </w:r>
    </w:p>
    <w:p>
      <w:r>
        <w:rPr>
          <w:rFonts w:ascii="Consolas" w:hAnsi="Consolas"/>
          <w:sz w:val="18"/>
        </w:rPr>
        <w:t>OX457062.1         5508880                                         .......................  5508858</w:t>
      </w:r>
    </w:p>
    <w:p>
      <w:r>
        <w:rPr>
          <w:rFonts w:ascii="Consolas" w:hAnsi="Consolas"/>
          <w:sz w:val="18"/>
        </w:rPr>
        <w:t>OX457062.1         6165842                                         .......................  6165864</w:t>
      </w:r>
    </w:p>
    <w:p>
      <w:r>
        <w:rPr>
          <w:rFonts w:ascii="Consolas" w:hAnsi="Consolas"/>
          <w:sz w:val="18"/>
        </w:rPr>
        <w:t>OX457062.1         6718185                                         .......................  6718163</w:t>
      </w:r>
    </w:p>
    <w:p>
      <w:r>
        <w:rPr>
          <w:rFonts w:ascii="Consolas" w:hAnsi="Consolas"/>
          <w:sz w:val="18"/>
        </w:rPr>
        <w:t>OX457062.1         7765062                                         .......................  7765040</w:t>
      </w:r>
    </w:p>
    <w:p>
      <w:r>
        <w:rPr>
          <w:rFonts w:ascii="Consolas" w:hAnsi="Consolas"/>
          <w:sz w:val="18"/>
        </w:rPr>
        <w:t>OX457062.1         9000052                                        ........................  9000075</w:t>
      </w:r>
    </w:p>
    <w:p>
      <w:r>
        <w:rPr>
          <w:rFonts w:ascii="Consolas" w:hAnsi="Consolas"/>
          <w:sz w:val="18"/>
        </w:rPr>
        <w:t>OX457062.1         9357494                                         .......................  9357516</w:t>
      </w:r>
    </w:p>
    <w:p>
      <w:r>
        <w:rPr>
          <w:rFonts w:ascii="Consolas" w:hAnsi="Consolas"/>
          <w:sz w:val="18"/>
        </w:rPr>
        <w:t>OX457062.1         9543100                                         .......................  9543078</w:t>
      </w:r>
    </w:p>
    <w:p>
      <w:r>
        <w:rPr>
          <w:rFonts w:ascii="Consolas" w:hAnsi="Consolas"/>
          <w:sz w:val="18"/>
        </w:rPr>
        <w:t>OX457062.1         9546488                                         .......................  9546466</w:t>
      </w:r>
    </w:p>
    <w:p>
      <w:r>
        <w:rPr>
          <w:rFonts w:ascii="Consolas" w:hAnsi="Consolas"/>
          <w:sz w:val="18"/>
        </w:rPr>
        <w:t>OX457062.1         10085253                                       ........................  10085230</w:t>
      </w:r>
    </w:p>
    <w:p>
      <w:r>
        <w:rPr>
          <w:rFonts w:ascii="Consolas" w:hAnsi="Consolas"/>
          <w:sz w:val="18"/>
        </w:rPr>
        <w:t>OX457062.1         10351164                                        .......................  10351142</w:t>
      </w:r>
    </w:p>
    <w:p>
      <w:r>
        <w:rPr>
          <w:rFonts w:ascii="Consolas" w:hAnsi="Consolas"/>
          <w:sz w:val="18"/>
        </w:rPr>
        <w:t>OX457062.1         10757759                                        .......................  10757781</w:t>
      </w:r>
    </w:p>
    <w:p>
      <w:r>
        <w:rPr>
          <w:rFonts w:ascii="Consolas" w:hAnsi="Consolas"/>
          <w:sz w:val="18"/>
        </w:rPr>
        <w:t>OX457062.1         10861552                                       ........................  10861529</w:t>
      </w:r>
    </w:p>
    <w:p>
      <w:r>
        <w:rPr>
          <w:rFonts w:ascii="Consolas" w:hAnsi="Consolas"/>
          <w:sz w:val="18"/>
        </w:rPr>
        <w:t>OX457062.1         11992773                                       ........................  11992796</w:t>
      </w:r>
    </w:p>
    <w:p>
      <w:r>
        <w:rPr>
          <w:rFonts w:ascii="Consolas" w:hAnsi="Consolas"/>
          <w:sz w:val="18"/>
        </w:rPr>
        <w:t>OX457062.1         12089503                                        .......................  12089481</w:t>
      </w:r>
    </w:p>
    <w:p>
      <w:r>
        <w:rPr>
          <w:rFonts w:ascii="Consolas" w:hAnsi="Consolas"/>
          <w:sz w:val="18"/>
        </w:rPr>
        <w:t>OX457062.1         12301183                                       ........................  12301160</w:t>
      </w:r>
    </w:p>
    <w:p>
      <w:r>
        <w:rPr>
          <w:rFonts w:ascii="Consolas" w:hAnsi="Consolas"/>
          <w:sz w:val="18"/>
        </w:rPr>
        <w:t>OX457062.1         13121764                                        .......................  13121786</w:t>
      </w:r>
    </w:p>
    <w:p>
      <w:r>
        <w:rPr>
          <w:rFonts w:ascii="Consolas" w:hAnsi="Consolas"/>
          <w:sz w:val="18"/>
        </w:rPr>
        <w:t>OX457062.1         13548418                                       ........................  13548395</w:t>
      </w:r>
    </w:p>
    <w:p>
      <w:r>
        <w:rPr>
          <w:rFonts w:ascii="Consolas" w:hAnsi="Consolas"/>
          <w:sz w:val="18"/>
        </w:rPr>
        <w:t>OX457062.1         13860787                                       ........................  13860764</w:t>
      </w:r>
    </w:p>
    <w:p>
      <w:r>
        <w:rPr>
          <w:rFonts w:ascii="Consolas" w:hAnsi="Consolas"/>
          <w:sz w:val="18"/>
        </w:rPr>
        <w:t>OX457062.1         14102067                                        .......................  14102045</w:t>
      </w:r>
    </w:p>
    <w:p>
      <w:r>
        <w:rPr>
          <w:rFonts w:ascii="Consolas" w:hAnsi="Consolas"/>
          <w:sz w:val="18"/>
        </w:rPr>
        <w:t>OX457062.1         14131788                                        .......................  14131766</w:t>
      </w:r>
    </w:p>
    <w:p>
      <w:r>
        <w:rPr>
          <w:rFonts w:ascii="Consolas" w:hAnsi="Consolas"/>
          <w:sz w:val="18"/>
        </w:rPr>
        <w:t>OX457062.1         14648375                                        .......................  14648397</w:t>
      </w:r>
    </w:p>
    <w:p>
      <w:r>
        <w:rPr>
          <w:rFonts w:ascii="Consolas" w:hAnsi="Consolas"/>
          <w:sz w:val="18"/>
        </w:rPr>
        <w:t>OX457062.1         14878528                                        .......................  14878506</w:t>
      </w:r>
    </w:p>
    <w:p>
      <w:r>
        <w:rPr>
          <w:rFonts w:ascii="Consolas" w:hAnsi="Consolas"/>
          <w:sz w:val="18"/>
        </w:rPr>
        <w:t>OX457062.1         15209947                                       ........................  15209970</w:t>
      </w:r>
    </w:p>
    <w:p>
      <w:r>
        <w:rPr>
          <w:rFonts w:ascii="Consolas" w:hAnsi="Consolas"/>
          <w:sz w:val="18"/>
        </w:rPr>
        <w:t>OX457062.1         15575711                                   ...........................   15575737</w:t>
      </w:r>
    </w:p>
    <w:p>
      <w:r>
        <w:rPr>
          <w:rFonts w:ascii="Consolas" w:hAnsi="Consolas"/>
          <w:sz w:val="18"/>
        </w:rPr>
        <w:t>OX457062.1         15648666                                       ........................  15648689</w:t>
      </w:r>
    </w:p>
    <w:p>
      <w:r>
        <w:rPr>
          <w:rFonts w:ascii="Consolas" w:hAnsi="Consolas"/>
          <w:sz w:val="18"/>
        </w:rPr>
        <w:t>OX457062.1         16002307                                        .......................  16002285</w:t>
      </w:r>
    </w:p>
    <w:p>
      <w:r>
        <w:rPr>
          <w:rFonts w:ascii="Consolas" w:hAnsi="Consolas"/>
          <w:sz w:val="18"/>
        </w:rPr>
        <w:t>OX457062.1         16357542                                        .......................  16357520</w:t>
      </w:r>
    </w:p>
    <w:p>
      <w:r>
        <w:rPr>
          <w:rFonts w:ascii="Consolas" w:hAnsi="Consolas"/>
          <w:sz w:val="18"/>
        </w:rPr>
        <w:t>OX457062.1         16511602                                        .......................  16511580</w:t>
      </w:r>
    </w:p>
    <w:p>
      <w:r>
        <w:rPr>
          <w:rFonts w:ascii="Consolas" w:hAnsi="Consolas"/>
          <w:sz w:val="18"/>
        </w:rPr>
        <w:t>OX457062.1         16562453                                        .......................  16562431</w:t>
      </w:r>
    </w:p>
    <w:p>
      <w:r>
        <w:rPr>
          <w:rFonts w:ascii="Consolas" w:hAnsi="Consolas"/>
          <w:sz w:val="18"/>
        </w:rPr>
        <w:t>OX457062.1         16759118                                        .......................  16759096</w:t>
      </w:r>
    </w:p>
    <w:p>
      <w:r>
        <w:rPr>
          <w:rFonts w:ascii="Consolas" w:hAnsi="Consolas"/>
          <w:sz w:val="18"/>
        </w:rPr>
        <w:t>OX457062.1         17467805                                       ........................  17467782</w:t>
      </w:r>
    </w:p>
    <w:p>
      <w:r>
        <w:rPr>
          <w:rFonts w:ascii="Consolas" w:hAnsi="Consolas"/>
          <w:sz w:val="18"/>
        </w:rPr>
        <w:t>OX457062.1         18170029                                        .......................  18170007</w:t>
      </w:r>
    </w:p>
    <w:p>
      <w:r>
        <w:rPr>
          <w:rFonts w:ascii="Consolas" w:hAnsi="Consolas"/>
          <w:sz w:val="18"/>
        </w:rPr>
        <w:t>OX457062.1         19373033                                       ........................  19373056</w:t>
      </w:r>
    </w:p>
    <w:p>
      <w:r>
        <w:rPr>
          <w:rFonts w:ascii="Consolas" w:hAnsi="Consolas"/>
          <w:sz w:val="18"/>
        </w:rPr>
        <w:t>OX457062.1         19387941                                        .......................  19387919</w:t>
      </w:r>
    </w:p>
    <w:p>
      <w:r>
        <w:rPr>
          <w:rFonts w:ascii="Consolas" w:hAnsi="Consolas"/>
          <w:sz w:val="18"/>
        </w:rPr>
        <w:t>OX457062.1         19555176                                        .......................  19555198</w:t>
      </w:r>
    </w:p>
    <w:p>
      <w:r>
        <w:rPr>
          <w:rFonts w:ascii="Consolas" w:hAnsi="Consolas"/>
          <w:sz w:val="18"/>
        </w:rPr>
        <w:t>OX457062.1         19738987                                        .......................  19738965</w:t>
      </w:r>
    </w:p>
    <w:p>
      <w:r>
        <w:rPr>
          <w:rFonts w:ascii="Consolas" w:hAnsi="Consolas"/>
          <w:sz w:val="18"/>
        </w:rPr>
        <w:t>OX457062.1         20187537                                         ......................  20187516</w:t>
      </w:r>
    </w:p>
    <w:p>
      <w:r>
        <w:rPr>
          <w:rFonts w:ascii="Consolas" w:hAnsi="Consolas"/>
          <w:sz w:val="18"/>
        </w:rPr>
        <w:t>OX457062.1         20505022                                        .......................  20505044</w:t>
      </w:r>
    </w:p>
    <w:p>
      <w:r>
        <w:rPr>
          <w:rFonts w:ascii="Consolas" w:hAnsi="Consolas"/>
          <w:sz w:val="18"/>
        </w:rPr>
        <w:t>OX457062.1         21626906                                        .......................  21626928</w:t>
      </w:r>
    </w:p>
    <w:p>
      <w:r>
        <w:rPr>
          <w:rFonts w:ascii="Consolas" w:hAnsi="Consolas"/>
          <w:sz w:val="18"/>
        </w:rPr>
        <w:t>OX457062.1         23948059                                       ........................  23948036</w:t>
      </w:r>
    </w:p>
    <w:p>
      <w:r>
        <w:rPr>
          <w:rFonts w:ascii="Consolas" w:hAnsi="Consolas"/>
          <w:sz w:val="18"/>
        </w:rPr>
        <w:t>OX457062.1         24586978                                        .......................  24587000</w:t>
      </w:r>
    </w:p>
    <w:p>
      <w:r>
        <w:rPr>
          <w:rFonts w:ascii="Consolas" w:hAnsi="Consolas"/>
          <w:sz w:val="18"/>
        </w:rPr>
        <w:t>OX457062.1         24798949                                        .......................  24798927</w:t>
      </w:r>
    </w:p>
    <w:p>
      <w:r>
        <w:rPr>
          <w:rFonts w:ascii="Consolas" w:hAnsi="Consolas"/>
          <w:sz w:val="18"/>
        </w:rPr>
        <w:t>OX457062.1         25092286                                        .......................  25092264</w:t>
      </w:r>
    </w:p>
    <w:p>
      <w:r>
        <w:rPr>
          <w:rFonts w:ascii="Consolas" w:hAnsi="Consolas"/>
          <w:sz w:val="18"/>
        </w:rPr>
        <w:t>OX457062.1         25665641                                        .......................  25665619</w:t>
      </w:r>
    </w:p>
    <w:p>
      <w:r>
        <w:rPr>
          <w:rFonts w:ascii="Consolas" w:hAnsi="Consolas"/>
          <w:sz w:val="18"/>
        </w:rPr>
        <w:t>OX457062.1         25761216                                    ...........................  25761190</w:t>
      </w:r>
    </w:p>
    <w:p>
      <w:r>
        <w:rPr>
          <w:rFonts w:ascii="Consolas" w:hAnsi="Consolas"/>
          <w:sz w:val="18"/>
        </w:rPr>
        <w:t>OX457062.1         25951469                                        .......................  25951447</w:t>
      </w:r>
    </w:p>
    <w:p>
      <w:r>
        <w:rPr>
          <w:rFonts w:ascii="Consolas" w:hAnsi="Consolas"/>
          <w:sz w:val="18"/>
        </w:rPr>
        <w:t>OX457062.1         28262151                                        .......................  28262173</w:t>
      </w:r>
    </w:p>
    <w:p>
      <w:r>
        <w:rPr>
          <w:rFonts w:ascii="Consolas" w:hAnsi="Consolas"/>
          <w:sz w:val="18"/>
        </w:rPr>
        <w:t>OX457062.1         29111202                                       ........................  29111225</w:t>
      </w:r>
    </w:p>
    <w:p>
      <w:r>
        <w:rPr>
          <w:rFonts w:ascii="Consolas" w:hAnsi="Consolas"/>
          <w:sz w:val="18"/>
        </w:rPr>
        <w:t>OX457062.1         30355071                                      .........................  30355095</w:t>
      </w:r>
    </w:p>
    <w:p>
      <w:r>
        <w:rPr>
          <w:rFonts w:ascii="Consolas" w:hAnsi="Consolas"/>
          <w:sz w:val="18"/>
        </w:rPr>
        <w:t>OX457062.1         31516829                                       ........................  31516852</w:t>
      </w:r>
    </w:p>
    <w:p>
      <w:r>
        <w:rPr>
          <w:rFonts w:ascii="Consolas" w:hAnsi="Consolas"/>
          <w:sz w:val="18"/>
        </w:rPr>
        <w:t>OX457062.1         32057361                                       ........................  32057384</w:t>
      </w:r>
    </w:p>
    <w:p>
      <w:r>
        <w:rPr>
          <w:rFonts w:ascii="Consolas" w:hAnsi="Consolas"/>
          <w:sz w:val="18"/>
        </w:rPr>
        <w:t>OX457062.1         32113680                                        .......................  32113658</w:t>
      </w:r>
    </w:p>
    <w:p>
      <w:r>
        <w:rPr>
          <w:rFonts w:ascii="Consolas" w:hAnsi="Consolas"/>
          <w:sz w:val="18"/>
        </w:rPr>
        <w:t>OX457062.1         32276410                                       ........................  32276387</w:t>
      </w:r>
    </w:p>
    <w:p>
      <w:r>
        <w:rPr>
          <w:rFonts w:ascii="Consolas" w:hAnsi="Consolas"/>
          <w:sz w:val="18"/>
        </w:rPr>
        <w:t>OX457062.1         32663272                                       ........................  32663249</w:t>
      </w:r>
    </w:p>
    <w:p>
      <w:r>
        <w:rPr>
          <w:rFonts w:ascii="Consolas" w:hAnsi="Consolas"/>
          <w:sz w:val="18"/>
        </w:rPr>
        <w:t>OX457062.1         32878915                                        .......................  32878937</w:t>
      </w:r>
    </w:p>
    <w:p>
      <w:r>
        <w:rPr>
          <w:rFonts w:ascii="Consolas" w:hAnsi="Consolas"/>
          <w:sz w:val="18"/>
        </w:rPr>
        <w:t>OX457062.1         33026687                                        .......................  33026665</w:t>
      </w:r>
    </w:p>
    <w:p>
      <w:r>
        <w:rPr>
          <w:rFonts w:ascii="Consolas" w:hAnsi="Consolas"/>
          <w:sz w:val="18"/>
        </w:rPr>
        <w:t>OX457062.1         33553278                                        .......................  33553256</w:t>
      </w:r>
    </w:p>
    <w:p>
      <w:r>
        <w:rPr>
          <w:rFonts w:ascii="Consolas" w:hAnsi="Consolas"/>
          <w:sz w:val="18"/>
        </w:rPr>
        <w:t>OX457062.1         33715664                                       ........................  33715687</w:t>
      </w:r>
    </w:p>
    <w:p>
      <w:r>
        <w:rPr>
          <w:rFonts w:ascii="Consolas" w:hAnsi="Consolas"/>
          <w:sz w:val="18"/>
        </w:rPr>
        <w:t>OX457062.1         34122019                                       ........................  34122042</w:t>
      </w:r>
    </w:p>
    <w:p>
      <w:r>
        <w:rPr>
          <w:rFonts w:ascii="Consolas" w:hAnsi="Consolas"/>
          <w:sz w:val="18"/>
        </w:rPr>
        <w:t>OX457062.1         34171607                                      .........................  34171583</w:t>
      </w:r>
    </w:p>
    <w:p>
      <w:r>
        <w:rPr>
          <w:rFonts w:ascii="Consolas" w:hAnsi="Consolas"/>
          <w:sz w:val="18"/>
        </w:rPr>
        <w:t>OX457062.1         34218008                                        .......................  34218030</w:t>
      </w:r>
    </w:p>
    <w:p>
      <w:r>
        <w:rPr>
          <w:rFonts w:ascii="Consolas" w:hAnsi="Consolas"/>
          <w:sz w:val="18"/>
        </w:rPr>
        <w:t>OX457062.1         35838034                                       ........................  35838057</w:t>
      </w:r>
    </w:p>
    <w:p>
      <w:r>
        <w:rPr>
          <w:rFonts w:ascii="Consolas" w:hAnsi="Consolas"/>
          <w:sz w:val="18"/>
        </w:rPr>
        <w:t>OX457062.1         36774153                                       ........................  36774176</w:t>
      </w:r>
    </w:p>
    <w:p>
      <w:r>
        <w:rPr>
          <w:rFonts w:ascii="Consolas" w:hAnsi="Consolas"/>
          <w:sz w:val="18"/>
        </w:rPr>
        <w:t>OX457062.1         38752008                                       ........................  38751985</w:t>
      </w:r>
    </w:p>
    <w:p>
      <w:r>
        <w:rPr>
          <w:rFonts w:ascii="Consolas" w:hAnsi="Consolas"/>
          <w:sz w:val="18"/>
        </w:rPr>
        <w:t>OX457062.1         39876415                                        .......................  39876437</w:t>
      </w:r>
    </w:p>
    <w:p>
      <w:r>
        <w:rPr>
          <w:rFonts w:ascii="Consolas" w:hAnsi="Consolas"/>
          <w:sz w:val="18"/>
        </w:rPr>
        <w:t>OX457062.1         40807633                                        .......................  40807655</w:t>
      </w:r>
    </w:p>
    <w:p>
      <w:r>
        <w:rPr>
          <w:rFonts w:ascii="Consolas" w:hAnsi="Consolas"/>
          <w:sz w:val="18"/>
        </w:rPr>
        <w:t>OX457062.1         41529209                                        .......................  41529187</w:t>
      </w:r>
    </w:p>
    <w:p>
      <w:r>
        <w:rPr>
          <w:rFonts w:ascii="Consolas" w:hAnsi="Consolas"/>
          <w:sz w:val="18"/>
        </w:rPr>
        <w:t>OX457062.1         41572166                                      .........................  41572190</w:t>
      </w:r>
    </w:p>
    <w:p>
      <w:r>
        <w:rPr>
          <w:rFonts w:ascii="Consolas" w:hAnsi="Consolas"/>
          <w:sz w:val="18"/>
        </w:rPr>
        <w:t>OX457062.1         41683011                                        .......................  41682989</w:t>
      </w:r>
    </w:p>
    <w:p>
      <w:r>
        <w:rPr>
          <w:rFonts w:ascii="Consolas" w:hAnsi="Consolas"/>
          <w:sz w:val="18"/>
        </w:rPr>
        <w:t>OX457062.1         41788947                                        .......................  41788969</w:t>
      </w:r>
    </w:p>
    <w:p>
      <w:r>
        <w:rPr>
          <w:rFonts w:ascii="Consolas" w:hAnsi="Consolas"/>
          <w:sz w:val="18"/>
        </w:rPr>
        <w:t>OX457062.1         41804362                                          .....................  41804382</w:t>
      </w:r>
    </w:p>
    <w:p>
      <w:r>
        <w:rPr>
          <w:rFonts w:ascii="Consolas" w:hAnsi="Consolas"/>
          <w:sz w:val="18"/>
        </w:rPr>
        <w:t>OX457062.1         42762411                                        .......................  42762389</w:t>
      </w:r>
    </w:p>
    <w:p>
      <w:r>
        <w:rPr>
          <w:rFonts w:ascii="Consolas" w:hAnsi="Consolas"/>
          <w:sz w:val="18"/>
        </w:rPr>
        <w:t>OX457062.1         44625490                                         ......................  44625511</w:t>
      </w:r>
    </w:p>
    <w:p>
      <w:r>
        <w:rPr>
          <w:rFonts w:ascii="Consolas" w:hAnsi="Consolas"/>
          <w:sz w:val="18"/>
        </w:rPr>
        <w:t>OX457062.1         45044983                                       ........................  45044960</w:t>
      </w:r>
    </w:p>
    <w:p>
      <w:r>
        <w:rPr>
          <w:rFonts w:ascii="Consolas" w:hAnsi="Consolas"/>
          <w:sz w:val="18"/>
        </w:rPr>
        <w:t>OX457062.1         46375944                                       ........................  46375967</w:t>
      </w:r>
    </w:p>
    <w:p>
      <w:r>
        <w:rPr>
          <w:rFonts w:ascii="Consolas" w:hAnsi="Consolas"/>
          <w:sz w:val="18"/>
        </w:rPr>
        <w:t>OX457062.1         46416767                                       ........................  46416790</w:t>
      </w:r>
    </w:p>
    <w:p>
      <w:r>
        <w:rPr>
          <w:rFonts w:ascii="Consolas" w:hAnsi="Consolas"/>
          <w:sz w:val="18"/>
        </w:rPr>
        <w:t>OX457062.1         47915245                                        .......................  47915267</w:t>
      </w:r>
    </w:p>
    <w:p>
      <w:r>
        <w:rPr>
          <w:rFonts w:ascii="Consolas" w:hAnsi="Consolas"/>
          <w:sz w:val="18"/>
        </w:rPr>
        <w:t>OX457062.1         47962867                                        .......................  47962845</w:t>
      </w:r>
    </w:p>
    <w:p>
      <w:r>
        <w:rPr>
          <w:rFonts w:ascii="Consolas" w:hAnsi="Consolas"/>
          <w:sz w:val="18"/>
        </w:rPr>
        <w:t>OX457062.1         48447934                                        .......................  48447956</w:t>
      </w:r>
    </w:p>
    <w:p>
      <w:r>
        <w:rPr>
          <w:rFonts w:ascii="Consolas" w:hAnsi="Consolas"/>
          <w:sz w:val="18"/>
        </w:rPr>
        <w:t>OX457062.1         48552596                                        .......................  48552574</w:t>
      </w:r>
    </w:p>
    <w:p>
      <w:r>
        <w:rPr>
          <w:rFonts w:ascii="Consolas" w:hAnsi="Consolas"/>
          <w:sz w:val="18"/>
        </w:rPr>
        <w:t>OX457062.1         49451476                                         ......................  49451455</w:t>
      </w:r>
    </w:p>
    <w:p>
      <w:r>
        <w:rPr>
          <w:rFonts w:ascii="Consolas" w:hAnsi="Consolas"/>
          <w:sz w:val="18"/>
        </w:rPr>
        <w:t>OX457062.1         49634733                                       ........................  49634756</w:t>
      </w:r>
    </w:p>
    <w:p>
      <w:r>
        <w:rPr>
          <w:rFonts w:ascii="Consolas" w:hAnsi="Consolas"/>
          <w:sz w:val="18"/>
        </w:rPr>
        <w:t>OX457062.1         50247196                                        .......................  50247218</w:t>
      </w:r>
    </w:p>
    <w:p>
      <w:r>
        <w:rPr>
          <w:rFonts w:ascii="Consolas" w:hAnsi="Consolas"/>
          <w:sz w:val="18"/>
        </w:rPr>
        <w:t>OX457062.1         50505027                                         ......................  50505006</w:t>
      </w:r>
    </w:p>
    <w:p>
      <w:r>
        <w:rPr>
          <w:rFonts w:ascii="Consolas" w:hAnsi="Consolas"/>
          <w:sz w:val="18"/>
        </w:rPr>
        <w:t>OX457062.1         50769938                                       ........................  50769915</w:t>
      </w:r>
    </w:p>
    <w:p>
      <w:r>
        <w:rPr>
          <w:rFonts w:ascii="Consolas" w:hAnsi="Consolas"/>
          <w:sz w:val="18"/>
        </w:rPr>
        <w:t>OX457062.1         51130420                                        .......................  51130398</w:t>
      </w:r>
    </w:p>
    <w:p>
      <w:r>
        <w:rPr>
          <w:rFonts w:ascii="Consolas" w:hAnsi="Consolas"/>
          <w:sz w:val="18"/>
        </w:rPr>
        <w:t>OX457062.1         52781454                                       ........................  52781431</w:t>
      </w:r>
    </w:p>
    <w:p>
      <w:r>
        <w:rPr>
          <w:rFonts w:ascii="Consolas" w:hAnsi="Consolas"/>
          <w:sz w:val="18"/>
        </w:rPr>
        <w:t>OX457062.1         53906186                                       ........................  53906209</w:t>
      </w:r>
    </w:p>
    <w:p>
      <w:r>
        <w:rPr>
          <w:rFonts w:ascii="Consolas" w:hAnsi="Consolas"/>
          <w:sz w:val="18"/>
        </w:rPr>
        <w:t>OX457062.1         54395133                                        .......................  54395111</w:t>
      </w:r>
    </w:p>
    <w:p>
      <w:r>
        <w:rPr>
          <w:rFonts w:ascii="Consolas" w:hAnsi="Consolas"/>
          <w:sz w:val="18"/>
        </w:rPr>
        <w:t>OX457062.1         55586593                                       ........................  55586570</w:t>
      </w:r>
    </w:p>
    <w:p>
      <w:r>
        <w:rPr>
          <w:rFonts w:ascii="Consolas" w:hAnsi="Consolas"/>
          <w:sz w:val="18"/>
        </w:rPr>
        <w:t>OX457062.1         55613054                                        .......................  55613076</w:t>
      </w:r>
    </w:p>
    <w:p>
      <w:r>
        <w:rPr>
          <w:rFonts w:ascii="Consolas" w:hAnsi="Consolas"/>
          <w:sz w:val="18"/>
        </w:rPr>
        <w:t>OX457062.1         58298858                                       ........................  58298881</w:t>
      </w:r>
    </w:p>
    <w:p>
      <w:r>
        <w:rPr>
          <w:rFonts w:ascii="Consolas" w:hAnsi="Consolas"/>
          <w:sz w:val="18"/>
        </w:rPr>
        <w:t>OX457062.1         59824240                                        .......................  59824218</w:t>
      </w:r>
    </w:p>
    <w:p>
      <w:r>
        <w:rPr>
          <w:rFonts w:ascii="Consolas" w:hAnsi="Consolas"/>
          <w:sz w:val="18"/>
        </w:rPr>
        <w:t>OX457062.1         60420792                                       ........................  60420769</w:t>
      </w:r>
    </w:p>
    <w:p>
      <w:r>
        <w:rPr>
          <w:rFonts w:ascii="Consolas" w:hAnsi="Consolas"/>
          <w:sz w:val="18"/>
        </w:rPr>
        <w:t>OX457062.1         60456564                                       ........................  60456541</w:t>
      </w:r>
    </w:p>
    <w:p>
      <w:r>
        <w:rPr>
          <w:rFonts w:ascii="Consolas" w:hAnsi="Consolas"/>
          <w:sz w:val="18"/>
        </w:rPr>
        <w:t>OX457062.1         61342271                                        .......................  61342293</w:t>
      </w:r>
    </w:p>
    <w:p>
      <w:r>
        <w:rPr>
          <w:rFonts w:ascii="Consolas" w:hAnsi="Consolas"/>
          <w:sz w:val="18"/>
        </w:rPr>
        <w:t>OX457062.1         62094394                                       ........................  62094371</w:t>
      </w:r>
    </w:p>
    <w:p>
      <w:r>
        <w:rPr>
          <w:rFonts w:ascii="Consolas" w:hAnsi="Consolas"/>
          <w:sz w:val="18"/>
        </w:rPr>
        <w:t>OX457062.1         62896112                                        .......................  62896134</w:t>
      </w:r>
    </w:p>
    <w:p>
      <w:r>
        <w:rPr>
          <w:rFonts w:ascii="Consolas" w:hAnsi="Consolas"/>
          <w:sz w:val="18"/>
        </w:rPr>
        <w:t>OX457062.1         63094446                                        .......................  63094468</w:t>
      </w:r>
    </w:p>
    <w:p>
      <w:r>
        <w:rPr>
          <w:rFonts w:ascii="Consolas" w:hAnsi="Consolas"/>
          <w:sz w:val="18"/>
        </w:rPr>
        <w:t>OX457062.1         63273916                                        .......................  63273938</w:t>
      </w:r>
    </w:p>
    <w:p>
      <w:r>
        <w:rPr>
          <w:rFonts w:ascii="Consolas" w:hAnsi="Consolas"/>
          <w:sz w:val="18"/>
        </w:rPr>
        <w:t>OX457062.1         64245147                                        .......................  64245125</w:t>
      </w:r>
    </w:p>
    <w:p>
      <w:r>
        <w:rPr>
          <w:rFonts w:ascii="Consolas" w:hAnsi="Consolas"/>
          <w:sz w:val="18"/>
        </w:rPr>
        <w:t>OX457062.1         64688101                                        .......................  64688123</w:t>
      </w:r>
    </w:p>
    <w:p>
      <w:r>
        <w:rPr>
          <w:rFonts w:ascii="Consolas" w:hAnsi="Consolas"/>
          <w:sz w:val="18"/>
        </w:rPr>
        <w:t>OX457062.1         64863195                                        .......................  64863173</w:t>
      </w:r>
    </w:p>
    <w:p>
      <w:r>
        <w:rPr>
          <w:rFonts w:ascii="Consolas" w:hAnsi="Consolas"/>
          <w:sz w:val="18"/>
        </w:rPr>
        <w:t>OX457062.1         64969165                                        .......................  64969143</w:t>
      </w:r>
    </w:p>
    <w:p>
      <w:r>
        <w:rPr>
          <w:rFonts w:ascii="Consolas" w:hAnsi="Consolas"/>
          <w:sz w:val="18"/>
        </w:rPr>
        <w:t>OX457062.1         65055641                                        .......................  65055619</w:t>
      </w:r>
    </w:p>
    <w:p>
      <w:r>
        <w:rPr>
          <w:rFonts w:ascii="Consolas" w:hAnsi="Consolas"/>
          <w:sz w:val="18"/>
        </w:rPr>
        <w:t>OX457062.1         65216250                                         ......................  65216229</w:t>
      </w:r>
    </w:p>
    <w:p>
      <w:r>
        <w:rPr>
          <w:rFonts w:ascii="Consolas" w:hAnsi="Consolas"/>
          <w:sz w:val="18"/>
        </w:rPr>
        <w:t>OX457062.1         65623724                                     ..........................  65623699</w:t>
      </w:r>
    </w:p>
    <w:p>
      <w:r>
        <w:rPr>
          <w:rFonts w:ascii="Consolas" w:hAnsi="Consolas"/>
          <w:sz w:val="18"/>
        </w:rPr>
        <w:t>OX457062.1         65962961                                         ......................  65962982</w:t>
      </w:r>
    </w:p>
    <w:p>
      <w:r>
        <w:rPr>
          <w:rFonts w:ascii="Consolas" w:hAnsi="Consolas"/>
          <w:sz w:val="18"/>
        </w:rPr>
        <w:t>OX457062.1         66671993                                       ........................  66672016</w:t>
      </w:r>
    </w:p>
    <w:p>
      <w:r>
        <w:rPr>
          <w:rFonts w:ascii="Consolas" w:hAnsi="Consolas"/>
          <w:sz w:val="18"/>
        </w:rPr>
        <w:t>OX457062.1         66675273                                         ......................  66675294</w:t>
      </w:r>
    </w:p>
    <w:p>
      <w:r>
        <w:rPr>
          <w:rFonts w:ascii="Consolas" w:hAnsi="Consolas"/>
          <w:sz w:val="18"/>
        </w:rPr>
        <w:t>OX457062.1         67338603                                        .......................  67338581</w:t>
      </w:r>
    </w:p>
    <w:p>
      <w:r>
        <w:rPr>
          <w:rFonts w:ascii="Consolas" w:hAnsi="Consolas"/>
          <w:sz w:val="18"/>
        </w:rPr>
        <w:t>OX457062.1         67972773                                        .......................  67972795</w:t>
      </w:r>
    </w:p>
    <w:p>
      <w:r>
        <w:rPr>
          <w:rFonts w:ascii="Consolas" w:hAnsi="Consolas"/>
          <w:sz w:val="18"/>
        </w:rPr>
        <w:t>OX457062.1         68083085                                        .......................  68083063</w:t>
      </w:r>
    </w:p>
    <w:p>
      <w:r>
        <w:rPr>
          <w:rFonts w:ascii="Consolas" w:hAnsi="Consolas"/>
          <w:sz w:val="18"/>
        </w:rPr>
        <w:t>OX457062.1         68352471                                        .......................  68352493</w:t>
      </w:r>
    </w:p>
    <w:p>
      <w:r>
        <w:rPr>
          <w:rFonts w:ascii="Consolas" w:hAnsi="Consolas"/>
          <w:sz w:val="18"/>
        </w:rPr>
        <w:t>OX457062.1         68608996                                        .......................  68609018</w:t>
      </w:r>
    </w:p>
    <w:p>
      <w:r>
        <w:rPr>
          <w:rFonts w:ascii="Consolas" w:hAnsi="Consolas"/>
          <w:sz w:val="18"/>
        </w:rPr>
        <w:t>OX457062.1         68633493                                       ........................  68633516</w:t>
      </w:r>
    </w:p>
    <w:p>
      <w:r>
        <w:rPr>
          <w:rFonts w:ascii="Consolas" w:hAnsi="Consolas"/>
          <w:sz w:val="18"/>
        </w:rPr>
        <w:t>OX457062.1         69071443                                        .......................  69071421</w:t>
      </w:r>
    </w:p>
    <w:p>
      <w:r>
        <w:rPr>
          <w:rFonts w:ascii="Consolas" w:hAnsi="Consolas"/>
          <w:sz w:val="18"/>
        </w:rPr>
        <w:t>OX457062.1         70079757                                        .......................  70079779</w:t>
      </w:r>
    </w:p>
    <w:p>
      <w:r>
        <w:rPr>
          <w:rFonts w:ascii="Consolas" w:hAnsi="Consolas"/>
          <w:sz w:val="18"/>
        </w:rPr>
        <w:t>OX457062.1         70497818                                       ........................  70497841</w:t>
      </w:r>
    </w:p>
    <w:p>
      <w:r>
        <w:rPr>
          <w:rFonts w:ascii="Consolas" w:hAnsi="Consolas"/>
          <w:sz w:val="18"/>
        </w:rPr>
        <w:t>OX457062.1         71052609                                        .......................  71052587</w:t>
      </w:r>
    </w:p>
    <w:p>
      <w:r>
        <w:rPr>
          <w:rFonts w:ascii="Consolas" w:hAnsi="Consolas"/>
          <w:sz w:val="18"/>
        </w:rPr>
        <w:t>OX457062.1         71076266                                       ........................  71076289</w:t>
      </w:r>
    </w:p>
    <w:p>
      <w:r>
        <w:rPr>
          <w:rFonts w:ascii="Consolas" w:hAnsi="Consolas"/>
          <w:sz w:val="18"/>
        </w:rPr>
        <w:t>OX457062.1         71248931                                        .......................  71248953</w:t>
      </w:r>
    </w:p>
    <w:p>
      <w:r>
        <w:rPr>
          <w:rFonts w:ascii="Consolas" w:hAnsi="Consolas"/>
          <w:sz w:val="18"/>
        </w:rPr>
        <w:t>OX457062.1         72350034                                       ........................  72350011</w:t>
      </w:r>
    </w:p>
    <w:p>
      <w:r>
        <w:rPr>
          <w:rFonts w:ascii="Consolas" w:hAnsi="Consolas"/>
          <w:sz w:val="18"/>
        </w:rPr>
        <w:t>OX457062.1         72872828                                       ........................  72872805</w:t>
      </w:r>
    </w:p>
    <w:p>
      <w:r>
        <w:rPr>
          <w:rFonts w:ascii="Consolas" w:hAnsi="Consolas"/>
          <w:sz w:val="18"/>
        </w:rPr>
        <w:t>OX457062.1         73470059                                        .......................  73470081</w:t>
      </w:r>
    </w:p>
    <w:p>
      <w:r>
        <w:rPr>
          <w:rFonts w:ascii="Consolas" w:hAnsi="Consolas"/>
          <w:sz w:val="18"/>
        </w:rPr>
        <w:t>OX457062.1         74391837                                       ........................  74391814</w:t>
      </w:r>
    </w:p>
    <w:p>
      <w:r>
        <w:rPr>
          <w:rFonts w:ascii="Consolas" w:hAnsi="Consolas"/>
          <w:sz w:val="18"/>
        </w:rPr>
        <w:t>OX457062.1         74936214                                        .......................  74936192</w:t>
      </w:r>
    </w:p>
    <w:p>
      <w:r>
        <w:rPr>
          <w:rFonts w:ascii="Consolas" w:hAnsi="Consolas"/>
          <w:sz w:val="18"/>
        </w:rPr>
        <w:t>OX457062.1         74970240                                        .......................  74970262</w:t>
      </w:r>
    </w:p>
    <w:p>
      <w:r>
        <w:rPr>
          <w:rFonts w:ascii="Consolas" w:hAnsi="Consolas"/>
          <w:sz w:val="18"/>
        </w:rPr>
        <w:t>OX457062.1         75497635                                        .......................  75497613</w:t>
      </w:r>
    </w:p>
    <w:p>
      <w:r>
        <w:rPr>
          <w:rFonts w:ascii="Consolas" w:hAnsi="Consolas"/>
          <w:sz w:val="18"/>
        </w:rPr>
        <w:t>OX457062.1         76106536                                        .......................  76106558</w:t>
      </w:r>
    </w:p>
    <w:p>
      <w:r>
        <w:rPr>
          <w:rFonts w:ascii="Consolas" w:hAnsi="Consolas"/>
          <w:sz w:val="18"/>
        </w:rPr>
        <w:t>OX457062.1         77076436                                        .......................  77076414</w:t>
      </w:r>
    </w:p>
    <w:p>
      <w:r>
        <w:rPr>
          <w:rFonts w:ascii="Consolas" w:hAnsi="Consolas"/>
          <w:sz w:val="18"/>
        </w:rPr>
        <w:t>OX457062.1         77646350                                        .......................  77646372</w:t>
      </w:r>
    </w:p>
    <w:p>
      <w:r>
        <w:rPr>
          <w:rFonts w:ascii="Consolas" w:hAnsi="Consolas"/>
          <w:sz w:val="18"/>
        </w:rPr>
        <w:t>OX457062.1         78127133                                        .......................  78127155</w:t>
      </w:r>
    </w:p>
    <w:p>
      <w:r>
        <w:rPr>
          <w:rFonts w:ascii="Consolas" w:hAnsi="Consolas"/>
          <w:sz w:val="18"/>
        </w:rPr>
        <w:t>OX457062.1         78562045                                        .......................  78562023</w:t>
      </w:r>
    </w:p>
    <w:p>
      <w:r>
        <w:rPr>
          <w:rFonts w:ascii="Consolas" w:hAnsi="Consolas"/>
          <w:sz w:val="18"/>
        </w:rPr>
        <w:t>OX457062.1         79560338                                       ........................  79560315</w:t>
      </w:r>
    </w:p>
    <w:p>
      <w:r>
        <w:rPr>
          <w:rFonts w:ascii="Consolas" w:hAnsi="Consolas"/>
          <w:sz w:val="18"/>
        </w:rPr>
        <w:t>OX457062.1         79884939                                       ........................  79884962</w:t>
      </w:r>
    </w:p>
    <w:p>
      <w:r>
        <w:rPr>
          <w:rFonts w:ascii="Consolas" w:hAnsi="Consolas"/>
          <w:sz w:val="18"/>
        </w:rPr>
        <w:t>OX457062.1         80168594                                       ........................  80168571</w:t>
      </w:r>
    </w:p>
    <w:p>
      <w:r>
        <w:rPr>
          <w:rFonts w:ascii="Consolas" w:hAnsi="Consolas"/>
          <w:sz w:val="18"/>
        </w:rPr>
        <w:t>OX457062.1         80324875                                        .......................  80324897</w:t>
      </w:r>
    </w:p>
    <w:p>
      <w:r>
        <w:rPr>
          <w:rFonts w:ascii="Consolas" w:hAnsi="Consolas"/>
          <w:sz w:val="18"/>
        </w:rPr>
        <w:t>OX457062.1         82388596                                        .......................  82388574</w:t>
      </w:r>
    </w:p>
    <w:p>
      <w:r>
        <w:rPr>
          <w:rFonts w:ascii="Consolas" w:hAnsi="Consolas"/>
          <w:sz w:val="18"/>
        </w:rPr>
        <w:t>OX457062.1         84013471                                        .......................  84013493</w:t>
      </w:r>
    </w:p>
    <w:p>
      <w:r>
        <w:rPr>
          <w:rFonts w:ascii="Consolas" w:hAnsi="Consolas"/>
          <w:sz w:val="18"/>
        </w:rPr>
        <w:t>OX457062.1         84487455                                        .......................  84487433</w:t>
      </w:r>
    </w:p>
    <w:p>
      <w:r>
        <w:rPr>
          <w:rFonts w:ascii="Consolas" w:hAnsi="Consolas"/>
          <w:sz w:val="18"/>
        </w:rPr>
        <w:t>OX457062.1         85940188                                       ........................  85940165</w:t>
      </w:r>
    </w:p>
    <w:p>
      <w:r>
        <w:rPr>
          <w:rFonts w:ascii="Consolas" w:hAnsi="Consolas"/>
          <w:sz w:val="18"/>
        </w:rPr>
        <w:t>OX457062.1         86932180                                        .......................  86932202</w:t>
      </w:r>
    </w:p>
    <w:p>
      <w:r>
        <w:rPr>
          <w:rFonts w:ascii="Consolas" w:hAnsi="Consolas"/>
          <w:sz w:val="18"/>
        </w:rPr>
        <w:t>OX457062.1         87402687                                        .......................  87402665</w:t>
      </w:r>
    </w:p>
    <w:p>
      <w:r>
        <w:rPr>
          <w:rFonts w:ascii="Consolas" w:hAnsi="Consolas"/>
          <w:sz w:val="18"/>
        </w:rPr>
        <w:t>OX457062.1         87499276                                        .......................  87499254</w:t>
      </w:r>
    </w:p>
    <w:p>
      <w:r>
        <w:rPr>
          <w:rFonts w:ascii="Consolas" w:hAnsi="Consolas"/>
          <w:sz w:val="18"/>
        </w:rPr>
        <w:t>OX457062.1         88541999                                        .......................  88542021</w:t>
      </w:r>
    </w:p>
    <w:p>
      <w:r>
        <w:rPr>
          <w:rFonts w:ascii="Consolas" w:hAnsi="Consolas"/>
          <w:sz w:val="18"/>
        </w:rPr>
        <w:t>OX457062.1         89468898                                         ......................  89468877</w:t>
      </w:r>
    </w:p>
    <w:p>
      <w:r>
        <w:rPr>
          <w:rFonts w:ascii="Consolas" w:hAnsi="Consolas"/>
          <w:sz w:val="18"/>
        </w:rPr>
        <w:t>OX457062.1         89942281                                       ........................  89942258</w:t>
      </w:r>
    </w:p>
    <w:p>
      <w:r>
        <w:rPr>
          <w:rFonts w:ascii="Consolas" w:hAnsi="Consolas"/>
          <w:sz w:val="18"/>
        </w:rPr>
        <w:t>OX457062.1         90104271                                        .......................  90104249</w:t>
      </w:r>
    </w:p>
    <w:p>
      <w:r>
        <w:rPr>
          <w:rFonts w:ascii="Consolas" w:hAnsi="Consolas"/>
          <w:sz w:val="18"/>
        </w:rPr>
        <w:t>OX457062.1         90404091                                        .......................  90404069</w:t>
      </w:r>
    </w:p>
    <w:p>
      <w:r>
        <w:rPr>
          <w:rFonts w:ascii="Consolas" w:hAnsi="Consolas"/>
          <w:sz w:val="18"/>
        </w:rPr>
        <w:t>OX457062.1         91620344                                        .......................  91620366</w:t>
      </w:r>
    </w:p>
    <w:p>
      <w:r>
        <w:rPr>
          <w:rFonts w:ascii="Consolas" w:hAnsi="Consolas"/>
          <w:sz w:val="18"/>
        </w:rPr>
        <w:t>OX457062.1         91620570                                        .......................  91620592</w:t>
      </w:r>
    </w:p>
    <w:p>
      <w:r>
        <w:rPr>
          <w:rFonts w:ascii="Consolas" w:hAnsi="Consolas"/>
          <w:sz w:val="18"/>
        </w:rPr>
        <w:t>OX457062.1         91801263                                       ........................  91801240</w:t>
      </w:r>
    </w:p>
    <w:p>
      <w:r>
        <w:rPr>
          <w:rFonts w:ascii="Consolas" w:hAnsi="Consolas"/>
          <w:sz w:val="18"/>
        </w:rPr>
        <w:t>OX457062.1         92259773                                       ........................  92259750</w:t>
      </w:r>
    </w:p>
    <w:p>
      <w:r>
        <w:rPr>
          <w:rFonts w:ascii="Consolas" w:hAnsi="Consolas"/>
          <w:sz w:val="18"/>
        </w:rPr>
        <w:t>OX457062.1         93241417                                        .......................  93241439</w:t>
      </w:r>
    </w:p>
    <w:p>
      <w:r>
        <w:rPr>
          <w:rFonts w:ascii="Consolas" w:hAnsi="Consolas"/>
          <w:sz w:val="18"/>
        </w:rPr>
        <w:t>OX457062.1         93929740                                        .......................  93929718</w:t>
      </w:r>
    </w:p>
    <w:p>
      <w:r>
        <w:rPr>
          <w:rFonts w:ascii="Consolas" w:hAnsi="Consolas"/>
          <w:sz w:val="18"/>
        </w:rPr>
        <w:t>OX457062.1         93969317                                        .......................  93969295</w:t>
      </w:r>
    </w:p>
    <w:p>
      <w:r>
        <w:rPr>
          <w:rFonts w:ascii="Consolas" w:hAnsi="Consolas"/>
          <w:sz w:val="18"/>
        </w:rPr>
        <w:t>OX457062.1         93969547                                        .......................  93969525</w:t>
      </w:r>
    </w:p>
    <w:p>
      <w:r>
        <w:rPr>
          <w:rFonts w:ascii="Consolas" w:hAnsi="Consolas"/>
          <w:sz w:val="18"/>
        </w:rPr>
        <w:t>OX457062.1         94165033                                        .......................  94165055</w:t>
      </w:r>
    </w:p>
    <w:p>
      <w:r>
        <w:rPr>
          <w:rFonts w:ascii="Consolas" w:hAnsi="Consolas"/>
          <w:sz w:val="18"/>
        </w:rPr>
        <w:t>OX457062.1         95401807                                        .......................  95401829</w:t>
      </w:r>
    </w:p>
    <w:p>
      <w:r>
        <w:rPr>
          <w:rFonts w:ascii="Consolas" w:hAnsi="Consolas"/>
          <w:sz w:val="18"/>
        </w:rPr>
        <w:t>OX457062.1         95456692                                       ........................  95456715</w:t>
      </w:r>
    </w:p>
    <w:p>
      <w:r>
        <w:rPr>
          <w:rFonts w:ascii="Consolas" w:hAnsi="Consolas"/>
          <w:sz w:val="18"/>
        </w:rPr>
        <w:t>OX457062.1         95679946                                        .......................  95679968</w:t>
      </w:r>
    </w:p>
    <w:p>
      <w:r>
        <w:rPr>
          <w:rFonts w:ascii="Consolas" w:hAnsi="Consolas"/>
          <w:sz w:val="18"/>
        </w:rPr>
        <w:t>OX457062.1         95752923                                        .......................  95752901</w:t>
      </w:r>
    </w:p>
    <w:p>
      <w:r>
        <w:rPr>
          <w:rFonts w:ascii="Consolas" w:hAnsi="Consolas"/>
          <w:sz w:val="18"/>
        </w:rPr>
        <w:t>OX457062.1         96770932                                        .......................  96770910</w:t>
      </w:r>
    </w:p>
    <w:p>
      <w:r>
        <w:rPr>
          <w:rFonts w:ascii="Consolas" w:hAnsi="Consolas"/>
          <w:sz w:val="18"/>
        </w:rPr>
        <w:t>OX457062.1         97110014                                       ........................  97110037</w:t>
      </w:r>
    </w:p>
    <w:p>
      <w:r>
        <w:rPr>
          <w:rFonts w:ascii="Consolas" w:hAnsi="Consolas"/>
          <w:sz w:val="18"/>
        </w:rPr>
        <w:t>OX457062.1         99224130                                          .....................  99224110</w:t>
      </w:r>
    </w:p>
    <w:p>
      <w:r>
        <w:rPr>
          <w:rFonts w:ascii="Consolas" w:hAnsi="Consolas"/>
          <w:sz w:val="18"/>
        </w:rPr>
        <w:t>OX457062.1         99281941                                       ........................  99281964</w:t>
      </w:r>
    </w:p>
    <w:p>
      <w:r>
        <w:rPr>
          <w:rFonts w:ascii="Consolas" w:hAnsi="Consolas"/>
          <w:sz w:val="18"/>
        </w:rPr>
        <w:t>OX457062.1         99916900                                       ........................  99916923</w:t>
      </w:r>
    </w:p>
    <w:p>
      <w:r>
        <w:rPr>
          <w:rFonts w:ascii="Consolas" w:hAnsi="Consolas"/>
          <w:sz w:val="18"/>
        </w:rPr>
        <w:t>OX457062.1         100272540                                        ......................  100272561</w:t>
      </w:r>
    </w:p>
    <w:p>
      <w:r>
        <w:rPr>
          <w:rFonts w:ascii="Consolas" w:hAnsi="Consolas"/>
          <w:sz w:val="18"/>
        </w:rPr>
        <w:t>OX457062.1         101555183                                       .......................  101555205</w:t>
      </w:r>
    </w:p>
    <w:p>
      <w:r>
        <w:rPr>
          <w:rFonts w:ascii="Consolas" w:hAnsi="Consolas"/>
          <w:sz w:val="18"/>
        </w:rPr>
        <w:t>OX457062.1         101732736                                       .......................  101732758</w:t>
      </w:r>
    </w:p>
    <w:p>
      <w:r>
        <w:rPr>
          <w:rFonts w:ascii="Consolas" w:hAnsi="Consolas"/>
          <w:sz w:val="18"/>
        </w:rPr>
        <w:t>OX457062.1         101842266                                     .........................  101842242</w:t>
      </w:r>
    </w:p>
    <w:p>
      <w:r>
        <w:rPr>
          <w:rFonts w:ascii="Consolas" w:hAnsi="Consolas"/>
          <w:sz w:val="18"/>
        </w:rPr>
        <w:t>OX457062.1         101842518                                      ........................  101842541</w:t>
      </w:r>
    </w:p>
    <w:p>
      <w:r>
        <w:rPr>
          <w:rFonts w:ascii="Consolas" w:hAnsi="Consolas"/>
          <w:sz w:val="18"/>
        </w:rPr>
        <w:t>OX457062.1         102778873                                       .......................  102778895</w:t>
      </w:r>
    </w:p>
    <w:p>
      <w:r>
        <w:rPr>
          <w:rFonts w:ascii="Consolas" w:hAnsi="Consolas"/>
          <w:sz w:val="18"/>
        </w:rPr>
        <w:t>OX457062.1         103559749                                       .......................  103559727</w:t>
      </w:r>
    </w:p>
    <w:p>
      <w:r>
        <w:rPr>
          <w:rFonts w:ascii="Consolas" w:hAnsi="Consolas"/>
          <w:sz w:val="18"/>
        </w:rPr>
        <w:t>OX457062.1         105467044                                      ........................  105467067</w:t>
      </w:r>
    </w:p>
    <w:p>
      <w:r>
        <w:rPr>
          <w:rFonts w:ascii="Consolas" w:hAnsi="Consolas"/>
          <w:sz w:val="18"/>
        </w:rPr>
        <w:t>OX457062.1         105877070                                       .......................  105877092</w:t>
      </w:r>
    </w:p>
    <w:p>
      <w:r>
        <w:rPr>
          <w:rFonts w:ascii="Consolas" w:hAnsi="Consolas"/>
          <w:sz w:val="18"/>
        </w:rPr>
        <w:t>OX457062.1         106630495                                       .......................  106630473</w:t>
      </w:r>
    </w:p>
    <w:p>
      <w:r>
        <w:rPr>
          <w:rFonts w:ascii="Consolas" w:hAnsi="Consolas"/>
          <w:sz w:val="18"/>
        </w:rPr>
        <w:t>OX457062.1         107178093                                      ........................  107178070</w:t>
      </w:r>
    </w:p>
    <w:p>
      <w:r>
        <w:rPr>
          <w:rFonts w:ascii="Consolas" w:hAnsi="Consolas"/>
          <w:sz w:val="18"/>
        </w:rPr>
        <w:t>OX457062.1         107789098                                       .......................  107789120</w:t>
      </w:r>
    </w:p>
    <w:p>
      <w:r>
        <w:rPr>
          <w:rFonts w:ascii="Consolas" w:hAnsi="Consolas"/>
          <w:sz w:val="18"/>
        </w:rPr>
        <w:t>OX457062.1         108735923                                       .......................  108735945</w:t>
      </w:r>
    </w:p>
    <w:p>
      <w:r>
        <w:rPr>
          <w:rFonts w:ascii="Consolas" w:hAnsi="Consolas"/>
          <w:sz w:val="18"/>
        </w:rPr>
        <w:t>OX457062.1         108913003                                       .......................  108912981</w:t>
      </w:r>
    </w:p>
    <w:p>
      <w:r>
        <w:rPr>
          <w:rFonts w:ascii="Consolas" w:hAnsi="Consolas"/>
          <w:sz w:val="18"/>
        </w:rPr>
        <w:t>OX457062.1         109217118                                      ........................  109217095</w:t>
      </w:r>
    </w:p>
    <w:p>
      <w:r>
        <w:rPr>
          <w:rFonts w:ascii="Consolas" w:hAnsi="Consolas"/>
          <w:sz w:val="18"/>
        </w:rPr>
        <w:t>OX457062.1         109987330                                       .......................  109987352</w:t>
      </w:r>
    </w:p>
    <w:p>
      <w:r>
        <w:rPr>
          <w:rFonts w:ascii="Consolas" w:hAnsi="Consolas"/>
          <w:sz w:val="18"/>
        </w:rPr>
        <w:t>OX457062.1         110076328                                       .......................  110076350</w:t>
      </w:r>
    </w:p>
    <w:p>
      <w:r>
        <w:rPr>
          <w:rFonts w:ascii="Consolas" w:hAnsi="Consolas"/>
          <w:sz w:val="18"/>
        </w:rPr>
        <w:t>OX457062.1         110829608                                      ........................  110829631</w:t>
      </w:r>
    </w:p>
    <w:p>
      <w:r>
        <w:rPr>
          <w:rFonts w:ascii="Consolas" w:hAnsi="Consolas"/>
          <w:sz w:val="18"/>
        </w:rPr>
        <w:t>OX457062.1         111439582                                      ........................  111439559</w:t>
      </w:r>
    </w:p>
    <w:p>
      <w:r>
        <w:rPr>
          <w:rFonts w:ascii="Consolas" w:hAnsi="Consolas"/>
          <w:sz w:val="18"/>
        </w:rPr>
        <w:t>OX457062.1         112408017                                      ........................  112408040</w:t>
      </w:r>
    </w:p>
    <w:p>
      <w:r>
        <w:rPr>
          <w:rFonts w:ascii="Consolas" w:hAnsi="Consolas"/>
          <w:sz w:val="18"/>
        </w:rPr>
        <w:t>OX457062.1         112693851                                       .......................  112693829</w:t>
      </w:r>
    </w:p>
    <w:p>
      <w:r>
        <w:rPr>
          <w:rFonts w:ascii="Consolas" w:hAnsi="Consolas"/>
          <w:sz w:val="18"/>
        </w:rPr>
        <w:t>OX457062.1         113019848                                       .......................  113019826</w:t>
      </w:r>
    </w:p>
    <w:p>
      <w:r>
        <w:rPr>
          <w:rFonts w:ascii="Consolas" w:hAnsi="Consolas"/>
          <w:sz w:val="18"/>
        </w:rPr>
        <w:t>OX457062.1         114163911                                       .......................  114163933</w:t>
      </w:r>
    </w:p>
    <w:p>
      <w:r>
        <w:rPr>
          <w:rFonts w:ascii="Consolas" w:hAnsi="Consolas"/>
          <w:sz w:val="18"/>
        </w:rPr>
        <w:t>OX457062.1         114903642                                       .......................  114903664</w:t>
      </w:r>
    </w:p>
    <w:p>
      <w:r>
        <w:rPr>
          <w:rFonts w:ascii="Consolas" w:hAnsi="Consolas"/>
          <w:sz w:val="18"/>
        </w:rPr>
        <w:t>OX457062.1         114981757                                       .......................  114981779</w:t>
      </w:r>
    </w:p>
    <w:p>
      <w:r>
        <w:rPr>
          <w:rFonts w:ascii="Consolas" w:hAnsi="Consolas"/>
          <w:sz w:val="18"/>
        </w:rPr>
        <w:t>OX457061.1         52491911                                        .......................  52491933</w:t>
      </w:r>
    </w:p>
    <w:p>
      <w:r>
        <w:rPr>
          <w:rFonts w:ascii="Consolas" w:hAnsi="Consolas"/>
          <w:sz w:val="18"/>
        </w:rPr>
        <w:t>OX457061.1         28445528                                        .......................  28445506</w:t>
      </w:r>
    </w:p>
    <w:p>
      <w:r>
        <w:rPr>
          <w:rFonts w:ascii="Consolas" w:hAnsi="Consolas"/>
          <w:sz w:val="18"/>
        </w:rPr>
        <w:t>OX457061.1         34341525                                        .......................  34341547</w:t>
      </w:r>
    </w:p>
    <w:p>
      <w:r>
        <w:rPr>
          <w:rFonts w:ascii="Consolas" w:hAnsi="Consolas"/>
          <w:sz w:val="18"/>
        </w:rPr>
        <w:t>OX457061.1         35175007                                        .......................  35174985</w:t>
      </w:r>
    </w:p>
    <w:p>
      <w:r>
        <w:rPr>
          <w:rFonts w:ascii="Consolas" w:hAnsi="Consolas"/>
          <w:sz w:val="18"/>
        </w:rPr>
        <w:t>OX457061.1         31272255                                        .......................  31272277</w:t>
      </w:r>
    </w:p>
    <w:p>
      <w:r>
        <w:rPr>
          <w:rFonts w:ascii="Consolas" w:hAnsi="Consolas"/>
          <w:sz w:val="18"/>
        </w:rPr>
        <w:t>OX457061.1         61306624                                        .......................  61306602</w:t>
      </w:r>
    </w:p>
    <w:p>
      <w:r>
        <w:rPr>
          <w:rFonts w:ascii="Consolas" w:hAnsi="Consolas"/>
          <w:sz w:val="18"/>
        </w:rPr>
        <w:t>OX457061.1         85623959                                        .......................  85623937</w:t>
      </w:r>
    </w:p>
    <w:p>
      <w:r>
        <w:rPr>
          <w:rFonts w:ascii="Consolas" w:hAnsi="Consolas"/>
          <w:sz w:val="18"/>
        </w:rPr>
        <w:t>OX457061.1         18853052                                        .......................  18853074</w:t>
      </w:r>
    </w:p>
    <w:p>
      <w:r>
        <w:rPr>
          <w:rFonts w:ascii="Consolas" w:hAnsi="Consolas"/>
          <w:sz w:val="18"/>
        </w:rPr>
        <w:t>OX457061.1         41416029                                       ........................  41416006</w:t>
      </w:r>
    </w:p>
    <w:p>
      <w:r>
        <w:rPr>
          <w:rFonts w:ascii="Consolas" w:hAnsi="Consolas"/>
          <w:sz w:val="18"/>
        </w:rPr>
        <w:t>OX457061.1         45332254                                       ........................  45332231</w:t>
      </w:r>
    </w:p>
    <w:p>
      <w:r>
        <w:rPr>
          <w:rFonts w:ascii="Consolas" w:hAnsi="Consolas"/>
          <w:sz w:val="18"/>
        </w:rPr>
        <w:t>OX457061.1         56325121                                       ........................  56325098</w:t>
      </w:r>
    </w:p>
    <w:p>
      <w:r>
        <w:rPr>
          <w:rFonts w:ascii="Consolas" w:hAnsi="Consolas"/>
          <w:sz w:val="18"/>
        </w:rPr>
        <w:t>OX457061.1         69554031                                        .......................  69554053</w:t>
      </w:r>
    </w:p>
    <w:p>
      <w:r>
        <w:rPr>
          <w:rFonts w:ascii="Consolas" w:hAnsi="Consolas"/>
          <w:sz w:val="18"/>
        </w:rPr>
        <w:t>OX457061.1         87140641                                       ........................  87140618</w:t>
      </w:r>
    </w:p>
    <w:p>
      <w:r>
        <w:rPr>
          <w:rFonts w:ascii="Consolas" w:hAnsi="Consolas"/>
          <w:sz w:val="18"/>
        </w:rPr>
        <w:t>OX457061.1         44985884                                         ......................  44985905</w:t>
      </w:r>
    </w:p>
    <w:p>
      <w:r>
        <w:rPr>
          <w:rFonts w:ascii="Consolas" w:hAnsi="Consolas"/>
          <w:sz w:val="18"/>
        </w:rPr>
        <w:t>OX457061.1         46440727                                 ..............................  46440698</w:t>
      </w:r>
    </w:p>
    <w:p>
      <w:r>
        <w:rPr>
          <w:rFonts w:ascii="Consolas" w:hAnsi="Consolas"/>
          <w:sz w:val="18"/>
        </w:rPr>
        <w:t>OX457061.1         78651512                                        .......................  78651534</w:t>
      </w:r>
    </w:p>
    <w:p>
      <w:r>
        <w:rPr>
          <w:rFonts w:ascii="Consolas" w:hAnsi="Consolas"/>
          <w:sz w:val="18"/>
        </w:rPr>
        <w:t>OX457061.1         2627787                                         .......................  2627809</w:t>
      </w:r>
    </w:p>
    <w:p>
      <w:r>
        <w:rPr>
          <w:rFonts w:ascii="Consolas" w:hAnsi="Consolas"/>
          <w:sz w:val="18"/>
        </w:rPr>
        <w:t>OX457061.1         45010677                                       ........................  45010700</w:t>
      </w:r>
    </w:p>
    <w:p>
      <w:r>
        <w:rPr>
          <w:rFonts w:ascii="Consolas" w:hAnsi="Consolas"/>
          <w:sz w:val="18"/>
        </w:rPr>
        <w:t>OX457061.1         46040358                                        .......................  46040380</w:t>
      </w:r>
    </w:p>
    <w:p>
      <w:r>
        <w:rPr>
          <w:rFonts w:ascii="Consolas" w:hAnsi="Consolas"/>
          <w:sz w:val="18"/>
        </w:rPr>
        <w:t>OX457061.1         66297942                                   ....A.......................  66297915</w:t>
      </w:r>
    </w:p>
    <w:p>
      <w:r>
        <w:rPr>
          <w:rFonts w:ascii="Consolas" w:hAnsi="Consolas"/>
          <w:sz w:val="18"/>
        </w:rPr>
        <w:t>OX457061.1         66705694                                        .......................  66705716</w:t>
      </w:r>
    </w:p>
    <w:p>
      <w:r>
        <w:rPr>
          <w:rFonts w:ascii="Consolas" w:hAnsi="Consolas"/>
          <w:sz w:val="18"/>
        </w:rPr>
        <w:t>OX457061.1         73675674                                        .......................  73675652</w:t>
      </w:r>
    </w:p>
    <w:p>
      <w:r>
        <w:rPr>
          <w:rFonts w:ascii="Consolas" w:hAnsi="Consolas"/>
          <w:sz w:val="18"/>
        </w:rPr>
        <w:t>OX457061.1         83487853                                       ........................  83487830</w:t>
      </w:r>
    </w:p>
    <w:p>
      <w:r>
        <w:rPr>
          <w:rFonts w:ascii="Consolas" w:hAnsi="Consolas"/>
          <w:sz w:val="18"/>
        </w:rPr>
        <w:t>OX457061.1         105447173                                       .......................  105447195</w:t>
      </w:r>
    </w:p>
    <w:p>
      <w:r>
        <w:rPr>
          <w:rFonts w:ascii="Consolas" w:hAnsi="Consolas"/>
          <w:sz w:val="18"/>
        </w:rPr>
        <w:t>OX457061.1         106164565                                       .......................  106164543</w:t>
      </w:r>
    </w:p>
    <w:p>
      <w:r>
        <w:rPr>
          <w:rFonts w:ascii="Consolas" w:hAnsi="Consolas"/>
          <w:sz w:val="18"/>
        </w:rPr>
        <w:t>OX457061.1         110354820                                       .......................  110354798</w:t>
      </w:r>
    </w:p>
    <w:p>
      <w:r>
        <w:rPr>
          <w:rFonts w:ascii="Consolas" w:hAnsi="Consolas"/>
          <w:sz w:val="18"/>
        </w:rPr>
        <w:t>OX457061.1         28356359                                        .......................  28356381</w:t>
      </w:r>
    </w:p>
    <w:p>
      <w:r>
        <w:rPr>
          <w:rFonts w:ascii="Consolas" w:hAnsi="Consolas"/>
          <w:sz w:val="18"/>
        </w:rPr>
        <w:t>OX457061.1         28552892                                        .......................  28552914</w:t>
      </w:r>
    </w:p>
    <w:p>
      <w:r>
        <w:rPr>
          <w:rFonts w:ascii="Consolas" w:hAnsi="Consolas"/>
          <w:sz w:val="18"/>
        </w:rPr>
        <w:t>OX457061.1         41488677                                       ........................  41488700</w:t>
      </w:r>
    </w:p>
    <w:p>
      <w:r>
        <w:rPr>
          <w:rFonts w:ascii="Consolas" w:hAnsi="Consolas"/>
          <w:sz w:val="18"/>
        </w:rPr>
        <w:t>OX457061.1         56877562                                        .......................  56877584</w:t>
      </w:r>
    </w:p>
    <w:p>
      <w:r>
        <w:rPr>
          <w:rFonts w:ascii="Consolas" w:hAnsi="Consolas"/>
          <w:sz w:val="18"/>
        </w:rPr>
        <w:t>OX457061.1         76231121                                        .......................  76231099</w:t>
      </w:r>
    </w:p>
    <w:p>
      <w:r>
        <w:rPr>
          <w:rFonts w:ascii="Consolas" w:hAnsi="Consolas"/>
          <w:sz w:val="18"/>
        </w:rPr>
        <w:t>OX457061.1         76369471                                        .......................  76369493</w:t>
      </w:r>
    </w:p>
    <w:p>
      <w:r>
        <w:rPr>
          <w:rFonts w:ascii="Consolas" w:hAnsi="Consolas"/>
          <w:sz w:val="18"/>
        </w:rPr>
        <w:t>OX457061.1         85194103                                        .......................  85194125</w:t>
      </w:r>
    </w:p>
    <w:p>
      <w:r>
        <w:rPr>
          <w:rFonts w:ascii="Consolas" w:hAnsi="Consolas"/>
          <w:sz w:val="18"/>
        </w:rPr>
        <w:t>OX457061.1         85201519                                        .......................  85201541</w:t>
      </w:r>
    </w:p>
    <w:p>
      <w:r>
        <w:rPr>
          <w:rFonts w:ascii="Consolas" w:hAnsi="Consolas"/>
          <w:sz w:val="18"/>
        </w:rPr>
        <w:t>OX457061.1         579186                                         ........................  579209</w:t>
      </w:r>
    </w:p>
    <w:p>
      <w:r>
        <w:rPr>
          <w:rFonts w:ascii="Consolas" w:hAnsi="Consolas"/>
          <w:sz w:val="18"/>
        </w:rPr>
        <w:t>OX457061.1         5214493                                        ........................  5214516</w:t>
      </w:r>
    </w:p>
    <w:p>
      <w:r>
        <w:rPr>
          <w:rFonts w:ascii="Consolas" w:hAnsi="Consolas"/>
          <w:sz w:val="18"/>
        </w:rPr>
        <w:t>OX457061.1         7620864                                        ........................  7620841</w:t>
      </w:r>
    </w:p>
    <w:p>
      <w:r>
        <w:rPr>
          <w:rFonts w:ascii="Consolas" w:hAnsi="Consolas"/>
          <w:sz w:val="18"/>
        </w:rPr>
        <w:t>OX457061.1         11149840                                        .......................  11149862</w:t>
      </w:r>
    </w:p>
    <w:p>
      <w:r>
        <w:rPr>
          <w:rFonts w:ascii="Consolas" w:hAnsi="Consolas"/>
          <w:sz w:val="18"/>
        </w:rPr>
        <w:t>OX457061.1         27926643                                        .......................  27926665</w:t>
      </w:r>
    </w:p>
    <w:p>
      <w:r>
        <w:rPr>
          <w:rFonts w:ascii="Consolas" w:hAnsi="Consolas"/>
          <w:sz w:val="18"/>
        </w:rPr>
        <w:t>OX457061.1         30412808                                        .......................  30412830</w:t>
      </w:r>
    </w:p>
    <w:p>
      <w:r>
        <w:rPr>
          <w:rFonts w:ascii="Consolas" w:hAnsi="Consolas"/>
          <w:sz w:val="18"/>
        </w:rPr>
        <w:t>OX457061.1         30992436                                        .......................  30992414</w:t>
      </w:r>
    </w:p>
    <w:p>
      <w:r>
        <w:rPr>
          <w:rFonts w:ascii="Consolas" w:hAnsi="Consolas"/>
          <w:sz w:val="18"/>
        </w:rPr>
        <w:t>OX457061.1         31891799                                       ........................  31891776</w:t>
      </w:r>
    </w:p>
    <w:p>
      <w:r>
        <w:rPr>
          <w:rFonts w:ascii="Consolas" w:hAnsi="Consolas"/>
          <w:sz w:val="18"/>
        </w:rPr>
        <w:t>OX457061.1         49148547                                       ........................  49148570</w:t>
      </w:r>
    </w:p>
    <w:p>
      <w:r>
        <w:rPr>
          <w:rFonts w:ascii="Consolas" w:hAnsi="Consolas"/>
          <w:sz w:val="18"/>
        </w:rPr>
        <w:t>OX457061.1         58167691                                        .......................  58167713</w:t>
      </w:r>
    </w:p>
    <w:p>
      <w:r>
        <w:rPr>
          <w:rFonts w:ascii="Consolas" w:hAnsi="Consolas"/>
          <w:sz w:val="18"/>
        </w:rPr>
        <w:t>OX457061.1         60355380                                      .........................  60355356</w:t>
      </w:r>
    </w:p>
    <w:p>
      <w:r>
        <w:rPr>
          <w:rFonts w:ascii="Consolas" w:hAnsi="Consolas"/>
          <w:sz w:val="18"/>
        </w:rPr>
        <w:t>OX457061.1         64307580                                        .......................  64307558</w:t>
      </w:r>
    </w:p>
    <w:p>
      <w:r>
        <w:rPr>
          <w:rFonts w:ascii="Consolas" w:hAnsi="Consolas"/>
          <w:sz w:val="18"/>
        </w:rPr>
        <w:t>OX457061.1         69560526                                          .....................  69560546</w:t>
      </w:r>
    </w:p>
    <w:p>
      <w:r>
        <w:rPr>
          <w:rFonts w:ascii="Consolas" w:hAnsi="Consolas"/>
          <w:sz w:val="18"/>
        </w:rPr>
        <w:t>OX457061.1         70162848                                        .......................  70162826</w:t>
      </w:r>
    </w:p>
    <w:p>
      <w:r>
        <w:rPr>
          <w:rFonts w:ascii="Consolas" w:hAnsi="Consolas"/>
          <w:sz w:val="18"/>
        </w:rPr>
        <w:t>OX457061.1         72906900                                        .......................  72906922</w:t>
      </w:r>
    </w:p>
    <w:p>
      <w:r>
        <w:rPr>
          <w:rFonts w:ascii="Consolas" w:hAnsi="Consolas"/>
          <w:sz w:val="18"/>
        </w:rPr>
        <w:t>OX457061.1         79482999                                       ........................  79482976</w:t>
      </w:r>
    </w:p>
    <w:p>
      <w:r>
        <w:rPr>
          <w:rFonts w:ascii="Consolas" w:hAnsi="Consolas"/>
          <w:sz w:val="18"/>
        </w:rPr>
        <w:t>OX457061.1         80063271                                         ......................  80063292</w:t>
      </w:r>
    </w:p>
    <w:p>
      <w:r>
        <w:rPr>
          <w:rFonts w:ascii="Consolas" w:hAnsi="Consolas"/>
          <w:sz w:val="18"/>
        </w:rPr>
        <w:t>OX457061.1         83469603                                        .......................  83469625</w:t>
      </w:r>
    </w:p>
    <w:p>
      <w:r>
        <w:rPr>
          <w:rFonts w:ascii="Consolas" w:hAnsi="Consolas"/>
          <w:sz w:val="18"/>
        </w:rPr>
        <w:t>OX457061.1         84144112                                       ........................  84144135</w:t>
      </w:r>
    </w:p>
    <w:p>
      <w:r>
        <w:rPr>
          <w:rFonts w:ascii="Consolas" w:hAnsi="Consolas"/>
          <w:sz w:val="18"/>
        </w:rPr>
        <w:t>OX457061.1         86269786                                        .......................  86269808</w:t>
      </w:r>
    </w:p>
    <w:p>
      <w:r>
        <w:rPr>
          <w:rFonts w:ascii="Consolas" w:hAnsi="Consolas"/>
          <w:sz w:val="18"/>
        </w:rPr>
        <w:t>OX457061.1         86649916                                        .......................  86649894</w:t>
      </w:r>
    </w:p>
    <w:p>
      <w:r>
        <w:rPr>
          <w:rFonts w:ascii="Consolas" w:hAnsi="Consolas"/>
          <w:sz w:val="18"/>
        </w:rPr>
        <w:t>OX457061.1         91422010                                        .......................  91422032</w:t>
      </w:r>
    </w:p>
    <w:p>
      <w:r>
        <w:rPr>
          <w:rFonts w:ascii="Consolas" w:hAnsi="Consolas"/>
          <w:sz w:val="18"/>
        </w:rPr>
        <w:t>OX457061.1         98733402                                        .......................  98733424</w:t>
      </w:r>
    </w:p>
    <w:p>
      <w:r>
        <w:rPr>
          <w:rFonts w:ascii="Consolas" w:hAnsi="Consolas"/>
          <w:sz w:val="18"/>
        </w:rPr>
        <w:t>OX457061.1         105738202                                      ........................  105738179</w:t>
      </w:r>
    </w:p>
    <w:p>
      <w:r>
        <w:rPr>
          <w:rFonts w:ascii="Consolas" w:hAnsi="Consolas"/>
          <w:sz w:val="18"/>
        </w:rPr>
        <w:t>OX457061.1         107141837                                       .......................  107141815</w:t>
      </w:r>
    </w:p>
    <w:p>
      <w:r>
        <w:rPr>
          <w:rFonts w:ascii="Consolas" w:hAnsi="Consolas"/>
          <w:sz w:val="18"/>
        </w:rPr>
        <w:t>OX457061.1         109485561                                       .......................  109485539</w:t>
      </w:r>
    </w:p>
    <w:p>
      <w:r>
        <w:rPr>
          <w:rFonts w:ascii="Consolas" w:hAnsi="Consolas"/>
          <w:sz w:val="18"/>
        </w:rPr>
        <w:t>OX457061.1         118906495                                       .......................  118906517</w:t>
      </w:r>
    </w:p>
    <w:p>
      <w:r>
        <w:rPr>
          <w:rFonts w:ascii="Consolas" w:hAnsi="Consolas"/>
          <w:sz w:val="18"/>
        </w:rPr>
        <w:t>OX457061.1         124000312                                       .......................  124000290</w:t>
      </w:r>
    </w:p>
    <w:p>
      <w:r>
        <w:rPr>
          <w:rFonts w:ascii="Consolas" w:hAnsi="Consolas"/>
          <w:sz w:val="18"/>
        </w:rPr>
        <w:t>OX457061.1         126034911                                      ........................  126034888</w:t>
      </w:r>
    </w:p>
    <w:p>
      <w:r>
        <w:rPr>
          <w:rFonts w:ascii="Consolas" w:hAnsi="Consolas"/>
          <w:sz w:val="18"/>
        </w:rPr>
        <w:t>OX457061.1         4058757                                        ........................  4058780</w:t>
      </w:r>
    </w:p>
    <w:p>
      <w:r>
        <w:rPr>
          <w:rFonts w:ascii="Consolas" w:hAnsi="Consolas"/>
          <w:sz w:val="18"/>
        </w:rPr>
        <w:t>OX457061.1         4788296                                        ........................  4788319</w:t>
      </w:r>
    </w:p>
    <w:p>
      <w:r>
        <w:rPr>
          <w:rFonts w:ascii="Consolas" w:hAnsi="Consolas"/>
          <w:sz w:val="18"/>
        </w:rPr>
        <w:t>OX457061.1         9857090                                        ........................  9857113</w:t>
      </w:r>
    </w:p>
    <w:p>
      <w:r>
        <w:rPr>
          <w:rFonts w:ascii="Consolas" w:hAnsi="Consolas"/>
          <w:sz w:val="18"/>
        </w:rPr>
        <w:t>OX457061.1         14023631                                        .......................  14023609</w:t>
      </w:r>
    </w:p>
    <w:p>
      <w:r>
        <w:rPr>
          <w:rFonts w:ascii="Consolas" w:hAnsi="Consolas"/>
          <w:sz w:val="18"/>
        </w:rPr>
        <w:t>OX457061.1         14127568                                        .......................  14127590</w:t>
      </w:r>
    </w:p>
    <w:p>
      <w:r>
        <w:rPr>
          <w:rFonts w:ascii="Consolas" w:hAnsi="Consolas"/>
          <w:sz w:val="18"/>
        </w:rPr>
        <w:t>OX457061.1         17332639                                       ........................  17332616</w:t>
      </w:r>
    </w:p>
    <w:p>
      <w:r>
        <w:rPr>
          <w:rFonts w:ascii="Consolas" w:hAnsi="Consolas"/>
          <w:sz w:val="18"/>
        </w:rPr>
        <w:t>OX457061.1         18468449                                       ........................  18468426</w:t>
      </w:r>
    </w:p>
    <w:p>
      <w:r>
        <w:rPr>
          <w:rFonts w:ascii="Consolas" w:hAnsi="Consolas"/>
          <w:sz w:val="18"/>
        </w:rPr>
        <w:t>OX457061.1         19385507                                       ........................  19385484</w:t>
      </w:r>
    </w:p>
    <w:p>
      <w:r>
        <w:rPr>
          <w:rFonts w:ascii="Consolas" w:hAnsi="Consolas"/>
          <w:sz w:val="18"/>
        </w:rPr>
        <w:t>OX457061.1         19851073                                        .......................  19851095</w:t>
      </w:r>
    </w:p>
    <w:p>
      <w:r>
        <w:rPr>
          <w:rFonts w:ascii="Consolas" w:hAnsi="Consolas"/>
          <w:sz w:val="18"/>
        </w:rPr>
        <w:t>OX457061.1         20357356                                       ........................  20357379</w:t>
      </w:r>
    </w:p>
    <w:p>
      <w:r>
        <w:rPr>
          <w:rFonts w:ascii="Consolas" w:hAnsi="Consolas"/>
          <w:sz w:val="18"/>
        </w:rPr>
        <w:t>OX457061.1         20779838                                        .......................  20779860</w:t>
      </w:r>
    </w:p>
    <w:p>
      <w:r>
        <w:rPr>
          <w:rFonts w:ascii="Consolas" w:hAnsi="Consolas"/>
          <w:sz w:val="18"/>
        </w:rPr>
        <w:t>OX457061.1         22041577                                       ........................  22041600</w:t>
      </w:r>
    </w:p>
    <w:p>
      <w:r>
        <w:rPr>
          <w:rFonts w:ascii="Consolas" w:hAnsi="Consolas"/>
          <w:sz w:val="18"/>
        </w:rPr>
        <w:t>OX457061.1         22093948                                        .......................  22093970</w:t>
      </w:r>
    </w:p>
    <w:p>
      <w:r>
        <w:rPr>
          <w:rFonts w:ascii="Consolas" w:hAnsi="Consolas"/>
          <w:sz w:val="18"/>
        </w:rPr>
        <w:t>OX457061.1         24921224                                       ........................  24921247</w:t>
      </w:r>
    </w:p>
    <w:p>
      <w:r>
        <w:rPr>
          <w:rFonts w:ascii="Consolas" w:hAnsi="Consolas"/>
          <w:sz w:val="18"/>
        </w:rPr>
        <w:t>OX457061.1         25064529                                        .......................  25064507</w:t>
      </w:r>
    </w:p>
    <w:p>
      <w:r>
        <w:rPr>
          <w:rFonts w:ascii="Consolas" w:hAnsi="Consolas"/>
          <w:sz w:val="18"/>
        </w:rPr>
        <w:t>OX457061.1         32404392                                        .......................  32404414</w:t>
      </w:r>
    </w:p>
    <w:p>
      <w:r>
        <w:rPr>
          <w:rFonts w:ascii="Consolas" w:hAnsi="Consolas"/>
          <w:sz w:val="18"/>
        </w:rPr>
        <w:t>OX457061.1         33010198                                       ........................  33010175</w:t>
      </w:r>
    </w:p>
    <w:p>
      <w:r>
        <w:rPr>
          <w:rFonts w:ascii="Consolas" w:hAnsi="Consolas"/>
          <w:sz w:val="18"/>
        </w:rPr>
        <w:t>OX457061.1         34228551                                       ........................  34228574</w:t>
      </w:r>
    </w:p>
    <w:p>
      <w:r>
        <w:rPr>
          <w:rFonts w:ascii="Consolas" w:hAnsi="Consolas"/>
          <w:sz w:val="18"/>
        </w:rPr>
        <w:t>OX457061.1         34705777                                        .......................  34705799</w:t>
      </w:r>
    </w:p>
    <w:p>
      <w:r>
        <w:rPr>
          <w:rFonts w:ascii="Consolas" w:hAnsi="Consolas"/>
          <w:sz w:val="18"/>
        </w:rPr>
        <w:t>OX457061.1         34818190                                       ........................  34818213</w:t>
      </w:r>
    </w:p>
    <w:p>
      <w:r>
        <w:rPr>
          <w:rFonts w:ascii="Consolas" w:hAnsi="Consolas"/>
          <w:sz w:val="18"/>
        </w:rPr>
        <w:t>OX457061.1         35083654                                        .......................  35083632</w:t>
      </w:r>
    </w:p>
    <w:p>
      <w:r>
        <w:rPr>
          <w:rFonts w:ascii="Consolas" w:hAnsi="Consolas"/>
          <w:sz w:val="18"/>
        </w:rPr>
        <w:t>OX457061.1         36391317                                        .......................  36391339</w:t>
      </w:r>
    </w:p>
    <w:p>
      <w:r>
        <w:rPr>
          <w:rFonts w:ascii="Consolas" w:hAnsi="Consolas"/>
          <w:sz w:val="18"/>
        </w:rPr>
        <w:t>OX457061.1         37451195                                        .......................  37451173</w:t>
      </w:r>
    </w:p>
    <w:p>
      <w:r>
        <w:rPr>
          <w:rFonts w:ascii="Consolas" w:hAnsi="Consolas"/>
          <w:sz w:val="18"/>
        </w:rPr>
        <w:t>OX457061.1         44992399                                        .......................  44992377</w:t>
      </w:r>
    </w:p>
    <w:p>
      <w:r>
        <w:rPr>
          <w:rFonts w:ascii="Consolas" w:hAnsi="Consolas"/>
          <w:sz w:val="18"/>
        </w:rPr>
        <w:t>OX457061.1         45224675                                        .......................  45224697</w:t>
      </w:r>
    </w:p>
    <w:p>
      <w:r>
        <w:rPr>
          <w:rFonts w:ascii="Consolas" w:hAnsi="Consolas"/>
          <w:sz w:val="18"/>
        </w:rPr>
        <w:t>OX457061.1         46761712                                       ........................  46761735</w:t>
      </w:r>
    </w:p>
    <w:p>
      <w:r>
        <w:rPr>
          <w:rFonts w:ascii="Consolas" w:hAnsi="Consolas"/>
          <w:sz w:val="18"/>
        </w:rPr>
        <w:t>OX457061.1         47858343                                        .......................  47858365</w:t>
      </w:r>
    </w:p>
    <w:p>
      <w:r>
        <w:rPr>
          <w:rFonts w:ascii="Consolas" w:hAnsi="Consolas"/>
          <w:sz w:val="18"/>
        </w:rPr>
        <w:t>OX457061.1         50084068                                       ........................  50084091</w:t>
      </w:r>
    </w:p>
    <w:p>
      <w:r>
        <w:rPr>
          <w:rFonts w:ascii="Consolas" w:hAnsi="Consolas"/>
          <w:sz w:val="18"/>
        </w:rPr>
        <w:t>OX457061.1         51133906                                       ........................  51133883</w:t>
      </w:r>
    </w:p>
    <w:p>
      <w:r>
        <w:rPr>
          <w:rFonts w:ascii="Consolas" w:hAnsi="Consolas"/>
          <w:sz w:val="18"/>
        </w:rPr>
        <w:t>OX457061.1         52233258                                       ........................  52233281</w:t>
      </w:r>
    </w:p>
    <w:p>
      <w:r>
        <w:rPr>
          <w:rFonts w:ascii="Consolas" w:hAnsi="Consolas"/>
          <w:sz w:val="18"/>
        </w:rPr>
        <w:t>OX457061.1         54291187                                           ....................  54291206</w:t>
      </w:r>
    </w:p>
    <w:p>
      <w:r>
        <w:rPr>
          <w:rFonts w:ascii="Consolas" w:hAnsi="Consolas"/>
          <w:sz w:val="18"/>
        </w:rPr>
        <w:t>OX457061.1         55326505                                        .......................  55326527</w:t>
      </w:r>
    </w:p>
    <w:p>
      <w:r>
        <w:rPr>
          <w:rFonts w:ascii="Consolas" w:hAnsi="Consolas"/>
          <w:sz w:val="18"/>
        </w:rPr>
        <w:t>OX457061.1         55898295                                      .........................  55898319</w:t>
      </w:r>
    </w:p>
    <w:p>
      <w:r>
        <w:rPr>
          <w:rFonts w:ascii="Consolas" w:hAnsi="Consolas"/>
          <w:sz w:val="18"/>
        </w:rPr>
        <w:t>OX457061.1         60416849                                        .......................  60416827</w:t>
      </w:r>
    </w:p>
    <w:p>
      <w:r>
        <w:rPr>
          <w:rFonts w:ascii="Consolas" w:hAnsi="Consolas"/>
          <w:sz w:val="18"/>
        </w:rPr>
        <w:t>OX457061.1         61462691                                          .....................  61462711</w:t>
      </w:r>
    </w:p>
    <w:p>
      <w:r>
        <w:rPr>
          <w:rFonts w:ascii="Consolas" w:hAnsi="Consolas"/>
          <w:sz w:val="18"/>
        </w:rPr>
        <w:t>OX457061.1         63294394                                        .......................  63294372</w:t>
      </w:r>
    </w:p>
    <w:p>
      <w:r>
        <w:rPr>
          <w:rFonts w:ascii="Consolas" w:hAnsi="Consolas"/>
          <w:sz w:val="18"/>
        </w:rPr>
        <w:t>OX457061.1         64466980                                       ........................  64466957</w:t>
      </w:r>
    </w:p>
    <w:p>
      <w:r>
        <w:rPr>
          <w:rFonts w:ascii="Consolas" w:hAnsi="Consolas"/>
          <w:sz w:val="18"/>
        </w:rPr>
        <w:t>OX457061.1         64640633                                        .......................  64640611</w:t>
      </w:r>
    </w:p>
    <w:p>
      <w:r>
        <w:rPr>
          <w:rFonts w:ascii="Consolas" w:hAnsi="Consolas"/>
          <w:sz w:val="18"/>
        </w:rPr>
        <w:t>OX457061.1         69195463                                        .......................  69195441</w:t>
      </w:r>
    </w:p>
    <w:p>
      <w:r>
        <w:rPr>
          <w:rFonts w:ascii="Consolas" w:hAnsi="Consolas"/>
          <w:sz w:val="18"/>
        </w:rPr>
        <w:t>OX457061.1         69357505                                          .....................  69357525</w:t>
      </w:r>
    </w:p>
    <w:p>
      <w:r>
        <w:rPr>
          <w:rFonts w:ascii="Consolas" w:hAnsi="Consolas"/>
          <w:sz w:val="18"/>
        </w:rPr>
        <w:t>OX457061.1         70898380                                       ........................  70898403</w:t>
      </w:r>
    </w:p>
    <w:p>
      <w:r>
        <w:rPr>
          <w:rFonts w:ascii="Consolas" w:hAnsi="Consolas"/>
          <w:sz w:val="18"/>
        </w:rPr>
        <w:t>OX457061.1         71587201                                       ........................  71587178</w:t>
      </w:r>
    </w:p>
    <w:p>
      <w:r>
        <w:rPr>
          <w:rFonts w:ascii="Consolas" w:hAnsi="Consolas"/>
          <w:sz w:val="18"/>
        </w:rPr>
        <w:t>OX457061.1         71655465                                        .......................  71655443</w:t>
      </w:r>
    </w:p>
    <w:p>
      <w:r>
        <w:rPr>
          <w:rFonts w:ascii="Consolas" w:hAnsi="Consolas"/>
          <w:sz w:val="18"/>
        </w:rPr>
        <w:t>OX457061.1         72251040                                        .......................  72251018</w:t>
      </w:r>
    </w:p>
    <w:p>
      <w:r>
        <w:rPr>
          <w:rFonts w:ascii="Consolas" w:hAnsi="Consolas"/>
          <w:sz w:val="18"/>
        </w:rPr>
        <w:t>OX457061.1         73225023                                       ........................  73225000</w:t>
      </w:r>
    </w:p>
    <w:p>
      <w:r>
        <w:rPr>
          <w:rFonts w:ascii="Consolas" w:hAnsi="Consolas"/>
          <w:sz w:val="18"/>
        </w:rPr>
        <w:t>OX457061.1         73340952                                       ........................  73340975</w:t>
      </w:r>
    </w:p>
    <w:p>
      <w:r>
        <w:rPr>
          <w:rFonts w:ascii="Consolas" w:hAnsi="Consolas"/>
          <w:sz w:val="18"/>
        </w:rPr>
        <w:t>OX457061.1         74424127                                         ......................  74424148</w:t>
      </w:r>
    </w:p>
    <w:p>
      <w:r>
        <w:rPr>
          <w:rFonts w:ascii="Consolas" w:hAnsi="Consolas"/>
          <w:sz w:val="18"/>
        </w:rPr>
        <w:t>OX457061.1         74924277                                        .......................  74924255</w:t>
      </w:r>
    </w:p>
    <w:p>
      <w:r>
        <w:rPr>
          <w:rFonts w:ascii="Consolas" w:hAnsi="Consolas"/>
          <w:sz w:val="18"/>
        </w:rPr>
        <w:t>OX457061.1         78971450                                        .......................  78971428</w:t>
      </w:r>
    </w:p>
    <w:p>
      <w:r>
        <w:rPr>
          <w:rFonts w:ascii="Consolas" w:hAnsi="Consolas"/>
          <w:sz w:val="18"/>
        </w:rPr>
        <w:t>OX457061.1         79594454                                       ........................  79594431</w:t>
      </w:r>
    </w:p>
    <w:p>
      <w:r>
        <w:rPr>
          <w:rFonts w:ascii="Consolas" w:hAnsi="Consolas"/>
          <w:sz w:val="18"/>
        </w:rPr>
        <w:t>OX457061.1         80141255                                        .......................  80141277</w:t>
      </w:r>
    </w:p>
    <w:p>
      <w:r>
        <w:rPr>
          <w:rFonts w:ascii="Consolas" w:hAnsi="Consolas"/>
          <w:sz w:val="18"/>
        </w:rPr>
        <w:t>OX457061.1         80331049                                        .......................  80331027</w:t>
      </w:r>
    </w:p>
    <w:p>
      <w:r>
        <w:rPr>
          <w:rFonts w:ascii="Consolas" w:hAnsi="Consolas"/>
          <w:sz w:val="18"/>
        </w:rPr>
        <w:t>OX457061.1         80844916                                        .......................  80844938</w:t>
      </w:r>
    </w:p>
    <w:p>
      <w:r>
        <w:rPr>
          <w:rFonts w:ascii="Consolas" w:hAnsi="Consolas"/>
          <w:sz w:val="18"/>
        </w:rPr>
        <w:t>OX457061.1         82370555                                       ........................  82370532</w:t>
      </w:r>
    </w:p>
    <w:p>
      <w:r>
        <w:rPr>
          <w:rFonts w:ascii="Consolas" w:hAnsi="Consolas"/>
          <w:sz w:val="18"/>
        </w:rPr>
        <w:t>OX457061.1         82916314                                        .......................  82916336</w:t>
      </w:r>
    </w:p>
    <w:p>
      <w:r>
        <w:rPr>
          <w:rFonts w:ascii="Consolas" w:hAnsi="Consolas"/>
          <w:sz w:val="18"/>
        </w:rPr>
        <w:t>OX457061.1         84062074                                         ......................  84062095</w:t>
      </w:r>
    </w:p>
    <w:p>
      <w:r>
        <w:rPr>
          <w:rFonts w:ascii="Consolas" w:hAnsi="Consolas"/>
          <w:sz w:val="18"/>
        </w:rPr>
        <w:t>OX457061.1         84718389                                        .......................  84718411</w:t>
      </w:r>
    </w:p>
    <w:p>
      <w:r>
        <w:rPr>
          <w:rFonts w:ascii="Consolas" w:hAnsi="Consolas"/>
          <w:sz w:val="18"/>
        </w:rPr>
        <w:t>OX457061.1         87575040                                         ......................  87575019</w:t>
      </w:r>
    </w:p>
    <w:p>
      <w:r>
        <w:rPr>
          <w:rFonts w:ascii="Consolas" w:hAnsi="Consolas"/>
          <w:sz w:val="18"/>
        </w:rPr>
        <w:t>OX457061.1         88443973                                        .......................  88443951</w:t>
      </w:r>
    </w:p>
    <w:p>
      <w:r>
        <w:rPr>
          <w:rFonts w:ascii="Consolas" w:hAnsi="Consolas"/>
          <w:sz w:val="18"/>
        </w:rPr>
        <w:t>OX457061.1         88524374                                       ........................  88524397</w:t>
      </w:r>
    </w:p>
    <w:p>
      <w:r>
        <w:rPr>
          <w:rFonts w:ascii="Consolas" w:hAnsi="Consolas"/>
          <w:sz w:val="18"/>
        </w:rPr>
        <w:t>OX457061.1         91779110                                        .......................  91779132</w:t>
      </w:r>
    </w:p>
    <w:p>
      <w:r>
        <w:rPr>
          <w:rFonts w:ascii="Consolas" w:hAnsi="Consolas"/>
          <w:sz w:val="18"/>
        </w:rPr>
        <w:t>OX457061.1         91810357                                        .......................  91810379</w:t>
      </w:r>
    </w:p>
    <w:p>
      <w:r>
        <w:rPr>
          <w:rFonts w:ascii="Consolas" w:hAnsi="Consolas"/>
          <w:sz w:val="18"/>
        </w:rPr>
        <w:t>OX457061.1         91968235                                        .......................  91968257</w:t>
      </w:r>
    </w:p>
    <w:p>
      <w:r>
        <w:rPr>
          <w:rFonts w:ascii="Consolas" w:hAnsi="Consolas"/>
          <w:sz w:val="18"/>
        </w:rPr>
        <w:t>OX457061.1         91970084                                        .......................  91970106</w:t>
      </w:r>
    </w:p>
    <w:p>
      <w:r>
        <w:rPr>
          <w:rFonts w:ascii="Consolas" w:hAnsi="Consolas"/>
          <w:sz w:val="18"/>
        </w:rPr>
        <w:t>OX457061.1         91971934                                        .......................  91971956</w:t>
      </w:r>
    </w:p>
    <w:p>
      <w:r>
        <w:rPr>
          <w:rFonts w:ascii="Consolas" w:hAnsi="Consolas"/>
          <w:sz w:val="18"/>
        </w:rPr>
        <w:t>OX457061.1         91978645                                        .......................  91978667</w:t>
      </w:r>
    </w:p>
    <w:p>
      <w:r>
        <w:rPr>
          <w:rFonts w:ascii="Consolas" w:hAnsi="Consolas"/>
          <w:sz w:val="18"/>
        </w:rPr>
        <w:t>OX457061.1         92551448                                        .......................  92551470</w:t>
      </w:r>
    </w:p>
    <w:p>
      <w:r>
        <w:rPr>
          <w:rFonts w:ascii="Consolas" w:hAnsi="Consolas"/>
          <w:sz w:val="18"/>
        </w:rPr>
        <w:t>OX457061.1         94134198                                        .......................  94134220</w:t>
      </w:r>
    </w:p>
    <w:p>
      <w:r>
        <w:rPr>
          <w:rFonts w:ascii="Consolas" w:hAnsi="Consolas"/>
          <w:sz w:val="18"/>
        </w:rPr>
        <w:t>OX457061.1         94173309                                        .......................  94173331</w:t>
      </w:r>
    </w:p>
    <w:p>
      <w:r>
        <w:rPr>
          <w:rFonts w:ascii="Consolas" w:hAnsi="Consolas"/>
          <w:sz w:val="18"/>
        </w:rPr>
        <w:t>OX457061.1         94175160                                        .......................  94175182</w:t>
      </w:r>
    </w:p>
    <w:p>
      <w:r>
        <w:rPr>
          <w:rFonts w:ascii="Consolas" w:hAnsi="Consolas"/>
          <w:sz w:val="18"/>
        </w:rPr>
        <w:t>OX457061.1         94181872                                        .......................  94181894</w:t>
      </w:r>
    </w:p>
    <w:p>
      <w:r>
        <w:rPr>
          <w:rFonts w:ascii="Consolas" w:hAnsi="Consolas"/>
          <w:sz w:val="18"/>
        </w:rPr>
        <w:t>OX457061.1         94183724                                        .......................  94183746</w:t>
      </w:r>
    </w:p>
    <w:p>
      <w:r>
        <w:rPr>
          <w:rFonts w:ascii="Consolas" w:hAnsi="Consolas"/>
          <w:sz w:val="18"/>
        </w:rPr>
        <w:t>OX457061.1         96869307                                        .......................  96869329</w:t>
      </w:r>
    </w:p>
    <w:p>
      <w:r>
        <w:rPr>
          <w:rFonts w:ascii="Consolas" w:hAnsi="Consolas"/>
          <w:sz w:val="18"/>
        </w:rPr>
        <w:t>OX457061.1         97020819                                        .......................  97020797</w:t>
      </w:r>
    </w:p>
    <w:p>
      <w:r>
        <w:rPr>
          <w:rFonts w:ascii="Consolas" w:hAnsi="Consolas"/>
          <w:sz w:val="18"/>
        </w:rPr>
        <w:t>OX457061.1         97674910                                        .......................  97674932</w:t>
      </w:r>
    </w:p>
    <w:p>
      <w:r>
        <w:rPr>
          <w:rFonts w:ascii="Consolas" w:hAnsi="Consolas"/>
          <w:sz w:val="18"/>
        </w:rPr>
        <w:t>OX457061.1         98368122                                        .......................  98368144</w:t>
      </w:r>
    </w:p>
    <w:p>
      <w:r>
        <w:rPr>
          <w:rFonts w:ascii="Consolas" w:hAnsi="Consolas"/>
          <w:sz w:val="18"/>
        </w:rPr>
        <w:t>OX457061.1         101083907                                       .......................  101083929</w:t>
      </w:r>
    </w:p>
    <w:p>
      <w:r>
        <w:rPr>
          <w:rFonts w:ascii="Consolas" w:hAnsi="Consolas"/>
          <w:sz w:val="18"/>
        </w:rPr>
        <w:t>OX457061.1         101266287                                       .......................  101266309</w:t>
      </w:r>
    </w:p>
    <w:p>
      <w:r>
        <w:rPr>
          <w:rFonts w:ascii="Consolas" w:hAnsi="Consolas"/>
          <w:sz w:val="18"/>
        </w:rPr>
        <w:t>OX457061.1         105439014                                      ........................  105438991</w:t>
      </w:r>
    </w:p>
    <w:p>
      <w:r>
        <w:rPr>
          <w:rFonts w:ascii="Consolas" w:hAnsi="Consolas"/>
          <w:sz w:val="18"/>
        </w:rPr>
        <w:t>OX457061.1         105967835                                      ........................  105967812</w:t>
      </w:r>
    </w:p>
    <w:p>
      <w:r>
        <w:rPr>
          <w:rFonts w:ascii="Consolas" w:hAnsi="Consolas"/>
          <w:sz w:val="18"/>
        </w:rPr>
        <w:t>OX457061.1         106938752                                       .......................  106938774</w:t>
      </w:r>
    </w:p>
    <w:p>
      <w:r>
        <w:rPr>
          <w:rFonts w:ascii="Consolas" w:hAnsi="Consolas"/>
          <w:sz w:val="18"/>
        </w:rPr>
        <w:t>OX457061.1         108206793                                       .......................  108206815</w:t>
      </w:r>
    </w:p>
    <w:p>
      <w:r>
        <w:rPr>
          <w:rFonts w:ascii="Consolas" w:hAnsi="Consolas"/>
          <w:sz w:val="18"/>
        </w:rPr>
        <w:t>OX457061.1         111092680                                       .......................  111092658</w:t>
      </w:r>
    </w:p>
    <w:p>
      <w:r>
        <w:rPr>
          <w:rFonts w:ascii="Consolas" w:hAnsi="Consolas"/>
          <w:sz w:val="18"/>
        </w:rPr>
        <w:t>OX457061.1         112613629                                      ........................  112613606</w:t>
      </w:r>
    </w:p>
    <w:p>
      <w:r>
        <w:rPr>
          <w:rFonts w:ascii="Consolas" w:hAnsi="Consolas"/>
          <w:sz w:val="18"/>
        </w:rPr>
        <w:t>OX457061.1         114465829                                       .......................  114465851</w:t>
      </w:r>
    </w:p>
    <w:p>
      <w:r>
        <w:rPr>
          <w:rFonts w:ascii="Consolas" w:hAnsi="Consolas"/>
          <w:sz w:val="18"/>
        </w:rPr>
        <w:t>OX457061.1         114936968                                      ........................  114936945</w:t>
      </w:r>
    </w:p>
    <w:p>
      <w:r>
        <w:rPr>
          <w:rFonts w:ascii="Consolas" w:hAnsi="Consolas"/>
          <w:sz w:val="18"/>
        </w:rPr>
        <w:t>OX457061.1         118099083                                       .......................  118099061</w:t>
      </w:r>
    </w:p>
    <w:p>
      <w:r>
        <w:rPr>
          <w:rFonts w:ascii="Consolas" w:hAnsi="Consolas"/>
          <w:sz w:val="18"/>
        </w:rPr>
        <w:t>OX457061.1         118604945                                       .......................  118604923</w:t>
      </w:r>
    </w:p>
    <w:p>
      <w:r>
        <w:rPr>
          <w:rFonts w:ascii="Consolas" w:hAnsi="Consolas"/>
          <w:sz w:val="18"/>
        </w:rPr>
        <w:t>OX457061.1         120862908                                      ........................  120862931</w:t>
      </w:r>
    </w:p>
    <w:p>
      <w:r>
        <w:rPr>
          <w:rFonts w:ascii="Consolas" w:hAnsi="Consolas"/>
          <w:sz w:val="18"/>
        </w:rPr>
        <w:t>OX457061.1         121327978                                       .......................  121328000</w:t>
      </w:r>
    </w:p>
    <w:p>
      <w:r>
        <w:rPr>
          <w:rFonts w:ascii="Consolas" w:hAnsi="Consolas"/>
          <w:sz w:val="18"/>
        </w:rPr>
        <w:t>OX457061.1         121810367                                       .......................  121810389</w:t>
      </w:r>
    </w:p>
    <w:p>
      <w:r>
        <w:rPr>
          <w:rFonts w:ascii="Consolas" w:hAnsi="Consolas"/>
          <w:sz w:val="18"/>
        </w:rPr>
        <w:t>OX457061.1         121901713                                  ............................  121901686</w:t>
      </w:r>
    </w:p>
    <w:p>
      <w:r>
        <w:rPr>
          <w:rFonts w:ascii="Consolas" w:hAnsi="Consolas"/>
          <w:sz w:val="18"/>
        </w:rPr>
        <w:t>OX457061.1         123774993                                       .......................  123774971</w:t>
      </w:r>
    </w:p>
    <w:p>
      <w:r>
        <w:rPr>
          <w:rFonts w:ascii="Consolas" w:hAnsi="Consolas"/>
          <w:sz w:val="18"/>
        </w:rPr>
        <w:t>OX457061.1         125184804                                       .......................  125184826</w:t>
      </w:r>
    </w:p>
    <w:p>
      <w:r>
        <w:rPr>
          <w:rFonts w:ascii="Consolas" w:hAnsi="Consolas"/>
          <w:sz w:val="18"/>
        </w:rPr>
        <w:t>OX457061.1         213233                                          .......................  213211</w:t>
      </w:r>
    </w:p>
    <w:p>
      <w:r>
        <w:rPr>
          <w:rFonts w:ascii="Consolas" w:hAnsi="Consolas"/>
          <w:sz w:val="18"/>
        </w:rPr>
        <w:t>OX457061.1         582347                                          .......................  582325</w:t>
      </w:r>
    </w:p>
    <w:p>
      <w:r>
        <w:rPr>
          <w:rFonts w:ascii="Consolas" w:hAnsi="Consolas"/>
          <w:sz w:val="18"/>
        </w:rPr>
        <w:t>OX457061.1         654832                                          .......................  654854</w:t>
      </w:r>
    </w:p>
    <w:p>
      <w:r>
        <w:rPr>
          <w:rFonts w:ascii="Consolas" w:hAnsi="Consolas"/>
          <w:sz w:val="18"/>
        </w:rPr>
        <w:t>OX457061.1         2204554                                        ........................  2204531</w:t>
      </w:r>
    </w:p>
    <w:p>
      <w:r>
        <w:rPr>
          <w:rFonts w:ascii="Consolas" w:hAnsi="Consolas"/>
          <w:sz w:val="18"/>
        </w:rPr>
        <w:t>OX457061.1         2952370                                         .......................  2952392</w:t>
      </w:r>
    </w:p>
    <w:p>
      <w:r>
        <w:rPr>
          <w:rFonts w:ascii="Consolas" w:hAnsi="Consolas"/>
          <w:sz w:val="18"/>
        </w:rPr>
        <w:t>OX457061.1         3098013                                         .......................  3098035</w:t>
      </w:r>
    </w:p>
    <w:p>
      <w:r>
        <w:rPr>
          <w:rFonts w:ascii="Consolas" w:hAnsi="Consolas"/>
          <w:sz w:val="18"/>
        </w:rPr>
        <w:t>OX457061.1         4030995                                         .......................  4030973</w:t>
      </w:r>
    </w:p>
    <w:p>
      <w:r>
        <w:rPr>
          <w:rFonts w:ascii="Consolas" w:hAnsi="Consolas"/>
          <w:sz w:val="18"/>
        </w:rPr>
        <w:t>OX457061.1         4352487                                         .......................  4352509</w:t>
      </w:r>
    </w:p>
    <w:p>
      <w:r>
        <w:rPr>
          <w:rFonts w:ascii="Consolas" w:hAnsi="Consolas"/>
          <w:sz w:val="18"/>
        </w:rPr>
        <w:t>OX457061.1         4525246                                         .......................  4525268</w:t>
      </w:r>
    </w:p>
    <w:p>
      <w:r>
        <w:rPr>
          <w:rFonts w:ascii="Consolas" w:hAnsi="Consolas"/>
          <w:sz w:val="18"/>
        </w:rPr>
        <w:t>OX457061.1         4745839                                         .......................  4745861</w:t>
      </w:r>
    </w:p>
    <w:p>
      <w:r>
        <w:rPr>
          <w:rFonts w:ascii="Consolas" w:hAnsi="Consolas"/>
          <w:sz w:val="18"/>
        </w:rPr>
        <w:t>OX457061.1         4864961                                         .......................  4864939</w:t>
      </w:r>
    </w:p>
    <w:p>
      <w:r>
        <w:rPr>
          <w:rFonts w:ascii="Consolas" w:hAnsi="Consolas"/>
          <w:sz w:val="18"/>
        </w:rPr>
        <w:t>OX457061.1         5068454                                         .......................  5068476</w:t>
      </w:r>
    </w:p>
    <w:p>
      <w:r>
        <w:rPr>
          <w:rFonts w:ascii="Consolas" w:hAnsi="Consolas"/>
          <w:sz w:val="18"/>
        </w:rPr>
        <w:t>OX457061.1         5374546                                        ........................  5374569</w:t>
      </w:r>
    </w:p>
    <w:p>
      <w:r>
        <w:rPr>
          <w:rFonts w:ascii="Consolas" w:hAnsi="Consolas"/>
          <w:sz w:val="18"/>
        </w:rPr>
        <w:t>OX457061.1         5649368                                         .......................  5649346</w:t>
      </w:r>
    </w:p>
    <w:p>
      <w:r>
        <w:rPr>
          <w:rFonts w:ascii="Consolas" w:hAnsi="Consolas"/>
          <w:sz w:val="18"/>
        </w:rPr>
        <w:t>OX457061.1         6538898                                         .......................  6538876</w:t>
      </w:r>
    </w:p>
    <w:p>
      <w:r>
        <w:rPr>
          <w:rFonts w:ascii="Consolas" w:hAnsi="Consolas"/>
          <w:sz w:val="18"/>
        </w:rPr>
        <w:t>OX457061.1         6600398                                         .......................  6600376</w:t>
      </w:r>
    </w:p>
    <w:p>
      <w:r>
        <w:rPr>
          <w:rFonts w:ascii="Consolas" w:hAnsi="Consolas"/>
          <w:sz w:val="18"/>
        </w:rPr>
        <w:t>OX457061.1         6601405                                         .......................  6601383</w:t>
      </w:r>
    </w:p>
    <w:p>
      <w:r>
        <w:rPr>
          <w:rFonts w:ascii="Consolas" w:hAnsi="Consolas"/>
          <w:sz w:val="18"/>
        </w:rPr>
        <w:t>OX457061.1         6661710                                        ........................  6661687</w:t>
      </w:r>
    </w:p>
    <w:p>
      <w:r>
        <w:rPr>
          <w:rFonts w:ascii="Consolas" w:hAnsi="Consolas"/>
          <w:sz w:val="18"/>
        </w:rPr>
        <w:t>OX457061.1         6726901                                         .......................  6726923</w:t>
      </w:r>
    </w:p>
    <w:p>
      <w:r>
        <w:rPr>
          <w:rFonts w:ascii="Consolas" w:hAnsi="Consolas"/>
          <w:sz w:val="18"/>
        </w:rPr>
        <w:t>OX457061.1         7945558                                         .......................  7945536</w:t>
      </w:r>
    </w:p>
    <w:p>
      <w:r>
        <w:rPr>
          <w:rFonts w:ascii="Consolas" w:hAnsi="Consolas"/>
          <w:sz w:val="18"/>
        </w:rPr>
        <w:t>OX457061.1         8030086                                         .......................  8030064</w:t>
      </w:r>
    </w:p>
    <w:p>
      <w:r>
        <w:rPr>
          <w:rFonts w:ascii="Consolas" w:hAnsi="Consolas"/>
          <w:sz w:val="18"/>
        </w:rPr>
        <w:t>OX457061.1         8816522                                         .......................  8816544</w:t>
      </w:r>
    </w:p>
    <w:p>
      <w:r>
        <w:rPr>
          <w:rFonts w:ascii="Consolas" w:hAnsi="Consolas"/>
          <w:sz w:val="18"/>
        </w:rPr>
        <w:t>OX457061.1         9444060                                         .......................  9444082</w:t>
      </w:r>
    </w:p>
    <w:p>
      <w:r>
        <w:rPr>
          <w:rFonts w:ascii="Consolas" w:hAnsi="Consolas"/>
          <w:sz w:val="18"/>
        </w:rPr>
        <w:t>OX457061.1         10260988                                        .......................  10260966</w:t>
      </w:r>
    </w:p>
    <w:p>
      <w:r>
        <w:rPr>
          <w:rFonts w:ascii="Consolas" w:hAnsi="Consolas"/>
          <w:sz w:val="18"/>
        </w:rPr>
        <w:t>OX457061.1         10388718                                       ........................  10388695</w:t>
      </w:r>
    </w:p>
    <w:p>
      <w:r>
        <w:rPr>
          <w:rFonts w:ascii="Consolas" w:hAnsi="Consolas"/>
          <w:sz w:val="18"/>
        </w:rPr>
        <w:t>OX457061.1         11200043                                       ........................  11200066</w:t>
      </w:r>
    </w:p>
    <w:p>
      <w:r>
        <w:rPr>
          <w:rFonts w:ascii="Consolas" w:hAnsi="Consolas"/>
          <w:sz w:val="18"/>
        </w:rPr>
        <w:t>OX457061.1         11614770                                       ........................  11614747</w:t>
      </w:r>
    </w:p>
    <w:p>
      <w:r>
        <w:rPr>
          <w:rFonts w:ascii="Consolas" w:hAnsi="Consolas"/>
          <w:sz w:val="18"/>
        </w:rPr>
        <w:t>OX457061.1         11894417                                        .......................  11894395</w:t>
      </w:r>
    </w:p>
    <w:p>
      <w:r>
        <w:rPr>
          <w:rFonts w:ascii="Consolas" w:hAnsi="Consolas"/>
          <w:sz w:val="18"/>
        </w:rPr>
        <w:t>OX457061.1         12076296                                      .........................  12076320</w:t>
      </w:r>
    </w:p>
    <w:p>
      <w:r>
        <w:rPr>
          <w:rFonts w:ascii="Consolas" w:hAnsi="Consolas"/>
          <w:sz w:val="18"/>
        </w:rPr>
        <w:t>OX457061.1         13033188                                        .......................  13033210</w:t>
      </w:r>
    </w:p>
    <w:p>
      <w:r>
        <w:rPr>
          <w:rFonts w:ascii="Consolas" w:hAnsi="Consolas"/>
          <w:sz w:val="18"/>
        </w:rPr>
        <w:t>OX457061.1         13559115                                        .......................  13559137</w:t>
      </w:r>
    </w:p>
    <w:p>
      <w:r>
        <w:rPr>
          <w:rFonts w:ascii="Consolas" w:hAnsi="Consolas"/>
          <w:sz w:val="18"/>
        </w:rPr>
        <w:t>OX457061.1         13794421                                        .......................  13794443</w:t>
      </w:r>
    </w:p>
    <w:p>
      <w:r>
        <w:rPr>
          <w:rFonts w:ascii="Consolas" w:hAnsi="Consolas"/>
          <w:sz w:val="18"/>
        </w:rPr>
        <w:t>OX457061.1         14510425                                        .......................  14510403</w:t>
      </w:r>
    </w:p>
    <w:p>
      <w:r>
        <w:rPr>
          <w:rFonts w:ascii="Consolas" w:hAnsi="Consolas"/>
          <w:sz w:val="18"/>
        </w:rPr>
        <w:t>OX457061.1         16233916                                        .......................  16233938</w:t>
      </w:r>
    </w:p>
    <w:p>
      <w:r>
        <w:rPr>
          <w:rFonts w:ascii="Consolas" w:hAnsi="Consolas"/>
          <w:sz w:val="18"/>
        </w:rPr>
        <w:t>OX457061.1         16381420                                       ........................  16381443</w:t>
      </w:r>
    </w:p>
    <w:p>
      <w:r>
        <w:rPr>
          <w:rFonts w:ascii="Consolas" w:hAnsi="Consolas"/>
          <w:sz w:val="18"/>
        </w:rPr>
        <w:t>OX457061.1         16717887                                        .......................  16717909</w:t>
      </w:r>
    </w:p>
    <w:p>
      <w:r>
        <w:rPr>
          <w:rFonts w:ascii="Consolas" w:hAnsi="Consolas"/>
          <w:sz w:val="18"/>
        </w:rPr>
        <w:t>OX457061.1         18334468                                        .......................  18334490</w:t>
      </w:r>
    </w:p>
    <w:p>
      <w:r>
        <w:rPr>
          <w:rFonts w:ascii="Consolas" w:hAnsi="Consolas"/>
          <w:sz w:val="18"/>
        </w:rPr>
        <w:t>OX457061.1         19670345                                         ......................  19670366</w:t>
      </w:r>
    </w:p>
    <w:p>
      <w:r>
        <w:rPr>
          <w:rFonts w:ascii="Consolas" w:hAnsi="Consolas"/>
          <w:sz w:val="18"/>
        </w:rPr>
        <w:t>OX457061.1         19855344                                       ........................  19855367</w:t>
      </w:r>
    </w:p>
    <w:p>
      <w:r>
        <w:rPr>
          <w:rFonts w:ascii="Consolas" w:hAnsi="Consolas"/>
          <w:sz w:val="18"/>
        </w:rPr>
        <w:t>OX457061.1         20364264                                        .......................  20364242</w:t>
      </w:r>
    </w:p>
    <w:p>
      <w:r>
        <w:rPr>
          <w:rFonts w:ascii="Consolas" w:hAnsi="Consolas"/>
          <w:sz w:val="18"/>
        </w:rPr>
        <w:t>OX457061.1         22643821                                        .......................  22643799</w:t>
      </w:r>
    </w:p>
    <w:p>
      <w:r>
        <w:rPr>
          <w:rFonts w:ascii="Consolas" w:hAnsi="Consolas"/>
          <w:sz w:val="18"/>
        </w:rPr>
        <w:t>OX457061.1         22916255                                       ........................  22916278</w:t>
      </w:r>
    </w:p>
    <w:p>
      <w:r>
        <w:rPr>
          <w:rFonts w:ascii="Consolas" w:hAnsi="Consolas"/>
          <w:sz w:val="18"/>
        </w:rPr>
        <w:t>OX457061.1         24553799                                        .......................  24553821</w:t>
      </w:r>
    </w:p>
    <w:p>
      <w:r>
        <w:rPr>
          <w:rFonts w:ascii="Consolas" w:hAnsi="Consolas"/>
          <w:sz w:val="18"/>
        </w:rPr>
        <w:t>OX457061.1         25366431                                       ........................  25366454</w:t>
      </w:r>
    </w:p>
    <w:p>
      <w:r>
        <w:rPr>
          <w:rFonts w:ascii="Consolas" w:hAnsi="Consolas"/>
          <w:sz w:val="18"/>
        </w:rPr>
        <w:t>OX457061.1         25633923                                       ........................  25633946</w:t>
      </w:r>
    </w:p>
    <w:p>
      <w:r>
        <w:rPr>
          <w:rFonts w:ascii="Consolas" w:hAnsi="Consolas"/>
          <w:sz w:val="18"/>
        </w:rPr>
        <w:t>OX457061.1         25701313                                       ........................  25701336</w:t>
      </w:r>
    </w:p>
    <w:p>
      <w:r>
        <w:rPr>
          <w:rFonts w:ascii="Consolas" w:hAnsi="Consolas"/>
          <w:sz w:val="18"/>
        </w:rPr>
        <w:t>OX457061.1         26104036                                          .....................  26104056</w:t>
      </w:r>
    </w:p>
    <w:p>
      <w:r>
        <w:rPr>
          <w:rFonts w:ascii="Consolas" w:hAnsi="Consolas"/>
          <w:sz w:val="18"/>
        </w:rPr>
        <w:t>OX457061.1         26230447                                        .......................  26230425</w:t>
      </w:r>
    </w:p>
    <w:p>
      <w:r>
        <w:rPr>
          <w:rFonts w:ascii="Consolas" w:hAnsi="Consolas"/>
          <w:sz w:val="18"/>
        </w:rPr>
        <w:t>OX457061.1         26975194                                        .......................  26975172</w:t>
      </w:r>
    </w:p>
    <w:p>
      <w:r>
        <w:rPr>
          <w:rFonts w:ascii="Consolas" w:hAnsi="Consolas"/>
          <w:sz w:val="18"/>
        </w:rPr>
        <w:t>OX457061.1         27860791                                        .......................  27860769</w:t>
      </w:r>
    </w:p>
    <w:p>
      <w:r>
        <w:rPr>
          <w:rFonts w:ascii="Consolas" w:hAnsi="Consolas"/>
          <w:sz w:val="18"/>
        </w:rPr>
        <w:t>OX457061.1         28246337                                        .......................  28246315</w:t>
      </w:r>
    </w:p>
    <w:p>
      <w:r>
        <w:rPr>
          <w:rFonts w:ascii="Consolas" w:hAnsi="Consolas"/>
          <w:sz w:val="18"/>
        </w:rPr>
        <w:t>OX457061.1         28495903                                       ........................  28495880</w:t>
      </w:r>
    </w:p>
    <w:p>
      <w:r>
        <w:rPr>
          <w:rFonts w:ascii="Consolas" w:hAnsi="Consolas"/>
          <w:sz w:val="18"/>
        </w:rPr>
        <w:t>OX457061.1         28554850                                       ........................  28554873</w:t>
      </w:r>
    </w:p>
    <w:p>
      <w:r>
        <w:rPr>
          <w:rFonts w:ascii="Consolas" w:hAnsi="Consolas"/>
          <w:sz w:val="18"/>
        </w:rPr>
        <w:t>OX457061.1         28869709                                        .......................  28869731</w:t>
      </w:r>
    </w:p>
    <w:p>
      <w:r>
        <w:rPr>
          <w:rFonts w:ascii="Consolas" w:hAnsi="Consolas"/>
          <w:sz w:val="18"/>
        </w:rPr>
        <w:t>OX457061.1         28947180                                       ........................  28947203</w:t>
      </w:r>
    </w:p>
    <w:p>
      <w:r>
        <w:rPr>
          <w:rFonts w:ascii="Consolas" w:hAnsi="Consolas"/>
          <w:sz w:val="18"/>
        </w:rPr>
        <w:t>OX457061.1         29345287                                        .......................  29345265</w:t>
      </w:r>
    </w:p>
    <w:p>
      <w:r>
        <w:rPr>
          <w:rFonts w:ascii="Consolas" w:hAnsi="Consolas"/>
          <w:sz w:val="18"/>
        </w:rPr>
        <w:t>OX457061.1         29892723                                       ........................  29892746</w:t>
      </w:r>
    </w:p>
    <w:p>
      <w:r>
        <w:rPr>
          <w:rFonts w:ascii="Consolas" w:hAnsi="Consolas"/>
          <w:sz w:val="18"/>
        </w:rPr>
        <w:t>OX457061.1         30089307                                        .......................  30089285</w:t>
      </w:r>
    </w:p>
    <w:p>
      <w:r>
        <w:rPr>
          <w:rFonts w:ascii="Consolas" w:hAnsi="Consolas"/>
          <w:sz w:val="18"/>
        </w:rPr>
        <w:t>OX457061.1         31356032                                        .......................  31356010</w:t>
      </w:r>
    </w:p>
    <w:p>
      <w:r>
        <w:rPr>
          <w:rFonts w:ascii="Consolas" w:hAnsi="Consolas"/>
          <w:sz w:val="18"/>
        </w:rPr>
        <w:t>OX457061.1         31769210                                       ........................  31769187</w:t>
      </w:r>
    </w:p>
    <w:p>
      <w:r>
        <w:rPr>
          <w:rFonts w:ascii="Consolas" w:hAnsi="Consolas"/>
          <w:sz w:val="18"/>
        </w:rPr>
        <w:t>OX457061.1         32205609                                        .......................  32205631</w:t>
      </w:r>
    </w:p>
    <w:p>
      <w:r>
        <w:rPr>
          <w:rFonts w:ascii="Consolas" w:hAnsi="Consolas"/>
          <w:sz w:val="18"/>
        </w:rPr>
        <w:t>OX457061.1         32598280                                       ........................  32598303</w:t>
      </w:r>
    </w:p>
    <w:p>
      <w:r>
        <w:rPr>
          <w:rFonts w:ascii="Consolas" w:hAnsi="Consolas"/>
          <w:sz w:val="18"/>
        </w:rPr>
        <w:t>OX457061.1         34450212                                        .......................  34450234</w:t>
      </w:r>
    </w:p>
    <w:p>
      <w:r>
        <w:rPr>
          <w:rFonts w:ascii="Consolas" w:hAnsi="Consolas"/>
          <w:sz w:val="18"/>
        </w:rPr>
        <w:t>OX457061.1         34749628                                       ........................  34749605</w:t>
      </w:r>
    </w:p>
    <w:p>
      <w:r>
        <w:rPr>
          <w:rFonts w:ascii="Consolas" w:hAnsi="Consolas"/>
          <w:sz w:val="18"/>
        </w:rPr>
        <w:t>OX457061.1         34865365                                       ........................  34865342</w:t>
      </w:r>
    </w:p>
    <w:p>
      <w:r>
        <w:rPr>
          <w:rFonts w:ascii="Consolas" w:hAnsi="Consolas"/>
          <w:sz w:val="18"/>
        </w:rPr>
        <w:t>OX457061.1         34994363                                       ........................  34994386</w:t>
      </w:r>
    </w:p>
    <w:p>
      <w:r>
        <w:rPr>
          <w:rFonts w:ascii="Consolas" w:hAnsi="Consolas"/>
          <w:sz w:val="18"/>
        </w:rPr>
        <w:t>OX457061.1         35609244                                        .......................  35609222</w:t>
      </w:r>
    </w:p>
    <w:p>
      <w:r>
        <w:rPr>
          <w:rFonts w:ascii="Consolas" w:hAnsi="Consolas"/>
          <w:sz w:val="18"/>
        </w:rPr>
        <w:t>OX457061.1         35789430                                       ........................  35789407</w:t>
      </w:r>
    </w:p>
    <w:p>
      <w:r>
        <w:rPr>
          <w:rFonts w:ascii="Consolas" w:hAnsi="Consolas"/>
          <w:sz w:val="18"/>
        </w:rPr>
        <w:t>OX457061.1         35819364                                        .......................  35819386</w:t>
      </w:r>
    </w:p>
    <w:p>
      <w:r>
        <w:rPr>
          <w:rFonts w:ascii="Consolas" w:hAnsi="Consolas"/>
          <w:sz w:val="18"/>
        </w:rPr>
        <w:t>OX457061.1         36086451                                        .......................  36086473</w:t>
      </w:r>
    </w:p>
    <w:p>
      <w:r>
        <w:rPr>
          <w:rFonts w:ascii="Consolas" w:hAnsi="Consolas"/>
          <w:sz w:val="18"/>
        </w:rPr>
        <w:t>OX457061.1         36469978                                        .......................  36470000</w:t>
      </w:r>
    </w:p>
    <w:p>
      <w:r>
        <w:rPr>
          <w:rFonts w:ascii="Consolas" w:hAnsi="Consolas"/>
          <w:sz w:val="18"/>
        </w:rPr>
        <w:t>OX457061.1         37009752                                        .......................  37009730</w:t>
      </w:r>
    </w:p>
    <w:p>
      <w:r>
        <w:rPr>
          <w:rFonts w:ascii="Consolas" w:hAnsi="Consolas"/>
          <w:sz w:val="18"/>
        </w:rPr>
        <w:t>OX457061.1         37088847                                        .......................  37088869</w:t>
      </w:r>
    </w:p>
    <w:p>
      <w:r>
        <w:rPr>
          <w:rFonts w:ascii="Consolas" w:hAnsi="Consolas"/>
          <w:sz w:val="18"/>
        </w:rPr>
        <w:t>OX457061.1         37679886                                        .......................  37679908</w:t>
      </w:r>
    </w:p>
    <w:p>
      <w:r>
        <w:rPr>
          <w:rFonts w:ascii="Consolas" w:hAnsi="Consolas"/>
          <w:sz w:val="18"/>
        </w:rPr>
        <w:t>OX457061.1         38124706                                        .......................  38124684</w:t>
      </w:r>
    </w:p>
    <w:p>
      <w:r>
        <w:rPr>
          <w:rFonts w:ascii="Consolas" w:hAnsi="Consolas"/>
          <w:sz w:val="18"/>
        </w:rPr>
        <w:t>OX457061.1         38148787                                        .......................  38148765</w:t>
      </w:r>
    </w:p>
    <w:p>
      <w:r>
        <w:rPr>
          <w:rFonts w:ascii="Consolas" w:hAnsi="Consolas"/>
          <w:sz w:val="18"/>
        </w:rPr>
        <w:t>OX457061.1         39506716                                        .......................  39506694</w:t>
      </w:r>
    </w:p>
    <w:p>
      <w:r>
        <w:rPr>
          <w:rFonts w:ascii="Consolas" w:hAnsi="Consolas"/>
          <w:sz w:val="18"/>
        </w:rPr>
        <w:t>OX457061.1         39615775                                         ......................  39615796</w:t>
      </w:r>
    </w:p>
    <w:p>
      <w:r>
        <w:rPr>
          <w:rFonts w:ascii="Consolas" w:hAnsi="Consolas"/>
          <w:sz w:val="18"/>
        </w:rPr>
        <w:t>OX457061.1         39778904                                        .......................  39778926</w:t>
      </w:r>
    </w:p>
    <w:p>
      <w:r>
        <w:rPr>
          <w:rFonts w:ascii="Consolas" w:hAnsi="Consolas"/>
          <w:sz w:val="18"/>
        </w:rPr>
        <w:t>OX457061.1         40451170                                        .......................  40451192</w:t>
      </w:r>
    </w:p>
    <w:p>
      <w:r>
        <w:rPr>
          <w:rFonts w:ascii="Consolas" w:hAnsi="Consolas"/>
          <w:sz w:val="18"/>
        </w:rPr>
        <w:t>OX457061.1         41067907                                        .......................  41067929</w:t>
      </w:r>
    </w:p>
    <w:p>
      <w:r>
        <w:rPr>
          <w:rFonts w:ascii="Consolas" w:hAnsi="Consolas"/>
          <w:sz w:val="18"/>
        </w:rPr>
        <w:t>OX457061.1         41286016                                        .......................  41286038</w:t>
      </w:r>
    </w:p>
    <w:p>
      <w:r>
        <w:rPr>
          <w:rFonts w:ascii="Consolas" w:hAnsi="Consolas"/>
          <w:sz w:val="18"/>
        </w:rPr>
        <w:t>OX457061.1         41495247                                    ...........................  41495221</w:t>
      </w:r>
    </w:p>
    <w:p>
      <w:r>
        <w:rPr>
          <w:rFonts w:ascii="Consolas" w:hAnsi="Consolas"/>
          <w:sz w:val="18"/>
        </w:rPr>
        <w:t>OX457061.1         42729827                                       ........................  42729804</w:t>
      </w:r>
    </w:p>
    <w:p>
      <w:r>
        <w:rPr>
          <w:rFonts w:ascii="Consolas" w:hAnsi="Consolas"/>
          <w:sz w:val="18"/>
        </w:rPr>
        <w:t>OX457061.1         44070037                                          .....................  44070057</w:t>
      </w:r>
    </w:p>
    <w:p>
      <w:r>
        <w:rPr>
          <w:rFonts w:ascii="Consolas" w:hAnsi="Consolas"/>
          <w:sz w:val="18"/>
        </w:rPr>
        <w:t>OX457061.1         45329362                                       ........................  45329339</w:t>
      </w:r>
    </w:p>
    <w:p>
      <w:r>
        <w:rPr>
          <w:rFonts w:ascii="Consolas" w:hAnsi="Consolas"/>
          <w:sz w:val="18"/>
        </w:rPr>
        <w:t>OX457061.1         45790234                                        .......................  45790212</w:t>
      </w:r>
    </w:p>
    <w:p>
      <w:r>
        <w:rPr>
          <w:rFonts w:ascii="Consolas" w:hAnsi="Consolas"/>
          <w:sz w:val="18"/>
        </w:rPr>
        <w:t>OX457061.1         46146837                                         ......................  46146816</w:t>
      </w:r>
    </w:p>
    <w:p>
      <w:r>
        <w:rPr>
          <w:rFonts w:ascii="Consolas" w:hAnsi="Consolas"/>
          <w:sz w:val="18"/>
        </w:rPr>
        <w:t>OX457061.1         46408711                                        .......................  46408733</w:t>
      </w:r>
    </w:p>
    <w:p>
      <w:r>
        <w:rPr>
          <w:rFonts w:ascii="Consolas" w:hAnsi="Consolas"/>
          <w:sz w:val="18"/>
        </w:rPr>
        <w:t>OX457061.1         46608401                                       ........................  46608378</w:t>
      </w:r>
    </w:p>
    <w:p>
      <w:r>
        <w:rPr>
          <w:rFonts w:ascii="Consolas" w:hAnsi="Consolas"/>
          <w:sz w:val="18"/>
        </w:rPr>
        <w:t>OX457061.1         46705939                                        .......................  46705917</w:t>
      </w:r>
    </w:p>
    <w:p>
      <w:r>
        <w:rPr>
          <w:rFonts w:ascii="Consolas" w:hAnsi="Consolas"/>
          <w:sz w:val="18"/>
        </w:rPr>
        <w:t>OX457061.1         47135612                                        .......................  47135590</w:t>
      </w:r>
    </w:p>
    <w:p>
      <w:r>
        <w:rPr>
          <w:rFonts w:ascii="Consolas" w:hAnsi="Consolas"/>
          <w:sz w:val="18"/>
        </w:rPr>
        <w:t>OX457061.1         47898342                                        .......................  47898364</w:t>
      </w:r>
    </w:p>
    <w:p>
      <w:r>
        <w:rPr>
          <w:rFonts w:ascii="Consolas" w:hAnsi="Consolas"/>
          <w:sz w:val="18"/>
        </w:rPr>
        <w:t>OX457061.1         48527137                                       ........................  48527160</w:t>
      </w:r>
    </w:p>
    <w:p>
      <w:r>
        <w:rPr>
          <w:rFonts w:ascii="Consolas" w:hAnsi="Consolas"/>
          <w:sz w:val="18"/>
        </w:rPr>
        <w:t>OX457061.1         48565859                                       ........................  48565882</w:t>
      </w:r>
    </w:p>
    <w:p>
      <w:r>
        <w:rPr>
          <w:rFonts w:ascii="Consolas" w:hAnsi="Consolas"/>
          <w:sz w:val="18"/>
        </w:rPr>
        <w:t>OX457061.1         50115635                                        .......................  50115657</w:t>
      </w:r>
    </w:p>
    <w:p>
      <w:r>
        <w:rPr>
          <w:rFonts w:ascii="Consolas" w:hAnsi="Consolas"/>
          <w:sz w:val="18"/>
        </w:rPr>
        <w:t>OX457061.1         50558656                                       ........................  50558633</w:t>
      </w:r>
    </w:p>
    <w:p>
      <w:r>
        <w:rPr>
          <w:rFonts w:ascii="Consolas" w:hAnsi="Consolas"/>
          <w:sz w:val="18"/>
        </w:rPr>
        <w:t>OX457061.1         50604295                                       ........................  50604272</w:t>
      </w:r>
    </w:p>
    <w:p>
      <w:r>
        <w:rPr>
          <w:rFonts w:ascii="Consolas" w:hAnsi="Consolas"/>
          <w:sz w:val="18"/>
        </w:rPr>
        <w:t>OX457061.1         52573594                                        .......................  52573616</w:t>
      </w:r>
    </w:p>
    <w:p>
      <w:r>
        <w:rPr>
          <w:rFonts w:ascii="Consolas" w:hAnsi="Consolas"/>
          <w:sz w:val="18"/>
        </w:rPr>
        <w:t>OX457061.1         53494758                                        .......................  53494780</w:t>
      </w:r>
    </w:p>
    <w:p>
      <w:r>
        <w:rPr>
          <w:rFonts w:ascii="Consolas" w:hAnsi="Consolas"/>
          <w:sz w:val="18"/>
        </w:rPr>
        <w:t>OX457061.1         54197419                                        .......................  54197397</w:t>
      </w:r>
    </w:p>
    <w:p>
      <w:r>
        <w:rPr>
          <w:rFonts w:ascii="Consolas" w:hAnsi="Consolas"/>
          <w:sz w:val="18"/>
        </w:rPr>
        <w:t>OX457061.1         55200777                                        .......................  55200755</w:t>
      </w:r>
    </w:p>
    <w:p>
      <w:r>
        <w:rPr>
          <w:rFonts w:ascii="Consolas" w:hAnsi="Consolas"/>
          <w:sz w:val="18"/>
        </w:rPr>
        <w:t>OX457061.1         56025127                                        .......................  56025105</w:t>
      </w:r>
    </w:p>
    <w:p>
      <w:r>
        <w:rPr>
          <w:rFonts w:ascii="Consolas" w:hAnsi="Consolas"/>
          <w:sz w:val="18"/>
        </w:rPr>
        <w:t>OX457061.1         56546958                                        .......................  56546936</w:t>
      </w:r>
    </w:p>
    <w:p>
      <w:r>
        <w:rPr>
          <w:rFonts w:ascii="Consolas" w:hAnsi="Consolas"/>
          <w:sz w:val="18"/>
        </w:rPr>
        <w:t>OX457061.1         57063944                                        .......................  57063966</w:t>
      </w:r>
    </w:p>
    <w:p>
      <w:r>
        <w:rPr>
          <w:rFonts w:ascii="Consolas" w:hAnsi="Consolas"/>
          <w:sz w:val="18"/>
        </w:rPr>
        <w:t>OX457061.1         57345651                                        .......................  57345629</w:t>
      </w:r>
    </w:p>
    <w:p>
      <w:r>
        <w:rPr>
          <w:rFonts w:ascii="Consolas" w:hAnsi="Consolas"/>
          <w:sz w:val="18"/>
        </w:rPr>
        <w:t>OX457061.1         58529883                                       ........................  58529860</w:t>
      </w:r>
    </w:p>
    <w:p>
      <w:r>
        <w:rPr>
          <w:rFonts w:ascii="Consolas" w:hAnsi="Consolas"/>
          <w:sz w:val="18"/>
        </w:rPr>
        <w:t>OX457061.1         58555350                                        .......................  58555372</w:t>
      </w:r>
    </w:p>
    <w:p>
      <w:r>
        <w:rPr>
          <w:rFonts w:ascii="Consolas" w:hAnsi="Consolas"/>
          <w:sz w:val="18"/>
        </w:rPr>
        <w:t>OX457061.1         58676494                                        .......................  58676472</w:t>
      </w:r>
    </w:p>
    <w:p>
      <w:r>
        <w:rPr>
          <w:rFonts w:ascii="Consolas" w:hAnsi="Consolas"/>
          <w:sz w:val="18"/>
        </w:rPr>
        <w:t>OX457061.1         60439222                                        .......................  60439244</w:t>
      </w:r>
    </w:p>
    <w:p>
      <w:r>
        <w:rPr>
          <w:rFonts w:ascii="Consolas" w:hAnsi="Consolas"/>
          <w:sz w:val="18"/>
        </w:rPr>
        <w:t>OX457061.1         60564669                                        .......................  60564691</w:t>
      </w:r>
    </w:p>
    <w:p>
      <w:r>
        <w:rPr>
          <w:rFonts w:ascii="Consolas" w:hAnsi="Consolas"/>
          <w:sz w:val="18"/>
        </w:rPr>
        <w:t>OX457061.1         60689536                                       ........................  60689559</w:t>
      </w:r>
    </w:p>
    <w:p>
      <w:r>
        <w:rPr>
          <w:rFonts w:ascii="Consolas" w:hAnsi="Consolas"/>
          <w:sz w:val="18"/>
        </w:rPr>
        <w:t>OX457061.1         60977792                                        .......................  60977770</w:t>
      </w:r>
    </w:p>
    <w:p>
      <w:r>
        <w:rPr>
          <w:rFonts w:ascii="Consolas" w:hAnsi="Consolas"/>
          <w:sz w:val="18"/>
        </w:rPr>
        <w:t>OX457061.1         60999812                                        .......................  60999834</w:t>
      </w:r>
    </w:p>
    <w:p>
      <w:r>
        <w:rPr>
          <w:rFonts w:ascii="Consolas" w:hAnsi="Consolas"/>
          <w:sz w:val="18"/>
        </w:rPr>
        <w:t>OX457061.1         61771437                                        .......................  61771459</w:t>
      </w:r>
    </w:p>
    <w:p>
      <w:r>
        <w:rPr>
          <w:rFonts w:ascii="Consolas" w:hAnsi="Consolas"/>
          <w:sz w:val="18"/>
        </w:rPr>
        <w:t>OX457061.1         61780150                                        .......................  61780172</w:t>
      </w:r>
    </w:p>
    <w:p>
      <w:r>
        <w:rPr>
          <w:rFonts w:ascii="Consolas" w:hAnsi="Consolas"/>
          <w:sz w:val="18"/>
        </w:rPr>
        <w:t>OX457061.1         62183735                                        .......................  62183757</w:t>
      </w:r>
    </w:p>
    <w:p>
      <w:r>
        <w:rPr>
          <w:rFonts w:ascii="Consolas" w:hAnsi="Consolas"/>
          <w:sz w:val="18"/>
        </w:rPr>
        <w:t>OX457061.1         62356599                                        .......................  62356577</w:t>
      </w:r>
    </w:p>
    <w:p>
      <w:r>
        <w:rPr>
          <w:rFonts w:ascii="Consolas" w:hAnsi="Consolas"/>
          <w:sz w:val="18"/>
        </w:rPr>
        <w:t>OX457061.1         62853162                                       ........................  62853139</w:t>
      </w:r>
    </w:p>
    <w:p>
      <w:r>
        <w:rPr>
          <w:rFonts w:ascii="Consolas" w:hAnsi="Consolas"/>
          <w:sz w:val="18"/>
        </w:rPr>
        <w:t>OX457061.1         63252856                                        .......................  63252834</w:t>
      </w:r>
    </w:p>
    <w:p>
      <w:r>
        <w:rPr>
          <w:rFonts w:ascii="Consolas" w:hAnsi="Consolas"/>
          <w:sz w:val="18"/>
        </w:rPr>
        <w:t>OX457061.1         63607606                                       ........................  63607583</w:t>
      </w:r>
    </w:p>
    <w:p>
      <w:r>
        <w:rPr>
          <w:rFonts w:ascii="Consolas" w:hAnsi="Consolas"/>
          <w:sz w:val="18"/>
        </w:rPr>
        <w:t>OX457061.1         64539546                                        .......................  64539568</w:t>
      </w:r>
    </w:p>
    <w:p>
      <w:r>
        <w:rPr>
          <w:rFonts w:ascii="Consolas" w:hAnsi="Consolas"/>
          <w:sz w:val="18"/>
        </w:rPr>
        <w:t>OX457061.1         64593688                                        .......................  64593710</w:t>
      </w:r>
    </w:p>
    <w:p>
      <w:r>
        <w:rPr>
          <w:rFonts w:ascii="Consolas" w:hAnsi="Consolas"/>
          <w:sz w:val="18"/>
        </w:rPr>
        <w:t>OX457061.1         64595851                                        .......................  64595829</w:t>
      </w:r>
    </w:p>
    <w:p>
      <w:r>
        <w:rPr>
          <w:rFonts w:ascii="Consolas" w:hAnsi="Consolas"/>
          <w:sz w:val="18"/>
        </w:rPr>
        <w:t>OX457061.1         64667846                                        .......................  64667824</w:t>
      </w:r>
    </w:p>
    <w:p>
      <w:r>
        <w:rPr>
          <w:rFonts w:ascii="Consolas" w:hAnsi="Consolas"/>
          <w:sz w:val="18"/>
        </w:rPr>
        <w:t>OX457061.1         64898038                                        .......................  64898060</w:t>
      </w:r>
    </w:p>
    <w:p>
      <w:r>
        <w:rPr>
          <w:rFonts w:ascii="Consolas" w:hAnsi="Consolas"/>
          <w:sz w:val="18"/>
        </w:rPr>
        <w:t>OX457061.1         65745527                                        .......................  65745549</w:t>
      </w:r>
    </w:p>
    <w:p>
      <w:r>
        <w:rPr>
          <w:rFonts w:ascii="Consolas" w:hAnsi="Consolas"/>
          <w:sz w:val="18"/>
        </w:rPr>
        <w:t>OX457061.1         65939789                                        .......................  65939767</w:t>
      </w:r>
    </w:p>
    <w:p>
      <w:r>
        <w:rPr>
          <w:rFonts w:ascii="Consolas" w:hAnsi="Consolas"/>
          <w:sz w:val="18"/>
        </w:rPr>
        <w:t>OX457061.1         67565584                                        .......................  67565562</w:t>
      </w:r>
    </w:p>
    <w:p>
      <w:r>
        <w:rPr>
          <w:rFonts w:ascii="Consolas" w:hAnsi="Consolas"/>
          <w:sz w:val="18"/>
        </w:rPr>
        <w:t>OX457061.1         68070709                                        .......................  68070731</w:t>
      </w:r>
    </w:p>
    <w:p>
      <w:r>
        <w:rPr>
          <w:rFonts w:ascii="Consolas" w:hAnsi="Consolas"/>
          <w:sz w:val="18"/>
        </w:rPr>
        <w:t>OX457061.1         69524417                                       ........................  69524394</w:t>
      </w:r>
    </w:p>
    <w:p>
      <w:r>
        <w:rPr>
          <w:rFonts w:ascii="Consolas" w:hAnsi="Consolas"/>
          <w:sz w:val="18"/>
        </w:rPr>
        <w:t>OX457061.1         69597833                                        .......................  69597855</w:t>
      </w:r>
    </w:p>
    <w:p>
      <w:r>
        <w:rPr>
          <w:rFonts w:ascii="Consolas" w:hAnsi="Consolas"/>
          <w:sz w:val="18"/>
        </w:rPr>
        <w:t>OX457061.1         69878487                                       ........................  69878464</w:t>
      </w:r>
    </w:p>
    <w:p>
      <w:r>
        <w:rPr>
          <w:rFonts w:ascii="Consolas" w:hAnsi="Consolas"/>
          <w:sz w:val="18"/>
        </w:rPr>
        <w:t>OX457061.1         70387678                                           ....................  70387659</w:t>
      </w:r>
    </w:p>
    <w:p>
      <w:r>
        <w:rPr>
          <w:rFonts w:ascii="Consolas" w:hAnsi="Consolas"/>
          <w:sz w:val="18"/>
        </w:rPr>
        <w:t>OX457061.1         70449593                                      .........................  70449569</w:t>
      </w:r>
    </w:p>
    <w:p>
      <w:r>
        <w:rPr>
          <w:rFonts w:ascii="Consolas" w:hAnsi="Consolas"/>
          <w:sz w:val="18"/>
        </w:rPr>
        <w:t>OX457061.1         71204407                                        .......................  71204429</w:t>
      </w:r>
    </w:p>
    <w:p>
      <w:r>
        <w:rPr>
          <w:rFonts w:ascii="Consolas" w:hAnsi="Consolas"/>
          <w:sz w:val="18"/>
        </w:rPr>
        <w:t>OX457061.1         71207551                                        .......................  71207573</w:t>
      </w:r>
    </w:p>
    <w:p>
      <w:r>
        <w:rPr>
          <w:rFonts w:ascii="Consolas" w:hAnsi="Consolas"/>
          <w:sz w:val="18"/>
        </w:rPr>
        <w:t>OX457061.1         71430970                                        .......................  71430948</w:t>
      </w:r>
    </w:p>
    <w:p>
      <w:r>
        <w:rPr>
          <w:rFonts w:ascii="Consolas" w:hAnsi="Consolas"/>
          <w:sz w:val="18"/>
        </w:rPr>
        <w:t>OX457061.1         72107995                                        .......................  72108017</w:t>
      </w:r>
    </w:p>
    <w:p>
      <w:r>
        <w:rPr>
          <w:rFonts w:ascii="Consolas" w:hAnsi="Consolas"/>
          <w:sz w:val="18"/>
        </w:rPr>
        <w:t>OX457061.1         72154493                                        .......................  72154471</w:t>
      </w:r>
    </w:p>
    <w:p>
      <w:r>
        <w:rPr>
          <w:rFonts w:ascii="Consolas" w:hAnsi="Consolas"/>
          <w:sz w:val="18"/>
        </w:rPr>
        <w:t>OX457061.1         72262928                                        .......................  72262906</w:t>
      </w:r>
    </w:p>
    <w:p>
      <w:r>
        <w:rPr>
          <w:rFonts w:ascii="Consolas" w:hAnsi="Consolas"/>
          <w:sz w:val="18"/>
        </w:rPr>
        <w:t>OX457061.1         72618891                                       ........................  72618868</w:t>
      </w:r>
    </w:p>
    <w:p>
      <w:r>
        <w:rPr>
          <w:rFonts w:ascii="Consolas" w:hAnsi="Consolas"/>
          <w:sz w:val="18"/>
        </w:rPr>
        <w:t>OX457061.1         72815164                                        .......................  72815142</w:t>
      </w:r>
    </w:p>
    <w:p>
      <w:r>
        <w:rPr>
          <w:rFonts w:ascii="Consolas" w:hAnsi="Consolas"/>
          <w:sz w:val="18"/>
        </w:rPr>
        <w:t>OX457061.1         72881702                                        .......................  72881680</w:t>
      </w:r>
    </w:p>
    <w:p>
      <w:r>
        <w:rPr>
          <w:rFonts w:ascii="Consolas" w:hAnsi="Consolas"/>
          <w:sz w:val="18"/>
        </w:rPr>
        <w:t>OX457061.1         73399502                                        .......................  73399524</w:t>
      </w:r>
    </w:p>
    <w:p>
      <w:r>
        <w:rPr>
          <w:rFonts w:ascii="Consolas" w:hAnsi="Consolas"/>
          <w:sz w:val="18"/>
        </w:rPr>
        <w:t>OX457061.1         73523229                                       ........................  73523252</w:t>
      </w:r>
    </w:p>
    <w:p>
      <w:r>
        <w:rPr>
          <w:rFonts w:ascii="Consolas" w:hAnsi="Consolas"/>
          <w:sz w:val="18"/>
        </w:rPr>
        <w:t>OX457061.1         73939019                                        .......................  73938997</w:t>
      </w:r>
    </w:p>
    <w:p>
      <w:r>
        <w:rPr>
          <w:rFonts w:ascii="Consolas" w:hAnsi="Consolas"/>
          <w:sz w:val="18"/>
        </w:rPr>
        <w:t>OX457061.1         73950269                                        .......................  73950291</w:t>
      </w:r>
    </w:p>
    <w:p>
      <w:r>
        <w:rPr>
          <w:rFonts w:ascii="Consolas" w:hAnsi="Consolas"/>
          <w:sz w:val="18"/>
        </w:rPr>
        <w:t>OX457061.1         74713935                                        .......................  74713957</w:t>
      </w:r>
    </w:p>
    <w:p>
      <w:r>
        <w:rPr>
          <w:rFonts w:ascii="Consolas" w:hAnsi="Consolas"/>
          <w:sz w:val="18"/>
        </w:rPr>
        <w:t>OX457061.1         75534205                                       ........................  75534182</w:t>
      </w:r>
    </w:p>
    <w:p>
      <w:r>
        <w:rPr>
          <w:rFonts w:ascii="Consolas" w:hAnsi="Consolas"/>
          <w:sz w:val="18"/>
        </w:rPr>
        <w:t>OX457061.1         76221421                                        .......................  76221443</w:t>
      </w:r>
    </w:p>
    <w:p>
      <w:r>
        <w:rPr>
          <w:rFonts w:ascii="Consolas" w:hAnsi="Consolas"/>
          <w:sz w:val="18"/>
        </w:rPr>
        <w:t>OX457061.1         78851430                                       ........................  78851453</w:t>
      </w:r>
    </w:p>
    <w:p>
      <w:r>
        <w:rPr>
          <w:rFonts w:ascii="Consolas" w:hAnsi="Consolas"/>
          <w:sz w:val="18"/>
        </w:rPr>
        <w:t>OX457061.1         79046281                                        .......................  79046303</w:t>
      </w:r>
    </w:p>
    <w:p>
      <w:r>
        <w:rPr>
          <w:rFonts w:ascii="Consolas" w:hAnsi="Consolas"/>
          <w:sz w:val="18"/>
        </w:rPr>
        <w:t>OX457061.1         79416072                                        .......................  79416094</w:t>
      </w:r>
    </w:p>
    <w:p>
      <w:r>
        <w:rPr>
          <w:rFonts w:ascii="Consolas" w:hAnsi="Consolas"/>
          <w:sz w:val="18"/>
        </w:rPr>
        <w:t>OX457061.1         79475597                                        .......................  79475619</w:t>
      </w:r>
    </w:p>
    <w:p>
      <w:r>
        <w:rPr>
          <w:rFonts w:ascii="Consolas" w:hAnsi="Consolas"/>
          <w:sz w:val="18"/>
        </w:rPr>
        <w:t>OX457061.1         79954283                                        .......................  79954261</w:t>
      </w:r>
    </w:p>
    <w:p>
      <w:r>
        <w:rPr>
          <w:rFonts w:ascii="Consolas" w:hAnsi="Consolas"/>
          <w:sz w:val="18"/>
        </w:rPr>
        <w:t>OX457061.1         80359947                                       ........................  80359924</w:t>
      </w:r>
    </w:p>
    <w:p>
      <w:r>
        <w:rPr>
          <w:rFonts w:ascii="Consolas" w:hAnsi="Consolas"/>
          <w:sz w:val="18"/>
        </w:rPr>
        <w:t>OX457061.1         80436168                                        .......................  80436190</w:t>
      </w:r>
    </w:p>
    <w:p>
      <w:r>
        <w:rPr>
          <w:rFonts w:ascii="Consolas" w:hAnsi="Consolas"/>
          <w:sz w:val="18"/>
        </w:rPr>
        <w:t>OX457061.1         80889864                                        .......................  80889842</w:t>
      </w:r>
    </w:p>
    <w:p>
      <w:r>
        <w:rPr>
          <w:rFonts w:ascii="Consolas" w:hAnsi="Consolas"/>
          <w:sz w:val="18"/>
        </w:rPr>
        <w:t>OX457061.1         80904874                                        .......................  80904896</w:t>
      </w:r>
    </w:p>
    <w:p>
      <w:r>
        <w:rPr>
          <w:rFonts w:ascii="Consolas" w:hAnsi="Consolas"/>
          <w:sz w:val="18"/>
        </w:rPr>
        <w:t>OX457061.1         80921737                                        .......................  80921715</w:t>
      </w:r>
    </w:p>
    <w:p>
      <w:r>
        <w:rPr>
          <w:rFonts w:ascii="Consolas" w:hAnsi="Consolas"/>
          <w:sz w:val="18"/>
        </w:rPr>
        <w:t>OX457061.1         81085575                                        .......................  81085553</w:t>
      </w:r>
    </w:p>
    <w:p>
      <w:r>
        <w:rPr>
          <w:rFonts w:ascii="Consolas" w:hAnsi="Consolas"/>
          <w:sz w:val="18"/>
        </w:rPr>
        <w:t>OX457061.1         83110041                                        .......................  83110019</w:t>
      </w:r>
    </w:p>
    <w:p>
      <w:r>
        <w:rPr>
          <w:rFonts w:ascii="Consolas" w:hAnsi="Consolas"/>
          <w:sz w:val="18"/>
        </w:rPr>
        <w:t>OX457061.1         83569442                                        .......................  83569420</w:t>
      </w:r>
    </w:p>
    <w:p>
      <w:r>
        <w:rPr>
          <w:rFonts w:ascii="Consolas" w:hAnsi="Consolas"/>
          <w:sz w:val="18"/>
        </w:rPr>
        <w:t>OX457061.1         83666800                                       ........................  83666823</w:t>
      </w:r>
    </w:p>
    <w:p>
      <w:r>
        <w:rPr>
          <w:rFonts w:ascii="Consolas" w:hAnsi="Consolas"/>
          <w:sz w:val="18"/>
        </w:rPr>
        <w:t>OX457061.1         84595005                                       ........................  84595028</w:t>
      </w:r>
    </w:p>
    <w:p>
      <w:r>
        <w:rPr>
          <w:rFonts w:ascii="Consolas" w:hAnsi="Consolas"/>
          <w:sz w:val="18"/>
        </w:rPr>
        <w:t>OX457061.1         85568357                                          .....................  85568377</w:t>
      </w:r>
    </w:p>
    <w:p>
      <w:r>
        <w:rPr>
          <w:rFonts w:ascii="Consolas" w:hAnsi="Consolas"/>
          <w:sz w:val="18"/>
        </w:rPr>
        <w:t>OX457061.1         86010186                                        .......................  86010208</w:t>
      </w:r>
    </w:p>
    <w:p>
      <w:r>
        <w:rPr>
          <w:rFonts w:ascii="Consolas" w:hAnsi="Consolas"/>
          <w:sz w:val="18"/>
        </w:rPr>
        <w:t>OX457061.1         86853131                                        .......................  86853153</w:t>
      </w:r>
    </w:p>
    <w:p>
      <w:r>
        <w:rPr>
          <w:rFonts w:ascii="Consolas" w:hAnsi="Consolas"/>
          <w:sz w:val="18"/>
        </w:rPr>
        <w:t>OX457061.1         86875888                                        .......................  86875866</w:t>
      </w:r>
    </w:p>
    <w:p>
      <w:r>
        <w:rPr>
          <w:rFonts w:ascii="Consolas" w:hAnsi="Consolas"/>
          <w:sz w:val="18"/>
        </w:rPr>
        <w:t>OX457061.1         87089661                                        .......................  87089683</w:t>
      </w:r>
    </w:p>
    <w:p>
      <w:r>
        <w:rPr>
          <w:rFonts w:ascii="Consolas" w:hAnsi="Consolas"/>
          <w:sz w:val="18"/>
        </w:rPr>
        <w:t>OX457061.1         87999132                                       ........................  87999155</w:t>
      </w:r>
    </w:p>
    <w:p>
      <w:r>
        <w:rPr>
          <w:rFonts w:ascii="Consolas" w:hAnsi="Consolas"/>
          <w:sz w:val="18"/>
        </w:rPr>
        <w:t>OX457061.1         88477494                                        .......................  88477472</w:t>
      </w:r>
    </w:p>
    <w:p>
      <w:r>
        <w:rPr>
          <w:rFonts w:ascii="Consolas" w:hAnsi="Consolas"/>
          <w:sz w:val="18"/>
        </w:rPr>
        <w:t>OX457061.1         88619451                                        .......................  88619429</w:t>
      </w:r>
    </w:p>
    <w:p>
      <w:r>
        <w:rPr>
          <w:rFonts w:ascii="Consolas" w:hAnsi="Consolas"/>
          <w:sz w:val="18"/>
        </w:rPr>
        <w:t>OX457061.1         89512176                                        .......................  89512198</w:t>
      </w:r>
    </w:p>
    <w:p>
      <w:r>
        <w:rPr>
          <w:rFonts w:ascii="Consolas" w:hAnsi="Consolas"/>
          <w:sz w:val="18"/>
        </w:rPr>
        <w:t>OX457061.1         90187573                                        .......................  90187551</w:t>
      </w:r>
    </w:p>
    <w:p>
      <w:r>
        <w:rPr>
          <w:rFonts w:ascii="Consolas" w:hAnsi="Consolas"/>
          <w:sz w:val="18"/>
        </w:rPr>
        <w:t>OX457061.1         91803646                                        .......................  91803668</w:t>
      </w:r>
    </w:p>
    <w:p>
      <w:r>
        <w:rPr>
          <w:rFonts w:ascii="Consolas" w:hAnsi="Consolas"/>
          <w:sz w:val="18"/>
        </w:rPr>
        <w:t>OX457061.1         91812210                                        .......................  91812232</w:t>
      </w:r>
    </w:p>
    <w:p>
      <w:r>
        <w:rPr>
          <w:rFonts w:ascii="Consolas" w:hAnsi="Consolas"/>
          <w:sz w:val="18"/>
        </w:rPr>
        <w:t>OX457061.1         91963142                                        .......................  91963164</w:t>
      </w:r>
    </w:p>
    <w:p>
      <w:r>
        <w:rPr>
          <w:rFonts w:ascii="Consolas" w:hAnsi="Consolas"/>
          <w:sz w:val="18"/>
        </w:rPr>
        <w:t>OX457061.1         92386489                                        .......................  92386511</w:t>
      </w:r>
    </w:p>
    <w:p>
      <w:r>
        <w:rPr>
          <w:rFonts w:ascii="Consolas" w:hAnsi="Consolas"/>
          <w:sz w:val="18"/>
        </w:rPr>
        <w:t>OX457061.1         101512983                                        ......................  101513004</w:t>
      </w:r>
    </w:p>
    <w:p>
      <w:r>
        <w:rPr>
          <w:rFonts w:ascii="Consolas" w:hAnsi="Consolas"/>
          <w:sz w:val="18"/>
        </w:rPr>
        <w:t>OX457061.1         101531022                                        ......................  101531043</w:t>
      </w:r>
    </w:p>
    <w:p>
      <w:r>
        <w:rPr>
          <w:rFonts w:ascii="Consolas" w:hAnsi="Consolas"/>
          <w:sz w:val="18"/>
        </w:rPr>
        <w:t>OX457061.1         102396380                                      ........................  102396403</w:t>
      </w:r>
    </w:p>
    <w:p>
      <w:r>
        <w:rPr>
          <w:rFonts w:ascii="Consolas" w:hAnsi="Consolas"/>
          <w:sz w:val="18"/>
        </w:rPr>
        <w:t>OX457061.1         102400832                                      ........................  102400855</w:t>
      </w:r>
    </w:p>
    <w:p>
      <w:r>
        <w:rPr>
          <w:rFonts w:ascii="Consolas" w:hAnsi="Consolas"/>
          <w:sz w:val="18"/>
        </w:rPr>
        <w:t>OX457061.1         102678414                                      ........................  102678437</w:t>
      </w:r>
    </w:p>
    <w:p>
      <w:r>
        <w:rPr>
          <w:rFonts w:ascii="Consolas" w:hAnsi="Consolas"/>
          <w:sz w:val="18"/>
        </w:rPr>
        <w:t>OX457061.1         103457800                                       .......................  103457822</w:t>
      </w:r>
    </w:p>
    <w:p>
      <w:r>
        <w:rPr>
          <w:rFonts w:ascii="Consolas" w:hAnsi="Consolas"/>
          <w:sz w:val="18"/>
        </w:rPr>
        <w:t>OX457061.1         104511853                                       .......................  104511831</w:t>
      </w:r>
    </w:p>
    <w:p>
      <w:r>
        <w:rPr>
          <w:rFonts w:ascii="Consolas" w:hAnsi="Consolas"/>
          <w:sz w:val="18"/>
        </w:rPr>
        <w:t>OX457061.1         104620877                                      ........................  104620854</w:t>
      </w:r>
    </w:p>
    <w:p>
      <w:r>
        <w:rPr>
          <w:rFonts w:ascii="Consolas" w:hAnsi="Consolas"/>
          <w:sz w:val="18"/>
        </w:rPr>
        <w:t>OX457061.1         105185556                                       .......................  105185534</w:t>
      </w:r>
    </w:p>
    <w:p>
      <w:r>
        <w:rPr>
          <w:rFonts w:ascii="Consolas" w:hAnsi="Consolas"/>
          <w:sz w:val="18"/>
        </w:rPr>
        <w:t>OX457061.1         105342402                                       .......................  105342380</w:t>
      </w:r>
    </w:p>
    <w:p>
      <w:r>
        <w:rPr>
          <w:rFonts w:ascii="Consolas" w:hAnsi="Consolas"/>
          <w:sz w:val="18"/>
        </w:rPr>
        <w:t>OX457061.1         106201905                                       .......................  106201883</w:t>
      </w:r>
    </w:p>
    <w:p>
      <w:r>
        <w:rPr>
          <w:rFonts w:ascii="Consolas" w:hAnsi="Consolas"/>
          <w:sz w:val="18"/>
        </w:rPr>
        <w:t>OX457061.1         106696099                                       .......................  106696077</w:t>
      </w:r>
    </w:p>
    <w:p>
      <w:r>
        <w:rPr>
          <w:rFonts w:ascii="Consolas" w:hAnsi="Consolas"/>
          <w:sz w:val="18"/>
        </w:rPr>
        <w:t>OX457061.1         106696528                                      ........................  106696505</w:t>
      </w:r>
    </w:p>
    <w:p>
      <w:r>
        <w:rPr>
          <w:rFonts w:ascii="Consolas" w:hAnsi="Consolas"/>
          <w:sz w:val="18"/>
        </w:rPr>
        <w:t>OX457061.1         107246442                                       .......................  107246420</w:t>
      </w:r>
    </w:p>
    <w:p>
      <w:r>
        <w:rPr>
          <w:rFonts w:ascii="Consolas" w:hAnsi="Consolas"/>
          <w:sz w:val="18"/>
        </w:rPr>
        <w:t>OX457061.1         107346093                                      ........................  107346070</w:t>
      </w:r>
    </w:p>
    <w:p>
      <w:r>
        <w:rPr>
          <w:rFonts w:ascii="Consolas" w:hAnsi="Consolas"/>
          <w:sz w:val="18"/>
        </w:rPr>
        <w:t>OX457061.1         108097808                                      ........................  108097785</w:t>
      </w:r>
    </w:p>
    <w:p>
      <w:r>
        <w:rPr>
          <w:rFonts w:ascii="Consolas" w:hAnsi="Consolas"/>
          <w:sz w:val="18"/>
        </w:rPr>
        <w:t>OX457061.1         109046165                                       .......................  109046143</w:t>
      </w:r>
    </w:p>
    <w:p>
      <w:r>
        <w:rPr>
          <w:rFonts w:ascii="Consolas" w:hAnsi="Consolas"/>
          <w:sz w:val="18"/>
        </w:rPr>
        <w:t>OX457061.1         109606612                                      ........................  109606589</w:t>
      </w:r>
    </w:p>
    <w:p>
      <w:r>
        <w:rPr>
          <w:rFonts w:ascii="Consolas" w:hAnsi="Consolas"/>
          <w:sz w:val="18"/>
        </w:rPr>
        <w:t>OX457061.1         110072474                                       .......................  110072452</w:t>
      </w:r>
    </w:p>
    <w:p>
      <w:r>
        <w:rPr>
          <w:rFonts w:ascii="Consolas" w:hAnsi="Consolas"/>
          <w:sz w:val="18"/>
        </w:rPr>
        <w:t>OX457061.1         110346072                                       .......................  110346050</w:t>
      </w:r>
    </w:p>
    <w:p>
      <w:r>
        <w:rPr>
          <w:rFonts w:ascii="Consolas" w:hAnsi="Consolas"/>
          <w:sz w:val="18"/>
        </w:rPr>
        <w:t>OX457061.1         110620808                                        ......................  110620829</w:t>
      </w:r>
    </w:p>
    <w:p>
      <w:r>
        <w:rPr>
          <w:rFonts w:ascii="Consolas" w:hAnsi="Consolas"/>
          <w:sz w:val="18"/>
        </w:rPr>
        <w:t>OX457061.1         110816257                                      ........................  110816234</w:t>
      </w:r>
    </w:p>
    <w:p>
      <w:r>
        <w:rPr>
          <w:rFonts w:ascii="Consolas" w:hAnsi="Consolas"/>
          <w:sz w:val="18"/>
        </w:rPr>
        <w:t>OX457061.1         111380850                                      ........................  111380873</w:t>
      </w:r>
    </w:p>
    <w:p>
      <w:r>
        <w:rPr>
          <w:rFonts w:ascii="Consolas" w:hAnsi="Consolas"/>
          <w:sz w:val="18"/>
        </w:rPr>
        <w:t>OX457061.1         112984097                                       .......................  112984119</w:t>
      </w:r>
    </w:p>
    <w:p>
      <w:r>
        <w:rPr>
          <w:rFonts w:ascii="Consolas" w:hAnsi="Consolas"/>
          <w:sz w:val="18"/>
        </w:rPr>
        <w:t>OX457061.1         113326846                                       .......................  113326824</w:t>
      </w:r>
    </w:p>
    <w:p>
      <w:r>
        <w:rPr>
          <w:rFonts w:ascii="Consolas" w:hAnsi="Consolas"/>
          <w:sz w:val="18"/>
        </w:rPr>
        <w:t>OX457061.1         113484084                                       .......................  113484062</w:t>
      </w:r>
    </w:p>
    <w:p>
      <w:r>
        <w:rPr>
          <w:rFonts w:ascii="Consolas" w:hAnsi="Consolas"/>
          <w:sz w:val="18"/>
        </w:rPr>
        <w:t>OX457061.1         113519642                                      ........................  113519619</w:t>
      </w:r>
    </w:p>
    <w:p>
      <w:r>
        <w:rPr>
          <w:rFonts w:ascii="Consolas" w:hAnsi="Consolas"/>
          <w:sz w:val="18"/>
        </w:rPr>
        <w:t>OX457061.1         113990061                                       .......................  113990039</w:t>
      </w:r>
    </w:p>
    <w:p>
      <w:r>
        <w:rPr>
          <w:rFonts w:ascii="Consolas" w:hAnsi="Consolas"/>
          <w:sz w:val="18"/>
        </w:rPr>
        <w:t>OX457061.1         114707534                                      ........................  114707557</w:t>
      </w:r>
    </w:p>
    <w:p>
      <w:r>
        <w:rPr>
          <w:rFonts w:ascii="Consolas" w:hAnsi="Consolas"/>
          <w:sz w:val="18"/>
        </w:rPr>
        <w:t>OX457061.1         114720475                                       .......................  114720453</w:t>
      </w:r>
    </w:p>
    <w:p>
      <w:r>
        <w:rPr>
          <w:rFonts w:ascii="Consolas" w:hAnsi="Consolas"/>
          <w:sz w:val="18"/>
        </w:rPr>
        <w:t>OX457061.1         115148969                                       .......................  115148991</w:t>
      </w:r>
    </w:p>
    <w:p>
      <w:r>
        <w:rPr>
          <w:rFonts w:ascii="Consolas" w:hAnsi="Consolas"/>
          <w:sz w:val="18"/>
        </w:rPr>
        <w:t>OX457061.1         115823468                                       .......................  115823490</w:t>
      </w:r>
    </w:p>
    <w:p>
      <w:r>
        <w:rPr>
          <w:rFonts w:ascii="Consolas" w:hAnsi="Consolas"/>
          <w:sz w:val="18"/>
        </w:rPr>
        <w:t>OX457061.1         115873711                                       .......................  115873733</w:t>
      </w:r>
    </w:p>
    <w:p>
      <w:r>
        <w:rPr>
          <w:rFonts w:ascii="Consolas" w:hAnsi="Consolas"/>
          <w:sz w:val="18"/>
        </w:rPr>
        <w:t>OX457061.1         116111565                                      ........................  116111542</w:t>
      </w:r>
    </w:p>
    <w:p>
      <w:r>
        <w:rPr>
          <w:rFonts w:ascii="Consolas" w:hAnsi="Consolas"/>
          <w:sz w:val="18"/>
        </w:rPr>
        <w:t>OX457061.1         116736113                                       .......................  116736091</w:t>
      </w:r>
    </w:p>
    <w:p>
      <w:r>
        <w:rPr>
          <w:rFonts w:ascii="Consolas" w:hAnsi="Consolas"/>
          <w:sz w:val="18"/>
        </w:rPr>
        <w:t>OX457061.1         117608717                                        ......................  117608696</w:t>
      </w:r>
    </w:p>
    <w:p>
      <w:r>
        <w:rPr>
          <w:rFonts w:ascii="Consolas" w:hAnsi="Consolas"/>
          <w:sz w:val="18"/>
        </w:rPr>
        <w:t>OX457061.1         118239041                                       .......................  118239019</w:t>
      </w:r>
    </w:p>
    <w:p>
      <w:r>
        <w:rPr>
          <w:rFonts w:ascii="Consolas" w:hAnsi="Consolas"/>
          <w:sz w:val="18"/>
        </w:rPr>
        <w:t>OX457061.1         118611167                                       .......................  118611145</w:t>
      </w:r>
    </w:p>
    <w:p>
      <w:r>
        <w:rPr>
          <w:rFonts w:ascii="Consolas" w:hAnsi="Consolas"/>
          <w:sz w:val="18"/>
        </w:rPr>
        <w:t>OX457061.1         119628096                                      ........................  119628073</w:t>
      </w:r>
    </w:p>
    <w:p>
      <w:r>
        <w:rPr>
          <w:rFonts w:ascii="Consolas" w:hAnsi="Consolas"/>
          <w:sz w:val="18"/>
        </w:rPr>
        <w:t>OX457061.1         120111907                                       .......................  120111929</w:t>
      </w:r>
    </w:p>
    <w:p>
      <w:r>
        <w:rPr>
          <w:rFonts w:ascii="Consolas" w:hAnsi="Consolas"/>
          <w:sz w:val="18"/>
        </w:rPr>
        <w:t>OX457061.1         120326050                                       .......................  120326072</w:t>
      </w:r>
    </w:p>
    <w:p>
      <w:r>
        <w:rPr>
          <w:rFonts w:ascii="Consolas" w:hAnsi="Consolas"/>
          <w:sz w:val="18"/>
        </w:rPr>
        <w:t>OX457061.1         121336514                                       .......................  121336536</w:t>
      </w:r>
    </w:p>
    <w:p>
      <w:r>
        <w:rPr>
          <w:rFonts w:ascii="Consolas" w:hAnsi="Consolas"/>
          <w:sz w:val="18"/>
        </w:rPr>
        <w:t>OX457061.1         121901707                                       .......................  121901685</w:t>
      </w:r>
    </w:p>
    <w:p>
      <w:r>
        <w:rPr>
          <w:rFonts w:ascii="Consolas" w:hAnsi="Consolas"/>
          <w:sz w:val="18"/>
        </w:rPr>
        <w:t>OX457061.1         121925611                                       .......................  121925589</w:t>
      </w:r>
    </w:p>
    <w:p>
      <w:r>
        <w:rPr>
          <w:rFonts w:ascii="Consolas" w:hAnsi="Consolas"/>
          <w:sz w:val="18"/>
        </w:rPr>
        <w:t>OX457061.1         122844817                                       .......................  122844795</w:t>
      </w:r>
    </w:p>
    <w:p>
      <w:r>
        <w:rPr>
          <w:rFonts w:ascii="Consolas" w:hAnsi="Consolas"/>
          <w:sz w:val="18"/>
        </w:rPr>
        <w:t>OX457061.1         123276219                                       .......................  123276197</w:t>
      </w:r>
    </w:p>
    <w:p>
      <w:r>
        <w:rPr>
          <w:rFonts w:ascii="Consolas" w:hAnsi="Consolas"/>
          <w:sz w:val="18"/>
        </w:rPr>
        <w:t>OX457061.1         123789757                                      ........................  123789780</w:t>
      </w:r>
    </w:p>
    <w:p>
      <w:r>
        <w:rPr>
          <w:rFonts w:ascii="Consolas" w:hAnsi="Consolas"/>
          <w:sz w:val="18"/>
        </w:rPr>
        <w:t>OX457061.1         124080885                                      ........................  124080862</w:t>
      </w:r>
    </w:p>
    <w:p>
      <w:r>
        <w:rPr>
          <w:rFonts w:ascii="Consolas" w:hAnsi="Consolas"/>
          <w:sz w:val="18"/>
        </w:rPr>
        <w:t>OX457061.1         125013613                                       .......................  125013635</w:t>
      </w:r>
    </w:p>
    <w:p>
      <w:r>
        <w:rPr>
          <w:rFonts w:ascii="Consolas" w:hAnsi="Consolas"/>
          <w:sz w:val="18"/>
        </w:rPr>
        <w:t>OX457061.1         125137114                                      ........................  125137137</w:t>
      </w:r>
    </w:p>
    <w:p>
      <w:r>
        <w:rPr>
          <w:rFonts w:ascii="Consolas" w:hAnsi="Consolas"/>
          <w:sz w:val="18"/>
        </w:rPr>
        <w:t>OX457061.1         126395934                                       .......................  126395912</w:t>
      </w:r>
    </w:p>
    <w:p>
      <w:r>
        <w:rPr>
          <w:rFonts w:ascii="Consolas" w:hAnsi="Consolas"/>
          <w:sz w:val="18"/>
        </w:rPr>
        <w:t>OX457061.1         126788863                                      ........................  126788840</w:t>
      </w:r>
    </w:p>
    <w:p>
      <w:r>
        <w:rPr>
          <w:rFonts w:ascii="Consolas" w:hAnsi="Consolas"/>
          <w:sz w:val="18"/>
        </w:rPr>
        <w:t>OX457061.1         127416336                                       .......................  127416358</w:t>
      </w:r>
    </w:p>
    <w:p>
      <w:r>
        <w:rPr>
          <w:rFonts w:ascii="Consolas" w:hAnsi="Consolas"/>
          <w:sz w:val="18"/>
        </w:rPr>
        <w:t>OX457061.1         127536419                                       .......................  127536441</w:t>
      </w:r>
    </w:p>
    <w:p>
      <w:r>
        <w:rPr>
          <w:rFonts w:ascii="Consolas" w:hAnsi="Consolas"/>
          <w:sz w:val="18"/>
        </w:rPr>
        <w:t>OX457061.1         127620926                                      ........................  127620903</w:t>
      </w:r>
    </w:p>
    <w:p>
      <w:r>
        <w:rPr>
          <w:rFonts w:ascii="Consolas" w:hAnsi="Consolas"/>
          <w:sz w:val="18"/>
        </w:rPr>
        <w:t>OX457057.1         82816955   .CA............CA...T...G....C..G....TT.....................  82816896</w:t>
      </w:r>
    </w:p>
    <w:p>
      <w:r>
        <w:rPr>
          <w:rFonts w:ascii="Consolas" w:hAnsi="Consolas"/>
          <w:sz w:val="18"/>
        </w:rPr>
        <w:t>OX457057.1         104819952                                       .......................  104819930</w:t>
      </w:r>
    </w:p>
    <w:p>
      <w:r>
        <w:rPr>
          <w:rFonts w:ascii="Consolas" w:hAnsi="Consolas"/>
          <w:sz w:val="18"/>
        </w:rPr>
        <w:t>OX457057.1         7795371                                       ..................G......  7795347</w:t>
      </w:r>
    </w:p>
    <w:p>
      <w:r>
        <w:rPr>
          <w:rFonts w:ascii="Consolas" w:hAnsi="Consolas"/>
          <w:sz w:val="18"/>
        </w:rPr>
        <w:t>OX457057.1         175275225                                       .......................  175275203</w:t>
      </w:r>
    </w:p>
    <w:p>
      <w:r>
        <w:rPr>
          <w:rFonts w:ascii="Consolas" w:hAnsi="Consolas"/>
          <w:sz w:val="18"/>
        </w:rPr>
        <w:t>OX457057.1         78136169                                        .......................  78136191</w:t>
      </w:r>
    </w:p>
    <w:p>
      <w:r>
        <w:rPr>
          <w:rFonts w:ascii="Consolas" w:hAnsi="Consolas"/>
          <w:sz w:val="18"/>
        </w:rPr>
        <w:t>OX457057.1         113746694                                        ......................  113746715</w:t>
      </w:r>
    </w:p>
    <w:p>
      <w:r>
        <w:rPr>
          <w:rFonts w:ascii="Consolas" w:hAnsi="Consolas"/>
          <w:sz w:val="18"/>
        </w:rPr>
        <w:t>OX457057.1         180600286                                       .......................  180600264</w:t>
      </w:r>
    </w:p>
    <w:p>
      <w:r>
        <w:rPr>
          <w:rFonts w:ascii="Consolas" w:hAnsi="Consolas"/>
          <w:sz w:val="18"/>
        </w:rPr>
        <w:t>OX457057.1         4687315                                        ........................  4687338</w:t>
      </w:r>
    </w:p>
    <w:p>
      <w:r>
        <w:rPr>
          <w:rFonts w:ascii="Consolas" w:hAnsi="Consolas"/>
          <w:sz w:val="18"/>
        </w:rPr>
        <w:t>OX457057.1         29473001                                       ........................  29473024</w:t>
      </w:r>
    </w:p>
    <w:p>
      <w:r>
        <w:rPr>
          <w:rFonts w:ascii="Consolas" w:hAnsi="Consolas"/>
          <w:sz w:val="18"/>
        </w:rPr>
        <w:t>OX457057.1         53068428                                       ........................  53068451</w:t>
      </w:r>
    </w:p>
    <w:p>
      <w:r>
        <w:rPr>
          <w:rFonts w:ascii="Consolas" w:hAnsi="Consolas"/>
          <w:sz w:val="18"/>
        </w:rPr>
        <w:t>OX457057.1         61651382                                        .......................  61651404</w:t>
      </w:r>
    </w:p>
    <w:p>
      <w:r>
        <w:rPr>
          <w:rFonts w:ascii="Consolas" w:hAnsi="Consolas"/>
          <w:sz w:val="18"/>
        </w:rPr>
        <w:t>OX457057.1         70381415                                        .......................  70381437</w:t>
      </w:r>
    </w:p>
    <w:p>
      <w:r>
        <w:rPr>
          <w:rFonts w:ascii="Consolas" w:hAnsi="Consolas"/>
          <w:sz w:val="18"/>
        </w:rPr>
        <w:t>OX457057.1         74750752                                       ........................  74750729</w:t>
      </w:r>
    </w:p>
    <w:p>
      <w:r>
        <w:rPr>
          <w:rFonts w:ascii="Consolas" w:hAnsi="Consolas"/>
          <w:sz w:val="18"/>
        </w:rPr>
        <w:t>OX457057.1         100987087                                 .....A.......................  100987059</w:t>
      </w:r>
    </w:p>
    <w:p>
      <w:r>
        <w:rPr>
          <w:rFonts w:ascii="Consolas" w:hAnsi="Consolas"/>
          <w:sz w:val="18"/>
        </w:rPr>
        <w:t>OX457057.1         103527207                                       .......................  103527229</w:t>
      </w:r>
    </w:p>
    <w:p>
      <w:r>
        <w:rPr>
          <w:rFonts w:ascii="Consolas" w:hAnsi="Consolas"/>
          <w:sz w:val="18"/>
        </w:rPr>
        <w:t>OX457057.1         162314861                                       .......................  162314839</w:t>
      </w:r>
    </w:p>
    <w:p>
      <w:r>
        <w:rPr>
          <w:rFonts w:ascii="Consolas" w:hAnsi="Consolas"/>
          <w:sz w:val="18"/>
        </w:rPr>
        <w:t>OX457057.1         181432769                                       .......................  181432791</w:t>
      </w:r>
    </w:p>
    <w:p>
      <w:r>
        <w:rPr>
          <w:rFonts w:ascii="Consolas" w:hAnsi="Consolas"/>
          <w:sz w:val="18"/>
        </w:rPr>
        <w:t>OX457057.1         9544459                                        ........................  9544436</w:t>
      </w:r>
    </w:p>
    <w:p>
      <w:r>
        <w:rPr>
          <w:rFonts w:ascii="Consolas" w:hAnsi="Consolas"/>
          <w:sz w:val="18"/>
        </w:rPr>
        <w:t>OX457057.1         31714797                                       ........................  31714774</w:t>
      </w:r>
    </w:p>
    <w:p>
      <w:r>
        <w:rPr>
          <w:rFonts w:ascii="Consolas" w:hAnsi="Consolas"/>
          <w:sz w:val="18"/>
        </w:rPr>
        <w:t>OX457057.1         45088439                                         ......................  45088460</w:t>
      </w:r>
    </w:p>
    <w:p>
      <w:r>
        <w:rPr>
          <w:rFonts w:ascii="Consolas" w:hAnsi="Consolas"/>
          <w:sz w:val="18"/>
        </w:rPr>
        <w:t>OX457057.1         54545747                                        .......................  54545769</w:t>
      </w:r>
    </w:p>
    <w:p>
      <w:r>
        <w:rPr>
          <w:rFonts w:ascii="Consolas" w:hAnsi="Consolas"/>
          <w:sz w:val="18"/>
        </w:rPr>
        <w:t>OX457057.1         111452986                                       .......................  111453008</w:t>
      </w:r>
    </w:p>
    <w:p>
      <w:r>
        <w:rPr>
          <w:rFonts w:ascii="Consolas" w:hAnsi="Consolas"/>
          <w:sz w:val="18"/>
        </w:rPr>
        <w:t>OX457057.1         114224490                                       .......................  114224468</w:t>
      </w:r>
    </w:p>
    <w:p>
      <w:r>
        <w:rPr>
          <w:rFonts w:ascii="Consolas" w:hAnsi="Consolas"/>
          <w:sz w:val="18"/>
        </w:rPr>
        <w:t>OX457057.1         116404360                                       .......................  116404382</w:t>
      </w:r>
    </w:p>
    <w:p>
      <w:r>
        <w:rPr>
          <w:rFonts w:ascii="Consolas" w:hAnsi="Consolas"/>
          <w:sz w:val="18"/>
        </w:rPr>
        <w:t>OX457057.1         1391243                                         .......................  1391265</w:t>
      </w:r>
    </w:p>
    <w:p>
      <w:r>
        <w:rPr>
          <w:rFonts w:ascii="Consolas" w:hAnsi="Consolas"/>
          <w:sz w:val="18"/>
        </w:rPr>
        <w:t>OX457057.1         20644974                                        .......................  20644996</w:t>
      </w:r>
    </w:p>
    <w:p>
      <w:r>
        <w:rPr>
          <w:rFonts w:ascii="Consolas" w:hAnsi="Consolas"/>
          <w:sz w:val="18"/>
        </w:rPr>
        <w:t>OX457057.1         21696255                                  .....T.......................  21696283</w:t>
      </w:r>
    </w:p>
    <w:p>
      <w:r>
        <w:rPr>
          <w:rFonts w:ascii="Consolas" w:hAnsi="Consolas"/>
          <w:sz w:val="18"/>
        </w:rPr>
        <w:t>OX457057.1         29014242                                        ......................G  29014264</w:t>
      </w:r>
    </w:p>
    <w:p>
      <w:r>
        <w:rPr>
          <w:rFonts w:ascii="Consolas" w:hAnsi="Consolas"/>
          <w:sz w:val="18"/>
        </w:rPr>
        <w:t>OX457057.1         63121057                                       ........................  63121080</w:t>
      </w:r>
    </w:p>
    <w:p>
      <w:r>
        <w:rPr>
          <w:rFonts w:ascii="Consolas" w:hAnsi="Consolas"/>
          <w:sz w:val="18"/>
        </w:rPr>
        <w:t>OX457057.1         73536092                                       ......................T.  73536115</w:t>
      </w:r>
    </w:p>
    <w:p>
      <w:r>
        <w:rPr>
          <w:rFonts w:ascii="Consolas" w:hAnsi="Consolas"/>
          <w:sz w:val="18"/>
        </w:rPr>
        <w:t>OX457057.1         79021369                                        .......................  79021391</w:t>
      </w:r>
    </w:p>
    <w:p>
      <w:r>
        <w:rPr>
          <w:rFonts w:ascii="Consolas" w:hAnsi="Consolas"/>
          <w:sz w:val="18"/>
        </w:rPr>
        <w:t>OX457057.1         102571385                                      ........................  102571362</w:t>
      </w:r>
    </w:p>
    <w:p>
      <w:r>
        <w:rPr>
          <w:rFonts w:ascii="Consolas" w:hAnsi="Consolas"/>
          <w:sz w:val="18"/>
        </w:rPr>
        <w:t>OX457057.1         147851050                                      ........................  147851073</w:t>
      </w:r>
    </w:p>
    <w:p>
      <w:r>
        <w:rPr>
          <w:rFonts w:ascii="Consolas" w:hAnsi="Consolas"/>
          <w:sz w:val="18"/>
        </w:rPr>
        <w:t>OX457057.1         176440490                                       .......................  176440468</w:t>
      </w:r>
    </w:p>
    <w:p>
      <w:r>
        <w:rPr>
          <w:rFonts w:ascii="Consolas" w:hAnsi="Consolas"/>
          <w:sz w:val="18"/>
        </w:rPr>
        <w:t>OX457057.1         176634098                                      ........................  176634075</w:t>
      </w:r>
    </w:p>
    <w:p>
      <w:r>
        <w:rPr>
          <w:rFonts w:ascii="Consolas" w:hAnsi="Consolas"/>
          <w:sz w:val="18"/>
        </w:rPr>
        <w:t>OX457057.1         178977884                                      ........................  178977861</w:t>
      </w:r>
    </w:p>
    <w:p>
      <w:r>
        <w:rPr>
          <w:rFonts w:ascii="Consolas" w:hAnsi="Consolas"/>
          <w:sz w:val="18"/>
        </w:rPr>
        <w:t>OX457057.1         188008297                               .....A.........................  188008267</w:t>
      </w:r>
    </w:p>
    <w:p>
      <w:r>
        <w:rPr>
          <w:rFonts w:ascii="Consolas" w:hAnsi="Consolas"/>
          <w:sz w:val="18"/>
        </w:rPr>
        <w:t>OX457057.1         16126769                                       ........................  16126792</w:t>
      </w:r>
    </w:p>
    <w:p>
      <w:r>
        <w:rPr>
          <w:rFonts w:ascii="Consolas" w:hAnsi="Consolas"/>
          <w:sz w:val="18"/>
        </w:rPr>
        <w:t>OX457057.1         16963336                                        .......................  16963314</w:t>
      </w:r>
    </w:p>
    <w:p>
      <w:r>
        <w:rPr>
          <w:rFonts w:ascii="Consolas" w:hAnsi="Consolas"/>
          <w:sz w:val="18"/>
        </w:rPr>
        <w:t>OX457057.1         23721159                                       ........................  23721136</w:t>
      </w:r>
    </w:p>
    <w:p>
      <w:r>
        <w:rPr>
          <w:rFonts w:ascii="Consolas" w:hAnsi="Consolas"/>
          <w:sz w:val="18"/>
        </w:rPr>
        <w:t>OX457057.1         27847317                                       ........................  27847340</w:t>
      </w:r>
    </w:p>
    <w:p>
      <w:r>
        <w:rPr>
          <w:rFonts w:ascii="Consolas" w:hAnsi="Consolas"/>
          <w:sz w:val="18"/>
        </w:rPr>
        <w:t>OX457057.1         29939705                                        .......................  29939683</w:t>
      </w:r>
    </w:p>
    <w:p>
      <w:r>
        <w:rPr>
          <w:rFonts w:ascii="Consolas" w:hAnsi="Consolas"/>
          <w:sz w:val="18"/>
        </w:rPr>
        <w:t>OX457057.1         62107194                                        .......................  62107216</w:t>
      </w:r>
    </w:p>
    <w:p>
      <w:r>
        <w:rPr>
          <w:rFonts w:ascii="Consolas" w:hAnsi="Consolas"/>
          <w:sz w:val="18"/>
        </w:rPr>
        <w:t>OX457057.1         69143097                                     ..........................  69143122</w:t>
      </w:r>
    </w:p>
    <w:p>
      <w:r>
        <w:rPr>
          <w:rFonts w:ascii="Consolas" w:hAnsi="Consolas"/>
          <w:sz w:val="18"/>
        </w:rPr>
        <w:t>OX457057.1         78276740                                        .......................  78276762</w:t>
      </w:r>
    </w:p>
    <w:p>
      <w:r>
        <w:rPr>
          <w:rFonts w:ascii="Consolas" w:hAnsi="Consolas"/>
          <w:sz w:val="18"/>
        </w:rPr>
        <w:t>OX457057.1         101107650                                       .......................  101107672</w:t>
      </w:r>
    </w:p>
    <w:p>
      <w:r>
        <w:rPr>
          <w:rFonts w:ascii="Consolas" w:hAnsi="Consolas"/>
          <w:sz w:val="18"/>
        </w:rPr>
        <w:t>OX457057.1         101292894                                   ...........................  101292868</w:t>
      </w:r>
    </w:p>
    <w:p>
      <w:r>
        <w:rPr>
          <w:rFonts w:ascii="Consolas" w:hAnsi="Consolas"/>
          <w:sz w:val="18"/>
        </w:rPr>
        <w:t>OX457057.1         109813149                                       .......................  109813127</w:t>
      </w:r>
    </w:p>
    <w:p>
      <w:r>
        <w:rPr>
          <w:rFonts w:ascii="Consolas" w:hAnsi="Consolas"/>
          <w:sz w:val="18"/>
        </w:rPr>
        <w:t>OX457057.1         125919110                                      ........................  125919087</w:t>
      </w:r>
    </w:p>
    <w:p>
      <w:r>
        <w:rPr>
          <w:rFonts w:ascii="Consolas" w:hAnsi="Consolas"/>
          <w:sz w:val="18"/>
        </w:rPr>
        <w:t>OX457057.1         131684464                                       .......................  131684486</w:t>
      </w:r>
    </w:p>
    <w:p>
      <w:r>
        <w:rPr>
          <w:rFonts w:ascii="Consolas" w:hAnsi="Consolas"/>
          <w:sz w:val="18"/>
        </w:rPr>
        <w:t>OX457057.1         141553334                                       .......................  141553356</w:t>
      </w:r>
    </w:p>
    <w:p>
      <w:r>
        <w:rPr>
          <w:rFonts w:ascii="Consolas" w:hAnsi="Consolas"/>
          <w:sz w:val="18"/>
        </w:rPr>
        <w:t>OX457057.1         147360156                                      ........................  147360179</w:t>
      </w:r>
    </w:p>
    <w:p>
      <w:r>
        <w:rPr>
          <w:rFonts w:ascii="Consolas" w:hAnsi="Consolas"/>
          <w:sz w:val="18"/>
        </w:rPr>
        <w:t>OX457057.1         151436541                                      ........................  151436518</w:t>
      </w:r>
    </w:p>
    <w:p>
      <w:r>
        <w:rPr>
          <w:rFonts w:ascii="Consolas" w:hAnsi="Consolas"/>
          <w:sz w:val="18"/>
        </w:rPr>
        <w:t>OX457057.1         158042565                                       .......................  158042587</w:t>
      </w:r>
    </w:p>
    <w:p>
      <w:r>
        <w:rPr>
          <w:rFonts w:ascii="Consolas" w:hAnsi="Consolas"/>
          <w:sz w:val="18"/>
        </w:rPr>
        <w:t>OX457057.1         158375519                                       .......................  158375497</w:t>
      </w:r>
    </w:p>
    <w:p>
      <w:r>
        <w:rPr>
          <w:rFonts w:ascii="Consolas" w:hAnsi="Consolas"/>
          <w:sz w:val="18"/>
        </w:rPr>
        <w:t>OX457057.1         160237003                                       .......................  160237025</w:t>
      </w:r>
    </w:p>
    <w:p>
      <w:r>
        <w:rPr>
          <w:rFonts w:ascii="Consolas" w:hAnsi="Consolas"/>
          <w:sz w:val="18"/>
        </w:rPr>
        <w:t>OX457057.1         161506916                                       .......................  161506938</w:t>
      </w:r>
    </w:p>
    <w:p>
      <w:r>
        <w:rPr>
          <w:rFonts w:ascii="Consolas" w:hAnsi="Consolas"/>
          <w:sz w:val="18"/>
        </w:rPr>
        <w:t>OX457057.1         166272401                                       .......................  166272379</w:t>
      </w:r>
    </w:p>
    <w:p>
      <w:r>
        <w:rPr>
          <w:rFonts w:ascii="Consolas" w:hAnsi="Consolas"/>
          <w:sz w:val="18"/>
        </w:rPr>
        <w:t>OX457057.1         182633565                                       .......................  182633543</w:t>
      </w:r>
    </w:p>
    <w:p>
      <w:r>
        <w:rPr>
          <w:rFonts w:ascii="Consolas" w:hAnsi="Consolas"/>
          <w:sz w:val="18"/>
        </w:rPr>
        <w:t>OX457057.1         187109957                                       .......................  187109979</w:t>
      </w:r>
    </w:p>
    <w:p>
      <w:r>
        <w:rPr>
          <w:rFonts w:ascii="Consolas" w:hAnsi="Consolas"/>
          <w:sz w:val="18"/>
        </w:rPr>
        <w:t>OX457057.1         190758760                                       .......................  190758738</w:t>
      </w:r>
    </w:p>
    <w:p>
      <w:r>
        <w:rPr>
          <w:rFonts w:ascii="Consolas" w:hAnsi="Consolas"/>
          <w:sz w:val="18"/>
        </w:rPr>
        <w:t>OX457057.1         192167883                                       .......................  192167905</w:t>
      </w:r>
    </w:p>
    <w:p>
      <w:r>
        <w:rPr>
          <w:rFonts w:ascii="Consolas" w:hAnsi="Consolas"/>
          <w:sz w:val="18"/>
        </w:rPr>
        <w:t>OX457057.1         194224803                                      ........................  194224780</w:t>
      </w:r>
    </w:p>
    <w:p>
      <w:r>
        <w:rPr>
          <w:rFonts w:ascii="Consolas" w:hAnsi="Consolas"/>
          <w:sz w:val="18"/>
        </w:rPr>
        <w:t>OX457057.1         934901                                          .......................  934923</w:t>
      </w:r>
    </w:p>
    <w:p>
      <w:r>
        <w:rPr>
          <w:rFonts w:ascii="Consolas" w:hAnsi="Consolas"/>
          <w:sz w:val="18"/>
        </w:rPr>
        <w:t>OX457057.1         5992302                                         .......................  5992280</w:t>
      </w:r>
    </w:p>
    <w:p>
      <w:r>
        <w:rPr>
          <w:rFonts w:ascii="Consolas" w:hAnsi="Consolas"/>
          <w:sz w:val="18"/>
        </w:rPr>
        <w:t>OX457057.1         28814943                                        .......................  28814921</w:t>
      </w:r>
    </w:p>
    <w:p>
      <w:r>
        <w:rPr>
          <w:rFonts w:ascii="Consolas" w:hAnsi="Consolas"/>
          <w:sz w:val="18"/>
        </w:rPr>
        <w:t>OX457057.1         33870676                                       ........................  33870653</w:t>
      </w:r>
    </w:p>
    <w:p>
      <w:r>
        <w:rPr>
          <w:rFonts w:ascii="Consolas" w:hAnsi="Consolas"/>
          <w:sz w:val="18"/>
        </w:rPr>
        <w:t>OX457057.1         37430577                                       ........................  37430600</w:t>
      </w:r>
    </w:p>
    <w:p>
      <w:r>
        <w:rPr>
          <w:rFonts w:ascii="Consolas" w:hAnsi="Consolas"/>
          <w:sz w:val="18"/>
        </w:rPr>
        <w:t>OX457057.1         62948424                                        .......................  62948402</w:t>
      </w:r>
    </w:p>
    <w:p>
      <w:r>
        <w:rPr>
          <w:rFonts w:ascii="Consolas" w:hAnsi="Consolas"/>
          <w:sz w:val="18"/>
        </w:rPr>
        <w:t>OX457057.1         64957462                                        .......................  64957440</w:t>
      </w:r>
    </w:p>
    <w:p>
      <w:r>
        <w:rPr>
          <w:rFonts w:ascii="Consolas" w:hAnsi="Consolas"/>
          <w:sz w:val="18"/>
        </w:rPr>
        <w:t>OX457057.1         66229044                                       ........................  66229067</w:t>
      </w:r>
    </w:p>
    <w:p>
      <w:r>
        <w:rPr>
          <w:rFonts w:ascii="Consolas" w:hAnsi="Consolas"/>
          <w:sz w:val="18"/>
        </w:rPr>
        <w:t>OX457057.1         75092356                                  .............................  75092328</w:t>
      </w:r>
    </w:p>
    <w:p>
      <w:r>
        <w:rPr>
          <w:rFonts w:ascii="Consolas" w:hAnsi="Consolas"/>
          <w:sz w:val="18"/>
        </w:rPr>
        <w:t>OX457057.1         78487035                                       ........................  78487058</w:t>
      </w:r>
    </w:p>
    <w:p>
      <w:r>
        <w:rPr>
          <w:rFonts w:ascii="Consolas" w:hAnsi="Consolas"/>
          <w:sz w:val="18"/>
        </w:rPr>
        <w:t>OX457057.1         79994879                                        .......................  79994857</w:t>
      </w:r>
    </w:p>
    <w:p>
      <w:r>
        <w:rPr>
          <w:rFonts w:ascii="Consolas" w:hAnsi="Consolas"/>
          <w:sz w:val="18"/>
        </w:rPr>
        <w:t>OX457057.1         85744545                                        .......................  85744567</w:t>
      </w:r>
    </w:p>
    <w:p>
      <w:r>
        <w:rPr>
          <w:rFonts w:ascii="Consolas" w:hAnsi="Consolas"/>
          <w:sz w:val="18"/>
        </w:rPr>
        <w:t>OX457057.1         93905676                                        .......................  93905698</w:t>
      </w:r>
    </w:p>
    <w:p>
      <w:r>
        <w:rPr>
          <w:rFonts w:ascii="Consolas" w:hAnsi="Consolas"/>
          <w:sz w:val="18"/>
        </w:rPr>
        <w:t>OX457057.1         94314828                                        .......................  94314806</w:t>
      </w:r>
    </w:p>
    <w:p>
      <w:r>
        <w:rPr>
          <w:rFonts w:ascii="Consolas" w:hAnsi="Consolas"/>
          <w:sz w:val="18"/>
        </w:rPr>
        <w:t>OX457057.1         97148740                                        .......................  97148762</w:t>
      </w:r>
    </w:p>
    <w:p>
      <w:r>
        <w:rPr>
          <w:rFonts w:ascii="Consolas" w:hAnsi="Consolas"/>
          <w:sz w:val="18"/>
        </w:rPr>
        <w:t>OX457057.1         103834413                                      ........................  103834390</w:t>
      </w:r>
    </w:p>
    <w:p>
      <w:r>
        <w:rPr>
          <w:rFonts w:ascii="Consolas" w:hAnsi="Consolas"/>
          <w:sz w:val="18"/>
        </w:rPr>
        <w:t>OX457057.1         115842695                                       .......................  115842717</w:t>
      </w:r>
    </w:p>
    <w:p>
      <w:r>
        <w:rPr>
          <w:rFonts w:ascii="Consolas" w:hAnsi="Consolas"/>
          <w:sz w:val="18"/>
        </w:rPr>
        <w:t>OX457057.1         133038821                                      ........................  133038844</w:t>
      </w:r>
    </w:p>
    <w:p>
      <w:r>
        <w:rPr>
          <w:rFonts w:ascii="Consolas" w:hAnsi="Consolas"/>
          <w:sz w:val="18"/>
        </w:rPr>
        <w:t>OX457057.1         136538445                                      ........................  136538422</w:t>
      </w:r>
    </w:p>
    <w:p>
      <w:r>
        <w:rPr>
          <w:rFonts w:ascii="Consolas" w:hAnsi="Consolas"/>
          <w:sz w:val="18"/>
        </w:rPr>
        <w:t>OX457057.1         138732183                                      ........................  138732206</w:t>
      </w:r>
    </w:p>
    <w:p>
      <w:r>
        <w:rPr>
          <w:rFonts w:ascii="Consolas" w:hAnsi="Consolas"/>
          <w:sz w:val="18"/>
        </w:rPr>
        <w:t>OX457057.1         149803000                                       .......................  149802978</w:t>
      </w:r>
    </w:p>
    <w:p>
      <w:r>
        <w:rPr>
          <w:rFonts w:ascii="Consolas" w:hAnsi="Consolas"/>
          <w:sz w:val="18"/>
        </w:rPr>
        <w:t>OX457057.1         151586455                                        ......................  151586476</w:t>
      </w:r>
    </w:p>
    <w:p>
      <w:r>
        <w:rPr>
          <w:rFonts w:ascii="Consolas" w:hAnsi="Consolas"/>
          <w:sz w:val="18"/>
        </w:rPr>
        <w:t>OX457057.1         152565383                                      ........................  152565360</w:t>
      </w:r>
    </w:p>
    <w:p>
      <w:r>
        <w:rPr>
          <w:rFonts w:ascii="Consolas" w:hAnsi="Consolas"/>
          <w:sz w:val="18"/>
        </w:rPr>
        <w:t>OX457057.1         153549917                                       .......................  153549939</w:t>
      </w:r>
    </w:p>
    <w:p>
      <w:r>
        <w:rPr>
          <w:rFonts w:ascii="Consolas" w:hAnsi="Consolas"/>
          <w:sz w:val="18"/>
        </w:rPr>
        <w:t>OX457057.1         157672510                                       .......................  157672488</w:t>
      </w:r>
    </w:p>
    <w:p>
      <w:r>
        <w:rPr>
          <w:rFonts w:ascii="Consolas" w:hAnsi="Consolas"/>
          <w:sz w:val="18"/>
        </w:rPr>
        <w:t>OX457057.1         160311495                                      ........................  160311518</w:t>
      </w:r>
    </w:p>
    <w:p>
      <w:r>
        <w:rPr>
          <w:rFonts w:ascii="Consolas" w:hAnsi="Consolas"/>
          <w:sz w:val="18"/>
        </w:rPr>
        <w:t>OX457057.1         168504731                                       .......................  168504753</w:t>
      </w:r>
    </w:p>
    <w:p>
      <w:r>
        <w:rPr>
          <w:rFonts w:ascii="Consolas" w:hAnsi="Consolas"/>
          <w:sz w:val="18"/>
        </w:rPr>
        <w:t>OX457057.1         169919981                                       .......................  169919959</w:t>
      </w:r>
    </w:p>
    <w:p>
      <w:r>
        <w:rPr>
          <w:rFonts w:ascii="Consolas" w:hAnsi="Consolas"/>
          <w:sz w:val="18"/>
        </w:rPr>
        <w:t>OX457057.1         170031515                                      ........................  170031538</w:t>
      </w:r>
    </w:p>
    <w:p>
      <w:r>
        <w:rPr>
          <w:rFonts w:ascii="Consolas" w:hAnsi="Consolas"/>
          <w:sz w:val="18"/>
        </w:rPr>
        <w:t>OX457057.1         177068892                                      ........................  177068915</w:t>
      </w:r>
    </w:p>
    <w:p>
      <w:r>
        <w:rPr>
          <w:rFonts w:ascii="Consolas" w:hAnsi="Consolas"/>
          <w:sz w:val="18"/>
        </w:rPr>
        <w:t>OX457057.1         185643480                                   ...........................  185643454</w:t>
      </w:r>
    </w:p>
    <w:p>
      <w:r>
        <w:rPr>
          <w:rFonts w:ascii="Consolas" w:hAnsi="Consolas"/>
          <w:sz w:val="18"/>
        </w:rPr>
        <w:t>OX457057.1         185799784                                      ........................  185799807</w:t>
      </w:r>
    </w:p>
    <w:p>
      <w:r>
        <w:rPr>
          <w:rFonts w:ascii="Consolas" w:hAnsi="Consolas"/>
          <w:sz w:val="18"/>
        </w:rPr>
        <w:t>OX457057.1         189327226                                    ..........................  189327251</w:t>
      </w:r>
    </w:p>
    <w:p>
      <w:r>
        <w:rPr>
          <w:rFonts w:ascii="Consolas" w:hAnsi="Consolas"/>
          <w:sz w:val="18"/>
        </w:rPr>
        <w:t>OX457057.1         195805812                                       .......................  195805834</w:t>
      </w:r>
    </w:p>
    <w:p>
      <w:r>
        <w:rPr>
          <w:rFonts w:ascii="Consolas" w:hAnsi="Consolas"/>
          <w:sz w:val="18"/>
        </w:rPr>
        <w:t>OX457057.1         6104240                                         .......................  6104262</w:t>
      </w:r>
    </w:p>
    <w:p>
      <w:r>
        <w:rPr>
          <w:rFonts w:ascii="Consolas" w:hAnsi="Consolas"/>
          <w:sz w:val="18"/>
        </w:rPr>
        <w:t>OX457057.1         9635027                                         .......................  9635005</w:t>
      </w:r>
    </w:p>
    <w:p>
      <w:r>
        <w:rPr>
          <w:rFonts w:ascii="Consolas" w:hAnsi="Consolas"/>
          <w:sz w:val="18"/>
        </w:rPr>
        <w:t>OX457057.1         10039020                                        .......................  10038998</w:t>
      </w:r>
    </w:p>
    <w:p>
      <w:r>
        <w:rPr>
          <w:rFonts w:ascii="Consolas" w:hAnsi="Consolas"/>
          <w:sz w:val="18"/>
        </w:rPr>
        <w:t>OX457057.1         17766717                                        .......................  17766739</w:t>
      </w:r>
    </w:p>
    <w:p>
      <w:r>
        <w:rPr>
          <w:rFonts w:ascii="Consolas" w:hAnsi="Consolas"/>
          <w:sz w:val="18"/>
        </w:rPr>
        <w:t>OX457057.1         18506737                                        .......................  18506715</w:t>
      </w:r>
    </w:p>
    <w:p>
      <w:r>
        <w:rPr>
          <w:rFonts w:ascii="Consolas" w:hAnsi="Consolas"/>
          <w:sz w:val="18"/>
        </w:rPr>
        <w:t>OX457057.1         18996233                                        .......................  18996211</w:t>
      </w:r>
    </w:p>
    <w:p>
      <w:r>
        <w:rPr>
          <w:rFonts w:ascii="Consolas" w:hAnsi="Consolas"/>
          <w:sz w:val="18"/>
        </w:rPr>
        <w:t>OX457057.1         20938607                                         ......................  20938586</w:t>
      </w:r>
    </w:p>
    <w:p>
      <w:r>
        <w:rPr>
          <w:rFonts w:ascii="Consolas" w:hAnsi="Consolas"/>
          <w:sz w:val="18"/>
        </w:rPr>
        <w:t>OX457057.1         22128093                                       ........................  22128070</w:t>
      </w:r>
    </w:p>
    <w:p>
      <w:r>
        <w:rPr>
          <w:rFonts w:ascii="Consolas" w:hAnsi="Consolas"/>
          <w:sz w:val="18"/>
        </w:rPr>
        <w:t>OX457057.1         22308624                                        .......................  22308646</w:t>
      </w:r>
    </w:p>
    <w:p>
      <w:r>
        <w:rPr>
          <w:rFonts w:ascii="Consolas" w:hAnsi="Consolas"/>
          <w:sz w:val="18"/>
        </w:rPr>
        <w:t>OX457057.1         22341358                                     ..........................  22341333</w:t>
      </w:r>
    </w:p>
    <w:p>
      <w:r>
        <w:rPr>
          <w:rFonts w:ascii="Consolas" w:hAnsi="Consolas"/>
          <w:sz w:val="18"/>
        </w:rPr>
        <w:t>OX457057.1         26972743                                        .......................  26972721</w:t>
      </w:r>
    </w:p>
    <w:p>
      <w:r>
        <w:rPr>
          <w:rFonts w:ascii="Consolas" w:hAnsi="Consolas"/>
          <w:sz w:val="18"/>
        </w:rPr>
        <w:t>OX457057.1         29763034                                       ........................  29763057</w:t>
      </w:r>
    </w:p>
    <w:p>
      <w:r>
        <w:rPr>
          <w:rFonts w:ascii="Consolas" w:hAnsi="Consolas"/>
          <w:sz w:val="18"/>
        </w:rPr>
        <w:t>OX457057.1         31926835                                        .......................  31926813</w:t>
      </w:r>
    </w:p>
    <w:p>
      <w:r>
        <w:rPr>
          <w:rFonts w:ascii="Consolas" w:hAnsi="Consolas"/>
          <w:sz w:val="18"/>
        </w:rPr>
        <w:t>OX457057.1         31978823                                        .......................  31978801</w:t>
      </w:r>
    </w:p>
    <w:p>
      <w:r>
        <w:rPr>
          <w:rFonts w:ascii="Consolas" w:hAnsi="Consolas"/>
          <w:sz w:val="18"/>
        </w:rPr>
        <w:t>OX457057.1         34488383                                        .......................  34488361</w:t>
      </w:r>
    </w:p>
    <w:p>
      <w:r>
        <w:rPr>
          <w:rFonts w:ascii="Consolas" w:hAnsi="Consolas"/>
          <w:sz w:val="18"/>
        </w:rPr>
        <w:t>OX457057.1         35258536                                        .......................  35258514</w:t>
      </w:r>
    </w:p>
    <w:p>
      <w:r>
        <w:rPr>
          <w:rFonts w:ascii="Consolas" w:hAnsi="Consolas"/>
          <w:sz w:val="18"/>
        </w:rPr>
        <w:t>OX457057.1         36303539                                       ........................  36303562</w:t>
      </w:r>
    </w:p>
    <w:p>
      <w:r>
        <w:rPr>
          <w:rFonts w:ascii="Consolas" w:hAnsi="Consolas"/>
          <w:sz w:val="18"/>
        </w:rPr>
        <w:t>OX457057.1         42211668                                        .......................  42211690</w:t>
      </w:r>
    </w:p>
    <w:p>
      <w:r>
        <w:rPr>
          <w:rFonts w:ascii="Consolas" w:hAnsi="Consolas"/>
          <w:sz w:val="18"/>
        </w:rPr>
        <w:t>OX457057.1         43304340                                       ........................  43304363</w:t>
      </w:r>
    </w:p>
    <w:p>
      <w:r>
        <w:rPr>
          <w:rFonts w:ascii="Consolas" w:hAnsi="Consolas"/>
          <w:sz w:val="18"/>
        </w:rPr>
        <w:t>OX457057.1         43762047                                        .......................  43762025</w:t>
      </w:r>
    </w:p>
    <w:p>
      <w:r>
        <w:rPr>
          <w:rFonts w:ascii="Consolas" w:hAnsi="Consolas"/>
          <w:sz w:val="18"/>
        </w:rPr>
        <w:t>OX457057.1         43989372                                        .......................  43989394</w:t>
      </w:r>
    </w:p>
    <w:p>
      <w:r>
        <w:rPr>
          <w:rFonts w:ascii="Consolas" w:hAnsi="Consolas"/>
          <w:sz w:val="18"/>
        </w:rPr>
        <w:t>OX457057.1         49759129                                        .......................  49759107</w:t>
      </w:r>
    </w:p>
    <w:p>
      <w:r>
        <w:rPr>
          <w:rFonts w:ascii="Consolas" w:hAnsi="Consolas"/>
          <w:sz w:val="18"/>
        </w:rPr>
        <w:t>OX457057.1         52104221                                        .......................  52104243</w:t>
      </w:r>
    </w:p>
    <w:p>
      <w:r>
        <w:rPr>
          <w:rFonts w:ascii="Consolas" w:hAnsi="Consolas"/>
          <w:sz w:val="18"/>
        </w:rPr>
        <w:t>OX457057.1         52719565                                        .......................  52719543</w:t>
      </w:r>
    </w:p>
    <w:p>
      <w:r>
        <w:rPr>
          <w:rFonts w:ascii="Consolas" w:hAnsi="Consolas"/>
          <w:sz w:val="18"/>
        </w:rPr>
        <w:t>OX457057.1         55814346                                        .......................  55814324</w:t>
      </w:r>
    </w:p>
    <w:p>
      <w:r>
        <w:rPr>
          <w:rFonts w:ascii="Consolas" w:hAnsi="Consolas"/>
          <w:sz w:val="18"/>
        </w:rPr>
        <w:t>OX457057.1         56649571                                       ........................  56649594</w:t>
      </w:r>
    </w:p>
    <w:p>
      <w:r>
        <w:rPr>
          <w:rFonts w:ascii="Consolas" w:hAnsi="Consolas"/>
          <w:sz w:val="18"/>
        </w:rPr>
        <w:t>OX457057.1         61387348                                        .......................  61387370</w:t>
      </w:r>
    </w:p>
    <w:p>
      <w:r>
        <w:rPr>
          <w:rFonts w:ascii="Consolas" w:hAnsi="Consolas"/>
          <w:sz w:val="18"/>
        </w:rPr>
        <w:t>OX457057.1         63443530                                        .......................  63443508</w:t>
      </w:r>
    </w:p>
    <w:p>
      <w:r>
        <w:rPr>
          <w:rFonts w:ascii="Consolas" w:hAnsi="Consolas"/>
          <w:sz w:val="18"/>
        </w:rPr>
        <w:t>OX457057.1         63460042                                        .......................  63460020</w:t>
      </w:r>
    </w:p>
    <w:p>
      <w:r>
        <w:rPr>
          <w:rFonts w:ascii="Consolas" w:hAnsi="Consolas"/>
          <w:sz w:val="18"/>
        </w:rPr>
        <w:t>OX457057.1         70719618                                      .........................  70719642</w:t>
      </w:r>
    </w:p>
    <w:p>
      <w:r>
        <w:rPr>
          <w:rFonts w:ascii="Consolas" w:hAnsi="Consolas"/>
          <w:sz w:val="18"/>
        </w:rPr>
        <w:t>OX457057.1         71538476                                        .......................  71538498</w:t>
      </w:r>
    </w:p>
    <w:p>
      <w:r>
        <w:rPr>
          <w:rFonts w:ascii="Consolas" w:hAnsi="Consolas"/>
          <w:sz w:val="18"/>
        </w:rPr>
        <w:t>OX457057.1         72888697                                       ........................  72888720</w:t>
      </w:r>
    </w:p>
    <w:p>
      <w:r>
        <w:rPr>
          <w:rFonts w:ascii="Consolas" w:hAnsi="Consolas"/>
          <w:sz w:val="18"/>
        </w:rPr>
        <w:t>OX457057.1         75139233                                       ........................  75139210</w:t>
      </w:r>
    </w:p>
    <w:p>
      <w:r>
        <w:rPr>
          <w:rFonts w:ascii="Consolas" w:hAnsi="Consolas"/>
          <w:sz w:val="18"/>
        </w:rPr>
        <w:t>OX457057.1         76380636                                        .......................  76380658</w:t>
      </w:r>
    </w:p>
    <w:p>
      <w:r>
        <w:rPr>
          <w:rFonts w:ascii="Consolas" w:hAnsi="Consolas"/>
          <w:sz w:val="18"/>
        </w:rPr>
        <w:t>OX457057.1         76390988                                        .......................  76390966</w:t>
      </w:r>
    </w:p>
    <w:p>
      <w:r>
        <w:rPr>
          <w:rFonts w:ascii="Consolas" w:hAnsi="Consolas"/>
          <w:sz w:val="18"/>
        </w:rPr>
        <w:t>OX457057.1         77300862                                      .........................  77300838</w:t>
      </w:r>
    </w:p>
    <w:p>
      <w:r>
        <w:rPr>
          <w:rFonts w:ascii="Consolas" w:hAnsi="Consolas"/>
          <w:sz w:val="18"/>
        </w:rPr>
        <w:t>OX457057.1         77711419                                        .......................  77711441</w:t>
      </w:r>
    </w:p>
    <w:p>
      <w:r>
        <w:rPr>
          <w:rFonts w:ascii="Consolas" w:hAnsi="Consolas"/>
          <w:sz w:val="18"/>
        </w:rPr>
        <w:t>OX457057.1         80160299                                          .....................  80160319</w:t>
      </w:r>
    </w:p>
    <w:p>
      <w:r>
        <w:rPr>
          <w:rFonts w:ascii="Consolas" w:hAnsi="Consolas"/>
          <w:sz w:val="18"/>
        </w:rPr>
        <w:t>OX457057.1         84364272                                       ........................  84364295</w:t>
      </w:r>
    </w:p>
    <w:p>
      <w:r>
        <w:rPr>
          <w:rFonts w:ascii="Consolas" w:hAnsi="Consolas"/>
          <w:sz w:val="18"/>
        </w:rPr>
        <w:t>OX457057.1         85479879                                       ........................  85479902</w:t>
      </w:r>
    </w:p>
    <w:p>
      <w:r>
        <w:rPr>
          <w:rFonts w:ascii="Consolas" w:hAnsi="Consolas"/>
          <w:sz w:val="18"/>
        </w:rPr>
        <w:t>OX457057.1         87582540                                       ........................  87582563</w:t>
      </w:r>
    </w:p>
    <w:p>
      <w:r>
        <w:rPr>
          <w:rFonts w:ascii="Consolas" w:hAnsi="Consolas"/>
          <w:sz w:val="18"/>
        </w:rPr>
        <w:t>OX457057.1         89594531                                       ........................  89594508</w:t>
      </w:r>
    </w:p>
    <w:p>
      <w:r>
        <w:rPr>
          <w:rFonts w:ascii="Consolas" w:hAnsi="Consolas"/>
          <w:sz w:val="18"/>
        </w:rPr>
        <w:t>OX457057.1         89972383                                        .......................  89972361</w:t>
      </w:r>
    </w:p>
    <w:p>
      <w:r>
        <w:rPr>
          <w:rFonts w:ascii="Consolas" w:hAnsi="Consolas"/>
          <w:sz w:val="18"/>
        </w:rPr>
        <w:t>OX457057.1         92614714                                       ........................  92614737</w:t>
      </w:r>
    </w:p>
    <w:p>
      <w:r>
        <w:rPr>
          <w:rFonts w:ascii="Consolas" w:hAnsi="Consolas"/>
          <w:sz w:val="18"/>
        </w:rPr>
        <w:t>OX457057.1         93516913                                       ........................  93516936</w:t>
      </w:r>
    </w:p>
    <w:p>
      <w:r>
        <w:rPr>
          <w:rFonts w:ascii="Consolas" w:hAnsi="Consolas"/>
          <w:sz w:val="18"/>
        </w:rPr>
        <w:t>OX457057.1         93649785                                        .......................  93649763</w:t>
      </w:r>
    </w:p>
    <w:p>
      <w:r>
        <w:rPr>
          <w:rFonts w:ascii="Consolas" w:hAnsi="Consolas"/>
          <w:sz w:val="18"/>
        </w:rPr>
        <w:t>OX457057.1         94490272                                        .......................  94490250</w:t>
      </w:r>
    </w:p>
    <w:p>
      <w:r>
        <w:rPr>
          <w:rFonts w:ascii="Consolas" w:hAnsi="Consolas"/>
          <w:sz w:val="18"/>
        </w:rPr>
        <w:t>OX457057.1         94532673                                         ......................  94532694</w:t>
      </w:r>
    </w:p>
    <w:p>
      <w:r>
        <w:rPr>
          <w:rFonts w:ascii="Consolas" w:hAnsi="Consolas"/>
          <w:sz w:val="18"/>
        </w:rPr>
        <w:t>OX457057.1         96471443                                       ........................  96471466</w:t>
      </w:r>
    </w:p>
    <w:p>
      <w:r>
        <w:rPr>
          <w:rFonts w:ascii="Consolas" w:hAnsi="Consolas"/>
          <w:sz w:val="18"/>
        </w:rPr>
        <w:t>OX457057.1         98613898                                        .......................  98613920</w:t>
      </w:r>
    </w:p>
    <w:p>
      <w:r>
        <w:rPr>
          <w:rFonts w:ascii="Consolas" w:hAnsi="Consolas"/>
          <w:sz w:val="18"/>
        </w:rPr>
        <w:t>OX457057.1         98858739                                      .........................  98858715</w:t>
      </w:r>
    </w:p>
    <w:p>
      <w:r>
        <w:rPr>
          <w:rFonts w:ascii="Consolas" w:hAnsi="Consolas"/>
          <w:sz w:val="18"/>
        </w:rPr>
        <w:t>OX457057.1         102680938                                    ..........................  102680913</w:t>
      </w:r>
    </w:p>
    <w:p>
      <w:r>
        <w:rPr>
          <w:rFonts w:ascii="Consolas" w:hAnsi="Consolas"/>
          <w:sz w:val="18"/>
        </w:rPr>
        <w:t>OX457057.1         103486796                                  ............................  103486769</w:t>
      </w:r>
    </w:p>
    <w:p>
      <w:r>
        <w:rPr>
          <w:rFonts w:ascii="Consolas" w:hAnsi="Consolas"/>
          <w:sz w:val="18"/>
        </w:rPr>
        <w:t>OX457057.1         107479255                                      ........................  107479232</w:t>
      </w:r>
    </w:p>
    <w:p>
      <w:r>
        <w:rPr>
          <w:rFonts w:ascii="Consolas" w:hAnsi="Consolas"/>
          <w:sz w:val="18"/>
        </w:rPr>
        <w:t>OX457057.1         108292381                                       .......................  108292359</w:t>
      </w:r>
    </w:p>
    <w:p>
      <w:r>
        <w:rPr>
          <w:rFonts w:ascii="Consolas" w:hAnsi="Consolas"/>
          <w:sz w:val="18"/>
        </w:rPr>
        <w:t>OX457057.1         108877542                                      ........................  108877565</w:t>
      </w:r>
    </w:p>
    <w:p>
      <w:r>
        <w:rPr>
          <w:rFonts w:ascii="Consolas" w:hAnsi="Consolas"/>
          <w:sz w:val="18"/>
        </w:rPr>
        <w:t>OX457057.1         109948525                                      ........................  109948548</w:t>
      </w:r>
    </w:p>
    <w:p>
      <w:r>
        <w:rPr>
          <w:rFonts w:ascii="Consolas" w:hAnsi="Consolas"/>
          <w:sz w:val="18"/>
        </w:rPr>
        <w:t>OX457057.1         115938932                                       .......................  115938910</w:t>
      </w:r>
    </w:p>
    <w:p>
      <w:r>
        <w:rPr>
          <w:rFonts w:ascii="Consolas" w:hAnsi="Consolas"/>
          <w:sz w:val="18"/>
        </w:rPr>
        <w:t>OX457057.1         119385913                                    ..........................  119385938</w:t>
      </w:r>
    </w:p>
    <w:p>
      <w:r>
        <w:rPr>
          <w:rFonts w:ascii="Consolas" w:hAnsi="Consolas"/>
          <w:sz w:val="18"/>
        </w:rPr>
        <w:t>OX457057.1         119747902                                        ......................  119747923</w:t>
      </w:r>
    </w:p>
    <w:p>
      <w:r>
        <w:rPr>
          <w:rFonts w:ascii="Consolas" w:hAnsi="Consolas"/>
          <w:sz w:val="18"/>
        </w:rPr>
        <w:t>OX457057.1         119897084                                        ......................  119897105</w:t>
      </w:r>
    </w:p>
    <w:p>
      <w:r>
        <w:rPr>
          <w:rFonts w:ascii="Consolas" w:hAnsi="Consolas"/>
          <w:sz w:val="18"/>
        </w:rPr>
        <w:t>OX457057.1         121917358                                       .......................  121917380</w:t>
      </w:r>
    </w:p>
    <w:p>
      <w:r>
        <w:rPr>
          <w:rFonts w:ascii="Consolas" w:hAnsi="Consolas"/>
          <w:sz w:val="18"/>
        </w:rPr>
        <w:t>OX457057.1         126402822                                       .......................  126402800</w:t>
      </w:r>
    </w:p>
    <w:p>
      <w:r>
        <w:rPr>
          <w:rFonts w:ascii="Consolas" w:hAnsi="Consolas"/>
          <w:sz w:val="18"/>
        </w:rPr>
        <w:t>OX457057.1         126699684                                       .......................  126699662</w:t>
      </w:r>
    </w:p>
    <w:p>
      <w:r>
        <w:rPr>
          <w:rFonts w:ascii="Consolas" w:hAnsi="Consolas"/>
          <w:sz w:val="18"/>
        </w:rPr>
        <w:t>OX457057.1         128458348                                       .......................  128458326</w:t>
      </w:r>
    </w:p>
    <w:p>
      <w:r>
        <w:rPr>
          <w:rFonts w:ascii="Consolas" w:hAnsi="Consolas"/>
          <w:sz w:val="18"/>
        </w:rPr>
        <w:t>OX457057.1         128641847                                       .......................  128641869</w:t>
      </w:r>
    </w:p>
    <w:p>
      <w:r>
        <w:rPr>
          <w:rFonts w:ascii="Consolas" w:hAnsi="Consolas"/>
          <w:sz w:val="18"/>
        </w:rPr>
        <w:t>OX457057.1         129899133                                      ........................  129899156</w:t>
      </w:r>
    </w:p>
    <w:p>
      <w:r>
        <w:rPr>
          <w:rFonts w:ascii="Consolas" w:hAnsi="Consolas"/>
          <w:sz w:val="18"/>
        </w:rPr>
        <w:t>OX457057.1         131832532                                       .......................  131832510</w:t>
      </w:r>
    </w:p>
    <w:p>
      <w:r>
        <w:rPr>
          <w:rFonts w:ascii="Consolas" w:hAnsi="Consolas"/>
          <w:sz w:val="18"/>
        </w:rPr>
        <w:t>OX457057.1         132348507                                     .........................  132348483</w:t>
      </w:r>
    </w:p>
    <w:p>
      <w:r>
        <w:rPr>
          <w:rFonts w:ascii="Consolas" w:hAnsi="Consolas"/>
          <w:sz w:val="18"/>
        </w:rPr>
        <w:t>OX457057.1         133152611                                     .........................  133152587</w:t>
      </w:r>
    </w:p>
    <w:p>
      <w:r>
        <w:rPr>
          <w:rFonts w:ascii="Consolas" w:hAnsi="Consolas"/>
          <w:sz w:val="18"/>
        </w:rPr>
        <w:t>OX457057.1         134100473                                      ........................  134100496</w:t>
      </w:r>
    </w:p>
    <w:p>
      <w:r>
        <w:rPr>
          <w:rFonts w:ascii="Consolas" w:hAnsi="Consolas"/>
          <w:sz w:val="18"/>
        </w:rPr>
        <w:t>OX457057.1         134648591                                      ........................  134648614</w:t>
      </w:r>
    </w:p>
    <w:p>
      <w:r>
        <w:rPr>
          <w:rFonts w:ascii="Consolas" w:hAnsi="Consolas"/>
          <w:sz w:val="18"/>
        </w:rPr>
        <w:t>OX457057.1         135909619                                       .......................  135909641</w:t>
      </w:r>
    </w:p>
    <w:p>
      <w:r>
        <w:rPr>
          <w:rFonts w:ascii="Consolas" w:hAnsi="Consolas"/>
          <w:sz w:val="18"/>
        </w:rPr>
        <w:t>OX457057.1         136424684                                     .........................  136424708</w:t>
      </w:r>
    </w:p>
    <w:p>
      <w:r>
        <w:rPr>
          <w:rFonts w:ascii="Consolas" w:hAnsi="Consolas"/>
          <w:sz w:val="18"/>
        </w:rPr>
        <w:t>OX457057.1         136901544                                      ........................  136901521</w:t>
      </w:r>
    </w:p>
    <w:p>
      <w:r>
        <w:rPr>
          <w:rFonts w:ascii="Consolas" w:hAnsi="Consolas"/>
          <w:sz w:val="18"/>
        </w:rPr>
        <w:t>OX457057.1         137021018                                      ........................  137020995</w:t>
      </w:r>
    </w:p>
    <w:p>
      <w:r>
        <w:rPr>
          <w:rFonts w:ascii="Consolas" w:hAnsi="Consolas"/>
          <w:sz w:val="18"/>
        </w:rPr>
        <w:t>OX457057.1         137087321                                      ........................  137087298</w:t>
      </w:r>
    </w:p>
    <w:p>
      <w:r>
        <w:rPr>
          <w:rFonts w:ascii="Consolas" w:hAnsi="Consolas"/>
          <w:sz w:val="18"/>
        </w:rPr>
        <w:t>OX457057.1         137313639                                       .......................  137313661</w:t>
      </w:r>
    </w:p>
    <w:p>
      <w:r>
        <w:rPr>
          <w:rFonts w:ascii="Consolas" w:hAnsi="Consolas"/>
          <w:sz w:val="18"/>
        </w:rPr>
        <w:t>OX457057.1         143090779                                       .......................  143090757</w:t>
      </w:r>
    </w:p>
    <w:p>
      <w:r>
        <w:rPr>
          <w:rFonts w:ascii="Consolas" w:hAnsi="Consolas"/>
          <w:sz w:val="18"/>
        </w:rPr>
        <w:t>OX457057.1         146407253                                      ........................  146407276</w:t>
      </w:r>
    </w:p>
    <w:p>
      <w:r>
        <w:rPr>
          <w:rFonts w:ascii="Consolas" w:hAnsi="Consolas"/>
          <w:sz w:val="18"/>
        </w:rPr>
        <w:t>OX457057.1         149059524                                       .......................  149059546</w:t>
      </w:r>
    </w:p>
    <w:p>
      <w:r>
        <w:rPr>
          <w:rFonts w:ascii="Consolas" w:hAnsi="Consolas"/>
          <w:sz w:val="18"/>
        </w:rPr>
        <w:t>OX457057.1         149973937                                       .......................  149973915</w:t>
      </w:r>
    </w:p>
    <w:p>
      <w:r>
        <w:rPr>
          <w:rFonts w:ascii="Consolas" w:hAnsi="Consolas"/>
          <w:sz w:val="18"/>
        </w:rPr>
        <w:t>OX457057.1         154334670                                       .......................  154334692</w:t>
      </w:r>
    </w:p>
    <w:p>
      <w:r>
        <w:rPr>
          <w:rFonts w:ascii="Consolas" w:hAnsi="Consolas"/>
          <w:sz w:val="18"/>
        </w:rPr>
        <w:t>OX457057.1         155546192                                       .......................  155546170</w:t>
      </w:r>
    </w:p>
    <w:p>
      <w:r>
        <w:rPr>
          <w:rFonts w:ascii="Consolas" w:hAnsi="Consolas"/>
          <w:sz w:val="18"/>
        </w:rPr>
        <w:t>OX457057.1         155549603                                       .......................  155549581</w:t>
      </w:r>
    </w:p>
    <w:p>
      <w:r>
        <w:rPr>
          <w:rFonts w:ascii="Consolas" w:hAnsi="Consolas"/>
          <w:sz w:val="18"/>
        </w:rPr>
        <w:t>OX457057.1         155609065                                       .......................  155609087</w:t>
      </w:r>
    </w:p>
    <w:p>
      <w:r>
        <w:rPr>
          <w:rFonts w:ascii="Consolas" w:hAnsi="Consolas"/>
          <w:sz w:val="18"/>
        </w:rPr>
        <w:t>OX457057.1         156555116                                      ........................  156555139</w:t>
      </w:r>
    </w:p>
    <w:p>
      <w:r>
        <w:rPr>
          <w:rFonts w:ascii="Consolas" w:hAnsi="Consolas"/>
          <w:sz w:val="18"/>
        </w:rPr>
        <w:t>OX457057.1         159688382                                       .......................  159688360</w:t>
      </w:r>
    </w:p>
    <w:p>
      <w:r>
        <w:rPr>
          <w:rFonts w:ascii="Consolas" w:hAnsi="Consolas"/>
          <w:sz w:val="18"/>
        </w:rPr>
        <w:t>OX457057.1         160821377                                       .......................  160821355</w:t>
      </w:r>
    </w:p>
    <w:p>
      <w:r>
        <w:rPr>
          <w:rFonts w:ascii="Consolas" w:hAnsi="Consolas"/>
          <w:sz w:val="18"/>
        </w:rPr>
        <w:t>OX457057.1         171625281                                        ......................  171625302</w:t>
      </w:r>
    </w:p>
    <w:p>
      <w:r>
        <w:rPr>
          <w:rFonts w:ascii="Consolas" w:hAnsi="Consolas"/>
          <w:sz w:val="18"/>
        </w:rPr>
        <w:t>OX457057.1         172921740                                       .......................  172921762</w:t>
      </w:r>
    </w:p>
    <w:p>
      <w:r>
        <w:rPr>
          <w:rFonts w:ascii="Consolas" w:hAnsi="Consolas"/>
          <w:sz w:val="18"/>
        </w:rPr>
        <w:t>OX457057.1         175530787                                       .......................  175530809</w:t>
      </w:r>
    </w:p>
    <w:p>
      <w:r>
        <w:rPr>
          <w:rFonts w:ascii="Consolas" w:hAnsi="Consolas"/>
          <w:sz w:val="18"/>
        </w:rPr>
        <w:t>OX457057.1         178984727                                      ........................  178984704</w:t>
      </w:r>
    </w:p>
    <w:p>
      <w:r>
        <w:rPr>
          <w:rFonts w:ascii="Consolas" w:hAnsi="Consolas"/>
          <w:sz w:val="18"/>
        </w:rPr>
        <w:t>OX457057.1         179315269                                      ........................  179315246</w:t>
      </w:r>
    </w:p>
    <w:p>
      <w:r>
        <w:rPr>
          <w:rFonts w:ascii="Consolas" w:hAnsi="Consolas"/>
          <w:sz w:val="18"/>
        </w:rPr>
        <w:t>OX457057.1         180680913                                       .......................  180680891</w:t>
      </w:r>
    </w:p>
    <w:p>
      <w:r>
        <w:rPr>
          <w:rFonts w:ascii="Consolas" w:hAnsi="Consolas"/>
          <w:sz w:val="18"/>
        </w:rPr>
        <w:t>OX457057.1         182394014                                       .......................  182394036</w:t>
      </w:r>
    </w:p>
    <w:p>
      <w:r>
        <w:rPr>
          <w:rFonts w:ascii="Consolas" w:hAnsi="Consolas"/>
          <w:sz w:val="18"/>
        </w:rPr>
        <w:t>OX457057.1         182421807                                      ........................  182421830</w:t>
      </w:r>
    </w:p>
    <w:p>
      <w:r>
        <w:rPr>
          <w:rFonts w:ascii="Consolas" w:hAnsi="Consolas"/>
          <w:sz w:val="18"/>
        </w:rPr>
        <w:t>OX457057.1         185982906                                         .....................  185982886</w:t>
      </w:r>
    </w:p>
    <w:p>
      <w:r>
        <w:rPr>
          <w:rFonts w:ascii="Consolas" w:hAnsi="Consolas"/>
          <w:sz w:val="18"/>
        </w:rPr>
        <w:t>OX457057.1         191142401                                     .........................  191142425</w:t>
      </w:r>
    </w:p>
    <w:p>
      <w:r>
        <w:rPr>
          <w:rFonts w:ascii="Consolas" w:hAnsi="Consolas"/>
          <w:sz w:val="18"/>
        </w:rPr>
        <w:t>OX457057.1         193357385                                     .........................  193357361</w:t>
      </w:r>
    </w:p>
    <w:p>
      <w:r>
        <w:rPr>
          <w:rFonts w:ascii="Consolas" w:hAnsi="Consolas"/>
          <w:sz w:val="18"/>
        </w:rPr>
        <w:t>OX457057.1         195050205                                       .......................  195050183</w:t>
      </w:r>
    </w:p>
    <w:p>
      <w:r>
        <w:rPr>
          <w:rFonts w:ascii="Consolas" w:hAnsi="Consolas"/>
          <w:sz w:val="18"/>
        </w:rPr>
        <w:t>OX457057.1         38098601                                        .......................  38098623</w:t>
      </w:r>
    </w:p>
    <w:p>
      <w:r>
        <w:rPr>
          <w:rFonts w:ascii="Consolas" w:hAnsi="Consolas"/>
          <w:sz w:val="18"/>
        </w:rPr>
        <w:t>OX457057.1         77473                                           .......................  77495</w:t>
      </w:r>
    </w:p>
    <w:p>
      <w:r>
        <w:rPr>
          <w:rFonts w:ascii="Consolas" w:hAnsi="Consolas"/>
          <w:sz w:val="18"/>
        </w:rPr>
        <w:t>OX457057.1         598719                                         ........................  598742</w:t>
      </w:r>
    </w:p>
    <w:p>
      <w:r>
        <w:rPr>
          <w:rFonts w:ascii="Consolas" w:hAnsi="Consolas"/>
          <w:sz w:val="18"/>
        </w:rPr>
        <w:t>OX457057.1         4005080                                         .......................  4005058</w:t>
      </w:r>
    </w:p>
    <w:p>
      <w:r>
        <w:rPr>
          <w:rFonts w:ascii="Consolas" w:hAnsi="Consolas"/>
          <w:sz w:val="18"/>
        </w:rPr>
        <w:t>OX457057.1         4229662                                         .......................  4229684</w:t>
      </w:r>
    </w:p>
    <w:p>
      <w:r>
        <w:rPr>
          <w:rFonts w:ascii="Consolas" w:hAnsi="Consolas"/>
          <w:sz w:val="18"/>
        </w:rPr>
        <w:t>OX457057.1         4229904                                         .......................  4229926</w:t>
      </w:r>
    </w:p>
    <w:p>
      <w:r>
        <w:rPr>
          <w:rFonts w:ascii="Consolas" w:hAnsi="Consolas"/>
          <w:sz w:val="18"/>
        </w:rPr>
        <w:t>OX457057.1         4289828                                         .......................  4289850</w:t>
      </w:r>
    </w:p>
    <w:p>
      <w:r>
        <w:rPr>
          <w:rFonts w:ascii="Consolas" w:hAnsi="Consolas"/>
          <w:sz w:val="18"/>
        </w:rPr>
        <w:t>OX457057.1         4731655                                        ........................  4731632</w:t>
      </w:r>
    </w:p>
    <w:p>
      <w:r>
        <w:rPr>
          <w:rFonts w:ascii="Consolas" w:hAnsi="Consolas"/>
          <w:sz w:val="18"/>
        </w:rPr>
        <w:t>OX457057.1         6498442                                        ........................  6498465</w:t>
      </w:r>
    </w:p>
    <w:p>
      <w:r>
        <w:rPr>
          <w:rFonts w:ascii="Consolas" w:hAnsi="Consolas"/>
          <w:sz w:val="18"/>
        </w:rPr>
        <w:t>OX457057.1         6569927                                         .......................  6569949</w:t>
      </w:r>
    </w:p>
    <w:p>
      <w:r>
        <w:rPr>
          <w:rFonts w:ascii="Consolas" w:hAnsi="Consolas"/>
          <w:sz w:val="18"/>
        </w:rPr>
        <w:t>OX457057.1         8752643                                         .......................  8752621</w:t>
      </w:r>
    </w:p>
    <w:p>
      <w:r>
        <w:rPr>
          <w:rFonts w:ascii="Consolas" w:hAnsi="Consolas"/>
          <w:sz w:val="18"/>
        </w:rPr>
        <w:t>OX457057.1         9214483                                         .......................  9214461</w:t>
      </w:r>
    </w:p>
    <w:p>
      <w:r>
        <w:rPr>
          <w:rFonts w:ascii="Consolas" w:hAnsi="Consolas"/>
          <w:sz w:val="18"/>
        </w:rPr>
        <w:t>OX457057.1         9422325                                         .......................  9422303</w:t>
      </w:r>
    </w:p>
    <w:p>
      <w:r>
        <w:rPr>
          <w:rFonts w:ascii="Consolas" w:hAnsi="Consolas"/>
          <w:sz w:val="18"/>
        </w:rPr>
        <w:t>OX457057.1         12174651                                        .......................  12174629</w:t>
      </w:r>
    </w:p>
    <w:p>
      <w:r>
        <w:rPr>
          <w:rFonts w:ascii="Consolas" w:hAnsi="Consolas"/>
          <w:sz w:val="18"/>
        </w:rPr>
        <w:t>OX457057.1         12302157                                        .......................  12302135</w:t>
      </w:r>
    </w:p>
    <w:p>
      <w:r>
        <w:rPr>
          <w:rFonts w:ascii="Consolas" w:hAnsi="Consolas"/>
          <w:sz w:val="18"/>
        </w:rPr>
        <w:t>OX457057.1         12414505                                        .......................  12414483</w:t>
      </w:r>
    </w:p>
    <w:p>
      <w:r>
        <w:rPr>
          <w:rFonts w:ascii="Consolas" w:hAnsi="Consolas"/>
          <w:sz w:val="18"/>
        </w:rPr>
        <w:t>OX457057.1         12542020                                        .......................  12541998</w:t>
      </w:r>
    </w:p>
    <w:p>
      <w:r>
        <w:rPr>
          <w:rFonts w:ascii="Consolas" w:hAnsi="Consolas"/>
          <w:sz w:val="18"/>
        </w:rPr>
        <w:t>OX457057.1         12774870                                        .......................  12774848</w:t>
      </w:r>
    </w:p>
    <w:p>
      <w:r>
        <w:rPr>
          <w:rFonts w:ascii="Consolas" w:hAnsi="Consolas"/>
          <w:sz w:val="18"/>
        </w:rPr>
        <w:t>OX457057.1         12898003                                       ........................  12897980</w:t>
      </w:r>
    </w:p>
    <w:p>
      <w:r>
        <w:rPr>
          <w:rFonts w:ascii="Consolas" w:hAnsi="Consolas"/>
          <w:sz w:val="18"/>
        </w:rPr>
        <w:t>OX457057.1         13010537                                       ........................  13010514</w:t>
      </w:r>
    </w:p>
    <w:p>
      <w:r>
        <w:rPr>
          <w:rFonts w:ascii="Consolas" w:hAnsi="Consolas"/>
          <w:sz w:val="18"/>
        </w:rPr>
        <w:t>OX457057.1         13470835                                        .......................  13470857</w:t>
      </w:r>
    </w:p>
    <w:p>
      <w:r>
        <w:rPr>
          <w:rFonts w:ascii="Consolas" w:hAnsi="Consolas"/>
          <w:sz w:val="18"/>
        </w:rPr>
        <w:t>OX457057.1         15893506                                       ........................  15893529</w:t>
      </w:r>
    </w:p>
    <w:p>
      <w:r>
        <w:rPr>
          <w:rFonts w:ascii="Consolas" w:hAnsi="Consolas"/>
          <w:sz w:val="18"/>
        </w:rPr>
        <w:t>OX457057.1         17389620                                        .......................  17389598</w:t>
      </w:r>
    </w:p>
    <w:p>
      <w:r>
        <w:rPr>
          <w:rFonts w:ascii="Consolas" w:hAnsi="Consolas"/>
          <w:sz w:val="18"/>
        </w:rPr>
        <w:t>OX457057.1         17556885                                        .......................  17556907</w:t>
      </w:r>
    </w:p>
    <w:p>
      <w:r>
        <w:rPr>
          <w:rFonts w:ascii="Consolas" w:hAnsi="Consolas"/>
          <w:sz w:val="18"/>
        </w:rPr>
        <w:t>OX457057.1         17623741                                        .......................  17623763</w:t>
      </w:r>
    </w:p>
    <w:p>
      <w:r>
        <w:rPr>
          <w:rFonts w:ascii="Consolas" w:hAnsi="Consolas"/>
          <w:sz w:val="18"/>
        </w:rPr>
        <w:t>OX457057.1         17966129                                          .....................  17966149</w:t>
      </w:r>
    </w:p>
    <w:p>
      <w:r>
        <w:rPr>
          <w:rFonts w:ascii="Consolas" w:hAnsi="Consolas"/>
          <w:sz w:val="18"/>
        </w:rPr>
        <w:t>OX457057.1         18051577                                       ........................  18051554</w:t>
      </w:r>
    </w:p>
    <w:p>
      <w:r>
        <w:rPr>
          <w:rFonts w:ascii="Consolas" w:hAnsi="Consolas"/>
          <w:sz w:val="18"/>
        </w:rPr>
        <w:t>OX457057.1         19121159                                       ........................  19121182</w:t>
      </w:r>
    </w:p>
    <w:p>
      <w:r>
        <w:rPr>
          <w:rFonts w:ascii="Consolas" w:hAnsi="Consolas"/>
          <w:sz w:val="18"/>
        </w:rPr>
        <w:t>OX457057.1         19228374                                       ........................  19228351</w:t>
      </w:r>
    </w:p>
    <w:p>
      <w:r>
        <w:rPr>
          <w:rFonts w:ascii="Consolas" w:hAnsi="Consolas"/>
          <w:sz w:val="18"/>
        </w:rPr>
        <w:t>OX457057.1         19428458                                        .......................  19428480</w:t>
      </w:r>
    </w:p>
    <w:p>
      <w:r>
        <w:rPr>
          <w:rFonts w:ascii="Consolas" w:hAnsi="Consolas"/>
          <w:sz w:val="18"/>
        </w:rPr>
        <w:t>OX457057.1         19712415                                          .....................  19712435</w:t>
      </w:r>
    </w:p>
    <w:p>
      <w:r>
        <w:rPr>
          <w:rFonts w:ascii="Consolas" w:hAnsi="Consolas"/>
          <w:sz w:val="18"/>
        </w:rPr>
        <w:t>OX457057.1         20456059                                       ........................  20456036</w:t>
      </w:r>
    </w:p>
    <w:p>
      <w:r>
        <w:rPr>
          <w:rFonts w:ascii="Consolas" w:hAnsi="Consolas"/>
          <w:sz w:val="18"/>
        </w:rPr>
        <w:t>OX457057.1         20508888                                    ...........................  20508914</w:t>
      </w:r>
    </w:p>
    <w:p>
      <w:r>
        <w:rPr>
          <w:rFonts w:ascii="Consolas" w:hAnsi="Consolas"/>
          <w:sz w:val="18"/>
        </w:rPr>
        <w:t>OX457057.1         21203587                                        .......................  21203609</w:t>
      </w:r>
    </w:p>
    <w:p>
      <w:r>
        <w:rPr>
          <w:rFonts w:ascii="Consolas" w:hAnsi="Consolas"/>
          <w:sz w:val="18"/>
        </w:rPr>
        <w:t>OX457057.1         21312617                                        .......................  21312639</w:t>
      </w:r>
    </w:p>
    <w:p>
      <w:r>
        <w:rPr>
          <w:rFonts w:ascii="Consolas" w:hAnsi="Consolas"/>
          <w:sz w:val="18"/>
        </w:rPr>
        <w:t>OX457057.1         21430473                                        .......................  21430451</w:t>
      </w:r>
    </w:p>
    <w:p>
      <w:r>
        <w:rPr>
          <w:rFonts w:ascii="Consolas" w:hAnsi="Consolas"/>
          <w:sz w:val="18"/>
        </w:rPr>
        <w:t>OX457057.1         22247642                                        .......................  22247664</w:t>
      </w:r>
    </w:p>
    <w:p>
      <w:r>
        <w:rPr>
          <w:rFonts w:ascii="Consolas" w:hAnsi="Consolas"/>
          <w:sz w:val="18"/>
        </w:rPr>
        <w:t>OX457057.1         22525429                                    ...........................  22525455</w:t>
      </w:r>
    </w:p>
    <w:p>
      <w:r>
        <w:rPr>
          <w:rFonts w:ascii="Consolas" w:hAnsi="Consolas"/>
          <w:sz w:val="18"/>
        </w:rPr>
        <w:t>OX457057.1         22561706                                       ........................  22561729</w:t>
      </w:r>
    </w:p>
    <w:p>
      <w:r>
        <w:rPr>
          <w:rFonts w:ascii="Consolas" w:hAnsi="Consolas"/>
          <w:sz w:val="18"/>
        </w:rPr>
        <w:t>OX457057.1         22725011                                        .......................  22724989</w:t>
      </w:r>
    </w:p>
    <w:p>
      <w:r>
        <w:rPr>
          <w:rFonts w:ascii="Consolas" w:hAnsi="Consolas"/>
          <w:sz w:val="18"/>
        </w:rPr>
        <w:t>OX457057.1         23443938                                        .......................  23443916</w:t>
      </w:r>
    </w:p>
    <w:p>
      <w:r>
        <w:rPr>
          <w:rFonts w:ascii="Consolas" w:hAnsi="Consolas"/>
          <w:sz w:val="18"/>
        </w:rPr>
        <w:t>OX457057.1         23709970                                        .......................  23709948</w:t>
      </w:r>
    </w:p>
    <w:p>
      <w:r>
        <w:rPr>
          <w:rFonts w:ascii="Consolas" w:hAnsi="Consolas"/>
          <w:sz w:val="18"/>
        </w:rPr>
        <w:t>OX457057.1         23947256                                        .......................  23947278</w:t>
      </w:r>
    </w:p>
    <w:p>
      <w:r>
        <w:rPr>
          <w:rFonts w:ascii="Consolas" w:hAnsi="Consolas"/>
          <w:sz w:val="18"/>
        </w:rPr>
        <w:t>OX457057.1         24827278                                        .......................  24827300</w:t>
      </w:r>
    </w:p>
    <w:p>
      <w:r>
        <w:rPr>
          <w:rFonts w:ascii="Consolas" w:hAnsi="Consolas"/>
          <w:sz w:val="18"/>
        </w:rPr>
        <w:t>OX457057.1         24980748                                        .......................  24980726</w:t>
      </w:r>
    </w:p>
    <w:p>
      <w:r>
        <w:rPr>
          <w:rFonts w:ascii="Consolas" w:hAnsi="Consolas"/>
          <w:sz w:val="18"/>
        </w:rPr>
        <w:t>OX457057.1         25144609                                       ........................  25144632</w:t>
      </w:r>
    </w:p>
    <w:p>
      <w:r>
        <w:rPr>
          <w:rFonts w:ascii="Consolas" w:hAnsi="Consolas"/>
          <w:sz w:val="18"/>
        </w:rPr>
        <w:t>OX457057.1         26006006                                        .......................  26006028</w:t>
      </w:r>
    </w:p>
    <w:p>
      <w:r>
        <w:rPr>
          <w:rFonts w:ascii="Consolas" w:hAnsi="Consolas"/>
          <w:sz w:val="18"/>
        </w:rPr>
        <w:t>OX457057.1         26335400                                        .......................  26335378</w:t>
      </w:r>
    </w:p>
    <w:p>
      <w:r>
        <w:rPr>
          <w:rFonts w:ascii="Consolas" w:hAnsi="Consolas"/>
          <w:sz w:val="18"/>
        </w:rPr>
        <w:t>OX457057.1         26482423                                       ........................  26482400</w:t>
      </w:r>
    </w:p>
    <w:p>
      <w:r>
        <w:rPr>
          <w:rFonts w:ascii="Consolas" w:hAnsi="Consolas"/>
          <w:sz w:val="18"/>
        </w:rPr>
        <w:t>OX457057.1         28287248                                        .......................  28287226</w:t>
      </w:r>
    </w:p>
    <w:p>
      <w:r>
        <w:rPr>
          <w:rFonts w:ascii="Consolas" w:hAnsi="Consolas"/>
          <w:sz w:val="18"/>
        </w:rPr>
        <w:t>OX457057.1         28569938                                        .......................  28569916</w:t>
      </w:r>
    </w:p>
    <w:p>
      <w:r>
        <w:rPr>
          <w:rFonts w:ascii="Consolas" w:hAnsi="Consolas"/>
          <w:sz w:val="18"/>
        </w:rPr>
        <w:t>OX457057.1         29269624                                        .......................  29269602</w:t>
      </w:r>
    </w:p>
    <w:p>
      <w:r>
        <w:rPr>
          <w:rFonts w:ascii="Consolas" w:hAnsi="Consolas"/>
          <w:sz w:val="18"/>
        </w:rPr>
        <w:t>OX457057.1         30097284                                        .......................  30097306</w:t>
      </w:r>
    </w:p>
    <w:p>
      <w:r>
        <w:rPr>
          <w:rFonts w:ascii="Consolas" w:hAnsi="Consolas"/>
          <w:sz w:val="18"/>
        </w:rPr>
        <w:t>OX457057.1         32641955                                        .......................  32641977</w:t>
      </w:r>
    </w:p>
    <w:p>
      <w:r>
        <w:rPr>
          <w:rFonts w:ascii="Consolas" w:hAnsi="Consolas"/>
          <w:sz w:val="18"/>
        </w:rPr>
        <w:t>OX457057.1         32827651                                       ........................  32827674</w:t>
      </w:r>
    </w:p>
    <w:p>
      <w:r>
        <w:rPr>
          <w:rFonts w:ascii="Consolas" w:hAnsi="Consolas"/>
          <w:sz w:val="18"/>
        </w:rPr>
        <w:t>OX457057.1         33646846                                        .......................  33646824</w:t>
      </w:r>
    </w:p>
    <w:p>
      <w:r>
        <w:rPr>
          <w:rFonts w:ascii="Consolas" w:hAnsi="Consolas"/>
          <w:sz w:val="18"/>
        </w:rPr>
        <w:t>OX457057.1         33876325                                       ........................  33876302</w:t>
      </w:r>
    </w:p>
    <w:p>
      <w:r>
        <w:rPr>
          <w:rFonts w:ascii="Consolas" w:hAnsi="Consolas"/>
          <w:sz w:val="18"/>
        </w:rPr>
        <w:t>OX457057.1         34250663                                       ........................  34250686</w:t>
      </w:r>
    </w:p>
    <w:p>
      <w:r>
        <w:rPr>
          <w:rFonts w:ascii="Consolas" w:hAnsi="Consolas"/>
          <w:sz w:val="18"/>
        </w:rPr>
        <w:t>OX457057.1         35318631                                       ........................  35318654</w:t>
      </w:r>
    </w:p>
    <w:p>
      <w:r>
        <w:rPr>
          <w:rFonts w:ascii="Consolas" w:hAnsi="Consolas"/>
          <w:sz w:val="18"/>
        </w:rPr>
        <w:t>OX457057.1         35584793                                        .......................  35584815</w:t>
      </w:r>
    </w:p>
    <w:p>
      <w:r>
        <w:rPr>
          <w:rFonts w:ascii="Consolas" w:hAnsi="Consolas"/>
          <w:sz w:val="18"/>
        </w:rPr>
        <w:t>OX457057.1         35685278                                       ........................  35685255</w:t>
      </w:r>
    </w:p>
    <w:p>
      <w:r>
        <w:rPr>
          <w:rFonts w:ascii="Consolas" w:hAnsi="Consolas"/>
          <w:sz w:val="18"/>
        </w:rPr>
        <w:t>OX457057.1         35728516                                         ......................  35728495</w:t>
      </w:r>
    </w:p>
    <w:p>
      <w:r>
        <w:rPr>
          <w:rFonts w:ascii="Consolas" w:hAnsi="Consolas"/>
          <w:sz w:val="18"/>
        </w:rPr>
        <w:t>OX457057.1         35889710                                        .......................  35889732</w:t>
      </w:r>
    </w:p>
    <w:p>
      <w:r>
        <w:rPr>
          <w:rFonts w:ascii="Consolas" w:hAnsi="Consolas"/>
          <w:sz w:val="18"/>
        </w:rPr>
        <w:t>OX457057.1         36652146                                        .......................  36652168</w:t>
      </w:r>
    </w:p>
    <w:p>
      <w:r>
        <w:rPr>
          <w:rFonts w:ascii="Consolas" w:hAnsi="Consolas"/>
          <w:sz w:val="18"/>
        </w:rPr>
        <w:t>OX457057.1         37580390                                        .......................  37580368</w:t>
      </w:r>
    </w:p>
    <w:p>
      <w:r>
        <w:rPr>
          <w:rFonts w:ascii="Consolas" w:hAnsi="Consolas"/>
          <w:sz w:val="18"/>
        </w:rPr>
        <w:t>OX457057.1         37807417                                         ......................  37807438</w:t>
      </w:r>
    </w:p>
    <w:p>
      <w:r>
        <w:rPr>
          <w:rFonts w:ascii="Consolas" w:hAnsi="Consolas"/>
          <w:sz w:val="18"/>
        </w:rPr>
        <w:t>OX457057.1         37973382                                        .......................  37973404</w:t>
      </w:r>
    </w:p>
    <w:p>
      <w:r>
        <w:rPr>
          <w:rFonts w:ascii="Consolas" w:hAnsi="Consolas"/>
          <w:sz w:val="18"/>
        </w:rPr>
        <w:t>OX457057.1         38439103                                        .......................  38439081</w:t>
      </w:r>
    </w:p>
    <w:p>
      <w:r>
        <w:rPr>
          <w:rFonts w:ascii="Consolas" w:hAnsi="Consolas"/>
          <w:sz w:val="18"/>
        </w:rPr>
        <w:t>OX457057.1         38778952                                        .......................  38778930</w:t>
      </w:r>
    </w:p>
    <w:p>
      <w:r>
        <w:rPr>
          <w:rFonts w:ascii="Consolas" w:hAnsi="Consolas"/>
          <w:sz w:val="18"/>
        </w:rPr>
        <w:t>OX457057.1         40501986                                            ...................  40501968</w:t>
      </w:r>
    </w:p>
    <w:p>
      <w:r>
        <w:rPr>
          <w:rFonts w:ascii="Consolas" w:hAnsi="Consolas"/>
          <w:sz w:val="18"/>
        </w:rPr>
        <w:t>OX457057.1         40546308                                       ........................  40546285</w:t>
      </w:r>
    </w:p>
    <w:p>
      <w:r>
        <w:rPr>
          <w:rFonts w:ascii="Consolas" w:hAnsi="Consolas"/>
          <w:sz w:val="18"/>
        </w:rPr>
        <w:t>OX457057.1         40831665                                        .......................  40831643</w:t>
      </w:r>
    </w:p>
    <w:p>
      <w:r>
        <w:rPr>
          <w:rFonts w:ascii="Consolas" w:hAnsi="Consolas"/>
          <w:sz w:val="18"/>
        </w:rPr>
        <w:t>OX457057.1         43036506                                        .......................  43036528</w:t>
      </w:r>
    </w:p>
    <w:p>
      <w:r>
        <w:rPr>
          <w:rFonts w:ascii="Consolas" w:hAnsi="Consolas"/>
          <w:sz w:val="18"/>
        </w:rPr>
        <w:t>OX457057.1         43869251                                        .......................  43869229</w:t>
      </w:r>
    </w:p>
    <w:p>
      <w:r>
        <w:rPr>
          <w:rFonts w:ascii="Consolas" w:hAnsi="Consolas"/>
          <w:sz w:val="18"/>
        </w:rPr>
        <w:t>OX457057.1         45122790                                       ........................  45122813</w:t>
      </w:r>
    </w:p>
    <w:p>
      <w:r>
        <w:rPr>
          <w:rFonts w:ascii="Consolas" w:hAnsi="Consolas"/>
          <w:sz w:val="18"/>
        </w:rPr>
        <w:t>OX457057.1         45726559                                        .......................  45726581</w:t>
      </w:r>
    </w:p>
    <w:p>
      <w:r>
        <w:rPr>
          <w:rFonts w:ascii="Consolas" w:hAnsi="Consolas"/>
          <w:sz w:val="18"/>
        </w:rPr>
        <w:t>OX457057.1         46105891                                        .......................  46105913</w:t>
      </w:r>
    </w:p>
    <w:p>
      <w:r>
        <w:rPr>
          <w:rFonts w:ascii="Consolas" w:hAnsi="Consolas"/>
          <w:sz w:val="18"/>
        </w:rPr>
        <w:t>OX457057.1         46458560                                        .......................  46458538</w:t>
      </w:r>
    </w:p>
    <w:p>
      <w:r>
        <w:rPr>
          <w:rFonts w:ascii="Consolas" w:hAnsi="Consolas"/>
          <w:sz w:val="18"/>
        </w:rPr>
        <w:t>OX457057.1         48011166                                        .......................  48011144</w:t>
      </w:r>
    </w:p>
    <w:p>
      <w:r>
        <w:rPr>
          <w:rFonts w:ascii="Consolas" w:hAnsi="Consolas"/>
          <w:sz w:val="18"/>
        </w:rPr>
        <w:t>OX457057.1         49563838                                       ........................  49563815</w:t>
      </w:r>
    </w:p>
    <w:p>
      <w:r>
        <w:rPr>
          <w:rFonts w:ascii="Consolas" w:hAnsi="Consolas"/>
          <w:sz w:val="18"/>
        </w:rPr>
        <w:t>OX457057.1         50068518                                        .......................  50068496</w:t>
      </w:r>
    </w:p>
    <w:p>
      <w:r>
        <w:rPr>
          <w:rFonts w:ascii="Consolas" w:hAnsi="Consolas"/>
          <w:sz w:val="18"/>
        </w:rPr>
        <w:t>OX457057.1         50186133                                        .......................  50186111</w:t>
      </w:r>
    </w:p>
    <w:p>
      <w:r>
        <w:rPr>
          <w:rFonts w:ascii="Consolas" w:hAnsi="Consolas"/>
          <w:sz w:val="18"/>
        </w:rPr>
        <w:t>OX457057.1         50282468                                        .......................  50282490</w:t>
      </w:r>
    </w:p>
    <w:p>
      <w:r>
        <w:rPr>
          <w:rFonts w:ascii="Consolas" w:hAnsi="Consolas"/>
          <w:sz w:val="18"/>
        </w:rPr>
        <w:t>OX457057.1         50330531                                        .......................  50330553</w:t>
      </w:r>
    </w:p>
    <w:p>
      <w:r>
        <w:rPr>
          <w:rFonts w:ascii="Consolas" w:hAnsi="Consolas"/>
          <w:sz w:val="18"/>
        </w:rPr>
        <w:t>OX457057.1         51091721                                       ........................  51091744</w:t>
      </w:r>
    </w:p>
    <w:p>
      <w:r>
        <w:rPr>
          <w:rFonts w:ascii="Consolas" w:hAnsi="Consolas"/>
          <w:sz w:val="18"/>
        </w:rPr>
        <w:t>OX457057.1         51135005                                       ........................  51135028</w:t>
      </w:r>
    </w:p>
    <w:p>
      <w:r>
        <w:rPr>
          <w:rFonts w:ascii="Consolas" w:hAnsi="Consolas"/>
          <w:sz w:val="18"/>
        </w:rPr>
        <w:t>OX457057.1         51269495                                        .......................  51269473</w:t>
      </w:r>
    </w:p>
    <w:p>
      <w:r>
        <w:rPr>
          <w:rFonts w:ascii="Consolas" w:hAnsi="Consolas"/>
          <w:sz w:val="18"/>
        </w:rPr>
        <w:t>OX457057.1         53628795                                        .......................  53628817</w:t>
      </w:r>
    </w:p>
    <w:p>
      <w:r>
        <w:rPr>
          <w:rFonts w:ascii="Consolas" w:hAnsi="Consolas"/>
          <w:sz w:val="18"/>
        </w:rPr>
        <w:t>OX457057.1         53722084                                        .......................  53722106</w:t>
      </w:r>
    </w:p>
    <w:p>
      <w:r>
        <w:rPr>
          <w:rFonts w:ascii="Consolas" w:hAnsi="Consolas"/>
          <w:sz w:val="18"/>
        </w:rPr>
        <w:t>OX457057.1         53765269                                         ......................  53765248</w:t>
      </w:r>
    </w:p>
    <w:p>
      <w:r>
        <w:rPr>
          <w:rFonts w:ascii="Consolas" w:hAnsi="Consolas"/>
          <w:sz w:val="18"/>
        </w:rPr>
        <w:t>OX457057.1         53905461                                   ...........................   53905435</w:t>
      </w:r>
    </w:p>
    <w:p>
      <w:r>
        <w:rPr>
          <w:rFonts w:ascii="Consolas" w:hAnsi="Consolas"/>
          <w:sz w:val="18"/>
        </w:rPr>
        <w:t>OX457057.1         54331473                                       ........................  54331496</w:t>
      </w:r>
    </w:p>
    <w:p>
      <w:r>
        <w:rPr>
          <w:rFonts w:ascii="Consolas" w:hAnsi="Consolas"/>
          <w:sz w:val="18"/>
        </w:rPr>
        <w:t>OX457057.1         54434544                                       ........................  54434521</w:t>
      </w:r>
    </w:p>
    <w:p>
      <w:r>
        <w:rPr>
          <w:rFonts w:ascii="Consolas" w:hAnsi="Consolas"/>
          <w:sz w:val="18"/>
        </w:rPr>
        <w:t>OX457057.1         54526034                                        .......................  54526012</w:t>
      </w:r>
    </w:p>
    <w:p>
      <w:r>
        <w:rPr>
          <w:rFonts w:ascii="Consolas" w:hAnsi="Consolas"/>
          <w:sz w:val="18"/>
        </w:rPr>
        <w:t>OX457057.1         54922171                                        .......................  54922193</w:t>
      </w:r>
    </w:p>
    <w:p>
      <w:r>
        <w:rPr>
          <w:rFonts w:ascii="Consolas" w:hAnsi="Consolas"/>
          <w:sz w:val="18"/>
        </w:rPr>
        <w:t>OX457057.1         54936422                                        .......................  54936444</w:t>
      </w:r>
    </w:p>
    <w:p>
      <w:r>
        <w:rPr>
          <w:rFonts w:ascii="Consolas" w:hAnsi="Consolas"/>
          <w:sz w:val="18"/>
        </w:rPr>
        <w:t>OX457057.1         55590216                                        .......................  55590194</w:t>
      </w:r>
    </w:p>
    <w:p>
      <w:r>
        <w:rPr>
          <w:rFonts w:ascii="Consolas" w:hAnsi="Consolas"/>
          <w:sz w:val="18"/>
        </w:rPr>
        <w:t>OX457057.1         55839677                                        .......................  55839699</w:t>
      </w:r>
    </w:p>
    <w:p>
      <w:r>
        <w:rPr>
          <w:rFonts w:ascii="Consolas" w:hAnsi="Consolas"/>
          <w:sz w:val="18"/>
        </w:rPr>
        <w:t>OX457057.1         56220468                                        .......................  56220446</w:t>
      </w:r>
    </w:p>
    <w:p>
      <w:r>
        <w:rPr>
          <w:rFonts w:ascii="Consolas" w:hAnsi="Consolas"/>
          <w:sz w:val="18"/>
        </w:rPr>
        <w:t>OX457057.1         56581811                                        .......................  56581789</w:t>
      </w:r>
    </w:p>
    <w:p>
      <w:r>
        <w:rPr>
          <w:rFonts w:ascii="Consolas" w:hAnsi="Consolas"/>
          <w:sz w:val="18"/>
        </w:rPr>
        <w:t>OX457057.1         56699597                                       ........................  56699620</w:t>
      </w:r>
    </w:p>
    <w:p>
      <w:r>
        <w:rPr>
          <w:rFonts w:ascii="Consolas" w:hAnsi="Consolas"/>
          <w:sz w:val="18"/>
        </w:rPr>
        <w:t>OX457057.1         57014183                                        .......................  57014161</w:t>
      </w:r>
    </w:p>
    <w:p>
      <w:r>
        <w:rPr>
          <w:rFonts w:ascii="Consolas" w:hAnsi="Consolas"/>
          <w:sz w:val="18"/>
        </w:rPr>
        <w:t>OX457057.1         58524949                                       ........................  58524972</w:t>
      </w:r>
    </w:p>
    <w:p>
      <w:r>
        <w:rPr>
          <w:rFonts w:ascii="Consolas" w:hAnsi="Consolas"/>
          <w:sz w:val="18"/>
        </w:rPr>
        <w:t>OX457057.1         59426581                                        .......................  59426559</w:t>
      </w:r>
    </w:p>
    <w:p>
      <w:r>
        <w:rPr>
          <w:rFonts w:ascii="Consolas" w:hAnsi="Consolas"/>
          <w:sz w:val="18"/>
        </w:rPr>
        <w:t>OX457057.1         59913071                                        .......................  59913049</w:t>
      </w:r>
    </w:p>
    <w:p>
      <w:r>
        <w:rPr>
          <w:rFonts w:ascii="Consolas" w:hAnsi="Consolas"/>
          <w:sz w:val="18"/>
        </w:rPr>
        <w:t>OX457057.1         60187107                                        .......................  60187085</w:t>
      </w:r>
    </w:p>
    <w:p>
      <w:r>
        <w:rPr>
          <w:rFonts w:ascii="Consolas" w:hAnsi="Consolas"/>
          <w:sz w:val="18"/>
        </w:rPr>
        <w:t>OX457057.1         60909697                                        .......................  60909719</w:t>
      </w:r>
    </w:p>
    <w:p>
      <w:r>
        <w:rPr>
          <w:rFonts w:ascii="Consolas" w:hAnsi="Consolas"/>
          <w:sz w:val="18"/>
        </w:rPr>
        <w:t>OX457057.1         61548783                                        .......................  61548805</w:t>
      </w:r>
    </w:p>
    <w:p>
      <w:r>
        <w:rPr>
          <w:rFonts w:ascii="Consolas" w:hAnsi="Consolas"/>
          <w:sz w:val="18"/>
        </w:rPr>
        <w:t>OX457057.1         61965603                                        .......................  61965581</w:t>
      </w:r>
    </w:p>
    <w:p>
      <w:r>
        <w:rPr>
          <w:rFonts w:ascii="Consolas" w:hAnsi="Consolas"/>
          <w:sz w:val="18"/>
        </w:rPr>
        <w:t>OX457057.1         63892827                                       ........................  63892804</w:t>
      </w:r>
    </w:p>
    <w:p>
      <w:r>
        <w:rPr>
          <w:rFonts w:ascii="Consolas" w:hAnsi="Consolas"/>
          <w:sz w:val="18"/>
        </w:rPr>
        <w:t>OX457057.1         65915899                                        .......................  65915877</w:t>
      </w:r>
    </w:p>
    <w:p>
      <w:r>
        <w:rPr>
          <w:rFonts w:ascii="Consolas" w:hAnsi="Consolas"/>
          <w:sz w:val="18"/>
        </w:rPr>
        <w:t>OX457057.1         65964344                                        .......................  65964322</w:t>
      </w:r>
    </w:p>
    <w:p>
      <w:r>
        <w:rPr>
          <w:rFonts w:ascii="Consolas" w:hAnsi="Consolas"/>
          <w:sz w:val="18"/>
        </w:rPr>
        <w:t>OX457057.1         66764255                                       ........................  66764278</w:t>
      </w:r>
    </w:p>
    <w:p>
      <w:r>
        <w:rPr>
          <w:rFonts w:ascii="Consolas" w:hAnsi="Consolas"/>
          <w:sz w:val="18"/>
        </w:rPr>
        <w:t>OX457057.1         67604932                                        .......................  67604954</w:t>
      </w:r>
    </w:p>
    <w:p>
      <w:r>
        <w:rPr>
          <w:rFonts w:ascii="Consolas" w:hAnsi="Consolas"/>
          <w:sz w:val="18"/>
        </w:rPr>
        <w:t>OX457057.1         67641234                                        .......................  67641256</w:t>
      </w:r>
    </w:p>
    <w:p>
      <w:r>
        <w:rPr>
          <w:rFonts w:ascii="Consolas" w:hAnsi="Consolas"/>
          <w:sz w:val="18"/>
        </w:rPr>
        <w:t>OX457057.1         68114462                                        .......................  68114440</w:t>
      </w:r>
    </w:p>
    <w:p>
      <w:r>
        <w:rPr>
          <w:rFonts w:ascii="Consolas" w:hAnsi="Consolas"/>
          <w:sz w:val="18"/>
        </w:rPr>
        <w:t>OX457057.1         69997789                                      .........................  69997813</w:t>
      </w:r>
    </w:p>
    <w:p>
      <w:r>
        <w:rPr>
          <w:rFonts w:ascii="Consolas" w:hAnsi="Consolas"/>
          <w:sz w:val="18"/>
        </w:rPr>
        <w:t>OX457057.1         70125108                                        .......................  70125130</w:t>
      </w:r>
    </w:p>
    <w:p>
      <w:r>
        <w:rPr>
          <w:rFonts w:ascii="Consolas" w:hAnsi="Consolas"/>
          <w:sz w:val="18"/>
        </w:rPr>
        <w:t>OX457057.1         70217291                                       ........................  70217314</w:t>
      </w:r>
    </w:p>
    <w:p>
      <w:r>
        <w:rPr>
          <w:rFonts w:ascii="Consolas" w:hAnsi="Consolas"/>
          <w:sz w:val="18"/>
        </w:rPr>
        <w:t>OX457057.1         70551502                                        .......................  70551524</w:t>
      </w:r>
    </w:p>
    <w:p>
      <w:r>
        <w:rPr>
          <w:rFonts w:ascii="Consolas" w:hAnsi="Consolas"/>
          <w:sz w:val="18"/>
        </w:rPr>
        <w:t>OX457057.1         71142408                                    ...........................  71142382</w:t>
      </w:r>
    </w:p>
    <w:p>
      <w:r>
        <w:rPr>
          <w:rFonts w:ascii="Consolas" w:hAnsi="Consolas"/>
          <w:sz w:val="18"/>
        </w:rPr>
        <w:t>OX457057.1         71155882                                        .......................  71155860</w:t>
      </w:r>
    </w:p>
    <w:p>
      <w:r>
        <w:rPr>
          <w:rFonts w:ascii="Consolas" w:hAnsi="Consolas"/>
          <w:sz w:val="18"/>
        </w:rPr>
        <w:t>OX457057.1         71324688                                         ......................  71324667</w:t>
      </w:r>
    </w:p>
    <w:p>
      <w:r>
        <w:rPr>
          <w:rFonts w:ascii="Consolas" w:hAnsi="Consolas"/>
          <w:sz w:val="18"/>
        </w:rPr>
        <w:t>OX457057.1         71888002                                        .......................  71888024</w:t>
      </w:r>
    </w:p>
    <w:p>
      <w:r>
        <w:rPr>
          <w:rFonts w:ascii="Consolas" w:hAnsi="Consolas"/>
          <w:sz w:val="18"/>
        </w:rPr>
        <w:t>OX457057.1         72164745                                        .......................  72164723</w:t>
      </w:r>
    </w:p>
    <w:p>
      <w:r>
        <w:rPr>
          <w:rFonts w:ascii="Consolas" w:hAnsi="Consolas"/>
          <w:sz w:val="18"/>
        </w:rPr>
        <w:t>OX457057.1         72325306                                        .......................  72325284</w:t>
      </w:r>
    </w:p>
    <w:p>
      <w:r>
        <w:rPr>
          <w:rFonts w:ascii="Consolas" w:hAnsi="Consolas"/>
          <w:sz w:val="18"/>
        </w:rPr>
        <w:t>OX457057.1         72345700                                        .......................  72345722</w:t>
      </w:r>
    </w:p>
    <w:p>
      <w:r>
        <w:rPr>
          <w:rFonts w:ascii="Consolas" w:hAnsi="Consolas"/>
          <w:sz w:val="18"/>
        </w:rPr>
        <w:t>OX457057.1         72613307                                       ........................  72613284</w:t>
      </w:r>
    </w:p>
    <w:p>
      <w:r>
        <w:rPr>
          <w:rFonts w:ascii="Consolas" w:hAnsi="Consolas"/>
          <w:sz w:val="18"/>
        </w:rPr>
        <w:t>OX457057.1         72765280                                        .......................  72765302</w:t>
      </w:r>
    </w:p>
    <w:p>
      <w:r>
        <w:rPr>
          <w:rFonts w:ascii="Consolas" w:hAnsi="Consolas"/>
          <w:sz w:val="18"/>
        </w:rPr>
        <w:t>OX457057.1         73726459                                       ........................  73726482</w:t>
      </w:r>
    </w:p>
    <w:p>
      <w:r>
        <w:rPr>
          <w:rFonts w:ascii="Consolas" w:hAnsi="Consolas"/>
          <w:sz w:val="18"/>
        </w:rPr>
        <w:t>OX457057.1         76652731                                        .......................  76652753</w:t>
      </w:r>
    </w:p>
    <w:p>
      <w:r>
        <w:rPr>
          <w:rFonts w:ascii="Consolas" w:hAnsi="Consolas"/>
          <w:sz w:val="18"/>
        </w:rPr>
        <w:t>OX457057.1         77044770                                        .......................  77044748</w:t>
      </w:r>
    </w:p>
    <w:p>
      <w:r>
        <w:rPr>
          <w:rFonts w:ascii="Consolas" w:hAnsi="Consolas"/>
          <w:sz w:val="18"/>
        </w:rPr>
        <w:t>OX457057.1         77119208                                        .......................  77119230</w:t>
      </w:r>
    </w:p>
    <w:p>
      <w:r>
        <w:rPr>
          <w:rFonts w:ascii="Consolas" w:hAnsi="Consolas"/>
          <w:sz w:val="18"/>
        </w:rPr>
        <w:t>OX457057.1         79093981                                        .......................  79093959</w:t>
      </w:r>
    </w:p>
    <w:p>
      <w:r>
        <w:rPr>
          <w:rFonts w:ascii="Consolas" w:hAnsi="Consolas"/>
          <w:sz w:val="18"/>
        </w:rPr>
        <w:t>OX457057.1         79825065                                        .......................  79825043</w:t>
      </w:r>
    </w:p>
    <w:p>
      <w:r>
        <w:rPr>
          <w:rFonts w:ascii="Consolas" w:hAnsi="Consolas"/>
          <w:sz w:val="18"/>
        </w:rPr>
        <w:t>OX457057.1         80133187                                       ........................  80133210</w:t>
      </w:r>
    </w:p>
    <w:p>
      <w:r>
        <w:rPr>
          <w:rFonts w:ascii="Consolas" w:hAnsi="Consolas"/>
          <w:sz w:val="18"/>
        </w:rPr>
        <w:t>OX457057.1         80256885                                        .......................  80256863</w:t>
      </w:r>
    </w:p>
    <w:p>
      <w:r>
        <w:rPr>
          <w:rFonts w:ascii="Consolas" w:hAnsi="Consolas"/>
          <w:sz w:val="18"/>
        </w:rPr>
        <w:t>OX457057.1         80345334                                       ........................  80345357</w:t>
      </w:r>
    </w:p>
    <w:p>
      <w:r>
        <w:rPr>
          <w:rFonts w:ascii="Consolas" w:hAnsi="Consolas"/>
          <w:sz w:val="18"/>
        </w:rPr>
        <w:t>OX457057.1         80587873                                        .......................  80587851</w:t>
      </w:r>
    </w:p>
    <w:p>
      <w:r>
        <w:rPr>
          <w:rFonts w:ascii="Consolas" w:hAnsi="Consolas"/>
          <w:sz w:val="18"/>
        </w:rPr>
        <w:t>OX457057.1         80654427                                        .......................  80654449</w:t>
      </w:r>
    </w:p>
    <w:p>
      <w:r>
        <w:rPr>
          <w:rFonts w:ascii="Consolas" w:hAnsi="Consolas"/>
          <w:sz w:val="18"/>
        </w:rPr>
        <w:t>OX457057.1         81143098                                        .......................  81143076</w:t>
      </w:r>
    </w:p>
    <w:p>
      <w:r>
        <w:rPr>
          <w:rFonts w:ascii="Consolas" w:hAnsi="Consolas"/>
          <w:sz w:val="18"/>
        </w:rPr>
        <w:t>OX457057.1         81151171                                        .......................  81151193</w:t>
      </w:r>
    </w:p>
    <w:p>
      <w:r>
        <w:rPr>
          <w:rFonts w:ascii="Consolas" w:hAnsi="Consolas"/>
          <w:sz w:val="18"/>
        </w:rPr>
        <w:t>OX457057.1         81844797                                          .....................  81844817</w:t>
      </w:r>
    </w:p>
    <w:p>
      <w:r>
        <w:rPr>
          <w:rFonts w:ascii="Consolas" w:hAnsi="Consolas"/>
          <w:sz w:val="18"/>
        </w:rPr>
        <w:t>OX457057.1         82852551                                        .......................  82852573</w:t>
      </w:r>
    </w:p>
    <w:p>
      <w:r>
        <w:rPr>
          <w:rFonts w:ascii="Consolas" w:hAnsi="Consolas"/>
          <w:sz w:val="18"/>
        </w:rPr>
        <w:t>OX457057.1         82923785                                        .......................  82923807</w:t>
      </w:r>
    </w:p>
    <w:p>
      <w:r>
        <w:rPr>
          <w:rFonts w:ascii="Consolas" w:hAnsi="Consolas"/>
          <w:sz w:val="18"/>
        </w:rPr>
        <w:t>OX457057.1         83116267                                       ........................  83116244</w:t>
      </w:r>
    </w:p>
    <w:p>
      <w:r>
        <w:rPr>
          <w:rFonts w:ascii="Consolas" w:hAnsi="Consolas"/>
          <w:sz w:val="18"/>
        </w:rPr>
        <w:t>OX457057.1         83252552                                        .......................  83252530</w:t>
      </w:r>
    </w:p>
    <w:p>
      <w:r>
        <w:rPr>
          <w:rFonts w:ascii="Consolas" w:hAnsi="Consolas"/>
          <w:sz w:val="18"/>
        </w:rPr>
        <w:t>OX457057.1         83819917                                       ........................  83819894</w:t>
      </w:r>
    </w:p>
    <w:p>
      <w:r>
        <w:rPr>
          <w:rFonts w:ascii="Consolas" w:hAnsi="Consolas"/>
          <w:sz w:val="18"/>
        </w:rPr>
        <w:t>OX457057.1         83840253                                        .......................  83840231</w:t>
      </w:r>
    </w:p>
    <w:p>
      <w:r>
        <w:rPr>
          <w:rFonts w:ascii="Consolas" w:hAnsi="Consolas"/>
          <w:sz w:val="18"/>
        </w:rPr>
        <w:t>OX457057.1         83917321                                       ........................  83917298</w:t>
      </w:r>
    </w:p>
    <w:p>
      <w:r>
        <w:rPr>
          <w:rFonts w:ascii="Consolas" w:hAnsi="Consolas"/>
          <w:sz w:val="18"/>
        </w:rPr>
        <w:t>OX457057.1         84882651                                        .......................  84882629</w:t>
      </w:r>
    </w:p>
    <w:p>
      <w:r>
        <w:rPr>
          <w:rFonts w:ascii="Consolas" w:hAnsi="Consolas"/>
          <w:sz w:val="18"/>
        </w:rPr>
        <w:t>OX457057.1         85678463                                        .......................  85678485</w:t>
      </w:r>
    </w:p>
    <w:p>
      <w:r>
        <w:rPr>
          <w:rFonts w:ascii="Consolas" w:hAnsi="Consolas"/>
          <w:sz w:val="18"/>
        </w:rPr>
        <w:t>OX457057.1         85921592                                        .......................  85921614</w:t>
      </w:r>
    </w:p>
    <w:p>
      <w:r>
        <w:rPr>
          <w:rFonts w:ascii="Consolas" w:hAnsi="Consolas"/>
          <w:sz w:val="18"/>
        </w:rPr>
        <w:t>OX457057.1         86209941                                       ........................  86209918</w:t>
      </w:r>
    </w:p>
    <w:p>
      <w:r>
        <w:rPr>
          <w:rFonts w:ascii="Consolas" w:hAnsi="Consolas"/>
          <w:sz w:val="18"/>
        </w:rPr>
        <w:t>OX457057.1         86894832                                        .......................  86894810</w:t>
      </w:r>
    </w:p>
    <w:p>
      <w:r>
        <w:rPr>
          <w:rFonts w:ascii="Consolas" w:hAnsi="Consolas"/>
          <w:sz w:val="18"/>
        </w:rPr>
        <w:t>OX457057.1         87092562                                        .......................  87092584</w:t>
      </w:r>
    </w:p>
    <w:p>
      <w:r>
        <w:rPr>
          <w:rFonts w:ascii="Consolas" w:hAnsi="Consolas"/>
          <w:sz w:val="18"/>
        </w:rPr>
        <w:t>OX457057.1         88414516                                       ........................  88414493</w:t>
      </w:r>
    </w:p>
    <w:p>
      <w:r>
        <w:rPr>
          <w:rFonts w:ascii="Consolas" w:hAnsi="Consolas"/>
          <w:sz w:val="18"/>
        </w:rPr>
        <w:t>OX457057.1         88496186                                        .......................  88496208</w:t>
      </w:r>
    </w:p>
    <w:p>
      <w:r>
        <w:rPr>
          <w:rFonts w:ascii="Consolas" w:hAnsi="Consolas"/>
          <w:sz w:val="18"/>
        </w:rPr>
        <w:t>OX457057.1         88843711                                       ........................  88843688</w:t>
      </w:r>
    </w:p>
    <w:p>
      <w:r>
        <w:rPr>
          <w:rFonts w:ascii="Consolas" w:hAnsi="Consolas"/>
          <w:sz w:val="18"/>
        </w:rPr>
        <w:t>OX457057.1         89182190                                        .......................  89182168</w:t>
      </w:r>
    </w:p>
    <w:p>
      <w:r>
        <w:rPr>
          <w:rFonts w:ascii="Consolas" w:hAnsi="Consolas"/>
          <w:sz w:val="18"/>
        </w:rPr>
        <w:t>OX457057.1         89911644                                        .......................  89911622</w:t>
      </w:r>
    </w:p>
    <w:p>
      <w:r>
        <w:rPr>
          <w:rFonts w:ascii="Consolas" w:hAnsi="Consolas"/>
          <w:sz w:val="18"/>
        </w:rPr>
        <w:t>OX457057.1         90003904                                        .......................  90003926</w:t>
      </w:r>
    </w:p>
    <w:p>
      <w:r>
        <w:rPr>
          <w:rFonts w:ascii="Consolas" w:hAnsi="Consolas"/>
          <w:sz w:val="18"/>
        </w:rPr>
        <w:t>OX457057.1         90033725                                        .......................  90033703</w:t>
      </w:r>
    </w:p>
    <w:p>
      <w:r>
        <w:rPr>
          <w:rFonts w:ascii="Consolas" w:hAnsi="Consolas"/>
          <w:sz w:val="18"/>
        </w:rPr>
        <w:t>OX457057.1         90354083                                        .......................  90354061</w:t>
      </w:r>
    </w:p>
    <w:p>
      <w:r>
        <w:rPr>
          <w:rFonts w:ascii="Consolas" w:hAnsi="Consolas"/>
          <w:sz w:val="18"/>
        </w:rPr>
        <w:t>OX457057.1         90639324                                        .......................  90639346</w:t>
      </w:r>
    </w:p>
    <w:p>
      <w:r>
        <w:rPr>
          <w:rFonts w:ascii="Consolas" w:hAnsi="Consolas"/>
          <w:sz w:val="18"/>
        </w:rPr>
        <w:t>OX457057.1         90804823                                        .......................  90804845</w:t>
      </w:r>
    </w:p>
    <w:p>
      <w:r>
        <w:rPr>
          <w:rFonts w:ascii="Consolas" w:hAnsi="Consolas"/>
          <w:sz w:val="18"/>
        </w:rPr>
        <w:t>OX457057.1         90890336                                       ........................  90890313</w:t>
      </w:r>
    </w:p>
    <w:p>
      <w:r>
        <w:rPr>
          <w:rFonts w:ascii="Consolas" w:hAnsi="Consolas"/>
          <w:sz w:val="18"/>
        </w:rPr>
        <w:t>OX457057.1         91612758                                        .......................  91612780</w:t>
      </w:r>
    </w:p>
    <w:p>
      <w:r>
        <w:rPr>
          <w:rFonts w:ascii="Consolas" w:hAnsi="Consolas"/>
          <w:sz w:val="18"/>
        </w:rPr>
        <w:t>OX457057.1         91788899                                       ........................  91788876</w:t>
      </w:r>
    </w:p>
    <w:p>
      <w:r>
        <w:rPr>
          <w:rFonts w:ascii="Consolas" w:hAnsi="Consolas"/>
          <w:sz w:val="18"/>
        </w:rPr>
        <w:t>OX457057.1         92003382                                        .......................  92003360</w:t>
      </w:r>
    </w:p>
    <w:p>
      <w:r>
        <w:rPr>
          <w:rFonts w:ascii="Consolas" w:hAnsi="Consolas"/>
          <w:sz w:val="18"/>
        </w:rPr>
        <w:t>OX457057.1         94956859                                        .......................  94956837</w:t>
      </w:r>
    </w:p>
    <w:p>
      <w:r>
        <w:rPr>
          <w:rFonts w:ascii="Consolas" w:hAnsi="Consolas"/>
          <w:sz w:val="18"/>
        </w:rPr>
        <w:t>OX457057.1         96226035                                        .......................  96226057</w:t>
      </w:r>
    </w:p>
    <w:p>
      <w:r>
        <w:rPr>
          <w:rFonts w:ascii="Consolas" w:hAnsi="Consolas"/>
          <w:sz w:val="18"/>
        </w:rPr>
        <w:t>OX457057.1         96809399                                       ........................  96809376</w:t>
      </w:r>
    </w:p>
    <w:p>
      <w:r>
        <w:rPr>
          <w:rFonts w:ascii="Consolas" w:hAnsi="Consolas"/>
          <w:sz w:val="18"/>
        </w:rPr>
        <w:t>OX457057.1         98268876                                        .......................  98268854</w:t>
      </w:r>
    </w:p>
    <w:p>
      <w:r>
        <w:rPr>
          <w:rFonts w:ascii="Consolas" w:hAnsi="Consolas"/>
          <w:sz w:val="18"/>
        </w:rPr>
        <w:t>OX457057.1         98441681                                        .......................  98441659</w:t>
      </w:r>
    </w:p>
    <w:p>
      <w:r>
        <w:rPr>
          <w:rFonts w:ascii="Consolas" w:hAnsi="Consolas"/>
          <w:sz w:val="18"/>
        </w:rPr>
        <w:t>OX457057.1         98491452                                       ........................  98491475</w:t>
      </w:r>
    </w:p>
    <w:p>
      <w:r>
        <w:rPr>
          <w:rFonts w:ascii="Consolas" w:hAnsi="Consolas"/>
          <w:sz w:val="18"/>
        </w:rPr>
        <w:t>OX457057.1         99243381                                       ........................  99243404</w:t>
      </w:r>
    </w:p>
    <w:p>
      <w:r>
        <w:rPr>
          <w:rFonts w:ascii="Consolas" w:hAnsi="Consolas"/>
          <w:sz w:val="18"/>
        </w:rPr>
        <w:t>OX457057.1         99792410                                       ........................  99792433</w:t>
      </w:r>
    </w:p>
    <w:p>
      <w:r>
        <w:rPr>
          <w:rFonts w:ascii="Consolas" w:hAnsi="Consolas"/>
          <w:sz w:val="18"/>
        </w:rPr>
        <w:t>OX457057.1         100234114                                       .......................  100234092</w:t>
      </w:r>
    </w:p>
    <w:p>
      <w:r>
        <w:rPr>
          <w:rFonts w:ascii="Consolas" w:hAnsi="Consolas"/>
          <w:sz w:val="18"/>
        </w:rPr>
        <w:t>OX457057.1         100264415                                       .......................  100264437</w:t>
      </w:r>
    </w:p>
    <w:p>
      <w:r>
        <w:rPr>
          <w:rFonts w:ascii="Consolas" w:hAnsi="Consolas"/>
          <w:sz w:val="18"/>
        </w:rPr>
        <w:t>OX457057.1         100361192                                      ........................  100361215</w:t>
      </w:r>
    </w:p>
    <w:p>
      <w:r>
        <w:rPr>
          <w:rFonts w:ascii="Consolas" w:hAnsi="Consolas"/>
          <w:sz w:val="18"/>
        </w:rPr>
        <w:t>OX457057.1         100475406                                      ........................  100475429</w:t>
      </w:r>
    </w:p>
    <w:p>
      <w:r>
        <w:rPr>
          <w:rFonts w:ascii="Consolas" w:hAnsi="Consolas"/>
          <w:sz w:val="18"/>
        </w:rPr>
        <w:t>OX457057.1         102136348                                      ........................  102136371</w:t>
      </w:r>
    </w:p>
    <w:p>
      <w:r>
        <w:rPr>
          <w:rFonts w:ascii="Consolas" w:hAnsi="Consolas"/>
          <w:sz w:val="18"/>
        </w:rPr>
        <w:t>OX457057.1         102175570                                       .......................  102175592</w:t>
      </w:r>
    </w:p>
    <w:p>
      <w:r>
        <w:rPr>
          <w:rFonts w:ascii="Consolas" w:hAnsi="Consolas"/>
          <w:sz w:val="18"/>
        </w:rPr>
        <w:t>OX457057.1         102518864                                       .......................  102518842</w:t>
      </w:r>
    </w:p>
    <w:p>
      <w:r>
        <w:rPr>
          <w:rFonts w:ascii="Consolas" w:hAnsi="Consolas"/>
          <w:sz w:val="18"/>
        </w:rPr>
        <w:t>OX457057.1         103376631                                       .......................  103376653</w:t>
      </w:r>
    </w:p>
    <w:p>
      <w:r>
        <w:rPr>
          <w:rFonts w:ascii="Consolas" w:hAnsi="Consolas"/>
          <w:sz w:val="18"/>
        </w:rPr>
        <w:t>OX457057.1         104403838                                       .......................  104403860</w:t>
      </w:r>
    </w:p>
    <w:p>
      <w:r>
        <w:rPr>
          <w:rFonts w:ascii="Consolas" w:hAnsi="Consolas"/>
          <w:sz w:val="18"/>
        </w:rPr>
        <w:t>OX457057.1         104709882                                      ........................  104709859</w:t>
      </w:r>
    </w:p>
    <w:p>
      <w:r>
        <w:rPr>
          <w:rFonts w:ascii="Consolas" w:hAnsi="Consolas"/>
          <w:sz w:val="18"/>
        </w:rPr>
        <w:t>OX457057.1         104882193                                      ........................  104882170</w:t>
      </w:r>
    </w:p>
    <w:p>
      <w:r>
        <w:rPr>
          <w:rFonts w:ascii="Consolas" w:hAnsi="Consolas"/>
          <w:sz w:val="18"/>
        </w:rPr>
        <w:t>OX457057.1         105129460                                       .......................  105129438</w:t>
      </w:r>
    </w:p>
    <w:p>
      <w:r>
        <w:rPr>
          <w:rFonts w:ascii="Consolas" w:hAnsi="Consolas"/>
          <w:sz w:val="18"/>
        </w:rPr>
        <w:t>OX457057.1         106509562                                        ......................  106509583</w:t>
      </w:r>
    </w:p>
    <w:p>
      <w:r>
        <w:rPr>
          <w:rFonts w:ascii="Consolas" w:hAnsi="Consolas"/>
          <w:sz w:val="18"/>
        </w:rPr>
        <w:t>OX457057.1         106792379                                       .......................  106792401</w:t>
      </w:r>
    </w:p>
    <w:p>
      <w:r>
        <w:rPr>
          <w:rFonts w:ascii="Consolas" w:hAnsi="Consolas"/>
          <w:sz w:val="18"/>
        </w:rPr>
        <w:t>OX457057.1         107897782                                      ........................  107897805</w:t>
      </w:r>
    </w:p>
    <w:p>
      <w:r>
        <w:rPr>
          <w:rFonts w:ascii="Consolas" w:hAnsi="Consolas"/>
          <w:sz w:val="18"/>
        </w:rPr>
        <w:t>OX457057.1         109134951                                      ........................  109134974</w:t>
      </w:r>
    </w:p>
    <w:p>
      <w:r>
        <w:rPr>
          <w:rFonts w:ascii="Consolas" w:hAnsi="Consolas"/>
          <w:sz w:val="18"/>
        </w:rPr>
        <w:t>OX457057.1         109434625                                        ......................  109434604</w:t>
      </w:r>
    </w:p>
    <w:p>
      <w:r>
        <w:rPr>
          <w:rFonts w:ascii="Consolas" w:hAnsi="Consolas"/>
          <w:sz w:val="18"/>
        </w:rPr>
        <w:t>OX457057.1         109758773                                       .......................  109758751</w:t>
      </w:r>
    </w:p>
    <w:p>
      <w:r>
        <w:rPr>
          <w:rFonts w:ascii="Consolas" w:hAnsi="Consolas"/>
          <w:sz w:val="18"/>
        </w:rPr>
        <w:t>OX457057.1         110580468                                       .......................  110580446</w:t>
      </w:r>
    </w:p>
    <w:p>
      <w:r>
        <w:rPr>
          <w:rFonts w:ascii="Consolas" w:hAnsi="Consolas"/>
          <w:sz w:val="18"/>
        </w:rPr>
        <w:t>OX457057.1         110649318                                       .......................  110649296</w:t>
      </w:r>
    </w:p>
    <w:p>
      <w:r>
        <w:rPr>
          <w:rFonts w:ascii="Consolas" w:hAnsi="Consolas"/>
          <w:sz w:val="18"/>
        </w:rPr>
        <w:t>OX457057.1         111316229                                       .......................  111316207</w:t>
      </w:r>
    </w:p>
    <w:p>
      <w:r>
        <w:rPr>
          <w:rFonts w:ascii="Consolas" w:hAnsi="Consolas"/>
          <w:sz w:val="18"/>
        </w:rPr>
        <w:t>OX457057.1         113502951                                        ......................  113502930</w:t>
      </w:r>
    </w:p>
    <w:p>
      <w:r>
        <w:rPr>
          <w:rFonts w:ascii="Consolas" w:hAnsi="Consolas"/>
          <w:sz w:val="18"/>
        </w:rPr>
        <w:t>OX457057.1         114380278                                   ...........................  114380304</w:t>
      </w:r>
    </w:p>
    <w:p>
      <w:r>
        <w:rPr>
          <w:rFonts w:ascii="Consolas" w:hAnsi="Consolas"/>
          <w:sz w:val="18"/>
        </w:rPr>
        <w:t>OX457057.1         114380286                                       .......................  114380308</w:t>
      </w:r>
    </w:p>
    <w:p>
      <w:r>
        <w:rPr>
          <w:rFonts w:ascii="Consolas" w:hAnsi="Consolas"/>
          <w:sz w:val="18"/>
        </w:rPr>
        <w:t>OX457057.1         114521005                                       .......................  114520983</w:t>
      </w:r>
    </w:p>
    <w:p>
      <w:r>
        <w:rPr>
          <w:rFonts w:ascii="Consolas" w:hAnsi="Consolas"/>
          <w:sz w:val="18"/>
        </w:rPr>
        <w:t>OX457057.1         114755703                                      ........................  114755726</w:t>
      </w:r>
    </w:p>
    <w:p>
      <w:r>
        <w:rPr>
          <w:rFonts w:ascii="Consolas" w:hAnsi="Consolas"/>
          <w:sz w:val="18"/>
        </w:rPr>
        <w:t>OX457057.1         115212249                                       .......................  115212227</w:t>
      </w:r>
    </w:p>
    <w:p>
      <w:r>
        <w:rPr>
          <w:rFonts w:ascii="Consolas" w:hAnsi="Consolas"/>
          <w:sz w:val="18"/>
        </w:rPr>
        <w:t>OX457057.1         115428632                                       .......................  115428610</w:t>
      </w:r>
    </w:p>
    <w:p>
      <w:r>
        <w:rPr>
          <w:rFonts w:ascii="Consolas" w:hAnsi="Consolas"/>
          <w:sz w:val="18"/>
        </w:rPr>
        <w:t>OX457057.1         115773505                                       .......................  115773527</w:t>
      </w:r>
    </w:p>
    <w:p>
      <w:r>
        <w:rPr>
          <w:rFonts w:ascii="Consolas" w:hAnsi="Consolas"/>
          <w:sz w:val="18"/>
        </w:rPr>
        <w:t>OX457057.1         116430309                                      ........................  116430286</w:t>
      </w:r>
    </w:p>
    <w:p>
      <w:r>
        <w:rPr>
          <w:rFonts w:ascii="Consolas" w:hAnsi="Consolas"/>
          <w:sz w:val="18"/>
        </w:rPr>
        <w:t>OX457057.1         116504914                                      ........................  116504937</w:t>
      </w:r>
    </w:p>
    <w:p>
      <w:r>
        <w:rPr>
          <w:rFonts w:ascii="Consolas" w:hAnsi="Consolas"/>
          <w:sz w:val="18"/>
        </w:rPr>
        <w:t>OX457057.1         116812661                                       .......................  116812683</w:t>
      </w:r>
    </w:p>
    <w:p>
      <w:r>
        <w:rPr>
          <w:rFonts w:ascii="Consolas" w:hAnsi="Consolas"/>
          <w:sz w:val="18"/>
        </w:rPr>
        <w:t>OX457057.1         117172521                                       .......................  117172499</w:t>
      </w:r>
    </w:p>
    <w:p>
      <w:r>
        <w:rPr>
          <w:rFonts w:ascii="Consolas" w:hAnsi="Consolas"/>
          <w:sz w:val="18"/>
        </w:rPr>
        <w:t>OX457057.1         117778874                                      ........................  117778897</w:t>
      </w:r>
    </w:p>
    <w:p>
      <w:r>
        <w:rPr>
          <w:rFonts w:ascii="Consolas" w:hAnsi="Consolas"/>
          <w:sz w:val="18"/>
        </w:rPr>
        <w:t>OX457057.1         117899802                                       .......................  117899824</w:t>
      </w:r>
    </w:p>
    <w:p>
      <w:r>
        <w:rPr>
          <w:rFonts w:ascii="Consolas" w:hAnsi="Consolas"/>
          <w:sz w:val="18"/>
        </w:rPr>
        <w:t>OX457057.1         118771278                                       .......................  118771300</w:t>
      </w:r>
    </w:p>
    <w:p>
      <w:r>
        <w:rPr>
          <w:rFonts w:ascii="Consolas" w:hAnsi="Consolas"/>
          <w:sz w:val="18"/>
        </w:rPr>
        <w:t>OX457057.1         119178658                                       .......................  119178636</w:t>
      </w:r>
    </w:p>
    <w:p>
      <w:r>
        <w:rPr>
          <w:rFonts w:ascii="Consolas" w:hAnsi="Consolas"/>
          <w:sz w:val="18"/>
        </w:rPr>
        <w:t>OX457057.1         119487859                                       .......................  119487837</w:t>
      </w:r>
    </w:p>
    <w:p>
      <w:r>
        <w:rPr>
          <w:rFonts w:ascii="Consolas" w:hAnsi="Consolas"/>
          <w:sz w:val="18"/>
        </w:rPr>
        <w:t>OX457057.1         119881497                                       .......................  119881475</w:t>
      </w:r>
    </w:p>
    <w:p>
      <w:r>
        <w:rPr>
          <w:rFonts w:ascii="Consolas" w:hAnsi="Consolas"/>
          <w:sz w:val="18"/>
        </w:rPr>
        <w:t>OX457057.1         119927761                                       .......................  119927783</w:t>
      </w:r>
    </w:p>
    <w:p>
      <w:r>
        <w:rPr>
          <w:rFonts w:ascii="Consolas" w:hAnsi="Consolas"/>
          <w:sz w:val="18"/>
        </w:rPr>
        <w:t>OX457057.1         120164651                                      ........................  120164628</w:t>
      </w:r>
    </w:p>
    <w:p>
      <w:r>
        <w:rPr>
          <w:rFonts w:ascii="Consolas" w:hAnsi="Consolas"/>
          <w:sz w:val="18"/>
        </w:rPr>
        <w:t>OX457057.1         120170106                                       .......................  120170128</w:t>
      </w:r>
    </w:p>
    <w:p>
      <w:r>
        <w:rPr>
          <w:rFonts w:ascii="Consolas" w:hAnsi="Consolas"/>
          <w:sz w:val="18"/>
        </w:rPr>
        <w:t>OX457057.1         120850105                                      ........................  120850128</w:t>
      </w:r>
    </w:p>
    <w:p>
      <w:r>
        <w:rPr>
          <w:rFonts w:ascii="Consolas" w:hAnsi="Consolas"/>
          <w:sz w:val="18"/>
        </w:rPr>
        <w:t>OX457057.1         122317793                                       .......................  122317771</w:t>
      </w:r>
    </w:p>
    <w:p>
      <w:r>
        <w:rPr>
          <w:rFonts w:ascii="Consolas" w:hAnsi="Consolas"/>
          <w:sz w:val="18"/>
        </w:rPr>
        <w:t>OX457057.1         124224894                                       .......................  124224872</w:t>
      </w:r>
    </w:p>
    <w:p>
      <w:r>
        <w:rPr>
          <w:rFonts w:ascii="Consolas" w:hAnsi="Consolas"/>
          <w:sz w:val="18"/>
        </w:rPr>
        <w:t>OX457057.1         125312828                                       .......................  125312850</w:t>
      </w:r>
    </w:p>
    <w:p>
      <w:r>
        <w:rPr>
          <w:rFonts w:ascii="Consolas" w:hAnsi="Consolas"/>
          <w:sz w:val="18"/>
        </w:rPr>
        <w:t>OX457057.1         125559891                                      ........................  125559914</w:t>
      </w:r>
    </w:p>
    <w:p>
      <w:r>
        <w:rPr>
          <w:rFonts w:ascii="Consolas" w:hAnsi="Consolas"/>
          <w:sz w:val="18"/>
        </w:rPr>
        <w:t>OX457057.1         126276921                                      ........................  126276898</w:t>
      </w:r>
    </w:p>
    <w:p>
      <w:r>
        <w:rPr>
          <w:rFonts w:ascii="Consolas" w:hAnsi="Consolas"/>
          <w:sz w:val="18"/>
        </w:rPr>
        <w:t>OX457057.1         127033489                                       .......................  127033511</w:t>
      </w:r>
    </w:p>
    <w:p>
      <w:r>
        <w:rPr>
          <w:rFonts w:ascii="Consolas" w:hAnsi="Consolas"/>
          <w:sz w:val="18"/>
        </w:rPr>
        <w:t>OX457057.1         127975696                                       .......................  127975674</w:t>
      </w:r>
    </w:p>
    <w:p>
      <w:r>
        <w:rPr>
          <w:rFonts w:ascii="Consolas" w:hAnsi="Consolas"/>
          <w:sz w:val="18"/>
        </w:rPr>
        <w:t>OX457057.1         128049462                                       .......................  128049440</w:t>
      </w:r>
    </w:p>
    <w:p>
      <w:r>
        <w:rPr>
          <w:rFonts w:ascii="Consolas" w:hAnsi="Consolas"/>
          <w:sz w:val="18"/>
        </w:rPr>
        <w:t>OX457057.1         128401568                                       .......................  128401590</w:t>
      </w:r>
    </w:p>
    <w:p>
      <w:r>
        <w:rPr>
          <w:rFonts w:ascii="Consolas" w:hAnsi="Consolas"/>
          <w:sz w:val="18"/>
        </w:rPr>
        <w:t>OX457057.1         129837442                                       .......................  129837420</w:t>
      </w:r>
    </w:p>
    <w:p>
      <w:r>
        <w:rPr>
          <w:rFonts w:ascii="Consolas" w:hAnsi="Consolas"/>
          <w:sz w:val="18"/>
        </w:rPr>
        <w:t>OX457057.1         130096721                                       .......................  130096699</w:t>
      </w:r>
    </w:p>
    <w:p>
      <w:r>
        <w:rPr>
          <w:rFonts w:ascii="Consolas" w:hAnsi="Consolas"/>
          <w:sz w:val="18"/>
        </w:rPr>
        <w:t>OX457057.1         130240336                                      ........................  130240313</w:t>
      </w:r>
    </w:p>
    <w:p>
      <w:r>
        <w:rPr>
          <w:rFonts w:ascii="Consolas" w:hAnsi="Consolas"/>
          <w:sz w:val="18"/>
        </w:rPr>
        <w:t>OX457057.1         130374838                                      ........................  130374815</w:t>
      </w:r>
    </w:p>
    <w:p>
      <w:r>
        <w:rPr>
          <w:rFonts w:ascii="Consolas" w:hAnsi="Consolas"/>
          <w:sz w:val="18"/>
        </w:rPr>
        <w:t>OX457057.1         130716798                                      ........................  130716821</w:t>
      </w:r>
    </w:p>
    <w:p>
      <w:r>
        <w:rPr>
          <w:rFonts w:ascii="Consolas" w:hAnsi="Consolas"/>
          <w:sz w:val="18"/>
        </w:rPr>
        <w:t>OX457057.1         130756252                                      ........................  130756275</w:t>
      </w:r>
    </w:p>
    <w:p>
      <w:r>
        <w:rPr>
          <w:rFonts w:ascii="Consolas" w:hAnsi="Consolas"/>
          <w:sz w:val="18"/>
        </w:rPr>
        <w:t>OX457057.1         131238456                                       .......................  131238478</w:t>
      </w:r>
    </w:p>
    <w:p>
      <w:r>
        <w:rPr>
          <w:rFonts w:ascii="Consolas" w:hAnsi="Consolas"/>
          <w:sz w:val="18"/>
        </w:rPr>
        <w:t>OX457057.1         131958568                                      ........................  131958591</w:t>
      </w:r>
    </w:p>
    <w:p>
      <w:r>
        <w:rPr>
          <w:rFonts w:ascii="Consolas" w:hAnsi="Consolas"/>
          <w:sz w:val="18"/>
        </w:rPr>
        <w:t>OX457057.1         132700873                                       .......................  132700851</w:t>
      </w:r>
    </w:p>
    <w:p>
      <w:r>
        <w:rPr>
          <w:rFonts w:ascii="Consolas" w:hAnsi="Consolas"/>
          <w:sz w:val="18"/>
        </w:rPr>
        <w:t>OX457057.1         133475213                                      ........................  133475236</w:t>
      </w:r>
    </w:p>
    <w:p>
      <w:r>
        <w:rPr>
          <w:rFonts w:ascii="Consolas" w:hAnsi="Consolas"/>
          <w:sz w:val="18"/>
        </w:rPr>
        <w:t>OX457057.1         133635335                                      ........................  133635358</w:t>
      </w:r>
    </w:p>
    <w:p>
      <w:r>
        <w:rPr>
          <w:rFonts w:ascii="Consolas" w:hAnsi="Consolas"/>
          <w:sz w:val="18"/>
        </w:rPr>
        <w:t>OX457057.1         133781901                                       .......................  133781923</w:t>
      </w:r>
    </w:p>
    <w:p>
      <w:r>
        <w:rPr>
          <w:rFonts w:ascii="Consolas" w:hAnsi="Consolas"/>
          <w:sz w:val="18"/>
        </w:rPr>
        <w:t>OX457057.1         134230526                                       .......................  134230548</w:t>
      </w:r>
    </w:p>
    <w:p>
      <w:r>
        <w:rPr>
          <w:rFonts w:ascii="Consolas" w:hAnsi="Consolas"/>
          <w:sz w:val="18"/>
        </w:rPr>
        <w:t>OX457057.1         134302251                                       .......................  134302273</w:t>
      </w:r>
    </w:p>
    <w:p>
      <w:r>
        <w:rPr>
          <w:rFonts w:ascii="Consolas" w:hAnsi="Consolas"/>
          <w:sz w:val="18"/>
        </w:rPr>
        <w:t>OX457057.1         134349968                                       .......................  134349990</w:t>
      </w:r>
    </w:p>
    <w:p>
      <w:r>
        <w:rPr>
          <w:rFonts w:ascii="Consolas" w:hAnsi="Consolas"/>
          <w:sz w:val="18"/>
        </w:rPr>
        <w:t>OX457057.1         134718471                                      ........................  134718494</w:t>
      </w:r>
    </w:p>
    <w:p>
      <w:r>
        <w:rPr>
          <w:rFonts w:ascii="Consolas" w:hAnsi="Consolas"/>
          <w:sz w:val="18"/>
        </w:rPr>
        <w:t>OX457057.1         134913704                                      ........................  134913727</w:t>
      </w:r>
    </w:p>
    <w:p>
      <w:r>
        <w:rPr>
          <w:rFonts w:ascii="Consolas" w:hAnsi="Consolas"/>
          <w:sz w:val="18"/>
        </w:rPr>
        <w:t>OX457057.1         135925324                                       .......................  135925346</w:t>
      </w:r>
    </w:p>
    <w:p>
      <w:r>
        <w:rPr>
          <w:rFonts w:ascii="Consolas" w:hAnsi="Consolas"/>
          <w:sz w:val="18"/>
        </w:rPr>
        <w:t>OX457057.1         136199240                                        ......................  136199219</w:t>
      </w:r>
    </w:p>
    <w:p>
      <w:r>
        <w:rPr>
          <w:rFonts w:ascii="Consolas" w:hAnsi="Consolas"/>
          <w:sz w:val="18"/>
        </w:rPr>
        <w:t>OX457057.1         137554647                                       .......................  137554625</w:t>
      </w:r>
    </w:p>
    <w:p>
      <w:r>
        <w:rPr>
          <w:rFonts w:ascii="Consolas" w:hAnsi="Consolas"/>
          <w:sz w:val="18"/>
        </w:rPr>
        <w:t>OX457057.1         138703330                                       .......................  138703308</w:t>
      </w:r>
    </w:p>
    <w:p>
      <w:r>
        <w:rPr>
          <w:rFonts w:ascii="Consolas" w:hAnsi="Consolas"/>
          <w:sz w:val="18"/>
        </w:rPr>
        <w:t>OX457057.1         138789670                                      ........................  138789693</w:t>
      </w:r>
    </w:p>
    <w:p>
      <w:r>
        <w:rPr>
          <w:rFonts w:ascii="Consolas" w:hAnsi="Consolas"/>
          <w:sz w:val="18"/>
        </w:rPr>
        <w:t>OX457057.1         138986592                                       .......................  138986570</w:t>
      </w:r>
    </w:p>
    <w:p>
      <w:r>
        <w:rPr>
          <w:rFonts w:ascii="Consolas" w:hAnsi="Consolas"/>
          <w:sz w:val="18"/>
        </w:rPr>
        <w:t>OX457057.1         139673445                                       .......................  139673423</w:t>
      </w:r>
    </w:p>
    <w:p>
      <w:r>
        <w:rPr>
          <w:rFonts w:ascii="Consolas" w:hAnsi="Consolas"/>
          <w:sz w:val="18"/>
        </w:rPr>
        <w:t>OX457057.1         142457551                                      ........................  142457528</w:t>
      </w:r>
    </w:p>
    <w:p>
      <w:r>
        <w:rPr>
          <w:rFonts w:ascii="Consolas" w:hAnsi="Consolas"/>
          <w:sz w:val="18"/>
        </w:rPr>
        <w:t>OX457057.1         143056868                                      ........................  143056845</w:t>
      </w:r>
    </w:p>
    <w:p>
      <w:r>
        <w:rPr>
          <w:rFonts w:ascii="Consolas" w:hAnsi="Consolas"/>
          <w:sz w:val="18"/>
        </w:rPr>
        <w:t>OX457057.1         143299246                                      ........................  143299269</w:t>
      </w:r>
    </w:p>
    <w:p>
      <w:r>
        <w:rPr>
          <w:rFonts w:ascii="Consolas" w:hAnsi="Consolas"/>
          <w:sz w:val="18"/>
        </w:rPr>
        <w:t>OX457057.1         144368928                                       .......................  144368906</w:t>
      </w:r>
    </w:p>
    <w:p>
      <w:r>
        <w:rPr>
          <w:rFonts w:ascii="Consolas" w:hAnsi="Consolas"/>
          <w:sz w:val="18"/>
        </w:rPr>
        <w:t>OX457057.1         144395667                                       .......................  144395645</w:t>
      </w:r>
    </w:p>
    <w:p>
      <w:r>
        <w:rPr>
          <w:rFonts w:ascii="Consolas" w:hAnsi="Consolas"/>
          <w:sz w:val="18"/>
        </w:rPr>
        <w:t>OX457057.1         144798536                                       .......................  144798514</w:t>
      </w:r>
    </w:p>
    <w:p>
      <w:r>
        <w:rPr>
          <w:rFonts w:ascii="Consolas" w:hAnsi="Consolas"/>
          <w:sz w:val="18"/>
        </w:rPr>
        <w:t>OX457057.1         145224804                                       .......................  145224782</w:t>
      </w:r>
    </w:p>
    <w:p>
      <w:r>
        <w:rPr>
          <w:rFonts w:ascii="Consolas" w:hAnsi="Consolas"/>
          <w:sz w:val="18"/>
        </w:rPr>
        <w:t>OX457057.1         145460018                                       .......................  145460040</w:t>
      </w:r>
    </w:p>
    <w:p>
      <w:r>
        <w:rPr>
          <w:rFonts w:ascii="Consolas" w:hAnsi="Consolas"/>
          <w:sz w:val="18"/>
        </w:rPr>
        <w:t>OX457057.1         145807338                                      ........................  145807361</w:t>
      </w:r>
    </w:p>
    <w:p>
      <w:r>
        <w:rPr>
          <w:rFonts w:ascii="Consolas" w:hAnsi="Consolas"/>
          <w:sz w:val="18"/>
        </w:rPr>
        <w:t>OX457057.1         146196952                                       .......................  146196930</w:t>
      </w:r>
    </w:p>
    <w:p>
      <w:r>
        <w:rPr>
          <w:rFonts w:ascii="Consolas" w:hAnsi="Consolas"/>
          <w:sz w:val="18"/>
        </w:rPr>
        <w:t>OX457057.1         146830462                                      ........................  146830485</w:t>
      </w:r>
    </w:p>
    <w:p>
      <w:r>
        <w:rPr>
          <w:rFonts w:ascii="Consolas" w:hAnsi="Consolas"/>
          <w:sz w:val="18"/>
        </w:rPr>
        <w:t>OX457057.1         147299790                                       .......................  147299812</w:t>
      </w:r>
    </w:p>
    <w:p>
      <w:r>
        <w:rPr>
          <w:rFonts w:ascii="Consolas" w:hAnsi="Consolas"/>
          <w:sz w:val="18"/>
        </w:rPr>
        <w:t>OX457057.1         147580152                                      ........................  147580129</w:t>
      </w:r>
    </w:p>
    <w:p>
      <w:r>
        <w:rPr>
          <w:rFonts w:ascii="Consolas" w:hAnsi="Consolas"/>
          <w:sz w:val="18"/>
        </w:rPr>
        <w:t>OX457057.1         148103813                                       .......................  148103791</w:t>
      </w:r>
    </w:p>
    <w:p>
      <w:r>
        <w:rPr>
          <w:rFonts w:ascii="Consolas" w:hAnsi="Consolas"/>
          <w:sz w:val="18"/>
        </w:rPr>
        <w:t>OX457057.1         149195732                                      ........................  149195709</w:t>
      </w:r>
    </w:p>
    <w:p>
      <w:r>
        <w:rPr>
          <w:rFonts w:ascii="Consolas" w:hAnsi="Consolas"/>
          <w:sz w:val="18"/>
        </w:rPr>
        <w:t>OX457057.1         149653210                                      ........................  149653187</w:t>
      </w:r>
    </w:p>
    <w:p>
      <w:r>
        <w:rPr>
          <w:rFonts w:ascii="Consolas" w:hAnsi="Consolas"/>
          <w:sz w:val="18"/>
        </w:rPr>
        <w:t>OX457057.1         149903691                                       .......................  149903713</w:t>
      </w:r>
    </w:p>
    <w:p>
      <w:r>
        <w:rPr>
          <w:rFonts w:ascii="Consolas" w:hAnsi="Consolas"/>
          <w:sz w:val="18"/>
        </w:rPr>
        <w:t>OX457057.1         149926535                                        ......................  149926514</w:t>
      </w:r>
    </w:p>
    <w:p>
      <w:r>
        <w:rPr>
          <w:rFonts w:ascii="Consolas" w:hAnsi="Consolas"/>
          <w:sz w:val="18"/>
        </w:rPr>
        <w:t>OX457057.1         150373768                                      ........................  150373745</w:t>
      </w:r>
    </w:p>
    <w:p>
      <w:r>
        <w:rPr>
          <w:rFonts w:ascii="Consolas" w:hAnsi="Consolas"/>
          <w:sz w:val="18"/>
        </w:rPr>
        <w:t>OX457057.1         150761411                                       .......................  150761433</w:t>
      </w:r>
    </w:p>
    <w:p>
      <w:r>
        <w:rPr>
          <w:rFonts w:ascii="Consolas" w:hAnsi="Consolas"/>
          <w:sz w:val="18"/>
        </w:rPr>
        <w:t>OX457057.1         150784776                                       .......................  150784754</w:t>
      </w:r>
    </w:p>
    <w:p>
      <w:r>
        <w:rPr>
          <w:rFonts w:ascii="Consolas" w:hAnsi="Consolas"/>
          <w:sz w:val="18"/>
        </w:rPr>
        <w:t>OX457057.1         150957571                                      ........................  150957548</w:t>
      </w:r>
    </w:p>
    <w:p>
      <w:r>
        <w:rPr>
          <w:rFonts w:ascii="Consolas" w:hAnsi="Consolas"/>
          <w:sz w:val="18"/>
        </w:rPr>
        <w:t>OX457057.1         151489706                                       .......................  151489684</w:t>
      </w:r>
    </w:p>
    <w:p>
      <w:r>
        <w:rPr>
          <w:rFonts w:ascii="Consolas" w:hAnsi="Consolas"/>
          <w:sz w:val="18"/>
        </w:rPr>
        <w:t>OX457057.1         151610456                                       .......................  151610478</w:t>
      </w:r>
    </w:p>
    <w:p>
      <w:r>
        <w:rPr>
          <w:rFonts w:ascii="Consolas" w:hAnsi="Consolas"/>
          <w:sz w:val="18"/>
        </w:rPr>
        <w:t>OX457057.1         151613568                                      ........................  151613591</w:t>
      </w:r>
    </w:p>
    <w:p>
      <w:r>
        <w:rPr>
          <w:rFonts w:ascii="Consolas" w:hAnsi="Consolas"/>
          <w:sz w:val="18"/>
        </w:rPr>
        <w:t>OX457057.1         151822452                                      ........................  151822429</w:t>
      </w:r>
    </w:p>
    <w:p>
      <w:r>
        <w:rPr>
          <w:rFonts w:ascii="Consolas" w:hAnsi="Consolas"/>
          <w:sz w:val="18"/>
        </w:rPr>
        <w:t>OX457057.1         152416747                                       .......................  152416725</w:t>
      </w:r>
    </w:p>
    <w:p>
      <w:r>
        <w:rPr>
          <w:rFonts w:ascii="Consolas" w:hAnsi="Consolas"/>
          <w:sz w:val="18"/>
        </w:rPr>
        <w:t>OX457057.1         152745652                                       .......................  152745674</w:t>
      </w:r>
    </w:p>
    <w:p>
      <w:r>
        <w:rPr>
          <w:rFonts w:ascii="Consolas" w:hAnsi="Consolas"/>
          <w:sz w:val="18"/>
        </w:rPr>
        <w:t>OX457057.1         152851901                                      ........................  152851878</w:t>
      </w:r>
    </w:p>
    <w:p>
      <w:r>
        <w:rPr>
          <w:rFonts w:ascii="Consolas" w:hAnsi="Consolas"/>
          <w:sz w:val="18"/>
        </w:rPr>
        <w:t>OX457057.1         153793905                                       .......................  153793927</w:t>
      </w:r>
    </w:p>
    <w:p>
      <w:r>
        <w:rPr>
          <w:rFonts w:ascii="Consolas" w:hAnsi="Consolas"/>
          <w:sz w:val="18"/>
        </w:rPr>
        <w:t>OX457057.1         153886270                                       .......................  153886248</w:t>
      </w:r>
    </w:p>
    <w:p>
      <w:r>
        <w:rPr>
          <w:rFonts w:ascii="Consolas" w:hAnsi="Consolas"/>
          <w:sz w:val="18"/>
        </w:rPr>
        <w:t>OX457057.1         154131142                                       .......................  154131120</w:t>
      </w:r>
    </w:p>
    <w:p>
      <w:r>
        <w:rPr>
          <w:rFonts w:ascii="Consolas" w:hAnsi="Consolas"/>
          <w:sz w:val="18"/>
        </w:rPr>
        <w:t>OX457057.1         154813827                                       .......................  154813849</w:t>
      </w:r>
    </w:p>
    <w:p>
      <w:r>
        <w:rPr>
          <w:rFonts w:ascii="Consolas" w:hAnsi="Consolas"/>
          <w:sz w:val="18"/>
        </w:rPr>
        <w:t>OX457057.1         155916633                                       .......................  155916611</w:t>
      </w:r>
    </w:p>
    <w:p>
      <w:r>
        <w:rPr>
          <w:rFonts w:ascii="Consolas" w:hAnsi="Consolas"/>
          <w:sz w:val="18"/>
        </w:rPr>
        <w:t>OX457057.1         156844761                                       .......................  156844739</w:t>
      </w:r>
    </w:p>
    <w:p>
      <w:r>
        <w:rPr>
          <w:rFonts w:ascii="Consolas" w:hAnsi="Consolas"/>
          <w:sz w:val="18"/>
        </w:rPr>
        <w:t>OX457057.1         157590229                                       .......................  157590207</w:t>
      </w:r>
    </w:p>
    <w:p>
      <w:r>
        <w:rPr>
          <w:rFonts w:ascii="Consolas" w:hAnsi="Consolas"/>
          <w:sz w:val="18"/>
        </w:rPr>
        <w:t>OX457057.1         158589751                                       .......................  158589773</w:t>
      </w:r>
    </w:p>
    <w:p>
      <w:r>
        <w:rPr>
          <w:rFonts w:ascii="Consolas" w:hAnsi="Consolas"/>
          <w:sz w:val="18"/>
        </w:rPr>
        <w:t>OX457057.1         158596437                                      ........................  158596414</w:t>
      </w:r>
    </w:p>
    <w:p>
      <w:r>
        <w:rPr>
          <w:rFonts w:ascii="Consolas" w:hAnsi="Consolas"/>
          <w:sz w:val="18"/>
        </w:rPr>
        <w:t>OX457057.1         159239762                                       .......................  159239740</w:t>
      </w:r>
    </w:p>
    <w:p>
      <w:r>
        <w:rPr>
          <w:rFonts w:ascii="Consolas" w:hAnsi="Consolas"/>
          <w:sz w:val="18"/>
        </w:rPr>
        <w:t>OX457057.1         159804227                                       .......................  159804249</w:t>
      </w:r>
    </w:p>
    <w:p>
      <w:r>
        <w:rPr>
          <w:rFonts w:ascii="Consolas" w:hAnsi="Consolas"/>
          <w:sz w:val="18"/>
        </w:rPr>
        <w:t>OX457057.1         160766916                                       .......................  160766894</w:t>
      </w:r>
    </w:p>
    <w:p>
      <w:r>
        <w:rPr>
          <w:rFonts w:ascii="Consolas" w:hAnsi="Consolas"/>
          <w:sz w:val="18"/>
        </w:rPr>
        <w:t>OX457057.1         160847951                                       .......................  160847973</w:t>
      </w:r>
    </w:p>
    <w:p>
      <w:r>
        <w:rPr>
          <w:rFonts w:ascii="Consolas" w:hAnsi="Consolas"/>
          <w:sz w:val="18"/>
        </w:rPr>
        <w:t>OX457057.1         161272214                                       .......................  161272236</w:t>
      </w:r>
    </w:p>
    <w:p>
      <w:r>
        <w:rPr>
          <w:rFonts w:ascii="Consolas" w:hAnsi="Consolas"/>
          <w:sz w:val="18"/>
        </w:rPr>
        <w:t>OX457057.1         161367717                                      ........................  161367740</w:t>
      </w:r>
    </w:p>
    <w:p>
      <w:r>
        <w:rPr>
          <w:rFonts w:ascii="Consolas" w:hAnsi="Consolas"/>
          <w:sz w:val="18"/>
        </w:rPr>
        <w:t>OX457057.1         162268407                                       .......................  162268429</w:t>
      </w:r>
    </w:p>
    <w:p>
      <w:r>
        <w:rPr>
          <w:rFonts w:ascii="Consolas" w:hAnsi="Consolas"/>
          <w:sz w:val="18"/>
        </w:rPr>
        <w:t>OX457057.1         164399100                                      ........................  164399123</w:t>
      </w:r>
    </w:p>
    <w:p>
      <w:r>
        <w:rPr>
          <w:rFonts w:ascii="Consolas" w:hAnsi="Consolas"/>
          <w:sz w:val="18"/>
        </w:rPr>
        <w:t>OX457057.1         165420812                                      ........................  165420835</w:t>
      </w:r>
    </w:p>
    <w:p>
      <w:r>
        <w:rPr>
          <w:rFonts w:ascii="Consolas" w:hAnsi="Consolas"/>
          <w:sz w:val="18"/>
        </w:rPr>
        <w:t>OX457057.1         166274503                                       .......................  166274481</w:t>
      </w:r>
    </w:p>
    <w:p>
      <w:r>
        <w:rPr>
          <w:rFonts w:ascii="Consolas" w:hAnsi="Consolas"/>
          <w:sz w:val="18"/>
        </w:rPr>
        <w:t>OX457057.1         166348974                                       .......................  166348952</w:t>
      </w:r>
    </w:p>
    <w:p>
      <w:r>
        <w:rPr>
          <w:rFonts w:ascii="Consolas" w:hAnsi="Consolas"/>
          <w:sz w:val="18"/>
        </w:rPr>
        <w:t>OX457057.1         166633592                                       .......................  166633614</w:t>
      </w:r>
    </w:p>
    <w:p>
      <w:r>
        <w:rPr>
          <w:rFonts w:ascii="Consolas" w:hAnsi="Consolas"/>
          <w:sz w:val="18"/>
        </w:rPr>
        <w:t>OX457057.1         166894684                                       .......................  166894706</w:t>
      </w:r>
    </w:p>
    <w:p>
      <w:r>
        <w:rPr>
          <w:rFonts w:ascii="Consolas" w:hAnsi="Consolas"/>
          <w:sz w:val="18"/>
        </w:rPr>
        <w:t>OX457057.1         168713853                                      ........................  168713876</w:t>
      </w:r>
    </w:p>
    <w:p>
      <w:r>
        <w:rPr>
          <w:rFonts w:ascii="Consolas" w:hAnsi="Consolas"/>
          <w:sz w:val="18"/>
        </w:rPr>
        <w:t>OX457057.1         168845670                                       .......................  168845692</w:t>
      </w:r>
    </w:p>
    <w:p>
      <w:r>
        <w:rPr>
          <w:rFonts w:ascii="Consolas" w:hAnsi="Consolas"/>
          <w:sz w:val="18"/>
        </w:rPr>
        <w:t>OX457057.1         168918446                                      ........................  168918469</w:t>
      </w:r>
    </w:p>
    <w:p>
      <w:r>
        <w:rPr>
          <w:rFonts w:ascii="Consolas" w:hAnsi="Consolas"/>
          <w:sz w:val="18"/>
        </w:rPr>
        <w:t>OX457057.1         169359599                                       .......................  169359621</w:t>
      </w:r>
    </w:p>
    <w:p>
      <w:r>
        <w:rPr>
          <w:rFonts w:ascii="Consolas" w:hAnsi="Consolas"/>
          <w:sz w:val="18"/>
        </w:rPr>
        <w:t>OX457057.1         169827042                                      ........................  169827019</w:t>
      </w:r>
    </w:p>
    <w:p>
      <w:r>
        <w:rPr>
          <w:rFonts w:ascii="Consolas" w:hAnsi="Consolas"/>
          <w:sz w:val="18"/>
        </w:rPr>
        <w:t>OX457057.1         170539132                                        ......................  170539153</w:t>
      </w:r>
    </w:p>
    <w:p>
      <w:r>
        <w:rPr>
          <w:rFonts w:ascii="Consolas" w:hAnsi="Consolas"/>
          <w:sz w:val="18"/>
        </w:rPr>
        <w:t>OX457057.1         170687859                                      ........................  170687882</w:t>
      </w:r>
    </w:p>
    <w:p>
      <w:r>
        <w:rPr>
          <w:rFonts w:ascii="Consolas" w:hAnsi="Consolas"/>
          <w:sz w:val="18"/>
        </w:rPr>
        <w:t>OX457057.1         171214752                                       .......................  171214774</w:t>
      </w:r>
    </w:p>
    <w:p>
      <w:r>
        <w:rPr>
          <w:rFonts w:ascii="Consolas" w:hAnsi="Consolas"/>
          <w:sz w:val="18"/>
        </w:rPr>
        <w:t>OX457057.1         173099555                                       .......................  173099533</w:t>
      </w:r>
    </w:p>
    <w:p>
      <w:r>
        <w:rPr>
          <w:rFonts w:ascii="Consolas" w:hAnsi="Consolas"/>
          <w:sz w:val="18"/>
        </w:rPr>
        <w:t>OX457057.1         173213123                                        ......................  173213102</w:t>
      </w:r>
    </w:p>
    <w:p>
      <w:r>
        <w:rPr>
          <w:rFonts w:ascii="Consolas" w:hAnsi="Consolas"/>
          <w:sz w:val="18"/>
        </w:rPr>
        <w:t>OX457057.1         173347141                                        ......................  173347120</w:t>
      </w:r>
    </w:p>
    <w:p>
      <w:r>
        <w:rPr>
          <w:rFonts w:ascii="Consolas" w:hAnsi="Consolas"/>
          <w:sz w:val="18"/>
        </w:rPr>
        <w:t>OX457057.1         173731325                                      ........................  173731302</w:t>
      </w:r>
    </w:p>
    <w:p>
      <w:r>
        <w:rPr>
          <w:rFonts w:ascii="Consolas" w:hAnsi="Consolas"/>
          <w:sz w:val="18"/>
        </w:rPr>
        <w:t>OX457057.1         173758085                                       .......................  173758063</w:t>
      </w:r>
    </w:p>
    <w:p>
      <w:r>
        <w:rPr>
          <w:rFonts w:ascii="Consolas" w:hAnsi="Consolas"/>
          <w:sz w:val="18"/>
        </w:rPr>
        <w:t>OX457057.1         173777364                                      ........................  173777387</w:t>
      </w:r>
    </w:p>
    <w:p>
      <w:r>
        <w:rPr>
          <w:rFonts w:ascii="Consolas" w:hAnsi="Consolas"/>
          <w:sz w:val="18"/>
        </w:rPr>
        <w:t>OX457057.1         173819064                                       .......................  173819086</w:t>
      </w:r>
    </w:p>
    <w:p>
      <w:r>
        <w:rPr>
          <w:rFonts w:ascii="Consolas" w:hAnsi="Consolas"/>
          <w:sz w:val="18"/>
        </w:rPr>
        <w:t>OX457057.1         173867726                                        ......................  173867705</w:t>
      </w:r>
    </w:p>
    <w:p>
      <w:r>
        <w:rPr>
          <w:rFonts w:ascii="Consolas" w:hAnsi="Consolas"/>
          <w:sz w:val="18"/>
        </w:rPr>
        <w:t>OX457057.1         174118650                                      ........................  174118673</w:t>
      </w:r>
    </w:p>
    <w:p>
      <w:r>
        <w:rPr>
          <w:rFonts w:ascii="Consolas" w:hAnsi="Consolas"/>
          <w:sz w:val="18"/>
        </w:rPr>
        <w:t>OX457057.1         174659633                                       .......................  174659611</w:t>
      </w:r>
    </w:p>
    <w:p>
      <w:r>
        <w:rPr>
          <w:rFonts w:ascii="Consolas" w:hAnsi="Consolas"/>
          <w:sz w:val="18"/>
        </w:rPr>
        <w:t>OX457057.1         175033644                                      ........................  175033667</w:t>
      </w:r>
    </w:p>
    <w:p>
      <w:r>
        <w:rPr>
          <w:rFonts w:ascii="Consolas" w:hAnsi="Consolas"/>
          <w:sz w:val="18"/>
        </w:rPr>
        <w:t>OX457057.1         175778454                                      ........................  175778431</w:t>
      </w:r>
    </w:p>
    <w:p>
      <w:r>
        <w:rPr>
          <w:rFonts w:ascii="Consolas" w:hAnsi="Consolas"/>
          <w:sz w:val="18"/>
        </w:rPr>
        <w:t>OX457057.1         175884120                                        ......................  175884141</w:t>
      </w:r>
    </w:p>
    <w:p>
      <w:r>
        <w:rPr>
          <w:rFonts w:ascii="Consolas" w:hAnsi="Consolas"/>
          <w:sz w:val="18"/>
        </w:rPr>
        <w:t>OX457057.1         176513769                                      ........................  176513792</w:t>
      </w:r>
    </w:p>
    <w:p>
      <w:r>
        <w:rPr>
          <w:rFonts w:ascii="Consolas" w:hAnsi="Consolas"/>
          <w:sz w:val="18"/>
        </w:rPr>
        <w:t>OX457057.1         178057312                                       .......................  178057334</w:t>
      </w:r>
    </w:p>
    <w:p>
      <w:r>
        <w:rPr>
          <w:rFonts w:ascii="Consolas" w:hAnsi="Consolas"/>
          <w:sz w:val="18"/>
        </w:rPr>
        <w:t>OX457057.1         180108747                                       .......................  180108725</w:t>
      </w:r>
    </w:p>
    <w:p>
      <w:r>
        <w:rPr>
          <w:rFonts w:ascii="Consolas" w:hAnsi="Consolas"/>
          <w:sz w:val="18"/>
        </w:rPr>
        <w:t>OX457057.1         180862573                                      ........................  180862596</w:t>
      </w:r>
    </w:p>
    <w:p>
      <w:r>
        <w:rPr>
          <w:rFonts w:ascii="Consolas" w:hAnsi="Consolas"/>
          <w:sz w:val="18"/>
        </w:rPr>
        <w:t>OX457057.1         181124001                                      ........................  181124024</w:t>
      </w:r>
    </w:p>
    <w:p>
      <w:r>
        <w:rPr>
          <w:rFonts w:ascii="Consolas" w:hAnsi="Consolas"/>
          <w:sz w:val="18"/>
        </w:rPr>
        <w:t>OX457057.1         181802466                                        ......................  181802445</w:t>
      </w:r>
    </w:p>
    <w:p>
      <w:r>
        <w:rPr>
          <w:rFonts w:ascii="Consolas" w:hAnsi="Consolas"/>
          <w:sz w:val="18"/>
        </w:rPr>
        <w:t>OX457057.1         182941421                                      ........................  182941444</w:t>
      </w:r>
    </w:p>
    <w:p>
      <w:r>
        <w:rPr>
          <w:rFonts w:ascii="Consolas" w:hAnsi="Consolas"/>
          <w:sz w:val="18"/>
        </w:rPr>
        <w:t>OX457057.1         183085123                                       .......................  183085145</w:t>
      </w:r>
    </w:p>
    <w:p>
      <w:r>
        <w:rPr>
          <w:rFonts w:ascii="Consolas" w:hAnsi="Consolas"/>
          <w:sz w:val="18"/>
        </w:rPr>
        <w:t>OX457057.1         183330567                                      ........................  183330544</w:t>
      </w:r>
    </w:p>
    <w:p>
      <w:r>
        <w:rPr>
          <w:rFonts w:ascii="Consolas" w:hAnsi="Consolas"/>
          <w:sz w:val="18"/>
        </w:rPr>
        <w:t>OX457057.1         184713827                                        ......................  184713848</w:t>
      </w:r>
    </w:p>
    <w:p>
      <w:r>
        <w:rPr>
          <w:rFonts w:ascii="Consolas" w:hAnsi="Consolas"/>
          <w:sz w:val="18"/>
        </w:rPr>
        <w:t>OX457057.1         185036834                                      ........................  185036811</w:t>
      </w:r>
    </w:p>
    <w:p>
      <w:r>
        <w:rPr>
          <w:rFonts w:ascii="Consolas" w:hAnsi="Consolas"/>
          <w:sz w:val="18"/>
        </w:rPr>
        <w:t>OX457057.1         185483250                                       .......................  185483272</w:t>
      </w:r>
    </w:p>
    <w:p>
      <w:r>
        <w:rPr>
          <w:rFonts w:ascii="Consolas" w:hAnsi="Consolas"/>
          <w:sz w:val="18"/>
        </w:rPr>
        <w:t>OX457057.1         185621500                                       .......................  185621522</w:t>
      </w:r>
    </w:p>
    <w:p>
      <w:r>
        <w:rPr>
          <w:rFonts w:ascii="Consolas" w:hAnsi="Consolas"/>
          <w:sz w:val="18"/>
        </w:rPr>
        <w:t>OX457057.1         186114979                                       .......................  186114957</w:t>
      </w:r>
    </w:p>
    <w:p>
      <w:r>
        <w:rPr>
          <w:rFonts w:ascii="Consolas" w:hAnsi="Consolas"/>
          <w:sz w:val="18"/>
        </w:rPr>
        <w:t>OX457057.1         186589691                                       .......................  186589713</w:t>
      </w:r>
    </w:p>
    <w:p>
      <w:r>
        <w:rPr>
          <w:rFonts w:ascii="Consolas" w:hAnsi="Consolas"/>
          <w:sz w:val="18"/>
        </w:rPr>
        <w:t>OX457057.1         187607021                                       .......................  187606999</w:t>
      </w:r>
    </w:p>
    <w:p>
      <w:r>
        <w:rPr>
          <w:rFonts w:ascii="Consolas" w:hAnsi="Consolas"/>
          <w:sz w:val="18"/>
        </w:rPr>
        <w:t>OX457057.1         188540344                                       .......................  188540322</w:t>
      </w:r>
    </w:p>
    <w:p>
      <w:r>
        <w:rPr>
          <w:rFonts w:ascii="Consolas" w:hAnsi="Consolas"/>
          <w:sz w:val="18"/>
        </w:rPr>
        <w:t>OX457057.1         190445298                                       .......................  190445276</w:t>
      </w:r>
    </w:p>
    <w:p>
      <w:r>
        <w:rPr>
          <w:rFonts w:ascii="Consolas" w:hAnsi="Consolas"/>
          <w:sz w:val="18"/>
        </w:rPr>
        <w:t>OX457057.1         190563305                                       .......................  190563283</w:t>
      </w:r>
    </w:p>
    <w:p>
      <w:r>
        <w:rPr>
          <w:rFonts w:ascii="Consolas" w:hAnsi="Consolas"/>
          <w:sz w:val="18"/>
        </w:rPr>
        <w:t>OX457057.1         190761013                                      ........................  190761036</w:t>
      </w:r>
    </w:p>
    <w:p>
      <w:r>
        <w:rPr>
          <w:rFonts w:ascii="Consolas" w:hAnsi="Consolas"/>
          <w:sz w:val="18"/>
        </w:rPr>
        <w:t>OX457057.1         191098403                                      ........................  191098380</w:t>
      </w:r>
    </w:p>
    <w:p>
      <w:r>
        <w:rPr>
          <w:rFonts w:ascii="Consolas" w:hAnsi="Consolas"/>
          <w:sz w:val="18"/>
        </w:rPr>
        <w:t>OX457057.1         191143014                                          ....................  191143033</w:t>
      </w:r>
    </w:p>
    <w:p>
      <w:r>
        <w:rPr>
          <w:rFonts w:ascii="Consolas" w:hAnsi="Consolas"/>
          <w:sz w:val="18"/>
        </w:rPr>
        <w:t>OX457057.1         191870183                                       .......................  191870161</w:t>
      </w:r>
    </w:p>
    <w:p>
      <w:r>
        <w:rPr>
          <w:rFonts w:ascii="Consolas" w:hAnsi="Consolas"/>
          <w:sz w:val="18"/>
        </w:rPr>
        <w:t>OX457057.1         192302446                                       .......................  192302468</w:t>
      </w:r>
    </w:p>
    <w:p>
      <w:r>
        <w:rPr>
          <w:rFonts w:ascii="Consolas" w:hAnsi="Consolas"/>
          <w:sz w:val="18"/>
        </w:rPr>
        <w:t>OX457057.1         192767549                                      ........................  192767526</w:t>
      </w:r>
    </w:p>
    <w:p>
      <w:r>
        <w:rPr>
          <w:rFonts w:ascii="Consolas" w:hAnsi="Consolas"/>
          <w:sz w:val="18"/>
        </w:rPr>
        <w:t>OX457057.1         193703485                                       .......................  193703463</w:t>
      </w:r>
    </w:p>
    <w:p>
      <w:r>
        <w:rPr>
          <w:rFonts w:ascii="Consolas" w:hAnsi="Consolas"/>
          <w:sz w:val="18"/>
        </w:rPr>
        <w:t>OX457057.1         193764228                                       .......................  193764250</w:t>
      </w:r>
    </w:p>
    <w:p>
      <w:r>
        <w:rPr>
          <w:rFonts w:ascii="Consolas" w:hAnsi="Consolas"/>
          <w:sz w:val="18"/>
        </w:rPr>
        <w:t>OX457057.1         194202857                                        ......................  194202878</w:t>
      </w:r>
    </w:p>
    <w:p>
      <w:r>
        <w:rPr>
          <w:rFonts w:ascii="Consolas" w:hAnsi="Consolas"/>
          <w:sz w:val="18"/>
        </w:rPr>
        <w:t>OX457057.1         194888915                                      ........................  194888938</w:t>
      </w:r>
    </w:p>
    <w:p>
      <w:r>
        <w:rPr>
          <w:rFonts w:ascii="Consolas" w:hAnsi="Consolas"/>
          <w:sz w:val="18"/>
        </w:rPr>
        <w:t>OX457057.1         195654455                                       .......................  195654433</w:t>
      </w:r>
    </w:p>
    <w:p>
      <w:r>
        <w:rPr>
          <w:rFonts w:ascii="Consolas" w:hAnsi="Consolas"/>
          <w:sz w:val="18"/>
        </w:rPr>
        <w:t>OX457057.1         195710709                                             .................  195710693</w:t>
      </w:r>
    </w:p>
    <w:p>
      <w:r>
        <w:rPr>
          <w:rFonts w:ascii="Consolas" w:hAnsi="Consolas"/>
          <w:sz w:val="18"/>
        </w:rPr>
        <w:t>OX457057.1         195765669                                      ........................  195765646</w:t>
      </w:r>
    </w:p>
    <w:p>
      <w:r>
        <w:rPr>
          <w:rFonts w:ascii="Consolas" w:hAnsi="Consolas"/>
          <w:sz w:val="18"/>
        </w:rPr>
        <w:t>OX457057.1         196606529                                      ........................  196606506</w:t>
      </w:r>
    </w:p>
    <w:p>
      <w:r>
        <w:rPr>
          <w:rFonts w:ascii="Consolas" w:hAnsi="Consolas"/>
          <w:sz w:val="18"/>
        </w:rPr>
        <w:t>OX457057.1         197160549                                       .......................  197160527</w:t>
      </w:r>
    </w:p>
    <w:p>
      <w:r>
        <w:rPr>
          <w:rFonts w:ascii="Consolas" w:hAnsi="Consolas"/>
          <w:sz w:val="18"/>
        </w:rPr>
        <w:t>OX457057.1         198137873                                       .......................  198137851</w:t>
      </w:r>
    </w:p>
    <w:p>
      <w:r>
        <w:rPr>
          <w:rFonts w:ascii="Consolas" w:hAnsi="Consolas"/>
          <w:sz w:val="18"/>
        </w:rPr>
        <w:t>OX457057.1         281788                                         ........................  281765</w:t>
      </w:r>
    </w:p>
    <w:p>
      <w:r>
        <w:rPr>
          <w:rFonts w:ascii="Consolas" w:hAnsi="Consolas"/>
          <w:sz w:val="18"/>
        </w:rPr>
        <w:t>OX457073.1         19510143   .CA............CA...T...G....C..G....T......................  19510084</w:t>
      </w:r>
    </w:p>
    <w:p>
      <w:r>
        <w:rPr>
          <w:rFonts w:ascii="Consolas" w:hAnsi="Consolas"/>
          <w:sz w:val="18"/>
        </w:rPr>
        <w:t>OX457073.1         37618396                                        .......................  37618418</w:t>
      </w:r>
    </w:p>
    <w:p>
      <w:r>
        <w:rPr>
          <w:rFonts w:ascii="Consolas" w:hAnsi="Consolas"/>
          <w:sz w:val="18"/>
        </w:rPr>
        <w:t>OX457073.1         48401630                                       ........................  48401607</w:t>
      </w:r>
    </w:p>
    <w:p>
      <w:r>
        <w:rPr>
          <w:rFonts w:ascii="Consolas" w:hAnsi="Consolas"/>
          <w:sz w:val="18"/>
        </w:rPr>
        <w:t>OX457073.1         23009740                                        .......................  23009718</w:t>
      </w:r>
    </w:p>
    <w:p>
      <w:r>
        <w:rPr>
          <w:rFonts w:ascii="Consolas" w:hAnsi="Consolas"/>
          <w:sz w:val="18"/>
        </w:rPr>
        <w:t>OX457073.1         42480747                                       ........................  42480724</w:t>
      </w:r>
    </w:p>
    <w:p>
      <w:r>
        <w:rPr>
          <w:rFonts w:ascii="Consolas" w:hAnsi="Consolas"/>
          <w:sz w:val="18"/>
        </w:rPr>
        <w:t>OX457073.1         6205816                                        ........................  6205793</w:t>
      </w:r>
    </w:p>
    <w:p>
      <w:r>
        <w:rPr>
          <w:rFonts w:ascii="Consolas" w:hAnsi="Consolas"/>
          <w:sz w:val="18"/>
        </w:rPr>
        <w:t>OX457073.1         61214590                                        .......................  61214612</w:t>
      </w:r>
    </w:p>
    <w:p>
      <w:r>
        <w:rPr>
          <w:rFonts w:ascii="Consolas" w:hAnsi="Consolas"/>
          <w:sz w:val="18"/>
        </w:rPr>
        <w:t>OX457073.1         12189280                                        .......................  12189302</w:t>
      </w:r>
    </w:p>
    <w:p>
      <w:r>
        <w:rPr>
          <w:rFonts w:ascii="Consolas" w:hAnsi="Consolas"/>
          <w:sz w:val="18"/>
        </w:rPr>
        <w:t>OX457073.1         55007557                                        .......................  55007535</w:t>
      </w:r>
    </w:p>
    <w:p>
      <w:r>
        <w:rPr>
          <w:rFonts w:ascii="Consolas" w:hAnsi="Consolas"/>
          <w:sz w:val="18"/>
        </w:rPr>
        <w:t>OX457073.1         1764095                                        ........................  1764118</w:t>
      </w:r>
    </w:p>
    <w:p>
      <w:r>
        <w:rPr>
          <w:rFonts w:ascii="Consolas" w:hAnsi="Consolas"/>
          <w:sz w:val="18"/>
        </w:rPr>
        <w:t>OX457073.1         7826027                                        ........................  7826004</w:t>
      </w:r>
    </w:p>
    <w:p>
      <w:r>
        <w:rPr>
          <w:rFonts w:ascii="Consolas" w:hAnsi="Consolas"/>
          <w:sz w:val="18"/>
        </w:rPr>
        <w:t>OX457073.1         12924263                                        .......................  12924285</w:t>
      </w:r>
    </w:p>
    <w:p>
      <w:r>
        <w:rPr>
          <w:rFonts w:ascii="Consolas" w:hAnsi="Consolas"/>
          <w:sz w:val="18"/>
        </w:rPr>
        <w:t>OX457073.1         36346213                                        .......................  36346191</w:t>
      </w:r>
    </w:p>
    <w:p>
      <w:r>
        <w:rPr>
          <w:rFonts w:ascii="Consolas" w:hAnsi="Consolas"/>
          <w:sz w:val="18"/>
        </w:rPr>
        <w:t>OX457073.1         55831208                                        ...............G.......  55831230</w:t>
      </w:r>
    </w:p>
    <w:p>
      <w:r>
        <w:rPr>
          <w:rFonts w:ascii="Consolas" w:hAnsi="Consolas"/>
          <w:sz w:val="18"/>
        </w:rPr>
        <w:t>OX457073.1         5046293                                         .......................  5046315</w:t>
      </w:r>
    </w:p>
    <w:p>
      <w:r>
        <w:rPr>
          <w:rFonts w:ascii="Consolas" w:hAnsi="Consolas"/>
          <w:sz w:val="18"/>
        </w:rPr>
        <w:t>OX457073.1         37890907                                        .......................  37890885</w:t>
      </w:r>
    </w:p>
    <w:p>
      <w:r>
        <w:rPr>
          <w:rFonts w:ascii="Consolas" w:hAnsi="Consolas"/>
          <w:sz w:val="18"/>
        </w:rPr>
        <w:t>OX457073.1         49875624                                        .......................  49875646</w:t>
      </w:r>
    </w:p>
    <w:p>
      <w:r>
        <w:rPr>
          <w:rFonts w:ascii="Consolas" w:hAnsi="Consolas"/>
          <w:sz w:val="18"/>
        </w:rPr>
        <w:t>OX457073.1         51758931                                       ........................  51758954</w:t>
      </w:r>
    </w:p>
    <w:p>
      <w:r>
        <w:rPr>
          <w:rFonts w:ascii="Consolas" w:hAnsi="Consolas"/>
          <w:sz w:val="18"/>
        </w:rPr>
        <w:t>OX457073.1         53132413                                       ........................  53132436</w:t>
      </w:r>
    </w:p>
    <w:p>
      <w:r>
        <w:rPr>
          <w:rFonts w:ascii="Consolas" w:hAnsi="Consolas"/>
          <w:sz w:val="18"/>
        </w:rPr>
        <w:t>OX457073.1         4295011                                         .......................  4294989</w:t>
      </w:r>
    </w:p>
    <w:p>
      <w:r>
        <w:rPr>
          <w:rFonts w:ascii="Consolas" w:hAnsi="Consolas"/>
          <w:sz w:val="18"/>
        </w:rPr>
        <w:t>OX457073.1         7851511                                         .......................  7851489</w:t>
      </w:r>
    </w:p>
    <w:p>
      <w:r>
        <w:rPr>
          <w:rFonts w:ascii="Consolas" w:hAnsi="Consolas"/>
          <w:sz w:val="18"/>
        </w:rPr>
        <w:t>OX457073.1         12926526                                        .......................  12926548</w:t>
      </w:r>
    </w:p>
    <w:p>
      <w:r>
        <w:rPr>
          <w:rFonts w:ascii="Consolas" w:hAnsi="Consolas"/>
          <w:sz w:val="18"/>
        </w:rPr>
        <w:t>OX457073.1         14410084                                        .......................  14410062</w:t>
      </w:r>
    </w:p>
    <w:p>
      <w:r>
        <w:rPr>
          <w:rFonts w:ascii="Consolas" w:hAnsi="Consolas"/>
          <w:sz w:val="18"/>
        </w:rPr>
        <w:t>OX457073.1         14410316                                        .......................  14410294</w:t>
      </w:r>
    </w:p>
    <w:p>
      <w:r>
        <w:rPr>
          <w:rFonts w:ascii="Consolas" w:hAnsi="Consolas"/>
          <w:sz w:val="18"/>
        </w:rPr>
        <w:t>OX457073.1         23365463                                       ........................  23365486</w:t>
      </w:r>
    </w:p>
    <w:p>
      <w:r>
        <w:rPr>
          <w:rFonts w:ascii="Consolas" w:hAnsi="Consolas"/>
          <w:sz w:val="18"/>
        </w:rPr>
        <w:t>OX457073.1         23443066                                 .............................   23443094</w:t>
      </w:r>
    </w:p>
    <w:p>
      <w:r>
        <w:rPr>
          <w:rFonts w:ascii="Consolas" w:hAnsi="Consolas"/>
          <w:sz w:val="18"/>
        </w:rPr>
        <w:t>OX457073.1         24291504                                       ........................  24291481</w:t>
      </w:r>
    </w:p>
    <w:p>
      <w:r>
        <w:rPr>
          <w:rFonts w:ascii="Consolas" w:hAnsi="Consolas"/>
          <w:sz w:val="18"/>
        </w:rPr>
        <w:t>OX457073.1         26406447                                        .......................  26406425</w:t>
      </w:r>
    </w:p>
    <w:p>
      <w:r>
        <w:rPr>
          <w:rFonts w:ascii="Consolas" w:hAnsi="Consolas"/>
          <w:sz w:val="18"/>
        </w:rPr>
        <w:t>OX457073.1         32719822                                       ........................  32719799</w:t>
      </w:r>
    </w:p>
    <w:p>
      <w:r>
        <w:rPr>
          <w:rFonts w:ascii="Consolas" w:hAnsi="Consolas"/>
          <w:sz w:val="18"/>
        </w:rPr>
        <w:t>OX457073.1         32954224                                        .......................  32954202</w:t>
      </w:r>
    </w:p>
    <w:p>
      <w:r>
        <w:rPr>
          <w:rFonts w:ascii="Consolas" w:hAnsi="Consolas"/>
          <w:sz w:val="18"/>
        </w:rPr>
        <w:t>OX457073.1         41770181                                        .......................  41770203</w:t>
      </w:r>
    </w:p>
    <w:p>
      <w:r>
        <w:rPr>
          <w:rFonts w:ascii="Consolas" w:hAnsi="Consolas"/>
          <w:sz w:val="18"/>
        </w:rPr>
        <w:t>OX457073.1         47152391                                       ........................  47152368</w:t>
      </w:r>
    </w:p>
    <w:p>
      <w:r>
        <w:rPr>
          <w:rFonts w:ascii="Consolas" w:hAnsi="Consolas"/>
          <w:sz w:val="18"/>
        </w:rPr>
        <w:t>OX457073.1         47304393                                     ..........................  47304368</w:t>
      </w:r>
    </w:p>
    <w:p>
      <w:r>
        <w:rPr>
          <w:rFonts w:ascii="Consolas" w:hAnsi="Consolas"/>
          <w:sz w:val="18"/>
        </w:rPr>
        <w:t>OX457073.1         49070869                                       ........................  49070892</w:t>
      </w:r>
    </w:p>
    <w:p>
      <w:r>
        <w:rPr>
          <w:rFonts w:ascii="Consolas" w:hAnsi="Consolas"/>
          <w:sz w:val="18"/>
        </w:rPr>
        <w:t>OX457073.1         50967993                                        .......................  50967971</w:t>
      </w:r>
    </w:p>
    <w:p>
      <w:r>
        <w:rPr>
          <w:rFonts w:ascii="Consolas" w:hAnsi="Consolas"/>
          <w:sz w:val="18"/>
        </w:rPr>
        <w:t>OX457073.1         55336383                                        .......................  55336405</w:t>
      </w:r>
    </w:p>
    <w:p>
      <w:r>
        <w:rPr>
          <w:rFonts w:ascii="Consolas" w:hAnsi="Consolas"/>
          <w:sz w:val="18"/>
        </w:rPr>
        <w:t>OX457073.1         56010096                                        .......................  56010074</w:t>
      </w:r>
    </w:p>
    <w:p>
      <w:r>
        <w:rPr>
          <w:rFonts w:ascii="Consolas" w:hAnsi="Consolas"/>
          <w:sz w:val="18"/>
        </w:rPr>
        <w:t>OX457073.1         60586154                                        .......................  60586176</w:t>
      </w:r>
    </w:p>
    <w:p>
      <w:r>
        <w:rPr>
          <w:rFonts w:ascii="Consolas" w:hAnsi="Consolas"/>
          <w:sz w:val="18"/>
        </w:rPr>
        <w:t>OX457073.1         863922                                          .......................  863900</w:t>
      </w:r>
    </w:p>
    <w:p>
      <w:r>
        <w:rPr>
          <w:rFonts w:ascii="Consolas" w:hAnsi="Consolas"/>
          <w:sz w:val="18"/>
        </w:rPr>
        <w:t>OX457073.1         7656229                                         .......................  7656251</w:t>
      </w:r>
    </w:p>
    <w:p>
      <w:r>
        <w:rPr>
          <w:rFonts w:ascii="Consolas" w:hAnsi="Consolas"/>
          <w:sz w:val="18"/>
        </w:rPr>
        <w:t>OX457073.1         9824543                                         .......................  9824565</w:t>
      </w:r>
    </w:p>
    <w:p>
      <w:r>
        <w:rPr>
          <w:rFonts w:ascii="Consolas" w:hAnsi="Consolas"/>
          <w:sz w:val="18"/>
        </w:rPr>
        <w:t>OX457073.1         10127779                                        .......................  10127801</w:t>
      </w:r>
    </w:p>
    <w:p>
      <w:r>
        <w:rPr>
          <w:rFonts w:ascii="Consolas" w:hAnsi="Consolas"/>
          <w:sz w:val="18"/>
        </w:rPr>
        <w:t>OX457073.1         14853660                                        .......................  14853682</w:t>
      </w:r>
    </w:p>
    <w:p>
      <w:r>
        <w:rPr>
          <w:rFonts w:ascii="Consolas" w:hAnsi="Consolas"/>
          <w:sz w:val="18"/>
        </w:rPr>
        <w:t>OX457073.1         14908257                                        .......................  14908279</w:t>
      </w:r>
    </w:p>
    <w:p>
      <w:r>
        <w:rPr>
          <w:rFonts w:ascii="Consolas" w:hAnsi="Consolas"/>
          <w:sz w:val="18"/>
        </w:rPr>
        <w:t>OX457073.1         16688956                                       ........................  16688933</w:t>
      </w:r>
    </w:p>
    <w:p>
      <w:r>
        <w:rPr>
          <w:rFonts w:ascii="Consolas" w:hAnsi="Consolas"/>
          <w:sz w:val="18"/>
        </w:rPr>
        <w:t>OX457073.1         16885155                                        .......................  16885177</w:t>
      </w:r>
    </w:p>
    <w:p>
      <w:r>
        <w:rPr>
          <w:rFonts w:ascii="Consolas" w:hAnsi="Consolas"/>
          <w:sz w:val="18"/>
        </w:rPr>
        <w:t>OX457073.1         17216775                                        .......................  17216753</w:t>
      </w:r>
    </w:p>
    <w:p>
      <w:r>
        <w:rPr>
          <w:rFonts w:ascii="Consolas" w:hAnsi="Consolas"/>
          <w:sz w:val="18"/>
        </w:rPr>
        <w:t>OX457073.1         18120999                                          .....................  18120979</w:t>
      </w:r>
    </w:p>
    <w:p>
      <w:r>
        <w:rPr>
          <w:rFonts w:ascii="Consolas" w:hAnsi="Consolas"/>
          <w:sz w:val="18"/>
        </w:rPr>
        <w:t>OX457073.1         19571546                                       ........................  19571569</w:t>
      </w:r>
    </w:p>
    <w:p>
      <w:r>
        <w:rPr>
          <w:rFonts w:ascii="Consolas" w:hAnsi="Consolas"/>
          <w:sz w:val="18"/>
        </w:rPr>
        <w:t>OX457073.1         20132756                                          .....................  20132736</w:t>
      </w:r>
    </w:p>
    <w:p>
      <w:r>
        <w:rPr>
          <w:rFonts w:ascii="Consolas" w:hAnsi="Consolas"/>
          <w:sz w:val="18"/>
        </w:rPr>
        <w:t>OX457073.1         20463516                                        .......................  20463494</w:t>
      </w:r>
    </w:p>
    <w:p>
      <w:r>
        <w:rPr>
          <w:rFonts w:ascii="Consolas" w:hAnsi="Consolas"/>
          <w:sz w:val="18"/>
        </w:rPr>
        <w:t>OX457073.1         25884052                                        .......................  25884030</w:t>
      </w:r>
    </w:p>
    <w:p>
      <w:r>
        <w:rPr>
          <w:rFonts w:ascii="Consolas" w:hAnsi="Consolas"/>
          <w:sz w:val="18"/>
        </w:rPr>
        <w:t>OX457073.1         28444514                                        .......................  28444492</w:t>
      </w:r>
    </w:p>
    <w:p>
      <w:r>
        <w:rPr>
          <w:rFonts w:ascii="Consolas" w:hAnsi="Consolas"/>
          <w:sz w:val="18"/>
        </w:rPr>
        <w:t>OX457073.1         28504014                                        .......................  28504036</w:t>
      </w:r>
    </w:p>
    <w:p>
      <w:r>
        <w:rPr>
          <w:rFonts w:ascii="Consolas" w:hAnsi="Consolas"/>
          <w:sz w:val="18"/>
        </w:rPr>
        <w:t>OX457073.1         30730313                                        .......................  30730291</w:t>
      </w:r>
    </w:p>
    <w:p>
      <w:r>
        <w:rPr>
          <w:rFonts w:ascii="Consolas" w:hAnsi="Consolas"/>
          <w:sz w:val="18"/>
        </w:rPr>
        <w:t>OX457073.1         34643327                                       ........................  34643304</w:t>
      </w:r>
    </w:p>
    <w:p>
      <w:r>
        <w:rPr>
          <w:rFonts w:ascii="Consolas" w:hAnsi="Consolas"/>
          <w:sz w:val="18"/>
        </w:rPr>
        <w:t>OX457073.1         43737060                                        .......................  43737038</w:t>
      </w:r>
    </w:p>
    <w:p>
      <w:r>
        <w:rPr>
          <w:rFonts w:ascii="Consolas" w:hAnsi="Consolas"/>
          <w:sz w:val="18"/>
        </w:rPr>
        <w:t>OX457073.1         45969570                                       ........................  45969547</w:t>
      </w:r>
    </w:p>
    <w:p>
      <w:r>
        <w:rPr>
          <w:rFonts w:ascii="Consolas" w:hAnsi="Consolas"/>
          <w:sz w:val="18"/>
        </w:rPr>
        <w:t>OX457073.1         47249013                                       ........................  47248990</w:t>
      </w:r>
    </w:p>
    <w:p>
      <w:r>
        <w:rPr>
          <w:rFonts w:ascii="Consolas" w:hAnsi="Consolas"/>
          <w:sz w:val="18"/>
        </w:rPr>
        <w:t>OX457073.1         47440446                                       ........................  47440423</w:t>
      </w:r>
    </w:p>
    <w:p>
      <w:r>
        <w:rPr>
          <w:rFonts w:ascii="Consolas" w:hAnsi="Consolas"/>
          <w:sz w:val="18"/>
        </w:rPr>
        <w:t>OX457073.1         47989879                                       ........................  47989902</w:t>
      </w:r>
    </w:p>
    <w:p>
      <w:r>
        <w:rPr>
          <w:rFonts w:ascii="Consolas" w:hAnsi="Consolas"/>
          <w:sz w:val="18"/>
        </w:rPr>
        <w:t>OX457073.1         53166989                                       ........................  53167012</w:t>
      </w:r>
    </w:p>
    <w:p>
      <w:r>
        <w:rPr>
          <w:rFonts w:ascii="Consolas" w:hAnsi="Consolas"/>
          <w:sz w:val="18"/>
        </w:rPr>
        <w:t>OX457073.1         53370705                                     ..........................  53370680</w:t>
      </w:r>
    </w:p>
    <w:p>
      <w:r>
        <w:rPr>
          <w:rFonts w:ascii="Consolas" w:hAnsi="Consolas"/>
          <w:sz w:val="18"/>
        </w:rPr>
        <w:t>OX457073.1         53710255                                        .......................  53710233</w:t>
      </w:r>
    </w:p>
    <w:p>
      <w:r>
        <w:rPr>
          <w:rFonts w:ascii="Consolas" w:hAnsi="Consolas"/>
          <w:sz w:val="18"/>
        </w:rPr>
        <w:t>OX457073.1         54269239                                       ........................  54269262</w:t>
      </w:r>
    </w:p>
    <w:p>
      <w:r>
        <w:rPr>
          <w:rFonts w:ascii="Consolas" w:hAnsi="Consolas"/>
          <w:sz w:val="18"/>
        </w:rPr>
        <w:t>OX457073.1         58108861                                        .......................  58108883</w:t>
      </w:r>
    </w:p>
    <w:p>
      <w:r>
        <w:rPr>
          <w:rFonts w:ascii="Consolas" w:hAnsi="Consolas"/>
          <w:sz w:val="18"/>
        </w:rPr>
        <w:t>OX457073.1         58243523                                     ..........................  58243548</w:t>
      </w:r>
    </w:p>
    <w:p>
      <w:r>
        <w:rPr>
          <w:rFonts w:ascii="Consolas" w:hAnsi="Consolas"/>
          <w:sz w:val="18"/>
        </w:rPr>
        <w:t>OX457073.1         58682394                                        .......................  58682372</w:t>
      </w:r>
    </w:p>
    <w:p>
      <w:r>
        <w:rPr>
          <w:rFonts w:ascii="Consolas" w:hAnsi="Consolas"/>
          <w:sz w:val="18"/>
        </w:rPr>
        <w:t>OX457073.1         59645222                                       ........................  59645245</w:t>
      </w:r>
    </w:p>
    <w:p>
      <w:r>
        <w:rPr>
          <w:rFonts w:ascii="Consolas" w:hAnsi="Consolas"/>
          <w:sz w:val="18"/>
        </w:rPr>
        <w:t>OX457073.1         60861145                                       ........................  60861168</w:t>
      </w:r>
    </w:p>
    <w:p>
      <w:r>
        <w:rPr>
          <w:rFonts w:ascii="Consolas" w:hAnsi="Consolas"/>
          <w:sz w:val="18"/>
        </w:rPr>
        <w:t>OX457073.1         61037458                                        .......................  61037436</w:t>
      </w:r>
    </w:p>
    <w:p>
      <w:r>
        <w:rPr>
          <w:rFonts w:ascii="Consolas" w:hAnsi="Consolas"/>
          <w:sz w:val="18"/>
        </w:rPr>
        <w:t>OX457073.1         61250852                                        .......................  61250874</w:t>
      </w:r>
    </w:p>
    <w:p>
      <w:r>
        <w:rPr>
          <w:rFonts w:ascii="Consolas" w:hAnsi="Consolas"/>
          <w:sz w:val="18"/>
        </w:rPr>
        <w:t>OX457073.1         1090797                                         .......................  1090819</w:t>
      </w:r>
    </w:p>
    <w:p>
      <w:r>
        <w:rPr>
          <w:rFonts w:ascii="Consolas" w:hAnsi="Consolas"/>
          <w:sz w:val="18"/>
        </w:rPr>
        <w:t>OX457073.1         1803263                                        ........................  1803240</w:t>
      </w:r>
    </w:p>
    <w:p>
      <w:r>
        <w:rPr>
          <w:rFonts w:ascii="Consolas" w:hAnsi="Consolas"/>
          <w:sz w:val="18"/>
        </w:rPr>
        <w:t>OX457073.1         2136662                                        ........................  2136639</w:t>
      </w:r>
    </w:p>
    <w:p>
      <w:r>
        <w:rPr>
          <w:rFonts w:ascii="Consolas" w:hAnsi="Consolas"/>
          <w:sz w:val="18"/>
        </w:rPr>
        <w:t>OX457073.1         2423767                                         .......................  2423745</w:t>
      </w:r>
    </w:p>
    <w:p>
      <w:r>
        <w:rPr>
          <w:rFonts w:ascii="Consolas" w:hAnsi="Consolas"/>
          <w:sz w:val="18"/>
        </w:rPr>
        <w:t>OX457073.1         2977152                                         .......................  2977174</w:t>
      </w:r>
    </w:p>
    <w:p>
      <w:r>
        <w:rPr>
          <w:rFonts w:ascii="Consolas" w:hAnsi="Consolas"/>
          <w:sz w:val="18"/>
        </w:rPr>
        <w:t>OX457073.1         3036141                                         .......................  3036119</w:t>
      </w:r>
    </w:p>
    <w:p>
      <w:r>
        <w:rPr>
          <w:rFonts w:ascii="Consolas" w:hAnsi="Consolas"/>
          <w:sz w:val="18"/>
        </w:rPr>
        <w:t>OX457073.1         3370533                                        ........................  3370510</w:t>
      </w:r>
    </w:p>
    <w:p>
      <w:r>
        <w:rPr>
          <w:rFonts w:ascii="Consolas" w:hAnsi="Consolas"/>
          <w:sz w:val="18"/>
        </w:rPr>
        <w:t>OX457073.1         3547167                                         .......................  3547189</w:t>
      </w:r>
    </w:p>
    <w:p>
      <w:r>
        <w:rPr>
          <w:rFonts w:ascii="Consolas" w:hAnsi="Consolas"/>
          <w:sz w:val="18"/>
        </w:rPr>
        <w:t>OX457073.1         3586400                                        ........................  3586423</w:t>
      </w:r>
    </w:p>
    <w:p>
      <w:r>
        <w:rPr>
          <w:rFonts w:ascii="Consolas" w:hAnsi="Consolas"/>
          <w:sz w:val="18"/>
        </w:rPr>
        <w:t>OX457073.1         4143629                                         .......................  4143651</w:t>
      </w:r>
    </w:p>
    <w:p>
      <w:r>
        <w:rPr>
          <w:rFonts w:ascii="Consolas" w:hAnsi="Consolas"/>
          <w:sz w:val="18"/>
        </w:rPr>
        <w:t>OX457073.1         4280962                                         .......................  4280940</w:t>
      </w:r>
    </w:p>
    <w:p>
      <w:r>
        <w:rPr>
          <w:rFonts w:ascii="Consolas" w:hAnsi="Consolas"/>
          <w:sz w:val="18"/>
        </w:rPr>
        <w:t>OX457073.1         4891429                                         .......................  4891451</w:t>
      </w:r>
    </w:p>
    <w:p>
      <w:r>
        <w:rPr>
          <w:rFonts w:ascii="Consolas" w:hAnsi="Consolas"/>
          <w:sz w:val="18"/>
        </w:rPr>
        <w:t>OX457073.1         4892289                                         .......................  4892267</w:t>
      </w:r>
    </w:p>
    <w:p>
      <w:r>
        <w:rPr>
          <w:rFonts w:ascii="Consolas" w:hAnsi="Consolas"/>
          <w:sz w:val="18"/>
        </w:rPr>
        <w:t>OX457073.1         5120678                                        ........................  5120655</w:t>
      </w:r>
    </w:p>
    <w:p>
      <w:r>
        <w:rPr>
          <w:rFonts w:ascii="Consolas" w:hAnsi="Consolas"/>
          <w:sz w:val="18"/>
        </w:rPr>
        <w:t>OX457073.1         5405681                                         .......................  5405703</w:t>
      </w:r>
    </w:p>
    <w:p>
      <w:r>
        <w:rPr>
          <w:rFonts w:ascii="Consolas" w:hAnsi="Consolas"/>
          <w:sz w:val="18"/>
        </w:rPr>
        <w:t>OX457073.1         6800724                                         .......................  6800746</w:t>
      </w:r>
    </w:p>
    <w:p>
      <w:r>
        <w:rPr>
          <w:rFonts w:ascii="Consolas" w:hAnsi="Consolas"/>
          <w:sz w:val="18"/>
        </w:rPr>
        <w:t>OX457073.1         6944914                                        ........................  6944891</w:t>
      </w:r>
    </w:p>
    <w:p>
      <w:r>
        <w:rPr>
          <w:rFonts w:ascii="Consolas" w:hAnsi="Consolas"/>
          <w:sz w:val="18"/>
        </w:rPr>
        <w:t>OX457073.1         7984617                                         .......................  7984595</w:t>
      </w:r>
    </w:p>
    <w:p>
      <w:r>
        <w:rPr>
          <w:rFonts w:ascii="Consolas" w:hAnsi="Consolas"/>
          <w:sz w:val="18"/>
        </w:rPr>
        <w:t>OX457073.1         8610220                                         .......................  8610198</w:t>
      </w:r>
    </w:p>
    <w:p>
      <w:r>
        <w:rPr>
          <w:rFonts w:ascii="Consolas" w:hAnsi="Consolas"/>
          <w:sz w:val="18"/>
        </w:rPr>
        <w:t>OX457073.1         8873492                                        ........................  8873515</w:t>
      </w:r>
    </w:p>
    <w:p>
      <w:r>
        <w:rPr>
          <w:rFonts w:ascii="Consolas" w:hAnsi="Consolas"/>
          <w:sz w:val="18"/>
        </w:rPr>
        <w:t>OX457073.1         9451307                                        ........................  9451284</w:t>
      </w:r>
    </w:p>
    <w:p>
      <w:r>
        <w:rPr>
          <w:rFonts w:ascii="Consolas" w:hAnsi="Consolas"/>
          <w:sz w:val="18"/>
        </w:rPr>
        <w:t>OX457073.1         9797857                                        ........................  9797880</w:t>
      </w:r>
    </w:p>
    <w:p>
      <w:r>
        <w:rPr>
          <w:rFonts w:ascii="Consolas" w:hAnsi="Consolas"/>
          <w:sz w:val="18"/>
        </w:rPr>
        <w:t>OX457073.1         9856927                                         .......................  9856949</w:t>
      </w:r>
    </w:p>
    <w:p>
      <w:r>
        <w:rPr>
          <w:rFonts w:ascii="Consolas" w:hAnsi="Consolas"/>
          <w:sz w:val="18"/>
        </w:rPr>
        <w:t>OX457073.1         10643363                                        .......................  10643341</w:t>
      </w:r>
    </w:p>
    <w:p>
      <w:r>
        <w:rPr>
          <w:rFonts w:ascii="Consolas" w:hAnsi="Consolas"/>
          <w:sz w:val="18"/>
        </w:rPr>
        <w:t>OX457073.1         10969101                                        .......................  10969079</w:t>
      </w:r>
    </w:p>
    <w:p>
      <w:r>
        <w:rPr>
          <w:rFonts w:ascii="Consolas" w:hAnsi="Consolas"/>
          <w:sz w:val="18"/>
        </w:rPr>
        <w:t>OX457073.1         11079577                                        .......................  11079555</w:t>
      </w:r>
    </w:p>
    <w:p>
      <w:r>
        <w:rPr>
          <w:rFonts w:ascii="Consolas" w:hAnsi="Consolas"/>
          <w:sz w:val="18"/>
        </w:rPr>
        <w:t>OX457073.1         12384174                                        .......................  12384196</w:t>
      </w:r>
    </w:p>
    <w:p>
      <w:r>
        <w:rPr>
          <w:rFonts w:ascii="Consolas" w:hAnsi="Consolas"/>
          <w:sz w:val="18"/>
        </w:rPr>
        <w:t>OX457073.1         12404691                                       ........................  12404668</w:t>
      </w:r>
    </w:p>
    <w:p>
      <w:r>
        <w:rPr>
          <w:rFonts w:ascii="Consolas" w:hAnsi="Consolas"/>
          <w:sz w:val="18"/>
        </w:rPr>
        <w:t>OX457073.1         12754055                                       ........................  12754078</w:t>
      </w:r>
    </w:p>
    <w:p>
      <w:r>
        <w:rPr>
          <w:rFonts w:ascii="Consolas" w:hAnsi="Consolas"/>
          <w:sz w:val="18"/>
        </w:rPr>
        <w:t>OX457073.1         13114236                                         ......................  13114215</w:t>
      </w:r>
    </w:p>
    <w:p>
      <w:r>
        <w:rPr>
          <w:rFonts w:ascii="Consolas" w:hAnsi="Consolas"/>
          <w:sz w:val="18"/>
        </w:rPr>
        <w:t>OX457073.1         13360540                                        .......................  13360562</w:t>
      </w:r>
    </w:p>
    <w:p>
      <w:r>
        <w:rPr>
          <w:rFonts w:ascii="Consolas" w:hAnsi="Consolas"/>
          <w:sz w:val="18"/>
        </w:rPr>
        <w:t>OX457073.1         13422143                                        .......................  13422165</w:t>
      </w:r>
    </w:p>
    <w:p>
      <w:r>
        <w:rPr>
          <w:rFonts w:ascii="Consolas" w:hAnsi="Consolas"/>
          <w:sz w:val="18"/>
        </w:rPr>
        <w:t>OX457073.1         13907159                                        .......................  13907181</w:t>
      </w:r>
    </w:p>
    <w:p>
      <w:r>
        <w:rPr>
          <w:rFonts w:ascii="Consolas" w:hAnsi="Consolas"/>
          <w:sz w:val="18"/>
        </w:rPr>
        <w:t>OX457073.1         16082752                                        .......................  16082774</w:t>
      </w:r>
    </w:p>
    <w:p>
      <w:r>
        <w:rPr>
          <w:rFonts w:ascii="Consolas" w:hAnsi="Consolas"/>
          <w:sz w:val="18"/>
        </w:rPr>
        <w:t>OX457073.1         16331279                                        .......................  16331301</w:t>
      </w:r>
    </w:p>
    <w:p>
      <w:r>
        <w:rPr>
          <w:rFonts w:ascii="Consolas" w:hAnsi="Consolas"/>
          <w:sz w:val="18"/>
        </w:rPr>
        <w:t>OX457073.1         17381876                                        .......................  17381854</w:t>
      </w:r>
    </w:p>
    <w:p>
      <w:r>
        <w:rPr>
          <w:rFonts w:ascii="Consolas" w:hAnsi="Consolas"/>
          <w:sz w:val="18"/>
        </w:rPr>
        <w:t>OX457073.1         17447232                                       ........................  17447209</w:t>
      </w:r>
    </w:p>
    <w:p>
      <w:r>
        <w:rPr>
          <w:rFonts w:ascii="Consolas" w:hAnsi="Consolas"/>
          <w:sz w:val="18"/>
        </w:rPr>
        <w:t>OX457073.1         17623056                                        .......................  17623034</w:t>
      </w:r>
    </w:p>
    <w:p>
      <w:r>
        <w:rPr>
          <w:rFonts w:ascii="Consolas" w:hAnsi="Consolas"/>
          <w:sz w:val="18"/>
        </w:rPr>
        <w:t>OX457073.1         17768089                                       ........................  17768066</w:t>
      </w:r>
    </w:p>
    <w:p>
      <w:r>
        <w:rPr>
          <w:rFonts w:ascii="Consolas" w:hAnsi="Consolas"/>
          <w:sz w:val="18"/>
        </w:rPr>
        <w:t>OX457073.1         17944212                                        .......................  17944234</w:t>
      </w:r>
    </w:p>
    <w:p>
      <w:r>
        <w:rPr>
          <w:rFonts w:ascii="Consolas" w:hAnsi="Consolas"/>
          <w:sz w:val="18"/>
        </w:rPr>
        <w:t>OX457073.1         18073365                                        .......................  18073387</w:t>
      </w:r>
    </w:p>
    <w:p>
      <w:r>
        <w:rPr>
          <w:rFonts w:ascii="Consolas" w:hAnsi="Consolas"/>
          <w:sz w:val="18"/>
        </w:rPr>
        <w:t>OX457073.1         18342700                                        .......................  18342678</w:t>
      </w:r>
    </w:p>
    <w:p>
      <w:r>
        <w:rPr>
          <w:rFonts w:ascii="Consolas" w:hAnsi="Consolas"/>
          <w:sz w:val="18"/>
        </w:rPr>
        <w:t>OX457073.1         18884959                                        .......................  18884981</w:t>
      </w:r>
    </w:p>
    <w:p>
      <w:r>
        <w:rPr>
          <w:rFonts w:ascii="Consolas" w:hAnsi="Consolas"/>
          <w:sz w:val="18"/>
        </w:rPr>
        <w:t>OX457073.1         18885540                                         ......................  18885519</w:t>
      </w:r>
    </w:p>
    <w:p>
      <w:r>
        <w:rPr>
          <w:rFonts w:ascii="Consolas" w:hAnsi="Consolas"/>
          <w:sz w:val="18"/>
        </w:rPr>
        <w:t>OX457073.1         19243121                                       ........................  19243144</w:t>
      </w:r>
    </w:p>
    <w:p>
      <w:r>
        <w:rPr>
          <w:rFonts w:ascii="Consolas" w:hAnsi="Consolas"/>
          <w:sz w:val="18"/>
        </w:rPr>
        <w:t>OX457073.1         19294977                                        .......................  19294955</w:t>
      </w:r>
    </w:p>
    <w:p>
      <w:r>
        <w:rPr>
          <w:rFonts w:ascii="Consolas" w:hAnsi="Consolas"/>
          <w:sz w:val="18"/>
        </w:rPr>
        <w:t>OX457073.1         20018753                                          .....................  20018773</w:t>
      </w:r>
    </w:p>
    <w:p>
      <w:r>
        <w:rPr>
          <w:rFonts w:ascii="Consolas" w:hAnsi="Consolas"/>
          <w:sz w:val="18"/>
        </w:rPr>
        <w:t>OX457073.1         22030351                                        .......................  22030373</w:t>
      </w:r>
    </w:p>
    <w:p>
      <w:r>
        <w:rPr>
          <w:rFonts w:ascii="Consolas" w:hAnsi="Consolas"/>
          <w:sz w:val="18"/>
        </w:rPr>
        <w:t>OX457073.1         22056925                                        .......................  22056903</w:t>
      </w:r>
    </w:p>
    <w:p>
      <w:r>
        <w:rPr>
          <w:rFonts w:ascii="Consolas" w:hAnsi="Consolas"/>
          <w:sz w:val="18"/>
        </w:rPr>
        <w:t>OX457073.1         23648038                                     ..........................  23648013</w:t>
      </w:r>
    </w:p>
    <w:p>
      <w:r>
        <w:rPr>
          <w:rFonts w:ascii="Consolas" w:hAnsi="Consolas"/>
          <w:sz w:val="18"/>
        </w:rPr>
        <w:t>OX457073.1         24610893                                        .......................  24610915</w:t>
      </w:r>
    </w:p>
    <w:p>
      <w:r>
        <w:rPr>
          <w:rFonts w:ascii="Consolas" w:hAnsi="Consolas"/>
          <w:sz w:val="18"/>
        </w:rPr>
        <w:t>OX457073.1         24612039                                        .......................  24612017</w:t>
      </w:r>
    </w:p>
    <w:p>
      <w:r>
        <w:rPr>
          <w:rFonts w:ascii="Consolas" w:hAnsi="Consolas"/>
          <w:sz w:val="18"/>
        </w:rPr>
        <w:t>OX457073.1         24926880                                        .......................  24926902</w:t>
      </w:r>
    </w:p>
    <w:p>
      <w:r>
        <w:rPr>
          <w:rFonts w:ascii="Consolas" w:hAnsi="Consolas"/>
          <w:sz w:val="18"/>
        </w:rPr>
        <w:t>OX457073.1         25607828                                        .......................  25607850</w:t>
      </w:r>
    </w:p>
    <w:p>
      <w:r>
        <w:rPr>
          <w:rFonts w:ascii="Consolas" w:hAnsi="Consolas"/>
          <w:sz w:val="18"/>
        </w:rPr>
        <w:t>OX457073.1         25664742                                         ......................  25664763</w:t>
      </w:r>
    </w:p>
    <w:p>
      <w:r>
        <w:rPr>
          <w:rFonts w:ascii="Consolas" w:hAnsi="Consolas"/>
          <w:sz w:val="18"/>
        </w:rPr>
        <w:t>OX457073.1         26464950                                        .......................  26464928</w:t>
      </w:r>
    </w:p>
    <w:p>
      <w:r>
        <w:rPr>
          <w:rFonts w:ascii="Consolas" w:hAnsi="Consolas"/>
          <w:sz w:val="18"/>
        </w:rPr>
        <w:t>OX457073.1         26680945                                        .......................  26680923</w:t>
      </w:r>
    </w:p>
    <w:p>
      <w:r>
        <w:rPr>
          <w:rFonts w:ascii="Consolas" w:hAnsi="Consolas"/>
          <w:sz w:val="18"/>
        </w:rPr>
        <w:t>OX457073.1         27072461                                        .......................  27072483</w:t>
      </w:r>
    </w:p>
    <w:p>
      <w:r>
        <w:rPr>
          <w:rFonts w:ascii="Consolas" w:hAnsi="Consolas"/>
          <w:sz w:val="18"/>
        </w:rPr>
        <w:t>OX457073.1         27931002                                       ........................  27931025</w:t>
      </w:r>
    </w:p>
    <w:p>
      <w:r>
        <w:rPr>
          <w:rFonts w:ascii="Consolas" w:hAnsi="Consolas"/>
          <w:sz w:val="18"/>
        </w:rPr>
        <w:t>OX457073.1         28438675                                     ..........................  28438650</w:t>
      </w:r>
    </w:p>
    <w:p>
      <w:r>
        <w:rPr>
          <w:rFonts w:ascii="Consolas" w:hAnsi="Consolas"/>
          <w:sz w:val="18"/>
        </w:rPr>
        <w:t>OX457073.1         28784753                                        .......................  28784731</w:t>
      </w:r>
    </w:p>
    <w:p>
      <w:r>
        <w:rPr>
          <w:rFonts w:ascii="Consolas" w:hAnsi="Consolas"/>
          <w:sz w:val="18"/>
        </w:rPr>
        <w:t>OX457073.1         29353160                                           ....................  29353141</w:t>
      </w:r>
    </w:p>
    <w:p>
      <w:r>
        <w:rPr>
          <w:rFonts w:ascii="Consolas" w:hAnsi="Consolas"/>
          <w:sz w:val="18"/>
        </w:rPr>
        <w:t>OX457073.1         30627348                                        .......................  30627370</w:t>
      </w:r>
    </w:p>
    <w:p>
      <w:r>
        <w:rPr>
          <w:rFonts w:ascii="Consolas" w:hAnsi="Consolas"/>
          <w:sz w:val="18"/>
        </w:rPr>
        <w:t>OX457073.1         30766891                                       ........................  30766914</w:t>
      </w:r>
    </w:p>
    <w:p>
      <w:r>
        <w:rPr>
          <w:rFonts w:ascii="Consolas" w:hAnsi="Consolas"/>
          <w:sz w:val="18"/>
        </w:rPr>
        <w:t>OX457073.1         30985536                                          .....................  30985556</w:t>
      </w:r>
    </w:p>
    <w:p>
      <w:r>
        <w:rPr>
          <w:rFonts w:ascii="Consolas" w:hAnsi="Consolas"/>
          <w:sz w:val="18"/>
        </w:rPr>
        <w:t>OX457073.1         31515088                                        .......................  31515110</w:t>
      </w:r>
    </w:p>
    <w:p>
      <w:r>
        <w:rPr>
          <w:rFonts w:ascii="Consolas" w:hAnsi="Consolas"/>
          <w:sz w:val="18"/>
        </w:rPr>
        <w:t>OX457073.1         32944121                                       ........................  32944098</w:t>
      </w:r>
    </w:p>
    <w:p>
      <w:r>
        <w:rPr>
          <w:rFonts w:ascii="Consolas" w:hAnsi="Consolas"/>
          <w:sz w:val="18"/>
        </w:rPr>
        <w:t>OX457073.1         32998164                                       ........................  32998141</w:t>
      </w:r>
    </w:p>
    <w:p>
      <w:r>
        <w:rPr>
          <w:rFonts w:ascii="Consolas" w:hAnsi="Consolas"/>
          <w:sz w:val="18"/>
        </w:rPr>
        <w:t>OX457073.1         33088541                                       ........................  33088564</w:t>
      </w:r>
    </w:p>
    <w:p>
      <w:r>
        <w:rPr>
          <w:rFonts w:ascii="Consolas" w:hAnsi="Consolas"/>
          <w:sz w:val="18"/>
        </w:rPr>
        <w:t>OX457073.1         33627815                                        .......................  33627793</w:t>
      </w:r>
    </w:p>
    <w:p>
      <w:r>
        <w:rPr>
          <w:rFonts w:ascii="Consolas" w:hAnsi="Consolas"/>
          <w:sz w:val="18"/>
        </w:rPr>
        <w:t>OX457073.1         36173497                                        .......................  36173519</w:t>
      </w:r>
    </w:p>
    <w:p>
      <w:r>
        <w:rPr>
          <w:rFonts w:ascii="Consolas" w:hAnsi="Consolas"/>
          <w:sz w:val="18"/>
        </w:rPr>
        <w:t>OX457073.1         36276756                                        .......................  36276734</w:t>
      </w:r>
    </w:p>
    <w:p>
      <w:r>
        <w:rPr>
          <w:rFonts w:ascii="Consolas" w:hAnsi="Consolas"/>
          <w:sz w:val="18"/>
        </w:rPr>
        <w:t>OX457073.1         36667352                                       ........................  36667375</w:t>
      </w:r>
    </w:p>
    <w:p>
      <w:r>
        <w:rPr>
          <w:rFonts w:ascii="Consolas" w:hAnsi="Consolas"/>
          <w:sz w:val="18"/>
        </w:rPr>
        <w:t>OX457073.1         36689393                                        .......................  36689415</w:t>
      </w:r>
    </w:p>
    <w:p>
      <w:r>
        <w:rPr>
          <w:rFonts w:ascii="Consolas" w:hAnsi="Consolas"/>
          <w:sz w:val="18"/>
        </w:rPr>
        <w:t>OX457073.1         36706442                                        .......................  36706420</w:t>
      </w:r>
    </w:p>
    <w:p>
      <w:r>
        <w:rPr>
          <w:rFonts w:ascii="Consolas" w:hAnsi="Consolas"/>
          <w:sz w:val="18"/>
        </w:rPr>
        <w:t>OX457073.1         36875981                                       ........................  36875958</w:t>
      </w:r>
    </w:p>
    <w:p>
      <w:r>
        <w:rPr>
          <w:rFonts w:ascii="Consolas" w:hAnsi="Consolas"/>
          <w:sz w:val="18"/>
        </w:rPr>
        <w:t>OX457073.1         37468029                                       ........................  37468052</w:t>
      </w:r>
    </w:p>
    <w:p>
      <w:r>
        <w:rPr>
          <w:rFonts w:ascii="Consolas" w:hAnsi="Consolas"/>
          <w:sz w:val="18"/>
        </w:rPr>
        <w:t>OX457073.1         37626712                                        .......................  37626690</w:t>
      </w:r>
    </w:p>
    <w:p>
      <w:r>
        <w:rPr>
          <w:rFonts w:ascii="Consolas" w:hAnsi="Consolas"/>
          <w:sz w:val="18"/>
        </w:rPr>
        <w:t>OX457073.1         38415685                                        .......................  38415663</w:t>
      </w:r>
    </w:p>
    <w:p>
      <w:r>
        <w:rPr>
          <w:rFonts w:ascii="Consolas" w:hAnsi="Consolas"/>
          <w:sz w:val="18"/>
        </w:rPr>
        <w:t>OX457073.1         38477471                                         ......................  38477492</w:t>
      </w:r>
    </w:p>
    <w:p>
      <w:r>
        <w:rPr>
          <w:rFonts w:ascii="Consolas" w:hAnsi="Consolas"/>
          <w:sz w:val="18"/>
        </w:rPr>
        <w:t>OX457073.1         39193985                                       ........................  39193962</w:t>
      </w:r>
    </w:p>
    <w:p>
      <w:r>
        <w:rPr>
          <w:rFonts w:ascii="Consolas" w:hAnsi="Consolas"/>
          <w:sz w:val="18"/>
        </w:rPr>
        <w:t>OX457073.1         40060544                                       ........................  40060521</w:t>
      </w:r>
    </w:p>
    <w:p>
      <w:r>
        <w:rPr>
          <w:rFonts w:ascii="Consolas" w:hAnsi="Consolas"/>
          <w:sz w:val="18"/>
        </w:rPr>
        <w:t>OX457073.1         40569338                                        .......................  40569316</w:t>
      </w:r>
    </w:p>
    <w:p>
      <w:r>
        <w:rPr>
          <w:rFonts w:ascii="Consolas" w:hAnsi="Consolas"/>
          <w:sz w:val="18"/>
        </w:rPr>
        <w:t>OX457073.1         41199013                                       ........................  41198990</w:t>
      </w:r>
    </w:p>
    <w:p>
      <w:r>
        <w:rPr>
          <w:rFonts w:ascii="Consolas" w:hAnsi="Consolas"/>
          <w:sz w:val="18"/>
        </w:rPr>
        <w:t>OX457073.1         41715840                                        .......................  41715862</w:t>
      </w:r>
    </w:p>
    <w:p>
      <w:r>
        <w:rPr>
          <w:rFonts w:ascii="Consolas" w:hAnsi="Consolas"/>
          <w:sz w:val="18"/>
        </w:rPr>
        <w:t>OX457073.1         42929014                                        .......................  42928992</w:t>
      </w:r>
    </w:p>
    <w:p>
      <w:r>
        <w:rPr>
          <w:rFonts w:ascii="Consolas" w:hAnsi="Consolas"/>
          <w:sz w:val="18"/>
        </w:rPr>
        <w:t>OX457073.1         43390052                                       ........................  43390029</w:t>
      </w:r>
    </w:p>
    <w:p>
      <w:r>
        <w:rPr>
          <w:rFonts w:ascii="Consolas" w:hAnsi="Consolas"/>
          <w:sz w:val="18"/>
        </w:rPr>
        <w:t>OX457073.1         43805865                                       ........................  43805842</w:t>
      </w:r>
    </w:p>
    <w:p>
      <w:r>
        <w:rPr>
          <w:rFonts w:ascii="Consolas" w:hAnsi="Consolas"/>
          <w:sz w:val="18"/>
        </w:rPr>
        <w:t>OX457073.1         44068729                                        .......................  44068751</w:t>
      </w:r>
    </w:p>
    <w:p>
      <w:r>
        <w:rPr>
          <w:rFonts w:ascii="Consolas" w:hAnsi="Consolas"/>
          <w:sz w:val="18"/>
        </w:rPr>
        <w:t>OX457073.1         45038052                                        .......................  45038030</w:t>
      </w:r>
    </w:p>
    <w:p>
      <w:r>
        <w:rPr>
          <w:rFonts w:ascii="Consolas" w:hAnsi="Consolas"/>
          <w:sz w:val="18"/>
        </w:rPr>
        <w:t>OX457073.1         45497151                                        .......................  45497129</w:t>
      </w:r>
    </w:p>
    <w:p>
      <w:r>
        <w:rPr>
          <w:rFonts w:ascii="Consolas" w:hAnsi="Consolas"/>
          <w:sz w:val="18"/>
        </w:rPr>
        <w:t>OX457073.1         45549492                                        .......................  45549470</w:t>
      </w:r>
    </w:p>
    <w:p>
      <w:r>
        <w:rPr>
          <w:rFonts w:ascii="Consolas" w:hAnsi="Consolas"/>
          <w:sz w:val="18"/>
        </w:rPr>
        <w:t>OX457073.1         46291945                                        .......................  46291923</w:t>
      </w:r>
    </w:p>
    <w:p>
      <w:r>
        <w:rPr>
          <w:rFonts w:ascii="Consolas" w:hAnsi="Consolas"/>
          <w:sz w:val="18"/>
        </w:rPr>
        <w:t>OX457073.1         46829401                                        .......................  46829423</w:t>
      </w:r>
    </w:p>
    <w:p>
      <w:r>
        <w:rPr>
          <w:rFonts w:ascii="Consolas" w:hAnsi="Consolas"/>
          <w:sz w:val="18"/>
        </w:rPr>
        <w:t>OX457073.1         46951562                                       ........................  46951585</w:t>
      </w:r>
    </w:p>
    <w:p>
      <w:r>
        <w:rPr>
          <w:rFonts w:ascii="Consolas" w:hAnsi="Consolas"/>
          <w:sz w:val="18"/>
        </w:rPr>
        <w:t>OX457073.1         47164404                                        .......................  47164426</w:t>
      </w:r>
    </w:p>
    <w:p>
      <w:r>
        <w:rPr>
          <w:rFonts w:ascii="Consolas" w:hAnsi="Consolas"/>
          <w:sz w:val="18"/>
        </w:rPr>
        <w:t>OX457073.1         47544529                                        .......................  47544551</w:t>
      </w:r>
    </w:p>
    <w:p>
      <w:r>
        <w:rPr>
          <w:rFonts w:ascii="Consolas" w:hAnsi="Consolas"/>
          <w:sz w:val="18"/>
        </w:rPr>
        <w:t>OX457073.1         47849839                                        .......................  47849817</w:t>
      </w:r>
    </w:p>
    <w:p>
      <w:r>
        <w:rPr>
          <w:rFonts w:ascii="Consolas" w:hAnsi="Consolas"/>
          <w:sz w:val="18"/>
        </w:rPr>
        <w:t>OX457073.1         50007933                                        .......................  50007911</w:t>
      </w:r>
    </w:p>
    <w:p>
      <w:r>
        <w:rPr>
          <w:rFonts w:ascii="Consolas" w:hAnsi="Consolas"/>
          <w:sz w:val="18"/>
        </w:rPr>
        <w:t>OX457073.1         50398984                                        .......................  50399006</w:t>
      </w:r>
    </w:p>
    <w:p>
      <w:r>
        <w:rPr>
          <w:rFonts w:ascii="Consolas" w:hAnsi="Consolas"/>
          <w:sz w:val="18"/>
        </w:rPr>
        <w:t>OX457073.1         50856423                                        .......................  50856401</w:t>
      </w:r>
    </w:p>
    <w:p>
      <w:r>
        <w:rPr>
          <w:rFonts w:ascii="Consolas" w:hAnsi="Consolas"/>
          <w:sz w:val="18"/>
        </w:rPr>
        <w:t>OX457073.1         50890367                                        .......................  50890345</w:t>
      </w:r>
    </w:p>
    <w:p>
      <w:r>
        <w:rPr>
          <w:rFonts w:ascii="Consolas" w:hAnsi="Consolas"/>
          <w:sz w:val="18"/>
        </w:rPr>
        <w:t>OX457073.1         51053330                                       ........................  51053353</w:t>
      </w:r>
    </w:p>
    <w:p>
      <w:r>
        <w:rPr>
          <w:rFonts w:ascii="Consolas" w:hAnsi="Consolas"/>
          <w:sz w:val="18"/>
        </w:rPr>
        <w:t>OX457073.1         51760519                                        .......................  51760541</w:t>
      </w:r>
    </w:p>
    <w:p>
      <w:r>
        <w:rPr>
          <w:rFonts w:ascii="Consolas" w:hAnsi="Consolas"/>
          <w:sz w:val="18"/>
        </w:rPr>
        <w:t>OX457073.1         52649524                                           ....................  52649543</w:t>
      </w:r>
    </w:p>
    <w:p>
      <w:r>
        <w:rPr>
          <w:rFonts w:ascii="Consolas" w:hAnsi="Consolas"/>
          <w:sz w:val="18"/>
        </w:rPr>
        <w:t>OX457073.1         53056077                                        .......................  53056055</w:t>
      </w:r>
    </w:p>
    <w:p>
      <w:r>
        <w:rPr>
          <w:rFonts w:ascii="Consolas" w:hAnsi="Consolas"/>
          <w:sz w:val="18"/>
        </w:rPr>
        <w:t>OX457073.1         53866106                                        .......................  53866084</w:t>
      </w:r>
    </w:p>
    <w:p>
      <w:r>
        <w:rPr>
          <w:rFonts w:ascii="Consolas" w:hAnsi="Consolas"/>
          <w:sz w:val="18"/>
        </w:rPr>
        <w:t>OX457073.1         54195465                                        .......................  54195487</w:t>
      </w:r>
    </w:p>
    <w:p>
      <w:r>
        <w:rPr>
          <w:rFonts w:ascii="Consolas" w:hAnsi="Consolas"/>
          <w:sz w:val="18"/>
        </w:rPr>
        <w:t>OX457073.1         55035107                                    ...........................  55035133</w:t>
      </w:r>
    </w:p>
    <w:p>
      <w:r>
        <w:rPr>
          <w:rFonts w:ascii="Consolas" w:hAnsi="Consolas"/>
          <w:sz w:val="18"/>
        </w:rPr>
        <w:t>OX457073.1         55101694                                       ........................  55101717</w:t>
      </w:r>
    </w:p>
    <w:p>
      <w:r>
        <w:rPr>
          <w:rFonts w:ascii="Consolas" w:hAnsi="Consolas"/>
          <w:sz w:val="18"/>
        </w:rPr>
        <w:t>OX457073.1         55598485                                       ........................  55598508</w:t>
      </w:r>
    </w:p>
    <w:p>
      <w:r>
        <w:rPr>
          <w:rFonts w:ascii="Consolas" w:hAnsi="Consolas"/>
          <w:sz w:val="18"/>
        </w:rPr>
        <w:t>OX457073.1         55644688                                        .......................  55644710</w:t>
      </w:r>
    </w:p>
    <w:p>
      <w:r>
        <w:rPr>
          <w:rFonts w:ascii="Consolas" w:hAnsi="Consolas"/>
          <w:sz w:val="18"/>
        </w:rPr>
        <w:t>OX457073.1         55778307                                        .......................  55778285</w:t>
      </w:r>
    </w:p>
    <w:p>
      <w:r>
        <w:rPr>
          <w:rFonts w:ascii="Consolas" w:hAnsi="Consolas"/>
          <w:sz w:val="18"/>
        </w:rPr>
        <w:t>OX457073.1         55981588                                      .........................  55981564</w:t>
      </w:r>
    </w:p>
    <w:p>
      <w:r>
        <w:rPr>
          <w:rFonts w:ascii="Consolas" w:hAnsi="Consolas"/>
          <w:sz w:val="18"/>
        </w:rPr>
        <w:t>OX457073.1         57306922                                        .......................  57306944</w:t>
      </w:r>
    </w:p>
    <w:p>
      <w:r>
        <w:rPr>
          <w:rFonts w:ascii="Consolas" w:hAnsi="Consolas"/>
          <w:sz w:val="18"/>
        </w:rPr>
        <w:t>OX457073.1         57887284                                       ........................  57887261</w:t>
      </w:r>
    </w:p>
    <w:p>
      <w:r>
        <w:rPr>
          <w:rFonts w:ascii="Consolas" w:hAnsi="Consolas"/>
          <w:sz w:val="18"/>
        </w:rPr>
        <w:t>OX457073.1         57917105                                        .......................  57917127</w:t>
      </w:r>
    </w:p>
    <w:p>
      <w:r>
        <w:rPr>
          <w:rFonts w:ascii="Consolas" w:hAnsi="Consolas"/>
          <w:sz w:val="18"/>
        </w:rPr>
        <w:t>OX457073.1         58004863                                        .......................  58004841</w:t>
      </w:r>
    </w:p>
    <w:p>
      <w:r>
        <w:rPr>
          <w:rFonts w:ascii="Consolas" w:hAnsi="Consolas"/>
          <w:sz w:val="18"/>
        </w:rPr>
        <w:t>OX457073.1         58070597                                        .......................  58070575</w:t>
      </w:r>
    </w:p>
    <w:p>
      <w:r>
        <w:rPr>
          <w:rFonts w:ascii="Consolas" w:hAnsi="Consolas"/>
          <w:sz w:val="18"/>
        </w:rPr>
        <w:t>OX457073.1         58203220                                        .......................  58203198</w:t>
      </w:r>
    </w:p>
    <w:p>
      <w:r>
        <w:rPr>
          <w:rFonts w:ascii="Consolas" w:hAnsi="Consolas"/>
          <w:sz w:val="18"/>
        </w:rPr>
        <w:t>OX457073.1         59290797                                        .......................  59290775</w:t>
      </w:r>
    </w:p>
    <w:p>
      <w:r>
        <w:rPr>
          <w:rFonts w:ascii="Consolas" w:hAnsi="Consolas"/>
          <w:sz w:val="18"/>
        </w:rPr>
        <w:t>OX457073.1         59437450                                        .......................  59437472</w:t>
      </w:r>
    </w:p>
    <w:p>
      <w:r>
        <w:rPr>
          <w:rFonts w:ascii="Consolas" w:hAnsi="Consolas"/>
          <w:sz w:val="18"/>
        </w:rPr>
        <w:t>OX457073.1         59815770                                       ........................  59815793</w:t>
      </w:r>
    </w:p>
    <w:p>
      <w:r>
        <w:rPr>
          <w:rFonts w:ascii="Consolas" w:hAnsi="Consolas"/>
          <w:sz w:val="18"/>
        </w:rPr>
        <w:t>OX457073.1         60148873                                        .......................  60148851</w:t>
      </w:r>
    </w:p>
    <w:p>
      <w:r>
        <w:rPr>
          <w:rFonts w:ascii="Consolas" w:hAnsi="Consolas"/>
          <w:sz w:val="18"/>
        </w:rPr>
        <w:t>OX457073.1         60755235                                        .......................  60755213</w:t>
      </w:r>
    </w:p>
    <w:p>
      <w:r>
        <w:rPr>
          <w:rFonts w:ascii="Consolas" w:hAnsi="Consolas"/>
          <w:sz w:val="18"/>
        </w:rPr>
        <w:t>OX457073.1         60761280                                        .......................  60761302</w:t>
      </w:r>
    </w:p>
    <w:p>
      <w:r>
        <w:rPr>
          <w:rFonts w:ascii="Consolas" w:hAnsi="Consolas"/>
          <w:sz w:val="18"/>
        </w:rPr>
        <w:t>OX457073.1         60907390                                        .......................  60907368</w:t>
      </w:r>
    </w:p>
    <w:p>
      <w:r>
        <w:rPr>
          <w:rFonts w:ascii="Consolas" w:hAnsi="Consolas"/>
          <w:sz w:val="18"/>
        </w:rPr>
        <w:t>OX457073.1         61536115                                        .......................  61536137</w:t>
      </w:r>
    </w:p>
    <w:p>
      <w:r>
        <w:rPr>
          <w:rFonts w:ascii="Consolas" w:hAnsi="Consolas"/>
          <w:sz w:val="18"/>
        </w:rPr>
        <w:t>OX457073.1         62654266                                        .......................  62654244</w:t>
      </w:r>
    </w:p>
    <w:p>
      <w:r>
        <w:rPr>
          <w:rFonts w:ascii="Consolas" w:hAnsi="Consolas"/>
          <w:sz w:val="18"/>
        </w:rPr>
        <w:t>OX457072.1         45867117                                        .......................  45867095</w:t>
      </w:r>
    </w:p>
    <w:p>
      <w:r>
        <w:rPr>
          <w:rFonts w:ascii="Consolas" w:hAnsi="Consolas"/>
          <w:sz w:val="18"/>
        </w:rPr>
        <w:t>OX457072.1         7884947                                         .......................  7884925</w:t>
      </w:r>
    </w:p>
    <w:p>
      <w:r>
        <w:rPr>
          <w:rFonts w:ascii="Consolas" w:hAnsi="Consolas"/>
          <w:sz w:val="18"/>
        </w:rPr>
        <w:t>OX457072.1         21766005                                       ........................  21766028</w:t>
      </w:r>
    </w:p>
    <w:p>
      <w:r>
        <w:rPr>
          <w:rFonts w:ascii="Consolas" w:hAnsi="Consolas"/>
          <w:sz w:val="18"/>
        </w:rPr>
        <w:t>OX457072.1         24472995                                        .......................  24473017</w:t>
      </w:r>
    </w:p>
    <w:p>
      <w:r>
        <w:rPr>
          <w:rFonts w:ascii="Consolas" w:hAnsi="Consolas"/>
          <w:sz w:val="18"/>
        </w:rPr>
        <w:t>OX457072.1         24701244                                    ...........................  24701270</w:t>
      </w:r>
    </w:p>
    <w:p>
      <w:r>
        <w:rPr>
          <w:rFonts w:ascii="Consolas" w:hAnsi="Consolas"/>
          <w:sz w:val="18"/>
        </w:rPr>
        <w:t>OX457072.1         69396910                                ....C..........................  69396940</w:t>
      </w:r>
    </w:p>
    <w:p>
      <w:r>
        <w:rPr>
          <w:rFonts w:ascii="Consolas" w:hAnsi="Consolas"/>
          <w:sz w:val="18"/>
        </w:rPr>
        <w:t>OX457072.1         65975002                                        .......................  65974980</w:t>
      </w:r>
    </w:p>
    <w:p>
      <w:r>
        <w:rPr>
          <w:rFonts w:ascii="Consolas" w:hAnsi="Consolas"/>
          <w:sz w:val="18"/>
        </w:rPr>
        <w:t>OX457072.1         19909279                                        .......................  19909257</w:t>
      </w:r>
    </w:p>
    <w:p>
      <w:r>
        <w:rPr>
          <w:rFonts w:ascii="Consolas" w:hAnsi="Consolas"/>
          <w:sz w:val="18"/>
        </w:rPr>
        <w:t>OX457072.1         71216838                                        .......................  71216816</w:t>
      </w:r>
    </w:p>
    <w:p>
      <w:r>
        <w:rPr>
          <w:rFonts w:ascii="Consolas" w:hAnsi="Consolas"/>
          <w:sz w:val="18"/>
        </w:rPr>
        <w:t>OX457072.1         12065874                                        .......................  12065852</w:t>
      </w:r>
    </w:p>
    <w:p>
      <w:r>
        <w:rPr>
          <w:rFonts w:ascii="Consolas" w:hAnsi="Consolas"/>
          <w:sz w:val="18"/>
        </w:rPr>
        <w:t>OX457072.1         46235331                                        .......................  46235309</w:t>
      </w:r>
    </w:p>
    <w:p>
      <w:r>
        <w:rPr>
          <w:rFonts w:ascii="Consolas" w:hAnsi="Consolas"/>
          <w:sz w:val="18"/>
        </w:rPr>
        <w:t>OX457072.1         54867363                                        .......................  54867341</w:t>
      </w:r>
    </w:p>
    <w:p>
      <w:r>
        <w:rPr>
          <w:rFonts w:ascii="Consolas" w:hAnsi="Consolas"/>
          <w:sz w:val="18"/>
        </w:rPr>
        <w:t>OX457072.1         12966274                                        .......................  12966252</w:t>
      </w:r>
    </w:p>
    <w:p>
      <w:r>
        <w:rPr>
          <w:rFonts w:ascii="Consolas" w:hAnsi="Consolas"/>
          <w:sz w:val="18"/>
        </w:rPr>
        <w:t>OX457072.1         18255000                                        .......................  18254978</w:t>
      </w:r>
    </w:p>
    <w:p>
      <w:r>
        <w:rPr>
          <w:rFonts w:ascii="Consolas" w:hAnsi="Consolas"/>
          <w:sz w:val="18"/>
        </w:rPr>
        <w:t>OX457072.1         44762000                                        .......................  44762022</w:t>
      </w:r>
    </w:p>
    <w:p>
      <w:r>
        <w:rPr>
          <w:rFonts w:ascii="Consolas" w:hAnsi="Consolas"/>
          <w:sz w:val="18"/>
        </w:rPr>
        <w:t>OX457072.1         46137907                                        .......................  46137885</w:t>
      </w:r>
    </w:p>
    <w:p>
      <w:r>
        <w:rPr>
          <w:rFonts w:ascii="Consolas" w:hAnsi="Consolas"/>
          <w:sz w:val="18"/>
        </w:rPr>
        <w:t>OX457072.1         51073874                                        .......................  51073852</w:t>
      </w:r>
    </w:p>
    <w:p>
      <w:r>
        <w:rPr>
          <w:rFonts w:ascii="Consolas" w:hAnsi="Consolas"/>
          <w:sz w:val="18"/>
        </w:rPr>
        <w:t>OX457072.1         67982502                                        ......................T  67982524</w:t>
      </w:r>
    </w:p>
    <w:p>
      <w:r>
        <w:rPr>
          <w:rFonts w:ascii="Consolas" w:hAnsi="Consolas"/>
          <w:sz w:val="18"/>
        </w:rPr>
        <w:t>OX457072.1         10955724                                       ........................  10955701</w:t>
      </w:r>
    </w:p>
    <w:p>
      <w:r>
        <w:rPr>
          <w:rFonts w:ascii="Consolas" w:hAnsi="Consolas"/>
          <w:sz w:val="18"/>
        </w:rPr>
        <w:t>OX457072.1         53837898                                        .......................  53837876</w:t>
      </w:r>
    </w:p>
    <w:p>
      <w:r>
        <w:rPr>
          <w:rFonts w:ascii="Consolas" w:hAnsi="Consolas"/>
          <w:sz w:val="18"/>
        </w:rPr>
        <w:t>OX457072.1         55484838                                        .......................  55484860</w:t>
      </w:r>
    </w:p>
    <w:p>
      <w:r>
        <w:rPr>
          <w:rFonts w:ascii="Consolas" w:hAnsi="Consolas"/>
          <w:sz w:val="18"/>
        </w:rPr>
        <w:t>OX457072.1         56027339                                        .......................  56027317</w:t>
      </w:r>
    </w:p>
    <w:p>
      <w:r>
        <w:rPr>
          <w:rFonts w:ascii="Consolas" w:hAnsi="Consolas"/>
          <w:sz w:val="18"/>
        </w:rPr>
        <w:t>OX457072.1         8040851                                         .......................  8040873</w:t>
      </w:r>
    </w:p>
    <w:p>
      <w:r>
        <w:rPr>
          <w:rFonts w:ascii="Consolas" w:hAnsi="Consolas"/>
          <w:sz w:val="18"/>
        </w:rPr>
        <w:t>OX457072.1         10910840                                       ........................  10910863</w:t>
      </w:r>
    </w:p>
    <w:p>
      <w:r>
        <w:rPr>
          <w:rFonts w:ascii="Consolas" w:hAnsi="Consolas"/>
          <w:sz w:val="18"/>
        </w:rPr>
        <w:t>OX457072.1         12384082                                       ........................  12384059</w:t>
      </w:r>
    </w:p>
    <w:p>
      <w:r>
        <w:rPr>
          <w:rFonts w:ascii="Consolas" w:hAnsi="Consolas"/>
          <w:sz w:val="18"/>
        </w:rPr>
        <w:t>OX457072.1         14196739                                        .......................  14196761</w:t>
      </w:r>
    </w:p>
    <w:p>
      <w:r>
        <w:rPr>
          <w:rFonts w:ascii="Consolas" w:hAnsi="Consolas"/>
          <w:sz w:val="18"/>
        </w:rPr>
        <w:t>OX457072.1         19186408                                       ........................  19186431</w:t>
      </w:r>
    </w:p>
    <w:p>
      <w:r>
        <w:rPr>
          <w:rFonts w:ascii="Consolas" w:hAnsi="Consolas"/>
          <w:sz w:val="18"/>
        </w:rPr>
        <w:t>OX457072.1         19393669                                        .......................  19393691</w:t>
      </w:r>
    </w:p>
    <w:p>
      <w:r>
        <w:rPr>
          <w:rFonts w:ascii="Consolas" w:hAnsi="Consolas"/>
          <w:sz w:val="18"/>
        </w:rPr>
        <w:t>OX457072.1         50809224                                       ........................  50809201</w:t>
      </w:r>
    </w:p>
    <w:p>
      <w:r>
        <w:rPr>
          <w:rFonts w:ascii="Consolas" w:hAnsi="Consolas"/>
          <w:sz w:val="18"/>
        </w:rPr>
        <w:t>OX457072.1         54025754                                        .......................  54025776</w:t>
      </w:r>
    </w:p>
    <w:p>
      <w:r>
        <w:rPr>
          <w:rFonts w:ascii="Consolas" w:hAnsi="Consolas"/>
          <w:sz w:val="18"/>
        </w:rPr>
        <w:t>OX457072.1         58881078                                     ..........................  58881103</w:t>
      </w:r>
    </w:p>
    <w:p>
      <w:r>
        <w:rPr>
          <w:rFonts w:ascii="Consolas" w:hAnsi="Consolas"/>
          <w:sz w:val="18"/>
        </w:rPr>
        <w:t>OX457072.1         59611228                                        .......................  59611206</w:t>
      </w:r>
    </w:p>
    <w:p>
      <w:r>
        <w:rPr>
          <w:rFonts w:ascii="Consolas" w:hAnsi="Consolas"/>
          <w:sz w:val="18"/>
        </w:rPr>
        <w:t>OX457072.1         65788941                                        .......................  65788919</w:t>
      </w:r>
    </w:p>
    <w:p>
      <w:r>
        <w:rPr>
          <w:rFonts w:ascii="Consolas" w:hAnsi="Consolas"/>
          <w:sz w:val="18"/>
        </w:rPr>
        <w:t>OX457072.1         69227458                                        .......................  69227480</w:t>
      </w:r>
    </w:p>
    <w:p>
      <w:r>
        <w:rPr>
          <w:rFonts w:ascii="Consolas" w:hAnsi="Consolas"/>
          <w:sz w:val="18"/>
        </w:rPr>
        <w:t>OX457072.1         71317408                                          .....................  71317388</w:t>
      </w:r>
    </w:p>
    <w:p>
      <w:r>
        <w:rPr>
          <w:rFonts w:ascii="Consolas" w:hAnsi="Consolas"/>
          <w:sz w:val="18"/>
        </w:rPr>
        <w:t>OX457072.1         1421548                                         .......................  1421570</w:t>
      </w:r>
    </w:p>
    <w:p>
      <w:r>
        <w:rPr>
          <w:rFonts w:ascii="Consolas" w:hAnsi="Consolas"/>
          <w:sz w:val="18"/>
        </w:rPr>
        <w:t>OX457072.1         5670286                                         .......................  5670308</w:t>
      </w:r>
    </w:p>
    <w:p>
      <w:r>
        <w:rPr>
          <w:rFonts w:ascii="Consolas" w:hAnsi="Consolas"/>
          <w:sz w:val="18"/>
        </w:rPr>
        <w:t>OX457072.1         6855497                                         .......................  6855519</w:t>
      </w:r>
    </w:p>
    <w:p>
      <w:r>
        <w:rPr>
          <w:rFonts w:ascii="Consolas" w:hAnsi="Consolas"/>
          <w:sz w:val="18"/>
        </w:rPr>
        <w:t>OX457072.1         6871173                                          ......................  6871194</w:t>
      </w:r>
    </w:p>
    <w:p>
      <w:r>
        <w:rPr>
          <w:rFonts w:ascii="Consolas" w:hAnsi="Consolas"/>
          <w:sz w:val="18"/>
        </w:rPr>
        <w:t>OX457072.1         6918387                                        ........................  6918410</w:t>
      </w:r>
    </w:p>
    <w:p>
      <w:r>
        <w:rPr>
          <w:rFonts w:ascii="Consolas" w:hAnsi="Consolas"/>
          <w:sz w:val="18"/>
        </w:rPr>
        <w:t>OX457072.1         8207589                                         .......................  8207567</w:t>
      </w:r>
    </w:p>
    <w:p>
      <w:r>
        <w:rPr>
          <w:rFonts w:ascii="Consolas" w:hAnsi="Consolas"/>
          <w:sz w:val="18"/>
        </w:rPr>
        <w:t>OX457072.1         8275704                                        ........................  8275727</w:t>
      </w:r>
    </w:p>
    <w:p>
      <w:r>
        <w:rPr>
          <w:rFonts w:ascii="Consolas" w:hAnsi="Consolas"/>
          <w:sz w:val="18"/>
        </w:rPr>
        <w:t>OX457072.1         9807023                                        ........................  9807046</w:t>
      </w:r>
    </w:p>
    <w:p>
      <w:r>
        <w:rPr>
          <w:rFonts w:ascii="Consolas" w:hAnsi="Consolas"/>
          <w:sz w:val="18"/>
        </w:rPr>
        <w:t>OX457072.1         9916377                                         .......................  9916355</w:t>
      </w:r>
    </w:p>
    <w:p>
      <w:r>
        <w:rPr>
          <w:rFonts w:ascii="Consolas" w:hAnsi="Consolas"/>
          <w:sz w:val="18"/>
        </w:rPr>
        <w:t>OX457072.1         11555271                                        .......................  11555293</w:t>
      </w:r>
    </w:p>
    <w:p>
      <w:r>
        <w:rPr>
          <w:rFonts w:ascii="Consolas" w:hAnsi="Consolas"/>
          <w:sz w:val="18"/>
        </w:rPr>
        <w:t>OX457072.1         12481592                                        .......................  12481570</w:t>
      </w:r>
    </w:p>
    <w:p>
      <w:r>
        <w:rPr>
          <w:rFonts w:ascii="Consolas" w:hAnsi="Consolas"/>
          <w:sz w:val="18"/>
        </w:rPr>
        <w:t>OX457072.1         12655266                                        .......................  12655288</w:t>
      </w:r>
    </w:p>
    <w:p>
      <w:r>
        <w:rPr>
          <w:rFonts w:ascii="Consolas" w:hAnsi="Consolas"/>
          <w:sz w:val="18"/>
        </w:rPr>
        <w:t>OX457072.1         13036735                                       ........................  13036712</w:t>
      </w:r>
    </w:p>
    <w:p>
      <w:r>
        <w:rPr>
          <w:rFonts w:ascii="Consolas" w:hAnsi="Consolas"/>
          <w:sz w:val="18"/>
        </w:rPr>
        <w:t>OX457072.1         13701703                                        .......................  13701725</w:t>
      </w:r>
    </w:p>
    <w:p>
      <w:r>
        <w:rPr>
          <w:rFonts w:ascii="Consolas" w:hAnsi="Consolas"/>
          <w:sz w:val="18"/>
        </w:rPr>
        <w:t>OX457072.1         16619087                                        .......................  16619065</w:t>
      </w:r>
    </w:p>
    <w:p>
      <w:r>
        <w:rPr>
          <w:rFonts w:ascii="Consolas" w:hAnsi="Consolas"/>
          <w:sz w:val="18"/>
        </w:rPr>
        <w:t>OX457072.1         17183363                                        .......................  17183385</w:t>
      </w:r>
    </w:p>
    <w:p>
      <w:r>
        <w:rPr>
          <w:rFonts w:ascii="Consolas" w:hAnsi="Consolas"/>
          <w:sz w:val="18"/>
        </w:rPr>
        <w:t>OX457072.1         20014003                                   ............................  20013976</w:t>
      </w:r>
    </w:p>
    <w:p>
      <w:r>
        <w:rPr>
          <w:rFonts w:ascii="Consolas" w:hAnsi="Consolas"/>
          <w:sz w:val="18"/>
        </w:rPr>
        <w:t>OX457072.1         22661520                                        .......................  22661542</w:t>
      </w:r>
    </w:p>
    <w:p>
      <w:r>
        <w:rPr>
          <w:rFonts w:ascii="Consolas" w:hAnsi="Consolas"/>
          <w:sz w:val="18"/>
        </w:rPr>
        <w:t>OX457072.1         25062719                                        .......................  25062741</w:t>
      </w:r>
    </w:p>
    <w:p>
      <w:r>
        <w:rPr>
          <w:rFonts w:ascii="Consolas" w:hAnsi="Consolas"/>
          <w:sz w:val="18"/>
        </w:rPr>
        <w:t>OX457072.1         26283550                                        .......................  26283528</w:t>
      </w:r>
    </w:p>
    <w:p>
      <w:r>
        <w:rPr>
          <w:rFonts w:ascii="Consolas" w:hAnsi="Consolas"/>
          <w:sz w:val="18"/>
        </w:rPr>
        <w:t>OX457072.1         34464677                                        .......................  34464655</w:t>
      </w:r>
    </w:p>
    <w:p>
      <w:r>
        <w:rPr>
          <w:rFonts w:ascii="Consolas" w:hAnsi="Consolas"/>
          <w:sz w:val="18"/>
        </w:rPr>
        <w:t>OX457072.1         34790511                                        .......................  34790533</w:t>
      </w:r>
    </w:p>
    <w:p>
      <w:r>
        <w:rPr>
          <w:rFonts w:ascii="Consolas" w:hAnsi="Consolas"/>
          <w:sz w:val="18"/>
        </w:rPr>
        <w:t>OX457072.1         37762093                                        .......................  37762115</w:t>
      </w:r>
    </w:p>
    <w:p>
      <w:r>
        <w:rPr>
          <w:rFonts w:ascii="Consolas" w:hAnsi="Consolas"/>
          <w:sz w:val="18"/>
        </w:rPr>
        <w:t>OX457072.1         39455153                                        .......................  39455131</w:t>
      </w:r>
    </w:p>
    <w:p>
      <w:r>
        <w:rPr>
          <w:rFonts w:ascii="Consolas" w:hAnsi="Consolas"/>
          <w:sz w:val="18"/>
        </w:rPr>
        <w:t>OX457072.1         39940412                                       ........................  39940435</w:t>
      </w:r>
    </w:p>
    <w:p>
      <w:r>
        <w:rPr>
          <w:rFonts w:ascii="Consolas" w:hAnsi="Consolas"/>
          <w:sz w:val="18"/>
        </w:rPr>
        <w:t>OX457072.1         41429751                                        .......................  41429773</w:t>
      </w:r>
    </w:p>
    <w:p>
      <w:r>
        <w:rPr>
          <w:rFonts w:ascii="Consolas" w:hAnsi="Consolas"/>
          <w:sz w:val="18"/>
        </w:rPr>
        <w:t>OX457072.1         43642271                                       ........................  43642248</w:t>
      </w:r>
    </w:p>
    <w:p>
      <w:r>
        <w:rPr>
          <w:rFonts w:ascii="Consolas" w:hAnsi="Consolas"/>
          <w:sz w:val="18"/>
        </w:rPr>
        <w:t>OX457072.1         43748864                                       ........................  43748841</w:t>
      </w:r>
    </w:p>
    <w:p>
      <w:r>
        <w:rPr>
          <w:rFonts w:ascii="Consolas" w:hAnsi="Consolas"/>
          <w:sz w:val="18"/>
        </w:rPr>
        <w:t>OX457072.1         44365364                                        .......................  44365342</w:t>
      </w:r>
    </w:p>
    <w:p>
      <w:r>
        <w:rPr>
          <w:rFonts w:ascii="Consolas" w:hAnsi="Consolas"/>
          <w:sz w:val="18"/>
        </w:rPr>
        <w:t>OX457072.1         46135508                                       ........................  46135485</w:t>
      </w:r>
    </w:p>
    <w:p>
      <w:r>
        <w:rPr>
          <w:rFonts w:ascii="Consolas" w:hAnsi="Consolas"/>
          <w:sz w:val="18"/>
        </w:rPr>
        <w:t>OX457072.1         49290466                                       ........................  49290489</w:t>
      </w:r>
    </w:p>
    <w:p>
      <w:r>
        <w:rPr>
          <w:rFonts w:ascii="Consolas" w:hAnsi="Consolas"/>
          <w:sz w:val="18"/>
        </w:rPr>
        <w:t>OX457072.1         49642652                                        .......................  49642630</w:t>
      </w:r>
    </w:p>
    <w:p>
      <w:r>
        <w:rPr>
          <w:rFonts w:ascii="Consolas" w:hAnsi="Consolas"/>
          <w:sz w:val="18"/>
        </w:rPr>
        <w:t>OX457072.1         49807595                                       ........................  49807572</w:t>
      </w:r>
    </w:p>
    <w:p>
      <w:r>
        <w:rPr>
          <w:rFonts w:ascii="Consolas" w:hAnsi="Consolas"/>
          <w:sz w:val="18"/>
        </w:rPr>
        <w:t>OX457072.1         51822736                                     ..........................  51822711</w:t>
      </w:r>
    </w:p>
    <w:p>
      <w:r>
        <w:rPr>
          <w:rFonts w:ascii="Consolas" w:hAnsi="Consolas"/>
          <w:sz w:val="18"/>
        </w:rPr>
        <w:t>OX457072.1         52477012                                        .......................  52476990</w:t>
      </w:r>
    </w:p>
    <w:p>
      <w:r>
        <w:rPr>
          <w:rFonts w:ascii="Consolas" w:hAnsi="Consolas"/>
          <w:sz w:val="18"/>
        </w:rPr>
        <w:t>OX457072.1         56082784                                      .........................  56082760</w:t>
      </w:r>
    </w:p>
    <w:p>
      <w:r>
        <w:rPr>
          <w:rFonts w:ascii="Consolas" w:hAnsi="Consolas"/>
          <w:sz w:val="18"/>
        </w:rPr>
        <w:t>OX457072.1         57715458                                        .......................  57715436</w:t>
      </w:r>
    </w:p>
    <w:p>
      <w:r>
        <w:rPr>
          <w:rFonts w:ascii="Consolas" w:hAnsi="Consolas"/>
          <w:sz w:val="18"/>
        </w:rPr>
        <w:t>OX457072.1         58275784                                       ........................  58275761</w:t>
      </w:r>
    </w:p>
    <w:p>
      <w:r>
        <w:rPr>
          <w:rFonts w:ascii="Consolas" w:hAnsi="Consolas"/>
          <w:sz w:val="18"/>
        </w:rPr>
        <w:t>OX457072.1         59380489                                        .......................  59380511</w:t>
      </w:r>
    </w:p>
    <w:p>
      <w:r>
        <w:rPr>
          <w:rFonts w:ascii="Consolas" w:hAnsi="Consolas"/>
          <w:sz w:val="18"/>
        </w:rPr>
        <w:t>OX457072.1         63397589                                        .......................  63397567</w:t>
      </w:r>
    </w:p>
    <w:p>
      <w:r>
        <w:rPr>
          <w:rFonts w:ascii="Consolas" w:hAnsi="Consolas"/>
          <w:sz w:val="18"/>
        </w:rPr>
        <w:t>OX457072.1         66620727                                    ...........................  66620701</w:t>
      </w:r>
    </w:p>
    <w:p>
      <w:r>
        <w:rPr>
          <w:rFonts w:ascii="Consolas" w:hAnsi="Consolas"/>
          <w:sz w:val="18"/>
        </w:rPr>
        <w:t>OX457072.1         69368666                                        .......................  69368688</w:t>
      </w:r>
    </w:p>
    <w:p>
      <w:r>
        <w:rPr>
          <w:rFonts w:ascii="Consolas" w:hAnsi="Consolas"/>
          <w:sz w:val="18"/>
        </w:rPr>
        <w:t>OX457072.1         69475462                                        .......................  69475484</w:t>
      </w:r>
    </w:p>
    <w:p>
      <w:r>
        <w:rPr>
          <w:rFonts w:ascii="Consolas" w:hAnsi="Consolas"/>
          <w:sz w:val="18"/>
        </w:rPr>
        <w:t>OX457072.1         72502996                                       ........................  72502973</w:t>
      </w:r>
    </w:p>
    <w:p>
      <w:r>
        <w:rPr>
          <w:rFonts w:ascii="Consolas" w:hAnsi="Consolas"/>
          <w:sz w:val="18"/>
        </w:rPr>
        <w:t>OX457072.1         74616764                                        .......................  74616786</w:t>
      </w:r>
    </w:p>
    <w:p>
      <w:r>
        <w:rPr>
          <w:rFonts w:ascii="Consolas" w:hAnsi="Consolas"/>
          <w:sz w:val="18"/>
        </w:rPr>
        <w:t>OX457072.1         95369                                           .......................  95347</w:t>
      </w:r>
    </w:p>
    <w:p>
      <w:r>
        <w:rPr>
          <w:rFonts w:ascii="Consolas" w:hAnsi="Consolas"/>
          <w:sz w:val="18"/>
        </w:rPr>
        <w:t>OX457072.1         130918                                         ........................  130941</w:t>
      </w:r>
    </w:p>
    <w:p>
      <w:r>
        <w:rPr>
          <w:rFonts w:ascii="Consolas" w:hAnsi="Consolas"/>
          <w:sz w:val="18"/>
        </w:rPr>
        <w:t>OX457072.1         1544922                                         .......................  1544944</w:t>
      </w:r>
    </w:p>
    <w:p>
      <w:r>
        <w:rPr>
          <w:rFonts w:ascii="Consolas" w:hAnsi="Consolas"/>
          <w:sz w:val="18"/>
        </w:rPr>
        <w:t>OX457072.1         1873149                                         .......................  1873171</w:t>
      </w:r>
    </w:p>
    <w:p>
      <w:r>
        <w:rPr>
          <w:rFonts w:ascii="Consolas" w:hAnsi="Consolas"/>
          <w:sz w:val="18"/>
        </w:rPr>
        <w:t>OX457072.1         1977815                                         .......................  1977837</w:t>
      </w:r>
    </w:p>
    <w:p>
      <w:r>
        <w:rPr>
          <w:rFonts w:ascii="Consolas" w:hAnsi="Consolas"/>
          <w:sz w:val="18"/>
        </w:rPr>
        <w:t>OX457072.1         3397057                                         .......................  3397035</w:t>
      </w:r>
    </w:p>
    <w:p>
      <w:r>
        <w:rPr>
          <w:rFonts w:ascii="Consolas" w:hAnsi="Consolas"/>
          <w:sz w:val="18"/>
        </w:rPr>
        <w:t>OX457072.1         3803875                                         .......................  3803897</w:t>
      </w:r>
    </w:p>
    <w:p>
      <w:r>
        <w:rPr>
          <w:rFonts w:ascii="Consolas" w:hAnsi="Consolas"/>
          <w:sz w:val="18"/>
        </w:rPr>
        <w:t>OX457072.1         5940269                                        ........................  5940246</w:t>
      </w:r>
    </w:p>
    <w:p>
      <w:r>
        <w:rPr>
          <w:rFonts w:ascii="Consolas" w:hAnsi="Consolas"/>
          <w:sz w:val="18"/>
        </w:rPr>
        <w:t>OX457072.1         6410596                                         .......................  6410574</w:t>
      </w:r>
    </w:p>
    <w:p>
      <w:r>
        <w:rPr>
          <w:rFonts w:ascii="Consolas" w:hAnsi="Consolas"/>
          <w:sz w:val="18"/>
        </w:rPr>
        <w:t>OX457072.1         6505920                                         .......................  6505898</w:t>
      </w:r>
    </w:p>
    <w:p>
      <w:r>
        <w:rPr>
          <w:rFonts w:ascii="Consolas" w:hAnsi="Consolas"/>
          <w:sz w:val="18"/>
        </w:rPr>
        <w:t>OX457072.1         7137815                                         .......................  7137837</w:t>
      </w:r>
    </w:p>
    <w:p>
      <w:r>
        <w:rPr>
          <w:rFonts w:ascii="Consolas" w:hAnsi="Consolas"/>
          <w:sz w:val="18"/>
        </w:rPr>
        <w:t>OX457072.1         9231945                                     ...........................  9231919</w:t>
      </w:r>
    </w:p>
    <w:p>
      <w:r>
        <w:rPr>
          <w:rFonts w:ascii="Consolas" w:hAnsi="Consolas"/>
          <w:sz w:val="18"/>
        </w:rPr>
        <w:t>OX457072.1         9238725                                          ......................  9238704</w:t>
      </w:r>
    </w:p>
    <w:p>
      <w:r>
        <w:rPr>
          <w:rFonts w:ascii="Consolas" w:hAnsi="Consolas"/>
          <w:sz w:val="18"/>
        </w:rPr>
        <w:t>OX457072.1         9285570                                         .......................  9285592</w:t>
      </w:r>
    </w:p>
    <w:p>
      <w:r>
        <w:rPr>
          <w:rFonts w:ascii="Consolas" w:hAnsi="Consolas"/>
          <w:sz w:val="18"/>
        </w:rPr>
        <w:t>OX457072.1         10151385                                        .......................  10151363</w:t>
      </w:r>
    </w:p>
    <w:p>
      <w:r>
        <w:rPr>
          <w:rFonts w:ascii="Consolas" w:hAnsi="Consolas"/>
          <w:sz w:val="18"/>
        </w:rPr>
        <w:t>OX457072.1         10684685                                        .......................  10684707</w:t>
      </w:r>
    </w:p>
    <w:p>
      <w:r>
        <w:rPr>
          <w:rFonts w:ascii="Consolas" w:hAnsi="Consolas"/>
          <w:sz w:val="18"/>
        </w:rPr>
        <w:t>OX457072.1         10758491                                        .......................  10758513</w:t>
      </w:r>
    </w:p>
    <w:p>
      <w:r>
        <w:rPr>
          <w:rFonts w:ascii="Consolas" w:hAnsi="Consolas"/>
          <w:sz w:val="18"/>
        </w:rPr>
        <w:t>OX457072.1         11678439                                        .......................  11678461</w:t>
      </w:r>
    </w:p>
    <w:p>
      <w:r>
        <w:rPr>
          <w:rFonts w:ascii="Consolas" w:hAnsi="Consolas"/>
          <w:sz w:val="18"/>
        </w:rPr>
        <w:t>OX457072.1         11754638                                        .......................  11754616</w:t>
      </w:r>
    </w:p>
    <w:p>
      <w:r>
        <w:rPr>
          <w:rFonts w:ascii="Consolas" w:hAnsi="Consolas"/>
          <w:sz w:val="18"/>
        </w:rPr>
        <w:t>OX457072.1         12272300                                         ......................  12272321</w:t>
      </w:r>
    </w:p>
    <w:p>
      <w:r>
        <w:rPr>
          <w:rFonts w:ascii="Consolas" w:hAnsi="Consolas"/>
          <w:sz w:val="18"/>
        </w:rPr>
        <w:t>OX457072.1         12392035                                        .......................  12392013</w:t>
      </w:r>
    </w:p>
    <w:p>
      <w:r>
        <w:rPr>
          <w:rFonts w:ascii="Consolas" w:hAnsi="Consolas"/>
          <w:sz w:val="18"/>
        </w:rPr>
        <w:t>OX457072.1         13226708                                        .......................  13226686</w:t>
      </w:r>
    </w:p>
    <w:p>
      <w:r>
        <w:rPr>
          <w:rFonts w:ascii="Consolas" w:hAnsi="Consolas"/>
          <w:sz w:val="18"/>
        </w:rPr>
        <w:t>OX457072.1         13841808                                        .......................  13841786</w:t>
      </w:r>
    </w:p>
    <w:p>
      <w:r>
        <w:rPr>
          <w:rFonts w:ascii="Consolas" w:hAnsi="Consolas"/>
          <w:sz w:val="18"/>
        </w:rPr>
        <w:t>OX457072.1         14421996                                       ........................  14421973</w:t>
      </w:r>
    </w:p>
    <w:p>
      <w:r>
        <w:rPr>
          <w:rFonts w:ascii="Consolas" w:hAnsi="Consolas"/>
          <w:sz w:val="18"/>
        </w:rPr>
        <w:t>OX457072.1         14580775                                           ....................  14580794</w:t>
      </w:r>
    </w:p>
    <w:p>
      <w:r>
        <w:rPr>
          <w:rFonts w:ascii="Consolas" w:hAnsi="Consolas"/>
          <w:sz w:val="18"/>
        </w:rPr>
        <w:t>OX457072.1         14727254                                        .......................  14727232</w:t>
      </w:r>
    </w:p>
    <w:p>
      <w:r>
        <w:rPr>
          <w:rFonts w:ascii="Consolas" w:hAnsi="Consolas"/>
          <w:sz w:val="18"/>
        </w:rPr>
        <w:t>OX457072.1         15052224                                        .......................  15052202</w:t>
      </w:r>
    </w:p>
    <w:p>
      <w:r>
        <w:rPr>
          <w:rFonts w:ascii="Consolas" w:hAnsi="Consolas"/>
          <w:sz w:val="18"/>
        </w:rPr>
        <w:t>OX457072.1         15685729                                        .......................  15685707</w:t>
      </w:r>
    </w:p>
    <w:p>
      <w:r>
        <w:rPr>
          <w:rFonts w:ascii="Consolas" w:hAnsi="Consolas"/>
          <w:sz w:val="18"/>
        </w:rPr>
        <w:t>OX457072.1         16143352                                        .......................  16143374</w:t>
      </w:r>
    </w:p>
    <w:p>
      <w:r>
        <w:rPr>
          <w:rFonts w:ascii="Consolas" w:hAnsi="Consolas"/>
          <w:sz w:val="18"/>
        </w:rPr>
        <w:t>OX457072.1         17542698                                        .......................  17542676</w:t>
      </w:r>
    </w:p>
    <w:p>
      <w:r>
        <w:rPr>
          <w:rFonts w:ascii="Consolas" w:hAnsi="Consolas"/>
          <w:sz w:val="18"/>
        </w:rPr>
        <w:t>OX457072.1         18712055                                        .......................  18712077</w:t>
      </w:r>
    </w:p>
    <w:p>
      <w:r>
        <w:rPr>
          <w:rFonts w:ascii="Consolas" w:hAnsi="Consolas"/>
          <w:sz w:val="18"/>
        </w:rPr>
        <w:t>OX457072.1         18803228                                         ......................  18803207</w:t>
      </w:r>
    </w:p>
    <w:p>
      <w:r>
        <w:rPr>
          <w:rFonts w:ascii="Consolas" w:hAnsi="Consolas"/>
          <w:sz w:val="18"/>
        </w:rPr>
        <w:t>OX457072.1         20129179                                       ........................  20129156</w:t>
      </w:r>
    </w:p>
    <w:p>
      <w:r>
        <w:rPr>
          <w:rFonts w:ascii="Consolas" w:hAnsi="Consolas"/>
          <w:sz w:val="18"/>
        </w:rPr>
        <w:t>OX457072.1         20442303                                        .......................  20442281</w:t>
      </w:r>
    </w:p>
    <w:p>
      <w:r>
        <w:rPr>
          <w:rFonts w:ascii="Consolas" w:hAnsi="Consolas"/>
          <w:sz w:val="18"/>
        </w:rPr>
        <w:t>OX457072.1         20970535                                        .......................  20970513</w:t>
      </w:r>
    </w:p>
    <w:p>
      <w:r>
        <w:rPr>
          <w:rFonts w:ascii="Consolas" w:hAnsi="Consolas"/>
          <w:sz w:val="18"/>
        </w:rPr>
        <w:t>OX457072.1         22013091                                       ........................  22013068</w:t>
      </w:r>
    </w:p>
    <w:p>
      <w:r>
        <w:rPr>
          <w:rFonts w:ascii="Consolas" w:hAnsi="Consolas"/>
          <w:sz w:val="18"/>
        </w:rPr>
        <w:t>OX457072.1         22112569                                        .......................  22112591</w:t>
      </w:r>
    </w:p>
    <w:p>
      <w:r>
        <w:rPr>
          <w:rFonts w:ascii="Consolas" w:hAnsi="Consolas"/>
          <w:sz w:val="18"/>
        </w:rPr>
        <w:t>OX457072.1         22895022                                       ........................  22894999</w:t>
      </w:r>
    </w:p>
    <w:p>
      <w:r>
        <w:rPr>
          <w:rFonts w:ascii="Consolas" w:hAnsi="Consolas"/>
          <w:sz w:val="18"/>
        </w:rPr>
        <w:t>OX457072.1         22924809                                        .......................  22924831</w:t>
      </w:r>
    </w:p>
    <w:p>
      <w:r>
        <w:rPr>
          <w:rFonts w:ascii="Consolas" w:hAnsi="Consolas"/>
          <w:sz w:val="18"/>
        </w:rPr>
        <w:t>OX457072.1         23794288                                       ........................  23794265</w:t>
      </w:r>
    </w:p>
    <w:p>
      <w:r>
        <w:rPr>
          <w:rFonts w:ascii="Consolas" w:hAnsi="Consolas"/>
          <w:sz w:val="18"/>
        </w:rPr>
        <w:t>OX457072.1         24338161                                       ........................  24338184</w:t>
      </w:r>
    </w:p>
    <w:p>
      <w:r>
        <w:rPr>
          <w:rFonts w:ascii="Consolas" w:hAnsi="Consolas"/>
          <w:sz w:val="18"/>
        </w:rPr>
        <w:t>OX457072.1         24895390                                        .......................  24895368</w:t>
      </w:r>
    </w:p>
    <w:p>
      <w:r>
        <w:rPr>
          <w:rFonts w:ascii="Consolas" w:hAnsi="Consolas"/>
          <w:sz w:val="18"/>
        </w:rPr>
        <w:t>OX457072.1         26415764                                        .......................  26415786</w:t>
      </w:r>
    </w:p>
    <w:p>
      <w:r>
        <w:rPr>
          <w:rFonts w:ascii="Consolas" w:hAnsi="Consolas"/>
          <w:sz w:val="18"/>
        </w:rPr>
        <w:t>OX457072.1         27857455                                        .......................  27857433</w:t>
      </w:r>
    </w:p>
    <w:p>
      <w:r>
        <w:rPr>
          <w:rFonts w:ascii="Consolas" w:hAnsi="Consolas"/>
          <w:sz w:val="18"/>
        </w:rPr>
        <w:t>OX457072.1         28174243                                         ......................  28174264</w:t>
      </w:r>
    </w:p>
    <w:p>
      <w:r>
        <w:rPr>
          <w:rFonts w:ascii="Consolas" w:hAnsi="Consolas"/>
          <w:sz w:val="18"/>
        </w:rPr>
        <w:t>OX457072.1         28513455                                        .......................  28513433</w:t>
      </w:r>
    </w:p>
    <w:p>
      <w:r>
        <w:rPr>
          <w:rFonts w:ascii="Consolas" w:hAnsi="Consolas"/>
          <w:sz w:val="18"/>
        </w:rPr>
        <w:t>OX457072.1         30272520                                        .......................  30272498</w:t>
      </w:r>
    </w:p>
    <w:p>
      <w:r>
        <w:rPr>
          <w:rFonts w:ascii="Consolas" w:hAnsi="Consolas"/>
          <w:sz w:val="18"/>
        </w:rPr>
        <w:t>OX457072.1         31139028                                       ........................  31139005</w:t>
      </w:r>
    </w:p>
    <w:p>
      <w:r>
        <w:rPr>
          <w:rFonts w:ascii="Consolas" w:hAnsi="Consolas"/>
          <w:sz w:val="18"/>
        </w:rPr>
        <w:t>OX457072.1         31171394                                       ........................  31171371</w:t>
      </w:r>
    </w:p>
    <w:p>
      <w:r>
        <w:rPr>
          <w:rFonts w:ascii="Consolas" w:hAnsi="Consolas"/>
          <w:sz w:val="18"/>
        </w:rPr>
        <w:t>OX457072.1         33593816                                        .......................  33593794</w:t>
      </w:r>
    </w:p>
    <w:p>
      <w:r>
        <w:rPr>
          <w:rFonts w:ascii="Consolas" w:hAnsi="Consolas"/>
          <w:sz w:val="18"/>
        </w:rPr>
        <w:t>OX457072.1         35855547                                        .......................  35855525</w:t>
      </w:r>
    </w:p>
    <w:p>
      <w:r>
        <w:rPr>
          <w:rFonts w:ascii="Consolas" w:hAnsi="Consolas"/>
          <w:sz w:val="18"/>
        </w:rPr>
        <w:t>OX457072.1         36315609                                        .......................  36315587</w:t>
      </w:r>
    </w:p>
    <w:p>
      <w:r>
        <w:rPr>
          <w:rFonts w:ascii="Consolas" w:hAnsi="Consolas"/>
          <w:sz w:val="18"/>
        </w:rPr>
        <w:t>OX457072.1         36624537                                        .......................  36624515</w:t>
      </w:r>
    </w:p>
    <w:p>
      <w:r>
        <w:rPr>
          <w:rFonts w:ascii="Consolas" w:hAnsi="Consolas"/>
          <w:sz w:val="18"/>
        </w:rPr>
        <w:t>OX457072.1         36634481                                        .......................  36634503</w:t>
      </w:r>
    </w:p>
    <w:p>
      <w:r>
        <w:rPr>
          <w:rFonts w:ascii="Consolas" w:hAnsi="Consolas"/>
          <w:sz w:val="18"/>
        </w:rPr>
        <w:t>OX457072.1         36919392                                        .......................  36919414</w:t>
      </w:r>
    </w:p>
    <w:p>
      <w:r>
        <w:rPr>
          <w:rFonts w:ascii="Consolas" w:hAnsi="Consolas"/>
          <w:sz w:val="18"/>
        </w:rPr>
        <w:t>OX457072.1         37772554                                        .......................  37772576</w:t>
      </w:r>
    </w:p>
    <w:p>
      <w:r>
        <w:rPr>
          <w:rFonts w:ascii="Consolas" w:hAnsi="Consolas"/>
          <w:sz w:val="18"/>
        </w:rPr>
        <w:t>OX457072.1         38278316                                       ........................  38278339</w:t>
      </w:r>
    </w:p>
    <w:p>
      <w:r>
        <w:rPr>
          <w:rFonts w:ascii="Consolas" w:hAnsi="Consolas"/>
          <w:sz w:val="18"/>
        </w:rPr>
        <w:t>OX457072.1         38632787                                        .......................  38632765</w:t>
      </w:r>
    </w:p>
    <w:p>
      <w:r>
        <w:rPr>
          <w:rFonts w:ascii="Consolas" w:hAnsi="Consolas"/>
          <w:sz w:val="18"/>
        </w:rPr>
        <w:t>OX457072.1         38744414                                        .......................  38744436</w:t>
      </w:r>
    </w:p>
    <w:p>
      <w:r>
        <w:rPr>
          <w:rFonts w:ascii="Consolas" w:hAnsi="Consolas"/>
          <w:sz w:val="18"/>
        </w:rPr>
        <w:t>OX457072.1         38893869                                        .......................  38893891</w:t>
      </w:r>
    </w:p>
    <w:p>
      <w:r>
        <w:rPr>
          <w:rFonts w:ascii="Consolas" w:hAnsi="Consolas"/>
          <w:sz w:val="18"/>
        </w:rPr>
        <w:t>OX457072.1         39118132                                       ........................  39118155</w:t>
      </w:r>
    </w:p>
    <w:p>
      <w:r>
        <w:rPr>
          <w:rFonts w:ascii="Consolas" w:hAnsi="Consolas"/>
          <w:sz w:val="18"/>
        </w:rPr>
        <w:t>OX457072.1         39346872                                        .......................  39346850</w:t>
      </w:r>
    </w:p>
    <w:p>
      <w:r>
        <w:rPr>
          <w:rFonts w:ascii="Consolas" w:hAnsi="Consolas"/>
          <w:sz w:val="18"/>
        </w:rPr>
        <w:t>OX457072.1         39449142                                        .......................  39449120</w:t>
      </w:r>
    </w:p>
    <w:p>
      <w:r>
        <w:rPr>
          <w:rFonts w:ascii="Consolas" w:hAnsi="Consolas"/>
          <w:sz w:val="18"/>
        </w:rPr>
        <w:t>OX457072.1         39625894                                        .......................  39625872</w:t>
      </w:r>
    </w:p>
    <w:p>
      <w:r>
        <w:rPr>
          <w:rFonts w:ascii="Consolas" w:hAnsi="Consolas"/>
          <w:sz w:val="18"/>
        </w:rPr>
        <w:t>OX457072.1         39635979                                       ........................  39635956</w:t>
      </w:r>
    </w:p>
    <w:p>
      <w:r>
        <w:rPr>
          <w:rFonts w:ascii="Consolas" w:hAnsi="Consolas"/>
          <w:sz w:val="18"/>
        </w:rPr>
        <w:t>OX457072.1         40171255                                        .......................  40171233</w:t>
      </w:r>
    </w:p>
    <w:p>
      <w:r>
        <w:rPr>
          <w:rFonts w:ascii="Consolas" w:hAnsi="Consolas"/>
          <w:sz w:val="18"/>
        </w:rPr>
        <w:t>OX457072.1         40561547                                        .......................  40561569</w:t>
      </w:r>
    </w:p>
    <w:p>
      <w:r>
        <w:rPr>
          <w:rFonts w:ascii="Consolas" w:hAnsi="Consolas"/>
          <w:sz w:val="18"/>
        </w:rPr>
        <w:t>OX457072.1         40782030                                        .......................  40782052</w:t>
      </w:r>
    </w:p>
    <w:p>
      <w:r>
        <w:rPr>
          <w:rFonts w:ascii="Consolas" w:hAnsi="Consolas"/>
          <w:sz w:val="18"/>
        </w:rPr>
        <w:t>OX457072.1         40946341                                        .......................  40946363</w:t>
      </w:r>
    </w:p>
    <w:p>
      <w:r>
        <w:rPr>
          <w:rFonts w:ascii="Consolas" w:hAnsi="Consolas"/>
          <w:sz w:val="18"/>
        </w:rPr>
        <w:t>OX457072.1         41246200                                        .......................  41246222</w:t>
      </w:r>
    </w:p>
    <w:p>
      <w:r>
        <w:rPr>
          <w:rFonts w:ascii="Consolas" w:hAnsi="Consolas"/>
          <w:sz w:val="18"/>
        </w:rPr>
        <w:t>OX457072.1         41302916                                          .....................  41302896</w:t>
      </w:r>
    </w:p>
    <w:p>
      <w:r>
        <w:rPr>
          <w:rFonts w:ascii="Consolas" w:hAnsi="Consolas"/>
          <w:sz w:val="18"/>
        </w:rPr>
        <w:t>OX457072.1         41330847                                       ........................  41330824</w:t>
      </w:r>
    </w:p>
    <w:p>
      <w:r>
        <w:rPr>
          <w:rFonts w:ascii="Consolas" w:hAnsi="Consolas"/>
          <w:sz w:val="18"/>
        </w:rPr>
        <w:t>OX457072.1         41689668                                       ........................  41689691</w:t>
      </w:r>
    </w:p>
    <w:p>
      <w:r>
        <w:rPr>
          <w:rFonts w:ascii="Consolas" w:hAnsi="Consolas"/>
          <w:sz w:val="18"/>
        </w:rPr>
        <w:t>OX457072.1         42603292                                        .......................  42603270</w:t>
      </w:r>
    </w:p>
    <w:p>
      <w:r>
        <w:rPr>
          <w:rFonts w:ascii="Consolas" w:hAnsi="Consolas"/>
          <w:sz w:val="18"/>
        </w:rPr>
        <w:t>OX457072.1         43208079                                        .......................  43208057</w:t>
      </w:r>
    </w:p>
    <w:p>
      <w:r>
        <w:rPr>
          <w:rFonts w:ascii="Consolas" w:hAnsi="Consolas"/>
          <w:sz w:val="18"/>
        </w:rPr>
        <w:t>OX457072.1         43315689                                        .......................  43315667</w:t>
      </w:r>
    </w:p>
    <w:p>
      <w:r>
        <w:rPr>
          <w:rFonts w:ascii="Consolas" w:hAnsi="Consolas"/>
          <w:sz w:val="18"/>
        </w:rPr>
        <w:t>OX457072.1         43336998                                        .......................  43337020</w:t>
      </w:r>
    </w:p>
    <w:p>
      <w:r>
        <w:rPr>
          <w:rFonts w:ascii="Consolas" w:hAnsi="Consolas"/>
          <w:sz w:val="18"/>
        </w:rPr>
        <w:t>OX457072.1         44204040                                       ........................  44204063</w:t>
      </w:r>
    </w:p>
    <w:p>
      <w:r>
        <w:rPr>
          <w:rFonts w:ascii="Consolas" w:hAnsi="Consolas"/>
          <w:sz w:val="18"/>
        </w:rPr>
        <w:t>OX457072.1         44361292                                       ........................  44361269</w:t>
      </w:r>
    </w:p>
    <w:p>
      <w:r>
        <w:rPr>
          <w:rFonts w:ascii="Consolas" w:hAnsi="Consolas"/>
          <w:sz w:val="18"/>
        </w:rPr>
        <w:t>OX457072.1         44818064                                        .......................  44818086</w:t>
      </w:r>
    </w:p>
    <w:p>
      <w:r>
        <w:rPr>
          <w:rFonts w:ascii="Consolas" w:hAnsi="Consolas"/>
          <w:sz w:val="18"/>
        </w:rPr>
        <w:t>OX457072.1         45171389                                        .......................  45171411</w:t>
      </w:r>
    </w:p>
    <w:p>
      <w:r>
        <w:rPr>
          <w:rFonts w:ascii="Consolas" w:hAnsi="Consolas"/>
          <w:sz w:val="18"/>
        </w:rPr>
        <w:t>OX457072.1         45399314                                        .......................  45399292</w:t>
      </w:r>
    </w:p>
    <w:p>
      <w:r>
        <w:rPr>
          <w:rFonts w:ascii="Consolas" w:hAnsi="Consolas"/>
          <w:sz w:val="18"/>
        </w:rPr>
        <w:t>OX457072.1         45986447                                        .......................  45986469</w:t>
      </w:r>
    </w:p>
    <w:p>
      <w:r>
        <w:rPr>
          <w:rFonts w:ascii="Consolas" w:hAnsi="Consolas"/>
          <w:sz w:val="18"/>
        </w:rPr>
        <w:t>OX457072.1         46544705                                       ........................  46544728</w:t>
      </w:r>
    </w:p>
    <w:p>
      <w:r>
        <w:rPr>
          <w:rFonts w:ascii="Consolas" w:hAnsi="Consolas"/>
          <w:sz w:val="18"/>
        </w:rPr>
        <w:t>OX457072.1         46757380                                        .......................  46757402</w:t>
      </w:r>
    </w:p>
    <w:p>
      <w:r>
        <w:rPr>
          <w:rFonts w:ascii="Consolas" w:hAnsi="Consolas"/>
          <w:sz w:val="18"/>
        </w:rPr>
        <w:t>OX457072.1         46771063                                        .......................  46771085</w:t>
      </w:r>
    </w:p>
    <w:p>
      <w:r>
        <w:rPr>
          <w:rFonts w:ascii="Consolas" w:hAnsi="Consolas"/>
          <w:sz w:val="18"/>
        </w:rPr>
        <w:t>OX457072.1         47737815                                       ........................  47737838</w:t>
      </w:r>
    </w:p>
    <w:p>
      <w:r>
        <w:rPr>
          <w:rFonts w:ascii="Consolas" w:hAnsi="Consolas"/>
          <w:sz w:val="18"/>
        </w:rPr>
        <w:t>OX457072.1         48253386                                         ......................  48253365</w:t>
      </w:r>
    </w:p>
    <w:p>
      <w:r>
        <w:rPr>
          <w:rFonts w:ascii="Consolas" w:hAnsi="Consolas"/>
          <w:sz w:val="18"/>
        </w:rPr>
        <w:t>OX457072.1         48577203                                         ......................  48577224</w:t>
      </w:r>
    </w:p>
    <w:p>
      <w:r>
        <w:rPr>
          <w:rFonts w:ascii="Consolas" w:hAnsi="Consolas"/>
          <w:sz w:val="18"/>
        </w:rPr>
        <w:t>OX457072.1         49140952                                        .......................  49140930</w:t>
      </w:r>
    </w:p>
    <w:p>
      <w:r>
        <w:rPr>
          <w:rFonts w:ascii="Consolas" w:hAnsi="Consolas"/>
          <w:sz w:val="18"/>
        </w:rPr>
        <w:t>OX457072.1         49380335                                        .......................  49380313</w:t>
      </w:r>
    </w:p>
    <w:p>
      <w:r>
        <w:rPr>
          <w:rFonts w:ascii="Consolas" w:hAnsi="Consolas"/>
          <w:sz w:val="18"/>
        </w:rPr>
        <w:t>OX457072.1         49786078                                       ........................  49786055</w:t>
      </w:r>
    </w:p>
    <w:p>
      <w:r>
        <w:rPr>
          <w:rFonts w:ascii="Consolas" w:hAnsi="Consolas"/>
          <w:sz w:val="18"/>
        </w:rPr>
        <w:t>OX457072.1         50884882                                       ........................  50884905</w:t>
      </w:r>
    </w:p>
    <w:p>
      <w:r>
        <w:rPr>
          <w:rFonts w:ascii="Consolas" w:hAnsi="Consolas"/>
          <w:sz w:val="18"/>
        </w:rPr>
        <w:t>OX457072.1         50885090                                        .......................  50885112</w:t>
      </w:r>
    </w:p>
    <w:p>
      <w:r>
        <w:rPr>
          <w:rFonts w:ascii="Consolas" w:hAnsi="Consolas"/>
          <w:sz w:val="18"/>
        </w:rPr>
        <w:t>OX457072.1         50924300                                        .......................  50924322</w:t>
      </w:r>
    </w:p>
    <w:p>
      <w:r>
        <w:rPr>
          <w:rFonts w:ascii="Consolas" w:hAnsi="Consolas"/>
          <w:sz w:val="18"/>
        </w:rPr>
        <w:t>OX457072.1         51355431                                        .......................  51355409</w:t>
      </w:r>
    </w:p>
    <w:p>
      <w:r>
        <w:rPr>
          <w:rFonts w:ascii="Consolas" w:hAnsi="Consolas"/>
          <w:sz w:val="18"/>
        </w:rPr>
        <w:t>OX457072.1         52002346                                        .......................  52002324</w:t>
      </w:r>
    </w:p>
    <w:p>
      <w:r>
        <w:rPr>
          <w:rFonts w:ascii="Consolas" w:hAnsi="Consolas"/>
          <w:sz w:val="18"/>
        </w:rPr>
        <w:t>OX457072.1         52667277                                        .......................  52667299</w:t>
      </w:r>
    </w:p>
    <w:p>
      <w:r>
        <w:rPr>
          <w:rFonts w:ascii="Consolas" w:hAnsi="Consolas"/>
          <w:sz w:val="18"/>
        </w:rPr>
        <w:t>OX457072.1         53020672                                       ........................  53020649</w:t>
      </w:r>
    </w:p>
    <w:p>
      <w:r>
        <w:rPr>
          <w:rFonts w:ascii="Consolas" w:hAnsi="Consolas"/>
          <w:sz w:val="18"/>
        </w:rPr>
        <w:t>OX457072.1         54032500                                        .......................  54032478</w:t>
      </w:r>
    </w:p>
    <w:p>
      <w:r>
        <w:rPr>
          <w:rFonts w:ascii="Consolas" w:hAnsi="Consolas"/>
          <w:sz w:val="18"/>
        </w:rPr>
        <w:t>OX457072.1         55187022                                       ........................  55187045</w:t>
      </w:r>
    </w:p>
    <w:p>
      <w:r>
        <w:rPr>
          <w:rFonts w:ascii="Consolas" w:hAnsi="Consolas"/>
          <w:sz w:val="18"/>
        </w:rPr>
        <w:t>OX457072.1         57300756                                        .......................  57300778</w:t>
      </w:r>
    </w:p>
    <w:p>
      <w:r>
        <w:rPr>
          <w:rFonts w:ascii="Consolas" w:hAnsi="Consolas"/>
          <w:sz w:val="18"/>
        </w:rPr>
        <w:t>OX457072.1         57431532                                       ........................  57431555</w:t>
      </w:r>
    </w:p>
    <w:p>
      <w:r>
        <w:rPr>
          <w:rFonts w:ascii="Consolas" w:hAnsi="Consolas"/>
          <w:sz w:val="18"/>
        </w:rPr>
        <w:t>OX457072.1         57717825                                        .......................  57717847</w:t>
      </w:r>
    </w:p>
    <w:p>
      <w:r>
        <w:rPr>
          <w:rFonts w:ascii="Consolas" w:hAnsi="Consolas"/>
          <w:sz w:val="18"/>
        </w:rPr>
        <w:t>OX457072.1         58383421                                        .......................  58383443</w:t>
      </w:r>
    </w:p>
    <w:p>
      <w:r>
        <w:rPr>
          <w:rFonts w:ascii="Consolas" w:hAnsi="Consolas"/>
          <w:sz w:val="18"/>
        </w:rPr>
        <w:t>OX457072.1         58432978                                         ......................  58432957</w:t>
      </w:r>
    </w:p>
    <w:p>
      <w:r>
        <w:rPr>
          <w:rFonts w:ascii="Consolas" w:hAnsi="Consolas"/>
          <w:sz w:val="18"/>
        </w:rPr>
        <w:t>OX457072.1         58867528                                        .......................  58867550</w:t>
      </w:r>
    </w:p>
    <w:p>
      <w:r>
        <w:rPr>
          <w:rFonts w:ascii="Consolas" w:hAnsi="Consolas"/>
          <w:sz w:val="18"/>
        </w:rPr>
        <w:t>OX457072.1         59090896                                        .......................  59090918</w:t>
      </w:r>
    </w:p>
    <w:p>
      <w:r>
        <w:rPr>
          <w:rFonts w:ascii="Consolas" w:hAnsi="Consolas"/>
          <w:sz w:val="18"/>
        </w:rPr>
        <w:t>OX457072.1         59376945                                        .......................  59376967</w:t>
      </w:r>
    </w:p>
    <w:p>
      <w:r>
        <w:rPr>
          <w:rFonts w:ascii="Consolas" w:hAnsi="Consolas"/>
          <w:sz w:val="18"/>
        </w:rPr>
        <w:t>OX457072.1         62233796                                        .......................  62233774</w:t>
      </w:r>
    </w:p>
    <w:p>
      <w:r>
        <w:rPr>
          <w:rFonts w:ascii="Consolas" w:hAnsi="Consolas"/>
          <w:sz w:val="18"/>
        </w:rPr>
        <w:t>OX457072.1         62348670                                       ........................  62348693</w:t>
      </w:r>
    </w:p>
    <w:p>
      <w:r>
        <w:rPr>
          <w:rFonts w:ascii="Consolas" w:hAnsi="Consolas"/>
          <w:sz w:val="18"/>
        </w:rPr>
        <w:t>OX457072.1         63189777                                       ........................  63189754</w:t>
      </w:r>
    </w:p>
    <w:p>
      <w:r>
        <w:rPr>
          <w:rFonts w:ascii="Consolas" w:hAnsi="Consolas"/>
          <w:sz w:val="18"/>
        </w:rPr>
        <w:t>OX457072.1         63350388                                        .......................  63350410</w:t>
      </w:r>
    </w:p>
    <w:p>
      <w:r>
        <w:rPr>
          <w:rFonts w:ascii="Consolas" w:hAnsi="Consolas"/>
          <w:sz w:val="18"/>
        </w:rPr>
        <w:t>OX457072.1         64865708                                       ........................  64865685</w:t>
      </w:r>
    </w:p>
    <w:p>
      <w:r>
        <w:rPr>
          <w:rFonts w:ascii="Consolas" w:hAnsi="Consolas"/>
          <w:sz w:val="18"/>
        </w:rPr>
        <w:t>OX457072.1         65037899                                        .......................  65037921</w:t>
      </w:r>
    </w:p>
    <w:p>
      <w:r>
        <w:rPr>
          <w:rFonts w:ascii="Consolas" w:hAnsi="Consolas"/>
          <w:sz w:val="18"/>
        </w:rPr>
        <w:t>OX457072.1         65143948                                        .......................  65143926</w:t>
      </w:r>
    </w:p>
    <w:p>
      <w:r>
        <w:rPr>
          <w:rFonts w:ascii="Consolas" w:hAnsi="Consolas"/>
          <w:sz w:val="18"/>
        </w:rPr>
        <w:t>OX457072.1         65371194                                        .......................  65371216</w:t>
      </w:r>
    </w:p>
    <w:p>
      <w:r>
        <w:rPr>
          <w:rFonts w:ascii="Consolas" w:hAnsi="Consolas"/>
          <w:sz w:val="18"/>
        </w:rPr>
        <w:t>OX457072.1         65574252                                       ........................  65574229</w:t>
      </w:r>
    </w:p>
    <w:p>
      <w:r>
        <w:rPr>
          <w:rFonts w:ascii="Consolas" w:hAnsi="Consolas"/>
          <w:sz w:val="18"/>
        </w:rPr>
        <w:t>OX457072.1         65604082                                       ........................  65604059</w:t>
      </w:r>
    </w:p>
    <w:p>
      <w:r>
        <w:rPr>
          <w:rFonts w:ascii="Consolas" w:hAnsi="Consolas"/>
          <w:sz w:val="18"/>
        </w:rPr>
        <w:t>OX457072.1         65826774                                        .......................  65826752</w:t>
      </w:r>
    </w:p>
    <w:p>
      <w:r>
        <w:rPr>
          <w:rFonts w:ascii="Consolas" w:hAnsi="Consolas"/>
          <w:sz w:val="18"/>
        </w:rPr>
        <w:t>OX457072.1         67161331                                        .......................  67161309</w:t>
      </w:r>
    </w:p>
    <w:p>
      <w:r>
        <w:rPr>
          <w:rFonts w:ascii="Consolas" w:hAnsi="Consolas"/>
          <w:sz w:val="18"/>
        </w:rPr>
        <w:t>OX457072.1         67523730                                        .......................  67523752</w:t>
      </w:r>
    </w:p>
    <w:p>
      <w:r>
        <w:rPr>
          <w:rFonts w:ascii="Consolas" w:hAnsi="Consolas"/>
          <w:sz w:val="18"/>
        </w:rPr>
        <w:t>OX457072.1         67980420                                       ........................  67980443</w:t>
      </w:r>
    </w:p>
    <w:p>
      <w:r>
        <w:rPr>
          <w:rFonts w:ascii="Consolas" w:hAnsi="Consolas"/>
          <w:sz w:val="18"/>
        </w:rPr>
        <w:t>OX457072.1         68040965                                         ......................  68040944</w:t>
      </w:r>
    </w:p>
    <w:p>
      <w:r>
        <w:rPr>
          <w:rFonts w:ascii="Consolas" w:hAnsi="Consolas"/>
          <w:sz w:val="18"/>
        </w:rPr>
        <w:t>OX457072.1         68538621                                       ........................  68538598</w:t>
      </w:r>
    </w:p>
    <w:p>
      <w:r>
        <w:rPr>
          <w:rFonts w:ascii="Consolas" w:hAnsi="Consolas"/>
          <w:sz w:val="18"/>
        </w:rPr>
        <w:t>OX457072.1         69111618                                        .......................  69111596</w:t>
      </w:r>
    </w:p>
    <w:p>
      <w:r>
        <w:rPr>
          <w:rFonts w:ascii="Consolas" w:hAnsi="Consolas"/>
          <w:sz w:val="18"/>
        </w:rPr>
        <w:t>OX457072.1         70500013                                        .......................  70499991</w:t>
      </w:r>
    </w:p>
    <w:p>
      <w:r>
        <w:rPr>
          <w:rFonts w:ascii="Consolas" w:hAnsi="Consolas"/>
          <w:sz w:val="18"/>
        </w:rPr>
        <w:t>OX457072.1         70510798                                        .......................  70510776</w:t>
      </w:r>
    </w:p>
    <w:p>
      <w:r>
        <w:rPr>
          <w:rFonts w:ascii="Consolas" w:hAnsi="Consolas"/>
          <w:sz w:val="18"/>
        </w:rPr>
        <w:t>OX457072.1         72245470                                       ........................  72245493</w:t>
      </w:r>
    </w:p>
    <w:p>
      <w:r>
        <w:rPr>
          <w:rFonts w:ascii="Consolas" w:hAnsi="Consolas"/>
          <w:sz w:val="18"/>
        </w:rPr>
        <w:t>OX457072.1         73322142                                       ........................  73322165</w:t>
      </w:r>
    </w:p>
    <w:p>
      <w:r>
        <w:rPr>
          <w:rFonts w:ascii="Consolas" w:hAnsi="Consolas"/>
          <w:sz w:val="18"/>
        </w:rPr>
        <w:t>OX457072.1         73975251                                        .......................  73975229</w:t>
      </w:r>
    </w:p>
    <w:p>
      <w:r>
        <w:rPr>
          <w:rFonts w:ascii="Consolas" w:hAnsi="Consolas"/>
          <w:sz w:val="18"/>
        </w:rPr>
        <w:t>OX457072.1         75574378                                        .......................  75574400</w:t>
      </w:r>
    </w:p>
    <w:p>
      <w:r>
        <w:rPr>
          <w:rFonts w:ascii="Consolas" w:hAnsi="Consolas"/>
          <w:sz w:val="18"/>
        </w:rPr>
        <w:t>OX457072.1         75735655                                        .......................  75735677</w:t>
      </w:r>
    </w:p>
    <w:p>
      <w:r>
        <w:rPr>
          <w:rFonts w:ascii="Consolas" w:hAnsi="Consolas"/>
          <w:sz w:val="18"/>
        </w:rPr>
        <w:t>OX457072.1         77220455                                        .......................  77220433</w:t>
      </w:r>
    </w:p>
    <w:p>
      <w:r>
        <w:rPr>
          <w:rFonts w:ascii="Consolas" w:hAnsi="Consolas"/>
          <w:sz w:val="18"/>
        </w:rPr>
        <w:t>OX457070.1         37991876                                       ........................  37991853</w:t>
      </w:r>
    </w:p>
    <w:p>
      <w:r>
        <w:rPr>
          <w:rFonts w:ascii="Consolas" w:hAnsi="Consolas"/>
          <w:sz w:val="18"/>
        </w:rPr>
        <w:t>OX457070.1         37772166                                        .......................  37772188</w:t>
      </w:r>
    </w:p>
    <w:p>
      <w:r>
        <w:rPr>
          <w:rFonts w:ascii="Consolas" w:hAnsi="Consolas"/>
          <w:sz w:val="18"/>
        </w:rPr>
        <w:t>OX457070.1         75398096                                        .......................  75398074</w:t>
      </w:r>
    </w:p>
    <w:p>
      <w:r>
        <w:rPr>
          <w:rFonts w:ascii="Consolas" w:hAnsi="Consolas"/>
          <w:sz w:val="18"/>
        </w:rPr>
        <w:t>OX457070.1         38098973                                        .......................  38098951</w:t>
      </w:r>
    </w:p>
    <w:p>
      <w:r>
        <w:rPr>
          <w:rFonts w:ascii="Consolas" w:hAnsi="Consolas"/>
          <w:sz w:val="18"/>
        </w:rPr>
        <w:t>OX457070.1         85245421                                        .......................  85245399</w:t>
      </w:r>
    </w:p>
    <w:p>
      <w:r>
        <w:rPr>
          <w:rFonts w:ascii="Consolas" w:hAnsi="Consolas"/>
          <w:sz w:val="18"/>
        </w:rPr>
        <w:t>OX457070.1         35895995                                        .......................  35895973</w:t>
      </w:r>
    </w:p>
    <w:p>
      <w:r>
        <w:rPr>
          <w:rFonts w:ascii="Consolas" w:hAnsi="Consolas"/>
          <w:sz w:val="18"/>
        </w:rPr>
        <w:t>OX457070.1         9328461                                         .......................  9328483</w:t>
      </w:r>
    </w:p>
    <w:p>
      <w:r>
        <w:rPr>
          <w:rFonts w:ascii="Consolas" w:hAnsi="Consolas"/>
          <w:sz w:val="18"/>
        </w:rPr>
        <w:t>OX457070.1         27032193                                       ........................  27032216</w:t>
      </w:r>
    </w:p>
    <w:p>
      <w:r>
        <w:rPr>
          <w:rFonts w:ascii="Consolas" w:hAnsi="Consolas"/>
          <w:sz w:val="18"/>
        </w:rPr>
        <w:t>OX457070.1         14322653                                   ....A.......................  14322626</w:t>
      </w:r>
    </w:p>
    <w:p>
      <w:r>
        <w:rPr>
          <w:rFonts w:ascii="Consolas" w:hAnsi="Consolas"/>
          <w:sz w:val="18"/>
        </w:rPr>
        <w:t>OX457070.1         36411098                                       ........................  36411075</w:t>
      </w:r>
    </w:p>
    <w:p>
      <w:r>
        <w:rPr>
          <w:rFonts w:ascii="Consolas" w:hAnsi="Consolas"/>
          <w:sz w:val="18"/>
        </w:rPr>
        <w:t>OX457070.1         43036606                                       ........................  43036583</w:t>
      </w:r>
    </w:p>
    <w:p>
      <w:r>
        <w:rPr>
          <w:rFonts w:ascii="Consolas" w:hAnsi="Consolas"/>
          <w:sz w:val="18"/>
        </w:rPr>
        <w:t>OX457070.1         75465113                                        .......................  75465091</w:t>
      </w:r>
    </w:p>
    <w:p>
      <w:r>
        <w:rPr>
          <w:rFonts w:ascii="Consolas" w:hAnsi="Consolas"/>
          <w:sz w:val="18"/>
        </w:rPr>
        <w:t>OX457070.1         32916821                                        .......................  32916843</w:t>
      </w:r>
    </w:p>
    <w:p>
      <w:r>
        <w:rPr>
          <w:rFonts w:ascii="Consolas" w:hAnsi="Consolas"/>
          <w:sz w:val="18"/>
        </w:rPr>
        <w:t>OX457070.1         33475761                                       ........................  33475784</w:t>
      </w:r>
    </w:p>
    <w:p>
      <w:r>
        <w:rPr>
          <w:rFonts w:ascii="Consolas" w:hAnsi="Consolas"/>
          <w:sz w:val="18"/>
        </w:rPr>
        <w:t>OX457070.1         40663484                                        .......................  40663506</w:t>
      </w:r>
    </w:p>
    <w:p>
      <w:r>
        <w:rPr>
          <w:rFonts w:ascii="Consolas" w:hAnsi="Consolas"/>
          <w:sz w:val="18"/>
        </w:rPr>
        <w:t>OX457070.1         56011654                                        .......................  56011632</w:t>
      </w:r>
    </w:p>
    <w:p>
      <w:r>
        <w:rPr>
          <w:rFonts w:ascii="Consolas" w:hAnsi="Consolas"/>
          <w:sz w:val="18"/>
        </w:rPr>
        <w:t>OX457070.1         59305744                                       ........................  59305767</w:t>
      </w:r>
    </w:p>
    <w:p>
      <w:r>
        <w:rPr>
          <w:rFonts w:ascii="Consolas" w:hAnsi="Consolas"/>
          <w:sz w:val="18"/>
        </w:rPr>
        <w:t>OX457070.1         682406                                          .......................  682384</w:t>
      </w:r>
    </w:p>
    <w:p>
      <w:r>
        <w:rPr>
          <w:rFonts w:ascii="Consolas" w:hAnsi="Consolas"/>
          <w:sz w:val="18"/>
        </w:rPr>
        <w:t>OX457070.1         5087343                                         .......................  5087321</w:t>
      </w:r>
    </w:p>
    <w:p>
      <w:r>
        <w:rPr>
          <w:rFonts w:ascii="Consolas" w:hAnsi="Consolas"/>
          <w:sz w:val="18"/>
        </w:rPr>
        <w:t>OX457070.1         8572486                                         .......................  8572464</w:t>
      </w:r>
    </w:p>
    <w:p>
      <w:r>
        <w:rPr>
          <w:rFonts w:ascii="Consolas" w:hAnsi="Consolas"/>
          <w:sz w:val="18"/>
        </w:rPr>
        <w:t>OX457070.1         15480994                                       ........G...............  15480971</w:t>
      </w:r>
    </w:p>
    <w:p>
      <w:r>
        <w:rPr>
          <w:rFonts w:ascii="Consolas" w:hAnsi="Consolas"/>
          <w:sz w:val="18"/>
        </w:rPr>
        <w:t>OX457070.1         17862868                                         ......................  17862889</w:t>
      </w:r>
    </w:p>
    <w:p>
      <w:r>
        <w:rPr>
          <w:rFonts w:ascii="Consolas" w:hAnsi="Consolas"/>
          <w:sz w:val="18"/>
        </w:rPr>
        <w:t>OX457070.1         24987931                                        .......................  24987909</w:t>
      </w:r>
    </w:p>
    <w:p>
      <w:r>
        <w:rPr>
          <w:rFonts w:ascii="Consolas" w:hAnsi="Consolas"/>
          <w:sz w:val="18"/>
        </w:rPr>
        <w:t>OX457070.1         30421711                                        .......................  30421733</w:t>
      </w:r>
    </w:p>
    <w:p>
      <w:r>
        <w:rPr>
          <w:rFonts w:ascii="Consolas" w:hAnsi="Consolas"/>
          <w:sz w:val="18"/>
        </w:rPr>
        <w:t>OX457070.1         32514838                                        .......................  32514816</w:t>
      </w:r>
    </w:p>
    <w:p>
      <w:r>
        <w:rPr>
          <w:rFonts w:ascii="Consolas" w:hAnsi="Consolas"/>
          <w:sz w:val="18"/>
        </w:rPr>
        <w:t>OX457070.1         52400006                                       ........................  52399983</w:t>
      </w:r>
    </w:p>
    <w:p>
      <w:r>
        <w:rPr>
          <w:rFonts w:ascii="Consolas" w:hAnsi="Consolas"/>
          <w:sz w:val="18"/>
        </w:rPr>
        <w:t>OX457070.1         55754465                                      .........................  55754441</w:t>
      </w:r>
    </w:p>
    <w:p>
      <w:r>
        <w:rPr>
          <w:rFonts w:ascii="Consolas" w:hAnsi="Consolas"/>
          <w:sz w:val="18"/>
        </w:rPr>
        <w:t>OX457070.1         59094986                                        .......................  59094964</w:t>
      </w:r>
    </w:p>
    <w:p>
      <w:r>
        <w:rPr>
          <w:rFonts w:ascii="Consolas" w:hAnsi="Consolas"/>
          <w:sz w:val="18"/>
        </w:rPr>
        <w:t>OX457070.1         66223971                                        .......................  66223949</w:t>
      </w:r>
    </w:p>
    <w:p>
      <w:r>
        <w:rPr>
          <w:rFonts w:ascii="Consolas" w:hAnsi="Consolas"/>
          <w:sz w:val="18"/>
        </w:rPr>
        <w:t>OX457070.1         74011427                                        .......................  74011405</w:t>
      </w:r>
    </w:p>
    <w:p>
      <w:r>
        <w:rPr>
          <w:rFonts w:ascii="Consolas" w:hAnsi="Consolas"/>
          <w:sz w:val="18"/>
        </w:rPr>
        <w:t>OX457070.1         77753041                                        .......................  77753063</w:t>
      </w:r>
    </w:p>
    <w:p>
      <w:r>
        <w:rPr>
          <w:rFonts w:ascii="Consolas" w:hAnsi="Consolas"/>
          <w:sz w:val="18"/>
        </w:rPr>
        <w:t>OX457070.1         82594946                                        .......................  82594924</w:t>
      </w:r>
    </w:p>
    <w:p>
      <w:r>
        <w:rPr>
          <w:rFonts w:ascii="Consolas" w:hAnsi="Consolas"/>
          <w:sz w:val="18"/>
        </w:rPr>
        <w:t>OX457070.1         27006084                                       ........................  27006107</w:t>
      </w:r>
    </w:p>
    <w:p>
      <w:r>
        <w:rPr>
          <w:rFonts w:ascii="Consolas" w:hAnsi="Consolas"/>
          <w:sz w:val="18"/>
        </w:rPr>
        <w:t>OX457070.1         29615515                                       ........................  29615492</w:t>
      </w:r>
    </w:p>
    <w:p>
      <w:r>
        <w:rPr>
          <w:rFonts w:ascii="Consolas" w:hAnsi="Consolas"/>
          <w:sz w:val="18"/>
        </w:rPr>
        <w:t>OX457070.1         43136579                                        .......................  43136557</w:t>
      </w:r>
    </w:p>
    <w:p>
      <w:r>
        <w:rPr>
          <w:rFonts w:ascii="Consolas" w:hAnsi="Consolas"/>
          <w:sz w:val="18"/>
        </w:rPr>
        <w:t>OX457070.1         74836569                                        .......................  74836591</w:t>
      </w:r>
    </w:p>
    <w:p>
      <w:r>
        <w:rPr>
          <w:rFonts w:ascii="Consolas" w:hAnsi="Consolas"/>
          <w:sz w:val="18"/>
        </w:rPr>
        <w:t>OX457070.1         86068961                                        .......................  86068939</w:t>
      </w:r>
    </w:p>
    <w:p>
      <w:r>
        <w:rPr>
          <w:rFonts w:ascii="Consolas" w:hAnsi="Consolas"/>
          <w:sz w:val="18"/>
        </w:rPr>
        <w:t>OX457070.1         5011525                                         .......................  5011547</w:t>
      </w:r>
    </w:p>
    <w:p>
      <w:r>
        <w:rPr>
          <w:rFonts w:ascii="Consolas" w:hAnsi="Consolas"/>
          <w:sz w:val="18"/>
        </w:rPr>
        <w:t>OX457070.1         7548157                                         .......................  7548179</w:t>
      </w:r>
    </w:p>
    <w:p>
      <w:r>
        <w:rPr>
          <w:rFonts w:ascii="Consolas" w:hAnsi="Consolas"/>
          <w:sz w:val="18"/>
        </w:rPr>
        <w:t>OX457070.1         9543115                                         .......................  9543093</w:t>
      </w:r>
    </w:p>
    <w:p>
      <w:r>
        <w:rPr>
          <w:rFonts w:ascii="Consolas" w:hAnsi="Consolas"/>
          <w:sz w:val="18"/>
        </w:rPr>
        <w:t>OX457070.1         19736139                                       ........................  19736162</w:t>
      </w:r>
    </w:p>
    <w:p>
      <w:r>
        <w:rPr>
          <w:rFonts w:ascii="Consolas" w:hAnsi="Consolas"/>
          <w:sz w:val="18"/>
        </w:rPr>
        <w:t>OX457070.1         24822686                                     ..........................  24822661</w:t>
      </w:r>
    </w:p>
    <w:p>
      <w:r>
        <w:rPr>
          <w:rFonts w:ascii="Consolas" w:hAnsi="Consolas"/>
          <w:sz w:val="18"/>
        </w:rPr>
        <w:t>OX457070.1         28846067                                        .......................  28846045</w:t>
      </w:r>
    </w:p>
    <w:p>
      <w:r>
        <w:rPr>
          <w:rFonts w:ascii="Consolas" w:hAnsi="Consolas"/>
          <w:sz w:val="18"/>
        </w:rPr>
        <w:t>OX457070.1         31125508                                       ........................  31125531</w:t>
      </w:r>
    </w:p>
    <w:p>
      <w:r>
        <w:rPr>
          <w:rFonts w:ascii="Consolas" w:hAnsi="Consolas"/>
          <w:sz w:val="18"/>
        </w:rPr>
        <w:t>OX457070.1         39453102                                       ........................  39453125</w:t>
      </w:r>
    </w:p>
    <w:p>
      <w:r>
        <w:rPr>
          <w:rFonts w:ascii="Consolas" w:hAnsi="Consolas"/>
          <w:sz w:val="18"/>
        </w:rPr>
        <w:t>OX457070.1         44038914                                        .......................  44038936</w:t>
      </w:r>
    </w:p>
    <w:p>
      <w:r>
        <w:rPr>
          <w:rFonts w:ascii="Consolas" w:hAnsi="Consolas"/>
          <w:sz w:val="18"/>
        </w:rPr>
        <w:t>OX457070.1         54958240                                        .......................  54958262</w:t>
      </w:r>
    </w:p>
    <w:p>
      <w:r>
        <w:rPr>
          <w:rFonts w:ascii="Consolas" w:hAnsi="Consolas"/>
          <w:sz w:val="18"/>
        </w:rPr>
        <w:t>OX457070.1         60020545                                       ........................  60020568</w:t>
      </w:r>
    </w:p>
    <w:p>
      <w:r>
        <w:rPr>
          <w:rFonts w:ascii="Consolas" w:hAnsi="Consolas"/>
          <w:sz w:val="18"/>
        </w:rPr>
        <w:t>OX457070.1         60515507                                    ...........................  60515533</w:t>
      </w:r>
    </w:p>
    <w:p>
      <w:r>
        <w:rPr>
          <w:rFonts w:ascii="Consolas" w:hAnsi="Consolas"/>
          <w:sz w:val="18"/>
        </w:rPr>
        <w:t>OX457070.1         62841700                                         ......................  62841721</w:t>
      </w:r>
    </w:p>
    <w:p>
      <w:r>
        <w:rPr>
          <w:rFonts w:ascii="Consolas" w:hAnsi="Consolas"/>
          <w:sz w:val="18"/>
        </w:rPr>
        <w:t>OX457070.1         63516277                                        .......................  63516255</w:t>
      </w:r>
    </w:p>
    <w:p>
      <w:r>
        <w:rPr>
          <w:rFonts w:ascii="Consolas" w:hAnsi="Consolas"/>
          <w:sz w:val="18"/>
        </w:rPr>
        <w:t>OX457070.1         77785100                                        .......................  77785078</w:t>
      </w:r>
    </w:p>
    <w:p>
      <w:r>
        <w:rPr>
          <w:rFonts w:ascii="Consolas" w:hAnsi="Consolas"/>
          <w:sz w:val="18"/>
        </w:rPr>
        <w:t>OX457070.1         79594490                                       ........................  79594467</w:t>
      </w:r>
    </w:p>
    <w:p>
      <w:r>
        <w:rPr>
          <w:rFonts w:ascii="Consolas" w:hAnsi="Consolas"/>
          <w:sz w:val="18"/>
        </w:rPr>
        <w:t>OX457070.1         81700927                                         ......................  81700948</w:t>
      </w:r>
    </w:p>
    <w:p>
      <w:r>
        <w:rPr>
          <w:rFonts w:ascii="Consolas" w:hAnsi="Consolas"/>
          <w:sz w:val="18"/>
        </w:rPr>
        <w:t>OX457070.1         84249394                                       ........................  84249371</w:t>
      </w:r>
    </w:p>
    <w:p>
      <w:r>
        <w:rPr>
          <w:rFonts w:ascii="Consolas" w:hAnsi="Consolas"/>
          <w:sz w:val="18"/>
        </w:rPr>
        <w:t>OX457070.1         7550684                                         .......................  7550662</w:t>
      </w:r>
    </w:p>
    <w:p>
      <w:r>
        <w:rPr>
          <w:rFonts w:ascii="Consolas" w:hAnsi="Consolas"/>
          <w:sz w:val="18"/>
        </w:rPr>
        <w:t>OX457070.1         10205835                                        .......................  10205813</w:t>
      </w:r>
    </w:p>
    <w:p>
      <w:r>
        <w:rPr>
          <w:rFonts w:ascii="Consolas" w:hAnsi="Consolas"/>
          <w:sz w:val="18"/>
        </w:rPr>
        <w:t>OX457070.1         11849237                                        .......................  11849215</w:t>
      </w:r>
    </w:p>
    <w:p>
      <w:r>
        <w:rPr>
          <w:rFonts w:ascii="Consolas" w:hAnsi="Consolas"/>
          <w:sz w:val="18"/>
        </w:rPr>
        <w:t>OX457070.1         12622909                                        .......................  12622931</w:t>
      </w:r>
    </w:p>
    <w:p>
      <w:r>
        <w:rPr>
          <w:rFonts w:ascii="Consolas" w:hAnsi="Consolas"/>
          <w:sz w:val="18"/>
        </w:rPr>
        <w:t>OX457070.1         14280004                                        .......................  14279982</w:t>
      </w:r>
    </w:p>
    <w:p>
      <w:r>
        <w:rPr>
          <w:rFonts w:ascii="Consolas" w:hAnsi="Consolas"/>
          <w:sz w:val="18"/>
        </w:rPr>
        <w:t>OX457070.1         16141367                                          .....................  16141387</w:t>
      </w:r>
    </w:p>
    <w:p>
      <w:r>
        <w:rPr>
          <w:rFonts w:ascii="Consolas" w:hAnsi="Consolas"/>
          <w:sz w:val="18"/>
        </w:rPr>
        <w:t>OX457070.1         18048677                                        .......................  18048699</w:t>
      </w:r>
    </w:p>
    <w:p>
      <w:r>
        <w:rPr>
          <w:rFonts w:ascii="Consolas" w:hAnsi="Consolas"/>
          <w:sz w:val="18"/>
        </w:rPr>
        <w:t>OX457070.1         23146019                                       ........................  23145996</w:t>
      </w:r>
    </w:p>
    <w:p>
      <w:r>
        <w:rPr>
          <w:rFonts w:ascii="Consolas" w:hAnsi="Consolas"/>
          <w:sz w:val="18"/>
        </w:rPr>
        <w:t>OX457070.1         25889816                                        .......................  25889838</w:t>
      </w:r>
    </w:p>
    <w:p>
      <w:r>
        <w:rPr>
          <w:rFonts w:ascii="Consolas" w:hAnsi="Consolas"/>
          <w:sz w:val="18"/>
        </w:rPr>
        <w:t>OX457070.1         28604849                                        .......................  28604871</w:t>
      </w:r>
    </w:p>
    <w:p>
      <w:r>
        <w:rPr>
          <w:rFonts w:ascii="Consolas" w:hAnsi="Consolas"/>
          <w:sz w:val="18"/>
        </w:rPr>
        <w:t>OX457070.1         28668077                                        .......................  28668055</w:t>
      </w:r>
    </w:p>
    <w:p>
      <w:r>
        <w:rPr>
          <w:rFonts w:ascii="Consolas" w:hAnsi="Consolas"/>
          <w:sz w:val="18"/>
        </w:rPr>
        <w:t>OX457070.1         29195007                                        .......................  29195029</w:t>
      </w:r>
    </w:p>
    <w:p>
      <w:r>
        <w:rPr>
          <w:rFonts w:ascii="Consolas" w:hAnsi="Consolas"/>
          <w:sz w:val="18"/>
        </w:rPr>
        <w:t>OX457070.1         31234196                                       ........................  31234173</w:t>
      </w:r>
    </w:p>
    <w:p>
      <w:r>
        <w:rPr>
          <w:rFonts w:ascii="Consolas" w:hAnsi="Consolas"/>
          <w:sz w:val="18"/>
        </w:rPr>
        <w:t>OX457070.1         37466604                                        .......................  37466582</w:t>
      </w:r>
    </w:p>
    <w:p>
      <w:r>
        <w:rPr>
          <w:rFonts w:ascii="Consolas" w:hAnsi="Consolas"/>
          <w:sz w:val="18"/>
        </w:rPr>
        <w:t>OX457070.1         38932676                                        .......................  38932654</w:t>
      </w:r>
    </w:p>
    <w:p>
      <w:r>
        <w:rPr>
          <w:rFonts w:ascii="Consolas" w:hAnsi="Consolas"/>
          <w:sz w:val="18"/>
        </w:rPr>
        <w:t>OX457070.1         40671184                                       ........................  40671207</w:t>
      </w:r>
    </w:p>
    <w:p>
      <w:r>
        <w:rPr>
          <w:rFonts w:ascii="Consolas" w:hAnsi="Consolas"/>
          <w:sz w:val="18"/>
        </w:rPr>
        <w:t>OX457070.1         41204495                                    ...........................  41204521</w:t>
      </w:r>
    </w:p>
    <w:p>
      <w:r>
        <w:rPr>
          <w:rFonts w:ascii="Consolas" w:hAnsi="Consolas"/>
          <w:sz w:val="18"/>
        </w:rPr>
        <w:t>OX457070.1         41370342                                       ........................  41370319</w:t>
      </w:r>
    </w:p>
    <w:p>
      <w:r>
        <w:rPr>
          <w:rFonts w:ascii="Consolas" w:hAnsi="Consolas"/>
          <w:sz w:val="18"/>
        </w:rPr>
        <w:t>OX457070.1         42155147                                        .......................  42155169</w:t>
      </w:r>
    </w:p>
    <w:p>
      <w:r>
        <w:rPr>
          <w:rFonts w:ascii="Consolas" w:hAnsi="Consolas"/>
          <w:sz w:val="18"/>
        </w:rPr>
        <w:t>OX457070.1         42741832                                       ........................  42741855</w:t>
      </w:r>
    </w:p>
    <w:p>
      <w:r>
        <w:rPr>
          <w:rFonts w:ascii="Consolas" w:hAnsi="Consolas"/>
          <w:sz w:val="18"/>
        </w:rPr>
        <w:t>OX457070.1         43804695                                         ......................  43804674</w:t>
      </w:r>
    </w:p>
    <w:p>
      <w:r>
        <w:rPr>
          <w:rFonts w:ascii="Consolas" w:hAnsi="Consolas"/>
          <w:sz w:val="18"/>
        </w:rPr>
        <w:t>OX457070.1         44784922                                        .......................  44784900</w:t>
      </w:r>
    </w:p>
    <w:p>
      <w:r>
        <w:rPr>
          <w:rFonts w:ascii="Consolas" w:hAnsi="Consolas"/>
          <w:sz w:val="18"/>
        </w:rPr>
        <w:t>OX457070.1         45368929                                        .......................  45368951</w:t>
      </w:r>
    </w:p>
    <w:p>
      <w:r>
        <w:rPr>
          <w:rFonts w:ascii="Consolas" w:hAnsi="Consolas"/>
          <w:sz w:val="18"/>
        </w:rPr>
        <w:t>OX457070.1         47470347                                       ........................  47470324</w:t>
      </w:r>
    </w:p>
    <w:p>
      <w:r>
        <w:rPr>
          <w:rFonts w:ascii="Consolas" w:hAnsi="Consolas"/>
          <w:sz w:val="18"/>
        </w:rPr>
        <w:t>OX457070.1         48536428                                        .......................  48536450</w:t>
      </w:r>
    </w:p>
    <w:p>
      <w:r>
        <w:rPr>
          <w:rFonts w:ascii="Consolas" w:hAnsi="Consolas"/>
          <w:sz w:val="18"/>
        </w:rPr>
        <w:t>OX457070.1         52061860                                        .......................  52061838</w:t>
      </w:r>
    </w:p>
    <w:p>
      <w:r>
        <w:rPr>
          <w:rFonts w:ascii="Consolas" w:hAnsi="Consolas"/>
          <w:sz w:val="18"/>
        </w:rPr>
        <w:t>OX457070.1         53079848                                        .......................  53079870</w:t>
      </w:r>
    </w:p>
    <w:p>
      <w:r>
        <w:rPr>
          <w:rFonts w:ascii="Consolas" w:hAnsi="Consolas"/>
          <w:sz w:val="18"/>
        </w:rPr>
        <w:t>OX457070.1         53643413                                        .......................  53643435</w:t>
      </w:r>
    </w:p>
    <w:p>
      <w:r>
        <w:rPr>
          <w:rFonts w:ascii="Consolas" w:hAnsi="Consolas"/>
          <w:sz w:val="18"/>
        </w:rPr>
        <w:t>OX457070.1         55959430                                        .......................  55959408</w:t>
      </w:r>
    </w:p>
    <w:p>
      <w:r>
        <w:rPr>
          <w:rFonts w:ascii="Consolas" w:hAnsi="Consolas"/>
          <w:sz w:val="18"/>
        </w:rPr>
        <w:t>OX457070.1         56342850                                        .......................  56342828</w:t>
      </w:r>
    </w:p>
    <w:p>
      <w:r>
        <w:rPr>
          <w:rFonts w:ascii="Consolas" w:hAnsi="Consolas"/>
          <w:sz w:val="18"/>
        </w:rPr>
        <w:t>OX457070.1         56452853                                       ........................  56452830</w:t>
      </w:r>
    </w:p>
    <w:p>
      <w:r>
        <w:rPr>
          <w:rFonts w:ascii="Consolas" w:hAnsi="Consolas"/>
          <w:sz w:val="18"/>
        </w:rPr>
        <w:t>OX457070.1         61995295                                        .......................  61995317</w:t>
      </w:r>
    </w:p>
    <w:p>
      <w:r>
        <w:rPr>
          <w:rFonts w:ascii="Consolas" w:hAnsi="Consolas"/>
          <w:sz w:val="18"/>
        </w:rPr>
        <w:t>OX457070.1         64286844                                        .......................  64286822</w:t>
      </w:r>
    </w:p>
    <w:p>
      <w:r>
        <w:rPr>
          <w:rFonts w:ascii="Consolas" w:hAnsi="Consolas"/>
          <w:sz w:val="18"/>
        </w:rPr>
        <w:t>OX457070.1         68593554                                        .......................  68593532</w:t>
      </w:r>
    </w:p>
    <w:p>
      <w:r>
        <w:rPr>
          <w:rFonts w:ascii="Consolas" w:hAnsi="Consolas"/>
          <w:sz w:val="18"/>
        </w:rPr>
        <w:t>OX457070.1         68880024                                        .......................  68880046</w:t>
      </w:r>
    </w:p>
    <w:p>
      <w:r>
        <w:rPr>
          <w:rFonts w:ascii="Consolas" w:hAnsi="Consolas"/>
          <w:sz w:val="18"/>
        </w:rPr>
        <w:t>OX457070.1         71354165                                      .........................  71354141</w:t>
      </w:r>
    </w:p>
    <w:p>
      <w:r>
        <w:rPr>
          <w:rFonts w:ascii="Consolas" w:hAnsi="Consolas"/>
          <w:sz w:val="18"/>
        </w:rPr>
        <w:t>OX457070.1         72454174                                        .......................  72454196</w:t>
      </w:r>
    </w:p>
    <w:p>
      <w:r>
        <w:rPr>
          <w:rFonts w:ascii="Consolas" w:hAnsi="Consolas"/>
          <w:sz w:val="18"/>
        </w:rPr>
        <w:t>OX457070.1         72734166                                       ........................  72734189</w:t>
      </w:r>
    </w:p>
    <w:p>
      <w:r>
        <w:rPr>
          <w:rFonts w:ascii="Consolas" w:hAnsi="Consolas"/>
          <w:sz w:val="18"/>
        </w:rPr>
        <w:t>OX457070.1         76593619                                       ........................  76593642</w:t>
      </w:r>
    </w:p>
    <w:p>
      <w:r>
        <w:rPr>
          <w:rFonts w:ascii="Consolas" w:hAnsi="Consolas"/>
          <w:sz w:val="18"/>
        </w:rPr>
        <w:t>OX457070.1         76804577                                      .........................  76804553</w:t>
      </w:r>
    </w:p>
    <w:p>
      <w:r>
        <w:rPr>
          <w:rFonts w:ascii="Consolas" w:hAnsi="Consolas"/>
          <w:sz w:val="18"/>
        </w:rPr>
        <w:t>OX457070.1         80838132                                   ............................  80838105</w:t>
      </w:r>
    </w:p>
    <w:p>
      <w:r>
        <w:rPr>
          <w:rFonts w:ascii="Consolas" w:hAnsi="Consolas"/>
          <w:sz w:val="18"/>
        </w:rPr>
        <w:t>OX457070.1         84785521                                      .........................  84785497</w:t>
      </w:r>
    </w:p>
    <w:p>
      <w:r>
        <w:rPr>
          <w:rFonts w:ascii="Consolas" w:hAnsi="Consolas"/>
          <w:sz w:val="18"/>
        </w:rPr>
        <w:t>OX457070.1         85209608                                       ........................  85209585</w:t>
      </w:r>
    </w:p>
    <w:p>
      <w:r>
        <w:rPr>
          <w:rFonts w:ascii="Consolas" w:hAnsi="Consolas"/>
          <w:sz w:val="18"/>
        </w:rPr>
        <w:t>OX457070.1         1078517                                        ........................  1078540</w:t>
      </w:r>
    </w:p>
    <w:p>
      <w:r>
        <w:rPr>
          <w:rFonts w:ascii="Consolas" w:hAnsi="Consolas"/>
          <w:sz w:val="18"/>
        </w:rPr>
        <w:t>OX457070.1         2009471                                         .......................  2009493</w:t>
      </w:r>
    </w:p>
    <w:p>
      <w:r>
        <w:rPr>
          <w:rFonts w:ascii="Consolas" w:hAnsi="Consolas"/>
          <w:sz w:val="18"/>
        </w:rPr>
        <w:t>OX457070.1         3184778                                        ........................  3184801</w:t>
      </w:r>
    </w:p>
    <w:p>
      <w:r>
        <w:rPr>
          <w:rFonts w:ascii="Consolas" w:hAnsi="Consolas"/>
          <w:sz w:val="18"/>
        </w:rPr>
        <w:t>OX457070.1         4149707                                         .......................  4149729</w:t>
      </w:r>
    </w:p>
    <w:p>
      <w:r>
        <w:rPr>
          <w:rFonts w:ascii="Consolas" w:hAnsi="Consolas"/>
          <w:sz w:val="18"/>
        </w:rPr>
        <w:t>OX457070.1         4373326                                          ......................  4373305</w:t>
      </w:r>
    </w:p>
    <w:p>
      <w:r>
        <w:rPr>
          <w:rFonts w:ascii="Consolas" w:hAnsi="Consolas"/>
          <w:sz w:val="18"/>
        </w:rPr>
        <w:t>OX457070.1         5163161                                        ........................  5163138</w:t>
      </w:r>
    </w:p>
    <w:p>
      <w:r>
        <w:rPr>
          <w:rFonts w:ascii="Consolas" w:hAnsi="Consolas"/>
          <w:sz w:val="18"/>
        </w:rPr>
        <w:t>OX457070.1         5258172                                        ........................  5258149</w:t>
      </w:r>
    </w:p>
    <w:p>
      <w:r>
        <w:rPr>
          <w:rFonts w:ascii="Consolas" w:hAnsi="Consolas"/>
          <w:sz w:val="18"/>
        </w:rPr>
        <w:t>OX457070.1         5503653                                        ........................  5503630</w:t>
      </w:r>
    </w:p>
    <w:p>
      <w:r>
        <w:rPr>
          <w:rFonts w:ascii="Consolas" w:hAnsi="Consolas"/>
          <w:sz w:val="18"/>
        </w:rPr>
        <w:t>OX457070.1         5642733                                        ........................  5642756</w:t>
      </w:r>
    </w:p>
    <w:p>
      <w:r>
        <w:rPr>
          <w:rFonts w:ascii="Consolas" w:hAnsi="Consolas"/>
          <w:sz w:val="18"/>
        </w:rPr>
        <w:t>OX457070.1         5926563                                     ...........................  5926589</w:t>
      </w:r>
    </w:p>
    <w:p>
      <w:r>
        <w:rPr>
          <w:rFonts w:ascii="Consolas" w:hAnsi="Consolas"/>
          <w:sz w:val="18"/>
        </w:rPr>
        <w:t>OX457070.1         9593785                                         .......................  9593763</w:t>
      </w:r>
    </w:p>
    <w:p>
      <w:r>
        <w:rPr>
          <w:rFonts w:ascii="Consolas" w:hAnsi="Consolas"/>
          <w:sz w:val="18"/>
        </w:rPr>
        <w:t>OX457070.1         11892311                                        .......................  11892333</w:t>
      </w:r>
    </w:p>
    <w:p>
      <w:r>
        <w:rPr>
          <w:rFonts w:ascii="Consolas" w:hAnsi="Consolas"/>
          <w:sz w:val="18"/>
        </w:rPr>
        <w:t>OX457070.1         12144291                                        .......................  12144269</w:t>
      </w:r>
    </w:p>
    <w:p>
      <w:r>
        <w:rPr>
          <w:rFonts w:ascii="Consolas" w:hAnsi="Consolas"/>
          <w:sz w:val="18"/>
        </w:rPr>
        <w:t>OX457070.1         12358818                                       ........................  12358841</w:t>
      </w:r>
    </w:p>
    <w:p>
      <w:r>
        <w:rPr>
          <w:rFonts w:ascii="Consolas" w:hAnsi="Consolas"/>
          <w:sz w:val="18"/>
        </w:rPr>
        <w:t>OX457070.1         12767979                                        .......................  12767957</w:t>
      </w:r>
    </w:p>
    <w:p>
      <w:r>
        <w:rPr>
          <w:rFonts w:ascii="Consolas" w:hAnsi="Consolas"/>
          <w:sz w:val="18"/>
        </w:rPr>
        <w:t>OX457070.1         13926879                                        .......................  13926901</w:t>
      </w:r>
    </w:p>
    <w:p>
      <w:r>
        <w:rPr>
          <w:rFonts w:ascii="Consolas" w:hAnsi="Consolas"/>
          <w:sz w:val="18"/>
        </w:rPr>
        <w:t>OX457070.1         14061399                                        .......................  14061421</w:t>
      </w:r>
    </w:p>
    <w:p>
      <w:r>
        <w:rPr>
          <w:rFonts w:ascii="Consolas" w:hAnsi="Consolas"/>
          <w:sz w:val="18"/>
        </w:rPr>
        <w:t>OX457070.1         15908457                                       ........................  15908434</w:t>
      </w:r>
    </w:p>
    <w:p>
      <w:r>
        <w:rPr>
          <w:rFonts w:ascii="Consolas" w:hAnsi="Consolas"/>
          <w:sz w:val="18"/>
        </w:rPr>
        <w:t>OX457070.1         16283371                                        .......................  16283393</w:t>
      </w:r>
    </w:p>
    <w:p>
      <w:r>
        <w:rPr>
          <w:rFonts w:ascii="Consolas" w:hAnsi="Consolas"/>
          <w:sz w:val="18"/>
        </w:rPr>
        <w:t>OX457070.1         18550493                                       ........................  18550516</w:t>
      </w:r>
    </w:p>
    <w:p>
      <w:r>
        <w:rPr>
          <w:rFonts w:ascii="Consolas" w:hAnsi="Consolas"/>
          <w:sz w:val="18"/>
        </w:rPr>
        <w:t>OX457070.1         18760200                                       ........................  18760223</w:t>
      </w:r>
    </w:p>
    <w:p>
      <w:r>
        <w:rPr>
          <w:rFonts w:ascii="Consolas" w:hAnsi="Consolas"/>
          <w:sz w:val="18"/>
        </w:rPr>
        <w:t>OX457070.1         18965547                                        .......................  18965525</w:t>
      </w:r>
    </w:p>
    <w:p>
      <w:r>
        <w:rPr>
          <w:rFonts w:ascii="Consolas" w:hAnsi="Consolas"/>
          <w:sz w:val="18"/>
        </w:rPr>
        <w:t>OX457070.1         19470051                                        .......................  19470029</w:t>
      </w:r>
    </w:p>
    <w:p>
      <w:r>
        <w:rPr>
          <w:rFonts w:ascii="Consolas" w:hAnsi="Consolas"/>
          <w:sz w:val="18"/>
        </w:rPr>
        <w:t>OX457070.1         19722198                                        .......................  19722220</w:t>
      </w:r>
    </w:p>
    <w:p>
      <w:r>
        <w:rPr>
          <w:rFonts w:ascii="Consolas" w:hAnsi="Consolas"/>
          <w:sz w:val="18"/>
        </w:rPr>
        <w:t>OX457070.1         19770850                                        .......................  19770828</w:t>
      </w:r>
    </w:p>
    <w:p>
      <w:r>
        <w:rPr>
          <w:rFonts w:ascii="Consolas" w:hAnsi="Consolas"/>
          <w:sz w:val="18"/>
        </w:rPr>
        <w:t>OX457070.1         20139354                                        .......................  20139376</w:t>
      </w:r>
    </w:p>
    <w:p>
      <w:r>
        <w:rPr>
          <w:rFonts w:ascii="Consolas" w:hAnsi="Consolas"/>
          <w:sz w:val="18"/>
        </w:rPr>
        <w:t>OX457070.1         20479943                                        .......................  20479921</w:t>
      </w:r>
    </w:p>
    <w:p>
      <w:r>
        <w:rPr>
          <w:rFonts w:ascii="Consolas" w:hAnsi="Consolas"/>
          <w:sz w:val="18"/>
        </w:rPr>
        <w:t>OX457070.1         20711576                                        .......................  20711554</w:t>
      </w:r>
    </w:p>
    <w:p>
      <w:r>
        <w:rPr>
          <w:rFonts w:ascii="Consolas" w:hAnsi="Consolas"/>
          <w:sz w:val="18"/>
        </w:rPr>
        <w:t>OX457070.1         20988478                                        .......................  20988500</w:t>
      </w:r>
    </w:p>
    <w:p>
      <w:r>
        <w:rPr>
          <w:rFonts w:ascii="Consolas" w:hAnsi="Consolas"/>
          <w:sz w:val="18"/>
        </w:rPr>
        <w:t>OX457070.1         21455578                                        .......................  21455556</w:t>
      </w:r>
    </w:p>
    <w:p>
      <w:r>
        <w:rPr>
          <w:rFonts w:ascii="Consolas" w:hAnsi="Consolas"/>
          <w:sz w:val="18"/>
        </w:rPr>
        <w:t>OX457070.1         23189931                                        .......................  23189909</w:t>
      </w:r>
    </w:p>
    <w:p>
      <w:r>
        <w:rPr>
          <w:rFonts w:ascii="Consolas" w:hAnsi="Consolas"/>
          <w:sz w:val="18"/>
        </w:rPr>
        <w:t>OX457070.1         23349650                                       ........................  23349673</w:t>
      </w:r>
    </w:p>
    <w:p>
      <w:r>
        <w:rPr>
          <w:rFonts w:ascii="Consolas" w:hAnsi="Consolas"/>
          <w:sz w:val="18"/>
        </w:rPr>
        <w:t>OX457070.1         23501534                                       ........................  23501557</w:t>
      </w:r>
    </w:p>
    <w:p>
      <w:r>
        <w:rPr>
          <w:rFonts w:ascii="Consolas" w:hAnsi="Consolas"/>
          <w:sz w:val="18"/>
        </w:rPr>
        <w:t>OX457070.1         24466561                                        .......................  24466539</w:t>
      </w:r>
    </w:p>
    <w:p>
      <w:r>
        <w:rPr>
          <w:rFonts w:ascii="Consolas" w:hAnsi="Consolas"/>
          <w:sz w:val="18"/>
        </w:rPr>
        <w:t>OX457070.1         24522525                                        .......................  24522503</w:t>
      </w:r>
    </w:p>
    <w:p>
      <w:r>
        <w:rPr>
          <w:rFonts w:ascii="Consolas" w:hAnsi="Consolas"/>
          <w:sz w:val="18"/>
        </w:rPr>
        <w:t>OX457070.1         25052770                                        .......................  25052792</w:t>
      </w:r>
    </w:p>
    <w:p>
      <w:r>
        <w:rPr>
          <w:rFonts w:ascii="Consolas" w:hAnsi="Consolas"/>
          <w:sz w:val="18"/>
        </w:rPr>
        <w:t>OX457070.1         25230534                                       ........................  25230511</w:t>
      </w:r>
    </w:p>
    <w:p>
      <w:r>
        <w:rPr>
          <w:rFonts w:ascii="Consolas" w:hAnsi="Consolas"/>
          <w:sz w:val="18"/>
        </w:rPr>
        <w:t>OX457070.1         25832686                                        .......................  25832708</w:t>
      </w:r>
    </w:p>
    <w:p>
      <w:r>
        <w:rPr>
          <w:rFonts w:ascii="Consolas" w:hAnsi="Consolas"/>
          <w:sz w:val="18"/>
        </w:rPr>
        <w:t>OX457070.1         26137739                                        .......................  26137761</w:t>
      </w:r>
    </w:p>
    <w:p>
      <w:r>
        <w:rPr>
          <w:rFonts w:ascii="Consolas" w:hAnsi="Consolas"/>
          <w:sz w:val="18"/>
        </w:rPr>
        <w:t>OX457070.1         26439920                                       ........................  26439897</w:t>
      </w:r>
    </w:p>
    <w:p>
      <w:r>
        <w:rPr>
          <w:rFonts w:ascii="Consolas" w:hAnsi="Consolas"/>
          <w:sz w:val="18"/>
        </w:rPr>
        <w:t>OX457070.1         26749876                                        .......................  26749898</w:t>
      </w:r>
    </w:p>
    <w:p>
      <w:r>
        <w:rPr>
          <w:rFonts w:ascii="Consolas" w:hAnsi="Consolas"/>
          <w:sz w:val="18"/>
        </w:rPr>
        <w:t>OX457070.1         27247809                                        .......................  27247831</w:t>
      </w:r>
    </w:p>
    <w:p>
      <w:r>
        <w:rPr>
          <w:rFonts w:ascii="Consolas" w:hAnsi="Consolas"/>
          <w:sz w:val="18"/>
        </w:rPr>
        <w:t>OX457070.1         28044012                                        .......................  28044034</w:t>
      </w:r>
    </w:p>
    <w:p>
      <w:r>
        <w:rPr>
          <w:rFonts w:ascii="Consolas" w:hAnsi="Consolas"/>
          <w:sz w:val="18"/>
        </w:rPr>
        <w:t>OX457070.1         28319954                                        .......................  28319932</w:t>
      </w:r>
    </w:p>
    <w:p>
      <w:r>
        <w:rPr>
          <w:rFonts w:ascii="Consolas" w:hAnsi="Consolas"/>
          <w:sz w:val="18"/>
        </w:rPr>
        <w:t>OX457070.1         28341227                                        .......................  28341205</w:t>
      </w:r>
    </w:p>
    <w:p>
      <w:r>
        <w:rPr>
          <w:rFonts w:ascii="Consolas" w:hAnsi="Consolas"/>
          <w:sz w:val="18"/>
        </w:rPr>
        <w:t>OX457070.1         29906683                                        .......................  29906661</w:t>
      </w:r>
    </w:p>
    <w:p>
      <w:r>
        <w:rPr>
          <w:rFonts w:ascii="Consolas" w:hAnsi="Consolas"/>
          <w:sz w:val="18"/>
        </w:rPr>
        <w:t>OX457070.1         30768510                                        .......................  30768532</w:t>
      </w:r>
    </w:p>
    <w:p>
      <w:r>
        <w:rPr>
          <w:rFonts w:ascii="Consolas" w:hAnsi="Consolas"/>
          <w:sz w:val="18"/>
        </w:rPr>
        <w:t>OX457070.1         30784242                                        .......................  30784220</w:t>
      </w:r>
    </w:p>
    <w:p>
      <w:r>
        <w:rPr>
          <w:rFonts w:ascii="Consolas" w:hAnsi="Consolas"/>
          <w:sz w:val="18"/>
        </w:rPr>
        <w:t>OX457070.1         30796813                                        .......................  30796791</w:t>
      </w:r>
    </w:p>
    <w:p>
      <w:r>
        <w:rPr>
          <w:rFonts w:ascii="Consolas" w:hAnsi="Consolas"/>
          <w:sz w:val="18"/>
        </w:rPr>
        <w:t>OX457070.1         30852112                                        .......................  30852134</w:t>
      </w:r>
    </w:p>
    <w:p>
      <w:r>
        <w:rPr>
          <w:rFonts w:ascii="Consolas" w:hAnsi="Consolas"/>
          <w:sz w:val="18"/>
        </w:rPr>
        <w:t>OX457070.1         31082841                                        .......................  31082819</w:t>
      </w:r>
    </w:p>
    <w:p>
      <w:r>
        <w:rPr>
          <w:rFonts w:ascii="Consolas" w:hAnsi="Consolas"/>
          <w:sz w:val="18"/>
        </w:rPr>
        <w:t>OX457070.1         31445051                                       ........................  31445028</w:t>
      </w:r>
    </w:p>
    <w:p>
      <w:r>
        <w:rPr>
          <w:rFonts w:ascii="Consolas" w:hAnsi="Consolas"/>
          <w:sz w:val="18"/>
        </w:rPr>
        <w:t>OX457070.1         33005788                                       ........................  33005765</w:t>
      </w:r>
    </w:p>
    <w:p>
      <w:r>
        <w:rPr>
          <w:rFonts w:ascii="Consolas" w:hAnsi="Consolas"/>
          <w:sz w:val="18"/>
        </w:rPr>
        <w:t>OX457070.1         33216218                                        .......................  33216240</w:t>
      </w:r>
    </w:p>
    <w:p>
      <w:r>
        <w:rPr>
          <w:rFonts w:ascii="Consolas" w:hAnsi="Consolas"/>
          <w:sz w:val="18"/>
        </w:rPr>
        <w:t>OX457070.1         33482326                                       ........................  33482303</w:t>
      </w:r>
    </w:p>
    <w:p>
      <w:r>
        <w:rPr>
          <w:rFonts w:ascii="Consolas" w:hAnsi="Consolas"/>
          <w:sz w:val="18"/>
        </w:rPr>
        <w:t>OX457070.1         34222388                                        .......................  34222366</w:t>
      </w:r>
    </w:p>
    <w:p>
      <w:r>
        <w:rPr>
          <w:rFonts w:ascii="Consolas" w:hAnsi="Consolas"/>
          <w:sz w:val="18"/>
        </w:rPr>
        <w:t>OX457070.1         34497413                                       ........................  34497436</w:t>
      </w:r>
    </w:p>
    <w:p>
      <w:r>
        <w:rPr>
          <w:rFonts w:ascii="Consolas" w:hAnsi="Consolas"/>
          <w:sz w:val="18"/>
        </w:rPr>
        <w:t>OX457070.1         36585134                                        .......................  36585156</w:t>
      </w:r>
    </w:p>
    <w:p>
      <w:r>
        <w:rPr>
          <w:rFonts w:ascii="Consolas" w:hAnsi="Consolas"/>
          <w:sz w:val="18"/>
        </w:rPr>
        <w:t>OX457070.1         36892712                                        .......................  36892690</w:t>
      </w:r>
    </w:p>
    <w:p>
      <w:r>
        <w:rPr>
          <w:rFonts w:ascii="Consolas" w:hAnsi="Consolas"/>
          <w:sz w:val="18"/>
        </w:rPr>
        <w:t>OX457070.1         37045770                                        .......................  37045748</w:t>
      </w:r>
    </w:p>
    <w:p>
      <w:r>
        <w:rPr>
          <w:rFonts w:ascii="Consolas" w:hAnsi="Consolas"/>
          <w:sz w:val="18"/>
        </w:rPr>
        <w:t>OX457070.1         37134669                                       ........................  37134646</w:t>
      </w:r>
    </w:p>
    <w:p>
      <w:r>
        <w:rPr>
          <w:rFonts w:ascii="Consolas" w:hAnsi="Consolas"/>
          <w:sz w:val="18"/>
        </w:rPr>
        <w:t>OX457070.1         37841454                                       ........................  37841431</w:t>
      </w:r>
    </w:p>
    <w:p>
      <w:r>
        <w:rPr>
          <w:rFonts w:ascii="Consolas" w:hAnsi="Consolas"/>
          <w:sz w:val="18"/>
        </w:rPr>
        <w:t>OX457070.1         37863042                                       ........................  37863065</w:t>
      </w:r>
    </w:p>
    <w:p>
      <w:r>
        <w:rPr>
          <w:rFonts w:ascii="Consolas" w:hAnsi="Consolas"/>
          <w:sz w:val="18"/>
        </w:rPr>
        <w:t>OX457070.1         37973547                                       ........................  37973570</w:t>
      </w:r>
    </w:p>
    <w:p>
      <w:r>
        <w:rPr>
          <w:rFonts w:ascii="Consolas" w:hAnsi="Consolas"/>
          <w:sz w:val="18"/>
        </w:rPr>
        <w:t>OX457070.1         38670808                                        .......................  38670830</w:t>
      </w:r>
    </w:p>
    <w:p>
      <w:r>
        <w:rPr>
          <w:rFonts w:ascii="Consolas" w:hAnsi="Consolas"/>
          <w:sz w:val="18"/>
        </w:rPr>
        <w:t>OX457070.1         38836485                                        .......................  38836463</w:t>
      </w:r>
    </w:p>
    <w:p>
      <w:r>
        <w:rPr>
          <w:rFonts w:ascii="Consolas" w:hAnsi="Consolas"/>
          <w:sz w:val="18"/>
        </w:rPr>
        <w:t>OX457070.1         38949629                                        .......................  38949607</w:t>
      </w:r>
    </w:p>
    <w:p>
      <w:r>
        <w:rPr>
          <w:rFonts w:ascii="Consolas" w:hAnsi="Consolas"/>
          <w:sz w:val="18"/>
        </w:rPr>
        <w:t>OX457070.1         40183455                                       ........................  40183478</w:t>
      </w:r>
    </w:p>
    <w:p>
      <w:r>
        <w:rPr>
          <w:rFonts w:ascii="Consolas" w:hAnsi="Consolas"/>
          <w:sz w:val="18"/>
        </w:rPr>
        <w:t>OX457070.1         41344475                                        .......................  41344497</w:t>
      </w:r>
    </w:p>
    <w:p>
      <w:r>
        <w:rPr>
          <w:rFonts w:ascii="Consolas" w:hAnsi="Consolas"/>
          <w:sz w:val="18"/>
        </w:rPr>
        <w:t>OX457070.1         42025326                                        .......................  42025348</w:t>
      </w:r>
    </w:p>
    <w:p>
      <w:r>
        <w:rPr>
          <w:rFonts w:ascii="Consolas" w:hAnsi="Consolas"/>
          <w:sz w:val="18"/>
        </w:rPr>
        <w:t>OX457070.1         42044056                                       ........................  42044033</w:t>
      </w:r>
    </w:p>
    <w:p>
      <w:r>
        <w:rPr>
          <w:rFonts w:ascii="Consolas" w:hAnsi="Consolas"/>
          <w:sz w:val="18"/>
        </w:rPr>
        <w:t>OX457070.1         42110544                                        .......................  42110566</w:t>
      </w:r>
    </w:p>
    <w:p>
      <w:r>
        <w:rPr>
          <w:rFonts w:ascii="Consolas" w:hAnsi="Consolas"/>
          <w:sz w:val="18"/>
        </w:rPr>
        <w:t>OX457070.1         42347585                                        .......................  42347563</w:t>
      </w:r>
    </w:p>
    <w:p>
      <w:r>
        <w:rPr>
          <w:rFonts w:ascii="Consolas" w:hAnsi="Consolas"/>
          <w:sz w:val="18"/>
        </w:rPr>
        <w:t>OX457070.1         42976331                                        .......................  42976309</w:t>
      </w:r>
    </w:p>
    <w:p>
      <w:r>
        <w:rPr>
          <w:rFonts w:ascii="Consolas" w:hAnsi="Consolas"/>
          <w:sz w:val="18"/>
        </w:rPr>
        <w:t>OX457070.1         44747470                                        .......................  44747448</w:t>
      </w:r>
    </w:p>
    <w:p>
      <w:r>
        <w:rPr>
          <w:rFonts w:ascii="Consolas" w:hAnsi="Consolas"/>
          <w:sz w:val="18"/>
        </w:rPr>
        <w:t>OX457070.1         45018960                                        .......................  45018982</w:t>
      </w:r>
    </w:p>
    <w:p>
      <w:r>
        <w:rPr>
          <w:rFonts w:ascii="Consolas" w:hAnsi="Consolas"/>
          <w:sz w:val="18"/>
        </w:rPr>
        <w:t>OX457070.1         45477621                                        .......................  45477643</w:t>
      </w:r>
    </w:p>
    <w:p>
      <w:r>
        <w:rPr>
          <w:rFonts w:ascii="Consolas" w:hAnsi="Consolas"/>
          <w:sz w:val="18"/>
        </w:rPr>
        <w:t>OX457070.1         45535013                                        .......................  45535035</w:t>
      </w:r>
    </w:p>
    <w:p>
      <w:r>
        <w:rPr>
          <w:rFonts w:ascii="Consolas" w:hAnsi="Consolas"/>
          <w:sz w:val="18"/>
        </w:rPr>
        <w:t>OX457070.1         46072026                                        .......................  46072004</w:t>
      </w:r>
    </w:p>
    <w:p>
      <w:r>
        <w:rPr>
          <w:rFonts w:ascii="Consolas" w:hAnsi="Consolas"/>
          <w:sz w:val="18"/>
        </w:rPr>
        <w:t>OX457070.1         47355731                                         ......................  47355710</w:t>
      </w:r>
    </w:p>
    <w:p>
      <w:r>
        <w:rPr>
          <w:rFonts w:ascii="Consolas" w:hAnsi="Consolas"/>
          <w:sz w:val="18"/>
        </w:rPr>
        <w:t>OX457070.1         47396554                                       ........................  47396531</w:t>
      </w:r>
    </w:p>
    <w:p>
      <w:r>
        <w:rPr>
          <w:rFonts w:ascii="Consolas" w:hAnsi="Consolas"/>
          <w:sz w:val="18"/>
        </w:rPr>
        <w:t>OX457070.1         47511762                                        .......................  47511784</w:t>
      </w:r>
    </w:p>
    <w:p>
      <w:r>
        <w:rPr>
          <w:rFonts w:ascii="Consolas" w:hAnsi="Consolas"/>
          <w:sz w:val="18"/>
        </w:rPr>
        <w:t>OX457070.1         47534027                                        .......................  47534005</w:t>
      </w:r>
    </w:p>
    <w:p>
      <w:r>
        <w:rPr>
          <w:rFonts w:ascii="Consolas" w:hAnsi="Consolas"/>
          <w:sz w:val="18"/>
        </w:rPr>
        <w:t>OX457070.1         48011181                                        .......................  48011203</w:t>
      </w:r>
    </w:p>
    <w:p>
      <w:r>
        <w:rPr>
          <w:rFonts w:ascii="Consolas" w:hAnsi="Consolas"/>
          <w:sz w:val="18"/>
        </w:rPr>
        <w:t>OX457070.1         49676143                                            ...................  49676125</w:t>
      </w:r>
    </w:p>
    <w:p>
      <w:r>
        <w:rPr>
          <w:rFonts w:ascii="Consolas" w:hAnsi="Consolas"/>
          <w:sz w:val="18"/>
        </w:rPr>
        <w:t>OX457070.1         50568233                                       ........................  50568256</w:t>
      </w:r>
    </w:p>
    <w:p>
      <w:r>
        <w:rPr>
          <w:rFonts w:ascii="Consolas" w:hAnsi="Consolas"/>
          <w:sz w:val="18"/>
        </w:rPr>
        <w:t>OX457070.1         50658948                                        .......................  50658970</w:t>
      </w:r>
    </w:p>
    <w:p>
      <w:r>
        <w:rPr>
          <w:rFonts w:ascii="Consolas" w:hAnsi="Consolas"/>
          <w:sz w:val="18"/>
        </w:rPr>
        <w:t>OX457070.1         50707958                                       ........................  50707935</w:t>
      </w:r>
    </w:p>
    <w:p>
      <w:r>
        <w:rPr>
          <w:rFonts w:ascii="Consolas" w:hAnsi="Consolas"/>
          <w:sz w:val="18"/>
        </w:rPr>
        <w:t>OX457070.1         50799123                                        .......................  50799145</w:t>
      </w:r>
    </w:p>
    <w:p>
      <w:r>
        <w:rPr>
          <w:rFonts w:ascii="Consolas" w:hAnsi="Consolas"/>
          <w:sz w:val="18"/>
        </w:rPr>
        <w:t>OX457070.1         51972946                                           ....................  51972927</w:t>
      </w:r>
    </w:p>
    <w:p>
      <w:r>
        <w:rPr>
          <w:rFonts w:ascii="Consolas" w:hAnsi="Consolas"/>
          <w:sz w:val="18"/>
        </w:rPr>
        <w:t>OX457070.1         52653197                                       ........................  52653220</w:t>
      </w:r>
    </w:p>
    <w:p>
      <w:r>
        <w:rPr>
          <w:rFonts w:ascii="Consolas" w:hAnsi="Consolas"/>
          <w:sz w:val="18"/>
        </w:rPr>
        <w:t>OX457070.1         53373799                                        .......................  53373777</w:t>
      </w:r>
    </w:p>
    <w:p>
      <w:r>
        <w:rPr>
          <w:rFonts w:ascii="Consolas" w:hAnsi="Consolas"/>
          <w:sz w:val="18"/>
        </w:rPr>
        <w:t>OX457070.1         53825428                                        .......................  53825406</w:t>
      </w:r>
    </w:p>
    <w:p>
      <w:r>
        <w:rPr>
          <w:rFonts w:ascii="Consolas" w:hAnsi="Consolas"/>
          <w:sz w:val="18"/>
        </w:rPr>
        <w:t>OX457070.1         54145239                                        .......................  54145261</w:t>
      </w:r>
    </w:p>
    <w:p>
      <w:r>
        <w:rPr>
          <w:rFonts w:ascii="Consolas" w:hAnsi="Consolas"/>
          <w:sz w:val="18"/>
        </w:rPr>
        <w:t>OX457070.1         54184117                                        .......................  54184095</w:t>
      </w:r>
    </w:p>
    <w:p>
      <w:r>
        <w:rPr>
          <w:rFonts w:ascii="Consolas" w:hAnsi="Consolas"/>
          <w:sz w:val="18"/>
        </w:rPr>
        <w:t>OX457070.1         54423011                                        .......................  54423033</w:t>
      </w:r>
    </w:p>
    <w:p>
      <w:r>
        <w:rPr>
          <w:rFonts w:ascii="Consolas" w:hAnsi="Consolas"/>
          <w:sz w:val="18"/>
        </w:rPr>
        <w:t>OX457070.1         54543483                                       ........................  54543460</w:t>
      </w:r>
    </w:p>
    <w:p>
      <w:r>
        <w:rPr>
          <w:rFonts w:ascii="Consolas" w:hAnsi="Consolas"/>
          <w:sz w:val="18"/>
        </w:rPr>
        <w:t>OX457070.1         55063172                                        .......................  55063150</w:t>
      </w:r>
    </w:p>
    <w:p>
      <w:r>
        <w:rPr>
          <w:rFonts w:ascii="Consolas" w:hAnsi="Consolas"/>
          <w:sz w:val="18"/>
        </w:rPr>
        <w:t>OX457070.1         55182701                                        .......................  55182679</w:t>
      </w:r>
    </w:p>
    <w:p>
      <w:r>
        <w:rPr>
          <w:rFonts w:ascii="Consolas" w:hAnsi="Consolas"/>
          <w:sz w:val="18"/>
        </w:rPr>
        <w:t>OX457070.1         55437694                                          .....................  55437674</w:t>
      </w:r>
    </w:p>
    <w:p>
      <w:r>
        <w:rPr>
          <w:rFonts w:ascii="Consolas" w:hAnsi="Consolas"/>
          <w:sz w:val="18"/>
        </w:rPr>
        <w:t>OX457070.1         56450608                                        .......................  56450586</w:t>
      </w:r>
    </w:p>
    <w:p>
      <w:r>
        <w:rPr>
          <w:rFonts w:ascii="Consolas" w:hAnsi="Consolas"/>
          <w:sz w:val="18"/>
        </w:rPr>
        <w:t>OX457070.1         57147517                                       ........................  57147494</w:t>
      </w:r>
    </w:p>
    <w:p>
      <w:r>
        <w:rPr>
          <w:rFonts w:ascii="Consolas" w:hAnsi="Consolas"/>
          <w:sz w:val="18"/>
        </w:rPr>
        <w:t>OX457070.1         57919176                                          .....................  57919156</w:t>
      </w:r>
    </w:p>
    <w:p>
      <w:r>
        <w:rPr>
          <w:rFonts w:ascii="Consolas" w:hAnsi="Consolas"/>
          <w:sz w:val="18"/>
        </w:rPr>
        <w:t>OX457070.1         58112067                                        .......................  58112089</w:t>
      </w:r>
    </w:p>
    <w:p>
      <w:r>
        <w:rPr>
          <w:rFonts w:ascii="Consolas" w:hAnsi="Consolas"/>
          <w:sz w:val="18"/>
        </w:rPr>
        <w:t>OX457070.1         59840264                                        .......................  59840242</w:t>
      </w:r>
    </w:p>
    <w:p>
      <w:r>
        <w:rPr>
          <w:rFonts w:ascii="Consolas" w:hAnsi="Consolas"/>
          <w:sz w:val="18"/>
        </w:rPr>
        <w:t>OX457070.1         60128516                                        .......................  60128494</w:t>
      </w:r>
    </w:p>
    <w:p>
      <w:r>
        <w:rPr>
          <w:rFonts w:ascii="Consolas" w:hAnsi="Consolas"/>
          <w:sz w:val="18"/>
        </w:rPr>
        <w:t>OX457070.1         60170007                                        .......................  60170029</w:t>
      </w:r>
    </w:p>
    <w:p>
      <w:r>
        <w:rPr>
          <w:rFonts w:ascii="Consolas" w:hAnsi="Consolas"/>
          <w:sz w:val="18"/>
        </w:rPr>
        <w:t>OX457070.1         60343262                                        .......................  60343240</w:t>
      </w:r>
    </w:p>
    <w:p>
      <w:r>
        <w:rPr>
          <w:rFonts w:ascii="Consolas" w:hAnsi="Consolas"/>
          <w:sz w:val="18"/>
        </w:rPr>
        <w:t>OX457070.1         60581750                                        .......................  60581728</w:t>
      </w:r>
    </w:p>
    <w:p>
      <w:r>
        <w:rPr>
          <w:rFonts w:ascii="Consolas" w:hAnsi="Consolas"/>
          <w:sz w:val="18"/>
        </w:rPr>
        <w:t>OX457070.1         60644406                                        .......................  60644428</w:t>
      </w:r>
    </w:p>
    <w:p>
      <w:r>
        <w:rPr>
          <w:rFonts w:ascii="Consolas" w:hAnsi="Consolas"/>
          <w:sz w:val="18"/>
        </w:rPr>
        <w:t>OX457070.1         60657328                                        .......................  60657306</w:t>
      </w:r>
    </w:p>
    <w:p>
      <w:r>
        <w:rPr>
          <w:rFonts w:ascii="Consolas" w:hAnsi="Consolas"/>
          <w:sz w:val="18"/>
        </w:rPr>
        <w:t>OX457070.1         62261431                                        .......................  62261453</w:t>
      </w:r>
    </w:p>
    <w:p>
      <w:r>
        <w:rPr>
          <w:rFonts w:ascii="Consolas" w:hAnsi="Consolas"/>
          <w:sz w:val="18"/>
        </w:rPr>
        <w:t>OX457070.1         62443837                                        .......................  62443815</w:t>
      </w:r>
    </w:p>
    <w:p>
      <w:r>
        <w:rPr>
          <w:rFonts w:ascii="Consolas" w:hAnsi="Consolas"/>
          <w:sz w:val="18"/>
        </w:rPr>
        <w:t>OX457070.1         62886120                                       ........................  62886143</w:t>
      </w:r>
    </w:p>
    <w:p>
      <w:r>
        <w:rPr>
          <w:rFonts w:ascii="Consolas" w:hAnsi="Consolas"/>
          <w:sz w:val="18"/>
        </w:rPr>
        <w:t>OX457070.1         64484555                                        .......................  64484577</w:t>
      </w:r>
    </w:p>
    <w:p>
      <w:r>
        <w:rPr>
          <w:rFonts w:ascii="Consolas" w:hAnsi="Consolas"/>
          <w:sz w:val="18"/>
        </w:rPr>
        <w:t>OX457070.1         64619205                                        .......................  64619227</w:t>
      </w:r>
    </w:p>
    <w:p>
      <w:r>
        <w:rPr>
          <w:rFonts w:ascii="Consolas" w:hAnsi="Consolas"/>
          <w:sz w:val="18"/>
        </w:rPr>
        <w:t>OX457070.1         65673590                                       ........................  65673613</w:t>
      </w:r>
    </w:p>
    <w:p>
      <w:r>
        <w:rPr>
          <w:rFonts w:ascii="Consolas" w:hAnsi="Consolas"/>
          <w:sz w:val="18"/>
        </w:rPr>
        <w:t>OX457070.1         66208224                                       ........................  66208247</w:t>
      </w:r>
    </w:p>
    <w:p>
      <w:r>
        <w:rPr>
          <w:rFonts w:ascii="Consolas" w:hAnsi="Consolas"/>
          <w:sz w:val="18"/>
        </w:rPr>
        <w:t>OX457070.1         67527271                                       ........................  67527294</w:t>
      </w:r>
    </w:p>
    <w:p>
      <w:r>
        <w:rPr>
          <w:rFonts w:ascii="Consolas" w:hAnsi="Consolas"/>
          <w:sz w:val="18"/>
        </w:rPr>
        <w:t>OX457070.1         67645816                                        .......................  67645794</w:t>
      </w:r>
    </w:p>
    <w:p>
      <w:r>
        <w:rPr>
          <w:rFonts w:ascii="Consolas" w:hAnsi="Consolas"/>
          <w:sz w:val="18"/>
        </w:rPr>
        <w:t>OX457070.1         67837382                                        .......................  67837360</w:t>
      </w:r>
    </w:p>
    <w:p>
      <w:r>
        <w:rPr>
          <w:rFonts w:ascii="Consolas" w:hAnsi="Consolas"/>
          <w:sz w:val="18"/>
        </w:rPr>
        <w:t>OX457070.1         68318329                                       ........................  68318352</w:t>
      </w:r>
    </w:p>
    <w:p>
      <w:r>
        <w:rPr>
          <w:rFonts w:ascii="Consolas" w:hAnsi="Consolas"/>
          <w:sz w:val="18"/>
        </w:rPr>
        <w:t>OX457070.1         68393071                                        .......................  68393049</w:t>
      </w:r>
    </w:p>
    <w:p>
      <w:r>
        <w:rPr>
          <w:rFonts w:ascii="Consolas" w:hAnsi="Consolas"/>
          <w:sz w:val="18"/>
        </w:rPr>
        <w:t>OX457070.1         70013034                                       ........................  70013011</w:t>
      </w:r>
    </w:p>
    <w:p>
      <w:r>
        <w:rPr>
          <w:rFonts w:ascii="Consolas" w:hAnsi="Consolas"/>
          <w:sz w:val="18"/>
        </w:rPr>
        <w:t>OX457070.1         70161220                                      .........................  70161196</w:t>
      </w:r>
    </w:p>
    <w:p>
      <w:r>
        <w:rPr>
          <w:rFonts w:ascii="Consolas" w:hAnsi="Consolas"/>
          <w:sz w:val="18"/>
        </w:rPr>
        <w:t>OX457070.1         70332689                                       ........................  70332666</w:t>
      </w:r>
    </w:p>
    <w:p>
      <w:r>
        <w:rPr>
          <w:rFonts w:ascii="Consolas" w:hAnsi="Consolas"/>
          <w:sz w:val="18"/>
        </w:rPr>
        <w:t>OX457070.1         71126069                                       ........................  71126046</w:t>
      </w:r>
    </w:p>
    <w:p>
      <w:r>
        <w:rPr>
          <w:rFonts w:ascii="Consolas" w:hAnsi="Consolas"/>
          <w:sz w:val="18"/>
        </w:rPr>
        <w:t>OX457070.1         71444288                                        .......................  71444310</w:t>
      </w:r>
    </w:p>
    <w:p>
      <w:r>
        <w:rPr>
          <w:rFonts w:ascii="Consolas" w:hAnsi="Consolas"/>
          <w:sz w:val="18"/>
        </w:rPr>
        <w:t>OX457070.1         72096053                                         ......................  72096032</w:t>
      </w:r>
    </w:p>
    <w:p>
      <w:r>
        <w:rPr>
          <w:rFonts w:ascii="Consolas" w:hAnsi="Consolas"/>
          <w:sz w:val="18"/>
        </w:rPr>
        <w:t>OX457070.1         73227230                                        .......................  73227252</w:t>
      </w:r>
    </w:p>
    <w:p>
      <w:r>
        <w:rPr>
          <w:rFonts w:ascii="Consolas" w:hAnsi="Consolas"/>
          <w:sz w:val="18"/>
        </w:rPr>
        <w:t>OX457070.1         73932162                                        .......................  73932184</w:t>
      </w:r>
    </w:p>
    <w:p>
      <w:r>
        <w:rPr>
          <w:rFonts w:ascii="Consolas" w:hAnsi="Consolas"/>
          <w:sz w:val="18"/>
        </w:rPr>
        <w:t>OX457070.1         74544122                                       ........................  74544099</w:t>
      </w:r>
    </w:p>
    <w:p>
      <w:r>
        <w:rPr>
          <w:rFonts w:ascii="Consolas" w:hAnsi="Consolas"/>
          <w:sz w:val="18"/>
        </w:rPr>
        <w:t>OX457070.1         76044390                                        .......................  76044368</w:t>
      </w:r>
    </w:p>
    <w:p>
      <w:r>
        <w:rPr>
          <w:rFonts w:ascii="Consolas" w:hAnsi="Consolas"/>
          <w:sz w:val="18"/>
        </w:rPr>
        <w:t>OX457070.1         76272885                                        .......................  76272863</w:t>
      </w:r>
    </w:p>
    <w:p>
      <w:r>
        <w:rPr>
          <w:rFonts w:ascii="Consolas" w:hAnsi="Consolas"/>
          <w:sz w:val="18"/>
        </w:rPr>
        <w:t>OX457070.1         76912753                                       ........................  76912730</w:t>
      </w:r>
    </w:p>
    <w:p>
      <w:r>
        <w:rPr>
          <w:rFonts w:ascii="Consolas" w:hAnsi="Consolas"/>
          <w:sz w:val="18"/>
        </w:rPr>
        <w:t>OX457070.1         78002745                                          .....................  78002765</w:t>
      </w:r>
    </w:p>
    <w:p>
      <w:r>
        <w:rPr>
          <w:rFonts w:ascii="Consolas" w:hAnsi="Consolas"/>
          <w:sz w:val="18"/>
        </w:rPr>
        <w:t>OX457070.1         79342216                                        .......................  79342194</w:t>
      </w:r>
    </w:p>
    <w:p>
      <w:r>
        <w:rPr>
          <w:rFonts w:ascii="Consolas" w:hAnsi="Consolas"/>
          <w:sz w:val="18"/>
        </w:rPr>
        <w:t>OX457070.1         79734616                                       ........................  79734639</w:t>
      </w:r>
    </w:p>
    <w:p>
      <w:r>
        <w:rPr>
          <w:rFonts w:ascii="Consolas" w:hAnsi="Consolas"/>
          <w:sz w:val="18"/>
        </w:rPr>
        <w:t>OX457070.1         79773514                                       ........................  79773491</w:t>
      </w:r>
    </w:p>
    <w:p>
      <w:r>
        <w:rPr>
          <w:rFonts w:ascii="Consolas" w:hAnsi="Consolas"/>
          <w:sz w:val="18"/>
        </w:rPr>
        <w:t>OX457070.1         79810318                                       ........................  79810295</w:t>
      </w:r>
    </w:p>
    <w:p>
      <w:r>
        <w:rPr>
          <w:rFonts w:ascii="Consolas" w:hAnsi="Consolas"/>
          <w:sz w:val="18"/>
        </w:rPr>
        <w:t>OX457070.1         81880729                                         ......................  81880708</w:t>
      </w:r>
    </w:p>
    <w:p>
      <w:r>
        <w:rPr>
          <w:rFonts w:ascii="Consolas" w:hAnsi="Consolas"/>
          <w:sz w:val="18"/>
        </w:rPr>
        <w:t>OX457070.1         82606223                                        .......................  82606201</w:t>
      </w:r>
    </w:p>
    <w:p>
      <w:r>
        <w:rPr>
          <w:rFonts w:ascii="Consolas" w:hAnsi="Consolas"/>
          <w:sz w:val="18"/>
        </w:rPr>
        <w:t>OX457070.1         83519334                                          .....................  83519314</w:t>
      </w:r>
    </w:p>
    <w:p>
      <w:r>
        <w:rPr>
          <w:rFonts w:ascii="Consolas" w:hAnsi="Consolas"/>
          <w:sz w:val="18"/>
        </w:rPr>
        <w:t>OX457070.1         83874326                                       ........................  83874349</w:t>
      </w:r>
    </w:p>
    <w:p>
      <w:r>
        <w:rPr>
          <w:rFonts w:ascii="Consolas" w:hAnsi="Consolas"/>
          <w:sz w:val="18"/>
        </w:rPr>
        <w:t>OX457070.1         84680358                                       ........................  84680335</w:t>
      </w:r>
    </w:p>
    <w:p>
      <w:r>
        <w:rPr>
          <w:rFonts w:ascii="Consolas" w:hAnsi="Consolas"/>
          <w:sz w:val="18"/>
        </w:rPr>
        <w:t>OX457070.1         84853285                                        .......................  84853307</w:t>
      </w:r>
    </w:p>
    <w:p>
      <w:r>
        <w:rPr>
          <w:rFonts w:ascii="Consolas" w:hAnsi="Consolas"/>
          <w:sz w:val="18"/>
        </w:rPr>
        <w:t>OX457070.1         85059712                                        .......................  85059734</w:t>
      </w:r>
    </w:p>
    <w:p>
      <w:r>
        <w:rPr>
          <w:rFonts w:ascii="Consolas" w:hAnsi="Consolas"/>
          <w:sz w:val="18"/>
        </w:rPr>
        <w:t>OX457070.1         86482160                                        .......................  86482182</w:t>
      </w:r>
    </w:p>
    <w:p>
      <w:r>
        <w:rPr>
          <w:rFonts w:ascii="Consolas" w:hAnsi="Consolas"/>
          <w:sz w:val="18"/>
        </w:rPr>
        <w:t>OX457069.1         47343855                                       ........................  47343832</w:t>
      </w:r>
    </w:p>
    <w:p>
      <w:r>
        <w:rPr>
          <w:rFonts w:ascii="Consolas" w:hAnsi="Consolas"/>
          <w:sz w:val="18"/>
        </w:rPr>
        <w:t>OX457069.1         82310976                                        .......................  82310954</w:t>
      </w:r>
    </w:p>
    <w:p>
      <w:r>
        <w:rPr>
          <w:rFonts w:ascii="Consolas" w:hAnsi="Consolas"/>
          <w:sz w:val="18"/>
        </w:rPr>
        <w:t>OX457069.1         8045308                                         .......................  8045330</w:t>
      </w:r>
    </w:p>
    <w:p>
      <w:r>
        <w:rPr>
          <w:rFonts w:ascii="Consolas" w:hAnsi="Consolas"/>
          <w:sz w:val="18"/>
        </w:rPr>
        <w:t>OX457069.1         13763343                                        .......................  13763365</w:t>
      </w:r>
    </w:p>
    <w:p>
      <w:r>
        <w:rPr>
          <w:rFonts w:ascii="Consolas" w:hAnsi="Consolas"/>
          <w:sz w:val="18"/>
        </w:rPr>
        <w:t>OX457069.1         33880653                                        .......................  33880675</w:t>
      </w:r>
    </w:p>
    <w:p>
      <w:r>
        <w:rPr>
          <w:rFonts w:ascii="Consolas" w:hAnsi="Consolas"/>
          <w:sz w:val="18"/>
        </w:rPr>
        <w:t>OX457069.1         36704909                                       ........................  36704932</w:t>
      </w:r>
    </w:p>
    <w:p>
      <w:r>
        <w:rPr>
          <w:rFonts w:ascii="Consolas" w:hAnsi="Consolas"/>
          <w:sz w:val="18"/>
        </w:rPr>
        <w:t>OX457069.1         15403486                                        .......................  15403508</w:t>
      </w:r>
    </w:p>
    <w:p>
      <w:r>
        <w:rPr>
          <w:rFonts w:ascii="Consolas" w:hAnsi="Consolas"/>
          <w:sz w:val="18"/>
        </w:rPr>
        <w:t>OX457069.1         5434308                                        ........................  5434331</w:t>
      </w:r>
    </w:p>
    <w:p>
      <w:r>
        <w:rPr>
          <w:rFonts w:ascii="Consolas" w:hAnsi="Consolas"/>
          <w:sz w:val="18"/>
        </w:rPr>
        <w:t>OX457069.1         50185414                                        .......................  50185392</w:t>
      </w:r>
    </w:p>
    <w:p>
      <w:r>
        <w:rPr>
          <w:rFonts w:ascii="Consolas" w:hAnsi="Consolas"/>
          <w:sz w:val="18"/>
        </w:rPr>
        <w:t>OX457069.1         63635670                                        .......................  63635692</w:t>
      </w:r>
    </w:p>
    <w:p>
      <w:r>
        <w:rPr>
          <w:rFonts w:ascii="Consolas" w:hAnsi="Consolas"/>
          <w:sz w:val="18"/>
        </w:rPr>
        <w:t>OX457069.1         68712278                                        .......................  68712300</w:t>
      </w:r>
    </w:p>
    <w:p>
      <w:r>
        <w:rPr>
          <w:rFonts w:ascii="Consolas" w:hAnsi="Consolas"/>
          <w:sz w:val="18"/>
        </w:rPr>
        <w:t>OX457069.1         11724556                                        .......................  11724578</w:t>
      </w:r>
    </w:p>
    <w:p>
      <w:r>
        <w:rPr>
          <w:rFonts w:ascii="Consolas" w:hAnsi="Consolas"/>
          <w:sz w:val="18"/>
        </w:rPr>
        <w:t>OX457069.1         18843575                                        .......................  18843553</w:t>
      </w:r>
    </w:p>
    <w:p>
      <w:r>
        <w:rPr>
          <w:rFonts w:ascii="Consolas" w:hAnsi="Consolas"/>
          <w:sz w:val="18"/>
        </w:rPr>
        <w:t>OX457069.1         33954392                                       ........................  33954369</w:t>
      </w:r>
    </w:p>
    <w:p>
      <w:r>
        <w:rPr>
          <w:rFonts w:ascii="Consolas" w:hAnsi="Consolas"/>
          <w:sz w:val="18"/>
        </w:rPr>
        <w:t>OX457069.1         9661182                                         .......................  9661204</w:t>
      </w:r>
    </w:p>
    <w:p>
      <w:r>
        <w:rPr>
          <w:rFonts w:ascii="Consolas" w:hAnsi="Consolas"/>
          <w:sz w:val="18"/>
        </w:rPr>
        <w:t>OX457069.1         12059735                                       ........................  12059712</w:t>
      </w:r>
    </w:p>
    <w:p>
      <w:r>
        <w:rPr>
          <w:rFonts w:ascii="Consolas" w:hAnsi="Consolas"/>
          <w:sz w:val="18"/>
        </w:rPr>
        <w:t>OX457069.1         15682871                                        .......................  15682849</w:t>
      </w:r>
    </w:p>
    <w:p>
      <w:r>
        <w:rPr>
          <w:rFonts w:ascii="Consolas" w:hAnsi="Consolas"/>
          <w:sz w:val="18"/>
        </w:rPr>
        <w:t>OX457069.1         27951775                                       ................G.......  27951798</w:t>
      </w:r>
    </w:p>
    <w:p>
      <w:r>
        <w:rPr>
          <w:rFonts w:ascii="Consolas" w:hAnsi="Consolas"/>
          <w:sz w:val="18"/>
        </w:rPr>
        <w:t>OX457069.1         36795214                                        .......................  36795236</w:t>
      </w:r>
    </w:p>
    <w:p>
      <w:r>
        <w:rPr>
          <w:rFonts w:ascii="Consolas" w:hAnsi="Consolas"/>
          <w:sz w:val="18"/>
        </w:rPr>
        <w:t>OX457069.1         47387417                                        .......................  47387439</w:t>
      </w:r>
    </w:p>
    <w:p>
      <w:r>
        <w:rPr>
          <w:rFonts w:ascii="Consolas" w:hAnsi="Consolas"/>
          <w:sz w:val="18"/>
        </w:rPr>
        <w:t>OX457069.1         60277754                                       ......G.................  60277731</w:t>
      </w:r>
    </w:p>
    <w:p>
      <w:r>
        <w:rPr>
          <w:rFonts w:ascii="Consolas" w:hAnsi="Consolas"/>
          <w:sz w:val="18"/>
        </w:rPr>
        <w:t>OX457069.1         72395688                                          .....................  72395668</w:t>
      </w:r>
    </w:p>
    <w:p>
      <w:r>
        <w:rPr>
          <w:rFonts w:ascii="Consolas" w:hAnsi="Consolas"/>
          <w:sz w:val="18"/>
        </w:rPr>
        <w:t>OX457069.1         87829344                                       .......................G  87829321</w:t>
      </w:r>
    </w:p>
    <w:p>
      <w:r>
        <w:rPr>
          <w:rFonts w:ascii="Consolas" w:hAnsi="Consolas"/>
          <w:sz w:val="18"/>
        </w:rPr>
        <w:t>OX457069.1         6295468                                         .......................  6295446</w:t>
      </w:r>
    </w:p>
    <w:p>
      <w:r>
        <w:rPr>
          <w:rFonts w:ascii="Consolas" w:hAnsi="Consolas"/>
          <w:sz w:val="18"/>
        </w:rPr>
        <w:t>OX457069.1         41549447                                       ........................  41549424</w:t>
      </w:r>
    </w:p>
    <w:p>
      <w:r>
        <w:rPr>
          <w:rFonts w:ascii="Consolas" w:hAnsi="Consolas"/>
          <w:sz w:val="18"/>
        </w:rPr>
        <w:t>OX457069.1         45961340                                        .......................  45961318</w:t>
      </w:r>
    </w:p>
    <w:p>
      <w:r>
        <w:rPr>
          <w:rFonts w:ascii="Consolas" w:hAnsi="Consolas"/>
          <w:sz w:val="18"/>
        </w:rPr>
        <w:t>OX457069.1         50028897                                        .......................  50028875</w:t>
      </w:r>
    </w:p>
    <w:p>
      <w:r>
        <w:rPr>
          <w:rFonts w:ascii="Consolas" w:hAnsi="Consolas"/>
          <w:sz w:val="18"/>
        </w:rPr>
        <w:t>OX457069.1         56034731                                       ........................  56034708</w:t>
      </w:r>
    </w:p>
    <w:p>
      <w:r>
        <w:rPr>
          <w:rFonts w:ascii="Consolas" w:hAnsi="Consolas"/>
          <w:sz w:val="18"/>
        </w:rPr>
        <w:t>OX457069.1         63356358                                        .......................  63356336</w:t>
      </w:r>
    </w:p>
    <w:p>
      <w:r>
        <w:rPr>
          <w:rFonts w:ascii="Consolas" w:hAnsi="Consolas"/>
          <w:sz w:val="18"/>
        </w:rPr>
        <w:t>OX457069.1         73946223                                    ...........................  73946197</w:t>
      </w:r>
    </w:p>
    <w:p>
      <w:r>
        <w:rPr>
          <w:rFonts w:ascii="Consolas" w:hAnsi="Consolas"/>
          <w:sz w:val="18"/>
        </w:rPr>
        <w:t>OX457069.1         73982832                                     ..........................  73982807</w:t>
      </w:r>
    </w:p>
    <w:p>
      <w:r>
        <w:rPr>
          <w:rFonts w:ascii="Consolas" w:hAnsi="Consolas"/>
          <w:sz w:val="18"/>
        </w:rPr>
        <w:t>OX457069.1         7831521                                         .......................  7831543</w:t>
      </w:r>
    </w:p>
    <w:p>
      <w:r>
        <w:rPr>
          <w:rFonts w:ascii="Consolas" w:hAnsi="Consolas"/>
          <w:sz w:val="18"/>
        </w:rPr>
        <w:t>OX457069.1         8899956                                        ........................  8899933</w:t>
      </w:r>
    </w:p>
    <w:p>
      <w:r>
        <w:rPr>
          <w:rFonts w:ascii="Consolas" w:hAnsi="Consolas"/>
          <w:sz w:val="18"/>
        </w:rPr>
        <w:t>OX457069.1         8933729                                        ........................  8933706</w:t>
      </w:r>
    </w:p>
    <w:p>
      <w:r>
        <w:rPr>
          <w:rFonts w:ascii="Consolas" w:hAnsi="Consolas"/>
          <w:sz w:val="18"/>
        </w:rPr>
        <w:t>OX457069.1         24759118                                        .......................  24759096</w:t>
      </w:r>
    </w:p>
    <w:p>
      <w:r>
        <w:rPr>
          <w:rFonts w:ascii="Consolas" w:hAnsi="Consolas"/>
          <w:sz w:val="18"/>
        </w:rPr>
        <w:t>OX457069.1         24966175                                        .......................  24966197</w:t>
      </w:r>
    </w:p>
    <w:p>
      <w:r>
        <w:rPr>
          <w:rFonts w:ascii="Consolas" w:hAnsi="Consolas"/>
          <w:sz w:val="18"/>
        </w:rPr>
        <w:t>OX457069.1         25388467                                        .......................  25388489</w:t>
      </w:r>
    </w:p>
    <w:p>
      <w:r>
        <w:rPr>
          <w:rFonts w:ascii="Consolas" w:hAnsi="Consolas"/>
          <w:sz w:val="18"/>
        </w:rPr>
        <w:t>OX457069.1         39524605                                       ........................  39524582</w:t>
      </w:r>
    </w:p>
    <w:p>
      <w:r>
        <w:rPr>
          <w:rFonts w:ascii="Consolas" w:hAnsi="Consolas"/>
          <w:sz w:val="18"/>
        </w:rPr>
        <w:t>OX457069.1         41247973                                         ......................  41247994</w:t>
      </w:r>
    </w:p>
    <w:p>
      <w:r>
        <w:rPr>
          <w:rFonts w:ascii="Consolas" w:hAnsi="Consolas"/>
          <w:sz w:val="18"/>
        </w:rPr>
        <w:t>OX457069.1         41472445                                        .......................  41472423</w:t>
      </w:r>
    </w:p>
    <w:p>
      <w:r>
        <w:rPr>
          <w:rFonts w:ascii="Consolas" w:hAnsi="Consolas"/>
          <w:sz w:val="18"/>
        </w:rPr>
        <w:t>OX457069.1         43934185                                        .......................  43934207</w:t>
      </w:r>
    </w:p>
    <w:p>
      <w:r>
        <w:rPr>
          <w:rFonts w:ascii="Consolas" w:hAnsi="Consolas"/>
          <w:sz w:val="18"/>
        </w:rPr>
        <w:t>OX457069.1         64046320                                        .......................  64046342</w:t>
      </w:r>
    </w:p>
    <w:p>
      <w:r>
        <w:rPr>
          <w:rFonts w:ascii="Consolas" w:hAnsi="Consolas"/>
          <w:sz w:val="18"/>
        </w:rPr>
        <w:t>OX457069.1         64509858                                         ......................  64509879</w:t>
      </w:r>
    </w:p>
    <w:p>
      <w:r>
        <w:rPr>
          <w:rFonts w:ascii="Consolas" w:hAnsi="Consolas"/>
          <w:sz w:val="18"/>
        </w:rPr>
        <w:t>OX457069.1         64958321                                       ........................  64958344</w:t>
      </w:r>
    </w:p>
    <w:p>
      <w:r>
        <w:rPr>
          <w:rFonts w:ascii="Consolas" w:hAnsi="Consolas"/>
          <w:sz w:val="18"/>
        </w:rPr>
        <w:t>OX457069.1         78028819                                       ........................  78028842</w:t>
      </w:r>
    </w:p>
    <w:p>
      <w:r>
        <w:rPr>
          <w:rFonts w:ascii="Consolas" w:hAnsi="Consolas"/>
          <w:sz w:val="18"/>
        </w:rPr>
        <w:t>OX457069.1         82493928                                        .......................  82493906</w:t>
      </w:r>
    </w:p>
    <w:p>
      <w:r>
        <w:rPr>
          <w:rFonts w:ascii="Consolas" w:hAnsi="Consolas"/>
          <w:sz w:val="18"/>
        </w:rPr>
        <w:t>OX457069.1         85202994                                        .......................  85202972</w:t>
      </w:r>
    </w:p>
    <w:p>
      <w:r>
        <w:rPr>
          <w:rFonts w:ascii="Consolas" w:hAnsi="Consolas"/>
          <w:sz w:val="18"/>
        </w:rPr>
        <w:t>OX457069.1         617436                                         ........................  617413</w:t>
      </w:r>
    </w:p>
    <w:p>
      <w:r>
        <w:rPr>
          <w:rFonts w:ascii="Consolas" w:hAnsi="Consolas"/>
          <w:sz w:val="18"/>
        </w:rPr>
        <w:t>OX457069.1         5414043                                        ........................  5414066</w:t>
      </w:r>
    </w:p>
    <w:p>
      <w:r>
        <w:rPr>
          <w:rFonts w:ascii="Consolas" w:hAnsi="Consolas"/>
          <w:sz w:val="18"/>
        </w:rPr>
        <w:t>OX457069.1         5855798                                         .......................  5855776</w:t>
      </w:r>
    </w:p>
    <w:p>
      <w:r>
        <w:rPr>
          <w:rFonts w:ascii="Consolas" w:hAnsi="Consolas"/>
          <w:sz w:val="18"/>
        </w:rPr>
        <w:t>OX457069.1         7339971                                         .......................  7339949</w:t>
      </w:r>
    </w:p>
    <w:p>
      <w:r>
        <w:rPr>
          <w:rFonts w:ascii="Consolas" w:hAnsi="Consolas"/>
          <w:sz w:val="18"/>
        </w:rPr>
        <w:t>OX457069.1         9418950                                         .......................  9418972</w:t>
      </w:r>
    </w:p>
    <w:p>
      <w:r>
        <w:rPr>
          <w:rFonts w:ascii="Consolas" w:hAnsi="Consolas"/>
          <w:sz w:val="18"/>
        </w:rPr>
        <w:t>OX457069.1         10797395                                         ......................  10797374</w:t>
      </w:r>
    </w:p>
    <w:p>
      <w:r>
        <w:rPr>
          <w:rFonts w:ascii="Consolas" w:hAnsi="Consolas"/>
          <w:sz w:val="18"/>
        </w:rPr>
        <w:t>OX457069.1         12530986                                        .......................  12531008</w:t>
      </w:r>
    </w:p>
    <w:p>
      <w:r>
        <w:rPr>
          <w:rFonts w:ascii="Consolas" w:hAnsi="Consolas"/>
          <w:sz w:val="18"/>
        </w:rPr>
        <w:t>OX457069.1         14400416                                        .......................  14400394</w:t>
      </w:r>
    </w:p>
    <w:p>
      <w:r>
        <w:rPr>
          <w:rFonts w:ascii="Consolas" w:hAnsi="Consolas"/>
          <w:sz w:val="18"/>
        </w:rPr>
        <w:t>OX457069.1         15500427                                        .......................  15500405</w:t>
      </w:r>
    </w:p>
    <w:p>
      <w:r>
        <w:rPr>
          <w:rFonts w:ascii="Consolas" w:hAnsi="Consolas"/>
          <w:sz w:val="18"/>
        </w:rPr>
        <w:t>OX457069.1         16495427                                       ........................  16495404</w:t>
      </w:r>
    </w:p>
    <w:p>
      <w:r>
        <w:rPr>
          <w:rFonts w:ascii="Consolas" w:hAnsi="Consolas"/>
          <w:sz w:val="18"/>
        </w:rPr>
        <w:t>OX457069.1         18277570                                        .......................  18277592</w:t>
      </w:r>
    </w:p>
    <w:p>
      <w:r>
        <w:rPr>
          <w:rFonts w:ascii="Consolas" w:hAnsi="Consolas"/>
          <w:sz w:val="18"/>
        </w:rPr>
        <w:t>OX457069.1         18591699                                        .......................  18591721</w:t>
      </w:r>
    </w:p>
    <w:p>
      <w:r>
        <w:rPr>
          <w:rFonts w:ascii="Consolas" w:hAnsi="Consolas"/>
          <w:sz w:val="18"/>
        </w:rPr>
        <w:t>OX457069.1         18995722                                        .......................  18995744</w:t>
      </w:r>
    </w:p>
    <w:p>
      <w:r>
        <w:rPr>
          <w:rFonts w:ascii="Consolas" w:hAnsi="Consolas"/>
          <w:sz w:val="18"/>
        </w:rPr>
        <w:t>OX457069.1         19162744                                       ........................  19162721</w:t>
      </w:r>
    </w:p>
    <w:p>
      <w:r>
        <w:rPr>
          <w:rFonts w:ascii="Consolas" w:hAnsi="Consolas"/>
          <w:sz w:val="18"/>
        </w:rPr>
        <w:t>OX457069.1         19868147                                       ........................  19868124</w:t>
      </w:r>
    </w:p>
    <w:p>
      <w:r>
        <w:rPr>
          <w:rFonts w:ascii="Consolas" w:hAnsi="Consolas"/>
          <w:sz w:val="18"/>
        </w:rPr>
        <w:t>OX457069.1         21445551                                       ........................  21445528</w:t>
      </w:r>
    </w:p>
    <w:p>
      <w:r>
        <w:rPr>
          <w:rFonts w:ascii="Consolas" w:hAnsi="Consolas"/>
          <w:sz w:val="18"/>
        </w:rPr>
        <w:t>OX457069.1         25522736                                       ........................  25522759</w:t>
      </w:r>
    </w:p>
    <w:p>
      <w:r>
        <w:rPr>
          <w:rFonts w:ascii="Consolas" w:hAnsi="Consolas"/>
          <w:sz w:val="18"/>
        </w:rPr>
        <w:t>OX457069.1         27972466                                       ........................  27972443</w:t>
      </w:r>
    </w:p>
    <w:p>
      <w:r>
        <w:rPr>
          <w:rFonts w:ascii="Consolas" w:hAnsi="Consolas"/>
          <w:sz w:val="18"/>
        </w:rPr>
        <w:t>OX457069.1         29230880                                        .......................  29230858</w:t>
      </w:r>
    </w:p>
    <w:p>
      <w:r>
        <w:rPr>
          <w:rFonts w:ascii="Consolas" w:hAnsi="Consolas"/>
          <w:sz w:val="18"/>
        </w:rPr>
        <w:t>OX457069.1         30914949                                       ........................  30914926</w:t>
      </w:r>
    </w:p>
    <w:p>
      <w:r>
        <w:rPr>
          <w:rFonts w:ascii="Consolas" w:hAnsi="Consolas"/>
          <w:sz w:val="18"/>
        </w:rPr>
        <w:t>OX457069.1         31371781                                       ........................  31371804</w:t>
      </w:r>
    </w:p>
    <w:p>
      <w:r>
        <w:rPr>
          <w:rFonts w:ascii="Consolas" w:hAnsi="Consolas"/>
          <w:sz w:val="18"/>
        </w:rPr>
        <w:t>OX457069.1         32155606                                        .......................  32155584</w:t>
      </w:r>
    </w:p>
    <w:p>
      <w:r>
        <w:rPr>
          <w:rFonts w:ascii="Consolas" w:hAnsi="Consolas"/>
          <w:sz w:val="18"/>
        </w:rPr>
        <w:t>OX457069.1         32812801                                       ........................  32812778</w:t>
      </w:r>
    </w:p>
    <w:p>
      <w:r>
        <w:rPr>
          <w:rFonts w:ascii="Consolas" w:hAnsi="Consolas"/>
          <w:sz w:val="18"/>
        </w:rPr>
        <w:t>OX457069.1         36648157                                    ...........................  36648183</w:t>
      </w:r>
    </w:p>
    <w:p>
      <w:r>
        <w:rPr>
          <w:rFonts w:ascii="Consolas" w:hAnsi="Consolas"/>
          <w:sz w:val="18"/>
        </w:rPr>
        <w:t>OX457069.1         38504363                                        .......................  38504385</w:t>
      </w:r>
    </w:p>
    <w:p>
      <w:r>
        <w:rPr>
          <w:rFonts w:ascii="Consolas" w:hAnsi="Consolas"/>
          <w:sz w:val="18"/>
        </w:rPr>
        <w:t>OX457069.1         42667352                                          .....................  42667372</w:t>
      </w:r>
    </w:p>
    <w:p>
      <w:r>
        <w:rPr>
          <w:rFonts w:ascii="Consolas" w:hAnsi="Consolas"/>
          <w:sz w:val="18"/>
        </w:rPr>
        <w:t>OX457069.1         43770993                                        .......................  43771015</w:t>
      </w:r>
    </w:p>
    <w:p>
      <w:r>
        <w:rPr>
          <w:rFonts w:ascii="Consolas" w:hAnsi="Consolas"/>
          <w:sz w:val="18"/>
        </w:rPr>
        <w:t>OX457069.1         45015423                                           ....................  45015442</w:t>
      </w:r>
    </w:p>
    <w:p>
      <w:r>
        <w:rPr>
          <w:rFonts w:ascii="Consolas" w:hAnsi="Consolas"/>
          <w:sz w:val="18"/>
        </w:rPr>
        <w:t>OX457069.1         45610496                                        .......................  45610474</w:t>
      </w:r>
    </w:p>
    <w:p>
      <w:r>
        <w:rPr>
          <w:rFonts w:ascii="Consolas" w:hAnsi="Consolas"/>
          <w:sz w:val="18"/>
        </w:rPr>
        <w:t>OX457069.1         45911312                                        .......................  45911334</w:t>
      </w:r>
    </w:p>
    <w:p>
      <w:r>
        <w:rPr>
          <w:rFonts w:ascii="Consolas" w:hAnsi="Consolas"/>
          <w:sz w:val="18"/>
        </w:rPr>
        <w:t>OX457069.1         48229623                                        .......................  48229645</w:t>
      </w:r>
    </w:p>
    <w:p>
      <w:r>
        <w:rPr>
          <w:rFonts w:ascii="Consolas" w:hAnsi="Consolas"/>
          <w:sz w:val="18"/>
        </w:rPr>
        <w:t>OX457069.1         50308798                                        .......................  50308820</w:t>
      </w:r>
    </w:p>
    <w:p>
      <w:r>
        <w:rPr>
          <w:rFonts w:ascii="Consolas" w:hAnsi="Consolas"/>
          <w:sz w:val="18"/>
        </w:rPr>
        <w:t>OX457069.1         50400930                                        .......................  50400952</w:t>
      </w:r>
    </w:p>
    <w:p>
      <w:r>
        <w:rPr>
          <w:rFonts w:ascii="Consolas" w:hAnsi="Consolas"/>
          <w:sz w:val="18"/>
        </w:rPr>
        <w:t>OX457069.1         51000480                                        .......................  51000502</w:t>
      </w:r>
    </w:p>
    <w:p>
      <w:r>
        <w:rPr>
          <w:rFonts w:ascii="Consolas" w:hAnsi="Consolas"/>
          <w:sz w:val="18"/>
        </w:rPr>
        <w:t>OX457069.1         52909362                                        .......................  52909340</w:t>
      </w:r>
    </w:p>
    <w:p>
      <w:r>
        <w:rPr>
          <w:rFonts w:ascii="Consolas" w:hAnsi="Consolas"/>
          <w:sz w:val="18"/>
        </w:rPr>
        <w:t>OX457069.1         55162882                                       ........................  55162905</w:t>
      </w:r>
    </w:p>
    <w:p>
      <w:r>
        <w:rPr>
          <w:rFonts w:ascii="Consolas" w:hAnsi="Consolas"/>
          <w:sz w:val="18"/>
        </w:rPr>
        <w:t>OX457069.1         60030080                                        .......................  60030102</w:t>
      </w:r>
    </w:p>
    <w:p>
      <w:r>
        <w:rPr>
          <w:rFonts w:ascii="Consolas" w:hAnsi="Consolas"/>
          <w:sz w:val="18"/>
        </w:rPr>
        <w:t>OX457069.1         61177701                                       ........................  61177724</w:t>
      </w:r>
    </w:p>
    <w:p>
      <w:r>
        <w:rPr>
          <w:rFonts w:ascii="Consolas" w:hAnsi="Consolas"/>
          <w:sz w:val="18"/>
        </w:rPr>
        <w:t>OX457069.1         61650098                                      .........................  61650074</w:t>
      </w:r>
    </w:p>
    <w:p>
      <w:r>
        <w:rPr>
          <w:rFonts w:ascii="Consolas" w:hAnsi="Consolas"/>
          <w:sz w:val="18"/>
        </w:rPr>
        <w:t>OX457069.1         61694588                                        .......................  61694566</w:t>
      </w:r>
    </w:p>
    <w:p>
      <w:r>
        <w:rPr>
          <w:rFonts w:ascii="Consolas" w:hAnsi="Consolas"/>
          <w:sz w:val="18"/>
        </w:rPr>
        <w:t>OX457069.1         63798299                                        .......................  63798277</w:t>
      </w:r>
    </w:p>
    <w:p>
      <w:r>
        <w:rPr>
          <w:rFonts w:ascii="Consolas" w:hAnsi="Consolas"/>
          <w:sz w:val="18"/>
        </w:rPr>
        <w:t>OX457069.1         65971400                                      .........................  65971376</w:t>
      </w:r>
    </w:p>
    <w:p>
      <w:r>
        <w:rPr>
          <w:rFonts w:ascii="Consolas" w:hAnsi="Consolas"/>
          <w:sz w:val="18"/>
        </w:rPr>
        <w:t>OX457069.1         66125493                                        .......................  66125515</w:t>
      </w:r>
    </w:p>
    <w:p>
      <w:r>
        <w:rPr>
          <w:rFonts w:ascii="Consolas" w:hAnsi="Consolas"/>
          <w:sz w:val="18"/>
        </w:rPr>
        <w:t>OX457069.1         66352608                                        .......................  66352586</w:t>
      </w:r>
    </w:p>
    <w:p>
      <w:r>
        <w:rPr>
          <w:rFonts w:ascii="Consolas" w:hAnsi="Consolas"/>
          <w:sz w:val="18"/>
        </w:rPr>
        <w:t>OX457069.1         68464765                                        .......................  68464743</w:t>
      </w:r>
    </w:p>
    <w:p>
      <w:r>
        <w:rPr>
          <w:rFonts w:ascii="Consolas" w:hAnsi="Consolas"/>
          <w:sz w:val="18"/>
        </w:rPr>
        <w:t>OX457069.1         72019484                                        .......................  72019462</w:t>
      </w:r>
    </w:p>
    <w:p>
      <w:r>
        <w:rPr>
          <w:rFonts w:ascii="Consolas" w:hAnsi="Consolas"/>
          <w:sz w:val="18"/>
        </w:rPr>
        <w:t>OX457069.1         72704488                                        .......................  72704510</w:t>
      </w:r>
    </w:p>
    <w:p>
      <w:r>
        <w:rPr>
          <w:rFonts w:ascii="Consolas" w:hAnsi="Consolas"/>
          <w:sz w:val="18"/>
        </w:rPr>
        <w:t>OX457069.1         74611883                                       ........................  74611860</w:t>
      </w:r>
    </w:p>
    <w:p>
      <w:r>
        <w:rPr>
          <w:rFonts w:ascii="Consolas" w:hAnsi="Consolas"/>
          <w:sz w:val="18"/>
        </w:rPr>
        <w:t>OX457069.1         74983457                                        .......................  74983479</w:t>
      </w:r>
    </w:p>
    <w:p>
      <w:r>
        <w:rPr>
          <w:rFonts w:ascii="Consolas" w:hAnsi="Consolas"/>
          <w:sz w:val="18"/>
        </w:rPr>
        <w:t>OX457069.1         76873537                                     ..........................  76873512</w:t>
      </w:r>
    </w:p>
    <w:p>
      <w:r>
        <w:rPr>
          <w:rFonts w:ascii="Consolas" w:hAnsi="Consolas"/>
          <w:sz w:val="18"/>
        </w:rPr>
        <w:t>OX457069.1         78147292                                       ........................  78147269</w:t>
      </w:r>
    </w:p>
    <w:p>
      <w:r>
        <w:rPr>
          <w:rFonts w:ascii="Consolas" w:hAnsi="Consolas"/>
          <w:sz w:val="18"/>
        </w:rPr>
        <w:t>OX457069.1         82448339                                       ........................  82448316</w:t>
      </w:r>
    </w:p>
    <w:p>
      <w:r>
        <w:rPr>
          <w:rFonts w:ascii="Consolas" w:hAnsi="Consolas"/>
          <w:sz w:val="18"/>
        </w:rPr>
        <w:t>OX457069.1         86299096                                       ........................  86299073</w:t>
      </w:r>
    </w:p>
    <w:p>
      <w:r>
        <w:rPr>
          <w:rFonts w:ascii="Consolas" w:hAnsi="Consolas"/>
          <w:sz w:val="18"/>
        </w:rPr>
        <w:t>OX457069.1         88174611                                       ........................  88174634</w:t>
      </w:r>
    </w:p>
    <w:p>
      <w:r>
        <w:rPr>
          <w:rFonts w:ascii="Consolas" w:hAnsi="Consolas"/>
          <w:sz w:val="18"/>
        </w:rPr>
        <w:t>OX457069.1         820547                                          .......................  820569</w:t>
      </w:r>
    </w:p>
    <w:p>
      <w:r>
        <w:rPr>
          <w:rFonts w:ascii="Consolas" w:hAnsi="Consolas"/>
          <w:sz w:val="18"/>
        </w:rPr>
        <w:t>OX457069.1         3075979                                         .......................  3075957</w:t>
      </w:r>
    </w:p>
    <w:p>
      <w:r>
        <w:rPr>
          <w:rFonts w:ascii="Consolas" w:hAnsi="Consolas"/>
          <w:sz w:val="18"/>
        </w:rPr>
        <w:t>OX457069.1         4145422                                         .......................  4145444</w:t>
      </w:r>
    </w:p>
    <w:p>
      <w:r>
        <w:rPr>
          <w:rFonts w:ascii="Consolas" w:hAnsi="Consolas"/>
          <w:sz w:val="18"/>
        </w:rPr>
        <w:t>OX457069.1         4164283                                         .......................  4164305</w:t>
      </w:r>
    </w:p>
    <w:p>
      <w:r>
        <w:rPr>
          <w:rFonts w:ascii="Consolas" w:hAnsi="Consolas"/>
          <w:sz w:val="18"/>
        </w:rPr>
        <w:t>OX457069.1         4191007                                        ........................  4190984</w:t>
      </w:r>
    </w:p>
    <w:p>
      <w:r>
        <w:rPr>
          <w:rFonts w:ascii="Consolas" w:hAnsi="Consolas"/>
          <w:sz w:val="18"/>
        </w:rPr>
        <w:t>OX457069.1         4193383                                         .......................  4193361</w:t>
      </w:r>
    </w:p>
    <w:p>
      <w:r>
        <w:rPr>
          <w:rFonts w:ascii="Consolas" w:hAnsi="Consolas"/>
          <w:sz w:val="18"/>
        </w:rPr>
        <w:t>OX457069.1         4356978                                         .......................  4357000</w:t>
      </w:r>
    </w:p>
    <w:p>
      <w:r>
        <w:rPr>
          <w:rFonts w:ascii="Consolas" w:hAnsi="Consolas"/>
          <w:sz w:val="18"/>
        </w:rPr>
        <w:t>OX457069.1         4596591                                         .......................  4596613</w:t>
      </w:r>
    </w:p>
    <w:p>
      <w:r>
        <w:rPr>
          <w:rFonts w:ascii="Consolas" w:hAnsi="Consolas"/>
          <w:sz w:val="18"/>
        </w:rPr>
        <w:t>OX457069.1         4777323                                        ........................  4777346</w:t>
      </w:r>
    </w:p>
    <w:p>
      <w:r>
        <w:rPr>
          <w:rFonts w:ascii="Consolas" w:hAnsi="Consolas"/>
          <w:sz w:val="18"/>
        </w:rPr>
        <w:t>OX457069.1         4857659                                         .......................  4857637</w:t>
      </w:r>
    </w:p>
    <w:p>
      <w:r>
        <w:rPr>
          <w:rFonts w:ascii="Consolas" w:hAnsi="Consolas"/>
          <w:sz w:val="18"/>
        </w:rPr>
        <w:t>OX457069.1         5914124                                            ....................  5914105</w:t>
      </w:r>
    </w:p>
    <w:p>
      <w:r>
        <w:rPr>
          <w:rFonts w:ascii="Consolas" w:hAnsi="Consolas"/>
          <w:sz w:val="18"/>
        </w:rPr>
        <w:t>OX457069.1         6302382                                        ........................  6302359</w:t>
      </w:r>
    </w:p>
    <w:p>
      <w:r>
        <w:rPr>
          <w:rFonts w:ascii="Consolas" w:hAnsi="Consolas"/>
          <w:sz w:val="18"/>
        </w:rPr>
        <w:t>OX457069.1         7203316                                        ........................  7203293</w:t>
      </w:r>
    </w:p>
    <w:p>
      <w:r>
        <w:rPr>
          <w:rFonts w:ascii="Consolas" w:hAnsi="Consolas"/>
          <w:sz w:val="18"/>
        </w:rPr>
        <w:t>OX457069.1         7332602                                        ........................  7332625</w:t>
      </w:r>
    </w:p>
    <w:p>
      <w:r>
        <w:rPr>
          <w:rFonts w:ascii="Consolas" w:hAnsi="Consolas"/>
          <w:sz w:val="18"/>
        </w:rPr>
        <w:t>OX457069.1         7512748                                        ........................  7512725</w:t>
      </w:r>
    </w:p>
    <w:p>
      <w:r>
        <w:rPr>
          <w:rFonts w:ascii="Consolas" w:hAnsi="Consolas"/>
          <w:sz w:val="18"/>
        </w:rPr>
        <w:t>OX457069.1         7651009                                          ......................  7651030</w:t>
      </w:r>
    </w:p>
    <w:p>
      <w:r>
        <w:rPr>
          <w:rFonts w:ascii="Consolas" w:hAnsi="Consolas"/>
          <w:sz w:val="18"/>
        </w:rPr>
        <w:t>OX457069.1         8893016                                         .......................  8893038</w:t>
      </w:r>
    </w:p>
    <w:p>
      <w:r>
        <w:rPr>
          <w:rFonts w:ascii="Consolas" w:hAnsi="Consolas"/>
          <w:sz w:val="18"/>
        </w:rPr>
        <w:t>OX457069.1         10182055                                        .......................  10182033</w:t>
      </w:r>
    </w:p>
    <w:p>
      <w:r>
        <w:rPr>
          <w:rFonts w:ascii="Consolas" w:hAnsi="Consolas"/>
          <w:sz w:val="18"/>
        </w:rPr>
        <w:t>OX457069.1         10461804                                         ......................  10461825</w:t>
      </w:r>
    </w:p>
    <w:p>
      <w:r>
        <w:rPr>
          <w:rFonts w:ascii="Consolas" w:hAnsi="Consolas"/>
          <w:sz w:val="18"/>
        </w:rPr>
        <w:t>OX457069.1         10463659                                        .......................  10463637</w:t>
      </w:r>
    </w:p>
    <w:p>
      <w:r>
        <w:rPr>
          <w:rFonts w:ascii="Consolas" w:hAnsi="Consolas"/>
          <w:sz w:val="18"/>
        </w:rPr>
        <w:t>OX457069.1         10559157                                        .......................  10559179</w:t>
      </w:r>
    </w:p>
    <w:p>
      <w:r>
        <w:rPr>
          <w:rFonts w:ascii="Consolas" w:hAnsi="Consolas"/>
          <w:sz w:val="18"/>
        </w:rPr>
        <w:t>OX457069.1         11771275                                         ......................  11771296</w:t>
      </w:r>
    </w:p>
    <w:p>
      <w:r>
        <w:rPr>
          <w:rFonts w:ascii="Consolas" w:hAnsi="Consolas"/>
          <w:sz w:val="18"/>
        </w:rPr>
        <w:t>OX457069.1         12794006                                        .......................  12794028</w:t>
      </w:r>
    </w:p>
    <w:p>
      <w:r>
        <w:rPr>
          <w:rFonts w:ascii="Consolas" w:hAnsi="Consolas"/>
          <w:sz w:val="18"/>
        </w:rPr>
        <w:t>OX457069.1         14006854                                        .......................  14006876</w:t>
      </w:r>
    </w:p>
    <w:p>
      <w:r>
        <w:rPr>
          <w:rFonts w:ascii="Consolas" w:hAnsi="Consolas"/>
          <w:sz w:val="18"/>
        </w:rPr>
        <w:t>OX457069.1         14063482                                        .......................  14063504</w:t>
      </w:r>
    </w:p>
    <w:p>
      <w:r>
        <w:rPr>
          <w:rFonts w:ascii="Consolas" w:hAnsi="Consolas"/>
          <w:sz w:val="18"/>
        </w:rPr>
        <w:t>OX457069.1         14515777                                        .......................  14515755</w:t>
      </w:r>
    </w:p>
    <w:p>
      <w:r>
        <w:rPr>
          <w:rFonts w:ascii="Consolas" w:hAnsi="Consolas"/>
          <w:sz w:val="18"/>
        </w:rPr>
        <w:t>OX457069.1         14817293                                        .......................  14817315</w:t>
      </w:r>
    </w:p>
    <w:p>
      <w:r>
        <w:rPr>
          <w:rFonts w:ascii="Consolas" w:hAnsi="Consolas"/>
          <w:sz w:val="18"/>
        </w:rPr>
        <w:t>OX457069.1         15401852                                       ........................  15401829</w:t>
      </w:r>
    </w:p>
    <w:p>
      <w:r>
        <w:rPr>
          <w:rFonts w:ascii="Consolas" w:hAnsi="Consolas"/>
          <w:sz w:val="18"/>
        </w:rPr>
        <w:t>OX457069.1         16167330                                        .......................  16167352</w:t>
      </w:r>
    </w:p>
    <w:p>
      <w:r>
        <w:rPr>
          <w:rFonts w:ascii="Consolas" w:hAnsi="Consolas"/>
          <w:sz w:val="18"/>
        </w:rPr>
        <w:t>OX457069.1         16821414                                       ........................  16821391</w:t>
      </w:r>
    </w:p>
    <w:p>
      <w:r>
        <w:rPr>
          <w:rFonts w:ascii="Consolas" w:hAnsi="Consolas"/>
          <w:sz w:val="18"/>
        </w:rPr>
        <w:t>OX457069.1         17428275                                        .......................  17428253</w:t>
      </w:r>
    </w:p>
    <w:p>
      <w:r>
        <w:rPr>
          <w:rFonts w:ascii="Consolas" w:hAnsi="Consolas"/>
          <w:sz w:val="18"/>
        </w:rPr>
        <w:t>OX457069.1         17816301                                        .......................  17816323</w:t>
      </w:r>
    </w:p>
    <w:p>
      <w:r>
        <w:rPr>
          <w:rFonts w:ascii="Consolas" w:hAnsi="Consolas"/>
          <w:sz w:val="18"/>
        </w:rPr>
        <w:t>OX457069.1         18051994                                        .......................  18052016</w:t>
      </w:r>
    </w:p>
    <w:p>
      <w:r>
        <w:rPr>
          <w:rFonts w:ascii="Consolas" w:hAnsi="Consolas"/>
          <w:sz w:val="18"/>
        </w:rPr>
        <w:t>OX457069.1         18260555                                        .......................  18260533</w:t>
      </w:r>
    </w:p>
    <w:p>
      <w:r>
        <w:rPr>
          <w:rFonts w:ascii="Consolas" w:hAnsi="Consolas"/>
          <w:sz w:val="18"/>
        </w:rPr>
        <w:t>OX457069.1         20431906                                        .......................  20431884</w:t>
      </w:r>
    </w:p>
    <w:p>
      <w:r>
        <w:rPr>
          <w:rFonts w:ascii="Consolas" w:hAnsi="Consolas"/>
          <w:sz w:val="18"/>
        </w:rPr>
        <w:t>OX457069.1         20444463                                       ........................  20444486</w:t>
      </w:r>
    </w:p>
    <w:p>
      <w:r>
        <w:rPr>
          <w:rFonts w:ascii="Consolas" w:hAnsi="Consolas"/>
          <w:sz w:val="18"/>
        </w:rPr>
        <w:t>OX457069.1         21399331                                        .......................  21399353</w:t>
      </w:r>
    </w:p>
    <w:p>
      <w:r>
        <w:rPr>
          <w:rFonts w:ascii="Consolas" w:hAnsi="Consolas"/>
          <w:sz w:val="18"/>
        </w:rPr>
        <w:t>OX457069.1         21410881                                       ........................  21410904</w:t>
      </w:r>
    </w:p>
    <w:p>
      <w:r>
        <w:rPr>
          <w:rFonts w:ascii="Consolas" w:hAnsi="Consolas"/>
          <w:sz w:val="18"/>
        </w:rPr>
        <w:t>OX457069.1         21808645                                        .......................  21808623</w:t>
      </w:r>
    </w:p>
    <w:p>
      <w:r>
        <w:rPr>
          <w:rFonts w:ascii="Consolas" w:hAnsi="Consolas"/>
          <w:sz w:val="18"/>
        </w:rPr>
        <w:t>OX457069.1         23237507                                       ........................  23237484</w:t>
      </w:r>
    </w:p>
    <w:p>
      <w:r>
        <w:rPr>
          <w:rFonts w:ascii="Consolas" w:hAnsi="Consolas"/>
          <w:sz w:val="18"/>
        </w:rPr>
        <w:t>OX457069.1         23372647                                       ........................  23372670</w:t>
      </w:r>
    </w:p>
    <w:p>
      <w:r>
        <w:rPr>
          <w:rFonts w:ascii="Consolas" w:hAnsi="Consolas"/>
          <w:sz w:val="18"/>
        </w:rPr>
        <w:t>OX457069.1         23905974                                         ......................  23905953</w:t>
      </w:r>
    </w:p>
    <w:p>
      <w:r>
        <w:rPr>
          <w:rFonts w:ascii="Consolas" w:hAnsi="Consolas"/>
          <w:sz w:val="18"/>
        </w:rPr>
        <w:t>OX457069.1         23915595                                        .......................  23915573</w:t>
      </w:r>
    </w:p>
    <w:p>
      <w:r>
        <w:rPr>
          <w:rFonts w:ascii="Consolas" w:hAnsi="Consolas"/>
          <w:sz w:val="18"/>
        </w:rPr>
        <w:t>OX457069.1         24003111                                       ........................  24003134</w:t>
      </w:r>
    </w:p>
    <w:p>
      <w:r>
        <w:rPr>
          <w:rFonts w:ascii="Consolas" w:hAnsi="Consolas"/>
          <w:sz w:val="18"/>
        </w:rPr>
        <w:t>OX457069.1         25032654                                        .......................  25032676</w:t>
      </w:r>
    </w:p>
    <w:p>
      <w:r>
        <w:rPr>
          <w:rFonts w:ascii="Consolas" w:hAnsi="Consolas"/>
          <w:sz w:val="18"/>
        </w:rPr>
        <w:t>OX457069.1         25469719                                       ........................  25469696</w:t>
      </w:r>
    </w:p>
    <w:p>
      <w:r>
        <w:rPr>
          <w:rFonts w:ascii="Consolas" w:hAnsi="Consolas"/>
          <w:sz w:val="18"/>
        </w:rPr>
        <w:t>OX457069.1         25820940                                       ........................  25820963</w:t>
      </w:r>
    </w:p>
    <w:p>
      <w:r>
        <w:rPr>
          <w:rFonts w:ascii="Consolas" w:hAnsi="Consolas"/>
          <w:sz w:val="18"/>
        </w:rPr>
        <w:t>OX457069.1         25830952                                        .......................  25830930</w:t>
      </w:r>
    </w:p>
    <w:p>
      <w:r>
        <w:rPr>
          <w:rFonts w:ascii="Consolas" w:hAnsi="Consolas"/>
          <w:sz w:val="18"/>
        </w:rPr>
        <w:t>OX457069.1         25991442                                       ........................  25991419</w:t>
      </w:r>
    </w:p>
    <w:p>
      <w:r>
        <w:rPr>
          <w:rFonts w:ascii="Consolas" w:hAnsi="Consolas"/>
          <w:sz w:val="18"/>
        </w:rPr>
        <w:t>OX457069.1         26249508                                       ........................  26249531</w:t>
      </w:r>
    </w:p>
    <w:p>
      <w:r>
        <w:rPr>
          <w:rFonts w:ascii="Consolas" w:hAnsi="Consolas"/>
          <w:sz w:val="18"/>
        </w:rPr>
        <w:t>OX457069.1         27270079                                        .......................  27270101</w:t>
      </w:r>
    </w:p>
    <w:p>
      <w:r>
        <w:rPr>
          <w:rFonts w:ascii="Consolas" w:hAnsi="Consolas"/>
          <w:sz w:val="18"/>
        </w:rPr>
        <w:t>OX457069.1         27409570                                       ........................  27409547</w:t>
      </w:r>
    </w:p>
    <w:p>
      <w:r>
        <w:rPr>
          <w:rFonts w:ascii="Consolas" w:hAnsi="Consolas"/>
          <w:sz w:val="18"/>
        </w:rPr>
        <w:t>OX457069.1         27639005                                        .......................  27638983</w:t>
      </w:r>
    </w:p>
    <w:p>
      <w:r>
        <w:rPr>
          <w:rFonts w:ascii="Consolas" w:hAnsi="Consolas"/>
          <w:sz w:val="18"/>
        </w:rPr>
        <w:t>OX457069.1         29306176                                        .......................  29306154</w:t>
      </w:r>
    </w:p>
    <w:p>
      <w:r>
        <w:rPr>
          <w:rFonts w:ascii="Consolas" w:hAnsi="Consolas"/>
          <w:sz w:val="18"/>
        </w:rPr>
        <w:t>OX457069.1         30079589                                        .......................  30079567</w:t>
      </w:r>
    </w:p>
    <w:p>
      <w:r>
        <w:rPr>
          <w:rFonts w:ascii="Consolas" w:hAnsi="Consolas"/>
          <w:sz w:val="18"/>
        </w:rPr>
        <w:t>OX457069.1         30111195                                        .......................  30111173</w:t>
      </w:r>
    </w:p>
    <w:p>
      <w:r>
        <w:rPr>
          <w:rFonts w:ascii="Consolas" w:hAnsi="Consolas"/>
          <w:sz w:val="18"/>
        </w:rPr>
        <w:t>OX457069.1         30270015                                        .......................  30270037</w:t>
      </w:r>
    </w:p>
    <w:p>
      <w:r>
        <w:rPr>
          <w:rFonts w:ascii="Consolas" w:hAnsi="Consolas"/>
          <w:sz w:val="18"/>
        </w:rPr>
        <w:t>OX457069.1         31153810                                        .......................  31153832</w:t>
      </w:r>
    </w:p>
    <w:p>
      <w:r>
        <w:rPr>
          <w:rFonts w:ascii="Consolas" w:hAnsi="Consolas"/>
          <w:sz w:val="18"/>
        </w:rPr>
        <w:t>OX457069.1         31365833                                       ........................  31365856</w:t>
      </w:r>
    </w:p>
    <w:p>
      <w:r>
        <w:rPr>
          <w:rFonts w:ascii="Consolas" w:hAnsi="Consolas"/>
          <w:sz w:val="18"/>
        </w:rPr>
        <w:t>OX457069.1         31432549                                        .......................  31432527</w:t>
      </w:r>
    </w:p>
    <w:p>
      <w:r>
        <w:rPr>
          <w:rFonts w:ascii="Consolas" w:hAnsi="Consolas"/>
          <w:sz w:val="18"/>
        </w:rPr>
        <w:t>OX457069.1         32288089                                        .......................  32288111</w:t>
      </w:r>
    </w:p>
    <w:p>
      <w:r>
        <w:rPr>
          <w:rFonts w:ascii="Consolas" w:hAnsi="Consolas"/>
          <w:sz w:val="18"/>
        </w:rPr>
        <w:t>OX457069.1         32458622                                        .......................  32458600</w:t>
      </w:r>
    </w:p>
    <w:p>
      <w:r>
        <w:rPr>
          <w:rFonts w:ascii="Consolas" w:hAnsi="Consolas"/>
          <w:sz w:val="18"/>
        </w:rPr>
        <w:t>OX457069.1         33112952                                        .......................  33112930</w:t>
      </w:r>
    </w:p>
    <w:p>
      <w:r>
        <w:rPr>
          <w:rFonts w:ascii="Consolas" w:hAnsi="Consolas"/>
          <w:sz w:val="18"/>
        </w:rPr>
        <w:t>OX457069.1         33222632                                       ........................  33222655</w:t>
      </w:r>
    </w:p>
    <w:p>
      <w:r>
        <w:rPr>
          <w:rFonts w:ascii="Consolas" w:hAnsi="Consolas"/>
          <w:sz w:val="18"/>
        </w:rPr>
        <w:t>OX457069.1         33499575                                       ........................  33499552</w:t>
      </w:r>
    </w:p>
    <w:p>
      <w:r>
        <w:rPr>
          <w:rFonts w:ascii="Consolas" w:hAnsi="Consolas"/>
          <w:sz w:val="18"/>
        </w:rPr>
        <w:t>OX457069.1         33920132                                        .......................  33920154</w:t>
      </w:r>
    </w:p>
    <w:p>
      <w:r>
        <w:rPr>
          <w:rFonts w:ascii="Consolas" w:hAnsi="Consolas"/>
          <w:sz w:val="18"/>
        </w:rPr>
        <w:t>OX457069.1         34018535                                       ........................  34018512</w:t>
      </w:r>
    </w:p>
    <w:p>
      <w:r>
        <w:rPr>
          <w:rFonts w:ascii="Consolas" w:hAnsi="Consolas"/>
          <w:sz w:val="18"/>
        </w:rPr>
        <w:t>OX457069.1         34271751                                        .......................  34271729</w:t>
      </w:r>
    </w:p>
    <w:p>
      <w:r>
        <w:rPr>
          <w:rFonts w:ascii="Consolas" w:hAnsi="Consolas"/>
          <w:sz w:val="18"/>
        </w:rPr>
        <w:t>OX457069.1         34477462                                        .......................  34477440</w:t>
      </w:r>
    </w:p>
    <w:p>
      <w:r>
        <w:rPr>
          <w:rFonts w:ascii="Consolas" w:hAnsi="Consolas"/>
          <w:sz w:val="18"/>
        </w:rPr>
        <w:t>OX457069.1         34580477                                        .......................  34580455</w:t>
      </w:r>
    </w:p>
    <w:p>
      <w:r>
        <w:rPr>
          <w:rFonts w:ascii="Consolas" w:hAnsi="Consolas"/>
          <w:sz w:val="18"/>
        </w:rPr>
        <w:t>OX457069.1         36002596                                       ........................  36002619</w:t>
      </w:r>
    </w:p>
    <w:p>
      <w:r>
        <w:rPr>
          <w:rFonts w:ascii="Consolas" w:hAnsi="Consolas"/>
          <w:sz w:val="18"/>
        </w:rPr>
        <w:t>OX457069.1         36130488                                        .......................  36130466</w:t>
      </w:r>
    </w:p>
    <w:p>
      <w:r>
        <w:rPr>
          <w:rFonts w:ascii="Consolas" w:hAnsi="Consolas"/>
          <w:sz w:val="18"/>
        </w:rPr>
        <w:t>OX457069.1         36363234                                        .......................  36363256</w:t>
      </w:r>
    </w:p>
    <w:p>
      <w:r>
        <w:rPr>
          <w:rFonts w:ascii="Consolas" w:hAnsi="Consolas"/>
          <w:sz w:val="18"/>
        </w:rPr>
        <w:t>OX457069.1         36749642                                        .......................  36749620</w:t>
      </w:r>
    </w:p>
    <w:p>
      <w:r>
        <w:rPr>
          <w:rFonts w:ascii="Consolas" w:hAnsi="Consolas"/>
          <w:sz w:val="18"/>
        </w:rPr>
        <w:t>OX457069.1         38109435                                        .......................  38109457</w:t>
      </w:r>
    </w:p>
    <w:p>
      <w:r>
        <w:rPr>
          <w:rFonts w:ascii="Consolas" w:hAnsi="Consolas"/>
          <w:sz w:val="18"/>
        </w:rPr>
        <w:t>OX457069.1         38161787                                        .......................  38161765</w:t>
      </w:r>
    </w:p>
    <w:p>
      <w:r>
        <w:rPr>
          <w:rFonts w:ascii="Consolas" w:hAnsi="Consolas"/>
          <w:sz w:val="18"/>
        </w:rPr>
        <w:t>OX457069.1         38796190                                        .......................  38796168</w:t>
      </w:r>
    </w:p>
    <w:p>
      <w:r>
        <w:rPr>
          <w:rFonts w:ascii="Consolas" w:hAnsi="Consolas"/>
          <w:sz w:val="18"/>
        </w:rPr>
        <w:t>OX457069.1         39813372                                           ....................  39813391</w:t>
      </w:r>
    </w:p>
    <w:p>
      <w:r>
        <w:rPr>
          <w:rFonts w:ascii="Consolas" w:hAnsi="Consolas"/>
          <w:sz w:val="18"/>
        </w:rPr>
        <w:t>OX457069.1         39960518                                        .......................  39960540</w:t>
      </w:r>
    </w:p>
    <w:p>
      <w:r>
        <w:rPr>
          <w:rFonts w:ascii="Consolas" w:hAnsi="Consolas"/>
          <w:sz w:val="18"/>
        </w:rPr>
        <w:t>OX457069.1         40502083                                        .......................  40502105</w:t>
      </w:r>
    </w:p>
    <w:p>
      <w:r>
        <w:rPr>
          <w:rFonts w:ascii="Consolas" w:hAnsi="Consolas"/>
          <w:sz w:val="18"/>
        </w:rPr>
        <w:t>OX457069.1         40510419                                         ......................  40510440</w:t>
      </w:r>
    </w:p>
    <w:p>
      <w:r>
        <w:rPr>
          <w:rFonts w:ascii="Consolas" w:hAnsi="Consolas"/>
          <w:sz w:val="18"/>
        </w:rPr>
        <w:t>OX457069.1         41300077                                       ........................  41300054</w:t>
      </w:r>
    </w:p>
    <w:p>
      <w:r>
        <w:rPr>
          <w:rFonts w:ascii="Consolas" w:hAnsi="Consolas"/>
          <w:sz w:val="18"/>
        </w:rPr>
        <w:t>OX457069.1         42280918                                        .......................  42280896</w:t>
      </w:r>
    </w:p>
    <w:p>
      <w:r>
        <w:rPr>
          <w:rFonts w:ascii="Consolas" w:hAnsi="Consolas"/>
          <w:sz w:val="18"/>
        </w:rPr>
        <w:t>OX457069.1         42318184                                        .......................  42318162</w:t>
      </w:r>
    </w:p>
    <w:p>
      <w:r>
        <w:rPr>
          <w:rFonts w:ascii="Consolas" w:hAnsi="Consolas"/>
          <w:sz w:val="18"/>
        </w:rPr>
        <w:t>OX457069.1         42866340                                       ........................  42866317</w:t>
      </w:r>
    </w:p>
    <w:p>
      <w:r>
        <w:rPr>
          <w:rFonts w:ascii="Consolas" w:hAnsi="Consolas"/>
          <w:sz w:val="18"/>
        </w:rPr>
        <w:t>OX457069.1         43948405                                        .......................  43948383</w:t>
      </w:r>
    </w:p>
    <w:p>
      <w:r>
        <w:rPr>
          <w:rFonts w:ascii="Consolas" w:hAnsi="Consolas"/>
          <w:sz w:val="18"/>
        </w:rPr>
        <w:t>OX457069.1         44639841                                       ........................  44639818</w:t>
      </w:r>
    </w:p>
    <w:p>
      <w:r>
        <w:rPr>
          <w:rFonts w:ascii="Consolas" w:hAnsi="Consolas"/>
          <w:sz w:val="18"/>
        </w:rPr>
        <w:t>OX457069.1         45163765                                        .......................  45163743</w:t>
      </w:r>
    </w:p>
    <w:p>
      <w:r>
        <w:rPr>
          <w:rFonts w:ascii="Consolas" w:hAnsi="Consolas"/>
          <w:sz w:val="18"/>
        </w:rPr>
        <w:t>OX457069.1         45286207                                        .......................  45286229</w:t>
      </w:r>
    </w:p>
    <w:p>
      <w:r>
        <w:rPr>
          <w:rFonts w:ascii="Consolas" w:hAnsi="Consolas"/>
          <w:sz w:val="18"/>
        </w:rPr>
        <w:t>OX457069.1         45330373                                       ........................  45330396</w:t>
      </w:r>
    </w:p>
    <w:p>
      <w:r>
        <w:rPr>
          <w:rFonts w:ascii="Consolas" w:hAnsi="Consolas"/>
          <w:sz w:val="18"/>
        </w:rPr>
        <w:t>OX457069.1         45614954                                       ........................  45614977</w:t>
      </w:r>
    </w:p>
    <w:p>
      <w:r>
        <w:rPr>
          <w:rFonts w:ascii="Consolas" w:hAnsi="Consolas"/>
          <w:sz w:val="18"/>
        </w:rPr>
        <w:t>OX457069.1         46240764                                       ........................  46240741</w:t>
      </w:r>
    </w:p>
    <w:p>
      <w:r>
        <w:rPr>
          <w:rFonts w:ascii="Consolas" w:hAnsi="Consolas"/>
          <w:sz w:val="18"/>
        </w:rPr>
        <w:t>OX457069.1         47528785                                        .......................  47528763</w:t>
      </w:r>
    </w:p>
    <w:p>
      <w:r>
        <w:rPr>
          <w:rFonts w:ascii="Consolas" w:hAnsi="Consolas"/>
          <w:sz w:val="18"/>
        </w:rPr>
        <w:t>OX457069.1         47566042                                        .......................  47566064</w:t>
      </w:r>
    </w:p>
    <w:p>
      <w:r>
        <w:rPr>
          <w:rFonts w:ascii="Consolas" w:hAnsi="Consolas"/>
          <w:sz w:val="18"/>
        </w:rPr>
        <w:t>OX457069.1         48415377                                       ........................  48415354</w:t>
      </w:r>
    </w:p>
    <w:p>
      <w:r>
        <w:rPr>
          <w:rFonts w:ascii="Consolas" w:hAnsi="Consolas"/>
          <w:sz w:val="18"/>
        </w:rPr>
        <w:t>OX457069.1         48483156                                       ........................  48483179</w:t>
      </w:r>
    </w:p>
    <w:p>
      <w:r>
        <w:rPr>
          <w:rFonts w:ascii="Consolas" w:hAnsi="Consolas"/>
          <w:sz w:val="18"/>
        </w:rPr>
        <w:t>OX457069.1         48497822                                        .......................  48497800</w:t>
      </w:r>
    </w:p>
    <w:p>
      <w:r>
        <w:rPr>
          <w:rFonts w:ascii="Consolas" w:hAnsi="Consolas"/>
          <w:sz w:val="18"/>
        </w:rPr>
        <w:t>OX457069.1         48923111                                       ........................  48923134</w:t>
      </w:r>
    </w:p>
    <w:p>
      <w:r>
        <w:rPr>
          <w:rFonts w:ascii="Consolas" w:hAnsi="Consolas"/>
          <w:sz w:val="18"/>
        </w:rPr>
        <w:t>OX457069.1         48971313                                        .......................  48971291</w:t>
      </w:r>
    </w:p>
    <w:p>
      <w:r>
        <w:rPr>
          <w:rFonts w:ascii="Consolas" w:hAnsi="Consolas"/>
          <w:sz w:val="18"/>
        </w:rPr>
        <w:t>OX457069.1         49356974                                       ........................  49356997</w:t>
      </w:r>
    </w:p>
    <w:p>
      <w:r>
        <w:rPr>
          <w:rFonts w:ascii="Consolas" w:hAnsi="Consolas"/>
          <w:sz w:val="18"/>
        </w:rPr>
        <w:t>OX457069.1         49837436                                       ........................  49837459</w:t>
      </w:r>
    </w:p>
    <w:p>
      <w:r>
        <w:rPr>
          <w:rFonts w:ascii="Consolas" w:hAnsi="Consolas"/>
          <w:sz w:val="18"/>
        </w:rPr>
        <w:t>OX457069.1         49862425                                         ......................  49862446</w:t>
      </w:r>
    </w:p>
    <w:p>
      <w:r>
        <w:rPr>
          <w:rFonts w:ascii="Consolas" w:hAnsi="Consolas"/>
          <w:sz w:val="18"/>
        </w:rPr>
        <w:t>OX457069.1         50339303                                       ........................  50339326</w:t>
      </w:r>
    </w:p>
    <w:p>
      <w:r>
        <w:rPr>
          <w:rFonts w:ascii="Consolas" w:hAnsi="Consolas"/>
          <w:sz w:val="18"/>
        </w:rPr>
        <w:t>OX457069.1         50365720                                        .......................  50365742</w:t>
      </w:r>
    </w:p>
    <w:p>
      <w:r>
        <w:rPr>
          <w:rFonts w:ascii="Consolas" w:hAnsi="Consolas"/>
          <w:sz w:val="18"/>
        </w:rPr>
        <w:t>OX457069.1         50569698                                       ........................  50569721</w:t>
      </w:r>
    </w:p>
    <w:p>
      <w:r>
        <w:rPr>
          <w:rFonts w:ascii="Consolas" w:hAnsi="Consolas"/>
          <w:sz w:val="18"/>
        </w:rPr>
        <w:t>OX457069.1         51512673                                        .......................  51512695</w:t>
      </w:r>
    </w:p>
    <w:p>
      <w:r>
        <w:rPr>
          <w:rFonts w:ascii="Consolas" w:hAnsi="Consolas"/>
          <w:sz w:val="18"/>
        </w:rPr>
        <w:t>OX457069.1         51539751                                        .......................  51539773</w:t>
      </w:r>
    </w:p>
    <w:p>
      <w:r>
        <w:rPr>
          <w:rFonts w:ascii="Consolas" w:hAnsi="Consolas"/>
          <w:sz w:val="18"/>
        </w:rPr>
        <w:t>OX457069.1         51567284                                        .......................  51567262</w:t>
      </w:r>
    </w:p>
    <w:p>
      <w:r>
        <w:rPr>
          <w:rFonts w:ascii="Consolas" w:hAnsi="Consolas"/>
          <w:sz w:val="18"/>
        </w:rPr>
        <w:t>OX457069.1         52146081                                      .........................  52146105</w:t>
      </w:r>
    </w:p>
    <w:p>
      <w:r>
        <w:rPr>
          <w:rFonts w:ascii="Consolas" w:hAnsi="Consolas"/>
          <w:sz w:val="18"/>
        </w:rPr>
        <w:t>OX457069.1         54316315                                       ........................  54316292</w:t>
      </w:r>
    </w:p>
    <w:p>
      <w:r>
        <w:rPr>
          <w:rFonts w:ascii="Consolas" w:hAnsi="Consolas"/>
          <w:sz w:val="18"/>
        </w:rPr>
        <w:t>OX457069.1         54589467                                        .......................  54589489</w:t>
      </w:r>
    </w:p>
    <w:p>
      <w:r>
        <w:rPr>
          <w:rFonts w:ascii="Consolas" w:hAnsi="Consolas"/>
          <w:sz w:val="18"/>
        </w:rPr>
        <w:t>OX457069.1         55371643                                        .......................  55371665</w:t>
      </w:r>
    </w:p>
    <w:p>
      <w:r>
        <w:rPr>
          <w:rFonts w:ascii="Consolas" w:hAnsi="Consolas"/>
          <w:sz w:val="18"/>
        </w:rPr>
        <w:t>OX457069.1         55566893                                        .......................  55566915</w:t>
      </w:r>
    </w:p>
    <w:p>
      <w:r>
        <w:rPr>
          <w:rFonts w:ascii="Consolas" w:hAnsi="Consolas"/>
          <w:sz w:val="18"/>
        </w:rPr>
        <w:t>OX457069.1         55585532                                        .......................  55585554</w:t>
      </w:r>
    </w:p>
    <w:p>
      <w:r>
        <w:rPr>
          <w:rFonts w:ascii="Consolas" w:hAnsi="Consolas"/>
          <w:sz w:val="18"/>
        </w:rPr>
        <w:t>OX457069.1         55811419                                        .......................  55811441</w:t>
      </w:r>
    </w:p>
    <w:p>
      <w:r>
        <w:rPr>
          <w:rFonts w:ascii="Consolas" w:hAnsi="Consolas"/>
          <w:sz w:val="18"/>
        </w:rPr>
        <w:t>OX457069.1         56243571                                        .......................  56243549</w:t>
      </w:r>
    </w:p>
    <w:p>
      <w:r>
        <w:rPr>
          <w:rFonts w:ascii="Consolas" w:hAnsi="Consolas"/>
          <w:sz w:val="18"/>
        </w:rPr>
        <w:t>OX457069.1         56334307                                        .......................  56334329</w:t>
      </w:r>
    </w:p>
    <w:p>
      <w:r>
        <w:rPr>
          <w:rFonts w:ascii="Consolas" w:hAnsi="Consolas"/>
          <w:sz w:val="18"/>
        </w:rPr>
        <w:t>OX457069.1         59221745                                       ........................  59221722</w:t>
      </w:r>
    </w:p>
    <w:p>
      <w:r>
        <w:rPr>
          <w:rFonts w:ascii="Consolas" w:hAnsi="Consolas"/>
          <w:sz w:val="18"/>
        </w:rPr>
        <w:t>OX457069.1         59303612                                        .......................  59303634</w:t>
      </w:r>
    </w:p>
    <w:p>
      <w:r>
        <w:rPr>
          <w:rFonts w:ascii="Consolas" w:hAnsi="Consolas"/>
          <w:sz w:val="18"/>
        </w:rPr>
        <w:t>OX457069.1         59505519                                        .......................  59505541</w:t>
      </w:r>
    </w:p>
    <w:p>
      <w:r>
        <w:rPr>
          <w:rFonts w:ascii="Consolas" w:hAnsi="Consolas"/>
          <w:sz w:val="18"/>
        </w:rPr>
        <w:t>OX457069.1         59553732                                    ...........................  59553758</w:t>
      </w:r>
    </w:p>
    <w:p>
      <w:r>
        <w:rPr>
          <w:rFonts w:ascii="Consolas" w:hAnsi="Consolas"/>
          <w:sz w:val="18"/>
        </w:rPr>
        <w:t>OX457069.1         59658747                                        .......................  59658769</w:t>
      </w:r>
    </w:p>
    <w:p>
      <w:r>
        <w:rPr>
          <w:rFonts w:ascii="Consolas" w:hAnsi="Consolas"/>
          <w:sz w:val="18"/>
        </w:rPr>
        <w:t>OX457069.1         60566997                                       ........................  60566974</w:t>
      </w:r>
    </w:p>
    <w:p>
      <w:r>
        <w:rPr>
          <w:rFonts w:ascii="Consolas" w:hAnsi="Consolas"/>
          <w:sz w:val="18"/>
        </w:rPr>
        <w:t>OX457069.1         60862980                                           ....................  60862961</w:t>
      </w:r>
    </w:p>
    <w:p>
      <w:r>
        <w:rPr>
          <w:rFonts w:ascii="Consolas" w:hAnsi="Consolas"/>
          <w:sz w:val="18"/>
        </w:rPr>
        <w:t>OX457069.1         60907908                                            ...................  60907890</w:t>
      </w:r>
    </w:p>
    <w:p>
      <w:r>
        <w:rPr>
          <w:rFonts w:ascii="Consolas" w:hAnsi="Consolas"/>
          <w:sz w:val="18"/>
        </w:rPr>
        <w:t>OX457069.1         61075608                                       ........................  61075585</w:t>
      </w:r>
    </w:p>
    <w:p>
      <w:r>
        <w:rPr>
          <w:rFonts w:ascii="Consolas" w:hAnsi="Consolas"/>
          <w:sz w:val="18"/>
        </w:rPr>
        <w:t>OX457069.1         61429091                                        .......................  61429113</w:t>
      </w:r>
    </w:p>
    <w:p>
      <w:r>
        <w:rPr>
          <w:rFonts w:ascii="Consolas" w:hAnsi="Consolas"/>
          <w:sz w:val="18"/>
        </w:rPr>
        <w:t>OX457069.1         61540668                                        .......................  61540646</w:t>
      </w:r>
    </w:p>
    <w:p>
      <w:r>
        <w:rPr>
          <w:rFonts w:ascii="Consolas" w:hAnsi="Consolas"/>
          <w:sz w:val="18"/>
        </w:rPr>
        <w:t>OX457069.1         61573970                                        .......................  61573992</w:t>
      </w:r>
    </w:p>
    <w:p>
      <w:r>
        <w:rPr>
          <w:rFonts w:ascii="Consolas" w:hAnsi="Consolas"/>
          <w:sz w:val="18"/>
        </w:rPr>
        <w:t>OX457069.1         62243419                                       ........................  62243442</w:t>
      </w:r>
    </w:p>
    <w:p>
      <w:r>
        <w:rPr>
          <w:rFonts w:ascii="Consolas" w:hAnsi="Consolas"/>
          <w:sz w:val="18"/>
        </w:rPr>
        <w:t>OX457069.1         62309044                                        .......................  62309066</w:t>
      </w:r>
    </w:p>
    <w:p>
      <w:r>
        <w:rPr>
          <w:rFonts w:ascii="Consolas" w:hAnsi="Consolas"/>
          <w:sz w:val="18"/>
        </w:rPr>
        <w:t>OX457069.1         62998608                                       ........................  62998631</w:t>
      </w:r>
    </w:p>
    <w:p>
      <w:r>
        <w:rPr>
          <w:rFonts w:ascii="Consolas" w:hAnsi="Consolas"/>
          <w:sz w:val="18"/>
        </w:rPr>
        <w:t>OX457069.1         63383017                                     ..........................  63382992</w:t>
      </w:r>
    </w:p>
    <w:p>
      <w:r>
        <w:rPr>
          <w:rFonts w:ascii="Consolas" w:hAnsi="Consolas"/>
          <w:sz w:val="18"/>
        </w:rPr>
        <w:t>OX457069.1         63650299                                        .......................  63650277</w:t>
      </w:r>
    </w:p>
    <w:p>
      <w:r>
        <w:rPr>
          <w:rFonts w:ascii="Consolas" w:hAnsi="Consolas"/>
          <w:sz w:val="18"/>
        </w:rPr>
        <w:t>OX457069.1         64194014                                        .......................  64193992</w:t>
      </w:r>
    </w:p>
    <w:p>
      <w:r>
        <w:rPr>
          <w:rFonts w:ascii="Consolas" w:hAnsi="Consolas"/>
          <w:sz w:val="18"/>
        </w:rPr>
        <w:t>OX457069.1         64464287                                        .......................  64464265</w:t>
      </w:r>
    </w:p>
    <w:p>
      <w:r>
        <w:rPr>
          <w:rFonts w:ascii="Consolas" w:hAnsi="Consolas"/>
          <w:sz w:val="18"/>
        </w:rPr>
        <w:t>OX457069.1         64491977                                       ........................  64491954</w:t>
      </w:r>
    </w:p>
    <w:p>
      <w:r>
        <w:rPr>
          <w:rFonts w:ascii="Consolas" w:hAnsi="Consolas"/>
          <w:sz w:val="18"/>
        </w:rPr>
        <w:t>OX457069.1         64664940                                        .......................  64664918</w:t>
      </w:r>
    </w:p>
    <w:p>
      <w:r>
        <w:rPr>
          <w:rFonts w:ascii="Consolas" w:hAnsi="Consolas"/>
          <w:sz w:val="18"/>
        </w:rPr>
        <w:t>OX457069.1         65435260                                        .......................  65435238</w:t>
      </w:r>
    </w:p>
    <w:p>
      <w:r>
        <w:rPr>
          <w:rFonts w:ascii="Consolas" w:hAnsi="Consolas"/>
          <w:sz w:val="18"/>
        </w:rPr>
        <w:t>OX457069.1         66196907                                       ........................  66196884</w:t>
      </w:r>
    </w:p>
    <w:p>
      <w:r>
        <w:rPr>
          <w:rFonts w:ascii="Consolas" w:hAnsi="Consolas"/>
          <w:sz w:val="18"/>
        </w:rPr>
        <w:t>OX457069.1         66313272                                        .......................  66313250</w:t>
      </w:r>
    </w:p>
    <w:p>
      <w:r>
        <w:rPr>
          <w:rFonts w:ascii="Consolas" w:hAnsi="Consolas"/>
          <w:sz w:val="18"/>
        </w:rPr>
        <w:t>OX457069.1         66405844                                        .......................  66405866</w:t>
      </w:r>
    </w:p>
    <w:p>
      <w:r>
        <w:rPr>
          <w:rFonts w:ascii="Consolas" w:hAnsi="Consolas"/>
          <w:sz w:val="18"/>
        </w:rPr>
        <w:t>OX457069.1         66469841                                         ......................  66469862</w:t>
      </w:r>
    </w:p>
    <w:p>
      <w:r>
        <w:rPr>
          <w:rFonts w:ascii="Consolas" w:hAnsi="Consolas"/>
          <w:sz w:val="18"/>
        </w:rPr>
        <w:t>OX457069.1         66479720                                        .......................  66479698</w:t>
      </w:r>
    </w:p>
    <w:p>
      <w:r>
        <w:rPr>
          <w:rFonts w:ascii="Consolas" w:hAnsi="Consolas"/>
          <w:sz w:val="18"/>
        </w:rPr>
        <w:t>OX457069.1         66565300                                        .......................  66565322</w:t>
      </w:r>
    </w:p>
    <w:p>
      <w:r>
        <w:rPr>
          <w:rFonts w:ascii="Consolas" w:hAnsi="Consolas"/>
          <w:sz w:val="18"/>
        </w:rPr>
        <w:t>OX457069.1         66596113                                       ........................  66596090</w:t>
      </w:r>
    </w:p>
    <w:p>
      <w:r>
        <w:rPr>
          <w:rFonts w:ascii="Consolas" w:hAnsi="Consolas"/>
          <w:sz w:val="18"/>
        </w:rPr>
        <w:t>OX457069.1         67300448                                        .......................  67300426</w:t>
      </w:r>
    </w:p>
    <w:p>
      <w:r>
        <w:rPr>
          <w:rFonts w:ascii="Consolas" w:hAnsi="Consolas"/>
          <w:sz w:val="18"/>
        </w:rPr>
        <w:t>OX457069.1         68832922                                        .......................  68832900</w:t>
      </w:r>
    </w:p>
    <w:p>
      <w:r>
        <w:rPr>
          <w:rFonts w:ascii="Consolas" w:hAnsi="Consolas"/>
          <w:sz w:val="18"/>
        </w:rPr>
        <w:t>OX457069.1         69933487                                       ........................  69933510</w:t>
      </w:r>
    </w:p>
    <w:p>
      <w:r>
        <w:rPr>
          <w:rFonts w:ascii="Consolas" w:hAnsi="Consolas"/>
          <w:sz w:val="18"/>
        </w:rPr>
        <w:t>OX457069.1         70140810                                       ........................  70140833</w:t>
      </w:r>
    </w:p>
    <w:p>
      <w:r>
        <w:rPr>
          <w:rFonts w:ascii="Consolas" w:hAnsi="Consolas"/>
          <w:sz w:val="18"/>
        </w:rPr>
        <w:t>OX457069.1         70608806                                       ........................  70608783</w:t>
      </w:r>
    </w:p>
    <w:p>
      <w:r>
        <w:rPr>
          <w:rFonts w:ascii="Consolas" w:hAnsi="Consolas"/>
          <w:sz w:val="18"/>
        </w:rPr>
        <w:t>OX457069.1         71148563                                        .......................  71148585</w:t>
      </w:r>
    </w:p>
    <w:p>
      <w:r>
        <w:rPr>
          <w:rFonts w:ascii="Consolas" w:hAnsi="Consolas"/>
          <w:sz w:val="18"/>
        </w:rPr>
        <w:t>OX457069.1         71270523                                       ........................  71270546</w:t>
      </w:r>
    </w:p>
    <w:p>
      <w:r>
        <w:rPr>
          <w:rFonts w:ascii="Consolas" w:hAnsi="Consolas"/>
          <w:sz w:val="18"/>
        </w:rPr>
        <w:t>OX457069.1         71373855                                        .......................  71373877</w:t>
      </w:r>
    </w:p>
    <w:p>
      <w:r>
        <w:rPr>
          <w:rFonts w:ascii="Consolas" w:hAnsi="Consolas"/>
          <w:sz w:val="18"/>
        </w:rPr>
        <w:t>OX457069.1         71948298                                        .......................  71948276</w:t>
      </w:r>
    </w:p>
    <w:p>
      <w:r>
        <w:rPr>
          <w:rFonts w:ascii="Consolas" w:hAnsi="Consolas"/>
          <w:sz w:val="18"/>
        </w:rPr>
        <w:t>OX457069.1         73035869                                        .......................  73035891</w:t>
      </w:r>
    </w:p>
    <w:p>
      <w:r>
        <w:rPr>
          <w:rFonts w:ascii="Consolas" w:hAnsi="Consolas"/>
          <w:sz w:val="18"/>
        </w:rPr>
        <w:t>OX457069.1         74484978                                        .......................  74485000</w:t>
      </w:r>
    </w:p>
    <w:p>
      <w:r>
        <w:rPr>
          <w:rFonts w:ascii="Consolas" w:hAnsi="Consolas"/>
          <w:sz w:val="18"/>
        </w:rPr>
        <w:t>OX457069.1         75030253                                        .......................  75030275</w:t>
      </w:r>
    </w:p>
    <w:p>
      <w:r>
        <w:rPr>
          <w:rFonts w:ascii="Consolas" w:hAnsi="Consolas"/>
          <w:sz w:val="18"/>
        </w:rPr>
        <w:t>OX457069.1         75164072                                        .......................  75164050</w:t>
      </w:r>
    </w:p>
    <w:p>
      <w:r>
        <w:rPr>
          <w:rFonts w:ascii="Consolas" w:hAnsi="Consolas"/>
          <w:sz w:val="18"/>
        </w:rPr>
        <w:t>OX457069.1         75274673                                        .......................  75274651</w:t>
      </w:r>
    </w:p>
    <w:p>
      <w:r>
        <w:rPr>
          <w:rFonts w:ascii="Consolas" w:hAnsi="Consolas"/>
          <w:sz w:val="18"/>
        </w:rPr>
        <w:t>OX457069.1         75299613                                        .......................  75299635</w:t>
      </w:r>
    </w:p>
    <w:p>
      <w:r>
        <w:rPr>
          <w:rFonts w:ascii="Consolas" w:hAnsi="Consolas"/>
          <w:sz w:val="18"/>
        </w:rPr>
        <w:t>OX457069.1         75571125                                       ........................  75571148</w:t>
      </w:r>
    </w:p>
    <w:p>
      <w:r>
        <w:rPr>
          <w:rFonts w:ascii="Consolas" w:hAnsi="Consolas"/>
          <w:sz w:val="18"/>
        </w:rPr>
        <w:t>OX457069.1         75598496                                        .......................  75598474</w:t>
      </w:r>
    </w:p>
    <w:p>
      <w:r>
        <w:rPr>
          <w:rFonts w:ascii="Consolas" w:hAnsi="Consolas"/>
          <w:sz w:val="18"/>
        </w:rPr>
        <w:t>OX457069.1         76160256                                       ........................  76160279</w:t>
      </w:r>
    </w:p>
    <w:p>
      <w:r>
        <w:rPr>
          <w:rFonts w:ascii="Consolas" w:hAnsi="Consolas"/>
          <w:sz w:val="18"/>
        </w:rPr>
        <w:t>OX457069.1         76444839                                        .......................  76444861</w:t>
      </w:r>
    </w:p>
    <w:p>
      <w:r>
        <w:rPr>
          <w:rFonts w:ascii="Consolas" w:hAnsi="Consolas"/>
          <w:sz w:val="18"/>
        </w:rPr>
        <w:t>OX457069.1         76649730                                        .......................  76649752</w:t>
      </w:r>
    </w:p>
    <w:p>
      <w:r>
        <w:rPr>
          <w:rFonts w:ascii="Consolas" w:hAnsi="Consolas"/>
          <w:sz w:val="18"/>
        </w:rPr>
        <w:t>OX457069.1         76777518                                            ...................  76777500</w:t>
      </w:r>
    </w:p>
    <w:p>
      <w:r>
        <w:rPr>
          <w:rFonts w:ascii="Consolas" w:hAnsi="Consolas"/>
          <w:sz w:val="18"/>
        </w:rPr>
        <w:t>OX457069.1         77753579                                        .......................  77753601</w:t>
      </w:r>
    </w:p>
    <w:p>
      <w:r>
        <w:rPr>
          <w:rFonts w:ascii="Consolas" w:hAnsi="Consolas"/>
          <w:sz w:val="18"/>
        </w:rPr>
        <w:t>OX457069.1         78479945                                       ........................  78479968</w:t>
      </w:r>
    </w:p>
    <w:p>
      <w:r>
        <w:rPr>
          <w:rFonts w:ascii="Consolas" w:hAnsi="Consolas"/>
          <w:sz w:val="18"/>
        </w:rPr>
        <w:t>OX457069.1         78669349                                        .......................  78669371</w:t>
      </w:r>
    </w:p>
    <w:p>
      <w:r>
        <w:rPr>
          <w:rFonts w:ascii="Consolas" w:hAnsi="Consolas"/>
          <w:sz w:val="18"/>
        </w:rPr>
        <w:t>OX457069.1         78798313                                        .......................  78798335</w:t>
      </w:r>
    </w:p>
    <w:p>
      <w:r>
        <w:rPr>
          <w:rFonts w:ascii="Consolas" w:hAnsi="Consolas"/>
          <w:sz w:val="18"/>
        </w:rPr>
        <w:t>OX457069.1         78965646                                        .......................  78965624</w:t>
      </w:r>
    </w:p>
    <w:p>
      <w:r>
        <w:rPr>
          <w:rFonts w:ascii="Consolas" w:hAnsi="Consolas"/>
          <w:sz w:val="18"/>
        </w:rPr>
        <w:t>OX457069.1         79227119                                        .......................  79227097</w:t>
      </w:r>
    </w:p>
    <w:p>
      <w:r>
        <w:rPr>
          <w:rFonts w:ascii="Consolas" w:hAnsi="Consolas"/>
          <w:sz w:val="18"/>
        </w:rPr>
        <w:t>OX457069.1         79531016                                        .......................  79531038</w:t>
      </w:r>
    </w:p>
    <w:p>
      <w:r>
        <w:rPr>
          <w:rFonts w:ascii="Consolas" w:hAnsi="Consolas"/>
          <w:sz w:val="18"/>
        </w:rPr>
        <w:t>OX457069.1         79860448                                        .......................  79860426</w:t>
      </w:r>
    </w:p>
    <w:p>
      <w:r>
        <w:rPr>
          <w:rFonts w:ascii="Consolas" w:hAnsi="Consolas"/>
          <w:sz w:val="18"/>
        </w:rPr>
        <w:t>OX457069.1         80171487                                        .......................  80171509</w:t>
      </w:r>
    </w:p>
    <w:p>
      <w:r>
        <w:rPr>
          <w:rFonts w:ascii="Consolas" w:hAnsi="Consolas"/>
          <w:sz w:val="18"/>
        </w:rPr>
        <w:t>OX457069.1         81923145                                        .......................  81923167</w:t>
      </w:r>
    </w:p>
    <w:p>
      <w:r>
        <w:rPr>
          <w:rFonts w:ascii="Consolas" w:hAnsi="Consolas"/>
          <w:sz w:val="18"/>
        </w:rPr>
        <w:t>OX457069.1         81976131                                       ........................  81976108</w:t>
      </w:r>
    </w:p>
    <w:p>
      <w:r>
        <w:rPr>
          <w:rFonts w:ascii="Consolas" w:hAnsi="Consolas"/>
          <w:sz w:val="18"/>
        </w:rPr>
        <w:t>OX457069.1         82509308                                        .......................  82509286</w:t>
      </w:r>
    </w:p>
    <w:p>
      <w:r>
        <w:rPr>
          <w:rFonts w:ascii="Consolas" w:hAnsi="Consolas"/>
          <w:sz w:val="18"/>
        </w:rPr>
        <w:t>OX457069.1         82577894                                        .......................  82577872</w:t>
      </w:r>
    </w:p>
    <w:p>
      <w:r>
        <w:rPr>
          <w:rFonts w:ascii="Consolas" w:hAnsi="Consolas"/>
          <w:sz w:val="18"/>
        </w:rPr>
        <w:t>OX457069.1         83132677                                       ........................  83132700</w:t>
      </w:r>
    </w:p>
    <w:p>
      <w:r>
        <w:rPr>
          <w:rFonts w:ascii="Consolas" w:hAnsi="Consolas"/>
          <w:sz w:val="18"/>
        </w:rPr>
        <w:t>OX457069.1         83922904                                        .......................  83922882</w:t>
      </w:r>
    </w:p>
    <w:p>
      <w:r>
        <w:rPr>
          <w:rFonts w:ascii="Consolas" w:hAnsi="Consolas"/>
          <w:sz w:val="18"/>
        </w:rPr>
        <w:t>OX457069.1         87160821                                        .......................  87160843</w:t>
      </w:r>
    </w:p>
    <w:p>
      <w:r>
        <w:rPr>
          <w:rFonts w:ascii="Consolas" w:hAnsi="Consolas"/>
          <w:sz w:val="18"/>
        </w:rPr>
        <w:t>OX457069.1         87197207                                        .......................  87197185</w:t>
      </w:r>
    </w:p>
    <w:p>
      <w:r>
        <w:rPr>
          <w:rFonts w:ascii="Consolas" w:hAnsi="Consolas"/>
          <w:sz w:val="18"/>
        </w:rPr>
        <w:t>OX457069.1         88135919                                        .......................  88135941</w:t>
      </w:r>
    </w:p>
    <w:p>
      <w:r>
        <w:rPr>
          <w:rFonts w:ascii="Consolas" w:hAnsi="Consolas"/>
          <w:sz w:val="18"/>
        </w:rPr>
        <w:t>OX457069.1         88771352                                        .......................  88771374</w:t>
      </w:r>
    </w:p>
    <w:p>
      <w:r>
        <w:rPr>
          <w:rFonts w:ascii="Consolas" w:hAnsi="Consolas"/>
          <w:sz w:val="18"/>
        </w:rPr>
        <w:t>OX457065.1         66848190   .CA............CA...T...G.......G....T......................  66848131</w:t>
      </w:r>
    </w:p>
    <w:p>
      <w:r>
        <w:rPr>
          <w:rFonts w:ascii="Consolas" w:hAnsi="Consolas"/>
          <w:sz w:val="18"/>
        </w:rPr>
        <w:t>OX457065.1         30372754                                       ........................  30372731</w:t>
      </w:r>
    </w:p>
    <w:p>
      <w:r>
        <w:rPr>
          <w:rFonts w:ascii="Consolas" w:hAnsi="Consolas"/>
          <w:sz w:val="18"/>
        </w:rPr>
        <w:t>OX457065.1         90515427                                          .....................  90515407</w:t>
      </w:r>
    </w:p>
    <w:p>
      <w:r>
        <w:rPr>
          <w:rFonts w:ascii="Consolas" w:hAnsi="Consolas"/>
          <w:sz w:val="18"/>
        </w:rPr>
        <w:t>OX457065.1         27464185                                        .......................  27464163</w:t>
      </w:r>
    </w:p>
    <w:p>
      <w:r>
        <w:rPr>
          <w:rFonts w:ascii="Consolas" w:hAnsi="Consolas"/>
          <w:sz w:val="18"/>
        </w:rPr>
        <w:t>OX457065.1         99782205                                        .......................  99782227</w:t>
      </w:r>
    </w:p>
    <w:p>
      <w:r>
        <w:rPr>
          <w:rFonts w:ascii="Consolas" w:hAnsi="Consolas"/>
          <w:sz w:val="18"/>
        </w:rPr>
        <w:t>OX457065.1         25376824                                        .......................  25376846</w:t>
      </w:r>
    </w:p>
    <w:p>
      <w:r>
        <w:rPr>
          <w:rFonts w:ascii="Consolas" w:hAnsi="Consolas"/>
          <w:sz w:val="18"/>
        </w:rPr>
        <w:t>OX457065.1         77752561                                        .......................  77752583</w:t>
      </w:r>
    </w:p>
    <w:p>
      <w:r>
        <w:rPr>
          <w:rFonts w:ascii="Consolas" w:hAnsi="Consolas"/>
          <w:sz w:val="18"/>
        </w:rPr>
        <w:t>OX457065.1         77789877                                        .......................  77789855</w:t>
      </w:r>
    </w:p>
    <w:p>
      <w:r>
        <w:rPr>
          <w:rFonts w:ascii="Consolas" w:hAnsi="Consolas"/>
          <w:sz w:val="18"/>
        </w:rPr>
        <w:t>OX457065.1         6621644                                         .......................  6621666</w:t>
      </w:r>
    </w:p>
    <w:p>
      <w:r>
        <w:rPr>
          <w:rFonts w:ascii="Consolas" w:hAnsi="Consolas"/>
          <w:sz w:val="18"/>
        </w:rPr>
        <w:t>OX457065.1         26648340                                        .......................  26648362</w:t>
      </w:r>
    </w:p>
    <w:p>
      <w:r>
        <w:rPr>
          <w:rFonts w:ascii="Consolas" w:hAnsi="Consolas"/>
          <w:sz w:val="18"/>
        </w:rPr>
        <w:t>OX457065.1         53085992                                       ........................  53085969</w:t>
      </w:r>
    </w:p>
    <w:p>
      <w:r>
        <w:rPr>
          <w:rFonts w:ascii="Consolas" w:hAnsi="Consolas"/>
          <w:sz w:val="18"/>
        </w:rPr>
        <w:t>OX457065.1         14165683                                        .......................  14165661</w:t>
      </w:r>
    </w:p>
    <w:p>
      <w:r>
        <w:rPr>
          <w:rFonts w:ascii="Consolas" w:hAnsi="Consolas"/>
          <w:sz w:val="18"/>
        </w:rPr>
        <w:t>OX457065.1         26881321                                        .......................  26881343</w:t>
      </w:r>
    </w:p>
    <w:p>
      <w:r>
        <w:rPr>
          <w:rFonts w:ascii="Consolas" w:hAnsi="Consolas"/>
          <w:sz w:val="18"/>
        </w:rPr>
        <w:t>OX457065.1         35672350                                        .......................  35672328</w:t>
      </w:r>
    </w:p>
    <w:p>
      <w:r>
        <w:rPr>
          <w:rFonts w:ascii="Consolas" w:hAnsi="Consolas"/>
          <w:sz w:val="18"/>
        </w:rPr>
        <w:t>OX457065.1         37684914                                        .......................  37684936</w:t>
      </w:r>
    </w:p>
    <w:p>
      <w:r>
        <w:rPr>
          <w:rFonts w:ascii="Consolas" w:hAnsi="Consolas"/>
          <w:sz w:val="18"/>
        </w:rPr>
        <w:t>OX457065.1         38519685                                        .......................  38519663</w:t>
      </w:r>
    </w:p>
    <w:p>
      <w:r>
        <w:rPr>
          <w:rFonts w:ascii="Consolas" w:hAnsi="Consolas"/>
          <w:sz w:val="18"/>
        </w:rPr>
        <w:t>OX457065.1         46017708                                         ......................  46017729</w:t>
      </w:r>
    </w:p>
    <w:p>
      <w:r>
        <w:rPr>
          <w:rFonts w:ascii="Consolas" w:hAnsi="Consolas"/>
          <w:sz w:val="18"/>
        </w:rPr>
        <w:t>OX457065.1         62707573                                       ........................  62707596</w:t>
      </w:r>
    </w:p>
    <w:p>
      <w:r>
        <w:rPr>
          <w:rFonts w:ascii="Consolas" w:hAnsi="Consolas"/>
          <w:sz w:val="18"/>
        </w:rPr>
        <w:t>OX457065.1         74542369                                        .......................  74542347</w:t>
      </w:r>
    </w:p>
    <w:p>
      <w:r>
        <w:rPr>
          <w:rFonts w:ascii="Consolas" w:hAnsi="Consolas"/>
          <w:sz w:val="18"/>
        </w:rPr>
        <w:t>OX457065.1         78169274                                        .......................  78169296</w:t>
      </w:r>
    </w:p>
    <w:p>
      <w:r>
        <w:rPr>
          <w:rFonts w:ascii="Consolas" w:hAnsi="Consolas"/>
          <w:sz w:val="18"/>
        </w:rPr>
        <w:t>OX457065.1         86104881                                ....G..........................  86104911</w:t>
      </w:r>
    </w:p>
    <w:p>
      <w:r>
        <w:rPr>
          <w:rFonts w:ascii="Consolas" w:hAnsi="Consolas"/>
          <w:sz w:val="18"/>
        </w:rPr>
        <w:t>OX457065.1         89456674                                       ........................  89456697</w:t>
      </w:r>
    </w:p>
    <w:p>
      <w:r>
        <w:rPr>
          <w:rFonts w:ascii="Consolas" w:hAnsi="Consolas"/>
          <w:sz w:val="18"/>
        </w:rPr>
        <w:t>OX457065.1         93839552                                        .......................  93839574</w:t>
      </w:r>
    </w:p>
    <w:p>
      <w:r>
        <w:rPr>
          <w:rFonts w:ascii="Consolas" w:hAnsi="Consolas"/>
          <w:sz w:val="18"/>
        </w:rPr>
        <w:t>OX457065.1         96282818                                        .......................  96282796</w:t>
      </w:r>
    </w:p>
    <w:p>
      <w:r>
        <w:rPr>
          <w:rFonts w:ascii="Consolas" w:hAnsi="Consolas"/>
          <w:sz w:val="18"/>
        </w:rPr>
        <w:t>OX457065.1         15350410                                        .......................  15350388</w:t>
      </w:r>
    </w:p>
    <w:p>
      <w:r>
        <w:rPr>
          <w:rFonts w:ascii="Consolas" w:hAnsi="Consolas"/>
          <w:sz w:val="18"/>
        </w:rPr>
        <w:t>OX457065.1         18013838                                        .......................  18013816</w:t>
      </w:r>
    </w:p>
    <w:p>
      <w:r>
        <w:rPr>
          <w:rFonts w:ascii="Consolas" w:hAnsi="Consolas"/>
          <w:sz w:val="18"/>
        </w:rPr>
        <w:t>OX457065.1         22202361                                        .......................  22202339</w:t>
      </w:r>
    </w:p>
    <w:p>
      <w:r>
        <w:rPr>
          <w:rFonts w:ascii="Consolas" w:hAnsi="Consolas"/>
          <w:sz w:val="18"/>
        </w:rPr>
        <w:t>OX457065.1         27403282                                        .......................  27403304</w:t>
      </w:r>
    </w:p>
    <w:p>
      <w:r>
        <w:rPr>
          <w:rFonts w:ascii="Consolas" w:hAnsi="Consolas"/>
          <w:sz w:val="18"/>
        </w:rPr>
        <w:t>OX457065.1         34458157                                       ........................  34458134</w:t>
      </w:r>
    </w:p>
    <w:p>
      <w:r>
        <w:rPr>
          <w:rFonts w:ascii="Consolas" w:hAnsi="Consolas"/>
          <w:sz w:val="18"/>
        </w:rPr>
        <w:t>OX457065.1         37084924                                        .......................  37084946</w:t>
      </w:r>
    </w:p>
    <w:p>
      <w:r>
        <w:rPr>
          <w:rFonts w:ascii="Consolas" w:hAnsi="Consolas"/>
          <w:sz w:val="18"/>
        </w:rPr>
        <w:t>OX457065.1         43862980                                       ........................  43862957</w:t>
      </w:r>
    </w:p>
    <w:p>
      <w:r>
        <w:rPr>
          <w:rFonts w:ascii="Consolas" w:hAnsi="Consolas"/>
          <w:sz w:val="18"/>
        </w:rPr>
        <w:t>OX457065.1         45334332                                        .......................  45334310</w:t>
      </w:r>
    </w:p>
    <w:p>
      <w:r>
        <w:rPr>
          <w:rFonts w:ascii="Consolas" w:hAnsi="Consolas"/>
          <w:sz w:val="18"/>
        </w:rPr>
        <w:t>OX457065.1         50337737                                        .......................  50337759</w:t>
      </w:r>
    </w:p>
    <w:p>
      <w:r>
        <w:rPr>
          <w:rFonts w:ascii="Consolas" w:hAnsi="Consolas"/>
          <w:sz w:val="18"/>
        </w:rPr>
        <w:t>OX457065.1         52740350                                        .......................  52740372</w:t>
      </w:r>
    </w:p>
    <w:p>
      <w:r>
        <w:rPr>
          <w:rFonts w:ascii="Consolas" w:hAnsi="Consolas"/>
          <w:sz w:val="18"/>
        </w:rPr>
        <w:t>OX457065.1         52945758                                        .......................  52945780</w:t>
      </w:r>
    </w:p>
    <w:p>
      <w:r>
        <w:rPr>
          <w:rFonts w:ascii="Consolas" w:hAnsi="Consolas"/>
          <w:sz w:val="18"/>
        </w:rPr>
        <w:t>OX457065.1         60439935                                        .......................  60439957</w:t>
      </w:r>
    </w:p>
    <w:p>
      <w:r>
        <w:rPr>
          <w:rFonts w:ascii="Consolas" w:hAnsi="Consolas"/>
          <w:sz w:val="18"/>
        </w:rPr>
        <w:t>OX457065.1         69813159                                        .......................  69813181</w:t>
      </w:r>
    </w:p>
    <w:p>
      <w:r>
        <w:rPr>
          <w:rFonts w:ascii="Consolas" w:hAnsi="Consolas"/>
          <w:sz w:val="18"/>
        </w:rPr>
        <w:t>OX457065.1         93201588                                        .......................  93201610</w:t>
      </w:r>
    </w:p>
    <w:p>
      <w:r>
        <w:rPr>
          <w:rFonts w:ascii="Consolas" w:hAnsi="Consolas"/>
          <w:sz w:val="18"/>
        </w:rPr>
        <w:t>OX457065.1         618643                                           ......................  618664</w:t>
      </w:r>
    </w:p>
    <w:p>
      <w:r>
        <w:rPr>
          <w:rFonts w:ascii="Consolas" w:hAnsi="Consolas"/>
          <w:sz w:val="18"/>
        </w:rPr>
        <w:t>OX457065.1         997681                                           ......................  997702</w:t>
      </w:r>
    </w:p>
    <w:p>
      <w:r>
        <w:rPr>
          <w:rFonts w:ascii="Consolas" w:hAnsi="Consolas"/>
          <w:sz w:val="18"/>
        </w:rPr>
        <w:t>OX457065.1         4894916                                        ........................  4894893</w:t>
      </w:r>
    </w:p>
    <w:p>
      <w:r>
        <w:rPr>
          <w:rFonts w:ascii="Consolas" w:hAnsi="Consolas"/>
          <w:sz w:val="18"/>
        </w:rPr>
        <w:t>OX457065.1         8967587                                         .......................  8967609</w:t>
      </w:r>
    </w:p>
    <w:p>
      <w:r>
        <w:rPr>
          <w:rFonts w:ascii="Consolas" w:hAnsi="Consolas"/>
          <w:sz w:val="18"/>
        </w:rPr>
        <w:t>OX457065.1         15111622                                        .......................  15111600</w:t>
      </w:r>
    </w:p>
    <w:p>
      <w:r>
        <w:rPr>
          <w:rFonts w:ascii="Consolas" w:hAnsi="Consolas"/>
          <w:sz w:val="18"/>
        </w:rPr>
        <w:t>OX457065.1         16100047                                     ..........................  16100072</w:t>
      </w:r>
    </w:p>
    <w:p>
      <w:r>
        <w:rPr>
          <w:rFonts w:ascii="Consolas" w:hAnsi="Consolas"/>
          <w:sz w:val="18"/>
        </w:rPr>
        <w:t>OX457065.1         20902220                                       ........................  20902197</w:t>
      </w:r>
    </w:p>
    <w:p>
      <w:r>
        <w:rPr>
          <w:rFonts w:ascii="Consolas" w:hAnsi="Consolas"/>
          <w:sz w:val="18"/>
        </w:rPr>
        <w:t>OX457065.1         25801736                                         ......................  25801715</w:t>
      </w:r>
    </w:p>
    <w:p>
      <w:r>
        <w:rPr>
          <w:rFonts w:ascii="Consolas" w:hAnsi="Consolas"/>
          <w:sz w:val="18"/>
        </w:rPr>
        <w:t>OX457065.1         36706630                                         ......................  36706609</w:t>
      </w:r>
    </w:p>
    <w:p>
      <w:r>
        <w:rPr>
          <w:rFonts w:ascii="Consolas" w:hAnsi="Consolas"/>
          <w:sz w:val="18"/>
        </w:rPr>
        <w:t>OX457065.1         40978649                                        .......................  40978627</w:t>
      </w:r>
    </w:p>
    <w:p>
      <w:r>
        <w:rPr>
          <w:rFonts w:ascii="Consolas" w:hAnsi="Consolas"/>
          <w:sz w:val="18"/>
        </w:rPr>
        <w:t>OX457065.1         42122457                                    ...........................  42122483</w:t>
      </w:r>
    </w:p>
    <w:p>
      <w:r>
        <w:rPr>
          <w:rFonts w:ascii="Consolas" w:hAnsi="Consolas"/>
          <w:sz w:val="18"/>
        </w:rPr>
        <w:t>OX457065.1         45269377                                        .......................  45269399</w:t>
      </w:r>
    </w:p>
    <w:p>
      <w:r>
        <w:rPr>
          <w:rFonts w:ascii="Consolas" w:hAnsi="Consolas"/>
          <w:sz w:val="18"/>
        </w:rPr>
        <w:t>OX457065.1         45383842                                         ......................  45383821</w:t>
      </w:r>
    </w:p>
    <w:p>
      <w:r>
        <w:rPr>
          <w:rFonts w:ascii="Consolas" w:hAnsi="Consolas"/>
          <w:sz w:val="18"/>
        </w:rPr>
        <w:t>OX457065.1         58034188                                       ........................  58034211</w:t>
      </w:r>
    </w:p>
    <w:p>
      <w:r>
        <w:rPr>
          <w:rFonts w:ascii="Consolas" w:hAnsi="Consolas"/>
          <w:sz w:val="18"/>
        </w:rPr>
        <w:t>OX457065.1         64672129                                        .......................  64672107</w:t>
      </w:r>
    </w:p>
    <w:p>
      <w:r>
        <w:rPr>
          <w:rFonts w:ascii="Consolas" w:hAnsi="Consolas"/>
          <w:sz w:val="18"/>
        </w:rPr>
        <w:t>OX457065.1         66910308                                       ........................  66910285</w:t>
      </w:r>
    </w:p>
    <w:p>
      <w:r>
        <w:rPr>
          <w:rFonts w:ascii="Consolas" w:hAnsi="Consolas"/>
          <w:sz w:val="18"/>
        </w:rPr>
        <w:t>OX457065.1         71515882                                     ..........................  71515857</w:t>
      </w:r>
    </w:p>
    <w:p>
      <w:r>
        <w:rPr>
          <w:rFonts w:ascii="Consolas" w:hAnsi="Consolas"/>
          <w:sz w:val="18"/>
        </w:rPr>
        <w:t>OX457065.1         73299806                                        .......................  73299784</w:t>
      </w:r>
    </w:p>
    <w:p>
      <w:r>
        <w:rPr>
          <w:rFonts w:ascii="Consolas" w:hAnsi="Consolas"/>
          <w:sz w:val="18"/>
        </w:rPr>
        <w:t>OX457065.1         74654844                                        .......................  74654866</w:t>
      </w:r>
    </w:p>
    <w:p>
      <w:r>
        <w:rPr>
          <w:rFonts w:ascii="Consolas" w:hAnsi="Consolas"/>
          <w:sz w:val="18"/>
        </w:rPr>
        <w:t>OX457065.1         76723889                                        .......................  76723911</w:t>
      </w:r>
    </w:p>
    <w:p>
      <w:r>
        <w:rPr>
          <w:rFonts w:ascii="Consolas" w:hAnsi="Consolas"/>
          <w:sz w:val="18"/>
        </w:rPr>
        <w:t>OX457065.1         77585525                                        .......................  77585547</w:t>
      </w:r>
    </w:p>
    <w:p>
      <w:r>
        <w:rPr>
          <w:rFonts w:ascii="Consolas" w:hAnsi="Consolas"/>
          <w:sz w:val="18"/>
        </w:rPr>
        <w:t>OX457065.1         86112683                                        .......................  86112661</w:t>
      </w:r>
    </w:p>
    <w:p>
      <w:r>
        <w:rPr>
          <w:rFonts w:ascii="Consolas" w:hAnsi="Consolas"/>
          <w:sz w:val="18"/>
        </w:rPr>
        <w:t>OX457065.1         87404963                                        .......................  87404941</w:t>
      </w:r>
    </w:p>
    <w:p>
      <w:r>
        <w:rPr>
          <w:rFonts w:ascii="Consolas" w:hAnsi="Consolas"/>
          <w:sz w:val="18"/>
        </w:rPr>
        <w:t>OX457065.1         92706575                                        .......................  92706553</w:t>
      </w:r>
    </w:p>
    <w:p>
      <w:r>
        <w:rPr>
          <w:rFonts w:ascii="Consolas" w:hAnsi="Consolas"/>
          <w:sz w:val="18"/>
        </w:rPr>
        <w:t>OX457065.1         93707270                                       ........................  93707247</w:t>
      </w:r>
    </w:p>
    <w:p>
      <w:r>
        <w:rPr>
          <w:rFonts w:ascii="Consolas" w:hAnsi="Consolas"/>
          <w:sz w:val="18"/>
        </w:rPr>
        <w:t>OX457065.1         97578187                                        .......................  97578165</w:t>
      </w:r>
    </w:p>
    <w:p>
      <w:r>
        <w:rPr>
          <w:rFonts w:ascii="Consolas" w:hAnsi="Consolas"/>
          <w:sz w:val="18"/>
        </w:rPr>
        <w:t>OX457065.1         99378371                                        .......................  99378349</w:t>
      </w:r>
    </w:p>
    <w:p>
      <w:r>
        <w:rPr>
          <w:rFonts w:ascii="Consolas" w:hAnsi="Consolas"/>
          <w:sz w:val="18"/>
        </w:rPr>
        <w:t>OX457065.1         99607978                                     ..........................  99607953</w:t>
      </w:r>
    </w:p>
    <w:p>
      <w:r>
        <w:rPr>
          <w:rFonts w:ascii="Consolas" w:hAnsi="Consolas"/>
          <w:sz w:val="18"/>
        </w:rPr>
        <w:t>OX457065.1         3346675                                        ........................  3346698</w:t>
      </w:r>
    </w:p>
    <w:p>
      <w:r>
        <w:rPr>
          <w:rFonts w:ascii="Consolas" w:hAnsi="Consolas"/>
          <w:sz w:val="18"/>
        </w:rPr>
        <w:t>OX457065.1         5108392                                        ........................  5108415</w:t>
      </w:r>
    </w:p>
    <w:p>
      <w:r>
        <w:rPr>
          <w:rFonts w:ascii="Consolas" w:hAnsi="Consolas"/>
          <w:sz w:val="18"/>
        </w:rPr>
        <w:t>OX457065.1         5438907                                         .......................  5438929</w:t>
      </w:r>
    </w:p>
    <w:p>
      <w:r>
        <w:rPr>
          <w:rFonts w:ascii="Consolas" w:hAnsi="Consolas"/>
          <w:sz w:val="18"/>
        </w:rPr>
        <w:t>OX457065.1         5575228                                         .......................  5575250</w:t>
      </w:r>
    </w:p>
    <w:p>
      <w:r>
        <w:rPr>
          <w:rFonts w:ascii="Consolas" w:hAnsi="Consolas"/>
          <w:sz w:val="18"/>
        </w:rPr>
        <w:t>OX457065.1         7747553                                       .........................  7747577</w:t>
      </w:r>
    </w:p>
    <w:p>
      <w:r>
        <w:rPr>
          <w:rFonts w:ascii="Consolas" w:hAnsi="Consolas"/>
          <w:sz w:val="18"/>
        </w:rPr>
        <w:t>OX457065.1         8359539                                         .......................  8359517</w:t>
      </w:r>
    </w:p>
    <w:p>
      <w:r>
        <w:rPr>
          <w:rFonts w:ascii="Consolas" w:hAnsi="Consolas"/>
          <w:sz w:val="18"/>
        </w:rPr>
        <w:t>OX457065.1         8550507                                        ........................  8550530</w:t>
      </w:r>
    </w:p>
    <w:p>
      <w:r>
        <w:rPr>
          <w:rFonts w:ascii="Consolas" w:hAnsi="Consolas"/>
          <w:sz w:val="18"/>
        </w:rPr>
        <w:t>OX457065.1         8749901                                        ........................  8749924</w:t>
      </w:r>
    </w:p>
    <w:p>
      <w:r>
        <w:rPr>
          <w:rFonts w:ascii="Consolas" w:hAnsi="Consolas"/>
          <w:sz w:val="18"/>
        </w:rPr>
        <w:t>OX457065.1         11581510                                        .......................  11581532</w:t>
      </w:r>
    </w:p>
    <w:p>
      <w:r>
        <w:rPr>
          <w:rFonts w:ascii="Consolas" w:hAnsi="Consolas"/>
          <w:sz w:val="18"/>
        </w:rPr>
        <w:t>OX457065.1         12725684                                        .......................  12725662</w:t>
      </w:r>
    </w:p>
    <w:p>
      <w:r>
        <w:rPr>
          <w:rFonts w:ascii="Consolas" w:hAnsi="Consolas"/>
          <w:sz w:val="18"/>
        </w:rPr>
        <w:t>OX457065.1         14299121                                        .......................  14299143</w:t>
      </w:r>
    </w:p>
    <w:p>
      <w:r>
        <w:rPr>
          <w:rFonts w:ascii="Consolas" w:hAnsi="Consolas"/>
          <w:sz w:val="18"/>
        </w:rPr>
        <w:t>OX457065.1         14365691                                       ........................  14365668</w:t>
      </w:r>
    </w:p>
    <w:p>
      <w:r>
        <w:rPr>
          <w:rFonts w:ascii="Consolas" w:hAnsi="Consolas"/>
          <w:sz w:val="18"/>
        </w:rPr>
        <w:t>OX457065.1         14590809                                        .......................  14590787</w:t>
      </w:r>
    </w:p>
    <w:p>
      <w:r>
        <w:rPr>
          <w:rFonts w:ascii="Consolas" w:hAnsi="Consolas"/>
          <w:sz w:val="18"/>
        </w:rPr>
        <w:t>OX457065.1         14704538                                       ........................  14704515</w:t>
      </w:r>
    </w:p>
    <w:p>
      <w:r>
        <w:rPr>
          <w:rFonts w:ascii="Consolas" w:hAnsi="Consolas"/>
          <w:sz w:val="18"/>
        </w:rPr>
        <w:t>OX457065.1         16001977                                        .......................  16001999</w:t>
      </w:r>
    </w:p>
    <w:p>
      <w:r>
        <w:rPr>
          <w:rFonts w:ascii="Consolas" w:hAnsi="Consolas"/>
          <w:sz w:val="18"/>
        </w:rPr>
        <w:t>OX457065.1         17973285                                        .......................  17973263</w:t>
      </w:r>
    </w:p>
    <w:p>
      <w:r>
        <w:rPr>
          <w:rFonts w:ascii="Consolas" w:hAnsi="Consolas"/>
          <w:sz w:val="18"/>
        </w:rPr>
        <w:t>OX457065.1         18829788                                      .........................  18829764</w:t>
      </w:r>
    </w:p>
    <w:p>
      <w:r>
        <w:rPr>
          <w:rFonts w:ascii="Consolas" w:hAnsi="Consolas"/>
          <w:sz w:val="18"/>
        </w:rPr>
        <w:t>OX457065.1         20745881                                         ......................  20745902</w:t>
      </w:r>
    </w:p>
    <w:p>
      <w:r>
        <w:rPr>
          <w:rFonts w:ascii="Consolas" w:hAnsi="Consolas"/>
          <w:sz w:val="18"/>
        </w:rPr>
        <w:t>OX457065.1         20880718                                       ........................  20880741</w:t>
      </w:r>
    </w:p>
    <w:p>
      <w:r>
        <w:rPr>
          <w:rFonts w:ascii="Consolas" w:hAnsi="Consolas"/>
          <w:sz w:val="18"/>
        </w:rPr>
        <w:t>OX457065.1         23304434                                        .......................  23304412</w:t>
      </w:r>
    </w:p>
    <w:p>
      <w:r>
        <w:rPr>
          <w:rFonts w:ascii="Consolas" w:hAnsi="Consolas"/>
          <w:sz w:val="18"/>
        </w:rPr>
        <w:t>OX457065.1         24409480                                        .......................  24409458</w:t>
      </w:r>
    </w:p>
    <w:p>
      <w:r>
        <w:rPr>
          <w:rFonts w:ascii="Consolas" w:hAnsi="Consolas"/>
          <w:sz w:val="18"/>
        </w:rPr>
        <w:t>OX457065.1         24725631                                        .......................  24725653</w:t>
      </w:r>
    </w:p>
    <w:p>
      <w:r>
        <w:rPr>
          <w:rFonts w:ascii="Consolas" w:hAnsi="Consolas"/>
          <w:sz w:val="18"/>
        </w:rPr>
        <w:t>OX457065.1         25571335                                        .......................  25571313</w:t>
      </w:r>
    </w:p>
    <w:p>
      <w:r>
        <w:rPr>
          <w:rFonts w:ascii="Consolas" w:hAnsi="Consolas"/>
          <w:sz w:val="18"/>
        </w:rPr>
        <w:t>OX457065.1         26502337                                       ........................  26502314</w:t>
      </w:r>
    </w:p>
    <w:p>
      <w:r>
        <w:rPr>
          <w:rFonts w:ascii="Consolas" w:hAnsi="Consolas"/>
          <w:sz w:val="18"/>
        </w:rPr>
        <w:t>OX457065.1         27723046                                        .......................  27723024</w:t>
      </w:r>
    </w:p>
    <w:p>
      <w:r>
        <w:rPr>
          <w:rFonts w:ascii="Consolas" w:hAnsi="Consolas"/>
          <w:sz w:val="18"/>
        </w:rPr>
        <w:t>OX457065.1         31876002                                   ............................  31876029</w:t>
      </w:r>
    </w:p>
    <w:p>
      <w:r>
        <w:rPr>
          <w:rFonts w:ascii="Consolas" w:hAnsi="Consolas"/>
          <w:sz w:val="18"/>
        </w:rPr>
        <w:t>OX457065.1         32985679                                        .......................  32985657</w:t>
      </w:r>
    </w:p>
    <w:p>
      <w:r>
        <w:rPr>
          <w:rFonts w:ascii="Consolas" w:hAnsi="Consolas"/>
          <w:sz w:val="18"/>
        </w:rPr>
        <w:t>OX457065.1         33047478                                       ........................  33047455</w:t>
      </w:r>
    </w:p>
    <w:p>
      <w:r>
        <w:rPr>
          <w:rFonts w:ascii="Consolas" w:hAnsi="Consolas"/>
          <w:sz w:val="18"/>
        </w:rPr>
        <w:t>OX457065.1         33689318                                       ........................  33689295</w:t>
      </w:r>
    </w:p>
    <w:p>
      <w:r>
        <w:rPr>
          <w:rFonts w:ascii="Consolas" w:hAnsi="Consolas"/>
          <w:sz w:val="18"/>
        </w:rPr>
        <w:t>OX457065.1         34769264                                       ........................  34769287</w:t>
      </w:r>
    </w:p>
    <w:p>
      <w:r>
        <w:rPr>
          <w:rFonts w:ascii="Consolas" w:hAnsi="Consolas"/>
          <w:sz w:val="18"/>
        </w:rPr>
        <w:t>OX457065.1         37439050                                        .......................  37439028</w:t>
      </w:r>
    </w:p>
    <w:p>
      <w:r>
        <w:rPr>
          <w:rFonts w:ascii="Consolas" w:hAnsi="Consolas"/>
          <w:sz w:val="18"/>
        </w:rPr>
        <w:t>OX457065.1         38660672                                       ........................  38660695</w:t>
      </w:r>
    </w:p>
    <w:p>
      <w:r>
        <w:rPr>
          <w:rFonts w:ascii="Consolas" w:hAnsi="Consolas"/>
          <w:sz w:val="18"/>
        </w:rPr>
        <w:t>OX457065.1         41513401                                         ......................  41513422</w:t>
      </w:r>
    </w:p>
    <w:p>
      <w:r>
        <w:rPr>
          <w:rFonts w:ascii="Consolas" w:hAnsi="Consolas"/>
          <w:sz w:val="18"/>
        </w:rPr>
        <w:t>OX457065.1         43083465                                          .....................  43083485</w:t>
      </w:r>
    </w:p>
    <w:p>
      <w:r>
        <w:rPr>
          <w:rFonts w:ascii="Consolas" w:hAnsi="Consolas"/>
          <w:sz w:val="18"/>
        </w:rPr>
        <w:t>OX457065.1         44598863                                       ........................  44598840</w:t>
      </w:r>
    </w:p>
    <w:p>
      <w:r>
        <w:rPr>
          <w:rFonts w:ascii="Consolas" w:hAnsi="Consolas"/>
          <w:sz w:val="18"/>
        </w:rPr>
        <w:t>OX457065.1         44820461                                          .....................  44820441</w:t>
      </w:r>
    </w:p>
    <w:p>
      <w:r>
        <w:rPr>
          <w:rFonts w:ascii="Consolas" w:hAnsi="Consolas"/>
          <w:sz w:val="18"/>
        </w:rPr>
        <w:t>OX457065.1         49111632                                        .......................  49111654</w:t>
      </w:r>
    </w:p>
    <w:p>
      <w:r>
        <w:rPr>
          <w:rFonts w:ascii="Consolas" w:hAnsi="Consolas"/>
          <w:sz w:val="18"/>
        </w:rPr>
        <w:t>OX457065.1         49241587                                         ......................  49241566</w:t>
      </w:r>
    </w:p>
    <w:p>
      <w:r>
        <w:rPr>
          <w:rFonts w:ascii="Consolas" w:hAnsi="Consolas"/>
          <w:sz w:val="18"/>
        </w:rPr>
        <w:t>OX457065.1         49362178                                        .......................  49362156</w:t>
      </w:r>
    </w:p>
    <w:p>
      <w:r>
        <w:rPr>
          <w:rFonts w:ascii="Consolas" w:hAnsi="Consolas"/>
          <w:sz w:val="18"/>
        </w:rPr>
        <w:t>OX457065.1         53529650                                       ........................  53529673</w:t>
      </w:r>
    </w:p>
    <w:p>
      <w:r>
        <w:rPr>
          <w:rFonts w:ascii="Consolas" w:hAnsi="Consolas"/>
          <w:sz w:val="18"/>
        </w:rPr>
        <w:t>OX457065.1         55807258                                        .......................  55807280</w:t>
      </w:r>
    </w:p>
    <w:p>
      <w:r>
        <w:rPr>
          <w:rFonts w:ascii="Consolas" w:hAnsi="Consolas"/>
          <w:sz w:val="18"/>
        </w:rPr>
        <w:t>OX457065.1         60458360                                        .......................  60458382</w:t>
      </w:r>
    </w:p>
    <w:p>
      <w:r>
        <w:rPr>
          <w:rFonts w:ascii="Consolas" w:hAnsi="Consolas"/>
          <w:sz w:val="18"/>
        </w:rPr>
        <w:t>OX457065.1         66168979                                        .......................  66169001</w:t>
      </w:r>
    </w:p>
    <w:p>
      <w:r>
        <w:rPr>
          <w:rFonts w:ascii="Consolas" w:hAnsi="Consolas"/>
          <w:sz w:val="18"/>
        </w:rPr>
        <w:t>OX457065.1         66245298                                        .......................  66245320</w:t>
      </w:r>
    </w:p>
    <w:p>
      <w:r>
        <w:rPr>
          <w:rFonts w:ascii="Consolas" w:hAnsi="Consolas"/>
          <w:sz w:val="18"/>
        </w:rPr>
        <w:t>OX457065.1         67317645                                       ........................  67317622</w:t>
      </w:r>
    </w:p>
    <w:p>
      <w:r>
        <w:rPr>
          <w:rFonts w:ascii="Consolas" w:hAnsi="Consolas"/>
          <w:sz w:val="18"/>
        </w:rPr>
        <w:t>OX457065.1         67465330                                       ........................  67465353</w:t>
      </w:r>
    </w:p>
    <w:p>
      <w:r>
        <w:rPr>
          <w:rFonts w:ascii="Consolas" w:hAnsi="Consolas"/>
          <w:sz w:val="18"/>
        </w:rPr>
        <w:t>OX457065.1         69093688                                        .......................  69093710</w:t>
      </w:r>
    </w:p>
    <w:p>
      <w:r>
        <w:rPr>
          <w:rFonts w:ascii="Consolas" w:hAnsi="Consolas"/>
          <w:sz w:val="18"/>
        </w:rPr>
        <w:t>OX457065.1         70254590                                         ......................  70254569</w:t>
      </w:r>
    </w:p>
    <w:p>
      <w:r>
        <w:rPr>
          <w:rFonts w:ascii="Consolas" w:hAnsi="Consolas"/>
          <w:sz w:val="18"/>
        </w:rPr>
        <w:t>OX457065.1         70297646                                       ........................  70297669</w:t>
      </w:r>
    </w:p>
    <w:p>
      <w:r>
        <w:rPr>
          <w:rFonts w:ascii="Consolas" w:hAnsi="Consolas"/>
          <w:sz w:val="18"/>
        </w:rPr>
        <w:t>OX457065.1         72987850                                        .......................  72987872</w:t>
      </w:r>
    </w:p>
    <w:p>
      <w:r>
        <w:rPr>
          <w:rFonts w:ascii="Consolas" w:hAnsi="Consolas"/>
          <w:sz w:val="18"/>
        </w:rPr>
        <w:t>OX457065.1         76093898                                       ........................  76093921</w:t>
      </w:r>
    </w:p>
    <w:p>
      <w:r>
        <w:rPr>
          <w:rFonts w:ascii="Consolas" w:hAnsi="Consolas"/>
          <w:sz w:val="18"/>
        </w:rPr>
        <w:t>OX457065.1         76470297                                        .......................  76470319</w:t>
      </w:r>
    </w:p>
    <w:p>
      <w:r>
        <w:rPr>
          <w:rFonts w:ascii="Consolas" w:hAnsi="Consolas"/>
          <w:sz w:val="18"/>
        </w:rPr>
        <w:t>OX457065.1         77178231                                       ........................  77178208</w:t>
      </w:r>
    </w:p>
    <w:p>
      <w:r>
        <w:rPr>
          <w:rFonts w:ascii="Consolas" w:hAnsi="Consolas"/>
          <w:sz w:val="18"/>
        </w:rPr>
        <w:t>OX457065.1         79514913                                        .......................  79514891</w:t>
      </w:r>
    </w:p>
    <w:p>
      <w:r>
        <w:rPr>
          <w:rFonts w:ascii="Consolas" w:hAnsi="Consolas"/>
          <w:sz w:val="18"/>
        </w:rPr>
        <w:t>OX457065.1         82079399                                        .......................  82079421</w:t>
      </w:r>
    </w:p>
    <w:p>
      <w:r>
        <w:rPr>
          <w:rFonts w:ascii="Consolas" w:hAnsi="Consolas"/>
          <w:sz w:val="18"/>
        </w:rPr>
        <w:t>OX457065.1         85826583                                        .......................  85826561</w:t>
      </w:r>
    </w:p>
    <w:p>
      <w:r>
        <w:rPr>
          <w:rFonts w:ascii="Consolas" w:hAnsi="Consolas"/>
          <w:sz w:val="18"/>
        </w:rPr>
        <w:t>OX457065.1         87005218                                        .......................  87005196</w:t>
      </w:r>
    </w:p>
    <w:p>
      <w:r>
        <w:rPr>
          <w:rFonts w:ascii="Consolas" w:hAnsi="Consolas"/>
          <w:sz w:val="18"/>
        </w:rPr>
        <w:t>OX457065.1         88735639                                        .......................  88735617</w:t>
      </w:r>
    </w:p>
    <w:p>
      <w:r>
        <w:rPr>
          <w:rFonts w:ascii="Consolas" w:hAnsi="Consolas"/>
          <w:sz w:val="18"/>
        </w:rPr>
        <w:t>OX457065.1         88968378                                       ........................  88968355</w:t>
      </w:r>
    </w:p>
    <w:p>
      <w:r>
        <w:rPr>
          <w:rFonts w:ascii="Consolas" w:hAnsi="Consolas"/>
          <w:sz w:val="18"/>
        </w:rPr>
        <w:t>OX457065.1         89207402                                       ........................  89207425</w:t>
      </w:r>
    </w:p>
    <w:p>
      <w:r>
        <w:rPr>
          <w:rFonts w:ascii="Consolas" w:hAnsi="Consolas"/>
          <w:sz w:val="18"/>
        </w:rPr>
        <w:t>OX457065.1         90019936                                        .......................  90019958</w:t>
      </w:r>
    </w:p>
    <w:p>
      <w:r>
        <w:rPr>
          <w:rFonts w:ascii="Consolas" w:hAnsi="Consolas"/>
          <w:sz w:val="18"/>
        </w:rPr>
        <w:t>OX457065.1         90359525                                        .......................  90359503</w:t>
      </w:r>
    </w:p>
    <w:p>
      <w:r>
        <w:rPr>
          <w:rFonts w:ascii="Consolas" w:hAnsi="Consolas"/>
          <w:sz w:val="18"/>
        </w:rPr>
        <w:t>OX457065.1         92623376                                        .......................  92623354</w:t>
      </w:r>
    </w:p>
    <w:p>
      <w:r>
        <w:rPr>
          <w:rFonts w:ascii="Consolas" w:hAnsi="Consolas"/>
          <w:sz w:val="18"/>
        </w:rPr>
        <w:t>OX457065.1         93728438                                       ........................  93728415</w:t>
      </w:r>
    </w:p>
    <w:p>
      <w:r>
        <w:rPr>
          <w:rFonts w:ascii="Consolas" w:hAnsi="Consolas"/>
          <w:sz w:val="18"/>
        </w:rPr>
        <w:t>OX457065.1         94868644                                       ........................  94868667</w:t>
      </w:r>
    </w:p>
    <w:p>
      <w:r>
        <w:rPr>
          <w:rFonts w:ascii="Consolas" w:hAnsi="Consolas"/>
          <w:sz w:val="18"/>
        </w:rPr>
        <w:t>OX457065.1         99664863                                        .......................  99664841</w:t>
      </w:r>
    </w:p>
    <w:p>
      <w:r>
        <w:rPr>
          <w:rFonts w:ascii="Consolas" w:hAnsi="Consolas"/>
          <w:sz w:val="18"/>
        </w:rPr>
        <w:t>OX457065.1         100410113                                       .......................  100410091</w:t>
      </w:r>
    </w:p>
    <w:p>
      <w:r>
        <w:rPr>
          <w:rFonts w:ascii="Consolas" w:hAnsi="Consolas"/>
          <w:sz w:val="18"/>
        </w:rPr>
        <w:t>OX457065.1         101729400                                       .......................  101729422</w:t>
      </w:r>
    </w:p>
    <w:p>
      <w:r>
        <w:rPr>
          <w:rFonts w:ascii="Consolas" w:hAnsi="Consolas"/>
          <w:sz w:val="18"/>
        </w:rPr>
        <w:t>OX457065.1         105024316                                        ......................  105024295</w:t>
      </w:r>
    </w:p>
    <w:p>
      <w:r>
        <w:rPr>
          <w:rFonts w:ascii="Consolas" w:hAnsi="Consolas"/>
          <w:sz w:val="18"/>
        </w:rPr>
        <w:t>OX457065.1         105708562                                       .......................  105708540</w:t>
      </w:r>
    </w:p>
    <w:p>
      <w:r>
        <w:rPr>
          <w:rFonts w:ascii="Consolas" w:hAnsi="Consolas"/>
          <w:sz w:val="18"/>
        </w:rPr>
        <w:t>OX457065.1         134691                                          .......................  134669</w:t>
      </w:r>
    </w:p>
    <w:p>
      <w:r>
        <w:rPr>
          <w:rFonts w:ascii="Consolas" w:hAnsi="Consolas"/>
          <w:sz w:val="18"/>
        </w:rPr>
        <w:t>OX457065.1         808287                                         ........................  808264</w:t>
      </w:r>
    </w:p>
    <w:p>
      <w:r>
        <w:rPr>
          <w:rFonts w:ascii="Consolas" w:hAnsi="Consolas"/>
          <w:sz w:val="18"/>
        </w:rPr>
        <w:t>OX457065.1         847599                                          .......................  847621</w:t>
      </w:r>
    </w:p>
    <w:p>
      <w:r>
        <w:rPr>
          <w:rFonts w:ascii="Consolas" w:hAnsi="Consolas"/>
          <w:sz w:val="18"/>
        </w:rPr>
        <w:t>OX457065.1         1006897                                         .......................  1006875</w:t>
      </w:r>
    </w:p>
    <w:p>
      <w:r>
        <w:rPr>
          <w:rFonts w:ascii="Consolas" w:hAnsi="Consolas"/>
          <w:sz w:val="18"/>
        </w:rPr>
        <w:t>OX457065.1         1150843                                        ........................  1150820</w:t>
      </w:r>
    </w:p>
    <w:p>
      <w:r>
        <w:rPr>
          <w:rFonts w:ascii="Consolas" w:hAnsi="Consolas"/>
          <w:sz w:val="18"/>
        </w:rPr>
        <w:t>OX457065.1         1545053                                         .......................  1545031</w:t>
      </w:r>
    </w:p>
    <w:p>
      <w:r>
        <w:rPr>
          <w:rFonts w:ascii="Consolas" w:hAnsi="Consolas"/>
          <w:sz w:val="18"/>
        </w:rPr>
        <w:t>OX457065.1         2509323                                     ...........................  2509297</w:t>
      </w:r>
    </w:p>
    <w:p>
      <w:r>
        <w:rPr>
          <w:rFonts w:ascii="Consolas" w:hAnsi="Consolas"/>
          <w:sz w:val="18"/>
        </w:rPr>
        <w:t>OX457065.1         2834251                                        ........................  2834228</w:t>
      </w:r>
    </w:p>
    <w:p>
      <w:r>
        <w:rPr>
          <w:rFonts w:ascii="Consolas" w:hAnsi="Consolas"/>
          <w:sz w:val="18"/>
        </w:rPr>
        <w:t>OX457065.1         2852303                                         .......................  2852325</w:t>
      </w:r>
    </w:p>
    <w:p>
      <w:r>
        <w:rPr>
          <w:rFonts w:ascii="Consolas" w:hAnsi="Consolas"/>
          <w:sz w:val="18"/>
        </w:rPr>
        <w:t>OX457065.1         4465595                                        ........................  4465572</w:t>
      </w:r>
    </w:p>
    <w:p>
      <w:r>
        <w:rPr>
          <w:rFonts w:ascii="Consolas" w:hAnsi="Consolas"/>
          <w:sz w:val="18"/>
        </w:rPr>
        <w:t>OX457065.1         4914152                                        ........................  4914175</w:t>
      </w:r>
    </w:p>
    <w:p>
      <w:r>
        <w:rPr>
          <w:rFonts w:ascii="Consolas" w:hAnsi="Consolas"/>
          <w:sz w:val="18"/>
        </w:rPr>
        <w:t>OX457065.1         5015346                                        ........................  5015323</w:t>
      </w:r>
    </w:p>
    <w:p>
      <w:r>
        <w:rPr>
          <w:rFonts w:ascii="Consolas" w:hAnsi="Consolas"/>
          <w:sz w:val="18"/>
        </w:rPr>
        <w:t>OX457065.1         5478179                                         .......................  5478157</w:t>
      </w:r>
    </w:p>
    <w:p>
      <w:r>
        <w:rPr>
          <w:rFonts w:ascii="Consolas" w:hAnsi="Consolas"/>
          <w:sz w:val="18"/>
        </w:rPr>
        <w:t>OX457065.1         5486504                                         .......................  5486482</w:t>
      </w:r>
    </w:p>
    <w:p>
      <w:r>
        <w:rPr>
          <w:rFonts w:ascii="Consolas" w:hAnsi="Consolas"/>
          <w:sz w:val="18"/>
        </w:rPr>
        <w:t>OX457065.1         6168805                                        ........................  6168828</w:t>
      </w:r>
    </w:p>
    <w:p>
      <w:r>
        <w:rPr>
          <w:rFonts w:ascii="Consolas" w:hAnsi="Consolas"/>
          <w:sz w:val="18"/>
        </w:rPr>
        <w:t>OX457065.1         6449852                                         .......................  6449874</w:t>
      </w:r>
    </w:p>
    <w:p>
      <w:r>
        <w:rPr>
          <w:rFonts w:ascii="Consolas" w:hAnsi="Consolas"/>
          <w:sz w:val="18"/>
        </w:rPr>
        <w:t>OX457065.1         7489884                                         .......................  7489906</w:t>
      </w:r>
    </w:p>
    <w:p>
      <w:r>
        <w:rPr>
          <w:rFonts w:ascii="Consolas" w:hAnsi="Consolas"/>
          <w:sz w:val="18"/>
        </w:rPr>
        <w:t>OX457065.1         7674698                                         .......................  7674720</w:t>
      </w:r>
    </w:p>
    <w:p>
      <w:r>
        <w:rPr>
          <w:rFonts w:ascii="Consolas" w:hAnsi="Consolas"/>
          <w:sz w:val="18"/>
        </w:rPr>
        <w:t>OX457065.1         7676764                                        ........................  7676787</w:t>
      </w:r>
    </w:p>
    <w:p>
      <w:r>
        <w:rPr>
          <w:rFonts w:ascii="Consolas" w:hAnsi="Consolas"/>
          <w:sz w:val="18"/>
        </w:rPr>
        <w:t>OX457065.1         8266806                                         .......................  8266828</w:t>
      </w:r>
    </w:p>
    <w:p>
      <w:r>
        <w:rPr>
          <w:rFonts w:ascii="Consolas" w:hAnsi="Consolas"/>
          <w:sz w:val="18"/>
        </w:rPr>
        <w:t>OX457065.1         8384564                                         .......................  8384542</w:t>
      </w:r>
    </w:p>
    <w:p>
      <w:r>
        <w:rPr>
          <w:rFonts w:ascii="Consolas" w:hAnsi="Consolas"/>
          <w:sz w:val="18"/>
        </w:rPr>
        <w:t>OX457065.1         9160124                                        ........................  9160147</w:t>
      </w:r>
    </w:p>
    <w:p>
      <w:r>
        <w:rPr>
          <w:rFonts w:ascii="Consolas" w:hAnsi="Consolas"/>
          <w:sz w:val="18"/>
        </w:rPr>
        <w:t>OX457065.1         9449746                                        ........................  9449723</w:t>
      </w:r>
    </w:p>
    <w:p>
      <w:r>
        <w:rPr>
          <w:rFonts w:ascii="Consolas" w:hAnsi="Consolas"/>
          <w:sz w:val="18"/>
        </w:rPr>
        <w:t>OX457065.1         9569824                                        ........................  9569847</w:t>
      </w:r>
    </w:p>
    <w:p>
      <w:r>
        <w:rPr>
          <w:rFonts w:ascii="Consolas" w:hAnsi="Consolas"/>
          <w:sz w:val="18"/>
        </w:rPr>
        <w:t>OX457065.1         9668478                                         .......................  9668500</w:t>
      </w:r>
    </w:p>
    <w:p>
      <w:r>
        <w:rPr>
          <w:rFonts w:ascii="Consolas" w:hAnsi="Consolas"/>
          <w:sz w:val="18"/>
        </w:rPr>
        <w:t>OX457065.1         9719137                                        ........................  9719160</w:t>
      </w:r>
    </w:p>
    <w:p>
      <w:r>
        <w:rPr>
          <w:rFonts w:ascii="Consolas" w:hAnsi="Consolas"/>
          <w:sz w:val="18"/>
        </w:rPr>
        <w:t>OX457065.1         9992886                                        ........................  9992909</w:t>
      </w:r>
    </w:p>
    <w:p>
      <w:r>
        <w:rPr>
          <w:rFonts w:ascii="Consolas" w:hAnsi="Consolas"/>
          <w:sz w:val="18"/>
        </w:rPr>
        <w:t>OX457065.1         11280680                                       ........................  11280703</w:t>
      </w:r>
    </w:p>
    <w:p>
      <w:r>
        <w:rPr>
          <w:rFonts w:ascii="Consolas" w:hAnsi="Consolas"/>
          <w:sz w:val="18"/>
        </w:rPr>
        <w:t>OX457065.1         11432060                                        .......................  11432082</w:t>
      </w:r>
    </w:p>
    <w:p>
      <w:r>
        <w:rPr>
          <w:rFonts w:ascii="Consolas" w:hAnsi="Consolas"/>
          <w:sz w:val="18"/>
        </w:rPr>
        <w:t>OX457065.1         11771284                                        .......................  11771306</w:t>
      </w:r>
    </w:p>
    <w:p>
      <w:r>
        <w:rPr>
          <w:rFonts w:ascii="Consolas" w:hAnsi="Consolas"/>
          <w:sz w:val="18"/>
        </w:rPr>
        <w:t>OX457065.1         11779138                                       ........................  11779115</w:t>
      </w:r>
    </w:p>
    <w:p>
      <w:r>
        <w:rPr>
          <w:rFonts w:ascii="Consolas" w:hAnsi="Consolas"/>
          <w:sz w:val="18"/>
        </w:rPr>
        <w:t>OX457065.1         12818148                                        .......................  12818126</w:t>
      </w:r>
    </w:p>
    <w:p>
      <w:r>
        <w:rPr>
          <w:rFonts w:ascii="Consolas" w:hAnsi="Consolas"/>
          <w:sz w:val="18"/>
        </w:rPr>
        <w:t>OX457065.1         12977618                                        .......................  12977596</w:t>
      </w:r>
    </w:p>
    <w:p>
      <w:r>
        <w:rPr>
          <w:rFonts w:ascii="Consolas" w:hAnsi="Consolas"/>
          <w:sz w:val="18"/>
        </w:rPr>
        <w:t>OX457065.1         13327657                                        .......................  13327635</w:t>
      </w:r>
    </w:p>
    <w:p>
      <w:r>
        <w:rPr>
          <w:rFonts w:ascii="Consolas" w:hAnsi="Consolas"/>
          <w:sz w:val="18"/>
        </w:rPr>
        <w:t>OX457065.1         13331582                                       ........................  13331605</w:t>
      </w:r>
    </w:p>
    <w:p>
      <w:r>
        <w:rPr>
          <w:rFonts w:ascii="Consolas" w:hAnsi="Consolas"/>
          <w:sz w:val="18"/>
        </w:rPr>
        <w:t>OX457065.1         13439731                                       ........................  13439754</w:t>
      </w:r>
    </w:p>
    <w:p>
      <w:r>
        <w:rPr>
          <w:rFonts w:ascii="Consolas" w:hAnsi="Consolas"/>
          <w:sz w:val="18"/>
        </w:rPr>
        <w:t>OX457065.1         13507028                                       ........................  13507005</w:t>
      </w:r>
    </w:p>
    <w:p>
      <w:r>
        <w:rPr>
          <w:rFonts w:ascii="Consolas" w:hAnsi="Consolas"/>
          <w:sz w:val="18"/>
        </w:rPr>
        <w:t>OX457065.1         13651967                                        .......................  13651945</w:t>
      </w:r>
    </w:p>
    <w:p>
      <w:r>
        <w:rPr>
          <w:rFonts w:ascii="Consolas" w:hAnsi="Consolas"/>
          <w:sz w:val="18"/>
        </w:rPr>
        <w:t>OX457065.1         13747420                                       ........................  13747443</w:t>
      </w:r>
    </w:p>
    <w:p>
      <w:r>
        <w:rPr>
          <w:rFonts w:ascii="Consolas" w:hAnsi="Consolas"/>
          <w:sz w:val="18"/>
        </w:rPr>
        <w:t>OX457065.1         13987684                                       ........................  13987707</w:t>
      </w:r>
    </w:p>
    <w:p>
      <w:r>
        <w:rPr>
          <w:rFonts w:ascii="Consolas" w:hAnsi="Consolas"/>
          <w:sz w:val="18"/>
        </w:rPr>
        <w:t>OX457065.1         14067680                                        .......................  14067702</w:t>
      </w:r>
    </w:p>
    <w:p>
      <w:r>
        <w:rPr>
          <w:rFonts w:ascii="Consolas" w:hAnsi="Consolas"/>
          <w:sz w:val="18"/>
        </w:rPr>
        <w:t>OX457065.1         15635972                                        .......................  15635950</w:t>
      </w:r>
    </w:p>
    <w:p>
      <w:r>
        <w:rPr>
          <w:rFonts w:ascii="Consolas" w:hAnsi="Consolas"/>
          <w:sz w:val="18"/>
        </w:rPr>
        <w:t>OX457065.1         16687525                                       ........................  16687548</w:t>
      </w:r>
    </w:p>
    <w:p>
      <w:r>
        <w:rPr>
          <w:rFonts w:ascii="Consolas" w:hAnsi="Consolas"/>
          <w:sz w:val="18"/>
        </w:rPr>
        <w:t>OX457065.1         16928630                                        .......................  16928652</w:t>
      </w:r>
    </w:p>
    <w:p>
      <w:r>
        <w:rPr>
          <w:rFonts w:ascii="Consolas" w:hAnsi="Consolas"/>
          <w:sz w:val="18"/>
        </w:rPr>
        <w:t>OX457065.1         17418602                                       ........................  17418579</w:t>
      </w:r>
    </w:p>
    <w:p>
      <w:r>
        <w:rPr>
          <w:rFonts w:ascii="Consolas" w:hAnsi="Consolas"/>
          <w:sz w:val="18"/>
        </w:rPr>
        <w:t>OX457065.1         18723549                                        .......................  18723527</w:t>
      </w:r>
    </w:p>
    <w:p>
      <w:r>
        <w:rPr>
          <w:rFonts w:ascii="Consolas" w:hAnsi="Consolas"/>
          <w:sz w:val="18"/>
        </w:rPr>
        <w:t>OX457065.1         19591007                                       ........................  19590984</w:t>
      </w:r>
    </w:p>
    <w:p>
      <w:r>
        <w:rPr>
          <w:rFonts w:ascii="Consolas" w:hAnsi="Consolas"/>
          <w:sz w:val="18"/>
        </w:rPr>
        <w:t>OX457065.1         20274727                                        .......................  20274749</w:t>
      </w:r>
    </w:p>
    <w:p>
      <w:r>
        <w:rPr>
          <w:rFonts w:ascii="Consolas" w:hAnsi="Consolas"/>
          <w:sz w:val="18"/>
        </w:rPr>
        <w:t>OX457065.1         20680988                                        .......................  20681010</w:t>
      </w:r>
    </w:p>
    <w:p>
      <w:r>
        <w:rPr>
          <w:rFonts w:ascii="Consolas" w:hAnsi="Consolas"/>
          <w:sz w:val="18"/>
        </w:rPr>
        <w:t>OX457065.1         20915942                                        .......................  20915920</w:t>
      </w:r>
    </w:p>
    <w:p>
      <w:r>
        <w:rPr>
          <w:rFonts w:ascii="Consolas" w:hAnsi="Consolas"/>
          <w:sz w:val="18"/>
        </w:rPr>
        <w:t>OX457065.1         21389768                                        .......................  21389790</w:t>
      </w:r>
    </w:p>
    <w:p>
      <w:r>
        <w:rPr>
          <w:rFonts w:ascii="Consolas" w:hAnsi="Consolas"/>
          <w:sz w:val="18"/>
        </w:rPr>
        <w:t>OX457065.1         21526889                                       ........................  21526866</w:t>
      </w:r>
    </w:p>
    <w:p>
      <w:r>
        <w:rPr>
          <w:rFonts w:ascii="Consolas" w:hAnsi="Consolas"/>
          <w:sz w:val="18"/>
        </w:rPr>
        <w:t>OX457065.1         21626468                                        .......................  21626446</w:t>
      </w:r>
    </w:p>
    <w:p>
      <w:r>
        <w:rPr>
          <w:rFonts w:ascii="Consolas" w:hAnsi="Consolas"/>
          <w:sz w:val="18"/>
        </w:rPr>
        <w:t>OX457065.1         21684620                                        .......................  21684642</w:t>
      </w:r>
    </w:p>
    <w:p>
      <w:r>
        <w:rPr>
          <w:rFonts w:ascii="Consolas" w:hAnsi="Consolas"/>
          <w:sz w:val="18"/>
        </w:rPr>
        <w:t>OX457065.1         21856359                                        .......................  21856337</w:t>
      </w:r>
    </w:p>
    <w:p>
      <w:r>
        <w:rPr>
          <w:rFonts w:ascii="Consolas" w:hAnsi="Consolas"/>
          <w:sz w:val="18"/>
        </w:rPr>
        <w:t>OX457065.1         23013032                                         ......................  23013053</w:t>
      </w:r>
    </w:p>
    <w:p>
      <w:r>
        <w:rPr>
          <w:rFonts w:ascii="Consolas" w:hAnsi="Consolas"/>
          <w:sz w:val="18"/>
        </w:rPr>
        <w:t>OX457065.1         23360006                                        .......................  23359984</w:t>
      </w:r>
    </w:p>
    <w:p>
      <w:r>
        <w:rPr>
          <w:rFonts w:ascii="Consolas" w:hAnsi="Consolas"/>
          <w:sz w:val="18"/>
        </w:rPr>
        <w:t>OX457065.1         24355040                                        .......................  24355018</w:t>
      </w:r>
    </w:p>
    <w:p>
      <w:r>
        <w:rPr>
          <w:rFonts w:ascii="Consolas" w:hAnsi="Consolas"/>
          <w:sz w:val="18"/>
        </w:rPr>
        <w:t>OX457065.1         24503095                                        .......................  24503117</w:t>
      </w:r>
    </w:p>
    <w:p>
      <w:r>
        <w:rPr>
          <w:rFonts w:ascii="Consolas" w:hAnsi="Consolas"/>
          <w:sz w:val="18"/>
        </w:rPr>
        <w:t>OX457065.1         24601726                                        .......................  24601748</w:t>
      </w:r>
    </w:p>
    <w:p>
      <w:r>
        <w:rPr>
          <w:rFonts w:ascii="Consolas" w:hAnsi="Consolas"/>
          <w:sz w:val="18"/>
        </w:rPr>
        <w:t>OX457065.1         25067765                                       ........................  25067788</w:t>
      </w:r>
    </w:p>
    <w:p>
      <w:r>
        <w:rPr>
          <w:rFonts w:ascii="Consolas" w:hAnsi="Consolas"/>
          <w:sz w:val="18"/>
        </w:rPr>
        <w:t>OX457065.1         25338093                                       ........................  25338070</w:t>
      </w:r>
    </w:p>
    <w:p>
      <w:r>
        <w:rPr>
          <w:rFonts w:ascii="Consolas" w:hAnsi="Consolas"/>
          <w:sz w:val="18"/>
        </w:rPr>
        <w:t>OX457065.1         25495722                                       ........................  25495699</w:t>
      </w:r>
    </w:p>
    <w:p>
      <w:r>
        <w:rPr>
          <w:rFonts w:ascii="Consolas" w:hAnsi="Consolas"/>
          <w:sz w:val="18"/>
        </w:rPr>
        <w:t>OX457065.1         26244877                                        .......................  26244899</w:t>
      </w:r>
    </w:p>
    <w:p>
      <w:r>
        <w:rPr>
          <w:rFonts w:ascii="Consolas" w:hAnsi="Consolas"/>
          <w:sz w:val="18"/>
        </w:rPr>
        <w:t>OX457065.1         26321012                                        .......................  26320990</w:t>
      </w:r>
    </w:p>
    <w:p>
      <w:r>
        <w:rPr>
          <w:rFonts w:ascii="Consolas" w:hAnsi="Consolas"/>
          <w:sz w:val="18"/>
        </w:rPr>
        <w:t>OX457065.1         26342209                                        .......................  26342187</w:t>
      </w:r>
    </w:p>
    <w:p>
      <w:r>
        <w:rPr>
          <w:rFonts w:ascii="Consolas" w:hAnsi="Consolas"/>
          <w:sz w:val="18"/>
        </w:rPr>
        <w:t>OX457065.1         26369473                                        .......................  26369451</w:t>
      </w:r>
    </w:p>
    <w:p>
      <w:r>
        <w:rPr>
          <w:rFonts w:ascii="Consolas" w:hAnsi="Consolas"/>
          <w:sz w:val="18"/>
        </w:rPr>
        <w:t>OX457065.1         26932574                                        .......................  26932552</w:t>
      </w:r>
    </w:p>
    <w:p>
      <w:r>
        <w:rPr>
          <w:rFonts w:ascii="Consolas" w:hAnsi="Consolas"/>
          <w:sz w:val="18"/>
        </w:rPr>
        <w:t>OX457065.1         27615018                                        .......................  27615040</w:t>
      </w:r>
    </w:p>
    <w:p>
      <w:r>
        <w:rPr>
          <w:rFonts w:ascii="Consolas" w:hAnsi="Consolas"/>
          <w:sz w:val="18"/>
        </w:rPr>
        <w:t>OX457065.1         28153131                                        .......................  28153153</w:t>
      </w:r>
    </w:p>
    <w:p>
      <w:r>
        <w:rPr>
          <w:rFonts w:ascii="Consolas" w:hAnsi="Consolas"/>
          <w:sz w:val="18"/>
        </w:rPr>
        <w:t>OX457065.1         28584800                                       ........................  28584823</w:t>
      </w:r>
    </w:p>
    <w:p>
      <w:r>
        <w:rPr>
          <w:rFonts w:ascii="Consolas" w:hAnsi="Consolas"/>
          <w:sz w:val="18"/>
        </w:rPr>
        <w:t>OX457065.1         28788763                                    ...........................  28788789</w:t>
      </w:r>
    </w:p>
    <w:p>
      <w:r>
        <w:rPr>
          <w:rFonts w:ascii="Consolas" w:hAnsi="Consolas"/>
          <w:sz w:val="18"/>
        </w:rPr>
        <w:t>OX457065.1         28960726                                        .......................  28960748</w:t>
      </w:r>
    </w:p>
    <w:p>
      <w:r>
        <w:rPr>
          <w:rFonts w:ascii="Consolas" w:hAnsi="Consolas"/>
          <w:sz w:val="18"/>
        </w:rPr>
        <w:t>OX457065.1         29738148                                        .......................  29738126</w:t>
      </w:r>
    </w:p>
    <w:p>
      <w:r>
        <w:rPr>
          <w:rFonts w:ascii="Consolas" w:hAnsi="Consolas"/>
          <w:sz w:val="18"/>
        </w:rPr>
        <w:t>OX457065.1         30335844                                         ......................  30335823</w:t>
      </w:r>
    </w:p>
    <w:p>
      <w:r>
        <w:rPr>
          <w:rFonts w:ascii="Consolas" w:hAnsi="Consolas"/>
          <w:sz w:val="18"/>
        </w:rPr>
        <w:t>OX457065.1         30708865                                       ........................  30708888</w:t>
      </w:r>
    </w:p>
    <w:p>
      <w:r>
        <w:rPr>
          <w:rFonts w:ascii="Consolas" w:hAnsi="Consolas"/>
          <w:sz w:val="18"/>
        </w:rPr>
        <w:t>OX457065.1         31262385                                         ......................  31262364</w:t>
      </w:r>
    </w:p>
    <w:p>
      <w:r>
        <w:rPr>
          <w:rFonts w:ascii="Consolas" w:hAnsi="Consolas"/>
          <w:sz w:val="18"/>
        </w:rPr>
        <w:t>OX457065.1         31803603                                        .......................  31803625</w:t>
      </w:r>
    </w:p>
    <w:p>
      <w:r>
        <w:rPr>
          <w:rFonts w:ascii="Consolas" w:hAnsi="Consolas"/>
          <w:sz w:val="18"/>
        </w:rPr>
        <w:t>OX457065.1         31864089                                        .......................  31864067</w:t>
      </w:r>
    </w:p>
    <w:p>
      <w:r>
        <w:rPr>
          <w:rFonts w:ascii="Consolas" w:hAnsi="Consolas"/>
          <w:sz w:val="18"/>
        </w:rPr>
        <w:t>OX457065.1         32355291                                        .......................  32355269</w:t>
      </w:r>
    </w:p>
    <w:p>
      <w:r>
        <w:rPr>
          <w:rFonts w:ascii="Consolas" w:hAnsi="Consolas"/>
          <w:sz w:val="18"/>
        </w:rPr>
        <w:t>OX457065.1         33165764                                       ........................  33165741</w:t>
      </w:r>
    </w:p>
    <w:p>
      <w:r>
        <w:rPr>
          <w:rFonts w:ascii="Consolas" w:hAnsi="Consolas"/>
          <w:sz w:val="18"/>
        </w:rPr>
        <w:t>OX457065.1         33259777                                        .......................  33259755</w:t>
      </w:r>
    </w:p>
    <w:p>
      <w:r>
        <w:rPr>
          <w:rFonts w:ascii="Consolas" w:hAnsi="Consolas"/>
          <w:sz w:val="18"/>
        </w:rPr>
        <w:t>OX457065.1         33813254                                        .......................  33813232</w:t>
      </w:r>
    </w:p>
    <w:p>
      <w:r>
        <w:rPr>
          <w:rFonts w:ascii="Consolas" w:hAnsi="Consolas"/>
          <w:sz w:val="18"/>
        </w:rPr>
        <w:t>OX457065.1         34387894                                        .......................  34387916</w:t>
      </w:r>
    </w:p>
    <w:p>
      <w:r>
        <w:rPr>
          <w:rFonts w:ascii="Consolas" w:hAnsi="Consolas"/>
          <w:sz w:val="18"/>
        </w:rPr>
        <w:t>OX457065.1         35184259                                        .......................  35184237</w:t>
      </w:r>
    </w:p>
    <w:p>
      <w:r>
        <w:rPr>
          <w:rFonts w:ascii="Consolas" w:hAnsi="Consolas"/>
          <w:sz w:val="18"/>
        </w:rPr>
        <w:t>OX457065.1         35342901                                        .......................  35342879</w:t>
      </w:r>
    </w:p>
    <w:p>
      <w:r>
        <w:rPr>
          <w:rFonts w:ascii="Consolas" w:hAnsi="Consolas"/>
          <w:sz w:val="18"/>
        </w:rPr>
        <w:t>OX457065.1         36065864                                  ...........................    36065890</w:t>
      </w:r>
    </w:p>
    <w:p>
      <w:r>
        <w:rPr>
          <w:rFonts w:ascii="Consolas" w:hAnsi="Consolas"/>
          <w:sz w:val="18"/>
        </w:rPr>
        <w:t>OX457065.1         36849701                                       ........................  36849678</w:t>
      </w:r>
    </w:p>
    <w:p>
      <w:r>
        <w:rPr>
          <w:rFonts w:ascii="Consolas" w:hAnsi="Consolas"/>
          <w:sz w:val="18"/>
        </w:rPr>
        <w:t>OX457065.1         37877727                                        .......................  37877705</w:t>
      </w:r>
    </w:p>
    <w:p>
      <w:r>
        <w:rPr>
          <w:rFonts w:ascii="Consolas" w:hAnsi="Consolas"/>
          <w:sz w:val="18"/>
        </w:rPr>
        <w:t>OX457065.1         38668606                                        .......................  38668584</w:t>
      </w:r>
    </w:p>
    <w:p>
      <w:r>
        <w:rPr>
          <w:rFonts w:ascii="Consolas" w:hAnsi="Consolas"/>
          <w:sz w:val="18"/>
        </w:rPr>
        <w:t>OX457065.1         38897767                                       ........................  38897744</w:t>
      </w:r>
    </w:p>
    <w:p>
      <w:r>
        <w:rPr>
          <w:rFonts w:ascii="Consolas" w:hAnsi="Consolas"/>
          <w:sz w:val="18"/>
        </w:rPr>
        <w:t>OX457065.1         39275845                                        .......................  39275823</w:t>
      </w:r>
    </w:p>
    <w:p>
      <w:r>
        <w:rPr>
          <w:rFonts w:ascii="Consolas" w:hAnsi="Consolas"/>
          <w:sz w:val="18"/>
        </w:rPr>
        <w:t>OX457065.1         39310479                                        .......................  39310457</w:t>
      </w:r>
    </w:p>
    <w:p>
      <w:r>
        <w:rPr>
          <w:rFonts w:ascii="Consolas" w:hAnsi="Consolas"/>
          <w:sz w:val="18"/>
        </w:rPr>
        <w:t>OX457065.1         39946534                                        .......................  39946556</w:t>
      </w:r>
    </w:p>
    <w:p>
      <w:r>
        <w:rPr>
          <w:rFonts w:ascii="Consolas" w:hAnsi="Consolas"/>
          <w:sz w:val="18"/>
        </w:rPr>
        <w:t>OX457065.1         40042850                                       ........................  40042827</w:t>
      </w:r>
    </w:p>
    <w:p>
      <w:r>
        <w:rPr>
          <w:rFonts w:ascii="Consolas" w:hAnsi="Consolas"/>
          <w:sz w:val="18"/>
        </w:rPr>
        <w:t>OX457065.1         40702135                                        .......................  40702113</w:t>
      </w:r>
    </w:p>
    <w:p>
      <w:r>
        <w:rPr>
          <w:rFonts w:ascii="Consolas" w:hAnsi="Consolas"/>
          <w:sz w:val="18"/>
        </w:rPr>
        <w:t>OX457065.1         40718669                                        .......................  40718647</w:t>
      </w:r>
    </w:p>
    <w:p>
      <w:r>
        <w:rPr>
          <w:rFonts w:ascii="Consolas" w:hAnsi="Consolas"/>
          <w:sz w:val="18"/>
        </w:rPr>
        <w:t>OX457065.1         41024423                                        .......................  41024401</w:t>
      </w:r>
    </w:p>
    <w:p>
      <w:r>
        <w:rPr>
          <w:rFonts w:ascii="Consolas" w:hAnsi="Consolas"/>
          <w:sz w:val="18"/>
        </w:rPr>
        <w:t>OX457065.1         42051683                                          .....................  42051703</w:t>
      </w:r>
    </w:p>
    <w:p>
      <w:r>
        <w:rPr>
          <w:rFonts w:ascii="Consolas" w:hAnsi="Consolas"/>
          <w:sz w:val="18"/>
        </w:rPr>
        <w:t>OX457065.1         42116649                                        .......................  42116627</w:t>
      </w:r>
    </w:p>
    <w:p>
      <w:r>
        <w:rPr>
          <w:rFonts w:ascii="Consolas" w:hAnsi="Consolas"/>
          <w:sz w:val="18"/>
        </w:rPr>
        <w:t>OX457065.1         43140770                                        .......................  43140792</w:t>
      </w:r>
    </w:p>
    <w:p>
      <w:r>
        <w:rPr>
          <w:rFonts w:ascii="Consolas" w:hAnsi="Consolas"/>
          <w:sz w:val="18"/>
        </w:rPr>
        <w:t>OX457065.1         44044107                                        .......................  44044129</w:t>
      </w:r>
    </w:p>
    <w:p>
      <w:r>
        <w:rPr>
          <w:rFonts w:ascii="Consolas" w:hAnsi="Consolas"/>
          <w:sz w:val="18"/>
        </w:rPr>
        <w:t>OX457065.1         44432600                                        .......................  44432622</w:t>
      </w:r>
    </w:p>
    <w:p>
      <w:r>
        <w:rPr>
          <w:rFonts w:ascii="Consolas" w:hAnsi="Consolas"/>
          <w:sz w:val="18"/>
        </w:rPr>
        <w:t>OX457065.1         44819147                                        .......................  44819125</w:t>
      </w:r>
    </w:p>
    <w:p>
      <w:r>
        <w:rPr>
          <w:rFonts w:ascii="Consolas" w:hAnsi="Consolas"/>
          <w:sz w:val="18"/>
        </w:rPr>
        <w:t>OX457065.1         45393661                                         ......................  45393682</w:t>
      </w:r>
    </w:p>
    <w:p>
      <w:r>
        <w:rPr>
          <w:rFonts w:ascii="Consolas" w:hAnsi="Consolas"/>
          <w:sz w:val="18"/>
        </w:rPr>
        <w:t>OX457065.1         45406205                                        .......................  45406183</w:t>
      </w:r>
    </w:p>
    <w:p>
      <w:r>
        <w:rPr>
          <w:rFonts w:ascii="Consolas" w:hAnsi="Consolas"/>
          <w:sz w:val="18"/>
        </w:rPr>
        <w:t>OX457065.1         45688235                                        .......................  45688213</w:t>
      </w:r>
    </w:p>
    <w:p>
      <w:r>
        <w:rPr>
          <w:rFonts w:ascii="Consolas" w:hAnsi="Consolas"/>
          <w:sz w:val="18"/>
        </w:rPr>
        <w:t>OX457065.1         47501593                                        .......................  47501615</w:t>
      </w:r>
    </w:p>
    <w:p>
      <w:r>
        <w:rPr>
          <w:rFonts w:ascii="Consolas" w:hAnsi="Consolas"/>
          <w:sz w:val="18"/>
        </w:rPr>
        <w:t>OX457065.1         47894574                                        .......................  47894596</w:t>
      </w:r>
    </w:p>
    <w:p>
      <w:r>
        <w:rPr>
          <w:rFonts w:ascii="Consolas" w:hAnsi="Consolas"/>
          <w:sz w:val="18"/>
        </w:rPr>
        <w:t>OX457065.1         48043548                                        .......................  48043526</w:t>
      </w:r>
    </w:p>
    <w:p>
      <w:r>
        <w:rPr>
          <w:rFonts w:ascii="Consolas" w:hAnsi="Consolas"/>
          <w:sz w:val="18"/>
        </w:rPr>
        <w:t>OX457065.1         48104522                                        .......................  48104500</w:t>
      </w:r>
    </w:p>
    <w:p>
      <w:r>
        <w:rPr>
          <w:rFonts w:ascii="Consolas" w:hAnsi="Consolas"/>
          <w:sz w:val="18"/>
        </w:rPr>
        <w:t>OX457065.1         48467993                                        .......................  48467971</w:t>
      </w:r>
    </w:p>
    <w:p>
      <w:r>
        <w:rPr>
          <w:rFonts w:ascii="Consolas" w:hAnsi="Consolas"/>
          <w:sz w:val="18"/>
        </w:rPr>
        <w:t>OX457065.1         49605962                                        .......................  49605984</w:t>
      </w:r>
    </w:p>
    <w:p>
      <w:r>
        <w:rPr>
          <w:rFonts w:ascii="Consolas" w:hAnsi="Consolas"/>
          <w:sz w:val="18"/>
        </w:rPr>
        <w:t>OX457065.1         49922072                                        .......................  49922050</w:t>
      </w:r>
    </w:p>
    <w:p>
      <w:r>
        <w:rPr>
          <w:rFonts w:ascii="Consolas" w:hAnsi="Consolas"/>
          <w:sz w:val="18"/>
        </w:rPr>
        <w:t>OX457065.1         50058619                                       ........................  50058642</w:t>
      </w:r>
    </w:p>
    <w:p>
      <w:r>
        <w:rPr>
          <w:rFonts w:ascii="Consolas" w:hAnsi="Consolas"/>
          <w:sz w:val="18"/>
        </w:rPr>
        <w:t>OX457065.1         50546708                                        .......................  50546686</w:t>
      </w:r>
    </w:p>
    <w:p>
      <w:r>
        <w:rPr>
          <w:rFonts w:ascii="Consolas" w:hAnsi="Consolas"/>
          <w:sz w:val="18"/>
        </w:rPr>
        <w:t>OX457065.1         50942505                                       ........................  50942528</w:t>
      </w:r>
    </w:p>
    <w:p>
      <w:r>
        <w:rPr>
          <w:rFonts w:ascii="Consolas" w:hAnsi="Consolas"/>
          <w:sz w:val="18"/>
        </w:rPr>
        <w:t>OX457065.1         51094660                                       ........................  51094637</w:t>
      </w:r>
    </w:p>
    <w:p>
      <w:r>
        <w:rPr>
          <w:rFonts w:ascii="Consolas" w:hAnsi="Consolas"/>
          <w:sz w:val="18"/>
        </w:rPr>
        <w:t>OX457065.1         51247101                                        .......................  51247079</w:t>
      </w:r>
    </w:p>
    <w:p>
      <w:r>
        <w:rPr>
          <w:rFonts w:ascii="Consolas" w:hAnsi="Consolas"/>
          <w:sz w:val="18"/>
        </w:rPr>
        <w:t>OX457065.1         51643425                                        .......................  51643403</w:t>
      </w:r>
    </w:p>
    <w:p>
      <w:r>
        <w:rPr>
          <w:rFonts w:ascii="Consolas" w:hAnsi="Consolas"/>
          <w:sz w:val="18"/>
        </w:rPr>
        <w:t>OX457065.1         51643851                                        .......................  51643829</w:t>
      </w:r>
    </w:p>
    <w:p>
      <w:r>
        <w:rPr>
          <w:rFonts w:ascii="Consolas" w:hAnsi="Consolas"/>
          <w:sz w:val="18"/>
        </w:rPr>
        <w:t>OX457065.1         52102190                                            ...................  52102208</w:t>
      </w:r>
    </w:p>
    <w:p>
      <w:r>
        <w:rPr>
          <w:rFonts w:ascii="Consolas" w:hAnsi="Consolas"/>
          <w:sz w:val="18"/>
        </w:rPr>
        <w:t>OX457065.1         52256138                                       ........................  52256161</w:t>
      </w:r>
    </w:p>
    <w:p>
      <w:r>
        <w:rPr>
          <w:rFonts w:ascii="Consolas" w:hAnsi="Consolas"/>
          <w:sz w:val="18"/>
        </w:rPr>
        <w:t>OX457065.1         52706650                                       ........................  52706673</w:t>
      </w:r>
    </w:p>
    <w:p>
      <w:r>
        <w:rPr>
          <w:rFonts w:ascii="Consolas" w:hAnsi="Consolas"/>
          <w:sz w:val="18"/>
        </w:rPr>
        <w:t>OX457065.1         52944611                                        .......................  52944589</w:t>
      </w:r>
    </w:p>
    <w:p>
      <w:r>
        <w:rPr>
          <w:rFonts w:ascii="Consolas" w:hAnsi="Consolas"/>
          <w:sz w:val="18"/>
        </w:rPr>
        <w:t>OX457065.1         53030505                                        .......................  53030483</w:t>
      </w:r>
    </w:p>
    <w:p>
      <w:r>
        <w:rPr>
          <w:rFonts w:ascii="Consolas" w:hAnsi="Consolas"/>
          <w:sz w:val="18"/>
        </w:rPr>
        <w:t>OX457065.1         53112552                                       ........................  53112529</w:t>
      </w:r>
    </w:p>
    <w:p>
      <w:r>
        <w:rPr>
          <w:rFonts w:ascii="Consolas" w:hAnsi="Consolas"/>
          <w:sz w:val="18"/>
        </w:rPr>
        <w:t>OX457065.1         53283556                                        .......................  53283578</w:t>
      </w:r>
    </w:p>
    <w:p>
      <w:r>
        <w:rPr>
          <w:rFonts w:ascii="Consolas" w:hAnsi="Consolas"/>
          <w:sz w:val="18"/>
        </w:rPr>
        <w:t>OX457065.1         53833813                                       ........................  53833790</w:t>
      </w:r>
    </w:p>
    <w:p>
      <w:r>
        <w:rPr>
          <w:rFonts w:ascii="Consolas" w:hAnsi="Consolas"/>
          <w:sz w:val="18"/>
        </w:rPr>
        <w:t>OX457065.1         54095070                                        .......................  54095048</w:t>
      </w:r>
    </w:p>
    <w:p>
      <w:r>
        <w:rPr>
          <w:rFonts w:ascii="Consolas" w:hAnsi="Consolas"/>
          <w:sz w:val="18"/>
        </w:rPr>
        <w:t>OX457065.1         54592748                                        .......................  54592726</w:t>
      </w:r>
    </w:p>
    <w:p>
      <w:r>
        <w:rPr>
          <w:rFonts w:ascii="Consolas" w:hAnsi="Consolas"/>
          <w:sz w:val="18"/>
        </w:rPr>
        <w:t>OX457065.1         54729301                                        .......................  54729279</w:t>
      </w:r>
    </w:p>
    <w:p>
      <w:r>
        <w:rPr>
          <w:rFonts w:ascii="Consolas" w:hAnsi="Consolas"/>
          <w:sz w:val="18"/>
        </w:rPr>
        <w:t>OX457065.1         54883663                                       ........................  54883640</w:t>
      </w:r>
    </w:p>
    <w:p>
      <w:r>
        <w:rPr>
          <w:rFonts w:ascii="Consolas" w:hAnsi="Consolas"/>
          <w:sz w:val="18"/>
        </w:rPr>
        <w:t>OX457065.1         56538856                                        .......................  56538878</w:t>
      </w:r>
    </w:p>
    <w:p>
      <w:r>
        <w:rPr>
          <w:rFonts w:ascii="Consolas" w:hAnsi="Consolas"/>
          <w:sz w:val="18"/>
        </w:rPr>
        <w:t>OX457065.1         57470442                                        .......................  57470464</w:t>
      </w:r>
    </w:p>
    <w:p>
      <w:r>
        <w:rPr>
          <w:rFonts w:ascii="Consolas" w:hAnsi="Consolas"/>
          <w:sz w:val="18"/>
        </w:rPr>
        <w:t>OX457065.1         60206866                                        .......................  60206888</w:t>
      </w:r>
    </w:p>
    <w:p>
      <w:r>
        <w:rPr>
          <w:rFonts w:ascii="Consolas" w:hAnsi="Consolas"/>
          <w:sz w:val="18"/>
        </w:rPr>
        <w:t>OX457065.1         60764177                                        .......................  60764155</w:t>
      </w:r>
    </w:p>
    <w:p>
      <w:r>
        <w:rPr>
          <w:rFonts w:ascii="Consolas" w:hAnsi="Consolas"/>
          <w:sz w:val="18"/>
        </w:rPr>
        <w:t>OX457065.1         61868871                                        .......................  61868849</w:t>
      </w:r>
    </w:p>
    <w:p>
      <w:r>
        <w:rPr>
          <w:rFonts w:ascii="Consolas" w:hAnsi="Consolas"/>
          <w:sz w:val="18"/>
        </w:rPr>
        <w:t>OX457065.1         62081915                                      .........................  62081891</w:t>
      </w:r>
    </w:p>
    <w:p>
      <w:r>
        <w:rPr>
          <w:rFonts w:ascii="Consolas" w:hAnsi="Consolas"/>
          <w:sz w:val="18"/>
        </w:rPr>
        <w:t>OX457065.1         62843581                                      .........................  62843557</w:t>
      </w:r>
    </w:p>
    <w:p>
      <w:r>
        <w:rPr>
          <w:rFonts w:ascii="Consolas" w:hAnsi="Consolas"/>
          <w:sz w:val="18"/>
        </w:rPr>
        <w:t>OX457065.1         63275291                                        .......................  63275269</w:t>
      </w:r>
    </w:p>
    <w:p>
      <w:r>
        <w:rPr>
          <w:rFonts w:ascii="Consolas" w:hAnsi="Consolas"/>
          <w:sz w:val="18"/>
        </w:rPr>
        <w:t>OX457065.1         63478590                                       ........................  63478567</w:t>
      </w:r>
    </w:p>
    <w:p>
      <w:r>
        <w:rPr>
          <w:rFonts w:ascii="Consolas" w:hAnsi="Consolas"/>
          <w:sz w:val="18"/>
        </w:rPr>
        <w:t>OX457065.1         63484192                                        .......................  63484214</w:t>
      </w:r>
    </w:p>
    <w:p>
      <w:r>
        <w:rPr>
          <w:rFonts w:ascii="Consolas" w:hAnsi="Consolas"/>
          <w:sz w:val="18"/>
        </w:rPr>
        <w:t>OX457065.1         64490687                                        .......................  64490665</w:t>
      </w:r>
    </w:p>
    <w:p>
      <w:r>
        <w:rPr>
          <w:rFonts w:ascii="Consolas" w:hAnsi="Consolas"/>
          <w:sz w:val="18"/>
        </w:rPr>
        <w:t>OX457065.1         65326757                                        .......................  65326779</w:t>
      </w:r>
    </w:p>
    <w:p>
      <w:r>
        <w:rPr>
          <w:rFonts w:ascii="Consolas" w:hAnsi="Consolas"/>
          <w:sz w:val="18"/>
        </w:rPr>
        <w:t>OX457065.1         65710726                                        .......................  65710704</w:t>
      </w:r>
    </w:p>
    <w:p>
      <w:r>
        <w:rPr>
          <w:rFonts w:ascii="Consolas" w:hAnsi="Consolas"/>
          <w:sz w:val="18"/>
        </w:rPr>
        <w:t>OX457065.1         65877578                                       ........................  65877601</w:t>
      </w:r>
    </w:p>
    <w:p>
      <w:r>
        <w:rPr>
          <w:rFonts w:ascii="Consolas" w:hAnsi="Consolas"/>
          <w:sz w:val="18"/>
        </w:rPr>
        <w:t>OX457065.1         66507535                                        .......................  66507557</w:t>
      </w:r>
    </w:p>
    <w:p>
      <w:r>
        <w:rPr>
          <w:rFonts w:ascii="Consolas" w:hAnsi="Consolas"/>
          <w:sz w:val="18"/>
        </w:rPr>
        <w:t>OX457065.1         66825119                                       ........................  66825142</w:t>
      </w:r>
    </w:p>
    <w:p>
      <w:r>
        <w:rPr>
          <w:rFonts w:ascii="Consolas" w:hAnsi="Consolas"/>
          <w:sz w:val="18"/>
        </w:rPr>
        <w:t>OX457065.1         66872023                                       ........................  66872046</w:t>
      </w:r>
    </w:p>
    <w:p>
      <w:r>
        <w:rPr>
          <w:rFonts w:ascii="Consolas" w:hAnsi="Consolas"/>
          <w:sz w:val="18"/>
        </w:rPr>
        <w:t>OX457065.1         66932411                                        .......................  66932389</w:t>
      </w:r>
    </w:p>
    <w:p>
      <w:r>
        <w:rPr>
          <w:rFonts w:ascii="Consolas" w:hAnsi="Consolas"/>
          <w:sz w:val="18"/>
        </w:rPr>
        <w:t>OX457065.1         66949468                                        .......................  66949446</w:t>
      </w:r>
    </w:p>
    <w:p>
      <w:r>
        <w:rPr>
          <w:rFonts w:ascii="Consolas" w:hAnsi="Consolas"/>
          <w:sz w:val="18"/>
        </w:rPr>
        <w:t>OX457065.1         67026898                                        .......................  67026920</w:t>
      </w:r>
    </w:p>
    <w:p>
      <w:r>
        <w:rPr>
          <w:rFonts w:ascii="Consolas" w:hAnsi="Consolas"/>
          <w:sz w:val="18"/>
        </w:rPr>
        <w:t>OX457065.1         67843044                                        .......................  67843066</w:t>
      </w:r>
    </w:p>
    <w:p>
      <w:r>
        <w:rPr>
          <w:rFonts w:ascii="Consolas" w:hAnsi="Consolas"/>
          <w:sz w:val="18"/>
        </w:rPr>
        <w:t>OX457065.1         69021691                                        .......................  69021669</w:t>
      </w:r>
    </w:p>
    <w:p>
      <w:r>
        <w:rPr>
          <w:rFonts w:ascii="Consolas" w:hAnsi="Consolas"/>
          <w:sz w:val="18"/>
        </w:rPr>
        <w:t>OX457065.1         69166103                                       ........................  69166126</w:t>
      </w:r>
    </w:p>
    <w:p>
      <w:r>
        <w:rPr>
          <w:rFonts w:ascii="Consolas" w:hAnsi="Consolas"/>
          <w:sz w:val="18"/>
        </w:rPr>
        <w:t>OX457065.1         69331593                                        .......................  69331571</w:t>
      </w:r>
    </w:p>
    <w:p>
      <w:r>
        <w:rPr>
          <w:rFonts w:ascii="Consolas" w:hAnsi="Consolas"/>
          <w:sz w:val="18"/>
        </w:rPr>
        <w:t>OX457065.1         70718757                                        .......................  70718735</w:t>
      </w:r>
    </w:p>
    <w:p>
      <w:r>
        <w:rPr>
          <w:rFonts w:ascii="Consolas" w:hAnsi="Consolas"/>
          <w:sz w:val="18"/>
        </w:rPr>
        <w:t>OX457065.1         70834061                                           ....................  70834080</w:t>
      </w:r>
    </w:p>
    <w:p>
      <w:r>
        <w:rPr>
          <w:rFonts w:ascii="Consolas" w:hAnsi="Consolas"/>
          <w:sz w:val="18"/>
        </w:rPr>
        <w:t>OX457065.1         72714223                                        .......................  72714245</w:t>
      </w:r>
    </w:p>
    <w:p>
      <w:r>
        <w:rPr>
          <w:rFonts w:ascii="Consolas" w:hAnsi="Consolas"/>
          <w:sz w:val="18"/>
        </w:rPr>
        <w:t>OX457065.1         73281538                                         ......................  73281559</w:t>
      </w:r>
    </w:p>
    <w:p>
      <w:r>
        <w:rPr>
          <w:rFonts w:ascii="Consolas" w:hAnsi="Consolas"/>
          <w:sz w:val="18"/>
        </w:rPr>
        <w:t>OX457065.1         74379009                                        .......................  74379031</w:t>
      </w:r>
    </w:p>
    <w:p>
      <w:r>
        <w:rPr>
          <w:rFonts w:ascii="Consolas" w:hAnsi="Consolas"/>
          <w:sz w:val="18"/>
        </w:rPr>
        <w:t>OX457065.1         74566192                                        .......................  74566214</w:t>
      </w:r>
    </w:p>
    <w:p>
      <w:r>
        <w:rPr>
          <w:rFonts w:ascii="Consolas" w:hAnsi="Consolas"/>
          <w:sz w:val="18"/>
        </w:rPr>
        <w:t>OX457065.1         74769512                                        .......................  74769490</w:t>
      </w:r>
    </w:p>
    <w:p>
      <w:r>
        <w:rPr>
          <w:rFonts w:ascii="Consolas" w:hAnsi="Consolas"/>
          <w:sz w:val="18"/>
        </w:rPr>
        <w:t>OX457065.1         75999145                                       ........................  75999168</w:t>
      </w:r>
    </w:p>
    <w:p>
      <w:r>
        <w:rPr>
          <w:rFonts w:ascii="Consolas" w:hAnsi="Consolas"/>
          <w:sz w:val="18"/>
        </w:rPr>
        <w:t>OX457065.1         76100734                                        .......................  76100712</w:t>
      </w:r>
    </w:p>
    <w:p>
      <w:r>
        <w:rPr>
          <w:rFonts w:ascii="Consolas" w:hAnsi="Consolas"/>
          <w:sz w:val="18"/>
        </w:rPr>
        <w:t>OX457065.1         76250169                                        .......................  76250147</w:t>
      </w:r>
    </w:p>
    <w:p>
      <w:r>
        <w:rPr>
          <w:rFonts w:ascii="Consolas" w:hAnsi="Consolas"/>
          <w:sz w:val="18"/>
        </w:rPr>
        <w:t>OX457065.1         76371360                                       ........................  76371337</w:t>
      </w:r>
    </w:p>
    <w:p>
      <w:r>
        <w:rPr>
          <w:rFonts w:ascii="Consolas" w:hAnsi="Consolas"/>
          <w:sz w:val="18"/>
        </w:rPr>
        <w:t>OX457065.1         77311957                                        .......................  77311935</w:t>
      </w:r>
    </w:p>
    <w:p>
      <w:r>
        <w:rPr>
          <w:rFonts w:ascii="Consolas" w:hAnsi="Consolas"/>
          <w:sz w:val="18"/>
        </w:rPr>
        <w:t>OX457065.1         77371380                                       ........................  77371357</w:t>
      </w:r>
    </w:p>
    <w:p>
      <w:r>
        <w:rPr>
          <w:rFonts w:ascii="Consolas" w:hAnsi="Consolas"/>
          <w:sz w:val="18"/>
        </w:rPr>
        <w:t>OX457065.1         77852320                                        .......................  77852342</w:t>
      </w:r>
    </w:p>
    <w:p>
      <w:r>
        <w:rPr>
          <w:rFonts w:ascii="Consolas" w:hAnsi="Consolas"/>
          <w:sz w:val="18"/>
        </w:rPr>
        <w:t>OX457065.1         77870982                                        .......................  77870960</w:t>
      </w:r>
    </w:p>
    <w:p>
      <w:r>
        <w:rPr>
          <w:rFonts w:ascii="Consolas" w:hAnsi="Consolas"/>
          <w:sz w:val="18"/>
        </w:rPr>
        <w:t>OX457065.1         78062401                                        .......................  78062379</w:t>
      </w:r>
    </w:p>
    <w:p>
      <w:r>
        <w:rPr>
          <w:rFonts w:ascii="Consolas" w:hAnsi="Consolas"/>
          <w:sz w:val="18"/>
        </w:rPr>
        <w:t>OX457065.1         79058195                                        .......................  79058173</w:t>
      </w:r>
    </w:p>
    <w:p>
      <w:r>
        <w:rPr>
          <w:rFonts w:ascii="Consolas" w:hAnsi="Consolas"/>
          <w:sz w:val="18"/>
        </w:rPr>
        <w:t>OX457065.1         79463032                                        .......................  79463010</w:t>
      </w:r>
    </w:p>
    <w:p>
      <w:r>
        <w:rPr>
          <w:rFonts w:ascii="Consolas" w:hAnsi="Consolas"/>
          <w:sz w:val="18"/>
        </w:rPr>
        <w:t>OX457065.1         79473427                                        .......................  79473405</w:t>
      </w:r>
    </w:p>
    <w:p>
      <w:r>
        <w:rPr>
          <w:rFonts w:ascii="Consolas" w:hAnsi="Consolas"/>
          <w:sz w:val="18"/>
        </w:rPr>
        <w:t>OX457065.1         79647337                                        .......................  79647315</w:t>
      </w:r>
    </w:p>
    <w:p>
      <w:r>
        <w:rPr>
          <w:rFonts w:ascii="Consolas" w:hAnsi="Consolas"/>
          <w:sz w:val="18"/>
        </w:rPr>
        <w:t>OX457065.1         80234722                                        .......................  80234700</w:t>
      </w:r>
    </w:p>
    <w:p>
      <w:r>
        <w:rPr>
          <w:rFonts w:ascii="Consolas" w:hAnsi="Consolas"/>
          <w:sz w:val="18"/>
        </w:rPr>
        <w:t>OX457065.1         81238428                                       ........................  81238405</w:t>
      </w:r>
    </w:p>
    <w:p>
      <w:r>
        <w:rPr>
          <w:rFonts w:ascii="Consolas" w:hAnsi="Consolas"/>
          <w:sz w:val="18"/>
        </w:rPr>
        <w:t>OX457065.1         81252459                                        .......................  81252437</w:t>
      </w:r>
    </w:p>
    <w:p>
      <w:r>
        <w:rPr>
          <w:rFonts w:ascii="Consolas" w:hAnsi="Consolas"/>
          <w:sz w:val="18"/>
        </w:rPr>
        <w:t>OX457065.1         81325759                                        .......................  81325781</w:t>
      </w:r>
    </w:p>
    <w:p>
      <w:r>
        <w:rPr>
          <w:rFonts w:ascii="Consolas" w:hAnsi="Consolas"/>
          <w:sz w:val="18"/>
        </w:rPr>
        <w:t>OX457065.1         81467296                                        .......................  81467318</w:t>
      </w:r>
    </w:p>
    <w:p>
      <w:r>
        <w:rPr>
          <w:rFonts w:ascii="Consolas" w:hAnsi="Consolas"/>
          <w:sz w:val="18"/>
        </w:rPr>
        <w:t>OX457065.1         81685670                                       ........................  81685693</w:t>
      </w:r>
    </w:p>
    <w:p>
      <w:r>
        <w:rPr>
          <w:rFonts w:ascii="Consolas" w:hAnsi="Consolas"/>
          <w:sz w:val="18"/>
        </w:rPr>
        <w:t>OX457065.1         82761304                                        .......................  82761282</w:t>
      </w:r>
    </w:p>
    <w:p>
      <w:r>
        <w:rPr>
          <w:rFonts w:ascii="Consolas" w:hAnsi="Consolas"/>
          <w:sz w:val="18"/>
        </w:rPr>
        <w:t>OX457065.1         83150694                                        .......................  83150672</w:t>
      </w:r>
    </w:p>
    <w:p>
      <w:r>
        <w:rPr>
          <w:rFonts w:ascii="Consolas" w:hAnsi="Consolas"/>
          <w:sz w:val="18"/>
        </w:rPr>
        <w:t>OX457065.1         83358363                                        .......................  83358341</w:t>
      </w:r>
    </w:p>
    <w:p>
      <w:r>
        <w:rPr>
          <w:rFonts w:ascii="Consolas" w:hAnsi="Consolas"/>
          <w:sz w:val="18"/>
        </w:rPr>
        <w:t>OX457065.1         83982824                                        .......................  83982802</w:t>
      </w:r>
    </w:p>
    <w:p>
      <w:r>
        <w:rPr>
          <w:rFonts w:ascii="Consolas" w:hAnsi="Consolas"/>
          <w:sz w:val="18"/>
        </w:rPr>
        <w:t>OX457065.1         84036308                                       ........................  84036285</w:t>
      </w:r>
    </w:p>
    <w:p>
      <w:r>
        <w:rPr>
          <w:rFonts w:ascii="Consolas" w:hAnsi="Consolas"/>
          <w:sz w:val="18"/>
        </w:rPr>
        <w:t>OX457065.1         84643693                                        .......................  84643671</w:t>
      </w:r>
    </w:p>
    <w:p>
      <w:r>
        <w:rPr>
          <w:rFonts w:ascii="Consolas" w:hAnsi="Consolas"/>
          <w:sz w:val="18"/>
        </w:rPr>
        <w:t>OX457065.1         86919360                                        .......................  86919338</w:t>
      </w:r>
    </w:p>
    <w:p>
      <w:r>
        <w:rPr>
          <w:rFonts w:ascii="Consolas" w:hAnsi="Consolas"/>
          <w:sz w:val="18"/>
        </w:rPr>
        <w:t>OX457065.1         87310757                                        .......................  87310779</w:t>
      </w:r>
    </w:p>
    <w:p>
      <w:r>
        <w:rPr>
          <w:rFonts w:ascii="Consolas" w:hAnsi="Consolas"/>
          <w:sz w:val="18"/>
        </w:rPr>
        <w:t>OX457065.1         88320509                                        .......................  88320531</w:t>
      </w:r>
    </w:p>
    <w:p>
      <w:r>
        <w:rPr>
          <w:rFonts w:ascii="Consolas" w:hAnsi="Consolas"/>
          <w:sz w:val="18"/>
        </w:rPr>
        <w:t>OX457065.1         88740171                                       ........................  88740148</w:t>
      </w:r>
    </w:p>
    <w:p>
      <w:r>
        <w:rPr>
          <w:rFonts w:ascii="Consolas" w:hAnsi="Consolas"/>
          <w:sz w:val="18"/>
        </w:rPr>
        <w:t>OX457065.1         89184184                                       ........................  89184207</w:t>
      </w:r>
    </w:p>
    <w:p>
      <w:r>
        <w:rPr>
          <w:rFonts w:ascii="Consolas" w:hAnsi="Consolas"/>
          <w:sz w:val="18"/>
        </w:rPr>
        <w:t>OX457065.1         89396141                                        .......................  89396119</w:t>
      </w:r>
    </w:p>
    <w:p>
      <w:r>
        <w:rPr>
          <w:rFonts w:ascii="Consolas" w:hAnsi="Consolas"/>
          <w:sz w:val="18"/>
        </w:rPr>
        <w:t>OX457065.1         89497754                                       ........................  89497777</w:t>
      </w:r>
    </w:p>
    <w:p>
      <w:r>
        <w:rPr>
          <w:rFonts w:ascii="Consolas" w:hAnsi="Consolas"/>
          <w:sz w:val="18"/>
        </w:rPr>
        <w:t>OX457065.1         89645888                                        .......................  89645910</w:t>
      </w:r>
    </w:p>
    <w:p>
      <w:r>
        <w:rPr>
          <w:rFonts w:ascii="Consolas" w:hAnsi="Consolas"/>
          <w:sz w:val="18"/>
        </w:rPr>
        <w:t>OX457065.1         89715910                                        .......................  89715888</w:t>
      </w:r>
    </w:p>
    <w:p>
      <w:r>
        <w:rPr>
          <w:rFonts w:ascii="Consolas" w:hAnsi="Consolas"/>
          <w:sz w:val="18"/>
        </w:rPr>
        <w:t>OX457065.1         89863893                                        .......................  89863871</w:t>
      </w:r>
    </w:p>
    <w:p>
      <w:r>
        <w:rPr>
          <w:rFonts w:ascii="Consolas" w:hAnsi="Consolas"/>
          <w:sz w:val="18"/>
        </w:rPr>
        <w:t>OX457065.1         89877625                                        .......................  89877603</w:t>
      </w:r>
    </w:p>
    <w:p>
      <w:r>
        <w:rPr>
          <w:rFonts w:ascii="Consolas" w:hAnsi="Consolas"/>
          <w:sz w:val="18"/>
        </w:rPr>
        <w:t>OX457065.1         90071982                                       ........................  90071959</w:t>
      </w:r>
    </w:p>
    <w:p>
      <w:r>
        <w:rPr>
          <w:rFonts w:ascii="Consolas" w:hAnsi="Consolas"/>
          <w:sz w:val="18"/>
        </w:rPr>
        <w:t>OX457065.1         90342383                                        .......................  90342405</w:t>
      </w:r>
    </w:p>
    <w:p>
      <w:r>
        <w:rPr>
          <w:rFonts w:ascii="Consolas" w:hAnsi="Consolas"/>
          <w:sz w:val="18"/>
        </w:rPr>
        <w:t>OX457065.1         90986514                                       ........................  90986537</w:t>
      </w:r>
    </w:p>
    <w:p>
      <w:r>
        <w:rPr>
          <w:rFonts w:ascii="Consolas" w:hAnsi="Consolas"/>
          <w:sz w:val="18"/>
        </w:rPr>
        <w:t>OX457065.1         91207676                                        .......................  91207654</w:t>
      </w:r>
    </w:p>
    <w:p>
      <w:r>
        <w:rPr>
          <w:rFonts w:ascii="Consolas" w:hAnsi="Consolas"/>
          <w:sz w:val="18"/>
        </w:rPr>
        <w:t>OX457065.1         91293038                                        .......................  91293016</w:t>
      </w:r>
    </w:p>
    <w:p>
      <w:r>
        <w:rPr>
          <w:rFonts w:ascii="Consolas" w:hAnsi="Consolas"/>
          <w:sz w:val="18"/>
        </w:rPr>
        <w:t>OX457065.1         91495839                                        .......................  91495861</w:t>
      </w:r>
    </w:p>
    <w:p>
      <w:r>
        <w:rPr>
          <w:rFonts w:ascii="Consolas" w:hAnsi="Consolas"/>
          <w:sz w:val="18"/>
        </w:rPr>
        <w:t>OX457065.1         91546675                                          .....................  91546695</w:t>
      </w:r>
    </w:p>
    <w:p>
      <w:r>
        <w:rPr>
          <w:rFonts w:ascii="Consolas" w:hAnsi="Consolas"/>
          <w:sz w:val="18"/>
        </w:rPr>
        <w:t>OX457065.1         92726970                                        .......................  92726992</w:t>
      </w:r>
    </w:p>
    <w:p>
      <w:r>
        <w:rPr>
          <w:rFonts w:ascii="Consolas" w:hAnsi="Consolas"/>
          <w:sz w:val="18"/>
        </w:rPr>
        <w:t>OX457065.1         94255828                                         ......................  94255807</w:t>
      </w:r>
    </w:p>
    <w:p>
      <w:r>
        <w:rPr>
          <w:rFonts w:ascii="Consolas" w:hAnsi="Consolas"/>
          <w:sz w:val="18"/>
        </w:rPr>
        <w:t>OX457065.1         94306418                                        .......................  94306440</w:t>
      </w:r>
    </w:p>
    <w:p>
      <w:r>
        <w:rPr>
          <w:rFonts w:ascii="Consolas" w:hAnsi="Consolas"/>
          <w:sz w:val="18"/>
        </w:rPr>
        <w:t>OX457065.1         94409671                                        .......................  94409693</w:t>
      </w:r>
    </w:p>
    <w:p>
      <w:r>
        <w:rPr>
          <w:rFonts w:ascii="Consolas" w:hAnsi="Consolas"/>
          <w:sz w:val="18"/>
        </w:rPr>
        <w:t>OX457065.1         94829530                                          .....................  94829550</w:t>
      </w:r>
    </w:p>
    <w:p>
      <w:r>
        <w:rPr>
          <w:rFonts w:ascii="Consolas" w:hAnsi="Consolas"/>
          <w:sz w:val="18"/>
        </w:rPr>
        <w:t>OX457065.1         95422959                                       ........................  95422936</w:t>
      </w:r>
    </w:p>
    <w:p>
      <w:r>
        <w:rPr>
          <w:rFonts w:ascii="Consolas" w:hAnsi="Consolas"/>
          <w:sz w:val="18"/>
        </w:rPr>
        <w:t>OX457065.1         95578260                                        .......................  95578282</w:t>
      </w:r>
    </w:p>
    <w:p>
      <w:r>
        <w:rPr>
          <w:rFonts w:ascii="Consolas" w:hAnsi="Consolas"/>
          <w:sz w:val="18"/>
        </w:rPr>
        <w:t>OX457065.1         95645888                                           ....................  95645869</w:t>
      </w:r>
    </w:p>
    <w:p>
      <w:r>
        <w:rPr>
          <w:rFonts w:ascii="Consolas" w:hAnsi="Consolas"/>
          <w:sz w:val="18"/>
        </w:rPr>
        <w:t>OX457065.1         95937950                                        .......................  95937928</w:t>
      </w:r>
    </w:p>
    <w:p>
      <w:r>
        <w:rPr>
          <w:rFonts w:ascii="Consolas" w:hAnsi="Consolas"/>
          <w:sz w:val="18"/>
        </w:rPr>
        <w:t>OX457065.1         96542005                                       ........................  96541982</w:t>
      </w:r>
    </w:p>
    <w:p>
      <w:r>
        <w:rPr>
          <w:rFonts w:ascii="Consolas" w:hAnsi="Consolas"/>
          <w:sz w:val="18"/>
        </w:rPr>
        <w:t>OX457065.1         96547132                                       ........................  96547109</w:t>
      </w:r>
    </w:p>
    <w:p>
      <w:r>
        <w:rPr>
          <w:rFonts w:ascii="Consolas" w:hAnsi="Consolas"/>
          <w:sz w:val="18"/>
        </w:rPr>
        <w:t>OX457065.1         96964427                                        .......................  96964405</w:t>
      </w:r>
    </w:p>
    <w:p>
      <w:r>
        <w:rPr>
          <w:rFonts w:ascii="Consolas" w:hAnsi="Consolas"/>
          <w:sz w:val="18"/>
        </w:rPr>
        <w:t>OX457065.1         98128894                                       ........................  98128917</w:t>
      </w:r>
    </w:p>
    <w:p>
      <w:r>
        <w:rPr>
          <w:rFonts w:ascii="Consolas" w:hAnsi="Consolas"/>
          <w:sz w:val="18"/>
        </w:rPr>
        <w:t>OX457065.1         98212915                                        .......................  98212937</w:t>
      </w:r>
    </w:p>
    <w:p>
      <w:r>
        <w:rPr>
          <w:rFonts w:ascii="Consolas" w:hAnsi="Consolas"/>
          <w:sz w:val="18"/>
        </w:rPr>
        <w:t>OX457065.1         99255240                                        .......................  99255218</w:t>
      </w:r>
    </w:p>
    <w:p>
      <w:r>
        <w:rPr>
          <w:rFonts w:ascii="Consolas" w:hAnsi="Consolas"/>
          <w:sz w:val="18"/>
        </w:rPr>
        <w:t>OX457065.1         99887522                                        .......................  99887544</w:t>
      </w:r>
    </w:p>
    <w:p>
      <w:r>
        <w:rPr>
          <w:rFonts w:ascii="Consolas" w:hAnsi="Consolas"/>
          <w:sz w:val="18"/>
        </w:rPr>
        <w:t>OX457065.1         100012580                                       .......................  100012558</w:t>
      </w:r>
    </w:p>
    <w:p>
      <w:r>
        <w:rPr>
          <w:rFonts w:ascii="Consolas" w:hAnsi="Consolas"/>
          <w:sz w:val="18"/>
        </w:rPr>
        <w:t>OX457065.1         100257753                                       .......................  100257775</w:t>
      </w:r>
    </w:p>
    <w:p>
      <w:r>
        <w:rPr>
          <w:rFonts w:ascii="Consolas" w:hAnsi="Consolas"/>
          <w:sz w:val="18"/>
        </w:rPr>
        <w:t>OX457065.1         100264260                                       .......................  100264282</w:t>
      </w:r>
    </w:p>
    <w:p>
      <w:r>
        <w:rPr>
          <w:rFonts w:ascii="Consolas" w:hAnsi="Consolas"/>
          <w:sz w:val="18"/>
        </w:rPr>
        <w:t>OX457065.1         100555717                                       .......................  100555695</w:t>
      </w:r>
    </w:p>
    <w:p>
      <w:r>
        <w:rPr>
          <w:rFonts w:ascii="Consolas" w:hAnsi="Consolas"/>
          <w:sz w:val="18"/>
        </w:rPr>
        <w:t>OX457065.1         100657671                                       .......................  100657649</w:t>
      </w:r>
    </w:p>
    <w:p>
      <w:r>
        <w:rPr>
          <w:rFonts w:ascii="Consolas" w:hAnsi="Consolas"/>
          <w:sz w:val="18"/>
        </w:rPr>
        <w:t>OX457065.1         100856233                                    ..........................  100856258</w:t>
      </w:r>
    </w:p>
    <w:p>
      <w:r>
        <w:rPr>
          <w:rFonts w:ascii="Consolas" w:hAnsi="Consolas"/>
          <w:sz w:val="18"/>
        </w:rPr>
        <w:t>OX457065.1         101210526                                       .......................  101210504</w:t>
      </w:r>
    </w:p>
    <w:p>
      <w:r>
        <w:rPr>
          <w:rFonts w:ascii="Consolas" w:hAnsi="Consolas"/>
          <w:sz w:val="18"/>
        </w:rPr>
        <w:t>OX457065.1         101602483                                        ......................  101602462</w:t>
      </w:r>
    </w:p>
    <w:p>
      <w:r>
        <w:rPr>
          <w:rFonts w:ascii="Consolas" w:hAnsi="Consolas"/>
          <w:sz w:val="18"/>
        </w:rPr>
        <w:t>OX457065.1         101880645                                       .......................  101880623</w:t>
      </w:r>
    </w:p>
    <w:p>
      <w:r>
        <w:rPr>
          <w:rFonts w:ascii="Consolas" w:hAnsi="Consolas"/>
          <w:sz w:val="18"/>
        </w:rPr>
        <w:t>OX457065.1         102358444                                      ........................  102358467</w:t>
      </w:r>
    </w:p>
    <w:p>
      <w:r>
        <w:rPr>
          <w:rFonts w:ascii="Consolas" w:hAnsi="Consolas"/>
          <w:sz w:val="18"/>
        </w:rPr>
        <w:t>OX457065.1         102928502                                       .......................  102928524</w:t>
      </w:r>
    </w:p>
    <w:p>
      <w:r>
        <w:rPr>
          <w:rFonts w:ascii="Consolas" w:hAnsi="Consolas"/>
          <w:sz w:val="18"/>
        </w:rPr>
        <w:t>OX457065.1         104217299                                        ......................  104217278</w:t>
      </w:r>
    </w:p>
    <w:p>
      <w:r>
        <w:rPr>
          <w:rFonts w:ascii="Consolas" w:hAnsi="Consolas"/>
          <w:sz w:val="18"/>
        </w:rPr>
        <w:t>OX457065.1         104888775                                       .......................  104888797</w:t>
      </w:r>
    </w:p>
    <w:p>
      <w:r>
        <w:rPr>
          <w:rFonts w:ascii="Consolas" w:hAnsi="Consolas"/>
          <w:sz w:val="18"/>
        </w:rPr>
        <w:t>OX457065.1         104990109                                       .......................  104990131</w:t>
      </w:r>
    </w:p>
    <w:p>
      <w:r>
        <w:rPr>
          <w:rFonts w:ascii="Consolas" w:hAnsi="Consolas"/>
          <w:sz w:val="18"/>
        </w:rPr>
        <w:t>OX457059.1         147513892                                       .......................  147513870</w:t>
      </w:r>
    </w:p>
    <w:p>
      <w:r>
        <w:rPr>
          <w:rFonts w:ascii="Consolas" w:hAnsi="Consolas"/>
          <w:sz w:val="18"/>
        </w:rPr>
        <w:t>OX457059.1         81095956                                       ........................  81095933</w:t>
      </w:r>
    </w:p>
    <w:p>
      <w:r>
        <w:rPr>
          <w:rFonts w:ascii="Consolas" w:hAnsi="Consolas"/>
          <w:sz w:val="18"/>
        </w:rPr>
        <w:t>OX457059.1         122353889                                       .......................  122353867</w:t>
      </w:r>
    </w:p>
    <w:p>
      <w:r>
        <w:rPr>
          <w:rFonts w:ascii="Consolas" w:hAnsi="Consolas"/>
          <w:sz w:val="18"/>
        </w:rPr>
        <w:t>OX457059.1         76239702                                       ........................  76239725</w:t>
      </w:r>
    </w:p>
    <w:p>
      <w:r>
        <w:rPr>
          <w:rFonts w:ascii="Consolas" w:hAnsi="Consolas"/>
          <w:sz w:val="18"/>
        </w:rPr>
        <w:t>OX457059.1         77474036                                        .......................  77474014</w:t>
      </w:r>
    </w:p>
    <w:p>
      <w:r>
        <w:rPr>
          <w:rFonts w:ascii="Consolas" w:hAnsi="Consolas"/>
          <w:sz w:val="18"/>
        </w:rPr>
        <w:t>OX457059.1         81544865                                        .................G.....  81544887</w:t>
      </w:r>
    </w:p>
    <w:p>
      <w:r>
        <w:rPr>
          <w:rFonts w:ascii="Consolas" w:hAnsi="Consolas"/>
          <w:sz w:val="18"/>
        </w:rPr>
        <w:t>OX457059.1         147669358                                       .......................  147669380</w:t>
      </w:r>
    </w:p>
    <w:p>
      <w:r>
        <w:rPr>
          <w:rFonts w:ascii="Consolas" w:hAnsi="Consolas"/>
          <w:sz w:val="18"/>
        </w:rPr>
        <w:t>OX457059.1         124254985                                      ........................  124255008</w:t>
      </w:r>
    </w:p>
    <w:p>
      <w:r>
        <w:rPr>
          <w:rFonts w:ascii="Consolas" w:hAnsi="Consolas"/>
          <w:sz w:val="18"/>
        </w:rPr>
        <w:t>OX457059.1         134918628                                       .......................  134918650</w:t>
      </w:r>
    </w:p>
    <w:p>
      <w:r>
        <w:rPr>
          <w:rFonts w:ascii="Consolas" w:hAnsi="Consolas"/>
          <w:sz w:val="18"/>
        </w:rPr>
        <w:t>OX457059.1         171560798                                      ........................  171560821</w:t>
      </w:r>
    </w:p>
    <w:p>
      <w:r>
        <w:rPr>
          <w:rFonts w:ascii="Consolas" w:hAnsi="Consolas"/>
          <w:sz w:val="18"/>
        </w:rPr>
        <w:t>OX457059.1         136398888                                   ...........................  136398914</w:t>
      </w:r>
    </w:p>
    <w:p>
      <w:r>
        <w:rPr>
          <w:rFonts w:ascii="Consolas" w:hAnsi="Consolas"/>
          <w:sz w:val="18"/>
        </w:rPr>
        <w:t>OX457059.1         149141576                                      ........................  149141599</w:t>
      </w:r>
    </w:p>
    <w:p>
      <w:r>
        <w:rPr>
          <w:rFonts w:ascii="Consolas" w:hAnsi="Consolas"/>
          <w:sz w:val="18"/>
        </w:rPr>
        <w:t>OX457059.1         37915652                                       ........................  37915629</w:t>
      </w:r>
    </w:p>
    <w:p>
      <w:r>
        <w:rPr>
          <w:rFonts w:ascii="Consolas" w:hAnsi="Consolas"/>
          <w:sz w:val="18"/>
        </w:rPr>
        <w:t>OX457059.1         115092866                                      ........................  115092843</w:t>
      </w:r>
    </w:p>
    <w:p>
      <w:r>
        <w:rPr>
          <w:rFonts w:ascii="Consolas" w:hAnsi="Consolas"/>
          <w:sz w:val="18"/>
        </w:rPr>
        <w:t>OX457059.1         159974708                                      ........................  159974685</w:t>
      </w:r>
    </w:p>
    <w:p>
      <w:r>
        <w:rPr>
          <w:rFonts w:ascii="Consolas" w:hAnsi="Consolas"/>
          <w:sz w:val="18"/>
        </w:rPr>
        <w:t>OX457059.1         165695561                                      ........................  165695584</w:t>
      </w:r>
    </w:p>
    <w:p>
      <w:r>
        <w:rPr>
          <w:rFonts w:ascii="Consolas" w:hAnsi="Consolas"/>
          <w:sz w:val="18"/>
        </w:rPr>
        <w:t>OX457059.1         167660045                                       .......................  167660067</w:t>
      </w:r>
    </w:p>
    <w:p>
      <w:r>
        <w:rPr>
          <w:rFonts w:ascii="Consolas" w:hAnsi="Consolas"/>
          <w:sz w:val="18"/>
        </w:rPr>
        <w:t>OX457059.1         39850327                                        .......................  39850305</w:t>
      </w:r>
    </w:p>
    <w:p>
      <w:r>
        <w:rPr>
          <w:rFonts w:ascii="Consolas" w:hAnsi="Consolas"/>
          <w:sz w:val="18"/>
        </w:rPr>
        <w:t>OX457059.1         70240244                                 ..............................  70240273</w:t>
      </w:r>
    </w:p>
    <w:p>
      <w:r>
        <w:rPr>
          <w:rFonts w:ascii="Consolas" w:hAnsi="Consolas"/>
          <w:sz w:val="18"/>
        </w:rPr>
        <w:t>OX457059.1         70522737                                       ........................  70522760</w:t>
      </w:r>
    </w:p>
    <w:p>
      <w:r>
        <w:rPr>
          <w:rFonts w:ascii="Consolas" w:hAnsi="Consolas"/>
          <w:sz w:val="18"/>
        </w:rPr>
        <w:t>OX457059.1         85709426                                        .......................  85709404</w:t>
      </w:r>
    </w:p>
    <w:p>
      <w:r>
        <w:rPr>
          <w:rFonts w:ascii="Consolas" w:hAnsi="Consolas"/>
          <w:sz w:val="18"/>
        </w:rPr>
        <w:t>OX457059.1         88127974                                       ........................  88127951</w:t>
      </w:r>
    </w:p>
    <w:p>
      <w:r>
        <w:rPr>
          <w:rFonts w:ascii="Consolas" w:hAnsi="Consolas"/>
          <w:sz w:val="18"/>
        </w:rPr>
        <w:t>OX457059.1         164344744                                       .......................  164344722</w:t>
      </w:r>
    </w:p>
    <w:p>
      <w:r>
        <w:rPr>
          <w:rFonts w:ascii="Consolas" w:hAnsi="Consolas"/>
          <w:sz w:val="18"/>
        </w:rPr>
        <w:t>OX457059.1         8597570                                         .......................  8597592</w:t>
      </w:r>
    </w:p>
    <w:p>
      <w:r>
        <w:rPr>
          <w:rFonts w:ascii="Consolas" w:hAnsi="Consolas"/>
          <w:sz w:val="18"/>
        </w:rPr>
        <w:t>OX457059.1         25943584                                        .......................  25943606</w:t>
      </w:r>
    </w:p>
    <w:p>
      <w:r>
        <w:rPr>
          <w:rFonts w:ascii="Consolas" w:hAnsi="Consolas"/>
          <w:sz w:val="18"/>
        </w:rPr>
        <w:t>OX457059.1         29092240                                .....A.........................  29092270</w:t>
      </w:r>
    </w:p>
    <w:p>
      <w:r>
        <w:rPr>
          <w:rFonts w:ascii="Consolas" w:hAnsi="Consolas"/>
          <w:sz w:val="18"/>
        </w:rPr>
        <w:t>OX457059.1         30619970                                        .......................  30619992</w:t>
      </w:r>
    </w:p>
    <w:p>
      <w:r>
        <w:rPr>
          <w:rFonts w:ascii="Consolas" w:hAnsi="Consolas"/>
          <w:sz w:val="18"/>
        </w:rPr>
        <w:t>OX457059.1         41082078                                        .......................  41082056</w:t>
      </w:r>
    </w:p>
    <w:p>
      <w:r>
        <w:rPr>
          <w:rFonts w:ascii="Consolas" w:hAnsi="Consolas"/>
          <w:sz w:val="18"/>
        </w:rPr>
        <w:t>OX457059.1         43956185                                        ......................T  43956163</w:t>
      </w:r>
    </w:p>
    <w:p>
      <w:r>
        <w:rPr>
          <w:rFonts w:ascii="Consolas" w:hAnsi="Consolas"/>
          <w:sz w:val="18"/>
        </w:rPr>
        <w:t>OX457059.1         51785087                                       ........................  51785110</w:t>
      </w:r>
    </w:p>
    <w:p>
      <w:r>
        <w:rPr>
          <w:rFonts w:ascii="Consolas" w:hAnsi="Consolas"/>
          <w:sz w:val="18"/>
        </w:rPr>
        <w:t>OX457059.1         67016200                                        .......................  67016178</w:t>
      </w:r>
    </w:p>
    <w:p>
      <w:r>
        <w:rPr>
          <w:rFonts w:ascii="Consolas" w:hAnsi="Consolas"/>
          <w:sz w:val="18"/>
        </w:rPr>
        <w:t>OX457059.1         71599797                                     .........................G  71599772</w:t>
      </w:r>
    </w:p>
    <w:p>
      <w:r>
        <w:rPr>
          <w:rFonts w:ascii="Consolas" w:hAnsi="Consolas"/>
          <w:sz w:val="18"/>
        </w:rPr>
        <w:t>OX457059.1         91095189                                        .......................  91095167</w:t>
      </w:r>
    </w:p>
    <w:p>
      <w:r>
        <w:rPr>
          <w:rFonts w:ascii="Consolas" w:hAnsi="Consolas"/>
          <w:sz w:val="18"/>
        </w:rPr>
        <w:t>OX457059.1         91431346                                       ........................  91431323</w:t>
      </w:r>
    </w:p>
    <w:p>
      <w:r>
        <w:rPr>
          <w:rFonts w:ascii="Consolas" w:hAnsi="Consolas"/>
          <w:sz w:val="18"/>
        </w:rPr>
        <w:t>OX457059.1         92035801                                        .......................  92035823</w:t>
      </w:r>
    </w:p>
    <w:p>
      <w:r>
        <w:rPr>
          <w:rFonts w:ascii="Consolas" w:hAnsi="Consolas"/>
          <w:sz w:val="18"/>
        </w:rPr>
        <w:t>OX457059.1         111987736                                         .....................  111987756</w:t>
      </w:r>
    </w:p>
    <w:p>
      <w:r>
        <w:rPr>
          <w:rFonts w:ascii="Consolas" w:hAnsi="Consolas"/>
          <w:sz w:val="18"/>
        </w:rPr>
        <w:t>OX457059.1         115042064                                       .......................  115042086</w:t>
      </w:r>
    </w:p>
    <w:p>
      <w:r>
        <w:rPr>
          <w:rFonts w:ascii="Consolas" w:hAnsi="Consolas"/>
          <w:sz w:val="18"/>
        </w:rPr>
        <w:t>OX457059.1         119974538                                       .......................  119974516</w:t>
      </w:r>
    </w:p>
    <w:p>
      <w:r>
        <w:rPr>
          <w:rFonts w:ascii="Consolas" w:hAnsi="Consolas"/>
          <w:sz w:val="18"/>
        </w:rPr>
        <w:t>OX457059.1         124149476                                       .......................  124149454</w:t>
      </w:r>
    </w:p>
    <w:p>
      <w:r>
        <w:rPr>
          <w:rFonts w:ascii="Consolas" w:hAnsi="Consolas"/>
          <w:sz w:val="18"/>
        </w:rPr>
        <w:t>OX457059.1         132002414                                       .......................  132002436</w:t>
      </w:r>
    </w:p>
    <w:p>
      <w:r>
        <w:rPr>
          <w:rFonts w:ascii="Consolas" w:hAnsi="Consolas"/>
          <w:sz w:val="18"/>
        </w:rPr>
        <w:t>OX457059.1         135770108                                       ..................G....  135770130</w:t>
      </w:r>
    </w:p>
    <w:p>
      <w:r>
        <w:rPr>
          <w:rFonts w:ascii="Consolas" w:hAnsi="Consolas"/>
          <w:sz w:val="18"/>
        </w:rPr>
        <w:t>OX457059.1         138611391                                       .......................  138611413</w:t>
      </w:r>
    </w:p>
    <w:p>
      <w:r>
        <w:rPr>
          <w:rFonts w:ascii="Consolas" w:hAnsi="Consolas"/>
          <w:sz w:val="18"/>
        </w:rPr>
        <w:t>OX457059.1         139356967                                       .......................  139356945</w:t>
      </w:r>
    </w:p>
    <w:p>
      <w:r>
        <w:rPr>
          <w:rFonts w:ascii="Consolas" w:hAnsi="Consolas"/>
          <w:sz w:val="18"/>
        </w:rPr>
        <w:t>OX457059.1         143155373                                       .......................  143155351</w:t>
      </w:r>
    </w:p>
    <w:p>
      <w:r>
        <w:rPr>
          <w:rFonts w:ascii="Consolas" w:hAnsi="Consolas"/>
          <w:sz w:val="18"/>
        </w:rPr>
        <w:t>OX457059.1         145191115                                      ........................  145191138</w:t>
      </w:r>
    </w:p>
    <w:p>
      <w:r>
        <w:rPr>
          <w:rFonts w:ascii="Consolas" w:hAnsi="Consolas"/>
          <w:sz w:val="18"/>
        </w:rPr>
        <w:t>OX457059.1         147269060                                       .......................  147269038</w:t>
      </w:r>
    </w:p>
    <w:p>
      <w:r>
        <w:rPr>
          <w:rFonts w:ascii="Consolas" w:hAnsi="Consolas"/>
          <w:sz w:val="18"/>
        </w:rPr>
        <w:t>OX457059.1         172768409                                       .......................  172768387</w:t>
      </w:r>
    </w:p>
    <w:p>
      <w:r>
        <w:rPr>
          <w:rFonts w:ascii="Consolas" w:hAnsi="Consolas"/>
          <w:sz w:val="18"/>
        </w:rPr>
        <w:t>OX457059.1         38297299                                        .......................  38297277</w:t>
      </w:r>
    </w:p>
    <w:p>
      <w:r>
        <w:rPr>
          <w:rFonts w:ascii="Consolas" w:hAnsi="Consolas"/>
          <w:sz w:val="18"/>
        </w:rPr>
        <w:t>OX457059.1         44443286                                         ......................  44443307</w:t>
      </w:r>
    </w:p>
    <w:p>
      <w:r>
        <w:rPr>
          <w:rFonts w:ascii="Consolas" w:hAnsi="Consolas"/>
          <w:sz w:val="18"/>
        </w:rPr>
        <w:t>OX457059.1         57924481                                       ........................  57924504</w:t>
      </w:r>
    </w:p>
    <w:p>
      <w:r>
        <w:rPr>
          <w:rFonts w:ascii="Consolas" w:hAnsi="Consolas"/>
          <w:sz w:val="18"/>
        </w:rPr>
        <w:t>OX457059.1         62381137                                       ........................  62381160</w:t>
      </w:r>
    </w:p>
    <w:p>
      <w:r>
        <w:rPr>
          <w:rFonts w:ascii="Consolas" w:hAnsi="Consolas"/>
          <w:sz w:val="18"/>
        </w:rPr>
        <w:t>OX457059.1         72418273                                        .......................  72418295</w:t>
      </w:r>
    </w:p>
    <w:p>
      <w:r>
        <w:rPr>
          <w:rFonts w:ascii="Consolas" w:hAnsi="Consolas"/>
          <w:sz w:val="18"/>
        </w:rPr>
        <w:t>OX457059.1         105799326                                       .......................  105799348</w:t>
      </w:r>
    </w:p>
    <w:p>
      <w:r>
        <w:rPr>
          <w:rFonts w:ascii="Consolas" w:hAnsi="Consolas"/>
          <w:sz w:val="18"/>
        </w:rPr>
        <w:t>OX457059.1         110082498                                       .......................  110082476</w:t>
      </w:r>
    </w:p>
    <w:p>
      <w:r>
        <w:rPr>
          <w:rFonts w:ascii="Consolas" w:hAnsi="Consolas"/>
          <w:sz w:val="18"/>
        </w:rPr>
        <w:t>OX457059.1         133615210                                       .......................  133615232</w:t>
      </w:r>
    </w:p>
    <w:p>
      <w:r>
        <w:rPr>
          <w:rFonts w:ascii="Consolas" w:hAnsi="Consolas"/>
          <w:sz w:val="18"/>
        </w:rPr>
        <w:t>OX457059.1         134524237                                         .....................  134524257</w:t>
      </w:r>
    </w:p>
    <w:p>
      <w:r>
        <w:rPr>
          <w:rFonts w:ascii="Consolas" w:hAnsi="Consolas"/>
          <w:sz w:val="18"/>
        </w:rPr>
        <w:t>OX457059.1         146520799                                       .......................  146520777</w:t>
      </w:r>
    </w:p>
    <w:p>
      <w:r>
        <w:rPr>
          <w:rFonts w:ascii="Consolas" w:hAnsi="Consolas"/>
          <w:sz w:val="18"/>
        </w:rPr>
        <w:t>OX457059.1         152211413                                      ........................  152211436</w:t>
      </w:r>
    </w:p>
    <w:p>
      <w:r>
        <w:rPr>
          <w:rFonts w:ascii="Consolas" w:hAnsi="Consolas"/>
          <w:sz w:val="18"/>
        </w:rPr>
        <w:t>OX457059.1         174121745                                       .......................  174121767</w:t>
      </w:r>
    </w:p>
    <w:p>
      <w:r>
        <w:rPr>
          <w:rFonts w:ascii="Consolas" w:hAnsi="Consolas"/>
          <w:sz w:val="18"/>
        </w:rPr>
        <w:t>OX457059.1         15754749                                        .......................  15754727</w:t>
      </w:r>
    </w:p>
    <w:p>
      <w:r>
        <w:rPr>
          <w:rFonts w:ascii="Consolas" w:hAnsi="Consolas"/>
          <w:sz w:val="18"/>
        </w:rPr>
        <w:t>OX457059.1         30946801                                       ........................  30946778</w:t>
      </w:r>
    </w:p>
    <w:p>
      <w:r>
        <w:rPr>
          <w:rFonts w:ascii="Consolas" w:hAnsi="Consolas"/>
          <w:sz w:val="18"/>
        </w:rPr>
        <w:t>OX457059.1         54692506                                        .......................  54692484</w:t>
      </w:r>
    </w:p>
    <w:p>
      <w:r>
        <w:rPr>
          <w:rFonts w:ascii="Consolas" w:hAnsi="Consolas"/>
          <w:sz w:val="18"/>
        </w:rPr>
        <w:t>OX457059.1         60181728                                        .......................  60181706</w:t>
      </w:r>
    </w:p>
    <w:p>
      <w:r>
        <w:rPr>
          <w:rFonts w:ascii="Consolas" w:hAnsi="Consolas"/>
          <w:sz w:val="18"/>
        </w:rPr>
        <w:t>OX457059.1         63570513                                      .........................  63570537</w:t>
      </w:r>
    </w:p>
    <w:p>
      <w:r>
        <w:rPr>
          <w:rFonts w:ascii="Consolas" w:hAnsi="Consolas"/>
          <w:sz w:val="18"/>
        </w:rPr>
        <w:t>OX457059.1         67793813                                     ..........................  67793838</w:t>
      </w:r>
    </w:p>
    <w:p>
      <w:r>
        <w:rPr>
          <w:rFonts w:ascii="Consolas" w:hAnsi="Consolas"/>
          <w:sz w:val="18"/>
        </w:rPr>
        <w:t>OX457059.1         79358138                                        .......................  79358116</w:t>
      </w:r>
    </w:p>
    <w:p>
      <w:r>
        <w:rPr>
          <w:rFonts w:ascii="Consolas" w:hAnsi="Consolas"/>
          <w:sz w:val="18"/>
        </w:rPr>
        <w:t>OX457059.1         86920936                                        .......................  86920914</w:t>
      </w:r>
    </w:p>
    <w:p>
      <w:r>
        <w:rPr>
          <w:rFonts w:ascii="Consolas" w:hAnsi="Consolas"/>
          <w:sz w:val="18"/>
        </w:rPr>
        <w:t>OX457059.1         91081135                                        .......................  91081113</w:t>
      </w:r>
    </w:p>
    <w:p>
      <w:r>
        <w:rPr>
          <w:rFonts w:ascii="Consolas" w:hAnsi="Consolas"/>
          <w:sz w:val="18"/>
        </w:rPr>
        <w:t>OX457059.1         91272430                                         ......................  91272409</w:t>
      </w:r>
    </w:p>
    <w:p>
      <w:r>
        <w:rPr>
          <w:rFonts w:ascii="Consolas" w:hAnsi="Consolas"/>
          <w:sz w:val="18"/>
        </w:rPr>
        <w:t>OX457059.1         93188610                                       ........................  93188633</w:t>
      </w:r>
    </w:p>
    <w:p>
      <w:r>
        <w:rPr>
          <w:rFonts w:ascii="Consolas" w:hAnsi="Consolas"/>
          <w:sz w:val="18"/>
        </w:rPr>
        <w:t>OX457059.1         106596364                                       .......................  106596342</w:t>
      </w:r>
    </w:p>
    <w:p>
      <w:r>
        <w:rPr>
          <w:rFonts w:ascii="Consolas" w:hAnsi="Consolas"/>
          <w:sz w:val="18"/>
        </w:rPr>
        <w:t>OX457059.1         119717363                                      ........................  119717340</w:t>
      </w:r>
    </w:p>
    <w:p>
      <w:r>
        <w:rPr>
          <w:rFonts w:ascii="Consolas" w:hAnsi="Consolas"/>
          <w:sz w:val="18"/>
        </w:rPr>
        <w:t>OX457059.1         129590603                                      ........................  129590580</w:t>
      </w:r>
    </w:p>
    <w:p>
      <w:r>
        <w:rPr>
          <w:rFonts w:ascii="Consolas" w:hAnsi="Consolas"/>
          <w:sz w:val="18"/>
        </w:rPr>
        <w:t>OX457059.1         132422269                                      ........................  132422292</w:t>
      </w:r>
    </w:p>
    <w:p>
      <w:r>
        <w:rPr>
          <w:rFonts w:ascii="Consolas" w:hAnsi="Consolas"/>
          <w:sz w:val="18"/>
        </w:rPr>
        <w:t>OX457059.1         158670081                                      ........................  158670104</w:t>
      </w:r>
    </w:p>
    <w:p>
      <w:r>
        <w:rPr>
          <w:rFonts w:ascii="Consolas" w:hAnsi="Consolas"/>
          <w:sz w:val="18"/>
        </w:rPr>
        <w:t>OX457059.1         163212709                                       .......................  163212731</w:t>
      </w:r>
    </w:p>
    <w:p>
      <w:r>
        <w:rPr>
          <w:rFonts w:ascii="Consolas" w:hAnsi="Consolas"/>
          <w:sz w:val="18"/>
        </w:rPr>
        <w:t>OX457059.1         1545122                                         .......................  1545100</w:t>
      </w:r>
    </w:p>
    <w:p>
      <w:r>
        <w:rPr>
          <w:rFonts w:ascii="Consolas" w:hAnsi="Consolas"/>
          <w:sz w:val="18"/>
        </w:rPr>
        <w:t>OX457059.1         2077671                                          ......................  2077650</w:t>
      </w:r>
    </w:p>
    <w:p>
      <w:r>
        <w:rPr>
          <w:rFonts w:ascii="Consolas" w:hAnsi="Consolas"/>
          <w:sz w:val="18"/>
        </w:rPr>
        <w:t>OX457059.1         4121925                                        ........................  4121948</w:t>
      </w:r>
    </w:p>
    <w:p>
      <w:r>
        <w:rPr>
          <w:rFonts w:ascii="Consolas" w:hAnsi="Consolas"/>
          <w:sz w:val="18"/>
        </w:rPr>
        <w:t>OX457059.1         5187306                                         .......................  5187328</w:t>
      </w:r>
    </w:p>
    <w:p>
      <w:r>
        <w:rPr>
          <w:rFonts w:ascii="Consolas" w:hAnsi="Consolas"/>
          <w:sz w:val="18"/>
        </w:rPr>
        <w:t>OX457059.1         5985464                                         .......................  5985442</w:t>
      </w:r>
    </w:p>
    <w:p>
      <w:r>
        <w:rPr>
          <w:rFonts w:ascii="Consolas" w:hAnsi="Consolas"/>
          <w:sz w:val="18"/>
        </w:rPr>
        <w:t>OX457059.1         8209039                                         .......................  8209017</w:t>
      </w:r>
    </w:p>
    <w:p>
      <w:r>
        <w:rPr>
          <w:rFonts w:ascii="Consolas" w:hAnsi="Consolas"/>
          <w:sz w:val="18"/>
        </w:rPr>
        <w:t>OX457059.1         9077481                                         .......................  9077503</w:t>
      </w:r>
    </w:p>
    <w:p>
      <w:r>
        <w:rPr>
          <w:rFonts w:ascii="Consolas" w:hAnsi="Consolas"/>
          <w:sz w:val="18"/>
        </w:rPr>
        <w:t>OX457059.1         9326556                                         .......................  9326534</w:t>
      </w:r>
    </w:p>
    <w:p>
      <w:r>
        <w:rPr>
          <w:rFonts w:ascii="Consolas" w:hAnsi="Consolas"/>
          <w:sz w:val="18"/>
        </w:rPr>
        <w:t>OX457059.1         9677789                                         .......................  9677811</w:t>
      </w:r>
    </w:p>
    <w:p>
      <w:r>
        <w:rPr>
          <w:rFonts w:ascii="Consolas" w:hAnsi="Consolas"/>
          <w:sz w:val="18"/>
        </w:rPr>
        <w:t>OX457059.1         9853365                                        ........................  9853388</w:t>
      </w:r>
    </w:p>
    <w:p>
      <w:r>
        <w:rPr>
          <w:rFonts w:ascii="Consolas" w:hAnsi="Consolas"/>
          <w:sz w:val="18"/>
        </w:rPr>
        <w:t>OX457059.1         10084951                                        .......................  10084973</w:t>
      </w:r>
    </w:p>
    <w:p>
      <w:r>
        <w:rPr>
          <w:rFonts w:ascii="Consolas" w:hAnsi="Consolas"/>
          <w:sz w:val="18"/>
        </w:rPr>
        <w:t>OX457059.1         10723012                                       ........................  10723035</w:t>
      </w:r>
    </w:p>
    <w:p>
      <w:r>
        <w:rPr>
          <w:rFonts w:ascii="Consolas" w:hAnsi="Consolas"/>
          <w:sz w:val="18"/>
        </w:rPr>
        <w:t>OX457059.1         17624224                                        .......................  17624246</w:t>
      </w:r>
    </w:p>
    <w:p>
      <w:r>
        <w:rPr>
          <w:rFonts w:ascii="Consolas" w:hAnsi="Consolas"/>
          <w:sz w:val="18"/>
        </w:rPr>
        <w:t>OX457059.1         20904357                                        .......................  20904379</w:t>
      </w:r>
    </w:p>
    <w:p>
      <w:r>
        <w:rPr>
          <w:rFonts w:ascii="Consolas" w:hAnsi="Consolas"/>
          <w:sz w:val="18"/>
        </w:rPr>
        <w:t>OX457059.1         23078779                                       ........................  23078756</w:t>
      </w:r>
    </w:p>
    <w:p>
      <w:r>
        <w:rPr>
          <w:rFonts w:ascii="Consolas" w:hAnsi="Consolas"/>
          <w:sz w:val="18"/>
        </w:rPr>
        <w:t>OX457059.1         25797650                                       ........................  25797673</w:t>
      </w:r>
    </w:p>
    <w:p>
      <w:r>
        <w:rPr>
          <w:rFonts w:ascii="Consolas" w:hAnsi="Consolas"/>
          <w:sz w:val="18"/>
        </w:rPr>
        <w:t>OX457059.1         26257774                                       ........................  26257751</w:t>
      </w:r>
    </w:p>
    <w:p>
      <w:r>
        <w:rPr>
          <w:rFonts w:ascii="Consolas" w:hAnsi="Consolas"/>
          <w:sz w:val="18"/>
        </w:rPr>
        <w:t>OX457059.1         26965194                                        .......................  26965172</w:t>
      </w:r>
    </w:p>
    <w:p>
      <w:r>
        <w:rPr>
          <w:rFonts w:ascii="Consolas" w:hAnsi="Consolas"/>
          <w:sz w:val="18"/>
        </w:rPr>
        <w:t>OX457059.1         27830555                                       ........................  27830532</w:t>
      </w:r>
    </w:p>
    <w:p>
      <w:r>
        <w:rPr>
          <w:rFonts w:ascii="Consolas" w:hAnsi="Consolas"/>
          <w:sz w:val="18"/>
        </w:rPr>
        <w:t>OX457059.1         28395302                                       ........................  28395325</w:t>
      </w:r>
    </w:p>
    <w:p>
      <w:r>
        <w:rPr>
          <w:rFonts w:ascii="Consolas" w:hAnsi="Consolas"/>
          <w:sz w:val="18"/>
        </w:rPr>
        <w:t>OX457059.1         29916984                                        .......................  29916962</w:t>
      </w:r>
    </w:p>
    <w:p>
      <w:r>
        <w:rPr>
          <w:rFonts w:ascii="Consolas" w:hAnsi="Consolas"/>
          <w:sz w:val="18"/>
        </w:rPr>
        <w:t>OX457059.1         30150739                                        .......................  30150717</w:t>
      </w:r>
    </w:p>
    <w:p>
      <w:r>
        <w:rPr>
          <w:rFonts w:ascii="Consolas" w:hAnsi="Consolas"/>
          <w:sz w:val="18"/>
        </w:rPr>
        <w:t>OX457059.1         30613352                                   ............................  30613379</w:t>
      </w:r>
    </w:p>
    <w:p>
      <w:r>
        <w:rPr>
          <w:rFonts w:ascii="Consolas" w:hAnsi="Consolas"/>
          <w:sz w:val="18"/>
        </w:rPr>
        <w:t>OX457059.1         32948724                                        .......................  32948702</w:t>
      </w:r>
    </w:p>
    <w:p>
      <w:r>
        <w:rPr>
          <w:rFonts w:ascii="Consolas" w:hAnsi="Consolas"/>
          <w:sz w:val="18"/>
        </w:rPr>
        <w:t>OX457059.1         33954304                                       ........................  33954327</w:t>
      </w:r>
    </w:p>
    <w:p>
      <w:r>
        <w:rPr>
          <w:rFonts w:ascii="Consolas" w:hAnsi="Consolas"/>
          <w:sz w:val="18"/>
        </w:rPr>
        <w:t>OX457059.1         36226234                                       ........................  36226257</w:t>
      </w:r>
    </w:p>
    <w:p>
      <w:r>
        <w:rPr>
          <w:rFonts w:ascii="Consolas" w:hAnsi="Consolas"/>
          <w:sz w:val="18"/>
        </w:rPr>
        <w:t>OX457059.1         37459082                                        .......................  37459104</w:t>
      </w:r>
    </w:p>
    <w:p>
      <w:r>
        <w:rPr>
          <w:rFonts w:ascii="Consolas" w:hAnsi="Consolas"/>
          <w:sz w:val="18"/>
        </w:rPr>
        <w:t>OX457059.1         38886641                                       ........................  38886664</w:t>
      </w:r>
    </w:p>
    <w:p>
      <w:r>
        <w:rPr>
          <w:rFonts w:ascii="Consolas" w:hAnsi="Consolas"/>
          <w:sz w:val="18"/>
        </w:rPr>
        <w:t>OX457059.1         40570598                                         ......................  40570619</w:t>
      </w:r>
    </w:p>
    <w:p>
      <w:r>
        <w:rPr>
          <w:rFonts w:ascii="Consolas" w:hAnsi="Consolas"/>
          <w:sz w:val="18"/>
        </w:rPr>
        <w:t>OX457059.1         44727051                                       ........................  44727028</w:t>
      </w:r>
    </w:p>
    <w:p>
      <w:r>
        <w:rPr>
          <w:rFonts w:ascii="Consolas" w:hAnsi="Consolas"/>
          <w:sz w:val="18"/>
        </w:rPr>
        <w:t>OX457059.1         47236770                                      .........................  47236794</w:t>
      </w:r>
    </w:p>
    <w:p>
      <w:r>
        <w:rPr>
          <w:rFonts w:ascii="Consolas" w:hAnsi="Consolas"/>
          <w:sz w:val="18"/>
        </w:rPr>
        <w:t>OX457059.1         47862472                                        .......................  47862494</w:t>
      </w:r>
    </w:p>
    <w:p>
      <w:r>
        <w:rPr>
          <w:rFonts w:ascii="Consolas" w:hAnsi="Consolas"/>
          <w:sz w:val="18"/>
        </w:rPr>
        <w:t>OX457059.1         48816782                                       ........................  48816759</w:t>
      </w:r>
    </w:p>
    <w:p>
      <w:r>
        <w:rPr>
          <w:rFonts w:ascii="Consolas" w:hAnsi="Consolas"/>
          <w:sz w:val="18"/>
        </w:rPr>
        <w:t>OX457059.1         49098071                                       ........................  49098094</w:t>
      </w:r>
    </w:p>
    <w:p>
      <w:r>
        <w:rPr>
          <w:rFonts w:ascii="Consolas" w:hAnsi="Consolas"/>
          <w:sz w:val="18"/>
        </w:rPr>
        <w:t>OX457059.1         51553669                                        .......................  51553647</w:t>
      </w:r>
    </w:p>
    <w:p>
      <w:r>
        <w:rPr>
          <w:rFonts w:ascii="Consolas" w:hAnsi="Consolas"/>
          <w:sz w:val="18"/>
        </w:rPr>
        <w:t>OX457059.1         54056977                                        .......................  54056955</w:t>
      </w:r>
    </w:p>
    <w:p>
      <w:r>
        <w:rPr>
          <w:rFonts w:ascii="Consolas" w:hAnsi="Consolas"/>
          <w:sz w:val="18"/>
        </w:rPr>
        <w:t>OX457059.1         54224661                                        .......................  54224683</w:t>
      </w:r>
    </w:p>
    <w:p>
      <w:r>
        <w:rPr>
          <w:rFonts w:ascii="Consolas" w:hAnsi="Consolas"/>
          <w:sz w:val="18"/>
        </w:rPr>
        <w:t>OX457059.1         54697660                                         ......................  54697681</w:t>
      </w:r>
    </w:p>
    <w:p>
      <w:r>
        <w:rPr>
          <w:rFonts w:ascii="Consolas" w:hAnsi="Consolas"/>
          <w:sz w:val="18"/>
        </w:rPr>
        <w:t>OX457059.1         56164466                                       ........................  56164443</w:t>
      </w:r>
    </w:p>
    <w:p>
      <w:r>
        <w:rPr>
          <w:rFonts w:ascii="Consolas" w:hAnsi="Consolas"/>
          <w:sz w:val="18"/>
        </w:rPr>
        <w:t>OX457059.1         58007297                                        .......................  58007275</w:t>
      </w:r>
    </w:p>
    <w:p>
      <w:r>
        <w:rPr>
          <w:rFonts w:ascii="Consolas" w:hAnsi="Consolas"/>
          <w:sz w:val="18"/>
        </w:rPr>
        <w:t>OX457059.1         59427403                                        .......................  59427425</w:t>
      </w:r>
    </w:p>
    <w:p>
      <w:r>
        <w:rPr>
          <w:rFonts w:ascii="Consolas" w:hAnsi="Consolas"/>
          <w:sz w:val="18"/>
        </w:rPr>
        <w:t>OX457059.1         62578525                                       ........................  62578548</w:t>
      </w:r>
    </w:p>
    <w:p>
      <w:r>
        <w:rPr>
          <w:rFonts w:ascii="Consolas" w:hAnsi="Consolas"/>
          <w:sz w:val="18"/>
        </w:rPr>
        <w:t>OX457059.1         65240294                                      .........................  65240318</w:t>
      </w:r>
    </w:p>
    <w:p>
      <w:r>
        <w:rPr>
          <w:rFonts w:ascii="Consolas" w:hAnsi="Consolas"/>
          <w:sz w:val="18"/>
        </w:rPr>
        <w:t>OX457059.1         65787053                                        .......................  65787031</w:t>
      </w:r>
    </w:p>
    <w:p>
      <w:r>
        <w:rPr>
          <w:rFonts w:ascii="Consolas" w:hAnsi="Consolas"/>
          <w:sz w:val="18"/>
        </w:rPr>
        <w:t>OX457059.1         66795117                                       ........................  66795140</w:t>
      </w:r>
    </w:p>
    <w:p>
      <w:r>
        <w:rPr>
          <w:rFonts w:ascii="Consolas" w:hAnsi="Consolas"/>
          <w:sz w:val="18"/>
        </w:rPr>
        <w:t>OX457059.1         69162732                                       ........................  69162755</w:t>
      </w:r>
    </w:p>
    <w:p>
      <w:r>
        <w:rPr>
          <w:rFonts w:ascii="Consolas" w:hAnsi="Consolas"/>
          <w:sz w:val="18"/>
        </w:rPr>
        <w:t>OX457059.1         70548791                                        .......................  70548769</w:t>
      </w:r>
    </w:p>
    <w:p>
      <w:r>
        <w:rPr>
          <w:rFonts w:ascii="Consolas" w:hAnsi="Consolas"/>
          <w:sz w:val="18"/>
        </w:rPr>
        <w:t>OX457059.1         70839486                                        .......................  70839464</w:t>
      </w:r>
    </w:p>
    <w:p>
      <w:r>
        <w:rPr>
          <w:rFonts w:ascii="Consolas" w:hAnsi="Consolas"/>
          <w:sz w:val="18"/>
        </w:rPr>
        <w:t>OX457059.1         71070092                                        .......................  71070070</w:t>
      </w:r>
    </w:p>
    <w:p>
      <w:r>
        <w:rPr>
          <w:rFonts w:ascii="Consolas" w:hAnsi="Consolas"/>
          <w:sz w:val="18"/>
        </w:rPr>
        <w:t>OX457059.1         76508014                                        .......................  76507992</w:t>
      </w:r>
    </w:p>
    <w:p>
      <w:r>
        <w:rPr>
          <w:rFonts w:ascii="Consolas" w:hAnsi="Consolas"/>
          <w:sz w:val="18"/>
        </w:rPr>
        <w:t>OX457059.1         80031604                                        .......................  80031582</w:t>
      </w:r>
    </w:p>
    <w:p>
      <w:r>
        <w:rPr>
          <w:rFonts w:ascii="Consolas" w:hAnsi="Consolas"/>
          <w:sz w:val="18"/>
        </w:rPr>
        <w:t>OX457059.1         80198220                                        .......................  80198242</w:t>
      </w:r>
    </w:p>
    <w:p>
      <w:r>
        <w:rPr>
          <w:rFonts w:ascii="Consolas" w:hAnsi="Consolas"/>
          <w:sz w:val="18"/>
        </w:rPr>
        <w:t>OX457059.1         81564163                                       ........................  81564186</w:t>
      </w:r>
    </w:p>
    <w:p>
      <w:r>
        <w:rPr>
          <w:rFonts w:ascii="Consolas" w:hAnsi="Consolas"/>
          <w:sz w:val="18"/>
        </w:rPr>
        <w:t>OX457059.1         84108780                                        .......................  84108758</w:t>
      </w:r>
    </w:p>
    <w:p>
      <w:r>
        <w:rPr>
          <w:rFonts w:ascii="Consolas" w:hAnsi="Consolas"/>
          <w:sz w:val="18"/>
        </w:rPr>
        <w:t>OX457059.1         85342091                                        .......................  85342069</w:t>
      </w:r>
    </w:p>
    <w:p>
      <w:r>
        <w:rPr>
          <w:rFonts w:ascii="Consolas" w:hAnsi="Consolas"/>
          <w:sz w:val="18"/>
        </w:rPr>
        <w:t>OX457059.1         90863147                                          .....................  90863167</w:t>
      </w:r>
    </w:p>
    <w:p>
      <w:r>
        <w:rPr>
          <w:rFonts w:ascii="Consolas" w:hAnsi="Consolas"/>
          <w:sz w:val="18"/>
        </w:rPr>
        <w:t>OX457059.1         91355617                                       ........................  91355640</w:t>
      </w:r>
    </w:p>
    <w:p>
      <w:r>
        <w:rPr>
          <w:rFonts w:ascii="Consolas" w:hAnsi="Consolas"/>
          <w:sz w:val="18"/>
        </w:rPr>
        <w:t>OX457059.1         91798840                                        .......................  91798862</w:t>
      </w:r>
    </w:p>
    <w:p>
      <w:r>
        <w:rPr>
          <w:rFonts w:ascii="Consolas" w:hAnsi="Consolas"/>
          <w:sz w:val="18"/>
        </w:rPr>
        <w:t>OX457059.1         93161960                                        .......................  93161982</w:t>
      </w:r>
    </w:p>
    <w:p>
      <w:r>
        <w:rPr>
          <w:rFonts w:ascii="Consolas" w:hAnsi="Consolas"/>
          <w:sz w:val="18"/>
        </w:rPr>
        <w:t>OX457059.1         97501752                                        .......................  97501730</w:t>
      </w:r>
    </w:p>
    <w:p>
      <w:r>
        <w:rPr>
          <w:rFonts w:ascii="Consolas" w:hAnsi="Consolas"/>
          <w:sz w:val="18"/>
        </w:rPr>
        <w:t>OX457059.1         98317756                                        .......................  98317778</w:t>
      </w:r>
    </w:p>
    <w:p>
      <w:r>
        <w:rPr>
          <w:rFonts w:ascii="Consolas" w:hAnsi="Consolas"/>
          <w:sz w:val="18"/>
        </w:rPr>
        <w:t>OX457059.1         100265305                                       .......................  100265283</w:t>
      </w:r>
    </w:p>
    <w:p>
      <w:r>
        <w:rPr>
          <w:rFonts w:ascii="Consolas" w:hAnsi="Consolas"/>
          <w:sz w:val="18"/>
        </w:rPr>
        <w:t>OX457059.1         100290667                                       .......................  100290689</w:t>
      </w:r>
    </w:p>
    <w:p>
      <w:r>
        <w:rPr>
          <w:rFonts w:ascii="Consolas" w:hAnsi="Consolas"/>
          <w:sz w:val="18"/>
        </w:rPr>
        <w:t>OX457059.1         101769710                                       .......................  101769732</w:t>
      </w:r>
    </w:p>
    <w:p>
      <w:r>
        <w:rPr>
          <w:rFonts w:ascii="Consolas" w:hAnsi="Consolas"/>
          <w:sz w:val="18"/>
        </w:rPr>
        <w:t>OX457059.1         103256764                                       .......................  103256786</w:t>
      </w:r>
    </w:p>
    <w:p>
      <w:r>
        <w:rPr>
          <w:rFonts w:ascii="Consolas" w:hAnsi="Consolas"/>
          <w:sz w:val="18"/>
        </w:rPr>
        <w:t>OX457059.1         109926698                                      ........................  109926721</w:t>
      </w:r>
    </w:p>
    <w:p>
      <w:r>
        <w:rPr>
          <w:rFonts w:ascii="Consolas" w:hAnsi="Consolas"/>
          <w:sz w:val="18"/>
        </w:rPr>
        <w:t>OX457059.1         112674979                                       .......................  112674957</w:t>
      </w:r>
    </w:p>
    <w:p>
      <w:r>
        <w:rPr>
          <w:rFonts w:ascii="Consolas" w:hAnsi="Consolas"/>
          <w:sz w:val="18"/>
        </w:rPr>
        <w:t>OX457059.1         113745963                                       .......................  113745985</w:t>
      </w:r>
    </w:p>
    <w:p>
      <w:r>
        <w:rPr>
          <w:rFonts w:ascii="Consolas" w:hAnsi="Consolas"/>
          <w:sz w:val="18"/>
        </w:rPr>
        <w:t>OX457059.1         113832434                                       .......................  113832456</w:t>
      </w:r>
    </w:p>
    <w:p>
      <w:r>
        <w:rPr>
          <w:rFonts w:ascii="Consolas" w:hAnsi="Consolas"/>
          <w:sz w:val="18"/>
        </w:rPr>
        <w:t>OX457059.1         115370716                                       .......................  115370694</w:t>
      </w:r>
    </w:p>
    <w:p>
      <w:r>
        <w:rPr>
          <w:rFonts w:ascii="Consolas" w:hAnsi="Consolas"/>
          <w:sz w:val="18"/>
        </w:rPr>
        <w:t>OX457059.1         115370996                                       .......................  115370974</w:t>
      </w:r>
    </w:p>
    <w:p>
      <w:r>
        <w:rPr>
          <w:rFonts w:ascii="Consolas" w:hAnsi="Consolas"/>
          <w:sz w:val="18"/>
        </w:rPr>
        <w:t>OX457059.1         117184944                                       .......................  117184922</w:t>
      </w:r>
    </w:p>
    <w:p>
      <w:r>
        <w:rPr>
          <w:rFonts w:ascii="Consolas" w:hAnsi="Consolas"/>
          <w:sz w:val="18"/>
        </w:rPr>
        <w:t>OX457059.1         117721215                                       .......................  117721237</w:t>
      </w:r>
    </w:p>
    <w:p>
      <w:r>
        <w:rPr>
          <w:rFonts w:ascii="Consolas" w:hAnsi="Consolas"/>
          <w:sz w:val="18"/>
        </w:rPr>
        <w:t>OX457059.1         117818393                                       .......................  117818371</w:t>
      </w:r>
    </w:p>
    <w:p>
      <w:r>
        <w:rPr>
          <w:rFonts w:ascii="Consolas" w:hAnsi="Consolas"/>
          <w:sz w:val="18"/>
        </w:rPr>
        <w:t>OX457059.1         125260031                                       .......................  125260009</w:t>
      </w:r>
    </w:p>
    <w:p>
      <w:r>
        <w:rPr>
          <w:rFonts w:ascii="Consolas" w:hAnsi="Consolas"/>
          <w:sz w:val="18"/>
        </w:rPr>
        <w:t>OX457059.1         125721514                                       .......................  125721492</w:t>
      </w:r>
    </w:p>
    <w:p>
      <w:r>
        <w:rPr>
          <w:rFonts w:ascii="Consolas" w:hAnsi="Consolas"/>
          <w:sz w:val="18"/>
        </w:rPr>
        <w:t>OX457059.1         126390036                                      ........................  126390059</w:t>
      </w:r>
    </w:p>
    <w:p>
      <w:r>
        <w:rPr>
          <w:rFonts w:ascii="Consolas" w:hAnsi="Consolas"/>
          <w:sz w:val="18"/>
        </w:rPr>
        <w:t>OX457059.1         126735738                                       .......................  126735716</w:t>
      </w:r>
    </w:p>
    <w:p>
      <w:r>
        <w:rPr>
          <w:rFonts w:ascii="Consolas" w:hAnsi="Consolas"/>
          <w:sz w:val="18"/>
        </w:rPr>
        <w:t>OX457059.1         129752320                                        ......................  129752299</w:t>
      </w:r>
    </w:p>
    <w:p>
      <w:r>
        <w:rPr>
          <w:rFonts w:ascii="Consolas" w:hAnsi="Consolas"/>
          <w:sz w:val="18"/>
        </w:rPr>
        <w:t>OX457059.1         131941870                                       .......................  131941892</w:t>
      </w:r>
    </w:p>
    <w:p>
      <w:r>
        <w:rPr>
          <w:rFonts w:ascii="Consolas" w:hAnsi="Consolas"/>
          <w:sz w:val="18"/>
        </w:rPr>
        <w:t>OX457059.1         134005227                                       .......................  134005205</w:t>
      </w:r>
    </w:p>
    <w:p>
      <w:r>
        <w:rPr>
          <w:rFonts w:ascii="Consolas" w:hAnsi="Consolas"/>
          <w:sz w:val="18"/>
        </w:rPr>
        <w:t>OX457059.1         136079756                                       .......................  136079734</w:t>
      </w:r>
    </w:p>
    <w:p>
      <w:r>
        <w:rPr>
          <w:rFonts w:ascii="Consolas" w:hAnsi="Consolas"/>
          <w:sz w:val="18"/>
        </w:rPr>
        <w:t>OX457059.1         136126805                                      ........................  136126782</w:t>
      </w:r>
    </w:p>
    <w:p>
      <w:r>
        <w:rPr>
          <w:rFonts w:ascii="Consolas" w:hAnsi="Consolas"/>
          <w:sz w:val="18"/>
        </w:rPr>
        <w:t>OX457059.1         136586854                                       .......................  136586876</w:t>
      </w:r>
    </w:p>
    <w:p>
      <w:r>
        <w:rPr>
          <w:rFonts w:ascii="Consolas" w:hAnsi="Consolas"/>
          <w:sz w:val="18"/>
        </w:rPr>
        <w:t>OX457059.1         139639192                                         .....................  139639212</w:t>
      </w:r>
    </w:p>
    <w:p>
      <w:r>
        <w:rPr>
          <w:rFonts w:ascii="Consolas" w:hAnsi="Consolas"/>
          <w:sz w:val="18"/>
        </w:rPr>
        <w:t>OX457059.1         145179677                                      ........................  145179700</w:t>
      </w:r>
    </w:p>
    <w:p>
      <w:r>
        <w:rPr>
          <w:rFonts w:ascii="Consolas" w:hAnsi="Consolas"/>
          <w:sz w:val="18"/>
        </w:rPr>
        <w:t>OX457059.1         145724146                                        ......................  145724125</w:t>
      </w:r>
    </w:p>
    <w:p>
      <w:r>
        <w:rPr>
          <w:rFonts w:ascii="Consolas" w:hAnsi="Consolas"/>
          <w:sz w:val="18"/>
        </w:rPr>
        <w:t>OX457059.1         145845828                                       .......................  145845806</w:t>
      </w:r>
    </w:p>
    <w:p>
      <w:r>
        <w:rPr>
          <w:rFonts w:ascii="Consolas" w:hAnsi="Consolas"/>
          <w:sz w:val="18"/>
        </w:rPr>
        <w:t>OX457059.1         147100589                                       .......................  147100611</w:t>
      </w:r>
    </w:p>
    <w:p>
      <w:r>
        <w:rPr>
          <w:rFonts w:ascii="Consolas" w:hAnsi="Consolas"/>
          <w:sz w:val="18"/>
        </w:rPr>
        <w:t>OX457059.1         147258389                                      ........................  147258366</w:t>
      </w:r>
    </w:p>
    <w:p>
      <w:r>
        <w:rPr>
          <w:rFonts w:ascii="Consolas" w:hAnsi="Consolas"/>
          <w:sz w:val="18"/>
        </w:rPr>
        <w:t>OX457059.1         147615544                                       .......................  147615522</w:t>
      </w:r>
    </w:p>
    <w:p>
      <w:r>
        <w:rPr>
          <w:rFonts w:ascii="Consolas" w:hAnsi="Consolas"/>
          <w:sz w:val="18"/>
        </w:rPr>
        <w:t>OX457059.1         147965155                                       .......................  147965133</w:t>
      </w:r>
    </w:p>
    <w:p>
      <w:r>
        <w:rPr>
          <w:rFonts w:ascii="Consolas" w:hAnsi="Consolas"/>
          <w:sz w:val="18"/>
        </w:rPr>
        <w:t>OX457059.1         150432781                                       .......................  150432803</w:t>
      </w:r>
    </w:p>
    <w:p>
      <w:r>
        <w:rPr>
          <w:rFonts w:ascii="Consolas" w:hAnsi="Consolas"/>
          <w:sz w:val="18"/>
        </w:rPr>
        <w:t>OX457059.1         152543906                                   ...........................  152543880</w:t>
      </w:r>
    </w:p>
    <w:p>
      <w:r>
        <w:rPr>
          <w:rFonts w:ascii="Consolas" w:hAnsi="Consolas"/>
          <w:sz w:val="18"/>
        </w:rPr>
        <w:t>OX457059.1         154320311                                       .......................  154320333</w:t>
      </w:r>
    </w:p>
    <w:p>
      <w:r>
        <w:rPr>
          <w:rFonts w:ascii="Consolas" w:hAnsi="Consolas"/>
          <w:sz w:val="18"/>
        </w:rPr>
        <w:t>OX457059.1         155900061                                        ......................  155900040</w:t>
      </w:r>
    </w:p>
    <w:p>
      <w:r>
        <w:rPr>
          <w:rFonts w:ascii="Consolas" w:hAnsi="Consolas"/>
          <w:sz w:val="18"/>
        </w:rPr>
        <w:t>OX457059.1         157023483                                       .......................  157023461</w:t>
      </w:r>
    </w:p>
    <w:p>
      <w:r>
        <w:rPr>
          <w:rFonts w:ascii="Consolas" w:hAnsi="Consolas"/>
          <w:sz w:val="18"/>
        </w:rPr>
        <w:t>OX457059.1         157746172                                       .......................  157746194</w:t>
      </w:r>
    </w:p>
    <w:p>
      <w:r>
        <w:rPr>
          <w:rFonts w:ascii="Consolas" w:hAnsi="Consolas"/>
          <w:sz w:val="18"/>
        </w:rPr>
        <w:t>OX457059.1         159211726                                     .........................  159211702</w:t>
      </w:r>
    </w:p>
    <w:p>
      <w:r>
        <w:rPr>
          <w:rFonts w:ascii="Consolas" w:hAnsi="Consolas"/>
          <w:sz w:val="18"/>
        </w:rPr>
        <w:t>OX457059.1         160203938                                       .......................  160203916</w:t>
      </w:r>
    </w:p>
    <w:p>
      <w:r>
        <w:rPr>
          <w:rFonts w:ascii="Consolas" w:hAnsi="Consolas"/>
          <w:sz w:val="18"/>
        </w:rPr>
        <w:t>OX457059.1         160675621                                        ......................  160675600</w:t>
      </w:r>
    </w:p>
    <w:p>
      <w:r>
        <w:rPr>
          <w:rFonts w:ascii="Consolas" w:hAnsi="Consolas"/>
          <w:sz w:val="18"/>
        </w:rPr>
        <w:t>OX457059.1         160768922                                       .......................  160768900</w:t>
      </w:r>
    </w:p>
    <w:p>
      <w:r>
        <w:rPr>
          <w:rFonts w:ascii="Consolas" w:hAnsi="Consolas"/>
          <w:sz w:val="18"/>
        </w:rPr>
        <w:t>OX457059.1         164733499                                      ........................  164733522</w:t>
      </w:r>
    </w:p>
    <w:p>
      <w:r>
        <w:rPr>
          <w:rFonts w:ascii="Consolas" w:hAnsi="Consolas"/>
          <w:sz w:val="18"/>
        </w:rPr>
        <w:t>OX457059.1         166475030                                        ......................  166475009</w:t>
      </w:r>
    </w:p>
    <w:p>
      <w:r>
        <w:rPr>
          <w:rFonts w:ascii="Consolas" w:hAnsi="Consolas"/>
          <w:sz w:val="18"/>
        </w:rPr>
        <w:t>OX457059.1         166628524                                       .......................  166628546</w:t>
      </w:r>
    </w:p>
    <w:p>
      <w:r>
        <w:rPr>
          <w:rFonts w:ascii="Consolas" w:hAnsi="Consolas"/>
          <w:sz w:val="18"/>
        </w:rPr>
        <w:t>OX457059.1         168085807                                       .......................  168085829</w:t>
      </w:r>
    </w:p>
    <w:p>
      <w:r>
        <w:rPr>
          <w:rFonts w:ascii="Consolas" w:hAnsi="Consolas"/>
          <w:sz w:val="18"/>
        </w:rPr>
        <w:t>OX457059.1         168475125                                       .......................  168475147</w:t>
      </w:r>
    </w:p>
    <w:p>
      <w:r>
        <w:rPr>
          <w:rFonts w:ascii="Consolas" w:hAnsi="Consolas"/>
          <w:sz w:val="18"/>
        </w:rPr>
        <w:t>OX457059.1         169986371                                         .....................  169986351</w:t>
      </w:r>
    </w:p>
    <w:p>
      <w:r>
        <w:rPr>
          <w:rFonts w:ascii="Consolas" w:hAnsi="Consolas"/>
          <w:sz w:val="18"/>
        </w:rPr>
        <w:t>OX457059.1         170655821                                     .........................  170655797</w:t>
      </w:r>
    </w:p>
    <w:p>
      <w:r>
        <w:rPr>
          <w:rFonts w:ascii="Consolas" w:hAnsi="Consolas"/>
          <w:sz w:val="18"/>
        </w:rPr>
        <w:t>OX457059.1         170677871                                       .......................  170677849</w:t>
      </w:r>
    </w:p>
    <w:p>
      <w:r>
        <w:rPr>
          <w:rFonts w:ascii="Consolas" w:hAnsi="Consolas"/>
          <w:sz w:val="18"/>
        </w:rPr>
        <w:t>OX457059.1         172495927                                       .......................  172495905</w:t>
      </w:r>
    </w:p>
    <w:p>
      <w:r>
        <w:rPr>
          <w:rFonts w:ascii="Consolas" w:hAnsi="Consolas"/>
          <w:sz w:val="18"/>
        </w:rPr>
        <w:t>OX457059.1         176088721                                      ........................  176088744</w:t>
      </w:r>
    </w:p>
    <w:p>
      <w:r>
        <w:rPr>
          <w:rFonts w:ascii="Consolas" w:hAnsi="Consolas"/>
          <w:sz w:val="18"/>
        </w:rPr>
        <w:t>OX457059.1         1201136                                         .......................  1201114</w:t>
      </w:r>
    </w:p>
    <w:p>
      <w:r>
        <w:rPr>
          <w:rFonts w:ascii="Consolas" w:hAnsi="Consolas"/>
          <w:sz w:val="18"/>
        </w:rPr>
        <w:t>OX457059.1         2674817                                         .......................  2674795</w:t>
      </w:r>
    </w:p>
    <w:p>
      <w:r>
        <w:rPr>
          <w:rFonts w:ascii="Consolas" w:hAnsi="Consolas"/>
          <w:sz w:val="18"/>
        </w:rPr>
        <w:t>OX457059.1         3907254                                        ........................  3907231</w:t>
      </w:r>
    </w:p>
    <w:p>
      <w:r>
        <w:rPr>
          <w:rFonts w:ascii="Consolas" w:hAnsi="Consolas"/>
          <w:sz w:val="18"/>
        </w:rPr>
        <w:t>OX457059.1         3951512                                         .......................  3951534</w:t>
      </w:r>
    </w:p>
    <w:p>
      <w:r>
        <w:rPr>
          <w:rFonts w:ascii="Consolas" w:hAnsi="Consolas"/>
          <w:sz w:val="18"/>
        </w:rPr>
        <w:t>OX457059.1         4235674                                          ......................  4235653</w:t>
      </w:r>
    </w:p>
    <w:p>
      <w:r>
        <w:rPr>
          <w:rFonts w:ascii="Consolas" w:hAnsi="Consolas"/>
          <w:sz w:val="18"/>
        </w:rPr>
        <w:t>OX457059.1         4238652                                            ....................  4238633</w:t>
      </w:r>
    </w:p>
    <w:p>
      <w:r>
        <w:rPr>
          <w:rFonts w:ascii="Consolas" w:hAnsi="Consolas"/>
          <w:sz w:val="18"/>
        </w:rPr>
        <w:t>OX457059.1         4662499                                         .......................  4662477</w:t>
      </w:r>
    </w:p>
    <w:p>
      <w:r>
        <w:rPr>
          <w:rFonts w:ascii="Consolas" w:hAnsi="Consolas"/>
          <w:sz w:val="18"/>
        </w:rPr>
        <w:t>OX457059.1         4966636                                        ........................  4966659</w:t>
      </w:r>
    </w:p>
    <w:p>
      <w:r>
        <w:rPr>
          <w:rFonts w:ascii="Consolas" w:hAnsi="Consolas"/>
          <w:sz w:val="18"/>
        </w:rPr>
        <w:t>OX457059.1         5111943                                         .......................  5111965</w:t>
      </w:r>
    </w:p>
    <w:p>
      <w:r>
        <w:rPr>
          <w:rFonts w:ascii="Consolas" w:hAnsi="Consolas"/>
          <w:sz w:val="18"/>
        </w:rPr>
        <w:t>OX457059.1         5242262                                         .......................  5242240</w:t>
      </w:r>
    </w:p>
    <w:p>
      <w:r>
        <w:rPr>
          <w:rFonts w:ascii="Consolas" w:hAnsi="Consolas"/>
          <w:sz w:val="18"/>
        </w:rPr>
        <w:t>OX457059.1         5824070                                         .......................  5824048</w:t>
      </w:r>
    </w:p>
    <w:p>
      <w:r>
        <w:rPr>
          <w:rFonts w:ascii="Consolas" w:hAnsi="Consolas"/>
          <w:sz w:val="18"/>
        </w:rPr>
        <w:t>OX457059.1         5885599                                        ........................  5885622</w:t>
      </w:r>
    </w:p>
    <w:p>
      <w:r>
        <w:rPr>
          <w:rFonts w:ascii="Consolas" w:hAnsi="Consolas"/>
          <w:sz w:val="18"/>
        </w:rPr>
        <w:t>OX457059.1         7883535                                         .......................  7883513</w:t>
      </w:r>
    </w:p>
    <w:p>
      <w:r>
        <w:rPr>
          <w:rFonts w:ascii="Consolas" w:hAnsi="Consolas"/>
          <w:sz w:val="18"/>
        </w:rPr>
        <w:t>OX457059.1         8155185                                         .......................  8155163</w:t>
      </w:r>
    </w:p>
    <w:p>
      <w:r>
        <w:rPr>
          <w:rFonts w:ascii="Consolas" w:hAnsi="Consolas"/>
          <w:sz w:val="18"/>
        </w:rPr>
        <w:t>OX457059.1         8160487                                         .......................  8160465</w:t>
      </w:r>
    </w:p>
    <w:p>
      <w:r>
        <w:rPr>
          <w:rFonts w:ascii="Consolas" w:hAnsi="Consolas"/>
          <w:sz w:val="18"/>
        </w:rPr>
        <w:t>OX457059.1         9012494                                        ........................  9012517</w:t>
      </w:r>
    </w:p>
    <w:p>
      <w:r>
        <w:rPr>
          <w:rFonts w:ascii="Consolas" w:hAnsi="Consolas"/>
          <w:sz w:val="18"/>
        </w:rPr>
        <w:t>OX457059.1         9455998                                        ........................  9455975</w:t>
      </w:r>
    </w:p>
    <w:p>
      <w:r>
        <w:rPr>
          <w:rFonts w:ascii="Consolas" w:hAnsi="Consolas"/>
          <w:sz w:val="18"/>
        </w:rPr>
        <w:t>OX457059.1         10866347                                        .......................  10866369</w:t>
      </w:r>
    </w:p>
    <w:p>
      <w:r>
        <w:rPr>
          <w:rFonts w:ascii="Consolas" w:hAnsi="Consolas"/>
          <w:sz w:val="18"/>
        </w:rPr>
        <w:t>OX457059.1         10873615                                       ........................  10873638</w:t>
      </w:r>
    </w:p>
    <w:p>
      <w:r>
        <w:rPr>
          <w:rFonts w:ascii="Consolas" w:hAnsi="Consolas"/>
          <w:sz w:val="18"/>
        </w:rPr>
        <w:t>OX457059.1         11932393                                        .......................  11932371</w:t>
      </w:r>
    </w:p>
    <w:p>
      <w:r>
        <w:rPr>
          <w:rFonts w:ascii="Consolas" w:hAnsi="Consolas"/>
          <w:sz w:val="18"/>
        </w:rPr>
        <w:t>OX457059.1         12001513                                       ........................  12001490</w:t>
      </w:r>
    </w:p>
    <w:p>
      <w:r>
        <w:rPr>
          <w:rFonts w:ascii="Consolas" w:hAnsi="Consolas"/>
          <w:sz w:val="18"/>
        </w:rPr>
        <w:t>OX457059.1         12752117                                       ........................  12752094</w:t>
      </w:r>
    </w:p>
    <w:p>
      <w:r>
        <w:rPr>
          <w:rFonts w:ascii="Consolas" w:hAnsi="Consolas"/>
          <w:sz w:val="18"/>
        </w:rPr>
        <w:t>OX457059.1         12777717                                        .......................  12777695</w:t>
      </w:r>
    </w:p>
    <w:p>
      <w:r>
        <w:rPr>
          <w:rFonts w:ascii="Consolas" w:hAnsi="Consolas"/>
          <w:sz w:val="18"/>
        </w:rPr>
        <w:t>OX457059.1         13319216                                        .......................  13319238</w:t>
      </w:r>
    </w:p>
    <w:p>
      <w:r>
        <w:rPr>
          <w:rFonts w:ascii="Consolas" w:hAnsi="Consolas"/>
          <w:sz w:val="18"/>
        </w:rPr>
        <w:t>OX457059.1         14253208                                        .......................  14253186</w:t>
      </w:r>
    </w:p>
    <w:p>
      <w:r>
        <w:rPr>
          <w:rFonts w:ascii="Consolas" w:hAnsi="Consolas"/>
          <w:sz w:val="18"/>
        </w:rPr>
        <w:t>OX457059.1         15253442                                        .......................  15253464</w:t>
      </w:r>
    </w:p>
    <w:p>
      <w:r>
        <w:rPr>
          <w:rFonts w:ascii="Consolas" w:hAnsi="Consolas"/>
          <w:sz w:val="18"/>
        </w:rPr>
        <w:t>OX457059.1         16226098                                        .......................  16226120</w:t>
      </w:r>
    </w:p>
    <w:p>
      <w:r>
        <w:rPr>
          <w:rFonts w:ascii="Consolas" w:hAnsi="Consolas"/>
          <w:sz w:val="18"/>
        </w:rPr>
        <w:t>OX457059.1         17121591                                        .......................  17121569</w:t>
      </w:r>
    </w:p>
    <w:p>
      <w:r>
        <w:rPr>
          <w:rFonts w:ascii="Consolas" w:hAnsi="Consolas"/>
          <w:sz w:val="18"/>
        </w:rPr>
        <w:t>OX457059.1         17775132                                        .......................  17775154</w:t>
      </w:r>
    </w:p>
    <w:p>
      <w:r>
        <w:rPr>
          <w:rFonts w:ascii="Consolas" w:hAnsi="Consolas"/>
          <w:sz w:val="18"/>
        </w:rPr>
        <w:t>OX457059.1         18534187                                       ........................  18534164</w:t>
      </w:r>
    </w:p>
    <w:p>
      <w:r>
        <w:rPr>
          <w:rFonts w:ascii="Consolas" w:hAnsi="Consolas"/>
          <w:sz w:val="18"/>
        </w:rPr>
        <w:t>OX457059.1         18828556                                       ........................  18828579</w:t>
      </w:r>
    </w:p>
    <w:p>
      <w:r>
        <w:rPr>
          <w:rFonts w:ascii="Consolas" w:hAnsi="Consolas"/>
          <w:sz w:val="18"/>
        </w:rPr>
        <w:t>OX457059.1         18893486                                       ........................  18893509</w:t>
      </w:r>
    </w:p>
    <w:p>
      <w:r>
        <w:rPr>
          <w:rFonts w:ascii="Consolas" w:hAnsi="Consolas"/>
          <w:sz w:val="18"/>
        </w:rPr>
        <w:t>OX457059.1         19019112                                       ........................  19019135</w:t>
      </w:r>
    </w:p>
    <w:p>
      <w:r>
        <w:rPr>
          <w:rFonts w:ascii="Consolas" w:hAnsi="Consolas"/>
          <w:sz w:val="18"/>
        </w:rPr>
        <w:t>OX457059.1         19259334                                        .......................  19259356</w:t>
      </w:r>
    </w:p>
    <w:p>
      <w:r>
        <w:rPr>
          <w:rFonts w:ascii="Consolas" w:hAnsi="Consolas"/>
          <w:sz w:val="18"/>
        </w:rPr>
        <w:t>OX457059.1         19313139                                        .......................  19313161</w:t>
      </w:r>
    </w:p>
    <w:p>
      <w:r>
        <w:rPr>
          <w:rFonts w:ascii="Consolas" w:hAnsi="Consolas"/>
          <w:sz w:val="18"/>
        </w:rPr>
        <w:t>OX457059.1         19433353                                        .......................  19433375</w:t>
      </w:r>
    </w:p>
    <w:p>
      <w:r>
        <w:rPr>
          <w:rFonts w:ascii="Consolas" w:hAnsi="Consolas"/>
          <w:sz w:val="18"/>
        </w:rPr>
        <w:t>OX457059.1         19541998                                        .......................  19542020</w:t>
      </w:r>
    </w:p>
    <w:p>
      <w:r>
        <w:rPr>
          <w:rFonts w:ascii="Consolas" w:hAnsi="Consolas"/>
          <w:sz w:val="18"/>
        </w:rPr>
        <w:t>OX457059.1         19773944                                        .......................  19773922</w:t>
      </w:r>
    </w:p>
    <w:p>
      <w:r>
        <w:rPr>
          <w:rFonts w:ascii="Consolas" w:hAnsi="Consolas"/>
          <w:sz w:val="18"/>
        </w:rPr>
        <w:t>OX457059.1         23128929                                         ......................  23128908</w:t>
      </w:r>
    </w:p>
    <w:p>
      <w:r>
        <w:rPr>
          <w:rFonts w:ascii="Consolas" w:hAnsi="Consolas"/>
          <w:sz w:val="18"/>
        </w:rPr>
        <w:t>OX457059.1         23155367                                       ........................  23155390</w:t>
      </w:r>
    </w:p>
    <w:p>
      <w:r>
        <w:rPr>
          <w:rFonts w:ascii="Consolas" w:hAnsi="Consolas"/>
          <w:sz w:val="18"/>
        </w:rPr>
        <w:t>OX457059.1         23400405                                       ........................  23400382</w:t>
      </w:r>
    </w:p>
    <w:p>
      <w:r>
        <w:rPr>
          <w:rFonts w:ascii="Consolas" w:hAnsi="Consolas"/>
          <w:sz w:val="18"/>
        </w:rPr>
        <w:t>OX457059.1         26238030                                        .......................  26238052</w:t>
      </w:r>
    </w:p>
    <w:p>
      <w:r>
        <w:rPr>
          <w:rFonts w:ascii="Consolas" w:hAnsi="Consolas"/>
          <w:sz w:val="18"/>
        </w:rPr>
        <w:t>OX457059.1         26953275                                        .......................  26953297</w:t>
      </w:r>
    </w:p>
    <w:p>
      <w:r>
        <w:rPr>
          <w:rFonts w:ascii="Consolas" w:hAnsi="Consolas"/>
          <w:sz w:val="18"/>
        </w:rPr>
        <w:t>OX457059.1         27978957                                        .......................  27978935</w:t>
      </w:r>
    </w:p>
    <w:p>
      <w:r>
        <w:rPr>
          <w:rFonts w:ascii="Consolas" w:hAnsi="Consolas"/>
          <w:sz w:val="18"/>
        </w:rPr>
        <w:t>OX457059.1         29844673                                        .......................  29844651</w:t>
      </w:r>
    </w:p>
    <w:p>
      <w:r>
        <w:rPr>
          <w:rFonts w:ascii="Consolas" w:hAnsi="Consolas"/>
          <w:sz w:val="18"/>
        </w:rPr>
        <w:t>OX457059.1         30342223                                       ........................  30342200</w:t>
      </w:r>
    </w:p>
    <w:p>
      <w:r>
        <w:rPr>
          <w:rFonts w:ascii="Consolas" w:hAnsi="Consolas"/>
          <w:sz w:val="18"/>
        </w:rPr>
        <w:t>OX457059.1         30488967                                        .......................  30488989</w:t>
      </w:r>
    </w:p>
    <w:p>
      <w:r>
        <w:rPr>
          <w:rFonts w:ascii="Consolas" w:hAnsi="Consolas"/>
          <w:sz w:val="18"/>
        </w:rPr>
        <w:t>OX457059.1         30823167                                        .......................  30823145</w:t>
      </w:r>
    </w:p>
    <w:p>
      <w:r>
        <w:rPr>
          <w:rFonts w:ascii="Consolas" w:hAnsi="Consolas"/>
          <w:sz w:val="18"/>
        </w:rPr>
        <w:t>OX457059.1         30966084                                        .......................  30966106</w:t>
      </w:r>
    </w:p>
    <w:p>
      <w:r>
        <w:rPr>
          <w:rFonts w:ascii="Consolas" w:hAnsi="Consolas"/>
          <w:sz w:val="18"/>
        </w:rPr>
        <w:t>OX457059.1         31464168                                       ........................  31464191</w:t>
      </w:r>
    </w:p>
    <w:p>
      <w:r>
        <w:rPr>
          <w:rFonts w:ascii="Consolas" w:hAnsi="Consolas"/>
          <w:sz w:val="18"/>
        </w:rPr>
        <w:t>OX457059.1         32758781                                        .......................  32758803</w:t>
      </w:r>
    </w:p>
    <w:p>
      <w:r>
        <w:rPr>
          <w:rFonts w:ascii="Consolas" w:hAnsi="Consolas"/>
          <w:sz w:val="18"/>
        </w:rPr>
        <w:t>OX457059.1         32982688                                        .......................  32982710</w:t>
      </w:r>
    </w:p>
    <w:p>
      <w:r>
        <w:rPr>
          <w:rFonts w:ascii="Consolas" w:hAnsi="Consolas"/>
          <w:sz w:val="18"/>
        </w:rPr>
        <w:t>OX457059.1         35736317                                        .......................  35736295</w:t>
      </w:r>
    </w:p>
    <w:p>
      <w:r>
        <w:rPr>
          <w:rFonts w:ascii="Consolas" w:hAnsi="Consolas"/>
          <w:sz w:val="18"/>
        </w:rPr>
        <w:t>OX457059.1         36477741                                        .......................  36477763</w:t>
      </w:r>
    </w:p>
    <w:p>
      <w:r>
        <w:rPr>
          <w:rFonts w:ascii="Consolas" w:hAnsi="Consolas"/>
          <w:sz w:val="18"/>
        </w:rPr>
        <w:t>OX457059.1         36640793                                        .......................  36640771</w:t>
      </w:r>
    </w:p>
    <w:p>
      <w:r>
        <w:rPr>
          <w:rFonts w:ascii="Consolas" w:hAnsi="Consolas"/>
          <w:sz w:val="18"/>
        </w:rPr>
        <w:t>OX457059.1         38168933                                        .......................  38168955</w:t>
      </w:r>
    </w:p>
    <w:p>
      <w:r>
        <w:rPr>
          <w:rFonts w:ascii="Consolas" w:hAnsi="Consolas"/>
          <w:sz w:val="18"/>
        </w:rPr>
        <w:t>OX457059.1         40399517                                        .......................  40399495</w:t>
      </w:r>
    </w:p>
    <w:p>
      <w:r>
        <w:rPr>
          <w:rFonts w:ascii="Consolas" w:hAnsi="Consolas"/>
          <w:sz w:val="18"/>
        </w:rPr>
        <w:t>OX457059.1         40449610                                       ........................  40449587</w:t>
      </w:r>
    </w:p>
    <w:p>
      <w:r>
        <w:rPr>
          <w:rFonts w:ascii="Consolas" w:hAnsi="Consolas"/>
          <w:sz w:val="18"/>
        </w:rPr>
        <w:t>OX457059.1         40565029                                        .......................  40565051</w:t>
      </w:r>
    </w:p>
    <w:p>
      <w:r>
        <w:rPr>
          <w:rFonts w:ascii="Consolas" w:hAnsi="Consolas"/>
          <w:sz w:val="18"/>
        </w:rPr>
        <w:t>OX457059.1         41511971                                       ........................  41511948</w:t>
      </w:r>
    </w:p>
    <w:p>
      <w:r>
        <w:rPr>
          <w:rFonts w:ascii="Consolas" w:hAnsi="Consolas"/>
          <w:sz w:val="18"/>
        </w:rPr>
        <w:t>OX457059.1         41660869                                       ........................  41660846</w:t>
      </w:r>
    </w:p>
    <w:p>
      <w:r>
        <w:rPr>
          <w:rFonts w:ascii="Consolas" w:hAnsi="Consolas"/>
          <w:sz w:val="18"/>
        </w:rPr>
        <w:t>OX457059.1         41800667                                             ..................  41800650</w:t>
      </w:r>
    </w:p>
    <w:p>
      <w:r>
        <w:rPr>
          <w:rFonts w:ascii="Consolas" w:hAnsi="Consolas"/>
          <w:sz w:val="18"/>
        </w:rPr>
        <w:t>OX457059.1         42015189                                           ....................  42015208</w:t>
      </w:r>
    </w:p>
    <w:p>
      <w:r>
        <w:rPr>
          <w:rFonts w:ascii="Consolas" w:hAnsi="Consolas"/>
          <w:sz w:val="18"/>
        </w:rPr>
        <w:t>OX457059.1         42316764                                       ........................  42316741</w:t>
      </w:r>
    </w:p>
    <w:p>
      <w:r>
        <w:rPr>
          <w:rFonts w:ascii="Consolas" w:hAnsi="Consolas"/>
          <w:sz w:val="18"/>
        </w:rPr>
        <w:t>OX457059.1         42403516                                       ........................  42403493</w:t>
      </w:r>
    </w:p>
    <w:p>
      <w:r>
        <w:rPr>
          <w:rFonts w:ascii="Consolas" w:hAnsi="Consolas"/>
          <w:sz w:val="18"/>
        </w:rPr>
        <w:t>OX457059.1         42516028                                       ........................  42516005</w:t>
      </w:r>
    </w:p>
    <w:p>
      <w:r>
        <w:rPr>
          <w:rFonts w:ascii="Consolas" w:hAnsi="Consolas"/>
          <w:sz w:val="18"/>
        </w:rPr>
        <w:t>OX457059.1         43209201                                        .......................  43209223</w:t>
      </w:r>
    </w:p>
    <w:p>
      <w:r>
        <w:rPr>
          <w:rFonts w:ascii="Consolas" w:hAnsi="Consolas"/>
          <w:sz w:val="18"/>
        </w:rPr>
        <w:t>OX457059.1         43672720                                        .......................  43672742</w:t>
      </w:r>
    </w:p>
    <w:p>
      <w:r>
        <w:rPr>
          <w:rFonts w:ascii="Consolas" w:hAnsi="Consolas"/>
          <w:sz w:val="18"/>
        </w:rPr>
        <w:t>OX457059.1         44768927                                       ........................  44768904</w:t>
      </w:r>
    </w:p>
    <w:p>
      <w:r>
        <w:rPr>
          <w:rFonts w:ascii="Consolas" w:hAnsi="Consolas"/>
          <w:sz w:val="18"/>
        </w:rPr>
        <w:t>OX457059.1         45388429                                        .......................  45388407</w:t>
      </w:r>
    </w:p>
    <w:p>
      <w:r>
        <w:rPr>
          <w:rFonts w:ascii="Consolas" w:hAnsi="Consolas"/>
          <w:sz w:val="18"/>
        </w:rPr>
        <w:t>OX457059.1         45900490                                        .......................  45900468</w:t>
      </w:r>
    </w:p>
    <w:p>
      <w:r>
        <w:rPr>
          <w:rFonts w:ascii="Consolas" w:hAnsi="Consolas"/>
          <w:sz w:val="18"/>
        </w:rPr>
        <w:t>OX457059.1         45983888                                        .......................  45983910</w:t>
      </w:r>
    </w:p>
    <w:p>
      <w:r>
        <w:rPr>
          <w:rFonts w:ascii="Consolas" w:hAnsi="Consolas"/>
          <w:sz w:val="18"/>
        </w:rPr>
        <w:t>OX457059.1         46001243                                       ........................  46001266</w:t>
      </w:r>
    </w:p>
    <w:p>
      <w:r>
        <w:rPr>
          <w:rFonts w:ascii="Consolas" w:hAnsi="Consolas"/>
          <w:sz w:val="18"/>
        </w:rPr>
        <w:t>OX457059.1         46197759                                        .......................  46197737</w:t>
      </w:r>
    </w:p>
    <w:p>
      <w:r>
        <w:rPr>
          <w:rFonts w:ascii="Consolas" w:hAnsi="Consolas"/>
          <w:sz w:val="18"/>
        </w:rPr>
        <w:t>OX457059.1         46592753                                       ........................  46592776</w:t>
      </w:r>
    </w:p>
    <w:p>
      <w:r>
        <w:rPr>
          <w:rFonts w:ascii="Consolas" w:hAnsi="Consolas"/>
          <w:sz w:val="18"/>
        </w:rPr>
        <w:t>OX457059.1         47832589                                        .......................  47832567</w:t>
      </w:r>
    </w:p>
    <w:p>
      <w:r>
        <w:rPr>
          <w:rFonts w:ascii="Consolas" w:hAnsi="Consolas"/>
          <w:sz w:val="18"/>
        </w:rPr>
        <w:t>OX457059.1         47838523                                       ........................  47838500</w:t>
      </w:r>
    </w:p>
    <w:p>
      <w:r>
        <w:rPr>
          <w:rFonts w:ascii="Consolas" w:hAnsi="Consolas"/>
          <w:sz w:val="18"/>
        </w:rPr>
        <w:t>OX457059.1         47898812                                        .......................  47898834</w:t>
      </w:r>
    </w:p>
    <w:p>
      <w:r>
        <w:rPr>
          <w:rFonts w:ascii="Consolas" w:hAnsi="Consolas"/>
          <w:sz w:val="18"/>
        </w:rPr>
        <w:t>OX457059.1         48169701                                       ........................  48169724</w:t>
      </w:r>
    </w:p>
    <w:p>
      <w:r>
        <w:rPr>
          <w:rFonts w:ascii="Consolas" w:hAnsi="Consolas"/>
          <w:sz w:val="18"/>
        </w:rPr>
        <w:t>OX457059.1         49165242                                        .......................  49165220</w:t>
      </w:r>
    </w:p>
    <w:p>
      <w:r>
        <w:rPr>
          <w:rFonts w:ascii="Consolas" w:hAnsi="Consolas"/>
          <w:sz w:val="18"/>
        </w:rPr>
        <w:t>OX457059.1         49890922                                       ........................  49890899</w:t>
      </w:r>
    </w:p>
    <w:p>
      <w:r>
        <w:rPr>
          <w:rFonts w:ascii="Consolas" w:hAnsi="Consolas"/>
          <w:sz w:val="18"/>
        </w:rPr>
        <w:t>OX457059.1         51327697                                        .......................  51327719</w:t>
      </w:r>
    </w:p>
    <w:p>
      <w:r>
        <w:rPr>
          <w:rFonts w:ascii="Consolas" w:hAnsi="Consolas"/>
          <w:sz w:val="18"/>
        </w:rPr>
        <w:t>OX457059.1         52186979                                        .......................  52187001</w:t>
      </w:r>
    </w:p>
    <w:p>
      <w:r>
        <w:rPr>
          <w:rFonts w:ascii="Consolas" w:hAnsi="Consolas"/>
          <w:sz w:val="18"/>
        </w:rPr>
        <w:t>OX457059.1         52397432                                        .......................  52397410</w:t>
      </w:r>
    </w:p>
    <w:p>
      <w:r>
        <w:rPr>
          <w:rFonts w:ascii="Consolas" w:hAnsi="Consolas"/>
          <w:sz w:val="18"/>
        </w:rPr>
        <w:t>OX457059.1         52465323                                        .......................  52465301</w:t>
      </w:r>
    </w:p>
    <w:p>
      <w:r>
        <w:rPr>
          <w:rFonts w:ascii="Consolas" w:hAnsi="Consolas"/>
          <w:sz w:val="18"/>
        </w:rPr>
        <w:t>OX457059.1         52794132                                        .......................  52794110</w:t>
      </w:r>
    </w:p>
    <w:p>
      <w:r>
        <w:rPr>
          <w:rFonts w:ascii="Consolas" w:hAnsi="Consolas"/>
          <w:sz w:val="18"/>
        </w:rPr>
        <w:t>OX457059.1         52886276                                       ........................  52886299</w:t>
      </w:r>
    </w:p>
    <w:p>
      <w:r>
        <w:rPr>
          <w:rFonts w:ascii="Consolas" w:hAnsi="Consolas"/>
          <w:sz w:val="18"/>
        </w:rPr>
        <w:t>OX457059.1         53056428                                       ........................  53056405</w:t>
      </w:r>
    </w:p>
    <w:p>
      <w:r>
        <w:rPr>
          <w:rFonts w:ascii="Consolas" w:hAnsi="Consolas"/>
          <w:sz w:val="18"/>
        </w:rPr>
        <w:t>OX457059.1         53720078                                        .......................  53720100</w:t>
      </w:r>
    </w:p>
    <w:p>
      <w:r>
        <w:rPr>
          <w:rFonts w:ascii="Consolas" w:hAnsi="Consolas"/>
          <w:sz w:val="18"/>
        </w:rPr>
        <w:t>OX457059.1         53757380                                       ........................  53757403</w:t>
      </w:r>
    </w:p>
    <w:p>
      <w:r>
        <w:rPr>
          <w:rFonts w:ascii="Consolas" w:hAnsi="Consolas"/>
          <w:sz w:val="18"/>
        </w:rPr>
        <w:t>OX457059.1         54245271                                       ........................  54245248</w:t>
      </w:r>
    </w:p>
    <w:p>
      <w:r>
        <w:rPr>
          <w:rFonts w:ascii="Consolas" w:hAnsi="Consolas"/>
          <w:sz w:val="18"/>
        </w:rPr>
        <w:t>OX457059.1         54728416                                        .......................  54728438</w:t>
      </w:r>
    </w:p>
    <w:p>
      <w:r>
        <w:rPr>
          <w:rFonts w:ascii="Consolas" w:hAnsi="Consolas"/>
          <w:sz w:val="18"/>
        </w:rPr>
        <w:t>OX457059.1         54763940                                       ........................  54763963</w:t>
      </w:r>
    </w:p>
    <w:p>
      <w:r>
        <w:rPr>
          <w:rFonts w:ascii="Consolas" w:hAnsi="Consolas"/>
          <w:sz w:val="18"/>
        </w:rPr>
        <w:t>OX457059.1         54771670                                        .......................  54771648</w:t>
      </w:r>
    </w:p>
    <w:p>
      <w:r>
        <w:rPr>
          <w:rFonts w:ascii="Consolas" w:hAnsi="Consolas"/>
          <w:sz w:val="18"/>
        </w:rPr>
        <w:t>OX457059.1         55009101                                        .......................  55009079</w:t>
      </w:r>
    </w:p>
    <w:p>
      <w:r>
        <w:rPr>
          <w:rFonts w:ascii="Consolas" w:hAnsi="Consolas"/>
          <w:sz w:val="18"/>
        </w:rPr>
        <w:t>OX457059.1         55665449                                        .......................  55665471</w:t>
      </w:r>
    </w:p>
    <w:p>
      <w:r>
        <w:rPr>
          <w:rFonts w:ascii="Consolas" w:hAnsi="Consolas"/>
          <w:sz w:val="18"/>
        </w:rPr>
        <w:t>OX457059.1         55923807                                     ..........................  55923832</w:t>
      </w:r>
    </w:p>
    <w:p>
      <w:r>
        <w:rPr>
          <w:rFonts w:ascii="Consolas" w:hAnsi="Consolas"/>
          <w:sz w:val="18"/>
        </w:rPr>
        <w:t>OX457059.1         56223865                                        .......................  56223887</w:t>
      </w:r>
    </w:p>
    <w:p>
      <w:r>
        <w:rPr>
          <w:rFonts w:ascii="Consolas" w:hAnsi="Consolas"/>
          <w:sz w:val="18"/>
        </w:rPr>
        <w:t>OX457059.1         56810358                                        .......................  56810380</w:t>
      </w:r>
    </w:p>
    <w:p>
      <w:r>
        <w:rPr>
          <w:rFonts w:ascii="Consolas" w:hAnsi="Consolas"/>
          <w:sz w:val="18"/>
        </w:rPr>
        <w:t>OX457059.1         56810583                                        .......................  56810605</w:t>
      </w:r>
    </w:p>
    <w:p>
      <w:r>
        <w:rPr>
          <w:rFonts w:ascii="Consolas" w:hAnsi="Consolas"/>
          <w:sz w:val="18"/>
        </w:rPr>
        <w:t>OX457059.1         57341080                                           ....................  57341099</w:t>
      </w:r>
    </w:p>
    <w:p>
      <w:r>
        <w:rPr>
          <w:rFonts w:ascii="Consolas" w:hAnsi="Consolas"/>
          <w:sz w:val="18"/>
        </w:rPr>
        <w:t>OX457059.1         57876375                                        .......................  57876353</w:t>
      </w:r>
    </w:p>
    <w:p>
      <w:r>
        <w:rPr>
          <w:rFonts w:ascii="Consolas" w:hAnsi="Consolas"/>
          <w:sz w:val="18"/>
        </w:rPr>
        <w:t>OX457059.1         58158004                                        .......................  58158026</w:t>
      </w:r>
    </w:p>
    <w:p>
      <w:r>
        <w:rPr>
          <w:rFonts w:ascii="Consolas" w:hAnsi="Consolas"/>
          <w:sz w:val="18"/>
        </w:rPr>
        <w:t>OX457059.1         58375582                                       ........................  58375559</w:t>
      </w:r>
    </w:p>
    <w:p>
      <w:r>
        <w:rPr>
          <w:rFonts w:ascii="Consolas" w:hAnsi="Consolas"/>
          <w:sz w:val="18"/>
        </w:rPr>
        <w:t>OX457059.1         58667459                                        .......................  58667437</w:t>
      </w:r>
    </w:p>
    <w:p>
      <w:r>
        <w:rPr>
          <w:rFonts w:ascii="Consolas" w:hAnsi="Consolas"/>
          <w:sz w:val="18"/>
        </w:rPr>
        <w:t>OX457059.1         59403776                                        .......................  59403798</w:t>
      </w:r>
    </w:p>
    <w:p>
      <w:r>
        <w:rPr>
          <w:rFonts w:ascii="Consolas" w:hAnsi="Consolas"/>
          <w:sz w:val="18"/>
        </w:rPr>
        <w:t>OX457059.1         59839965                                       ........................  59839988</w:t>
      </w:r>
    </w:p>
    <w:p>
      <w:r>
        <w:rPr>
          <w:rFonts w:ascii="Consolas" w:hAnsi="Consolas"/>
          <w:sz w:val="18"/>
        </w:rPr>
        <w:t>OX457059.1         59894004                                        .......................  59893982</w:t>
      </w:r>
    </w:p>
    <w:p>
      <w:r>
        <w:rPr>
          <w:rFonts w:ascii="Consolas" w:hAnsi="Consolas"/>
          <w:sz w:val="18"/>
        </w:rPr>
        <w:t>OX457059.1         59992476                                        .......................  59992498</w:t>
      </w:r>
    </w:p>
    <w:p>
      <w:r>
        <w:rPr>
          <w:rFonts w:ascii="Consolas" w:hAnsi="Consolas"/>
          <w:sz w:val="18"/>
        </w:rPr>
        <w:t>OX457059.1         60447047                                        .......................  60447025</w:t>
      </w:r>
    </w:p>
    <w:p>
      <w:r>
        <w:rPr>
          <w:rFonts w:ascii="Consolas" w:hAnsi="Consolas"/>
          <w:sz w:val="18"/>
        </w:rPr>
        <w:t>OX457059.1         60978183                                        .......................  60978161</w:t>
      </w:r>
    </w:p>
    <w:p>
      <w:r>
        <w:rPr>
          <w:rFonts w:ascii="Consolas" w:hAnsi="Consolas"/>
          <w:sz w:val="18"/>
        </w:rPr>
        <w:t>OX457059.1         62228900                                       ........................  62228877</w:t>
      </w:r>
    </w:p>
    <w:p>
      <w:r>
        <w:rPr>
          <w:rFonts w:ascii="Consolas" w:hAnsi="Consolas"/>
          <w:sz w:val="18"/>
        </w:rPr>
        <w:t>OX457059.1         62433107                                       ........................  62433084</w:t>
      </w:r>
    </w:p>
    <w:p>
      <w:r>
        <w:rPr>
          <w:rFonts w:ascii="Consolas" w:hAnsi="Consolas"/>
          <w:sz w:val="18"/>
        </w:rPr>
        <w:t>OX457059.1         62791423                                        .......................  62791445</w:t>
      </w:r>
    </w:p>
    <w:p>
      <w:r>
        <w:rPr>
          <w:rFonts w:ascii="Consolas" w:hAnsi="Consolas"/>
          <w:sz w:val="18"/>
        </w:rPr>
        <w:t>OX457059.1         63360081                                        .......................  63360103</w:t>
      </w:r>
    </w:p>
    <w:p>
      <w:r>
        <w:rPr>
          <w:rFonts w:ascii="Consolas" w:hAnsi="Consolas"/>
          <w:sz w:val="18"/>
        </w:rPr>
        <w:t>OX457059.1         64826490                                         ......................  64826469</w:t>
      </w:r>
    </w:p>
    <w:p>
      <w:r>
        <w:rPr>
          <w:rFonts w:ascii="Consolas" w:hAnsi="Consolas"/>
          <w:sz w:val="18"/>
        </w:rPr>
        <w:t>OX457059.1         69046742                                        .......................  69046720</w:t>
      </w:r>
    </w:p>
    <w:p>
      <w:r>
        <w:rPr>
          <w:rFonts w:ascii="Consolas" w:hAnsi="Consolas"/>
          <w:sz w:val="18"/>
        </w:rPr>
        <w:t>OX457059.1         69254561                                           ....................  69254542</w:t>
      </w:r>
    </w:p>
    <w:p>
      <w:r>
        <w:rPr>
          <w:rFonts w:ascii="Consolas" w:hAnsi="Consolas"/>
          <w:sz w:val="18"/>
        </w:rPr>
        <w:t>OX457059.1         70651001                                       ........................  70650978</w:t>
      </w:r>
    </w:p>
    <w:p>
      <w:r>
        <w:rPr>
          <w:rFonts w:ascii="Consolas" w:hAnsi="Consolas"/>
          <w:sz w:val="18"/>
        </w:rPr>
        <w:t>OX457059.1         70858583                                       ........................  70858560</w:t>
      </w:r>
    </w:p>
    <w:p>
      <w:r>
        <w:rPr>
          <w:rFonts w:ascii="Consolas" w:hAnsi="Consolas"/>
          <w:sz w:val="18"/>
        </w:rPr>
        <w:t>OX457059.1         71812037                                        .......................  71812059</w:t>
      </w:r>
    </w:p>
    <w:p>
      <w:r>
        <w:rPr>
          <w:rFonts w:ascii="Consolas" w:hAnsi="Consolas"/>
          <w:sz w:val="18"/>
        </w:rPr>
        <w:t>OX457059.1         72140311                                        .......................  72140333</w:t>
      </w:r>
    </w:p>
    <w:p>
      <w:r>
        <w:rPr>
          <w:rFonts w:ascii="Consolas" w:hAnsi="Consolas"/>
          <w:sz w:val="18"/>
        </w:rPr>
        <w:t>OX457059.1         72911980                                       ........................  72911957</w:t>
      </w:r>
    </w:p>
    <w:p>
      <w:r>
        <w:rPr>
          <w:rFonts w:ascii="Consolas" w:hAnsi="Consolas"/>
          <w:sz w:val="18"/>
        </w:rPr>
        <w:t>OX457059.1         72924450                                        .......................  72924428</w:t>
      </w:r>
    </w:p>
    <w:p>
      <w:r>
        <w:rPr>
          <w:rFonts w:ascii="Consolas" w:hAnsi="Consolas"/>
          <w:sz w:val="18"/>
        </w:rPr>
        <w:t>OX457059.1         74844263                                        .......................  74844241</w:t>
      </w:r>
    </w:p>
    <w:p>
      <w:r>
        <w:rPr>
          <w:rFonts w:ascii="Consolas" w:hAnsi="Consolas"/>
          <w:sz w:val="18"/>
        </w:rPr>
        <w:t>OX457059.1         74860128                                        .......................  74860106</w:t>
      </w:r>
    </w:p>
    <w:p>
      <w:r>
        <w:rPr>
          <w:rFonts w:ascii="Consolas" w:hAnsi="Consolas"/>
          <w:sz w:val="18"/>
        </w:rPr>
        <w:t>OX457059.1         75795434                                        .......................  75795412</w:t>
      </w:r>
    </w:p>
    <w:p>
      <w:r>
        <w:rPr>
          <w:rFonts w:ascii="Consolas" w:hAnsi="Consolas"/>
          <w:sz w:val="18"/>
        </w:rPr>
        <w:t>OX457059.1         76112714                                        .......................  76112692</w:t>
      </w:r>
    </w:p>
    <w:p>
      <w:r>
        <w:rPr>
          <w:rFonts w:ascii="Consolas" w:hAnsi="Consolas"/>
          <w:sz w:val="18"/>
        </w:rPr>
        <w:t>OX457059.1         76227565                                        .......................  76227587</w:t>
      </w:r>
    </w:p>
    <w:p>
      <w:r>
        <w:rPr>
          <w:rFonts w:ascii="Consolas" w:hAnsi="Consolas"/>
          <w:sz w:val="18"/>
        </w:rPr>
        <w:t>OX457059.1         76751545                                         ......................  76751566</w:t>
      </w:r>
    </w:p>
    <w:p>
      <w:r>
        <w:rPr>
          <w:rFonts w:ascii="Consolas" w:hAnsi="Consolas"/>
          <w:sz w:val="18"/>
        </w:rPr>
        <w:t>OX457059.1         77734183                                        .......................  77734161</w:t>
      </w:r>
    </w:p>
    <w:p>
      <w:r>
        <w:rPr>
          <w:rFonts w:ascii="Consolas" w:hAnsi="Consolas"/>
          <w:sz w:val="18"/>
        </w:rPr>
        <w:t>OX457059.1         77907488                                        .......................  77907510</w:t>
      </w:r>
    </w:p>
    <w:p>
      <w:r>
        <w:rPr>
          <w:rFonts w:ascii="Consolas" w:hAnsi="Consolas"/>
          <w:sz w:val="18"/>
        </w:rPr>
        <w:t>OX457059.1         77988026                                        .......................  77988048</w:t>
      </w:r>
    </w:p>
    <w:p>
      <w:r>
        <w:rPr>
          <w:rFonts w:ascii="Consolas" w:hAnsi="Consolas"/>
          <w:sz w:val="18"/>
        </w:rPr>
        <w:t>OX457059.1         78975073                                        .......................  78975095</w:t>
      </w:r>
    </w:p>
    <w:p>
      <w:r>
        <w:rPr>
          <w:rFonts w:ascii="Consolas" w:hAnsi="Consolas"/>
          <w:sz w:val="18"/>
        </w:rPr>
        <w:t>OX457059.1         79645956                                       ........................  79645979</w:t>
      </w:r>
    </w:p>
    <w:p>
      <w:r>
        <w:rPr>
          <w:rFonts w:ascii="Consolas" w:hAnsi="Consolas"/>
          <w:sz w:val="18"/>
        </w:rPr>
        <w:t>OX457059.1         79707713                                        .......................  79707735</w:t>
      </w:r>
    </w:p>
    <w:p>
      <w:r>
        <w:rPr>
          <w:rFonts w:ascii="Consolas" w:hAnsi="Consolas"/>
          <w:sz w:val="18"/>
        </w:rPr>
        <w:t>OX457059.1         80215276                                        .......................  80215254</w:t>
      </w:r>
    </w:p>
    <w:p>
      <w:r>
        <w:rPr>
          <w:rFonts w:ascii="Consolas" w:hAnsi="Consolas"/>
          <w:sz w:val="18"/>
        </w:rPr>
        <w:t>OX457059.1         80477244                                        .......................  80477222</w:t>
      </w:r>
    </w:p>
    <w:p>
      <w:r>
        <w:rPr>
          <w:rFonts w:ascii="Consolas" w:hAnsi="Consolas"/>
          <w:sz w:val="18"/>
        </w:rPr>
        <w:t>OX457059.1         81942577                                        .......................  81942599</w:t>
      </w:r>
    </w:p>
    <w:p>
      <w:r>
        <w:rPr>
          <w:rFonts w:ascii="Consolas" w:hAnsi="Consolas"/>
          <w:sz w:val="18"/>
        </w:rPr>
        <w:t>OX457059.1         82016167                                        .......................  82016145</w:t>
      </w:r>
    </w:p>
    <w:p>
      <w:r>
        <w:rPr>
          <w:rFonts w:ascii="Consolas" w:hAnsi="Consolas"/>
          <w:sz w:val="18"/>
        </w:rPr>
        <w:t>OX457059.1         82445971                                       ........................  82445994</w:t>
      </w:r>
    </w:p>
    <w:p>
      <w:r>
        <w:rPr>
          <w:rFonts w:ascii="Consolas" w:hAnsi="Consolas"/>
          <w:sz w:val="18"/>
        </w:rPr>
        <w:t>OX457059.1         82957697                                       ........................  82957720</w:t>
      </w:r>
    </w:p>
    <w:p>
      <w:r>
        <w:rPr>
          <w:rFonts w:ascii="Consolas" w:hAnsi="Consolas"/>
          <w:sz w:val="18"/>
        </w:rPr>
        <w:t>OX457059.1         83609649                                       ........................  83609672</w:t>
      </w:r>
    </w:p>
    <w:p>
      <w:r>
        <w:rPr>
          <w:rFonts w:ascii="Consolas" w:hAnsi="Consolas"/>
          <w:sz w:val="18"/>
        </w:rPr>
        <w:t>OX457059.1         83715372                                       ........................  83715349</w:t>
      </w:r>
    </w:p>
    <w:p>
      <w:r>
        <w:rPr>
          <w:rFonts w:ascii="Consolas" w:hAnsi="Consolas"/>
          <w:sz w:val="18"/>
        </w:rPr>
        <w:t>OX457059.1         84453559                                        .......................  84453581</w:t>
      </w:r>
    </w:p>
    <w:p>
      <w:r>
        <w:rPr>
          <w:rFonts w:ascii="Consolas" w:hAnsi="Consolas"/>
          <w:sz w:val="18"/>
        </w:rPr>
        <w:t>OX457059.1         84466739                                       ........................  84466716</w:t>
      </w:r>
    </w:p>
    <w:p>
      <w:r>
        <w:rPr>
          <w:rFonts w:ascii="Consolas" w:hAnsi="Consolas"/>
          <w:sz w:val="18"/>
        </w:rPr>
        <w:t>OX457059.1         84843929                                       ........................  84843952</w:t>
      </w:r>
    </w:p>
    <w:p>
      <w:r>
        <w:rPr>
          <w:rFonts w:ascii="Consolas" w:hAnsi="Consolas"/>
          <w:sz w:val="18"/>
        </w:rPr>
        <w:t>OX457059.1         85152381                                        .......................  85152403</w:t>
      </w:r>
    </w:p>
    <w:p>
      <w:r>
        <w:rPr>
          <w:rFonts w:ascii="Consolas" w:hAnsi="Consolas"/>
          <w:sz w:val="18"/>
        </w:rPr>
        <w:t>OX457059.1         85361826                                        .......................  85361804</w:t>
      </w:r>
    </w:p>
    <w:p>
      <w:r>
        <w:rPr>
          <w:rFonts w:ascii="Consolas" w:hAnsi="Consolas"/>
          <w:sz w:val="18"/>
        </w:rPr>
        <w:t>OX457059.1         86088271                                    ...........................  86088245</w:t>
      </w:r>
    </w:p>
    <w:p>
      <w:r>
        <w:rPr>
          <w:rFonts w:ascii="Consolas" w:hAnsi="Consolas"/>
          <w:sz w:val="18"/>
        </w:rPr>
        <w:t>OX457059.1         86656022                                       ........................  86655999</w:t>
      </w:r>
    </w:p>
    <w:p>
      <w:r>
        <w:rPr>
          <w:rFonts w:ascii="Consolas" w:hAnsi="Consolas"/>
          <w:sz w:val="18"/>
        </w:rPr>
        <w:t>OX457059.1         87697143                                        .......................  87697165</w:t>
      </w:r>
    </w:p>
    <w:p>
      <w:r>
        <w:rPr>
          <w:rFonts w:ascii="Consolas" w:hAnsi="Consolas"/>
          <w:sz w:val="18"/>
        </w:rPr>
        <w:t>OX457059.1         87939939                                        .......................  87939917</w:t>
      </w:r>
    </w:p>
    <w:p>
      <w:r>
        <w:rPr>
          <w:rFonts w:ascii="Consolas" w:hAnsi="Consolas"/>
          <w:sz w:val="18"/>
        </w:rPr>
        <w:t>OX457059.1         88001285                                       ........................  88001262</w:t>
      </w:r>
    </w:p>
    <w:p>
      <w:r>
        <w:rPr>
          <w:rFonts w:ascii="Consolas" w:hAnsi="Consolas"/>
          <w:sz w:val="18"/>
        </w:rPr>
        <w:t>OX457059.1         88082217                                       ........................  88082194</w:t>
      </w:r>
    </w:p>
    <w:p>
      <w:r>
        <w:rPr>
          <w:rFonts w:ascii="Consolas" w:hAnsi="Consolas"/>
          <w:sz w:val="18"/>
        </w:rPr>
        <w:t>OX457059.1         88142035                                        .......................  88142013</w:t>
      </w:r>
    </w:p>
    <w:p>
      <w:r>
        <w:rPr>
          <w:rFonts w:ascii="Consolas" w:hAnsi="Consolas"/>
          <w:sz w:val="18"/>
        </w:rPr>
        <w:t>OX457059.1         89304224                                        .......................  89304202</w:t>
      </w:r>
    </w:p>
    <w:p>
      <w:r>
        <w:rPr>
          <w:rFonts w:ascii="Consolas" w:hAnsi="Consolas"/>
          <w:sz w:val="18"/>
        </w:rPr>
        <w:t>OX457059.1         90445631                                    ...........................  90445605</w:t>
      </w:r>
    </w:p>
    <w:p>
      <w:r>
        <w:rPr>
          <w:rFonts w:ascii="Consolas" w:hAnsi="Consolas"/>
          <w:sz w:val="18"/>
        </w:rPr>
        <w:t>OX457059.1         91105881                                         ......................  91105860</w:t>
      </w:r>
    </w:p>
    <w:p>
      <w:r>
        <w:rPr>
          <w:rFonts w:ascii="Consolas" w:hAnsi="Consolas"/>
          <w:sz w:val="18"/>
        </w:rPr>
        <w:t>OX457059.1         91652956                                       ........................  91652979</w:t>
      </w:r>
    </w:p>
    <w:p>
      <w:r>
        <w:rPr>
          <w:rFonts w:ascii="Consolas" w:hAnsi="Consolas"/>
          <w:sz w:val="18"/>
        </w:rPr>
        <w:t>OX457059.1         92027992                                       ........................  92027969</w:t>
      </w:r>
    </w:p>
    <w:p>
      <w:r>
        <w:rPr>
          <w:rFonts w:ascii="Consolas" w:hAnsi="Consolas"/>
          <w:sz w:val="18"/>
        </w:rPr>
        <w:t>OX457059.1         92504078                                        .......................  92504056</w:t>
      </w:r>
    </w:p>
    <w:p>
      <w:r>
        <w:rPr>
          <w:rFonts w:ascii="Consolas" w:hAnsi="Consolas"/>
          <w:sz w:val="18"/>
        </w:rPr>
        <w:t>OX457059.1         92525146                                        .......................  92525168</w:t>
      </w:r>
    </w:p>
    <w:p>
      <w:r>
        <w:rPr>
          <w:rFonts w:ascii="Consolas" w:hAnsi="Consolas"/>
          <w:sz w:val="18"/>
        </w:rPr>
        <w:t>OX457059.1         92592200                                        .......................  92592222</w:t>
      </w:r>
    </w:p>
    <w:p>
      <w:r>
        <w:rPr>
          <w:rFonts w:ascii="Consolas" w:hAnsi="Consolas"/>
          <w:sz w:val="18"/>
        </w:rPr>
        <w:t>OX457059.1         92646067                                        .......................  92646089</w:t>
      </w:r>
    </w:p>
    <w:p>
      <w:r>
        <w:rPr>
          <w:rFonts w:ascii="Consolas" w:hAnsi="Consolas"/>
          <w:sz w:val="18"/>
        </w:rPr>
        <w:t>OX457059.1         93422870                                       ........................  93422893</w:t>
      </w:r>
    </w:p>
    <w:p>
      <w:r>
        <w:rPr>
          <w:rFonts w:ascii="Consolas" w:hAnsi="Consolas"/>
          <w:sz w:val="18"/>
        </w:rPr>
        <w:t>OX457059.1         94198403                                        .......................  94198425</w:t>
      </w:r>
    </w:p>
    <w:p>
      <w:r>
        <w:rPr>
          <w:rFonts w:ascii="Consolas" w:hAnsi="Consolas"/>
          <w:sz w:val="18"/>
        </w:rPr>
        <w:t>OX457059.1         94198634                                        .......................  94198656</w:t>
      </w:r>
    </w:p>
    <w:p>
      <w:r>
        <w:rPr>
          <w:rFonts w:ascii="Consolas" w:hAnsi="Consolas"/>
          <w:sz w:val="18"/>
        </w:rPr>
        <w:t>OX457059.1         94494332                                        .......................  94494354</w:t>
      </w:r>
    </w:p>
    <w:p>
      <w:r>
        <w:rPr>
          <w:rFonts w:ascii="Consolas" w:hAnsi="Consolas"/>
          <w:sz w:val="18"/>
        </w:rPr>
        <w:t>OX457059.1         94743911                                        .......................  94743889</w:t>
      </w:r>
    </w:p>
    <w:p>
      <w:r>
        <w:rPr>
          <w:rFonts w:ascii="Consolas" w:hAnsi="Consolas"/>
          <w:sz w:val="18"/>
        </w:rPr>
        <w:t>OX457059.1         96225468                                        .......................  96225446</w:t>
      </w:r>
    </w:p>
    <w:p>
      <w:r>
        <w:rPr>
          <w:rFonts w:ascii="Consolas" w:hAnsi="Consolas"/>
          <w:sz w:val="18"/>
        </w:rPr>
        <w:t>OX457059.1         96345990                                        .......................  96346012</w:t>
      </w:r>
    </w:p>
    <w:p>
      <w:r>
        <w:rPr>
          <w:rFonts w:ascii="Consolas" w:hAnsi="Consolas"/>
          <w:sz w:val="18"/>
        </w:rPr>
        <w:t>OX457059.1         96443561                                       ........................  96443538</w:t>
      </w:r>
    </w:p>
    <w:p>
      <w:r>
        <w:rPr>
          <w:rFonts w:ascii="Consolas" w:hAnsi="Consolas"/>
          <w:sz w:val="18"/>
        </w:rPr>
        <w:t>OX457059.1         96761321                                        .......................  96761299</w:t>
      </w:r>
    </w:p>
    <w:p>
      <w:r>
        <w:rPr>
          <w:rFonts w:ascii="Consolas" w:hAnsi="Consolas"/>
          <w:sz w:val="18"/>
        </w:rPr>
        <w:t>OX457059.1         96999787                                        .......................  96999809</w:t>
      </w:r>
    </w:p>
    <w:p>
      <w:r>
        <w:rPr>
          <w:rFonts w:ascii="Consolas" w:hAnsi="Consolas"/>
          <w:sz w:val="18"/>
        </w:rPr>
        <w:t>OX457059.1         97546548                                        .......................  97546570</w:t>
      </w:r>
    </w:p>
    <w:p>
      <w:r>
        <w:rPr>
          <w:rFonts w:ascii="Consolas" w:hAnsi="Consolas"/>
          <w:sz w:val="18"/>
        </w:rPr>
        <w:t>OX457059.1         100796534                                        ......................  100796555</w:t>
      </w:r>
    </w:p>
    <w:p>
      <w:r>
        <w:rPr>
          <w:rFonts w:ascii="Consolas" w:hAnsi="Consolas"/>
          <w:sz w:val="18"/>
        </w:rPr>
        <w:t>OX457059.1         102988921                                       .......................  102988899</w:t>
      </w:r>
    </w:p>
    <w:p>
      <w:r>
        <w:rPr>
          <w:rFonts w:ascii="Consolas" w:hAnsi="Consolas"/>
          <w:sz w:val="18"/>
        </w:rPr>
        <w:t>OX457059.1         103284699                                       .......................  103284677</w:t>
      </w:r>
    </w:p>
    <w:p>
      <w:r>
        <w:rPr>
          <w:rFonts w:ascii="Consolas" w:hAnsi="Consolas"/>
          <w:sz w:val="18"/>
        </w:rPr>
        <w:t>OX457059.1         103675274                                         .....................  103675254</w:t>
      </w:r>
    </w:p>
    <w:p>
      <w:r>
        <w:rPr>
          <w:rFonts w:ascii="Consolas" w:hAnsi="Consolas"/>
          <w:sz w:val="18"/>
        </w:rPr>
        <w:t>OX457059.1         105195791                                       .......................  105195769</w:t>
      </w:r>
    </w:p>
    <w:p>
      <w:r>
        <w:rPr>
          <w:rFonts w:ascii="Consolas" w:hAnsi="Consolas"/>
          <w:sz w:val="18"/>
        </w:rPr>
        <w:t>OX457059.1         105298324                                         .....................  105298304</w:t>
      </w:r>
    </w:p>
    <w:p>
      <w:r>
        <w:rPr>
          <w:rFonts w:ascii="Consolas" w:hAnsi="Consolas"/>
          <w:sz w:val="18"/>
        </w:rPr>
        <w:t>OX457059.1         105571145                                      ........................  105571168</w:t>
      </w:r>
    </w:p>
    <w:p>
      <w:r>
        <w:rPr>
          <w:rFonts w:ascii="Consolas" w:hAnsi="Consolas"/>
          <w:sz w:val="18"/>
        </w:rPr>
        <w:t>OX457059.1         105822077                                       .......................  105822055</w:t>
      </w:r>
    </w:p>
    <w:p>
      <w:r>
        <w:rPr>
          <w:rFonts w:ascii="Consolas" w:hAnsi="Consolas"/>
          <w:sz w:val="18"/>
        </w:rPr>
        <w:t>OX457059.1         105954172                                       .......................  105954194</w:t>
      </w:r>
    </w:p>
    <w:p>
      <w:r>
        <w:rPr>
          <w:rFonts w:ascii="Consolas" w:hAnsi="Consolas"/>
          <w:sz w:val="18"/>
        </w:rPr>
        <w:t>OX457059.1         105960936                                       .......................  105960914</w:t>
      </w:r>
    </w:p>
    <w:p>
      <w:r>
        <w:rPr>
          <w:rFonts w:ascii="Consolas" w:hAnsi="Consolas"/>
          <w:sz w:val="18"/>
        </w:rPr>
        <w:t>OX457059.1         106619804                                       .......................  106619782</w:t>
      </w:r>
    </w:p>
    <w:p>
      <w:r>
        <w:rPr>
          <w:rFonts w:ascii="Consolas" w:hAnsi="Consolas"/>
          <w:sz w:val="18"/>
        </w:rPr>
        <w:t>OX457059.1         107921959                                       .......................  107921937</w:t>
      </w:r>
    </w:p>
    <w:p>
      <w:r>
        <w:rPr>
          <w:rFonts w:ascii="Consolas" w:hAnsi="Consolas"/>
          <w:sz w:val="18"/>
        </w:rPr>
        <w:t>OX457059.1         109570082                                       .......................  109570060</w:t>
      </w:r>
    </w:p>
    <w:p>
      <w:r>
        <w:rPr>
          <w:rFonts w:ascii="Consolas" w:hAnsi="Consolas"/>
          <w:sz w:val="18"/>
        </w:rPr>
        <w:t>OX457059.1         111538205                                       .......................  111538227</w:t>
      </w:r>
    </w:p>
    <w:p>
      <w:r>
        <w:rPr>
          <w:rFonts w:ascii="Consolas" w:hAnsi="Consolas"/>
          <w:sz w:val="18"/>
        </w:rPr>
        <w:t>OX457059.1         113178469                                       .......................  113178447</w:t>
      </w:r>
    </w:p>
    <w:p>
      <w:r>
        <w:rPr>
          <w:rFonts w:ascii="Consolas" w:hAnsi="Consolas"/>
          <w:sz w:val="18"/>
        </w:rPr>
        <w:t>OX457059.1         113463889                                      ........................  113463866</w:t>
      </w:r>
    </w:p>
    <w:p>
      <w:r>
        <w:rPr>
          <w:rFonts w:ascii="Consolas" w:hAnsi="Consolas"/>
          <w:sz w:val="18"/>
        </w:rPr>
        <w:t>OX457059.1         113616377                                      ........................  113616400</w:t>
      </w:r>
    </w:p>
    <w:p>
      <w:r>
        <w:rPr>
          <w:rFonts w:ascii="Consolas" w:hAnsi="Consolas"/>
          <w:sz w:val="18"/>
        </w:rPr>
        <w:t>OX457059.1         115532603                                        ......................  115532624</w:t>
      </w:r>
    </w:p>
    <w:p>
      <w:r>
        <w:rPr>
          <w:rFonts w:ascii="Consolas" w:hAnsi="Consolas"/>
          <w:sz w:val="18"/>
        </w:rPr>
        <w:t>OX457059.1         115535954                                       .......................  115535976</w:t>
      </w:r>
    </w:p>
    <w:p>
      <w:r>
        <w:rPr>
          <w:rFonts w:ascii="Consolas" w:hAnsi="Consolas"/>
          <w:sz w:val="18"/>
        </w:rPr>
        <w:t>OX457059.1         115576079                                       .......................  115576101</w:t>
      </w:r>
    </w:p>
    <w:p>
      <w:r>
        <w:rPr>
          <w:rFonts w:ascii="Consolas" w:hAnsi="Consolas"/>
          <w:sz w:val="18"/>
        </w:rPr>
        <w:t>OX457059.1         115708828                                        ......................  115708807</w:t>
      </w:r>
    </w:p>
    <w:p>
      <w:r>
        <w:rPr>
          <w:rFonts w:ascii="Consolas" w:hAnsi="Consolas"/>
          <w:sz w:val="18"/>
        </w:rPr>
        <w:t>OX457059.1         115858977                                       .......................  115858955</w:t>
      </w:r>
    </w:p>
    <w:p>
      <w:r>
        <w:rPr>
          <w:rFonts w:ascii="Consolas" w:hAnsi="Consolas"/>
          <w:sz w:val="18"/>
        </w:rPr>
        <w:t>OX457059.1         116023304                                      ........................  116023281</w:t>
      </w:r>
    </w:p>
    <w:p>
      <w:r>
        <w:rPr>
          <w:rFonts w:ascii="Consolas" w:hAnsi="Consolas"/>
          <w:sz w:val="18"/>
        </w:rPr>
        <w:t>OX457059.1         116678964                                      ........................  116678941</w:t>
      </w:r>
    </w:p>
    <w:p>
      <w:r>
        <w:rPr>
          <w:rFonts w:ascii="Consolas" w:hAnsi="Consolas"/>
          <w:sz w:val="18"/>
        </w:rPr>
        <w:t>OX457059.1         116722901                                        ......................  116722922</w:t>
      </w:r>
    </w:p>
    <w:p>
      <w:r>
        <w:rPr>
          <w:rFonts w:ascii="Consolas" w:hAnsi="Consolas"/>
          <w:sz w:val="18"/>
        </w:rPr>
        <w:t>OX457059.1         117130882                                      ........................  117130859</w:t>
      </w:r>
    </w:p>
    <w:p>
      <w:r>
        <w:rPr>
          <w:rFonts w:ascii="Consolas" w:hAnsi="Consolas"/>
          <w:sz w:val="18"/>
        </w:rPr>
        <w:t>OX457059.1         118612736                                       .......................  118612758</w:t>
      </w:r>
    </w:p>
    <w:p>
      <w:r>
        <w:rPr>
          <w:rFonts w:ascii="Consolas" w:hAnsi="Consolas"/>
          <w:sz w:val="18"/>
        </w:rPr>
        <w:t>OX457059.1         118679247                                       .......................  118679269</w:t>
      </w:r>
    </w:p>
    <w:p>
      <w:r>
        <w:rPr>
          <w:rFonts w:ascii="Consolas" w:hAnsi="Consolas"/>
          <w:sz w:val="18"/>
        </w:rPr>
        <w:t>OX457059.1         119484036                                      ........................  119484013</w:t>
      </w:r>
    </w:p>
    <w:p>
      <w:r>
        <w:rPr>
          <w:rFonts w:ascii="Consolas" w:hAnsi="Consolas"/>
          <w:sz w:val="18"/>
        </w:rPr>
        <w:t>OX457059.1         119505581                                      ........................  119505558</w:t>
      </w:r>
    </w:p>
    <w:p>
      <w:r>
        <w:rPr>
          <w:rFonts w:ascii="Consolas" w:hAnsi="Consolas"/>
          <w:sz w:val="18"/>
        </w:rPr>
        <w:t>OX457059.1         119841653                                       .......................  119841675</w:t>
      </w:r>
    </w:p>
    <w:p>
      <w:r>
        <w:rPr>
          <w:rFonts w:ascii="Consolas" w:hAnsi="Consolas"/>
          <w:sz w:val="18"/>
        </w:rPr>
        <w:t>OX457059.1         120725720                                       .......................  120725698</w:t>
      </w:r>
    </w:p>
    <w:p>
      <w:r>
        <w:rPr>
          <w:rFonts w:ascii="Consolas" w:hAnsi="Consolas"/>
          <w:sz w:val="18"/>
        </w:rPr>
        <w:t>OX457059.1         122747816                                       .......................  122747838</w:t>
      </w:r>
    </w:p>
    <w:p>
      <w:r>
        <w:rPr>
          <w:rFonts w:ascii="Consolas" w:hAnsi="Consolas"/>
          <w:sz w:val="18"/>
        </w:rPr>
        <w:t>OX457059.1         123608355                                       .......................  123608333</w:t>
      </w:r>
    </w:p>
    <w:p>
      <w:r>
        <w:rPr>
          <w:rFonts w:ascii="Consolas" w:hAnsi="Consolas"/>
          <w:sz w:val="18"/>
        </w:rPr>
        <w:t>OX457059.1         124570243                                       .......................  124570221</w:t>
      </w:r>
    </w:p>
    <w:p>
      <w:r>
        <w:rPr>
          <w:rFonts w:ascii="Consolas" w:hAnsi="Consolas"/>
          <w:sz w:val="18"/>
        </w:rPr>
        <w:t>OX457059.1         124721815                                       .......................  124721837</w:t>
      </w:r>
    </w:p>
    <w:p>
      <w:r>
        <w:rPr>
          <w:rFonts w:ascii="Consolas" w:hAnsi="Consolas"/>
          <w:sz w:val="18"/>
        </w:rPr>
        <w:t>OX457059.1         124727479                                       .......................  124727457</w:t>
      </w:r>
    </w:p>
    <w:p>
      <w:r>
        <w:rPr>
          <w:rFonts w:ascii="Consolas" w:hAnsi="Consolas"/>
          <w:sz w:val="18"/>
        </w:rPr>
        <w:t>OX457059.1         125211661                                       .......................  125211639</w:t>
      </w:r>
    </w:p>
    <w:p>
      <w:r>
        <w:rPr>
          <w:rFonts w:ascii="Consolas" w:hAnsi="Consolas"/>
          <w:sz w:val="18"/>
        </w:rPr>
        <w:t>OX457059.1         125217976                                       .......................  125217954</w:t>
      </w:r>
    </w:p>
    <w:p>
      <w:r>
        <w:rPr>
          <w:rFonts w:ascii="Consolas" w:hAnsi="Consolas"/>
          <w:sz w:val="18"/>
        </w:rPr>
        <w:t>OX457059.1         125445003                                      ........................  125444980</w:t>
      </w:r>
    </w:p>
    <w:p>
      <w:r>
        <w:rPr>
          <w:rFonts w:ascii="Consolas" w:hAnsi="Consolas"/>
          <w:sz w:val="18"/>
        </w:rPr>
        <w:t>OX457059.1         127179363                                      ........................  127179340</w:t>
      </w:r>
    </w:p>
    <w:p>
      <w:r>
        <w:rPr>
          <w:rFonts w:ascii="Consolas" w:hAnsi="Consolas"/>
          <w:sz w:val="18"/>
        </w:rPr>
        <w:t>OX457059.1         128006893                                       .......................  128006871</w:t>
      </w:r>
    </w:p>
    <w:p>
      <w:r>
        <w:rPr>
          <w:rFonts w:ascii="Consolas" w:hAnsi="Consolas"/>
          <w:sz w:val="18"/>
        </w:rPr>
        <w:t>OX457059.1         128502937                                      ........................  128502914</w:t>
      </w:r>
    </w:p>
    <w:p>
      <w:r>
        <w:rPr>
          <w:rFonts w:ascii="Consolas" w:hAnsi="Consolas"/>
          <w:sz w:val="18"/>
        </w:rPr>
        <w:t>OX457059.1         129294685                                      ........................  129294662</w:t>
      </w:r>
    </w:p>
    <w:p>
      <w:r>
        <w:rPr>
          <w:rFonts w:ascii="Consolas" w:hAnsi="Consolas"/>
          <w:sz w:val="18"/>
        </w:rPr>
        <w:t>OX457059.1         129658746                                       .......................  129658768</w:t>
      </w:r>
    </w:p>
    <w:p>
      <w:r>
        <w:rPr>
          <w:rFonts w:ascii="Consolas" w:hAnsi="Consolas"/>
          <w:sz w:val="18"/>
        </w:rPr>
        <w:t>OX457059.1         129723710                                      ........................  129723687</w:t>
      </w:r>
    </w:p>
    <w:p>
      <w:r>
        <w:rPr>
          <w:rFonts w:ascii="Consolas" w:hAnsi="Consolas"/>
          <w:sz w:val="18"/>
        </w:rPr>
        <w:t>OX457059.1         130245760                                      ........................  130245737</w:t>
      </w:r>
    </w:p>
    <w:p>
      <w:r>
        <w:rPr>
          <w:rFonts w:ascii="Consolas" w:hAnsi="Consolas"/>
          <w:sz w:val="18"/>
        </w:rPr>
        <w:t>OX457059.1         130409799                                       .......................  130409777</w:t>
      </w:r>
    </w:p>
    <w:p>
      <w:r>
        <w:rPr>
          <w:rFonts w:ascii="Consolas" w:hAnsi="Consolas"/>
          <w:sz w:val="18"/>
        </w:rPr>
        <w:t>OX457059.1         132460540                                      ........................  132460517</w:t>
      </w:r>
    </w:p>
    <w:p>
      <w:r>
        <w:rPr>
          <w:rFonts w:ascii="Consolas" w:hAnsi="Consolas"/>
          <w:sz w:val="18"/>
        </w:rPr>
        <w:t>OX457059.1         132554952                                        ......................  132554931</w:t>
      </w:r>
    </w:p>
    <w:p>
      <w:r>
        <w:rPr>
          <w:rFonts w:ascii="Consolas" w:hAnsi="Consolas"/>
          <w:sz w:val="18"/>
        </w:rPr>
        <w:t>OX457059.1         132800925                                      ........................  132800948</w:t>
      </w:r>
    </w:p>
    <w:p>
      <w:r>
        <w:rPr>
          <w:rFonts w:ascii="Consolas" w:hAnsi="Consolas"/>
          <w:sz w:val="18"/>
        </w:rPr>
        <w:t>OX457059.1         132885513                                       .......................  132885535</w:t>
      </w:r>
    </w:p>
    <w:p>
      <w:r>
        <w:rPr>
          <w:rFonts w:ascii="Consolas" w:hAnsi="Consolas"/>
          <w:sz w:val="18"/>
        </w:rPr>
        <w:t>OX457059.1         133167677                                        ......................  133167656</w:t>
      </w:r>
    </w:p>
    <w:p>
      <w:r>
        <w:rPr>
          <w:rFonts w:ascii="Consolas" w:hAnsi="Consolas"/>
          <w:sz w:val="18"/>
        </w:rPr>
        <w:t>OX457059.1         133498940                                       .......................  133498962</w:t>
      </w:r>
    </w:p>
    <w:p>
      <w:r>
        <w:rPr>
          <w:rFonts w:ascii="Consolas" w:hAnsi="Consolas"/>
          <w:sz w:val="18"/>
        </w:rPr>
        <w:t>OX457059.1         133515582                                         .....................  133515602</w:t>
      </w:r>
    </w:p>
    <w:p>
      <w:r>
        <w:rPr>
          <w:rFonts w:ascii="Consolas" w:hAnsi="Consolas"/>
          <w:sz w:val="18"/>
        </w:rPr>
        <w:t>OX457059.1         134611900                                         .....................  134611880</w:t>
      </w:r>
    </w:p>
    <w:p>
      <w:r>
        <w:rPr>
          <w:rFonts w:ascii="Consolas" w:hAnsi="Consolas"/>
          <w:sz w:val="18"/>
        </w:rPr>
        <w:t>OX457059.1         134771799                                        ......................  134771820</w:t>
      </w:r>
    </w:p>
    <w:p>
      <w:r>
        <w:rPr>
          <w:rFonts w:ascii="Consolas" w:hAnsi="Consolas"/>
          <w:sz w:val="18"/>
        </w:rPr>
        <w:t>OX457059.1         134803057                                      ........................  134803034</w:t>
      </w:r>
    </w:p>
    <w:p>
      <w:r>
        <w:rPr>
          <w:rFonts w:ascii="Consolas" w:hAnsi="Consolas"/>
          <w:sz w:val="18"/>
        </w:rPr>
        <w:t>OX457059.1         134811411                                       .......................  134811433</w:t>
      </w:r>
    </w:p>
    <w:p>
      <w:r>
        <w:rPr>
          <w:rFonts w:ascii="Consolas" w:hAnsi="Consolas"/>
          <w:sz w:val="18"/>
        </w:rPr>
        <w:t>OX457059.1         136805388                                       .......................  136805410</w:t>
      </w:r>
    </w:p>
    <w:p>
      <w:r>
        <w:rPr>
          <w:rFonts w:ascii="Consolas" w:hAnsi="Consolas"/>
          <w:sz w:val="18"/>
        </w:rPr>
        <w:t>OX457059.1         137265849                                       .......................  137265827</w:t>
      </w:r>
    </w:p>
    <w:p>
      <w:r>
        <w:rPr>
          <w:rFonts w:ascii="Consolas" w:hAnsi="Consolas"/>
          <w:sz w:val="18"/>
        </w:rPr>
        <w:t>OX457059.1         137460751                                       .......................  137460773</w:t>
      </w:r>
    </w:p>
    <w:p>
      <w:r>
        <w:rPr>
          <w:rFonts w:ascii="Consolas" w:hAnsi="Consolas"/>
          <w:sz w:val="18"/>
        </w:rPr>
        <w:t>OX457059.1         137471076                                        ......................  137471097</w:t>
      </w:r>
    </w:p>
    <w:p>
      <w:r>
        <w:rPr>
          <w:rFonts w:ascii="Consolas" w:hAnsi="Consolas"/>
          <w:sz w:val="18"/>
        </w:rPr>
        <w:t>OX457059.1         137596180                                       .......................  137596202</w:t>
      </w:r>
    </w:p>
    <w:p>
      <w:r>
        <w:rPr>
          <w:rFonts w:ascii="Consolas" w:hAnsi="Consolas"/>
          <w:sz w:val="18"/>
        </w:rPr>
        <w:t>OX457059.1         138082991                                      ........................  138083014</w:t>
      </w:r>
    </w:p>
    <w:p>
      <w:r>
        <w:rPr>
          <w:rFonts w:ascii="Consolas" w:hAnsi="Consolas"/>
          <w:sz w:val="18"/>
        </w:rPr>
        <w:t>OX457059.1         140267250                                       .......................  140267272</w:t>
      </w:r>
    </w:p>
    <w:p>
      <w:r>
        <w:rPr>
          <w:rFonts w:ascii="Consolas" w:hAnsi="Consolas"/>
          <w:sz w:val="18"/>
        </w:rPr>
        <w:t>OX457059.1         140340990                                      ........................  140340967</w:t>
      </w:r>
    </w:p>
    <w:p>
      <w:r>
        <w:rPr>
          <w:rFonts w:ascii="Consolas" w:hAnsi="Consolas"/>
          <w:sz w:val="18"/>
        </w:rPr>
        <w:t>OX457059.1         140582307                                       .......................  140582285</w:t>
      </w:r>
    </w:p>
    <w:p>
      <w:r>
        <w:rPr>
          <w:rFonts w:ascii="Consolas" w:hAnsi="Consolas"/>
          <w:sz w:val="18"/>
        </w:rPr>
        <w:t>OX457059.1         141297228                                      ........................  141297205</w:t>
      </w:r>
    </w:p>
    <w:p>
      <w:r>
        <w:rPr>
          <w:rFonts w:ascii="Consolas" w:hAnsi="Consolas"/>
          <w:sz w:val="18"/>
        </w:rPr>
        <w:t>OX457059.1         141623774                                       .......................  141623796</w:t>
      </w:r>
    </w:p>
    <w:p>
      <w:r>
        <w:rPr>
          <w:rFonts w:ascii="Consolas" w:hAnsi="Consolas"/>
          <w:sz w:val="18"/>
        </w:rPr>
        <w:t>OX457059.1         141685988                                       .......................  141686010</w:t>
      </w:r>
    </w:p>
    <w:p>
      <w:r>
        <w:rPr>
          <w:rFonts w:ascii="Consolas" w:hAnsi="Consolas"/>
          <w:sz w:val="18"/>
        </w:rPr>
        <w:t>OX457059.1         142565001                                       .......................  142565023</w:t>
      </w:r>
    </w:p>
    <w:p>
      <w:r>
        <w:rPr>
          <w:rFonts w:ascii="Consolas" w:hAnsi="Consolas"/>
          <w:sz w:val="18"/>
        </w:rPr>
        <w:t>OX457059.1         142569979                                       .......................  142569957</w:t>
      </w:r>
    </w:p>
    <w:p>
      <w:r>
        <w:rPr>
          <w:rFonts w:ascii="Consolas" w:hAnsi="Consolas"/>
          <w:sz w:val="18"/>
        </w:rPr>
        <w:t>OX457059.1         142870064                                       .......................  142870086</w:t>
      </w:r>
    </w:p>
    <w:p>
      <w:r>
        <w:rPr>
          <w:rFonts w:ascii="Consolas" w:hAnsi="Consolas"/>
          <w:sz w:val="18"/>
        </w:rPr>
        <w:t>OX457059.1         142976612                                       .......................  142976590</w:t>
      </w:r>
    </w:p>
    <w:p>
      <w:r>
        <w:rPr>
          <w:rFonts w:ascii="Consolas" w:hAnsi="Consolas"/>
          <w:sz w:val="18"/>
        </w:rPr>
        <w:t>OX457059.1         143723619                                      ........................  143723596</w:t>
      </w:r>
    </w:p>
    <w:p>
      <w:r>
        <w:rPr>
          <w:rFonts w:ascii="Consolas" w:hAnsi="Consolas"/>
          <w:sz w:val="18"/>
        </w:rPr>
        <w:t>OX457059.1         143967217                                      ........................  143967194</w:t>
      </w:r>
    </w:p>
    <w:p>
      <w:r>
        <w:rPr>
          <w:rFonts w:ascii="Consolas" w:hAnsi="Consolas"/>
          <w:sz w:val="18"/>
        </w:rPr>
        <w:t>OX457059.1         144352902                                       .......................  144352880</w:t>
      </w:r>
    </w:p>
    <w:p>
      <w:r>
        <w:rPr>
          <w:rFonts w:ascii="Consolas" w:hAnsi="Consolas"/>
          <w:sz w:val="18"/>
        </w:rPr>
        <w:t>OX457059.1         145137956                                       .......................  145137978</w:t>
      </w:r>
    </w:p>
    <w:p>
      <w:r>
        <w:rPr>
          <w:rFonts w:ascii="Consolas" w:hAnsi="Consolas"/>
          <w:sz w:val="18"/>
        </w:rPr>
        <w:t>OX457059.1         145789495                                        ......................  145789516</w:t>
      </w:r>
    </w:p>
    <w:p>
      <w:r>
        <w:rPr>
          <w:rFonts w:ascii="Consolas" w:hAnsi="Consolas"/>
          <w:sz w:val="18"/>
        </w:rPr>
        <w:t>OX457059.1         146472342                                       .......................  146472320</w:t>
      </w:r>
    </w:p>
    <w:p>
      <w:r>
        <w:rPr>
          <w:rFonts w:ascii="Consolas" w:hAnsi="Consolas"/>
          <w:sz w:val="18"/>
        </w:rPr>
        <w:t>OX457059.1         147258166                                       .......................  147258144</w:t>
      </w:r>
    </w:p>
    <w:p>
      <w:r>
        <w:rPr>
          <w:rFonts w:ascii="Consolas" w:hAnsi="Consolas"/>
          <w:sz w:val="18"/>
        </w:rPr>
        <w:t>OX457059.1         147591717                                       .......................  147591739</w:t>
      </w:r>
    </w:p>
    <w:p>
      <w:r>
        <w:rPr>
          <w:rFonts w:ascii="Consolas" w:hAnsi="Consolas"/>
          <w:sz w:val="18"/>
        </w:rPr>
        <w:t>OX457059.1         147655498                                      ........................  147655475</w:t>
      </w:r>
    </w:p>
    <w:p>
      <w:r>
        <w:rPr>
          <w:rFonts w:ascii="Consolas" w:hAnsi="Consolas"/>
          <w:sz w:val="18"/>
        </w:rPr>
        <w:t>OX457059.1         148569971                                      ........................  148569994</w:t>
      </w:r>
    </w:p>
    <w:p>
      <w:r>
        <w:rPr>
          <w:rFonts w:ascii="Consolas" w:hAnsi="Consolas"/>
          <w:sz w:val="18"/>
        </w:rPr>
        <w:t>OX457059.1         149035313                                       .......................  149035335</w:t>
      </w:r>
    </w:p>
    <w:p>
      <w:r>
        <w:rPr>
          <w:rFonts w:ascii="Consolas" w:hAnsi="Consolas"/>
          <w:sz w:val="18"/>
        </w:rPr>
        <w:t>OX457059.1         149120188                                      ........................  149120165</w:t>
      </w:r>
    </w:p>
    <w:p>
      <w:r>
        <w:rPr>
          <w:rFonts w:ascii="Consolas" w:hAnsi="Consolas"/>
          <w:sz w:val="18"/>
        </w:rPr>
        <w:t>OX457059.1         149303740                                       .......................  149303762</w:t>
      </w:r>
    </w:p>
    <w:p>
      <w:r>
        <w:rPr>
          <w:rFonts w:ascii="Consolas" w:hAnsi="Consolas"/>
          <w:sz w:val="18"/>
        </w:rPr>
        <w:t>OX457059.1         149439194                                      ........................  149439171</w:t>
      </w:r>
    </w:p>
    <w:p>
      <w:r>
        <w:rPr>
          <w:rFonts w:ascii="Consolas" w:hAnsi="Consolas"/>
          <w:sz w:val="18"/>
        </w:rPr>
        <w:t>OX457059.1         149911634                                       .......................  149911612</w:t>
      </w:r>
    </w:p>
    <w:p>
      <w:r>
        <w:rPr>
          <w:rFonts w:ascii="Consolas" w:hAnsi="Consolas"/>
          <w:sz w:val="18"/>
        </w:rPr>
        <w:t>OX457059.1         150016514                                        ......................  150016493</w:t>
      </w:r>
    </w:p>
    <w:p>
      <w:r>
        <w:rPr>
          <w:rFonts w:ascii="Consolas" w:hAnsi="Consolas"/>
          <w:sz w:val="18"/>
        </w:rPr>
        <w:t>OX457059.1         150492601                                       .......................  150492623</w:t>
      </w:r>
    </w:p>
    <w:p>
      <w:r>
        <w:rPr>
          <w:rFonts w:ascii="Consolas" w:hAnsi="Consolas"/>
          <w:sz w:val="18"/>
        </w:rPr>
        <w:t>OX457059.1         150675629                                       .......................  150675607</w:t>
      </w:r>
    </w:p>
    <w:p>
      <w:r>
        <w:rPr>
          <w:rFonts w:ascii="Consolas" w:hAnsi="Consolas"/>
          <w:sz w:val="18"/>
        </w:rPr>
        <w:t>OX457059.1         150944913                                       .......................  150944935</w:t>
      </w:r>
    </w:p>
    <w:p>
      <w:r>
        <w:rPr>
          <w:rFonts w:ascii="Consolas" w:hAnsi="Consolas"/>
          <w:sz w:val="18"/>
        </w:rPr>
        <w:t>OX457059.1         153442665                                       .......................  153442687</w:t>
      </w:r>
    </w:p>
    <w:p>
      <w:r>
        <w:rPr>
          <w:rFonts w:ascii="Consolas" w:hAnsi="Consolas"/>
          <w:sz w:val="18"/>
        </w:rPr>
        <w:t>OX457059.1         153630558                                      ........................  153630581</w:t>
      </w:r>
    </w:p>
    <w:p>
      <w:r>
        <w:rPr>
          <w:rFonts w:ascii="Consolas" w:hAnsi="Consolas"/>
          <w:sz w:val="18"/>
        </w:rPr>
        <w:t>OX457059.1         154197401                                      ........................  154197424</w:t>
      </w:r>
    </w:p>
    <w:p>
      <w:r>
        <w:rPr>
          <w:rFonts w:ascii="Consolas" w:hAnsi="Consolas"/>
          <w:sz w:val="18"/>
        </w:rPr>
        <w:t>OX457059.1         154348024                                      ........................  154348001</w:t>
      </w:r>
    </w:p>
    <w:p>
      <w:r>
        <w:rPr>
          <w:rFonts w:ascii="Consolas" w:hAnsi="Consolas"/>
          <w:sz w:val="18"/>
        </w:rPr>
        <w:t>OX457059.1         155897842                                       .......................  155897820</w:t>
      </w:r>
    </w:p>
    <w:p>
      <w:r>
        <w:rPr>
          <w:rFonts w:ascii="Consolas" w:hAnsi="Consolas"/>
          <w:sz w:val="18"/>
        </w:rPr>
        <w:t>OX457059.1         156587258                                       .......................  156587236</w:t>
      </w:r>
    </w:p>
    <w:p>
      <w:r>
        <w:rPr>
          <w:rFonts w:ascii="Consolas" w:hAnsi="Consolas"/>
          <w:sz w:val="18"/>
        </w:rPr>
        <w:t>OX457059.1         156770505                                      ........................  156770528</w:t>
      </w:r>
    </w:p>
    <w:p>
      <w:r>
        <w:rPr>
          <w:rFonts w:ascii="Consolas" w:hAnsi="Consolas"/>
          <w:sz w:val="18"/>
        </w:rPr>
        <w:t>OX457059.1         157269207                                       .......................  157269229</w:t>
      </w:r>
    </w:p>
    <w:p>
      <w:r>
        <w:rPr>
          <w:rFonts w:ascii="Consolas" w:hAnsi="Consolas"/>
          <w:sz w:val="18"/>
        </w:rPr>
        <w:t>OX457059.1         158256681                                       .......................  158256659</w:t>
      </w:r>
    </w:p>
    <w:p>
      <w:r>
        <w:rPr>
          <w:rFonts w:ascii="Consolas" w:hAnsi="Consolas"/>
          <w:sz w:val="18"/>
        </w:rPr>
        <w:t>OX457059.1         158551238                                       .......................  158551260</w:t>
      </w:r>
    </w:p>
    <w:p>
      <w:r>
        <w:rPr>
          <w:rFonts w:ascii="Consolas" w:hAnsi="Consolas"/>
          <w:sz w:val="18"/>
        </w:rPr>
        <w:t>OX457059.1         158993972                                    ..........................  158993997</w:t>
      </w:r>
    </w:p>
    <w:p>
      <w:r>
        <w:rPr>
          <w:rFonts w:ascii="Consolas" w:hAnsi="Consolas"/>
          <w:sz w:val="18"/>
        </w:rPr>
        <w:t>OX457059.1         159254819                                       .......................  159254841</w:t>
      </w:r>
    </w:p>
    <w:p>
      <w:r>
        <w:rPr>
          <w:rFonts w:ascii="Consolas" w:hAnsi="Consolas"/>
          <w:sz w:val="18"/>
        </w:rPr>
        <w:t>OX457059.1         159403856                                       .......................  159403834</w:t>
      </w:r>
    </w:p>
    <w:p>
      <w:r>
        <w:rPr>
          <w:rFonts w:ascii="Consolas" w:hAnsi="Consolas"/>
          <w:sz w:val="18"/>
        </w:rPr>
        <w:t>OX457059.1         159681020                                      ........................  159680997</w:t>
      </w:r>
    </w:p>
    <w:p>
      <w:r>
        <w:rPr>
          <w:rFonts w:ascii="Consolas" w:hAnsi="Consolas"/>
          <w:sz w:val="18"/>
        </w:rPr>
        <w:t>OX457059.1         159893072                                       .......................  159893050</w:t>
      </w:r>
    </w:p>
    <w:p>
      <w:r>
        <w:rPr>
          <w:rFonts w:ascii="Consolas" w:hAnsi="Consolas"/>
          <w:sz w:val="18"/>
        </w:rPr>
        <w:t>OX457059.1         159995093                                     .........................  159995069</w:t>
      </w:r>
    </w:p>
    <w:p>
      <w:r>
        <w:rPr>
          <w:rFonts w:ascii="Consolas" w:hAnsi="Consolas"/>
          <w:sz w:val="18"/>
        </w:rPr>
        <w:t>OX457059.1         160608518                                       .......................  160608496</w:t>
      </w:r>
    </w:p>
    <w:p>
      <w:r>
        <w:rPr>
          <w:rFonts w:ascii="Consolas" w:hAnsi="Consolas"/>
          <w:sz w:val="18"/>
        </w:rPr>
        <w:t>OX457059.1         160866957                                       .......................  160866979</w:t>
      </w:r>
    </w:p>
    <w:p>
      <w:r>
        <w:rPr>
          <w:rFonts w:ascii="Consolas" w:hAnsi="Consolas"/>
          <w:sz w:val="18"/>
        </w:rPr>
        <w:t>OX457059.1         160933119                                       .......................  160933141</w:t>
      </w:r>
    </w:p>
    <w:p>
      <w:r>
        <w:rPr>
          <w:rFonts w:ascii="Consolas" w:hAnsi="Consolas"/>
          <w:sz w:val="18"/>
        </w:rPr>
        <w:t>OX457059.1         161308084                                        ......................  161308063</w:t>
      </w:r>
    </w:p>
    <w:p>
      <w:r>
        <w:rPr>
          <w:rFonts w:ascii="Consolas" w:hAnsi="Consolas"/>
          <w:sz w:val="18"/>
        </w:rPr>
        <w:t>OX457059.1         161808518                                       .......................  161808496</w:t>
      </w:r>
    </w:p>
    <w:p>
      <w:r>
        <w:rPr>
          <w:rFonts w:ascii="Consolas" w:hAnsi="Consolas"/>
          <w:sz w:val="18"/>
        </w:rPr>
        <w:t>OX457059.1         161908441                                       .......................  161908419</w:t>
      </w:r>
    </w:p>
    <w:p>
      <w:r>
        <w:rPr>
          <w:rFonts w:ascii="Consolas" w:hAnsi="Consolas"/>
          <w:sz w:val="18"/>
        </w:rPr>
        <w:t>OX457059.1         162064393                                       .......................  162064371</w:t>
      </w:r>
    </w:p>
    <w:p>
      <w:r>
        <w:rPr>
          <w:rFonts w:ascii="Consolas" w:hAnsi="Consolas"/>
          <w:sz w:val="18"/>
        </w:rPr>
        <w:t>OX457059.1         162622674                                       .......................  162622696</w:t>
      </w:r>
    </w:p>
    <w:p>
      <w:r>
        <w:rPr>
          <w:rFonts w:ascii="Consolas" w:hAnsi="Consolas"/>
          <w:sz w:val="18"/>
        </w:rPr>
        <w:t>OX457059.1         163540167                                       .......................  163540189</w:t>
      </w:r>
    </w:p>
    <w:p>
      <w:r>
        <w:rPr>
          <w:rFonts w:ascii="Consolas" w:hAnsi="Consolas"/>
          <w:sz w:val="18"/>
        </w:rPr>
        <w:t>OX457059.1         163761217                                       .......................  163761239</w:t>
      </w:r>
    </w:p>
    <w:p>
      <w:r>
        <w:rPr>
          <w:rFonts w:ascii="Consolas" w:hAnsi="Consolas"/>
          <w:sz w:val="18"/>
        </w:rPr>
        <w:t>OX457059.1         164646964                                      ........................  164646987</w:t>
      </w:r>
    </w:p>
    <w:p>
      <w:r>
        <w:rPr>
          <w:rFonts w:ascii="Consolas" w:hAnsi="Consolas"/>
          <w:sz w:val="18"/>
        </w:rPr>
        <w:t>OX457059.1         164778100                                       .......................  164778122</w:t>
      </w:r>
    </w:p>
    <w:p>
      <w:r>
        <w:rPr>
          <w:rFonts w:ascii="Consolas" w:hAnsi="Consolas"/>
          <w:sz w:val="18"/>
        </w:rPr>
        <w:t>OX457059.1         165530589                                      ........................  165530566</w:t>
      </w:r>
    </w:p>
    <w:p>
      <w:r>
        <w:rPr>
          <w:rFonts w:ascii="Consolas" w:hAnsi="Consolas"/>
          <w:sz w:val="18"/>
        </w:rPr>
        <w:t>OX457059.1         167311947                                      ........................  167311970</w:t>
      </w:r>
    </w:p>
    <w:p>
      <w:r>
        <w:rPr>
          <w:rFonts w:ascii="Consolas" w:hAnsi="Consolas"/>
          <w:sz w:val="18"/>
        </w:rPr>
        <w:t>OX457059.1         167605238                                      ........................  167605215</w:t>
      </w:r>
    </w:p>
    <w:p>
      <w:r>
        <w:rPr>
          <w:rFonts w:ascii="Consolas" w:hAnsi="Consolas"/>
          <w:sz w:val="18"/>
        </w:rPr>
        <w:t>OX457059.1         167744580                                       .......................  167744558</w:t>
      </w:r>
    </w:p>
    <w:p>
      <w:r>
        <w:rPr>
          <w:rFonts w:ascii="Consolas" w:hAnsi="Consolas"/>
          <w:sz w:val="18"/>
        </w:rPr>
        <w:t>OX457059.1         168449807                                       .......................  168449785</w:t>
      </w:r>
    </w:p>
    <w:p>
      <w:r>
        <w:rPr>
          <w:rFonts w:ascii="Consolas" w:hAnsi="Consolas"/>
          <w:sz w:val="18"/>
        </w:rPr>
        <w:t>OX457059.1         169712149                                       .......................  169712171</w:t>
      </w:r>
    </w:p>
    <w:p>
      <w:r>
        <w:rPr>
          <w:rFonts w:ascii="Consolas" w:hAnsi="Consolas"/>
          <w:sz w:val="18"/>
        </w:rPr>
        <w:t>OX457059.1         170170100                                      ........................  170170077</w:t>
      </w:r>
    </w:p>
    <w:p>
      <w:r>
        <w:rPr>
          <w:rFonts w:ascii="Consolas" w:hAnsi="Consolas"/>
          <w:sz w:val="18"/>
        </w:rPr>
        <w:t>OX457059.1         170554637                                        ......................  170554616</w:t>
      </w:r>
    </w:p>
    <w:p>
      <w:r>
        <w:rPr>
          <w:rFonts w:ascii="Consolas" w:hAnsi="Consolas"/>
          <w:sz w:val="18"/>
        </w:rPr>
        <w:t>OX457059.1         170703570                                       .......................  170703592</w:t>
      </w:r>
    </w:p>
    <w:p>
      <w:r>
        <w:rPr>
          <w:rFonts w:ascii="Consolas" w:hAnsi="Consolas"/>
          <w:sz w:val="18"/>
        </w:rPr>
        <w:t>OX457059.1         171738468                                      ........................  171738445</w:t>
      </w:r>
    </w:p>
    <w:p>
      <w:r>
        <w:rPr>
          <w:rFonts w:ascii="Consolas" w:hAnsi="Consolas"/>
          <w:sz w:val="18"/>
        </w:rPr>
        <w:t>OX457059.1         172626265                                   ...........................  172626291</w:t>
      </w:r>
    </w:p>
    <w:p>
      <w:r>
        <w:rPr>
          <w:rFonts w:ascii="Consolas" w:hAnsi="Consolas"/>
          <w:sz w:val="18"/>
        </w:rPr>
        <w:t>OX457059.1         173257881                                        ......................  173257860</w:t>
      </w:r>
    </w:p>
    <w:p>
      <w:r>
        <w:rPr>
          <w:rFonts w:ascii="Consolas" w:hAnsi="Consolas"/>
          <w:sz w:val="18"/>
        </w:rPr>
        <w:t>OX457059.1         173700880                                      ........................  173700903</w:t>
      </w:r>
    </w:p>
    <w:p>
      <w:r>
        <w:rPr>
          <w:rFonts w:ascii="Consolas" w:hAnsi="Consolas"/>
          <w:sz w:val="18"/>
        </w:rPr>
        <w:t>OX457059.1         174943749                                       .......................  174943727</w:t>
      </w:r>
    </w:p>
    <w:p>
      <w:r>
        <w:rPr>
          <w:rFonts w:ascii="Consolas" w:hAnsi="Consolas"/>
          <w:sz w:val="18"/>
        </w:rPr>
        <w:t>OX457059.1         175047846                                       .......................  175047824</w:t>
      </w:r>
    </w:p>
    <w:p>
      <w:r>
        <w:rPr>
          <w:rFonts w:ascii="Consolas" w:hAnsi="Consolas"/>
          <w:sz w:val="18"/>
        </w:rPr>
        <w:t>OX457059.1         175162892                                       .......................  175162914</w:t>
      </w:r>
    </w:p>
    <w:p>
      <w:r>
        <w:rPr>
          <w:rFonts w:ascii="Consolas" w:hAnsi="Consolas"/>
          <w:sz w:val="18"/>
        </w:rPr>
        <w:t>OX457058.1         117557844  .CA............CA...T...G....C..G....T......................  117557903</w:t>
      </w:r>
    </w:p>
    <w:p>
      <w:r>
        <w:rPr>
          <w:rFonts w:ascii="Consolas" w:hAnsi="Consolas"/>
          <w:sz w:val="18"/>
        </w:rPr>
        <w:t>OX457058.1         58641968                                           ....................  58641949</w:t>
      </w:r>
    </w:p>
    <w:p>
      <w:r>
        <w:rPr>
          <w:rFonts w:ascii="Consolas" w:hAnsi="Consolas"/>
          <w:sz w:val="18"/>
        </w:rPr>
        <w:t>OX457058.1         115219524                                      ........................  115219501</w:t>
      </w:r>
    </w:p>
    <w:p>
      <w:r>
        <w:rPr>
          <w:rFonts w:ascii="Consolas" w:hAnsi="Consolas"/>
          <w:sz w:val="18"/>
        </w:rPr>
        <w:t>OX457058.1         119429709                                     .........................  119429733</w:t>
      </w:r>
    </w:p>
    <w:p>
      <w:r>
        <w:rPr>
          <w:rFonts w:ascii="Consolas" w:hAnsi="Consolas"/>
          <w:sz w:val="18"/>
        </w:rPr>
        <w:t>OX457058.1         134864816                                        ......................  134864795</w:t>
      </w:r>
    </w:p>
    <w:p>
      <w:r>
        <w:rPr>
          <w:rFonts w:ascii="Consolas" w:hAnsi="Consolas"/>
          <w:sz w:val="18"/>
        </w:rPr>
        <w:t>OX457058.1         147407930                                      ........................  147407907</w:t>
      </w:r>
    </w:p>
    <w:p>
      <w:r>
        <w:rPr>
          <w:rFonts w:ascii="Consolas" w:hAnsi="Consolas"/>
          <w:sz w:val="18"/>
        </w:rPr>
        <w:t>OX457058.1         23230068                                       ........................  23230045</w:t>
      </w:r>
    </w:p>
    <w:p>
      <w:r>
        <w:rPr>
          <w:rFonts w:ascii="Consolas" w:hAnsi="Consolas"/>
          <w:sz w:val="18"/>
        </w:rPr>
        <w:t>OX457058.1         88775370                                       ........................  88775347</w:t>
      </w:r>
    </w:p>
    <w:p>
      <w:r>
        <w:rPr>
          <w:rFonts w:ascii="Consolas" w:hAnsi="Consolas"/>
          <w:sz w:val="18"/>
        </w:rPr>
        <w:t>OX457058.1         126815050                                      ........................  126815073</w:t>
      </w:r>
    </w:p>
    <w:p>
      <w:r>
        <w:rPr>
          <w:rFonts w:ascii="Consolas" w:hAnsi="Consolas"/>
          <w:sz w:val="18"/>
        </w:rPr>
        <w:t>OX457058.1         7300776                                        ........................  7300753</w:t>
      </w:r>
    </w:p>
    <w:p>
      <w:r>
        <w:rPr>
          <w:rFonts w:ascii="Consolas" w:hAnsi="Consolas"/>
          <w:sz w:val="18"/>
        </w:rPr>
        <w:t>OX457058.1         17907988                                       ........................  17908011</w:t>
      </w:r>
    </w:p>
    <w:p>
      <w:r>
        <w:rPr>
          <w:rFonts w:ascii="Consolas" w:hAnsi="Consolas"/>
          <w:sz w:val="18"/>
        </w:rPr>
        <w:t>OX457058.1         146664387                                       .......................  146664409</w:t>
      </w:r>
    </w:p>
    <w:p>
      <w:r>
        <w:rPr>
          <w:rFonts w:ascii="Consolas" w:hAnsi="Consolas"/>
          <w:sz w:val="18"/>
        </w:rPr>
        <w:t>OX457058.1         135384283                                        ......................  135384304</w:t>
      </w:r>
    </w:p>
    <w:p>
      <w:r>
        <w:rPr>
          <w:rFonts w:ascii="Consolas" w:hAnsi="Consolas"/>
          <w:sz w:val="18"/>
        </w:rPr>
        <w:t>OX457058.1         13768631                                        .......................  13768609</w:t>
      </w:r>
    </w:p>
    <w:p>
      <w:r>
        <w:rPr>
          <w:rFonts w:ascii="Consolas" w:hAnsi="Consolas"/>
          <w:sz w:val="18"/>
        </w:rPr>
        <w:t>OX457058.1         136096552                                      ........................  136096575</w:t>
      </w:r>
    </w:p>
    <w:p>
      <w:r>
        <w:rPr>
          <w:rFonts w:ascii="Consolas" w:hAnsi="Consolas"/>
          <w:sz w:val="18"/>
        </w:rPr>
        <w:t>OX457058.1         140617739                                      ........................  140617716</w:t>
      </w:r>
    </w:p>
    <w:p>
      <w:r>
        <w:rPr>
          <w:rFonts w:ascii="Consolas" w:hAnsi="Consolas"/>
          <w:sz w:val="18"/>
        </w:rPr>
        <w:t>OX457058.1         9362130                                         .......................  9362108</w:t>
      </w:r>
    </w:p>
    <w:p>
      <w:r>
        <w:rPr>
          <w:rFonts w:ascii="Consolas" w:hAnsi="Consolas"/>
          <w:sz w:val="18"/>
        </w:rPr>
        <w:t>OX457058.1         15249508                                         ......................  15249529</w:t>
      </w:r>
    </w:p>
    <w:p>
      <w:r>
        <w:rPr>
          <w:rFonts w:ascii="Consolas" w:hAnsi="Consolas"/>
          <w:sz w:val="18"/>
        </w:rPr>
        <w:t>OX457058.1         19148324                                         ......................  19148345</w:t>
      </w:r>
    </w:p>
    <w:p>
      <w:r>
        <w:rPr>
          <w:rFonts w:ascii="Consolas" w:hAnsi="Consolas"/>
          <w:sz w:val="18"/>
        </w:rPr>
        <w:t>OX457058.1         110527682                                       .......................  110527660</w:t>
      </w:r>
    </w:p>
    <w:p>
      <w:r>
        <w:rPr>
          <w:rFonts w:ascii="Consolas" w:hAnsi="Consolas"/>
          <w:sz w:val="18"/>
        </w:rPr>
        <w:t>OX457058.1         121379071                                      ........................  121379048</w:t>
      </w:r>
    </w:p>
    <w:p>
      <w:r>
        <w:rPr>
          <w:rFonts w:ascii="Consolas" w:hAnsi="Consolas"/>
          <w:sz w:val="18"/>
        </w:rPr>
        <w:t>OX457058.1         11190579                                .....T.........................  11190609</w:t>
      </w:r>
    </w:p>
    <w:p>
      <w:r>
        <w:rPr>
          <w:rFonts w:ascii="Consolas" w:hAnsi="Consolas"/>
          <w:sz w:val="18"/>
        </w:rPr>
        <w:t>OX457058.1         13805742                                        .......................  13805720</w:t>
      </w:r>
    </w:p>
    <w:p>
      <w:r>
        <w:rPr>
          <w:rFonts w:ascii="Consolas" w:hAnsi="Consolas"/>
          <w:sz w:val="18"/>
        </w:rPr>
        <w:t>OX457058.1         38678230                                        .......................  38678252</w:t>
      </w:r>
    </w:p>
    <w:p>
      <w:r>
        <w:rPr>
          <w:rFonts w:ascii="Consolas" w:hAnsi="Consolas"/>
          <w:sz w:val="18"/>
        </w:rPr>
        <w:t>OX457058.1         52867653                                        .......................  52867631</w:t>
      </w:r>
    </w:p>
    <w:p>
      <w:r>
        <w:rPr>
          <w:rFonts w:ascii="Consolas" w:hAnsi="Consolas"/>
          <w:sz w:val="18"/>
        </w:rPr>
        <w:t>OX457058.1         61358983                                        .......................  61358961</w:t>
      </w:r>
    </w:p>
    <w:p>
      <w:r>
        <w:rPr>
          <w:rFonts w:ascii="Consolas" w:hAnsi="Consolas"/>
          <w:sz w:val="18"/>
        </w:rPr>
        <w:t>OX457058.1         62984571                                        .......................  62984593</w:t>
      </w:r>
    </w:p>
    <w:p>
      <w:r>
        <w:rPr>
          <w:rFonts w:ascii="Consolas" w:hAnsi="Consolas"/>
          <w:sz w:val="18"/>
        </w:rPr>
        <w:t>OX457058.1         85049865                                        .......................  85049843</w:t>
      </w:r>
    </w:p>
    <w:p>
      <w:r>
        <w:rPr>
          <w:rFonts w:ascii="Consolas" w:hAnsi="Consolas"/>
          <w:sz w:val="18"/>
        </w:rPr>
        <w:t>OX457058.1         94085447                                    ....T......................  94085421</w:t>
      </w:r>
    </w:p>
    <w:p>
      <w:r>
        <w:rPr>
          <w:rFonts w:ascii="Consolas" w:hAnsi="Consolas"/>
          <w:sz w:val="18"/>
        </w:rPr>
        <w:t>OX457058.1         94344775                                        .......................  94344797</w:t>
      </w:r>
    </w:p>
    <w:p>
      <w:r>
        <w:rPr>
          <w:rFonts w:ascii="Consolas" w:hAnsi="Consolas"/>
          <w:sz w:val="18"/>
        </w:rPr>
        <w:t>OX457058.1         98539824                                       ........................  98539847</w:t>
      </w:r>
    </w:p>
    <w:p>
      <w:r>
        <w:rPr>
          <w:rFonts w:ascii="Consolas" w:hAnsi="Consolas"/>
          <w:sz w:val="18"/>
        </w:rPr>
        <w:t>OX457058.1         104602403                                      .................G......  104602380</w:t>
      </w:r>
    </w:p>
    <w:p>
      <w:r>
        <w:rPr>
          <w:rFonts w:ascii="Consolas" w:hAnsi="Consolas"/>
          <w:sz w:val="18"/>
        </w:rPr>
        <w:t>OX457058.1         124502061                                      ........................  124502084</w:t>
      </w:r>
    </w:p>
    <w:p>
      <w:r>
        <w:rPr>
          <w:rFonts w:ascii="Consolas" w:hAnsi="Consolas"/>
          <w:sz w:val="18"/>
        </w:rPr>
        <w:t>OX457058.1         125129719                                       .......................  125129697</w:t>
      </w:r>
    </w:p>
    <w:p>
      <w:r>
        <w:rPr>
          <w:rFonts w:ascii="Consolas" w:hAnsi="Consolas"/>
          <w:sz w:val="18"/>
        </w:rPr>
        <w:t>OX457058.1         126067656                                       .......................  126067678</w:t>
      </w:r>
    </w:p>
    <w:p>
      <w:r>
        <w:rPr>
          <w:rFonts w:ascii="Consolas" w:hAnsi="Consolas"/>
          <w:sz w:val="18"/>
        </w:rPr>
        <w:t>OX457058.1         127447251                                       .......................  127447229</w:t>
      </w:r>
    </w:p>
    <w:p>
      <w:r>
        <w:rPr>
          <w:rFonts w:ascii="Consolas" w:hAnsi="Consolas"/>
          <w:sz w:val="18"/>
        </w:rPr>
        <w:t>OX457058.1         127709424                                       .......................  127709446</w:t>
      </w:r>
    </w:p>
    <w:p>
      <w:r>
        <w:rPr>
          <w:rFonts w:ascii="Consolas" w:hAnsi="Consolas"/>
          <w:sz w:val="18"/>
        </w:rPr>
        <w:t>OX457058.1         130371011                                       .......................  130370989</w:t>
      </w:r>
    </w:p>
    <w:p>
      <w:r>
        <w:rPr>
          <w:rFonts w:ascii="Consolas" w:hAnsi="Consolas"/>
          <w:sz w:val="18"/>
        </w:rPr>
        <w:t>OX457058.1         148643935                                       .......................  148643957</w:t>
      </w:r>
    </w:p>
    <w:p>
      <w:r>
        <w:rPr>
          <w:rFonts w:ascii="Consolas" w:hAnsi="Consolas"/>
          <w:sz w:val="18"/>
        </w:rPr>
        <w:t>OX457058.1         149360039                                      ........................  149360016</w:t>
      </w:r>
    </w:p>
    <w:p>
      <w:r>
        <w:rPr>
          <w:rFonts w:ascii="Consolas" w:hAnsi="Consolas"/>
          <w:sz w:val="18"/>
        </w:rPr>
        <w:t>OX457058.1         157137946                                       .......................  157137968</w:t>
      </w:r>
    </w:p>
    <w:p>
      <w:r>
        <w:rPr>
          <w:rFonts w:ascii="Consolas" w:hAnsi="Consolas"/>
          <w:sz w:val="18"/>
        </w:rPr>
        <w:t>OX457058.1         171172872                                       .......................  171172850</w:t>
      </w:r>
    </w:p>
    <w:p>
      <w:r>
        <w:rPr>
          <w:rFonts w:ascii="Consolas" w:hAnsi="Consolas"/>
          <w:sz w:val="18"/>
        </w:rPr>
        <w:t>OX457058.1         171663287                                      .......................G  171663310</w:t>
      </w:r>
    </w:p>
    <w:p>
      <w:r>
        <w:rPr>
          <w:rFonts w:ascii="Consolas" w:hAnsi="Consolas"/>
          <w:sz w:val="18"/>
        </w:rPr>
        <w:t>OX457058.1         3432877                                         .......................  3432899</w:t>
      </w:r>
    </w:p>
    <w:p>
      <w:r>
        <w:rPr>
          <w:rFonts w:ascii="Consolas" w:hAnsi="Consolas"/>
          <w:sz w:val="18"/>
        </w:rPr>
        <w:t>OX457058.1         19779197                                        .......................  19779175</w:t>
      </w:r>
    </w:p>
    <w:p>
      <w:r>
        <w:rPr>
          <w:rFonts w:ascii="Consolas" w:hAnsi="Consolas"/>
          <w:sz w:val="18"/>
        </w:rPr>
        <w:t>OX457058.1         23578123                                       ........................  23578146</w:t>
      </w:r>
    </w:p>
    <w:p>
      <w:r>
        <w:rPr>
          <w:rFonts w:ascii="Consolas" w:hAnsi="Consolas"/>
          <w:sz w:val="18"/>
        </w:rPr>
        <w:t>OX457058.1         48830650                                        .......................  48830672</w:t>
      </w:r>
    </w:p>
    <w:p>
      <w:r>
        <w:rPr>
          <w:rFonts w:ascii="Consolas" w:hAnsi="Consolas"/>
          <w:sz w:val="18"/>
        </w:rPr>
        <w:t>OX457058.1         50159005                                        .......................  50159027</w:t>
      </w:r>
    </w:p>
    <w:p>
      <w:r>
        <w:rPr>
          <w:rFonts w:ascii="Consolas" w:hAnsi="Consolas"/>
          <w:sz w:val="18"/>
        </w:rPr>
        <w:t>OX457058.1         60503069                                        .......................  60503091</w:t>
      </w:r>
    </w:p>
    <w:p>
      <w:r>
        <w:rPr>
          <w:rFonts w:ascii="Consolas" w:hAnsi="Consolas"/>
          <w:sz w:val="18"/>
        </w:rPr>
        <w:t>OX457058.1         65847784                                         ......................  65847763</w:t>
      </w:r>
    </w:p>
    <w:p>
      <w:r>
        <w:rPr>
          <w:rFonts w:ascii="Consolas" w:hAnsi="Consolas"/>
          <w:sz w:val="18"/>
        </w:rPr>
        <w:t>OX457058.1         79781055                                       ........................  79781032</w:t>
      </w:r>
    </w:p>
    <w:p>
      <w:r>
        <w:rPr>
          <w:rFonts w:ascii="Consolas" w:hAnsi="Consolas"/>
          <w:sz w:val="18"/>
        </w:rPr>
        <w:t>OX457058.1         92629869                                        .......................  92629847</w:t>
      </w:r>
    </w:p>
    <w:p>
      <w:r>
        <w:rPr>
          <w:rFonts w:ascii="Consolas" w:hAnsi="Consolas"/>
          <w:sz w:val="18"/>
        </w:rPr>
        <w:t>OX457058.1         109058801                                       .......................  109058779</w:t>
      </w:r>
    </w:p>
    <w:p>
      <w:r>
        <w:rPr>
          <w:rFonts w:ascii="Consolas" w:hAnsi="Consolas"/>
          <w:sz w:val="18"/>
        </w:rPr>
        <w:t>OX457058.1         116426658                                      ........................  116426681</w:t>
      </w:r>
    </w:p>
    <w:p>
      <w:r>
        <w:rPr>
          <w:rFonts w:ascii="Consolas" w:hAnsi="Consolas"/>
          <w:sz w:val="18"/>
        </w:rPr>
        <w:t>OX457058.1         119330989                                        ......................  119331010</w:t>
      </w:r>
    </w:p>
    <w:p>
      <w:r>
        <w:rPr>
          <w:rFonts w:ascii="Consolas" w:hAnsi="Consolas"/>
          <w:sz w:val="18"/>
        </w:rPr>
        <w:t>OX457058.1         127672789                                       .......................  127672767</w:t>
      </w:r>
    </w:p>
    <w:p>
      <w:r>
        <w:rPr>
          <w:rFonts w:ascii="Consolas" w:hAnsi="Consolas"/>
          <w:sz w:val="18"/>
        </w:rPr>
        <w:t>OX457058.1         134727919                                      ........................  134727942</w:t>
      </w:r>
    </w:p>
    <w:p>
      <w:r>
        <w:rPr>
          <w:rFonts w:ascii="Consolas" w:hAnsi="Consolas"/>
          <w:sz w:val="18"/>
        </w:rPr>
        <w:t>OX457058.1         155634514                                      ........................  155634537</w:t>
      </w:r>
    </w:p>
    <w:p>
      <w:r>
        <w:rPr>
          <w:rFonts w:ascii="Consolas" w:hAnsi="Consolas"/>
          <w:sz w:val="18"/>
        </w:rPr>
        <w:t>OX457058.1         11864386                                        .......................  11864364</w:t>
      </w:r>
    </w:p>
    <w:p>
      <w:r>
        <w:rPr>
          <w:rFonts w:ascii="Consolas" w:hAnsi="Consolas"/>
          <w:sz w:val="18"/>
        </w:rPr>
        <w:t>OX457058.1         13468564                                       ........................  13468587</w:t>
      </w:r>
    </w:p>
    <w:p>
      <w:r>
        <w:rPr>
          <w:rFonts w:ascii="Consolas" w:hAnsi="Consolas"/>
          <w:sz w:val="18"/>
        </w:rPr>
        <w:t>OX457058.1         18765778                                        .......................  18765800</w:t>
      </w:r>
    </w:p>
    <w:p>
      <w:r>
        <w:rPr>
          <w:rFonts w:ascii="Consolas" w:hAnsi="Consolas"/>
          <w:sz w:val="18"/>
        </w:rPr>
        <w:t>OX457058.1         24094028                                        .......................  24094006</w:t>
      </w:r>
    </w:p>
    <w:p>
      <w:r>
        <w:rPr>
          <w:rFonts w:ascii="Consolas" w:hAnsi="Consolas"/>
          <w:sz w:val="18"/>
        </w:rPr>
        <w:t>OX457058.1         29734731                                       ........................  29734754</w:t>
      </w:r>
    </w:p>
    <w:p>
      <w:r>
        <w:rPr>
          <w:rFonts w:ascii="Consolas" w:hAnsi="Consolas"/>
          <w:sz w:val="18"/>
        </w:rPr>
        <w:t>OX457058.1         42324970                                        .......................  42324948</w:t>
      </w:r>
    </w:p>
    <w:p>
      <w:r>
        <w:rPr>
          <w:rFonts w:ascii="Consolas" w:hAnsi="Consolas"/>
          <w:sz w:val="18"/>
        </w:rPr>
        <w:t>OX457058.1         42755291                                        .......................  42755313</w:t>
      </w:r>
    </w:p>
    <w:p>
      <w:r>
        <w:rPr>
          <w:rFonts w:ascii="Consolas" w:hAnsi="Consolas"/>
          <w:sz w:val="18"/>
        </w:rPr>
        <w:t>OX457058.1         49265795                                       ........................  49265818</w:t>
      </w:r>
    </w:p>
    <w:p>
      <w:r>
        <w:rPr>
          <w:rFonts w:ascii="Consolas" w:hAnsi="Consolas"/>
          <w:sz w:val="18"/>
        </w:rPr>
        <w:t>OX457058.1         59802547                                         ......................  59802568</w:t>
      </w:r>
    </w:p>
    <w:p>
      <w:r>
        <w:rPr>
          <w:rFonts w:ascii="Consolas" w:hAnsi="Consolas"/>
          <w:sz w:val="18"/>
        </w:rPr>
        <w:t>OX457058.1         68413117                                       ........................  68413140</w:t>
      </w:r>
    </w:p>
    <w:p>
      <w:r>
        <w:rPr>
          <w:rFonts w:ascii="Consolas" w:hAnsi="Consolas"/>
          <w:sz w:val="18"/>
        </w:rPr>
        <w:t>OX457058.1         76601130                                       ........................  76601107</w:t>
      </w:r>
    </w:p>
    <w:p>
      <w:r>
        <w:rPr>
          <w:rFonts w:ascii="Consolas" w:hAnsi="Consolas"/>
          <w:sz w:val="18"/>
        </w:rPr>
        <w:t>OX457058.1         78309414                                       ........................  78309437</w:t>
      </w:r>
    </w:p>
    <w:p>
      <w:r>
        <w:rPr>
          <w:rFonts w:ascii="Consolas" w:hAnsi="Consolas"/>
          <w:sz w:val="18"/>
        </w:rPr>
        <w:t>OX457058.1         83694188                                        .......................  83694210</w:t>
      </w:r>
    </w:p>
    <w:p>
      <w:r>
        <w:rPr>
          <w:rFonts w:ascii="Consolas" w:hAnsi="Consolas"/>
          <w:sz w:val="18"/>
        </w:rPr>
        <w:t>OX457058.1         91266618                                        .......................  91266596</w:t>
      </w:r>
    </w:p>
    <w:p>
      <w:r>
        <w:rPr>
          <w:rFonts w:ascii="Consolas" w:hAnsi="Consolas"/>
          <w:sz w:val="18"/>
        </w:rPr>
        <w:t>OX457058.1         92088034                                       ........................  92088057</w:t>
      </w:r>
    </w:p>
    <w:p>
      <w:r>
        <w:rPr>
          <w:rFonts w:ascii="Consolas" w:hAnsi="Consolas"/>
          <w:sz w:val="18"/>
        </w:rPr>
        <w:t>OX457058.1         95759777                                        .......................  95759755</w:t>
      </w:r>
    </w:p>
    <w:p>
      <w:r>
        <w:rPr>
          <w:rFonts w:ascii="Consolas" w:hAnsi="Consolas"/>
          <w:sz w:val="18"/>
        </w:rPr>
        <w:t>OX457058.1         108376045                                        ......................  108376024</w:t>
      </w:r>
    </w:p>
    <w:p>
      <w:r>
        <w:rPr>
          <w:rFonts w:ascii="Consolas" w:hAnsi="Consolas"/>
          <w:sz w:val="18"/>
        </w:rPr>
        <w:t>OX457058.1         112380245                                       .......................  112380223</w:t>
      </w:r>
    </w:p>
    <w:p>
      <w:r>
        <w:rPr>
          <w:rFonts w:ascii="Consolas" w:hAnsi="Consolas"/>
          <w:sz w:val="18"/>
        </w:rPr>
        <w:t>OX457058.1         127770347                                       .......................  127770369</w:t>
      </w:r>
    </w:p>
    <w:p>
      <w:r>
        <w:rPr>
          <w:rFonts w:ascii="Consolas" w:hAnsi="Consolas"/>
          <w:sz w:val="18"/>
        </w:rPr>
        <w:t>OX457058.1         127776947                                       .......................  127776969</w:t>
      </w:r>
    </w:p>
    <w:p>
      <w:r>
        <w:rPr>
          <w:rFonts w:ascii="Consolas" w:hAnsi="Consolas"/>
          <w:sz w:val="18"/>
        </w:rPr>
        <w:t>OX457058.1         129253289                                       .......................  129253311</w:t>
      </w:r>
    </w:p>
    <w:p>
      <w:r>
        <w:rPr>
          <w:rFonts w:ascii="Consolas" w:hAnsi="Consolas"/>
          <w:sz w:val="18"/>
        </w:rPr>
        <w:t>OX457058.1         131825519                                      ........................  131825496</w:t>
      </w:r>
    </w:p>
    <w:p>
      <w:r>
        <w:rPr>
          <w:rFonts w:ascii="Consolas" w:hAnsi="Consolas"/>
          <w:sz w:val="18"/>
        </w:rPr>
        <w:t>OX457058.1         134791642                                       .......................  134791620</w:t>
      </w:r>
    </w:p>
    <w:p>
      <w:r>
        <w:rPr>
          <w:rFonts w:ascii="Consolas" w:hAnsi="Consolas"/>
          <w:sz w:val="18"/>
        </w:rPr>
        <w:t>OX457058.1         136735000                                       .......................  136734978</w:t>
      </w:r>
    </w:p>
    <w:p>
      <w:r>
        <w:rPr>
          <w:rFonts w:ascii="Consolas" w:hAnsi="Consolas"/>
          <w:sz w:val="18"/>
        </w:rPr>
        <w:t>OX457058.1         138125676                                      ........................  138125699</w:t>
      </w:r>
    </w:p>
    <w:p>
      <w:r>
        <w:rPr>
          <w:rFonts w:ascii="Consolas" w:hAnsi="Consolas"/>
          <w:sz w:val="18"/>
        </w:rPr>
        <w:t>OX457058.1         144197717                                      ........................  144197694</w:t>
      </w:r>
    </w:p>
    <w:p>
      <w:r>
        <w:rPr>
          <w:rFonts w:ascii="Consolas" w:hAnsi="Consolas"/>
          <w:sz w:val="18"/>
        </w:rPr>
        <w:t>OX457058.1         145912180                                       .......................  145912202</w:t>
      </w:r>
    </w:p>
    <w:p>
      <w:r>
        <w:rPr>
          <w:rFonts w:ascii="Consolas" w:hAnsi="Consolas"/>
          <w:sz w:val="18"/>
        </w:rPr>
        <w:t>OX457058.1         150162846                                      ........................  150162823</w:t>
      </w:r>
    </w:p>
    <w:p>
      <w:r>
        <w:rPr>
          <w:rFonts w:ascii="Consolas" w:hAnsi="Consolas"/>
          <w:sz w:val="18"/>
        </w:rPr>
        <w:t>OX457058.1         152762553                                      ........................  152762576</w:t>
      </w:r>
    </w:p>
    <w:p>
      <w:r>
        <w:rPr>
          <w:rFonts w:ascii="Consolas" w:hAnsi="Consolas"/>
          <w:sz w:val="18"/>
        </w:rPr>
        <w:t>OX457058.1         154131538                                        ......................  154131559</w:t>
      </w:r>
    </w:p>
    <w:p>
      <w:r>
        <w:rPr>
          <w:rFonts w:ascii="Consolas" w:hAnsi="Consolas"/>
          <w:sz w:val="18"/>
        </w:rPr>
        <w:t>OX457058.1         164608918                                       .......................  164608940</w:t>
      </w:r>
    </w:p>
    <w:p>
      <w:r>
        <w:rPr>
          <w:rFonts w:ascii="Consolas" w:hAnsi="Consolas"/>
          <w:sz w:val="18"/>
        </w:rPr>
        <w:t>OX457058.1         166260557                                       .......................  166260535</w:t>
      </w:r>
    </w:p>
    <w:p>
      <w:r>
        <w:rPr>
          <w:rFonts w:ascii="Consolas" w:hAnsi="Consolas"/>
          <w:sz w:val="18"/>
        </w:rPr>
        <w:t>OX457058.1         167116131                                       .......................  167116153</w:t>
      </w:r>
    </w:p>
    <w:p>
      <w:r>
        <w:rPr>
          <w:rFonts w:ascii="Consolas" w:hAnsi="Consolas"/>
          <w:sz w:val="18"/>
        </w:rPr>
        <w:t>OX457058.1         171168212                                      ........................  171168235</w:t>
      </w:r>
    </w:p>
    <w:p>
      <w:r>
        <w:rPr>
          <w:rFonts w:ascii="Consolas" w:hAnsi="Consolas"/>
          <w:sz w:val="18"/>
        </w:rPr>
        <w:t>OX457058.1         1646337                                        ........................  1646360</w:t>
      </w:r>
    </w:p>
    <w:p>
      <w:r>
        <w:rPr>
          <w:rFonts w:ascii="Consolas" w:hAnsi="Consolas"/>
          <w:sz w:val="18"/>
        </w:rPr>
        <w:t>OX457058.1         3738064                                        ........................  3738041</w:t>
      </w:r>
    </w:p>
    <w:p>
      <w:r>
        <w:rPr>
          <w:rFonts w:ascii="Consolas" w:hAnsi="Consolas"/>
          <w:sz w:val="18"/>
        </w:rPr>
        <w:t>OX457058.1         4661983                                           .....................  4662003</w:t>
      </w:r>
    </w:p>
    <w:p>
      <w:r>
        <w:rPr>
          <w:rFonts w:ascii="Consolas" w:hAnsi="Consolas"/>
          <w:sz w:val="18"/>
        </w:rPr>
        <w:t>OX457058.1         4875177                                          ......................  4875198</w:t>
      </w:r>
    </w:p>
    <w:p>
      <w:r>
        <w:rPr>
          <w:rFonts w:ascii="Consolas" w:hAnsi="Consolas"/>
          <w:sz w:val="18"/>
        </w:rPr>
        <w:t>OX457058.1         5336669                                         .......................  5336647</w:t>
      </w:r>
    </w:p>
    <w:p>
      <w:r>
        <w:rPr>
          <w:rFonts w:ascii="Consolas" w:hAnsi="Consolas"/>
          <w:sz w:val="18"/>
        </w:rPr>
        <w:t>OX457058.1         6545210                                         .......................  6545232</w:t>
      </w:r>
    </w:p>
    <w:p>
      <w:r>
        <w:rPr>
          <w:rFonts w:ascii="Consolas" w:hAnsi="Consolas"/>
          <w:sz w:val="18"/>
        </w:rPr>
        <w:t>OX457058.1         7494487                                         .......................  7494509</w:t>
      </w:r>
    </w:p>
    <w:p>
      <w:r>
        <w:rPr>
          <w:rFonts w:ascii="Consolas" w:hAnsi="Consolas"/>
          <w:sz w:val="18"/>
        </w:rPr>
        <w:t>OX457058.1         7682359                                         .......................  7682337</w:t>
      </w:r>
    </w:p>
    <w:p>
      <w:r>
        <w:rPr>
          <w:rFonts w:ascii="Consolas" w:hAnsi="Consolas"/>
          <w:sz w:val="18"/>
        </w:rPr>
        <w:t>OX457058.1         13990742                                        .......................  13990720</w:t>
      </w:r>
    </w:p>
    <w:p>
      <w:r>
        <w:rPr>
          <w:rFonts w:ascii="Consolas" w:hAnsi="Consolas"/>
          <w:sz w:val="18"/>
        </w:rPr>
        <w:t>OX457058.1         14699089                                       ........................  14699112</w:t>
      </w:r>
    </w:p>
    <w:p>
      <w:r>
        <w:rPr>
          <w:rFonts w:ascii="Consolas" w:hAnsi="Consolas"/>
          <w:sz w:val="18"/>
        </w:rPr>
        <w:t>OX457058.1         14754506                                       ........................  14754529</w:t>
      </w:r>
    </w:p>
    <w:p>
      <w:r>
        <w:rPr>
          <w:rFonts w:ascii="Consolas" w:hAnsi="Consolas"/>
          <w:sz w:val="18"/>
        </w:rPr>
        <w:t>OX457058.1         18716224                                       ........................  18716201</w:t>
      </w:r>
    </w:p>
    <w:p>
      <w:r>
        <w:rPr>
          <w:rFonts w:ascii="Consolas" w:hAnsi="Consolas"/>
          <w:sz w:val="18"/>
        </w:rPr>
        <w:t>OX457058.1         19823836                                        .......................  19823858</w:t>
      </w:r>
    </w:p>
    <w:p>
      <w:r>
        <w:rPr>
          <w:rFonts w:ascii="Consolas" w:hAnsi="Consolas"/>
          <w:sz w:val="18"/>
        </w:rPr>
        <w:t>OX457058.1         20118630                                        .......................  20118652</w:t>
      </w:r>
    </w:p>
    <w:p>
      <w:r>
        <w:rPr>
          <w:rFonts w:ascii="Consolas" w:hAnsi="Consolas"/>
          <w:sz w:val="18"/>
        </w:rPr>
        <w:t>OX457058.1         20355056                                       ........................  20355079</w:t>
      </w:r>
    </w:p>
    <w:p>
      <w:r>
        <w:rPr>
          <w:rFonts w:ascii="Consolas" w:hAnsi="Consolas"/>
          <w:sz w:val="18"/>
        </w:rPr>
        <w:t>OX457058.1         22796251                                        .......................  22796229</w:t>
      </w:r>
    </w:p>
    <w:p>
      <w:r>
        <w:rPr>
          <w:rFonts w:ascii="Consolas" w:hAnsi="Consolas"/>
          <w:sz w:val="18"/>
        </w:rPr>
        <w:t>OX457058.1         22870122                                        .......................  22870144</w:t>
      </w:r>
    </w:p>
    <w:p>
      <w:r>
        <w:rPr>
          <w:rFonts w:ascii="Consolas" w:hAnsi="Consolas"/>
          <w:sz w:val="18"/>
        </w:rPr>
        <w:t>OX457058.1         24955570                                        .......................  24955592</w:t>
      </w:r>
    </w:p>
    <w:p>
      <w:r>
        <w:rPr>
          <w:rFonts w:ascii="Consolas" w:hAnsi="Consolas"/>
          <w:sz w:val="18"/>
        </w:rPr>
        <w:t>OX457058.1         25810430                                       ........................  25810407</w:t>
      </w:r>
    </w:p>
    <w:p>
      <w:r>
        <w:rPr>
          <w:rFonts w:ascii="Consolas" w:hAnsi="Consolas"/>
          <w:sz w:val="18"/>
        </w:rPr>
        <w:t>OX457058.1         26361235                                        .......................  26361213</w:t>
      </w:r>
    </w:p>
    <w:p>
      <w:r>
        <w:rPr>
          <w:rFonts w:ascii="Consolas" w:hAnsi="Consolas"/>
          <w:sz w:val="18"/>
        </w:rPr>
        <w:t>OX457058.1         28626291                                        .......................  28626269</w:t>
      </w:r>
    </w:p>
    <w:p>
      <w:r>
        <w:rPr>
          <w:rFonts w:ascii="Consolas" w:hAnsi="Consolas"/>
          <w:sz w:val="18"/>
        </w:rPr>
        <w:t>OX457058.1         29766720                                       ........................  29766743</w:t>
      </w:r>
    </w:p>
    <w:p>
      <w:r>
        <w:rPr>
          <w:rFonts w:ascii="Consolas" w:hAnsi="Consolas"/>
          <w:sz w:val="18"/>
        </w:rPr>
        <w:t>OX457058.1         31250554                                       ........................  31250577</w:t>
      </w:r>
    </w:p>
    <w:p>
      <w:r>
        <w:rPr>
          <w:rFonts w:ascii="Consolas" w:hAnsi="Consolas"/>
          <w:sz w:val="18"/>
        </w:rPr>
        <w:t>OX457058.1         31604024                                        .......................  31604046</w:t>
      </w:r>
    </w:p>
    <w:p>
      <w:r>
        <w:rPr>
          <w:rFonts w:ascii="Consolas" w:hAnsi="Consolas"/>
          <w:sz w:val="18"/>
        </w:rPr>
        <w:t>OX457058.1         33319095                                         ......................  33319074</w:t>
      </w:r>
    </w:p>
    <w:p>
      <w:r>
        <w:rPr>
          <w:rFonts w:ascii="Consolas" w:hAnsi="Consolas"/>
          <w:sz w:val="18"/>
        </w:rPr>
        <w:t>OX457058.1         34574682                                        .......................  34574704</w:t>
      </w:r>
    </w:p>
    <w:p>
      <w:r>
        <w:rPr>
          <w:rFonts w:ascii="Consolas" w:hAnsi="Consolas"/>
          <w:sz w:val="18"/>
        </w:rPr>
        <w:t>OX457058.1         35628493                                        .......................  35628515</w:t>
      </w:r>
    </w:p>
    <w:p>
      <w:r>
        <w:rPr>
          <w:rFonts w:ascii="Consolas" w:hAnsi="Consolas"/>
          <w:sz w:val="18"/>
        </w:rPr>
        <w:t>OX457058.1         36540678                                       ........................  36540655</w:t>
      </w:r>
    </w:p>
    <w:p>
      <w:r>
        <w:rPr>
          <w:rFonts w:ascii="Consolas" w:hAnsi="Consolas"/>
          <w:sz w:val="18"/>
        </w:rPr>
        <w:t>OX457058.1         40362680                                        .......................  40362658</w:t>
      </w:r>
    </w:p>
    <w:p>
      <w:r>
        <w:rPr>
          <w:rFonts w:ascii="Consolas" w:hAnsi="Consolas"/>
          <w:sz w:val="18"/>
        </w:rPr>
        <w:t>OX457058.1         40481193                                        .......................  40481215</w:t>
      </w:r>
    </w:p>
    <w:p>
      <w:r>
        <w:rPr>
          <w:rFonts w:ascii="Consolas" w:hAnsi="Consolas"/>
          <w:sz w:val="18"/>
        </w:rPr>
        <w:t>OX457058.1         40869915                                       ........................  40869892</w:t>
      </w:r>
    </w:p>
    <w:p>
      <w:r>
        <w:rPr>
          <w:rFonts w:ascii="Consolas" w:hAnsi="Consolas"/>
          <w:sz w:val="18"/>
        </w:rPr>
        <w:t>OX457058.1         41532523                                          .....................  41532543</w:t>
      </w:r>
    </w:p>
    <w:p>
      <w:r>
        <w:rPr>
          <w:rFonts w:ascii="Consolas" w:hAnsi="Consolas"/>
          <w:sz w:val="18"/>
        </w:rPr>
        <w:t>OX457058.1         42832592                                       ........................  42832615</w:t>
      </w:r>
    </w:p>
    <w:p>
      <w:r>
        <w:rPr>
          <w:rFonts w:ascii="Consolas" w:hAnsi="Consolas"/>
          <w:sz w:val="18"/>
        </w:rPr>
        <w:t>OX457058.1         47950231                                       ........................  47950254</w:t>
      </w:r>
    </w:p>
    <w:p>
      <w:r>
        <w:rPr>
          <w:rFonts w:ascii="Consolas" w:hAnsi="Consolas"/>
          <w:sz w:val="18"/>
        </w:rPr>
        <w:t>OX457058.1         48873764                                     ..........................  48873789</w:t>
      </w:r>
    </w:p>
    <w:p>
      <w:r>
        <w:rPr>
          <w:rFonts w:ascii="Consolas" w:hAnsi="Consolas"/>
          <w:sz w:val="18"/>
        </w:rPr>
        <w:t>OX457058.1         48960973                                        .......................  48960995</w:t>
      </w:r>
    </w:p>
    <w:p>
      <w:r>
        <w:rPr>
          <w:rFonts w:ascii="Consolas" w:hAnsi="Consolas"/>
          <w:sz w:val="18"/>
        </w:rPr>
        <w:t>OX457058.1         49678616                                        .......................  49678594</w:t>
      </w:r>
    </w:p>
    <w:p>
      <w:r>
        <w:rPr>
          <w:rFonts w:ascii="Consolas" w:hAnsi="Consolas"/>
          <w:sz w:val="18"/>
        </w:rPr>
        <w:t>OX457058.1         50599900                                        .......................  50599922</w:t>
      </w:r>
    </w:p>
    <w:p>
      <w:r>
        <w:rPr>
          <w:rFonts w:ascii="Consolas" w:hAnsi="Consolas"/>
          <w:sz w:val="18"/>
        </w:rPr>
        <w:t>OX457058.1         52162286                                       ........................  52162263</w:t>
      </w:r>
    </w:p>
    <w:p>
      <w:r>
        <w:rPr>
          <w:rFonts w:ascii="Consolas" w:hAnsi="Consolas"/>
          <w:sz w:val="18"/>
        </w:rPr>
        <w:t>OX457058.1         54555567                                       ........................  54555544</w:t>
      </w:r>
    </w:p>
    <w:p>
      <w:r>
        <w:rPr>
          <w:rFonts w:ascii="Consolas" w:hAnsi="Consolas"/>
          <w:sz w:val="18"/>
        </w:rPr>
        <w:t>OX457058.1         55604881                                       ........................  55604858</w:t>
      </w:r>
    </w:p>
    <w:p>
      <w:r>
        <w:rPr>
          <w:rFonts w:ascii="Consolas" w:hAnsi="Consolas"/>
          <w:sz w:val="18"/>
        </w:rPr>
        <w:t>OX457058.1         55764063                                        .......................  55764041</w:t>
      </w:r>
    </w:p>
    <w:p>
      <w:r>
        <w:rPr>
          <w:rFonts w:ascii="Consolas" w:hAnsi="Consolas"/>
          <w:sz w:val="18"/>
        </w:rPr>
        <w:t>OX457058.1         55952930                                        .......................  55952908</w:t>
      </w:r>
    </w:p>
    <w:p>
      <w:r>
        <w:rPr>
          <w:rFonts w:ascii="Consolas" w:hAnsi="Consolas"/>
          <w:sz w:val="18"/>
        </w:rPr>
        <w:t>OX457058.1         59548179                                       ........................  59548156</w:t>
      </w:r>
    </w:p>
    <w:p>
      <w:r>
        <w:rPr>
          <w:rFonts w:ascii="Consolas" w:hAnsi="Consolas"/>
          <w:sz w:val="18"/>
        </w:rPr>
        <w:t>OX457058.1         61414729                                       ........................  61414706</w:t>
      </w:r>
    </w:p>
    <w:p>
      <w:r>
        <w:rPr>
          <w:rFonts w:ascii="Consolas" w:hAnsi="Consolas"/>
          <w:sz w:val="18"/>
        </w:rPr>
        <w:t>OX457058.1         65721308                                       ........................  65721331</w:t>
      </w:r>
    </w:p>
    <w:p>
      <w:r>
        <w:rPr>
          <w:rFonts w:ascii="Consolas" w:hAnsi="Consolas"/>
          <w:sz w:val="18"/>
        </w:rPr>
        <w:t>OX457058.1         66165792                                        .......................  66165814</w:t>
      </w:r>
    </w:p>
    <w:p>
      <w:r>
        <w:rPr>
          <w:rFonts w:ascii="Consolas" w:hAnsi="Consolas"/>
          <w:sz w:val="18"/>
        </w:rPr>
        <w:t>OX457058.1         68737251                                        .......................  68737273</w:t>
      </w:r>
    </w:p>
    <w:p>
      <w:r>
        <w:rPr>
          <w:rFonts w:ascii="Consolas" w:hAnsi="Consolas"/>
          <w:sz w:val="18"/>
        </w:rPr>
        <w:t>OX457058.1         69693278                                        .......................  69693256</w:t>
      </w:r>
    </w:p>
    <w:p>
      <w:r>
        <w:rPr>
          <w:rFonts w:ascii="Consolas" w:hAnsi="Consolas"/>
          <w:sz w:val="18"/>
        </w:rPr>
        <w:t>OX457058.1         70766303                                       ........................  70766326</w:t>
      </w:r>
    </w:p>
    <w:p>
      <w:r>
        <w:rPr>
          <w:rFonts w:ascii="Consolas" w:hAnsi="Consolas"/>
          <w:sz w:val="18"/>
        </w:rPr>
        <w:t>OX457058.1         74507497                                        .......................  74507519</w:t>
      </w:r>
    </w:p>
    <w:p>
      <w:r>
        <w:rPr>
          <w:rFonts w:ascii="Consolas" w:hAnsi="Consolas"/>
          <w:sz w:val="18"/>
        </w:rPr>
        <w:t>OX457058.1         77251196                                   ............................  77251223</w:t>
      </w:r>
    </w:p>
    <w:p>
      <w:r>
        <w:rPr>
          <w:rFonts w:ascii="Consolas" w:hAnsi="Consolas"/>
          <w:sz w:val="18"/>
        </w:rPr>
        <w:t>OX457058.1         82020201                                        .......................  82020223</w:t>
      </w:r>
    </w:p>
    <w:p>
      <w:r>
        <w:rPr>
          <w:rFonts w:ascii="Consolas" w:hAnsi="Consolas"/>
          <w:sz w:val="18"/>
        </w:rPr>
        <w:t>OX457058.1         83533741                                        .......................  83533719</w:t>
      </w:r>
    </w:p>
    <w:p>
      <w:r>
        <w:rPr>
          <w:rFonts w:ascii="Consolas" w:hAnsi="Consolas"/>
          <w:sz w:val="18"/>
        </w:rPr>
        <w:t>OX457058.1         83865446                                        .......................  83865468</w:t>
      </w:r>
    </w:p>
    <w:p>
      <w:r>
        <w:rPr>
          <w:rFonts w:ascii="Consolas" w:hAnsi="Consolas"/>
          <w:sz w:val="18"/>
        </w:rPr>
        <w:t>OX457058.1         89534431                                        .......................  89534453</w:t>
      </w:r>
    </w:p>
    <w:p>
      <w:r>
        <w:rPr>
          <w:rFonts w:ascii="Consolas" w:hAnsi="Consolas"/>
          <w:sz w:val="18"/>
        </w:rPr>
        <w:t>OX457058.1         91039799                                       ........................  91039776</w:t>
      </w:r>
    </w:p>
    <w:p>
      <w:r>
        <w:rPr>
          <w:rFonts w:ascii="Consolas" w:hAnsi="Consolas"/>
          <w:sz w:val="18"/>
        </w:rPr>
        <w:t>OX457058.1         93159723                                      .........................  93159699</w:t>
      </w:r>
    </w:p>
    <w:p>
      <w:r>
        <w:rPr>
          <w:rFonts w:ascii="Consolas" w:hAnsi="Consolas"/>
          <w:sz w:val="18"/>
        </w:rPr>
        <w:t>OX457058.1         93603285                                       ........................  93603262</w:t>
      </w:r>
    </w:p>
    <w:p>
      <w:r>
        <w:rPr>
          <w:rFonts w:ascii="Consolas" w:hAnsi="Consolas"/>
          <w:sz w:val="18"/>
        </w:rPr>
        <w:t>OX457058.1         94160911                                       ........................  94160888</w:t>
      </w:r>
    </w:p>
    <w:p>
      <w:r>
        <w:rPr>
          <w:rFonts w:ascii="Consolas" w:hAnsi="Consolas"/>
          <w:sz w:val="18"/>
        </w:rPr>
        <w:t>OX457058.1         98782306                                   ............................  98782279</w:t>
      </w:r>
    </w:p>
    <w:p>
      <w:r>
        <w:rPr>
          <w:rFonts w:ascii="Consolas" w:hAnsi="Consolas"/>
          <w:sz w:val="18"/>
        </w:rPr>
        <w:t>OX457058.1         99300252                                          .....................  99300232</w:t>
      </w:r>
    </w:p>
    <w:p>
      <w:r>
        <w:rPr>
          <w:rFonts w:ascii="Consolas" w:hAnsi="Consolas"/>
          <w:sz w:val="18"/>
        </w:rPr>
        <w:t>OX457058.1         99330521                                        .......................  99330543</w:t>
      </w:r>
    </w:p>
    <w:p>
      <w:r>
        <w:rPr>
          <w:rFonts w:ascii="Consolas" w:hAnsi="Consolas"/>
          <w:sz w:val="18"/>
        </w:rPr>
        <w:t>OX457058.1         99977569                                       ........................  99977546</w:t>
      </w:r>
    </w:p>
    <w:p>
      <w:r>
        <w:rPr>
          <w:rFonts w:ascii="Consolas" w:hAnsi="Consolas"/>
          <w:sz w:val="18"/>
        </w:rPr>
        <w:t>OX457058.1         102406554                                      ........................  102406577</w:t>
      </w:r>
    </w:p>
    <w:p>
      <w:r>
        <w:rPr>
          <w:rFonts w:ascii="Consolas" w:hAnsi="Consolas"/>
          <w:sz w:val="18"/>
        </w:rPr>
        <w:t>OX457058.1         104486086                                       .......................  104486108</w:t>
      </w:r>
    </w:p>
    <w:p>
      <w:r>
        <w:rPr>
          <w:rFonts w:ascii="Consolas" w:hAnsi="Consolas"/>
          <w:sz w:val="18"/>
        </w:rPr>
        <w:t>OX457058.1         104537684                                       .......................  104537662</w:t>
      </w:r>
    </w:p>
    <w:p>
      <w:r>
        <w:rPr>
          <w:rFonts w:ascii="Consolas" w:hAnsi="Consolas"/>
          <w:sz w:val="18"/>
        </w:rPr>
        <w:t>OX457058.1         104971377                                      ........................  104971400</w:t>
      </w:r>
    </w:p>
    <w:p>
      <w:r>
        <w:rPr>
          <w:rFonts w:ascii="Consolas" w:hAnsi="Consolas"/>
          <w:sz w:val="18"/>
        </w:rPr>
        <w:t>OX457058.1         109954723                                       .......................  109954701</w:t>
      </w:r>
    </w:p>
    <w:p>
      <w:r>
        <w:rPr>
          <w:rFonts w:ascii="Consolas" w:hAnsi="Consolas"/>
          <w:sz w:val="18"/>
        </w:rPr>
        <w:t>OX457058.1         114995064                                      ........................  114995041</w:t>
      </w:r>
    </w:p>
    <w:p>
      <w:r>
        <w:rPr>
          <w:rFonts w:ascii="Consolas" w:hAnsi="Consolas"/>
          <w:sz w:val="18"/>
        </w:rPr>
        <w:t>OX457058.1         116732966                                       .......................  116732944</w:t>
      </w:r>
    </w:p>
    <w:p>
      <w:r>
        <w:rPr>
          <w:rFonts w:ascii="Consolas" w:hAnsi="Consolas"/>
          <w:sz w:val="18"/>
        </w:rPr>
        <w:t>OX457058.1         118825095                                       .......................  118825117</w:t>
      </w:r>
    </w:p>
    <w:p>
      <w:r>
        <w:rPr>
          <w:rFonts w:ascii="Consolas" w:hAnsi="Consolas"/>
          <w:sz w:val="18"/>
        </w:rPr>
        <w:t>OX457058.1         120580205                                      ........................  120580228</w:t>
      </w:r>
    </w:p>
    <w:p>
      <w:r>
        <w:rPr>
          <w:rFonts w:ascii="Consolas" w:hAnsi="Consolas"/>
          <w:sz w:val="18"/>
        </w:rPr>
        <w:t>OX457058.1         120620749                                      ........................  120620772</w:t>
      </w:r>
    </w:p>
    <w:p>
      <w:r>
        <w:rPr>
          <w:rFonts w:ascii="Consolas" w:hAnsi="Consolas"/>
          <w:sz w:val="18"/>
        </w:rPr>
        <w:t>OX457058.1         120754474                                       .......................  120754496</w:t>
      </w:r>
    </w:p>
    <w:p>
      <w:r>
        <w:rPr>
          <w:rFonts w:ascii="Consolas" w:hAnsi="Consolas"/>
          <w:sz w:val="18"/>
        </w:rPr>
        <w:t>OX457058.1         121011615                                  ............................  121011588</w:t>
      </w:r>
    </w:p>
    <w:p>
      <w:r>
        <w:rPr>
          <w:rFonts w:ascii="Consolas" w:hAnsi="Consolas"/>
          <w:sz w:val="18"/>
        </w:rPr>
        <w:t>OX457058.1         121480702                                       .......................  121480680</w:t>
      </w:r>
    </w:p>
    <w:p>
      <w:r>
        <w:rPr>
          <w:rFonts w:ascii="Consolas" w:hAnsi="Consolas"/>
          <w:sz w:val="18"/>
        </w:rPr>
        <w:t>OX457058.1         126852043                                       .......................  126852021</w:t>
      </w:r>
    </w:p>
    <w:p>
      <w:r>
        <w:rPr>
          <w:rFonts w:ascii="Consolas" w:hAnsi="Consolas"/>
          <w:sz w:val="18"/>
        </w:rPr>
        <w:t>OX457058.1         127306740                                      ........................  127306763</w:t>
      </w:r>
    </w:p>
    <w:p>
      <w:r>
        <w:rPr>
          <w:rFonts w:ascii="Consolas" w:hAnsi="Consolas"/>
          <w:sz w:val="18"/>
        </w:rPr>
        <w:t>OX457058.1         130064399                                      ........................  130064422</w:t>
      </w:r>
    </w:p>
    <w:p>
      <w:r>
        <w:rPr>
          <w:rFonts w:ascii="Consolas" w:hAnsi="Consolas"/>
          <w:sz w:val="18"/>
        </w:rPr>
        <w:t>OX457058.1         131815393                                       .......................  131815415</w:t>
      </w:r>
    </w:p>
    <w:p>
      <w:r>
        <w:rPr>
          <w:rFonts w:ascii="Consolas" w:hAnsi="Consolas"/>
          <w:sz w:val="18"/>
        </w:rPr>
        <w:t>OX457058.1         132248156                                       .......................  132248134</w:t>
      </w:r>
    </w:p>
    <w:p>
      <w:r>
        <w:rPr>
          <w:rFonts w:ascii="Consolas" w:hAnsi="Consolas"/>
          <w:sz w:val="18"/>
        </w:rPr>
        <w:t>OX457058.1         132527794                                      ........................  132527817</w:t>
      </w:r>
    </w:p>
    <w:p>
      <w:r>
        <w:rPr>
          <w:rFonts w:ascii="Consolas" w:hAnsi="Consolas"/>
          <w:sz w:val="18"/>
        </w:rPr>
        <w:t>OX457058.1         134518891                                      ........................  134518868</w:t>
      </w:r>
    </w:p>
    <w:p>
      <w:r>
        <w:rPr>
          <w:rFonts w:ascii="Consolas" w:hAnsi="Consolas"/>
          <w:sz w:val="18"/>
        </w:rPr>
        <w:t>OX457058.1         134734645                                       .......................  134734667</w:t>
      </w:r>
    </w:p>
    <w:p>
      <w:r>
        <w:rPr>
          <w:rFonts w:ascii="Consolas" w:hAnsi="Consolas"/>
          <w:sz w:val="18"/>
        </w:rPr>
        <w:t>OX457058.1         134814853                                        ......................  134814832</w:t>
      </w:r>
    </w:p>
    <w:p>
      <w:r>
        <w:rPr>
          <w:rFonts w:ascii="Consolas" w:hAnsi="Consolas"/>
          <w:sz w:val="18"/>
        </w:rPr>
        <w:t>OX457058.1         137687609                                      ........................  137687586</w:t>
      </w:r>
    </w:p>
    <w:p>
      <w:r>
        <w:rPr>
          <w:rFonts w:ascii="Consolas" w:hAnsi="Consolas"/>
          <w:sz w:val="18"/>
        </w:rPr>
        <w:t>OX457058.1         142614024                                      ........................  142614047</w:t>
      </w:r>
    </w:p>
    <w:p>
      <w:r>
        <w:rPr>
          <w:rFonts w:ascii="Consolas" w:hAnsi="Consolas"/>
          <w:sz w:val="18"/>
        </w:rPr>
        <w:t>OX457058.1         143153565                                       .......................  143153543</w:t>
      </w:r>
    </w:p>
    <w:p>
      <w:r>
        <w:rPr>
          <w:rFonts w:ascii="Consolas" w:hAnsi="Consolas"/>
          <w:sz w:val="18"/>
        </w:rPr>
        <w:t>OX457058.1         143306203                                       .......................  143306225</w:t>
      </w:r>
    </w:p>
    <w:p>
      <w:r>
        <w:rPr>
          <w:rFonts w:ascii="Consolas" w:hAnsi="Consolas"/>
          <w:sz w:val="18"/>
        </w:rPr>
        <w:t>OX457058.1         146003708                                      ........................  146003731</w:t>
      </w:r>
    </w:p>
    <w:p>
      <w:r>
        <w:rPr>
          <w:rFonts w:ascii="Consolas" w:hAnsi="Consolas"/>
          <w:sz w:val="18"/>
        </w:rPr>
        <w:t>OX457058.1         146909350                                       .......................  146909328</w:t>
      </w:r>
    </w:p>
    <w:p>
      <w:r>
        <w:rPr>
          <w:rFonts w:ascii="Consolas" w:hAnsi="Consolas"/>
          <w:sz w:val="18"/>
        </w:rPr>
        <w:t>OX457058.1         147388329                                      ........................  147388306</w:t>
      </w:r>
    </w:p>
    <w:p>
      <w:r>
        <w:rPr>
          <w:rFonts w:ascii="Consolas" w:hAnsi="Consolas"/>
          <w:sz w:val="18"/>
        </w:rPr>
        <w:t>OX457058.1         147445752                                       .......................  147445730</w:t>
      </w:r>
    </w:p>
    <w:p>
      <w:r>
        <w:rPr>
          <w:rFonts w:ascii="Consolas" w:hAnsi="Consolas"/>
          <w:sz w:val="18"/>
        </w:rPr>
        <w:t>OX457058.1         147728102                                       .......................  147728080</w:t>
      </w:r>
    </w:p>
    <w:p>
      <w:r>
        <w:rPr>
          <w:rFonts w:ascii="Consolas" w:hAnsi="Consolas"/>
          <w:sz w:val="18"/>
        </w:rPr>
        <w:t>OX457058.1         152128596                                       .......................  152128618</w:t>
      </w:r>
    </w:p>
    <w:p>
      <w:r>
        <w:rPr>
          <w:rFonts w:ascii="Consolas" w:hAnsi="Consolas"/>
          <w:sz w:val="18"/>
        </w:rPr>
        <w:t>OX457058.1         152571803                                      ........................  152571780</w:t>
      </w:r>
    </w:p>
    <w:p>
      <w:r>
        <w:rPr>
          <w:rFonts w:ascii="Consolas" w:hAnsi="Consolas"/>
          <w:sz w:val="18"/>
        </w:rPr>
        <w:t>OX457058.1         152636153                                 ............................   152636180</w:t>
      </w:r>
    </w:p>
    <w:p>
      <w:r>
        <w:rPr>
          <w:rFonts w:ascii="Consolas" w:hAnsi="Consolas"/>
          <w:sz w:val="18"/>
        </w:rPr>
        <w:t>OX457058.1         154604082                                      ........................  154604059</w:t>
      </w:r>
    </w:p>
    <w:p>
      <w:r>
        <w:rPr>
          <w:rFonts w:ascii="Consolas" w:hAnsi="Consolas"/>
          <w:sz w:val="18"/>
        </w:rPr>
        <w:t>OX457058.1         155342806                                       .......................  155342784</w:t>
      </w:r>
    </w:p>
    <w:p>
      <w:r>
        <w:rPr>
          <w:rFonts w:ascii="Consolas" w:hAnsi="Consolas"/>
          <w:sz w:val="18"/>
        </w:rPr>
        <w:t>OX457058.1         159400066                                       .......................  159400044</w:t>
      </w:r>
    </w:p>
    <w:p>
      <w:r>
        <w:rPr>
          <w:rFonts w:ascii="Consolas" w:hAnsi="Consolas"/>
          <w:sz w:val="18"/>
        </w:rPr>
        <w:t>OX457058.1         160343643                                       .......................  160343665</w:t>
      </w:r>
    </w:p>
    <w:p>
      <w:r>
        <w:rPr>
          <w:rFonts w:ascii="Consolas" w:hAnsi="Consolas"/>
          <w:sz w:val="18"/>
        </w:rPr>
        <w:t>OX457058.1         160858240                                       .......................  160858262</w:t>
      </w:r>
    </w:p>
    <w:p>
      <w:r>
        <w:rPr>
          <w:rFonts w:ascii="Consolas" w:hAnsi="Consolas"/>
          <w:sz w:val="18"/>
        </w:rPr>
        <w:t>OX457058.1         163924167                                      ........................  163924190</w:t>
      </w:r>
    </w:p>
    <w:p>
      <w:r>
        <w:rPr>
          <w:rFonts w:ascii="Consolas" w:hAnsi="Consolas"/>
          <w:sz w:val="18"/>
        </w:rPr>
        <w:t>OX457058.1         166023320                                      ........................  166023297</w:t>
      </w:r>
    </w:p>
    <w:p>
      <w:r>
        <w:rPr>
          <w:rFonts w:ascii="Consolas" w:hAnsi="Consolas"/>
          <w:sz w:val="18"/>
        </w:rPr>
        <w:t>OX457058.1         166522748                                       .......................  166522726</w:t>
      </w:r>
    </w:p>
    <w:p>
      <w:r>
        <w:rPr>
          <w:rFonts w:ascii="Consolas" w:hAnsi="Consolas"/>
          <w:sz w:val="18"/>
        </w:rPr>
        <w:t>OX457058.1         167717326                                       .......................  167717304</w:t>
      </w:r>
    </w:p>
    <w:p>
      <w:r>
        <w:rPr>
          <w:rFonts w:ascii="Consolas" w:hAnsi="Consolas"/>
          <w:sz w:val="18"/>
        </w:rPr>
        <w:t>OX457058.1         168753212                                       .......................  168753190</w:t>
      </w:r>
    </w:p>
    <w:p>
      <w:r>
        <w:rPr>
          <w:rFonts w:ascii="Consolas" w:hAnsi="Consolas"/>
          <w:sz w:val="18"/>
        </w:rPr>
        <w:t>OX457058.1         173673585                                       .......................  173673607</w:t>
      </w:r>
    </w:p>
    <w:p>
      <w:r>
        <w:rPr>
          <w:rFonts w:ascii="Consolas" w:hAnsi="Consolas"/>
          <w:sz w:val="18"/>
        </w:rPr>
        <w:t>OX457058.1         174488082                                       .......................  174488104</w:t>
      </w:r>
    </w:p>
    <w:p>
      <w:r>
        <w:rPr>
          <w:rFonts w:ascii="Consolas" w:hAnsi="Consolas"/>
          <w:sz w:val="18"/>
        </w:rPr>
        <w:t>OX457058.1         847419                                          .......................  847441</w:t>
      </w:r>
    </w:p>
    <w:p>
      <w:r>
        <w:rPr>
          <w:rFonts w:ascii="Consolas" w:hAnsi="Consolas"/>
          <w:sz w:val="18"/>
        </w:rPr>
        <w:t>OX457058.1         903149                                          .......................  903171</w:t>
      </w:r>
    </w:p>
    <w:p>
      <w:r>
        <w:rPr>
          <w:rFonts w:ascii="Consolas" w:hAnsi="Consolas"/>
          <w:sz w:val="18"/>
        </w:rPr>
        <w:t>OX457058.1         3509849                                         .......................  3509871</w:t>
      </w:r>
    </w:p>
    <w:p>
      <w:r>
        <w:rPr>
          <w:rFonts w:ascii="Consolas" w:hAnsi="Consolas"/>
          <w:sz w:val="18"/>
        </w:rPr>
        <w:t>OX457058.1         3541370                                         .......................  3541348</w:t>
      </w:r>
    </w:p>
    <w:p>
      <w:r>
        <w:rPr>
          <w:rFonts w:ascii="Consolas" w:hAnsi="Consolas"/>
          <w:sz w:val="18"/>
        </w:rPr>
        <w:t>OX457058.1         5381810                                         .......................  5381788</w:t>
      </w:r>
    </w:p>
    <w:p>
      <w:r>
        <w:rPr>
          <w:rFonts w:ascii="Consolas" w:hAnsi="Consolas"/>
          <w:sz w:val="18"/>
        </w:rPr>
        <w:t>OX457058.1         5383338                                         .......................  5383316</w:t>
      </w:r>
    </w:p>
    <w:p>
      <w:r>
        <w:rPr>
          <w:rFonts w:ascii="Consolas" w:hAnsi="Consolas"/>
          <w:sz w:val="18"/>
        </w:rPr>
        <w:t>OX457058.1         6040620                                         .......................  6040642</w:t>
      </w:r>
    </w:p>
    <w:p>
      <w:r>
        <w:rPr>
          <w:rFonts w:ascii="Consolas" w:hAnsi="Consolas"/>
          <w:sz w:val="18"/>
        </w:rPr>
        <w:t>OX457058.1         6434903                                        ........................  6434880</w:t>
      </w:r>
    </w:p>
    <w:p>
      <w:r>
        <w:rPr>
          <w:rFonts w:ascii="Consolas" w:hAnsi="Consolas"/>
          <w:sz w:val="18"/>
        </w:rPr>
        <w:t>OX457058.1         6530024                                         .......................  6530046</w:t>
      </w:r>
    </w:p>
    <w:p>
      <w:r>
        <w:rPr>
          <w:rFonts w:ascii="Consolas" w:hAnsi="Consolas"/>
          <w:sz w:val="18"/>
        </w:rPr>
        <w:t>OX457058.1         6708025                                          ......................  6708046</w:t>
      </w:r>
    </w:p>
    <w:p>
      <w:r>
        <w:rPr>
          <w:rFonts w:ascii="Consolas" w:hAnsi="Consolas"/>
          <w:sz w:val="18"/>
        </w:rPr>
        <w:t>OX457058.1         6722163                                          ......................  6722184</w:t>
      </w:r>
    </w:p>
    <w:p>
      <w:r>
        <w:rPr>
          <w:rFonts w:ascii="Consolas" w:hAnsi="Consolas"/>
          <w:sz w:val="18"/>
        </w:rPr>
        <w:t>OX457058.1         7380111                                         .......................  7380089</w:t>
      </w:r>
    </w:p>
    <w:p>
      <w:r>
        <w:rPr>
          <w:rFonts w:ascii="Consolas" w:hAnsi="Consolas"/>
          <w:sz w:val="18"/>
        </w:rPr>
        <w:t>OX457058.1         7503653                                        ........................  7503630</w:t>
      </w:r>
    </w:p>
    <w:p>
      <w:r>
        <w:rPr>
          <w:rFonts w:ascii="Consolas" w:hAnsi="Consolas"/>
          <w:sz w:val="18"/>
        </w:rPr>
        <w:t>OX457058.1         7539139                                         .......................  7539117</w:t>
      </w:r>
    </w:p>
    <w:p>
      <w:r>
        <w:rPr>
          <w:rFonts w:ascii="Consolas" w:hAnsi="Consolas"/>
          <w:sz w:val="18"/>
        </w:rPr>
        <w:t>OX457058.1         7792383                                         .......................  7792361</w:t>
      </w:r>
    </w:p>
    <w:p>
      <w:r>
        <w:rPr>
          <w:rFonts w:ascii="Consolas" w:hAnsi="Consolas"/>
          <w:sz w:val="18"/>
        </w:rPr>
        <w:t>OX457058.1         7944325                                         .......................  7944347</w:t>
      </w:r>
    </w:p>
    <w:p>
      <w:r>
        <w:rPr>
          <w:rFonts w:ascii="Consolas" w:hAnsi="Consolas"/>
          <w:sz w:val="18"/>
        </w:rPr>
        <w:t>OX457058.1         8272664                                         .......................  8272642</w:t>
      </w:r>
    </w:p>
    <w:p>
      <w:r>
        <w:rPr>
          <w:rFonts w:ascii="Consolas" w:hAnsi="Consolas"/>
          <w:sz w:val="18"/>
        </w:rPr>
        <w:t>OX457058.1         8552457                                         .......................  8552479</w:t>
      </w:r>
    </w:p>
    <w:p>
      <w:r>
        <w:rPr>
          <w:rFonts w:ascii="Consolas" w:hAnsi="Consolas"/>
          <w:sz w:val="18"/>
        </w:rPr>
        <w:t>OX457058.1         8665972                                         .......................  8665950</w:t>
      </w:r>
    </w:p>
    <w:p>
      <w:r>
        <w:rPr>
          <w:rFonts w:ascii="Consolas" w:hAnsi="Consolas"/>
          <w:sz w:val="18"/>
        </w:rPr>
        <w:t>OX457058.1         9381164                                        ........................  9381141</w:t>
      </w:r>
    </w:p>
    <w:p>
      <w:r>
        <w:rPr>
          <w:rFonts w:ascii="Consolas" w:hAnsi="Consolas"/>
          <w:sz w:val="18"/>
        </w:rPr>
        <w:t>OX457058.1         9415064                                        ........................  9415087</w:t>
      </w:r>
    </w:p>
    <w:p>
      <w:r>
        <w:rPr>
          <w:rFonts w:ascii="Consolas" w:hAnsi="Consolas"/>
          <w:sz w:val="18"/>
        </w:rPr>
        <w:t>OX457058.1         10862999                                        .......................  10863021</w:t>
      </w:r>
    </w:p>
    <w:p>
      <w:r>
        <w:rPr>
          <w:rFonts w:ascii="Consolas" w:hAnsi="Consolas"/>
          <w:sz w:val="18"/>
        </w:rPr>
        <w:t>OX457058.1         11084310                                       ........................  11084333</w:t>
      </w:r>
    </w:p>
    <w:p>
      <w:r>
        <w:rPr>
          <w:rFonts w:ascii="Consolas" w:hAnsi="Consolas"/>
          <w:sz w:val="18"/>
        </w:rPr>
        <w:t>OX457058.1         11435141                                       ........................  11435118</w:t>
      </w:r>
    </w:p>
    <w:p>
      <w:r>
        <w:rPr>
          <w:rFonts w:ascii="Consolas" w:hAnsi="Consolas"/>
          <w:sz w:val="18"/>
        </w:rPr>
        <w:t>OX457058.1         11705503                                       ........................  11705480</w:t>
      </w:r>
    </w:p>
    <w:p>
      <w:r>
        <w:rPr>
          <w:rFonts w:ascii="Consolas" w:hAnsi="Consolas"/>
          <w:sz w:val="18"/>
        </w:rPr>
        <w:t>OX457058.1         14114682                                        .......................  14114704</w:t>
      </w:r>
    </w:p>
    <w:p>
      <w:r>
        <w:rPr>
          <w:rFonts w:ascii="Consolas" w:hAnsi="Consolas"/>
          <w:sz w:val="18"/>
        </w:rPr>
        <w:t>OX457058.1         14175504                                        .......................  14175482</w:t>
      </w:r>
    </w:p>
    <w:p>
      <w:r>
        <w:rPr>
          <w:rFonts w:ascii="Consolas" w:hAnsi="Consolas"/>
          <w:sz w:val="18"/>
        </w:rPr>
        <w:t>OX457058.1         14256941                                       ........................  14256918</w:t>
      </w:r>
    </w:p>
    <w:p>
      <w:r>
        <w:rPr>
          <w:rFonts w:ascii="Consolas" w:hAnsi="Consolas"/>
          <w:sz w:val="18"/>
        </w:rPr>
        <w:t>OX457058.1         14608575                                         ......................  14608554</w:t>
      </w:r>
    </w:p>
    <w:p>
      <w:r>
        <w:rPr>
          <w:rFonts w:ascii="Consolas" w:hAnsi="Consolas"/>
          <w:sz w:val="18"/>
        </w:rPr>
        <w:t>OX457058.1         15539450                                        .......................  15539428</w:t>
      </w:r>
    </w:p>
    <w:p>
      <w:r>
        <w:rPr>
          <w:rFonts w:ascii="Consolas" w:hAnsi="Consolas"/>
          <w:sz w:val="18"/>
        </w:rPr>
        <w:t>OX457058.1         15576617                                        .......................  15576639</w:t>
      </w:r>
    </w:p>
    <w:p>
      <w:r>
        <w:rPr>
          <w:rFonts w:ascii="Consolas" w:hAnsi="Consolas"/>
          <w:sz w:val="18"/>
        </w:rPr>
        <w:t>OX457058.1         16643130                                     ..........................  16643105</w:t>
      </w:r>
    </w:p>
    <w:p>
      <w:r>
        <w:rPr>
          <w:rFonts w:ascii="Consolas" w:hAnsi="Consolas"/>
          <w:sz w:val="18"/>
        </w:rPr>
        <w:t>OX457058.1         17837144                                       ........................  17837167</w:t>
      </w:r>
    </w:p>
    <w:p>
      <w:r>
        <w:rPr>
          <w:rFonts w:ascii="Consolas" w:hAnsi="Consolas"/>
          <w:sz w:val="18"/>
        </w:rPr>
        <w:t>OX457058.1         18097837                                       ........................  18097814</w:t>
      </w:r>
    </w:p>
    <w:p>
      <w:r>
        <w:rPr>
          <w:rFonts w:ascii="Consolas" w:hAnsi="Consolas"/>
          <w:sz w:val="18"/>
        </w:rPr>
        <w:t>OX457058.1         18779596                                        .......................  18779574</w:t>
      </w:r>
    </w:p>
    <w:p>
      <w:r>
        <w:rPr>
          <w:rFonts w:ascii="Consolas" w:hAnsi="Consolas"/>
          <w:sz w:val="18"/>
        </w:rPr>
        <w:t>OX457058.1         18958928                                       ........................  18958951</w:t>
      </w:r>
    </w:p>
    <w:p>
      <w:r>
        <w:rPr>
          <w:rFonts w:ascii="Consolas" w:hAnsi="Consolas"/>
          <w:sz w:val="18"/>
        </w:rPr>
        <w:t>OX457058.1         18977997                                        .......................  18977975</w:t>
      </w:r>
    </w:p>
    <w:p>
      <w:r>
        <w:rPr>
          <w:rFonts w:ascii="Consolas" w:hAnsi="Consolas"/>
          <w:sz w:val="18"/>
        </w:rPr>
        <w:t>OX457058.1         19169580                                         ......................  19169559</w:t>
      </w:r>
    </w:p>
    <w:p>
      <w:r>
        <w:rPr>
          <w:rFonts w:ascii="Consolas" w:hAnsi="Consolas"/>
          <w:sz w:val="18"/>
        </w:rPr>
        <w:t>OX457058.1         19237643                                        .......................  19237665</w:t>
      </w:r>
    </w:p>
    <w:p>
      <w:r>
        <w:rPr>
          <w:rFonts w:ascii="Consolas" w:hAnsi="Consolas"/>
          <w:sz w:val="18"/>
        </w:rPr>
        <w:t>OX457058.1         20554513                                        .......................  20554535</w:t>
      </w:r>
    </w:p>
    <w:p>
      <w:r>
        <w:rPr>
          <w:rFonts w:ascii="Consolas" w:hAnsi="Consolas"/>
          <w:sz w:val="18"/>
        </w:rPr>
        <w:t>OX457058.1         20785935                                        .......................  20785913</w:t>
      </w:r>
    </w:p>
    <w:p>
      <w:r>
        <w:rPr>
          <w:rFonts w:ascii="Consolas" w:hAnsi="Consolas"/>
          <w:sz w:val="18"/>
        </w:rPr>
        <w:t>OX457058.1         21238297                                        .......................  21238319</w:t>
      </w:r>
    </w:p>
    <w:p>
      <w:r>
        <w:rPr>
          <w:rFonts w:ascii="Consolas" w:hAnsi="Consolas"/>
          <w:sz w:val="18"/>
        </w:rPr>
        <w:t>OX457058.1         21306964                                        .......................  21306986</w:t>
      </w:r>
    </w:p>
    <w:p>
      <w:r>
        <w:rPr>
          <w:rFonts w:ascii="Consolas" w:hAnsi="Consolas"/>
          <w:sz w:val="18"/>
        </w:rPr>
        <w:t>OX457058.1         21352402                                        .......................  21352424</w:t>
      </w:r>
    </w:p>
    <w:p>
      <w:r>
        <w:rPr>
          <w:rFonts w:ascii="Consolas" w:hAnsi="Consolas"/>
          <w:sz w:val="18"/>
        </w:rPr>
        <w:t>OX457058.1         21961651                                        .......................  21961673</w:t>
      </w:r>
    </w:p>
    <w:p>
      <w:r>
        <w:rPr>
          <w:rFonts w:ascii="Consolas" w:hAnsi="Consolas"/>
          <w:sz w:val="18"/>
        </w:rPr>
        <w:t>OX457058.1         22082754                                           ....................  22082773</w:t>
      </w:r>
    </w:p>
    <w:p>
      <w:r>
        <w:rPr>
          <w:rFonts w:ascii="Consolas" w:hAnsi="Consolas"/>
          <w:sz w:val="18"/>
        </w:rPr>
        <w:t>OX457058.1         23106506                                        .......................  23106528</w:t>
      </w:r>
    </w:p>
    <w:p>
      <w:r>
        <w:rPr>
          <w:rFonts w:ascii="Consolas" w:hAnsi="Consolas"/>
          <w:sz w:val="18"/>
        </w:rPr>
        <w:t>OX457058.1         23129286                                         ......................  23129265</w:t>
      </w:r>
    </w:p>
    <w:p>
      <w:r>
        <w:rPr>
          <w:rFonts w:ascii="Consolas" w:hAnsi="Consolas"/>
          <w:sz w:val="18"/>
        </w:rPr>
        <w:t>OX457058.1         23453151                                       ........................  23453174</w:t>
      </w:r>
    </w:p>
    <w:p>
      <w:r>
        <w:rPr>
          <w:rFonts w:ascii="Consolas" w:hAnsi="Consolas"/>
          <w:sz w:val="18"/>
        </w:rPr>
        <w:t>OX457058.1         24521384                                        .......................  24521362</w:t>
      </w:r>
    </w:p>
    <w:p>
      <w:r>
        <w:rPr>
          <w:rFonts w:ascii="Consolas" w:hAnsi="Consolas"/>
          <w:sz w:val="18"/>
        </w:rPr>
        <w:t>OX457058.1         24977109                                       ........................  24977132</w:t>
      </w:r>
    </w:p>
    <w:p>
      <w:r>
        <w:rPr>
          <w:rFonts w:ascii="Consolas" w:hAnsi="Consolas"/>
          <w:sz w:val="18"/>
        </w:rPr>
        <w:t>OX457058.1         25102239                                       ........................  25102262</w:t>
      </w:r>
    </w:p>
    <w:p>
      <w:r>
        <w:rPr>
          <w:rFonts w:ascii="Consolas" w:hAnsi="Consolas"/>
          <w:sz w:val="18"/>
        </w:rPr>
        <w:t>OX457058.1         25120659                                        .......................  25120681</w:t>
      </w:r>
    </w:p>
    <w:p>
      <w:r>
        <w:rPr>
          <w:rFonts w:ascii="Consolas" w:hAnsi="Consolas"/>
          <w:sz w:val="18"/>
        </w:rPr>
        <w:t>OX457058.1         25125156                                        .......................  25125178</w:t>
      </w:r>
    </w:p>
    <w:p>
      <w:r>
        <w:rPr>
          <w:rFonts w:ascii="Consolas" w:hAnsi="Consolas"/>
          <w:sz w:val="18"/>
        </w:rPr>
        <w:t>OX457058.1         25353040                                       ........................  25353017</w:t>
      </w:r>
    </w:p>
    <w:p>
      <w:r>
        <w:rPr>
          <w:rFonts w:ascii="Consolas" w:hAnsi="Consolas"/>
          <w:sz w:val="18"/>
        </w:rPr>
        <w:t>OX457058.1         25428916                                        .......................  25428894</w:t>
      </w:r>
    </w:p>
    <w:p>
      <w:r>
        <w:rPr>
          <w:rFonts w:ascii="Consolas" w:hAnsi="Consolas"/>
          <w:sz w:val="18"/>
        </w:rPr>
        <w:t>OX457058.1         26143755                                        .......................  26143733</w:t>
      </w:r>
    </w:p>
    <w:p>
      <w:r>
        <w:rPr>
          <w:rFonts w:ascii="Consolas" w:hAnsi="Consolas"/>
          <w:sz w:val="18"/>
        </w:rPr>
        <w:t>OX457058.1         26172309                                           ....................  26172290</w:t>
      </w:r>
    </w:p>
    <w:p>
      <w:r>
        <w:rPr>
          <w:rFonts w:ascii="Consolas" w:hAnsi="Consolas"/>
          <w:sz w:val="18"/>
        </w:rPr>
        <w:t>OX457058.1         26748014                                        .......................  26747992</w:t>
      </w:r>
    </w:p>
    <w:p>
      <w:r>
        <w:rPr>
          <w:rFonts w:ascii="Consolas" w:hAnsi="Consolas"/>
          <w:sz w:val="18"/>
        </w:rPr>
        <w:t>OX457058.1         27353079                                       ........................  27353056</w:t>
      </w:r>
    </w:p>
    <w:p>
      <w:r>
        <w:rPr>
          <w:rFonts w:ascii="Consolas" w:hAnsi="Consolas"/>
          <w:sz w:val="18"/>
        </w:rPr>
        <w:t>OX457058.1         27746156                                       ........................  27746179</w:t>
      </w:r>
    </w:p>
    <w:p>
      <w:r>
        <w:rPr>
          <w:rFonts w:ascii="Consolas" w:hAnsi="Consolas"/>
          <w:sz w:val="18"/>
        </w:rPr>
        <w:t>OX457058.1         27888393                                        .......................  27888415</w:t>
      </w:r>
    </w:p>
    <w:p>
      <w:r>
        <w:rPr>
          <w:rFonts w:ascii="Consolas" w:hAnsi="Consolas"/>
          <w:sz w:val="18"/>
        </w:rPr>
        <w:t>OX457058.1         28893856                                       ........................  28893833</w:t>
      </w:r>
    </w:p>
    <w:p>
      <w:r>
        <w:rPr>
          <w:rFonts w:ascii="Consolas" w:hAnsi="Consolas"/>
          <w:sz w:val="18"/>
        </w:rPr>
        <w:t>OX457058.1         29146746                                        .......................  29146768</w:t>
      </w:r>
    </w:p>
    <w:p>
      <w:r>
        <w:rPr>
          <w:rFonts w:ascii="Consolas" w:hAnsi="Consolas"/>
          <w:sz w:val="18"/>
        </w:rPr>
        <w:t>OX457058.1         29533938                                         ......................  29533917</w:t>
      </w:r>
    </w:p>
    <w:p>
      <w:r>
        <w:rPr>
          <w:rFonts w:ascii="Consolas" w:hAnsi="Consolas"/>
          <w:sz w:val="18"/>
        </w:rPr>
        <w:t>OX457058.1         30225159                                        .......................  30225137</w:t>
      </w:r>
    </w:p>
    <w:p>
      <w:r>
        <w:rPr>
          <w:rFonts w:ascii="Consolas" w:hAnsi="Consolas"/>
          <w:sz w:val="18"/>
        </w:rPr>
        <w:t>OX457058.1         30312413                                        .......................  30312435</w:t>
      </w:r>
    </w:p>
    <w:p>
      <w:r>
        <w:rPr>
          <w:rFonts w:ascii="Consolas" w:hAnsi="Consolas"/>
          <w:sz w:val="18"/>
        </w:rPr>
        <w:t>OX457058.1         30334445                                        .......................  30334467</w:t>
      </w:r>
    </w:p>
    <w:p>
      <w:r>
        <w:rPr>
          <w:rFonts w:ascii="Consolas" w:hAnsi="Consolas"/>
          <w:sz w:val="18"/>
        </w:rPr>
        <w:t>OX457058.1         30505659                                        .......................  30505681</w:t>
      </w:r>
    </w:p>
    <w:p>
      <w:r>
        <w:rPr>
          <w:rFonts w:ascii="Consolas" w:hAnsi="Consolas"/>
          <w:sz w:val="18"/>
        </w:rPr>
        <w:t>OX457058.1         30534124                                            ...................  30534142</w:t>
      </w:r>
    </w:p>
    <w:p>
      <w:r>
        <w:rPr>
          <w:rFonts w:ascii="Consolas" w:hAnsi="Consolas"/>
          <w:sz w:val="18"/>
        </w:rPr>
        <w:t>OX457058.1         30592984                                        .......................  30592962</w:t>
      </w:r>
    </w:p>
    <w:p>
      <w:r>
        <w:rPr>
          <w:rFonts w:ascii="Consolas" w:hAnsi="Consolas"/>
          <w:sz w:val="18"/>
        </w:rPr>
        <w:t>OX457058.1         30871087                                           ....................  30871068</w:t>
      </w:r>
    </w:p>
    <w:p>
      <w:r>
        <w:rPr>
          <w:rFonts w:ascii="Consolas" w:hAnsi="Consolas"/>
          <w:sz w:val="18"/>
        </w:rPr>
        <w:t>OX457058.1         30942663                                       ........................  30942686</w:t>
      </w:r>
    </w:p>
    <w:p>
      <w:r>
        <w:rPr>
          <w:rFonts w:ascii="Consolas" w:hAnsi="Consolas"/>
          <w:sz w:val="18"/>
        </w:rPr>
        <w:t>OX457058.1         31066228                                        .......................  31066206</w:t>
      </w:r>
    </w:p>
    <w:p>
      <w:r>
        <w:rPr>
          <w:rFonts w:ascii="Consolas" w:hAnsi="Consolas"/>
          <w:sz w:val="18"/>
        </w:rPr>
        <w:t>OX457058.1         31125154                                        .......................  31125176</w:t>
      </w:r>
    </w:p>
    <w:p>
      <w:r>
        <w:rPr>
          <w:rFonts w:ascii="Consolas" w:hAnsi="Consolas"/>
          <w:sz w:val="18"/>
        </w:rPr>
        <w:t>OX457058.1         31284839                                        .......................  31284817</w:t>
      </w:r>
    </w:p>
    <w:p>
      <w:r>
        <w:rPr>
          <w:rFonts w:ascii="Consolas" w:hAnsi="Consolas"/>
          <w:sz w:val="18"/>
        </w:rPr>
        <w:t>OX457058.1         32539283                                        .......................  32539261</w:t>
      </w:r>
    </w:p>
    <w:p>
      <w:r>
        <w:rPr>
          <w:rFonts w:ascii="Consolas" w:hAnsi="Consolas"/>
          <w:sz w:val="18"/>
        </w:rPr>
        <w:t>OX457058.1         32722081                                         ......................  32722102</w:t>
      </w:r>
    </w:p>
    <w:p>
      <w:r>
        <w:rPr>
          <w:rFonts w:ascii="Consolas" w:hAnsi="Consolas"/>
          <w:sz w:val="18"/>
        </w:rPr>
        <w:t>OX457058.1         33229952                                        .......................  33229930</w:t>
      </w:r>
    </w:p>
    <w:p>
      <w:r>
        <w:rPr>
          <w:rFonts w:ascii="Consolas" w:hAnsi="Consolas"/>
          <w:sz w:val="18"/>
        </w:rPr>
        <w:t>OX457058.1         33471461                                        .......................  33471483</w:t>
      </w:r>
    </w:p>
    <w:p>
      <w:r>
        <w:rPr>
          <w:rFonts w:ascii="Consolas" w:hAnsi="Consolas"/>
          <w:sz w:val="18"/>
        </w:rPr>
        <w:t>OX457058.1         33605838                                       ........................  33605815</w:t>
      </w:r>
    </w:p>
    <w:p>
      <w:r>
        <w:rPr>
          <w:rFonts w:ascii="Consolas" w:hAnsi="Consolas"/>
          <w:sz w:val="18"/>
        </w:rPr>
        <w:t>OX457058.1         34607785                                        .......................  34607807</w:t>
      </w:r>
    </w:p>
    <w:p>
      <w:r>
        <w:rPr>
          <w:rFonts w:ascii="Consolas" w:hAnsi="Consolas"/>
          <w:sz w:val="18"/>
        </w:rPr>
        <w:t>OX457058.1         35787614                                       ........................  35787637</w:t>
      </w:r>
    </w:p>
    <w:p>
      <w:r>
        <w:rPr>
          <w:rFonts w:ascii="Consolas" w:hAnsi="Consolas"/>
          <w:sz w:val="18"/>
        </w:rPr>
        <w:t>OX457058.1         36356704                                        .......................  36356726</w:t>
      </w:r>
    </w:p>
    <w:p>
      <w:r>
        <w:rPr>
          <w:rFonts w:ascii="Consolas" w:hAnsi="Consolas"/>
          <w:sz w:val="18"/>
        </w:rPr>
        <w:t>OX457058.1         36850985                                        .......................  36850963</w:t>
      </w:r>
    </w:p>
    <w:p>
      <w:r>
        <w:rPr>
          <w:rFonts w:ascii="Consolas" w:hAnsi="Consolas"/>
          <w:sz w:val="18"/>
        </w:rPr>
        <w:t>OX457058.1         36905741                                       ........................  36905718</w:t>
      </w:r>
    </w:p>
    <w:p>
      <w:r>
        <w:rPr>
          <w:rFonts w:ascii="Consolas" w:hAnsi="Consolas"/>
          <w:sz w:val="18"/>
        </w:rPr>
        <w:t>OX457058.1         37399388                                        .......................  37399410</w:t>
      </w:r>
    </w:p>
    <w:p>
      <w:r>
        <w:rPr>
          <w:rFonts w:ascii="Consolas" w:hAnsi="Consolas"/>
          <w:sz w:val="18"/>
        </w:rPr>
        <w:t>OX457058.1         38163344                                        .......................  38163366</w:t>
      </w:r>
    </w:p>
    <w:p>
      <w:r>
        <w:rPr>
          <w:rFonts w:ascii="Consolas" w:hAnsi="Consolas"/>
          <w:sz w:val="18"/>
        </w:rPr>
        <w:t>OX457058.1         40684751                                        .......................  40684729</w:t>
      </w:r>
    </w:p>
    <w:p>
      <w:r>
        <w:rPr>
          <w:rFonts w:ascii="Consolas" w:hAnsi="Consolas"/>
          <w:sz w:val="18"/>
        </w:rPr>
        <w:t>OX457058.1         41158464                                       ........................  41158441</w:t>
      </w:r>
    </w:p>
    <w:p>
      <w:r>
        <w:rPr>
          <w:rFonts w:ascii="Consolas" w:hAnsi="Consolas"/>
          <w:sz w:val="18"/>
        </w:rPr>
        <w:t>OX457058.1         41159940                                        .......................  41159918</w:t>
      </w:r>
    </w:p>
    <w:p>
      <w:r>
        <w:rPr>
          <w:rFonts w:ascii="Consolas" w:hAnsi="Consolas"/>
          <w:sz w:val="18"/>
        </w:rPr>
        <w:t>OX457058.1         41474900                                       ........................  41474923</w:t>
      </w:r>
    </w:p>
    <w:p>
      <w:r>
        <w:rPr>
          <w:rFonts w:ascii="Consolas" w:hAnsi="Consolas"/>
          <w:sz w:val="18"/>
        </w:rPr>
        <w:t>OX457058.1         41486496                                        .......................  41486518</w:t>
      </w:r>
    </w:p>
    <w:p>
      <w:r>
        <w:rPr>
          <w:rFonts w:ascii="Consolas" w:hAnsi="Consolas"/>
          <w:sz w:val="18"/>
        </w:rPr>
        <w:t>OX457058.1         41961483                                        .......................  41961505</w:t>
      </w:r>
    </w:p>
    <w:p>
      <w:r>
        <w:rPr>
          <w:rFonts w:ascii="Consolas" w:hAnsi="Consolas"/>
          <w:sz w:val="18"/>
        </w:rPr>
        <w:t>OX457058.1         42607338                                        .......................  42607360</w:t>
      </w:r>
    </w:p>
    <w:p>
      <w:r>
        <w:rPr>
          <w:rFonts w:ascii="Consolas" w:hAnsi="Consolas"/>
          <w:sz w:val="18"/>
        </w:rPr>
        <w:t>OX457058.1         42886925                                        .......................  42886903</w:t>
      </w:r>
    </w:p>
    <w:p>
      <w:r>
        <w:rPr>
          <w:rFonts w:ascii="Consolas" w:hAnsi="Consolas"/>
          <w:sz w:val="18"/>
        </w:rPr>
        <w:t>OX457058.1         44382445                                        .......................  44382467</w:t>
      </w:r>
    </w:p>
    <w:p>
      <w:r>
        <w:rPr>
          <w:rFonts w:ascii="Consolas" w:hAnsi="Consolas"/>
          <w:sz w:val="18"/>
        </w:rPr>
        <w:t>OX457058.1         44425490                                        .......................  44425512</w:t>
      </w:r>
    </w:p>
    <w:p>
      <w:r>
        <w:rPr>
          <w:rFonts w:ascii="Consolas" w:hAnsi="Consolas"/>
          <w:sz w:val="18"/>
        </w:rPr>
        <w:t>OX457058.1         44498101                                        .......................  44498079</w:t>
      </w:r>
    </w:p>
    <w:p>
      <w:r>
        <w:rPr>
          <w:rFonts w:ascii="Consolas" w:hAnsi="Consolas"/>
          <w:sz w:val="18"/>
        </w:rPr>
        <w:t>OX457058.1         45002731                                        .......................  45002709</w:t>
      </w:r>
    </w:p>
    <w:p>
      <w:r>
        <w:rPr>
          <w:rFonts w:ascii="Consolas" w:hAnsi="Consolas"/>
          <w:sz w:val="18"/>
        </w:rPr>
        <w:t>OX457058.1         45092352                                    ...........................  45092378</w:t>
      </w:r>
    </w:p>
    <w:p>
      <w:r>
        <w:rPr>
          <w:rFonts w:ascii="Consolas" w:hAnsi="Consolas"/>
          <w:sz w:val="18"/>
        </w:rPr>
        <w:t>OX457058.1         45936826                                           ....................  45936845</w:t>
      </w:r>
    </w:p>
    <w:p>
      <w:r>
        <w:rPr>
          <w:rFonts w:ascii="Consolas" w:hAnsi="Consolas"/>
          <w:sz w:val="18"/>
        </w:rPr>
        <w:t>OX457058.1         46118007                                        .......................  46118029</w:t>
      </w:r>
    </w:p>
    <w:p>
      <w:r>
        <w:rPr>
          <w:rFonts w:ascii="Consolas" w:hAnsi="Consolas"/>
          <w:sz w:val="18"/>
        </w:rPr>
        <w:t>OX457058.1         46293801                                        .......................  46293779</w:t>
      </w:r>
    </w:p>
    <w:p>
      <w:r>
        <w:rPr>
          <w:rFonts w:ascii="Consolas" w:hAnsi="Consolas"/>
          <w:sz w:val="18"/>
        </w:rPr>
        <w:t>OX457058.1         46320931                                       ........................  46320908</w:t>
      </w:r>
    </w:p>
    <w:p>
      <w:r>
        <w:rPr>
          <w:rFonts w:ascii="Consolas" w:hAnsi="Consolas"/>
          <w:sz w:val="18"/>
        </w:rPr>
        <w:t>OX457058.1         46499872                                        .......................  46499894</w:t>
      </w:r>
    </w:p>
    <w:p>
      <w:r>
        <w:rPr>
          <w:rFonts w:ascii="Consolas" w:hAnsi="Consolas"/>
          <w:sz w:val="18"/>
        </w:rPr>
        <w:t>OX457058.1         47368716                                        .......................  47368694</w:t>
      </w:r>
    </w:p>
    <w:p>
      <w:r>
        <w:rPr>
          <w:rFonts w:ascii="Consolas" w:hAnsi="Consolas"/>
          <w:sz w:val="18"/>
        </w:rPr>
        <w:t>OX457058.1         47470176                                        .......................  47470154</w:t>
      </w:r>
    </w:p>
    <w:p>
      <w:r>
        <w:rPr>
          <w:rFonts w:ascii="Consolas" w:hAnsi="Consolas"/>
          <w:sz w:val="18"/>
        </w:rPr>
        <w:t>OX457058.1         47501803                                        .......................  47501825</w:t>
      </w:r>
    </w:p>
    <w:p>
      <w:r>
        <w:rPr>
          <w:rFonts w:ascii="Consolas" w:hAnsi="Consolas"/>
          <w:sz w:val="18"/>
        </w:rPr>
        <w:t>OX457058.1         47721466                                        .......................  47721444</w:t>
      </w:r>
    </w:p>
    <w:p>
      <w:r>
        <w:rPr>
          <w:rFonts w:ascii="Consolas" w:hAnsi="Consolas"/>
          <w:sz w:val="18"/>
        </w:rPr>
        <w:t>OX457058.1         48192160                                        .......................  48192182</w:t>
      </w:r>
    </w:p>
    <w:p>
      <w:r>
        <w:rPr>
          <w:rFonts w:ascii="Consolas" w:hAnsi="Consolas"/>
          <w:sz w:val="18"/>
        </w:rPr>
        <w:t>OX457058.1         48280839                                        .......................  48280861</w:t>
      </w:r>
    </w:p>
    <w:p>
      <w:r>
        <w:rPr>
          <w:rFonts w:ascii="Consolas" w:hAnsi="Consolas"/>
          <w:sz w:val="18"/>
        </w:rPr>
        <w:t>OX457058.1         48782257                                       ........................  48782280</w:t>
      </w:r>
    </w:p>
    <w:p>
      <w:r>
        <w:rPr>
          <w:rFonts w:ascii="Consolas" w:hAnsi="Consolas"/>
          <w:sz w:val="18"/>
        </w:rPr>
        <w:t>OX457058.1         48828881                                        .......................  48828903</w:t>
      </w:r>
    </w:p>
    <w:p>
      <w:r>
        <w:rPr>
          <w:rFonts w:ascii="Consolas" w:hAnsi="Consolas"/>
          <w:sz w:val="18"/>
        </w:rPr>
        <w:t>OX457058.1         48952339                                       ........................  48952362</w:t>
      </w:r>
    </w:p>
    <w:p>
      <w:r>
        <w:rPr>
          <w:rFonts w:ascii="Consolas" w:hAnsi="Consolas"/>
          <w:sz w:val="18"/>
        </w:rPr>
        <w:t>OX457058.1         49327225                                        .......................  49327203</w:t>
      </w:r>
    </w:p>
    <w:p>
      <w:r>
        <w:rPr>
          <w:rFonts w:ascii="Consolas" w:hAnsi="Consolas"/>
          <w:sz w:val="18"/>
        </w:rPr>
        <w:t>OX457058.1         49793823                                       ........................  49793846</w:t>
      </w:r>
    </w:p>
    <w:p>
      <w:r>
        <w:rPr>
          <w:rFonts w:ascii="Consolas" w:hAnsi="Consolas"/>
          <w:sz w:val="18"/>
        </w:rPr>
        <w:t>OX457058.1         50687715                                        .......................  50687737</w:t>
      </w:r>
    </w:p>
    <w:p>
      <w:r>
        <w:rPr>
          <w:rFonts w:ascii="Consolas" w:hAnsi="Consolas"/>
          <w:sz w:val="18"/>
        </w:rPr>
        <w:t>OX457058.1         50823039                                         ......................  50823018</w:t>
      </w:r>
    </w:p>
    <w:p>
      <w:r>
        <w:rPr>
          <w:rFonts w:ascii="Consolas" w:hAnsi="Consolas"/>
          <w:sz w:val="18"/>
        </w:rPr>
        <w:t>OX457058.1         50949353                                        .......................  50949331</w:t>
      </w:r>
    </w:p>
    <w:p>
      <w:r>
        <w:rPr>
          <w:rFonts w:ascii="Consolas" w:hAnsi="Consolas"/>
          <w:sz w:val="18"/>
        </w:rPr>
        <w:t>OX457058.1         51302885                                        .......................  51302863</w:t>
      </w:r>
    </w:p>
    <w:p>
      <w:r>
        <w:rPr>
          <w:rFonts w:ascii="Consolas" w:hAnsi="Consolas"/>
          <w:sz w:val="18"/>
        </w:rPr>
        <w:t>OX457058.1         51365090                                       ........................  51365113</w:t>
      </w:r>
    </w:p>
    <w:p>
      <w:r>
        <w:rPr>
          <w:rFonts w:ascii="Consolas" w:hAnsi="Consolas"/>
          <w:sz w:val="18"/>
        </w:rPr>
        <w:t>OX457058.1         51785116                                        .......................  51785094</w:t>
      </w:r>
    </w:p>
    <w:p>
      <w:r>
        <w:rPr>
          <w:rFonts w:ascii="Consolas" w:hAnsi="Consolas"/>
          <w:sz w:val="18"/>
        </w:rPr>
        <w:t>OX457058.1         51956199                                        .......................  51956221</w:t>
      </w:r>
    </w:p>
    <w:p>
      <w:r>
        <w:rPr>
          <w:rFonts w:ascii="Consolas" w:hAnsi="Consolas"/>
          <w:sz w:val="18"/>
        </w:rPr>
        <w:t>OX457058.1         52953520                                       ........................  52953543</w:t>
      </w:r>
    </w:p>
    <w:p>
      <w:r>
        <w:rPr>
          <w:rFonts w:ascii="Consolas" w:hAnsi="Consolas"/>
          <w:sz w:val="18"/>
        </w:rPr>
        <w:t>OX457058.1         53654955                                       ........................  53654978</w:t>
      </w:r>
    </w:p>
    <w:p>
      <w:r>
        <w:rPr>
          <w:rFonts w:ascii="Consolas" w:hAnsi="Consolas"/>
          <w:sz w:val="18"/>
        </w:rPr>
        <w:t>OX457058.1         53700824                                        .......................  53700802</w:t>
      </w:r>
    </w:p>
    <w:p>
      <w:r>
        <w:rPr>
          <w:rFonts w:ascii="Consolas" w:hAnsi="Consolas"/>
          <w:sz w:val="18"/>
        </w:rPr>
        <w:t>OX457058.1         54170760                                        .......................  54170738</w:t>
      </w:r>
    </w:p>
    <w:p>
      <w:r>
        <w:rPr>
          <w:rFonts w:ascii="Consolas" w:hAnsi="Consolas"/>
          <w:sz w:val="18"/>
        </w:rPr>
        <w:t>OX457058.1         55435598                                       ........................  55435621</w:t>
      </w:r>
    </w:p>
    <w:p>
      <w:r>
        <w:rPr>
          <w:rFonts w:ascii="Consolas" w:hAnsi="Consolas"/>
          <w:sz w:val="18"/>
        </w:rPr>
        <w:t>OX457058.1         55554568                                       ........................  55554591</w:t>
      </w:r>
    </w:p>
    <w:p>
      <w:r>
        <w:rPr>
          <w:rFonts w:ascii="Consolas" w:hAnsi="Consolas"/>
          <w:sz w:val="18"/>
        </w:rPr>
        <w:t>OX457058.1         56292740                                        .......................  56292718</w:t>
      </w:r>
    </w:p>
    <w:p>
      <w:r>
        <w:rPr>
          <w:rFonts w:ascii="Consolas" w:hAnsi="Consolas"/>
          <w:sz w:val="18"/>
        </w:rPr>
        <w:t>OX457058.1         56462316                                        .......................  56462338</w:t>
      </w:r>
    </w:p>
    <w:p>
      <w:r>
        <w:rPr>
          <w:rFonts w:ascii="Consolas" w:hAnsi="Consolas"/>
          <w:sz w:val="18"/>
        </w:rPr>
        <w:t>OX457058.1         56597044                                        .......................  56597066</w:t>
      </w:r>
    </w:p>
    <w:p>
      <w:r>
        <w:rPr>
          <w:rFonts w:ascii="Consolas" w:hAnsi="Consolas"/>
          <w:sz w:val="18"/>
        </w:rPr>
        <w:t>OX457058.1         56721094                                        .......................  56721116</w:t>
      </w:r>
    </w:p>
    <w:p>
      <w:r>
        <w:rPr>
          <w:rFonts w:ascii="Consolas" w:hAnsi="Consolas"/>
          <w:sz w:val="18"/>
        </w:rPr>
        <w:t>OX457058.1         59118406                                        .......................  59118428</w:t>
      </w:r>
    </w:p>
    <w:p>
      <w:r>
        <w:rPr>
          <w:rFonts w:ascii="Consolas" w:hAnsi="Consolas"/>
          <w:sz w:val="18"/>
        </w:rPr>
        <w:t>OX457058.1         59271760                                        .......................  59271738</w:t>
      </w:r>
    </w:p>
    <w:p>
      <w:r>
        <w:rPr>
          <w:rFonts w:ascii="Consolas" w:hAnsi="Consolas"/>
          <w:sz w:val="18"/>
        </w:rPr>
        <w:t>OX457058.1         59546874                                        .......................  59546896</w:t>
      </w:r>
    </w:p>
    <w:p>
      <w:r>
        <w:rPr>
          <w:rFonts w:ascii="Consolas" w:hAnsi="Consolas"/>
          <w:sz w:val="18"/>
        </w:rPr>
        <w:t>OX457058.1         59929703                                        .......................  59929681</w:t>
      </w:r>
    </w:p>
    <w:p>
      <w:r>
        <w:rPr>
          <w:rFonts w:ascii="Consolas" w:hAnsi="Consolas"/>
          <w:sz w:val="18"/>
        </w:rPr>
        <w:t>OX457058.1         60975440                                       ........................  60975417</w:t>
      </w:r>
    </w:p>
    <w:p>
      <w:r>
        <w:rPr>
          <w:rFonts w:ascii="Consolas" w:hAnsi="Consolas"/>
          <w:sz w:val="18"/>
        </w:rPr>
        <w:t>OX457058.1         60990845                                        .......................  60990823</w:t>
      </w:r>
    </w:p>
    <w:p>
      <w:r>
        <w:rPr>
          <w:rFonts w:ascii="Consolas" w:hAnsi="Consolas"/>
          <w:sz w:val="18"/>
        </w:rPr>
        <w:t>OX457058.1         61418172                                       ........................  61418149</w:t>
      </w:r>
    </w:p>
    <w:p>
      <w:r>
        <w:rPr>
          <w:rFonts w:ascii="Consolas" w:hAnsi="Consolas"/>
          <w:sz w:val="18"/>
        </w:rPr>
        <w:t>OX457058.1         61579957                                        .......................  61579979</w:t>
      </w:r>
    </w:p>
    <w:p>
      <w:r>
        <w:rPr>
          <w:rFonts w:ascii="Consolas" w:hAnsi="Consolas"/>
          <w:sz w:val="18"/>
        </w:rPr>
        <w:t>OX457058.1         61780269                                        .......................  61780291</w:t>
      </w:r>
    </w:p>
    <w:p>
      <w:r>
        <w:rPr>
          <w:rFonts w:ascii="Consolas" w:hAnsi="Consolas"/>
          <w:sz w:val="18"/>
        </w:rPr>
        <w:t>OX457058.1         62735522                                        .......................  62735500</w:t>
      </w:r>
    </w:p>
    <w:p>
      <w:r>
        <w:rPr>
          <w:rFonts w:ascii="Consolas" w:hAnsi="Consolas"/>
          <w:sz w:val="18"/>
        </w:rPr>
        <w:t>OX457058.1         63714212                                        .......................  63714234</w:t>
      </w:r>
    </w:p>
    <w:p>
      <w:r>
        <w:rPr>
          <w:rFonts w:ascii="Consolas" w:hAnsi="Consolas"/>
          <w:sz w:val="18"/>
        </w:rPr>
        <w:t>OX457058.1         63815986                                        .......................  63815964</w:t>
      </w:r>
    </w:p>
    <w:p>
      <w:r>
        <w:rPr>
          <w:rFonts w:ascii="Consolas" w:hAnsi="Consolas"/>
          <w:sz w:val="18"/>
        </w:rPr>
        <w:t>OX457058.1         64557912                                        .......................  64557934</w:t>
      </w:r>
    </w:p>
    <w:p>
      <w:r>
        <w:rPr>
          <w:rFonts w:ascii="Consolas" w:hAnsi="Consolas"/>
          <w:sz w:val="18"/>
        </w:rPr>
        <w:t>OX457058.1         66090659                                        .......................  66090681</w:t>
      </w:r>
    </w:p>
    <w:p>
      <w:r>
        <w:rPr>
          <w:rFonts w:ascii="Consolas" w:hAnsi="Consolas"/>
          <w:sz w:val="18"/>
        </w:rPr>
        <w:t>OX457058.1         66251570                                        .......................  66251592</w:t>
      </w:r>
    </w:p>
    <w:p>
      <w:r>
        <w:rPr>
          <w:rFonts w:ascii="Consolas" w:hAnsi="Consolas"/>
          <w:sz w:val="18"/>
        </w:rPr>
        <w:t>OX457058.1         66778077                                       ........................  66778054</w:t>
      </w:r>
    </w:p>
    <w:p>
      <w:r>
        <w:rPr>
          <w:rFonts w:ascii="Consolas" w:hAnsi="Consolas"/>
          <w:sz w:val="18"/>
        </w:rPr>
        <w:t>OX457058.1         67058309                                        .......................  67058331</w:t>
      </w:r>
    </w:p>
    <w:p>
      <w:r>
        <w:rPr>
          <w:rFonts w:ascii="Consolas" w:hAnsi="Consolas"/>
          <w:sz w:val="18"/>
        </w:rPr>
        <w:t>OX457058.1         67280284                                        .......................  67280262</w:t>
      </w:r>
    </w:p>
    <w:p>
      <w:r>
        <w:rPr>
          <w:rFonts w:ascii="Consolas" w:hAnsi="Consolas"/>
          <w:sz w:val="18"/>
        </w:rPr>
        <w:t>OX457058.1         67764426                                       ........................  67764449</w:t>
      </w:r>
    </w:p>
    <w:p>
      <w:r>
        <w:rPr>
          <w:rFonts w:ascii="Consolas" w:hAnsi="Consolas"/>
          <w:sz w:val="18"/>
        </w:rPr>
        <w:t>OX457058.1         70361624                                        .......................  70361646</w:t>
      </w:r>
    </w:p>
    <w:p>
      <w:r>
        <w:rPr>
          <w:rFonts w:ascii="Consolas" w:hAnsi="Consolas"/>
          <w:sz w:val="18"/>
        </w:rPr>
        <w:t>OX457058.1         71003101                                        .......................  71003123</w:t>
      </w:r>
    </w:p>
    <w:p>
      <w:r>
        <w:rPr>
          <w:rFonts w:ascii="Consolas" w:hAnsi="Consolas"/>
          <w:sz w:val="18"/>
        </w:rPr>
        <w:t>OX457058.1         71987599                                        .......................  71987577</w:t>
      </w:r>
    </w:p>
    <w:p>
      <w:r>
        <w:rPr>
          <w:rFonts w:ascii="Consolas" w:hAnsi="Consolas"/>
          <w:sz w:val="18"/>
        </w:rPr>
        <w:t>OX457058.1         72709399                                       ........................  72709376</w:t>
      </w:r>
    </w:p>
    <w:p>
      <w:r>
        <w:rPr>
          <w:rFonts w:ascii="Consolas" w:hAnsi="Consolas"/>
          <w:sz w:val="18"/>
        </w:rPr>
        <w:t>OX457058.1         73473506                                        .......................  73473528</w:t>
      </w:r>
    </w:p>
    <w:p>
      <w:r>
        <w:rPr>
          <w:rFonts w:ascii="Consolas" w:hAnsi="Consolas"/>
          <w:sz w:val="18"/>
        </w:rPr>
        <w:t>OX457058.1         75695822                                        .......................  75695844</w:t>
      </w:r>
    </w:p>
    <w:p>
      <w:r>
        <w:rPr>
          <w:rFonts w:ascii="Consolas" w:hAnsi="Consolas"/>
          <w:sz w:val="18"/>
        </w:rPr>
        <w:t>OX457058.1         76633771                                       ........................  76633794</w:t>
      </w:r>
    </w:p>
    <w:p>
      <w:r>
        <w:rPr>
          <w:rFonts w:ascii="Consolas" w:hAnsi="Consolas"/>
          <w:sz w:val="18"/>
        </w:rPr>
        <w:t>OX457058.1         77228805                                        .......................  77228827</w:t>
      </w:r>
    </w:p>
    <w:p>
      <w:r>
        <w:rPr>
          <w:rFonts w:ascii="Consolas" w:hAnsi="Consolas"/>
          <w:sz w:val="18"/>
        </w:rPr>
        <w:t>OX457058.1         77245106                                         ......................  77245085</w:t>
      </w:r>
    </w:p>
    <w:p>
      <w:r>
        <w:rPr>
          <w:rFonts w:ascii="Consolas" w:hAnsi="Consolas"/>
          <w:sz w:val="18"/>
        </w:rPr>
        <w:t>OX457058.1         80059230                                        .......................  80059252</w:t>
      </w:r>
    </w:p>
    <w:p>
      <w:r>
        <w:rPr>
          <w:rFonts w:ascii="Consolas" w:hAnsi="Consolas"/>
          <w:sz w:val="18"/>
        </w:rPr>
        <w:t>OX457058.1         80241628                                        .......................  80241650</w:t>
      </w:r>
    </w:p>
    <w:p>
      <w:r>
        <w:rPr>
          <w:rFonts w:ascii="Consolas" w:hAnsi="Consolas"/>
          <w:sz w:val="18"/>
        </w:rPr>
        <w:t>OX457058.1         80313657                                        .......................  80313679</w:t>
      </w:r>
    </w:p>
    <w:p>
      <w:r>
        <w:rPr>
          <w:rFonts w:ascii="Consolas" w:hAnsi="Consolas"/>
          <w:sz w:val="18"/>
        </w:rPr>
        <w:t>OX457058.1         81057137                                       ........................  81057160</w:t>
      </w:r>
    </w:p>
    <w:p>
      <w:r>
        <w:rPr>
          <w:rFonts w:ascii="Consolas" w:hAnsi="Consolas"/>
          <w:sz w:val="18"/>
        </w:rPr>
        <w:t>OX457058.1         83313836                                        .......................  83313858</w:t>
      </w:r>
    </w:p>
    <w:p>
      <w:r>
        <w:rPr>
          <w:rFonts w:ascii="Consolas" w:hAnsi="Consolas"/>
          <w:sz w:val="18"/>
        </w:rPr>
        <w:t>OX457058.1         84767979                                        .......................  84767957</w:t>
      </w:r>
    </w:p>
    <w:p>
      <w:r>
        <w:rPr>
          <w:rFonts w:ascii="Consolas" w:hAnsi="Consolas"/>
          <w:sz w:val="18"/>
        </w:rPr>
        <w:t>OX457058.1         85320242                                        .......................  85320264</w:t>
      </w:r>
    </w:p>
    <w:p>
      <w:r>
        <w:rPr>
          <w:rFonts w:ascii="Consolas" w:hAnsi="Consolas"/>
          <w:sz w:val="18"/>
        </w:rPr>
        <w:t>OX457058.1         86986136                                        .......................  86986114</w:t>
      </w:r>
    </w:p>
    <w:p>
      <w:r>
        <w:rPr>
          <w:rFonts w:ascii="Consolas" w:hAnsi="Consolas"/>
          <w:sz w:val="18"/>
        </w:rPr>
        <w:t>OX457058.1         87706077                                        .......................  87706099</w:t>
      </w:r>
    </w:p>
    <w:p>
      <w:r>
        <w:rPr>
          <w:rFonts w:ascii="Consolas" w:hAnsi="Consolas"/>
          <w:sz w:val="18"/>
        </w:rPr>
        <w:t>OX457058.1         88393327                                       ........................  88393304</w:t>
      </w:r>
    </w:p>
    <w:p>
      <w:r>
        <w:rPr>
          <w:rFonts w:ascii="Consolas" w:hAnsi="Consolas"/>
          <w:sz w:val="18"/>
        </w:rPr>
        <w:t>OX457058.1         88634979                                        .......................  88635001</w:t>
      </w:r>
    </w:p>
    <w:p>
      <w:r>
        <w:rPr>
          <w:rFonts w:ascii="Consolas" w:hAnsi="Consolas"/>
          <w:sz w:val="18"/>
        </w:rPr>
        <w:t>OX457058.1         88705154                                        .......................  88705176</w:t>
      </w:r>
    </w:p>
    <w:p>
      <w:r>
        <w:rPr>
          <w:rFonts w:ascii="Consolas" w:hAnsi="Consolas"/>
          <w:sz w:val="18"/>
        </w:rPr>
        <w:t>OX457058.1         89053505                                        .......................  89053483</w:t>
      </w:r>
    </w:p>
    <w:p>
      <w:r>
        <w:rPr>
          <w:rFonts w:ascii="Consolas" w:hAnsi="Consolas"/>
          <w:sz w:val="18"/>
        </w:rPr>
        <w:t>OX457058.1         89237388                                        .......................  89237410</w:t>
      </w:r>
    </w:p>
    <w:p>
      <w:r>
        <w:rPr>
          <w:rFonts w:ascii="Consolas" w:hAnsi="Consolas"/>
          <w:sz w:val="18"/>
        </w:rPr>
        <w:t>OX457058.1         89526891                                        .......................  89526869</w:t>
      </w:r>
    </w:p>
    <w:p>
      <w:r>
        <w:rPr>
          <w:rFonts w:ascii="Consolas" w:hAnsi="Consolas"/>
          <w:sz w:val="18"/>
        </w:rPr>
        <w:t>OX457058.1         89926046                                       ........................  89926023</w:t>
      </w:r>
    </w:p>
    <w:p>
      <w:r>
        <w:rPr>
          <w:rFonts w:ascii="Consolas" w:hAnsi="Consolas"/>
          <w:sz w:val="18"/>
        </w:rPr>
        <w:t>OX457058.1         90155024                                        .......................  90155046</w:t>
      </w:r>
    </w:p>
    <w:p>
      <w:r>
        <w:rPr>
          <w:rFonts w:ascii="Consolas" w:hAnsi="Consolas"/>
          <w:sz w:val="18"/>
        </w:rPr>
        <w:t>OX457058.1         91234541                                          .....................  91234561</w:t>
      </w:r>
    </w:p>
    <w:p>
      <w:r>
        <w:rPr>
          <w:rFonts w:ascii="Consolas" w:hAnsi="Consolas"/>
          <w:sz w:val="18"/>
        </w:rPr>
        <w:t>OX457058.1         92416613                                        .......................  92416635</w:t>
      </w:r>
    </w:p>
    <w:p>
      <w:r>
        <w:rPr>
          <w:rFonts w:ascii="Consolas" w:hAnsi="Consolas"/>
          <w:sz w:val="18"/>
        </w:rPr>
        <w:t>OX457058.1         92588854                                        .......................  92588832</w:t>
      </w:r>
    </w:p>
    <w:p>
      <w:r>
        <w:rPr>
          <w:rFonts w:ascii="Consolas" w:hAnsi="Consolas"/>
          <w:sz w:val="18"/>
        </w:rPr>
        <w:t>OX457058.1         92589983                                        .......................  92589961</w:t>
      </w:r>
    </w:p>
    <w:p>
      <w:r>
        <w:rPr>
          <w:rFonts w:ascii="Consolas" w:hAnsi="Consolas"/>
          <w:sz w:val="18"/>
        </w:rPr>
        <w:t>OX457058.1         92595893                                         ......................  92595872</w:t>
      </w:r>
    </w:p>
    <w:p>
      <w:r>
        <w:rPr>
          <w:rFonts w:ascii="Consolas" w:hAnsi="Consolas"/>
          <w:sz w:val="18"/>
        </w:rPr>
        <w:t>OX457058.1         93182268                                         ......................  93182247</w:t>
      </w:r>
    </w:p>
    <w:p>
      <w:r>
        <w:rPr>
          <w:rFonts w:ascii="Consolas" w:hAnsi="Consolas"/>
          <w:sz w:val="18"/>
        </w:rPr>
        <w:t>OX457058.1         93618676                                        .......................  93618654</w:t>
      </w:r>
    </w:p>
    <w:p>
      <w:r>
        <w:rPr>
          <w:rFonts w:ascii="Consolas" w:hAnsi="Consolas"/>
          <w:sz w:val="18"/>
        </w:rPr>
        <w:t>OX457058.1         93897026                                          .....................  93897006</w:t>
      </w:r>
    </w:p>
    <w:p>
      <w:r>
        <w:rPr>
          <w:rFonts w:ascii="Consolas" w:hAnsi="Consolas"/>
          <w:sz w:val="18"/>
        </w:rPr>
        <w:t>OX457058.1         95190100                                       ........................  95190123</w:t>
      </w:r>
    </w:p>
    <w:p>
      <w:r>
        <w:rPr>
          <w:rFonts w:ascii="Consolas" w:hAnsi="Consolas"/>
          <w:sz w:val="18"/>
        </w:rPr>
        <w:t>OX457058.1         95470707                                        .......................  95470685</w:t>
      </w:r>
    </w:p>
    <w:p>
      <w:r>
        <w:rPr>
          <w:rFonts w:ascii="Consolas" w:hAnsi="Consolas"/>
          <w:sz w:val="18"/>
        </w:rPr>
        <w:t>OX457058.1         95477493                                        .......................  95477515</w:t>
      </w:r>
    </w:p>
    <w:p>
      <w:r>
        <w:rPr>
          <w:rFonts w:ascii="Consolas" w:hAnsi="Consolas"/>
          <w:sz w:val="18"/>
        </w:rPr>
        <w:t>OX457058.1         95487703                                        .......................  95487725</w:t>
      </w:r>
    </w:p>
    <w:p>
      <w:r>
        <w:rPr>
          <w:rFonts w:ascii="Consolas" w:hAnsi="Consolas"/>
          <w:sz w:val="18"/>
        </w:rPr>
        <w:t>OX457058.1         95517138                                       ........................  95517115</w:t>
      </w:r>
    </w:p>
    <w:p>
      <w:r>
        <w:rPr>
          <w:rFonts w:ascii="Consolas" w:hAnsi="Consolas"/>
          <w:sz w:val="18"/>
        </w:rPr>
        <w:t>OX457058.1         95776307                                        .......................  95776329</w:t>
      </w:r>
    </w:p>
    <w:p>
      <w:r>
        <w:rPr>
          <w:rFonts w:ascii="Consolas" w:hAnsi="Consolas"/>
          <w:sz w:val="18"/>
        </w:rPr>
        <w:t>OX457058.1         95989180                                        .......................  95989158</w:t>
      </w:r>
    </w:p>
    <w:p>
      <w:r>
        <w:rPr>
          <w:rFonts w:ascii="Consolas" w:hAnsi="Consolas"/>
          <w:sz w:val="18"/>
        </w:rPr>
        <w:t>OX457058.1         96062794                                        .......................  96062772</w:t>
      </w:r>
    </w:p>
    <w:p>
      <w:r>
        <w:rPr>
          <w:rFonts w:ascii="Consolas" w:hAnsi="Consolas"/>
          <w:sz w:val="18"/>
        </w:rPr>
        <w:t>OX457058.1         96212664                                        .......................  96212642</w:t>
      </w:r>
    </w:p>
    <w:p>
      <w:r>
        <w:rPr>
          <w:rFonts w:ascii="Consolas" w:hAnsi="Consolas"/>
          <w:sz w:val="18"/>
        </w:rPr>
        <w:t>OX457058.1         96222383                                        .......................  96222361</w:t>
      </w:r>
    </w:p>
    <w:p>
      <w:r>
        <w:rPr>
          <w:rFonts w:ascii="Consolas" w:hAnsi="Consolas"/>
          <w:sz w:val="18"/>
        </w:rPr>
        <w:t>OX457058.1         96497298                                       ........................  96497321</w:t>
      </w:r>
    </w:p>
    <w:p>
      <w:r>
        <w:rPr>
          <w:rFonts w:ascii="Consolas" w:hAnsi="Consolas"/>
          <w:sz w:val="18"/>
        </w:rPr>
        <w:t>OX457058.1         96579154                                       ........................  96579177</w:t>
      </w:r>
    </w:p>
    <w:p>
      <w:r>
        <w:rPr>
          <w:rFonts w:ascii="Consolas" w:hAnsi="Consolas"/>
          <w:sz w:val="18"/>
        </w:rPr>
        <w:t>OX457058.1         96829698                                       ........................  96829675</w:t>
      </w:r>
    </w:p>
    <w:p>
      <w:r>
        <w:rPr>
          <w:rFonts w:ascii="Consolas" w:hAnsi="Consolas"/>
          <w:sz w:val="18"/>
        </w:rPr>
        <w:t>OX457058.1         97022637                                       ........................  97022660</w:t>
      </w:r>
    </w:p>
    <w:p>
      <w:r>
        <w:rPr>
          <w:rFonts w:ascii="Consolas" w:hAnsi="Consolas"/>
          <w:sz w:val="18"/>
        </w:rPr>
        <w:t>OX457058.1         97376737                                        .......................  97376715</w:t>
      </w:r>
    </w:p>
    <w:p>
      <w:r>
        <w:rPr>
          <w:rFonts w:ascii="Consolas" w:hAnsi="Consolas"/>
          <w:sz w:val="18"/>
        </w:rPr>
        <w:t>OX457058.1         98242899                                       ........................  98242876</w:t>
      </w:r>
    </w:p>
    <w:p>
      <w:r>
        <w:rPr>
          <w:rFonts w:ascii="Consolas" w:hAnsi="Consolas"/>
          <w:sz w:val="18"/>
        </w:rPr>
        <w:t>OX457058.1         98354952                                         ......................  98354973</w:t>
      </w:r>
    </w:p>
    <w:p>
      <w:r>
        <w:rPr>
          <w:rFonts w:ascii="Consolas" w:hAnsi="Consolas"/>
          <w:sz w:val="18"/>
        </w:rPr>
        <w:t>OX457058.1         98456809                                        .......................  98456787</w:t>
      </w:r>
    </w:p>
    <w:p>
      <w:r>
        <w:rPr>
          <w:rFonts w:ascii="Consolas" w:hAnsi="Consolas"/>
          <w:sz w:val="18"/>
        </w:rPr>
        <w:t>OX457058.1         99122537                                        .......................  99122515</w:t>
      </w:r>
    </w:p>
    <w:p>
      <w:r>
        <w:rPr>
          <w:rFonts w:ascii="Consolas" w:hAnsi="Consolas"/>
          <w:sz w:val="18"/>
        </w:rPr>
        <w:t>OX457058.1         99215448                                       ........................  99215425</w:t>
      </w:r>
    </w:p>
    <w:p>
      <w:r>
        <w:rPr>
          <w:rFonts w:ascii="Consolas" w:hAnsi="Consolas"/>
          <w:sz w:val="18"/>
        </w:rPr>
        <w:t>OX457058.1         99897995                                       ........................  99897972</w:t>
      </w:r>
    </w:p>
    <w:p>
      <w:r>
        <w:rPr>
          <w:rFonts w:ascii="Consolas" w:hAnsi="Consolas"/>
          <w:sz w:val="18"/>
        </w:rPr>
        <w:t>OX457058.1         100265893                                       .......................  100265871</w:t>
      </w:r>
    </w:p>
    <w:p>
      <w:r>
        <w:rPr>
          <w:rFonts w:ascii="Consolas" w:hAnsi="Consolas"/>
          <w:sz w:val="18"/>
        </w:rPr>
        <w:t>OX457058.1         100306344                                       .......................  100306322</w:t>
      </w:r>
    </w:p>
    <w:p>
      <w:r>
        <w:rPr>
          <w:rFonts w:ascii="Consolas" w:hAnsi="Consolas"/>
          <w:sz w:val="18"/>
        </w:rPr>
        <w:t>OX457058.1         100523069                                       .......................  100523091</w:t>
      </w:r>
    </w:p>
    <w:p>
      <w:r>
        <w:rPr>
          <w:rFonts w:ascii="Consolas" w:hAnsi="Consolas"/>
          <w:sz w:val="18"/>
        </w:rPr>
        <w:t>OX457058.1         101776564                                       .......................  101776542</w:t>
      </w:r>
    </w:p>
    <w:p>
      <w:r>
        <w:rPr>
          <w:rFonts w:ascii="Consolas" w:hAnsi="Consolas"/>
          <w:sz w:val="18"/>
        </w:rPr>
        <w:t>OX457058.1         101993017                                       .......................  101993039</w:t>
      </w:r>
    </w:p>
    <w:p>
      <w:r>
        <w:rPr>
          <w:rFonts w:ascii="Consolas" w:hAnsi="Consolas"/>
          <w:sz w:val="18"/>
        </w:rPr>
        <w:t>OX457058.1         102010161                                       .......................  102010139</w:t>
      </w:r>
    </w:p>
    <w:p>
      <w:r>
        <w:rPr>
          <w:rFonts w:ascii="Consolas" w:hAnsi="Consolas"/>
          <w:sz w:val="18"/>
        </w:rPr>
        <w:t>OX457058.1         103167754                                      ........................  103167777</w:t>
      </w:r>
    </w:p>
    <w:p>
      <w:r>
        <w:rPr>
          <w:rFonts w:ascii="Consolas" w:hAnsi="Consolas"/>
          <w:sz w:val="18"/>
        </w:rPr>
        <w:t>OX457058.1         103570792                                       .......................  103570814</w:t>
      </w:r>
    </w:p>
    <w:p>
      <w:r>
        <w:rPr>
          <w:rFonts w:ascii="Consolas" w:hAnsi="Consolas"/>
          <w:sz w:val="18"/>
        </w:rPr>
        <w:t>OX457058.1         105102881                                       .......................  105102903</w:t>
      </w:r>
    </w:p>
    <w:p>
      <w:r>
        <w:rPr>
          <w:rFonts w:ascii="Consolas" w:hAnsi="Consolas"/>
          <w:sz w:val="18"/>
        </w:rPr>
        <w:t>OX457058.1         105421080                                       .......................  105421102</w:t>
      </w:r>
    </w:p>
    <w:p>
      <w:r>
        <w:rPr>
          <w:rFonts w:ascii="Consolas" w:hAnsi="Consolas"/>
          <w:sz w:val="18"/>
        </w:rPr>
        <w:t>OX457058.1         105506330                                       .......................  105506352</w:t>
      </w:r>
    </w:p>
    <w:p>
      <w:r>
        <w:rPr>
          <w:rFonts w:ascii="Consolas" w:hAnsi="Consolas"/>
          <w:sz w:val="18"/>
        </w:rPr>
        <w:t>OX457058.1         105641973                                      ........................  105641950</w:t>
      </w:r>
    </w:p>
    <w:p>
      <w:r>
        <w:rPr>
          <w:rFonts w:ascii="Consolas" w:hAnsi="Consolas"/>
          <w:sz w:val="18"/>
        </w:rPr>
        <w:t>OX457058.1         106172645                                      ........................  106172622</w:t>
      </w:r>
    </w:p>
    <w:p>
      <w:r>
        <w:rPr>
          <w:rFonts w:ascii="Consolas" w:hAnsi="Consolas"/>
          <w:sz w:val="18"/>
        </w:rPr>
        <w:t>OX457058.1         107084515                                       .......................  107084537</w:t>
      </w:r>
    </w:p>
    <w:p>
      <w:r>
        <w:rPr>
          <w:rFonts w:ascii="Consolas" w:hAnsi="Consolas"/>
          <w:sz w:val="18"/>
        </w:rPr>
        <w:t>OX457058.1         107142829                                      ........................  107142852</w:t>
      </w:r>
    </w:p>
    <w:p>
      <w:r>
        <w:rPr>
          <w:rFonts w:ascii="Consolas" w:hAnsi="Consolas"/>
          <w:sz w:val="18"/>
        </w:rPr>
        <w:t>OX457058.1         107783864                                       .......................  107783842</w:t>
      </w:r>
    </w:p>
    <w:p>
      <w:r>
        <w:rPr>
          <w:rFonts w:ascii="Consolas" w:hAnsi="Consolas"/>
          <w:sz w:val="18"/>
        </w:rPr>
        <w:t>OX457058.1         109051708                                       .......................  109051730</w:t>
      </w:r>
    </w:p>
    <w:p>
      <w:r>
        <w:rPr>
          <w:rFonts w:ascii="Consolas" w:hAnsi="Consolas"/>
          <w:sz w:val="18"/>
        </w:rPr>
        <w:t>OX457058.1         109195364                                       .......................  109195342</w:t>
      </w:r>
    </w:p>
    <w:p>
      <w:r>
        <w:rPr>
          <w:rFonts w:ascii="Consolas" w:hAnsi="Consolas"/>
          <w:sz w:val="18"/>
        </w:rPr>
        <w:t>OX457058.1         109643928                                       .......................  109643906</w:t>
      </w:r>
    </w:p>
    <w:p>
      <w:r>
        <w:rPr>
          <w:rFonts w:ascii="Consolas" w:hAnsi="Consolas"/>
          <w:sz w:val="18"/>
        </w:rPr>
        <w:t>OX457058.1         110495905                                      ........................  110495882</w:t>
      </w:r>
    </w:p>
    <w:p>
      <w:r>
        <w:rPr>
          <w:rFonts w:ascii="Consolas" w:hAnsi="Consolas"/>
          <w:sz w:val="18"/>
        </w:rPr>
        <w:t>OX457058.1         110636374                                       .......................  110636352</w:t>
      </w:r>
    </w:p>
    <w:p>
      <w:r>
        <w:rPr>
          <w:rFonts w:ascii="Consolas" w:hAnsi="Consolas"/>
          <w:sz w:val="18"/>
        </w:rPr>
        <w:t>OX457058.1         110940458                                       .......................  110940436</w:t>
      </w:r>
    </w:p>
    <w:p>
      <w:r>
        <w:rPr>
          <w:rFonts w:ascii="Consolas" w:hAnsi="Consolas"/>
          <w:sz w:val="18"/>
        </w:rPr>
        <w:t>OX457058.1         111480961                                       .......................  111480983</w:t>
      </w:r>
    </w:p>
    <w:p>
      <w:r>
        <w:rPr>
          <w:rFonts w:ascii="Consolas" w:hAnsi="Consolas"/>
          <w:sz w:val="18"/>
        </w:rPr>
        <w:t>OX457058.1         111632295                                       .......................  111632273</w:t>
      </w:r>
    </w:p>
    <w:p>
      <w:r>
        <w:rPr>
          <w:rFonts w:ascii="Consolas" w:hAnsi="Consolas"/>
          <w:sz w:val="18"/>
        </w:rPr>
        <w:t>OX457058.1         112098115                                      ........................  112098138</w:t>
      </w:r>
    </w:p>
    <w:p>
      <w:r>
        <w:rPr>
          <w:rFonts w:ascii="Consolas" w:hAnsi="Consolas"/>
          <w:sz w:val="18"/>
        </w:rPr>
        <w:t>OX457058.1         112827150                                       .......................  112827172</w:t>
      </w:r>
    </w:p>
    <w:p>
      <w:r>
        <w:rPr>
          <w:rFonts w:ascii="Consolas" w:hAnsi="Consolas"/>
          <w:sz w:val="18"/>
        </w:rPr>
        <w:t>OX457058.1         113049710                                        ......................  113049689</w:t>
      </w:r>
    </w:p>
    <w:p>
      <w:r>
        <w:rPr>
          <w:rFonts w:ascii="Consolas" w:hAnsi="Consolas"/>
          <w:sz w:val="18"/>
        </w:rPr>
        <w:t>OX457058.1         113658325                                       .......................  113658347</w:t>
      </w:r>
    </w:p>
    <w:p>
      <w:r>
        <w:rPr>
          <w:rFonts w:ascii="Consolas" w:hAnsi="Consolas"/>
          <w:sz w:val="18"/>
        </w:rPr>
        <w:t>OX457058.1         113850503                                      ........................  113850480</w:t>
      </w:r>
    </w:p>
    <w:p>
      <w:r>
        <w:rPr>
          <w:rFonts w:ascii="Consolas" w:hAnsi="Consolas"/>
          <w:sz w:val="18"/>
        </w:rPr>
        <w:t>OX457058.1         113966174                                       .......................  113966152</w:t>
      </w:r>
    </w:p>
    <w:p>
      <w:r>
        <w:rPr>
          <w:rFonts w:ascii="Consolas" w:hAnsi="Consolas"/>
          <w:sz w:val="18"/>
        </w:rPr>
        <w:t>OX457058.1         114831327                                         .....................  114831347</w:t>
      </w:r>
    </w:p>
    <w:p>
      <w:r>
        <w:rPr>
          <w:rFonts w:ascii="Consolas" w:hAnsi="Consolas"/>
          <w:sz w:val="18"/>
        </w:rPr>
        <w:t>OX457058.1         115363502                                       .......................  115363524</w:t>
      </w:r>
    </w:p>
    <w:p>
      <w:r>
        <w:rPr>
          <w:rFonts w:ascii="Consolas" w:hAnsi="Consolas"/>
          <w:sz w:val="18"/>
        </w:rPr>
        <w:t>OX457058.1         115478739                                       .......................  115478717</w:t>
      </w:r>
    </w:p>
    <w:p>
      <w:r>
        <w:rPr>
          <w:rFonts w:ascii="Consolas" w:hAnsi="Consolas"/>
          <w:sz w:val="18"/>
        </w:rPr>
        <w:t>OX457058.1         116270574                                      ........................  116270597</w:t>
      </w:r>
    </w:p>
    <w:p>
      <w:r>
        <w:rPr>
          <w:rFonts w:ascii="Consolas" w:hAnsi="Consolas"/>
          <w:sz w:val="18"/>
        </w:rPr>
        <w:t>OX457058.1         117803434                                       .......................  117803456</w:t>
      </w:r>
    </w:p>
    <w:p>
      <w:r>
        <w:rPr>
          <w:rFonts w:ascii="Consolas" w:hAnsi="Consolas"/>
          <w:sz w:val="18"/>
        </w:rPr>
        <w:t>OX457058.1         119145162                                       .......................  119145140</w:t>
      </w:r>
    </w:p>
    <w:p>
      <w:r>
        <w:rPr>
          <w:rFonts w:ascii="Consolas" w:hAnsi="Consolas"/>
          <w:sz w:val="18"/>
        </w:rPr>
        <w:t>OX457058.1         119945623                                       .......................  119945645</w:t>
      </w:r>
    </w:p>
    <w:p>
      <w:r>
        <w:rPr>
          <w:rFonts w:ascii="Consolas" w:hAnsi="Consolas"/>
          <w:sz w:val="18"/>
        </w:rPr>
        <w:t>OX457058.1         120665218                                       .......................  120665196</w:t>
      </w:r>
    </w:p>
    <w:p>
      <w:r>
        <w:rPr>
          <w:rFonts w:ascii="Consolas" w:hAnsi="Consolas"/>
          <w:sz w:val="18"/>
        </w:rPr>
        <w:t>OX457058.1         120721804                                       .......................  120721826</w:t>
      </w:r>
    </w:p>
    <w:p>
      <w:r>
        <w:rPr>
          <w:rFonts w:ascii="Consolas" w:hAnsi="Consolas"/>
          <w:sz w:val="18"/>
        </w:rPr>
        <w:t>OX457058.1         121200383                                      ........................  121200406</w:t>
      </w:r>
    </w:p>
    <w:p>
      <w:r>
        <w:rPr>
          <w:rFonts w:ascii="Consolas" w:hAnsi="Consolas"/>
          <w:sz w:val="18"/>
        </w:rPr>
        <w:t>OX457058.1         121413011                                       .......................  121413033</w:t>
      </w:r>
    </w:p>
    <w:p>
      <w:r>
        <w:rPr>
          <w:rFonts w:ascii="Consolas" w:hAnsi="Consolas"/>
          <w:sz w:val="18"/>
        </w:rPr>
        <w:t>OX457058.1         121778114                                       .......................  121778092</w:t>
      </w:r>
    </w:p>
    <w:p>
      <w:r>
        <w:rPr>
          <w:rFonts w:ascii="Consolas" w:hAnsi="Consolas"/>
          <w:sz w:val="18"/>
        </w:rPr>
        <w:t>OX457058.1         121840199                                       .......................  121840221</w:t>
      </w:r>
    </w:p>
    <w:p>
      <w:r>
        <w:rPr>
          <w:rFonts w:ascii="Consolas" w:hAnsi="Consolas"/>
          <w:sz w:val="18"/>
        </w:rPr>
        <w:t>OX457058.1         121945480                                       .......................  121945502</w:t>
      </w:r>
    </w:p>
    <w:p>
      <w:r>
        <w:rPr>
          <w:rFonts w:ascii="Consolas" w:hAnsi="Consolas"/>
          <w:sz w:val="18"/>
        </w:rPr>
        <w:t>OX457058.1         123494594                                       .......................  123494572</w:t>
      </w:r>
    </w:p>
    <w:p>
      <w:r>
        <w:rPr>
          <w:rFonts w:ascii="Consolas" w:hAnsi="Consolas"/>
          <w:sz w:val="18"/>
        </w:rPr>
        <w:t>OX457058.1         124177795                                      ........................  124177772</w:t>
      </w:r>
    </w:p>
    <w:p>
      <w:r>
        <w:rPr>
          <w:rFonts w:ascii="Consolas" w:hAnsi="Consolas"/>
          <w:sz w:val="18"/>
        </w:rPr>
        <w:t>OX457058.1         124696540                                       .......................  124696562</w:t>
      </w:r>
    </w:p>
    <w:p>
      <w:r>
        <w:rPr>
          <w:rFonts w:ascii="Consolas" w:hAnsi="Consolas"/>
          <w:sz w:val="18"/>
        </w:rPr>
        <w:t>OX457058.1         125477383                                       .......................  125477405</w:t>
      </w:r>
    </w:p>
    <w:p>
      <w:r>
        <w:rPr>
          <w:rFonts w:ascii="Consolas" w:hAnsi="Consolas"/>
          <w:sz w:val="18"/>
        </w:rPr>
        <w:t>OX457058.1         125735083                                       .......................  125735105</w:t>
      </w:r>
    </w:p>
    <w:p>
      <w:r>
        <w:rPr>
          <w:rFonts w:ascii="Consolas" w:hAnsi="Consolas"/>
          <w:sz w:val="18"/>
        </w:rPr>
        <w:t>OX457058.1         125908280                                        ......................  125908259</w:t>
      </w:r>
    </w:p>
    <w:p>
      <w:r>
        <w:rPr>
          <w:rFonts w:ascii="Consolas" w:hAnsi="Consolas"/>
          <w:sz w:val="18"/>
        </w:rPr>
        <w:t>OX457058.1         126261666                                   ...........................  126261692</w:t>
      </w:r>
    </w:p>
    <w:p>
      <w:r>
        <w:rPr>
          <w:rFonts w:ascii="Consolas" w:hAnsi="Consolas"/>
          <w:sz w:val="18"/>
        </w:rPr>
        <w:t>OX457058.1         126607577                                       .......................  126607599</w:t>
      </w:r>
    </w:p>
    <w:p>
      <w:r>
        <w:rPr>
          <w:rFonts w:ascii="Consolas" w:hAnsi="Consolas"/>
          <w:sz w:val="18"/>
        </w:rPr>
        <w:t>OX457058.1         127183056                                       .......................  127183078</w:t>
      </w:r>
    </w:p>
    <w:p>
      <w:r>
        <w:rPr>
          <w:rFonts w:ascii="Consolas" w:hAnsi="Consolas"/>
          <w:sz w:val="18"/>
        </w:rPr>
        <w:t>OX457058.1         127437550                                   ...........................  127437576</w:t>
      </w:r>
    </w:p>
    <w:p>
      <w:r>
        <w:rPr>
          <w:rFonts w:ascii="Consolas" w:hAnsi="Consolas"/>
          <w:sz w:val="18"/>
        </w:rPr>
        <w:t>OX457058.1         127832535                                      ........................  127832558</w:t>
      </w:r>
    </w:p>
    <w:p>
      <w:r>
        <w:rPr>
          <w:rFonts w:ascii="Consolas" w:hAnsi="Consolas"/>
          <w:sz w:val="18"/>
        </w:rPr>
        <w:t>OX457058.1         128780007                                       .......................  128779985</w:t>
      </w:r>
    </w:p>
    <w:p>
      <w:r>
        <w:rPr>
          <w:rFonts w:ascii="Consolas" w:hAnsi="Consolas"/>
          <w:sz w:val="18"/>
        </w:rPr>
        <w:t>OX457058.1         129412757                                      ........................  129412734</w:t>
      </w:r>
    </w:p>
    <w:p>
      <w:r>
        <w:rPr>
          <w:rFonts w:ascii="Consolas" w:hAnsi="Consolas"/>
          <w:sz w:val="18"/>
        </w:rPr>
        <w:t>OX457058.1         129476533                                      ........................  129476510</w:t>
      </w:r>
    </w:p>
    <w:p>
      <w:r>
        <w:rPr>
          <w:rFonts w:ascii="Consolas" w:hAnsi="Consolas"/>
          <w:sz w:val="18"/>
        </w:rPr>
        <w:t>OX457058.1         130269498                                      ........................  130269521</w:t>
      </w:r>
    </w:p>
    <w:p>
      <w:r>
        <w:rPr>
          <w:rFonts w:ascii="Consolas" w:hAnsi="Consolas"/>
          <w:sz w:val="18"/>
        </w:rPr>
        <w:t>OX457058.1         130357964                                       .......................  130357986</w:t>
      </w:r>
    </w:p>
    <w:p>
      <w:r>
        <w:rPr>
          <w:rFonts w:ascii="Consolas" w:hAnsi="Consolas"/>
          <w:sz w:val="18"/>
        </w:rPr>
        <w:t>OX457058.1         131763817                                       .......................  131763839</w:t>
      </w:r>
    </w:p>
    <w:p>
      <w:r>
        <w:rPr>
          <w:rFonts w:ascii="Consolas" w:hAnsi="Consolas"/>
          <w:sz w:val="18"/>
        </w:rPr>
        <w:t>OX457058.1         131846947                                      ........................  131846970</w:t>
      </w:r>
    </w:p>
    <w:p>
      <w:r>
        <w:rPr>
          <w:rFonts w:ascii="Consolas" w:hAnsi="Consolas"/>
          <w:sz w:val="18"/>
        </w:rPr>
        <w:t>OX457058.1         131971149                                      ........................  131971172</w:t>
      </w:r>
    </w:p>
    <w:p>
      <w:r>
        <w:rPr>
          <w:rFonts w:ascii="Consolas" w:hAnsi="Consolas"/>
          <w:sz w:val="18"/>
        </w:rPr>
        <w:t>OX457058.1         132779662                                           ...................  132779680</w:t>
      </w:r>
    </w:p>
    <w:p>
      <w:r>
        <w:rPr>
          <w:rFonts w:ascii="Consolas" w:hAnsi="Consolas"/>
          <w:sz w:val="18"/>
        </w:rPr>
        <w:t>OX457058.1         132829777                                       .......................  132829755</w:t>
      </w:r>
    </w:p>
    <w:p>
      <w:r>
        <w:rPr>
          <w:rFonts w:ascii="Consolas" w:hAnsi="Consolas"/>
          <w:sz w:val="18"/>
        </w:rPr>
        <w:t>OX457058.1         133248170                                       .......................  133248192</w:t>
      </w:r>
    </w:p>
    <w:p>
      <w:r>
        <w:rPr>
          <w:rFonts w:ascii="Consolas" w:hAnsi="Consolas"/>
          <w:sz w:val="18"/>
        </w:rPr>
        <w:t>OX457058.1         133309918                                      ........................  133309895</w:t>
      </w:r>
    </w:p>
    <w:p>
      <w:r>
        <w:rPr>
          <w:rFonts w:ascii="Consolas" w:hAnsi="Consolas"/>
          <w:sz w:val="18"/>
        </w:rPr>
        <w:t>OX457058.1         134562094                                       .......................  134562116</w:t>
      </w:r>
    </w:p>
    <w:p>
      <w:r>
        <w:rPr>
          <w:rFonts w:ascii="Consolas" w:hAnsi="Consolas"/>
          <w:sz w:val="18"/>
        </w:rPr>
        <w:t>OX457058.1         134629878                                       .......................  134629900</w:t>
      </w:r>
    </w:p>
    <w:p>
      <w:r>
        <w:rPr>
          <w:rFonts w:ascii="Consolas" w:hAnsi="Consolas"/>
          <w:sz w:val="18"/>
        </w:rPr>
        <w:t>OX457058.1         134657701                                       .......................  134657679</w:t>
      </w:r>
    </w:p>
    <w:p>
      <w:r>
        <w:rPr>
          <w:rFonts w:ascii="Consolas" w:hAnsi="Consolas"/>
          <w:sz w:val="18"/>
        </w:rPr>
        <w:t>OX457058.1         134752459                                       .......................  134752437</w:t>
      </w:r>
    </w:p>
    <w:p>
      <w:r>
        <w:rPr>
          <w:rFonts w:ascii="Consolas" w:hAnsi="Consolas"/>
          <w:sz w:val="18"/>
        </w:rPr>
        <w:t>OX457058.1         134853845                                       .......................  134853823</w:t>
      </w:r>
    </w:p>
    <w:p>
      <w:r>
        <w:rPr>
          <w:rFonts w:ascii="Consolas" w:hAnsi="Consolas"/>
          <w:sz w:val="18"/>
        </w:rPr>
        <w:t>OX457058.1         135139679                                       .......................  135139657</w:t>
      </w:r>
    </w:p>
    <w:p>
      <w:r>
        <w:rPr>
          <w:rFonts w:ascii="Consolas" w:hAnsi="Consolas"/>
          <w:sz w:val="18"/>
        </w:rPr>
        <w:t>OX457058.1         135187122                                      ........................  135187099</w:t>
      </w:r>
    </w:p>
    <w:p>
      <w:r>
        <w:rPr>
          <w:rFonts w:ascii="Consolas" w:hAnsi="Consolas"/>
          <w:sz w:val="18"/>
        </w:rPr>
        <w:t>OX457058.1         135506489                                       .......................  135506511</w:t>
      </w:r>
    </w:p>
    <w:p>
      <w:r>
        <w:rPr>
          <w:rFonts w:ascii="Consolas" w:hAnsi="Consolas"/>
          <w:sz w:val="18"/>
        </w:rPr>
        <w:t>OX457058.1         135850568                                       .......................  135850546</w:t>
      </w:r>
    </w:p>
    <w:p>
      <w:r>
        <w:rPr>
          <w:rFonts w:ascii="Consolas" w:hAnsi="Consolas"/>
          <w:sz w:val="18"/>
        </w:rPr>
        <w:t>OX457058.1         136424395                                        ......................  136424416</w:t>
      </w:r>
    </w:p>
    <w:p>
      <w:r>
        <w:rPr>
          <w:rFonts w:ascii="Consolas" w:hAnsi="Consolas"/>
          <w:sz w:val="18"/>
        </w:rPr>
        <w:t>OX457058.1         136810913                                      ........................  136810936</w:t>
      </w:r>
    </w:p>
    <w:p>
      <w:r>
        <w:rPr>
          <w:rFonts w:ascii="Consolas" w:hAnsi="Consolas"/>
          <w:sz w:val="18"/>
        </w:rPr>
        <w:t>OX457058.1         137090720                                      ........................  137090743</w:t>
      </w:r>
    </w:p>
    <w:p>
      <w:r>
        <w:rPr>
          <w:rFonts w:ascii="Consolas" w:hAnsi="Consolas"/>
          <w:sz w:val="18"/>
        </w:rPr>
        <w:t>OX457058.1         137383074                                      ........................  137383051</w:t>
      </w:r>
    </w:p>
    <w:p>
      <w:r>
        <w:rPr>
          <w:rFonts w:ascii="Consolas" w:hAnsi="Consolas"/>
          <w:sz w:val="18"/>
        </w:rPr>
        <w:t>OX457058.1         137956675                                       .......................  137956653</w:t>
      </w:r>
    </w:p>
    <w:p>
      <w:r>
        <w:rPr>
          <w:rFonts w:ascii="Consolas" w:hAnsi="Consolas"/>
          <w:sz w:val="18"/>
        </w:rPr>
        <w:t>OX457058.1         139471774                                       .......................  139471752</w:t>
      </w:r>
    </w:p>
    <w:p>
      <w:r>
        <w:rPr>
          <w:rFonts w:ascii="Consolas" w:hAnsi="Consolas"/>
          <w:sz w:val="18"/>
        </w:rPr>
        <w:t>OX457058.1         139477568                                      ........................  139477545</w:t>
      </w:r>
    </w:p>
    <w:p>
      <w:r>
        <w:rPr>
          <w:rFonts w:ascii="Consolas" w:hAnsi="Consolas"/>
          <w:sz w:val="18"/>
        </w:rPr>
        <w:t>OX457058.1         140074903                                       .......................  140074881</w:t>
      </w:r>
    </w:p>
    <w:p>
      <w:r>
        <w:rPr>
          <w:rFonts w:ascii="Consolas" w:hAnsi="Consolas"/>
          <w:sz w:val="18"/>
        </w:rPr>
        <w:t>OX457058.1         141116586                                          ....................  141116605</w:t>
      </w:r>
    </w:p>
    <w:p>
      <w:r>
        <w:rPr>
          <w:rFonts w:ascii="Consolas" w:hAnsi="Consolas"/>
          <w:sz w:val="18"/>
        </w:rPr>
        <w:t>OX457058.1         141409039                                      ........................  141409016</w:t>
      </w:r>
    </w:p>
    <w:p>
      <w:r>
        <w:rPr>
          <w:rFonts w:ascii="Consolas" w:hAnsi="Consolas"/>
          <w:sz w:val="18"/>
        </w:rPr>
        <w:t>OX457058.1         141799622                                      ........................  141799599</w:t>
      </w:r>
    </w:p>
    <w:p>
      <w:r>
        <w:rPr>
          <w:rFonts w:ascii="Consolas" w:hAnsi="Consolas"/>
          <w:sz w:val="18"/>
        </w:rPr>
        <w:t>OX457058.1         142822301                                      ........................  142822324</w:t>
      </w:r>
    </w:p>
    <w:p>
      <w:r>
        <w:rPr>
          <w:rFonts w:ascii="Consolas" w:hAnsi="Consolas"/>
          <w:sz w:val="18"/>
        </w:rPr>
        <w:t>OX457058.1         142824735                                       .......................  142824757</w:t>
      </w:r>
    </w:p>
    <w:p>
      <w:r>
        <w:rPr>
          <w:rFonts w:ascii="Consolas" w:hAnsi="Consolas"/>
          <w:sz w:val="18"/>
        </w:rPr>
        <w:t>OX457058.1         143364127                                         .....................  143364147</w:t>
      </w:r>
    </w:p>
    <w:p>
      <w:r>
        <w:rPr>
          <w:rFonts w:ascii="Consolas" w:hAnsi="Consolas"/>
          <w:sz w:val="18"/>
        </w:rPr>
        <w:t>OX457058.1         143747845                                       .......................  143747867</w:t>
      </w:r>
    </w:p>
    <w:p>
      <w:r>
        <w:rPr>
          <w:rFonts w:ascii="Consolas" w:hAnsi="Consolas"/>
          <w:sz w:val="18"/>
        </w:rPr>
        <w:t>OX457058.1         143873779                                       .......................  143873801</w:t>
      </w:r>
    </w:p>
    <w:p>
      <w:r>
        <w:rPr>
          <w:rFonts w:ascii="Consolas" w:hAnsi="Consolas"/>
          <w:sz w:val="18"/>
        </w:rPr>
        <w:t>OX457058.1         144024527                                       .......................  144024505</w:t>
      </w:r>
    </w:p>
    <w:p>
      <w:r>
        <w:rPr>
          <w:rFonts w:ascii="Consolas" w:hAnsi="Consolas"/>
          <w:sz w:val="18"/>
        </w:rPr>
        <w:t>OX457058.1         145118173                                       .......................  145118195</w:t>
      </w:r>
    </w:p>
    <w:p>
      <w:r>
        <w:rPr>
          <w:rFonts w:ascii="Consolas" w:hAnsi="Consolas"/>
          <w:sz w:val="18"/>
        </w:rPr>
        <w:t>OX457058.1         145891665                                       .......................  145891687</w:t>
      </w:r>
    </w:p>
    <w:p>
      <w:r>
        <w:rPr>
          <w:rFonts w:ascii="Consolas" w:hAnsi="Consolas"/>
          <w:sz w:val="18"/>
        </w:rPr>
        <w:t>OX457058.1         145987349                                       .......................  145987371</w:t>
      </w:r>
    </w:p>
    <w:p>
      <w:r>
        <w:rPr>
          <w:rFonts w:ascii="Consolas" w:hAnsi="Consolas"/>
          <w:sz w:val="18"/>
        </w:rPr>
        <w:t>OX457058.1         146647317                                      ........................  146647340</w:t>
      </w:r>
    </w:p>
    <w:p>
      <w:r>
        <w:rPr>
          <w:rFonts w:ascii="Consolas" w:hAnsi="Consolas"/>
          <w:sz w:val="18"/>
        </w:rPr>
        <w:t>OX457058.1         148423458                                       .......................  148423480</w:t>
      </w:r>
    </w:p>
    <w:p>
      <w:r>
        <w:rPr>
          <w:rFonts w:ascii="Consolas" w:hAnsi="Consolas"/>
          <w:sz w:val="18"/>
        </w:rPr>
        <w:t>OX457058.1         148865496                                      ........................  148865519</w:t>
      </w:r>
    </w:p>
    <w:p>
      <w:r>
        <w:rPr>
          <w:rFonts w:ascii="Consolas" w:hAnsi="Consolas"/>
          <w:sz w:val="18"/>
        </w:rPr>
        <w:t>OX457058.1         149795252                                       .......................  149795230</w:t>
      </w:r>
    </w:p>
    <w:p>
      <w:r>
        <w:rPr>
          <w:rFonts w:ascii="Consolas" w:hAnsi="Consolas"/>
          <w:sz w:val="18"/>
        </w:rPr>
        <w:t>OX457058.1         149876589                                       .......................  149876567</w:t>
      </w:r>
    </w:p>
    <w:p>
      <w:r>
        <w:rPr>
          <w:rFonts w:ascii="Consolas" w:hAnsi="Consolas"/>
          <w:sz w:val="18"/>
        </w:rPr>
        <w:t>OX457058.1         150010229                                      ........................  150010206</w:t>
      </w:r>
    </w:p>
    <w:p>
      <w:r>
        <w:rPr>
          <w:rFonts w:ascii="Consolas" w:hAnsi="Consolas"/>
          <w:sz w:val="18"/>
        </w:rPr>
        <w:t>OX457058.1         150267618                                       .......................  150267596</w:t>
      </w:r>
    </w:p>
    <w:p>
      <w:r>
        <w:rPr>
          <w:rFonts w:ascii="Consolas" w:hAnsi="Consolas"/>
          <w:sz w:val="18"/>
        </w:rPr>
        <w:t>OX457058.1         150416066                                   ...........................  150416092</w:t>
      </w:r>
    </w:p>
    <w:p>
      <w:r>
        <w:rPr>
          <w:rFonts w:ascii="Consolas" w:hAnsi="Consolas"/>
          <w:sz w:val="18"/>
        </w:rPr>
        <w:t>OX457058.1         150708342                                       .......................  150708364</w:t>
      </w:r>
    </w:p>
    <w:p>
      <w:r>
        <w:rPr>
          <w:rFonts w:ascii="Consolas" w:hAnsi="Consolas"/>
          <w:sz w:val="18"/>
        </w:rPr>
        <w:t>OX457058.1         150816950                                       .......................  150816972</w:t>
      </w:r>
    </w:p>
    <w:p>
      <w:r>
        <w:rPr>
          <w:rFonts w:ascii="Consolas" w:hAnsi="Consolas"/>
          <w:sz w:val="18"/>
        </w:rPr>
        <w:t>OX457058.1         151428324                                       .......................  151428346</w:t>
      </w:r>
    </w:p>
    <w:p>
      <w:r>
        <w:rPr>
          <w:rFonts w:ascii="Consolas" w:hAnsi="Consolas"/>
          <w:sz w:val="18"/>
        </w:rPr>
        <w:t>OX457058.1         151742822                                       .......................  151742800</w:t>
      </w:r>
    </w:p>
    <w:p>
      <w:r>
        <w:rPr>
          <w:rFonts w:ascii="Consolas" w:hAnsi="Consolas"/>
          <w:sz w:val="18"/>
        </w:rPr>
        <w:t>OX457058.1         152003830                                       .......................  152003808</w:t>
      </w:r>
    </w:p>
    <w:p>
      <w:r>
        <w:rPr>
          <w:rFonts w:ascii="Consolas" w:hAnsi="Consolas"/>
          <w:sz w:val="18"/>
        </w:rPr>
        <w:t>OX457058.1         152180831                                       .......................  152180809</w:t>
      </w:r>
    </w:p>
    <w:p>
      <w:r>
        <w:rPr>
          <w:rFonts w:ascii="Consolas" w:hAnsi="Consolas"/>
          <w:sz w:val="18"/>
        </w:rPr>
        <w:t>OX457058.1         153485668                                      ........................  153485645</w:t>
      </w:r>
    </w:p>
    <w:p>
      <w:r>
        <w:rPr>
          <w:rFonts w:ascii="Consolas" w:hAnsi="Consolas"/>
          <w:sz w:val="18"/>
        </w:rPr>
        <w:t>OX457058.1         153727414                                       .......................  153727392</w:t>
      </w:r>
    </w:p>
    <w:p>
      <w:r>
        <w:rPr>
          <w:rFonts w:ascii="Consolas" w:hAnsi="Consolas"/>
          <w:sz w:val="18"/>
        </w:rPr>
        <w:t>OX457058.1         154110989                                       .......................  154110967</w:t>
      </w:r>
    </w:p>
    <w:p>
      <w:r>
        <w:rPr>
          <w:rFonts w:ascii="Consolas" w:hAnsi="Consolas"/>
          <w:sz w:val="18"/>
        </w:rPr>
        <w:t>OX457058.1         154135541                                      ........................  154135518</w:t>
      </w:r>
    </w:p>
    <w:p>
      <w:r>
        <w:rPr>
          <w:rFonts w:ascii="Consolas" w:hAnsi="Consolas"/>
          <w:sz w:val="18"/>
        </w:rPr>
        <w:t>OX457058.1         154405936                                       .......................  154405914</w:t>
      </w:r>
    </w:p>
    <w:p>
      <w:r>
        <w:rPr>
          <w:rFonts w:ascii="Consolas" w:hAnsi="Consolas"/>
          <w:sz w:val="18"/>
        </w:rPr>
        <w:t>OX457058.1         154805421                                       .......................  154805443</w:t>
      </w:r>
    </w:p>
    <w:p>
      <w:r>
        <w:rPr>
          <w:rFonts w:ascii="Consolas" w:hAnsi="Consolas"/>
          <w:sz w:val="18"/>
        </w:rPr>
        <w:t>OX457058.1         154945763                                       .......................  154945741</w:t>
      </w:r>
    </w:p>
    <w:p>
      <w:r>
        <w:rPr>
          <w:rFonts w:ascii="Consolas" w:hAnsi="Consolas"/>
          <w:sz w:val="18"/>
        </w:rPr>
        <w:t>OX457058.1         155560699                                      ........................  155560722</w:t>
      </w:r>
    </w:p>
    <w:p>
      <w:r>
        <w:rPr>
          <w:rFonts w:ascii="Consolas" w:hAnsi="Consolas"/>
          <w:sz w:val="18"/>
        </w:rPr>
        <w:t>OX457058.1         157581604                                        ......................  157581625</w:t>
      </w:r>
    </w:p>
    <w:p>
      <w:r>
        <w:rPr>
          <w:rFonts w:ascii="Consolas" w:hAnsi="Consolas"/>
          <w:sz w:val="18"/>
        </w:rPr>
        <w:t>OX457058.1         158672390                                       .......................  158672412</w:t>
      </w:r>
    </w:p>
    <w:p>
      <w:r>
        <w:rPr>
          <w:rFonts w:ascii="Consolas" w:hAnsi="Consolas"/>
          <w:sz w:val="18"/>
        </w:rPr>
        <w:t>OX457058.1         158712308                                      ........................  158712285</w:t>
      </w:r>
    </w:p>
    <w:p>
      <w:r>
        <w:rPr>
          <w:rFonts w:ascii="Consolas" w:hAnsi="Consolas"/>
          <w:sz w:val="18"/>
        </w:rPr>
        <w:t>OX457058.1         159785241                                       .......................  159785263</w:t>
      </w:r>
    </w:p>
    <w:p>
      <w:r>
        <w:rPr>
          <w:rFonts w:ascii="Consolas" w:hAnsi="Consolas"/>
          <w:sz w:val="18"/>
        </w:rPr>
        <w:t>OX457058.1         160160707                                       .......................  160160685</w:t>
      </w:r>
    </w:p>
    <w:p>
      <w:r>
        <w:rPr>
          <w:rFonts w:ascii="Consolas" w:hAnsi="Consolas"/>
          <w:sz w:val="18"/>
        </w:rPr>
        <w:t>OX457058.1         160620276                                       .......................  160620254</w:t>
      </w:r>
    </w:p>
    <w:p>
      <w:r>
        <w:rPr>
          <w:rFonts w:ascii="Consolas" w:hAnsi="Consolas"/>
          <w:sz w:val="18"/>
        </w:rPr>
        <w:t>OX457058.1         161929723                                       .......................  161929745</w:t>
      </w:r>
    </w:p>
    <w:p>
      <w:r>
        <w:rPr>
          <w:rFonts w:ascii="Consolas" w:hAnsi="Consolas"/>
          <w:sz w:val="18"/>
        </w:rPr>
        <w:t>OX457058.1         163462828                                       .......................  163462806</w:t>
      </w:r>
    </w:p>
    <w:p>
      <w:r>
        <w:rPr>
          <w:rFonts w:ascii="Consolas" w:hAnsi="Consolas"/>
          <w:sz w:val="18"/>
        </w:rPr>
        <w:t>OX457058.1         164229833                                       .......................  164229811</w:t>
      </w:r>
    </w:p>
    <w:p>
      <w:r>
        <w:rPr>
          <w:rFonts w:ascii="Consolas" w:hAnsi="Consolas"/>
          <w:sz w:val="18"/>
        </w:rPr>
        <w:t>OX457058.1         164423360                                      ........................  164423383</w:t>
      </w:r>
    </w:p>
    <w:p>
      <w:r>
        <w:rPr>
          <w:rFonts w:ascii="Consolas" w:hAnsi="Consolas"/>
          <w:sz w:val="18"/>
        </w:rPr>
        <w:t>OX457058.1         164709262                                       .......................  164709240</w:t>
      </w:r>
    </w:p>
    <w:p>
      <w:r>
        <w:rPr>
          <w:rFonts w:ascii="Consolas" w:hAnsi="Consolas"/>
          <w:sz w:val="18"/>
        </w:rPr>
        <w:t>OX457058.1         165908894                                      ........................  165908917</w:t>
      </w:r>
    </w:p>
    <w:p>
      <w:r>
        <w:rPr>
          <w:rFonts w:ascii="Consolas" w:hAnsi="Consolas"/>
          <w:sz w:val="18"/>
        </w:rPr>
        <w:t>OX457058.1         166395236                                      ........................  166395259</w:t>
      </w:r>
    </w:p>
    <w:p>
      <w:r>
        <w:rPr>
          <w:rFonts w:ascii="Consolas" w:hAnsi="Consolas"/>
          <w:sz w:val="18"/>
        </w:rPr>
        <w:t>OX457058.1         166838173                                      ........................  166838150</w:t>
      </w:r>
    </w:p>
    <w:p>
      <w:r>
        <w:rPr>
          <w:rFonts w:ascii="Consolas" w:hAnsi="Consolas"/>
          <w:sz w:val="18"/>
        </w:rPr>
        <w:t>OX457058.1         167817341                                       .......................  167817319</w:t>
      </w:r>
    </w:p>
    <w:p>
      <w:r>
        <w:rPr>
          <w:rFonts w:ascii="Consolas" w:hAnsi="Consolas"/>
          <w:sz w:val="18"/>
        </w:rPr>
        <w:t>OX457058.1         169192023                                        ......................  169192002</w:t>
      </w:r>
    </w:p>
    <w:p>
      <w:r>
        <w:rPr>
          <w:rFonts w:ascii="Consolas" w:hAnsi="Consolas"/>
          <w:sz w:val="18"/>
        </w:rPr>
        <w:t>OX457058.1         169856722                                       .......................  169856700</w:t>
      </w:r>
    </w:p>
    <w:p>
      <w:r>
        <w:rPr>
          <w:rFonts w:ascii="Consolas" w:hAnsi="Consolas"/>
          <w:sz w:val="18"/>
        </w:rPr>
        <w:t>OX457058.1         172615809                                       .......................  172615831</w:t>
      </w:r>
    </w:p>
    <w:p>
      <w:r>
        <w:rPr>
          <w:rFonts w:ascii="Consolas" w:hAnsi="Consolas"/>
          <w:sz w:val="18"/>
        </w:rPr>
        <w:t>OX457058.1         172634455                                      ........................  172634432</w:t>
      </w:r>
    </w:p>
    <w:p>
      <w:r>
        <w:rPr>
          <w:rFonts w:ascii="Consolas" w:hAnsi="Consolas"/>
          <w:sz w:val="18"/>
        </w:rPr>
        <w:t>OX457058.1         172894633                                       .......................  172894611</w:t>
      </w:r>
    </w:p>
    <w:p>
      <w:r>
        <w:rPr>
          <w:rFonts w:ascii="Consolas" w:hAnsi="Consolas"/>
          <w:sz w:val="18"/>
        </w:rPr>
        <w:t>OX457058.1         173830041                                       .......................  173830019</w:t>
      </w:r>
    </w:p>
    <w:p>
      <w:r>
        <w:rPr>
          <w:rFonts w:ascii="Consolas" w:hAnsi="Consolas"/>
          <w:sz w:val="18"/>
        </w:rPr>
        <w:t>OX457058.1         174894527                                      ........................  174894550</w:t>
      </w:r>
    </w:p>
    <w:p>
      <w:r>
        <w:rPr>
          <w:rFonts w:ascii="Consolas" w:hAnsi="Consolas"/>
          <w:sz w:val="18"/>
        </w:rPr>
        <w:t>OX457058.1         175713239                                      ........................  175713262</w:t>
      </w:r>
    </w:p>
    <w:p>
      <w:r>
        <w:rPr>
          <w:rFonts w:ascii="Consolas" w:hAnsi="Consolas"/>
          <w:sz w:val="18"/>
        </w:rPr>
        <w:t>OX457058.1         177014893                                      ........................  177014870</w:t>
      </w:r>
    </w:p>
    <w:p>
      <w:r>
        <w:rPr>
          <w:rFonts w:ascii="Consolas" w:hAnsi="Consolas"/>
          <w:sz w:val="18"/>
        </w:rPr>
        <w:t>OX457058.1         177341895                                       .......................  177341917</w:t>
      </w:r>
    </w:p>
    <w:p>
      <w:r>
        <w:rPr>
          <w:rFonts w:ascii="Consolas" w:hAnsi="Consolas"/>
          <w:sz w:val="18"/>
        </w:rPr>
        <w:t>OX457058.1         177931433                                        ......................  177931454</w:t>
      </w:r>
    </w:p>
    <w:p>
      <w:r>
        <w:rPr>
          <w:rFonts w:ascii="Consolas" w:hAnsi="Consolas"/>
          <w:sz w:val="18"/>
        </w:rPr>
        <w:t>OX457058.1         178023701                                      ........................  178023724</w:t>
      </w:r>
    </w:p>
    <w:p>
      <w:r>
        <w:rPr>
          <w:rFonts w:ascii="Consolas" w:hAnsi="Consolas"/>
          <w:sz w:val="18"/>
        </w:rPr>
        <w:t>OX457058.1         178144977                                      ........................  178144954</w:t>
      </w:r>
    </w:p>
    <w:p>
      <w:r>
        <w:rPr>
          <w:rFonts w:ascii="Consolas" w:hAnsi="Consolas"/>
          <w:sz w:val="18"/>
        </w:rPr>
        <w:t>OX457058.1         178915755                                      ........................  178915778</w:t>
      </w:r>
    </w:p>
    <w:p>
      <w:r>
        <w:rPr>
          <w:rFonts w:ascii="Consolas" w:hAnsi="Consolas"/>
          <w:sz w:val="18"/>
        </w:rPr>
        <w:t>OX457058.1         179014650                                       .......................  179014672</w:t>
      </w:r>
    </w:p>
    <w:p>
      <w:r>
        <w:rPr>
          <w:rFonts w:ascii="Consolas" w:hAnsi="Consolas"/>
          <w:sz w:val="18"/>
        </w:rPr>
        <w:t>OX457058.1         179306806                                       .......................  179306828</w:t>
      </w:r>
    </w:p>
    <w:p>
      <w:r>
        <w:rPr>
          <w:rFonts w:ascii="Consolas" w:hAnsi="Consolas"/>
          <w:sz w:val="18"/>
        </w:rPr>
        <w:t>OX457056.1         103216900                                       .......................  103216878</w:t>
      </w:r>
    </w:p>
    <w:p>
      <w:r>
        <w:rPr>
          <w:rFonts w:ascii="Consolas" w:hAnsi="Consolas"/>
          <w:sz w:val="18"/>
        </w:rPr>
        <w:t>OX457056.1         1611290                                         .......................  1611312</w:t>
      </w:r>
    </w:p>
    <w:p>
      <w:r>
        <w:rPr>
          <w:rFonts w:ascii="Consolas" w:hAnsi="Consolas"/>
          <w:sz w:val="18"/>
        </w:rPr>
        <w:t>OX457056.1         25544254                                         ......................  25544275</w:t>
      </w:r>
    </w:p>
    <w:p>
      <w:r>
        <w:rPr>
          <w:rFonts w:ascii="Consolas" w:hAnsi="Consolas"/>
          <w:sz w:val="18"/>
        </w:rPr>
        <w:t>OX457056.1         90589526                                       ........................  90589549</w:t>
      </w:r>
    </w:p>
    <w:p>
      <w:r>
        <w:rPr>
          <w:rFonts w:ascii="Consolas" w:hAnsi="Consolas"/>
          <w:sz w:val="18"/>
        </w:rPr>
        <w:t>OX457056.1         169999259                                      ........................  169999282</w:t>
      </w:r>
    </w:p>
    <w:p>
      <w:r>
        <w:rPr>
          <w:rFonts w:ascii="Consolas" w:hAnsi="Consolas"/>
          <w:sz w:val="18"/>
        </w:rPr>
        <w:t>OX457056.1         219225424                                       .......................  219225446</w:t>
      </w:r>
    </w:p>
    <w:p>
      <w:r>
        <w:rPr>
          <w:rFonts w:ascii="Consolas" w:hAnsi="Consolas"/>
          <w:sz w:val="18"/>
        </w:rPr>
        <w:t>OX457056.1         104418009                                ........G.....................  104417980</w:t>
      </w:r>
    </w:p>
    <w:p>
      <w:r>
        <w:rPr>
          <w:rFonts w:ascii="Consolas" w:hAnsi="Consolas"/>
          <w:sz w:val="18"/>
        </w:rPr>
        <w:t>OX457056.1         195460666                                      ........................  195460689</w:t>
      </w:r>
    </w:p>
    <w:p>
      <w:r>
        <w:rPr>
          <w:rFonts w:ascii="Consolas" w:hAnsi="Consolas"/>
          <w:sz w:val="18"/>
        </w:rPr>
        <w:t>OX457056.1         23031246                                        .......................  23031224</w:t>
      </w:r>
    </w:p>
    <w:p>
      <w:r>
        <w:rPr>
          <w:rFonts w:ascii="Consolas" w:hAnsi="Consolas"/>
          <w:sz w:val="18"/>
        </w:rPr>
        <w:t>OX457056.1         188311798                                      ........................  188311775</w:t>
      </w:r>
    </w:p>
    <w:p>
      <w:r>
        <w:rPr>
          <w:rFonts w:ascii="Consolas" w:hAnsi="Consolas"/>
          <w:sz w:val="18"/>
        </w:rPr>
        <w:t>OX457056.1         1551490                                        ........................  1551467</w:t>
      </w:r>
    </w:p>
    <w:p>
      <w:r>
        <w:rPr>
          <w:rFonts w:ascii="Consolas" w:hAnsi="Consolas"/>
          <w:sz w:val="18"/>
        </w:rPr>
        <w:t>OX457056.1         16438875                                        .......................  16438897</w:t>
      </w:r>
    </w:p>
    <w:p>
      <w:r>
        <w:rPr>
          <w:rFonts w:ascii="Consolas" w:hAnsi="Consolas"/>
          <w:sz w:val="18"/>
        </w:rPr>
        <w:t>OX457056.1         35784934                                       ........................  35784911</w:t>
      </w:r>
    </w:p>
    <w:p>
      <w:r>
        <w:rPr>
          <w:rFonts w:ascii="Consolas" w:hAnsi="Consolas"/>
          <w:sz w:val="18"/>
        </w:rPr>
        <w:t>OX457056.1         44968874                                        .......................  44968896</w:t>
      </w:r>
    </w:p>
    <w:p>
      <w:r>
        <w:rPr>
          <w:rFonts w:ascii="Consolas" w:hAnsi="Consolas"/>
          <w:sz w:val="18"/>
        </w:rPr>
        <w:t>OX457056.1         56926045                                       ........................  56926022</w:t>
      </w:r>
    </w:p>
    <w:p>
      <w:r>
        <w:rPr>
          <w:rFonts w:ascii="Consolas" w:hAnsi="Consolas"/>
          <w:sz w:val="18"/>
        </w:rPr>
        <w:t>OX457056.1         122309750                               .......T.......................  122309780</w:t>
      </w:r>
    </w:p>
    <w:p>
      <w:r>
        <w:rPr>
          <w:rFonts w:ascii="Consolas" w:hAnsi="Consolas"/>
          <w:sz w:val="18"/>
        </w:rPr>
        <w:t>OX457056.1         154374188                                       ......................G  154374166</w:t>
      </w:r>
    </w:p>
    <w:p>
      <w:r>
        <w:rPr>
          <w:rFonts w:ascii="Consolas" w:hAnsi="Consolas"/>
          <w:sz w:val="18"/>
        </w:rPr>
        <w:t>OX457056.1         145948415                                       .......................  145948393</w:t>
      </w:r>
    </w:p>
    <w:p>
      <w:r>
        <w:rPr>
          <w:rFonts w:ascii="Consolas" w:hAnsi="Consolas"/>
          <w:sz w:val="18"/>
        </w:rPr>
        <w:t>OX457056.1         178255536                                       .......................  178255558</w:t>
      </w:r>
    </w:p>
    <w:p>
      <w:r>
        <w:rPr>
          <w:rFonts w:ascii="Consolas" w:hAnsi="Consolas"/>
          <w:sz w:val="18"/>
        </w:rPr>
        <w:t>OX457056.1         207513578                                       .......................  207513600</w:t>
      </w:r>
    </w:p>
    <w:p>
      <w:r>
        <w:rPr>
          <w:rFonts w:ascii="Consolas" w:hAnsi="Consolas"/>
          <w:sz w:val="18"/>
        </w:rPr>
        <w:t>OX457056.1         222717850                                       .......................  222717872</w:t>
      </w:r>
    </w:p>
    <w:p>
      <w:r>
        <w:rPr>
          <w:rFonts w:ascii="Consolas" w:hAnsi="Consolas"/>
          <w:sz w:val="18"/>
        </w:rPr>
        <w:t>OX457056.1         5873896                                         .......................  5873918</w:t>
      </w:r>
    </w:p>
    <w:p>
      <w:r>
        <w:rPr>
          <w:rFonts w:ascii="Consolas" w:hAnsi="Consolas"/>
          <w:sz w:val="18"/>
        </w:rPr>
        <w:t>OX457056.1         25987788                                        .......................  25987810</w:t>
      </w:r>
    </w:p>
    <w:p>
      <w:r>
        <w:rPr>
          <w:rFonts w:ascii="Consolas" w:hAnsi="Consolas"/>
          <w:sz w:val="18"/>
        </w:rPr>
        <w:t>OX457056.1         51374107                                        .......................  51374085</w:t>
      </w:r>
    </w:p>
    <w:p>
      <w:r>
        <w:rPr>
          <w:rFonts w:ascii="Consolas" w:hAnsi="Consolas"/>
          <w:sz w:val="18"/>
        </w:rPr>
        <w:t>OX457056.1         83798061                                        .......................  83798083</w:t>
      </w:r>
    </w:p>
    <w:p>
      <w:r>
        <w:rPr>
          <w:rFonts w:ascii="Consolas" w:hAnsi="Consolas"/>
          <w:sz w:val="18"/>
        </w:rPr>
        <w:t>OX457056.1         84058974                                        ......................G  84058952</w:t>
      </w:r>
    </w:p>
    <w:p>
      <w:r>
        <w:rPr>
          <w:rFonts w:ascii="Consolas" w:hAnsi="Consolas"/>
          <w:sz w:val="18"/>
        </w:rPr>
        <w:t>OX457056.1         94088575                                        .......................  94088597</w:t>
      </w:r>
    </w:p>
    <w:p>
      <w:r>
        <w:rPr>
          <w:rFonts w:ascii="Consolas" w:hAnsi="Consolas"/>
          <w:sz w:val="18"/>
        </w:rPr>
        <w:t>OX457056.1         95054629                                        .......................  95054607</w:t>
      </w:r>
    </w:p>
    <w:p>
      <w:r>
        <w:rPr>
          <w:rFonts w:ascii="Consolas" w:hAnsi="Consolas"/>
          <w:sz w:val="18"/>
        </w:rPr>
        <w:t>OX457056.1         95311255                                        .......................  95311233</w:t>
      </w:r>
    </w:p>
    <w:p>
      <w:r>
        <w:rPr>
          <w:rFonts w:ascii="Consolas" w:hAnsi="Consolas"/>
          <w:sz w:val="18"/>
        </w:rPr>
        <w:t>OX457056.1         111097714                                       .......................  111097692</w:t>
      </w:r>
    </w:p>
    <w:p>
      <w:r>
        <w:rPr>
          <w:rFonts w:ascii="Consolas" w:hAnsi="Consolas"/>
          <w:sz w:val="18"/>
        </w:rPr>
        <w:t>OX457056.1         113263805                                       .......................  113263827</w:t>
      </w:r>
    </w:p>
    <w:p>
      <w:r>
        <w:rPr>
          <w:rFonts w:ascii="Consolas" w:hAnsi="Consolas"/>
          <w:sz w:val="18"/>
        </w:rPr>
        <w:t>OX457056.1         126750180                                       .......................  126750158</w:t>
      </w:r>
    </w:p>
    <w:p>
      <w:r>
        <w:rPr>
          <w:rFonts w:ascii="Consolas" w:hAnsi="Consolas"/>
          <w:sz w:val="18"/>
        </w:rPr>
        <w:t>OX457056.1         140322546                                       .......................  140322568</w:t>
      </w:r>
    </w:p>
    <w:p>
      <w:r>
        <w:rPr>
          <w:rFonts w:ascii="Consolas" w:hAnsi="Consolas"/>
          <w:sz w:val="18"/>
        </w:rPr>
        <w:t>OX457056.1         140535809                                      .....................G..  140535832</w:t>
      </w:r>
    </w:p>
    <w:p>
      <w:r>
        <w:rPr>
          <w:rFonts w:ascii="Consolas" w:hAnsi="Consolas"/>
          <w:sz w:val="18"/>
        </w:rPr>
        <w:t>OX457056.1         142022150                                       .......................  142022128</w:t>
      </w:r>
    </w:p>
    <w:p>
      <w:r>
        <w:rPr>
          <w:rFonts w:ascii="Consolas" w:hAnsi="Consolas"/>
          <w:sz w:val="18"/>
        </w:rPr>
        <w:t>OX457056.1         144351442                                    ......................G...  144351417</w:t>
      </w:r>
    </w:p>
    <w:p>
      <w:r>
        <w:rPr>
          <w:rFonts w:ascii="Consolas" w:hAnsi="Consolas"/>
          <w:sz w:val="18"/>
        </w:rPr>
        <w:t>OX457056.1         151111800                                       .......................  151111778</w:t>
      </w:r>
    </w:p>
    <w:p>
      <w:r>
        <w:rPr>
          <w:rFonts w:ascii="Consolas" w:hAnsi="Consolas"/>
          <w:sz w:val="18"/>
        </w:rPr>
        <w:t>OX457056.1         162251836                                       .......................  162251858</w:t>
      </w:r>
    </w:p>
    <w:p>
      <w:r>
        <w:rPr>
          <w:rFonts w:ascii="Consolas" w:hAnsi="Consolas"/>
          <w:sz w:val="18"/>
        </w:rPr>
        <w:t>OX457056.1         185795602                                      ........................  185795579</w:t>
      </w:r>
    </w:p>
    <w:p>
      <w:r>
        <w:rPr>
          <w:rFonts w:ascii="Consolas" w:hAnsi="Consolas"/>
          <w:sz w:val="18"/>
        </w:rPr>
        <w:t>OX457056.1         198908422                                       .......................  198908444</w:t>
      </w:r>
    </w:p>
    <w:p>
      <w:r>
        <w:rPr>
          <w:rFonts w:ascii="Consolas" w:hAnsi="Consolas"/>
          <w:sz w:val="18"/>
        </w:rPr>
        <w:t>OX457056.1         12975720                                       ........................  12975697</w:t>
      </w:r>
    </w:p>
    <w:p>
      <w:r>
        <w:rPr>
          <w:rFonts w:ascii="Consolas" w:hAnsi="Consolas"/>
          <w:sz w:val="18"/>
        </w:rPr>
        <w:t>OX457056.1         43251239                                       ........................  43251216</w:t>
      </w:r>
    </w:p>
    <w:p>
      <w:r>
        <w:rPr>
          <w:rFonts w:ascii="Consolas" w:hAnsi="Consolas"/>
          <w:sz w:val="18"/>
        </w:rPr>
        <w:t>OX457056.1         44239864                                        .......................  44239886</w:t>
      </w:r>
    </w:p>
    <w:p>
      <w:r>
        <w:rPr>
          <w:rFonts w:ascii="Consolas" w:hAnsi="Consolas"/>
          <w:sz w:val="18"/>
        </w:rPr>
        <w:t>OX457056.1         57003724                                        .......................  57003746</w:t>
      </w:r>
    </w:p>
    <w:p>
      <w:r>
        <w:rPr>
          <w:rFonts w:ascii="Consolas" w:hAnsi="Consolas"/>
          <w:sz w:val="18"/>
        </w:rPr>
        <w:t>OX457056.1         57839346                                        .......................  57839368</w:t>
      </w:r>
    </w:p>
    <w:p>
      <w:r>
        <w:rPr>
          <w:rFonts w:ascii="Consolas" w:hAnsi="Consolas"/>
          <w:sz w:val="18"/>
        </w:rPr>
        <w:t>OX457056.1         83040885                                        .......................  83040863</w:t>
      </w:r>
    </w:p>
    <w:p>
      <w:r>
        <w:rPr>
          <w:rFonts w:ascii="Consolas" w:hAnsi="Consolas"/>
          <w:sz w:val="18"/>
        </w:rPr>
        <w:t>OX457056.1         108853395                                       .......................  108853417</w:t>
      </w:r>
    </w:p>
    <w:p>
      <w:r>
        <w:rPr>
          <w:rFonts w:ascii="Consolas" w:hAnsi="Consolas"/>
          <w:sz w:val="18"/>
        </w:rPr>
        <w:t>OX457056.1         113413763                                       .......................  113413741</w:t>
      </w:r>
    </w:p>
    <w:p>
      <w:r>
        <w:rPr>
          <w:rFonts w:ascii="Consolas" w:hAnsi="Consolas"/>
          <w:sz w:val="18"/>
        </w:rPr>
        <w:t>OX457056.1         144477067                                       .......................  144477089</w:t>
      </w:r>
    </w:p>
    <w:p>
      <w:r>
        <w:rPr>
          <w:rFonts w:ascii="Consolas" w:hAnsi="Consolas"/>
          <w:sz w:val="18"/>
        </w:rPr>
        <w:t>OX457056.1         158346439                                       .......................  158346417</w:t>
      </w:r>
    </w:p>
    <w:p>
      <w:r>
        <w:rPr>
          <w:rFonts w:ascii="Consolas" w:hAnsi="Consolas"/>
          <w:sz w:val="18"/>
        </w:rPr>
        <w:t>OX457056.1         164862830                                       .......................  164862808</w:t>
      </w:r>
    </w:p>
    <w:p>
      <w:r>
        <w:rPr>
          <w:rFonts w:ascii="Consolas" w:hAnsi="Consolas"/>
          <w:sz w:val="18"/>
        </w:rPr>
        <w:t>OX457056.1         188460150                                       .......................  188460128</w:t>
      </w:r>
    </w:p>
    <w:p>
      <w:r>
        <w:rPr>
          <w:rFonts w:ascii="Consolas" w:hAnsi="Consolas"/>
          <w:sz w:val="18"/>
        </w:rPr>
        <w:t>OX457056.1         210124880                                       .......................  210124858</w:t>
      </w:r>
    </w:p>
    <w:p>
      <w:r>
        <w:rPr>
          <w:rFonts w:ascii="Consolas" w:hAnsi="Consolas"/>
          <w:sz w:val="18"/>
        </w:rPr>
        <w:t>OX457056.1         4671715                                         .......................  4671693</w:t>
      </w:r>
    </w:p>
    <w:p>
      <w:r>
        <w:rPr>
          <w:rFonts w:ascii="Consolas" w:hAnsi="Consolas"/>
          <w:sz w:val="18"/>
        </w:rPr>
        <w:t>OX457056.1         5159656                                         .......................  5159634</w:t>
      </w:r>
    </w:p>
    <w:p>
      <w:r>
        <w:rPr>
          <w:rFonts w:ascii="Consolas" w:hAnsi="Consolas"/>
          <w:sz w:val="18"/>
        </w:rPr>
        <w:t>OX457056.1         5480333                                          ......................  5480312</w:t>
      </w:r>
    </w:p>
    <w:p>
      <w:r>
        <w:rPr>
          <w:rFonts w:ascii="Consolas" w:hAnsi="Consolas"/>
          <w:sz w:val="18"/>
        </w:rPr>
        <w:t>OX457056.1         20227990                                        .......................  20227968</w:t>
      </w:r>
    </w:p>
    <w:p>
      <w:r>
        <w:rPr>
          <w:rFonts w:ascii="Consolas" w:hAnsi="Consolas"/>
          <w:sz w:val="18"/>
        </w:rPr>
        <w:t>OX457056.1         25089727                                       ........................  25089750</w:t>
      </w:r>
    </w:p>
    <w:p>
      <w:r>
        <w:rPr>
          <w:rFonts w:ascii="Consolas" w:hAnsi="Consolas"/>
          <w:sz w:val="18"/>
        </w:rPr>
        <w:t>OX457056.1         25454787                                        .......................  25454809</w:t>
      </w:r>
    </w:p>
    <w:p>
      <w:r>
        <w:rPr>
          <w:rFonts w:ascii="Consolas" w:hAnsi="Consolas"/>
          <w:sz w:val="18"/>
        </w:rPr>
        <w:t>OX457056.1         26722636                                        .......................  26722614</w:t>
      </w:r>
    </w:p>
    <w:p>
      <w:r>
        <w:rPr>
          <w:rFonts w:ascii="Consolas" w:hAnsi="Consolas"/>
          <w:sz w:val="18"/>
        </w:rPr>
        <w:t>OX457056.1         28189122                                       ........................  28189099</w:t>
      </w:r>
    </w:p>
    <w:p>
      <w:r>
        <w:rPr>
          <w:rFonts w:ascii="Consolas" w:hAnsi="Consolas"/>
          <w:sz w:val="18"/>
        </w:rPr>
        <w:t>OX457056.1         30999273                                        .......................  30999251</w:t>
      </w:r>
    </w:p>
    <w:p>
      <w:r>
        <w:rPr>
          <w:rFonts w:ascii="Consolas" w:hAnsi="Consolas"/>
          <w:sz w:val="18"/>
        </w:rPr>
        <w:t>OX457056.1         32324584                                        .......................  32324606</w:t>
      </w:r>
    </w:p>
    <w:p>
      <w:r>
        <w:rPr>
          <w:rFonts w:ascii="Consolas" w:hAnsi="Consolas"/>
          <w:sz w:val="18"/>
        </w:rPr>
        <w:t>OX457056.1         39164664                                        .......................  39164686</w:t>
      </w:r>
    </w:p>
    <w:p>
      <w:r>
        <w:rPr>
          <w:rFonts w:ascii="Consolas" w:hAnsi="Consolas"/>
          <w:sz w:val="18"/>
        </w:rPr>
        <w:t>OX457056.1         43284289                                         ......................  43284310</w:t>
      </w:r>
    </w:p>
    <w:p>
      <w:r>
        <w:rPr>
          <w:rFonts w:ascii="Consolas" w:hAnsi="Consolas"/>
          <w:sz w:val="18"/>
        </w:rPr>
        <w:t>OX457056.1         44164212                                        .......................  44164234</w:t>
      </w:r>
    </w:p>
    <w:p>
      <w:r>
        <w:rPr>
          <w:rFonts w:ascii="Consolas" w:hAnsi="Consolas"/>
          <w:sz w:val="18"/>
        </w:rPr>
        <w:t>OX457056.1         49550702                                        .......................  49550680</w:t>
      </w:r>
    </w:p>
    <w:p>
      <w:r>
        <w:rPr>
          <w:rFonts w:ascii="Consolas" w:hAnsi="Consolas"/>
          <w:sz w:val="18"/>
        </w:rPr>
        <w:t>OX457056.1         58279519                                          .....................  58279499</w:t>
      </w:r>
    </w:p>
    <w:p>
      <w:r>
        <w:rPr>
          <w:rFonts w:ascii="Consolas" w:hAnsi="Consolas"/>
          <w:sz w:val="18"/>
        </w:rPr>
        <w:t>OX457056.1         64759199                                       ........................  64759222</w:t>
      </w:r>
    </w:p>
    <w:p>
      <w:r>
        <w:rPr>
          <w:rFonts w:ascii="Consolas" w:hAnsi="Consolas"/>
          <w:sz w:val="18"/>
        </w:rPr>
        <w:t>OX457056.1         72568905                                       ........................  72568928</w:t>
      </w:r>
    </w:p>
    <w:p>
      <w:r>
        <w:rPr>
          <w:rFonts w:ascii="Consolas" w:hAnsi="Consolas"/>
          <w:sz w:val="18"/>
        </w:rPr>
        <w:t>OX457056.1         75753805                                       ........................  75753782</w:t>
      </w:r>
    </w:p>
    <w:p>
      <w:r>
        <w:rPr>
          <w:rFonts w:ascii="Consolas" w:hAnsi="Consolas"/>
          <w:sz w:val="18"/>
        </w:rPr>
        <w:t>OX457056.1         83204799                                        .......................  83204777</w:t>
      </w:r>
    </w:p>
    <w:p>
      <w:r>
        <w:rPr>
          <w:rFonts w:ascii="Consolas" w:hAnsi="Consolas"/>
          <w:sz w:val="18"/>
        </w:rPr>
        <w:t>OX457056.1         103905904                                       .......................  103905882</w:t>
      </w:r>
    </w:p>
    <w:p>
      <w:r>
        <w:rPr>
          <w:rFonts w:ascii="Consolas" w:hAnsi="Consolas"/>
          <w:sz w:val="18"/>
        </w:rPr>
        <w:t>OX457056.1         111607557                                       .......................  111607579</w:t>
      </w:r>
    </w:p>
    <w:p>
      <w:r>
        <w:rPr>
          <w:rFonts w:ascii="Consolas" w:hAnsi="Consolas"/>
          <w:sz w:val="18"/>
        </w:rPr>
        <w:t>OX457056.1         112824395                                       .......................  112824373</w:t>
      </w:r>
    </w:p>
    <w:p>
      <w:r>
        <w:rPr>
          <w:rFonts w:ascii="Consolas" w:hAnsi="Consolas"/>
          <w:sz w:val="18"/>
        </w:rPr>
        <w:t>OX457056.1         113329186                                         .....................  113329206</w:t>
      </w:r>
    </w:p>
    <w:p>
      <w:r>
        <w:rPr>
          <w:rFonts w:ascii="Consolas" w:hAnsi="Consolas"/>
          <w:sz w:val="18"/>
        </w:rPr>
        <w:t>OX457056.1         119511398                                       .......................  119511376</w:t>
      </w:r>
    </w:p>
    <w:p>
      <w:r>
        <w:rPr>
          <w:rFonts w:ascii="Consolas" w:hAnsi="Consolas"/>
          <w:sz w:val="18"/>
        </w:rPr>
        <w:t>OX457056.1         121732671                                      ........................  121732694</w:t>
      </w:r>
    </w:p>
    <w:p>
      <w:r>
        <w:rPr>
          <w:rFonts w:ascii="Consolas" w:hAnsi="Consolas"/>
          <w:sz w:val="18"/>
        </w:rPr>
        <w:t>OX457056.1         134571001                                       .......................  134570979</w:t>
      </w:r>
    </w:p>
    <w:p>
      <w:r>
        <w:rPr>
          <w:rFonts w:ascii="Consolas" w:hAnsi="Consolas"/>
          <w:sz w:val="18"/>
        </w:rPr>
        <w:t>OX457056.1         137333174                                        ......................  137333153</w:t>
      </w:r>
    </w:p>
    <w:p>
      <w:r>
        <w:rPr>
          <w:rFonts w:ascii="Consolas" w:hAnsi="Consolas"/>
          <w:sz w:val="18"/>
        </w:rPr>
        <w:t>OX457056.1         140044945                                      ........................  140044922</w:t>
      </w:r>
    </w:p>
    <w:p>
      <w:r>
        <w:rPr>
          <w:rFonts w:ascii="Consolas" w:hAnsi="Consolas"/>
          <w:sz w:val="18"/>
        </w:rPr>
        <w:t>OX457056.1         148220116                                      ........................  148220139</w:t>
      </w:r>
    </w:p>
    <w:p>
      <w:r>
        <w:rPr>
          <w:rFonts w:ascii="Consolas" w:hAnsi="Consolas"/>
          <w:sz w:val="18"/>
        </w:rPr>
        <w:t>OX457056.1         153433220                                 .............................  153433192</w:t>
      </w:r>
    </w:p>
    <w:p>
      <w:r>
        <w:rPr>
          <w:rFonts w:ascii="Consolas" w:hAnsi="Consolas"/>
          <w:sz w:val="18"/>
        </w:rPr>
        <w:t>OX457056.1         155878055                                       .......................  155878033</w:t>
      </w:r>
    </w:p>
    <w:p>
      <w:r>
        <w:rPr>
          <w:rFonts w:ascii="Consolas" w:hAnsi="Consolas"/>
          <w:sz w:val="18"/>
        </w:rPr>
        <w:t>OX457056.1         155989404                                      ........................  155989381</w:t>
      </w:r>
    </w:p>
    <w:p>
      <w:r>
        <w:rPr>
          <w:rFonts w:ascii="Consolas" w:hAnsi="Consolas"/>
          <w:sz w:val="18"/>
        </w:rPr>
        <w:t>OX457056.1         158525646                                      ........................  158525669</w:t>
      </w:r>
    </w:p>
    <w:p>
      <w:r>
        <w:rPr>
          <w:rFonts w:ascii="Consolas" w:hAnsi="Consolas"/>
          <w:sz w:val="18"/>
        </w:rPr>
        <w:t>OX457056.1         174795828                                       .......................  174795806</w:t>
      </w:r>
    </w:p>
    <w:p>
      <w:r>
        <w:rPr>
          <w:rFonts w:ascii="Consolas" w:hAnsi="Consolas"/>
          <w:sz w:val="18"/>
        </w:rPr>
        <w:t>OX457056.1         180451988                                      ........................  180451965</w:t>
      </w:r>
    </w:p>
    <w:p>
      <w:r>
        <w:rPr>
          <w:rFonts w:ascii="Consolas" w:hAnsi="Consolas"/>
          <w:sz w:val="18"/>
        </w:rPr>
        <w:t>OX457056.1         183360173                                       .......................  183360151</w:t>
      </w:r>
    </w:p>
    <w:p>
      <w:r>
        <w:rPr>
          <w:rFonts w:ascii="Consolas" w:hAnsi="Consolas"/>
          <w:sz w:val="18"/>
        </w:rPr>
        <w:t>OX457056.1         184863663                                      ........................  184863686</w:t>
      </w:r>
    </w:p>
    <w:p>
      <w:r>
        <w:rPr>
          <w:rFonts w:ascii="Consolas" w:hAnsi="Consolas"/>
          <w:sz w:val="18"/>
        </w:rPr>
        <w:t>OX457056.1         191928895                                       .......................  191928873</w:t>
      </w:r>
    </w:p>
    <w:p>
      <w:r>
        <w:rPr>
          <w:rFonts w:ascii="Consolas" w:hAnsi="Consolas"/>
          <w:sz w:val="18"/>
        </w:rPr>
        <w:t>OX457056.1         195217350                                       .......................  195217372</w:t>
      </w:r>
    </w:p>
    <w:p>
      <w:r>
        <w:rPr>
          <w:rFonts w:ascii="Consolas" w:hAnsi="Consolas"/>
          <w:sz w:val="18"/>
        </w:rPr>
        <w:t>OX457056.1         196241501                                      ........................  196241524</w:t>
      </w:r>
    </w:p>
    <w:p>
      <w:r>
        <w:rPr>
          <w:rFonts w:ascii="Consolas" w:hAnsi="Consolas"/>
          <w:sz w:val="18"/>
        </w:rPr>
        <w:t>OX457056.1         200079584                                       .......................  200079562</w:t>
      </w:r>
    </w:p>
    <w:p>
      <w:r>
        <w:rPr>
          <w:rFonts w:ascii="Consolas" w:hAnsi="Consolas"/>
          <w:sz w:val="18"/>
        </w:rPr>
        <w:t>OX457056.1         202339416                                      ........................  202339393</w:t>
      </w:r>
    </w:p>
    <w:p>
      <w:r>
        <w:rPr>
          <w:rFonts w:ascii="Consolas" w:hAnsi="Consolas"/>
          <w:sz w:val="18"/>
        </w:rPr>
        <w:t>OX457056.1         205029151                                      ........................  205029174</w:t>
      </w:r>
    </w:p>
    <w:p>
      <w:r>
        <w:rPr>
          <w:rFonts w:ascii="Consolas" w:hAnsi="Consolas"/>
          <w:sz w:val="18"/>
        </w:rPr>
        <w:t>OX457056.1         209270572                                      ........................  209270549</w:t>
      </w:r>
    </w:p>
    <w:p>
      <w:r>
        <w:rPr>
          <w:rFonts w:ascii="Consolas" w:hAnsi="Consolas"/>
          <w:sz w:val="18"/>
        </w:rPr>
        <w:t>OX457056.1         221806821                                      ........................  221806798</w:t>
      </w:r>
    </w:p>
    <w:p>
      <w:r>
        <w:rPr>
          <w:rFonts w:ascii="Consolas" w:hAnsi="Consolas"/>
          <w:sz w:val="18"/>
        </w:rPr>
        <w:t>OX457056.1         224428054                                       .......................  224428076</w:t>
      </w:r>
    </w:p>
    <w:p>
      <w:r>
        <w:rPr>
          <w:rFonts w:ascii="Consolas" w:hAnsi="Consolas"/>
          <w:sz w:val="18"/>
        </w:rPr>
        <w:t>OX457056.1         1453799                                         .......................  1453777</w:t>
      </w:r>
    </w:p>
    <w:p>
      <w:r>
        <w:rPr>
          <w:rFonts w:ascii="Consolas" w:hAnsi="Consolas"/>
          <w:sz w:val="18"/>
        </w:rPr>
        <w:t>OX457056.1         7022618                                         .......................  7022596</w:t>
      </w:r>
    </w:p>
    <w:p>
      <w:r>
        <w:rPr>
          <w:rFonts w:ascii="Consolas" w:hAnsi="Consolas"/>
          <w:sz w:val="18"/>
        </w:rPr>
        <w:t>OX457056.1         7998405                                        ........................  7998428</w:t>
      </w:r>
    </w:p>
    <w:p>
      <w:r>
        <w:rPr>
          <w:rFonts w:ascii="Consolas" w:hAnsi="Consolas"/>
          <w:sz w:val="18"/>
        </w:rPr>
        <w:t>OX457056.1         9302025                                         .......................  9302047</w:t>
      </w:r>
    </w:p>
    <w:p>
      <w:r>
        <w:rPr>
          <w:rFonts w:ascii="Consolas" w:hAnsi="Consolas"/>
          <w:sz w:val="18"/>
        </w:rPr>
        <w:t>OX457056.1         11472095                                         ......................  11472116</w:t>
      </w:r>
    </w:p>
    <w:p>
      <w:r>
        <w:rPr>
          <w:rFonts w:ascii="Consolas" w:hAnsi="Consolas"/>
          <w:sz w:val="18"/>
        </w:rPr>
        <w:t>OX457056.1         14076914                                        .......................  14076892</w:t>
      </w:r>
    </w:p>
    <w:p>
      <w:r>
        <w:rPr>
          <w:rFonts w:ascii="Consolas" w:hAnsi="Consolas"/>
          <w:sz w:val="18"/>
        </w:rPr>
        <w:t>OX457056.1         14629363                                       ........................  14629340</w:t>
      </w:r>
    </w:p>
    <w:p>
      <w:r>
        <w:rPr>
          <w:rFonts w:ascii="Consolas" w:hAnsi="Consolas"/>
          <w:sz w:val="18"/>
        </w:rPr>
        <w:t>OX457056.1         16148957                                        .......................  16148979</w:t>
      </w:r>
    </w:p>
    <w:p>
      <w:r>
        <w:rPr>
          <w:rFonts w:ascii="Consolas" w:hAnsi="Consolas"/>
          <w:sz w:val="18"/>
        </w:rPr>
        <w:t>OX457056.1         18294020                                      .........................  18293996</w:t>
      </w:r>
    </w:p>
    <w:p>
      <w:r>
        <w:rPr>
          <w:rFonts w:ascii="Consolas" w:hAnsi="Consolas"/>
          <w:sz w:val="18"/>
        </w:rPr>
        <w:t>OX457056.1         21199577                                       ........................  21199600</w:t>
      </w:r>
    </w:p>
    <w:p>
      <w:r>
        <w:rPr>
          <w:rFonts w:ascii="Consolas" w:hAnsi="Consolas"/>
          <w:sz w:val="18"/>
        </w:rPr>
        <w:t>OX457056.1         21447988                                        .......................  21448010</w:t>
      </w:r>
    </w:p>
    <w:p>
      <w:r>
        <w:rPr>
          <w:rFonts w:ascii="Consolas" w:hAnsi="Consolas"/>
          <w:sz w:val="18"/>
        </w:rPr>
        <w:t>OX457056.1         23131195                                        .......................  23131217</w:t>
      </w:r>
    </w:p>
    <w:p>
      <w:r>
        <w:rPr>
          <w:rFonts w:ascii="Consolas" w:hAnsi="Consolas"/>
          <w:sz w:val="18"/>
        </w:rPr>
        <w:t>OX457056.1         24469200                                          .....................  24469180</w:t>
      </w:r>
    </w:p>
    <w:p>
      <w:r>
        <w:rPr>
          <w:rFonts w:ascii="Consolas" w:hAnsi="Consolas"/>
          <w:sz w:val="18"/>
        </w:rPr>
        <w:t>OX457056.1         29155150                                       ........................  29155127</w:t>
      </w:r>
    </w:p>
    <w:p>
      <w:r>
        <w:rPr>
          <w:rFonts w:ascii="Consolas" w:hAnsi="Consolas"/>
          <w:sz w:val="18"/>
        </w:rPr>
        <w:t>OX457056.1         29516229                                        .......................  29516207</w:t>
      </w:r>
    </w:p>
    <w:p>
      <w:r>
        <w:rPr>
          <w:rFonts w:ascii="Consolas" w:hAnsi="Consolas"/>
          <w:sz w:val="18"/>
        </w:rPr>
        <w:t>OX457056.1         29516459                                        .......................  29516437</w:t>
      </w:r>
    </w:p>
    <w:p>
      <w:r>
        <w:rPr>
          <w:rFonts w:ascii="Consolas" w:hAnsi="Consolas"/>
          <w:sz w:val="18"/>
        </w:rPr>
        <w:t>OX457056.1         30914472                                        .......................  30914494</w:t>
      </w:r>
    </w:p>
    <w:p>
      <w:r>
        <w:rPr>
          <w:rFonts w:ascii="Consolas" w:hAnsi="Consolas"/>
          <w:sz w:val="18"/>
        </w:rPr>
        <w:t>OX457056.1         31610567                                        .......................  31610589</w:t>
      </w:r>
    </w:p>
    <w:p>
      <w:r>
        <w:rPr>
          <w:rFonts w:ascii="Consolas" w:hAnsi="Consolas"/>
          <w:sz w:val="18"/>
        </w:rPr>
        <w:t>OX457056.1         42878220                                           ....................  42878201</w:t>
      </w:r>
    </w:p>
    <w:p>
      <w:r>
        <w:rPr>
          <w:rFonts w:ascii="Consolas" w:hAnsi="Consolas"/>
          <w:sz w:val="18"/>
        </w:rPr>
        <w:t>OX457056.1         42902034                                        .......................  42902056</w:t>
      </w:r>
    </w:p>
    <w:p>
      <w:r>
        <w:rPr>
          <w:rFonts w:ascii="Consolas" w:hAnsi="Consolas"/>
          <w:sz w:val="18"/>
        </w:rPr>
        <w:t>OX457056.1         44219704                                        .......................  44219726</w:t>
      </w:r>
    </w:p>
    <w:p>
      <w:r>
        <w:rPr>
          <w:rFonts w:ascii="Consolas" w:hAnsi="Consolas"/>
          <w:sz w:val="18"/>
        </w:rPr>
        <w:t>OX457056.1         49445874                                       ........................  49445851</w:t>
      </w:r>
    </w:p>
    <w:p>
      <w:r>
        <w:rPr>
          <w:rFonts w:ascii="Consolas" w:hAnsi="Consolas"/>
          <w:sz w:val="18"/>
        </w:rPr>
        <w:t>OX457056.1         49616912                                       ........................  49616935</w:t>
      </w:r>
    </w:p>
    <w:p>
      <w:r>
        <w:rPr>
          <w:rFonts w:ascii="Consolas" w:hAnsi="Consolas"/>
          <w:sz w:val="18"/>
        </w:rPr>
        <w:t>OX457056.1         51493613                                   ............................  51493586</w:t>
      </w:r>
    </w:p>
    <w:p>
      <w:r>
        <w:rPr>
          <w:rFonts w:ascii="Consolas" w:hAnsi="Consolas"/>
          <w:sz w:val="18"/>
        </w:rPr>
        <w:t>OX457056.1         51642909                                        .......................  51642931</w:t>
      </w:r>
    </w:p>
    <w:p>
      <w:r>
        <w:rPr>
          <w:rFonts w:ascii="Consolas" w:hAnsi="Consolas"/>
          <w:sz w:val="18"/>
        </w:rPr>
        <w:t>OX457056.1         51666711                                        .......................  51666689</w:t>
      </w:r>
    </w:p>
    <w:p>
      <w:r>
        <w:rPr>
          <w:rFonts w:ascii="Consolas" w:hAnsi="Consolas"/>
          <w:sz w:val="18"/>
        </w:rPr>
        <w:t>OX457056.1         52070497                                        .......................  52070519</w:t>
      </w:r>
    </w:p>
    <w:p>
      <w:r>
        <w:rPr>
          <w:rFonts w:ascii="Consolas" w:hAnsi="Consolas"/>
          <w:sz w:val="18"/>
        </w:rPr>
        <w:t>OX457056.1         52843072                                        .......................  52843050</w:t>
      </w:r>
    </w:p>
    <w:p>
      <w:r>
        <w:rPr>
          <w:rFonts w:ascii="Consolas" w:hAnsi="Consolas"/>
          <w:sz w:val="18"/>
        </w:rPr>
        <w:t>OX457056.1         52911786                                         ......................  52911807</w:t>
      </w:r>
    </w:p>
    <w:p>
      <w:r>
        <w:rPr>
          <w:rFonts w:ascii="Consolas" w:hAnsi="Consolas"/>
          <w:sz w:val="18"/>
        </w:rPr>
        <w:t>OX457056.1         55265896                                        .......................  55265874</w:t>
      </w:r>
    </w:p>
    <w:p>
      <w:r>
        <w:rPr>
          <w:rFonts w:ascii="Consolas" w:hAnsi="Consolas"/>
          <w:sz w:val="18"/>
        </w:rPr>
        <w:t>OX457056.1         58120483                                        .......................  58120505</w:t>
      </w:r>
    </w:p>
    <w:p>
      <w:r>
        <w:rPr>
          <w:rFonts w:ascii="Consolas" w:hAnsi="Consolas"/>
          <w:sz w:val="18"/>
        </w:rPr>
        <w:t>OX457056.1         59535827                                        .......................  59535849</w:t>
      </w:r>
    </w:p>
    <w:p>
      <w:r>
        <w:rPr>
          <w:rFonts w:ascii="Consolas" w:hAnsi="Consolas"/>
          <w:sz w:val="18"/>
        </w:rPr>
        <w:t>OX457056.1         62437709                                        .......................  62437731</w:t>
      </w:r>
    </w:p>
    <w:p>
      <w:r>
        <w:rPr>
          <w:rFonts w:ascii="Consolas" w:hAnsi="Consolas"/>
          <w:sz w:val="18"/>
        </w:rPr>
        <w:t>OX457056.1         62942447                                        .......................  62942425</w:t>
      </w:r>
    </w:p>
    <w:p>
      <w:r>
        <w:rPr>
          <w:rFonts w:ascii="Consolas" w:hAnsi="Consolas"/>
          <w:sz w:val="18"/>
        </w:rPr>
        <w:t>OX457056.1         63119887                                         ......................  63119866</w:t>
      </w:r>
    </w:p>
    <w:p>
      <w:r>
        <w:rPr>
          <w:rFonts w:ascii="Consolas" w:hAnsi="Consolas"/>
          <w:sz w:val="18"/>
        </w:rPr>
        <w:t>OX457056.1         63512014                                        .......................  63512036</w:t>
      </w:r>
    </w:p>
    <w:p>
      <w:r>
        <w:rPr>
          <w:rFonts w:ascii="Consolas" w:hAnsi="Consolas"/>
          <w:sz w:val="18"/>
        </w:rPr>
        <w:t>OX457056.1         63642797                                        .......................  63642775</w:t>
      </w:r>
    </w:p>
    <w:p>
      <w:r>
        <w:rPr>
          <w:rFonts w:ascii="Consolas" w:hAnsi="Consolas"/>
          <w:sz w:val="18"/>
        </w:rPr>
        <w:t>OX457056.1         63648415                                        .......................  63648437</w:t>
      </w:r>
    </w:p>
    <w:p>
      <w:r>
        <w:rPr>
          <w:rFonts w:ascii="Consolas" w:hAnsi="Consolas"/>
          <w:sz w:val="18"/>
        </w:rPr>
        <w:t>OX457056.1         63677171                                       ........................  63677194</w:t>
      </w:r>
    </w:p>
    <w:p>
      <w:r>
        <w:rPr>
          <w:rFonts w:ascii="Consolas" w:hAnsi="Consolas"/>
          <w:sz w:val="18"/>
        </w:rPr>
        <w:t>OX457056.1         67110577                                        .......................  67110555</w:t>
      </w:r>
    </w:p>
    <w:p>
      <w:r>
        <w:rPr>
          <w:rFonts w:ascii="Consolas" w:hAnsi="Consolas"/>
          <w:sz w:val="18"/>
        </w:rPr>
        <w:t>OX457056.1         69293690                                       ........................  69293713</w:t>
      </w:r>
    </w:p>
    <w:p>
      <w:r>
        <w:rPr>
          <w:rFonts w:ascii="Consolas" w:hAnsi="Consolas"/>
          <w:sz w:val="18"/>
        </w:rPr>
        <w:t>OX457056.1         72552051                                        .......................  72552073</w:t>
      </w:r>
    </w:p>
    <w:p>
      <w:r>
        <w:rPr>
          <w:rFonts w:ascii="Consolas" w:hAnsi="Consolas"/>
          <w:sz w:val="18"/>
        </w:rPr>
        <w:t>OX457056.1         74030590                                       ........................  74030613</w:t>
      </w:r>
    </w:p>
    <w:p>
      <w:r>
        <w:rPr>
          <w:rFonts w:ascii="Consolas" w:hAnsi="Consolas"/>
          <w:sz w:val="18"/>
        </w:rPr>
        <w:t>OX457056.1         78206661                                        .......................  78206639</w:t>
      </w:r>
    </w:p>
    <w:p>
      <w:r>
        <w:rPr>
          <w:rFonts w:ascii="Consolas" w:hAnsi="Consolas"/>
          <w:sz w:val="18"/>
        </w:rPr>
        <w:t>OX457056.1         79788627                                              .................  79788611</w:t>
      </w:r>
    </w:p>
    <w:p>
      <w:r>
        <w:rPr>
          <w:rFonts w:ascii="Consolas" w:hAnsi="Consolas"/>
          <w:sz w:val="18"/>
        </w:rPr>
        <w:t>OX457056.1         79840007                                          .....................  79840027</w:t>
      </w:r>
    </w:p>
    <w:p>
      <w:r>
        <w:rPr>
          <w:rFonts w:ascii="Consolas" w:hAnsi="Consolas"/>
          <w:sz w:val="18"/>
        </w:rPr>
        <w:t>OX457056.1         83006168                                        .......................  83006190</w:t>
      </w:r>
    </w:p>
    <w:p>
      <w:r>
        <w:rPr>
          <w:rFonts w:ascii="Consolas" w:hAnsi="Consolas"/>
          <w:sz w:val="18"/>
        </w:rPr>
        <w:t>OX457056.1         86667054                                        .......................  86667076</w:t>
      </w:r>
    </w:p>
    <w:p>
      <w:r>
        <w:rPr>
          <w:rFonts w:ascii="Consolas" w:hAnsi="Consolas"/>
          <w:sz w:val="18"/>
        </w:rPr>
        <w:t>OX457056.1         86772673                                        .......................  86772651</w:t>
      </w:r>
    </w:p>
    <w:p>
      <w:r>
        <w:rPr>
          <w:rFonts w:ascii="Consolas" w:hAnsi="Consolas"/>
          <w:sz w:val="18"/>
        </w:rPr>
        <w:t>OX457056.1         88910822                                       ........................  88910845</w:t>
      </w:r>
    </w:p>
    <w:p>
      <w:r>
        <w:rPr>
          <w:rFonts w:ascii="Consolas" w:hAnsi="Consolas"/>
          <w:sz w:val="18"/>
        </w:rPr>
        <w:t>OX457056.1         90049608                                        .......................  90049586</w:t>
      </w:r>
    </w:p>
    <w:p>
      <w:r>
        <w:rPr>
          <w:rFonts w:ascii="Consolas" w:hAnsi="Consolas"/>
          <w:sz w:val="18"/>
        </w:rPr>
        <w:t>OX457056.1         91203678                                        .......................  91203656</w:t>
      </w:r>
    </w:p>
    <w:p>
      <w:r>
        <w:rPr>
          <w:rFonts w:ascii="Consolas" w:hAnsi="Consolas"/>
          <w:sz w:val="18"/>
        </w:rPr>
        <w:t>OX457056.1         92704310                                       ........................  92704287</w:t>
      </w:r>
    </w:p>
    <w:p>
      <w:r>
        <w:rPr>
          <w:rFonts w:ascii="Consolas" w:hAnsi="Consolas"/>
          <w:sz w:val="18"/>
        </w:rPr>
        <w:t>OX457056.1         93207184                                       ........................  93207207</w:t>
      </w:r>
    </w:p>
    <w:p>
      <w:r>
        <w:rPr>
          <w:rFonts w:ascii="Consolas" w:hAnsi="Consolas"/>
          <w:sz w:val="18"/>
        </w:rPr>
        <w:t>OX457056.1         95319009                                        .......................  95318987</w:t>
      </w:r>
    </w:p>
    <w:p>
      <w:r>
        <w:rPr>
          <w:rFonts w:ascii="Consolas" w:hAnsi="Consolas"/>
          <w:sz w:val="18"/>
        </w:rPr>
        <w:t>OX457056.1         95514629                                        .......................  95514651</w:t>
      </w:r>
    </w:p>
    <w:p>
      <w:r>
        <w:rPr>
          <w:rFonts w:ascii="Consolas" w:hAnsi="Consolas"/>
          <w:sz w:val="18"/>
        </w:rPr>
        <w:t>OX457056.1         95662097                                        .......................  95662119</w:t>
      </w:r>
    </w:p>
    <w:p>
      <w:r>
        <w:rPr>
          <w:rFonts w:ascii="Consolas" w:hAnsi="Consolas"/>
          <w:sz w:val="18"/>
        </w:rPr>
        <w:t>OX457056.1         97740315                                       ........................  97740338</w:t>
      </w:r>
    </w:p>
    <w:p>
      <w:r>
        <w:rPr>
          <w:rFonts w:ascii="Consolas" w:hAnsi="Consolas"/>
          <w:sz w:val="18"/>
        </w:rPr>
        <w:t>OX457056.1         99423190                                       ........................  99423167</w:t>
      </w:r>
    </w:p>
    <w:p>
      <w:r>
        <w:rPr>
          <w:rFonts w:ascii="Consolas" w:hAnsi="Consolas"/>
          <w:sz w:val="18"/>
        </w:rPr>
        <w:t>OX457056.1         99724177                                        .......................  99724199</w:t>
      </w:r>
    </w:p>
    <w:p>
      <w:r>
        <w:rPr>
          <w:rFonts w:ascii="Consolas" w:hAnsi="Consolas"/>
          <w:sz w:val="18"/>
        </w:rPr>
        <w:t>OX457056.1         100091734                                      ........................  100091711</w:t>
      </w:r>
    </w:p>
    <w:p>
      <w:r>
        <w:rPr>
          <w:rFonts w:ascii="Consolas" w:hAnsi="Consolas"/>
          <w:sz w:val="18"/>
        </w:rPr>
        <w:t>OX457056.1         100380077                                           ...................  100380059</w:t>
      </w:r>
    </w:p>
    <w:p>
      <w:r>
        <w:rPr>
          <w:rFonts w:ascii="Consolas" w:hAnsi="Consolas"/>
          <w:sz w:val="18"/>
        </w:rPr>
        <w:t>OX457056.1         102633174                                       .......................  102633196</w:t>
      </w:r>
    </w:p>
    <w:p>
      <w:r>
        <w:rPr>
          <w:rFonts w:ascii="Consolas" w:hAnsi="Consolas"/>
          <w:sz w:val="18"/>
        </w:rPr>
        <w:t>OX457056.1         102940538                                       .......................  102940560</w:t>
      </w:r>
    </w:p>
    <w:p>
      <w:r>
        <w:rPr>
          <w:rFonts w:ascii="Consolas" w:hAnsi="Consolas"/>
          <w:sz w:val="18"/>
        </w:rPr>
        <w:t>OX457056.1         102984361                                       .......................  102984339</w:t>
      </w:r>
    </w:p>
    <w:p>
      <w:r>
        <w:rPr>
          <w:rFonts w:ascii="Consolas" w:hAnsi="Consolas"/>
          <w:sz w:val="18"/>
        </w:rPr>
        <w:t>OX457056.1         103851538                                     .........................  103851562</w:t>
      </w:r>
    </w:p>
    <w:p>
      <w:r>
        <w:rPr>
          <w:rFonts w:ascii="Consolas" w:hAnsi="Consolas"/>
          <w:sz w:val="18"/>
        </w:rPr>
        <w:t>OX457056.1         111304838                                      ........................  111304815</w:t>
      </w:r>
    </w:p>
    <w:p>
      <w:r>
        <w:rPr>
          <w:rFonts w:ascii="Consolas" w:hAnsi="Consolas"/>
          <w:sz w:val="18"/>
        </w:rPr>
        <w:t>OX457056.1         114635158                                       .......................  114635136</w:t>
      </w:r>
    </w:p>
    <w:p>
      <w:r>
        <w:rPr>
          <w:rFonts w:ascii="Consolas" w:hAnsi="Consolas"/>
          <w:sz w:val="18"/>
        </w:rPr>
        <w:t>OX457056.1         114644455                                       .......................  114644433</w:t>
      </w:r>
    </w:p>
    <w:p>
      <w:r>
        <w:rPr>
          <w:rFonts w:ascii="Consolas" w:hAnsi="Consolas"/>
          <w:sz w:val="18"/>
        </w:rPr>
        <w:t>OX457056.1         118433920                                      ........................  118433943</w:t>
      </w:r>
    </w:p>
    <w:p>
      <w:r>
        <w:rPr>
          <w:rFonts w:ascii="Consolas" w:hAnsi="Consolas"/>
          <w:sz w:val="18"/>
        </w:rPr>
        <w:t>OX457056.1         119986566                                      ........................  119986543</w:t>
      </w:r>
    </w:p>
    <w:p>
      <w:r>
        <w:rPr>
          <w:rFonts w:ascii="Consolas" w:hAnsi="Consolas"/>
          <w:sz w:val="18"/>
        </w:rPr>
        <w:t>OX457056.1         120289330                                       .......................  120289352</w:t>
      </w:r>
    </w:p>
    <w:p>
      <w:r>
        <w:rPr>
          <w:rFonts w:ascii="Consolas" w:hAnsi="Consolas"/>
          <w:sz w:val="18"/>
        </w:rPr>
        <w:t>OX457056.1         121781618                                       .......................  121781640</w:t>
      </w:r>
    </w:p>
    <w:p>
      <w:r>
        <w:rPr>
          <w:rFonts w:ascii="Consolas" w:hAnsi="Consolas"/>
          <w:sz w:val="18"/>
        </w:rPr>
        <w:t>OX457056.1         121811798                                      ........................  121811775</w:t>
      </w:r>
    </w:p>
    <w:p>
      <w:r>
        <w:rPr>
          <w:rFonts w:ascii="Consolas" w:hAnsi="Consolas"/>
          <w:sz w:val="18"/>
        </w:rPr>
        <w:t>OX457056.1         122186478                                       .......................  122186456</w:t>
      </w:r>
    </w:p>
    <w:p>
      <w:r>
        <w:rPr>
          <w:rFonts w:ascii="Consolas" w:hAnsi="Consolas"/>
          <w:sz w:val="18"/>
        </w:rPr>
        <w:t>OX457056.1         123460167                                      ........................  123460144</w:t>
      </w:r>
    </w:p>
    <w:p>
      <w:r>
        <w:rPr>
          <w:rFonts w:ascii="Consolas" w:hAnsi="Consolas"/>
          <w:sz w:val="18"/>
        </w:rPr>
        <w:t>OX457056.1         125003075                                      ........................  125003098</w:t>
      </w:r>
    </w:p>
    <w:p>
      <w:r>
        <w:rPr>
          <w:rFonts w:ascii="Consolas" w:hAnsi="Consolas"/>
          <w:sz w:val="18"/>
        </w:rPr>
        <w:t>OX457056.1         133976381                                    ..........................  133976406</w:t>
      </w:r>
    </w:p>
    <w:p>
      <w:r>
        <w:rPr>
          <w:rFonts w:ascii="Consolas" w:hAnsi="Consolas"/>
          <w:sz w:val="18"/>
        </w:rPr>
        <w:t>OX457056.1         135139891                                       .......................  135139869</w:t>
      </w:r>
    </w:p>
    <w:p>
      <w:r>
        <w:rPr>
          <w:rFonts w:ascii="Consolas" w:hAnsi="Consolas"/>
          <w:sz w:val="18"/>
        </w:rPr>
        <w:t>OX457056.1         135647875                                      ........................  135647852</w:t>
      </w:r>
    </w:p>
    <w:p>
      <w:r>
        <w:rPr>
          <w:rFonts w:ascii="Consolas" w:hAnsi="Consolas"/>
          <w:sz w:val="18"/>
        </w:rPr>
        <w:t>OX457056.1         136073750                                       .......................  136073772</w:t>
      </w:r>
    </w:p>
    <w:p>
      <w:r>
        <w:rPr>
          <w:rFonts w:ascii="Consolas" w:hAnsi="Consolas"/>
          <w:sz w:val="18"/>
        </w:rPr>
        <w:t>OX457056.1         137852750                                       .......................  137852728</w:t>
      </w:r>
    </w:p>
    <w:p>
      <w:r>
        <w:rPr>
          <w:rFonts w:ascii="Consolas" w:hAnsi="Consolas"/>
          <w:sz w:val="18"/>
        </w:rPr>
        <w:t>OX457056.1         138704141                                       .......................  138704119</w:t>
      </w:r>
    </w:p>
    <w:p>
      <w:r>
        <w:rPr>
          <w:rFonts w:ascii="Consolas" w:hAnsi="Consolas"/>
          <w:sz w:val="18"/>
        </w:rPr>
        <w:t>OX457056.1         138925862                                      ........................  138925839</w:t>
      </w:r>
    </w:p>
    <w:p>
      <w:r>
        <w:rPr>
          <w:rFonts w:ascii="Consolas" w:hAnsi="Consolas"/>
          <w:sz w:val="18"/>
        </w:rPr>
        <w:t>OX457056.1         140537186                                       .......................  140537164</w:t>
      </w:r>
    </w:p>
    <w:p>
      <w:r>
        <w:rPr>
          <w:rFonts w:ascii="Consolas" w:hAnsi="Consolas"/>
          <w:sz w:val="18"/>
        </w:rPr>
        <w:t>OX457056.1         140846291                                       .......................  140846269</w:t>
      </w:r>
    </w:p>
    <w:p>
      <w:r>
        <w:rPr>
          <w:rFonts w:ascii="Consolas" w:hAnsi="Consolas"/>
          <w:sz w:val="18"/>
        </w:rPr>
        <w:t>OX457056.1         141868423                                      ........................  141868400</w:t>
      </w:r>
    </w:p>
    <w:p>
      <w:r>
        <w:rPr>
          <w:rFonts w:ascii="Consolas" w:hAnsi="Consolas"/>
          <w:sz w:val="18"/>
        </w:rPr>
        <w:t>OX457056.1         144409198                                       .......................  144409176</w:t>
      </w:r>
    </w:p>
    <w:p>
      <w:r>
        <w:rPr>
          <w:rFonts w:ascii="Consolas" w:hAnsi="Consolas"/>
          <w:sz w:val="18"/>
        </w:rPr>
        <w:t>OX457056.1         145989617                                       .......................  145989639</w:t>
      </w:r>
    </w:p>
    <w:p>
      <w:r>
        <w:rPr>
          <w:rFonts w:ascii="Consolas" w:hAnsi="Consolas"/>
          <w:sz w:val="18"/>
        </w:rPr>
        <w:t>OX457056.1         146877066                                      ........................  146877043</w:t>
      </w:r>
    </w:p>
    <w:p>
      <w:r>
        <w:rPr>
          <w:rFonts w:ascii="Consolas" w:hAnsi="Consolas"/>
          <w:sz w:val="18"/>
        </w:rPr>
        <w:t>OX457056.1         147127365                                       .......................  147127387</w:t>
      </w:r>
    </w:p>
    <w:p>
      <w:r>
        <w:rPr>
          <w:rFonts w:ascii="Consolas" w:hAnsi="Consolas"/>
          <w:sz w:val="18"/>
        </w:rPr>
        <w:t>OX457056.1         147177613                                       .......................  147177591</w:t>
      </w:r>
    </w:p>
    <w:p>
      <w:r>
        <w:rPr>
          <w:rFonts w:ascii="Consolas" w:hAnsi="Consolas"/>
          <w:sz w:val="18"/>
        </w:rPr>
        <w:t>OX457056.1         154474658                                        ......................  154474637</w:t>
      </w:r>
    </w:p>
    <w:p>
      <w:r>
        <w:rPr>
          <w:rFonts w:ascii="Consolas" w:hAnsi="Consolas"/>
          <w:sz w:val="18"/>
        </w:rPr>
        <w:t>OX457056.1         156725726                                     .........................  156725702</w:t>
      </w:r>
    </w:p>
    <w:p>
      <w:r>
        <w:rPr>
          <w:rFonts w:ascii="Consolas" w:hAnsi="Consolas"/>
          <w:sz w:val="18"/>
        </w:rPr>
        <w:t>OX457056.1         156823063                                       .......................  156823041</w:t>
      </w:r>
    </w:p>
    <w:p>
      <w:r>
        <w:rPr>
          <w:rFonts w:ascii="Consolas" w:hAnsi="Consolas"/>
          <w:sz w:val="18"/>
        </w:rPr>
        <w:t>OX457056.1         157067961                                       .......................  157067983</w:t>
      </w:r>
    </w:p>
    <w:p>
      <w:r>
        <w:rPr>
          <w:rFonts w:ascii="Consolas" w:hAnsi="Consolas"/>
          <w:sz w:val="18"/>
        </w:rPr>
        <w:t>OX457056.1         157528366                                       .......................  157528388</w:t>
      </w:r>
    </w:p>
    <w:p>
      <w:r>
        <w:rPr>
          <w:rFonts w:ascii="Consolas" w:hAnsi="Consolas"/>
          <w:sz w:val="18"/>
        </w:rPr>
        <w:t>OX457056.1         160026455                                       .......................  160026477</w:t>
      </w:r>
    </w:p>
    <w:p>
      <w:r>
        <w:rPr>
          <w:rFonts w:ascii="Consolas" w:hAnsi="Consolas"/>
          <w:sz w:val="18"/>
        </w:rPr>
        <w:t>OX457056.1         162024283                                      ........................  162024306</w:t>
      </w:r>
    </w:p>
    <w:p>
      <w:r>
        <w:rPr>
          <w:rFonts w:ascii="Consolas" w:hAnsi="Consolas"/>
          <w:sz w:val="18"/>
        </w:rPr>
        <w:t>OX457056.1         162891408                                       .......................  162891430</w:t>
      </w:r>
    </w:p>
    <w:p>
      <w:r>
        <w:rPr>
          <w:rFonts w:ascii="Consolas" w:hAnsi="Consolas"/>
          <w:sz w:val="18"/>
        </w:rPr>
        <w:t>OX457056.1         164031412                                       .......................  164031434</w:t>
      </w:r>
    </w:p>
    <w:p>
      <w:r>
        <w:rPr>
          <w:rFonts w:ascii="Consolas" w:hAnsi="Consolas"/>
          <w:sz w:val="18"/>
        </w:rPr>
        <w:t>OX457056.1         168241195                                       .......................  168241217</w:t>
      </w:r>
    </w:p>
    <w:p>
      <w:r>
        <w:rPr>
          <w:rFonts w:ascii="Consolas" w:hAnsi="Consolas"/>
          <w:sz w:val="18"/>
        </w:rPr>
        <w:t>OX457056.1         170024742                                       .......................  170024720</w:t>
      </w:r>
    </w:p>
    <w:p>
      <w:r>
        <w:rPr>
          <w:rFonts w:ascii="Consolas" w:hAnsi="Consolas"/>
          <w:sz w:val="18"/>
        </w:rPr>
        <w:t>OX457056.1         170050528                                       .......................  170050506</w:t>
      </w:r>
    </w:p>
    <w:p>
      <w:r>
        <w:rPr>
          <w:rFonts w:ascii="Consolas" w:hAnsi="Consolas"/>
          <w:sz w:val="18"/>
        </w:rPr>
        <w:t>OX457056.1         171023745                                       .......................  171023723</w:t>
      </w:r>
    </w:p>
    <w:p>
      <w:r>
        <w:rPr>
          <w:rFonts w:ascii="Consolas" w:hAnsi="Consolas"/>
          <w:sz w:val="18"/>
        </w:rPr>
        <w:t>OX457056.1         174152324                                       .......................  174152302</w:t>
      </w:r>
    </w:p>
    <w:p>
      <w:r>
        <w:rPr>
          <w:rFonts w:ascii="Consolas" w:hAnsi="Consolas"/>
          <w:sz w:val="18"/>
        </w:rPr>
        <w:t>OX457056.1         176317911                                       .......................  176317889</w:t>
      </w:r>
    </w:p>
    <w:p>
      <w:r>
        <w:rPr>
          <w:rFonts w:ascii="Consolas" w:hAnsi="Consolas"/>
          <w:sz w:val="18"/>
        </w:rPr>
        <w:t>OX457056.1         177993523                                      ........................  177993500</w:t>
      </w:r>
    </w:p>
    <w:p>
      <w:r>
        <w:rPr>
          <w:rFonts w:ascii="Consolas" w:hAnsi="Consolas"/>
          <w:sz w:val="18"/>
        </w:rPr>
        <w:t>OX457056.1         178214964                                       .......................  178214986</w:t>
      </w:r>
    </w:p>
    <w:p>
      <w:r>
        <w:rPr>
          <w:rFonts w:ascii="Consolas" w:hAnsi="Consolas"/>
          <w:sz w:val="18"/>
        </w:rPr>
        <w:t>OX457056.1         179423888                                       .......................  179423910</w:t>
      </w:r>
    </w:p>
    <w:p>
      <w:r>
        <w:rPr>
          <w:rFonts w:ascii="Consolas" w:hAnsi="Consolas"/>
          <w:sz w:val="18"/>
        </w:rPr>
        <w:t>OX457056.1         180060978                                      ........................  180061001</w:t>
      </w:r>
    </w:p>
    <w:p>
      <w:r>
        <w:rPr>
          <w:rFonts w:ascii="Consolas" w:hAnsi="Consolas"/>
          <w:sz w:val="18"/>
        </w:rPr>
        <w:t>OX457056.1         183346968                                       .......................  183346946</w:t>
      </w:r>
    </w:p>
    <w:p>
      <w:r>
        <w:rPr>
          <w:rFonts w:ascii="Consolas" w:hAnsi="Consolas"/>
          <w:sz w:val="18"/>
        </w:rPr>
        <w:t>OX457056.1         187922013                                      ........................  187922036</w:t>
      </w:r>
    </w:p>
    <w:p>
      <w:r>
        <w:rPr>
          <w:rFonts w:ascii="Consolas" w:hAnsi="Consolas"/>
          <w:sz w:val="18"/>
        </w:rPr>
        <w:t>OX457056.1         190265115                                      ........................  190265092</w:t>
      </w:r>
    </w:p>
    <w:p>
      <w:r>
        <w:rPr>
          <w:rFonts w:ascii="Consolas" w:hAnsi="Consolas"/>
          <w:sz w:val="18"/>
        </w:rPr>
        <w:t>OX457056.1         191381191                                      ........................  191381214</w:t>
      </w:r>
    </w:p>
    <w:p>
      <w:r>
        <w:rPr>
          <w:rFonts w:ascii="Consolas" w:hAnsi="Consolas"/>
          <w:sz w:val="18"/>
        </w:rPr>
        <w:t>OX457056.1         192537476                                      ........................  192537499</w:t>
      </w:r>
    </w:p>
    <w:p>
      <w:r>
        <w:rPr>
          <w:rFonts w:ascii="Consolas" w:hAnsi="Consolas"/>
          <w:sz w:val="18"/>
        </w:rPr>
        <w:t>OX457056.1         194715477                                       .......................  194715499</w:t>
      </w:r>
    </w:p>
    <w:p>
      <w:r>
        <w:rPr>
          <w:rFonts w:ascii="Consolas" w:hAnsi="Consolas"/>
          <w:sz w:val="18"/>
        </w:rPr>
        <w:t>OX457056.1         195412870                                      ........................  195412893</w:t>
      </w:r>
    </w:p>
    <w:p>
      <w:r>
        <w:rPr>
          <w:rFonts w:ascii="Consolas" w:hAnsi="Consolas"/>
          <w:sz w:val="18"/>
        </w:rPr>
        <w:t>OX457056.1         199605304                                       .......................  199605326</w:t>
      </w:r>
    </w:p>
    <w:p>
      <w:r>
        <w:rPr>
          <w:rFonts w:ascii="Consolas" w:hAnsi="Consolas"/>
          <w:sz w:val="18"/>
        </w:rPr>
        <w:t>OX457056.1         203410489                                        ......................  203410510</w:t>
      </w:r>
    </w:p>
    <w:p>
      <w:r>
        <w:rPr>
          <w:rFonts w:ascii="Consolas" w:hAnsi="Consolas"/>
          <w:sz w:val="18"/>
        </w:rPr>
        <w:t>OX457056.1         204581258                                       .......................  204581280</w:t>
      </w:r>
    </w:p>
    <w:p>
      <w:r>
        <w:rPr>
          <w:rFonts w:ascii="Consolas" w:hAnsi="Consolas"/>
          <w:sz w:val="18"/>
        </w:rPr>
        <w:t>OX457056.1         205434105                                        ......................  205434126</w:t>
      </w:r>
    </w:p>
    <w:p>
      <w:r>
        <w:rPr>
          <w:rFonts w:ascii="Consolas" w:hAnsi="Consolas"/>
          <w:sz w:val="18"/>
        </w:rPr>
        <w:t>OX457056.1         206801537                                       .......................  206801559</w:t>
      </w:r>
    </w:p>
    <w:p>
      <w:r>
        <w:rPr>
          <w:rFonts w:ascii="Consolas" w:hAnsi="Consolas"/>
          <w:sz w:val="18"/>
        </w:rPr>
        <w:t>OX457056.1         208050036                                      ........................  208050013</w:t>
      </w:r>
    </w:p>
    <w:p>
      <w:r>
        <w:rPr>
          <w:rFonts w:ascii="Consolas" w:hAnsi="Consolas"/>
          <w:sz w:val="18"/>
        </w:rPr>
        <w:t>OX457056.1         209146676                                      ........................  209146699</w:t>
      </w:r>
    </w:p>
    <w:p>
      <w:r>
        <w:rPr>
          <w:rFonts w:ascii="Consolas" w:hAnsi="Consolas"/>
          <w:sz w:val="18"/>
        </w:rPr>
        <w:t>OX457056.1         209189413                                        ......................  209189434</w:t>
      </w:r>
    </w:p>
    <w:p>
      <w:r>
        <w:rPr>
          <w:rFonts w:ascii="Consolas" w:hAnsi="Consolas"/>
          <w:sz w:val="18"/>
        </w:rPr>
        <w:t>OX457056.1         209200622                                       .......................  209200644</w:t>
      </w:r>
    </w:p>
    <w:p>
      <w:r>
        <w:rPr>
          <w:rFonts w:ascii="Consolas" w:hAnsi="Consolas"/>
          <w:sz w:val="18"/>
        </w:rPr>
        <w:t>OX457056.1         209477177                                      ........................  209477200</w:t>
      </w:r>
    </w:p>
    <w:p>
      <w:r>
        <w:rPr>
          <w:rFonts w:ascii="Consolas" w:hAnsi="Consolas"/>
          <w:sz w:val="18"/>
        </w:rPr>
        <w:t>OX457056.1         211464516                                       .......................  211464538</w:t>
      </w:r>
    </w:p>
    <w:p>
      <w:r>
        <w:rPr>
          <w:rFonts w:ascii="Consolas" w:hAnsi="Consolas"/>
          <w:sz w:val="18"/>
        </w:rPr>
        <w:t>OX457056.1         212182198                                  ............................  212182171</w:t>
      </w:r>
    </w:p>
    <w:p>
      <w:r>
        <w:rPr>
          <w:rFonts w:ascii="Consolas" w:hAnsi="Consolas"/>
          <w:sz w:val="18"/>
        </w:rPr>
        <w:t>OX457056.1         212208394                                       .......................  212208416</w:t>
      </w:r>
    </w:p>
    <w:p>
      <w:r>
        <w:rPr>
          <w:rFonts w:ascii="Consolas" w:hAnsi="Consolas"/>
          <w:sz w:val="18"/>
        </w:rPr>
        <w:t>OX457056.1         212636030                                       .......................  212636052</w:t>
      </w:r>
    </w:p>
    <w:p>
      <w:r>
        <w:rPr>
          <w:rFonts w:ascii="Consolas" w:hAnsi="Consolas"/>
          <w:sz w:val="18"/>
        </w:rPr>
        <w:t>OX457056.1         213050087                                       .......................  213050065</w:t>
      </w:r>
    </w:p>
    <w:p>
      <w:r>
        <w:rPr>
          <w:rFonts w:ascii="Consolas" w:hAnsi="Consolas"/>
          <w:sz w:val="18"/>
        </w:rPr>
        <w:t>OX457056.1         213140271                                      ........................  213140248</w:t>
      </w:r>
    </w:p>
    <w:p>
      <w:r>
        <w:rPr>
          <w:rFonts w:ascii="Consolas" w:hAnsi="Consolas"/>
          <w:sz w:val="18"/>
        </w:rPr>
        <w:t>OX457056.1         213413118                                      ........................  213413141</w:t>
      </w:r>
    </w:p>
    <w:p>
      <w:r>
        <w:rPr>
          <w:rFonts w:ascii="Consolas" w:hAnsi="Consolas"/>
          <w:sz w:val="18"/>
        </w:rPr>
        <w:t>OX457056.1         218085841                                       .......................  218085863</w:t>
      </w:r>
    </w:p>
    <w:p>
      <w:r>
        <w:rPr>
          <w:rFonts w:ascii="Consolas" w:hAnsi="Consolas"/>
          <w:sz w:val="18"/>
        </w:rPr>
        <w:t>OX457056.1         218458218                                       .......................  218458196</w:t>
      </w:r>
    </w:p>
    <w:p>
      <w:r>
        <w:rPr>
          <w:rFonts w:ascii="Consolas" w:hAnsi="Consolas"/>
          <w:sz w:val="18"/>
        </w:rPr>
        <w:t>OX457056.1         219226843                                       .......................  219226865</w:t>
      </w:r>
    </w:p>
    <w:p>
      <w:r>
        <w:rPr>
          <w:rFonts w:ascii="Consolas" w:hAnsi="Consolas"/>
          <w:sz w:val="18"/>
        </w:rPr>
        <w:t>OX457056.1         220522530                                      ........................  220522507</w:t>
      </w:r>
    </w:p>
    <w:p>
      <w:r>
        <w:rPr>
          <w:rFonts w:ascii="Consolas" w:hAnsi="Consolas"/>
          <w:sz w:val="18"/>
        </w:rPr>
        <w:t>OX457056.1         222336140                                      ........................  222336117</w:t>
      </w:r>
    </w:p>
    <w:p>
      <w:r>
        <w:rPr>
          <w:rFonts w:ascii="Consolas" w:hAnsi="Consolas"/>
          <w:sz w:val="18"/>
        </w:rPr>
        <w:t>OX457056.1         222462093                                        ......................  222462072</w:t>
      </w:r>
    </w:p>
    <w:p>
      <w:r>
        <w:rPr>
          <w:rFonts w:ascii="Consolas" w:hAnsi="Consolas"/>
          <w:sz w:val="18"/>
        </w:rPr>
        <w:t>OX457056.1         222970267                                      ........................  222970290</w:t>
      </w:r>
    </w:p>
    <w:p>
      <w:r>
        <w:rPr>
          <w:rFonts w:ascii="Consolas" w:hAnsi="Consolas"/>
          <w:sz w:val="18"/>
        </w:rPr>
        <w:t>OX457056.1         223950492                                      ........................  223950515</w:t>
      </w:r>
    </w:p>
    <w:p>
      <w:r>
        <w:rPr>
          <w:rFonts w:ascii="Consolas" w:hAnsi="Consolas"/>
          <w:sz w:val="18"/>
        </w:rPr>
        <w:t>OX457056.1         229694439                                      ........................  229694416</w:t>
      </w:r>
    </w:p>
    <w:p>
      <w:r>
        <w:rPr>
          <w:rFonts w:ascii="Consolas" w:hAnsi="Consolas"/>
          <w:sz w:val="18"/>
        </w:rPr>
        <w:t>OX457056.1         1278079                                        ........................  1278056</w:t>
      </w:r>
    </w:p>
    <w:p>
      <w:r>
        <w:rPr>
          <w:rFonts w:ascii="Consolas" w:hAnsi="Consolas"/>
          <w:sz w:val="18"/>
        </w:rPr>
        <w:t>OX457056.1         1521237                                         .......................  1521215</w:t>
      </w:r>
    </w:p>
    <w:p>
      <w:r>
        <w:rPr>
          <w:rFonts w:ascii="Consolas" w:hAnsi="Consolas"/>
          <w:sz w:val="18"/>
        </w:rPr>
        <w:t>OX457056.1         3759506                                         .......................  3759528</w:t>
      </w:r>
    </w:p>
    <w:p>
      <w:r>
        <w:rPr>
          <w:rFonts w:ascii="Consolas" w:hAnsi="Consolas"/>
          <w:sz w:val="18"/>
        </w:rPr>
        <w:t>OX457056.1         4885466                                         .......................  4885488</w:t>
      </w:r>
    </w:p>
    <w:p>
      <w:r>
        <w:rPr>
          <w:rFonts w:ascii="Consolas" w:hAnsi="Consolas"/>
          <w:sz w:val="18"/>
        </w:rPr>
        <w:t>OX457056.1         4930764                                         .......................  4930742</w:t>
      </w:r>
    </w:p>
    <w:p>
      <w:r>
        <w:rPr>
          <w:rFonts w:ascii="Consolas" w:hAnsi="Consolas"/>
          <w:sz w:val="18"/>
        </w:rPr>
        <w:t>OX457056.1         5365097                                         .......................  5365075</w:t>
      </w:r>
    </w:p>
    <w:p>
      <w:r>
        <w:rPr>
          <w:rFonts w:ascii="Consolas" w:hAnsi="Consolas"/>
          <w:sz w:val="18"/>
        </w:rPr>
        <w:t>OX457056.1         5799601                                        ........................  5799624</w:t>
      </w:r>
    </w:p>
    <w:p>
      <w:r>
        <w:rPr>
          <w:rFonts w:ascii="Consolas" w:hAnsi="Consolas"/>
          <w:sz w:val="18"/>
        </w:rPr>
        <w:t>OX457056.1         7465573                                         .......................  7465551</w:t>
      </w:r>
    </w:p>
    <w:p>
      <w:r>
        <w:rPr>
          <w:rFonts w:ascii="Consolas" w:hAnsi="Consolas"/>
          <w:sz w:val="18"/>
        </w:rPr>
        <w:t>OX457056.1         7546554                                        ........................  7546531</w:t>
      </w:r>
    </w:p>
    <w:p>
      <w:r>
        <w:rPr>
          <w:rFonts w:ascii="Consolas" w:hAnsi="Consolas"/>
          <w:sz w:val="18"/>
        </w:rPr>
        <w:t>OX457056.1         7629363                                         .......................  7629385</w:t>
      </w:r>
    </w:p>
    <w:p>
      <w:r>
        <w:rPr>
          <w:rFonts w:ascii="Consolas" w:hAnsi="Consolas"/>
          <w:sz w:val="18"/>
        </w:rPr>
        <w:t>OX457056.1         7752128                                         .......................  7752106</w:t>
      </w:r>
    </w:p>
    <w:p>
      <w:r>
        <w:rPr>
          <w:rFonts w:ascii="Consolas" w:hAnsi="Consolas"/>
          <w:sz w:val="18"/>
        </w:rPr>
        <w:t>OX457056.1         8240052                                        ........................  8240075</w:t>
      </w:r>
    </w:p>
    <w:p>
      <w:r>
        <w:rPr>
          <w:rFonts w:ascii="Consolas" w:hAnsi="Consolas"/>
          <w:sz w:val="18"/>
        </w:rPr>
        <w:t>OX457056.1         8572006                                        ........................  8571983</w:t>
      </w:r>
    </w:p>
    <w:p>
      <w:r>
        <w:rPr>
          <w:rFonts w:ascii="Consolas" w:hAnsi="Consolas"/>
          <w:sz w:val="18"/>
        </w:rPr>
        <w:t>OX457056.1         8757932                                         .......................  8757910</w:t>
      </w:r>
    </w:p>
    <w:p>
      <w:r>
        <w:rPr>
          <w:rFonts w:ascii="Consolas" w:hAnsi="Consolas"/>
          <w:sz w:val="18"/>
        </w:rPr>
        <w:t>OX457056.1         8815725                                        ........................  8815702</w:t>
      </w:r>
    </w:p>
    <w:p>
      <w:r>
        <w:rPr>
          <w:rFonts w:ascii="Consolas" w:hAnsi="Consolas"/>
          <w:sz w:val="18"/>
        </w:rPr>
        <w:t>OX457056.1         8900954                                        ........................  8900931</w:t>
      </w:r>
    </w:p>
    <w:p>
      <w:r>
        <w:rPr>
          <w:rFonts w:ascii="Consolas" w:hAnsi="Consolas"/>
          <w:sz w:val="18"/>
        </w:rPr>
        <w:t>OX457056.1         9305098                                         .......................  9305120</w:t>
      </w:r>
    </w:p>
    <w:p>
      <w:r>
        <w:rPr>
          <w:rFonts w:ascii="Consolas" w:hAnsi="Consolas"/>
          <w:sz w:val="18"/>
        </w:rPr>
        <w:t>OX457056.1         10303484                                        .......................  10303462</w:t>
      </w:r>
    </w:p>
    <w:p>
      <w:r>
        <w:rPr>
          <w:rFonts w:ascii="Consolas" w:hAnsi="Consolas"/>
          <w:sz w:val="18"/>
        </w:rPr>
        <w:t>OX457056.1         10549461                                        .......................  10549439</w:t>
      </w:r>
    </w:p>
    <w:p>
      <w:r>
        <w:rPr>
          <w:rFonts w:ascii="Consolas" w:hAnsi="Consolas"/>
          <w:sz w:val="18"/>
        </w:rPr>
        <w:t>OX457056.1         11036609                                         ......................  11036630</w:t>
      </w:r>
    </w:p>
    <w:p>
      <w:r>
        <w:rPr>
          <w:rFonts w:ascii="Consolas" w:hAnsi="Consolas"/>
          <w:sz w:val="18"/>
        </w:rPr>
        <w:t>OX457056.1         11116787                                         ......................  11116808</w:t>
      </w:r>
    </w:p>
    <w:p>
      <w:r>
        <w:rPr>
          <w:rFonts w:ascii="Consolas" w:hAnsi="Consolas"/>
          <w:sz w:val="18"/>
        </w:rPr>
        <w:t>OX457056.1         11408535                                        .......................  11408513</w:t>
      </w:r>
    </w:p>
    <w:p>
      <w:r>
        <w:rPr>
          <w:rFonts w:ascii="Consolas" w:hAnsi="Consolas"/>
          <w:sz w:val="18"/>
        </w:rPr>
        <w:t>OX457056.1         11888673                                       ........................  11888696</w:t>
      </w:r>
    </w:p>
    <w:p>
      <w:r>
        <w:rPr>
          <w:rFonts w:ascii="Consolas" w:hAnsi="Consolas"/>
          <w:sz w:val="18"/>
        </w:rPr>
        <w:t>OX457056.1         12665579                                        .......................  12665601</w:t>
      </w:r>
    </w:p>
    <w:p>
      <w:r>
        <w:rPr>
          <w:rFonts w:ascii="Consolas" w:hAnsi="Consolas"/>
          <w:sz w:val="18"/>
        </w:rPr>
        <w:t>OX457056.1         12692271                                       ........................  12692248</w:t>
      </w:r>
    </w:p>
    <w:p>
      <w:r>
        <w:rPr>
          <w:rFonts w:ascii="Consolas" w:hAnsi="Consolas"/>
          <w:sz w:val="18"/>
        </w:rPr>
        <w:t>OX457056.1         12903169                                       ........................  12903192</w:t>
      </w:r>
    </w:p>
    <w:p>
      <w:r>
        <w:rPr>
          <w:rFonts w:ascii="Consolas" w:hAnsi="Consolas"/>
          <w:sz w:val="18"/>
        </w:rPr>
        <w:t>OX457056.1         13696543                                        .......................  13696565</w:t>
      </w:r>
    </w:p>
    <w:p>
      <w:r>
        <w:rPr>
          <w:rFonts w:ascii="Consolas" w:hAnsi="Consolas"/>
          <w:sz w:val="18"/>
        </w:rPr>
        <w:t>OX457056.1         14161105                                       ........................  14161082</w:t>
      </w:r>
    </w:p>
    <w:p>
      <w:r>
        <w:rPr>
          <w:rFonts w:ascii="Consolas" w:hAnsi="Consolas"/>
          <w:sz w:val="18"/>
        </w:rPr>
        <w:t>OX457056.1         14616721                                        .......................  14616699</w:t>
      </w:r>
    </w:p>
    <w:p>
      <w:r>
        <w:rPr>
          <w:rFonts w:ascii="Consolas" w:hAnsi="Consolas"/>
          <w:sz w:val="18"/>
        </w:rPr>
        <w:t>OX457056.1         15728646                                        .......................  15728624</w:t>
      </w:r>
    </w:p>
    <w:p>
      <w:r>
        <w:rPr>
          <w:rFonts w:ascii="Consolas" w:hAnsi="Consolas"/>
          <w:sz w:val="18"/>
        </w:rPr>
        <w:t>OX457056.1         15758139                                        .......................  15758117</w:t>
      </w:r>
    </w:p>
    <w:p>
      <w:r>
        <w:rPr>
          <w:rFonts w:ascii="Consolas" w:hAnsi="Consolas"/>
          <w:sz w:val="18"/>
        </w:rPr>
        <w:t>OX457056.1         15990137                                       ........................  15990160</w:t>
      </w:r>
    </w:p>
    <w:p>
      <w:r>
        <w:rPr>
          <w:rFonts w:ascii="Consolas" w:hAnsi="Consolas"/>
          <w:sz w:val="18"/>
        </w:rPr>
        <w:t>OX457056.1         16301779                                       ........................  16301756</w:t>
      </w:r>
    </w:p>
    <w:p>
      <w:r>
        <w:rPr>
          <w:rFonts w:ascii="Consolas" w:hAnsi="Consolas"/>
          <w:sz w:val="18"/>
        </w:rPr>
        <w:t>OX457056.1         17505497                                        .......................  17505475</w:t>
      </w:r>
    </w:p>
    <w:p>
      <w:r>
        <w:rPr>
          <w:rFonts w:ascii="Consolas" w:hAnsi="Consolas"/>
          <w:sz w:val="18"/>
        </w:rPr>
        <w:t>OX457056.1         17516614                                       ........................  17516591</w:t>
      </w:r>
    </w:p>
    <w:p>
      <w:r>
        <w:rPr>
          <w:rFonts w:ascii="Consolas" w:hAnsi="Consolas"/>
          <w:sz w:val="18"/>
        </w:rPr>
        <w:t>OX457056.1         17718829                                       ........................  17718852</w:t>
      </w:r>
    </w:p>
    <w:p>
      <w:r>
        <w:rPr>
          <w:rFonts w:ascii="Consolas" w:hAnsi="Consolas"/>
          <w:sz w:val="18"/>
        </w:rPr>
        <w:t>OX457056.1         18583911                                        .......................  18583889</w:t>
      </w:r>
    </w:p>
    <w:p>
      <w:r>
        <w:rPr>
          <w:rFonts w:ascii="Consolas" w:hAnsi="Consolas"/>
          <w:sz w:val="18"/>
        </w:rPr>
        <w:t>OX457056.1         19400788                                        .......................  19400810</w:t>
      </w:r>
    </w:p>
    <w:p>
      <w:r>
        <w:rPr>
          <w:rFonts w:ascii="Consolas" w:hAnsi="Consolas"/>
          <w:sz w:val="18"/>
        </w:rPr>
        <w:t>OX457056.1         19446507                                        .......................  19446529</w:t>
      </w:r>
    </w:p>
    <w:p>
      <w:r>
        <w:rPr>
          <w:rFonts w:ascii="Consolas" w:hAnsi="Consolas"/>
          <w:sz w:val="18"/>
        </w:rPr>
        <w:t>OX457056.1         19782365                                        .......................  19782343</w:t>
      </w:r>
    </w:p>
    <w:p>
      <w:r>
        <w:rPr>
          <w:rFonts w:ascii="Consolas" w:hAnsi="Consolas"/>
          <w:sz w:val="18"/>
        </w:rPr>
        <w:t>OX457056.1         20272996                                          .....................  20272976</w:t>
      </w:r>
    </w:p>
    <w:p>
      <w:r>
        <w:rPr>
          <w:rFonts w:ascii="Consolas" w:hAnsi="Consolas"/>
          <w:sz w:val="18"/>
        </w:rPr>
        <w:t>OX457056.1         20306885                                       ........................  20306862</w:t>
      </w:r>
    </w:p>
    <w:p>
      <w:r>
        <w:rPr>
          <w:rFonts w:ascii="Consolas" w:hAnsi="Consolas"/>
          <w:sz w:val="18"/>
        </w:rPr>
        <w:t>OX457056.1         20998610                                        .......................  20998632</w:t>
      </w:r>
    </w:p>
    <w:p>
      <w:r>
        <w:rPr>
          <w:rFonts w:ascii="Consolas" w:hAnsi="Consolas"/>
          <w:sz w:val="18"/>
        </w:rPr>
        <w:t>OX457056.1         21076563                                           ....................  21076544</w:t>
      </w:r>
    </w:p>
    <w:p>
      <w:r>
        <w:rPr>
          <w:rFonts w:ascii="Consolas" w:hAnsi="Consolas"/>
          <w:sz w:val="18"/>
        </w:rPr>
        <w:t>OX457056.1         21156837                                          .....................  21156857</w:t>
      </w:r>
    </w:p>
    <w:p>
      <w:r>
        <w:rPr>
          <w:rFonts w:ascii="Consolas" w:hAnsi="Consolas"/>
          <w:sz w:val="18"/>
        </w:rPr>
        <w:t>OX457056.1         21288789                                        .......................  21288767</w:t>
      </w:r>
    </w:p>
    <w:p>
      <w:r>
        <w:rPr>
          <w:rFonts w:ascii="Consolas" w:hAnsi="Consolas"/>
          <w:sz w:val="18"/>
        </w:rPr>
        <w:t>OX457056.1         21753983                                        .......................  21754005</w:t>
      </w:r>
    </w:p>
    <w:p>
      <w:r>
        <w:rPr>
          <w:rFonts w:ascii="Consolas" w:hAnsi="Consolas"/>
          <w:sz w:val="18"/>
        </w:rPr>
        <w:t>OX457056.1         22253227                                        .......................  22253205</w:t>
      </w:r>
    </w:p>
    <w:p>
      <w:r>
        <w:rPr>
          <w:rFonts w:ascii="Consolas" w:hAnsi="Consolas"/>
          <w:sz w:val="18"/>
        </w:rPr>
        <w:t>OX457056.1         22851322                                       ........................  22851345</w:t>
      </w:r>
    </w:p>
    <w:p>
      <w:r>
        <w:rPr>
          <w:rFonts w:ascii="Consolas" w:hAnsi="Consolas"/>
          <w:sz w:val="18"/>
        </w:rPr>
        <w:t>OX457056.1         23880040                                       ........................  23880063</w:t>
      </w:r>
    </w:p>
    <w:p>
      <w:r>
        <w:rPr>
          <w:rFonts w:ascii="Consolas" w:hAnsi="Consolas"/>
          <w:sz w:val="18"/>
        </w:rPr>
        <w:t>OX457056.1         24031963                                        .......................  24031941</w:t>
      </w:r>
    </w:p>
    <w:p>
      <w:r>
        <w:rPr>
          <w:rFonts w:ascii="Consolas" w:hAnsi="Consolas"/>
          <w:sz w:val="18"/>
        </w:rPr>
        <w:t>OX457056.1         25101346                                        .......................  25101324</w:t>
      </w:r>
    </w:p>
    <w:p>
      <w:r>
        <w:rPr>
          <w:rFonts w:ascii="Consolas" w:hAnsi="Consolas"/>
          <w:sz w:val="18"/>
        </w:rPr>
        <w:t>OX457056.1         25129729                                        .......................  25129707</w:t>
      </w:r>
    </w:p>
    <w:p>
      <w:r>
        <w:rPr>
          <w:rFonts w:ascii="Consolas" w:hAnsi="Consolas"/>
          <w:sz w:val="18"/>
        </w:rPr>
        <w:t>OX457056.1         25322685                                         ......................  25322706</w:t>
      </w:r>
    </w:p>
    <w:p>
      <w:r>
        <w:rPr>
          <w:rFonts w:ascii="Consolas" w:hAnsi="Consolas"/>
          <w:sz w:val="18"/>
        </w:rPr>
        <w:t>OX457056.1         25681883                                         ......................  25681904</w:t>
      </w:r>
    </w:p>
    <w:p>
      <w:r>
        <w:rPr>
          <w:rFonts w:ascii="Consolas" w:hAnsi="Consolas"/>
          <w:sz w:val="18"/>
        </w:rPr>
        <w:t>OX457056.1         28071144                                        .......................  28071122</w:t>
      </w:r>
    </w:p>
    <w:p>
      <w:r>
        <w:rPr>
          <w:rFonts w:ascii="Consolas" w:hAnsi="Consolas"/>
          <w:sz w:val="18"/>
        </w:rPr>
        <w:t>OX457056.1         28190874                                        .......................  28190852</w:t>
      </w:r>
    </w:p>
    <w:p>
      <w:r>
        <w:rPr>
          <w:rFonts w:ascii="Consolas" w:hAnsi="Consolas"/>
          <w:sz w:val="18"/>
        </w:rPr>
        <w:t>OX457056.1         28690006                                        .......................  28689984</w:t>
      </w:r>
    </w:p>
    <w:p>
      <w:r>
        <w:rPr>
          <w:rFonts w:ascii="Consolas" w:hAnsi="Consolas"/>
          <w:sz w:val="18"/>
        </w:rPr>
        <w:t>OX457056.1         28773606                                        .......................  28773628</w:t>
      </w:r>
    </w:p>
    <w:p>
      <w:r>
        <w:rPr>
          <w:rFonts w:ascii="Consolas" w:hAnsi="Consolas"/>
          <w:sz w:val="18"/>
        </w:rPr>
        <w:t>OX457056.1         29597772                                        .......................  29597794</w:t>
      </w:r>
    </w:p>
    <w:p>
      <w:r>
        <w:rPr>
          <w:rFonts w:ascii="Consolas" w:hAnsi="Consolas"/>
          <w:sz w:val="18"/>
        </w:rPr>
        <w:t>OX457056.1         29768893                                       ........................  29768916</w:t>
      </w:r>
    </w:p>
    <w:p>
      <w:r>
        <w:rPr>
          <w:rFonts w:ascii="Consolas" w:hAnsi="Consolas"/>
          <w:sz w:val="18"/>
        </w:rPr>
        <w:t>OX457056.1         30328360                                        .......................  30328338</w:t>
      </w:r>
    </w:p>
    <w:p>
      <w:r>
        <w:rPr>
          <w:rFonts w:ascii="Consolas" w:hAnsi="Consolas"/>
          <w:sz w:val="18"/>
        </w:rPr>
        <w:t>OX457056.1         30658940                                        .......................  30658962</w:t>
      </w:r>
    </w:p>
    <w:p>
      <w:r>
        <w:rPr>
          <w:rFonts w:ascii="Consolas" w:hAnsi="Consolas"/>
          <w:sz w:val="18"/>
        </w:rPr>
        <w:t>OX457056.1         31661933                                       ........................  31661910</w:t>
      </w:r>
    </w:p>
    <w:p>
      <w:r>
        <w:rPr>
          <w:rFonts w:ascii="Consolas" w:hAnsi="Consolas"/>
          <w:sz w:val="18"/>
        </w:rPr>
        <w:t>OX457056.1         31913327                                    ...........................  31913353</w:t>
      </w:r>
    </w:p>
    <w:p>
      <w:r>
        <w:rPr>
          <w:rFonts w:ascii="Consolas" w:hAnsi="Consolas"/>
          <w:sz w:val="18"/>
        </w:rPr>
        <w:t>OX457056.1         31936579                                        .......................  31936601</w:t>
      </w:r>
    </w:p>
    <w:p>
      <w:r>
        <w:rPr>
          <w:rFonts w:ascii="Consolas" w:hAnsi="Consolas"/>
          <w:sz w:val="18"/>
        </w:rPr>
        <w:t>OX457056.1         32998822                                        .......................  32998844</w:t>
      </w:r>
    </w:p>
    <w:p>
      <w:r>
        <w:rPr>
          <w:rFonts w:ascii="Consolas" w:hAnsi="Consolas"/>
          <w:sz w:val="18"/>
        </w:rPr>
        <w:t>OX457056.1         34743957                                        .......................  34743935</w:t>
      </w:r>
    </w:p>
    <w:p>
      <w:r>
        <w:rPr>
          <w:rFonts w:ascii="Consolas" w:hAnsi="Consolas"/>
          <w:sz w:val="18"/>
        </w:rPr>
        <w:t>OX457056.1         36312753                                        .......................  36312775</w:t>
      </w:r>
    </w:p>
    <w:p>
      <w:r>
        <w:rPr>
          <w:rFonts w:ascii="Consolas" w:hAnsi="Consolas"/>
          <w:sz w:val="18"/>
        </w:rPr>
        <w:t>OX457056.1         36318003                                       ........................  36317980</w:t>
      </w:r>
    </w:p>
    <w:p>
      <w:r>
        <w:rPr>
          <w:rFonts w:ascii="Consolas" w:hAnsi="Consolas"/>
          <w:sz w:val="18"/>
        </w:rPr>
        <w:t>OX457056.1         37909789                                       ........................  37909812</w:t>
      </w:r>
    </w:p>
    <w:p>
      <w:r>
        <w:rPr>
          <w:rFonts w:ascii="Consolas" w:hAnsi="Consolas"/>
          <w:sz w:val="18"/>
        </w:rPr>
        <w:t>OX457056.1         38187983                                       ........................  38188006</w:t>
      </w:r>
    </w:p>
    <w:p>
      <w:r>
        <w:rPr>
          <w:rFonts w:ascii="Consolas" w:hAnsi="Consolas"/>
          <w:sz w:val="18"/>
        </w:rPr>
        <w:t>OX457056.1         38655512                                       ........................  38655535</w:t>
      </w:r>
    </w:p>
    <w:p>
      <w:r>
        <w:rPr>
          <w:rFonts w:ascii="Consolas" w:hAnsi="Consolas"/>
          <w:sz w:val="18"/>
        </w:rPr>
        <w:t>OX457056.1         38656975                                       ........................  38656952</w:t>
      </w:r>
    </w:p>
    <w:p>
      <w:r>
        <w:rPr>
          <w:rFonts w:ascii="Consolas" w:hAnsi="Consolas"/>
          <w:sz w:val="18"/>
        </w:rPr>
        <w:t>OX457056.1         39741873                                        .......................  39741895</w:t>
      </w:r>
    </w:p>
    <w:p>
      <w:r>
        <w:rPr>
          <w:rFonts w:ascii="Consolas" w:hAnsi="Consolas"/>
          <w:sz w:val="18"/>
        </w:rPr>
        <w:t>OX457056.1         41252930                                       ........................  41252953</w:t>
      </w:r>
    </w:p>
    <w:p>
      <w:r>
        <w:rPr>
          <w:rFonts w:ascii="Consolas" w:hAnsi="Consolas"/>
          <w:sz w:val="18"/>
        </w:rPr>
        <w:t>OX457056.1         41392100                                        .......................  41392122</w:t>
      </w:r>
    </w:p>
    <w:p>
      <w:r>
        <w:rPr>
          <w:rFonts w:ascii="Consolas" w:hAnsi="Consolas"/>
          <w:sz w:val="18"/>
        </w:rPr>
        <w:t>OX457056.1         41465687                                        .......................  41465709</w:t>
      </w:r>
    </w:p>
    <w:p>
      <w:r>
        <w:rPr>
          <w:rFonts w:ascii="Consolas" w:hAnsi="Consolas"/>
          <w:sz w:val="18"/>
        </w:rPr>
        <w:t>OX457056.1         41497863                                       ........................  41497840</w:t>
      </w:r>
    </w:p>
    <w:p>
      <w:r>
        <w:rPr>
          <w:rFonts w:ascii="Consolas" w:hAnsi="Consolas"/>
          <w:sz w:val="18"/>
        </w:rPr>
        <w:t>OX457056.1         42622281                                        .......................  42622303</w:t>
      </w:r>
    </w:p>
    <w:p>
      <w:r>
        <w:rPr>
          <w:rFonts w:ascii="Consolas" w:hAnsi="Consolas"/>
          <w:sz w:val="18"/>
        </w:rPr>
        <w:t>OX457056.1         44372215                                        .......................  44372237</w:t>
      </w:r>
    </w:p>
    <w:p>
      <w:r>
        <w:rPr>
          <w:rFonts w:ascii="Consolas" w:hAnsi="Consolas"/>
          <w:sz w:val="18"/>
        </w:rPr>
        <w:t>OX457056.1         44392394                                        .......................  44392372</w:t>
      </w:r>
    </w:p>
    <w:p>
      <w:r>
        <w:rPr>
          <w:rFonts w:ascii="Consolas" w:hAnsi="Consolas"/>
          <w:sz w:val="18"/>
        </w:rPr>
        <w:t>OX457056.1         45456994                                        .......................  45457016</w:t>
      </w:r>
    </w:p>
    <w:p>
      <w:r>
        <w:rPr>
          <w:rFonts w:ascii="Consolas" w:hAnsi="Consolas"/>
          <w:sz w:val="18"/>
        </w:rPr>
        <w:t>OX457056.1         45545743                                        .......................  45545721</w:t>
      </w:r>
    </w:p>
    <w:p>
      <w:r>
        <w:rPr>
          <w:rFonts w:ascii="Consolas" w:hAnsi="Consolas"/>
          <w:sz w:val="18"/>
        </w:rPr>
        <w:t>OX457056.1         45981261                                       ........................  45981238</w:t>
      </w:r>
    </w:p>
    <w:p>
      <w:r>
        <w:rPr>
          <w:rFonts w:ascii="Consolas" w:hAnsi="Consolas"/>
          <w:sz w:val="18"/>
        </w:rPr>
        <w:t>OX457056.1         46101129                                       ........................  46101106</w:t>
      </w:r>
    </w:p>
    <w:p>
      <w:r>
        <w:rPr>
          <w:rFonts w:ascii="Consolas" w:hAnsi="Consolas"/>
          <w:sz w:val="18"/>
        </w:rPr>
        <w:t>OX457056.1         46126243                                       ........................  46126266</w:t>
      </w:r>
    </w:p>
    <w:p>
      <w:r>
        <w:rPr>
          <w:rFonts w:ascii="Consolas" w:hAnsi="Consolas"/>
          <w:sz w:val="18"/>
        </w:rPr>
        <w:t>OX457056.1         46358339                                       ........................  46358316</w:t>
      </w:r>
    </w:p>
    <w:p>
      <w:r>
        <w:rPr>
          <w:rFonts w:ascii="Consolas" w:hAnsi="Consolas"/>
          <w:sz w:val="18"/>
        </w:rPr>
        <w:t>OX457056.1         46557034                                        .......................  46557056</w:t>
      </w:r>
    </w:p>
    <w:p>
      <w:r>
        <w:rPr>
          <w:rFonts w:ascii="Consolas" w:hAnsi="Consolas"/>
          <w:sz w:val="18"/>
        </w:rPr>
        <w:t>OX457056.1         46708275                                        .......................  46708297</w:t>
      </w:r>
    </w:p>
    <w:p>
      <w:r>
        <w:rPr>
          <w:rFonts w:ascii="Consolas" w:hAnsi="Consolas"/>
          <w:sz w:val="18"/>
        </w:rPr>
        <w:t>OX457056.1         48186285                                        .......................  48186307</w:t>
      </w:r>
    </w:p>
    <w:p>
      <w:r>
        <w:rPr>
          <w:rFonts w:ascii="Consolas" w:hAnsi="Consolas"/>
          <w:sz w:val="18"/>
        </w:rPr>
        <w:t>OX457056.1         49155363                                       ........................  49155386</w:t>
      </w:r>
    </w:p>
    <w:p>
      <w:r>
        <w:rPr>
          <w:rFonts w:ascii="Consolas" w:hAnsi="Consolas"/>
          <w:sz w:val="18"/>
        </w:rPr>
        <w:t>OX457056.1         49416742                                       ........................  49416719</w:t>
      </w:r>
    </w:p>
    <w:p>
      <w:r>
        <w:rPr>
          <w:rFonts w:ascii="Consolas" w:hAnsi="Consolas"/>
          <w:sz w:val="18"/>
        </w:rPr>
        <w:t>OX457056.1         49769615                                        .......................  49769593</w:t>
      </w:r>
    </w:p>
    <w:p>
      <w:r>
        <w:rPr>
          <w:rFonts w:ascii="Consolas" w:hAnsi="Consolas"/>
          <w:sz w:val="18"/>
        </w:rPr>
        <w:t>OX457056.1         50009969                                        .......................  50009991</w:t>
      </w:r>
    </w:p>
    <w:p>
      <w:r>
        <w:rPr>
          <w:rFonts w:ascii="Consolas" w:hAnsi="Consolas"/>
          <w:sz w:val="18"/>
        </w:rPr>
        <w:t>OX457056.1         50408446                                          .....................  50408426</w:t>
      </w:r>
    </w:p>
    <w:p>
      <w:r>
        <w:rPr>
          <w:rFonts w:ascii="Consolas" w:hAnsi="Consolas"/>
          <w:sz w:val="18"/>
        </w:rPr>
        <w:t>OX457056.1         50835225                                        .......................  50835247</w:t>
      </w:r>
    </w:p>
    <w:p>
      <w:r>
        <w:rPr>
          <w:rFonts w:ascii="Consolas" w:hAnsi="Consolas"/>
          <w:sz w:val="18"/>
        </w:rPr>
        <w:t>OX457056.1         51449544                                        .......................  51449522</w:t>
      </w:r>
    </w:p>
    <w:p>
      <w:r>
        <w:rPr>
          <w:rFonts w:ascii="Consolas" w:hAnsi="Consolas"/>
          <w:sz w:val="18"/>
        </w:rPr>
        <w:t>OX457056.1         53023663                                         ......................  53023684</w:t>
      </w:r>
    </w:p>
    <w:p>
      <w:r>
        <w:rPr>
          <w:rFonts w:ascii="Consolas" w:hAnsi="Consolas"/>
          <w:sz w:val="18"/>
        </w:rPr>
        <w:t>OX457056.1         56566345                                       ........................  56566368</w:t>
      </w:r>
    </w:p>
    <w:p>
      <w:r>
        <w:rPr>
          <w:rFonts w:ascii="Consolas" w:hAnsi="Consolas"/>
          <w:sz w:val="18"/>
        </w:rPr>
        <w:t>OX457056.1         57376787                                         ......................  57376808</w:t>
      </w:r>
    </w:p>
    <w:p>
      <w:r>
        <w:rPr>
          <w:rFonts w:ascii="Consolas" w:hAnsi="Consolas"/>
          <w:sz w:val="18"/>
        </w:rPr>
        <w:t>OX457056.1         57702827                                       ........................  57702804</w:t>
      </w:r>
    </w:p>
    <w:p>
      <w:r>
        <w:rPr>
          <w:rFonts w:ascii="Consolas" w:hAnsi="Consolas"/>
          <w:sz w:val="18"/>
        </w:rPr>
        <w:t>OX457056.1         58718089                                       ........................  58718066</w:t>
      </w:r>
    </w:p>
    <w:p>
      <w:r>
        <w:rPr>
          <w:rFonts w:ascii="Consolas" w:hAnsi="Consolas"/>
          <w:sz w:val="18"/>
        </w:rPr>
        <w:t>OX457056.1         58729005                                        .......................  58729027</w:t>
      </w:r>
    </w:p>
    <w:p>
      <w:r>
        <w:rPr>
          <w:rFonts w:ascii="Consolas" w:hAnsi="Consolas"/>
          <w:sz w:val="18"/>
        </w:rPr>
        <w:t>OX457056.1         59738448                                         ......................  59738427</w:t>
      </w:r>
    </w:p>
    <w:p>
      <w:r>
        <w:rPr>
          <w:rFonts w:ascii="Consolas" w:hAnsi="Consolas"/>
          <w:sz w:val="18"/>
        </w:rPr>
        <w:t>OX457056.1         60798400                                        .......................  60798378</w:t>
      </w:r>
    </w:p>
    <w:p>
      <w:r>
        <w:rPr>
          <w:rFonts w:ascii="Consolas" w:hAnsi="Consolas"/>
          <w:sz w:val="18"/>
        </w:rPr>
        <w:t>OX457056.1         61024116                                       ........................  61024093</w:t>
      </w:r>
    </w:p>
    <w:p>
      <w:r>
        <w:rPr>
          <w:rFonts w:ascii="Consolas" w:hAnsi="Consolas"/>
          <w:sz w:val="18"/>
        </w:rPr>
        <w:t>OX457056.1         61341660                                        .......................  61341638</w:t>
      </w:r>
    </w:p>
    <w:p>
      <w:r>
        <w:rPr>
          <w:rFonts w:ascii="Consolas" w:hAnsi="Consolas"/>
          <w:sz w:val="18"/>
        </w:rPr>
        <w:t>OX457056.1         61426143                                       ........................  61426166</w:t>
      </w:r>
    </w:p>
    <w:p>
      <w:r>
        <w:rPr>
          <w:rFonts w:ascii="Consolas" w:hAnsi="Consolas"/>
          <w:sz w:val="18"/>
        </w:rPr>
        <w:t>OX457056.1         61862493                                        .......................  61862471</w:t>
      </w:r>
    </w:p>
    <w:p>
      <w:r>
        <w:rPr>
          <w:rFonts w:ascii="Consolas" w:hAnsi="Consolas"/>
          <w:sz w:val="18"/>
        </w:rPr>
        <w:t>OX457056.1         61971957                                       ........................  61971934</w:t>
      </w:r>
    </w:p>
    <w:p>
      <w:r>
        <w:rPr>
          <w:rFonts w:ascii="Consolas" w:hAnsi="Consolas"/>
          <w:sz w:val="18"/>
        </w:rPr>
        <w:t>OX457056.1         62141375                                       ........................  62141352</w:t>
      </w:r>
    </w:p>
    <w:p>
      <w:r>
        <w:rPr>
          <w:rFonts w:ascii="Consolas" w:hAnsi="Consolas"/>
          <w:sz w:val="18"/>
        </w:rPr>
        <w:t>OX457056.1         62405670                                        .......................  62405692</w:t>
      </w:r>
    </w:p>
    <w:p>
      <w:r>
        <w:rPr>
          <w:rFonts w:ascii="Consolas" w:hAnsi="Consolas"/>
          <w:sz w:val="18"/>
        </w:rPr>
        <w:t>OX457056.1         62426274                                       ........................  62426251</w:t>
      </w:r>
    </w:p>
    <w:p>
      <w:r>
        <w:rPr>
          <w:rFonts w:ascii="Consolas" w:hAnsi="Consolas"/>
          <w:sz w:val="18"/>
        </w:rPr>
        <w:t>OX457056.1         63199901                                       ........................  63199878</w:t>
      </w:r>
    </w:p>
    <w:p>
      <w:r>
        <w:rPr>
          <w:rFonts w:ascii="Consolas" w:hAnsi="Consolas"/>
          <w:sz w:val="18"/>
        </w:rPr>
        <w:t>OX457056.1         63589786                                    ...........................  63589760</w:t>
      </w:r>
    </w:p>
    <w:p>
      <w:r>
        <w:rPr>
          <w:rFonts w:ascii="Consolas" w:hAnsi="Consolas"/>
          <w:sz w:val="18"/>
        </w:rPr>
        <w:t>OX457056.1         64125005                                        .......................  64124983</w:t>
      </w:r>
    </w:p>
    <w:p>
      <w:r>
        <w:rPr>
          <w:rFonts w:ascii="Consolas" w:hAnsi="Consolas"/>
          <w:sz w:val="18"/>
        </w:rPr>
        <w:t>OX457056.1         64128197                                        .......................  64128175</w:t>
      </w:r>
    </w:p>
    <w:p>
      <w:r>
        <w:rPr>
          <w:rFonts w:ascii="Consolas" w:hAnsi="Consolas"/>
          <w:sz w:val="18"/>
        </w:rPr>
        <w:t>OX457056.1         64168773                                    ...........................  64168799</w:t>
      </w:r>
    </w:p>
    <w:p>
      <w:r>
        <w:rPr>
          <w:rFonts w:ascii="Consolas" w:hAnsi="Consolas"/>
          <w:sz w:val="18"/>
        </w:rPr>
        <w:t>OX457056.1         64742995                                    ...........................  64742969</w:t>
      </w:r>
    </w:p>
    <w:p>
      <w:r>
        <w:rPr>
          <w:rFonts w:ascii="Consolas" w:hAnsi="Consolas"/>
          <w:sz w:val="18"/>
        </w:rPr>
        <w:t>OX457056.1         65019267                                         ......................  65019246</w:t>
      </w:r>
    </w:p>
    <w:p>
      <w:r>
        <w:rPr>
          <w:rFonts w:ascii="Consolas" w:hAnsi="Consolas"/>
          <w:sz w:val="18"/>
        </w:rPr>
        <w:t>OX457056.1         65970583                                        .......................  65970561</w:t>
      </w:r>
    </w:p>
    <w:p>
      <w:r>
        <w:rPr>
          <w:rFonts w:ascii="Consolas" w:hAnsi="Consolas"/>
          <w:sz w:val="18"/>
        </w:rPr>
        <w:t>OX457056.1         66281133                                       ........................  66281156</w:t>
      </w:r>
    </w:p>
    <w:p>
      <w:r>
        <w:rPr>
          <w:rFonts w:ascii="Consolas" w:hAnsi="Consolas"/>
          <w:sz w:val="18"/>
        </w:rPr>
        <w:t>OX457056.1         66299065                                        .......................  66299087</w:t>
      </w:r>
    </w:p>
    <w:p>
      <w:r>
        <w:rPr>
          <w:rFonts w:ascii="Consolas" w:hAnsi="Consolas"/>
          <w:sz w:val="18"/>
        </w:rPr>
        <w:t>OX457056.1         66528325                                        .......................  66528347</w:t>
      </w:r>
    </w:p>
    <w:p>
      <w:r>
        <w:rPr>
          <w:rFonts w:ascii="Consolas" w:hAnsi="Consolas"/>
          <w:sz w:val="18"/>
        </w:rPr>
        <w:t>OX457056.1         67086372                                       ........................  67086395</w:t>
      </w:r>
    </w:p>
    <w:p>
      <w:r>
        <w:rPr>
          <w:rFonts w:ascii="Consolas" w:hAnsi="Consolas"/>
          <w:sz w:val="18"/>
        </w:rPr>
        <w:t>OX457056.1         68175166                                        .......................  68175144</w:t>
      </w:r>
    </w:p>
    <w:p>
      <w:r>
        <w:rPr>
          <w:rFonts w:ascii="Consolas" w:hAnsi="Consolas"/>
          <w:sz w:val="18"/>
        </w:rPr>
        <w:t>OX457056.1         68300936                                       ........................  68300959</w:t>
      </w:r>
    </w:p>
    <w:p>
      <w:r>
        <w:rPr>
          <w:rFonts w:ascii="Consolas" w:hAnsi="Consolas"/>
          <w:sz w:val="18"/>
        </w:rPr>
        <w:t>OX457056.1         69165253                                       ........................  69165276</w:t>
      </w:r>
    </w:p>
    <w:p>
      <w:r>
        <w:rPr>
          <w:rFonts w:ascii="Consolas" w:hAnsi="Consolas"/>
          <w:sz w:val="18"/>
        </w:rPr>
        <w:t>OX457056.1         71297323                                        .......................  71297301</w:t>
      </w:r>
    </w:p>
    <w:p>
      <w:r>
        <w:rPr>
          <w:rFonts w:ascii="Consolas" w:hAnsi="Consolas"/>
          <w:sz w:val="18"/>
        </w:rPr>
        <w:t>OX457056.1         71589186                                     ..........................  71589211</w:t>
      </w:r>
    </w:p>
    <w:p>
      <w:r>
        <w:rPr>
          <w:rFonts w:ascii="Consolas" w:hAnsi="Consolas"/>
          <w:sz w:val="18"/>
        </w:rPr>
        <w:t>OX457056.1         72687144                                       ........................  72687167</w:t>
      </w:r>
    </w:p>
    <w:p>
      <w:r>
        <w:rPr>
          <w:rFonts w:ascii="Consolas" w:hAnsi="Consolas"/>
          <w:sz w:val="18"/>
        </w:rPr>
        <w:t>OX457056.1         72811501                                        .......................  72811523</w:t>
      </w:r>
    </w:p>
    <w:p>
      <w:r>
        <w:rPr>
          <w:rFonts w:ascii="Consolas" w:hAnsi="Consolas"/>
          <w:sz w:val="18"/>
        </w:rPr>
        <w:t>OX457056.1         73039167                                        .......................  73039189</w:t>
      </w:r>
    </w:p>
    <w:p>
      <w:r>
        <w:rPr>
          <w:rFonts w:ascii="Consolas" w:hAnsi="Consolas"/>
          <w:sz w:val="18"/>
        </w:rPr>
        <w:t>OX457056.1         73069570                                        .......................  73069548</w:t>
      </w:r>
    </w:p>
    <w:p>
      <w:r>
        <w:rPr>
          <w:rFonts w:ascii="Consolas" w:hAnsi="Consolas"/>
          <w:sz w:val="18"/>
        </w:rPr>
        <w:t>OX457056.1         73785360                                        .......................  73785338</w:t>
      </w:r>
    </w:p>
    <w:p>
      <w:r>
        <w:rPr>
          <w:rFonts w:ascii="Consolas" w:hAnsi="Consolas"/>
          <w:sz w:val="18"/>
        </w:rPr>
        <w:t>OX457056.1         74219242                                        .......................  74219264</w:t>
      </w:r>
    </w:p>
    <w:p>
      <w:r>
        <w:rPr>
          <w:rFonts w:ascii="Consolas" w:hAnsi="Consolas"/>
          <w:sz w:val="18"/>
        </w:rPr>
        <w:t>OX457056.1         74374392                                       ........................  74374415</w:t>
      </w:r>
    </w:p>
    <w:p>
      <w:r>
        <w:rPr>
          <w:rFonts w:ascii="Consolas" w:hAnsi="Consolas"/>
          <w:sz w:val="18"/>
        </w:rPr>
        <w:t>OX457056.1         74635174                                        .......................  74635196</w:t>
      </w:r>
    </w:p>
    <w:p>
      <w:r>
        <w:rPr>
          <w:rFonts w:ascii="Consolas" w:hAnsi="Consolas"/>
          <w:sz w:val="18"/>
        </w:rPr>
        <w:t>OX457056.1         74651148                                       ........................  74651171</w:t>
      </w:r>
    </w:p>
    <w:p>
      <w:r>
        <w:rPr>
          <w:rFonts w:ascii="Consolas" w:hAnsi="Consolas"/>
          <w:sz w:val="18"/>
        </w:rPr>
        <w:t>OX457056.1         75038045                                       ........................  75038068</w:t>
      </w:r>
    </w:p>
    <w:p>
      <w:r>
        <w:rPr>
          <w:rFonts w:ascii="Consolas" w:hAnsi="Consolas"/>
          <w:sz w:val="18"/>
        </w:rPr>
        <w:t>OX457056.1         75595055                                       ........................  75595032</w:t>
      </w:r>
    </w:p>
    <w:p>
      <w:r>
        <w:rPr>
          <w:rFonts w:ascii="Consolas" w:hAnsi="Consolas"/>
          <w:sz w:val="18"/>
        </w:rPr>
        <w:t>OX457056.1         76910786                                       ........................  76910809</w:t>
      </w:r>
    </w:p>
    <w:p>
      <w:r>
        <w:rPr>
          <w:rFonts w:ascii="Consolas" w:hAnsi="Consolas"/>
          <w:sz w:val="18"/>
        </w:rPr>
        <w:t>OX457056.1         76918480                                       ........................  76918457</w:t>
      </w:r>
    </w:p>
    <w:p>
      <w:r>
        <w:rPr>
          <w:rFonts w:ascii="Consolas" w:hAnsi="Consolas"/>
          <w:sz w:val="18"/>
        </w:rPr>
        <w:t>OX457056.1         77429563                                         ......................  77429542</w:t>
      </w:r>
    </w:p>
    <w:p>
      <w:r>
        <w:rPr>
          <w:rFonts w:ascii="Consolas" w:hAnsi="Consolas"/>
          <w:sz w:val="18"/>
        </w:rPr>
        <w:t>OX457056.1         77747704                                        .......................  77747726</w:t>
      </w:r>
    </w:p>
    <w:p>
      <w:r>
        <w:rPr>
          <w:rFonts w:ascii="Consolas" w:hAnsi="Consolas"/>
          <w:sz w:val="18"/>
        </w:rPr>
        <w:t>OX457056.1         79683447                                        .......................  79683469</w:t>
      </w:r>
    </w:p>
    <w:p>
      <w:r>
        <w:rPr>
          <w:rFonts w:ascii="Consolas" w:hAnsi="Consolas"/>
          <w:sz w:val="18"/>
        </w:rPr>
        <w:t>OX457056.1         79775048                                        .......................  79775026</w:t>
      </w:r>
    </w:p>
    <w:p>
      <w:r>
        <w:rPr>
          <w:rFonts w:ascii="Consolas" w:hAnsi="Consolas"/>
          <w:sz w:val="18"/>
        </w:rPr>
        <w:t>OX457056.1         80257528                                        .......................  80257550</w:t>
      </w:r>
    </w:p>
    <w:p>
      <w:r>
        <w:rPr>
          <w:rFonts w:ascii="Consolas" w:hAnsi="Consolas"/>
          <w:sz w:val="18"/>
        </w:rPr>
        <w:t>OX457056.1         81466159                                        .......................  81466181</w:t>
      </w:r>
    </w:p>
    <w:p>
      <w:r>
        <w:rPr>
          <w:rFonts w:ascii="Consolas" w:hAnsi="Consolas"/>
          <w:sz w:val="18"/>
        </w:rPr>
        <w:t>OX457056.1         82062179                                    ...........................  82062153</w:t>
      </w:r>
    </w:p>
    <w:p>
      <w:r>
        <w:rPr>
          <w:rFonts w:ascii="Consolas" w:hAnsi="Consolas"/>
          <w:sz w:val="18"/>
        </w:rPr>
        <w:t>OX457056.1         82368151                                        .......................  82368129</w:t>
      </w:r>
    </w:p>
    <w:p>
      <w:r>
        <w:rPr>
          <w:rFonts w:ascii="Consolas" w:hAnsi="Consolas"/>
          <w:sz w:val="18"/>
        </w:rPr>
        <w:t>OX457056.1         82859322                                       ........................  82859299</w:t>
      </w:r>
    </w:p>
    <w:p>
      <w:r>
        <w:rPr>
          <w:rFonts w:ascii="Consolas" w:hAnsi="Consolas"/>
          <w:sz w:val="18"/>
        </w:rPr>
        <w:t>OX457056.1         83586805                                     ..........................  83586780</w:t>
      </w:r>
    </w:p>
    <w:p>
      <w:r>
        <w:rPr>
          <w:rFonts w:ascii="Consolas" w:hAnsi="Consolas"/>
          <w:sz w:val="18"/>
        </w:rPr>
        <w:t>OX457056.1         83683404                                        .......................  83683426</w:t>
      </w:r>
    </w:p>
    <w:p>
      <w:r>
        <w:rPr>
          <w:rFonts w:ascii="Consolas" w:hAnsi="Consolas"/>
          <w:sz w:val="18"/>
        </w:rPr>
        <w:t>OX457056.1         83906372                                        .......................  83906394</w:t>
      </w:r>
    </w:p>
    <w:p>
      <w:r>
        <w:rPr>
          <w:rFonts w:ascii="Consolas" w:hAnsi="Consolas"/>
          <w:sz w:val="18"/>
        </w:rPr>
        <w:t>OX457056.1         84228523                                       ........................  84228546</w:t>
      </w:r>
    </w:p>
    <w:p>
      <w:r>
        <w:rPr>
          <w:rFonts w:ascii="Consolas" w:hAnsi="Consolas"/>
          <w:sz w:val="18"/>
        </w:rPr>
        <w:t>OX457056.1         84563472                                       ........................  84563449</w:t>
      </w:r>
    </w:p>
    <w:p>
      <w:r>
        <w:rPr>
          <w:rFonts w:ascii="Consolas" w:hAnsi="Consolas"/>
          <w:sz w:val="18"/>
        </w:rPr>
        <w:t>OX457056.1         84648713                                       ........................  84648690</w:t>
      </w:r>
    </w:p>
    <w:p>
      <w:r>
        <w:rPr>
          <w:rFonts w:ascii="Consolas" w:hAnsi="Consolas"/>
          <w:sz w:val="18"/>
        </w:rPr>
        <w:t>OX457056.1         85275182                                        .......................  85275160</w:t>
      </w:r>
    </w:p>
    <w:p>
      <w:r>
        <w:rPr>
          <w:rFonts w:ascii="Consolas" w:hAnsi="Consolas"/>
          <w:sz w:val="18"/>
        </w:rPr>
        <w:t>OX457056.1         85636989                                       ........................  85637012</w:t>
      </w:r>
    </w:p>
    <w:p>
      <w:r>
        <w:rPr>
          <w:rFonts w:ascii="Consolas" w:hAnsi="Consolas"/>
          <w:sz w:val="18"/>
        </w:rPr>
        <w:t>OX457056.1         86134450                                        .......................  86134428</w:t>
      </w:r>
    </w:p>
    <w:p>
      <w:r>
        <w:rPr>
          <w:rFonts w:ascii="Consolas" w:hAnsi="Consolas"/>
          <w:sz w:val="18"/>
        </w:rPr>
        <w:t>OX457056.1         87112999                                        .......................  87113021</w:t>
      </w:r>
    </w:p>
    <w:p>
      <w:r>
        <w:rPr>
          <w:rFonts w:ascii="Consolas" w:hAnsi="Consolas"/>
          <w:sz w:val="18"/>
        </w:rPr>
        <w:t>OX457056.1         87986985                                        .......................  87986963</w:t>
      </w:r>
    </w:p>
    <w:p>
      <w:r>
        <w:rPr>
          <w:rFonts w:ascii="Consolas" w:hAnsi="Consolas"/>
          <w:sz w:val="18"/>
        </w:rPr>
        <w:t>OX457056.1         88940366                                        .......................  88940344</w:t>
      </w:r>
    </w:p>
    <w:p>
      <w:r>
        <w:rPr>
          <w:rFonts w:ascii="Consolas" w:hAnsi="Consolas"/>
          <w:sz w:val="18"/>
        </w:rPr>
        <w:t>OX457056.1         89396810                                        .......................  89396832</w:t>
      </w:r>
    </w:p>
    <w:p>
      <w:r>
        <w:rPr>
          <w:rFonts w:ascii="Consolas" w:hAnsi="Consolas"/>
          <w:sz w:val="18"/>
        </w:rPr>
        <w:t>OX457056.1         89543923                                        .......................  89543945</w:t>
      </w:r>
    </w:p>
    <w:p>
      <w:r>
        <w:rPr>
          <w:rFonts w:ascii="Consolas" w:hAnsi="Consolas"/>
          <w:sz w:val="18"/>
        </w:rPr>
        <w:t>OX457056.1         90657461                                        .......................  90657439</w:t>
      </w:r>
    </w:p>
    <w:p>
      <w:r>
        <w:rPr>
          <w:rFonts w:ascii="Consolas" w:hAnsi="Consolas"/>
          <w:sz w:val="18"/>
        </w:rPr>
        <w:t>OX457056.1         90660960                                       ........................  90660937</w:t>
      </w:r>
    </w:p>
    <w:p>
      <w:r>
        <w:rPr>
          <w:rFonts w:ascii="Consolas" w:hAnsi="Consolas"/>
          <w:sz w:val="18"/>
        </w:rPr>
        <w:t>OX457056.1         91455752                                        .......................  91455730</w:t>
      </w:r>
    </w:p>
    <w:p>
      <w:r>
        <w:rPr>
          <w:rFonts w:ascii="Consolas" w:hAnsi="Consolas"/>
          <w:sz w:val="18"/>
        </w:rPr>
        <w:t>OX457056.1         91950797                                         ......................  91950776</w:t>
      </w:r>
    </w:p>
    <w:p>
      <w:r>
        <w:rPr>
          <w:rFonts w:ascii="Consolas" w:hAnsi="Consolas"/>
          <w:sz w:val="18"/>
        </w:rPr>
        <w:t>OX457056.1         92880687                                       ........................  92880664</w:t>
      </w:r>
    </w:p>
    <w:p>
      <w:r>
        <w:rPr>
          <w:rFonts w:ascii="Consolas" w:hAnsi="Consolas"/>
          <w:sz w:val="18"/>
        </w:rPr>
        <w:t>OX457056.1         93014246                                    ...........................  93014220</w:t>
      </w:r>
    </w:p>
    <w:p>
      <w:r>
        <w:rPr>
          <w:rFonts w:ascii="Consolas" w:hAnsi="Consolas"/>
          <w:sz w:val="18"/>
        </w:rPr>
        <w:t>OX457056.1         93516796                                       ........................  93516773</w:t>
      </w:r>
    </w:p>
    <w:p>
      <w:r>
        <w:rPr>
          <w:rFonts w:ascii="Consolas" w:hAnsi="Consolas"/>
          <w:sz w:val="18"/>
        </w:rPr>
        <w:t>OX457056.1         93669468                                         ......................  93669447</w:t>
      </w:r>
    </w:p>
    <w:p>
      <w:r>
        <w:rPr>
          <w:rFonts w:ascii="Consolas" w:hAnsi="Consolas"/>
          <w:sz w:val="18"/>
        </w:rPr>
        <w:t>OX457056.1         94033203                                       ........................  94033226</w:t>
      </w:r>
    </w:p>
    <w:p>
      <w:r>
        <w:rPr>
          <w:rFonts w:ascii="Consolas" w:hAnsi="Consolas"/>
          <w:sz w:val="18"/>
        </w:rPr>
        <w:t>OX457056.1         94479628                                       ........................  94479605</w:t>
      </w:r>
    </w:p>
    <w:p>
      <w:r>
        <w:rPr>
          <w:rFonts w:ascii="Consolas" w:hAnsi="Consolas"/>
          <w:sz w:val="18"/>
        </w:rPr>
        <w:t>OX457056.1         94711568                                       ........................  94711545</w:t>
      </w:r>
    </w:p>
    <w:p>
      <w:r>
        <w:rPr>
          <w:rFonts w:ascii="Consolas" w:hAnsi="Consolas"/>
          <w:sz w:val="18"/>
        </w:rPr>
        <w:t>OX457056.1         95266091                                        .......................  95266113</w:t>
      </w:r>
    </w:p>
    <w:p>
      <w:r>
        <w:rPr>
          <w:rFonts w:ascii="Consolas" w:hAnsi="Consolas"/>
          <w:sz w:val="18"/>
        </w:rPr>
        <w:t>OX457056.1         95270439                                       ........................  95270416</w:t>
      </w:r>
    </w:p>
    <w:p>
      <w:r>
        <w:rPr>
          <w:rFonts w:ascii="Consolas" w:hAnsi="Consolas"/>
          <w:sz w:val="18"/>
        </w:rPr>
        <w:t>OX457056.1         95895716                                        .......................  95895738</w:t>
      </w:r>
    </w:p>
    <w:p>
      <w:r>
        <w:rPr>
          <w:rFonts w:ascii="Consolas" w:hAnsi="Consolas"/>
          <w:sz w:val="18"/>
        </w:rPr>
        <w:t>OX457056.1         95944996                                        .......................  95944974</w:t>
      </w:r>
    </w:p>
    <w:p>
      <w:r>
        <w:rPr>
          <w:rFonts w:ascii="Consolas" w:hAnsi="Consolas"/>
          <w:sz w:val="18"/>
        </w:rPr>
        <w:t>OX457056.1         97595353                                       ........................  97595376</w:t>
      </w:r>
    </w:p>
    <w:p>
      <w:r>
        <w:rPr>
          <w:rFonts w:ascii="Consolas" w:hAnsi="Consolas"/>
          <w:sz w:val="18"/>
        </w:rPr>
        <w:t>OX457056.1         98986723                                        .......................  98986745</w:t>
      </w:r>
    </w:p>
    <w:p>
      <w:r>
        <w:rPr>
          <w:rFonts w:ascii="Consolas" w:hAnsi="Consolas"/>
          <w:sz w:val="18"/>
        </w:rPr>
        <w:t>OX457056.1         99363314                                    ...........................  99363288</w:t>
      </w:r>
    </w:p>
    <w:p>
      <w:r>
        <w:rPr>
          <w:rFonts w:ascii="Consolas" w:hAnsi="Consolas"/>
          <w:sz w:val="18"/>
        </w:rPr>
        <w:t>OX457056.1         99794230                                        .......................  99794208</w:t>
      </w:r>
    </w:p>
    <w:p>
      <w:r>
        <w:rPr>
          <w:rFonts w:ascii="Consolas" w:hAnsi="Consolas"/>
          <w:sz w:val="18"/>
        </w:rPr>
        <w:t>OX457056.1         102244600                                       .......................  102244578</w:t>
      </w:r>
    </w:p>
    <w:p>
      <w:r>
        <w:rPr>
          <w:rFonts w:ascii="Consolas" w:hAnsi="Consolas"/>
          <w:sz w:val="18"/>
        </w:rPr>
        <w:t>OX457056.1         102587599                                      ........................  102587576</w:t>
      </w:r>
    </w:p>
    <w:p>
      <w:r>
        <w:rPr>
          <w:rFonts w:ascii="Consolas" w:hAnsi="Consolas"/>
          <w:sz w:val="18"/>
        </w:rPr>
        <w:t>OX457056.1         103084161                                       .......................  103084183</w:t>
      </w:r>
    </w:p>
    <w:p>
      <w:r>
        <w:rPr>
          <w:rFonts w:ascii="Consolas" w:hAnsi="Consolas"/>
          <w:sz w:val="18"/>
        </w:rPr>
        <w:t>OX457056.1         103129252                                       .......................  103129274</w:t>
      </w:r>
    </w:p>
    <w:p>
      <w:r>
        <w:rPr>
          <w:rFonts w:ascii="Consolas" w:hAnsi="Consolas"/>
          <w:sz w:val="18"/>
        </w:rPr>
        <w:t>OX457056.1         103369704                                       .......................  103369726</w:t>
      </w:r>
    </w:p>
    <w:p>
      <w:r>
        <w:rPr>
          <w:rFonts w:ascii="Consolas" w:hAnsi="Consolas"/>
          <w:sz w:val="18"/>
        </w:rPr>
        <w:t>OX457056.1         103537815                                      ........................  103537792</w:t>
      </w:r>
    </w:p>
    <w:p>
      <w:r>
        <w:rPr>
          <w:rFonts w:ascii="Consolas" w:hAnsi="Consolas"/>
          <w:sz w:val="18"/>
        </w:rPr>
        <w:t>OX457056.1         104006067                                       .......................  104006089</w:t>
      </w:r>
    </w:p>
    <w:p>
      <w:r>
        <w:rPr>
          <w:rFonts w:ascii="Consolas" w:hAnsi="Consolas"/>
          <w:sz w:val="18"/>
        </w:rPr>
        <w:t>OX457056.1         104599688                                       .......................  104599710</w:t>
      </w:r>
    </w:p>
    <w:p>
      <w:r>
        <w:rPr>
          <w:rFonts w:ascii="Consolas" w:hAnsi="Consolas"/>
          <w:sz w:val="18"/>
        </w:rPr>
        <w:t>OX457056.1         106331175                                      ........................  106331152</w:t>
      </w:r>
    </w:p>
    <w:p>
      <w:r>
        <w:rPr>
          <w:rFonts w:ascii="Consolas" w:hAnsi="Consolas"/>
          <w:sz w:val="18"/>
        </w:rPr>
        <w:t>OX457056.1         106685260                                       .......................  106685282</w:t>
      </w:r>
    </w:p>
    <w:p>
      <w:r>
        <w:rPr>
          <w:rFonts w:ascii="Consolas" w:hAnsi="Consolas"/>
          <w:sz w:val="18"/>
        </w:rPr>
        <w:t>OX457056.1         106769037                                       .......................  106769015</w:t>
      </w:r>
    </w:p>
    <w:p>
      <w:r>
        <w:rPr>
          <w:rFonts w:ascii="Consolas" w:hAnsi="Consolas"/>
          <w:sz w:val="18"/>
        </w:rPr>
        <w:t>OX457056.1         108877473                                      ........................  108877450</w:t>
      </w:r>
    </w:p>
    <w:p>
      <w:r>
        <w:rPr>
          <w:rFonts w:ascii="Consolas" w:hAnsi="Consolas"/>
          <w:sz w:val="18"/>
        </w:rPr>
        <w:t>OX457056.1         110846025                                       .......................  110846047</w:t>
      </w:r>
    </w:p>
    <w:p>
      <w:r>
        <w:rPr>
          <w:rFonts w:ascii="Consolas" w:hAnsi="Consolas"/>
          <w:sz w:val="18"/>
        </w:rPr>
        <w:t>OX457056.1         110948155                                       .......................  110948133</w:t>
      </w:r>
    </w:p>
    <w:p>
      <w:r>
        <w:rPr>
          <w:rFonts w:ascii="Consolas" w:hAnsi="Consolas"/>
          <w:sz w:val="18"/>
        </w:rPr>
        <w:t>OX457056.1         111131038                                      ........................  111131015</w:t>
      </w:r>
    </w:p>
    <w:p>
      <w:r>
        <w:rPr>
          <w:rFonts w:ascii="Consolas" w:hAnsi="Consolas"/>
          <w:sz w:val="18"/>
        </w:rPr>
        <w:t>OX457056.1         111304607                                       .......................  111304585</w:t>
      </w:r>
    </w:p>
    <w:p>
      <w:r>
        <w:rPr>
          <w:rFonts w:ascii="Consolas" w:hAnsi="Consolas"/>
          <w:sz w:val="18"/>
        </w:rPr>
        <w:t>OX457056.1         111769319                                       .......................  111769341</w:t>
      </w:r>
    </w:p>
    <w:p>
      <w:r>
        <w:rPr>
          <w:rFonts w:ascii="Consolas" w:hAnsi="Consolas"/>
          <w:sz w:val="18"/>
        </w:rPr>
        <w:t>OX457056.1         112034658                                       .......................  112034636</w:t>
      </w:r>
    </w:p>
    <w:p>
      <w:r>
        <w:rPr>
          <w:rFonts w:ascii="Consolas" w:hAnsi="Consolas"/>
          <w:sz w:val="18"/>
        </w:rPr>
        <w:t>OX457056.1         112096249                                       .......................  112096271</w:t>
      </w:r>
    </w:p>
    <w:p>
      <w:r>
        <w:rPr>
          <w:rFonts w:ascii="Consolas" w:hAnsi="Consolas"/>
          <w:sz w:val="18"/>
        </w:rPr>
        <w:t>OX457056.1         112131367                                    ..........................  112131392</w:t>
      </w:r>
    </w:p>
    <w:p>
      <w:r>
        <w:rPr>
          <w:rFonts w:ascii="Consolas" w:hAnsi="Consolas"/>
          <w:sz w:val="18"/>
        </w:rPr>
        <w:t>OX457056.1         113195427                                       .......................  113195449</w:t>
      </w:r>
    </w:p>
    <w:p>
      <w:r>
        <w:rPr>
          <w:rFonts w:ascii="Consolas" w:hAnsi="Consolas"/>
          <w:sz w:val="18"/>
        </w:rPr>
        <w:t>OX457056.1         113513894                                         .....................  113513914</w:t>
      </w:r>
    </w:p>
    <w:p>
      <w:r>
        <w:rPr>
          <w:rFonts w:ascii="Consolas" w:hAnsi="Consolas"/>
          <w:sz w:val="18"/>
        </w:rPr>
        <w:t>OX457056.1         114139397                                       .......................  114139375</w:t>
      </w:r>
    </w:p>
    <w:p>
      <w:r>
        <w:rPr>
          <w:rFonts w:ascii="Consolas" w:hAnsi="Consolas"/>
          <w:sz w:val="18"/>
        </w:rPr>
        <w:t>OX457056.1         114255819                                       .......................  114255797</w:t>
      </w:r>
    </w:p>
    <w:p>
      <w:r>
        <w:rPr>
          <w:rFonts w:ascii="Consolas" w:hAnsi="Consolas"/>
          <w:sz w:val="18"/>
        </w:rPr>
        <w:t>OX457056.1         114639785                                      ........................  114639762</w:t>
      </w:r>
    </w:p>
    <w:p>
      <w:r>
        <w:rPr>
          <w:rFonts w:ascii="Consolas" w:hAnsi="Consolas"/>
          <w:sz w:val="18"/>
        </w:rPr>
        <w:t>OX457056.1         114908838                                      ........................  114908861</w:t>
      </w:r>
    </w:p>
    <w:p>
      <w:r>
        <w:rPr>
          <w:rFonts w:ascii="Consolas" w:hAnsi="Consolas"/>
          <w:sz w:val="18"/>
        </w:rPr>
        <w:t>OX457056.1         115217396                                       .......................  115217418</w:t>
      </w:r>
    </w:p>
    <w:p>
      <w:r>
        <w:rPr>
          <w:rFonts w:ascii="Consolas" w:hAnsi="Consolas"/>
          <w:sz w:val="18"/>
        </w:rPr>
        <w:t>OX457056.1         115268534                                  ...........................   115268508</w:t>
      </w:r>
    </w:p>
    <w:p>
      <w:r>
        <w:rPr>
          <w:rFonts w:ascii="Consolas" w:hAnsi="Consolas"/>
          <w:sz w:val="18"/>
        </w:rPr>
        <w:t>OX457056.1         115449614                                       .......................  115449592</w:t>
      </w:r>
    </w:p>
    <w:p>
      <w:r>
        <w:rPr>
          <w:rFonts w:ascii="Consolas" w:hAnsi="Consolas"/>
          <w:sz w:val="18"/>
        </w:rPr>
        <w:t>OX457056.1         115745886                                       .......................  115745864</w:t>
      </w:r>
    </w:p>
    <w:p>
      <w:r>
        <w:rPr>
          <w:rFonts w:ascii="Consolas" w:hAnsi="Consolas"/>
          <w:sz w:val="18"/>
        </w:rPr>
        <w:t>OX457056.1         116894879                                       .......................  116894857</w:t>
      </w:r>
    </w:p>
    <w:p>
      <w:r>
        <w:rPr>
          <w:rFonts w:ascii="Consolas" w:hAnsi="Consolas"/>
          <w:sz w:val="18"/>
        </w:rPr>
        <w:t>OX457056.1         117086818                                       .......................  117086840</w:t>
      </w:r>
    </w:p>
    <w:p>
      <w:r>
        <w:rPr>
          <w:rFonts w:ascii="Consolas" w:hAnsi="Consolas"/>
          <w:sz w:val="18"/>
        </w:rPr>
        <w:t>OX457056.1         117415809                                      ........................  117415786</w:t>
      </w:r>
    </w:p>
    <w:p>
      <w:r>
        <w:rPr>
          <w:rFonts w:ascii="Consolas" w:hAnsi="Consolas"/>
          <w:sz w:val="18"/>
        </w:rPr>
        <w:t>OX457056.1         117937553                                       .......................  117937531</w:t>
      </w:r>
    </w:p>
    <w:p>
      <w:r>
        <w:rPr>
          <w:rFonts w:ascii="Consolas" w:hAnsi="Consolas"/>
          <w:sz w:val="18"/>
        </w:rPr>
        <w:t>OX457056.1         118344040                                    ..........................  118344065</w:t>
      </w:r>
    </w:p>
    <w:p>
      <w:r>
        <w:rPr>
          <w:rFonts w:ascii="Consolas" w:hAnsi="Consolas"/>
          <w:sz w:val="18"/>
        </w:rPr>
        <w:t>OX457056.1         118570137                                       .......................  118570159</w:t>
      </w:r>
    </w:p>
    <w:p>
      <w:r>
        <w:rPr>
          <w:rFonts w:ascii="Consolas" w:hAnsi="Consolas"/>
          <w:sz w:val="18"/>
        </w:rPr>
        <w:t>OX457056.1         118596188                                      ........................  118596165</w:t>
      </w:r>
    </w:p>
    <w:p>
      <w:r>
        <w:rPr>
          <w:rFonts w:ascii="Consolas" w:hAnsi="Consolas"/>
          <w:sz w:val="18"/>
        </w:rPr>
        <w:t>OX457056.1         119211151                                       .......................  119211129</w:t>
      </w:r>
    </w:p>
    <w:p>
      <w:r>
        <w:rPr>
          <w:rFonts w:ascii="Consolas" w:hAnsi="Consolas"/>
          <w:sz w:val="18"/>
        </w:rPr>
        <w:t>OX457056.1         120099332                                       .......................  120099310</w:t>
      </w:r>
    </w:p>
    <w:p>
      <w:r>
        <w:rPr>
          <w:rFonts w:ascii="Consolas" w:hAnsi="Consolas"/>
          <w:sz w:val="18"/>
        </w:rPr>
        <w:t>OX457056.1         120993401                                      ........................  120993378</w:t>
      </w:r>
    </w:p>
    <w:p>
      <w:r>
        <w:rPr>
          <w:rFonts w:ascii="Consolas" w:hAnsi="Consolas"/>
          <w:sz w:val="18"/>
        </w:rPr>
        <w:t>OX457056.1         121105325                                       .......................  121105303</w:t>
      </w:r>
    </w:p>
    <w:p>
      <w:r>
        <w:rPr>
          <w:rFonts w:ascii="Consolas" w:hAnsi="Consolas"/>
          <w:sz w:val="18"/>
        </w:rPr>
        <w:t>OX457056.1         121490751                                       .......................  121490773</w:t>
      </w:r>
    </w:p>
    <w:p>
      <w:r>
        <w:rPr>
          <w:rFonts w:ascii="Consolas" w:hAnsi="Consolas"/>
          <w:sz w:val="18"/>
        </w:rPr>
        <w:t>OX457056.1         121914242                                       .......................  121914220</w:t>
      </w:r>
    </w:p>
    <w:p>
      <w:r>
        <w:rPr>
          <w:rFonts w:ascii="Consolas" w:hAnsi="Consolas"/>
          <w:sz w:val="18"/>
        </w:rPr>
        <w:t>OX457056.1         122450828                                       .......................  122450806</w:t>
      </w:r>
    </w:p>
    <w:p>
      <w:r>
        <w:rPr>
          <w:rFonts w:ascii="Consolas" w:hAnsi="Consolas"/>
          <w:sz w:val="18"/>
        </w:rPr>
        <w:t>OX457056.1         123258030                                       .......................  123258052</w:t>
      </w:r>
    </w:p>
    <w:p>
      <w:r>
        <w:rPr>
          <w:rFonts w:ascii="Consolas" w:hAnsi="Consolas"/>
          <w:sz w:val="18"/>
        </w:rPr>
        <w:t>OX457056.1         124855253                                       .......................  124855231</w:t>
      </w:r>
    </w:p>
    <w:p>
      <w:r>
        <w:rPr>
          <w:rFonts w:ascii="Consolas" w:hAnsi="Consolas"/>
          <w:sz w:val="18"/>
        </w:rPr>
        <w:t>OX457056.1         126470617                                       .......................  126470595</w:t>
      </w:r>
    </w:p>
    <w:p>
      <w:r>
        <w:rPr>
          <w:rFonts w:ascii="Consolas" w:hAnsi="Consolas"/>
          <w:sz w:val="18"/>
        </w:rPr>
        <w:t>OX457056.1         130233695                                       .......................  130233717</w:t>
      </w:r>
    </w:p>
    <w:p>
      <w:r>
        <w:rPr>
          <w:rFonts w:ascii="Consolas" w:hAnsi="Consolas"/>
          <w:sz w:val="18"/>
        </w:rPr>
        <w:t>OX457056.1         130459093                                   ...........................  130459067</w:t>
      </w:r>
    </w:p>
    <w:p>
      <w:r>
        <w:rPr>
          <w:rFonts w:ascii="Consolas" w:hAnsi="Consolas"/>
          <w:sz w:val="18"/>
        </w:rPr>
        <w:t>OX457056.1         130954935                                          ....................  130954954</w:t>
      </w:r>
    </w:p>
    <w:p>
      <w:r>
        <w:rPr>
          <w:rFonts w:ascii="Consolas" w:hAnsi="Consolas"/>
          <w:sz w:val="18"/>
        </w:rPr>
        <w:t>OX457056.1         131980432                                     .........................  131980408</w:t>
      </w:r>
    </w:p>
    <w:p>
      <w:r>
        <w:rPr>
          <w:rFonts w:ascii="Consolas" w:hAnsi="Consolas"/>
          <w:sz w:val="18"/>
        </w:rPr>
        <w:t>OX457056.1         133245587                                       .......................  133245565</w:t>
      </w:r>
    </w:p>
    <w:p>
      <w:r>
        <w:rPr>
          <w:rFonts w:ascii="Consolas" w:hAnsi="Consolas"/>
          <w:sz w:val="18"/>
        </w:rPr>
        <w:t>OX457056.1         134994776                                       .......................  134994754</w:t>
      </w:r>
    </w:p>
    <w:p>
      <w:r>
        <w:rPr>
          <w:rFonts w:ascii="Consolas" w:hAnsi="Consolas"/>
          <w:sz w:val="18"/>
        </w:rPr>
        <w:t>OX457056.1         135025628                                       .......................  135025650</w:t>
      </w:r>
    </w:p>
    <w:p>
      <w:r>
        <w:rPr>
          <w:rFonts w:ascii="Consolas" w:hAnsi="Consolas"/>
          <w:sz w:val="18"/>
        </w:rPr>
        <w:t>OX457056.1         135904219                                   ...........................  135904193</w:t>
      </w:r>
    </w:p>
    <w:p>
      <w:r>
        <w:rPr>
          <w:rFonts w:ascii="Consolas" w:hAnsi="Consolas"/>
          <w:sz w:val="18"/>
        </w:rPr>
        <w:t>OX457056.1         136025551                                       .......................  136025573</w:t>
      </w:r>
    </w:p>
    <w:p>
      <w:r>
        <w:rPr>
          <w:rFonts w:ascii="Consolas" w:hAnsi="Consolas"/>
          <w:sz w:val="18"/>
        </w:rPr>
        <w:t>OX457056.1         136709801                                       .......................  136709823</w:t>
      </w:r>
    </w:p>
    <w:p>
      <w:r>
        <w:rPr>
          <w:rFonts w:ascii="Consolas" w:hAnsi="Consolas"/>
          <w:sz w:val="18"/>
        </w:rPr>
        <w:t>OX457056.1         138131230                                      ........................  138131207</w:t>
      </w:r>
    </w:p>
    <w:p>
      <w:r>
        <w:rPr>
          <w:rFonts w:ascii="Consolas" w:hAnsi="Consolas"/>
          <w:sz w:val="18"/>
        </w:rPr>
        <w:t>OX457056.1         139103206                                       .......................  139103184</w:t>
      </w:r>
    </w:p>
    <w:p>
      <w:r>
        <w:rPr>
          <w:rFonts w:ascii="Consolas" w:hAnsi="Consolas"/>
          <w:sz w:val="18"/>
        </w:rPr>
        <w:t>OX457056.1         139279853                                      ........................  139279830</w:t>
      </w:r>
    </w:p>
    <w:p>
      <w:r>
        <w:rPr>
          <w:rFonts w:ascii="Consolas" w:hAnsi="Consolas"/>
          <w:sz w:val="18"/>
        </w:rPr>
        <w:t>OX457056.1         140467360                                       .......................  140467338</w:t>
      </w:r>
    </w:p>
    <w:p>
      <w:r>
        <w:rPr>
          <w:rFonts w:ascii="Consolas" w:hAnsi="Consolas"/>
          <w:sz w:val="18"/>
        </w:rPr>
        <w:t>OX457056.1         140990743                                       .......................  140990721</w:t>
      </w:r>
    </w:p>
    <w:p>
      <w:r>
        <w:rPr>
          <w:rFonts w:ascii="Consolas" w:hAnsi="Consolas"/>
          <w:sz w:val="18"/>
        </w:rPr>
        <w:t>OX457056.1         141077834                                      ........................  141077811</w:t>
      </w:r>
    </w:p>
    <w:p>
      <w:r>
        <w:rPr>
          <w:rFonts w:ascii="Consolas" w:hAnsi="Consolas"/>
          <w:sz w:val="18"/>
        </w:rPr>
        <w:t>OX457056.1         141351838                                      ........................  141351815</w:t>
      </w:r>
    </w:p>
    <w:p>
      <w:r>
        <w:rPr>
          <w:rFonts w:ascii="Consolas" w:hAnsi="Consolas"/>
          <w:sz w:val="18"/>
        </w:rPr>
        <w:t>OX457056.1         142745571                                   ...........................  142745545</w:t>
      </w:r>
    </w:p>
    <w:p>
      <w:r>
        <w:rPr>
          <w:rFonts w:ascii="Consolas" w:hAnsi="Consolas"/>
          <w:sz w:val="18"/>
        </w:rPr>
        <w:t>OX457056.1         143110036                                      ........................  143110059</w:t>
      </w:r>
    </w:p>
    <w:p>
      <w:r>
        <w:rPr>
          <w:rFonts w:ascii="Consolas" w:hAnsi="Consolas"/>
          <w:sz w:val="18"/>
        </w:rPr>
        <w:t>OX457056.1         143396541                                       .......................  143396519</w:t>
      </w:r>
    </w:p>
    <w:p>
      <w:r>
        <w:rPr>
          <w:rFonts w:ascii="Consolas" w:hAnsi="Consolas"/>
          <w:sz w:val="18"/>
        </w:rPr>
        <w:t>OX457056.1         143431705                                      ........................  143431728</w:t>
      </w:r>
    </w:p>
    <w:p>
      <w:r>
        <w:rPr>
          <w:rFonts w:ascii="Consolas" w:hAnsi="Consolas"/>
          <w:sz w:val="18"/>
        </w:rPr>
        <w:t>OX457056.1         143582776                                       .......................  143582754</w:t>
      </w:r>
    </w:p>
    <w:p>
      <w:r>
        <w:rPr>
          <w:rFonts w:ascii="Consolas" w:hAnsi="Consolas"/>
          <w:sz w:val="18"/>
        </w:rPr>
        <w:t>OX457056.1         144021360                                      ........................  144021383</w:t>
      </w:r>
    </w:p>
    <w:p>
      <w:r>
        <w:rPr>
          <w:rFonts w:ascii="Consolas" w:hAnsi="Consolas"/>
          <w:sz w:val="18"/>
        </w:rPr>
        <w:t>OX457056.1         144446260                                       .......................  144446282</w:t>
      </w:r>
    </w:p>
    <w:p>
      <w:r>
        <w:rPr>
          <w:rFonts w:ascii="Consolas" w:hAnsi="Consolas"/>
          <w:sz w:val="18"/>
        </w:rPr>
        <w:t>OX457056.1         144991256                                       .......................  144991278</w:t>
      </w:r>
    </w:p>
    <w:p>
      <w:r>
        <w:rPr>
          <w:rFonts w:ascii="Consolas" w:hAnsi="Consolas"/>
          <w:sz w:val="18"/>
        </w:rPr>
        <w:t>OX457056.1         145180789                                       .......................  145180767</w:t>
      </w:r>
    </w:p>
    <w:p>
      <w:r>
        <w:rPr>
          <w:rFonts w:ascii="Consolas" w:hAnsi="Consolas"/>
          <w:sz w:val="18"/>
        </w:rPr>
        <w:t>OX457056.1         145496375                                       .......................  145496397</w:t>
      </w:r>
    </w:p>
    <w:p>
      <w:r>
        <w:rPr>
          <w:rFonts w:ascii="Consolas" w:hAnsi="Consolas"/>
          <w:sz w:val="18"/>
        </w:rPr>
        <w:t>OX457056.1         145672533                                       .......................  145672511</w:t>
      </w:r>
    </w:p>
    <w:p>
      <w:r>
        <w:rPr>
          <w:rFonts w:ascii="Consolas" w:hAnsi="Consolas"/>
          <w:sz w:val="18"/>
        </w:rPr>
        <w:t>OX457056.1         146167636                                       .......................  146167658</w:t>
      </w:r>
    </w:p>
    <w:p>
      <w:r>
        <w:rPr>
          <w:rFonts w:ascii="Consolas" w:hAnsi="Consolas"/>
          <w:sz w:val="18"/>
        </w:rPr>
        <w:t>OX457056.1         146279032                                       .......................  146279054</w:t>
      </w:r>
    </w:p>
    <w:p>
      <w:r>
        <w:rPr>
          <w:rFonts w:ascii="Consolas" w:hAnsi="Consolas"/>
          <w:sz w:val="18"/>
        </w:rPr>
        <w:t>OX457056.1         147167479                                       .......................  147167457</w:t>
      </w:r>
    </w:p>
    <w:p>
      <w:r>
        <w:rPr>
          <w:rFonts w:ascii="Consolas" w:hAnsi="Consolas"/>
          <w:sz w:val="18"/>
        </w:rPr>
        <w:t>OX457056.1         147214528                                       .......................  147214550</w:t>
      </w:r>
    </w:p>
    <w:p>
      <w:r>
        <w:rPr>
          <w:rFonts w:ascii="Consolas" w:hAnsi="Consolas"/>
          <w:sz w:val="18"/>
        </w:rPr>
        <w:t>OX457056.1         147426632                                       .......................  147426654</w:t>
      </w:r>
    </w:p>
    <w:p>
      <w:r>
        <w:rPr>
          <w:rFonts w:ascii="Consolas" w:hAnsi="Consolas"/>
          <w:sz w:val="18"/>
        </w:rPr>
        <w:t>OX457056.1         148872511                                       .......................  148872489</w:t>
      </w:r>
    </w:p>
    <w:p>
      <w:r>
        <w:rPr>
          <w:rFonts w:ascii="Consolas" w:hAnsi="Consolas"/>
          <w:sz w:val="18"/>
        </w:rPr>
        <w:t>OX457056.1         149893506                                       .......................  149893528</w:t>
      </w:r>
    </w:p>
    <w:p>
      <w:r>
        <w:rPr>
          <w:rFonts w:ascii="Consolas" w:hAnsi="Consolas"/>
          <w:sz w:val="18"/>
        </w:rPr>
        <w:t>OX457056.1         150129108                                      ........................  150129131</w:t>
      </w:r>
    </w:p>
    <w:p>
      <w:r>
        <w:rPr>
          <w:rFonts w:ascii="Consolas" w:hAnsi="Consolas"/>
          <w:sz w:val="18"/>
        </w:rPr>
        <w:t>OX457056.1         150397759                                       .......................  150397737</w:t>
      </w:r>
    </w:p>
    <w:p>
      <w:r>
        <w:rPr>
          <w:rFonts w:ascii="Consolas" w:hAnsi="Consolas"/>
          <w:sz w:val="18"/>
        </w:rPr>
        <w:t>OX457056.1         150504902                                       .......................  150504924</w:t>
      </w:r>
    </w:p>
    <w:p>
      <w:r>
        <w:rPr>
          <w:rFonts w:ascii="Consolas" w:hAnsi="Consolas"/>
          <w:sz w:val="18"/>
        </w:rPr>
        <w:t>OX457056.1         150557885                                       .......................  150557907</w:t>
      </w:r>
    </w:p>
    <w:p>
      <w:r>
        <w:rPr>
          <w:rFonts w:ascii="Consolas" w:hAnsi="Consolas"/>
          <w:sz w:val="18"/>
        </w:rPr>
        <w:t>OX457056.1         151956058                                       .......................  151956080</w:t>
      </w:r>
    </w:p>
    <w:p>
      <w:r>
        <w:rPr>
          <w:rFonts w:ascii="Consolas" w:hAnsi="Consolas"/>
          <w:sz w:val="18"/>
        </w:rPr>
        <w:t>OX457056.1         152574480                                       .......................  152574502</w:t>
      </w:r>
    </w:p>
    <w:p>
      <w:r>
        <w:rPr>
          <w:rFonts w:ascii="Consolas" w:hAnsi="Consolas"/>
          <w:sz w:val="18"/>
        </w:rPr>
        <w:t>OX457056.1         152838362                                   ...........................  152838388</w:t>
      </w:r>
    </w:p>
    <w:p>
      <w:r>
        <w:rPr>
          <w:rFonts w:ascii="Consolas" w:hAnsi="Consolas"/>
          <w:sz w:val="18"/>
        </w:rPr>
        <w:t>OX457056.1         153049468                                       .......................  153049446</w:t>
      </w:r>
    </w:p>
    <w:p>
      <w:r>
        <w:rPr>
          <w:rFonts w:ascii="Consolas" w:hAnsi="Consolas"/>
          <w:sz w:val="18"/>
        </w:rPr>
        <w:t>OX457056.1         153207841                                       .......................  153207863</w:t>
      </w:r>
    </w:p>
    <w:p>
      <w:r>
        <w:rPr>
          <w:rFonts w:ascii="Consolas" w:hAnsi="Consolas"/>
          <w:sz w:val="18"/>
        </w:rPr>
        <w:t>OX457056.1         154329608                                       .......................  154329586</w:t>
      </w:r>
    </w:p>
    <w:p>
      <w:r>
        <w:rPr>
          <w:rFonts w:ascii="Consolas" w:hAnsi="Consolas"/>
          <w:sz w:val="18"/>
        </w:rPr>
        <w:t>OX457056.1         154408168                                      ........................  154408191</w:t>
      </w:r>
    </w:p>
    <w:p>
      <w:r>
        <w:rPr>
          <w:rFonts w:ascii="Consolas" w:hAnsi="Consolas"/>
          <w:sz w:val="18"/>
        </w:rPr>
        <w:t>OX457056.1         154724557                                      ........................  154724580</w:t>
      </w:r>
    </w:p>
    <w:p>
      <w:r>
        <w:rPr>
          <w:rFonts w:ascii="Consolas" w:hAnsi="Consolas"/>
          <w:sz w:val="18"/>
        </w:rPr>
        <w:t>OX457056.1         158792910                                       .......................  158792932</w:t>
      </w:r>
    </w:p>
    <w:p>
      <w:r>
        <w:rPr>
          <w:rFonts w:ascii="Consolas" w:hAnsi="Consolas"/>
          <w:sz w:val="18"/>
        </w:rPr>
        <w:t>OX457056.1         159395900                                   ...........................  159395926</w:t>
      </w:r>
    </w:p>
    <w:p>
      <w:r>
        <w:rPr>
          <w:rFonts w:ascii="Consolas" w:hAnsi="Consolas"/>
          <w:sz w:val="18"/>
        </w:rPr>
        <w:t>OX457056.1         160269715                                       .......................  160269737</w:t>
      </w:r>
    </w:p>
    <w:p>
      <w:r>
        <w:rPr>
          <w:rFonts w:ascii="Consolas" w:hAnsi="Consolas"/>
          <w:sz w:val="18"/>
        </w:rPr>
        <w:t>OX457056.1         162647438                                      ........................  162647415</w:t>
      </w:r>
    </w:p>
    <w:p>
      <w:r>
        <w:rPr>
          <w:rFonts w:ascii="Consolas" w:hAnsi="Consolas"/>
          <w:sz w:val="18"/>
        </w:rPr>
        <w:t>OX457056.1         163250323                                        ......................  163250344</w:t>
      </w:r>
    </w:p>
    <w:p>
      <w:r>
        <w:rPr>
          <w:rFonts w:ascii="Consolas" w:hAnsi="Consolas"/>
          <w:sz w:val="18"/>
        </w:rPr>
        <w:t>OX457056.1         164257797                                       .......................  164257819</w:t>
      </w:r>
    </w:p>
    <w:p>
      <w:r>
        <w:rPr>
          <w:rFonts w:ascii="Consolas" w:hAnsi="Consolas"/>
          <w:sz w:val="18"/>
        </w:rPr>
        <w:t>OX457056.1         165197791                                        ......................  165197770</w:t>
      </w:r>
    </w:p>
    <w:p>
      <w:r>
        <w:rPr>
          <w:rFonts w:ascii="Consolas" w:hAnsi="Consolas"/>
          <w:sz w:val="18"/>
        </w:rPr>
        <w:t>OX457056.1         166098235                                      ........................  166098258</w:t>
      </w:r>
    </w:p>
    <w:p>
      <w:r>
        <w:rPr>
          <w:rFonts w:ascii="Consolas" w:hAnsi="Consolas"/>
          <w:sz w:val="18"/>
        </w:rPr>
        <w:t>OX457056.1         168075748                                       .......................  168075770</w:t>
      </w:r>
    </w:p>
    <w:p>
      <w:r>
        <w:rPr>
          <w:rFonts w:ascii="Consolas" w:hAnsi="Consolas"/>
          <w:sz w:val="18"/>
        </w:rPr>
        <w:t>OX457056.1         170771843                                       .......................  170771865</w:t>
      </w:r>
    </w:p>
    <w:p>
      <w:r>
        <w:rPr>
          <w:rFonts w:ascii="Consolas" w:hAnsi="Consolas"/>
          <w:sz w:val="18"/>
        </w:rPr>
        <w:t>OX457056.1         171709558                                       .......................  171709580</w:t>
      </w:r>
    </w:p>
    <w:p>
      <w:r>
        <w:rPr>
          <w:rFonts w:ascii="Consolas" w:hAnsi="Consolas"/>
          <w:sz w:val="18"/>
        </w:rPr>
        <w:t>OX457056.1         172785069                                       .......................  172785047</w:t>
      </w:r>
    </w:p>
    <w:p>
      <w:r>
        <w:rPr>
          <w:rFonts w:ascii="Consolas" w:hAnsi="Consolas"/>
          <w:sz w:val="18"/>
        </w:rPr>
        <w:t>OX457056.1         172940426                                       .......................  172940404</w:t>
      </w:r>
    </w:p>
    <w:p>
      <w:r>
        <w:rPr>
          <w:rFonts w:ascii="Consolas" w:hAnsi="Consolas"/>
          <w:sz w:val="18"/>
        </w:rPr>
        <w:t>OX457056.1         173316849                                      ........................  173316872</w:t>
      </w:r>
    </w:p>
    <w:p>
      <w:r>
        <w:rPr>
          <w:rFonts w:ascii="Consolas" w:hAnsi="Consolas"/>
          <w:sz w:val="18"/>
        </w:rPr>
        <w:t>OX457056.1         173520251                                       .......................  173520273</w:t>
      </w:r>
    </w:p>
    <w:p>
      <w:r>
        <w:rPr>
          <w:rFonts w:ascii="Consolas" w:hAnsi="Consolas"/>
          <w:sz w:val="18"/>
        </w:rPr>
        <w:t>OX457056.1         173848653                                       .......................  173848631</w:t>
      </w:r>
    </w:p>
    <w:p>
      <w:r>
        <w:rPr>
          <w:rFonts w:ascii="Consolas" w:hAnsi="Consolas"/>
          <w:sz w:val="18"/>
        </w:rPr>
        <w:t>OX457056.1         174530656                                      ........................  174530633</w:t>
      </w:r>
    </w:p>
    <w:p>
      <w:r>
        <w:rPr>
          <w:rFonts w:ascii="Consolas" w:hAnsi="Consolas"/>
          <w:sz w:val="18"/>
        </w:rPr>
        <w:t>OX457056.1         174788042                                       .......................  174788020</w:t>
      </w:r>
    </w:p>
    <w:p>
      <w:r>
        <w:rPr>
          <w:rFonts w:ascii="Consolas" w:hAnsi="Consolas"/>
          <w:sz w:val="18"/>
        </w:rPr>
        <w:t>OX457056.1         175118846                                       .......................  175118868</w:t>
      </w:r>
    </w:p>
    <w:p>
      <w:r>
        <w:rPr>
          <w:rFonts w:ascii="Consolas" w:hAnsi="Consolas"/>
          <w:sz w:val="18"/>
        </w:rPr>
        <w:t>OX457056.1         177844574                                       .......................  177844596</w:t>
      </w:r>
    </w:p>
    <w:p>
      <w:r>
        <w:rPr>
          <w:rFonts w:ascii="Consolas" w:hAnsi="Consolas"/>
          <w:sz w:val="18"/>
        </w:rPr>
        <w:t>OX457056.1         178190052                                       .......................  178190074</w:t>
      </w:r>
    </w:p>
    <w:p>
      <w:r>
        <w:rPr>
          <w:rFonts w:ascii="Consolas" w:hAnsi="Consolas"/>
          <w:sz w:val="18"/>
        </w:rPr>
        <w:t>OX457056.1         178421102                                       .......................  178421124</w:t>
      </w:r>
    </w:p>
    <w:p>
      <w:r>
        <w:rPr>
          <w:rFonts w:ascii="Consolas" w:hAnsi="Consolas"/>
          <w:sz w:val="18"/>
        </w:rPr>
        <w:t>OX457056.1         179652558                                       .......................  179652580</w:t>
      </w:r>
    </w:p>
    <w:p>
      <w:r>
        <w:rPr>
          <w:rFonts w:ascii="Consolas" w:hAnsi="Consolas"/>
          <w:sz w:val="18"/>
        </w:rPr>
        <w:t>OX457056.1         179656722                                       .......................  179656700</w:t>
      </w:r>
    </w:p>
    <w:p>
      <w:r>
        <w:rPr>
          <w:rFonts w:ascii="Consolas" w:hAnsi="Consolas"/>
          <w:sz w:val="18"/>
        </w:rPr>
        <w:t>OX457056.1         179920172                                   ...........................  179920146</w:t>
      </w:r>
    </w:p>
    <w:p>
      <w:r>
        <w:rPr>
          <w:rFonts w:ascii="Consolas" w:hAnsi="Consolas"/>
          <w:sz w:val="18"/>
        </w:rPr>
        <w:t>OX457056.1         180440779                                       .......................  180440757</w:t>
      </w:r>
    </w:p>
    <w:p>
      <w:r>
        <w:rPr>
          <w:rFonts w:ascii="Consolas" w:hAnsi="Consolas"/>
          <w:sz w:val="18"/>
        </w:rPr>
        <w:t>OX457056.1         181222290                                      ........................  181222267</w:t>
      </w:r>
    </w:p>
    <w:p>
      <w:r>
        <w:rPr>
          <w:rFonts w:ascii="Consolas" w:hAnsi="Consolas"/>
          <w:sz w:val="18"/>
        </w:rPr>
        <w:t>OX457056.1         181515675                                       .......................  181515697</w:t>
      </w:r>
    </w:p>
    <w:p>
      <w:r>
        <w:rPr>
          <w:rFonts w:ascii="Consolas" w:hAnsi="Consolas"/>
          <w:sz w:val="18"/>
        </w:rPr>
        <w:t>OX457056.1         181710571                                        ......................  181710592</w:t>
      </w:r>
    </w:p>
    <w:p>
      <w:r>
        <w:rPr>
          <w:rFonts w:ascii="Consolas" w:hAnsi="Consolas"/>
          <w:sz w:val="18"/>
        </w:rPr>
        <w:t>OX457056.1         181775762                                       .......................  181775784</w:t>
      </w:r>
    </w:p>
    <w:p>
      <w:r>
        <w:rPr>
          <w:rFonts w:ascii="Consolas" w:hAnsi="Consolas"/>
          <w:sz w:val="18"/>
        </w:rPr>
        <w:t>OX457056.1         182320424                                      ........................  182320401</w:t>
      </w:r>
    </w:p>
    <w:p>
      <w:r>
        <w:rPr>
          <w:rFonts w:ascii="Consolas" w:hAnsi="Consolas"/>
          <w:sz w:val="18"/>
        </w:rPr>
        <w:t>OX457056.1         183336503                                      ........................  183336480</w:t>
      </w:r>
    </w:p>
    <w:p>
      <w:r>
        <w:rPr>
          <w:rFonts w:ascii="Consolas" w:hAnsi="Consolas"/>
          <w:sz w:val="18"/>
        </w:rPr>
        <w:t>OX457056.1         184783985                                       .......................  184784007</w:t>
      </w:r>
    </w:p>
    <w:p>
      <w:r>
        <w:rPr>
          <w:rFonts w:ascii="Consolas" w:hAnsi="Consolas"/>
          <w:sz w:val="18"/>
        </w:rPr>
        <w:t>OX457056.1         184890748                                      ........................  184890725</w:t>
      </w:r>
    </w:p>
    <w:p>
      <w:r>
        <w:rPr>
          <w:rFonts w:ascii="Consolas" w:hAnsi="Consolas"/>
          <w:sz w:val="18"/>
        </w:rPr>
        <w:t>OX457056.1         185146618                                       .......................  185146596</w:t>
      </w:r>
    </w:p>
    <w:p>
      <w:r>
        <w:rPr>
          <w:rFonts w:ascii="Consolas" w:hAnsi="Consolas"/>
          <w:sz w:val="18"/>
        </w:rPr>
        <w:t>OX457056.1         185952324                                       .......................  185952302</w:t>
      </w:r>
    </w:p>
    <w:p>
      <w:r>
        <w:rPr>
          <w:rFonts w:ascii="Consolas" w:hAnsi="Consolas"/>
          <w:sz w:val="18"/>
        </w:rPr>
        <w:t>OX457056.1         186126909                                      ........................  186126932</w:t>
      </w:r>
    </w:p>
    <w:p>
      <w:r>
        <w:rPr>
          <w:rFonts w:ascii="Consolas" w:hAnsi="Consolas"/>
          <w:sz w:val="18"/>
        </w:rPr>
        <w:t>OX457056.1         186703803                                       .......................  186703825</w:t>
      </w:r>
    </w:p>
    <w:p>
      <w:r>
        <w:rPr>
          <w:rFonts w:ascii="Consolas" w:hAnsi="Consolas"/>
          <w:sz w:val="18"/>
        </w:rPr>
        <w:t>OX457056.1         188855153                                       .......................  188855131</w:t>
      </w:r>
    </w:p>
    <w:p>
      <w:r>
        <w:rPr>
          <w:rFonts w:ascii="Consolas" w:hAnsi="Consolas"/>
          <w:sz w:val="18"/>
        </w:rPr>
        <w:t>OX457056.1         189452687                                       .......................  189452709</w:t>
      </w:r>
    </w:p>
    <w:p>
      <w:r>
        <w:rPr>
          <w:rFonts w:ascii="Consolas" w:hAnsi="Consolas"/>
          <w:sz w:val="18"/>
        </w:rPr>
        <w:t>OX457056.1         189510770                                      ........................  189510793</w:t>
      </w:r>
    </w:p>
    <w:p>
      <w:r>
        <w:rPr>
          <w:rFonts w:ascii="Consolas" w:hAnsi="Consolas"/>
          <w:sz w:val="18"/>
        </w:rPr>
        <w:t>OX457056.1         189956605                                      ........................  189956582</w:t>
      </w:r>
    </w:p>
    <w:p>
      <w:r>
        <w:rPr>
          <w:rFonts w:ascii="Consolas" w:hAnsi="Consolas"/>
          <w:sz w:val="18"/>
        </w:rPr>
        <w:t>OX457056.1         191025006                                       .......................  191024984</w:t>
      </w:r>
    </w:p>
    <w:p>
      <w:r>
        <w:rPr>
          <w:rFonts w:ascii="Consolas" w:hAnsi="Consolas"/>
          <w:sz w:val="18"/>
        </w:rPr>
        <w:t>OX457056.1         191885671                                       .......................  191885693</w:t>
      </w:r>
    </w:p>
    <w:p>
      <w:r>
        <w:rPr>
          <w:rFonts w:ascii="Consolas" w:hAnsi="Consolas"/>
          <w:sz w:val="18"/>
        </w:rPr>
        <w:t>OX457056.1         192206075                                       .......................  192206053</w:t>
      </w:r>
    </w:p>
    <w:p>
      <w:r>
        <w:rPr>
          <w:rFonts w:ascii="Consolas" w:hAnsi="Consolas"/>
          <w:sz w:val="18"/>
        </w:rPr>
        <w:t>OX457056.1         193476789                                       .......................  193476811</w:t>
      </w:r>
    </w:p>
    <w:p>
      <w:r>
        <w:rPr>
          <w:rFonts w:ascii="Consolas" w:hAnsi="Consolas"/>
          <w:sz w:val="18"/>
        </w:rPr>
        <w:t>OX457056.1         193560352                                       .......................  193560330</w:t>
      </w:r>
    </w:p>
    <w:p>
      <w:r>
        <w:rPr>
          <w:rFonts w:ascii="Consolas" w:hAnsi="Consolas"/>
          <w:sz w:val="18"/>
        </w:rPr>
        <w:t>OX457056.1         194557134                                       .......................  194557156</w:t>
      </w:r>
    </w:p>
    <w:p>
      <w:r>
        <w:rPr>
          <w:rFonts w:ascii="Consolas" w:hAnsi="Consolas"/>
          <w:sz w:val="18"/>
        </w:rPr>
        <w:t>OX457056.1         194594237                                      ........................  194594260</w:t>
      </w:r>
    </w:p>
    <w:p>
      <w:r>
        <w:rPr>
          <w:rFonts w:ascii="Consolas" w:hAnsi="Consolas"/>
          <w:sz w:val="18"/>
        </w:rPr>
        <w:t>OX457056.1         194681574                                       .......................  194681596</w:t>
      </w:r>
    </w:p>
    <w:p>
      <w:r>
        <w:rPr>
          <w:rFonts w:ascii="Consolas" w:hAnsi="Consolas"/>
          <w:sz w:val="18"/>
        </w:rPr>
        <w:t>OX457056.1         195930489                                   ...........................  195930463</w:t>
      </w:r>
    </w:p>
    <w:p>
      <w:r>
        <w:rPr>
          <w:rFonts w:ascii="Consolas" w:hAnsi="Consolas"/>
          <w:sz w:val="18"/>
        </w:rPr>
        <w:t>OX457056.1         196949701                                      ........................  196949678</w:t>
      </w:r>
    </w:p>
    <w:p>
      <w:r>
        <w:rPr>
          <w:rFonts w:ascii="Consolas" w:hAnsi="Consolas"/>
          <w:sz w:val="18"/>
        </w:rPr>
        <w:t>OX457056.1         198306985                                       .......................  198306963</w:t>
      </w:r>
    </w:p>
    <w:p>
      <w:r>
        <w:rPr>
          <w:rFonts w:ascii="Consolas" w:hAnsi="Consolas"/>
          <w:sz w:val="18"/>
        </w:rPr>
        <w:t>OX457056.1         199213136                                        ......................  199213115</w:t>
      </w:r>
    </w:p>
    <w:p>
      <w:r>
        <w:rPr>
          <w:rFonts w:ascii="Consolas" w:hAnsi="Consolas"/>
          <w:sz w:val="18"/>
        </w:rPr>
        <w:t>OX457056.1         199218530                                       .......................  199218508</w:t>
      </w:r>
    </w:p>
    <w:p>
      <w:r>
        <w:rPr>
          <w:rFonts w:ascii="Consolas" w:hAnsi="Consolas"/>
          <w:sz w:val="18"/>
        </w:rPr>
        <w:t>OX457056.1         199341288                                      ........................  199341311</w:t>
      </w:r>
    </w:p>
    <w:p>
      <w:r>
        <w:rPr>
          <w:rFonts w:ascii="Consolas" w:hAnsi="Consolas"/>
          <w:sz w:val="18"/>
        </w:rPr>
        <w:t>OX457056.1         200266725                                      ........................  200266748</w:t>
      </w:r>
    </w:p>
    <w:p>
      <w:r>
        <w:rPr>
          <w:rFonts w:ascii="Consolas" w:hAnsi="Consolas"/>
          <w:sz w:val="18"/>
        </w:rPr>
        <w:t>OX457056.1         200282593                                   ...........................  200282567</w:t>
      </w:r>
    </w:p>
    <w:p>
      <w:r>
        <w:rPr>
          <w:rFonts w:ascii="Consolas" w:hAnsi="Consolas"/>
          <w:sz w:val="18"/>
        </w:rPr>
        <w:t>OX457056.1         202174624                                       .......................  202174646</w:t>
      </w:r>
    </w:p>
    <w:p>
      <w:r>
        <w:rPr>
          <w:rFonts w:ascii="Consolas" w:hAnsi="Consolas"/>
          <w:sz w:val="18"/>
        </w:rPr>
        <w:t>OX457056.1         202396563                                       .......................  202396541</w:t>
      </w:r>
    </w:p>
    <w:p>
      <w:r>
        <w:rPr>
          <w:rFonts w:ascii="Consolas" w:hAnsi="Consolas"/>
          <w:sz w:val="18"/>
        </w:rPr>
        <w:t>OX457056.1         202593908                                      ........................  202593885</w:t>
      </w:r>
    </w:p>
    <w:p>
      <w:r>
        <w:rPr>
          <w:rFonts w:ascii="Consolas" w:hAnsi="Consolas"/>
          <w:sz w:val="18"/>
        </w:rPr>
        <w:t>OX457056.1         202964203                                       .......................  202964225</w:t>
      </w:r>
    </w:p>
    <w:p>
      <w:r>
        <w:rPr>
          <w:rFonts w:ascii="Consolas" w:hAnsi="Consolas"/>
          <w:sz w:val="18"/>
        </w:rPr>
        <w:t>OX457056.1         203086976                                      ........................  203086953</w:t>
      </w:r>
    </w:p>
    <w:p>
      <w:r>
        <w:rPr>
          <w:rFonts w:ascii="Consolas" w:hAnsi="Consolas"/>
          <w:sz w:val="18"/>
        </w:rPr>
        <w:t>OX457056.1         203516382                                      ........................  203516405</w:t>
      </w:r>
    </w:p>
    <w:p>
      <w:r>
        <w:rPr>
          <w:rFonts w:ascii="Consolas" w:hAnsi="Consolas"/>
          <w:sz w:val="18"/>
        </w:rPr>
        <w:t>OX457056.1         203651351                                      ........................  203651328</w:t>
      </w:r>
    </w:p>
    <w:p>
      <w:r>
        <w:rPr>
          <w:rFonts w:ascii="Consolas" w:hAnsi="Consolas"/>
          <w:sz w:val="18"/>
        </w:rPr>
        <w:t>OX457056.1         203912380                                       .......................  203912402</w:t>
      </w:r>
    </w:p>
    <w:p>
      <w:r>
        <w:rPr>
          <w:rFonts w:ascii="Consolas" w:hAnsi="Consolas"/>
          <w:sz w:val="18"/>
        </w:rPr>
        <w:t>OX457056.1         204567287                                      ........................  204567264</w:t>
      </w:r>
    </w:p>
    <w:p>
      <w:r>
        <w:rPr>
          <w:rFonts w:ascii="Consolas" w:hAnsi="Consolas"/>
          <w:sz w:val="18"/>
        </w:rPr>
        <w:t>OX457056.1         204583882                                       .......................  204583860</w:t>
      </w:r>
    </w:p>
    <w:p>
      <w:r>
        <w:rPr>
          <w:rFonts w:ascii="Consolas" w:hAnsi="Consolas"/>
          <w:sz w:val="18"/>
        </w:rPr>
        <w:t>OX457056.1         205456331                                      ........................  205456354</w:t>
      </w:r>
    </w:p>
    <w:p>
      <w:r>
        <w:rPr>
          <w:rFonts w:ascii="Consolas" w:hAnsi="Consolas"/>
          <w:sz w:val="18"/>
        </w:rPr>
        <w:t>OX457056.1         205511064                                       .......................  205511086</w:t>
      </w:r>
    </w:p>
    <w:p>
      <w:r>
        <w:rPr>
          <w:rFonts w:ascii="Consolas" w:hAnsi="Consolas"/>
          <w:sz w:val="18"/>
        </w:rPr>
        <w:t>OX457056.1         205966064                                       .......................  205966042</w:t>
      </w:r>
    </w:p>
    <w:p>
      <w:r>
        <w:rPr>
          <w:rFonts w:ascii="Consolas" w:hAnsi="Consolas"/>
          <w:sz w:val="18"/>
        </w:rPr>
        <w:t>OX457056.1         206038306                                       .......................  206038284</w:t>
      </w:r>
    </w:p>
    <w:p>
      <w:r>
        <w:rPr>
          <w:rFonts w:ascii="Consolas" w:hAnsi="Consolas"/>
          <w:sz w:val="18"/>
        </w:rPr>
        <w:t>OX457056.1         206968592                                      ........................  206968569</w:t>
      </w:r>
    </w:p>
    <w:p>
      <w:r>
        <w:rPr>
          <w:rFonts w:ascii="Consolas" w:hAnsi="Consolas"/>
          <w:sz w:val="18"/>
        </w:rPr>
        <w:t>OX457056.1         207302776                                      ........................  207302753</w:t>
      </w:r>
    </w:p>
    <w:p>
      <w:r>
        <w:rPr>
          <w:rFonts w:ascii="Consolas" w:hAnsi="Consolas"/>
          <w:sz w:val="18"/>
        </w:rPr>
        <w:t>OX457056.1         207514132                                       .......................  207514110</w:t>
      </w:r>
    </w:p>
    <w:p>
      <w:r>
        <w:rPr>
          <w:rFonts w:ascii="Consolas" w:hAnsi="Consolas"/>
          <w:sz w:val="18"/>
        </w:rPr>
        <w:t>OX457056.1         207798719                                      ........................  207798696</w:t>
      </w:r>
    </w:p>
    <w:p>
      <w:r>
        <w:rPr>
          <w:rFonts w:ascii="Consolas" w:hAnsi="Consolas"/>
          <w:sz w:val="18"/>
        </w:rPr>
        <w:t>OX457056.1         208612478                                       .......................  208612500</w:t>
      </w:r>
    </w:p>
    <w:p>
      <w:r>
        <w:rPr>
          <w:rFonts w:ascii="Consolas" w:hAnsi="Consolas"/>
          <w:sz w:val="18"/>
        </w:rPr>
        <w:t>OX457056.1         211956050                                       .......................  211956028</w:t>
      </w:r>
    </w:p>
    <w:p>
      <w:r>
        <w:rPr>
          <w:rFonts w:ascii="Consolas" w:hAnsi="Consolas"/>
          <w:sz w:val="18"/>
        </w:rPr>
        <w:t>OX457056.1         212708254                                        ......................  212708275</w:t>
      </w:r>
    </w:p>
    <w:p>
      <w:r>
        <w:rPr>
          <w:rFonts w:ascii="Consolas" w:hAnsi="Consolas"/>
          <w:sz w:val="18"/>
        </w:rPr>
        <w:t>OX457056.1         213217659                                       .......................  213217637</w:t>
      </w:r>
    </w:p>
    <w:p>
      <w:r>
        <w:rPr>
          <w:rFonts w:ascii="Consolas" w:hAnsi="Consolas"/>
          <w:sz w:val="18"/>
        </w:rPr>
        <w:t>OX457056.1         214120445                                        ......................  214120424</w:t>
      </w:r>
    </w:p>
    <w:p>
      <w:r>
        <w:rPr>
          <w:rFonts w:ascii="Consolas" w:hAnsi="Consolas"/>
          <w:sz w:val="18"/>
        </w:rPr>
        <w:t>OX457056.1         214189423                                      ........................  214189400</w:t>
      </w:r>
    </w:p>
    <w:p>
      <w:r>
        <w:rPr>
          <w:rFonts w:ascii="Consolas" w:hAnsi="Consolas"/>
          <w:sz w:val="18"/>
        </w:rPr>
        <w:t>OX457056.1         214562737                                       .......................  214562759</w:t>
      </w:r>
    </w:p>
    <w:p>
      <w:r>
        <w:rPr>
          <w:rFonts w:ascii="Consolas" w:hAnsi="Consolas"/>
          <w:sz w:val="18"/>
        </w:rPr>
        <w:t>OX457056.1         215160796                                       .......................  215160774</w:t>
      </w:r>
    </w:p>
    <w:p>
      <w:r>
        <w:rPr>
          <w:rFonts w:ascii="Consolas" w:hAnsi="Consolas"/>
          <w:sz w:val="18"/>
        </w:rPr>
        <w:t>OX457056.1         217141242                                      ........................  217141265</w:t>
      </w:r>
    </w:p>
    <w:p>
      <w:r>
        <w:rPr>
          <w:rFonts w:ascii="Consolas" w:hAnsi="Consolas"/>
          <w:sz w:val="18"/>
        </w:rPr>
        <w:t>OX457056.1         217434368                                        ......................  217434389</w:t>
      </w:r>
    </w:p>
    <w:p>
      <w:r>
        <w:rPr>
          <w:rFonts w:ascii="Consolas" w:hAnsi="Consolas"/>
          <w:sz w:val="18"/>
        </w:rPr>
        <w:t>OX457056.1         217608454                                      ........................  217608431</w:t>
      </w:r>
    </w:p>
    <w:p>
      <w:r>
        <w:rPr>
          <w:rFonts w:ascii="Consolas" w:hAnsi="Consolas"/>
          <w:sz w:val="18"/>
        </w:rPr>
        <w:t>OX457056.1         218086384                                    ..........................  218086409</w:t>
      </w:r>
    </w:p>
    <w:p>
      <w:r>
        <w:rPr>
          <w:rFonts w:ascii="Consolas" w:hAnsi="Consolas"/>
          <w:sz w:val="18"/>
        </w:rPr>
        <w:t>OX457056.1         219067180                                       .......................  219067202</w:t>
      </w:r>
    </w:p>
    <w:p>
      <w:r>
        <w:rPr>
          <w:rFonts w:ascii="Consolas" w:hAnsi="Consolas"/>
          <w:sz w:val="18"/>
        </w:rPr>
        <w:t>OX457056.1         219203813                                        ......................  219203792</w:t>
      </w:r>
    </w:p>
    <w:p>
      <w:r>
        <w:rPr>
          <w:rFonts w:ascii="Consolas" w:hAnsi="Consolas"/>
          <w:sz w:val="18"/>
        </w:rPr>
        <w:t>OX457056.1         219277313                                        ......................  219277334</w:t>
      </w:r>
    </w:p>
    <w:p>
      <w:r>
        <w:rPr>
          <w:rFonts w:ascii="Consolas" w:hAnsi="Consolas"/>
          <w:sz w:val="18"/>
        </w:rPr>
        <w:t>OX457056.1         219800475                                       .......................  219800453</w:t>
      </w:r>
    </w:p>
    <w:p>
      <w:r>
        <w:rPr>
          <w:rFonts w:ascii="Consolas" w:hAnsi="Consolas"/>
          <w:sz w:val="18"/>
        </w:rPr>
        <w:t>OX457056.1         219880215                                       .......................  219880237</w:t>
      </w:r>
    </w:p>
    <w:p>
      <w:r>
        <w:rPr>
          <w:rFonts w:ascii="Consolas" w:hAnsi="Consolas"/>
          <w:sz w:val="18"/>
        </w:rPr>
        <w:t>OX457056.1         219982841                                       .......................  219982863</w:t>
      </w:r>
    </w:p>
    <w:p>
      <w:r>
        <w:rPr>
          <w:rFonts w:ascii="Consolas" w:hAnsi="Consolas"/>
          <w:sz w:val="18"/>
        </w:rPr>
        <w:t>OX457056.1         220156445                                       .......................  220156423</w:t>
      </w:r>
    </w:p>
    <w:p>
      <w:r>
        <w:rPr>
          <w:rFonts w:ascii="Consolas" w:hAnsi="Consolas"/>
          <w:sz w:val="18"/>
        </w:rPr>
        <w:t>OX457056.1         220638265                                       .......................  220638287</w:t>
      </w:r>
    </w:p>
    <w:p>
      <w:r>
        <w:rPr>
          <w:rFonts w:ascii="Consolas" w:hAnsi="Consolas"/>
          <w:sz w:val="18"/>
        </w:rPr>
        <w:t>OX457056.1         220690195                                       .......................  220690217</w:t>
      </w:r>
    </w:p>
    <w:p>
      <w:r>
        <w:rPr>
          <w:rFonts w:ascii="Consolas" w:hAnsi="Consolas"/>
          <w:sz w:val="18"/>
        </w:rPr>
        <w:t>OX457056.1         220707347                                       .......................  220707369</w:t>
      </w:r>
    </w:p>
    <w:p>
      <w:r>
        <w:rPr>
          <w:rFonts w:ascii="Consolas" w:hAnsi="Consolas"/>
          <w:sz w:val="18"/>
        </w:rPr>
        <w:t>OX457056.1         222038597                                      ........................  222038574</w:t>
      </w:r>
    </w:p>
    <w:p>
      <w:r>
        <w:rPr>
          <w:rFonts w:ascii="Consolas" w:hAnsi="Consolas"/>
          <w:sz w:val="18"/>
        </w:rPr>
        <w:t>OX457056.1         222046678                                       .......................  222046656</w:t>
      </w:r>
    </w:p>
    <w:p>
      <w:r>
        <w:rPr>
          <w:rFonts w:ascii="Consolas" w:hAnsi="Consolas"/>
          <w:sz w:val="18"/>
        </w:rPr>
        <w:t>OX457056.1         222730482                                       .......................  222730504</w:t>
      </w:r>
    </w:p>
    <w:p>
      <w:r>
        <w:rPr>
          <w:rFonts w:ascii="Consolas" w:hAnsi="Consolas"/>
          <w:sz w:val="18"/>
        </w:rPr>
        <w:t>OX457056.1         222770099                                       .......................  222770077</w:t>
      </w:r>
    </w:p>
    <w:p>
      <w:r>
        <w:rPr>
          <w:rFonts w:ascii="Consolas" w:hAnsi="Consolas"/>
          <w:sz w:val="18"/>
        </w:rPr>
        <w:t>OX457056.1         224082345                                      ........................  224082368</w:t>
      </w:r>
    </w:p>
    <w:p>
      <w:r>
        <w:rPr>
          <w:rFonts w:ascii="Consolas" w:hAnsi="Consolas"/>
          <w:sz w:val="18"/>
        </w:rPr>
        <w:t>OX457056.1         224127975                                       .......................  224127953</w:t>
      </w:r>
    </w:p>
    <w:p>
      <w:r>
        <w:rPr>
          <w:rFonts w:ascii="Consolas" w:hAnsi="Consolas"/>
          <w:sz w:val="18"/>
        </w:rPr>
        <w:t>OX457056.1         224136672                                      ........................  224136649</w:t>
      </w:r>
    </w:p>
    <w:p>
      <w:r>
        <w:rPr>
          <w:rFonts w:ascii="Consolas" w:hAnsi="Consolas"/>
          <w:sz w:val="18"/>
        </w:rPr>
        <w:t>OX457056.1         224370154                                       .......................  224370176</w:t>
      </w:r>
    </w:p>
    <w:p>
      <w:r>
        <w:rPr>
          <w:rFonts w:ascii="Consolas" w:hAnsi="Consolas"/>
          <w:sz w:val="18"/>
        </w:rPr>
        <w:t>OX457056.1         224465812                                       .......................  224465790</w:t>
      </w:r>
    </w:p>
    <w:p>
      <w:r>
        <w:rPr>
          <w:rFonts w:ascii="Consolas" w:hAnsi="Consolas"/>
          <w:sz w:val="18"/>
        </w:rPr>
        <w:t>OX457056.1         224498829                                       .......................  224498807</w:t>
      </w:r>
    </w:p>
    <w:p>
      <w:r>
        <w:rPr>
          <w:rFonts w:ascii="Consolas" w:hAnsi="Consolas"/>
          <w:sz w:val="18"/>
        </w:rPr>
        <w:t>OX457056.1         224788917                                       .......................  224788939</w:t>
      </w:r>
    </w:p>
    <w:p>
      <w:r>
        <w:rPr>
          <w:rFonts w:ascii="Consolas" w:hAnsi="Consolas"/>
          <w:sz w:val="18"/>
        </w:rPr>
        <w:t>OX457056.1         224792783                                       .......................  224792761</w:t>
      </w:r>
    </w:p>
    <w:p>
      <w:r>
        <w:rPr>
          <w:rFonts w:ascii="Consolas" w:hAnsi="Consolas"/>
          <w:sz w:val="18"/>
        </w:rPr>
        <w:t>OX457056.1         225078326                                         .....................  225078346</w:t>
      </w:r>
    </w:p>
    <w:p>
      <w:r>
        <w:rPr>
          <w:rFonts w:ascii="Consolas" w:hAnsi="Consolas"/>
          <w:sz w:val="18"/>
        </w:rPr>
        <w:t>OX457056.1         225444630                                    ..........................  225444655</w:t>
      </w:r>
    </w:p>
    <w:p>
      <w:r>
        <w:rPr>
          <w:rFonts w:ascii="Consolas" w:hAnsi="Consolas"/>
          <w:sz w:val="18"/>
        </w:rPr>
        <w:t>OX457056.1         225654402                                       .......................  225654424</w:t>
      </w:r>
    </w:p>
    <w:p>
      <w:r>
        <w:rPr>
          <w:rFonts w:ascii="Consolas" w:hAnsi="Consolas"/>
          <w:sz w:val="18"/>
        </w:rPr>
        <w:t>OX457056.1         225689340                                      ........................  225689317</w:t>
      </w:r>
    </w:p>
    <w:p>
      <w:r>
        <w:rPr>
          <w:rFonts w:ascii="Consolas" w:hAnsi="Consolas"/>
          <w:sz w:val="18"/>
        </w:rPr>
        <w:t>OX457056.1         225904184                                       .......................  225904206</w:t>
      </w:r>
    </w:p>
    <w:p>
      <w:r>
        <w:rPr>
          <w:rFonts w:ascii="Consolas" w:hAnsi="Consolas"/>
          <w:sz w:val="18"/>
        </w:rPr>
        <w:t>OX457056.1         227388212                                      ........................  227388189</w:t>
      </w:r>
    </w:p>
    <w:p>
      <w:r>
        <w:rPr>
          <w:rFonts w:ascii="Consolas" w:hAnsi="Consolas"/>
          <w:sz w:val="18"/>
        </w:rPr>
        <w:t>OX457056.1         227975587                                        ......................  227975566</w:t>
      </w:r>
    </w:p>
    <w:p>
      <w:r>
        <w:rPr>
          <w:rFonts w:ascii="Consolas" w:hAnsi="Consolas"/>
          <w:sz w:val="18"/>
        </w:rPr>
        <w:t>OX457056.1         229377873                                       .......................  229377851</w:t>
      </w:r>
    </w:p>
    <w:p>
      <w:r>
        <w:rPr>
          <w:rFonts w:ascii="Consolas" w:hAnsi="Consolas"/>
          <w:sz w:val="18"/>
        </w:rPr>
        <w:t>CATKHW010000672.1  60572                                           .......................  60594</w:t>
      </w:r>
    </w:p>
    <w:p>
      <w:r>
        <w:rPr>
          <w:rFonts w:ascii="Consolas" w:hAnsi="Consolas"/>
          <w:sz w:val="18"/>
        </w:rPr>
        <w:t>OX457075.1         12772825                                        .......................  12772847</w:t>
      </w:r>
    </w:p>
    <w:p>
      <w:r>
        <w:rPr>
          <w:rFonts w:ascii="Consolas" w:hAnsi="Consolas"/>
          <w:sz w:val="18"/>
        </w:rPr>
        <w:t>OX457075.1         19517754                                        .......................  19517776</w:t>
      </w:r>
    </w:p>
    <w:p>
      <w:r>
        <w:rPr>
          <w:rFonts w:ascii="Consolas" w:hAnsi="Consolas"/>
          <w:sz w:val="18"/>
        </w:rPr>
        <w:t>OX457075.1         33023993                                        .......................  33023971</w:t>
      </w:r>
    </w:p>
    <w:p>
      <w:r>
        <w:rPr>
          <w:rFonts w:ascii="Consolas" w:hAnsi="Consolas"/>
          <w:sz w:val="18"/>
        </w:rPr>
        <w:t>OX457075.1         13266403                                        .......................  13266425</w:t>
      </w:r>
    </w:p>
    <w:p>
      <w:r>
        <w:rPr>
          <w:rFonts w:ascii="Consolas" w:hAnsi="Consolas"/>
          <w:sz w:val="18"/>
        </w:rPr>
        <w:t>OX457075.1         21414899                                       ........................  21414876</w:t>
      </w:r>
    </w:p>
    <w:p>
      <w:r>
        <w:rPr>
          <w:rFonts w:ascii="Consolas" w:hAnsi="Consolas"/>
          <w:sz w:val="18"/>
        </w:rPr>
        <w:t>OX457075.1         12679505                                       ........................  12679528</w:t>
      </w:r>
    </w:p>
    <w:p>
      <w:r>
        <w:rPr>
          <w:rFonts w:ascii="Consolas" w:hAnsi="Consolas"/>
          <w:sz w:val="18"/>
        </w:rPr>
        <w:t>OX457075.1         20781394                                        .......................  20781416</w:t>
      </w:r>
    </w:p>
    <w:p>
      <w:r>
        <w:rPr>
          <w:rFonts w:ascii="Consolas" w:hAnsi="Consolas"/>
          <w:sz w:val="18"/>
        </w:rPr>
        <w:t>OX457075.1         21002513                                        .......................  21002535</w:t>
      </w:r>
    </w:p>
    <w:p>
      <w:r>
        <w:rPr>
          <w:rFonts w:ascii="Consolas" w:hAnsi="Consolas"/>
          <w:sz w:val="18"/>
        </w:rPr>
        <w:t>OX457075.1         25162225                                        .......................  25162203</w:t>
      </w:r>
    </w:p>
    <w:p>
      <w:r>
        <w:rPr>
          <w:rFonts w:ascii="Consolas" w:hAnsi="Consolas"/>
          <w:sz w:val="18"/>
        </w:rPr>
        <w:t>OX457075.1         30912831                                        .......................  30912853</w:t>
      </w:r>
    </w:p>
    <w:p>
      <w:r>
        <w:rPr>
          <w:rFonts w:ascii="Consolas" w:hAnsi="Consolas"/>
          <w:sz w:val="18"/>
        </w:rPr>
        <w:t>OX457075.1         33194996                                       ........................  33194973</w:t>
      </w:r>
    </w:p>
    <w:p>
      <w:r>
        <w:rPr>
          <w:rFonts w:ascii="Consolas" w:hAnsi="Consolas"/>
          <w:sz w:val="18"/>
        </w:rPr>
        <w:t>OX457075.1         3167237                                      ..........................  3167212</w:t>
      </w:r>
    </w:p>
    <w:p>
      <w:r>
        <w:rPr>
          <w:rFonts w:ascii="Consolas" w:hAnsi="Consolas"/>
          <w:sz w:val="18"/>
        </w:rPr>
        <w:t>OX457075.1         6553891                                        ........................  6553914</w:t>
      </w:r>
    </w:p>
    <w:p>
      <w:r>
        <w:rPr>
          <w:rFonts w:ascii="Consolas" w:hAnsi="Consolas"/>
          <w:sz w:val="18"/>
        </w:rPr>
        <w:t>OX457075.1         10926211                                        .......................  10926233</w:t>
      </w:r>
    </w:p>
    <w:p>
      <w:r>
        <w:rPr>
          <w:rFonts w:ascii="Consolas" w:hAnsi="Consolas"/>
          <w:sz w:val="18"/>
        </w:rPr>
        <w:t>OX457075.1         16960096                                        .......................  16960074</w:t>
      </w:r>
    </w:p>
    <w:p>
      <w:r>
        <w:rPr>
          <w:rFonts w:ascii="Consolas" w:hAnsi="Consolas"/>
          <w:sz w:val="18"/>
        </w:rPr>
        <w:t>OX457075.1         17721548                                       ........................  17721571</w:t>
      </w:r>
    </w:p>
    <w:p>
      <w:r>
        <w:rPr>
          <w:rFonts w:ascii="Consolas" w:hAnsi="Consolas"/>
          <w:sz w:val="18"/>
        </w:rPr>
        <w:t>OX457075.1         24845253                                       ........................  24845230</w:t>
      </w:r>
    </w:p>
    <w:p>
      <w:r>
        <w:rPr>
          <w:rFonts w:ascii="Consolas" w:hAnsi="Consolas"/>
          <w:sz w:val="18"/>
        </w:rPr>
        <w:t>OX457075.1         30859744                                       ........................  30859767</w:t>
      </w:r>
    </w:p>
    <w:p>
      <w:r>
        <w:rPr>
          <w:rFonts w:ascii="Consolas" w:hAnsi="Consolas"/>
          <w:sz w:val="18"/>
        </w:rPr>
        <w:t>OX457075.1         31183058                                        .......................  31183080</w:t>
      </w:r>
    </w:p>
    <w:p>
      <w:r>
        <w:rPr>
          <w:rFonts w:ascii="Consolas" w:hAnsi="Consolas"/>
          <w:sz w:val="18"/>
        </w:rPr>
        <w:t>OX457075.1         310212                                       ..........................  310187</w:t>
      </w:r>
    </w:p>
    <w:p>
      <w:r>
        <w:rPr>
          <w:rFonts w:ascii="Consolas" w:hAnsi="Consolas"/>
          <w:sz w:val="18"/>
        </w:rPr>
        <w:t>OX457075.1         5068518                                         .......................  5068540</w:t>
      </w:r>
    </w:p>
    <w:p>
      <w:r>
        <w:rPr>
          <w:rFonts w:ascii="Consolas" w:hAnsi="Consolas"/>
          <w:sz w:val="18"/>
        </w:rPr>
        <w:t>OX457075.1         5503399                                         .......................  5503377</w:t>
      </w:r>
    </w:p>
    <w:p>
      <w:r>
        <w:rPr>
          <w:rFonts w:ascii="Consolas" w:hAnsi="Consolas"/>
          <w:sz w:val="18"/>
        </w:rPr>
        <w:t>OX457075.1         6690164                                          ......................  6690143</w:t>
      </w:r>
    </w:p>
    <w:p>
      <w:r>
        <w:rPr>
          <w:rFonts w:ascii="Consolas" w:hAnsi="Consolas"/>
          <w:sz w:val="18"/>
        </w:rPr>
        <w:t>OX457075.1         8381219                                        ........................  8381196</w:t>
      </w:r>
    </w:p>
    <w:p>
      <w:r>
        <w:rPr>
          <w:rFonts w:ascii="Consolas" w:hAnsi="Consolas"/>
          <w:sz w:val="18"/>
        </w:rPr>
        <w:t>OX457075.1         8974717                                        ........................  8974740</w:t>
      </w:r>
    </w:p>
    <w:p>
      <w:r>
        <w:rPr>
          <w:rFonts w:ascii="Consolas" w:hAnsi="Consolas"/>
          <w:sz w:val="18"/>
        </w:rPr>
        <w:t>OX457075.1         10201858                                        .......................  10201836</w:t>
      </w:r>
    </w:p>
    <w:p>
      <w:r>
        <w:rPr>
          <w:rFonts w:ascii="Consolas" w:hAnsi="Consolas"/>
          <w:sz w:val="18"/>
        </w:rPr>
        <w:t>OX457075.1         10234085                                       ........................  10234108</w:t>
      </w:r>
    </w:p>
    <w:p>
      <w:r>
        <w:rPr>
          <w:rFonts w:ascii="Consolas" w:hAnsi="Consolas"/>
          <w:sz w:val="18"/>
        </w:rPr>
        <w:t>OX457075.1         12414460                                        .......................  12414438</w:t>
      </w:r>
    </w:p>
    <w:p>
      <w:r>
        <w:rPr>
          <w:rFonts w:ascii="Consolas" w:hAnsi="Consolas"/>
          <w:sz w:val="18"/>
        </w:rPr>
        <w:t>OX457075.1         13271460                                       ........................  13271437</w:t>
      </w:r>
    </w:p>
    <w:p>
      <w:r>
        <w:rPr>
          <w:rFonts w:ascii="Consolas" w:hAnsi="Consolas"/>
          <w:sz w:val="18"/>
        </w:rPr>
        <w:t>OX457075.1         14802783                                        .......................  14802761</w:t>
      </w:r>
    </w:p>
    <w:p>
      <w:r>
        <w:rPr>
          <w:rFonts w:ascii="Consolas" w:hAnsi="Consolas"/>
          <w:sz w:val="18"/>
        </w:rPr>
        <w:t>OX457075.1         17675931                                        .......................  17675953</w:t>
      </w:r>
    </w:p>
    <w:p>
      <w:r>
        <w:rPr>
          <w:rFonts w:ascii="Consolas" w:hAnsi="Consolas"/>
          <w:sz w:val="18"/>
        </w:rPr>
        <w:t>OX457075.1         18035378                                        .......................  18035356</w:t>
      </w:r>
    </w:p>
    <w:p>
      <w:r>
        <w:rPr>
          <w:rFonts w:ascii="Consolas" w:hAnsi="Consolas"/>
          <w:sz w:val="18"/>
        </w:rPr>
        <w:t>OX457075.1         18755648                                    ...........................  18755674</w:t>
      </w:r>
    </w:p>
    <w:p>
      <w:r>
        <w:rPr>
          <w:rFonts w:ascii="Consolas" w:hAnsi="Consolas"/>
          <w:sz w:val="18"/>
        </w:rPr>
        <w:t>OX457075.1         21486793                                       ........................  21486816</w:t>
      </w:r>
    </w:p>
    <w:p>
      <w:r>
        <w:rPr>
          <w:rFonts w:ascii="Consolas" w:hAnsi="Consolas"/>
          <w:sz w:val="18"/>
        </w:rPr>
        <w:t>OX457075.1         21508392                                        .......................  21508370</w:t>
      </w:r>
    </w:p>
    <w:p>
      <w:r>
        <w:rPr>
          <w:rFonts w:ascii="Consolas" w:hAnsi="Consolas"/>
          <w:sz w:val="18"/>
        </w:rPr>
        <w:t>OX457075.1         21614318                                        .......................  21614296</w:t>
      </w:r>
    </w:p>
    <w:p>
      <w:r>
        <w:rPr>
          <w:rFonts w:ascii="Consolas" w:hAnsi="Consolas"/>
          <w:sz w:val="18"/>
        </w:rPr>
        <w:t>OX457075.1         22184448                                        .......................  22184426</w:t>
      </w:r>
    </w:p>
    <w:p>
      <w:r>
        <w:rPr>
          <w:rFonts w:ascii="Consolas" w:hAnsi="Consolas"/>
          <w:sz w:val="18"/>
        </w:rPr>
        <w:t>OX457075.1         23530522                                        .......................  23530500</w:t>
      </w:r>
    </w:p>
    <w:p>
      <w:r>
        <w:rPr>
          <w:rFonts w:ascii="Consolas" w:hAnsi="Consolas"/>
          <w:sz w:val="18"/>
        </w:rPr>
        <w:t>OX457075.1         24255411                                        .......................  24255433</w:t>
      </w:r>
    </w:p>
    <w:p>
      <w:r>
        <w:rPr>
          <w:rFonts w:ascii="Consolas" w:hAnsi="Consolas"/>
          <w:sz w:val="18"/>
        </w:rPr>
        <w:t>OX457075.1         26544787                                        .......................  26544765</w:t>
      </w:r>
    </w:p>
    <w:p>
      <w:r>
        <w:rPr>
          <w:rFonts w:ascii="Consolas" w:hAnsi="Consolas"/>
          <w:sz w:val="18"/>
        </w:rPr>
        <w:t>OX457075.1         27569362                                        .......................  27569384</w:t>
      </w:r>
    </w:p>
    <w:p>
      <w:r>
        <w:rPr>
          <w:rFonts w:ascii="Consolas" w:hAnsi="Consolas"/>
          <w:sz w:val="18"/>
        </w:rPr>
        <w:t>OX457075.1         28809642                                        .......................  28809664</w:t>
      </w:r>
    </w:p>
    <w:p>
      <w:r>
        <w:rPr>
          <w:rFonts w:ascii="Consolas" w:hAnsi="Consolas"/>
          <w:sz w:val="18"/>
        </w:rPr>
        <w:t>OX457075.1         30417826                                        .......................  30417804</w:t>
      </w:r>
    </w:p>
    <w:p>
      <w:r>
        <w:rPr>
          <w:rFonts w:ascii="Consolas" w:hAnsi="Consolas"/>
          <w:sz w:val="18"/>
        </w:rPr>
        <w:t>OX457075.1         34431052                                       ........................  34431075</w:t>
      </w:r>
    </w:p>
    <w:p>
      <w:r>
        <w:rPr>
          <w:rFonts w:ascii="Consolas" w:hAnsi="Consolas"/>
          <w:sz w:val="18"/>
        </w:rPr>
        <w:t>OX457075.1         36494240                                        .......................  36494218</w:t>
      </w:r>
    </w:p>
    <w:p>
      <w:r>
        <w:rPr>
          <w:rFonts w:ascii="Consolas" w:hAnsi="Consolas"/>
          <w:sz w:val="18"/>
        </w:rPr>
        <w:t>OX457075.1         254209                                         ........................  254186</w:t>
      </w:r>
    </w:p>
    <w:p>
      <w:r>
        <w:rPr>
          <w:rFonts w:ascii="Consolas" w:hAnsi="Consolas"/>
          <w:sz w:val="18"/>
        </w:rPr>
        <w:t>OX457075.1         3969411                                        ........................  3969434</w:t>
      </w:r>
    </w:p>
    <w:p>
      <w:r>
        <w:rPr>
          <w:rFonts w:ascii="Consolas" w:hAnsi="Consolas"/>
          <w:sz w:val="18"/>
        </w:rPr>
        <w:t>OX457075.1         4573555                                         .......................  4573533</w:t>
      </w:r>
    </w:p>
    <w:p>
      <w:r>
        <w:rPr>
          <w:rFonts w:ascii="Consolas" w:hAnsi="Consolas"/>
          <w:sz w:val="18"/>
        </w:rPr>
        <w:t>OX457075.1         4607885                                        ........................  4607908</w:t>
      </w:r>
    </w:p>
    <w:p>
      <w:r>
        <w:rPr>
          <w:rFonts w:ascii="Consolas" w:hAnsi="Consolas"/>
          <w:sz w:val="18"/>
        </w:rPr>
        <w:t>OX457075.1         5134127                                        ........................  5134104</w:t>
      </w:r>
    </w:p>
    <w:p>
      <w:r>
        <w:rPr>
          <w:rFonts w:ascii="Consolas" w:hAnsi="Consolas"/>
          <w:sz w:val="18"/>
        </w:rPr>
        <w:t>OX457075.1         6171020                                          ......................  6171041</w:t>
      </w:r>
    </w:p>
    <w:p>
      <w:r>
        <w:rPr>
          <w:rFonts w:ascii="Consolas" w:hAnsi="Consolas"/>
          <w:sz w:val="18"/>
        </w:rPr>
        <w:t>OX457075.1         6731319                                        ........................  6731342</w:t>
      </w:r>
    </w:p>
    <w:p>
      <w:r>
        <w:rPr>
          <w:rFonts w:ascii="Consolas" w:hAnsi="Consolas"/>
          <w:sz w:val="18"/>
        </w:rPr>
        <w:t>OX457075.1         7219155                                         .......................  7219133</w:t>
      </w:r>
    </w:p>
    <w:p>
      <w:r>
        <w:rPr>
          <w:rFonts w:ascii="Consolas" w:hAnsi="Consolas"/>
          <w:sz w:val="18"/>
        </w:rPr>
        <w:t>OX457075.1         8958984                                         .......................  8959006</w:t>
      </w:r>
    </w:p>
    <w:p>
      <w:r>
        <w:rPr>
          <w:rFonts w:ascii="Consolas" w:hAnsi="Consolas"/>
          <w:sz w:val="18"/>
        </w:rPr>
        <w:t>OX457075.1         8966710                                         .......................  8966732</w:t>
      </w:r>
    </w:p>
    <w:p>
      <w:r>
        <w:rPr>
          <w:rFonts w:ascii="Consolas" w:hAnsi="Consolas"/>
          <w:sz w:val="18"/>
        </w:rPr>
        <w:t>OX457075.1         9492276                                         .......................  9492298</w:t>
      </w:r>
    </w:p>
    <w:p>
      <w:r>
        <w:rPr>
          <w:rFonts w:ascii="Consolas" w:hAnsi="Consolas"/>
          <w:sz w:val="18"/>
        </w:rPr>
        <w:t>OX457075.1         9548816                                      ..........................  9548841</w:t>
      </w:r>
    </w:p>
    <w:p>
      <w:r>
        <w:rPr>
          <w:rFonts w:ascii="Consolas" w:hAnsi="Consolas"/>
          <w:sz w:val="18"/>
        </w:rPr>
        <w:t>OX457075.1         9747121                                         .......................  9747099</w:t>
      </w:r>
    </w:p>
    <w:p>
      <w:r>
        <w:rPr>
          <w:rFonts w:ascii="Consolas" w:hAnsi="Consolas"/>
          <w:sz w:val="18"/>
        </w:rPr>
        <w:t>OX457075.1         9840258                                         .......................  9840280</w:t>
      </w:r>
    </w:p>
    <w:p>
      <w:r>
        <w:rPr>
          <w:rFonts w:ascii="Consolas" w:hAnsi="Consolas"/>
          <w:sz w:val="18"/>
        </w:rPr>
        <w:t>OX457075.1         10220879                                    ...........................  10220853</w:t>
      </w:r>
    </w:p>
    <w:p>
      <w:r>
        <w:rPr>
          <w:rFonts w:ascii="Consolas" w:hAnsi="Consolas"/>
          <w:sz w:val="18"/>
        </w:rPr>
        <w:t>OX457075.1         10238377                                             ..................  10238394</w:t>
      </w:r>
    </w:p>
    <w:p>
      <w:r>
        <w:rPr>
          <w:rFonts w:ascii="Consolas" w:hAnsi="Consolas"/>
          <w:sz w:val="18"/>
        </w:rPr>
        <w:t>OX457075.1         10327905                                          .....................  10327885</w:t>
      </w:r>
    </w:p>
    <w:p>
      <w:r>
        <w:rPr>
          <w:rFonts w:ascii="Consolas" w:hAnsi="Consolas"/>
          <w:sz w:val="18"/>
        </w:rPr>
        <w:t>OX457075.1         11134963                                       ........................  11134940</w:t>
      </w:r>
    </w:p>
    <w:p>
      <w:r>
        <w:rPr>
          <w:rFonts w:ascii="Consolas" w:hAnsi="Consolas"/>
          <w:sz w:val="18"/>
        </w:rPr>
        <w:t>OX457075.1         11530351                                       ........................  11530328</w:t>
      </w:r>
    </w:p>
    <w:p>
      <w:r>
        <w:rPr>
          <w:rFonts w:ascii="Consolas" w:hAnsi="Consolas"/>
          <w:sz w:val="18"/>
        </w:rPr>
        <w:t>OX457075.1         12175866                                        .......................  12175844</w:t>
      </w:r>
    </w:p>
    <w:p>
      <w:r>
        <w:rPr>
          <w:rFonts w:ascii="Consolas" w:hAnsi="Consolas"/>
          <w:sz w:val="18"/>
        </w:rPr>
        <w:t>OX457075.1         12503071                                        .......................  12503049</w:t>
      </w:r>
    </w:p>
    <w:p>
      <w:r>
        <w:rPr>
          <w:rFonts w:ascii="Consolas" w:hAnsi="Consolas"/>
          <w:sz w:val="18"/>
        </w:rPr>
        <w:t>OX457075.1         12611290                                       ........................  12611313</w:t>
      </w:r>
    </w:p>
    <w:p>
      <w:r>
        <w:rPr>
          <w:rFonts w:ascii="Consolas" w:hAnsi="Consolas"/>
          <w:sz w:val="18"/>
        </w:rPr>
        <w:t>OX457075.1         13505518                                        .......................  13505496</w:t>
      </w:r>
    </w:p>
    <w:p>
      <w:r>
        <w:rPr>
          <w:rFonts w:ascii="Consolas" w:hAnsi="Consolas"/>
          <w:sz w:val="18"/>
        </w:rPr>
        <w:t>OX457075.1         13566647                                        .......................  13566669</w:t>
      </w:r>
    </w:p>
    <w:p>
      <w:r>
        <w:rPr>
          <w:rFonts w:ascii="Consolas" w:hAnsi="Consolas"/>
          <w:sz w:val="18"/>
        </w:rPr>
        <w:t>OX457075.1         13620314                                        .......................  13620292</w:t>
      </w:r>
    </w:p>
    <w:p>
      <w:r>
        <w:rPr>
          <w:rFonts w:ascii="Consolas" w:hAnsi="Consolas"/>
          <w:sz w:val="18"/>
        </w:rPr>
        <w:t>OX457075.1         14127014                                       ........................  14126991</w:t>
      </w:r>
    </w:p>
    <w:p>
      <w:r>
        <w:rPr>
          <w:rFonts w:ascii="Consolas" w:hAnsi="Consolas"/>
          <w:sz w:val="18"/>
        </w:rPr>
        <w:t>OX457075.1         14680069                                       ........................  14680046</w:t>
      </w:r>
    </w:p>
    <w:p>
      <w:r>
        <w:rPr>
          <w:rFonts w:ascii="Consolas" w:hAnsi="Consolas"/>
          <w:sz w:val="18"/>
        </w:rPr>
        <w:t>OX457075.1         14952993                                       ........................  14953016</w:t>
      </w:r>
    </w:p>
    <w:p>
      <w:r>
        <w:rPr>
          <w:rFonts w:ascii="Consolas" w:hAnsi="Consolas"/>
          <w:sz w:val="18"/>
        </w:rPr>
        <w:t>OX457075.1         15063702                                        .......................  15063724</w:t>
      </w:r>
    </w:p>
    <w:p>
      <w:r>
        <w:rPr>
          <w:rFonts w:ascii="Consolas" w:hAnsi="Consolas"/>
          <w:sz w:val="18"/>
        </w:rPr>
        <w:t>OX457075.1         15115056                                        .......................  15115078</w:t>
      </w:r>
    </w:p>
    <w:p>
      <w:r>
        <w:rPr>
          <w:rFonts w:ascii="Consolas" w:hAnsi="Consolas"/>
          <w:sz w:val="18"/>
        </w:rPr>
        <w:t>OX457075.1         15207450                                         ......................  15207471</w:t>
      </w:r>
    </w:p>
    <w:p>
      <w:r>
        <w:rPr>
          <w:rFonts w:ascii="Consolas" w:hAnsi="Consolas"/>
          <w:sz w:val="18"/>
        </w:rPr>
        <w:t>OX457075.1         15269340                                         ......................  15269361</w:t>
      </w:r>
    </w:p>
    <w:p>
      <w:r>
        <w:rPr>
          <w:rFonts w:ascii="Consolas" w:hAnsi="Consolas"/>
          <w:sz w:val="18"/>
        </w:rPr>
        <w:t>OX457075.1         15544202                                        .......................  15544224</w:t>
      </w:r>
    </w:p>
    <w:p>
      <w:r>
        <w:rPr>
          <w:rFonts w:ascii="Consolas" w:hAnsi="Consolas"/>
          <w:sz w:val="18"/>
        </w:rPr>
        <w:t>OX457075.1         15903300                                         ......................  15903279</w:t>
      </w:r>
    </w:p>
    <w:p>
      <w:r>
        <w:rPr>
          <w:rFonts w:ascii="Consolas" w:hAnsi="Consolas"/>
          <w:sz w:val="18"/>
        </w:rPr>
        <w:t>OX457075.1         16272880                                      .........................  16272904</w:t>
      </w:r>
    </w:p>
    <w:p>
      <w:r>
        <w:rPr>
          <w:rFonts w:ascii="Consolas" w:hAnsi="Consolas"/>
          <w:sz w:val="18"/>
        </w:rPr>
        <w:t>OX457075.1         16586184                                        .......................  16586162</w:t>
      </w:r>
    </w:p>
    <w:p>
      <w:r>
        <w:rPr>
          <w:rFonts w:ascii="Consolas" w:hAnsi="Consolas"/>
          <w:sz w:val="18"/>
        </w:rPr>
        <w:t>OX457075.1         16629639                                        .......................  16629661</w:t>
      </w:r>
    </w:p>
    <w:p>
      <w:r>
        <w:rPr>
          <w:rFonts w:ascii="Consolas" w:hAnsi="Consolas"/>
          <w:sz w:val="18"/>
        </w:rPr>
        <w:t>OX457075.1         16654017                                          .....................  16654037</w:t>
      </w:r>
    </w:p>
    <w:p>
      <w:r>
        <w:rPr>
          <w:rFonts w:ascii="Consolas" w:hAnsi="Consolas"/>
          <w:sz w:val="18"/>
        </w:rPr>
        <w:t>OX457075.1         17586891                                       ........................  17586914</w:t>
      </w:r>
    </w:p>
    <w:p>
      <w:r>
        <w:rPr>
          <w:rFonts w:ascii="Consolas" w:hAnsi="Consolas"/>
          <w:sz w:val="18"/>
        </w:rPr>
        <w:t>OX457075.1         18286382                                        .......................  18286404</w:t>
      </w:r>
    </w:p>
    <w:p>
      <w:r>
        <w:rPr>
          <w:rFonts w:ascii="Consolas" w:hAnsi="Consolas"/>
          <w:sz w:val="18"/>
        </w:rPr>
        <w:t>OX457075.1         19026552                                        .......................  19026530</w:t>
      </w:r>
    </w:p>
    <w:p>
      <w:r>
        <w:rPr>
          <w:rFonts w:ascii="Consolas" w:hAnsi="Consolas"/>
          <w:sz w:val="18"/>
        </w:rPr>
        <w:t>OX457075.1         19554409                                         ......................  19554430</w:t>
      </w:r>
    </w:p>
    <w:p>
      <w:r>
        <w:rPr>
          <w:rFonts w:ascii="Consolas" w:hAnsi="Consolas"/>
          <w:sz w:val="18"/>
        </w:rPr>
        <w:t>OX457075.1         20112775                                        .......................  20112753</w:t>
      </w:r>
    </w:p>
    <w:p>
      <w:r>
        <w:rPr>
          <w:rFonts w:ascii="Consolas" w:hAnsi="Consolas"/>
          <w:sz w:val="18"/>
        </w:rPr>
        <w:t>OX457075.1         20521963                                       ........................  20521986</w:t>
      </w:r>
    </w:p>
    <w:p>
      <w:r>
        <w:rPr>
          <w:rFonts w:ascii="Consolas" w:hAnsi="Consolas"/>
          <w:sz w:val="18"/>
        </w:rPr>
        <w:t>OX457075.1         20627442                                       ........................  20627419</w:t>
      </w:r>
    </w:p>
    <w:p>
      <w:r>
        <w:rPr>
          <w:rFonts w:ascii="Consolas" w:hAnsi="Consolas"/>
          <w:sz w:val="18"/>
        </w:rPr>
        <w:t>OX457075.1         21142171                                        .......................  21142149</w:t>
      </w:r>
    </w:p>
    <w:p>
      <w:r>
        <w:rPr>
          <w:rFonts w:ascii="Consolas" w:hAnsi="Consolas"/>
          <w:sz w:val="18"/>
        </w:rPr>
        <w:t>OX457075.1         21671423                                        .......................  21671401</w:t>
      </w:r>
    </w:p>
    <w:p>
      <w:r>
        <w:rPr>
          <w:rFonts w:ascii="Consolas" w:hAnsi="Consolas"/>
          <w:sz w:val="18"/>
        </w:rPr>
        <w:t>OX457075.1         22546312                                       ........................  22546335</w:t>
      </w:r>
    </w:p>
    <w:p>
      <w:r>
        <w:rPr>
          <w:rFonts w:ascii="Consolas" w:hAnsi="Consolas"/>
          <w:sz w:val="18"/>
        </w:rPr>
        <w:t>OX457075.1         23546953                                        .......................  23546975</w:t>
      </w:r>
    </w:p>
    <w:p>
      <w:r>
        <w:rPr>
          <w:rFonts w:ascii="Consolas" w:hAnsi="Consolas"/>
          <w:sz w:val="18"/>
        </w:rPr>
        <w:t>OX457075.1         23681428                                        .......................  23681450</w:t>
      </w:r>
    </w:p>
    <w:p>
      <w:r>
        <w:rPr>
          <w:rFonts w:ascii="Consolas" w:hAnsi="Consolas"/>
          <w:sz w:val="18"/>
        </w:rPr>
        <w:t>OX457075.1         23962978                                       ........................  23963001</w:t>
      </w:r>
    </w:p>
    <w:p>
      <w:r>
        <w:rPr>
          <w:rFonts w:ascii="Consolas" w:hAnsi="Consolas"/>
          <w:sz w:val="18"/>
        </w:rPr>
        <w:t>OX457075.1         24013438                                       ........................  24013415</w:t>
      </w:r>
    </w:p>
    <w:p>
      <w:r>
        <w:rPr>
          <w:rFonts w:ascii="Consolas" w:hAnsi="Consolas"/>
          <w:sz w:val="18"/>
        </w:rPr>
        <w:t>OX457075.1         24350078                                        .......................  24350056</w:t>
      </w:r>
    </w:p>
    <w:p>
      <w:r>
        <w:rPr>
          <w:rFonts w:ascii="Consolas" w:hAnsi="Consolas"/>
          <w:sz w:val="18"/>
        </w:rPr>
        <w:t>OX457075.1         24377937                                        .......................  24377915</w:t>
      </w:r>
    </w:p>
    <w:p>
      <w:r>
        <w:rPr>
          <w:rFonts w:ascii="Consolas" w:hAnsi="Consolas"/>
          <w:sz w:val="18"/>
        </w:rPr>
        <w:t>OX457075.1         25495358                                       ........................  25495335</w:t>
      </w:r>
    </w:p>
    <w:p>
      <w:r>
        <w:rPr>
          <w:rFonts w:ascii="Consolas" w:hAnsi="Consolas"/>
          <w:sz w:val="18"/>
        </w:rPr>
        <w:t>OX457075.1         25950367                                        .......................  25950345</w:t>
      </w:r>
    </w:p>
    <w:p>
      <w:r>
        <w:rPr>
          <w:rFonts w:ascii="Consolas" w:hAnsi="Consolas"/>
          <w:sz w:val="18"/>
        </w:rPr>
        <w:t>OX457075.1         26593581                                       ........................  26593558</w:t>
      </w:r>
    </w:p>
    <w:p>
      <w:r>
        <w:rPr>
          <w:rFonts w:ascii="Consolas" w:hAnsi="Consolas"/>
          <w:sz w:val="18"/>
        </w:rPr>
        <w:t>OX457075.1         26941169                                        .......................  26941191</w:t>
      </w:r>
    </w:p>
    <w:p>
      <w:r>
        <w:rPr>
          <w:rFonts w:ascii="Consolas" w:hAnsi="Consolas"/>
          <w:sz w:val="18"/>
        </w:rPr>
        <w:t>OX457075.1         27151385                                        .......................  27151363</w:t>
      </w:r>
    </w:p>
    <w:p>
      <w:r>
        <w:rPr>
          <w:rFonts w:ascii="Consolas" w:hAnsi="Consolas"/>
          <w:sz w:val="18"/>
        </w:rPr>
        <w:t>OX457075.1         27477048                                        .......................  27477070</w:t>
      </w:r>
    </w:p>
    <w:p>
      <w:r>
        <w:rPr>
          <w:rFonts w:ascii="Consolas" w:hAnsi="Consolas"/>
          <w:sz w:val="18"/>
        </w:rPr>
        <w:t>OX457075.1         27729989                                        .......................  27729967</w:t>
      </w:r>
    </w:p>
    <w:p>
      <w:r>
        <w:rPr>
          <w:rFonts w:ascii="Consolas" w:hAnsi="Consolas"/>
          <w:sz w:val="18"/>
        </w:rPr>
        <w:t>OX457075.1         29660130                                        .......................  29660152</w:t>
      </w:r>
    </w:p>
    <w:p>
      <w:r>
        <w:rPr>
          <w:rFonts w:ascii="Consolas" w:hAnsi="Consolas"/>
          <w:sz w:val="18"/>
        </w:rPr>
        <w:t>OX457075.1         30600827                                        .......................  30600849</w:t>
      </w:r>
    </w:p>
    <w:p>
      <w:r>
        <w:rPr>
          <w:rFonts w:ascii="Consolas" w:hAnsi="Consolas"/>
          <w:sz w:val="18"/>
        </w:rPr>
        <w:t>OX457075.1         31003017                                        .......................  31003039</w:t>
      </w:r>
    </w:p>
    <w:p>
      <w:r>
        <w:rPr>
          <w:rFonts w:ascii="Consolas" w:hAnsi="Consolas"/>
          <w:sz w:val="18"/>
        </w:rPr>
        <w:t>OX457075.1         31541713                                        .......................  31541691</w:t>
      </w:r>
    </w:p>
    <w:p>
      <w:r>
        <w:rPr>
          <w:rFonts w:ascii="Consolas" w:hAnsi="Consolas"/>
          <w:sz w:val="18"/>
        </w:rPr>
        <w:t>OX457075.1         32798566                                       ........................  32798543</w:t>
      </w:r>
    </w:p>
    <w:p>
      <w:r>
        <w:rPr>
          <w:rFonts w:ascii="Consolas" w:hAnsi="Consolas"/>
          <w:sz w:val="18"/>
        </w:rPr>
        <w:t>OX457075.1         33058730                                        .......................  33058708</w:t>
      </w:r>
    </w:p>
    <w:p>
      <w:r>
        <w:rPr>
          <w:rFonts w:ascii="Consolas" w:hAnsi="Consolas"/>
          <w:sz w:val="18"/>
        </w:rPr>
        <w:t>OX457075.1         33102293                                       ........................  33102316</w:t>
      </w:r>
    </w:p>
    <w:p>
      <w:r>
        <w:rPr>
          <w:rFonts w:ascii="Consolas" w:hAnsi="Consolas"/>
          <w:sz w:val="18"/>
        </w:rPr>
        <w:t>OX457075.1         33539484                                        .......................  33539506</w:t>
      </w:r>
    </w:p>
    <w:p>
      <w:r>
        <w:rPr>
          <w:rFonts w:ascii="Consolas" w:hAnsi="Consolas"/>
          <w:sz w:val="18"/>
        </w:rPr>
        <w:t>OX457075.1         34568048                                       ........................  34568071</w:t>
      </w:r>
    </w:p>
    <w:p>
      <w:r>
        <w:rPr>
          <w:rFonts w:ascii="Consolas" w:hAnsi="Consolas"/>
          <w:sz w:val="18"/>
        </w:rPr>
        <w:t>OX457075.1         35084829                                        .......................  35084851</w:t>
      </w:r>
    </w:p>
    <w:p>
      <w:r>
        <w:rPr>
          <w:rFonts w:ascii="Consolas" w:hAnsi="Consolas"/>
          <w:sz w:val="18"/>
        </w:rPr>
        <w:t>OX457075.1         36028971                                        .......................  36028993</w:t>
      </w:r>
    </w:p>
    <w:p>
      <w:r>
        <w:rPr>
          <w:rFonts w:ascii="Consolas" w:hAnsi="Consolas"/>
          <w:sz w:val="18"/>
        </w:rPr>
        <w:t>OX457074.1         3637956                                         .......................  3637934</w:t>
      </w:r>
    </w:p>
    <w:p>
      <w:r>
        <w:rPr>
          <w:rFonts w:ascii="Consolas" w:hAnsi="Consolas"/>
          <w:sz w:val="18"/>
        </w:rPr>
        <w:t>OX457074.1         13664059                                   ............................  13664086</w:t>
      </w:r>
    </w:p>
    <w:p>
      <w:r>
        <w:rPr>
          <w:rFonts w:ascii="Consolas" w:hAnsi="Consolas"/>
          <w:sz w:val="18"/>
        </w:rPr>
        <w:t>OX457074.1         32982869                                         ......................  32982890</w:t>
      </w:r>
    </w:p>
    <w:p>
      <w:r>
        <w:rPr>
          <w:rFonts w:ascii="Consolas" w:hAnsi="Consolas"/>
          <w:sz w:val="18"/>
        </w:rPr>
        <w:t>OX457074.1         9216075                                         .......................  9216053</w:t>
      </w:r>
    </w:p>
    <w:p>
      <w:r>
        <w:rPr>
          <w:rFonts w:ascii="Consolas" w:hAnsi="Consolas"/>
          <w:sz w:val="18"/>
        </w:rPr>
        <w:t>OX457074.1         31537154                                       ........................  31537131</w:t>
      </w:r>
    </w:p>
    <w:p>
      <w:r>
        <w:rPr>
          <w:rFonts w:ascii="Consolas" w:hAnsi="Consolas"/>
          <w:sz w:val="18"/>
        </w:rPr>
        <w:t>OX457074.1         33650588                                        .......................  33650566</w:t>
      </w:r>
    </w:p>
    <w:p>
      <w:r>
        <w:rPr>
          <w:rFonts w:ascii="Consolas" w:hAnsi="Consolas"/>
          <w:sz w:val="18"/>
        </w:rPr>
        <w:t>OX457074.1         51609654                                       ........................  51609631</w:t>
      </w:r>
    </w:p>
    <w:p>
      <w:r>
        <w:rPr>
          <w:rFonts w:ascii="Consolas" w:hAnsi="Consolas"/>
          <w:sz w:val="18"/>
        </w:rPr>
        <w:t>OX457074.1         4369460                                          ......................  4369439</w:t>
      </w:r>
    </w:p>
    <w:p>
      <w:r>
        <w:rPr>
          <w:rFonts w:ascii="Consolas" w:hAnsi="Consolas"/>
          <w:sz w:val="18"/>
        </w:rPr>
        <w:t>OX457074.1         22073049                                        .......................  22073071</w:t>
      </w:r>
    </w:p>
    <w:p>
      <w:r>
        <w:rPr>
          <w:rFonts w:ascii="Consolas" w:hAnsi="Consolas"/>
          <w:sz w:val="18"/>
        </w:rPr>
        <w:t>OX457074.1         22936063                                        .......................  22936041</w:t>
      </w:r>
    </w:p>
    <w:p>
      <w:r>
        <w:rPr>
          <w:rFonts w:ascii="Consolas" w:hAnsi="Consolas"/>
          <w:sz w:val="18"/>
        </w:rPr>
        <w:t>OX457074.1         42404882                                        .......................  42404860</w:t>
      </w:r>
    </w:p>
    <w:p>
      <w:r>
        <w:rPr>
          <w:rFonts w:ascii="Consolas" w:hAnsi="Consolas"/>
          <w:sz w:val="18"/>
        </w:rPr>
        <w:t>OX457074.1         52869371                                        .......................  52869349</w:t>
      </w:r>
    </w:p>
    <w:p>
      <w:r>
        <w:rPr>
          <w:rFonts w:ascii="Consolas" w:hAnsi="Consolas"/>
          <w:sz w:val="18"/>
        </w:rPr>
        <w:t>OX457074.1         53736105                                        .......................  53736083</w:t>
      </w:r>
    </w:p>
    <w:p>
      <w:r>
        <w:rPr>
          <w:rFonts w:ascii="Consolas" w:hAnsi="Consolas"/>
          <w:sz w:val="18"/>
        </w:rPr>
        <w:t>OX457074.1         12025077                                       ........................  12025054</w:t>
      </w:r>
    </w:p>
    <w:p>
      <w:r>
        <w:rPr>
          <w:rFonts w:ascii="Consolas" w:hAnsi="Consolas"/>
          <w:sz w:val="18"/>
        </w:rPr>
        <w:t>OX457074.1         32153196                                        .......................  32153218</w:t>
      </w:r>
    </w:p>
    <w:p>
      <w:r>
        <w:rPr>
          <w:rFonts w:ascii="Consolas" w:hAnsi="Consolas"/>
          <w:sz w:val="18"/>
        </w:rPr>
        <w:t>OX457074.1         35862612                                         ......................  35862633</w:t>
      </w:r>
    </w:p>
    <w:p>
      <w:r>
        <w:rPr>
          <w:rFonts w:ascii="Consolas" w:hAnsi="Consolas"/>
          <w:sz w:val="18"/>
        </w:rPr>
        <w:t>OX457074.1         37306192                                        .......................  37306214</w:t>
      </w:r>
    </w:p>
    <w:p>
      <w:r>
        <w:rPr>
          <w:rFonts w:ascii="Consolas" w:hAnsi="Consolas"/>
          <w:sz w:val="18"/>
        </w:rPr>
        <w:t>OX457074.1         45157327                                       ........................  45157304</w:t>
      </w:r>
    </w:p>
    <w:p>
      <w:r>
        <w:rPr>
          <w:rFonts w:ascii="Consolas" w:hAnsi="Consolas"/>
          <w:sz w:val="18"/>
        </w:rPr>
        <w:t>OX457074.1         52315204                                        .......................  52315226</w:t>
      </w:r>
    </w:p>
    <w:p>
      <w:r>
        <w:rPr>
          <w:rFonts w:ascii="Consolas" w:hAnsi="Consolas"/>
          <w:sz w:val="18"/>
        </w:rPr>
        <w:t>OX457074.1         6883599                                            ....................  6883580</w:t>
      </w:r>
    </w:p>
    <w:p>
      <w:r>
        <w:rPr>
          <w:rFonts w:ascii="Consolas" w:hAnsi="Consolas"/>
          <w:sz w:val="18"/>
        </w:rPr>
        <w:t>OX457074.1         19149879                                         ......................  19149858</w:t>
      </w:r>
    </w:p>
    <w:p>
      <w:r>
        <w:rPr>
          <w:rFonts w:ascii="Consolas" w:hAnsi="Consolas"/>
          <w:sz w:val="18"/>
        </w:rPr>
        <w:t>OX457074.1         31954921                                       ........................  31954944</w:t>
      </w:r>
    </w:p>
    <w:p>
      <w:r>
        <w:rPr>
          <w:rFonts w:ascii="Consolas" w:hAnsi="Consolas"/>
          <w:sz w:val="18"/>
        </w:rPr>
        <w:t>OX457074.1         33566024                                        .......................  33566002</w:t>
      </w:r>
    </w:p>
    <w:p>
      <w:r>
        <w:rPr>
          <w:rFonts w:ascii="Consolas" w:hAnsi="Consolas"/>
          <w:sz w:val="18"/>
        </w:rPr>
        <w:t>OX457074.1         34735177                                       ........................  34735154</w:t>
      </w:r>
    </w:p>
    <w:p>
      <w:r>
        <w:rPr>
          <w:rFonts w:ascii="Consolas" w:hAnsi="Consolas"/>
          <w:sz w:val="18"/>
        </w:rPr>
        <w:t>OX457074.1         39061259                                        .......................  39061237</w:t>
      </w:r>
    </w:p>
    <w:p>
      <w:r>
        <w:rPr>
          <w:rFonts w:ascii="Consolas" w:hAnsi="Consolas"/>
          <w:sz w:val="18"/>
        </w:rPr>
        <w:t>OX457074.1         41111168                                        .......................  41111146</w:t>
      </w:r>
    </w:p>
    <w:p>
      <w:r>
        <w:rPr>
          <w:rFonts w:ascii="Consolas" w:hAnsi="Consolas"/>
          <w:sz w:val="18"/>
        </w:rPr>
        <w:t>OX457074.1         44130751                                        .......................  44130773</w:t>
      </w:r>
    </w:p>
    <w:p>
      <w:r>
        <w:rPr>
          <w:rFonts w:ascii="Consolas" w:hAnsi="Consolas"/>
          <w:sz w:val="18"/>
        </w:rPr>
        <w:t>OX457074.1         45623846                                        .......................  45623824</w:t>
      </w:r>
    </w:p>
    <w:p>
      <w:r>
        <w:rPr>
          <w:rFonts w:ascii="Consolas" w:hAnsi="Consolas"/>
          <w:sz w:val="18"/>
        </w:rPr>
        <w:t>OX457074.1         50789688                                        .......................  50789710</w:t>
      </w:r>
    </w:p>
    <w:p>
      <w:r>
        <w:rPr>
          <w:rFonts w:ascii="Consolas" w:hAnsi="Consolas"/>
          <w:sz w:val="18"/>
        </w:rPr>
        <w:t>OX457074.1         1951776                                        ........................  1951799</w:t>
      </w:r>
    </w:p>
    <w:p>
      <w:r>
        <w:rPr>
          <w:rFonts w:ascii="Consolas" w:hAnsi="Consolas"/>
          <w:sz w:val="18"/>
        </w:rPr>
        <w:t>OX457074.1         3213701                                         .......................  3213723</w:t>
      </w:r>
    </w:p>
    <w:p>
      <w:r>
        <w:rPr>
          <w:rFonts w:ascii="Consolas" w:hAnsi="Consolas"/>
          <w:sz w:val="18"/>
        </w:rPr>
        <w:t>OX457074.1         3735380                                         .......................  3735358</w:t>
      </w:r>
    </w:p>
    <w:p>
      <w:r>
        <w:rPr>
          <w:rFonts w:ascii="Consolas" w:hAnsi="Consolas"/>
          <w:sz w:val="18"/>
        </w:rPr>
        <w:t>OX457074.1         3822807                                        ........................  3822784</w:t>
      </w:r>
    </w:p>
    <w:p>
      <w:r>
        <w:rPr>
          <w:rFonts w:ascii="Consolas" w:hAnsi="Consolas"/>
          <w:sz w:val="18"/>
        </w:rPr>
        <w:t>OX457074.1         5214491                                        ........................  5214514</w:t>
      </w:r>
    </w:p>
    <w:p>
      <w:r>
        <w:rPr>
          <w:rFonts w:ascii="Consolas" w:hAnsi="Consolas"/>
          <w:sz w:val="18"/>
        </w:rPr>
        <w:t>OX457074.1         9840446                                        ........................  9840423</w:t>
      </w:r>
    </w:p>
    <w:p>
      <w:r>
        <w:rPr>
          <w:rFonts w:ascii="Consolas" w:hAnsi="Consolas"/>
          <w:sz w:val="18"/>
        </w:rPr>
        <w:t>OX457074.1         12280873                                        .......................  12280851</w:t>
      </w:r>
    </w:p>
    <w:p>
      <w:r>
        <w:rPr>
          <w:rFonts w:ascii="Consolas" w:hAnsi="Consolas"/>
          <w:sz w:val="18"/>
        </w:rPr>
        <w:t>OX457074.1         14083427                                       ........................  14083404</w:t>
      </w:r>
    </w:p>
    <w:p>
      <w:r>
        <w:rPr>
          <w:rFonts w:ascii="Consolas" w:hAnsi="Consolas"/>
          <w:sz w:val="18"/>
        </w:rPr>
        <w:t>OX457074.1         15223131                                         ......................  15223152</w:t>
      </w:r>
    </w:p>
    <w:p>
      <w:r>
        <w:rPr>
          <w:rFonts w:ascii="Consolas" w:hAnsi="Consolas"/>
          <w:sz w:val="18"/>
        </w:rPr>
        <w:t>OX457074.1         22069546                                       ........................  22069523</w:t>
      </w:r>
    </w:p>
    <w:p>
      <w:r>
        <w:rPr>
          <w:rFonts w:ascii="Consolas" w:hAnsi="Consolas"/>
          <w:sz w:val="18"/>
        </w:rPr>
        <w:t>OX457074.1         23096192                                       ........................  23096215</w:t>
      </w:r>
    </w:p>
    <w:p>
      <w:r>
        <w:rPr>
          <w:rFonts w:ascii="Consolas" w:hAnsi="Consolas"/>
          <w:sz w:val="18"/>
        </w:rPr>
        <w:t>OX457074.1         26658612                                      .........................  26658588</w:t>
      </w:r>
    </w:p>
    <w:p>
      <w:r>
        <w:rPr>
          <w:rFonts w:ascii="Consolas" w:hAnsi="Consolas"/>
          <w:sz w:val="18"/>
        </w:rPr>
        <w:t>OX457074.1         26785141                                       ........................  26785164</w:t>
      </w:r>
    </w:p>
    <w:p>
      <w:r>
        <w:rPr>
          <w:rFonts w:ascii="Consolas" w:hAnsi="Consolas"/>
          <w:sz w:val="18"/>
        </w:rPr>
        <w:t>OX457074.1         29759739                                       ........................  29759716</w:t>
      </w:r>
    </w:p>
    <w:p>
      <w:r>
        <w:rPr>
          <w:rFonts w:ascii="Consolas" w:hAnsi="Consolas"/>
          <w:sz w:val="18"/>
        </w:rPr>
        <w:t>OX457074.1         34885020                                        .......................  34885042</w:t>
      </w:r>
    </w:p>
    <w:p>
      <w:r>
        <w:rPr>
          <w:rFonts w:ascii="Consolas" w:hAnsi="Consolas"/>
          <w:sz w:val="18"/>
        </w:rPr>
        <w:t>OX457074.1         37107908                                       ........................  37107931</w:t>
      </w:r>
    </w:p>
    <w:p>
      <w:r>
        <w:rPr>
          <w:rFonts w:ascii="Consolas" w:hAnsi="Consolas"/>
          <w:sz w:val="18"/>
        </w:rPr>
        <w:t>OX457074.1         37931288                                       ........................  37931265</w:t>
      </w:r>
    </w:p>
    <w:p>
      <w:r>
        <w:rPr>
          <w:rFonts w:ascii="Consolas" w:hAnsi="Consolas"/>
          <w:sz w:val="18"/>
        </w:rPr>
        <w:t>OX457074.1         38544406                                        .......................  38544384</w:t>
      </w:r>
    </w:p>
    <w:p>
      <w:r>
        <w:rPr>
          <w:rFonts w:ascii="Consolas" w:hAnsi="Consolas"/>
          <w:sz w:val="18"/>
        </w:rPr>
        <w:t>OX457074.1         39063929                                        .......................  39063907</w:t>
      </w:r>
    </w:p>
    <w:p>
      <w:r>
        <w:rPr>
          <w:rFonts w:ascii="Consolas" w:hAnsi="Consolas"/>
          <w:sz w:val="18"/>
        </w:rPr>
        <w:t>OX457074.1         40422856                                        .......................  40422834</w:t>
      </w:r>
    </w:p>
    <w:p>
      <w:r>
        <w:rPr>
          <w:rFonts w:ascii="Consolas" w:hAnsi="Consolas"/>
          <w:sz w:val="18"/>
        </w:rPr>
        <w:t>OX457074.1         40555552                                        .......................  40555530</w:t>
      </w:r>
    </w:p>
    <w:p>
      <w:r>
        <w:rPr>
          <w:rFonts w:ascii="Consolas" w:hAnsi="Consolas"/>
          <w:sz w:val="18"/>
        </w:rPr>
        <w:t>OX457074.1         42556422                                          .....................  42556442</w:t>
      </w:r>
    </w:p>
    <w:p>
      <w:r>
        <w:rPr>
          <w:rFonts w:ascii="Consolas" w:hAnsi="Consolas"/>
          <w:sz w:val="18"/>
        </w:rPr>
        <w:t>OX457074.1         43919416                                        .......................  43919394</w:t>
      </w:r>
    </w:p>
    <w:p>
      <w:r>
        <w:rPr>
          <w:rFonts w:ascii="Consolas" w:hAnsi="Consolas"/>
          <w:sz w:val="18"/>
        </w:rPr>
        <w:t>OX457074.1         45944946                                       ........................  45944969</w:t>
      </w:r>
    </w:p>
    <w:p>
      <w:r>
        <w:rPr>
          <w:rFonts w:ascii="Consolas" w:hAnsi="Consolas"/>
          <w:sz w:val="18"/>
        </w:rPr>
        <w:t>OX457074.1         46141670                                        .......................  46141648</w:t>
      </w:r>
    </w:p>
    <w:p>
      <w:r>
        <w:rPr>
          <w:rFonts w:ascii="Consolas" w:hAnsi="Consolas"/>
          <w:sz w:val="18"/>
        </w:rPr>
        <w:t>OX457074.1         46368379                                          .....................  46368399</w:t>
      </w:r>
    </w:p>
    <w:p>
      <w:r>
        <w:rPr>
          <w:rFonts w:ascii="Consolas" w:hAnsi="Consolas"/>
          <w:sz w:val="18"/>
        </w:rPr>
        <w:t>OX457074.1         46396864                                       ........................  46396841</w:t>
      </w:r>
    </w:p>
    <w:p>
      <w:r>
        <w:rPr>
          <w:rFonts w:ascii="Consolas" w:hAnsi="Consolas"/>
          <w:sz w:val="18"/>
        </w:rPr>
        <w:t>OX457074.1         50554542                                       ........................  50554519</w:t>
      </w:r>
    </w:p>
    <w:p>
      <w:r>
        <w:rPr>
          <w:rFonts w:ascii="Consolas" w:hAnsi="Consolas"/>
          <w:sz w:val="18"/>
        </w:rPr>
        <w:t>OX457074.1         50568821                                       ........................  50568798</w:t>
      </w:r>
    </w:p>
    <w:p>
      <w:r>
        <w:rPr>
          <w:rFonts w:ascii="Consolas" w:hAnsi="Consolas"/>
          <w:sz w:val="18"/>
        </w:rPr>
        <w:t>OX457074.1         50732555                                        .......................  50732577</w:t>
      </w:r>
    </w:p>
    <w:p>
      <w:r>
        <w:rPr>
          <w:rFonts w:ascii="Consolas" w:hAnsi="Consolas"/>
          <w:sz w:val="18"/>
        </w:rPr>
        <w:t>OX457074.1         51141365                                        .......................  51141387</w:t>
      </w:r>
    </w:p>
    <w:p>
      <w:r>
        <w:rPr>
          <w:rFonts w:ascii="Consolas" w:hAnsi="Consolas"/>
          <w:sz w:val="18"/>
        </w:rPr>
        <w:t>OX457074.1         54815284                                       ........................  54815261</w:t>
      </w:r>
    </w:p>
    <w:p>
      <w:r>
        <w:rPr>
          <w:rFonts w:ascii="Consolas" w:hAnsi="Consolas"/>
          <w:sz w:val="18"/>
        </w:rPr>
        <w:t>OX457074.1         57281548                                        .......................  57281526</w:t>
      </w:r>
    </w:p>
    <w:p>
      <w:r>
        <w:rPr>
          <w:rFonts w:ascii="Consolas" w:hAnsi="Consolas"/>
          <w:sz w:val="18"/>
        </w:rPr>
        <w:t>OX457074.1         57479972                                        .......................  57479950</w:t>
      </w:r>
    </w:p>
    <w:p>
      <w:r>
        <w:rPr>
          <w:rFonts w:ascii="Consolas" w:hAnsi="Consolas"/>
          <w:sz w:val="18"/>
        </w:rPr>
        <w:t>OX457074.1         1388371                                        ........................  1388394</w:t>
      </w:r>
    </w:p>
    <w:p>
      <w:r>
        <w:rPr>
          <w:rFonts w:ascii="Consolas" w:hAnsi="Consolas"/>
          <w:sz w:val="18"/>
        </w:rPr>
        <w:t>OX457074.1         1600862                                         .......................  1600884</w:t>
      </w:r>
    </w:p>
    <w:p>
      <w:r>
        <w:rPr>
          <w:rFonts w:ascii="Consolas" w:hAnsi="Consolas"/>
          <w:sz w:val="18"/>
        </w:rPr>
        <w:t>OX457074.1         2056503                                         .......................  2056525</w:t>
      </w:r>
    </w:p>
    <w:p>
      <w:r>
        <w:rPr>
          <w:rFonts w:ascii="Consolas" w:hAnsi="Consolas"/>
          <w:sz w:val="18"/>
        </w:rPr>
        <w:t>OX457074.1         3178116                                         .......................  3178094</w:t>
      </w:r>
    </w:p>
    <w:p>
      <w:r>
        <w:rPr>
          <w:rFonts w:ascii="Consolas" w:hAnsi="Consolas"/>
          <w:sz w:val="18"/>
        </w:rPr>
        <w:t>OX457074.1         3697564                                         .......................  3697586</w:t>
      </w:r>
    </w:p>
    <w:p>
      <w:r>
        <w:rPr>
          <w:rFonts w:ascii="Consolas" w:hAnsi="Consolas"/>
          <w:sz w:val="18"/>
        </w:rPr>
        <w:t>OX457074.1         3773084                                         .......................  3773106</w:t>
      </w:r>
    </w:p>
    <w:p>
      <w:r>
        <w:rPr>
          <w:rFonts w:ascii="Consolas" w:hAnsi="Consolas"/>
          <w:sz w:val="18"/>
        </w:rPr>
        <w:t>OX457074.1         4271411                                          ......................  4271390</w:t>
      </w:r>
    </w:p>
    <w:p>
      <w:r>
        <w:rPr>
          <w:rFonts w:ascii="Consolas" w:hAnsi="Consolas"/>
          <w:sz w:val="18"/>
        </w:rPr>
        <w:t>OX457074.1         4402748                                        ........................  4402771</w:t>
      </w:r>
    </w:p>
    <w:p>
      <w:r>
        <w:rPr>
          <w:rFonts w:ascii="Consolas" w:hAnsi="Consolas"/>
          <w:sz w:val="18"/>
        </w:rPr>
        <w:t>OX457074.1         4662207                                         .......................  4662229</w:t>
      </w:r>
    </w:p>
    <w:p>
      <w:r>
        <w:rPr>
          <w:rFonts w:ascii="Consolas" w:hAnsi="Consolas"/>
          <w:sz w:val="18"/>
        </w:rPr>
        <w:t>OX457074.1         5245543                                         .......................  5245521</w:t>
      </w:r>
    </w:p>
    <w:p>
      <w:r>
        <w:rPr>
          <w:rFonts w:ascii="Consolas" w:hAnsi="Consolas"/>
          <w:sz w:val="18"/>
        </w:rPr>
        <w:t>OX457074.1         5376542                                         .......................  5376520</w:t>
      </w:r>
    </w:p>
    <w:p>
      <w:r>
        <w:rPr>
          <w:rFonts w:ascii="Consolas" w:hAnsi="Consolas"/>
          <w:sz w:val="18"/>
        </w:rPr>
        <w:t>OX457074.1         5479264                                         .......................  5479286</w:t>
      </w:r>
    </w:p>
    <w:p>
      <w:r>
        <w:rPr>
          <w:rFonts w:ascii="Consolas" w:hAnsi="Consolas"/>
          <w:sz w:val="18"/>
        </w:rPr>
        <w:t>OX457074.1         5550744                                          ......................  5550765</w:t>
      </w:r>
    </w:p>
    <w:p>
      <w:r>
        <w:rPr>
          <w:rFonts w:ascii="Consolas" w:hAnsi="Consolas"/>
          <w:sz w:val="18"/>
        </w:rPr>
        <w:t>OX457074.1         6617318                                         .......................  6617340</w:t>
      </w:r>
    </w:p>
    <w:p>
      <w:r>
        <w:rPr>
          <w:rFonts w:ascii="Consolas" w:hAnsi="Consolas"/>
          <w:sz w:val="18"/>
        </w:rPr>
        <w:t>OX457074.1         6979535                                         .......................  6979557</w:t>
      </w:r>
    </w:p>
    <w:p>
      <w:r>
        <w:rPr>
          <w:rFonts w:ascii="Consolas" w:hAnsi="Consolas"/>
          <w:sz w:val="18"/>
        </w:rPr>
        <w:t>OX457074.1         7266208                                         .......................  7266186</w:t>
      </w:r>
    </w:p>
    <w:p>
      <w:r>
        <w:rPr>
          <w:rFonts w:ascii="Consolas" w:hAnsi="Consolas"/>
          <w:sz w:val="18"/>
        </w:rPr>
        <w:t>OX457074.1         8139880                                         .......................  8139902</w:t>
      </w:r>
    </w:p>
    <w:p>
      <w:r>
        <w:rPr>
          <w:rFonts w:ascii="Consolas" w:hAnsi="Consolas"/>
          <w:sz w:val="18"/>
        </w:rPr>
        <w:t>OX457074.1         8460881                                        ........................  8460904</w:t>
      </w:r>
    </w:p>
    <w:p>
      <w:r>
        <w:rPr>
          <w:rFonts w:ascii="Consolas" w:hAnsi="Consolas"/>
          <w:sz w:val="18"/>
        </w:rPr>
        <w:t>OX457074.1         8486945                                        ........................  8486922</w:t>
      </w:r>
    </w:p>
    <w:p>
      <w:r>
        <w:rPr>
          <w:rFonts w:ascii="Consolas" w:hAnsi="Consolas"/>
          <w:sz w:val="18"/>
        </w:rPr>
        <w:t>OX457074.1         8791991                                         .......................  8792013</w:t>
      </w:r>
    </w:p>
    <w:p>
      <w:r>
        <w:rPr>
          <w:rFonts w:ascii="Consolas" w:hAnsi="Consolas"/>
          <w:sz w:val="18"/>
        </w:rPr>
        <w:t>OX457074.1         9218547                                         .......................  9218525</w:t>
      </w:r>
    </w:p>
    <w:p>
      <w:r>
        <w:rPr>
          <w:rFonts w:ascii="Consolas" w:hAnsi="Consolas"/>
          <w:sz w:val="18"/>
        </w:rPr>
        <w:t>OX457074.1         10849292                                        .......................  10849314</w:t>
      </w:r>
    </w:p>
    <w:p>
      <w:r>
        <w:rPr>
          <w:rFonts w:ascii="Consolas" w:hAnsi="Consolas"/>
          <w:sz w:val="18"/>
        </w:rPr>
        <w:t>OX457074.1         11396971                                        .......................  11396993</w:t>
      </w:r>
    </w:p>
    <w:p>
      <w:r>
        <w:rPr>
          <w:rFonts w:ascii="Consolas" w:hAnsi="Consolas"/>
          <w:sz w:val="18"/>
        </w:rPr>
        <w:t>OX457074.1         11654585                                        .......................  11654607</w:t>
      </w:r>
    </w:p>
    <w:p>
      <w:r>
        <w:rPr>
          <w:rFonts w:ascii="Consolas" w:hAnsi="Consolas"/>
          <w:sz w:val="18"/>
        </w:rPr>
        <w:t>OX457074.1         12037728                                        .......................  12037750</w:t>
      </w:r>
    </w:p>
    <w:p>
      <w:r>
        <w:rPr>
          <w:rFonts w:ascii="Consolas" w:hAnsi="Consolas"/>
          <w:sz w:val="18"/>
        </w:rPr>
        <w:t>OX457074.1         12576659                                      .........................  12576683</w:t>
      </w:r>
    </w:p>
    <w:p>
      <w:r>
        <w:rPr>
          <w:rFonts w:ascii="Consolas" w:hAnsi="Consolas"/>
          <w:sz w:val="18"/>
        </w:rPr>
        <w:t>OX457074.1         12893692                                        .......................  12893670</w:t>
      </w:r>
    </w:p>
    <w:p>
      <w:r>
        <w:rPr>
          <w:rFonts w:ascii="Consolas" w:hAnsi="Consolas"/>
          <w:sz w:val="18"/>
        </w:rPr>
        <w:t>OX457074.1         13034524                                        .......................  13034546</w:t>
      </w:r>
    </w:p>
    <w:p>
      <w:r>
        <w:rPr>
          <w:rFonts w:ascii="Consolas" w:hAnsi="Consolas"/>
          <w:sz w:val="18"/>
        </w:rPr>
        <w:t>OX457074.1         13204385                                        .......................  13204363</w:t>
      </w:r>
    </w:p>
    <w:p>
      <w:r>
        <w:rPr>
          <w:rFonts w:ascii="Consolas" w:hAnsi="Consolas"/>
          <w:sz w:val="18"/>
        </w:rPr>
        <w:t>OX457074.1         13267671                                        .......................  13267693</w:t>
      </w:r>
    </w:p>
    <w:p>
      <w:r>
        <w:rPr>
          <w:rFonts w:ascii="Consolas" w:hAnsi="Consolas"/>
          <w:sz w:val="18"/>
        </w:rPr>
        <w:t>OX457074.1         14295591                                        .......................  14295569</w:t>
      </w:r>
    </w:p>
    <w:p>
      <w:r>
        <w:rPr>
          <w:rFonts w:ascii="Consolas" w:hAnsi="Consolas"/>
          <w:sz w:val="18"/>
        </w:rPr>
        <w:t>OX457074.1         14540829                                        .......................  14540851</w:t>
      </w:r>
    </w:p>
    <w:p>
      <w:r>
        <w:rPr>
          <w:rFonts w:ascii="Consolas" w:hAnsi="Consolas"/>
          <w:sz w:val="18"/>
        </w:rPr>
        <w:t>OX457074.1         14933141                                        .......................  14933119</w:t>
      </w:r>
    </w:p>
    <w:p>
      <w:r>
        <w:rPr>
          <w:rFonts w:ascii="Consolas" w:hAnsi="Consolas"/>
          <w:sz w:val="18"/>
        </w:rPr>
        <w:t>OX457074.1         15559291                                        .......................  15559313</w:t>
      </w:r>
    </w:p>
    <w:p>
      <w:r>
        <w:rPr>
          <w:rFonts w:ascii="Consolas" w:hAnsi="Consolas"/>
          <w:sz w:val="18"/>
        </w:rPr>
        <w:t>OX457074.1         15805931                                        .......................  15805909</w:t>
      </w:r>
    </w:p>
    <w:p>
      <w:r>
        <w:rPr>
          <w:rFonts w:ascii="Consolas" w:hAnsi="Consolas"/>
          <w:sz w:val="18"/>
        </w:rPr>
        <w:t>OX457074.1         17419712                                        .......................  17419690</w:t>
      </w:r>
    </w:p>
    <w:p>
      <w:r>
        <w:rPr>
          <w:rFonts w:ascii="Consolas" w:hAnsi="Consolas"/>
          <w:sz w:val="18"/>
        </w:rPr>
        <w:t>OX457074.1         17525308                                       ........................  17525331</w:t>
      </w:r>
    </w:p>
    <w:p>
      <w:r>
        <w:rPr>
          <w:rFonts w:ascii="Consolas" w:hAnsi="Consolas"/>
          <w:sz w:val="18"/>
        </w:rPr>
        <w:t>OX457074.1         18300386                                       ........................  18300409</w:t>
      </w:r>
    </w:p>
    <w:p>
      <w:r>
        <w:rPr>
          <w:rFonts w:ascii="Consolas" w:hAnsi="Consolas"/>
          <w:sz w:val="18"/>
        </w:rPr>
        <w:t>OX457074.1         18856691                                        .......................  18856713</w:t>
      </w:r>
    </w:p>
    <w:p>
      <w:r>
        <w:rPr>
          <w:rFonts w:ascii="Consolas" w:hAnsi="Consolas"/>
          <w:sz w:val="18"/>
        </w:rPr>
        <w:t>OX457074.1         19210076                                        .......................  19210098</w:t>
      </w:r>
    </w:p>
    <w:p>
      <w:r>
        <w:rPr>
          <w:rFonts w:ascii="Consolas" w:hAnsi="Consolas"/>
          <w:sz w:val="18"/>
        </w:rPr>
        <w:t>OX457074.1         19397863                                        .......................  19397841</w:t>
      </w:r>
    </w:p>
    <w:p>
      <w:r>
        <w:rPr>
          <w:rFonts w:ascii="Consolas" w:hAnsi="Consolas"/>
          <w:sz w:val="18"/>
        </w:rPr>
        <w:t>OX457074.1         19979091                                       ........................  19979068</w:t>
      </w:r>
    </w:p>
    <w:p>
      <w:r>
        <w:rPr>
          <w:rFonts w:ascii="Consolas" w:hAnsi="Consolas"/>
          <w:sz w:val="18"/>
        </w:rPr>
        <w:t>OX457074.1         20086547                                        .......................  20086569</w:t>
      </w:r>
    </w:p>
    <w:p>
      <w:r>
        <w:rPr>
          <w:rFonts w:ascii="Consolas" w:hAnsi="Consolas"/>
          <w:sz w:val="18"/>
        </w:rPr>
        <w:t>OX457074.1         20094005                                       ........................  20094028</w:t>
      </w:r>
    </w:p>
    <w:p>
      <w:r>
        <w:rPr>
          <w:rFonts w:ascii="Consolas" w:hAnsi="Consolas"/>
          <w:sz w:val="18"/>
        </w:rPr>
        <w:t>OX457074.1         20922976                                        .......................  20922954</w:t>
      </w:r>
    </w:p>
    <w:p>
      <w:r>
        <w:rPr>
          <w:rFonts w:ascii="Consolas" w:hAnsi="Consolas"/>
          <w:sz w:val="18"/>
        </w:rPr>
        <w:t>OX457074.1         21553778                                       ........................  21553801</w:t>
      </w:r>
    </w:p>
    <w:p>
      <w:r>
        <w:rPr>
          <w:rFonts w:ascii="Consolas" w:hAnsi="Consolas"/>
          <w:sz w:val="18"/>
        </w:rPr>
        <w:t>OX457074.1         21701560                                        .......................  21701538</w:t>
      </w:r>
    </w:p>
    <w:p>
      <w:r>
        <w:rPr>
          <w:rFonts w:ascii="Consolas" w:hAnsi="Consolas"/>
          <w:sz w:val="18"/>
        </w:rPr>
        <w:t>OX457074.1         22695111                                       ........................  22695088</w:t>
      </w:r>
    </w:p>
    <w:p>
      <w:r>
        <w:rPr>
          <w:rFonts w:ascii="Consolas" w:hAnsi="Consolas"/>
          <w:sz w:val="18"/>
        </w:rPr>
        <w:t>OX457074.1         22790442                                        .......................  22790420</w:t>
      </w:r>
    </w:p>
    <w:p>
      <w:r>
        <w:rPr>
          <w:rFonts w:ascii="Consolas" w:hAnsi="Consolas"/>
          <w:sz w:val="18"/>
        </w:rPr>
        <w:t>OX457074.1         23171242                                        .......................  23171220</w:t>
      </w:r>
    </w:p>
    <w:p>
      <w:r>
        <w:rPr>
          <w:rFonts w:ascii="Consolas" w:hAnsi="Consolas"/>
          <w:sz w:val="18"/>
        </w:rPr>
        <w:t>OX457074.1         23256661                                        .......................  23256639</w:t>
      </w:r>
    </w:p>
    <w:p>
      <w:r>
        <w:rPr>
          <w:rFonts w:ascii="Consolas" w:hAnsi="Consolas"/>
          <w:sz w:val="18"/>
        </w:rPr>
        <w:t>OX457074.1         24035265                                       ........................  24035288</w:t>
      </w:r>
    </w:p>
    <w:p>
      <w:r>
        <w:rPr>
          <w:rFonts w:ascii="Consolas" w:hAnsi="Consolas"/>
          <w:sz w:val="18"/>
        </w:rPr>
        <w:t>OX457074.1         24303367                                       ........................  24303390</w:t>
      </w:r>
    </w:p>
    <w:p>
      <w:r>
        <w:rPr>
          <w:rFonts w:ascii="Consolas" w:hAnsi="Consolas"/>
          <w:sz w:val="18"/>
        </w:rPr>
        <w:t>OX457074.1         24397099                                       ........................  24397076</w:t>
      </w:r>
    </w:p>
    <w:p>
      <w:r>
        <w:rPr>
          <w:rFonts w:ascii="Consolas" w:hAnsi="Consolas"/>
          <w:sz w:val="18"/>
        </w:rPr>
        <w:t>OX457074.1         24549357                                        .......................  24549335</w:t>
      </w:r>
    </w:p>
    <w:p>
      <w:r>
        <w:rPr>
          <w:rFonts w:ascii="Consolas" w:hAnsi="Consolas"/>
          <w:sz w:val="18"/>
        </w:rPr>
        <w:t>OX457074.1         25080358                                        .......................  25080380</w:t>
      </w:r>
    </w:p>
    <w:p>
      <w:r>
        <w:rPr>
          <w:rFonts w:ascii="Consolas" w:hAnsi="Consolas"/>
          <w:sz w:val="18"/>
        </w:rPr>
        <w:t>OX457074.1         25977850                                         ......................  25977871</w:t>
      </w:r>
    </w:p>
    <w:p>
      <w:r>
        <w:rPr>
          <w:rFonts w:ascii="Consolas" w:hAnsi="Consolas"/>
          <w:sz w:val="18"/>
        </w:rPr>
        <w:t>OX457074.1         27299157                                       ........................  27299180</w:t>
      </w:r>
    </w:p>
    <w:p>
      <w:r>
        <w:rPr>
          <w:rFonts w:ascii="Consolas" w:hAnsi="Consolas"/>
          <w:sz w:val="18"/>
        </w:rPr>
        <w:t>OX457074.1         27796210                                        .......................  27796232</w:t>
      </w:r>
    </w:p>
    <w:p>
      <w:r>
        <w:rPr>
          <w:rFonts w:ascii="Consolas" w:hAnsi="Consolas"/>
          <w:sz w:val="18"/>
        </w:rPr>
        <w:t>OX457074.1         27834964                                       ........................  27834987</w:t>
      </w:r>
    </w:p>
    <w:p>
      <w:r>
        <w:rPr>
          <w:rFonts w:ascii="Consolas" w:hAnsi="Consolas"/>
          <w:sz w:val="18"/>
        </w:rPr>
        <w:t>OX457074.1         30096231                                        .......................  30096253</w:t>
      </w:r>
    </w:p>
    <w:p>
      <w:r>
        <w:rPr>
          <w:rFonts w:ascii="Consolas" w:hAnsi="Consolas"/>
          <w:sz w:val="18"/>
        </w:rPr>
        <w:t>OX457074.1         30118876                                  ...........................    30118902</w:t>
      </w:r>
    </w:p>
    <w:p>
      <w:r>
        <w:rPr>
          <w:rFonts w:ascii="Consolas" w:hAnsi="Consolas"/>
          <w:sz w:val="18"/>
        </w:rPr>
        <w:t>OX457074.1         30484325                                       ........................  30484302</w:t>
      </w:r>
    </w:p>
    <w:p>
      <w:r>
        <w:rPr>
          <w:rFonts w:ascii="Consolas" w:hAnsi="Consolas"/>
          <w:sz w:val="18"/>
        </w:rPr>
        <w:t>OX457074.1         30686708                                       ........................  30686685</w:t>
      </w:r>
    </w:p>
    <w:p>
      <w:r>
        <w:rPr>
          <w:rFonts w:ascii="Consolas" w:hAnsi="Consolas"/>
          <w:sz w:val="18"/>
        </w:rPr>
        <w:t>OX457074.1         30714656                                       ........................  30714679</w:t>
      </w:r>
    </w:p>
    <w:p>
      <w:r>
        <w:rPr>
          <w:rFonts w:ascii="Consolas" w:hAnsi="Consolas"/>
          <w:sz w:val="18"/>
        </w:rPr>
        <w:t>OX457074.1         31614242                                       ........................  31614219</w:t>
      </w:r>
    </w:p>
    <w:p>
      <w:r>
        <w:rPr>
          <w:rFonts w:ascii="Consolas" w:hAnsi="Consolas"/>
          <w:sz w:val="18"/>
        </w:rPr>
        <w:t>OX457074.1         31734423                                       ........................  31734446</w:t>
      </w:r>
    </w:p>
    <w:p>
      <w:r>
        <w:rPr>
          <w:rFonts w:ascii="Consolas" w:hAnsi="Consolas"/>
          <w:sz w:val="18"/>
        </w:rPr>
        <w:t>OX457074.1         31888040                                        .......................  31888062</w:t>
      </w:r>
    </w:p>
    <w:p>
      <w:r>
        <w:rPr>
          <w:rFonts w:ascii="Consolas" w:hAnsi="Consolas"/>
          <w:sz w:val="18"/>
        </w:rPr>
        <w:t>OX457074.1         32038197                                        .......................  32038219</w:t>
      </w:r>
    </w:p>
    <w:p>
      <w:r>
        <w:rPr>
          <w:rFonts w:ascii="Consolas" w:hAnsi="Consolas"/>
          <w:sz w:val="18"/>
        </w:rPr>
        <w:t>OX457074.1         32343557                                       ........................  32343534</w:t>
      </w:r>
    </w:p>
    <w:p>
      <w:r>
        <w:rPr>
          <w:rFonts w:ascii="Consolas" w:hAnsi="Consolas"/>
          <w:sz w:val="18"/>
        </w:rPr>
        <w:t>OX457074.1         32394700                                        .......................  32394722</w:t>
      </w:r>
    </w:p>
    <w:p>
      <w:r>
        <w:rPr>
          <w:rFonts w:ascii="Consolas" w:hAnsi="Consolas"/>
          <w:sz w:val="18"/>
        </w:rPr>
        <w:t>OX457074.1         32430475                                       ........................  32430452</w:t>
      </w:r>
    </w:p>
    <w:p>
      <w:r>
        <w:rPr>
          <w:rFonts w:ascii="Consolas" w:hAnsi="Consolas"/>
          <w:sz w:val="18"/>
        </w:rPr>
        <w:t>OX457074.1         33119254                                        .......................  33119232</w:t>
      </w:r>
    </w:p>
    <w:p>
      <w:r>
        <w:rPr>
          <w:rFonts w:ascii="Consolas" w:hAnsi="Consolas"/>
          <w:sz w:val="18"/>
        </w:rPr>
        <w:t>OX457074.1         34290149                                        .......................  34290171</w:t>
      </w:r>
    </w:p>
    <w:p>
      <w:r>
        <w:rPr>
          <w:rFonts w:ascii="Consolas" w:hAnsi="Consolas"/>
          <w:sz w:val="18"/>
        </w:rPr>
        <w:t>OX457074.1         34290380                                        .......................  34290402</w:t>
      </w:r>
    </w:p>
    <w:p>
      <w:r>
        <w:rPr>
          <w:rFonts w:ascii="Consolas" w:hAnsi="Consolas"/>
          <w:sz w:val="18"/>
        </w:rPr>
        <w:t>OX457074.1         34406513                                       ........................  34406490</w:t>
      </w:r>
    </w:p>
    <w:p>
      <w:r>
        <w:rPr>
          <w:rFonts w:ascii="Consolas" w:hAnsi="Consolas"/>
          <w:sz w:val="18"/>
        </w:rPr>
        <w:t>OX457074.1         35282124                                        .......................  35282146</w:t>
      </w:r>
    </w:p>
    <w:p>
      <w:r>
        <w:rPr>
          <w:rFonts w:ascii="Consolas" w:hAnsi="Consolas"/>
          <w:sz w:val="18"/>
        </w:rPr>
        <w:t>OX457074.1         35402108                                       ........................  35402085</w:t>
      </w:r>
    </w:p>
    <w:p>
      <w:r>
        <w:rPr>
          <w:rFonts w:ascii="Consolas" w:hAnsi="Consolas"/>
          <w:sz w:val="18"/>
        </w:rPr>
        <w:t>OX457074.1         35482579                                       ........................  35482602</w:t>
      </w:r>
    </w:p>
    <w:p>
      <w:r>
        <w:rPr>
          <w:rFonts w:ascii="Consolas" w:hAnsi="Consolas"/>
          <w:sz w:val="18"/>
        </w:rPr>
        <w:t>OX457074.1         36705505                                        .......................  36705483</w:t>
      </w:r>
    </w:p>
    <w:p>
      <w:r>
        <w:rPr>
          <w:rFonts w:ascii="Consolas" w:hAnsi="Consolas"/>
          <w:sz w:val="18"/>
        </w:rPr>
        <w:t>OX457074.1         37362414                                        .......................  37362436</w:t>
      </w:r>
    </w:p>
    <w:p>
      <w:r>
        <w:rPr>
          <w:rFonts w:ascii="Consolas" w:hAnsi="Consolas"/>
          <w:sz w:val="18"/>
        </w:rPr>
        <w:t>OX457074.1         37838800                                        .......................  37838778</w:t>
      </w:r>
    </w:p>
    <w:p>
      <w:r>
        <w:rPr>
          <w:rFonts w:ascii="Consolas" w:hAnsi="Consolas"/>
          <w:sz w:val="18"/>
        </w:rPr>
        <w:t>OX457074.1         38073436                                        .......................  38073414</w:t>
      </w:r>
    </w:p>
    <w:p>
      <w:r>
        <w:rPr>
          <w:rFonts w:ascii="Consolas" w:hAnsi="Consolas"/>
          <w:sz w:val="18"/>
        </w:rPr>
        <w:t>OX457074.1         38733666                                        .......................  38733688</w:t>
      </w:r>
    </w:p>
    <w:p>
      <w:r>
        <w:rPr>
          <w:rFonts w:ascii="Consolas" w:hAnsi="Consolas"/>
          <w:sz w:val="18"/>
        </w:rPr>
        <w:t>OX457074.1         38901009                                        .......................  38900987</w:t>
      </w:r>
    </w:p>
    <w:p>
      <w:r>
        <w:rPr>
          <w:rFonts w:ascii="Consolas" w:hAnsi="Consolas"/>
          <w:sz w:val="18"/>
        </w:rPr>
        <w:t>OX457074.1         39174747                                        .......................  39174725</w:t>
      </w:r>
    </w:p>
    <w:p>
      <w:r>
        <w:rPr>
          <w:rFonts w:ascii="Consolas" w:hAnsi="Consolas"/>
          <w:sz w:val="18"/>
        </w:rPr>
        <w:t>OX457074.1         39408237                                       ........................  39408214</w:t>
      </w:r>
    </w:p>
    <w:p>
      <w:r>
        <w:rPr>
          <w:rFonts w:ascii="Consolas" w:hAnsi="Consolas"/>
          <w:sz w:val="18"/>
        </w:rPr>
        <w:t>OX457074.1         39982690                                       ........................  39982713</w:t>
      </w:r>
    </w:p>
    <w:p>
      <w:r>
        <w:rPr>
          <w:rFonts w:ascii="Consolas" w:hAnsi="Consolas"/>
          <w:sz w:val="18"/>
        </w:rPr>
        <w:t>OX457074.1         40005257                                        .......................  40005279</w:t>
      </w:r>
    </w:p>
    <w:p>
      <w:r>
        <w:rPr>
          <w:rFonts w:ascii="Consolas" w:hAnsi="Consolas"/>
          <w:sz w:val="18"/>
        </w:rPr>
        <w:t>OX457074.1         40028112                                        .......................  40028090</w:t>
      </w:r>
    </w:p>
    <w:p>
      <w:r>
        <w:rPr>
          <w:rFonts w:ascii="Consolas" w:hAnsi="Consolas"/>
          <w:sz w:val="18"/>
        </w:rPr>
        <w:t>OX457074.1         40360911                                        .......................  40360933</w:t>
      </w:r>
    </w:p>
    <w:p>
      <w:r>
        <w:rPr>
          <w:rFonts w:ascii="Consolas" w:hAnsi="Consolas"/>
          <w:sz w:val="18"/>
        </w:rPr>
        <w:t>OX457074.1         40748057                                        .......................  40748035</w:t>
      </w:r>
    </w:p>
    <w:p>
      <w:r>
        <w:rPr>
          <w:rFonts w:ascii="Consolas" w:hAnsi="Consolas"/>
          <w:sz w:val="18"/>
        </w:rPr>
        <w:t>OX457074.1         41028292                                        .......................  41028270</w:t>
      </w:r>
    </w:p>
    <w:p>
      <w:r>
        <w:rPr>
          <w:rFonts w:ascii="Consolas" w:hAnsi="Consolas"/>
          <w:sz w:val="18"/>
        </w:rPr>
        <w:t>OX457074.1         41354101                                        .......................  41354123</w:t>
      </w:r>
    </w:p>
    <w:p>
      <w:r>
        <w:rPr>
          <w:rFonts w:ascii="Consolas" w:hAnsi="Consolas"/>
          <w:sz w:val="18"/>
        </w:rPr>
        <w:t>OX457074.1         41470785                                        .......................  41470807</w:t>
      </w:r>
    </w:p>
    <w:p>
      <w:r>
        <w:rPr>
          <w:rFonts w:ascii="Consolas" w:hAnsi="Consolas"/>
          <w:sz w:val="18"/>
        </w:rPr>
        <w:t>OX457074.1         41853492                                       ........................  41853469</w:t>
      </w:r>
    </w:p>
    <w:p>
      <w:r>
        <w:rPr>
          <w:rFonts w:ascii="Consolas" w:hAnsi="Consolas"/>
          <w:sz w:val="18"/>
        </w:rPr>
        <w:t>OX457074.1         41889695                                        .......................  41889673</w:t>
      </w:r>
    </w:p>
    <w:p>
      <w:r>
        <w:rPr>
          <w:rFonts w:ascii="Consolas" w:hAnsi="Consolas"/>
          <w:sz w:val="18"/>
        </w:rPr>
        <w:t>OX457074.1         42643832                                       ........................  42643809</w:t>
      </w:r>
    </w:p>
    <w:p>
      <w:r>
        <w:rPr>
          <w:rFonts w:ascii="Consolas" w:hAnsi="Consolas"/>
          <w:sz w:val="18"/>
        </w:rPr>
        <w:t>OX457074.1         42673095                                        .......................  42673073</w:t>
      </w:r>
    </w:p>
    <w:p>
      <w:r>
        <w:rPr>
          <w:rFonts w:ascii="Consolas" w:hAnsi="Consolas"/>
          <w:sz w:val="18"/>
        </w:rPr>
        <w:t>OX457074.1         43293906                                        .......................  43293884</w:t>
      </w:r>
    </w:p>
    <w:p>
      <w:r>
        <w:rPr>
          <w:rFonts w:ascii="Consolas" w:hAnsi="Consolas"/>
          <w:sz w:val="18"/>
        </w:rPr>
        <w:t>OX457074.1         43530353                                        .......................  43530375</w:t>
      </w:r>
    </w:p>
    <w:p>
      <w:r>
        <w:rPr>
          <w:rFonts w:ascii="Consolas" w:hAnsi="Consolas"/>
          <w:sz w:val="18"/>
        </w:rPr>
        <w:t>OX457074.1         43543668                                       ........................  43543645</w:t>
      </w:r>
    </w:p>
    <w:p>
      <w:r>
        <w:rPr>
          <w:rFonts w:ascii="Consolas" w:hAnsi="Consolas"/>
          <w:sz w:val="18"/>
        </w:rPr>
        <w:t>OX457074.1         43761593                                       ........................  43761570</w:t>
      </w:r>
    </w:p>
    <w:p>
      <w:r>
        <w:rPr>
          <w:rFonts w:ascii="Consolas" w:hAnsi="Consolas"/>
          <w:sz w:val="18"/>
        </w:rPr>
        <w:t>OX457074.1         44825485                                        .......................  44825507</w:t>
      </w:r>
    </w:p>
    <w:p>
      <w:r>
        <w:rPr>
          <w:rFonts w:ascii="Consolas" w:hAnsi="Consolas"/>
          <w:sz w:val="18"/>
        </w:rPr>
        <w:t>OX457074.1         45407875                                       ........................  45407852</w:t>
      </w:r>
    </w:p>
    <w:p>
      <w:r>
        <w:rPr>
          <w:rFonts w:ascii="Consolas" w:hAnsi="Consolas"/>
          <w:sz w:val="18"/>
        </w:rPr>
        <w:t>OX457074.1         45530582                                       ........................  45530605</w:t>
      </w:r>
    </w:p>
    <w:p>
      <w:r>
        <w:rPr>
          <w:rFonts w:ascii="Consolas" w:hAnsi="Consolas"/>
          <w:sz w:val="18"/>
        </w:rPr>
        <w:t>OX457074.1         45755504                                        .......................  45755482</w:t>
      </w:r>
    </w:p>
    <w:p>
      <w:r>
        <w:rPr>
          <w:rFonts w:ascii="Consolas" w:hAnsi="Consolas"/>
          <w:sz w:val="18"/>
        </w:rPr>
        <w:t>OX457074.1         45929164                                        .......................  45929186</w:t>
      </w:r>
    </w:p>
    <w:p>
      <w:r>
        <w:rPr>
          <w:rFonts w:ascii="Consolas" w:hAnsi="Consolas"/>
          <w:sz w:val="18"/>
        </w:rPr>
        <w:t>OX457074.1         45966915                                        .......................  45966893</w:t>
      </w:r>
    </w:p>
    <w:p>
      <w:r>
        <w:rPr>
          <w:rFonts w:ascii="Consolas" w:hAnsi="Consolas"/>
          <w:sz w:val="18"/>
        </w:rPr>
        <w:t>OX457074.1         46095383                                       ........................  46095360</w:t>
      </w:r>
    </w:p>
    <w:p>
      <w:r>
        <w:rPr>
          <w:rFonts w:ascii="Consolas" w:hAnsi="Consolas"/>
          <w:sz w:val="18"/>
        </w:rPr>
        <w:t>OX457074.1         46161013                                       ........................  46161036</w:t>
      </w:r>
    </w:p>
    <w:p>
      <w:r>
        <w:rPr>
          <w:rFonts w:ascii="Consolas" w:hAnsi="Consolas"/>
          <w:sz w:val="18"/>
        </w:rPr>
        <w:t>OX457074.1         46557289                                       ........................  46557266</w:t>
      </w:r>
    </w:p>
    <w:p>
      <w:r>
        <w:rPr>
          <w:rFonts w:ascii="Consolas" w:hAnsi="Consolas"/>
          <w:sz w:val="18"/>
        </w:rPr>
        <w:t>OX457074.1         47529035                                        .......................  47529013</w:t>
      </w:r>
    </w:p>
    <w:p>
      <w:r>
        <w:rPr>
          <w:rFonts w:ascii="Consolas" w:hAnsi="Consolas"/>
          <w:sz w:val="18"/>
        </w:rPr>
        <w:t>OX457074.1         47677892                                        .......................  47677870</w:t>
      </w:r>
    </w:p>
    <w:p>
      <w:r>
        <w:rPr>
          <w:rFonts w:ascii="Consolas" w:hAnsi="Consolas"/>
          <w:sz w:val="18"/>
        </w:rPr>
        <w:t>OX457074.1         48567492                                        .......................  48567470</w:t>
      </w:r>
    </w:p>
    <w:p>
      <w:r>
        <w:rPr>
          <w:rFonts w:ascii="Consolas" w:hAnsi="Consolas"/>
          <w:sz w:val="18"/>
        </w:rPr>
        <w:t>OX457074.1         49029836                                       ........................  49029813</w:t>
      </w:r>
    </w:p>
    <w:p>
      <w:r>
        <w:rPr>
          <w:rFonts w:ascii="Consolas" w:hAnsi="Consolas"/>
          <w:sz w:val="18"/>
        </w:rPr>
        <w:t>OX457074.1         49334189                                        .......................  49334167</w:t>
      </w:r>
    </w:p>
    <w:p>
      <w:r>
        <w:rPr>
          <w:rFonts w:ascii="Consolas" w:hAnsi="Consolas"/>
          <w:sz w:val="18"/>
        </w:rPr>
        <w:t>OX457074.1         49388361                                        .......................  49388383</w:t>
      </w:r>
    </w:p>
    <w:p>
      <w:r>
        <w:rPr>
          <w:rFonts w:ascii="Consolas" w:hAnsi="Consolas"/>
          <w:sz w:val="18"/>
        </w:rPr>
        <w:t>OX457074.1         50004992                                       ........................  50005015</w:t>
      </w:r>
    </w:p>
    <w:p>
      <w:r>
        <w:rPr>
          <w:rFonts w:ascii="Consolas" w:hAnsi="Consolas"/>
          <w:sz w:val="18"/>
        </w:rPr>
        <w:t>OX457074.1         50239204                                       ........................  50239227</w:t>
      </w:r>
    </w:p>
    <w:p>
      <w:r>
        <w:rPr>
          <w:rFonts w:ascii="Consolas" w:hAnsi="Consolas"/>
          <w:sz w:val="18"/>
        </w:rPr>
        <w:t>OX457074.1         50401964                                       ........................  50401987</w:t>
      </w:r>
    </w:p>
    <w:p>
      <w:r>
        <w:rPr>
          <w:rFonts w:ascii="Consolas" w:hAnsi="Consolas"/>
          <w:sz w:val="18"/>
        </w:rPr>
        <w:t>OX457074.1         50594325                                        .......................  50594303</w:t>
      </w:r>
    </w:p>
    <w:p>
      <w:r>
        <w:rPr>
          <w:rFonts w:ascii="Consolas" w:hAnsi="Consolas"/>
          <w:sz w:val="18"/>
        </w:rPr>
        <w:t>OX457074.1         50930832                                        .......................  50930810</w:t>
      </w:r>
    </w:p>
    <w:p>
      <w:r>
        <w:rPr>
          <w:rFonts w:ascii="Consolas" w:hAnsi="Consolas"/>
          <w:sz w:val="18"/>
        </w:rPr>
        <w:t>OX457074.1         50955414                                       ........................  50955391</w:t>
      </w:r>
    </w:p>
    <w:p>
      <w:r>
        <w:rPr>
          <w:rFonts w:ascii="Consolas" w:hAnsi="Consolas"/>
          <w:sz w:val="18"/>
        </w:rPr>
        <w:t>OX457074.1         51452324                                       ........................  51452301</w:t>
      </w:r>
    </w:p>
    <w:p>
      <w:r>
        <w:rPr>
          <w:rFonts w:ascii="Consolas" w:hAnsi="Consolas"/>
          <w:sz w:val="18"/>
        </w:rPr>
        <w:t>OX457074.1         51657042                                       ........................  51657065</w:t>
      </w:r>
    </w:p>
    <w:p>
      <w:r>
        <w:rPr>
          <w:rFonts w:ascii="Consolas" w:hAnsi="Consolas"/>
          <w:sz w:val="18"/>
        </w:rPr>
        <w:t>OX457074.1         52121991                                        .......................  52121969</w:t>
      </w:r>
    </w:p>
    <w:p>
      <w:r>
        <w:rPr>
          <w:rFonts w:ascii="Consolas" w:hAnsi="Consolas"/>
          <w:sz w:val="18"/>
        </w:rPr>
        <w:t>OX457074.1         52314448                                    ...........................  52314474</w:t>
      </w:r>
    </w:p>
    <w:p>
      <w:r>
        <w:rPr>
          <w:rFonts w:ascii="Consolas" w:hAnsi="Consolas"/>
          <w:sz w:val="18"/>
        </w:rPr>
        <w:t>OX457074.1         52813423                                        .......................  52813445</w:t>
      </w:r>
    </w:p>
    <w:p>
      <w:r>
        <w:rPr>
          <w:rFonts w:ascii="Consolas" w:hAnsi="Consolas"/>
          <w:sz w:val="18"/>
        </w:rPr>
        <w:t>OX457074.1         52940283                                       ........................  52940260</w:t>
      </w:r>
    </w:p>
    <w:p>
      <w:r>
        <w:rPr>
          <w:rFonts w:ascii="Consolas" w:hAnsi="Consolas"/>
          <w:sz w:val="18"/>
        </w:rPr>
        <w:t>OX457074.1         53972074                                         ......................  53972053</w:t>
      </w:r>
    </w:p>
    <w:p>
      <w:r>
        <w:rPr>
          <w:rFonts w:ascii="Consolas" w:hAnsi="Consolas"/>
          <w:sz w:val="18"/>
        </w:rPr>
        <w:t>OX457074.1         54543551                                        .......................  54543529</w:t>
      </w:r>
    </w:p>
    <w:p>
      <w:r>
        <w:rPr>
          <w:rFonts w:ascii="Consolas" w:hAnsi="Consolas"/>
          <w:sz w:val="18"/>
        </w:rPr>
        <w:t>OX457074.1         54919934                                        .......................  54919912</w:t>
      </w:r>
    </w:p>
    <w:p>
      <w:r>
        <w:rPr>
          <w:rFonts w:ascii="Consolas" w:hAnsi="Consolas"/>
          <w:sz w:val="18"/>
        </w:rPr>
        <w:t>OX457074.1         55245244                                        .......................  55245222</w:t>
      </w:r>
    </w:p>
    <w:p>
      <w:r>
        <w:rPr>
          <w:rFonts w:ascii="Consolas" w:hAnsi="Consolas"/>
          <w:sz w:val="18"/>
        </w:rPr>
        <w:t>OX457074.1         55349769                                        .......................  55349747</w:t>
      </w:r>
    </w:p>
    <w:p>
      <w:r>
        <w:rPr>
          <w:rFonts w:ascii="Consolas" w:hAnsi="Consolas"/>
          <w:sz w:val="18"/>
        </w:rPr>
        <w:t>OX457074.1         55816759                                       ........................  55816736</w:t>
      </w:r>
    </w:p>
    <w:p>
      <w:r>
        <w:rPr>
          <w:rFonts w:ascii="Consolas" w:hAnsi="Consolas"/>
          <w:sz w:val="18"/>
        </w:rPr>
        <w:t>OX457074.1         55824167                                       ........................  55824190</w:t>
      </w:r>
    </w:p>
    <w:p>
      <w:r>
        <w:rPr>
          <w:rFonts w:ascii="Consolas" w:hAnsi="Consolas"/>
          <w:sz w:val="18"/>
        </w:rPr>
        <w:t>OX457074.1         56653526                                       ........................  56653503</w:t>
      </w:r>
    </w:p>
    <w:p>
      <w:r>
        <w:rPr>
          <w:rFonts w:ascii="Consolas" w:hAnsi="Consolas"/>
          <w:sz w:val="18"/>
        </w:rPr>
        <w:t>OX457074.1         58055573                                        .......................  58055595</w:t>
      </w:r>
    </w:p>
    <w:p>
      <w:r>
        <w:rPr>
          <w:rFonts w:ascii="Consolas" w:hAnsi="Consolas"/>
          <w:sz w:val="18"/>
        </w:rPr>
        <w:t>OX457074.1         58089263                                        .......................  58089241</w:t>
      </w:r>
    </w:p>
    <w:p>
      <w:r>
        <w:rPr>
          <w:rFonts w:ascii="Consolas" w:hAnsi="Consolas"/>
          <w:sz w:val="18"/>
        </w:rPr>
        <w:t>OX457074.1         58117362                                       ........................  58117339</w:t>
      </w:r>
    </w:p>
    <w:p>
      <w:r>
        <w:rPr>
          <w:rFonts w:ascii="Consolas" w:hAnsi="Consolas"/>
          <w:sz w:val="18"/>
        </w:rPr>
        <w:t>OX457074.1         59412076                                        .......................  59412054</w:t>
      </w:r>
    </w:p>
    <w:p>
      <w:r>
        <w:rPr>
          <w:rFonts w:ascii="Consolas" w:hAnsi="Consolas"/>
          <w:sz w:val="18"/>
        </w:rPr>
        <w:t>OX457074.1         59452022                                       ........................  59452045</w:t>
      </w:r>
    </w:p>
    <w:p>
      <w:r>
        <w:rPr>
          <w:rFonts w:ascii="Consolas" w:hAnsi="Consolas"/>
          <w:sz w:val="18"/>
        </w:rPr>
        <w:t>OX457068.1         3237340                                          ......................  3237319</w:t>
      </w:r>
    </w:p>
    <w:p>
      <w:r>
        <w:rPr>
          <w:rFonts w:ascii="Consolas" w:hAnsi="Consolas"/>
          <w:sz w:val="18"/>
        </w:rPr>
        <w:t>OX457068.1         48150941                                        .......................  48150963</w:t>
      </w:r>
    </w:p>
    <w:p>
      <w:r>
        <w:rPr>
          <w:rFonts w:ascii="Consolas" w:hAnsi="Consolas"/>
          <w:sz w:val="18"/>
        </w:rPr>
        <w:t>OX457068.1         13541979                                      .........................  13541955</w:t>
      </w:r>
    </w:p>
    <w:p>
      <w:r>
        <w:rPr>
          <w:rFonts w:ascii="Consolas" w:hAnsi="Consolas"/>
          <w:sz w:val="18"/>
        </w:rPr>
        <w:t>OX457068.1         24436707                                       ........................  24436684</w:t>
      </w:r>
    </w:p>
    <w:p>
      <w:r>
        <w:rPr>
          <w:rFonts w:ascii="Consolas" w:hAnsi="Consolas"/>
          <w:sz w:val="18"/>
        </w:rPr>
        <w:t>OX457068.1         81173917                                        .......................  81173895</w:t>
      </w:r>
    </w:p>
    <w:p>
      <w:r>
        <w:rPr>
          <w:rFonts w:ascii="Consolas" w:hAnsi="Consolas"/>
          <w:sz w:val="18"/>
        </w:rPr>
        <w:t>OX457068.1         40627687                                       ........................  40627710</w:t>
      </w:r>
    </w:p>
    <w:p>
      <w:r>
        <w:rPr>
          <w:rFonts w:ascii="Consolas" w:hAnsi="Consolas"/>
          <w:sz w:val="18"/>
        </w:rPr>
        <w:t>OX457068.1         12336433                                        .......................  12336455</w:t>
      </w:r>
    </w:p>
    <w:p>
      <w:r>
        <w:rPr>
          <w:rFonts w:ascii="Consolas" w:hAnsi="Consolas"/>
          <w:sz w:val="18"/>
        </w:rPr>
        <w:t>OX457068.1         22182799                                        ...................C...  22182821</w:t>
      </w:r>
    </w:p>
    <w:p>
      <w:r>
        <w:rPr>
          <w:rFonts w:ascii="Consolas" w:hAnsi="Consolas"/>
          <w:sz w:val="18"/>
        </w:rPr>
        <w:t>OX457068.1         34422231                                        .......................  34422253</w:t>
      </w:r>
    </w:p>
    <w:p>
      <w:r>
        <w:rPr>
          <w:rFonts w:ascii="Consolas" w:hAnsi="Consolas"/>
          <w:sz w:val="18"/>
        </w:rPr>
        <w:t>OX457068.1         65476669                                       ........................  65476692</w:t>
      </w:r>
    </w:p>
    <w:p>
      <w:r>
        <w:rPr>
          <w:rFonts w:ascii="Consolas" w:hAnsi="Consolas"/>
          <w:sz w:val="18"/>
        </w:rPr>
        <w:t>OX457068.1         67888274                                        .......................  67888296</w:t>
      </w:r>
    </w:p>
    <w:p>
      <w:r>
        <w:rPr>
          <w:rFonts w:ascii="Consolas" w:hAnsi="Consolas"/>
          <w:sz w:val="18"/>
        </w:rPr>
        <w:t>OX457068.1         46761039                                        .......................  46761061</w:t>
      </w:r>
    </w:p>
    <w:p>
      <w:r>
        <w:rPr>
          <w:rFonts w:ascii="Consolas" w:hAnsi="Consolas"/>
          <w:sz w:val="18"/>
        </w:rPr>
        <w:t>OX457068.1         58152391                                       ........................  58152368</w:t>
      </w:r>
    </w:p>
    <w:p>
      <w:r>
        <w:rPr>
          <w:rFonts w:ascii="Consolas" w:hAnsi="Consolas"/>
          <w:sz w:val="18"/>
        </w:rPr>
        <w:t>OX457068.1         84584489                                        .......................  84584467</w:t>
      </w:r>
    </w:p>
    <w:p>
      <w:r>
        <w:rPr>
          <w:rFonts w:ascii="Consolas" w:hAnsi="Consolas"/>
          <w:sz w:val="18"/>
        </w:rPr>
        <w:t>OX457068.1         7553905                                         .......................  7553883</w:t>
      </w:r>
    </w:p>
    <w:p>
      <w:r>
        <w:rPr>
          <w:rFonts w:ascii="Consolas" w:hAnsi="Consolas"/>
          <w:sz w:val="18"/>
        </w:rPr>
        <w:t>OX457068.1         14257485                                        .......................  14257507</w:t>
      </w:r>
    </w:p>
    <w:p>
      <w:r>
        <w:rPr>
          <w:rFonts w:ascii="Consolas" w:hAnsi="Consolas"/>
          <w:sz w:val="18"/>
        </w:rPr>
        <w:t>OX457068.1         18788964                                        .......................  18788986</w:t>
      </w:r>
    </w:p>
    <w:p>
      <w:r>
        <w:rPr>
          <w:rFonts w:ascii="Consolas" w:hAnsi="Consolas"/>
          <w:sz w:val="18"/>
        </w:rPr>
        <w:t>OX457068.1         22649866                                        .......................  22649888</w:t>
      </w:r>
    </w:p>
    <w:p>
      <w:r>
        <w:rPr>
          <w:rFonts w:ascii="Consolas" w:hAnsi="Consolas"/>
          <w:sz w:val="18"/>
        </w:rPr>
        <w:t>OX457068.1         33106147                                       ........................  33106124</w:t>
      </w:r>
    </w:p>
    <w:p>
      <w:r>
        <w:rPr>
          <w:rFonts w:ascii="Consolas" w:hAnsi="Consolas"/>
          <w:sz w:val="18"/>
        </w:rPr>
        <w:t>OX457068.1         34074570                                       ........................  34074547</w:t>
      </w:r>
    </w:p>
    <w:p>
      <w:r>
        <w:rPr>
          <w:rFonts w:ascii="Consolas" w:hAnsi="Consolas"/>
          <w:sz w:val="18"/>
        </w:rPr>
        <w:t>OX457068.1         36518655                                       ........................  36518678</w:t>
      </w:r>
    </w:p>
    <w:p>
      <w:r>
        <w:rPr>
          <w:rFonts w:ascii="Consolas" w:hAnsi="Consolas"/>
          <w:sz w:val="18"/>
        </w:rPr>
        <w:t>OX457068.1         41621082                                        .......................  41621104</w:t>
      </w:r>
    </w:p>
    <w:p>
      <w:r>
        <w:rPr>
          <w:rFonts w:ascii="Consolas" w:hAnsi="Consolas"/>
          <w:sz w:val="18"/>
        </w:rPr>
        <w:t>OX457068.1         41865193                                        .......................  41865171</w:t>
      </w:r>
    </w:p>
    <w:p>
      <w:r>
        <w:rPr>
          <w:rFonts w:ascii="Consolas" w:hAnsi="Consolas"/>
          <w:sz w:val="18"/>
        </w:rPr>
        <w:t>OX457068.1         46689440                                       ........................  46689463</w:t>
      </w:r>
    </w:p>
    <w:p>
      <w:r>
        <w:rPr>
          <w:rFonts w:ascii="Consolas" w:hAnsi="Consolas"/>
          <w:sz w:val="18"/>
        </w:rPr>
        <w:t>OX457068.1         51417938                                       ........................  51417961</w:t>
      </w:r>
    </w:p>
    <w:p>
      <w:r>
        <w:rPr>
          <w:rFonts w:ascii="Consolas" w:hAnsi="Consolas"/>
          <w:sz w:val="18"/>
        </w:rPr>
        <w:t>OX457068.1         63201138                                        .......................  63201116</w:t>
      </w:r>
    </w:p>
    <w:p>
      <w:r>
        <w:rPr>
          <w:rFonts w:ascii="Consolas" w:hAnsi="Consolas"/>
          <w:sz w:val="18"/>
        </w:rPr>
        <w:t>OX457068.1         68618565                                        .......................  68618543</w:t>
      </w:r>
    </w:p>
    <w:p>
      <w:r>
        <w:rPr>
          <w:rFonts w:ascii="Consolas" w:hAnsi="Consolas"/>
          <w:sz w:val="18"/>
        </w:rPr>
        <w:t>OX457068.1         71017572                                    ...........................  71017546</w:t>
      </w:r>
    </w:p>
    <w:p>
      <w:r>
        <w:rPr>
          <w:rFonts w:ascii="Consolas" w:hAnsi="Consolas"/>
          <w:sz w:val="18"/>
        </w:rPr>
        <w:t>OX457068.1         78888873                                       ........................  78888896</w:t>
      </w:r>
    </w:p>
    <w:p>
      <w:r>
        <w:rPr>
          <w:rFonts w:ascii="Consolas" w:hAnsi="Consolas"/>
          <w:sz w:val="18"/>
        </w:rPr>
        <w:t>OX457068.1         1122491                                         .......................  1122469</w:t>
      </w:r>
    </w:p>
    <w:p>
      <w:r>
        <w:rPr>
          <w:rFonts w:ascii="Consolas" w:hAnsi="Consolas"/>
          <w:sz w:val="18"/>
        </w:rPr>
        <w:t>OX457068.1         4324047                                        ........................  4324024</w:t>
      </w:r>
    </w:p>
    <w:p>
      <w:r>
        <w:rPr>
          <w:rFonts w:ascii="Consolas" w:hAnsi="Consolas"/>
          <w:sz w:val="18"/>
        </w:rPr>
        <w:t>OX457068.1         7064861                                         .......................  7064883</w:t>
      </w:r>
    </w:p>
    <w:p>
      <w:r>
        <w:rPr>
          <w:rFonts w:ascii="Consolas" w:hAnsi="Consolas"/>
          <w:sz w:val="18"/>
        </w:rPr>
        <w:t>OX457068.1         7946032                                        ........................  7946055</w:t>
      </w:r>
    </w:p>
    <w:p>
      <w:r>
        <w:rPr>
          <w:rFonts w:ascii="Consolas" w:hAnsi="Consolas"/>
          <w:sz w:val="18"/>
        </w:rPr>
        <w:t>OX457068.1         16454135                                         ......................  16454114</w:t>
      </w:r>
    </w:p>
    <w:p>
      <w:r>
        <w:rPr>
          <w:rFonts w:ascii="Consolas" w:hAnsi="Consolas"/>
          <w:sz w:val="18"/>
        </w:rPr>
        <w:t>OX457068.1         17067617                                        .......................  17067639</w:t>
      </w:r>
    </w:p>
    <w:p>
      <w:r>
        <w:rPr>
          <w:rFonts w:ascii="Consolas" w:hAnsi="Consolas"/>
          <w:sz w:val="18"/>
        </w:rPr>
        <w:t>OX457068.1         18676286                                        .......................  18676264</w:t>
      </w:r>
    </w:p>
    <w:p>
      <w:r>
        <w:rPr>
          <w:rFonts w:ascii="Consolas" w:hAnsi="Consolas"/>
          <w:sz w:val="18"/>
        </w:rPr>
        <w:t>OX457068.1         23286883                                         ......................  23286862</w:t>
      </w:r>
    </w:p>
    <w:p>
      <w:r>
        <w:rPr>
          <w:rFonts w:ascii="Consolas" w:hAnsi="Consolas"/>
          <w:sz w:val="18"/>
        </w:rPr>
        <w:t>OX457068.1         26643287                                    ...........................  26643261</w:t>
      </w:r>
    </w:p>
    <w:p>
      <w:r>
        <w:rPr>
          <w:rFonts w:ascii="Consolas" w:hAnsi="Consolas"/>
          <w:sz w:val="18"/>
        </w:rPr>
        <w:t>OX457068.1         26678394                                        .......................  26678372</w:t>
      </w:r>
    </w:p>
    <w:p>
      <w:r>
        <w:rPr>
          <w:rFonts w:ascii="Consolas" w:hAnsi="Consolas"/>
          <w:sz w:val="18"/>
        </w:rPr>
        <w:t>OX457068.1         26995861                                        .......................  26995883</w:t>
      </w:r>
    </w:p>
    <w:p>
      <w:r>
        <w:rPr>
          <w:rFonts w:ascii="Consolas" w:hAnsi="Consolas"/>
          <w:sz w:val="18"/>
        </w:rPr>
        <w:t>OX457068.1         27962900                                        .......................  27962922</w:t>
      </w:r>
    </w:p>
    <w:p>
      <w:r>
        <w:rPr>
          <w:rFonts w:ascii="Consolas" w:hAnsi="Consolas"/>
          <w:sz w:val="18"/>
        </w:rPr>
        <w:t>OX457068.1         28380713                                         ......................  28380692</w:t>
      </w:r>
    </w:p>
    <w:p>
      <w:r>
        <w:rPr>
          <w:rFonts w:ascii="Consolas" w:hAnsi="Consolas"/>
          <w:sz w:val="18"/>
        </w:rPr>
        <w:t>OX457068.1         28955053                                       ........................  28955076</w:t>
      </w:r>
    </w:p>
    <w:p>
      <w:r>
        <w:rPr>
          <w:rFonts w:ascii="Consolas" w:hAnsi="Consolas"/>
          <w:sz w:val="18"/>
        </w:rPr>
        <w:t>OX457068.1         29362931                                         ......................  29362910</w:t>
      </w:r>
    </w:p>
    <w:p>
      <w:r>
        <w:rPr>
          <w:rFonts w:ascii="Consolas" w:hAnsi="Consolas"/>
          <w:sz w:val="18"/>
        </w:rPr>
        <w:t>OX457068.1         29364369                                       ........................  29364346</w:t>
      </w:r>
    </w:p>
    <w:p>
      <w:r>
        <w:rPr>
          <w:rFonts w:ascii="Consolas" w:hAnsi="Consolas"/>
          <w:sz w:val="18"/>
        </w:rPr>
        <w:t>OX457068.1         30353680                                        .......................  30353658</w:t>
      </w:r>
    </w:p>
    <w:p>
      <w:r>
        <w:rPr>
          <w:rFonts w:ascii="Consolas" w:hAnsi="Consolas"/>
          <w:sz w:val="18"/>
        </w:rPr>
        <w:t>OX457068.1         32580089                                        .......................  32580067</w:t>
      </w:r>
    </w:p>
    <w:p>
      <w:r>
        <w:rPr>
          <w:rFonts w:ascii="Consolas" w:hAnsi="Consolas"/>
          <w:sz w:val="18"/>
        </w:rPr>
        <w:t>OX457068.1         34137141                                        .......................  34137163</w:t>
      </w:r>
    </w:p>
    <w:p>
      <w:r>
        <w:rPr>
          <w:rFonts w:ascii="Consolas" w:hAnsi="Consolas"/>
          <w:sz w:val="18"/>
        </w:rPr>
        <w:t>OX457068.1         34248459                                        .......................  34248437</w:t>
      </w:r>
    </w:p>
    <w:p>
      <w:r>
        <w:rPr>
          <w:rFonts w:ascii="Consolas" w:hAnsi="Consolas"/>
          <w:sz w:val="18"/>
        </w:rPr>
        <w:t>OX457068.1         39328528                                        .......................  39328506</w:t>
      </w:r>
    </w:p>
    <w:p>
      <w:r>
        <w:rPr>
          <w:rFonts w:ascii="Consolas" w:hAnsi="Consolas"/>
          <w:sz w:val="18"/>
        </w:rPr>
        <w:t>OX457068.1         41463624                                       ........................  41463647</w:t>
      </w:r>
    </w:p>
    <w:p>
      <w:r>
        <w:rPr>
          <w:rFonts w:ascii="Consolas" w:hAnsi="Consolas"/>
          <w:sz w:val="18"/>
        </w:rPr>
        <w:t>OX457068.1         42759534                                        .......................  42759512</w:t>
      </w:r>
    </w:p>
    <w:p>
      <w:r>
        <w:rPr>
          <w:rFonts w:ascii="Consolas" w:hAnsi="Consolas"/>
          <w:sz w:val="18"/>
        </w:rPr>
        <w:t>OX457068.1         45710002                                        .......................  45709980</w:t>
      </w:r>
    </w:p>
    <w:p>
      <w:r>
        <w:rPr>
          <w:rFonts w:ascii="Consolas" w:hAnsi="Consolas"/>
          <w:sz w:val="18"/>
        </w:rPr>
        <w:t>OX457068.1         46409362                                       ........................  46409339</w:t>
      </w:r>
    </w:p>
    <w:p>
      <w:r>
        <w:rPr>
          <w:rFonts w:ascii="Consolas" w:hAnsi="Consolas"/>
          <w:sz w:val="18"/>
        </w:rPr>
        <w:t>OX457068.1         48291659                                        .......................  48291681</w:t>
      </w:r>
    </w:p>
    <w:p>
      <w:r>
        <w:rPr>
          <w:rFonts w:ascii="Consolas" w:hAnsi="Consolas"/>
          <w:sz w:val="18"/>
        </w:rPr>
        <w:t>OX457068.1         49116510                                       ........................  49116533</w:t>
      </w:r>
    </w:p>
    <w:p>
      <w:r>
        <w:rPr>
          <w:rFonts w:ascii="Consolas" w:hAnsi="Consolas"/>
          <w:sz w:val="18"/>
        </w:rPr>
        <w:t>OX457068.1         53892447                                        .......................  53892469</w:t>
      </w:r>
    </w:p>
    <w:p>
      <w:r>
        <w:rPr>
          <w:rFonts w:ascii="Consolas" w:hAnsi="Consolas"/>
          <w:sz w:val="18"/>
        </w:rPr>
        <w:t>OX457068.1         55975749                                      .........................  55975725</w:t>
      </w:r>
    </w:p>
    <w:p>
      <w:r>
        <w:rPr>
          <w:rFonts w:ascii="Consolas" w:hAnsi="Consolas"/>
          <w:sz w:val="18"/>
        </w:rPr>
        <w:t>OX457068.1         61872308                                     ..........................  61872283</w:t>
      </w:r>
    </w:p>
    <w:p>
      <w:r>
        <w:rPr>
          <w:rFonts w:ascii="Consolas" w:hAnsi="Consolas"/>
          <w:sz w:val="18"/>
        </w:rPr>
        <w:t>OX457068.1         65509763                                    ...........................  65509789</w:t>
      </w:r>
    </w:p>
    <w:p>
      <w:r>
        <w:rPr>
          <w:rFonts w:ascii="Consolas" w:hAnsi="Consolas"/>
          <w:sz w:val="18"/>
        </w:rPr>
        <w:t>OX457068.1         66656960                                    ...........................  66656934</w:t>
      </w:r>
    </w:p>
    <w:p>
      <w:r>
        <w:rPr>
          <w:rFonts w:ascii="Consolas" w:hAnsi="Consolas"/>
          <w:sz w:val="18"/>
        </w:rPr>
        <w:t>OX457068.1         66951002                                       ........................  66951025</w:t>
      </w:r>
    </w:p>
    <w:p>
      <w:r>
        <w:rPr>
          <w:rFonts w:ascii="Consolas" w:hAnsi="Consolas"/>
          <w:sz w:val="18"/>
        </w:rPr>
        <w:t>OX457068.1         68107293                                        .......................  68107271</w:t>
      </w:r>
    </w:p>
    <w:p>
      <w:r>
        <w:rPr>
          <w:rFonts w:ascii="Consolas" w:hAnsi="Consolas"/>
          <w:sz w:val="18"/>
        </w:rPr>
        <w:t>OX457068.1         68678863                                       ........................  68678840</w:t>
      </w:r>
    </w:p>
    <w:p>
      <w:r>
        <w:rPr>
          <w:rFonts w:ascii="Consolas" w:hAnsi="Consolas"/>
          <w:sz w:val="18"/>
        </w:rPr>
        <w:t>OX457068.1         71032061                                   ............................  71032088</w:t>
      </w:r>
    </w:p>
    <w:p>
      <w:r>
        <w:rPr>
          <w:rFonts w:ascii="Consolas" w:hAnsi="Consolas"/>
          <w:sz w:val="18"/>
        </w:rPr>
        <w:t>OX457068.1         72377965                                       ........................  72377942</w:t>
      </w:r>
    </w:p>
    <w:p>
      <w:r>
        <w:rPr>
          <w:rFonts w:ascii="Consolas" w:hAnsi="Consolas"/>
          <w:sz w:val="18"/>
        </w:rPr>
        <w:t>OX457068.1         72586230                                           ....................  72586249</w:t>
      </w:r>
    </w:p>
    <w:p>
      <w:r>
        <w:rPr>
          <w:rFonts w:ascii="Consolas" w:hAnsi="Consolas"/>
          <w:sz w:val="18"/>
        </w:rPr>
        <w:t>OX457068.1         76237942                                        .......................  76237964</w:t>
      </w:r>
    </w:p>
    <w:p>
      <w:r>
        <w:rPr>
          <w:rFonts w:ascii="Consolas" w:hAnsi="Consolas"/>
          <w:sz w:val="18"/>
        </w:rPr>
        <w:t>OX457068.1         77176936                                        .......................  77176914</w:t>
      </w:r>
    </w:p>
    <w:p>
      <w:r>
        <w:rPr>
          <w:rFonts w:ascii="Consolas" w:hAnsi="Consolas"/>
          <w:sz w:val="18"/>
        </w:rPr>
        <w:t>OX457068.1         77394624                                       ........................  77394647</w:t>
      </w:r>
    </w:p>
    <w:p>
      <w:r>
        <w:rPr>
          <w:rFonts w:ascii="Consolas" w:hAnsi="Consolas"/>
          <w:sz w:val="18"/>
        </w:rPr>
        <w:t>OX457068.1         79312105                                        .......................  79312127</w:t>
      </w:r>
    </w:p>
    <w:p>
      <w:r>
        <w:rPr>
          <w:rFonts w:ascii="Consolas" w:hAnsi="Consolas"/>
          <w:sz w:val="18"/>
        </w:rPr>
        <w:t>OX457068.1         79657417                                        .......................  79657395</w:t>
      </w:r>
    </w:p>
    <w:p>
      <w:r>
        <w:rPr>
          <w:rFonts w:ascii="Consolas" w:hAnsi="Consolas"/>
          <w:sz w:val="18"/>
        </w:rPr>
        <w:t>OX457068.1         83393400                                        .......................  83393378</w:t>
      </w:r>
    </w:p>
    <w:p>
      <w:r>
        <w:rPr>
          <w:rFonts w:ascii="Consolas" w:hAnsi="Consolas"/>
          <w:sz w:val="18"/>
        </w:rPr>
        <w:t>OX457068.1         87399502                                       ........................  87399525</w:t>
      </w:r>
    </w:p>
    <w:p>
      <w:r>
        <w:rPr>
          <w:rFonts w:ascii="Consolas" w:hAnsi="Consolas"/>
          <w:sz w:val="18"/>
        </w:rPr>
        <w:t>OX457068.1         88987003                                        .......................  88987025</w:t>
      </w:r>
    </w:p>
    <w:p>
      <w:r>
        <w:rPr>
          <w:rFonts w:ascii="Consolas" w:hAnsi="Consolas"/>
          <w:sz w:val="18"/>
        </w:rPr>
        <w:t>OX457068.1         59800577                        ..........-..........G.................  59800614</w:t>
      </w:r>
    </w:p>
    <w:p>
      <w:r>
        <w:rPr>
          <w:rFonts w:ascii="Consolas" w:hAnsi="Consolas"/>
          <w:sz w:val="18"/>
        </w:rPr>
        <w:t>OX457068.1         738602                                          .......................  738624</w:t>
      </w:r>
    </w:p>
    <w:p>
      <w:r>
        <w:rPr>
          <w:rFonts w:ascii="Consolas" w:hAnsi="Consolas"/>
          <w:sz w:val="18"/>
        </w:rPr>
        <w:t>OX457068.1         1167929                                         .......................  1167907</w:t>
      </w:r>
    </w:p>
    <w:p>
      <w:r>
        <w:rPr>
          <w:rFonts w:ascii="Consolas" w:hAnsi="Consolas"/>
          <w:sz w:val="18"/>
        </w:rPr>
        <w:t>OX457068.1         1354439                                         .......................  1354417</w:t>
      </w:r>
    </w:p>
    <w:p>
      <w:r>
        <w:rPr>
          <w:rFonts w:ascii="Consolas" w:hAnsi="Consolas"/>
          <w:sz w:val="18"/>
        </w:rPr>
        <w:t>OX457068.1         1997686                                        ........................  1997663</w:t>
      </w:r>
    </w:p>
    <w:p>
      <w:r>
        <w:rPr>
          <w:rFonts w:ascii="Consolas" w:hAnsi="Consolas"/>
          <w:sz w:val="18"/>
        </w:rPr>
        <w:t>OX457068.1         4827501                                         .......................  4827479</w:t>
      </w:r>
    </w:p>
    <w:p>
      <w:r>
        <w:rPr>
          <w:rFonts w:ascii="Consolas" w:hAnsi="Consolas"/>
          <w:sz w:val="18"/>
        </w:rPr>
        <w:t>OX457068.1         5015310                                        ........................  5015333</w:t>
      </w:r>
    </w:p>
    <w:p>
      <w:r>
        <w:rPr>
          <w:rFonts w:ascii="Consolas" w:hAnsi="Consolas"/>
          <w:sz w:val="18"/>
        </w:rPr>
        <w:t>OX457068.1         5466002                                         .......................  5466024</w:t>
      </w:r>
    </w:p>
    <w:p>
      <w:r>
        <w:rPr>
          <w:rFonts w:ascii="Consolas" w:hAnsi="Consolas"/>
          <w:sz w:val="18"/>
        </w:rPr>
        <w:t>OX457068.1         6457110                                         .......................  6457132</w:t>
      </w:r>
    </w:p>
    <w:p>
      <w:r>
        <w:rPr>
          <w:rFonts w:ascii="Consolas" w:hAnsi="Consolas"/>
          <w:sz w:val="18"/>
        </w:rPr>
        <w:t>OX457068.1         7162059                                         .......................  7162037</w:t>
      </w:r>
    </w:p>
    <w:p>
      <w:r>
        <w:rPr>
          <w:rFonts w:ascii="Consolas" w:hAnsi="Consolas"/>
          <w:sz w:val="18"/>
        </w:rPr>
        <w:t>OX457068.1         7755278                                           .....................  7755298</w:t>
      </w:r>
    </w:p>
    <w:p>
      <w:r>
        <w:rPr>
          <w:rFonts w:ascii="Consolas" w:hAnsi="Consolas"/>
          <w:sz w:val="18"/>
        </w:rPr>
        <w:t>OX457068.1         7759904                                         .......................  7759926</w:t>
      </w:r>
    </w:p>
    <w:p>
      <w:r>
        <w:rPr>
          <w:rFonts w:ascii="Consolas" w:hAnsi="Consolas"/>
          <w:sz w:val="18"/>
        </w:rPr>
        <w:t>OX457068.1         8449365                                        ........................  8449388</w:t>
      </w:r>
    </w:p>
    <w:p>
      <w:r>
        <w:rPr>
          <w:rFonts w:ascii="Consolas" w:hAnsi="Consolas"/>
          <w:sz w:val="18"/>
        </w:rPr>
        <w:t>OX457068.1         8490570                                         .......................  8490548</w:t>
      </w:r>
    </w:p>
    <w:p>
      <w:r>
        <w:rPr>
          <w:rFonts w:ascii="Consolas" w:hAnsi="Consolas"/>
          <w:sz w:val="18"/>
        </w:rPr>
        <w:t>OX457068.1         8788036                                         .......................  8788014</w:t>
      </w:r>
    </w:p>
    <w:p>
      <w:r>
        <w:rPr>
          <w:rFonts w:ascii="Consolas" w:hAnsi="Consolas"/>
          <w:sz w:val="18"/>
        </w:rPr>
        <w:t>OX457068.1         11233950                                        .......................  11233972</w:t>
      </w:r>
    </w:p>
    <w:p>
      <w:r>
        <w:rPr>
          <w:rFonts w:ascii="Consolas" w:hAnsi="Consolas"/>
          <w:sz w:val="18"/>
        </w:rPr>
        <w:t>OX457068.1         11392993                                       ........................  11393016</w:t>
      </w:r>
    </w:p>
    <w:p>
      <w:r>
        <w:rPr>
          <w:rFonts w:ascii="Consolas" w:hAnsi="Consolas"/>
          <w:sz w:val="18"/>
        </w:rPr>
        <w:t>OX457068.1         12659926                                        .......................  12659904</w:t>
      </w:r>
    </w:p>
    <w:p>
      <w:r>
        <w:rPr>
          <w:rFonts w:ascii="Consolas" w:hAnsi="Consolas"/>
          <w:sz w:val="18"/>
        </w:rPr>
        <w:t>OX457068.1         12936302                                       ........................  12936325</w:t>
      </w:r>
    </w:p>
    <w:p>
      <w:r>
        <w:rPr>
          <w:rFonts w:ascii="Consolas" w:hAnsi="Consolas"/>
          <w:sz w:val="18"/>
        </w:rPr>
        <w:t>OX457068.1         13682325                                        .......................  13682347</w:t>
      </w:r>
    </w:p>
    <w:p>
      <w:r>
        <w:rPr>
          <w:rFonts w:ascii="Consolas" w:hAnsi="Consolas"/>
          <w:sz w:val="18"/>
        </w:rPr>
        <w:t>OX457068.1         13864938                                        .......................  13864960</w:t>
      </w:r>
    </w:p>
    <w:p>
      <w:r>
        <w:rPr>
          <w:rFonts w:ascii="Consolas" w:hAnsi="Consolas"/>
          <w:sz w:val="18"/>
        </w:rPr>
        <w:t>OX457068.1         15029388                                        .......................  15029366</w:t>
      </w:r>
    </w:p>
    <w:p>
      <w:r>
        <w:rPr>
          <w:rFonts w:ascii="Consolas" w:hAnsi="Consolas"/>
          <w:sz w:val="18"/>
        </w:rPr>
        <w:t>OX457068.1         15129137                                       ........................  15129160</w:t>
      </w:r>
    </w:p>
    <w:p>
      <w:r>
        <w:rPr>
          <w:rFonts w:ascii="Consolas" w:hAnsi="Consolas"/>
          <w:sz w:val="18"/>
        </w:rPr>
        <w:t>OX457068.1         15468896                                        .......................  15468918</w:t>
      </w:r>
    </w:p>
    <w:p>
      <w:r>
        <w:rPr>
          <w:rFonts w:ascii="Consolas" w:hAnsi="Consolas"/>
          <w:sz w:val="18"/>
        </w:rPr>
        <w:t>OX457068.1         16300271                                        .......................  16300249</w:t>
      </w:r>
    </w:p>
    <w:p>
      <w:r>
        <w:rPr>
          <w:rFonts w:ascii="Consolas" w:hAnsi="Consolas"/>
          <w:sz w:val="18"/>
        </w:rPr>
        <w:t>OX457068.1         16317426                                       ........................  16317449</w:t>
      </w:r>
    </w:p>
    <w:p>
      <w:r>
        <w:rPr>
          <w:rFonts w:ascii="Consolas" w:hAnsi="Consolas"/>
          <w:sz w:val="18"/>
        </w:rPr>
        <w:t>OX457068.1         16454562                                        .......................  16454584</w:t>
      </w:r>
    </w:p>
    <w:p>
      <w:r>
        <w:rPr>
          <w:rFonts w:ascii="Consolas" w:hAnsi="Consolas"/>
          <w:sz w:val="18"/>
        </w:rPr>
        <w:t>OX457068.1         17122406                                        .......................  17122428</w:t>
      </w:r>
    </w:p>
    <w:p>
      <w:r>
        <w:rPr>
          <w:rFonts w:ascii="Consolas" w:hAnsi="Consolas"/>
          <w:sz w:val="18"/>
        </w:rPr>
        <w:t>OX457068.1         17164998                                       ........................  17165021</w:t>
      </w:r>
    </w:p>
    <w:p>
      <w:r>
        <w:rPr>
          <w:rFonts w:ascii="Consolas" w:hAnsi="Consolas"/>
          <w:sz w:val="18"/>
        </w:rPr>
        <w:t>OX457068.1         17752241                                        .......................  17752219</w:t>
      </w:r>
    </w:p>
    <w:p>
      <w:r>
        <w:rPr>
          <w:rFonts w:ascii="Consolas" w:hAnsi="Consolas"/>
          <w:sz w:val="18"/>
        </w:rPr>
        <w:t>OX457068.1         18429757                                        .......................  18429779</w:t>
      </w:r>
    </w:p>
    <w:p>
      <w:r>
        <w:rPr>
          <w:rFonts w:ascii="Consolas" w:hAnsi="Consolas"/>
          <w:sz w:val="18"/>
        </w:rPr>
        <w:t>OX457068.1         19469164                                        .......................  19469186</w:t>
      </w:r>
    </w:p>
    <w:p>
      <w:r>
        <w:rPr>
          <w:rFonts w:ascii="Consolas" w:hAnsi="Consolas"/>
          <w:sz w:val="18"/>
        </w:rPr>
        <w:t>OX457068.1         19799377                                        .......................  19799399</w:t>
      </w:r>
    </w:p>
    <w:p>
      <w:r>
        <w:rPr>
          <w:rFonts w:ascii="Consolas" w:hAnsi="Consolas"/>
          <w:sz w:val="18"/>
        </w:rPr>
        <w:t>OX457068.1         20672024                                    ...........................  20672050</w:t>
      </w:r>
    </w:p>
    <w:p>
      <w:r>
        <w:rPr>
          <w:rFonts w:ascii="Consolas" w:hAnsi="Consolas"/>
          <w:sz w:val="18"/>
        </w:rPr>
        <w:t>OX457068.1         21158623                                        .......................  21158645</w:t>
      </w:r>
    </w:p>
    <w:p>
      <w:r>
        <w:rPr>
          <w:rFonts w:ascii="Consolas" w:hAnsi="Consolas"/>
          <w:sz w:val="18"/>
        </w:rPr>
        <w:t>OX457068.1         21436497                                        .......................  21436519</w:t>
      </w:r>
    </w:p>
    <w:p>
      <w:r>
        <w:rPr>
          <w:rFonts w:ascii="Consolas" w:hAnsi="Consolas"/>
          <w:sz w:val="18"/>
        </w:rPr>
        <w:t>OX457068.1         22160280                                        .......................  22160258</w:t>
      </w:r>
    </w:p>
    <w:p>
      <w:r>
        <w:rPr>
          <w:rFonts w:ascii="Consolas" w:hAnsi="Consolas"/>
          <w:sz w:val="18"/>
        </w:rPr>
        <w:t>OX457068.1         22520441                                        .......................  22520419</w:t>
      </w:r>
    </w:p>
    <w:p>
      <w:r>
        <w:rPr>
          <w:rFonts w:ascii="Consolas" w:hAnsi="Consolas"/>
          <w:sz w:val="18"/>
        </w:rPr>
        <w:t>OX457068.1         22812051                                        .......................  22812073</w:t>
      </w:r>
    </w:p>
    <w:p>
      <w:r>
        <w:rPr>
          <w:rFonts w:ascii="Consolas" w:hAnsi="Consolas"/>
          <w:sz w:val="18"/>
        </w:rPr>
        <w:t>OX457068.1         23456185                                        .......................  23456207</w:t>
      </w:r>
    </w:p>
    <w:p>
      <w:r>
        <w:rPr>
          <w:rFonts w:ascii="Consolas" w:hAnsi="Consolas"/>
          <w:sz w:val="18"/>
        </w:rPr>
        <w:t>OX457068.1         23946796                                        .......................  23946818</w:t>
      </w:r>
    </w:p>
    <w:p>
      <w:r>
        <w:rPr>
          <w:rFonts w:ascii="Consolas" w:hAnsi="Consolas"/>
          <w:sz w:val="18"/>
        </w:rPr>
        <w:t>OX457068.1         24184702                                        .......................  24184724</w:t>
      </w:r>
    </w:p>
    <w:p>
      <w:r>
        <w:rPr>
          <w:rFonts w:ascii="Consolas" w:hAnsi="Consolas"/>
          <w:sz w:val="18"/>
        </w:rPr>
        <w:t>OX457068.1         24930422                                        .......................  24930444</w:t>
      </w:r>
    </w:p>
    <w:p>
      <w:r>
        <w:rPr>
          <w:rFonts w:ascii="Consolas" w:hAnsi="Consolas"/>
          <w:sz w:val="18"/>
        </w:rPr>
        <w:t>OX457068.1         24965748                                        .......................  24965726</w:t>
      </w:r>
    </w:p>
    <w:p>
      <w:r>
        <w:rPr>
          <w:rFonts w:ascii="Consolas" w:hAnsi="Consolas"/>
          <w:sz w:val="18"/>
        </w:rPr>
        <w:t>OX457068.1         24992678                                       ........................  24992655</w:t>
      </w:r>
    </w:p>
    <w:p>
      <w:r>
        <w:rPr>
          <w:rFonts w:ascii="Consolas" w:hAnsi="Consolas"/>
          <w:sz w:val="18"/>
        </w:rPr>
        <w:t>OX457068.1         26302835                                        .......................  26302857</w:t>
      </w:r>
    </w:p>
    <w:p>
      <w:r>
        <w:rPr>
          <w:rFonts w:ascii="Consolas" w:hAnsi="Consolas"/>
          <w:sz w:val="18"/>
        </w:rPr>
        <w:t>OX457068.1         26671703                                        .......................  26671681</w:t>
      </w:r>
    </w:p>
    <w:p>
      <w:r>
        <w:rPr>
          <w:rFonts w:ascii="Consolas" w:hAnsi="Consolas"/>
          <w:sz w:val="18"/>
        </w:rPr>
        <w:t>OX457068.1         27109886                                       ........................  27109863</w:t>
      </w:r>
    </w:p>
    <w:p>
      <w:r>
        <w:rPr>
          <w:rFonts w:ascii="Consolas" w:hAnsi="Consolas"/>
          <w:sz w:val="18"/>
        </w:rPr>
        <w:t>OX457068.1         27484643                                        .......................  27484665</w:t>
      </w:r>
    </w:p>
    <w:p>
      <w:r>
        <w:rPr>
          <w:rFonts w:ascii="Consolas" w:hAnsi="Consolas"/>
          <w:sz w:val="18"/>
        </w:rPr>
        <w:t>OX457068.1         28274180                                        .......................  28274202</w:t>
      </w:r>
    </w:p>
    <w:p>
      <w:r>
        <w:rPr>
          <w:rFonts w:ascii="Consolas" w:hAnsi="Consolas"/>
          <w:sz w:val="18"/>
        </w:rPr>
        <w:t>OX457068.1         28416129                                        .......................  28416107</w:t>
      </w:r>
    </w:p>
    <w:p>
      <w:r>
        <w:rPr>
          <w:rFonts w:ascii="Consolas" w:hAnsi="Consolas"/>
          <w:sz w:val="18"/>
        </w:rPr>
        <w:t>OX457068.1         28599314                                       ........................  28599337</w:t>
      </w:r>
    </w:p>
    <w:p>
      <w:r>
        <w:rPr>
          <w:rFonts w:ascii="Consolas" w:hAnsi="Consolas"/>
          <w:sz w:val="18"/>
        </w:rPr>
        <w:t>OX457068.1         29164374                                        .......................  29164396</w:t>
      </w:r>
    </w:p>
    <w:p>
      <w:r>
        <w:rPr>
          <w:rFonts w:ascii="Consolas" w:hAnsi="Consolas"/>
          <w:sz w:val="18"/>
        </w:rPr>
        <w:t>OX457068.1         29286604                                       ........................  29286581</w:t>
      </w:r>
    </w:p>
    <w:p>
      <w:r>
        <w:rPr>
          <w:rFonts w:ascii="Consolas" w:hAnsi="Consolas"/>
          <w:sz w:val="18"/>
        </w:rPr>
        <w:t>OX457068.1         29362706                                          .....................  29362686</w:t>
      </w:r>
    </w:p>
    <w:p>
      <w:r>
        <w:rPr>
          <w:rFonts w:ascii="Consolas" w:hAnsi="Consolas"/>
          <w:sz w:val="18"/>
        </w:rPr>
        <w:t>OX457068.1         29696074                                        .......................  29696096</w:t>
      </w:r>
    </w:p>
    <w:p>
      <w:r>
        <w:rPr>
          <w:rFonts w:ascii="Consolas" w:hAnsi="Consolas"/>
          <w:sz w:val="18"/>
        </w:rPr>
        <w:t>OX457068.1         30095461                                        .......................  30095483</w:t>
      </w:r>
    </w:p>
    <w:p>
      <w:r>
        <w:rPr>
          <w:rFonts w:ascii="Consolas" w:hAnsi="Consolas"/>
          <w:sz w:val="18"/>
        </w:rPr>
        <w:t>OX457068.1         31095929                                        .......................  31095951</w:t>
      </w:r>
    </w:p>
    <w:p>
      <w:r>
        <w:rPr>
          <w:rFonts w:ascii="Consolas" w:hAnsi="Consolas"/>
          <w:sz w:val="18"/>
        </w:rPr>
        <w:t>OX457068.1         32539383                                        .......................  32539361</w:t>
      </w:r>
    </w:p>
    <w:p>
      <w:r>
        <w:rPr>
          <w:rFonts w:ascii="Consolas" w:hAnsi="Consolas"/>
          <w:sz w:val="18"/>
        </w:rPr>
        <w:t>OX457068.1         32691601                                       ........................  32691578</w:t>
      </w:r>
    </w:p>
    <w:p>
      <w:r>
        <w:rPr>
          <w:rFonts w:ascii="Consolas" w:hAnsi="Consolas"/>
          <w:sz w:val="18"/>
        </w:rPr>
        <w:t>OX457068.1         32754911                                        .......................  32754889</w:t>
      </w:r>
    </w:p>
    <w:p>
      <w:r>
        <w:rPr>
          <w:rFonts w:ascii="Consolas" w:hAnsi="Consolas"/>
          <w:sz w:val="18"/>
        </w:rPr>
        <w:t>OX457068.1         32951418                                        .......................  32951396</w:t>
      </w:r>
    </w:p>
    <w:p>
      <w:r>
        <w:rPr>
          <w:rFonts w:ascii="Consolas" w:hAnsi="Consolas"/>
          <w:sz w:val="18"/>
        </w:rPr>
        <w:t>OX457068.1         33140562                                         ......................  33140541</w:t>
      </w:r>
    </w:p>
    <w:p>
      <w:r>
        <w:rPr>
          <w:rFonts w:ascii="Consolas" w:hAnsi="Consolas"/>
          <w:sz w:val="18"/>
        </w:rPr>
        <w:t>OX457068.1         33266182                                        .......................  33266160</w:t>
      </w:r>
    </w:p>
    <w:p>
      <w:r>
        <w:rPr>
          <w:rFonts w:ascii="Consolas" w:hAnsi="Consolas"/>
          <w:sz w:val="18"/>
        </w:rPr>
        <w:t>OX457068.1         34098129                                        .......................  34098151</w:t>
      </w:r>
    </w:p>
    <w:p>
      <w:r>
        <w:rPr>
          <w:rFonts w:ascii="Consolas" w:hAnsi="Consolas"/>
          <w:sz w:val="18"/>
        </w:rPr>
        <w:t>OX457068.1         34283722                                       ........................  34283745</w:t>
      </w:r>
    </w:p>
    <w:p>
      <w:r>
        <w:rPr>
          <w:rFonts w:ascii="Consolas" w:hAnsi="Consolas"/>
          <w:sz w:val="18"/>
        </w:rPr>
        <w:t>OX457068.1         34489013                                        .......................  34488991</w:t>
      </w:r>
    </w:p>
    <w:p>
      <w:r>
        <w:rPr>
          <w:rFonts w:ascii="Consolas" w:hAnsi="Consolas"/>
          <w:sz w:val="18"/>
        </w:rPr>
        <w:t>OX457068.1         35452796                                        .......................  35452818</w:t>
      </w:r>
    </w:p>
    <w:p>
      <w:r>
        <w:rPr>
          <w:rFonts w:ascii="Consolas" w:hAnsi="Consolas"/>
          <w:sz w:val="18"/>
        </w:rPr>
        <w:t>OX457068.1         36046422                                        .......................  36046400</w:t>
      </w:r>
    </w:p>
    <w:p>
      <w:r>
        <w:rPr>
          <w:rFonts w:ascii="Consolas" w:hAnsi="Consolas"/>
          <w:sz w:val="18"/>
        </w:rPr>
        <w:t>OX457068.1         36545542                                       ........................  36545565</w:t>
      </w:r>
    </w:p>
    <w:p>
      <w:r>
        <w:rPr>
          <w:rFonts w:ascii="Consolas" w:hAnsi="Consolas"/>
          <w:sz w:val="18"/>
        </w:rPr>
        <w:t>OX457068.1         36677615                                             ..................  36677598</w:t>
      </w:r>
    </w:p>
    <w:p>
      <w:r>
        <w:rPr>
          <w:rFonts w:ascii="Consolas" w:hAnsi="Consolas"/>
          <w:sz w:val="18"/>
        </w:rPr>
        <w:t>OX457068.1         36844519                                  ...........................    36844545</w:t>
      </w:r>
    </w:p>
    <w:p>
      <w:r>
        <w:rPr>
          <w:rFonts w:ascii="Consolas" w:hAnsi="Consolas"/>
          <w:sz w:val="18"/>
        </w:rPr>
        <w:t>OX457068.1         37104947                                     ..........................  37104972</w:t>
      </w:r>
    </w:p>
    <w:p>
      <w:r>
        <w:rPr>
          <w:rFonts w:ascii="Consolas" w:hAnsi="Consolas"/>
          <w:sz w:val="18"/>
        </w:rPr>
        <w:t>OX457068.1         37453790                                       ........................  37453813</w:t>
      </w:r>
    </w:p>
    <w:p>
      <w:r>
        <w:rPr>
          <w:rFonts w:ascii="Consolas" w:hAnsi="Consolas"/>
          <w:sz w:val="18"/>
        </w:rPr>
        <w:t>OX457068.1         38030828                                        .......................  38030806</w:t>
      </w:r>
    </w:p>
    <w:p>
      <w:r>
        <w:rPr>
          <w:rFonts w:ascii="Consolas" w:hAnsi="Consolas"/>
          <w:sz w:val="18"/>
        </w:rPr>
        <w:t>OX457068.1         38920499                                       ........................  38920522</w:t>
      </w:r>
    </w:p>
    <w:p>
      <w:r>
        <w:rPr>
          <w:rFonts w:ascii="Consolas" w:hAnsi="Consolas"/>
          <w:sz w:val="18"/>
        </w:rPr>
        <w:t>OX457068.1         39774651                                          .....................  39774671</w:t>
      </w:r>
    </w:p>
    <w:p>
      <w:r>
        <w:rPr>
          <w:rFonts w:ascii="Consolas" w:hAnsi="Consolas"/>
          <w:sz w:val="18"/>
        </w:rPr>
        <w:t>OX457068.1         40836562                                        .......................  40836584</w:t>
      </w:r>
    </w:p>
    <w:p>
      <w:r>
        <w:rPr>
          <w:rFonts w:ascii="Consolas" w:hAnsi="Consolas"/>
          <w:sz w:val="18"/>
        </w:rPr>
        <w:t>OX457068.1         41040537                                       ........................  41040560</w:t>
      </w:r>
    </w:p>
    <w:p>
      <w:r>
        <w:rPr>
          <w:rFonts w:ascii="Consolas" w:hAnsi="Consolas"/>
          <w:sz w:val="18"/>
        </w:rPr>
        <w:t>OX457068.1         42151271                                    ...........................  42151245</w:t>
      </w:r>
    </w:p>
    <w:p>
      <w:r>
        <w:rPr>
          <w:rFonts w:ascii="Consolas" w:hAnsi="Consolas"/>
          <w:sz w:val="18"/>
        </w:rPr>
        <w:t>OX457068.1         42480176                                        .......................  42480154</w:t>
      </w:r>
    </w:p>
    <w:p>
      <w:r>
        <w:rPr>
          <w:rFonts w:ascii="Consolas" w:hAnsi="Consolas"/>
          <w:sz w:val="18"/>
        </w:rPr>
        <w:t>OX457068.1         43092623                                        .......................  43092601</w:t>
      </w:r>
    </w:p>
    <w:p>
      <w:r>
        <w:rPr>
          <w:rFonts w:ascii="Consolas" w:hAnsi="Consolas"/>
          <w:sz w:val="18"/>
        </w:rPr>
        <w:t>OX457068.1         43144623                                        .......................  43144645</w:t>
      </w:r>
    </w:p>
    <w:p>
      <w:r>
        <w:rPr>
          <w:rFonts w:ascii="Consolas" w:hAnsi="Consolas"/>
          <w:sz w:val="18"/>
        </w:rPr>
        <w:t>OX457068.1         43145312                                        .......................  43145290</w:t>
      </w:r>
    </w:p>
    <w:p>
      <w:r>
        <w:rPr>
          <w:rFonts w:ascii="Consolas" w:hAnsi="Consolas"/>
          <w:sz w:val="18"/>
        </w:rPr>
        <w:t>OX457068.1         43522234                                        .......................  43522256</w:t>
      </w:r>
    </w:p>
    <w:p>
      <w:r>
        <w:rPr>
          <w:rFonts w:ascii="Consolas" w:hAnsi="Consolas"/>
          <w:sz w:val="18"/>
        </w:rPr>
        <w:t>OX457068.1         44042175                                          .....................  44042195</w:t>
      </w:r>
    </w:p>
    <w:p>
      <w:r>
        <w:rPr>
          <w:rFonts w:ascii="Consolas" w:hAnsi="Consolas"/>
          <w:sz w:val="18"/>
        </w:rPr>
        <w:t>OX457068.1         44056851                                       ........................  44056874</w:t>
      </w:r>
    </w:p>
    <w:p>
      <w:r>
        <w:rPr>
          <w:rFonts w:ascii="Consolas" w:hAnsi="Consolas"/>
          <w:sz w:val="18"/>
        </w:rPr>
        <w:t>OX457068.1         44471959                                       ........................  44471982</w:t>
      </w:r>
    </w:p>
    <w:p>
      <w:r>
        <w:rPr>
          <w:rFonts w:ascii="Consolas" w:hAnsi="Consolas"/>
          <w:sz w:val="18"/>
        </w:rPr>
        <w:t>OX457068.1         45029386                                           ....................  45029405</w:t>
      </w:r>
    </w:p>
    <w:p>
      <w:r>
        <w:rPr>
          <w:rFonts w:ascii="Consolas" w:hAnsi="Consolas"/>
          <w:sz w:val="18"/>
        </w:rPr>
        <w:t>OX457068.1         46388770                                        .......................  46388792</w:t>
      </w:r>
    </w:p>
    <w:p>
      <w:r>
        <w:rPr>
          <w:rFonts w:ascii="Consolas" w:hAnsi="Consolas"/>
          <w:sz w:val="18"/>
        </w:rPr>
        <w:t>OX457068.1         47039851                                        .......................  47039829</w:t>
      </w:r>
    </w:p>
    <w:p>
      <w:r>
        <w:rPr>
          <w:rFonts w:ascii="Consolas" w:hAnsi="Consolas"/>
          <w:sz w:val="18"/>
        </w:rPr>
        <w:t>OX457068.1         47257151                                        .......................  47257129</w:t>
      </w:r>
    </w:p>
    <w:p>
      <w:r>
        <w:rPr>
          <w:rFonts w:ascii="Consolas" w:hAnsi="Consolas"/>
          <w:sz w:val="18"/>
        </w:rPr>
        <w:t>OX457068.1         47447969                                        .......................  47447991</w:t>
      </w:r>
    </w:p>
    <w:p>
      <w:r>
        <w:rPr>
          <w:rFonts w:ascii="Consolas" w:hAnsi="Consolas"/>
          <w:sz w:val="18"/>
        </w:rPr>
        <w:t>OX457068.1         47905886                                       ........................  47905863</w:t>
      </w:r>
    </w:p>
    <w:p>
      <w:r>
        <w:rPr>
          <w:rFonts w:ascii="Consolas" w:hAnsi="Consolas"/>
          <w:sz w:val="18"/>
        </w:rPr>
        <w:t>OX457068.1         48143978                                        .......................  48143956</w:t>
      </w:r>
    </w:p>
    <w:p>
      <w:r>
        <w:rPr>
          <w:rFonts w:ascii="Consolas" w:hAnsi="Consolas"/>
          <w:sz w:val="18"/>
        </w:rPr>
        <w:t>OX457068.1         48154989                                        .......................  48155011</w:t>
      </w:r>
    </w:p>
    <w:p>
      <w:r>
        <w:rPr>
          <w:rFonts w:ascii="Consolas" w:hAnsi="Consolas"/>
          <w:sz w:val="18"/>
        </w:rPr>
        <w:t>OX457068.1         48304997                                        .......................  48305019</w:t>
      </w:r>
    </w:p>
    <w:p>
      <w:r>
        <w:rPr>
          <w:rFonts w:ascii="Consolas" w:hAnsi="Consolas"/>
          <w:sz w:val="18"/>
        </w:rPr>
        <w:t>OX457068.1         49046165                                       ........................  49046142</w:t>
      </w:r>
    </w:p>
    <w:p>
      <w:r>
        <w:rPr>
          <w:rFonts w:ascii="Consolas" w:hAnsi="Consolas"/>
          <w:sz w:val="18"/>
        </w:rPr>
        <w:t>OX457068.1         52465695                                       ........................  52465672</w:t>
      </w:r>
    </w:p>
    <w:p>
      <w:r>
        <w:rPr>
          <w:rFonts w:ascii="Consolas" w:hAnsi="Consolas"/>
          <w:sz w:val="18"/>
        </w:rPr>
        <w:t>OX457068.1         53128394                                        .......................  53128372</w:t>
      </w:r>
    </w:p>
    <w:p>
      <w:r>
        <w:rPr>
          <w:rFonts w:ascii="Consolas" w:hAnsi="Consolas"/>
          <w:sz w:val="18"/>
        </w:rPr>
        <w:t>OX457068.1         53965445                                        .......................  53965467</w:t>
      </w:r>
    </w:p>
    <w:p>
      <w:r>
        <w:rPr>
          <w:rFonts w:ascii="Consolas" w:hAnsi="Consolas"/>
          <w:sz w:val="18"/>
        </w:rPr>
        <w:t>OX457068.1         55124732                                       ........................  55124709</w:t>
      </w:r>
    </w:p>
    <w:p>
      <w:r>
        <w:rPr>
          <w:rFonts w:ascii="Consolas" w:hAnsi="Consolas"/>
          <w:sz w:val="18"/>
        </w:rPr>
        <w:t>OX457068.1         56376314                                        .......................  56376292</w:t>
      </w:r>
    </w:p>
    <w:p>
      <w:r>
        <w:rPr>
          <w:rFonts w:ascii="Consolas" w:hAnsi="Consolas"/>
          <w:sz w:val="18"/>
        </w:rPr>
        <w:t>OX457068.1         56516055                                       ........................  56516078</w:t>
      </w:r>
    </w:p>
    <w:p>
      <w:r>
        <w:rPr>
          <w:rFonts w:ascii="Consolas" w:hAnsi="Consolas"/>
          <w:sz w:val="18"/>
        </w:rPr>
        <w:t>OX457068.1         56877059                                        .......................  56877081</w:t>
      </w:r>
    </w:p>
    <w:p>
      <w:r>
        <w:rPr>
          <w:rFonts w:ascii="Consolas" w:hAnsi="Consolas"/>
          <w:sz w:val="18"/>
        </w:rPr>
        <w:t>OX457068.1         57189801                                        .......................  57189823</w:t>
      </w:r>
    </w:p>
    <w:p>
      <w:r>
        <w:rPr>
          <w:rFonts w:ascii="Consolas" w:hAnsi="Consolas"/>
          <w:sz w:val="18"/>
        </w:rPr>
        <w:t>OX457068.1         58074445                                       ........................  58074422</w:t>
      </w:r>
    </w:p>
    <w:p>
      <w:r>
        <w:rPr>
          <w:rFonts w:ascii="Consolas" w:hAnsi="Consolas"/>
          <w:sz w:val="18"/>
        </w:rPr>
        <w:t>OX457068.1         59357225                                       ........................  59357248</w:t>
      </w:r>
    </w:p>
    <w:p>
      <w:r>
        <w:rPr>
          <w:rFonts w:ascii="Consolas" w:hAnsi="Consolas"/>
          <w:sz w:val="18"/>
        </w:rPr>
        <w:t>OX457068.1         60547940                                        .......................  60547962</w:t>
      </w:r>
    </w:p>
    <w:p>
      <w:r>
        <w:rPr>
          <w:rFonts w:ascii="Consolas" w:hAnsi="Consolas"/>
          <w:sz w:val="18"/>
        </w:rPr>
        <w:t>OX457068.1         60672374                                       ........................  60672351</w:t>
      </w:r>
    </w:p>
    <w:p>
      <w:r>
        <w:rPr>
          <w:rFonts w:ascii="Consolas" w:hAnsi="Consolas"/>
          <w:sz w:val="18"/>
        </w:rPr>
        <w:t>OX457068.1         61897236                                        .......................  61897214</w:t>
      </w:r>
    </w:p>
    <w:p>
      <w:r>
        <w:rPr>
          <w:rFonts w:ascii="Consolas" w:hAnsi="Consolas"/>
          <w:sz w:val="18"/>
        </w:rPr>
        <w:t>OX457068.1         62384672                                        .......................  62384694</w:t>
      </w:r>
    </w:p>
    <w:p>
      <w:r>
        <w:rPr>
          <w:rFonts w:ascii="Consolas" w:hAnsi="Consolas"/>
          <w:sz w:val="18"/>
        </w:rPr>
        <w:t>OX457068.1         62423657                                        .......................  62423679</w:t>
      </w:r>
    </w:p>
    <w:p>
      <w:r>
        <w:rPr>
          <w:rFonts w:ascii="Consolas" w:hAnsi="Consolas"/>
          <w:sz w:val="18"/>
        </w:rPr>
        <w:t>OX457068.1         62895835                                        .......................  62895857</w:t>
      </w:r>
    </w:p>
    <w:p>
      <w:r>
        <w:rPr>
          <w:rFonts w:ascii="Consolas" w:hAnsi="Consolas"/>
          <w:sz w:val="18"/>
        </w:rPr>
        <w:t>OX457068.1         63056640                                       ........................  63056663</w:t>
      </w:r>
    </w:p>
    <w:p>
      <w:r>
        <w:rPr>
          <w:rFonts w:ascii="Consolas" w:hAnsi="Consolas"/>
          <w:sz w:val="18"/>
        </w:rPr>
        <w:t>OX457068.1         64342809                                        .......................  64342831</w:t>
      </w:r>
    </w:p>
    <w:p>
      <w:r>
        <w:rPr>
          <w:rFonts w:ascii="Consolas" w:hAnsi="Consolas"/>
          <w:sz w:val="18"/>
        </w:rPr>
        <w:t>OX457068.1         68392447                                        .......................  68392425</w:t>
      </w:r>
    </w:p>
    <w:p>
      <w:r>
        <w:rPr>
          <w:rFonts w:ascii="Consolas" w:hAnsi="Consolas"/>
          <w:sz w:val="18"/>
        </w:rPr>
        <w:t>OX457068.1         68922480                                       ........................  68922503</w:t>
      </w:r>
    </w:p>
    <w:p>
      <w:r>
        <w:rPr>
          <w:rFonts w:ascii="Consolas" w:hAnsi="Consolas"/>
          <w:sz w:val="18"/>
        </w:rPr>
        <w:t>OX457068.1         70083969                                        .......................  70083991</w:t>
      </w:r>
    </w:p>
    <w:p>
      <w:r>
        <w:rPr>
          <w:rFonts w:ascii="Consolas" w:hAnsi="Consolas"/>
          <w:sz w:val="18"/>
        </w:rPr>
        <w:t>OX457068.1         70485097                                       ........................  70485120</w:t>
      </w:r>
    </w:p>
    <w:p>
      <w:r>
        <w:rPr>
          <w:rFonts w:ascii="Consolas" w:hAnsi="Consolas"/>
          <w:sz w:val="18"/>
        </w:rPr>
        <w:t>OX457068.1         70500407                                        .......................  70500385</w:t>
      </w:r>
    </w:p>
    <w:p>
      <w:r>
        <w:rPr>
          <w:rFonts w:ascii="Consolas" w:hAnsi="Consolas"/>
          <w:sz w:val="18"/>
        </w:rPr>
        <w:t>OX457068.1         71024741                                          .....................  71024761</w:t>
      </w:r>
    </w:p>
    <w:p>
      <w:r>
        <w:rPr>
          <w:rFonts w:ascii="Consolas" w:hAnsi="Consolas"/>
          <w:sz w:val="18"/>
        </w:rPr>
        <w:t>OX457068.1         71032067                                        .......................  71032089</w:t>
      </w:r>
    </w:p>
    <w:p>
      <w:r>
        <w:rPr>
          <w:rFonts w:ascii="Consolas" w:hAnsi="Consolas"/>
          <w:sz w:val="18"/>
        </w:rPr>
        <w:t>OX457068.1         71075116                                        .......................  71075138</w:t>
      </w:r>
    </w:p>
    <w:p>
      <w:r>
        <w:rPr>
          <w:rFonts w:ascii="Consolas" w:hAnsi="Consolas"/>
          <w:sz w:val="18"/>
        </w:rPr>
        <w:t>OX457068.1         72353473                                        .......................  72353451</w:t>
      </w:r>
    </w:p>
    <w:p>
      <w:r>
        <w:rPr>
          <w:rFonts w:ascii="Consolas" w:hAnsi="Consolas"/>
          <w:sz w:val="18"/>
        </w:rPr>
        <w:t>OX457068.1         72888941                                        .......................  72888963</w:t>
      </w:r>
    </w:p>
    <w:p>
      <w:r>
        <w:rPr>
          <w:rFonts w:ascii="Consolas" w:hAnsi="Consolas"/>
          <w:sz w:val="18"/>
        </w:rPr>
        <w:t>OX457068.1         73244480                                       ........................  73244457</w:t>
      </w:r>
    </w:p>
    <w:p>
      <w:r>
        <w:rPr>
          <w:rFonts w:ascii="Consolas" w:hAnsi="Consolas"/>
          <w:sz w:val="18"/>
        </w:rPr>
        <w:t>OX457068.1         73477450                                       ........................  73477473</w:t>
      </w:r>
    </w:p>
    <w:p>
      <w:r>
        <w:rPr>
          <w:rFonts w:ascii="Consolas" w:hAnsi="Consolas"/>
          <w:sz w:val="18"/>
        </w:rPr>
        <w:t>OX457068.1         73522819                                        .......................  73522841</w:t>
      </w:r>
    </w:p>
    <w:p>
      <w:r>
        <w:rPr>
          <w:rFonts w:ascii="Consolas" w:hAnsi="Consolas"/>
          <w:sz w:val="18"/>
        </w:rPr>
        <w:t>OX457068.1         74002304                                        .......................  74002282</w:t>
      </w:r>
    </w:p>
    <w:p>
      <w:r>
        <w:rPr>
          <w:rFonts w:ascii="Consolas" w:hAnsi="Consolas"/>
          <w:sz w:val="18"/>
        </w:rPr>
        <w:t>OX457068.1         74730917                                        .......................  74730895</w:t>
      </w:r>
    </w:p>
    <w:p>
      <w:r>
        <w:rPr>
          <w:rFonts w:ascii="Consolas" w:hAnsi="Consolas"/>
          <w:sz w:val="18"/>
        </w:rPr>
        <w:t>OX457068.1         74749513                                        .......................  74749535</w:t>
      </w:r>
    </w:p>
    <w:p>
      <w:r>
        <w:rPr>
          <w:rFonts w:ascii="Consolas" w:hAnsi="Consolas"/>
          <w:sz w:val="18"/>
        </w:rPr>
        <w:t>OX457068.1         74885088                                       ........................  74885111</w:t>
      </w:r>
    </w:p>
    <w:p>
      <w:r>
        <w:rPr>
          <w:rFonts w:ascii="Consolas" w:hAnsi="Consolas"/>
          <w:sz w:val="18"/>
        </w:rPr>
        <w:t>OX457068.1         75783026                                        .......................  75783048</w:t>
      </w:r>
    </w:p>
    <w:p>
      <w:r>
        <w:rPr>
          <w:rFonts w:ascii="Consolas" w:hAnsi="Consolas"/>
          <w:sz w:val="18"/>
        </w:rPr>
        <w:t>OX457068.1         75891000                                         ......................  75891021</w:t>
      </w:r>
    </w:p>
    <w:p>
      <w:r>
        <w:rPr>
          <w:rFonts w:ascii="Consolas" w:hAnsi="Consolas"/>
          <w:sz w:val="18"/>
        </w:rPr>
        <w:t>OX457068.1         76118250                                        .......................  76118272</w:t>
      </w:r>
    </w:p>
    <w:p>
      <w:r>
        <w:rPr>
          <w:rFonts w:ascii="Consolas" w:hAnsi="Consolas"/>
          <w:sz w:val="18"/>
        </w:rPr>
        <w:t>OX457068.1         77802646                                        .......................  77802624</w:t>
      </w:r>
    </w:p>
    <w:p>
      <w:r>
        <w:rPr>
          <w:rFonts w:ascii="Consolas" w:hAnsi="Consolas"/>
          <w:sz w:val="18"/>
        </w:rPr>
        <w:t>OX457068.1         77897297                                       ........................  77897320</w:t>
      </w:r>
    </w:p>
    <w:p>
      <w:r>
        <w:rPr>
          <w:rFonts w:ascii="Consolas" w:hAnsi="Consolas"/>
          <w:sz w:val="18"/>
        </w:rPr>
        <w:t>OX457068.1         79172341                                       ........................  79172364</w:t>
      </w:r>
    </w:p>
    <w:p>
      <w:r>
        <w:rPr>
          <w:rFonts w:ascii="Consolas" w:hAnsi="Consolas"/>
          <w:sz w:val="18"/>
        </w:rPr>
        <w:t>OX457068.1         79521766                                       ........................  79521789</w:t>
      </w:r>
    </w:p>
    <w:p>
      <w:r>
        <w:rPr>
          <w:rFonts w:ascii="Consolas" w:hAnsi="Consolas"/>
          <w:sz w:val="18"/>
        </w:rPr>
        <w:t>OX457068.1         79687650                                        .......................  79687628</w:t>
      </w:r>
    </w:p>
    <w:p>
      <w:r>
        <w:rPr>
          <w:rFonts w:ascii="Consolas" w:hAnsi="Consolas"/>
          <w:sz w:val="18"/>
        </w:rPr>
        <w:t>OX457068.1         79700139                                        .......................  79700117</w:t>
      </w:r>
    </w:p>
    <w:p>
      <w:r>
        <w:rPr>
          <w:rFonts w:ascii="Consolas" w:hAnsi="Consolas"/>
          <w:sz w:val="18"/>
        </w:rPr>
        <w:t>OX457068.1         79918461                                        .......................  79918439</w:t>
      </w:r>
    </w:p>
    <w:p>
      <w:r>
        <w:rPr>
          <w:rFonts w:ascii="Consolas" w:hAnsi="Consolas"/>
          <w:sz w:val="18"/>
        </w:rPr>
        <w:t>OX457068.1         80576908                                        .......................  80576886</w:t>
      </w:r>
    </w:p>
    <w:p>
      <w:r>
        <w:rPr>
          <w:rFonts w:ascii="Consolas" w:hAnsi="Consolas"/>
          <w:sz w:val="18"/>
        </w:rPr>
        <w:t>OX457068.1         80727700                                        .......................  80727678</w:t>
      </w:r>
    </w:p>
    <w:p>
      <w:r>
        <w:rPr>
          <w:rFonts w:ascii="Consolas" w:hAnsi="Consolas"/>
          <w:sz w:val="18"/>
        </w:rPr>
        <w:t>OX457068.1         80786117                                        .......................  80786095</w:t>
      </w:r>
    </w:p>
    <w:p>
      <w:r>
        <w:rPr>
          <w:rFonts w:ascii="Consolas" w:hAnsi="Consolas"/>
          <w:sz w:val="18"/>
        </w:rPr>
        <w:t>OX457068.1         81107531                                       ........................  81107508</w:t>
      </w:r>
    </w:p>
    <w:p>
      <w:r>
        <w:rPr>
          <w:rFonts w:ascii="Consolas" w:hAnsi="Consolas"/>
          <w:sz w:val="18"/>
        </w:rPr>
        <w:t>OX457068.1         81375568                                        .......................  81375546</w:t>
      </w:r>
    </w:p>
    <w:p>
      <w:r>
        <w:rPr>
          <w:rFonts w:ascii="Consolas" w:hAnsi="Consolas"/>
          <w:sz w:val="18"/>
        </w:rPr>
        <w:t>OX457068.1         81977885                                        .......................  81977907</w:t>
      </w:r>
    </w:p>
    <w:p>
      <w:r>
        <w:rPr>
          <w:rFonts w:ascii="Consolas" w:hAnsi="Consolas"/>
          <w:sz w:val="18"/>
        </w:rPr>
        <w:t>OX457068.1         83096476                                        .......................  83096498</w:t>
      </w:r>
    </w:p>
    <w:p>
      <w:r>
        <w:rPr>
          <w:rFonts w:ascii="Consolas" w:hAnsi="Consolas"/>
          <w:sz w:val="18"/>
        </w:rPr>
        <w:t>OX457068.1         84852906                                        .......................  84852928</w:t>
      </w:r>
    </w:p>
    <w:p>
      <w:r>
        <w:rPr>
          <w:rFonts w:ascii="Consolas" w:hAnsi="Consolas"/>
          <w:sz w:val="18"/>
        </w:rPr>
        <w:t>OX457068.1         85961285                                        .......................  85961307</w:t>
      </w:r>
    </w:p>
    <w:p>
      <w:r>
        <w:rPr>
          <w:rFonts w:ascii="Consolas" w:hAnsi="Consolas"/>
          <w:sz w:val="18"/>
        </w:rPr>
        <w:t>OX457068.1         87177676                                       ........................  87177699</w:t>
      </w:r>
    </w:p>
    <w:p>
      <w:r>
        <w:rPr>
          <w:rFonts w:ascii="Consolas" w:hAnsi="Consolas"/>
          <w:sz w:val="18"/>
        </w:rPr>
        <w:t>OX457068.1         87503806                                         ......................  87503785</w:t>
      </w:r>
    </w:p>
    <w:p>
      <w:r>
        <w:rPr>
          <w:rFonts w:ascii="Consolas" w:hAnsi="Consolas"/>
          <w:sz w:val="18"/>
        </w:rPr>
        <w:t>OX457068.1         87806397                                       ........................  87806374</w:t>
      </w:r>
    </w:p>
    <w:p>
      <w:r>
        <w:rPr>
          <w:rFonts w:ascii="Consolas" w:hAnsi="Consolas"/>
          <w:sz w:val="18"/>
        </w:rPr>
        <w:t>OX457068.1         89182030                                        .......................  89182052</w:t>
      </w:r>
    </w:p>
    <w:p>
      <w:r>
        <w:rPr>
          <w:rFonts w:ascii="Consolas" w:hAnsi="Consolas"/>
          <w:sz w:val="18"/>
        </w:rPr>
        <w:t>OX457067.1         76014755   .CA............CA...T...G....C..G....T......................  76014814</w:t>
      </w:r>
    </w:p>
    <w:p>
      <w:r>
        <w:rPr>
          <w:rFonts w:ascii="Consolas" w:hAnsi="Consolas"/>
          <w:sz w:val="18"/>
        </w:rPr>
        <w:t>OX457067.1         33890376                                        .......................  33890354</w:t>
      </w:r>
    </w:p>
    <w:p>
      <w:r>
        <w:rPr>
          <w:rFonts w:ascii="Consolas" w:hAnsi="Consolas"/>
          <w:sz w:val="18"/>
        </w:rPr>
        <w:t>OX457067.1         5866608                                         .......................  5866586</w:t>
      </w:r>
    </w:p>
    <w:p>
      <w:r>
        <w:rPr>
          <w:rFonts w:ascii="Consolas" w:hAnsi="Consolas"/>
          <w:sz w:val="18"/>
        </w:rPr>
        <w:t>OX457067.1         31299203                                   ........................TC..  31299230</w:t>
      </w:r>
    </w:p>
    <w:p>
      <w:r>
        <w:rPr>
          <w:rFonts w:ascii="Consolas" w:hAnsi="Consolas"/>
          <w:sz w:val="18"/>
        </w:rPr>
        <w:t>OX457067.1         54655347                                        .......................  54655369</w:t>
      </w:r>
    </w:p>
    <w:p>
      <w:r>
        <w:rPr>
          <w:rFonts w:ascii="Consolas" w:hAnsi="Consolas"/>
          <w:sz w:val="18"/>
        </w:rPr>
        <w:t>OX457067.1         58418323                                       ........................  58418346</w:t>
      </w:r>
    </w:p>
    <w:p>
      <w:r>
        <w:rPr>
          <w:rFonts w:ascii="Consolas" w:hAnsi="Consolas"/>
          <w:sz w:val="18"/>
        </w:rPr>
        <w:t>OX457067.1         33078957                                        .......................  33078935</w:t>
      </w:r>
    </w:p>
    <w:p>
      <w:r>
        <w:rPr>
          <w:rFonts w:ascii="Consolas" w:hAnsi="Consolas"/>
          <w:sz w:val="18"/>
        </w:rPr>
        <w:t>OX457067.1         40008541                                          .....................  40008521</w:t>
      </w:r>
    </w:p>
    <w:p>
      <w:r>
        <w:rPr>
          <w:rFonts w:ascii="Consolas" w:hAnsi="Consolas"/>
          <w:sz w:val="18"/>
        </w:rPr>
        <w:t>OX457067.1         3434478                                        ........................  3434455</w:t>
      </w:r>
    </w:p>
    <w:p>
      <w:r>
        <w:rPr>
          <w:rFonts w:ascii="Consolas" w:hAnsi="Consolas"/>
          <w:sz w:val="18"/>
        </w:rPr>
        <w:t>OX457067.1         6317786                                        ........................  6317763</w:t>
      </w:r>
    </w:p>
    <w:p>
      <w:r>
        <w:rPr>
          <w:rFonts w:ascii="Consolas" w:hAnsi="Consolas"/>
          <w:sz w:val="18"/>
        </w:rPr>
        <w:t>OX457067.1         33557147                                        .......................  33557169</w:t>
      </w:r>
    </w:p>
    <w:p>
      <w:r>
        <w:rPr>
          <w:rFonts w:ascii="Consolas" w:hAnsi="Consolas"/>
          <w:sz w:val="18"/>
        </w:rPr>
        <w:t>OX457067.1         38475464                                        .......................  38475442</w:t>
      </w:r>
    </w:p>
    <w:p>
      <w:r>
        <w:rPr>
          <w:rFonts w:ascii="Consolas" w:hAnsi="Consolas"/>
          <w:sz w:val="18"/>
        </w:rPr>
        <w:t>OX457067.1         43693577                                        .......................  43693555</w:t>
      </w:r>
    </w:p>
    <w:p>
      <w:r>
        <w:rPr>
          <w:rFonts w:ascii="Consolas" w:hAnsi="Consolas"/>
          <w:sz w:val="18"/>
        </w:rPr>
        <w:t>OX457067.1         8249674                                         .......................  8249696</w:t>
      </w:r>
    </w:p>
    <w:p>
      <w:r>
        <w:rPr>
          <w:rFonts w:ascii="Consolas" w:hAnsi="Consolas"/>
          <w:sz w:val="18"/>
        </w:rPr>
        <w:t>OX457067.1         9433847                                         .......................  9433869</w:t>
      </w:r>
    </w:p>
    <w:p>
      <w:r>
        <w:rPr>
          <w:rFonts w:ascii="Consolas" w:hAnsi="Consolas"/>
          <w:sz w:val="18"/>
        </w:rPr>
        <w:t>OX457067.1         20017699                                        .......................  20017677</w:t>
      </w:r>
    </w:p>
    <w:p>
      <w:r>
        <w:rPr>
          <w:rFonts w:ascii="Consolas" w:hAnsi="Consolas"/>
          <w:sz w:val="18"/>
        </w:rPr>
        <w:t>OX457067.1         32391634                                        .......................  32391656</w:t>
      </w:r>
    </w:p>
    <w:p>
      <w:r>
        <w:rPr>
          <w:rFonts w:ascii="Consolas" w:hAnsi="Consolas"/>
          <w:sz w:val="18"/>
        </w:rPr>
        <w:t>OX457067.1         33809839                                        .......................  33809817</w:t>
      </w:r>
    </w:p>
    <w:p>
      <w:r>
        <w:rPr>
          <w:rFonts w:ascii="Consolas" w:hAnsi="Consolas"/>
          <w:sz w:val="18"/>
        </w:rPr>
        <w:t>OX457067.1         38237010                                        .......................  38236988</w:t>
      </w:r>
    </w:p>
    <w:p>
      <w:r>
        <w:rPr>
          <w:rFonts w:ascii="Consolas" w:hAnsi="Consolas"/>
          <w:sz w:val="18"/>
        </w:rPr>
        <w:t>OX457067.1         39818651                                        .......................  39818673</w:t>
      </w:r>
    </w:p>
    <w:p>
      <w:r>
        <w:rPr>
          <w:rFonts w:ascii="Consolas" w:hAnsi="Consolas"/>
          <w:sz w:val="18"/>
        </w:rPr>
        <w:t>OX457067.1         43929166                                        .......................  43929188</w:t>
      </w:r>
    </w:p>
    <w:p>
      <w:r>
        <w:rPr>
          <w:rFonts w:ascii="Consolas" w:hAnsi="Consolas"/>
          <w:sz w:val="18"/>
        </w:rPr>
        <w:t>OX457067.1         58463173                                        .......................  58463151</w:t>
      </w:r>
    </w:p>
    <w:p>
      <w:r>
        <w:rPr>
          <w:rFonts w:ascii="Consolas" w:hAnsi="Consolas"/>
          <w:sz w:val="18"/>
        </w:rPr>
        <w:t>OX457067.1         71704285                                     ............G.............  71704260</w:t>
      </w:r>
    </w:p>
    <w:p>
      <w:r>
        <w:rPr>
          <w:rFonts w:ascii="Consolas" w:hAnsi="Consolas"/>
          <w:sz w:val="18"/>
        </w:rPr>
        <w:t>OX457067.1         84600591                                        .......................  84600569</w:t>
      </w:r>
    </w:p>
    <w:p>
      <w:r>
        <w:rPr>
          <w:rFonts w:ascii="Consolas" w:hAnsi="Consolas"/>
          <w:sz w:val="18"/>
        </w:rPr>
        <w:t>OX457067.1         3190223                                         .......................  3190245</w:t>
      </w:r>
    </w:p>
    <w:p>
      <w:r>
        <w:rPr>
          <w:rFonts w:ascii="Consolas" w:hAnsi="Consolas"/>
          <w:sz w:val="18"/>
        </w:rPr>
        <w:t>OX457067.1         10622378                                        .......................  10622356</w:t>
      </w:r>
    </w:p>
    <w:p>
      <w:r>
        <w:rPr>
          <w:rFonts w:ascii="Consolas" w:hAnsi="Consolas"/>
          <w:sz w:val="18"/>
        </w:rPr>
        <w:t>OX457067.1         42378197                                        .......................  42378219</w:t>
      </w:r>
    </w:p>
    <w:p>
      <w:r>
        <w:rPr>
          <w:rFonts w:ascii="Consolas" w:hAnsi="Consolas"/>
          <w:sz w:val="18"/>
        </w:rPr>
        <w:t>OX457067.1         44750624                                        .......................  44750602</w:t>
      </w:r>
    </w:p>
    <w:p>
      <w:r>
        <w:rPr>
          <w:rFonts w:ascii="Consolas" w:hAnsi="Consolas"/>
          <w:sz w:val="18"/>
        </w:rPr>
        <w:t>OX457067.1         49071297                                        .......................  49071319</w:t>
      </w:r>
    </w:p>
    <w:p>
      <w:r>
        <w:rPr>
          <w:rFonts w:ascii="Consolas" w:hAnsi="Consolas"/>
          <w:sz w:val="18"/>
        </w:rPr>
        <w:t>OX457067.1         64124963                                        .......................  64124941</w:t>
      </w:r>
    </w:p>
    <w:p>
      <w:r>
        <w:rPr>
          <w:rFonts w:ascii="Consolas" w:hAnsi="Consolas"/>
          <w:sz w:val="18"/>
        </w:rPr>
        <w:t>OX457067.1         74785102                                     ..........................  74785077</w:t>
      </w:r>
    </w:p>
    <w:p>
      <w:r>
        <w:rPr>
          <w:rFonts w:ascii="Consolas" w:hAnsi="Consolas"/>
          <w:sz w:val="18"/>
        </w:rPr>
        <w:t>OX457067.1         352588                                         ........................  352611</w:t>
      </w:r>
    </w:p>
    <w:p>
      <w:r>
        <w:rPr>
          <w:rFonts w:ascii="Consolas" w:hAnsi="Consolas"/>
          <w:sz w:val="18"/>
        </w:rPr>
        <w:t>OX457067.1         1867614                                         .......................  1867592</w:t>
      </w:r>
    </w:p>
    <w:p>
      <w:r>
        <w:rPr>
          <w:rFonts w:ascii="Consolas" w:hAnsi="Consolas"/>
          <w:sz w:val="18"/>
        </w:rPr>
        <w:t>OX457067.1         5310775                                        ........................  5310752</w:t>
      </w:r>
    </w:p>
    <w:p>
      <w:r>
        <w:rPr>
          <w:rFonts w:ascii="Consolas" w:hAnsi="Consolas"/>
          <w:sz w:val="18"/>
        </w:rPr>
        <w:t>OX457067.1         14630874                                         ......................  14630853</w:t>
      </w:r>
    </w:p>
    <w:p>
      <w:r>
        <w:rPr>
          <w:rFonts w:ascii="Consolas" w:hAnsi="Consolas"/>
          <w:sz w:val="18"/>
        </w:rPr>
        <w:t>OX457067.1         20493124                                        .......................  20493146</w:t>
      </w:r>
    </w:p>
    <w:p>
      <w:r>
        <w:rPr>
          <w:rFonts w:ascii="Consolas" w:hAnsi="Consolas"/>
          <w:sz w:val="18"/>
        </w:rPr>
        <w:t>OX457067.1         24706455                                        .......................  24706433</w:t>
      </w:r>
    </w:p>
    <w:p>
      <w:r>
        <w:rPr>
          <w:rFonts w:ascii="Consolas" w:hAnsi="Consolas"/>
          <w:sz w:val="18"/>
        </w:rPr>
        <w:t>OX457067.1         28993902                                        .......................  28993880</w:t>
      </w:r>
    </w:p>
    <w:p>
      <w:r>
        <w:rPr>
          <w:rFonts w:ascii="Consolas" w:hAnsi="Consolas"/>
          <w:sz w:val="18"/>
        </w:rPr>
        <w:t>OX457067.1         32160585                                        .......................  32160607</w:t>
      </w:r>
    </w:p>
    <w:p>
      <w:r>
        <w:rPr>
          <w:rFonts w:ascii="Consolas" w:hAnsi="Consolas"/>
          <w:sz w:val="18"/>
        </w:rPr>
        <w:t>OX457067.1         34764232                                        .......................  34764254</w:t>
      </w:r>
    </w:p>
    <w:p>
      <w:r>
        <w:rPr>
          <w:rFonts w:ascii="Consolas" w:hAnsi="Consolas"/>
          <w:sz w:val="18"/>
        </w:rPr>
        <w:t>OX457067.1         38705832                                         ......................  38705853</w:t>
      </w:r>
    </w:p>
    <w:p>
      <w:r>
        <w:rPr>
          <w:rFonts w:ascii="Consolas" w:hAnsi="Consolas"/>
          <w:sz w:val="18"/>
        </w:rPr>
        <w:t>OX457067.1         41733281                                        .......................  41733303</w:t>
      </w:r>
    </w:p>
    <w:p>
      <w:r>
        <w:rPr>
          <w:rFonts w:ascii="Consolas" w:hAnsi="Consolas"/>
          <w:sz w:val="18"/>
        </w:rPr>
        <w:t>OX457067.1         43350909                                       ........................  43350932</w:t>
      </w:r>
    </w:p>
    <w:p>
      <w:r>
        <w:rPr>
          <w:rFonts w:ascii="Consolas" w:hAnsi="Consolas"/>
          <w:sz w:val="18"/>
        </w:rPr>
        <w:t>OX457067.1         50209542                                       ........................  50209565</w:t>
      </w:r>
    </w:p>
    <w:p>
      <w:r>
        <w:rPr>
          <w:rFonts w:ascii="Consolas" w:hAnsi="Consolas"/>
          <w:sz w:val="18"/>
        </w:rPr>
        <w:t>OX457067.1         55120435                                        .......................  55120457</w:t>
      </w:r>
    </w:p>
    <w:p>
      <w:r>
        <w:rPr>
          <w:rFonts w:ascii="Consolas" w:hAnsi="Consolas"/>
          <w:sz w:val="18"/>
        </w:rPr>
        <w:t>OX457067.1         55556374                                       ........................  55556397</w:t>
      </w:r>
    </w:p>
    <w:p>
      <w:r>
        <w:rPr>
          <w:rFonts w:ascii="Consolas" w:hAnsi="Consolas"/>
          <w:sz w:val="18"/>
        </w:rPr>
        <w:t>OX457067.1         67007403                                         ......................  67007424</w:t>
      </w:r>
    </w:p>
    <w:p>
      <w:r>
        <w:rPr>
          <w:rFonts w:ascii="Consolas" w:hAnsi="Consolas"/>
          <w:sz w:val="18"/>
        </w:rPr>
        <w:t>OX457067.1         67752093                                        .......................  67752071</w:t>
      </w:r>
    </w:p>
    <w:p>
      <w:r>
        <w:rPr>
          <w:rFonts w:ascii="Consolas" w:hAnsi="Consolas"/>
          <w:sz w:val="18"/>
        </w:rPr>
        <w:t>OX457067.1         75670932                                        .......................  75670954</w:t>
      </w:r>
    </w:p>
    <w:p>
      <w:r>
        <w:rPr>
          <w:rFonts w:ascii="Consolas" w:hAnsi="Consolas"/>
          <w:sz w:val="18"/>
        </w:rPr>
        <w:t>OX457067.1         76119521                                        .......................  76119499</w:t>
      </w:r>
    </w:p>
    <w:p>
      <w:r>
        <w:rPr>
          <w:rFonts w:ascii="Consolas" w:hAnsi="Consolas"/>
          <w:sz w:val="18"/>
        </w:rPr>
        <w:t>OX457067.1         78679270                                       ........................  78679293</w:t>
      </w:r>
    </w:p>
    <w:p>
      <w:r>
        <w:rPr>
          <w:rFonts w:ascii="Consolas" w:hAnsi="Consolas"/>
          <w:sz w:val="18"/>
        </w:rPr>
        <w:t>OX457067.1         79794248                                       ........................  79794225</w:t>
      </w:r>
    </w:p>
    <w:p>
      <w:r>
        <w:rPr>
          <w:rFonts w:ascii="Consolas" w:hAnsi="Consolas"/>
          <w:sz w:val="18"/>
        </w:rPr>
        <w:t>OX457067.1         83355967                                        .......................  83355989</w:t>
      </w:r>
    </w:p>
    <w:p>
      <w:r>
        <w:rPr>
          <w:rFonts w:ascii="Consolas" w:hAnsi="Consolas"/>
          <w:sz w:val="18"/>
        </w:rPr>
        <w:t>OX457067.1         83464397                                        .......................  83464375</w:t>
      </w:r>
    </w:p>
    <w:p>
      <w:r>
        <w:rPr>
          <w:rFonts w:ascii="Consolas" w:hAnsi="Consolas"/>
          <w:sz w:val="18"/>
        </w:rPr>
        <w:t>OX457067.1         678961                                         ........................  678984</w:t>
      </w:r>
    </w:p>
    <w:p>
      <w:r>
        <w:rPr>
          <w:rFonts w:ascii="Consolas" w:hAnsi="Consolas"/>
          <w:sz w:val="18"/>
        </w:rPr>
        <w:t>OX457067.1         929512                                          .......................  929534</w:t>
      </w:r>
    </w:p>
    <w:p>
      <w:r>
        <w:rPr>
          <w:rFonts w:ascii="Consolas" w:hAnsi="Consolas"/>
          <w:sz w:val="18"/>
        </w:rPr>
        <w:t>OX457067.1         4070228                                    ............................  4070255</w:t>
      </w:r>
    </w:p>
    <w:p>
      <w:r>
        <w:rPr>
          <w:rFonts w:ascii="Consolas" w:hAnsi="Consolas"/>
          <w:sz w:val="18"/>
        </w:rPr>
        <w:t>OX457067.1         5279339                                    ............................  5279366</w:t>
      </w:r>
    </w:p>
    <w:p>
      <w:r>
        <w:rPr>
          <w:rFonts w:ascii="Consolas" w:hAnsi="Consolas"/>
          <w:sz w:val="18"/>
        </w:rPr>
        <w:t>OX457067.1         5729211                                         .......................  5729233</w:t>
      </w:r>
    </w:p>
    <w:p>
      <w:r>
        <w:rPr>
          <w:rFonts w:ascii="Consolas" w:hAnsi="Consolas"/>
          <w:sz w:val="18"/>
        </w:rPr>
        <w:t>OX457067.1         6357688                                        ........................  6357711</w:t>
      </w:r>
    </w:p>
    <w:p>
      <w:r>
        <w:rPr>
          <w:rFonts w:ascii="Consolas" w:hAnsi="Consolas"/>
          <w:sz w:val="18"/>
        </w:rPr>
        <w:t>OX457067.1         6936494                                         .......................  6936472</w:t>
      </w:r>
    </w:p>
    <w:p>
      <w:r>
        <w:rPr>
          <w:rFonts w:ascii="Consolas" w:hAnsi="Consolas"/>
          <w:sz w:val="18"/>
        </w:rPr>
        <w:t>OX457067.1         7215284                                         .......................  7215262</w:t>
      </w:r>
    </w:p>
    <w:p>
      <w:r>
        <w:rPr>
          <w:rFonts w:ascii="Consolas" w:hAnsi="Consolas"/>
          <w:sz w:val="18"/>
        </w:rPr>
        <w:t>OX457067.1         8868431                                         .......................  8868409</w:t>
      </w:r>
    </w:p>
    <w:p>
      <w:r>
        <w:rPr>
          <w:rFonts w:ascii="Consolas" w:hAnsi="Consolas"/>
          <w:sz w:val="18"/>
        </w:rPr>
        <w:t>OX457067.1         9775076                                         .......................  9775098</w:t>
      </w:r>
    </w:p>
    <w:p>
      <w:r>
        <w:rPr>
          <w:rFonts w:ascii="Consolas" w:hAnsi="Consolas"/>
          <w:sz w:val="18"/>
        </w:rPr>
        <w:t>OX457067.1         10012865                                        .......................  10012843</w:t>
      </w:r>
    </w:p>
    <w:p>
      <w:r>
        <w:rPr>
          <w:rFonts w:ascii="Consolas" w:hAnsi="Consolas"/>
          <w:sz w:val="18"/>
        </w:rPr>
        <w:t>OX457067.1         12370481                                       ........................  12370504</w:t>
      </w:r>
    </w:p>
    <w:p>
      <w:r>
        <w:rPr>
          <w:rFonts w:ascii="Consolas" w:hAnsi="Consolas"/>
          <w:sz w:val="18"/>
        </w:rPr>
        <w:t>OX457067.1         16278474                                       ........................  16278497</w:t>
      </w:r>
    </w:p>
    <w:p>
      <w:r>
        <w:rPr>
          <w:rFonts w:ascii="Consolas" w:hAnsi="Consolas"/>
          <w:sz w:val="18"/>
        </w:rPr>
        <w:t>OX457067.1         18860102                                        .......................  18860080</w:t>
      </w:r>
    </w:p>
    <w:p>
      <w:r>
        <w:rPr>
          <w:rFonts w:ascii="Consolas" w:hAnsi="Consolas"/>
          <w:sz w:val="18"/>
        </w:rPr>
        <w:t>OX457067.1         19498715                                       ........................  19498738</w:t>
      </w:r>
    </w:p>
    <w:p>
      <w:r>
        <w:rPr>
          <w:rFonts w:ascii="Consolas" w:hAnsi="Consolas"/>
          <w:sz w:val="18"/>
        </w:rPr>
        <w:t>OX457067.1         20918086                                        .......................  20918108</w:t>
      </w:r>
    </w:p>
    <w:p>
      <w:r>
        <w:rPr>
          <w:rFonts w:ascii="Consolas" w:hAnsi="Consolas"/>
          <w:sz w:val="18"/>
        </w:rPr>
        <w:t>OX457067.1         20959577                                        .......................  20959555</w:t>
      </w:r>
    </w:p>
    <w:p>
      <w:r>
        <w:rPr>
          <w:rFonts w:ascii="Consolas" w:hAnsi="Consolas"/>
          <w:sz w:val="18"/>
        </w:rPr>
        <w:t>OX457067.1         22289668                                        .......................  22289690</w:t>
      </w:r>
    </w:p>
    <w:p>
      <w:r>
        <w:rPr>
          <w:rFonts w:ascii="Consolas" w:hAnsi="Consolas"/>
          <w:sz w:val="18"/>
        </w:rPr>
        <w:t>OX457067.1         22655664                                       ........................  22655641</w:t>
      </w:r>
    </w:p>
    <w:p>
      <w:r>
        <w:rPr>
          <w:rFonts w:ascii="Consolas" w:hAnsi="Consolas"/>
          <w:sz w:val="18"/>
        </w:rPr>
        <w:t>OX457067.1         24278876                                        .......................  24278898</w:t>
      </w:r>
    </w:p>
    <w:p>
      <w:r>
        <w:rPr>
          <w:rFonts w:ascii="Consolas" w:hAnsi="Consolas"/>
          <w:sz w:val="18"/>
        </w:rPr>
        <w:t>OX457067.1         24426149                                        .......................  24426171</w:t>
      </w:r>
    </w:p>
    <w:p>
      <w:r>
        <w:rPr>
          <w:rFonts w:ascii="Consolas" w:hAnsi="Consolas"/>
          <w:sz w:val="18"/>
        </w:rPr>
        <w:t>OX457067.1         29460632                                        .......................  29460654</w:t>
      </w:r>
    </w:p>
    <w:p>
      <w:r>
        <w:rPr>
          <w:rFonts w:ascii="Consolas" w:hAnsi="Consolas"/>
          <w:sz w:val="18"/>
        </w:rPr>
        <w:t>OX457067.1         30868664                                        .......................  30868686</w:t>
      </w:r>
    </w:p>
    <w:p>
      <w:r>
        <w:rPr>
          <w:rFonts w:ascii="Consolas" w:hAnsi="Consolas"/>
          <w:sz w:val="18"/>
        </w:rPr>
        <w:t>OX457067.1         32803966                                       ........................  32803989</w:t>
      </w:r>
    </w:p>
    <w:p>
      <w:r>
        <w:rPr>
          <w:rFonts w:ascii="Consolas" w:hAnsi="Consolas"/>
          <w:sz w:val="18"/>
        </w:rPr>
        <w:t>OX457067.1         41384218                                        .......................  41384240</w:t>
      </w:r>
    </w:p>
    <w:p>
      <w:r>
        <w:rPr>
          <w:rFonts w:ascii="Consolas" w:hAnsi="Consolas"/>
          <w:sz w:val="18"/>
        </w:rPr>
        <w:t>OX457067.1         41806819                                        .......................  41806841</w:t>
      </w:r>
    </w:p>
    <w:p>
      <w:r>
        <w:rPr>
          <w:rFonts w:ascii="Consolas" w:hAnsi="Consolas"/>
          <w:sz w:val="18"/>
        </w:rPr>
        <w:t>OX457067.1         42375448                                        .......................  42375426</w:t>
      </w:r>
    </w:p>
    <w:p>
      <w:r>
        <w:rPr>
          <w:rFonts w:ascii="Consolas" w:hAnsi="Consolas"/>
          <w:sz w:val="18"/>
        </w:rPr>
        <w:t>OX457067.1         44970357                                        .......................  44970335</w:t>
      </w:r>
    </w:p>
    <w:p>
      <w:r>
        <w:rPr>
          <w:rFonts w:ascii="Consolas" w:hAnsi="Consolas"/>
          <w:sz w:val="18"/>
        </w:rPr>
        <w:t>OX457067.1         46583124                                         ......................  46583103</w:t>
      </w:r>
    </w:p>
    <w:p>
      <w:r>
        <w:rPr>
          <w:rFonts w:ascii="Consolas" w:hAnsi="Consolas"/>
          <w:sz w:val="18"/>
        </w:rPr>
        <w:t>OX457067.1         47064333                                       ........................  47064310</w:t>
      </w:r>
    </w:p>
    <w:p>
      <w:r>
        <w:rPr>
          <w:rFonts w:ascii="Consolas" w:hAnsi="Consolas"/>
          <w:sz w:val="18"/>
        </w:rPr>
        <w:t>OX457067.1         47369192                                        .......................  47369214</w:t>
      </w:r>
    </w:p>
    <w:p>
      <w:r>
        <w:rPr>
          <w:rFonts w:ascii="Consolas" w:hAnsi="Consolas"/>
          <w:sz w:val="18"/>
        </w:rPr>
        <w:t>OX457067.1         47500160                                        .......................  47500138</w:t>
      </w:r>
    </w:p>
    <w:p>
      <w:r>
        <w:rPr>
          <w:rFonts w:ascii="Consolas" w:hAnsi="Consolas"/>
          <w:sz w:val="18"/>
        </w:rPr>
        <w:t>OX457067.1         47878022                                        .......................  47878044</w:t>
      </w:r>
    </w:p>
    <w:p>
      <w:r>
        <w:rPr>
          <w:rFonts w:ascii="Consolas" w:hAnsi="Consolas"/>
          <w:sz w:val="18"/>
        </w:rPr>
        <w:t>OX457067.1         50834353                                        .......................  50834331</w:t>
      </w:r>
    </w:p>
    <w:p>
      <w:r>
        <w:rPr>
          <w:rFonts w:ascii="Consolas" w:hAnsi="Consolas"/>
          <w:sz w:val="18"/>
        </w:rPr>
        <w:t>OX457067.1         55493939                                        .......................  55493917</w:t>
      </w:r>
    </w:p>
    <w:p>
      <w:r>
        <w:rPr>
          <w:rFonts w:ascii="Consolas" w:hAnsi="Consolas"/>
          <w:sz w:val="18"/>
        </w:rPr>
        <w:t>OX457067.1         55593253                                       ........................  55593230</w:t>
      </w:r>
    </w:p>
    <w:p>
      <w:r>
        <w:rPr>
          <w:rFonts w:ascii="Consolas" w:hAnsi="Consolas"/>
          <w:sz w:val="18"/>
        </w:rPr>
        <w:t>OX457067.1         56595764                                   ............................  56595791</w:t>
      </w:r>
    </w:p>
    <w:p>
      <w:r>
        <w:rPr>
          <w:rFonts w:ascii="Consolas" w:hAnsi="Consolas"/>
          <w:sz w:val="18"/>
        </w:rPr>
        <w:t>OX457067.1         57962441                                        .......................  57962419</w:t>
      </w:r>
    </w:p>
    <w:p>
      <w:r>
        <w:rPr>
          <w:rFonts w:ascii="Consolas" w:hAnsi="Consolas"/>
          <w:sz w:val="18"/>
        </w:rPr>
        <w:t>OX457067.1         58117642                                        .......................  58117664</w:t>
      </w:r>
    </w:p>
    <w:p>
      <w:r>
        <w:rPr>
          <w:rFonts w:ascii="Consolas" w:hAnsi="Consolas"/>
          <w:sz w:val="18"/>
        </w:rPr>
        <w:t>OX457067.1         58286700                                       ........................  58286677</w:t>
      </w:r>
    </w:p>
    <w:p>
      <w:r>
        <w:rPr>
          <w:rFonts w:ascii="Consolas" w:hAnsi="Consolas"/>
          <w:sz w:val="18"/>
        </w:rPr>
        <w:t>OX457067.1         59243561                                      .........................  59243537</w:t>
      </w:r>
    </w:p>
    <w:p>
      <w:r>
        <w:rPr>
          <w:rFonts w:ascii="Consolas" w:hAnsi="Consolas"/>
          <w:sz w:val="18"/>
        </w:rPr>
        <w:t>OX457067.1         60148992                                        .......................  60148970</w:t>
      </w:r>
    </w:p>
    <w:p>
      <w:r>
        <w:rPr>
          <w:rFonts w:ascii="Consolas" w:hAnsi="Consolas"/>
          <w:sz w:val="18"/>
        </w:rPr>
        <w:t>OX457067.1         60250318                                        .......................  60250296</w:t>
      </w:r>
    </w:p>
    <w:p>
      <w:r>
        <w:rPr>
          <w:rFonts w:ascii="Consolas" w:hAnsi="Consolas"/>
          <w:sz w:val="18"/>
        </w:rPr>
        <w:t>OX457067.1         60901649                                        .......................  60901671</w:t>
      </w:r>
    </w:p>
    <w:p>
      <w:r>
        <w:rPr>
          <w:rFonts w:ascii="Consolas" w:hAnsi="Consolas"/>
          <w:sz w:val="18"/>
        </w:rPr>
        <w:t>OX457067.1         64039632                                       ........................  64039609</w:t>
      </w:r>
    </w:p>
    <w:p>
      <w:r>
        <w:rPr>
          <w:rFonts w:ascii="Consolas" w:hAnsi="Consolas"/>
          <w:sz w:val="18"/>
        </w:rPr>
        <w:t>OX457067.1         66974627                                        .......................  66974649</w:t>
      </w:r>
    </w:p>
    <w:p>
      <w:r>
        <w:rPr>
          <w:rFonts w:ascii="Consolas" w:hAnsi="Consolas"/>
          <w:sz w:val="18"/>
        </w:rPr>
        <w:t>OX457067.1         67436123                                        .......................  67436101</w:t>
      </w:r>
    </w:p>
    <w:p>
      <w:r>
        <w:rPr>
          <w:rFonts w:ascii="Consolas" w:hAnsi="Consolas"/>
          <w:sz w:val="18"/>
        </w:rPr>
        <w:t>OX457067.1         70461473                                        .......................  70461451</w:t>
      </w:r>
    </w:p>
    <w:p>
      <w:r>
        <w:rPr>
          <w:rFonts w:ascii="Consolas" w:hAnsi="Consolas"/>
          <w:sz w:val="18"/>
        </w:rPr>
        <w:t>OX457067.1         71730884                                        .......................  71730906</w:t>
      </w:r>
    </w:p>
    <w:p>
      <w:r>
        <w:rPr>
          <w:rFonts w:ascii="Consolas" w:hAnsi="Consolas"/>
          <w:sz w:val="18"/>
        </w:rPr>
        <w:t>OX457067.1         71851451                                        .......................  71851473</w:t>
      </w:r>
    </w:p>
    <w:p>
      <w:r>
        <w:rPr>
          <w:rFonts w:ascii="Consolas" w:hAnsi="Consolas"/>
          <w:sz w:val="18"/>
        </w:rPr>
        <w:t>OX457067.1         72477076                                        .......................  72477098</w:t>
      </w:r>
    </w:p>
    <w:p>
      <w:r>
        <w:rPr>
          <w:rFonts w:ascii="Consolas" w:hAnsi="Consolas"/>
          <w:sz w:val="18"/>
        </w:rPr>
        <w:t>OX457067.1         72667412                                     ..........................  72667387</w:t>
      </w:r>
    </w:p>
    <w:p>
      <w:r>
        <w:rPr>
          <w:rFonts w:ascii="Consolas" w:hAnsi="Consolas"/>
          <w:sz w:val="18"/>
        </w:rPr>
        <w:t>OX457067.1         72884688                                        .......................  72884666</w:t>
      </w:r>
    </w:p>
    <w:p>
      <w:r>
        <w:rPr>
          <w:rFonts w:ascii="Consolas" w:hAnsi="Consolas"/>
          <w:sz w:val="18"/>
        </w:rPr>
        <w:t>OX457067.1         73530849                                       ........................  73530826</w:t>
      </w:r>
    </w:p>
    <w:p>
      <w:r>
        <w:rPr>
          <w:rFonts w:ascii="Consolas" w:hAnsi="Consolas"/>
          <w:sz w:val="18"/>
        </w:rPr>
        <w:t>OX457067.1         74941431                                        .......................  74941409</w:t>
      </w:r>
    </w:p>
    <w:p>
      <w:r>
        <w:rPr>
          <w:rFonts w:ascii="Consolas" w:hAnsi="Consolas"/>
          <w:sz w:val="18"/>
        </w:rPr>
        <w:t>OX457067.1         75723807                                       ........................  75723830</w:t>
      </w:r>
    </w:p>
    <w:p>
      <w:r>
        <w:rPr>
          <w:rFonts w:ascii="Consolas" w:hAnsi="Consolas"/>
          <w:sz w:val="18"/>
        </w:rPr>
        <w:t>OX457067.1         81468676                                        .......................  81468698</w:t>
      </w:r>
    </w:p>
    <w:p>
      <w:r>
        <w:rPr>
          <w:rFonts w:ascii="Consolas" w:hAnsi="Consolas"/>
          <w:sz w:val="18"/>
        </w:rPr>
        <w:t>OX457067.1         82252736                                      .........................  82252712</w:t>
      </w:r>
    </w:p>
    <w:p>
      <w:r>
        <w:rPr>
          <w:rFonts w:ascii="Consolas" w:hAnsi="Consolas"/>
          <w:sz w:val="18"/>
        </w:rPr>
        <w:t>OX457067.1         85895504                                       ........................  85895527</w:t>
      </w:r>
    </w:p>
    <w:p>
      <w:r>
        <w:rPr>
          <w:rFonts w:ascii="Consolas" w:hAnsi="Consolas"/>
          <w:sz w:val="18"/>
        </w:rPr>
        <w:t>OX457067.1         88429330                                        .......................  88429308</w:t>
      </w:r>
    </w:p>
    <w:p>
      <w:r>
        <w:rPr>
          <w:rFonts w:ascii="Consolas" w:hAnsi="Consolas"/>
          <w:sz w:val="18"/>
        </w:rPr>
        <w:t>OX457067.1         370950                                          .......................  370972</w:t>
      </w:r>
    </w:p>
    <w:p>
      <w:r>
        <w:rPr>
          <w:rFonts w:ascii="Consolas" w:hAnsi="Consolas"/>
          <w:sz w:val="18"/>
        </w:rPr>
        <w:t>OX457067.1         1242977                                          ......................  1242998</w:t>
      </w:r>
    </w:p>
    <w:p>
      <w:r>
        <w:rPr>
          <w:rFonts w:ascii="Consolas" w:hAnsi="Consolas"/>
          <w:sz w:val="18"/>
        </w:rPr>
        <w:t>OX457067.1         4070539                                         .......................  4070561</w:t>
      </w:r>
    </w:p>
    <w:p>
      <w:r>
        <w:rPr>
          <w:rFonts w:ascii="Consolas" w:hAnsi="Consolas"/>
          <w:sz w:val="18"/>
        </w:rPr>
        <w:t>OX457067.1         4699617                                        ........................  4699640</w:t>
      </w:r>
    </w:p>
    <w:p>
      <w:r>
        <w:rPr>
          <w:rFonts w:ascii="Consolas" w:hAnsi="Consolas"/>
          <w:sz w:val="18"/>
        </w:rPr>
        <w:t>OX457067.1         4802440                                         .......................  4802418</w:t>
      </w:r>
    </w:p>
    <w:p>
      <w:r>
        <w:rPr>
          <w:rFonts w:ascii="Consolas" w:hAnsi="Consolas"/>
          <w:sz w:val="18"/>
        </w:rPr>
        <w:t>OX457067.1         4959424                                          ......................  4959403</w:t>
      </w:r>
    </w:p>
    <w:p>
      <w:r>
        <w:rPr>
          <w:rFonts w:ascii="Consolas" w:hAnsi="Consolas"/>
          <w:sz w:val="18"/>
        </w:rPr>
        <w:t>OX457067.1         5020348                                         .......................  5020326</w:t>
      </w:r>
    </w:p>
    <w:p>
      <w:r>
        <w:rPr>
          <w:rFonts w:ascii="Consolas" w:hAnsi="Consolas"/>
          <w:sz w:val="18"/>
        </w:rPr>
        <w:t>OX457067.1         5266844                                         .......................  5266866</w:t>
      </w:r>
    </w:p>
    <w:p>
      <w:r>
        <w:rPr>
          <w:rFonts w:ascii="Consolas" w:hAnsi="Consolas"/>
          <w:sz w:val="18"/>
        </w:rPr>
        <w:t>OX457067.1         6520374                                        ........................  6520397</w:t>
      </w:r>
    </w:p>
    <w:p>
      <w:r>
        <w:rPr>
          <w:rFonts w:ascii="Consolas" w:hAnsi="Consolas"/>
          <w:sz w:val="18"/>
        </w:rPr>
        <w:t>OX457067.1         6864705                                        ........................  6864682</w:t>
      </w:r>
    </w:p>
    <w:p>
      <w:r>
        <w:rPr>
          <w:rFonts w:ascii="Consolas" w:hAnsi="Consolas"/>
          <w:sz w:val="18"/>
        </w:rPr>
        <w:t>OX457067.1         8052320                                         .......................  8052342</w:t>
      </w:r>
    </w:p>
    <w:p>
      <w:r>
        <w:rPr>
          <w:rFonts w:ascii="Consolas" w:hAnsi="Consolas"/>
          <w:sz w:val="18"/>
        </w:rPr>
        <w:t>OX457067.1         8126333                                        ........................  8126356</w:t>
      </w:r>
    </w:p>
    <w:p>
      <w:r>
        <w:rPr>
          <w:rFonts w:ascii="Consolas" w:hAnsi="Consolas"/>
          <w:sz w:val="18"/>
        </w:rPr>
        <w:t>OX457067.1         8509933                                         .......................  8509955</w:t>
      </w:r>
    </w:p>
    <w:p>
      <w:r>
        <w:rPr>
          <w:rFonts w:ascii="Consolas" w:hAnsi="Consolas"/>
          <w:sz w:val="18"/>
        </w:rPr>
        <w:t>OX457067.1         10120928                                        .......................  10120950</w:t>
      </w:r>
    </w:p>
    <w:p>
      <w:r>
        <w:rPr>
          <w:rFonts w:ascii="Consolas" w:hAnsi="Consolas"/>
          <w:sz w:val="18"/>
        </w:rPr>
        <w:t>OX457067.1         10386884                                       ........................  10386907</w:t>
      </w:r>
    </w:p>
    <w:p>
      <w:r>
        <w:rPr>
          <w:rFonts w:ascii="Consolas" w:hAnsi="Consolas"/>
          <w:sz w:val="18"/>
        </w:rPr>
        <w:t>OX457067.1         12141461                                        .......................  12141439</w:t>
      </w:r>
    </w:p>
    <w:p>
      <w:r>
        <w:rPr>
          <w:rFonts w:ascii="Consolas" w:hAnsi="Consolas"/>
          <w:sz w:val="18"/>
        </w:rPr>
        <w:t>OX457067.1         12677212                                        .......................  12677234</w:t>
      </w:r>
    </w:p>
    <w:p>
      <w:r>
        <w:rPr>
          <w:rFonts w:ascii="Consolas" w:hAnsi="Consolas"/>
          <w:sz w:val="18"/>
        </w:rPr>
        <w:t>OX457067.1         13540132                                        .......................  13540110</w:t>
      </w:r>
    </w:p>
    <w:p>
      <w:r>
        <w:rPr>
          <w:rFonts w:ascii="Consolas" w:hAnsi="Consolas"/>
          <w:sz w:val="18"/>
        </w:rPr>
        <w:t>OX457067.1         13975392                                        .......................  13975414</w:t>
      </w:r>
    </w:p>
    <w:p>
      <w:r>
        <w:rPr>
          <w:rFonts w:ascii="Consolas" w:hAnsi="Consolas"/>
          <w:sz w:val="18"/>
        </w:rPr>
        <w:t>OX457067.1         14620261                                        .......................  14620239</w:t>
      </w:r>
    </w:p>
    <w:p>
      <w:r>
        <w:rPr>
          <w:rFonts w:ascii="Consolas" w:hAnsi="Consolas"/>
          <w:sz w:val="18"/>
        </w:rPr>
        <w:t>OX457067.1         15054362                                       ........................  15054339</w:t>
      </w:r>
    </w:p>
    <w:p>
      <w:r>
        <w:rPr>
          <w:rFonts w:ascii="Consolas" w:hAnsi="Consolas"/>
          <w:sz w:val="18"/>
        </w:rPr>
        <w:t>OX457067.1         16725434                                        .......................  16725412</w:t>
      </w:r>
    </w:p>
    <w:p>
      <w:r>
        <w:rPr>
          <w:rFonts w:ascii="Consolas" w:hAnsi="Consolas"/>
          <w:sz w:val="18"/>
        </w:rPr>
        <w:t>OX457067.1         16907746                                        .......................  16907768</w:t>
      </w:r>
    </w:p>
    <w:p>
      <w:r>
        <w:rPr>
          <w:rFonts w:ascii="Consolas" w:hAnsi="Consolas"/>
          <w:sz w:val="18"/>
        </w:rPr>
        <w:t>OX457067.1         17316137                                        .......................  17316159</w:t>
      </w:r>
    </w:p>
    <w:p>
      <w:r>
        <w:rPr>
          <w:rFonts w:ascii="Consolas" w:hAnsi="Consolas"/>
          <w:sz w:val="18"/>
        </w:rPr>
        <w:t>OX457067.1         18244630                                        .......................  18244608</w:t>
      </w:r>
    </w:p>
    <w:p>
      <w:r>
        <w:rPr>
          <w:rFonts w:ascii="Consolas" w:hAnsi="Consolas"/>
          <w:sz w:val="18"/>
        </w:rPr>
        <w:t>OX457067.1         18709514                                        .......................  18709492</w:t>
      </w:r>
    </w:p>
    <w:p>
      <w:r>
        <w:rPr>
          <w:rFonts w:ascii="Consolas" w:hAnsi="Consolas"/>
          <w:sz w:val="18"/>
        </w:rPr>
        <w:t>OX457067.1         19820263                                        .......................  19820241</w:t>
      </w:r>
    </w:p>
    <w:p>
      <w:r>
        <w:rPr>
          <w:rFonts w:ascii="Consolas" w:hAnsi="Consolas"/>
          <w:sz w:val="18"/>
        </w:rPr>
        <w:t>OX457067.1         20614827                                        .......................  20614805</w:t>
      </w:r>
    </w:p>
    <w:p>
      <w:r>
        <w:rPr>
          <w:rFonts w:ascii="Consolas" w:hAnsi="Consolas"/>
          <w:sz w:val="18"/>
        </w:rPr>
        <w:t>OX457067.1         20721015                                        .......................  20720993</w:t>
      </w:r>
    </w:p>
    <w:p>
      <w:r>
        <w:rPr>
          <w:rFonts w:ascii="Consolas" w:hAnsi="Consolas"/>
          <w:sz w:val="18"/>
        </w:rPr>
        <w:t>OX457067.1         21049531                                        .......................  21049509</w:t>
      </w:r>
    </w:p>
    <w:p>
      <w:r>
        <w:rPr>
          <w:rFonts w:ascii="Consolas" w:hAnsi="Consolas"/>
          <w:sz w:val="18"/>
        </w:rPr>
        <w:t>OX457067.1         21051143                                        .......................  21051165</w:t>
      </w:r>
    </w:p>
    <w:p>
      <w:r>
        <w:rPr>
          <w:rFonts w:ascii="Consolas" w:hAnsi="Consolas"/>
          <w:sz w:val="18"/>
        </w:rPr>
        <w:t>OX457067.1         21157739                                        .......................  21157761</w:t>
      </w:r>
    </w:p>
    <w:p>
      <w:r>
        <w:rPr>
          <w:rFonts w:ascii="Consolas" w:hAnsi="Consolas"/>
          <w:sz w:val="18"/>
        </w:rPr>
        <w:t>OX457067.1         21996092                                       ........................  21996069</w:t>
      </w:r>
    </w:p>
    <w:p>
      <w:r>
        <w:rPr>
          <w:rFonts w:ascii="Consolas" w:hAnsi="Consolas"/>
          <w:sz w:val="18"/>
        </w:rPr>
        <w:t>OX457067.1         22180628                                       ........................  22180651</w:t>
      </w:r>
    </w:p>
    <w:p>
      <w:r>
        <w:rPr>
          <w:rFonts w:ascii="Consolas" w:hAnsi="Consolas"/>
          <w:sz w:val="18"/>
        </w:rPr>
        <w:t>OX457067.1         22669795                                       ........................  22669772</w:t>
      </w:r>
    </w:p>
    <w:p>
      <w:r>
        <w:rPr>
          <w:rFonts w:ascii="Consolas" w:hAnsi="Consolas"/>
          <w:sz w:val="18"/>
        </w:rPr>
        <w:t>OX457067.1         24786253                                        .......................  24786231</w:t>
      </w:r>
    </w:p>
    <w:p>
      <w:r>
        <w:rPr>
          <w:rFonts w:ascii="Consolas" w:hAnsi="Consolas"/>
          <w:sz w:val="18"/>
        </w:rPr>
        <w:t>OX457067.1         27194373                                        .......................  27194395</w:t>
      </w:r>
    </w:p>
    <w:p>
      <w:r>
        <w:rPr>
          <w:rFonts w:ascii="Consolas" w:hAnsi="Consolas"/>
          <w:sz w:val="18"/>
        </w:rPr>
        <w:t>OX457067.1         27561057                                        .......................  27561035</w:t>
      </w:r>
    </w:p>
    <w:p>
      <w:r>
        <w:rPr>
          <w:rFonts w:ascii="Consolas" w:hAnsi="Consolas"/>
          <w:sz w:val="18"/>
        </w:rPr>
        <w:t>OX457067.1         28254314                                        .......................  28254292</w:t>
      </w:r>
    </w:p>
    <w:p>
      <w:r>
        <w:rPr>
          <w:rFonts w:ascii="Consolas" w:hAnsi="Consolas"/>
          <w:sz w:val="18"/>
        </w:rPr>
        <w:t>OX457067.1         29253169                                       ........................  29253146</w:t>
      </w:r>
    </w:p>
    <w:p>
      <w:r>
        <w:rPr>
          <w:rFonts w:ascii="Consolas" w:hAnsi="Consolas"/>
          <w:sz w:val="18"/>
        </w:rPr>
        <w:t>OX457067.1         29316139                                        .......................  29316117</w:t>
      </w:r>
    </w:p>
    <w:p>
      <w:r>
        <w:rPr>
          <w:rFonts w:ascii="Consolas" w:hAnsi="Consolas"/>
          <w:sz w:val="18"/>
        </w:rPr>
        <w:t>OX457067.1         29610567                                        .......................  29610589</w:t>
      </w:r>
    </w:p>
    <w:p>
      <w:r>
        <w:rPr>
          <w:rFonts w:ascii="Consolas" w:hAnsi="Consolas"/>
          <w:sz w:val="18"/>
        </w:rPr>
        <w:t>OX457067.1         30817388                                        .......................  30817410</w:t>
      </w:r>
    </w:p>
    <w:p>
      <w:r>
        <w:rPr>
          <w:rFonts w:ascii="Consolas" w:hAnsi="Consolas"/>
          <w:sz w:val="18"/>
        </w:rPr>
        <w:t>OX457067.1         31028622                                       ........................  31028599</w:t>
      </w:r>
    </w:p>
    <w:p>
      <w:r>
        <w:rPr>
          <w:rFonts w:ascii="Consolas" w:hAnsi="Consolas"/>
          <w:sz w:val="18"/>
        </w:rPr>
        <w:t>OX457067.1         31488713                                        .......................  31488691</w:t>
      </w:r>
    </w:p>
    <w:p>
      <w:r>
        <w:rPr>
          <w:rFonts w:ascii="Consolas" w:hAnsi="Consolas"/>
          <w:sz w:val="18"/>
        </w:rPr>
        <w:t>OX457067.1         34609118                                        .......................  34609140</w:t>
      </w:r>
    </w:p>
    <w:p>
      <w:r>
        <w:rPr>
          <w:rFonts w:ascii="Consolas" w:hAnsi="Consolas"/>
          <w:sz w:val="18"/>
        </w:rPr>
        <w:t>OX457067.1         34793991                                        .......................  34794013</w:t>
      </w:r>
    </w:p>
    <w:p>
      <w:r>
        <w:rPr>
          <w:rFonts w:ascii="Consolas" w:hAnsi="Consolas"/>
          <w:sz w:val="18"/>
        </w:rPr>
        <w:t>OX457067.1         34990099                                        .......................  34990077</w:t>
      </w:r>
    </w:p>
    <w:p>
      <w:r>
        <w:rPr>
          <w:rFonts w:ascii="Consolas" w:hAnsi="Consolas"/>
          <w:sz w:val="18"/>
        </w:rPr>
        <w:t>OX457067.1         35184584                                        .......................  35184606</w:t>
      </w:r>
    </w:p>
    <w:p>
      <w:r>
        <w:rPr>
          <w:rFonts w:ascii="Consolas" w:hAnsi="Consolas"/>
          <w:sz w:val="18"/>
        </w:rPr>
        <w:t>OX457067.1         35217562                                       ........................  35217539</w:t>
      </w:r>
    </w:p>
    <w:p>
      <w:r>
        <w:rPr>
          <w:rFonts w:ascii="Consolas" w:hAnsi="Consolas"/>
          <w:sz w:val="18"/>
        </w:rPr>
        <w:t>OX457067.1         35437544                                        .......................  35437522</w:t>
      </w:r>
    </w:p>
    <w:p>
      <w:r>
        <w:rPr>
          <w:rFonts w:ascii="Consolas" w:hAnsi="Consolas"/>
          <w:sz w:val="18"/>
        </w:rPr>
        <w:t>OX457067.1         35676255                                       ........................  35676232</w:t>
      </w:r>
    </w:p>
    <w:p>
      <w:r>
        <w:rPr>
          <w:rFonts w:ascii="Consolas" w:hAnsi="Consolas"/>
          <w:sz w:val="18"/>
        </w:rPr>
        <w:t>OX457067.1         35681554                                       ........................  35681531</w:t>
      </w:r>
    </w:p>
    <w:p>
      <w:r>
        <w:rPr>
          <w:rFonts w:ascii="Consolas" w:hAnsi="Consolas"/>
          <w:sz w:val="18"/>
        </w:rPr>
        <w:t>OX457067.1         36089860                                       ........................  36089837</w:t>
      </w:r>
    </w:p>
    <w:p>
      <w:r>
        <w:rPr>
          <w:rFonts w:ascii="Consolas" w:hAnsi="Consolas"/>
          <w:sz w:val="18"/>
        </w:rPr>
        <w:t>OX457067.1         36423220                                        .......................  36423198</w:t>
      </w:r>
    </w:p>
    <w:p>
      <w:r>
        <w:rPr>
          <w:rFonts w:ascii="Consolas" w:hAnsi="Consolas"/>
          <w:sz w:val="18"/>
        </w:rPr>
        <w:t>OX457067.1         36571455                                        .......................  36571433</w:t>
      </w:r>
    </w:p>
    <w:p>
      <w:r>
        <w:rPr>
          <w:rFonts w:ascii="Consolas" w:hAnsi="Consolas"/>
          <w:sz w:val="18"/>
        </w:rPr>
        <w:t>OX457067.1         37232962                                        .......................  37232940</w:t>
      </w:r>
    </w:p>
    <w:p>
      <w:r>
        <w:rPr>
          <w:rFonts w:ascii="Consolas" w:hAnsi="Consolas"/>
          <w:sz w:val="18"/>
        </w:rPr>
        <w:t>OX457067.1         37359256                                       ........................  37359279</w:t>
      </w:r>
    </w:p>
    <w:p>
      <w:r>
        <w:rPr>
          <w:rFonts w:ascii="Consolas" w:hAnsi="Consolas"/>
          <w:sz w:val="18"/>
        </w:rPr>
        <w:t>OX457067.1         37613426                                        .......................  37613448</w:t>
      </w:r>
    </w:p>
    <w:p>
      <w:r>
        <w:rPr>
          <w:rFonts w:ascii="Consolas" w:hAnsi="Consolas"/>
          <w:sz w:val="18"/>
        </w:rPr>
        <w:t>OX457067.1         37662667                                        .......................  37662689</w:t>
      </w:r>
    </w:p>
    <w:p>
      <w:r>
        <w:rPr>
          <w:rFonts w:ascii="Consolas" w:hAnsi="Consolas"/>
          <w:sz w:val="18"/>
        </w:rPr>
        <w:t>OX457067.1         38319347                                       ........................  38319324</w:t>
      </w:r>
    </w:p>
    <w:p>
      <w:r>
        <w:rPr>
          <w:rFonts w:ascii="Consolas" w:hAnsi="Consolas"/>
          <w:sz w:val="18"/>
        </w:rPr>
        <w:t>OX457067.1         38579453                                        .......................  38579475</w:t>
      </w:r>
    </w:p>
    <w:p>
      <w:r>
        <w:rPr>
          <w:rFonts w:ascii="Consolas" w:hAnsi="Consolas"/>
          <w:sz w:val="18"/>
        </w:rPr>
        <w:t>OX457067.1         38706671                                        .......................  38706693</w:t>
      </w:r>
    </w:p>
    <w:p>
      <w:r>
        <w:rPr>
          <w:rFonts w:ascii="Consolas" w:hAnsi="Consolas"/>
          <w:sz w:val="18"/>
        </w:rPr>
        <w:t>OX457067.1         38720084                                        .......................  38720106</w:t>
      </w:r>
    </w:p>
    <w:p>
      <w:r>
        <w:rPr>
          <w:rFonts w:ascii="Consolas" w:hAnsi="Consolas"/>
          <w:sz w:val="18"/>
        </w:rPr>
        <w:t>OX457067.1         39229781                                        .......................  39229803</w:t>
      </w:r>
    </w:p>
    <w:p>
      <w:r>
        <w:rPr>
          <w:rFonts w:ascii="Consolas" w:hAnsi="Consolas"/>
          <w:sz w:val="18"/>
        </w:rPr>
        <w:t>OX457067.1         39437154                                        .......................  39437132</w:t>
      </w:r>
    </w:p>
    <w:p>
      <w:r>
        <w:rPr>
          <w:rFonts w:ascii="Consolas" w:hAnsi="Consolas"/>
          <w:sz w:val="18"/>
        </w:rPr>
        <w:t>OX457067.1         39887716                                       ........................  39887693</w:t>
      </w:r>
    </w:p>
    <w:p>
      <w:r>
        <w:rPr>
          <w:rFonts w:ascii="Consolas" w:hAnsi="Consolas"/>
          <w:sz w:val="18"/>
        </w:rPr>
        <w:t>OX457067.1         40279216                                        .......................  40279194</w:t>
      </w:r>
    </w:p>
    <w:p>
      <w:r>
        <w:rPr>
          <w:rFonts w:ascii="Consolas" w:hAnsi="Consolas"/>
          <w:sz w:val="18"/>
        </w:rPr>
        <w:t>OX457067.1         40658528                                        .......................  40658550</w:t>
      </w:r>
    </w:p>
    <w:p>
      <w:r>
        <w:rPr>
          <w:rFonts w:ascii="Consolas" w:hAnsi="Consolas"/>
          <w:sz w:val="18"/>
        </w:rPr>
        <w:t>OX457067.1         40989243                                       ........................  40989220</w:t>
      </w:r>
    </w:p>
    <w:p>
      <w:r>
        <w:rPr>
          <w:rFonts w:ascii="Consolas" w:hAnsi="Consolas"/>
          <w:sz w:val="18"/>
        </w:rPr>
        <w:t>OX457067.1         42023491                                        .......................  42023469</w:t>
      </w:r>
    </w:p>
    <w:p>
      <w:r>
        <w:rPr>
          <w:rFonts w:ascii="Consolas" w:hAnsi="Consolas"/>
          <w:sz w:val="18"/>
        </w:rPr>
        <w:t>OX457067.1         42233041                                        .......................  42233063</w:t>
      </w:r>
    </w:p>
    <w:p>
      <w:r>
        <w:rPr>
          <w:rFonts w:ascii="Consolas" w:hAnsi="Consolas"/>
          <w:sz w:val="18"/>
        </w:rPr>
        <w:t>OX457067.1         44419566                                        .......................  44419588</w:t>
      </w:r>
    </w:p>
    <w:p>
      <w:r>
        <w:rPr>
          <w:rFonts w:ascii="Consolas" w:hAnsi="Consolas"/>
          <w:sz w:val="18"/>
        </w:rPr>
        <w:t>OX457067.1         46211362                                        .......................  46211340</w:t>
      </w:r>
    </w:p>
    <w:p>
      <w:r>
        <w:rPr>
          <w:rFonts w:ascii="Consolas" w:hAnsi="Consolas"/>
          <w:sz w:val="18"/>
        </w:rPr>
        <w:t>OX457067.1         46288386                                        .......................  46288408</w:t>
      </w:r>
    </w:p>
    <w:p>
      <w:r>
        <w:rPr>
          <w:rFonts w:ascii="Consolas" w:hAnsi="Consolas"/>
          <w:sz w:val="18"/>
        </w:rPr>
        <w:t>OX457067.1         46533983                                        .......................  46534005</w:t>
      </w:r>
    </w:p>
    <w:p>
      <w:r>
        <w:rPr>
          <w:rFonts w:ascii="Consolas" w:hAnsi="Consolas"/>
          <w:sz w:val="18"/>
        </w:rPr>
        <w:t>OX457067.1         47320155                                        .......................  47320133</w:t>
      </w:r>
    </w:p>
    <w:p>
      <w:r>
        <w:rPr>
          <w:rFonts w:ascii="Consolas" w:hAnsi="Consolas"/>
          <w:sz w:val="18"/>
        </w:rPr>
        <w:t>OX457067.1         47726315                                        .......................  47726337</w:t>
      </w:r>
    </w:p>
    <w:p>
      <w:r>
        <w:rPr>
          <w:rFonts w:ascii="Consolas" w:hAnsi="Consolas"/>
          <w:sz w:val="18"/>
        </w:rPr>
        <w:t>OX457067.1         47885645                                        .......................  47885667</w:t>
      </w:r>
    </w:p>
    <w:p>
      <w:r>
        <w:rPr>
          <w:rFonts w:ascii="Consolas" w:hAnsi="Consolas"/>
          <w:sz w:val="18"/>
        </w:rPr>
        <w:t>OX457067.1         47930598                                        .......................  47930576</w:t>
      </w:r>
    </w:p>
    <w:p>
      <w:r>
        <w:rPr>
          <w:rFonts w:ascii="Consolas" w:hAnsi="Consolas"/>
          <w:sz w:val="18"/>
        </w:rPr>
        <w:t>OX457067.1         48711363                                        .......................  48711385</w:t>
      </w:r>
    </w:p>
    <w:p>
      <w:r>
        <w:rPr>
          <w:rFonts w:ascii="Consolas" w:hAnsi="Consolas"/>
          <w:sz w:val="18"/>
        </w:rPr>
        <w:t>OX457067.1         48959087                                    ...........................  48959113</w:t>
      </w:r>
    </w:p>
    <w:p>
      <w:r>
        <w:rPr>
          <w:rFonts w:ascii="Consolas" w:hAnsi="Consolas"/>
          <w:sz w:val="18"/>
        </w:rPr>
        <w:t>OX457067.1         49133676                                         ......................  49133655</w:t>
      </w:r>
    </w:p>
    <w:p>
      <w:r>
        <w:rPr>
          <w:rFonts w:ascii="Consolas" w:hAnsi="Consolas"/>
          <w:sz w:val="18"/>
        </w:rPr>
        <w:t>OX457067.1         49284757                                        .......................  49284735</w:t>
      </w:r>
    </w:p>
    <w:p>
      <w:r>
        <w:rPr>
          <w:rFonts w:ascii="Consolas" w:hAnsi="Consolas"/>
          <w:sz w:val="18"/>
        </w:rPr>
        <w:t>OX457067.1         49768666                                       ........................  49768643</w:t>
      </w:r>
    </w:p>
    <w:p>
      <w:r>
        <w:rPr>
          <w:rFonts w:ascii="Consolas" w:hAnsi="Consolas"/>
          <w:sz w:val="18"/>
        </w:rPr>
        <w:t>OX457067.1         51421271                                        .......................  51421293</w:t>
      </w:r>
    </w:p>
    <w:p>
      <w:r>
        <w:rPr>
          <w:rFonts w:ascii="Consolas" w:hAnsi="Consolas"/>
          <w:sz w:val="18"/>
        </w:rPr>
        <w:t>OX457067.1         52778975                                        .......................  52778953</w:t>
      </w:r>
    </w:p>
    <w:p>
      <w:r>
        <w:rPr>
          <w:rFonts w:ascii="Consolas" w:hAnsi="Consolas"/>
          <w:sz w:val="18"/>
        </w:rPr>
        <w:t>OX457067.1         53001218                                        .......................  53001240</w:t>
      </w:r>
    </w:p>
    <w:p>
      <w:r>
        <w:rPr>
          <w:rFonts w:ascii="Consolas" w:hAnsi="Consolas"/>
          <w:sz w:val="18"/>
        </w:rPr>
        <w:t>OX457067.1         54172200                                        .......................  54172178</w:t>
      </w:r>
    </w:p>
    <w:p>
      <w:r>
        <w:rPr>
          <w:rFonts w:ascii="Consolas" w:hAnsi="Consolas"/>
          <w:sz w:val="18"/>
        </w:rPr>
        <w:t>OX457067.1         54353250                                        .......................  54353228</w:t>
      </w:r>
    </w:p>
    <w:p>
      <w:r>
        <w:rPr>
          <w:rFonts w:ascii="Consolas" w:hAnsi="Consolas"/>
          <w:sz w:val="18"/>
        </w:rPr>
        <w:t>OX457067.1         54641488                                        .......................  54641510</w:t>
      </w:r>
    </w:p>
    <w:p>
      <w:r>
        <w:rPr>
          <w:rFonts w:ascii="Consolas" w:hAnsi="Consolas"/>
          <w:sz w:val="18"/>
        </w:rPr>
        <w:t>OX457067.1         55126769                                       ........................  55126746</w:t>
      </w:r>
    </w:p>
    <w:p>
      <w:r>
        <w:rPr>
          <w:rFonts w:ascii="Consolas" w:hAnsi="Consolas"/>
          <w:sz w:val="18"/>
        </w:rPr>
        <w:t>OX457067.1         55986569                                        .......................  55986591</w:t>
      </w:r>
    </w:p>
    <w:p>
      <w:r>
        <w:rPr>
          <w:rFonts w:ascii="Consolas" w:hAnsi="Consolas"/>
          <w:sz w:val="18"/>
        </w:rPr>
        <w:t>OX457067.1         56513216                                             ..................  56513199</w:t>
      </w:r>
    </w:p>
    <w:p>
      <w:r>
        <w:rPr>
          <w:rFonts w:ascii="Consolas" w:hAnsi="Consolas"/>
          <w:sz w:val="18"/>
        </w:rPr>
        <w:t>OX457067.1         57329502                                        .......................  57329524</w:t>
      </w:r>
    </w:p>
    <w:p>
      <w:r>
        <w:rPr>
          <w:rFonts w:ascii="Consolas" w:hAnsi="Consolas"/>
          <w:sz w:val="18"/>
        </w:rPr>
        <w:t>OX457067.1         57404668                                       ........................  57404645</w:t>
      </w:r>
    </w:p>
    <w:p>
      <w:r>
        <w:rPr>
          <w:rFonts w:ascii="Consolas" w:hAnsi="Consolas"/>
          <w:sz w:val="18"/>
        </w:rPr>
        <w:t>OX457067.1         58287857                                        .......................  58287879</w:t>
      </w:r>
    </w:p>
    <w:p>
      <w:r>
        <w:rPr>
          <w:rFonts w:ascii="Consolas" w:hAnsi="Consolas"/>
          <w:sz w:val="18"/>
        </w:rPr>
        <w:t>OX457067.1         58609665                                        .......................  58609687</w:t>
      </w:r>
    </w:p>
    <w:p>
      <w:r>
        <w:rPr>
          <w:rFonts w:ascii="Consolas" w:hAnsi="Consolas"/>
          <w:sz w:val="18"/>
        </w:rPr>
        <w:t>OX457067.1         59304284                                     ..........................  59304259</w:t>
      </w:r>
    </w:p>
    <w:p>
      <w:r>
        <w:rPr>
          <w:rFonts w:ascii="Consolas" w:hAnsi="Consolas"/>
          <w:sz w:val="18"/>
        </w:rPr>
        <w:t>OX457067.1         59472527                                        .......................  59472549</w:t>
      </w:r>
    </w:p>
    <w:p>
      <w:r>
        <w:rPr>
          <w:rFonts w:ascii="Consolas" w:hAnsi="Consolas"/>
          <w:sz w:val="18"/>
        </w:rPr>
        <w:t>OX457067.1         59616603                                        .......................  59616625</w:t>
      </w:r>
    </w:p>
    <w:p>
      <w:r>
        <w:rPr>
          <w:rFonts w:ascii="Consolas" w:hAnsi="Consolas"/>
          <w:sz w:val="18"/>
        </w:rPr>
        <w:t>OX457067.1         60593534                                        .......................  60593556</w:t>
      </w:r>
    </w:p>
    <w:p>
      <w:r>
        <w:rPr>
          <w:rFonts w:ascii="Consolas" w:hAnsi="Consolas"/>
          <w:sz w:val="18"/>
        </w:rPr>
        <w:t>OX457067.1         60781556                                        .......................  60781578</w:t>
      </w:r>
    </w:p>
    <w:p>
      <w:r>
        <w:rPr>
          <w:rFonts w:ascii="Consolas" w:hAnsi="Consolas"/>
          <w:sz w:val="18"/>
        </w:rPr>
        <w:t>OX457067.1         61447528                                        .......................  61447550</w:t>
      </w:r>
    </w:p>
    <w:p>
      <w:r>
        <w:rPr>
          <w:rFonts w:ascii="Consolas" w:hAnsi="Consolas"/>
          <w:sz w:val="18"/>
        </w:rPr>
        <w:t>OX457067.1         62190639                                        .......................  62190661</w:t>
      </w:r>
    </w:p>
    <w:p>
      <w:r>
        <w:rPr>
          <w:rFonts w:ascii="Consolas" w:hAnsi="Consolas"/>
          <w:sz w:val="18"/>
        </w:rPr>
        <w:t>OX457067.1         62554353                                        .......................  62554375</w:t>
      </w:r>
    </w:p>
    <w:p>
      <w:r>
        <w:rPr>
          <w:rFonts w:ascii="Consolas" w:hAnsi="Consolas"/>
          <w:sz w:val="18"/>
        </w:rPr>
        <w:t>OX457067.1         62613740                                        .......................  62613762</w:t>
      </w:r>
    </w:p>
    <w:p>
      <w:r>
        <w:rPr>
          <w:rFonts w:ascii="Consolas" w:hAnsi="Consolas"/>
          <w:sz w:val="18"/>
        </w:rPr>
        <w:t>OX457067.1         62760131                                         ......................  62760110</w:t>
      </w:r>
    </w:p>
    <w:p>
      <w:r>
        <w:rPr>
          <w:rFonts w:ascii="Consolas" w:hAnsi="Consolas"/>
          <w:sz w:val="18"/>
        </w:rPr>
        <w:t>OX457067.1         64649698                                        .......................  64649720</w:t>
      </w:r>
    </w:p>
    <w:p>
      <w:r>
        <w:rPr>
          <w:rFonts w:ascii="Consolas" w:hAnsi="Consolas"/>
          <w:sz w:val="18"/>
        </w:rPr>
        <w:t>OX457067.1         64655998                                       ........................  64656021</w:t>
      </w:r>
    </w:p>
    <w:p>
      <w:r>
        <w:rPr>
          <w:rFonts w:ascii="Consolas" w:hAnsi="Consolas"/>
          <w:sz w:val="18"/>
        </w:rPr>
        <w:t>OX457067.1         64666192                                       ........................  64666215</w:t>
      </w:r>
    </w:p>
    <w:p>
      <w:r>
        <w:rPr>
          <w:rFonts w:ascii="Consolas" w:hAnsi="Consolas"/>
          <w:sz w:val="18"/>
        </w:rPr>
        <w:t>OX457067.1         64766696                                        .......................  64766718</w:t>
      </w:r>
    </w:p>
    <w:p>
      <w:r>
        <w:rPr>
          <w:rFonts w:ascii="Consolas" w:hAnsi="Consolas"/>
          <w:sz w:val="18"/>
        </w:rPr>
        <w:t>OX457067.1         64987813                                       ........................  64987790</w:t>
      </w:r>
    </w:p>
    <w:p>
      <w:r>
        <w:rPr>
          <w:rFonts w:ascii="Consolas" w:hAnsi="Consolas"/>
          <w:sz w:val="18"/>
        </w:rPr>
        <w:t>OX457067.1         65120277                                       ........................  65120300</w:t>
      </w:r>
    </w:p>
    <w:p>
      <w:r>
        <w:rPr>
          <w:rFonts w:ascii="Consolas" w:hAnsi="Consolas"/>
          <w:sz w:val="18"/>
        </w:rPr>
        <w:t>OX457067.1         66406409                                        .......................  66406431</w:t>
      </w:r>
    </w:p>
    <w:p>
      <w:r>
        <w:rPr>
          <w:rFonts w:ascii="Consolas" w:hAnsi="Consolas"/>
          <w:sz w:val="18"/>
        </w:rPr>
        <w:t>OX457067.1         66544608                                       ........................  66544631</w:t>
      </w:r>
    </w:p>
    <w:p>
      <w:r>
        <w:rPr>
          <w:rFonts w:ascii="Consolas" w:hAnsi="Consolas"/>
          <w:sz w:val="18"/>
        </w:rPr>
        <w:t>OX457067.1         66842488                                        .......................  66842510</w:t>
      </w:r>
    </w:p>
    <w:p>
      <w:r>
        <w:rPr>
          <w:rFonts w:ascii="Consolas" w:hAnsi="Consolas"/>
          <w:sz w:val="18"/>
        </w:rPr>
        <w:t>OX457067.1         66977434                                       ........................  66977457</w:t>
      </w:r>
    </w:p>
    <w:p>
      <w:r>
        <w:rPr>
          <w:rFonts w:ascii="Consolas" w:hAnsi="Consolas"/>
          <w:sz w:val="18"/>
        </w:rPr>
        <w:t>OX457067.1         67002544                                        .......................  67002566</w:t>
      </w:r>
    </w:p>
    <w:p>
      <w:r>
        <w:rPr>
          <w:rFonts w:ascii="Consolas" w:hAnsi="Consolas"/>
          <w:sz w:val="18"/>
        </w:rPr>
        <w:t>OX457067.1         67260973                                        .......................  67260995</w:t>
      </w:r>
    </w:p>
    <w:p>
      <w:r>
        <w:rPr>
          <w:rFonts w:ascii="Consolas" w:hAnsi="Consolas"/>
          <w:sz w:val="18"/>
        </w:rPr>
        <w:t>OX457067.1         67678515                                        .......................  67678537</w:t>
      </w:r>
    </w:p>
    <w:p>
      <w:r>
        <w:rPr>
          <w:rFonts w:ascii="Consolas" w:hAnsi="Consolas"/>
          <w:sz w:val="18"/>
        </w:rPr>
        <w:t>OX457067.1         68180736                                        .......................  68180758</w:t>
      </w:r>
    </w:p>
    <w:p>
      <w:r>
        <w:rPr>
          <w:rFonts w:ascii="Consolas" w:hAnsi="Consolas"/>
          <w:sz w:val="18"/>
        </w:rPr>
        <w:t>OX457067.1         68296921                                       ........................  68296944</w:t>
      </w:r>
    </w:p>
    <w:p>
      <w:r>
        <w:rPr>
          <w:rFonts w:ascii="Consolas" w:hAnsi="Consolas"/>
          <w:sz w:val="18"/>
        </w:rPr>
        <w:t>OX457067.1         68757437                                        .......................  68757459</w:t>
      </w:r>
    </w:p>
    <w:p>
      <w:r>
        <w:rPr>
          <w:rFonts w:ascii="Consolas" w:hAnsi="Consolas"/>
          <w:sz w:val="18"/>
        </w:rPr>
        <w:t>OX457067.1         69124111                                        .......................  69124089</w:t>
      </w:r>
    </w:p>
    <w:p>
      <w:r>
        <w:rPr>
          <w:rFonts w:ascii="Consolas" w:hAnsi="Consolas"/>
          <w:sz w:val="18"/>
        </w:rPr>
        <w:t>OX457067.1         69348923                                        .......................  69348901</w:t>
      </w:r>
    </w:p>
    <w:p>
      <w:r>
        <w:rPr>
          <w:rFonts w:ascii="Consolas" w:hAnsi="Consolas"/>
          <w:sz w:val="18"/>
        </w:rPr>
        <w:t>OX457067.1         71384044                                        .......................  71384066</w:t>
      </w:r>
    </w:p>
    <w:p>
      <w:r>
        <w:rPr>
          <w:rFonts w:ascii="Consolas" w:hAnsi="Consolas"/>
          <w:sz w:val="18"/>
        </w:rPr>
        <w:t>OX457067.1         72138346                                        .......................  72138324</w:t>
      </w:r>
    </w:p>
    <w:p>
      <w:r>
        <w:rPr>
          <w:rFonts w:ascii="Consolas" w:hAnsi="Consolas"/>
          <w:sz w:val="18"/>
        </w:rPr>
        <w:t>OX457067.1         72167685                                           ....................  72167666</w:t>
      </w:r>
    </w:p>
    <w:p>
      <w:r>
        <w:rPr>
          <w:rFonts w:ascii="Consolas" w:hAnsi="Consolas"/>
          <w:sz w:val="18"/>
        </w:rPr>
        <w:t>OX457067.1         72189560                                        .......................  72189538</w:t>
      </w:r>
    </w:p>
    <w:p>
      <w:r>
        <w:rPr>
          <w:rFonts w:ascii="Consolas" w:hAnsi="Consolas"/>
          <w:sz w:val="18"/>
        </w:rPr>
        <w:t>OX457067.1         72833965                                           ....................  72833984</w:t>
      </w:r>
    </w:p>
    <w:p>
      <w:r>
        <w:rPr>
          <w:rFonts w:ascii="Consolas" w:hAnsi="Consolas"/>
          <w:sz w:val="18"/>
        </w:rPr>
        <w:t>OX457067.1         75457499                                        .......................  75457521</w:t>
      </w:r>
    </w:p>
    <w:p>
      <w:r>
        <w:rPr>
          <w:rFonts w:ascii="Consolas" w:hAnsi="Consolas"/>
          <w:sz w:val="18"/>
        </w:rPr>
        <w:t>OX457067.1         75706992                                        .......................  75706970</w:t>
      </w:r>
    </w:p>
    <w:p>
      <w:r>
        <w:rPr>
          <w:rFonts w:ascii="Consolas" w:hAnsi="Consolas"/>
          <w:sz w:val="18"/>
        </w:rPr>
        <w:t>OX457067.1         77426262                                         ......................  77426241</w:t>
      </w:r>
    </w:p>
    <w:p>
      <w:r>
        <w:rPr>
          <w:rFonts w:ascii="Consolas" w:hAnsi="Consolas"/>
          <w:sz w:val="18"/>
        </w:rPr>
        <w:t>OX457067.1         78139413                                        .......................  78139391</w:t>
      </w:r>
    </w:p>
    <w:p>
      <w:r>
        <w:rPr>
          <w:rFonts w:ascii="Consolas" w:hAnsi="Consolas"/>
          <w:sz w:val="18"/>
        </w:rPr>
        <w:t>OX457067.1         78243477                                        .......................  78243499</w:t>
      </w:r>
    </w:p>
    <w:p>
      <w:r>
        <w:rPr>
          <w:rFonts w:ascii="Consolas" w:hAnsi="Consolas"/>
          <w:sz w:val="18"/>
        </w:rPr>
        <w:t>OX457067.1         78431122                                        .......................  78431144</w:t>
      </w:r>
    </w:p>
    <w:p>
      <w:r>
        <w:rPr>
          <w:rFonts w:ascii="Consolas" w:hAnsi="Consolas"/>
          <w:sz w:val="18"/>
        </w:rPr>
        <w:t>OX457067.1         78757818                                        .......................  78757796</w:t>
      </w:r>
    </w:p>
    <w:p>
      <w:r>
        <w:rPr>
          <w:rFonts w:ascii="Consolas" w:hAnsi="Consolas"/>
          <w:sz w:val="18"/>
        </w:rPr>
        <w:t>OX457067.1         79409696                                        .......................  79409674</w:t>
      </w:r>
    </w:p>
    <w:p>
      <w:r>
        <w:rPr>
          <w:rFonts w:ascii="Consolas" w:hAnsi="Consolas"/>
          <w:sz w:val="18"/>
        </w:rPr>
        <w:t>OX457067.1         79739255                                       ........................  79739278</w:t>
      </w:r>
    </w:p>
    <w:p>
      <w:r>
        <w:rPr>
          <w:rFonts w:ascii="Consolas" w:hAnsi="Consolas"/>
          <w:sz w:val="18"/>
        </w:rPr>
        <w:t>OX457067.1         79836395                                       ........................  79836372</w:t>
      </w:r>
    </w:p>
    <w:p>
      <w:r>
        <w:rPr>
          <w:rFonts w:ascii="Consolas" w:hAnsi="Consolas"/>
          <w:sz w:val="18"/>
        </w:rPr>
        <w:t>OX457067.1         79883140                                        .......................  79883162</w:t>
      </w:r>
    </w:p>
    <w:p>
      <w:r>
        <w:rPr>
          <w:rFonts w:ascii="Consolas" w:hAnsi="Consolas"/>
          <w:sz w:val="18"/>
        </w:rPr>
        <w:t>OX457067.1         80147233                                       ........................  80147210</w:t>
      </w:r>
    </w:p>
    <w:p>
      <w:r>
        <w:rPr>
          <w:rFonts w:ascii="Consolas" w:hAnsi="Consolas"/>
          <w:sz w:val="18"/>
        </w:rPr>
        <w:t>OX457067.1         80679773                                         ......................  80679794</w:t>
      </w:r>
    </w:p>
    <w:p>
      <w:r>
        <w:rPr>
          <w:rFonts w:ascii="Consolas" w:hAnsi="Consolas"/>
          <w:sz w:val="18"/>
        </w:rPr>
        <w:t>OX457067.1         80952985                                        .......................  80952963</w:t>
      </w:r>
    </w:p>
    <w:p>
      <w:r>
        <w:rPr>
          <w:rFonts w:ascii="Consolas" w:hAnsi="Consolas"/>
          <w:sz w:val="18"/>
        </w:rPr>
        <w:t>OX457067.1         81176983                                         ......................  81176962</w:t>
      </w:r>
    </w:p>
    <w:p>
      <w:r>
        <w:rPr>
          <w:rFonts w:ascii="Consolas" w:hAnsi="Consolas"/>
          <w:sz w:val="18"/>
        </w:rPr>
        <w:t>OX457067.1         81199919                                       ........................  81199896</w:t>
      </w:r>
    </w:p>
    <w:p>
      <w:r>
        <w:rPr>
          <w:rFonts w:ascii="Consolas" w:hAnsi="Consolas"/>
          <w:sz w:val="18"/>
        </w:rPr>
        <w:t>OX457067.1         82331970                                        .......................  82331992</w:t>
      </w:r>
    </w:p>
    <w:p>
      <w:r>
        <w:rPr>
          <w:rFonts w:ascii="Consolas" w:hAnsi="Consolas"/>
          <w:sz w:val="18"/>
        </w:rPr>
        <w:t>OX457067.1         82662010                                        .......................  82661988</w:t>
      </w:r>
    </w:p>
    <w:p>
      <w:r>
        <w:rPr>
          <w:rFonts w:ascii="Consolas" w:hAnsi="Consolas"/>
          <w:sz w:val="18"/>
        </w:rPr>
        <w:t>OX457067.1         82918935                                        .......................  82918913</w:t>
      </w:r>
    </w:p>
    <w:p>
      <w:r>
        <w:rPr>
          <w:rFonts w:ascii="Consolas" w:hAnsi="Consolas"/>
          <w:sz w:val="18"/>
        </w:rPr>
        <w:t>OX457067.1         82955196                                       ........................  82955173</w:t>
      </w:r>
    </w:p>
    <w:p>
      <w:r>
        <w:rPr>
          <w:rFonts w:ascii="Consolas" w:hAnsi="Consolas"/>
          <w:sz w:val="18"/>
        </w:rPr>
        <w:t>OX457067.1         83301100                                        .......................  83301078</w:t>
      </w:r>
    </w:p>
    <w:p>
      <w:r>
        <w:rPr>
          <w:rFonts w:ascii="Consolas" w:hAnsi="Consolas"/>
          <w:sz w:val="18"/>
        </w:rPr>
        <w:t>OX457067.1         83896933                                       ........................  83896956</w:t>
      </w:r>
    </w:p>
    <w:p>
      <w:r>
        <w:rPr>
          <w:rFonts w:ascii="Consolas" w:hAnsi="Consolas"/>
          <w:sz w:val="18"/>
        </w:rPr>
        <w:t>OX457067.1         84190069                                       ........................  84190046</w:t>
      </w:r>
    </w:p>
    <w:p>
      <w:r>
        <w:rPr>
          <w:rFonts w:ascii="Consolas" w:hAnsi="Consolas"/>
          <w:sz w:val="18"/>
        </w:rPr>
        <w:t>OX457067.1         87283009                                    ...........................  87282983</w:t>
      </w:r>
    </w:p>
    <w:p>
      <w:r>
        <w:rPr>
          <w:rFonts w:ascii="Consolas" w:hAnsi="Consolas"/>
          <w:sz w:val="18"/>
        </w:rPr>
        <w:t>OX457067.1         87885282                                     ..........................  87885257</w:t>
      </w:r>
    </w:p>
    <w:p>
      <w:r>
        <w:rPr>
          <w:rFonts w:ascii="Consolas" w:hAnsi="Consolas"/>
          <w:sz w:val="18"/>
        </w:rPr>
        <w:t>OX457067.1         88465991                                       ........................  88465968</w:t>
      </w:r>
    </w:p>
    <w:p>
      <w:r>
        <w:rPr>
          <w:rFonts w:ascii="Consolas" w:hAnsi="Consolas"/>
          <w:sz w:val="18"/>
        </w:rPr>
        <w:t>OX457067.1         89887231                                       ........................  89887208</w:t>
      </w:r>
    </w:p>
    <w:p>
      <w:r>
        <w:rPr>
          <w:rFonts w:ascii="Consolas" w:hAnsi="Consolas"/>
          <w:sz w:val="18"/>
        </w:rPr>
        <w:t>OX457063.1         46627292                                        .......................  46627270</w:t>
      </w:r>
    </w:p>
    <w:p>
      <w:r>
        <w:rPr>
          <w:rFonts w:ascii="Consolas" w:hAnsi="Consolas"/>
          <w:sz w:val="18"/>
        </w:rPr>
        <w:t>OX457063.1         26134088                                        .......................  26134066</w:t>
      </w:r>
    </w:p>
    <w:p>
      <w:r>
        <w:rPr>
          <w:rFonts w:ascii="Consolas" w:hAnsi="Consolas"/>
          <w:sz w:val="18"/>
        </w:rPr>
        <w:t>OX457063.1         30844352                                       ........................  30844375</w:t>
      </w:r>
    </w:p>
    <w:p>
      <w:r>
        <w:rPr>
          <w:rFonts w:ascii="Consolas" w:hAnsi="Consolas"/>
          <w:sz w:val="18"/>
        </w:rPr>
        <w:t>OX457063.1         14814696                                   ....A.......................  14814723</w:t>
      </w:r>
    </w:p>
    <w:p>
      <w:r>
        <w:rPr>
          <w:rFonts w:ascii="Consolas" w:hAnsi="Consolas"/>
          <w:sz w:val="18"/>
        </w:rPr>
        <w:t>OX457063.1         24339455                                       ........................  24339432</w:t>
      </w:r>
    </w:p>
    <w:p>
      <w:r>
        <w:rPr>
          <w:rFonts w:ascii="Consolas" w:hAnsi="Consolas"/>
          <w:sz w:val="18"/>
        </w:rPr>
        <w:t>OX457063.1         35471532                                        .......................  35471510</w:t>
      </w:r>
    </w:p>
    <w:p>
      <w:r>
        <w:rPr>
          <w:rFonts w:ascii="Consolas" w:hAnsi="Consolas"/>
          <w:sz w:val="18"/>
        </w:rPr>
        <w:t>OX457063.1         46411818                                         ......................  46411839</w:t>
      </w:r>
    </w:p>
    <w:p>
      <w:r>
        <w:rPr>
          <w:rFonts w:ascii="Consolas" w:hAnsi="Consolas"/>
          <w:sz w:val="18"/>
        </w:rPr>
        <w:t>OX457063.1         56135106                                     ..........................  56135131</w:t>
      </w:r>
    </w:p>
    <w:p>
      <w:r>
        <w:rPr>
          <w:rFonts w:ascii="Consolas" w:hAnsi="Consolas"/>
          <w:sz w:val="18"/>
        </w:rPr>
        <w:t>OX457063.1         70232415                                  ....G........................  70232443</w:t>
      </w:r>
    </w:p>
    <w:p>
      <w:r>
        <w:rPr>
          <w:rFonts w:ascii="Consolas" w:hAnsi="Consolas"/>
          <w:sz w:val="18"/>
        </w:rPr>
        <w:t>OX457063.1         7991358                                        ........................  7991381</w:t>
      </w:r>
    </w:p>
    <w:p>
      <w:r>
        <w:rPr>
          <w:rFonts w:ascii="Consolas" w:hAnsi="Consolas"/>
          <w:sz w:val="18"/>
        </w:rPr>
        <w:t>OX457063.1         14941653                                        .......................  14941675</w:t>
      </w:r>
    </w:p>
    <w:p>
      <w:r>
        <w:rPr>
          <w:rFonts w:ascii="Consolas" w:hAnsi="Consolas"/>
          <w:sz w:val="18"/>
        </w:rPr>
        <w:t>OX457063.1         63420138                                     ..........................  63420163</w:t>
      </w:r>
    </w:p>
    <w:p>
      <w:r>
        <w:rPr>
          <w:rFonts w:ascii="Consolas" w:hAnsi="Consolas"/>
          <w:sz w:val="18"/>
        </w:rPr>
        <w:t>OX457063.1         83324829                                       ........................  83324806</w:t>
      </w:r>
    </w:p>
    <w:p>
      <w:r>
        <w:rPr>
          <w:rFonts w:ascii="Consolas" w:hAnsi="Consolas"/>
          <w:sz w:val="18"/>
        </w:rPr>
        <w:t>OX457063.1         116678278                                      ........................  116678255</w:t>
      </w:r>
    </w:p>
    <w:p>
      <w:r>
        <w:rPr>
          <w:rFonts w:ascii="Consolas" w:hAnsi="Consolas"/>
          <w:sz w:val="18"/>
        </w:rPr>
        <w:t>OX457063.1         744586                                          .......................  744564</w:t>
      </w:r>
    </w:p>
    <w:p>
      <w:r>
        <w:rPr>
          <w:rFonts w:ascii="Consolas" w:hAnsi="Consolas"/>
          <w:sz w:val="18"/>
        </w:rPr>
        <w:t>OX457063.1         9106429                                        ........................  9106452</w:t>
      </w:r>
    </w:p>
    <w:p>
      <w:r>
        <w:rPr>
          <w:rFonts w:ascii="Consolas" w:hAnsi="Consolas"/>
          <w:sz w:val="18"/>
        </w:rPr>
        <w:t>OX457063.1         15665354                                        .......................  15665332</w:t>
      </w:r>
    </w:p>
    <w:p>
      <w:r>
        <w:rPr>
          <w:rFonts w:ascii="Consolas" w:hAnsi="Consolas"/>
          <w:sz w:val="18"/>
        </w:rPr>
        <w:t>OX457063.1         31285875                                        .......................  31285853</w:t>
      </w:r>
    </w:p>
    <w:p>
      <w:r>
        <w:rPr>
          <w:rFonts w:ascii="Consolas" w:hAnsi="Consolas"/>
          <w:sz w:val="18"/>
        </w:rPr>
        <w:t>OX457063.1         45307547                                        .................G.....  45307525</w:t>
      </w:r>
    </w:p>
    <w:p>
      <w:r>
        <w:rPr>
          <w:rFonts w:ascii="Consolas" w:hAnsi="Consolas"/>
          <w:sz w:val="18"/>
        </w:rPr>
        <w:t>OX457063.1         47270884                                        .......................  47270862</w:t>
      </w:r>
    </w:p>
    <w:p>
      <w:r>
        <w:rPr>
          <w:rFonts w:ascii="Consolas" w:hAnsi="Consolas"/>
          <w:sz w:val="18"/>
        </w:rPr>
        <w:t>OX457063.1         53143848                                        .......................  53143826</w:t>
      </w:r>
    </w:p>
    <w:p>
      <w:r>
        <w:rPr>
          <w:rFonts w:ascii="Consolas" w:hAnsi="Consolas"/>
          <w:sz w:val="18"/>
        </w:rPr>
        <w:t>OX457063.1         53376003                                        .......................  53376025</w:t>
      </w:r>
    </w:p>
    <w:p>
      <w:r>
        <w:rPr>
          <w:rFonts w:ascii="Consolas" w:hAnsi="Consolas"/>
          <w:sz w:val="18"/>
        </w:rPr>
        <w:t>OX457063.1         56610974                                        .......................  56610996</w:t>
      </w:r>
    </w:p>
    <w:p>
      <w:r>
        <w:rPr>
          <w:rFonts w:ascii="Consolas" w:hAnsi="Consolas"/>
          <w:sz w:val="18"/>
        </w:rPr>
        <w:t>OX457063.1         58859167                                       ........................  58859190</w:t>
      </w:r>
    </w:p>
    <w:p>
      <w:r>
        <w:rPr>
          <w:rFonts w:ascii="Consolas" w:hAnsi="Consolas"/>
          <w:sz w:val="18"/>
        </w:rPr>
        <w:t>OX457063.1         63687308                               ......G........................   63687338</w:t>
      </w:r>
    </w:p>
    <w:p>
      <w:r>
        <w:rPr>
          <w:rFonts w:ascii="Consolas" w:hAnsi="Consolas"/>
          <w:sz w:val="18"/>
        </w:rPr>
        <w:t>OX457063.1         64603362                                   ....A.......................  64603389</w:t>
      </w:r>
    </w:p>
    <w:p>
      <w:r>
        <w:rPr>
          <w:rFonts w:ascii="Consolas" w:hAnsi="Consolas"/>
          <w:sz w:val="18"/>
        </w:rPr>
        <w:t>OX457063.1         75724269                                        .......................  75724247</w:t>
      </w:r>
    </w:p>
    <w:p>
      <w:r>
        <w:rPr>
          <w:rFonts w:ascii="Consolas" w:hAnsi="Consolas"/>
          <w:sz w:val="18"/>
        </w:rPr>
        <w:t>OX457063.1         79761007                                     ..........................  79760982</w:t>
      </w:r>
    </w:p>
    <w:p>
      <w:r>
        <w:rPr>
          <w:rFonts w:ascii="Consolas" w:hAnsi="Consolas"/>
          <w:sz w:val="18"/>
        </w:rPr>
        <w:t>OX457063.1         4546144                                          ......................  4546123</w:t>
      </w:r>
    </w:p>
    <w:p>
      <w:r>
        <w:rPr>
          <w:rFonts w:ascii="Consolas" w:hAnsi="Consolas"/>
          <w:sz w:val="18"/>
        </w:rPr>
        <w:t>OX457063.1         10573181                                        .......................  10573203</w:t>
      </w:r>
    </w:p>
    <w:p>
      <w:r>
        <w:rPr>
          <w:rFonts w:ascii="Consolas" w:hAnsi="Consolas"/>
          <w:sz w:val="18"/>
        </w:rPr>
        <w:t>OX457063.1         14829143                                       ........................  14829120</w:t>
      </w:r>
    </w:p>
    <w:p>
      <w:r>
        <w:rPr>
          <w:rFonts w:ascii="Consolas" w:hAnsi="Consolas"/>
          <w:sz w:val="18"/>
        </w:rPr>
        <w:t>OX457063.1         16726524                                       ........................  16726547</w:t>
      </w:r>
    </w:p>
    <w:p>
      <w:r>
        <w:rPr>
          <w:rFonts w:ascii="Consolas" w:hAnsi="Consolas"/>
          <w:sz w:val="18"/>
        </w:rPr>
        <w:t>OX457063.1         31000145                                       ........................  31000122</w:t>
      </w:r>
    </w:p>
    <w:p>
      <w:r>
        <w:rPr>
          <w:rFonts w:ascii="Consolas" w:hAnsi="Consolas"/>
          <w:sz w:val="18"/>
        </w:rPr>
        <w:t>OX457063.1         33351299                                       ........................  33351276</w:t>
      </w:r>
    </w:p>
    <w:p>
      <w:r>
        <w:rPr>
          <w:rFonts w:ascii="Consolas" w:hAnsi="Consolas"/>
          <w:sz w:val="18"/>
        </w:rPr>
        <w:t>OX457063.1         41614360                                        .......................  41614382</w:t>
      </w:r>
    </w:p>
    <w:p>
      <w:r>
        <w:rPr>
          <w:rFonts w:ascii="Consolas" w:hAnsi="Consolas"/>
          <w:sz w:val="18"/>
        </w:rPr>
        <w:t>OX457063.1         50106351                                       ........................  50106328</w:t>
      </w:r>
    </w:p>
    <w:p>
      <w:r>
        <w:rPr>
          <w:rFonts w:ascii="Consolas" w:hAnsi="Consolas"/>
          <w:sz w:val="18"/>
        </w:rPr>
        <w:t>OX457063.1         50192810                                        .......................  50192832</w:t>
      </w:r>
    </w:p>
    <w:p>
      <w:r>
        <w:rPr>
          <w:rFonts w:ascii="Consolas" w:hAnsi="Consolas"/>
          <w:sz w:val="18"/>
        </w:rPr>
        <w:t>OX457063.1         58907255                                         ......................  58907234</w:t>
      </w:r>
    </w:p>
    <w:p>
      <w:r>
        <w:rPr>
          <w:rFonts w:ascii="Consolas" w:hAnsi="Consolas"/>
          <w:sz w:val="18"/>
        </w:rPr>
        <w:t>OX457063.1         60385622                                        .......................  60385600</w:t>
      </w:r>
    </w:p>
    <w:p>
      <w:r>
        <w:rPr>
          <w:rFonts w:ascii="Consolas" w:hAnsi="Consolas"/>
          <w:sz w:val="18"/>
        </w:rPr>
        <w:t>OX457063.1         68262995                                        .......................  68263017</w:t>
      </w:r>
    </w:p>
    <w:p>
      <w:r>
        <w:rPr>
          <w:rFonts w:ascii="Consolas" w:hAnsi="Consolas"/>
          <w:sz w:val="18"/>
        </w:rPr>
        <w:t>OX457063.1         69264460                                        .......................  69264438</w:t>
      </w:r>
    </w:p>
    <w:p>
      <w:r>
        <w:rPr>
          <w:rFonts w:ascii="Consolas" w:hAnsi="Consolas"/>
          <w:sz w:val="18"/>
        </w:rPr>
        <w:t>OX457063.1         76997239                                        .......................  76997217</w:t>
      </w:r>
    </w:p>
    <w:p>
      <w:r>
        <w:rPr>
          <w:rFonts w:ascii="Consolas" w:hAnsi="Consolas"/>
          <w:sz w:val="18"/>
        </w:rPr>
        <w:t>OX457063.1         93815200                                        .......................  93815222</w:t>
      </w:r>
    </w:p>
    <w:p>
      <w:r>
        <w:rPr>
          <w:rFonts w:ascii="Consolas" w:hAnsi="Consolas"/>
          <w:sz w:val="18"/>
        </w:rPr>
        <w:t>OX457063.1         95942719                                        .......................  95942741</w:t>
      </w:r>
    </w:p>
    <w:p>
      <w:r>
        <w:rPr>
          <w:rFonts w:ascii="Consolas" w:hAnsi="Consolas"/>
          <w:sz w:val="18"/>
        </w:rPr>
        <w:t>OX457063.1         104547296                                       .......................  104547274</w:t>
      </w:r>
    </w:p>
    <w:p>
      <w:r>
        <w:rPr>
          <w:rFonts w:ascii="Consolas" w:hAnsi="Consolas"/>
          <w:sz w:val="18"/>
        </w:rPr>
        <w:t>OX457063.1         109822694                                       .......................  109822716</w:t>
      </w:r>
    </w:p>
    <w:p>
      <w:r>
        <w:rPr>
          <w:rFonts w:ascii="Consolas" w:hAnsi="Consolas"/>
          <w:sz w:val="18"/>
        </w:rPr>
        <w:t>OX457063.1         3830524                                        ........................  3830501</w:t>
      </w:r>
    </w:p>
    <w:p>
      <w:r>
        <w:rPr>
          <w:rFonts w:ascii="Consolas" w:hAnsi="Consolas"/>
          <w:sz w:val="18"/>
        </w:rPr>
        <w:t>OX457063.1         5989629                                   .............................  5989657</w:t>
      </w:r>
    </w:p>
    <w:p>
      <w:r>
        <w:rPr>
          <w:rFonts w:ascii="Consolas" w:hAnsi="Consolas"/>
          <w:sz w:val="18"/>
        </w:rPr>
        <w:t>OX457063.1         13896318                                        .......................  13896296</w:t>
      </w:r>
    </w:p>
    <w:p>
      <w:r>
        <w:rPr>
          <w:rFonts w:ascii="Consolas" w:hAnsi="Consolas"/>
          <w:sz w:val="18"/>
        </w:rPr>
        <w:t>OX457063.1         25594910                                       ........................  25594933</w:t>
      </w:r>
    </w:p>
    <w:p>
      <w:r>
        <w:rPr>
          <w:rFonts w:ascii="Consolas" w:hAnsi="Consolas"/>
          <w:sz w:val="18"/>
        </w:rPr>
        <w:t>OX457063.1         34416259                                        .......................  34416237</w:t>
      </w:r>
    </w:p>
    <w:p>
      <w:r>
        <w:rPr>
          <w:rFonts w:ascii="Consolas" w:hAnsi="Consolas"/>
          <w:sz w:val="18"/>
        </w:rPr>
        <w:t>OX457063.1         53103155                                        .......................  53103177</w:t>
      </w:r>
    </w:p>
    <w:p>
      <w:r>
        <w:rPr>
          <w:rFonts w:ascii="Consolas" w:hAnsi="Consolas"/>
          <w:sz w:val="18"/>
        </w:rPr>
        <w:t>OX457063.1         53103378                                        .......................  53103400</w:t>
      </w:r>
    </w:p>
    <w:p>
      <w:r>
        <w:rPr>
          <w:rFonts w:ascii="Consolas" w:hAnsi="Consolas"/>
          <w:sz w:val="18"/>
        </w:rPr>
        <w:t>OX457063.1         54357944                                        .......................  54357922</w:t>
      </w:r>
    </w:p>
    <w:p>
      <w:r>
        <w:rPr>
          <w:rFonts w:ascii="Consolas" w:hAnsi="Consolas"/>
          <w:sz w:val="18"/>
        </w:rPr>
        <w:t>OX457063.1         55636358                                        .......................  55636336</w:t>
      </w:r>
    </w:p>
    <w:p>
      <w:r>
        <w:rPr>
          <w:rFonts w:ascii="Consolas" w:hAnsi="Consolas"/>
          <w:sz w:val="18"/>
        </w:rPr>
        <w:t>OX457063.1         59459606                                        .......................  59459628</w:t>
      </w:r>
    </w:p>
    <w:p>
      <w:r>
        <w:rPr>
          <w:rFonts w:ascii="Consolas" w:hAnsi="Consolas"/>
          <w:sz w:val="18"/>
        </w:rPr>
        <w:t>OX457063.1         63259561                                        .......................  63259583</w:t>
      </w:r>
    </w:p>
    <w:p>
      <w:r>
        <w:rPr>
          <w:rFonts w:ascii="Consolas" w:hAnsi="Consolas"/>
          <w:sz w:val="18"/>
        </w:rPr>
        <w:t>OX457063.1         69556271                                       ........................  69556294</w:t>
      </w:r>
    </w:p>
    <w:p>
      <w:r>
        <w:rPr>
          <w:rFonts w:ascii="Consolas" w:hAnsi="Consolas"/>
          <w:sz w:val="18"/>
        </w:rPr>
        <w:t>OX457063.1         69919224                                        .......................  69919202</w:t>
      </w:r>
    </w:p>
    <w:p>
      <w:r>
        <w:rPr>
          <w:rFonts w:ascii="Consolas" w:hAnsi="Consolas"/>
          <w:sz w:val="18"/>
        </w:rPr>
        <w:t>OX457063.1         73498882                                        .......................  73498860</w:t>
      </w:r>
    </w:p>
    <w:p>
      <w:r>
        <w:rPr>
          <w:rFonts w:ascii="Consolas" w:hAnsi="Consolas"/>
          <w:sz w:val="18"/>
        </w:rPr>
        <w:t>OX457063.1         75725232                                        .......................  75725254</w:t>
      </w:r>
    </w:p>
    <w:p>
      <w:r>
        <w:rPr>
          <w:rFonts w:ascii="Consolas" w:hAnsi="Consolas"/>
          <w:sz w:val="18"/>
        </w:rPr>
        <w:t>OX457063.1         80213006                                        .......................  80213028</w:t>
      </w:r>
    </w:p>
    <w:p>
      <w:r>
        <w:rPr>
          <w:rFonts w:ascii="Consolas" w:hAnsi="Consolas"/>
          <w:sz w:val="18"/>
        </w:rPr>
        <w:t>OX457063.1         83782740                                       ........................  83782717</w:t>
      </w:r>
    </w:p>
    <w:p>
      <w:r>
        <w:rPr>
          <w:rFonts w:ascii="Consolas" w:hAnsi="Consolas"/>
          <w:sz w:val="18"/>
        </w:rPr>
        <w:t>OX457063.1         84120767                                       ........................  84120790</w:t>
      </w:r>
    </w:p>
    <w:p>
      <w:r>
        <w:rPr>
          <w:rFonts w:ascii="Consolas" w:hAnsi="Consolas"/>
          <w:sz w:val="18"/>
        </w:rPr>
        <w:t>OX457063.1         85116854                                        .......................  85116876</w:t>
      </w:r>
    </w:p>
    <w:p>
      <w:r>
        <w:rPr>
          <w:rFonts w:ascii="Consolas" w:hAnsi="Consolas"/>
          <w:sz w:val="18"/>
        </w:rPr>
        <w:t>OX457063.1         88111945                                       ........................  88111922</w:t>
      </w:r>
    </w:p>
    <w:p>
      <w:r>
        <w:rPr>
          <w:rFonts w:ascii="Consolas" w:hAnsi="Consolas"/>
          <w:sz w:val="18"/>
        </w:rPr>
        <w:t>OX457063.1         88452458                                        .......................  88452436</w:t>
      </w:r>
    </w:p>
    <w:p>
      <w:r>
        <w:rPr>
          <w:rFonts w:ascii="Consolas" w:hAnsi="Consolas"/>
          <w:sz w:val="18"/>
        </w:rPr>
        <w:t>OX457063.1         89947135                                        .......................  89947157</w:t>
      </w:r>
    </w:p>
    <w:p>
      <w:r>
        <w:rPr>
          <w:rFonts w:ascii="Consolas" w:hAnsi="Consolas"/>
          <w:sz w:val="18"/>
        </w:rPr>
        <w:t>OX457063.1         90500344                                        .......................  90500366</w:t>
      </w:r>
    </w:p>
    <w:p>
      <w:r>
        <w:rPr>
          <w:rFonts w:ascii="Consolas" w:hAnsi="Consolas"/>
          <w:sz w:val="18"/>
        </w:rPr>
        <w:t>OX457063.1         91166484                                        .......................  91166506</w:t>
      </w:r>
    </w:p>
    <w:p>
      <w:r>
        <w:rPr>
          <w:rFonts w:ascii="Consolas" w:hAnsi="Consolas"/>
          <w:sz w:val="18"/>
        </w:rPr>
        <w:t>OX457063.1         101911120                                      ........................  101911097</w:t>
      </w:r>
    </w:p>
    <w:p>
      <w:r>
        <w:rPr>
          <w:rFonts w:ascii="Consolas" w:hAnsi="Consolas"/>
          <w:sz w:val="18"/>
        </w:rPr>
        <w:t>OX457063.1         102540472                                       .......................  102540450</w:t>
      </w:r>
    </w:p>
    <w:p>
      <w:r>
        <w:rPr>
          <w:rFonts w:ascii="Consolas" w:hAnsi="Consolas"/>
          <w:sz w:val="18"/>
        </w:rPr>
        <w:t>OX457063.1         104505602                                       .......................  104505624</w:t>
      </w:r>
    </w:p>
    <w:p>
      <w:r>
        <w:rPr>
          <w:rFonts w:ascii="Consolas" w:hAnsi="Consolas"/>
          <w:sz w:val="18"/>
        </w:rPr>
        <w:t>OX457063.1         108369956                                       .......................  108369978</w:t>
      </w:r>
    </w:p>
    <w:p>
      <w:r>
        <w:rPr>
          <w:rFonts w:ascii="Consolas" w:hAnsi="Consolas"/>
          <w:sz w:val="18"/>
        </w:rPr>
        <w:t>OX457063.1         110385181                                       .......................  110385159</w:t>
      </w:r>
    </w:p>
    <w:p>
      <w:r>
        <w:rPr>
          <w:rFonts w:ascii="Consolas" w:hAnsi="Consolas"/>
          <w:sz w:val="18"/>
        </w:rPr>
        <w:t>OX457063.1         744221                                          .......................  744199</w:t>
      </w:r>
    </w:p>
    <w:p>
      <w:r>
        <w:rPr>
          <w:rFonts w:ascii="Consolas" w:hAnsi="Consolas"/>
          <w:sz w:val="18"/>
        </w:rPr>
        <w:t>OX457063.1         5993421                                        ........................  5993398</w:t>
      </w:r>
    </w:p>
    <w:p>
      <w:r>
        <w:rPr>
          <w:rFonts w:ascii="Consolas" w:hAnsi="Consolas"/>
          <w:sz w:val="18"/>
        </w:rPr>
        <w:t>OX457063.1         6211294                                         .......................  6211316</w:t>
      </w:r>
    </w:p>
    <w:p>
      <w:r>
        <w:rPr>
          <w:rFonts w:ascii="Consolas" w:hAnsi="Consolas"/>
          <w:sz w:val="18"/>
        </w:rPr>
        <w:t>OX457063.1         8537864                                         .......................  8537886</w:t>
      </w:r>
    </w:p>
    <w:p>
      <w:r>
        <w:rPr>
          <w:rFonts w:ascii="Consolas" w:hAnsi="Consolas"/>
          <w:sz w:val="18"/>
        </w:rPr>
        <w:t>OX457063.1         11128421                                        .......................  11128399</w:t>
      </w:r>
    </w:p>
    <w:p>
      <w:r>
        <w:rPr>
          <w:rFonts w:ascii="Consolas" w:hAnsi="Consolas"/>
          <w:sz w:val="18"/>
        </w:rPr>
        <w:t>OX457063.1         12453695                                        .......................  12453673</w:t>
      </w:r>
    </w:p>
    <w:p>
      <w:r>
        <w:rPr>
          <w:rFonts w:ascii="Consolas" w:hAnsi="Consolas"/>
          <w:sz w:val="18"/>
        </w:rPr>
        <w:t>OX457063.1         12796998                                        .......................  12797020</w:t>
      </w:r>
    </w:p>
    <w:p>
      <w:r>
        <w:rPr>
          <w:rFonts w:ascii="Consolas" w:hAnsi="Consolas"/>
          <w:sz w:val="18"/>
        </w:rPr>
        <w:t>OX457063.1         14313684                                       ........................  14313707</w:t>
      </w:r>
    </w:p>
    <w:p>
      <w:r>
        <w:rPr>
          <w:rFonts w:ascii="Consolas" w:hAnsi="Consolas"/>
          <w:sz w:val="18"/>
        </w:rPr>
        <w:t>OX457063.1         16421695                                        .......................  16421673</w:t>
      </w:r>
    </w:p>
    <w:p>
      <w:r>
        <w:rPr>
          <w:rFonts w:ascii="Consolas" w:hAnsi="Consolas"/>
          <w:sz w:val="18"/>
        </w:rPr>
        <w:t>OX457063.1         16723047                                       ........................  16723070</w:t>
      </w:r>
    </w:p>
    <w:p>
      <w:r>
        <w:rPr>
          <w:rFonts w:ascii="Consolas" w:hAnsi="Consolas"/>
          <w:sz w:val="18"/>
        </w:rPr>
        <w:t>OX457063.1         18902712                                        .......................  18902734</w:t>
      </w:r>
    </w:p>
    <w:p>
      <w:r>
        <w:rPr>
          <w:rFonts w:ascii="Consolas" w:hAnsi="Consolas"/>
          <w:sz w:val="18"/>
        </w:rPr>
        <w:t>OX457063.1         21853610                                       ........................  21853587</w:t>
      </w:r>
    </w:p>
    <w:p>
      <w:r>
        <w:rPr>
          <w:rFonts w:ascii="Consolas" w:hAnsi="Consolas"/>
          <w:sz w:val="18"/>
        </w:rPr>
        <w:t>OX457063.1         22946266                                        .......................  22946288</w:t>
      </w:r>
    </w:p>
    <w:p>
      <w:r>
        <w:rPr>
          <w:rFonts w:ascii="Consolas" w:hAnsi="Consolas"/>
          <w:sz w:val="18"/>
        </w:rPr>
        <w:t>OX457063.1         23213877                                        .......................  23213855</w:t>
      </w:r>
    </w:p>
    <w:p>
      <w:r>
        <w:rPr>
          <w:rFonts w:ascii="Consolas" w:hAnsi="Consolas"/>
          <w:sz w:val="18"/>
        </w:rPr>
        <w:t>OX457063.1         25177412                                        .......................  25177390</w:t>
      </w:r>
    </w:p>
    <w:p>
      <w:r>
        <w:rPr>
          <w:rFonts w:ascii="Consolas" w:hAnsi="Consolas"/>
          <w:sz w:val="18"/>
        </w:rPr>
        <w:t>OX457063.1         25963902                                       ........................  25963879</w:t>
      </w:r>
    </w:p>
    <w:p>
      <w:r>
        <w:rPr>
          <w:rFonts w:ascii="Consolas" w:hAnsi="Consolas"/>
          <w:sz w:val="18"/>
        </w:rPr>
        <w:t>OX457063.1         29459442                                           ....................  29459461</w:t>
      </w:r>
    </w:p>
    <w:p>
      <w:r>
        <w:rPr>
          <w:rFonts w:ascii="Consolas" w:hAnsi="Consolas"/>
          <w:sz w:val="18"/>
        </w:rPr>
        <w:t>OX457063.1         32891785                                        .......................  32891763</w:t>
      </w:r>
    </w:p>
    <w:p>
      <w:r>
        <w:rPr>
          <w:rFonts w:ascii="Consolas" w:hAnsi="Consolas"/>
          <w:sz w:val="18"/>
        </w:rPr>
        <w:t>OX457063.1         38634339                                       ........................  38634362</w:t>
      </w:r>
    </w:p>
    <w:p>
      <w:r>
        <w:rPr>
          <w:rFonts w:ascii="Consolas" w:hAnsi="Consolas"/>
          <w:sz w:val="18"/>
        </w:rPr>
        <w:t>OX457063.1         38663287                                        .......................  38663265</w:t>
      </w:r>
    </w:p>
    <w:p>
      <w:r>
        <w:rPr>
          <w:rFonts w:ascii="Consolas" w:hAnsi="Consolas"/>
          <w:sz w:val="18"/>
        </w:rPr>
        <w:t>OX457063.1         39892611                                        .......................  39892589</w:t>
      </w:r>
    </w:p>
    <w:p>
      <w:r>
        <w:rPr>
          <w:rFonts w:ascii="Consolas" w:hAnsi="Consolas"/>
          <w:sz w:val="18"/>
        </w:rPr>
        <w:t>OX457063.1         40094260                                     ..........................  40094235</w:t>
      </w:r>
    </w:p>
    <w:p>
      <w:r>
        <w:rPr>
          <w:rFonts w:ascii="Consolas" w:hAnsi="Consolas"/>
          <w:sz w:val="18"/>
        </w:rPr>
        <w:t>OX457063.1         40830130                                       ........................  40830153</w:t>
      </w:r>
    </w:p>
    <w:p>
      <w:r>
        <w:rPr>
          <w:rFonts w:ascii="Consolas" w:hAnsi="Consolas"/>
          <w:sz w:val="18"/>
        </w:rPr>
        <w:t>OX457063.1         43443011                                       ........................  43443034</w:t>
      </w:r>
    </w:p>
    <w:p>
      <w:r>
        <w:rPr>
          <w:rFonts w:ascii="Consolas" w:hAnsi="Consolas"/>
          <w:sz w:val="18"/>
        </w:rPr>
        <w:t>OX457063.1         45247482                                       ........................  45247505</w:t>
      </w:r>
    </w:p>
    <w:p>
      <w:r>
        <w:rPr>
          <w:rFonts w:ascii="Consolas" w:hAnsi="Consolas"/>
          <w:sz w:val="18"/>
        </w:rPr>
        <w:t>OX457063.1         45272034                                        .......................  45272056</w:t>
      </w:r>
    </w:p>
    <w:p>
      <w:r>
        <w:rPr>
          <w:rFonts w:ascii="Consolas" w:hAnsi="Consolas"/>
          <w:sz w:val="18"/>
        </w:rPr>
        <w:t>OX457063.1         45368156                                        .......................  45368134</w:t>
      </w:r>
    </w:p>
    <w:p>
      <w:r>
        <w:rPr>
          <w:rFonts w:ascii="Consolas" w:hAnsi="Consolas"/>
          <w:sz w:val="18"/>
        </w:rPr>
        <w:t>OX457063.1         49911006                                        .......................  49910984</w:t>
      </w:r>
    </w:p>
    <w:p>
      <w:r>
        <w:rPr>
          <w:rFonts w:ascii="Consolas" w:hAnsi="Consolas"/>
          <w:sz w:val="18"/>
        </w:rPr>
        <w:t>OX457063.1         51034249                                        .......................  51034271</w:t>
      </w:r>
    </w:p>
    <w:p>
      <w:r>
        <w:rPr>
          <w:rFonts w:ascii="Consolas" w:hAnsi="Consolas"/>
          <w:sz w:val="18"/>
        </w:rPr>
        <w:t>OX457063.1         52226816                                        .......................  52226838</w:t>
      </w:r>
    </w:p>
    <w:p>
      <w:r>
        <w:rPr>
          <w:rFonts w:ascii="Consolas" w:hAnsi="Consolas"/>
          <w:sz w:val="18"/>
        </w:rPr>
        <w:t>OX457063.1         53027150                                       ........................  53027173</w:t>
      </w:r>
    </w:p>
    <w:p>
      <w:r>
        <w:rPr>
          <w:rFonts w:ascii="Consolas" w:hAnsi="Consolas"/>
          <w:sz w:val="18"/>
        </w:rPr>
        <w:t>OX457063.1         53127572                                        .......................  53127550</w:t>
      </w:r>
    </w:p>
    <w:p>
      <w:r>
        <w:rPr>
          <w:rFonts w:ascii="Consolas" w:hAnsi="Consolas"/>
          <w:sz w:val="18"/>
        </w:rPr>
        <w:t>OX457063.1         53368833                                         ......................  53368854</w:t>
      </w:r>
    </w:p>
    <w:p>
      <w:r>
        <w:rPr>
          <w:rFonts w:ascii="Consolas" w:hAnsi="Consolas"/>
          <w:sz w:val="18"/>
        </w:rPr>
        <w:t>OX457063.1         60912157                                       ........................  60912134</w:t>
      </w:r>
    </w:p>
    <w:p>
      <w:r>
        <w:rPr>
          <w:rFonts w:ascii="Consolas" w:hAnsi="Consolas"/>
          <w:sz w:val="18"/>
        </w:rPr>
        <w:t>OX457063.1         61317783                                       ........................  61317760</w:t>
      </w:r>
    </w:p>
    <w:p>
      <w:r>
        <w:rPr>
          <w:rFonts w:ascii="Consolas" w:hAnsi="Consolas"/>
          <w:sz w:val="18"/>
        </w:rPr>
        <w:t>OX457063.1         64066003                                        .......................  64065981</w:t>
      </w:r>
    </w:p>
    <w:p>
      <w:r>
        <w:rPr>
          <w:rFonts w:ascii="Consolas" w:hAnsi="Consolas"/>
          <w:sz w:val="18"/>
        </w:rPr>
        <w:t>OX457063.1         64266600                                        .......................  64266622</w:t>
      </w:r>
    </w:p>
    <w:p>
      <w:r>
        <w:rPr>
          <w:rFonts w:ascii="Consolas" w:hAnsi="Consolas"/>
          <w:sz w:val="18"/>
        </w:rPr>
        <w:t>OX457063.1         65356147                                        .......................  65356125</w:t>
      </w:r>
    </w:p>
    <w:p>
      <w:r>
        <w:rPr>
          <w:rFonts w:ascii="Consolas" w:hAnsi="Consolas"/>
          <w:sz w:val="18"/>
        </w:rPr>
        <w:t>OX457063.1         65623072                                       ........................  65623049</w:t>
      </w:r>
    </w:p>
    <w:p>
      <w:r>
        <w:rPr>
          <w:rFonts w:ascii="Consolas" w:hAnsi="Consolas"/>
          <w:sz w:val="18"/>
        </w:rPr>
        <w:t>OX457063.1         65890076                                       ........................  65890053</w:t>
      </w:r>
    </w:p>
    <w:p>
      <w:r>
        <w:rPr>
          <w:rFonts w:ascii="Consolas" w:hAnsi="Consolas"/>
          <w:sz w:val="18"/>
        </w:rPr>
        <w:t>OX457063.1         66369248                                        .......................  66369226</w:t>
      </w:r>
    </w:p>
    <w:p>
      <w:r>
        <w:rPr>
          <w:rFonts w:ascii="Consolas" w:hAnsi="Consolas"/>
          <w:sz w:val="18"/>
        </w:rPr>
        <w:t>OX457063.1         67016638                                       ........................  67016661</w:t>
      </w:r>
    </w:p>
    <w:p>
      <w:r>
        <w:rPr>
          <w:rFonts w:ascii="Consolas" w:hAnsi="Consolas"/>
          <w:sz w:val="18"/>
        </w:rPr>
        <w:t>OX457063.1         70140177                                          .....................  70140157</w:t>
      </w:r>
    </w:p>
    <w:p>
      <w:r>
        <w:rPr>
          <w:rFonts w:ascii="Consolas" w:hAnsi="Consolas"/>
          <w:sz w:val="18"/>
        </w:rPr>
        <w:t>OX457063.1         74647344                                       ........................  74647321</w:t>
      </w:r>
    </w:p>
    <w:p>
      <w:r>
        <w:rPr>
          <w:rFonts w:ascii="Consolas" w:hAnsi="Consolas"/>
          <w:sz w:val="18"/>
        </w:rPr>
        <w:t>OX457063.1         74710675                                        .......................  74710653</w:t>
      </w:r>
    </w:p>
    <w:p>
      <w:r>
        <w:rPr>
          <w:rFonts w:ascii="Consolas" w:hAnsi="Consolas"/>
          <w:sz w:val="18"/>
        </w:rPr>
        <w:t>OX457063.1         80397994                                       ........................  80397971</w:t>
      </w:r>
    </w:p>
    <w:p>
      <w:r>
        <w:rPr>
          <w:rFonts w:ascii="Consolas" w:hAnsi="Consolas"/>
          <w:sz w:val="18"/>
        </w:rPr>
        <w:t>OX457063.1         80435686                                       ........................  80435709</w:t>
      </w:r>
    </w:p>
    <w:p>
      <w:r>
        <w:rPr>
          <w:rFonts w:ascii="Consolas" w:hAnsi="Consolas"/>
          <w:sz w:val="18"/>
        </w:rPr>
        <w:t>OX457063.1         80848525                                           ....................  80848506</w:t>
      </w:r>
    </w:p>
    <w:p>
      <w:r>
        <w:rPr>
          <w:rFonts w:ascii="Consolas" w:hAnsi="Consolas"/>
          <w:sz w:val="18"/>
        </w:rPr>
        <w:t>OX457063.1         81835299                                       ........................  81835322</w:t>
      </w:r>
    </w:p>
    <w:p>
      <w:r>
        <w:rPr>
          <w:rFonts w:ascii="Consolas" w:hAnsi="Consolas"/>
          <w:sz w:val="18"/>
        </w:rPr>
        <w:t>OX457063.1         82811055                                        .......................  82811033</w:t>
      </w:r>
    </w:p>
    <w:p>
      <w:r>
        <w:rPr>
          <w:rFonts w:ascii="Consolas" w:hAnsi="Consolas"/>
          <w:sz w:val="18"/>
        </w:rPr>
        <w:t>OX457063.1         86810770                                        .......................  86810792</w:t>
      </w:r>
    </w:p>
    <w:p>
      <w:r>
        <w:rPr>
          <w:rFonts w:ascii="Consolas" w:hAnsi="Consolas"/>
          <w:sz w:val="18"/>
        </w:rPr>
        <w:t>OX457063.1         91834781                                        .......................  91834759</w:t>
      </w:r>
    </w:p>
    <w:p>
      <w:r>
        <w:rPr>
          <w:rFonts w:ascii="Consolas" w:hAnsi="Consolas"/>
          <w:sz w:val="18"/>
        </w:rPr>
        <w:t>OX457063.1         92357454                                        .......................  92357432</w:t>
      </w:r>
    </w:p>
    <w:p>
      <w:r>
        <w:rPr>
          <w:rFonts w:ascii="Consolas" w:hAnsi="Consolas"/>
          <w:sz w:val="18"/>
        </w:rPr>
        <w:t>OX457063.1         92538807                                        .......................  92538785</w:t>
      </w:r>
    </w:p>
    <w:p>
      <w:r>
        <w:rPr>
          <w:rFonts w:ascii="Consolas" w:hAnsi="Consolas"/>
          <w:sz w:val="18"/>
        </w:rPr>
        <w:t>OX457063.1         92951275                                        .......................  92951253</w:t>
      </w:r>
    </w:p>
    <w:p>
      <w:r>
        <w:rPr>
          <w:rFonts w:ascii="Consolas" w:hAnsi="Consolas"/>
          <w:sz w:val="18"/>
        </w:rPr>
        <w:t>OX457063.1         95281079                                        .......................  95281101</w:t>
      </w:r>
    </w:p>
    <w:p>
      <w:r>
        <w:rPr>
          <w:rFonts w:ascii="Consolas" w:hAnsi="Consolas"/>
          <w:sz w:val="18"/>
        </w:rPr>
        <w:t>OX457063.1         96019871                                       ........................  96019848</w:t>
      </w:r>
    </w:p>
    <w:p>
      <w:r>
        <w:rPr>
          <w:rFonts w:ascii="Consolas" w:hAnsi="Consolas"/>
          <w:sz w:val="18"/>
        </w:rPr>
        <w:t>OX457063.1         100728242                                       .......................  100728264</w:t>
      </w:r>
    </w:p>
    <w:p>
      <w:r>
        <w:rPr>
          <w:rFonts w:ascii="Consolas" w:hAnsi="Consolas"/>
          <w:sz w:val="18"/>
        </w:rPr>
        <w:t>OX457063.1         104193232                                       .......................  104193254</w:t>
      </w:r>
    </w:p>
    <w:p>
      <w:r>
        <w:rPr>
          <w:rFonts w:ascii="Consolas" w:hAnsi="Consolas"/>
          <w:sz w:val="18"/>
        </w:rPr>
        <w:t>OX457063.1         105319303                                    ..........................  105319278</w:t>
      </w:r>
    </w:p>
    <w:p>
      <w:r>
        <w:rPr>
          <w:rFonts w:ascii="Consolas" w:hAnsi="Consolas"/>
          <w:sz w:val="18"/>
        </w:rPr>
        <w:t>OX457063.1         106952270                                       .......................  106952248</w:t>
      </w:r>
    </w:p>
    <w:p>
      <w:r>
        <w:rPr>
          <w:rFonts w:ascii="Consolas" w:hAnsi="Consolas"/>
          <w:sz w:val="18"/>
        </w:rPr>
        <w:t>OX457063.1         108104891                                      ........................  108104868</w:t>
      </w:r>
    </w:p>
    <w:p>
      <w:r>
        <w:rPr>
          <w:rFonts w:ascii="Consolas" w:hAnsi="Consolas"/>
          <w:sz w:val="18"/>
        </w:rPr>
        <w:t>OX457063.1         108736419                                      ........................  108736396</w:t>
      </w:r>
    </w:p>
    <w:p>
      <w:r>
        <w:rPr>
          <w:rFonts w:ascii="Consolas" w:hAnsi="Consolas"/>
          <w:sz w:val="18"/>
        </w:rPr>
        <w:t>OX457063.1         111007675                                       .......................  111007697</w:t>
      </w:r>
    </w:p>
    <w:p>
      <w:r>
        <w:rPr>
          <w:rFonts w:ascii="Consolas" w:hAnsi="Consolas"/>
          <w:sz w:val="18"/>
        </w:rPr>
        <w:t>OX457063.1         112560177                                      ........................  112560154</w:t>
      </w:r>
    </w:p>
    <w:p>
      <w:r>
        <w:rPr>
          <w:rFonts w:ascii="Consolas" w:hAnsi="Consolas"/>
          <w:sz w:val="18"/>
        </w:rPr>
        <w:t>OX457063.1         114273594                                       .......................  114273572</w:t>
      </w:r>
    </w:p>
    <w:p>
      <w:r>
        <w:rPr>
          <w:rFonts w:ascii="Consolas" w:hAnsi="Consolas"/>
          <w:sz w:val="18"/>
        </w:rPr>
        <w:t>OX457063.1         115528644                                         .....................  115528664</w:t>
      </w:r>
    </w:p>
    <w:p>
      <w:r>
        <w:rPr>
          <w:rFonts w:ascii="Consolas" w:hAnsi="Consolas"/>
          <w:sz w:val="18"/>
        </w:rPr>
        <w:t>OX457063.1         116507978                                      ........................  116507955</w:t>
      </w:r>
    </w:p>
    <w:p>
      <w:r>
        <w:rPr>
          <w:rFonts w:ascii="Consolas" w:hAnsi="Consolas"/>
          <w:sz w:val="18"/>
        </w:rPr>
        <w:t>OX457063.1         116689297                                       .......................  116689319</w:t>
      </w:r>
    </w:p>
    <w:p>
      <w:r>
        <w:rPr>
          <w:rFonts w:ascii="Consolas" w:hAnsi="Consolas"/>
          <w:sz w:val="18"/>
        </w:rPr>
        <w:t>OX457063.1         510135                                         ........................  510112</w:t>
      </w:r>
    </w:p>
    <w:p>
      <w:r>
        <w:rPr>
          <w:rFonts w:ascii="Consolas" w:hAnsi="Consolas"/>
          <w:sz w:val="18"/>
        </w:rPr>
        <w:t>OX457063.1         521974                                            .....................  521994</w:t>
      </w:r>
    </w:p>
    <w:p>
      <w:r>
        <w:rPr>
          <w:rFonts w:ascii="Consolas" w:hAnsi="Consolas"/>
          <w:sz w:val="18"/>
        </w:rPr>
        <w:t>OX457063.1         588471                                         ........................  588448</w:t>
      </w:r>
    </w:p>
    <w:p>
      <w:r>
        <w:rPr>
          <w:rFonts w:ascii="Consolas" w:hAnsi="Consolas"/>
          <w:sz w:val="18"/>
        </w:rPr>
        <w:t>OX457063.1         1211219                                         .......................  1211241</w:t>
      </w:r>
    </w:p>
    <w:p>
      <w:r>
        <w:rPr>
          <w:rFonts w:ascii="Consolas" w:hAnsi="Consolas"/>
          <w:sz w:val="18"/>
        </w:rPr>
        <w:t>OX457063.1         1244781                                         .......................  1244803</w:t>
      </w:r>
    </w:p>
    <w:p>
      <w:r>
        <w:rPr>
          <w:rFonts w:ascii="Consolas" w:hAnsi="Consolas"/>
          <w:sz w:val="18"/>
        </w:rPr>
        <w:t>OX457063.1         2352814                                         .......................  2352836</w:t>
      </w:r>
    </w:p>
    <w:p>
      <w:r>
        <w:rPr>
          <w:rFonts w:ascii="Consolas" w:hAnsi="Consolas"/>
          <w:sz w:val="18"/>
        </w:rPr>
        <w:t>OX457063.1         2397317                                        ........................  2397294</w:t>
      </w:r>
    </w:p>
    <w:p>
      <w:r>
        <w:rPr>
          <w:rFonts w:ascii="Consolas" w:hAnsi="Consolas"/>
          <w:sz w:val="18"/>
        </w:rPr>
        <w:t>OX457063.1         2960671                                         .......................  2960693</w:t>
      </w:r>
    </w:p>
    <w:p>
      <w:r>
        <w:rPr>
          <w:rFonts w:ascii="Consolas" w:hAnsi="Consolas"/>
          <w:sz w:val="18"/>
        </w:rPr>
        <w:t>OX457063.1         3687370                                         .......................  3687392</w:t>
      </w:r>
    </w:p>
    <w:p>
      <w:r>
        <w:rPr>
          <w:rFonts w:ascii="Consolas" w:hAnsi="Consolas"/>
          <w:sz w:val="18"/>
        </w:rPr>
        <w:t>OX457063.1         4589505                                         .......................  4589483</w:t>
      </w:r>
    </w:p>
    <w:p>
      <w:r>
        <w:rPr>
          <w:rFonts w:ascii="Consolas" w:hAnsi="Consolas"/>
          <w:sz w:val="18"/>
        </w:rPr>
        <w:t>OX457063.1         5347079                                         .......................  5347057</w:t>
      </w:r>
    </w:p>
    <w:p>
      <w:r>
        <w:rPr>
          <w:rFonts w:ascii="Consolas" w:hAnsi="Consolas"/>
          <w:sz w:val="18"/>
        </w:rPr>
        <w:t>OX457063.1         6066086                                         .......................  6066108</w:t>
      </w:r>
    </w:p>
    <w:p>
      <w:r>
        <w:rPr>
          <w:rFonts w:ascii="Consolas" w:hAnsi="Consolas"/>
          <w:sz w:val="18"/>
        </w:rPr>
        <w:t>OX457063.1         6255731                                        ........................  6255708</w:t>
      </w:r>
    </w:p>
    <w:p>
      <w:r>
        <w:rPr>
          <w:rFonts w:ascii="Consolas" w:hAnsi="Consolas"/>
          <w:sz w:val="18"/>
        </w:rPr>
        <w:t>OX457063.1         8390112                                         .......................  8390090</w:t>
      </w:r>
    </w:p>
    <w:p>
      <w:r>
        <w:rPr>
          <w:rFonts w:ascii="Consolas" w:hAnsi="Consolas"/>
          <w:sz w:val="18"/>
        </w:rPr>
        <w:t>OX457063.1         8559360                                             ...................  8559342</w:t>
      </w:r>
    </w:p>
    <w:p>
      <w:r>
        <w:rPr>
          <w:rFonts w:ascii="Consolas" w:hAnsi="Consolas"/>
          <w:sz w:val="18"/>
        </w:rPr>
        <w:t>OX457063.1         8594639                                         .......................  8594617</w:t>
      </w:r>
    </w:p>
    <w:p>
      <w:r>
        <w:rPr>
          <w:rFonts w:ascii="Consolas" w:hAnsi="Consolas"/>
          <w:sz w:val="18"/>
        </w:rPr>
        <w:t>OX457063.1         8626446                                         .......................  8626468</w:t>
      </w:r>
    </w:p>
    <w:p>
      <w:r>
        <w:rPr>
          <w:rFonts w:ascii="Consolas" w:hAnsi="Consolas"/>
          <w:sz w:val="18"/>
        </w:rPr>
        <w:t>OX457063.1         8626673                                         .......................  8626695</w:t>
      </w:r>
    </w:p>
    <w:p>
      <w:r>
        <w:rPr>
          <w:rFonts w:ascii="Consolas" w:hAnsi="Consolas"/>
          <w:sz w:val="18"/>
        </w:rPr>
        <w:t>OX457063.1         8728458                                         .......................  8728480</w:t>
      </w:r>
    </w:p>
    <w:p>
      <w:r>
        <w:rPr>
          <w:rFonts w:ascii="Consolas" w:hAnsi="Consolas"/>
          <w:sz w:val="18"/>
        </w:rPr>
        <w:t>OX457063.1         8736280                                         .......................  8736302</w:t>
      </w:r>
    </w:p>
    <w:p>
      <w:r>
        <w:rPr>
          <w:rFonts w:ascii="Consolas" w:hAnsi="Consolas"/>
          <w:sz w:val="18"/>
        </w:rPr>
        <w:t>OX457063.1         8843603                                        ........................  8843580</w:t>
      </w:r>
    </w:p>
    <w:p>
      <w:r>
        <w:rPr>
          <w:rFonts w:ascii="Consolas" w:hAnsi="Consolas"/>
          <w:sz w:val="18"/>
        </w:rPr>
        <w:t>OX457063.1         9685512                                        ........................  9685535</w:t>
      </w:r>
    </w:p>
    <w:p>
      <w:r>
        <w:rPr>
          <w:rFonts w:ascii="Consolas" w:hAnsi="Consolas"/>
          <w:sz w:val="18"/>
        </w:rPr>
        <w:t>OX457063.1         10215472                                        .......................  10215450</w:t>
      </w:r>
    </w:p>
    <w:p>
      <w:r>
        <w:rPr>
          <w:rFonts w:ascii="Consolas" w:hAnsi="Consolas"/>
          <w:sz w:val="18"/>
        </w:rPr>
        <w:t>OX457063.1         10270730                                        .......................  10270752</w:t>
      </w:r>
    </w:p>
    <w:p>
      <w:r>
        <w:rPr>
          <w:rFonts w:ascii="Consolas" w:hAnsi="Consolas"/>
          <w:sz w:val="18"/>
        </w:rPr>
        <w:t>OX457063.1         10312670                                        .......................  10312692</w:t>
      </w:r>
    </w:p>
    <w:p>
      <w:r>
        <w:rPr>
          <w:rFonts w:ascii="Consolas" w:hAnsi="Consolas"/>
          <w:sz w:val="18"/>
        </w:rPr>
        <w:t>OX457063.1         10449581                                       ........................  10449558</w:t>
      </w:r>
    </w:p>
    <w:p>
      <w:r>
        <w:rPr>
          <w:rFonts w:ascii="Consolas" w:hAnsi="Consolas"/>
          <w:sz w:val="18"/>
        </w:rPr>
        <w:t>OX457063.1         12365775                                        .......................  12365753</w:t>
      </w:r>
    </w:p>
    <w:p>
      <w:r>
        <w:rPr>
          <w:rFonts w:ascii="Consolas" w:hAnsi="Consolas"/>
          <w:sz w:val="18"/>
        </w:rPr>
        <w:t>OX457063.1         13903602                                        .......................  13903624</w:t>
      </w:r>
    </w:p>
    <w:p>
      <w:r>
        <w:rPr>
          <w:rFonts w:ascii="Consolas" w:hAnsi="Consolas"/>
          <w:sz w:val="18"/>
        </w:rPr>
        <w:t>OX457063.1         16700737                                        .......................  16700759</w:t>
      </w:r>
    </w:p>
    <w:p>
      <w:r>
        <w:rPr>
          <w:rFonts w:ascii="Consolas" w:hAnsi="Consolas"/>
          <w:sz w:val="18"/>
        </w:rPr>
        <w:t>OX457063.1         16915736                                        .......................  16915758</w:t>
      </w:r>
    </w:p>
    <w:p>
      <w:r>
        <w:rPr>
          <w:rFonts w:ascii="Consolas" w:hAnsi="Consolas"/>
          <w:sz w:val="18"/>
        </w:rPr>
        <w:t>OX457063.1         18215523                                        .......................  18215545</w:t>
      </w:r>
    </w:p>
    <w:p>
      <w:r>
        <w:rPr>
          <w:rFonts w:ascii="Consolas" w:hAnsi="Consolas"/>
          <w:sz w:val="18"/>
        </w:rPr>
        <w:t>OX457063.1         18522334                                        .......................  18522312</w:t>
      </w:r>
    </w:p>
    <w:p>
      <w:r>
        <w:rPr>
          <w:rFonts w:ascii="Consolas" w:hAnsi="Consolas"/>
          <w:sz w:val="18"/>
        </w:rPr>
        <w:t>OX457063.1         19706535                                        .......................  19706513</w:t>
      </w:r>
    </w:p>
    <w:p>
      <w:r>
        <w:rPr>
          <w:rFonts w:ascii="Consolas" w:hAnsi="Consolas"/>
          <w:sz w:val="18"/>
        </w:rPr>
        <w:t>OX457063.1         19917733                                        .......................  19917755</w:t>
      </w:r>
    </w:p>
    <w:p>
      <w:r>
        <w:rPr>
          <w:rFonts w:ascii="Consolas" w:hAnsi="Consolas"/>
          <w:sz w:val="18"/>
        </w:rPr>
        <w:t>OX457063.1         21697568                                        .......................  21697590</w:t>
      </w:r>
    </w:p>
    <w:p>
      <w:r>
        <w:rPr>
          <w:rFonts w:ascii="Consolas" w:hAnsi="Consolas"/>
          <w:sz w:val="18"/>
        </w:rPr>
        <w:t>OX457063.1         22236609                                        .......................  22236631</w:t>
      </w:r>
    </w:p>
    <w:p>
      <w:r>
        <w:rPr>
          <w:rFonts w:ascii="Consolas" w:hAnsi="Consolas"/>
          <w:sz w:val="18"/>
        </w:rPr>
        <w:t>OX457063.1         22319595                                       ........................  22319572</w:t>
      </w:r>
    </w:p>
    <w:p>
      <w:r>
        <w:rPr>
          <w:rFonts w:ascii="Consolas" w:hAnsi="Consolas"/>
          <w:sz w:val="18"/>
        </w:rPr>
        <w:t>OX457063.1         22932102                                        .......................  22932124</w:t>
      </w:r>
    </w:p>
    <w:p>
      <w:r>
        <w:rPr>
          <w:rFonts w:ascii="Consolas" w:hAnsi="Consolas"/>
          <w:sz w:val="18"/>
        </w:rPr>
        <w:t>OX457063.1         23323047                                        .......................  23323025</w:t>
      </w:r>
    </w:p>
    <w:p>
      <w:r>
        <w:rPr>
          <w:rFonts w:ascii="Consolas" w:hAnsi="Consolas"/>
          <w:sz w:val="18"/>
        </w:rPr>
        <w:t>OX457063.1         23339562                                        .......................  23339540</w:t>
      </w:r>
    </w:p>
    <w:p>
      <w:r>
        <w:rPr>
          <w:rFonts w:ascii="Consolas" w:hAnsi="Consolas"/>
          <w:sz w:val="18"/>
        </w:rPr>
        <w:t>OX457063.1         24404810                                       ........................  24404787</w:t>
      </w:r>
    </w:p>
    <w:p>
      <w:r>
        <w:rPr>
          <w:rFonts w:ascii="Consolas" w:hAnsi="Consolas"/>
          <w:sz w:val="18"/>
        </w:rPr>
        <w:t>OX457063.1         25791487                                       ........................  25791464</w:t>
      </w:r>
    </w:p>
    <w:p>
      <w:r>
        <w:rPr>
          <w:rFonts w:ascii="Consolas" w:hAnsi="Consolas"/>
          <w:sz w:val="18"/>
        </w:rPr>
        <w:t>OX457063.1         25919732                                          .....................  25919712</w:t>
      </w:r>
    </w:p>
    <w:p>
      <w:r>
        <w:rPr>
          <w:rFonts w:ascii="Consolas" w:hAnsi="Consolas"/>
          <w:sz w:val="18"/>
        </w:rPr>
        <w:t>OX457063.1         26096616                                    ...........................  26096590</w:t>
      </w:r>
    </w:p>
    <w:p>
      <w:r>
        <w:rPr>
          <w:rFonts w:ascii="Consolas" w:hAnsi="Consolas"/>
          <w:sz w:val="18"/>
        </w:rPr>
        <w:t>OX457063.1         26293656                                        .......................  26293634</w:t>
      </w:r>
    </w:p>
    <w:p>
      <w:r>
        <w:rPr>
          <w:rFonts w:ascii="Consolas" w:hAnsi="Consolas"/>
          <w:sz w:val="18"/>
        </w:rPr>
        <w:t>OX457063.1         26780912                                        .......................  26780890</w:t>
      </w:r>
    </w:p>
    <w:p>
      <w:r>
        <w:rPr>
          <w:rFonts w:ascii="Consolas" w:hAnsi="Consolas"/>
          <w:sz w:val="18"/>
        </w:rPr>
        <w:t>OX457063.1         26911031                                        .......................  26911053</w:t>
      </w:r>
    </w:p>
    <w:p>
      <w:r>
        <w:rPr>
          <w:rFonts w:ascii="Consolas" w:hAnsi="Consolas"/>
          <w:sz w:val="18"/>
        </w:rPr>
        <w:t>OX457063.1         26967497                                       ........................  26967474</w:t>
      </w:r>
    </w:p>
    <w:p>
      <w:r>
        <w:rPr>
          <w:rFonts w:ascii="Consolas" w:hAnsi="Consolas"/>
          <w:sz w:val="18"/>
        </w:rPr>
        <w:t>OX457063.1         27925068                                        .......................  27925046</w:t>
      </w:r>
    </w:p>
    <w:p>
      <w:r>
        <w:rPr>
          <w:rFonts w:ascii="Consolas" w:hAnsi="Consolas"/>
          <w:sz w:val="18"/>
        </w:rPr>
        <w:t>OX457063.1         28992363                                        .......................  28992341</w:t>
      </w:r>
    </w:p>
    <w:p>
      <w:r>
        <w:rPr>
          <w:rFonts w:ascii="Consolas" w:hAnsi="Consolas"/>
          <w:sz w:val="18"/>
        </w:rPr>
        <w:t>OX457063.1         29590197                                       ........................  29590174</w:t>
      </w:r>
    </w:p>
    <w:p>
      <w:r>
        <w:rPr>
          <w:rFonts w:ascii="Consolas" w:hAnsi="Consolas"/>
          <w:sz w:val="18"/>
        </w:rPr>
        <w:t>OX457063.1         30258515                                        .......................  30258537</w:t>
      </w:r>
    </w:p>
    <w:p>
      <w:r>
        <w:rPr>
          <w:rFonts w:ascii="Consolas" w:hAnsi="Consolas"/>
          <w:sz w:val="18"/>
        </w:rPr>
        <w:t>OX457063.1         31011517                                        .......................  31011539</w:t>
      </w:r>
    </w:p>
    <w:p>
      <w:r>
        <w:rPr>
          <w:rFonts w:ascii="Consolas" w:hAnsi="Consolas"/>
          <w:sz w:val="18"/>
        </w:rPr>
        <w:t>OX457063.1         31267191                                       ........................  31267168</w:t>
      </w:r>
    </w:p>
    <w:p>
      <w:r>
        <w:rPr>
          <w:rFonts w:ascii="Consolas" w:hAnsi="Consolas"/>
          <w:sz w:val="18"/>
        </w:rPr>
        <w:t>OX457063.1         31612936                                       ........................  31612959</w:t>
      </w:r>
    </w:p>
    <w:p>
      <w:r>
        <w:rPr>
          <w:rFonts w:ascii="Consolas" w:hAnsi="Consolas"/>
          <w:sz w:val="18"/>
        </w:rPr>
        <w:t>OX457063.1         31851092                                       ........................  31851069</w:t>
      </w:r>
    </w:p>
    <w:p>
      <w:r>
        <w:rPr>
          <w:rFonts w:ascii="Consolas" w:hAnsi="Consolas"/>
          <w:sz w:val="18"/>
        </w:rPr>
        <w:t>OX457063.1         32630692                                        .......................  32630670</w:t>
      </w:r>
    </w:p>
    <w:p>
      <w:r>
        <w:rPr>
          <w:rFonts w:ascii="Consolas" w:hAnsi="Consolas"/>
          <w:sz w:val="18"/>
        </w:rPr>
        <w:t>OX457063.1         33474466                                        .......................  33474488</w:t>
      </w:r>
    </w:p>
    <w:p>
      <w:r>
        <w:rPr>
          <w:rFonts w:ascii="Consolas" w:hAnsi="Consolas"/>
          <w:sz w:val="18"/>
        </w:rPr>
        <w:t>OX457063.1         33742756                                       ........................  33742779</w:t>
      </w:r>
    </w:p>
    <w:p>
      <w:r>
        <w:rPr>
          <w:rFonts w:ascii="Consolas" w:hAnsi="Consolas"/>
          <w:sz w:val="18"/>
        </w:rPr>
        <w:t>OX457063.1         33888696                                       ........................  33888719</w:t>
      </w:r>
    </w:p>
    <w:p>
      <w:r>
        <w:rPr>
          <w:rFonts w:ascii="Consolas" w:hAnsi="Consolas"/>
          <w:sz w:val="18"/>
        </w:rPr>
        <w:t>OX457063.1         34070593                                       ........................  34070616</w:t>
      </w:r>
    </w:p>
    <w:p>
      <w:r>
        <w:rPr>
          <w:rFonts w:ascii="Consolas" w:hAnsi="Consolas"/>
          <w:sz w:val="18"/>
        </w:rPr>
        <w:t>OX457063.1         35197103                                         ......................  35197082</w:t>
      </w:r>
    </w:p>
    <w:p>
      <w:r>
        <w:rPr>
          <w:rFonts w:ascii="Consolas" w:hAnsi="Consolas"/>
          <w:sz w:val="18"/>
        </w:rPr>
        <w:t>OX457063.1         35661350                                        .......................  35661328</w:t>
      </w:r>
    </w:p>
    <w:p>
      <w:r>
        <w:rPr>
          <w:rFonts w:ascii="Consolas" w:hAnsi="Consolas"/>
          <w:sz w:val="18"/>
        </w:rPr>
        <w:t>OX457063.1         37723752                                        .......................  37723774</w:t>
      </w:r>
    </w:p>
    <w:p>
      <w:r>
        <w:rPr>
          <w:rFonts w:ascii="Consolas" w:hAnsi="Consolas"/>
          <w:sz w:val="18"/>
        </w:rPr>
        <w:t>OX457063.1         39047104                                       ........................  39047127</w:t>
      </w:r>
    </w:p>
    <w:p>
      <w:r>
        <w:rPr>
          <w:rFonts w:ascii="Consolas" w:hAnsi="Consolas"/>
          <w:sz w:val="18"/>
        </w:rPr>
        <w:t>OX457063.1         39154402                                        .......................  39154424</w:t>
      </w:r>
    </w:p>
    <w:p>
      <w:r>
        <w:rPr>
          <w:rFonts w:ascii="Consolas" w:hAnsi="Consolas"/>
          <w:sz w:val="18"/>
        </w:rPr>
        <w:t>OX457063.1         39400206                                         ......................  39400185</w:t>
      </w:r>
    </w:p>
    <w:p>
      <w:r>
        <w:rPr>
          <w:rFonts w:ascii="Consolas" w:hAnsi="Consolas"/>
          <w:sz w:val="18"/>
        </w:rPr>
        <w:t>OX457063.1         39567749                                        .......................  39567727</w:t>
      </w:r>
    </w:p>
    <w:p>
      <w:r>
        <w:rPr>
          <w:rFonts w:ascii="Consolas" w:hAnsi="Consolas"/>
          <w:sz w:val="18"/>
        </w:rPr>
        <w:t>OX457063.1         39690084                                        .......................  39690106</w:t>
      </w:r>
    </w:p>
    <w:p>
      <w:r>
        <w:rPr>
          <w:rFonts w:ascii="Consolas" w:hAnsi="Consolas"/>
          <w:sz w:val="18"/>
        </w:rPr>
        <w:t>OX457063.1         39731916                                        .......................  39731938</w:t>
      </w:r>
    </w:p>
    <w:p>
      <w:r>
        <w:rPr>
          <w:rFonts w:ascii="Consolas" w:hAnsi="Consolas"/>
          <w:sz w:val="18"/>
        </w:rPr>
        <w:t>OX457063.1         40686537                                        .......................  40686559</w:t>
      </w:r>
    </w:p>
    <w:p>
      <w:r>
        <w:rPr>
          <w:rFonts w:ascii="Consolas" w:hAnsi="Consolas"/>
          <w:sz w:val="18"/>
        </w:rPr>
        <w:t>OX457063.1         41546552                                       ........................  41546575</w:t>
      </w:r>
    </w:p>
    <w:p>
      <w:r>
        <w:rPr>
          <w:rFonts w:ascii="Consolas" w:hAnsi="Consolas"/>
          <w:sz w:val="18"/>
        </w:rPr>
        <w:t>OX457063.1         42143992                                        .......................  42144014</w:t>
      </w:r>
    </w:p>
    <w:p>
      <w:r>
        <w:rPr>
          <w:rFonts w:ascii="Consolas" w:hAnsi="Consolas"/>
          <w:sz w:val="18"/>
        </w:rPr>
        <w:t>OX457063.1         42848673                                        .......................  42848695</w:t>
      </w:r>
    </w:p>
    <w:p>
      <w:r>
        <w:rPr>
          <w:rFonts w:ascii="Consolas" w:hAnsi="Consolas"/>
          <w:sz w:val="18"/>
        </w:rPr>
        <w:t>OX457063.1         44553626                                        .......................  44553648</w:t>
      </w:r>
    </w:p>
    <w:p>
      <w:r>
        <w:rPr>
          <w:rFonts w:ascii="Consolas" w:hAnsi="Consolas"/>
          <w:sz w:val="18"/>
        </w:rPr>
        <w:t>OX457063.1         45161155                                        .......................  45161177</w:t>
      </w:r>
    </w:p>
    <w:p>
      <w:r>
        <w:rPr>
          <w:rFonts w:ascii="Consolas" w:hAnsi="Consolas"/>
          <w:sz w:val="18"/>
        </w:rPr>
        <w:t>OX457063.1         45463669                                        .......................  45463691</w:t>
      </w:r>
    </w:p>
    <w:p>
      <w:r>
        <w:rPr>
          <w:rFonts w:ascii="Consolas" w:hAnsi="Consolas"/>
          <w:sz w:val="18"/>
        </w:rPr>
        <w:t>OX457063.1         45564675                                        .......................  45564697</w:t>
      </w:r>
    </w:p>
    <w:p>
      <w:r>
        <w:rPr>
          <w:rFonts w:ascii="Consolas" w:hAnsi="Consolas"/>
          <w:sz w:val="18"/>
        </w:rPr>
        <w:t>OX457063.1         45692810                                        .......................  45692788</w:t>
      </w:r>
    </w:p>
    <w:p>
      <w:r>
        <w:rPr>
          <w:rFonts w:ascii="Consolas" w:hAnsi="Consolas"/>
          <w:sz w:val="18"/>
        </w:rPr>
        <w:t>OX457063.1         46341441                                        .......................  46341419</w:t>
      </w:r>
    </w:p>
    <w:p>
      <w:r>
        <w:rPr>
          <w:rFonts w:ascii="Consolas" w:hAnsi="Consolas"/>
          <w:sz w:val="18"/>
        </w:rPr>
        <w:t>OX457063.1         46399024                                        .......................  46399046</w:t>
      </w:r>
    </w:p>
    <w:p>
      <w:r>
        <w:rPr>
          <w:rFonts w:ascii="Consolas" w:hAnsi="Consolas"/>
          <w:sz w:val="18"/>
        </w:rPr>
        <w:t>OX457063.1         47008846                                       ........................  47008823</w:t>
      </w:r>
    </w:p>
    <w:p>
      <w:r>
        <w:rPr>
          <w:rFonts w:ascii="Consolas" w:hAnsi="Consolas"/>
          <w:sz w:val="18"/>
        </w:rPr>
        <w:t>OX457063.1         47290826                                       ........................  47290849</w:t>
      </w:r>
    </w:p>
    <w:p>
      <w:r>
        <w:rPr>
          <w:rFonts w:ascii="Consolas" w:hAnsi="Consolas"/>
          <w:sz w:val="18"/>
        </w:rPr>
        <w:t>OX457063.1         47351964                                        .......................  47351986</w:t>
      </w:r>
    </w:p>
    <w:p>
      <w:r>
        <w:rPr>
          <w:rFonts w:ascii="Consolas" w:hAnsi="Consolas"/>
          <w:sz w:val="18"/>
        </w:rPr>
        <w:t>OX457063.1         47396194                                        .......................  47396172</w:t>
      </w:r>
    </w:p>
    <w:p>
      <w:r>
        <w:rPr>
          <w:rFonts w:ascii="Consolas" w:hAnsi="Consolas"/>
          <w:sz w:val="18"/>
        </w:rPr>
        <w:t>OX457063.1         48255852                                       ........................  48255829</w:t>
      </w:r>
    </w:p>
    <w:p>
      <w:r>
        <w:rPr>
          <w:rFonts w:ascii="Consolas" w:hAnsi="Consolas"/>
          <w:sz w:val="18"/>
        </w:rPr>
        <w:t>OX457063.1         50314747                                       ........................  50314724</w:t>
      </w:r>
    </w:p>
    <w:p>
      <w:r>
        <w:rPr>
          <w:rFonts w:ascii="Consolas" w:hAnsi="Consolas"/>
          <w:sz w:val="18"/>
        </w:rPr>
        <w:t>OX457063.1         50358213                                        .......................  50358191</w:t>
      </w:r>
    </w:p>
    <w:p>
      <w:r>
        <w:rPr>
          <w:rFonts w:ascii="Consolas" w:hAnsi="Consolas"/>
          <w:sz w:val="18"/>
        </w:rPr>
        <w:t>OX457063.1         50782784                                        .......................  50782806</w:t>
      </w:r>
    </w:p>
    <w:p>
      <w:r>
        <w:rPr>
          <w:rFonts w:ascii="Consolas" w:hAnsi="Consolas"/>
          <w:sz w:val="18"/>
        </w:rPr>
        <w:t>OX457063.1         51557348                                       ........................  51557371</w:t>
      </w:r>
    </w:p>
    <w:p>
      <w:r>
        <w:rPr>
          <w:rFonts w:ascii="Consolas" w:hAnsi="Consolas"/>
          <w:sz w:val="18"/>
        </w:rPr>
        <w:t>OX457063.1         51720324                                        .......................  51720302</w:t>
      </w:r>
    </w:p>
    <w:p>
      <w:r>
        <w:rPr>
          <w:rFonts w:ascii="Consolas" w:hAnsi="Consolas"/>
          <w:sz w:val="18"/>
        </w:rPr>
        <w:t>OX457063.1         52796012                                         ......................  52796033</w:t>
      </w:r>
    </w:p>
    <w:p>
      <w:r>
        <w:rPr>
          <w:rFonts w:ascii="Consolas" w:hAnsi="Consolas"/>
          <w:sz w:val="18"/>
        </w:rPr>
        <w:t>OX457063.1         52868939                                        .......................  52868961</w:t>
      </w:r>
    </w:p>
    <w:p>
      <w:r>
        <w:rPr>
          <w:rFonts w:ascii="Consolas" w:hAnsi="Consolas"/>
          <w:sz w:val="18"/>
        </w:rPr>
        <w:t>OX457063.1         53072675                                        .......................  53072653</w:t>
      </w:r>
    </w:p>
    <w:p>
      <w:r>
        <w:rPr>
          <w:rFonts w:ascii="Consolas" w:hAnsi="Consolas"/>
          <w:sz w:val="18"/>
        </w:rPr>
        <w:t>OX457063.1         53441210                                       ........................  53441233</w:t>
      </w:r>
    </w:p>
    <w:p>
      <w:r>
        <w:rPr>
          <w:rFonts w:ascii="Consolas" w:hAnsi="Consolas"/>
          <w:sz w:val="18"/>
        </w:rPr>
        <w:t>OX457063.1         53939798                                        .......................  53939776</w:t>
      </w:r>
    </w:p>
    <w:p>
      <w:r>
        <w:rPr>
          <w:rFonts w:ascii="Consolas" w:hAnsi="Consolas"/>
          <w:sz w:val="18"/>
        </w:rPr>
        <w:t>OX457063.1         54240691                                       ........................  54240714</w:t>
      </w:r>
    </w:p>
    <w:p>
      <w:r>
        <w:rPr>
          <w:rFonts w:ascii="Consolas" w:hAnsi="Consolas"/>
          <w:sz w:val="18"/>
        </w:rPr>
        <w:t>OX457063.1         54628593                                      .........................  54628617</w:t>
      </w:r>
    </w:p>
    <w:p>
      <w:r>
        <w:rPr>
          <w:rFonts w:ascii="Consolas" w:hAnsi="Consolas"/>
          <w:sz w:val="18"/>
        </w:rPr>
        <w:t>OX457063.1         55108648                                        .......................  55108670</w:t>
      </w:r>
    </w:p>
    <w:p>
      <w:r>
        <w:rPr>
          <w:rFonts w:ascii="Consolas" w:hAnsi="Consolas"/>
          <w:sz w:val="18"/>
        </w:rPr>
        <w:t>OX457063.1         55111385                                        .......................  55111363</w:t>
      </w:r>
    </w:p>
    <w:p>
      <w:r>
        <w:rPr>
          <w:rFonts w:ascii="Consolas" w:hAnsi="Consolas"/>
          <w:sz w:val="18"/>
        </w:rPr>
        <w:t>OX457063.1         56263075                                        .......................  56263097</w:t>
      </w:r>
    </w:p>
    <w:p>
      <w:r>
        <w:rPr>
          <w:rFonts w:ascii="Consolas" w:hAnsi="Consolas"/>
          <w:sz w:val="18"/>
        </w:rPr>
        <w:t>OX457063.1         57010398                                        .......................  57010376</w:t>
      </w:r>
    </w:p>
    <w:p>
      <w:r>
        <w:rPr>
          <w:rFonts w:ascii="Consolas" w:hAnsi="Consolas"/>
          <w:sz w:val="18"/>
        </w:rPr>
        <w:t>OX457063.1         57901343                                       ........................  57901366</w:t>
      </w:r>
    </w:p>
    <w:p>
      <w:r>
        <w:rPr>
          <w:rFonts w:ascii="Consolas" w:hAnsi="Consolas"/>
          <w:sz w:val="18"/>
        </w:rPr>
        <w:t>OX457063.1         59583270                                       ........................  59583247</w:t>
      </w:r>
    </w:p>
    <w:p>
      <w:r>
        <w:rPr>
          <w:rFonts w:ascii="Consolas" w:hAnsi="Consolas"/>
          <w:sz w:val="18"/>
        </w:rPr>
        <w:t>OX457063.1         59672033                                        .......................  59672055</w:t>
      </w:r>
    </w:p>
    <w:p>
      <w:r>
        <w:rPr>
          <w:rFonts w:ascii="Consolas" w:hAnsi="Consolas"/>
          <w:sz w:val="18"/>
        </w:rPr>
        <w:t>OX457063.1         60124354                                        .......................  60124332</w:t>
      </w:r>
    </w:p>
    <w:p>
      <w:r>
        <w:rPr>
          <w:rFonts w:ascii="Consolas" w:hAnsi="Consolas"/>
          <w:sz w:val="18"/>
        </w:rPr>
        <w:t>OX457063.1         60615100                                        .......................  60615078</w:t>
      </w:r>
    </w:p>
    <w:p>
      <w:r>
        <w:rPr>
          <w:rFonts w:ascii="Consolas" w:hAnsi="Consolas"/>
          <w:sz w:val="18"/>
        </w:rPr>
        <w:t>OX457063.1         61503862                                        .......................  61503840</w:t>
      </w:r>
    </w:p>
    <w:p>
      <w:r>
        <w:rPr>
          <w:rFonts w:ascii="Consolas" w:hAnsi="Consolas"/>
          <w:sz w:val="18"/>
        </w:rPr>
        <w:t>OX457063.1         62942429                                       ........................  62942452</w:t>
      </w:r>
    </w:p>
    <w:p>
      <w:r>
        <w:rPr>
          <w:rFonts w:ascii="Consolas" w:hAnsi="Consolas"/>
          <w:sz w:val="18"/>
        </w:rPr>
        <w:t>OX457063.1         63377254                                       ........................  63377277</w:t>
      </w:r>
    </w:p>
    <w:p>
      <w:r>
        <w:rPr>
          <w:rFonts w:ascii="Consolas" w:hAnsi="Consolas"/>
          <w:sz w:val="18"/>
        </w:rPr>
        <w:t>OX457063.1         63882765                                        .......................  63882743</w:t>
      </w:r>
    </w:p>
    <w:p>
      <w:r>
        <w:rPr>
          <w:rFonts w:ascii="Consolas" w:hAnsi="Consolas"/>
          <w:sz w:val="18"/>
        </w:rPr>
        <w:t>OX457063.1         64348232                                        .......................  64348254</w:t>
      </w:r>
    </w:p>
    <w:p>
      <w:r>
        <w:rPr>
          <w:rFonts w:ascii="Consolas" w:hAnsi="Consolas"/>
          <w:sz w:val="18"/>
        </w:rPr>
        <w:t>OX457063.1         65445703                                        .......................  65445681</w:t>
      </w:r>
    </w:p>
    <w:p>
      <w:r>
        <w:rPr>
          <w:rFonts w:ascii="Consolas" w:hAnsi="Consolas"/>
          <w:sz w:val="18"/>
        </w:rPr>
        <w:t>OX457063.1         66144904                                        .......................  66144882</w:t>
      </w:r>
    </w:p>
    <w:p>
      <w:r>
        <w:rPr>
          <w:rFonts w:ascii="Consolas" w:hAnsi="Consolas"/>
          <w:sz w:val="18"/>
        </w:rPr>
        <w:t>OX457063.1         66889856                                         ......................  66889877</w:t>
      </w:r>
    </w:p>
    <w:p>
      <w:r>
        <w:rPr>
          <w:rFonts w:ascii="Consolas" w:hAnsi="Consolas"/>
          <w:sz w:val="18"/>
        </w:rPr>
        <w:t>OX457063.1         66950823                                        .......................  66950801</w:t>
      </w:r>
    </w:p>
    <w:p>
      <w:r>
        <w:rPr>
          <w:rFonts w:ascii="Consolas" w:hAnsi="Consolas"/>
          <w:sz w:val="18"/>
        </w:rPr>
        <w:t>OX457063.1         67879540                                        .......................  67879562</w:t>
      </w:r>
    </w:p>
    <w:p>
      <w:r>
        <w:rPr>
          <w:rFonts w:ascii="Consolas" w:hAnsi="Consolas"/>
          <w:sz w:val="18"/>
        </w:rPr>
        <w:t>OX457063.1         68922005                                        .......................  68921983</w:t>
      </w:r>
    </w:p>
    <w:p>
      <w:r>
        <w:rPr>
          <w:rFonts w:ascii="Consolas" w:hAnsi="Consolas"/>
          <w:sz w:val="18"/>
        </w:rPr>
        <w:t>OX457063.1         69402203                                        .......................  69402181</w:t>
      </w:r>
    </w:p>
    <w:p>
      <w:r>
        <w:rPr>
          <w:rFonts w:ascii="Consolas" w:hAnsi="Consolas"/>
          <w:sz w:val="18"/>
        </w:rPr>
        <w:t>OX457063.1         70117489                                        .......................  70117511</w:t>
      </w:r>
    </w:p>
    <w:p>
      <w:r>
        <w:rPr>
          <w:rFonts w:ascii="Consolas" w:hAnsi="Consolas"/>
          <w:sz w:val="18"/>
        </w:rPr>
        <w:t>OX457063.1         70185214                                    ...........................  70185188</w:t>
      </w:r>
    </w:p>
    <w:p>
      <w:r>
        <w:rPr>
          <w:rFonts w:ascii="Consolas" w:hAnsi="Consolas"/>
          <w:sz w:val="18"/>
        </w:rPr>
        <w:t>OX457063.1         70212971                                        .......................  70212949</w:t>
      </w:r>
    </w:p>
    <w:p>
      <w:r>
        <w:rPr>
          <w:rFonts w:ascii="Consolas" w:hAnsi="Consolas"/>
          <w:sz w:val="18"/>
        </w:rPr>
        <w:t>OX457063.1         70490798                                       ........................  70490821</w:t>
      </w:r>
    </w:p>
    <w:p>
      <w:r>
        <w:rPr>
          <w:rFonts w:ascii="Consolas" w:hAnsi="Consolas"/>
          <w:sz w:val="18"/>
        </w:rPr>
        <w:t>OX457063.1         72068276                                        .......................  72068254</w:t>
      </w:r>
    </w:p>
    <w:p>
      <w:r>
        <w:rPr>
          <w:rFonts w:ascii="Consolas" w:hAnsi="Consolas"/>
          <w:sz w:val="18"/>
        </w:rPr>
        <w:t>OX457063.1         72545381                                        .......................  72545403</w:t>
      </w:r>
    </w:p>
    <w:p>
      <w:r>
        <w:rPr>
          <w:rFonts w:ascii="Consolas" w:hAnsi="Consolas"/>
          <w:sz w:val="18"/>
        </w:rPr>
        <w:t>OX457063.1         72683461                                         ......................  72683482</w:t>
      </w:r>
    </w:p>
    <w:p>
      <w:r>
        <w:rPr>
          <w:rFonts w:ascii="Consolas" w:hAnsi="Consolas"/>
          <w:sz w:val="18"/>
        </w:rPr>
        <w:t>OX457063.1         73089153                                        .......................  73089131</w:t>
      </w:r>
    </w:p>
    <w:p>
      <w:r>
        <w:rPr>
          <w:rFonts w:ascii="Consolas" w:hAnsi="Consolas"/>
          <w:sz w:val="18"/>
        </w:rPr>
        <w:t>OX457063.1         73251960                                        .......................  73251938</w:t>
      </w:r>
    </w:p>
    <w:p>
      <w:r>
        <w:rPr>
          <w:rFonts w:ascii="Consolas" w:hAnsi="Consolas"/>
          <w:sz w:val="18"/>
        </w:rPr>
        <w:t>OX457063.1         73965800                                    ...........................  73965826</w:t>
      </w:r>
    </w:p>
    <w:p>
      <w:r>
        <w:rPr>
          <w:rFonts w:ascii="Consolas" w:hAnsi="Consolas"/>
          <w:sz w:val="18"/>
        </w:rPr>
        <w:t>OX457063.1         73993847                                        .......................  73993825</w:t>
      </w:r>
    </w:p>
    <w:p>
      <w:r>
        <w:rPr>
          <w:rFonts w:ascii="Consolas" w:hAnsi="Consolas"/>
          <w:sz w:val="18"/>
        </w:rPr>
        <w:t>OX457063.1         74109440                                        .......................  74109462</w:t>
      </w:r>
    </w:p>
    <w:p>
      <w:r>
        <w:rPr>
          <w:rFonts w:ascii="Consolas" w:hAnsi="Consolas"/>
          <w:sz w:val="18"/>
        </w:rPr>
        <w:t>OX457063.1         75350926                                       ........................  75350949</w:t>
      </w:r>
    </w:p>
    <w:p>
      <w:r>
        <w:rPr>
          <w:rFonts w:ascii="Consolas" w:hAnsi="Consolas"/>
          <w:sz w:val="18"/>
        </w:rPr>
        <w:t>OX457063.1         75980327                                       ........................  75980304</w:t>
      </w:r>
    </w:p>
    <w:p>
      <w:r>
        <w:rPr>
          <w:rFonts w:ascii="Consolas" w:hAnsi="Consolas"/>
          <w:sz w:val="18"/>
        </w:rPr>
        <w:t>OX457063.1         76193498                                        .......................  76193476</w:t>
      </w:r>
    </w:p>
    <w:p>
      <w:r>
        <w:rPr>
          <w:rFonts w:ascii="Consolas" w:hAnsi="Consolas"/>
          <w:sz w:val="18"/>
        </w:rPr>
        <w:t>OX457063.1         76496005                                       ........................  76495982</w:t>
      </w:r>
    </w:p>
    <w:p>
      <w:r>
        <w:rPr>
          <w:rFonts w:ascii="Consolas" w:hAnsi="Consolas"/>
          <w:sz w:val="18"/>
        </w:rPr>
        <w:t>OX457063.1         77048066                                        .......................  77048044</w:t>
      </w:r>
    </w:p>
    <w:p>
      <w:r>
        <w:rPr>
          <w:rFonts w:ascii="Consolas" w:hAnsi="Consolas"/>
          <w:sz w:val="18"/>
        </w:rPr>
        <w:t>OX457063.1         77740071                                       ........................  77740094</w:t>
      </w:r>
    </w:p>
    <w:p>
      <w:r>
        <w:rPr>
          <w:rFonts w:ascii="Consolas" w:hAnsi="Consolas"/>
          <w:sz w:val="18"/>
        </w:rPr>
        <w:t>OX457063.1         77771978                                       ........................  77771955</w:t>
      </w:r>
    </w:p>
    <w:p>
      <w:r>
        <w:rPr>
          <w:rFonts w:ascii="Consolas" w:hAnsi="Consolas"/>
          <w:sz w:val="18"/>
        </w:rPr>
        <w:t>OX457063.1         78622213                                       ........................  78622190</w:t>
      </w:r>
    </w:p>
    <w:p>
      <w:r>
        <w:rPr>
          <w:rFonts w:ascii="Consolas" w:hAnsi="Consolas"/>
          <w:sz w:val="18"/>
        </w:rPr>
        <w:t>OX457063.1         79168646                                       ........................  79168669</w:t>
      </w:r>
    </w:p>
    <w:p>
      <w:r>
        <w:rPr>
          <w:rFonts w:ascii="Consolas" w:hAnsi="Consolas"/>
          <w:sz w:val="18"/>
        </w:rPr>
        <w:t>OX457063.1         80352891                                        .......................  80352913</w:t>
      </w:r>
    </w:p>
    <w:p>
      <w:r>
        <w:rPr>
          <w:rFonts w:ascii="Consolas" w:hAnsi="Consolas"/>
          <w:sz w:val="18"/>
        </w:rPr>
        <w:t>OX457063.1         80556209                                        .......................  80556231</w:t>
      </w:r>
    </w:p>
    <w:p>
      <w:r>
        <w:rPr>
          <w:rFonts w:ascii="Consolas" w:hAnsi="Consolas"/>
          <w:sz w:val="18"/>
        </w:rPr>
        <w:t>OX457063.1         80818999                                        .......................  80819021</w:t>
      </w:r>
    </w:p>
    <w:p>
      <w:r>
        <w:rPr>
          <w:rFonts w:ascii="Consolas" w:hAnsi="Consolas"/>
          <w:sz w:val="18"/>
        </w:rPr>
        <w:t>OX457063.1         82571022                                          .....................  82571042</w:t>
      </w:r>
    </w:p>
    <w:p>
      <w:r>
        <w:rPr>
          <w:rFonts w:ascii="Consolas" w:hAnsi="Consolas"/>
          <w:sz w:val="18"/>
        </w:rPr>
        <w:t>OX457063.1         82796000                                       ........................  82795977</w:t>
      </w:r>
    </w:p>
    <w:p>
      <w:r>
        <w:rPr>
          <w:rFonts w:ascii="Consolas" w:hAnsi="Consolas"/>
          <w:sz w:val="18"/>
        </w:rPr>
        <w:t>OX457063.1         83676647                                        .......................  83676669</w:t>
      </w:r>
    </w:p>
    <w:p>
      <w:r>
        <w:rPr>
          <w:rFonts w:ascii="Consolas" w:hAnsi="Consolas"/>
          <w:sz w:val="18"/>
        </w:rPr>
        <w:t>OX457063.1         84005784                                       ........................  84005761</w:t>
      </w:r>
    </w:p>
    <w:p>
      <w:r>
        <w:rPr>
          <w:rFonts w:ascii="Consolas" w:hAnsi="Consolas"/>
          <w:sz w:val="18"/>
        </w:rPr>
        <w:t>OX457063.1         84035530                                        .......................  84035552</w:t>
      </w:r>
    </w:p>
    <w:p>
      <w:r>
        <w:rPr>
          <w:rFonts w:ascii="Consolas" w:hAnsi="Consolas"/>
          <w:sz w:val="18"/>
        </w:rPr>
        <w:t>OX457063.1         84656892                                        .......................  84656870</w:t>
      </w:r>
    </w:p>
    <w:p>
      <w:r>
        <w:rPr>
          <w:rFonts w:ascii="Consolas" w:hAnsi="Consolas"/>
          <w:sz w:val="18"/>
        </w:rPr>
        <w:t>OX457063.1         84728216                                       ........................  84728193</w:t>
      </w:r>
    </w:p>
    <w:p>
      <w:r>
        <w:rPr>
          <w:rFonts w:ascii="Consolas" w:hAnsi="Consolas"/>
          <w:sz w:val="18"/>
        </w:rPr>
        <w:t>OX457063.1         85545681                                        .......................  85545703</w:t>
      </w:r>
    </w:p>
    <w:p>
      <w:r>
        <w:rPr>
          <w:rFonts w:ascii="Consolas" w:hAnsi="Consolas"/>
          <w:sz w:val="18"/>
        </w:rPr>
        <w:t>OX457063.1         85848681                                        .......................  85848659</w:t>
      </w:r>
    </w:p>
    <w:p>
      <w:r>
        <w:rPr>
          <w:rFonts w:ascii="Consolas" w:hAnsi="Consolas"/>
          <w:sz w:val="18"/>
        </w:rPr>
        <w:t>OX457063.1         87605273                                       ........................  87605250</w:t>
      </w:r>
    </w:p>
    <w:p>
      <w:r>
        <w:rPr>
          <w:rFonts w:ascii="Consolas" w:hAnsi="Consolas"/>
          <w:sz w:val="18"/>
        </w:rPr>
        <w:t>OX457063.1         88091718                                        .......................  88091696</w:t>
      </w:r>
    </w:p>
    <w:p>
      <w:r>
        <w:rPr>
          <w:rFonts w:ascii="Consolas" w:hAnsi="Consolas"/>
          <w:sz w:val="18"/>
        </w:rPr>
        <w:t>OX457063.1         88534614                                       ........................  88534637</w:t>
      </w:r>
    </w:p>
    <w:p>
      <w:r>
        <w:rPr>
          <w:rFonts w:ascii="Consolas" w:hAnsi="Consolas"/>
          <w:sz w:val="18"/>
        </w:rPr>
        <w:t>OX457063.1         88832425                                        .......................  88832403</w:t>
      </w:r>
    </w:p>
    <w:p>
      <w:r>
        <w:rPr>
          <w:rFonts w:ascii="Consolas" w:hAnsi="Consolas"/>
          <w:sz w:val="18"/>
        </w:rPr>
        <w:t>OX457063.1         88924647                                        .......................  88924669</w:t>
      </w:r>
    </w:p>
    <w:p>
      <w:r>
        <w:rPr>
          <w:rFonts w:ascii="Consolas" w:hAnsi="Consolas"/>
          <w:sz w:val="18"/>
        </w:rPr>
        <w:t>OX457063.1         89248814                                        .......................  89248792</w:t>
      </w:r>
    </w:p>
    <w:p>
      <w:r>
        <w:rPr>
          <w:rFonts w:ascii="Consolas" w:hAnsi="Consolas"/>
          <w:sz w:val="18"/>
        </w:rPr>
        <w:t>OX457063.1         89624560                                        .......................  89624582</w:t>
      </w:r>
    </w:p>
    <w:p>
      <w:r>
        <w:rPr>
          <w:rFonts w:ascii="Consolas" w:hAnsi="Consolas"/>
          <w:sz w:val="18"/>
        </w:rPr>
        <w:t>OX457063.1         89952374                                        .......................  89952352</w:t>
      </w:r>
    </w:p>
    <w:p>
      <w:r>
        <w:rPr>
          <w:rFonts w:ascii="Consolas" w:hAnsi="Consolas"/>
          <w:sz w:val="18"/>
        </w:rPr>
        <w:t>OX457063.1         90499701                                        .......................  90499723</w:t>
      </w:r>
    </w:p>
    <w:p>
      <w:r>
        <w:rPr>
          <w:rFonts w:ascii="Consolas" w:hAnsi="Consolas"/>
          <w:sz w:val="18"/>
        </w:rPr>
        <w:t>OX457063.1         90507345                                        .......................  90507367</w:t>
      </w:r>
    </w:p>
    <w:p>
      <w:r>
        <w:rPr>
          <w:rFonts w:ascii="Consolas" w:hAnsi="Consolas"/>
          <w:sz w:val="18"/>
        </w:rPr>
        <w:t>OX457063.1         90805898                                        .......................  90805920</w:t>
      </w:r>
    </w:p>
    <w:p>
      <w:r>
        <w:rPr>
          <w:rFonts w:ascii="Consolas" w:hAnsi="Consolas"/>
          <w:sz w:val="18"/>
        </w:rPr>
        <w:t>OX457063.1         91387023                                        .......................  91387045</w:t>
      </w:r>
    </w:p>
    <w:p>
      <w:r>
        <w:rPr>
          <w:rFonts w:ascii="Consolas" w:hAnsi="Consolas"/>
          <w:sz w:val="18"/>
        </w:rPr>
        <w:t>OX457063.1         91634540                                        .......................  91634562</w:t>
      </w:r>
    </w:p>
    <w:p>
      <w:r>
        <w:rPr>
          <w:rFonts w:ascii="Consolas" w:hAnsi="Consolas"/>
          <w:sz w:val="18"/>
        </w:rPr>
        <w:t>OX457063.1         92593279                                          .....................  92593299</w:t>
      </w:r>
    </w:p>
    <w:p>
      <w:r>
        <w:rPr>
          <w:rFonts w:ascii="Consolas" w:hAnsi="Consolas"/>
          <w:sz w:val="18"/>
        </w:rPr>
        <w:t>OX457063.1         92765660                                        .......................  92765638</w:t>
      </w:r>
    </w:p>
    <w:p>
      <w:r>
        <w:rPr>
          <w:rFonts w:ascii="Consolas" w:hAnsi="Consolas"/>
          <w:sz w:val="18"/>
        </w:rPr>
        <w:t>OX457063.1         93169988                                        .......................  93170010</w:t>
      </w:r>
    </w:p>
    <w:p>
      <w:r>
        <w:rPr>
          <w:rFonts w:ascii="Consolas" w:hAnsi="Consolas"/>
          <w:sz w:val="18"/>
        </w:rPr>
        <w:t>OX457063.1         93324383                                       ........................  93324406</w:t>
      </w:r>
    </w:p>
    <w:p>
      <w:r>
        <w:rPr>
          <w:rFonts w:ascii="Consolas" w:hAnsi="Consolas"/>
          <w:sz w:val="18"/>
        </w:rPr>
        <w:t>OX457063.1         93596718                                        .......................  93596696</w:t>
      </w:r>
    </w:p>
    <w:p>
      <w:r>
        <w:rPr>
          <w:rFonts w:ascii="Consolas" w:hAnsi="Consolas"/>
          <w:sz w:val="18"/>
        </w:rPr>
        <w:t>OX457063.1         93871013                                        .......................  93871035</w:t>
      </w:r>
    </w:p>
    <w:p>
      <w:r>
        <w:rPr>
          <w:rFonts w:ascii="Consolas" w:hAnsi="Consolas"/>
          <w:sz w:val="18"/>
        </w:rPr>
        <w:t>OX457063.1         96083197                                        .......................  96083175</w:t>
      </w:r>
    </w:p>
    <w:p>
      <w:r>
        <w:rPr>
          <w:rFonts w:ascii="Consolas" w:hAnsi="Consolas"/>
          <w:sz w:val="18"/>
        </w:rPr>
        <w:t>OX457063.1         96340555                                        .......................  96340533</w:t>
      </w:r>
    </w:p>
    <w:p>
      <w:r>
        <w:rPr>
          <w:rFonts w:ascii="Consolas" w:hAnsi="Consolas"/>
          <w:sz w:val="18"/>
        </w:rPr>
        <w:t>OX457063.1         101402887                                        ......................  101402866</w:t>
      </w:r>
    </w:p>
    <w:p>
      <w:r>
        <w:rPr>
          <w:rFonts w:ascii="Consolas" w:hAnsi="Consolas"/>
          <w:sz w:val="18"/>
        </w:rPr>
        <w:t>OX457063.1         101605601                                       .......................  101605579</w:t>
      </w:r>
    </w:p>
    <w:p>
      <w:r>
        <w:rPr>
          <w:rFonts w:ascii="Consolas" w:hAnsi="Consolas"/>
          <w:sz w:val="18"/>
        </w:rPr>
        <w:t>OX457063.1         102071213                                      ........................  102071190</w:t>
      </w:r>
    </w:p>
    <w:p>
      <w:r>
        <w:rPr>
          <w:rFonts w:ascii="Consolas" w:hAnsi="Consolas"/>
          <w:sz w:val="18"/>
        </w:rPr>
        <w:t>OX457063.1         102412450                                      ........................  102412473</w:t>
      </w:r>
    </w:p>
    <w:p>
      <w:r>
        <w:rPr>
          <w:rFonts w:ascii="Consolas" w:hAnsi="Consolas"/>
          <w:sz w:val="18"/>
        </w:rPr>
        <w:t>OX457063.1         102922130                                      ........................  102922153</w:t>
      </w:r>
    </w:p>
    <w:p>
      <w:r>
        <w:rPr>
          <w:rFonts w:ascii="Consolas" w:hAnsi="Consolas"/>
          <w:sz w:val="18"/>
        </w:rPr>
        <w:t>OX457063.1         103041446                                      ........................  103041469</w:t>
      </w:r>
    </w:p>
    <w:p>
      <w:r>
        <w:rPr>
          <w:rFonts w:ascii="Consolas" w:hAnsi="Consolas"/>
          <w:sz w:val="18"/>
        </w:rPr>
        <w:t>OX457063.1         103735349                                        ......................  103735328</w:t>
      </w:r>
    </w:p>
    <w:p>
      <w:r>
        <w:rPr>
          <w:rFonts w:ascii="Consolas" w:hAnsi="Consolas"/>
          <w:sz w:val="18"/>
        </w:rPr>
        <w:t>OX457063.1         104135797                                       .......................  104135775</w:t>
      </w:r>
    </w:p>
    <w:p>
      <w:r>
        <w:rPr>
          <w:rFonts w:ascii="Consolas" w:hAnsi="Consolas"/>
          <w:sz w:val="18"/>
        </w:rPr>
        <w:t>OX457063.1         104369888                                       .......................  104369910</w:t>
      </w:r>
    </w:p>
    <w:p>
      <w:r>
        <w:rPr>
          <w:rFonts w:ascii="Consolas" w:hAnsi="Consolas"/>
          <w:sz w:val="18"/>
        </w:rPr>
        <w:t>OX457063.1         104429552                                       .......................  104429530</w:t>
      </w:r>
    </w:p>
    <w:p>
      <w:r>
        <w:rPr>
          <w:rFonts w:ascii="Consolas" w:hAnsi="Consolas"/>
          <w:sz w:val="18"/>
        </w:rPr>
        <w:t>OX457063.1         104926504                                   ...........................  104926478</w:t>
      </w:r>
    </w:p>
    <w:p>
      <w:r>
        <w:rPr>
          <w:rFonts w:ascii="Consolas" w:hAnsi="Consolas"/>
          <w:sz w:val="18"/>
        </w:rPr>
        <w:t>OX457063.1         105632202                                       .......................  105632180</w:t>
      </w:r>
    </w:p>
    <w:p>
      <w:r>
        <w:rPr>
          <w:rFonts w:ascii="Consolas" w:hAnsi="Consolas"/>
          <w:sz w:val="18"/>
        </w:rPr>
        <w:t>OX457063.1         106568020                                       .......................  106568042</w:t>
      </w:r>
    </w:p>
    <w:p>
      <w:r>
        <w:rPr>
          <w:rFonts w:ascii="Consolas" w:hAnsi="Consolas"/>
          <w:sz w:val="18"/>
        </w:rPr>
        <w:t>OX457063.1         106586951                                    ..........................  106586976</w:t>
      </w:r>
    </w:p>
    <w:p>
      <w:r>
        <w:rPr>
          <w:rFonts w:ascii="Consolas" w:hAnsi="Consolas"/>
          <w:sz w:val="18"/>
        </w:rPr>
        <w:t>OX457063.1         107050259                                       .......................  107050237</w:t>
      </w:r>
    </w:p>
    <w:p>
      <w:r>
        <w:rPr>
          <w:rFonts w:ascii="Consolas" w:hAnsi="Consolas"/>
          <w:sz w:val="18"/>
        </w:rPr>
        <w:t>OX457063.1         107444004                                          ....................  107443985</w:t>
      </w:r>
    </w:p>
    <w:p>
      <w:r>
        <w:rPr>
          <w:rFonts w:ascii="Consolas" w:hAnsi="Consolas"/>
          <w:sz w:val="18"/>
        </w:rPr>
        <w:t>OX457063.1         108013187                                       .......................  108013165</w:t>
      </w:r>
    </w:p>
    <w:p>
      <w:r>
        <w:rPr>
          <w:rFonts w:ascii="Consolas" w:hAnsi="Consolas"/>
          <w:sz w:val="18"/>
        </w:rPr>
        <w:t>OX457063.1         110329856                                       .......................  110329834</w:t>
      </w:r>
    </w:p>
    <w:p>
      <w:r>
        <w:rPr>
          <w:rFonts w:ascii="Consolas" w:hAnsi="Consolas"/>
          <w:sz w:val="18"/>
        </w:rPr>
        <w:t>OX457063.1         110803051                                       .......................  110803073</w:t>
      </w:r>
    </w:p>
    <w:p>
      <w:r>
        <w:rPr>
          <w:rFonts w:ascii="Consolas" w:hAnsi="Consolas"/>
          <w:sz w:val="18"/>
        </w:rPr>
        <w:t>OX457063.1         111662157                                       .......................  111662135</w:t>
      </w:r>
    </w:p>
    <w:p>
      <w:r>
        <w:rPr>
          <w:rFonts w:ascii="Consolas" w:hAnsi="Consolas"/>
          <w:sz w:val="18"/>
        </w:rPr>
        <w:t>OX457063.1         111777496                                       .......................  111777518</w:t>
      </w:r>
    </w:p>
    <w:p>
      <w:r>
        <w:rPr>
          <w:rFonts w:ascii="Consolas" w:hAnsi="Consolas"/>
          <w:sz w:val="18"/>
        </w:rPr>
        <w:t>OX457063.1         112205947                                       .......................  112205925</w:t>
      </w:r>
    </w:p>
    <w:p>
      <w:r>
        <w:rPr>
          <w:rFonts w:ascii="Consolas" w:hAnsi="Consolas"/>
          <w:sz w:val="18"/>
        </w:rPr>
        <w:t>OX457063.1         112610331                                       .......................  112610309</w:t>
      </w:r>
    </w:p>
    <w:p>
      <w:r>
        <w:rPr>
          <w:rFonts w:ascii="Consolas" w:hAnsi="Consolas"/>
          <w:sz w:val="18"/>
        </w:rPr>
        <w:t>OX457063.1         112876934                                       .......................  112876912</w:t>
      </w:r>
    </w:p>
    <w:p>
      <w:r>
        <w:rPr>
          <w:rFonts w:ascii="Consolas" w:hAnsi="Consolas"/>
          <w:sz w:val="18"/>
        </w:rPr>
        <w:t>OX457063.1         113484686                                       .......................  113484708</w:t>
      </w:r>
    </w:p>
    <w:p>
      <w:r>
        <w:rPr>
          <w:rFonts w:ascii="Consolas" w:hAnsi="Consolas"/>
          <w:sz w:val="18"/>
        </w:rPr>
        <w:t>OX457063.1         113766300                                       .......................  113766278</w:t>
      </w:r>
    </w:p>
    <w:p>
      <w:r>
        <w:rPr>
          <w:rFonts w:ascii="Consolas" w:hAnsi="Consolas"/>
          <w:sz w:val="18"/>
        </w:rPr>
        <w:t>OX457063.1         113924720                                       .......................  113924698</w:t>
      </w:r>
    </w:p>
    <w:p>
      <w:r>
        <w:rPr>
          <w:rFonts w:ascii="Consolas" w:hAnsi="Consolas"/>
          <w:sz w:val="18"/>
        </w:rPr>
        <w:t>OX457063.1         114870470                                       .......................  114870492</w:t>
      </w:r>
    </w:p>
    <w:p>
      <w:r>
        <w:rPr>
          <w:rFonts w:ascii="Consolas" w:hAnsi="Consolas"/>
          <w:sz w:val="18"/>
        </w:rPr>
        <w:t>OX457063.1         115261739                                       .......................  115261761</w:t>
      </w:r>
    </w:p>
    <w:p>
      <w:r>
        <w:rPr>
          <w:rFonts w:ascii="Consolas" w:hAnsi="Consolas"/>
          <w:sz w:val="18"/>
        </w:rPr>
        <w:t>OX457063.1         115639223                                       .......................  115639201</w:t>
      </w:r>
    </w:p>
    <w:p>
      <w:r>
        <w:rPr>
          <w:rFonts w:ascii="Consolas" w:hAnsi="Consolas"/>
          <w:sz w:val="18"/>
        </w:rPr>
        <w:t>OX457063.1         116176528                                      ........................  116176505</w:t>
      </w:r>
    </w:p>
    <w:p>
      <w:r>
        <w:rPr>
          <w:rFonts w:ascii="Consolas" w:hAnsi="Consolas"/>
          <w:sz w:val="18"/>
        </w:rPr>
        <w:t>OX457063.1         116492307                                         .....................  116492327</w:t>
      </w:r>
    </w:p>
    <w:p>
      <w:r>
        <w:rPr>
          <w:rFonts w:ascii="Consolas" w:hAnsi="Consolas"/>
          <w:sz w:val="18"/>
        </w:rPr>
        <w:t>CATKHW010000535.1  359669                                          .......................  359647</w:t>
      </w:r>
    </w:p>
    <w:p>
      <w:r>
        <w:rPr>
          <w:rFonts w:ascii="Consolas" w:hAnsi="Consolas"/>
          <w:sz w:val="18"/>
        </w:rPr>
        <w:t>CATKHW010000417.1  199353                                          .......................  199375</w:t>
      </w:r>
    </w:p>
    <w:p>
      <w:r>
        <w:rPr>
          <w:rFonts w:ascii="Consolas" w:hAnsi="Consolas"/>
          <w:sz w:val="18"/>
        </w:rPr>
        <w:t>CATKHW010000293.1  596640                                         ........................  596663</w:t>
      </w:r>
    </w:p>
    <w:p>
      <w:r>
        <w:rPr>
          <w:rFonts w:ascii="Consolas" w:hAnsi="Consolas"/>
          <w:sz w:val="18"/>
        </w:rPr>
        <w:t>CATKHW010000246.1  1028053                                         .......................  1028075</w:t>
      </w:r>
    </w:p>
    <w:p>
      <w:r>
        <w:rPr>
          <w:rFonts w:ascii="Consolas" w:hAnsi="Consolas"/>
          <w:sz w:val="18"/>
        </w:rPr>
        <w:t>CATKHW010000706.1  356674                                          .......................  356652</w:t>
      </w:r>
    </w:p>
    <w:p>
      <w:r>
        <w:rPr>
          <w:rFonts w:ascii="Consolas" w:hAnsi="Consolas"/>
          <w:sz w:val="18"/>
        </w:rPr>
        <w:t>CATKHW010000728.1  27963                                           .......................  27985</w:t>
      </w:r>
    </w:p>
    <w:p>
      <w:r>
        <w:rPr>
          <w:rFonts w:ascii="Consolas" w:hAnsi="Consolas"/>
          <w:sz w:val="18"/>
        </w:rPr>
        <w:t>CATKHW010000728.1  66111                                          ........................  66088</w:t>
      </w:r>
    </w:p>
    <w:p>
      <w:r>
        <w:rPr>
          <w:rFonts w:ascii="Consolas" w:hAnsi="Consolas"/>
          <w:sz w:val="18"/>
        </w:rPr>
        <w:t>CATKHW010000728.1  78200                                          ........................  78223</w:t>
      </w:r>
    </w:p>
    <w:p>
      <w:r>
        <w:rPr>
          <w:rFonts w:ascii="Consolas" w:hAnsi="Consolas"/>
          <w:sz w:val="18"/>
        </w:rPr>
        <w:t>CATKHW010000004.1  5470797                                         .......................  5470819</w:t>
      </w:r>
    </w:p>
    <w:p>
      <w:r>
        <w:rPr>
          <w:rFonts w:ascii="Consolas" w:hAnsi="Consolas"/>
          <w:sz w:val="18"/>
        </w:rPr>
        <w:t>CATKHW010000004.1  6923156                                         .......................  6923134</w:t>
      </w:r>
    </w:p>
    <w:p>
      <w:r>
        <w:rPr>
          <w:rFonts w:ascii="Consolas" w:hAnsi="Consolas"/>
          <w:sz w:val="18"/>
        </w:rPr>
        <w:t>CATKHW010000434.1  18599                                          ........................  18576</w:t>
      </w:r>
    </w:p>
    <w:p>
      <w:r>
        <w:rPr>
          <w:rFonts w:ascii="Consolas" w:hAnsi="Consolas"/>
          <w:sz w:val="18"/>
        </w:rPr>
        <w:t>CATKHW010000434.1  18744                                             .....................  18724</w:t>
      </w:r>
    </w:p>
    <w:p>
      <w:r>
        <w:rPr>
          <w:rFonts w:ascii="Consolas" w:hAnsi="Consolas"/>
          <w:sz w:val="18"/>
        </w:rPr>
        <w:t>CATKHW010000544.1  143911                                         ........................  143934</w:t>
      </w:r>
    </w:p>
    <w:p>
      <w:r>
        <w:rPr>
          <w:rFonts w:ascii="Consolas" w:hAnsi="Consolas"/>
          <w:sz w:val="18"/>
        </w:rPr>
        <w:t>CATKHW010000339.1  32379                                       ...........................  32353</w:t>
      </w:r>
    </w:p>
    <w:p>
      <w:r>
        <w:rPr>
          <w:rFonts w:ascii="Consolas" w:hAnsi="Consolas"/>
          <w:sz w:val="18"/>
        </w:rPr>
        <w:t>CATKHW010000326.1  64235                                           .......................  64213</w:t>
      </w:r>
    </w:p>
    <w:p>
      <w:r>
        <w:rPr>
          <w:rFonts w:ascii="Consolas" w:hAnsi="Consolas"/>
          <w:sz w:val="18"/>
        </w:rPr>
        <w:t>CATKHW010000263.1  12813                                         .........................  12789</w:t>
      </w:r>
    </w:p>
    <w:p>
      <w:r>
        <w:rPr>
          <w:rFonts w:ascii="Consolas" w:hAnsi="Consolas"/>
          <w:sz w:val="18"/>
        </w:rPr>
        <w:t>CATKHW010000252.1  43536                                         .........................  43560</w:t>
      </w:r>
    </w:p>
    <w:p>
      <w:r>
        <w:rPr>
          <w:rFonts w:ascii="Consolas" w:hAnsi="Consolas"/>
          <w:sz w:val="18"/>
        </w:rPr>
        <w:t>CATKHW010000228.1  23397                                          ........................  23374</w:t>
      </w:r>
    </w:p>
    <w:p>
      <w:r>
        <w:rPr>
          <w:rFonts w:ascii="Consolas" w:hAnsi="Consolas"/>
          <w:sz w:val="18"/>
        </w:rPr>
        <w:t>CATKHW010000066.1  52043                                            ......................  52064</w:t>
      </w:r>
    </w:p>
    <w:p>
      <w:r>
        <w:rPr>
          <w:rFonts w:ascii="Consolas" w:hAnsi="Consolas"/>
          <w:sz w:val="18"/>
        </w:rPr>
        <w:t>CATKHW010000066.1  120797                                          .......................  120775</w:t>
      </w:r>
    </w:p>
    <w:p>
      <w:r>
        <w:rPr>
          <w:rFonts w:ascii="Consolas" w:hAnsi="Consolas"/>
          <w:sz w:val="18"/>
        </w:rPr>
        <w:t>CATKHW010000005.1  689522                                          .......................  689500</w:t>
      </w:r>
    </w:p>
    <w:p>
      <w:r>
        <w:rPr>
          <w:rFonts w:ascii="Consolas" w:hAnsi="Consolas"/>
          <w:sz w:val="18"/>
        </w:rPr>
        <w:t>CATKHW010000005.1  2043663                                        ........................  2043640</w:t>
      </w:r>
    </w:p>
    <w:p>
      <w:r>
        <w:rPr>
          <w:rFonts w:ascii="Consolas" w:hAnsi="Consolas"/>
          <w:sz w:val="18"/>
        </w:rPr>
        <w:t>CATKHW010000005.1  3094693                                         .......................  3094671</w:t>
      </w:r>
    </w:p>
    <w:p>
      <w:r>
        <w:rPr>
          <w:rFonts w:ascii="Consolas" w:hAnsi="Consolas"/>
          <w:sz w:val="18"/>
        </w:rPr>
        <w:t>CATKHW010000002.1  411827                                          .......................  411805</w:t>
      </w:r>
    </w:p>
    <w:p>
      <w:r>
        <w:rPr>
          <w:rFonts w:ascii="Consolas" w:hAnsi="Consolas"/>
          <w:sz w:val="18"/>
        </w:rPr>
        <w:t>CATKHW010000002.1  747883                                          .......................  747861</w:t>
      </w:r>
    </w:p>
    <w:p>
      <w:r>
        <w:rPr>
          <w:rFonts w:ascii="Consolas" w:hAnsi="Consolas"/>
          <w:sz w:val="18"/>
        </w:rPr>
        <w:t>CATKHW010000001.1  4106635                                        ........................  4106658</w:t>
      </w:r>
    </w:p>
    <w:p>
      <w:r>
        <w:rPr>
          <w:rFonts w:ascii="Consolas" w:hAnsi="Consolas"/>
          <w:sz w:val="18"/>
        </w:rPr>
        <w:t>CATKHW010000001.1  6053162                                         .......................  6053184</w:t>
      </w:r>
    </w:p>
    <w:p>
      <w:r>
        <w:rPr>
          <w:rFonts w:ascii="Consolas" w:hAnsi="Consolas"/>
          <w:sz w:val="18"/>
        </w:rPr>
        <w:t>CATKHW010000001.1  11372991                                        .......................  11372969</w:t>
      </w:r>
    </w:p>
    <w:p>
      <w:r>
        <w:rPr>
          <w:rFonts w:ascii="Consolas" w:hAnsi="Consolas"/>
          <w:sz w:val="18"/>
        </w:rPr>
        <w:t>CATKHW010000559.1  8417                                           ........................  8440</w:t>
      </w:r>
    </w:p>
    <w:p>
      <w:r>
        <w:rPr>
          <w:rFonts w:ascii="Consolas" w:hAnsi="Consolas"/>
          <w:sz w:val="18"/>
        </w:rPr>
        <w:t>CATKHW010000484.1  65820                                           .......................  65798</w:t>
      </w:r>
    </w:p>
    <w:p>
      <w:r>
        <w:rPr>
          <w:rFonts w:ascii="Consolas" w:hAnsi="Consolas"/>
          <w:sz w:val="18"/>
        </w:rPr>
        <w:t>CATKHW010000473.1  1868455                                        ........................  1868478</w:t>
      </w:r>
    </w:p>
    <w:p>
      <w:r>
        <w:rPr>
          <w:rFonts w:ascii="Consolas" w:hAnsi="Consolas"/>
          <w:sz w:val="18"/>
        </w:rPr>
        <w:t>CATKHW010000432.1  855075                                          .......................  855053</w:t>
      </w:r>
    </w:p>
    <w:p>
      <w:r>
        <w:rPr>
          <w:rFonts w:ascii="Consolas" w:hAnsi="Consolas"/>
          <w:sz w:val="18"/>
        </w:rPr>
        <w:t>CATKHW010000401.1  1221955                                        ........................  1221978</w:t>
      </w:r>
    </w:p>
    <w:p>
      <w:r>
        <w:rPr>
          <w:rFonts w:ascii="Consolas" w:hAnsi="Consolas"/>
          <w:sz w:val="18"/>
        </w:rPr>
        <w:t>CATKHW010000400.1  228248                                          .......................  228270</w:t>
      </w:r>
    </w:p>
    <w:p>
      <w:r>
        <w:rPr>
          <w:rFonts w:ascii="Consolas" w:hAnsi="Consolas"/>
          <w:sz w:val="18"/>
        </w:rPr>
        <w:t>CATKHW010000344.1  8270                                            .......................  8248</w:t>
      </w:r>
    </w:p>
    <w:p>
      <w:r>
        <w:rPr>
          <w:rFonts w:ascii="Consolas" w:hAnsi="Consolas"/>
          <w:sz w:val="18"/>
        </w:rPr>
        <w:t>CATKHW010000344.1  65423                                           .......................  65445</w:t>
      </w:r>
    </w:p>
    <w:p>
      <w:r>
        <w:rPr>
          <w:rFonts w:ascii="Consolas" w:hAnsi="Consolas"/>
          <w:sz w:val="18"/>
        </w:rPr>
        <w:t>CATKHW010000343.1  451867                                        .........................  451891</w:t>
      </w:r>
    </w:p>
    <w:p>
      <w:r>
        <w:rPr>
          <w:rFonts w:ascii="Consolas" w:hAnsi="Consolas"/>
          <w:sz w:val="18"/>
        </w:rPr>
        <w:t>CATKHW010000254.1  32362                                          ........................  32385</w:t>
      </w:r>
    </w:p>
    <w:p>
      <w:r>
        <w:rPr>
          <w:rFonts w:ascii="Consolas" w:hAnsi="Consolas"/>
          <w:sz w:val="18"/>
        </w:rPr>
        <w:t>CATKHW010000254.1  15546                                          ........................  15569</w:t>
      </w:r>
    </w:p>
    <w:p>
      <w:r>
        <w:rPr>
          <w:rFonts w:ascii="Consolas" w:hAnsi="Consolas"/>
          <w:sz w:val="18"/>
        </w:rPr>
        <w:t>CATKHW010000221.1  129370                                           ......................  129391</w:t>
      </w:r>
    </w:p>
    <w:p>
      <w:r>
        <w:rPr>
          <w:rFonts w:ascii="Consolas" w:hAnsi="Consolas"/>
          <w:sz w:val="18"/>
        </w:rPr>
        <w:t>CATKHW010000221.1  231277                                          .......................  231255</w:t>
      </w:r>
    </w:p>
    <w:p>
      <w:r>
        <w:rPr>
          <w:rFonts w:ascii="Consolas" w:hAnsi="Consolas"/>
          <w:sz w:val="18"/>
        </w:rPr>
        <w:t>CATKHW010000195.1  616808                                            .....................  616828</w:t>
      </w:r>
    </w:p>
    <w:p>
      <w:r>
        <w:rPr>
          <w:rFonts w:ascii="Consolas" w:hAnsi="Consolas"/>
          <w:sz w:val="18"/>
        </w:rPr>
        <w:t>CATKHW010000179.1  368939                                          .......................  368961</w:t>
      </w:r>
    </w:p>
    <w:p>
      <w:r>
        <w:rPr>
          <w:rFonts w:ascii="Consolas" w:hAnsi="Consolas"/>
          <w:sz w:val="18"/>
        </w:rPr>
        <w:t>CATKHW010000179.1  370806                                          .......................  370828</w:t>
      </w:r>
    </w:p>
    <w:p>
      <w:r>
        <w:rPr>
          <w:rFonts w:ascii="Consolas" w:hAnsi="Consolas"/>
          <w:sz w:val="18"/>
        </w:rPr>
        <w:t>CATKHW010000179.1  374282                                          .......................  374304</w:t>
      </w:r>
    </w:p>
    <w:p>
      <w:r>
        <w:rPr>
          <w:rFonts w:ascii="Consolas" w:hAnsi="Consolas"/>
          <w:sz w:val="18"/>
        </w:rPr>
        <w:t>CATKHW010000179.1  376150                                          .......................  376172</w:t>
      </w:r>
    </w:p>
    <w:p>
      <w:r>
        <w:rPr>
          <w:rFonts w:ascii="Consolas" w:hAnsi="Consolas"/>
          <w:sz w:val="18"/>
        </w:rPr>
        <w:t>CATKHW010000061.1  226209                                         ........................  226186</w:t>
      </w:r>
    </w:p>
    <w:p>
      <w:r>
        <w:rPr>
          <w:rFonts w:ascii="Consolas" w:hAnsi="Consolas"/>
          <w:sz w:val="18"/>
        </w:rPr>
        <w:t>CATKHW010000061.1  390290                                         ........................  390267</w:t>
      </w:r>
    </w:p>
    <w:p>
      <w:r>
        <w:rPr>
          <w:rFonts w:ascii="Consolas" w:hAnsi="Consolas"/>
          <w:sz w:val="18"/>
        </w:rPr>
        <w:t>CATKHW010000061.1  971420                                          .......................  971398</w:t>
      </w:r>
    </w:p>
    <w:p>
      <w:r>
        <w:rPr>
          <w:rFonts w:ascii="Consolas" w:hAnsi="Consolas"/>
          <w:sz w:val="18"/>
        </w:rPr>
        <w:t>CATKHW010000725.1  939594                                          .......................  939572</w:t>
      </w:r>
    </w:p>
    <w:p>
      <w:r>
        <w:rPr>
          <w:rFonts w:ascii="Consolas" w:hAnsi="Consolas"/>
          <w:sz w:val="18"/>
        </w:rPr>
        <w:t>CATKHW010000725.1  962433                                          .......................  962411</w:t>
      </w:r>
    </w:p>
    <w:p>
      <w:r>
        <w:rPr>
          <w:rFonts w:ascii="Consolas" w:hAnsi="Consolas"/>
          <w:sz w:val="18"/>
        </w:rPr>
        <w:t>CATKHW010000725.1  974824                                          .......................  974802</w:t>
      </w:r>
    </w:p>
    <w:p>
      <w:r>
        <w:rPr>
          <w:rFonts w:ascii="Consolas" w:hAnsi="Consolas"/>
          <w:sz w:val="18"/>
        </w:rPr>
        <w:t>CATKHW010000714.1  21512                                          ........................  21535</w:t>
      </w:r>
    </w:p>
    <w:p>
      <w:r>
        <w:rPr>
          <w:rFonts w:ascii="Consolas" w:hAnsi="Consolas"/>
          <w:sz w:val="18"/>
        </w:rPr>
        <w:t>CATKHW010000711.1  142700                                          .......................  142722</w:t>
      </w:r>
    </w:p>
    <w:p>
      <w:r>
        <w:rPr>
          <w:rFonts w:ascii="Consolas" w:hAnsi="Consolas"/>
          <w:sz w:val="18"/>
        </w:rPr>
        <w:t>CATKHW010000711.1  162027                                          .......................  162049</w:t>
      </w:r>
    </w:p>
    <w:p>
      <w:r>
        <w:rPr>
          <w:rFonts w:ascii="Consolas" w:hAnsi="Consolas"/>
          <w:sz w:val="18"/>
        </w:rPr>
        <w:t>CATKHW010000711.1  176154                                          .......................  176176</w:t>
      </w:r>
    </w:p>
    <w:p>
      <w:r>
        <w:rPr>
          <w:rFonts w:ascii="Consolas" w:hAnsi="Consolas"/>
          <w:sz w:val="18"/>
        </w:rPr>
        <w:t>CATKHW010000686.1  65619                                           .......................  65597</w:t>
      </w:r>
    </w:p>
    <w:p>
      <w:r>
        <w:rPr>
          <w:rFonts w:ascii="Consolas" w:hAnsi="Consolas"/>
          <w:sz w:val="18"/>
        </w:rPr>
        <w:t>CATKHW010000686.1  106050                                          .......................  106028</w:t>
      </w:r>
    </w:p>
    <w:p>
      <w:r>
        <w:rPr>
          <w:rFonts w:ascii="Consolas" w:hAnsi="Consolas"/>
          <w:sz w:val="18"/>
        </w:rPr>
        <w:t>CATKHW010000634.1  1249342                                         .......................  1249320</w:t>
      </w:r>
    </w:p>
    <w:p>
      <w:r>
        <w:rPr>
          <w:rFonts w:ascii="Consolas" w:hAnsi="Consolas"/>
          <w:sz w:val="18"/>
        </w:rPr>
        <w:t>CATKHW010000634.1  1261768                                         .......................  1261746</w:t>
      </w:r>
    </w:p>
    <w:p>
      <w:r>
        <w:rPr>
          <w:rFonts w:ascii="Consolas" w:hAnsi="Consolas"/>
          <w:sz w:val="18"/>
        </w:rPr>
        <w:t>CATKHW010000609.1  22216                                           .......................  22194</w:t>
      </w:r>
    </w:p>
    <w:p>
      <w:r>
        <w:rPr>
          <w:rFonts w:ascii="Consolas" w:hAnsi="Consolas"/>
          <w:sz w:val="18"/>
        </w:rPr>
        <w:t>CATKHW010000609.1  34614                                           .......................  34592</w:t>
      </w:r>
    </w:p>
    <w:p>
      <w:r>
        <w:rPr>
          <w:rFonts w:ascii="Consolas" w:hAnsi="Consolas"/>
          <w:sz w:val="18"/>
        </w:rPr>
        <w:t>CATKHW010000599.1  417566                                          .......................  417588</w:t>
      </w:r>
    </w:p>
    <w:p>
      <w:r>
        <w:rPr>
          <w:rFonts w:ascii="Consolas" w:hAnsi="Consolas"/>
          <w:sz w:val="18"/>
        </w:rPr>
        <w:t>CATKHW010000575.1  67715                                          ........................  67692</w:t>
      </w:r>
    </w:p>
    <w:p>
      <w:r>
        <w:rPr>
          <w:rFonts w:ascii="Consolas" w:hAnsi="Consolas"/>
          <w:sz w:val="18"/>
        </w:rPr>
        <w:t>CATKHW010000534.1  47893                                           .......................  47871</w:t>
      </w:r>
    </w:p>
    <w:p>
      <w:r>
        <w:rPr>
          <w:rFonts w:ascii="Consolas" w:hAnsi="Consolas"/>
          <w:sz w:val="18"/>
        </w:rPr>
        <w:t>CATKHW010000532.1  23129                                          ........................  23106</w:t>
      </w:r>
    </w:p>
    <w:p>
      <w:r>
        <w:rPr>
          <w:rFonts w:ascii="Consolas" w:hAnsi="Consolas"/>
          <w:sz w:val="18"/>
        </w:rPr>
        <w:t>CATKHW010000523.1  642381                                          .......................  642403</w:t>
      </w:r>
    </w:p>
    <w:p>
      <w:r>
        <w:rPr>
          <w:rFonts w:ascii="Consolas" w:hAnsi="Consolas"/>
          <w:sz w:val="18"/>
        </w:rPr>
        <w:t>CATKHW010000511.1  17909                                          ........................  17932</w:t>
      </w:r>
    </w:p>
    <w:p>
      <w:r>
        <w:rPr>
          <w:rFonts w:ascii="Consolas" w:hAnsi="Consolas"/>
          <w:sz w:val="18"/>
        </w:rPr>
        <w:t>CATKHW010000496.1  18832                                           .......................  18854</w:t>
      </w:r>
    </w:p>
    <w:p>
      <w:r>
        <w:rPr>
          <w:rFonts w:ascii="Consolas" w:hAnsi="Consolas"/>
          <w:sz w:val="18"/>
        </w:rPr>
        <w:t>CATKHW010000457.1  47993                                           .......................  47971</w:t>
      </w:r>
    </w:p>
    <w:p>
      <w:r>
        <w:rPr>
          <w:rFonts w:ascii="Consolas" w:hAnsi="Consolas"/>
          <w:sz w:val="18"/>
        </w:rPr>
        <w:t>CATKHW010000455.1  396262                                          .......................  396240</w:t>
      </w:r>
    </w:p>
    <w:p>
      <w:r>
        <w:rPr>
          <w:rFonts w:ascii="Consolas" w:hAnsi="Consolas"/>
          <w:sz w:val="18"/>
        </w:rPr>
        <w:t>CATKHW010000428.1  118975                                          .......................  118997</w:t>
      </w:r>
    </w:p>
    <w:p>
      <w:r>
        <w:rPr>
          <w:rFonts w:ascii="Consolas" w:hAnsi="Consolas"/>
          <w:sz w:val="18"/>
        </w:rPr>
        <w:t>CATKHW010000394.1  60013                                          ........................  59990</w:t>
      </w:r>
    </w:p>
    <w:p>
      <w:r>
        <w:rPr>
          <w:rFonts w:ascii="Consolas" w:hAnsi="Consolas"/>
          <w:sz w:val="18"/>
        </w:rPr>
        <w:t>CATKHW010000393.1  41540                                           .......................  41562</w:t>
      </w:r>
    </w:p>
    <w:p>
      <w:r>
        <w:rPr>
          <w:rFonts w:ascii="Consolas" w:hAnsi="Consolas"/>
          <w:sz w:val="18"/>
        </w:rPr>
        <w:t>CATKHW010000390.1  389305                                          .......................  389283</w:t>
      </w:r>
    </w:p>
    <w:p>
      <w:r>
        <w:rPr>
          <w:rFonts w:ascii="Consolas" w:hAnsi="Consolas"/>
          <w:sz w:val="18"/>
        </w:rPr>
        <w:t>CATKHW010000382.1  146118                                          .......................  146096</w:t>
      </w:r>
    </w:p>
    <w:p>
      <w:r>
        <w:rPr>
          <w:rFonts w:ascii="Consolas" w:hAnsi="Consolas"/>
          <w:sz w:val="18"/>
        </w:rPr>
        <w:t>CATKHW010000374.1  622439                                          .......................  622417</w:t>
      </w:r>
    </w:p>
    <w:p>
      <w:r>
        <w:rPr>
          <w:rFonts w:ascii="Consolas" w:hAnsi="Consolas"/>
          <w:sz w:val="18"/>
        </w:rPr>
        <w:t>CATKHW010000364.1  88613                                          ........................  88636</w:t>
      </w:r>
    </w:p>
    <w:p>
      <w:r>
        <w:rPr>
          <w:rFonts w:ascii="Consolas" w:hAnsi="Consolas"/>
          <w:sz w:val="18"/>
        </w:rPr>
        <w:t>CATKHW010000337.1  1567777                                        ........................  1567754</w:t>
      </w:r>
    </w:p>
    <w:p>
      <w:r>
        <w:rPr>
          <w:rFonts w:ascii="Consolas" w:hAnsi="Consolas"/>
          <w:sz w:val="18"/>
        </w:rPr>
        <w:t>CATKHW010000324.1  245445                                          .......................  245467</w:t>
      </w:r>
    </w:p>
    <w:p>
      <w:r>
        <w:rPr>
          <w:rFonts w:ascii="Consolas" w:hAnsi="Consolas"/>
          <w:sz w:val="18"/>
        </w:rPr>
        <w:t>CATKHW010000324.1  273303                                          .......................  273325</w:t>
      </w:r>
    </w:p>
    <w:p>
      <w:r>
        <w:rPr>
          <w:rFonts w:ascii="Consolas" w:hAnsi="Consolas"/>
          <w:sz w:val="18"/>
        </w:rPr>
        <w:t>CATKHW010000324.1  1277533                                         .......................  1277511</w:t>
      </w:r>
    </w:p>
    <w:p>
      <w:r>
        <w:rPr>
          <w:rFonts w:ascii="Consolas" w:hAnsi="Consolas"/>
          <w:sz w:val="18"/>
        </w:rPr>
        <w:t>CATKHW010000324.1  1291661                                         .......................  1291639</w:t>
      </w:r>
    </w:p>
    <w:p>
      <w:r>
        <w:rPr>
          <w:rFonts w:ascii="Consolas" w:hAnsi="Consolas"/>
          <w:sz w:val="18"/>
        </w:rPr>
        <w:t>CATKHW010000324.1  1310988                                         .......................  1310966</w:t>
      </w:r>
    </w:p>
    <w:p>
      <w:r>
        <w:rPr>
          <w:rFonts w:ascii="Consolas" w:hAnsi="Consolas"/>
          <w:sz w:val="18"/>
        </w:rPr>
        <w:t>CATKHW010000285.1  678147                                          .......................  678169</w:t>
      </w:r>
    </w:p>
    <w:p>
      <w:r>
        <w:rPr>
          <w:rFonts w:ascii="Consolas" w:hAnsi="Consolas"/>
          <w:sz w:val="18"/>
        </w:rPr>
        <w:t>CATKHW010000255.1  240258                                         ........................  240235</w:t>
      </w:r>
    </w:p>
    <w:p>
      <w:r>
        <w:rPr>
          <w:rFonts w:ascii="Consolas" w:hAnsi="Consolas"/>
          <w:sz w:val="18"/>
        </w:rPr>
        <w:t>CATKHW010000244.1  16857                                          ........................  16834</w:t>
      </w:r>
    </w:p>
    <w:p>
      <w:r>
        <w:rPr>
          <w:rFonts w:ascii="Consolas" w:hAnsi="Consolas"/>
          <w:sz w:val="18"/>
        </w:rPr>
        <w:t>CATKHW010000223.1  1687510                                         .......................  1687532</w:t>
      </w:r>
    </w:p>
    <w:p>
      <w:r>
        <w:rPr>
          <w:rFonts w:ascii="Consolas" w:hAnsi="Consolas"/>
          <w:sz w:val="18"/>
        </w:rPr>
        <w:t>CATKHW010000201.1  501278                                          .......................  501300</w:t>
      </w:r>
    </w:p>
    <w:p>
      <w:r>
        <w:rPr>
          <w:rFonts w:ascii="Consolas" w:hAnsi="Consolas"/>
          <w:sz w:val="18"/>
        </w:rPr>
        <w:t>CATKHW010000196.1  159158                                          .......................  159136</w:t>
      </w:r>
    </w:p>
    <w:p>
      <w:r>
        <w:rPr>
          <w:rFonts w:ascii="Consolas" w:hAnsi="Consolas"/>
          <w:sz w:val="18"/>
        </w:rPr>
        <w:t>CATKHW010000196.1  481122                                          .......................  481144</w:t>
      </w:r>
    </w:p>
    <w:p>
      <w:r>
        <w:rPr>
          <w:rFonts w:ascii="Consolas" w:hAnsi="Consolas"/>
          <w:sz w:val="18"/>
        </w:rPr>
        <w:t>CATKHW010000196.1  1493320                                         .......................  1493298</w:t>
      </w:r>
    </w:p>
    <w:p>
      <w:r>
        <w:rPr>
          <w:rFonts w:ascii="Consolas" w:hAnsi="Consolas"/>
          <w:sz w:val="18"/>
        </w:rPr>
        <w:t>CATKHW010000196.1  1505734                                         .......................  1505712</w:t>
      </w:r>
    </w:p>
    <w:p>
      <w:r>
        <w:rPr>
          <w:rFonts w:ascii="Consolas" w:hAnsi="Consolas"/>
          <w:sz w:val="18"/>
        </w:rPr>
        <w:t>CATKHW010000192.1  65656                                          ........................  65633</w:t>
      </w:r>
    </w:p>
    <w:p>
      <w:r>
        <w:rPr>
          <w:rFonts w:ascii="Consolas" w:hAnsi="Consolas"/>
          <w:sz w:val="18"/>
        </w:rPr>
        <w:t>CATKHW010000185.1  1307860                                        ........................  1307837</w:t>
      </w:r>
    </w:p>
    <w:p>
      <w:r>
        <w:rPr>
          <w:rFonts w:ascii="Consolas" w:hAnsi="Consolas"/>
          <w:sz w:val="18"/>
        </w:rPr>
        <w:t>CATKHW010000185.1  1316785                                        ........................  1316762</w:t>
      </w:r>
    </w:p>
    <w:p>
      <w:r>
        <w:rPr>
          <w:rFonts w:ascii="Consolas" w:hAnsi="Consolas"/>
          <w:sz w:val="18"/>
        </w:rPr>
        <w:t>CATKHW010000164.1  31156                                          ........................  31179</w:t>
      </w:r>
    </w:p>
    <w:p>
      <w:r>
        <w:rPr>
          <w:rFonts w:ascii="Consolas" w:hAnsi="Consolas"/>
          <w:sz w:val="18"/>
        </w:rPr>
        <w:t>CATKHW010000162.1  134301                                          .......................  134323</w:t>
      </w:r>
    </w:p>
    <w:p>
      <w:r>
        <w:rPr>
          <w:rFonts w:ascii="Consolas" w:hAnsi="Consolas"/>
          <w:sz w:val="18"/>
        </w:rPr>
        <w:t>CATKHW010000162.1  146666                                          .......................  146688</w:t>
      </w:r>
    </w:p>
    <w:p>
      <w:r>
        <w:rPr>
          <w:rFonts w:ascii="Consolas" w:hAnsi="Consolas"/>
          <w:sz w:val="18"/>
        </w:rPr>
        <w:t>CATKHW010000149.1  162027                                         ........................  162004</w:t>
      </w:r>
    </w:p>
    <w:p>
      <w:r>
        <w:rPr>
          <w:rFonts w:ascii="Consolas" w:hAnsi="Consolas"/>
          <w:sz w:val="18"/>
        </w:rPr>
        <w:t>CATKHW010000149.1  945743                                          .......................  945765</w:t>
      </w:r>
    </w:p>
    <w:p>
      <w:r>
        <w:rPr>
          <w:rFonts w:ascii="Consolas" w:hAnsi="Consolas"/>
          <w:sz w:val="18"/>
        </w:rPr>
        <w:t>CATKHW010000138.1  451996                                          .......................  451974</w:t>
      </w:r>
    </w:p>
    <w:p>
      <w:r>
        <w:rPr>
          <w:rFonts w:ascii="Consolas" w:hAnsi="Consolas"/>
          <w:sz w:val="18"/>
        </w:rPr>
        <w:t>CATKHW010000131.1  841661                                          .......................  841639</w:t>
      </w:r>
    </w:p>
    <w:p>
      <w:r>
        <w:rPr>
          <w:rFonts w:ascii="Consolas" w:hAnsi="Consolas"/>
          <w:sz w:val="18"/>
        </w:rPr>
        <w:t>CATKHW010000131.1  862567                                          .......................  862545</w:t>
      </w:r>
    </w:p>
    <w:p>
      <w:r>
        <w:rPr>
          <w:rFonts w:ascii="Consolas" w:hAnsi="Consolas"/>
          <w:sz w:val="18"/>
        </w:rPr>
        <w:t>CATKHW010000131.1  899122                                          .......................  899100</w:t>
      </w:r>
    </w:p>
    <w:p>
      <w:r>
        <w:rPr>
          <w:rFonts w:ascii="Consolas" w:hAnsi="Consolas"/>
          <w:sz w:val="18"/>
        </w:rPr>
        <w:t>CATKHW010000116.1  707513                                          .......................  707491</w:t>
      </w:r>
    </w:p>
    <w:p>
      <w:r>
        <w:rPr>
          <w:rFonts w:ascii="Consolas" w:hAnsi="Consolas"/>
          <w:sz w:val="18"/>
        </w:rPr>
        <w:t>CATKHW010000096.1  138148                                          .......................  138170</w:t>
      </w:r>
    </w:p>
    <w:p>
      <w:r>
        <w:rPr>
          <w:rFonts w:ascii="Consolas" w:hAnsi="Consolas"/>
          <w:sz w:val="18"/>
        </w:rPr>
        <w:t>CATKHW010000096.1  143601                                          .......................  143623</w:t>
      </w:r>
    </w:p>
    <w:p>
      <w:r>
        <w:rPr>
          <w:rFonts w:ascii="Consolas" w:hAnsi="Consolas"/>
          <w:sz w:val="18"/>
        </w:rPr>
        <w:t>CATKHW010000096.1  145576                                          .......................  145598</w:t>
      </w:r>
    </w:p>
    <w:p>
      <w:r>
        <w:rPr>
          <w:rFonts w:ascii="Consolas" w:hAnsi="Consolas"/>
          <w:sz w:val="18"/>
        </w:rPr>
        <w:t>CATKHW010000096.1  152770                                          .......................  152792</w:t>
      </w:r>
    </w:p>
    <w:p>
      <w:r>
        <w:rPr>
          <w:rFonts w:ascii="Consolas" w:hAnsi="Consolas"/>
          <w:sz w:val="18"/>
        </w:rPr>
        <w:t>CATKHW010000081.1  283994                                          .......................  283972</w:t>
      </w:r>
    </w:p>
    <w:p>
      <w:r>
        <w:rPr>
          <w:rFonts w:ascii="Consolas" w:hAnsi="Consolas"/>
          <w:sz w:val="18"/>
        </w:rPr>
        <w:t>CATKHW010000028.1  321654                                          .......................  321676</w:t>
      </w:r>
    </w:p>
    <w:p>
      <w:r>
        <w:rPr>
          <w:rFonts w:ascii="Consolas" w:hAnsi="Consolas"/>
          <w:sz w:val="18"/>
        </w:rPr>
        <w:t>CATKHW010000008.1  1254940                                         .......................  1254962</w:t>
      </w:r>
    </w:p>
    <w:p>
      <w:r>
        <w:rPr>
          <w:rFonts w:ascii="Consolas" w:hAnsi="Consolas"/>
          <w:sz w:val="18"/>
        </w:rPr>
        <w:t>CATKHW010000008.1  333645                                          .......................  333667</w:t>
      </w:r>
    </w:p>
    <w:p>
      <w:r>
        <w:rPr>
          <w:rFonts w:ascii="Consolas" w:hAnsi="Consolas"/>
          <w:sz w:val="18"/>
        </w:rPr>
        <w:t>CATKHW010000008.1  2368928                                        ........................  2368905</w:t>
      </w:r>
    </w:p>
    <w:p>
      <w:r>
        <w:rPr>
          <w:rFonts w:ascii="Consolas" w:hAnsi="Consolas"/>
          <w:sz w:val="18"/>
        </w:rPr>
        <w:t>CATKHW010000003.1  5532636                                         .......................  5532658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1675       G-A-AT-AAATTAGGTCTTCATTGCCCTGTGTTAGTGTAAAGCTATGAAGGCTCCCCTGG  1731</w:t>
      </w:r>
    </w:p>
    <w:p>
      <w:r>
        <w:rPr>
          <w:rFonts w:ascii="Consolas" w:hAnsi="Consolas"/>
          <w:sz w:val="18"/>
        </w:rPr>
        <w:t>OX457064.1         72696876   A-.-.A-............                                           72696891</w:t>
      </w:r>
    </w:p>
    <w:p>
      <w:r>
        <w:rPr>
          <w:rFonts w:ascii="Consolas" w:hAnsi="Consolas"/>
          <w:sz w:val="18"/>
        </w:rPr>
        <w:t>OX457064.1         91167398   A-.-..-.......C....                                           91167383</w:t>
      </w:r>
    </w:p>
    <w:p>
      <w:r>
        <w:rPr>
          <w:rFonts w:ascii="Consolas" w:hAnsi="Consolas"/>
          <w:sz w:val="18"/>
        </w:rPr>
        <w:t>OX457064.1         60389465   .-.-..-...A....                                               60389476</w:t>
      </w:r>
    </w:p>
    <w:p>
      <w:r>
        <w:rPr>
          <w:rFonts w:ascii="Consolas" w:hAnsi="Consolas"/>
          <w:sz w:val="18"/>
        </w:rPr>
        <w:t>OX457064.1         12126835   A-.-.A-........                                               12126824</w:t>
      </w:r>
    </w:p>
    <w:p>
      <w:r>
        <w:rPr>
          <w:rFonts w:ascii="Consolas" w:hAnsi="Consolas"/>
          <w:sz w:val="18"/>
        </w:rPr>
        <w:t>OX457064.1         41310031   .-.-.G-..C.....                                               41310020</w:t>
      </w:r>
    </w:p>
    <w:p>
      <w:r>
        <w:rPr>
          <w:rFonts w:ascii="Consolas" w:hAnsi="Consolas"/>
          <w:sz w:val="18"/>
        </w:rPr>
        <w:t>OX457064.1         13654396   A-.-..-......                                                 13654405</w:t>
      </w:r>
    </w:p>
    <w:p>
      <w:r>
        <w:rPr>
          <w:rFonts w:ascii="Consolas" w:hAnsi="Consolas"/>
          <w:sz w:val="18"/>
        </w:rPr>
        <w:t>OX457064.1         27102957   .-.-..-.T....                                                 27102948</w:t>
      </w:r>
    </w:p>
    <w:p>
      <w:r>
        <w:rPr>
          <w:rFonts w:ascii="Consolas" w:hAnsi="Consolas"/>
          <w:sz w:val="18"/>
        </w:rPr>
        <w:t>OX457064.1         12261833   A-.-..-.....                                                  12261841</w:t>
      </w:r>
    </w:p>
    <w:p>
      <w:r>
        <w:rPr>
          <w:rFonts w:ascii="Consolas" w:hAnsi="Consolas"/>
          <w:sz w:val="18"/>
        </w:rPr>
        <w:t>OX457064.1         20769523   A-.-..-......                                                 20769532</w:t>
      </w:r>
    </w:p>
    <w:p>
      <w:r>
        <w:rPr>
          <w:rFonts w:ascii="Consolas" w:hAnsi="Consolas"/>
          <w:sz w:val="18"/>
        </w:rPr>
        <w:t>OX457064.1         55194061   A-.-..-.....                                                  55194053</w:t>
      </w:r>
    </w:p>
    <w:p>
      <w:r>
        <w:rPr>
          <w:rFonts w:ascii="Consolas" w:hAnsi="Consolas"/>
          <w:sz w:val="18"/>
        </w:rPr>
        <w:t>OX457064.1         59106765   .-.-..-..G....                                                59106755</w:t>
      </w:r>
    </w:p>
    <w:p>
      <w:r>
        <w:rPr>
          <w:rFonts w:ascii="Consolas" w:hAnsi="Consolas"/>
          <w:sz w:val="18"/>
        </w:rPr>
        <w:t>OX457064.1         47837715   .-.-..-....                                                   47837708</w:t>
      </w:r>
    </w:p>
    <w:p>
      <w:r>
        <w:rPr>
          <w:rFonts w:ascii="Consolas" w:hAnsi="Consolas"/>
          <w:sz w:val="18"/>
        </w:rPr>
        <w:t>OX457064.1         93098960   .-.-..-...                                                    93098966</w:t>
      </w:r>
    </w:p>
    <w:p>
      <w:r>
        <w:rPr>
          <w:rFonts w:ascii="Consolas" w:hAnsi="Consolas"/>
          <w:sz w:val="18"/>
        </w:rPr>
        <w:t>OX457064.1         10834876   A-.-..-....                                                   10834883</w:t>
      </w:r>
    </w:p>
    <w:p>
      <w:r>
        <w:rPr>
          <w:rFonts w:ascii="Consolas" w:hAnsi="Consolas"/>
          <w:sz w:val="18"/>
        </w:rPr>
        <w:t>OX457064.1         41619529   A-.-..-...                                                    41619523</w:t>
      </w:r>
    </w:p>
    <w:p>
      <w:r>
        <w:rPr>
          <w:rFonts w:ascii="Consolas" w:hAnsi="Consolas"/>
          <w:sz w:val="18"/>
        </w:rPr>
        <w:t>OX457064.1         55648156   .-.-..-G.....                                                 55648147</w:t>
      </w:r>
    </w:p>
    <w:p>
      <w:r>
        <w:rPr>
          <w:rFonts w:ascii="Consolas" w:hAnsi="Consolas"/>
          <w:sz w:val="18"/>
        </w:rPr>
        <w:t>OX457064.1         55675654   .-.-G.-....                                                   55675647</w:t>
      </w:r>
    </w:p>
    <w:p>
      <w:r>
        <w:rPr>
          <w:rFonts w:ascii="Consolas" w:hAnsi="Consolas"/>
          <w:sz w:val="18"/>
        </w:rPr>
        <w:t>OX457064.1         67124319   A-.-..-...                                                    67124325</w:t>
      </w:r>
    </w:p>
    <w:p>
      <w:r>
        <w:rPr>
          <w:rFonts w:ascii="Consolas" w:hAnsi="Consolas"/>
          <w:sz w:val="18"/>
        </w:rPr>
        <w:t>OX457064.1         77169013   .-.-.G-....                                                   77169020</w:t>
      </w:r>
    </w:p>
    <w:p>
      <w:r>
        <w:rPr>
          <w:rFonts w:ascii="Consolas" w:hAnsi="Consolas"/>
          <w:sz w:val="18"/>
        </w:rPr>
        <w:t>OX457064.1         82329308   A-.-..-....                                                   82329301</w:t>
      </w:r>
    </w:p>
    <w:p>
      <w:r>
        <w:rPr>
          <w:rFonts w:ascii="Consolas" w:hAnsi="Consolas"/>
          <w:sz w:val="18"/>
        </w:rPr>
        <w:t>OX457064.1         82529159   .-G-..-....                                                   82529166</w:t>
      </w:r>
    </w:p>
    <w:p>
      <w:r>
        <w:rPr>
          <w:rFonts w:ascii="Consolas" w:hAnsi="Consolas"/>
          <w:sz w:val="18"/>
        </w:rPr>
        <w:t>OX457064.1         85990526   .-.-..-C....                                                  85990518</w:t>
      </w:r>
    </w:p>
    <w:p>
      <w:r>
        <w:rPr>
          <w:rFonts w:ascii="Consolas" w:hAnsi="Consolas"/>
          <w:sz w:val="18"/>
        </w:rPr>
        <w:t>OX457064.1         87996304   .-.-.A-....                                                   87996311</w:t>
      </w:r>
    </w:p>
    <w:p>
      <w:r>
        <w:rPr>
          <w:rFonts w:ascii="Consolas" w:hAnsi="Consolas"/>
          <w:sz w:val="18"/>
        </w:rPr>
        <w:t>OX457064.1         88282725   .-.-G.-...                                                    88282719</w:t>
      </w:r>
    </w:p>
    <w:p>
      <w:r>
        <w:rPr>
          <w:rFonts w:ascii="Consolas" w:hAnsi="Consolas"/>
          <w:sz w:val="18"/>
        </w:rPr>
        <w:t>OX457064.1         97231395   A-.-..-....                                                   97231402</w:t>
      </w:r>
    </w:p>
    <w:p>
      <w:r>
        <w:rPr>
          <w:rFonts w:ascii="Consolas" w:hAnsi="Consolas"/>
          <w:sz w:val="18"/>
        </w:rPr>
        <w:t>OX457064.1         107856438  C-.-..-...                                                    107856444</w:t>
      </w:r>
    </w:p>
    <w:p>
      <w:r>
        <w:rPr>
          <w:rFonts w:ascii="Consolas" w:hAnsi="Consolas"/>
          <w:sz w:val="18"/>
        </w:rPr>
        <w:t>OX457064.1         25481293   .-.-..-..                                                     25481288</w:t>
      </w:r>
    </w:p>
    <w:p>
      <w:r>
        <w:rPr>
          <w:rFonts w:ascii="Consolas" w:hAnsi="Consolas"/>
          <w:sz w:val="18"/>
        </w:rPr>
        <w:t>OX457064.1         64104426   .-.-..-...                                                    64104432</w:t>
      </w:r>
    </w:p>
    <w:p>
      <w:r>
        <w:rPr>
          <w:rFonts w:ascii="Consolas" w:hAnsi="Consolas"/>
          <w:sz w:val="18"/>
        </w:rPr>
        <w:t>OX457064.1         78121076   .-.-..-...                                                    78121070</w:t>
      </w:r>
    </w:p>
    <w:p>
      <w:r>
        <w:rPr>
          <w:rFonts w:ascii="Consolas" w:hAnsi="Consolas"/>
          <w:sz w:val="18"/>
        </w:rPr>
        <w:t>OX457064.1         78315359   .-.-..-...                                                    78315353</w:t>
      </w:r>
    </w:p>
    <w:p>
      <w:r>
        <w:rPr>
          <w:rFonts w:ascii="Consolas" w:hAnsi="Consolas"/>
          <w:sz w:val="18"/>
        </w:rPr>
        <w:t>OX457064.1         97742416   .-.-..-...                                                    97742410</w:t>
      </w:r>
    </w:p>
    <w:p>
      <w:r>
        <w:rPr>
          <w:rFonts w:ascii="Consolas" w:hAnsi="Consolas"/>
          <w:sz w:val="18"/>
        </w:rPr>
        <w:t>OX457064.1         6428745    .-.-..-..                                                     6428740</w:t>
      </w:r>
    </w:p>
    <w:p>
      <w:r>
        <w:rPr>
          <w:rFonts w:ascii="Consolas" w:hAnsi="Consolas"/>
          <w:sz w:val="18"/>
        </w:rPr>
        <w:t>OX457064.1         7678694    .-.-..-.                                                      7678698</w:t>
      </w:r>
    </w:p>
    <w:p>
      <w:r>
        <w:rPr>
          <w:rFonts w:ascii="Consolas" w:hAnsi="Consolas"/>
          <w:sz w:val="18"/>
        </w:rPr>
        <w:t>OX457064.1         13609620   .-.-..-.                                                      13609616</w:t>
      </w:r>
    </w:p>
    <w:p>
      <w:r>
        <w:rPr>
          <w:rFonts w:ascii="Consolas" w:hAnsi="Consolas"/>
          <w:sz w:val="18"/>
        </w:rPr>
        <w:t>OX457064.1         17941959   .-.-..-..                                                     17941964</w:t>
      </w:r>
    </w:p>
    <w:p>
      <w:r>
        <w:rPr>
          <w:rFonts w:ascii="Consolas" w:hAnsi="Consolas"/>
          <w:sz w:val="18"/>
        </w:rPr>
        <w:t>OX457064.1         18791315   .-.-..-..                                                     18791320</w:t>
      </w:r>
    </w:p>
    <w:p>
      <w:r>
        <w:rPr>
          <w:rFonts w:ascii="Consolas" w:hAnsi="Consolas"/>
          <w:sz w:val="18"/>
        </w:rPr>
        <w:t>OX457064.1         25991834   .-.-..-.                                                      25991838</w:t>
      </w:r>
    </w:p>
    <w:p>
      <w:r>
        <w:rPr>
          <w:rFonts w:ascii="Consolas" w:hAnsi="Consolas"/>
          <w:sz w:val="18"/>
        </w:rPr>
        <w:t>OX457064.1         27400321   .-.-..-.                                                      27400325</w:t>
      </w:r>
    </w:p>
    <w:p>
      <w:r>
        <w:rPr>
          <w:rFonts w:ascii="Consolas" w:hAnsi="Consolas"/>
          <w:sz w:val="18"/>
        </w:rPr>
        <w:t>OX457064.1         36148820   .-.-..-.                                                      36148824</w:t>
      </w:r>
    </w:p>
    <w:p>
      <w:r>
        <w:rPr>
          <w:rFonts w:ascii="Consolas" w:hAnsi="Consolas"/>
          <w:sz w:val="18"/>
        </w:rPr>
        <w:t>OX457064.1         42917616   .-.-..-.                                                      42917612</w:t>
      </w:r>
    </w:p>
    <w:p>
      <w:r>
        <w:rPr>
          <w:rFonts w:ascii="Consolas" w:hAnsi="Consolas"/>
          <w:sz w:val="18"/>
        </w:rPr>
        <w:t>OX457064.1         46739756   .-.-..-.                                                      46739752</w:t>
      </w:r>
    </w:p>
    <w:p>
      <w:r>
        <w:rPr>
          <w:rFonts w:ascii="Consolas" w:hAnsi="Consolas"/>
          <w:sz w:val="18"/>
        </w:rPr>
        <w:t>OX457064.1         47854767   .-.-..-..                                                     47854772</w:t>
      </w:r>
    </w:p>
    <w:p>
      <w:r>
        <w:rPr>
          <w:rFonts w:ascii="Consolas" w:hAnsi="Consolas"/>
          <w:sz w:val="18"/>
        </w:rPr>
        <w:t>OX457064.1         60923289   .-.-..-.                                                      60923293</w:t>
      </w:r>
    </w:p>
    <w:p>
      <w:r>
        <w:rPr>
          <w:rFonts w:ascii="Consolas" w:hAnsi="Consolas"/>
          <w:sz w:val="18"/>
        </w:rPr>
        <w:t>OX457064.1         71027117   .-.-..-..                                                     71027112</w:t>
      </w:r>
    </w:p>
    <w:p>
      <w:r>
        <w:rPr>
          <w:rFonts w:ascii="Consolas" w:hAnsi="Consolas"/>
          <w:sz w:val="18"/>
        </w:rPr>
        <w:t>OX457064.1         82152867   .-.-..-..                                                     82152872</w:t>
      </w:r>
    </w:p>
    <w:p>
      <w:r>
        <w:rPr>
          <w:rFonts w:ascii="Consolas" w:hAnsi="Consolas"/>
          <w:sz w:val="18"/>
        </w:rPr>
        <w:t>OX457064.1         82603888   .-.-..-..                                                     82603883</w:t>
      </w:r>
    </w:p>
    <w:p>
      <w:r>
        <w:rPr>
          <w:rFonts w:ascii="Consolas" w:hAnsi="Consolas"/>
          <w:sz w:val="18"/>
        </w:rPr>
        <w:t>OX457064.1         87605910   .-.-..-.                                                      87605906</w:t>
      </w:r>
    </w:p>
    <w:p>
      <w:r>
        <w:rPr>
          <w:rFonts w:ascii="Consolas" w:hAnsi="Consolas"/>
          <w:sz w:val="18"/>
        </w:rPr>
        <w:t>OX457064.1         98743693   .-.-..-..                                                     98743688</w:t>
      </w:r>
    </w:p>
    <w:p>
      <w:r>
        <w:rPr>
          <w:rFonts w:ascii="Consolas" w:hAnsi="Consolas"/>
          <w:sz w:val="18"/>
        </w:rPr>
        <w:t>OX457064.1         98749714   .-.-..-..                                                     98749719</w:t>
      </w:r>
    </w:p>
    <w:p>
      <w:r>
        <w:rPr>
          <w:rFonts w:ascii="Consolas" w:hAnsi="Consolas"/>
          <w:sz w:val="18"/>
        </w:rPr>
        <w:t>OX457064.1         99800640   .-.-..-..                                                     99800645</w:t>
      </w:r>
    </w:p>
    <w:p>
      <w:r>
        <w:rPr>
          <w:rFonts w:ascii="Consolas" w:hAnsi="Consolas"/>
          <w:sz w:val="18"/>
        </w:rPr>
        <w:t>OX457064.1         104654553  .-.-..-..                                                     104654558</w:t>
      </w:r>
    </w:p>
    <w:p>
      <w:r>
        <w:rPr>
          <w:rFonts w:ascii="Consolas" w:hAnsi="Consolas"/>
          <w:sz w:val="18"/>
        </w:rPr>
        <w:t>OX457064.1         105278396  .-.-..-.                                                      105278400</w:t>
      </w:r>
    </w:p>
    <w:p>
      <w:r>
        <w:rPr>
          <w:rFonts w:ascii="Consolas" w:hAnsi="Consolas"/>
          <w:sz w:val="18"/>
        </w:rPr>
        <w:t>OX457064.1         108573767  .-.-..-..                                                     108573762</w:t>
      </w:r>
    </w:p>
    <w:p>
      <w:r>
        <w:rPr>
          <w:rFonts w:ascii="Consolas" w:hAnsi="Consolas"/>
          <w:sz w:val="18"/>
        </w:rPr>
        <w:t>OX457064.1         7004852    .-.-..-.                                                      7004856</w:t>
      </w:r>
    </w:p>
    <w:p>
      <w:r>
        <w:rPr>
          <w:rFonts w:ascii="Consolas" w:hAnsi="Consolas"/>
          <w:sz w:val="18"/>
        </w:rPr>
        <w:t>OX457064.1         7349662    .-.-..                                                        7349659</w:t>
      </w:r>
    </w:p>
    <w:p>
      <w:r>
        <w:rPr>
          <w:rFonts w:ascii="Consolas" w:hAnsi="Consolas"/>
          <w:sz w:val="18"/>
        </w:rPr>
        <w:t>OX457064.1         9163702    .-.-..-.                                                      9163698</w:t>
      </w:r>
    </w:p>
    <w:p>
      <w:r>
        <w:rPr>
          <w:rFonts w:ascii="Consolas" w:hAnsi="Consolas"/>
          <w:sz w:val="18"/>
        </w:rPr>
        <w:t>OX457064.1         9431864    .-.-..-.                                                      9431868</w:t>
      </w:r>
    </w:p>
    <w:p>
      <w:r>
        <w:rPr>
          <w:rFonts w:ascii="Consolas" w:hAnsi="Consolas"/>
          <w:sz w:val="18"/>
        </w:rPr>
        <w:t>OX457064.1         9916328    .-.-..                                                        9916325</w:t>
      </w:r>
    </w:p>
    <w:p>
      <w:r>
        <w:rPr>
          <w:rFonts w:ascii="Consolas" w:hAnsi="Consolas"/>
          <w:sz w:val="18"/>
        </w:rPr>
        <w:t>OX457064.1         10016688   .-.-..-.                                                      10016692</w:t>
      </w:r>
    </w:p>
    <w:p>
      <w:r>
        <w:rPr>
          <w:rFonts w:ascii="Consolas" w:hAnsi="Consolas"/>
          <w:sz w:val="18"/>
        </w:rPr>
        <w:t>OX457064.1         10776032   .-.-..-.                                                      10776028</w:t>
      </w:r>
    </w:p>
    <w:p>
      <w:r>
        <w:rPr>
          <w:rFonts w:ascii="Consolas" w:hAnsi="Consolas"/>
          <w:sz w:val="18"/>
        </w:rPr>
        <w:t>OX457064.1         13121469   .-.-..                                                        13121472</w:t>
      </w:r>
    </w:p>
    <w:p>
      <w:r>
        <w:rPr>
          <w:rFonts w:ascii="Consolas" w:hAnsi="Consolas"/>
          <w:sz w:val="18"/>
        </w:rPr>
        <w:t>OX457064.1         13548893   .-.-..                                                        13548896</w:t>
      </w:r>
    </w:p>
    <w:p>
      <w:r>
        <w:rPr>
          <w:rFonts w:ascii="Consolas" w:hAnsi="Consolas"/>
          <w:sz w:val="18"/>
        </w:rPr>
        <w:t>OX457064.1         16853033   .-.-..-.                                                      16853029</w:t>
      </w:r>
    </w:p>
    <w:p>
      <w:r>
        <w:rPr>
          <w:rFonts w:ascii="Consolas" w:hAnsi="Consolas"/>
          <w:sz w:val="18"/>
        </w:rPr>
        <w:t>OX457064.1         19808746   .-.-..-.                                                      19808750</w:t>
      </w:r>
    </w:p>
    <w:p>
      <w:r>
        <w:rPr>
          <w:rFonts w:ascii="Consolas" w:hAnsi="Consolas"/>
          <w:sz w:val="18"/>
        </w:rPr>
        <w:t>OX457064.1         21798704   .-.-..                                                        21798707</w:t>
      </w:r>
    </w:p>
    <w:p>
      <w:r>
        <w:rPr>
          <w:rFonts w:ascii="Consolas" w:hAnsi="Consolas"/>
          <w:sz w:val="18"/>
        </w:rPr>
        <w:t>OX457064.1         23603602   .-.-..                                                        23603599</w:t>
      </w:r>
    </w:p>
    <w:p>
      <w:r>
        <w:rPr>
          <w:rFonts w:ascii="Consolas" w:hAnsi="Consolas"/>
          <w:sz w:val="18"/>
        </w:rPr>
        <w:t>OX457064.1         23689161   .-.-..-.                                                      23689165</w:t>
      </w:r>
    </w:p>
    <w:p>
      <w:r>
        <w:rPr>
          <w:rFonts w:ascii="Consolas" w:hAnsi="Consolas"/>
          <w:sz w:val="18"/>
        </w:rPr>
        <w:t>OX457064.1         28589745   .-.-..-.                                                      28589749</w:t>
      </w:r>
    </w:p>
    <w:p>
      <w:r>
        <w:rPr>
          <w:rFonts w:ascii="Consolas" w:hAnsi="Consolas"/>
          <w:sz w:val="18"/>
        </w:rPr>
        <w:t>OX457064.1         30063316   .-.-..-.                                                      30063312</w:t>
      </w:r>
    </w:p>
    <w:p>
      <w:r>
        <w:rPr>
          <w:rFonts w:ascii="Consolas" w:hAnsi="Consolas"/>
          <w:sz w:val="18"/>
        </w:rPr>
        <w:t>OX457064.1         31141252   .-.-..-.                                                      31141248</w:t>
      </w:r>
    </w:p>
    <w:p>
      <w:r>
        <w:rPr>
          <w:rFonts w:ascii="Consolas" w:hAnsi="Consolas"/>
          <w:sz w:val="18"/>
        </w:rPr>
        <w:t>OX457064.1         32129292   .-.-..                                                        32129295</w:t>
      </w:r>
    </w:p>
    <w:p>
      <w:r>
        <w:rPr>
          <w:rFonts w:ascii="Consolas" w:hAnsi="Consolas"/>
          <w:sz w:val="18"/>
        </w:rPr>
        <w:t>OX457064.1         32994600   .-.-..                                                        32994597</w:t>
      </w:r>
    </w:p>
    <w:p>
      <w:r>
        <w:rPr>
          <w:rFonts w:ascii="Consolas" w:hAnsi="Consolas"/>
          <w:sz w:val="18"/>
        </w:rPr>
        <w:t>OX457064.1         33136084   .-.-..-.                                                      33136088</w:t>
      </w:r>
    </w:p>
    <w:p>
      <w:r>
        <w:rPr>
          <w:rFonts w:ascii="Consolas" w:hAnsi="Consolas"/>
          <w:sz w:val="18"/>
        </w:rPr>
        <w:t>OX457064.1         33998998   .-.-..-.                                                      33999002</w:t>
      </w:r>
    </w:p>
    <w:p>
      <w:r>
        <w:rPr>
          <w:rFonts w:ascii="Consolas" w:hAnsi="Consolas"/>
          <w:sz w:val="18"/>
        </w:rPr>
        <w:t>OX457064.1         34305365   .-.-..-.                                                      34305361</w:t>
      </w:r>
    </w:p>
    <w:p>
      <w:r>
        <w:rPr>
          <w:rFonts w:ascii="Consolas" w:hAnsi="Consolas"/>
          <w:sz w:val="18"/>
        </w:rPr>
        <w:t>OX457064.1         34506117   .-.-..-.                                                      34506113</w:t>
      </w:r>
    </w:p>
    <w:p>
      <w:r>
        <w:rPr>
          <w:rFonts w:ascii="Consolas" w:hAnsi="Consolas"/>
          <w:sz w:val="18"/>
        </w:rPr>
        <w:t>OX457064.1         34773509   .-.-..-.                                                      34773513</w:t>
      </w:r>
    </w:p>
    <w:p>
      <w:r>
        <w:rPr>
          <w:rFonts w:ascii="Consolas" w:hAnsi="Consolas"/>
          <w:sz w:val="18"/>
        </w:rPr>
        <w:t>OX457064.1         39885782   .-.-..                                                        39885779</w:t>
      </w:r>
    </w:p>
    <w:p>
      <w:r>
        <w:rPr>
          <w:rFonts w:ascii="Consolas" w:hAnsi="Consolas"/>
          <w:sz w:val="18"/>
        </w:rPr>
        <w:t>OX457064.1         40204205   .-.-..-.                                                      40204209</w:t>
      </w:r>
    </w:p>
    <w:p>
      <w:r>
        <w:rPr>
          <w:rFonts w:ascii="Consolas" w:hAnsi="Consolas"/>
          <w:sz w:val="18"/>
        </w:rPr>
        <w:t>OX457064.1         41161274   .-.-..                                                        41161277</w:t>
      </w:r>
    </w:p>
    <w:p>
      <w:r>
        <w:rPr>
          <w:rFonts w:ascii="Consolas" w:hAnsi="Consolas"/>
          <w:sz w:val="18"/>
        </w:rPr>
        <w:t>OX457064.1         41827005   .-.-..-.                                                      41827009</w:t>
      </w:r>
    </w:p>
    <w:p>
      <w:r>
        <w:rPr>
          <w:rFonts w:ascii="Consolas" w:hAnsi="Consolas"/>
          <w:sz w:val="18"/>
        </w:rPr>
        <w:t>OX457064.1         42965580   .-.                                                           42965579</w:t>
      </w:r>
    </w:p>
    <w:p>
      <w:r>
        <w:rPr>
          <w:rFonts w:ascii="Consolas" w:hAnsi="Consolas"/>
          <w:sz w:val="18"/>
        </w:rPr>
        <w:t>OX457064.1         45101757   .-.-..-..                                                     45101752</w:t>
      </w:r>
    </w:p>
    <w:p>
      <w:r>
        <w:rPr>
          <w:rFonts w:ascii="Consolas" w:hAnsi="Consolas"/>
          <w:sz w:val="18"/>
        </w:rPr>
        <w:t>OX457064.1         47537614   .-.-..-..                                                     47537609</w:t>
      </w:r>
    </w:p>
    <w:p>
      <w:r>
        <w:rPr>
          <w:rFonts w:ascii="Consolas" w:hAnsi="Consolas"/>
          <w:sz w:val="18"/>
        </w:rPr>
        <w:t>OX457064.1         48984018   .-.-..-.                                                      48984022</w:t>
      </w:r>
    </w:p>
    <w:p>
      <w:r>
        <w:rPr>
          <w:rFonts w:ascii="Consolas" w:hAnsi="Consolas"/>
          <w:sz w:val="18"/>
        </w:rPr>
        <w:t>OX457064.1         49153430   .-.-..-.                                                      49153426</w:t>
      </w:r>
    </w:p>
    <w:p>
      <w:r>
        <w:rPr>
          <w:rFonts w:ascii="Consolas" w:hAnsi="Consolas"/>
          <w:sz w:val="18"/>
        </w:rPr>
        <w:t>OX457064.1         49500674   .-.-..                                                        49500677</w:t>
      </w:r>
    </w:p>
    <w:p>
      <w:r>
        <w:rPr>
          <w:rFonts w:ascii="Consolas" w:hAnsi="Consolas"/>
          <w:sz w:val="18"/>
        </w:rPr>
        <w:t>OX457064.1         50207804   .-.-..-.                                                      50207800</w:t>
      </w:r>
    </w:p>
    <w:p>
      <w:r>
        <w:rPr>
          <w:rFonts w:ascii="Consolas" w:hAnsi="Consolas"/>
          <w:sz w:val="18"/>
        </w:rPr>
        <w:t>OX457064.1         50465815   .-.-..-.                                                      50465811</w:t>
      </w:r>
    </w:p>
    <w:p>
      <w:r>
        <w:rPr>
          <w:rFonts w:ascii="Consolas" w:hAnsi="Consolas"/>
          <w:sz w:val="18"/>
        </w:rPr>
        <w:t>OX457064.1         50636989   .-.-..-.                                                      50636985</w:t>
      </w:r>
    </w:p>
    <w:p>
      <w:r>
        <w:rPr>
          <w:rFonts w:ascii="Consolas" w:hAnsi="Consolas"/>
          <w:sz w:val="18"/>
        </w:rPr>
        <w:t>OX457064.1         51623831   .-.-..                                                        51623828</w:t>
      </w:r>
    </w:p>
    <w:p>
      <w:r>
        <w:rPr>
          <w:rFonts w:ascii="Consolas" w:hAnsi="Consolas"/>
          <w:sz w:val="18"/>
        </w:rPr>
        <w:t>OX457064.1         52505901   .-.-..-..                                                     52505896</w:t>
      </w:r>
    </w:p>
    <w:p>
      <w:r>
        <w:rPr>
          <w:rFonts w:ascii="Consolas" w:hAnsi="Consolas"/>
          <w:sz w:val="18"/>
        </w:rPr>
        <w:t>OX457064.1         54228989   .-.-..-.                                                      54228985</w:t>
      </w:r>
    </w:p>
    <w:p>
      <w:r>
        <w:rPr>
          <w:rFonts w:ascii="Consolas" w:hAnsi="Consolas"/>
          <w:sz w:val="18"/>
        </w:rPr>
        <w:t>OX457064.1         54436102   .-.-..-.                                                      54436106</w:t>
      </w:r>
    </w:p>
    <w:p>
      <w:r>
        <w:rPr>
          <w:rFonts w:ascii="Consolas" w:hAnsi="Consolas"/>
          <w:sz w:val="18"/>
        </w:rPr>
        <w:t>OX457064.1         54998117   .-.-..                                                        54998114</w:t>
      </w:r>
    </w:p>
    <w:p>
      <w:r>
        <w:rPr>
          <w:rFonts w:ascii="Consolas" w:hAnsi="Consolas"/>
          <w:sz w:val="18"/>
        </w:rPr>
        <w:t>OX457064.1         55220961   .-.-..-.                                                      55220965</w:t>
      </w:r>
    </w:p>
    <w:p>
      <w:r>
        <w:rPr>
          <w:rFonts w:ascii="Consolas" w:hAnsi="Consolas"/>
          <w:sz w:val="18"/>
        </w:rPr>
        <w:t>OX457064.1         56246156   .-.-..                                                        56246153</w:t>
      </w:r>
    </w:p>
    <w:p>
      <w:r>
        <w:rPr>
          <w:rFonts w:ascii="Consolas" w:hAnsi="Consolas"/>
          <w:sz w:val="18"/>
        </w:rPr>
        <w:t>OX457064.1         56336337   .-.-..-.                                                      56336341</w:t>
      </w:r>
    </w:p>
    <w:p>
      <w:r>
        <w:rPr>
          <w:rFonts w:ascii="Consolas" w:hAnsi="Consolas"/>
          <w:sz w:val="18"/>
        </w:rPr>
        <w:t>OX457064.1         56957613   .-.-..-.                                                      56957609</w:t>
      </w:r>
    </w:p>
    <w:p>
      <w:r>
        <w:rPr>
          <w:rFonts w:ascii="Consolas" w:hAnsi="Consolas"/>
          <w:sz w:val="18"/>
        </w:rPr>
        <w:t>OX457064.1         58199639   .-.-..-.                                                      58199635</w:t>
      </w:r>
    </w:p>
    <w:p>
      <w:r>
        <w:rPr>
          <w:rFonts w:ascii="Consolas" w:hAnsi="Consolas"/>
          <w:sz w:val="18"/>
        </w:rPr>
        <w:t>OX457064.1         60998892   .-.-..                                                        60998895</w:t>
      </w:r>
    </w:p>
    <w:p>
      <w:r>
        <w:rPr>
          <w:rFonts w:ascii="Consolas" w:hAnsi="Consolas"/>
          <w:sz w:val="18"/>
        </w:rPr>
        <w:t>OX457064.1         61231897   .-.-..-...                                                    61231891</w:t>
      </w:r>
    </w:p>
    <w:p>
      <w:r>
        <w:rPr>
          <w:rFonts w:ascii="Consolas" w:hAnsi="Consolas"/>
          <w:sz w:val="18"/>
        </w:rPr>
        <w:t>OX457064.1         61673877   .-.                                                           61673876</w:t>
      </w:r>
    </w:p>
    <w:p>
      <w:r>
        <w:rPr>
          <w:rFonts w:ascii="Consolas" w:hAnsi="Consolas"/>
          <w:sz w:val="18"/>
        </w:rPr>
        <w:t>OX457064.1         64408700   .-.-..-...                                                    64408706</w:t>
      </w:r>
    </w:p>
    <w:p>
      <w:r>
        <w:rPr>
          <w:rFonts w:ascii="Consolas" w:hAnsi="Consolas"/>
          <w:sz w:val="18"/>
        </w:rPr>
        <w:t>OX457064.1         65544248   .-.-..-.                                                      65544252</w:t>
      </w:r>
    </w:p>
    <w:p>
      <w:r>
        <w:rPr>
          <w:rFonts w:ascii="Consolas" w:hAnsi="Consolas"/>
          <w:sz w:val="18"/>
        </w:rPr>
        <w:t>OX457064.1         66040540   .-.-..-.                                                      66040544</w:t>
      </w:r>
    </w:p>
    <w:p>
      <w:r>
        <w:rPr>
          <w:rFonts w:ascii="Consolas" w:hAnsi="Consolas"/>
          <w:sz w:val="18"/>
        </w:rPr>
        <w:t>OX457064.1         66896925   .-.-..                                                        66896928</w:t>
      </w:r>
    </w:p>
    <w:p>
      <w:r>
        <w:rPr>
          <w:rFonts w:ascii="Consolas" w:hAnsi="Consolas"/>
          <w:sz w:val="18"/>
        </w:rPr>
        <w:t>OX457064.1         72097278   .-.-..-..                                                     72097273</w:t>
      </w:r>
    </w:p>
    <w:p>
      <w:r>
        <w:rPr>
          <w:rFonts w:ascii="Consolas" w:hAnsi="Consolas"/>
          <w:sz w:val="18"/>
        </w:rPr>
        <w:t>OX457064.1         72235829   .-.-..-.                                                      72235825</w:t>
      </w:r>
    </w:p>
    <w:p>
      <w:r>
        <w:rPr>
          <w:rFonts w:ascii="Consolas" w:hAnsi="Consolas"/>
          <w:sz w:val="18"/>
        </w:rPr>
        <w:t>OX457064.1         72474313   .-.-..-.                                                      72474317</w:t>
      </w:r>
    </w:p>
    <w:p>
      <w:r>
        <w:rPr>
          <w:rFonts w:ascii="Consolas" w:hAnsi="Consolas"/>
          <w:sz w:val="18"/>
        </w:rPr>
        <w:t>OX457064.1         72673428   .-.-..-.                                                      72673432</w:t>
      </w:r>
    </w:p>
    <w:p>
      <w:r>
        <w:rPr>
          <w:rFonts w:ascii="Consolas" w:hAnsi="Consolas"/>
          <w:sz w:val="18"/>
        </w:rPr>
        <w:t>OX457064.1         73174084   .-.-..                                                        73174081</w:t>
      </w:r>
    </w:p>
    <w:p>
      <w:r>
        <w:rPr>
          <w:rFonts w:ascii="Consolas" w:hAnsi="Consolas"/>
          <w:sz w:val="18"/>
        </w:rPr>
        <w:t>OX457064.1         74017012   .-.-..                                                        74017015</w:t>
      </w:r>
    </w:p>
    <w:p>
      <w:r>
        <w:rPr>
          <w:rFonts w:ascii="Consolas" w:hAnsi="Consolas"/>
          <w:sz w:val="18"/>
        </w:rPr>
        <w:t>OX457064.1         75110202   .-.-..-...                                                    75110196</w:t>
      </w:r>
    </w:p>
    <w:p>
      <w:r>
        <w:rPr>
          <w:rFonts w:ascii="Consolas" w:hAnsi="Consolas"/>
          <w:sz w:val="18"/>
        </w:rPr>
        <w:t>OX457064.1         79338278   .-.-..-..                                                     79338283</w:t>
      </w:r>
    </w:p>
    <w:p>
      <w:r>
        <w:rPr>
          <w:rFonts w:ascii="Consolas" w:hAnsi="Consolas"/>
          <w:sz w:val="18"/>
        </w:rPr>
        <w:t>OX457064.1         79389583   .-.-..-.                                                      79389587</w:t>
      </w:r>
    </w:p>
    <w:p>
      <w:r>
        <w:rPr>
          <w:rFonts w:ascii="Consolas" w:hAnsi="Consolas"/>
          <w:sz w:val="18"/>
        </w:rPr>
        <w:t>OX457064.1         79514153   .-.-..-.                                                      79514149</w:t>
      </w:r>
    </w:p>
    <w:p>
      <w:r>
        <w:rPr>
          <w:rFonts w:ascii="Consolas" w:hAnsi="Consolas"/>
          <w:sz w:val="18"/>
        </w:rPr>
        <w:t>OX457064.1         82403055   .-.-..-.                                                      82403059</w:t>
      </w:r>
    </w:p>
    <w:p>
      <w:r>
        <w:rPr>
          <w:rFonts w:ascii="Consolas" w:hAnsi="Consolas"/>
          <w:sz w:val="18"/>
        </w:rPr>
        <w:t>OX457064.1         82533961   .-.-..                                                        82533964</w:t>
      </w:r>
    </w:p>
    <w:p>
      <w:r>
        <w:rPr>
          <w:rFonts w:ascii="Consolas" w:hAnsi="Consolas"/>
          <w:sz w:val="18"/>
        </w:rPr>
        <w:t>OX457064.1         83504822   .-.-..-.....                                                  83504830</w:t>
      </w:r>
    </w:p>
    <w:p>
      <w:r>
        <w:rPr>
          <w:rFonts w:ascii="Consolas" w:hAnsi="Consolas"/>
          <w:sz w:val="18"/>
        </w:rPr>
        <w:t>OX457064.1         85937060   .-.-..-.                                                      85937064</w:t>
      </w:r>
    </w:p>
    <w:p>
      <w:r>
        <w:rPr>
          <w:rFonts w:ascii="Consolas" w:hAnsi="Consolas"/>
          <w:sz w:val="18"/>
        </w:rPr>
        <w:t>OX457064.1         86073551   .-.-..-.                                                      86073547</w:t>
      </w:r>
    </w:p>
    <w:p>
      <w:r>
        <w:rPr>
          <w:rFonts w:ascii="Consolas" w:hAnsi="Consolas"/>
          <w:sz w:val="18"/>
        </w:rPr>
        <w:t>OX457064.1         88775462   .-.-..-.                                                      88775458</w:t>
      </w:r>
    </w:p>
    <w:p>
      <w:r>
        <w:rPr>
          <w:rFonts w:ascii="Consolas" w:hAnsi="Consolas"/>
          <w:sz w:val="18"/>
        </w:rPr>
        <w:t>OX457064.1         89279026   .-.-..-.                                                      89279022</w:t>
      </w:r>
    </w:p>
    <w:p>
      <w:r>
        <w:rPr>
          <w:rFonts w:ascii="Consolas" w:hAnsi="Consolas"/>
          <w:sz w:val="18"/>
        </w:rPr>
        <w:t>OX457064.1         89279261   .-.-..-.                                                      89279257</w:t>
      </w:r>
    </w:p>
    <w:p>
      <w:r>
        <w:rPr>
          <w:rFonts w:ascii="Consolas" w:hAnsi="Consolas"/>
          <w:sz w:val="18"/>
        </w:rPr>
        <w:t>OX457064.1         89644085   .-.-..-.                                                      89644089</w:t>
      </w:r>
    </w:p>
    <w:p>
      <w:r>
        <w:rPr>
          <w:rFonts w:ascii="Consolas" w:hAnsi="Consolas"/>
          <w:sz w:val="18"/>
        </w:rPr>
        <w:t>OX457064.1         90160622   .-.-..                                                        90160625</w:t>
      </w:r>
    </w:p>
    <w:p>
      <w:r>
        <w:rPr>
          <w:rFonts w:ascii="Consolas" w:hAnsi="Consolas"/>
          <w:sz w:val="18"/>
        </w:rPr>
        <w:t>OX457064.1         90316431   .-.-..                                                        90316434</w:t>
      </w:r>
    </w:p>
    <w:p>
      <w:r>
        <w:rPr>
          <w:rFonts w:ascii="Consolas" w:hAnsi="Consolas"/>
          <w:sz w:val="18"/>
        </w:rPr>
        <w:t>OX457064.1         90488784   .-.-..-.                                                      90488780</w:t>
      </w:r>
    </w:p>
    <w:p>
      <w:r>
        <w:rPr>
          <w:rFonts w:ascii="Consolas" w:hAnsi="Consolas"/>
          <w:sz w:val="18"/>
        </w:rPr>
        <w:t>OX457064.1         91063805   .-.-..-.                                                      91063809</w:t>
      </w:r>
    </w:p>
    <w:p>
      <w:r>
        <w:rPr>
          <w:rFonts w:ascii="Consolas" w:hAnsi="Consolas"/>
          <w:sz w:val="18"/>
        </w:rPr>
        <w:t>OX457064.1         91770440   .-.-..-.                                                      91770436</w:t>
      </w:r>
    </w:p>
    <w:p>
      <w:r>
        <w:rPr>
          <w:rFonts w:ascii="Consolas" w:hAnsi="Consolas"/>
          <w:sz w:val="18"/>
        </w:rPr>
        <w:t>OX457064.1         94362926   .-.-..-.                                                      94362930</w:t>
      </w:r>
    </w:p>
    <w:p>
      <w:r>
        <w:rPr>
          <w:rFonts w:ascii="Consolas" w:hAnsi="Consolas"/>
          <w:sz w:val="18"/>
        </w:rPr>
        <w:t>OX457064.1         95858007   .-.-..-.                                                      95858011</w:t>
      </w:r>
    </w:p>
    <w:p>
      <w:r>
        <w:rPr>
          <w:rFonts w:ascii="Consolas" w:hAnsi="Consolas"/>
          <w:sz w:val="18"/>
        </w:rPr>
        <w:t>OX457064.1         97656359   .-.-..-.                                                      97656355</w:t>
      </w:r>
    </w:p>
    <w:p>
      <w:r>
        <w:rPr>
          <w:rFonts w:ascii="Consolas" w:hAnsi="Consolas"/>
          <w:sz w:val="18"/>
        </w:rPr>
        <w:t>OX457064.1         100248950  .-.-..                                                        100248953</w:t>
      </w:r>
    </w:p>
    <w:p>
      <w:r>
        <w:rPr>
          <w:rFonts w:ascii="Consolas" w:hAnsi="Consolas"/>
          <w:sz w:val="18"/>
        </w:rPr>
        <w:t>OX457064.1         101143714  .-.-..                                                        101143717</w:t>
      </w:r>
    </w:p>
    <w:p>
      <w:r>
        <w:rPr>
          <w:rFonts w:ascii="Consolas" w:hAnsi="Consolas"/>
          <w:sz w:val="18"/>
        </w:rPr>
        <w:t>OX457064.1         103424308  .-.                                                           103424309</w:t>
      </w:r>
    </w:p>
    <w:p>
      <w:r>
        <w:rPr>
          <w:rFonts w:ascii="Consolas" w:hAnsi="Consolas"/>
          <w:sz w:val="18"/>
        </w:rPr>
        <w:t>OX457064.1         104771544  .-.-..-.                                                      104771548</w:t>
      </w:r>
    </w:p>
    <w:p>
      <w:r>
        <w:rPr>
          <w:rFonts w:ascii="Consolas" w:hAnsi="Consolas"/>
          <w:sz w:val="18"/>
        </w:rPr>
        <w:t>OX457064.1         104964009  .-.-..                                                        104964012</w:t>
      </w:r>
    </w:p>
    <w:p>
      <w:r>
        <w:rPr>
          <w:rFonts w:ascii="Consolas" w:hAnsi="Consolas"/>
          <w:sz w:val="18"/>
        </w:rPr>
        <w:t>OX457064.1         106872512  .-.-..-.                                                      106872508</w:t>
      </w:r>
    </w:p>
    <w:p>
      <w:r>
        <w:rPr>
          <w:rFonts w:ascii="Consolas" w:hAnsi="Consolas"/>
          <w:sz w:val="18"/>
        </w:rPr>
        <w:t>OX457064.1         108852193  .-.-..-.                                                      108852197</w:t>
      </w:r>
    </w:p>
    <w:p>
      <w:r>
        <w:rPr>
          <w:rFonts w:ascii="Consolas" w:hAnsi="Consolas"/>
          <w:sz w:val="18"/>
        </w:rPr>
        <w:t>OX457064.1         488459     .-.-.                                                         488461</w:t>
      </w:r>
    </w:p>
    <w:p>
      <w:r>
        <w:rPr>
          <w:rFonts w:ascii="Consolas" w:hAnsi="Consolas"/>
          <w:sz w:val="18"/>
        </w:rPr>
        <w:t>OX457064.1         526224     .-.-.                                                         526226</w:t>
      </w:r>
    </w:p>
    <w:p>
      <w:r>
        <w:rPr>
          <w:rFonts w:ascii="Consolas" w:hAnsi="Consolas"/>
          <w:sz w:val="18"/>
        </w:rPr>
        <w:t>OX457064.1         2117510    .-.-.                                                         2117512</w:t>
      </w:r>
    </w:p>
    <w:p>
      <w:r>
        <w:rPr>
          <w:rFonts w:ascii="Consolas" w:hAnsi="Consolas"/>
          <w:sz w:val="18"/>
        </w:rPr>
        <w:t>OX457064.1         2132368    .-.-..                                                        2132365</w:t>
      </w:r>
    </w:p>
    <w:p>
      <w:r>
        <w:rPr>
          <w:rFonts w:ascii="Consolas" w:hAnsi="Consolas"/>
          <w:sz w:val="18"/>
        </w:rPr>
        <w:t>OX457064.1         2316377    .-.-.                                                         2316379</w:t>
      </w:r>
    </w:p>
    <w:p>
      <w:r>
        <w:rPr>
          <w:rFonts w:ascii="Consolas" w:hAnsi="Consolas"/>
          <w:sz w:val="18"/>
        </w:rPr>
        <w:t>OX457064.1         3960015    .-.-..                                                        3960012</w:t>
      </w:r>
    </w:p>
    <w:p>
      <w:r>
        <w:rPr>
          <w:rFonts w:ascii="Consolas" w:hAnsi="Consolas"/>
          <w:sz w:val="18"/>
        </w:rPr>
        <w:t>OX457064.1         4117421    .-.-..                                                        4117424</w:t>
      </w:r>
    </w:p>
    <w:p>
      <w:r>
        <w:rPr>
          <w:rFonts w:ascii="Consolas" w:hAnsi="Consolas"/>
          <w:sz w:val="18"/>
        </w:rPr>
        <w:t>OX457064.1         5911158    .-.-.                                                         5911160</w:t>
      </w:r>
    </w:p>
    <w:p>
      <w:r>
        <w:rPr>
          <w:rFonts w:ascii="Consolas" w:hAnsi="Consolas"/>
          <w:sz w:val="18"/>
        </w:rPr>
        <w:t>OX457064.1         6351543    .-.-..                                                        6351546</w:t>
      </w:r>
    </w:p>
    <w:p>
      <w:r>
        <w:rPr>
          <w:rFonts w:ascii="Consolas" w:hAnsi="Consolas"/>
          <w:sz w:val="18"/>
        </w:rPr>
        <w:t>OX457064.1         6654629    .-.-..                                                        6654632</w:t>
      </w:r>
    </w:p>
    <w:p>
      <w:r>
        <w:rPr>
          <w:rFonts w:ascii="Consolas" w:hAnsi="Consolas"/>
          <w:sz w:val="18"/>
        </w:rPr>
        <w:t>OX457064.1         6817482    .-.-..                                                        6817479</w:t>
      </w:r>
    </w:p>
    <w:p>
      <w:r>
        <w:rPr>
          <w:rFonts w:ascii="Consolas" w:hAnsi="Consolas"/>
          <w:sz w:val="18"/>
        </w:rPr>
        <w:t>OX457064.1         6893418    .-.-..                                                        6893415</w:t>
      </w:r>
    </w:p>
    <w:p>
      <w:r>
        <w:rPr>
          <w:rFonts w:ascii="Consolas" w:hAnsi="Consolas"/>
          <w:sz w:val="18"/>
        </w:rPr>
        <w:t>OX457064.1         7136267    .-.-..                                                        7136270</w:t>
      </w:r>
    </w:p>
    <w:p>
      <w:r>
        <w:rPr>
          <w:rFonts w:ascii="Consolas" w:hAnsi="Consolas"/>
          <w:sz w:val="18"/>
        </w:rPr>
        <w:t>OX457064.1         7240537    .-.-..-...                                                    7240531</w:t>
      </w:r>
    </w:p>
    <w:p>
      <w:r>
        <w:rPr>
          <w:rFonts w:ascii="Consolas" w:hAnsi="Consolas"/>
          <w:sz w:val="18"/>
        </w:rPr>
        <w:t>OX457064.1         8194818    .-.-.                                                         8194816</w:t>
      </w:r>
    </w:p>
    <w:p>
      <w:r>
        <w:rPr>
          <w:rFonts w:ascii="Consolas" w:hAnsi="Consolas"/>
          <w:sz w:val="18"/>
        </w:rPr>
        <w:t>OX457064.1         8345388    .-.-..                                                        8345391</w:t>
      </w:r>
    </w:p>
    <w:p>
      <w:r>
        <w:rPr>
          <w:rFonts w:ascii="Consolas" w:hAnsi="Consolas"/>
          <w:sz w:val="18"/>
        </w:rPr>
        <w:t>OX457064.1         8661213    .-.-..                                                        8661216</w:t>
      </w:r>
    </w:p>
    <w:p>
      <w:r>
        <w:rPr>
          <w:rFonts w:ascii="Consolas" w:hAnsi="Consolas"/>
          <w:sz w:val="18"/>
        </w:rPr>
        <w:t>OX457064.1         9543352    .-.-..                                                        9543349</w:t>
      </w:r>
    </w:p>
    <w:p>
      <w:r>
        <w:rPr>
          <w:rFonts w:ascii="Consolas" w:hAnsi="Consolas"/>
          <w:sz w:val="18"/>
        </w:rPr>
        <w:t>OX457064.1         9864760    .-.-..                                                        9864763</w:t>
      </w:r>
    </w:p>
    <w:p>
      <w:r>
        <w:rPr>
          <w:rFonts w:ascii="Consolas" w:hAnsi="Consolas"/>
          <w:sz w:val="18"/>
        </w:rPr>
        <w:t>OX457064.1         10192227   .-.-..                                                        10192224</w:t>
      </w:r>
    </w:p>
    <w:p>
      <w:r>
        <w:rPr>
          <w:rFonts w:ascii="Consolas" w:hAnsi="Consolas"/>
          <w:sz w:val="18"/>
        </w:rPr>
        <w:t>OX457064.1         10352503   .-.-.                                                         10352505</w:t>
      </w:r>
    </w:p>
    <w:p>
      <w:r>
        <w:rPr>
          <w:rFonts w:ascii="Consolas" w:hAnsi="Consolas"/>
          <w:sz w:val="18"/>
        </w:rPr>
        <w:t>OX457064.1         10480670   .-.-..                                                        10480673</w:t>
      </w:r>
    </w:p>
    <w:p>
      <w:r>
        <w:rPr>
          <w:rFonts w:ascii="Consolas" w:hAnsi="Consolas"/>
          <w:sz w:val="18"/>
        </w:rPr>
        <w:t>OX457064.1         11692056   .-.-..                                                        11692053</w:t>
      </w:r>
    </w:p>
    <w:p>
      <w:r>
        <w:rPr>
          <w:rFonts w:ascii="Consolas" w:hAnsi="Consolas"/>
          <w:sz w:val="18"/>
        </w:rPr>
        <w:t>OX457064.1         12762751   .-.-..                                                        12762748</w:t>
      </w:r>
    </w:p>
    <w:p>
      <w:r>
        <w:rPr>
          <w:rFonts w:ascii="Consolas" w:hAnsi="Consolas"/>
          <w:sz w:val="18"/>
        </w:rPr>
        <w:t>OX457064.1         12855749   .-.-..                                                        12855752</w:t>
      </w:r>
    </w:p>
    <w:p>
      <w:r>
        <w:rPr>
          <w:rFonts w:ascii="Consolas" w:hAnsi="Consolas"/>
          <w:sz w:val="18"/>
        </w:rPr>
        <w:t>OX457064.1         13362973   .-.-..                                                        13362976</w:t>
      </w:r>
    </w:p>
    <w:p>
      <w:r>
        <w:rPr>
          <w:rFonts w:ascii="Consolas" w:hAnsi="Consolas"/>
          <w:sz w:val="18"/>
        </w:rPr>
        <w:t>OX457064.1         13607237   .-.-..                                                        13607240</w:t>
      </w:r>
    </w:p>
    <w:p>
      <w:r>
        <w:rPr>
          <w:rFonts w:ascii="Consolas" w:hAnsi="Consolas"/>
          <w:sz w:val="18"/>
        </w:rPr>
        <w:t>OX457064.1         14707879   .-.-..                                                        14707882</w:t>
      </w:r>
    </w:p>
    <w:p>
      <w:r>
        <w:rPr>
          <w:rFonts w:ascii="Consolas" w:hAnsi="Consolas"/>
          <w:sz w:val="18"/>
        </w:rPr>
        <w:t>OX457064.1         14815545   .-.-..                                                        14815542</w:t>
      </w:r>
    </w:p>
    <w:p>
      <w:r>
        <w:rPr>
          <w:rFonts w:ascii="Consolas" w:hAnsi="Consolas"/>
          <w:sz w:val="18"/>
        </w:rPr>
        <w:t>OX457064.1         14820668   .-.-..                                                        14820665</w:t>
      </w:r>
    </w:p>
    <w:p>
      <w:r>
        <w:rPr>
          <w:rFonts w:ascii="Consolas" w:hAnsi="Consolas"/>
          <w:sz w:val="18"/>
        </w:rPr>
        <w:t>OX457064.1         15307884   .-.-..                                                        15307887</w:t>
      </w:r>
    </w:p>
    <w:p>
      <w:r>
        <w:rPr>
          <w:rFonts w:ascii="Consolas" w:hAnsi="Consolas"/>
          <w:sz w:val="18"/>
        </w:rPr>
        <w:t>OX457064.1         16952577   .-.-..                                                        16952574</w:t>
      </w:r>
    </w:p>
    <w:p>
      <w:r>
        <w:rPr>
          <w:rFonts w:ascii="Consolas" w:hAnsi="Consolas"/>
          <w:sz w:val="18"/>
        </w:rPr>
        <w:t>OX457064.1         17389041   .-.-..                                                        17389038</w:t>
      </w:r>
    </w:p>
    <w:p>
      <w:r>
        <w:rPr>
          <w:rFonts w:ascii="Consolas" w:hAnsi="Consolas"/>
          <w:sz w:val="18"/>
        </w:rPr>
        <w:t>OX457064.1         17464292   .-.-.                                                         17464290</w:t>
      </w:r>
    </w:p>
    <w:p>
      <w:r>
        <w:rPr>
          <w:rFonts w:ascii="Consolas" w:hAnsi="Consolas"/>
          <w:sz w:val="18"/>
        </w:rPr>
        <w:t>OX457064.1         18265651   .-.-.                                                         18265649</w:t>
      </w:r>
    </w:p>
    <w:p>
      <w:r>
        <w:rPr>
          <w:rFonts w:ascii="Consolas" w:hAnsi="Consolas"/>
          <w:sz w:val="18"/>
        </w:rPr>
        <w:t>OX457064.1         19049984   .-.-..                                                        19049981</w:t>
      </w:r>
    </w:p>
    <w:p>
      <w:r>
        <w:rPr>
          <w:rFonts w:ascii="Consolas" w:hAnsi="Consolas"/>
          <w:sz w:val="18"/>
        </w:rPr>
        <w:t>OX457064.1         19195030   .-.-.                                                         19195028</w:t>
      </w:r>
    </w:p>
    <w:p>
      <w:r>
        <w:rPr>
          <w:rFonts w:ascii="Consolas" w:hAnsi="Consolas"/>
          <w:sz w:val="18"/>
        </w:rPr>
        <w:t>OX457064.1         19941390   .-.-.                                                         19941392</w:t>
      </w:r>
    </w:p>
    <w:p>
      <w:r>
        <w:rPr>
          <w:rFonts w:ascii="Consolas" w:hAnsi="Consolas"/>
          <w:sz w:val="18"/>
        </w:rPr>
        <w:t>OX457064.1         20061134   .-.-.                                                         20061136</w:t>
      </w:r>
    </w:p>
    <w:p>
      <w:r>
        <w:rPr>
          <w:rFonts w:ascii="Consolas" w:hAnsi="Consolas"/>
          <w:sz w:val="18"/>
        </w:rPr>
        <w:t>OX457064.1         20496640   .-.-..                                                        20496637</w:t>
      </w:r>
    </w:p>
    <w:p>
      <w:r>
        <w:rPr>
          <w:rFonts w:ascii="Consolas" w:hAnsi="Consolas"/>
          <w:sz w:val="18"/>
        </w:rPr>
        <w:t>OX457064.1         20705113   .-.-.                                                         20705115</w:t>
      </w:r>
    </w:p>
    <w:p>
      <w:r>
        <w:rPr>
          <w:rFonts w:ascii="Consolas" w:hAnsi="Consolas"/>
          <w:sz w:val="18"/>
        </w:rPr>
        <w:t>OX457064.1         20819706   .-.-.                                                         20819708</w:t>
      </w:r>
    </w:p>
    <w:p>
      <w:r>
        <w:rPr>
          <w:rFonts w:ascii="Consolas" w:hAnsi="Consolas"/>
          <w:sz w:val="18"/>
        </w:rPr>
        <w:t>OX457064.1         21108317   .-.-.                                                         21108315</w:t>
      </w:r>
    </w:p>
    <w:p>
      <w:r>
        <w:rPr>
          <w:rFonts w:ascii="Consolas" w:hAnsi="Consolas"/>
          <w:sz w:val="18"/>
        </w:rPr>
        <w:t>OX457064.1         21242018   .-.-.                                                         21242020</w:t>
      </w:r>
    </w:p>
    <w:p>
      <w:r>
        <w:rPr>
          <w:rFonts w:ascii="Consolas" w:hAnsi="Consolas"/>
          <w:sz w:val="18"/>
        </w:rPr>
        <w:t>OX457064.1         22484935   .-.-..                                                        22484932</w:t>
      </w:r>
    </w:p>
    <w:p>
      <w:r>
        <w:rPr>
          <w:rFonts w:ascii="Consolas" w:hAnsi="Consolas"/>
          <w:sz w:val="18"/>
        </w:rPr>
        <w:t>OX457064.1         23070363   .-.-..                                                        23070366</w:t>
      </w:r>
    </w:p>
    <w:p>
      <w:r>
        <w:rPr>
          <w:rFonts w:ascii="Consolas" w:hAnsi="Consolas"/>
          <w:sz w:val="18"/>
        </w:rPr>
        <w:t>OX457064.1         23823953   .-.-..                                                        23823950</w:t>
      </w:r>
    </w:p>
    <w:p>
      <w:r>
        <w:rPr>
          <w:rFonts w:ascii="Consolas" w:hAnsi="Consolas"/>
          <w:sz w:val="18"/>
        </w:rPr>
        <w:t>OX457064.1         24594592   .-.-.                                                         24594590</w:t>
      </w:r>
    </w:p>
    <w:p>
      <w:r>
        <w:rPr>
          <w:rFonts w:ascii="Consolas" w:hAnsi="Consolas"/>
          <w:sz w:val="18"/>
        </w:rPr>
        <w:t>OX457064.1         26424076   .-.-..                                                        26424073</w:t>
      </w:r>
    </w:p>
    <w:p>
      <w:r>
        <w:rPr>
          <w:rFonts w:ascii="Consolas" w:hAnsi="Consolas"/>
          <w:sz w:val="18"/>
        </w:rPr>
        <w:t>OX457064.1         28648869   .-.-..                                                        28648872</w:t>
      </w:r>
    </w:p>
    <w:p>
      <w:r>
        <w:rPr>
          <w:rFonts w:ascii="Consolas" w:hAnsi="Consolas"/>
          <w:sz w:val="18"/>
        </w:rPr>
        <w:t>OX457064.1         29037761   .                                                             29037761</w:t>
      </w:r>
    </w:p>
    <w:p>
      <w:r>
        <w:rPr>
          <w:rFonts w:ascii="Consolas" w:hAnsi="Consolas"/>
          <w:sz w:val="18"/>
        </w:rPr>
        <w:t>OX457064.1         29235213   .-.-..                                                        29235210</w:t>
      </w:r>
    </w:p>
    <w:p>
      <w:r>
        <w:rPr>
          <w:rFonts w:ascii="Consolas" w:hAnsi="Consolas"/>
          <w:sz w:val="18"/>
        </w:rPr>
        <w:t>OX457064.1         29574894   .-.-.                                                         29574896</w:t>
      </w:r>
    </w:p>
    <w:p>
      <w:r>
        <w:rPr>
          <w:rFonts w:ascii="Consolas" w:hAnsi="Consolas"/>
          <w:sz w:val="18"/>
        </w:rPr>
        <w:t>OX457064.1         29735864   .-.-..                                                        29735867</w:t>
      </w:r>
    </w:p>
    <w:p>
      <w:r>
        <w:rPr>
          <w:rFonts w:ascii="Consolas" w:hAnsi="Consolas"/>
          <w:sz w:val="18"/>
        </w:rPr>
        <w:t>OX457064.1         30658320   .-.-..                                                        30658317</w:t>
      </w:r>
    </w:p>
    <w:p>
      <w:r>
        <w:rPr>
          <w:rFonts w:ascii="Consolas" w:hAnsi="Consolas"/>
          <w:sz w:val="18"/>
        </w:rPr>
        <w:t>OX457064.1         31746813   .-.-..                                                        31746816</w:t>
      </w:r>
    </w:p>
    <w:p>
      <w:r>
        <w:rPr>
          <w:rFonts w:ascii="Consolas" w:hAnsi="Consolas"/>
          <w:sz w:val="18"/>
        </w:rPr>
        <w:t>OX457064.1         32493472   .-.-..                                                        32493469</w:t>
      </w:r>
    </w:p>
    <w:p>
      <w:r>
        <w:rPr>
          <w:rFonts w:ascii="Consolas" w:hAnsi="Consolas"/>
          <w:sz w:val="18"/>
        </w:rPr>
        <w:t>OX457064.1         32743012   .-.-.                                                         32743010</w:t>
      </w:r>
    </w:p>
    <w:p>
      <w:r>
        <w:rPr>
          <w:rFonts w:ascii="Consolas" w:hAnsi="Consolas"/>
          <w:sz w:val="18"/>
        </w:rPr>
        <w:t>OX457064.1         33193220   .-.-..                                                        33193223</w:t>
      </w:r>
    </w:p>
    <w:p>
      <w:r>
        <w:rPr>
          <w:rFonts w:ascii="Consolas" w:hAnsi="Consolas"/>
          <w:sz w:val="18"/>
        </w:rPr>
        <w:t>OX457064.1         33580913   .-.-.                                                         33580911</w:t>
      </w:r>
    </w:p>
    <w:p>
      <w:r>
        <w:rPr>
          <w:rFonts w:ascii="Consolas" w:hAnsi="Consolas"/>
          <w:sz w:val="18"/>
        </w:rPr>
        <w:t>OX457064.1         33871844   .-.-..                                                        33871847</w:t>
      </w:r>
    </w:p>
    <w:p>
      <w:r>
        <w:rPr>
          <w:rFonts w:ascii="Consolas" w:hAnsi="Consolas"/>
          <w:sz w:val="18"/>
        </w:rPr>
        <w:t>OX457064.1         33956128   .-.-..                                                        33956125</w:t>
      </w:r>
    </w:p>
    <w:p>
      <w:r>
        <w:rPr>
          <w:rFonts w:ascii="Consolas" w:hAnsi="Consolas"/>
          <w:sz w:val="18"/>
        </w:rPr>
        <w:t>OX457064.1         34767756   .-.-..                                                        34767753</w:t>
      </w:r>
    </w:p>
    <w:p>
      <w:r>
        <w:rPr>
          <w:rFonts w:ascii="Consolas" w:hAnsi="Consolas"/>
          <w:sz w:val="18"/>
        </w:rPr>
        <w:t>OX457064.1         35187155   .-.-..                                                        35187152</w:t>
      </w:r>
    </w:p>
    <w:p>
      <w:r>
        <w:rPr>
          <w:rFonts w:ascii="Consolas" w:hAnsi="Consolas"/>
          <w:sz w:val="18"/>
        </w:rPr>
        <w:t>OX457064.1         36502830   .-.-..                                                        36502827</w:t>
      </w:r>
    </w:p>
    <w:p>
      <w:r>
        <w:rPr>
          <w:rFonts w:ascii="Consolas" w:hAnsi="Consolas"/>
          <w:sz w:val="18"/>
        </w:rPr>
        <w:t>OX457064.1         37044099   .-.                                                           37044098</w:t>
      </w:r>
    </w:p>
    <w:p>
      <w:r>
        <w:rPr>
          <w:rFonts w:ascii="Consolas" w:hAnsi="Consolas"/>
          <w:sz w:val="18"/>
        </w:rPr>
        <w:t>OX457064.1         38361752   .-.-.                                                         38361750</w:t>
      </w:r>
    </w:p>
    <w:p>
      <w:r>
        <w:rPr>
          <w:rFonts w:ascii="Consolas" w:hAnsi="Consolas"/>
          <w:sz w:val="18"/>
        </w:rPr>
        <w:t>OX457064.1         38721125   .-.-.                                                         38721127</w:t>
      </w:r>
    </w:p>
    <w:p>
      <w:r>
        <w:rPr>
          <w:rFonts w:ascii="Consolas" w:hAnsi="Consolas"/>
          <w:sz w:val="18"/>
        </w:rPr>
        <w:t>OX457064.1         38773772   .-.-..                                                        38773769</w:t>
      </w:r>
    </w:p>
    <w:p>
      <w:r>
        <w:rPr>
          <w:rFonts w:ascii="Consolas" w:hAnsi="Consolas"/>
          <w:sz w:val="18"/>
        </w:rPr>
        <w:t>OX457064.1         38847186   .-.-..                                                        38847189</w:t>
      </w:r>
    </w:p>
    <w:p>
      <w:r>
        <w:rPr>
          <w:rFonts w:ascii="Consolas" w:hAnsi="Consolas"/>
          <w:sz w:val="18"/>
        </w:rPr>
        <w:t>OX457064.1         39362872   .-.-..                                                        39362869</w:t>
      </w:r>
    </w:p>
    <w:p>
      <w:r>
        <w:rPr>
          <w:rFonts w:ascii="Consolas" w:hAnsi="Consolas"/>
          <w:sz w:val="18"/>
        </w:rPr>
        <w:t>OX457064.1         39746169   .-.-..                                                        39746166</w:t>
      </w:r>
    </w:p>
    <w:p>
      <w:r>
        <w:rPr>
          <w:rFonts w:ascii="Consolas" w:hAnsi="Consolas"/>
          <w:sz w:val="18"/>
        </w:rPr>
        <w:t>OX457064.1         41610302   .-.-.                                                         41610304</w:t>
      </w:r>
    </w:p>
    <w:p>
      <w:r>
        <w:rPr>
          <w:rFonts w:ascii="Consolas" w:hAnsi="Consolas"/>
          <w:sz w:val="18"/>
        </w:rPr>
        <w:t>OX457064.1         42513084   .-.-..                                                        42513087</w:t>
      </w:r>
    </w:p>
    <w:p>
      <w:r>
        <w:rPr>
          <w:rFonts w:ascii="Consolas" w:hAnsi="Consolas"/>
          <w:sz w:val="18"/>
        </w:rPr>
        <w:t>OX457064.1         42650279   .-.-..                                                        42650282</w:t>
      </w:r>
    </w:p>
    <w:p>
      <w:r>
        <w:rPr>
          <w:rFonts w:ascii="Consolas" w:hAnsi="Consolas"/>
          <w:sz w:val="18"/>
        </w:rPr>
        <w:t>OX457064.1         43037698   .-.-..                                                        43037695</w:t>
      </w:r>
    </w:p>
    <w:p>
      <w:r>
        <w:rPr>
          <w:rFonts w:ascii="Consolas" w:hAnsi="Consolas"/>
          <w:sz w:val="18"/>
        </w:rPr>
        <w:t>OX457064.1         44509655   .-.-..                                                        44509652</w:t>
      </w:r>
    </w:p>
    <w:p>
      <w:r>
        <w:rPr>
          <w:rFonts w:ascii="Consolas" w:hAnsi="Consolas"/>
          <w:sz w:val="18"/>
        </w:rPr>
        <w:t>OX457064.1         45469715   .-.-..                                                        45469718</w:t>
      </w:r>
    </w:p>
    <w:p>
      <w:r>
        <w:rPr>
          <w:rFonts w:ascii="Consolas" w:hAnsi="Consolas"/>
          <w:sz w:val="18"/>
        </w:rPr>
        <w:t>OX457064.1         45682989   .-.-..                                                        45682986</w:t>
      </w:r>
    </w:p>
    <w:p>
      <w:r>
        <w:rPr>
          <w:rFonts w:ascii="Consolas" w:hAnsi="Consolas"/>
          <w:sz w:val="18"/>
        </w:rPr>
        <w:t>OX457064.1         45873868   .-.-..                                                        45873865</w:t>
      </w:r>
    </w:p>
    <w:p>
      <w:r>
        <w:rPr>
          <w:rFonts w:ascii="Consolas" w:hAnsi="Consolas"/>
          <w:sz w:val="18"/>
        </w:rPr>
        <w:t>OX457064.1         46436570   .-.-..                                                        46436573</w:t>
      </w:r>
    </w:p>
    <w:p>
      <w:r>
        <w:rPr>
          <w:rFonts w:ascii="Consolas" w:hAnsi="Consolas"/>
          <w:sz w:val="18"/>
        </w:rPr>
        <w:t>OX457064.1         46480565   .-.-..                                                        46480568</w:t>
      </w:r>
    </w:p>
    <w:p>
      <w:r>
        <w:rPr>
          <w:rFonts w:ascii="Consolas" w:hAnsi="Consolas"/>
          <w:sz w:val="18"/>
        </w:rPr>
        <w:t>OX457064.1         46563575   .-.-..                                                        46563578</w:t>
      </w:r>
    </w:p>
    <w:p>
      <w:r>
        <w:rPr>
          <w:rFonts w:ascii="Consolas" w:hAnsi="Consolas"/>
          <w:sz w:val="18"/>
        </w:rPr>
        <w:t>OX457064.1         47008587   .-.-.                                                         47008589</w:t>
      </w:r>
    </w:p>
    <w:p>
      <w:r>
        <w:rPr>
          <w:rFonts w:ascii="Consolas" w:hAnsi="Consolas"/>
          <w:sz w:val="18"/>
        </w:rPr>
        <w:t>OX457064.1         47442452   .-.-.                                                         47442450</w:t>
      </w:r>
    </w:p>
    <w:p>
      <w:r>
        <w:rPr>
          <w:rFonts w:ascii="Consolas" w:hAnsi="Consolas"/>
          <w:sz w:val="18"/>
        </w:rPr>
        <w:t>OX457064.1         47771295   .-.-.                                                         47771293</w:t>
      </w:r>
    </w:p>
    <w:p>
      <w:r>
        <w:rPr>
          <w:rFonts w:ascii="Consolas" w:hAnsi="Consolas"/>
          <w:sz w:val="18"/>
        </w:rPr>
        <w:t>OX457064.1         48211290   .-.-.                                                         48211288</w:t>
      </w:r>
    </w:p>
    <w:p>
      <w:r>
        <w:rPr>
          <w:rFonts w:ascii="Consolas" w:hAnsi="Consolas"/>
          <w:sz w:val="18"/>
        </w:rPr>
        <w:t>OX457064.1         49778129   .-.-..                                                        49778132</w:t>
      </w:r>
    </w:p>
    <w:p>
      <w:r>
        <w:rPr>
          <w:rFonts w:ascii="Consolas" w:hAnsi="Consolas"/>
          <w:sz w:val="18"/>
        </w:rPr>
        <w:t>OX457064.1         49781304   .-.-..                                                        49781301</w:t>
      </w:r>
    </w:p>
    <w:p>
      <w:r>
        <w:rPr>
          <w:rFonts w:ascii="Consolas" w:hAnsi="Consolas"/>
          <w:sz w:val="18"/>
        </w:rPr>
        <w:t>OX457064.1         49801905   .-.-..                                                        49801908</w:t>
      </w:r>
    </w:p>
    <w:p>
      <w:r>
        <w:rPr>
          <w:rFonts w:ascii="Consolas" w:hAnsi="Consolas"/>
          <w:sz w:val="18"/>
        </w:rPr>
        <w:t>OX457064.1         50117011   .-.-..                                                        50117008</w:t>
      </w:r>
    </w:p>
    <w:p>
      <w:r>
        <w:rPr>
          <w:rFonts w:ascii="Consolas" w:hAnsi="Consolas"/>
          <w:sz w:val="18"/>
        </w:rPr>
        <w:t>OX457064.1         50572316   .-.-.                                                         50572318</w:t>
      </w:r>
    </w:p>
    <w:p>
      <w:r>
        <w:rPr>
          <w:rFonts w:ascii="Consolas" w:hAnsi="Consolas"/>
          <w:sz w:val="18"/>
        </w:rPr>
        <w:t>OX457064.1         50648673   .-.-..                                                        50648670</w:t>
      </w:r>
    </w:p>
    <w:p>
      <w:r>
        <w:rPr>
          <w:rFonts w:ascii="Consolas" w:hAnsi="Consolas"/>
          <w:sz w:val="18"/>
        </w:rPr>
        <w:t>OX457064.1         50727842   .-.-..-...                                                    50727836</w:t>
      </w:r>
    </w:p>
    <w:p>
      <w:r>
        <w:rPr>
          <w:rFonts w:ascii="Consolas" w:hAnsi="Consolas"/>
          <w:sz w:val="18"/>
        </w:rPr>
        <w:t>OX457064.1         51027053   .-.-..                                                        51027050</w:t>
      </w:r>
    </w:p>
    <w:p>
      <w:r>
        <w:rPr>
          <w:rFonts w:ascii="Consolas" w:hAnsi="Consolas"/>
          <w:sz w:val="18"/>
        </w:rPr>
        <w:t>OX457064.1         51182244   .-.-.                                                         51182242</w:t>
      </w:r>
    </w:p>
    <w:p>
      <w:r>
        <w:rPr>
          <w:rFonts w:ascii="Consolas" w:hAnsi="Consolas"/>
          <w:sz w:val="18"/>
        </w:rPr>
        <w:t>OX457064.1         51357696   .-.-..                                                        51357699</w:t>
      </w:r>
    </w:p>
    <w:p>
      <w:r>
        <w:rPr>
          <w:rFonts w:ascii="Consolas" w:hAnsi="Consolas"/>
          <w:sz w:val="18"/>
        </w:rPr>
        <w:t>OX457064.1         51431223   .-.-.                                                         51431225</w:t>
      </w:r>
    </w:p>
    <w:p>
      <w:r>
        <w:rPr>
          <w:rFonts w:ascii="Consolas" w:hAnsi="Consolas"/>
          <w:sz w:val="18"/>
        </w:rPr>
        <w:t>OX457064.1         51489729   .-.-.                                                         51489727</w:t>
      </w:r>
    </w:p>
    <w:p>
      <w:r>
        <w:rPr>
          <w:rFonts w:ascii="Consolas" w:hAnsi="Consolas"/>
          <w:sz w:val="18"/>
        </w:rPr>
        <w:t>OX457064.1         51793963   .-.-.                                                         51793965</w:t>
      </w:r>
    </w:p>
    <w:p>
      <w:r>
        <w:rPr>
          <w:rFonts w:ascii="Consolas" w:hAnsi="Consolas"/>
          <w:sz w:val="18"/>
        </w:rPr>
        <w:t>OX457064.1         52654116   .-.-..-..                                                     52654121</w:t>
      </w:r>
    </w:p>
    <w:p>
      <w:r>
        <w:rPr>
          <w:rFonts w:ascii="Consolas" w:hAnsi="Consolas"/>
          <w:sz w:val="18"/>
        </w:rPr>
        <w:t>OX457064.1         53237670   .-.-..                                                        53237667</w:t>
      </w:r>
    </w:p>
    <w:p>
      <w:r>
        <w:rPr>
          <w:rFonts w:ascii="Consolas" w:hAnsi="Consolas"/>
          <w:sz w:val="18"/>
        </w:rPr>
        <w:t>OX457064.1         53628734   .-.-..-....                                                   53628741</w:t>
      </w:r>
    </w:p>
    <w:p>
      <w:r>
        <w:rPr>
          <w:rFonts w:ascii="Consolas" w:hAnsi="Consolas"/>
          <w:sz w:val="18"/>
        </w:rPr>
        <w:t>OX457064.1         54407029   .-.-.                                                         54407027</w:t>
      </w:r>
    </w:p>
    <w:p>
      <w:r>
        <w:rPr>
          <w:rFonts w:ascii="Consolas" w:hAnsi="Consolas"/>
          <w:sz w:val="18"/>
        </w:rPr>
        <w:t>OX457064.1         57065518   .-.-..-..                                                     57065513</w:t>
      </w:r>
    </w:p>
    <w:p>
      <w:r>
        <w:rPr>
          <w:rFonts w:ascii="Consolas" w:hAnsi="Consolas"/>
          <w:sz w:val="18"/>
        </w:rPr>
        <w:t>OX457064.1         58367585   .-.-..                                                        58367582</w:t>
      </w:r>
    </w:p>
    <w:p>
      <w:r>
        <w:rPr>
          <w:rFonts w:ascii="Consolas" w:hAnsi="Consolas"/>
          <w:sz w:val="18"/>
        </w:rPr>
        <w:t>OX457064.1         58424205   .-.-..                                                        58424208</w:t>
      </w:r>
    </w:p>
    <w:p>
      <w:r>
        <w:rPr>
          <w:rFonts w:ascii="Consolas" w:hAnsi="Consolas"/>
          <w:sz w:val="18"/>
        </w:rPr>
        <w:t>OX457064.1         58438005   .-.-.                                                         58438003</w:t>
      </w:r>
    </w:p>
    <w:p>
      <w:r>
        <w:rPr>
          <w:rFonts w:ascii="Consolas" w:hAnsi="Consolas"/>
          <w:sz w:val="18"/>
        </w:rPr>
        <w:t>OX457064.1         58487707   .-.-..                                                        58487704</w:t>
      </w:r>
    </w:p>
    <w:p>
      <w:r>
        <w:rPr>
          <w:rFonts w:ascii="Consolas" w:hAnsi="Consolas"/>
          <w:sz w:val="18"/>
        </w:rPr>
        <w:t>OX457064.1         59187975   .-.-.                                                         59187977</w:t>
      </w:r>
    </w:p>
    <w:p>
      <w:r>
        <w:rPr>
          <w:rFonts w:ascii="Consolas" w:hAnsi="Consolas"/>
          <w:sz w:val="18"/>
        </w:rPr>
        <w:t>OX457064.1         59436275   .-.-..                                                        59436278</w:t>
      </w:r>
    </w:p>
    <w:p>
      <w:r>
        <w:rPr>
          <w:rFonts w:ascii="Consolas" w:hAnsi="Consolas"/>
          <w:sz w:val="18"/>
        </w:rPr>
        <w:t>OX457064.1         60183295   .-.-.                                                         60183297</w:t>
      </w:r>
    </w:p>
    <w:p>
      <w:r>
        <w:rPr>
          <w:rFonts w:ascii="Consolas" w:hAnsi="Consolas"/>
          <w:sz w:val="18"/>
        </w:rPr>
        <w:t>OX457064.1         60861791   .-.-.                                                         60861793</w:t>
      </w:r>
    </w:p>
    <w:p>
      <w:r>
        <w:rPr>
          <w:rFonts w:ascii="Consolas" w:hAnsi="Consolas"/>
          <w:sz w:val="18"/>
        </w:rPr>
        <w:t>OX457064.1         61202385   .-.-..                                                        61202382</w:t>
      </w:r>
    </w:p>
    <w:p>
      <w:r>
        <w:rPr>
          <w:rFonts w:ascii="Consolas" w:hAnsi="Consolas"/>
          <w:sz w:val="18"/>
        </w:rPr>
        <w:t>OX457064.1         61572439   .-.-..                                                        61572436</w:t>
      </w:r>
    </w:p>
    <w:p>
      <w:r>
        <w:rPr>
          <w:rFonts w:ascii="Consolas" w:hAnsi="Consolas"/>
          <w:sz w:val="18"/>
        </w:rPr>
        <w:t>OX457064.1         61575446   .-.-..                                                        61575449</w:t>
      </w:r>
    </w:p>
    <w:p>
      <w:r>
        <w:rPr>
          <w:rFonts w:ascii="Consolas" w:hAnsi="Consolas"/>
          <w:sz w:val="18"/>
        </w:rPr>
        <w:t>OX457064.1         61864729   .-.-..                                                        61864726</w:t>
      </w:r>
    </w:p>
    <w:p>
      <w:r>
        <w:rPr>
          <w:rFonts w:ascii="Consolas" w:hAnsi="Consolas"/>
          <w:sz w:val="18"/>
        </w:rPr>
        <w:t>OX457064.1         61896016   .-.-..                                                        61896013</w:t>
      </w:r>
    </w:p>
    <w:p>
      <w:r>
        <w:rPr>
          <w:rFonts w:ascii="Consolas" w:hAnsi="Consolas"/>
          <w:sz w:val="18"/>
        </w:rPr>
        <w:t>OX457064.1         62033238   .-.-..                                                        62033241</w:t>
      </w:r>
    </w:p>
    <w:p>
      <w:r>
        <w:rPr>
          <w:rFonts w:ascii="Consolas" w:hAnsi="Consolas"/>
          <w:sz w:val="18"/>
        </w:rPr>
        <w:t>OX457064.1         62370808   .-.-.                                                         62370806</w:t>
      </w:r>
    </w:p>
    <w:p>
      <w:r>
        <w:rPr>
          <w:rFonts w:ascii="Consolas" w:hAnsi="Consolas"/>
          <w:sz w:val="18"/>
        </w:rPr>
        <w:t>OX457064.1         63436772   .-.-.                                                         63436774</w:t>
      </w:r>
    </w:p>
    <w:p>
      <w:r>
        <w:rPr>
          <w:rFonts w:ascii="Consolas" w:hAnsi="Consolas"/>
          <w:sz w:val="18"/>
        </w:rPr>
        <w:t>OX457064.1         64470984   .-.-..                                                        64470981</w:t>
      </w:r>
    </w:p>
    <w:p>
      <w:r>
        <w:rPr>
          <w:rFonts w:ascii="Consolas" w:hAnsi="Consolas"/>
          <w:sz w:val="18"/>
        </w:rPr>
        <w:t>OX457064.1         65773508   .-.-.                                                         65773510</w:t>
      </w:r>
    </w:p>
    <w:p>
      <w:r>
        <w:rPr>
          <w:rFonts w:ascii="Consolas" w:hAnsi="Consolas"/>
          <w:sz w:val="18"/>
        </w:rPr>
        <w:t>OX457064.1         66384289   .-.-..                                                        66384286</w:t>
      </w:r>
    </w:p>
    <w:p>
      <w:r>
        <w:rPr>
          <w:rFonts w:ascii="Consolas" w:hAnsi="Consolas"/>
          <w:sz w:val="18"/>
        </w:rPr>
        <w:t>OX457064.1         66536160   .-.-.                                                         66536162</w:t>
      </w:r>
    </w:p>
    <w:p>
      <w:r>
        <w:rPr>
          <w:rFonts w:ascii="Consolas" w:hAnsi="Consolas"/>
          <w:sz w:val="18"/>
        </w:rPr>
        <w:t>OX457064.1         67232036   .-.-..                                                        67232033</w:t>
      </w:r>
    </w:p>
    <w:p>
      <w:r>
        <w:rPr>
          <w:rFonts w:ascii="Consolas" w:hAnsi="Consolas"/>
          <w:sz w:val="18"/>
        </w:rPr>
        <w:t>OX457064.1         67275263   .-.-..                                                        67275260</w:t>
      </w:r>
    </w:p>
    <w:p>
      <w:r>
        <w:rPr>
          <w:rFonts w:ascii="Consolas" w:hAnsi="Consolas"/>
          <w:sz w:val="18"/>
        </w:rPr>
        <w:t>OX457064.1         70034429   .-.-..                                                        70034426</w:t>
      </w:r>
    </w:p>
    <w:p>
      <w:r>
        <w:rPr>
          <w:rFonts w:ascii="Consolas" w:hAnsi="Consolas"/>
          <w:sz w:val="18"/>
        </w:rPr>
        <w:t>OX457064.1         71132946   .-.-..                                                        71132949</w:t>
      </w:r>
    </w:p>
    <w:p>
      <w:r>
        <w:rPr>
          <w:rFonts w:ascii="Consolas" w:hAnsi="Consolas"/>
          <w:sz w:val="18"/>
        </w:rPr>
        <w:t>OX457064.1         71931557   .-.-..                                                        71931554</w:t>
      </w:r>
    </w:p>
    <w:p>
      <w:r>
        <w:rPr>
          <w:rFonts w:ascii="Consolas" w:hAnsi="Consolas"/>
          <w:sz w:val="18"/>
        </w:rPr>
        <w:t>OX457064.1         72029496   .-.-..                                                        72029499</w:t>
      </w:r>
    </w:p>
    <w:p>
      <w:r>
        <w:rPr>
          <w:rFonts w:ascii="Consolas" w:hAnsi="Consolas"/>
          <w:sz w:val="18"/>
        </w:rPr>
        <w:t>OX457064.1         73062505   .-.-.                                                         73062503</w:t>
      </w:r>
    </w:p>
    <w:p>
      <w:r>
        <w:rPr>
          <w:rFonts w:ascii="Consolas" w:hAnsi="Consolas"/>
          <w:sz w:val="18"/>
        </w:rPr>
        <w:t>OX457064.1         74820242   .-.-.                                                         74820240</w:t>
      </w:r>
    </w:p>
    <w:p>
      <w:r>
        <w:rPr>
          <w:rFonts w:ascii="Consolas" w:hAnsi="Consolas"/>
          <w:sz w:val="18"/>
        </w:rPr>
        <w:t>OX457064.1         75825786   .-.-..                                                        75825783</w:t>
      </w:r>
    </w:p>
    <w:p>
      <w:r>
        <w:rPr>
          <w:rFonts w:ascii="Consolas" w:hAnsi="Consolas"/>
          <w:sz w:val="18"/>
        </w:rPr>
        <w:t>OX457064.1         76274138   .-.-..                                                        76274135</w:t>
      </w:r>
    </w:p>
    <w:p>
      <w:r>
        <w:rPr>
          <w:rFonts w:ascii="Consolas" w:hAnsi="Consolas"/>
          <w:sz w:val="18"/>
        </w:rPr>
        <w:t>OX457064.1         76703613   .-.-..-.                                                      76703617</w:t>
      </w:r>
    </w:p>
    <w:p>
      <w:r>
        <w:rPr>
          <w:rFonts w:ascii="Consolas" w:hAnsi="Consolas"/>
          <w:sz w:val="18"/>
        </w:rPr>
        <w:t>OX457064.1         77011395   .-.-..                                                        77011392</w:t>
      </w:r>
    </w:p>
    <w:p>
      <w:r>
        <w:rPr>
          <w:rFonts w:ascii="Consolas" w:hAnsi="Consolas"/>
          <w:sz w:val="18"/>
        </w:rPr>
        <w:t>OX457064.1         77069314   .-.-.                                                         77069312</w:t>
      </w:r>
    </w:p>
    <w:p>
      <w:r>
        <w:rPr>
          <w:rFonts w:ascii="Consolas" w:hAnsi="Consolas"/>
          <w:sz w:val="18"/>
        </w:rPr>
        <w:t>OX457064.1         77130499   .-.-..                                                        77130496</w:t>
      </w:r>
    </w:p>
    <w:p>
      <w:r>
        <w:rPr>
          <w:rFonts w:ascii="Consolas" w:hAnsi="Consolas"/>
          <w:sz w:val="18"/>
        </w:rPr>
        <w:t>OX457064.1         79021876   .-.-..                                                        79021879</w:t>
      </w:r>
    </w:p>
    <w:p>
      <w:r>
        <w:rPr>
          <w:rFonts w:ascii="Consolas" w:hAnsi="Consolas"/>
          <w:sz w:val="18"/>
        </w:rPr>
        <w:t>OX457064.1         79083310   .-.-..-.                                                      79083314</w:t>
      </w:r>
    </w:p>
    <w:p>
      <w:r>
        <w:rPr>
          <w:rFonts w:ascii="Consolas" w:hAnsi="Consolas"/>
          <w:sz w:val="18"/>
        </w:rPr>
        <w:t>OX457064.1         79136789   .-.-.                                                         79136787</w:t>
      </w:r>
    </w:p>
    <w:p>
      <w:r>
        <w:rPr>
          <w:rFonts w:ascii="Consolas" w:hAnsi="Consolas"/>
          <w:sz w:val="18"/>
        </w:rPr>
        <w:t>OX457064.1         80607805   .-.-.                                                         80607807</w:t>
      </w:r>
    </w:p>
    <w:p>
      <w:r>
        <w:rPr>
          <w:rFonts w:ascii="Consolas" w:hAnsi="Consolas"/>
          <w:sz w:val="18"/>
        </w:rPr>
        <w:t>OX457064.1         81584253   .-.-..                                                        81584250</w:t>
      </w:r>
    </w:p>
    <w:p>
      <w:r>
        <w:rPr>
          <w:rFonts w:ascii="Consolas" w:hAnsi="Consolas"/>
          <w:sz w:val="18"/>
        </w:rPr>
        <w:t>OX457064.1         81885860   .-.-..-..                                                     81885855</w:t>
      </w:r>
    </w:p>
    <w:p>
      <w:r>
        <w:rPr>
          <w:rFonts w:ascii="Consolas" w:hAnsi="Consolas"/>
          <w:sz w:val="18"/>
        </w:rPr>
        <w:t>OX457064.1         84372284   .-.-.                                                         84372286</w:t>
      </w:r>
    </w:p>
    <w:p>
      <w:r>
        <w:rPr>
          <w:rFonts w:ascii="Consolas" w:hAnsi="Consolas"/>
          <w:sz w:val="18"/>
        </w:rPr>
        <w:t>OX457064.1         84636073   .-.-.                                                         84636071</w:t>
      </w:r>
    </w:p>
    <w:p>
      <w:r>
        <w:rPr>
          <w:rFonts w:ascii="Consolas" w:hAnsi="Consolas"/>
          <w:sz w:val="18"/>
        </w:rPr>
        <w:t>OX457064.1         85605461   .-.-..                                                        85605458</w:t>
      </w:r>
    </w:p>
    <w:p>
      <w:r>
        <w:rPr>
          <w:rFonts w:ascii="Consolas" w:hAnsi="Consolas"/>
          <w:sz w:val="18"/>
        </w:rPr>
        <w:t>OX457064.1         85984587   .-.-..-..                                                     85984582</w:t>
      </w:r>
    </w:p>
    <w:p>
      <w:r>
        <w:rPr>
          <w:rFonts w:ascii="Consolas" w:hAnsi="Consolas"/>
          <w:sz w:val="18"/>
        </w:rPr>
        <w:t>OX457064.1         86120631   .-.-..                                                        86120628</w:t>
      </w:r>
    </w:p>
    <w:p>
      <w:r>
        <w:rPr>
          <w:rFonts w:ascii="Consolas" w:hAnsi="Consolas"/>
          <w:sz w:val="18"/>
        </w:rPr>
        <w:t>OX457064.1         87557440   .-.-..                                                        87557437</w:t>
      </w:r>
    </w:p>
    <w:p>
      <w:r>
        <w:rPr>
          <w:rFonts w:ascii="Consolas" w:hAnsi="Consolas"/>
          <w:sz w:val="18"/>
        </w:rPr>
        <w:t>OX457064.1         87642204   .-.-.                                                         87642202</w:t>
      </w:r>
    </w:p>
    <w:p>
      <w:r>
        <w:rPr>
          <w:rFonts w:ascii="Consolas" w:hAnsi="Consolas"/>
          <w:sz w:val="18"/>
        </w:rPr>
        <w:t>OX457064.1         88004392   .-.-..                                                        88004389</w:t>
      </w:r>
    </w:p>
    <w:p>
      <w:r>
        <w:rPr>
          <w:rFonts w:ascii="Consolas" w:hAnsi="Consolas"/>
          <w:sz w:val="18"/>
        </w:rPr>
        <w:t>OX457064.1         88122951   .-.-..                                                        88122948</w:t>
      </w:r>
    </w:p>
    <w:p>
      <w:r>
        <w:rPr>
          <w:rFonts w:ascii="Consolas" w:hAnsi="Consolas"/>
          <w:sz w:val="18"/>
        </w:rPr>
        <w:t>OX457064.1         88145027   .-.-..                                                        88145024</w:t>
      </w:r>
    </w:p>
    <w:p>
      <w:r>
        <w:rPr>
          <w:rFonts w:ascii="Consolas" w:hAnsi="Consolas"/>
          <w:sz w:val="18"/>
        </w:rPr>
        <w:t>OX457064.1         88993132   .-.-..                                                        88993135</w:t>
      </w:r>
    </w:p>
    <w:p>
      <w:r>
        <w:rPr>
          <w:rFonts w:ascii="Consolas" w:hAnsi="Consolas"/>
          <w:sz w:val="18"/>
        </w:rPr>
        <w:t>OX457064.1         89120327   .-.-..                                                        89120330</w:t>
      </w:r>
    </w:p>
    <w:p>
      <w:r>
        <w:rPr>
          <w:rFonts w:ascii="Consolas" w:hAnsi="Consolas"/>
          <w:sz w:val="18"/>
        </w:rPr>
        <w:t>OX457064.1         89319471   .-.-..                                                        89319468</w:t>
      </w:r>
    </w:p>
    <w:p>
      <w:r>
        <w:rPr>
          <w:rFonts w:ascii="Consolas" w:hAnsi="Consolas"/>
          <w:sz w:val="18"/>
        </w:rPr>
        <w:t>OX457064.1         89340465   .-.-..-..                                                     89340460</w:t>
      </w:r>
    </w:p>
    <w:p>
      <w:r>
        <w:rPr>
          <w:rFonts w:ascii="Consolas" w:hAnsi="Consolas"/>
          <w:sz w:val="18"/>
        </w:rPr>
        <w:t>OX457064.1         89848208   .-.-.                                                         89848206</w:t>
      </w:r>
    </w:p>
    <w:p>
      <w:r>
        <w:rPr>
          <w:rFonts w:ascii="Consolas" w:hAnsi="Consolas"/>
          <w:sz w:val="18"/>
        </w:rPr>
        <w:t>OX457064.1         89998423   .-.-..                                                        89998420</w:t>
      </w:r>
    </w:p>
    <w:p>
      <w:r>
        <w:rPr>
          <w:rFonts w:ascii="Consolas" w:hAnsi="Consolas"/>
          <w:sz w:val="18"/>
        </w:rPr>
        <w:t>OX457064.1         90827047   .-.-.                                                         90827045</w:t>
      </w:r>
    </w:p>
    <w:p>
      <w:r>
        <w:rPr>
          <w:rFonts w:ascii="Consolas" w:hAnsi="Consolas"/>
          <w:sz w:val="18"/>
        </w:rPr>
        <w:t>OX457064.1         90915811   .-.-..                                                        90915808</w:t>
      </w:r>
    </w:p>
    <w:p>
      <w:r>
        <w:rPr>
          <w:rFonts w:ascii="Consolas" w:hAnsi="Consolas"/>
          <w:sz w:val="18"/>
        </w:rPr>
        <w:t>OX457064.1         92328383   .-.-..                                                        92328380</w:t>
      </w:r>
    </w:p>
    <w:p>
      <w:r>
        <w:rPr>
          <w:rFonts w:ascii="Consolas" w:hAnsi="Consolas"/>
          <w:sz w:val="18"/>
        </w:rPr>
        <w:t>OX457064.1         92519357   .-.-..                                                        92519354</w:t>
      </w:r>
    </w:p>
    <w:p>
      <w:r>
        <w:rPr>
          <w:rFonts w:ascii="Consolas" w:hAnsi="Consolas"/>
          <w:sz w:val="18"/>
        </w:rPr>
        <w:t>OX457064.1         93659970   .-.-..                                                        93659973</w:t>
      </w:r>
    </w:p>
    <w:p>
      <w:r>
        <w:rPr>
          <w:rFonts w:ascii="Consolas" w:hAnsi="Consolas"/>
          <w:sz w:val="18"/>
        </w:rPr>
        <w:t>OX457064.1         93959033   .-.-..                                                        93959036</w:t>
      </w:r>
    </w:p>
    <w:p>
      <w:r>
        <w:rPr>
          <w:rFonts w:ascii="Consolas" w:hAnsi="Consolas"/>
          <w:sz w:val="18"/>
        </w:rPr>
        <w:t>OX457064.1         94176392   .-.-..                                                        94176389</w:t>
      </w:r>
    </w:p>
    <w:p>
      <w:r>
        <w:rPr>
          <w:rFonts w:ascii="Consolas" w:hAnsi="Consolas"/>
          <w:sz w:val="18"/>
        </w:rPr>
        <w:t>OX457064.1         94983311   .                                                             94983311</w:t>
      </w:r>
    </w:p>
    <w:p>
      <w:r>
        <w:rPr>
          <w:rFonts w:ascii="Consolas" w:hAnsi="Consolas"/>
          <w:sz w:val="18"/>
        </w:rPr>
        <w:t>OX457064.1         95027888   .-.-..                                                        95027885</w:t>
      </w:r>
    </w:p>
    <w:p>
      <w:r>
        <w:rPr>
          <w:rFonts w:ascii="Consolas" w:hAnsi="Consolas"/>
          <w:sz w:val="18"/>
        </w:rPr>
        <w:t>OX457064.1         95790046   .-.-..                                                        95790049</w:t>
      </w:r>
    </w:p>
    <w:p>
      <w:r>
        <w:rPr>
          <w:rFonts w:ascii="Consolas" w:hAnsi="Consolas"/>
          <w:sz w:val="18"/>
        </w:rPr>
        <w:t>OX457064.1         96031890   .-.-..                                                        96031887</w:t>
      </w:r>
    </w:p>
    <w:p>
      <w:r>
        <w:rPr>
          <w:rFonts w:ascii="Consolas" w:hAnsi="Consolas"/>
          <w:sz w:val="18"/>
        </w:rPr>
        <w:t>OX457064.1         97103713   .-.-..                                                        97103716</w:t>
      </w:r>
    </w:p>
    <w:p>
      <w:r>
        <w:rPr>
          <w:rFonts w:ascii="Consolas" w:hAnsi="Consolas"/>
          <w:sz w:val="18"/>
        </w:rPr>
        <w:t>OX457064.1         98204220   .-.-..                                                        98204217</w:t>
      </w:r>
    </w:p>
    <w:p>
      <w:r>
        <w:rPr>
          <w:rFonts w:ascii="Consolas" w:hAnsi="Consolas"/>
          <w:sz w:val="18"/>
        </w:rPr>
        <w:t>OX457064.1         98284847   .-.-..                                                        98284844</w:t>
      </w:r>
    </w:p>
    <w:p>
      <w:r>
        <w:rPr>
          <w:rFonts w:ascii="Consolas" w:hAnsi="Consolas"/>
          <w:sz w:val="18"/>
        </w:rPr>
        <w:t>OX457064.1         98708785   .-.-..                                                        98708788</w:t>
      </w:r>
    </w:p>
    <w:p>
      <w:r>
        <w:rPr>
          <w:rFonts w:ascii="Consolas" w:hAnsi="Consolas"/>
          <w:sz w:val="18"/>
        </w:rPr>
        <w:t>OX457064.1         99219971   .-.-.                                                         99219973</w:t>
      </w:r>
    </w:p>
    <w:p>
      <w:r>
        <w:rPr>
          <w:rFonts w:ascii="Consolas" w:hAnsi="Consolas"/>
          <w:sz w:val="18"/>
        </w:rPr>
        <w:t>OX457064.1         99405741   .-.-..                                                        99405744</w:t>
      </w:r>
    </w:p>
    <w:p>
      <w:r>
        <w:rPr>
          <w:rFonts w:ascii="Consolas" w:hAnsi="Consolas"/>
          <w:sz w:val="18"/>
        </w:rPr>
        <w:t>OX457064.1         99463470   .-.-.                                                         99463468</w:t>
      </w:r>
    </w:p>
    <w:p>
      <w:r>
        <w:rPr>
          <w:rFonts w:ascii="Consolas" w:hAnsi="Consolas"/>
          <w:sz w:val="18"/>
        </w:rPr>
        <w:t>OX457064.1         99584736   .-.-.                                                         99584734</w:t>
      </w:r>
    </w:p>
    <w:p>
      <w:r>
        <w:rPr>
          <w:rFonts w:ascii="Consolas" w:hAnsi="Consolas"/>
          <w:sz w:val="18"/>
        </w:rPr>
        <w:t>OX457064.1         99757578   .-.-..                                                        99757581</w:t>
      </w:r>
    </w:p>
    <w:p>
      <w:r>
        <w:rPr>
          <w:rFonts w:ascii="Consolas" w:hAnsi="Consolas"/>
          <w:sz w:val="18"/>
        </w:rPr>
        <w:t>OX457064.1         100305451  .-.-..                                                        100305448</w:t>
      </w:r>
    </w:p>
    <w:p>
      <w:r>
        <w:rPr>
          <w:rFonts w:ascii="Consolas" w:hAnsi="Consolas"/>
          <w:sz w:val="18"/>
        </w:rPr>
        <w:t>OX457064.1         100535144  .-.-..                                                        100535147</w:t>
      </w:r>
    </w:p>
    <w:p>
      <w:r>
        <w:rPr>
          <w:rFonts w:ascii="Consolas" w:hAnsi="Consolas"/>
          <w:sz w:val="18"/>
        </w:rPr>
        <w:t>OX457064.1         100899418  .-.-.                                                         100899416</w:t>
      </w:r>
    </w:p>
    <w:p>
      <w:r>
        <w:rPr>
          <w:rFonts w:ascii="Consolas" w:hAnsi="Consolas"/>
          <w:sz w:val="18"/>
        </w:rPr>
        <w:t>OX457064.1         101497603  .-.-.                                                         101497605</w:t>
      </w:r>
    </w:p>
    <w:p>
      <w:r>
        <w:rPr>
          <w:rFonts w:ascii="Consolas" w:hAnsi="Consolas"/>
          <w:sz w:val="18"/>
        </w:rPr>
        <w:t>OX457064.1         101586393  .-.-..                                                        101586390</w:t>
      </w:r>
    </w:p>
    <w:p>
      <w:r>
        <w:rPr>
          <w:rFonts w:ascii="Consolas" w:hAnsi="Consolas"/>
          <w:sz w:val="18"/>
        </w:rPr>
        <w:t>OX457064.1         102817585  .-.-..                                                        102817588</w:t>
      </w:r>
    </w:p>
    <w:p>
      <w:r>
        <w:rPr>
          <w:rFonts w:ascii="Consolas" w:hAnsi="Consolas"/>
          <w:sz w:val="18"/>
        </w:rPr>
        <w:t>OX457064.1         103600519  .-.-.                                                         103600517</w:t>
      </w:r>
    </w:p>
    <w:p>
      <w:r>
        <w:rPr>
          <w:rFonts w:ascii="Consolas" w:hAnsi="Consolas"/>
          <w:sz w:val="18"/>
        </w:rPr>
        <w:t>OX457064.1         104239365  .-.-.                                                         104239367</w:t>
      </w:r>
    </w:p>
    <w:p>
      <w:r>
        <w:rPr>
          <w:rFonts w:ascii="Consolas" w:hAnsi="Consolas"/>
          <w:sz w:val="18"/>
        </w:rPr>
        <w:t>OX457064.1         104818807  .-.-.                                                         104818805</w:t>
      </w:r>
    </w:p>
    <w:p>
      <w:r>
        <w:rPr>
          <w:rFonts w:ascii="Consolas" w:hAnsi="Consolas"/>
          <w:sz w:val="18"/>
        </w:rPr>
        <w:t>OX457064.1         105934262  .-.-.                                                         105934264</w:t>
      </w:r>
    </w:p>
    <w:p>
      <w:r>
        <w:rPr>
          <w:rFonts w:ascii="Consolas" w:hAnsi="Consolas"/>
          <w:sz w:val="18"/>
        </w:rPr>
        <w:t>OX457064.1         106177675  .-.-.                                                         106177677</w:t>
      </w:r>
    </w:p>
    <w:p>
      <w:r>
        <w:rPr>
          <w:rFonts w:ascii="Consolas" w:hAnsi="Consolas"/>
          <w:sz w:val="18"/>
        </w:rPr>
        <w:t>OX457064.1         106350333  .-.-..                                                        106350330</w:t>
      </w:r>
    </w:p>
    <w:p>
      <w:r>
        <w:rPr>
          <w:rFonts w:ascii="Consolas" w:hAnsi="Consolas"/>
          <w:sz w:val="18"/>
        </w:rPr>
        <w:t>OX457064.1         106911525  .-.-.                                                         106911527</w:t>
      </w:r>
    </w:p>
    <w:p>
      <w:r>
        <w:rPr>
          <w:rFonts w:ascii="Consolas" w:hAnsi="Consolas"/>
          <w:sz w:val="18"/>
        </w:rPr>
        <w:t>OX457064.1         107055377  .-.-..                                                        107055380</w:t>
      </w:r>
    </w:p>
    <w:p>
      <w:r>
        <w:rPr>
          <w:rFonts w:ascii="Consolas" w:hAnsi="Consolas"/>
          <w:sz w:val="18"/>
        </w:rPr>
        <w:t>OX457064.1         107484652  .-.-..                                                        107484655</w:t>
      </w:r>
    </w:p>
    <w:p>
      <w:r>
        <w:rPr>
          <w:rFonts w:ascii="Consolas" w:hAnsi="Consolas"/>
          <w:sz w:val="18"/>
        </w:rPr>
        <w:t>OX457064.1         107494889  .-.-..                                                        107494886</w:t>
      </w:r>
    </w:p>
    <w:p>
      <w:r>
        <w:rPr>
          <w:rFonts w:ascii="Consolas" w:hAnsi="Consolas"/>
          <w:sz w:val="18"/>
        </w:rPr>
        <w:t>OX457064.1         47747876   .-.-.--........                                               47747886</w:t>
      </w:r>
    </w:p>
    <w:p>
      <w:r>
        <w:rPr>
          <w:rFonts w:ascii="Consolas" w:hAnsi="Consolas"/>
          <w:sz w:val="18"/>
        </w:rPr>
        <w:t>OX457060.1         46789300   A-.-..-...A.....                                              46789288</w:t>
      </w:r>
    </w:p>
    <w:p>
      <w:r>
        <w:rPr>
          <w:rFonts w:ascii="Consolas" w:hAnsi="Consolas"/>
          <w:sz w:val="18"/>
        </w:rPr>
        <w:t>OX457060.1         108109369  A-.-.A-.........                                              108109381</w:t>
      </w:r>
    </w:p>
    <w:p>
      <w:r>
        <w:rPr>
          <w:rFonts w:ascii="Consolas" w:hAnsi="Consolas"/>
          <w:sz w:val="18"/>
        </w:rPr>
        <w:t>OX457060.1         107125185  A-.-.A-........                                               107125196</w:t>
      </w:r>
    </w:p>
    <w:p>
      <w:r>
        <w:rPr>
          <w:rFonts w:ascii="Consolas" w:hAnsi="Consolas"/>
          <w:sz w:val="18"/>
        </w:rPr>
        <w:t>OX457060.1         112706399  .-.-..-......                                                 112706408</w:t>
      </w:r>
    </w:p>
    <w:p>
      <w:r>
        <w:rPr>
          <w:rFonts w:ascii="Consolas" w:hAnsi="Consolas"/>
          <w:sz w:val="18"/>
        </w:rPr>
        <w:t>OX457060.1         80941080   .-T-..-.....                                                  80941072</w:t>
      </w:r>
    </w:p>
    <w:p>
      <w:r>
        <w:rPr>
          <w:rFonts w:ascii="Consolas" w:hAnsi="Consolas"/>
          <w:sz w:val="18"/>
        </w:rPr>
        <w:t>OX457060.1         16048880   .-.-..-...                                                    16048874</w:t>
      </w:r>
    </w:p>
    <w:p>
      <w:r>
        <w:rPr>
          <w:rFonts w:ascii="Consolas" w:hAnsi="Consolas"/>
          <w:sz w:val="18"/>
        </w:rPr>
        <w:t>OX457060.1         116644012  .-.-..-...                                                    116644006</w:t>
      </w:r>
    </w:p>
    <w:p>
      <w:r>
        <w:rPr>
          <w:rFonts w:ascii="Consolas" w:hAnsi="Consolas"/>
          <w:sz w:val="18"/>
        </w:rPr>
        <w:t>OX457060.1         3558804    .-.-G.-....                                                   3558797</w:t>
      </w:r>
    </w:p>
    <w:p>
      <w:r>
        <w:rPr>
          <w:rFonts w:ascii="Consolas" w:hAnsi="Consolas"/>
          <w:sz w:val="18"/>
        </w:rPr>
        <w:t>OX457060.1         5302070    .-.-..-....                                                   5302063</w:t>
      </w:r>
    </w:p>
    <w:p>
      <w:r>
        <w:rPr>
          <w:rFonts w:ascii="Consolas" w:hAnsi="Consolas"/>
          <w:sz w:val="18"/>
        </w:rPr>
        <w:t>OX457060.1         6883779    A-.-..-....                                                   6883786</w:t>
      </w:r>
    </w:p>
    <w:p>
      <w:r>
        <w:rPr>
          <w:rFonts w:ascii="Consolas" w:hAnsi="Consolas"/>
          <w:sz w:val="18"/>
        </w:rPr>
        <w:t>OX457060.1         28332524   .-C-..-...                                                    28332518</w:t>
      </w:r>
    </w:p>
    <w:p>
      <w:r>
        <w:rPr>
          <w:rFonts w:ascii="Consolas" w:hAnsi="Consolas"/>
          <w:sz w:val="18"/>
        </w:rPr>
        <w:t>OX457060.1         32179505   .-.-.C-....                                                   32179512</w:t>
      </w:r>
    </w:p>
    <w:p>
      <w:r>
        <w:rPr>
          <w:rFonts w:ascii="Consolas" w:hAnsi="Consolas"/>
          <w:sz w:val="18"/>
        </w:rPr>
        <w:t>OX457060.1         41066468   C-.-..-....                                                   41066475</w:t>
      </w:r>
    </w:p>
    <w:p>
      <w:r>
        <w:rPr>
          <w:rFonts w:ascii="Consolas" w:hAnsi="Consolas"/>
          <w:sz w:val="18"/>
        </w:rPr>
        <w:t>OX457060.1         61236263   .-G-..-....                                                   61236270</w:t>
      </w:r>
    </w:p>
    <w:p>
      <w:r>
        <w:rPr>
          <w:rFonts w:ascii="Consolas" w:hAnsi="Consolas"/>
          <w:sz w:val="18"/>
        </w:rPr>
        <w:t>OX457060.1         84117812   A-.-..-....                                                   84117819</w:t>
      </w:r>
    </w:p>
    <w:p>
      <w:r>
        <w:rPr>
          <w:rFonts w:ascii="Consolas" w:hAnsi="Consolas"/>
          <w:sz w:val="18"/>
        </w:rPr>
        <w:t>OX457060.1         97118773   A-.-..-....                                                   97118780</w:t>
      </w:r>
    </w:p>
    <w:p>
      <w:r>
        <w:rPr>
          <w:rFonts w:ascii="Consolas" w:hAnsi="Consolas"/>
          <w:sz w:val="18"/>
        </w:rPr>
        <w:t>OX457060.1         117720004  A-.-..-...                                                    117720010</w:t>
      </w:r>
    </w:p>
    <w:p>
      <w:r>
        <w:rPr>
          <w:rFonts w:ascii="Consolas" w:hAnsi="Consolas"/>
          <w:sz w:val="18"/>
        </w:rPr>
        <w:t>OX457060.1         124003937  .-.-.A-....                                                   124003930</w:t>
      </w:r>
    </w:p>
    <w:p>
      <w:r>
        <w:rPr>
          <w:rFonts w:ascii="Consolas" w:hAnsi="Consolas"/>
          <w:sz w:val="18"/>
        </w:rPr>
        <w:t>OX457060.1         1228759    .-.-..-...                                                    1228753</w:t>
      </w:r>
    </w:p>
    <w:p>
      <w:r>
        <w:rPr>
          <w:rFonts w:ascii="Consolas" w:hAnsi="Consolas"/>
          <w:sz w:val="18"/>
        </w:rPr>
        <w:t>OX457060.1         31519850   .-.-..-...                                                    31519844</w:t>
      </w:r>
    </w:p>
    <w:p>
      <w:r>
        <w:rPr>
          <w:rFonts w:ascii="Consolas" w:hAnsi="Consolas"/>
          <w:sz w:val="18"/>
        </w:rPr>
        <w:t>OX457060.1         33778190   .-.-..-...                                                    33778196</w:t>
      </w:r>
    </w:p>
    <w:p>
      <w:r>
        <w:rPr>
          <w:rFonts w:ascii="Consolas" w:hAnsi="Consolas"/>
          <w:sz w:val="18"/>
        </w:rPr>
        <w:t>OX457060.1         39979928   .-.-..-...                                                    39979934</w:t>
      </w:r>
    </w:p>
    <w:p>
      <w:r>
        <w:rPr>
          <w:rFonts w:ascii="Consolas" w:hAnsi="Consolas"/>
          <w:sz w:val="18"/>
        </w:rPr>
        <w:t>OX457060.1         43021964   .-.-..-..                                                     43021969</w:t>
      </w:r>
    </w:p>
    <w:p>
      <w:r>
        <w:rPr>
          <w:rFonts w:ascii="Consolas" w:hAnsi="Consolas"/>
          <w:sz w:val="18"/>
        </w:rPr>
        <w:t>OX457060.1         54544003   .-.-..-...                                                    54544009</w:t>
      </w:r>
    </w:p>
    <w:p>
      <w:r>
        <w:rPr>
          <w:rFonts w:ascii="Consolas" w:hAnsi="Consolas"/>
          <w:sz w:val="18"/>
        </w:rPr>
        <w:t>OX457060.1         80253280   .-.-..-...                                                    80253286</w:t>
      </w:r>
    </w:p>
    <w:p>
      <w:r>
        <w:rPr>
          <w:rFonts w:ascii="Consolas" w:hAnsi="Consolas"/>
          <w:sz w:val="18"/>
        </w:rPr>
        <w:t>OX457060.1         91019658   .-.-..-...                                                    91019664</w:t>
      </w:r>
    </w:p>
    <w:p>
      <w:r>
        <w:rPr>
          <w:rFonts w:ascii="Consolas" w:hAnsi="Consolas"/>
          <w:sz w:val="18"/>
        </w:rPr>
        <w:t>OX457060.1         102035359  .-.-..-...                                                    102035365</w:t>
      </w:r>
    </w:p>
    <w:p>
      <w:r>
        <w:rPr>
          <w:rFonts w:ascii="Consolas" w:hAnsi="Consolas"/>
          <w:sz w:val="18"/>
        </w:rPr>
        <w:t>OX457060.1         104656661  .-.-..-...                                                    104656655</w:t>
      </w:r>
    </w:p>
    <w:p>
      <w:r>
        <w:rPr>
          <w:rFonts w:ascii="Consolas" w:hAnsi="Consolas"/>
          <w:sz w:val="18"/>
        </w:rPr>
        <w:t>OX457060.1         112971947  .-.-..-...                                                    112971941</w:t>
      </w:r>
    </w:p>
    <w:p>
      <w:r>
        <w:rPr>
          <w:rFonts w:ascii="Consolas" w:hAnsi="Consolas"/>
          <w:sz w:val="18"/>
        </w:rPr>
        <w:t>OX457060.1         123177605  .-.-..-...                                                    123177611</w:t>
      </w:r>
    </w:p>
    <w:p>
      <w:r>
        <w:rPr>
          <w:rFonts w:ascii="Consolas" w:hAnsi="Consolas"/>
          <w:sz w:val="18"/>
        </w:rPr>
        <w:t>OX457060.1         134288610  .-.-..-...                                                    134288604</w:t>
      </w:r>
    </w:p>
    <w:p>
      <w:r>
        <w:rPr>
          <w:rFonts w:ascii="Consolas" w:hAnsi="Consolas"/>
          <w:sz w:val="18"/>
        </w:rPr>
        <w:t>OX457060.1         142996206  .-.-..-...                                                    142996212</w:t>
      </w:r>
    </w:p>
    <w:p>
      <w:r>
        <w:rPr>
          <w:rFonts w:ascii="Consolas" w:hAnsi="Consolas"/>
          <w:sz w:val="18"/>
        </w:rPr>
        <w:t>OX457060.1         11464250   .-.-..-..                                                     11464245</w:t>
      </w:r>
    </w:p>
    <w:p>
      <w:r>
        <w:rPr>
          <w:rFonts w:ascii="Consolas" w:hAnsi="Consolas"/>
          <w:sz w:val="18"/>
        </w:rPr>
        <w:t>OX457060.1         14652332   .-.-..-.                                                      14652328</w:t>
      </w:r>
    </w:p>
    <w:p>
      <w:r>
        <w:rPr>
          <w:rFonts w:ascii="Consolas" w:hAnsi="Consolas"/>
          <w:sz w:val="18"/>
        </w:rPr>
        <w:t>OX457060.1         17056244   .-.-..-..                                                     17056239</w:t>
      </w:r>
    </w:p>
    <w:p>
      <w:r>
        <w:rPr>
          <w:rFonts w:ascii="Consolas" w:hAnsi="Consolas"/>
          <w:sz w:val="18"/>
        </w:rPr>
        <w:t>OX457060.1         18257289   .-.-..-.                                                      18257293</w:t>
      </w:r>
    </w:p>
    <w:p>
      <w:r>
        <w:rPr>
          <w:rFonts w:ascii="Consolas" w:hAnsi="Consolas"/>
          <w:sz w:val="18"/>
        </w:rPr>
        <w:t>OX457060.1         27332165   .-.-..-.                                                      27332161</w:t>
      </w:r>
    </w:p>
    <w:p>
      <w:r>
        <w:rPr>
          <w:rFonts w:ascii="Consolas" w:hAnsi="Consolas"/>
          <w:sz w:val="18"/>
        </w:rPr>
        <w:t>OX457060.1         29484713   .-.-..-...                                                    29484707</w:t>
      </w:r>
    </w:p>
    <w:p>
      <w:r>
        <w:rPr>
          <w:rFonts w:ascii="Consolas" w:hAnsi="Consolas"/>
          <w:sz w:val="18"/>
        </w:rPr>
        <w:t>OX457060.1         32437577   .-.-..-..                                                     32437582</w:t>
      </w:r>
    </w:p>
    <w:p>
      <w:r>
        <w:rPr>
          <w:rFonts w:ascii="Consolas" w:hAnsi="Consolas"/>
          <w:sz w:val="18"/>
        </w:rPr>
        <w:t>OX457060.1         37097416   .-.-..-..                                                     37097411</w:t>
      </w:r>
    </w:p>
    <w:p>
      <w:r>
        <w:rPr>
          <w:rFonts w:ascii="Consolas" w:hAnsi="Consolas"/>
          <w:sz w:val="18"/>
        </w:rPr>
        <w:t>OX457060.1         37443713   .-.-..-...                                                    37443719</w:t>
      </w:r>
    </w:p>
    <w:p>
      <w:r>
        <w:rPr>
          <w:rFonts w:ascii="Consolas" w:hAnsi="Consolas"/>
          <w:sz w:val="18"/>
        </w:rPr>
        <w:t>OX457060.1         41666269   .-.-..-.                                                      41666265</w:t>
      </w:r>
    </w:p>
    <w:p>
      <w:r>
        <w:rPr>
          <w:rFonts w:ascii="Consolas" w:hAnsi="Consolas"/>
          <w:sz w:val="18"/>
        </w:rPr>
        <w:t>OX457060.1         42261287   .-.-..-..                                                     42261282</w:t>
      </w:r>
    </w:p>
    <w:p>
      <w:r>
        <w:rPr>
          <w:rFonts w:ascii="Consolas" w:hAnsi="Consolas"/>
          <w:sz w:val="18"/>
        </w:rPr>
        <w:t>OX457060.1         47569320   .-.-..-.                                                      47569316</w:t>
      </w:r>
    </w:p>
    <w:p>
      <w:r>
        <w:rPr>
          <w:rFonts w:ascii="Consolas" w:hAnsi="Consolas"/>
          <w:sz w:val="18"/>
        </w:rPr>
        <w:t>OX457060.1         57429861   .-.-..-.                                                      57429857</w:t>
      </w:r>
    </w:p>
    <w:p>
      <w:r>
        <w:rPr>
          <w:rFonts w:ascii="Consolas" w:hAnsi="Consolas"/>
          <w:sz w:val="18"/>
        </w:rPr>
        <w:t>OX457060.1         58674261   .-.-..-.                                                      58674257</w:t>
      </w:r>
    </w:p>
    <w:p>
      <w:r>
        <w:rPr>
          <w:rFonts w:ascii="Consolas" w:hAnsi="Consolas"/>
          <w:sz w:val="18"/>
        </w:rPr>
        <w:t>OX457060.1         62980077   .-.-..-..                                                     62980072</w:t>
      </w:r>
    </w:p>
    <w:p>
      <w:r>
        <w:rPr>
          <w:rFonts w:ascii="Consolas" w:hAnsi="Consolas"/>
          <w:sz w:val="18"/>
        </w:rPr>
        <w:t>OX457060.1         84042841   .-.-..-.                                                      84042845</w:t>
      </w:r>
    </w:p>
    <w:p>
      <w:r>
        <w:rPr>
          <w:rFonts w:ascii="Consolas" w:hAnsi="Consolas"/>
          <w:sz w:val="18"/>
        </w:rPr>
        <w:t>OX457060.1         90567962   .-.-..-..                                                     90567967</w:t>
      </w:r>
    </w:p>
    <w:p>
      <w:r>
        <w:rPr>
          <w:rFonts w:ascii="Consolas" w:hAnsi="Consolas"/>
          <w:sz w:val="18"/>
        </w:rPr>
        <w:t>OX457060.1         97456634   .-.-..-.                                                      97456638</w:t>
      </w:r>
    </w:p>
    <w:p>
      <w:r>
        <w:rPr>
          <w:rFonts w:ascii="Consolas" w:hAnsi="Consolas"/>
          <w:sz w:val="18"/>
        </w:rPr>
        <w:t>OX457060.1         111991320  .-.-..-..                                                     111991315</w:t>
      </w:r>
    </w:p>
    <w:p>
      <w:r>
        <w:rPr>
          <w:rFonts w:ascii="Consolas" w:hAnsi="Consolas"/>
          <w:sz w:val="18"/>
        </w:rPr>
        <w:t>OX457060.1         117164280  .-.-..-.                                                      117164284</w:t>
      </w:r>
    </w:p>
    <w:p>
      <w:r>
        <w:rPr>
          <w:rFonts w:ascii="Consolas" w:hAnsi="Consolas"/>
          <w:sz w:val="18"/>
        </w:rPr>
        <w:t>OX457060.1         135611661  .-.-..-.                                                      135611657</w:t>
      </w:r>
    </w:p>
    <w:p>
      <w:r>
        <w:rPr>
          <w:rFonts w:ascii="Consolas" w:hAnsi="Consolas"/>
          <w:sz w:val="18"/>
        </w:rPr>
        <w:t>OX457060.1         135708338  .-.-..-..                                                     135708343</w:t>
      </w:r>
    </w:p>
    <w:p>
      <w:r>
        <w:rPr>
          <w:rFonts w:ascii="Consolas" w:hAnsi="Consolas"/>
          <w:sz w:val="18"/>
        </w:rPr>
        <w:t>OX457060.1         142314854  .-.-..-..                                                     142314849</w:t>
      </w:r>
    </w:p>
    <w:p>
      <w:r>
        <w:rPr>
          <w:rFonts w:ascii="Consolas" w:hAnsi="Consolas"/>
          <w:sz w:val="18"/>
        </w:rPr>
        <w:t>OX457060.1         1494934    .-.-..-.                                                      1494938</w:t>
      </w:r>
    </w:p>
    <w:p>
      <w:r>
        <w:rPr>
          <w:rFonts w:ascii="Consolas" w:hAnsi="Consolas"/>
          <w:sz w:val="18"/>
        </w:rPr>
        <w:t>OX457060.1         1695519    .-.-..-.                                                      1695515</w:t>
      </w:r>
    </w:p>
    <w:p>
      <w:r>
        <w:rPr>
          <w:rFonts w:ascii="Consolas" w:hAnsi="Consolas"/>
          <w:sz w:val="18"/>
        </w:rPr>
        <w:t>OX457060.1         3535856    .-.-..                                                        3535859</w:t>
      </w:r>
    </w:p>
    <w:p>
      <w:r>
        <w:rPr>
          <w:rFonts w:ascii="Consolas" w:hAnsi="Consolas"/>
          <w:sz w:val="18"/>
        </w:rPr>
        <w:t>OX457060.1         4884667    .-.-..-.                                                      4884663</w:t>
      </w:r>
    </w:p>
    <w:p>
      <w:r>
        <w:rPr>
          <w:rFonts w:ascii="Consolas" w:hAnsi="Consolas"/>
          <w:sz w:val="18"/>
        </w:rPr>
        <w:t>OX457060.1         8723705    .-.-..                                                        8723702</w:t>
      </w:r>
    </w:p>
    <w:p>
      <w:r>
        <w:rPr>
          <w:rFonts w:ascii="Consolas" w:hAnsi="Consolas"/>
          <w:sz w:val="18"/>
        </w:rPr>
        <w:t>OX457060.1         10251537   .-.-..-.                                                      10251541</w:t>
      </w:r>
    </w:p>
    <w:p>
      <w:r>
        <w:rPr>
          <w:rFonts w:ascii="Consolas" w:hAnsi="Consolas"/>
          <w:sz w:val="18"/>
        </w:rPr>
        <w:t>OX457060.1         10387554   .-.-..                                                        10387551</w:t>
      </w:r>
    </w:p>
    <w:p>
      <w:r>
        <w:rPr>
          <w:rFonts w:ascii="Consolas" w:hAnsi="Consolas"/>
          <w:sz w:val="18"/>
        </w:rPr>
        <w:t>OX457060.1         12793900   .-.-..                                                        12793903</w:t>
      </w:r>
    </w:p>
    <w:p>
      <w:r>
        <w:rPr>
          <w:rFonts w:ascii="Consolas" w:hAnsi="Consolas"/>
          <w:sz w:val="18"/>
        </w:rPr>
        <w:t>OX457060.1         17788679   .-.-..                                                        17788676</w:t>
      </w:r>
    </w:p>
    <w:p>
      <w:r>
        <w:rPr>
          <w:rFonts w:ascii="Consolas" w:hAnsi="Consolas"/>
          <w:sz w:val="18"/>
        </w:rPr>
        <w:t>OX457060.1         19037928   .-.-..                                                        19037925</w:t>
      </w:r>
    </w:p>
    <w:p>
      <w:r>
        <w:rPr>
          <w:rFonts w:ascii="Consolas" w:hAnsi="Consolas"/>
          <w:sz w:val="18"/>
        </w:rPr>
        <w:t>OX457060.1         23568625   .-.-..                                                        23568622</w:t>
      </w:r>
    </w:p>
    <w:p>
      <w:r>
        <w:rPr>
          <w:rFonts w:ascii="Consolas" w:hAnsi="Consolas"/>
          <w:sz w:val="18"/>
        </w:rPr>
        <w:t>OX457060.1         24258973   .-.-..-.                                                      24258977</w:t>
      </w:r>
    </w:p>
    <w:p>
      <w:r>
        <w:rPr>
          <w:rFonts w:ascii="Consolas" w:hAnsi="Consolas"/>
          <w:sz w:val="18"/>
        </w:rPr>
        <w:t>OX457060.1         27658798   .-.-..                                                        27658795</w:t>
      </w:r>
    </w:p>
    <w:p>
      <w:r>
        <w:rPr>
          <w:rFonts w:ascii="Consolas" w:hAnsi="Consolas"/>
          <w:sz w:val="18"/>
        </w:rPr>
        <w:t>OX457060.1         27869056   .-.-..-.                                                      27869060</w:t>
      </w:r>
    </w:p>
    <w:p>
      <w:r>
        <w:rPr>
          <w:rFonts w:ascii="Consolas" w:hAnsi="Consolas"/>
          <w:sz w:val="18"/>
        </w:rPr>
        <w:t>OX457060.1         28194856   .-.-..-.                                                      28194860</w:t>
      </w:r>
    </w:p>
    <w:p>
      <w:r>
        <w:rPr>
          <w:rFonts w:ascii="Consolas" w:hAnsi="Consolas"/>
          <w:sz w:val="18"/>
        </w:rPr>
        <w:t>OX457060.1         29930253   .-.-..-.                                                      29930249</w:t>
      </w:r>
    </w:p>
    <w:p>
      <w:r>
        <w:rPr>
          <w:rFonts w:ascii="Consolas" w:hAnsi="Consolas"/>
          <w:sz w:val="18"/>
        </w:rPr>
        <w:t>OX457060.1         30319921   .-.-..                                                        30319918</w:t>
      </w:r>
    </w:p>
    <w:p>
      <w:r>
        <w:rPr>
          <w:rFonts w:ascii="Consolas" w:hAnsi="Consolas"/>
          <w:sz w:val="18"/>
        </w:rPr>
        <w:t>OX457060.1         33637342   .-.-..-.                                                      33637346</w:t>
      </w:r>
    </w:p>
    <w:p>
      <w:r>
        <w:rPr>
          <w:rFonts w:ascii="Consolas" w:hAnsi="Consolas"/>
          <w:sz w:val="18"/>
        </w:rPr>
        <w:t>OX457060.1         33741212   .-.-..                                                        33741215</w:t>
      </w:r>
    </w:p>
    <w:p>
      <w:r>
        <w:rPr>
          <w:rFonts w:ascii="Consolas" w:hAnsi="Consolas"/>
          <w:sz w:val="18"/>
        </w:rPr>
        <w:t>OX457060.1         33805004   .-.-..-.                                                      33805000</w:t>
      </w:r>
    </w:p>
    <w:p>
      <w:r>
        <w:rPr>
          <w:rFonts w:ascii="Consolas" w:hAnsi="Consolas"/>
          <w:sz w:val="18"/>
        </w:rPr>
        <w:t>OX457060.1         34103358   .-.-..                                                        34103361</w:t>
      </w:r>
    </w:p>
    <w:p>
      <w:r>
        <w:rPr>
          <w:rFonts w:ascii="Consolas" w:hAnsi="Consolas"/>
          <w:sz w:val="18"/>
        </w:rPr>
        <w:t>OX457060.1         34374770   .-.-..-.                                                      34374766</w:t>
      </w:r>
    </w:p>
    <w:p>
      <w:r>
        <w:rPr>
          <w:rFonts w:ascii="Consolas" w:hAnsi="Consolas"/>
          <w:sz w:val="18"/>
        </w:rPr>
        <w:t>OX457060.1         34930973   .-.-..                                                        34930970</w:t>
      </w:r>
    </w:p>
    <w:p>
      <w:r>
        <w:rPr>
          <w:rFonts w:ascii="Consolas" w:hAnsi="Consolas"/>
          <w:sz w:val="18"/>
        </w:rPr>
        <w:t>OX457060.1         35715261   .-.-..-.                                                      35715265</w:t>
      </w:r>
    </w:p>
    <w:p>
      <w:r>
        <w:rPr>
          <w:rFonts w:ascii="Consolas" w:hAnsi="Consolas"/>
          <w:sz w:val="18"/>
        </w:rPr>
        <w:t>OX457060.1         41709269   .-.-..-.                                                      41709273</w:t>
      </w:r>
    </w:p>
    <w:p>
      <w:r>
        <w:rPr>
          <w:rFonts w:ascii="Consolas" w:hAnsi="Consolas"/>
          <w:sz w:val="18"/>
        </w:rPr>
        <w:t>OX457060.1         44967898   .-.-..                                                        44967895</w:t>
      </w:r>
    </w:p>
    <w:p>
      <w:r>
        <w:rPr>
          <w:rFonts w:ascii="Consolas" w:hAnsi="Consolas"/>
          <w:sz w:val="18"/>
        </w:rPr>
        <w:t>OX457060.1         46038807   .-.-..-.                                                      46038811</w:t>
      </w:r>
    </w:p>
    <w:p>
      <w:r>
        <w:rPr>
          <w:rFonts w:ascii="Consolas" w:hAnsi="Consolas"/>
          <w:sz w:val="18"/>
        </w:rPr>
        <w:t>OX457060.1         46207677   .-.-..-.                                                      46207673</w:t>
      </w:r>
    </w:p>
    <w:p>
      <w:r>
        <w:rPr>
          <w:rFonts w:ascii="Consolas" w:hAnsi="Consolas"/>
          <w:sz w:val="18"/>
        </w:rPr>
        <w:t>OX457060.1         46805708   .-.-..-..                                                     46805703</w:t>
      </w:r>
    </w:p>
    <w:p>
      <w:r>
        <w:rPr>
          <w:rFonts w:ascii="Consolas" w:hAnsi="Consolas"/>
          <w:sz w:val="18"/>
        </w:rPr>
        <w:t>OX457060.1         49042199   .-.-..                                                        49042202</w:t>
      </w:r>
    </w:p>
    <w:p>
      <w:r>
        <w:rPr>
          <w:rFonts w:ascii="Consolas" w:hAnsi="Consolas"/>
          <w:sz w:val="18"/>
        </w:rPr>
        <w:t>OX457060.1         49583834   .-.-..-.                                                      49583838</w:t>
      </w:r>
    </w:p>
    <w:p>
      <w:r>
        <w:rPr>
          <w:rFonts w:ascii="Consolas" w:hAnsi="Consolas"/>
          <w:sz w:val="18"/>
        </w:rPr>
        <w:t>OX457060.1         50865499   .-.-..-.                                                      50865503</w:t>
      </w:r>
    </w:p>
    <w:p>
      <w:r>
        <w:rPr>
          <w:rFonts w:ascii="Consolas" w:hAnsi="Consolas"/>
          <w:sz w:val="18"/>
        </w:rPr>
        <w:t>OX457060.1         52327124   .-.-..-.                                                      52327120</w:t>
      </w:r>
    </w:p>
    <w:p>
      <w:r>
        <w:rPr>
          <w:rFonts w:ascii="Consolas" w:hAnsi="Consolas"/>
          <w:sz w:val="18"/>
        </w:rPr>
        <w:t>OX457060.1         56885186   .-.-.                                                         56885184</w:t>
      </w:r>
    </w:p>
    <w:p>
      <w:r>
        <w:rPr>
          <w:rFonts w:ascii="Consolas" w:hAnsi="Consolas"/>
          <w:sz w:val="18"/>
        </w:rPr>
        <w:t>OX457060.1         59777510   .-.-..                                                        59777507</w:t>
      </w:r>
    </w:p>
    <w:p>
      <w:r>
        <w:rPr>
          <w:rFonts w:ascii="Consolas" w:hAnsi="Consolas"/>
          <w:sz w:val="18"/>
        </w:rPr>
        <w:t>OX457060.1         61275105   .-.-..-.                                                      61275109</w:t>
      </w:r>
    </w:p>
    <w:p>
      <w:r>
        <w:rPr>
          <w:rFonts w:ascii="Consolas" w:hAnsi="Consolas"/>
          <w:sz w:val="18"/>
        </w:rPr>
        <w:t>OX457060.1         61700196   .-.-..                                                        61700199</w:t>
      </w:r>
    </w:p>
    <w:p>
      <w:r>
        <w:rPr>
          <w:rFonts w:ascii="Consolas" w:hAnsi="Consolas"/>
          <w:sz w:val="18"/>
        </w:rPr>
        <w:t>OX457060.1         63061447   .-.-..-.                                                      63061443</w:t>
      </w:r>
    </w:p>
    <w:p>
      <w:r>
        <w:rPr>
          <w:rFonts w:ascii="Consolas" w:hAnsi="Consolas"/>
          <w:sz w:val="18"/>
        </w:rPr>
        <w:t>OX457060.1         63292320   .-.-..-.                                                      63292316</w:t>
      </w:r>
    </w:p>
    <w:p>
      <w:r>
        <w:rPr>
          <w:rFonts w:ascii="Consolas" w:hAnsi="Consolas"/>
          <w:sz w:val="18"/>
        </w:rPr>
        <w:t>OX457060.1         65298835   .-.-..-.                                                      65298839</w:t>
      </w:r>
    </w:p>
    <w:p>
      <w:r>
        <w:rPr>
          <w:rFonts w:ascii="Consolas" w:hAnsi="Consolas"/>
          <w:sz w:val="18"/>
        </w:rPr>
        <w:t>OX457060.1         65690725   .-.-..-.                                                      65690721</w:t>
      </w:r>
    </w:p>
    <w:p>
      <w:r>
        <w:rPr>
          <w:rFonts w:ascii="Consolas" w:hAnsi="Consolas"/>
          <w:sz w:val="18"/>
        </w:rPr>
        <w:t>OX457060.1         66825131   .-.-..-.                                                      66825127</w:t>
      </w:r>
    </w:p>
    <w:p>
      <w:r>
        <w:rPr>
          <w:rFonts w:ascii="Consolas" w:hAnsi="Consolas"/>
          <w:sz w:val="18"/>
        </w:rPr>
        <w:t>OX457060.1         75353430   .-.-..-.                                                      75353426</w:t>
      </w:r>
    </w:p>
    <w:p>
      <w:r>
        <w:rPr>
          <w:rFonts w:ascii="Consolas" w:hAnsi="Consolas"/>
          <w:sz w:val="18"/>
        </w:rPr>
        <w:t>OX457060.1         77401140   .-.-..-.                                                      77401136</w:t>
      </w:r>
    </w:p>
    <w:p>
      <w:r>
        <w:rPr>
          <w:rFonts w:ascii="Consolas" w:hAnsi="Consolas"/>
          <w:sz w:val="18"/>
        </w:rPr>
        <w:t>OX457060.1         77876055   .-.-..                                                        77876058</w:t>
      </w:r>
    </w:p>
    <w:p>
      <w:r>
        <w:rPr>
          <w:rFonts w:ascii="Consolas" w:hAnsi="Consolas"/>
          <w:sz w:val="18"/>
        </w:rPr>
        <w:t>OX457060.1         78763971   .-.-..                                                        78763968</w:t>
      </w:r>
    </w:p>
    <w:p>
      <w:r>
        <w:rPr>
          <w:rFonts w:ascii="Consolas" w:hAnsi="Consolas"/>
          <w:sz w:val="18"/>
        </w:rPr>
        <w:t>OX457060.1         83003778   .-.-..                                                        83003775</w:t>
      </w:r>
    </w:p>
    <w:p>
      <w:r>
        <w:rPr>
          <w:rFonts w:ascii="Consolas" w:hAnsi="Consolas"/>
          <w:sz w:val="18"/>
        </w:rPr>
        <w:t>OX457060.1         83098405   .-.-..                                                        83098408</w:t>
      </w:r>
    </w:p>
    <w:p>
      <w:r>
        <w:rPr>
          <w:rFonts w:ascii="Consolas" w:hAnsi="Consolas"/>
          <w:sz w:val="18"/>
        </w:rPr>
        <w:t>OX457060.1         86651153   .-.-..                                                        86651156</w:t>
      </w:r>
    </w:p>
    <w:p>
      <w:r>
        <w:rPr>
          <w:rFonts w:ascii="Consolas" w:hAnsi="Consolas"/>
          <w:sz w:val="18"/>
        </w:rPr>
        <w:t>OX457060.1         87068984   .-.-..-.                                                      87068980</w:t>
      </w:r>
    </w:p>
    <w:p>
      <w:r>
        <w:rPr>
          <w:rFonts w:ascii="Consolas" w:hAnsi="Consolas"/>
          <w:sz w:val="18"/>
        </w:rPr>
        <w:t>OX457060.1         87307016   .-.-..-.                                                      87307012</w:t>
      </w:r>
    </w:p>
    <w:p>
      <w:r>
        <w:rPr>
          <w:rFonts w:ascii="Consolas" w:hAnsi="Consolas"/>
          <w:sz w:val="18"/>
        </w:rPr>
        <w:t>OX457060.1         87920673   .-.-..-.                                                      87920669</w:t>
      </w:r>
    </w:p>
    <w:p>
      <w:r>
        <w:rPr>
          <w:rFonts w:ascii="Consolas" w:hAnsi="Consolas"/>
          <w:sz w:val="18"/>
        </w:rPr>
        <w:t>OX457060.1         88605853   .-.-..                                                        88605856</w:t>
      </w:r>
    </w:p>
    <w:p>
      <w:r>
        <w:rPr>
          <w:rFonts w:ascii="Consolas" w:hAnsi="Consolas"/>
          <w:sz w:val="18"/>
        </w:rPr>
        <w:t>OX457060.1         88782939   .-.-..                                                        88782936</w:t>
      </w:r>
    </w:p>
    <w:p>
      <w:r>
        <w:rPr>
          <w:rFonts w:ascii="Consolas" w:hAnsi="Consolas"/>
          <w:sz w:val="18"/>
        </w:rPr>
        <w:t>OX457060.1         89819118   .-.-..-.                                                      89819122</w:t>
      </w:r>
    </w:p>
    <w:p>
      <w:r>
        <w:rPr>
          <w:rFonts w:ascii="Consolas" w:hAnsi="Consolas"/>
          <w:sz w:val="18"/>
        </w:rPr>
        <w:t>OX457060.1         91327851   .-.-..                                                        91327848</w:t>
      </w:r>
    </w:p>
    <w:p>
      <w:r>
        <w:rPr>
          <w:rFonts w:ascii="Consolas" w:hAnsi="Consolas"/>
          <w:sz w:val="18"/>
        </w:rPr>
        <w:t>OX457060.1         94171098   .-.-..-.                                                      94171102</w:t>
      </w:r>
    </w:p>
    <w:p>
      <w:r>
        <w:rPr>
          <w:rFonts w:ascii="Consolas" w:hAnsi="Consolas"/>
          <w:sz w:val="18"/>
        </w:rPr>
        <w:t>OX457060.1         98750070   .-.-..-.                                                      98750074</w:t>
      </w:r>
    </w:p>
    <w:p>
      <w:r>
        <w:rPr>
          <w:rFonts w:ascii="Consolas" w:hAnsi="Consolas"/>
          <w:sz w:val="18"/>
        </w:rPr>
        <w:t>OX457060.1         100417373  .-.-..                                                        100417370</w:t>
      </w:r>
    </w:p>
    <w:p>
      <w:r>
        <w:rPr>
          <w:rFonts w:ascii="Consolas" w:hAnsi="Consolas"/>
          <w:sz w:val="18"/>
        </w:rPr>
        <w:t>OX457060.1         100961794  .-.-..-.                                                      100961790</w:t>
      </w:r>
    </w:p>
    <w:p>
      <w:r>
        <w:rPr>
          <w:rFonts w:ascii="Consolas" w:hAnsi="Consolas"/>
          <w:sz w:val="18"/>
        </w:rPr>
        <w:t>OX457060.1         102419211  .-.-..-.                                                      102419215</w:t>
      </w:r>
    </w:p>
    <w:p>
      <w:r>
        <w:rPr>
          <w:rFonts w:ascii="Consolas" w:hAnsi="Consolas"/>
          <w:sz w:val="18"/>
        </w:rPr>
        <w:t>OX457060.1         106858287  .-.-..-.....                                                  106858279</w:t>
      </w:r>
    </w:p>
    <w:p>
      <w:r>
        <w:rPr>
          <w:rFonts w:ascii="Consolas" w:hAnsi="Consolas"/>
          <w:sz w:val="18"/>
        </w:rPr>
        <w:t>OX457060.1         113386532  .-.-..                                                        113386535</w:t>
      </w:r>
    </w:p>
    <w:p>
      <w:r>
        <w:rPr>
          <w:rFonts w:ascii="Consolas" w:hAnsi="Consolas"/>
          <w:sz w:val="18"/>
        </w:rPr>
        <w:t>OX457060.1         114763860  .-.-..-.                                                      114763856</w:t>
      </w:r>
    </w:p>
    <w:p>
      <w:r>
        <w:rPr>
          <w:rFonts w:ascii="Consolas" w:hAnsi="Consolas"/>
          <w:sz w:val="18"/>
        </w:rPr>
        <w:t>OX457060.1         115880638  .-.-..-.                                                      115880642</w:t>
      </w:r>
    </w:p>
    <w:p>
      <w:r>
        <w:rPr>
          <w:rFonts w:ascii="Consolas" w:hAnsi="Consolas"/>
          <w:sz w:val="18"/>
        </w:rPr>
        <w:t>OX457060.1         118166516  .-.-..-.                                                      118166512</w:t>
      </w:r>
    </w:p>
    <w:p>
      <w:r>
        <w:rPr>
          <w:rFonts w:ascii="Consolas" w:hAnsi="Consolas"/>
          <w:sz w:val="18"/>
        </w:rPr>
        <w:t>OX457060.1         127938917  .-.-..-.                                                      127938913</w:t>
      </w:r>
    </w:p>
    <w:p>
      <w:r>
        <w:rPr>
          <w:rFonts w:ascii="Consolas" w:hAnsi="Consolas"/>
          <w:sz w:val="18"/>
        </w:rPr>
        <w:t>OX457060.1         129922863  .-.-..                                                        129922860</w:t>
      </w:r>
    </w:p>
    <w:p>
      <w:r>
        <w:rPr>
          <w:rFonts w:ascii="Consolas" w:hAnsi="Consolas"/>
          <w:sz w:val="18"/>
        </w:rPr>
        <w:t>OX457060.1         131608521  .-.-.                                                         131608519</w:t>
      </w:r>
    </w:p>
    <w:p>
      <w:r>
        <w:rPr>
          <w:rFonts w:ascii="Consolas" w:hAnsi="Consolas"/>
          <w:sz w:val="18"/>
        </w:rPr>
        <w:t>OX457060.1         133382726  .-.-..                                                        133382723</w:t>
      </w:r>
    </w:p>
    <w:p>
      <w:r>
        <w:rPr>
          <w:rFonts w:ascii="Consolas" w:hAnsi="Consolas"/>
          <w:sz w:val="18"/>
        </w:rPr>
        <w:t>OX457060.1         133811312  .-.-..-.                                                      133811316</w:t>
      </w:r>
    </w:p>
    <w:p>
      <w:r>
        <w:rPr>
          <w:rFonts w:ascii="Consolas" w:hAnsi="Consolas"/>
          <w:sz w:val="18"/>
        </w:rPr>
        <w:t>OX457060.1         137257767  .-.-..-.                                                      137257771</w:t>
      </w:r>
    </w:p>
    <w:p>
      <w:r>
        <w:rPr>
          <w:rFonts w:ascii="Consolas" w:hAnsi="Consolas"/>
          <w:sz w:val="18"/>
        </w:rPr>
        <w:t>OX457060.1         137469989  .-.-..-.                                                      137469985</w:t>
      </w:r>
    </w:p>
    <w:p>
      <w:r>
        <w:rPr>
          <w:rFonts w:ascii="Consolas" w:hAnsi="Consolas"/>
          <w:sz w:val="18"/>
        </w:rPr>
        <w:t>OX457060.1         137655677  .-.-..                                                        137655674</w:t>
      </w:r>
    </w:p>
    <w:p>
      <w:r>
        <w:rPr>
          <w:rFonts w:ascii="Consolas" w:hAnsi="Consolas"/>
          <w:sz w:val="18"/>
        </w:rPr>
        <w:t>OX457060.1         137841097  .-.-..-.                                                      137841093</w:t>
      </w:r>
    </w:p>
    <w:p>
      <w:r>
        <w:rPr>
          <w:rFonts w:ascii="Consolas" w:hAnsi="Consolas"/>
          <w:sz w:val="18"/>
        </w:rPr>
        <w:t>OX457060.1         142256261  .-.-..-.                                                      142256257</w:t>
      </w:r>
    </w:p>
    <w:p>
      <w:r>
        <w:rPr>
          <w:rFonts w:ascii="Consolas" w:hAnsi="Consolas"/>
          <w:sz w:val="18"/>
        </w:rPr>
        <w:t>OX457060.1         144376210  .-.-..-.                                                      144376206</w:t>
      </w:r>
    </w:p>
    <w:p>
      <w:r>
        <w:rPr>
          <w:rFonts w:ascii="Consolas" w:hAnsi="Consolas"/>
          <w:sz w:val="18"/>
        </w:rPr>
        <w:t>OX457060.1         145254352  .-.-..-.                                                      145254356</w:t>
      </w:r>
    </w:p>
    <w:p>
      <w:r>
        <w:rPr>
          <w:rFonts w:ascii="Consolas" w:hAnsi="Consolas"/>
          <w:sz w:val="18"/>
        </w:rPr>
        <w:t>OX457060.1         2074715    .-.-..-.                                                      2074711</w:t>
      </w:r>
    </w:p>
    <w:p>
      <w:r>
        <w:rPr>
          <w:rFonts w:ascii="Consolas" w:hAnsi="Consolas"/>
          <w:sz w:val="18"/>
        </w:rPr>
        <w:t>OX457060.1         2385225    .-.-..                                                        2385222</w:t>
      </w:r>
    </w:p>
    <w:p>
      <w:r>
        <w:rPr>
          <w:rFonts w:ascii="Consolas" w:hAnsi="Consolas"/>
          <w:sz w:val="18"/>
        </w:rPr>
        <w:t>OX457060.1         2410011    .-.-..                                                        2410008</w:t>
      </w:r>
    </w:p>
    <w:p>
      <w:r>
        <w:rPr>
          <w:rFonts w:ascii="Consolas" w:hAnsi="Consolas"/>
          <w:sz w:val="18"/>
        </w:rPr>
        <w:t>OX457060.1         3703328    .-.-..                                                        3703331</w:t>
      </w:r>
    </w:p>
    <w:p>
      <w:r>
        <w:rPr>
          <w:rFonts w:ascii="Consolas" w:hAnsi="Consolas"/>
          <w:sz w:val="18"/>
        </w:rPr>
        <w:t>OX457060.1         4343506    .-.-..                                                        4343503</w:t>
      </w:r>
    </w:p>
    <w:p>
      <w:r>
        <w:rPr>
          <w:rFonts w:ascii="Consolas" w:hAnsi="Consolas"/>
          <w:sz w:val="18"/>
        </w:rPr>
        <w:t>OX457060.1         5781671    .-.-..                                                        5781674</w:t>
      </w:r>
    </w:p>
    <w:p>
      <w:r>
        <w:rPr>
          <w:rFonts w:ascii="Consolas" w:hAnsi="Consolas"/>
          <w:sz w:val="18"/>
        </w:rPr>
        <w:t>OX457060.1         5913180    .-.-..                                                        5913177</w:t>
      </w:r>
    </w:p>
    <w:p>
      <w:r>
        <w:rPr>
          <w:rFonts w:ascii="Consolas" w:hAnsi="Consolas"/>
          <w:sz w:val="18"/>
        </w:rPr>
        <w:t>OX457060.1         6294629    .-.-.                                                         6294631</w:t>
      </w:r>
    </w:p>
    <w:p>
      <w:r>
        <w:rPr>
          <w:rFonts w:ascii="Consolas" w:hAnsi="Consolas"/>
          <w:sz w:val="18"/>
        </w:rPr>
        <w:t>OX457060.1         8832410    .-.-..                                                        8832413</w:t>
      </w:r>
    </w:p>
    <w:p>
      <w:r>
        <w:rPr>
          <w:rFonts w:ascii="Consolas" w:hAnsi="Consolas"/>
          <w:sz w:val="18"/>
        </w:rPr>
        <w:t>OX457060.1         9014146    .-.-..                                                        9014143</w:t>
      </w:r>
    </w:p>
    <w:p>
      <w:r>
        <w:rPr>
          <w:rFonts w:ascii="Consolas" w:hAnsi="Consolas"/>
          <w:sz w:val="18"/>
        </w:rPr>
        <w:t>OX457060.1         9343762    .-.-.                                                         9343760</w:t>
      </w:r>
    </w:p>
    <w:p>
      <w:r>
        <w:rPr>
          <w:rFonts w:ascii="Consolas" w:hAnsi="Consolas"/>
          <w:sz w:val="18"/>
        </w:rPr>
        <w:t>OX457060.1         10104192   .-.-.                                                         10104194</w:t>
      </w:r>
    </w:p>
    <w:p>
      <w:r>
        <w:rPr>
          <w:rFonts w:ascii="Consolas" w:hAnsi="Consolas"/>
          <w:sz w:val="18"/>
        </w:rPr>
        <w:t>OX457060.1         10824488   .-.-..                                                        10824491</w:t>
      </w:r>
    </w:p>
    <w:p>
      <w:r>
        <w:rPr>
          <w:rFonts w:ascii="Consolas" w:hAnsi="Consolas"/>
          <w:sz w:val="18"/>
        </w:rPr>
        <w:t>OX457060.1         11093867   .-.-.                                                         11093869</w:t>
      </w:r>
    </w:p>
    <w:p>
      <w:r>
        <w:rPr>
          <w:rFonts w:ascii="Consolas" w:hAnsi="Consolas"/>
          <w:sz w:val="18"/>
        </w:rPr>
        <w:t>OX457060.1         12308272   .-.-..                                                        12308275</w:t>
      </w:r>
    </w:p>
    <w:p>
      <w:r>
        <w:rPr>
          <w:rFonts w:ascii="Consolas" w:hAnsi="Consolas"/>
          <w:sz w:val="18"/>
        </w:rPr>
        <w:t>OX457060.1         12875669   .-.-..                                                        12875666</w:t>
      </w:r>
    </w:p>
    <w:p>
      <w:r>
        <w:rPr>
          <w:rFonts w:ascii="Consolas" w:hAnsi="Consolas"/>
          <w:sz w:val="18"/>
        </w:rPr>
        <w:t>OX457060.1         13804675   .-.-..                                                        13804672</w:t>
      </w:r>
    </w:p>
    <w:p>
      <w:r>
        <w:rPr>
          <w:rFonts w:ascii="Consolas" w:hAnsi="Consolas"/>
          <w:sz w:val="18"/>
        </w:rPr>
        <w:t>OX457060.1         14124783   .-.-.                                                         14124781</w:t>
      </w:r>
    </w:p>
    <w:p>
      <w:r>
        <w:rPr>
          <w:rFonts w:ascii="Consolas" w:hAnsi="Consolas"/>
          <w:sz w:val="18"/>
        </w:rPr>
        <w:t>OX457060.1         15070890   .-.-..-.                                                      15070894</w:t>
      </w:r>
    </w:p>
    <w:p>
      <w:r>
        <w:rPr>
          <w:rFonts w:ascii="Consolas" w:hAnsi="Consolas"/>
          <w:sz w:val="18"/>
        </w:rPr>
        <w:t>OX457060.1         15136370   .-.-..-...                                                    15136376</w:t>
      </w:r>
    </w:p>
    <w:p>
      <w:r>
        <w:rPr>
          <w:rFonts w:ascii="Consolas" w:hAnsi="Consolas"/>
          <w:sz w:val="18"/>
        </w:rPr>
        <w:t>OX457060.1         15768396   .-.-.                                                         15768398</w:t>
      </w:r>
    </w:p>
    <w:p>
      <w:r>
        <w:rPr>
          <w:rFonts w:ascii="Consolas" w:hAnsi="Consolas"/>
          <w:sz w:val="18"/>
        </w:rPr>
        <w:t>OX457060.1         15772379   .-.-.                                                         15772377</w:t>
      </w:r>
    </w:p>
    <w:p>
      <w:r>
        <w:rPr>
          <w:rFonts w:ascii="Consolas" w:hAnsi="Consolas"/>
          <w:sz w:val="18"/>
        </w:rPr>
        <w:t>OX457060.1         16146130   .-.-..-.                                                      16146126</w:t>
      </w:r>
    </w:p>
    <w:p>
      <w:r>
        <w:rPr>
          <w:rFonts w:ascii="Consolas" w:hAnsi="Consolas"/>
          <w:sz w:val="18"/>
        </w:rPr>
        <w:t>OX457060.1         16644883   .-.-..                                                        16644880</w:t>
      </w:r>
    </w:p>
    <w:p>
      <w:r>
        <w:rPr>
          <w:rFonts w:ascii="Consolas" w:hAnsi="Consolas"/>
          <w:sz w:val="18"/>
        </w:rPr>
        <w:t>OX457060.1         16941460   .-.-..                                                        16941463</w:t>
      </w:r>
    </w:p>
    <w:p>
      <w:r>
        <w:rPr>
          <w:rFonts w:ascii="Consolas" w:hAnsi="Consolas"/>
          <w:sz w:val="18"/>
        </w:rPr>
        <w:t>OX457060.1         17076910   .-.-.                                                         17076912</w:t>
      </w:r>
    </w:p>
    <w:p>
      <w:r>
        <w:rPr>
          <w:rFonts w:ascii="Consolas" w:hAnsi="Consolas"/>
          <w:sz w:val="18"/>
        </w:rPr>
        <w:t>OX457060.1         17131034   .-.-..                                                        17131031</w:t>
      </w:r>
    </w:p>
    <w:p>
      <w:r>
        <w:rPr>
          <w:rFonts w:ascii="Consolas" w:hAnsi="Consolas"/>
          <w:sz w:val="18"/>
        </w:rPr>
        <w:t>OX457060.1         18129126   .-.-.                                                         18129124</w:t>
      </w:r>
    </w:p>
    <w:p>
      <w:r>
        <w:rPr>
          <w:rFonts w:ascii="Consolas" w:hAnsi="Consolas"/>
          <w:sz w:val="18"/>
        </w:rPr>
        <w:t>OX457060.1         18943802   .-.-..                                                        18943805</w:t>
      </w:r>
    </w:p>
    <w:p>
      <w:r>
        <w:rPr>
          <w:rFonts w:ascii="Consolas" w:hAnsi="Consolas"/>
          <w:sz w:val="18"/>
        </w:rPr>
        <w:t>OX457060.1         19106422   .-.-..                                                        19106425</w:t>
      </w:r>
    </w:p>
    <w:p>
      <w:r>
        <w:rPr>
          <w:rFonts w:ascii="Consolas" w:hAnsi="Consolas"/>
          <w:sz w:val="18"/>
        </w:rPr>
        <w:t>OX457060.1         19550277   .-.-.                                                         19550279</w:t>
      </w:r>
    </w:p>
    <w:p>
      <w:r>
        <w:rPr>
          <w:rFonts w:ascii="Consolas" w:hAnsi="Consolas"/>
          <w:sz w:val="18"/>
        </w:rPr>
        <w:t>OX457060.1         20620545   .-.-.                                                         20620543</w:t>
      </w:r>
    </w:p>
    <w:p>
      <w:r>
        <w:rPr>
          <w:rFonts w:ascii="Consolas" w:hAnsi="Consolas"/>
          <w:sz w:val="18"/>
        </w:rPr>
        <w:t>OX457060.1         21357449   .-.-..                                                        21357452</w:t>
      </w:r>
    </w:p>
    <w:p>
      <w:r>
        <w:rPr>
          <w:rFonts w:ascii="Consolas" w:hAnsi="Consolas"/>
          <w:sz w:val="18"/>
        </w:rPr>
        <w:t>OX457060.1         21919886   .-.-..                                                        21919889</w:t>
      </w:r>
    </w:p>
    <w:p>
      <w:r>
        <w:rPr>
          <w:rFonts w:ascii="Consolas" w:hAnsi="Consolas"/>
          <w:sz w:val="18"/>
        </w:rPr>
        <w:t>OX457060.1         23304727   .-.-..                                                        23304730</w:t>
      </w:r>
    </w:p>
    <w:p>
      <w:r>
        <w:rPr>
          <w:rFonts w:ascii="Consolas" w:hAnsi="Consolas"/>
          <w:sz w:val="18"/>
        </w:rPr>
        <w:t>OX457060.1         23369275   .-.-..                                                        23369272</w:t>
      </w:r>
    </w:p>
    <w:p>
      <w:r>
        <w:rPr>
          <w:rFonts w:ascii="Consolas" w:hAnsi="Consolas"/>
          <w:sz w:val="18"/>
        </w:rPr>
        <w:t>OX457060.1         23577724   .-.-..                                                        23577721</w:t>
      </w:r>
    </w:p>
    <w:p>
      <w:r>
        <w:rPr>
          <w:rFonts w:ascii="Consolas" w:hAnsi="Consolas"/>
          <w:sz w:val="18"/>
        </w:rPr>
        <w:t>OX457060.1         23578822   .-.-..                                                        23578819</w:t>
      </w:r>
    </w:p>
    <w:p>
      <w:r>
        <w:rPr>
          <w:rFonts w:ascii="Consolas" w:hAnsi="Consolas"/>
          <w:sz w:val="18"/>
        </w:rPr>
        <w:t>OX457060.1         23701344   .-.-..                                                        23701347</w:t>
      </w:r>
    </w:p>
    <w:p>
      <w:r>
        <w:rPr>
          <w:rFonts w:ascii="Consolas" w:hAnsi="Consolas"/>
          <w:sz w:val="18"/>
        </w:rPr>
        <w:t>OX457060.1         24088030   .                                                             24088030</w:t>
      </w:r>
    </w:p>
    <w:p>
      <w:r>
        <w:rPr>
          <w:rFonts w:ascii="Consolas" w:hAnsi="Consolas"/>
          <w:sz w:val="18"/>
        </w:rPr>
        <w:t>OX457060.1         25417409   .-.-..                                                        25417412</w:t>
      </w:r>
    </w:p>
    <w:p>
      <w:r>
        <w:rPr>
          <w:rFonts w:ascii="Consolas" w:hAnsi="Consolas"/>
          <w:sz w:val="18"/>
        </w:rPr>
        <w:t>OX457060.1         25452841   .-.-..                                                        25452838</w:t>
      </w:r>
    </w:p>
    <w:p>
      <w:r>
        <w:rPr>
          <w:rFonts w:ascii="Consolas" w:hAnsi="Consolas"/>
          <w:sz w:val="18"/>
        </w:rPr>
        <w:t>OX457060.1         27103150   .-.-.                                                         27103152</w:t>
      </w:r>
    </w:p>
    <w:p>
      <w:r>
        <w:rPr>
          <w:rFonts w:ascii="Consolas" w:hAnsi="Consolas"/>
          <w:sz w:val="18"/>
        </w:rPr>
        <w:t>OX457060.1         27313946   .-.-..                                                        27313949</w:t>
      </w:r>
    </w:p>
    <w:p>
      <w:r>
        <w:rPr>
          <w:rFonts w:ascii="Consolas" w:hAnsi="Consolas"/>
          <w:sz w:val="18"/>
        </w:rPr>
        <w:t>OX457060.1         27512007   .-.-..                                                        27512004</w:t>
      </w:r>
    </w:p>
    <w:p>
      <w:r>
        <w:rPr>
          <w:rFonts w:ascii="Consolas" w:hAnsi="Consolas"/>
          <w:sz w:val="18"/>
        </w:rPr>
        <w:t>OX457060.1         27665276   .-.-.                                                         27665278</w:t>
      </w:r>
    </w:p>
    <w:p>
      <w:r>
        <w:rPr>
          <w:rFonts w:ascii="Consolas" w:hAnsi="Consolas"/>
          <w:sz w:val="18"/>
        </w:rPr>
        <w:t>OX457060.1         27965284   .-.-..                                                        27965281</w:t>
      </w:r>
    </w:p>
    <w:p>
      <w:r>
        <w:rPr>
          <w:rFonts w:ascii="Consolas" w:hAnsi="Consolas"/>
          <w:sz w:val="18"/>
        </w:rPr>
        <w:t>OX457060.1         28131501   .-.-..                                                        28131498</w:t>
      </w:r>
    </w:p>
    <w:p>
      <w:r>
        <w:rPr>
          <w:rFonts w:ascii="Consolas" w:hAnsi="Consolas"/>
          <w:sz w:val="18"/>
        </w:rPr>
        <w:t>OX457060.1         28647670   .-.-.                                                         28647672</w:t>
      </w:r>
    </w:p>
    <w:p>
      <w:r>
        <w:rPr>
          <w:rFonts w:ascii="Consolas" w:hAnsi="Consolas"/>
          <w:sz w:val="18"/>
        </w:rPr>
        <w:t>OX457060.1         28787465   .-.-.                                                         28787463</w:t>
      </w:r>
    </w:p>
    <w:p>
      <w:r>
        <w:rPr>
          <w:rFonts w:ascii="Consolas" w:hAnsi="Consolas"/>
          <w:sz w:val="18"/>
        </w:rPr>
        <w:t>OX457060.1         29516505   .-.-..                                                        29516508</w:t>
      </w:r>
    </w:p>
    <w:p>
      <w:r>
        <w:rPr>
          <w:rFonts w:ascii="Consolas" w:hAnsi="Consolas"/>
          <w:sz w:val="18"/>
        </w:rPr>
        <w:t>OX457060.1         30662774   .-.-.                                                         30662776</w:t>
      </w:r>
    </w:p>
    <w:p>
      <w:r>
        <w:rPr>
          <w:rFonts w:ascii="Consolas" w:hAnsi="Consolas"/>
          <w:sz w:val="18"/>
        </w:rPr>
        <w:t>OX457060.1         32183045   .-.-..                                                        32183048</w:t>
      </w:r>
    </w:p>
    <w:p>
      <w:r>
        <w:rPr>
          <w:rFonts w:ascii="Consolas" w:hAnsi="Consolas"/>
          <w:sz w:val="18"/>
        </w:rPr>
        <w:t>OX457060.1         33052487   .-.-..                                                        33052484</w:t>
      </w:r>
    </w:p>
    <w:p>
      <w:r>
        <w:rPr>
          <w:rFonts w:ascii="Consolas" w:hAnsi="Consolas"/>
          <w:sz w:val="18"/>
        </w:rPr>
        <w:t>OX457060.1         33344969   .-.-..                                                        33344972</w:t>
      </w:r>
    </w:p>
    <w:p>
      <w:r>
        <w:rPr>
          <w:rFonts w:ascii="Consolas" w:hAnsi="Consolas"/>
          <w:sz w:val="18"/>
        </w:rPr>
        <w:t>OX457060.1         33659995   .-.-..                                                        33659998</w:t>
      </w:r>
    </w:p>
    <w:p>
      <w:r>
        <w:rPr>
          <w:rFonts w:ascii="Consolas" w:hAnsi="Consolas"/>
          <w:sz w:val="18"/>
        </w:rPr>
        <w:t>OX457060.1         34012712   .-.-.                                                         34012714</w:t>
      </w:r>
    </w:p>
    <w:p>
      <w:r>
        <w:rPr>
          <w:rFonts w:ascii="Consolas" w:hAnsi="Consolas"/>
          <w:sz w:val="18"/>
        </w:rPr>
        <w:t>OX457060.1         34382146   .-.-..                                                        34382143</w:t>
      </w:r>
    </w:p>
    <w:p>
      <w:r>
        <w:rPr>
          <w:rFonts w:ascii="Consolas" w:hAnsi="Consolas"/>
          <w:sz w:val="18"/>
        </w:rPr>
        <w:t>OX457060.1         34719297   .-.-..                                                        34719294</w:t>
      </w:r>
    </w:p>
    <w:p>
      <w:r>
        <w:rPr>
          <w:rFonts w:ascii="Consolas" w:hAnsi="Consolas"/>
          <w:sz w:val="18"/>
        </w:rPr>
        <w:t>OX457060.1         34948016   .-.-.                                                         34948014</w:t>
      </w:r>
    </w:p>
    <w:p>
      <w:r>
        <w:rPr>
          <w:rFonts w:ascii="Consolas" w:hAnsi="Consolas"/>
          <w:sz w:val="18"/>
        </w:rPr>
        <w:t>OX457060.1         35054935   .-.-..-..                                                     35054930</w:t>
      </w:r>
    </w:p>
    <w:p>
      <w:r>
        <w:rPr>
          <w:rFonts w:ascii="Consolas" w:hAnsi="Consolas"/>
          <w:sz w:val="18"/>
        </w:rPr>
        <w:t>OX457060.1         35070354   .-.-..                                                        35070351</w:t>
      </w:r>
    </w:p>
    <w:p>
      <w:r>
        <w:rPr>
          <w:rFonts w:ascii="Consolas" w:hAnsi="Consolas"/>
          <w:sz w:val="18"/>
        </w:rPr>
        <w:t>OX457060.1         35105616   .-.-.                                                         35105614</w:t>
      </w:r>
    </w:p>
    <w:p>
      <w:r>
        <w:rPr>
          <w:rFonts w:ascii="Consolas" w:hAnsi="Consolas"/>
          <w:sz w:val="18"/>
        </w:rPr>
        <w:t>OX457060.1         35137368   .-.-..                                                        35137371</w:t>
      </w:r>
    </w:p>
    <w:p>
      <w:r>
        <w:rPr>
          <w:rFonts w:ascii="Consolas" w:hAnsi="Consolas"/>
          <w:sz w:val="18"/>
        </w:rPr>
        <w:t>OX457060.1         35801704   .-.-..                                                        35801707</w:t>
      </w:r>
    </w:p>
    <w:p>
      <w:r>
        <w:rPr>
          <w:rFonts w:ascii="Consolas" w:hAnsi="Consolas"/>
          <w:sz w:val="18"/>
        </w:rPr>
        <w:t>OX457060.1         36232493   .-.-.                                                         36232491</w:t>
      </w:r>
    </w:p>
    <w:p>
      <w:r>
        <w:rPr>
          <w:rFonts w:ascii="Consolas" w:hAnsi="Consolas"/>
          <w:sz w:val="18"/>
        </w:rPr>
        <w:t>OX457060.1         36429558   .-.-.                                                         36429556</w:t>
      </w:r>
    </w:p>
    <w:p>
      <w:r>
        <w:rPr>
          <w:rFonts w:ascii="Consolas" w:hAnsi="Consolas"/>
          <w:sz w:val="18"/>
        </w:rPr>
        <w:t>OX457060.1         37254024   .-.-..                                                        37254027</w:t>
      </w:r>
    </w:p>
    <w:p>
      <w:r>
        <w:rPr>
          <w:rFonts w:ascii="Consolas" w:hAnsi="Consolas"/>
          <w:sz w:val="18"/>
        </w:rPr>
        <w:t>OX457060.1         37318388   .-.-.                                                         37318390</w:t>
      </w:r>
    </w:p>
    <w:p>
      <w:r>
        <w:rPr>
          <w:rFonts w:ascii="Consolas" w:hAnsi="Consolas"/>
          <w:sz w:val="18"/>
        </w:rPr>
        <w:t>OX457060.1         38468193   .-.-.                                                         38468195</w:t>
      </w:r>
    </w:p>
    <w:p>
      <w:r>
        <w:rPr>
          <w:rFonts w:ascii="Consolas" w:hAnsi="Consolas"/>
          <w:sz w:val="18"/>
        </w:rPr>
        <w:t>OX457060.1         38644829   .-.-.                                                         38644831</w:t>
      </w:r>
    </w:p>
    <w:p>
      <w:r>
        <w:rPr>
          <w:rFonts w:ascii="Consolas" w:hAnsi="Consolas"/>
          <w:sz w:val="18"/>
        </w:rPr>
        <w:t>OX457060.1         39303777   .-.-..                                                        39303774</w:t>
      </w:r>
    </w:p>
    <w:p>
      <w:r>
        <w:rPr>
          <w:rFonts w:ascii="Consolas" w:hAnsi="Consolas"/>
          <w:sz w:val="18"/>
        </w:rPr>
        <w:t>OX457060.1         40201177   .-.-.                                                         40201179</w:t>
      </w:r>
    </w:p>
    <w:p>
      <w:r>
        <w:rPr>
          <w:rFonts w:ascii="Consolas" w:hAnsi="Consolas"/>
          <w:sz w:val="18"/>
        </w:rPr>
        <w:t>OX457060.1         42860137   .-.-.                                                         42860139</w:t>
      </w:r>
    </w:p>
    <w:p>
      <w:r>
        <w:rPr>
          <w:rFonts w:ascii="Consolas" w:hAnsi="Consolas"/>
          <w:sz w:val="18"/>
        </w:rPr>
        <w:t>OX457060.1         43631001   .-.-..                                                        43630998</w:t>
      </w:r>
    </w:p>
    <w:p>
      <w:r>
        <w:rPr>
          <w:rFonts w:ascii="Consolas" w:hAnsi="Consolas"/>
          <w:sz w:val="18"/>
        </w:rPr>
        <w:t>OX457060.1         43903630   .-.-..                                                        43903633</w:t>
      </w:r>
    </w:p>
    <w:p>
      <w:r>
        <w:rPr>
          <w:rFonts w:ascii="Consolas" w:hAnsi="Consolas"/>
          <w:sz w:val="18"/>
        </w:rPr>
        <w:t>OX457060.1         43911832   .-.-..                                                        43911835</w:t>
      </w:r>
    </w:p>
    <w:p>
      <w:r>
        <w:rPr>
          <w:rFonts w:ascii="Consolas" w:hAnsi="Consolas"/>
          <w:sz w:val="18"/>
        </w:rPr>
        <w:t>OX457060.1         44113353   .-.-..                                                        44113356</w:t>
      </w:r>
    </w:p>
    <w:p>
      <w:r>
        <w:rPr>
          <w:rFonts w:ascii="Consolas" w:hAnsi="Consolas"/>
          <w:sz w:val="18"/>
        </w:rPr>
        <w:t>OX457060.1         44276597   .-.-.                                                         44276595</w:t>
      </w:r>
    </w:p>
    <w:p>
      <w:r>
        <w:rPr>
          <w:rFonts w:ascii="Consolas" w:hAnsi="Consolas"/>
          <w:sz w:val="18"/>
        </w:rPr>
        <w:t>OX457060.1         44935384   .-.-..                                                        44935381</w:t>
      </w:r>
    </w:p>
    <w:p>
      <w:r>
        <w:rPr>
          <w:rFonts w:ascii="Consolas" w:hAnsi="Consolas"/>
          <w:sz w:val="18"/>
        </w:rPr>
        <w:t>OX457060.1         44979725   .-.-.                                                         44979723</w:t>
      </w:r>
    </w:p>
    <w:p>
      <w:r>
        <w:rPr>
          <w:rFonts w:ascii="Consolas" w:hAnsi="Consolas"/>
          <w:sz w:val="18"/>
        </w:rPr>
        <w:t>OX457060.1         45484573   .-.-..-..                                                     45484568</w:t>
      </w:r>
    </w:p>
    <w:p>
      <w:r>
        <w:rPr>
          <w:rFonts w:ascii="Consolas" w:hAnsi="Consolas"/>
          <w:sz w:val="18"/>
        </w:rPr>
        <w:t>OX457060.1         46042766   .-.-.                                                         46042768</w:t>
      </w:r>
    </w:p>
    <w:p>
      <w:r>
        <w:rPr>
          <w:rFonts w:ascii="Consolas" w:hAnsi="Consolas"/>
          <w:sz w:val="18"/>
        </w:rPr>
        <w:t>OX457060.1         46480741   .-.-..                                                        46480738</w:t>
      </w:r>
    </w:p>
    <w:p>
      <w:r>
        <w:rPr>
          <w:rFonts w:ascii="Consolas" w:hAnsi="Consolas"/>
          <w:sz w:val="18"/>
        </w:rPr>
        <w:t>OX457060.1         46873386   .-.-.                                                         46873388</w:t>
      </w:r>
    </w:p>
    <w:p>
      <w:r>
        <w:rPr>
          <w:rFonts w:ascii="Consolas" w:hAnsi="Consolas"/>
          <w:sz w:val="18"/>
        </w:rPr>
        <w:t>OX457060.1         46922072   .-.-..                                                        46922069</w:t>
      </w:r>
    </w:p>
    <w:p>
      <w:r>
        <w:rPr>
          <w:rFonts w:ascii="Consolas" w:hAnsi="Consolas"/>
          <w:sz w:val="18"/>
        </w:rPr>
        <w:t>OX457060.1         47422261   .-.-..                                                        47422258</w:t>
      </w:r>
    </w:p>
    <w:p>
      <w:r>
        <w:rPr>
          <w:rFonts w:ascii="Consolas" w:hAnsi="Consolas"/>
          <w:sz w:val="18"/>
        </w:rPr>
        <w:t>OX457060.1         47746687   .-.-.                                                         47746689</w:t>
      </w:r>
    </w:p>
    <w:p>
      <w:r>
        <w:rPr>
          <w:rFonts w:ascii="Consolas" w:hAnsi="Consolas"/>
          <w:sz w:val="18"/>
        </w:rPr>
        <w:t>OX457060.1         49076559   .-.-..                                                        49076562</w:t>
      </w:r>
    </w:p>
    <w:p>
      <w:r>
        <w:rPr>
          <w:rFonts w:ascii="Consolas" w:hAnsi="Consolas"/>
          <w:sz w:val="18"/>
        </w:rPr>
        <w:t>OX457060.1         49339097   .-.-..                                                        49339100</w:t>
      </w:r>
    </w:p>
    <w:p>
      <w:r>
        <w:rPr>
          <w:rFonts w:ascii="Consolas" w:hAnsi="Consolas"/>
          <w:sz w:val="18"/>
        </w:rPr>
        <w:t>OX457060.1         49620219   .-.-.                                                         49620217</w:t>
      </w:r>
    </w:p>
    <w:p>
      <w:r>
        <w:rPr>
          <w:rFonts w:ascii="Consolas" w:hAnsi="Consolas"/>
          <w:sz w:val="18"/>
        </w:rPr>
        <w:t>OX457060.1         49941815   .-.                                                           49941814</w:t>
      </w:r>
    </w:p>
    <w:p>
      <w:r>
        <w:rPr>
          <w:rFonts w:ascii="Consolas" w:hAnsi="Consolas"/>
          <w:sz w:val="18"/>
        </w:rPr>
        <w:t>OX457060.1         50218308   .-.-..                                                        50218305</w:t>
      </w:r>
    </w:p>
    <w:p>
      <w:r>
        <w:rPr>
          <w:rFonts w:ascii="Consolas" w:hAnsi="Consolas"/>
          <w:sz w:val="18"/>
        </w:rPr>
        <w:t>OX457060.1         50678995   .-.-..                                                        50678992</w:t>
      </w:r>
    </w:p>
    <w:p>
      <w:r>
        <w:rPr>
          <w:rFonts w:ascii="Consolas" w:hAnsi="Consolas"/>
          <w:sz w:val="18"/>
        </w:rPr>
        <w:t>OX457060.1         50854853   .-.-..                                                        50854856</w:t>
      </w:r>
    </w:p>
    <w:p>
      <w:r>
        <w:rPr>
          <w:rFonts w:ascii="Consolas" w:hAnsi="Consolas"/>
          <w:sz w:val="18"/>
        </w:rPr>
        <w:t>OX457060.1         51204654   .-.-..                                                        51204657</w:t>
      </w:r>
    </w:p>
    <w:p>
      <w:r>
        <w:rPr>
          <w:rFonts w:ascii="Consolas" w:hAnsi="Consolas"/>
          <w:sz w:val="18"/>
        </w:rPr>
        <w:t>OX457060.1         51805172   .-.-.                                                         51805170</w:t>
      </w:r>
    </w:p>
    <w:p>
      <w:r>
        <w:rPr>
          <w:rFonts w:ascii="Consolas" w:hAnsi="Consolas"/>
          <w:sz w:val="18"/>
        </w:rPr>
        <w:t>OX457060.1         51986511   .-.-..                                                        51986514</w:t>
      </w:r>
    </w:p>
    <w:p>
      <w:r>
        <w:rPr>
          <w:rFonts w:ascii="Consolas" w:hAnsi="Consolas"/>
          <w:sz w:val="18"/>
        </w:rPr>
        <w:t>OX457060.1         52732064   .-.-..                                                        52732067</w:t>
      </w:r>
    </w:p>
    <w:p>
      <w:r>
        <w:rPr>
          <w:rFonts w:ascii="Consolas" w:hAnsi="Consolas"/>
          <w:sz w:val="18"/>
        </w:rPr>
        <w:t>OX457060.1         53950823   .-.-..                                                        53950820</w:t>
      </w:r>
    </w:p>
    <w:p>
      <w:r>
        <w:rPr>
          <w:rFonts w:ascii="Consolas" w:hAnsi="Consolas"/>
          <w:sz w:val="18"/>
        </w:rPr>
        <w:t>OX457060.1         54422241   .-.-..                                                        54422244</w:t>
      </w:r>
    </w:p>
    <w:p>
      <w:r>
        <w:rPr>
          <w:rFonts w:ascii="Consolas" w:hAnsi="Consolas"/>
          <w:sz w:val="18"/>
        </w:rPr>
        <w:t>OX457060.1         55124222   .-.-..                                                        55124225</w:t>
      </w:r>
    </w:p>
    <w:p>
      <w:r>
        <w:rPr>
          <w:rFonts w:ascii="Consolas" w:hAnsi="Consolas"/>
          <w:sz w:val="18"/>
        </w:rPr>
        <w:t>OX457060.1         56007891   .-.-..                                                        56007888</w:t>
      </w:r>
    </w:p>
    <w:p>
      <w:r>
        <w:rPr>
          <w:rFonts w:ascii="Consolas" w:hAnsi="Consolas"/>
          <w:sz w:val="18"/>
        </w:rPr>
        <w:t>OX457060.1         57080702   .-.-..                                                        57080705</w:t>
      </w:r>
    </w:p>
    <w:p>
      <w:r>
        <w:rPr>
          <w:rFonts w:ascii="Consolas" w:hAnsi="Consolas"/>
          <w:sz w:val="18"/>
        </w:rPr>
        <w:t>OX457060.1         57115991   .-.-.                                                         57115993</w:t>
      </w:r>
    </w:p>
    <w:p>
      <w:r>
        <w:rPr>
          <w:rFonts w:ascii="Consolas" w:hAnsi="Consolas"/>
          <w:sz w:val="18"/>
        </w:rPr>
        <w:t>OX457060.1         57478141   .-.-.                                                         57478139</w:t>
      </w:r>
    </w:p>
    <w:p>
      <w:r>
        <w:rPr>
          <w:rFonts w:ascii="Consolas" w:hAnsi="Consolas"/>
          <w:sz w:val="18"/>
        </w:rPr>
        <w:t>OX457060.1         57596150   .-.-.                                                         57596152</w:t>
      </w:r>
    </w:p>
    <w:p>
      <w:r>
        <w:rPr>
          <w:rFonts w:ascii="Consolas" w:hAnsi="Consolas"/>
          <w:sz w:val="18"/>
        </w:rPr>
        <w:t>OX457060.1         58981220   .-.-..                                                        58981223</w:t>
      </w:r>
    </w:p>
    <w:p>
      <w:r>
        <w:rPr>
          <w:rFonts w:ascii="Consolas" w:hAnsi="Consolas"/>
          <w:sz w:val="18"/>
        </w:rPr>
        <w:t>OX457060.1         59305956   .-.-..                                                        59305959</w:t>
      </w:r>
    </w:p>
    <w:p>
      <w:r>
        <w:rPr>
          <w:rFonts w:ascii="Consolas" w:hAnsi="Consolas"/>
          <w:sz w:val="18"/>
        </w:rPr>
        <w:t>OX457060.1         59487441   .-.-..                                                        59487444</w:t>
      </w:r>
    </w:p>
    <w:p>
      <w:r>
        <w:rPr>
          <w:rFonts w:ascii="Consolas" w:hAnsi="Consolas"/>
          <w:sz w:val="18"/>
        </w:rPr>
        <w:t>OX457060.1         59715365   .-.-..                                                        59715368</w:t>
      </w:r>
    </w:p>
    <w:p>
      <w:r>
        <w:rPr>
          <w:rFonts w:ascii="Consolas" w:hAnsi="Consolas"/>
          <w:sz w:val="18"/>
        </w:rPr>
        <w:t>OX457060.1         59814210   .-.-..                                                        59814213</w:t>
      </w:r>
    </w:p>
    <w:p>
      <w:r>
        <w:rPr>
          <w:rFonts w:ascii="Consolas" w:hAnsi="Consolas"/>
          <w:sz w:val="18"/>
        </w:rPr>
        <w:t>OX457060.1         60049322   .-.-..                                                        60049325</w:t>
      </w:r>
    </w:p>
    <w:p>
      <w:r>
        <w:rPr>
          <w:rFonts w:ascii="Consolas" w:hAnsi="Consolas"/>
          <w:sz w:val="18"/>
        </w:rPr>
        <w:t>OX457060.1         60818455   .-.-.                                                         60818453</w:t>
      </w:r>
    </w:p>
    <w:p>
      <w:r>
        <w:rPr>
          <w:rFonts w:ascii="Consolas" w:hAnsi="Consolas"/>
          <w:sz w:val="18"/>
        </w:rPr>
        <w:t>OX457060.1         61009408   .-.-.                                                         61009406</w:t>
      </w:r>
    </w:p>
    <w:p>
      <w:r>
        <w:rPr>
          <w:rFonts w:ascii="Consolas" w:hAnsi="Consolas"/>
          <w:sz w:val="18"/>
        </w:rPr>
        <w:t>OX457060.1         61421909   .-.-.                                                         61421907</w:t>
      </w:r>
    </w:p>
    <w:p>
      <w:r>
        <w:rPr>
          <w:rFonts w:ascii="Consolas" w:hAnsi="Consolas"/>
          <w:sz w:val="18"/>
        </w:rPr>
        <w:t>OX457060.1         61606582   .-.-..                                                        61606585</w:t>
      </w:r>
    </w:p>
    <w:p>
      <w:r>
        <w:rPr>
          <w:rFonts w:ascii="Consolas" w:hAnsi="Consolas"/>
          <w:sz w:val="18"/>
        </w:rPr>
        <w:t>OX457060.1         61908121   .-.-.                                                         61908119</w:t>
      </w:r>
    </w:p>
    <w:p>
      <w:r>
        <w:rPr>
          <w:rFonts w:ascii="Consolas" w:hAnsi="Consolas"/>
          <w:sz w:val="18"/>
        </w:rPr>
        <w:t>OX457060.1         63468232   .-.-..                                                        63468235</w:t>
      </w:r>
    </w:p>
    <w:p>
      <w:r>
        <w:rPr>
          <w:rFonts w:ascii="Consolas" w:hAnsi="Consolas"/>
          <w:sz w:val="18"/>
        </w:rPr>
        <w:t>OX457060.1         64735269   .-.-..                                                        64735266</w:t>
      </w:r>
    </w:p>
    <w:p>
      <w:r>
        <w:rPr>
          <w:rFonts w:ascii="Consolas" w:hAnsi="Consolas"/>
          <w:sz w:val="18"/>
        </w:rPr>
        <w:t>OX457060.1         67671058   .-.-..                                                        67671055</w:t>
      </w:r>
    </w:p>
    <w:p>
      <w:r>
        <w:rPr>
          <w:rFonts w:ascii="Consolas" w:hAnsi="Consolas"/>
          <w:sz w:val="18"/>
        </w:rPr>
        <w:t>OX457060.1         68164338   .-.-..                                                        68164335</w:t>
      </w:r>
    </w:p>
    <w:p>
      <w:r>
        <w:rPr>
          <w:rFonts w:ascii="Consolas" w:hAnsi="Consolas"/>
          <w:sz w:val="18"/>
        </w:rPr>
        <w:t>OX457060.1         68285808   .-.-..                                                        68285811</w:t>
      </w:r>
    </w:p>
    <w:p>
      <w:r>
        <w:rPr>
          <w:rFonts w:ascii="Consolas" w:hAnsi="Consolas"/>
          <w:sz w:val="18"/>
        </w:rPr>
        <w:t>OX457060.1         69751591   .-.-.                                                         69751593</w:t>
      </w:r>
    </w:p>
    <w:p>
      <w:r>
        <w:rPr>
          <w:rFonts w:ascii="Consolas" w:hAnsi="Consolas"/>
          <w:sz w:val="18"/>
        </w:rPr>
        <w:t>OX457060.1         71588062   .-.-.                                                         71588060</w:t>
      </w:r>
    </w:p>
    <w:p>
      <w:r>
        <w:rPr>
          <w:rFonts w:ascii="Consolas" w:hAnsi="Consolas"/>
          <w:sz w:val="18"/>
        </w:rPr>
        <w:t>OX457060.1         72481094   .                                                             72481094</w:t>
      </w:r>
    </w:p>
    <w:p>
      <w:r>
        <w:rPr>
          <w:rFonts w:ascii="Consolas" w:hAnsi="Consolas"/>
          <w:sz w:val="18"/>
        </w:rPr>
        <w:t>OX457060.1         72489138   .-.-..                                                        72489135</w:t>
      </w:r>
    </w:p>
    <w:p>
      <w:r>
        <w:rPr>
          <w:rFonts w:ascii="Consolas" w:hAnsi="Consolas"/>
          <w:sz w:val="18"/>
        </w:rPr>
        <w:t>OX457060.1         72608146   .-.-..                                                        72608143</w:t>
      </w:r>
    </w:p>
    <w:p>
      <w:r>
        <w:rPr>
          <w:rFonts w:ascii="Consolas" w:hAnsi="Consolas"/>
          <w:sz w:val="18"/>
        </w:rPr>
        <w:t>OX457060.1         73688363   .-.-..                                                        73688366</w:t>
      </w:r>
    </w:p>
    <w:p>
      <w:r>
        <w:rPr>
          <w:rFonts w:ascii="Consolas" w:hAnsi="Consolas"/>
          <w:sz w:val="18"/>
        </w:rPr>
        <w:t>OX457060.1         73768155   .-.-..                                                        73768158</w:t>
      </w:r>
    </w:p>
    <w:p>
      <w:r>
        <w:rPr>
          <w:rFonts w:ascii="Consolas" w:hAnsi="Consolas"/>
          <w:sz w:val="18"/>
        </w:rPr>
        <w:t>OX457060.1         73833420   .-.-..                                                        73833423</w:t>
      </w:r>
    </w:p>
    <w:p>
      <w:r>
        <w:rPr>
          <w:rFonts w:ascii="Consolas" w:hAnsi="Consolas"/>
          <w:sz w:val="18"/>
        </w:rPr>
        <w:t>OX457060.1         74160672   .-.-..                                                        74160675</w:t>
      </w:r>
    </w:p>
    <w:p>
      <w:r>
        <w:rPr>
          <w:rFonts w:ascii="Consolas" w:hAnsi="Consolas"/>
          <w:sz w:val="18"/>
        </w:rPr>
        <w:t>OX457060.1         74237648   .-.-..                                                        74237651</w:t>
      </w:r>
    </w:p>
    <w:p>
      <w:r>
        <w:rPr>
          <w:rFonts w:ascii="Consolas" w:hAnsi="Consolas"/>
          <w:sz w:val="18"/>
        </w:rPr>
        <w:t>OX457060.1         74430542   .-.-..-.                                                      74430538</w:t>
      </w:r>
    </w:p>
    <w:p>
      <w:r>
        <w:rPr>
          <w:rFonts w:ascii="Consolas" w:hAnsi="Consolas"/>
          <w:sz w:val="18"/>
        </w:rPr>
        <w:t>OX457060.1         75924363   .-.-..                                                        75924360</w:t>
      </w:r>
    </w:p>
    <w:p>
      <w:r>
        <w:rPr>
          <w:rFonts w:ascii="Consolas" w:hAnsi="Consolas"/>
          <w:sz w:val="18"/>
        </w:rPr>
        <w:t>OX457060.1         76006870   .-.-..                                                        76006867</w:t>
      </w:r>
    </w:p>
    <w:p>
      <w:r>
        <w:rPr>
          <w:rFonts w:ascii="Consolas" w:hAnsi="Consolas"/>
          <w:sz w:val="18"/>
        </w:rPr>
        <w:t>OX457060.1         76220313   .-.-..                                                        76220310</w:t>
      </w:r>
    </w:p>
    <w:p>
      <w:r>
        <w:rPr>
          <w:rFonts w:ascii="Consolas" w:hAnsi="Consolas"/>
          <w:sz w:val="18"/>
        </w:rPr>
        <w:t>OX457060.1         76278110   .-.-.                                                         76278112</w:t>
      </w:r>
    </w:p>
    <w:p>
      <w:r>
        <w:rPr>
          <w:rFonts w:ascii="Consolas" w:hAnsi="Consolas"/>
          <w:sz w:val="18"/>
        </w:rPr>
        <w:t>OX457060.1         76377124   .-.-..                                                        76377121</w:t>
      </w:r>
    </w:p>
    <w:p>
      <w:r>
        <w:rPr>
          <w:rFonts w:ascii="Consolas" w:hAnsi="Consolas"/>
          <w:sz w:val="18"/>
        </w:rPr>
        <w:t>OX457060.1         76436158   .-.-.                                                         76436160</w:t>
      </w:r>
    </w:p>
    <w:p>
      <w:r>
        <w:rPr>
          <w:rFonts w:ascii="Consolas" w:hAnsi="Consolas"/>
          <w:sz w:val="18"/>
        </w:rPr>
        <w:t>OX457060.1         77507603   .-.-..                                                        77507600</w:t>
      </w:r>
    </w:p>
    <w:p>
      <w:r>
        <w:rPr>
          <w:rFonts w:ascii="Consolas" w:hAnsi="Consolas"/>
          <w:sz w:val="18"/>
        </w:rPr>
        <w:t>OX457060.1         77519650   .-.-..                                                        77519647</w:t>
      </w:r>
    </w:p>
    <w:p>
      <w:r>
        <w:rPr>
          <w:rFonts w:ascii="Consolas" w:hAnsi="Consolas"/>
          <w:sz w:val="18"/>
        </w:rPr>
        <w:t>OX457060.1         77873223   .-.-..                                                        77873226</w:t>
      </w:r>
    </w:p>
    <w:p>
      <w:r>
        <w:rPr>
          <w:rFonts w:ascii="Consolas" w:hAnsi="Consolas"/>
          <w:sz w:val="18"/>
        </w:rPr>
        <w:t>OX457060.1         78200842   .-.-..                                                        78200839</w:t>
      </w:r>
    </w:p>
    <w:p>
      <w:r>
        <w:rPr>
          <w:rFonts w:ascii="Consolas" w:hAnsi="Consolas"/>
          <w:sz w:val="18"/>
        </w:rPr>
        <w:t>OX457060.1         78222263   .-.-..                                                        78222260</w:t>
      </w:r>
    </w:p>
    <w:p>
      <w:r>
        <w:rPr>
          <w:rFonts w:ascii="Consolas" w:hAnsi="Consolas"/>
          <w:sz w:val="18"/>
        </w:rPr>
        <w:t>OX457060.1         78281239   .-.-..                                                        78281236</w:t>
      </w:r>
    </w:p>
    <w:p>
      <w:r>
        <w:rPr>
          <w:rFonts w:ascii="Consolas" w:hAnsi="Consolas"/>
          <w:sz w:val="18"/>
        </w:rPr>
        <w:t>OX457060.1         78619362   .-.-..                                                        78619365</w:t>
      </w:r>
    </w:p>
    <w:p>
      <w:r>
        <w:rPr>
          <w:rFonts w:ascii="Consolas" w:hAnsi="Consolas"/>
          <w:sz w:val="18"/>
        </w:rPr>
        <w:t>OX457060.1         81961976   .-.-..-....                                                   81961983</w:t>
      </w:r>
    </w:p>
    <w:p>
      <w:r>
        <w:rPr>
          <w:rFonts w:ascii="Consolas" w:hAnsi="Consolas"/>
          <w:sz w:val="18"/>
        </w:rPr>
        <w:t>OX457060.1         83062521   .-.-.                                                         83062519</w:t>
      </w:r>
    </w:p>
    <w:p>
      <w:r>
        <w:rPr>
          <w:rFonts w:ascii="Consolas" w:hAnsi="Consolas"/>
          <w:sz w:val="18"/>
        </w:rPr>
        <w:t>OX457060.1         85238388   .-.-..                                                        85238385</w:t>
      </w:r>
    </w:p>
    <w:p>
      <w:r>
        <w:rPr>
          <w:rFonts w:ascii="Consolas" w:hAnsi="Consolas"/>
          <w:sz w:val="18"/>
        </w:rPr>
        <w:t>OX457060.1         85550955   .-.-..-...                                                    85550949</w:t>
      </w:r>
    </w:p>
    <w:p>
      <w:r>
        <w:rPr>
          <w:rFonts w:ascii="Consolas" w:hAnsi="Consolas"/>
          <w:sz w:val="18"/>
        </w:rPr>
        <w:t>OX457060.1         85981609   .-.-.                                                         85981611</w:t>
      </w:r>
    </w:p>
    <w:p>
      <w:r>
        <w:rPr>
          <w:rFonts w:ascii="Consolas" w:hAnsi="Consolas"/>
          <w:sz w:val="18"/>
        </w:rPr>
        <w:t>OX457060.1         86540481   .-.-.                                                         86540479</w:t>
      </w:r>
    </w:p>
    <w:p>
      <w:r>
        <w:rPr>
          <w:rFonts w:ascii="Consolas" w:hAnsi="Consolas"/>
          <w:sz w:val="18"/>
        </w:rPr>
        <w:t>OX457060.1         87716570   .-.-..                                                        87716567</w:t>
      </w:r>
    </w:p>
    <w:p>
      <w:r>
        <w:rPr>
          <w:rFonts w:ascii="Consolas" w:hAnsi="Consolas"/>
          <w:sz w:val="18"/>
        </w:rPr>
        <w:t>OX457060.1         88438708   .-.-.                                                         88438706</w:t>
      </w:r>
    </w:p>
    <w:p>
      <w:r>
        <w:rPr>
          <w:rFonts w:ascii="Consolas" w:hAnsi="Consolas"/>
          <w:sz w:val="18"/>
        </w:rPr>
        <w:t>OX457060.1         88625040   .-.-..                                                        88625043</w:t>
      </w:r>
    </w:p>
    <w:p>
      <w:r>
        <w:rPr>
          <w:rFonts w:ascii="Consolas" w:hAnsi="Consolas"/>
          <w:sz w:val="18"/>
        </w:rPr>
        <w:t>OX457060.1         88640695   .-.-..                                                        88640692</w:t>
      </w:r>
    </w:p>
    <w:p>
      <w:r>
        <w:rPr>
          <w:rFonts w:ascii="Consolas" w:hAnsi="Consolas"/>
          <w:sz w:val="18"/>
        </w:rPr>
        <w:t>OX457060.1         89003443   .-.-..                                                        89003446</w:t>
      </w:r>
    </w:p>
    <w:p>
      <w:r>
        <w:rPr>
          <w:rFonts w:ascii="Consolas" w:hAnsi="Consolas"/>
          <w:sz w:val="18"/>
        </w:rPr>
        <w:t>OX457060.1         89018496   .-.-..                                                        89018493</w:t>
      </w:r>
    </w:p>
    <w:p>
      <w:r>
        <w:rPr>
          <w:rFonts w:ascii="Consolas" w:hAnsi="Consolas"/>
          <w:sz w:val="18"/>
        </w:rPr>
        <w:t>OX457060.1         89525410   .-.-..                                                        89525413</w:t>
      </w:r>
    </w:p>
    <w:p>
      <w:r>
        <w:rPr>
          <w:rFonts w:ascii="Consolas" w:hAnsi="Consolas"/>
          <w:sz w:val="18"/>
        </w:rPr>
        <w:t>OX457060.1         90373703   .-.-..                                                        90373700</w:t>
      </w:r>
    </w:p>
    <w:p>
      <w:r>
        <w:rPr>
          <w:rFonts w:ascii="Consolas" w:hAnsi="Consolas"/>
          <w:sz w:val="18"/>
        </w:rPr>
        <w:t>OX457060.1         93273911   .-.-.                                                         93273909</w:t>
      </w:r>
    </w:p>
    <w:p>
      <w:r>
        <w:rPr>
          <w:rFonts w:ascii="Consolas" w:hAnsi="Consolas"/>
          <w:sz w:val="18"/>
        </w:rPr>
        <w:t>OX457060.1         93401070   .-.-..                                                        93401067</w:t>
      </w:r>
    </w:p>
    <w:p>
      <w:r>
        <w:rPr>
          <w:rFonts w:ascii="Consolas" w:hAnsi="Consolas"/>
          <w:sz w:val="18"/>
        </w:rPr>
        <w:t>OX457060.1         93665232   .-.-..-.                                                      93665228</w:t>
      </w:r>
    </w:p>
    <w:p>
      <w:r>
        <w:rPr>
          <w:rFonts w:ascii="Consolas" w:hAnsi="Consolas"/>
          <w:sz w:val="18"/>
        </w:rPr>
        <w:t>OX457060.1         94898587   .-.-..                                                        94898584</w:t>
      </w:r>
    </w:p>
    <w:p>
      <w:r>
        <w:rPr>
          <w:rFonts w:ascii="Consolas" w:hAnsi="Consolas"/>
          <w:sz w:val="18"/>
        </w:rPr>
        <w:t>OX457060.1         94944835   .-.-..                                                        94944838</w:t>
      </w:r>
    </w:p>
    <w:p>
      <w:r>
        <w:rPr>
          <w:rFonts w:ascii="Consolas" w:hAnsi="Consolas"/>
          <w:sz w:val="18"/>
        </w:rPr>
        <w:t>OX457060.1         95704149   .-.-..                                                        95704146</w:t>
      </w:r>
    </w:p>
    <w:p>
      <w:r>
        <w:rPr>
          <w:rFonts w:ascii="Consolas" w:hAnsi="Consolas"/>
          <w:sz w:val="18"/>
        </w:rPr>
        <w:t>OX457060.1         96719454   .-.-.                                                         96719452</w:t>
      </w:r>
    </w:p>
    <w:p>
      <w:r>
        <w:rPr>
          <w:rFonts w:ascii="Consolas" w:hAnsi="Consolas"/>
          <w:sz w:val="18"/>
        </w:rPr>
        <w:t>OX457060.1         96896414   .-.-..-.                                                      96896418</w:t>
      </w:r>
    </w:p>
    <w:p>
      <w:r>
        <w:rPr>
          <w:rFonts w:ascii="Consolas" w:hAnsi="Consolas"/>
          <w:sz w:val="18"/>
        </w:rPr>
        <w:t>OX457060.1         97217170   .-.-..                                                        97217173</w:t>
      </w:r>
    </w:p>
    <w:p>
      <w:r>
        <w:rPr>
          <w:rFonts w:ascii="Consolas" w:hAnsi="Consolas"/>
          <w:sz w:val="18"/>
        </w:rPr>
        <w:t>OX457060.1         97423909   .-.-..                                                        97423912</w:t>
      </w:r>
    </w:p>
    <w:p>
      <w:r>
        <w:rPr>
          <w:rFonts w:ascii="Consolas" w:hAnsi="Consolas"/>
          <w:sz w:val="18"/>
        </w:rPr>
        <w:t>OX457060.1         97716429   .-.-.                                                         97716427</w:t>
      </w:r>
    </w:p>
    <w:p>
      <w:r>
        <w:rPr>
          <w:rFonts w:ascii="Consolas" w:hAnsi="Consolas"/>
          <w:sz w:val="18"/>
        </w:rPr>
        <w:t>OX457060.1         98492969   .-.-.                                                         98492967</w:t>
      </w:r>
    </w:p>
    <w:p>
      <w:r>
        <w:rPr>
          <w:rFonts w:ascii="Consolas" w:hAnsi="Consolas"/>
          <w:sz w:val="18"/>
        </w:rPr>
        <w:t>OX457060.1         98953466   .-.-..                                                        98953469</w:t>
      </w:r>
    </w:p>
    <w:p>
      <w:r>
        <w:rPr>
          <w:rFonts w:ascii="Consolas" w:hAnsi="Consolas"/>
          <w:sz w:val="18"/>
        </w:rPr>
        <w:t>OX457060.1         99223479   .-.-.                                                         99223481</w:t>
      </w:r>
    </w:p>
    <w:p>
      <w:r>
        <w:rPr>
          <w:rFonts w:ascii="Consolas" w:hAnsi="Consolas"/>
          <w:sz w:val="18"/>
        </w:rPr>
        <w:t>OX457060.1         99449213   .-.-..                                                        99449216</w:t>
      </w:r>
    </w:p>
    <w:p>
      <w:r>
        <w:rPr>
          <w:rFonts w:ascii="Consolas" w:hAnsi="Consolas"/>
          <w:sz w:val="18"/>
        </w:rPr>
        <w:t>OX457060.1         99806162   .-.-..                                                        99806159</w:t>
      </w:r>
    </w:p>
    <w:p>
      <w:r>
        <w:rPr>
          <w:rFonts w:ascii="Consolas" w:hAnsi="Consolas"/>
          <w:sz w:val="18"/>
        </w:rPr>
        <w:t>OX457060.1         100320358  .-.-.                                                         100320360</w:t>
      </w:r>
    </w:p>
    <w:p>
      <w:r>
        <w:rPr>
          <w:rFonts w:ascii="Consolas" w:hAnsi="Consolas"/>
          <w:sz w:val="18"/>
        </w:rPr>
        <w:t>OX457060.1         100685552  .-.-..                                                        100685555</w:t>
      </w:r>
    </w:p>
    <w:p>
      <w:r>
        <w:rPr>
          <w:rFonts w:ascii="Consolas" w:hAnsi="Consolas"/>
          <w:sz w:val="18"/>
        </w:rPr>
        <w:t>OX457060.1         101073553  .-.-..                                                        101073550</w:t>
      </w:r>
    </w:p>
    <w:p>
      <w:r>
        <w:rPr>
          <w:rFonts w:ascii="Consolas" w:hAnsi="Consolas"/>
          <w:sz w:val="18"/>
        </w:rPr>
        <w:t>OX457060.1         101078160  .-.-..                                                        101078163</w:t>
      </w:r>
    </w:p>
    <w:p>
      <w:r>
        <w:rPr>
          <w:rFonts w:ascii="Consolas" w:hAnsi="Consolas"/>
          <w:sz w:val="18"/>
        </w:rPr>
        <w:t>OX457060.1         101736260  .-.-..                                                        101736257</w:t>
      </w:r>
    </w:p>
    <w:p>
      <w:r>
        <w:rPr>
          <w:rFonts w:ascii="Consolas" w:hAnsi="Consolas"/>
          <w:sz w:val="18"/>
        </w:rPr>
        <w:t>OX457060.1         102644543  .-.-..                                                        102644546</w:t>
      </w:r>
    </w:p>
    <w:p>
      <w:r>
        <w:rPr>
          <w:rFonts w:ascii="Consolas" w:hAnsi="Consolas"/>
          <w:sz w:val="18"/>
        </w:rPr>
        <w:t>OX457060.1         104478598  .-.-.                                                         104478600</w:t>
      </w:r>
    </w:p>
    <w:p>
      <w:r>
        <w:rPr>
          <w:rFonts w:ascii="Consolas" w:hAnsi="Consolas"/>
          <w:sz w:val="18"/>
        </w:rPr>
        <w:t>OX457060.1         104591597  .-.-..                                                        104591594</w:t>
      </w:r>
    </w:p>
    <w:p>
      <w:r>
        <w:rPr>
          <w:rFonts w:ascii="Consolas" w:hAnsi="Consolas"/>
          <w:sz w:val="18"/>
        </w:rPr>
        <w:t>OX457060.1         105856305  .-.-.                                                         105856307</w:t>
      </w:r>
    </w:p>
    <w:p>
      <w:r>
        <w:rPr>
          <w:rFonts w:ascii="Consolas" w:hAnsi="Consolas"/>
          <w:sz w:val="18"/>
        </w:rPr>
        <w:t>OX457060.1         106249477  .-.-..                                                        106249480</w:t>
      </w:r>
    </w:p>
    <w:p>
      <w:r>
        <w:rPr>
          <w:rFonts w:ascii="Consolas" w:hAnsi="Consolas"/>
          <w:sz w:val="18"/>
        </w:rPr>
        <w:t>OX457060.1         106747881  .-.-.                                                         106747883</w:t>
      </w:r>
    </w:p>
    <w:p>
      <w:r>
        <w:rPr>
          <w:rFonts w:ascii="Consolas" w:hAnsi="Consolas"/>
          <w:sz w:val="18"/>
        </w:rPr>
        <w:t>OX457060.1         108898169  .-.-.                                                         108898167</w:t>
      </w:r>
    </w:p>
    <w:p>
      <w:r>
        <w:rPr>
          <w:rFonts w:ascii="Consolas" w:hAnsi="Consolas"/>
          <w:sz w:val="18"/>
        </w:rPr>
        <w:t>OX457060.1         109280401  .-.-.                                                         109280399</w:t>
      </w:r>
    </w:p>
    <w:p>
      <w:r>
        <w:rPr>
          <w:rFonts w:ascii="Consolas" w:hAnsi="Consolas"/>
          <w:sz w:val="18"/>
        </w:rPr>
        <w:t>OX457060.1         109599048  .-.-..                                                        109599045</w:t>
      </w:r>
    </w:p>
    <w:p>
      <w:r>
        <w:rPr>
          <w:rFonts w:ascii="Consolas" w:hAnsi="Consolas"/>
          <w:sz w:val="18"/>
        </w:rPr>
        <w:t>OX457060.1         110695236  .-.-.                                                         110695234</w:t>
      </w:r>
    </w:p>
    <w:p>
      <w:r>
        <w:rPr>
          <w:rFonts w:ascii="Consolas" w:hAnsi="Consolas"/>
          <w:sz w:val="18"/>
        </w:rPr>
        <w:t>OX457060.1         111531398  .-.-..                                                        111531395</w:t>
      </w:r>
    </w:p>
    <w:p>
      <w:r>
        <w:rPr>
          <w:rFonts w:ascii="Consolas" w:hAnsi="Consolas"/>
          <w:sz w:val="18"/>
        </w:rPr>
        <w:t>OX457060.1         112574548  .-.-.                                                         112574546</w:t>
      </w:r>
    </w:p>
    <w:p>
      <w:r>
        <w:rPr>
          <w:rFonts w:ascii="Consolas" w:hAnsi="Consolas"/>
          <w:sz w:val="18"/>
        </w:rPr>
        <w:t>OX457060.1         114852360  .-.-.                                                         114852358</w:t>
      </w:r>
    </w:p>
    <w:p>
      <w:r>
        <w:rPr>
          <w:rFonts w:ascii="Consolas" w:hAnsi="Consolas"/>
          <w:sz w:val="18"/>
        </w:rPr>
        <w:t>OX457060.1         115093725  .-.-.                                                         115093727</w:t>
      </w:r>
    </w:p>
    <w:p>
      <w:r>
        <w:rPr>
          <w:rFonts w:ascii="Consolas" w:hAnsi="Consolas"/>
          <w:sz w:val="18"/>
        </w:rPr>
        <w:t>OX457060.1         115911339  .-.-..                                                        115911336</w:t>
      </w:r>
    </w:p>
    <w:p>
      <w:r>
        <w:rPr>
          <w:rFonts w:ascii="Consolas" w:hAnsi="Consolas"/>
          <w:sz w:val="18"/>
        </w:rPr>
        <w:t>OX457060.1         115911569  .-.-..                                                        115911566</w:t>
      </w:r>
    </w:p>
    <w:p>
      <w:r>
        <w:rPr>
          <w:rFonts w:ascii="Consolas" w:hAnsi="Consolas"/>
          <w:sz w:val="18"/>
        </w:rPr>
        <w:t>OX457060.1         117975299  .-.-..                                                        117975296</w:t>
      </w:r>
    </w:p>
    <w:p>
      <w:r>
        <w:rPr>
          <w:rFonts w:ascii="Consolas" w:hAnsi="Consolas"/>
          <w:sz w:val="18"/>
        </w:rPr>
        <w:t>OX457060.1         118258343  .-.-.                                                         118258341</w:t>
      </w:r>
    </w:p>
    <w:p>
      <w:r>
        <w:rPr>
          <w:rFonts w:ascii="Consolas" w:hAnsi="Consolas"/>
          <w:sz w:val="18"/>
        </w:rPr>
        <w:t>OX457060.1         119330528  .-.-.                                                         119330526</w:t>
      </w:r>
    </w:p>
    <w:p>
      <w:r>
        <w:rPr>
          <w:rFonts w:ascii="Consolas" w:hAnsi="Consolas"/>
          <w:sz w:val="18"/>
        </w:rPr>
        <w:t>OX457060.1         119551213  .-.-.                                                         119551211</w:t>
      </w:r>
    </w:p>
    <w:p>
      <w:r>
        <w:rPr>
          <w:rFonts w:ascii="Consolas" w:hAnsi="Consolas"/>
          <w:sz w:val="18"/>
        </w:rPr>
        <w:t>OX457060.1         120201828  .-.-.                                                         120201826</w:t>
      </w:r>
    </w:p>
    <w:p>
      <w:r>
        <w:rPr>
          <w:rFonts w:ascii="Consolas" w:hAnsi="Consolas"/>
          <w:sz w:val="18"/>
        </w:rPr>
        <w:t>OX457060.1         120400828  .-.-..                                                        120400831</w:t>
      </w:r>
    </w:p>
    <w:p>
      <w:r>
        <w:rPr>
          <w:rFonts w:ascii="Consolas" w:hAnsi="Consolas"/>
          <w:sz w:val="18"/>
        </w:rPr>
        <w:t>OX457060.1         120644920  .-.-..                                                        120644917</w:t>
      </w:r>
    </w:p>
    <w:p>
      <w:r>
        <w:rPr>
          <w:rFonts w:ascii="Consolas" w:hAnsi="Consolas"/>
          <w:sz w:val="18"/>
        </w:rPr>
        <w:t>OX457060.1         120822631  .-.-..                                                        120822628</w:t>
      </w:r>
    </w:p>
    <w:p>
      <w:r>
        <w:rPr>
          <w:rFonts w:ascii="Consolas" w:hAnsi="Consolas"/>
          <w:sz w:val="18"/>
        </w:rPr>
        <w:t>OX457060.1         122547552  .-.-..                                                        122547549</w:t>
      </w:r>
    </w:p>
    <w:p>
      <w:r>
        <w:rPr>
          <w:rFonts w:ascii="Consolas" w:hAnsi="Consolas"/>
          <w:sz w:val="18"/>
        </w:rPr>
        <w:t>OX457060.1         122674087  .-.-..-.                                                      122674091</w:t>
      </w:r>
    </w:p>
    <w:p>
      <w:r>
        <w:rPr>
          <w:rFonts w:ascii="Consolas" w:hAnsi="Consolas"/>
          <w:sz w:val="18"/>
        </w:rPr>
        <w:t>OX457060.1         123196722  .-.-.                                                         123196724</w:t>
      </w:r>
    </w:p>
    <w:p>
      <w:r>
        <w:rPr>
          <w:rFonts w:ascii="Consolas" w:hAnsi="Consolas"/>
          <w:sz w:val="18"/>
        </w:rPr>
        <w:t>OX457060.1         123374904  .-.-..                                                        123374907</w:t>
      </w:r>
    </w:p>
    <w:p>
      <w:r>
        <w:rPr>
          <w:rFonts w:ascii="Consolas" w:hAnsi="Consolas"/>
          <w:sz w:val="18"/>
        </w:rPr>
        <w:t>OX457060.1         124527146  .-.-..                                                        124527143</w:t>
      </w:r>
    </w:p>
    <w:p>
      <w:r>
        <w:rPr>
          <w:rFonts w:ascii="Consolas" w:hAnsi="Consolas"/>
          <w:sz w:val="18"/>
        </w:rPr>
        <w:t>OX457060.1         125343934  .-.-..                                                        125343937</w:t>
      </w:r>
    </w:p>
    <w:p>
      <w:r>
        <w:rPr>
          <w:rFonts w:ascii="Consolas" w:hAnsi="Consolas"/>
          <w:sz w:val="18"/>
        </w:rPr>
        <w:t>OX457060.1         125351403  .-.-..                                                        125351400</w:t>
      </w:r>
    </w:p>
    <w:p>
      <w:r>
        <w:rPr>
          <w:rFonts w:ascii="Consolas" w:hAnsi="Consolas"/>
          <w:sz w:val="18"/>
        </w:rPr>
        <w:t>OX457060.1         125420882  .-.-..                                                        125420879</w:t>
      </w:r>
    </w:p>
    <w:p>
      <w:r>
        <w:rPr>
          <w:rFonts w:ascii="Consolas" w:hAnsi="Consolas"/>
          <w:sz w:val="18"/>
        </w:rPr>
        <w:t>OX457060.1         125600705  .-.-..                                                        125600702</w:t>
      </w:r>
    </w:p>
    <w:p>
      <w:r>
        <w:rPr>
          <w:rFonts w:ascii="Consolas" w:hAnsi="Consolas"/>
          <w:sz w:val="18"/>
        </w:rPr>
        <w:t>OX457060.1         126800683  .-.-..                                                        126800680</w:t>
      </w:r>
    </w:p>
    <w:p>
      <w:r>
        <w:rPr>
          <w:rFonts w:ascii="Consolas" w:hAnsi="Consolas"/>
          <w:sz w:val="18"/>
        </w:rPr>
        <w:t>OX457060.1         127113087  .-.-..                                                        127113084</w:t>
      </w:r>
    </w:p>
    <w:p>
      <w:r>
        <w:rPr>
          <w:rFonts w:ascii="Consolas" w:hAnsi="Consolas"/>
          <w:sz w:val="18"/>
        </w:rPr>
        <w:t>OX457060.1         127441720  .-.-..                                                        127441717</w:t>
      </w:r>
    </w:p>
    <w:p>
      <w:r>
        <w:rPr>
          <w:rFonts w:ascii="Consolas" w:hAnsi="Consolas"/>
          <w:sz w:val="18"/>
        </w:rPr>
        <w:t>OX457060.1         127638916  .-.-..                                                        127638919</w:t>
      </w:r>
    </w:p>
    <w:p>
      <w:r>
        <w:rPr>
          <w:rFonts w:ascii="Consolas" w:hAnsi="Consolas"/>
          <w:sz w:val="18"/>
        </w:rPr>
        <w:t>OX457060.1         127951073  .-.-..-.                                                      127951069</w:t>
      </w:r>
    </w:p>
    <w:p>
      <w:r>
        <w:rPr>
          <w:rFonts w:ascii="Consolas" w:hAnsi="Consolas"/>
          <w:sz w:val="18"/>
        </w:rPr>
        <w:t>OX457060.1         129205784  .-.-.                                                         129205786</w:t>
      </w:r>
    </w:p>
    <w:p>
      <w:r>
        <w:rPr>
          <w:rFonts w:ascii="Consolas" w:hAnsi="Consolas"/>
          <w:sz w:val="18"/>
        </w:rPr>
        <w:t>OX457060.1         130811473  .-.-..-..                                                     130811478</w:t>
      </w:r>
    </w:p>
    <w:p>
      <w:r>
        <w:rPr>
          <w:rFonts w:ascii="Consolas" w:hAnsi="Consolas"/>
          <w:sz w:val="18"/>
        </w:rPr>
        <w:t>OX457060.1         130826531  .-.-.                                                         130826533</w:t>
      </w:r>
    </w:p>
    <w:p>
      <w:r>
        <w:rPr>
          <w:rFonts w:ascii="Consolas" w:hAnsi="Consolas"/>
          <w:sz w:val="18"/>
        </w:rPr>
        <w:t>OX457060.1         131088031  .-.-.                                                         131088033</w:t>
      </w:r>
    </w:p>
    <w:p>
      <w:r>
        <w:rPr>
          <w:rFonts w:ascii="Consolas" w:hAnsi="Consolas"/>
          <w:sz w:val="18"/>
        </w:rPr>
        <w:t>OX457060.1         131770177  .-.-..                                                        131770180</w:t>
      </w:r>
    </w:p>
    <w:p>
      <w:r>
        <w:rPr>
          <w:rFonts w:ascii="Consolas" w:hAnsi="Consolas"/>
          <w:sz w:val="18"/>
        </w:rPr>
        <w:t>OX457060.1         133225424  .-.-..                                                        133225427</w:t>
      </w:r>
    </w:p>
    <w:p>
      <w:r>
        <w:rPr>
          <w:rFonts w:ascii="Consolas" w:hAnsi="Consolas"/>
          <w:sz w:val="18"/>
        </w:rPr>
        <w:t>OX457060.1         133278500  .-.-.                                                         133278498</w:t>
      </w:r>
    </w:p>
    <w:p>
      <w:r>
        <w:rPr>
          <w:rFonts w:ascii="Consolas" w:hAnsi="Consolas"/>
          <w:sz w:val="18"/>
        </w:rPr>
        <w:t>OX457060.1         135419324  .-.-..                                                        135419327</w:t>
      </w:r>
    </w:p>
    <w:p>
      <w:r>
        <w:rPr>
          <w:rFonts w:ascii="Consolas" w:hAnsi="Consolas"/>
          <w:sz w:val="18"/>
        </w:rPr>
        <w:t>OX457060.1         137658059  .-.-..                                                        137658056</w:t>
      </w:r>
    </w:p>
    <w:p>
      <w:r>
        <w:rPr>
          <w:rFonts w:ascii="Consolas" w:hAnsi="Consolas"/>
          <w:sz w:val="18"/>
        </w:rPr>
        <w:t>OX457060.1         138173168  .-.-..                                                        138173171</w:t>
      </w:r>
    </w:p>
    <w:p>
      <w:r>
        <w:rPr>
          <w:rFonts w:ascii="Consolas" w:hAnsi="Consolas"/>
          <w:sz w:val="18"/>
        </w:rPr>
        <w:t>OX457060.1         138571627  .-.-..                                                        138571624</w:t>
      </w:r>
    </w:p>
    <w:p>
      <w:r>
        <w:rPr>
          <w:rFonts w:ascii="Consolas" w:hAnsi="Consolas"/>
          <w:sz w:val="18"/>
        </w:rPr>
        <w:t>OX457060.1         138598117  .-.-..                                                        138598120</w:t>
      </w:r>
    </w:p>
    <w:p>
      <w:r>
        <w:rPr>
          <w:rFonts w:ascii="Consolas" w:hAnsi="Consolas"/>
          <w:sz w:val="18"/>
        </w:rPr>
        <w:t>OX457060.1         138855023  .-.-..                                                        138855026</w:t>
      </w:r>
    </w:p>
    <w:p>
      <w:r>
        <w:rPr>
          <w:rFonts w:ascii="Consolas" w:hAnsi="Consolas"/>
          <w:sz w:val="18"/>
        </w:rPr>
        <w:t>OX457060.1         140392800  .-.-..                                                        140392803</w:t>
      </w:r>
    </w:p>
    <w:p>
      <w:r>
        <w:rPr>
          <w:rFonts w:ascii="Consolas" w:hAnsi="Consolas"/>
          <w:sz w:val="18"/>
        </w:rPr>
        <w:t>OX457060.1         140532249  .-.-..                                                        140532252</w:t>
      </w:r>
    </w:p>
    <w:p>
      <w:r>
        <w:rPr>
          <w:rFonts w:ascii="Consolas" w:hAnsi="Consolas"/>
          <w:sz w:val="18"/>
        </w:rPr>
        <w:t>OX457060.1         141226331  .-.-.                                                         141226333</w:t>
      </w:r>
    </w:p>
    <w:p>
      <w:r>
        <w:rPr>
          <w:rFonts w:ascii="Consolas" w:hAnsi="Consolas"/>
          <w:sz w:val="18"/>
        </w:rPr>
        <w:t>OX457060.1         141671951  .-.-..                                                        141671948</w:t>
      </w:r>
    </w:p>
    <w:p>
      <w:r>
        <w:rPr>
          <w:rFonts w:ascii="Consolas" w:hAnsi="Consolas"/>
          <w:sz w:val="18"/>
        </w:rPr>
        <w:t>OX457060.1         144344173  .-.-..                                                        144344176</w:t>
      </w:r>
    </w:p>
    <w:p>
      <w:r>
        <w:rPr>
          <w:rFonts w:ascii="Consolas" w:hAnsi="Consolas"/>
          <w:sz w:val="18"/>
        </w:rPr>
        <w:t>OX457060.1         144643640  .-.-..                                                        144643637</w:t>
      </w:r>
    </w:p>
    <w:p>
      <w:r>
        <w:rPr>
          <w:rFonts w:ascii="Consolas" w:hAnsi="Consolas"/>
          <w:sz w:val="18"/>
        </w:rPr>
        <w:t>OX457060.1         145156529  .-.-..-.                                                      145156533</w:t>
      </w:r>
    </w:p>
    <w:p>
      <w:r>
        <w:rPr>
          <w:rFonts w:ascii="Consolas" w:hAnsi="Consolas"/>
          <w:sz w:val="18"/>
        </w:rPr>
        <w:t>OX457060.1         145476148  .-.-..                                                        145476151</w:t>
      </w:r>
    </w:p>
    <w:p>
      <w:r>
        <w:rPr>
          <w:rFonts w:ascii="Consolas" w:hAnsi="Consolas"/>
          <w:sz w:val="18"/>
        </w:rPr>
        <w:t>OX457060.1         145755614  .-.-.                                                         145755612</w:t>
      </w:r>
    </w:p>
    <w:p>
      <w:r>
        <w:rPr>
          <w:rFonts w:ascii="Consolas" w:hAnsi="Consolas"/>
          <w:sz w:val="18"/>
        </w:rPr>
        <w:t>OX457055.1         90587807   A-.-.A-..........                                             90587820</w:t>
      </w:r>
    </w:p>
    <w:p>
      <w:r>
        <w:rPr>
          <w:rFonts w:ascii="Consolas" w:hAnsi="Consolas"/>
          <w:sz w:val="18"/>
        </w:rPr>
        <w:t>OX457055.1         9657308    A-.-.A-.........                                              9657320</w:t>
      </w:r>
    </w:p>
    <w:p>
      <w:r>
        <w:rPr>
          <w:rFonts w:ascii="Consolas" w:hAnsi="Consolas"/>
          <w:sz w:val="18"/>
        </w:rPr>
        <w:t>OX457055.1         20702220   A-.-.A-.......                                                20702230</w:t>
      </w:r>
    </w:p>
    <w:p>
      <w:r>
        <w:rPr>
          <w:rFonts w:ascii="Consolas" w:hAnsi="Consolas"/>
          <w:sz w:val="18"/>
        </w:rPr>
        <w:t>OX457055.1         49108161   .-T-.A-........                                               49108172</w:t>
      </w:r>
    </w:p>
    <w:p>
      <w:r>
        <w:rPr>
          <w:rFonts w:ascii="Consolas" w:hAnsi="Consolas"/>
          <w:sz w:val="18"/>
        </w:rPr>
        <w:t>OX457055.1         37479710   .-.-..-G......                                                37479700</w:t>
      </w:r>
    </w:p>
    <w:p>
      <w:r>
        <w:rPr>
          <w:rFonts w:ascii="Consolas" w:hAnsi="Consolas"/>
          <w:sz w:val="18"/>
        </w:rPr>
        <w:t>OX457055.1         95456586   .-.-..-.....                                                  95456578</w:t>
      </w:r>
    </w:p>
    <w:p>
      <w:r>
        <w:rPr>
          <w:rFonts w:ascii="Consolas" w:hAnsi="Consolas"/>
          <w:sz w:val="18"/>
        </w:rPr>
        <w:t>OX457055.1         123643277  .-.-.C-.....                                                  123643269</w:t>
      </w:r>
    </w:p>
    <w:p>
      <w:r>
        <w:rPr>
          <w:rFonts w:ascii="Consolas" w:hAnsi="Consolas"/>
          <w:sz w:val="18"/>
        </w:rPr>
        <w:t>OX457055.1         41067001   .-.-..-....                                                   41066994</w:t>
      </w:r>
    </w:p>
    <w:p>
      <w:r>
        <w:rPr>
          <w:rFonts w:ascii="Consolas" w:hAnsi="Consolas"/>
          <w:sz w:val="18"/>
        </w:rPr>
        <w:t>OX457055.1         115116172  .-.-..-......                                                 115116181</w:t>
      </w:r>
    </w:p>
    <w:p>
      <w:r>
        <w:rPr>
          <w:rFonts w:ascii="Consolas" w:hAnsi="Consolas"/>
          <w:sz w:val="18"/>
        </w:rPr>
        <w:t>OX457055.1         16457085   .-.-.A-......                                                 16457076</w:t>
      </w:r>
    </w:p>
    <w:p>
      <w:r>
        <w:rPr>
          <w:rFonts w:ascii="Consolas" w:hAnsi="Consolas"/>
          <w:sz w:val="18"/>
        </w:rPr>
        <w:t>OX457055.1         28687565   T-.-..-....                                                   28687572</w:t>
      </w:r>
    </w:p>
    <w:p>
      <w:r>
        <w:rPr>
          <w:rFonts w:ascii="Consolas" w:hAnsi="Consolas"/>
          <w:sz w:val="18"/>
        </w:rPr>
        <w:t>OX457055.1         33632415   A-.-..-...                                                    33632421</w:t>
      </w:r>
    </w:p>
    <w:p>
      <w:r>
        <w:rPr>
          <w:rFonts w:ascii="Consolas" w:hAnsi="Consolas"/>
          <w:sz w:val="18"/>
        </w:rPr>
        <w:t>OX457055.1         37669685   A-.-..-....                                                   37669678</w:t>
      </w:r>
    </w:p>
    <w:p>
      <w:r>
        <w:rPr>
          <w:rFonts w:ascii="Consolas" w:hAnsi="Consolas"/>
          <w:sz w:val="18"/>
        </w:rPr>
        <w:t>OX457055.1         44976792   .-.-..-....                                                   44976785</w:t>
      </w:r>
    </w:p>
    <w:p>
      <w:r>
        <w:rPr>
          <w:rFonts w:ascii="Consolas" w:hAnsi="Consolas"/>
          <w:sz w:val="18"/>
        </w:rPr>
        <w:t>OX457055.1         47531316   A-.-..-....                                                   47531309</w:t>
      </w:r>
    </w:p>
    <w:p>
      <w:r>
        <w:rPr>
          <w:rFonts w:ascii="Consolas" w:hAnsi="Consolas"/>
          <w:sz w:val="18"/>
        </w:rPr>
        <w:t>OX457055.1         53924730   .-.-C.-...                                                    53924736</w:t>
      </w:r>
    </w:p>
    <w:p>
      <w:r>
        <w:rPr>
          <w:rFonts w:ascii="Consolas" w:hAnsi="Consolas"/>
          <w:sz w:val="18"/>
        </w:rPr>
        <w:t>OX457055.1         70943624   C-.-..-...                                                    70943618</w:t>
      </w:r>
    </w:p>
    <w:p>
      <w:r>
        <w:rPr>
          <w:rFonts w:ascii="Consolas" w:hAnsi="Consolas"/>
          <w:sz w:val="18"/>
        </w:rPr>
        <w:t>OX457055.1         77019359   .-.-..-...                                                    77019353</w:t>
      </w:r>
    </w:p>
    <w:p>
      <w:r>
        <w:rPr>
          <w:rFonts w:ascii="Consolas" w:hAnsi="Consolas"/>
          <w:sz w:val="18"/>
        </w:rPr>
        <w:t>OX457055.1         81129232   .-.-.G-....                                                   81129225</w:t>
      </w:r>
    </w:p>
    <w:p>
      <w:r>
        <w:rPr>
          <w:rFonts w:ascii="Consolas" w:hAnsi="Consolas"/>
          <w:sz w:val="18"/>
        </w:rPr>
        <w:t>OX457055.1         89188128   .-.-.C-....                                                   89188135</w:t>
      </w:r>
    </w:p>
    <w:p>
      <w:r>
        <w:rPr>
          <w:rFonts w:ascii="Consolas" w:hAnsi="Consolas"/>
          <w:sz w:val="18"/>
        </w:rPr>
        <w:t>OX457055.1         92637926   .-.-.C-....                                                   92637933</w:t>
      </w:r>
    </w:p>
    <w:p>
      <w:r>
        <w:rPr>
          <w:rFonts w:ascii="Consolas" w:hAnsi="Consolas"/>
          <w:sz w:val="18"/>
        </w:rPr>
        <w:t>OX457055.1         114059929  .-.-.A-....                                                   114059922</w:t>
      </w:r>
    </w:p>
    <w:p>
      <w:r>
        <w:rPr>
          <w:rFonts w:ascii="Consolas" w:hAnsi="Consolas"/>
          <w:sz w:val="18"/>
        </w:rPr>
        <w:t>OX457055.1         143352046  .-.-.A-....                                                   143352039</w:t>
      </w:r>
    </w:p>
    <w:p>
      <w:r>
        <w:rPr>
          <w:rFonts w:ascii="Consolas" w:hAnsi="Consolas"/>
          <w:sz w:val="18"/>
        </w:rPr>
        <w:t>OX457055.1         7309675    .-.-..-...                                                    7309669</w:t>
      </w:r>
    </w:p>
    <w:p>
      <w:r>
        <w:rPr>
          <w:rFonts w:ascii="Consolas" w:hAnsi="Consolas"/>
          <w:sz w:val="18"/>
        </w:rPr>
        <w:t>OX457055.1         31356507   .-.-..-...                                                    31356513</w:t>
      </w:r>
    </w:p>
    <w:p>
      <w:r>
        <w:rPr>
          <w:rFonts w:ascii="Consolas" w:hAnsi="Consolas"/>
          <w:sz w:val="18"/>
        </w:rPr>
        <w:t>OX457055.1         35478270   .-.-..-...                                                    35478276</w:t>
      </w:r>
    </w:p>
    <w:p>
      <w:r>
        <w:rPr>
          <w:rFonts w:ascii="Consolas" w:hAnsi="Consolas"/>
          <w:sz w:val="18"/>
        </w:rPr>
        <w:t>OX457055.1         40150945   .-.-..-...                                                    40150951</w:t>
      </w:r>
    </w:p>
    <w:p>
      <w:r>
        <w:rPr>
          <w:rFonts w:ascii="Consolas" w:hAnsi="Consolas"/>
          <w:sz w:val="18"/>
        </w:rPr>
        <w:t>OX457055.1         54994756   .-.-..-...                                                    54994750</w:t>
      </w:r>
    </w:p>
    <w:p>
      <w:r>
        <w:rPr>
          <w:rFonts w:ascii="Consolas" w:hAnsi="Consolas"/>
          <w:sz w:val="18"/>
        </w:rPr>
        <w:t>OX457055.1         63628323   .-.-..-...                                                    63628317</w:t>
      </w:r>
    </w:p>
    <w:p>
      <w:r>
        <w:rPr>
          <w:rFonts w:ascii="Consolas" w:hAnsi="Consolas"/>
          <w:sz w:val="18"/>
        </w:rPr>
        <w:t>OX457055.1         89716954   .-.-..-...                                                    89716948</w:t>
      </w:r>
    </w:p>
    <w:p>
      <w:r>
        <w:rPr>
          <w:rFonts w:ascii="Consolas" w:hAnsi="Consolas"/>
          <w:sz w:val="18"/>
        </w:rPr>
        <w:t>OX457055.1         104540823  .-.-..-...                                                    104540817</w:t>
      </w:r>
    </w:p>
    <w:p>
      <w:r>
        <w:rPr>
          <w:rFonts w:ascii="Consolas" w:hAnsi="Consolas"/>
          <w:sz w:val="18"/>
        </w:rPr>
        <w:t>OX457055.1         117606126  .-.-..-...                                                    117606132</w:t>
      </w:r>
    </w:p>
    <w:p>
      <w:r>
        <w:rPr>
          <w:rFonts w:ascii="Consolas" w:hAnsi="Consolas"/>
          <w:sz w:val="18"/>
        </w:rPr>
        <w:t>OX457055.1         14825512   .-.-..-.                                                      14825516</w:t>
      </w:r>
    </w:p>
    <w:p>
      <w:r>
        <w:rPr>
          <w:rFonts w:ascii="Consolas" w:hAnsi="Consolas"/>
          <w:sz w:val="18"/>
        </w:rPr>
        <w:t>OX457055.1         16170946   .-.-..-..                                                     16170951</w:t>
      </w:r>
    </w:p>
    <w:p>
      <w:r>
        <w:rPr>
          <w:rFonts w:ascii="Consolas" w:hAnsi="Consolas"/>
          <w:sz w:val="18"/>
        </w:rPr>
        <w:t>OX457055.1         16553263   .-.-..-..                                                     16553268</w:t>
      </w:r>
    </w:p>
    <w:p>
      <w:r>
        <w:rPr>
          <w:rFonts w:ascii="Consolas" w:hAnsi="Consolas"/>
          <w:sz w:val="18"/>
        </w:rPr>
        <w:t>OX457055.1         16828117   .-.-..-...                                                    16828123</w:t>
      </w:r>
    </w:p>
    <w:p>
      <w:r>
        <w:rPr>
          <w:rFonts w:ascii="Consolas" w:hAnsi="Consolas"/>
          <w:sz w:val="18"/>
        </w:rPr>
        <w:t>OX457055.1         24851677   .-.-..-..                                                     24851672</w:t>
      </w:r>
    </w:p>
    <w:p>
      <w:r>
        <w:rPr>
          <w:rFonts w:ascii="Consolas" w:hAnsi="Consolas"/>
          <w:sz w:val="18"/>
        </w:rPr>
        <w:t>OX457055.1         33203107   .-.-..-..                                                     33203112</w:t>
      </w:r>
    </w:p>
    <w:p>
      <w:r>
        <w:rPr>
          <w:rFonts w:ascii="Consolas" w:hAnsi="Consolas"/>
          <w:sz w:val="18"/>
        </w:rPr>
        <w:t>OX457055.1         36336007   .-.-..-..                                                     36336012</w:t>
      </w:r>
    </w:p>
    <w:p>
      <w:r>
        <w:rPr>
          <w:rFonts w:ascii="Consolas" w:hAnsi="Consolas"/>
          <w:sz w:val="18"/>
        </w:rPr>
        <w:t>OX457055.1         43569043   .-.-.                                                         43569041</w:t>
      </w:r>
    </w:p>
    <w:p>
      <w:r>
        <w:rPr>
          <w:rFonts w:ascii="Consolas" w:hAnsi="Consolas"/>
          <w:sz w:val="18"/>
        </w:rPr>
        <w:t>OX457055.1         43594019   .-.-.                                                         43594017</w:t>
      </w:r>
    </w:p>
    <w:p>
      <w:r>
        <w:rPr>
          <w:rFonts w:ascii="Consolas" w:hAnsi="Consolas"/>
          <w:sz w:val="18"/>
        </w:rPr>
        <w:t>OX457055.1         46274771   .-.-..-..                                                     46274776</w:t>
      </w:r>
    </w:p>
    <w:p>
      <w:r>
        <w:rPr>
          <w:rFonts w:ascii="Consolas" w:hAnsi="Consolas"/>
          <w:sz w:val="18"/>
        </w:rPr>
        <w:t>OX457055.1         56152419   .-.-..-..                                                     56152414</w:t>
      </w:r>
    </w:p>
    <w:p>
      <w:r>
        <w:rPr>
          <w:rFonts w:ascii="Consolas" w:hAnsi="Consolas"/>
          <w:sz w:val="18"/>
        </w:rPr>
        <w:t>OX457055.1         78956817   .-.-..-..                                                     78956812</w:t>
      </w:r>
    </w:p>
    <w:p>
      <w:r>
        <w:rPr>
          <w:rFonts w:ascii="Consolas" w:hAnsi="Consolas"/>
          <w:sz w:val="18"/>
        </w:rPr>
        <w:t>OX457055.1         93594855   .-.-..-..                                                     93594850</w:t>
      </w:r>
    </w:p>
    <w:p>
      <w:r>
        <w:rPr>
          <w:rFonts w:ascii="Consolas" w:hAnsi="Consolas"/>
          <w:sz w:val="18"/>
        </w:rPr>
        <w:t>OX457055.1         96044667   .-.-..-..                                                     96044672</w:t>
      </w:r>
    </w:p>
    <w:p>
      <w:r>
        <w:rPr>
          <w:rFonts w:ascii="Consolas" w:hAnsi="Consolas"/>
          <w:sz w:val="18"/>
        </w:rPr>
        <w:t>OX457055.1         98644813   .-.-..-...                                                    98644819</w:t>
      </w:r>
    </w:p>
    <w:p>
      <w:r>
        <w:rPr>
          <w:rFonts w:ascii="Consolas" w:hAnsi="Consolas"/>
          <w:sz w:val="18"/>
        </w:rPr>
        <w:t>OX457055.1         101134879  .-.-..-..                                                     101134874</w:t>
      </w:r>
    </w:p>
    <w:p>
      <w:r>
        <w:rPr>
          <w:rFonts w:ascii="Consolas" w:hAnsi="Consolas"/>
          <w:sz w:val="18"/>
        </w:rPr>
        <w:t>OX457055.1         125434706  .-.-..-...                                                    125434700</w:t>
      </w:r>
    </w:p>
    <w:p>
      <w:r>
        <w:rPr>
          <w:rFonts w:ascii="Consolas" w:hAnsi="Consolas"/>
          <w:sz w:val="18"/>
        </w:rPr>
        <w:t>OX457055.1         127526682  .-.-..-..                                                     127526687</w:t>
      </w:r>
    </w:p>
    <w:p>
      <w:r>
        <w:rPr>
          <w:rFonts w:ascii="Consolas" w:hAnsi="Consolas"/>
          <w:sz w:val="18"/>
        </w:rPr>
        <w:t>OX457055.1         131063709  .-.-..-..                                                     131063704</w:t>
      </w:r>
    </w:p>
    <w:p>
      <w:r>
        <w:rPr>
          <w:rFonts w:ascii="Consolas" w:hAnsi="Consolas"/>
          <w:sz w:val="18"/>
        </w:rPr>
        <w:t>OX457055.1         1674711    .-.-..-.                                                      1674715</w:t>
      </w:r>
    </w:p>
    <w:p>
      <w:r>
        <w:rPr>
          <w:rFonts w:ascii="Consolas" w:hAnsi="Consolas"/>
          <w:sz w:val="18"/>
        </w:rPr>
        <w:t>OX457055.1         2867083    .-.-..                                                        2867080</w:t>
      </w:r>
    </w:p>
    <w:p>
      <w:r>
        <w:rPr>
          <w:rFonts w:ascii="Consolas" w:hAnsi="Consolas"/>
          <w:sz w:val="18"/>
        </w:rPr>
        <w:t>OX457055.1         4904813    .-.-.                                                         4904811</w:t>
      </w:r>
    </w:p>
    <w:p>
      <w:r>
        <w:rPr>
          <w:rFonts w:ascii="Consolas" w:hAnsi="Consolas"/>
          <w:sz w:val="18"/>
        </w:rPr>
        <w:t>OX457055.1         7532683    .-.-..                                                        7532686</w:t>
      </w:r>
    </w:p>
    <w:p>
      <w:r>
        <w:rPr>
          <w:rFonts w:ascii="Consolas" w:hAnsi="Consolas"/>
          <w:sz w:val="18"/>
        </w:rPr>
        <w:t>OX457055.1         7985329    .-.-..                                                        7985326</w:t>
      </w:r>
    </w:p>
    <w:p>
      <w:r>
        <w:rPr>
          <w:rFonts w:ascii="Consolas" w:hAnsi="Consolas"/>
          <w:sz w:val="18"/>
        </w:rPr>
        <w:t>OX457055.1         19186470   .-.-..-.                                                      19186474</w:t>
      </w:r>
    </w:p>
    <w:p>
      <w:r>
        <w:rPr>
          <w:rFonts w:ascii="Consolas" w:hAnsi="Consolas"/>
          <w:sz w:val="18"/>
        </w:rPr>
        <w:t>OX457055.1         19613259   .-.-..-.                                                      19613255</w:t>
      </w:r>
    </w:p>
    <w:p>
      <w:r>
        <w:rPr>
          <w:rFonts w:ascii="Consolas" w:hAnsi="Consolas"/>
          <w:sz w:val="18"/>
        </w:rPr>
        <w:t>OX457055.1         22252750   .-.-..-.                                                      22252754</w:t>
      </w:r>
    </w:p>
    <w:p>
      <w:r>
        <w:rPr>
          <w:rFonts w:ascii="Consolas" w:hAnsi="Consolas"/>
          <w:sz w:val="18"/>
        </w:rPr>
        <w:t>OX457055.1         25187450   .-.-..                                                        25187453</w:t>
      </w:r>
    </w:p>
    <w:p>
      <w:r>
        <w:rPr>
          <w:rFonts w:ascii="Consolas" w:hAnsi="Consolas"/>
          <w:sz w:val="18"/>
        </w:rPr>
        <w:t>OX457055.1         25453360   .-.-..                                                        25453363</w:t>
      </w:r>
    </w:p>
    <w:p>
      <w:r>
        <w:rPr>
          <w:rFonts w:ascii="Consolas" w:hAnsi="Consolas"/>
          <w:sz w:val="18"/>
        </w:rPr>
        <w:t>OX457055.1         28404140   .-.-..-.                                                      28404144</w:t>
      </w:r>
    </w:p>
    <w:p>
      <w:r>
        <w:rPr>
          <w:rFonts w:ascii="Consolas" w:hAnsi="Consolas"/>
          <w:sz w:val="18"/>
        </w:rPr>
        <w:t>OX457055.1         29073486   .-.-..                                                        29073483</w:t>
      </w:r>
    </w:p>
    <w:p>
      <w:r>
        <w:rPr>
          <w:rFonts w:ascii="Consolas" w:hAnsi="Consolas"/>
          <w:sz w:val="18"/>
        </w:rPr>
        <w:t>OX457055.1         34979717   .-.-..                                                        34979720</w:t>
      </w:r>
    </w:p>
    <w:p>
      <w:r>
        <w:rPr>
          <w:rFonts w:ascii="Consolas" w:hAnsi="Consolas"/>
          <w:sz w:val="18"/>
        </w:rPr>
        <w:t>OX457055.1         35361961   .-.-..                                                        35361964</w:t>
      </w:r>
    </w:p>
    <w:p>
      <w:r>
        <w:rPr>
          <w:rFonts w:ascii="Consolas" w:hAnsi="Consolas"/>
          <w:sz w:val="18"/>
        </w:rPr>
        <w:t>OX457055.1         37905510   .-.-..                                                        37905513</w:t>
      </w:r>
    </w:p>
    <w:p>
      <w:r>
        <w:rPr>
          <w:rFonts w:ascii="Consolas" w:hAnsi="Consolas"/>
          <w:sz w:val="18"/>
        </w:rPr>
        <w:t>OX457055.1         38355528   .-.-..-.                                                      38355532</w:t>
      </w:r>
    </w:p>
    <w:p>
      <w:r>
        <w:rPr>
          <w:rFonts w:ascii="Consolas" w:hAnsi="Consolas"/>
          <w:sz w:val="18"/>
        </w:rPr>
        <w:t>OX457055.1         39775921   .-.-..-.                                                      39775917</w:t>
      </w:r>
    </w:p>
    <w:p>
      <w:r>
        <w:rPr>
          <w:rFonts w:ascii="Consolas" w:hAnsi="Consolas"/>
          <w:sz w:val="18"/>
        </w:rPr>
        <w:t>OX457055.1         40187835   .-.-..                                                        40187832</w:t>
      </w:r>
    </w:p>
    <w:p>
      <w:r>
        <w:rPr>
          <w:rFonts w:ascii="Consolas" w:hAnsi="Consolas"/>
          <w:sz w:val="18"/>
        </w:rPr>
        <w:t>OX457055.1         41264981   .-.-..-..                                                     41264976</w:t>
      </w:r>
    </w:p>
    <w:p>
      <w:r>
        <w:rPr>
          <w:rFonts w:ascii="Consolas" w:hAnsi="Consolas"/>
          <w:sz w:val="18"/>
        </w:rPr>
        <w:t>OX457055.1         43084891   .-.-..-...                                                    43084885</w:t>
      </w:r>
    </w:p>
    <w:p>
      <w:r>
        <w:rPr>
          <w:rFonts w:ascii="Consolas" w:hAnsi="Consolas"/>
          <w:sz w:val="18"/>
        </w:rPr>
        <w:t>OX457055.1         47233813   .-.-..-.                                                      47233809</w:t>
      </w:r>
    </w:p>
    <w:p>
      <w:r>
        <w:rPr>
          <w:rFonts w:ascii="Consolas" w:hAnsi="Consolas"/>
          <w:sz w:val="18"/>
        </w:rPr>
        <w:t>OX457055.1         47379889   .-.-..-..                                                     47379884</w:t>
      </w:r>
    </w:p>
    <w:p>
      <w:r>
        <w:rPr>
          <w:rFonts w:ascii="Consolas" w:hAnsi="Consolas"/>
          <w:sz w:val="18"/>
        </w:rPr>
        <w:t>OX457055.1         47801224   .-.-..                                                        47801227</w:t>
      </w:r>
    </w:p>
    <w:p>
      <w:r>
        <w:rPr>
          <w:rFonts w:ascii="Consolas" w:hAnsi="Consolas"/>
          <w:sz w:val="18"/>
        </w:rPr>
        <w:t>OX457055.1         51717439   .-.-..-..                                                     51717444</w:t>
      </w:r>
    </w:p>
    <w:p>
      <w:r>
        <w:rPr>
          <w:rFonts w:ascii="Consolas" w:hAnsi="Consolas"/>
          <w:sz w:val="18"/>
        </w:rPr>
        <w:t>OX457055.1         54779013   .-.-..-.                                                      54779017</w:t>
      </w:r>
    </w:p>
    <w:p>
      <w:r>
        <w:rPr>
          <w:rFonts w:ascii="Consolas" w:hAnsi="Consolas"/>
          <w:sz w:val="18"/>
        </w:rPr>
        <w:t>OX457055.1         68527701   .-.-..-.                                                      68527697</w:t>
      </w:r>
    </w:p>
    <w:p>
      <w:r>
        <w:rPr>
          <w:rFonts w:ascii="Consolas" w:hAnsi="Consolas"/>
          <w:sz w:val="18"/>
        </w:rPr>
        <w:t>OX457055.1         71490848   .-.-..                                                        71490851</w:t>
      </w:r>
    </w:p>
    <w:p>
      <w:r>
        <w:rPr>
          <w:rFonts w:ascii="Consolas" w:hAnsi="Consolas"/>
          <w:sz w:val="18"/>
        </w:rPr>
        <w:t>OX457055.1         75949552   .-.-..-.                                                      75949556</w:t>
      </w:r>
    </w:p>
    <w:p>
      <w:r>
        <w:rPr>
          <w:rFonts w:ascii="Consolas" w:hAnsi="Consolas"/>
          <w:sz w:val="18"/>
        </w:rPr>
        <w:t>OX457055.1         76033245   .-.-..                                                        76033242</w:t>
      </w:r>
    </w:p>
    <w:p>
      <w:r>
        <w:rPr>
          <w:rFonts w:ascii="Consolas" w:hAnsi="Consolas"/>
          <w:sz w:val="18"/>
        </w:rPr>
        <w:t>OX457055.1         77981638   .-.-..-.                                                      77981642</w:t>
      </w:r>
    </w:p>
    <w:p>
      <w:r>
        <w:rPr>
          <w:rFonts w:ascii="Consolas" w:hAnsi="Consolas"/>
          <w:sz w:val="18"/>
        </w:rPr>
        <w:t>OX457055.1         77988778   .-.-..-..                                                     77988783</w:t>
      </w:r>
    </w:p>
    <w:p>
      <w:r>
        <w:rPr>
          <w:rFonts w:ascii="Consolas" w:hAnsi="Consolas"/>
          <w:sz w:val="18"/>
        </w:rPr>
        <w:t>OX457055.1         78164081   .-.-..-.                                                      78164085</w:t>
      </w:r>
    </w:p>
    <w:p>
      <w:r>
        <w:rPr>
          <w:rFonts w:ascii="Consolas" w:hAnsi="Consolas"/>
          <w:sz w:val="18"/>
        </w:rPr>
        <w:t>OX457055.1         79779504   .-.-..                                                        79779507</w:t>
      </w:r>
    </w:p>
    <w:p>
      <w:r>
        <w:rPr>
          <w:rFonts w:ascii="Consolas" w:hAnsi="Consolas"/>
          <w:sz w:val="18"/>
        </w:rPr>
        <w:t>OX457055.1         82117017   .-.-..-.                                                      82117021</w:t>
      </w:r>
    </w:p>
    <w:p>
      <w:r>
        <w:rPr>
          <w:rFonts w:ascii="Consolas" w:hAnsi="Consolas"/>
          <w:sz w:val="18"/>
        </w:rPr>
        <w:t>OX457055.1         84782163   .-.-..-.                                                      84782159</w:t>
      </w:r>
    </w:p>
    <w:p>
      <w:r>
        <w:rPr>
          <w:rFonts w:ascii="Consolas" w:hAnsi="Consolas"/>
          <w:sz w:val="18"/>
        </w:rPr>
        <w:t>OX457055.1         92656625   .-.-..-.                                                      92656621</w:t>
      </w:r>
    </w:p>
    <w:p>
      <w:r>
        <w:rPr>
          <w:rFonts w:ascii="Consolas" w:hAnsi="Consolas"/>
          <w:sz w:val="18"/>
        </w:rPr>
        <w:t>OX457055.1         93393977   .-.-..-.                                                      93393973</w:t>
      </w:r>
    </w:p>
    <w:p>
      <w:r>
        <w:rPr>
          <w:rFonts w:ascii="Consolas" w:hAnsi="Consolas"/>
          <w:sz w:val="18"/>
        </w:rPr>
        <w:t>OX457055.1         96634954   .-.-..-.                                                      96634958</w:t>
      </w:r>
    </w:p>
    <w:p>
      <w:r>
        <w:rPr>
          <w:rFonts w:ascii="Consolas" w:hAnsi="Consolas"/>
          <w:sz w:val="18"/>
        </w:rPr>
        <w:t>OX457055.1         99690894   .-.-..                                                        99690891</w:t>
      </w:r>
    </w:p>
    <w:p>
      <w:r>
        <w:rPr>
          <w:rFonts w:ascii="Consolas" w:hAnsi="Consolas"/>
          <w:sz w:val="18"/>
        </w:rPr>
        <w:t>OX457055.1         101010879  .-.-..-.                                                      101010883</w:t>
      </w:r>
    </w:p>
    <w:p>
      <w:r>
        <w:rPr>
          <w:rFonts w:ascii="Consolas" w:hAnsi="Consolas"/>
          <w:sz w:val="18"/>
        </w:rPr>
        <w:t>OX457055.1         101029392  .-.-..-.                                                      101029396</w:t>
      </w:r>
    </w:p>
    <w:p>
      <w:r>
        <w:rPr>
          <w:rFonts w:ascii="Consolas" w:hAnsi="Consolas"/>
          <w:sz w:val="18"/>
        </w:rPr>
        <w:t>OX457055.1         101047638  .-.-..-.                                                      101047642</w:t>
      </w:r>
    </w:p>
    <w:p>
      <w:r>
        <w:rPr>
          <w:rFonts w:ascii="Consolas" w:hAnsi="Consolas"/>
          <w:sz w:val="18"/>
        </w:rPr>
        <w:t>OX457055.1         102690882  .-.-..-.                                                      102690878</w:t>
      </w:r>
    </w:p>
    <w:p>
      <w:r>
        <w:rPr>
          <w:rFonts w:ascii="Consolas" w:hAnsi="Consolas"/>
          <w:sz w:val="18"/>
        </w:rPr>
        <w:t>OX457055.1         103152349  .-.-..                                                        103152346</w:t>
      </w:r>
    </w:p>
    <w:p>
      <w:r>
        <w:rPr>
          <w:rFonts w:ascii="Consolas" w:hAnsi="Consolas"/>
          <w:sz w:val="18"/>
        </w:rPr>
        <w:t>OX457055.1         106896799  .-.-..-.                                                      106896795</w:t>
      </w:r>
    </w:p>
    <w:p>
      <w:r>
        <w:rPr>
          <w:rFonts w:ascii="Consolas" w:hAnsi="Consolas"/>
          <w:sz w:val="18"/>
        </w:rPr>
        <w:t>OX457055.1         109635480  .-.-..-.                                                      109635476</w:t>
      </w:r>
    </w:p>
    <w:p>
      <w:r>
        <w:rPr>
          <w:rFonts w:ascii="Consolas" w:hAnsi="Consolas"/>
          <w:sz w:val="18"/>
        </w:rPr>
        <w:t>OX457055.1         110035366  .-.-..-...                                                    110035372</w:t>
      </w:r>
    </w:p>
    <w:p>
      <w:r>
        <w:rPr>
          <w:rFonts w:ascii="Consolas" w:hAnsi="Consolas"/>
          <w:sz w:val="18"/>
        </w:rPr>
        <w:t>OX457055.1         110768091  .-.-..-.                                                      110768095</w:t>
      </w:r>
    </w:p>
    <w:p>
      <w:r>
        <w:rPr>
          <w:rFonts w:ascii="Consolas" w:hAnsi="Consolas"/>
          <w:sz w:val="18"/>
        </w:rPr>
        <w:t>OX457055.1         112500467  .-.-..-.                                                      112500463</w:t>
      </w:r>
    </w:p>
    <w:p>
      <w:r>
        <w:rPr>
          <w:rFonts w:ascii="Consolas" w:hAnsi="Consolas"/>
          <w:sz w:val="18"/>
        </w:rPr>
        <w:t>OX457055.1         115082837  .-.-..-.                                                      115082841</w:t>
      </w:r>
    </w:p>
    <w:p>
      <w:r>
        <w:rPr>
          <w:rFonts w:ascii="Consolas" w:hAnsi="Consolas"/>
          <w:sz w:val="18"/>
        </w:rPr>
        <w:t>OX457055.1         115602061  .-.-..-.                                                      115602065</w:t>
      </w:r>
    </w:p>
    <w:p>
      <w:r>
        <w:rPr>
          <w:rFonts w:ascii="Consolas" w:hAnsi="Consolas"/>
          <w:sz w:val="18"/>
        </w:rPr>
        <w:t>OX457055.1         116823147  .-.-..-.                                                      116823143</w:t>
      </w:r>
    </w:p>
    <w:p>
      <w:r>
        <w:rPr>
          <w:rFonts w:ascii="Consolas" w:hAnsi="Consolas"/>
          <w:sz w:val="18"/>
        </w:rPr>
        <w:t>OX457055.1         117060332  .-.-..-.                                                      117060328</w:t>
      </w:r>
    </w:p>
    <w:p>
      <w:r>
        <w:rPr>
          <w:rFonts w:ascii="Consolas" w:hAnsi="Consolas"/>
          <w:sz w:val="18"/>
        </w:rPr>
        <w:t>OX457055.1         120608882  .-.-..-.                                                      120608886</w:t>
      </w:r>
    </w:p>
    <w:p>
      <w:r>
        <w:rPr>
          <w:rFonts w:ascii="Consolas" w:hAnsi="Consolas"/>
          <w:sz w:val="18"/>
        </w:rPr>
        <w:t>OX457055.1         125916422  .-.-..                                                        125916425</w:t>
      </w:r>
    </w:p>
    <w:p>
      <w:r>
        <w:rPr>
          <w:rFonts w:ascii="Consolas" w:hAnsi="Consolas"/>
          <w:sz w:val="18"/>
        </w:rPr>
        <w:t>OX457055.1         129959696  .-.-..                                                        129959693</w:t>
      </w:r>
    </w:p>
    <w:p>
      <w:r>
        <w:rPr>
          <w:rFonts w:ascii="Consolas" w:hAnsi="Consolas"/>
          <w:sz w:val="18"/>
        </w:rPr>
        <w:t>OX457055.1         132829202  .-.-..                                                        132829205</w:t>
      </w:r>
    </w:p>
    <w:p>
      <w:r>
        <w:rPr>
          <w:rFonts w:ascii="Consolas" w:hAnsi="Consolas"/>
          <w:sz w:val="18"/>
        </w:rPr>
        <w:t>OX457055.1         133171716  .-.-..-.                                                      133171720</w:t>
      </w:r>
    </w:p>
    <w:p>
      <w:r>
        <w:rPr>
          <w:rFonts w:ascii="Consolas" w:hAnsi="Consolas"/>
          <w:sz w:val="18"/>
        </w:rPr>
        <w:t>OX457055.1         1141674    .-.-..                                                        1141671</w:t>
      </w:r>
    </w:p>
    <w:p>
      <w:r>
        <w:rPr>
          <w:rFonts w:ascii="Consolas" w:hAnsi="Consolas"/>
          <w:sz w:val="18"/>
        </w:rPr>
        <w:t>OX457055.1         2387278    .-.-..-.                                                      2387274</w:t>
      </w:r>
    </w:p>
    <w:p>
      <w:r>
        <w:rPr>
          <w:rFonts w:ascii="Consolas" w:hAnsi="Consolas"/>
          <w:sz w:val="18"/>
        </w:rPr>
        <w:t>OX457055.1         2728212    .-.-..                                                        2728215</w:t>
      </w:r>
    </w:p>
    <w:p>
      <w:r>
        <w:rPr>
          <w:rFonts w:ascii="Consolas" w:hAnsi="Consolas"/>
          <w:sz w:val="18"/>
        </w:rPr>
        <w:t>OX457055.1         2767593    .-.-..                                                        2767596</w:t>
      </w:r>
    </w:p>
    <w:p>
      <w:r>
        <w:rPr>
          <w:rFonts w:ascii="Consolas" w:hAnsi="Consolas"/>
          <w:sz w:val="18"/>
        </w:rPr>
        <w:t>OX457055.1         3132056    .-.-..                                                        3132053</w:t>
      </w:r>
    </w:p>
    <w:p>
      <w:r>
        <w:rPr>
          <w:rFonts w:ascii="Consolas" w:hAnsi="Consolas"/>
          <w:sz w:val="18"/>
        </w:rPr>
        <w:t>OX457055.1         3184721    .-.-.                                                         3184723</w:t>
      </w:r>
    </w:p>
    <w:p>
      <w:r>
        <w:rPr>
          <w:rFonts w:ascii="Consolas" w:hAnsi="Consolas"/>
          <w:sz w:val="18"/>
        </w:rPr>
        <w:t>OX457055.1         5664161    .-.-..                                                        5664158</w:t>
      </w:r>
    </w:p>
    <w:p>
      <w:r>
        <w:rPr>
          <w:rFonts w:ascii="Consolas" w:hAnsi="Consolas"/>
          <w:sz w:val="18"/>
        </w:rPr>
        <w:t>OX457055.1         5686715    .-.-..-.                                                      5686719</w:t>
      </w:r>
    </w:p>
    <w:p>
      <w:r>
        <w:rPr>
          <w:rFonts w:ascii="Consolas" w:hAnsi="Consolas"/>
          <w:sz w:val="18"/>
        </w:rPr>
        <w:t>OX457055.1         6581659    .-.-.                                                         6581661</w:t>
      </w:r>
    </w:p>
    <w:p>
      <w:r>
        <w:rPr>
          <w:rFonts w:ascii="Consolas" w:hAnsi="Consolas"/>
          <w:sz w:val="18"/>
        </w:rPr>
        <w:t>OX457055.1         6737397    .-.-..                                                        6737394</w:t>
      </w:r>
    </w:p>
    <w:p>
      <w:r>
        <w:rPr>
          <w:rFonts w:ascii="Consolas" w:hAnsi="Consolas"/>
          <w:sz w:val="18"/>
        </w:rPr>
        <w:t>OX457055.1         7691508    .-.-.                                                         7691506</w:t>
      </w:r>
    </w:p>
    <w:p>
      <w:r>
        <w:rPr>
          <w:rFonts w:ascii="Consolas" w:hAnsi="Consolas"/>
          <w:sz w:val="18"/>
        </w:rPr>
        <w:t>OX457055.1         7919936    .-.-..                                                        7919933</w:t>
      </w:r>
    </w:p>
    <w:p>
      <w:r>
        <w:rPr>
          <w:rFonts w:ascii="Consolas" w:hAnsi="Consolas"/>
          <w:sz w:val="18"/>
        </w:rPr>
        <w:t>OX457055.1         7935598    .-.-..                                                        7935595</w:t>
      </w:r>
    </w:p>
    <w:p>
      <w:r>
        <w:rPr>
          <w:rFonts w:ascii="Consolas" w:hAnsi="Consolas"/>
          <w:sz w:val="18"/>
        </w:rPr>
        <w:t>OX457055.1         8029298    .-.-..                                                        8029295</w:t>
      </w:r>
    </w:p>
    <w:p>
      <w:r>
        <w:rPr>
          <w:rFonts w:ascii="Consolas" w:hAnsi="Consolas"/>
          <w:sz w:val="18"/>
        </w:rPr>
        <w:t>OX457055.1         8357343    .-.-.                                                         8357341</w:t>
      </w:r>
    </w:p>
    <w:p>
      <w:r>
        <w:rPr>
          <w:rFonts w:ascii="Consolas" w:hAnsi="Consolas"/>
          <w:sz w:val="18"/>
        </w:rPr>
        <w:t>OX457055.1         8503071    .-.-.                                                         8503073</w:t>
      </w:r>
    </w:p>
    <w:p>
      <w:r>
        <w:rPr>
          <w:rFonts w:ascii="Consolas" w:hAnsi="Consolas"/>
          <w:sz w:val="18"/>
        </w:rPr>
        <w:t>OX457055.1         9112798    .-.-.                                                         9112800</w:t>
      </w:r>
    </w:p>
    <w:p>
      <w:r>
        <w:rPr>
          <w:rFonts w:ascii="Consolas" w:hAnsi="Consolas"/>
          <w:sz w:val="18"/>
        </w:rPr>
        <w:t>OX457055.1         9370399    .-.-.                                                         9370401</w:t>
      </w:r>
    </w:p>
    <w:p>
      <w:r>
        <w:rPr>
          <w:rFonts w:ascii="Consolas" w:hAnsi="Consolas"/>
          <w:sz w:val="18"/>
        </w:rPr>
        <w:t>OX457055.1         10227785   .-.-..                                                        10227782</w:t>
      </w:r>
    </w:p>
    <w:p>
      <w:r>
        <w:rPr>
          <w:rFonts w:ascii="Consolas" w:hAnsi="Consolas"/>
          <w:sz w:val="18"/>
        </w:rPr>
        <w:t>OX457055.1         11329852   .-.-..                                                        11329855</w:t>
      </w:r>
    </w:p>
    <w:p>
      <w:r>
        <w:rPr>
          <w:rFonts w:ascii="Consolas" w:hAnsi="Consolas"/>
          <w:sz w:val="18"/>
        </w:rPr>
        <w:t>OX457055.1         12287256   .-.-..                                                        12287259</w:t>
      </w:r>
    </w:p>
    <w:p>
      <w:r>
        <w:rPr>
          <w:rFonts w:ascii="Consolas" w:hAnsi="Consolas"/>
          <w:sz w:val="18"/>
        </w:rPr>
        <w:t>OX457055.1         12386745   .-.-..                                                        12386748</w:t>
      </w:r>
    </w:p>
    <w:p>
      <w:r>
        <w:rPr>
          <w:rFonts w:ascii="Consolas" w:hAnsi="Consolas"/>
          <w:sz w:val="18"/>
        </w:rPr>
        <w:t>OX457055.1         12410818   .-.-.                                                         12410820</w:t>
      </w:r>
    </w:p>
    <w:p>
      <w:r>
        <w:rPr>
          <w:rFonts w:ascii="Consolas" w:hAnsi="Consolas"/>
          <w:sz w:val="18"/>
        </w:rPr>
        <w:t>OX457055.1         12682041   .-.-.                                                         12682039</w:t>
      </w:r>
    </w:p>
    <w:p>
      <w:r>
        <w:rPr>
          <w:rFonts w:ascii="Consolas" w:hAnsi="Consolas"/>
          <w:sz w:val="18"/>
        </w:rPr>
        <w:t>OX457055.1         12772420   .-.-..                                                        12772417</w:t>
      </w:r>
    </w:p>
    <w:p>
      <w:r>
        <w:rPr>
          <w:rFonts w:ascii="Consolas" w:hAnsi="Consolas"/>
          <w:sz w:val="18"/>
        </w:rPr>
        <w:t>OX457055.1         12924749   .-.-..                                                        12924752</w:t>
      </w:r>
    </w:p>
    <w:p>
      <w:r>
        <w:rPr>
          <w:rFonts w:ascii="Consolas" w:hAnsi="Consolas"/>
          <w:sz w:val="18"/>
        </w:rPr>
        <w:t>OX457055.1         13881223   .-.-.                                                         13881225</w:t>
      </w:r>
    </w:p>
    <w:p>
      <w:r>
        <w:rPr>
          <w:rFonts w:ascii="Consolas" w:hAnsi="Consolas"/>
          <w:sz w:val="18"/>
        </w:rPr>
        <w:t>OX457055.1         13881523   .-.-.                                                         13881525</w:t>
      </w:r>
    </w:p>
    <w:p>
      <w:r>
        <w:rPr>
          <w:rFonts w:ascii="Consolas" w:hAnsi="Consolas"/>
          <w:sz w:val="18"/>
        </w:rPr>
        <w:t>OX457055.1         14897338   .-.-..                                                        14897341</w:t>
      </w:r>
    </w:p>
    <w:p>
      <w:r>
        <w:rPr>
          <w:rFonts w:ascii="Consolas" w:hAnsi="Consolas"/>
          <w:sz w:val="18"/>
        </w:rPr>
        <w:t>OX457055.1         14938227   .-.-.                                                         14938229</w:t>
      </w:r>
    </w:p>
    <w:p>
      <w:r>
        <w:rPr>
          <w:rFonts w:ascii="Consolas" w:hAnsi="Consolas"/>
          <w:sz w:val="18"/>
        </w:rPr>
        <w:t>OX457055.1         15260616   .-.-..                                                        15260613</w:t>
      </w:r>
    </w:p>
    <w:p>
      <w:r>
        <w:rPr>
          <w:rFonts w:ascii="Consolas" w:hAnsi="Consolas"/>
          <w:sz w:val="18"/>
        </w:rPr>
        <w:t>OX457055.1         15422423   .-.-..                                                        15422420</w:t>
      </w:r>
    </w:p>
    <w:p>
      <w:r>
        <w:rPr>
          <w:rFonts w:ascii="Consolas" w:hAnsi="Consolas"/>
          <w:sz w:val="18"/>
        </w:rPr>
        <w:t>OX457055.1         15570851   .-.-..                                                        15570848</w:t>
      </w:r>
    </w:p>
    <w:p>
      <w:r>
        <w:rPr>
          <w:rFonts w:ascii="Consolas" w:hAnsi="Consolas"/>
          <w:sz w:val="18"/>
        </w:rPr>
        <w:t>OX457055.1         15739819   .-.-..                                                        15739816</w:t>
      </w:r>
    </w:p>
    <w:p>
      <w:r>
        <w:rPr>
          <w:rFonts w:ascii="Consolas" w:hAnsi="Consolas"/>
          <w:sz w:val="18"/>
        </w:rPr>
        <w:t>OX457055.1         15740764   .-.-..                                                        15740767</w:t>
      </w:r>
    </w:p>
    <w:p>
      <w:r>
        <w:rPr>
          <w:rFonts w:ascii="Consolas" w:hAnsi="Consolas"/>
          <w:sz w:val="18"/>
        </w:rPr>
        <w:t>OX457055.1         16953482   .-.-..                                                        16953485</w:t>
      </w:r>
    </w:p>
    <w:p>
      <w:r>
        <w:rPr>
          <w:rFonts w:ascii="Consolas" w:hAnsi="Consolas"/>
          <w:sz w:val="18"/>
        </w:rPr>
        <w:t>OX457055.1         17481545   .-.-.                                                         17481543</w:t>
      </w:r>
    </w:p>
    <w:p>
      <w:r>
        <w:rPr>
          <w:rFonts w:ascii="Consolas" w:hAnsi="Consolas"/>
          <w:sz w:val="18"/>
        </w:rPr>
        <w:t>OX457055.1         18580444   .-.-.                                                         18580442</w:t>
      </w:r>
    </w:p>
    <w:p>
      <w:r>
        <w:rPr>
          <w:rFonts w:ascii="Consolas" w:hAnsi="Consolas"/>
          <w:sz w:val="18"/>
        </w:rPr>
        <w:t>OX457055.1         19020280   .-.-..                                                        19020283</w:t>
      </w:r>
    </w:p>
    <w:p>
      <w:r>
        <w:rPr>
          <w:rFonts w:ascii="Consolas" w:hAnsi="Consolas"/>
          <w:sz w:val="18"/>
        </w:rPr>
        <w:t>OX457055.1         19234531   .-.-..                                                        19234528</w:t>
      </w:r>
    </w:p>
    <w:p>
      <w:r>
        <w:rPr>
          <w:rFonts w:ascii="Consolas" w:hAnsi="Consolas"/>
          <w:sz w:val="18"/>
        </w:rPr>
        <w:t>OX457055.1         19592250   .-.-..                                                        19592253</w:t>
      </w:r>
    </w:p>
    <w:p>
      <w:r>
        <w:rPr>
          <w:rFonts w:ascii="Consolas" w:hAnsi="Consolas"/>
          <w:sz w:val="18"/>
        </w:rPr>
        <w:t>OX457055.1         19796547   .-.-..                                                        19796544</w:t>
      </w:r>
    </w:p>
    <w:p>
      <w:r>
        <w:rPr>
          <w:rFonts w:ascii="Consolas" w:hAnsi="Consolas"/>
          <w:sz w:val="18"/>
        </w:rPr>
        <w:t>OX457055.1         19992596   .-.-..                                                        19992593</w:t>
      </w:r>
    </w:p>
    <w:p>
      <w:r>
        <w:rPr>
          <w:rFonts w:ascii="Consolas" w:hAnsi="Consolas"/>
          <w:sz w:val="18"/>
        </w:rPr>
        <w:t>OX457055.1         20101240   .-.-..                                                        20101237</w:t>
      </w:r>
    </w:p>
    <w:p>
      <w:r>
        <w:rPr>
          <w:rFonts w:ascii="Consolas" w:hAnsi="Consolas"/>
          <w:sz w:val="18"/>
        </w:rPr>
        <w:t>OX457055.1         20136093   .-.-..                                                        20136096</w:t>
      </w:r>
    </w:p>
    <w:p>
      <w:r>
        <w:rPr>
          <w:rFonts w:ascii="Consolas" w:hAnsi="Consolas"/>
          <w:sz w:val="18"/>
        </w:rPr>
        <w:t>OX457055.1         20581413   .-.-..                                                        20581410</w:t>
      </w:r>
    </w:p>
    <w:p>
      <w:r>
        <w:rPr>
          <w:rFonts w:ascii="Consolas" w:hAnsi="Consolas"/>
          <w:sz w:val="18"/>
        </w:rPr>
        <w:t>OX457055.1         21355565   .-.-..                                                        21355568</w:t>
      </w:r>
    </w:p>
    <w:p>
      <w:r>
        <w:rPr>
          <w:rFonts w:ascii="Consolas" w:hAnsi="Consolas"/>
          <w:sz w:val="18"/>
        </w:rPr>
        <w:t>OX457055.1         21769608   .-.-.                                                         21769606</w:t>
      </w:r>
    </w:p>
    <w:p>
      <w:r>
        <w:rPr>
          <w:rFonts w:ascii="Consolas" w:hAnsi="Consolas"/>
          <w:sz w:val="18"/>
        </w:rPr>
        <w:t>OX457055.1         22200194   .-.-..                                                        22200197</w:t>
      </w:r>
    </w:p>
    <w:p>
      <w:r>
        <w:rPr>
          <w:rFonts w:ascii="Consolas" w:hAnsi="Consolas"/>
          <w:sz w:val="18"/>
        </w:rPr>
        <w:t>OX457055.1         22255182   .-.-.                                                         22255184</w:t>
      </w:r>
    </w:p>
    <w:p>
      <w:r>
        <w:rPr>
          <w:rFonts w:ascii="Consolas" w:hAnsi="Consolas"/>
          <w:sz w:val="18"/>
        </w:rPr>
        <w:t>OX457055.1         22600131   .-.-..                                                        22600128</w:t>
      </w:r>
    </w:p>
    <w:p>
      <w:r>
        <w:rPr>
          <w:rFonts w:ascii="Consolas" w:hAnsi="Consolas"/>
          <w:sz w:val="18"/>
        </w:rPr>
        <w:t>OX457055.1         23352857   .-.-.                                                         23352859</w:t>
      </w:r>
    </w:p>
    <w:p>
      <w:r>
        <w:rPr>
          <w:rFonts w:ascii="Consolas" w:hAnsi="Consolas"/>
          <w:sz w:val="18"/>
        </w:rPr>
        <w:t>OX457055.1         23562273   .-.-..-.                                                      23562277</w:t>
      </w:r>
    </w:p>
    <w:p>
      <w:r>
        <w:rPr>
          <w:rFonts w:ascii="Consolas" w:hAnsi="Consolas"/>
          <w:sz w:val="18"/>
        </w:rPr>
        <w:t>OX457055.1         24200563   .-.-.                                                         24200561</w:t>
      </w:r>
    </w:p>
    <w:p>
      <w:r>
        <w:rPr>
          <w:rFonts w:ascii="Consolas" w:hAnsi="Consolas"/>
          <w:sz w:val="18"/>
        </w:rPr>
        <w:t>OX457055.1         24596163   .-.-..                                                        24596166</w:t>
      </w:r>
    </w:p>
    <w:p>
      <w:r>
        <w:rPr>
          <w:rFonts w:ascii="Consolas" w:hAnsi="Consolas"/>
          <w:sz w:val="18"/>
        </w:rPr>
        <w:t>OX457055.1         24915375   .-.-..                                                        24915378</w:t>
      </w:r>
    </w:p>
    <w:p>
      <w:r>
        <w:rPr>
          <w:rFonts w:ascii="Consolas" w:hAnsi="Consolas"/>
          <w:sz w:val="18"/>
        </w:rPr>
        <w:t>OX457055.1         25093941   .-.-..                                                        25093944</w:t>
      </w:r>
    </w:p>
    <w:p>
      <w:r>
        <w:rPr>
          <w:rFonts w:ascii="Consolas" w:hAnsi="Consolas"/>
          <w:sz w:val="18"/>
        </w:rPr>
        <w:t>OX457055.1         26383700   .-.-..                                                        26383703</w:t>
      </w:r>
    </w:p>
    <w:p>
      <w:r>
        <w:rPr>
          <w:rFonts w:ascii="Consolas" w:hAnsi="Consolas"/>
          <w:sz w:val="18"/>
        </w:rPr>
        <w:t>OX457055.1         27390813   .-.-..                                                        27390816</w:t>
      </w:r>
    </w:p>
    <w:p>
      <w:r>
        <w:rPr>
          <w:rFonts w:ascii="Consolas" w:hAnsi="Consolas"/>
          <w:sz w:val="18"/>
        </w:rPr>
        <w:t>OX457055.1         28423878   .-.-..                                                        28423875</w:t>
      </w:r>
    </w:p>
    <w:p>
      <w:r>
        <w:rPr>
          <w:rFonts w:ascii="Consolas" w:hAnsi="Consolas"/>
          <w:sz w:val="18"/>
        </w:rPr>
        <w:t>OX457055.1         28574538   .-.-.                                                         28574536</w:t>
      </w:r>
    </w:p>
    <w:p>
      <w:r>
        <w:rPr>
          <w:rFonts w:ascii="Consolas" w:hAnsi="Consolas"/>
          <w:sz w:val="18"/>
        </w:rPr>
        <w:t>OX457055.1         28679257   .-.-.                                                         28679259</w:t>
      </w:r>
    </w:p>
    <w:p>
      <w:r>
        <w:rPr>
          <w:rFonts w:ascii="Consolas" w:hAnsi="Consolas"/>
          <w:sz w:val="18"/>
        </w:rPr>
        <w:t>OX457055.1         30804649   .-.-..                                                        30804646</w:t>
      </w:r>
    </w:p>
    <w:p>
      <w:r>
        <w:rPr>
          <w:rFonts w:ascii="Consolas" w:hAnsi="Consolas"/>
          <w:sz w:val="18"/>
        </w:rPr>
        <w:t>OX457055.1         31203000   .-.-..                                                        31203003</w:t>
      </w:r>
    </w:p>
    <w:p>
      <w:r>
        <w:rPr>
          <w:rFonts w:ascii="Consolas" w:hAnsi="Consolas"/>
          <w:sz w:val="18"/>
        </w:rPr>
        <w:t>OX457055.1         31452024   .-.-..                                                        31452027</w:t>
      </w:r>
    </w:p>
    <w:p>
      <w:r>
        <w:rPr>
          <w:rFonts w:ascii="Consolas" w:hAnsi="Consolas"/>
          <w:sz w:val="18"/>
        </w:rPr>
        <w:t>OX457055.1         31825817   .-.-..                                                        31825820</w:t>
      </w:r>
    </w:p>
    <w:p>
      <w:r>
        <w:rPr>
          <w:rFonts w:ascii="Consolas" w:hAnsi="Consolas"/>
          <w:sz w:val="18"/>
        </w:rPr>
        <w:t>OX457055.1         33553173   .-.-..                                                        33553170</w:t>
      </w:r>
    </w:p>
    <w:p>
      <w:r>
        <w:rPr>
          <w:rFonts w:ascii="Consolas" w:hAnsi="Consolas"/>
          <w:sz w:val="18"/>
        </w:rPr>
        <w:t>OX457055.1         33927667   .-.-.                                                         33927669</w:t>
      </w:r>
    </w:p>
    <w:p>
      <w:r>
        <w:rPr>
          <w:rFonts w:ascii="Consolas" w:hAnsi="Consolas"/>
          <w:sz w:val="18"/>
        </w:rPr>
        <w:t>OX457055.1         34750018   .-.-..                                                        34750015</w:t>
      </w:r>
    </w:p>
    <w:p>
      <w:r>
        <w:rPr>
          <w:rFonts w:ascii="Consolas" w:hAnsi="Consolas"/>
          <w:sz w:val="18"/>
        </w:rPr>
        <w:t>OX457055.1         35925295   .-.-.                                                         35925293</w:t>
      </w:r>
    </w:p>
    <w:p>
      <w:r>
        <w:rPr>
          <w:rFonts w:ascii="Consolas" w:hAnsi="Consolas"/>
          <w:sz w:val="18"/>
        </w:rPr>
        <w:t>OX457055.1         37825974   .-.-..                                                        37825977</w:t>
      </w:r>
    </w:p>
    <w:p>
      <w:r>
        <w:rPr>
          <w:rFonts w:ascii="Consolas" w:hAnsi="Consolas"/>
          <w:sz w:val="18"/>
        </w:rPr>
        <w:t>OX457055.1         38599816   .-.-..                                                        38599819</w:t>
      </w:r>
    </w:p>
    <w:p>
      <w:r>
        <w:rPr>
          <w:rFonts w:ascii="Consolas" w:hAnsi="Consolas"/>
          <w:sz w:val="18"/>
        </w:rPr>
        <w:t>OX457055.1         38898747   .-.-..                                                        38898744</w:t>
      </w:r>
    </w:p>
    <w:p>
      <w:r>
        <w:rPr>
          <w:rFonts w:ascii="Consolas" w:hAnsi="Consolas"/>
          <w:sz w:val="18"/>
        </w:rPr>
        <w:t>OX457055.1         39546093   .-.-.                                                         39546091</w:t>
      </w:r>
    </w:p>
    <w:p>
      <w:r>
        <w:rPr>
          <w:rFonts w:ascii="Consolas" w:hAnsi="Consolas"/>
          <w:sz w:val="18"/>
        </w:rPr>
        <w:t>OX457055.1         39892396   .-.-.                                                         39892398</w:t>
      </w:r>
    </w:p>
    <w:p>
      <w:r>
        <w:rPr>
          <w:rFonts w:ascii="Consolas" w:hAnsi="Consolas"/>
          <w:sz w:val="18"/>
        </w:rPr>
        <w:t>OX457055.1         41025856   .-.-..-.                                                      41025852</w:t>
      </w:r>
    </w:p>
    <w:p>
      <w:r>
        <w:rPr>
          <w:rFonts w:ascii="Consolas" w:hAnsi="Consolas"/>
          <w:sz w:val="18"/>
        </w:rPr>
        <w:t>OX457055.1         41152426   .-.-..                                                        41152423</w:t>
      </w:r>
    </w:p>
    <w:p>
      <w:r>
        <w:rPr>
          <w:rFonts w:ascii="Consolas" w:hAnsi="Consolas"/>
          <w:sz w:val="18"/>
        </w:rPr>
        <w:t>OX457055.1         41988635   .-.-..                                                        41988632</w:t>
      </w:r>
    </w:p>
    <w:p>
      <w:r>
        <w:rPr>
          <w:rFonts w:ascii="Consolas" w:hAnsi="Consolas"/>
          <w:sz w:val="18"/>
        </w:rPr>
        <w:t>OX457055.1         42016473   .-.-..-.                                                      42016469</w:t>
      </w:r>
    </w:p>
    <w:p>
      <w:r>
        <w:rPr>
          <w:rFonts w:ascii="Consolas" w:hAnsi="Consolas"/>
          <w:sz w:val="18"/>
        </w:rPr>
        <w:t>OX457055.1         42037617   .-.-.                                                         42037619</w:t>
      </w:r>
    </w:p>
    <w:p>
      <w:r>
        <w:rPr>
          <w:rFonts w:ascii="Consolas" w:hAnsi="Consolas"/>
          <w:sz w:val="18"/>
        </w:rPr>
        <w:t>OX457055.1         42091171   .-.-.                                                         42091173</w:t>
      </w:r>
    </w:p>
    <w:p>
      <w:r>
        <w:rPr>
          <w:rFonts w:ascii="Consolas" w:hAnsi="Consolas"/>
          <w:sz w:val="18"/>
        </w:rPr>
        <w:t>OX457055.1         42213019   .-.-.                                                         42213021</w:t>
      </w:r>
    </w:p>
    <w:p>
      <w:r>
        <w:rPr>
          <w:rFonts w:ascii="Consolas" w:hAnsi="Consolas"/>
          <w:sz w:val="18"/>
        </w:rPr>
        <w:t>OX457055.1         42951008   .-.-.                                                         42951006</w:t>
      </w:r>
    </w:p>
    <w:p>
      <w:r>
        <w:rPr>
          <w:rFonts w:ascii="Consolas" w:hAnsi="Consolas"/>
          <w:sz w:val="18"/>
        </w:rPr>
        <w:t>OX457055.1         43144986   .-.-..                                                        43144989</w:t>
      </w:r>
    </w:p>
    <w:p>
      <w:r>
        <w:rPr>
          <w:rFonts w:ascii="Consolas" w:hAnsi="Consolas"/>
          <w:sz w:val="18"/>
        </w:rPr>
        <w:t>OX457055.1         43263908   .-.-.                                                         43263906</w:t>
      </w:r>
    </w:p>
    <w:p>
      <w:r>
        <w:rPr>
          <w:rFonts w:ascii="Consolas" w:hAnsi="Consolas"/>
          <w:sz w:val="18"/>
        </w:rPr>
        <w:t>OX457055.1         43410928   .-.-.                                                         43410930</w:t>
      </w:r>
    </w:p>
    <w:p>
      <w:r>
        <w:rPr>
          <w:rFonts w:ascii="Consolas" w:hAnsi="Consolas"/>
          <w:sz w:val="18"/>
        </w:rPr>
        <w:t>OX457055.1         43530250   .-.-.                                                         43530248</w:t>
      </w:r>
    </w:p>
    <w:p>
      <w:r>
        <w:rPr>
          <w:rFonts w:ascii="Consolas" w:hAnsi="Consolas"/>
          <w:sz w:val="18"/>
        </w:rPr>
        <w:t>OX457055.1         43627388   .-.-.                                                         43627386</w:t>
      </w:r>
    </w:p>
    <w:p>
      <w:r>
        <w:rPr>
          <w:rFonts w:ascii="Consolas" w:hAnsi="Consolas"/>
          <w:sz w:val="18"/>
        </w:rPr>
        <w:t>OX457055.1         45637142   .-.-.                                                         45637140</w:t>
      </w:r>
    </w:p>
    <w:p>
      <w:r>
        <w:rPr>
          <w:rFonts w:ascii="Consolas" w:hAnsi="Consolas"/>
          <w:sz w:val="18"/>
        </w:rPr>
        <w:t>OX457055.1         45729584   .-.-..                                                        45729587</w:t>
      </w:r>
    </w:p>
    <w:p>
      <w:r>
        <w:rPr>
          <w:rFonts w:ascii="Consolas" w:hAnsi="Consolas"/>
          <w:sz w:val="18"/>
        </w:rPr>
        <w:t>OX457055.1         46475517   .-.-..                                                        46475514</w:t>
      </w:r>
    </w:p>
    <w:p>
      <w:r>
        <w:rPr>
          <w:rFonts w:ascii="Consolas" w:hAnsi="Consolas"/>
          <w:sz w:val="18"/>
        </w:rPr>
        <w:t>OX457055.1         47276082   .-.-..                                                        47276079</w:t>
      </w:r>
    </w:p>
    <w:p>
      <w:r>
        <w:rPr>
          <w:rFonts w:ascii="Consolas" w:hAnsi="Consolas"/>
          <w:sz w:val="18"/>
        </w:rPr>
        <w:t>OX457055.1         47617248   .-.-..                                                        47617245</w:t>
      </w:r>
    </w:p>
    <w:p>
      <w:r>
        <w:rPr>
          <w:rFonts w:ascii="Consolas" w:hAnsi="Consolas"/>
          <w:sz w:val="18"/>
        </w:rPr>
        <w:t>OX457055.1         47714213   .-.-..                                                        47714210</w:t>
      </w:r>
    </w:p>
    <w:p>
      <w:r>
        <w:rPr>
          <w:rFonts w:ascii="Consolas" w:hAnsi="Consolas"/>
          <w:sz w:val="18"/>
        </w:rPr>
        <w:t>OX457055.1         47815499   .-.-..                                                        47815496</w:t>
      </w:r>
    </w:p>
    <w:p>
      <w:r>
        <w:rPr>
          <w:rFonts w:ascii="Consolas" w:hAnsi="Consolas"/>
          <w:sz w:val="18"/>
        </w:rPr>
        <w:t>OX457055.1         49570137   .-.-..                                                        49570140</w:t>
      </w:r>
    </w:p>
    <w:p>
      <w:r>
        <w:rPr>
          <w:rFonts w:ascii="Consolas" w:hAnsi="Consolas"/>
          <w:sz w:val="18"/>
        </w:rPr>
        <w:t>OX457055.1         50879917   .-.-..                                                        50879914</w:t>
      </w:r>
    </w:p>
    <w:p>
      <w:r>
        <w:rPr>
          <w:rFonts w:ascii="Consolas" w:hAnsi="Consolas"/>
          <w:sz w:val="18"/>
        </w:rPr>
        <w:t>OX457055.1         51874982   .-.-..                                                        51874979</w:t>
      </w:r>
    </w:p>
    <w:p>
      <w:r>
        <w:rPr>
          <w:rFonts w:ascii="Consolas" w:hAnsi="Consolas"/>
          <w:sz w:val="18"/>
        </w:rPr>
        <w:t>OX457055.1         52234186   .-.-.                                                         52234188</w:t>
      </w:r>
    </w:p>
    <w:p>
      <w:r>
        <w:rPr>
          <w:rFonts w:ascii="Consolas" w:hAnsi="Consolas"/>
          <w:sz w:val="18"/>
        </w:rPr>
        <w:t>OX457055.1         52940445   .-.-..                                                        52940442</w:t>
      </w:r>
    </w:p>
    <w:p>
      <w:r>
        <w:rPr>
          <w:rFonts w:ascii="Consolas" w:hAnsi="Consolas"/>
          <w:sz w:val="18"/>
        </w:rPr>
        <w:t>OX457055.1         53081929   .-.-.                                                         53081931</w:t>
      </w:r>
    </w:p>
    <w:p>
      <w:r>
        <w:rPr>
          <w:rFonts w:ascii="Consolas" w:hAnsi="Consolas"/>
          <w:sz w:val="18"/>
        </w:rPr>
        <w:t>OX457055.1         53549978   .-.-..                                                        53549975</w:t>
      </w:r>
    </w:p>
    <w:p>
      <w:r>
        <w:rPr>
          <w:rFonts w:ascii="Consolas" w:hAnsi="Consolas"/>
          <w:sz w:val="18"/>
        </w:rPr>
        <w:t>OX457055.1         55051078   .-.-..                                                        55051081</w:t>
      </w:r>
    </w:p>
    <w:p>
      <w:r>
        <w:rPr>
          <w:rFonts w:ascii="Consolas" w:hAnsi="Consolas"/>
          <w:sz w:val="18"/>
        </w:rPr>
        <w:t>OX457055.1         56236150   .-.-.                                                         56236148</w:t>
      </w:r>
    </w:p>
    <w:p>
      <w:r>
        <w:rPr>
          <w:rFonts w:ascii="Consolas" w:hAnsi="Consolas"/>
          <w:sz w:val="18"/>
        </w:rPr>
        <w:t>OX457055.1         56409746   .-.-..                                                        56409749</w:t>
      </w:r>
    </w:p>
    <w:p>
      <w:r>
        <w:rPr>
          <w:rFonts w:ascii="Consolas" w:hAnsi="Consolas"/>
          <w:sz w:val="18"/>
        </w:rPr>
        <w:t>OX457055.1         56410831   .-.-.                                                         56410833</w:t>
      </w:r>
    </w:p>
    <w:p>
      <w:r>
        <w:rPr>
          <w:rFonts w:ascii="Consolas" w:hAnsi="Consolas"/>
          <w:sz w:val="18"/>
        </w:rPr>
        <w:t>OX457055.1         57292067   .-.-..                                                        57292070</w:t>
      </w:r>
    </w:p>
    <w:p>
      <w:r>
        <w:rPr>
          <w:rFonts w:ascii="Consolas" w:hAnsi="Consolas"/>
          <w:sz w:val="18"/>
        </w:rPr>
        <w:t>OX457055.1         58012381   .-.-.                                                         58012383</w:t>
      </w:r>
    </w:p>
    <w:p>
      <w:r>
        <w:rPr>
          <w:rFonts w:ascii="Consolas" w:hAnsi="Consolas"/>
          <w:sz w:val="18"/>
        </w:rPr>
        <w:t>OX457055.1         59011954   .-.-..                                                        59011957</w:t>
      </w:r>
    </w:p>
    <w:p>
      <w:r>
        <w:rPr>
          <w:rFonts w:ascii="Consolas" w:hAnsi="Consolas"/>
          <w:sz w:val="18"/>
        </w:rPr>
        <w:t>OX457055.1         62812554   .-.-..                                                        62812551</w:t>
      </w:r>
    </w:p>
    <w:p>
      <w:r>
        <w:rPr>
          <w:rFonts w:ascii="Consolas" w:hAnsi="Consolas"/>
          <w:sz w:val="18"/>
        </w:rPr>
        <w:t>OX457055.1         63362695   .-.-..                                                        63362698</w:t>
      </w:r>
    </w:p>
    <w:p>
      <w:r>
        <w:rPr>
          <w:rFonts w:ascii="Consolas" w:hAnsi="Consolas"/>
          <w:sz w:val="18"/>
        </w:rPr>
        <w:t>OX457055.1         63486959   .-.-..                                                        63486956</w:t>
      </w:r>
    </w:p>
    <w:p>
      <w:r>
        <w:rPr>
          <w:rFonts w:ascii="Consolas" w:hAnsi="Consolas"/>
          <w:sz w:val="18"/>
        </w:rPr>
        <w:t>OX457055.1         63659771   .-.-.                                                         63659773</w:t>
      </w:r>
    </w:p>
    <w:p>
      <w:r>
        <w:rPr>
          <w:rFonts w:ascii="Consolas" w:hAnsi="Consolas"/>
          <w:sz w:val="18"/>
        </w:rPr>
        <w:t>OX457055.1         63759374   .-.-..                                                        63759371</w:t>
      </w:r>
    </w:p>
    <w:p>
      <w:r>
        <w:rPr>
          <w:rFonts w:ascii="Consolas" w:hAnsi="Consolas"/>
          <w:sz w:val="18"/>
        </w:rPr>
        <w:t>OX457055.1         63828439   .-.-.                                                         63828437</w:t>
      </w:r>
    </w:p>
    <w:p>
      <w:r>
        <w:rPr>
          <w:rFonts w:ascii="Consolas" w:hAnsi="Consolas"/>
          <w:sz w:val="18"/>
        </w:rPr>
        <w:t>OX457055.1         64611413   .-.-..                                                        64611410</w:t>
      </w:r>
    </w:p>
    <w:p>
      <w:r>
        <w:rPr>
          <w:rFonts w:ascii="Consolas" w:hAnsi="Consolas"/>
          <w:sz w:val="18"/>
        </w:rPr>
        <w:t>OX457055.1         65034760   .-.-..                                                        65034757</w:t>
      </w:r>
    </w:p>
    <w:p>
      <w:r>
        <w:rPr>
          <w:rFonts w:ascii="Consolas" w:hAnsi="Consolas"/>
          <w:sz w:val="18"/>
        </w:rPr>
        <w:t>OX457055.1         66123692   .-.-.                                                         66123690</w:t>
      </w:r>
    </w:p>
    <w:p>
      <w:r>
        <w:rPr>
          <w:rFonts w:ascii="Consolas" w:hAnsi="Consolas"/>
          <w:sz w:val="18"/>
        </w:rPr>
        <w:t>OX457055.1         67726979   .-.-..                                                        67726982</w:t>
      </w:r>
    </w:p>
    <w:p>
      <w:r>
        <w:rPr>
          <w:rFonts w:ascii="Consolas" w:hAnsi="Consolas"/>
          <w:sz w:val="18"/>
        </w:rPr>
        <w:t>OX457055.1         70190422   .-.-..                                                        70190425</w:t>
      </w:r>
    </w:p>
    <w:p>
      <w:r>
        <w:rPr>
          <w:rFonts w:ascii="Consolas" w:hAnsi="Consolas"/>
          <w:sz w:val="18"/>
        </w:rPr>
        <w:t>OX457055.1         70390167   .-.-..                                                        70390164</w:t>
      </w:r>
    </w:p>
    <w:p>
      <w:r>
        <w:rPr>
          <w:rFonts w:ascii="Consolas" w:hAnsi="Consolas"/>
          <w:sz w:val="18"/>
        </w:rPr>
        <w:t>OX457055.1         70935941   .-.-..                                                        70935938</w:t>
      </w:r>
    </w:p>
    <w:p>
      <w:r>
        <w:rPr>
          <w:rFonts w:ascii="Consolas" w:hAnsi="Consolas"/>
          <w:sz w:val="18"/>
        </w:rPr>
        <w:t>OX457055.1         71919421   .-.-..                                                        71919424</w:t>
      </w:r>
    </w:p>
    <w:p>
      <w:r>
        <w:rPr>
          <w:rFonts w:ascii="Consolas" w:hAnsi="Consolas"/>
          <w:sz w:val="18"/>
        </w:rPr>
        <w:t>OX457055.1         76802991   .-.-.                                                         76802989</w:t>
      </w:r>
    </w:p>
    <w:p>
      <w:r>
        <w:rPr>
          <w:rFonts w:ascii="Consolas" w:hAnsi="Consolas"/>
          <w:sz w:val="18"/>
        </w:rPr>
        <w:t>OX457055.1         78071873   .-.-.                                                         78071875</w:t>
      </w:r>
    </w:p>
    <w:p>
      <w:r>
        <w:rPr>
          <w:rFonts w:ascii="Consolas" w:hAnsi="Consolas"/>
          <w:sz w:val="18"/>
        </w:rPr>
        <w:t>OX457055.1         78709610   .-.-.                                                         78709608</w:t>
      </w:r>
    </w:p>
    <w:p>
      <w:r>
        <w:rPr>
          <w:rFonts w:ascii="Consolas" w:hAnsi="Consolas"/>
          <w:sz w:val="18"/>
        </w:rPr>
        <w:t>OX457055.1         78924130   .-.-..                                                        78924133</w:t>
      </w:r>
    </w:p>
    <w:p>
      <w:r>
        <w:rPr>
          <w:rFonts w:ascii="Consolas" w:hAnsi="Consolas"/>
          <w:sz w:val="18"/>
        </w:rPr>
        <w:t>OX457055.1         81007774   .-.-..                                                        81007777</w:t>
      </w:r>
    </w:p>
    <w:p>
      <w:r>
        <w:rPr>
          <w:rFonts w:ascii="Consolas" w:hAnsi="Consolas"/>
          <w:sz w:val="18"/>
        </w:rPr>
        <w:t>OX457055.1         81025055   .-.-..                                                        81025058</w:t>
      </w:r>
    </w:p>
    <w:p>
      <w:r>
        <w:rPr>
          <w:rFonts w:ascii="Consolas" w:hAnsi="Consolas"/>
          <w:sz w:val="18"/>
        </w:rPr>
        <w:t>OX457055.1         81123635   .-.-..                                                        81123638</w:t>
      </w:r>
    </w:p>
    <w:p>
      <w:r>
        <w:rPr>
          <w:rFonts w:ascii="Consolas" w:hAnsi="Consolas"/>
          <w:sz w:val="18"/>
        </w:rPr>
        <w:t>OX457055.1         82318465   .-.-..                                                        82318462</w:t>
      </w:r>
    </w:p>
    <w:p>
      <w:r>
        <w:rPr>
          <w:rFonts w:ascii="Consolas" w:hAnsi="Consolas"/>
          <w:sz w:val="18"/>
        </w:rPr>
        <w:t>OX457055.1         82671773   .-.-..                                                        82671776</w:t>
      </w:r>
    </w:p>
    <w:p>
      <w:r>
        <w:rPr>
          <w:rFonts w:ascii="Consolas" w:hAnsi="Consolas"/>
          <w:sz w:val="18"/>
        </w:rPr>
        <w:t>OX457055.1         83037325   .-.-..                                                        83037322</w:t>
      </w:r>
    </w:p>
    <w:p>
      <w:r>
        <w:rPr>
          <w:rFonts w:ascii="Consolas" w:hAnsi="Consolas"/>
          <w:sz w:val="18"/>
        </w:rPr>
        <w:t>OX457055.1         83147420   .-.-.                                                         83147418</w:t>
      </w:r>
    </w:p>
    <w:p>
      <w:r>
        <w:rPr>
          <w:rFonts w:ascii="Consolas" w:hAnsi="Consolas"/>
          <w:sz w:val="18"/>
        </w:rPr>
        <w:t>OX457055.1         83786011   .-.-..                                                        83786014</w:t>
      </w:r>
    </w:p>
    <w:p>
      <w:r>
        <w:rPr>
          <w:rFonts w:ascii="Consolas" w:hAnsi="Consolas"/>
          <w:sz w:val="18"/>
        </w:rPr>
        <w:t>OX457055.1         87412369   .-.-..                                                        87412366</w:t>
      </w:r>
    </w:p>
    <w:p>
      <w:r>
        <w:rPr>
          <w:rFonts w:ascii="Consolas" w:hAnsi="Consolas"/>
          <w:sz w:val="18"/>
        </w:rPr>
        <w:t>OX457055.1         88765456   .-.-.                                                         88765458</w:t>
      </w:r>
    </w:p>
    <w:p>
      <w:r>
        <w:rPr>
          <w:rFonts w:ascii="Consolas" w:hAnsi="Consolas"/>
          <w:sz w:val="18"/>
        </w:rPr>
        <w:t>OX457055.1         89693083   .-.-..                                                        89693080</w:t>
      </w:r>
    </w:p>
    <w:p>
      <w:r>
        <w:rPr>
          <w:rFonts w:ascii="Consolas" w:hAnsi="Consolas"/>
          <w:sz w:val="18"/>
        </w:rPr>
        <w:t>OX457055.1         90085967   .-.-..                                                        90085970</w:t>
      </w:r>
    </w:p>
    <w:p>
      <w:r>
        <w:rPr>
          <w:rFonts w:ascii="Consolas" w:hAnsi="Consolas"/>
          <w:sz w:val="18"/>
        </w:rPr>
        <w:t>OX457055.1         90469944   .-.-..-.                                                      90469940</w:t>
      </w:r>
    </w:p>
    <w:p>
      <w:r>
        <w:rPr>
          <w:rFonts w:ascii="Consolas" w:hAnsi="Consolas"/>
          <w:sz w:val="18"/>
        </w:rPr>
        <w:t>OX457055.1         93248168   .-.-.                                                         93248170</w:t>
      </w:r>
    </w:p>
    <w:p>
      <w:r>
        <w:rPr>
          <w:rFonts w:ascii="Consolas" w:hAnsi="Consolas"/>
          <w:sz w:val="18"/>
        </w:rPr>
        <w:t>OX457055.1         93425609   .-.-..                                                        93425606</w:t>
      </w:r>
    </w:p>
    <w:p>
      <w:r>
        <w:rPr>
          <w:rFonts w:ascii="Consolas" w:hAnsi="Consolas"/>
          <w:sz w:val="18"/>
        </w:rPr>
        <w:t>OX457055.1         93934231   .-.-..-...                                                    93934225</w:t>
      </w:r>
    </w:p>
    <w:p>
      <w:r>
        <w:rPr>
          <w:rFonts w:ascii="Consolas" w:hAnsi="Consolas"/>
          <w:sz w:val="18"/>
        </w:rPr>
        <w:t>OX457055.1         94193548   .-.-.                                                         94193546</w:t>
      </w:r>
    </w:p>
    <w:p>
      <w:r>
        <w:rPr>
          <w:rFonts w:ascii="Consolas" w:hAnsi="Consolas"/>
          <w:sz w:val="18"/>
        </w:rPr>
        <w:t>OX457055.1         95070275   .-.-..                                                        95070278</w:t>
      </w:r>
    </w:p>
    <w:p>
      <w:r>
        <w:rPr>
          <w:rFonts w:ascii="Consolas" w:hAnsi="Consolas"/>
          <w:sz w:val="18"/>
        </w:rPr>
        <w:t>OX457055.1         96136936   .-.-.                                                         96136938</w:t>
      </w:r>
    </w:p>
    <w:p>
      <w:r>
        <w:rPr>
          <w:rFonts w:ascii="Consolas" w:hAnsi="Consolas"/>
          <w:sz w:val="18"/>
        </w:rPr>
        <w:t>OX457055.1         96440266   .-.-.                                                         96440268</w:t>
      </w:r>
    </w:p>
    <w:p>
      <w:r>
        <w:rPr>
          <w:rFonts w:ascii="Consolas" w:hAnsi="Consolas"/>
          <w:sz w:val="18"/>
        </w:rPr>
        <w:t>OX457055.1         96826100   .-.-.                                                         96826098</w:t>
      </w:r>
    </w:p>
    <w:p>
      <w:r>
        <w:rPr>
          <w:rFonts w:ascii="Consolas" w:hAnsi="Consolas"/>
          <w:sz w:val="18"/>
        </w:rPr>
        <w:t>OX457055.1         96922439   .-.-..                                                        96922442</w:t>
      </w:r>
    </w:p>
    <w:p>
      <w:r>
        <w:rPr>
          <w:rFonts w:ascii="Consolas" w:hAnsi="Consolas"/>
          <w:sz w:val="18"/>
        </w:rPr>
        <w:t>OX457055.1         97654933   .-.-.                                                         97654935</w:t>
      </w:r>
    </w:p>
    <w:p>
      <w:r>
        <w:rPr>
          <w:rFonts w:ascii="Consolas" w:hAnsi="Consolas"/>
          <w:sz w:val="18"/>
        </w:rPr>
        <w:t>OX457055.1         97881248   .-.-.                                                         97881246</w:t>
      </w:r>
    </w:p>
    <w:p>
      <w:r>
        <w:rPr>
          <w:rFonts w:ascii="Consolas" w:hAnsi="Consolas"/>
          <w:sz w:val="18"/>
        </w:rPr>
        <w:t>OX457055.1         98795380   .-.-.                                                         98795378</w:t>
      </w:r>
    </w:p>
    <w:p>
      <w:r>
        <w:rPr>
          <w:rFonts w:ascii="Consolas" w:hAnsi="Consolas"/>
          <w:sz w:val="18"/>
        </w:rPr>
        <w:t>OX457055.1         99879837   .-.-.                                                         99879835</w:t>
      </w:r>
    </w:p>
    <w:p>
      <w:r>
        <w:rPr>
          <w:rFonts w:ascii="Consolas" w:hAnsi="Consolas"/>
          <w:sz w:val="18"/>
        </w:rPr>
        <w:t>OX457055.1         100512273  .-.-..                                                        100512276</w:t>
      </w:r>
    </w:p>
    <w:p>
      <w:r>
        <w:rPr>
          <w:rFonts w:ascii="Consolas" w:hAnsi="Consolas"/>
          <w:sz w:val="18"/>
        </w:rPr>
        <w:t>OX457055.1         101191110  .-.-..                                                        101191107</w:t>
      </w:r>
    </w:p>
    <w:p>
      <w:r>
        <w:rPr>
          <w:rFonts w:ascii="Consolas" w:hAnsi="Consolas"/>
          <w:sz w:val="18"/>
        </w:rPr>
        <w:t>OX457055.1         101346133  .-.-.                                                         101346131</w:t>
      </w:r>
    </w:p>
    <w:p>
      <w:r>
        <w:rPr>
          <w:rFonts w:ascii="Consolas" w:hAnsi="Consolas"/>
          <w:sz w:val="18"/>
        </w:rPr>
        <w:t>OX457055.1         102418348  .-.                                                           102418347</w:t>
      </w:r>
    </w:p>
    <w:p>
      <w:r>
        <w:rPr>
          <w:rFonts w:ascii="Consolas" w:hAnsi="Consolas"/>
          <w:sz w:val="18"/>
        </w:rPr>
        <w:t>OX457055.1         102521279  .-.-..                                                        102521276</w:t>
      </w:r>
    </w:p>
    <w:p>
      <w:r>
        <w:rPr>
          <w:rFonts w:ascii="Consolas" w:hAnsi="Consolas"/>
          <w:sz w:val="18"/>
        </w:rPr>
        <w:t>OX457055.1         102534495  .-.-..                                                        102534498</w:t>
      </w:r>
    </w:p>
    <w:p>
      <w:r>
        <w:rPr>
          <w:rFonts w:ascii="Consolas" w:hAnsi="Consolas"/>
          <w:sz w:val="18"/>
        </w:rPr>
        <w:t>OX457055.1         102739503  .-.-..                                                        102739506</w:t>
      </w:r>
    </w:p>
    <w:p>
      <w:r>
        <w:rPr>
          <w:rFonts w:ascii="Consolas" w:hAnsi="Consolas"/>
          <w:sz w:val="18"/>
        </w:rPr>
        <w:t>OX457055.1         105613596  .-.-..                                                        105613599</w:t>
      </w:r>
    </w:p>
    <w:p>
      <w:r>
        <w:rPr>
          <w:rFonts w:ascii="Consolas" w:hAnsi="Consolas"/>
          <w:sz w:val="18"/>
        </w:rPr>
        <w:t>OX457055.1         106071602  .-.-..                                                        106071599</w:t>
      </w:r>
    </w:p>
    <w:p>
      <w:r>
        <w:rPr>
          <w:rFonts w:ascii="Consolas" w:hAnsi="Consolas"/>
          <w:sz w:val="18"/>
        </w:rPr>
        <w:t>OX457055.1         107001003  .-.-.                                                         107001001</w:t>
      </w:r>
    </w:p>
    <w:p>
      <w:r>
        <w:rPr>
          <w:rFonts w:ascii="Consolas" w:hAnsi="Consolas"/>
          <w:sz w:val="18"/>
        </w:rPr>
        <w:t>OX457055.1         107103558  .-.-..                                                        107103561</w:t>
      </w:r>
    </w:p>
    <w:p>
      <w:r>
        <w:rPr>
          <w:rFonts w:ascii="Consolas" w:hAnsi="Consolas"/>
          <w:sz w:val="18"/>
        </w:rPr>
        <w:t>OX457055.1         107535570  .-.-.                                                         107535568</w:t>
      </w:r>
    </w:p>
    <w:p>
      <w:r>
        <w:rPr>
          <w:rFonts w:ascii="Consolas" w:hAnsi="Consolas"/>
          <w:sz w:val="18"/>
        </w:rPr>
        <w:t>OX457055.1         107735321  .-.-..                                                        107735324</w:t>
      </w:r>
    </w:p>
    <w:p>
      <w:r>
        <w:rPr>
          <w:rFonts w:ascii="Consolas" w:hAnsi="Consolas"/>
          <w:sz w:val="18"/>
        </w:rPr>
        <w:t>OX457055.1         107921491  .-.-.                                                         107921493</w:t>
      </w:r>
    </w:p>
    <w:p>
      <w:r>
        <w:rPr>
          <w:rFonts w:ascii="Consolas" w:hAnsi="Consolas"/>
          <w:sz w:val="18"/>
        </w:rPr>
        <w:t>OX457055.1         109075257  .-.-..-.                                                      109075261</w:t>
      </w:r>
    </w:p>
    <w:p>
      <w:r>
        <w:rPr>
          <w:rFonts w:ascii="Consolas" w:hAnsi="Consolas"/>
          <w:sz w:val="18"/>
        </w:rPr>
        <w:t>OX457055.1         111563810  .-.-..                                                        111563807</w:t>
      </w:r>
    </w:p>
    <w:p>
      <w:r>
        <w:rPr>
          <w:rFonts w:ascii="Consolas" w:hAnsi="Consolas"/>
          <w:sz w:val="18"/>
        </w:rPr>
        <w:t>OX457055.1         112323800  .-.-..                                                        112323803</w:t>
      </w:r>
    </w:p>
    <w:p>
      <w:r>
        <w:rPr>
          <w:rFonts w:ascii="Consolas" w:hAnsi="Consolas"/>
          <w:sz w:val="18"/>
        </w:rPr>
        <w:t>OX457055.1         112451023  .-.-..                                                        112451020</w:t>
      </w:r>
    </w:p>
    <w:p>
      <w:r>
        <w:rPr>
          <w:rFonts w:ascii="Consolas" w:hAnsi="Consolas"/>
          <w:sz w:val="18"/>
        </w:rPr>
        <w:t>OX457055.1         112554814  .-.-.                                                         112554816</w:t>
      </w:r>
    </w:p>
    <w:p>
      <w:r>
        <w:rPr>
          <w:rFonts w:ascii="Consolas" w:hAnsi="Consolas"/>
          <w:sz w:val="18"/>
        </w:rPr>
        <w:t>OX457055.1         113108996  .-.-..                                                        113108993</w:t>
      </w:r>
    </w:p>
    <w:p>
      <w:r>
        <w:rPr>
          <w:rFonts w:ascii="Consolas" w:hAnsi="Consolas"/>
          <w:sz w:val="18"/>
        </w:rPr>
        <w:t>OX457055.1         113635510  .-.-..                                                        113635513</w:t>
      </w:r>
    </w:p>
    <w:p>
      <w:r>
        <w:rPr>
          <w:rFonts w:ascii="Consolas" w:hAnsi="Consolas"/>
          <w:sz w:val="18"/>
        </w:rPr>
        <w:t>OX457055.1         113911164  .                                                             113911164</w:t>
      </w:r>
    </w:p>
    <w:p>
      <w:r>
        <w:rPr>
          <w:rFonts w:ascii="Consolas" w:hAnsi="Consolas"/>
          <w:sz w:val="18"/>
        </w:rPr>
        <w:t>OX457055.1         114965226  .-.-.                                                         114965224</w:t>
      </w:r>
    </w:p>
    <w:p>
      <w:r>
        <w:rPr>
          <w:rFonts w:ascii="Consolas" w:hAnsi="Consolas"/>
          <w:sz w:val="18"/>
        </w:rPr>
        <w:t>OX457055.1         116099834  .-.-..                                                        116099831</w:t>
      </w:r>
    </w:p>
    <w:p>
      <w:r>
        <w:rPr>
          <w:rFonts w:ascii="Consolas" w:hAnsi="Consolas"/>
          <w:sz w:val="18"/>
        </w:rPr>
        <w:t>OX457055.1         117388832  .-.-..                                                        117388829</w:t>
      </w:r>
    </w:p>
    <w:p>
      <w:r>
        <w:rPr>
          <w:rFonts w:ascii="Consolas" w:hAnsi="Consolas"/>
          <w:sz w:val="18"/>
        </w:rPr>
        <w:t>OX457055.1         117486380  .-.-.                                                         117486378</w:t>
      </w:r>
    </w:p>
    <w:p>
      <w:r>
        <w:rPr>
          <w:rFonts w:ascii="Consolas" w:hAnsi="Consolas"/>
          <w:sz w:val="18"/>
        </w:rPr>
        <w:t>OX457055.1         117725667  .-.-.                                                         117725665</w:t>
      </w:r>
    </w:p>
    <w:p>
      <w:r>
        <w:rPr>
          <w:rFonts w:ascii="Consolas" w:hAnsi="Consolas"/>
          <w:sz w:val="18"/>
        </w:rPr>
        <w:t>OX457055.1         120247205  .-.-.                                                         120247207</w:t>
      </w:r>
    </w:p>
    <w:p>
      <w:r>
        <w:rPr>
          <w:rFonts w:ascii="Consolas" w:hAnsi="Consolas"/>
          <w:sz w:val="18"/>
        </w:rPr>
        <w:t>OX457055.1         122847838  .-.-..                                                        122847841</w:t>
      </w:r>
    </w:p>
    <w:p>
      <w:r>
        <w:rPr>
          <w:rFonts w:ascii="Consolas" w:hAnsi="Consolas"/>
          <w:sz w:val="18"/>
        </w:rPr>
        <w:t>OX457055.1         123064447  .-.-.                                                         123064449</w:t>
      </w:r>
    </w:p>
    <w:p>
      <w:r>
        <w:rPr>
          <w:rFonts w:ascii="Consolas" w:hAnsi="Consolas"/>
          <w:sz w:val="18"/>
        </w:rPr>
        <w:t>OX457055.1         123646725  .-.-..                                                        123646728</w:t>
      </w:r>
    </w:p>
    <w:p>
      <w:r>
        <w:rPr>
          <w:rFonts w:ascii="Consolas" w:hAnsi="Consolas"/>
          <w:sz w:val="18"/>
        </w:rPr>
        <w:t>OX457055.1         125934794  .-.-..                                                        125934797</w:t>
      </w:r>
    </w:p>
    <w:p>
      <w:r>
        <w:rPr>
          <w:rFonts w:ascii="Consolas" w:hAnsi="Consolas"/>
          <w:sz w:val="18"/>
        </w:rPr>
        <w:t>OX457055.1         126855552  .-.-..                                                        126855555</w:t>
      </w:r>
    </w:p>
    <w:p>
      <w:r>
        <w:rPr>
          <w:rFonts w:ascii="Consolas" w:hAnsi="Consolas"/>
          <w:sz w:val="18"/>
        </w:rPr>
        <w:t>OX457055.1         127887821  .-.-.                                                         127887819</w:t>
      </w:r>
    </w:p>
    <w:p>
      <w:r>
        <w:rPr>
          <w:rFonts w:ascii="Consolas" w:hAnsi="Consolas"/>
          <w:sz w:val="18"/>
        </w:rPr>
        <w:t>OX457055.1         128470870  .-.-..                                                        128470873</w:t>
      </w:r>
    </w:p>
    <w:p>
      <w:r>
        <w:rPr>
          <w:rFonts w:ascii="Consolas" w:hAnsi="Consolas"/>
          <w:sz w:val="18"/>
        </w:rPr>
        <w:t>OX457055.1         129086729  .-.-..                                                        129086726</w:t>
      </w:r>
    </w:p>
    <w:p>
      <w:r>
        <w:rPr>
          <w:rFonts w:ascii="Consolas" w:hAnsi="Consolas"/>
          <w:sz w:val="18"/>
        </w:rPr>
        <w:t>OX457055.1         130938793  .-.-..                                                        130938796</w:t>
      </w:r>
    </w:p>
    <w:p>
      <w:r>
        <w:rPr>
          <w:rFonts w:ascii="Consolas" w:hAnsi="Consolas"/>
          <w:sz w:val="18"/>
        </w:rPr>
        <w:t>OX457055.1         131978297  .-.-..-.                                                      131978293</w:t>
      </w:r>
    </w:p>
    <w:p>
      <w:r>
        <w:rPr>
          <w:rFonts w:ascii="Consolas" w:hAnsi="Consolas"/>
          <w:sz w:val="18"/>
        </w:rPr>
        <w:t>OX457055.1         132919375  .-.-.                                                         132919373</w:t>
      </w:r>
    </w:p>
    <w:p>
      <w:r>
        <w:rPr>
          <w:rFonts w:ascii="Consolas" w:hAnsi="Consolas"/>
          <w:sz w:val="18"/>
        </w:rPr>
        <w:t>OX457055.1         133028868  .-.-..                                                        133028865</w:t>
      </w:r>
    </w:p>
    <w:p>
      <w:r>
        <w:rPr>
          <w:rFonts w:ascii="Consolas" w:hAnsi="Consolas"/>
          <w:sz w:val="18"/>
        </w:rPr>
        <w:t>OX457071.1         54710396   A-.-.A-........                                               54710385</w:t>
      </w:r>
    </w:p>
    <w:p>
      <w:r>
        <w:rPr>
          <w:rFonts w:ascii="Consolas" w:hAnsi="Consolas"/>
          <w:sz w:val="18"/>
        </w:rPr>
        <w:t>OX457071.1         77553757   .-.-..-......                                                 77553748</w:t>
      </w:r>
    </w:p>
    <w:p>
      <w:r>
        <w:rPr>
          <w:rFonts w:ascii="Consolas" w:hAnsi="Consolas"/>
          <w:sz w:val="18"/>
        </w:rPr>
        <w:t>OX457071.1         7468419    .-.-..-G.....                                                 7468410</w:t>
      </w:r>
    </w:p>
    <w:p>
      <w:r>
        <w:rPr>
          <w:rFonts w:ascii="Consolas" w:hAnsi="Consolas"/>
          <w:sz w:val="18"/>
        </w:rPr>
        <w:t>OX457071.1         57523554   .-.-..                                                        57523557</w:t>
      </w:r>
    </w:p>
    <w:p>
      <w:r>
        <w:rPr>
          <w:rFonts w:ascii="Consolas" w:hAnsi="Consolas"/>
          <w:sz w:val="18"/>
        </w:rPr>
        <w:t>OX457071.1         61224088   .-.-..-T.....                                                 61224079</w:t>
      </w:r>
    </w:p>
    <w:p>
      <w:r>
        <w:rPr>
          <w:rFonts w:ascii="Consolas" w:hAnsi="Consolas"/>
          <w:sz w:val="18"/>
        </w:rPr>
        <w:t>OX457071.1         69961286   A-.-..-......                                                 69961277</w:t>
      </w:r>
    </w:p>
    <w:p>
      <w:r>
        <w:rPr>
          <w:rFonts w:ascii="Consolas" w:hAnsi="Consolas"/>
          <w:sz w:val="18"/>
        </w:rPr>
        <w:t>OX457071.1         76981424   A-.-..-......                                                 76981433</w:t>
      </w:r>
    </w:p>
    <w:p>
      <w:r>
        <w:rPr>
          <w:rFonts w:ascii="Consolas" w:hAnsi="Consolas"/>
          <w:sz w:val="18"/>
        </w:rPr>
        <w:t>OX457071.1         19126660   .-.-..-T....                                                  19126652</w:t>
      </w:r>
    </w:p>
    <w:p>
      <w:r>
        <w:rPr>
          <w:rFonts w:ascii="Consolas" w:hAnsi="Consolas"/>
          <w:sz w:val="18"/>
        </w:rPr>
        <w:t>OX457071.1         41369883   .-T-..-.....                                                  41369875</w:t>
      </w:r>
    </w:p>
    <w:p>
      <w:r>
        <w:rPr>
          <w:rFonts w:ascii="Consolas" w:hAnsi="Consolas"/>
          <w:sz w:val="18"/>
        </w:rPr>
        <w:t>OX457071.1         56473946   .-.-..-....                                                   56473939</w:t>
      </w:r>
    </w:p>
    <w:p>
      <w:r>
        <w:rPr>
          <w:rFonts w:ascii="Consolas" w:hAnsi="Consolas"/>
          <w:sz w:val="18"/>
        </w:rPr>
        <w:t>OX457071.1         63603432   .-.-..-...                                                    63603426</w:t>
      </w:r>
    </w:p>
    <w:p>
      <w:r>
        <w:rPr>
          <w:rFonts w:ascii="Consolas" w:hAnsi="Consolas"/>
          <w:sz w:val="18"/>
        </w:rPr>
        <w:t>OX457071.1         68570764   .-.-..-...                                                    68570770</w:t>
      </w:r>
    </w:p>
    <w:p>
      <w:r>
        <w:rPr>
          <w:rFonts w:ascii="Consolas" w:hAnsi="Consolas"/>
          <w:sz w:val="18"/>
        </w:rPr>
        <w:t>OX457071.1         78111881   .-.-..-....                                                   78111874</w:t>
      </w:r>
    </w:p>
    <w:p>
      <w:r>
        <w:rPr>
          <w:rFonts w:ascii="Consolas" w:hAnsi="Consolas"/>
          <w:sz w:val="18"/>
        </w:rPr>
        <w:t>OX457071.1         23947394   .-.-.G-....                                                   23947401</w:t>
      </w:r>
    </w:p>
    <w:p>
      <w:r>
        <w:rPr>
          <w:rFonts w:ascii="Consolas" w:hAnsi="Consolas"/>
          <w:sz w:val="18"/>
        </w:rPr>
        <w:t>OX457071.1         51407886   A-.-..-....                                                   51407893</w:t>
      </w:r>
    </w:p>
    <w:p>
      <w:r>
        <w:rPr>
          <w:rFonts w:ascii="Consolas" w:hAnsi="Consolas"/>
          <w:sz w:val="18"/>
        </w:rPr>
        <w:t>OX457071.1         74188273   .-.-.A-....                                                   74188280</w:t>
      </w:r>
    </w:p>
    <w:p>
      <w:r>
        <w:rPr>
          <w:rFonts w:ascii="Consolas" w:hAnsi="Consolas"/>
          <w:sz w:val="18"/>
        </w:rPr>
        <w:t>OX457071.1         14862556   .-.-..-...                                                    14862562</w:t>
      </w:r>
    </w:p>
    <w:p>
      <w:r>
        <w:rPr>
          <w:rFonts w:ascii="Consolas" w:hAnsi="Consolas"/>
          <w:sz w:val="18"/>
        </w:rPr>
        <w:t>OX457071.1         21390026   .-.-..-..                                                     21390031</w:t>
      </w:r>
    </w:p>
    <w:p>
      <w:r>
        <w:rPr>
          <w:rFonts w:ascii="Consolas" w:hAnsi="Consolas"/>
          <w:sz w:val="18"/>
        </w:rPr>
        <w:t>OX457071.1         21851002   .-.-..-..                                                     21851007</w:t>
      </w:r>
    </w:p>
    <w:p>
      <w:r>
        <w:rPr>
          <w:rFonts w:ascii="Consolas" w:hAnsi="Consolas"/>
          <w:sz w:val="18"/>
        </w:rPr>
        <w:t>OX457071.1         26005783   .-.-..-...                                                    26005777</w:t>
      </w:r>
    </w:p>
    <w:p>
      <w:r>
        <w:rPr>
          <w:rFonts w:ascii="Consolas" w:hAnsi="Consolas"/>
          <w:sz w:val="18"/>
        </w:rPr>
        <w:t>OX457071.1         65803061   .-.-..-...                                                    65803067</w:t>
      </w:r>
    </w:p>
    <w:p>
      <w:r>
        <w:rPr>
          <w:rFonts w:ascii="Consolas" w:hAnsi="Consolas"/>
          <w:sz w:val="18"/>
        </w:rPr>
        <w:t>OX457071.1         2328984    .-.-..-...                                                    2328990</w:t>
      </w:r>
    </w:p>
    <w:p>
      <w:r>
        <w:rPr>
          <w:rFonts w:ascii="Consolas" w:hAnsi="Consolas"/>
          <w:sz w:val="18"/>
        </w:rPr>
        <w:t>OX457071.1         11088928   .-.-..-..                                                     11088923</w:t>
      </w:r>
    </w:p>
    <w:p>
      <w:r>
        <w:rPr>
          <w:rFonts w:ascii="Consolas" w:hAnsi="Consolas"/>
          <w:sz w:val="18"/>
        </w:rPr>
        <w:t>OX457071.1         12036686   .-.-..-.                                                      12036690</w:t>
      </w:r>
    </w:p>
    <w:p>
      <w:r>
        <w:rPr>
          <w:rFonts w:ascii="Consolas" w:hAnsi="Consolas"/>
          <w:sz w:val="18"/>
        </w:rPr>
        <w:t>OX457071.1         17964046   .-.-..-..                                                     17964041</w:t>
      </w:r>
    </w:p>
    <w:p>
      <w:r>
        <w:rPr>
          <w:rFonts w:ascii="Consolas" w:hAnsi="Consolas"/>
          <w:sz w:val="18"/>
        </w:rPr>
        <w:t>OX457071.1         18077515   .-.-..-...                                                    18077521</w:t>
      </w:r>
    </w:p>
    <w:p>
      <w:r>
        <w:rPr>
          <w:rFonts w:ascii="Consolas" w:hAnsi="Consolas"/>
          <w:sz w:val="18"/>
        </w:rPr>
        <w:t>OX457071.1         26834581   .-.-..-..                                                     26834576</w:t>
      </w:r>
    </w:p>
    <w:p>
      <w:r>
        <w:rPr>
          <w:rFonts w:ascii="Consolas" w:hAnsi="Consolas"/>
          <w:sz w:val="18"/>
        </w:rPr>
        <w:t>OX457071.1         29530535   .-.-..-..                                                     29530530</w:t>
      </w:r>
    </w:p>
    <w:p>
      <w:r>
        <w:rPr>
          <w:rFonts w:ascii="Consolas" w:hAnsi="Consolas"/>
          <w:sz w:val="18"/>
        </w:rPr>
        <w:t>OX457071.1         38173684   .-.-..-..                                                     38173689</w:t>
      </w:r>
    </w:p>
    <w:p>
      <w:r>
        <w:rPr>
          <w:rFonts w:ascii="Consolas" w:hAnsi="Consolas"/>
          <w:sz w:val="18"/>
        </w:rPr>
        <w:t>OX457071.1         40957991   .-.-..-..                                                     40957986</w:t>
      </w:r>
    </w:p>
    <w:p>
      <w:r>
        <w:rPr>
          <w:rFonts w:ascii="Consolas" w:hAnsi="Consolas"/>
          <w:sz w:val="18"/>
        </w:rPr>
        <w:t>OX457071.1         56113781   .-.-..-..                                                     56113786</w:t>
      </w:r>
    </w:p>
    <w:p>
      <w:r>
        <w:rPr>
          <w:rFonts w:ascii="Consolas" w:hAnsi="Consolas"/>
          <w:sz w:val="18"/>
        </w:rPr>
        <w:t>OX457071.1         56669298   .-.-..-..                                                     56669303</w:t>
      </w:r>
    </w:p>
    <w:p>
      <w:r>
        <w:rPr>
          <w:rFonts w:ascii="Consolas" w:hAnsi="Consolas"/>
          <w:sz w:val="18"/>
        </w:rPr>
        <w:t>OX457071.1         59409729   .-.-..-..                                                     59409734</w:t>
      </w:r>
    </w:p>
    <w:p>
      <w:r>
        <w:rPr>
          <w:rFonts w:ascii="Consolas" w:hAnsi="Consolas"/>
          <w:sz w:val="18"/>
        </w:rPr>
        <w:t>OX457071.1         64074664   .-.-..-..                                                     64074659</w:t>
      </w:r>
    </w:p>
    <w:p>
      <w:r>
        <w:rPr>
          <w:rFonts w:ascii="Consolas" w:hAnsi="Consolas"/>
          <w:sz w:val="18"/>
        </w:rPr>
        <w:t>OX457071.1         74180726   .-.-..-.                                                      74180722</w:t>
      </w:r>
    </w:p>
    <w:p>
      <w:r>
        <w:rPr>
          <w:rFonts w:ascii="Consolas" w:hAnsi="Consolas"/>
          <w:sz w:val="18"/>
        </w:rPr>
        <w:t>OX457071.1         3191012    .-.-..                                                        3191009</w:t>
      </w:r>
    </w:p>
    <w:p>
      <w:r>
        <w:rPr>
          <w:rFonts w:ascii="Consolas" w:hAnsi="Consolas"/>
          <w:sz w:val="18"/>
        </w:rPr>
        <w:t>OX457071.1         3283025    .                                                             3283025</w:t>
      </w:r>
    </w:p>
    <w:p>
      <w:r>
        <w:rPr>
          <w:rFonts w:ascii="Consolas" w:hAnsi="Consolas"/>
          <w:sz w:val="18"/>
        </w:rPr>
        <w:t>OX457071.1         3385588    .-.-..                                                        3385591</w:t>
      </w:r>
    </w:p>
    <w:p>
      <w:r>
        <w:rPr>
          <w:rFonts w:ascii="Consolas" w:hAnsi="Consolas"/>
          <w:sz w:val="18"/>
        </w:rPr>
        <w:t>OX457071.1         7385251    .-.-..-.                                                      7385247</w:t>
      </w:r>
    </w:p>
    <w:p>
      <w:r>
        <w:rPr>
          <w:rFonts w:ascii="Consolas" w:hAnsi="Consolas"/>
          <w:sz w:val="18"/>
        </w:rPr>
        <w:t>OX457071.1         9238531    .-.-..-.                                                      9238527</w:t>
      </w:r>
    </w:p>
    <w:p>
      <w:r>
        <w:rPr>
          <w:rFonts w:ascii="Consolas" w:hAnsi="Consolas"/>
          <w:sz w:val="18"/>
        </w:rPr>
        <w:t>OX457071.1         10687854   .-.-..-.                                                      10687850</w:t>
      </w:r>
    </w:p>
    <w:p>
      <w:r>
        <w:rPr>
          <w:rFonts w:ascii="Consolas" w:hAnsi="Consolas"/>
          <w:sz w:val="18"/>
        </w:rPr>
        <w:t>OX457071.1         11100330   .-.-..-.                                                      11100326</w:t>
      </w:r>
    </w:p>
    <w:p>
      <w:r>
        <w:rPr>
          <w:rFonts w:ascii="Consolas" w:hAnsi="Consolas"/>
          <w:sz w:val="18"/>
        </w:rPr>
        <w:t>OX457071.1         11242282   .-.-..-.                                                      11242286</w:t>
      </w:r>
    </w:p>
    <w:p>
      <w:r>
        <w:rPr>
          <w:rFonts w:ascii="Consolas" w:hAnsi="Consolas"/>
          <w:sz w:val="18"/>
        </w:rPr>
        <w:t>OX457071.1         11780764   .-.-..                                                        11780761</w:t>
      </w:r>
    </w:p>
    <w:p>
      <w:r>
        <w:rPr>
          <w:rFonts w:ascii="Consolas" w:hAnsi="Consolas"/>
          <w:sz w:val="18"/>
        </w:rPr>
        <w:t>OX457071.1         13176592   .-.-..-.                                                      13176596</w:t>
      </w:r>
    </w:p>
    <w:p>
      <w:r>
        <w:rPr>
          <w:rFonts w:ascii="Consolas" w:hAnsi="Consolas"/>
          <w:sz w:val="18"/>
        </w:rPr>
        <w:t>OX457071.1         13444797   .-.-..                                                        13444800</w:t>
      </w:r>
    </w:p>
    <w:p>
      <w:r>
        <w:rPr>
          <w:rFonts w:ascii="Consolas" w:hAnsi="Consolas"/>
          <w:sz w:val="18"/>
        </w:rPr>
        <w:t>OX457071.1         18139591   .-.-..-.                                                      18139595</w:t>
      </w:r>
    </w:p>
    <w:p>
      <w:r>
        <w:rPr>
          <w:rFonts w:ascii="Consolas" w:hAnsi="Consolas"/>
          <w:sz w:val="18"/>
        </w:rPr>
        <w:t>OX457071.1         18939066   .-.-..                                                        18939069</w:t>
      </w:r>
    </w:p>
    <w:p>
      <w:r>
        <w:rPr>
          <w:rFonts w:ascii="Consolas" w:hAnsi="Consolas"/>
          <w:sz w:val="18"/>
        </w:rPr>
        <w:t>OX457071.1         19800250   .-.-..-.                                                      19800246</w:t>
      </w:r>
    </w:p>
    <w:p>
      <w:r>
        <w:rPr>
          <w:rFonts w:ascii="Consolas" w:hAnsi="Consolas"/>
          <w:sz w:val="18"/>
        </w:rPr>
        <w:t>OX457071.1         20528549   .-.-..                                                        20528552</w:t>
      </w:r>
    </w:p>
    <w:p>
      <w:r>
        <w:rPr>
          <w:rFonts w:ascii="Consolas" w:hAnsi="Consolas"/>
          <w:sz w:val="18"/>
        </w:rPr>
        <w:t>OX457071.1         20619605   .-.-..                                                        20619602</w:t>
      </w:r>
    </w:p>
    <w:p>
      <w:r>
        <w:rPr>
          <w:rFonts w:ascii="Consolas" w:hAnsi="Consolas"/>
          <w:sz w:val="18"/>
        </w:rPr>
        <w:t>OX457071.1         22257348   .-.-..-.                                                      22257344</w:t>
      </w:r>
    </w:p>
    <w:p>
      <w:r>
        <w:rPr>
          <w:rFonts w:ascii="Consolas" w:hAnsi="Consolas"/>
          <w:sz w:val="18"/>
        </w:rPr>
        <w:t>OX457071.1         23166128   .-.-..                                                        23166125</w:t>
      </w:r>
    </w:p>
    <w:p>
      <w:r>
        <w:rPr>
          <w:rFonts w:ascii="Consolas" w:hAnsi="Consolas"/>
          <w:sz w:val="18"/>
        </w:rPr>
        <w:t>OX457071.1         23693511   .-.-..-.                                                      23693507</w:t>
      </w:r>
    </w:p>
    <w:p>
      <w:r>
        <w:rPr>
          <w:rFonts w:ascii="Consolas" w:hAnsi="Consolas"/>
          <w:sz w:val="18"/>
        </w:rPr>
        <w:t>OX457071.1         25858618   .-.-..-.                                                      25858614</w:t>
      </w:r>
    </w:p>
    <w:p>
      <w:r>
        <w:rPr>
          <w:rFonts w:ascii="Consolas" w:hAnsi="Consolas"/>
          <w:sz w:val="18"/>
        </w:rPr>
        <w:t>OX457071.1         25964965   .-.-..-.                                                      25964969</w:t>
      </w:r>
    </w:p>
    <w:p>
      <w:r>
        <w:rPr>
          <w:rFonts w:ascii="Consolas" w:hAnsi="Consolas"/>
          <w:sz w:val="18"/>
        </w:rPr>
        <w:t>OX457071.1         27785571   .-.-..                                                        27785574</w:t>
      </w:r>
    </w:p>
    <w:p>
      <w:r>
        <w:rPr>
          <w:rFonts w:ascii="Consolas" w:hAnsi="Consolas"/>
          <w:sz w:val="18"/>
        </w:rPr>
        <w:t>OX457071.1         28543759   .-.-..-..                                                     28543764</w:t>
      </w:r>
    </w:p>
    <w:p>
      <w:r>
        <w:rPr>
          <w:rFonts w:ascii="Consolas" w:hAnsi="Consolas"/>
          <w:sz w:val="18"/>
        </w:rPr>
        <w:t>OX457071.1         28621286   .-.-..-.                                                      28621290</w:t>
      </w:r>
    </w:p>
    <w:p>
      <w:r>
        <w:rPr>
          <w:rFonts w:ascii="Consolas" w:hAnsi="Consolas"/>
          <w:sz w:val="18"/>
        </w:rPr>
        <w:t>OX457071.1         29525007   .-.-..-.                                                      29525003</w:t>
      </w:r>
    </w:p>
    <w:p>
      <w:r>
        <w:rPr>
          <w:rFonts w:ascii="Consolas" w:hAnsi="Consolas"/>
          <w:sz w:val="18"/>
        </w:rPr>
        <w:t>OX457071.1         38532866   .-.-..                                                        38532863</w:t>
      </w:r>
    </w:p>
    <w:p>
      <w:r>
        <w:rPr>
          <w:rFonts w:ascii="Consolas" w:hAnsi="Consolas"/>
          <w:sz w:val="18"/>
        </w:rPr>
        <w:t>OX457071.1         39130090   .-.-..-.                                                      39130094</w:t>
      </w:r>
    </w:p>
    <w:p>
      <w:r>
        <w:rPr>
          <w:rFonts w:ascii="Consolas" w:hAnsi="Consolas"/>
          <w:sz w:val="18"/>
        </w:rPr>
        <w:t>OX457071.1         39768547   .-.-.                                                         39768545</w:t>
      </w:r>
    </w:p>
    <w:p>
      <w:r>
        <w:rPr>
          <w:rFonts w:ascii="Consolas" w:hAnsi="Consolas"/>
          <w:sz w:val="18"/>
        </w:rPr>
        <w:t>OX457071.1         41558154   .-.-..-...                                                    41558160</w:t>
      </w:r>
    </w:p>
    <w:p>
      <w:r>
        <w:rPr>
          <w:rFonts w:ascii="Consolas" w:hAnsi="Consolas"/>
          <w:sz w:val="18"/>
        </w:rPr>
        <w:t>OX457071.1         42853976   .-.-..-..                                                     42853981</w:t>
      </w:r>
    </w:p>
    <w:p>
      <w:r>
        <w:rPr>
          <w:rFonts w:ascii="Consolas" w:hAnsi="Consolas"/>
          <w:sz w:val="18"/>
        </w:rPr>
        <w:t>OX457071.1         43074372   .-.-..-.                                                      43074368</w:t>
      </w:r>
    </w:p>
    <w:p>
      <w:r>
        <w:rPr>
          <w:rFonts w:ascii="Consolas" w:hAnsi="Consolas"/>
          <w:sz w:val="18"/>
        </w:rPr>
        <w:t>OX457071.1         43737665   .-.-..-.                                                      43737669</w:t>
      </w:r>
    </w:p>
    <w:p>
      <w:r>
        <w:rPr>
          <w:rFonts w:ascii="Consolas" w:hAnsi="Consolas"/>
          <w:sz w:val="18"/>
        </w:rPr>
        <w:t>OX457071.1         50184725   .-.-..-.                                                      50184721</w:t>
      </w:r>
    </w:p>
    <w:p>
      <w:r>
        <w:rPr>
          <w:rFonts w:ascii="Consolas" w:hAnsi="Consolas"/>
          <w:sz w:val="18"/>
        </w:rPr>
        <w:t>OX457071.1         50564372   .-.-..                                                        50564369</w:t>
      </w:r>
    </w:p>
    <w:p>
      <w:r>
        <w:rPr>
          <w:rFonts w:ascii="Consolas" w:hAnsi="Consolas"/>
          <w:sz w:val="18"/>
        </w:rPr>
        <w:t>OX457071.1         52040706   .-.-..-...                                                    52040712</w:t>
      </w:r>
    </w:p>
    <w:p>
      <w:r>
        <w:rPr>
          <w:rFonts w:ascii="Consolas" w:hAnsi="Consolas"/>
          <w:sz w:val="18"/>
        </w:rPr>
        <w:t>OX457071.1         52256711   .-.-..-.                                                      52256715</w:t>
      </w:r>
    </w:p>
    <w:p>
      <w:r>
        <w:rPr>
          <w:rFonts w:ascii="Consolas" w:hAnsi="Consolas"/>
          <w:sz w:val="18"/>
        </w:rPr>
        <w:t>OX457071.1         52412425   .-.-..-.                                                      52412429</w:t>
      </w:r>
    </w:p>
    <w:p>
      <w:r>
        <w:rPr>
          <w:rFonts w:ascii="Consolas" w:hAnsi="Consolas"/>
          <w:sz w:val="18"/>
        </w:rPr>
        <w:t>OX457071.1         53010530   .-.-..-.                                                      53010534</w:t>
      </w:r>
    </w:p>
    <w:p>
      <w:r>
        <w:rPr>
          <w:rFonts w:ascii="Consolas" w:hAnsi="Consolas"/>
          <w:sz w:val="18"/>
        </w:rPr>
        <w:t>OX457071.1         54749447   .-.-..-.                                                      54749443</w:t>
      </w:r>
    </w:p>
    <w:p>
      <w:r>
        <w:rPr>
          <w:rFonts w:ascii="Consolas" w:hAnsi="Consolas"/>
          <w:sz w:val="18"/>
        </w:rPr>
        <w:t>OX457071.1         57881928   .-.-..-.                                                      57881924</w:t>
      </w:r>
    </w:p>
    <w:p>
      <w:r>
        <w:rPr>
          <w:rFonts w:ascii="Consolas" w:hAnsi="Consolas"/>
          <w:sz w:val="18"/>
        </w:rPr>
        <w:t>OX457071.1         58161176   .-.-..-.                                                      58161180</w:t>
      </w:r>
    </w:p>
    <w:p>
      <w:r>
        <w:rPr>
          <w:rFonts w:ascii="Consolas" w:hAnsi="Consolas"/>
          <w:sz w:val="18"/>
        </w:rPr>
        <w:t>OX457071.1         58354380   .-.-..                                                        58354377</w:t>
      </w:r>
    </w:p>
    <w:p>
      <w:r>
        <w:rPr>
          <w:rFonts w:ascii="Consolas" w:hAnsi="Consolas"/>
          <w:sz w:val="18"/>
        </w:rPr>
        <w:t>OX457071.1         58448706   .-.-..-.                                                      58448710</w:t>
      </w:r>
    </w:p>
    <w:p>
      <w:r>
        <w:rPr>
          <w:rFonts w:ascii="Consolas" w:hAnsi="Consolas"/>
          <w:sz w:val="18"/>
        </w:rPr>
        <w:t>OX457071.1         59292681   .-.-..                                                        59292678</w:t>
      </w:r>
    </w:p>
    <w:p>
      <w:r>
        <w:rPr>
          <w:rFonts w:ascii="Consolas" w:hAnsi="Consolas"/>
          <w:sz w:val="18"/>
        </w:rPr>
        <w:t>OX457071.1         59757884   .-.-..-...                                                    59757890</w:t>
      </w:r>
    </w:p>
    <w:p>
      <w:r>
        <w:rPr>
          <w:rFonts w:ascii="Consolas" w:hAnsi="Consolas"/>
          <w:sz w:val="18"/>
        </w:rPr>
        <w:t>OX457071.1         60100578   .-.-..-.                                                      60100582</w:t>
      </w:r>
    </w:p>
    <w:p>
      <w:r>
        <w:rPr>
          <w:rFonts w:ascii="Consolas" w:hAnsi="Consolas"/>
          <w:sz w:val="18"/>
        </w:rPr>
        <w:t>OX457071.1         60329767   .-.-..-.                                                      60329763</w:t>
      </w:r>
    </w:p>
    <w:p>
      <w:r>
        <w:rPr>
          <w:rFonts w:ascii="Consolas" w:hAnsi="Consolas"/>
          <w:sz w:val="18"/>
        </w:rPr>
        <w:t>OX457071.1         61194646   .-.-..                                                        61194649</w:t>
      </w:r>
    </w:p>
    <w:p>
      <w:r>
        <w:rPr>
          <w:rFonts w:ascii="Consolas" w:hAnsi="Consolas"/>
          <w:sz w:val="18"/>
        </w:rPr>
        <w:t>OX457071.1         63582732   .-.                                                           63582731</w:t>
      </w:r>
    </w:p>
    <w:p>
      <w:r>
        <w:rPr>
          <w:rFonts w:ascii="Consolas" w:hAnsi="Consolas"/>
          <w:sz w:val="18"/>
        </w:rPr>
        <w:t>OX457071.1         67221010   .-.-..                                                        67221007</w:t>
      </w:r>
    </w:p>
    <w:p>
      <w:r>
        <w:rPr>
          <w:rFonts w:ascii="Consolas" w:hAnsi="Consolas"/>
          <w:sz w:val="18"/>
        </w:rPr>
        <w:t>OX457071.1         68631136   .-.-..                                                        68631133</w:t>
      </w:r>
    </w:p>
    <w:p>
      <w:r>
        <w:rPr>
          <w:rFonts w:ascii="Consolas" w:hAnsi="Consolas"/>
          <w:sz w:val="18"/>
        </w:rPr>
        <w:t>OX457071.1         68675408   .-.-..-.                                                      68675412</w:t>
      </w:r>
    </w:p>
    <w:p>
      <w:r>
        <w:rPr>
          <w:rFonts w:ascii="Consolas" w:hAnsi="Consolas"/>
          <w:sz w:val="18"/>
        </w:rPr>
        <w:t>OX457071.1         69503891   .-.-..-.                                                      69503887</w:t>
      </w:r>
    </w:p>
    <w:p>
      <w:r>
        <w:rPr>
          <w:rFonts w:ascii="Consolas" w:hAnsi="Consolas"/>
          <w:sz w:val="18"/>
        </w:rPr>
        <w:t>OX457071.1         70280439   .-.-..-.                                                      70280435</w:t>
      </w:r>
    </w:p>
    <w:p>
      <w:r>
        <w:rPr>
          <w:rFonts w:ascii="Consolas" w:hAnsi="Consolas"/>
          <w:sz w:val="18"/>
        </w:rPr>
        <w:t>OX457071.1         72234545   .-.-..                                                        72234548</w:t>
      </w:r>
    </w:p>
    <w:p>
      <w:r>
        <w:rPr>
          <w:rFonts w:ascii="Consolas" w:hAnsi="Consolas"/>
          <w:sz w:val="18"/>
        </w:rPr>
        <w:t>OX457071.1         73933457   .-.-..-.                                                      73933461</w:t>
      </w:r>
    </w:p>
    <w:p>
      <w:r>
        <w:rPr>
          <w:rFonts w:ascii="Consolas" w:hAnsi="Consolas"/>
          <w:sz w:val="18"/>
        </w:rPr>
        <w:t>OX457071.1         75723509   .-.-..-.                                                      75723505</w:t>
      </w:r>
    </w:p>
    <w:p>
      <w:r>
        <w:rPr>
          <w:rFonts w:ascii="Consolas" w:hAnsi="Consolas"/>
          <w:sz w:val="18"/>
        </w:rPr>
        <w:t>OX457071.1         77334277   .-.-..-.                                                      77334273</w:t>
      </w:r>
    </w:p>
    <w:p>
      <w:r>
        <w:rPr>
          <w:rFonts w:ascii="Consolas" w:hAnsi="Consolas"/>
          <w:sz w:val="18"/>
        </w:rPr>
        <w:t>OX457071.1         822072     .-.-.                                                         822074</w:t>
      </w:r>
    </w:p>
    <w:p>
      <w:r>
        <w:rPr>
          <w:rFonts w:ascii="Consolas" w:hAnsi="Consolas"/>
          <w:sz w:val="18"/>
        </w:rPr>
        <w:t>OX457071.1         869888     .-.-..                                                        869891</w:t>
      </w:r>
    </w:p>
    <w:p>
      <w:r>
        <w:rPr>
          <w:rFonts w:ascii="Consolas" w:hAnsi="Consolas"/>
          <w:sz w:val="18"/>
        </w:rPr>
        <w:t>OX457071.1         2072973    .-.-..                                                        2072976</w:t>
      </w:r>
    </w:p>
    <w:p>
      <w:r>
        <w:rPr>
          <w:rFonts w:ascii="Consolas" w:hAnsi="Consolas"/>
          <w:sz w:val="18"/>
        </w:rPr>
        <w:t>OX457071.1         2538555    .-.-.                                                         2538557</w:t>
      </w:r>
    </w:p>
    <w:p>
      <w:r>
        <w:rPr>
          <w:rFonts w:ascii="Consolas" w:hAnsi="Consolas"/>
          <w:sz w:val="18"/>
        </w:rPr>
        <w:t>OX457071.1         2817213    .-.-..-..                                                     2817218</w:t>
      </w:r>
    </w:p>
    <w:p>
      <w:r>
        <w:rPr>
          <w:rFonts w:ascii="Consolas" w:hAnsi="Consolas"/>
          <w:sz w:val="18"/>
        </w:rPr>
        <w:t>OX457071.1         4880523    .-.-..-.                                                      4880519</w:t>
      </w:r>
    </w:p>
    <w:p>
      <w:r>
        <w:rPr>
          <w:rFonts w:ascii="Consolas" w:hAnsi="Consolas"/>
          <w:sz w:val="18"/>
        </w:rPr>
        <w:t>OX457071.1         5144330    .-.-..                                                        5144333</w:t>
      </w:r>
    </w:p>
    <w:p>
      <w:r>
        <w:rPr>
          <w:rFonts w:ascii="Consolas" w:hAnsi="Consolas"/>
          <w:sz w:val="18"/>
        </w:rPr>
        <w:t>OX457071.1         7022955    .-.-..-.                                                      7022951</w:t>
      </w:r>
    </w:p>
    <w:p>
      <w:r>
        <w:rPr>
          <w:rFonts w:ascii="Consolas" w:hAnsi="Consolas"/>
          <w:sz w:val="18"/>
        </w:rPr>
        <w:t>OX457071.1         8363640    .-.-..-.                                                      8363644</w:t>
      </w:r>
    </w:p>
    <w:p>
      <w:r>
        <w:rPr>
          <w:rFonts w:ascii="Consolas" w:hAnsi="Consolas"/>
          <w:sz w:val="18"/>
        </w:rPr>
        <w:t>OX457071.1         10396534   .-.-..                                                        10396531</w:t>
      </w:r>
    </w:p>
    <w:p>
      <w:r>
        <w:rPr>
          <w:rFonts w:ascii="Consolas" w:hAnsi="Consolas"/>
          <w:sz w:val="18"/>
        </w:rPr>
        <w:t>OX457071.1         11743871   .-.-.                                                         11743873</w:t>
      </w:r>
    </w:p>
    <w:p>
      <w:r>
        <w:rPr>
          <w:rFonts w:ascii="Consolas" w:hAnsi="Consolas"/>
          <w:sz w:val="18"/>
        </w:rPr>
        <w:t>OX457071.1         11907395   .-.-.                                                         11907393</w:t>
      </w:r>
    </w:p>
    <w:p>
      <w:r>
        <w:rPr>
          <w:rFonts w:ascii="Consolas" w:hAnsi="Consolas"/>
          <w:sz w:val="18"/>
        </w:rPr>
        <w:t>OX457071.1         11920338   .-.-..                                                        11920341</w:t>
      </w:r>
    </w:p>
    <w:p>
      <w:r>
        <w:rPr>
          <w:rFonts w:ascii="Consolas" w:hAnsi="Consolas"/>
          <w:sz w:val="18"/>
        </w:rPr>
        <w:t>OX457071.1         12112697   .-.-..                                                        12112700</w:t>
      </w:r>
    </w:p>
    <w:p>
      <w:r>
        <w:rPr>
          <w:rFonts w:ascii="Consolas" w:hAnsi="Consolas"/>
          <w:sz w:val="18"/>
        </w:rPr>
        <w:t>OX457071.1         12258205   .-.-..                                                        12258202</w:t>
      </w:r>
    </w:p>
    <w:p>
      <w:r>
        <w:rPr>
          <w:rFonts w:ascii="Consolas" w:hAnsi="Consolas"/>
          <w:sz w:val="18"/>
        </w:rPr>
        <w:t>OX457071.1         12415389   .-.-..                                                        12415386</w:t>
      </w:r>
    </w:p>
    <w:p>
      <w:r>
        <w:rPr>
          <w:rFonts w:ascii="Consolas" w:hAnsi="Consolas"/>
          <w:sz w:val="18"/>
        </w:rPr>
        <w:t>OX457071.1         13494532   .-.-..                                                        13494529</w:t>
      </w:r>
    </w:p>
    <w:p>
      <w:r>
        <w:rPr>
          <w:rFonts w:ascii="Consolas" w:hAnsi="Consolas"/>
          <w:sz w:val="18"/>
        </w:rPr>
        <w:t>OX457071.1         13774654   .-.-..                                                        13774657</w:t>
      </w:r>
    </w:p>
    <w:p>
      <w:r>
        <w:rPr>
          <w:rFonts w:ascii="Consolas" w:hAnsi="Consolas"/>
          <w:sz w:val="18"/>
        </w:rPr>
        <w:t>OX457071.1         14927123   .-.-.                                                         14927121</w:t>
      </w:r>
    </w:p>
    <w:p>
      <w:r>
        <w:rPr>
          <w:rFonts w:ascii="Consolas" w:hAnsi="Consolas"/>
          <w:sz w:val="18"/>
        </w:rPr>
        <w:t>OX457071.1         15692191   .-.-.                                                         15692189</w:t>
      </w:r>
    </w:p>
    <w:p>
      <w:r>
        <w:rPr>
          <w:rFonts w:ascii="Consolas" w:hAnsi="Consolas"/>
          <w:sz w:val="18"/>
        </w:rPr>
        <w:t>OX457071.1         15920107   .-.-..-.                                                      15920111</w:t>
      </w:r>
    </w:p>
    <w:p>
      <w:r>
        <w:rPr>
          <w:rFonts w:ascii="Consolas" w:hAnsi="Consolas"/>
          <w:sz w:val="18"/>
        </w:rPr>
        <w:t>OX457071.1         16070434   .-.-..                                                        16070437</w:t>
      </w:r>
    </w:p>
    <w:p>
      <w:r>
        <w:rPr>
          <w:rFonts w:ascii="Consolas" w:hAnsi="Consolas"/>
          <w:sz w:val="18"/>
        </w:rPr>
        <w:t>OX457071.1         16534129   .-.-..                                                        16534132</w:t>
      </w:r>
    </w:p>
    <w:p>
      <w:r>
        <w:rPr>
          <w:rFonts w:ascii="Consolas" w:hAnsi="Consolas"/>
          <w:sz w:val="18"/>
        </w:rPr>
        <w:t>OX457071.1         17132348   .-.-..                                                        17132345</w:t>
      </w:r>
    </w:p>
    <w:p>
      <w:r>
        <w:rPr>
          <w:rFonts w:ascii="Consolas" w:hAnsi="Consolas"/>
          <w:sz w:val="18"/>
        </w:rPr>
        <w:t>OX457071.1         17399717   .-.-..                                                        17399720</w:t>
      </w:r>
    </w:p>
    <w:p>
      <w:r>
        <w:rPr>
          <w:rFonts w:ascii="Consolas" w:hAnsi="Consolas"/>
          <w:sz w:val="18"/>
        </w:rPr>
        <w:t>OX457071.1         18330290   .-.-..                                                        18330293</w:t>
      </w:r>
    </w:p>
    <w:p>
      <w:r>
        <w:rPr>
          <w:rFonts w:ascii="Consolas" w:hAnsi="Consolas"/>
          <w:sz w:val="18"/>
        </w:rPr>
        <w:t>OX457071.1         19037044   .-.-..                                                        19037041</w:t>
      </w:r>
    </w:p>
    <w:p>
      <w:r>
        <w:rPr>
          <w:rFonts w:ascii="Consolas" w:hAnsi="Consolas"/>
          <w:sz w:val="18"/>
        </w:rPr>
        <w:t>OX457071.1         20199559   .-.-.                                                         20199557</w:t>
      </w:r>
    </w:p>
    <w:p>
      <w:r>
        <w:rPr>
          <w:rFonts w:ascii="Consolas" w:hAnsi="Consolas"/>
          <w:sz w:val="18"/>
        </w:rPr>
        <w:t>OX457071.1         20262404   .-.-..                                                        20262407</w:t>
      </w:r>
    </w:p>
    <w:p>
      <w:r>
        <w:rPr>
          <w:rFonts w:ascii="Consolas" w:hAnsi="Consolas"/>
          <w:sz w:val="18"/>
        </w:rPr>
        <w:t>OX457071.1         20762098   .-.-..                                                        20762095</w:t>
      </w:r>
    </w:p>
    <w:p>
      <w:r>
        <w:rPr>
          <w:rFonts w:ascii="Consolas" w:hAnsi="Consolas"/>
          <w:sz w:val="18"/>
        </w:rPr>
        <w:t>OX457071.1         22926058   .-.-..                                                        22926055</w:t>
      </w:r>
    </w:p>
    <w:p>
      <w:r>
        <w:rPr>
          <w:rFonts w:ascii="Consolas" w:hAnsi="Consolas"/>
          <w:sz w:val="18"/>
        </w:rPr>
        <w:t>OX457071.1         22940577   .-.-..                                                        22940580</w:t>
      </w:r>
    </w:p>
    <w:p>
      <w:r>
        <w:rPr>
          <w:rFonts w:ascii="Consolas" w:hAnsi="Consolas"/>
          <w:sz w:val="18"/>
        </w:rPr>
        <w:t>OX457071.1         22946124   .-.-..                                                        22946121</w:t>
      </w:r>
    </w:p>
    <w:p>
      <w:r>
        <w:rPr>
          <w:rFonts w:ascii="Consolas" w:hAnsi="Consolas"/>
          <w:sz w:val="18"/>
        </w:rPr>
        <w:t>OX457071.1         23215446   .-.-..                                                        23215443</w:t>
      </w:r>
    </w:p>
    <w:p>
      <w:r>
        <w:rPr>
          <w:rFonts w:ascii="Consolas" w:hAnsi="Consolas"/>
          <w:sz w:val="18"/>
        </w:rPr>
        <w:t>OX457071.1         23386900   .-.-..                                                        23386897</w:t>
      </w:r>
    </w:p>
    <w:p>
      <w:r>
        <w:rPr>
          <w:rFonts w:ascii="Consolas" w:hAnsi="Consolas"/>
          <w:sz w:val="18"/>
        </w:rPr>
        <w:t>OX457071.1         23607811   .-.-..                                                        23607814</w:t>
      </w:r>
    </w:p>
    <w:p>
      <w:r>
        <w:rPr>
          <w:rFonts w:ascii="Consolas" w:hAnsi="Consolas"/>
          <w:sz w:val="18"/>
        </w:rPr>
        <w:t>OX457071.1         23673663   .-.-..                                                        23673666</w:t>
      </w:r>
    </w:p>
    <w:p>
      <w:r>
        <w:rPr>
          <w:rFonts w:ascii="Consolas" w:hAnsi="Consolas"/>
          <w:sz w:val="18"/>
        </w:rPr>
        <w:t>OX457071.1         23824264   .-.-..                                                        23824267</w:t>
      </w:r>
    </w:p>
    <w:p>
      <w:r>
        <w:rPr>
          <w:rFonts w:ascii="Consolas" w:hAnsi="Consolas"/>
          <w:sz w:val="18"/>
        </w:rPr>
        <w:t>OX457071.1         24267257   .-.-.                                                         24267255</w:t>
      </w:r>
    </w:p>
    <w:p>
      <w:r>
        <w:rPr>
          <w:rFonts w:ascii="Consolas" w:hAnsi="Consolas"/>
          <w:sz w:val="18"/>
        </w:rPr>
        <w:t>OX457071.1         24976101   .-.-..                                                        24976104</w:t>
      </w:r>
    </w:p>
    <w:p>
      <w:r>
        <w:rPr>
          <w:rFonts w:ascii="Consolas" w:hAnsi="Consolas"/>
          <w:sz w:val="18"/>
        </w:rPr>
        <w:t>OX457071.1         25391596   .-.-.                                                         25391594</w:t>
      </w:r>
    </w:p>
    <w:p>
      <w:r>
        <w:rPr>
          <w:rFonts w:ascii="Consolas" w:hAnsi="Consolas"/>
          <w:sz w:val="18"/>
        </w:rPr>
        <w:t>OX457071.1         25651405   .-.-..                                                        25651408</w:t>
      </w:r>
    </w:p>
    <w:p>
      <w:r>
        <w:rPr>
          <w:rFonts w:ascii="Consolas" w:hAnsi="Consolas"/>
          <w:sz w:val="18"/>
        </w:rPr>
        <w:t>OX457071.1         26416731   .-.-..                                                        26416734</w:t>
      </w:r>
    </w:p>
    <w:p>
      <w:r>
        <w:rPr>
          <w:rFonts w:ascii="Consolas" w:hAnsi="Consolas"/>
          <w:sz w:val="18"/>
        </w:rPr>
        <w:t>OX457071.1         28427691   .-.-.                                                         28427693</w:t>
      </w:r>
    </w:p>
    <w:p>
      <w:r>
        <w:rPr>
          <w:rFonts w:ascii="Consolas" w:hAnsi="Consolas"/>
          <w:sz w:val="18"/>
        </w:rPr>
        <w:t>OX457071.1         28507256   .-.-.                                                         28507258</w:t>
      </w:r>
    </w:p>
    <w:p>
      <w:r>
        <w:rPr>
          <w:rFonts w:ascii="Consolas" w:hAnsi="Consolas"/>
          <w:sz w:val="18"/>
        </w:rPr>
        <w:t>OX457071.1         28848029   .-.-..                                                        28848026</w:t>
      </w:r>
    </w:p>
    <w:p>
      <w:r>
        <w:rPr>
          <w:rFonts w:ascii="Consolas" w:hAnsi="Consolas"/>
          <w:sz w:val="18"/>
        </w:rPr>
        <w:t>OX457071.1         30468205   .-.-..                                                        30468208</w:t>
      </w:r>
    </w:p>
    <w:p>
      <w:r>
        <w:rPr>
          <w:rFonts w:ascii="Consolas" w:hAnsi="Consolas"/>
          <w:sz w:val="18"/>
        </w:rPr>
        <w:t>OX457071.1         30726272   .-.-.                                                         30726270</w:t>
      </w:r>
    </w:p>
    <w:p>
      <w:r>
        <w:rPr>
          <w:rFonts w:ascii="Consolas" w:hAnsi="Consolas"/>
          <w:sz w:val="18"/>
        </w:rPr>
        <w:t>OX457071.1         31268034   .-.-..                                                        31268037</w:t>
      </w:r>
    </w:p>
    <w:p>
      <w:r>
        <w:rPr>
          <w:rFonts w:ascii="Consolas" w:hAnsi="Consolas"/>
          <w:sz w:val="18"/>
        </w:rPr>
        <w:t>OX457071.1         31386463   .-.-.                                                         31386461</w:t>
      </w:r>
    </w:p>
    <w:p>
      <w:r>
        <w:rPr>
          <w:rFonts w:ascii="Consolas" w:hAnsi="Consolas"/>
          <w:sz w:val="18"/>
        </w:rPr>
        <w:t>OX457071.1         31579265   .-.-..                                                        31579268</w:t>
      </w:r>
    </w:p>
    <w:p>
      <w:r>
        <w:rPr>
          <w:rFonts w:ascii="Consolas" w:hAnsi="Consolas"/>
          <w:sz w:val="18"/>
        </w:rPr>
        <w:t>OX457071.1         31821238   .-.-.                                                         31821240</w:t>
      </w:r>
    </w:p>
    <w:p>
      <w:r>
        <w:rPr>
          <w:rFonts w:ascii="Consolas" w:hAnsi="Consolas"/>
          <w:sz w:val="18"/>
        </w:rPr>
        <w:t>OX457071.1         33095884   .-.-.                                                         33095882</w:t>
      </w:r>
    </w:p>
    <w:p>
      <w:r>
        <w:rPr>
          <w:rFonts w:ascii="Consolas" w:hAnsi="Consolas"/>
          <w:sz w:val="18"/>
        </w:rPr>
        <w:t>OX457071.1         33704182   .-.-.                                                         33704180</w:t>
      </w:r>
    </w:p>
    <w:p>
      <w:r>
        <w:rPr>
          <w:rFonts w:ascii="Consolas" w:hAnsi="Consolas"/>
          <w:sz w:val="18"/>
        </w:rPr>
        <w:t>OX457071.1         33736791   .-.-.                                                         33736789</w:t>
      </w:r>
    </w:p>
    <w:p>
      <w:r>
        <w:rPr>
          <w:rFonts w:ascii="Consolas" w:hAnsi="Consolas"/>
          <w:sz w:val="18"/>
        </w:rPr>
        <w:t>OX457071.1         36915106   .-.-..                                                        36915103</w:t>
      </w:r>
    </w:p>
    <w:p>
      <w:r>
        <w:rPr>
          <w:rFonts w:ascii="Consolas" w:hAnsi="Consolas"/>
          <w:sz w:val="18"/>
        </w:rPr>
        <w:t>OX457071.1         37793285   .-.-.                                                         37793287</w:t>
      </w:r>
    </w:p>
    <w:p>
      <w:r>
        <w:rPr>
          <w:rFonts w:ascii="Consolas" w:hAnsi="Consolas"/>
          <w:sz w:val="18"/>
        </w:rPr>
        <w:t>OX457071.1         37945367   .-.-.                                                         37945369</w:t>
      </w:r>
    </w:p>
    <w:p>
      <w:r>
        <w:rPr>
          <w:rFonts w:ascii="Consolas" w:hAnsi="Consolas"/>
          <w:sz w:val="18"/>
        </w:rPr>
        <w:t>OX457071.1         39700719   .-.-..                                                        39700716</w:t>
      </w:r>
    </w:p>
    <w:p>
      <w:r>
        <w:rPr>
          <w:rFonts w:ascii="Consolas" w:hAnsi="Consolas"/>
          <w:sz w:val="18"/>
        </w:rPr>
        <w:t>OX457071.1         44040979   .-.-..                                                        44040982</w:t>
      </w:r>
    </w:p>
    <w:p>
      <w:r>
        <w:rPr>
          <w:rFonts w:ascii="Consolas" w:hAnsi="Consolas"/>
          <w:sz w:val="18"/>
        </w:rPr>
        <w:t>OX457071.1         44230207   .-.-..                                                        44230210</w:t>
      </w:r>
    </w:p>
    <w:p>
      <w:r>
        <w:rPr>
          <w:rFonts w:ascii="Consolas" w:hAnsi="Consolas"/>
          <w:sz w:val="18"/>
        </w:rPr>
        <w:t>OX457071.1         44806428   .-.-..                                                        44806425</w:t>
      </w:r>
    </w:p>
    <w:p>
      <w:r>
        <w:rPr>
          <w:rFonts w:ascii="Consolas" w:hAnsi="Consolas"/>
          <w:sz w:val="18"/>
        </w:rPr>
        <w:t>OX457071.1         45369706   .-.-..                                                        45369703</w:t>
      </w:r>
    </w:p>
    <w:p>
      <w:r>
        <w:rPr>
          <w:rFonts w:ascii="Consolas" w:hAnsi="Consolas"/>
          <w:sz w:val="18"/>
        </w:rPr>
        <w:t>OX457071.1         45537632   .-.-..                                                        45537629</w:t>
      </w:r>
    </w:p>
    <w:p>
      <w:r>
        <w:rPr>
          <w:rFonts w:ascii="Consolas" w:hAnsi="Consolas"/>
          <w:sz w:val="18"/>
        </w:rPr>
        <w:t>OX457071.1         47734164   .-.-..                                                        47734167</w:t>
      </w:r>
    </w:p>
    <w:p>
      <w:r>
        <w:rPr>
          <w:rFonts w:ascii="Consolas" w:hAnsi="Consolas"/>
          <w:sz w:val="18"/>
        </w:rPr>
        <w:t>OX457071.1         47780680   .-.-..                                                        47780683</w:t>
      </w:r>
    </w:p>
    <w:p>
      <w:r>
        <w:rPr>
          <w:rFonts w:ascii="Consolas" w:hAnsi="Consolas"/>
          <w:sz w:val="18"/>
        </w:rPr>
        <w:t>OX457071.1         47798525   .-.-..                                                        47798522</w:t>
      </w:r>
    </w:p>
    <w:p>
      <w:r>
        <w:rPr>
          <w:rFonts w:ascii="Consolas" w:hAnsi="Consolas"/>
          <w:sz w:val="18"/>
        </w:rPr>
        <w:t>OX457071.1         49339920   .-.                                                           49339921</w:t>
      </w:r>
    </w:p>
    <w:p>
      <w:r>
        <w:rPr>
          <w:rFonts w:ascii="Consolas" w:hAnsi="Consolas"/>
          <w:sz w:val="18"/>
        </w:rPr>
        <w:t>OX457071.1         49568494   .-.-.                                                         49568492</w:t>
      </w:r>
    </w:p>
    <w:p>
      <w:r>
        <w:rPr>
          <w:rFonts w:ascii="Consolas" w:hAnsi="Consolas"/>
          <w:sz w:val="18"/>
        </w:rPr>
        <w:t>OX457071.1         49714998   .-.-..                                                        49714995</w:t>
      </w:r>
    </w:p>
    <w:p>
      <w:r>
        <w:rPr>
          <w:rFonts w:ascii="Consolas" w:hAnsi="Consolas"/>
          <w:sz w:val="18"/>
        </w:rPr>
        <w:t>OX457071.1         50605015   .-.-..                                                        50605018</w:t>
      </w:r>
    </w:p>
    <w:p>
      <w:r>
        <w:rPr>
          <w:rFonts w:ascii="Consolas" w:hAnsi="Consolas"/>
          <w:sz w:val="18"/>
        </w:rPr>
        <w:t>OX457071.1         50686015   .-.-.                                                         50686017</w:t>
      </w:r>
    </w:p>
    <w:p>
      <w:r>
        <w:rPr>
          <w:rFonts w:ascii="Consolas" w:hAnsi="Consolas"/>
          <w:sz w:val="18"/>
        </w:rPr>
        <w:t>OX457071.1         53763062   .-.-.                                                         53763064</w:t>
      </w:r>
    </w:p>
    <w:p>
      <w:r>
        <w:rPr>
          <w:rFonts w:ascii="Consolas" w:hAnsi="Consolas"/>
          <w:sz w:val="18"/>
        </w:rPr>
        <w:t>OX457071.1         55058757   .-.-.                                                         55058755</w:t>
      </w:r>
    </w:p>
    <w:p>
      <w:r>
        <w:rPr>
          <w:rFonts w:ascii="Consolas" w:hAnsi="Consolas"/>
          <w:sz w:val="18"/>
        </w:rPr>
        <w:t>OX457071.1         55697447   .-.-.                                                         55697449</w:t>
      </w:r>
    </w:p>
    <w:p>
      <w:r>
        <w:rPr>
          <w:rFonts w:ascii="Consolas" w:hAnsi="Consolas"/>
          <w:sz w:val="18"/>
        </w:rPr>
        <w:t>OX457071.1         55873803   .-.-..                                                        55873800</w:t>
      </w:r>
    </w:p>
    <w:p>
      <w:r>
        <w:rPr>
          <w:rFonts w:ascii="Consolas" w:hAnsi="Consolas"/>
          <w:sz w:val="18"/>
        </w:rPr>
        <w:t>OX457071.1         56968916   .-.-..                                                        56968913</w:t>
      </w:r>
    </w:p>
    <w:p>
      <w:r>
        <w:rPr>
          <w:rFonts w:ascii="Consolas" w:hAnsi="Consolas"/>
          <w:sz w:val="18"/>
        </w:rPr>
        <w:t>OX457071.1         56982323   .-.-..                                                        56982320</w:t>
      </w:r>
    </w:p>
    <w:p>
      <w:r>
        <w:rPr>
          <w:rFonts w:ascii="Consolas" w:hAnsi="Consolas"/>
          <w:sz w:val="18"/>
        </w:rPr>
        <w:t>OX457071.1         57588572   .-.-.                                                         57588570</w:t>
      </w:r>
    </w:p>
    <w:p>
      <w:r>
        <w:rPr>
          <w:rFonts w:ascii="Consolas" w:hAnsi="Consolas"/>
          <w:sz w:val="18"/>
        </w:rPr>
        <w:t>OX457071.1         58273262   .-.-.                                                         58273264</w:t>
      </w:r>
    </w:p>
    <w:p>
      <w:r>
        <w:rPr>
          <w:rFonts w:ascii="Consolas" w:hAnsi="Consolas"/>
          <w:sz w:val="18"/>
        </w:rPr>
        <w:t>OX457071.1         58388440   .-.-..                                                        58388443</w:t>
      </w:r>
    </w:p>
    <w:p>
      <w:r>
        <w:rPr>
          <w:rFonts w:ascii="Consolas" w:hAnsi="Consolas"/>
          <w:sz w:val="18"/>
        </w:rPr>
        <w:t>OX457071.1         58406985   .-.-.                                                         58406983</w:t>
      </w:r>
    </w:p>
    <w:p>
      <w:r>
        <w:rPr>
          <w:rFonts w:ascii="Consolas" w:hAnsi="Consolas"/>
          <w:sz w:val="18"/>
        </w:rPr>
        <w:t>OX457071.1         58975882   .-.-..                                                        58975879</w:t>
      </w:r>
    </w:p>
    <w:p>
      <w:r>
        <w:rPr>
          <w:rFonts w:ascii="Consolas" w:hAnsi="Consolas"/>
          <w:sz w:val="18"/>
        </w:rPr>
        <w:t>OX457071.1         59051876   .-.-..                                                        59051873</w:t>
      </w:r>
    </w:p>
    <w:p>
      <w:r>
        <w:rPr>
          <w:rFonts w:ascii="Consolas" w:hAnsi="Consolas"/>
          <w:sz w:val="18"/>
        </w:rPr>
        <w:t>OX457071.1         59247545   .-.-..                                                        59247542</w:t>
      </w:r>
    </w:p>
    <w:p>
      <w:r>
        <w:rPr>
          <w:rFonts w:ascii="Consolas" w:hAnsi="Consolas"/>
          <w:sz w:val="18"/>
        </w:rPr>
        <w:t>OX457071.1         59427260   .-.-..                                                        59427257</w:t>
      </w:r>
    </w:p>
    <w:p>
      <w:r>
        <w:rPr>
          <w:rFonts w:ascii="Consolas" w:hAnsi="Consolas"/>
          <w:sz w:val="18"/>
        </w:rPr>
        <w:t>OX457071.1         59509621   .-.-..                                                        59509618</w:t>
      </w:r>
    </w:p>
    <w:p>
      <w:r>
        <w:rPr>
          <w:rFonts w:ascii="Consolas" w:hAnsi="Consolas"/>
          <w:sz w:val="18"/>
        </w:rPr>
        <w:t>OX457071.1         59536325   .-.-..                                                        59536322</w:t>
      </w:r>
    </w:p>
    <w:p>
      <w:r>
        <w:rPr>
          <w:rFonts w:ascii="Consolas" w:hAnsi="Consolas"/>
          <w:sz w:val="18"/>
        </w:rPr>
        <w:t>OX457071.1         59859234   .-.-.                                                         59859232</w:t>
      </w:r>
    </w:p>
    <w:p>
      <w:r>
        <w:rPr>
          <w:rFonts w:ascii="Consolas" w:hAnsi="Consolas"/>
          <w:sz w:val="18"/>
        </w:rPr>
        <w:t>OX457071.1         60222167   .-.-..                                                        60222164</w:t>
      </w:r>
    </w:p>
    <w:p>
      <w:r>
        <w:rPr>
          <w:rFonts w:ascii="Consolas" w:hAnsi="Consolas"/>
          <w:sz w:val="18"/>
        </w:rPr>
        <w:t>OX457071.1         61930001   .-.-..                                                        61929998</w:t>
      </w:r>
    </w:p>
    <w:p>
      <w:r>
        <w:rPr>
          <w:rFonts w:ascii="Consolas" w:hAnsi="Consolas"/>
          <w:sz w:val="18"/>
        </w:rPr>
        <w:t>OX457071.1         61951677   .-.-.                                                         61951679</w:t>
      </w:r>
    </w:p>
    <w:p>
      <w:r>
        <w:rPr>
          <w:rFonts w:ascii="Consolas" w:hAnsi="Consolas"/>
          <w:sz w:val="18"/>
        </w:rPr>
        <w:t>OX457071.1         62157881   .-.-..                                                        62157884</w:t>
      </w:r>
    </w:p>
    <w:p>
      <w:r>
        <w:rPr>
          <w:rFonts w:ascii="Consolas" w:hAnsi="Consolas"/>
          <w:sz w:val="18"/>
        </w:rPr>
        <w:t>OX457071.1         63203270   .-.-..                                                        63203267</w:t>
      </w:r>
    </w:p>
    <w:p>
      <w:r>
        <w:rPr>
          <w:rFonts w:ascii="Consolas" w:hAnsi="Consolas"/>
          <w:sz w:val="18"/>
        </w:rPr>
        <w:t>OX457071.1         63466582   .-.-..                                                        63466579</w:t>
      </w:r>
    </w:p>
    <w:p>
      <w:r>
        <w:rPr>
          <w:rFonts w:ascii="Consolas" w:hAnsi="Consolas"/>
          <w:sz w:val="18"/>
        </w:rPr>
        <w:t>OX457071.1         63893967   .-.-.                                                         63893965</w:t>
      </w:r>
    </w:p>
    <w:p>
      <w:r>
        <w:rPr>
          <w:rFonts w:ascii="Consolas" w:hAnsi="Consolas"/>
          <w:sz w:val="18"/>
        </w:rPr>
        <w:t>OX457071.1         64590321   .-.-.                                                         64590319</w:t>
      </w:r>
    </w:p>
    <w:p>
      <w:r>
        <w:rPr>
          <w:rFonts w:ascii="Consolas" w:hAnsi="Consolas"/>
          <w:sz w:val="18"/>
        </w:rPr>
        <w:t>OX457071.1         65369480   .-.-..                                                        65369477</w:t>
      </w:r>
    </w:p>
    <w:p>
      <w:r>
        <w:rPr>
          <w:rFonts w:ascii="Consolas" w:hAnsi="Consolas"/>
          <w:sz w:val="18"/>
        </w:rPr>
        <w:t>OX457071.1         65425028   .-.-..                                                        65425031</w:t>
      </w:r>
    </w:p>
    <w:p>
      <w:r>
        <w:rPr>
          <w:rFonts w:ascii="Consolas" w:hAnsi="Consolas"/>
          <w:sz w:val="18"/>
        </w:rPr>
        <w:t>OX457071.1         65968850   .-.-.                                                         65968848</w:t>
      </w:r>
    </w:p>
    <w:p>
      <w:r>
        <w:rPr>
          <w:rFonts w:ascii="Consolas" w:hAnsi="Consolas"/>
          <w:sz w:val="18"/>
        </w:rPr>
        <w:t>OX457071.1         66167174   .-.-.                                                         66167172</w:t>
      </w:r>
    </w:p>
    <w:p>
      <w:r>
        <w:rPr>
          <w:rFonts w:ascii="Consolas" w:hAnsi="Consolas"/>
          <w:sz w:val="18"/>
        </w:rPr>
        <w:t>OX457071.1         66362786   .-.-..                                                        66362789</w:t>
      </w:r>
    </w:p>
    <w:p>
      <w:r>
        <w:rPr>
          <w:rFonts w:ascii="Consolas" w:hAnsi="Consolas"/>
          <w:sz w:val="18"/>
        </w:rPr>
        <w:t>OX457071.1         66651644   .-.-..                                                        66651647</w:t>
      </w:r>
    </w:p>
    <w:p>
      <w:r>
        <w:rPr>
          <w:rFonts w:ascii="Consolas" w:hAnsi="Consolas"/>
          <w:sz w:val="18"/>
        </w:rPr>
        <w:t>OX457071.1         67337108   .-.-.                                                         67337110</w:t>
      </w:r>
    </w:p>
    <w:p>
      <w:r>
        <w:rPr>
          <w:rFonts w:ascii="Consolas" w:hAnsi="Consolas"/>
          <w:sz w:val="18"/>
        </w:rPr>
        <w:t>OX457071.1         67521752   .-.-..                                                        67521749</w:t>
      </w:r>
    </w:p>
    <w:p>
      <w:r>
        <w:rPr>
          <w:rFonts w:ascii="Consolas" w:hAnsi="Consolas"/>
          <w:sz w:val="18"/>
        </w:rPr>
        <w:t>OX457071.1         67749211   .-.-.                                                         67749209</w:t>
      </w:r>
    </w:p>
    <w:p>
      <w:r>
        <w:rPr>
          <w:rFonts w:ascii="Consolas" w:hAnsi="Consolas"/>
          <w:sz w:val="18"/>
        </w:rPr>
        <w:t>OX457071.1         67914167   .-.-.                                                         67914169</w:t>
      </w:r>
    </w:p>
    <w:p>
      <w:r>
        <w:rPr>
          <w:rFonts w:ascii="Consolas" w:hAnsi="Consolas"/>
          <w:sz w:val="18"/>
        </w:rPr>
        <w:t>OX457071.1         68756140   .-.-..                                                        68756137</w:t>
      </w:r>
    </w:p>
    <w:p>
      <w:r>
        <w:rPr>
          <w:rFonts w:ascii="Consolas" w:hAnsi="Consolas"/>
          <w:sz w:val="18"/>
        </w:rPr>
        <w:t>OX457071.1         69529659   .-.-.                                                         69529661</w:t>
      </w:r>
    </w:p>
    <w:p>
      <w:r>
        <w:rPr>
          <w:rFonts w:ascii="Consolas" w:hAnsi="Consolas"/>
          <w:sz w:val="18"/>
        </w:rPr>
        <w:t>OX457071.1         70159116   .-.-..                                                        70159119</w:t>
      </w:r>
    </w:p>
    <w:p>
      <w:r>
        <w:rPr>
          <w:rFonts w:ascii="Consolas" w:hAnsi="Consolas"/>
          <w:sz w:val="18"/>
        </w:rPr>
        <w:t>OX457071.1         70239621   .-.-.                                                         70239623</w:t>
      </w:r>
    </w:p>
    <w:p>
      <w:r>
        <w:rPr>
          <w:rFonts w:ascii="Consolas" w:hAnsi="Consolas"/>
          <w:sz w:val="18"/>
        </w:rPr>
        <w:t>OX457071.1         70295684   .-.-..                                                        70295681</w:t>
      </w:r>
    </w:p>
    <w:p>
      <w:r>
        <w:rPr>
          <w:rFonts w:ascii="Consolas" w:hAnsi="Consolas"/>
          <w:sz w:val="18"/>
        </w:rPr>
        <w:t>OX457071.1         70900505   .-.-..                                                        70900508</w:t>
      </w:r>
    </w:p>
    <w:p>
      <w:r>
        <w:rPr>
          <w:rFonts w:ascii="Consolas" w:hAnsi="Consolas"/>
          <w:sz w:val="18"/>
        </w:rPr>
        <w:t>OX457071.1         71660040   .-.-.                                                         71660042</w:t>
      </w:r>
    </w:p>
    <w:p>
      <w:r>
        <w:rPr>
          <w:rFonts w:ascii="Consolas" w:hAnsi="Consolas"/>
          <w:sz w:val="18"/>
        </w:rPr>
        <w:t>OX457071.1         71719225   .-.-..                                                        71719228</w:t>
      </w:r>
    </w:p>
    <w:p>
      <w:r>
        <w:rPr>
          <w:rFonts w:ascii="Consolas" w:hAnsi="Consolas"/>
          <w:sz w:val="18"/>
        </w:rPr>
        <w:t>OX457071.1         72749451   .-.-..-.                                                      72749447</w:t>
      </w:r>
    </w:p>
    <w:p>
      <w:r>
        <w:rPr>
          <w:rFonts w:ascii="Consolas" w:hAnsi="Consolas"/>
          <w:sz w:val="18"/>
        </w:rPr>
        <w:t>OX457071.1         72948371   .-.-..                                                        72948368</w:t>
      </w:r>
    </w:p>
    <w:p>
      <w:r>
        <w:rPr>
          <w:rFonts w:ascii="Consolas" w:hAnsi="Consolas"/>
          <w:sz w:val="18"/>
        </w:rPr>
        <w:t>OX457071.1         73102292   .-.-..-.                                                      73102296</w:t>
      </w:r>
    </w:p>
    <w:p>
      <w:r>
        <w:rPr>
          <w:rFonts w:ascii="Consolas" w:hAnsi="Consolas"/>
          <w:sz w:val="18"/>
        </w:rPr>
        <w:t>OX457071.1         73805883   .-.-..                                                        73805886</w:t>
      </w:r>
    </w:p>
    <w:p>
      <w:r>
        <w:rPr>
          <w:rFonts w:ascii="Consolas" w:hAnsi="Consolas"/>
          <w:sz w:val="18"/>
        </w:rPr>
        <w:t>OX457071.1         73984154   .-.-..                                                        73984151</w:t>
      </w:r>
    </w:p>
    <w:p>
      <w:r>
        <w:rPr>
          <w:rFonts w:ascii="Consolas" w:hAnsi="Consolas"/>
          <w:sz w:val="18"/>
        </w:rPr>
        <w:t>OX457071.1         74099227   .-.-..                                                        74099230</w:t>
      </w:r>
    </w:p>
    <w:p>
      <w:r>
        <w:rPr>
          <w:rFonts w:ascii="Consolas" w:hAnsi="Consolas"/>
          <w:sz w:val="18"/>
        </w:rPr>
        <w:t>OX457071.1         76890190   .-.-.                                                         76890188</w:t>
      </w:r>
    </w:p>
    <w:p>
      <w:r>
        <w:rPr>
          <w:rFonts w:ascii="Consolas" w:hAnsi="Consolas"/>
          <w:sz w:val="18"/>
        </w:rPr>
        <w:t>OX457071.1         77113235   .-.-..                                                        77113238</w:t>
      </w:r>
    </w:p>
    <w:p>
      <w:r>
        <w:rPr>
          <w:rFonts w:ascii="Consolas" w:hAnsi="Consolas"/>
          <w:sz w:val="18"/>
        </w:rPr>
        <w:t>OX457071.1         78241133   .-.-..                                                        78241136</w:t>
      </w:r>
    </w:p>
    <w:p>
      <w:r>
        <w:rPr>
          <w:rFonts w:ascii="Consolas" w:hAnsi="Consolas"/>
          <w:sz w:val="18"/>
        </w:rPr>
        <w:t>OX457071.1         78483653   .-.-..                                                        78483650</w:t>
      </w:r>
    </w:p>
    <w:p>
      <w:r>
        <w:rPr>
          <w:rFonts w:ascii="Consolas" w:hAnsi="Consolas"/>
          <w:sz w:val="18"/>
        </w:rPr>
        <w:t>OX457071.1         69533496   .-.C..-........                                               69533508</w:t>
      </w:r>
    </w:p>
    <w:p>
      <w:r>
        <w:rPr>
          <w:rFonts w:ascii="Consolas" w:hAnsi="Consolas"/>
          <w:sz w:val="18"/>
        </w:rPr>
        <w:t>OX457066.1         995861     A-.-.A-........                                               995872</w:t>
      </w:r>
    </w:p>
    <w:p>
      <w:r>
        <w:rPr>
          <w:rFonts w:ascii="Consolas" w:hAnsi="Consolas"/>
          <w:sz w:val="18"/>
        </w:rPr>
        <w:t>OX457066.1         45043535   A-.-.A-........                                               45043524</w:t>
      </w:r>
    </w:p>
    <w:p>
      <w:r>
        <w:rPr>
          <w:rFonts w:ascii="Consolas" w:hAnsi="Consolas"/>
          <w:sz w:val="18"/>
        </w:rPr>
        <w:t>OX457066.1         4204135    .-.-..-T.....                                                 4204126</w:t>
      </w:r>
    </w:p>
    <w:p>
      <w:r>
        <w:rPr>
          <w:rFonts w:ascii="Consolas" w:hAnsi="Consolas"/>
          <w:sz w:val="18"/>
        </w:rPr>
        <w:t>OX457066.1         31910289   .-.-.A-.....                                                  31910297</w:t>
      </w:r>
    </w:p>
    <w:p>
      <w:r>
        <w:rPr>
          <w:rFonts w:ascii="Consolas" w:hAnsi="Consolas"/>
          <w:sz w:val="18"/>
        </w:rPr>
        <w:t>OX457066.1         77904168   A-.-..-..                                                     77904163</w:t>
      </w:r>
    </w:p>
    <w:p>
      <w:r>
        <w:rPr>
          <w:rFonts w:ascii="Consolas" w:hAnsi="Consolas"/>
          <w:sz w:val="18"/>
        </w:rPr>
        <w:t>OX457066.1         101106194  .-.-G.-....                                                   101106201</w:t>
      </w:r>
    </w:p>
    <w:p>
      <w:r>
        <w:rPr>
          <w:rFonts w:ascii="Consolas" w:hAnsi="Consolas"/>
          <w:sz w:val="18"/>
        </w:rPr>
        <w:t>OX457066.1         101712177  .-.-T.-....                                                   101712184</w:t>
      </w:r>
    </w:p>
    <w:p>
      <w:r>
        <w:rPr>
          <w:rFonts w:ascii="Consolas" w:hAnsi="Consolas"/>
          <w:sz w:val="18"/>
        </w:rPr>
        <w:t>OX457066.1         82024549   .-.-..-...                                                    82024543</w:t>
      </w:r>
    </w:p>
    <w:p>
      <w:r>
        <w:rPr>
          <w:rFonts w:ascii="Consolas" w:hAnsi="Consolas"/>
          <w:sz w:val="18"/>
        </w:rPr>
        <w:t>OX457066.1         3444427    A-.-..-...                                                    3444433</w:t>
      </w:r>
    </w:p>
    <w:p>
      <w:r>
        <w:rPr>
          <w:rFonts w:ascii="Consolas" w:hAnsi="Consolas"/>
          <w:sz w:val="18"/>
        </w:rPr>
        <w:t>OX457066.1         10351579   .-.-..-....                                                   10351572</w:t>
      </w:r>
    </w:p>
    <w:p>
      <w:r>
        <w:rPr>
          <w:rFonts w:ascii="Consolas" w:hAnsi="Consolas"/>
          <w:sz w:val="18"/>
        </w:rPr>
        <w:t>OX457066.1         14391302   .-.                                                           14391303</w:t>
      </w:r>
    </w:p>
    <w:p>
      <w:r>
        <w:rPr>
          <w:rFonts w:ascii="Consolas" w:hAnsi="Consolas"/>
          <w:sz w:val="18"/>
        </w:rPr>
        <w:t>OX457066.1         18767721   .-.-.C-....                                                   18767728</w:t>
      </w:r>
    </w:p>
    <w:p>
      <w:r>
        <w:rPr>
          <w:rFonts w:ascii="Consolas" w:hAnsi="Consolas"/>
          <w:sz w:val="18"/>
        </w:rPr>
        <w:t>OX457066.1         38848773   A-.-..-....                                                   38848780</w:t>
      </w:r>
    </w:p>
    <w:p>
      <w:r>
        <w:rPr>
          <w:rFonts w:ascii="Consolas" w:hAnsi="Consolas"/>
          <w:sz w:val="18"/>
        </w:rPr>
        <w:t>OX457066.1         572727     .-.-..-...                                                    572733</w:t>
      </w:r>
    </w:p>
    <w:p>
      <w:r>
        <w:rPr>
          <w:rFonts w:ascii="Consolas" w:hAnsi="Consolas"/>
          <w:sz w:val="18"/>
        </w:rPr>
        <w:t>OX457066.1         2794865    .-.-..-...                                                    2794859</w:t>
      </w:r>
    </w:p>
    <w:p>
      <w:r>
        <w:rPr>
          <w:rFonts w:ascii="Consolas" w:hAnsi="Consolas"/>
          <w:sz w:val="18"/>
        </w:rPr>
        <w:t>OX457066.1         13791818   .-.-..-...                                                    13791812</w:t>
      </w:r>
    </w:p>
    <w:p>
      <w:r>
        <w:rPr>
          <w:rFonts w:ascii="Consolas" w:hAnsi="Consolas"/>
          <w:sz w:val="18"/>
        </w:rPr>
        <w:t>OX457066.1         32353979   .-.-..-...                                                    32353985</w:t>
      </w:r>
    </w:p>
    <w:p>
      <w:r>
        <w:rPr>
          <w:rFonts w:ascii="Consolas" w:hAnsi="Consolas"/>
          <w:sz w:val="18"/>
        </w:rPr>
        <w:t>OX457066.1         36475317   .-.-..-...                                                    36475311</w:t>
      </w:r>
    </w:p>
    <w:p>
      <w:r>
        <w:rPr>
          <w:rFonts w:ascii="Consolas" w:hAnsi="Consolas"/>
          <w:sz w:val="18"/>
        </w:rPr>
        <w:t>OX457066.1         47987731   .-.-..-..                                                     47987736</w:t>
      </w:r>
    </w:p>
    <w:p>
      <w:r>
        <w:rPr>
          <w:rFonts w:ascii="Consolas" w:hAnsi="Consolas"/>
          <w:sz w:val="18"/>
        </w:rPr>
        <w:t>OX457066.1         49117383   .-.-..-...                                                    49117377</w:t>
      </w:r>
    </w:p>
    <w:p>
      <w:r>
        <w:rPr>
          <w:rFonts w:ascii="Consolas" w:hAnsi="Consolas"/>
          <w:sz w:val="18"/>
        </w:rPr>
        <w:t>OX457066.1         50412216   .-.-..-...                                                    50412210</w:t>
      </w:r>
    </w:p>
    <w:p>
      <w:r>
        <w:rPr>
          <w:rFonts w:ascii="Consolas" w:hAnsi="Consolas"/>
          <w:sz w:val="18"/>
        </w:rPr>
        <w:t>OX457066.1         50774451   .-.-..-...                                                    50774457</w:t>
      </w:r>
    </w:p>
    <w:p>
      <w:r>
        <w:rPr>
          <w:rFonts w:ascii="Consolas" w:hAnsi="Consolas"/>
          <w:sz w:val="18"/>
        </w:rPr>
        <w:t>OX457066.1         52421323   .-.-..-...                                                    52421317</w:t>
      </w:r>
    </w:p>
    <w:p>
      <w:r>
        <w:rPr>
          <w:rFonts w:ascii="Consolas" w:hAnsi="Consolas"/>
          <w:sz w:val="18"/>
        </w:rPr>
        <w:t>OX457066.1         66910118   .-.-..-...                                                    66910124</w:t>
      </w:r>
    </w:p>
    <w:p>
      <w:r>
        <w:rPr>
          <w:rFonts w:ascii="Consolas" w:hAnsi="Consolas"/>
          <w:sz w:val="18"/>
        </w:rPr>
        <w:t>OX457066.1         71510050   .-.-..-...                                                    71510056</w:t>
      </w:r>
    </w:p>
    <w:p>
      <w:r>
        <w:rPr>
          <w:rFonts w:ascii="Consolas" w:hAnsi="Consolas"/>
          <w:sz w:val="18"/>
        </w:rPr>
        <w:t>OX457066.1         85475884   .-.-..-...                                                    85475890</w:t>
      </w:r>
    </w:p>
    <w:p>
      <w:r>
        <w:rPr>
          <w:rFonts w:ascii="Consolas" w:hAnsi="Consolas"/>
          <w:sz w:val="18"/>
        </w:rPr>
        <w:t>OX457066.1         85812582   .-.-..-...                                                    85812588</w:t>
      </w:r>
    </w:p>
    <w:p>
      <w:r>
        <w:rPr>
          <w:rFonts w:ascii="Consolas" w:hAnsi="Consolas"/>
          <w:sz w:val="18"/>
        </w:rPr>
        <w:t>OX457066.1         1684728    .-.-..-..                                                     1684723</w:t>
      </w:r>
    </w:p>
    <w:p>
      <w:r>
        <w:rPr>
          <w:rFonts w:ascii="Consolas" w:hAnsi="Consolas"/>
          <w:sz w:val="18"/>
        </w:rPr>
        <w:t>OX457066.1         2840216    .-.-..-.                                                      2840212</w:t>
      </w:r>
    </w:p>
    <w:p>
      <w:r>
        <w:rPr>
          <w:rFonts w:ascii="Consolas" w:hAnsi="Consolas"/>
          <w:sz w:val="18"/>
        </w:rPr>
        <w:t>OX457066.1         18024315   .-.-..-..                                                     18024320</w:t>
      </w:r>
    </w:p>
    <w:p>
      <w:r>
        <w:rPr>
          <w:rFonts w:ascii="Consolas" w:hAnsi="Consolas"/>
          <w:sz w:val="18"/>
        </w:rPr>
        <w:t>OX457066.1         18384237   .-.-..-.                                                      18384233</w:t>
      </w:r>
    </w:p>
    <w:p>
      <w:r>
        <w:rPr>
          <w:rFonts w:ascii="Consolas" w:hAnsi="Consolas"/>
          <w:sz w:val="18"/>
        </w:rPr>
        <w:t>OX457066.1         19835761   .-.-..-..                                                     19835756</w:t>
      </w:r>
    </w:p>
    <w:p>
      <w:r>
        <w:rPr>
          <w:rFonts w:ascii="Consolas" w:hAnsi="Consolas"/>
          <w:sz w:val="18"/>
        </w:rPr>
        <w:t>OX457066.1         19838932   .-.-..-.                                                      19838936</w:t>
      </w:r>
    </w:p>
    <w:p>
      <w:r>
        <w:rPr>
          <w:rFonts w:ascii="Consolas" w:hAnsi="Consolas"/>
          <w:sz w:val="18"/>
        </w:rPr>
        <w:t>OX457066.1         19995902   .-.-..-.                                                      19995906</w:t>
      </w:r>
    </w:p>
    <w:p>
      <w:r>
        <w:rPr>
          <w:rFonts w:ascii="Consolas" w:hAnsi="Consolas"/>
          <w:sz w:val="18"/>
        </w:rPr>
        <w:t>OX457066.1         21579011   .-.-..-..                                                     21579006</w:t>
      </w:r>
    </w:p>
    <w:p>
      <w:r>
        <w:rPr>
          <w:rFonts w:ascii="Consolas" w:hAnsi="Consolas"/>
          <w:sz w:val="18"/>
        </w:rPr>
        <w:t>OX457066.1         23231604   .-.-..-...                                                    23231598</w:t>
      </w:r>
    </w:p>
    <w:p>
      <w:r>
        <w:rPr>
          <w:rFonts w:ascii="Consolas" w:hAnsi="Consolas"/>
          <w:sz w:val="18"/>
        </w:rPr>
        <w:t>OX457066.1         27746444   .-.-..-..                                                     27746439</w:t>
      </w:r>
    </w:p>
    <w:p>
      <w:r>
        <w:rPr>
          <w:rFonts w:ascii="Consolas" w:hAnsi="Consolas"/>
          <w:sz w:val="18"/>
        </w:rPr>
        <w:t>OX457066.1         29589300   .-.-..-..                                                     29589305</w:t>
      </w:r>
    </w:p>
    <w:p>
      <w:r>
        <w:rPr>
          <w:rFonts w:ascii="Consolas" w:hAnsi="Consolas"/>
          <w:sz w:val="18"/>
        </w:rPr>
        <w:t>OX457066.1         29820376   .-.-..-...                                                    29820370</w:t>
      </w:r>
    </w:p>
    <w:p>
      <w:r>
        <w:rPr>
          <w:rFonts w:ascii="Consolas" w:hAnsi="Consolas"/>
          <w:sz w:val="18"/>
        </w:rPr>
        <w:t>OX457066.1         32345866   .-.-..-..                                                     32345861</w:t>
      </w:r>
    </w:p>
    <w:p>
      <w:r>
        <w:rPr>
          <w:rFonts w:ascii="Consolas" w:hAnsi="Consolas"/>
          <w:sz w:val="18"/>
        </w:rPr>
        <w:t>OX457066.1         34696885   .-.-..-.                                                      34696889</w:t>
      </w:r>
    </w:p>
    <w:p>
      <w:r>
        <w:rPr>
          <w:rFonts w:ascii="Consolas" w:hAnsi="Consolas"/>
          <w:sz w:val="18"/>
        </w:rPr>
        <w:t>OX457066.1         46642543   .-.-..-.                                                      46642539</w:t>
      </w:r>
    </w:p>
    <w:p>
      <w:r>
        <w:rPr>
          <w:rFonts w:ascii="Consolas" w:hAnsi="Consolas"/>
          <w:sz w:val="18"/>
        </w:rPr>
        <w:t>OX457066.1         47281375   .-.-..-.                                                      47281379</w:t>
      </w:r>
    </w:p>
    <w:p>
      <w:r>
        <w:rPr>
          <w:rFonts w:ascii="Consolas" w:hAnsi="Consolas"/>
          <w:sz w:val="18"/>
        </w:rPr>
        <w:t>OX457066.1         47995672   .-.-..-...                                                    47995666</w:t>
      </w:r>
    </w:p>
    <w:p>
      <w:r>
        <w:rPr>
          <w:rFonts w:ascii="Consolas" w:hAnsi="Consolas"/>
          <w:sz w:val="18"/>
        </w:rPr>
        <w:t>OX457066.1         62510684   .-.-..-..                                                     62510689</w:t>
      </w:r>
    </w:p>
    <w:p>
      <w:r>
        <w:rPr>
          <w:rFonts w:ascii="Consolas" w:hAnsi="Consolas"/>
          <w:sz w:val="18"/>
        </w:rPr>
        <w:t>OX457066.1         68267786   .-.-..-..                                                     68267781</w:t>
      </w:r>
    </w:p>
    <w:p>
      <w:r>
        <w:rPr>
          <w:rFonts w:ascii="Consolas" w:hAnsi="Consolas"/>
          <w:sz w:val="18"/>
        </w:rPr>
        <w:t>OX457066.1         71400329   .-.-..-.....                                                  71400337</w:t>
      </w:r>
    </w:p>
    <w:p>
      <w:r>
        <w:rPr>
          <w:rFonts w:ascii="Consolas" w:hAnsi="Consolas"/>
          <w:sz w:val="18"/>
        </w:rPr>
        <w:t>OX457066.1         75431694   .-.-..-..                                                     75431689</w:t>
      </w:r>
    </w:p>
    <w:p>
      <w:r>
        <w:rPr>
          <w:rFonts w:ascii="Consolas" w:hAnsi="Consolas"/>
          <w:sz w:val="18"/>
        </w:rPr>
        <w:t>OX457066.1         79401163   .-.-..-....                                                   79401170</w:t>
      </w:r>
    </w:p>
    <w:p>
      <w:r>
        <w:rPr>
          <w:rFonts w:ascii="Consolas" w:hAnsi="Consolas"/>
          <w:sz w:val="18"/>
        </w:rPr>
        <w:t>OX457066.1         85449482   .-.-..-..                                                     85449487</w:t>
      </w:r>
    </w:p>
    <w:p>
      <w:r>
        <w:rPr>
          <w:rFonts w:ascii="Consolas" w:hAnsi="Consolas"/>
          <w:sz w:val="18"/>
        </w:rPr>
        <w:t>OX457066.1         87350371   .-.-..-.                                                      87350367</w:t>
      </w:r>
    </w:p>
    <w:p>
      <w:r>
        <w:rPr>
          <w:rFonts w:ascii="Consolas" w:hAnsi="Consolas"/>
          <w:sz w:val="18"/>
        </w:rPr>
        <w:t>OX457066.1         88082370   .-.-..-.                                                      88082374</w:t>
      </w:r>
    </w:p>
    <w:p>
      <w:r>
        <w:rPr>
          <w:rFonts w:ascii="Consolas" w:hAnsi="Consolas"/>
          <w:sz w:val="18"/>
        </w:rPr>
        <w:t>OX457066.1         89561091   .-.-..-..                                                     89561086</w:t>
      </w:r>
    </w:p>
    <w:p>
      <w:r>
        <w:rPr>
          <w:rFonts w:ascii="Consolas" w:hAnsi="Consolas"/>
          <w:sz w:val="18"/>
        </w:rPr>
        <w:t>OX457066.1         95633907   .-.-..-..                                                     95633912</w:t>
      </w:r>
    </w:p>
    <w:p>
      <w:r>
        <w:rPr>
          <w:rFonts w:ascii="Consolas" w:hAnsi="Consolas"/>
          <w:sz w:val="18"/>
        </w:rPr>
        <w:t>OX457066.1         99511908   .-.-..                                                        99511905</w:t>
      </w:r>
    </w:p>
    <w:p>
      <w:r>
        <w:rPr>
          <w:rFonts w:ascii="Consolas" w:hAnsi="Consolas"/>
          <w:sz w:val="18"/>
        </w:rPr>
        <w:t>OX457066.1         101477120  .-.-.                                                         101477118</w:t>
      </w:r>
    </w:p>
    <w:p>
      <w:r>
        <w:rPr>
          <w:rFonts w:ascii="Consolas" w:hAnsi="Consolas"/>
          <w:sz w:val="18"/>
        </w:rPr>
        <w:t>OX457066.1         2104115    .-.-..                                                        2104118</w:t>
      </w:r>
    </w:p>
    <w:p>
      <w:r>
        <w:rPr>
          <w:rFonts w:ascii="Consolas" w:hAnsi="Consolas"/>
          <w:sz w:val="18"/>
        </w:rPr>
        <w:t>OX457066.1         2593787    .-.-..-.                                                      2593791</w:t>
      </w:r>
    </w:p>
    <w:p>
      <w:r>
        <w:rPr>
          <w:rFonts w:ascii="Consolas" w:hAnsi="Consolas"/>
          <w:sz w:val="18"/>
        </w:rPr>
        <w:t>OX457066.1         7623302    .-.-..                                                        7623305</w:t>
      </w:r>
    </w:p>
    <w:p>
      <w:r>
        <w:rPr>
          <w:rFonts w:ascii="Consolas" w:hAnsi="Consolas"/>
          <w:sz w:val="18"/>
        </w:rPr>
        <w:t>OX457066.1         8571310    .-.-..-.                                                      8571306</w:t>
      </w:r>
    </w:p>
    <w:p>
      <w:r>
        <w:rPr>
          <w:rFonts w:ascii="Consolas" w:hAnsi="Consolas"/>
          <w:sz w:val="18"/>
        </w:rPr>
        <w:t>OX457066.1         13581493   .-.-..-.                                                      13581497</w:t>
      </w:r>
    </w:p>
    <w:p>
      <w:r>
        <w:rPr>
          <w:rFonts w:ascii="Consolas" w:hAnsi="Consolas"/>
          <w:sz w:val="18"/>
        </w:rPr>
        <w:t>OX457066.1         14184447   .-.-..                                                        14184444</w:t>
      </w:r>
    </w:p>
    <w:p>
      <w:r>
        <w:rPr>
          <w:rFonts w:ascii="Consolas" w:hAnsi="Consolas"/>
          <w:sz w:val="18"/>
        </w:rPr>
        <w:t>OX457066.1         16198359   .-.-..-.                                                      16198355</w:t>
      </w:r>
    </w:p>
    <w:p>
      <w:r>
        <w:rPr>
          <w:rFonts w:ascii="Consolas" w:hAnsi="Consolas"/>
          <w:sz w:val="18"/>
        </w:rPr>
        <w:t>OX457066.1         16512674   .-.-..-..                                                     16512679</w:t>
      </w:r>
    </w:p>
    <w:p>
      <w:r>
        <w:rPr>
          <w:rFonts w:ascii="Consolas" w:hAnsi="Consolas"/>
          <w:sz w:val="18"/>
        </w:rPr>
        <w:t>OX457066.1         20167411   .-.-..-.                                                      20167415</w:t>
      </w:r>
    </w:p>
    <w:p>
      <w:r>
        <w:rPr>
          <w:rFonts w:ascii="Consolas" w:hAnsi="Consolas"/>
          <w:sz w:val="18"/>
        </w:rPr>
        <w:t>OX457066.1         20607821   .-.-..-.                                                      20607825</w:t>
      </w:r>
    </w:p>
    <w:p>
      <w:r>
        <w:rPr>
          <w:rFonts w:ascii="Consolas" w:hAnsi="Consolas"/>
          <w:sz w:val="18"/>
        </w:rPr>
        <w:t>OX457066.1         25445891   .-.-..-.                                                      25445887</w:t>
      </w:r>
    </w:p>
    <w:p>
      <w:r>
        <w:rPr>
          <w:rFonts w:ascii="Consolas" w:hAnsi="Consolas"/>
          <w:sz w:val="18"/>
        </w:rPr>
        <w:t>OX457066.1         26174557   .-.-..-.                                                      26174553</w:t>
      </w:r>
    </w:p>
    <w:p>
      <w:r>
        <w:rPr>
          <w:rFonts w:ascii="Consolas" w:hAnsi="Consolas"/>
          <w:sz w:val="18"/>
        </w:rPr>
        <w:t>OX457066.1         26674790   .-.-..-.                                                      26674794</w:t>
      </w:r>
    </w:p>
    <w:p>
      <w:r>
        <w:rPr>
          <w:rFonts w:ascii="Consolas" w:hAnsi="Consolas"/>
          <w:sz w:val="18"/>
        </w:rPr>
        <w:t>OX457066.1         37354814   .-.-..-.                                                      37354818</w:t>
      </w:r>
    </w:p>
    <w:p>
      <w:r>
        <w:rPr>
          <w:rFonts w:ascii="Consolas" w:hAnsi="Consolas"/>
          <w:sz w:val="18"/>
        </w:rPr>
        <w:t>OX457066.1         37574771   .-.-..-.                                                      37574767</w:t>
      </w:r>
    </w:p>
    <w:p>
      <w:r>
        <w:rPr>
          <w:rFonts w:ascii="Consolas" w:hAnsi="Consolas"/>
          <w:sz w:val="18"/>
        </w:rPr>
        <w:t>OX457066.1         38471636   .-.-..                                                        38471633</w:t>
      </w:r>
    </w:p>
    <w:p>
      <w:r>
        <w:rPr>
          <w:rFonts w:ascii="Consolas" w:hAnsi="Consolas"/>
          <w:sz w:val="18"/>
        </w:rPr>
        <w:t>OX457066.1         40224352   .-.-..                                                        40224349</w:t>
      </w:r>
    </w:p>
    <w:p>
      <w:r>
        <w:rPr>
          <w:rFonts w:ascii="Consolas" w:hAnsi="Consolas"/>
          <w:sz w:val="18"/>
        </w:rPr>
        <w:t>OX457066.1         40331831   .-.-..-.                                                      40331827</w:t>
      </w:r>
    </w:p>
    <w:p>
      <w:r>
        <w:rPr>
          <w:rFonts w:ascii="Consolas" w:hAnsi="Consolas"/>
          <w:sz w:val="18"/>
        </w:rPr>
        <w:t>OX457066.1         42667364   .-.-..-.                                                      42667368</w:t>
      </w:r>
    </w:p>
    <w:p>
      <w:r>
        <w:rPr>
          <w:rFonts w:ascii="Consolas" w:hAnsi="Consolas"/>
          <w:sz w:val="18"/>
        </w:rPr>
        <w:t>OX457066.1         48632871   .-.-..-.                                                      48632867</w:t>
      </w:r>
    </w:p>
    <w:p>
      <w:r>
        <w:rPr>
          <w:rFonts w:ascii="Consolas" w:hAnsi="Consolas"/>
          <w:sz w:val="18"/>
        </w:rPr>
        <w:t>OX457066.1         48660998   .-.-..                                                        48661001</w:t>
      </w:r>
    </w:p>
    <w:p>
      <w:r>
        <w:rPr>
          <w:rFonts w:ascii="Consolas" w:hAnsi="Consolas"/>
          <w:sz w:val="18"/>
        </w:rPr>
        <w:t>OX457066.1         50840504   .-.-..                                                        50840507</w:t>
      </w:r>
    </w:p>
    <w:p>
      <w:r>
        <w:rPr>
          <w:rFonts w:ascii="Consolas" w:hAnsi="Consolas"/>
          <w:sz w:val="18"/>
        </w:rPr>
        <w:t>OX457066.1         51961661   .-.-..                                                        51961658</w:t>
      </w:r>
    </w:p>
    <w:p>
      <w:r>
        <w:rPr>
          <w:rFonts w:ascii="Consolas" w:hAnsi="Consolas"/>
          <w:sz w:val="18"/>
        </w:rPr>
        <w:t>OX457066.1         55102644   .-.-..                                                        55102647</w:t>
      </w:r>
    </w:p>
    <w:p>
      <w:r>
        <w:rPr>
          <w:rFonts w:ascii="Consolas" w:hAnsi="Consolas"/>
          <w:sz w:val="18"/>
        </w:rPr>
        <w:t>OX457066.1         55966188   .-.-..                                                        55966191</w:t>
      </w:r>
    </w:p>
    <w:p>
      <w:r>
        <w:rPr>
          <w:rFonts w:ascii="Consolas" w:hAnsi="Consolas"/>
          <w:sz w:val="18"/>
        </w:rPr>
        <w:t>OX457066.1         56232247   .-.-..-.                                                      56232251</w:t>
      </w:r>
    </w:p>
    <w:p>
      <w:r>
        <w:rPr>
          <w:rFonts w:ascii="Consolas" w:hAnsi="Consolas"/>
          <w:sz w:val="18"/>
        </w:rPr>
        <w:t>OX457066.1         56411701   .-.-..-.                                                      56411697</w:t>
      </w:r>
    </w:p>
    <w:p>
      <w:r>
        <w:rPr>
          <w:rFonts w:ascii="Consolas" w:hAnsi="Consolas"/>
          <w:sz w:val="18"/>
        </w:rPr>
        <w:t>OX457066.1         56584453   .-.-..-.                                                      56584457</w:t>
      </w:r>
    </w:p>
    <w:p>
      <w:r>
        <w:rPr>
          <w:rFonts w:ascii="Consolas" w:hAnsi="Consolas"/>
          <w:sz w:val="18"/>
        </w:rPr>
        <w:t>OX457066.1         56849285   .-.-..                                                        56849288</w:t>
      </w:r>
    </w:p>
    <w:p>
      <w:r>
        <w:rPr>
          <w:rFonts w:ascii="Consolas" w:hAnsi="Consolas"/>
          <w:sz w:val="18"/>
        </w:rPr>
        <w:t>OX457066.1         56862370   .-.-..                                                        56862367</w:t>
      </w:r>
    </w:p>
    <w:p>
      <w:r>
        <w:rPr>
          <w:rFonts w:ascii="Consolas" w:hAnsi="Consolas"/>
          <w:sz w:val="18"/>
        </w:rPr>
        <w:t>OX457066.1         59324187   .-.-..-.                                                      59324191</w:t>
      </w:r>
    </w:p>
    <w:p>
      <w:r>
        <w:rPr>
          <w:rFonts w:ascii="Consolas" w:hAnsi="Consolas"/>
          <w:sz w:val="18"/>
        </w:rPr>
        <w:t>OX457066.1         59598983   .-.-..                                                        59598986</w:t>
      </w:r>
    </w:p>
    <w:p>
      <w:r>
        <w:rPr>
          <w:rFonts w:ascii="Consolas" w:hAnsi="Consolas"/>
          <w:sz w:val="18"/>
        </w:rPr>
        <w:t>OX457066.1         59750750   .-.-..                                                        59750747</w:t>
      </w:r>
    </w:p>
    <w:p>
      <w:r>
        <w:rPr>
          <w:rFonts w:ascii="Consolas" w:hAnsi="Consolas"/>
          <w:sz w:val="18"/>
        </w:rPr>
        <w:t>OX457066.1         59767224   .-.-..-.                                                      59767228</w:t>
      </w:r>
    </w:p>
    <w:p>
      <w:r>
        <w:rPr>
          <w:rFonts w:ascii="Consolas" w:hAnsi="Consolas"/>
          <w:sz w:val="18"/>
        </w:rPr>
        <w:t>OX457066.1         60451657   .-.-..-.                                                      60451661</w:t>
      </w:r>
    </w:p>
    <w:p>
      <w:r>
        <w:rPr>
          <w:rFonts w:ascii="Consolas" w:hAnsi="Consolas"/>
          <w:sz w:val="18"/>
        </w:rPr>
        <w:t>OX457066.1         61778356   .-.-..-.                                                      61778352</w:t>
      </w:r>
    </w:p>
    <w:p>
      <w:r>
        <w:rPr>
          <w:rFonts w:ascii="Consolas" w:hAnsi="Consolas"/>
          <w:sz w:val="18"/>
        </w:rPr>
        <w:t>OX457066.1         62765530   .-.-..-...                                                    62765524</w:t>
      </w:r>
    </w:p>
    <w:p>
      <w:r>
        <w:rPr>
          <w:rFonts w:ascii="Consolas" w:hAnsi="Consolas"/>
          <w:sz w:val="18"/>
        </w:rPr>
        <w:t>OX457066.1         64834876   .-.-..-.                                                      64834880</w:t>
      </w:r>
    </w:p>
    <w:p>
      <w:r>
        <w:rPr>
          <w:rFonts w:ascii="Consolas" w:hAnsi="Consolas"/>
          <w:sz w:val="18"/>
        </w:rPr>
        <w:t>OX457066.1         65363794   .-.-..-.                                                      65363790</w:t>
      </w:r>
    </w:p>
    <w:p>
      <w:r>
        <w:rPr>
          <w:rFonts w:ascii="Consolas" w:hAnsi="Consolas"/>
          <w:sz w:val="18"/>
        </w:rPr>
        <w:t>OX457066.1         65664444   .-.-..-.                                                      65664448</w:t>
      </w:r>
    </w:p>
    <w:p>
      <w:r>
        <w:rPr>
          <w:rFonts w:ascii="Consolas" w:hAnsi="Consolas"/>
          <w:sz w:val="18"/>
        </w:rPr>
        <w:t>OX457066.1         66742873   .-.-..-.                                                      66742877</w:t>
      </w:r>
    </w:p>
    <w:p>
      <w:r>
        <w:rPr>
          <w:rFonts w:ascii="Consolas" w:hAnsi="Consolas"/>
          <w:sz w:val="18"/>
        </w:rPr>
        <w:t>OX457066.1         67057462   .-.-..-.                                                      67057458</w:t>
      </w:r>
    </w:p>
    <w:p>
      <w:r>
        <w:rPr>
          <w:rFonts w:ascii="Consolas" w:hAnsi="Consolas"/>
          <w:sz w:val="18"/>
        </w:rPr>
        <w:t>OX457066.1         68012313   .-.-..-.                                                      68012309</w:t>
      </w:r>
    </w:p>
    <w:p>
      <w:r>
        <w:rPr>
          <w:rFonts w:ascii="Consolas" w:hAnsi="Consolas"/>
          <w:sz w:val="18"/>
        </w:rPr>
        <w:t>OX457066.1         69524479   .-.-..                                                        69524476</w:t>
      </w:r>
    </w:p>
    <w:p>
      <w:r>
        <w:rPr>
          <w:rFonts w:ascii="Consolas" w:hAnsi="Consolas"/>
          <w:sz w:val="18"/>
        </w:rPr>
        <w:t>OX457066.1         72283346   .-.-..-.                                                      72283342</w:t>
      </w:r>
    </w:p>
    <w:p>
      <w:r>
        <w:rPr>
          <w:rFonts w:ascii="Consolas" w:hAnsi="Consolas"/>
          <w:sz w:val="18"/>
        </w:rPr>
        <w:t>OX457066.1         72597655   .-.-..                                                        72597658</w:t>
      </w:r>
    </w:p>
    <w:p>
      <w:r>
        <w:rPr>
          <w:rFonts w:ascii="Consolas" w:hAnsi="Consolas"/>
          <w:sz w:val="18"/>
        </w:rPr>
        <w:t>OX457066.1         73897496   .-.-..                                                        73897493</w:t>
      </w:r>
    </w:p>
    <w:p>
      <w:r>
        <w:rPr>
          <w:rFonts w:ascii="Consolas" w:hAnsi="Consolas"/>
          <w:sz w:val="18"/>
        </w:rPr>
        <w:t>OX457066.1         74897284   .-.-..-.                                                      74897288</w:t>
      </w:r>
    </w:p>
    <w:p>
      <w:r>
        <w:rPr>
          <w:rFonts w:ascii="Consolas" w:hAnsi="Consolas"/>
          <w:sz w:val="18"/>
        </w:rPr>
        <w:t>OX457066.1         74919413   .-.-..-.                                                      74919417</w:t>
      </w:r>
    </w:p>
    <w:p>
      <w:r>
        <w:rPr>
          <w:rFonts w:ascii="Consolas" w:hAnsi="Consolas"/>
          <w:sz w:val="18"/>
        </w:rPr>
        <w:t>OX457066.1         76173779   .-.-..-.                                                      76173775</w:t>
      </w:r>
    </w:p>
    <w:p>
      <w:r>
        <w:rPr>
          <w:rFonts w:ascii="Consolas" w:hAnsi="Consolas"/>
          <w:sz w:val="18"/>
        </w:rPr>
        <w:t>OX457066.1         76184915   .-.-..                                                        76184918</w:t>
      </w:r>
    </w:p>
    <w:p>
      <w:r>
        <w:rPr>
          <w:rFonts w:ascii="Consolas" w:hAnsi="Consolas"/>
          <w:sz w:val="18"/>
        </w:rPr>
        <w:t>OX457066.1         78182255   .-.-..                                                        78182258</w:t>
      </w:r>
    </w:p>
    <w:p>
      <w:r>
        <w:rPr>
          <w:rFonts w:ascii="Consolas" w:hAnsi="Consolas"/>
          <w:sz w:val="18"/>
        </w:rPr>
        <w:t>OX457066.1         81897531   .-.-..                                                        81897534</w:t>
      </w:r>
    </w:p>
    <w:p>
      <w:r>
        <w:rPr>
          <w:rFonts w:ascii="Consolas" w:hAnsi="Consolas"/>
          <w:sz w:val="18"/>
        </w:rPr>
        <w:t>OX457066.1         82318730   .-.-..                                                        82318727</w:t>
      </w:r>
    </w:p>
    <w:p>
      <w:r>
        <w:rPr>
          <w:rFonts w:ascii="Consolas" w:hAnsi="Consolas"/>
          <w:sz w:val="18"/>
        </w:rPr>
        <w:t>OX457066.1         83309205   .-.-..-.                                                      83309201</w:t>
      </w:r>
    </w:p>
    <w:p>
      <w:r>
        <w:rPr>
          <w:rFonts w:ascii="Consolas" w:hAnsi="Consolas"/>
          <w:sz w:val="18"/>
        </w:rPr>
        <w:t>OX457066.1         84297559   .-.-..-.                                                      84297555</w:t>
      </w:r>
    </w:p>
    <w:p>
      <w:r>
        <w:rPr>
          <w:rFonts w:ascii="Consolas" w:hAnsi="Consolas"/>
          <w:sz w:val="18"/>
        </w:rPr>
        <w:t>OX457066.1         85076964   .-.-..-...                                                    85076958</w:t>
      </w:r>
    </w:p>
    <w:p>
      <w:r>
        <w:rPr>
          <w:rFonts w:ascii="Consolas" w:hAnsi="Consolas"/>
          <w:sz w:val="18"/>
        </w:rPr>
        <w:t>OX457066.1         86034240   .-.-..                                                        86034243</w:t>
      </w:r>
    </w:p>
    <w:p>
      <w:r>
        <w:rPr>
          <w:rFonts w:ascii="Consolas" w:hAnsi="Consolas"/>
          <w:sz w:val="18"/>
        </w:rPr>
        <w:t>OX457066.1         86553136   .-.-..-.                                                      86553132</w:t>
      </w:r>
    </w:p>
    <w:p>
      <w:r>
        <w:rPr>
          <w:rFonts w:ascii="Consolas" w:hAnsi="Consolas"/>
          <w:sz w:val="18"/>
        </w:rPr>
        <w:t>OX457066.1         90445199   .-.-..-.                                                      90445195</w:t>
      </w:r>
    </w:p>
    <w:p>
      <w:r>
        <w:rPr>
          <w:rFonts w:ascii="Consolas" w:hAnsi="Consolas"/>
          <w:sz w:val="18"/>
        </w:rPr>
        <w:t>OX457066.1         90640714   .-.-..-.                                                      90640710</w:t>
      </w:r>
    </w:p>
    <w:p>
      <w:r>
        <w:rPr>
          <w:rFonts w:ascii="Consolas" w:hAnsi="Consolas"/>
          <w:sz w:val="18"/>
        </w:rPr>
        <w:t>OX457066.1         92389730   .-.-..-.                                                      92389726</w:t>
      </w:r>
    </w:p>
    <w:p>
      <w:r>
        <w:rPr>
          <w:rFonts w:ascii="Consolas" w:hAnsi="Consolas"/>
          <w:sz w:val="18"/>
        </w:rPr>
        <w:t>OX457066.1         93650215   .-.-..-.                                                      93650211</w:t>
      </w:r>
    </w:p>
    <w:p>
      <w:r>
        <w:rPr>
          <w:rFonts w:ascii="Consolas" w:hAnsi="Consolas"/>
          <w:sz w:val="18"/>
        </w:rPr>
        <w:t>OX457066.1         96089532   .-.-..-.                                                      96089528</w:t>
      </w:r>
    </w:p>
    <w:p>
      <w:r>
        <w:rPr>
          <w:rFonts w:ascii="Consolas" w:hAnsi="Consolas"/>
          <w:sz w:val="18"/>
        </w:rPr>
        <w:t>OX457066.1         97317438   .-.-..                                                        97317435</w:t>
      </w:r>
    </w:p>
    <w:p>
      <w:r>
        <w:rPr>
          <w:rFonts w:ascii="Consolas" w:hAnsi="Consolas"/>
          <w:sz w:val="18"/>
        </w:rPr>
        <w:t>OX457066.1         102137436  .-.-..-.                                                      102137432</w:t>
      </w:r>
    </w:p>
    <w:p>
      <w:r>
        <w:rPr>
          <w:rFonts w:ascii="Consolas" w:hAnsi="Consolas"/>
          <w:sz w:val="18"/>
        </w:rPr>
        <w:t>OX457066.1         94034      .-.-..                                                        94031</w:t>
      </w:r>
    </w:p>
    <w:p>
      <w:r>
        <w:rPr>
          <w:rFonts w:ascii="Consolas" w:hAnsi="Consolas"/>
          <w:sz w:val="18"/>
        </w:rPr>
        <w:t>OX457066.1         254460     .-.-..                                                        254463</w:t>
      </w:r>
    </w:p>
    <w:p>
      <w:r>
        <w:rPr>
          <w:rFonts w:ascii="Consolas" w:hAnsi="Consolas"/>
          <w:sz w:val="18"/>
        </w:rPr>
        <w:t>OX457066.1         505284     .-.-..                                                        505287</w:t>
      </w:r>
    </w:p>
    <w:p>
      <w:r>
        <w:rPr>
          <w:rFonts w:ascii="Consolas" w:hAnsi="Consolas"/>
          <w:sz w:val="18"/>
        </w:rPr>
        <w:t>OX457066.1         1110555    .-.-.                                                         1110557</w:t>
      </w:r>
    </w:p>
    <w:p>
      <w:r>
        <w:rPr>
          <w:rFonts w:ascii="Consolas" w:hAnsi="Consolas"/>
          <w:sz w:val="18"/>
        </w:rPr>
        <w:t>OX457066.1         1528596    .-.-..                                                        1528599</w:t>
      </w:r>
    </w:p>
    <w:p>
      <w:r>
        <w:rPr>
          <w:rFonts w:ascii="Consolas" w:hAnsi="Consolas"/>
          <w:sz w:val="18"/>
        </w:rPr>
        <w:t>OX457066.1         1697158    .-.-..                                                        1697161</w:t>
      </w:r>
    </w:p>
    <w:p>
      <w:r>
        <w:rPr>
          <w:rFonts w:ascii="Consolas" w:hAnsi="Consolas"/>
          <w:sz w:val="18"/>
        </w:rPr>
        <w:t>OX457066.1         2223667    .-.-.                                                         2223669</w:t>
      </w:r>
    </w:p>
    <w:p>
      <w:r>
        <w:rPr>
          <w:rFonts w:ascii="Consolas" w:hAnsi="Consolas"/>
          <w:sz w:val="18"/>
        </w:rPr>
        <w:t>OX457066.1         2477830    .-.-..                                                        2477833</w:t>
      </w:r>
    </w:p>
    <w:p>
      <w:r>
        <w:rPr>
          <w:rFonts w:ascii="Consolas" w:hAnsi="Consolas"/>
          <w:sz w:val="18"/>
        </w:rPr>
        <w:t>OX457066.1         3083150    .-.-..                                                        3083147</w:t>
      </w:r>
    </w:p>
    <w:p>
      <w:r>
        <w:rPr>
          <w:rFonts w:ascii="Consolas" w:hAnsi="Consolas"/>
          <w:sz w:val="18"/>
        </w:rPr>
        <w:t>OX457066.1         5764480    .-.-..                                                        5764483</w:t>
      </w:r>
    </w:p>
    <w:p>
      <w:r>
        <w:rPr>
          <w:rFonts w:ascii="Consolas" w:hAnsi="Consolas"/>
          <w:sz w:val="18"/>
        </w:rPr>
        <w:t>OX457066.1         5878574    .-.-..                                                        5878577</w:t>
      </w:r>
    </w:p>
    <w:p>
      <w:r>
        <w:rPr>
          <w:rFonts w:ascii="Consolas" w:hAnsi="Consolas"/>
          <w:sz w:val="18"/>
        </w:rPr>
        <w:t>OX457066.1         6615022    .-.-..                                                        6615025</w:t>
      </w:r>
    </w:p>
    <w:p>
      <w:r>
        <w:rPr>
          <w:rFonts w:ascii="Consolas" w:hAnsi="Consolas"/>
          <w:sz w:val="18"/>
        </w:rPr>
        <w:t>OX457066.1         6982903    .-.-..                                                        6982900</w:t>
      </w:r>
    </w:p>
    <w:p>
      <w:r>
        <w:rPr>
          <w:rFonts w:ascii="Consolas" w:hAnsi="Consolas"/>
          <w:sz w:val="18"/>
        </w:rPr>
        <w:t>OX457066.1         7128563    .-.-..                                                        7128560</w:t>
      </w:r>
    </w:p>
    <w:p>
      <w:r>
        <w:rPr>
          <w:rFonts w:ascii="Consolas" w:hAnsi="Consolas"/>
          <w:sz w:val="18"/>
        </w:rPr>
        <w:t>OX457066.1         7757116    .-.-.                                                         7757118</w:t>
      </w:r>
    </w:p>
    <w:p>
      <w:r>
        <w:rPr>
          <w:rFonts w:ascii="Consolas" w:hAnsi="Consolas"/>
          <w:sz w:val="18"/>
        </w:rPr>
        <w:t>OX457066.1         8196305    .-.-..                                                        8196308</w:t>
      </w:r>
    </w:p>
    <w:p>
      <w:r>
        <w:rPr>
          <w:rFonts w:ascii="Consolas" w:hAnsi="Consolas"/>
          <w:sz w:val="18"/>
        </w:rPr>
        <w:t>OX457066.1         9261216    .-.-..                                                        9261213</w:t>
      </w:r>
    </w:p>
    <w:p>
      <w:r>
        <w:rPr>
          <w:rFonts w:ascii="Consolas" w:hAnsi="Consolas"/>
          <w:sz w:val="18"/>
        </w:rPr>
        <w:t>OX457066.1         9443166    .-.-..                                                        9443163</w:t>
      </w:r>
    </w:p>
    <w:p>
      <w:r>
        <w:rPr>
          <w:rFonts w:ascii="Consolas" w:hAnsi="Consolas"/>
          <w:sz w:val="18"/>
        </w:rPr>
        <w:t>OX457066.1         9987361    .-.-.                                                         9987363</w:t>
      </w:r>
    </w:p>
    <w:p>
      <w:r>
        <w:rPr>
          <w:rFonts w:ascii="Consolas" w:hAnsi="Consolas"/>
          <w:sz w:val="18"/>
        </w:rPr>
        <w:t>OX457066.1         11638230   .-.-.                                                         11638228</w:t>
      </w:r>
    </w:p>
    <w:p>
      <w:r>
        <w:rPr>
          <w:rFonts w:ascii="Consolas" w:hAnsi="Consolas"/>
          <w:sz w:val="18"/>
        </w:rPr>
        <w:t>OX457066.1         12217160   .-.-..                                                        12217163</w:t>
      </w:r>
    </w:p>
    <w:p>
      <w:r>
        <w:rPr>
          <w:rFonts w:ascii="Consolas" w:hAnsi="Consolas"/>
          <w:sz w:val="18"/>
        </w:rPr>
        <w:t>OX457066.1         12304677   .-.-..                                                        12304674</w:t>
      </w:r>
    </w:p>
    <w:p>
      <w:r>
        <w:rPr>
          <w:rFonts w:ascii="Consolas" w:hAnsi="Consolas"/>
          <w:sz w:val="18"/>
        </w:rPr>
        <w:t>OX457066.1         12309936   .-.-.                                                         12309934</w:t>
      </w:r>
    </w:p>
    <w:p>
      <w:r>
        <w:rPr>
          <w:rFonts w:ascii="Consolas" w:hAnsi="Consolas"/>
          <w:sz w:val="18"/>
        </w:rPr>
        <w:t>OX457066.1         12318715   .-.-..-.                                                      12318711</w:t>
      </w:r>
    </w:p>
    <w:p>
      <w:r>
        <w:rPr>
          <w:rFonts w:ascii="Consolas" w:hAnsi="Consolas"/>
          <w:sz w:val="18"/>
        </w:rPr>
        <w:t>OX457066.1         12495035   .-.-.                                                         12495033</w:t>
      </w:r>
    </w:p>
    <w:p>
      <w:r>
        <w:rPr>
          <w:rFonts w:ascii="Consolas" w:hAnsi="Consolas"/>
          <w:sz w:val="18"/>
        </w:rPr>
        <w:t>OX457066.1         13449167   .-.-.                                                         13449169</w:t>
      </w:r>
    </w:p>
    <w:p>
      <w:r>
        <w:rPr>
          <w:rFonts w:ascii="Consolas" w:hAnsi="Consolas"/>
          <w:sz w:val="18"/>
        </w:rPr>
        <w:t>OX457066.1         13738587   .-.-..                                                        13738590</w:t>
      </w:r>
    </w:p>
    <w:p>
      <w:r>
        <w:rPr>
          <w:rFonts w:ascii="Consolas" w:hAnsi="Consolas"/>
          <w:sz w:val="18"/>
        </w:rPr>
        <w:t>OX457066.1         13803972   .-.-..                                                        13803969</w:t>
      </w:r>
    </w:p>
    <w:p>
      <w:r>
        <w:rPr>
          <w:rFonts w:ascii="Consolas" w:hAnsi="Consolas"/>
          <w:sz w:val="18"/>
        </w:rPr>
        <w:t>OX457066.1         13937812   .-.-..-.                                                      13937808</w:t>
      </w:r>
    </w:p>
    <w:p>
      <w:r>
        <w:rPr>
          <w:rFonts w:ascii="Consolas" w:hAnsi="Consolas"/>
          <w:sz w:val="18"/>
        </w:rPr>
        <w:t>OX457066.1         14251044   .-.-.                                                         14251042</w:t>
      </w:r>
    </w:p>
    <w:p>
      <w:r>
        <w:rPr>
          <w:rFonts w:ascii="Consolas" w:hAnsi="Consolas"/>
          <w:sz w:val="18"/>
        </w:rPr>
        <w:t>OX457066.1         15073082   .-.-..                                                        15073085</w:t>
      </w:r>
    </w:p>
    <w:p>
      <w:r>
        <w:rPr>
          <w:rFonts w:ascii="Consolas" w:hAnsi="Consolas"/>
          <w:sz w:val="18"/>
        </w:rPr>
        <w:t>OX457066.1         15278824   .-.-..                                                        15278821</w:t>
      </w:r>
    </w:p>
    <w:p>
      <w:r>
        <w:rPr>
          <w:rFonts w:ascii="Consolas" w:hAnsi="Consolas"/>
          <w:sz w:val="18"/>
        </w:rPr>
        <w:t>OX457066.1         15340208   .-.-..                                                        15340205</w:t>
      </w:r>
    </w:p>
    <w:p>
      <w:r>
        <w:rPr>
          <w:rFonts w:ascii="Consolas" w:hAnsi="Consolas"/>
          <w:sz w:val="18"/>
        </w:rPr>
        <w:t>OX457066.1         15545335   .-.-..                                                        15545332</w:t>
      </w:r>
    </w:p>
    <w:p>
      <w:r>
        <w:rPr>
          <w:rFonts w:ascii="Consolas" w:hAnsi="Consolas"/>
          <w:sz w:val="18"/>
        </w:rPr>
        <w:t>OX457066.1         15863985   .-.-..                                                        15863988</w:t>
      </w:r>
    </w:p>
    <w:p>
      <w:r>
        <w:rPr>
          <w:rFonts w:ascii="Consolas" w:hAnsi="Consolas"/>
          <w:sz w:val="18"/>
        </w:rPr>
        <w:t>OX457066.1         16415891   .-.-.                                                         16415889</w:t>
      </w:r>
    </w:p>
    <w:p>
      <w:r>
        <w:rPr>
          <w:rFonts w:ascii="Consolas" w:hAnsi="Consolas"/>
          <w:sz w:val="18"/>
        </w:rPr>
        <w:t>OX457066.1         16735587   .-.-.                                                         16735589</w:t>
      </w:r>
    </w:p>
    <w:p>
      <w:r>
        <w:rPr>
          <w:rFonts w:ascii="Consolas" w:hAnsi="Consolas"/>
          <w:sz w:val="18"/>
        </w:rPr>
        <w:t>OX457066.1         16812782   .-.-..                                                        16812785</w:t>
      </w:r>
    </w:p>
    <w:p>
      <w:r>
        <w:rPr>
          <w:rFonts w:ascii="Consolas" w:hAnsi="Consolas"/>
          <w:sz w:val="18"/>
        </w:rPr>
        <w:t>OX457066.1         16887320   .-.-.                                                         16887322</w:t>
      </w:r>
    </w:p>
    <w:p>
      <w:r>
        <w:rPr>
          <w:rFonts w:ascii="Consolas" w:hAnsi="Consolas"/>
          <w:sz w:val="18"/>
        </w:rPr>
        <w:t>OX457066.1         17386406   .-.-.                                                         17386404</w:t>
      </w:r>
    </w:p>
    <w:p>
      <w:r>
        <w:rPr>
          <w:rFonts w:ascii="Consolas" w:hAnsi="Consolas"/>
          <w:sz w:val="18"/>
        </w:rPr>
        <w:t>OX457066.1         17799519   .-.-..                                                        17799522</w:t>
      </w:r>
    </w:p>
    <w:p>
      <w:r>
        <w:rPr>
          <w:rFonts w:ascii="Consolas" w:hAnsi="Consolas"/>
          <w:sz w:val="18"/>
        </w:rPr>
        <w:t>OX457066.1         18273634   .-.-.                                                         18273632</w:t>
      </w:r>
    </w:p>
    <w:p>
      <w:r>
        <w:rPr>
          <w:rFonts w:ascii="Consolas" w:hAnsi="Consolas"/>
          <w:sz w:val="18"/>
        </w:rPr>
        <w:t>OX457066.1         18404526   .-.-..                                                        18404523</w:t>
      </w:r>
    </w:p>
    <w:p>
      <w:r>
        <w:rPr>
          <w:rFonts w:ascii="Consolas" w:hAnsi="Consolas"/>
          <w:sz w:val="18"/>
        </w:rPr>
        <w:t>OX457066.1         18506777   .-.-..                                                        18506780</w:t>
      </w:r>
    </w:p>
    <w:p>
      <w:r>
        <w:rPr>
          <w:rFonts w:ascii="Consolas" w:hAnsi="Consolas"/>
          <w:sz w:val="18"/>
        </w:rPr>
        <w:t>OX457066.1         18703790   .-.-..                                                        18703787</w:t>
      </w:r>
    </w:p>
    <w:p>
      <w:r>
        <w:rPr>
          <w:rFonts w:ascii="Consolas" w:hAnsi="Consolas"/>
          <w:sz w:val="18"/>
        </w:rPr>
        <w:t>OX457066.1         19299716   .-.-.                                                         19299718</w:t>
      </w:r>
    </w:p>
    <w:p>
      <w:r>
        <w:rPr>
          <w:rFonts w:ascii="Consolas" w:hAnsi="Consolas"/>
          <w:sz w:val="18"/>
        </w:rPr>
        <w:t>OX457066.1         19319392   .-.-..                                                        19319389</w:t>
      </w:r>
    </w:p>
    <w:p>
      <w:r>
        <w:rPr>
          <w:rFonts w:ascii="Consolas" w:hAnsi="Consolas"/>
          <w:sz w:val="18"/>
        </w:rPr>
        <w:t>OX457066.1         19709772   .-.-..                                                        19709775</w:t>
      </w:r>
    </w:p>
    <w:p>
      <w:r>
        <w:rPr>
          <w:rFonts w:ascii="Consolas" w:hAnsi="Consolas"/>
          <w:sz w:val="18"/>
        </w:rPr>
        <w:t>OX457066.1         20075114   .-.-..-.                                                      20075110</w:t>
      </w:r>
    </w:p>
    <w:p>
      <w:r>
        <w:rPr>
          <w:rFonts w:ascii="Consolas" w:hAnsi="Consolas"/>
          <w:sz w:val="18"/>
        </w:rPr>
        <w:t>OX457066.1         20112457   .-.-..                                                        20112454</w:t>
      </w:r>
    </w:p>
    <w:p>
      <w:r>
        <w:rPr>
          <w:rFonts w:ascii="Consolas" w:hAnsi="Consolas"/>
          <w:sz w:val="18"/>
        </w:rPr>
        <w:t>OX457066.1         20313967   .-.-..                                                        20313964</w:t>
      </w:r>
    </w:p>
    <w:p>
      <w:r>
        <w:rPr>
          <w:rFonts w:ascii="Consolas" w:hAnsi="Consolas"/>
          <w:sz w:val="18"/>
        </w:rPr>
        <w:t>OX457066.1         20322463   .-.-..                                                        20322460</w:t>
      </w:r>
    </w:p>
    <w:p>
      <w:r>
        <w:rPr>
          <w:rFonts w:ascii="Consolas" w:hAnsi="Consolas"/>
          <w:sz w:val="18"/>
        </w:rPr>
        <w:t>OX457066.1         20742954   .-.-..                                                        20742957</w:t>
      </w:r>
    </w:p>
    <w:p>
      <w:r>
        <w:rPr>
          <w:rFonts w:ascii="Consolas" w:hAnsi="Consolas"/>
          <w:sz w:val="18"/>
        </w:rPr>
        <w:t>OX457066.1         21136261   .-.-.                                                         21136263</w:t>
      </w:r>
    </w:p>
    <w:p>
      <w:r>
        <w:rPr>
          <w:rFonts w:ascii="Consolas" w:hAnsi="Consolas"/>
          <w:sz w:val="18"/>
        </w:rPr>
        <w:t>OX457066.1         21706065   .-.-..                                                        21706068</w:t>
      </w:r>
    </w:p>
    <w:p>
      <w:r>
        <w:rPr>
          <w:rFonts w:ascii="Consolas" w:hAnsi="Consolas"/>
          <w:sz w:val="18"/>
        </w:rPr>
        <w:t>OX457066.1         21935242   .-.-..                                                        21935239</w:t>
      </w:r>
    </w:p>
    <w:p>
      <w:r>
        <w:rPr>
          <w:rFonts w:ascii="Consolas" w:hAnsi="Consolas"/>
          <w:sz w:val="18"/>
        </w:rPr>
        <w:t>OX457066.1         22274245   .-.-..                                                        22274248</w:t>
      </w:r>
    </w:p>
    <w:p>
      <w:r>
        <w:rPr>
          <w:rFonts w:ascii="Consolas" w:hAnsi="Consolas"/>
          <w:sz w:val="18"/>
        </w:rPr>
        <w:t>OX457066.1         22847025   .-.-.                                                         22847023</w:t>
      </w:r>
    </w:p>
    <w:p>
      <w:r>
        <w:rPr>
          <w:rFonts w:ascii="Consolas" w:hAnsi="Consolas"/>
          <w:sz w:val="18"/>
        </w:rPr>
        <w:t>OX457066.1         23701876   .-.-..                                                        23701873</w:t>
      </w:r>
    </w:p>
    <w:p>
      <w:r>
        <w:rPr>
          <w:rFonts w:ascii="Consolas" w:hAnsi="Consolas"/>
          <w:sz w:val="18"/>
        </w:rPr>
        <w:t>OX457066.1         23772526   .-.-..                                                        23772529</w:t>
      </w:r>
    </w:p>
    <w:p>
      <w:r>
        <w:rPr>
          <w:rFonts w:ascii="Consolas" w:hAnsi="Consolas"/>
          <w:sz w:val="18"/>
        </w:rPr>
        <w:t>OX457066.1         23985161   .-.-..                                                        23985164</w:t>
      </w:r>
    </w:p>
    <w:p>
      <w:r>
        <w:rPr>
          <w:rFonts w:ascii="Consolas" w:hAnsi="Consolas"/>
          <w:sz w:val="18"/>
        </w:rPr>
        <w:t>OX457066.1         24072418   .-.-.                                                         24072420</w:t>
      </w:r>
    </w:p>
    <w:p>
      <w:r>
        <w:rPr>
          <w:rFonts w:ascii="Consolas" w:hAnsi="Consolas"/>
          <w:sz w:val="18"/>
        </w:rPr>
        <w:t>OX457066.1         24903465   .-.-.                                                         24903463</w:t>
      </w:r>
    </w:p>
    <w:p>
      <w:r>
        <w:rPr>
          <w:rFonts w:ascii="Consolas" w:hAnsi="Consolas"/>
          <w:sz w:val="18"/>
        </w:rPr>
        <w:t>OX457066.1         25473601   .-.-..                                                        25473598</w:t>
      </w:r>
    </w:p>
    <w:p>
      <w:r>
        <w:rPr>
          <w:rFonts w:ascii="Consolas" w:hAnsi="Consolas"/>
          <w:sz w:val="18"/>
        </w:rPr>
        <w:t>OX457066.1         25598976   .-.-..-.                                                      25598972</w:t>
      </w:r>
    </w:p>
    <w:p>
      <w:r>
        <w:rPr>
          <w:rFonts w:ascii="Consolas" w:hAnsi="Consolas"/>
          <w:sz w:val="18"/>
        </w:rPr>
        <w:t>OX457066.1         25969364   .-.-.                                                         25969362</w:t>
      </w:r>
    </w:p>
    <w:p>
      <w:r>
        <w:rPr>
          <w:rFonts w:ascii="Consolas" w:hAnsi="Consolas"/>
          <w:sz w:val="18"/>
        </w:rPr>
        <w:t>OX457066.1         26922657   .-.-..                                                        26922660</w:t>
      </w:r>
    </w:p>
    <w:p>
      <w:r>
        <w:rPr>
          <w:rFonts w:ascii="Consolas" w:hAnsi="Consolas"/>
          <w:sz w:val="18"/>
        </w:rPr>
        <w:t>OX457066.1         27005051   .-.-..-.                                                      27005047</w:t>
      </w:r>
    </w:p>
    <w:p>
      <w:r>
        <w:rPr>
          <w:rFonts w:ascii="Consolas" w:hAnsi="Consolas"/>
          <w:sz w:val="18"/>
        </w:rPr>
        <w:t>OX457066.1         27326811   .-.-.                                                         27326809</w:t>
      </w:r>
    </w:p>
    <w:p>
      <w:r>
        <w:rPr>
          <w:rFonts w:ascii="Consolas" w:hAnsi="Consolas"/>
          <w:sz w:val="18"/>
        </w:rPr>
        <w:t>OX457066.1         27391807   .-.-.                                                         27391805</w:t>
      </w:r>
    </w:p>
    <w:p>
      <w:r>
        <w:rPr>
          <w:rFonts w:ascii="Consolas" w:hAnsi="Consolas"/>
          <w:sz w:val="18"/>
        </w:rPr>
        <w:t>OX457066.1         27492631   .-.-..                                                        27492628</w:t>
      </w:r>
    </w:p>
    <w:p>
      <w:r>
        <w:rPr>
          <w:rFonts w:ascii="Consolas" w:hAnsi="Consolas"/>
          <w:sz w:val="18"/>
        </w:rPr>
        <w:t>OX457066.1         27903149   .-.-..                                                        27903152</w:t>
      </w:r>
    </w:p>
    <w:p>
      <w:r>
        <w:rPr>
          <w:rFonts w:ascii="Consolas" w:hAnsi="Consolas"/>
          <w:sz w:val="18"/>
        </w:rPr>
        <w:t>OX457066.1         28053878   .-.-..-.                                                      28053882</w:t>
      </w:r>
    </w:p>
    <w:p>
      <w:r>
        <w:rPr>
          <w:rFonts w:ascii="Consolas" w:hAnsi="Consolas"/>
          <w:sz w:val="18"/>
        </w:rPr>
        <w:t>OX457066.1         28082271   .-.-..                                                        28082274</w:t>
      </w:r>
    </w:p>
    <w:p>
      <w:r>
        <w:rPr>
          <w:rFonts w:ascii="Consolas" w:hAnsi="Consolas"/>
          <w:sz w:val="18"/>
        </w:rPr>
        <w:t>OX457066.1         29728796   .-.-.                                                         29728798</w:t>
      </w:r>
    </w:p>
    <w:p>
      <w:r>
        <w:rPr>
          <w:rFonts w:ascii="Consolas" w:hAnsi="Consolas"/>
          <w:sz w:val="18"/>
        </w:rPr>
        <w:t>OX457066.1         30038009   .-.-..                                                        30038012</w:t>
      </w:r>
    </w:p>
    <w:p>
      <w:r>
        <w:rPr>
          <w:rFonts w:ascii="Consolas" w:hAnsi="Consolas"/>
          <w:sz w:val="18"/>
        </w:rPr>
        <w:t>OX457066.1         30524388   .-.-.                                                         30524390</w:t>
      </w:r>
    </w:p>
    <w:p>
      <w:r>
        <w:rPr>
          <w:rFonts w:ascii="Consolas" w:hAnsi="Consolas"/>
          <w:sz w:val="18"/>
        </w:rPr>
        <w:t>OX457066.1         31134620   .-.-..                                                        31134617</w:t>
      </w:r>
    </w:p>
    <w:p>
      <w:r>
        <w:rPr>
          <w:rFonts w:ascii="Consolas" w:hAnsi="Consolas"/>
          <w:sz w:val="18"/>
        </w:rPr>
        <w:t>OX457066.1         31527006   .-.-..                                                        31527009</w:t>
      </w:r>
    </w:p>
    <w:p>
      <w:r>
        <w:rPr>
          <w:rFonts w:ascii="Consolas" w:hAnsi="Consolas"/>
          <w:sz w:val="18"/>
        </w:rPr>
        <w:t>OX457066.1         31835206   .-.-.                                                         31835204</w:t>
      </w:r>
    </w:p>
    <w:p>
      <w:r>
        <w:rPr>
          <w:rFonts w:ascii="Consolas" w:hAnsi="Consolas"/>
          <w:sz w:val="18"/>
        </w:rPr>
        <w:t>OX457066.1         31903753   .-.-..                                                        31903756</w:t>
      </w:r>
    </w:p>
    <w:p>
      <w:r>
        <w:rPr>
          <w:rFonts w:ascii="Consolas" w:hAnsi="Consolas"/>
          <w:sz w:val="18"/>
        </w:rPr>
        <w:t>OX457066.1         32732487   .-.-..                                                        32732490</w:t>
      </w:r>
    </w:p>
    <w:p>
      <w:r>
        <w:rPr>
          <w:rFonts w:ascii="Consolas" w:hAnsi="Consolas"/>
          <w:sz w:val="18"/>
        </w:rPr>
        <w:t>OX457066.1         32772611   .-.-..                                                        32772608</w:t>
      </w:r>
    </w:p>
    <w:p>
      <w:r>
        <w:rPr>
          <w:rFonts w:ascii="Consolas" w:hAnsi="Consolas"/>
          <w:sz w:val="18"/>
        </w:rPr>
        <w:t>OX457066.1         33495648   .-.-.                                                         33495646</w:t>
      </w:r>
    </w:p>
    <w:p>
      <w:r>
        <w:rPr>
          <w:rFonts w:ascii="Consolas" w:hAnsi="Consolas"/>
          <w:sz w:val="18"/>
        </w:rPr>
        <w:t>OX457066.1         33587560   .-.-.                                                         33587558</w:t>
      </w:r>
    </w:p>
    <w:p>
      <w:r>
        <w:rPr>
          <w:rFonts w:ascii="Consolas" w:hAnsi="Consolas"/>
          <w:sz w:val="18"/>
        </w:rPr>
        <w:t>OX457066.1         33810692   .-.-..                                                        33810695</w:t>
      </w:r>
    </w:p>
    <w:p>
      <w:r>
        <w:rPr>
          <w:rFonts w:ascii="Consolas" w:hAnsi="Consolas"/>
          <w:sz w:val="18"/>
        </w:rPr>
        <w:t>OX457066.1         34960275   .-.-..                                                        34960272</w:t>
      </w:r>
    </w:p>
    <w:p>
      <w:r>
        <w:rPr>
          <w:rFonts w:ascii="Consolas" w:hAnsi="Consolas"/>
          <w:sz w:val="18"/>
        </w:rPr>
        <w:t>OX457066.1         35175771   .-.-..-.                                                      35175767</w:t>
      </w:r>
    </w:p>
    <w:p>
      <w:r>
        <w:rPr>
          <w:rFonts w:ascii="Consolas" w:hAnsi="Consolas"/>
          <w:sz w:val="18"/>
        </w:rPr>
        <w:t>OX457066.1         35193918   .-.-.                                                         35193920</w:t>
      </w:r>
    </w:p>
    <w:p>
      <w:r>
        <w:rPr>
          <w:rFonts w:ascii="Consolas" w:hAnsi="Consolas"/>
          <w:sz w:val="18"/>
        </w:rPr>
        <w:t>OX457066.1         35556116   .-.-..                                                        35556119</w:t>
      </w:r>
    </w:p>
    <w:p>
      <w:r>
        <w:rPr>
          <w:rFonts w:ascii="Consolas" w:hAnsi="Consolas"/>
          <w:sz w:val="18"/>
        </w:rPr>
        <w:t>OX457066.1         36594987   .-.-..                                                        36594984</w:t>
      </w:r>
    </w:p>
    <w:p>
      <w:r>
        <w:rPr>
          <w:rFonts w:ascii="Consolas" w:hAnsi="Consolas"/>
          <w:sz w:val="18"/>
        </w:rPr>
        <w:t>OX457066.1         36851023   .-.-..                                                        36851020</w:t>
      </w:r>
    </w:p>
    <w:p>
      <w:r>
        <w:rPr>
          <w:rFonts w:ascii="Consolas" w:hAnsi="Consolas"/>
          <w:sz w:val="18"/>
        </w:rPr>
        <w:t>OX457066.1         36893783   .-.-..                                                        36893780</w:t>
      </w:r>
    </w:p>
    <w:p>
      <w:r>
        <w:rPr>
          <w:rFonts w:ascii="Consolas" w:hAnsi="Consolas"/>
          <w:sz w:val="18"/>
        </w:rPr>
        <w:t>OX457066.1         37033232   .-.-..                                                        37033229</w:t>
      </w:r>
    </w:p>
    <w:p>
      <w:r>
        <w:rPr>
          <w:rFonts w:ascii="Consolas" w:hAnsi="Consolas"/>
          <w:sz w:val="18"/>
        </w:rPr>
        <w:t>OX457066.1         37320790   .-.-..                                                        37320793</w:t>
      </w:r>
    </w:p>
    <w:p>
      <w:r>
        <w:rPr>
          <w:rFonts w:ascii="Consolas" w:hAnsi="Consolas"/>
          <w:sz w:val="18"/>
        </w:rPr>
        <w:t>OX457066.1         37388333   .-.-..                                                        37388330</w:t>
      </w:r>
    </w:p>
    <w:p>
      <w:r>
        <w:rPr>
          <w:rFonts w:ascii="Consolas" w:hAnsi="Consolas"/>
          <w:sz w:val="18"/>
        </w:rPr>
        <w:t>OX457066.1         37539838   .-.-..                                                        37539835</w:t>
      </w:r>
    </w:p>
    <w:p>
      <w:r>
        <w:rPr>
          <w:rFonts w:ascii="Consolas" w:hAnsi="Consolas"/>
          <w:sz w:val="18"/>
        </w:rPr>
        <w:t>OX457066.1         37935943   .-.-..                                                        37935940</w:t>
      </w:r>
    </w:p>
    <w:p>
      <w:r>
        <w:rPr>
          <w:rFonts w:ascii="Consolas" w:hAnsi="Consolas"/>
          <w:sz w:val="18"/>
        </w:rPr>
        <w:t>OX457066.1         38611279   .-.-..                                                        38611282</w:t>
      </w:r>
    </w:p>
    <w:p>
      <w:r>
        <w:rPr>
          <w:rFonts w:ascii="Consolas" w:hAnsi="Consolas"/>
          <w:sz w:val="18"/>
        </w:rPr>
        <w:t>OX457066.1         38934382   .-.-..-..                                                     38934387</w:t>
      </w:r>
    </w:p>
    <w:p>
      <w:r>
        <w:rPr>
          <w:rFonts w:ascii="Consolas" w:hAnsi="Consolas"/>
          <w:sz w:val="18"/>
        </w:rPr>
        <w:t>OX457066.1         39492132   .-.-..                                                        39492129</w:t>
      </w:r>
    </w:p>
    <w:p>
      <w:r>
        <w:rPr>
          <w:rFonts w:ascii="Consolas" w:hAnsi="Consolas"/>
          <w:sz w:val="18"/>
        </w:rPr>
        <w:t>OX457066.1         39865365   .-.-.                                                         39865363</w:t>
      </w:r>
    </w:p>
    <w:p>
      <w:r>
        <w:rPr>
          <w:rFonts w:ascii="Consolas" w:hAnsi="Consolas"/>
          <w:sz w:val="18"/>
        </w:rPr>
        <w:t>OX457066.1         40124602   .-.-..                                                        40124605</w:t>
      </w:r>
    </w:p>
    <w:p>
      <w:r>
        <w:rPr>
          <w:rFonts w:ascii="Consolas" w:hAnsi="Consolas"/>
          <w:sz w:val="18"/>
        </w:rPr>
        <w:t>OX457066.1         40567246   .-.-..                                                        40567243</w:t>
      </w:r>
    </w:p>
    <w:p>
      <w:r>
        <w:rPr>
          <w:rFonts w:ascii="Consolas" w:hAnsi="Consolas"/>
          <w:sz w:val="18"/>
        </w:rPr>
        <w:t>OX457066.1         41088887   .-.-..                                                        41088884</w:t>
      </w:r>
    </w:p>
    <w:p>
      <w:r>
        <w:rPr>
          <w:rFonts w:ascii="Consolas" w:hAnsi="Consolas"/>
          <w:sz w:val="18"/>
        </w:rPr>
        <w:t>OX457066.1         41459687   .-.-.                                                         41459689</w:t>
      </w:r>
    </w:p>
    <w:p>
      <w:r>
        <w:rPr>
          <w:rFonts w:ascii="Consolas" w:hAnsi="Consolas"/>
          <w:sz w:val="18"/>
        </w:rPr>
        <w:t>OX457066.1         42809103   .-.-.                                                         42809105</w:t>
      </w:r>
    </w:p>
    <w:p>
      <w:r>
        <w:rPr>
          <w:rFonts w:ascii="Consolas" w:hAnsi="Consolas"/>
          <w:sz w:val="18"/>
        </w:rPr>
        <w:t>OX457066.1         43244637   .-.-.                                                         43244635</w:t>
      </w:r>
    </w:p>
    <w:p>
      <w:r>
        <w:rPr>
          <w:rFonts w:ascii="Consolas" w:hAnsi="Consolas"/>
          <w:sz w:val="18"/>
        </w:rPr>
        <w:t>OX457066.1         43310364   .-.-..                                                        43310367</w:t>
      </w:r>
    </w:p>
    <w:p>
      <w:r>
        <w:rPr>
          <w:rFonts w:ascii="Consolas" w:hAnsi="Consolas"/>
          <w:sz w:val="18"/>
        </w:rPr>
        <w:t>OX457066.1         45988141   .-.-..                                                        45988144</w:t>
      </w:r>
    </w:p>
    <w:p>
      <w:r>
        <w:rPr>
          <w:rFonts w:ascii="Consolas" w:hAnsi="Consolas"/>
          <w:sz w:val="18"/>
        </w:rPr>
        <w:t>OX457066.1         47602239   .-.-..                                                        47602242</w:t>
      </w:r>
    </w:p>
    <w:p>
      <w:r>
        <w:rPr>
          <w:rFonts w:ascii="Consolas" w:hAnsi="Consolas"/>
          <w:sz w:val="18"/>
        </w:rPr>
        <w:t>OX457066.1         48605300   .-.-..                                                        48605303</w:t>
      </w:r>
    </w:p>
    <w:p>
      <w:r>
        <w:rPr>
          <w:rFonts w:ascii="Consolas" w:hAnsi="Consolas"/>
          <w:sz w:val="18"/>
        </w:rPr>
        <w:t>OX457066.1         48611412   .-.-..-.                                                      48611416</w:t>
      </w:r>
    </w:p>
    <w:p>
      <w:r>
        <w:rPr>
          <w:rFonts w:ascii="Consolas" w:hAnsi="Consolas"/>
          <w:sz w:val="18"/>
        </w:rPr>
        <w:t>OX457066.1         48846849   .                                                             48846849</w:t>
      </w:r>
    </w:p>
    <w:p>
      <w:r>
        <w:rPr>
          <w:rFonts w:ascii="Consolas" w:hAnsi="Consolas"/>
          <w:sz w:val="18"/>
        </w:rPr>
        <w:t>OX457066.1         48933042   .-.-.                                                         48933040</w:t>
      </w:r>
    </w:p>
    <w:p>
      <w:r>
        <w:rPr>
          <w:rFonts w:ascii="Consolas" w:hAnsi="Consolas"/>
          <w:sz w:val="18"/>
        </w:rPr>
        <w:t>OX457066.1         49125890   .-.-..                                                        49125887</w:t>
      </w:r>
    </w:p>
    <w:p>
      <w:r>
        <w:rPr>
          <w:rFonts w:ascii="Consolas" w:hAnsi="Consolas"/>
          <w:sz w:val="18"/>
        </w:rPr>
        <w:t>OX457066.1         49193603   .-.-..                                                        49193606</w:t>
      </w:r>
    </w:p>
    <w:p>
      <w:r>
        <w:rPr>
          <w:rFonts w:ascii="Consolas" w:hAnsi="Consolas"/>
          <w:sz w:val="18"/>
        </w:rPr>
        <w:t>OX457066.1         50053984   .-.-..                                                        50053987</w:t>
      </w:r>
    </w:p>
    <w:p>
      <w:r>
        <w:rPr>
          <w:rFonts w:ascii="Consolas" w:hAnsi="Consolas"/>
          <w:sz w:val="18"/>
        </w:rPr>
        <w:t>OX457066.1         51381822   .-.-..                                                        51381825</w:t>
      </w:r>
    </w:p>
    <w:p>
      <w:r>
        <w:rPr>
          <w:rFonts w:ascii="Consolas" w:hAnsi="Consolas"/>
          <w:sz w:val="18"/>
        </w:rPr>
        <w:t>OX457066.1         51489725   .-.-.                                                         51489727</w:t>
      </w:r>
    </w:p>
    <w:p>
      <w:r>
        <w:rPr>
          <w:rFonts w:ascii="Consolas" w:hAnsi="Consolas"/>
          <w:sz w:val="18"/>
        </w:rPr>
        <w:t>OX457066.1         52241094   .-.-.                                                         52241096</w:t>
      </w:r>
    </w:p>
    <w:p>
      <w:r>
        <w:rPr>
          <w:rFonts w:ascii="Consolas" w:hAnsi="Consolas"/>
          <w:sz w:val="18"/>
        </w:rPr>
        <w:t>OX457066.1         52468526   .-.-..                                                        52468523</w:t>
      </w:r>
    </w:p>
    <w:p>
      <w:r>
        <w:rPr>
          <w:rFonts w:ascii="Consolas" w:hAnsi="Consolas"/>
          <w:sz w:val="18"/>
        </w:rPr>
        <w:t>OX457066.1         52948573   .-.-..                                                        52948570</w:t>
      </w:r>
    </w:p>
    <w:p>
      <w:r>
        <w:rPr>
          <w:rFonts w:ascii="Consolas" w:hAnsi="Consolas"/>
          <w:sz w:val="18"/>
        </w:rPr>
        <w:t>OX457066.1         53652710   .-.-.                                                         53652708</w:t>
      </w:r>
    </w:p>
    <w:p>
      <w:r>
        <w:rPr>
          <w:rFonts w:ascii="Consolas" w:hAnsi="Consolas"/>
          <w:sz w:val="18"/>
        </w:rPr>
        <w:t>OX457066.1         53749086   .-.-..                                                        53749089</w:t>
      </w:r>
    </w:p>
    <w:p>
      <w:r>
        <w:rPr>
          <w:rFonts w:ascii="Consolas" w:hAnsi="Consolas"/>
          <w:sz w:val="18"/>
        </w:rPr>
        <w:t>OX457066.1         54196806   .-.-.                                                         54196804</w:t>
      </w:r>
    </w:p>
    <w:p>
      <w:r>
        <w:rPr>
          <w:rFonts w:ascii="Consolas" w:hAnsi="Consolas"/>
          <w:sz w:val="18"/>
        </w:rPr>
        <w:t>OX457066.1         54716725   .-.-..                                                        54716728</w:t>
      </w:r>
    </w:p>
    <w:p>
      <w:r>
        <w:rPr>
          <w:rFonts w:ascii="Consolas" w:hAnsi="Consolas"/>
          <w:sz w:val="18"/>
        </w:rPr>
        <w:t>OX457066.1         55188814   .-.-.                                                         55188816</w:t>
      </w:r>
    </w:p>
    <w:p>
      <w:r>
        <w:rPr>
          <w:rFonts w:ascii="Consolas" w:hAnsi="Consolas"/>
          <w:sz w:val="18"/>
        </w:rPr>
        <w:t>OX457066.1         55192654   .-.-..                                                        55192651</w:t>
      </w:r>
    </w:p>
    <w:p>
      <w:r>
        <w:rPr>
          <w:rFonts w:ascii="Consolas" w:hAnsi="Consolas"/>
          <w:sz w:val="18"/>
        </w:rPr>
        <w:t>OX457066.1         55253586   .-.-..                                                        55253583</w:t>
      </w:r>
    </w:p>
    <w:p>
      <w:r>
        <w:rPr>
          <w:rFonts w:ascii="Consolas" w:hAnsi="Consolas"/>
          <w:sz w:val="18"/>
        </w:rPr>
        <w:t>OX457066.1         55359866   .-.-..                                                        55359863</w:t>
      </w:r>
    </w:p>
    <w:p>
      <w:r>
        <w:rPr>
          <w:rFonts w:ascii="Consolas" w:hAnsi="Consolas"/>
          <w:sz w:val="18"/>
        </w:rPr>
        <w:t>OX457066.1         55763265   .-.-.                                                         55763267</w:t>
      </w:r>
    </w:p>
    <w:p>
      <w:r>
        <w:rPr>
          <w:rFonts w:ascii="Consolas" w:hAnsi="Consolas"/>
          <w:sz w:val="18"/>
        </w:rPr>
        <w:t>OX457066.1         56265118   .-.-..                                                        56265115</w:t>
      </w:r>
    </w:p>
    <w:p>
      <w:r>
        <w:rPr>
          <w:rFonts w:ascii="Consolas" w:hAnsi="Consolas"/>
          <w:sz w:val="18"/>
        </w:rPr>
        <w:t>OX457066.1         56266979   .-.-..                                                        56266976</w:t>
      </w:r>
    </w:p>
    <w:p>
      <w:r>
        <w:rPr>
          <w:rFonts w:ascii="Consolas" w:hAnsi="Consolas"/>
          <w:sz w:val="18"/>
        </w:rPr>
        <w:t>OX457066.1         56481984   .-.-..                                                        56481987</w:t>
      </w:r>
    </w:p>
    <w:p>
      <w:r>
        <w:rPr>
          <w:rFonts w:ascii="Consolas" w:hAnsi="Consolas"/>
          <w:sz w:val="18"/>
        </w:rPr>
        <w:t>OX457066.1         57366004   .-.-..                                                        57366001</w:t>
      </w:r>
    </w:p>
    <w:p>
      <w:r>
        <w:rPr>
          <w:rFonts w:ascii="Consolas" w:hAnsi="Consolas"/>
          <w:sz w:val="18"/>
        </w:rPr>
        <w:t>OX457066.1         57458766   .-.-..                                                        57458769</w:t>
      </w:r>
    </w:p>
    <w:p>
      <w:r>
        <w:rPr>
          <w:rFonts w:ascii="Consolas" w:hAnsi="Consolas"/>
          <w:sz w:val="18"/>
        </w:rPr>
        <w:t>OX457066.1         57947670   .-.-.                                                         57947668</w:t>
      </w:r>
    </w:p>
    <w:p>
      <w:r>
        <w:rPr>
          <w:rFonts w:ascii="Consolas" w:hAnsi="Consolas"/>
          <w:sz w:val="18"/>
        </w:rPr>
        <w:t>OX457066.1         58144794   .-.-..                                                        58144791</w:t>
      </w:r>
    </w:p>
    <w:p>
      <w:r>
        <w:rPr>
          <w:rFonts w:ascii="Consolas" w:hAnsi="Consolas"/>
          <w:sz w:val="18"/>
        </w:rPr>
        <w:t>OX457066.1         58468249   .-.-..                                                        58468246</w:t>
      </w:r>
    </w:p>
    <w:p>
      <w:r>
        <w:rPr>
          <w:rFonts w:ascii="Consolas" w:hAnsi="Consolas"/>
          <w:sz w:val="18"/>
        </w:rPr>
        <w:t>OX457066.1         59300166   .-.-..                                                        59300169</w:t>
      </w:r>
    </w:p>
    <w:p>
      <w:r>
        <w:rPr>
          <w:rFonts w:ascii="Consolas" w:hAnsi="Consolas"/>
          <w:sz w:val="18"/>
        </w:rPr>
        <w:t>OX457066.1         60217630   .-.-.                                                         60217632</w:t>
      </w:r>
    </w:p>
    <w:p>
      <w:r>
        <w:rPr>
          <w:rFonts w:ascii="Consolas" w:hAnsi="Consolas"/>
          <w:sz w:val="18"/>
        </w:rPr>
        <w:t>OX457066.1         60389785   .-.-..                                                        60389782</w:t>
      </w:r>
    </w:p>
    <w:p>
      <w:r>
        <w:rPr>
          <w:rFonts w:ascii="Consolas" w:hAnsi="Consolas"/>
          <w:sz w:val="18"/>
        </w:rPr>
        <w:t>OX457066.1         61436223   .-.-..                                                        61436220</w:t>
      </w:r>
    </w:p>
    <w:p>
      <w:r>
        <w:rPr>
          <w:rFonts w:ascii="Consolas" w:hAnsi="Consolas"/>
          <w:sz w:val="18"/>
        </w:rPr>
        <w:t>OX457066.1         61586370   .-.-..                                                        61586367</w:t>
      </w:r>
    </w:p>
    <w:p>
      <w:r>
        <w:rPr>
          <w:rFonts w:ascii="Consolas" w:hAnsi="Consolas"/>
          <w:sz w:val="18"/>
        </w:rPr>
        <w:t>OX457066.1         62315268   .-.-..                                                        62315271</w:t>
      </w:r>
    </w:p>
    <w:p>
      <w:r>
        <w:rPr>
          <w:rFonts w:ascii="Consolas" w:hAnsi="Consolas"/>
          <w:sz w:val="18"/>
        </w:rPr>
        <w:t>OX457066.1         62489174   .-.-..                                                        62489171</w:t>
      </w:r>
    </w:p>
    <w:p>
      <w:r>
        <w:rPr>
          <w:rFonts w:ascii="Consolas" w:hAnsi="Consolas"/>
          <w:sz w:val="18"/>
        </w:rPr>
        <w:t>OX457066.1         62625669   .-.-..                                                        62625672</w:t>
      </w:r>
    </w:p>
    <w:p>
      <w:r>
        <w:rPr>
          <w:rFonts w:ascii="Consolas" w:hAnsi="Consolas"/>
          <w:sz w:val="18"/>
        </w:rPr>
        <w:t>OX457066.1         63493995   .-.-.                                                         63493997</w:t>
      </w:r>
    </w:p>
    <w:p>
      <w:r>
        <w:rPr>
          <w:rFonts w:ascii="Consolas" w:hAnsi="Consolas"/>
          <w:sz w:val="18"/>
        </w:rPr>
        <w:t>OX457066.1         65491655   .-.-..                                                        65491652</w:t>
      </w:r>
    </w:p>
    <w:p>
      <w:r>
        <w:rPr>
          <w:rFonts w:ascii="Consolas" w:hAnsi="Consolas"/>
          <w:sz w:val="18"/>
        </w:rPr>
        <w:t>OX457066.1         65726779   .-.-..-...                                                    65726773</w:t>
      </w:r>
    </w:p>
    <w:p>
      <w:r>
        <w:rPr>
          <w:rFonts w:ascii="Consolas" w:hAnsi="Consolas"/>
          <w:sz w:val="18"/>
        </w:rPr>
        <w:t>OX457066.1         66078744   .-.-.                                                         66078742</w:t>
      </w:r>
    </w:p>
    <w:p>
      <w:r>
        <w:rPr>
          <w:rFonts w:ascii="Consolas" w:hAnsi="Consolas"/>
          <w:sz w:val="18"/>
        </w:rPr>
        <w:t>OX457066.1         66370486   .-.-..                                                        66370483</w:t>
      </w:r>
    </w:p>
    <w:p>
      <w:r>
        <w:rPr>
          <w:rFonts w:ascii="Consolas" w:hAnsi="Consolas"/>
          <w:sz w:val="18"/>
        </w:rPr>
        <w:t>OX457066.1         66535110   .-.-..                                                        66535113</w:t>
      </w:r>
    </w:p>
    <w:p>
      <w:r>
        <w:rPr>
          <w:rFonts w:ascii="Consolas" w:hAnsi="Consolas"/>
          <w:sz w:val="18"/>
        </w:rPr>
        <w:t>OX457066.1         66616906   .-.-..                                                        66616909</w:t>
      </w:r>
    </w:p>
    <w:p>
      <w:r>
        <w:rPr>
          <w:rFonts w:ascii="Consolas" w:hAnsi="Consolas"/>
          <w:sz w:val="18"/>
        </w:rPr>
        <w:t>OX457066.1         66784672   .-.-..                                                        66784675</w:t>
      </w:r>
    </w:p>
    <w:p>
      <w:r>
        <w:rPr>
          <w:rFonts w:ascii="Consolas" w:hAnsi="Consolas"/>
          <w:sz w:val="18"/>
        </w:rPr>
        <w:t>OX457066.1         66874635   .-.-..                                                        66874638</w:t>
      </w:r>
    </w:p>
    <w:p>
      <w:r>
        <w:rPr>
          <w:rFonts w:ascii="Consolas" w:hAnsi="Consolas"/>
          <w:sz w:val="18"/>
        </w:rPr>
        <w:t>OX457066.1         67245945   .-.-..                                                        67245942</w:t>
      </w:r>
    </w:p>
    <w:p>
      <w:r>
        <w:rPr>
          <w:rFonts w:ascii="Consolas" w:hAnsi="Consolas"/>
          <w:sz w:val="18"/>
        </w:rPr>
        <w:t>OX457066.1         68018140   .-.-..                                                        68018143</w:t>
      </w:r>
    </w:p>
    <w:p>
      <w:r>
        <w:rPr>
          <w:rFonts w:ascii="Consolas" w:hAnsi="Consolas"/>
          <w:sz w:val="18"/>
        </w:rPr>
        <w:t>OX457066.1         71055681   .-.-..                                                        71055678</w:t>
      </w:r>
    </w:p>
    <w:p>
      <w:r>
        <w:rPr>
          <w:rFonts w:ascii="Consolas" w:hAnsi="Consolas"/>
          <w:sz w:val="18"/>
        </w:rPr>
        <w:t>OX457066.1         71627185   .-.-..                                                        71627182</w:t>
      </w:r>
    </w:p>
    <w:p>
      <w:r>
        <w:rPr>
          <w:rFonts w:ascii="Consolas" w:hAnsi="Consolas"/>
          <w:sz w:val="18"/>
        </w:rPr>
        <w:t>OX457066.1         71774296   .-.-..                                                        71774293</w:t>
      </w:r>
    </w:p>
    <w:p>
      <w:r>
        <w:rPr>
          <w:rFonts w:ascii="Consolas" w:hAnsi="Consolas"/>
          <w:sz w:val="18"/>
        </w:rPr>
        <w:t>OX457066.1         72055986   .-.-..                                                        72055989</w:t>
      </w:r>
    </w:p>
    <w:p>
      <w:r>
        <w:rPr>
          <w:rFonts w:ascii="Consolas" w:hAnsi="Consolas"/>
          <w:sz w:val="18"/>
        </w:rPr>
        <w:t>OX457066.1         72320665   .-.-..                                                        72320662</w:t>
      </w:r>
    </w:p>
    <w:p>
      <w:r>
        <w:rPr>
          <w:rFonts w:ascii="Consolas" w:hAnsi="Consolas"/>
          <w:sz w:val="18"/>
        </w:rPr>
        <w:t>OX457066.1         72327302   .-.-.                                                         72327300</w:t>
      </w:r>
    </w:p>
    <w:p>
      <w:r>
        <w:rPr>
          <w:rFonts w:ascii="Consolas" w:hAnsi="Consolas"/>
          <w:sz w:val="18"/>
        </w:rPr>
        <w:t>OX457066.1         72358166   .-.-.                                                         72358164</w:t>
      </w:r>
    </w:p>
    <w:p>
      <w:r>
        <w:rPr>
          <w:rFonts w:ascii="Consolas" w:hAnsi="Consolas"/>
          <w:sz w:val="18"/>
        </w:rPr>
        <w:t>OX457066.1         72612166   .-.-..                                                        72612163</w:t>
      </w:r>
    </w:p>
    <w:p>
      <w:r>
        <w:rPr>
          <w:rFonts w:ascii="Consolas" w:hAnsi="Consolas"/>
          <w:sz w:val="18"/>
        </w:rPr>
        <w:t>OX457066.1         72852865   .-.-..                                                        72852868</w:t>
      </w:r>
    </w:p>
    <w:p>
      <w:r>
        <w:rPr>
          <w:rFonts w:ascii="Consolas" w:hAnsi="Consolas"/>
          <w:sz w:val="18"/>
        </w:rPr>
        <w:t>OX457066.1         73309399   .-.                                                           73309398</w:t>
      </w:r>
    </w:p>
    <w:p>
      <w:r>
        <w:rPr>
          <w:rFonts w:ascii="Consolas" w:hAnsi="Consolas"/>
          <w:sz w:val="18"/>
        </w:rPr>
        <w:t>OX457066.1         73853790   .-.-.                                                         73853788</w:t>
      </w:r>
    </w:p>
    <w:p>
      <w:r>
        <w:rPr>
          <w:rFonts w:ascii="Consolas" w:hAnsi="Consolas"/>
          <w:sz w:val="18"/>
        </w:rPr>
        <w:t>OX457066.1         75245021   .-.-..                                                        75245024</w:t>
      </w:r>
    </w:p>
    <w:p>
      <w:r>
        <w:rPr>
          <w:rFonts w:ascii="Consolas" w:hAnsi="Consolas"/>
          <w:sz w:val="18"/>
        </w:rPr>
        <w:t>OX457066.1         75281982   .-.-..                                                        75281979</w:t>
      </w:r>
    </w:p>
    <w:p>
      <w:r>
        <w:rPr>
          <w:rFonts w:ascii="Consolas" w:hAnsi="Consolas"/>
          <w:sz w:val="18"/>
        </w:rPr>
        <w:t>OX457066.1         76219914   .-.-..                                                        76219917</w:t>
      </w:r>
    </w:p>
    <w:p>
      <w:r>
        <w:rPr>
          <w:rFonts w:ascii="Consolas" w:hAnsi="Consolas"/>
          <w:sz w:val="18"/>
        </w:rPr>
        <w:t>OX457066.1         76571282   .-.-..                                                        76571285</w:t>
      </w:r>
    </w:p>
    <w:p>
      <w:r>
        <w:rPr>
          <w:rFonts w:ascii="Consolas" w:hAnsi="Consolas"/>
          <w:sz w:val="18"/>
        </w:rPr>
        <w:t>OX457066.1         76766233   .-.-..-....                                                   76766226</w:t>
      </w:r>
    </w:p>
    <w:p>
      <w:r>
        <w:rPr>
          <w:rFonts w:ascii="Consolas" w:hAnsi="Consolas"/>
          <w:sz w:val="18"/>
        </w:rPr>
        <w:t>OX457066.1         76817305   .-.-.                                                         76817307</w:t>
      </w:r>
    </w:p>
    <w:p>
      <w:r>
        <w:rPr>
          <w:rFonts w:ascii="Consolas" w:hAnsi="Consolas"/>
          <w:sz w:val="18"/>
        </w:rPr>
        <w:t>OX457066.1         77618783   .-.-..                                                        77618786</w:t>
      </w:r>
    </w:p>
    <w:p>
      <w:r>
        <w:rPr>
          <w:rFonts w:ascii="Consolas" w:hAnsi="Consolas"/>
          <w:sz w:val="18"/>
        </w:rPr>
        <w:t>OX457066.1         78084482   .-.-..                                                        78084479</w:t>
      </w:r>
    </w:p>
    <w:p>
      <w:r>
        <w:rPr>
          <w:rFonts w:ascii="Consolas" w:hAnsi="Consolas"/>
          <w:sz w:val="18"/>
        </w:rPr>
        <w:t>OX457066.1         78308056   .-.-..                                                        78308059</w:t>
      </w:r>
    </w:p>
    <w:p>
      <w:r>
        <w:rPr>
          <w:rFonts w:ascii="Consolas" w:hAnsi="Consolas"/>
          <w:sz w:val="18"/>
        </w:rPr>
        <w:t>OX457066.1         78882662   .-.-..                                                        78882659</w:t>
      </w:r>
    </w:p>
    <w:p>
      <w:r>
        <w:rPr>
          <w:rFonts w:ascii="Consolas" w:hAnsi="Consolas"/>
          <w:sz w:val="18"/>
        </w:rPr>
        <w:t>OX457066.1         79875797   .-.-.                                                         79875799</w:t>
      </w:r>
    </w:p>
    <w:p>
      <w:r>
        <w:rPr>
          <w:rFonts w:ascii="Consolas" w:hAnsi="Consolas"/>
          <w:sz w:val="18"/>
        </w:rPr>
        <w:t>OX457066.1         80087235   .-.-.                                                         80087237</w:t>
      </w:r>
    </w:p>
    <w:p>
      <w:r>
        <w:rPr>
          <w:rFonts w:ascii="Consolas" w:hAnsi="Consolas"/>
          <w:sz w:val="18"/>
        </w:rPr>
        <w:t>OX457066.1         80088130   .-.-..-.                                                      80088134</w:t>
      </w:r>
    </w:p>
    <w:p>
      <w:r>
        <w:rPr>
          <w:rFonts w:ascii="Consolas" w:hAnsi="Consolas"/>
          <w:sz w:val="18"/>
        </w:rPr>
        <w:t>OX457066.1         80103544   .-.-.                                                         80103542</w:t>
      </w:r>
    </w:p>
    <w:p>
      <w:r>
        <w:rPr>
          <w:rFonts w:ascii="Consolas" w:hAnsi="Consolas"/>
          <w:sz w:val="18"/>
        </w:rPr>
        <w:t>OX457066.1         80334763   .-.-.                                                         80334761</w:t>
      </w:r>
    </w:p>
    <w:p>
      <w:r>
        <w:rPr>
          <w:rFonts w:ascii="Consolas" w:hAnsi="Consolas"/>
          <w:sz w:val="18"/>
        </w:rPr>
        <w:t>OX457066.1         80709941   .-.-.                                                         80709939</w:t>
      </w:r>
    </w:p>
    <w:p>
      <w:r>
        <w:rPr>
          <w:rFonts w:ascii="Consolas" w:hAnsi="Consolas"/>
          <w:sz w:val="18"/>
        </w:rPr>
        <w:t>OX457066.1         81742553   .-.-..                                                        81742550</w:t>
      </w:r>
    </w:p>
    <w:p>
      <w:r>
        <w:rPr>
          <w:rFonts w:ascii="Consolas" w:hAnsi="Consolas"/>
          <w:sz w:val="18"/>
        </w:rPr>
        <w:t>OX457066.1         82948445   .-.-.                                                         82948443</w:t>
      </w:r>
    </w:p>
    <w:p>
      <w:r>
        <w:rPr>
          <w:rFonts w:ascii="Consolas" w:hAnsi="Consolas"/>
          <w:sz w:val="18"/>
        </w:rPr>
        <w:t>OX457066.1         83137555   .-.-.                                                         83137557</w:t>
      </w:r>
    </w:p>
    <w:p>
      <w:r>
        <w:rPr>
          <w:rFonts w:ascii="Consolas" w:hAnsi="Consolas"/>
          <w:sz w:val="18"/>
        </w:rPr>
        <w:t>OX457066.1         84182874   .-.-..                                                        84182877</w:t>
      </w:r>
    </w:p>
    <w:p>
      <w:r>
        <w:rPr>
          <w:rFonts w:ascii="Consolas" w:hAnsi="Consolas"/>
          <w:sz w:val="18"/>
        </w:rPr>
        <w:t>OX457066.1         85298864   .-.-..                                                        85298867</w:t>
      </w:r>
    </w:p>
    <w:p>
      <w:r>
        <w:rPr>
          <w:rFonts w:ascii="Consolas" w:hAnsi="Consolas"/>
          <w:sz w:val="18"/>
        </w:rPr>
        <w:t>OX457066.1         85522456   .-.-..                                                        85522453</w:t>
      </w:r>
    </w:p>
    <w:p>
      <w:r>
        <w:rPr>
          <w:rFonts w:ascii="Consolas" w:hAnsi="Consolas"/>
          <w:sz w:val="18"/>
        </w:rPr>
        <w:t>OX457066.1         87214122   .-.-..                                                        87214119</w:t>
      </w:r>
    </w:p>
    <w:p>
      <w:r>
        <w:rPr>
          <w:rFonts w:ascii="Consolas" w:hAnsi="Consolas"/>
          <w:sz w:val="18"/>
        </w:rPr>
        <w:t>OX457066.1         87448437   .-.-..                                                        87448434</w:t>
      </w:r>
    </w:p>
    <w:p>
      <w:r>
        <w:rPr>
          <w:rFonts w:ascii="Consolas" w:hAnsi="Consolas"/>
          <w:sz w:val="18"/>
        </w:rPr>
        <w:t>OX457066.1         88160250   .-.-.                                                         88160248</w:t>
      </w:r>
    </w:p>
    <w:p>
      <w:r>
        <w:rPr>
          <w:rFonts w:ascii="Consolas" w:hAnsi="Consolas"/>
          <w:sz w:val="18"/>
        </w:rPr>
        <w:t>OX457066.1         88623716   .-.-..                                                        88623713</w:t>
      </w:r>
    </w:p>
    <w:p>
      <w:r>
        <w:rPr>
          <w:rFonts w:ascii="Consolas" w:hAnsi="Consolas"/>
          <w:sz w:val="18"/>
        </w:rPr>
        <w:t>OX457066.1         89266078   .-.-..                                                        89266075</w:t>
      </w:r>
    </w:p>
    <w:p>
      <w:r>
        <w:rPr>
          <w:rFonts w:ascii="Consolas" w:hAnsi="Consolas"/>
          <w:sz w:val="18"/>
        </w:rPr>
        <w:t>OX457066.1         89722827   .-.-..                                                        89722830</w:t>
      </w:r>
    </w:p>
    <w:p>
      <w:r>
        <w:rPr>
          <w:rFonts w:ascii="Consolas" w:hAnsi="Consolas"/>
          <w:sz w:val="18"/>
        </w:rPr>
        <w:t>OX457066.1         89877136   .-.-.                                                         89877138</w:t>
      </w:r>
    </w:p>
    <w:p>
      <w:r>
        <w:rPr>
          <w:rFonts w:ascii="Consolas" w:hAnsi="Consolas"/>
          <w:sz w:val="18"/>
        </w:rPr>
        <w:t>OX457066.1         90291305   .-.-.                                                         90291307</w:t>
      </w:r>
    </w:p>
    <w:p>
      <w:r>
        <w:rPr>
          <w:rFonts w:ascii="Consolas" w:hAnsi="Consolas"/>
          <w:sz w:val="18"/>
        </w:rPr>
        <w:t>OX457066.1         90465813   .-.-..                                                        90465816</w:t>
      </w:r>
    </w:p>
    <w:p>
      <w:r>
        <w:rPr>
          <w:rFonts w:ascii="Consolas" w:hAnsi="Consolas"/>
          <w:sz w:val="18"/>
        </w:rPr>
        <w:t>OX457066.1         90853584   .-.-..                                                        90853587</w:t>
      </w:r>
    </w:p>
    <w:p>
      <w:r>
        <w:rPr>
          <w:rFonts w:ascii="Consolas" w:hAnsi="Consolas"/>
          <w:sz w:val="18"/>
        </w:rPr>
        <w:t>OX457066.1         91193053   .-.-..-.                                                      91193049</w:t>
      </w:r>
    </w:p>
    <w:p>
      <w:r>
        <w:rPr>
          <w:rFonts w:ascii="Consolas" w:hAnsi="Consolas"/>
          <w:sz w:val="18"/>
        </w:rPr>
        <w:t>OX457066.1         91258205   .-.-..                                                        91258208</w:t>
      </w:r>
    </w:p>
    <w:p>
      <w:r>
        <w:rPr>
          <w:rFonts w:ascii="Consolas" w:hAnsi="Consolas"/>
          <w:sz w:val="18"/>
        </w:rPr>
        <w:t>OX457066.1         92825397   .-.-..-.                                                      92825401</w:t>
      </w:r>
    </w:p>
    <w:p>
      <w:r>
        <w:rPr>
          <w:rFonts w:ascii="Consolas" w:hAnsi="Consolas"/>
          <w:sz w:val="18"/>
        </w:rPr>
        <w:t>OX457066.1         92926853   .-.-.                                                         92926851</w:t>
      </w:r>
    </w:p>
    <w:p>
      <w:r>
        <w:rPr>
          <w:rFonts w:ascii="Consolas" w:hAnsi="Consolas"/>
          <w:sz w:val="18"/>
        </w:rPr>
        <w:t>OX457066.1         93067204   .-.-..                                                        93067207</w:t>
      </w:r>
    </w:p>
    <w:p>
      <w:r>
        <w:rPr>
          <w:rFonts w:ascii="Consolas" w:hAnsi="Consolas"/>
          <w:sz w:val="18"/>
        </w:rPr>
        <w:t>OX457066.1         93072858   .-.-.                                                         93072860</w:t>
      </w:r>
    </w:p>
    <w:p>
      <w:r>
        <w:rPr>
          <w:rFonts w:ascii="Consolas" w:hAnsi="Consolas"/>
          <w:sz w:val="18"/>
        </w:rPr>
        <w:t>OX457066.1         93464775   .-.-.                                                         93464777</w:t>
      </w:r>
    </w:p>
    <w:p>
      <w:r>
        <w:rPr>
          <w:rFonts w:ascii="Consolas" w:hAnsi="Consolas"/>
          <w:sz w:val="18"/>
        </w:rPr>
        <w:t>OX457066.1         93732988   .-.-.                                                         93732986</w:t>
      </w:r>
    </w:p>
    <w:p>
      <w:r>
        <w:rPr>
          <w:rFonts w:ascii="Consolas" w:hAnsi="Consolas"/>
          <w:sz w:val="18"/>
        </w:rPr>
        <w:t>OX457066.1         93814028   .-.-..                                                        93814025</w:t>
      </w:r>
    </w:p>
    <w:p>
      <w:r>
        <w:rPr>
          <w:rFonts w:ascii="Consolas" w:hAnsi="Consolas"/>
          <w:sz w:val="18"/>
        </w:rPr>
        <w:t>OX457066.1         94174194   .-.-..                                                        94174191</w:t>
      </w:r>
    </w:p>
    <w:p>
      <w:r>
        <w:rPr>
          <w:rFonts w:ascii="Consolas" w:hAnsi="Consolas"/>
          <w:sz w:val="18"/>
        </w:rPr>
        <w:t>OX457066.1         94438218   .-.-.                                                         94438216</w:t>
      </w:r>
    </w:p>
    <w:p>
      <w:r>
        <w:rPr>
          <w:rFonts w:ascii="Consolas" w:hAnsi="Consolas"/>
          <w:sz w:val="18"/>
        </w:rPr>
        <w:t>OX457066.1         96953010   .-.-..                                                        96953007</w:t>
      </w:r>
    </w:p>
    <w:p>
      <w:r>
        <w:rPr>
          <w:rFonts w:ascii="Consolas" w:hAnsi="Consolas"/>
          <w:sz w:val="18"/>
        </w:rPr>
        <w:t>OX457066.1         97343896   .-.-..                                                        97343893</w:t>
      </w:r>
    </w:p>
    <w:p>
      <w:r>
        <w:rPr>
          <w:rFonts w:ascii="Consolas" w:hAnsi="Consolas"/>
          <w:sz w:val="18"/>
        </w:rPr>
        <w:t>OX457066.1         97949982   .-.-..                                                        97949985</w:t>
      </w:r>
    </w:p>
    <w:p>
      <w:r>
        <w:rPr>
          <w:rFonts w:ascii="Consolas" w:hAnsi="Consolas"/>
          <w:sz w:val="18"/>
        </w:rPr>
        <w:t>OX457066.1         97992268   .-.-.                                                         97992270</w:t>
      </w:r>
    </w:p>
    <w:p>
      <w:r>
        <w:rPr>
          <w:rFonts w:ascii="Consolas" w:hAnsi="Consolas"/>
          <w:sz w:val="18"/>
        </w:rPr>
        <w:t>OX457066.1         98044794   .-.-..                                                        98044791</w:t>
      </w:r>
    </w:p>
    <w:p>
      <w:r>
        <w:rPr>
          <w:rFonts w:ascii="Consolas" w:hAnsi="Consolas"/>
          <w:sz w:val="18"/>
        </w:rPr>
        <w:t>OX457066.1         98731801   .-.-..-.                                                      98731805</w:t>
      </w:r>
    </w:p>
    <w:p>
      <w:r>
        <w:rPr>
          <w:rFonts w:ascii="Consolas" w:hAnsi="Consolas"/>
          <w:sz w:val="18"/>
        </w:rPr>
        <w:t>OX457066.1         99150685   .-.-..                                                        99150688</w:t>
      </w:r>
    </w:p>
    <w:p>
      <w:r>
        <w:rPr>
          <w:rFonts w:ascii="Consolas" w:hAnsi="Consolas"/>
          <w:sz w:val="18"/>
        </w:rPr>
        <w:t>OX457066.1         99178204   .-.-.                                                         99178202</w:t>
      </w:r>
    </w:p>
    <w:p>
      <w:r>
        <w:rPr>
          <w:rFonts w:ascii="Consolas" w:hAnsi="Consolas"/>
          <w:sz w:val="18"/>
        </w:rPr>
        <w:t>OX457066.1         99334984   .-.-..                                                        99334987</w:t>
      </w:r>
    </w:p>
    <w:p>
      <w:r>
        <w:rPr>
          <w:rFonts w:ascii="Consolas" w:hAnsi="Consolas"/>
          <w:sz w:val="18"/>
        </w:rPr>
        <w:t>OX457066.1         99899257   .-.-..                                                        99899260</w:t>
      </w:r>
    </w:p>
    <w:p>
      <w:r>
        <w:rPr>
          <w:rFonts w:ascii="Consolas" w:hAnsi="Consolas"/>
          <w:sz w:val="18"/>
        </w:rPr>
        <w:t>OX457066.1         99923520   .-.-..                                                        99923523</w:t>
      </w:r>
    </w:p>
    <w:p>
      <w:r>
        <w:rPr>
          <w:rFonts w:ascii="Consolas" w:hAnsi="Consolas"/>
          <w:sz w:val="18"/>
        </w:rPr>
        <w:t>OX457066.1         99992381   .-.-..                                                        99992378</w:t>
      </w:r>
    </w:p>
    <w:p>
      <w:r>
        <w:rPr>
          <w:rFonts w:ascii="Consolas" w:hAnsi="Consolas"/>
          <w:sz w:val="18"/>
        </w:rPr>
        <w:t>OX457066.1         100378603  .-.-.                                                         100378601</w:t>
      </w:r>
    </w:p>
    <w:p>
      <w:r>
        <w:rPr>
          <w:rFonts w:ascii="Consolas" w:hAnsi="Consolas"/>
          <w:sz w:val="18"/>
        </w:rPr>
        <w:t>OX457066.1         100485396  .-.-.                                                         100485394</w:t>
      </w:r>
    </w:p>
    <w:p>
      <w:r>
        <w:rPr>
          <w:rFonts w:ascii="Consolas" w:hAnsi="Consolas"/>
          <w:sz w:val="18"/>
        </w:rPr>
        <w:t>OX457066.1         100697687  .-.-..                                                        100697684</w:t>
      </w:r>
    </w:p>
    <w:p>
      <w:r>
        <w:rPr>
          <w:rFonts w:ascii="Consolas" w:hAnsi="Consolas"/>
          <w:sz w:val="18"/>
        </w:rPr>
        <w:t>OX457066.1         100881661  .-.-..                                                        100881658</w:t>
      </w:r>
    </w:p>
    <w:p>
      <w:r>
        <w:rPr>
          <w:rFonts w:ascii="Consolas" w:hAnsi="Consolas"/>
          <w:sz w:val="18"/>
        </w:rPr>
        <w:t>OX457066.1         100905542  .-.-..-.                                                      100905546</w:t>
      </w:r>
    </w:p>
    <w:p>
      <w:r>
        <w:rPr>
          <w:rFonts w:ascii="Consolas" w:hAnsi="Consolas"/>
          <w:sz w:val="18"/>
        </w:rPr>
        <w:t>OX457066.1         100946385  .-.-..                                                        100946388</w:t>
      </w:r>
    </w:p>
    <w:p>
      <w:r>
        <w:rPr>
          <w:rFonts w:ascii="Consolas" w:hAnsi="Consolas"/>
          <w:sz w:val="18"/>
        </w:rPr>
        <w:t>OX457066.1         101070828  .-.-.                                                         101070826</w:t>
      </w:r>
    </w:p>
    <w:p>
      <w:r>
        <w:rPr>
          <w:rFonts w:ascii="Consolas" w:hAnsi="Consolas"/>
          <w:sz w:val="18"/>
        </w:rPr>
        <w:t>OX457066.1         101820015  .-.-..-.                                                      101820019</w:t>
      </w:r>
    </w:p>
    <w:p>
      <w:r>
        <w:rPr>
          <w:rFonts w:ascii="Consolas" w:hAnsi="Consolas"/>
          <w:sz w:val="18"/>
        </w:rPr>
        <w:t>OX457066.1         102080296  .-.-..                                                        102080293</w:t>
      </w:r>
    </w:p>
    <w:p>
      <w:r>
        <w:rPr>
          <w:rFonts w:ascii="Consolas" w:hAnsi="Consolas"/>
          <w:sz w:val="18"/>
        </w:rPr>
        <w:t>OX457062.1         9810838    .-.-..-..GG........                                           9810823</w:t>
      </w:r>
    </w:p>
    <w:p>
      <w:r>
        <w:rPr>
          <w:rFonts w:ascii="Consolas" w:hAnsi="Consolas"/>
          <w:sz w:val="18"/>
        </w:rPr>
        <w:t>OX457062.1         112332667  .-.-.G-C........                                              112332679</w:t>
      </w:r>
    </w:p>
    <w:p>
      <w:r>
        <w:rPr>
          <w:rFonts w:ascii="Consolas" w:hAnsi="Consolas"/>
          <w:sz w:val="18"/>
        </w:rPr>
        <w:t>OX457062.1         31526362   A-.-.A-.......                                                31526352</w:t>
      </w:r>
    </w:p>
    <w:p>
      <w:r>
        <w:rPr>
          <w:rFonts w:ascii="Consolas" w:hAnsi="Consolas"/>
          <w:sz w:val="18"/>
        </w:rPr>
        <w:t>OX457062.1         45030770   A-.-.A-.......                                                45030780</w:t>
      </w:r>
    </w:p>
    <w:p>
      <w:r>
        <w:rPr>
          <w:rFonts w:ascii="Consolas" w:hAnsi="Consolas"/>
          <w:sz w:val="18"/>
        </w:rPr>
        <w:t>OX457062.1         54575263   A-.-.A-.......                                                54575253</w:t>
      </w:r>
    </w:p>
    <w:p>
      <w:r>
        <w:rPr>
          <w:rFonts w:ascii="Consolas" w:hAnsi="Consolas"/>
          <w:sz w:val="18"/>
        </w:rPr>
        <w:t>OX457062.1         81565615   A-.-.G-.......                                                81565625</w:t>
      </w:r>
    </w:p>
    <w:p>
      <w:r>
        <w:rPr>
          <w:rFonts w:ascii="Consolas" w:hAnsi="Consolas"/>
          <w:sz w:val="18"/>
        </w:rPr>
        <w:t>OX457062.1         85978577   A-.-.C-........                                               85978566</w:t>
      </w:r>
    </w:p>
    <w:p>
      <w:r>
        <w:rPr>
          <w:rFonts w:ascii="Consolas" w:hAnsi="Consolas"/>
          <w:sz w:val="18"/>
        </w:rPr>
        <w:t>OX457062.1         21535074   .-.-.A-......                                                 21535083</w:t>
      </w:r>
    </w:p>
    <w:p>
      <w:r>
        <w:rPr>
          <w:rFonts w:ascii="Consolas" w:hAnsi="Consolas"/>
          <w:sz w:val="18"/>
        </w:rPr>
        <w:t>OX457062.1         59889408   .-.-..                                                        59889411</w:t>
      </w:r>
    </w:p>
    <w:p>
      <w:r>
        <w:rPr>
          <w:rFonts w:ascii="Consolas" w:hAnsi="Consolas"/>
          <w:sz w:val="18"/>
        </w:rPr>
        <w:t>OX457062.1         60095564   .-.-..-....                                                   60095557</w:t>
      </w:r>
    </w:p>
    <w:p>
      <w:r>
        <w:rPr>
          <w:rFonts w:ascii="Consolas" w:hAnsi="Consolas"/>
          <w:sz w:val="18"/>
        </w:rPr>
        <w:t>OX457062.1         55256862   .-.-.A-.....                                                  55256870</w:t>
      </w:r>
    </w:p>
    <w:p>
      <w:r>
        <w:rPr>
          <w:rFonts w:ascii="Consolas" w:hAnsi="Consolas"/>
          <w:sz w:val="18"/>
        </w:rPr>
        <w:t>OX457062.1         34131379   .-.-..-...                                                    34131373</w:t>
      </w:r>
    </w:p>
    <w:p>
      <w:r>
        <w:rPr>
          <w:rFonts w:ascii="Consolas" w:hAnsi="Consolas"/>
          <w:sz w:val="18"/>
        </w:rPr>
        <w:t>OX457062.1         62346424   .-.-..-...                                                    62346430</w:t>
      </w:r>
    </w:p>
    <w:p>
      <w:r>
        <w:rPr>
          <w:rFonts w:ascii="Consolas" w:hAnsi="Consolas"/>
          <w:sz w:val="18"/>
        </w:rPr>
        <w:t>OX457062.1         76779606   .-.-..-....                                                   76779613</w:t>
      </w:r>
    </w:p>
    <w:p>
      <w:r>
        <w:rPr>
          <w:rFonts w:ascii="Consolas" w:hAnsi="Consolas"/>
          <w:sz w:val="18"/>
        </w:rPr>
        <w:t>OX457062.1         95676400   .-.-..-....                                                   95676407</w:t>
      </w:r>
    </w:p>
    <w:p>
      <w:r>
        <w:rPr>
          <w:rFonts w:ascii="Consolas" w:hAnsi="Consolas"/>
          <w:sz w:val="18"/>
        </w:rPr>
        <w:t>OX457062.1         107070766  .-.-..-...                                                    107070772</w:t>
      </w:r>
    </w:p>
    <w:p>
      <w:r>
        <w:rPr>
          <w:rFonts w:ascii="Consolas" w:hAnsi="Consolas"/>
          <w:sz w:val="18"/>
        </w:rPr>
        <w:t>OX457062.1         109235261  .-.-..-.                                                      109235265</w:t>
      </w:r>
    </w:p>
    <w:p>
      <w:r>
        <w:rPr>
          <w:rFonts w:ascii="Consolas" w:hAnsi="Consolas"/>
          <w:sz w:val="18"/>
        </w:rPr>
        <w:t>OX457062.1         11546809   .-.-.G-....                                                   11546802</w:t>
      </w:r>
    </w:p>
    <w:p>
      <w:r>
        <w:rPr>
          <w:rFonts w:ascii="Consolas" w:hAnsi="Consolas"/>
          <w:sz w:val="18"/>
        </w:rPr>
        <w:t>OX457062.1         11813123   .-.-C.-....                                                   11813116</w:t>
      </w:r>
    </w:p>
    <w:p>
      <w:r>
        <w:rPr>
          <w:rFonts w:ascii="Consolas" w:hAnsi="Consolas"/>
          <w:sz w:val="18"/>
        </w:rPr>
        <w:t>OX457062.1         14636666   A-.-..-....                                                   14636673</w:t>
      </w:r>
    </w:p>
    <w:p>
      <w:r>
        <w:rPr>
          <w:rFonts w:ascii="Consolas" w:hAnsi="Consolas"/>
          <w:sz w:val="18"/>
        </w:rPr>
        <w:t>OX457062.1         58779588   A-.-..-....                                                   58779581</w:t>
      </w:r>
    </w:p>
    <w:p>
      <w:r>
        <w:rPr>
          <w:rFonts w:ascii="Consolas" w:hAnsi="Consolas"/>
          <w:sz w:val="18"/>
        </w:rPr>
        <w:t>OX457062.1         62895783   A-.-..-....                                                   62895790</w:t>
      </w:r>
    </w:p>
    <w:p>
      <w:r>
        <w:rPr>
          <w:rFonts w:ascii="Consolas" w:hAnsi="Consolas"/>
          <w:sz w:val="18"/>
        </w:rPr>
        <w:t>OX457062.1         66906496   A-.-..-...                                                    66906490</w:t>
      </w:r>
    </w:p>
    <w:p>
      <w:r>
        <w:rPr>
          <w:rFonts w:ascii="Consolas" w:hAnsi="Consolas"/>
          <w:sz w:val="18"/>
        </w:rPr>
        <w:t>OX457062.1         76343091   .-.-.A-....                                                   76343084</w:t>
      </w:r>
    </w:p>
    <w:p>
      <w:r>
        <w:rPr>
          <w:rFonts w:ascii="Consolas" w:hAnsi="Consolas"/>
          <w:sz w:val="18"/>
        </w:rPr>
        <w:t>OX457062.1         84901752   .-.-.G-....                                                   84901745</w:t>
      </w:r>
    </w:p>
    <w:p>
      <w:r>
        <w:rPr>
          <w:rFonts w:ascii="Consolas" w:hAnsi="Consolas"/>
          <w:sz w:val="18"/>
        </w:rPr>
        <w:t>OX457062.1         89302819   A-.-..-....                                                   89302826</w:t>
      </w:r>
    </w:p>
    <w:p>
      <w:r>
        <w:rPr>
          <w:rFonts w:ascii="Consolas" w:hAnsi="Consolas"/>
          <w:sz w:val="18"/>
        </w:rPr>
        <w:t>OX457062.1         99488456   .-.-.                                                         99488454</w:t>
      </w:r>
    </w:p>
    <w:p>
      <w:r>
        <w:rPr>
          <w:rFonts w:ascii="Consolas" w:hAnsi="Consolas"/>
          <w:sz w:val="18"/>
        </w:rPr>
        <w:t>OX457062.1         6138626    .-.-..-...                                                    6138632</w:t>
      </w:r>
    </w:p>
    <w:p>
      <w:r>
        <w:rPr>
          <w:rFonts w:ascii="Consolas" w:hAnsi="Consolas"/>
          <w:sz w:val="18"/>
        </w:rPr>
        <w:t>OX457062.1         10546584   .-.-..-...                                                    10546578</w:t>
      </w:r>
    </w:p>
    <w:p>
      <w:r>
        <w:rPr>
          <w:rFonts w:ascii="Consolas" w:hAnsi="Consolas"/>
          <w:sz w:val="18"/>
        </w:rPr>
        <w:t>OX457062.1         17988950   .-.-..-...                                                    17988956</w:t>
      </w:r>
    </w:p>
    <w:p>
      <w:r>
        <w:rPr>
          <w:rFonts w:ascii="Consolas" w:hAnsi="Consolas"/>
          <w:sz w:val="18"/>
        </w:rPr>
        <w:t>OX457062.1         18074551   .-.-..-..                                                     18074546</w:t>
      </w:r>
    </w:p>
    <w:p>
      <w:r>
        <w:rPr>
          <w:rFonts w:ascii="Consolas" w:hAnsi="Consolas"/>
          <w:sz w:val="18"/>
        </w:rPr>
        <w:t>OX457062.1         26316695   .-.-..-..                                                     26316690</w:t>
      </w:r>
    </w:p>
    <w:p>
      <w:r>
        <w:rPr>
          <w:rFonts w:ascii="Consolas" w:hAnsi="Consolas"/>
          <w:sz w:val="18"/>
        </w:rPr>
        <w:t>OX457062.1         29985499   .-.-..-....                                                   29985492</w:t>
      </w:r>
    </w:p>
    <w:p>
      <w:r>
        <w:rPr>
          <w:rFonts w:ascii="Consolas" w:hAnsi="Consolas"/>
          <w:sz w:val="18"/>
        </w:rPr>
        <w:t>OX457062.1         32324386   .-.-..-...                                                    32324392</w:t>
      </w:r>
    </w:p>
    <w:p>
      <w:r>
        <w:rPr>
          <w:rFonts w:ascii="Consolas" w:hAnsi="Consolas"/>
          <w:sz w:val="18"/>
        </w:rPr>
        <w:t>OX457062.1         34676343   .-.-..-..                                                     34676338</w:t>
      </w:r>
    </w:p>
    <w:p>
      <w:r>
        <w:rPr>
          <w:rFonts w:ascii="Consolas" w:hAnsi="Consolas"/>
          <w:sz w:val="18"/>
        </w:rPr>
        <w:t>OX457062.1         36228071   .-.-..-...                                                    36228077</w:t>
      </w:r>
    </w:p>
    <w:p>
      <w:r>
        <w:rPr>
          <w:rFonts w:ascii="Consolas" w:hAnsi="Consolas"/>
          <w:sz w:val="18"/>
        </w:rPr>
        <w:t>OX457062.1         71053957   .-.-..-...                                                    71053951</w:t>
      </w:r>
    </w:p>
    <w:p>
      <w:r>
        <w:rPr>
          <w:rFonts w:ascii="Consolas" w:hAnsi="Consolas"/>
          <w:sz w:val="18"/>
        </w:rPr>
        <w:t>OX457062.1         83178467   .-.-..-...                                                    83178461</w:t>
      </w:r>
    </w:p>
    <w:p>
      <w:r>
        <w:rPr>
          <w:rFonts w:ascii="Consolas" w:hAnsi="Consolas"/>
          <w:sz w:val="18"/>
        </w:rPr>
        <w:t>OX457062.1         97021553   .-.-..-...                                                    97021559</w:t>
      </w:r>
    </w:p>
    <w:p>
      <w:r>
        <w:rPr>
          <w:rFonts w:ascii="Consolas" w:hAnsi="Consolas"/>
          <w:sz w:val="18"/>
        </w:rPr>
        <w:t>OX457062.1         112883335  .-.-..-...                                                    112883341</w:t>
      </w:r>
    </w:p>
    <w:p>
      <w:r>
        <w:rPr>
          <w:rFonts w:ascii="Consolas" w:hAnsi="Consolas"/>
          <w:sz w:val="18"/>
        </w:rPr>
        <w:t>OX457062.1         114948093  .-.-..-...                                                    114948099</w:t>
      </w:r>
    </w:p>
    <w:p>
      <w:r>
        <w:rPr>
          <w:rFonts w:ascii="Consolas" w:hAnsi="Consolas"/>
          <w:sz w:val="18"/>
        </w:rPr>
        <w:t>OX457062.1         8930070    .-.-..-..                                                     8930065</w:t>
      </w:r>
    </w:p>
    <w:p>
      <w:r>
        <w:rPr>
          <w:rFonts w:ascii="Consolas" w:hAnsi="Consolas"/>
          <w:sz w:val="18"/>
        </w:rPr>
        <w:t>OX457062.1         9060185    .-.-..-..                                                     9060190</w:t>
      </w:r>
    </w:p>
    <w:p>
      <w:r>
        <w:rPr>
          <w:rFonts w:ascii="Consolas" w:hAnsi="Consolas"/>
          <w:sz w:val="18"/>
        </w:rPr>
        <w:t>OX457062.1         12841726   .-.-..-.                                                      12841730</w:t>
      </w:r>
    </w:p>
    <w:p>
      <w:r>
        <w:rPr>
          <w:rFonts w:ascii="Consolas" w:hAnsi="Consolas"/>
          <w:sz w:val="18"/>
        </w:rPr>
        <w:t>OX457062.1         15306920   .-.-..-.                                                      15306916</w:t>
      </w:r>
    </w:p>
    <w:p>
      <w:r>
        <w:rPr>
          <w:rFonts w:ascii="Consolas" w:hAnsi="Consolas"/>
          <w:sz w:val="18"/>
        </w:rPr>
        <w:t>OX457062.1         19501521   .-.-..-.                                                      19501517</w:t>
      </w:r>
    </w:p>
    <w:p>
      <w:r>
        <w:rPr>
          <w:rFonts w:ascii="Consolas" w:hAnsi="Consolas"/>
          <w:sz w:val="18"/>
        </w:rPr>
        <w:t>OX457062.1         30246385   .-.-..-..                                                     30246380</w:t>
      </w:r>
    </w:p>
    <w:p>
      <w:r>
        <w:rPr>
          <w:rFonts w:ascii="Consolas" w:hAnsi="Consolas"/>
          <w:sz w:val="18"/>
        </w:rPr>
        <w:t>OX457062.1         30401765   .-.-..-...                                                    30401771</w:t>
      </w:r>
    </w:p>
    <w:p>
      <w:r>
        <w:rPr>
          <w:rFonts w:ascii="Consolas" w:hAnsi="Consolas"/>
          <w:sz w:val="18"/>
        </w:rPr>
        <w:t>OX457062.1         31896005   .-.-..-..                                                     31896000</w:t>
      </w:r>
    </w:p>
    <w:p>
      <w:r>
        <w:rPr>
          <w:rFonts w:ascii="Consolas" w:hAnsi="Consolas"/>
          <w:sz w:val="18"/>
        </w:rPr>
        <w:t>OX457062.1         36499771   .-.-.                                                         36499773</w:t>
      </w:r>
    </w:p>
    <w:p>
      <w:r>
        <w:rPr>
          <w:rFonts w:ascii="Consolas" w:hAnsi="Consolas"/>
          <w:sz w:val="18"/>
        </w:rPr>
        <w:t>OX457062.1         58928869   .-.-..-.                                                      58928865</w:t>
      </w:r>
    </w:p>
    <w:p>
      <w:r>
        <w:rPr>
          <w:rFonts w:ascii="Consolas" w:hAnsi="Consolas"/>
          <w:sz w:val="18"/>
        </w:rPr>
        <w:t>OX457062.1         62012134   .-.-..-.                                                      62012130</w:t>
      </w:r>
    </w:p>
    <w:p>
      <w:r>
        <w:rPr>
          <w:rFonts w:ascii="Consolas" w:hAnsi="Consolas"/>
          <w:sz w:val="18"/>
        </w:rPr>
        <w:t>OX457062.1         64172724   .-.-..-.                                                      64172728</w:t>
      </w:r>
    </w:p>
    <w:p>
      <w:r>
        <w:rPr>
          <w:rFonts w:ascii="Consolas" w:hAnsi="Consolas"/>
          <w:sz w:val="18"/>
        </w:rPr>
        <w:t>OX457062.1         64995183   .-.-..-..                                                     64995178</w:t>
      </w:r>
    </w:p>
    <w:p>
      <w:r>
        <w:rPr>
          <w:rFonts w:ascii="Consolas" w:hAnsi="Consolas"/>
          <w:sz w:val="18"/>
        </w:rPr>
        <w:t>OX457062.1         67360197   .-.-..-..                                                     67360192</w:t>
      </w:r>
    </w:p>
    <w:p>
      <w:r>
        <w:rPr>
          <w:rFonts w:ascii="Consolas" w:hAnsi="Consolas"/>
          <w:sz w:val="18"/>
        </w:rPr>
        <w:t>OX457062.1         68683474   .-.-..-.                                                      68683470</w:t>
      </w:r>
    </w:p>
    <w:p>
      <w:r>
        <w:rPr>
          <w:rFonts w:ascii="Consolas" w:hAnsi="Consolas"/>
          <w:sz w:val="18"/>
        </w:rPr>
        <w:t>OX457062.1         72100485   .-.-..-.                                                      72100481</w:t>
      </w:r>
    </w:p>
    <w:p>
      <w:r>
        <w:rPr>
          <w:rFonts w:ascii="Consolas" w:hAnsi="Consolas"/>
          <w:sz w:val="18"/>
        </w:rPr>
        <w:t>OX457062.1         74400109   .-.-..-..                                                     74400104</w:t>
      </w:r>
    </w:p>
    <w:p>
      <w:r>
        <w:rPr>
          <w:rFonts w:ascii="Consolas" w:hAnsi="Consolas"/>
          <w:sz w:val="18"/>
        </w:rPr>
        <w:t>OX457062.1         84179050   .-.-..-.                                                      84179046</w:t>
      </w:r>
    </w:p>
    <w:p>
      <w:r>
        <w:rPr>
          <w:rFonts w:ascii="Consolas" w:hAnsi="Consolas"/>
          <w:sz w:val="18"/>
        </w:rPr>
        <w:t>OX457062.1         86190727   .-.-..-..                                                     86190722</w:t>
      </w:r>
    </w:p>
    <w:p>
      <w:r>
        <w:rPr>
          <w:rFonts w:ascii="Consolas" w:hAnsi="Consolas"/>
          <w:sz w:val="18"/>
        </w:rPr>
        <w:t>OX457062.1         91266643   .-.-..-...                                                    91266649</w:t>
      </w:r>
    </w:p>
    <w:p>
      <w:r>
        <w:rPr>
          <w:rFonts w:ascii="Consolas" w:hAnsi="Consolas"/>
          <w:sz w:val="18"/>
        </w:rPr>
        <w:t>OX457062.1         99342007   .-.-..-...                                                    99342013</w:t>
      </w:r>
    </w:p>
    <w:p>
      <w:r>
        <w:rPr>
          <w:rFonts w:ascii="Consolas" w:hAnsi="Consolas"/>
          <w:sz w:val="18"/>
        </w:rPr>
        <w:t>OX457062.1         101773990  .-.-..-.                                                      101773994</w:t>
      </w:r>
    </w:p>
    <w:p>
      <w:r>
        <w:rPr>
          <w:rFonts w:ascii="Consolas" w:hAnsi="Consolas"/>
          <w:sz w:val="18"/>
        </w:rPr>
        <w:t>OX457062.1         111468048  .-.-..-..                                                     111468043</w:t>
      </w:r>
    </w:p>
    <w:p>
      <w:r>
        <w:rPr>
          <w:rFonts w:ascii="Consolas" w:hAnsi="Consolas"/>
          <w:sz w:val="18"/>
        </w:rPr>
        <w:t>OX457062.1         2688253    .-.-..-.                                                      2688257</w:t>
      </w:r>
    </w:p>
    <w:p>
      <w:r>
        <w:rPr>
          <w:rFonts w:ascii="Consolas" w:hAnsi="Consolas"/>
          <w:sz w:val="18"/>
        </w:rPr>
        <w:t>OX457062.1         8764670    .-.-..-.                                                      8764674</w:t>
      </w:r>
    </w:p>
    <w:p>
      <w:r>
        <w:rPr>
          <w:rFonts w:ascii="Consolas" w:hAnsi="Consolas"/>
          <w:sz w:val="18"/>
        </w:rPr>
        <w:t>OX457062.1         8893565    .-.-..                                                        8893568</w:t>
      </w:r>
    </w:p>
    <w:p>
      <w:r>
        <w:rPr>
          <w:rFonts w:ascii="Consolas" w:hAnsi="Consolas"/>
          <w:sz w:val="18"/>
        </w:rPr>
        <w:t>OX457062.1         9616658    .-.-..-.                                                      9616654</w:t>
      </w:r>
    </w:p>
    <w:p>
      <w:r>
        <w:rPr>
          <w:rFonts w:ascii="Consolas" w:hAnsi="Consolas"/>
          <w:sz w:val="18"/>
        </w:rPr>
        <w:t>OX457062.1         10609641   .-.-..-.                                                      10609645</w:t>
      </w:r>
    </w:p>
    <w:p>
      <w:r>
        <w:rPr>
          <w:rFonts w:ascii="Consolas" w:hAnsi="Consolas"/>
          <w:sz w:val="18"/>
        </w:rPr>
        <w:t>OX457062.1         11253313   .-.-..-.                                                      11253309</w:t>
      </w:r>
    </w:p>
    <w:p>
      <w:r>
        <w:rPr>
          <w:rFonts w:ascii="Consolas" w:hAnsi="Consolas"/>
          <w:sz w:val="18"/>
        </w:rPr>
        <w:t>OX457062.1         13480642   .-.-..                                                        13480639</w:t>
      </w:r>
    </w:p>
    <w:p>
      <w:r>
        <w:rPr>
          <w:rFonts w:ascii="Consolas" w:hAnsi="Consolas"/>
          <w:sz w:val="18"/>
        </w:rPr>
        <w:t>OX457062.1         14516088   .-.-..-.                                                      14516092</w:t>
      </w:r>
    </w:p>
    <w:p>
      <w:r>
        <w:rPr>
          <w:rFonts w:ascii="Consolas" w:hAnsi="Consolas"/>
          <w:sz w:val="18"/>
        </w:rPr>
        <w:t>OX457062.1         16205293   .-.-.                                                         16205291</w:t>
      </w:r>
    </w:p>
    <w:p>
      <w:r>
        <w:rPr>
          <w:rFonts w:ascii="Consolas" w:hAnsi="Consolas"/>
          <w:sz w:val="18"/>
        </w:rPr>
        <w:t>OX457062.1         16343817   .-.-..-.                                                      16343813</w:t>
      </w:r>
    </w:p>
    <w:p>
      <w:r>
        <w:rPr>
          <w:rFonts w:ascii="Consolas" w:hAnsi="Consolas"/>
          <w:sz w:val="18"/>
        </w:rPr>
        <w:t>OX457062.1         16553067   .-.-..-.                                                      16553063</w:t>
      </w:r>
    </w:p>
    <w:p>
      <w:r>
        <w:rPr>
          <w:rFonts w:ascii="Consolas" w:hAnsi="Consolas"/>
          <w:sz w:val="18"/>
        </w:rPr>
        <w:t>OX457062.1         23087048   .-.-..-.                                                      23087044</w:t>
      </w:r>
    </w:p>
    <w:p>
      <w:r>
        <w:rPr>
          <w:rFonts w:ascii="Consolas" w:hAnsi="Consolas"/>
          <w:sz w:val="18"/>
        </w:rPr>
        <w:t>OX457062.1         23236677   .-.-..                                                        23236674</w:t>
      </w:r>
    </w:p>
    <w:p>
      <w:r>
        <w:rPr>
          <w:rFonts w:ascii="Consolas" w:hAnsi="Consolas"/>
          <w:sz w:val="18"/>
        </w:rPr>
        <w:t>OX457062.1         23412246   .-.-..-.                                                      23412242</w:t>
      </w:r>
    </w:p>
    <w:p>
      <w:r>
        <w:rPr>
          <w:rFonts w:ascii="Consolas" w:hAnsi="Consolas"/>
          <w:sz w:val="18"/>
        </w:rPr>
        <w:t>OX457062.1         24320448   .-.-..-.                                                      24320444</w:t>
      </w:r>
    </w:p>
    <w:p>
      <w:r>
        <w:rPr>
          <w:rFonts w:ascii="Consolas" w:hAnsi="Consolas"/>
          <w:sz w:val="18"/>
        </w:rPr>
        <w:t>OX457062.1         25012161   .-.-..                                                        25012164</w:t>
      </w:r>
    </w:p>
    <w:p>
      <w:r>
        <w:rPr>
          <w:rFonts w:ascii="Consolas" w:hAnsi="Consolas"/>
          <w:sz w:val="18"/>
        </w:rPr>
        <w:t>OX457062.1         26464822   .-.-..-.                                                      26464826</w:t>
      </w:r>
    </w:p>
    <w:p>
      <w:r>
        <w:rPr>
          <w:rFonts w:ascii="Consolas" w:hAnsi="Consolas"/>
          <w:sz w:val="18"/>
        </w:rPr>
        <w:t>OX457062.1         26893593   .-.-..                                                        26893596</w:t>
      </w:r>
    </w:p>
    <w:p>
      <w:r>
        <w:rPr>
          <w:rFonts w:ascii="Consolas" w:hAnsi="Consolas"/>
          <w:sz w:val="18"/>
        </w:rPr>
        <w:t>OX457062.1         29239646   .-.-..-.                                                      29239650</w:t>
      </w:r>
    </w:p>
    <w:p>
      <w:r>
        <w:rPr>
          <w:rFonts w:ascii="Consolas" w:hAnsi="Consolas"/>
          <w:sz w:val="18"/>
        </w:rPr>
        <w:t>OX457062.1         29718659   .-.-..-.                                                      29718655</w:t>
      </w:r>
    </w:p>
    <w:p>
      <w:r>
        <w:rPr>
          <w:rFonts w:ascii="Consolas" w:hAnsi="Consolas"/>
          <w:sz w:val="18"/>
        </w:rPr>
        <w:t>OX457062.1         32793660   .-.-..-.                                                      32793664</w:t>
      </w:r>
    </w:p>
    <w:p>
      <w:r>
        <w:rPr>
          <w:rFonts w:ascii="Consolas" w:hAnsi="Consolas"/>
          <w:sz w:val="18"/>
        </w:rPr>
        <w:t>OX457062.1         34186295   .-.-..-.                                                      34186299</w:t>
      </w:r>
    </w:p>
    <w:p>
      <w:r>
        <w:rPr>
          <w:rFonts w:ascii="Consolas" w:hAnsi="Consolas"/>
          <w:sz w:val="18"/>
        </w:rPr>
        <w:t>OX457062.1         34448703   .-.-..-.                                                      34448699</w:t>
      </w:r>
    </w:p>
    <w:p>
      <w:r>
        <w:rPr>
          <w:rFonts w:ascii="Consolas" w:hAnsi="Consolas"/>
          <w:sz w:val="18"/>
        </w:rPr>
        <w:t>OX457062.1         36049248   .-.-..                                                        36049251</w:t>
      </w:r>
    </w:p>
    <w:p>
      <w:r>
        <w:rPr>
          <w:rFonts w:ascii="Consolas" w:hAnsi="Consolas"/>
          <w:sz w:val="18"/>
        </w:rPr>
        <w:t>OX457062.1         36373394   .-.-..                                                        36373397</w:t>
      </w:r>
    </w:p>
    <w:p>
      <w:r>
        <w:rPr>
          <w:rFonts w:ascii="Consolas" w:hAnsi="Consolas"/>
          <w:sz w:val="18"/>
        </w:rPr>
        <w:t>OX457062.1         37110796   .-.-..-.                                                      37110792</w:t>
      </w:r>
    </w:p>
    <w:p>
      <w:r>
        <w:rPr>
          <w:rFonts w:ascii="Consolas" w:hAnsi="Consolas"/>
          <w:sz w:val="18"/>
        </w:rPr>
        <w:t>OX457062.1         40258222   .-.-..-.                                                      40258226</w:t>
      </w:r>
    </w:p>
    <w:p>
      <w:r>
        <w:rPr>
          <w:rFonts w:ascii="Consolas" w:hAnsi="Consolas"/>
          <w:sz w:val="18"/>
        </w:rPr>
        <w:t>OX457062.1         40457755   .-.-..                                                        40457752</w:t>
      </w:r>
    </w:p>
    <w:p>
      <w:r>
        <w:rPr>
          <w:rFonts w:ascii="Consolas" w:hAnsi="Consolas"/>
          <w:sz w:val="18"/>
        </w:rPr>
        <w:t>OX457062.1         44298551   .-.-..                                                        44298554</w:t>
      </w:r>
    </w:p>
    <w:p>
      <w:r>
        <w:rPr>
          <w:rFonts w:ascii="Consolas" w:hAnsi="Consolas"/>
          <w:sz w:val="18"/>
        </w:rPr>
        <w:t>OX457062.1         46489803   .-.-..-.                                                      46489807</w:t>
      </w:r>
    </w:p>
    <w:p>
      <w:r>
        <w:rPr>
          <w:rFonts w:ascii="Consolas" w:hAnsi="Consolas"/>
          <w:sz w:val="18"/>
        </w:rPr>
        <w:t>OX457062.1         50212235   .-.-..-.                                                      50212239</w:t>
      </w:r>
    </w:p>
    <w:p>
      <w:r>
        <w:rPr>
          <w:rFonts w:ascii="Consolas" w:hAnsi="Consolas"/>
          <w:sz w:val="18"/>
        </w:rPr>
        <w:t>OX457062.1         50549670   .-.-..-.                                                      50549674</w:t>
      </w:r>
    </w:p>
    <w:p>
      <w:r>
        <w:rPr>
          <w:rFonts w:ascii="Consolas" w:hAnsi="Consolas"/>
          <w:sz w:val="18"/>
        </w:rPr>
        <w:t>OX457062.1         50557105   .-.-..-.                                                      50557109</w:t>
      </w:r>
    </w:p>
    <w:p>
      <w:r>
        <w:rPr>
          <w:rFonts w:ascii="Consolas" w:hAnsi="Consolas"/>
          <w:sz w:val="18"/>
        </w:rPr>
        <w:t>OX457062.1         56251570   .-.-..-.                                                      56251566</w:t>
      </w:r>
    </w:p>
    <w:p>
      <w:r>
        <w:rPr>
          <w:rFonts w:ascii="Consolas" w:hAnsi="Consolas"/>
          <w:sz w:val="18"/>
        </w:rPr>
        <w:t>OX457062.1         56986848   .-.-..                                                        56986845</w:t>
      </w:r>
    </w:p>
    <w:p>
      <w:r>
        <w:rPr>
          <w:rFonts w:ascii="Consolas" w:hAnsi="Consolas"/>
          <w:sz w:val="18"/>
        </w:rPr>
        <w:t>OX457062.1         59433621   .-.-..-.                                                      59433617</w:t>
      </w:r>
    </w:p>
    <w:p>
      <w:r>
        <w:rPr>
          <w:rFonts w:ascii="Consolas" w:hAnsi="Consolas"/>
          <w:sz w:val="18"/>
        </w:rPr>
        <w:t>OX457062.1         59570030   .-.-..                                                        59570033</w:t>
      </w:r>
    </w:p>
    <w:p>
      <w:r>
        <w:rPr>
          <w:rFonts w:ascii="Consolas" w:hAnsi="Consolas"/>
          <w:sz w:val="18"/>
        </w:rPr>
        <w:t>OX457062.1         62459579   .-.-..-.                                                      62459583</w:t>
      </w:r>
    </w:p>
    <w:p>
      <w:r>
        <w:rPr>
          <w:rFonts w:ascii="Consolas" w:hAnsi="Consolas"/>
          <w:sz w:val="18"/>
        </w:rPr>
        <w:t>OX457062.1         63870736   .-.-..-.                                                      63870732</w:t>
      </w:r>
    </w:p>
    <w:p>
      <w:r>
        <w:rPr>
          <w:rFonts w:ascii="Consolas" w:hAnsi="Consolas"/>
          <w:sz w:val="18"/>
        </w:rPr>
        <w:t>OX457062.1         64514128   .-.-..-...                                                    64514134</w:t>
      </w:r>
    </w:p>
    <w:p>
      <w:r>
        <w:rPr>
          <w:rFonts w:ascii="Consolas" w:hAnsi="Consolas"/>
          <w:sz w:val="18"/>
        </w:rPr>
        <w:t>OX457062.1         64699819   .-.-..                                                        64699822</w:t>
      </w:r>
    </w:p>
    <w:p>
      <w:r>
        <w:rPr>
          <w:rFonts w:ascii="Consolas" w:hAnsi="Consolas"/>
          <w:sz w:val="18"/>
        </w:rPr>
        <w:t>OX457062.1         66264330   .-.-..-...                                                    66264336</w:t>
      </w:r>
    </w:p>
    <w:p>
      <w:r>
        <w:rPr>
          <w:rFonts w:ascii="Consolas" w:hAnsi="Consolas"/>
          <w:sz w:val="18"/>
        </w:rPr>
        <w:t>OX457062.1         67129193   .-.-..-.                                                      67129197</w:t>
      </w:r>
    </w:p>
    <w:p>
      <w:r>
        <w:rPr>
          <w:rFonts w:ascii="Consolas" w:hAnsi="Consolas"/>
          <w:sz w:val="18"/>
        </w:rPr>
        <w:t>OX457062.1         67679827   .-.-..                                                        67679830</w:t>
      </w:r>
    </w:p>
    <w:p>
      <w:r>
        <w:rPr>
          <w:rFonts w:ascii="Consolas" w:hAnsi="Consolas"/>
          <w:sz w:val="18"/>
        </w:rPr>
        <w:t>OX457062.1         69404670   .-.-..                                                        69404673</w:t>
      </w:r>
    </w:p>
    <w:p>
      <w:r>
        <w:rPr>
          <w:rFonts w:ascii="Consolas" w:hAnsi="Consolas"/>
          <w:sz w:val="18"/>
        </w:rPr>
        <w:t>OX457062.1         70292066   .-.-..-.                                                      70292070</w:t>
      </w:r>
    </w:p>
    <w:p>
      <w:r>
        <w:rPr>
          <w:rFonts w:ascii="Consolas" w:hAnsi="Consolas"/>
          <w:sz w:val="18"/>
        </w:rPr>
        <w:t>OX457062.1         70584708   .-.-..-.                                                      70584704</w:t>
      </w:r>
    </w:p>
    <w:p>
      <w:r>
        <w:rPr>
          <w:rFonts w:ascii="Consolas" w:hAnsi="Consolas"/>
          <w:sz w:val="18"/>
        </w:rPr>
        <w:t>OX457062.1         73614200   .-.-..-.                                                      73614204</w:t>
      </w:r>
    </w:p>
    <w:p>
      <w:r>
        <w:rPr>
          <w:rFonts w:ascii="Consolas" w:hAnsi="Consolas"/>
          <w:sz w:val="18"/>
        </w:rPr>
        <w:t>OX457062.1         74207488   .-.-..                                                        74207485</w:t>
      </w:r>
    </w:p>
    <w:p>
      <w:r>
        <w:rPr>
          <w:rFonts w:ascii="Consolas" w:hAnsi="Consolas"/>
          <w:sz w:val="18"/>
        </w:rPr>
        <w:t>OX457062.1         75379604   .-.-..-.                                                      75379600</w:t>
      </w:r>
    </w:p>
    <w:p>
      <w:r>
        <w:rPr>
          <w:rFonts w:ascii="Consolas" w:hAnsi="Consolas"/>
          <w:sz w:val="18"/>
        </w:rPr>
        <w:t>OX457062.1         76026186   .-.-..-.                                                      76026182</w:t>
      </w:r>
    </w:p>
    <w:p>
      <w:r>
        <w:rPr>
          <w:rFonts w:ascii="Consolas" w:hAnsi="Consolas"/>
          <w:sz w:val="18"/>
        </w:rPr>
        <w:t>OX457062.1         81602628   .-.-..-.                                                      81602624</w:t>
      </w:r>
    </w:p>
    <w:p>
      <w:r>
        <w:rPr>
          <w:rFonts w:ascii="Consolas" w:hAnsi="Consolas"/>
          <w:sz w:val="18"/>
        </w:rPr>
        <w:t>OX457062.1         83208361   .-.-..-.                                                      83208365</w:t>
      </w:r>
    </w:p>
    <w:p>
      <w:r>
        <w:rPr>
          <w:rFonts w:ascii="Consolas" w:hAnsi="Consolas"/>
          <w:sz w:val="18"/>
        </w:rPr>
        <w:t>OX457062.1         86617577   .-.-..-.                                                      86617581</w:t>
      </w:r>
    </w:p>
    <w:p>
      <w:r>
        <w:rPr>
          <w:rFonts w:ascii="Consolas" w:hAnsi="Consolas"/>
          <w:sz w:val="18"/>
        </w:rPr>
        <w:t>OX457062.1         87260118   .-.-..                                                        87260121</w:t>
      </w:r>
    </w:p>
    <w:p>
      <w:r>
        <w:rPr>
          <w:rFonts w:ascii="Consolas" w:hAnsi="Consolas"/>
          <w:sz w:val="18"/>
        </w:rPr>
        <w:t>OX457062.1         90308830   .-.-..-.                                                      90308826</w:t>
      </w:r>
    </w:p>
    <w:p>
      <w:r>
        <w:rPr>
          <w:rFonts w:ascii="Consolas" w:hAnsi="Consolas"/>
          <w:sz w:val="18"/>
        </w:rPr>
        <w:t>OX457062.1         93467952   .-.-..-.                                                      93467956</w:t>
      </w:r>
    </w:p>
    <w:p>
      <w:r>
        <w:rPr>
          <w:rFonts w:ascii="Consolas" w:hAnsi="Consolas"/>
          <w:sz w:val="18"/>
        </w:rPr>
        <w:t>OX457062.1         96048493   .-.-..                                                        96048490</w:t>
      </w:r>
    </w:p>
    <w:p>
      <w:r>
        <w:rPr>
          <w:rFonts w:ascii="Consolas" w:hAnsi="Consolas"/>
          <w:sz w:val="18"/>
        </w:rPr>
        <w:t>OX457062.1         97068443   .-.-..-.                                                      97068439</w:t>
      </w:r>
    </w:p>
    <w:p>
      <w:r>
        <w:rPr>
          <w:rFonts w:ascii="Consolas" w:hAnsi="Consolas"/>
          <w:sz w:val="18"/>
        </w:rPr>
        <w:t>OX457062.1         97488182   .-.-..-.                                                      97488178</w:t>
      </w:r>
    </w:p>
    <w:p>
      <w:r>
        <w:rPr>
          <w:rFonts w:ascii="Consolas" w:hAnsi="Consolas"/>
          <w:sz w:val="18"/>
        </w:rPr>
        <w:t>OX457062.1         101832694  .-.-..-.                                                      101832690</w:t>
      </w:r>
    </w:p>
    <w:p>
      <w:r>
        <w:rPr>
          <w:rFonts w:ascii="Consolas" w:hAnsi="Consolas"/>
          <w:sz w:val="18"/>
        </w:rPr>
        <w:t>OX457062.1         102595554  .-.-..-.                                                      102595550</w:t>
      </w:r>
    </w:p>
    <w:p>
      <w:r>
        <w:rPr>
          <w:rFonts w:ascii="Consolas" w:hAnsi="Consolas"/>
          <w:sz w:val="18"/>
        </w:rPr>
        <w:t>OX457062.1         103427414  .-.-..                                                        103427417</w:t>
      </w:r>
    </w:p>
    <w:p>
      <w:r>
        <w:rPr>
          <w:rFonts w:ascii="Consolas" w:hAnsi="Consolas"/>
          <w:sz w:val="18"/>
        </w:rPr>
        <w:t>OX457062.1         108545359  .-.-..-.                                                      108545363</w:t>
      </w:r>
    </w:p>
    <w:p>
      <w:r>
        <w:rPr>
          <w:rFonts w:ascii="Consolas" w:hAnsi="Consolas"/>
          <w:sz w:val="18"/>
        </w:rPr>
        <w:t>OX457062.1         110976094  .-.-..                                                        110976091</w:t>
      </w:r>
    </w:p>
    <w:p>
      <w:r>
        <w:rPr>
          <w:rFonts w:ascii="Consolas" w:hAnsi="Consolas"/>
          <w:sz w:val="18"/>
        </w:rPr>
        <w:t>OX457062.1         112004058  .-.-..-.                                                      112004062</w:t>
      </w:r>
    </w:p>
    <w:p>
      <w:r>
        <w:rPr>
          <w:rFonts w:ascii="Consolas" w:hAnsi="Consolas"/>
          <w:sz w:val="18"/>
        </w:rPr>
        <w:t>OX457062.1         113456322  .-.-..-.                                                      113456326</w:t>
      </w:r>
    </w:p>
    <w:p>
      <w:r>
        <w:rPr>
          <w:rFonts w:ascii="Consolas" w:hAnsi="Consolas"/>
          <w:sz w:val="18"/>
        </w:rPr>
        <w:t>OX457062.1         115879002  .-.-..-.                                                      115879006</w:t>
      </w:r>
    </w:p>
    <w:p>
      <w:r>
        <w:rPr>
          <w:rFonts w:ascii="Consolas" w:hAnsi="Consolas"/>
          <w:sz w:val="18"/>
        </w:rPr>
        <w:t>OX457062.1         1590643    .-.-.                                                         1590641</w:t>
      </w:r>
    </w:p>
    <w:p>
      <w:r>
        <w:rPr>
          <w:rFonts w:ascii="Consolas" w:hAnsi="Consolas"/>
          <w:sz w:val="18"/>
        </w:rPr>
        <w:t>OX457062.1         2706138    .-.-..-.                                                      2706142</w:t>
      </w:r>
    </w:p>
    <w:p>
      <w:r>
        <w:rPr>
          <w:rFonts w:ascii="Consolas" w:hAnsi="Consolas"/>
          <w:sz w:val="18"/>
        </w:rPr>
        <w:t>OX457062.1         2978563    .-.-.                                                         2978561</w:t>
      </w:r>
    </w:p>
    <w:p>
      <w:r>
        <w:rPr>
          <w:rFonts w:ascii="Consolas" w:hAnsi="Consolas"/>
          <w:sz w:val="18"/>
        </w:rPr>
        <w:t>OX457062.1         3834887    .-.-..                                                        3834884</w:t>
      </w:r>
    </w:p>
    <w:p>
      <w:r>
        <w:rPr>
          <w:rFonts w:ascii="Consolas" w:hAnsi="Consolas"/>
          <w:sz w:val="18"/>
        </w:rPr>
        <w:t>OX457062.1         4170832    .-.-..                                                        4170835</w:t>
      </w:r>
    </w:p>
    <w:p>
      <w:r>
        <w:rPr>
          <w:rFonts w:ascii="Consolas" w:hAnsi="Consolas"/>
          <w:sz w:val="18"/>
        </w:rPr>
        <w:t>OX457062.1         5508857    .-.-..                                                        5508854</w:t>
      </w:r>
    </w:p>
    <w:p>
      <w:r>
        <w:rPr>
          <w:rFonts w:ascii="Consolas" w:hAnsi="Consolas"/>
          <w:sz w:val="18"/>
        </w:rPr>
        <w:t>OX457062.1         6165865    .-.-..                                                        6165868</w:t>
      </w:r>
    </w:p>
    <w:p>
      <w:r>
        <w:rPr>
          <w:rFonts w:ascii="Consolas" w:hAnsi="Consolas"/>
          <w:sz w:val="18"/>
        </w:rPr>
        <w:t>OX457062.1         6718162    .-.-..                                                        6718159</w:t>
      </w:r>
    </w:p>
    <w:p>
      <w:r>
        <w:rPr>
          <w:rFonts w:ascii="Consolas" w:hAnsi="Consolas"/>
          <w:sz w:val="18"/>
        </w:rPr>
        <w:t>OX457062.1         7765039    .-.-..                                                        7765036</w:t>
      </w:r>
    </w:p>
    <w:p>
      <w:r>
        <w:rPr>
          <w:rFonts w:ascii="Consolas" w:hAnsi="Consolas"/>
          <w:sz w:val="18"/>
        </w:rPr>
        <w:t>OX457062.1         9000076    .-.-.                                                         9000078</w:t>
      </w:r>
    </w:p>
    <w:p>
      <w:r>
        <w:rPr>
          <w:rFonts w:ascii="Consolas" w:hAnsi="Consolas"/>
          <w:sz w:val="18"/>
        </w:rPr>
        <w:t>OX457062.1         9357517    .-.-..                                                        9357520</w:t>
      </w:r>
    </w:p>
    <w:p>
      <w:r>
        <w:rPr>
          <w:rFonts w:ascii="Consolas" w:hAnsi="Consolas"/>
          <w:sz w:val="18"/>
        </w:rPr>
        <w:t>OX457062.1         9543077    .-.-..                                                        9543074</w:t>
      </w:r>
    </w:p>
    <w:p>
      <w:r>
        <w:rPr>
          <w:rFonts w:ascii="Consolas" w:hAnsi="Consolas"/>
          <w:sz w:val="18"/>
        </w:rPr>
        <w:t>OX457062.1         9546465    .-.-..                                                        9546462</w:t>
      </w:r>
    </w:p>
    <w:p>
      <w:r>
        <w:rPr>
          <w:rFonts w:ascii="Consolas" w:hAnsi="Consolas"/>
          <w:sz w:val="18"/>
        </w:rPr>
        <w:t>OX457062.1         10085229   .-.-.                                                         10085227</w:t>
      </w:r>
    </w:p>
    <w:p>
      <w:r>
        <w:rPr>
          <w:rFonts w:ascii="Consolas" w:hAnsi="Consolas"/>
          <w:sz w:val="18"/>
        </w:rPr>
        <w:t>OX457062.1         10351141   .-.-..                                                        10351138</w:t>
      </w:r>
    </w:p>
    <w:p>
      <w:r>
        <w:rPr>
          <w:rFonts w:ascii="Consolas" w:hAnsi="Consolas"/>
          <w:sz w:val="18"/>
        </w:rPr>
        <w:t>OX457062.1         10757782   .-.-..                                                        10757785</w:t>
      </w:r>
    </w:p>
    <w:p>
      <w:r>
        <w:rPr>
          <w:rFonts w:ascii="Consolas" w:hAnsi="Consolas"/>
          <w:sz w:val="18"/>
        </w:rPr>
        <w:t>OX457062.1         10861528   .-.-.                                                         10861526</w:t>
      </w:r>
    </w:p>
    <w:p>
      <w:r>
        <w:rPr>
          <w:rFonts w:ascii="Consolas" w:hAnsi="Consolas"/>
          <w:sz w:val="18"/>
        </w:rPr>
        <w:t>OX457062.1         11992797   .-.-.                                                         11992799</w:t>
      </w:r>
    </w:p>
    <w:p>
      <w:r>
        <w:rPr>
          <w:rFonts w:ascii="Consolas" w:hAnsi="Consolas"/>
          <w:sz w:val="18"/>
        </w:rPr>
        <w:t>OX457062.1         12089480   .-.-..                                                        12089477</w:t>
      </w:r>
    </w:p>
    <w:p>
      <w:r>
        <w:rPr>
          <w:rFonts w:ascii="Consolas" w:hAnsi="Consolas"/>
          <w:sz w:val="18"/>
        </w:rPr>
        <w:t>OX457062.1         12301159   .-.-.                                                         12301157</w:t>
      </w:r>
    </w:p>
    <w:p>
      <w:r>
        <w:rPr>
          <w:rFonts w:ascii="Consolas" w:hAnsi="Consolas"/>
          <w:sz w:val="18"/>
        </w:rPr>
        <w:t>OX457062.1         13121787   .-.-..                                                        13121790</w:t>
      </w:r>
    </w:p>
    <w:p>
      <w:r>
        <w:rPr>
          <w:rFonts w:ascii="Consolas" w:hAnsi="Consolas"/>
          <w:sz w:val="18"/>
        </w:rPr>
        <w:t>OX457062.1         13548394   .-.-.                                                         13548392</w:t>
      </w:r>
    </w:p>
    <w:p>
      <w:r>
        <w:rPr>
          <w:rFonts w:ascii="Consolas" w:hAnsi="Consolas"/>
          <w:sz w:val="18"/>
        </w:rPr>
        <w:t>OX457062.1         13860763   .-.-.                                                         13860761</w:t>
      </w:r>
    </w:p>
    <w:p>
      <w:r>
        <w:rPr>
          <w:rFonts w:ascii="Consolas" w:hAnsi="Consolas"/>
          <w:sz w:val="18"/>
        </w:rPr>
        <w:t>OX457062.1         14102044   .-.-..                                                        14102041</w:t>
      </w:r>
    </w:p>
    <w:p>
      <w:r>
        <w:rPr>
          <w:rFonts w:ascii="Consolas" w:hAnsi="Consolas"/>
          <w:sz w:val="18"/>
        </w:rPr>
        <w:t>OX457062.1         14131765   .-.-..                                                        14131762</w:t>
      </w:r>
    </w:p>
    <w:p>
      <w:r>
        <w:rPr>
          <w:rFonts w:ascii="Consolas" w:hAnsi="Consolas"/>
          <w:sz w:val="18"/>
        </w:rPr>
        <w:t>OX457062.1         14648398   .-.-..                                                        14648401</w:t>
      </w:r>
    </w:p>
    <w:p>
      <w:r>
        <w:rPr>
          <w:rFonts w:ascii="Consolas" w:hAnsi="Consolas"/>
          <w:sz w:val="18"/>
        </w:rPr>
        <w:t>OX457062.1         14878505   .-.-..                                                        14878502</w:t>
      </w:r>
    </w:p>
    <w:p>
      <w:r>
        <w:rPr>
          <w:rFonts w:ascii="Consolas" w:hAnsi="Consolas"/>
          <w:sz w:val="18"/>
        </w:rPr>
        <w:t>OX457062.1         15209971   .-.-.                                                         15209973</w:t>
      </w:r>
    </w:p>
    <w:p>
      <w:r>
        <w:rPr>
          <w:rFonts w:ascii="Consolas" w:hAnsi="Consolas"/>
          <w:sz w:val="18"/>
        </w:rPr>
        <w:t>OX457062.1         15648690   .-.-.                                                         15648692</w:t>
      </w:r>
    </w:p>
    <w:p>
      <w:r>
        <w:rPr>
          <w:rFonts w:ascii="Consolas" w:hAnsi="Consolas"/>
          <w:sz w:val="18"/>
        </w:rPr>
        <w:t>OX457062.1         16002284   .-.-..                                                        16002281</w:t>
      </w:r>
    </w:p>
    <w:p>
      <w:r>
        <w:rPr>
          <w:rFonts w:ascii="Consolas" w:hAnsi="Consolas"/>
          <w:sz w:val="18"/>
        </w:rPr>
        <w:t>OX457062.1         16357519   .-.-..                                                        16357516</w:t>
      </w:r>
    </w:p>
    <w:p>
      <w:r>
        <w:rPr>
          <w:rFonts w:ascii="Consolas" w:hAnsi="Consolas"/>
          <w:sz w:val="18"/>
        </w:rPr>
        <w:t>OX457062.1         16511579   .-.-..                                                        16511576</w:t>
      </w:r>
    </w:p>
    <w:p>
      <w:r>
        <w:rPr>
          <w:rFonts w:ascii="Consolas" w:hAnsi="Consolas"/>
          <w:sz w:val="18"/>
        </w:rPr>
        <w:t>OX457062.1         16562430   .-.-..                                                        16562427</w:t>
      </w:r>
    </w:p>
    <w:p>
      <w:r>
        <w:rPr>
          <w:rFonts w:ascii="Consolas" w:hAnsi="Consolas"/>
          <w:sz w:val="18"/>
        </w:rPr>
        <w:t>OX457062.1         16759095   .-.-..                                                        16759092</w:t>
      </w:r>
    </w:p>
    <w:p>
      <w:r>
        <w:rPr>
          <w:rFonts w:ascii="Consolas" w:hAnsi="Consolas"/>
          <w:sz w:val="18"/>
        </w:rPr>
        <w:t>OX457062.1         17467781   .-.-.                                                         17467779</w:t>
      </w:r>
    </w:p>
    <w:p>
      <w:r>
        <w:rPr>
          <w:rFonts w:ascii="Consolas" w:hAnsi="Consolas"/>
          <w:sz w:val="18"/>
        </w:rPr>
        <w:t>OX457062.1         18170006   .-.-..                                                        18170003</w:t>
      </w:r>
    </w:p>
    <w:p>
      <w:r>
        <w:rPr>
          <w:rFonts w:ascii="Consolas" w:hAnsi="Consolas"/>
          <w:sz w:val="18"/>
        </w:rPr>
        <w:t>OX457062.1         19373057   .-.-.                                                         19373059</w:t>
      </w:r>
    </w:p>
    <w:p>
      <w:r>
        <w:rPr>
          <w:rFonts w:ascii="Consolas" w:hAnsi="Consolas"/>
          <w:sz w:val="18"/>
        </w:rPr>
        <w:t>OX457062.1         19387918   .-.-..                                                        19387915</w:t>
      </w:r>
    </w:p>
    <w:p>
      <w:r>
        <w:rPr>
          <w:rFonts w:ascii="Consolas" w:hAnsi="Consolas"/>
          <w:sz w:val="18"/>
        </w:rPr>
        <w:t>OX457062.1         19555199   .-.-..                                                        19555202</w:t>
      </w:r>
    </w:p>
    <w:p>
      <w:r>
        <w:rPr>
          <w:rFonts w:ascii="Consolas" w:hAnsi="Consolas"/>
          <w:sz w:val="18"/>
        </w:rPr>
        <w:t>OX457062.1         19738964   .-.-..                                                        19738961</w:t>
      </w:r>
    </w:p>
    <w:p>
      <w:r>
        <w:rPr>
          <w:rFonts w:ascii="Consolas" w:hAnsi="Consolas"/>
          <w:sz w:val="18"/>
        </w:rPr>
        <w:t>OX457062.1         20187515   .-.-..-.                                                      20187511</w:t>
      </w:r>
    </w:p>
    <w:p>
      <w:r>
        <w:rPr>
          <w:rFonts w:ascii="Consolas" w:hAnsi="Consolas"/>
          <w:sz w:val="18"/>
        </w:rPr>
        <w:t>OX457062.1         20505045   .-.-..                                                        20505048</w:t>
      </w:r>
    </w:p>
    <w:p>
      <w:r>
        <w:rPr>
          <w:rFonts w:ascii="Consolas" w:hAnsi="Consolas"/>
          <w:sz w:val="18"/>
        </w:rPr>
        <w:t>OX457062.1         21626929   .-.-..                                                        21626932</w:t>
      </w:r>
    </w:p>
    <w:p>
      <w:r>
        <w:rPr>
          <w:rFonts w:ascii="Consolas" w:hAnsi="Consolas"/>
          <w:sz w:val="18"/>
        </w:rPr>
        <w:t>OX457062.1         23948035   .-.-.                                                         23948033</w:t>
      </w:r>
    </w:p>
    <w:p>
      <w:r>
        <w:rPr>
          <w:rFonts w:ascii="Consolas" w:hAnsi="Consolas"/>
          <w:sz w:val="18"/>
        </w:rPr>
        <w:t>OX457062.1         24587001   .-.-..                                                        24587004</w:t>
      </w:r>
    </w:p>
    <w:p>
      <w:r>
        <w:rPr>
          <w:rFonts w:ascii="Consolas" w:hAnsi="Consolas"/>
          <w:sz w:val="18"/>
        </w:rPr>
        <w:t>OX457062.1         24798926   .-.-..                                                        24798923</w:t>
      </w:r>
    </w:p>
    <w:p>
      <w:r>
        <w:rPr>
          <w:rFonts w:ascii="Consolas" w:hAnsi="Consolas"/>
          <w:sz w:val="18"/>
        </w:rPr>
        <w:t>OX457062.1         25092263   .-.-..                                                        25092260</w:t>
      </w:r>
    </w:p>
    <w:p>
      <w:r>
        <w:rPr>
          <w:rFonts w:ascii="Consolas" w:hAnsi="Consolas"/>
          <w:sz w:val="18"/>
        </w:rPr>
        <w:t>OX457062.1         25665618   .-.-..                                                        25665615</w:t>
      </w:r>
    </w:p>
    <w:p>
      <w:r>
        <w:rPr>
          <w:rFonts w:ascii="Consolas" w:hAnsi="Consolas"/>
          <w:sz w:val="18"/>
        </w:rPr>
        <w:t>OX457062.1         25951446   .-.-..                                                        25951443</w:t>
      </w:r>
    </w:p>
    <w:p>
      <w:r>
        <w:rPr>
          <w:rFonts w:ascii="Consolas" w:hAnsi="Consolas"/>
          <w:sz w:val="18"/>
        </w:rPr>
        <w:t>OX457062.1         28262174   .-.-..                                                        28262177</w:t>
      </w:r>
    </w:p>
    <w:p>
      <w:r>
        <w:rPr>
          <w:rFonts w:ascii="Consolas" w:hAnsi="Consolas"/>
          <w:sz w:val="18"/>
        </w:rPr>
        <w:t>OX457062.1         29111226   .-.-.                                                         29111228</w:t>
      </w:r>
    </w:p>
    <w:p>
      <w:r>
        <w:rPr>
          <w:rFonts w:ascii="Consolas" w:hAnsi="Consolas"/>
          <w:sz w:val="18"/>
        </w:rPr>
        <w:t>OX457062.1         30355096   .-.                                                           30355097</w:t>
      </w:r>
    </w:p>
    <w:p>
      <w:r>
        <w:rPr>
          <w:rFonts w:ascii="Consolas" w:hAnsi="Consolas"/>
          <w:sz w:val="18"/>
        </w:rPr>
        <w:t>OX457062.1         31516853   .-.-.                                                         31516855</w:t>
      </w:r>
    </w:p>
    <w:p>
      <w:r>
        <w:rPr>
          <w:rFonts w:ascii="Consolas" w:hAnsi="Consolas"/>
          <w:sz w:val="18"/>
        </w:rPr>
        <w:t>OX457062.1         32057385   .-.-.                                                         32057387</w:t>
      </w:r>
    </w:p>
    <w:p>
      <w:r>
        <w:rPr>
          <w:rFonts w:ascii="Consolas" w:hAnsi="Consolas"/>
          <w:sz w:val="18"/>
        </w:rPr>
        <w:t>OX457062.1         32113657   .-.-..                                                        32113654</w:t>
      </w:r>
    </w:p>
    <w:p>
      <w:r>
        <w:rPr>
          <w:rFonts w:ascii="Consolas" w:hAnsi="Consolas"/>
          <w:sz w:val="18"/>
        </w:rPr>
        <w:t>OX457062.1         32276386   .-.-.                                                         32276384</w:t>
      </w:r>
    </w:p>
    <w:p>
      <w:r>
        <w:rPr>
          <w:rFonts w:ascii="Consolas" w:hAnsi="Consolas"/>
          <w:sz w:val="18"/>
        </w:rPr>
        <w:t>OX457062.1         32663248   .-.-.                                                         32663246</w:t>
      </w:r>
    </w:p>
    <w:p>
      <w:r>
        <w:rPr>
          <w:rFonts w:ascii="Consolas" w:hAnsi="Consolas"/>
          <w:sz w:val="18"/>
        </w:rPr>
        <w:t>OX457062.1         32878938   .-.-..                                                        32878941</w:t>
      </w:r>
    </w:p>
    <w:p>
      <w:r>
        <w:rPr>
          <w:rFonts w:ascii="Consolas" w:hAnsi="Consolas"/>
          <w:sz w:val="18"/>
        </w:rPr>
        <w:t>OX457062.1         33026664   .-.-..                                                        33026661</w:t>
      </w:r>
    </w:p>
    <w:p>
      <w:r>
        <w:rPr>
          <w:rFonts w:ascii="Consolas" w:hAnsi="Consolas"/>
          <w:sz w:val="18"/>
        </w:rPr>
        <w:t>OX457062.1         33553255   .-.-..                                                        33553252</w:t>
      </w:r>
    </w:p>
    <w:p>
      <w:r>
        <w:rPr>
          <w:rFonts w:ascii="Consolas" w:hAnsi="Consolas"/>
          <w:sz w:val="18"/>
        </w:rPr>
        <w:t>OX457062.1         33715688   .-.-.                                                         33715690</w:t>
      </w:r>
    </w:p>
    <w:p>
      <w:r>
        <w:rPr>
          <w:rFonts w:ascii="Consolas" w:hAnsi="Consolas"/>
          <w:sz w:val="18"/>
        </w:rPr>
        <w:t>OX457062.1         34122043   .-.-.                                                         34122045</w:t>
      </w:r>
    </w:p>
    <w:p>
      <w:r>
        <w:rPr>
          <w:rFonts w:ascii="Consolas" w:hAnsi="Consolas"/>
          <w:sz w:val="18"/>
        </w:rPr>
        <w:t>OX457062.1         34171582   .-.                                                           34171581</w:t>
      </w:r>
    </w:p>
    <w:p>
      <w:r>
        <w:rPr>
          <w:rFonts w:ascii="Consolas" w:hAnsi="Consolas"/>
          <w:sz w:val="18"/>
        </w:rPr>
        <w:t>OX457062.1         34218031   .-.-..                                                        34218034</w:t>
      </w:r>
    </w:p>
    <w:p>
      <w:r>
        <w:rPr>
          <w:rFonts w:ascii="Consolas" w:hAnsi="Consolas"/>
          <w:sz w:val="18"/>
        </w:rPr>
        <w:t>OX457062.1         35838058   .-.-.                                                         35838060</w:t>
      </w:r>
    </w:p>
    <w:p>
      <w:r>
        <w:rPr>
          <w:rFonts w:ascii="Consolas" w:hAnsi="Consolas"/>
          <w:sz w:val="18"/>
        </w:rPr>
        <w:t>OX457062.1         36774177   .-.-.                                                         36774179</w:t>
      </w:r>
    </w:p>
    <w:p>
      <w:r>
        <w:rPr>
          <w:rFonts w:ascii="Consolas" w:hAnsi="Consolas"/>
          <w:sz w:val="18"/>
        </w:rPr>
        <w:t>OX457062.1         38751984   .-.-.                                                         38751982</w:t>
      </w:r>
    </w:p>
    <w:p>
      <w:r>
        <w:rPr>
          <w:rFonts w:ascii="Consolas" w:hAnsi="Consolas"/>
          <w:sz w:val="18"/>
        </w:rPr>
        <w:t>OX457062.1         39876438   .-.-..                                                        39876441</w:t>
      </w:r>
    </w:p>
    <w:p>
      <w:r>
        <w:rPr>
          <w:rFonts w:ascii="Consolas" w:hAnsi="Consolas"/>
          <w:sz w:val="18"/>
        </w:rPr>
        <w:t>OX457062.1         40807656   .-.-..                                                        40807659</w:t>
      </w:r>
    </w:p>
    <w:p>
      <w:r>
        <w:rPr>
          <w:rFonts w:ascii="Consolas" w:hAnsi="Consolas"/>
          <w:sz w:val="18"/>
        </w:rPr>
        <w:t>OX457062.1         41529186   .-.-..                                                        41529183</w:t>
      </w:r>
    </w:p>
    <w:p>
      <w:r>
        <w:rPr>
          <w:rFonts w:ascii="Consolas" w:hAnsi="Consolas"/>
          <w:sz w:val="18"/>
        </w:rPr>
        <w:t>OX457062.1         41572191   .-.                                                           41572192</w:t>
      </w:r>
    </w:p>
    <w:p>
      <w:r>
        <w:rPr>
          <w:rFonts w:ascii="Consolas" w:hAnsi="Consolas"/>
          <w:sz w:val="18"/>
        </w:rPr>
        <w:t>OX457062.1         41682988   .-.-..                                                        41682985</w:t>
      </w:r>
    </w:p>
    <w:p>
      <w:r>
        <w:rPr>
          <w:rFonts w:ascii="Consolas" w:hAnsi="Consolas"/>
          <w:sz w:val="18"/>
        </w:rPr>
        <w:t>OX457062.1         41788970   .-.-..                                                        41788973</w:t>
      </w:r>
    </w:p>
    <w:p>
      <w:r>
        <w:rPr>
          <w:rFonts w:ascii="Consolas" w:hAnsi="Consolas"/>
          <w:sz w:val="18"/>
        </w:rPr>
        <w:t>OX457062.1         41804383   .-.-..-..                                                     41804388</w:t>
      </w:r>
    </w:p>
    <w:p>
      <w:r>
        <w:rPr>
          <w:rFonts w:ascii="Consolas" w:hAnsi="Consolas"/>
          <w:sz w:val="18"/>
        </w:rPr>
        <w:t>OX457062.1         42762388   .-.-..                                                        42762385</w:t>
      </w:r>
    </w:p>
    <w:p>
      <w:r>
        <w:rPr>
          <w:rFonts w:ascii="Consolas" w:hAnsi="Consolas"/>
          <w:sz w:val="18"/>
        </w:rPr>
        <w:t>OX457062.1         44625512   .-.-..-.                                                      44625516</w:t>
      </w:r>
    </w:p>
    <w:p>
      <w:r>
        <w:rPr>
          <w:rFonts w:ascii="Consolas" w:hAnsi="Consolas"/>
          <w:sz w:val="18"/>
        </w:rPr>
        <w:t>OX457062.1         45044959   .-.-.                                                         45044957</w:t>
      </w:r>
    </w:p>
    <w:p>
      <w:r>
        <w:rPr>
          <w:rFonts w:ascii="Consolas" w:hAnsi="Consolas"/>
          <w:sz w:val="18"/>
        </w:rPr>
        <w:t>OX457062.1         46375968   .-.-.                                                         46375970</w:t>
      </w:r>
    </w:p>
    <w:p>
      <w:r>
        <w:rPr>
          <w:rFonts w:ascii="Consolas" w:hAnsi="Consolas"/>
          <w:sz w:val="18"/>
        </w:rPr>
        <w:t>OX457062.1         46416791   .-.-.                                                         46416793</w:t>
      </w:r>
    </w:p>
    <w:p>
      <w:r>
        <w:rPr>
          <w:rFonts w:ascii="Consolas" w:hAnsi="Consolas"/>
          <w:sz w:val="18"/>
        </w:rPr>
        <w:t>OX457062.1         47915268   .-.-..                                                        47915271</w:t>
      </w:r>
    </w:p>
    <w:p>
      <w:r>
        <w:rPr>
          <w:rFonts w:ascii="Consolas" w:hAnsi="Consolas"/>
          <w:sz w:val="18"/>
        </w:rPr>
        <w:t>OX457062.1         47962844   .-.-..                                                        47962841</w:t>
      </w:r>
    </w:p>
    <w:p>
      <w:r>
        <w:rPr>
          <w:rFonts w:ascii="Consolas" w:hAnsi="Consolas"/>
          <w:sz w:val="18"/>
        </w:rPr>
        <w:t>OX457062.1         48447957   .-.-..                                                        48447960</w:t>
      </w:r>
    </w:p>
    <w:p>
      <w:r>
        <w:rPr>
          <w:rFonts w:ascii="Consolas" w:hAnsi="Consolas"/>
          <w:sz w:val="18"/>
        </w:rPr>
        <w:t>OX457062.1         48552573   .-.-..                                                        48552570</w:t>
      </w:r>
    </w:p>
    <w:p>
      <w:r>
        <w:rPr>
          <w:rFonts w:ascii="Consolas" w:hAnsi="Consolas"/>
          <w:sz w:val="18"/>
        </w:rPr>
        <w:t>OX457062.1         49451454   .-.-..-.                                                      49451450</w:t>
      </w:r>
    </w:p>
    <w:p>
      <w:r>
        <w:rPr>
          <w:rFonts w:ascii="Consolas" w:hAnsi="Consolas"/>
          <w:sz w:val="18"/>
        </w:rPr>
        <w:t>OX457062.1         49634757   .-.-.                                                         49634759</w:t>
      </w:r>
    </w:p>
    <w:p>
      <w:r>
        <w:rPr>
          <w:rFonts w:ascii="Consolas" w:hAnsi="Consolas"/>
          <w:sz w:val="18"/>
        </w:rPr>
        <w:t>OX457062.1         50247219   .-.-..                                                        50247222</w:t>
      </w:r>
    </w:p>
    <w:p>
      <w:r>
        <w:rPr>
          <w:rFonts w:ascii="Consolas" w:hAnsi="Consolas"/>
          <w:sz w:val="18"/>
        </w:rPr>
        <w:t>OX457062.1         50505005   .-.-..-.                                                      50505001</w:t>
      </w:r>
    </w:p>
    <w:p>
      <w:r>
        <w:rPr>
          <w:rFonts w:ascii="Consolas" w:hAnsi="Consolas"/>
          <w:sz w:val="18"/>
        </w:rPr>
        <w:t>OX457062.1         50769914   .-.-.                                                         50769912</w:t>
      </w:r>
    </w:p>
    <w:p>
      <w:r>
        <w:rPr>
          <w:rFonts w:ascii="Consolas" w:hAnsi="Consolas"/>
          <w:sz w:val="18"/>
        </w:rPr>
        <w:t>OX457062.1         51130397   .-.-..                                                        51130394</w:t>
      </w:r>
    </w:p>
    <w:p>
      <w:r>
        <w:rPr>
          <w:rFonts w:ascii="Consolas" w:hAnsi="Consolas"/>
          <w:sz w:val="18"/>
        </w:rPr>
        <w:t>OX457062.1         52781430   .-.-.                                                         52781428</w:t>
      </w:r>
    </w:p>
    <w:p>
      <w:r>
        <w:rPr>
          <w:rFonts w:ascii="Consolas" w:hAnsi="Consolas"/>
          <w:sz w:val="18"/>
        </w:rPr>
        <w:t>OX457062.1         53906210   .-.-.                                                         53906212</w:t>
      </w:r>
    </w:p>
    <w:p>
      <w:r>
        <w:rPr>
          <w:rFonts w:ascii="Consolas" w:hAnsi="Consolas"/>
          <w:sz w:val="18"/>
        </w:rPr>
        <w:t>OX457062.1         54395110   .-.-..                                                        54395107</w:t>
      </w:r>
    </w:p>
    <w:p>
      <w:r>
        <w:rPr>
          <w:rFonts w:ascii="Consolas" w:hAnsi="Consolas"/>
          <w:sz w:val="18"/>
        </w:rPr>
        <w:t>OX457062.1         55586569   .-.-.                                                         55586567</w:t>
      </w:r>
    </w:p>
    <w:p>
      <w:r>
        <w:rPr>
          <w:rFonts w:ascii="Consolas" w:hAnsi="Consolas"/>
          <w:sz w:val="18"/>
        </w:rPr>
        <w:t>OX457062.1         55613077   .-.-..                                                        55613080</w:t>
      </w:r>
    </w:p>
    <w:p>
      <w:r>
        <w:rPr>
          <w:rFonts w:ascii="Consolas" w:hAnsi="Consolas"/>
          <w:sz w:val="18"/>
        </w:rPr>
        <w:t>OX457062.1         58298882   .-.-.                                                         58298884</w:t>
      </w:r>
    </w:p>
    <w:p>
      <w:r>
        <w:rPr>
          <w:rFonts w:ascii="Consolas" w:hAnsi="Consolas"/>
          <w:sz w:val="18"/>
        </w:rPr>
        <w:t>OX457062.1         59824217   .-.-..                                                        59824214</w:t>
      </w:r>
    </w:p>
    <w:p>
      <w:r>
        <w:rPr>
          <w:rFonts w:ascii="Consolas" w:hAnsi="Consolas"/>
          <w:sz w:val="18"/>
        </w:rPr>
        <w:t>OX457062.1         60420768   .-.-.                                                         60420766</w:t>
      </w:r>
    </w:p>
    <w:p>
      <w:r>
        <w:rPr>
          <w:rFonts w:ascii="Consolas" w:hAnsi="Consolas"/>
          <w:sz w:val="18"/>
        </w:rPr>
        <w:t>OX457062.1         60456540   .-.-.                                                         60456538</w:t>
      </w:r>
    </w:p>
    <w:p>
      <w:r>
        <w:rPr>
          <w:rFonts w:ascii="Consolas" w:hAnsi="Consolas"/>
          <w:sz w:val="18"/>
        </w:rPr>
        <w:t>OX457062.1         61342294   .-.-..                                                        61342297</w:t>
      </w:r>
    </w:p>
    <w:p>
      <w:r>
        <w:rPr>
          <w:rFonts w:ascii="Consolas" w:hAnsi="Consolas"/>
          <w:sz w:val="18"/>
        </w:rPr>
        <w:t>OX457062.1         62094370   .-.-.                                                         62094368</w:t>
      </w:r>
    </w:p>
    <w:p>
      <w:r>
        <w:rPr>
          <w:rFonts w:ascii="Consolas" w:hAnsi="Consolas"/>
          <w:sz w:val="18"/>
        </w:rPr>
        <w:t>OX457062.1         62896135   .-.-..                                                        62896138</w:t>
      </w:r>
    </w:p>
    <w:p>
      <w:r>
        <w:rPr>
          <w:rFonts w:ascii="Consolas" w:hAnsi="Consolas"/>
          <w:sz w:val="18"/>
        </w:rPr>
        <w:t>OX457062.1         63094469   .-.-..                                                        63094472</w:t>
      </w:r>
    </w:p>
    <w:p>
      <w:r>
        <w:rPr>
          <w:rFonts w:ascii="Consolas" w:hAnsi="Consolas"/>
          <w:sz w:val="18"/>
        </w:rPr>
        <w:t>OX457062.1         63273939   .-.-..                                                        63273942</w:t>
      </w:r>
    </w:p>
    <w:p>
      <w:r>
        <w:rPr>
          <w:rFonts w:ascii="Consolas" w:hAnsi="Consolas"/>
          <w:sz w:val="18"/>
        </w:rPr>
        <w:t>OX457062.1         64245124   .-.-..                                                        64245121</w:t>
      </w:r>
    </w:p>
    <w:p>
      <w:r>
        <w:rPr>
          <w:rFonts w:ascii="Consolas" w:hAnsi="Consolas"/>
          <w:sz w:val="18"/>
        </w:rPr>
        <w:t>OX457062.1         64688124   .-.-..                                                        64688127</w:t>
      </w:r>
    </w:p>
    <w:p>
      <w:r>
        <w:rPr>
          <w:rFonts w:ascii="Consolas" w:hAnsi="Consolas"/>
          <w:sz w:val="18"/>
        </w:rPr>
        <w:t>OX457062.1         64863172   .-.-..                                                        64863169</w:t>
      </w:r>
    </w:p>
    <w:p>
      <w:r>
        <w:rPr>
          <w:rFonts w:ascii="Consolas" w:hAnsi="Consolas"/>
          <w:sz w:val="18"/>
        </w:rPr>
        <w:t>OX457062.1         64969142   .-.-..                                                        64969139</w:t>
      </w:r>
    </w:p>
    <w:p>
      <w:r>
        <w:rPr>
          <w:rFonts w:ascii="Consolas" w:hAnsi="Consolas"/>
          <w:sz w:val="18"/>
        </w:rPr>
        <w:t>OX457062.1         65055618   .-.-..                                                        65055615</w:t>
      </w:r>
    </w:p>
    <w:p>
      <w:r>
        <w:rPr>
          <w:rFonts w:ascii="Consolas" w:hAnsi="Consolas"/>
          <w:sz w:val="18"/>
        </w:rPr>
        <w:t>OX457062.1         65216228   .-.-..-.                                                      65216224</w:t>
      </w:r>
    </w:p>
    <w:p>
      <w:r>
        <w:rPr>
          <w:rFonts w:ascii="Consolas" w:hAnsi="Consolas"/>
          <w:sz w:val="18"/>
        </w:rPr>
        <w:t>OX457062.1         65623698   .                                                             65623698</w:t>
      </w:r>
    </w:p>
    <w:p>
      <w:r>
        <w:rPr>
          <w:rFonts w:ascii="Consolas" w:hAnsi="Consolas"/>
          <w:sz w:val="18"/>
        </w:rPr>
        <w:t>OX457062.1         65962983   .-.-..-.                                                      65962987</w:t>
      </w:r>
    </w:p>
    <w:p>
      <w:r>
        <w:rPr>
          <w:rFonts w:ascii="Consolas" w:hAnsi="Consolas"/>
          <w:sz w:val="18"/>
        </w:rPr>
        <w:t>OX457062.1         66672017   .-.-.                                                         66672019</w:t>
      </w:r>
    </w:p>
    <w:p>
      <w:r>
        <w:rPr>
          <w:rFonts w:ascii="Consolas" w:hAnsi="Consolas"/>
          <w:sz w:val="18"/>
        </w:rPr>
        <w:t>OX457062.1         66675295   .-.-..-.                                                      66675299</w:t>
      </w:r>
    </w:p>
    <w:p>
      <w:r>
        <w:rPr>
          <w:rFonts w:ascii="Consolas" w:hAnsi="Consolas"/>
          <w:sz w:val="18"/>
        </w:rPr>
        <w:t>OX457062.1         67338580   .-.-..                                                        67338577</w:t>
      </w:r>
    </w:p>
    <w:p>
      <w:r>
        <w:rPr>
          <w:rFonts w:ascii="Consolas" w:hAnsi="Consolas"/>
          <w:sz w:val="18"/>
        </w:rPr>
        <w:t>OX457062.1         67972796   .-.-..                                                        67972799</w:t>
      </w:r>
    </w:p>
    <w:p>
      <w:r>
        <w:rPr>
          <w:rFonts w:ascii="Consolas" w:hAnsi="Consolas"/>
          <w:sz w:val="18"/>
        </w:rPr>
        <w:t>OX457062.1         68083062   .-.-..                                                        68083059</w:t>
      </w:r>
    </w:p>
    <w:p>
      <w:r>
        <w:rPr>
          <w:rFonts w:ascii="Consolas" w:hAnsi="Consolas"/>
          <w:sz w:val="18"/>
        </w:rPr>
        <w:t>OX457062.1         68352494   .-.-..                                                        68352497</w:t>
      </w:r>
    </w:p>
    <w:p>
      <w:r>
        <w:rPr>
          <w:rFonts w:ascii="Consolas" w:hAnsi="Consolas"/>
          <w:sz w:val="18"/>
        </w:rPr>
        <w:t>OX457062.1         68609019   .-.-..                                                        68609022</w:t>
      </w:r>
    </w:p>
    <w:p>
      <w:r>
        <w:rPr>
          <w:rFonts w:ascii="Consolas" w:hAnsi="Consolas"/>
          <w:sz w:val="18"/>
        </w:rPr>
        <w:t>OX457062.1         68633517   .-.-.                                                         68633519</w:t>
      </w:r>
    </w:p>
    <w:p>
      <w:r>
        <w:rPr>
          <w:rFonts w:ascii="Consolas" w:hAnsi="Consolas"/>
          <w:sz w:val="18"/>
        </w:rPr>
        <w:t>OX457062.1         69071420   .-.-..                                                        69071417</w:t>
      </w:r>
    </w:p>
    <w:p>
      <w:r>
        <w:rPr>
          <w:rFonts w:ascii="Consolas" w:hAnsi="Consolas"/>
          <w:sz w:val="18"/>
        </w:rPr>
        <w:t>OX457062.1         70079780   .-.-..                                                        70079783</w:t>
      </w:r>
    </w:p>
    <w:p>
      <w:r>
        <w:rPr>
          <w:rFonts w:ascii="Consolas" w:hAnsi="Consolas"/>
          <w:sz w:val="18"/>
        </w:rPr>
        <w:t>OX457062.1         70497842   .-.-.                                                         70497844</w:t>
      </w:r>
    </w:p>
    <w:p>
      <w:r>
        <w:rPr>
          <w:rFonts w:ascii="Consolas" w:hAnsi="Consolas"/>
          <w:sz w:val="18"/>
        </w:rPr>
        <w:t>OX457062.1         71052586   .-.-..                                                        71052583</w:t>
      </w:r>
    </w:p>
    <w:p>
      <w:r>
        <w:rPr>
          <w:rFonts w:ascii="Consolas" w:hAnsi="Consolas"/>
          <w:sz w:val="18"/>
        </w:rPr>
        <w:t>OX457062.1         71076290   .-.-.                                                         71076292</w:t>
      </w:r>
    </w:p>
    <w:p>
      <w:r>
        <w:rPr>
          <w:rFonts w:ascii="Consolas" w:hAnsi="Consolas"/>
          <w:sz w:val="18"/>
        </w:rPr>
        <w:t>OX457062.1         71248954   .-.-..                                                        71248957</w:t>
      </w:r>
    </w:p>
    <w:p>
      <w:r>
        <w:rPr>
          <w:rFonts w:ascii="Consolas" w:hAnsi="Consolas"/>
          <w:sz w:val="18"/>
        </w:rPr>
        <w:t>OX457062.1         72350010   .-.-.                                                         72350008</w:t>
      </w:r>
    </w:p>
    <w:p>
      <w:r>
        <w:rPr>
          <w:rFonts w:ascii="Consolas" w:hAnsi="Consolas"/>
          <w:sz w:val="18"/>
        </w:rPr>
        <w:t>OX457062.1         72872804   .-.-.                                                         72872802</w:t>
      </w:r>
    </w:p>
    <w:p>
      <w:r>
        <w:rPr>
          <w:rFonts w:ascii="Consolas" w:hAnsi="Consolas"/>
          <w:sz w:val="18"/>
        </w:rPr>
        <w:t>OX457062.1         73470082   .-.-..                                                        73470085</w:t>
      </w:r>
    </w:p>
    <w:p>
      <w:r>
        <w:rPr>
          <w:rFonts w:ascii="Consolas" w:hAnsi="Consolas"/>
          <w:sz w:val="18"/>
        </w:rPr>
        <w:t>OX457062.1         74391813   .-.-.                                                         74391811</w:t>
      </w:r>
    </w:p>
    <w:p>
      <w:r>
        <w:rPr>
          <w:rFonts w:ascii="Consolas" w:hAnsi="Consolas"/>
          <w:sz w:val="18"/>
        </w:rPr>
        <w:t>OX457062.1         74936191   .-.-..                                                        74936188</w:t>
      </w:r>
    </w:p>
    <w:p>
      <w:r>
        <w:rPr>
          <w:rFonts w:ascii="Consolas" w:hAnsi="Consolas"/>
          <w:sz w:val="18"/>
        </w:rPr>
        <w:t>OX457062.1         74970263   .-.-..                                                        74970266</w:t>
      </w:r>
    </w:p>
    <w:p>
      <w:r>
        <w:rPr>
          <w:rFonts w:ascii="Consolas" w:hAnsi="Consolas"/>
          <w:sz w:val="18"/>
        </w:rPr>
        <w:t>OX457062.1         75497612   .-.-..                                                        75497609</w:t>
      </w:r>
    </w:p>
    <w:p>
      <w:r>
        <w:rPr>
          <w:rFonts w:ascii="Consolas" w:hAnsi="Consolas"/>
          <w:sz w:val="18"/>
        </w:rPr>
        <w:t>OX457062.1         76106559   .-.-..                                                        76106562</w:t>
      </w:r>
    </w:p>
    <w:p>
      <w:r>
        <w:rPr>
          <w:rFonts w:ascii="Consolas" w:hAnsi="Consolas"/>
          <w:sz w:val="18"/>
        </w:rPr>
        <w:t>OX457062.1         77076413   .-.-..                                                        77076410</w:t>
      </w:r>
    </w:p>
    <w:p>
      <w:r>
        <w:rPr>
          <w:rFonts w:ascii="Consolas" w:hAnsi="Consolas"/>
          <w:sz w:val="18"/>
        </w:rPr>
        <w:t>OX457062.1         77646373   .-.-..                                                        77646376</w:t>
      </w:r>
    </w:p>
    <w:p>
      <w:r>
        <w:rPr>
          <w:rFonts w:ascii="Consolas" w:hAnsi="Consolas"/>
          <w:sz w:val="18"/>
        </w:rPr>
        <w:t>OX457062.1         78127156   .-.-..                                                        78127159</w:t>
      </w:r>
    </w:p>
    <w:p>
      <w:r>
        <w:rPr>
          <w:rFonts w:ascii="Consolas" w:hAnsi="Consolas"/>
          <w:sz w:val="18"/>
        </w:rPr>
        <w:t>OX457062.1         78562022   .-.-..                                                        78562019</w:t>
      </w:r>
    </w:p>
    <w:p>
      <w:r>
        <w:rPr>
          <w:rFonts w:ascii="Consolas" w:hAnsi="Consolas"/>
          <w:sz w:val="18"/>
        </w:rPr>
        <w:t>OX457062.1         79560314   .-.-.                                                         79560312</w:t>
      </w:r>
    </w:p>
    <w:p>
      <w:r>
        <w:rPr>
          <w:rFonts w:ascii="Consolas" w:hAnsi="Consolas"/>
          <w:sz w:val="18"/>
        </w:rPr>
        <w:t>OX457062.1         79884963   .-.-.                                                         79884965</w:t>
      </w:r>
    </w:p>
    <w:p>
      <w:r>
        <w:rPr>
          <w:rFonts w:ascii="Consolas" w:hAnsi="Consolas"/>
          <w:sz w:val="18"/>
        </w:rPr>
        <w:t>OX457062.1         80168570   .-.-.                                                         80168568</w:t>
      </w:r>
    </w:p>
    <w:p>
      <w:r>
        <w:rPr>
          <w:rFonts w:ascii="Consolas" w:hAnsi="Consolas"/>
          <w:sz w:val="18"/>
        </w:rPr>
        <w:t>OX457062.1         80324898   .-.-..                                                        80324901</w:t>
      </w:r>
    </w:p>
    <w:p>
      <w:r>
        <w:rPr>
          <w:rFonts w:ascii="Consolas" w:hAnsi="Consolas"/>
          <w:sz w:val="18"/>
        </w:rPr>
        <w:t>OX457062.1         82388573   .-.-..                                                        82388570</w:t>
      </w:r>
    </w:p>
    <w:p>
      <w:r>
        <w:rPr>
          <w:rFonts w:ascii="Consolas" w:hAnsi="Consolas"/>
          <w:sz w:val="18"/>
        </w:rPr>
        <w:t>OX457062.1         84013494   .-.-..                                                        84013497</w:t>
      </w:r>
    </w:p>
    <w:p>
      <w:r>
        <w:rPr>
          <w:rFonts w:ascii="Consolas" w:hAnsi="Consolas"/>
          <w:sz w:val="18"/>
        </w:rPr>
        <w:t>OX457062.1         84487432   .-.-..                                                        84487429</w:t>
      </w:r>
    </w:p>
    <w:p>
      <w:r>
        <w:rPr>
          <w:rFonts w:ascii="Consolas" w:hAnsi="Consolas"/>
          <w:sz w:val="18"/>
        </w:rPr>
        <w:t>OX457062.1         85940164   .-.-.                                                         85940162</w:t>
      </w:r>
    </w:p>
    <w:p>
      <w:r>
        <w:rPr>
          <w:rFonts w:ascii="Consolas" w:hAnsi="Consolas"/>
          <w:sz w:val="18"/>
        </w:rPr>
        <w:t>OX457062.1         86932203   .-.-..                                                        86932206</w:t>
      </w:r>
    </w:p>
    <w:p>
      <w:r>
        <w:rPr>
          <w:rFonts w:ascii="Consolas" w:hAnsi="Consolas"/>
          <w:sz w:val="18"/>
        </w:rPr>
        <w:t>OX457062.1         87402664   .-.-..                                                        87402661</w:t>
      </w:r>
    </w:p>
    <w:p>
      <w:r>
        <w:rPr>
          <w:rFonts w:ascii="Consolas" w:hAnsi="Consolas"/>
          <w:sz w:val="18"/>
        </w:rPr>
        <w:t>OX457062.1         87499253   .-.-..                                                        87499250</w:t>
      </w:r>
    </w:p>
    <w:p>
      <w:r>
        <w:rPr>
          <w:rFonts w:ascii="Consolas" w:hAnsi="Consolas"/>
          <w:sz w:val="18"/>
        </w:rPr>
        <w:t>OX457062.1         88542022   .-.-..                                                        88542025</w:t>
      </w:r>
    </w:p>
    <w:p>
      <w:r>
        <w:rPr>
          <w:rFonts w:ascii="Consolas" w:hAnsi="Consolas"/>
          <w:sz w:val="18"/>
        </w:rPr>
        <w:t>OX457062.1         89468876   .-.-..-.                                                      89468872</w:t>
      </w:r>
    </w:p>
    <w:p>
      <w:r>
        <w:rPr>
          <w:rFonts w:ascii="Consolas" w:hAnsi="Consolas"/>
          <w:sz w:val="18"/>
        </w:rPr>
        <w:t>OX457062.1         89942257   .-.-.                                                         89942255</w:t>
      </w:r>
    </w:p>
    <w:p>
      <w:r>
        <w:rPr>
          <w:rFonts w:ascii="Consolas" w:hAnsi="Consolas"/>
          <w:sz w:val="18"/>
        </w:rPr>
        <w:t>OX457062.1         90104248   .-.-..                                                        90104245</w:t>
      </w:r>
    </w:p>
    <w:p>
      <w:r>
        <w:rPr>
          <w:rFonts w:ascii="Consolas" w:hAnsi="Consolas"/>
          <w:sz w:val="18"/>
        </w:rPr>
        <w:t>OX457062.1         90404068   .-.-..                                                        90404065</w:t>
      </w:r>
    </w:p>
    <w:p>
      <w:r>
        <w:rPr>
          <w:rFonts w:ascii="Consolas" w:hAnsi="Consolas"/>
          <w:sz w:val="18"/>
        </w:rPr>
        <w:t>OX457062.1         91620367   .-.-..                                                        91620370</w:t>
      </w:r>
    </w:p>
    <w:p>
      <w:r>
        <w:rPr>
          <w:rFonts w:ascii="Consolas" w:hAnsi="Consolas"/>
          <w:sz w:val="18"/>
        </w:rPr>
        <w:t>OX457062.1         91620593   .-.-..                                                        91620596</w:t>
      </w:r>
    </w:p>
    <w:p>
      <w:r>
        <w:rPr>
          <w:rFonts w:ascii="Consolas" w:hAnsi="Consolas"/>
          <w:sz w:val="18"/>
        </w:rPr>
        <w:t>OX457062.1         91801239   .-.-.                                                         91801237</w:t>
      </w:r>
    </w:p>
    <w:p>
      <w:r>
        <w:rPr>
          <w:rFonts w:ascii="Consolas" w:hAnsi="Consolas"/>
          <w:sz w:val="18"/>
        </w:rPr>
        <w:t>OX457062.1         92259749   .-.-.                                                         92259747</w:t>
      </w:r>
    </w:p>
    <w:p>
      <w:r>
        <w:rPr>
          <w:rFonts w:ascii="Consolas" w:hAnsi="Consolas"/>
          <w:sz w:val="18"/>
        </w:rPr>
        <w:t>OX457062.1         93241440   .-.-..                                                        93241443</w:t>
      </w:r>
    </w:p>
    <w:p>
      <w:r>
        <w:rPr>
          <w:rFonts w:ascii="Consolas" w:hAnsi="Consolas"/>
          <w:sz w:val="18"/>
        </w:rPr>
        <w:t>OX457062.1         93929717   .-.-..                                                        93929714</w:t>
      </w:r>
    </w:p>
    <w:p>
      <w:r>
        <w:rPr>
          <w:rFonts w:ascii="Consolas" w:hAnsi="Consolas"/>
          <w:sz w:val="18"/>
        </w:rPr>
        <w:t>OX457062.1         93969294   .-.-..                                                        93969291</w:t>
      </w:r>
    </w:p>
    <w:p>
      <w:r>
        <w:rPr>
          <w:rFonts w:ascii="Consolas" w:hAnsi="Consolas"/>
          <w:sz w:val="18"/>
        </w:rPr>
        <w:t>OX457062.1         93969524   .-.-..                                                        93969521</w:t>
      </w:r>
    </w:p>
    <w:p>
      <w:r>
        <w:rPr>
          <w:rFonts w:ascii="Consolas" w:hAnsi="Consolas"/>
          <w:sz w:val="18"/>
        </w:rPr>
        <w:t>OX457062.1         94165056   .-.-..                                                        94165059</w:t>
      </w:r>
    </w:p>
    <w:p>
      <w:r>
        <w:rPr>
          <w:rFonts w:ascii="Consolas" w:hAnsi="Consolas"/>
          <w:sz w:val="18"/>
        </w:rPr>
        <w:t>OX457062.1         95401830   .-.-..                                                        95401833</w:t>
      </w:r>
    </w:p>
    <w:p>
      <w:r>
        <w:rPr>
          <w:rFonts w:ascii="Consolas" w:hAnsi="Consolas"/>
          <w:sz w:val="18"/>
        </w:rPr>
        <w:t>OX457062.1         95456716   .-.-.                                                         95456718</w:t>
      </w:r>
    </w:p>
    <w:p>
      <w:r>
        <w:rPr>
          <w:rFonts w:ascii="Consolas" w:hAnsi="Consolas"/>
          <w:sz w:val="18"/>
        </w:rPr>
        <w:t>OX457062.1         95679969   .-.-..                                                        95679972</w:t>
      </w:r>
    </w:p>
    <w:p>
      <w:r>
        <w:rPr>
          <w:rFonts w:ascii="Consolas" w:hAnsi="Consolas"/>
          <w:sz w:val="18"/>
        </w:rPr>
        <w:t>OX457062.1         95752900   .-.-..                                                        95752897</w:t>
      </w:r>
    </w:p>
    <w:p>
      <w:r>
        <w:rPr>
          <w:rFonts w:ascii="Consolas" w:hAnsi="Consolas"/>
          <w:sz w:val="18"/>
        </w:rPr>
        <w:t>OX457062.1         96770909   .-.-..                                                        96770906</w:t>
      </w:r>
    </w:p>
    <w:p>
      <w:r>
        <w:rPr>
          <w:rFonts w:ascii="Consolas" w:hAnsi="Consolas"/>
          <w:sz w:val="18"/>
        </w:rPr>
        <w:t>OX457062.1         97110038   .-.-.                                                         97110040</w:t>
      </w:r>
    </w:p>
    <w:p>
      <w:r>
        <w:rPr>
          <w:rFonts w:ascii="Consolas" w:hAnsi="Consolas"/>
          <w:sz w:val="18"/>
        </w:rPr>
        <w:t>OX457062.1         99224109   .-.-..-..                                                     99224104</w:t>
      </w:r>
    </w:p>
    <w:p>
      <w:r>
        <w:rPr>
          <w:rFonts w:ascii="Consolas" w:hAnsi="Consolas"/>
          <w:sz w:val="18"/>
        </w:rPr>
        <w:t>OX457062.1         99281965   .-.-.                                                         99281967</w:t>
      </w:r>
    </w:p>
    <w:p>
      <w:r>
        <w:rPr>
          <w:rFonts w:ascii="Consolas" w:hAnsi="Consolas"/>
          <w:sz w:val="18"/>
        </w:rPr>
        <w:t>OX457062.1         99916924   .-.-.                                                         99916926</w:t>
      </w:r>
    </w:p>
    <w:p>
      <w:r>
        <w:rPr>
          <w:rFonts w:ascii="Consolas" w:hAnsi="Consolas"/>
          <w:sz w:val="18"/>
        </w:rPr>
        <w:t>OX457062.1         100272562  .-.-..-.                                                      100272566</w:t>
      </w:r>
    </w:p>
    <w:p>
      <w:r>
        <w:rPr>
          <w:rFonts w:ascii="Consolas" w:hAnsi="Consolas"/>
          <w:sz w:val="18"/>
        </w:rPr>
        <w:t>OX457062.1         101555206  .-.-..                                                        101555209</w:t>
      </w:r>
    </w:p>
    <w:p>
      <w:r>
        <w:rPr>
          <w:rFonts w:ascii="Consolas" w:hAnsi="Consolas"/>
          <w:sz w:val="18"/>
        </w:rPr>
        <w:t>OX457062.1         101732759  .-.-..                                                        101732762</w:t>
      </w:r>
    </w:p>
    <w:p>
      <w:r>
        <w:rPr>
          <w:rFonts w:ascii="Consolas" w:hAnsi="Consolas"/>
          <w:sz w:val="18"/>
        </w:rPr>
        <w:t>OX457062.1         101842241  .-.                                                           101842240</w:t>
      </w:r>
    </w:p>
    <w:p>
      <w:r>
        <w:rPr>
          <w:rFonts w:ascii="Consolas" w:hAnsi="Consolas"/>
          <w:sz w:val="18"/>
        </w:rPr>
        <w:t>OX457062.1         101842542  .-.-.                                                         101842544</w:t>
      </w:r>
    </w:p>
    <w:p>
      <w:r>
        <w:rPr>
          <w:rFonts w:ascii="Consolas" w:hAnsi="Consolas"/>
          <w:sz w:val="18"/>
        </w:rPr>
        <w:t>OX457062.1         102778896  .-.-..                                                        102778899</w:t>
      </w:r>
    </w:p>
    <w:p>
      <w:r>
        <w:rPr>
          <w:rFonts w:ascii="Consolas" w:hAnsi="Consolas"/>
          <w:sz w:val="18"/>
        </w:rPr>
        <w:t>OX457062.1         103559726  .-.-..                                                        103559723</w:t>
      </w:r>
    </w:p>
    <w:p>
      <w:r>
        <w:rPr>
          <w:rFonts w:ascii="Consolas" w:hAnsi="Consolas"/>
          <w:sz w:val="18"/>
        </w:rPr>
        <w:t>OX457062.1         105467068  .-.-.                                                         105467070</w:t>
      </w:r>
    </w:p>
    <w:p>
      <w:r>
        <w:rPr>
          <w:rFonts w:ascii="Consolas" w:hAnsi="Consolas"/>
          <w:sz w:val="18"/>
        </w:rPr>
        <w:t>OX457062.1         105877093  .-.-..                                                        105877096</w:t>
      </w:r>
    </w:p>
    <w:p>
      <w:r>
        <w:rPr>
          <w:rFonts w:ascii="Consolas" w:hAnsi="Consolas"/>
          <w:sz w:val="18"/>
        </w:rPr>
        <w:t>OX457062.1         106630472  .-.-..                                                        106630469</w:t>
      </w:r>
    </w:p>
    <w:p>
      <w:r>
        <w:rPr>
          <w:rFonts w:ascii="Consolas" w:hAnsi="Consolas"/>
          <w:sz w:val="18"/>
        </w:rPr>
        <w:t>OX457062.1         107178069  .-.-.                                                         107178067</w:t>
      </w:r>
    </w:p>
    <w:p>
      <w:r>
        <w:rPr>
          <w:rFonts w:ascii="Consolas" w:hAnsi="Consolas"/>
          <w:sz w:val="18"/>
        </w:rPr>
        <w:t>OX457062.1         107789121  .-.-..                                                        107789124</w:t>
      </w:r>
    </w:p>
    <w:p>
      <w:r>
        <w:rPr>
          <w:rFonts w:ascii="Consolas" w:hAnsi="Consolas"/>
          <w:sz w:val="18"/>
        </w:rPr>
        <w:t>OX457062.1         108735946  .-.-..                                                        108735949</w:t>
      </w:r>
    </w:p>
    <w:p>
      <w:r>
        <w:rPr>
          <w:rFonts w:ascii="Consolas" w:hAnsi="Consolas"/>
          <w:sz w:val="18"/>
        </w:rPr>
        <w:t>OX457062.1         108912980  .-.-..                                                        108912977</w:t>
      </w:r>
    </w:p>
    <w:p>
      <w:r>
        <w:rPr>
          <w:rFonts w:ascii="Consolas" w:hAnsi="Consolas"/>
          <w:sz w:val="18"/>
        </w:rPr>
        <w:t>OX457062.1         109217094  .-.-.                                                         109217092</w:t>
      </w:r>
    </w:p>
    <w:p>
      <w:r>
        <w:rPr>
          <w:rFonts w:ascii="Consolas" w:hAnsi="Consolas"/>
          <w:sz w:val="18"/>
        </w:rPr>
        <w:t>OX457062.1         109987353  .-.-..                                                        109987356</w:t>
      </w:r>
    </w:p>
    <w:p>
      <w:r>
        <w:rPr>
          <w:rFonts w:ascii="Consolas" w:hAnsi="Consolas"/>
          <w:sz w:val="18"/>
        </w:rPr>
        <w:t>OX457062.1         110076351  .-.-..                                                        110076354</w:t>
      </w:r>
    </w:p>
    <w:p>
      <w:r>
        <w:rPr>
          <w:rFonts w:ascii="Consolas" w:hAnsi="Consolas"/>
          <w:sz w:val="18"/>
        </w:rPr>
        <w:t>OX457062.1         110829632  .-.-.                                                         110829634</w:t>
      </w:r>
    </w:p>
    <w:p>
      <w:r>
        <w:rPr>
          <w:rFonts w:ascii="Consolas" w:hAnsi="Consolas"/>
          <w:sz w:val="18"/>
        </w:rPr>
        <w:t>OX457062.1         111439558  .-.-.                                                         111439556</w:t>
      </w:r>
    </w:p>
    <w:p>
      <w:r>
        <w:rPr>
          <w:rFonts w:ascii="Consolas" w:hAnsi="Consolas"/>
          <w:sz w:val="18"/>
        </w:rPr>
        <w:t>OX457062.1         112408041  .-.-.                                                         112408043</w:t>
      </w:r>
    </w:p>
    <w:p>
      <w:r>
        <w:rPr>
          <w:rFonts w:ascii="Consolas" w:hAnsi="Consolas"/>
          <w:sz w:val="18"/>
        </w:rPr>
        <w:t>OX457062.1         112693828  .-.-..                                                        112693825</w:t>
      </w:r>
    </w:p>
    <w:p>
      <w:r>
        <w:rPr>
          <w:rFonts w:ascii="Consolas" w:hAnsi="Consolas"/>
          <w:sz w:val="18"/>
        </w:rPr>
        <w:t>OX457062.1         113019825  .-.-..                                                        113019822</w:t>
      </w:r>
    </w:p>
    <w:p>
      <w:r>
        <w:rPr>
          <w:rFonts w:ascii="Consolas" w:hAnsi="Consolas"/>
          <w:sz w:val="18"/>
        </w:rPr>
        <w:t>OX457062.1         114163934  .-.-..                                                        114163937</w:t>
      </w:r>
    </w:p>
    <w:p>
      <w:r>
        <w:rPr>
          <w:rFonts w:ascii="Consolas" w:hAnsi="Consolas"/>
          <w:sz w:val="18"/>
        </w:rPr>
        <w:t>OX457062.1         114903665  .-.-..                                                        114903668</w:t>
      </w:r>
    </w:p>
    <w:p>
      <w:r>
        <w:rPr>
          <w:rFonts w:ascii="Consolas" w:hAnsi="Consolas"/>
          <w:sz w:val="18"/>
        </w:rPr>
        <w:t>OX457062.1         114981780  .-.-..                                                        114981783</w:t>
      </w:r>
    </w:p>
    <w:p>
      <w:r>
        <w:rPr>
          <w:rFonts w:ascii="Consolas" w:hAnsi="Consolas"/>
          <w:sz w:val="18"/>
        </w:rPr>
        <w:t>OX457061.1         52491934   A-.-.G-...........                                            52491948</w:t>
      </w:r>
    </w:p>
    <w:p>
      <w:r>
        <w:rPr>
          <w:rFonts w:ascii="Consolas" w:hAnsi="Consolas"/>
          <w:sz w:val="18"/>
        </w:rPr>
        <w:t>OX457061.1         28445505   .-.-.G-.G......                                               28445494</w:t>
      </w:r>
    </w:p>
    <w:p>
      <w:r>
        <w:rPr>
          <w:rFonts w:ascii="Consolas" w:hAnsi="Consolas"/>
          <w:sz w:val="18"/>
        </w:rPr>
        <w:t>OX457061.1         34341548   A-.-..-.T......                                               34341559</w:t>
      </w:r>
    </w:p>
    <w:p>
      <w:r>
        <w:rPr>
          <w:rFonts w:ascii="Consolas" w:hAnsi="Consolas"/>
          <w:sz w:val="18"/>
        </w:rPr>
        <w:t>OX457061.1         35174984   .-.-.G-..T.....                                               35174973</w:t>
      </w:r>
    </w:p>
    <w:p>
      <w:r>
        <w:rPr>
          <w:rFonts w:ascii="Consolas" w:hAnsi="Consolas"/>
          <w:sz w:val="18"/>
        </w:rPr>
        <w:t>OX457061.1         31272278   .-.-..-.T....                                                 31272287</w:t>
      </w:r>
    </w:p>
    <w:p>
      <w:r>
        <w:rPr>
          <w:rFonts w:ascii="Consolas" w:hAnsi="Consolas"/>
          <w:sz w:val="18"/>
        </w:rPr>
        <w:t>OX457061.1         61306601   .-.-..-G.....                                                 61306592</w:t>
      </w:r>
    </w:p>
    <w:p>
      <w:r>
        <w:rPr>
          <w:rFonts w:ascii="Consolas" w:hAnsi="Consolas"/>
          <w:sz w:val="18"/>
        </w:rPr>
        <w:t>OX457061.1         85623936   .-.-..-G.....                                                 85623927</w:t>
      </w:r>
    </w:p>
    <w:p>
      <w:r>
        <w:rPr>
          <w:rFonts w:ascii="Consolas" w:hAnsi="Consolas"/>
          <w:sz w:val="18"/>
        </w:rPr>
        <w:t>OX457061.1         18853075   .-.-T.-.....                                                  18853083</w:t>
      </w:r>
    </w:p>
    <w:p>
      <w:r>
        <w:rPr>
          <w:rFonts w:ascii="Consolas" w:hAnsi="Consolas"/>
          <w:sz w:val="18"/>
        </w:rPr>
        <w:t>OX457061.1         41416005   A-.-..-....                                                   41415998</w:t>
      </w:r>
    </w:p>
    <w:p>
      <w:r>
        <w:rPr>
          <w:rFonts w:ascii="Consolas" w:hAnsi="Consolas"/>
          <w:sz w:val="18"/>
        </w:rPr>
        <w:t>OX457061.1         45332230   A-.-..-....                                                   45332223</w:t>
      </w:r>
    </w:p>
    <w:p>
      <w:r>
        <w:rPr>
          <w:rFonts w:ascii="Consolas" w:hAnsi="Consolas"/>
          <w:sz w:val="18"/>
        </w:rPr>
        <w:t>OX457061.1         56325097   .-.-.G-....                                                   56325090</w:t>
      </w:r>
    </w:p>
    <w:p>
      <w:r>
        <w:rPr>
          <w:rFonts w:ascii="Consolas" w:hAnsi="Consolas"/>
          <w:sz w:val="18"/>
        </w:rPr>
        <w:t>OX457061.1         69554054   T-.-..-.....                                                  69554062</w:t>
      </w:r>
    </w:p>
    <w:p>
      <w:r>
        <w:rPr>
          <w:rFonts w:ascii="Consolas" w:hAnsi="Consolas"/>
          <w:sz w:val="18"/>
        </w:rPr>
        <w:t>OX457061.1         87140617   .-.-.C-....                                                   87140610</w:t>
      </w:r>
    </w:p>
    <w:p>
      <w:r>
        <w:rPr>
          <w:rFonts w:ascii="Consolas" w:hAnsi="Consolas"/>
          <w:sz w:val="18"/>
        </w:rPr>
        <w:t>OX457061.1         44985906   .-.-..-.....                                                  44985914</w:t>
      </w:r>
    </w:p>
    <w:p>
      <w:r>
        <w:rPr>
          <w:rFonts w:ascii="Consolas" w:hAnsi="Consolas"/>
          <w:sz w:val="18"/>
        </w:rPr>
        <w:t>OX457061.1         46440697   .                                                             46440697</w:t>
      </w:r>
    </w:p>
    <w:p>
      <w:r>
        <w:rPr>
          <w:rFonts w:ascii="Consolas" w:hAnsi="Consolas"/>
          <w:sz w:val="18"/>
        </w:rPr>
        <w:t>OX457061.1         78651535   .-.-..-....                                                   78651542</w:t>
      </w:r>
    </w:p>
    <w:p>
      <w:r>
        <w:rPr>
          <w:rFonts w:ascii="Consolas" w:hAnsi="Consolas"/>
          <w:sz w:val="18"/>
        </w:rPr>
        <w:t>OX457061.1         2627810    .-.-T.-....                                                   2627817</w:t>
      </w:r>
    </w:p>
    <w:p>
      <w:r>
        <w:rPr>
          <w:rFonts w:ascii="Consolas" w:hAnsi="Consolas"/>
          <w:sz w:val="18"/>
        </w:rPr>
        <w:t>OX457061.1         45010701   A-.-..-...                                                    45010707</w:t>
      </w:r>
    </w:p>
    <w:p>
      <w:r>
        <w:rPr>
          <w:rFonts w:ascii="Consolas" w:hAnsi="Consolas"/>
          <w:sz w:val="18"/>
        </w:rPr>
        <w:t>OX457061.1         46040381   .-.-T.-....                                                   46040388</w:t>
      </w:r>
    </w:p>
    <w:p>
      <w:r>
        <w:rPr>
          <w:rFonts w:ascii="Consolas" w:hAnsi="Consolas"/>
          <w:sz w:val="18"/>
        </w:rPr>
        <w:t>OX457061.1         66297914   .-.-.                                                         66297912</w:t>
      </w:r>
    </w:p>
    <w:p>
      <w:r>
        <w:rPr>
          <w:rFonts w:ascii="Consolas" w:hAnsi="Consolas"/>
          <w:sz w:val="18"/>
        </w:rPr>
        <w:t>OX457061.1         66705717   A-.-..-....                                                   66705724</w:t>
      </w:r>
    </w:p>
    <w:p>
      <w:r>
        <w:rPr>
          <w:rFonts w:ascii="Consolas" w:hAnsi="Consolas"/>
          <w:sz w:val="18"/>
        </w:rPr>
        <w:t>OX457061.1         73675651   A-.-..-....                                                   73675644</w:t>
      </w:r>
    </w:p>
    <w:p>
      <w:r>
        <w:rPr>
          <w:rFonts w:ascii="Consolas" w:hAnsi="Consolas"/>
          <w:sz w:val="18"/>
        </w:rPr>
        <w:t>OX457061.1         83487829   .-C-..-...                                                    83487823</w:t>
      </w:r>
    </w:p>
    <w:p>
      <w:r>
        <w:rPr>
          <w:rFonts w:ascii="Consolas" w:hAnsi="Consolas"/>
          <w:sz w:val="18"/>
        </w:rPr>
        <w:t>OX457061.1         105447196  .-.-.A-....                                                   105447203</w:t>
      </w:r>
    </w:p>
    <w:p>
      <w:r>
        <w:rPr>
          <w:rFonts w:ascii="Consolas" w:hAnsi="Consolas"/>
          <w:sz w:val="18"/>
        </w:rPr>
        <w:t>OX457061.1         106164542  .-.-T.-....                                                   106164535</w:t>
      </w:r>
    </w:p>
    <w:p>
      <w:r>
        <w:rPr>
          <w:rFonts w:ascii="Consolas" w:hAnsi="Consolas"/>
          <w:sz w:val="18"/>
        </w:rPr>
        <w:t>OX457061.1         110354797  .-.-.G-....                                                   110354790</w:t>
      </w:r>
    </w:p>
    <w:p>
      <w:r>
        <w:rPr>
          <w:rFonts w:ascii="Consolas" w:hAnsi="Consolas"/>
          <w:sz w:val="18"/>
        </w:rPr>
        <w:t>OX457061.1         28356382   .-.-..-...                                                    28356388</w:t>
      </w:r>
    </w:p>
    <w:p>
      <w:r>
        <w:rPr>
          <w:rFonts w:ascii="Consolas" w:hAnsi="Consolas"/>
          <w:sz w:val="18"/>
        </w:rPr>
        <w:t>OX457061.1         28552915   .-.-..-...                                                    28552921</w:t>
      </w:r>
    </w:p>
    <w:p>
      <w:r>
        <w:rPr>
          <w:rFonts w:ascii="Consolas" w:hAnsi="Consolas"/>
          <w:sz w:val="18"/>
        </w:rPr>
        <w:t>OX457061.1         41488701   .-.-..-..                                                     41488706</w:t>
      </w:r>
    </w:p>
    <w:p>
      <w:r>
        <w:rPr>
          <w:rFonts w:ascii="Consolas" w:hAnsi="Consolas"/>
          <w:sz w:val="18"/>
        </w:rPr>
        <w:t>OX457061.1         56877585   .-.-..-...                                                    56877591</w:t>
      </w:r>
    </w:p>
    <w:p>
      <w:r>
        <w:rPr>
          <w:rFonts w:ascii="Consolas" w:hAnsi="Consolas"/>
          <w:sz w:val="18"/>
        </w:rPr>
        <w:t>OX457061.1         76231098   .-.-..-...                                                    76231092</w:t>
      </w:r>
    </w:p>
    <w:p>
      <w:r>
        <w:rPr>
          <w:rFonts w:ascii="Consolas" w:hAnsi="Consolas"/>
          <w:sz w:val="18"/>
        </w:rPr>
        <w:t>OX457061.1         76369494   .-.-..-...                                                    76369500</w:t>
      </w:r>
    </w:p>
    <w:p>
      <w:r>
        <w:rPr>
          <w:rFonts w:ascii="Consolas" w:hAnsi="Consolas"/>
          <w:sz w:val="18"/>
        </w:rPr>
        <w:t>OX457061.1         85194126   .-.-..-...                                                    85194132</w:t>
      </w:r>
    </w:p>
    <w:p>
      <w:r>
        <w:rPr>
          <w:rFonts w:ascii="Consolas" w:hAnsi="Consolas"/>
          <w:sz w:val="18"/>
        </w:rPr>
        <w:t>OX457061.1         85201542   .-.-..-...                                                    85201548</w:t>
      </w:r>
    </w:p>
    <w:p>
      <w:r>
        <w:rPr>
          <w:rFonts w:ascii="Consolas" w:hAnsi="Consolas"/>
          <w:sz w:val="18"/>
        </w:rPr>
        <w:t>OX457061.1         579210     .-.-..-.                                                      579214</w:t>
      </w:r>
    </w:p>
    <w:p>
      <w:r>
        <w:rPr>
          <w:rFonts w:ascii="Consolas" w:hAnsi="Consolas"/>
          <w:sz w:val="18"/>
        </w:rPr>
        <w:t>OX457061.1         5214517    .-.-..-.                                                      5214521</w:t>
      </w:r>
    </w:p>
    <w:p>
      <w:r>
        <w:rPr>
          <w:rFonts w:ascii="Consolas" w:hAnsi="Consolas"/>
          <w:sz w:val="18"/>
        </w:rPr>
        <w:t>OX457061.1         7620840    .-.-..-.                                                      7620836</w:t>
      </w:r>
    </w:p>
    <w:p>
      <w:r>
        <w:rPr>
          <w:rFonts w:ascii="Consolas" w:hAnsi="Consolas"/>
          <w:sz w:val="18"/>
        </w:rPr>
        <w:t>OX457061.1         11149863   .-.-..-..                                                     11149868</w:t>
      </w:r>
    </w:p>
    <w:p>
      <w:r>
        <w:rPr>
          <w:rFonts w:ascii="Consolas" w:hAnsi="Consolas"/>
          <w:sz w:val="18"/>
        </w:rPr>
        <w:t>OX457061.1         27926666   .-.-..-..                                                     27926671</w:t>
      </w:r>
    </w:p>
    <w:p>
      <w:r>
        <w:rPr>
          <w:rFonts w:ascii="Consolas" w:hAnsi="Consolas"/>
          <w:sz w:val="18"/>
        </w:rPr>
        <w:t>OX457061.1         30412831   .-.-..-..                                                     30412836</w:t>
      </w:r>
    </w:p>
    <w:p>
      <w:r>
        <w:rPr>
          <w:rFonts w:ascii="Consolas" w:hAnsi="Consolas"/>
          <w:sz w:val="18"/>
        </w:rPr>
        <w:t>OX457061.1         30992413   .-.-..-..                                                     30992408</w:t>
      </w:r>
    </w:p>
    <w:p>
      <w:r>
        <w:rPr>
          <w:rFonts w:ascii="Consolas" w:hAnsi="Consolas"/>
          <w:sz w:val="18"/>
        </w:rPr>
        <w:t>OX457061.1         31891775   .-.-..-.                                                      31891771</w:t>
      </w:r>
    </w:p>
    <w:p>
      <w:r>
        <w:rPr>
          <w:rFonts w:ascii="Consolas" w:hAnsi="Consolas"/>
          <w:sz w:val="18"/>
        </w:rPr>
        <w:t>OX457061.1         49148571   .-.-..-.                                                      49148575</w:t>
      </w:r>
    </w:p>
    <w:p>
      <w:r>
        <w:rPr>
          <w:rFonts w:ascii="Consolas" w:hAnsi="Consolas"/>
          <w:sz w:val="18"/>
        </w:rPr>
        <w:t>OX457061.1         58167714   .-.-..-..                                                     58167719</w:t>
      </w:r>
    </w:p>
    <w:p>
      <w:r>
        <w:rPr>
          <w:rFonts w:ascii="Consolas" w:hAnsi="Consolas"/>
          <w:sz w:val="18"/>
        </w:rPr>
        <w:t>OX457061.1         60355355   .-.-..                                                        60355352</w:t>
      </w:r>
    </w:p>
    <w:p>
      <w:r>
        <w:rPr>
          <w:rFonts w:ascii="Consolas" w:hAnsi="Consolas"/>
          <w:sz w:val="18"/>
        </w:rPr>
        <w:t>OX457061.1         64307557   .-.-..-..                                                     64307552</w:t>
      </w:r>
    </w:p>
    <w:p>
      <w:r>
        <w:rPr>
          <w:rFonts w:ascii="Consolas" w:hAnsi="Consolas"/>
          <w:sz w:val="18"/>
        </w:rPr>
        <w:t>OX457061.1         69560547   .-.-..-....                                                   69560554</w:t>
      </w:r>
    </w:p>
    <w:p>
      <w:r>
        <w:rPr>
          <w:rFonts w:ascii="Consolas" w:hAnsi="Consolas"/>
          <w:sz w:val="18"/>
        </w:rPr>
        <w:t>OX457061.1         70162825   .-.-..-..                                                     70162820</w:t>
      </w:r>
    </w:p>
    <w:p>
      <w:r>
        <w:rPr>
          <w:rFonts w:ascii="Consolas" w:hAnsi="Consolas"/>
          <w:sz w:val="18"/>
        </w:rPr>
        <w:t>OX457061.1         72906923   .-.-..-..                                                     72906928</w:t>
      </w:r>
    </w:p>
    <w:p>
      <w:r>
        <w:rPr>
          <w:rFonts w:ascii="Consolas" w:hAnsi="Consolas"/>
          <w:sz w:val="18"/>
        </w:rPr>
        <w:t>OX457061.1         79482975   .-.-..-.                                                      79482971</w:t>
      </w:r>
    </w:p>
    <w:p>
      <w:r>
        <w:rPr>
          <w:rFonts w:ascii="Consolas" w:hAnsi="Consolas"/>
          <w:sz w:val="18"/>
        </w:rPr>
        <w:t>OX457061.1         80063293   .-.-..-...                                                    80063299</w:t>
      </w:r>
    </w:p>
    <w:p>
      <w:r>
        <w:rPr>
          <w:rFonts w:ascii="Consolas" w:hAnsi="Consolas"/>
          <w:sz w:val="18"/>
        </w:rPr>
        <w:t>OX457061.1         83469626   .-.-..-..                                                     83469631</w:t>
      </w:r>
    </w:p>
    <w:p>
      <w:r>
        <w:rPr>
          <w:rFonts w:ascii="Consolas" w:hAnsi="Consolas"/>
          <w:sz w:val="18"/>
        </w:rPr>
        <w:t>OX457061.1         84144136   .-.-..-.                                                      84144140</w:t>
      </w:r>
    </w:p>
    <w:p>
      <w:r>
        <w:rPr>
          <w:rFonts w:ascii="Consolas" w:hAnsi="Consolas"/>
          <w:sz w:val="18"/>
        </w:rPr>
        <w:t>OX457061.1         86269809   .-.-..-..                                                     86269814</w:t>
      </w:r>
    </w:p>
    <w:p>
      <w:r>
        <w:rPr>
          <w:rFonts w:ascii="Consolas" w:hAnsi="Consolas"/>
          <w:sz w:val="18"/>
        </w:rPr>
        <w:t>OX457061.1         86649893   .-.-..-..                                                     86649888</w:t>
      </w:r>
    </w:p>
    <w:p>
      <w:r>
        <w:rPr>
          <w:rFonts w:ascii="Consolas" w:hAnsi="Consolas"/>
          <w:sz w:val="18"/>
        </w:rPr>
        <w:t>OX457061.1         91422033   .-.-..-..                                                     91422038</w:t>
      </w:r>
    </w:p>
    <w:p>
      <w:r>
        <w:rPr>
          <w:rFonts w:ascii="Consolas" w:hAnsi="Consolas"/>
          <w:sz w:val="18"/>
        </w:rPr>
        <w:t>OX457061.1         98733425   .-.-..-..                                                     98733430</w:t>
      </w:r>
    </w:p>
    <w:p>
      <w:r>
        <w:rPr>
          <w:rFonts w:ascii="Consolas" w:hAnsi="Consolas"/>
          <w:sz w:val="18"/>
        </w:rPr>
        <w:t>OX457061.1         105738178  .-.-..-.                                                      105738174</w:t>
      </w:r>
    </w:p>
    <w:p>
      <w:r>
        <w:rPr>
          <w:rFonts w:ascii="Consolas" w:hAnsi="Consolas"/>
          <w:sz w:val="18"/>
        </w:rPr>
        <w:t>OX457061.1         107141814  .-.-..-..                                                     107141809</w:t>
      </w:r>
    </w:p>
    <w:p>
      <w:r>
        <w:rPr>
          <w:rFonts w:ascii="Consolas" w:hAnsi="Consolas"/>
          <w:sz w:val="18"/>
        </w:rPr>
        <w:t>OX457061.1         109485538  .-.-..-..                                                     109485533</w:t>
      </w:r>
    </w:p>
    <w:p>
      <w:r>
        <w:rPr>
          <w:rFonts w:ascii="Consolas" w:hAnsi="Consolas"/>
          <w:sz w:val="18"/>
        </w:rPr>
        <w:t>OX457061.1         118906518  .-.-..-..                                                     118906523</w:t>
      </w:r>
    </w:p>
    <w:p>
      <w:r>
        <w:rPr>
          <w:rFonts w:ascii="Consolas" w:hAnsi="Consolas"/>
          <w:sz w:val="18"/>
        </w:rPr>
        <w:t>OX457061.1         124000289  .-.-..-..                                                     124000284</w:t>
      </w:r>
    </w:p>
    <w:p>
      <w:r>
        <w:rPr>
          <w:rFonts w:ascii="Consolas" w:hAnsi="Consolas"/>
          <w:sz w:val="18"/>
        </w:rPr>
        <w:t>OX457061.1         126034887  .-.-..-.                                                      126034883</w:t>
      </w:r>
    </w:p>
    <w:p>
      <w:r>
        <w:rPr>
          <w:rFonts w:ascii="Consolas" w:hAnsi="Consolas"/>
          <w:sz w:val="18"/>
        </w:rPr>
        <w:t>OX457061.1         4058781    .-.-..                                                        4058784</w:t>
      </w:r>
    </w:p>
    <w:p>
      <w:r>
        <w:rPr>
          <w:rFonts w:ascii="Consolas" w:hAnsi="Consolas"/>
          <w:sz w:val="18"/>
        </w:rPr>
        <w:t>OX457061.1         4788320    .-.-..                                                        4788323</w:t>
      </w:r>
    </w:p>
    <w:p>
      <w:r>
        <w:rPr>
          <w:rFonts w:ascii="Consolas" w:hAnsi="Consolas"/>
          <w:sz w:val="18"/>
        </w:rPr>
        <w:t>OX457061.1         9857114    .-.-..                                                        9857117</w:t>
      </w:r>
    </w:p>
    <w:p>
      <w:r>
        <w:rPr>
          <w:rFonts w:ascii="Consolas" w:hAnsi="Consolas"/>
          <w:sz w:val="18"/>
        </w:rPr>
        <w:t>OX457061.1         14023608   .-.-..-.                                                      14023604</w:t>
      </w:r>
    </w:p>
    <w:p>
      <w:r>
        <w:rPr>
          <w:rFonts w:ascii="Consolas" w:hAnsi="Consolas"/>
          <w:sz w:val="18"/>
        </w:rPr>
        <w:t>OX457061.1         14127591   .-.-..-.                                                      14127595</w:t>
      </w:r>
    </w:p>
    <w:p>
      <w:r>
        <w:rPr>
          <w:rFonts w:ascii="Consolas" w:hAnsi="Consolas"/>
          <w:sz w:val="18"/>
        </w:rPr>
        <w:t>OX457061.1         17332615   .-.-..                                                        17332612</w:t>
      </w:r>
    </w:p>
    <w:p>
      <w:r>
        <w:rPr>
          <w:rFonts w:ascii="Consolas" w:hAnsi="Consolas"/>
          <w:sz w:val="18"/>
        </w:rPr>
        <w:t>OX457061.1         18468425   .-.-..                                                        18468422</w:t>
      </w:r>
    </w:p>
    <w:p>
      <w:r>
        <w:rPr>
          <w:rFonts w:ascii="Consolas" w:hAnsi="Consolas"/>
          <w:sz w:val="18"/>
        </w:rPr>
        <w:t>OX457061.1         19385483   .-.-..                                                        19385480</w:t>
      </w:r>
    </w:p>
    <w:p>
      <w:r>
        <w:rPr>
          <w:rFonts w:ascii="Consolas" w:hAnsi="Consolas"/>
          <w:sz w:val="18"/>
        </w:rPr>
        <w:t>OX457061.1         19851096   .-.-..-.                                                      19851100</w:t>
      </w:r>
    </w:p>
    <w:p>
      <w:r>
        <w:rPr>
          <w:rFonts w:ascii="Consolas" w:hAnsi="Consolas"/>
          <w:sz w:val="18"/>
        </w:rPr>
        <w:t>OX457061.1         20357380   .-.-..                                                        20357383</w:t>
      </w:r>
    </w:p>
    <w:p>
      <w:r>
        <w:rPr>
          <w:rFonts w:ascii="Consolas" w:hAnsi="Consolas"/>
          <w:sz w:val="18"/>
        </w:rPr>
        <w:t>OX457061.1         20779861   .-.-..-.                                                      20779865</w:t>
      </w:r>
    </w:p>
    <w:p>
      <w:r>
        <w:rPr>
          <w:rFonts w:ascii="Consolas" w:hAnsi="Consolas"/>
          <w:sz w:val="18"/>
        </w:rPr>
        <w:t>OX457061.1         22041601   .-.-..                                                        22041604</w:t>
      </w:r>
    </w:p>
    <w:p>
      <w:r>
        <w:rPr>
          <w:rFonts w:ascii="Consolas" w:hAnsi="Consolas"/>
          <w:sz w:val="18"/>
        </w:rPr>
        <w:t>OX457061.1         22093971   .-.-..-.                                                      22093975</w:t>
      </w:r>
    </w:p>
    <w:p>
      <w:r>
        <w:rPr>
          <w:rFonts w:ascii="Consolas" w:hAnsi="Consolas"/>
          <w:sz w:val="18"/>
        </w:rPr>
        <w:t>OX457061.1         24921248   .-.-..                                                        24921251</w:t>
      </w:r>
    </w:p>
    <w:p>
      <w:r>
        <w:rPr>
          <w:rFonts w:ascii="Consolas" w:hAnsi="Consolas"/>
          <w:sz w:val="18"/>
        </w:rPr>
        <w:t>OX457061.1         25064506   .-.-..-.                                                      25064502</w:t>
      </w:r>
    </w:p>
    <w:p>
      <w:r>
        <w:rPr>
          <w:rFonts w:ascii="Consolas" w:hAnsi="Consolas"/>
          <w:sz w:val="18"/>
        </w:rPr>
        <w:t>OX457061.1         32404415   .-.-..-.                                                      32404419</w:t>
      </w:r>
    </w:p>
    <w:p>
      <w:r>
        <w:rPr>
          <w:rFonts w:ascii="Consolas" w:hAnsi="Consolas"/>
          <w:sz w:val="18"/>
        </w:rPr>
        <w:t>OX457061.1         33010174   .-.-..                                                        33010171</w:t>
      </w:r>
    </w:p>
    <w:p>
      <w:r>
        <w:rPr>
          <w:rFonts w:ascii="Consolas" w:hAnsi="Consolas"/>
          <w:sz w:val="18"/>
        </w:rPr>
        <w:t>OX457061.1         34228575   .-.-..                                                        34228578</w:t>
      </w:r>
    </w:p>
    <w:p>
      <w:r>
        <w:rPr>
          <w:rFonts w:ascii="Consolas" w:hAnsi="Consolas"/>
          <w:sz w:val="18"/>
        </w:rPr>
        <w:t>OX457061.1         34705800   .-.-..-.                                                      34705804</w:t>
      </w:r>
    </w:p>
    <w:p>
      <w:r>
        <w:rPr>
          <w:rFonts w:ascii="Consolas" w:hAnsi="Consolas"/>
          <w:sz w:val="18"/>
        </w:rPr>
        <w:t>OX457061.1         34818214   .-.-..                                                        34818217</w:t>
      </w:r>
    </w:p>
    <w:p>
      <w:r>
        <w:rPr>
          <w:rFonts w:ascii="Consolas" w:hAnsi="Consolas"/>
          <w:sz w:val="18"/>
        </w:rPr>
        <w:t>OX457061.1         35083631   .-.-..-.                                                      35083627</w:t>
      </w:r>
    </w:p>
    <w:p>
      <w:r>
        <w:rPr>
          <w:rFonts w:ascii="Consolas" w:hAnsi="Consolas"/>
          <w:sz w:val="18"/>
        </w:rPr>
        <w:t>OX457061.1         36391340   .-.-..-.                                                      36391344</w:t>
      </w:r>
    </w:p>
    <w:p>
      <w:r>
        <w:rPr>
          <w:rFonts w:ascii="Consolas" w:hAnsi="Consolas"/>
          <w:sz w:val="18"/>
        </w:rPr>
        <w:t>OX457061.1         37451172   .-.-..-.                                                      37451168</w:t>
      </w:r>
    </w:p>
    <w:p>
      <w:r>
        <w:rPr>
          <w:rFonts w:ascii="Consolas" w:hAnsi="Consolas"/>
          <w:sz w:val="18"/>
        </w:rPr>
        <w:t>OX457061.1         44992376   .-.-..-.                                                      44992372</w:t>
      </w:r>
    </w:p>
    <w:p>
      <w:r>
        <w:rPr>
          <w:rFonts w:ascii="Consolas" w:hAnsi="Consolas"/>
          <w:sz w:val="18"/>
        </w:rPr>
        <w:t>OX457061.1         45224698   .-.-..-.                                                      45224702</w:t>
      </w:r>
    </w:p>
    <w:p>
      <w:r>
        <w:rPr>
          <w:rFonts w:ascii="Consolas" w:hAnsi="Consolas"/>
          <w:sz w:val="18"/>
        </w:rPr>
        <w:t>OX457061.1         46761736   .-.-..                                                        46761739</w:t>
      </w:r>
    </w:p>
    <w:p>
      <w:r>
        <w:rPr>
          <w:rFonts w:ascii="Consolas" w:hAnsi="Consolas"/>
          <w:sz w:val="18"/>
        </w:rPr>
        <w:t>OX457061.1         47858366   .-.-..-.                                                      47858370</w:t>
      </w:r>
    </w:p>
    <w:p>
      <w:r>
        <w:rPr>
          <w:rFonts w:ascii="Consolas" w:hAnsi="Consolas"/>
          <w:sz w:val="18"/>
        </w:rPr>
        <w:t>OX457061.1         50084092   .-.-..                                                        50084095</w:t>
      </w:r>
    </w:p>
    <w:p>
      <w:r>
        <w:rPr>
          <w:rFonts w:ascii="Consolas" w:hAnsi="Consolas"/>
          <w:sz w:val="18"/>
        </w:rPr>
        <w:t>OX457061.1         51133882   .-.-..                                                        51133879</w:t>
      </w:r>
    </w:p>
    <w:p>
      <w:r>
        <w:rPr>
          <w:rFonts w:ascii="Consolas" w:hAnsi="Consolas"/>
          <w:sz w:val="18"/>
        </w:rPr>
        <w:t>OX457061.1         52233282   .-.-..                                                        52233285</w:t>
      </w:r>
    </w:p>
    <w:p>
      <w:r>
        <w:rPr>
          <w:rFonts w:ascii="Consolas" w:hAnsi="Consolas"/>
          <w:sz w:val="18"/>
        </w:rPr>
        <w:t>OX457061.1         54291207   .-.-..-....                                                   54291214</w:t>
      </w:r>
    </w:p>
    <w:p>
      <w:r>
        <w:rPr>
          <w:rFonts w:ascii="Consolas" w:hAnsi="Consolas"/>
          <w:sz w:val="18"/>
        </w:rPr>
        <w:t>OX457061.1         55326528   .-.-..-.                                                      55326532</w:t>
      </w:r>
    </w:p>
    <w:p>
      <w:r>
        <w:rPr>
          <w:rFonts w:ascii="Consolas" w:hAnsi="Consolas"/>
          <w:sz w:val="18"/>
        </w:rPr>
        <w:t>OX457061.1         55898320   .-.-.                                                         55898322</w:t>
      </w:r>
    </w:p>
    <w:p>
      <w:r>
        <w:rPr>
          <w:rFonts w:ascii="Consolas" w:hAnsi="Consolas"/>
          <w:sz w:val="18"/>
        </w:rPr>
        <w:t>OX457061.1         60416826   .-.-..-.                                                      60416822</w:t>
      </w:r>
    </w:p>
    <w:p>
      <w:r>
        <w:rPr>
          <w:rFonts w:ascii="Consolas" w:hAnsi="Consolas"/>
          <w:sz w:val="18"/>
        </w:rPr>
        <w:t>OX457061.1         61462712   .-.-..-...                                                    61462718</w:t>
      </w:r>
    </w:p>
    <w:p>
      <w:r>
        <w:rPr>
          <w:rFonts w:ascii="Consolas" w:hAnsi="Consolas"/>
          <w:sz w:val="18"/>
        </w:rPr>
        <w:t>OX457061.1         63294371   .-.-..-.                                                      63294367</w:t>
      </w:r>
    </w:p>
    <w:p>
      <w:r>
        <w:rPr>
          <w:rFonts w:ascii="Consolas" w:hAnsi="Consolas"/>
          <w:sz w:val="18"/>
        </w:rPr>
        <w:t>OX457061.1         64466956   .-.-..                                                        64466953</w:t>
      </w:r>
    </w:p>
    <w:p>
      <w:r>
        <w:rPr>
          <w:rFonts w:ascii="Consolas" w:hAnsi="Consolas"/>
          <w:sz w:val="18"/>
        </w:rPr>
        <w:t>OX457061.1         64640610   .-.-..-.                                                      64640606</w:t>
      </w:r>
    </w:p>
    <w:p>
      <w:r>
        <w:rPr>
          <w:rFonts w:ascii="Consolas" w:hAnsi="Consolas"/>
          <w:sz w:val="18"/>
        </w:rPr>
        <w:t>OX457061.1         69195440   .-.-..-.                                                      69195436</w:t>
      </w:r>
    </w:p>
    <w:p>
      <w:r>
        <w:rPr>
          <w:rFonts w:ascii="Consolas" w:hAnsi="Consolas"/>
          <w:sz w:val="18"/>
        </w:rPr>
        <w:t>OX457061.1         69357526   .-.-..-...                                                    69357532</w:t>
      </w:r>
    </w:p>
    <w:p>
      <w:r>
        <w:rPr>
          <w:rFonts w:ascii="Consolas" w:hAnsi="Consolas"/>
          <w:sz w:val="18"/>
        </w:rPr>
        <w:t>OX457061.1         70898404   .-.-..                                                        70898407</w:t>
      </w:r>
    </w:p>
    <w:p>
      <w:r>
        <w:rPr>
          <w:rFonts w:ascii="Consolas" w:hAnsi="Consolas"/>
          <w:sz w:val="18"/>
        </w:rPr>
        <w:t>OX457061.1         71587177   .-.-..                                                        71587174</w:t>
      </w:r>
    </w:p>
    <w:p>
      <w:r>
        <w:rPr>
          <w:rFonts w:ascii="Consolas" w:hAnsi="Consolas"/>
          <w:sz w:val="18"/>
        </w:rPr>
        <w:t>OX457061.1         71655442   .-.-..-.                                                      71655438</w:t>
      </w:r>
    </w:p>
    <w:p>
      <w:r>
        <w:rPr>
          <w:rFonts w:ascii="Consolas" w:hAnsi="Consolas"/>
          <w:sz w:val="18"/>
        </w:rPr>
        <w:t>OX457061.1         72251017   .-.-..-.                                                      72251013</w:t>
      </w:r>
    </w:p>
    <w:p>
      <w:r>
        <w:rPr>
          <w:rFonts w:ascii="Consolas" w:hAnsi="Consolas"/>
          <w:sz w:val="18"/>
        </w:rPr>
        <w:t>OX457061.1         73224999   .-.-..                                                        73224996</w:t>
      </w:r>
    </w:p>
    <w:p>
      <w:r>
        <w:rPr>
          <w:rFonts w:ascii="Consolas" w:hAnsi="Consolas"/>
          <w:sz w:val="18"/>
        </w:rPr>
        <w:t>OX457061.1         73340976   .-.-..                                                        73340979</w:t>
      </w:r>
    </w:p>
    <w:p>
      <w:r>
        <w:rPr>
          <w:rFonts w:ascii="Consolas" w:hAnsi="Consolas"/>
          <w:sz w:val="18"/>
        </w:rPr>
        <w:t>OX457061.1         74424149   .-.-..-..                                                     74424154</w:t>
      </w:r>
    </w:p>
    <w:p>
      <w:r>
        <w:rPr>
          <w:rFonts w:ascii="Consolas" w:hAnsi="Consolas"/>
          <w:sz w:val="18"/>
        </w:rPr>
        <w:t>OX457061.1         74924254   .-.-..-.                                                      74924250</w:t>
      </w:r>
    </w:p>
    <w:p>
      <w:r>
        <w:rPr>
          <w:rFonts w:ascii="Consolas" w:hAnsi="Consolas"/>
          <w:sz w:val="18"/>
        </w:rPr>
        <w:t>OX457061.1         78971427   .-.-..-.                                                      78971423</w:t>
      </w:r>
    </w:p>
    <w:p>
      <w:r>
        <w:rPr>
          <w:rFonts w:ascii="Consolas" w:hAnsi="Consolas"/>
          <w:sz w:val="18"/>
        </w:rPr>
        <w:t>OX457061.1         79594430   .-.-..                                                        79594427</w:t>
      </w:r>
    </w:p>
    <w:p>
      <w:r>
        <w:rPr>
          <w:rFonts w:ascii="Consolas" w:hAnsi="Consolas"/>
          <w:sz w:val="18"/>
        </w:rPr>
        <w:t>OX457061.1         80141278   .-.-..-.                                                      80141282</w:t>
      </w:r>
    </w:p>
    <w:p>
      <w:r>
        <w:rPr>
          <w:rFonts w:ascii="Consolas" w:hAnsi="Consolas"/>
          <w:sz w:val="18"/>
        </w:rPr>
        <w:t>OX457061.1         80331026   .-.-..-.                                                      80331022</w:t>
      </w:r>
    </w:p>
    <w:p>
      <w:r>
        <w:rPr>
          <w:rFonts w:ascii="Consolas" w:hAnsi="Consolas"/>
          <w:sz w:val="18"/>
        </w:rPr>
        <w:t>OX457061.1         80844939   .-.-..-.                                                      80844943</w:t>
      </w:r>
    </w:p>
    <w:p>
      <w:r>
        <w:rPr>
          <w:rFonts w:ascii="Consolas" w:hAnsi="Consolas"/>
          <w:sz w:val="18"/>
        </w:rPr>
        <w:t>OX457061.1         82370531   .-.-..                                                        82370528</w:t>
      </w:r>
    </w:p>
    <w:p>
      <w:r>
        <w:rPr>
          <w:rFonts w:ascii="Consolas" w:hAnsi="Consolas"/>
          <w:sz w:val="18"/>
        </w:rPr>
        <w:t>OX457061.1         82916337   .-.-..-.                                                      82916341</w:t>
      </w:r>
    </w:p>
    <w:p>
      <w:r>
        <w:rPr>
          <w:rFonts w:ascii="Consolas" w:hAnsi="Consolas"/>
          <w:sz w:val="18"/>
        </w:rPr>
        <w:t>OX457061.1         84062096   .-.-..-..                                                     84062101</w:t>
      </w:r>
    </w:p>
    <w:p>
      <w:r>
        <w:rPr>
          <w:rFonts w:ascii="Consolas" w:hAnsi="Consolas"/>
          <w:sz w:val="18"/>
        </w:rPr>
        <w:t>OX457061.1         84718412   .-.-..-.                                                      84718416</w:t>
      </w:r>
    </w:p>
    <w:p>
      <w:r>
        <w:rPr>
          <w:rFonts w:ascii="Consolas" w:hAnsi="Consolas"/>
          <w:sz w:val="18"/>
        </w:rPr>
        <w:t>OX457061.1         87575018   .-.-..-..                                                     87575013</w:t>
      </w:r>
    </w:p>
    <w:p>
      <w:r>
        <w:rPr>
          <w:rFonts w:ascii="Consolas" w:hAnsi="Consolas"/>
          <w:sz w:val="18"/>
        </w:rPr>
        <w:t>OX457061.1         88443950   .-.-..-.                                                      88443946</w:t>
      </w:r>
    </w:p>
    <w:p>
      <w:r>
        <w:rPr>
          <w:rFonts w:ascii="Consolas" w:hAnsi="Consolas"/>
          <w:sz w:val="18"/>
        </w:rPr>
        <w:t>OX457061.1         88524398   .-.-..                                                        88524401</w:t>
      </w:r>
    </w:p>
    <w:p>
      <w:r>
        <w:rPr>
          <w:rFonts w:ascii="Consolas" w:hAnsi="Consolas"/>
          <w:sz w:val="18"/>
        </w:rPr>
        <w:t>OX457061.1         91779133   .-.-..-.                                                      91779137</w:t>
      </w:r>
    </w:p>
    <w:p>
      <w:r>
        <w:rPr>
          <w:rFonts w:ascii="Consolas" w:hAnsi="Consolas"/>
          <w:sz w:val="18"/>
        </w:rPr>
        <w:t>OX457061.1         91810380   .-.-..-.                                                      91810384</w:t>
      </w:r>
    </w:p>
    <w:p>
      <w:r>
        <w:rPr>
          <w:rFonts w:ascii="Consolas" w:hAnsi="Consolas"/>
          <w:sz w:val="18"/>
        </w:rPr>
        <w:t>OX457061.1         91968258   .-.-..-.                                                      91968262</w:t>
      </w:r>
    </w:p>
    <w:p>
      <w:r>
        <w:rPr>
          <w:rFonts w:ascii="Consolas" w:hAnsi="Consolas"/>
          <w:sz w:val="18"/>
        </w:rPr>
        <w:t>OX457061.1         91970107   .-.-..-.                                                      91970111</w:t>
      </w:r>
    </w:p>
    <w:p>
      <w:r>
        <w:rPr>
          <w:rFonts w:ascii="Consolas" w:hAnsi="Consolas"/>
          <w:sz w:val="18"/>
        </w:rPr>
        <w:t>OX457061.1         91971957   .-.-..-.                                                      91971961</w:t>
      </w:r>
    </w:p>
    <w:p>
      <w:r>
        <w:rPr>
          <w:rFonts w:ascii="Consolas" w:hAnsi="Consolas"/>
          <w:sz w:val="18"/>
        </w:rPr>
        <w:t>OX457061.1         91978668   .-.-..-.                                                      91978672</w:t>
      </w:r>
    </w:p>
    <w:p>
      <w:r>
        <w:rPr>
          <w:rFonts w:ascii="Consolas" w:hAnsi="Consolas"/>
          <w:sz w:val="18"/>
        </w:rPr>
        <w:t>OX457061.1         92551471   .-.-..-.                                                      92551475</w:t>
      </w:r>
    </w:p>
    <w:p>
      <w:r>
        <w:rPr>
          <w:rFonts w:ascii="Consolas" w:hAnsi="Consolas"/>
          <w:sz w:val="18"/>
        </w:rPr>
        <w:t>OX457061.1         94134221   .-.-..-.                                                      94134225</w:t>
      </w:r>
    </w:p>
    <w:p>
      <w:r>
        <w:rPr>
          <w:rFonts w:ascii="Consolas" w:hAnsi="Consolas"/>
          <w:sz w:val="18"/>
        </w:rPr>
        <w:t>OX457061.1         94173332   .-.-..-.                                                      94173336</w:t>
      </w:r>
    </w:p>
    <w:p>
      <w:r>
        <w:rPr>
          <w:rFonts w:ascii="Consolas" w:hAnsi="Consolas"/>
          <w:sz w:val="18"/>
        </w:rPr>
        <w:t>OX457061.1         94175183   .-.-..-.                                                      94175187</w:t>
      </w:r>
    </w:p>
    <w:p>
      <w:r>
        <w:rPr>
          <w:rFonts w:ascii="Consolas" w:hAnsi="Consolas"/>
          <w:sz w:val="18"/>
        </w:rPr>
        <w:t>OX457061.1         94181895   .-.-..-.                                                      94181899</w:t>
      </w:r>
    </w:p>
    <w:p>
      <w:r>
        <w:rPr>
          <w:rFonts w:ascii="Consolas" w:hAnsi="Consolas"/>
          <w:sz w:val="18"/>
        </w:rPr>
        <w:t>OX457061.1         94183747   .-.-..-.                                                      94183751</w:t>
      </w:r>
    </w:p>
    <w:p>
      <w:r>
        <w:rPr>
          <w:rFonts w:ascii="Consolas" w:hAnsi="Consolas"/>
          <w:sz w:val="18"/>
        </w:rPr>
        <w:t>OX457061.1         96869330   .-.-..-.                                                      96869334</w:t>
      </w:r>
    </w:p>
    <w:p>
      <w:r>
        <w:rPr>
          <w:rFonts w:ascii="Consolas" w:hAnsi="Consolas"/>
          <w:sz w:val="18"/>
        </w:rPr>
        <w:t>OX457061.1         97020796   .-.-..-.                                                      97020792</w:t>
      </w:r>
    </w:p>
    <w:p>
      <w:r>
        <w:rPr>
          <w:rFonts w:ascii="Consolas" w:hAnsi="Consolas"/>
          <w:sz w:val="18"/>
        </w:rPr>
        <w:t>OX457061.1         97674933   .-.-..-.                                                      97674937</w:t>
      </w:r>
    </w:p>
    <w:p>
      <w:r>
        <w:rPr>
          <w:rFonts w:ascii="Consolas" w:hAnsi="Consolas"/>
          <w:sz w:val="18"/>
        </w:rPr>
        <w:t>OX457061.1         98368145   .-.-..-.                                                      98368149</w:t>
      </w:r>
    </w:p>
    <w:p>
      <w:r>
        <w:rPr>
          <w:rFonts w:ascii="Consolas" w:hAnsi="Consolas"/>
          <w:sz w:val="18"/>
        </w:rPr>
        <w:t>OX457061.1         101083930  .-.-..-.                                                      101083934</w:t>
      </w:r>
    </w:p>
    <w:p>
      <w:r>
        <w:rPr>
          <w:rFonts w:ascii="Consolas" w:hAnsi="Consolas"/>
          <w:sz w:val="18"/>
        </w:rPr>
        <w:t>OX457061.1         101266310  .-.-..-.                                                      101266314</w:t>
      </w:r>
    </w:p>
    <w:p>
      <w:r>
        <w:rPr>
          <w:rFonts w:ascii="Consolas" w:hAnsi="Consolas"/>
          <w:sz w:val="18"/>
        </w:rPr>
        <w:t>OX457061.1         105438990  .-.-..                                                        105438987</w:t>
      </w:r>
    </w:p>
    <w:p>
      <w:r>
        <w:rPr>
          <w:rFonts w:ascii="Consolas" w:hAnsi="Consolas"/>
          <w:sz w:val="18"/>
        </w:rPr>
        <w:t>OX457061.1         105967811  .-.-..                                                        105967808</w:t>
      </w:r>
    </w:p>
    <w:p>
      <w:r>
        <w:rPr>
          <w:rFonts w:ascii="Consolas" w:hAnsi="Consolas"/>
          <w:sz w:val="18"/>
        </w:rPr>
        <w:t>OX457061.1         106938775  .-.-..-.                                                      106938779</w:t>
      </w:r>
    </w:p>
    <w:p>
      <w:r>
        <w:rPr>
          <w:rFonts w:ascii="Consolas" w:hAnsi="Consolas"/>
          <w:sz w:val="18"/>
        </w:rPr>
        <w:t>OX457061.1         108206816  .-.-..-.                                                      108206820</w:t>
      </w:r>
    </w:p>
    <w:p>
      <w:r>
        <w:rPr>
          <w:rFonts w:ascii="Consolas" w:hAnsi="Consolas"/>
          <w:sz w:val="18"/>
        </w:rPr>
        <w:t>OX457061.1         111092657  .-.-..-.                                                      111092653</w:t>
      </w:r>
    </w:p>
    <w:p>
      <w:r>
        <w:rPr>
          <w:rFonts w:ascii="Consolas" w:hAnsi="Consolas"/>
          <w:sz w:val="18"/>
        </w:rPr>
        <w:t>OX457061.1         112613605  .-.-..                                                        112613602</w:t>
      </w:r>
    </w:p>
    <w:p>
      <w:r>
        <w:rPr>
          <w:rFonts w:ascii="Consolas" w:hAnsi="Consolas"/>
          <w:sz w:val="18"/>
        </w:rPr>
        <w:t>OX457061.1         114465852  .-.-..-.                                                      114465856</w:t>
      </w:r>
    </w:p>
    <w:p>
      <w:r>
        <w:rPr>
          <w:rFonts w:ascii="Consolas" w:hAnsi="Consolas"/>
          <w:sz w:val="18"/>
        </w:rPr>
        <w:t>OX457061.1         114936944  .-.-..                                                        114936941</w:t>
      </w:r>
    </w:p>
    <w:p>
      <w:r>
        <w:rPr>
          <w:rFonts w:ascii="Consolas" w:hAnsi="Consolas"/>
          <w:sz w:val="18"/>
        </w:rPr>
        <w:t>OX457061.1         118099060  .-.-..-.                                                      118099056</w:t>
      </w:r>
    </w:p>
    <w:p>
      <w:r>
        <w:rPr>
          <w:rFonts w:ascii="Consolas" w:hAnsi="Consolas"/>
          <w:sz w:val="18"/>
        </w:rPr>
        <w:t>OX457061.1         118604922  .-.-..-.                                                      118604918</w:t>
      </w:r>
    </w:p>
    <w:p>
      <w:r>
        <w:rPr>
          <w:rFonts w:ascii="Consolas" w:hAnsi="Consolas"/>
          <w:sz w:val="18"/>
        </w:rPr>
        <w:t>OX457061.1         120862932  .-.-..                                                        120862935</w:t>
      </w:r>
    </w:p>
    <w:p>
      <w:r>
        <w:rPr>
          <w:rFonts w:ascii="Consolas" w:hAnsi="Consolas"/>
          <w:sz w:val="18"/>
        </w:rPr>
        <w:t>OX457061.1         121328001  .-.-..-.                                                      121328005</w:t>
      </w:r>
    </w:p>
    <w:p>
      <w:r>
        <w:rPr>
          <w:rFonts w:ascii="Consolas" w:hAnsi="Consolas"/>
          <w:sz w:val="18"/>
        </w:rPr>
        <w:t>OX457061.1         121810390  .-.-..-.                                                      121810394</w:t>
      </w:r>
    </w:p>
    <w:p>
      <w:r>
        <w:rPr>
          <w:rFonts w:ascii="Consolas" w:hAnsi="Consolas"/>
          <w:sz w:val="18"/>
        </w:rPr>
        <w:t>OX457061.1         123774970  .-.-..-.                                                      123774966</w:t>
      </w:r>
    </w:p>
    <w:p>
      <w:r>
        <w:rPr>
          <w:rFonts w:ascii="Consolas" w:hAnsi="Consolas"/>
          <w:sz w:val="18"/>
        </w:rPr>
        <w:t>OX457061.1         125184827  .-.-..-.                                                      125184831</w:t>
      </w:r>
    </w:p>
    <w:p>
      <w:r>
        <w:rPr>
          <w:rFonts w:ascii="Consolas" w:hAnsi="Consolas"/>
          <w:sz w:val="18"/>
        </w:rPr>
        <w:t>OX457061.1         213210     .-.-..                                                        213207</w:t>
      </w:r>
    </w:p>
    <w:p>
      <w:r>
        <w:rPr>
          <w:rFonts w:ascii="Consolas" w:hAnsi="Consolas"/>
          <w:sz w:val="18"/>
        </w:rPr>
        <w:t>OX457061.1         582324     .-.-..                                                        582321</w:t>
      </w:r>
    </w:p>
    <w:p>
      <w:r>
        <w:rPr>
          <w:rFonts w:ascii="Consolas" w:hAnsi="Consolas"/>
          <w:sz w:val="18"/>
        </w:rPr>
        <w:t>OX457061.1         654855     .-.-..                                                        654858</w:t>
      </w:r>
    </w:p>
    <w:p>
      <w:r>
        <w:rPr>
          <w:rFonts w:ascii="Consolas" w:hAnsi="Consolas"/>
          <w:sz w:val="18"/>
        </w:rPr>
        <w:t>OX457061.1         2204530    .-.-.                                                         2204528</w:t>
      </w:r>
    </w:p>
    <w:p>
      <w:r>
        <w:rPr>
          <w:rFonts w:ascii="Consolas" w:hAnsi="Consolas"/>
          <w:sz w:val="18"/>
        </w:rPr>
        <w:t>OX457061.1         2952393    .-.-..                                                        2952396</w:t>
      </w:r>
    </w:p>
    <w:p>
      <w:r>
        <w:rPr>
          <w:rFonts w:ascii="Consolas" w:hAnsi="Consolas"/>
          <w:sz w:val="18"/>
        </w:rPr>
        <w:t>OX457061.1         3098036    .-.-..                                                        3098039</w:t>
      </w:r>
    </w:p>
    <w:p>
      <w:r>
        <w:rPr>
          <w:rFonts w:ascii="Consolas" w:hAnsi="Consolas"/>
          <w:sz w:val="18"/>
        </w:rPr>
        <w:t>OX457061.1         4030972    .-.-..                                                        4030969</w:t>
      </w:r>
    </w:p>
    <w:p>
      <w:r>
        <w:rPr>
          <w:rFonts w:ascii="Consolas" w:hAnsi="Consolas"/>
          <w:sz w:val="18"/>
        </w:rPr>
        <w:t>OX457061.1         4352510    .-.-..                                                        4352513</w:t>
      </w:r>
    </w:p>
    <w:p>
      <w:r>
        <w:rPr>
          <w:rFonts w:ascii="Consolas" w:hAnsi="Consolas"/>
          <w:sz w:val="18"/>
        </w:rPr>
        <w:t>OX457061.1         4525269    .-.-..                                                        4525272</w:t>
      </w:r>
    </w:p>
    <w:p>
      <w:r>
        <w:rPr>
          <w:rFonts w:ascii="Consolas" w:hAnsi="Consolas"/>
          <w:sz w:val="18"/>
        </w:rPr>
        <w:t>OX457061.1         4745862    .-.-..                                                        4745865</w:t>
      </w:r>
    </w:p>
    <w:p>
      <w:r>
        <w:rPr>
          <w:rFonts w:ascii="Consolas" w:hAnsi="Consolas"/>
          <w:sz w:val="18"/>
        </w:rPr>
        <w:t>OX457061.1         4864938    .-.-..                                                        4864935</w:t>
      </w:r>
    </w:p>
    <w:p>
      <w:r>
        <w:rPr>
          <w:rFonts w:ascii="Consolas" w:hAnsi="Consolas"/>
          <w:sz w:val="18"/>
        </w:rPr>
        <w:t>OX457061.1         5068477    .-.-..                                                        5068480</w:t>
      </w:r>
    </w:p>
    <w:p>
      <w:r>
        <w:rPr>
          <w:rFonts w:ascii="Consolas" w:hAnsi="Consolas"/>
          <w:sz w:val="18"/>
        </w:rPr>
        <w:t>OX457061.1         5374570    .-.-.                                                         5374572</w:t>
      </w:r>
    </w:p>
    <w:p>
      <w:r>
        <w:rPr>
          <w:rFonts w:ascii="Consolas" w:hAnsi="Consolas"/>
          <w:sz w:val="18"/>
        </w:rPr>
        <w:t>OX457061.1         5649345    .-.-..                                                        5649342</w:t>
      </w:r>
    </w:p>
    <w:p>
      <w:r>
        <w:rPr>
          <w:rFonts w:ascii="Consolas" w:hAnsi="Consolas"/>
          <w:sz w:val="18"/>
        </w:rPr>
        <w:t>OX457061.1         6538875    .-.-..                                                        6538872</w:t>
      </w:r>
    </w:p>
    <w:p>
      <w:r>
        <w:rPr>
          <w:rFonts w:ascii="Consolas" w:hAnsi="Consolas"/>
          <w:sz w:val="18"/>
        </w:rPr>
        <w:t>OX457061.1         6600375    .-.-..                                                        6600372</w:t>
      </w:r>
    </w:p>
    <w:p>
      <w:r>
        <w:rPr>
          <w:rFonts w:ascii="Consolas" w:hAnsi="Consolas"/>
          <w:sz w:val="18"/>
        </w:rPr>
        <w:t>OX457061.1         6601382    .-.-..                                                        6601379</w:t>
      </w:r>
    </w:p>
    <w:p>
      <w:r>
        <w:rPr>
          <w:rFonts w:ascii="Consolas" w:hAnsi="Consolas"/>
          <w:sz w:val="18"/>
        </w:rPr>
        <w:t>OX457061.1         6661686    .-.-.                                                         6661684</w:t>
      </w:r>
    </w:p>
    <w:p>
      <w:r>
        <w:rPr>
          <w:rFonts w:ascii="Consolas" w:hAnsi="Consolas"/>
          <w:sz w:val="18"/>
        </w:rPr>
        <w:t>OX457061.1         6726924    .-.-..                                                        6726927</w:t>
      </w:r>
    </w:p>
    <w:p>
      <w:r>
        <w:rPr>
          <w:rFonts w:ascii="Consolas" w:hAnsi="Consolas"/>
          <w:sz w:val="18"/>
        </w:rPr>
        <w:t>OX457061.1         7945535    .-.-..                                                        7945532</w:t>
      </w:r>
    </w:p>
    <w:p>
      <w:r>
        <w:rPr>
          <w:rFonts w:ascii="Consolas" w:hAnsi="Consolas"/>
          <w:sz w:val="18"/>
        </w:rPr>
        <w:t>OX457061.1         8030063    .-.-..                                                        8030060</w:t>
      </w:r>
    </w:p>
    <w:p>
      <w:r>
        <w:rPr>
          <w:rFonts w:ascii="Consolas" w:hAnsi="Consolas"/>
          <w:sz w:val="18"/>
        </w:rPr>
        <w:t>OX457061.1         8816545    .-.-..                                                        8816548</w:t>
      </w:r>
    </w:p>
    <w:p>
      <w:r>
        <w:rPr>
          <w:rFonts w:ascii="Consolas" w:hAnsi="Consolas"/>
          <w:sz w:val="18"/>
        </w:rPr>
        <w:t>OX457061.1         9444083    .-.-..                                                        9444086</w:t>
      </w:r>
    </w:p>
    <w:p>
      <w:r>
        <w:rPr>
          <w:rFonts w:ascii="Consolas" w:hAnsi="Consolas"/>
          <w:sz w:val="18"/>
        </w:rPr>
        <w:t>OX457061.1         10260965   .-.-..                                                        10260962</w:t>
      </w:r>
    </w:p>
    <w:p>
      <w:r>
        <w:rPr>
          <w:rFonts w:ascii="Consolas" w:hAnsi="Consolas"/>
          <w:sz w:val="18"/>
        </w:rPr>
        <w:t>OX457061.1         10388694   .-.-.                                                         10388692</w:t>
      </w:r>
    </w:p>
    <w:p>
      <w:r>
        <w:rPr>
          <w:rFonts w:ascii="Consolas" w:hAnsi="Consolas"/>
          <w:sz w:val="18"/>
        </w:rPr>
        <w:t>OX457061.1         11200067   .-.-.                                                         11200069</w:t>
      </w:r>
    </w:p>
    <w:p>
      <w:r>
        <w:rPr>
          <w:rFonts w:ascii="Consolas" w:hAnsi="Consolas"/>
          <w:sz w:val="18"/>
        </w:rPr>
        <w:t>OX457061.1         11614746   .-.-.                                                         11614744</w:t>
      </w:r>
    </w:p>
    <w:p>
      <w:r>
        <w:rPr>
          <w:rFonts w:ascii="Consolas" w:hAnsi="Consolas"/>
          <w:sz w:val="18"/>
        </w:rPr>
        <w:t>OX457061.1         11894394   .-.-..                                                        11894391</w:t>
      </w:r>
    </w:p>
    <w:p>
      <w:r>
        <w:rPr>
          <w:rFonts w:ascii="Consolas" w:hAnsi="Consolas"/>
          <w:sz w:val="18"/>
        </w:rPr>
        <w:t>OX457061.1         12076321   .-.                                                           12076322</w:t>
      </w:r>
    </w:p>
    <w:p>
      <w:r>
        <w:rPr>
          <w:rFonts w:ascii="Consolas" w:hAnsi="Consolas"/>
          <w:sz w:val="18"/>
        </w:rPr>
        <w:t>OX457061.1         13033211   .-.-..                                                        13033214</w:t>
      </w:r>
    </w:p>
    <w:p>
      <w:r>
        <w:rPr>
          <w:rFonts w:ascii="Consolas" w:hAnsi="Consolas"/>
          <w:sz w:val="18"/>
        </w:rPr>
        <w:t>OX457061.1         13559138   .-.-..                                                        13559141</w:t>
      </w:r>
    </w:p>
    <w:p>
      <w:r>
        <w:rPr>
          <w:rFonts w:ascii="Consolas" w:hAnsi="Consolas"/>
          <w:sz w:val="18"/>
        </w:rPr>
        <w:t>OX457061.1         13794444   .-.-..                                                        13794447</w:t>
      </w:r>
    </w:p>
    <w:p>
      <w:r>
        <w:rPr>
          <w:rFonts w:ascii="Consolas" w:hAnsi="Consolas"/>
          <w:sz w:val="18"/>
        </w:rPr>
        <w:t>OX457061.1         14510402   .-.-..                                                        14510399</w:t>
      </w:r>
    </w:p>
    <w:p>
      <w:r>
        <w:rPr>
          <w:rFonts w:ascii="Consolas" w:hAnsi="Consolas"/>
          <w:sz w:val="18"/>
        </w:rPr>
        <w:t>OX457061.1         16233939   .-.-..                                                        16233942</w:t>
      </w:r>
    </w:p>
    <w:p>
      <w:r>
        <w:rPr>
          <w:rFonts w:ascii="Consolas" w:hAnsi="Consolas"/>
          <w:sz w:val="18"/>
        </w:rPr>
        <w:t>OX457061.1         16381444   .-.-.                                                         16381446</w:t>
      </w:r>
    </w:p>
    <w:p>
      <w:r>
        <w:rPr>
          <w:rFonts w:ascii="Consolas" w:hAnsi="Consolas"/>
          <w:sz w:val="18"/>
        </w:rPr>
        <w:t>OX457061.1         16717910   .-.-..                                                        16717913</w:t>
      </w:r>
    </w:p>
    <w:p>
      <w:r>
        <w:rPr>
          <w:rFonts w:ascii="Consolas" w:hAnsi="Consolas"/>
          <w:sz w:val="18"/>
        </w:rPr>
        <w:t>OX457061.1         18334491   .-.-..                                                        18334494</w:t>
      </w:r>
    </w:p>
    <w:p>
      <w:r>
        <w:rPr>
          <w:rFonts w:ascii="Consolas" w:hAnsi="Consolas"/>
          <w:sz w:val="18"/>
        </w:rPr>
        <w:t>OX457061.1         19670367   .-.-..-.                                                      19670371</w:t>
      </w:r>
    </w:p>
    <w:p>
      <w:r>
        <w:rPr>
          <w:rFonts w:ascii="Consolas" w:hAnsi="Consolas"/>
          <w:sz w:val="18"/>
        </w:rPr>
        <w:t>OX457061.1         19855368   .-.-.                                                         19855370</w:t>
      </w:r>
    </w:p>
    <w:p>
      <w:r>
        <w:rPr>
          <w:rFonts w:ascii="Consolas" w:hAnsi="Consolas"/>
          <w:sz w:val="18"/>
        </w:rPr>
        <w:t>OX457061.1         20364241   .-.-..                                                        20364238</w:t>
      </w:r>
    </w:p>
    <w:p>
      <w:r>
        <w:rPr>
          <w:rFonts w:ascii="Consolas" w:hAnsi="Consolas"/>
          <w:sz w:val="18"/>
        </w:rPr>
        <w:t>OX457061.1         22643798   .-.-..                                                        22643795</w:t>
      </w:r>
    </w:p>
    <w:p>
      <w:r>
        <w:rPr>
          <w:rFonts w:ascii="Consolas" w:hAnsi="Consolas"/>
          <w:sz w:val="18"/>
        </w:rPr>
        <w:t>OX457061.1         22916279   .-.-.                                                         22916281</w:t>
      </w:r>
    </w:p>
    <w:p>
      <w:r>
        <w:rPr>
          <w:rFonts w:ascii="Consolas" w:hAnsi="Consolas"/>
          <w:sz w:val="18"/>
        </w:rPr>
        <w:t>OX457061.1         24553822   .-.-..                                                        24553825</w:t>
      </w:r>
    </w:p>
    <w:p>
      <w:r>
        <w:rPr>
          <w:rFonts w:ascii="Consolas" w:hAnsi="Consolas"/>
          <w:sz w:val="18"/>
        </w:rPr>
        <w:t>OX457061.1         25366455   .-.-.                                                         25366457</w:t>
      </w:r>
    </w:p>
    <w:p>
      <w:r>
        <w:rPr>
          <w:rFonts w:ascii="Consolas" w:hAnsi="Consolas"/>
          <w:sz w:val="18"/>
        </w:rPr>
        <w:t>OX457061.1         25633947   .-.-.                                                         25633949</w:t>
      </w:r>
    </w:p>
    <w:p>
      <w:r>
        <w:rPr>
          <w:rFonts w:ascii="Consolas" w:hAnsi="Consolas"/>
          <w:sz w:val="18"/>
        </w:rPr>
        <w:t>OX457061.1         25701337   .-.-.                                                         25701339</w:t>
      </w:r>
    </w:p>
    <w:p>
      <w:r>
        <w:rPr>
          <w:rFonts w:ascii="Consolas" w:hAnsi="Consolas"/>
          <w:sz w:val="18"/>
        </w:rPr>
        <w:t>OX457061.1         26104057   .-.-..-..                                                     26104062</w:t>
      </w:r>
    </w:p>
    <w:p>
      <w:r>
        <w:rPr>
          <w:rFonts w:ascii="Consolas" w:hAnsi="Consolas"/>
          <w:sz w:val="18"/>
        </w:rPr>
        <w:t>OX457061.1         26230424   .-.-..                                                        26230421</w:t>
      </w:r>
    </w:p>
    <w:p>
      <w:r>
        <w:rPr>
          <w:rFonts w:ascii="Consolas" w:hAnsi="Consolas"/>
          <w:sz w:val="18"/>
        </w:rPr>
        <w:t>OX457061.1         26975171   .-.-..                                                        26975168</w:t>
      </w:r>
    </w:p>
    <w:p>
      <w:r>
        <w:rPr>
          <w:rFonts w:ascii="Consolas" w:hAnsi="Consolas"/>
          <w:sz w:val="18"/>
        </w:rPr>
        <w:t>OX457061.1         27860768   .-.-..                                                        27860765</w:t>
      </w:r>
    </w:p>
    <w:p>
      <w:r>
        <w:rPr>
          <w:rFonts w:ascii="Consolas" w:hAnsi="Consolas"/>
          <w:sz w:val="18"/>
        </w:rPr>
        <w:t>OX457061.1         28246314   .-.-..                                                        28246311</w:t>
      </w:r>
    </w:p>
    <w:p>
      <w:r>
        <w:rPr>
          <w:rFonts w:ascii="Consolas" w:hAnsi="Consolas"/>
          <w:sz w:val="18"/>
        </w:rPr>
        <w:t>OX457061.1         28495879   .-.-.                                                         28495877</w:t>
      </w:r>
    </w:p>
    <w:p>
      <w:r>
        <w:rPr>
          <w:rFonts w:ascii="Consolas" w:hAnsi="Consolas"/>
          <w:sz w:val="18"/>
        </w:rPr>
        <w:t>OX457061.1         28554874   .-.-.                                                         28554876</w:t>
      </w:r>
    </w:p>
    <w:p>
      <w:r>
        <w:rPr>
          <w:rFonts w:ascii="Consolas" w:hAnsi="Consolas"/>
          <w:sz w:val="18"/>
        </w:rPr>
        <w:t>OX457061.1         28869732   .-.-..                                                        28869735</w:t>
      </w:r>
    </w:p>
    <w:p>
      <w:r>
        <w:rPr>
          <w:rFonts w:ascii="Consolas" w:hAnsi="Consolas"/>
          <w:sz w:val="18"/>
        </w:rPr>
        <w:t>OX457061.1         28947204   .-.-.                                                         28947206</w:t>
      </w:r>
    </w:p>
    <w:p>
      <w:r>
        <w:rPr>
          <w:rFonts w:ascii="Consolas" w:hAnsi="Consolas"/>
          <w:sz w:val="18"/>
        </w:rPr>
        <w:t>OX457061.1         29345264   .-.-..                                                        29345261</w:t>
      </w:r>
    </w:p>
    <w:p>
      <w:r>
        <w:rPr>
          <w:rFonts w:ascii="Consolas" w:hAnsi="Consolas"/>
          <w:sz w:val="18"/>
        </w:rPr>
        <w:t>OX457061.1         29892747   .-.-.                                                         29892749</w:t>
      </w:r>
    </w:p>
    <w:p>
      <w:r>
        <w:rPr>
          <w:rFonts w:ascii="Consolas" w:hAnsi="Consolas"/>
          <w:sz w:val="18"/>
        </w:rPr>
        <w:t>OX457061.1         30089284   .-.-..                                                        30089281</w:t>
      </w:r>
    </w:p>
    <w:p>
      <w:r>
        <w:rPr>
          <w:rFonts w:ascii="Consolas" w:hAnsi="Consolas"/>
          <w:sz w:val="18"/>
        </w:rPr>
        <w:t>OX457061.1         31356009   .-.-..                                                        31356006</w:t>
      </w:r>
    </w:p>
    <w:p>
      <w:r>
        <w:rPr>
          <w:rFonts w:ascii="Consolas" w:hAnsi="Consolas"/>
          <w:sz w:val="18"/>
        </w:rPr>
        <w:t>OX457061.1         31769186   .-.-.                                                         31769184</w:t>
      </w:r>
    </w:p>
    <w:p>
      <w:r>
        <w:rPr>
          <w:rFonts w:ascii="Consolas" w:hAnsi="Consolas"/>
          <w:sz w:val="18"/>
        </w:rPr>
        <w:t>OX457061.1         32205632   .-.-..                                                        32205635</w:t>
      </w:r>
    </w:p>
    <w:p>
      <w:r>
        <w:rPr>
          <w:rFonts w:ascii="Consolas" w:hAnsi="Consolas"/>
          <w:sz w:val="18"/>
        </w:rPr>
        <w:t>OX457061.1         32598304   .-.-.                                                         32598306</w:t>
      </w:r>
    </w:p>
    <w:p>
      <w:r>
        <w:rPr>
          <w:rFonts w:ascii="Consolas" w:hAnsi="Consolas"/>
          <w:sz w:val="18"/>
        </w:rPr>
        <w:t>OX457061.1         34450235   .-.-..                                                        34450238</w:t>
      </w:r>
    </w:p>
    <w:p>
      <w:r>
        <w:rPr>
          <w:rFonts w:ascii="Consolas" w:hAnsi="Consolas"/>
          <w:sz w:val="18"/>
        </w:rPr>
        <w:t>OX457061.1         34749604   .-.-.                                                         34749602</w:t>
      </w:r>
    </w:p>
    <w:p>
      <w:r>
        <w:rPr>
          <w:rFonts w:ascii="Consolas" w:hAnsi="Consolas"/>
          <w:sz w:val="18"/>
        </w:rPr>
        <w:t>OX457061.1         34865341   .-.-.                                                         34865339</w:t>
      </w:r>
    </w:p>
    <w:p>
      <w:r>
        <w:rPr>
          <w:rFonts w:ascii="Consolas" w:hAnsi="Consolas"/>
          <w:sz w:val="18"/>
        </w:rPr>
        <w:t>OX457061.1         34994387   .-.-.                                                         34994389</w:t>
      </w:r>
    </w:p>
    <w:p>
      <w:r>
        <w:rPr>
          <w:rFonts w:ascii="Consolas" w:hAnsi="Consolas"/>
          <w:sz w:val="18"/>
        </w:rPr>
        <w:t>OX457061.1         35609221   .-.-..                                                        35609218</w:t>
      </w:r>
    </w:p>
    <w:p>
      <w:r>
        <w:rPr>
          <w:rFonts w:ascii="Consolas" w:hAnsi="Consolas"/>
          <w:sz w:val="18"/>
        </w:rPr>
        <w:t>OX457061.1         35789406   .-.-.                                                         35789404</w:t>
      </w:r>
    </w:p>
    <w:p>
      <w:r>
        <w:rPr>
          <w:rFonts w:ascii="Consolas" w:hAnsi="Consolas"/>
          <w:sz w:val="18"/>
        </w:rPr>
        <w:t>OX457061.1         35819387   .-.-..                                                        35819390</w:t>
      </w:r>
    </w:p>
    <w:p>
      <w:r>
        <w:rPr>
          <w:rFonts w:ascii="Consolas" w:hAnsi="Consolas"/>
          <w:sz w:val="18"/>
        </w:rPr>
        <w:t>OX457061.1         36086474   .-.-..                                                        36086477</w:t>
      </w:r>
    </w:p>
    <w:p>
      <w:r>
        <w:rPr>
          <w:rFonts w:ascii="Consolas" w:hAnsi="Consolas"/>
          <w:sz w:val="18"/>
        </w:rPr>
        <w:t>OX457061.1         36470001   .-.-..                                                        36470004</w:t>
      </w:r>
    </w:p>
    <w:p>
      <w:r>
        <w:rPr>
          <w:rFonts w:ascii="Consolas" w:hAnsi="Consolas"/>
          <w:sz w:val="18"/>
        </w:rPr>
        <w:t>OX457061.1         37009729   .-.-..                                                        37009726</w:t>
      </w:r>
    </w:p>
    <w:p>
      <w:r>
        <w:rPr>
          <w:rFonts w:ascii="Consolas" w:hAnsi="Consolas"/>
          <w:sz w:val="18"/>
        </w:rPr>
        <w:t>OX457061.1         37088870   .-.-..                                                        37088873</w:t>
      </w:r>
    </w:p>
    <w:p>
      <w:r>
        <w:rPr>
          <w:rFonts w:ascii="Consolas" w:hAnsi="Consolas"/>
          <w:sz w:val="18"/>
        </w:rPr>
        <w:t>OX457061.1         37679909   .-.-..                                                        37679912</w:t>
      </w:r>
    </w:p>
    <w:p>
      <w:r>
        <w:rPr>
          <w:rFonts w:ascii="Consolas" w:hAnsi="Consolas"/>
          <w:sz w:val="18"/>
        </w:rPr>
        <w:t>OX457061.1         38124683   .-.-..                                                        38124680</w:t>
      </w:r>
    </w:p>
    <w:p>
      <w:r>
        <w:rPr>
          <w:rFonts w:ascii="Consolas" w:hAnsi="Consolas"/>
          <w:sz w:val="18"/>
        </w:rPr>
        <w:t>OX457061.1         38148764   .-.-..                                                        38148761</w:t>
      </w:r>
    </w:p>
    <w:p>
      <w:r>
        <w:rPr>
          <w:rFonts w:ascii="Consolas" w:hAnsi="Consolas"/>
          <w:sz w:val="18"/>
        </w:rPr>
        <w:t>OX457061.1         39506693   .-.-..                                                        39506690</w:t>
      </w:r>
    </w:p>
    <w:p>
      <w:r>
        <w:rPr>
          <w:rFonts w:ascii="Consolas" w:hAnsi="Consolas"/>
          <w:sz w:val="18"/>
        </w:rPr>
        <w:t>OX457061.1         39615797   .-.-..-.                                                      39615801</w:t>
      </w:r>
    </w:p>
    <w:p>
      <w:r>
        <w:rPr>
          <w:rFonts w:ascii="Consolas" w:hAnsi="Consolas"/>
          <w:sz w:val="18"/>
        </w:rPr>
        <w:t>OX457061.1         39778927   .-.-..                                                        39778930</w:t>
      </w:r>
    </w:p>
    <w:p>
      <w:r>
        <w:rPr>
          <w:rFonts w:ascii="Consolas" w:hAnsi="Consolas"/>
          <w:sz w:val="18"/>
        </w:rPr>
        <w:t>OX457061.1         40451193   .-.-..                                                        40451196</w:t>
      </w:r>
    </w:p>
    <w:p>
      <w:r>
        <w:rPr>
          <w:rFonts w:ascii="Consolas" w:hAnsi="Consolas"/>
          <w:sz w:val="18"/>
        </w:rPr>
        <w:t>OX457061.1         41067930   .-.-..                                                        41067933</w:t>
      </w:r>
    </w:p>
    <w:p>
      <w:r>
        <w:rPr>
          <w:rFonts w:ascii="Consolas" w:hAnsi="Consolas"/>
          <w:sz w:val="18"/>
        </w:rPr>
        <w:t>OX457061.1         41286039   .-.-..                                                        41286042</w:t>
      </w:r>
    </w:p>
    <w:p>
      <w:r>
        <w:rPr>
          <w:rFonts w:ascii="Consolas" w:hAnsi="Consolas"/>
          <w:sz w:val="18"/>
        </w:rPr>
        <w:t>OX457061.1         42729803   .-.-.                                                         42729801</w:t>
      </w:r>
    </w:p>
    <w:p>
      <w:r>
        <w:rPr>
          <w:rFonts w:ascii="Consolas" w:hAnsi="Consolas"/>
          <w:sz w:val="18"/>
        </w:rPr>
        <w:t>OX457061.1         44070058   .-.-..-..                                                     44070063</w:t>
      </w:r>
    </w:p>
    <w:p>
      <w:r>
        <w:rPr>
          <w:rFonts w:ascii="Consolas" w:hAnsi="Consolas"/>
          <w:sz w:val="18"/>
        </w:rPr>
        <w:t>OX457061.1         45329338   .-.-.                                                         45329336</w:t>
      </w:r>
    </w:p>
    <w:p>
      <w:r>
        <w:rPr>
          <w:rFonts w:ascii="Consolas" w:hAnsi="Consolas"/>
          <w:sz w:val="18"/>
        </w:rPr>
        <w:t>OX457061.1         45790211   .-.-..                                                        45790208</w:t>
      </w:r>
    </w:p>
    <w:p>
      <w:r>
        <w:rPr>
          <w:rFonts w:ascii="Consolas" w:hAnsi="Consolas"/>
          <w:sz w:val="18"/>
        </w:rPr>
        <w:t>OX457061.1         46146815   .-.-..-.                                                      46146811</w:t>
      </w:r>
    </w:p>
    <w:p>
      <w:r>
        <w:rPr>
          <w:rFonts w:ascii="Consolas" w:hAnsi="Consolas"/>
          <w:sz w:val="18"/>
        </w:rPr>
        <w:t>OX457061.1         46408734   .-.-..                                                        46408737</w:t>
      </w:r>
    </w:p>
    <w:p>
      <w:r>
        <w:rPr>
          <w:rFonts w:ascii="Consolas" w:hAnsi="Consolas"/>
          <w:sz w:val="18"/>
        </w:rPr>
        <w:t>OX457061.1         46608377   .-.-.                                                         46608375</w:t>
      </w:r>
    </w:p>
    <w:p>
      <w:r>
        <w:rPr>
          <w:rFonts w:ascii="Consolas" w:hAnsi="Consolas"/>
          <w:sz w:val="18"/>
        </w:rPr>
        <w:t>OX457061.1         46705916   .-.-..                                                        46705913</w:t>
      </w:r>
    </w:p>
    <w:p>
      <w:r>
        <w:rPr>
          <w:rFonts w:ascii="Consolas" w:hAnsi="Consolas"/>
          <w:sz w:val="18"/>
        </w:rPr>
        <w:t>OX457061.1         47135589   .-.-..                                                        47135586</w:t>
      </w:r>
    </w:p>
    <w:p>
      <w:r>
        <w:rPr>
          <w:rFonts w:ascii="Consolas" w:hAnsi="Consolas"/>
          <w:sz w:val="18"/>
        </w:rPr>
        <w:t>OX457061.1         47898365   .-.-..                                                        47898368</w:t>
      </w:r>
    </w:p>
    <w:p>
      <w:r>
        <w:rPr>
          <w:rFonts w:ascii="Consolas" w:hAnsi="Consolas"/>
          <w:sz w:val="18"/>
        </w:rPr>
        <w:t>OX457061.1         48527161   .-.-.                                                         48527163</w:t>
      </w:r>
    </w:p>
    <w:p>
      <w:r>
        <w:rPr>
          <w:rFonts w:ascii="Consolas" w:hAnsi="Consolas"/>
          <w:sz w:val="18"/>
        </w:rPr>
        <w:t>OX457061.1         48565883   .-.-.                                                         48565885</w:t>
      </w:r>
    </w:p>
    <w:p>
      <w:r>
        <w:rPr>
          <w:rFonts w:ascii="Consolas" w:hAnsi="Consolas"/>
          <w:sz w:val="18"/>
        </w:rPr>
        <w:t>OX457061.1         50115658   .-.-..                                                        50115661</w:t>
      </w:r>
    </w:p>
    <w:p>
      <w:r>
        <w:rPr>
          <w:rFonts w:ascii="Consolas" w:hAnsi="Consolas"/>
          <w:sz w:val="18"/>
        </w:rPr>
        <w:t>OX457061.1         50558632   .-.-.                                                         50558630</w:t>
      </w:r>
    </w:p>
    <w:p>
      <w:r>
        <w:rPr>
          <w:rFonts w:ascii="Consolas" w:hAnsi="Consolas"/>
          <w:sz w:val="18"/>
        </w:rPr>
        <w:t>OX457061.1         50604271   .-.-.                                                         50604269</w:t>
      </w:r>
    </w:p>
    <w:p>
      <w:r>
        <w:rPr>
          <w:rFonts w:ascii="Consolas" w:hAnsi="Consolas"/>
          <w:sz w:val="18"/>
        </w:rPr>
        <w:t>OX457061.1         52573617   .-.-..                                                        52573620</w:t>
      </w:r>
    </w:p>
    <w:p>
      <w:r>
        <w:rPr>
          <w:rFonts w:ascii="Consolas" w:hAnsi="Consolas"/>
          <w:sz w:val="18"/>
        </w:rPr>
        <w:t>OX457061.1         53494781   .-.-..                                                        53494784</w:t>
      </w:r>
    </w:p>
    <w:p>
      <w:r>
        <w:rPr>
          <w:rFonts w:ascii="Consolas" w:hAnsi="Consolas"/>
          <w:sz w:val="18"/>
        </w:rPr>
        <w:t>OX457061.1         54197396   .-.-..                                                        54197393</w:t>
      </w:r>
    </w:p>
    <w:p>
      <w:r>
        <w:rPr>
          <w:rFonts w:ascii="Consolas" w:hAnsi="Consolas"/>
          <w:sz w:val="18"/>
        </w:rPr>
        <w:t>OX457061.1         55200754   .-.-..                                                        55200751</w:t>
      </w:r>
    </w:p>
    <w:p>
      <w:r>
        <w:rPr>
          <w:rFonts w:ascii="Consolas" w:hAnsi="Consolas"/>
          <w:sz w:val="18"/>
        </w:rPr>
        <w:t>OX457061.1         56025104   .-.-..                                                        56025101</w:t>
      </w:r>
    </w:p>
    <w:p>
      <w:r>
        <w:rPr>
          <w:rFonts w:ascii="Consolas" w:hAnsi="Consolas"/>
          <w:sz w:val="18"/>
        </w:rPr>
        <w:t>OX457061.1         56546935   .-.-..                                                        56546932</w:t>
      </w:r>
    </w:p>
    <w:p>
      <w:r>
        <w:rPr>
          <w:rFonts w:ascii="Consolas" w:hAnsi="Consolas"/>
          <w:sz w:val="18"/>
        </w:rPr>
        <w:t>OX457061.1         57063967   .-.-..                                                        57063970</w:t>
      </w:r>
    </w:p>
    <w:p>
      <w:r>
        <w:rPr>
          <w:rFonts w:ascii="Consolas" w:hAnsi="Consolas"/>
          <w:sz w:val="18"/>
        </w:rPr>
        <w:t>OX457061.1         57345628   .-.-..                                                        57345625</w:t>
      </w:r>
    </w:p>
    <w:p>
      <w:r>
        <w:rPr>
          <w:rFonts w:ascii="Consolas" w:hAnsi="Consolas"/>
          <w:sz w:val="18"/>
        </w:rPr>
        <w:t>OX457061.1         58529859   .-.-.                                                         58529857</w:t>
      </w:r>
    </w:p>
    <w:p>
      <w:r>
        <w:rPr>
          <w:rFonts w:ascii="Consolas" w:hAnsi="Consolas"/>
          <w:sz w:val="18"/>
        </w:rPr>
        <w:t>OX457061.1         58555373   .-.-..                                                        58555376</w:t>
      </w:r>
    </w:p>
    <w:p>
      <w:r>
        <w:rPr>
          <w:rFonts w:ascii="Consolas" w:hAnsi="Consolas"/>
          <w:sz w:val="18"/>
        </w:rPr>
        <w:t>OX457061.1         58676471   .-.-..                                                        58676468</w:t>
      </w:r>
    </w:p>
    <w:p>
      <w:r>
        <w:rPr>
          <w:rFonts w:ascii="Consolas" w:hAnsi="Consolas"/>
          <w:sz w:val="18"/>
        </w:rPr>
        <w:t>OX457061.1         60439245   .-.-..                                                        60439248</w:t>
      </w:r>
    </w:p>
    <w:p>
      <w:r>
        <w:rPr>
          <w:rFonts w:ascii="Consolas" w:hAnsi="Consolas"/>
          <w:sz w:val="18"/>
        </w:rPr>
        <w:t>OX457061.1         60564692   .-.-..                                                        60564695</w:t>
      </w:r>
    </w:p>
    <w:p>
      <w:r>
        <w:rPr>
          <w:rFonts w:ascii="Consolas" w:hAnsi="Consolas"/>
          <w:sz w:val="18"/>
        </w:rPr>
        <w:t>OX457061.1         60689560   .-.-.                                                         60689562</w:t>
      </w:r>
    </w:p>
    <w:p>
      <w:r>
        <w:rPr>
          <w:rFonts w:ascii="Consolas" w:hAnsi="Consolas"/>
          <w:sz w:val="18"/>
        </w:rPr>
        <w:t>OX457061.1         60977769   .-.-..                                                        60977766</w:t>
      </w:r>
    </w:p>
    <w:p>
      <w:r>
        <w:rPr>
          <w:rFonts w:ascii="Consolas" w:hAnsi="Consolas"/>
          <w:sz w:val="18"/>
        </w:rPr>
        <w:t>OX457061.1         60999835   .-.-..                                                        60999838</w:t>
      </w:r>
    </w:p>
    <w:p>
      <w:r>
        <w:rPr>
          <w:rFonts w:ascii="Consolas" w:hAnsi="Consolas"/>
          <w:sz w:val="18"/>
        </w:rPr>
        <w:t>OX457061.1         61771460   .-.-..                                                        61771463</w:t>
      </w:r>
    </w:p>
    <w:p>
      <w:r>
        <w:rPr>
          <w:rFonts w:ascii="Consolas" w:hAnsi="Consolas"/>
          <w:sz w:val="18"/>
        </w:rPr>
        <w:t>OX457061.1         61780173   .-.-..                                                        61780176</w:t>
      </w:r>
    </w:p>
    <w:p>
      <w:r>
        <w:rPr>
          <w:rFonts w:ascii="Consolas" w:hAnsi="Consolas"/>
          <w:sz w:val="18"/>
        </w:rPr>
        <w:t>OX457061.1         62183758   .-.-..                                                        62183761</w:t>
      </w:r>
    </w:p>
    <w:p>
      <w:r>
        <w:rPr>
          <w:rFonts w:ascii="Consolas" w:hAnsi="Consolas"/>
          <w:sz w:val="18"/>
        </w:rPr>
        <w:t>OX457061.1         62356576   .-.-..                                                        62356573</w:t>
      </w:r>
    </w:p>
    <w:p>
      <w:r>
        <w:rPr>
          <w:rFonts w:ascii="Consolas" w:hAnsi="Consolas"/>
          <w:sz w:val="18"/>
        </w:rPr>
        <w:t>OX457061.1         62853138   .-.-.                                                         62853136</w:t>
      </w:r>
    </w:p>
    <w:p>
      <w:r>
        <w:rPr>
          <w:rFonts w:ascii="Consolas" w:hAnsi="Consolas"/>
          <w:sz w:val="18"/>
        </w:rPr>
        <w:t>OX457061.1         63252833   .-.-..                                                        63252830</w:t>
      </w:r>
    </w:p>
    <w:p>
      <w:r>
        <w:rPr>
          <w:rFonts w:ascii="Consolas" w:hAnsi="Consolas"/>
          <w:sz w:val="18"/>
        </w:rPr>
        <w:t>OX457061.1         63607582   .-.-.                                                         63607580</w:t>
      </w:r>
    </w:p>
    <w:p>
      <w:r>
        <w:rPr>
          <w:rFonts w:ascii="Consolas" w:hAnsi="Consolas"/>
          <w:sz w:val="18"/>
        </w:rPr>
        <w:t>OX457061.1         64539569   .-.-..                                                        64539572</w:t>
      </w:r>
    </w:p>
    <w:p>
      <w:r>
        <w:rPr>
          <w:rFonts w:ascii="Consolas" w:hAnsi="Consolas"/>
          <w:sz w:val="18"/>
        </w:rPr>
        <w:t>OX457061.1         64593711   .-.-..                                                        64593714</w:t>
      </w:r>
    </w:p>
    <w:p>
      <w:r>
        <w:rPr>
          <w:rFonts w:ascii="Consolas" w:hAnsi="Consolas"/>
          <w:sz w:val="18"/>
        </w:rPr>
        <w:t>OX457061.1         64595828   .-.-..                                                        64595825</w:t>
      </w:r>
    </w:p>
    <w:p>
      <w:r>
        <w:rPr>
          <w:rFonts w:ascii="Consolas" w:hAnsi="Consolas"/>
          <w:sz w:val="18"/>
        </w:rPr>
        <w:t>OX457061.1         64667823   .-.-..                                                        64667820</w:t>
      </w:r>
    </w:p>
    <w:p>
      <w:r>
        <w:rPr>
          <w:rFonts w:ascii="Consolas" w:hAnsi="Consolas"/>
          <w:sz w:val="18"/>
        </w:rPr>
        <w:t>OX457061.1         64898061   .-.-..                                                        64898064</w:t>
      </w:r>
    </w:p>
    <w:p>
      <w:r>
        <w:rPr>
          <w:rFonts w:ascii="Consolas" w:hAnsi="Consolas"/>
          <w:sz w:val="18"/>
        </w:rPr>
        <w:t>OX457061.1         65745550   .-.-..                                                        65745553</w:t>
      </w:r>
    </w:p>
    <w:p>
      <w:r>
        <w:rPr>
          <w:rFonts w:ascii="Consolas" w:hAnsi="Consolas"/>
          <w:sz w:val="18"/>
        </w:rPr>
        <w:t>OX457061.1         65939766   .-.-..                                                        65939763</w:t>
      </w:r>
    </w:p>
    <w:p>
      <w:r>
        <w:rPr>
          <w:rFonts w:ascii="Consolas" w:hAnsi="Consolas"/>
          <w:sz w:val="18"/>
        </w:rPr>
        <w:t>OX457061.1         67565561   .-.-..                                                        67565558</w:t>
      </w:r>
    </w:p>
    <w:p>
      <w:r>
        <w:rPr>
          <w:rFonts w:ascii="Consolas" w:hAnsi="Consolas"/>
          <w:sz w:val="18"/>
        </w:rPr>
        <w:t>OX457061.1         68070732   .-.-..                                                        68070735</w:t>
      </w:r>
    </w:p>
    <w:p>
      <w:r>
        <w:rPr>
          <w:rFonts w:ascii="Consolas" w:hAnsi="Consolas"/>
          <w:sz w:val="18"/>
        </w:rPr>
        <w:t>OX457061.1         69524393   .-.-.                                                         69524391</w:t>
      </w:r>
    </w:p>
    <w:p>
      <w:r>
        <w:rPr>
          <w:rFonts w:ascii="Consolas" w:hAnsi="Consolas"/>
          <w:sz w:val="18"/>
        </w:rPr>
        <w:t>OX457061.1         69597856   .-.-..                                                        69597859</w:t>
      </w:r>
    </w:p>
    <w:p>
      <w:r>
        <w:rPr>
          <w:rFonts w:ascii="Consolas" w:hAnsi="Consolas"/>
          <w:sz w:val="18"/>
        </w:rPr>
        <w:t>OX457061.1         69878463   .-.-.                                                         69878461</w:t>
      </w:r>
    </w:p>
    <w:p>
      <w:r>
        <w:rPr>
          <w:rFonts w:ascii="Consolas" w:hAnsi="Consolas"/>
          <w:sz w:val="18"/>
        </w:rPr>
        <w:t>OX457061.1         70387658   .-.-..-...                                                    70387652</w:t>
      </w:r>
    </w:p>
    <w:p>
      <w:r>
        <w:rPr>
          <w:rFonts w:ascii="Consolas" w:hAnsi="Consolas"/>
          <w:sz w:val="18"/>
        </w:rPr>
        <w:t>OX457061.1         70449568   .-.                                                           70449567</w:t>
      </w:r>
    </w:p>
    <w:p>
      <w:r>
        <w:rPr>
          <w:rFonts w:ascii="Consolas" w:hAnsi="Consolas"/>
          <w:sz w:val="18"/>
        </w:rPr>
        <w:t>OX457061.1         71204430   .-.-..                                                        71204433</w:t>
      </w:r>
    </w:p>
    <w:p>
      <w:r>
        <w:rPr>
          <w:rFonts w:ascii="Consolas" w:hAnsi="Consolas"/>
          <w:sz w:val="18"/>
        </w:rPr>
        <w:t>OX457061.1         71207574   .-.-..                                                        71207577</w:t>
      </w:r>
    </w:p>
    <w:p>
      <w:r>
        <w:rPr>
          <w:rFonts w:ascii="Consolas" w:hAnsi="Consolas"/>
          <w:sz w:val="18"/>
        </w:rPr>
        <w:t>OX457061.1         71430947   .-.-..                                                        71430944</w:t>
      </w:r>
    </w:p>
    <w:p>
      <w:r>
        <w:rPr>
          <w:rFonts w:ascii="Consolas" w:hAnsi="Consolas"/>
          <w:sz w:val="18"/>
        </w:rPr>
        <w:t>OX457061.1         72108018   .-.-..                                                        72108021</w:t>
      </w:r>
    </w:p>
    <w:p>
      <w:r>
        <w:rPr>
          <w:rFonts w:ascii="Consolas" w:hAnsi="Consolas"/>
          <w:sz w:val="18"/>
        </w:rPr>
        <w:t>OX457061.1         72154470   .-.-..                                                        72154467</w:t>
      </w:r>
    </w:p>
    <w:p>
      <w:r>
        <w:rPr>
          <w:rFonts w:ascii="Consolas" w:hAnsi="Consolas"/>
          <w:sz w:val="18"/>
        </w:rPr>
        <w:t>OX457061.1         72262905   .-.-..                                                        72262902</w:t>
      </w:r>
    </w:p>
    <w:p>
      <w:r>
        <w:rPr>
          <w:rFonts w:ascii="Consolas" w:hAnsi="Consolas"/>
          <w:sz w:val="18"/>
        </w:rPr>
        <w:t>OX457061.1         72618867   .-.-.                                                         72618865</w:t>
      </w:r>
    </w:p>
    <w:p>
      <w:r>
        <w:rPr>
          <w:rFonts w:ascii="Consolas" w:hAnsi="Consolas"/>
          <w:sz w:val="18"/>
        </w:rPr>
        <w:t>OX457061.1         72815141   .-.-..                                                        72815138</w:t>
      </w:r>
    </w:p>
    <w:p>
      <w:r>
        <w:rPr>
          <w:rFonts w:ascii="Consolas" w:hAnsi="Consolas"/>
          <w:sz w:val="18"/>
        </w:rPr>
        <w:t>OX457061.1         72881679   .-.-..                                                        72881676</w:t>
      </w:r>
    </w:p>
    <w:p>
      <w:r>
        <w:rPr>
          <w:rFonts w:ascii="Consolas" w:hAnsi="Consolas"/>
          <w:sz w:val="18"/>
        </w:rPr>
        <w:t>OX457061.1         73399525   .-.-..                                                        73399528</w:t>
      </w:r>
    </w:p>
    <w:p>
      <w:r>
        <w:rPr>
          <w:rFonts w:ascii="Consolas" w:hAnsi="Consolas"/>
          <w:sz w:val="18"/>
        </w:rPr>
        <w:t>OX457061.1         73523253   .-.-.                                                         73523255</w:t>
      </w:r>
    </w:p>
    <w:p>
      <w:r>
        <w:rPr>
          <w:rFonts w:ascii="Consolas" w:hAnsi="Consolas"/>
          <w:sz w:val="18"/>
        </w:rPr>
        <w:t>OX457061.1         73938996   .-.-..                                                        73938993</w:t>
      </w:r>
    </w:p>
    <w:p>
      <w:r>
        <w:rPr>
          <w:rFonts w:ascii="Consolas" w:hAnsi="Consolas"/>
          <w:sz w:val="18"/>
        </w:rPr>
        <w:t>OX457061.1         73950292   .-.-..                                                        73950295</w:t>
      </w:r>
    </w:p>
    <w:p>
      <w:r>
        <w:rPr>
          <w:rFonts w:ascii="Consolas" w:hAnsi="Consolas"/>
          <w:sz w:val="18"/>
        </w:rPr>
        <w:t>OX457061.1         74713958   .-.-..                                                        74713961</w:t>
      </w:r>
    </w:p>
    <w:p>
      <w:r>
        <w:rPr>
          <w:rFonts w:ascii="Consolas" w:hAnsi="Consolas"/>
          <w:sz w:val="18"/>
        </w:rPr>
        <w:t>OX457061.1         75534181   .-.-.                                                         75534179</w:t>
      </w:r>
    </w:p>
    <w:p>
      <w:r>
        <w:rPr>
          <w:rFonts w:ascii="Consolas" w:hAnsi="Consolas"/>
          <w:sz w:val="18"/>
        </w:rPr>
        <w:t>OX457061.1         76221444   .-.-..                                                        76221447</w:t>
      </w:r>
    </w:p>
    <w:p>
      <w:r>
        <w:rPr>
          <w:rFonts w:ascii="Consolas" w:hAnsi="Consolas"/>
          <w:sz w:val="18"/>
        </w:rPr>
        <w:t>OX457061.1         78851454   .-.-.                                                         78851456</w:t>
      </w:r>
    </w:p>
    <w:p>
      <w:r>
        <w:rPr>
          <w:rFonts w:ascii="Consolas" w:hAnsi="Consolas"/>
          <w:sz w:val="18"/>
        </w:rPr>
        <w:t>OX457061.1         79046304   .-.-..                                                        79046307</w:t>
      </w:r>
    </w:p>
    <w:p>
      <w:r>
        <w:rPr>
          <w:rFonts w:ascii="Consolas" w:hAnsi="Consolas"/>
          <w:sz w:val="18"/>
        </w:rPr>
        <w:t>OX457061.1         79416095   .-.-..                                                        79416098</w:t>
      </w:r>
    </w:p>
    <w:p>
      <w:r>
        <w:rPr>
          <w:rFonts w:ascii="Consolas" w:hAnsi="Consolas"/>
          <w:sz w:val="18"/>
        </w:rPr>
        <w:t>OX457061.1         79475620   .-.-..                                                        79475623</w:t>
      </w:r>
    </w:p>
    <w:p>
      <w:r>
        <w:rPr>
          <w:rFonts w:ascii="Consolas" w:hAnsi="Consolas"/>
          <w:sz w:val="18"/>
        </w:rPr>
        <w:t>OX457061.1         79954260   .-.-..                                                        79954257</w:t>
      </w:r>
    </w:p>
    <w:p>
      <w:r>
        <w:rPr>
          <w:rFonts w:ascii="Consolas" w:hAnsi="Consolas"/>
          <w:sz w:val="18"/>
        </w:rPr>
        <w:t>OX457061.1         80359923   .-.-.                                                         80359921</w:t>
      </w:r>
    </w:p>
    <w:p>
      <w:r>
        <w:rPr>
          <w:rFonts w:ascii="Consolas" w:hAnsi="Consolas"/>
          <w:sz w:val="18"/>
        </w:rPr>
        <w:t>OX457061.1         80436191   .-.-..                                                        80436194</w:t>
      </w:r>
    </w:p>
    <w:p>
      <w:r>
        <w:rPr>
          <w:rFonts w:ascii="Consolas" w:hAnsi="Consolas"/>
          <w:sz w:val="18"/>
        </w:rPr>
        <w:t>OX457061.1         80889841   .-.-..                                                        80889838</w:t>
      </w:r>
    </w:p>
    <w:p>
      <w:r>
        <w:rPr>
          <w:rFonts w:ascii="Consolas" w:hAnsi="Consolas"/>
          <w:sz w:val="18"/>
        </w:rPr>
        <w:t>OX457061.1         80904897   .-.-..                                                        80904900</w:t>
      </w:r>
    </w:p>
    <w:p>
      <w:r>
        <w:rPr>
          <w:rFonts w:ascii="Consolas" w:hAnsi="Consolas"/>
          <w:sz w:val="18"/>
        </w:rPr>
        <w:t>OX457061.1         80921714   .-.-..                                                        80921711</w:t>
      </w:r>
    </w:p>
    <w:p>
      <w:r>
        <w:rPr>
          <w:rFonts w:ascii="Consolas" w:hAnsi="Consolas"/>
          <w:sz w:val="18"/>
        </w:rPr>
        <w:t>OX457061.1         81085552   .-.-..                                                        81085549</w:t>
      </w:r>
    </w:p>
    <w:p>
      <w:r>
        <w:rPr>
          <w:rFonts w:ascii="Consolas" w:hAnsi="Consolas"/>
          <w:sz w:val="18"/>
        </w:rPr>
        <w:t>OX457061.1         83110018   .-.-..                                                        83110015</w:t>
      </w:r>
    </w:p>
    <w:p>
      <w:r>
        <w:rPr>
          <w:rFonts w:ascii="Consolas" w:hAnsi="Consolas"/>
          <w:sz w:val="18"/>
        </w:rPr>
        <w:t>OX457061.1         83569419   .-.-..                                                        83569416</w:t>
      </w:r>
    </w:p>
    <w:p>
      <w:r>
        <w:rPr>
          <w:rFonts w:ascii="Consolas" w:hAnsi="Consolas"/>
          <w:sz w:val="18"/>
        </w:rPr>
        <w:t>OX457061.1         83666824   .-.-.                                                         83666826</w:t>
      </w:r>
    </w:p>
    <w:p>
      <w:r>
        <w:rPr>
          <w:rFonts w:ascii="Consolas" w:hAnsi="Consolas"/>
          <w:sz w:val="18"/>
        </w:rPr>
        <w:t>OX457061.1         84595029   .-.-.                                                         84595031</w:t>
      </w:r>
    </w:p>
    <w:p>
      <w:r>
        <w:rPr>
          <w:rFonts w:ascii="Consolas" w:hAnsi="Consolas"/>
          <w:sz w:val="18"/>
        </w:rPr>
        <w:t>OX457061.1         85568378   .-.-..-..                                                     85568383</w:t>
      </w:r>
    </w:p>
    <w:p>
      <w:r>
        <w:rPr>
          <w:rFonts w:ascii="Consolas" w:hAnsi="Consolas"/>
          <w:sz w:val="18"/>
        </w:rPr>
        <w:t>OX457061.1         86010209   .-.-..                                                        86010212</w:t>
      </w:r>
    </w:p>
    <w:p>
      <w:r>
        <w:rPr>
          <w:rFonts w:ascii="Consolas" w:hAnsi="Consolas"/>
          <w:sz w:val="18"/>
        </w:rPr>
        <w:t>OX457061.1         86853154   .-.-..                                                        86853157</w:t>
      </w:r>
    </w:p>
    <w:p>
      <w:r>
        <w:rPr>
          <w:rFonts w:ascii="Consolas" w:hAnsi="Consolas"/>
          <w:sz w:val="18"/>
        </w:rPr>
        <w:t>OX457061.1         86875865   .-.-..                                                        86875862</w:t>
      </w:r>
    </w:p>
    <w:p>
      <w:r>
        <w:rPr>
          <w:rFonts w:ascii="Consolas" w:hAnsi="Consolas"/>
          <w:sz w:val="18"/>
        </w:rPr>
        <w:t>OX457061.1         87089684   .-.-..                                                        87089687</w:t>
      </w:r>
    </w:p>
    <w:p>
      <w:r>
        <w:rPr>
          <w:rFonts w:ascii="Consolas" w:hAnsi="Consolas"/>
          <w:sz w:val="18"/>
        </w:rPr>
        <w:t>OX457061.1         87999156   .-.-.                                                         87999158</w:t>
      </w:r>
    </w:p>
    <w:p>
      <w:r>
        <w:rPr>
          <w:rFonts w:ascii="Consolas" w:hAnsi="Consolas"/>
          <w:sz w:val="18"/>
        </w:rPr>
        <w:t>OX457061.1         88477471   .-.-..                                                        88477468</w:t>
      </w:r>
    </w:p>
    <w:p>
      <w:r>
        <w:rPr>
          <w:rFonts w:ascii="Consolas" w:hAnsi="Consolas"/>
          <w:sz w:val="18"/>
        </w:rPr>
        <w:t>OX457061.1         88619428   .-.-..                                                        88619425</w:t>
      </w:r>
    </w:p>
    <w:p>
      <w:r>
        <w:rPr>
          <w:rFonts w:ascii="Consolas" w:hAnsi="Consolas"/>
          <w:sz w:val="18"/>
        </w:rPr>
        <w:t>OX457061.1         89512199   .-.-..                                                        89512202</w:t>
      </w:r>
    </w:p>
    <w:p>
      <w:r>
        <w:rPr>
          <w:rFonts w:ascii="Consolas" w:hAnsi="Consolas"/>
          <w:sz w:val="18"/>
        </w:rPr>
        <w:t>OX457061.1         90187550   .-.-..                                                        90187547</w:t>
      </w:r>
    </w:p>
    <w:p>
      <w:r>
        <w:rPr>
          <w:rFonts w:ascii="Consolas" w:hAnsi="Consolas"/>
          <w:sz w:val="18"/>
        </w:rPr>
        <w:t>OX457061.1         91803669   .-.-..                                                        91803672</w:t>
      </w:r>
    </w:p>
    <w:p>
      <w:r>
        <w:rPr>
          <w:rFonts w:ascii="Consolas" w:hAnsi="Consolas"/>
          <w:sz w:val="18"/>
        </w:rPr>
        <w:t>OX457061.1         91812233   .-.-..                                                        91812236</w:t>
      </w:r>
    </w:p>
    <w:p>
      <w:r>
        <w:rPr>
          <w:rFonts w:ascii="Consolas" w:hAnsi="Consolas"/>
          <w:sz w:val="18"/>
        </w:rPr>
        <w:t>OX457061.1         91963165   .-.-..                                                        91963168</w:t>
      </w:r>
    </w:p>
    <w:p>
      <w:r>
        <w:rPr>
          <w:rFonts w:ascii="Consolas" w:hAnsi="Consolas"/>
          <w:sz w:val="18"/>
        </w:rPr>
        <w:t>OX457061.1         92386512   .-.-..                                                        92386515</w:t>
      </w:r>
    </w:p>
    <w:p>
      <w:r>
        <w:rPr>
          <w:rFonts w:ascii="Consolas" w:hAnsi="Consolas"/>
          <w:sz w:val="18"/>
        </w:rPr>
        <w:t>OX457061.1         101513005  .-.-..-.                                                      101513009</w:t>
      </w:r>
    </w:p>
    <w:p>
      <w:r>
        <w:rPr>
          <w:rFonts w:ascii="Consolas" w:hAnsi="Consolas"/>
          <w:sz w:val="18"/>
        </w:rPr>
        <w:t>OX457061.1         101531044  .-.-..-.                                                      101531048</w:t>
      </w:r>
    </w:p>
    <w:p>
      <w:r>
        <w:rPr>
          <w:rFonts w:ascii="Consolas" w:hAnsi="Consolas"/>
          <w:sz w:val="18"/>
        </w:rPr>
        <w:t>OX457061.1         102396404  .-.-.                                                         102396406</w:t>
      </w:r>
    </w:p>
    <w:p>
      <w:r>
        <w:rPr>
          <w:rFonts w:ascii="Consolas" w:hAnsi="Consolas"/>
          <w:sz w:val="18"/>
        </w:rPr>
        <w:t>OX457061.1         102400856  .-.-.                                                         102400858</w:t>
      </w:r>
    </w:p>
    <w:p>
      <w:r>
        <w:rPr>
          <w:rFonts w:ascii="Consolas" w:hAnsi="Consolas"/>
          <w:sz w:val="18"/>
        </w:rPr>
        <w:t>OX457061.1         102678438  .-.-.                                                         102678440</w:t>
      </w:r>
    </w:p>
    <w:p>
      <w:r>
        <w:rPr>
          <w:rFonts w:ascii="Consolas" w:hAnsi="Consolas"/>
          <w:sz w:val="18"/>
        </w:rPr>
        <w:t>OX457061.1         103457823  .-.-..                                                        103457826</w:t>
      </w:r>
    </w:p>
    <w:p>
      <w:r>
        <w:rPr>
          <w:rFonts w:ascii="Consolas" w:hAnsi="Consolas"/>
          <w:sz w:val="18"/>
        </w:rPr>
        <w:t>OX457061.1         104511830  .-.-..                                                        104511827</w:t>
      </w:r>
    </w:p>
    <w:p>
      <w:r>
        <w:rPr>
          <w:rFonts w:ascii="Consolas" w:hAnsi="Consolas"/>
          <w:sz w:val="18"/>
        </w:rPr>
        <w:t>OX457061.1         104620853  .-.-.                                                         104620851</w:t>
      </w:r>
    </w:p>
    <w:p>
      <w:r>
        <w:rPr>
          <w:rFonts w:ascii="Consolas" w:hAnsi="Consolas"/>
          <w:sz w:val="18"/>
        </w:rPr>
        <w:t>OX457061.1         105185533  .-.-..                                                        105185530</w:t>
      </w:r>
    </w:p>
    <w:p>
      <w:r>
        <w:rPr>
          <w:rFonts w:ascii="Consolas" w:hAnsi="Consolas"/>
          <w:sz w:val="18"/>
        </w:rPr>
        <w:t>OX457061.1         105342379  .-.-..                                                        105342376</w:t>
      </w:r>
    </w:p>
    <w:p>
      <w:r>
        <w:rPr>
          <w:rFonts w:ascii="Consolas" w:hAnsi="Consolas"/>
          <w:sz w:val="18"/>
        </w:rPr>
        <w:t>OX457061.1         106201882  .-.-..                                                        106201879</w:t>
      </w:r>
    </w:p>
    <w:p>
      <w:r>
        <w:rPr>
          <w:rFonts w:ascii="Consolas" w:hAnsi="Consolas"/>
          <w:sz w:val="18"/>
        </w:rPr>
        <w:t>OX457061.1         106696076  .-.-..                                                        106696073</w:t>
      </w:r>
    </w:p>
    <w:p>
      <w:r>
        <w:rPr>
          <w:rFonts w:ascii="Consolas" w:hAnsi="Consolas"/>
          <w:sz w:val="18"/>
        </w:rPr>
        <w:t>OX457061.1         106696504  .-.-.                                                         106696502</w:t>
      </w:r>
    </w:p>
    <w:p>
      <w:r>
        <w:rPr>
          <w:rFonts w:ascii="Consolas" w:hAnsi="Consolas"/>
          <w:sz w:val="18"/>
        </w:rPr>
        <w:t>OX457061.1         107246419  .-.-..                                                        107246416</w:t>
      </w:r>
    </w:p>
    <w:p>
      <w:r>
        <w:rPr>
          <w:rFonts w:ascii="Consolas" w:hAnsi="Consolas"/>
          <w:sz w:val="18"/>
        </w:rPr>
        <w:t>OX457061.1         107346069  .-.-.                                                         107346067</w:t>
      </w:r>
    </w:p>
    <w:p>
      <w:r>
        <w:rPr>
          <w:rFonts w:ascii="Consolas" w:hAnsi="Consolas"/>
          <w:sz w:val="18"/>
        </w:rPr>
        <w:t>OX457061.1         108097784  .-.-.                                                         108097782</w:t>
      </w:r>
    </w:p>
    <w:p>
      <w:r>
        <w:rPr>
          <w:rFonts w:ascii="Consolas" w:hAnsi="Consolas"/>
          <w:sz w:val="18"/>
        </w:rPr>
        <w:t>OX457061.1         109046142  .-.-..                                                        109046139</w:t>
      </w:r>
    </w:p>
    <w:p>
      <w:r>
        <w:rPr>
          <w:rFonts w:ascii="Consolas" w:hAnsi="Consolas"/>
          <w:sz w:val="18"/>
        </w:rPr>
        <w:t>OX457061.1         109606588  .-.-.                                                         109606586</w:t>
      </w:r>
    </w:p>
    <w:p>
      <w:r>
        <w:rPr>
          <w:rFonts w:ascii="Consolas" w:hAnsi="Consolas"/>
          <w:sz w:val="18"/>
        </w:rPr>
        <w:t>OX457061.1         110072451  .-.-..                                                        110072448</w:t>
      </w:r>
    </w:p>
    <w:p>
      <w:r>
        <w:rPr>
          <w:rFonts w:ascii="Consolas" w:hAnsi="Consolas"/>
          <w:sz w:val="18"/>
        </w:rPr>
        <w:t>OX457061.1         110346049  .-.-..                                                        110346046</w:t>
      </w:r>
    </w:p>
    <w:p>
      <w:r>
        <w:rPr>
          <w:rFonts w:ascii="Consolas" w:hAnsi="Consolas"/>
          <w:sz w:val="18"/>
        </w:rPr>
        <w:t>OX457061.1         110620830  .-.-..-.                                                      110620834</w:t>
      </w:r>
    </w:p>
    <w:p>
      <w:r>
        <w:rPr>
          <w:rFonts w:ascii="Consolas" w:hAnsi="Consolas"/>
          <w:sz w:val="18"/>
        </w:rPr>
        <w:t>OX457061.1         110816233  .-.-.                                                         110816231</w:t>
      </w:r>
    </w:p>
    <w:p>
      <w:r>
        <w:rPr>
          <w:rFonts w:ascii="Consolas" w:hAnsi="Consolas"/>
          <w:sz w:val="18"/>
        </w:rPr>
        <w:t>OX457061.1         111380874  .-.-.                                                         111380876</w:t>
      </w:r>
    </w:p>
    <w:p>
      <w:r>
        <w:rPr>
          <w:rFonts w:ascii="Consolas" w:hAnsi="Consolas"/>
          <w:sz w:val="18"/>
        </w:rPr>
        <w:t>OX457061.1         112984120  .-.-..                                                        112984123</w:t>
      </w:r>
    </w:p>
    <w:p>
      <w:r>
        <w:rPr>
          <w:rFonts w:ascii="Consolas" w:hAnsi="Consolas"/>
          <w:sz w:val="18"/>
        </w:rPr>
        <w:t>OX457061.1         113326823  .-.-..                                                        113326820</w:t>
      </w:r>
    </w:p>
    <w:p>
      <w:r>
        <w:rPr>
          <w:rFonts w:ascii="Consolas" w:hAnsi="Consolas"/>
          <w:sz w:val="18"/>
        </w:rPr>
        <w:t>OX457061.1         113484061  .-.-..                                                        113484058</w:t>
      </w:r>
    </w:p>
    <w:p>
      <w:r>
        <w:rPr>
          <w:rFonts w:ascii="Consolas" w:hAnsi="Consolas"/>
          <w:sz w:val="18"/>
        </w:rPr>
        <w:t>OX457061.1         113519618  .-.-.                                                         113519616</w:t>
      </w:r>
    </w:p>
    <w:p>
      <w:r>
        <w:rPr>
          <w:rFonts w:ascii="Consolas" w:hAnsi="Consolas"/>
          <w:sz w:val="18"/>
        </w:rPr>
        <w:t>OX457061.1         113990038  .-.-..                                                        113990035</w:t>
      </w:r>
    </w:p>
    <w:p>
      <w:r>
        <w:rPr>
          <w:rFonts w:ascii="Consolas" w:hAnsi="Consolas"/>
          <w:sz w:val="18"/>
        </w:rPr>
        <w:t>OX457061.1         114707558  .-.-.                                                         114707560</w:t>
      </w:r>
    </w:p>
    <w:p>
      <w:r>
        <w:rPr>
          <w:rFonts w:ascii="Consolas" w:hAnsi="Consolas"/>
          <w:sz w:val="18"/>
        </w:rPr>
        <w:t>OX457061.1         114720452  .-.-..                                                        114720449</w:t>
      </w:r>
    </w:p>
    <w:p>
      <w:r>
        <w:rPr>
          <w:rFonts w:ascii="Consolas" w:hAnsi="Consolas"/>
          <w:sz w:val="18"/>
        </w:rPr>
        <w:t>OX457061.1         115148992  .-.-..                                                        115148995</w:t>
      </w:r>
    </w:p>
    <w:p>
      <w:r>
        <w:rPr>
          <w:rFonts w:ascii="Consolas" w:hAnsi="Consolas"/>
          <w:sz w:val="18"/>
        </w:rPr>
        <w:t>OX457061.1         115823491  .-.-..                                                        115823494</w:t>
      </w:r>
    </w:p>
    <w:p>
      <w:r>
        <w:rPr>
          <w:rFonts w:ascii="Consolas" w:hAnsi="Consolas"/>
          <w:sz w:val="18"/>
        </w:rPr>
        <w:t>OX457061.1         115873734  .-.-..                                                        115873737</w:t>
      </w:r>
    </w:p>
    <w:p>
      <w:r>
        <w:rPr>
          <w:rFonts w:ascii="Consolas" w:hAnsi="Consolas"/>
          <w:sz w:val="18"/>
        </w:rPr>
        <w:t>OX457061.1         116111541  .-.-.                                                         116111539</w:t>
      </w:r>
    </w:p>
    <w:p>
      <w:r>
        <w:rPr>
          <w:rFonts w:ascii="Consolas" w:hAnsi="Consolas"/>
          <w:sz w:val="18"/>
        </w:rPr>
        <w:t>OX457061.1         116736090  .-.-..                                                        116736087</w:t>
      </w:r>
    </w:p>
    <w:p>
      <w:r>
        <w:rPr>
          <w:rFonts w:ascii="Consolas" w:hAnsi="Consolas"/>
          <w:sz w:val="18"/>
        </w:rPr>
        <w:t>OX457061.1         117608695  .-.-..-.                                                      117608691</w:t>
      </w:r>
    </w:p>
    <w:p>
      <w:r>
        <w:rPr>
          <w:rFonts w:ascii="Consolas" w:hAnsi="Consolas"/>
          <w:sz w:val="18"/>
        </w:rPr>
        <w:t>OX457061.1         118239018  .-.-..                                                        118239015</w:t>
      </w:r>
    </w:p>
    <w:p>
      <w:r>
        <w:rPr>
          <w:rFonts w:ascii="Consolas" w:hAnsi="Consolas"/>
          <w:sz w:val="18"/>
        </w:rPr>
        <w:t>OX457061.1         118611144  .-.-..                                                        118611141</w:t>
      </w:r>
    </w:p>
    <w:p>
      <w:r>
        <w:rPr>
          <w:rFonts w:ascii="Consolas" w:hAnsi="Consolas"/>
          <w:sz w:val="18"/>
        </w:rPr>
        <w:t>OX457061.1         119628072  .-.-.                                                         119628070</w:t>
      </w:r>
    </w:p>
    <w:p>
      <w:r>
        <w:rPr>
          <w:rFonts w:ascii="Consolas" w:hAnsi="Consolas"/>
          <w:sz w:val="18"/>
        </w:rPr>
        <w:t>OX457061.1         120111930  .-.-..                                                        120111933</w:t>
      </w:r>
    </w:p>
    <w:p>
      <w:r>
        <w:rPr>
          <w:rFonts w:ascii="Consolas" w:hAnsi="Consolas"/>
          <w:sz w:val="18"/>
        </w:rPr>
        <w:t>OX457061.1         120326073  .-.-..                                                        120326076</w:t>
      </w:r>
    </w:p>
    <w:p>
      <w:r>
        <w:rPr>
          <w:rFonts w:ascii="Consolas" w:hAnsi="Consolas"/>
          <w:sz w:val="18"/>
        </w:rPr>
        <w:t>OX457061.1         121336537  .-.-..                                                        121336540</w:t>
      </w:r>
    </w:p>
    <w:p>
      <w:r>
        <w:rPr>
          <w:rFonts w:ascii="Consolas" w:hAnsi="Consolas"/>
          <w:sz w:val="18"/>
        </w:rPr>
        <w:t>OX457061.1         121901684  .-.-..                                                        121901681</w:t>
      </w:r>
    </w:p>
    <w:p>
      <w:r>
        <w:rPr>
          <w:rFonts w:ascii="Consolas" w:hAnsi="Consolas"/>
          <w:sz w:val="18"/>
        </w:rPr>
        <w:t>OX457061.1         121925588  .-.-..                                                        121925585</w:t>
      </w:r>
    </w:p>
    <w:p>
      <w:r>
        <w:rPr>
          <w:rFonts w:ascii="Consolas" w:hAnsi="Consolas"/>
          <w:sz w:val="18"/>
        </w:rPr>
        <w:t>OX457061.1         122844794  .-.-..                                                        122844791</w:t>
      </w:r>
    </w:p>
    <w:p>
      <w:r>
        <w:rPr>
          <w:rFonts w:ascii="Consolas" w:hAnsi="Consolas"/>
          <w:sz w:val="18"/>
        </w:rPr>
        <w:t>OX457061.1         123276196  .-.-..                                                        123276193</w:t>
      </w:r>
    </w:p>
    <w:p>
      <w:r>
        <w:rPr>
          <w:rFonts w:ascii="Consolas" w:hAnsi="Consolas"/>
          <w:sz w:val="18"/>
        </w:rPr>
        <w:t>OX457061.1         123789781  .-.-.                                                         123789783</w:t>
      </w:r>
    </w:p>
    <w:p>
      <w:r>
        <w:rPr>
          <w:rFonts w:ascii="Consolas" w:hAnsi="Consolas"/>
          <w:sz w:val="18"/>
        </w:rPr>
        <w:t>OX457061.1         124080861  .-.-.                                                         124080859</w:t>
      </w:r>
    </w:p>
    <w:p>
      <w:r>
        <w:rPr>
          <w:rFonts w:ascii="Consolas" w:hAnsi="Consolas"/>
          <w:sz w:val="18"/>
        </w:rPr>
        <w:t>OX457061.1         125013636  .-.-..                                                        125013639</w:t>
      </w:r>
    </w:p>
    <w:p>
      <w:r>
        <w:rPr>
          <w:rFonts w:ascii="Consolas" w:hAnsi="Consolas"/>
          <w:sz w:val="18"/>
        </w:rPr>
        <w:t>OX457061.1         125137138  .-.-.                                                         125137140</w:t>
      </w:r>
    </w:p>
    <w:p>
      <w:r>
        <w:rPr>
          <w:rFonts w:ascii="Consolas" w:hAnsi="Consolas"/>
          <w:sz w:val="18"/>
        </w:rPr>
        <w:t>OX457061.1         126395911  .-.-..                                                        126395908</w:t>
      </w:r>
    </w:p>
    <w:p>
      <w:r>
        <w:rPr>
          <w:rFonts w:ascii="Consolas" w:hAnsi="Consolas"/>
          <w:sz w:val="18"/>
        </w:rPr>
        <w:t>OX457061.1         126788839  .-.-.                                                         126788837</w:t>
      </w:r>
    </w:p>
    <w:p>
      <w:r>
        <w:rPr>
          <w:rFonts w:ascii="Consolas" w:hAnsi="Consolas"/>
          <w:sz w:val="18"/>
        </w:rPr>
        <w:t>OX457061.1         127416359  .-.-..                                                        127416362</w:t>
      </w:r>
    </w:p>
    <w:p>
      <w:r>
        <w:rPr>
          <w:rFonts w:ascii="Consolas" w:hAnsi="Consolas"/>
          <w:sz w:val="18"/>
        </w:rPr>
        <w:t>OX457061.1         127536442  .-.-..                                                        127536445</w:t>
      </w:r>
    </w:p>
    <w:p>
      <w:r>
        <w:rPr>
          <w:rFonts w:ascii="Consolas" w:hAnsi="Consolas"/>
          <w:sz w:val="18"/>
        </w:rPr>
        <w:t>OX457061.1         127620902  .-.-.                                                         127620900</w:t>
      </w:r>
    </w:p>
    <w:p>
      <w:r>
        <w:rPr>
          <w:rFonts w:ascii="Consolas" w:hAnsi="Consolas"/>
          <w:sz w:val="18"/>
        </w:rPr>
        <w:t>OX457057.1         82816895   .-.-.                                                         82816893</w:t>
      </w:r>
    </w:p>
    <w:p>
      <w:r>
        <w:rPr>
          <w:rFonts w:ascii="Consolas" w:hAnsi="Consolas"/>
          <w:sz w:val="18"/>
        </w:rPr>
        <w:t>OX457057.1         104819929  A-.-.A-.......T......                                         104819912</w:t>
      </w:r>
    </w:p>
    <w:p>
      <w:r>
        <w:rPr>
          <w:rFonts w:ascii="Consolas" w:hAnsi="Consolas"/>
          <w:sz w:val="18"/>
        </w:rPr>
        <w:t>OX457057.1         7795346    .-.-..-G.......                                               7795335</w:t>
      </w:r>
    </w:p>
    <w:p>
      <w:r>
        <w:rPr>
          <w:rFonts w:ascii="Consolas" w:hAnsi="Consolas"/>
          <w:sz w:val="18"/>
        </w:rPr>
        <w:t>OX457057.1         175275202  .-.-..-T..G.....                                              175275190</w:t>
      </w:r>
    </w:p>
    <w:p>
      <w:r>
        <w:rPr>
          <w:rFonts w:ascii="Consolas" w:hAnsi="Consolas"/>
          <w:sz w:val="18"/>
        </w:rPr>
        <w:t>OX457057.1         78136192   A-.-.A-........                                               78136203</w:t>
      </w:r>
    </w:p>
    <w:p>
      <w:r>
        <w:rPr>
          <w:rFonts w:ascii="Consolas" w:hAnsi="Consolas"/>
          <w:sz w:val="18"/>
        </w:rPr>
        <w:t>OX457057.1         113746716  A-.-.A-.........                                              113746728</w:t>
      </w:r>
    </w:p>
    <w:p>
      <w:r>
        <w:rPr>
          <w:rFonts w:ascii="Consolas" w:hAnsi="Consolas"/>
          <w:sz w:val="18"/>
        </w:rPr>
        <w:t>OX457057.1         180600263  A-.-.A-........                                               180600252</w:t>
      </w:r>
    </w:p>
    <w:p>
      <w:r>
        <w:rPr>
          <w:rFonts w:ascii="Consolas" w:hAnsi="Consolas"/>
          <w:sz w:val="18"/>
        </w:rPr>
        <w:t>OX457057.1         4687339    .-.-C.-....                                                   4687346</w:t>
      </w:r>
    </w:p>
    <w:p>
      <w:r>
        <w:rPr>
          <w:rFonts w:ascii="Consolas" w:hAnsi="Consolas"/>
          <w:sz w:val="18"/>
        </w:rPr>
        <w:t>OX457057.1         29473025   A-.-..-....                                                   29473032</w:t>
      </w:r>
    </w:p>
    <w:p>
      <w:r>
        <w:rPr>
          <w:rFonts w:ascii="Consolas" w:hAnsi="Consolas"/>
          <w:sz w:val="18"/>
        </w:rPr>
        <w:t>OX457057.1         53068452   .-.-T.-....                                                   53068459</w:t>
      </w:r>
    </w:p>
    <w:p>
      <w:r>
        <w:rPr>
          <w:rFonts w:ascii="Consolas" w:hAnsi="Consolas"/>
          <w:sz w:val="18"/>
        </w:rPr>
        <w:t>OX457057.1         61651405   .-.-..-G....                                                  61651413</w:t>
      </w:r>
    </w:p>
    <w:p>
      <w:r>
        <w:rPr>
          <w:rFonts w:ascii="Consolas" w:hAnsi="Consolas"/>
          <w:sz w:val="18"/>
        </w:rPr>
        <w:t>OX457057.1         70381438   .-.-..-G....                                                  70381446</w:t>
      </w:r>
    </w:p>
    <w:p>
      <w:r>
        <w:rPr>
          <w:rFonts w:ascii="Consolas" w:hAnsi="Consolas"/>
          <w:sz w:val="18"/>
        </w:rPr>
        <w:t>OX457057.1         74750728   .-C-..-....                                                   74750721</w:t>
      </w:r>
    </w:p>
    <w:p>
      <w:r>
        <w:rPr>
          <w:rFonts w:ascii="Consolas" w:hAnsi="Consolas"/>
          <w:sz w:val="18"/>
        </w:rPr>
        <w:t>OX457057.1         100987058  .-.-.                                                         100987056</w:t>
      </w:r>
    </w:p>
    <w:p>
      <w:r>
        <w:rPr>
          <w:rFonts w:ascii="Consolas" w:hAnsi="Consolas"/>
          <w:sz w:val="18"/>
        </w:rPr>
        <w:t>OX457057.1         103527230  .-.-..-T....                                                  103527238</w:t>
      </w:r>
    </w:p>
    <w:p>
      <w:r>
        <w:rPr>
          <w:rFonts w:ascii="Consolas" w:hAnsi="Consolas"/>
          <w:sz w:val="18"/>
        </w:rPr>
        <w:t>OX457057.1         162314838  A-.-..-.....                                                  162314830</w:t>
      </w:r>
    </w:p>
    <w:p>
      <w:r>
        <w:rPr>
          <w:rFonts w:ascii="Consolas" w:hAnsi="Consolas"/>
          <w:sz w:val="18"/>
        </w:rPr>
        <w:t>OX457057.1         181432792  .-.-..-C....                                                  181432800</w:t>
      </w:r>
    </w:p>
    <w:p>
      <w:r>
        <w:rPr>
          <w:rFonts w:ascii="Consolas" w:hAnsi="Consolas"/>
          <w:sz w:val="18"/>
        </w:rPr>
        <w:t>OX457057.1         9544435    .-.-..-...                                                    9544429</w:t>
      </w:r>
    </w:p>
    <w:p>
      <w:r>
        <w:rPr>
          <w:rFonts w:ascii="Consolas" w:hAnsi="Consolas"/>
          <w:sz w:val="18"/>
        </w:rPr>
        <w:t>OX457057.1         31714773   .-.-..-...                                                    31714767</w:t>
      </w:r>
    </w:p>
    <w:p>
      <w:r>
        <w:rPr>
          <w:rFonts w:ascii="Consolas" w:hAnsi="Consolas"/>
          <w:sz w:val="18"/>
        </w:rPr>
        <w:t>OX457057.1         45088461   .-.-..-.....                                                  45088469</w:t>
      </w:r>
    </w:p>
    <w:p>
      <w:r>
        <w:rPr>
          <w:rFonts w:ascii="Consolas" w:hAnsi="Consolas"/>
          <w:sz w:val="18"/>
        </w:rPr>
        <w:t>OX457057.1         54545770   .-.-..-....                                                   54545777</w:t>
      </w:r>
    </w:p>
    <w:p>
      <w:r>
        <w:rPr>
          <w:rFonts w:ascii="Consolas" w:hAnsi="Consolas"/>
          <w:sz w:val="18"/>
        </w:rPr>
        <w:t>OX457057.1         111453009  .-.-..-....                                                   111453016</w:t>
      </w:r>
    </w:p>
    <w:p>
      <w:r>
        <w:rPr>
          <w:rFonts w:ascii="Consolas" w:hAnsi="Consolas"/>
          <w:sz w:val="18"/>
        </w:rPr>
        <w:t>OX457057.1         114224467  .-.-..-....                                                   114224460</w:t>
      </w:r>
    </w:p>
    <w:p>
      <w:r>
        <w:rPr>
          <w:rFonts w:ascii="Consolas" w:hAnsi="Consolas"/>
          <w:sz w:val="18"/>
        </w:rPr>
        <w:t>OX457057.1         116404383  .-.-..-....                                                   116404390</w:t>
      </w:r>
    </w:p>
    <w:p>
      <w:r>
        <w:rPr>
          <w:rFonts w:ascii="Consolas" w:hAnsi="Consolas"/>
          <w:sz w:val="18"/>
        </w:rPr>
        <w:t>OX457057.1         1391266    A-.-..-....                                                   1391273</w:t>
      </w:r>
    </w:p>
    <w:p>
      <w:r>
        <w:rPr>
          <w:rFonts w:ascii="Consolas" w:hAnsi="Consolas"/>
          <w:sz w:val="18"/>
        </w:rPr>
        <w:t>OX457057.1         20644997   .-.-.A-....                                                   20645004</w:t>
      </w:r>
    </w:p>
    <w:p>
      <w:r>
        <w:rPr>
          <w:rFonts w:ascii="Consolas" w:hAnsi="Consolas"/>
          <w:sz w:val="18"/>
        </w:rPr>
        <w:t>OX457057.1         21696284   .-.                                                           21696285</w:t>
      </w:r>
    </w:p>
    <w:p>
      <w:r>
        <w:rPr>
          <w:rFonts w:ascii="Consolas" w:hAnsi="Consolas"/>
          <w:sz w:val="18"/>
        </w:rPr>
        <w:t>OX457057.1         29014265   .-.-..-....                                                   29014272</w:t>
      </w:r>
    </w:p>
    <w:p>
      <w:r>
        <w:rPr>
          <w:rFonts w:ascii="Consolas" w:hAnsi="Consolas"/>
          <w:sz w:val="18"/>
        </w:rPr>
        <w:t>OX457057.1         63121081   .-T-..-...                                                    63121087</w:t>
      </w:r>
    </w:p>
    <w:p>
      <w:r>
        <w:rPr>
          <w:rFonts w:ascii="Consolas" w:hAnsi="Consolas"/>
          <w:sz w:val="18"/>
        </w:rPr>
        <w:t>OX457057.1         73536116   .-.-..-...                                                    73536122</w:t>
      </w:r>
    </w:p>
    <w:p>
      <w:r>
        <w:rPr>
          <w:rFonts w:ascii="Consolas" w:hAnsi="Consolas"/>
          <w:sz w:val="18"/>
        </w:rPr>
        <w:t>OX457057.1         79021392   A-.-..-....                                                   79021399</w:t>
      </w:r>
    </w:p>
    <w:p>
      <w:r>
        <w:rPr>
          <w:rFonts w:ascii="Consolas" w:hAnsi="Consolas"/>
          <w:sz w:val="18"/>
        </w:rPr>
        <w:t>OX457057.1         102571361  A-.-..-...                                                    102571355</w:t>
      </w:r>
    </w:p>
    <w:p>
      <w:r>
        <w:rPr>
          <w:rFonts w:ascii="Consolas" w:hAnsi="Consolas"/>
          <w:sz w:val="18"/>
        </w:rPr>
        <w:t>OX457057.1         147851074  .-.-G.-...                                                    147851080</w:t>
      </w:r>
    </w:p>
    <w:p>
      <w:r>
        <w:rPr>
          <w:rFonts w:ascii="Consolas" w:hAnsi="Consolas"/>
          <w:sz w:val="18"/>
        </w:rPr>
        <w:t>OX457057.1         176440467  .-.-G.-....                                                   176440460</w:t>
      </w:r>
    </w:p>
    <w:p>
      <w:r>
        <w:rPr>
          <w:rFonts w:ascii="Consolas" w:hAnsi="Consolas"/>
          <w:sz w:val="18"/>
        </w:rPr>
        <w:t>OX457057.1         176634074  .-.-T.-...                                                    176634068</w:t>
      </w:r>
    </w:p>
    <w:p>
      <w:r>
        <w:rPr>
          <w:rFonts w:ascii="Consolas" w:hAnsi="Consolas"/>
          <w:sz w:val="18"/>
        </w:rPr>
        <w:t>OX457057.1         178977860  .-.-G.-...                                                    178977854</w:t>
      </w:r>
    </w:p>
    <w:p>
      <w:r>
        <w:rPr>
          <w:rFonts w:ascii="Consolas" w:hAnsi="Consolas"/>
          <w:sz w:val="18"/>
        </w:rPr>
        <w:t>OX457057.1         16126793   .-.-..-..                                                     16126798</w:t>
      </w:r>
    </w:p>
    <w:p>
      <w:r>
        <w:rPr>
          <w:rFonts w:ascii="Consolas" w:hAnsi="Consolas"/>
          <w:sz w:val="18"/>
        </w:rPr>
        <w:t>OX457057.1         16963313   .-.-..-...                                                    16963307</w:t>
      </w:r>
    </w:p>
    <w:p>
      <w:r>
        <w:rPr>
          <w:rFonts w:ascii="Consolas" w:hAnsi="Consolas"/>
          <w:sz w:val="18"/>
        </w:rPr>
        <w:t>OX457057.1         23721135   .-.-..-..                                                     23721130</w:t>
      </w:r>
    </w:p>
    <w:p>
      <w:r>
        <w:rPr>
          <w:rFonts w:ascii="Consolas" w:hAnsi="Consolas"/>
          <w:sz w:val="18"/>
        </w:rPr>
        <w:t>OX457057.1         27847341   .-.-..-..                                                     27847346</w:t>
      </w:r>
    </w:p>
    <w:p>
      <w:r>
        <w:rPr>
          <w:rFonts w:ascii="Consolas" w:hAnsi="Consolas"/>
          <w:sz w:val="18"/>
        </w:rPr>
        <w:t>OX457057.1         29939682   .-.-..-...                                                    29939676</w:t>
      </w:r>
    </w:p>
    <w:p>
      <w:r>
        <w:rPr>
          <w:rFonts w:ascii="Consolas" w:hAnsi="Consolas"/>
          <w:sz w:val="18"/>
        </w:rPr>
        <w:t>OX457057.1         62107217   .-.-..-...                                                    62107223</w:t>
      </w:r>
    </w:p>
    <w:p>
      <w:r>
        <w:rPr>
          <w:rFonts w:ascii="Consolas" w:hAnsi="Consolas"/>
          <w:sz w:val="18"/>
        </w:rPr>
        <w:t>OX457057.1         69143123   .-.-..                                                        69143126</w:t>
      </w:r>
    </w:p>
    <w:p>
      <w:r>
        <w:rPr>
          <w:rFonts w:ascii="Consolas" w:hAnsi="Consolas"/>
          <w:sz w:val="18"/>
        </w:rPr>
        <w:t>OX457057.1         78276763   .-.-..-...                                                    78276769</w:t>
      </w:r>
    </w:p>
    <w:p>
      <w:r>
        <w:rPr>
          <w:rFonts w:ascii="Consolas" w:hAnsi="Consolas"/>
          <w:sz w:val="18"/>
        </w:rPr>
        <w:t>OX457057.1         101107673  .-.-..-...                                                    101107679</w:t>
      </w:r>
    </w:p>
    <w:p>
      <w:r>
        <w:rPr>
          <w:rFonts w:ascii="Consolas" w:hAnsi="Consolas"/>
          <w:sz w:val="18"/>
        </w:rPr>
        <w:t>OX457057.1         101292867  .-.-.                                                         101292865</w:t>
      </w:r>
    </w:p>
    <w:p>
      <w:r>
        <w:rPr>
          <w:rFonts w:ascii="Consolas" w:hAnsi="Consolas"/>
          <w:sz w:val="18"/>
        </w:rPr>
        <w:t>OX457057.1         109813126  .-.-..-...                                                    109813120</w:t>
      </w:r>
    </w:p>
    <w:p>
      <w:r>
        <w:rPr>
          <w:rFonts w:ascii="Consolas" w:hAnsi="Consolas"/>
          <w:sz w:val="18"/>
        </w:rPr>
        <w:t>OX457057.1         125919086  .-.-..-..                                                     125919081</w:t>
      </w:r>
    </w:p>
    <w:p>
      <w:r>
        <w:rPr>
          <w:rFonts w:ascii="Consolas" w:hAnsi="Consolas"/>
          <w:sz w:val="18"/>
        </w:rPr>
        <w:t>OX457057.1         131684487  .-.-..-...                                                    131684493</w:t>
      </w:r>
    </w:p>
    <w:p>
      <w:r>
        <w:rPr>
          <w:rFonts w:ascii="Consolas" w:hAnsi="Consolas"/>
          <w:sz w:val="18"/>
        </w:rPr>
        <w:t>OX457057.1         141553357  .-.-..-...                                                    141553363</w:t>
      </w:r>
    </w:p>
    <w:p>
      <w:r>
        <w:rPr>
          <w:rFonts w:ascii="Consolas" w:hAnsi="Consolas"/>
          <w:sz w:val="18"/>
        </w:rPr>
        <w:t>OX457057.1         147360180  .-.-..-..                                                     147360185</w:t>
      </w:r>
    </w:p>
    <w:p>
      <w:r>
        <w:rPr>
          <w:rFonts w:ascii="Consolas" w:hAnsi="Consolas"/>
          <w:sz w:val="18"/>
        </w:rPr>
        <w:t>OX457057.1         151436517  .-.-..-..                                                     151436512</w:t>
      </w:r>
    </w:p>
    <w:p>
      <w:r>
        <w:rPr>
          <w:rFonts w:ascii="Consolas" w:hAnsi="Consolas"/>
          <w:sz w:val="18"/>
        </w:rPr>
        <w:t>OX457057.1         158042588  .-.-..-...                                                    158042594</w:t>
      </w:r>
    </w:p>
    <w:p>
      <w:r>
        <w:rPr>
          <w:rFonts w:ascii="Consolas" w:hAnsi="Consolas"/>
          <w:sz w:val="18"/>
        </w:rPr>
        <w:t>OX457057.1         158375496  .-.-..-...                                                    158375490</w:t>
      </w:r>
    </w:p>
    <w:p>
      <w:r>
        <w:rPr>
          <w:rFonts w:ascii="Consolas" w:hAnsi="Consolas"/>
          <w:sz w:val="18"/>
        </w:rPr>
        <w:t>OX457057.1         160237026  .-.-..-...                                                    160237032</w:t>
      </w:r>
    </w:p>
    <w:p>
      <w:r>
        <w:rPr>
          <w:rFonts w:ascii="Consolas" w:hAnsi="Consolas"/>
          <w:sz w:val="18"/>
        </w:rPr>
        <w:t>OX457057.1         161506939  .-.-..-...                                                    161506945</w:t>
      </w:r>
    </w:p>
    <w:p>
      <w:r>
        <w:rPr>
          <w:rFonts w:ascii="Consolas" w:hAnsi="Consolas"/>
          <w:sz w:val="18"/>
        </w:rPr>
        <w:t>OX457057.1         166272378  .-.-..-...                                                    166272372</w:t>
      </w:r>
    </w:p>
    <w:p>
      <w:r>
        <w:rPr>
          <w:rFonts w:ascii="Consolas" w:hAnsi="Consolas"/>
          <w:sz w:val="18"/>
        </w:rPr>
        <w:t>OX457057.1         182633542  .-.-..-...                                                    182633536</w:t>
      </w:r>
    </w:p>
    <w:p>
      <w:r>
        <w:rPr>
          <w:rFonts w:ascii="Consolas" w:hAnsi="Consolas"/>
          <w:sz w:val="18"/>
        </w:rPr>
        <w:t>OX457057.1         187109980  .-.-..-...                                                    187109986</w:t>
      </w:r>
    </w:p>
    <w:p>
      <w:r>
        <w:rPr>
          <w:rFonts w:ascii="Consolas" w:hAnsi="Consolas"/>
          <w:sz w:val="18"/>
        </w:rPr>
        <w:t>OX457057.1         190758737  .-.-..-...                                                    190758731</w:t>
      </w:r>
    </w:p>
    <w:p>
      <w:r>
        <w:rPr>
          <w:rFonts w:ascii="Consolas" w:hAnsi="Consolas"/>
          <w:sz w:val="18"/>
        </w:rPr>
        <w:t>OX457057.1         192167906  .-.-..-...                                                    192167912</w:t>
      </w:r>
    </w:p>
    <w:p>
      <w:r>
        <w:rPr>
          <w:rFonts w:ascii="Consolas" w:hAnsi="Consolas"/>
          <w:sz w:val="18"/>
        </w:rPr>
        <w:t>OX457057.1         194224779  .-.-..-..                                                     194224774</w:t>
      </w:r>
    </w:p>
    <w:p>
      <w:r>
        <w:rPr>
          <w:rFonts w:ascii="Consolas" w:hAnsi="Consolas"/>
          <w:sz w:val="18"/>
        </w:rPr>
        <w:t>OX457057.1         934924     .-.-..-..                                                     934929</w:t>
      </w:r>
    </w:p>
    <w:p>
      <w:r>
        <w:rPr>
          <w:rFonts w:ascii="Consolas" w:hAnsi="Consolas"/>
          <w:sz w:val="18"/>
        </w:rPr>
        <w:t>OX457057.1         5992279    .-.-..-..                                                     5992274</w:t>
      </w:r>
    </w:p>
    <w:p>
      <w:r>
        <w:rPr>
          <w:rFonts w:ascii="Consolas" w:hAnsi="Consolas"/>
          <w:sz w:val="18"/>
        </w:rPr>
        <w:t>OX457057.1         28814920   .-.-..-..                                                     28814915</w:t>
      </w:r>
    </w:p>
    <w:p>
      <w:r>
        <w:rPr>
          <w:rFonts w:ascii="Consolas" w:hAnsi="Consolas"/>
          <w:sz w:val="18"/>
        </w:rPr>
        <w:t>OX457057.1         33870652   .-.-..-.                                                      33870648</w:t>
      </w:r>
    </w:p>
    <w:p>
      <w:r>
        <w:rPr>
          <w:rFonts w:ascii="Consolas" w:hAnsi="Consolas"/>
          <w:sz w:val="18"/>
        </w:rPr>
        <w:t>OX457057.1         37430601   .-.-..-.                                                      37430605</w:t>
      </w:r>
    </w:p>
    <w:p>
      <w:r>
        <w:rPr>
          <w:rFonts w:ascii="Consolas" w:hAnsi="Consolas"/>
          <w:sz w:val="18"/>
        </w:rPr>
        <w:t>OX457057.1         62948401   .-.-..-..                                                     62948396</w:t>
      </w:r>
    </w:p>
    <w:p>
      <w:r>
        <w:rPr>
          <w:rFonts w:ascii="Consolas" w:hAnsi="Consolas"/>
          <w:sz w:val="18"/>
        </w:rPr>
        <w:t>OX457057.1         64957439   .-.-..-..                                                     64957434</w:t>
      </w:r>
    </w:p>
    <w:p>
      <w:r>
        <w:rPr>
          <w:rFonts w:ascii="Consolas" w:hAnsi="Consolas"/>
          <w:sz w:val="18"/>
        </w:rPr>
        <w:t>OX457057.1         66229068   .-.-..-.                                                      66229072</w:t>
      </w:r>
    </w:p>
    <w:p>
      <w:r>
        <w:rPr>
          <w:rFonts w:ascii="Consolas" w:hAnsi="Consolas"/>
          <w:sz w:val="18"/>
        </w:rPr>
        <w:t>OX457057.1         78487059   .-.-..-.                                                      78487063</w:t>
      </w:r>
    </w:p>
    <w:p>
      <w:r>
        <w:rPr>
          <w:rFonts w:ascii="Consolas" w:hAnsi="Consolas"/>
          <w:sz w:val="18"/>
        </w:rPr>
        <w:t>OX457057.1         79994856   .-.-..-..                                                     79994851</w:t>
      </w:r>
    </w:p>
    <w:p>
      <w:r>
        <w:rPr>
          <w:rFonts w:ascii="Consolas" w:hAnsi="Consolas"/>
          <w:sz w:val="18"/>
        </w:rPr>
        <w:t>OX457057.1         85744568   .-.-..-..                                                     85744573</w:t>
      </w:r>
    </w:p>
    <w:p>
      <w:r>
        <w:rPr>
          <w:rFonts w:ascii="Consolas" w:hAnsi="Consolas"/>
          <w:sz w:val="18"/>
        </w:rPr>
        <w:t>OX457057.1         93905699   .-.-..-..                                                     93905704</w:t>
      </w:r>
    </w:p>
    <w:p>
      <w:r>
        <w:rPr>
          <w:rFonts w:ascii="Consolas" w:hAnsi="Consolas"/>
          <w:sz w:val="18"/>
        </w:rPr>
        <w:t>OX457057.1         94314805   .-.-..-..                                                     94314800</w:t>
      </w:r>
    </w:p>
    <w:p>
      <w:r>
        <w:rPr>
          <w:rFonts w:ascii="Consolas" w:hAnsi="Consolas"/>
          <w:sz w:val="18"/>
        </w:rPr>
        <w:t>OX457057.1         97148763   .-.-..-..                                                     97148768</w:t>
      </w:r>
    </w:p>
    <w:p>
      <w:r>
        <w:rPr>
          <w:rFonts w:ascii="Consolas" w:hAnsi="Consolas"/>
          <w:sz w:val="18"/>
        </w:rPr>
        <w:t>OX457057.1         103834389  .-.-..-.                                                      103834385</w:t>
      </w:r>
    </w:p>
    <w:p>
      <w:r>
        <w:rPr>
          <w:rFonts w:ascii="Consolas" w:hAnsi="Consolas"/>
          <w:sz w:val="18"/>
        </w:rPr>
        <w:t>OX457057.1         115842718  .-.-..-..                                                     115842723</w:t>
      </w:r>
    </w:p>
    <w:p>
      <w:r>
        <w:rPr>
          <w:rFonts w:ascii="Consolas" w:hAnsi="Consolas"/>
          <w:sz w:val="18"/>
        </w:rPr>
        <w:t>OX457057.1         133038845  .-.-..-.                                                      133038849</w:t>
      </w:r>
    </w:p>
    <w:p>
      <w:r>
        <w:rPr>
          <w:rFonts w:ascii="Consolas" w:hAnsi="Consolas"/>
          <w:sz w:val="18"/>
        </w:rPr>
        <w:t>OX457057.1         136538421  .-.-..-.                                                      136538417</w:t>
      </w:r>
    </w:p>
    <w:p>
      <w:r>
        <w:rPr>
          <w:rFonts w:ascii="Consolas" w:hAnsi="Consolas"/>
          <w:sz w:val="18"/>
        </w:rPr>
        <w:t>OX457057.1         138732207  .-.-..-.                                                      138732211</w:t>
      </w:r>
    </w:p>
    <w:p>
      <w:r>
        <w:rPr>
          <w:rFonts w:ascii="Consolas" w:hAnsi="Consolas"/>
          <w:sz w:val="18"/>
        </w:rPr>
        <w:t>OX457057.1         149802977  .-.-..-..                                                     149802972</w:t>
      </w:r>
    </w:p>
    <w:p>
      <w:r>
        <w:rPr>
          <w:rFonts w:ascii="Consolas" w:hAnsi="Consolas"/>
          <w:sz w:val="18"/>
        </w:rPr>
        <w:t>OX457057.1         151586477  .-.-..-...                                                    151586483</w:t>
      </w:r>
    </w:p>
    <w:p>
      <w:r>
        <w:rPr>
          <w:rFonts w:ascii="Consolas" w:hAnsi="Consolas"/>
          <w:sz w:val="18"/>
        </w:rPr>
        <w:t>OX457057.1         152565359  .-.-..-.                                                      152565355</w:t>
      </w:r>
    </w:p>
    <w:p>
      <w:r>
        <w:rPr>
          <w:rFonts w:ascii="Consolas" w:hAnsi="Consolas"/>
          <w:sz w:val="18"/>
        </w:rPr>
        <w:t>OX457057.1         153549940  .-.-..-..                                                     153549945</w:t>
      </w:r>
    </w:p>
    <w:p>
      <w:r>
        <w:rPr>
          <w:rFonts w:ascii="Consolas" w:hAnsi="Consolas"/>
          <w:sz w:val="18"/>
        </w:rPr>
        <w:t>OX457057.1         157672487  .-.-..-..                                                     157672482</w:t>
      </w:r>
    </w:p>
    <w:p>
      <w:r>
        <w:rPr>
          <w:rFonts w:ascii="Consolas" w:hAnsi="Consolas"/>
          <w:sz w:val="18"/>
        </w:rPr>
        <w:t>OX457057.1         160311519  .-.-..-.                                                      160311523</w:t>
      </w:r>
    </w:p>
    <w:p>
      <w:r>
        <w:rPr>
          <w:rFonts w:ascii="Consolas" w:hAnsi="Consolas"/>
          <w:sz w:val="18"/>
        </w:rPr>
        <w:t>OX457057.1         168504754  .-.-..-..                                                     168504759</w:t>
      </w:r>
    </w:p>
    <w:p>
      <w:r>
        <w:rPr>
          <w:rFonts w:ascii="Consolas" w:hAnsi="Consolas"/>
          <w:sz w:val="18"/>
        </w:rPr>
        <w:t>OX457057.1         169919958  .-.-..-..                                                     169919953</w:t>
      </w:r>
    </w:p>
    <w:p>
      <w:r>
        <w:rPr>
          <w:rFonts w:ascii="Consolas" w:hAnsi="Consolas"/>
          <w:sz w:val="18"/>
        </w:rPr>
        <w:t>OX457057.1         170031539  .-.-..-.                                                      170031543</w:t>
      </w:r>
    </w:p>
    <w:p>
      <w:r>
        <w:rPr>
          <w:rFonts w:ascii="Consolas" w:hAnsi="Consolas"/>
          <w:sz w:val="18"/>
        </w:rPr>
        <w:t>OX457057.1         177068916  .-.-..-.                                                      177068920</w:t>
      </w:r>
    </w:p>
    <w:p>
      <w:r>
        <w:rPr>
          <w:rFonts w:ascii="Consolas" w:hAnsi="Consolas"/>
          <w:sz w:val="18"/>
        </w:rPr>
        <w:t>OX457057.1         185643453  .-.                                                           185643452</w:t>
      </w:r>
    </w:p>
    <w:p>
      <w:r>
        <w:rPr>
          <w:rFonts w:ascii="Consolas" w:hAnsi="Consolas"/>
          <w:sz w:val="18"/>
        </w:rPr>
        <w:t>OX457057.1         185799808  .-.-..-.                                                      185799812</w:t>
      </w:r>
    </w:p>
    <w:p>
      <w:r>
        <w:rPr>
          <w:rFonts w:ascii="Consolas" w:hAnsi="Consolas"/>
          <w:sz w:val="18"/>
        </w:rPr>
        <w:t>OX457057.1         189327252  .-.-.                                                         189327254</w:t>
      </w:r>
    </w:p>
    <w:p>
      <w:r>
        <w:rPr>
          <w:rFonts w:ascii="Consolas" w:hAnsi="Consolas"/>
          <w:sz w:val="18"/>
        </w:rPr>
        <w:t>OX457057.1         195805835  .-.-..-..                                                     195805840</w:t>
      </w:r>
    </w:p>
    <w:p>
      <w:r>
        <w:rPr>
          <w:rFonts w:ascii="Consolas" w:hAnsi="Consolas"/>
          <w:sz w:val="18"/>
        </w:rPr>
        <w:t>OX457057.1         6104263    .-.-..-.                                                      6104267</w:t>
      </w:r>
    </w:p>
    <w:p>
      <w:r>
        <w:rPr>
          <w:rFonts w:ascii="Consolas" w:hAnsi="Consolas"/>
          <w:sz w:val="18"/>
        </w:rPr>
        <w:t>OX457057.1         9635004    .-.-..-.                                                      9635000</w:t>
      </w:r>
    </w:p>
    <w:p>
      <w:r>
        <w:rPr>
          <w:rFonts w:ascii="Consolas" w:hAnsi="Consolas"/>
          <w:sz w:val="18"/>
        </w:rPr>
        <w:t>OX457057.1         10038997   .-.-..-.                                                      10038993</w:t>
      </w:r>
    </w:p>
    <w:p>
      <w:r>
        <w:rPr>
          <w:rFonts w:ascii="Consolas" w:hAnsi="Consolas"/>
          <w:sz w:val="18"/>
        </w:rPr>
        <w:t>OX457057.1         17766740   .-.-..-.                                                      17766744</w:t>
      </w:r>
    </w:p>
    <w:p>
      <w:r>
        <w:rPr>
          <w:rFonts w:ascii="Consolas" w:hAnsi="Consolas"/>
          <w:sz w:val="18"/>
        </w:rPr>
        <w:t>OX457057.1         18506714   .-.-..-.                                                      18506710</w:t>
      </w:r>
    </w:p>
    <w:p>
      <w:r>
        <w:rPr>
          <w:rFonts w:ascii="Consolas" w:hAnsi="Consolas"/>
          <w:sz w:val="18"/>
        </w:rPr>
        <w:t>OX457057.1         18996210   .-.-..-.                                                      18996206</w:t>
      </w:r>
    </w:p>
    <w:p>
      <w:r>
        <w:rPr>
          <w:rFonts w:ascii="Consolas" w:hAnsi="Consolas"/>
          <w:sz w:val="18"/>
        </w:rPr>
        <w:t>OX457057.1         20938585   .-.-..-..                                                     20938580</w:t>
      </w:r>
    </w:p>
    <w:p>
      <w:r>
        <w:rPr>
          <w:rFonts w:ascii="Consolas" w:hAnsi="Consolas"/>
          <w:sz w:val="18"/>
        </w:rPr>
        <w:t>OX457057.1         22128069   .-.-..                                                        22128066</w:t>
      </w:r>
    </w:p>
    <w:p>
      <w:r>
        <w:rPr>
          <w:rFonts w:ascii="Consolas" w:hAnsi="Consolas"/>
          <w:sz w:val="18"/>
        </w:rPr>
        <w:t>OX457057.1         22308647   .-.-..-.                                                      22308651</w:t>
      </w:r>
    </w:p>
    <w:p>
      <w:r>
        <w:rPr>
          <w:rFonts w:ascii="Consolas" w:hAnsi="Consolas"/>
          <w:sz w:val="18"/>
        </w:rPr>
        <w:t>OX457057.1         22341332   .-.                                                           22341331</w:t>
      </w:r>
    </w:p>
    <w:p>
      <w:r>
        <w:rPr>
          <w:rFonts w:ascii="Consolas" w:hAnsi="Consolas"/>
          <w:sz w:val="18"/>
        </w:rPr>
        <w:t>OX457057.1         26972720   .-.-..-.                                                      26972716</w:t>
      </w:r>
    </w:p>
    <w:p>
      <w:r>
        <w:rPr>
          <w:rFonts w:ascii="Consolas" w:hAnsi="Consolas"/>
          <w:sz w:val="18"/>
        </w:rPr>
        <w:t>OX457057.1         29763058   .-.-..                                                        29763061</w:t>
      </w:r>
    </w:p>
    <w:p>
      <w:r>
        <w:rPr>
          <w:rFonts w:ascii="Consolas" w:hAnsi="Consolas"/>
          <w:sz w:val="18"/>
        </w:rPr>
        <w:t>OX457057.1         31926812   .-.-..-.                                                      31926808</w:t>
      </w:r>
    </w:p>
    <w:p>
      <w:r>
        <w:rPr>
          <w:rFonts w:ascii="Consolas" w:hAnsi="Consolas"/>
          <w:sz w:val="18"/>
        </w:rPr>
        <w:t>OX457057.1         31978800   .-.-..-.                                                      31978796</w:t>
      </w:r>
    </w:p>
    <w:p>
      <w:r>
        <w:rPr>
          <w:rFonts w:ascii="Consolas" w:hAnsi="Consolas"/>
          <w:sz w:val="18"/>
        </w:rPr>
        <w:t>OX457057.1         34488360   .-.-..-.                                                      34488356</w:t>
      </w:r>
    </w:p>
    <w:p>
      <w:r>
        <w:rPr>
          <w:rFonts w:ascii="Consolas" w:hAnsi="Consolas"/>
          <w:sz w:val="18"/>
        </w:rPr>
        <w:t>OX457057.1         35258513   .-.-..-.                                                      35258509</w:t>
      </w:r>
    </w:p>
    <w:p>
      <w:r>
        <w:rPr>
          <w:rFonts w:ascii="Consolas" w:hAnsi="Consolas"/>
          <w:sz w:val="18"/>
        </w:rPr>
        <w:t>OX457057.1         36303563   .-.-..                                                        36303566</w:t>
      </w:r>
    </w:p>
    <w:p>
      <w:r>
        <w:rPr>
          <w:rFonts w:ascii="Consolas" w:hAnsi="Consolas"/>
          <w:sz w:val="18"/>
        </w:rPr>
        <w:t>OX457057.1         42211691   .-.-..-.                                                      42211695</w:t>
      </w:r>
    </w:p>
    <w:p>
      <w:r>
        <w:rPr>
          <w:rFonts w:ascii="Consolas" w:hAnsi="Consolas"/>
          <w:sz w:val="18"/>
        </w:rPr>
        <w:t>OX457057.1         43304364   .-.-..                                                        43304367</w:t>
      </w:r>
    </w:p>
    <w:p>
      <w:r>
        <w:rPr>
          <w:rFonts w:ascii="Consolas" w:hAnsi="Consolas"/>
          <w:sz w:val="18"/>
        </w:rPr>
        <w:t>OX457057.1         43762024   .-.-..-.                                                      43762020</w:t>
      </w:r>
    </w:p>
    <w:p>
      <w:r>
        <w:rPr>
          <w:rFonts w:ascii="Consolas" w:hAnsi="Consolas"/>
          <w:sz w:val="18"/>
        </w:rPr>
        <w:t>OX457057.1         43989395   .-.-..-.                                                      43989399</w:t>
      </w:r>
    </w:p>
    <w:p>
      <w:r>
        <w:rPr>
          <w:rFonts w:ascii="Consolas" w:hAnsi="Consolas"/>
          <w:sz w:val="18"/>
        </w:rPr>
        <w:t>OX457057.1         49759106   .-.-..-.                                                      49759102</w:t>
      </w:r>
    </w:p>
    <w:p>
      <w:r>
        <w:rPr>
          <w:rFonts w:ascii="Consolas" w:hAnsi="Consolas"/>
          <w:sz w:val="18"/>
        </w:rPr>
        <w:t>OX457057.1         52104244   .-.-..-.                                                      52104248</w:t>
      </w:r>
    </w:p>
    <w:p>
      <w:r>
        <w:rPr>
          <w:rFonts w:ascii="Consolas" w:hAnsi="Consolas"/>
          <w:sz w:val="18"/>
        </w:rPr>
        <w:t>OX457057.1         52719542   .-.-..-.                                                      52719538</w:t>
      </w:r>
    </w:p>
    <w:p>
      <w:r>
        <w:rPr>
          <w:rFonts w:ascii="Consolas" w:hAnsi="Consolas"/>
          <w:sz w:val="18"/>
        </w:rPr>
        <w:t>OX457057.1         55814323   .-.-..-.                                                      55814319</w:t>
      </w:r>
    </w:p>
    <w:p>
      <w:r>
        <w:rPr>
          <w:rFonts w:ascii="Consolas" w:hAnsi="Consolas"/>
          <w:sz w:val="18"/>
        </w:rPr>
        <w:t>OX457057.1         56649595   .-.-..                                                        56649598</w:t>
      </w:r>
    </w:p>
    <w:p>
      <w:r>
        <w:rPr>
          <w:rFonts w:ascii="Consolas" w:hAnsi="Consolas"/>
          <w:sz w:val="18"/>
        </w:rPr>
        <w:t>OX457057.1         61387371   .-.-..-.                                                      61387375</w:t>
      </w:r>
    </w:p>
    <w:p>
      <w:r>
        <w:rPr>
          <w:rFonts w:ascii="Consolas" w:hAnsi="Consolas"/>
          <w:sz w:val="18"/>
        </w:rPr>
        <w:t>OX457057.1         63443507   .-.-..-.                                                      63443503</w:t>
      </w:r>
    </w:p>
    <w:p>
      <w:r>
        <w:rPr>
          <w:rFonts w:ascii="Consolas" w:hAnsi="Consolas"/>
          <w:sz w:val="18"/>
        </w:rPr>
        <w:t>OX457057.1         63460019   .-.-..-.                                                      63460015</w:t>
      </w:r>
    </w:p>
    <w:p>
      <w:r>
        <w:rPr>
          <w:rFonts w:ascii="Consolas" w:hAnsi="Consolas"/>
          <w:sz w:val="18"/>
        </w:rPr>
        <w:t>OX457057.1         70719643   .-.-.                                                         70719645</w:t>
      </w:r>
    </w:p>
    <w:p>
      <w:r>
        <w:rPr>
          <w:rFonts w:ascii="Consolas" w:hAnsi="Consolas"/>
          <w:sz w:val="18"/>
        </w:rPr>
        <w:t>OX457057.1         71538499   .-.-..-.                                                      71538503</w:t>
      </w:r>
    </w:p>
    <w:p>
      <w:r>
        <w:rPr>
          <w:rFonts w:ascii="Consolas" w:hAnsi="Consolas"/>
          <w:sz w:val="18"/>
        </w:rPr>
        <w:t>OX457057.1         72888721   .-.-..                                                        72888724</w:t>
      </w:r>
    </w:p>
    <w:p>
      <w:r>
        <w:rPr>
          <w:rFonts w:ascii="Consolas" w:hAnsi="Consolas"/>
          <w:sz w:val="18"/>
        </w:rPr>
        <w:t>OX457057.1         75139209   .-.-..                                                        75139206</w:t>
      </w:r>
    </w:p>
    <w:p>
      <w:r>
        <w:rPr>
          <w:rFonts w:ascii="Consolas" w:hAnsi="Consolas"/>
          <w:sz w:val="18"/>
        </w:rPr>
        <w:t>OX457057.1         76380659   .-.-..-.                                                      76380663</w:t>
      </w:r>
    </w:p>
    <w:p>
      <w:r>
        <w:rPr>
          <w:rFonts w:ascii="Consolas" w:hAnsi="Consolas"/>
          <w:sz w:val="18"/>
        </w:rPr>
        <w:t>OX457057.1         76390965   .-.-..-.                                                      76390961</w:t>
      </w:r>
    </w:p>
    <w:p>
      <w:r>
        <w:rPr>
          <w:rFonts w:ascii="Consolas" w:hAnsi="Consolas"/>
          <w:sz w:val="18"/>
        </w:rPr>
        <w:t>OX457057.1         77300837   .-.-.                                                         77300835</w:t>
      </w:r>
    </w:p>
    <w:p>
      <w:r>
        <w:rPr>
          <w:rFonts w:ascii="Consolas" w:hAnsi="Consolas"/>
          <w:sz w:val="18"/>
        </w:rPr>
        <w:t>OX457057.1         77711442   .-.-..-.                                                      77711446</w:t>
      </w:r>
    </w:p>
    <w:p>
      <w:r>
        <w:rPr>
          <w:rFonts w:ascii="Consolas" w:hAnsi="Consolas"/>
          <w:sz w:val="18"/>
        </w:rPr>
        <w:t>OX457057.1         80160320   .-.-..-...                                                    80160326</w:t>
      </w:r>
    </w:p>
    <w:p>
      <w:r>
        <w:rPr>
          <w:rFonts w:ascii="Consolas" w:hAnsi="Consolas"/>
          <w:sz w:val="18"/>
        </w:rPr>
        <w:t>OX457057.1         84364296   .-.-..                                                        84364299</w:t>
      </w:r>
    </w:p>
    <w:p>
      <w:r>
        <w:rPr>
          <w:rFonts w:ascii="Consolas" w:hAnsi="Consolas"/>
          <w:sz w:val="18"/>
        </w:rPr>
        <w:t>OX457057.1         85479903   .-.-..                                                        85479906</w:t>
      </w:r>
    </w:p>
    <w:p>
      <w:r>
        <w:rPr>
          <w:rFonts w:ascii="Consolas" w:hAnsi="Consolas"/>
          <w:sz w:val="18"/>
        </w:rPr>
        <w:t>OX457057.1         87582564   .-.-..                                                        87582567</w:t>
      </w:r>
    </w:p>
    <w:p>
      <w:r>
        <w:rPr>
          <w:rFonts w:ascii="Consolas" w:hAnsi="Consolas"/>
          <w:sz w:val="18"/>
        </w:rPr>
        <w:t>OX457057.1         89594507   .-.-..                                                        89594504</w:t>
      </w:r>
    </w:p>
    <w:p>
      <w:r>
        <w:rPr>
          <w:rFonts w:ascii="Consolas" w:hAnsi="Consolas"/>
          <w:sz w:val="18"/>
        </w:rPr>
        <w:t>OX457057.1         89972360   .-.-..-.                                                      89972356</w:t>
      </w:r>
    </w:p>
    <w:p>
      <w:r>
        <w:rPr>
          <w:rFonts w:ascii="Consolas" w:hAnsi="Consolas"/>
          <w:sz w:val="18"/>
        </w:rPr>
        <w:t>OX457057.1         92614738   .-.-..                                                        92614741</w:t>
      </w:r>
    </w:p>
    <w:p>
      <w:r>
        <w:rPr>
          <w:rFonts w:ascii="Consolas" w:hAnsi="Consolas"/>
          <w:sz w:val="18"/>
        </w:rPr>
        <w:t>OX457057.1         93516937   .-.-..                                                        93516940</w:t>
      </w:r>
    </w:p>
    <w:p>
      <w:r>
        <w:rPr>
          <w:rFonts w:ascii="Consolas" w:hAnsi="Consolas"/>
          <w:sz w:val="18"/>
        </w:rPr>
        <w:t>OX457057.1         93649762   .-.-..-.                                                      93649758</w:t>
      </w:r>
    </w:p>
    <w:p>
      <w:r>
        <w:rPr>
          <w:rFonts w:ascii="Consolas" w:hAnsi="Consolas"/>
          <w:sz w:val="18"/>
        </w:rPr>
        <w:t>OX457057.1         94490249   .-.-..-.                                                      94490245</w:t>
      </w:r>
    </w:p>
    <w:p>
      <w:r>
        <w:rPr>
          <w:rFonts w:ascii="Consolas" w:hAnsi="Consolas"/>
          <w:sz w:val="18"/>
        </w:rPr>
        <w:t>OX457057.1         94532695   .-.-..-..                                                     94532700</w:t>
      </w:r>
    </w:p>
    <w:p>
      <w:r>
        <w:rPr>
          <w:rFonts w:ascii="Consolas" w:hAnsi="Consolas"/>
          <w:sz w:val="18"/>
        </w:rPr>
        <w:t>OX457057.1         96471467   .-.-..                                                        96471470</w:t>
      </w:r>
    </w:p>
    <w:p>
      <w:r>
        <w:rPr>
          <w:rFonts w:ascii="Consolas" w:hAnsi="Consolas"/>
          <w:sz w:val="18"/>
        </w:rPr>
        <w:t>OX457057.1         98613921   .-.-..-.                                                      98613925</w:t>
      </w:r>
    </w:p>
    <w:p>
      <w:r>
        <w:rPr>
          <w:rFonts w:ascii="Consolas" w:hAnsi="Consolas"/>
          <w:sz w:val="18"/>
        </w:rPr>
        <w:t>OX457057.1         98858714   .-.-.                                                         98858712</w:t>
      </w:r>
    </w:p>
    <w:p>
      <w:r>
        <w:rPr>
          <w:rFonts w:ascii="Consolas" w:hAnsi="Consolas"/>
          <w:sz w:val="18"/>
        </w:rPr>
        <w:t>OX457057.1         102680912  .-.                                                           102680911</w:t>
      </w:r>
    </w:p>
    <w:p>
      <w:r>
        <w:rPr>
          <w:rFonts w:ascii="Consolas" w:hAnsi="Consolas"/>
          <w:sz w:val="18"/>
        </w:rPr>
        <w:t>OX457057.1         107479231  .-.-..                                                        107479228</w:t>
      </w:r>
    </w:p>
    <w:p>
      <w:r>
        <w:rPr>
          <w:rFonts w:ascii="Consolas" w:hAnsi="Consolas"/>
          <w:sz w:val="18"/>
        </w:rPr>
        <w:t>OX457057.1         108292358  .-.-..-.                                                      108292354</w:t>
      </w:r>
    </w:p>
    <w:p>
      <w:r>
        <w:rPr>
          <w:rFonts w:ascii="Consolas" w:hAnsi="Consolas"/>
          <w:sz w:val="18"/>
        </w:rPr>
        <w:t>OX457057.1         108877566  .-.-..                                                        108877569</w:t>
      </w:r>
    </w:p>
    <w:p>
      <w:r>
        <w:rPr>
          <w:rFonts w:ascii="Consolas" w:hAnsi="Consolas"/>
          <w:sz w:val="18"/>
        </w:rPr>
        <w:t>OX457057.1         109948549  .-.-..                                                        109948552</w:t>
      </w:r>
    </w:p>
    <w:p>
      <w:r>
        <w:rPr>
          <w:rFonts w:ascii="Consolas" w:hAnsi="Consolas"/>
          <w:sz w:val="18"/>
        </w:rPr>
        <w:t>OX457057.1         115938909  .-.-..-.                                                      115938905</w:t>
      </w:r>
    </w:p>
    <w:p>
      <w:r>
        <w:rPr>
          <w:rFonts w:ascii="Consolas" w:hAnsi="Consolas"/>
          <w:sz w:val="18"/>
        </w:rPr>
        <w:t>OX457057.1         119385939  .-.                                                           119385940</w:t>
      </w:r>
    </w:p>
    <w:p>
      <w:r>
        <w:rPr>
          <w:rFonts w:ascii="Consolas" w:hAnsi="Consolas"/>
          <w:sz w:val="18"/>
        </w:rPr>
        <w:t>OX457057.1         119747924  .-.-..-..                                                     119747929</w:t>
      </w:r>
    </w:p>
    <w:p>
      <w:r>
        <w:rPr>
          <w:rFonts w:ascii="Consolas" w:hAnsi="Consolas"/>
          <w:sz w:val="18"/>
        </w:rPr>
        <w:t>OX457057.1         119897106  .-.-..-..                                                     119897111</w:t>
      </w:r>
    </w:p>
    <w:p>
      <w:r>
        <w:rPr>
          <w:rFonts w:ascii="Consolas" w:hAnsi="Consolas"/>
          <w:sz w:val="18"/>
        </w:rPr>
        <w:t>OX457057.1         121917381  .-.-..-.                                                      121917385</w:t>
      </w:r>
    </w:p>
    <w:p>
      <w:r>
        <w:rPr>
          <w:rFonts w:ascii="Consolas" w:hAnsi="Consolas"/>
          <w:sz w:val="18"/>
        </w:rPr>
        <w:t>OX457057.1         126402799  .-.-..-.                                                      126402795</w:t>
      </w:r>
    </w:p>
    <w:p>
      <w:r>
        <w:rPr>
          <w:rFonts w:ascii="Consolas" w:hAnsi="Consolas"/>
          <w:sz w:val="18"/>
        </w:rPr>
        <w:t>OX457057.1         126699661  .-.-..-.                                                      126699657</w:t>
      </w:r>
    </w:p>
    <w:p>
      <w:r>
        <w:rPr>
          <w:rFonts w:ascii="Consolas" w:hAnsi="Consolas"/>
          <w:sz w:val="18"/>
        </w:rPr>
        <w:t>OX457057.1         128458325  .-.-..-.                                                      128458321</w:t>
      </w:r>
    </w:p>
    <w:p>
      <w:r>
        <w:rPr>
          <w:rFonts w:ascii="Consolas" w:hAnsi="Consolas"/>
          <w:sz w:val="18"/>
        </w:rPr>
        <w:t>OX457057.1         128641870  .-.-..-.                                                      128641874</w:t>
      </w:r>
    </w:p>
    <w:p>
      <w:r>
        <w:rPr>
          <w:rFonts w:ascii="Consolas" w:hAnsi="Consolas"/>
          <w:sz w:val="18"/>
        </w:rPr>
        <w:t>OX457057.1         129899157  .-.-..                                                        129899160</w:t>
      </w:r>
    </w:p>
    <w:p>
      <w:r>
        <w:rPr>
          <w:rFonts w:ascii="Consolas" w:hAnsi="Consolas"/>
          <w:sz w:val="18"/>
        </w:rPr>
        <w:t>OX457057.1         131832509  .-.-..-.                                                      131832505</w:t>
      </w:r>
    </w:p>
    <w:p>
      <w:r>
        <w:rPr>
          <w:rFonts w:ascii="Consolas" w:hAnsi="Consolas"/>
          <w:sz w:val="18"/>
        </w:rPr>
        <w:t>OX457057.1         132348482  .-.-.                                                         132348480</w:t>
      </w:r>
    </w:p>
    <w:p>
      <w:r>
        <w:rPr>
          <w:rFonts w:ascii="Consolas" w:hAnsi="Consolas"/>
          <w:sz w:val="18"/>
        </w:rPr>
        <w:t>OX457057.1         133152586  .-.-.                                                         133152584</w:t>
      </w:r>
    </w:p>
    <w:p>
      <w:r>
        <w:rPr>
          <w:rFonts w:ascii="Consolas" w:hAnsi="Consolas"/>
          <w:sz w:val="18"/>
        </w:rPr>
        <w:t>OX457057.1         134100497  .-.-..                                                        134100500</w:t>
      </w:r>
    </w:p>
    <w:p>
      <w:r>
        <w:rPr>
          <w:rFonts w:ascii="Consolas" w:hAnsi="Consolas"/>
          <w:sz w:val="18"/>
        </w:rPr>
        <w:t>OX457057.1         134648615  .-.-..                                                        134648618</w:t>
      </w:r>
    </w:p>
    <w:p>
      <w:r>
        <w:rPr>
          <w:rFonts w:ascii="Consolas" w:hAnsi="Consolas"/>
          <w:sz w:val="18"/>
        </w:rPr>
        <w:t>OX457057.1         135909642  .-.-..-.                                                      135909646</w:t>
      </w:r>
    </w:p>
    <w:p>
      <w:r>
        <w:rPr>
          <w:rFonts w:ascii="Consolas" w:hAnsi="Consolas"/>
          <w:sz w:val="18"/>
        </w:rPr>
        <w:t>OX457057.1         136424709  .-.-.                                                         136424711</w:t>
      </w:r>
    </w:p>
    <w:p>
      <w:r>
        <w:rPr>
          <w:rFonts w:ascii="Consolas" w:hAnsi="Consolas"/>
          <w:sz w:val="18"/>
        </w:rPr>
        <w:t>OX457057.1         136901520  .-.-..                                                        136901517</w:t>
      </w:r>
    </w:p>
    <w:p>
      <w:r>
        <w:rPr>
          <w:rFonts w:ascii="Consolas" w:hAnsi="Consolas"/>
          <w:sz w:val="18"/>
        </w:rPr>
        <w:t>OX457057.1         137020994  .-.-..                                                        137020991</w:t>
      </w:r>
    </w:p>
    <w:p>
      <w:r>
        <w:rPr>
          <w:rFonts w:ascii="Consolas" w:hAnsi="Consolas"/>
          <w:sz w:val="18"/>
        </w:rPr>
        <w:t>OX457057.1         137087297  .-.-..                                                        137087294</w:t>
      </w:r>
    </w:p>
    <w:p>
      <w:r>
        <w:rPr>
          <w:rFonts w:ascii="Consolas" w:hAnsi="Consolas"/>
          <w:sz w:val="18"/>
        </w:rPr>
        <w:t>OX457057.1         137313662  .-.-..-.                                                      137313666</w:t>
      </w:r>
    </w:p>
    <w:p>
      <w:r>
        <w:rPr>
          <w:rFonts w:ascii="Consolas" w:hAnsi="Consolas"/>
          <w:sz w:val="18"/>
        </w:rPr>
        <w:t>OX457057.1         143090756  .-.-..-.                                                      143090752</w:t>
      </w:r>
    </w:p>
    <w:p>
      <w:r>
        <w:rPr>
          <w:rFonts w:ascii="Consolas" w:hAnsi="Consolas"/>
          <w:sz w:val="18"/>
        </w:rPr>
        <w:t>OX457057.1         146407277  .-.-..                                                        146407280</w:t>
      </w:r>
    </w:p>
    <w:p>
      <w:r>
        <w:rPr>
          <w:rFonts w:ascii="Consolas" w:hAnsi="Consolas"/>
          <w:sz w:val="18"/>
        </w:rPr>
        <w:t>OX457057.1         149059547  .-.-..-.                                                      149059551</w:t>
      </w:r>
    </w:p>
    <w:p>
      <w:r>
        <w:rPr>
          <w:rFonts w:ascii="Consolas" w:hAnsi="Consolas"/>
          <w:sz w:val="18"/>
        </w:rPr>
        <w:t>OX457057.1         149973914  .-.-..-.                                                      149973910</w:t>
      </w:r>
    </w:p>
    <w:p>
      <w:r>
        <w:rPr>
          <w:rFonts w:ascii="Consolas" w:hAnsi="Consolas"/>
          <w:sz w:val="18"/>
        </w:rPr>
        <w:t>OX457057.1         154334693  .-.-..-.                                                      154334697</w:t>
      </w:r>
    </w:p>
    <w:p>
      <w:r>
        <w:rPr>
          <w:rFonts w:ascii="Consolas" w:hAnsi="Consolas"/>
          <w:sz w:val="18"/>
        </w:rPr>
        <w:t>OX457057.1         155546169  .-.-..-.                                                      155546165</w:t>
      </w:r>
    </w:p>
    <w:p>
      <w:r>
        <w:rPr>
          <w:rFonts w:ascii="Consolas" w:hAnsi="Consolas"/>
          <w:sz w:val="18"/>
        </w:rPr>
        <w:t>OX457057.1         155549580  .-.-..-.                                                      155549576</w:t>
      </w:r>
    </w:p>
    <w:p>
      <w:r>
        <w:rPr>
          <w:rFonts w:ascii="Consolas" w:hAnsi="Consolas"/>
          <w:sz w:val="18"/>
        </w:rPr>
        <w:t>OX457057.1         155609088  .-.-..-.                                                      155609092</w:t>
      </w:r>
    </w:p>
    <w:p>
      <w:r>
        <w:rPr>
          <w:rFonts w:ascii="Consolas" w:hAnsi="Consolas"/>
          <w:sz w:val="18"/>
        </w:rPr>
        <w:t>OX457057.1         156555140  .-.-..                                                        156555143</w:t>
      </w:r>
    </w:p>
    <w:p>
      <w:r>
        <w:rPr>
          <w:rFonts w:ascii="Consolas" w:hAnsi="Consolas"/>
          <w:sz w:val="18"/>
        </w:rPr>
        <w:t>OX457057.1         159688359  .-.-..-.                                                      159688355</w:t>
      </w:r>
    </w:p>
    <w:p>
      <w:r>
        <w:rPr>
          <w:rFonts w:ascii="Consolas" w:hAnsi="Consolas"/>
          <w:sz w:val="18"/>
        </w:rPr>
        <w:t>OX457057.1         160821354  .-.-..-.                                                      160821350</w:t>
      </w:r>
    </w:p>
    <w:p>
      <w:r>
        <w:rPr>
          <w:rFonts w:ascii="Consolas" w:hAnsi="Consolas"/>
          <w:sz w:val="18"/>
        </w:rPr>
        <w:t>OX457057.1         171625303  .-.-..-..                                                     171625308</w:t>
      </w:r>
    </w:p>
    <w:p>
      <w:r>
        <w:rPr>
          <w:rFonts w:ascii="Consolas" w:hAnsi="Consolas"/>
          <w:sz w:val="18"/>
        </w:rPr>
        <w:t>OX457057.1         172921763  .-.-..-.                                                      172921767</w:t>
      </w:r>
    </w:p>
    <w:p>
      <w:r>
        <w:rPr>
          <w:rFonts w:ascii="Consolas" w:hAnsi="Consolas"/>
          <w:sz w:val="18"/>
        </w:rPr>
        <w:t>OX457057.1         175530810  .-.-..-.                                                      175530814</w:t>
      </w:r>
    </w:p>
    <w:p>
      <w:r>
        <w:rPr>
          <w:rFonts w:ascii="Consolas" w:hAnsi="Consolas"/>
          <w:sz w:val="18"/>
        </w:rPr>
        <w:t>OX457057.1         178984703  .-.-..                                                        178984700</w:t>
      </w:r>
    </w:p>
    <w:p>
      <w:r>
        <w:rPr>
          <w:rFonts w:ascii="Consolas" w:hAnsi="Consolas"/>
          <w:sz w:val="18"/>
        </w:rPr>
        <w:t>OX457057.1         179315245  .-.-..                                                        179315242</w:t>
      </w:r>
    </w:p>
    <w:p>
      <w:r>
        <w:rPr>
          <w:rFonts w:ascii="Consolas" w:hAnsi="Consolas"/>
          <w:sz w:val="18"/>
        </w:rPr>
        <w:t>OX457057.1         180680890  .-.-..-.                                                      180680886</w:t>
      </w:r>
    </w:p>
    <w:p>
      <w:r>
        <w:rPr>
          <w:rFonts w:ascii="Consolas" w:hAnsi="Consolas"/>
          <w:sz w:val="18"/>
        </w:rPr>
        <w:t>OX457057.1         182394037  .-.-..-.                                                      182394041</w:t>
      </w:r>
    </w:p>
    <w:p>
      <w:r>
        <w:rPr>
          <w:rFonts w:ascii="Consolas" w:hAnsi="Consolas"/>
          <w:sz w:val="18"/>
        </w:rPr>
        <w:t>OX457057.1         182421831  .-.-..                                                        182421834</w:t>
      </w:r>
    </w:p>
    <w:p>
      <w:r>
        <w:rPr>
          <w:rFonts w:ascii="Consolas" w:hAnsi="Consolas"/>
          <w:sz w:val="18"/>
        </w:rPr>
        <w:t>OX457057.1         185982885  .-.-..-...                                                    185982879</w:t>
      </w:r>
    </w:p>
    <w:p>
      <w:r>
        <w:rPr>
          <w:rFonts w:ascii="Consolas" w:hAnsi="Consolas"/>
          <w:sz w:val="18"/>
        </w:rPr>
        <w:t>OX457057.1         191142426  .-.-.                                                         191142428</w:t>
      </w:r>
    </w:p>
    <w:p>
      <w:r>
        <w:rPr>
          <w:rFonts w:ascii="Consolas" w:hAnsi="Consolas"/>
          <w:sz w:val="18"/>
        </w:rPr>
        <w:t>OX457057.1         193357360  .-.-.                                                         193357358</w:t>
      </w:r>
    </w:p>
    <w:p>
      <w:r>
        <w:rPr>
          <w:rFonts w:ascii="Consolas" w:hAnsi="Consolas"/>
          <w:sz w:val="18"/>
        </w:rPr>
        <w:t>OX457057.1         195050182  .-.-..-.                                                      195050178</w:t>
      </w:r>
    </w:p>
    <w:p>
      <w:r>
        <w:rPr>
          <w:rFonts w:ascii="Consolas" w:hAnsi="Consolas"/>
          <w:sz w:val="18"/>
        </w:rPr>
        <w:t>OX457057.1         38098624   .-.-..G........                                               38098636</w:t>
      </w:r>
    </w:p>
    <w:p>
      <w:r>
        <w:rPr>
          <w:rFonts w:ascii="Consolas" w:hAnsi="Consolas"/>
          <w:sz w:val="18"/>
        </w:rPr>
        <w:t>OX457057.1         77496      .-.-..                                                        77499</w:t>
      </w:r>
    </w:p>
    <w:p>
      <w:r>
        <w:rPr>
          <w:rFonts w:ascii="Consolas" w:hAnsi="Consolas"/>
          <w:sz w:val="18"/>
        </w:rPr>
        <w:t>OX457057.1         598743     .-.-.                                                         598745</w:t>
      </w:r>
    </w:p>
    <w:p>
      <w:r>
        <w:rPr>
          <w:rFonts w:ascii="Consolas" w:hAnsi="Consolas"/>
          <w:sz w:val="18"/>
        </w:rPr>
        <w:t>OX457057.1         4005057    .-.-..                                                        4005054</w:t>
      </w:r>
    </w:p>
    <w:p>
      <w:r>
        <w:rPr>
          <w:rFonts w:ascii="Consolas" w:hAnsi="Consolas"/>
          <w:sz w:val="18"/>
        </w:rPr>
        <w:t>OX457057.1         4229685    .-.-..                                                        4229688</w:t>
      </w:r>
    </w:p>
    <w:p>
      <w:r>
        <w:rPr>
          <w:rFonts w:ascii="Consolas" w:hAnsi="Consolas"/>
          <w:sz w:val="18"/>
        </w:rPr>
        <w:t>OX457057.1         4229927    .-.-..                                                        4229930</w:t>
      </w:r>
    </w:p>
    <w:p>
      <w:r>
        <w:rPr>
          <w:rFonts w:ascii="Consolas" w:hAnsi="Consolas"/>
          <w:sz w:val="18"/>
        </w:rPr>
        <w:t>OX457057.1         4289851    .-.-..                                                        4289854</w:t>
      </w:r>
    </w:p>
    <w:p>
      <w:r>
        <w:rPr>
          <w:rFonts w:ascii="Consolas" w:hAnsi="Consolas"/>
          <w:sz w:val="18"/>
        </w:rPr>
        <w:t>OX457057.1         4731631    .-.-.                                                         4731629</w:t>
      </w:r>
    </w:p>
    <w:p>
      <w:r>
        <w:rPr>
          <w:rFonts w:ascii="Consolas" w:hAnsi="Consolas"/>
          <w:sz w:val="18"/>
        </w:rPr>
        <w:t>OX457057.1         6498466    .-.-.                                                         6498468</w:t>
      </w:r>
    </w:p>
    <w:p>
      <w:r>
        <w:rPr>
          <w:rFonts w:ascii="Consolas" w:hAnsi="Consolas"/>
          <w:sz w:val="18"/>
        </w:rPr>
        <w:t>OX457057.1         6569950    .-.-..                                                        6569953</w:t>
      </w:r>
    </w:p>
    <w:p>
      <w:r>
        <w:rPr>
          <w:rFonts w:ascii="Consolas" w:hAnsi="Consolas"/>
          <w:sz w:val="18"/>
        </w:rPr>
        <w:t>OX457057.1         8752620    .-.-..                                                        8752617</w:t>
      </w:r>
    </w:p>
    <w:p>
      <w:r>
        <w:rPr>
          <w:rFonts w:ascii="Consolas" w:hAnsi="Consolas"/>
          <w:sz w:val="18"/>
        </w:rPr>
        <w:t>OX457057.1         9214460    .-.-..                                                        9214457</w:t>
      </w:r>
    </w:p>
    <w:p>
      <w:r>
        <w:rPr>
          <w:rFonts w:ascii="Consolas" w:hAnsi="Consolas"/>
          <w:sz w:val="18"/>
        </w:rPr>
        <w:t>OX457057.1         9422302    .-.-..                                                        9422299</w:t>
      </w:r>
    </w:p>
    <w:p>
      <w:r>
        <w:rPr>
          <w:rFonts w:ascii="Consolas" w:hAnsi="Consolas"/>
          <w:sz w:val="18"/>
        </w:rPr>
        <w:t>OX457057.1         12174628   .-.-..                                                        12174625</w:t>
      </w:r>
    </w:p>
    <w:p>
      <w:r>
        <w:rPr>
          <w:rFonts w:ascii="Consolas" w:hAnsi="Consolas"/>
          <w:sz w:val="18"/>
        </w:rPr>
        <w:t>OX457057.1         12302134   .-.-..                                                        12302131</w:t>
      </w:r>
    </w:p>
    <w:p>
      <w:r>
        <w:rPr>
          <w:rFonts w:ascii="Consolas" w:hAnsi="Consolas"/>
          <w:sz w:val="18"/>
        </w:rPr>
        <w:t>OX457057.1         12414482   .-.-..                                                        12414479</w:t>
      </w:r>
    </w:p>
    <w:p>
      <w:r>
        <w:rPr>
          <w:rFonts w:ascii="Consolas" w:hAnsi="Consolas"/>
          <w:sz w:val="18"/>
        </w:rPr>
        <w:t>OX457057.1         12541997   .-.-..                                                        12541994</w:t>
      </w:r>
    </w:p>
    <w:p>
      <w:r>
        <w:rPr>
          <w:rFonts w:ascii="Consolas" w:hAnsi="Consolas"/>
          <w:sz w:val="18"/>
        </w:rPr>
        <w:t>OX457057.1         12774847   .-.-..                                                        12774844</w:t>
      </w:r>
    </w:p>
    <w:p>
      <w:r>
        <w:rPr>
          <w:rFonts w:ascii="Consolas" w:hAnsi="Consolas"/>
          <w:sz w:val="18"/>
        </w:rPr>
        <w:t>OX457057.1         12897979   .-.-.                                                         12897977</w:t>
      </w:r>
    </w:p>
    <w:p>
      <w:r>
        <w:rPr>
          <w:rFonts w:ascii="Consolas" w:hAnsi="Consolas"/>
          <w:sz w:val="18"/>
        </w:rPr>
        <w:t>OX457057.1         13010513   .-.-.                                                         13010511</w:t>
      </w:r>
    </w:p>
    <w:p>
      <w:r>
        <w:rPr>
          <w:rFonts w:ascii="Consolas" w:hAnsi="Consolas"/>
          <w:sz w:val="18"/>
        </w:rPr>
        <w:t>OX457057.1         13470858   .-.-..                                                        13470861</w:t>
      </w:r>
    </w:p>
    <w:p>
      <w:r>
        <w:rPr>
          <w:rFonts w:ascii="Consolas" w:hAnsi="Consolas"/>
          <w:sz w:val="18"/>
        </w:rPr>
        <w:t>OX457057.1         15893530   .-.-.                                                         15893532</w:t>
      </w:r>
    </w:p>
    <w:p>
      <w:r>
        <w:rPr>
          <w:rFonts w:ascii="Consolas" w:hAnsi="Consolas"/>
          <w:sz w:val="18"/>
        </w:rPr>
        <w:t>OX457057.1         17389597   .-.-..                                                        17389594</w:t>
      </w:r>
    </w:p>
    <w:p>
      <w:r>
        <w:rPr>
          <w:rFonts w:ascii="Consolas" w:hAnsi="Consolas"/>
          <w:sz w:val="18"/>
        </w:rPr>
        <w:t>OX457057.1         17556908   .-.-..                                                        17556911</w:t>
      </w:r>
    </w:p>
    <w:p>
      <w:r>
        <w:rPr>
          <w:rFonts w:ascii="Consolas" w:hAnsi="Consolas"/>
          <w:sz w:val="18"/>
        </w:rPr>
        <w:t>OX457057.1         17623764   .-.-..                                                        17623767</w:t>
      </w:r>
    </w:p>
    <w:p>
      <w:r>
        <w:rPr>
          <w:rFonts w:ascii="Consolas" w:hAnsi="Consolas"/>
          <w:sz w:val="18"/>
        </w:rPr>
        <w:t>OX457057.1         17966150   .-.-..-..                                                     17966155</w:t>
      </w:r>
    </w:p>
    <w:p>
      <w:r>
        <w:rPr>
          <w:rFonts w:ascii="Consolas" w:hAnsi="Consolas"/>
          <w:sz w:val="18"/>
        </w:rPr>
        <w:t>OX457057.1         18051553   .-.-.                                                         18051551</w:t>
      </w:r>
    </w:p>
    <w:p>
      <w:r>
        <w:rPr>
          <w:rFonts w:ascii="Consolas" w:hAnsi="Consolas"/>
          <w:sz w:val="18"/>
        </w:rPr>
        <w:t>OX457057.1         19121183   .-.-.                                                         19121185</w:t>
      </w:r>
    </w:p>
    <w:p>
      <w:r>
        <w:rPr>
          <w:rFonts w:ascii="Consolas" w:hAnsi="Consolas"/>
          <w:sz w:val="18"/>
        </w:rPr>
        <w:t>OX457057.1         19228350   .-.-.                                                         19228348</w:t>
      </w:r>
    </w:p>
    <w:p>
      <w:r>
        <w:rPr>
          <w:rFonts w:ascii="Consolas" w:hAnsi="Consolas"/>
          <w:sz w:val="18"/>
        </w:rPr>
        <w:t>OX457057.1         19428481   .-.-..                                                        19428484</w:t>
      </w:r>
    </w:p>
    <w:p>
      <w:r>
        <w:rPr>
          <w:rFonts w:ascii="Consolas" w:hAnsi="Consolas"/>
          <w:sz w:val="18"/>
        </w:rPr>
        <w:t>OX457057.1         19712436   .-.-..-..                                                     19712441</w:t>
      </w:r>
    </w:p>
    <w:p>
      <w:r>
        <w:rPr>
          <w:rFonts w:ascii="Consolas" w:hAnsi="Consolas"/>
          <w:sz w:val="18"/>
        </w:rPr>
        <w:t>OX457057.1         20456035   .-.-.                                                         20456033</w:t>
      </w:r>
    </w:p>
    <w:p>
      <w:r>
        <w:rPr>
          <w:rFonts w:ascii="Consolas" w:hAnsi="Consolas"/>
          <w:sz w:val="18"/>
        </w:rPr>
        <w:t>OX457057.1         21203610   .-.-..                                                        21203613</w:t>
      </w:r>
    </w:p>
    <w:p>
      <w:r>
        <w:rPr>
          <w:rFonts w:ascii="Consolas" w:hAnsi="Consolas"/>
          <w:sz w:val="18"/>
        </w:rPr>
        <w:t>OX457057.1         21312640   .-.-..                                                        21312643</w:t>
      </w:r>
    </w:p>
    <w:p>
      <w:r>
        <w:rPr>
          <w:rFonts w:ascii="Consolas" w:hAnsi="Consolas"/>
          <w:sz w:val="18"/>
        </w:rPr>
        <w:t>OX457057.1         21430450   .-.-..                                                        21430447</w:t>
      </w:r>
    </w:p>
    <w:p>
      <w:r>
        <w:rPr>
          <w:rFonts w:ascii="Consolas" w:hAnsi="Consolas"/>
          <w:sz w:val="18"/>
        </w:rPr>
        <w:t>OX457057.1         22247665   .-.-..                                                        22247668</w:t>
      </w:r>
    </w:p>
    <w:p>
      <w:r>
        <w:rPr>
          <w:rFonts w:ascii="Consolas" w:hAnsi="Consolas"/>
          <w:sz w:val="18"/>
        </w:rPr>
        <w:t>OX457057.1         22561730   .-.-.                                                         22561732</w:t>
      </w:r>
    </w:p>
    <w:p>
      <w:r>
        <w:rPr>
          <w:rFonts w:ascii="Consolas" w:hAnsi="Consolas"/>
          <w:sz w:val="18"/>
        </w:rPr>
        <w:t>OX457057.1         22724988   .-.-..                                                        22724985</w:t>
      </w:r>
    </w:p>
    <w:p>
      <w:r>
        <w:rPr>
          <w:rFonts w:ascii="Consolas" w:hAnsi="Consolas"/>
          <w:sz w:val="18"/>
        </w:rPr>
        <w:t>OX457057.1         23443915   .-.-..                                                        23443912</w:t>
      </w:r>
    </w:p>
    <w:p>
      <w:r>
        <w:rPr>
          <w:rFonts w:ascii="Consolas" w:hAnsi="Consolas"/>
          <w:sz w:val="18"/>
        </w:rPr>
        <w:t>OX457057.1         23709947   .-.-..                                                        23709944</w:t>
      </w:r>
    </w:p>
    <w:p>
      <w:r>
        <w:rPr>
          <w:rFonts w:ascii="Consolas" w:hAnsi="Consolas"/>
          <w:sz w:val="18"/>
        </w:rPr>
        <w:t>OX457057.1         23947279   .-.-..                                                        23947282</w:t>
      </w:r>
    </w:p>
    <w:p>
      <w:r>
        <w:rPr>
          <w:rFonts w:ascii="Consolas" w:hAnsi="Consolas"/>
          <w:sz w:val="18"/>
        </w:rPr>
        <w:t>OX457057.1         24827301   .-.-..                                                        24827304</w:t>
      </w:r>
    </w:p>
    <w:p>
      <w:r>
        <w:rPr>
          <w:rFonts w:ascii="Consolas" w:hAnsi="Consolas"/>
          <w:sz w:val="18"/>
        </w:rPr>
        <w:t>OX457057.1         24980725   .-.-..                                                        24980722</w:t>
      </w:r>
    </w:p>
    <w:p>
      <w:r>
        <w:rPr>
          <w:rFonts w:ascii="Consolas" w:hAnsi="Consolas"/>
          <w:sz w:val="18"/>
        </w:rPr>
        <w:t>OX457057.1         25144633   .-.-.                                                         25144635</w:t>
      </w:r>
    </w:p>
    <w:p>
      <w:r>
        <w:rPr>
          <w:rFonts w:ascii="Consolas" w:hAnsi="Consolas"/>
          <w:sz w:val="18"/>
        </w:rPr>
        <w:t>OX457057.1         26006029   .-.-..                                                        26006032</w:t>
      </w:r>
    </w:p>
    <w:p>
      <w:r>
        <w:rPr>
          <w:rFonts w:ascii="Consolas" w:hAnsi="Consolas"/>
          <w:sz w:val="18"/>
        </w:rPr>
        <w:t>OX457057.1         26335377   .-.-..                                                        26335374</w:t>
      </w:r>
    </w:p>
    <w:p>
      <w:r>
        <w:rPr>
          <w:rFonts w:ascii="Consolas" w:hAnsi="Consolas"/>
          <w:sz w:val="18"/>
        </w:rPr>
        <w:t>OX457057.1         26482399   .-.-.                                                         26482397</w:t>
      </w:r>
    </w:p>
    <w:p>
      <w:r>
        <w:rPr>
          <w:rFonts w:ascii="Consolas" w:hAnsi="Consolas"/>
          <w:sz w:val="18"/>
        </w:rPr>
        <w:t>OX457057.1         28287225   .-.-..                                                        28287222</w:t>
      </w:r>
    </w:p>
    <w:p>
      <w:r>
        <w:rPr>
          <w:rFonts w:ascii="Consolas" w:hAnsi="Consolas"/>
          <w:sz w:val="18"/>
        </w:rPr>
        <w:t>OX457057.1         28569915   .-.-..                                                        28569912</w:t>
      </w:r>
    </w:p>
    <w:p>
      <w:r>
        <w:rPr>
          <w:rFonts w:ascii="Consolas" w:hAnsi="Consolas"/>
          <w:sz w:val="18"/>
        </w:rPr>
        <w:t>OX457057.1         29269601   .-.-..                                                        29269598</w:t>
      </w:r>
    </w:p>
    <w:p>
      <w:r>
        <w:rPr>
          <w:rFonts w:ascii="Consolas" w:hAnsi="Consolas"/>
          <w:sz w:val="18"/>
        </w:rPr>
        <w:t>OX457057.1         30097307   .-.-..                                                        30097310</w:t>
      </w:r>
    </w:p>
    <w:p>
      <w:r>
        <w:rPr>
          <w:rFonts w:ascii="Consolas" w:hAnsi="Consolas"/>
          <w:sz w:val="18"/>
        </w:rPr>
        <w:t>OX457057.1         32641978   .-.-..                                                        32641981</w:t>
      </w:r>
    </w:p>
    <w:p>
      <w:r>
        <w:rPr>
          <w:rFonts w:ascii="Consolas" w:hAnsi="Consolas"/>
          <w:sz w:val="18"/>
        </w:rPr>
        <w:t>OX457057.1         32827675   .-.-.                                                         32827677</w:t>
      </w:r>
    </w:p>
    <w:p>
      <w:r>
        <w:rPr>
          <w:rFonts w:ascii="Consolas" w:hAnsi="Consolas"/>
          <w:sz w:val="18"/>
        </w:rPr>
        <w:t>OX457057.1         33646823   .-.-..                                                        33646820</w:t>
      </w:r>
    </w:p>
    <w:p>
      <w:r>
        <w:rPr>
          <w:rFonts w:ascii="Consolas" w:hAnsi="Consolas"/>
          <w:sz w:val="18"/>
        </w:rPr>
        <w:t>OX457057.1         33876301   .-.-.                                                         33876299</w:t>
      </w:r>
    </w:p>
    <w:p>
      <w:r>
        <w:rPr>
          <w:rFonts w:ascii="Consolas" w:hAnsi="Consolas"/>
          <w:sz w:val="18"/>
        </w:rPr>
        <w:t>OX457057.1         34250687   .-.-.                                                         34250689</w:t>
      </w:r>
    </w:p>
    <w:p>
      <w:r>
        <w:rPr>
          <w:rFonts w:ascii="Consolas" w:hAnsi="Consolas"/>
          <w:sz w:val="18"/>
        </w:rPr>
        <w:t>OX457057.1         35318655   .-.-.                                                         35318657</w:t>
      </w:r>
    </w:p>
    <w:p>
      <w:r>
        <w:rPr>
          <w:rFonts w:ascii="Consolas" w:hAnsi="Consolas"/>
          <w:sz w:val="18"/>
        </w:rPr>
        <w:t>OX457057.1         35584816   .-.-..                                                        35584819</w:t>
      </w:r>
    </w:p>
    <w:p>
      <w:r>
        <w:rPr>
          <w:rFonts w:ascii="Consolas" w:hAnsi="Consolas"/>
          <w:sz w:val="18"/>
        </w:rPr>
        <w:t>OX457057.1         35685254   .-.-.                                                         35685252</w:t>
      </w:r>
    </w:p>
    <w:p>
      <w:r>
        <w:rPr>
          <w:rFonts w:ascii="Consolas" w:hAnsi="Consolas"/>
          <w:sz w:val="18"/>
        </w:rPr>
        <w:t>OX457057.1         35728494   .-.-..-.                                                      35728490</w:t>
      </w:r>
    </w:p>
    <w:p>
      <w:r>
        <w:rPr>
          <w:rFonts w:ascii="Consolas" w:hAnsi="Consolas"/>
          <w:sz w:val="18"/>
        </w:rPr>
        <w:t>OX457057.1         35889733   .-.-..                                                        35889736</w:t>
      </w:r>
    </w:p>
    <w:p>
      <w:r>
        <w:rPr>
          <w:rFonts w:ascii="Consolas" w:hAnsi="Consolas"/>
          <w:sz w:val="18"/>
        </w:rPr>
        <w:t>OX457057.1         36652169   .-.-..                                                        36652172</w:t>
      </w:r>
    </w:p>
    <w:p>
      <w:r>
        <w:rPr>
          <w:rFonts w:ascii="Consolas" w:hAnsi="Consolas"/>
          <w:sz w:val="18"/>
        </w:rPr>
        <w:t>OX457057.1         37580367   .-.-..                                                        37580364</w:t>
      </w:r>
    </w:p>
    <w:p>
      <w:r>
        <w:rPr>
          <w:rFonts w:ascii="Consolas" w:hAnsi="Consolas"/>
          <w:sz w:val="18"/>
        </w:rPr>
        <w:t>OX457057.1         37807439   .-.-..-.                                                      37807443</w:t>
      </w:r>
    </w:p>
    <w:p>
      <w:r>
        <w:rPr>
          <w:rFonts w:ascii="Consolas" w:hAnsi="Consolas"/>
          <w:sz w:val="18"/>
        </w:rPr>
        <w:t>OX457057.1         37973405   .-.-..                                                        37973408</w:t>
      </w:r>
    </w:p>
    <w:p>
      <w:r>
        <w:rPr>
          <w:rFonts w:ascii="Consolas" w:hAnsi="Consolas"/>
          <w:sz w:val="18"/>
        </w:rPr>
        <w:t>OX457057.1         38439080   .-.-..                                                        38439077</w:t>
      </w:r>
    </w:p>
    <w:p>
      <w:r>
        <w:rPr>
          <w:rFonts w:ascii="Consolas" w:hAnsi="Consolas"/>
          <w:sz w:val="18"/>
        </w:rPr>
        <w:t>OX457057.1         38778929   .-.-..                                                        38778926</w:t>
      </w:r>
    </w:p>
    <w:p>
      <w:r>
        <w:rPr>
          <w:rFonts w:ascii="Consolas" w:hAnsi="Consolas"/>
          <w:sz w:val="18"/>
        </w:rPr>
        <w:t>OX457057.1         40501967   .-.-..-....                                                   40501960</w:t>
      </w:r>
    </w:p>
    <w:p>
      <w:r>
        <w:rPr>
          <w:rFonts w:ascii="Consolas" w:hAnsi="Consolas"/>
          <w:sz w:val="18"/>
        </w:rPr>
        <w:t>OX457057.1         40546284   .-.-.                                                         40546282</w:t>
      </w:r>
    </w:p>
    <w:p>
      <w:r>
        <w:rPr>
          <w:rFonts w:ascii="Consolas" w:hAnsi="Consolas"/>
          <w:sz w:val="18"/>
        </w:rPr>
        <w:t>OX457057.1         40831642   .-.-..                                                        40831639</w:t>
      </w:r>
    </w:p>
    <w:p>
      <w:r>
        <w:rPr>
          <w:rFonts w:ascii="Consolas" w:hAnsi="Consolas"/>
          <w:sz w:val="18"/>
        </w:rPr>
        <w:t>OX457057.1         43036529   .-.-..                                                        43036532</w:t>
      </w:r>
    </w:p>
    <w:p>
      <w:r>
        <w:rPr>
          <w:rFonts w:ascii="Consolas" w:hAnsi="Consolas"/>
          <w:sz w:val="18"/>
        </w:rPr>
        <w:t>OX457057.1         43869228   .-.-..                                                        43869225</w:t>
      </w:r>
    </w:p>
    <w:p>
      <w:r>
        <w:rPr>
          <w:rFonts w:ascii="Consolas" w:hAnsi="Consolas"/>
          <w:sz w:val="18"/>
        </w:rPr>
        <w:t>OX457057.1         45122814   .-.-.                                                         45122816</w:t>
      </w:r>
    </w:p>
    <w:p>
      <w:r>
        <w:rPr>
          <w:rFonts w:ascii="Consolas" w:hAnsi="Consolas"/>
          <w:sz w:val="18"/>
        </w:rPr>
        <w:t>OX457057.1         45726582   .-.-..                                                        45726585</w:t>
      </w:r>
    </w:p>
    <w:p>
      <w:r>
        <w:rPr>
          <w:rFonts w:ascii="Consolas" w:hAnsi="Consolas"/>
          <w:sz w:val="18"/>
        </w:rPr>
        <w:t>OX457057.1         46105914   .-.-..                                                        46105917</w:t>
      </w:r>
    </w:p>
    <w:p>
      <w:r>
        <w:rPr>
          <w:rFonts w:ascii="Consolas" w:hAnsi="Consolas"/>
          <w:sz w:val="18"/>
        </w:rPr>
        <w:t>OX457057.1         46458537   .-.-..                                                        46458534</w:t>
      </w:r>
    </w:p>
    <w:p>
      <w:r>
        <w:rPr>
          <w:rFonts w:ascii="Consolas" w:hAnsi="Consolas"/>
          <w:sz w:val="18"/>
        </w:rPr>
        <w:t>OX457057.1         48011143   .-.-..                                                        48011140</w:t>
      </w:r>
    </w:p>
    <w:p>
      <w:r>
        <w:rPr>
          <w:rFonts w:ascii="Consolas" w:hAnsi="Consolas"/>
          <w:sz w:val="18"/>
        </w:rPr>
        <w:t>OX457057.1         49563814   .-.-.                                                         49563812</w:t>
      </w:r>
    </w:p>
    <w:p>
      <w:r>
        <w:rPr>
          <w:rFonts w:ascii="Consolas" w:hAnsi="Consolas"/>
          <w:sz w:val="18"/>
        </w:rPr>
        <w:t>OX457057.1         50068495   .-.-..                                                        50068492</w:t>
      </w:r>
    </w:p>
    <w:p>
      <w:r>
        <w:rPr>
          <w:rFonts w:ascii="Consolas" w:hAnsi="Consolas"/>
          <w:sz w:val="18"/>
        </w:rPr>
        <w:t>OX457057.1         50186110   .-.-..                                                        50186107</w:t>
      </w:r>
    </w:p>
    <w:p>
      <w:r>
        <w:rPr>
          <w:rFonts w:ascii="Consolas" w:hAnsi="Consolas"/>
          <w:sz w:val="18"/>
        </w:rPr>
        <w:t>OX457057.1         50282491   .-.-..                                                        50282494</w:t>
      </w:r>
    </w:p>
    <w:p>
      <w:r>
        <w:rPr>
          <w:rFonts w:ascii="Consolas" w:hAnsi="Consolas"/>
          <w:sz w:val="18"/>
        </w:rPr>
        <w:t>OX457057.1         50330554   .-.-..                                                        50330557</w:t>
      </w:r>
    </w:p>
    <w:p>
      <w:r>
        <w:rPr>
          <w:rFonts w:ascii="Consolas" w:hAnsi="Consolas"/>
          <w:sz w:val="18"/>
        </w:rPr>
        <w:t>OX457057.1         51091745   .-.-.                                                         51091747</w:t>
      </w:r>
    </w:p>
    <w:p>
      <w:r>
        <w:rPr>
          <w:rFonts w:ascii="Consolas" w:hAnsi="Consolas"/>
          <w:sz w:val="18"/>
        </w:rPr>
        <w:t>OX457057.1         51135029   .-.-.                                                         51135031</w:t>
      </w:r>
    </w:p>
    <w:p>
      <w:r>
        <w:rPr>
          <w:rFonts w:ascii="Consolas" w:hAnsi="Consolas"/>
          <w:sz w:val="18"/>
        </w:rPr>
        <w:t>OX457057.1         51269472   .-.-..                                                        51269469</w:t>
      </w:r>
    </w:p>
    <w:p>
      <w:r>
        <w:rPr>
          <w:rFonts w:ascii="Consolas" w:hAnsi="Consolas"/>
          <w:sz w:val="18"/>
        </w:rPr>
        <w:t>OX457057.1         53628818   .-.-..                                                        53628821</w:t>
      </w:r>
    </w:p>
    <w:p>
      <w:r>
        <w:rPr>
          <w:rFonts w:ascii="Consolas" w:hAnsi="Consolas"/>
          <w:sz w:val="18"/>
        </w:rPr>
        <w:t>OX457057.1         53722107   .-.-..                                                        53722110</w:t>
      </w:r>
    </w:p>
    <w:p>
      <w:r>
        <w:rPr>
          <w:rFonts w:ascii="Consolas" w:hAnsi="Consolas"/>
          <w:sz w:val="18"/>
        </w:rPr>
        <w:t>OX457057.1         53765247   .-.-..-.                                                      53765243</w:t>
      </w:r>
    </w:p>
    <w:p>
      <w:r>
        <w:rPr>
          <w:rFonts w:ascii="Consolas" w:hAnsi="Consolas"/>
          <w:sz w:val="18"/>
        </w:rPr>
        <w:t>OX457057.1         54331497   .-.-.                                                         54331499</w:t>
      </w:r>
    </w:p>
    <w:p>
      <w:r>
        <w:rPr>
          <w:rFonts w:ascii="Consolas" w:hAnsi="Consolas"/>
          <w:sz w:val="18"/>
        </w:rPr>
        <w:t>OX457057.1         54434520   .-.-.                                                         54434518</w:t>
      </w:r>
    </w:p>
    <w:p>
      <w:r>
        <w:rPr>
          <w:rFonts w:ascii="Consolas" w:hAnsi="Consolas"/>
          <w:sz w:val="18"/>
        </w:rPr>
        <w:t>OX457057.1         54526011   .-.-..                                                        54526008</w:t>
      </w:r>
    </w:p>
    <w:p>
      <w:r>
        <w:rPr>
          <w:rFonts w:ascii="Consolas" w:hAnsi="Consolas"/>
          <w:sz w:val="18"/>
        </w:rPr>
        <w:t>OX457057.1         54922194   .-.-..                                                        54922197</w:t>
      </w:r>
    </w:p>
    <w:p>
      <w:r>
        <w:rPr>
          <w:rFonts w:ascii="Consolas" w:hAnsi="Consolas"/>
          <w:sz w:val="18"/>
        </w:rPr>
        <w:t>OX457057.1         54936445   .-.-..                                                        54936448</w:t>
      </w:r>
    </w:p>
    <w:p>
      <w:r>
        <w:rPr>
          <w:rFonts w:ascii="Consolas" w:hAnsi="Consolas"/>
          <w:sz w:val="18"/>
        </w:rPr>
        <w:t>OX457057.1         55590193   .-.-..                                                        55590190</w:t>
      </w:r>
    </w:p>
    <w:p>
      <w:r>
        <w:rPr>
          <w:rFonts w:ascii="Consolas" w:hAnsi="Consolas"/>
          <w:sz w:val="18"/>
        </w:rPr>
        <w:t>OX457057.1         55839700   .-.-..                                                        55839703</w:t>
      </w:r>
    </w:p>
    <w:p>
      <w:r>
        <w:rPr>
          <w:rFonts w:ascii="Consolas" w:hAnsi="Consolas"/>
          <w:sz w:val="18"/>
        </w:rPr>
        <w:t>OX457057.1         56220445   .-.-..                                                        56220442</w:t>
      </w:r>
    </w:p>
    <w:p>
      <w:r>
        <w:rPr>
          <w:rFonts w:ascii="Consolas" w:hAnsi="Consolas"/>
          <w:sz w:val="18"/>
        </w:rPr>
        <w:t>OX457057.1         56581788   .-.-..                                                        56581785</w:t>
      </w:r>
    </w:p>
    <w:p>
      <w:r>
        <w:rPr>
          <w:rFonts w:ascii="Consolas" w:hAnsi="Consolas"/>
          <w:sz w:val="18"/>
        </w:rPr>
        <w:t>OX457057.1         56699621   .-.-.                                                         56699623</w:t>
      </w:r>
    </w:p>
    <w:p>
      <w:r>
        <w:rPr>
          <w:rFonts w:ascii="Consolas" w:hAnsi="Consolas"/>
          <w:sz w:val="18"/>
        </w:rPr>
        <w:t>OX457057.1         57014160   .-.-..                                                        57014157</w:t>
      </w:r>
    </w:p>
    <w:p>
      <w:r>
        <w:rPr>
          <w:rFonts w:ascii="Consolas" w:hAnsi="Consolas"/>
          <w:sz w:val="18"/>
        </w:rPr>
        <w:t>OX457057.1         58524973   .-.-.                                                         58524975</w:t>
      </w:r>
    </w:p>
    <w:p>
      <w:r>
        <w:rPr>
          <w:rFonts w:ascii="Consolas" w:hAnsi="Consolas"/>
          <w:sz w:val="18"/>
        </w:rPr>
        <w:t>OX457057.1         59426558   .-.-..                                                        59426555</w:t>
      </w:r>
    </w:p>
    <w:p>
      <w:r>
        <w:rPr>
          <w:rFonts w:ascii="Consolas" w:hAnsi="Consolas"/>
          <w:sz w:val="18"/>
        </w:rPr>
        <w:t>OX457057.1         59913048   .-.-..                                                        59913045</w:t>
      </w:r>
    </w:p>
    <w:p>
      <w:r>
        <w:rPr>
          <w:rFonts w:ascii="Consolas" w:hAnsi="Consolas"/>
          <w:sz w:val="18"/>
        </w:rPr>
        <w:t>OX457057.1         60187084   .-.-..                                                        60187081</w:t>
      </w:r>
    </w:p>
    <w:p>
      <w:r>
        <w:rPr>
          <w:rFonts w:ascii="Consolas" w:hAnsi="Consolas"/>
          <w:sz w:val="18"/>
        </w:rPr>
        <w:t>OX457057.1         60909720   .-.-..                                                        60909723</w:t>
      </w:r>
    </w:p>
    <w:p>
      <w:r>
        <w:rPr>
          <w:rFonts w:ascii="Consolas" w:hAnsi="Consolas"/>
          <w:sz w:val="18"/>
        </w:rPr>
        <w:t>OX457057.1         61548806   .-.-..                                                        61548809</w:t>
      </w:r>
    </w:p>
    <w:p>
      <w:r>
        <w:rPr>
          <w:rFonts w:ascii="Consolas" w:hAnsi="Consolas"/>
          <w:sz w:val="18"/>
        </w:rPr>
        <w:t>OX457057.1         61965580   .-.-..                                                        61965577</w:t>
      </w:r>
    </w:p>
    <w:p>
      <w:r>
        <w:rPr>
          <w:rFonts w:ascii="Consolas" w:hAnsi="Consolas"/>
          <w:sz w:val="18"/>
        </w:rPr>
        <w:t>OX457057.1         63892803   .-.-.                                                         63892801</w:t>
      </w:r>
    </w:p>
    <w:p>
      <w:r>
        <w:rPr>
          <w:rFonts w:ascii="Consolas" w:hAnsi="Consolas"/>
          <w:sz w:val="18"/>
        </w:rPr>
        <w:t>OX457057.1         65915876   .-.-..                                                        65915873</w:t>
      </w:r>
    </w:p>
    <w:p>
      <w:r>
        <w:rPr>
          <w:rFonts w:ascii="Consolas" w:hAnsi="Consolas"/>
          <w:sz w:val="18"/>
        </w:rPr>
        <w:t>OX457057.1         65964321   .-.-..                                                        65964318</w:t>
      </w:r>
    </w:p>
    <w:p>
      <w:r>
        <w:rPr>
          <w:rFonts w:ascii="Consolas" w:hAnsi="Consolas"/>
          <w:sz w:val="18"/>
        </w:rPr>
        <w:t>OX457057.1         66764279   .-.-.                                                         66764281</w:t>
      </w:r>
    </w:p>
    <w:p>
      <w:r>
        <w:rPr>
          <w:rFonts w:ascii="Consolas" w:hAnsi="Consolas"/>
          <w:sz w:val="18"/>
        </w:rPr>
        <w:t>OX457057.1         67604955   .-.-..                                                        67604958</w:t>
      </w:r>
    </w:p>
    <w:p>
      <w:r>
        <w:rPr>
          <w:rFonts w:ascii="Consolas" w:hAnsi="Consolas"/>
          <w:sz w:val="18"/>
        </w:rPr>
        <w:t>OX457057.1         67641257   .-.-..                                                        67641260</w:t>
      </w:r>
    </w:p>
    <w:p>
      <w:r>
        <w:rPr>
          <w:rFonts w:ascii="Consolas" w:hAnsi="Consolas"/>
          <w:sz w:val="18"/>
        </w:rPr>
        <w:t>OX457057.1         68114439   .-.-..                                                        68114436</w:t>
      </w:r>
    </w:p>
    <w:p>
      <w:r>
        <w:rPr>
          <w:rFonts w:ascii="Consolas" w:hAnsi="Consolas"/>
          <w:sz w:val="18"/>
        </w:rPr>
        <w:t>OX457057.1         69997814   .-.                                                           69997815</w:t>
      </w:r>
    </w:p>
    <w:p>
      <w:r>
        <w:rPr>
          <w:rFonts w:ascii="Consolas" w:hAnsi="Consolas"/>
          <w:sz w:val="18"/>
        </w:rPr>
        <w:t>OX457057.1         70125131   .-.-..                                                        70125134</w:t>
      </w:r>
    </w:p>
    <w:p>
      <w:r>
        <w:rPr>
          <w:rFonts w:ascii="Consolas" w:hAnsi="Consolas"/>
          <w:sz w:val="18"/>
        </w:rPr>
        <w:t>OX457057.1         70217315   .-.-.                                                         70217317</w:t>
      </w:r>
    </w:p>
    <w:p>
      <w:r>
        <w:rPr>
          <w:rFonts w:ascii="Consolas" w:hAnsi="Consolas"/>
          <w:sz w:val="18"/>
        </w:rPr>
        <w:t>OX457057.1         70551525   .-.-..                                                        70551528</w:t>
      </w:r>
    </w:p>
    <w:p>
      <w:r>
        <w:rPr>
          <w:rFonts w:ascii="Consolas" w:hAnsi="Consolas"/>
          <w:sz w:val="18"/>
        </w:rPr>
        <w:t>OX457057.1         71155859   .-.-..                                                        71155856</w:t>
      </w:r>
    </w:p>
    <w:p>
      <w:r>
        <w:rPr>
          <w:rFonts w:ascii="Consolas" w:hAnsi="Consolas"/>
          <w:sz w:val="18"/>
        </w:rPr>
        <w:t>OX457057.1         71324666   .-.-..-.                                                      71324662</w:t>
      </w:r>
    </w:p>
    <w:p>
      <w:r>
        <w:rPr>
          <w:rFonts w:ascii="Consolas" w:hAnsi="Consolas"/>
          <w:sz w:val="18"/>
        </w:rPr>
        <w:t>OX457057.1         71888025   .-.-..                                                        71888028</w:t>
      </w:r>
    </w:p>
    <w:p>
      <w:r>
        <w:rPr>
          <w:rFonts w:ascii="Consolas" w:hAnsi="Consolas"/>
          <w:sz w:val="18"/>
        </w:rPr>
        <w:t>OX457057.1         72164722   .-.-..                                                        72164719</w:t>
      </w:r>
    </w:p>
    <w:p>
      <w:r>
        <w:rPr>
          <w:rFonts w:ascii="Consolas" w:hAnsi="Consolas"/>
          <w:sz w:val="18"/>
        </w:rPr>
        <w:t>OX457057.1         72325283   .-.-..                                                        72325280</w:t>
      </w:r>
    </w:p>
    <w:p>
      <w:r>
        <w:rPr>
          <w:rFonts w:ascii="Consolas" w:hAnsi="Consolas"/>
          <w:sz w:val="18"/>
        </w:rPr>
        <w:t>OX457057.1         72345723   .-.-..                                                        72345726</w:t>
      </w:r>
    </w:p>
    <w:p>
      <w:r>
        <w:rPr>
          <w:rFonts w:ascii="Consolas" w:hAnsi="Consolas"/>
          <w:sz w:val="18"/>
        </w:rPr>
        <w:t>OX457057.1         72613283   .-.-.                                                         72613281</w:t>
      </w:r>
    </w:p>
    <w:p>
      <w:r>
        <w:rPr>
          <w:rFonts w:ascii="Consolas" w:hAnsi="Consolas"/>
          <w:sz w:val="18"/>
        </w:rPr>
        <w:t>OX457057.1         72765303   .-.-..                                                        72765306</w:t>
      </w:r>
    </w:p>
    <w:p>
      <w:r>
        <w:rPr>
          <w:rFonts w:ascii="Consolas" w:hAnsi="Consolas"/>
          <w:sz w:val="18"/>
        </w:rPr>
        <w:t>OX457057.1         73726483   .-.-.                                                         73726485</w:t>
      </w:r>
    </w:p>
    <w:p>
      <w:r>
        <w:rPr>
          <w:rFonts w:ascii="Consolas" w:hAnsi="Consolas"/>
          <w:sz w:val="18"/>
        </w:rPr>
        <w:t>OX457057.1         76652754   .-.-..                                                        76652757</w:t>
      </w:r>
    </w:p>
    <w:p>
      <w:r>
        <w:rPr>
          <w:rFonts w:ascii="Consolas" w:hAnsi="Consolas"/>
          <w:sz w:val="18"/>
        </w:rPr>
        <w:t>OX457057.1         77044747   .-.-..                                                        77044744</w:t>
      </w:r>
    </w:p>
    <w:p>
      <w:r>
        <w:rPr>
          <w:rFonts w:ascii="Consolas" w:hAnsi="Consolas"/>
          <w:sz w:val="18"/>
        </w:rPr>
        <w:t>OX457057.1         77119231   .-.-..                                                        77119234</w:t>
      </w:r>
    </w:p>
    <w:p>
      <w:r>
        <w:rPr>
          <w:rFonts w:ascii="Consolas" w:hAnsi="Consolas"/>
          <w:sz w:val="18"/>
        </w:rPr>
        <w:t>OX457057.1         79093958   .-.-..                                                        79093955</w:t>
      </w:r>
    </w:p>
    <w:p>
      <w:r>
        <w:rPr>
          <w:rFonts w:ascii="Consolas" w:hAnsi="Consolas"/>
          <w:sz w:val="18"/>
        </w:rPr>
        <w:t>OX457057.1         79825042   .-.-..                                                        79825039</w:t>
      </w:r>
    </w:p>
    <w:p>
      <w:r>
        <w:rPr>
          <w:rFonts w:ascii="Consolas" w:hAnsi="Consolas"/>
          <w:sz w:val="18"/>
        </w:rPr>
        <w:t>OX457057.1         80133211   .-.-.                                                         80133213</w:t>
      </w:r>
    </w:p>
    <w:p>
      <w:r>
        <w:rPr>
          <w:rFonts w:ascii="Consolas" w:hAnsi="Consolas"/>
          <w:sz w:val="18"/>
        </w:rPr>
        <w:t>OX457057.1         80256862   .-.-..                                                        80256859</w:t>
      </w:r>
    </w:p>
    <w:p>
      <w:r>
        <w:rPr>
          <w:rFonts w:ascii="Consolas" w:hAnsi="Consolas"/>
          <w:sz w:val="18"/>
        </w:rPr>
        <w:t>OX457057.1         80345358   .-.-.                                                         80345360</w:t>
      </w:r>
    </w:p>
    <w:p>
      <w:r>
        <w:rPr>
          <w:rFonts w:ascii="Consolas" w:hAnsi="Consolas"/>
          <w:sz w:val="18"/>
        </w:rPr>
        <w:t>OX457057.1         80587850   .-.-..                                                        80587847</w:t>
      </w:r>
    </w:p>
    <w:p>
      <w:r>
        <w:rPr>
          <w:rFonts w:ascii="Consolas" w:hAnsi="Consolas"/>
          <w:sz w:val="18"/>
        </w:rPr>
        <w:t>OX457057.1         80654450   .-.-..                                                        80654453</w:t>
      </w:r>
    </w:p>
    <w:p>
      <w:r>
        <w:rPr>
          <w:rFonts w:ascii="Consolas" w:hAnsi="Consolas"/>
          <w:sz w:val="18"/>
        </w:rPr>
        <w:t>OX457057.1         81143075   .-.-..                                                        81143072</w:t>
      </w:r>
    </w:p>
    <w:p>
      <w:r>
        <w:rPr>
          <w:rFonts w:ascii="Consolas" w:hAnsi="Consolas"/>
          <w:sz w:val="18"/>
        </w:rPr>
        <w:t>OX457057.1         81151194   .-.-..                                                        81151197</w:t>
      </w:r>
    </w:p>
    <w:p>
      <w:r>
        <w:rPr>
          <w:rFonts w:ascii="Consolas" w:hAnsi="Consolas"/>
          <w:sz w:val="18"/>
        </w:rPr>
        <w:t>OX457057.1         81844818   .-.-..-..                                                     81844823</w:t>
      </w:r>
    </w:p>
    <w:p>
      <w:r>
        <w:rPr>
          <w:rFonts w:ascii="Consolas" w:hAnsi="Consolas"/>
          <w:sz w:val="18"/>
        </w:rPr>
        <w:t>OX457057.1         82852574   .-.-..                                                        82852577</w:t>
      </w:r>
    </w:p>
    <w:p>
      <w:r>
        <w:rPr>
          <w:rFonts w:ascii="Consolas" w:hAnsi="Consolas"/>
          <w:sz w:val="18"/>
        </w:rPr>
        <w:t>OX457057.1         82923808   .-.-..                                                        82923811</w:t>
      </w:r>
    </w:p>
    <w:p>
      <w:r>
        <w:rPr>
          <w:rFonts w:ascii="Consolas" w:hAnsi="Consolas"/>
          <w:sz w:val="18"/>
        </w:rPr>
        <w:t>OX457057.1         83116243   .-.-.                                                         83116241</w:t>
      </w:r>
    </w:p>
    <w:p>
      <w:r>
        <w:rPr>
          <w:rFonts w:ascii="Consolas" w:hAnsi="Consolas"/>
          <w:sz w:val="18"/>
        </w:rPr>
        <w:t>OX457057.1         83252529   .-.-..                                                        83252526</w:t>
      </w:r>
    </w:p>
    <w:p>
      <w:r>
        <w:rPr>
          <w:rFonts w:ascii="Consolas" w:hAnsi="Consolas"/>
          <w:sz w:val="18"/>
        </w:rPr>
        <w:t>OX457057.1         83819893   .-.-.                                                         83819891</w:t>
      </w:r>
    </w:p>
    <w:p>
      <w:r>
        <w:rPr>
          <w:rFonts w:ascii="Consolas" w:hAnsi="Consolas"/>
          <w:sz w:val="18"/>
        </w:rPr>
        <w:t>OX457057.1         83840230   .-.-..                                                        83840227</w:t>
      </w:r>
    </w:p>
    <w:p>
      <w:r>
        <w:rPr>
          <w:rFonts w:ascii="Consolas" w:hAnsi="Consolas"/>
          <w:sz w:val="18"/>
        </w:rPr>
        <w:t>OX457057.1         83917297   .-.-.                                                         83917295</w:t>
      </w:r>
    </w:p>
    <w:p>
      <w:r>
        <w:rPr>
          <w:rFonts w:ascii="Consolas" w:hAnsi="Consolas"/>
          <w:sz w:val="18"/>
        </w:rPr>
        <w:t>OX457057.1         84882628   .-.-..                                                        84882625</w:t>
      </w:r>
    </w:p>
    <w:p>
      <w:r>
        <w:rPr>
          <w:rFonts w:ascii="Consolas" w:hAnsi="Consolas"/>
          <w:sz w:val="18"/>
        </w:rPr>
        <w:t>OX457057.1         85678486   .-.-..                                                        85678489</w:t>
      </w:r>
    </w:p>
    <w:p>
      <w:r>
        <w:rPr>
          <w:rFonts w:ascii="Consolas" w:hAnsi="Consolas"/>
          <w:sz w:val="18"/>
        </w:rPr>
        <w:t>OX457057.1         85921615   .-.-..                                                        85921618</w:t>
      </w:r>
    </w:p>
    <w:p>
      <w:r>
        <w:rPr>
          <w:rFonts w:ascii="Consolas" w:hAnsi="Consolas"/>
          <w:sz w:val="18"/>
        </w:rPr>
        <w:t>OX457057.1         86209917   .-.-.                                                         86209915</w:t>
      </w:r>
    </w:p>
    <w:p>
      <w:r>
        <w:rPr>
          <w:rFonts w:ascii="Consolas" w:hAnsi="Consolas"/>
          <w:sz w:val="18"/>
        </w:rPr>
        <w:t>OX457057.1         86894809   .-.-..                                                        86894806</w:t>
      </w:r>
    </w:p>
    <w:p>
      <w:r>
        <w:rPr>
          <w:rFonts w:ascii="Consolas" w:hAnsi="Consolas"/>
          <w:sz w:val="18"/>
        </w:rPr>
        <w:t>OX457057.1         87092585   .-.-..                                                        87092588</w:t>
      </w:r>
    </w:p>
    <w:p>
      <w:r>
        <w:rPr>
          <w:rFonts w:ascii="Consolas" w:hAnsi="Consolas"/>
          <w:sz w:val="18"/>
        </w:rPr>
        <w:t>OX457057.1         88414492   .-.-.                                                         88414490</w:t>
      </w:r>
    </w:p>
    <w:p>
      <w:r>
        <w:rPr>
          <w:rFonts w:ascii="Consolas" w:hAnsi="Consolas"/>
          <w:sz w:val="18"/>
        </w:rPr>
        <w:t>OX457057.1         88496209   .-.-..                                                        88496212</w:t>
      </w:r>
    </w:p>
    <w:p>
      <w:r>
        <w:rPr>
          <w:rFonts w:ascii="Consolas" w:hAnsi="Consolas"/>
          <w:sz w:val="18"/>
        </w:rPr>
        <w:t>OX457057.1         88843687   .-.-.                                                         88843685</w:t>
      </w:r>
    </w:p>
    <w:p>
      <w:r>
        <w:rPr>
          <w:rFonts w:ascii="Consolas" w:hAnsi="Consolas"/>
          <w:sz w:val="18"/>
        </w:rPr>
        <w:t>OX457057.1         89182167   .-.-..                                                        89182164</w:t>
      </w:r>
    </w:p>
    <w:p>
      <w:r>
        <w:rPr>
          <w:rFonts w:ascii="Consolas" w:hAnsi="Consolas"/>
          <w:sz w:val="18"/>
        </w:rPr>
        <w:t>OX457057.1         89911621   .-.-..                                                        89911618</w:t>
      </w:r>
    </w:p>
    <w:p>
      <w:r>
        <w:rPr>
          <w:rFonts w:ascii="Consolas" w:hAnsi="Consolas"/>
          <w:sz w:val="18"/>
        </w:rPr>
        <w:t>OX457057.1         90003927   .-.-..                                                        90003930</w:t>
      </w:r>
    </w:p>
    <w:p>
      <w:r>
        <w:rPr>
          <w:rFonts w:ascii="Consolas" w:hAnsi="Consolas"/>
          <w:sz w:val="18"/>
        </w:rPr>
        <w:t>OX457057.1         90033702   .-.-..                                                        90033699</w:t>
      </w:r>
    </w:p>
    <w:p>
      <w:r>
        <w:rPr>
          <w:rFonts w:ascii="Consolas" w:hAnsi="Consolas"/>
          <w:sz w:val="18"/>
        </w:rPr>
        <w:t>OX457057.1         90354060   .-.-..                                                        90354057</w:t>
      </w:r>
    </w:p>
    <w:p>
      <w:r>
        <w:rPr>
          <w:rFonts w:ascii="Consolas" w:hAnsi="Consolas"/>
          <w:sz w:val="18"/>
        </w:rPr>
        <w:t>OX457057.1         90639347   .-.-..                                                        90639350</w:t>
      </w:r>
    </w:p>
    <w:p>
      <w:r>
        <w:rPr>
          <w:rFonts w:ascii="Consolas" w:hAnsi="Consolas"/>
          <w:sz w:val="18"/>
        </w:rPr>
        <w:t>OX457057.1         90804846   .-.-..                                                        90804849</w:t>
      </w:r>
    </w:p>
    <w:p>
      <w:r>
        <w:rPr>
          <w:rFonts w:ascii="Consolas" w:hAnsi="Consolas"/>
          <w:sz w:val="18"/>
        </w:rPr>
        <w:t>OX457057.1         90890312   .-.-.                                                         90890310</w:t>
      </w:r>
    </w:p>
    <w:p>
      <w:r>
        <w:rPr>
          <w:rFonts w:ascii="Consolas" w:hAnsi="Consolas"/>
          <w:sz w:val="18"/>
        </w:rPr>
        <w:t>OX457057.1         91612781   .-.-..                                                        91612784</w:t>
      </w:r>
    </w:p>
    <w:p>
      <w:r>
        <w:rPr>
          <w:rFonts w:ascii="Consolas" w:hAnsi="Consolas"/>
          <w:sz w:val="18"/>
        </w:rPr>
        <w:t>OX457057.1         91788875   .-.-.                                                         91788873</w:t>
      </w:r>
    </w:p>
    <w:p>
      <w:r>
        <w:rPr>
          <w:rFonts w:ascii="Consolas" w:hAnsi="Consolas"/>
          <w:sz w:val="18"/>
        </w:rPr>
        <w:t>OX457057.1         92003359   .-.-..                                                        92003356</w:t>
      </w:r>
    </w:p>
    <w:p>
      <w:r>
        <w:rPr>
          <w:rFonts w:ascii="Consolas" w:hAnsi="Consolas"/>
          <w:sz w:val="18"/>
        </w:rPr>
        <w:t>OX457057.1         94956836   .-.-..                                                        94956833</w:t>
      </w:r>
    </w:p>
    <w:p>
      <w:r>
        <w:rPr>
          <w:rFonts w:ascii="Consolas" w:hAnsi="Consolas"/>
          <w:sz w:val="18"/>
        </w:rPr>
        <w:t>OX457057.1         96226058   .-.-..                                                        96226061</w:t>
      </w:r>
    </w:p>
    <w:p>
      <w:r>
        <w:rPr>
          <w:rFonts w:ascii="Consolas" w:hAnsi="Consolas"/>
          <w:sz w:val="18"/>
        </w:rPr>
        <w:t>OX457057.1         96809375   .-.-.                                                         96809373</w:t>
      </w:r>
    </w:p>
    <w:p>
      <w:r>
        <w:rPr>
          <w:rFonts w:ascii="Consolas" w:hAnsi="Consolas"/>
          <w:sz w:val="18"/>
        </w:rPr>
        <w:t>OX457057.1         98268853   .-.-..                                                        98268850</w:t>
      </w:r>
    </w:p>
    <w:p>
      <w:r>
        <w:rPr>
          <w:rFonts w:ascii="Consolas" w:hAnsi="Consolas"/>
          <w:sz w:val="18"/>
        </w:rPr>
        <w:t>OX457057.1         98441658   .-.-..                                                        98441655</w:t>
      </w:r>
    </w:p>
    <w:p>
      <w:r>
        <w:rPr>
          <w:rFonts w:ascii="Consolas" w:hAnsi="Consolas"/>
          <w:sz w:val="18"/>
        </w:rPr>
        <w:t>OX457057.1         98491476   .-.-.                                                         98491478</w:t>
      </w:r>
    </w:p>
    <w:p>
      <w:r>
        <w:rPr>
          <w:rFonts w:ascii="Consolas" w:hAnsi="Consolas"/>
          <w:sz w:val="18"/>
        </w:rPr>
        <w:t>OX457057.1         99243405   .-.-.                                                         99243407</w:t>
      </w:r>
    </w:p>
    <w:p>
      <w:r>
        <w:rPr>
          <w:rFonts w:ascii="Consolas" w:hAnsi="Consolas"/>
          <w:sz w:val="18"/>
        </w:rPr>
        <w:t>OX457057.1         99792434   .-.-.                                                         99792436</w:t>
      </w:r>
    </w:p>
    <w:p>
      <w:r>
        <w:rPr>
          <w:rFonts w:ascii="Consolas" w:hAnsi="Consolas"/>
          <w:sz w:val="18"/>
        </w:rPr>
        <w:t>OX457057.1         100234091  .-.-..                                                        100234088</w:t>
      </w:r>
    </w:p>
    <w:p>
      <w:r>
        <w:rPr>
          <w:rFonts w:ascii="Consolas" w:hAnsi="Consolas"/>
          <w:sz w:val="18"/>
        </w:rPr>
        <w:t>OX457057.1         100264438  .-.-..                                                        100264441</w:t>
      </w:r>
    </w:p>
    <w:p>
      <w:r>
        <w:rPr>
          <w:rFonts w:ascii="Consolas" w:hAnsi="Consolas"/>
          <w:sz w:val="18"/>
        </w:rPr>
        <w:t>OX457057.1         100361216  .-.-.                                                         100361218</w:t>
      </w:r>
    </w:p>
    <w:p>
      <w:r>
        <w:rPr>
          <w:rFonts w:ascii="Consolas" w:hAnsi="Consolas"/>
          <w:sz w:val="18"/>
        </w:rPr>
        <w:t>OX457057.1         100475430  .-.-.                                                         100475432</w:t>
      </w:r>
    </w:p>
    <w:p>
      <w:r>
        <w:rPr>
          <w:rFonts w:ascii="Consolas" w:hAnsi="Consolas"/>
          <w:sz w:val="18"/>
        </w:rPr>
        <w:t>OX457057.1         102136372  .-.-.                                                         102136374</w:t>
      </w:r>
    </w:p>
    <w:p>
      <w:r>
        <w:rPr>
          <w:rFonts w:ascii="Consolas" w:hAnsi="Consolas"/>
          <w:sz w:val="18"/>
        </w:rPr>
        <w:t>OX457057.1         102175593  .-.-..                                                        102175596</w:t>
      </w:r>
    </w:p>
    <w:p>
      <w:r>
        <w:rPr>
          <w:rFonts w:ascii="Consolas" w:hAnsi="Consolas"/>
          <w:sz w:val="18"/>
        </w:rPr>
        <w:t>OX457057.1         102518841  .-.-..                                                        102518838</w:t>
      </w:r>
    </w:p>
    <w:p>
      <w:r>
        <w:rPr>
          <w:rFonts w:ascii="Consolas" w:hAnsi="Consolas"/>
          <w:sz w:val="18"/>
        </w:rPr>
        <w:t>OX457057.1         103376654  .-.-..                                                        103376657</w:t>
      </w:r>
    </w:p>
    <w:p>
      <w:r>
        <w:rPr>
          <w:rFonts w:ascii="Consolas" w:hAnsi="Consolas"/>
          <w:sz w:val="18"/>
        </w:rPr>
        <w:t>OX457057.1         104403861  .-.-..                                                        104403864</w:t>
      </w:r>
    </w:p>
    <w:p>
      <w:r>
        <w:rPr>
          <w:rFonts w:ascii="Consolas" w:hAnsi="Consolas"/>
          <w:sz w:val="18"/>
        </w:rPr>
        <w:t>OX457057.1         104709858  .-.-.                                                         104709856</w:t>
      </w:r>
    </w:p>
    <w:p>
      <w:r>
        <w:rPr>
          <w:rFonts w:ascii="Consolas" w:hAnsi="Consolas"/>
          <w:sz w:val="18"/>
        </w:rPr>
        <w:t>OX457057.1         104882169  .-.-.                                                         104882167</w:t>
      </w:r>
    </w:p>
    <w:p>
      <w:r>
        <w:rPr>
          <w:rFonts w:ascii="Consolas" w:hAnsi="Consolas"/>
          <w:sz w:val="18"/>
        </w:rPr>
        <w:t>OX457057.1         105129437  .-.-..                                                        105129434</w:t>
      </w:r>
    </w:p>
    <w:p>
      <w:r>
        <w:rPr>
          <w:rFonts w:ascii="Consolas" w:hAnsi="Consolas"/>
          <w:sz w:val="18"/>
        </w:rPr>
        <w:t>OX457057.1         106509584  .-.-..-.                                                      106509588</w:t>
      </w:r>
    </w:p>
    <w:p>
      <w:r>
        <w:rPr>
          <w:rFonts w:ascii="Consolas" w:hAnsi="Consolas"/>
          <w:sz w:val="18"/>
        </w:rPr>
        <w:t>OX457057.1         106792402  .-.-..                                                        106792405</w:t>
      </w:r>
    </w:p>
    <w:p>
      <w:r>
        <w:rPr>
          <w:rFonts w:ascii="Consolas" w:hAnsi="Consolas"/>
          <w:sz w:val="18"/>
        </w:rPr>
        <w:t>OX457057.1         107897806  .-.-.                                                         107897808</w:t>
      </w:r>
    </w:p>
    <w:p>
      <w:r>
        <w:rPr>
          <w:rFonts w:ascii="Consolas" w:hAnsi="Consolas"/>
          <w:sz w:val="18"/>
        </w:rPr>
        <w:t>OX457057.1         109134975  .-.-.                                                         109134977</w:t>
      </w:r>
    </w:p>
    <w:p>
      <w:r>
        <w:rPr>
          <w:rFonts w:ascii="Consolas" w:hAnsi="Consolas"/>
          <w:sz w:val="18"/>
        </w:rPr>
        <w:t>OX457057.1         109434603  .-.-..-.                                                      109434599</w:t>
      </w:r>
    </w:p>
    <w:p>
      <w:r>
        <w:rPr>
          <w:rFonts w:ascii="Consolas" w:hAnsi="Consolas"/>
          <w:sz w:val="18"/>
        </w:rPr>
        <w:t>OX457057.1         109758750  .-.-..                                                        109758747</w:t>
      </w:r>
    </w:p>
    <w:p>
      <w:r>
        <w:rPr>
          <w:rFonts w:ascii="Consolas" w:hAnsi="Consolas"/>
          <w:sz w:val="18"/>
        </w:rPr>
        <w:t>OX457057.1         110580445  .-.-..                                                        110580442</w:t>
      </w:r>
    </w:p>
    <w:p>
      <w:r>
        <w:rPr>
          <w:rFonts w:ascii="Consolas" w:hAnsi="Consolas"/>
          <w:sz w:val="18"/>
        </w:rPr>
        <w:t>OX457057.1         110649295  .-.-..                                                        110649292</w:t>
      </w:r>
    </w:p>
    <w:p>
      <w:r>
        <w:rPr>
          <w:rFonts w:ascii="Consolas" w:hAnsi="Consolas"/>
          <w:sz w:val="18"/>
        </w:rPr>
        <w:t>OX457057.1         111316206  .-.-..                                                        111316203</w:t>
      </w:r>
    </w:p>
    <w:p>
      <w:r>
        <w:rPr>
          <w:rFonts w:ascii="Consolas" w:hAnsi="Consolas"/>
          <w:sz w:val="18"/>
        </w:rPr>
        <w:t>OX457057.1         113502929  .-.-..-.                                                      113502925</w:t>
      </w:r>
    </w:p>
    <w:p>
      <w:r>
        <w:rPr>
          <w:rFonts w:ascii="Consolas" w:hAnsi="Consolas"/>
          <w:sz w:val="18"/>
        </w:rPr>
        <w:t>OX457057.1         114380309  .-.-..                                                        114380312</w:t>
      </w:r>
    </w:p>
    <w:p>
      <w:r>
        <w:rPr>
          <w:rFonts w:ascii="Consolas" w:hAnsi="Consolas"/>
          <w:sz w:val="18"/>
        </w:rPr>
        <w:t>OX457057.1         114520982  .-.-..                                                        114520979</w:t>
      </w:r>
    </w:p>
    <w:p>
      <w:r>
        <w:rPr>
          <w:rFonts w:ascii="Consolas" w:hAnsi="Consolas"/>
          <w:sz w:val="18"/>
        </w:rPr>
        <w:t>OX457057.1         114755727  .-.-.                                                         114755729</w:t>
      </w:r>
    </w:p>
    <w:p>
      <w:r>
        <w:rPr>
          <w:rFonts w:ascii="Consolas" w:hAnsi="Consolas"/>
          <w:sz w:val="18"/>
        </w:rPr>
        <w:t>OX457057.1         115212226  .-.-..                                                        115212223</w:t>
      </w:r>
    </w:p>
    <w:p>
      <w:r>
        <w:rPr>
          <w:rFonts w:ascii="Consolas" w:hAnsi="Consolas"/>
          <w:sz w:val="18"/>
        </w:rPr>
        <w:t>OX457057.1         115428609  .-.-..                                                        115428606</w:t>
      </w:r>
    </w:p>
    <w:p>
      <w:r>
        <w:rPr>
          <w:rFonts w:ascii="Consolas" w:hAnsi="Consolas"/>
          <w:sz w:val="18"/>
        </w:rPr>
        <w:t>OX457057.1         115773528  .-.-..                                                        115773531</w:t>
      </w:r>
    </w:p>
    <w:p>
      <w:r>
        <w:rPr>
          <w:rFonts w:ascii="Consolas" w:hAnsi="Consolas"/>
          <w:sz w:val="18"/>
        </w:rPr>
        <w:t>OX457057.1         116430285  .-.-.                                                         116430283</w:t>
      </w:r>
    </w:p>
    <w:p>
      <w:r>
        <w:rPr>
          <w:rFonts w:ascii="Consolas" w:hAnsi="Consolas"/>
          <w:sz w:val="18"/>
        </w:rPr>
        <w:t>OX457057.1         116504938  .-.-.                                                         116504940</w:t>
      </w:r>
    </w:p>
    <w:p>
      <w:r>
        <w:rPr>
          <w:rFonts w:ascii="Consolas" w:hAnsi="Consolas"/>
          <w:sz w:val="18"/>
        </w:rPr>
        <w:t>OX457057.1         116812684  .-.-..                                                        116812687</w:t>
      </w:r>
    </w:p>
    <w:p>
      <w:r>
        <w:rPr>
          <w:rFonts w:ascii="Consolas" w:hAnsi="Consolas"/>
          <w:sz w:val="18"/>
        </w:rPr>
        <w:t>OX457057.1         117172498  .-.-..                                                        117172495</w:t>
      </w:r>
    </w:p>
    <w:p>
      <w:r>
        <w:rPr>
          <w:rFonts w:ascii="Consolas" w:hAnsi="Consolas"/>
          <w:sz w:val="18"/>
        </w:rPr>
        <w:t>OX457057.1         117778898  .-.-.                                                         117778900</w:t>
      </w:r>
    </w:p>
    <w:p>
      <w:r>
        <w:rPr>
          <w:rFonts w:ascii="Consolas" w:hAnsi="Consolas"/>
          <w:sz w:val="18"/>
        </w:rPr>
        <w:t>OX457057.1         117899825  .-.-..                                                        117899828</w:t>
      </w:r>
    </w:p>
    <w:p>
      <w:r>
        <w:rPr>
          <w:rFonts w:ascii="Consolas" w:hAnsi="Consolas"/>
          <w:sz w:val="18"/>
        </w:rPr>
        <w:t>OX457057.1         118771301  .-.-..                                                        118771304</w:t>
      </w:r>
    </w:p>
    <w:p>
      <w:r>
        <w:rPr>
          <w:rFonts w:ascii="Consolas" w:hAnsi="Consolas"/>
          <w:sz w:val="18"/>
        </w:rPr>
        <w:t>OX457057.1         119178635  .-.-..                                                        119178632</w:t>
      </w:r>
    </w:p>
    <w:p>
      <w:r>
        <w:rPr>
          <w:rFonts w:ascii="Consolas" w:hAnsi="Consolas"/>
          <w:sz w:val="18"/>
        </w:rPr>
        <w:t>OX457057.1         119487836  .-.-..                                                        119487833</w:t>
      </w:r>
    </w:p>
    <w:p>
      <w:r>
        <w:rPr>
          <w:rFonts w:ascii="Consolas" w:hAnsi="Consolas"/>
          <w:sz w:val="18"/>
        </w:rPr>
        <w:t>OX457057.1         119881474  .-.-..                                                        119881471</w:t>
      </w:r>
    </w:p>
    <w:p>
      <w:r>
        <w:rPr>
          <w:rFonts w:ascii="Consolas" w:hAnsi="Consolas"/>
          <w:sz w:val="18"/>
        </w:rPr>
        <w:t>OX457057.1         119927784  .-.-..                                                        119927787</w:t>
      </w:r>
    </w:p>
    <w:p>
      <w:r>
        <w:rPr>
          <w:rFonts w:ascii="Consolas" w:hAnsi="Consolas"/>
          <w:sz w:val="18"/>
        </w:rPr>
        <w:t>OX457057.1         120164627  .-.-.                                                         120164625</w:t>
      </w:r>
    </w:p>
    <w:p>
      <w:r>
        <w:rPr>
          <w:rFonts w:ascii="Consolas" w:hAnsi="Consolas"/>
          <w:sz w:val="18"/>
        </w:rPr>
        <w:t>OX457057.1         120170129  .-.-..                                                        120170132</w:t>
      </w:r>
    </w:p>
    <w:p>
      <w:r>
        <w:rPr>
          <w:rFonts w:ascii="Consolas" w:hAnsi="Consolas"/>
          <w:sz w:val="18"/>
        </w:rPr>
        <w:t>OX457057.1         120850129  .-.-.                                                         120850131</w:t>
      </w:r>
    </w:p>
    <w:p>
      <w:r>
        <w:rPr>
          <w:rFonts w:ascii="Consolas" w:hAnsi="Consolas"/>
          <w:sz w:val="18"/>
        </w:rPr>
        <w:t>OX457057.1         122317770  .-.-..                                                        122317767</w:t>
      </w:r>
    </w:p>
    <w:p>
      <w:r>
        <w:rPr>
          <w:rFonts w:ascii="Consolas" w:hAnsi="Consolas"/>
          <w:sz w:val="18"/>
        </w:rPr>
        <w:t>OX457057.1         124224871  .-.-..                                                        124224868</w:t>
      </w:r>
    </w:p>
    <w:p>
      <w:r>
        <w:rPr>
          <w:rFonts w:ascii="Consolas" w:hAnsi="Consolas"/>
          <w:sz w:val="18"/>
        </w:rPr>
        <w:t>OX457057.1         125312851  .-.-..                                                        125312854</w:t>
      </w:r>
    </w:p>
    <w:p>
      <w:r>
        <w:rPr>
          <w:rFonts w:ascii="Consolas" w:hAnsi="Consolas"/>
          <w:sz w:val="18"/>
        </w:rPr>
        <w:t>OX457057.1         125559915  .-.-.                                                         125559917</w:t>
      </w:r>
    </w:p>
    <w:p>
      <w:r>
        <w:rPr>
          <w:rFonts w:ascii="Consolas" w:hAnsi="Consolas"/>
          <w:sz w:val="18"/>
        </w:rPr>
        <w:t>OX457057.1         126276897  .-.-.                                                         126276895</w:t>
      </w:r>
    </w:p>
    <w:p>
      <w:r>
        <w:rPr>
          <w:rFonts w:ascii="Consolas" w:hAnsi="Consolas"/>
          <w:sz w:val="18"/>
        </w:rPr>
        <w:t>OX457057.1         127033512  .-.-..                                                        127033515</w:t>
      </w:r>
    </w:p>
    <w:p>
      <w:r>
        <w:rPr>
          <w:rFonts w:ascii="Consolas" w:hAnsi="Consolas"/>
          <w:sz w:val="18"/>
        </w:rPr>
        <w:t>OX457057.1         127975673  .-.-..                                                        127975670</w:t>
      </w:r>
    </w:p>
    <w:p>
      <w:r>
        <w:rPr>
          <w:rFonts w:ascii="Consolas" w:hAnsi="Consolas"/>
          <w:sz w:val="18"/>
        </w:rPr>
        <w:t>OX457057.1         128049439  .-.-..                                                        128049436</w:t>
      </w:r>
    </w:p>
    <w:p>
      <w:r>
        <w:rPr>
          <w:rFonts w:ascii="Consolas" w:hAnsi="Consolas"/>
          <w:sz w:val="18"/>
        </w:rPr>
        <w:t>OX457057.1         128401591  .-.-..                                                        128401594</w:t>
      </w:r>
    </w:p>
    <w:p>
      <w:r>
        <w:rPr>
          <w:rFonts w:ascii="Consolas" w:hAnsi="Consolas"/>
          <w:sz w:val="18"/>
        </w:rPr>
        <w:t>OX457057.1         129837419  .-.-..                                                        129837416</w:t>
      </w:r>
    </w:p>
    <w:p>
      <w:r>
        <w:rPr>
          <w:rFonts w:ascii="Consolas" w:hAnsi="Consolas"/>
          <w:sz w:val="18"/>
        </w:rPr>
        <w:t>OX457057.1         130096698  .-.-..                                                        130096695</w:t>
      </w:r>
    </w:p>
    <w:p>
      <w:r>
        <w:rPr>
          <w:rFonts w:ascii="Consolas" w:hAnsi="Consolas"/>
          <w:sz w:val="18"/>
        </w:rPr>
        <w:t>OX457057.1         130240312  .-.-.                                                         130240310</w:t>
      </w:r>
    </w:p>
    <w:p>
      <w:r>
        <w:rPr>
          <w:rFonts w:ascii="Consolas" w:hAnsi="Consolas"/>
          <w:sz w:val="18"/>
        </w:rPr>
        <w:t>OX457057.1         130374814  .-.-.                                                         130374812</w:t>
      </w:r>
    </w:p>
    <w:p>
      <w:r>
        <w:rPr>
          <w:rFonts w:ascii="Consolas" w:hAnsi="Consolas"/>
          <w:sz w:val="18"/>
        </w:rPr>
        <w:t>OX457057.1         130716822  .-.-.                                                         130716824</w:t>
      </w:r>
    </w:p>
    <w:p>
      <w:r>
        <w:rPr>
          <w:rFonts w:ascii="Consolas" w:hAnsi="Consolas"/>
          <w:sz w:val="18"/>
        </w:rPr>
        <w:t>OX457057.1         130756276  .-.-.                                                         130756278</w:t>
      </w:r>
    </w:p>
    <w:p>
      <w:r>
        <w:rPr>
          <w:rFonts w:ascii="Consolas" w:hAnsi="Consolas"/>
          <w:sz w:val="18"/>
        </w:rPr>
        <w:t>OX457057.1         131238479  .-.-..                                                        131238482</w:t>
      </w:r>
    </w:p>
    <w:p>
      <w:r>
        <w:rPr>
          <w:rFonts w:ascii="Consolas" w:hAnsi="Consolas"/>
          <w:sz w:val="18"/>
        </w:rPr>
        <w:t>OX457057.1         131958592  .-.-.                                                         131958594</w:t>
      </w:r>
    </w:p>
    <w:p>
      <w:r>
        <w:rPr>
          <w:rFonts w:ascii="Consolas" w:hAnsi="Consolas"/>
          <w:sz w:val="18"/>
        </w:rPr>
        <w:t>OX457057.1         132700850  .-.-..                                                        132700847</w:t>
      </w:r>
    </w:p>
    <w:p>
      <w:r>
        <w:rPr>
          <w:rFonts w:ascii="Consolas" w:hAnsi="Consolas"/>
          <w:sz w:val="18"/>
        </w:rPr>
        <w:t>OX457057.1         133475237  .-.-.                                                         133475239</w:t>
      </w:r>
    </w:p>
    <w:p>
      <w:r>
        <w:rPr>
          <w:rFonts w:ascii="Consolas" w:hAnsi="Consolas"/>
          <w:sz w:val="18"/>
        </w:rPr>
        <w:t>OX457057.1         133635359  .-.-.                                                         133635361</w:t>
      </w:r>
    </w:p>
    <w:p>
      <w:r>
        <w:rPr>
          <w:rFonts w:ascii="Consolas" w:hAnsi="Consolas"/>
          <w:sz w:val="18"/>
        </w:rPr>
        <w:t>OX457057.1         133781924  .-.-..                                                        133781927</w:t>
      </w:r>
    </w:p>
    <w:p>
      <w:r>
        <w:rPr>
          <w:rFonts w:ascii="Consolas" w:hAnsi="Consolas"/>
          <w:sz w:val="18"/>
        </w:rPr>
        <w:t>OX457057.1         134230549  .-.-..                                                        134230552</w:t>
      </w:r>
    </w:p>
    <w:p>
      <w:r>
        <w:rPr>
          <w:rFonts w:ascii="Consolas" w:hAnsi="Consolas"/>
          <w:sz w:val="18"/>
        </w:rPr>
        <w:t>OX457057.1         134302274  .-.-..                                                        134302277</w:t>
      </w:r>
    </w:p>
    <w:p>
      <w:r>
        <w:rPr>
          <w:rFonts w:ascii="Consolas" w:hAnsi="Consolas"/>
          <w:sz w:val="18"/>
        </w:rPr>
        <w:t>OX457057.1         134349991  .-.-..                                                        134349994</w:t>
      </w:r>
    </w:p>
    <w:p>
      <w:r>
        <w:rPr>
          <w:rFonts w:ascii="Consolas" w:hAnsi="Consolas"/>
          <w:sz w:val="18"/>
        </w:rPr>
        <w:t>OX457057.1         134718495  .-.-.                                                         134718497</w:t>
      </w:r>
    </w:p>
    <w:p>
      <w:r>
        <w:rPr>
          <w:rFonts w:ascii="Consolas" w:hAnsi="Consolas"/>
          <w:sz w:val="18"/>
        </w:rPr>
        <w:t>OX457057.1         134913728  .-.-.                                                         134913730</w:t>
      </w:r>
    </w:p>
    <w:p>
      <w:r>
        <w:rPr>
          <w:rFonts w:ascii="Consolas" w:hAnsi="Consolas"/>
          <w:sz w:val="18"/>
        </w:rPr>
        <w:t>OX457057.1         135925347  .-.-..                                                        135925350</w:t>
      </w:r>
    </w:p>
    <w:p>
      <w:r>
        <w:rPr>
          <w:rFonts w:ascii="Consolas" w:hAnsi="Consolas"/>
          <w:sz w:val="18"/>
        </w:rPr>
        <w:t>OX457057.1         136199218  .-.-..-.                                                      136199214</w:t>
      </w:r>
    </w:p>
    <w:p>
      <w:r>
        <w:rPr>
          <w:rFonts w:ascii="Consolas" w:hAnsi="Consolas"/>
          <w:sz w:val="18"/>
        </w:rPr>
        <w:t>OX457057.1         137554624  .-.-..                                                        137554621</w:t>
      </w:r>
    </w:p>
    <w:p>
      <w:r>
        <w:rPr>
          <w:rFonts w:ascii="Consolas" w:hAnsi="Consolas"/>
          <w:sz w:val="18"/>
        </w:rPr>
        <w:t>OX457057.1         138703307  .-.-..                                                        138703304</w:t>
      </w:r>
    </w:p>
    <w:p>
      <w:r>
        <w:rPr>
          <w:rFonts w:ascii="Consolas" w:hAnsi="Consolas"/>
          <w:sz w:val="18"/>
        </w:rPr>
        <w:t>OX457057.1         138789694  .-.-.                                                         138789696</w:t>
      </w:r>
    </w:p>
    <w:p>
      <w:r>
        <w:rPr>
          <w:rFonts w:ascii="Consolas" w:hAnsi="Consolas"/>
          <w:sz w:val="18"/>
        </w:rPr>
        <w:t>OX457057.1         138986569  .-.-..                                                        138986566</w:t>
      </w:r>
    </w:p>
    <w:p>
      <w:r>
        <w:rPr>
          <w:rFonts w:ascii="Consolas" w:hAnsi="Consolas"/>
          <w:sz w:val="18"/>
        </w:rPr>
        <w:t>OX457057.1         139673422  .-.-..                                                        139673419</w:t>
      </w:r>
    </w:p>
    <w:p>
      <w:r>
        <w:rPr>
          <w:rFonts w:ascii="Consolas" w:hAnsi="Consolas"/>
          <w:sz w:val="18"/>
        </w:rPr>
        <w:t>OX457057.1         142457527  .-.-.                                                         142457525</w:t>
      </w:r>
    </w:p>
    <w:p>
      <w:r>
        <w:rPr>
          <w:rFonts w:ascii="Consolas" w:hAnsi="Consolas"/>
          <w:sz w:val="18"/>
        </w:rPr>
        <w:t>OX457057.1         143056844  .-.-.                                                         143056842</w:t>
      </w:r>
    </w:p>
    <w:p>
      <w:r>
        <w:rPr>
          <w:rFonts w:ascii="Consolas" w:hAnsi="Consolas"/>
          <w:sz w:val="18"/>
        </w:rPr>
        <w:t>OX457057.1         143299270  .-.-.                                                         143299272</w:t>
      </w:r>
    </w:p>
    <w:p>
      <w:r>
        <w:rPr>
          <w:rFonts w:ascii="Consolas" w:hAnsi="Consolas"/>
          <w:sz w:val="18"/>
        </w:rPr>
        <w:t>OX457057.1         144368905  .-.-..                                                        144368902</w:t>
      </w:r>
    </w:p>
    <w:p>
      <w:r>
        <w:rPr>
          <w:rFonts w:ascii="Consolas" w:hAnsi="Consolas"/>
          <w:sz w:val="18"/>
        </w:rPr>
        <w:t>OX457057.1         144395644  .-.-..                                                        144395641</w:t>
      </w:r>
    </w:p>
    <w:p>
      <w:r>
        <w:rPr>
          <w:rFonts w:ascii="Consolas" w:hAnsi="Consolas"/>
          <w:sz w:val="18"/>
        </w:rPr>
        <w:t>OX457057.1         144798513  .-.-..                                                        144798510</w:t>
      </w:r>
    </w:p>
    <w:p>
      <w:r>
        <w:rPr>
          <w:rFonts w:ascii="Consolas" w:hAnsi="Consolas"/>
          <w:sz w:val="18"/>
        </w:rPr>
        <w:t>OX457057.1         145224781  .-.-..                                                        145224778</w:t>
      </w:r>
    </w:p>
    <w:p>
      <w:r>
        <w:rPr>
          <w:rFonts w:ascii="Consolas" w:hAnsi="Consolas"/>
          <w:sz w:val="18"/>
        </w:rPr>
        <w:t>OX457057.1         145460041  .-.-..                                                        145460044</w:t>
      </w:r>
    </w:p>
    <w:p>
      <w:r>
        <w:rPr>
          <w:rFonts w:ascii="Consolas" w:hAnsi="Consolas"/>
          <w:sz w:val="18"/>
        </w:rPr>
        <w:t>OX457057.1         145807362  .-.-.                                                         145807364</w:t>
      </w:r>
    </w:p>
    <w:p>
      <w:r>
        <w:rPr>
          <w:rFonts w:ascii="Consolas" w:hAnsi="Consolas"/>
          <w:sz w:val="18"/>
        </w:rPr>
        <w:t>OX457057.1         146196929  .-.-..                                                        146196926</w:t>
      </w:r>
    </w:p>
    <w:p>
      <w:r>
        <w:rPr>
          <w:rFonts w:ascii="Consolas" w:hAnsi="Consolas"/>
          <w:sz w:val="18"/>
        </w:rPr>
        <w:t>OX457057.1         146830486  .-.-.                                                         146830488</w:t>
      </w:r>
    </w:p>
    <w:p>
      <w:r>
        <w:rPr>
          <w:rFonts w:ascii="Consolas" w:hAnsi="Consolas"/>
          <w:sz w:val="18"/>
        </w:rPr>
        <w:t>OX457057.1         147299813  .-.-..                                                        147299816</w:t>
      </w:r>
    </w:p>
    <w:p>
      <w:r>
        <w:rPr>
          <w:rFonts w:ascii="Consolas" w:hAnsi="Consolas"/>
          <w:sz w:val="18"/>
        </w:rPr>
        <w:t>OX457057.1         147580128  .-.-.                                                         147580126</w:t>
      </w:r>
    </w:p>
    <w:p>
      <w:r>
        <w:rPr>
          <w:rFonts w:ascii="Consolas" w:hAnsi="Consolas"/>
          <w:sz w:val="18"/>
        </w:rPr>
        <w:t>OX457057.1         148103790  .-.-..                                                        148103787</w:t>
      </w:r>
    </w:p>
    <w:p>
      <w:r>
        <w:rPr>
          <w:rFonts w:ascii="Consolas" w:hAnsi="Consolas"/>
          <w:sz w:val="18"/>
        </w:rPr>
        <w:t>OX457057.1         149195708  .-.-.                                                         149195706</w:t>
      </w:r>
    </w:p>
    <w:p>
      <w:r>
        <w:rPr>
          <w:rFonts w:ascii="Consolas" w:hAnsi="Consolas"/>
          <w:sz w:val="18"/>
        </w:rPr>
        <w:t>OX457057.1         149653186  .-.-.                                                         149653184</w:t>
      </w:r>
    </w:p>
    <w:p>
      <w:r>
        <w:rPr>
          <w:rFonts w:ascii="Consolas" w:hAnsi="Consolas"/>
          <w:sz w:val="18"/>
        </w:rPr>
        <w:t>OX457057.1         149903714  .-.-..                                                        149903717</w:t>
      </w:r>
    </w:p>
    <w:p>
      <w:r>
        <w:rPr>
          <w:rFonts w:ascii="Consolas" w:hAnsi="Consolas"/>
          <w:sz w:val="18"/>
        </w:rPr>
        <w:t>OX457057.1         149926513  .-.-..-.                                                      149926509</w:t>
      </w:r>
    </w:p>
    <w:p>
      <w:r>
        <w:rPr>
          <w:rFonts w:ascii="Consolas" w:hAnsi="Consolas"/>
          <w:sz w:val="18"/>
        </w:rPr>
        <w:t>OX457057.1         150373744  .-.-.                                                         150373742</w:t>
      </w:r>
    </w:p>
    <w:p>
      <w:r>
        <w:rPr>
          <w:rFonts w:ascii="Consolas" w:hAnsi="Consolas"/>
          <w:sz w:val="18"/>
        </w:rPr>
        <w:t>OX457057.1         150761434  .-.-..                                                        150761437</w:t>
      </w:r>
    </w:p>
    <w:p>
      <w:r>
        <w:rPr>
          <w:rFonts w:ascii="Consolas" w:hAnsi="Consolas"/>
          <w:sz w:val="18"/>
        </w:rPr>
        <w:t>OX457057.1         150784753  .-.-..                                                        150784750</w:t>
      </w:r>
    </w:p>
    <w:p>
      <w:r>
        <w:rPr>
          <w:rFonts w:ascii="Consolas" w:hAnsi="Consolas"/>
          <w:sz w:val="18"/>
        </w:rPr>
        <w:t>OX457057.1         150957547  .-.-.                                                         150957545</w:t>
      </w:r>
    </w:p>
    <w:p>
      <w:r>
        <w:rPr>
          <w:rFonts w:ascii="Consolas" w:hAnsi="Consolas"/>
          <w:sz w:val="18"/>
        </w:rPr>
        <w:t>OX457057.1         151489683  .-.-..                                                        151489680</w:t>
      </w:r>
    </w:p>
    <w:p>
      <w:r>
        <w:rPr>
          <w:rFonts w:ascii="Consolas" w:hAnsi="Consolas"/>
          <w:sz w:val="18"/>
        </w:rPr>
        <w:t>OX457057.1         151610479  .-.-..                                                        151610482</w:t>
      </w:r>
    </w:p>
    <w:p>
      <w:r>
        <w:rPr>
          <w:rFonts w:ascii="Consolas" w:hAnsi="Consolas"/>
          <w:sz w:val="18"/>
        </w:rPr>
        <w:t>OX457057.1         151613592  .-.-.                                                         151613594</w:t>
      </w:r>
    </w:p>
    <w:p>
      <w:r>
        <w:rPr>
          <w:rFonts w:ascii="Consolas" w:hAnsi="Consolas"/>
          <w:sz w:val="18"/>
        </w:rPr>
        <w:t>OX457057.1         151822428  .-.-.                                                         151822426</w:t>
      </w:r>
    </w:p>
    <w:p>
      <w:r>
        <w:rPr>
          <w:rFonts w:ascii="Consolas" w:hAnsi="Consolas"/>
          <w:sz w:val="18"/>
        </w:rPr>
        <w:t>OX457057.1         152416724  .-.-..                                                        152416721</w:t>
      </w:r>
    </w:p>
    <w:p>
      <w:r>
        <w:rPr>
          <w:rFonts w:ascii="Consolas" w:hAnsi="Consolas"/>
          <w:sz w:val="18"/>
        </w:rPr>
        <w:t>OX457057.1         152745675  .-.-..                                                        152745678</w:t>
      </w:r>
    </w:p>
    <w:p>
      <w:r>
        <w:rPr>
          <w:rFonts w:ascii="Consolas" w:hAnsi="Consolas"/>
          <w:sz w:val="18"/>
        </w:rPr>
        <w:t>OX457057.1         152851877  .-.-.                                                         152851875</w:t>
      </w:r>
    </w:p>
    <w:p>
      <w:r>
        <w:rPr>
          <w:rFonts w:ascii="Consolas" w:hAnsi="Consolas"/>
          <w:sz w:val="18"/>
        </w:rPr>
        <w:t>OX457057.1         153793928  .-.-..                                                        153793931</w:t>
      </w:r>
    </w:p>
    <w:p>
      <w:r>
        <w:rPr>
          <w:rFonts w:ascii="Consolas" w:hAnsi="Consolas"/>
          <w:sz w:val="18"/>
        </w:rPr>
        <w:t>OX457057.1         153886247  .-.-..                                                        153886244</w:t>
      </w:r>
    </w:p>
    <w:p>
      <w:r>
        <w:rPr>
          <w:rFonts w:ascii="Consolas" w:hAnsi="Consolas"/>
          <w:sz w:val="18"/>
        </w:rPr>
        <w:t>OX457057.1         154131119  .-.-..                                                        154131116</w:t>
      </w:r>
    </w:p>
    <w:p>
      <w:r>
        <w:rPr>
          <w:rFonts w:ascii="Consolas" w:hAnsi="Consolas"/>
          <w:sz w:val="18"/>
        </w:rPr>
        <w:t>OX457057.1         154813850  .-.-..                                                        154813853</w:t>
      </w:r>
    </w:p>
    <w:p>
      <w:r>
        <w:rPr>
          <w:rFonts w:ascii="Consolas" w:hAnsi="Consolas"/>
          <w:sz w:val="18"/>
        </w:rPr>
        <w:t>OX457057.1         155916610  .-.-..                                                        155916607</w:t>
      </w:r>
    </w:p>
    <w:p>
      <w:r>
        <w:rPr>
          <w:rFonts w:ascii="Consolas" w:hAnsi="Consolas"/>
          <w:sz w:val="18"/>
        </w:rPr>
        <w:t>OX457057.1         156844738  .-.-..                                                        156844735</w:t>
      </w:r>
    </w:p>
    <w:p>
      <w:r>
        <w:rPr>
          <w:rFonts w:ascii="Consolas" w:hAnsi="Consolas"/>
          <w:sz w:val="18"/>
        </w:rPr>
        <w:t>OX457057.1         157590206  .-.-..                                                        157590203</w:t>
      </w:r>
    </w:p>
    <w:p>
      <w:r>
        <w:rPr>
          <w:rFonts w:ascii="Consolas" w:hAnsi="Consolas"/>
          <w:sz w:val="18"/>
        </w:rPr>
        <w:t>OX457057.1         158589774  .-.-..                                                        158589777</w:t>
      </w:r>
    </w:p>
    <w:p>
      <w:r>
        <w:rPr>
          <w:rFonts w:ascii="Consolas" w:hAnsi="Consolas"/>
          <w:sz w:val="18"/>
        </w:rPr>
        <w:t>OX457057.1         158596413  .-.-.                                                         158596411</w:t>
      </w:r>
    </w:p>
    <w:p>
      <w:r>
        <w:rPr>
          <w:rFonts w:ascii="Consolas" w:hAnsi="Consolas"/>
          <w:sz w:val="18"/>
        </w:rPr>
        <w:t>OX457057.1         159239739  .-.-..                                                        159239736</w:t>
      </w:r>
    </w:p>
    <w:p>
      <w:r>
        <w:rPr>
          <w:rFonts w:ascii="Consolas" w:hAnsi="Consolas"/>
          <w:sz w:val="18"/>
        </w:rPr>
        <w:t>OX457057.1         159804250  .-.-..                                                        159804253</w:t>
      </w:r>
    </w:p>
    <w:p>
      <w:r>
        <w:rPr>
          <w:rFonts w:ascii="Consolas" w:hAnsi="Consolas"/>
          <w:sz w:val="18"/>
        </w:rPr>
        <w:t>OX457057.1         160766893  .-.-..                                                        160766890</w:t>
      </w:r>
    </w:p>
    <w:p>
      <w:r>
        <w:rPr>
          <w:rFonts w:ascii="Consolas" w:hAnsi="Consolas"/>
          <w:sz w:val="18"/>
        </w:rPr>
        <w:t>OX457057.1         160847974  .-.-..                                                        160847977</w:t>
      </w:r>
    </w:p>
    <w:p>
      <w:r>
        <w:rPr>
          <w:rFonts w:ascii="Consolas" w:hAnsi="Consolas"/>
          <w:sz w:val="18"/>
        </w:rPr>
        <w:t>OX457057.1         161272237  .-.-..                                                        161272240</w:t>
      </w:r>
    </w:p>
    <w:p>
      <w:r>
        <w:rPr>
          <w:rFonts w:ascii="Consolas" w:hAnsi="Consolas"/>
          <w:sz w:val="18"/>
        </w:rPr>
        <w:t>OX457057.1         161367741  .-.-.                                                         161367743</w:t>
      </w:r>
    </w:p>
    <w:p>
      <w:r>
        <w:rPr>
          <w:rFonts w:ascii="Consolas" w:hAnsi="Consolas"/>
          <w:sz w:val="18"/>
        </w:rPr>
        <w:t>OX457057.1         162268430  .-.-..                                                        162268433</w:t>
      </w:r>
    </w:p>
    <w:p>
      <w:r>
        <w:rPr>
          <w:rFonts w:ascii="Consolas" w:hAnsi="Consolas"/>
          <w:sz w:val="18"/>
        </w:rPr>
        <w:t>OX457057.1         164399124  .-.-.                                                         164399126</w:t>
      </w:r>
    </w:p>
    <w:p>
      <w:r>
        <w:rPr>
          <w:rFonts w:ascii="Consolas" w:hAnsi="Consolas"/>
          <w:sz w:val="18"/>
        </w:rPr>
        <w:t>OX457057.1         165420836  .-.-.                                                         165420838</w:t>
      </w:r>
    </w:p>
    <w:p>
      <w:r>
        <w:rPr>
          <w:rFonts w:ascii="Consolas" w:hAnsi="Consolas"/>
          <w:sz w:val="18"/>
        </w:rPr>
        <w:t>OX457057.1         166274480  .-.-..                                                        166274477</w:t>
      </w:r>
    </w:p>
    <w:p>
      <w:r>
        <w:rPr>
          <w:rFonts w:ascii="Consolas" w:hAnsi="Consolas"/>
          <w:sz w:val="18"/>
        </w:rPr>
        <w:t>OX457057.1         166348951  .-.-..                                                        166348948</w:t>
      </w:r>
    </w:p>
    <w:p>
      <w:r>
        <w:rPr>
          <w:rFonts w:ascii="Consolas" w:hAnsi="Consolas"/>
          <w:sz w:val="18"/>
        </w:rPr>
        <w:t>OX457057.1         166633615  .-.-..                                                        166633618</w:t>
      </w:r>
    </w:p>
    <w:p>
      <w:r>
        <w:rPr>
          <w:rFonts w:ascii="Consolas" w:hAnsi="Consolas"/>
          <w:sz w:val="18"/>
        </w:rPr>
        <w:t>OX457057.1         166894707  .-.-..                                                        166894710</w:t>
      </w:r>
    </w:p>
    <w:p>
      <w:r>
        <w:rPr>
          <w:rFonts w:ascii="Consolas" w:hAnsi="Consolas"/>
          <w:sz w:val="18"/>
        </w:rPr>
        <w:t>OX457057.1         168713877  .-.-.                                                         168713879</w:t>
      </w:r>
    </w:p>
    <w:p>
      <w:r>
        <w:rPr>
          <w:rFonts w:ascii="Consolas" w:hAnsi="Consolas"/>
          <w:sz w:val="18"/>
        </w:rPr>
        <w:t>OX457057.1         168845693  .-.-..                                                        168845696</w:t>
      </w:r>
    </w:p>
    <w:p>
      <w:r>
        <w:rPr>
          <w:rFonts w:ascii="Consolas" w:hAnsi="Consolas"/>
          <w:sz w:val="18"/>
        </w:rPr>
        <w:t>OX457057.1         168918470  .-.-.                                                         168918472</w:t>
      </w:r>
    </w:p>
    <w:p>
      <w:r>
        <w:rPr>
          <w:rFonts w:ascii="Consolas" w:hAnsi="Consolas"/>
          <w:sz w:val="18"/>
        </w:rPr>
        <w:t>OX457057.1         169359622  .-.-..                                                        169359625</w:t>
      </w:r>
    </w:p>
    <w:p>
      <w:r>
        <w:rPr>
          <w:rFonts w:ascii="Consolas" w:hAnsi="Consolas"/>
          <w:sz w:val="18"/>
        </w:rPr>
        <w:t>OX457057.1         169827018  .-.-.                                                         169827016</w:t>
      </w:r>
    </w:p>
    <w:p>
      <w:r>
        <w:rPr>
          <w:rFonts w:ascii="Consolas" w:hAnsi="Consolas"/>
          <w:sz w:val="18"/>
        </w:rPr>
        <w:t>OX457057.1         170539154  .-.-..-.                                                      170539158</w:t>
      </w:r>
    </w:p>
    <w:p>
      <w:r>
        <w:rPr>
          <w:rFonts w:ascii="Consolas" w:hAnsi="Consolas"/>
          <w:sz w:val="18"/>
        </w:rPr>
        <w:t>OX457057.1         170687883  .-.-.                                                         170687885</w:t>
      </w:r>
    </w:p>
    <w:p>
      <w:r>
        <w:rPr>
          <w:rFonts w:ascii="Consolas" w:hAnsi="Consolas"/>
          <w:sz w:val="18"/>
        </w:rPr>
        <w:t>OX457057.1         171214775  .-.-..                                                        171214778</w:t>
      </w:r>
    </w:p>
    <w:p>
      <w:r>
        <w:rPr>
          <w:rFonts w:ascii="Consolas" w:hAnsi="Consolas"/>
          <w:sz w:val="18"/>
        </w:rPr>
        <w:t>OX457057.1         173099532  .-.-..                                                        173099529</w:t>
      </w:r>
    </w:p>
    <w:p>
      <w:r>
        <w:rPr>
          <w:rFonts w:ascii="Consolas" w:hAnsi="Consolas"/>
          <w:sz w:val="18"/>
        </w:rPr>
        <w:t>OX457057.1         173213101  .-.-..-.                                                      173213097</w:t>
      </w:r>
    </w:p>
    <w:p>
      <w:r>
        <w:rPr>
          <w:rFonts w:ascii="Consolas" w:hAnsi="Consolas"/>
          <w:sz w:val="18"/>
        </w:rPr>
        <w:t>OX457057.1         173347119  .-.-..-.                                                      173347115</w:t>
      </w:r>
    </w:p>
    <w:p>
      <w:r>
        <w:rPr>
          <w:rFonts w:ascii="Consolas" w:hAnsi="Consolas"/>
          <w:sz w:val="18"/>
        </w:rPr>
        <w:t>OX457057.1         173731301  .-.-.                                                         173731299</w:t>
      </w:r>
    </w:p>
    <w:p>
      <w:r>
        <w:rPr>
          <w:rFonts w:ascii="Consolas" w:hAnsi="Consolas"/>
          <w:sz w:val="18"/>
        </w:rPr>
        <w:t>OX457057.1         173758062  .-.-..                                                        173758059</w:t>
      </w:r>
    </w:p>
    <w:p>
      <w:r>
        <w:rPr>
          <w:rFonts w:ascii="Consolas" w:hAnsi="Consolas"/>
          <w:sz w:val="18"/>
        </w:rPr>
        <w:t>OX457057.1         173777388  .-.-.                                                         173777390</w:t>
      </w:r>
    </w:p>
    <w:p>
      <w:r>
        <w:rPr>
          <w:rFonts w:ascii="Consolas" w:hAnsi="Consolas"/>
          <w:sz w:val="18"/>
        </w:rPr>
        <w:t>OX457057.1         173819087  .-.-..                                                        173819090</w:t>
      </w:r>
    </w:p>
    <w:p>
      <w:r>
        <w:rPr>
          <w:rFonts w:ascii="Consolas" w:hAnsi="Consolas"/>
          <w:sz w:val="18"/>
        </w:rPr>
        <w:t>OX457057.1         173867704  .-.-..-.                                                      173867700</w:t>
      </w:r>
    </w:p>
    <w:p>
      <w:r>
        <w:rPr>
          <w:rFonts w:ascii="Consolas" w:hAnsi="Consolas"/>
          <w:sz w:val="18"/>
        </w:rPr>
        <w:t>OX457057.1         174118674  .-.-.                                                         174118676</w:t>
      </w:r>
    </w:p>
    <w:p>
      <w:r>
        <w:rPr>
          <w:rFonts w:ascii="Consolas" w:hAnsi="Consolas"/>
          <w:sz w:val="18"/>
        </w:rPr>
        <w:t>OX457057.1         174659610  .-.-..                                                        174659607</w:t>
      </w:r>
    </w:p>
    <w:p>
      <w:r>
        <w:rPr>
          <w:rFonts w:ascii="Consolas" w:hAnsi="Consolas"/>
          <w:sz w:val="18"/>
        </w:rPr>
        <w:t>OX457057.1         175033668  .-.-.                                                         175033670</w:t>
      </w:r>
    </w:p>
    <w:p>
      <w:r>
        <w:rPr>
          <w:rFonts w:ascii="Consolas" w:hAnsi="Consolas"/>
          <w:sz w:val="18"/>
        </w:rPr>
        <w:t>OX457057.1         175778430  .-.-.                                                         175778428</w:t>
      </w:r>
    </w:p>
    <w:p>
      <w:r>
        <w:rPr>
          <w:rFonts w:ascii="Consolas" w:hAnsi="Consolas"/>
          <w:sz w:val="18"/>
        </w:rPr>
        <w:t>OX457057.1         175884142  .-.-..-.                                                      175884146</w:t>
      </w:r>
    </w:p>
    <w:p>
      <w:r>
        <w:rPr>
          <w:rFonts w:ascii="Consolas" w:hAnsi="Consolas"/>
          <w:sz w:val="18"/>
        </w:rPr>
        <w:t>OX457057.1         176513793  .-.-.                                                         176513795</w:t>
      </w:r>
    </w:p>
    <w:p>
      <w:r>
        <w:rPr>
          <w:rFonts w:ascii="Consolas" w:hAnsi="Consolas"/>
          <w:sz w:val="18"/>
        </w:rPr>
        <w:t>OX457057.1         178057335  .-.-..                                                        178057338</w:t>
      </w:r>
    </w:p>
    <w:p>
      <w:r>
        <w:rPr>
          <w:rFonts w:ascii="Consolas" w:hAnsi="Consolas"/>
          <w:sz w:val="18"/>
        </w:rPr>
        <w:t>OX457057.1         180108724  .-.-..                                                        180108721</w:t>
      </w:r>
    </w:p>
    <w:p>
      <w:r>
        <w:rPr>
          <w:rFonts w:ascii="Consolas" w:hAnsi="Consolas"/>
          <w:sz w:val="18"/>
        </w:rPr>
        <w:t>OX457057.1         180862597  .-.-.                                                         180862599</w:t>
      </w:r>
    </w:p>
    <w:p>
      <w:r>
        <w:rPr>
          <w:rFonts w:ascii="Consolas" w:hAnsi="Consolas"/>
          <w:sz w:val="18"/>
        </w:rPr>
        <w:t>OX457057.1         181124025  .-.-.                                                         181124027</w:t>
      </w:r>
    </w:p>
    <w:p>
      <w:r>
        <w:rPr>
          <w:rFonts w:ascii="Consolas" w:hAnsi="Consolas"/>
          <w:sz w:val="18"/>
        </w:rPr>
        <w:t>OX457057.1         181802444  .-.-..-.                                                      181802440</w:t>
      </w:r>
    </w:p>
    <w:p>
      <w:r>
        <w:rPr>
          <w:rFonts w:ascii="Consolas" w:hAnsi="Consolas"/>
          <w:sz w:val="18"/>
        </w:rPr>
        <w:t>OX457057.1         182941445  .-.-.                                                         182941447</w:t>
      </w:r>
    </w:p>
    <w:p>
      <w:r>
        <w:rPr>
          <w:rFonts w:ascii="Consolas" w:hAnsi="Consolas"/>
          <w:sz w:val="18"/>
        </w:rPr>
        <w:t>OX457057.1         183085146  .-.-..                                                        183085149</w:t>
      </w:r>
    </w:p>
    <w:p>
      <w:r>
        <w:rPr>
          <w:rFonts w:ascii="Consolas" w:hAnsi="Consolas"/>
          <w:sz w:val="18"/>
        </w:rPr>
        <w:t>OX457057.1         183330543  .-.-.                                                         183330541</w:t>
      </w:r>
    </w:p>
    <w:p>
      <w:r>
        <w:rPr>
          <w:rFonts w:ascii="Consolas" w:hAnsi="Consolas"/>
          <w:sz w:val="18"/>
        </w:rPr>
        <w:t>OX457057.1         184713849  .-.-..-.                                                      184713853</w:t>
      </w:r>
    </w:p>
    <w:p>
      <w:r>
        <w:rPr>
          <w:rFonts w:ascii="Consolas" w:hAnsi="Consolas"/>
          <w:sz w:val="18"/>
        </w:rPr>
        <w:t>OX457057.1         185036810  .-.-.                                                         185036808</w:t>
      </w:r>
    </w:p>
    <w:p>
      <w:r>
        <w:rPr>
          <w:rFonts w:ascii="Consolas" w:hAnsi="Consolas"/>
          <w:sz w:val="18"/>
        </w:rPr>
        <w:t>OX457057.1         185483273  .-.-..                                                        185483276</w:t>
      </w:r>
    </w:p>
    <w:p>
      <w:r>
        <w:rPr>
          <w:rFonts w:ascii="Consolas" w:hAnsi="Consolas"/>
          <w:sz w:val="18"/>
        </w:rPr>
        <w:t>OX457057.1         185621523  .-.-..                                                        185621526</w:t>
      </w:r>
    </w:p>
    <w:p>
      <w:r>
        <w:rPr>
          <w:rFonts w:ascii="Consolas" w:hAnsi="Consolas"/>
          <w:sz w:val="18"/>
        </w:rPr>
        <w:t>OX457057.1         186114956  .-.-..                                                        186114953</w:t>
      </w:r>
    </w:p>
    <w:p>
      <w:r>
        <w:rPr>
          <w:rFonts w:ascii="Consolas" w:hAnsi="Consolas"/>
          <w:sz w:val="18"/>
        </w:rPr>
        <w:t>OX457057.1         186589714  .-.-..                                                        186589717</w:t>
      </w:r>
    </w:p>
    <w:p>
      <w:r>
        <w:rPr>
          <w:rFonts w:ascii="Consolas" w:hAnsi="Consolas"/>
          <w:sz w:val="18"/>
        </w:rPr>
        <w:t>OX457057.1         187606998  .-.-..                                                        187606995</w:t>
      </w:r>
    </w:p>
    <w:p>
      <w:r>
        <w:rPr>
          <w:rFonts w:ascii="Consolas" w:hAnsi="Consolas"/>
          <w:sz w:val="18"/>
        </w:rPr>
        <w:t>OX457057.1         188540321  .-.-..                                                        188540318</w:t>
      </w:r>
    </w:p>
    <w:p>
      <w:r>
        <w:rPr>
          <w:rFonts w:ascii="Consolas" w:hAnsi="Consolas"/>
          <w:sz w:val="18"/>
        </w:rPr>
        <w:t>OX457057.1         190445275  .-.-..                                                        190445272</w:t>
      </w:r>
    </w:p>
    <w:p>
      <w:r>
        <w:rPr>
          <w:rFonts w:ascii="Consolas" w:hAnsi="Consolas"/>
          <w:sz w:val="18"/>
        </w:rPr>
        <w:t>OX457057.1         190563282  .-.-..                                                        190563279</w:t>
      </w:r>
    </w:p>
    <w:p>
      <w:r>
        <w:rPr>
          <w:rFonts w:ascii="Consolas" w:hAnsi="Consolas"/>
          <w:sz w:val="18"/>
        </w:rPr>
        <w:t>OX457057.1         190761037  .-.-.                                                         190761039</w:t>
      </w:r>
    </w:p>
    <w:p>
      <w:r>
        <w:rPr>
          <w:rFonts w:ascii="Consolas" w:hAnsi="Consolas"/>
          <w:sz w:val="18"/>
        </w:rPr>
        <w:t>OX457057.1         191098379  .-.-.                                                         191098377</w:t>
      </w:r>
    </w:p>
    <w:p>
      <w:r>
        <w:rPr>
          <w:rFonts w:ascii="Consolas" w:hAnsi="Consolas"/>
          <w:sz w:val="18"/>
        </w:rPr>
        <w:t>OX457057.1         191143034  .-.-..-...                                                    191143040</w:t>
      </w:r>
    </w:p>
    <w:p>
      <w:r>
        <w:rPr>
          <w:rFonts w:ascii="Consolas" w:hAnsi="Consolas"/>
          <w:sz w:val="18"/>
        </w:rPr>
        <w:t>OX457057.1         191870160  .-.-..                                                        191870157</w:t>
      </w:r>
    </w:p>
    <w:p>
      <w:r>
        <w:rPr>
          <w:rFonts w:ascii="Consolas" w:hAnsi="Consolas"/>
          <w:sz w:val="18"/>
        </w:rPr>
        <w:t>OX457057.1         192302469  .-.-..                                                        192302472</w:t>
      </w:r>
    </w:p>
    <w:p>
      <w:r>
        <w:rPr>
          <w:rFonts w:ascii="Consolas" w:hAnsi="Consolas"/>
          <w:sz w:val="18"/>
        </w:rPr>
        <w:t>OX457057.1         192767525  .-.-.                                                         192767523</w:t>
      </w:r>
    </w:p>
    <w:p>
      <w:r>
        <w:rPr>
          <w:rFonts w:ascii="Consolas" w:hAnsi="Consolas"/>
          <w:sz w:val="18"/>
        </w:rPr>
        <w:t>OX457057.1         193703462  .-.-..                                                        193703459</w:t>
      </w:r>
    </w:p>
    <w:p>
      <w:r>
        <w:rPr>
          <w:rFonts w:ascii="Consolas" w:hAnsi="Consolas"/>
          <w:sz w:val="18"/>
        </w:rPr>
        <w:t>OX457057.1         193764251  .-.-..                                                        193764254</w:t>
      </w:r>
    </w:p>
    <w:p>
      <w:r>
        <w:rPr>
          <w:rFonts w:ascii="Consolas" w:hAnsi="Consolas"/>
          <w:sz w:val="18"/>
        </w:rPr>
        <w:t>OX457057.1         194202879  .-.-..-.                                                      194202883</w:t>
      </w:r>
    </w:p>
    <w:p>
      <w:r>
        <w:rPr>
          <w:rFonts w:ascii="Consolas" w:hAnsi="Consolas"/>
          <w:sz w:val="18"/>
        </w:rPr>
        <w:t>OX457057.1         194888939  .-.-.                                                         194888941</w:t>
      </w:r>
    </w:p>
    <w:p>
      <w:r>
        <w:rPr>
          <w:rFonts w:ascii="Consolas" w:hAnsi="Consolas"/>
          <w:sz w:val="18"/>
        </w:rPr>
        <w:t>OX457057.1         195654432  .-.-..                                                        195654429</w:t>
      </w:r>
    </w:p>
    <w:p>
      <w:r>
        <w:rPr>
          <w:rFonts w:ascii="Consolas" w:hAnsi="Consolas"/>
          <w:sz w:val="18"/>
        </w:rPr>
        <w:t>OX457057.1         195710692  .-.-..-......                                                 195710683</w:t>
      </w:r>
    </w:p>
    <w:p>
      <w:r>
        <w:rPr>
          <w:rFonts w:ascii="Consolas" w:hAnsi="Consolas"/>
          <w:sz w:val="18"/>
        </w:rPr>
        <w:t>OX457057.1         195765645  .-.-.                                                         195765643</w:t>
      </w:r>
    </w:p>
    <w:p>
      <w:r>
        <w:rPr>
          <w:rFonts w:ascii="Consolas" w:hAnsi="Consolas"/>
          <w:sz w:val="18"/>
        </w:rPr>
        <w:t>OX457057.1         196606505  .-.-.                                                         196606503</w:t>
      </w:r>
    </w:p>
    <w:p>
      <w:r>
        <w:rPr>
          <w:rFonts w:ascii="Consolas" w:hAnsi="Consolas"/>
          <w:sz w:val="18"/>
        </w:rPr>
        <w:t>OX457057.1         197160526  .-.-..                                                        197160523</w:t>
      </w:r>
    </w:p>
    <w:p>
      <w:r>
        <w:rPr>
          <w:rFonts w:ascii="Consolas" w:hAnsi="Consolas"/>
          <w:sz w:val="18"/>
        </w:rPr>
        <w:t>OX457057.1         198137850  .-.-..                                                        198137847</w:t>
      </w:r>
    </w:p>
    <w:p>
      <w:r>
        <w:rPr>
          <w:rFonts w:ascii="Consolas" w:hAnsi="Consolas"/>
          <w:sz w:val="18"/>
        </w:rPr>
        <w:t>OX457057.1         281764     .A.-..-.......                                                281753</w:t>
      </w:r>
    </w:p>
    <w:p>
      <w:r>
        <w:rPr>
          <w:rFonts w:ascii="Consolas" w:hAnsi="Consolas"/>
          <w:sz w:val="18"/>
        </w:rPr>
        <w:t>OX457073.1         37618419   A-.-.A-...G........                                           37618434</w:t>
      </w:r>
    </w:p>
    <w:p>
      <w:r>
        <w:rPr>
          <w:rFonts w:ascii="Consolas" w:hAnsi="Consolas"/>
          <w:sz w:val="18"/>
        </w:rPr>
        <w:t>OX457073.1         48401606   A-G-..-........                                               48401595</w:t>
      </w:r>
    </w:p>
    <w:p>
      <w:r>
        <w:rPr>
          <w:rFonts w:ascii="Consolas" w:hAnsi="Consolas"/>
          <w:sz w:val="18"/>
        </w:rPr>
        <w:t>OX457073.1         23009717   A-.-.A-........                                               23009706</w:t>
      </w:r>
    </w:p>
    <w:p>
      <w:r>
        <w:rPr>
          <w:rFonts w:ascii="Consolas" w:hAnsi="Consolas"/>
          <w:sz w:val="18"/>
        </w:rPr>
        <w:t>OX457073.1         42480723   A-.-.A-.......                                                42480713</w:t>
      </w:r>
    </w:p>
    <w:p>
      <w:r>
        <w:rPr>
          <w:rFonts w:ascii="Consolas" w:hAnsi="Consolas"/>
          <w:sz w:val="18"/>
        </w:rPr>
        <w:t>OX457073.1         6205792    .-.-..-G.....                                                 6205783</w:t>
      </w:r>
    </w:p>
    <w:p>
      <w:r>
        <w:rPr>
          <w:rFonts w:ascii="Consolas" w:hAnsi="Consolas"/>
          <w:sz w:val="18"/>
        </w:rPr>
        <w:t>OX457073.1         61214613   .-.-..-G.....                                                 61214622</w:t>
      </w:r>
    </w:p>
    <w:p>
      <w:r>
        <w:rPr>
          <w:rFonts w:ascii="Consolas" w:hAnsi="Consolas"/>
          <w:sz w:val="18"/>
        </w:rPr>
        <w:t>OX457073.1         12189303   .-.-G.-.....                                                  12189311</w:t>
      </w:r>
    </w:p>
    <w:p>
      <w:r>
        <w:rPr>
          <w:rFonts w:ascii="Consolas" w:hAnsi="Consolas"/>
          <w:sz w:val="18"/>
        </w:rPr>
        <w:t>OX457073.1         55007534   .-.-..-G....                                                  55007526</w:t>
      </w:r>
    </w:p>
    <w:p>
      <w:r>
        <w:rPr>
          <w:rFonts w:ascii="Consolas" w:hAnsi="Consolas"/>
          <w:sz w:val="18"/>
        </w:rPr>
        <w:t>OX457073.1         1764119    .-.-..-...                                                    1764125</w:t>
      </w:r>
    </w:p>
    <w:p>
      <w:r>
        <w:rPr>
          <w:rFonts w:ascii="Consolas" w:hAnsi="Consolas"/>
          <w:sz w:val="18"/>
        </w:rPr>
        <w:t>OX457073.1         7826003    .-.-T.-...                                                    7825997</w:t>
      </w:r>
    </w:p>
    <w:p>
      <w:r>
        <w:rPr>
          <w:rFonts w:ascii="Consolas" w:hAnsi="Consolas"/>
          <w:sz w:val="18"/>
        </w:rPr>
        <w:t>OX457073.1         12924286   A-.-..-....                                                   12924293</w:t>
      </w:r>
    </w:p>
    <w:p>
      <w:r>
        <w:rPr>
          <w:rFonts w:ascii="Consolas" w:hAnsi="Consolas"/>
          <w:sz w:val="18"/>
        </w:rPr>
        <w:t>OX457073.1         36346190   .-G-..-....                                                   36346183</w:t>
      </w:r>
    </w:p>
    <w:p>
      <w:r>
        <w:rPr>
          <w:rFonts w:ascii="Consolas" w:hAnsi="Consolas"/>
          <w:sz w:val="18"/>
        </w:rPr>
        <w:t>OX457073.1         55831231   .-.-..-....                                                   55831238</w:t>
      </w:r>
    </w:p>
    <w:p>
      <w:r>
        <w:rPr>
          <w:rFonts w:ascii="Consolas" w:hAnsi="Consolas"/>
          <w:sz w:val="18"/>
        </w:rPr>
        <w:t>OX457073.1         5046316    .-.-..-...                                                    5046322</w:t>
      </w:r>
    </w:p>
    <w:p>
      <w:r>
        <w:rPr>
          <w:rFonts w:ascii="Consolas" w:hAnsi="Consolas"/>
          <w:sz w:val="18"/>
        </w:rPr>
        <w:t>OX457073.1         37890884   .-.-..-...                                                    37890878</w:t>
      </w:r>
    </w:p>
    <w:p>
      <w:r>
        <w:rPr>
          <w:rFonts w:ascii="Consolas" w:hAnsi="Consolas"/>
          <w:sz w:val="18"/>
        </w:rPr>
        <w:t>OX457073.1         49875647   .-.-..-...                                                    49875653</w:t>
      </w:r>
    </w:p>
    <w:p>
      <w:r>
        <w:rPr>
          <w:rFonts w:ascii="Consolas" w:hAnsi="Consolas"/>
          <w:sz w:val="18"/>
        </w:rPr>
        <w:t>OX457073.1         51758955   .-.-..-..                                                     51758960</w:t>
      </w:r>
    </w:p>
    <w:p>
      <w:r>
        <w:rPr>
          <w:rFonts w:ascii="Consolas" w:hAnsi="Consolas"/>
          <w:sz w:val="18"/>
        </w:rPr>
        <w:t>OX457073.1         53132437   .-.-..-..                                                     53132442</w:t>
      </w:r>
    </w:p>
    <w:p>
      <w:r>
        <w:rPr>
          <w:rFonts w:ascii="Consolas" w:hAnsi="Consolas"/>
          <w:sz w:val="18"/>
        </w:rPr>
        <w:t>OX457073.1         4294988    .-.-..-..                                                     4294983</w:t>
      </w:r>
    </w:p>
    <w:p>
      <w:r>
        <w:rPr>
          <w:rFonts w:ascii="Consolas" w:hAnsi="Consolas"/>
          <w:sz w:val="18"/>
        </w:rPr>
        <w:t>OX457073.1         7851488    .-.-..-..                                                     7851483</w:t>
      </w:r>
    </w:p>
    <w:p>
      <w:r>
        <w:rPr>
          <w:rFonts w:ascii="Consolas" w:hAnsi="Consolas"/>
          <w:sz w:val="18"/>
        </w:rPr>
        <w:t>OX457073.1         12926549   .-.-..-..                                                     12926554</w:t>
      </w:r>
    </w:p>
    <w:p>
      <w:r>
        <w:rPr>
          <w:rFonts w:ascii="Consolas" w:hAnsi="Consolas"/>
          <w:sz w:val="18"/>
        </w:rPr>
        <w:t>OX457073.1         14410061   .-.-..-..                                                     14410056</w:t>
      </w:r>
    </w:p>
    <w:p>
      <w:r>
        <w:rPr>
          <w:rFonts w:ascii="Consolas" w:hAnsi="Consolas"/>
          <w:sz w:val="18"/>
        </w:rPr>
        <w:t>OX457073.1         14410293   .-.-..-..                                                     14410288</w:t>
      </w:r>
    </w:p>
    <w:p>
      <w:r>
        <w:rPr>
          <w:rFonts w:ascii="Consolas" w:hAnsi="Consolas"/>
          <w:sz w:val="18"/>
        </w:rPr>
        <w:t>OX457073.1         23365487   .-.-..-.                                                      23365491</w:t>
      </w:r>
    </w:p>
    <w:p>
      <w:r>
        <w:rPr>
          <w:rFonts w:ascii="Consolas" w:hAnsi="Consolas"/>
          <w:sz w:val="18"/>
        </w:rPr>
        <w:t>OX457073.1         24291480   .-.-..-.                                                      24291476</w:t>
      </w:r>
    </w:p>
    <w:p>
      <w:r>
        <w:rPr>
          <w:rFonts w:ascii="Consolas" w:hAnsi="Consolas"/>
          <w:sz w:val="18"/>
        </w:rPr>
        <w:t>OX457073.1         26406424   .-.-..-..                                                     26406419</w:t>
      </w:r>
    </w:p>
    <w:p>
      <w:r>
        <w:rPr>
          <w:rFonts w:ascii="Consolas" w:hAnsi="Consolas"/>
          <w:sz w:val="18"/>
        </w:rPr>
        <w:t>OX457073.1         32719798   .-.-..-.                                                      32719794</w:t>
      </w:r>
    </w:p>
    <w:p>
      <w:r>
        <w:rPr>
          <w:rFonts w:ascii="Consolas" w:hAnsi="Consolas"/>
          <w:sz w:val="18"/>
        </w:rPr>
        <w:t>OX457073.1         32954201   .-.-..-..                                                     32954196</w:t>
      </w:r>
    </w:p>
    <w:p>
      <w:r>
        <w:rPr>
          <w:rFonts w:ascii="Consolas" w:hAnsi="Consolas"/>
          <w:sz w:val="18"/>
        </w:rPr>
        <w:t>OX457073.1         41770204   .-.-..-..                                                     41770209</w:t>
      </w:r>
    </w:p>
    <w:p>
      <w:r>
        <w:rPr>
          <w:rFonts w:ascii="Consolas" w:hAnsi="Consolas"/>
          <w:sz w:val="18"/>
        </w:rPr>
        <w:t>OX457073.1         47152367   .-.-..-.                                                      47152363</w:t>
      </w:r>
    </w:p>
    <w:p>
      <w:r>
        <w:rPr>
          <w:rFonts w:ascii="Consolas" w:hAnsi="Consolas"/>
          <w:sz w:val="18"/>
        </w:rPr>
        <w:t>OX457073.1         47304367   .-.-.                                                         47304365</w:t>
      </w:r>
    </w:p>
    <w:p>
      <w:r>
        <w:rPr>
          <w:rFonts w:ascii="Consolas" w:hAnsi="Consolas"/>
          <w:sz w:val="18"/>
        </w:rPr>
        <w:t>OX457073.1         49070893   .-.-..-.                                                      49070897</w:t>
      </w:r>
    </w:p>
    <w:p>
      <w:r>
        <w:rPr>
          <w:rFonts w:ascii="Consolas" w:hAnsi="Consolas"/>
          <w:sz w:val="18"/>
        </w:rPr>
        <w:t>OX457073.1         50967970   .-.-..-..                                                     50967965</w:t>
      </w:r>
    </w:p>
    <w:p>
      <w:r>
        <w:rPr>
          <w:rFonts w:ascii="Consolas" w:hAnsi="Consolas"/>
          <w:sz w:val="18"/>
        </w:rPr>
        <w:t>OX457073.1         55336406   .-.-..-..                                                     55336411</w:t>
      </w:r>
    </w:p>
    <w:p>
      <w:r>
        <w:rPr>
          <w:rFonts w:ascii="Consolas" w:hAnsi="Consolas"/>
          <w:sz w:val="18"/>
        </w:rPr>
        <w:t>OX457073.1         56010073   .-.-..-..                                                     56010068</w:t>
      </w:r>
    </w:p>
    <w:p>
      <w:r>
        <w:rPr>
          <w:rFonts w:ascii="Consolas" w:hAnsi="Consolas"/>
          <w:sz w:val="18"/>
        </w:rPr>
        <w:t>OX457073.1         60586177   .-.-..-..                                                     60586182</w:t>
      </w:r>
    </w:p>
    <w:p>
      <w:r>
        <w:rPr>
          <w:rFonts w:ascii="Consolas" w:hAnsi="Consolas"/>
          <w:sz w:val="18"/>
        </w:rPr>
        <w:t>OX457073.1         863899     .-.-..-.                                                      863895</w:t>
      </w:r>
    </w:p>
    <w:p>
      <w:r>
        <w:rPr>
          <w:rFonts w:ascii="Consolas" w:hAnsi="Consolas"/>
          <w:sz w:val="18"/>
        </w:rPr>
        <w:t>OX457073.1         7656252    .-.-..-.                                                      7656256</w:t>
      </w:r>
    </w:p>
    <w:p>
      <w:r>
        <w:rPr>
          <w:rFonts w:ascii="Consolas" w:hAnsi="Consolas"/>
          <w:sz w:val="18"/>
        </w:rPr>
        <w:t>OX457073.1         9824566    .-.-..-.                                                      9824570</w:t>
      </w:r>
    </w:p>
    <w:p>
      <w:r>
        <w:rPr>
          <w:rFonts w:ascii="Consolas" w:hAnsi="Consolas"/>
          <w:sz w:val="18"/>
        </w:rPr>
        <w:t>OX457073.1         10127802   .-.-..-.                                                      10127806</w:t>
      </w:r>
    </w:p>
    <w:p>
      <w:r>
        <w:rPr>
          <w:rFonts w:ascii="Consolas" w:hAnsi="Consolas"/>
          <w:sz w:val="18"/>
        </w:rPr>
        <w:t>OX457073.1         14853683   .-.-..-.                                                      14853687</w:t>
      </w:r>
    </w:p>
    <w:p>
      <w:r>
        <w:rPr>
          <w:rFonts w:ascii="Consolas" w:hAnsi="Consolas"/>
          <w:sz w:val="18"/>
        </w:rPr>
        <w:t>OX457073.1         14908280   .-.-..-.                                                      14908284</w:t>
      </w:r>
    </w:p>
    <w:p>
      <w:r>
        <w:rPr>
          <w:rFonts w:ascii="Consolas" w:hAnsi="Consolas"/>
          <w:sz w:val="18"/>
        </w:rPr>
        <w:t>OX457073.1         16688932   .-.-..                                                        16688929</w:t>
      </w:r>
    </w:p>
    <w:p>
      <w:r>
        <w:rPr>
          <w:rFonts w:ascii="Consolas" w:hAnsi="Consolas"/>
          <w:sz w:val="18"/>
        </w:rPr>
        <w:t>OX457073.1         16885178   .-.-..-.                                                      16885182</w:t>
      </w:r>
    </w:p>
    <w:p>
      <w:r>
        <w:rPr>
          <w:rFonts w:ascii="Consolas" w:hAnsi="Consolas"/>
          <w:sz w:val="18"/>
        </w:rPr>
        <w:t>OX457073.1         17216752   .-.-..-.                                                      17216748</w:t>
      </w:r>
    </w:p>
    <w:p>
      <w:r>
        <w:rPr>
          <w:rFonts w:ascii="Consolas" w:hAnsi="Consolas"/>
          <w:sz w:val="18"/>
        </w:rPr>
        <w:t>OX457073.1         18120978   .-.-..-...                                                    18120972</w:t>
      </w:r>
    </w:p>
    <w:p>
      <w:r>
        <w:rPr>
          <w:rFonts w:ascii="Consolas" w:hAnsi="Consolas"/>
          <w:sz w:val="18"/>
        </w:rPr>
        <w:t>OX457073.1         19571570   .-.-..                                                        19571573</w:t>
      </w:r>
    </w:p>
    <w:p>
      <w:r>
        <w:rPr>
          <w:rFonts w:ascii="Consolas" w:hAnsi="Consolas"/>
          <w:sz w:val="18"/>
        </w:rPr>
        <w:t>OX457073.1         20132735   .-.-..-...                                                    20132729</w:t>
      </w:r>
    </w:p>
    <w:p>
      <w:r>
        <w:rPr>
          <w:rFonts w:ascii="Consolas" w:hAnsi="Consolas"/>
          <w:sz w:val="18"/>
        </w:rPr>
        <w:t>OX457073.1         20463493   .-.-..-.                                                      20463489</w:t>
      </w:r>
    </w:p>
    <w:p>
      <w:r>
        <w:rPr>
          <w:rFonts w:ascii="Consolas" w:hAnsi="Consolas"/>
          <w:sz w:val="18"/>
        </w:rPr>
        <w:t>OX457073.1         25884029   .-.-..-.                                                      25884025</w:t>
      </w:r>
    </w:p>
    <w:p>
      <w:r>
        <w:rPr>
          <w:rFonts w:ascii="Consolas" w:hAnsi="Consolas"/>
          <w:sz w:val="18"/>
        </w:rPr>
        <w:t>OX457073.1         28444491   .-.-..-.                                                      28444487</w:t>
      </w:r>
    </w:p>
    <w:p>
      <w:r>
        <w:rPr>
          <w:rFonts w:ascii="Consolas" w:hAnsi="Consolas"/>
          <w:sz w:val="18"/>
        </w:rPr>
        <w:t>OX457073.1         28504037   .-.-..-.                                                      28504041</w:t>
      </w:r>
    </w:p>
    <w:p>
      <w:r>
        <w:rPr>
          <w:rFonts w:ascii="Consolas" w:hAnsi="Consolas"/>
          <w:sz w:val="18"/>
        </w:rPr>
        <w:t>OX457073.1         30730290   .-.-..-.                                                      30730286</w:t>
      </w:r>
    </w:p>
    <w:p>
      <w:r>
        <w:rPr>
          <w:rFonts w:ascii="Consolas" w:hAnsi="Consolas"/>
          <w:sz w:val="18"/>
        </w:rPr>
        <w:t>OX457073.1         34643303   .-.-..                                                        34643300</w:t>
      </w:r>
    </w:p>
    <w:p>
      <w:r>
        <w:rPr>
          <w:rFonts w:ascii="Consolas" w:hAnsi="Consolas"/>
          <w:sz w:val="18"/>
        </w:rPr>
        <w:t>OX457073.1         43737037   .-.-..-.                                                      43737033</w:t>
      </w:r>
    </w:p>
    <w:p>
      <w:r>
        <w:rPr>
          <w:rFonts w:ascii="Consolas" w:hAnsi="Consolas"/>
          <w:sz w:val="18"/>
        </w:rPr>
        <w:t>OX457073.1         45969546   .-.-..                                                        45969543</w:t>
      </w:r>
    </w:p>
    <w:p>
      <w:r>
        <w:rPr>
          <w:rFonts w:ascii="Consolas" w:hAnsi="Consolas"/>
          <w:sz w:val="18"/>
        </w:rPr>
        <w:t>OX457073.1         47248989   .-.-..                                                        47248986</w:t>
      </w:r>
    </w:p>
    <w:p>
      <w:r>
        <w:rPr>
          <w:rFonts w:ascii="Consolas" w:hAnsi="Consolas"/>
          <w:sz w:val="18"/>
        </w:rPr>
        <w:t>OX457073.1         47440422   .-.-..                                                        47440419</w:t>
      </w:r>
    </w:p>
    <w:p>
      <w:r>
        <w:rPr>
          <w:rFonts w:ascii="Consolas" w:hAnsi="Consolas"/>
          <w:sz w:val="18"/>
        </w:rPr>
        <w:t>OX457073.1         47989903   .-.-..                                                        47989906</w:t>
      </w:r>
    </w:p>
    <w:p>
      <w:r>
        <w:rPr>
          <w:rFonts w:ascii="Consolas" w:hAnsi="Consolas"/>
          <w:sz w:val="18"/>
        </w:rPr>
        <w:t>OX457073.1         53167013   .-.-..                                                        53167016</w:t>
      </w:r>
    </w:p>
    <w:p>
      <w:r>
        <w:rPr>
          <w:rFonts w:ascii="Consolas" w:hAnsi="Consolas"/>
          <w:sz w:val="18"/>
        </w:rPr>
        <w:t>OX457073.1         53370679   .-.                                                           53370678</w:t>
      </w:r>
    </w:p>
    <w:p>
      <w:r>
        <w:rPr>
          <w:rFonts w:ascii="Consolas" w:hAnsi="Consolas"/>
          <w:sz w:val="18"/>
        </w:rPr>
        <w:t>OX457073.1         53710232   .-.-..-.                                                      53710228</w:t>
      </w:r>
    </w:p>
    <w:p>
      <w:r>
        <w:rPr>
          <w:rFonts w:ascii="Consolas" w:hAnsi="Consolas"/>
          <w:sz w:val="18"/>
        </w:rPr>
        <w:t>OX457073.1         54269263   .-.-..                                                        54269266</w:t>
      </w:r>
    </w:p>
    <w:p>
      <w:r>
        <w:rPr>
          <w:rFonts w:ascii="Consolas" w:hAnsi="Consolas"/>
          <w:sz w:val="18"/>
        </w:rPr>
        <w:t>OX457073.1         58108884   .-.-..-.                                                      58108888</w:t>
      </w:r>
    </w:p>
    <w:p>
      <w:r>
        <w:rPr>
          <w:rFonts w:ascii="Consolas" w:hAnsi="Consolas"/>
          <w:sz w:val="18"/>
        </w:rPr>
        <w:t>OX457073.1         58243549   .-.                                                           58243550</w:t>
      </w:r>
    </w:p>
    <w:p>
      <w:r>
        <w:rPr>
          <w:rFonts w:ascii="Consolas" w:hAnsi="Consolas"/>
          <w:sz w:val="18"/>
        </w:rPr>
        <w:t>OX457073.1         58682371   .-.-..-.                                                      58682367</w:t>
      </w:r>
    </w:p>
    <w:p>
      <w:r>
        <w:rPr>
          <w:rFonts w:ascii="Consolas" w:hAnsi="Consolas"/>
          <w:sz w:val="18"/>
        </w:rPr>
        <w:t>OX457073.1         59645246   .-.-..                                                        59645249</w:t>
      </w:r>
    </w:p>
    <w:p>
      <w:r>
        <w:rPr>
          <w:rFonts w:ascii="Consolas" w:hAnsi="Consolas"/>
          <w:sz w:val="18"/>
        </w:rPr>
        <w:t>OX457073.1         60861169   .-.-..                                                        60861172</w:t>
      </w:r>
    </w:p>
    <w:p>
      <w:r>
        <w:rPr>
          <w:rFonts w:ascii="Consolas" w:hAnsi="Consolas"/>
          <w:sz w:val="18"/>
        </w:rPr>
        <w:t>OX457073.1         61037435   .-.-..-.                                                      61037431</w:t>
      </w:r>
    </w:p>
    <w:p>
      <w:r>
        <w:rPr>
          <w:rFonts w:ascii="Consolas" w:hAnsi="Consolas"/>
          <w:sz w:val="18"/>
        </w:rPr>
        <w:t>OX457073.1         61250875   .-.-..-.                                                      61250879</w:t>
      </w:r>
    </w:p>
    <w:p>
      <w:r>
        <w:rPr>
          <w:rFonts w:ascii="Consolas" w:hAnsi="Consolas"/>
          <w:sz w:val="18"/>
        </w:rPr>
        <w:t>OX457073.1         1090820    .-.-..                                                        1090823</w:t>
      </w:r>
    </w:p>
    <w:p>
      <w:r>
        <w:rPr>
          <w:rFonts w:ascii="Consolas" w:hAnsi="Consolas"/>
          <w:sz w:val="18"/>
        </w:rPr>
        <w:t>OX457073.1         1803239    .-.-.                                                         1803237</w:t>
      </w:r>
    </w:p>
    <w:p>
      <w:r>
        <w:rPr>
          <w:rFonts w:ascii="Consolas" w:hAnsi="Consolas"/>
          <w:sz w:val="18"/>
        </w:rPr>
        <w:t>OX457073.1         2136638    .-.-.                                                         2136636</w:t>
      </w:r>
    </w:p>
    <w:p>
      <w:r>
        <w:rPr>
          <w:rFonts w:ascii="Consolas" w:hAnsi="Consolas"/>
          <w:sz w:val="18"/>
        </w:rPr>
        <w:t>OX457073.1         2423744    .-.-..                                                        2423741</w:t>
      </w:r>
    </w:p>
    <w:p>
      <w:r>
        <w:rPr>
          <w:rFonts w:ascii="Consolas" w:hAnsi="Consolas"/>
          <w:sz w:val="18"/>
        </w:rPr>
        <w:t>OX457073.1         2977175    .-.-..                                                        2977178</w:t>
      </w:r>
    </w:p>
    <w:p>
      <w:r>
        <w:rPr>
          <w:rFonts w:ascii="Consolas" w:hAnsi="Consolas"/>
          <w:sz w:val="18"/>
        </w:rPr>
        <w:t>OX457073.1         3036118    .-.-..                                                        3036115</w:t>
      </w:r>
    </w:p>
    <w:p>
      <w:r>
        <w:rPr>
          <w:rFonts w:ascii="Consolas" w:hAnsi="Consolas"/>
          <w:sz w:val="18"/>
        </w:rPr>
        <w:t>OX457073.1         3370509    .-.-.                                                         3370507</w:t>
      </w:r>
    </w:p>
    <w:p>
      <w:r>
        <w:rPr>
          <w:rFonts w:ascii="Consolas" w:hAnsi="Consolas"/>
          <w:sz w:val="18"/>
        </w:rPr>
        <w:t>OX457073.1         3547190    .-.-..                                                        3547193</w:t>
      </w:r>
    </w:p>
    <w:p>
      <w:r>
        <w:rPr>
          <w:rFonts w:ascii="Consolas" w:hAnsi="Consolas"/>
          <w:sz w:val="18"/>
        </w:rPr>
        <w:t>OX457073.1         3586424    .-.-.                                                         3586426</w:t>
      </w:r>
    </w:p>
    <w:p>
      <w:r>
        <w:rPr>
          <w:rFonts w:ascii="Consolas" w:hAnsi="Consolas"/>
          <w:sz w:val="18"/>
        </w:rPr>
        <w:t>OX457073.1         4143652    .-.-..                                                        4143655</w:t>
      </w:r>
    </w:p>
    <w:p>
      <w:r>
        <w:rPr>
          <w:rFonts w:ascii="Consolas" w:hAnsi="Consolas"/>
          <w:sz w:val="18"/>
        </w:rPr>
        <w:t>OX457073.1         4280939    .-.-..                                                        4280936</w:t>
      </w:r>
    </w:p>
    <w:p>
      <w:r>
        <w:rPr>
          <w:rFonts w:ascii="Consolas" w:hAnsi="Consolas"/>
          <w:sz w:val="18"/>
        </w:rPr>
        <w:t>OX457073.1         4891452    .-.-..                                                        4891455</w:t>
      </w:r>
    </w:p>
    <w:p>
      <w:r>
        <w:rPr>
          <w:rFonts w:ascii="Consolas" w:hAnsi="Consolas"/>
          <w:sz w:val="18"/>
        </w:rPr>
        <w:t>OX457073.1         4892266    .-.-..                                                        4892263</w:t>
      </w:r>
    </w:p>
    <w:p>
      <w:r>
        <w:rPr>
          <w:rFonts w:ascii="Consolas" w:hAnsi="Consolas"/>
          <w:sz w:val="18"/>
        </w:rPr>
        <w:t>OX457073.1         5120654    .-.-.                                                         5120652</w:t>
      </w:r>
    </w:p>
    <w:p>
      <w:r>
        <w:rPr>
          <w:rFonts w:ascii="Consolas" w:hAnsi="Consolas"/>
          <w:sz w:val="18"/>
        </w:rPr>
        <w:t>OX457073.1         5405704    .-.-..                                                        5405707</w:t>
      </w:r>
    </w:p>
    <w:p>
      <w:r>
        <w:rPr>
          <w:rFonts w:ascii="Consolas" w:hAnsi="Consolas"/>
          <w:sz w:val="18"/>
        </w:rPr>
        <w:t>OX457073.1         6800747    .-.-..                                                        6800750</w:t>
      </w:r>
    </w:p>
    <w:p>
      <w:r>
        <w:rPr>
          <w:rFonts w:ascii="Consolas" w:hAnsi="Consolas"/>
          <w:sz w:val="18"/>
        </w:rPr>
        <w:t>OX457073.1         6944890    .-.-.                                                         6944888</w:t>
      </w:r>
    </w:p>
    <w:p>
      <w:r>
        <w:rPr>
          <w:rFonts w:ascii="Consolas" w:hAnsi="Consolas"/>
          <w:sz w:val="18"/>
        </w:rPr>
        <w:t>OX457073.1         7984594    .-.-..                                                        7984591</w:t>
      </w:r>
    </w:p>
    <w:p>
      <w:r>
        <w:rPr>
          <w:rFonts w:ascii="Consolas" w:hAnsi="Consolas"/>
          <w:sz w:val="18"/>
        </w:rPr>
        <w:t>OX457073.1         8610197    .-.-..                                                        8610194</w:t>
      </w:r>
    </w:p>
    <w:p>
      <w:r>
        <w:rPr>
          <w:rFonts w:ascii="Consolas" w:hAnsi="Consolas"/>
          <w:sz w:val="18"/>
        </w:rPr>
        <w:t>OX457073.1         8873516    .-.-.                                                         8873518</w:t>
      </w:r>
    </w:p>
    <w:p>
      <w:r>
        <w:rPr>
          <w:rFonts w:ascii="Consolas" w:hAnsi="Consolas"/>
          <w:sz w:val="18"/>
        </w:rPr>
        <w:t>OX457073.1         9451283    .-.-.                                                         9451281</w:t>
      </w:r>
    </w:p>
    <w:p>
      <w:r>
        <w:rPr>
          <w:rFonts w:ascii="Consolas" w:hAnsi="Consolas"/>
          <w:sz w:val="18"/>
        </w:rPr>
        <w:t>OX457073.1         9797881    .-.-.                                                         9797883</w:t>
      </w:r>
    </w:p>
    <w:p>
      <w:r>
        <w:rPr>
          <w:rFonts w:ascii="Consolas" w:hAnsi="Consolas"/>
          <w:sz w:val="18"/>
        </w:rPr>
        <w:t>OX457073.1         9856950    .-.-..                                                        9856953</w:t>
      </w:r>
    </w:p>
    <w:p>
      <w:r>
        <w:rPr>
          <w:rFonts w:ascii="Consolas" w:hAnsi="Consolas"/>
          <w:sz w:val="18"/>
        </w:rPr>
        <w:t>OX457073.1         10643340   .-.-..                                                        10643337</w:t>
      </w:r>
    </w:p>
    <w:p>
      <w:r>
        <w:rPr>
          <w:rFonts w:ascii="Consolas" w:hAnsi="Consolas"/>
          <w:sz w:val="18"/>
        </w:rPr>
        <w:t>OX457073.1         10969078   .-.-..                                                        10969075</w:t>
      </w:r>
    </w:p>
    <w:p>
      <w:r>
        <w:rPr>
          <w:rFonts w:ascii="Consolas" w:hAnsi="Consolas"/>
          <w:sz w:val="18"/>
        </w:rPr>
        <w:t>OX457073.1         11079554   .-.-..                                                        11079551</w:t>
      </w:r>
    </w:p>
    <w:p>
      <w:r>
        <w:rPr>
          <w:rFonts w:ascii="Consolas" w:hAnsi="Consolas"/>
          <w:sz w:val="18"/>
        </w:rPr>
        <w:t>OX457073.1         12384197   .-.-..                                                        12384200</w:t>
      </w:r>
    </w:p>
    <w:p>
      <w:r>
        <w:rPr>
          <w:rFonts w:ascii="Consolas" w:hAnsi="Consolas"/>
          <w:sz w:val="18"/>
        </w:rPr>
        <w:t>OX457073.1         12404667   .-.-.                                                         12404665</w:t>
      </w:r>
    </w:p>
    <w:p>
      <w:r>
        <w:rPr>
          <w:rFonts w:ascii="Consolas" w:hAnsi="Consolas"/>
          <w:sz w:val="18"/>
        </w:rPr>
        <w:t>OX457073.1         12754079   .-.-.                                                         12754081</w:t>
      </w:r>
    </w:p>
    <w:p>
      <w:r>
        <w:rPr>
          <w:rFonts w:ascii="Consolas" w:hAnsi="Consolas"/>
          <w:sz w:val="18"/>
        </w:rPr>
        <w:t>OX457073.1         13114214   .-.-..-.                                                      13114210</w:t>
      </w:r>
    </w:p>
    <w:p>
      <w:r>
        <w:rPr>
          <w:rFonts w:ascii="Consolas" w:hAnsi="Consolas"/>
          <w:sz w:val="18"/>
        </w:rPr>
        <w:t>OX457073.1         13360563   .-.-..                                                        13360566</w:t>
      </w:r>
    </w:p>
    <w:p>
      <w:r>
        <w:rPr>
          <w:rFonts w:ascii="Consolas" w:hAnsi="Consolas"/>
          <w:sz w:val="18"/>
        </w:rPr>
        <w:t>OX457073.1         13422166   .-.-..                                                        13422169</w:t>
      </w:r>
    </w:p>
    <w:p>
      <w:r>
        <w:rPr>
          <w:rFonts w:ascii="Consolas" w:hAnsi="Consolas"/>
          <w:sz w:val="18"/>
        </w:rPr>
        <w:t>OX457073.1         13907182   .-.-..                                                        13907185</w:t>
      </w:r>
    </w:p>
    <w:p>
      <w:r>
        <w:rPr>
          <w:rFonts w:ascii="Consolas" w:hAnsi="Consolas"/>
          <w:sz w:val="18"/>
        </w:rPr>
        <w:t>OX457073.1         16082775   .-.-..                                                        16082778</w:t>
      </w:r>
    </w:p>
    <w:p>
      <w:r>
        <w:rPr>
          <w:rFonts w:ascii="Consolas" w:hAnsi="Consolas"/>
          <w:sz w:val="18"/>
        </w:rPr>
        <w:t>OX457073.1         16331302   .-.-..                                                        16331305</w:t>
      </w:r>
    </w:p>
    <w:p>
      <w:r>
        <w:rPr>
          <w:rFonts w:ascii="Consolas" w:hAnsi="Consolas"/>
          <w:sz w:val="18"/>
        </w:rPr>
        <w:t>OX457073.1         17381853   .-.-..                                                        17381850</w:t>
      </w:r>
    </w:p>
    <w:p>
      <w:r>
        <w:rPr>
          <w:rFonts w:ascii="Consolas" w:hAnsi="Consolas"/>
          <w:sz w:val="18"/>
        </w:rPr>
        <w:t>OX457073.1         17447208   .-.-.                                                         17447206</w:t>
      </w:r>
    </w:p>
    <w:p>
      <w:r>
        <w:rPr>
          <w:rFonts w:ascii="Consolas" w:hAnsi="Consolas"/>
          <w:sz w:val="18"/>
        </w:rPr>
        <w:t>OX457073.1         17623033   .-.-..                                                        17623030</w:t>
      </w:r>
    </w:p>
    <w:p>
      <w:r>
        <w:rPr>
          <w:rFonts w:ascii="Consolas" w:hAnsi="Consolas"/>
          <w:sz w:val="18"/>
        </w:rPr>
        <w:t>OX457073.1         17768065   .-.-.                                                         17768063</w:t>
      </w:r>
    </w:p>
    <w:p>
      <w:r>
        <w:rPr>
          <w:rFonts w:ascii="Consolas" w:hAnsi="Consolas"/>
          <w:sz w:val="18"/>
        </w:rPr>
        <w:t>OX457073.1         17944235   .-.-..                                                        17944238</w:t>
      </w:r>
    </w:p>
    <w:p>
      <w:r>
        <w:rPr>
          <w:rFonts w:ascii="Consolas" w:hAnsi="Consolas"/>
          <w:sz w:val="18"/>
        </w:rPr>
        <w:t>OX457073.1         18073388   .-.-..                                                        18073391</w:t>
      </w:r>
    </w:p>
    <w:p>
      <w:r>
        <w:rPr>
          <w:rFonts w:ascii="Consolas" w:hAnsi="Consolas"/>
          <w:sz w:val="18"/>
        </w:rPr>
        <w:t>OX457073.1         18342677   .-.-..                                                        18342674</w:t>
      </w:r>
    </w:p>
    <w:p>
      <w:r>
        <w:rPr>
          <w:rFonts w:ascii="Consolas" w:hAnsi="Consolas"/>
          <w:sz w:val="18"/>
        </w:rPr>
        <w:t>OX457073.1         18884982   .-.-..                                                        18884985</w:t>
      </w:r>
    </w:p>
    <w:p>
      <w:r>
        <w:rPr>
          <w:rFonts w:ascii="Consolas" w:hAnsi="Consolas"/>
          <w:sz w:val="18"/>
        </w:rPr>
        <w:t>OX457073.1         18885518   .-.-..-.                                                      18885514</w:t>
      </w:r>
    </w:p>
    <w:p>
      <w:r>
        <w:rPr>
          <w:rFonts w:ascii="Consolas" w:hAnsi="Consolas"/>
          <w:sz w:val="18"/>
        </w:rPr>
        <w:t>OX457073.1         19243145   .-.-.                                                         19243147</w:t>
      </w:r>
    </w:p>
    <w:p>
      <w:r>
        <w:rPr>
          <w:rFonts w:ascii="Consolas" w:hAnsi="Consolas"/>
          <w:sz w:val="18"/>
        </w:rPr>
        <w:t>OX457073.1         19294954   .-.-..                                                        19294951</w:t>
      </w:r>
    </w:p>
    <w:p>
      <w:r>
        <w:rPr>
          <w:rFonts w:ascii="Consolas" w:hAnsi="Consolas"/>
          <w:sz w:val="18"/>
        </w:rPr>
        <w:t>OX457073.1         20018774   .-.-..-..                                                     20018779</w:t>
      </w:r>
    </w:p>
    <w:p>
      <w:r>
        <w:rPr>
          <w:rFonts w:ascii="Consolas" w:hAnsi="Consolas"/>
          <w:sz w:val="18"/>
        </w:rPr>
        <w:t>OX457073.1         22030374   .-.-..                                                        22030377</w:t>
      </w:r>
    </w:p>
    <w:p>
      <w:r>
        <w:rPr>
          <w:rFonts w:ascii="Consolas" w:hAnsi="Consolas"/>
          <w:sz w:val="18"/>
        </w:rPr>
        <w:t>OX457073.1         22056902   .-.-..                                                        22056899</w:t>
      </w:r>
    </w:p>
    <w:p>
      <w:r>
        <w:rPr>
          <w:rFonts w:ascii="Consolas" w:hAnsi="Consolas"/>
          <w:sz w:val="18"/>
        </w:rPr>
        <w:t>OX457073.1         23648012   .                                                             23648012</w:t>
      </w:r>
    </w:p>
    <w:p>
      <w:r>
        <w:rPr>
          <w:rFonts w:ascii="Consolas" w:hAnsi="Consolas"/>
          <w:sz w:val="18"/>
        </w:rPr>
        <w:t>OX457073.1         24610916   .-.-..                                                        24610919</w:t>
      </w:r>
    </w:p>
    <w:p>
      <w:r>
        <w:rPr>
          <w:rFonts w:ascii="Consolas" w:hAnsi="Consolas"/>
          <w:sz w:val="18"/>
        </w:rPr>
        <w:t>OX457073.1         24612016   .-.-..                                                        24612013</w:t>
      </w:r>
    </w:p>
    <w:p>
      <w:r>
        <w:rPr>
          <w:rFonts w:ascii="Consolas" w:hAnsi="Consolas"/>
          <w:sz w:val="18"/>
        </w:rPr>
        <w:t>OX457073.1         24926903   .-.-..                                                        24926906</w:t>
      </w:r>
    </w:p>
    <w:p>
      <w:r>
        <w:rPr>
          <w:rFonts w:ascii="Consolas" w:hAnsi="Consolas"/>
          <w:sz w:val="18"/>
        </w:rPr>
        <w:t>OX457073.1         25607851   .-.-..                                                        25607854</w:t>
      </w:r>
    </w:p>
    <w:p>
      <w:r>
        <w:rPr>
          <w:rFonts w:ascii="Consolas" w:hAnsi="Consolas"/>
          <w:sz w:val="18"/>
        </w:rPr>
        <w:t>OX457073.1         25664764   .-.-..-.                                                      25664768</w:t>
      </w:r>
    </w:p>
    <w:p>
      <w:r>
        <w:rPr>
          <w:rFonts w:ascii="Consolas" w:hAnsi="Consolas"/>
          <w:sz w:val="18"/>
        </w:rPr>
        <w:t>OX457073.1         26464927   .-.-..                                                        26464924</w:t>
      </w:r>
    </w:p>
    <w:p>
      <w:r>
        <w:rPr>
          <w:rFonts w:ascii="Consolas" w:hAnsi="Consolas"/>
          <w:sz w:val="18"/>
        </w:rPr>
        <w:t>OX457073.1         26680922   .-.-..                                                        26680919</w:t>
      </w:r>
    </w:p>
    <w:p>
      <w:r>
        <w:rPr>
          <w:rFonts w:ascii="Consolas" w:hAnsi="Consolas"/>
          <w:sz w:val="18"/>
        </w:rPr>
        <w:t>OX457073.1         27072484   .-.-..                                                        27072487</w:t>
      </w:r>
    </w:p>
    <w:p>
      <w:r>
        <w:rPr>
          <w:rFonts w:ascii="Consolas" w:hAnsi="Consolas"/>
          <w:sz w:val="18"/>
        </w:rPr>
        <w:t>OX457073.1         27931026   .-.-.                                                         27931028</w:t>
      </w:r>
    </w:p>
    <w:p>
      <w:r>
        <w:rPr>
          <w:rFonts w:ascii="Consolas" w:hAnsi="Consolas"/>
          <w:sz w:val="18"/>
        </w:rPr>
        <w:t>OX457073.1         28438649   .                                                             28438649</w:t>
      </w:r>
    </w:p>
    <w:p>
      <w:r>
        <w:rPr>
          <w:rFonts w:ascii="Consolas" w:hAnsi="Consolas"/>
          <w:sz w:val="18"/>
        </w:rPr>
        <w:t>OX457073.1         28784730   .-.-..                                                        28784727</w:t>
      </w:r>
    </w:p>
    <w:p>
      <w:r>
        <w:rPr>
          <w:rFonts w:ascii="Consolas" w:hAnsi="Consolas"/>
          <w:sz w:val="18"/>
        </w:rPr>
        <w:t>OX457073.1         29353140   .-.-..-...                                                    29353134</w:t>
      </w:r>
    </w:p>
    <w:p>
      <w:r>
        <w:rPr>
          <w:rFonts w:ascii="Consolas" w:hAnsi="Consolas"/>
          <w:sz w:val="18"/>
        </w:rPr>
        <w:t>OX457073.1         30627371   .-.-..                                                        30627374</w:t>
      </w:r>
    </w:p>
    <w:p>
      <w:r>
        <w:rPr>
          <w:rFonts w:ascii="Consolas" w:hAnsi="Consolas"/>
          <w:sz w:val="18"/>
        </w:rPr>
        <w:t>OX457073.1         30766915   .-.-.                                                         30766917</w:t>
      </w:r>
    </w:p>
    <w:p>
      <w:r>
        <w:rPr>
          <w:rFonts w:ascii="Consolas" w:hAnsi="Consolas"/>
          <w:sz w:val="18"/>
        </w:rPr>
        <w:t>OX457073.1         30985557   .-.-..-..                                                     30985562</w:t>
      </w:r>
    </w:p>
    <w:p>
      <w:r>
        <w:rPr>
          <w:rFonts w:ascii="Consolas" w:hAnsi="Consolas"/>
          <w:sz w:val="18"/>
        </w:rPr>
        <w:t>OX457073.1         31515111   .-.-..                                                        31515114</w:t>
      </w:r>
    </w:p>
    <w:p>
      <w:r>
        <w:rPr>
          <w:rFonts w:ascii="Consolas" w:hAnsi="Consolas"/>
          <w:sz w:val="18"/>
        </w:rPr>
        <w:t>OX457073.1         32944097   .-.-.                                                         32944095</w:t>
      </w:r>
    </w:p>
    <w:p>
      <w:r>
        <w:rPr>
          <w:rFonts w:ascii="Consolas" w:hAnsi="Consolas"/>
          <w:sz w:val="18"/>
        </w:rPr>
        <w:t>OX457073.1         32998140   .-.-.                                                         32998138</w:t>
      </w:r>
    </w:p>
    <w:p>
      <w:r>
        <w:rPr>
          <w:rFonts w:ascii="Consolas" w:hAnsi="Consolas"/>
          <w:sz w:val="18"/>
        </w:rPr>
        <w:t>OX457073.1         33088565   .-.-.                                                         33088567</w:t>
      </w:r>
    </w:p>
    <w:p>
      <w:r>
        <w:rPr>
          <w:rFonts w:ascii="Consolas" w:hAnsi="Consolas"/>
          <w:sz w:val="18"/>
        </w:rPr>
        <w:t>OX457073.1         33627792   .-.-..                                                        33627789</w:t>
      </w:r>
    </w:p>
    <w:p>
      <w:r>
        <w:rPr>
          <w:rFonts w:ascii="Consolas" w:hAnsi="Consolas"/>
          <w:sz w:val="18"/>
        </w:rPr>
        <w:t>OX457073.1         36173520   .-.-..                                                        36173523</w:t>
      </w:r>
    </w:p>
    <w:p>
      <w:r>
        <w:rPr>
          <w:rFonts w:ascii="Consolas" w:hAnsi="Consolas"/>
          <w:sz w:val="18"/>
        </w:rPr>
        <w:t>OX457073.1         36276733   .-.-..                                                        36276730</w:t>
      </w:r>
    </w:p>
    <w:p>
      <w:r>
        <w:rPr>
          <w:rFonts w:ascii="Consolas" w:hAnsi="Consolas"/>
          <w:sz w:val="18"/>
        </w:rPr>
        <w:t>OX457073.1         36667376   .-.-.                                                         36667378</w:t>
      </w:r>
    </w:p>
    <w:p>
      <w:r>
        <w:rPr>
          <w:rFonts w:ascii="Consolas" w:hAnsi="Consolas"/>
          <w:sz w:val="18"/>
        </w:rPr>
        <w:t>OX457073.1         36689416   .-.-..                                                        36689419</w:t>
      </w:r>
    </w:p>
    <w:p>
      <w:r>
        <w:rPr>
          <w:rFonts w:ascii="Consolas" w:hAnsi="Consolas"/>
          <w:sz w:val="18"/>
        </w:rPr>
        <w:t>OX457073.1         36706419   .-.-..                                                        36706416</w:t>
      </w:r>
    </w:p>
    <w:p>
      <w:r>
        <w:rPr>
          <w:rFonts w:ascii="Consolas" w:hAnsi="Consolas"/>
          <w:sz w:val="18"/>
        </w:rPr>
        <w:t>OX457073.1         36875957   .-.-.                                                         36875955</w:t>
      </w:r>
    </w:p>
    <w:p>
      <w:r>
        <w:rPr>
          <w:rFonts w:ascii="Consolas" w:hAnsi="Consolas"/>
          <w:sz w:val="18"/>
        </w:rPr>
        <w:t>OX457073.1         37468053   .-.-.                                                         37468055</w:t>
      </w:r>
    </w:p>
    <w:p>
      <w:r>
        <w:rPr>
          <w:rFonts w:ascii="Consolas" w:hAnsi="Consolas"/>
          <w:sz w:val="18"/>
        </w:rPr>
        <w:t>OX457073.1         37626689   .-.-..                                                        37626686</w:t>
      </w:r>
    </w:p>
    <w:p>
      <w:r>
        <w:rPr>
          <w:rFonts w:ascii="Consolas" w:hAnsi="Consolas"/>
          <w:sz w:val="18"/>
        </w:rPr>
        <w:t>OX457073.1         38415662   .-.-..                                                        38415659</w:t>
      </w:r>
    </w:p>
    <w:p>
      <w:r>
        <w:rPr>
          <w:rFonts w:ascii="Consolas" w:hAnsi="Consolas"/>
          <w:sz w:val="18"/>
        </w:rPr>
        <w:t>OX457073.1         38477493   .-.-..-.                                                      38477497</w:t>
      </w:r>
    </w:p>
    <w:p>
      <w:r>
        <w:rPr>
          <w:rFonts w:ascii="Consolas" w:hAnsi="Consolas"/>
          <w:sz w:val="18"/>
        </w:rPr>
        <w:t>OX457073.1         39193961   .-.-.                                                         39193959</w:t>
      </w:r>
    </w:p>
    <w:p>
      <w:r>
        <w:rPr>
          <w:rFonts w:ascii="Consolas" w:hAnsi="Consolas"/>
          <w:sz w:val="18"/>
        </w:rPr>
        <w:t>OX457073.1         40060520   .-.-.                                                         40060518</w:t>
      </w:r>
    </w:p>
    <w:p>
      <w:r>
        <w:rPr>
          <w:rFonts w:ascii="Consolas" w:hAnsi="Consolas"/>
          <w:sz w:val="18"/>
        </w:rPr>
        <w:t>OX457073.1         40569315   .-.-..                                                        40569312</w:t>
      </w:r>
    </w:p>
    <w:p>
      <w:r>
        <w:rPr>
          <w:rFonts w:ascii="Consolas" w:hAnsi="Consolas"/>
          <w:sz w:val="18"/>
        </w:rPr>
        <w:t>OX457073.1         41198989   .-.-.                                                         41198987</w:t>
      </w:r>
    </w:p>
    <w:p>
      <w:r>
        <w:rPr>
          <w:rFonts w:ascii="Consolas" w:hAnsi="Consolas"/>
          <w:sz w:val="18"/>
        </w:rPr>
        <w:t>OX457073.1         41715863   .-.-..                                                        41715866</w:t>
      </w:r>
    </w:p>
    <w:p>
      <w:r>
        <w:rPr>
          <w:rFonts w:ascii="Consolas" w:hAnsi="Consolas"/>
          <w:sz w:val="18"/>
        </w:rPr>
        <w:t>OX457073.1         42928991   .-.-..                                                        42928988</w:t>
      </w:r>
    </w:p>
    <w:p>
      <w:r>
        <w:rPr>
          <w:rFonts w:ascii="Consolas" w:hAnsi="Consolas"/>
          <w:sz w:val="18"/>
        </w:rPr>
        <w:t>OX457073.1         43390028   .-.-.                                                         43390026</w:t>
      </w:r>
    </w:p>
    <w:p>
      <w:r>
        <w:rPr>
          <w:rFonts w:ascii="Consolas" w:hAnsi="Consolas"/>
          <w:sz w:val="18"/>
        </w:rPr>
        <w:t>OX457073.1         43805841   .-.-.                                                         43805839</w:t>
      </w:r>
    </w:p>
    <w:p>
      <w:r>
        <w:rPr>
          <w:rFonts w:ascii="Consolas" w:hAnsi="Consolas"/>
          <w:sz w:val="18"/>
        </w:rPr>
        <w:t>OX457073.1         44068752   .-.-..                                                        44068755</w:t>
      </w:r>
    </w:p>
    <w:p>
      <w:r>
        <w:rPr>
          <w:rFonts w:ascii="Consolas" w:hAnsi="Consolas"/>
          <w:sz w:val="18"/>
        </w:rPr>
        <w:t>OX457073.1         45038029   .-.-..                                                        45038026</w:t>
      </w:r>
    </w:p>
    <w:p>
      <w:r>
        <w:rPr>
          <w:rFonts w:ascii="Consolas" w:hAnsi="Consolas"/>
          <w:sz w:val="18"/>
        </w:rPr>
        <w:t>OX457073.1         45497128   .-.-..                                                        45497125</w:t>
      </w:r>
    </w:p>
    <w:p>
      <w:r>
        <w:rPr>
          <w:rFonts w:ascii="Consolas" w:hAnsi="Consolas"/>
          <w:sz w:val="18"/>
        </w:rPr>
        <w:t>OX457073.1         45549469   .-.-..                                                        45549466</w:t>
      </w:r>
    </w:p>
    <w:p>
      <w:r>
        <w:rPr>
          <w:rFonts w:ascii="Consolas" w:hAnsi="Consolas"/>
          <w:sz w:val="18"/>
        </w:rPr>
        <w:t>OX457073.1         46291922   .-.-..                                                        46291919</w:t>
      </w:r>
    </w:p>
    <w:p>
      <w:r>
        <w:rPr>
          <w:rFonts w:ascii="Consolas" w:hAnsi="Consolas"/>
          <w:sz w:val="18"/>
        </w:rPr>
        <w:t>OX457073.1         46829424   .-.-..                                                        46829427</w:t>
      </w:r>
    </w:p>
    <w:p>
      <w:r>
        <w:rPr>
          <w:rFonts w:ascii="Consolas" w:hAnsi="Consolas"/>
          <w:sz w:val="18"/>
        </w:rPr>
        <w:t>OX457073.1         46951586   .-.-.                                                         46951588</w:t>
      </w:r>
    </w:p>
    <w:p>
      <w:r>
        <w:rPr>
          <w:rFonts w:ascii="Consolas" w:hAnsi="Consolas"/>
          <w:sz w:val="18"/>
        </w:rPr>
        <w:t>OX457073.1         47164427   .-.-..                                                        47164430</w:t>
      </w:r>
    </w:p>
    <w:p>
      <w:r>
        <w:rPr>
          <w:rFonts w:ascii="Consolas" w:hAnsi="Consolas"/>
          <w:sz w:val="18"/>
        </w:rPr>
        <w:t>OX457073.1         47544552   .-.-..                                                        47544555</w:t>
      </w:r>
    </w:p>
    <w:p>
      <w:r>
        <w:rPr>
          <w:rFonts w:ascii="Consolas" w:hAnsi="Consolas"/>
          <w:sz w:val="18"/>
        </w:rPr>
        <w:t>OX457073.1         47849816   .-.-..                                                        47849813</w:t>
      </w:r>
    </w:p>
    <w:p>
      <w:r>
        <w:rPr>
          <w:rFonts w:ascii="Consolas" w:hAnsi="Consolas"/>
          <w:sz w:val="18"/>
        </w:rPr>
        <w:t>OX457073.1         50007910   .-.-..                                                        50007907</w:t>
      </w:r>
    </w:p>
    <w:p>
      <w:r>
        <w:rPr>
          <w:rFonts w:ascii="Consolas" w:hAnsi="Consolas"/>
          <w:sz w:val="18"/>
        </w:rPr>
        <w:t>OX457073.1         50399007   .-.-..                                                        50399010</w:t>
      </w:r>
    </w:p>
    <w:p>
      <w:r>
        <w:rPr>
          <w:rFonts w:ascii="Consolas" w:hAnsi="Consolas"/>
          <w:sz w:val="18"/>
        </w:rPr>
        <w:t>OX457073.1         50856400   .-.-..                                                        50856397</w:t>
      </w:r>
    </w:p>
    <w:p>
      <w:r>
        <w:rPr>
          <w:rFonts w:ascii="Consolas" w:hAnsi="Consolas"/>
          <w:sz w:val="18"/>
        </w:rPr>
        <w:t>OX457073.1         50890344   .-.-..                                                        50890341</w:t>
      </w:r>
    </w:p>
    <w:p>
      <w:r>
        <w:rPr>
          <w:rFonts w:ascii="Consolas" w:hAnsi="Consolas"/>
          <w:sz w:val="18"/>
        </w:rPr>
        <w:t>OX457073.1         51053354   .-.-.                                                         51053356</w:t>
      </w:r>
    </w:p>
    <w:p>
      <w:r>
        <w:rPr>
          <w:rFonts w:ascii="Consolas" w:hAnsi="Consolas"/>
          <w:sz w:val="18"/>
        </w:rPr>
        <w:t>OX457073.1         51760542   .-.-..                                                        51760545</w:t>
      </w:r>
    </w:p>
    <w:p>
      <w:r>
        <w:rPr>
          <w:rFonts w:ascii="Consolas" w:hAnsi="Consolas"/>
          <w:sz w:val="18"/>
        </w:rPr>
        <w:t>OX457073.1         52649544   .-.-..-...                                                    52649550</w:t>
      </w:r>
    </w:p>
    <w:p>
      <w:r>
        <w:rPr>
          <w:rFonts w:ascii="Consolas" w:hAnsi="Consolas"/>
          <w:sz w:val="18"/>
        </w:rPr>
        <w:t>OX457073.1         53056054   .-.-..                                                        53056051</w:t>
      </w:r>
    </w:p>
    <w:p>
      <w:r>
        <w:rPr>
          <w:rFonts w:ascii="Consolas" w:hAnsi="Consolas"/>
          <w:sz w:val="18"/>
        </w:rPr>
        <w:t>OX457073.1         53866083   .-.-..                                                        53866080</w:t>
      </w:r>
    </w:p>
    <w:p>
      <w:r>
        <w:rPr>
          <w:rFonts w:ascii="Consolas" w:hAnsi="Consolas"/>
          <w:sz w:val="18"/>
        </w:rPr>
        <w:t>OX457073.1         54195488   .-.-..                                                        54195491</w:t>
      </w:r>
    </w:p>
    <w:p>
      <w:r>
        <w:rPr>
          <w:rFonts w:ascii="Consolas" w:hAnsi="Consolas"/>
          <w:sz w:val="18"/>
        </w:rPr>
        <w:t>OX457073.1         55101718   .-.-.                                                         55101720</w:t>
      </w:r>
    </w:p>
    <w:p>
      <w:r>
        <w:rPr>
          <w:rFonts w:ascii="Consolas" w:hAnsi="Consolas"/>
          <w:sz w:val="18"/>
        </w:rPr>
        <w:t>OX457073.1         55598509   .-.-.                                                         55598511</w:t>
      </w:r>
    </w:p>
    <w:p>
      <w:r>
        <w:rPr>
          <w:rFonts w:ascii="Consolas" w:hAnsi="Consolas"/>
          <w:sz w:val="18"/>
        </w:rPr>
        <w:t>OX457073.1         55644711   .-.-..                                                        55644714</w:t>
      </w:r>
    </w:p>
    <w:p>
      <w:r>
        <w:rPr>
          <w:rFonts w:ascii="Consolas" w:hAnsi="Consolas"/>
          <w:sz w:val="18"/>
        </w:rPr>
        <w:t>OX457073.1         55778284   .-.-..                                                        55778281</w:t>
      </w:r>
    </w:p>
    <w:p>
      <w:r>
        <w:rPr>
          <w:rFonts w:ascii="Consolas" w:hAnsi="Consolas"/>
          <w:sz w:val="18"/>
        </w:rPr>
        <w:t>OX457073.1         55981563   .-.                                                           55981562</w:t>
      </w:r>
    </w:p>
    <w:p>
      <w:r>
        <w:rPr>
          <w:rFonts w:ascii="Consolas" w:hAnsi="Consolas"/>
          <w:sz w:val="18"/>
        </w:rPr>
        <w:t>OX457073.1         57306945   .-.-..                                                        57306948</w:t>
      </w:r>
    </w:p>
    <w:p>
      <w:r>
        <w:rPr>
          <w:rFonts w:ascii="Consolas" w:hAnsi="Consolas"/>
          <w:sz w:val="18"/>
        </w:rPr>
        <w:t>OX457073.1         57887260   .-.-.                                                         57887258</w:t>
      </w:r>
    </w:p>
    <w:p>
      <w:r>
        <w:rPr>
          <w:rFonts w:ascii="Consolas" w:hAnsi="Consolas"/>
          <w:sz w:val="18"/>
        </w:rPr>
        <w:t>OX457073.1         57917128   .-.-..                                                        57917131</w:t>
      </w:r>
    </w:p>
    <w:p>
      <w:r>
        <w:rPr>
          <w:rFonts w:ascii="Consolas" w:hAnsi="Consolas"/>
          <w:sz w:val="18"/>
        </w:rPr>
        <w:t>OX457073.1         58004840   .-.-..                                                        58004837</w:t>
      </w:r>
    </w:p>
    <w:p>
      <w:r>
        <w:rPr>
          <w:rFonts w:ascii="Consolas" w:hAnsi="Consolas"/>
          <w:sz w:val="18"/>
        </w:rPr>
        <w:t>OX457073.1         58070574   .-.-..                                                        58070571</w:t>
      </w:r>
    </w:p>
    <w:p>
      <w:r>
        <w:rPr>
          <w:rFonts w:ascii="Consolas" w:hAnsi="Consolas"/>
          <w:sz w:val="18"/>
        </w:rPr>
        <w:t>OX457073.1         58203197   .-.-..                                                        58203194</w:t>
      </w:r>
    </w:p>
    <w:p>
      <w:r>
        <w:rPr>
          <w:rFonts w:ascii="Consolas" w:hAnsi="Consolas"/>
          <w:sz w:val="18"/>
        </w:rPr>
        <w:t>OX457073.1         59290774   .-.-..                                                        59290771</w:t>
      </w:r>
    </w:p>
    <w:p>
      <w:r>
        <w:rPr>
          <w:rFonts w:ascii="Consolas" w:hAnsi="Consolas"/>
          <w:sz w:val="18"/>
        </w:rPr>
        <w:t>OX457073.1         59437473   .-.-..                                                        59437476</w:t>
      </w:r>
    </w:p>
    <w:p>
      <w:r>
        <w:rPr>
          <w:rFonts w:ascii="Consolas" w:hAnsi="Consolas"/>
          <w:sz w:val="18"/>
        </w:rPr>
        <w:t>OX457073.1         59815794   .-.-.                                                         59815796</w:t>
      </w:r>
    </w:p>
    <w:p>
      <w:r>
        <w:rPr>
          <w:rFonts w:ascii="Consolas" w:hAnsi="Consolas"/>
          <w:sz w:val="18"/>
        </w:rPr>
        <w:t>OX457073.1         60148850   .-.-..                                                        60148847</w:t>
      </w:r>
    </w:p>
    <w:p>
      <w:r>
        <w:rPr>
          <w:rFonts w:ascii="Consolas" w:hAnsi="Consolas"/>
          <w:sz w:val="18"/>
        </w:rPr>
        <w:t>OX457073.1         60755212   .-.-..                                                        60755209</w:t>
      </w:r>
    </w:p>
    <w:p>
      <w:r>
        <w:rPr>
          <w:rFonts w:ascii="Consolas" w:hAnsi="Consolas"/>
          <w:sz w:val="18"/>
        </w:rPr>
        <w:t>OX457073.1         60761303   .-.-..                                                        60761306</w:t>
      </w:r>
    </w:p>
    <w:p>
      <w:r>
        <w:rPr>
          <w:rFonts w:ascii="Consolas" w:hAnsi="Consolas"/>
          <w:sz w:val="18"/>
        </w:rPr>
        <w:t>OX457073.1         60907367   .-.-..                                                        60907364</w:t>
      </w:r>
    </w:p>
    <w:p>
      <w:r>
        <w:rPr>
          <w:rFonts w:ascii="Consolas" w:hAnsi="Consolas"/>
          <w:sz w:val="18"/>
        </w:rPr>
        <w:t>OX457073.1         61536138   .-.-..                                                        61536141</w:t>
      </w:r>
    </w:p>
    <w:p>
      <w:r>
        <w:rPr>
          <w:rFonts w:ascii="Consolas" w:hAnsi="Consolas"/>
          <w:sz w:val="18"/>
        </w:rPr>
        <w:t>OX457073.1         62654243   .-.-..                                                        62654240</w:t>
      </w:r>
    </w:p>
    <w:p>
      <w:r>
        <w:rPr>
          <w:rFonts w:ascii="Consolas" w:hAnsi="Consolas"/>
          <w:sz w:val="18"/>
        </w:rPr>
        <w:t>OX457072.1         45867094   .-.-..-..C.....                                               45867083</w:t>
      </w:r>
    </w:p>
    <w:p>
      <w:r>
        <w:rPr>
          <w:rFonts w:ascii="Consolas" w:hAnsi="Consolas"/>
          <w:sz w:val="18"/>
        </w:rPr>
        <w:t>OX457072.1         7884924    A-.-.G-........                                               7884913</w:t>
      </w:r>
    </w:p>
    <w:p>
      <w:r>
        <w:rPr>
          <w:rFonts w:ascii="Consolas" w:hAnsi="Consolas"/>
          <w:sz w:val="18"/>
        </w:rPr>
        <w:t>OX457072.1         21766029   A-.-.A-.......                                                21766039</w:t>
      </w:r>
    </w:p>
    <w:p>
      <w:r>
        <w:rPr>
          <w:rFonts w:ascii="Consolas" w:hAnsi="Consolas"/>
          <w:sz w:val="18"/>
        </w:rPr>
        <w:t>OX457072.1         24473018   A-.-.A-........                                               24473029</w:t>
      </w:r>
    </w:p>
    <w:p>
      <w:r>
        <w:rPr>
          <w:rFonts w:ascii="Consolas" w:hAnsi="Consolas"/>
          <w:sz w:val="18"/>
        </w:rPr>
        <w:t>OX457072.1         24701271   .-.-..-..                                                     24701276</w:t>
      </w:r>
    </w:p>
    <w:p>
      <w:r>
        <w:rPr>
          <w:rFonts w:ascii="Consolas" w:hAnsi="Consolas"/>
          <w:sz w:val="18"/>
        </w:rPr>
        <w:t>OX457072.1         69396941   .-.                                                           69396942</w:t>
      </w:r>
    </w:p>
    <w:p>
      <w:r>
        <w:rPr>
          <w:rFonts w:ascii="Consolas" w:hAnsi="Consolas"/>
          <w:sz w:val="18"/>
        </w:rPr>
        <w:t>OX457072.1         65974979   .-.-..-.....                                                  65974971</w:t>
      </w:r>
    </w:p>
    <w:p>
      <w:r>
        <w:rPr>
          <w:rFonts w:ascii="Consolas" w:hAnsi="Consolas"/>
          <w:sz w:val="18"/>
        </w:rPr>
        <w:t>OX457072.1         19909256   .-.-.A-.....                                                  19909248</w:t>
      </w:r>
    </w:p>
    <w:p>
      <w:r>
        <w:rPr>
          <w:rFonts w:ascii="Consolas" w:hAnsi="Consolas"/>
          <w:sz w:val="18"/>
        </w:rPr>
        <w:t>OX457072.1         71216815   .-.-..-G....                                                  71216807</w:t>
      </w:r>
    </w:p>
    <w:p>
      <w:r>
        <w:rPr>
          <w:rFonts w:ascii="Consolas" w:hAnsi="Consolas"/>
          <w:sz w:val="18"/>
        </w:rPr>
        <w:t>OX457072.1         12065851   .-.-..-....                                                   12065844</w:t>
      </w:r>
    </w:p>
    <w:p>
      <w:r>
        <w:rPr>
          <w:rFonts w:ascii="Consolas" w:hAnsi="Consolas"/>
          <w:sz w:val="18"/>
        </w:rPr>
        <w:t>OX457072.1         46235308   .-.-..-....                                                   46235301</w:t>
      </w:r>
    </w:p>
    <w:p>
      <w:r>
        <w:rPr>
          <w:rFonts w:ascii="Consolas" w:hAnsi="Consolas"/>
          <w:sz w:val="18"/>
        </w:rPr>
        <w:t>OX457072.1         54867340   .-.-..-....                                                   54867333</w:t>
      </w:r>
    </w:p>
    <w:p>
      <w:r>
        <w:rPr>
          <w:rFonts w:ascii="Consolas" w:hAnsi="Consolas"/>
          <w:sz w:val="18"/>
        </w:rPr>
        <w:t>OX457072.1         12966251   A-.-..-....                                                   12966244</w:t>
      </w:r>
    </w:p>
    <w:p>
      <w:r>
        <w:rPr>
          <w:rFonts w:ascii="Consolas" w:hAnsi="Consolas"/>
          <w:sz w:val="18"/>
        </w:rPr>
        <w:t>OX457072.1         18254977   .-G-..-....                                                   18254970</w:t>
      </w:r>
    </w:p>
    <w:p>
      <w:r>
        <w:rPr>
          <w:rFonts w:ascii="Consolas" w:hAnsi="Consolas"/>
          <w:sz w:val="18"/>
        </w:rPr>
        <w:t>OX457072.1         44762023   A-.-..-....                                                   44762030</w:t>
      </w:r>
    </w:p>
    <w:p>
      <w:r>
        <w:rPr>
          <w:rFonts w:ascii="Consolas" w:hAnsi="Consolas"/>
          <w:sz w:val="18"/>
        </w:rPr>
        <w:t>OX457072.1         46137884   A-.-..-....                                                   46137877</w:t>
      </w:r>
    </w:p>
    <w:p>
      <w:r>
        <w:rPr>
          <w:rFonts w:ascii="Consolas" w:hAnsi="Consolas"/>
          <w:sz w:val="18"/>
        </w:rPr>
        <w:t>OX457072.1         51073851   .-.-G.-....                                                   51073844</w:t>
      </w:r>
    </w:p>
    <w:p>
      <w:r>
        <w:rPr>
          <w:rFonts w:ascii="Consolas" w:hAnsi="Consolas"/>
          <w:sz w:val="18"/>
        </w:rPr>
        <w:t>OX457072.1         67982525   .-.-..-....                                                   67982532</w:t>
      </w:r>
    </w:p>
    <w:p>
      <w:r>
        <w:rPr>
          <w:rFonts w:ascii="Consolas" w:hAnsi="Consolas"/>
          <w:sz w:val="18"/>
        </w:rPr>
        <w:t>OX457072.1         10955700   .-.-..-..                                                     10955695</w:t>
      </w:r>
    </w:p>
    <w:p>
      <w:r>
        <w:rPr>
          <w:rFonts w:ascii="Consolas" w:hAnsi="Consolas"/>
          <w:sz w:val="18"/>
        </w:rPr>
        <w:t>OX457072.1         53837875   .-.-..-...                                                    53837869</w:t>
      </w:r>
    </w:p>
    <w:p>
      <w:r>
        <w:rPr>
          <w:rFonts w:ascii="Consolas" w:hAnsi="Consolas"/>
          <w:sz w:val="18"/>
        </w:rPr>
        <w:t>OX457072.1         55484861   .-.-..-...                                                    55484867</w:t>
      </w:r>
    </w:p>
    <w:p>
      <w:r>
        <w:rPr>
          <w:rFonts w:ascii="Consolas" w:hAnsi="Consolas"/>
          <w:sz w:val="18"/>
        </w:rPr>
        <w:t>OX457072.1         56027316   .-.-..-...                                                    56027310</w:t>
      </w:r>
    </w:p>
    <w:p>
      <w:r>
        <w:rPr>
          <w:rFonts w:ascii="Consolas" w:hAnsi="Consolas"/>
          <w:sz w:val="18"/>
        </w:rPr>
        <w:t>OX457072.1         8040874    .-.-..-..                                                     8040879</w:t>
      </w:r>
    </w:p>
    <w:p>
      <w:r>
        <w:rPr>
          <w:rFonts w:ascii="Consolas" w:hAnsi="Consolas"/>
          <w:sz w:val="18"/>
        </w:rPr>
        <w:t>OX457072.1         10910864   .-.-..-.                                                      10910868</w:t>
      </w:r>
    </w:p>
    <w:p>
      <w:r>
        <w:rPr>
          <w:rFonts w:ascii="Consolas" w:hAnsi="Consolas"/>
          <w:sz w:val="18"/>
        </w:rPr>
        <w:t>OX457072.1         12384058   .-.-..-.                                                      12384054</w:t>
      </w:r>
    </w:p>
    <w:p>
      <w:r>
        <w:rPr>
          <w:rFonts w:ascii="Consolas" w:hAnsi="Consolas"/>
          <w:sz w:val="18"/>
        </w:rPr>
        <w:t>OX457072.1         14196762   .-.-..-..                                                     14196767</w:t>
      </w:r>
    </w:p>
    <w:p>
      <w:r>
        <w:rPr>
          <w:rFonts w:ascii="Consolas" w:hAnsi="Consolas"/>
          <w:sz w:val="18"/>
        </w:rPr>
        <w:t>OX457072.1         19186432   .-.-..-.                                                      19186436</w:t>
      </w:r>
    </w:p>
    <w:p>
      <w:r>
        <w:rPr>
          <w:rFonts w:ascii="Consolas" w:hAnsi="Consolas"/>
          <w:sz w:val="18"/>
        </w:rPr>
        <w:t>OX457072.1         19393692   .-.-..-..                                                     19393697</w:t>
      </w:r>
    </w:p>
    <w:p>
      <w:r>
        <w:rPr>
          <w:rFonts w:ascii="Consolas" w:hAnsi="Consolas"/>
          <w:sz w:val="18"/>
        </w:rPr>
        <w:t>OX457072.1         50809200   .-.-..-.                                                      50809196</w:t>
      </w:r>
    </w:p>
    <w:p>
      <w:r>
        <w:rPr>
          <w:rFonts w:ascii="Consolas" w:hAnsi="Consolas"/>
          <w:sz w:val="18"/>
        </w:rPr>
        <w:t>OX457072.1         54025777   .-.-..-..                                                     54025782</w:t>
      </w:r>
    </w:p>
    <w:p>
      <w:r>
        <w:rPr>
          <w:rFonts w:ascii="Consolas" w:hAnsi="Consolas"/>
          <w:sz w:val="18"/>
        </w:rPr>
        <w:t>OX457072.1         58881104   .-.-.                                                         58881106</w:t>
      </w:r>
    </w:p>
    <w:p>
      <w:r>
        <w:rPr>
          <w:rFonts w:ascii="Consolas" w:hAnsi="Consolas"/>
          <w:sz w:val="18"/>
        </w:rPr>
        <w:t>OX457072.1         59611205   .-.-..-..                                                     59611200</w:t>
      </w:r>
    </w:p>
    <w:p>
      <w:r>
        <w:rPr>
          <w:rFonts w:ascii="Consolas" w:hAnsi="Consolas"/>
          <w:sz w:val="18"/>
        </w:rPr>
        <w:t>OX457072.1         65788918   .-.-..-..                                                     65788913</w:t>
      </w:r>
    </w:p>
    <w:p>
      <w:r>
        <w:rPr>
          <w:rFonts w:ascii="Consolas" w:hAnsi="Consolas"/>
          <w:sz w:val="18"/>
        </w:rPr>
        <w:t>OX457072.1         69227481   .-.-..-..                                                     69227486</w:t>
      </w:r>
    </w:p>
    <w:p>
      <w:r>
        <w:rPr>
          <w:rFonts w:ascii="Consolas" w:hAnsi="Consolas"/>
          <w:sz w:val="18"/>
        </w:rPr>
        <w:t>OX457072.1         71317387   .-.-..-....                                                   71317380</w:t>
      </w:r>
    </w:p>
    <w:p>
      <w:r>
        <w:rPr>
          <w:rFonts w:ascii="Consolas" w:hAnsi="Consolas"/>
          <w:sz w:val="18"/>
        </w:rPr>
        <w:t>OX457072.1         1421571    .-.-..-.                                                      1421575</w:t>
      </w:r>
    </w:p>
    <w:p>
      <w:r>
        <w:rPr>
          <w:rFonts w:ascii="Consolas" w:hAnsi="Consolas"/>
          <w:sz w:val="18"/>
        </w:rPr>
        <w:t>OX457072.1         5670309    .-.-..-.                                                      5670313</w:t>
      </w:r>
    </w:p>
    <w:p>
      <w:r>
        <w:rPr>
          <w:rFonts w:ascii="Consolas" w:hAnsi="Consolas"/>
          <w:sz w:val="18"/>
        </w:rPr>
        <w:t>OX457072.1         6855520    .-.-..-.                                                      6855524</w:t>
      </w:r>
    </w:p>
    <w:p>
      <w:r>
        <w:rPr>
          <w:rFonts w:ascii="Consolas" w:hAnsi="Consolas"/>
          <w:sz w:val="18"/>
        </w:rPr>
        <w:t>OX457072.1         6871195    .-.-..-..                                                     6871200</w:t>
      </w:r>
    </w:p>
    <w:p>
      <w:r>
        <w:rPr>
          <w:rFonts w:ascii="Consolas" w:hAnsi="Consolas"/>
          <w:sz w:val="18"/>
        </w:rPr>
        <w:t>OX457072.1         6918411    .-.-..                                                        6918414</w:t>
      </w:r>
    </w:p>
    <w:p>
      <w:r>
        <w:rPr>
          <w:rFonts w:ascii="Consolas" w:hAnsi="Consolas"/>
          <w:sz w:val="18"/>
        </w:rPr>
        <w:t>OX457072.1         8207566    .-.-..-.                                                      8207562</w:t>
      </w:r>
    </w:p>
    <w:p>
      <w:r>
        <w:rPr>
          <w:rFonts w:ascii="Consolas" w:hAnsi="Consolas"/>
          <w:sz w:val="18"/>
        </w:rPr>
        <w:t>OX457072.1         8275728    .-.-..                                                        8275731</w:t>
      </w:r>
    </w:p>
    <w:p>
      <w:r>
        <w:rPr>
          <w:rFonts w:ascii="Consolas" w:hAnsi="Consolas"/>
          <w:sz w:val="18"/>
        </w:rPr>
        <w:t>OX457072.1         9807047    .-.-..                                                        9807050</w:t>
      </w:r>
    </w:p>
    <w:p>
      <w:r>
        <w:rPr>
          <w:rFonts w:ascii="Consolas" w:hAnsi="Consolas"/>
          <w:sz w:val="18"/>
        </w:rPr>
        <w:t>OX457072.1         9916354    .-.-..-.                                                      9916350</w:t>
      </w:r>
    </w:p>
    <w:p>
      <w:r>
        <w:rPr>
          <w:rFonts w:ascii="Consolas" w:hAnsi="Consolas"/>
          <w:sz w:val="18"/>
        </w:rPr>
        <w:t>OX457072.1         11555294   .-.-..-.                                                      11555298</w:t>
      </w:r>
    </w:p>
    <w:p>
      <w:r>
        <w:rPr>
          <w:rFonts w:ascii="Consolas" w:hAnsi="Consolas"/>
          <w:sz w:val="18"/>
        </w:rPr>
        <w:t>OX457072.1         12481569   .-.-..-.                                                      12481565</w:t>
      </w:r>
    </w:p>
    <w:p>
      <w:r>
        <w:rPr>
          <w:rFonts w:ascii="Consolas" w:hAnsi="Consolas"/>
          <w:sz w:val="18"/>
        </w:rPr>
        <w:t>OX457072.1         12655289   .-.-..-.                                                      12655293</w:t>
      </w:r>
    </w:p>
    <w:p>
      <w:r>
        <w:rPr>
          <w:rFonts w:ascii="Consolas" w:hAnsi="Consolas"/>
          <w:sz w:val="18"/>
        </w:rPr>
        <w:t>OX457072.1         13036711   .-.-..                                                        13036708</w:t>
      </w:r>
    </w:p>
    <w:p>
      <w:r>
        <w:rPr>
          <w:rFonts w:ascii="Consolas" w:hAnsi="Consolas"/>
          <w:sz w:val="18"/>
        </w:rPr>
        <w:t>OX457072.1         13701726   .-.-..-.                                                      13701730</w:t>
      </w:r>
    </w:p>
    <w:p>
      <w:r>
        <w:rPr>
          <w:rFonts w:ascii="Consolas" w:hAnsi="Consolas"/>
          <w:sz w:val="18"/>
        </w:rPr>
        <w:t>OX457072.1         16619064   .-.-..-.                                                      16619060</w:t>
      </w:r>
    </w:p>
    <w:p>
      <w:r>
        <w:rPr>
          <w:rFonts w:ascii="Consolas" w:hAnsi="Consolas"/>
          <w:sz w:val="18"/>
        </w:rPr>
        <w:t>OX457072.1         17183386   .-.-..-.                                                      17183390</w:t>
      </w:r>
    </w:p>
    <w:p>
      <w:r>
        <w:rPr>
          <w:rFonts w:ascii="Consolas" w:hAnsi="Consolas"/>
          <w:sz w:val="18"/>
        </w:rPr>
        <w:t>OX457072.1         22661543   .-.-..-.                                                      22661547</w:t>
      </w:r>
    </w:p>
    <w:p>
      <w:r>
        <w:rPr>
          <w:rFonts w:ascii="Consolas" w:hAnsi="Consolas"/>
          <w:sz w:val="18"/>
        </w:rPr>
        <w:t>OX457072.1         25062742   .-.-..-.                                                      25062746</w:t>
      </w:r>
    </w:p>
    <w:p>
      <w:r>
        <w:rPr>
          <w:rFonts w:ascii="Consolas" w:hAnsi="Consolas"/>
          <w:sz w:val="18"/>
        </w:rPr>
        <w:t>OX457072.1         26283527   .-.-..-.                                                      26283523</w:t>
      </w:r>
    </w:p>
    <w:p>
      <w:r>
        <w:rPr>
          <w:rFonts w:ascii="Consolas" w:hAnsi="Consolas"/>
          <w:sz w:val="18"/>
        </w:rPr>
        <w:t>OX457072.1         34464654   .-.-..-.                                                      34464650</w:t>
      </w:r>
    </w:p>
    <w:p>
      <w:r>
        <w:rPr>
          <w:rFonts w:ascii="Consolas" w:hAnsi="Consolas"/>
          <w:sz w:val="18"/>
        </w:rPr>
        <w:t>OX457072.1         34790534   .-.-..-.                                                      34790538</w:t>
      </w:r>
    </w:p>
    <w:p>
      <w:r>
        <w:rPr>
          <w:rFonts w:ascii="Consolas" w:hAnsi="Consolas"/>
          <w:sz w:val="18"/>
        </w:rPr>
        <w:t>OX457072.1         37762116   .-.-..-.                                                      37762120</w:t>
      </w:r>
    </w:p>
    <w:p>
      <w:r>
        <w:rPr>
          <w:rFonts w:ascii="Consolas" w:hAnsi="Consolas"/>
          <w:sz w:val="18"/>
        </w:rPr>
        <w:t>OX457072.1         39455130   .-.-..-.                                                      39455126</w:t>
      </w:r>
    </w:p>
    <w:p>
      <w:r>
        <w:rPr>
          <w:rFonts w:ascii="Consolas" w:hAnsi="Consolas"/>
          <w:sz w:val="18"/>
        </w:rPr>
        <w:t>OX457072.1         39940436   .-.-..                                                        39940439</w:t>
      </w:r>
    </w:p>
    <w:p>
      <w:r>
        <w:rPr>
          <w:rFonts w:ascii="Consolas" w:hAnsi="Consolas"/>
          <w:sz w:val="18"/>
        </w:rPr>
        <w:t>OX457072.1         41429774   .-.-..-.                                                      41429778</w:t>
      </w:r>
    </w:p>
    <w:p>
      <w:r>
        <w:rPr>
          <w:rFonts w:ascii="Consolas" w:hAnsi="Consolas"/>
          <w:sz w:val="18"/>
        </w:rPr>
        <w:t>OX457072.1         43642247   .-.-..                                                        43642244</w:t>
      </w:r>
    </w:p>
    <w:p>
      <w:r>
        <w:rPr>
          <w:rFonts w:ascii="Consolas" w:hAnsi="Consolas"/>
          <w:sz w:val="18"/>
        </w:rPr>
        <w:t>OX457072.1         43748840   .-.-..                                                        43748837</w:t>
      </w:r>
    </w:p>
    <w:p>
      <w:r>
        <w:rPr>
          <w:rFonts w:ascii="Consolas" w:hAnsi="Consolas"/>
          <w:sz w:val="18"/>
        </w:rPr>
        <w:t>OX457072.1         44365341   .-.-..-.                                                      44365337</w:t>
      </w:r>
    </w:p>
    <w:p>
      <w:r>
        <w:rPr>
          <w:rFonts w:ascii="Consolas" w:hAnsi="Consolas"/>
          <w:sz w:val="18"/>
        </w:rPr>
        <w:t>OX457072.1         46135484   .-.-..                                                        46135481</w:t>
      </w:r>
    </w:p>
    <w:p>
      <w:r>
        <w:rPr>
          <w:rFonts w:ascii="Consolas" w:hAnsi="Consolas"/>
          <w:sz w:val="18"/>
        </w:rPr>
        <w:t>OX457072.1         49290490   .-.-..                                                        49290493</w:t>
      </w:r>
    </w:p>
    <w:p>
      <w:r>
        <w:rPr>
          <w:rFonts w:ascii="Consolas" w:hAnsi="Consolas"/>
          <w:sz w:val="18"/>
        </w:rPr>
        <w:t>OX457072.1         49642629   .-.-..-.                                                      49642625</w:t>
      </w:r>
    </w:p>
    <w:p>
      <w:r>
        <w:rPr>
          <w:rFonts w:ascii="Consolas" w:hAnsi="Consolas"/>
          <w:sz w:val="18"/>
        </w:rPr>
        <w:t>OX457072.1         49807571   .-.-..                                                        49807568</w:t>
      </w:r>
    </w:p>
    <w:p>
      <w:r>
        <w:rPr>
          <w:rFonts w:ascii="Consolas" w:hAnsi="Consolas"/>
          <w:sz w:val="18"/>
        </w:rPr>
        <w:t>OX457072.1         51822710   .-.                                                           51822709</w:t>
      </w:r>
    </w:p>
    <w:p>
      <w:r>
        <w:rPr>
          <w:rFonts w:ascii="Consolas" w:hAnsi="Consolas"/>
          <w:sz w:val="18"/>
        </w:rPr>
        <w:t>OX457072.1         52476989   .-.-..-.                                                      52476985</w:t>
      </w:r>
    </w:p>
    <w:p>
      <w:r>
        <w:rPr>
          <w:rFonts w:ascii="Consolas" w:hAnsi="Consolas"/>
          <w:sz w:val="18"/>
        </w:rPr>
        <w:t>OX457072.1         56082759   .-.-.                                                         56082757</w:t>
      </w:r>
    </w:p>
    <w:p>
      <w:r>
        <w:rPr>
          <w:rFonts w:ascii="Consolas" w:hAnsi="Consolas"/>
          <w:sz w:val="18"/>
        </w:rPr>
        <w:t>OX457072.1         57715435   .-.-..-.                                                      57715431</w:t>
      </w:r>
    </w:p>
    <w:p>
      <w:r>
        <w:rPr>
          <w:rFonts w:ascii="Consolas" w:hAnsi="Consolas"/>
          <w:sz w:val="18"/>
        </w:rPr>
        <w:t>OX457072.1         58275760   .-.-..                                                        58275757</w:t>
      </w:r>
    </w:p>
    <w:p>
      <w:r>
        <w:rPr>
          <w:rFonts w:ascii="Consolas" w:hAnsi="Consolas"/>
          <w:sz w:val="18"/>
        </w:rPr>
        <w:t>OX457072.1         59380512   .-.-..-.                                                      59380516</w:t>
      </w:r>
    </w:p>
    <w:p>
      <w:r>
        <w:rPr>
          <w:rFonts w:ascii="Consolas" w:hAnsi="Consolas"/>
          <w:sz w:val="18"/>
        </w:rPr>
        <w:t>OX457072.1         63397566   .-.-..-.                                                      63397562</w:t>
      </w:r>
    </w:p>
    <w:p>
      <w:r>
        <w:rPr>
          <w:rFonts w:ascii="Consolas" w:hAnsi="Consolas"/>
          <w:sz w:val="18"/>
        </w:rPr>
        <w:t>OX457072.1         66620700   .                                                             66620700</w:t>
      </w:r>
    </w:p>
    <w:p>
      <w:r>
        <w:rPr>
          <w:rFonts w:ascii="Consolas" w:hAnsi="Consolas"/>
          <w:sz w:val="18"/>
        </w:rPr>
        <w:t>OX457072.1         69368689   .-.-..-.                                                      69368693</w:t>
      </w:r>
    </w:p>
    <w:p>
      <w:r>
        <w:rPr>
          <w:rFonts w:ascii="Consolas" w:hAnsi="Consolas"/>
          <w:sz w:val="18"/>
        </w:rPr>
        <w:t>OX457072.1         69475485   .-.-..-.                                                      69475489</w:t>
      </w:r>
    </w:p>
    <w:p>
      <w:r>
        <w:rPr>
          <w:rFonts w:ascii="Consolas" w:hAnsi="Consolas"/>
          <w:sz w:val="18"/>
        </w:rPr>
        <w:t>OX457072.1         72502972   .-.-..                                                        72502969</w:t>
      </w:r>
    </w:p>
    <w:p>
      <w:r>
        <w:rPr>
          <w:rFonts w:ascii="Consolas" w:hAnsi="Consolas"/>
          <w:sz w:val="18"/>
        </w:rPr>
        <w:t>OX457072.1         74616787   .-.-..-.                                                      74616791</w:t>
      </w:r>
    </w:p>
    <w:p>
      <w:r>
        <w:rPr>
          <w:rFonts w:ascii="Consolas" w:hAnsi="Consolas"/>
          <w:sz w:val="18"/>
        </w:rPr>
        <w:t>OX457072.1         95346      .-.-..                                                        95343</w:t>
      </w:r>
    </w:p>
    <w:p>
      <w:r>
        <w:rPr>
          <w:rFonts w:ascii="Consolas" w:hAnsi="Consolas"/>
          <w:sz w:val="18"/>
        </w:rPr>
        <w:t>OX457072.1         130942     .-.-.                                                         130944</w:t>
      </w:r>
    </w:p>
    <w:p>
      <w:r>
        <w:rPr>
          <w:rFonts w:ascii="Consolas" w:hAnsi="Consolas"/>
          <w:sz w:val="18"/>
        </w:rPr>
        <w:t>OX457072.1         1544945    .-.-..                                                        1544948</w:t>
      </w:r>
    </w:p>
    <w:p>
      <w:r>
        <w:rPr>
          <w:rFonts w:ascii="Consolas" w:hAnsi="Consolas"/>
          <w:sz w:val="18"/>
        </w:rPr>
        <w:t>OX457072.1         1873172    .-.-..                                                        1873175</w:t>
      </w:r>
    </w:p>
    <w:p>
      <w:r>
        <w:rPr>
          <w:rFonts w:ascii="Consolas" w:hAnsi="Consolas"/>
          <w:sz w:val="18"/>
        </w:rPr>
        <w:t>OX457072.1         1977838    .-.-..                                                        1977841</w:t>
      </w:r>
    </w:p>
    <w:p>
      <w:r>
        <w:rPr>
          <w:rFonts w:ascii="Consolas" w:hAnsi="Consolas"/>
          <w:sz w:val="18"/>
        </w:rPr>
        <w:t>OX457072.1         3397034    .-.-..                                                        3397031</w:t>
      </w:r>
    </w:p>
    <w:p>
      <w:r>
        <w:rPr>
          <w:rFonts w:ascii="Consolas" w:hAnsi="Consolas"/>
          <w:sz w:val="18"/>
        </w:rPr>
        <w:t>OX457072.1         3803898    .-.-..                                                        3803901</w:t>
      </w:r>
    </w:p>
    <w:p>
      <w:r>
        <w:rPr>
          <w:rFonts w:ascii="Consolas" w:hAnsi="Consolas"/>
          <w:sz w:val="18"/>
        </w:rPr>
        <w:t>OX457072.1         5940245    .-.-.                                                         5940243</w:t>
      </w:r>
    </w:p>
    <w:p>
      <w:r>
        <w:rPr>
          <w:rFonts w:ascii="Consolas" w:hAnsi="Consolas"/>
          <w:sz w:val="18"/>
        </w:rPr>
        <w:t>OX457072.1         6410573    .-.-..                                                        6410570</w:t>
      </w:r>
    </w:p>
    <w:p>
      <w:r>
        <w:rPr>
          <w:rFonts w:ascii="Consolas" w:hAnsi="Consolas"/>
          <w:sz w:val="18"/>
        </w:rPr>
        <w:t>OX457072.1         6505897    .-.-..                                                        6505894</w:t>
      </w:r>
    </w:p>
    <w:p>
      <w:r>
        <w:rPr>
          <w:rFonts w:ascii="Consolas" w:hAnsi="Consolas"/>
          <w:sz w:val="18"/>
        </w:rPr>
        <w:t>OX457072.1         7137838    .-.-..                                                        7137841</w:t>
      </w:r>
    </w:p>
    <w:p>
      <w:r>
        <w:rPr>
          <w:rFonts w:ascii="Consolas" w:hAnsi="Consolas"/>
          <w:sz w:val="18"/>
        </w:rPr>
        <w:t>OX457072.1         9238703    .-.-..-.                                                      9238699</w:t>
      </w:r>
    </w:p>
    <w:p>
      <w:r>
        <w:rPr>
          <w:rFonts w:ascii="Consolas" w:hAnsi="Consolas"/>
          <w:sz w:val="18"/>
        </w:rPr>
        <w:t>OX457072.1         9285593    .-.-..                                                        9285596</w:t>
      </w:r>
    </w:p>
    <w:p>
      <w:r>
        <w:rPr>
          <w:rFonts w:ascii="Consolas" w:hAnsi="Consolas"/>
          <w:sz w:val="18"/>
        </w:rPr>
        <w:t>OX457072.1         10151362   .-.-..                                                        10151359</w:t>
      </w:r>
    </w:p>
    <w:p>
      <w:r>
        <w:rPr>
          <w:rFonts w:ascii="Consolas" w:hAnsi="Consolas"/>
          <w:sz w:val="18"/>
        </w:rPr>
        <w:t>OX457072.1         10684708   .-.-..                                                        10684711</w:t>
      </w:r>
    </w:p>
    <w:p>
      <w:r>
        <w:rPr>
          <w:rFonts w:ascii="Consolas" w:hAnsi="Consolas"/>
          <w:sz w:val="18"/>
        </w:rPr>
        <w:t>OX457072.1         10758514   .-.-..                                                        10758517</w:t>
      </w:r>
    </w:p>
    <w:p>
      <w:r>
        <w:rPr>
          <w:rFonts w:ascii="Consolas" w:hAnsi="Consolas"/>
          <w:sz w:val="18"/>
        </w:rPr>
        <w:t>OX457072.1         11678462   .-.-..                                                        11678465</w:t>
      </w:r>
    </w:p>
    <w:p>
      <w:r>
        <w:rPr>
          <w:rFonts w:ascii="Consolas" w:hAnsi="Consolas"/>
          <w:sz w:val="18"/>
        </w:rPr>
        <w:t>OX457072.1         11754615   .-.-..                                                        11754612</w:t>
      </w:r>
    </w:p>
    <w:p>
      <w:r>
        <w:rPr>
          <w:rFonts w:ascii="Consolas" w:hAnsi="Consolas"/>
          <w:sz w:val="18"/>
        </w:rPr>
        <w:t>OX457072.1         12272322   .-.-..-.                                                      12272326</w:t>
      </w:r>
    </w:p>
    <w:p>
      <w:r>
        <w:rPr>
          <w:rFonts w:ascii="Consolas" w:hAnsi="Consolas"/>
          <w:sz w:val="18"/>
        </w:rPr>
        <w:t>OX457072.1         12392012   .-.-..                                                        12392009</w:t>
      </w:r>
    </w:p>
    <w:p>
      <w:r>
        <w:rPr>
          <w:rFonts w:ascii="Consolas" w:hAnsi="Consolas"/>
          <w:sz w:val="18"/>
        </w:rPr>
        <w:t>OX457072.1         13226685   .-.-..                                                        13226682</w:t>
      </w:r>
    </w:p>
    <w:p>
      <w:r>
        <w:rPr>
          <w:rFonts w:ascii="Consolas" w:hAnsi="Consolas"/>
          <w:sz w:val="18"/>
        </w:rPr>
        <w:t>OX457072.1         13841785   .-.-..                                                        13841782</w:t>
      </w:r>
    </w:p>
    <w:p>
      <w:r>
        <w:rPr>
          <w:rFonts w:ascii="Consolas" w:hAnsi="Consolas"/>
          <w:sz w:val="18"/>
        </w:rPr>
        <w:t>OX457072.1         14421972   .-.-.                                                         14421970</w:t>
      </w:r>
    </w:p>
    <w:p>
      <w:r>
        <w:rPr>
          <w:rFonts w:ascii="Consolas" w:hAnsi="Consolas"/>
          <w:sz w:val="18"/>
        </w:rPr>
        <w:t>OX457072.1         14580795   .-.-..-...                                                    14580801</w:t>
      </w:r>
    </w:p>
    <w:p>
      <w:r>
        <w:rPr>
          <w:rFonts w:ascii="Consolas" w:hAnsi="Consolas"/>
          <w:sz w:val="18"/>
        </w:rPr>
        <w:t>OX457072.1         14727231   .-.-..                                                        14727228</w:t>
      </w:r>
    </w:p>
    <w:p>
      <w:r>
        <w:rPr>
          <w:rFonts w:ascii="Consolas" w:hAnsi="Consolas"/>
          <w:sz w:val="18"/>
        </w:rPr>
        <w:t>OX457072.1         15052201   .-.-..                                                        15052198</w:t>
      </w:r>
    </w:p>
    <w:p>
      <w:r>
        <w:rPr>
          <w:rFonts w:ascii="Consolas" w:hAnsi="Consolas"/>
          <w:sz w:val="18"/>
        </w:rPr>
        <w:t>OX457072.1         15685706   .-.-..                                                        15685703</w:t>
      </w:r>
    </w:p>
    <w:p>
      <w:r>
        <w:rPr>
          <w:rFonts w:ascii="Consolas" w:hAnsi="Consolas"/>
          <w:sz w:val="18"/>
        </w:rPr>
        <w:t>OX457072.1         16143375   .-.-..                                                        16143378</w:t>
      </w:r>
    </w:p>
    <w:p>
      <w:r>
        <w:rPr>
          <w:rFonts w:ascii="Consolas" w:hAnsi="Consolas"/>
          <w:sz w:val="18"/>
        </w:rPr>
        <w:t>OX457072.1         17542675   .-.-..                                                        17542672</w:t>
      </w:r>
    </w:p>
    <w:p>
      <w:r>
        <w:rPr>
          <w:rFonts w:ascii="Consolas" w:hAnsi="Consolas"/>
          <w:sz w:val="18"/>
        </w:rPr>
        <w:t>OX457072.1         18712078   .-.-..                                                        18712081</w:t>
      </w:r>
    </w:p>
    <w:p>
      <w:r>
        <w:rPr>
          <w:rFonts w:ascii="Consolas" w:hAnsi="Consolas"/>
          <w:sz w:val="18"/>
        </w:rPr>
        <w:t>OX457072.1         18803206   .-.-..-.                                                      18803202</w:t>
      </w:r>
    </w:p>
    <w:p>
      <w:r>
        <w:rPr>
          <w:rFonts w:ascii="Consolas" w:hAnsi="Consolas"/>
          <w:sz w:val="18"/>
        </w:rPr>
        <w:t>OX457072.1         20129155   .-.-.                                                         20129153</w:t>
      </w:r>
    </w:p>
    <w:p>
      <w:r>
        <w:rPr>
          <w:rFonts w:ascii="Consolas" w:hAnsi="Consolas"/>
          <w:sz w:val="18"/>
        </w:rPr>
        <w:t>OX457072.1         20442280   .-.-..                                                        20442277</w:t>
      </w:r>
    </w:p>
    <w:p>
      <w:r>
        <w:rPr>
          <w:rFonts w:ascii="Consolas" w:hAnsi="Consolas"/>
          <w:sz w:val="18"/>
        </w:rPr>
        <w:t>OX457072.1         20970512   .-.-..                                                        20970509</w:t>
      </w:r>
    </w:p>
    <w:p>
      <w:r>
        <w:rPr>
          <w:rFonts w:ascii="Consolas" w:hAnsi="Consolas"/>
          <w:sz w:val="18"/>
        </w:rPr>
        <w:t>OX457072.1         22013067   .-.-.                                                         22013065</w:t>
      </w:r>
    </w:p>
    <w:p>
      <w:r>
        <w:rPr>
          <w:rFonts w:ascii="Consolas" w:hAnsi="Consolas"/>
          <w:sz w:val="18"/>
        </w:rPr>
        <w:t>OX457072.1         22112592   .-.-..                                                        22112595</w:t>
      </w:r>
    </w:p>
    <w:p>
      <w:r>
        <w:rPr>
          <w:rFonts w:ascii="Consolas" w:hAnsi="Consolas"/>
          <w:sz w:val="18"/>
        </w:rPr>
        <w:t>OX457072.1         22894998   .-.-.                                                         22894996</w:t>
      </w:r>
    </w:p>
    <w:p>
      <w:r>
        <w:rPr>
          <w:rFonts w:ascii="Consolas" w:hAnsi="Consolas"/>
          <w:sz w:val="18"/>
        </w:rPr>
        <w:t>OX457072.1         22924832   .-.-..                                                        22924835</w:t>
      </w:r>
    </w:p>
    <w:p>
      <w:r>
        <w:rPr>
          <w:rFonts w:ascii="Consolas" w:hAnsi="Consolas"/>
          <w:sz w:val="18"/>
        </w:rPr>
        <w:t>OX457072.1         23794264   .-.-.                                                         23794262</w:t>
      </w:r>
    </w:p>
    <w:p>
      <w:r>
        <w:rPr>
          <w:rFonts w:ascii="Consolas" w:hAnsi="Consolas"/>
          <w:sz w:val="18"/>
        </w:rPr>
        <w:t>OX457072.1         24338185   .-.-.                                                         24338187</w:t>
      </w:r>
    </w:p>
    <w:p>
      <w:r>
        <w:rPr>
          <w:rFonts w:ascii="Consolas" w:hAnsi="Consolas"/>
          <w:sz w:val="18"/>
        </w:rPr>
        <w:t>OX457072.1         24895367   .-.-..                                                        24895364</w:t>
      </w:r>
    </w:p>
    <w:p>
      <w:r>
        <w:rPr>
          <w:rFonts w:ascii="Consolas" w:hAnsi="Consolas"/>
          <w:sz w:val="18"/>
        </w:rPr>
        <w:t>OX457072.1         26415787   .-.-..                                                        26415790</w:t>
      </w:r>
    </w:p>
    <w:p>
      <w:r>
        <w:rPr>
          <w:rFonts w:ascii="Consolas" w:hAnsi="Consolas"/>
          <w:sz w:val="18"/>
        </w:rPr>
        <w:t>OX457072.1         27857432   .-.-..                                                        27857429</w:t>
      </w:r>
    </w:p>
    <w:p>
      <w:r>
        <w:rPr>
          <w:rFonts w:ascii="Consolas" w:hAnsi="Consolas"/>
          <w:sz w:val="18"/>
        </w:rPr>
        <w:t>OX457072.1         28174265   .-.-..-.                                                      28174269</w:t>
      </w:r>
    </w:p>
    <w:p>
      <w:r>
        <w:rPr>
          <w:rFonts w:ascii="Consolas" w:hAnsi="Consolas"/>
          <w:sz w:val="18"/>
        </w:rPr>
        <w:t>OX457072.1         28513432   .-.-..                                                        28513429</w:t>
      </w:r>
    </w:p>
    <w:p>
      <w:r>
        <w:rPr>
          <w:rFonts w:ascii="Consolas" w:hAnsi="Consolas"/>
          <w:sz w:val="18"/>
        </w:rPr>
        <w:t>OX457072.1         30272497   .-.-..                                                        30272494</w:t>
      </w:r>
    </w:p>
    <w:p>
      <w:r>
        <w:rPr>
          <w:rFonts w:ascii="Consolas" w:hAnsi="Consolas"/>
          <w:sz w:val="18"/>
        </w:rPr>
        <w:t>OX457072.1         31139004   .-.-.                                                         31139002</w:t>
      </w:r>
    </w:p>
    <w:p>
      <w:r>
        <w:rPr>
          <w:rFonts w:ascii="Consolas" w:hAnsi="Consolas"/>
          <w:sz w:val="18"/>
        </w:rPr>
        <w:t>OX457072.1         31171370   .-.-.                                                         31171368</w:t>
      </w:r>
    </w:p>
    <w:p>
      <w:r>
        <w:rPr>
          <w:rFonts w:ascii="Consolas" w:hAnsi="Consolas"/>
          <w:sz w:val="18"/>
        </w:rPr>
        <w:t>OX457072.1         33593793   .-.-..                                                        33593790</w:t>
      </w:r>
    </w:p>
    <w:p>
      <w:r>
        <w:rPr>
          <w:rFonts w:ascii="Consolas" w:hAnsi="Consolas"/>
          <w:sz w:val="18"/>
        </w:rPr>
        <w:t>OX457072.1         35855524   .-.-..                                                        35855521</w:t>
      </w:r>
    </w:p>
    <w:p>
      <w:r>
        <w:rPr>
          <w:rFonts w:ascii="Consolas" w:hAnsi="Consolas"/>
          <w:sz w:val="18"/>
        </w:rPr>
        <w:t>OX457072.1         36315586   .-.-..                                                        36315583</w:t>
      </w:r>
    </w:p>
    <w:p>
      <w:r>
        <w:rPr>
          <w:rFonts w:ascii="Consolas" w:hAnsi="Consolas"/>
          <w:sz w:val="18"/>
        </w:rPr>
        <w:t>OX457072.1         36624514   .-.-..                                                        36624511</w:t>
      </w:r>
    </w:p>
    <w:p>
      <w:r>
        <w:rPr>
          <w:rFonts w:ascii="Consolas" w:hAnsi="Consolas"/>
          <w:sz w:val="18"/>
        </w:rPr>
        <w:t>OX457072.1         36634504   .-.-..                                                        36634507</w:t>
      </w:r>
    </w:p>
    <w:p>
      <w:r>
        <w:rPr>
          <w:rFonts w:ascii="Consolas" w:hAnsi="Consolas"/>
          <w:sz w:val="18"/>
        </w:rPr>
        <w:t>OX457072.1         36919415   .-.-..                                                        36919418</w:t>
      </w:r>
    </w:p>
    <w:p>
      <w:r>
        <w:rPr>
          <w:rFonts w:ascii="Consolas" w:hAnsi="Consolas"/>
          <w:sz w:val="18"/>
        </w:rPr>
        <w:t>OX457072.1         37772577   .-.-..                                                        37772580</w:t>
      </w:r>
    </w:p>
    <w:p>
      <w:r>
        <w:rPr>
          <w:rFonts w:ascii="Consolas" w:hAnsi="Consolas"/>
          <w:sz w:val="18"/>
        </w:rPr>
        <w:t>OX457072.1         38278340   .-.-.                                                         38278342</w:t>
      </w:r>
    </w:p>
    <w:p>
      <w:r>
        <w:rPr>
          <w:rFonts w:ascii="Consolas" w:hAnsi="Consolas"/>
          <w:sz w:val="18"/>
        </w:rPr>
        <w:t>OX457072.1         38632764   .-.-..                                                        38632761</w:t>
      </w:r>
    </w:p>
    <w:p>
      <w:r>
        <w:rPr>
          <w:rFonts w:ascii="Consolas" w:hAnsi="Consolas"/>
          <w:sz w:val="18"/>
        </w:rPr>
        <w:t>OX457072.1         38744437   .-.-..                                                        38744440</w:t>
      </w:r>
    </w:p>
    <w:p>
      <w:r>
        <w:rPr>
          <w:rFonts w:ascii="Consolas" w:hAnsi="Consolas"/>
          <w:sz w:val="18"/>
        </w:rPr>
        <w:t>OX457072.1         38893892   .-.-..                                                        38893895</w:t>
      </w:r>
    </w:p>
    <w:p>
      <w:r>
        <w:rPr>
          <w:rFonts w:ascii="Consolas" w:hAnsi="Consolas"/>
          <w:sz w:val="18"/>
        </w:rPr>
        <w:t>OX457072.1         39118156   .-.-.                                                         39118158</w:t>
      </w:r>
    </w:p>
    <w:p>
      <w:r>
        <w:rPr>
          <w:rFonts w:ascii="Consolas" w:hAnsi="Consolas"/>
          <w:sz w:val="18"/>
        </w:rPr>
        <w:t>OX457072.1         39346849   .-.-..                                                        39346846</w:t>
      </w:r>
    </w:p>
    <w:p>
      <w:r>
        <w:rPr>
          <w:rFonts w:ascii="Consolas" w:hAnsi="Consolas"/>
          <w:sz w:val="18"/>
        </w:rPr>
        <w:t>OX457072.1         39449119   .-.-..                                                        39449116</w:t>
      </w:r>
    </w:p>
    <w:p>
      <w:r>
        <w:rPr>
          <w:rFonts w:ascii="Consolas" w:hAnsi="Consolas"/>
          <w:sz w:val="18"/>
        </w:rPr>
        <w:t>OX457072.1         39625871   .-.-..                                                        39625868</w:t>
      </w:r>
    </w:p>
    <w:p>
      <w:r>
        <w:rPr>
          <w:rFonts w:ascii="Consolas" w:hAnsi="Consolas"/>
          <w:sz w:val="18"/>
        </w:rPr>
        <w:t>OX457072.1         39635955   .-.-.                                                         39635953</w:t>
      </w:r>
    </w:p>
    <w:p>
      <w:r>
        <w:rPr>
          <w:rFonts w:ascii="Consolas" w:hAnsi="Consolas"/>
          <w:sz w:val="18"/>
        </w:rPr>
        <w:t>OX457072.1         40171232   .-.-..                                                        40171229</w:t>
      </w:r>
    </w:p>
    <w:p>
      <w:r>
        <w:rPr>
          <w:rFonts w:ascii="Consolas" w:hAnsi="Consolas"/>
          <w:sz w:val="18"/>
        </w:rPr>
        <w:t>OX457072.1         40561570   .-.-..                                                        40561573</w:t>
      </w:r>
    </w:p>
    <w:p>
      <w:r>
        <w:rPr>
          <w:rFonts w:ascii="Consolas" w:hAnsi="Consolas"/>
          <w:sz w:val="18"/>
        </w:rPr>
        <w:t>OX457072.1         40782053   .-.-..                                                        40782056</w:t>
      </w:r>
    </w:p>
    <w:p>
      <w:r>
        <w:rPr>
          <w:rFonts w:ascii="Consolas" w:hAnsi="Consolas"/>
          <w:sz w:val="18"/>
        </w:rPr>
        <w:t>OX457072.1         40946364   .-.-..                                                        40946367</w:t>
      </w:r>
    </w:p>
    <w:p>
      <w:r>
        <w:rPr>
          <w:rFonts w:ascii="Consolas" w:hAnsi="Consolas"/>
          <w:sz w:val="18"/>
        </w:rPr>
        <w:t>OX457072.1         41246223   .-.-..                                                        41246226</w:t>
      </w:r>
    </w:p>
    <w:p>
      <w:r>
        <w:rPr>
          <w:rFonts w:ascii="Consolas" w:hAnsi="Consolas"/>
          <w:sz w:val="18"/>
        </w:rPr>
        <w:t>OX457072.1         41302895   .-.-..-..                                                     41302890</w:t>
      </w:r>
    </w:p>
    <w:p>
      <w:r>
        <w:rPr>
          <w:rFonts w:ascii="Consolas" w:hAnsi="Consolas"/>
          <w:sz w:val="18"/>
        </w:rPr>
        <w:t>OX457072.1         41330823   .-.-.                                                         41330821</w:t>
      </w:r>
    </w:p>
    <w:p>
      <w:r>
        <w:rPr>
          <w:rFonts w:ascii="Consolas" w:hAnsi="Consolas"/>
          <w:sz w:val="18"/>
        </w:rPr>
        <w:t>OX457072.1         41689692   .-.-.                                                         41689694</w:t>
      </w:r>
    </w:p>
    <w:p>
      <w:r>
        <w:rPr>
          <w:rFonts w:ascii="Consolas" w:hAnsi="Consolas"/>
          <w:sz w:val="18"/>
        </w:rPr>
        <w:t>OX457072.1         42603269   .-.-..                                                        42603266</w:t>
      </w:r>
    </w:p>
    <w:p>
      <w:r>
        <w:rPr>
          <w:rFonts w:ascii="Consolas" w:hAnsi="Consolas"/>
          <w:sz w:val="18"/>
        </w:rPr>
        <w:t>OX457072.1         43208056   .-.-..                                                        43208053</w:t>
      </w:r>
    </w:p>
    <w:p>
      <w:r>
        <w:rPr>
          <w:rFonts w:ascii="Consolas" w:hAnsi="Consolas"/>
          <w:sz w:val="18"/>
        </w:rPr>
        <w:t>OX457072.1         43315666   .-.-..                                                        43315663</w:t>
      </w:r>
    </w:p>
    <w:p>
      <w:r>
        <w:rPr>
          <w:rFonts w:ascii="Consolas" w:hAnsi="Consolas"/>
          <w:sz w:val="18"/>
        </w:rPr>
        <w:t>OX457072.1         43337021   .-.-..                                                        43337024</w:t>
      </w:r>
    </w:p>
    <w:p>
      <w:r>
        <w:rPr>
          <w:rFonts w:ascii="Consolas" w:hAnsi="Consolas"/>
          <w:sz w:val="18"/>
        </w:rPr>
        <w:t>OX457072.1         44204064   .-.-.                                                         44204066</w:t>
      </w:r>
    </w:p>
    <w:p>
      <w:r>
        <w:rPr>
          <w:rFonts w:ascii="Consolas" w:hAnsi="Consolas"/>
          <w:sz w:val="18"/>
        </w:rPr>
        <w:t>OX457072.1         44361268   .-.-.                                                         44361266</w:t>
      </w:r>
    </w:p>
    <w:p>
      <w:r>
        <w:rPr>
          <w:rFonts w:ascii="Consolas" w:hAnsi="Consolas"/>
          <w:sz w:val="18"/>
        </w:rPr>
        <w:t>OX457072.1         44818087   .-.-..                                                        44818090</w:t>
      </w:r>
    </w:p>
    <w:p>
      <w:r>
        <w:rPr>
          <w:rFonts w:ascii="Consolas" w:hAnsi="Consolas"/>
          <w:sz w:val="18"/>
        </w:rPr>
        <w:t>OX457072.1         45171412   .-.-..                                                        45171415</w:t>
      </w:r>
    </w:p>
    <w:p>
      <w:r>
        <w:rPr>
          <w:rFonts w:ascii="Consolas" w:hAnsi="Consolas"/>
          <w:sz w:val="18"/>
        </w:rPr>
        <w:t>OX457072.1         45399291   .-.-..                                                        45399288</w:t>
      </w:r>
    </w:p>
    <w:p>
      <w:r>
        <w:rPr>
          <w:rFonts w:ascii="Consolas" w:hAnsi="Consolas"/>
          <w:sz w:val="18"/>
        </w:rPr>
        <w:t>OX457072.1         45986470   .-.-..                                                        45986473</w:t>
      </w:r>
    </w:p>
    <w:p>
      <w:r>
        <w:rPr>
          <w:rFonts w:ascii="Consolas" w:hAnsi="Consolas"/>
          <w:sz w:val="18"/>
        </w:rPr>
        <w:t>OX457072.1         46544729   .-.-.                                                         46544731</w:t>
      </w:r>
    </w:p>
    <w:p>
      <w:r>
        <w:rPr>
          <w:rFonts w:ascii="Consolas" w:hAnsi="Consolas"/>
          <w:sz w:val="18"/>
        </w:rPr>
        <w:t>OX457072.1         46757403   .-.-..                                                        46757406</w:t>
      </w:r>
    </w:p>
    <w:p>
      <w:r>
        <w:rPr>
          <w:rFonts w:ascii="Consolas" w:hAnsi="Consolas"/>
          <w:sz w:val="18"/>
        </w:rPr>
        <w:t>OX457072.1         46771086   .-.-..                                                        46771089</w:t>
      </w:r>
    </w:p>
    <w:p>
      <w:r>
        <w:rPr>
          <w:rFonts w:ascii="Consolas" w:hAnsi="Consolas"/>
          <w:sz w:val="18"/>
        </w:rPr>
        <w:t>OX457072.1         47737839   .-.-.                                                         47737841</w:t>
      </w:r>
    </w:p>
    <w:p>
      <w:r>
        <w:rPr>
          <w:rFonts w:ascii="Consolas" w:hAnsi="Consolas"/>
          <w:sz w:val="18"/>
        </w:rPr>
        <w:t>OX457072.1         48253364   .-.-..-.                                                      48253360</w:t>
      </w:r>
    </w:p>
    <w:p>
      <w:r>
        <w:rPr>
          <w:rFonts w:ascii="Consolas" w:hAnsi="Consolas"/>
          <w:sz w:val="18"/>
        </w:rPr>
        <w:t>OX457072.1         48577225   .-.-..-.                                                      48577229</w:t>
      </w:r>
    </w:p>
    <w:p>
      <w:r>
        <w:rPr>
          <w:rFonts w:ascii="Consolas" w:hAnsi="Consolas"/>
          <w:sz w:val="18"/>
        </w:rPr>
        <w:t>OX457072.1         49140929   .-.-..                                                        49140926</w:t>
      </w:r>
    </w:p>
    <w:p>
      <w:r>
        <w:rPr>
          <w:rFonts w:ascii="Consolas" w:hAnsi="Consolas"/>
          <w:sz w:val="18"/>
        </w:rPr>
        <w:t>OX457072.1         49380312   .-.-..                                                        49380309</w:t>
      </w:r>
    </w:p>
    <w:p>
      <w:r>
        <w:rPr>
          <w:rFonts w:ascii="Consolas" w:hAnsi="Consolas"/>
          <w:sz w:val="18"/>
        </w:rPr>
        <w:t>OX457072.1         49786054   .-.-.                                                         49786052</w:t>
      </w:r>
    </w:p>
    <w:p>
      <w:r>
        <w:rPr>
          <w:rFonts w:ascii="Consolas" w:hAnsi="Consolas"/>
          <w:sz w:val="18"/>
        </w:rPr>
        <w:t>OX457072.1         50884906   .-.-.                                                         50884908</w:t>
      </w:r>
    </w:p>
    <w:p>
      <w:r>
        <w:rPr>
          <w:rFonts w:ascii="Consolas" w:hAnsi="Consolas"/>
          <w:sz w:val="18"/>
        </w:rPr>
        <w:t>OX457072.1         50885113   .-.-..                                                        50885116</w:t>
      </w:r>
    </w:p>
    <w:p>
      <w:r>
        <w:rPr>
          <w:rFonts w:ascii="Consolas" w:hAnsi="Consolas"/>
          <w:sz w:val="18"/>
        </w:rPr>
        <w:t>OX457072.1         50924323   .-.-..                                                        50924326</w:t>
      </w:r>
    </w:p>
    <w:p>
      <w:r>
        <w:rPr>
          <w:rFonts w:ascii="Consolas" w:hAnsi="Consolas"/>
          <w:sz w:val="18"/>
        </w:rPr>
        <w:t>OX457072.1         51355408   .-.-..                                                        51355405</w:t>
      </w:r>
    </w:p>
    <w:p>
      <w:r>
        <w:rPr>
          <w:rFonts w:ascii="Consolas" w:hAnsi="Consolas"/>
          <w:sz w:val="18"/>
        </w:rPr>
        <w:t>OX457072.1         52002323   .-.-..                                                        52002320</w:t>
      </w:r>
    </w:p>
    <w:p>
      <w:r>
        <w:rPr>
          <w:rFonts w:ascii="Consolas" w:hAnsi="Consolas"/>
          <w:sz w:val="18"/>
        </w:rPr>
        <w:t>OX457072.1         52667300   .-.-..                                                        52667303</w:t>
      </w:r>
    </w:p>
    <w:p>
      <w:r>
        <w:rPr>
          <w:rFonts w:ascii="Consolas" w:hAnsi="Consolas"/>
          <w:sz w:val="18"/>
        </w:rPr>
        <w:t>OX457072.1         53020648   .-.-.                                                         53020646</w:t>
      </w:r>
    </w:p>
    <w:p>
      <w:r>
        <w:rPr>
          <w:rFonts w:ascii="Consolas" w:hAnsi="Consolas"/>
          <w:sz w:val="18"/>
        </w:rPr>
        <w:t>OX457072.1         54032477   .-.-..                                                        54032474</w:t>
      </w:r>
    </w:p>
    <w:p>
      <w:r>
        <w:rPr>
          <w:rFonts w:ascii="Consolas" w:hAnsi="Consolas"/>
          <w:sz w:val="18"/>
        </w:rPr>
        <w:t>OX457072.1         55187046   .-.-.                                                         55187048</w:t>
      </w:r>
    </w:p>
    <w:p>
      <w:r>
        <w:rPr>
          <w:rFonts w:ascii="Consolas" w:hAnsi="Consolas"/>
          <w:sz w:val="18"/>
        </w:rPr>
        <w:t>OX457072.1         57300779   .-.-..                                                        57300782</w:t>
      </w:r>
    </w:p>
    <w:p>
      <w:r>
        <w:rPr>
          <w:rFonts w:ascii="Consolas" w:hAnsi="Consolas"/>
          <w:sz w:val="18"/>
        </w:rPr>
        <w:t>OX457072.1         57431556   .-.-.                                                         57431558</w:t>
      </w:r>
    </w:p>
    <w:p>
      <w:r>
        <w:rPr>
          <w:rFonts w:ascii="Consolas" w:hAnsi="Consolas"/>
          <w:sz w:val="18"/>
        </w:rPr>
        <w:t>OX457072.1         57717848   .-.-..                                                        57717851</w:t>
      </w:r>
    </w:p>
    <w:p>
      <w:r>
        <w:rPr>
          <w:rFonts w:ascii="Consolas" w:hAnsi="Consolas"/>
          <w:sz w:val="18"/>
        </w:rPr>
        <w:t>OX457072.1         58383444   .-.-..                                                        58383447</w:t>
      </w:r>
    </w:p>
    <w:p>
      <w:r>
        <w:rPr>
          <w:rFonts w:ascii="Consolas" w:hAnsi="Consolas"/>
          <w:sz w:val="18"/>
        </w:rPr>
        <w:t>OX457072.1         58432956   .-.-..-.                                                      58432952</w:t>
      </w:r>
    </w:p>
    <w:p>
      <w:r>
        <w:rPr>
          <w:rFonts w:ascii="Consolas" w:hAnsi="Consolas"/>
          <w:sz w:val="18"/>
        </w:rPr>
        <w:t>OX457072.1         58867551   .-.-..                                                        58867554</w:t>
      </w:r>
    </w:p>
    <w:p>
      <w:r>
        <w:rPr>
          <w:rFonts w:ascii="Consolas" w:hAnsi="Consolas"/>
          <w:sz w:val="18"/>
        </w:rPr>
        <w:t>OX457072.1         59090919   .-.-..                                                        59090922</w:t>
      </w:r>
    </w:p>
    <w:p>
      <w:r>
        <w:rPr>
          <w:rFonts w:ascii="Consolas" w:hAnsi="Consolas"/>
          <w:sz w:val="18"/>
        </w:rPr>
        <w:t>OX457072.1         59376968   .-.-..                                                        59376971</w:t>
      </w:r>
    </w:p>
    <w:p>
      <w:r>
        <w:rPr>
          <w:rFonts w:ascii="Consolas" w:hAnsi="Consolas"/>
          <w:sz w:val="18"/>
        </w:rPr>
        <w:t>OX457072.1         62233773   .-.-..                                                        62233770</w:t>
      </w:r>
    </w:p>
    <w:p>
      <w:r>
        <w:rPr>
          <w:rFonts w:ascii="Consolas" w:hAnsi="Consolas"/>
          <w:sz w:val="18"/>
        </w:rPr>
        <w:t>OX457072.1         62348694   .-.-.                                                         62348696</w:t>
      </w:r>
    </w:p>
    <w:p>
      <w:r>
        <w:rPr>
          <w:rFonts w:ascii="Consolas" w:hAnsi="Consolas"/>
          <w:sz w:val="18"/>
        </w:rPr>
        <w:t>OX457072.1         63189753   .-.-.                                                         63189751</w:t>
      </w:r>
    </w:p>
    <w:p>
      <w:r>
        <w:rPr>
          <w:rFonts w:ascii="Consolas" w:hAnsi="Consolas"/>
          <w:sz w:val="18"/>
        </w:rPr>
        <w:t>OX457072.1         63350411   .-.-..                                                        63350414</w:t>
      </w:r>
    </w:p>
    <w:p>
      <w:r>
        <w:rPr>
          <w:rFonts w:ascii="Consolas" w:hAnsi="Consolas"/>
          <w:sz w:val="18"/>
        </w:rPr>
        <w:t>OX457072.1         64865684   .-.-.                                                         64865682</w:t>
      </w:r>
    </w:p>
    <w:p>
      <w:r>
        <w:rPr>
          <w:rFonts w:ascii="Consolas" w:hAnsi="Consolas"/>
          <w:sz w:val="18"/>
        </w:rPr>
        <w:t>OX457072.1         65037922   .-.-..                                                        65037925</w:t>
      </w:r>
    </w:p>
    <w:p>
      <w:r>
        <w:rPr>
          <w:rFonts w:ascii="Consolas" w:hAnsi="Consolas"/>
          <w:sz w:val="18"/>
        </w:rPr>
        <w:t>OX457072.1         65143925   .-.-..                                                        65143922</w:t>
      </w:r>
    </w:p>
    <w:p>
      <w:r>
        <w:rPr>
          <w:rFonts w:ascii="Consolas" w:hAnsi="Consolas"/>
          <w:sz w:val="18"/>
        </w:rPr>
        <w:t>OX457072.1         65371217   .-.-..                                                        65371220</w:t>
      </w:r>
    </w:p>
    <w:p>
      <w:r>
        <w:rPr>
          <w:rFonts w:ascii="Consolas" w:hAnsi="Consolas"/>
          <w:sz w:val="18"/>
        </w:rPr>
        <w:t>OX457072.1         65574228   .-.-.                                                         65574226</w:t>
      </w:r>
    </w:p>
    <w:p>
      <w:r>
        <w:rPr>
          <w:rFonts w:ascii="Consolas" w:hAnsi="Consolas"/>
          <w:sz w:val="18"/>
        </w:rPr>
        <w:t>OX457072.1         65604058   .-.-.                                                         65604056</w:t>
      </w:r>
    </w:p>
    <w:p>
      <w:r>
        <w:rPr>
          <w:rFonts w:ascii="Consolas" w:hAnsi="Consolas"/>
          <w:sz w:val="18"/>
        </w:rPr>
        <w:t>OX457072.1         65826751   .-.-..                                                        65826748</w:t>
      </w:r>
    </w:p>
    <w:p>
      <w:r>
        <w:rPr>
          <w:rFonts w:ascii="Consolas" w:hAnsi="Consolas"/>
          <w:sz w:val="18"/>
        </w:rPr>
        <w:t>OX457072.1         67161308   .-.-..                                                        67161305</w:t>
      </w:r>
    </w:p>
    <w:p>
      <w:r>
        <w:rPr>
          <w:rFonts w:ascii="Consolas" w:hAnsi="Consolas"/>
          <w:sz w:val="18"/>
        </w:rPr>
        <w:t>OX457072.1         67523753   .-.-..                                                        67523756</w:t>
      </w:r>
    </w:p>
    <w:p>
      <w:r>
        <w:rPr>
          <w:rFonts w:ascii="Consolas" w:hAnsi="Consolas"/>
          <w:sz w:val="18"/>
        </w:rPr>
        <w:t>OX457072.1         67980444   .-.-.                                                         67980446</w:t>
      </w:r>
    </w:p>
    <w:p>
      <w:r>
        <w:rPr>
          <w:rFonts w:ascii="Consolas" w:hAnsi="Consolas"/>
          <w:sz w:val="18"/>
        </w:rPr>
        <w:t>OX457072.1         68040943   .-.-..-.                                                      68040939</w:t>
      </w:r>
    </w:p>
    <w:p>
      <w:r>
        <w:rPr>
          <w:rFonts w:ascii="Consolas" w:hAnsi="Consolas"/>
          <w:sz w:val="18"/>
        </w:rPr>
        <w:t>OX457072.1         68538597   .-.-.                                                         68538595</w:t>
      </w:r>
    </w:p>
    <w:p>
      <w:r>
        <w:rPr>
          <w:rFonts w:ascii="Consolas" w:hAnsi="Consolas"/>
          <w:sz w:val="18"/>
        </w:rPr>
        <w:t>OX457072.1         69111595   .-.-..                                                        69111592</w:t>
      </w:r>
    </w:p>
    <w:p>
      <w:r>
        <w:rPr>
          <w:rFonts w:ascii="Consolas" w:hAnsi="Consolas"/>
          <w:sz w:val="18"/>
        </w:rPr>
        <w:t>OX457072.1         70499990   .-.-..                                                        70499987</w:t>
      </w:r>
    </w:p>
    <w:p>
      <w:r>
        <w:rPr>
          <w:rFonts w:ascii="Consolas" w:hAnsi="Consolas"/>
          <w:sz w:val="18"/>
        </w:rPr>
        <w:t>OX457072.1         70510775   .-.-..                                                        70510772</w:t>
      </w:r>
    </w:p>
    <w:p>
      <w:r>
        <w:rPr>
          <w:rFonts w:ascii="Consolas" w:hAnsi="Consolas"/>
          <w:sz w:val="18"/>
        </w:rPr>
        <w:t>OX457072.1         72245494   .-.-.                                                         72245496</w:t>
      </w:r>
    </w:p>
    <w:p>
      <w:r>
        <w:rPr>
          <w:rFonts w:ascii="Consolas" w:hAnsi="Consolas"/>
          <w:sz w:val="18"/>
        </w:rPr>
        <w:t>OX457072.1         73322166   .-.-.                                                         73322168</w:t>
      </w:r>
    </w:p>
    <w:p>
      <w:r>
        <w:rPr>
          <w:rFonts w:ascii="Consolas" w:hAnsi="Consolas"/>
          <w:sz w:val="18"/>
        </w:rPr>
        <w:t>OX457072.1         73975228   .-.-..                                                        73975225</w:t>
      </w:r>
    </w:p>
    <w:p>
      <w:r>
        <w:rPr>
          <w:rFonts w:ascii="Consolas" w:hAnsi="Consolas"/>
          <w:sz w:val="18"/>
        </w:rPr>
        <w:t>OX457072.1         75574401   .-.-..                                                        75574404</w:t>
      </w:r>
    </w:p>
    <w:p>
      <w:r>
        <w:rPr>
          <w:rFonts w:ascii="Consolas" w:hAnsi="Consolas"/>
          <w:sz w:val="18"/>
        </w:rPr>
        <w:t>OX457072.1         75735678   .-.-..                                                        75735681</w:t>
      </w:r>
    </w:p>
    <w:p>
      <w:r>
        <w:rPr>
          <w:rFonts w:ascii="Consolas" w:hAnsi="Consolas"/>
          <w:sz w:val="18"/>
        </w:rPr>
        <w:t>OX457072.1         77220432   .-.-..                                                        77220429</w:t>
      </w:r>
    </w:p>
    <w:p>
      <w:r>
        <w:rPr>
          <w:rFonts w:ascii="Consolas" w:hAnsi="Consolas"/>
          <w:sz w:val="18"/>
        </w:rPr>
        <w:t>OX457070.1         37991852   A-.-.A-.......C....                                           37991837</w:t>
      </w:r>
    </w:p>
    <w:p>
      <w:r>
        <w:rPr>
          <w:rFonts w:ascii="Consolas" w:hAnsi="Consolas"/>
          <w:sz w:val="18"/>
        </w:rPr>
        <w:t>OX457070.1         37772189   .-.-T.-........                                               37772200</w:t>
      </w:r>
    </w:p>
    <w:p>
      <w:r>
        <w:rPr>
          <w:rFonts w:ascii="Consolas" w:hAnsi="Consolas"/>
          <w:sz w:val="18"/>
        </w:rPr>
        <w:t>OX457070.1         75398073   .-.-.A-...A....                                               75398062</w:t>
      </w:r>
    </w:p>
    <w:p>
      <w:r>
        <w:rPr>
          <w:rFonts w:ascii="Consolas" w:hAnsi="Consolas"/>
          <w:sz w:val="18"/>
        </w:rPr>
        <w:t>OX457070.1         38098950   .-.-..-..G....                                                38098940</w:t>
      </w:r>
    </w:p>
    <w:p>
      <w:r>
        <w:rPr>
          <w:rFonts w:ascii="Consolas" w:hAnsi="Consolas"/>
          <w:sz w:val="18"/>
        </w:rPr>
        <w:t>OX457070.1         85245398   .-.-..-G......                                                85245388</w:t>
      </w:r>
    </w:p>
    <w:p>
      <w:r>
        <w:rPr>
          <w:rFonts w:ascii="Consolas" w:hAnsi="Consolas"/>
          <w:sz w:val="18"/>
        </w:rPr>
        <w:t>OX457070.1         35895972   .-.-.C-......                                                 35895963</w:t>
      </w:r>
    </w:p>
    <w:p>
      <w:r>
        <w:rPr>
          <w:rFonts w:ascii="Consolas" w:hAnsi="Consolas"/>
          <w:sz w:val="18"/>
        </w:rPr>
        <w:t>OX457070.1         9328484    .-.-..-.....                                                  9328492</w:t>
      </w:r>
    </w:p>
    <w:p>
      <w:r>
        <w:rPr>
          <w:rFonts w:ascii="Consolas" w:hAnsi="Consolas"/>
          <w:sz w:val="18"/>
        </w:rPr>
        <w:t>OX457070.1         27032217   .-.-..-....                                                   27032224</w:t>
      </w:r>
    </w:p>
    <w:p>
      <w:r>
        <w:rPr>
          <w:rFonts w:ascii="Consolas" w:hAnsi="Consolas"/>
          <w:sz w:val="18"/>
        </w:rPr>
        <w:t>OX457070.1         14322625   .-.-..                                                        14322622</w:t>
      </w:r>
    </w:p>
    <w:p>
      <w:r>
        <w:rPr>
          <w:rFonts w:ascii="Consolas" w:hAnsi="Consolas"/>
          <w:sz w:val="18"/>
        </w:rPr>
        <w:t>OX457070.1         36411074   A-.-..-....                                                   36411067</w:t>
      </w:r>
    </w:p>
    <w:p>
      <w:r>
        <w:rPr>
          <w:rFonts w:ascii="Consolas" w:hAnsi="Consolas"/>
          <w:sz w:val="18"/>
        </w:rPr>
        <w:t>OX457070.1         43036582   A-.-..-....                                                   43036575</w:t>
      </w:r>
    </w:p>
    <w:p>
      <w:r>
        <w:rPr>
          <w:rFonts w:ascii="Consolas" w:hAnsi="Consolas"/>
          <w:sz w:val="18"/>
        </w:rPr>
        <w:t>OX457070.1         75465090   .-.-..-G....                                                  75465082</w:t>
      </w:r>
    </w:p>
    <w:p>
      <w:r>
        <w:rPr>
          <w:rFonts w:ascii="Consolas" w:hAnsi="Consolas"/>
          <w:sz w:val="18"/>
        </w:rPr>
        <w:t>OX457070.1         32916844   .-.-..-....                                                   32916851</w:t>
      </w:r>
    </w:p>
    <w:p>
      <w:r>
        <w:rPr>
          <w:rFonts w:ascii="Consolas" w:hAnsi="Consolas"/>
          <w:sz w:val="18"/>
        </w:rPr>
        <w:t>OX457070.1         33475785   .-.-..-...                                                    33475791</w:t>
      </w:r>
    </w:p>
    <w:p>
      <w:r>
        <w:rPr>
          <w:rFonts w:ascii="Consolas" w:hAnsi="Consolas"/>
          <w:sz w:val="18"/>
        </w:rPr>
        <w:t>OX457070.1         40663507   .-.-..-....                                                   40663514</w:t>
      </w:r>
    </w:p>
    <w:p>
      <w:r>
        <w:rPr>
          <w:rFonts w:ascii="Consolas" w:hAnsi="Consolas"/>
          <w:sz w:val="18"/>
        </w:rPr>
        <w:t>OX457070.1         56011631   .-.-..-....                                                   56011624</w:t>
      </w:r>
    </w:p>
    <w:p>
      <w:r>
        <w:rPr>
          <w:rFonts w:ascii="Consolas" w:hAnsi="Consolas"/>
          <w:sz w:val="18"/>
        </w:rPr>
        <w:t>OX457070.1         59305768   .-.-..-...                                                    59305774</w:t>
      </w:r>
    </w:p>
    <w:p>
      <w:r>
        <w:rPr>
          <w:rFonts w:ascii="Consolas" w:hAnsi="Consolas"/>
          <w:sz w:val="18"/>
        </w:rPr>
        <w:t>OX457070.1         682383     A-.-..-....                                                   682376</w:t>
      </w:r>
    </w:p>
    <w:p>
      <w:r>
        <w:rPr>
          <w:rFonts w:ascii="Consolas" w:hAnsi="Consolas"/>
          <w:sz w:val="18"/>
        </w:rPr>
        <w:t>OX457070.1         5087320    .-.-.C-....                                                   5087313</w:t>
      </w:r>
    </w:p>
    <w:p>
      <w:r>
        <w:rPr>
          <w:rFonts w:ascii="Consolas" w:hAnsi="Consolas"/>
          <w:sz w:val="18"/>
        </w:rPr>
        <w:t>OX457070.1         8572463    .-.-.A-....                                                   8572456</w:t>
      </w:r>
    </w:p>
    <w:p>
      <w:r>
        <w:rPr>
          <w:rFonts w:ascii="Consolas" w:hAnsi="Consolas"/>
          <w:sz w:val="18"/>
        </w:rPr>
        <w:t>OX457070.1         15480970   .-.-..-...                                                    15480964</w:t>
      </w:r>
    </w:p>
    <w:p>
      <w:r>
        <w:rPr>
          <w:rFonts w:ascii="Consolas" w:hAnsi="Consolas"/>
          <w:sz w:val="18"/>
        </w:rPr>
        <w:t>OX457070.1         17862890   .-.-..-G....                                                  17862898</w:t>
      </w:r>
    </w:p>
    <w:p>
      <w:r>
        <w:rPr>
          <w:rFonts w:ascii="Consolas" w:hAnsi="Consolas"/>
          <w:sz w:val="18"/>
        </w:rPr>
        <w:t>OX457070.1         24987908   .-.-.G-....                                                   24987901</w:t>
      </w:r>
    </w:p>
    <w:p>
      <w:r>
        <w:rPr>
          <w:rFonts w:ascii="Consolas" w:hAnsi="Consolas"/>
          <w:sz w:val="18"/>
        </w:rPr>
        <w:t>OX457070.1         30421734   A-.-..-....                                                   30421741</w:t>
      </w:r>
    </w:p>
    <w:p>
      <w:r>
        <w:rPr>
          <w:rFonts w:ascii="Consolas" w:hAnsi="Consolas"/>
          <w:sz w:val="18"/>
        </w:rPr>
        <w:t>OX457070.1         32514815   A-.-..-....                                                   32514808</w:t>
      </w:r>
    </w:p>
    <w:p>
      <w:r>
        <w:rPr>
          <w:rFonts w:ascii="Consolas" w:hAnsi="Consolas"/>
          <w:sz w:val="18"/>
        </w:rPr>
        <w:t>OX457070.1         52399982   .-.-T.-...                                                    52399976</w:t>
      </w:r>
    </w:p>
    <w:p>
      <w:r>
        <w:rPr>
          <w:rFonts w:ascii="Consolas" w:hAnsi="Consolas"/>
          <w:sz w:val="18"/>
        </w:rPr>
        <w:t>OX457070.1         55754440   A-.-..-..                                                     55754435</w:t>
      </w:r>
    </w:p>
    <w:p>
      <w:r>
        <w:rPr>
          <w:rFonts w:ascii="Consolas" w:hAnsi="Consolas"/>
          <w:sz w:val="18"/>
        </w:rPr>
        <w:t>OX457070.1         59094963   A-.-..-....                                                   59094956</w:t>
      </w:r>
    </w:p>
    <w:p>
      <w:r>
        <w:rPr>
          <w:rFonts w:ascii="Consolas" w:hAnsi="Consolas"/>
          <w:sz w:val="18"/>
        </w:rPr>
        <w:t>OX457070.1         66223948   C-.-..-....                                                   66223941</w:t>
      </w:r>
    </w:p>
    <w:p>
      <w:r>
        <w:rPr>
          <w:rFonts w:ascii="Consolas" w:hAnsi="Consolas"/>
          <w:sz w:val="18"/>
        </w:rPr>
        <w:t>OX457070.1         74011404   A-.-..-....                                                   74011397</w:t>
      </w:r>
    </w:p>
    <w:p>
      <w:r>
        <w:rPr>
          <w:rFonts w:ascii="Consolas" w:hAnsi="Consolas"/>
          <w:sz w:val="18"/>
        </w:rPr>
        <w:t>OX457070.1         77753064   .-.-.A-....                                                   77753071</w:t>
      </w:r>
    </w:p>
    <w:p>
      <w:r>
        <w:rPr>
          <w:rFonts w:ascii="Consolas" w:hAnsi="Consolas"/>
          <w:sz w:val="18"/>
        </w:rPr>
        <w:t>OX457070.1         82594923   A-.-..-....                                                   82594916</w:t>
      </w:r>
    </w:p>
    <w:p>
      <w:r>
        <w:rPr>
          <w:rFonts w:ascii="Consolas" w:hAnsi="Consolas"/>
          <w:sz w:val="18"/>
        </w:rPr>
        <w:t>OX457070.1         27006108   .-.-..-..                                                     27006113</w:t>
      </w:r>
    </w:p>
    <w:p>
      <w:r>
        <w:rPr>
          <w:rFonts w:ascii="Consolas" w:hAnsi="Consolas"/>
          <w:sz w:val="18"/>
        </w:rPr>
        <w:t>OX457070.1         29615491   .-.-..-..                                                     29615486</w:t>
      </w:r>
    </w:p>
    <w:p>
      <w:r>
        <w:rPr>
          <w:rFonts w:ascii="Consolas" w:hAnsi="Consolas"/>
          <w:sz w:val="18"/>
        </w:rPr>
        <w:t>OX457070.1         43136556   .-.-..-...                                                    43136550</w:t>
      </w:r>
    </w:p>
    <w:p>
      <w:r>
        <w:rPr>
          <w:rFonts w:ascii="Consolas" w:hAnsi="Consolas"/>
          <w:sz w:val="18"/>
        </w:rPr>
        <w:t>OX457070.1         74836592   .-.-..-...                                                    74836598</w:t>
      </w:r>
    </w:p>
    <w:p>
      <w:r>
        <w:rPr>
          <w:rFonts w:ascii="Consolas" w:hAnsi="Consolas"/>
          <w:sz w:val="18"/>
        </w:rPr>
        <w:t>OX457070.1         86068938   .-.-..-...                                                    86068932</w:t>
      </w:r>
    </w:p>
    <w:p>
      <w:r>
        <w:rPr>
          <w:rFonts w:ascii="Consolas" w:hAnsi="Consolas"/>
          <w:sz w:val="18"/>
        </w:rPr>
        <w:t>OX457070.1         5011548    .-.-..-..                                                     5011553</w:t>
      </w:r>
    </w:p>
    <w:p>
      <w:r>
        <w:rPr>
          <w:rFonts w:ascii="Consolas" w:hAnsi="Consolas"/>
          <w:sz w:val="18"/>
        </w:rPr>
        <w:t>OX457070.1         7548180    .-.-..-..                                                     7548185</w:t>
      </w:r>
    </w:p>
    <w:p>
      <w:r>
        <w:rPr>
          <w:rFonts w:ascii="Consolas" w:hAnsi="Consolas"/>
          <w:sz w:val="18"/>
        </w:rPr>
        <w:t>OX457070.1         9543092    .-.-..-..                                                     9543087</w:t>
      </w:r>
    </w:p>
    <w:p>
      <w:r>
        <w:rPr>
          <w:rFonts w:ascii="Consolas" w:hAnsi="Consolas"/>
          <w:sz w:val="18"/>
        </w:rPr>
        <w:t>OX457070.1         19736163   .-.-..-.                                                      19736167</w:t>
      </w:r>
    </w:p>
    <w:p>
      <w:r>
        <w:rPr>
          <w:rFonts w:ascii="Consolas" w:hAnsi="Consolas"/>
          <w:sz w:val="18"/>
        </w:rPr>
        <w:t>OX457070.1         24822660   .-.-.                                                         24822658</w:t>
      </w:r>
    </w:p>
    <w:p>
      <w:r>
        <w:rPr>
          <w:rFonts w:ascii="Consolas" w:hAnsi="Consolas"/>
          <w:sz w:val="18"/>
        </w:rPr>
        <w:t>OX457070.1         28846044   .-.-..-..                                                     28846039</w:t>
      </w:r>
    </w:p>
    <w:p>
      <w:r>
        <w:rPr>
          <w:rFonts w:ascii="Consolas" w:hAnsi="Consolas"/>
          <w:sz w:val="18"/>
        </w:rPr>
        <w:t>OX457070.1         31125532   .-.-..-.                                                      31125536</w:t>
      </w:r>
    </w:p>
    <w:p>
      <w:r>
        <w:rPr>
          <w:rFonts w:ascii="Consolas" w:hAnsi="Consolas"/>
          <w:sz w:val="18"/>
        </w:rPr>
        <w:t>OX457070.1         39453126   .-.-..-.                                                      39453130</w:t>
      </w:r>
    </w:p>
    <w:p>
      <w:r>
        <w:rPr>
          <w:rFonts w:ascii="Consolas" w:hAnsi="Consolas"/>
          <w:sz w:val="18"/>
        </w:rPr>
        <w:t>OX457070.1         44038937   .-.-..-..                                                     44038942</w:t>
      </w:r>
    </w:p>
    <w:p>
      <w:r>
        <w:rPr>
          <w:rFonts w:ascii="Consolas" w:hAnsi="Consolas"/>
          <w:sz w:val="18"/>
        </w:rPr>
        <w:t>OX457070.1         54958263   .-.-..-..                                                     54958268</w:t>
      </w:r>
    </w:p>
    <w:p>
      <w:r>
        <w:rPr>
          <w:rFonts w:ascii="Consolas" w:hAnsi="Consolas"/>
          <w:sz w:val="18"/>
        </w:rPr>
        <w:t>OX457070.1         60020569   .-.-..-.                                                      60020573</w:t>
      </w:r>
    </w:p>
    <w:p>
      <w:r>
        <w:rPr>
          <w:rFonts w:ascii="Consolas" w:hAnsi="Consolas"/>
          <w:sz w:val="18"/>
        </w:rPr>
        <w:t>OX457070.1         60515534   .-.                                                           60515535</w:t>
      </w:r>
    </w:p>
    <w:p>
      <w:r>
        <w:rPr>
          <w:rFonts w:ascii="Consolas" w:hAnsi="Consolas"/>
          <w:sz w:val="18"/>
        </w:rPr>
        <w:t>OX457070.1         62841722   .-.-..-...                                                    62841728</w:t>
      </w:r>
    </w:p>
    <w:p>
      <w:r>
        <w:rPr>
          <w:rFonts w:ascii="Consolas" w:hAnsi="Consolas"/>
          <w:sz w:val="18"/>
        </w:rPr>
        <w:t>OX457070.1         63516254   .-.-..-..                                                     63516249</w:t>
      </w:r>
    </w:p>
    <w:p>
      <w:r>
        <w:rPr>
          <w:rFonts w:ascii="Consolas" w:hAnsi="Consolas"/>
          <w:sz w:val="18"/>
        </w:rPr>
        <w:t>OX457070.1         77785077   .-.-..-..                                                     77785072</w:t>
      </w:r>
    </w:p>
    <w:p>
      <w:r>
        <w:rPr>
          <w:rFonts w:ascii="Consolas" w:hAnsi="Consolas"/>
          <w:sz w:val="18"/>
        </w:rPr>
        <w:t>OX457070.1         79594466   .-.-..-.                                                      79594462</w:t>
      </w:r>
    </w:p>
    <w:p>
      <w:r>
        <w:rPr>
          <w:rFonts w:ascii="Consolas" w:hAnsi="Consolas"/>
          <w:sz w:val="18"/>
        </w:rPr>
        <w:t>OX457070.1         81700949   .-.-..-...                                                    81700955</w:t>
      </w:r>
    </w:p>
    <w:p>
      <w:r>
        <w:rPr>
          <w:rFonts w:ascii="Consolas" w:hAnsi="Consolas"/>
          <w:sz w:val="18"/>
        </w:rPr>
        <w:t>OX457070.1         84249370   .-.-..-.                                                      84249366</w:t>
      </w:r>
    </w:p>
    <w:p>
      <w:r>
        <w:rPr>
          <w:rFonts w:ascii="Consolas" w:hAnsi="Consolas"/>
          <w:sz w:val="18"/>
        </w:rPr>
        <w:t>OX457070.1         7550661    .-.-..-.                                                      7550657</w:t>
      </w:r>
    </w:p>
    <w:p>
      <w:r>
        <w:rPr>
          <w:rFonts w:ascii="Consolas" w:hAnsi="Consolas"/>
          <w:sz w:val="18"/>
        </w:rPr>
        <w:t>OX457070.1         10205812   .-.-..-.                                                      10205808</w:t>
      </w:r>
    </w:p>
    <w:p>
      <w:r>
        <w:rPr>
          <w:rFonts w:ascii="Consolas" w:hAnsi="Consolas"/>
          <w:sz w:val="18"/>
        </w:rPr>
        <w:t>OX457070.1         11849214   .-.-..-.                                                      11849210</w:t>
      </w:r>
    </w:p>
    <w:p>
      <w:r>
        <w:rPr>
          <w:rFonts w:ascii="Consolas" w:hAnsi="Consolas"/>
          <w:sz w:val="18"/>
        </w:rPr>
        <w:t>OX457070.1         12622932   .-.-..-.                                                      12622936</w:t>
      </w:r>
    </w:p>
    <w:p>
      <w:r>
        <w:rPr>
          <w:rFonts w:ascii="Consolas" w:hAnsi="Consolas"/>
          <w:sz w:val="18"/>
        </w:rPr>
        <w:t>OX457070.1         14279981   .-.-..-.                                                      14279977</w:t>
      </w:r>
    </w:p>
    <w:p>
      <w:r>
        <w:rPr>
          <w:rFonts w:ascii="Consolas" w:hAnsi="Consolas"/>
          <w:sz w:val="18"/>
        </w:rPr>
        <w:t>OX457070.1         16141388   .-.-..-...                                                    16141394</w:t>
      </w:r>
    </w:p>
    <w:p>
      <w:r>
        <w:rPr>
          <w:rFonts w:ascii="Consolas" w:hAnsi="Consolas"/>
          <w:sz w:val="18"/>
        </w:rPr>
        <w:t>OX457070.1         18048700   .-.-..-.                                                      18048704</w:t>
      </w:r>
    </w:p>
    <w:p>
      <w:r>
        <w:rPr>
          <w:rFonts w:ascii="Consolas" w:hAnsi="Consolas"/>
          <w:sz w:val="18"/>
        </w:rPr>
        <w:t>OX457070.1         23145995   .-.-..                                                        23145992</w:t>
      </w:r>
    </w:p>
    <w:p>
      <w:r>
        <w:rPr>
          <w:rFonts w:ascii="Consolas" w:hAnsi="Consolas"/>
          <w:sz w:val="18"/>
        </w:rPr>
        <w:t>OX457070.1         25889839   .-.-..-.                                                      25889843</w:t>
      </w:r>
    </w:p>
    <w:p>
      <w:r>
        <w:rPr>
          <w:rFonts w:ascii="Consolas" w:hAnsi="Consolas"/>
          <w:sz w:val="18"/>
        </w:rPr>
        <w:t>OX457070.1         28604872   .-.-..-.                                                      28604876</w:t>
      </w:r>
    </w:p>
    <w:p>
      <w:r>
        <w:rPr>
          <w:rFonts w:ascii="Consolas" w:hAnsi="Consolas"/>
          <w:sz w:val="18"/>
        </w:rPr>
        <w:t>OX457070.1         28668054   .-.-..-.                                                      28668050</w:t>
      </w:r>
    </w:p>
    <w:p>
      <w:r>
        <w:rPr>
          <w:rFonts w:ascii="Consolas" w:hAnsi="Consolas"/>
          <w:sz w:val="18"/>
        </w:rPr>
        <w:t>OX457070.1         29195030   .-.-..-.                                                      29195034</w:t>
      </w:r>
    </w:p>
    <w:p>
      <w:r>
        <w:rPr>
          <w:rFonts w:ascii="Consolas" w:hAnsi="Consolas"/>
          <w:sz w:val="18"/>
        </w:rPr>
        <w:t>OX457070.1         31234172   .-.-..                                                        31234169</w:t>
      </w:r>
    </w:p>
    <w:p>
      <w:r>
        <w:rPr>
          <w:rFonts w:ascii="Consolas" w:hAnsi="Consolas"/>
          <w:sz w:val="18"/>
        </w:rPr>
        <w:t>OX457070.1         37466581   .-.-..-.                                                      37466577</w:t>
      </w:r>
    </w:p>
    <w:p>
      <w:r>
        <w:rPr>
          <w:rFonts w:ascii="Consolas" w:hAnsi="Consolas"/>
          <w:sz w:val="18"/>
        </w:rPr>
        <w:t>OX457070.1         38932653   .-.-..-.                                                      38932649</w:t>
      </w:r>
    </w:p>
    <w:p>
      <w:r>
        <w:rPr>
          <w:rFonts w:ascii="Consolas" w:hAnsi="Consolas"/>
          <w:sz w:val="18"/>
        </w:rPr>
        <w:t>OX457070.1         40671208   .-.-..                                                        40671211</w:t>
      </w:r>
    </w:p>
    <w:p>
      <w:r>
        <w:rPr>
          <w:rFonts w:ascii="Consolas" w:hAnsi="Consolas"/>
          <w:sz w:val="18"/>
        </w:rPr>
        <w:t>OX457070.1         41204522   .                                                             41204522</w:t>
      </w:r>
    </w:p>
    <w:p>
      <w:r>
        <w:rPr>
          <w:rFonts w:ascii="Consolas" w:hAnsi="Consolas"/>
          <w:sz w:val="18"/>
        </w:rPr>
        <w:t>OX457070.1         41370318   .-.-..                                                        41370315</w:t>
      </w:r>
    </w:p>
    <w:p>
      <w:r>
        <w:rPr>
          <w:rFonts w:ascii="Consolas" w:hAnsi="Consolas"/>
          <w:sz w:val="18"/>
        </w:rPr>
        <w:t>OX457070.1         42155170   .-.-..-.                                                      42155174</w:t>
      </w:r>
    </w:p>
    <w:p>
      <w:r>
        <w:rPr>
          <w:rFonts w:ascii="Consolas" w:hAnsi="Consolas"/>
          <w:sz w:val="18"/>
        </w:rPr>
        <w:t>OX457070.1         42741856   .-.-..                                                        42741859</w:t>
      </w:r>
    </w:p>
    <w:p>
      <w:r>
        <w:rPr>
          <w:rFonts w:ascii="Consolas" w:hAnsi="Consolas"/>
          <w:sz w:val="18"/>
        </w:rPr>
        <w:t>OX457070.1         43804673   .-.-..-..                                                     43804668</w:t>
      </w:r>
    </w:p>
    <w:p>
      <w:r>
        <w:rPr>
          <w:rFonts w:ascii="Consolas" w:hAnsi="Consolas"/>
          <w:sz w:val="18"/>
        </w:rPr>
        <w:t>OX457070.1         44784899   .-.-..-.                                                      44784895</w:t>
      </w:r>
    </w:p>
    <w:p>
      <w:r>
        <w:rPr>
          <w:rFonts w:ascii="Consolas" w:hAnsi="Consolas"/>
          <w:sz w:val="18"/>
        </w:rPr>
        <w:t>OX457070.1         45368952   .-.-..-.                                                      45368956</w:t>
      </w:r>
    </w:p>
    <w:p>
      <w:r>
        <w:rPr>
          <w:rFonts w:ascii="Consolas" w:hAnsi="Consolas"/>
          <w:sz w:val="18"/>
        </w:rPr>
        <w:t>OX457070.1         47470323   .-.-..                                                        47470320</w:t>
      </w:r>
    </w:p>
    <w:p>
      <w:r>
        <w:rPr>
          <w:rFonts w:ascii="Consolas" w:hAnsi="Consolas"/>
          <w:sz w:val="18"/>
        </w:rPr>
        <w:t>OX457070.1         48536451   .-.-..-.                                                      48536455</w:t>
      </w:r>
    </w:p>
    <w:p>
      <w:r>
        <w:rPr>
          <w:rFonts w:ascii="Consolas" w:hAnsi="Consolas"/>
          <w:sz w:val="18"/>
        </w:rPr>
        <w:t>OX457070.1         52061837   .-.-..-.                                                      52061833</w:t>
      </w:r>
    </w:p>
    <w:p>
      <w:r>
        <w:rPr>
          <w:rFonts w:ascii="Consolas" w:hAnsi="Consolas"/>
          <w:sz w:val="18"/>
        </w:rPr>
        <w:t>OX457070.1         53079871   .-.-..-.                                                      53079875</w:t>
      </w:r>
    </w:p>
    <w:p>
      <w:r>
        <w:rPr>
          <w:rFonts w:ascii="Consolas" w:hAnsi="Consolas"/>
          <w:sz w:val="18"/>
        </w:rPr>
        <w:t>OX457070.1         53643436   .-.-..-.                                                      53643440</w:t>
      </w:r>
    </w:p>
    <w:p>
      <w:r>
        <w:rPr>
          <w:rFonts w:ascii="Consolas" w:hAnsi="Consolas"/>
          <w:sz w:val="18"/>
        </w:rPr>
        <w:t>OX457070.1         55959407   .-.-..-.                                                      55959403</w:t>
      </w:r>
    </w:p>
    <w:p>
      <w:r>
        <w:rPr>
          <w:rFonts w:ascii="Consolas" w:hAnsi="Consolas"/>
          <w:sz w:val="18"/>
        </w:rPr>
        <w:t>OX457070.1         56342827   .-.-..-.                                                      56342823</w:t>
      </w:r>
    </w:p>
    <w:p>
      <w:r>
        <w:rPr>
          <w:rFonts w:ascii="Consolas" w:hAnsi="Consolas"/>
          <w:sz w:val="18"/>
        </w:rPr>
        <w:t>OX457070.1         56452829   .-.-..                                                        56452826</w:t>
      </w:r>
    </w:p>
    <w:p>
      <w:r>
        <w:rPr>
          <w:rFonts w:ascii="Consolas" w:hAnsi="Consolas"/>
          <w:sz w:val="18"/>
        </w:rPr>
        <w:t>OX457070.1         61995318   .-.-..-.                                                      61995322</w:t>
      </w:r>
    </w:p>
    <w:p>
      <w:r>
        <w:rPr>
          <w:rFonts w:ascii="Consolas" w:hAnsi="Consolas"/>
          <w:sz w:val="18"/>
        </w:rPr>
        <w:t>OX457070.1         64286821   .-.-..-.                                                      64286817</w:t>
      </w:r>
    </w:p>
    <w:p>
      <w:r>
        <w:rPr>
          <w:rFonts w:ascii="Consolas" w:hAnsi="Consolas"/>
          <w:sz w:val="18"/>
        </w:rPr>
        <w:t>OX457070.1         68593531   .-.-..-.                                                      68593527</w:t>
      </w:r>
    </w:p>
    <w:p>
      <w:r>
        <w:rPr>
          <w:rFonts w:ascii="Consolas" w:hAnsi="Consolas"/>
          <w:sz w:val="18"/>
        </w:rPr>
        <w:t>OX457070.1         68880047   .-.-..-.                                                      68880051</w:t>
      </w:r>
    </w:p>
    <w:p>
      <w:r>
        <w:rPr>
          <w:rFonts w:ascii="Consolas" w:hAnsi="Consolas"/>
          <w:sz w:val="18"/>
        </w:rPr>
        <w:t>OX457070.1         71354140   .-.-.                                                         71354138</w:t>
      </w:r>
    </w:p>
    <w:p>
      <w:r>
        <w:rPr>
          <w:rFonts w:ascii="Consolas" w:hAnsi="Consolas"/>
          <w:sz w:val="18"/>
        </w:rPr>
        <w:t>OX457070.1         72454197   .-.-..-.                                                      72454201</w:t>
      </w:r>
    </w:p>
    <w:p>
      <w:r>
        <w:rPr>
          <w:rFonts w:ascii="Consolas" w:hAnsi="Consolas"/>
          <w:sz w:val="18"/>
        </w:rPr>
        <w:t>OX457070.1         72734190   .-.-..                                                        72734193</w:t>
      </w:r>
    </w:p>
    <w:p>
      <w:r>
        <w:rPr>
          <w:rFonts w:ascii="Consolas" w:hAnsi="Consolas"/>
          <w:sz w:val="18"/>
        </w:rPr>
        <w:t>OX457070.1         76593643   .-.-..                                                        76593646</w:t>
      </w:r>
    </w:p>
    <w:p>
      <w:r>
        <w:rPr>
          <w:rFonts w:ascii="Consolas" w:hAnsi="Consolas"/>
          <w:sz w:val="18"/>
        </w:rPr>
        <w:t>OX457070.1         76804552   .-.-.                                                         76804550</w:t>
      </w:r>
    </w:p>
    <w:p>
      <w:r>
        <w:rPr>
          <w:rFonts w:ascii="Consolas" w:hAnsi="Consolas"/>
          <w:sz w:val="18"/>
        </w:rPr>
        <w:t>OX457070.1         84785496   .-.-.                                                         84785494</w:t>
      </w:r>
    </w:p>
    <w:p>
      <w:r>
        <w:rPr>
          <w:rFonts w:ascii="Consolas" w:hAnsi="Consolas"/>
          <w:sz w:val="18"/>
        </w:rPr>
        <w:t>OX457070.1         85209584   .-.-..                                                        85209581</w:t>
      </w:r>
    </w:p>
    <w:p>
      <w:r>
        <w:rPr>
          <w:rFonts w:ascii="Consolas" w:hAnsi="Consolas"/>
          <w:sz w:val="18"/>
        </w:rPr>
        <w:t>OX457070.1         1078541    .-.-.                                                         1078543</w:t>
      </w:r>
    </w:p>
    <w:p>
      <w:r>
        <w:rPr>
          <w:rFonts w:ascii="Consolas" w:hAnsi="Consolas"/>
          <w:sz w:val="18"/>
        </w:rPr>
        <w:t>OX457070.1         2009494    .-.-..                                                        2009497</w:t>
      </w:r>
    </w:p>
    <w:p>
      <w:r>
        <w:rPr>
          <w:rFonts w:ascii="Consolas" w:hAnsi="Consolas"/>
          <w:sz w:val="18"/>
        </w:rPr>
        <w:t>OX457070.1         3184802    .-.-.                                                         3184804</w:t>
      </w:r>
    </w:p>
    <w:p>
      <w:r>
        <w:rPr>
          <w:rFonts w:ascii="Consolas" w:hAnsi="Consolas"/>
          <w:sz w:val="18"/>
        </w:rPr>
        <w:t>OX457070.1         4149730    .-.-..                                                        4149733</w:t>
      </w:r>
    </w:p>
    <w:p>
      <w:r>
        <w:rPr>
          <w:rFonts w:ascii="Consolas" w:hAnsi="Consolas"/>
          <w:sz w:val="18"/>
        </w:rPr>
        <w:t>OX457070.1         4373304    .-.-..-.                                                      4373300</w:t>
      </w:r>
    </w:p>
    <w:p>
      <w:r>
        <w:rPr>
          <w:rFonts w:ascii="Consolas" w:hAnsi="Consolas"/>
          <w:sz w:val="18"/>
        </w:rPr>
        <w:t>OX457070.1         5163137    .-.-.                                                         5163135</w:t>
      </w:r>
    </w:p>
    <w:p>
      <w:r>
        <w:rPr>
          <w:rFonts w:ascii="Consolas" w:hAnsi="Consolas"/>
          <w:sz w:val="18"/>
        </w:rPr>
        <w:t>OX457070.1         5258148    .-.-.                                                         5258146</w:t>
      </w:r>
    </w:p>
    <w:p>
      <w:r>
        <w:rPr>
          <w:rFonts w:ascii="Consolas" w:hAnsi="Consolas"/>
          <w:sz w:val="18"/>
        </w:rPr>
        <w:t>OX457070.1         5503629    .-.-.                                                         5503627</w:t>
      </w:r>
    </w:p>
    <w:p>
      <w:r>
        <w:rPr>
          <w:rFonts w:ascii="Consolas" w:hAnsi="Consolas"/>
          <w:sz w:val="18"/>
        </w:rPr>
        <w:t>OX457070.1         5642757    .-.-.                                                         5642759</w:t>
      </w:r>
    </w:p>
    <w:p>
      <w:r>
        <w:rPr>
          <w:rFonts w:ascii="Consolas" w:hAnsi="Consolas"/>
          <w:sz w:val="18"/>
        </w:rPr>
        <w:t>OX457070.1         9593762    .-.-..                                                        9593759</w:t>
      </w:r>
    </w:p>
    <w:p>
      <w:r>
        <w:rPr>
          <w:rFonts w:ascii="Consolas" w:hAnsi="Consolas"/>
          <w:sz w:val="18"/>
        </w:rPr>
        <w:t>OX457070.1         11892334   .-.-..                                                        11892337</w:t>
      </w:r>
    </w:p>
    <w:p>
      <w:r>
        <w:rPr>
          <w:rFonts w:ascii="Consolas" w:hAnsi="Consolas"/>
          <w:sz w:val="18"/>
        </w:rPr>
        <w:t>OX457070.1         12144268   .-.-..                                                        12144265</w:t>
      </w:r>
    </w:p>
    <w:p>
      <w:r>
        <w:rPr>
          <w:rFonts w:ascii="Consolas" w:hAnsi="Consolas"/>
          <w:sz w:val="18"/>
        </w:rPr>
        <w:t>OX457070.1         12358842   .-.-.                                                         12358844</w:t>
      </w:r>
    </w:p>
    <w:p>
      <w:r>
        <w:rPr>
          <w:rFonts w:ascii="Consolas" w:hAnsi="Consolas"/>
          <w:sz w:val="18"/>
        </w:rPr>
        <w:t>OX457070.1         12767956   .-.-..                                                        12767953</w:t>
      </w:r>
    </w:p>
    <w:p>
      <w:r>
        <w:rPr>
          <w:rFonts w:ascii="Consolas" w:hAnsi="Consolas"/>
          <w:sz w:val="18"/>
        </w:rPr>
        <w:t>OX457070.1         13926902   .-.-..                                                        13926905</w:t>
      </w:r>
    </w:p>
    <w:p>
      <w:r>
        <w:rPr>
          <w:rFonts w:ascii="Consolas" w:hAnsi="Consolas"/>
          <w:sz w:val="18"/>
        </w:rPr>
        <w:t>OX457070.1         14061422   .-.-..                                                        14061425</w:t>
      </w:r>
    </w:p>
    <w:p>
      <w:r>
        <w:rPr>
          <w:rFonts w:ascii="Consolas" w:hAnsi="Consolas"/>
          <w:sz w:val="18"/>
        </w:rPr>
        <w:t>OX457070.1         15908433   .-.-.                                                         15908431</w:t>
      </w:r>
    </w:p>
    <w:p>
      <w:r>
        <w:rPr>
          <w:rFonts w:ascii="Consolas" w:hAnsi="Consolas"/>
          <w:sz w:val="18"/>
        </w:rPr>
        <w:t>OX457070.1         16283394   .-.-..                                                        16283397</w:t>
      </w:r>
    </w:p>
    <w:p>
      <w:r>
        <w:rPr>
          <w:rFonts w:ascii="Consolas" w:hAnsi="Consolas"/>
          <w:sz w:val="18"/>
        </w:rPr>
        <w:t>OX457070.1         18550517   .-.-.                                                         18550519</w:t>
      </w:r>
    </w:p>
    <w:p>
      <w:r>
        <w:rPr>
          <w:rFonts w:ascii="Consolas" w:hAnsi="Consolas"/>
          <w:sz w:val="18"/>
        </w:rPr>
        <w:t>OX457070.1         18760224   .-.-.                                                         18760226</w:t>
      </w:r>
    </w:p>
    <w:p>
      <w:r>
        <w:rPr>
          <w:rFonts w:ascii="Consolas" w:hAnsi="Consolas"/>
          <w:sz w:val="18"/>
        </w:rPr>
        <w:t>OX457070.1         18965524   .-.-..                                                        18965521</w:t>
      </w:r>
    </w:p>
    <w:p>
      <w:r>
        <w:rPr>
          <w:rFonts w:ascii="Consolas" w:hAnsi="Consolas"/>
          <w:sz w:val="18"/>
        </w:rPr>
        <w:t>OX457070.1         19470028   .-.-..                                                        19470025</w:t>
      </w:r>
    </w:p>
    <w:p>
      <w:r>
        <w:rPr>
          <w:rFonts w:ascii="Consolas" w:hAnsi="Consolas"/>
          <w:sz w:val="18"/>
        </w:rPr>
        <w:t>OX457070.1         19722221   .-.-..                                                        19722224</w:t>
      </w:r>
    </w:p>
    <w:p>
      <w:r>
        <w:rPr>
          <w:rFonts w:ascii="Consolas" w:hAnsi="Consolas"/>
          <w:sz w:val="18"/>
        </w:rPr>
        <w:t>OX457070.1         19770827   .-.-..                                                        19770824</w:t>
      </w:r>
    </w:p>
    <w:p>
      <w:r>
        <w:rPr>
          <w:rFonts w:ascii="Consolas" w:hAnsi="Consolas"/>
          <w:sz w:val="18"/>
        </w:rPr>
        <w:t>OX457070.1         20139377   .-.-..                                                        20139380</w:t>
      </w:r>
    </w:p>
    <w:p>
      <w:r>
        <w:rPr>
          <w:rFonts w:ascii="Consolas" w:hAnsi="Consolas"/>
          <w:sz w:val="18"/>
        </w:rPr>
        <w:t>OX457070.1         20479920   .-.-..                                                        20479917</w:t>
      </w:r>
    </w:p>
    <w:p>
      <w:r>
        <w:rPr>
          <w:rFonts w:ascii="Consolas" w:hAnsi="Consolas"/>
          <w:sz w:val="18"/>
        </w:rPr>
        <w:t>OX457070.1         20711553   .-.-..                                                        20711550</w:t>
      </w:r>
    </w:p>
    <w:p>
      <w:r>
        <w:rPr>
          <w:rFonts w:ascii="Consolas" w:hAnsi="Consolas"/>
          <w:sz w:val="18"/>
        </w:rPr>
        <w:t>OX457070.1         20988501   .-.-..                                                        20988504</w:t>
      </w:r>
    </w:p>
    <w:p>
      <w:r>
        <w:rPr>
          <w:rFonts w:ascii="Consolas" w:hAnsi="Consolas"/>
          <w:sz w:val="18"/>
        </w:rPr>
        <w:t>OX457070.1         21455555   .-.-..                                                        21455552</w:t>
      </w:r>
    </w:p>
    <w:p>
      <w:r>
        <w:rPr>
          <w:rFonts w:ascii="Consolas" w:hAnsi="Consolas"/>
          <w:sz w:val="18"/>
        </w:rPr>
        <w:t>OX457070.1         23189908   .-.-..                                                        23189905</w:t>
      </w:r>
    </w:p>
    <w:p>
      <w:r>
        <w:rPr>
          <w:rFonts w:ascii="Consolas" w:hAnsi="Consolas"/>
          <w:sz w:val="18"/>
        </w:rPr>
        <w:t>OX457070.1         23349674   .-.-.                                                         23349676</w:t>
      </w:r>
    </w:p>
    <w:p>
      <w:r>
        <w:rPr>
          <w:rFonts w:ascii="Consolas" w:hAnsi="Consolas"/>
          <w:sz w:val="18"/>
        </w:rPr>
        <w:t>OX457070.1         23501558   .-.-.                                                         23501560</w:t>
      </w:r>
    </w:p>
    <w:p>
      <w:r>
        <w:rPr>
          <w:rFonts w:ascii="Consolas" w:hAnsi="Consolas"/>
          <w:sz w:val="18"/>
        </w:rPr>
        <w:t>OX457070.1         24466538   .-.-..                                                        24466535</w:t>
      </w:r>
    </w:p>
    <w:p>
      <w:r>
        <w:rPr>
          <w:rFonts w:ascii="Consolas" w:hAnsi="Consolas"/>
          <w:sz w:val="18"/>
        </w:rPr>
        <w:t>OX457070.1         24522502   .-.-..                                                        24522499</w:t>
      </w:r>
    </w:p>
    <w:p>
      <w:r>
        <w:rPr>
          <w:rFonts w:ascii="Consolas" w:hAnsi="Consolas"/>
          <w:sz w:val="18"/>
        </w:rPr>
        <w:t>OX457070.1         25052793   .-.-..                                                        25052796</w:t>
      </w:r>
    </w:p>
    <w:p>
      <w:r>
        <w:rPr>
          <w:rFonts w:ascii="Consolas" w:hAnsi="Consolas"/>
          <w:sz w:val="18"/>
        </w:rPr>
        <w:t>OX457070.1         25230510   .-.-.                                                         25230508</w:t>
      </w:r>
    </w:p>
    <w:p>
      <w:r>
        <w:rPr>
          <w:rFonts w:ascii="Consolas" w:hAnsi="Consolas"/>
          <w:sz w:val="18"/>
        </w:rPr>
        <w:t>OX457070.1         25832709   .-.-..                                                        25832712</w:t>
      </w:r>
    </w:p>
    <w:p>
      <w:r>
        <w:rPr>
          <w:rFonts w:ascii="Consolas" w:hAnsi="Consolas"/>
          <w:sz w:val="18"/>
        </w:rPr>
        <w:t>OX457070.1         26137762   .-.-..                                                        26137765</w:t>
      </w:r>
    </w:p>
    <w:p>
      <w:r>
        <w:rPr>
          <w:rFonts w:ascii="Consolas" w:hAnsi="Consolas"/>
          <w:sz w:val="18"/>
        </w:rPr>
        <w:t>OX457070.1         26439896   .-.-.                                                         26439894</w:t>
      </w:r>
    </w:p>
    <w:p>
      <w:r>
        <w:rPr>
          <w:rFonts w:ascii="Consolas" w:hAnsi="Consolas"/>
          <w:sz w:val="18"/>
        </w:rPr>
        <w:t>OX457070.1         26749899   .-.-..                                                        26749902</w:t>
      </w:r>
    </w:p>
    <w:p>
      <w:r>
        <w:rPr>
          <w:rFonts w:ascii="Consolas" w:hAnsi="Consolas"/>
          <w:sz w:val="18"/>
        </w:rPr>
        <w:t>OX457070.1         27247832   .-.-..                                                        27247835</w:t>
      </w:r>
    </w:p>
    <w:p>
      <w:r>
        <w:rPr>
          <w:rFonts w:ascii="Consolas" w:hAnsi="Consolas"/>
          <w:sz w:val="18"/>
        </w:rPr>
        <w:t>OX457070.1         28044035   .-.-..                                                        28044038</w:t>
      </w:r>
    </w:p>
    <w:p>
      <w:r>
        <w:rPr>
          <w:rFonts w:ascii="Consolas" w:hAnsi="Consolas"/>
          <w:sz w:val="18"/>
        </w:rPr>
        <w:t>OX457070.1         28319931   .-.-..                                                        28319928</w:t>
      </w:r>
    </w:p>
    <w:p>
      <w:r>
        <w:rPr>
          <w:rFonts w:ascii="Consolas" w:hAnsi="Consolas"/>
          <w:sz w:val="18"/>
        </w:rPr>
        <w:t>OX457070.1         28341204   .-.-..                                                        28341201</w:t>
      </w:r>
    </w:p>
    <w:p>
      <w:r>
        <w:rPr>
          <w:rFonts w:ascii="Consolas" w:hAnsi="Consolas"/>
          <w:sz w:val="18"/>
        </w:rPr>
        <w:t>OX457070.1         29906660   .-.-..                                                        29906657</w:t>
      </w:r>
    </w:p>
    <w:p>
      <w:r>
        <w:rPr>
          <w:rFonts w:ascii="Consolas" w:hAnsi="Consolas"/>
          <w:sz w:val="18"/>
        </w:rPr>
        <w:t>OX457070.1         30768533   .-.-..                                                        30768536</w:t>
      </w:r>
    </w:p>
    <w:p>
      <w:r>
        <w:rPr>
          <w:rFonts w:ascii="Consolas" w:hAnsi="Consolas"/>
          <w:sz w:val="18"/>
        </w:rPr>
        <w:t>OX457070.1         30784219   .-.-..                                                        30784216</w:t>
      </w:r>
    </w:p>
    <w:p>
      <w:r>
        <w:rPr>
          <w:rFonts w:ascii="Consolas" w:hAnsi="Consolas"/>
          <w:sz w:val="18"/>
        </w:rPr>
        <w:t>OX457070.1         30796790   .-.-..                                                        30796787</w:t>
      </w:r>
    </w:p>
    <w:p>
      <w:r>
        <w:rPr>
          <w:rFonts w:ascii="Consolas" w:hAnsi="Consolas"/>
          <w:sz w:val="18"/>
        </w:rPr>
        <w:t>OX457070.1         30852135   .-.-..                                                        30852138</w:t>
      </w:r>
    </w:p>
    <w:p>
      <w:r>
        <w:rPr>
          <w:rFonts w:ascii="Consolas" w:hAnsi="Consolas"/>
          <w:sz w:val="18"/>
        </w:rPr>
        <w:t>OX457070.1         31082818   .-.-..                                                        31082815</w:t>
      </w:r>
    </w:p>
    <w:p>
      <w:r>
        <w:rPr>
          <w:rFonts w:ascii="Consolas" w:hAnsi="Consolas"/>
          <w:sz w:val="18"/>
        </w:rPr>
        <w:t>OX457070.1         31445027   .-.-.                                                         31445025</w:t>
      </w:r>
    </w:p>
    <w:p>
      <w:r>
        <w:rPr>
          <w:rFonts w:ascii="Consolas" w:hAnsi="Consolas"/>
          <w:sz w:val="18"/>
        </w:rPr>
        <w:t>OX457070.1         33005764   .-.-.                                                         33005762</w:t>
      </w:r>
    </w:p>
    <w:p>
      <w:r>
        <w:rPr>
          <w:rFonts w:ascii="Consolas" w:hAnsi="Consolas"/>
          <w:sz w:val="18"/>
        </w:rPr>
        <w:t>OX457070.1         33216241   .-.-..                                                        33216244</w:t>
      </w:r>
    </w:p>
    <w:p>
      <w:r>
        <w:rPr>
          <w:rFonts w:ascii="Consolas" w:hAnsi="Consolas"/>
          <w:sz w:val="18"/>
        </w:rPr>
        <w:t>OX457070.1         33482302   .-.-.                                                         33482300</w:t>
      </w:r>
    </w:p>
    <w:p>
      <w:r>
        <w:rPr>
          <w:rFonts w:ascii="Consolas" w:hAnsi="Consolas"/>
          <w:sz w:val="18"/>
        </w:rPr>
        <w:t>OX457070.1         34222365   .-.-..                                                        34222362</w:t>
      </w:r>
    </w:p>
    <w:p>
      <w:r>
        <w:rPr>
          <w:rFonts w:ascii="Consolas" w:hAnsi="Consolas"/>
          <w:sz w:val="18"/>
        </w:rPr>
        <w:t>OX457070.1         34497437   .-.-.                                                         34497439</w:t>
      </w:r>
    </w:p>
    <w:p>
      <w:r>
        <w:rPr>
          <w:rFonts w:ascii="Consolas" w:hAnsi="Consolas"/>
          <w:sz w:val="18"/>
        </w:rPr>
        <w:t>OX457070.1         36585157   .-.-..                                                        36585160</w:t>
      </w:r>
    </w:p>
    <w:p>
      <w:r>
        <w:rPr>
          <w:rFonts w:ascii="Consolas" w:hAnsi="Consolas"/>
          <w:sz w:val="18"/>
        </w:rPr>
        <w:t>OX457070.1         36892689   .-.-..                                                        36892686</w:t>
      </w:r>
    </w:p>
    <w:p>
      <w:r>
        <w:rPr>
          <w:rFonts w:ascii="Consolas" w:hAnsi="Consolas"/>
          <w:sz w:val="18"/>
        </w:rPr>
        <w:t>OX457070.1         37045747   .-.-..                                                        37045744</w:t>
      </w:r>
    </w:p>
    <w:p>
      <w:r>
        <w:rPr>
          <w:rFonts w:ascii="Consolas" w:hAnsi="Consolas"/>
          <w:sz w:val="18"/>
        </w:rPr>
        <w:t>OX457070.1         37134645   .-.-.                                                         37134643</w:t>
      </w:r>
    </w:p>
    <w:p>
      <w:r>
        <w:rPr>
          <w:rFonts w:ascii="Consolas" w:hAnsi="Consolas"/>
          <w:sz w:val="18"/>
        </w:rPr>
        <w:t>OX457070.1         37841430   .-.-.                                                         37841428</w:t>
      </w:r>
    </w:p>
    <w:p>
      <w:r>
        <w:rPr>
          <w:rFonts w:ascii="Consolas" w:hAnsi="Consolas"/>
          <w:sz w:val="18"/>
        </w:rPr>
        <w:t>OX457070.1         37863066   .-.-.                                                         37863068</w:t>
      </w:r>
    </w:p>
    <w:p>
      <w:r>
        <w:rPr>
          <w:rFonts w:ascii="Consolas" w:hAnsi="Consolas"/>
          <w:sz w:val="18"/>
        </w:rPr>
        <w:t>OX457070.1         37973571   .-.-.                                                         37973573</w:t>
      </w:r>
    </w:p>
    <w:p>
      <w:r>
        <w:rPr>
          <w:rFonts w:ascii="Consolas" w:hAnsi="Consolas"/>
          <w:sz w:val="18"/>
        </w:rPr>
        <w:t>OX457070.1         38670831   .-.-..                                                        38670834</w:t>
      </w:r>
    </w:p>
    <w:p>
      <w:r>
        <w:rPr>
          <w:rFonts w:ascii="Consolas" w:hAnsi="Consolas"/>
          <w:sz w:val="18"/>
        </w:rPr>
        <w:t>OX457070.1         38836462   .-.-..                                                        38836459</w:t>
      </w:r>
    </w:p>
    <w:p>
      <w:r>
        <w:rPr>
          <w:rFonts w:ascii="Consolas" w:hAnsi="Consolas"/>
          <w:sz w:val="18"/>
        </w:rPr>
        <w:t>OX457070.1         38949606   .-.-..                                                        38949603</w:t>
      </w:r>
    </w:p>
    <w:p>
      <w:r>
        <w:rPr>
          <w:rFonts w:ascii="Consolas" w:hAnsi="Consolas"/>
          <w:sz w:val="18"/>
        </w:rPr>
        <w:t>OX457070.1         40183479   .-.-.                                                         40183481</w:t>
      </w:r>
    </w:p>
    <w:p>
      <w:r>
        <w:rPr>
          <w:rFonts w:ascii="Consolas" w:hAnsi="Consolas"/>
          <w:sz w:val="18"/>
        </w:rPr>
        <w:t>OX457070.1         41344498   .-.-..                                                        41344501</w:t>
      </w:r>
    </w:p>
    <w:p>
      <w:r>
        <w:rPr>
          <w:rFonts w:ascii="Consolas" w:hAnsi="Consolas"/>
          <w:sz w:val="18"/>
        </w:rPr>
        <w:t>OX457070.1         42025349   .-.-..                                                        42025352</w:t>
      </w:r>
    </w:p>
    <w:p>
      <w:r>
        <w:rPr>
          <w:rFonts w:ascii="Consolas" w:hAnsi="Consolas"/>
          <w:sz w:val="18"/>
        </w:rPr>
        <w:t>OX457070.1         42044032   .-.-.                                                         42044030</w:t>
      </w:r>
    </w:p>
    <w:p>
      <w:r>
        <w:rPr>
          <w:rFonts w:ascii="Consolas" w:hAnsi="Consolas"/>
          <w:sz w:val="18"/>
        </w:rPr>
        <w:t>OX457070.1         42110567   .-.-..                                                        42110570</w:t>
      </w:r>
    </w:p>
    <w:p>
      <w:r>
        <w:rPr>
          <w:rFonts w:ascii="Consolas" w:hAnsi="Consolas"/>
          <w:sz w:val="18"/>
        </w:rPr>
        <w:t>OX457070.1         42347562   .-.-..                                                        42347559</w:t>
      </w:r>
    </w:p>
    <w:p>
      <w:r>
        <w:rPr>
          <w:rFonts w:ascii="Consolas" w:hAnsi="Consolas"/>
          <w:sz w:val="18"/>
        </w:rPr>
        <w:t>OX457070.1         42976308   .-.-..                                                        42976305</w:t>
      </w:r>
    </w:p>
    <w:p>
      <w:r>
        <w:rPr>
          <w:rFonts w:ascii="Consolas" w:hAnsi="Consolas"/>
          <w:sz w:val="18"/>
        </w:rPr>
        <w:t>OX457070.1         44747447   .-.-..                                                        44747444</w:t>
      </w:r>
    </w:p>
    <w:p>
      <w:r>
        <w:rPr>
          <w:rFonts w:ascii="Consolas" w:hAnsi="Consolas"/>
          <w:sz w:val="18"/>
        </w:rPr>
        <w:t>OX457070.1         45018983   .-.-..                                                        45018986</w:t>
      </w:r>
    </w:p>
    <w:p>
      <w:r>
        <w:rPr>
          <w:rFonts w:ascii="Consolas" w:hAnsi="Consolas"/>
          <w:sz w:val="18"/>
        </w:rPr>
        <w:t>OX457070.1         45477644   .-.-..                                                        45477647</w:t>
      </w:r>
    </w:p>
    <w:p>
      <w:r>
        <w:rPr>
          <w:rFonts w:ascii="Consolas" w:hAnsi="Consolas"/>
          <w:sz w:val="18"/>
        </w:rPr>
        <w:t>OX457070.1         45535036   .-.-..                                                        45535039</w:t>
      </w:r>
    </w:p>
    <w:p>
      <w:r>
        <w:rPr>
          <w:rFonts w:ascii="Consolas" w:hAnsi="Consolas"/>
          <w:sz w:val="18"/>
        </w:rPr>
        <w:t>OX457070.1         46072003   .-.-..                                                        46072000</w:t>
      </w:r>
    </w:p>
    <w:p>
      <w:r>
        <w:rPr>
          <w:rFonts w:ascii="Consolas" w:hAnsi="Consolas"/>
          <w:sz w:val="18"/>
        </w:rPr>
        <w:t>OX457070.1         47355709   .-.-..-.                                                      47355705</w:t>
      </w:r>
    </w:p>
    <w:p>
      <w:r>
        <w:rPr>
          <w:rFonts w:ascii="Consolas" w:hAnsi="Consolas"/>
          <w:sz w:val="18"/>
        </w:rPr>
        <w:t>OX457070.1         47396530   .-.-.                                                         47396528</w:t>
      </w:r>
    </w:p>
    <w:p>
      <w:r>
        <w:rPr>
          <w:rFonts w:ascii="Consolas" w:hAnsi="Consolas"/>
          <w:sz w:val="18"/>
        </w:rPr>
        <w:t>OX457070.1         47511785   .-.-..                                                        47511788</w:t>
      </w:r>
    </w:p>
    <w:p>
      <w:r>
        <w:rPr>
          <w:rFonts w:ascii="Consolas" w:hAnsi="Consolas"/>
          <w:sz w:val="18"/>
        </w:rPr>
        <w:t>OX457070.1         47534004   .-.-..                                                        47534001</w:t>
      </w:r>
    </w:p>
    <w:p>
      <w:r>
        <w:rPr>
          <w:rFonts w:ascii="Consolas" w:hAnsi="Consolas"/>
          <w:sz w:val="18"/>
        </w:rPr>
        <w:t>OX457070.1         48011204   .-.-..                                                        48011207</w:t>
      </w:r>
    </w:p>
    <w:p>
      <w:r>
        <w:rPr>
          <w:rFonts w:ascii="Consolas" w:hAnsi="Consolas"/>
          <w:sz w:val="18"/>
        </w:rPr>
        <w:t>OX457070.1         49676124   .-.-..-....                                                   49676117</w:t>
      </w:r>
    </w:p>
    <w:p>
      <w:r>
        <w:rPr>
          <w:rFonts w:ascii="Consolas" w:hAnsi="Consolas"/>
          <w:sz w:val="18"/>
        </w:rPr>
        <w:t>OX457070.1         50568257   .-.-.                                                         50568259</w:t>
      </w:r>
    </w:p>
    <w:p>
      <w:r>
        <w:rPr>
          <w:rFonts w:ascii="Consolas" w:hAnsi="Consolas"/>
          <w:sz w:val="18"/>
        </w:rPr>
        <w:t>OX457070.1         50658971   .-.-..                                                        50658974</w:t>
      </w:r>
    </w:p>
    <w:p>
      <w:r>
        <w:rPr>
          <w:rFonts w:ascii="Consolas" w:hAnsi="Consolas"/>
          <w:sz w:val="18"/>
        </w:rPr>
        <w:t>OX457070.1         50707934   .-.-.                                                         50707932</w:t>
      </w:r>
    </w:p>
    <w:p>
      <w:r>
        <w:rPr>
          <w:rFonts w:ascii="Consolas" w:hAnsi="Consolas"/>
          <w:sz w:val="18"/>
        </w:rPr>
        <w:t>OX457070.1         50799146   .-.-..                                                        50799149</w:t>
      </w:r>
    </w:p>
    <w:p>
      <w:r>
        <w:rPr>
          <w:rFonts w:ascii="Consolas" w:hAnsi="Consolas"/>
          <w:sz w:val="18"/>
        </w:rPr>
        <w:t>OX457070.1         51972926   .-.-..-...                                                    51972920</w:t>
      </w:r>
    </w:p>
    <w:p>
      <w:r>
        <w:rPr>
          <w:rFonts w:ascii="Consolas" w:hAnsi="Consolas"/>
          <w:sz w:val="18"/>
        </w:rPr>
        <w:t>OX457070.1         52653221   .-.-.                                                         52653223</w:t>
      </w:r>
    </w:p>
    <w:p>
      <w:r>
        <w:rPr>
          <w:rFonts w:ascii="Consolas" w:hAnsi="Consolas"/>
          <w:sz w:val="18"/>
        </w:rPr>
        <w:t>OX457070.1         53373776   .-.-..                                                        53373773</w:t>
      </w:r>
    </w:p>
    <w:p>
      <w:r>
        <w:rPr>
          <w:rFonts w:ascii="Consolas" w:hAnsi="Consolas"/>
          <w:sz w:val="18"/>
        </w:rPr>
        <w:t>OX457070.1         53825405   .-.-..                                                        53825402</w:t>
      </w:r>
    </w:p>
    <w:p>
      <w:r>
        <w:rPr>
          <w:rFonts w:ascii="Consolas" w:hAnsi="Consolas"/>
          <w:sz w:val="18"/>
        </w:rPr>
        <w:t>OX457070.1         54145262   .-.-..                                                        54145265</w:t>
      </w:r>
    </w:p>
    <w:p>
      <w:r>
        <w:rPr>
          <w:rFonts w:ascii="Consolas" w:hAnsi="Consolas"/>
          <w:sz w:val="18"/>
        </w:rPr>
        <w:t>OX457070.1         54184094   .-.-..                                                        54184091</w:t>
      </w:r>
    </w:p>
    <w:p>
      <w:r>
        <w:rPr>
          <w:rFonts w:ascii="Consolas" w:hAnsi="Consolas"/>
          <w:sz w:val="18"/>
        </w:rPr>
        <w:t>OX457070.1         54423034   .-.-..                                                        54423037</w:t>
      </w:r>
    </w:p>
    <w:p>
      <w:r>
        <w:rPr>
          <w:rFonts w:ascii="Consolas" w:hAnsi="Consolas"/>
          <w:sz w:val="18"/>
        </w:rPr>
        <w:t>OX457070.1         54543459   .-.-.                                                         54543457</w:t>
      </w:r>
    </w:p>
    <w:p>
      <w:r>
        <w:rPr>
          <w:rFonts w:ascii="Consolas" w:hAnsi="Consolas"/>
          <w:sz w:val="18"/>
        </w:rPr>
        <w:t>OX457070.1         55063149   .-.-..                                                        55063146</w:t>
      </w:r>
    </w:p>
    <w:p>
      <w:r>
        <w:rPr>
          <w:rFonts w:ascii="Consolas" w:hAnsi="Consolas"/>
          <w:sz w:val="18"/>
        </w:rPr>
        <w:t>OX457070.1         55182678   .-.-..                                                        55182675</w:t>
      </w:r>
    </w:p>
    <w:p>
      <w:r>
        <w:rPr>
          <w:rFonts w:ascii="Consolas" w:hAnsi="Consolas"/>
          <w:sz w:val="18"/>
        </w:rPr>
        <w:t>OX457070.1         55437673   .-.-..-..                                                     55437668</w:t>
      </w:r>
    </w:p>
    <w:p>
      <w:r>
        <w:rPr>
          <w:rFonts w:ascii="Consolas" w:hAnsi="Consolas"/>
          <w:sz w:val="18"/>
        </w:rPr>
        <w:t>OX457070.1         56450585   .-.-..                                                        56450582</w:t>
      </w:r>
    </w:p>
    <w:p>
      <w:r>
        <w:rPr>
          <w:rFonts w:ascii="Consolas" w:hAnsi="Consolas"/>
          <w:sz w:val="18"/>
        </w:rPr>
        <w:t>OX457070.1         57147493   .-.-.                                                         57147491</w:t>
      </w:r>
    </w:p>
    <w:p>
      <w:r>
        <w:rPr>
          <w:rFonts w:ascii="Consolas" w:hAnsi="Consolas"/>
          <w:sz w:val="18"/>
        </w:rPr>
        <w:t>OX457070.1         57919155   .-.-..-..                                                     57919150</w:t>
      </w:r>
    </w:p>
    <w:p>
      <w:r>
        <w:rPr>
          <w:rFonts w:ascii="Consolas" w:hAnsi="Consolas"/>
          <w:sz w:val="18"/>
        </w:rPr>
        <w:t>OX457070.1         58112090   .-.-..                                                        58112093</w:t>
      </w:r>
    </w:p>
    <w:p>
      <w:r>
        <w:rPr>
          <w:rFonts w:ascii="Consolas" w:hAnsi="Consolas"/>
          <w:sz w:val="18"/>
        </w:rPr>
        <w:t>OX457070.1         59840241   .-.-..                                                        59840238</w:t>
      </w:r>
    </w:p>
    <w:p>
      <w:r>
        <w:rPr>
          <w:rFonts w:ascii="Consolas" w:hAnsi="Consolas"/>
          <w:sz w:val="18"/>
        </w:rPr>
        <w:t>OX457070.1         60128493   .-.-..                                                        60128490</w:t>
      </w:r>
    </w:p>
    <w:p>
      <w:r>
        <w:rPr>
          <w:rFonts w:ascii="Consolas" w:hAnsi="Consolas"/>
          <w:sz w:val="18"/>
        </w:rPr>
        <w:t>OX457070.1         60170030   .-.-..                                                        60170033</w:t>
      </w:r>
    </w:p>
    <w:p>
      <w:r>
        <w:rPr>
          <w:rFonts w:ascii="Consolas" w:hAnsi="Consolas"/>
          <w:sz w:val="18"/>
        </w:rPr>
        <w:t>OX457070.1         60343239   .-.-..                                                        60343236</w:t>
      </w:r>
    </w:p>
    <w:p>
      <w:r>
        <w:rPr>
          <w:rFonts w:ascii="Consolas" w:hAnsi="Consolas"/>
          <w:sz w:val="18"/>
        </w:rPr>
        <w:t>OX457070.1         60581727   .-.-..                                                        60581724</w:t>
      </w:r>
    </w:p>
    <w:p>
      <w:r>
        <w:rPr>
          <w:rFonts w:ascii="Consolas" w:hAnsi="Consolas"/>
          <w:sz w:val="18"/>
        </w:rPr>
        <w:t>OX457070.1         60644429   .-.-..                                                        60644432</w:t>
      </w:r>
    </w:p>
    <w:p>
      <w:r>
        <w:rPr>
          <w:rFonts w:ascii="Consolas" w:hAnsi="Consolas"/>
          <w:sz w:val="18"/>
        </w:rPr>
        <w:t>OX457070.1         60657305   .-.-..                                                        60657302</w:t>
      </w:r>
    </w:p>
    <w:p>
      <w:r>
        <w:rPr>
          <w:rFonts w:ascii="Consolas" w:hAnsi="Consolas"/>
          <w:sz w:val="18"/>
        </w:rPr>
        <w:t>OX457070.1         62261454   .-.-..                                                        62261457</w:t>
      </w:r>
    </w:p>
    <w:p>
      <w:r>
        <w:rPr>
          <w:rFonts w:ascii="Consolas" w:hAnsi="Consolas"/>
          <w:sz w:val="18"/>
        </w:rPr>
        <w:t>OX457070.1         62443814   .-.-..                                                        62443811</w:t>
      </w:r>
    </w:p>
    <w:p>
      <w:r>
        <w:rPr>
          <w:rFonts w:ascii="Consolas" w:hAnsi="Consolas"/>
          <w:sz w:val="18"/>
        </w:rPr>
        <w:t>OX457070.1         62886144   .-.-.                                                         62886146</w:t>
      </w:r>
    </w:p>
    <w:p>
      <w:r>
        <w:rPr>
          <w:rFonts w:ascii="Consolas" w:hAnsi="Consolas"/>
          <w:sz w:val="18"/>
        </w:rPr>
        <w:t>OX457070.1         64484578   .-.-..                                                        64484581</w:t>
      </w:r>
    </w:p>
    <w:p>
      <w:r>
        <w:rPr>
          <w:rFonts w:ascii="Consolas" w:hAnsi="Consolas"/>
          <w:sz w:val="18"/>
        </w:rPr>
        <w:t>OX457070.1         64619228   .-.-..                                                        64619231</w:t>
      </w:r>
    </w:p>
    <w:p>
      <w:r>
        <w:rPr>
          <w:rFonts w:ascii="Consolas" w:hAnsi="Consolas"/>
          <w:sz w:val="18"/>
        </w:rPr>
        <w:t>OX457070.1         65673614   .-.-.                                                         65673616</w:t>
      </w:r>
    </w:p>
    <w:p>
      <w:r>
        <w:rPr>
          <w:rFonts w:ascii="Consolas" w:hAnsi="Consolas"/>
          <w:sz w:val="18"/>
        </w:rPr>
        <w:t>OX457070.1         66208248   .-.-.                                                         66208250</w:t>
      </w:r>
    </w:p>
    <w:p>
      <w:r>
        <w:rPr>
          <w:rFonts w:ascii="Consolas" w:hAnsi="Consolas"/>
          <w:sz w:val="18"/>
        </w:rPr>
        <w:t>OX457070.1         67527295   .-.-.                                                         67527297</w:t>
      </w:r>
    </w:p>
    <w:p>
      <w:r>
        <w:rPr>
          <w:rFonts w:ascii="Consolas" w:hAnsi="Consolas"/>
          <w:sz w:val="18"/>
        </w:rPr>
        <w:t>OX457070.1         67645793   .-.-..                                                        67645790</w:t>
      </w:r>
    </w:p>
    <w:p>
      <w:r>
        <w:rPr>
          <w:rFonts w:ascii="Consolas" w:hAnsi="Consolas"/>
          <w:sz w:val="18"/>
        </w:rPr>
        <w:t>OX457070.1         67837359   .-.-..                                                        67837356</w:t>
      </w:r>
    </w:p>
    <w:p>
      <w:r>
        <w:rPr>
          <w:rFonts w:ascii="Consolas" w:hAnsi="Consolas"/>
          <w:sz w:val="18"/>
        </w:rPr>
        <w:t>OX457070.1         68318353   .-.-.                                                         68318355</w:t>
      </w:r>
    </w:p>
    <w:p>
      <w:r>
        <w:rPr>
          <w:rFonts w:ascii="Consolas" w:hAnsi="Consolas"/>
          <w:sz w:val="18"/>
        </w:rPr>
        <w:t>OX457070.1         68393048   .-.-..                                                        68393045</w:t>
      </w:r>
    </w:p>
    <w:p>
      <w:r>
        <w:rPr>
          <w:rFonts w:ascii="Consolas" w:hAnsi="Consolas"/>
          <w:sz w:val="18"/>
        </w:rPr>
        <w:t>OX457070.1         70013010   .-.-.                                                         70013008</w:t>
      </w:r>
    </w:p>
    <w:p>
      <w:r>
        <w:rPr>
          <w:rFonts w:ascii="Consolas" w:hAnsi="Consolas"/>
          <w:sz w:val="18"/>
        </w:rPr>
        <w:t>OX457070.1         70161195   .-.                                                           70161194</w:t>
      </w:r>
    </w:p>
    <w:p>
      <w:r>
        <w:rPr>
          <w:rFonts w:ascii="Consolas" w:hAnsi="Consolas"/>
          <w:sz w:val="18"/>
        </w:rPr>
        <w:t>OX457070.1         70332665   .-.-.                                                         70332663</w:t>
      </w:r>
    </w:p>
    <w:p>
      <w:r>
        <w:rPr>
          <w:rFonts w:ascii="Consolas" w:hAnsi="Consolas"/>
          <w:sz w:val="18"/>
        </w:rPr>
        <w:t>OX457070.1         71126045   .-.-.                                                         71126043</w:t>
      </w:r>
    </w:p>
    <w:p>
      <w:r>
        <w:rPr>
          <w:rFonts w:ascii="Consolas" w:hAnsi="Consolas"/>
          <w:sz w:val="18"/>
        </w:rPr>
        <w:t>OX457070.1         71444311   .-.-..                                                        71444314</w:t>
      </w:r>
    </w:p>
    <w:p>
      <w:r>
        <w:rPr>
          <w:rFonts w:ascii="Consolas" w:hAnsi="Consolas"/>
          <w:sz w:val="18"/>
        </w:rPr>
        <w:t>OX457070.1         72096031   .-.-..-.                                                      72096027</w:t>
      </w:r>
    </w:p>
    <w:p>
      <w:r>
        <w:rPr>
          <w:rFonts w:ascii="Consolas" w:hAnsi="Consolas"/>
          <w:sz w:val="18"/>
        </w:rPr>
        <w:t>OX457070.1         73227253   .-.-..                                                        73227256</w:t>
      </w:r>
    </w:p>
    <w:p>
      <w:r>
        <w:rPr>
          <w:rFonts w:ascii="Consolas" w:hAnsi="Consolas"/>
          <w:sz w:val="18"/>
        </w:rPr>
        <w:t>OX457070.1         73932185   .-.-..                                                        73932188</w:t>
      </w:r>
    </w:p>
    <w:p>
      <w:r>
        <w:rPr>
          <w:rFonts w:ascii="Consolas" w:hAnsi="Consolas"/>
          <w:sz w:val="18"/>
        </w:rPr>
        <w:t>OX457070.1         74544098   .-.-.                                                         74544096</w:t>
      </w:r>
    </w:p>
    <w:p>
      <w:r>
        <w:rPr>
          <w:rFonts w:ascii="Consolas" w:hAnsi="Consolas"/>
          <w:sz w:val="18"/>
        </w:rPr>
        <w:t>OX457070.1         76044367   .-.-..                                                        76044364</w:t>
      </w:r>
    </w:p>
    <w:p>
      <w:r>
        <w:rPr>
          <w:rFonts w:ascii="Consolas" w:hAnsi="Consolas"/>
          <w:sz w:val="18"/>
        </w:rPr>
        <w:t>OX457070.1         76272862   .-.-..                                                        76272859</w:t>
      </w:r>
    </w:p>
    <w:p>
      <w:r>
        <w:rPr>
          <w:rFonts w:ascii="Consolas" w:hAnsi="Consolas"/>
          <w:sz w:val="18"/>
        </w:rPr>
        <w:t>OX457070.1         76912729   .-.-.                                                         76912727</w:t>
      </w:r>
    </w:p>
    <w:p>
      <w:r>
        <w:rPr>
          <w:rFonts w:ascii="Consolas" w:hAnsi="Consolas"/>
          <w:sz w:val="18"/>
        </w:rPr>
        <w:t>OX457070.1         78002766   .-.-..-..                                                     78002771</w:t>
      </w:r>
    </w:p>
    <w:p>
      <w:r>
        <w:rPr>
          <w:rFonts w:ascii="Consolas" w:hAnsi="Consolas"/>
          <w:sz w:val="18"/>
        </w:rPr>
        <w:t>OX457070.1         79342193   .-.-..                                                        79342190</w:t>
      </w:r>
    </w:p>
    <w:p>
      <w:r>
        <w:rPr>
          <w:rFonts w:ascii="Consolas" w:hAnsi="Consolas"/>
          <w:sz w:val="18"/>
        </w:rPr>
        <w:t>OX457070.1         79734640   .-.-.                                                         79734642</w:t>
      </w:r>
    </w:p>
    <w:p>
      <w:r>
        <w:rPr>
          <w:rFonts w:ascii="Consolas" w:hAnsi="Consolas"/>
          <w:sz w:val="18"/>
        </w:rPr>
        <w:t>OX457070.1         79773490   .-.-.                                                         79773488</w:t>
      </w:r>
    </w:p>
    <w:p>
      <w:r>
        <w:rPr>
          <w:rFonts w:ascii="Consolas" w:hAnsi="Consolas"/>
          <w:sz w:val="18"/>
        </w:rPr>
        <w:t>OX457070.1         79810294   .-.-.                                                         79810292</w:t>
      </w:r>
    </w:p>
    <w:p>
      <w:r>
        <w:rPr>
          <w:rFonts w:ascii="Consolas" w:hAnsi="Consolas"/>
          <w:sz w:val="18"/>
        </w:rPr>
        <w:t>OX457070.1         81880707   .-.-..-.                                                      81880703</w:t>
      </w:r>
    </w:p>
    <w:p>
      <w:r>
        <w:rPr>
          <w:rFonts w:ascii="Consolas" w:hAnsi="Consolas"/>
          <w:sz w:val="18"/>
        </w:rPr>
        <w:t>OX457070.1         82606200   .-.-..                                                        82606197</w:t>
      </w:r>
    </w:p>
    <w:p>
      <w:r>
        <w:rPr>
          <w:rFonts w:ascii="Consolas" w:hAnsi="Consolas"/>
          <w:sz w:val="18"/>
        </w:rPr>
        <w:t>OX457070.1         83519313   .-.-..-..                                                     83519308</w:t>
      </w:r>
    </w:p>
    <w:p>
      <w:r>
        <w:rPr>
          <w:rFonts w:ascii="Consolas" w:hAnsi="Consolas"/>
          <w:sz w:val="18"/>
        </w:rPr>
        <w:t>OX457070.1         83874350   .-.-.                                                         83874352</w:t>
      </w:r>
    </w:p>
    <w:p>
      <w:r>
        <w:rPr>
          <w:rFonts w:ascii="Consolas" w:hAnsi="Consolas"/>
          <w:sz w:val="18"/>
        </w:rPr>
        <w:t>OX457070.1         84680334   .-.-.                                                         84680332</w:t>
      </w:r>
    </w:p>
    <w:p>
      <w:r>
        <w:rPr>
          <w:rFonts w:ascii="Consolas" w:hAnsi="Consolas"/>
          <w:sz w:val="18"/>
        </w:rPr>
        <w:t>OX457070.1         84853308   .-.-..                                                        84853311</w:t>
      </w:r>
    </w:p>
    <w:p>
      <w:r>
        <w:rPr>
          <w:rFonts w:ascii="Consolas" w:hAnsi="Consolas"/>
          <w:sz w:val="18"/>
        </w:rPr>
        <w:t>OX457070.1         85059735   .-.-..                                                        85059738</w:t>
      </w:r>
    </w:p>
    <w:p>
      <w:r>
        <w:rPr>
          <w:rFonts w:ascii="Consolas" w:hAnsi="Consolas"/>
          <w:sz w:val="18"/>
        </w:rPr>
        <w:t>OX457070.1         86482183   .-.-..                                                        86482186</w:t>
      </w:r>
    </w:p>
    <w:p>
      <w:r>
        <w:rPr>
          <w:rFonts w:ascii="Consolas" w:hAnsi="Consolas"/>
          <w:sz w:val="18"/>
        </w:rPr>
        <w:t>OX457069.1         47343831   A-.-..-C.T........                                            47343817</w:t>
      </w:r>
    </w:p>
    <w:p>
      <w:r>
        <w:rPr>
          <w:rFonts w:ascii="Consolas" w:hAnsi="Consolas"/>
          <w:sz w:val="18"/>
        </w:rPr>
        <w:t>OX457069.1         82310953   .-.-T.-....G.....                                             82310940</w:t>
      </w:r>
    </w:p>
    <w:p>
      <w:r>
        <w:rPr>
          <w:rFonts w:ascii="Consolas" w:hAnsi="Consolas"/>
          <w:sz w:val="18"/>
        </w:rPr>
        <w:t>OX457069.1         8045331    A-.-.A-........                                               8045342</w:t>
      </w:r>
    </w:p>
    <w:p>
      <w:r>
        <w:rPr>
          <w:rFonts w:ascii="Consolas" w:hAnsi="Consolas"/>
          <w:sz w:val="18"/>
        </w:rPr>
        <w:t>OX457069.1         13763366   A-.-.A-........                                               13763377</w:t>
      </w:r>
    </w:p>
    <w:p>
      <w:r>
        <w:rPr>
          <w:rFonts w:ascii="Consolas" w:hAnsi="Consolas"/>
          <w:sz w:val="18"/>
        </w:rPr>
        <w:t>OX457069.1         33880676   A-.-.G-........                                               33880687</w:t>
      </w:r>
    </w:p>
    <w:p>
      <w:r>
        <w:rPr>
          <w:rFonts w:ascii="Consolas" w:hAnsi="Consolas"/>
          <w:sz w:val="18"/>
        </w:rPr>
        <w:t>OX457069.1         36704933   .-.-G.-.....                                                  36704941</w:t>
      </w:r>
    </w:p>
    <w:p>
      <w:r>
        <w:rPr>
          <w:rFonts w:ascii="Consolas" w:hAnsi="Consolas"/>
          <w:sz w:val="18"/>
        </w:rPr>
        <w:t>OX457069.1         15403509   .-.-..-.....                                                  15403517</w:t>
      </w:r>
    </w:p>
    <w:p>
      <w:r>
        <w:rPr>
          <w:rFonts w:ascii="Consolas" w:hAnsi="Consolas"/>
          <w:sz w:val="18"/>
        </w:rPr>
        <w:t>OX457069.1         5434332    .-.-.C-....                                                   5434339</w:t>
      </w:r>
    </w:p>
    <w:p>
      <w:r>
        <w:rPr>
          <w:rFonts w:ascii="Consolas" w:hAnsi="Consolas"/>
          <w:sz w:val="18"/>
        </w:rPr>
        <w:t>OX457069.1         50185391   .-G-..-.....                                                  50185383</w:t>
      </w:r>
    </w:p>
    <w:p>
      <w:r>
        <w:rPr>
          <w:rFonts w:ascii="Consolas" w:hAnsi="Consolas"/>
          <w:sz w:val="18"/>
        </w:rPr>
        <w:t>OX457069.1         63635693   A-.-..-.....                                                  63635701</w:t>
      </w:r>
    </w:p>
    <w:p>
      <w:r>
        <w:rPr>
          <w:rFonts w:ascii="Consolas" w:hAnsi="Consolas"/>
          <w:sz w:val="18"/>
        </w:rPr>
        <w:t>OX457069.1         68712301   .-T-..-.....                                                  68712309</w:t>
      </w:r>
    </w:p>
    <w:p>
      <w:r>
        <w:rPr>
          <w:rFonts w:ascii="Consolas" w:hAnsi="Consolas"/>
          <w:sz w:val="18"/>
        </w:rPr>
        <w:t>OX457069.1         11724579   .-.-..-....                                                   11724586</w:t>
      </w:r>
    </w:p>
    <w:p>
      <w:r>
        <w:rPr>
          <w:rFonts w:ascii="Consolas" w:hAnsi="Consolas"/>
          <w:sz w:val="18"/>
        </w:rPr>
        <w:t>OX457069.1         18843552   .-.-..-....                                                   18843545</w:t>
      </w:r>
    </w:p>
    <w:p>
      <w:r>
        <w:rPr>
          <w:rFonts w:ascii="Consolas" w:hAnsi="Consolas"/>
          <w:sz w:val="18"/>
        </w:rPr>
        <w:t>OX457069.1         33954368   .-.-..-...                                                    33954362</w:t>
      </w:r>
    </w:p>
    <w:p>
      <w:r>
        <w:rPr>
          <w:rFonts w:ascii="Consolas" w:hAnsi="Consolas"/>
          <w:sz w:val="18"/>
        </w:rPr>
        <w:t>OX457069.1         9661205    .-.-G.-....                                                   9661212</w:t>
      </w:r>
    </w:p>
    <w:p>
      <w:r>
        <w:rPr>
          <w:rFonts w:ascii="Consolas" w:hAnsi="Consolas"/>
          <w:sz w:val="18"/>
        </w:rPr>
        <w:t>OX457069.1         12059711   .-.-T.-...                                                    12059705</w:t>
      </w:r>
    </w:p>
    <w:p>
      <w:r>
        <w:rPr>
          <w:rFonts w:ascii="Consolas" w:hAnsi="Consolas"/>
          <w:sz w:val="18"/>
        </w:rPr>
        <w:t>OX457069.1         15682848   A-.-..-....                                                   15682841</w:t>
      </w:r>
    </w:p>
    <w:p>
      <w:r>
        <w:rPr>
          <w:rFonts w:ascii="Consolas" w:hAnsi="Consolas"/>
          <w:sz w:val="18"/>
        </w:rPr>
        <w:t>OX457069.1         27951799   .-.-..-...                                                    27951805</w:t>
      </w:r>
    </w:p>
    <w:p>
      <w:r>
        <w:rPr>
          <w:rFonts w:ascii="Consolas" w:hAnsi="Consolas"/>
          <w:sz w:val="18"/>
        </w:rPr>
        <w:t>OX457069.1         36795237   A-.-..-....                                                   36795244</w:t>
      </w:r>
    </w:p>
    <w:p>
      <w:r>
        <w:rPr>
          <w:rFonts w:ascii="Consolas" w:hAnsi="Consolas"/>
          <w:sz w:val="18"/>
        </w:rPr>
        <w:t>OX457069.1         47387440   A-.-..-....                                                   47387447</w:t>
      </w:r>
    </w:p>
    <w:p>
      <w:r>
        <w:rPr>
          <w:rFonts w:ascii="Consolas" w:hAnsi="Consolas"/>
          <w:sz w:val="18"/>
        </w:rPr>
        <w:t>OX457069.1         60277730   .-.-..-...                                                    60277724</w:t>
      </w:r>
    </w:p>
    <w:p>
      <w:r>
        <w:rPr>
          <w:rFonts w:ascii="Consolas" w:hAnsi="Consolas"/>
          <w:sz w:val="18"/>
        </w:rPr>
        <w:t>OX457069.1         72395667   .-.-..-T.....                                                 72395658</w:t>
      </w:r>
    </w:p>
    <w:p>
      <w:r>
        <w:rPr>
          <w:rFonts w:ascii="Consolas" w:hAnsi="Consolas"/>
          <w:sz w:val="18"/>
        </w:rPr>
        <w:t>OX457069.1         87829320   .-.-..-...                                                    87829314</w:t>
      </w:r>
    </w:p>
    <w:p>
      <w:r>
        <w:rPr>
          <w:rFonts w:ascii="Consolas" w:hAnsi="Consolas"/>
          <w:sz w:val="18"/>
        </w:rPr>
        <w:t>OX457069.1         6295445    .-.-..-...                                                    6295439</w:t>
      </w:r>
    </w:p>
    <w:p>
      <w:r>
        <w:rPr>
          <w:rFonts w:ascii="Consolas" w:hAnsi="Consolas"/>
          <w:sz w:val="18"/>
        </w:rPr>
        <w:t>OX457069.1         41549423   .-.-..-..                                                     41549418</w:t>
      </w:r>
    </w:p>
    <w:p>
      <w:r>
        <w:rPr>
          <w:rFonts w:ascii="Consolas" w:hAnsi="Consolas"/>
          <w:sz w:val="18"/>
        </w:rPr>
        <w:t>OX457069.1         45961317   .-.-..-...                                                    45961311</w:t>
      </w:r>
    </w:p>
    <w:p>
      <w:r>
        <w:rPr>
          <w:rFonts w:ascii="Consolas" w:hAnsi="Consolas"/>
          <w:sz w:val="18"/>
        </w:rPr>
        <w:t>OX457069.1         50028874   .-.-..-...                                                    50028868</w:t>
      </w:r>
    </w:p>
    <w:p>
      <w:r>
        <w:rPr>
          <w:rFonts w:ascii="Consolas" w:hAnsi="Consolas"/>
          <w:sz w:val="18"/>
        </w:rPr>
        <w:t>OX457069.1         56034707   .-.-..-..                                                     56034702</w:t>
      </w:r>
    </w:p>
    <w:p>
      <w:r>
        <w:rPr>
          <w:rFonts w:ascii="Consolas" w:hAnsi="Consolas"/>
          <w:sz w:val="18"/>
        </w:rPr>
        <w:t>OX457069.1         63356335   .-.-..-...                                                    63356329</w:t>
      </w:r>
    </w:p>
    <w:p>
      <w:r>
        <w:rPr>
          <w:rFonts w:ascii="Consolas" w:hAnsi="Consolas"/>
          <w:sz w:val="18"/>
        </w:rPr>
        <w:t>OX457069.1         73946196   .-.-.                                                         73946194</w:t>
      </w:r>
    </w:p>
    <w:p>
      <w:r>
        <w:rPr>
          <w:rFonts w:ascii="Consolas" w:hAnsi="Consolas"/>
          <w:sz w:val="18"/>
        </w:rPr>
        <w:t>OX457069.1         73982806   .-.-..                                                        73982803</w:t>
      </w:r>
    </w:p>
    <w:p>
      <w:r>
        <w:rPr>
          <w:rFonts w:ascii="Consolas" w:hAnsi="Consolas"/>
          <w:sz w:val="18"/>
        </w:rPr>
        <w:t>OX457069.1         7831544    .-.-..-..                                                     7831549</w:t>
      </w:r>
    </w:p>
    <w:p>
      <w:r>
        <w:rPr>
          <w:rFonts w:ascii="Consolas" w:hAnsi="Consolas"/>
          <w:sz w:val="18"/>
        </w:rPr>
        <w:t>OX457069.1         8899932    .-.-..-.                                                      8899928</w:t>
      </w:r>
    </w:p>
    <w:p>
      <w:r>
        <w:rPr>
          <w:rFonts w:ascii="Consolas" w:hAnsi="Consolas"/>
          <w:sz w:val="18"/>
        </w:rPr>
        <w:t>OX457069.1         8933705    .-.-..-.                                                      8933701</w:t>
      </w:r>
    </w:p>
    <w:p>
      <w:r>
        <w:rPr>
          <w:rFonts w:ascii="Consolas" w:hAnsi="Consolas"/>
          <w:sz w:val="18"/>
        </w:rPr>
        <w:t>OX457069.1         24759095   .-.-..-..                                                     24759090</w:t>
      </w:r>
    </w:p>
    <w:p>
      <w:r>
        <w:rPr>
          <w:rFonts w:ascii="Consolas" w:hAnsi="Consolas"/>
          <w:sz w:val="18"/>
        </w:rPr>
        <w:t>OX457069.1         24966198   .-.-..-..                                                     24966203</w:t>
      </w:r>
    </w:p>
    <w:p>
      <w:r>
        <w:rPr>
          <w:rFonts w:ascii="Consolas" w:hAnsi="Consolas"/>
          <w:sz w:val="18"/>
        </w:rPr>
        <w:t>OX457069.1         25388490   .-.-..-..                                                     25388495</w:t>
      </w:r>
    </w:p>
    <w:p>
      <w:r>
        <w:rPr>
          <w:rFonts w:ascii="Consolas" w:hAnsi="Consolas"/>
          <w:sz w:val="18"/>
        </w:rPr>
        <w:t>OX457069.1         39524581   .-.-..-.                                                      39524577</w:t>
      </w:r>
    </w:p>
    <w:p>
      <w:r>
        <w:rPr>
          <w:rFonts w:ascii="Consolas" w:hAnsi="Consolas"/>
          <w:sz w:val="18"/>
        </w:rPr>
        <w:t>OX457069.1         41247995   .-.-..-...                                                    41248001</w:t>
      </w:r>
    </w:p>
    <w:p>
      <w:r>
        <w:rPr>
          <w:rFonts w:ascii="Consolas" w:hAnsi="Consolas"/>
          <w:sz w:val="18"/>
        </w:rPr>
        <w:t>OX457069.1         41472422   .-.-..-..                                                     41472417</w:t>
      </w:r>
    </w:p>
    <w:p>
      <w:r>
        <w:rPr>
          <w:rFonts w:ascii="Consolas" w:hAnsi="Consolas"/>
          <w:sz w:val="18"/>
        </w:rPr>
        <w:t>OX457069.1         43934208   .-.-..-..                                                     43934213</w:t>
      </w:r>
    </w:p>
    <w:p>
      <w:r>
        <w:rPr>
          <w:rFonts w:ascii="Consolas" w:hAnsi="Consolas"/>
          <w:sz w:val="18"/>
        </w:rPr>
        <w:t>OX457069.1         64046343   .-.-..-..                                                     64046348</w:t>
      </w:r>
    </w:p>
    <w:p>
      <w:r>
        <w:rPr>
          <w:rFonts w:ascii="Consolas" w:hAnsi="Consolas"/>
          <w:sz w:val="18"/>
        </w:rPr>
        <w:t>OX457069.1         64509880   .-.-..-...                                                    64509886</w:t>
      </w:r>
    </w:p>
    <w:p>
      <w:r>
        <w:rPr>
          <w:rFonts w:ascii="Consolas" w:hAnsi="Consolas"/>
          <w:sz w:val="18"/>
        </w:rPr>
        <w:t>OX457069.1         64958345   .-.-..-.                                                      64958349</w:t>
      </w:r>
    </w:p>
    <w:p>
      <w:r>
        <w:rPr>
          <w:rFonts w:ascii="Consolas" w:hAnsi="Consolas"/>
          <w:sz w:val="18"/>
        </w:rPr>
        <w:t>OX457069.1         78028843   .-.-..-.                                                      78028847</w:t>
      </w:r>
    </w:p>
    <w:p>
      <w:r>
        <w:rPr>
          <w:rFonts w:ascii="Consolas" w:hAnsi="Consolas"/>
          <w:sz w:val="18"/>
        </w:rPr>
        <w:t>OX457069.1         82493905   .-.-..-..                                                     82493900</w:t>
      </w:r>
    </w:p>
    <w:p>
      <w:r>
        <w:rPr>
          <w:rFonts w:ascii="Consolas" w:hAnsi="Consolas"/>
          <w:sz w:val="18"/>
        </w:rPr>
        <w:t>OX457069.1         85202971   .-.-..-..                                                     85202966</w:t>
      </w:r>
    </w:p>
    <w:p>
      <w:r>
        <w:rPr>
          <w:rFonts w:ascii="Consolas" w:hAnsi="Consolas"/>
          <w:sz w:val="18"/>
        </w:rPr>
        <w:t>OX457069.1         617412     .-.-..                                                        617409</w:t>
      </w:r>
    </w:p>
    <w:p>
      <w:r>
        <w:rPr>
          <w:rFonts w:ascii="Consolas" w:hAnsi="Consolas"/>
          <w:sz w:val="18"/>
        </w:rPr>
        <w:t>OX457069.1         5414067    .-.-..                                                        5414070</w:t>
      </w:r>
    </w:p>
    <w:p>
      <w:r>
        <w:rPr>
          <w:rFonts w:ascii="Consolas" w:hAnsi="Consolas"/>
          <w:sz w:val="18"/>
        </w:rPr>
        <w:t>OX457069.1         5855775    .-.-..-.                                                      5855771</w:t>
      </w:r>
    </w:p>
    <w:p>
      <w:r>
        <w:rPr>
          <w:rFonts w:ascii="Consolas" w:hAnsi="Consolas"/>
          <w:sz w:val="18"/>
        </w:rPr>
        <w:t>OX457069.1         7339948    .-.-..-.                                                      7339944</w:t>
      </w:r>
    </w:p>
    <w:p>
      <w:r>
        <w:rPr>
          <w:rFonts w:ascii="Consolas" w:hAnsi="Consolas"/>
          <w:sz w:val="18"/>
        </w:rPr>
        <w:t>OX457069.1         9418973    .-.-..-.                                                      9418977</w:t>
      </w:r>
    </w:p>
    <w:p>
      <w:r>
        <w:rPr>
          <w:rFonts w:ascii="Consolas" w:hAnsi="Consolas"/>
          <w:sz w:val="18"/>
        </w:rPr>
        <w:t>OX457069.1         10797373   .-.-..-..                                                     10797368</w:t>
      </w:r>
    </w:p>
    <w:p>
      <w:r>
        <w:rPr>
          <w:rFonts w:ascii="Consolas" w:hAnsi="Consolas"/>
          <w:sz w:val="18"/>
        </w:rPr>
        <w:t>OX457069.1         12531009   .-.-..-.                                                      12531013</w:t>
      </w:r>
    </w:p>
    <w:p>
      <w:r>
        <w:rPr>
          <w:rFonts w:ascii="Consolas" w:hAnsi="Consolas"/>
          <w:sz w:val="18"/>
        </w:rPr>
        <w:t>OX457069.1         14400393   .-.-..-.                                                      14400389</w:t>
      </w:r>
    </w:p>
    <w:p>
      <w:r>
        <w:rPr>
          <w:rFonts w:ascii="Consolas" w:hAnsi="Consolas"/>
          <w:sz w:val="18"/>
        </w:rPr>
        <w:t>OX457069.1         15500404   .-.-..-.                                                      15500400</w:t>
      </w:r>
    </w:p>
    <w:p>
      <w:r>
        <w:rPr>
          <w:rFonts w:ascii="Consolas" w:hAnsi="Consolas"/>
          <w:sz w:val="18"/>
        </w:rPr>
        <w:t>OX457069.1         16495403   .-.-..                                                        16495400</w:t>
      </w:r>
    </w:p>
    <w:p>
      <w:r>
        <w:rPr>
          <w:rFonts w:ascii="Consolas" w:hAnsi="Consolas"/>
          <w:sz w:val="18"/>
        </w:rPr>
        <w:t>OX457069.1         18277593   .-.-..-.                                                      18277597</w:t>
      </w:r>
    </w:p>
    <w:p>
      <w:r>
        <w:rPr>
          <w:rFonts w:ascii="Consolas" w:hAnsi="Consolas"/>
          <w:sz w:val="18"/>
        </w:rPr>
        <w:t>OX457069.1         18591722   .-.-..-.                                                      18591726</w:t>
      </w:r>
    </w:p>
    <w:p>
      <w:r>
        <w:rPr>
          <w:rFonts w:ascii="Consolas" w:hAnsi="Consolas"/>
          <w:sz w:val="18"/>
        </w:rPr>
        <w:t>OX457069.1         18995745   .-.-..-.                                                      18995749</w:t>
      </w:r>
    </w:p>
    <w:p>
      <w:r>
        <w:rPr>
          <w:rFonts w:ascii="Consolas" w:hAnsi="Consolas"/>
          <w:sz w:val="18"/>
        </w:rPr>
        <w:t>OX457069.1         19162720   .-.-..                                                        19162717</w:t>
      </w:r>
    </w:p>
    <w:p>
      <w:r>
        <w:rPr>
          <w:rFonts w:ascii="Consolas" w:hAnsi="Consolas"/>
          <w:sz w:val="18"/>
        </w:rPr>
        <w:t>OX457069.1         19868123   .-.-..                                                        19868120</w:t>
      </w:r>
    </w:p>
    <w:p>
      <w:r>
        <w:rPr>
          <w:rFonts w:ascii="Consolas" w:hAnsi="Consolas"/>
          <w:sz w:val="18"/>
        </w:rPr>
        <w:t>OX457069.1         21445527   .-.-..                                                        21445524</w:t>
      </w:r>
    </w:p>
    <w:p>
      <w:r>
        <w:rPr>
          <w:rFonts w:ascii="Consolas" w:hAnsi="Consolas"/>
          <w:sz w:val="18"/>
        </w:rPr>
        <w:t>OX457069.1         25522760   .-.-..                                                        25522763</w:t>
      </w:r>
    </w:p>
    <w:p>
      <w:r>
        <w:rPr>
          <w:rFonts w:ascii="Consolas" w:hAnsi="Consolas"/>
          <w:sz w:val="18"/>
        </w:rPr>
        <w:t>OX457069.1         27972442   .-.-..                                                        27972439</w:t>
      </w:r>
    </w:p>
    <w:p>
      <w:r>
        <w:rPr>
          <w:rFonts w:ascii="Consolas" w:hAnsi="Consolas"/>
          <w:sz w:val="18"/>
        </w:rPr>
        <w:t>OX457069.1         29230857   .-.-..-.                                                      29230853</w:t>
      </w:r>
    </w:p>
    <w:p>
      <w:r>
        <w:rPr>
          <w:rFonts w:ascii="Consolas" w:hAnsi="Consolas"/>
          <w:sz w:val="18"/>
        </w:rPr>
        <w:t>OX457069.1         30914925   .-.-..                                                        30914922</w:t>
      </w:r>
    </w:p>
    <w:p>
      <w:r>
        <w:rPr>
          <w:rFonts w:ascii="Consolas" w:hAnsi="Consolas"/>
          <w:sz w:val="18"/>
        </w:rPr>
        <w:t>OX457069.1         31371805   .-.-..                                                        31371808</w:t>
      </w:r>
    </w:p>
    <w:p>
      <w:r>
        <w:rPr>
          <w:rFonts w:ascii="Consolas" w:hAnsi="Consolas"/>
          <w:sz w:val="18"/>
        </w:rPr>
        <w:t>OX457069.1         32155583   .-.-..-.                                                      32155579</w:t>
      </w:r>
    </w:p>
    <w:p>
      <w:r>
        <w:rPr>
          <w:rFonts w:ascii="Consolas" w:hAnsi="Consolas"/>
          <w:sz w:val="18"/>
        </w:rPr>
        <w:t>OX457069.1         32812777   .-.-..                                                        32812774</w:t>
      </w:r>
    </w:p>
    <w:p>
      <w:r>
        <w:rPr>
          <w:rFonts w:ascii="Consolas" w:hAnsi="Consolas"/>
          <w:sz w:val="18"/>
        </w:rPr>
        <w:t>OX457069.1         36648184   .                                                             36648184</w:t>
      </w:r>
    </w:p>
    <w:p>
      <w:r>
        <w:rPr>
          <w:rFonts w:ascii="Consolas" w:hAnsi="Consolas"/>
          <w:sz w:val="18"/>
        </w:rPr>
        <w:t>OX457069.1         38504386   .-.-..-.                                                      38504390</w:t>
      </w:r>
    </w:p>
    <w:p>
      <w:r>
        <w:rPr>
          <w:rFonts w:ascii="Consolas" w:hAnsi="Consolas"/>
          <w:sz w:val="18"/>
        </w:rPr>
        <w:t>OX457069.1         42667373   .-.-..-...                                                    42667379</w:t>
      </w:r>
    </w:p>
    <w:p>
      <w:r>
        <w:rPr>
          <w:rFonts w:ascii="Consolas" w:hAnsi="Consolas"/>
          <w:sz w:val="18"/>
        </w:rPr>
        <w:t>OX457069.1         43771016   .-.-..-.                                                      43771020</w:t>
      </w:r>
    </w:p>
    <w:p>
      <w:r>
        <w:rPr>
          <w:rFonts w:ascii="Consolas" w:hAnsi="Consolas"/>
          <w:sz w:val="18"/>
        </w:rPr>
        <w:t>OX457069.1         45015443   .-.-..-....                                                   45015450</w:t>
      </w:r>
    </w:p>
    <w:p>
      <w:r>
        <w:rPr>
          <w:rFonts w:ascii="Consolas" w:hAnsi="Consolas"/>
          <w:sz w:val="18"/>
        </w:rPr>
        <w:t>OX457069.1         45610473   .-.-..-.                                                      45610469</w:t>
      </w:r>
    </w:p>
    <w:p>
      <w:r>
        <w:rPr>
          <w:rFonts w:ascii="Consolas" w:hAnsi="Consolas"/>
          <w:sz w:val="18"/>
        </w:rPr>
        <w:t>OX457069.1         45911335   .-.-..-.                                                      45911339</w:t>
      </w:r>
    </w:p>
    <w:p>
      <w:r>
        <w:rPr>
          <w:rFonts w:ascii="Consolas" w:hAnsi="Consolas"/>
          <w:sz w:val="18"/>
        </w:rPr>
        <w:t>OX457069.1         48229646   .-.-..-.                                                      48229650</w:t>
      </w:r>
    </w:p>
    <w:p>
      <w:r>
        <w:rPr>
          <w:rFonts w:ascii="Consolas" w:hAnsi="Consolas"/>
          <w:sz w:val="18"/>
        </w:rPr>
        <w:t>OX457069.1         50308821   .-.-..-.                                                      50308825</w:t>
      </w:r>
    </w:p>
    <w:p>
      <w:r>
        <w:rPr>
          <w:rFonts w:ascii="Consolas" w:hAnsi="Consolas"/>
          <w:sz w:val="18"/>
        </w:rPr>
        <w:t>OX457069.1         50400953   .-.-..-.                                                      50400957</w:t>
      </w:r>
    </w:p>
    <w:p>
      <w:r>
        <w:rPr>
          <w:rFonts w:ascii="Consolas" w:hAnsi="Consolas"/>
          <w:sz w:val="18"/>
        </w:rPr>
        <w:t>OX457069.1         51000503   .-.-..-.                                                      51000507</w:t>
      </w:r>
    </w:p>
    <w:p>
      <w:r>
        <w:rPr>
          <w:rFonts w:ascii="Consolas" w:hAnsi="Consolas"/>
          <w:sz w:val="18"/>
        </w:rPr>
        <w:t>OX457069.1         52909339   .-.-..-.                                                      52909335</w:t>
      </w:r>
    </w:p>
    <w:p>
      <w:r>
        <w:rPr>
          <w:rFonts w:ascii="Consolas" w:hAnsi="Consolas"/>
          <w:sz w:val="18"/>
        </w:rPr>
        <w:t>OX457069.1         55162906   .-.-..                                                        55162909</w:t>
      </w:r>
    </w:p>
    <w:p>
      <w:r>
        <w:rPr>
          <w:rFonts w:ascii="Consolas" w:hAnsi="Consolas"/>
          <w:sz w:val="18"/>
        </w:rPr>
        <w:t>OX457069.1         60030103   .-.-..-.                                                      60030107</w:t>
      </w:r>
    </w:p>
    <w:p>
      <w:r>
        <w:rPr>
          <w:rFonts w:ascii="Consolas" w:hAnsi="Consolas"/>
          <w:sz w:val="18"/>
        </w:rPr>
        <w:t>OX457069.1         61177725   .-.-..                                                        61177728</w:t>
      </w:r>
    </w:p>
    <w:p>
      <w:r>
        <w:rPr>
          <w:rFonts w:ascii="Consolas" w:hAnsi="Consolas"/>
          <w:sz w:val="18"/>
        </w:rPr>
        <w:t>OX457069.1         61650073   .-.-.                                                         61650071</w:t>
      </w:r>
    </w:p>
    <w:p>
      <w:r>
        <w:rPr>
          <w:rFonts w:ascii="Consolas" w:hAnsi="Consolas"/>
          <w:sz w:val="18"/>
        </w:rPr>
        <w:t>OX457069.1         61694565   .-.-..-.                                                      61694561</w:t>
      </w:r>
    </w:p>
    <w:p>
      <w:r>
        <w:rPr>
          <w:rFonts w:ascii="Consolas" w:hAnsi="Consolas"/>
          <w:sz w:val="18"/>
        </w:rPr>
        <w:t>OX457069.1         63798276   .-.-..-.                                                      63798272</w:t>
      </w:r>
    </w:p>
    <w:p>
      <w:r>
        <w:rPr>
          <w:rFonts w:ascii="Consolas" w:hAnsi="Consolas"/>
          <w:sz w:val="18"/>
        </w:rPr>
        <w:t>OX457069.1         65971375   .-.-.                                                         65971373</w:t>
      </w:r>
    </w:p>
    <w:p>
      <w:r>
        <w:rPr>
          <w:rFonts w:ascii="Consolas" w:hAnsi="Consolas"/>
          <w:sz w:val="18"/>
        </w:rPr>
        <w:t>OX457069.1         66125516   .-.-..-.                                                      66125520</w:t>
      </w:r>
    </w:p>
    <w:p>
      <w:r>
        <w:rPr>
          <w:rFonts w:ascii="Consolas" w:hAnsi="Consolas"/>
          <w:sz w:val="18"/>
        </w:rPr>
        <w:t>OX457069.1         66352585   .-.-..-.                                                      66352581</w:t>
      </w:r>
    </w:p>
    <w:p>
      <w:r>
        <w:rPr>
          <w:rFonts w:ascii="Consolas" w:hAnsi="Consolas"/>
          <w:sz w:val="18"/>
        </w:rPr>
        <w:t>OX457069.1         68464742   .-.-..-.                                                      68464738</w:t>
      </w:r>
    </w:p>
    <w:p>
      <w:r>
        <w:rPr>
          <w:rFonts w:ascii="Consolas" w:hAnsi="Consolas"/>
          <w:sz w:val="18"/>
        </w:rPr>
        <w:t>OX457069.1         72019461   .-.-..-.                                                      72019457</w:t>
      </w:r>
    </w:p>
    <w:p>
      <w:r>
        <w:rPr>
          <w:rFonts w:ascii="Consolas" w:hAnsi="Consolas"/>
          <w:sz w:val="18"/>
        </w:rPr>
        <w:t>OX457069.1         72704511   .-.-..-.                                                      72704515</w:t>
      </w:r>
    </w:p>
    <w:p>
      <w:r>
        <w:rPr>
          <w:rFonts w:ascii="Consolas" w:hAnsi="Consolas"/>
          <w:sz w:val="18"/>
        </w:rPr>
        <w:t>OX457069.1         74611859   .-.-..                                                        74611856</w:t>
      </w:r>
    </w:p>
    <w:p>
      <w:r>
        <w:rPr>
          <w:rFonts w:ascii="Consolas" w:hAnsi="Consolas"/>
          <w:sz w:val="18"/>
        </w:rPr>
        <w:t>OX457069.1         74983480   .-.-..-.                                                      74983484</w:t>
      </w:r>
    </w:p>
    <w:p>
      <w:r>
        <w:rPr>
          <w:rFonts w:ascii="Consolas" w:hAnsi="Consolas"/>
          <w:sz w:val="18"/>
        </w:rPr>
        <w:t>OX457069.1         76873511   .-.                                                           76873510</w:t>
      </w:r>
    </w:p>
    <w:p>
      <w:r>
        <w:rPr>
          <w:rFonts w:ascii="Consolas" w:hAnsi="Consolas"/>
          <w:sz w:val="18"/>
        </w:rPr>
        <w:t>OX457069.1         78147268   .-.-..                                                        78147265</w:t>
      </w:r>
    </w:p>
    <w:p>
      <w:r>
        <w:rPr>
          <w:rFonts w:ascii="Consolas" w:hAnsi="Consolas"/>
          <w:sz w:val="18"/>
        </w:rPr>
        <w:t>OX457069.1         82448315   .-.-..                                                        82448312</w:t>
      </w:r>
    </w:p>
    <w:p>
      <w:r>
        <w:rPr>
          <w:rFonts w:ascii="Consolas" w:hAnsi="Consolas"/>
          <w:sz w:val="18"/>
        </w:rPr>
        <w:t>OX457069.1         86299072   .-.-..                                                        86299069</w:t>
      </w:r>
    </w:p>
    <w:p>
      <w:r>
        <w:rPr>
          <w:rFonts w:ascii="Consolas" w:hAnsi="Consolas"/>
          <w:sz w:val="18"/>
        </w:rPr>
        <w:t>OX457069.1         88174635   .-.-..                                                        88174638</w:t>
      </w:r>
    </w:p>
    <w:p>
      <w:r>
        <w:rPr>
          <w:rFonts w:ascii="Consolas" w:hAnsi="Consolas"/>
          <w:sz w:val="18"/>
        </w:rPr>
        <w:t>OX457069.1         820570     .-.-..                                                        820573</w:t>
      </w:r>
    </w:p>
    <w:p>
      <w:r>
        <w:rPr>
          <w:rFonts w:ascii="Consolas" w:hAnsi="Consolas"/>
          <w:sz w:val="18"/>
        </w:rPr>
        <w:t>OX457069.1         3075956    .-.-..                                                        3075953</w:t>
      </w:r>
    </w:p>
    <w:p>
      <w:r>
        <w:rPr>
          <w:rFonts w:ascii="Consolas" w:hAnsi="Consolas"/>
          <w:sz w:val="18"/>
        </w:rPr>
        <w:t>OX457069.1         4145445    .-.-..                                                        4145448</w:t>
      </w:r>
    </w:p>
    <w:p>
      <w:r>
        <w:rPr>
          <w:rFonts w:ascii="Consolas" w:hAnsi="Consolas"/>
          <w:sz w:val="18"/>
        </w:rPr>
        <w:t>OX457069.1         4164306    .-.-..                                                        4164309</w:t>
      </w:r>
    </w:p>
    <w:p>
      <w:r>
        <w:rPr>
          <w:rFonts w:ascii="Consolas" w:hAnsi="Consolas"/>
          <w:sz w:val="18"/>
        </w:rPr>
        <w:t>OX457069.1         4190983    .-.-.                                                         4190981</w:t>
      </w:r>
    </w:p>
    <w:p>
      <w:r>
        <w:rPr>
          <w:rFonts w:ascii="Consolas" w:hAnsi="Consolas"/>
          <w:sz w:val="18"/>
        </w:rPr>
        <w:t>OX457069.1         4193360    .-.-..                                                        4193357</w:t>
      </w:r>
    </w:p>
    <w:p>
      <w:r>
        <w:rPr>
          <w:rFonts w:ascii="Consolas" w:hAnsi="Consolas"/>
          <w:sz w:val="18"/>
        </w:rPr>
        <w:t>OX457069.1         4357001    .-.-..                                                        4357004</w:t>
      </w:r>
    </w:p>
    <w:p>
      <w:r>
        <w:rPr>
          <w:rFonts w:ascii="Consolas" w:hAnsi="Consolas"/>
          <w:sz w:val="18"/>
        </w:rPr>
        <w:t>OX457069.1         4596614    .-.-..                                                        4596617</w:t>
      </w:r>
    </w:p>
    <w:p>
      <w:r>
        <w:rPr>
          <w:rFonts w:ascii="Consolas" w:hAnsi="Consolas"/>
          <w:sz w:val="18"/>
        </w:rPr>
        <w:t>OX457069.1         4777347    .-.-.                                                         4777349</w:t>
      </w:r>
    </w:p>
    <w:p>
      <w:r>
        <w:rPr>
          <w:rFonts w:ascii="Consolas" w:hAnsi="Consolas"/>
          <w:sz w:val="18"/>
        </w:rPr>
        <w:t>OX457069.1         4857636    .-.-..                                                        4857633</w:t>
      </w:r>
    </w:p>
    <w:p>
      <w:r>
        <w:rPr>
          <w:rFonts w:ascii="Consolas" w:hAnsi="Consolas"/>
          <w:sz w:val="18"/>
        </w:rPr>
        <w:t>OX457069.1         5914104    .-.-..-...                                                    5914098</w:t>
      </w:r>
    </w:p>
    <w:p>
      <w:r>
        <w:rPr>
          <w:rFonts w:ascii="Consolas" w:hAnsi="Consolas"/>
          <w:sz w:val="18"/>
        </w:rPr>
        <w:t>OX457069.1         6302358    .-.-.                                                         6302356</w:t>
      </w:r>
    </w:p>
    <w:p>
      <w:r>
        <w:rPr>
          <w:rFonts w:ascii="Consolas" w:hAnsi="Consolas"/>
          <w:sz w:val="18"/>
        </w:rPr>
        <w:t>OX457069.1         7203292    .-.-.                                                         7203290</w:t>
      </w:r>
    </w:p>
    <w:p>
      <w:r>
        <w:rPr>
          <w:rFonts w:ascii="Consolas" w:hAnsi="Consolas"/>
          <w:sz w:val="18"/>
        </w:rPr>
        <w:t>OX457069.1         7332626    .-.-.                                                         7332628</w:t>
      </w:r>
    </w:p>
    <w:p>
      <w:r>
        <w:rPr>
          <w:rFonts w:ascii="Consolas" w:hAnsi="Consolas"/>
          <w:sz w:val="18"/>
        </w:rPr>
        <w:t>OX457069.1         7512724    .-.-.                                                         7512722</w:t>
      </w:r>
    </w:p>
    <w:p>
      <w:r>
        <w:rPr>
          <w:rFonts w:ascii="Consolas" w:hAnsi="Consolas"/>
          <w:sz w:val="18"/>
        </w:rPr>
        <w:t>OX457069.1         7651031    .-.-..-.                                                      7651035</w:t>
      </w:r>
    </w:p>
    <w:p>
      <w:r>
        <w:rPr>
          <w:rFonts w:ascii="Consolas" w:hAnsi="Consolas"/>
          <w:sz w:val="18"/>
        </w:rPr>
        <w:t>OX457069.1         8893039    .-.-..                                                        8893042</w:t>
      </w:r>
    </w:p>
    <w:p>
      <w:r>
        <w:rPr>
          <w:rFonts w:ascii="Consolas" w:hAnsi="Consolas"/>
          <w:sz w:val="18"/>
        </w:rPr>
        <w:t>OX457069.1         10182032   .-.-..                                                        10182029</w:t>
      </w:r>
    </w:p>
    <w:p>
      <w:r>
        <w:rPr>
          <w:rFonts w:ascii="Consolas" w:hAnsi="Consolas"/>
          <w:sz w:val="18"/>
        </w:rPr>
        <w:t>OX457069.1         10461826   .-.-..-.                                                      10461830</w:t>
      </w:r>
    </w:p>
    <w:p>
      <w:r>
        <w:rPr>
          <w:rFonts w:ascii="Consolas" w:hAnsi="Consolas"/>
          <w:sz w:val="18"/>
        </w:rPr>
        <w:t>OX457069.1         10463636   .-.-..                                                        10463633</w:t>
      </w:r>
    </w:p>
    <w:p>
      <w:r>
        <w:rPr>
          <w:rFonts w:ascii="Consolas" w:hAnsi="Consolas"/>
          <w:sz w:val="18"/>
        </w:rPr>
        <w:t>OX457069.1         10559180   .-.-..                                                        10559183</w:t>
      </w:r>
    </w:p>
    <w:p>
      <w:r>
        <w:rPr>
          <w:rFonts w:ascii="Consolas" w:hAnsi="Consolas"/>
          <w:sz w:val="18"/>
        </w:rPr>
        <w:t>OX457069.1         11771297   .-.-..-.                                                      11771301</w:t>
      </w:r>
    </w:p>
    <w:p>
      <w:r>
        <w:rPr>
          <w:rFonts w:ascii="Consolas" w:hAnsi="Consolas"/>
          <w:sz w:val="18"/>
        </w:rPr>
        <w:t>OX457069.1         12794029   .-.-..                                                        12794032</w:t>
      </w:r>
    </w:p>
    <w:p>
      <w:r>
        <w:rPr>
          <w:rFonts w:ascii="Consolas" w:hAnsi="Consolas"/>
          <w:sz w:val="18"/>
        </w:rPr>
        <w:t>OX457069.1         14006877   .-.-..                                                        14006880</w:t>
      </w:r>
    </w:p>
    <w:p>
      <w:r>
        <w:rPr>
          <w:rFonts w:ascii="Consolas" w:hAnsi="Consolas"/>
          <w:sz w:val="18"/>
        </w:rPr>
        <w:t>OX457069.1         14063505   .-.-..                                                        14063508</w:t>
      </w:r>
    </w:p>
    <w:p>
      <w:r>
        <w:rPr>
          <w:rFonts w:ascii="Consolas" w:hAnsi="Consolas"/>
          <w:sz w:val="18"/>
        </w:rPr>
        <w:t>OX457069.1         14515754   .-.-..                                                        14515751</w:t>
      </w:r>
    </w:p>
    <w:p>
      <w:r>
        <w:rPr>
          <w:rFonts w:ascii="Consolas" w:hAnsi="Consolas"/>
          <w:sz w:val="18"/>
        </w:rPr>
        <w:t>OX457069.1         14817316   .-.-..                                                        14817319</w:t>
      </w:r>
    </w:p>
    <w:p>
      <w:r>
        <w:rPr>
          <w:rFonts w:ascii="Consolas" w:hAnsi="Consolas"/>
          <w:sz w:val="18"/>
        </w:rPr>
        <w:t>OX457069.1         15401828   .-.-.                                                         15401826</w:t>
      </w:r>
    </w:p>
    <w:p>
      <w:r>
        <w:rPr>
          <w:rFonts w:ascii="Consolas" w:hAnsi="Consolas"/>
          <w:sz w:val="18"/>
        </w:rPr>
        <w:t>OX457069.1         16167353   .-.-..                                                        16167356</w:t>
      </w:r>
    </w:p>
    <w:p>
      <w:r>
        <w:rPr>
          <w:rFonts w:ascii="Consolas" w:hAnsi="Consolas"/>
          <w:sz w:val="18"/>
        </w:rPr>
        <w:t>OX457069.1         16821390   .-.-.                                                         16821388</w:t>
      </w:r>
    </w:p>
    <w:p>
      <w:r>
        <w:rPr>
          <w:rFonts w:ascii="Consolas" w:hAnsi="Consolas"/>
          <w:sz w:val="18"/>
        </w:rPr>
        <w:t>OX457069.1         17428252   .-.-..                                                        17428249</w:t>
      </w:r>
    </w:p>
    <w:p>
      <w:r>
        <w:rPr>
          <w:rFonts w:ascii="Consolas" w:hAnsi="Consolas"/>
          <w:sz w:val="18"/>
        </w:rPr>
        <w:t>OX457069.1         17816324   .-.-..                                                        17816327</w:t>
      </w:r>
    </w:p>
    <w:p>
      <w:r>
        <w:rPr>
          <w:rFonts w:ascii="Consolas" w:hAnsi="Consolas"/>
          <w:sz w:val="18"/>
        </w:rPr>
        <w:t>OX457069.1         18052017   .-.-..                                                        18052020</w:t>
      </w:r>
    </w:p>
    <w:p>
      <w:r>
        <w:rPr>
          <w:rFonts w:ascii="Consolas" w:hAnsi="Consolas"/>
          <w:sz w:val="18"/>
        </w:rPr>
        <w:t>OX457069.1         18260532   .-.-..                                                        18260529</w:t>
      </w:r>
    </w:p>
    <w:p>
      <w:r>
        <w:rPr>
          <w:rFonts w:ascii="Consolas" w:hAnsi="Consolas"/>
          <w:sz w:val="18"/>
        </w:rPr>
        <w:t>OX457069.1         20431883   .-.-..                                                        20431880</w:t>
      </w:r>
    </w:p>
    <w:p>
      <w:r>
        <w:rPr>
          <w:rFonts w:ascii="Consolas" w:hAnsi="Consolas"/>
          <w:sz w:val="18"/>
        </w:rPr>
        <w:t>OX457069.1         20444487   .-.-.                                                         20444489</w:t>
      </w:r>
    </w:p>
    <w:p>
      <w:r>
        <w:rPr>
          <w:rFonts w:ascii="Consolas" w:hAnsi="Consolas"/>
          <w:sz w:val="18"/>
        </w:rPr>
        <w:t>OX457069.1         21399354   .-.-..                                                        21399357</w:t>
      </w:r>
    </w:p>
    <w:p>
      <w:r>
        <w:rPr>
          <w:rFonts w:ascii="Consolas" w:hAnsi="Consolas"/>
          <w:sz w:val="18"/>
        </w:rPr>
        <w:t>OX457069.1         21410905   .-.-.                                                         21410907</w:t>
      </w:r>
    </w:p>
    <w:p>
      <w:r>
        <w:rPr>
          <w:rFonts w:ascii="Consolas" w:hAnsi="Consolas"/>
          <w:sz w:val="18"/>
        </w:rPr>
        <w:t>OX457069.1         21808622   .-.-..                                                        21808619</w:t>
      </w:r>
    </w:p>
    <w:p>
      <w:r>
        <w:rPr>
          <w:rFonts w:ascii="Consolas" w:hAnsi="Consolas"/>
          <w:sz w:val="18"/>
        </w:rPr>
        <w:t>OX457069.1         23237483   .-.-.                                                         23237481</w:t>
      </w:r>
    </w:p>
    <w:p>
      <w:r>
        <w:rPr>
          <w:rFonts w:ascii="Consolas" w:hAnsi="Consolas"/>
          <w:sz w:val="18"/>
        </w:rPr>
        <w:t>OX457069.1         23372671   .-.-.                                                         23372673</w:t>
      </w:r>
    </w:p>
    <w:p>
      <w:r>
        <w:rPr>
          <w:rFonts w:ascii="Consolas" w:hAnsi="Consolas"/>
          <w:sz w:val="18"/>
        </w:rPr>
        <w:t>OX457069.1         23905952   .-.-..-.                                                      23905948</w:t>
      </w:r>
    </w:p>
    <w:p>
      <w:r>
        <w:rPr>
          <w:rFonts w:ascii="Consolas" w:hAnsi="Consolas"/>
          <w:sz w:val="18"/>
        </w:rPr>
        <w:t>OX457069.1         23915572   .-.-..                                                        23915569</w:t>
      </w:r>
    </w:p>
    <w:p>
      <w:r>
        <w:rPr>
          <w:rFonts w:ascii="Consolas" w:hAnsi="Consolas"/>
          <w:sz w:val="18"/>
        </w:rPr>
        <w:t>OX457069.1         24003135   .-.-.                                                         24003137</w:t>
      </w:r>
    </w:p>
    <w:p>
      <w:r>
        <w:rPr>
          <w:rFonts w:ascii="Consolas" w:hAnsi="Consolas"/>
          <w:sz w:val="18"/>
        </w:rPr>
        <w:t>OX457069.1         25032677   .-.-..                                                        25032680</w:t>
      </w:r>
    </w:p>
    <w:p>
      <w:r>
        <w:rPr>
          <w:rFonts w:ascii="Consolas" w:hAnsi="Consolas"/>
          <w:sz w:val="18"/>
        </w:rPr>
        <w:t>OX457069.1         25469695   .-.-.                                                         25469693</w:t>
      </w:r>
    </w:p>
    <w:p>
      <w:r>
        <w:rPr>
          <w:rFonts w:ascii="Consolas" w:hAnsi="Consolas"/>
          <w:sz w:val="18"/>
        </w:rPr>
        <w:t>OX457069.1         25820964   .-.-.                                                         25820966</w:t>
      </w:r>
    </w:p>
    <w:p>
      <w:r>
        <w:rPr>
          <w:rFonts w:ascii="Consolas" w:hAnsi="Consolas"/>
          <w:sz w:val="18"/>
        </w:rPr>
        <w:t>OX457069.1         25830929   .-.-..                                                        25830926</w:t>
      </w:r>
    </w:p>
    <w:p>
      <w:r>
        <w:rPr>
          <w:rFonts w:ascii="Consolas" w:hAnsi="Consolas"/>
          <w:sz w:val="18"/>
        </w:rPr>
        <w:t>OX457069.1         25991418   .-.-.                                                         25991416</w:t>
      </w:r>
    </w:p>
    <w:p>
      <w:r>
        <w:rPr>
          <w:rFonts w:ascii="Consolas" w:hAnsi="Consolas"/>
          <w:sz w:val="18"/>
        </w:rPr>
        <w:t>OX457069.1         26249532   .-.-.                                                         26249534</w:t>
      </w:r>
    </w:p>
    <w:p>
      <w:r>
        <w:rPr>
          <w:rFonts w:ascii="Consolas" w:hAnsi="Consolas"/>
          <w:sz w:val="18"/>
        </w:rPr>
        <w:t>OX457069.1         27270102   .-.-..                                                        27270105</w:t>
      </w:r>
    </w:p>
    <w:p>
      <w:r>
        <w:rPr>
          <w:rFonts w:ascii="Consolas" w:hAnsi="Consolas"/>
          <w:sz w:val="18"/>
        </w:rPr>
        <w:t>OX457069.1         27409546   .-.-.                                                         27409544</w:t>
      </w:r>
    </w:p>
    <w:p>
      <w:r>
        <w:rPr>
          <w:rFonts w:ascii="Consolas" w:hAnsi="Consolas"/>
          <w:sz w:val="18"/>
        </w:rPr>
        <w:t>OX457069.1         27638982   .-.-..                                                        27638979</w:t>
      </w:r>
    </w:p>
    <w:p>
      <w:r>
        <w:rPr>
          <w:rFonts w:ascii="Consolas" w:hAnsi="Consolas"/>
          <w:sz w:val="18"/>
        </w:rPr>
        <w:t>OX457069.1         29306153   .-.-..                                                        29306150</w:t>
      </w:r>
    </w:p>
    <w:p>
      <w:r>
        <w:rPr>
          <w:rFonts w:ascii="Consolas" w:hAnsi="Consolas"/>
          <w:sz w:val="18"/>
        </w:rPr>
        <w:t>OX457069.1         30079566   .-.-..                                                        30079563</w:t>
      </w:r>
    </w:p>
    <w:p>
      <w:r>
        <w:rPr>
          <w:rFonts w:ascii="Consolas" w:hAnsi="Consolas"/>
          <w:sz w:val="18"/>
        </w:rPr>
        <w:t>OX457069.1         30111172   .-.-..                                                        30111169</w:t>
      </w:r>
    </w:p>
    <w:p>
      <w:r>
        <w:rPr>
          <w:rFonts w:ascii="Consolas" w:hAnsi="Consolas"/>
          <w:sz w:val="18"/>
        </w:rPr>
        <w:t>OX457069.1         30270038   .-.-..                                                        30270041</w:t>
      </w:r>
    </w:p>
    <w:p>
      <w:r>
        <w:rPr>
          <w:rFonts w:ascii="Consolas" w:hAnsi="Consolas"/>
          <w:sz w:val="18"/>
        </w:rPr>
        <w:t>OX457069.1         31153833   .-.-..                                                        31153836</w:t>
      </w:r>
    </w:p>
    <w:p>
      <w:r>
        <w:rPr>
          <w:rFonts w:ascii="Consolas" w:hAnsi="Consolas"/>
          <w:sz w:val="18"/>
        </w:rPr>
        <w:t>OX457069.1         31365857   .-.-.                                                         31365859</w:t>
      </w:r>
    </w:p>
    <w:p>
      <w:r>
        <w:rPr>
          <w:rFonts w:ascii="Consolas" w:hAnsi="Consolas"/>
          <w:sz w:val="18"/>
        </w:rPr>
        <w:t>OX457069.1         31432526   .-.-..                                                        31432523</w:t>
      </w:r>
    </w:p>
    <w:p>
      <w:r>
        <w:rPr>
          <w:rFonts w:ascii="Consolas" w:hAnsi="Consolas"/>
          <w:sz w:val="18"/>
        </w:rPr>
        <w:t>OX457069.1         32288112   .-.-..                                                        32288115</w:t>
      </w:r>
    </w:p>
    <w:p>
      <w:r>
        <w:rPr>
          <w:rFonts w:ascii="Consolas" w:hAnsi="Consolas"/>
          <w:sz w:val="18"/>
        </w:rPr>
        <w:t>OX457069.1         32458599   .-.-..                                                        32458596</w:t>
      </w:r>
    </w:p>
    <w:p>
      <w:r>
        <w:rPr>
          <w:rFonts w:ascii="Consolas" w:hAnsi="Consolas"/>
          <w:sz w:val="18"/>
        </w:rPr>
        <w:t>OX457069.1         33112929   .-.-..                                                        33112926</w:t>
      </w:r>
    </w:p>
    <w:p>
      <w:r>
        <w:rPr>
          <w:rFonts w:ascii="Consolas" w:hAnsi="Consolas"/>
          <w:sz w:val="18"/>
        </w:rPr>
        <w:t>OX457069.1         33222656   .-.-.                                                         33222658</w:t>
      </w:r>
    </w:p>
    <w:p>
      <w:r>
        <w:rPr>
          <w:rFonts w:ascii="Consolas" w:hAnsi="Consolas"/>
          <w:sz w:val="18"/>
        </w:rPr>
        <w:t>OX457069.1         33499551   .-.-.                                                         33499549</w:t>
      </w:r>
    </w:p>
    <w:p>
      <w:r>
        <w:rPr>
          <w:rFonts w:ascii="Consolas" w:hAnsi="Consolas"/>
          <w:sz w:val="18"/>
        </w:rPr>
        <w:t>OX457069.1         33920155   .-.-..                                                        33920158</w:t>
      </w:r>
    </w:p>
    <w:p>
      <w:r>
        <w:rPr>
          <w:rFonts w:ascii="Consolas" w:hAnsi="Consolas"/>
          <w:sz w:val="18"/>
        </w:rPr>
        <w:t>OX457069.1         34018511   .-.-.                                                         34018509</w:t>
      </w:r>
    </w:p>
    <w:p>
      <w:r>
        <w:rPr>
          <w:rFonts w:ascii="Consolas" w:hAnsi="Consolas"/>
          <w:sz w:val="18"/>
        </w:rPr>
        <w:t>OX457069.1         34271728   .-.-..                                                        34271725</w:t>
      </w:r>
    </w:p>
    <w:p>
      <w:r>
        <w:rPr>
          <w:rFonts w:ascii="Consolas" w:hAnsi="Consolas"/>
          <w:sz w:val="18"/>
        </w:rPr>
        <w:t>OX457069.1         34477439   .-.-..                                                        34477436</w:t>
      </w:r>
    </w:p>
    <w:p>
      <w:r>
        <w:rPr>
          <w:rFonts w:ascii="Consolas" w:hAnsi="Consolas"/>
          <w:sz w:val="18"/>
        </w:rPr>
        <w:t>OX457069.1         34580454   .-.-..                                                        34580451</w:t>
      </w:r>
    </w:p>
    <w:p>
      <w:r>
        <w:rPr>
          <w:rFonts w:ascii="Consolas" w:hAnsi="Consolas"/>
          <w:sz w:val="18"/>
        </w:rPr>
        <w:t>OX457069.1         36002620   .-.-.                                                         36002622</w:t>
      </w:r>
    </w:p>
    <w:p>
      <w:r>
        <w:rPr>
          <w:rFonts w:ascii="Consolas" w:hAnsi="Consolas"/>
          <w:sz w:val="18"/>
        </w:rPr>
        <w:t>OX457069.1         36130465   .-.-..                                                        36130462</w:t>
      </w:r>
    </w:p>
    <w:p>
      <w:r>
        <w:rPr>
          <w:rFonts w:ascii="Consolas" w:hAnsi="Consolas"/>
          <w:sz w:val="18"/>
        </w:rPr>
        <w:t>OX457069.1         36363257   .-.-..                                                        36363260</w:t>
      </w:r>
    </w:p>
    <w:p>
      <w:r>
        <w:rPr>
          <w:rFonts w:ascii="Consolas" w:hAnsi="Consolas"/>
          <w:sz w:val="18"/>
        </w:rPr>
        <w:t>OX457069.1         36749619   .-.-..                                                        36749616</w:t>
      </w:r>
    </w:p>
    <w:p>
      <w:r>
        <w:rPr>
          <w:rFonts w:ascii="Consolas" w:hAnsi="Consolas"/>
          <w:sz w:val="18"/>
        </w:rPr>
        <w:t>OX457069.1         38109458   .-.-..                                                        38109461</w:t>
      </w:r>
    </w:p>
    <w:p>
      <w:r>
        <w:rPr>
          <w:rFonts w:ascii="Consolas" w:hAnsi="Consolas"/>
          <w:sz w:val="18"/>
        </w:rPr>
        <w:t>OX457069.1         38161764   .-.-..                                                        38161761</w:t>
      </w:r>
    </w:p>
    <w:p>
      <w:r>
        <w:rPr>
          <w:rFonts w:ascii="Consolas" w:hAnsi="Consolas"/>
          <w:sz w:val="18"/>
        </w:rPr>
        <w:t>OX457069.1         38796167   .-.-..                                                        38796164</w:t>
      </w:r>
    </w:p>
    <w:p>
      <w:r>
        <w:rPr>
          <w:rFonts w:ascii="Consolas" w:hAnsi="Consolas"/>
          <w:sz w:val="18"/>
        </w:rPr>
        <w:t>OX457069.1         39813392   .-.-..-...                                                    39813398</w:t>
      </w:r>
    </w:p>
    <w:p>
      <w:r>
        <w:rPr>
          <w:rFonts w:ascii="Consolas" w:hAnsi="Consolas"/>
          <w:sz w:val="18"/>
        </w:rPr>
        <w:t>OX457069.1         39960541   .-.-..                                                        39960544</w:t>
      </w:r>
    </w:p>
    <w:p>
      <w:r>
        <w:rPr>
          <w:rFonts w:ascii="Consolas" w:hAnsi="Consolas"/>
          <w:sz w:val="18"/>
        </w:rPr>
        <w:t>OX457069.1         40502106   .-.-..                                                        40502109</w:t>
      </w:r>
    </w:p>
    <w:p>
      <w:r>
        <w:rPr>
          <w:rFonts w:ascii="Consolas" w:hAnsi="Consolas"/>
          <w:sz w:val="18"/>
        </w:rPr>
        <w:t>OX457069.1         40510441   .-.-..-.                                                      40510445</w:t>
      </w:r>
    </w:p>
    <w:p>
      <w:r>
        <w:rPr>
          <w:rFonts w:ascii="Consolas" w:hAnsi="Consolas"/>
          <w:sz w:val="18"/>
        </w:rPr>
        <w:t>OX457069.1         41300053   .-.-.                                                         41300051</w:t>
      </w:r>
    </w:p>
    <w:p>
      <w:r>
        <w:rPr>
          <w:rFonts w:ascii="Consolas" w:hAnsi="Consolas"/>
          <w:sz w:val="18"/>
        </w:rPr>
        <w:t>OX457069.1         42280895   .-.-..                                                        42280892</w:t>
      </w:r>
    </w:p>
    <w:p>
      <w:r>
        <w:rPr>
          <w:rFonts w:ascii="Consolas" w:hAnsi="Consolas"/>
          <w:sz w:val="18"/>
        </w:rPr>
        <w:t>OX457069.1         42318161   .-.-..                                                        42318158</w:t>
      </w:r>
    </w:p>
    <w:p>
      <w:r>
        <w:rPr>
          <w:rFonts w:ascii="Consolas" w:hAnsi="Consolas"/>
          <w:sz w:val="18"/>
        </w:rPr>
        <w:t>OX457069.1         42866316   .-.-.                                                         42866314</w:t>
      </w:r>
    </w:p>
    <w:p>
      <w:r>
        <w:rPr>
          <w:rFonts w:ascii="Consolas" w:hAnsi="Consolas"/>
          <w:sz w:val="18"/>
        </w:rPr>
        <w:t>OX457069.1         43948382   .-.-..                                                        43948379</w:t>
      </w:r>
    </w:p>
    <w:p>
      <w:r>
        <w:rPr>
          <w:rFonts w:ascii="Consolas" w:hAnsi="Consolas"/>
          <w:sz w:val="18"/>
        </w:rPr>
        <w:t>OX457069.1         44639817   .-.-.                                                         44639815</w:t>
      </w:r>
    </w:p>
    <w:p>
      <w:r>
        <w:rPr>
          <w:rFonts w:ascii="Consolas" w:hAnsi="Consolas"/>
          <w:sz w:val="18"/>
        </w:rPr>
        <w:t>OX457069.1         45163742   .-.-..                                                        45163739</w:t>
      </w:r>
    </w:p>
    <w:p>
      <w:r>
        <w:rPr>
          <w:rFonts w:ascii="Consolas" w:hAnsi="Consolas"/>
          <w:sz w:val="18"/>
        </w:rPr>
        <w:t>OX457069.1         45286230   .-.-..                                                        45286233</w:t>
      </w:r>
    </w:p>
    <w:p>
      <w:r>
        <w:rPr>
          <w:rFonts w:ascii="Consolas" w:hAnsi="Consolas"/>
          <w:sz w:val="18"/>
        </w:rPr>
        <w:t>OX457069.1         45330397   .-.-.                                                         45330399</w:t>
      </w:r>
    </w:p>
    <w:p>
      <w:r>
        <w:rPr>
          <w:rFonts w:ascii="Consolas" w:hAnsi="Consolas"/>
          <w:sz w:val="18"/>
        </w:rPr>
        <w:t>OX457069.1         45614978   .-.-.                                                         45614980</w:t>
      </w:r>
    </w:p>
    <w:p>
      <w:r>
        <w:rPr>
          <w:rFonts w:ascii="Consolas" w:hAnsi="Consolas"/>
          <w:sz w:val="18"/>
        </w:rPr>
        <w:t>OX457069.1         46240740   .-.-.                                                         46240738</w:t>
      </w:r>
    </w:p>
    <w:p>
      <w:r>
        <w:rPr>
          <w:rFonts w:ascii="Consolas" w:hAnsi="Consolas"/>
          <w:sz w:val="18"/>
        </w:rPr>
        <w:t>OX457069.1         47528762   .-.-..                                                        47528759</w:t>
      </w:r>
    </w:p>
    <w:p>
      <w:r>
        <w:rPr>
          <w:rFonts w:ascii="Consolas" w:hAnsi="Consolas"/>
          <w:sz w:val="18"/>
        </w:rPr>
        <w:t>OX457069.1         47566065   .-.-..                                                        47566068</w:t>
      </w:r>
    </w:p>
    <w:p>
      <w:r>
        <w:rPr>
          <w:rFonts w:ascii="Consolas" w:hAnsi="Consolas"/>
          <w:sz w:val="18"/>
        </w:rPr>
        <w:t>OX457069.1         48415353   .-.-.                                                         48415351</w:t>
      </w:r>
    </w:p>
    <w:p>
      <w:r>
        <w:rPr>
          <w:rFonts w:ascii="Consolas" w:hAnsi="Consolas"/>
          <w:sz w:val="18"/>
        </w:rPr>
        <w:t>OX457069.1         48483180   .-.-.                                                         48483182</w:t>
      </w:r>
    </w:p>
    <w:p>
      <w:r>
        <w:rPr>
          <w:rFonts w:ascii="Consolas" w:hAnsi="Consolas"/>
          <w:sz w:val="18"/>
        </w:rPr>
        <w:t>OX457069.1         48497799   .-.-..                                                        48497796</w:t>
      </w:r>
    </w:p>
    <w:p>
      <w:r>
        <w:rPr>
          <w:rFonts w:ascii="Consolas" w:hAnsi="Consolas"/>
          <w:sz w:val="18"/>
        </w:rPr>
        <w:t>OX457069.1         48923135   .-.-.                                                         48923137</w:t>
      </w:r>
    </w:p>
    <w:p>
      <w:r>
        <w:rPr>
          <w:rFonts w:ascii="Consolas" w:hAnsi="Consolas"/>
          <w:sz w:val="18"/>
        </w:rPr>
        <w:t>OX457069.1         48971290   .-.-..                                                        48971287</w:t>
      </w:r>
    </w:p>
    <w:p>
      <w:r>
        <w:rPr>
          <w:rFonts w:ascii="Consolas" w:hAnsi="Consolas"/>
          <w:sz w:val="18"/>
        </w:rPr>
        <w:t>OX457069.1         49356998   .-.-.                                                         49357000</w:t>
      </w:r>
    </w:p>
    <w:p>
      <w:r>
        <w:rPr>
          <w:rFonts w:ascii="Consolas" w:hAnsi="Consolas"/>
          <w:sz w:val="18"/>
        </w:rPr>
        <w:t>OX457069.1         49837460   .-.-.                                                         49837462</w:t>
      </w:r>
    </w:p>
    <w:p>
      <w:r>
        <w:rPr>
          <w:rFonts w:ascii="Consolas" w:hAnsi="Consolas"/>
          <w:sz w:val="18"/>
        </w:rPr>
        <w:t>OX457069.1         49862447   .-.-..-.                                                      49862451</w:t>
      </w:r>
    </w:p>
    <w:p>
      <w:r>
        <w:rPr>
          <w:rFonts w:ascii="Consolas" w:hAnsi="Consolas"/>
          <w:sz w:val="18"/>
        </w:rPr>
        <w:t>OX457069.1         50339327   .-.-.                                                         50339329</w:t>
      </w:r>
    </w:p>
    <w:p>
      <w:r>
        <w:rPr>
          <w:rFonts w:ascii="Consolas" w:hAnsi="Consolas"/>
          <w:sz w:val="18"/>
        </w:rPr>
        <w:t>OX457069.1         50365743   .-.-..                                                        50365746</w:t>
      </w:r>
    </w:p>
    <w:p>
      <w:r>
        <w:rPr>
          <w:rFonts w:ascii="Consolas" w:hAnsi="Consolas"/>
          <w:sz w:val="18"/>
        </w:rPr>
        <w:t>OX457069.1         50569722   .-.-.                                                         50569724</w:t>
      </w:r>
    </w:p>
    <w:p>
      <w:r>
        <w:rPr>
          <w:rFonts w:ascii="Consolas" w:hAnsi="Consolas"/>
          <w:sz w:val="18"/>
        </w:rPr>
        <w:t>OX457069.1         51512696   .-.-..                                                        51512699</w:t>
      </w:r>
    </w:p>
    <w:p>
      <w:r>
        <w:rPr>
          <w:rFonts w:ascii="Consolas" w:hAnsi="Consolas"/>
          <w:sz w:val="18"/>
        </w:rPr>
        <w:t>OX457069.1         51539774   .-.-..                                                        51539777</w:t>
      </w:r>
    </w:p>
    <w:p>
      <w:r>
        <w:rPr>
          <w:rFonts w:ascii="Consolas" w:hAnsi="Consolas"/>
          <w:sz w:val="18"/>
        </w:rPr>
        <w:t>OX457069.1         51567261   .-.-..                                                        51567258</w:t>
      </w:r>
    </w:p>
    <w:p>
      <w:r>
        <w:rPr>
          <w:rFonts w:ascii="Consolas" w:hAnsi="Consolas"/>
          <w:sz w:val="18"/>
        </w:rPr>
        <w:t>OX457069.1         52146106   .-.                                                           52146107</w:t>
      </w:r>
    </w:p>
    <w:p>
      <w:r>
        <w:rPr>
          <w:rFonts w:ascii="Consolas" w:hAnsi="Consolas"/>
          <w:sz w:val="18"/>
        </w:rPr>
        <w:t>OX457069.1         54316291   .-.-.                                                         54316289</w:t>
      </w:r>
    </w:p>
    <w:p>
      <w:r>
        <w:rPr>
          <w:rFonts w:ascii="Consolas" w:hAnsi="Consolas"/>
          <w:sz w:val="18"/>
        </w:rPr>
        <w:t>OX457069.1         54589490   .-.-..                                                        54589493</w:t>
      </w:r>
    </w:p>
    <w:p>
      <w:r>
        <w:rPr>
          <w:rFonts w:ascii="Consolas" w:hAnsi="Consolas"/>
          <w:sz w:val="18"/>
        </w:rPr>
        <w:t>OX457069.1         55371666   .-.-..                                                        55371669</w:t>
      </w:r>
    </w:p>
    <w:p>
      <w:r>
        <w:rPr>
          <w:rFonts w:ascii="Consolas" w:hAnsi="Consolas"/>
          <w:sz w:val="18"/>
        </w:rPr>
        <w:t>OX457069.1         55566916   .-.-..                                                        55566919</w:t>
      </w:r>
    </w:p>
    <w:p>
      <w:r>
        <w:rPr>
          <w:rFonts w:ascii="Consolas" w:hAnsi="Consolas"/>
          <w:sz w:val="18"/>
        </w:rPr>
        <w:t>OX457069.1         55585555   .-.-..                                                        55585558</w:t>
      </w:r>
    </w:p>
    <w:p>
      <w:r>
        <w:rPr>
          <w:rFonts w:ascii="Consolas" w:hAnsi="Consolas"/>
          <w:sz w:val="18"/>
        </w:rPr>
        <w:t>OX457069.1         55811442   .-.-..                                                        55811445</w:t>
      </w:r>
    </w:p>
    <w:p>
      <w:r>
        <w:rPr>
          <w:rFonts w:ascii="Consolas" w:hAnsi="Consolas"/>
          <w:sz w:val="18"/>
        </w:rPr>
        <w:t>OX457069.1         56243548   .-.-..                                                        56243545</w:t>
      </w:r>
    </w:p>
    <w:p>
      <w:r>
        <w:rPr>
          <w:rFonts w:ascii="Consolas" w:hAnsi="Consolas"/>
          <w:sz w:val="18"/>
        </w:rPr>
        <w:t>OX457069.1         56334330   .-.-..                                                        56334333</w:t>
      </w:r>
    </w:p>
    <w:p>
      <w:r>
        <w:rPr>
          <w:rFonts w:ascii="Consolas" w:hAnsi="Consolas"/>
          <w:sz w:val="18"/>
        </w:rPr>
        <w:t>OX457069.1         59221721   .-.-.                                                         59221719</w:t>
      </w:r>
    </w:p>
    <w:p>
      <w:r>
        <w:rPr>
          <w:rFonts w:ascii="Consolas" w:hAnsi="Consolas"/>
          <w:sz w:val="18"/>
        </w:rPr>
        <w:t>OX457069.1         59303635   .-.-..                                                        59303638</w:t>
      </w:r>
    </w:p>
    <w:p>
      <w:r>
        <w:rPr>
          <w:rFonts w:ascii="Consolas" w:hAnsi="Consolas"/>
          <w:sz w:val="18"/>
        </w:rPr>
        <w:t>OX457069.1         59505542   .-.-..                                                        59505545</w:t>
      </w:r>
    </w:p>
    <w:p>
      <w:r>
        <w:rPr>
          <w:rFonts w:ascii="Consolas" w:hAnsi="Consolas"/>
          <w:sz w:val="18"/>
        </w:rPr>
        <w:t>OX457069.1         59658770   .-.-..                                                        59658773</w:t>
      </w:r>
    </w:p>
    <w:p>
      <w:r>
        <w:rPr>
          <w:rFonts w:ascii="Consolas" w:hAnsi="Consolas"/>
          <w:sz w:val="18"/>
        </w:rPr>
        <w:t>OX457069.1         60566973   .-.-.                                                         60566971</w:t>
      </w:r>
    </w:p>
    <w:p>
      <w:r>
        <w:rPr>
          <w:rFonts w:ascii="Consolas" w:hAnsi="Consolas"/>
          <w:sz w:val="18"/>
        </w:rPr>
        <w:t>OX457069.1         60862960   .-.-..-...                                                    60862954</w:t>
      </w:r>
    </w:p>
    <w:p>
      <w:r>
        <w:rPr>
          <w:rFonts w:ascii="Consolas" w:hAnsi="Consolas"/>
          <w:sz w:val="18"/>
        </w:rPr>
        <w:t>OX457069.1         60907889   .-.-..-....                                                   60907882</w:t>
      </w:r>
    </w:p>
    <w:p>
      <w:r>
        <w:rPr>
          <w:rFonts w:ascii="Consolas" w:hAnsi="Consolas"/>
          <w:sz w:val="18"/>
        </w:rPr>
        <w:t>OX457069.1         61075584   .-.-.                                                         61075582</w:t>
      </w:r>
    </w:p>
    <w:p>
      <w:r>
        <w:rPr>
          <w:rFonts w:ascii="Consolas" w:hAnsi="Consolas"/>
          <w:sz w:val="18"/>
        </w:rPr>
        <w:t>OX457069.1         61429114   .-.-..                                                        61429117</w:t>
      </w:r>
    </w:p>
    <w:p>
      <w:r>
        <w:rPr>
          <w:rFonts w:ascii="Consolas" w:hAnsi="Consolas"/>
          <w:sz w:val="18"/>
        </w:rPr>
        <w:t>OX457069.1         61540645   .-.-..                                                        61540642</w:t>
      </w:r>
    </w:p>
    <w:p>
      <w:r>
        <w:rPr>
          <w:rFonts w:ascii="Consolas" w:hAnsi="Consolas"/>
          <w:sz w:val="18"/>
        </w:rPr>
        <w:t>OX457069.1         61573993   .-.-..                                                        61573996</w:t>
      </w:r>
    </w:p>
    <w:p>
      <w:r>
        <w:rPr>
          <w:rFonts w:ascii="Consolas" w:hAnsi="Consolas"/>
          <w:sz w:val="18"/>
        </w:rPr>
        <w:t>OX457069.1         62243443   .-.-.                                                         62243445</w:t>
      </w:r>
    </w:p>
    <w:p>
      <w:r>
        <w:rPr>
          <w:rFonts w:ascii="Consolas" w:hAnsi="Consolas"/>
          <w:sz w:val="18"/>
        </w:rPr>
        <w:t>OX457069.1         62309067   .-.-..                                                        62309070</w:t>
      </w:r>
    </w:p>
    <w:p>
      <w:r>
        <w:rPr>
          <w:rFonts w:ascii="Consolas" w:hAnsi="Consolas"/>
          <w:sz w:val="18"/>
        </w:rPr>
        <w:t>OX457069.1         62998632   .-.-.                                                         62998634</w:t>
      </w:r>
    </w:p>
    <w:p>
      <w:r>
        <w:rPr>
          <w:rFonts w:ascii="Consolas" w:hAnsi="Consolas"/>
          <w:sz w:val="18"/>
        </w:rPr>
        <w:t>OX457069.1         63382991   .                                                             63382991</w:t>
      </w:r>
    </w:p>
    <w:p>
      <w:r>
        <w:rPr>
          <w:rFonts w:ascii="Consolas" w:hAnsi="Consolas"/>
          <w:sz w:val="18"/>
        </w:rPr>
        <w:t>OX457069.1         63650276   .-.-..                                                        63650273</w:t>
      </w:r>
    </w:p>
    <w:p>
      <w:r>
        <w:rPr>
          <w:rFonts w:ascii="Consolas" w:hAnsi="Consolas"/>
          <w:sz w:val="18"/>
        </w:rPr>
        <w:t>OX457069.1         64193991   .-.-..                                                        64193988</w:t>
      </w:r>
    </w:p>
    <w:p>
      <w:r>
        <w:rPr>
          <w:rFonts w:ascii="Consolas" w:hAnsi="Consolas"/>
          <w:sz w:val="18"/>
        </w:rPr>
        <w:t>OX457069.1         64464264   .-.-..                                                        64464261</w:t>
      </w:r>
    </w:p>
    <w:p>
      <w:r>
        <w:rPr>
          <w:rFonts w:ascii="Consolas" w:hAnsi="Consolas"/>
          <w:sz w:val="18"/>
        </w:rPr>
        <w:t>OX457069.1         64491953   .-.-.                                                         64491951</w:t>
      </w:r>
    </w:p>
    <w:p>
      <w:r>
        <w:rPr>
          <w:rFonts w:ascii="Consolas" w:hAnsi="Consolas"/>
          <w:sz w:val="18"/>
        </w:rPr>
        <w:t>OX457069.1         64664917   .-.-..                                                        64664914</w:t>
      </w:r>
    </w:p>
    <w:p>
      <w:r>
        <w:rPr>
          <w:rFonts w:ascii="Consolas" w:hAnsi="Consolas"/>
          <w:sz w:val="18"/>
        </w:rPr>
        <w:t>OX457069.1         65435237   .-.-..                                                        65435234</w:t>
      </w:r>
    </w:p>
    <w:p>
      <w:r>
        <w:rPr>
          <w:rFonts w:ascii="Consolas" w:hAnsi="Consolas"/>
          <w:sz w:val="18"/>
        </w:rPr>
        <w:t>OX457069.1         66196883   .-.-.                                                         66196881</w:t>
      </w:r>
    </w:p>
    <w:p>
      <w:r>
        <w:rPr>
          <w:rFonts w:ascii="Consolas" w:hAnsi="Consolas"/>
          <w:sz w:val="18"/>
        </w:rPr>
        <w:t>OX457069.1         66313249   .-.-..                                                        66313246</w:t>
      </w:r>
    </w:p>
    <w:p>
      <w:r>
        <w:rPr>
          <w:rFonts w:ascii="Consolas" w:hAnsi="Consolas"/>
          <w:sz w:val="18"/>
        </w:rPr>
        <w:t>OX457069.1         66405867   .-.-..                                                        66405870</w:t>
      </w:r>
    </w:p>
    <w:p>
      <w:r>
        <w:rPr>
          <w:rFonts w:ascii="Consolas" w:hAnsi="Consolas"/>
          <w:sz w:val="18"/>
        </w:rPr>
        <w:t>OX457069.1         66469863   .-.-..-.                                                      66469867</w:t>
      </w:r>
    </w:p>
    <w:p>
      <w:r>
        <w:rPr>
          <w:rFonts w:ascii="Consolas" w:hAnsi="Consolas"/>
          <w:sz w:val="18"/>
        </w:rPr>
        <w:t>OX457069.1         66479697   .-.-..                                                        66479694</w:t>
      </w:r>
    </w:p>
    <w:p>
      <w:r>
        <w:rPr>
          <w:rFonts w:ascii="Consolas" w:hAnsi="Consolas"/>
          <w:sz w:val="18"/>
        </w:rPr>
        <w:t>OX457069.1         66565323   .-.-..                                                        66565326</w:t>
      </w:r>
    </w:p>
    <w:p>
      <w:r>
        <w:rPr>
          <w:rFonts w:ascii="Consolas" w:hAnsi="Consolas"/>
          <w:sz w:val="18"/>
        </w:rPr>
        <w:t>OX457069.1         66596089   .-.-.                                                         66596087</w:t>
      </w:r>
    </w:p>
    <w:p>
      <w:r>
        <w:rPr>
          <w:rFonts w:ascii="Consolas" w:hAnsi="Consolas"/>
          <w:sz w:val="18"/>
        </w:rPr>
        <w:t>OX457069.1         67300425   .-.-..                                                        67300422</w:t>
      </w:r>
    </w:p>
    <w:p>
      <w:r>
        <w:rPr>
          <w:rFonts w:ascii="Consolas" w:hAnsi="Consolas"/>
          <w:sz w:val="18"/>
        </w:rPr>
        <w:t>OX457069.1         68832899   .-.-..                                                        68832896</w:t>
      </w:r>
    </w:p>
    <w:p>
      <w:r>
        <w:rPr>
          <w:rFonts w:ascii="Consolas" w:hAnsi="Consolas"/>
          <w:sz w:val="18"/>
        </w:rPr>
        <w:t>OX457069.1         69933511   .-.-.                                                         69933513</w:t>
      </w:r>
    </w:p>
    <w:p>
      <w:r>
        <w:rPr>
          <w:rFonts w:ascii="Consolas" w:hAnsi="Consolas"/>
          <w:sz w:val="18"/>
        </w:rPr>
        <w:t>OX457069.1         70140834   .-.-.                                                         70140836</w:t>
      </w:r>
    </w:p>
    <w:p>
      <w:r>
        <w:rPr>
          <w:rFonts w:ascii="Consolas" w:hAnsi="Consolas"/>
          <w:sz w:val="18"/>
        </w:rPr>
        <w:t>OX457069.1         70608782   .-.-.                                                         70608780</w:t>
      </w:r>
    </w:p>
    <w:p>
      <w:r>
        <w:rPr>
          <w:rFonts w:ascii="Consolas" w:hAnsi="Consolas"/>
          <w:sz w:val="18"/>
        </w:rPr>
        <w:t>OX457069.1         71148586   .-.-..                                                        71148589</w:t>
      </w:r>
    </w:p>
    <w:p>
      <w:r>
        <w:rPr>
          <w:rFonts w:ascii="Consolas" w:hAnsi="Consolas"/>
          <w:sz w:val="18"/>
        </w:rPr>
        <w:t>OX457069.1         71270547   .-.-.                                                         71270549</w:t>
      </w:r>
    </w:p>
    <w:p>
      <w:r>
        <w:rPr>
          <w:rFonts w:ascii="Consolas" w:hAnsi="Consolas"/>
          <w:sz w:val="18"/>
        </w:rPr>
        <w:t>OX457069.1         71373878   .-.-..                                                        71373881</w:t>
      </w:r>
    </w:p>
    <w:p>
      <w:r>
        <w:rPr>
          <w:rFonts w:ascii="Consolas" w:hAnsi="Consolas"/>
          <w:sz w:val="18"/>
        </w:rPr>
        <w:t>OX457069.1         71948275   .-.-..                                                        71948272</w:t>
      </w:r>
    </w:p>
    <w:p>
      <w:r>
        <w:rPr>
          <w:rFonts w:ascii="Consolas" w:hAnsi="Consolas"/>
          <w:sz w:val="18"/>
        </w:rPr>
        <w:t>OX457069.1         73035892   .-.-..                                                        73035895</w:t>
      </w:r>
    </w:p>
    <w:p>
      <w:r>
        <w:rPr>
          <w:rFonts w:ascii="Consolas" w:hAnsi="Consolas"/>
          <w:sz w:val="18"/>
        </w:rPr>
        <w:t>OX457069.1         74485001   .-.-..                                                        74485004</w:t>
      </w:r>
    </w:p>
    <w:p>
      <w:r>
        <w:rPr>
          <w:rFonts w:ascii="Consolas" w:hAnsi="Consolas"/>
          <w:sz w:val="18"/>
        </w:rPr>
        <w:t>OX457069.1         75030276   .-.-..                                                        75030279</w:t>
      </w:r>
    </w:p>
    <w:p>
      <w:r>
        <w:rPr>
          <w:rFonts w:ascii="Consolas" w:hAnsi="Consolas"/>
          <w:sz w:val="18"/>
        </w:rPr>
        <w:t>OX457069.1         75164049   .-.-..                                                        75164046</w:t>
      </w:r>
    </w:p>
    <w:p>
      <w:r>
        <w:rPr>
          <w:rFonts w:ascii="Consolas" w:hAnsi="Consolas"/>
          <w:sz w:val="18"/>
        </w:rPr>
        <w:t>OX457069.1         75274650   .-.-..                                                        75274647</w:t>
      </w:r>
    </w:p>
    <w:p>
      <w:r>
        <w:rPr>
          <w:rFonts w:ascii="Consolas" w:hAnsi="Consolas"/>
          <w:sz w:val="18"/>
        </w:rPr>
        <w:t>OX457069.1         75299636   .-.-..                                                        75299639</w:t>
      </w:r>
    </w:p>
    <w:p>
      <w:r>
        <w:rPr>
          <w:rFonts w:ascii="Consolas" w:hAnsi="Consolas"/>
          <w:sz w:val="18"/>
        </w:rPr>
        <w:t>OX457069.1         75571149   .-.-.                                                         75571151</w:t>
      </w:r>
    </w:p>
    <w:p>
      <w:r>
        <w:rPr>
          <w:rFonts w:ascii="Consolas" w:hAnsi="Consolas"/>
          <w:sz w:val="18"/>
        </w:rPr>
        <w:t>OX457069.1         75598473   .-.-..                                                        75598470</w:t>
      </w:r>
    </w:p>
    <w:p>
      <w:r>
        <w:rPr>
          <w:rFonts w:ascii="Consolas" w:hAnsi="Consolas"/>
          <w:sz w:val="18"/>
        </w:rPr>
        <w:t>OX457069.1         76160280   .-.-.                                                         76160282</w:t>
      </w:r>
    </w:p>
    <w:p>
      <w:r>
        <w:rPr>
          <w:rFonts w:ascii="Consolas" w:hAnsi="Consolas"/>
          <w:sz w:val="18"/>
        </w:rPr>
        <w:t>OX457069.1         76444862   .-.-..                                                        76444865</w:t>
      </w:r>
    </w:p>
    <w:p>
      <w:r>
        <w:rPr>
          <w:rFonts w:ascii="Consolas" w:hAnsi="Consolas"/>
          <w:sz w:val="18"/>
        </w:rPr>
        <w:t>OX457069.1         76649753   .-.-..                                                        76649756</w:t>
      </w:r>
    </w:p>
    <w:p>
      <w:r>
        <w:rPr>
          <w:rFonts w:ascii="Consolas" w:hAnsi="Consolas"/>
          <w:sz w:val="18"/>
        </w:rPr>
        <w:t>OX457069.1         76777499   .-.-..-....                                                   76777492</w:t>
      </w:r>
    </w:p>
    <w:p>
      <w:r>
        <w:rPr>
          <w:rFonts w:ascii="Consolas" w:hAnsi="Consolas"/>
          <w:sz w:val="18"/>
        </w:rPr>
        <w:t>OX457069.1         77753602   .-.-..                                                        77753605</w:t>
      </w:r>
    </w:p>
    <w:p>
      <w:r>
        <w:rPr>
          <w:rFonts w:ascii="Consolas" w:hAnsi="Consolas"/>
          <w:sz w:val="18"/>
        </w:rPr>
        <w:t>OX457069.1         78479969   .-.-.                                                         78479971</w:t>
      </w:r>
    </w:p>
    <w:p>
      <w:r>
        <w:rPr>
          <w:rFonts w:ascii="Consolas" w:hAnsi="Consolas"/>
          <w:sz w:val="18"/>
        </w:rPr>
        <w:t>OX457069.1         78669372   .-.-..                                                        78669375</w:t>
      </w:r>
    </w:p>
    <w:p>
      <w:r>
        <w:rPr>
          <w:rFonts w:ascii="Consolas" w:hAnsi="Consolas"/>
          <w:sz w:val="18"/>
        </w:rPr>
        <w:t>OX457069.1         78798336   .-.-..                                                        78798339</w:t>
      </w:r>
    </w:p>
    <w:p>
      <w:r>
        <w:rPr>
          <w:rFonts w:ascii="Consolas" w:hAnsi="Consolas"/>
          <w:sz w:val="18"/>
        </w:rPr>
        <w:t>OX457069.1         78965623   .-.-..                                                        78965620</w:t>
      </w:r>
    </w:p>
    <w:p>
      <w:r>
        <w:rPr>
          <w:rFonts w:ascii="Consolas" w:hAnsi="Consolas"/>
          <w:sz w:val="18"/>
        </w:rPr>
        <w:t>OX457069.1         79227096   .-.-..                                                        79227093</w:t>
      </w:r>
    </w:p>
    <w:p>
      <w:r>
        <w:rPr>
          <w:rFonts w:ascii="Consolas" w:hAnsi="Consolas"/>
          <w:sz w:val="18"/>
        </w:rPr>
        <w:t>OX457069.1         79531039   .-.-..                                                        79531042</w:t>
      </w:r>
    </w:p>
    <w:p>
      <w:r>
        <w:rPr>
          <w:rFonts w:ascii="Consolas" w:hAnsi="Consolas"/>
          <w:sz w:val="18"/>
        </w:rPr>
        <w:t>OX457069.1         79860425   .-.-..                                                        79860422</w:t>
      </w:r>
    </w:p>
    <w:p>
      <w:r>
        <w:rPr>
          <w:rFonts w:ascii="Consolas" w:hAnsi="Consolas"/>
          <w:sz w:val="18"/>
        </w:rPr>
        <w:t>OX457069.1         80171510   .-.-..                                                        80171513</w:t>
      </w:r>
    </w:p>
    <w:p>
      <w:r>
        <w:rPr>
          <w:rFonts w:ascii="Consolas" w:hAnsi="Consolas"/>
          <w:sz w:val="18"/>
        </w:rPr>
        <w:t>OX457069.1         81923168   .-.-..                                                        81923171</w:t>
      </w:r>
    </w:p>
    <w:p>
      <w:r>
        <w:rPr>
          <w:rFonts w:ascii="Consolas" w:hAnsi="Consolas"/>
          <w:sz w:val="18"/>
        </w:rPr>
        <w:t>OX457069.1         81976107   .-.-.                                                         81976105</w:t>
      </w:r>
    </w:p>
    <w:p>
      <w:r>
        <w:rPr>
          <w:rFonts w:ascii="Consolas" w:hAnsi="Consolas"/>
          <w:sz w:val="18"/>
        </w:rPr>
        <w:t>OX457069.1         82509285   .-.-..                                                        82509282</w:t>
      </w:r>
    </w:p>
    <w:p>
      <w:r>
        <w:rPr>
          <w:rFonts w:ascii="Consolas" w:hAnsi="Consolas"/>
          <w:sz w:val="18"/>
        </w:rPr>
        <w:t>OX457069.1         82577871   .-.-..                                                        82577868</w:t>
      </w:r>
    </w:p>
    <w:p>
      <w:r>
        <w:rPr>
          <w:rFonts w:ascii="Consolas" w:hAnsi="Consolas"/>
          <w:sz w:val="18"/>
        </w:rPr>
        <w:t>OX457069.1         83132701   .-.-.                                                         83132703</w:t>
      </w:r>
    </w:p>
    <w:p>
      <w:r>
        <w:rPr>
          <w:rFonts w:ascii="Consolas" w:hAnsi="Consolas"/>
          <w:sz w:val="18"/>
        </w:rPr>
        <w:t>OX457069.1         83922881   .-.-..                                                        83922878</w:t>
      </w:r>
    </w:p>
    <w:p>
      <w:r>
        <w:rPr>
          <w:rFonts w:ascii="Consolas" w:hAnsi="Consolas"/>
          <w:sz w:val="18"/>
        </w:rPr>
        <w:t>OX457069.1         87160844   .-.-..                                                        87160847</w:t>
      </w:r>
    </w:p>
    <w:p>
      <w:r>
        <w:rPr>
          <w:rFonts w:ascii="Consolas" w:hAnsi="Consolas"/>
          <w:sz w:val="18"/>
        </w:rPr>
        <w:t>OX457069.1         87197184   .-.-..                                                        87197181</w:t>
      </w:r>
    </w:p>
    <w:p>
      <w:r>
        <w:rPr>
          <w:rFonts w:ascii="Consolas" w:hAnsi="Consolas"/>
          <w:sz w:val="18"/>
        </w:rPr>
        <w:t>OX457069.1         88135942   .-.-..                                                        88135945</w:t>
      </w:r>
    </w:p>
    <w:p>
      <w:r>
        <w:rPr>
          <w:rFonts w:ascii="Consolas" w:hAnsi="Consolas"/>
          <w:sz w:val="18"/>
        </w:rPr>
        <w:t>OX457069.1         88771375   .-.-..                                                        88771378</w:t>
      </w:r>
    </w:p>
    <w:p>
      <w:r>
        <w:rPr>
          <w:rFonts w:ascii="Consolas" w:hAnsi="Consolas"/>
          <w:sz w:val="18"/>
        </w:rPr>
        <w:t>OX457065.1         30372730   T-.-..-..T....                                                30372720</w:t>
      </w:r>
    </w:p>
    <w:p>
      <w:r>
        <w:rPr>
          <w:rFonts w:ascii="Consolas" w:hAnsi="Consolas"/>
          <w:sz w:val="18"/>
        </w:rPr>
        <w:t>OX457065.1         90515406   .-.-..-.........                                              90515394</w:t>
      </w:r>
    </w:p>
    <w:p>
      <w:r>
        <w:rPr>
          <w:rFonts w:ascii="Consolas" w:hAnsi="Consolas"/>
          <w:sz w:val="18"/>
        </w:rPr>
        <w:t>OX457065.1         27464162   .-.-G.-......                                                 27464153</w:t>
      </w:r>
    </w:p>
    <w:p>
      <w:r>
        <w:rPr>
          <w:rFonts w:ascii="Consolas" w:hAnsi="Consolas"/>
          <w:sz w:val="18"/>
        </w:rPr>
        <w:t>OX457065.1         99782228   .-.-..-.....                                                  99782236</w:t>
      </w:r>
    </w:p>
    <w:p>
      <w:r>
        <w:rPr>
          <w:rFonts w:ascii="Consolas" w:hAnsi="Consolas"/>
          <w:sz w:val="18"/>
        </w:rPr>
        <w:t>OX457065.1         25376847   A-.-..-.....                                                  25376855</w:t>
      </w:r>
    </w:p>
    <w:p>
      <w:r>
        <w:rPr>
          <w:rFonts w:ascii="Consolas" w:hAnsi="Consolas"/>
          <w:sz w:val="18"/>
        </w:rPr>
        <w:t>OX457065.1         77752584   .-.-..-G....                                                  77752592</w:t>
      </w:r>
    </w:p>
    <w:p>
      <w:r>
        <w:rPr>
          <w:rFonts w:ascii="Consolas" w:hAnsi="Consolas"/>
          <w:sz w:val="18"/>
        </w:rPr>
        <w:t>OX457065.1         77789854   .-.-G.-.....                                                  77789846</w:t>
      </w:r>
    </w:p>
    <w:p>
      <w:r>
        <w:rPr>
          <w:rFonts w:ascii="Consolas" w:hAnsi="Consolas"/>
          <w:sz w:val="18"/>
        </w:rPr>
        <w:t>OX457065.1         6621667    .-.-..-....                                                   6621674</w:t>
      </w:r>
    </w:p>
    <w:p>
      <w:r>
        <w:rPr>
          <w:rFonts w:ascii="Consolas" w:hAnsi="Consolas"/>
          <w:sz w:val="18"/>
        </w:rPr>
        <w:t>OX457065.1         26648363   .-.-..-....                                                   26648370</w:t>
      </w:r>
    </w:p>
    <w:p>
      <w:r>
        <w:rPr>
          <w:rFonts w:ascii="Consolas" w:hAnsi="Consolas"/>
          <w:sz w:val="18"/>
        </w:rPr>
        <w:t>OX457065.1         53085968   .-.-..-...                                                    53085962</w:t>
      </w:r>
    </w:p>
    <w:p>
      <w:r>
        <w:rPr>
          <w:rFonts w:ascii="Consolas" w:hAnsi="Consolas"/>
          <w:sz w:val="18"/>
        </w:rPr>
        <w:t>OX457065.1         14165660   A-.-..-....                                                   14165653</w:t>
      </w:r>
    </w:p>
    <w:p>
      <w:r>
        <w:rPr>
          <w:rFonts w:ascii="Consolas" w:hAnsi="Consolas"/>
          <w:sz w:val="18"/>
        </w:rPr>
        <w:t>OX457065.1         26881344   A-.-..-....                                                   26881351</w:t>
      </w:r>
    </w:p>
    <w:p>
      <w:r>
        <w:rPr>
          <w:rFonts w:ascii="Consolas" w:hAnsi="Consolas"/>
          <w:sz w:val="18"/>
        </w:rPr>
        <w:t>OX457065.1         35672327   A-.-..-....                                                   35672320</w:t>
      </w:r>
    </w:p>
    <w:p>
      <w:r>
        <w:rPr>
          <w:rFonts w:ascii="Consolas" w:hAnsi="Consolas"/>
          <w:sz w:val="18"/>
        </w:rPr>
        <w:t>OX457065.1         37684937   A-.-..-....                                                   37684944</w:t>
      </w:r>
    </w:p>
    <w:p>
      <w:r>
        <w:rPr>
          <w:rFonts w:ascii="Consolas" w:hAnsi="Consolas"/>
          <w:sz w:val="18"/>
        </w:rPr>
        <w:t>OX457065.1         38519662   A-.-..-....                                                   38519655</w:t>
      </w:r>
    </w:p>
    <w:p>
      <w:r>
        <w:rPr>
          <w:rFonts w:ascii="Consolas" w:hAnsi="Consolas"/>
          <w:sz w:val="18"/>
        </w:rPr>
        <w:t>OX457065.1         46017730   A-.-..-.....                                                  46017738</w:t>
      </w:r>
    </w:p>
    <w:p>
      <w:r>
        <w:rPr>
          <w:rFonts w:ascii="Consolas" w:hAnsi="Consolas"/>
          <w:sz w:val="18"/>
        </w:rPr>
        <w:t>OX457065.1         62707597   .-T-..-...                                                    62707603</w:t>
      </w:r>
    </w:p>
    <w:p>
      <w:r>
        <w:rPr>
          <w:rFonts w:ascii="Consolas" w:hAnsi="Consolas"/>
          <w:sz w:val="18"/>
        </w:rPr>
        <w:t>OX457065.1         74542346   A-.-..-....                                                   74542339</w:t>
      </w:r>
    </w:p>
    <w:p>
      <w:r>
        <w:rPr>
          <w:rFonts w:ascii="Consolas" w:hAnsi="Consolas"/>
          <w:sz w:val="18"/>
        </w:rPr>
        <w:t>OX457065.1         78169297   .-G-..-....                                                   78169304</w:t>
      </w:r>
    </w:p>
    <w:p>
      <w:r>
        <w:rPr>
          <w:rFonts w:ascii="Consolas" w:hAnsi="Consolas"/>
          <w:sz w:val="18"/>
        </w:rPr>
        <w:t>OX457065.1         89456698   .-.-T.-...                                                    89456704</w:t>
      </w:r>
    </w:p>
    <w:p>
      <w:r>
        <w:rPr>
          <w:rFonts w:ascii="Consolas" w:hAnsi="Consolas"/>
          <w:sz w:val="18"/>
        </w:rPr>
        <w:t>OX457065.1         93839575   A-.-..-....                                                   93839582</w:t>
      </w:r>
    </w:p>
    <w:p>
      <w:r>
        <w:rPr>
          <w:rFonts w:ascii="Consolas" w:hAnsi="Consolas"/>
          <w:sz w:val="18"/>
        </w:rPr>
        <w:t>OX457065.1         96282795   .-.-.A-....                                                   96282788</w:t>
      </w:r>
    </w:p>
    <w:p>
      <w:r>
        <w:rPr>
          <w:rFonts w:ascii="Consolas" w:hAnsi="Consolas"/>
          <w:sz w:val="18"/>
        </w:rPr>
        <w:t>OX457065.1         15350387   .-.-..-...                                                    15350381</w:t>
      </w:r>
    </w:p>
    <w:p>
      <w:r>
        <w:rPr>
          <w:rFonts w:ascii="Consolas" w:hAnsi="Consolas"/>
          <w:sz w:val="18"/>
        </w:rPr>
        <w:t>OX457065.1         18013815   .-.-..-...                                                    18013809</w:t>
      </w:r>
    </w:p>
    <w:p>
      <w:r>
        <w:rPr>
          <w:rFonts w:ascii="Consolas" w:hAnsi="Consolas"/>
          <w:sz w:val="18"/>
        </w:rPr>
        <w:t>OX457065.1         22202338   .-.-..-...                                                    22202332</w:t>
      </w:r>
    </w:p>
    <w:p>
      <w:r>
        <w:rPr>
          <w:rFonts w:ascii="Consolas" w:hAnsi="Consolas"/>
          <w:sz w:val="18"/>
        </w:rPr>
        <w:t>OX457065.1         27403305   .-.-..-...                                                    27403311</w:t>
      </w:r>
    </w:p>
    <w:p>
      <w:r>
        <w:rPr>
          <w:rFonts w:ascii="Consolas" w:hAnsi="Consolas"/>
          <w:sz w:val="18"/>
        </w:rPr>
        <w:t>OX457065.1         34458133   .-.-..-..                                                     34458128</w:t>
      </w:r>
    </w:p>
    <w:p>
      <w:r>
        <w:rPr>
          <w:rFonts w:ascii="Consolas" w:hAnsi="Consolas"/>
          <w:sz w:val="18"/>
        </w:rPr>
        <w:t>OX457065.1         37084947   .-.-..-...                                                    37084953</w:t>
      </w:r>
    </w:p>
    <w:p>
      <w:r>
        <w:rPr>
          <w:rFonts w:ascii="Consolas" w:hAnsi="Consolas"/>
          <w:sz w:val="18"/>
        </w:rPr>
        <w:t>OX457065.1         43862956   .-.-..-..                                                     43862951</w:t>
      </w:r>
    </w:p>
    <w:p>
      <w:r>
        <w:rPr>
          <w:rFonts w:ascii="Consolas" w:hAnsi="Consolas"/>
          <w:sz w:val="18"/>
        </w:rPr>
        <w:t>OX457065.1         45334309   .-.-..-...                                                    45334303</w:t>
      </w:r>
    </w:p>
    <w:p>
      <w:r>
        <w:rPr>
          <w:rFonts w:ascii="Consolas" w:hAnsi="Consolas"/>
          <w:sz w:val="18"/>
        </w:rPr>
        <w:t>OX457065.1         50337760   .-.-..-...                                                    50337766</w:t>
      </w:r>
    </w:p>
    <w:p>
      <w:r>
        <w:rPr>
          <w:rFonts w:ascii="Consolas" w:hAnsi="Consolas"/>
          <w:sz w:val="18"/>
        </w:rPr>
        <w:t>OX457065.1         52740373   .-.-..-...                                                    52740379</w:t>
      </w:r>
    </w:p>
    <w:p>
      <w:r>
        <w:rPr>
          <w:rFonts w:ascii="Consolas" w:hAnsi="Consolas"/>
          <w:sz w:val="18"/>
        </w:rPr>
        <w:t>OX457065.1         52945781   .-.-..-...                                                    52945787</w:t>
      </w:r>
    </w:p>
    <w:p>
      <w:r>
        <w:rPr>
          <w:rFonts w:ascii="Consolas" w:hAnsi="Consolas"/>
          <w:sz w:val="18"/>
        </w:rPr>
        <w:t>OX457065.1         60439958   .-.-..-...                                                    60439964</w:t>
      </w:r>
    </w:p>
    <w:p>
      <w:r>
        <w:rPr>
          <w:rFonts w:ascii="Consolas" w:hAnsi="Consolas"/>
          <w:sz w:val="18"/>
        </w:rPr>
        <w:t>OX457065.1         69813182   .-.-..-...                                                    69813188</w:t>
      </w:r>
    </w:p>
    <w:p>
      <w:r>
        <w:rPr>
          <w:rFonts w:ascii="Consolas" w:hAnsi="Consolas"/>
          <w:sz w:val="18"/>
        </w:rPr>
        <w:t>OX457065.1         93201611   .-.-..-...                                                    93201617</w:t>
      </w:r>
    </w:p>
    <w:p>
      <w:r>
        <w:rPr>
          <w:rFonts w:ascii="Consolas" w:hAnsi="Consolas"/>
          <w:sz w:val="18"/>
        </w:rPr>
        <w:t>OX457065.1         618665     .-.-..-...                                                    618671</w:t>
      </w:r>
    </w:p>
    <w:p>
      <w:r>
        <w:rPr>
          <w:rFonts w:ascii="Consolas" w:hAnsi="Consolas"/>
          <w:sz w:val="18"/>
        </w:rPr>
        <w:t>OX457065.1         997703     .-.-..-...                                                    997709</w:t>
      </w:r>
    </w:p>
    <w:p>
      <w:r>
        <w:rPr>
          <w:rFonts w:ascii="Consolas" w:hAnsi="Consolas"/>
          <w:sz w:val="18"/>
        </w:rPr>
        <w:t>OX457065.1         4894892    .-.-..-.                                                      4894888</w:t>
      </w:r>
    </w:p>
    <w:p>
      <w:r>
        <w:rPr>
          <w:rFonts w:ascii="Consolas" w:hAnsi="Consolas"/>
          <w:sz w:val="18"/>
        </w:rPr>
        <w:t>OX457065.1         8967610    .-.-..-..                                                     8967615</w:t>
      </w:r>
    </w:p>
    <w:p>
      <w:r>
        <w:rPr>
          <w:rFonts w:ascii="Consolas" w:hAnsi="Consolas"/>
          <w:sz w:val="18"/>
        </w:rPr>
        <w:t>OX457065.1         15111599   .-.-..-..                                                     15111594</w:t>
      </w:r>
    </w:p>
    <w:p>
      <w:r>
        <w:rPr>
          <w:rFonts w:ascii="Consolas" w:hAnsi="Consolas"/>
          <w:sz w:val="18"/>
        </w:rPr>
        <w:t>OX457065.1         16100073   .-.-.                                                         16100075</w:t>
      </w:r>
    </w:p>
    <w:p>
      <w:r>
        <w:rPr>
          <w:rFonts w:ascii="Consolas" w:hAnsi="Consolas"/>
          <w:sz w:val="18"/>
        </w:rPr>
        <w:t>OX457065.1         20902196   .-.-..-.                                                      20902192</w:t>
      </w:r>
    </w:p>
    <w:p>
      <w:r>
        <w:rPr>
          <w:rFonts w:ascii="Consolas" w:hAnsi="Consolas"/>
          <w:sz w:val="18"/>
        </w:rPr>
        <w:t>OX457065.1         25801714   .-.-..-...                                                    25801708</w:t>
      </w:r>
    </w:p>
    <w:p>
      <w:r>
        <w:rPr>
          <w:rFonts w:ascii="Consolas" w:hAnsi="Consolas"/>
          <w:sz w:val="18"/>
        </w:rPr>
        <w:t>OX457065.1         36706608   .-.-..-...                                                    36706602</w:t>
      </w:r>
    </w:p>
    <w:p>
      <w:r>
        <w:rPr>
          <w:rFonts w:ascii="Consolas" w:hAnsi="Consolas"/>
          <w:sz w:val="18"/>
        </w:rPr>
        <w:t>OX457065.1         40978626   .-.-..-..                                                     40978621</w:t>
      </w:r>
    </w:p>
    <w:p>
      <w:r>
        <w:rPr>
          <w:rFonts w:ascii="Consolas" w:hAnsi="Consolas"/>
          <w:sz w:val="18"/>
        </w:rPr>
        <w:t>OX457065.1         42122484   .-.                                                           42122485</w:t>
      </w:r>
    </w:p>
    <w:p>
      <w:r>
        <w:rPr>
          <w:rFonts w:ascii="Consolas" w:hAnsi="Consolas"/>
          <w:sz w:val="18"/>
        </w:rPr>
        <w:t>OX457065.1         45269400   .-.-..-..                                                     45269405</w:t>
      </w:r>
    </w:p>
    <w:p>
      <w:r>
        <w:rPr>
          <w:rFonts w:ascii="Consolas" w:hAnsi="Consolas"/>
          <w:sz w:val="18"/>
        </w:rPr>
        <w:t>OX457065.1         45383820   .-.-..-...                                                    45383814</w:t>
      </w:r>
    </w:p>
    <w:p>
      <w:r>
        <w:rPr>
          <w:rFonts w:ascii="Consolas" w:hAnsi="Consolas"/>
          <w:sz w:val="18"/>
        </w:rPr>
        <w:t>OX457065.1         58034212   .-.-..-.                                                      58034216</w:t>
      </w:r>
    </w:p>
    <w:p>
      <w:r>
        <w:rPr>
          <w:rFonts w:ascii="Consolas" w:hAnsi="Consolas"/>
          <w:sz w:val="18"/>
        </w:rPr>
        <w:t>OX457065.1         64672106   .-.-..-..                                                     64672101</w:t>
      </w:r>
    </w:p>
    <w:p>
      <w:r>
        <w:rPr>
          <w:rFonts w:ascii="Consolas" w:hAnsi="Consolas"/>
          <w:sz w:val="18"/>
        </w:rPr>
        <w:t>OX457065.1         66910284   .-.-..-.                                                      66910280</w:t>
      </w:r>
    </w:p>
    <w:p>
      <w:r>
        <w:rPr>
          <w:rFonts w:ascii="Consolas" w:hAnsi="Consolas"/>
          <w:sz w:val="18"/>
        </w:rPr>
        <w:t>OX457065.1         71515856   .-.-.                                                         71515854</w:t>
      </w:r>
    </w:p>
    <w:p>
      <w:r>
        <w:rPr>
          <w:rFonts w:ascii="Consolas" w:hAnsi="Consolas"/>
          <w:sz w:val="18"/>
        </w:rPr>
        <w:t>OX457065.1         73299783   .-.-..-..                                                     73299778</w:t>
      </w:r>
    </w:p>
    <w:p>
      <w:r>
        <w:rPr>
          <w:rFonts w:ascii="Consolas" w:hAnsi="Consolas"/>
          <w:sz w:val="18"/>
        </w:rPr>
        <w:t>OX457065.1         74654867   .-.-..-..                                                     74654872</w:t>
      </w:r>
    </w:p>
    <w:p>
      <w:r>
        <w:rPr>
          <w:rFonts w:ascii="Consolas" w:hAnsi="Consolas"/>
          <w:sz w:val="18"/>
        </w:rPr>
        <w:t>OX457065.1         76723912   .-.-..-..                                                     76723917</w:t>
      </w:r>
    </w:p>
    <w:p>
      <w:r>
        <w:rPr>
          <w:rFonts w:ascii="Consolas" w:hAnsi="Consolas"/>
          <w:sz w:val="18"/>
        </w:rPr>
        <w:t>OX457065.1         77585548   .-.-..-..                                                     77585553</w:t>
      </w:r>
    </w:p>
    <w:p>
      <w:r>
        <w:rPr>
          <w:rFonts w:ascii="Consolas" w:hAnsi="Consolas"/>
          <w:sz w:val="18"/>
        </w:rPr>
        <w:t>OX457065.1         86112660   .-.-..-..                                                     86112655</w:t>
      </w:r>
    </w:p>
    <w:p>
      <w:r>
        <w:rPr>
          <w:rFonts w:ascii="Consolas" w:hAnsi="Consolas"/>
          <w:sz w:val="18"/>
        </w:rPr>
        <w:t>OX457065.1         87404940   .-.-..-..                                                     87404935</w:t>
      </w:r>
    </w:p>
    <w:p>
      <w:r>
        <w:rPr>
          <w:rFonts w:ascii="Consolas" w:hAnsi="Consolas"/>
          <w:sz w:val="18"/>
        </w:rPr>
        <w:t>OX457065.1         92706552   .-.-..-..                                                     92706547</w:t>
      </w:r>
    </w:p>
    <w:p>
      <w:r>
        <w:rPr>
          <w:rFonts w:ascii="Consolas" w:hAnsi="Consolas"/>
          <w:sz w:val="18"/>
        </w:rPr>
        <w:t>OX457065.1         93707246   .-.-..-.                                                      93707242</w:t>
      </w:r>
    </w:p>
    <w:p>
      <w:r>
        <w:rPr>
          <w:rFonts w:ascii="Consolas" w:hAnsi="Consolas"/>
          <w:sz w:val="18"/>
        </w:rPr>
        <w:t>OX457065.1         97578164   .-.-..-..                                                     97578159</w:t>
      </w:r>
    </w:p>
    <w:p>
      <w:r>
        <w:rPr>
          <w:rFonts w:ascii="Consolas" w:hAnsi="Consolas"/>
          <w:sz w:val="18"/>
        </w:rPr>
        <w:t>OX457065.1         99378348   .-.-..-..                                                     99378343</w:t>
      </w:r>
    </w:p>
    <w:p>
      <w:r>
        <w:rPr>
          <w:rFonts w:ascii="Consolas" w:hAnsi="Consolas"/>
          <w:sz w:val="18"/>
        </w:rPr>
        <w:t>OX457065.1         99607952   .-.-.                                                         99607950</w:t>
      </w:r>
    </w:p>
    <w:p>
      <w:r>
        <w:rPr>
          <w:rFonts w:ascii="Consolas" w:hAnsi="Consolas"/>
          <w:sz w:val="18"/>
        </w:rPr>
        <w:t>OX457065.1         3346699    .-.-..                                                        3346702</w:t>
      </w:r>
    </w:p>
    <w:p>
      <w:r>
        <w:rPr>
          <w:rFonts w:ascii="Consolas" w:hAnsi="Consolas"/>
          <w:sz w:val="18"/>
        </w:rPr>
        <w:t>OX457065.1         5108416    .-.-..                                                        5108419</w:t>
      </w:r>
    </w:p>
    <w:p>
      <w:r>
        <w:rPr>
          <w:rFonts w:ascii="Consolas" w:hAnsi="Consolas"/>
          <w:sz w:val="18"/>
        </w:rPr>
        <w:t>OX457065.1         5438930    .-.-..-.                                                      5438934</w:t>
      </w:r>
    </w:p>
    <w:p>
      <w:r>
        <w:rPr>
          <w:rFonts w:ascii="Consolas" w:hAnsi="Consolas"/>
          <w:sz w:val="18"/>
        </w:rPr>
        <w:t>OX457065.1         5575251    .-.-..-.                                                      5575255</w:t>
      </w:r>
    </w:p>
    <w:p>
      <w:r>
        <w:rPr>
          <w:rFonts w:ascii="Consolas" w:hAnsi="Consolas"/>
          <w:sz w:val="18"/>
        </w:rPr>
        <w:t>OX457065.1         7747578    .-.-.                                                         7747580</w:t>
      </w:r>
    </w:p>
    <w:p>
      <w:r>
        <w:rPr>
          <w:rFonts w:ascii="Consolas" w:hAnsi="Consolas"/>
          <w:sz w:val="18"/>
        </w:rPr>
        <w:t>OX457065.1         8359516    .-.-..-.                                                      8359512</w:t>
      </w:r>
    </w:p>
    <w:p>
      <w:r>
        <w:rPr>
          <w:rFonts w:ascii="Consolas" w:hAnsi="Consolas"/>
          <w:sz w:val="18"/>
        </w:rPr>
        <w:t>OX457065.1         8550531    .-.-..                                                        8550534</w:t>
      </w:r>
    </w:p>
    <w:p>
      <w:r>
        <w:rPr>
          <w:rFonts w:ascii="Consolas" w:hAnsi="Consolas"/>
          <w:sz w:val="18"/>
        </w:rPr>
        <w:t>OX457065.1         8749925    .-.-..                                                        8749928</w:t>
      </w:r>
    </w:p>
    <w:p>
      <w:r>
        <w:rPr>
          <w:rFonts w:ascii="Consolas" w:hAnsi="Consolas"/>
          <w:sz w:val="18"/>
        </w:rPr>
        <w:t>OX457065.1         11581533   .-.-..-.                                                      11581537</w:t>
      </w:r>
    </w:p>
    <w:p>
      <w:r>
        <w:rPr>
          <w:rFonts w:ascii="Consolas" w:hAnsi="Consolas"/>
          <w:sz w:val="18"/>
        </w:rPr>
        <w:t>OX457065.1         12725661   .-.-..-.                                                      12725657</w:t>
      </w:r>
    </w:p>
    <w:p>
      <w:r>
        <w:rPr>
          <w:rFonts w:ascii="Consolas" w:hAnsi="Consolas"/>
          <w:sz w:val="18"/>
        </w:rPr>
        <w:t>OX457065.1         14299144   .-.-..-.                                                      14299148</w:t>
      </w:r>
    </w:p>
    <w:p>
      <w:r>
        <w:rPr>
          <w:rFonts w:ascii="Consolas" w:hAnsi="Consolas"/>
          <w:sz w:val="18"/>
        </w:rPr>
        <w:t>OX457065.1         14365667   .-.-..                                                        14365664</w:t>
      </w:r>
    </w:p>
    <w:p>
      <w:r>
        <w:rPr>
          <w:rFonts w:ascii="Consolas" w:hAnsi="Consolas"/>
          <w:sz w:val="18"/>
        </w:rPr>
        <w:t>OX457065.1         14590786   .-.-..-.                                                      14590782</w:t>
      </w:r>
    </w:p>
    <w:p>
      <w:r>
        <w:rPr>
          <w:rFonts w:ascii="Consolas" w:hAnsi="Consolas"/>
          <w:sz w:val="18"/>
        </w:rPr>
        <w:t>OX457065.1         14704514   .-.-..                                                        14704511</w:t>
      </w:r>
    </w:p>
    <w:p>
      <w:r>
        <w:rPr>
          <w:rFonts w:ascii="Consolas" w:hAnsi="Consolas"/>
          <w:sz w:val="18"/>
        </w:rPr>
        <w:t>OX457065.1         16002000   .-.-..-.                                                      16002004</w:t>
      </w:r>
    </w:p>
    <w:p>
      <w:r>
        <w:rPr>
          <w:rFonts w:ascii="Consolas" w:hAnsi="Consolas"/>
          <w:sz w:val="18"/>
        </w:rPr>
        <w:t>OX457065.1         17973262   .-.-..-.                                                      17973258</w:t>
      </w:r>
    </w:p>
    <w:p>
      <w:r>
        <w:rPr>
          <w:rFonts w:ascii="Consolas" w:hAnsi="Consolas"/>
          <w:sz w:val="18"/>
        </w:rPr>
        <w:t>OX457065.1         18829763   .-.-.                                                         18829761</w:t>
      </w:r>
    </w:p>
    <w:p>
      <w:r>
        <w:rPr>
          <w:rFonts w:ascii="Consolas" w:hAnsi="Consolas"/>
          <w:sz w:val="18"/>
        </w:rPr>
        <w:t>OX457065.1         20745903   .-.-..-..                                                     20745908</w:t>
      </w:r>
    </w:p>
    <w:p>
      <w:r>
        <w:rPr>
          <w:rFonts w:ascii="Consolas" w:hAnsi="Consolas"/>
          <w:sz w:val="18"/>
        </w:rPr>
        <w:t>OX457065.1         20880742   .-.-..                                                        20880745</w:t>
      </w:r>
    </w:p>
    <w:p>
      <w:r>
        <w:rPr>
          <w:rFonts w:ascii="Consolas" w:hAnsi="Consolas"/>
          <w:sz w:val="18"/>
        </w:rPr>
        <w:t>OX457065.1         23304411   .-.-..-.                                                      23304407</w:t>
      </w:r>
    </w:p>
    <w:p>
      <w:r>
        <w:rPr>
          <w:rFonts w:ascii="Consolas" w:hAnsi="Consolas"/>
          <w:sz w:val="18"/>
        </w:rPr>
        <w:t>OX457065.1         24409457   .-.-..-.                                                      24409453</w:t>
      </w:r>
    </w:p>
    <w:p>
      <w:r>
        <w:rPr>
          <w:rFonts w:ascii="Consolas" w:hAnsi="Consolas"/>
          <w:sz w:val="18"/>
        </w:rPr>
        <w:t>OX457065.1         24725654   .-.-..-.                                                      24725658</w:t>
      </w:r>
    </w:p>
    <w:p>
      <w:r>
        <w:rPr>
          <w:rFonts w:ascii="Consolas" w:hAnsi="Consolas"/>
          <w:sz w:val="18"/>
        </w:rPr>
        <w:t>OX457065.1         25571312   .-.-..-.                                                      25571308</w:t>
      </w:r>
    </w:p>
    <w:p>
      <w:r>
        <w:rPr>
          <w:rFonts w:ascii="Consolas" w:hAnsi="Consolas"/>
          <w:sz w:val="18"/>
        </w:rPr>
        <w:t>OX457065.1         26502313   .-.-..                                                        26502310</w:t>
      </w:r>
    </w:p>
    <w:p>
      <w:r>
        <w:rPr>
          <w:rFonts w:ascii="Consolas" w:hAnsi="Consolas"/>
          <w:sz w:val="18"/>
        </w:rPr>
        <w:t>OX457065.1         27723023   .-.-..-.                                                      27723019</w:t>
      </w:r>
    </w:p>
    <w:p>
      <w:r>
        <w:rPr>
          <w:rFonts w:ascii="Consolas" w:hAnsi="Consolas"/>
          <w:sz w:val="18"/>
        </w:rPr>
        <w:t>OX457065.1         32985656   .-.-..-.                                                      32985652</w:t>
      </w:r>
    </w:p>
    <w:p>
      <w:r>
        <w:rPr>
          <w:rFonts w:ascii="Consolas" w:hAnsi="Consolas"/>
          <w:sz w:val="18"/>
        </w:rPr>
        <w:t>OX457065.1         33047454   .-.-..                                                        33047451</w:t>
      </w:r>
    </w:p>
    <w:p>
      <w:r>
        <w:rPr>
          <w:rFonts w:ascii="Consolas" w:hAnsi="Consolas"/>
          <w:sz w:val="18"/>
        </w:rPr>
        <w:t>OX457065.1         33689294   .-.-..                                                        33689291</w:t>
      </w:r>
    </w:p>
    <w:p>
      <w:r>
        <w:rPr>
          <w:rFonts w:ascii="Consolas" w:hAnsi="Consolas"/>
          <w:sz w:val="18"/>
        </w:rPr>
        <w:t>OX457065.1         34769288   .-.-..                                                        34769291</w:t>
      </w:r>
    </w:p>
    <w:p>
      <w:r>
        <w:rPr>
          <w:rFonts w:ascii="Consolas" w:hAnsi="Consolas"/>
          <w:sz w:val="18"/>
        </w:rPr>
        <w:t>OX457065.1         37439027   .-.-..-.                                                      37439023</w:t>
      </w:r>
    </w:p>
    <w:p>
      <w:r>
        <w:rPr>
          <w:rFonts w:ascii="Consolas" w:hAnsi="Consolas"/>
          <w:sz w:val="18"/>
        </w:rPr>
        <w:t>OX457065.1         38660696   .-.-..                                                        38660699</w:t>
      </w:r>
    </w:p>
    <w:p>
      <w:r>
        <w:rPr>
          <w:rFonts w:ascii="Consolas" w:hAnsi="Consolas"/>
          <w:sz w:val="18"/>
        </w:rPr>
        <w:t>OX457065.1         41513423   .-.-..-..                                                     41513428</w:t>
      </w:r>
    </w:p>
    <w:p>
      <w:r>
        <w:rPr>
          <w:rFonts w:ascii="Consolas" w:hAnsi="Consolas"/>
          <w:sz w:val="18"/>
        </w:rPr>
        <w:t>OX457065.1         43083486   .-.-..-...                                                    43083492</w:t>
      </w:r>
    </w:p>
    <w:p>
      <w:r>
        <w:rPr>
          <w:rFonts w:ascii="Consolas" w:hAnsi="Consolas"/>
          <w:sz w:val="18"/>
        </w:rPr>
        <w:t>OX457065.1         44598839   .-.-..                                                        44598836</w:t>
      </w:r>
    </w:p>
    <w:p>
      <w:r>
        <w:rPr>
          <w:rFonts w:ascii="Consolas" w:hAnsi="Consolas"/>
          <w:sz w:val="18"/>
        </w:rPr>
        <w:t>OX457065.1         44820440   .-.-..-...                                                    44820434</w:t>
      </w:r>
    </w:p>
    <w:p>
      <w:r>
        <w:rPr>
          <w:rFonts w:ascii="Consolas" w:hAnsi="Consolas"/>
          <w:sz w:val="18"/>
        </w:rPr>
        <w:t>OX457065.1         49111655   .-.-..-.                                                      49111659</w:t>
      </w:r>
    </w:p>
    <w:p>
      <w:r>
        <w:rPr>
          <w:rFonts w:ascii="Consolas" w:hAnsi="Consolas"/>
          <w:sz w:val="18"/>
        </w:rPr>
        <w:t>OX457065.1         49241565   .-.-..-..                                                     49241560</w:t>
      </w:r>
    </w:p>
    <w:p>
      <w:r>
        <w:rPr>
          <w:rFonts w:ascii="Consolas" w:hAnsi="Consolas"/>
          <w:sz w:val="18"/>
        </w:rPr>
        <w:t>OX457065.1         49362155   .-.-..-.                                                      49362151</w:t>
      </w:r>
    </w:p>
    <w:p>
      <w:r>
        <w:rPr>
          <w:rFonts w:ascii="Consolas" w:hAnsi="Consolas"/>
          <w:sz w:val="18"/>
        </w:rPr>
        <w:t>OX457065.1         53529674   .-.-..                                                        53529677</w:t>
      </w:r>
    </w:p>
    <w:p>
      <w:r>
        <w:rPr>
          <w:rFonts w:ascii="Consolas" w:hAnsi="Consolas"/>
          <w:sz w:val="18"/>
        </w:rPr>
        <w:t>OX457065.1         55807281   .-.-..-.                                                      55807285</w:t>
      </w:r>
    </w:p>
    <w:p>
      <w:r>
        <w:rPr>
          <w:rFonts w:ascii="Consolas" w:hAnsi="Consolas"/>
          <w:sz w:val="18"/>
        </w:rPr>
        <w:t>OX457065.1         60458383   .-.-..-.                                                      60458387</w:t>
      </w:r>
    </w:p>
    <w:p>
      <w:r>
        <w:rPr>
          <w:rFonts w:ascii="Consolas" w:hAnsi="Consolas"/>
          <w:sz w:val="18"/>
        </w:rPr>
        <w:t>OX457065.1         66169002   .-.-..-.                                                      66169006</w:t>
      </w:r>
    </w:p>
    <w:p>
      <w:r>
        <w:rPr>
          <w:rFonts w:ascii="Consolas" w:hAnsi="Consolas"/>
          <w:sz w:val="18"/>
        </w:rPr>
        <w:t>OX457065.1         66245321   .-.-..-.                                                      66245325</w:t>
      </w:r>
    </w:p>
    <w:p>
      <w:r>
        <w:rPr>
          <w:rFonts w:ascii="Consolas" w:hAnsi="Consolas"/>
          <w:sz w:val="18"/>
        </w:rPr>
        <w:t>OX457065.1         67317621   .-.-..                                                        67317618</w:t>
      </w:r>
    </w:p>
    <w:p>
      <w:r>
        <w:rPr>
          <w:rFonts w:ascii="Consolas" w:hAnsi="Consolas"/>
          <w:sz w:val="18"/>
        </w:rPr>
        <w:t>OX457065.1         67465354   .-.-..                                                        67465357</w:t>
      </w:r>
    </w:p>
    <w:p>
      <w:r>
        <w:rPr>
          <w:rFonts w:ascii="Consolas" w:hAnsi="Consolas"/>
          <w:sz w:val="18"/>
        </w:rPr>
        <w:t>OX457065.1         69093711   .-.-..-.                                                      69093715</w:t>
      </w:r>
    </w:p>
    <w:p>
      <w:r>
        <w:rPr>
          <w:rFonts w:ascii="Consolas" w:hAnsi="Consolas"/>
          <w:sz w:val="18"/>
        </w:rPr>
        <w:t>OX457065.1         70254568   .-.-..-..                                                     70254563</w:t>
      </w:r>
    </w:p>
    <w:p>
      <w:r>
        <w:rPr>
          <w:rFonts w:ascii="Consolas" w:hAnsi="Consolas"/>
          <w:sz w:val="18"/>
        </w:rPr>
        <w:t>OX457065.1         70297670   .-.-..                                                        70297673</w:t>
      </w:r>
    </w:p>
    <w:p>
      <w:r>
        <w:rPr>
          <w:rFonts w:ascii="Consolas" w:hAnsi="Consolas"/>
          <w:sz w:val="18"/>
        </w:rPr>
        <w:t>OX457065.1         72987873   .-.-..-.                                                      72987877</w:t>
      </w:r>
    </w:p>
    <w:p>
      <w:r>
        <w:rPr>
          <w:rFonts w:ascii="Consolas" w:hAnsi="Consolas"/>
          <w:sz w:val="18"/>
        </w:rPr>
        <w:t>OX457065.1         76093922   .-.-..                                                        76093925</w:t>
      </w:r>
    </w:p>
    <w:p>
      <w:r>
        <w:rPr>
          <w:rFonts w:ascii="Consolas" w:hAnsi="Consolas"/>
          <w:sz w:val="18"/>
        </w:rPr>
        <w:t>OX457065.1         76470320   .-.-..-.                                                      76470324</w:t>
      </w:r>
    </w:p>
    <w:p>
      <w:r>
        <w:rPr>
          <w:rFonts w:ascii="Consolas" w:hAnsi="Consolas"/>
          <w:sz w:val="18"/>
        </w:rPr>
        <w:t>OX457065.1         77178207   .-.-..                                                        77178204</w:t>
      </w:r>
    </w:p>
    <w:p>
      <w:r>
        <w:rPr>
          <w:rFonts w:ascii="Consolas" w:hAnsi="Consolas"/>
          <w:sz w:val="18"/>
        </w:rPr>
        <w:t>OX457065.1         79514890   .-.-..-.                                                      79514886</w:t>
      </w:r>
    </w:p>
    <w:p>
      <w:r>
        <w:rPr>
          <w:rFonts w:ascii="Consolas" w:hAnsi="Consolas"/>
          <w:sz w:val="18"/>
        </w:rPr>
        <w:t>OX457065.1         82079422   .-.-..-.                                                      82079426</w:t>
      </w:r>
    </w:p>
    <w:p>
      <w:r>
        <w:rPr>
          <w:rFonts w:ascii="Consolas" w:hAnsi="Consolas"/>
          <w:sz w:val="18"/>
        </w:rPr>
        <w:t>OX457065.1         85826560   .-.-..-.                                                      85826556</w:t>
      </w:r>
    </w:p>
    <w:p>
      <w:r>
        <w:rPr>
          <w:rFonts w:ascii="Consolas" w:hAnsi="Consolas"/>
          <w:sz w:val="18"/>
        </w:rPr>
        <w:t>OX457065.1         87005195   .-.-..-.                                                      87005191</w:t>
      </w:r>
    </w:p>
    <w:p>
      <w:r>
        <w:rPr>
          <w:rFonts w:ascii="Consolas" w:hAnsi="Consolas"/>
          <w:sz w:val="18"/>
        </w:rPr>
        <w:t>OX457065.1         88735616   .-.-..-.                                                      88735612</w:t>
      </w:r>
    </w:p>
    <w:p>
      <w:r>
        <w:rPr>
          <w:rFonts w:ascii="Consolas" w:hAnsi="Consolas"/>
          <w:sz w:val="18"/>
        </w:rPr>
        <w:t>OX457065.1         88968354   .-.-..                                                        88968351</w:t>
      </w:r>
    </w:p>
    <w:p>
      <w:r>
        <w:rPr>
          <w:rFonts w:ascii="Consolas" w:hAnsi="Consolas"/>
          <w:sz w:val="18"/>
        </w:rPr>
        <w:t>OX457065.1         89207426   .-.-..                                                        89207429</w:t>
      </w:r>
    </w:p>
    <w:p>
      <w:r>
        <w:rPr>
          <w:rFonts w:ascii="Consolas" w:hAnsi="Consolas"/>
          <w:sz w:val="18"/>
        </w:rPr>
        <w:t>OX457065.1         90019959   .-.-..-.                                                      90019963</w:t>
      </w:r>
    </w:p>
    <w:p>
      <w:r>
        <w:rPr>
          <w:rFonts w:ascii="Consolas" w:hAnsi="Consolas"/>
          <w:sz w:val="18"/>
        </w:rPr>
        <w:t>OX457065.1         90359502   .-.-..-.                                                      90359498</w:t>
      </w:r>
    </w:p>
    <w:p>
      <w:r>
        <w:rPr>
          <w:rFonts w:ascii="Consolas" w:hAnsi="Consolas"/>
          <w:sz w:val="18"/>
        </w:rPr>
        <w:t>OX457065.1         92623353   .-.-..-.                                                      92623349</w:t>
      </w:r>
    </w:p>
    <w:p>
      <w:r>
        <w:rPr>
          <w:rFonts w:ascii="Consolas" w:hAnsi="Consolas"/>
          <w:sz w:val="18"/>
        </w:rPr>
        <w:t>OX457065.1         93728414   .-.-..                                                        93728411</w:t>
      </w:r>
    </w:p>
    <w:p>
      <w:r>
        <w:rPr>
          <w:rFonts w:ascii="Consolas" w:hAnsi="Consolas"/>
          <w:sz w:val="18"/>
        </w:rPr>
        <w:t>OX457065.1         94868668   .-.-..                                                        94868671</w:t>
      </w:r>
    </w:p>
    <w:p>
      <w:r>
        <w:rPr>
          <w:rFonts w:ascii="Consolas" w:hAnsi="Consolas"/>
          <w:sz w:val="18"/>
        </w:rPr>
        <w:t>OX457065.1         99664840   .-.-..-.                                                      99664836</w:t>
      </w:r>
    </w:p>
    <w:p>
      <w:r>
        <w:rPr>
          <w:rFonts w:ascii="Consolas" w:hAnsi="Consolas"/>
          <w:sz w:val="18"/>
        </w:rPr>
        <w:t>OX457065.1         100410090  .-.-..-.                                                      100410086</w:t>
      </w:r>
    </w:p>
    <w:p>
      <w:r>
        <w:rPr>
          <w:rFonts w:ascii="Consolas" w:hAnsi="Consolas"/>
          <w:sz w:val="18"/>
        </w:rPr>
        <w:t>OX457065.1         101729423  .-.-..-.                                                      101729427</w:t>
      </w:r>
    </w:p>
    <w:p>
      <w:r>
        <w:rPr>
          <w:rFonts w:ascii="Consolas" w:hAnsi="Consolas"/>
          <w:sz w:val="18"/>
        </w:rPr>
        <w:t>OX457065.1         105024294  .-.-..-..                                                     105024289</w:t>
      </w:r>
    </w:p>
    <w:p>
      <w:r>
        <w:rPr>
          <w:rFonts w:ascii="Consolas" w:hAnsi="Consolas"/>
          <w:sz w:val="18"/>
        </w:rPr>
        <w:t>OX457065.1         105708539  .-.-..-.                                                      105708535</w:t>
      </w:r>
    </w:p>
    <w:p>
      <w:r>
        <w:rPr>
          <w:rFonts w:ascii="Consolas" w:hAnsi="Consolas"/>
          <w:sz w:val="18"/>
        </w:rPr>
        <w:t>OX457065.1         134668     .-.-..                                                        134665</w:t>
      </w:r>
    </w:p>
    <w:p>
      <w:r>
        <w:rPr>
          <w:rFonts w:ascii="Consolas" w:hAnsi="Consolas"/>
          <w:sz w:val="18"/>
        </w:rPr>
        <w:t>OX457065.1         808263     .-.-.                                                         808261</w:t>
      </w:r>
    </w:p>
    <w:p>
      <w:r>
        <w:rPr>
          <w:rFonts w:ascii="Consolas" w:hAnsi="Consolas"/>
          <w:sz w:val="18"/>
        </w:rPr>
        <w:t>OX457065.1         847622     .-.-..                                                        847625</w:t>
      </w:r>
    </w:p>
    <w:p>
      <w:r>
        <w:rPr>
          <w:rFonts w:ascii="Consolas" w:hAnsi="Consolas"/>
          <w:sz w:val="18"/>
        </w:rPr>
        <w:t>OX457065.1         1006874    .-.-..                                                        1006871</w:t>
      </w:r>
    </w:p>
    <w:p>
      <w:r>
        <w:rPr>
          <w:rFonts w:ascii="Consolas" w:hAnsi="Consolas"/>
          <w:sz w:val="18"/>
        </w:rPr>
        <w:t>OX457065.1         1150819    .-.-.                                                         1150817</w:t>
      </w:r>
    </w:p>
    <w:p>
      <w:r>
        <w:rPr>
          <w:rFonts w:ascii="Consolas" w:hAnsi="Consolas"/>
          <w:sz w:val="18"/>
        </w:rPr>
        <w:t>OX457065.1         1545030    .-.-..                                                        1545027</w:t>
      </w:r>
    </w:p>
    <w:p>
      <w:r>
        <w:rPr>
          <w:rFonts w:ascii="Consolas" w:hAnsi="Consolas"/>
          <w:sz w:val="18"/>
        </w:rPr>
        <w:t>OX457065.1         2834227    .-.-.                                                         2834225</w:t>
      </w:r>
    </w:p>
    <w:p>
      <w:r>
        <w:rPr>
          <w:rFonts w:ascii="Consolas" w:hAnsi="Consolas"/>
          <w:sz w:val="18"/>
        </w:rPr>
        <w:t>OX457065.1         2852326    .-.-..                                                        2852329</w:t>
      </w:r>
    </w:p>
    <w:p>
      <w:r>
        <w:rPr>
          <w:rFonts w:ascii="Consolas" w:hAnsi="Consolas"/>
          <w:sz w:val="18"/>
        </w:rPr>
        <w:t>OX457065.1         4465571    .-.-.                                                         4465569</w:t>
      </w:r>
    </w:p>
    <w:p>
      <w:r>
        <w:rPr>
          <w:rFonts w:ascii="Consolas" w:hAnsi="Consolas"/>
          <w:sz w:val="18"/>
        </w:rPr>
        <w:t>OX457065.1         4914176    .-.-.                                                         4914178</w:t>
      </w:r>
    </w:p>
    <w:p>
      <w:r>
        <w:rPr>
          <w:rFonts w:ascii="Consolas" w:hAnsi="Consolas"/>
          <w:sz w:val="18"/>
        </w:rPr>
        <w:t>OX457065.1         5015322    .-.-.                                                         5015320</w:t>
      </w:r>
    </w:p>
    <w:p>
      <w:r>
        <w:rPr>
          <w:rFonts w:ascii="Consolas" w:hAnsi="Consolas"/>
          <w:sz w:val="18"/>
        </w:rPr>
        <w:t>OX457065.1         5478156    .-.-..                                                        5478153</w:t>
      </w:r>
    </w:p>
    <w:p>
      <w:r>
        <w:rPr>
          <w:rFonts w:ascii="Consolas" w:hAnsi="Consolas"/>
          <w:sz w:val="18"/>
        </w:rPr>
        <w:t>OX457065.1         5486481    .-.-..                                                        5486478</w:t>
      </w:r>
    </w:p>
    <w:p>
      <w:r>
        <w:rPr>
          <w:rFonts w:ascii="Consolas" w:hAnsi="Consolas"/>
          <w:sz w:val="18"/>
        </w:rPr>
        <w:t>OX457065.1         6168829    .-.-.                                                         6168831</w:t>
      </w:r>
    </w:p>
    <w:p>
      <w:r>
        <w:rPr>
          <w:rFonts w:ascii="Consolas" w:hAnsi="Consolas"/>
          <w:sz w:val="18"/>
        </w:rPr>
        <w:t>OX457065.1         6449875    .-.-..                                                        6449878</w:t>
      </w:r>
    </w:p>
    <w:p>
      <w:r>
        <w:rPr>
          <w:rFonts w:ascii="Consolas" w:hAnsi="Consolas"/>
          <w:sz w:val="18"/>
        </w:rPr>
        <w:t>OX457065.1         7489907    .-.-..                                                        7489910</w:t>
      </w:r>
    </w:p>
    <w:p>
      <w:r>
        <w:rPr>
          <w:rFonts w:ascii="Consolas" w:hAnsi="Consolas"/>
          <w:sz w:val="18"/>
        </w:rPr>
        <w:t>OX457065.1         7674721    .-.-..                                                        7674724</w:t>
      </w:r>
    </w:p>
    <w:p>
      <w:r>
        <w:rPr>
          <w:rFonts w:ascii="Consolas" w:hAnsi="Consolas"/>
          <w:sz w:val="18"/>
        </w:rPr>
        <w:t>OX457065.1         7676788    .-.-.                                                         7676790</w:t>
      </w:r>
    </w:p>
    <w:p>
      <w:r>
        <w:rPr>
          <w:rFonts w:ascii="Consolas" w:hAnsi="Consolas"/>
          <w:sz w:val="18"/>
        </w:rPr>
        <w:t>OX457065.1         8266829    .-.-..                                                        8266832</w:t>
      </w:r>
    </w:p>
    <w:p>
      <w:r>
        <w:rPr>
          <w:rFonts w:ascii="Consolas" w:hAnsi="Consolas"/>
          <w:sz w:val="18"/>
        </w:rPr>
        <w:t>OX457065.1         8384541    .-.-..                                                        8384538</w:t>
      </w:r>
    </w:p>
    <w:p>
      <w:r>
        <w:rPr>
          <w:rFonts w:ascii="Consolas" w:hAnsi="Consolas"/>
          <w:sz w:val="18"/>
        </w:rPr>
        <w:t>OX457065.1         9160148    .-.-.                                                         9160150</w:t>
      </w:r>
    </w:p>
    <w:p>
      <w:r>
        <w:rPr>
          <w:rFonts w:ascii="Consolas" w:hAnsi="Consolas"/>
          <w:sz w:val="18"/>
        </w:rPr>
        <w:t>OX457065.1         9449722    .-.-.                                                         9449720</w:t>
      </w:r>
    </w:p>
    <w:p>
      <w:r>
        <w:rPr>
          <w:rFonts w:ascii="Consolas" w:hAnsi="Consolas"/>
          <w:sz w:val="18"/>
        </w:rPr>
        <w:t>OX457065.1         9569848    .-.-.                                                         9569850</w:t>
      </w:r>
    </w:p>
    <w:p>
      <w:r>
        <w:rPr>
          <w:rFonts w:ascii="Consolas" w:hAnsi="Consolas"/>
          <w:sz w:val="18"/>
        </w:rPr>
        <w:t>OX457065.1         9668501    .-.-..                                                        9668504</w:t>
      </w:r>
    </w:p>
    <w:p>
      <w:r>
        <w:rPr>
          <w:rFonts w:ascii="Consolas" w:hAnsi="Consolas"/>
          <w:sz w:val="18"/>
        </w:rPr>
        <w:t>OX457065.1         9719161    .-.-.                                                         9719163</w:t>
      </w:r>
    </w:p>
    <w:p>
      <w:r>
        <w:rPr>
          <w:rFonts w:ascii="Consolas" w:hAnsi="Consolas"/>
          <w:sz w:val="18"/>
        </w:rPr>
        <w:t>OX457065.1         9992910    .-.-.                                                         9992912</w:t>
      </w:r>
    </w:p>
    <w:p>
      <w:r>
        <w:rPr>
          <w:rFonts w:ascii="Consolas" w:hAnsi="Consolas"/>
          <w:sz w:val="18"/>
        </w:rPr>
        <w:t>OX457065.1         11280704   .-.-.                                                         11280706</w:t>
      </w:r>
    </w:p>
    <w:p>
      <w:r>
        <w:rPr>
          <w:rFonts w:ascii="Consolas" w:hAnsi="Consolas"/>
          <w:sz w:val="18"/>
        </w:rPr>
        <w:t>OX457065.1         11432083   .-.-..                                                        11432086</w:t>
      </w:r>
    </w:p>
    <w:p>
      <w:r>
        <w:rPr>
          <w:rFonts w:ascii="Consolas" w:hAnsi="Consolas"/>
          <w:sz w:val="18"/>
        </w:rPr>
        <w:t>OX457065.1         11771307   .-.-..                                                        11771310</w:t>
      </w:r>
    </w:p>
    <w:p>
      <w:r>
        <w:rPr>
          <w:rFonts w:ascii="Consolas" w:hAnsi="Consolas"/>
          <w:sz w:val="18"/>
        </w:rPr>
        <w:t>OX457065.1         11779114   .-.-.                                                         11779112</w:t>
      </w:r>
    </w:p>
    <w:p>
      <w:r>
        <w:rPr>
          <w:rFonts w:ascii="Consolas" w:hAnsi="Consolas"/>
          <w:sz w:val="18"/>
        </w:rPr>
        <w:t>OX457065.1         12818125   .-.-..                                                        12818122</w:t>
      </w:r>
    </w:p>
    <w:p>
      <w:r>
        <w:rPr>
          <w:rFonts w:ascii="Consolas" w:hAnsi="Consolas"/>
          <w:sz w:val="18"/>
        </w:rPr>
        <w:t>OX457065.1         12977595   .-.-..                                                        12977592</w:t>
      </w:r>
    </w:p>
    <w:p>
      <w:r>
        <w:rPr>
          <w:rFonts w:ascii="Consolas" w:hAnsi="Consolas"/>
          <w:sz w:val="18"/>
        </w:rPr>
        <w:t>OX457065.1         13327634   .-.-..                                                        13327631</w:t>
      </w:r>
    </w:p>
    <w:p>
      <w:r>
        <w:rPr>
          <w:rFonts w:ascii="Consolas" w:hAnsi="Consolas"/>
          <w:sz w:val="18"/>
        </w:rPr>
        <w:t>OX457065.1         13331606   .-.-.                                                         13331608</w:t>
      </w:r>
    </w:p>
    <w:p>
      <w:r>
        <w:rPr>
          <w:rFonts w:ascii="Consolas" w:hAnsi="Consolas"/>
          <w:sz w:val="18"/>
        </w:rPr>
        <w:t>OX457065.1         13439755   .-.-.                                                         13439757</w:t>
      </w:r>
    </w:p>
    <w:p>
      <w:r>
        <w:rPr>
          <w:rFonts w:ascii="Consolas" w:hAnsi="Consolas"/>
          <w:sz w:val="18"/>
        </w:rPr>
        <w:t>OX457065.1         13507004   .-.-.                                                         13507002</w:t>
      </w:r>
    </w:p>
    <w:p>
      <w:r>
        <w:rPr>
          <w:rFonts w:ascii="Consolas" w:hAnsi="Consolas"/>
          <w:sz w:val="18"/>
        </w:rPr>
        <w:t>OX457065.1         13651944   .-.-..                                                        13651941</w:t>
      </w:r>
    </w:p>
    <w:p>
      <w:r>
        <w:rPr>
          <w:rFonts w:ascii="Consolas" w:hAnsi="Consolas"/>
          <w:sz w:val="18"/>
        </w:rPr>
        <w:t>OX457065.1         13747444   .-.-.                                                         13747446</w:t>
      </w:r>
    </w:p>
    <w:p>
      <w:r>
        <w:rPr>
          <w:rFonts w:ascii="Consolas" w:hAnsi="Consolas"/>
          <w:sz w:val="18"/>
        </w:rPr>
        <w:t>OX457065.1         13987708   .-.-.                                                         13987710</w:t>
      </w:r>
    </w:p>
    <w:p>
      <w:r>
        <w:rPr>
          <w:rFonts w:ascii="Consolas" w:hAnsi="Consolas"/>
          <w:sz w:val="18"/>
        </w:rPr>
        <w:t>OX457065.1         14067703   .-.-..                                                        14067706</w:t>
      </w:r>
    </w:p>
    <w:p>
      <w:r>
        <w:rPr>
          <w:rFonts w:ascii="Consolas" w:hAnsi="Consolas"/>
          <w:sz w:val="18"/>
        </w:rPr>
        <w:t>OX457065.1         15635949   .-.-..                                                        15635946</w:t>
      </w:r>
    </w:p>
    <w:p>
      <w:r>
        <w:rPr>
          <w:rFonts w:ascii="Consolas" w:hAnsi="Consolas"/>
          <w:sz w:val="18"/>
        </w:rPr>
        <w:t>OX457065.1         16687549   .-.-.                                                         16687551</w:t>
      </w:r>
    </w:p>
    <w:p>
      <w:r>
        <w:rPr>
          <w:rFonts w:ascii="Consolas" w:hAnsi="Consolas"/>
          <w:sz w:val="18"/>
        </w:rPr>
        <w:t>OX457065.1         16928653   .-.-..                                                        16928656</w:t>
      </w:r>
    </w:p>
    <w:p>
      <w:r>
        <w:rPr>
          <w:rFonts w:ascii="Consolas" w:hAnsi="Consolas"/>
          <w:sz w:val="18"/>
        </w:rPr>
        <w:t>OX457065.1         17418578   .-.-.                                                         17418576</w:t>
      </w:r>
    </w:p>
    <w:p>
      <w:r>
        <w:rPr>
          <w:rFonts w:ascii="Consolas" w:hAnsi="Consolas"/>
          <w:sz w:val="18"/>
        </w:rPr>
        <w:t>OX457065.1         18723526   .-.-..                                                        18723523</w:t>
      </w:r>
    </w:p>
    <w:p>
      <w:r>
        <w:rPr>
          <w:rFonts w:ascii="Consolas" w:hAnsi="Consolas"/>
          <w:sz w:val="18"/>
        </w:rPr>
        <w:t>OX457065.1         19590983   .-.-.                                                         19590981</w:t>
      </w:r>
    </w:p>
    <w:p>
      <w:r>
        <w:rPr>
          <w:rFonts w:ascii="Consolas" w:hAnsi="Consolas"/>
          <w:sz w:val="18"/>
        </w:rPr>
        <w:t>OX457065.1         20274750   .-.-..                                                        20274753</w:t>
      </w:r>
    </w:p>
    <w:p>
      <w:r>
        <w:rPr>
          <w:rFonts w:ascii="Consolas" w:hAnsi="Consolas"/>
          <w:sz w:val="18"/>
        </w:rPr>
        <w:t>OX457065.1         20681011   .-.-..                                                        20681014</w:t>
      </w:r>
    </w:p>
    <w:p>
      <w:r>
        <w:rPr>
          <w:rFonts w:ascii="Consolas" w:hAnsi="Consolas"/>
          <w:sz w:val="18"/>
        </w:rPr>
        <w:t>OX457065.1         20915919   .-.-..                                                        20915916</w:t>
      </w:r>
    </w:p>
    <w:p>
      <w:r>
        <w:rPr>
          <w:rFonts w:ascii="Consolas" w:hAnsi="Consolas"/>
          <w:sz w:val="18"/>
        </w:rPr>
        <w:t>OX457065.1         21389791   .-.-..                                                        21389794</w:t>
      </w:r>
    </w:p>
    <w:p>
      <w:r>
        <w:rPr>
          <w:rFonts w:ascii="Consolas" w:hAnsi="Consolas"/>
          <w:sz w:val="18"/>
        </w:rPr>
        <w:t>OX457065.1         21526865   .-.-.                                                         21526863</w:t>
      </w:r>
    </w:p>
    <w:p>
      <w:r>
        <w:rPr>
          <w:rFonts w:ascii="Consolas" w:hAnsi="Consolas"/>
          <w:sz w:val="18"/>
        </w:rPr>
        <w:t>OX457065.1         21626445   .-.-..                                                        21626442</w:t>
      </w:r>
    </w:p>
    <w:p>
      <w:r>
        <w:rPr>
          <w:rFonts w:ascii="Consolas" w:hAnsi="Consolas"/>
          <w:sz w:val="18"/>
        </w:rPr>
        <w:t>OX457065.1         21684643   .-.-..                                                        21684646</w:t>
      </w:r>
    </w:p>
    <w:p>
      <w:r>
        <w:rPr>
          <w:rFonts w:ascii="Consolas" w:hAnsi="Consolas"/>
          <w:sz w:val="18"/>
        </w:rPr>
        <w:t>OX457065.1         21856336   .-.-..                                                        21856333</w:t>
      </w:r>
    </w:p>
    <w:p>
      <w:r>
        <w:rPr>
          <w:rFonts w:ascii="Consolas" w:hAnsi="Consolas"/>
          <w:sz w:val="18"/>
        </w:rPr>
        <w:t>OX457065.1         23013054   .-.-..-.                                                      23013058</w:t>
      </w:r>
    </w:p>
    <w:p>
      <w:r>
        <w:rPr>
          <w:rFonts w:ascii="Consolas" w:hAnsi="Consolas"/>
          <w:sz w:val="18"/>
        </w:rPr>
        <w:t>OX457065.1         23359983   .-.-..                                                        23359980</w:t>
      </w:r>
    </w:p>
    <w:p>
      <w:r>
        <w:rPr>
          <w:rFonts w:ascii="Consolas" w:hAnsi="Consolas"/>
          <w:sz w:val="18"/>
        </w:rPr>
        <w:t>OX457065.1         24355017   .-.-..                                                        24355014</w:t>
      </w:r>
    </w:p>
    <w:p>
      <w:r>
        <w:rPr>
          <w:rFonts w:ascii="Consolas" w:hAnsi="Consolas"/>
          <w:sz w:val="18"/>
        </w:rPr>
        <w:t>OX457065.1         24503118   .-.-..                                                        24503121</w:t>
      </w:r>
    </w:p>
    <w:p>
      <w:r>
        <w:rPr>
          <w:rFonts w:ascii="Consolas" w:hAnsi="Consolas"/>
          <w:sz w:val="18"/>
        </w:rPr>
        <w:t>OX457065.1         24601749   .-.-..                                                        24601752</w:t>
      </w:r>
    </w:p>
    <w:p>
      <w:r>
        <w:rPr>
          <w:rFonts w:ascii="Consolas" w:hAnsi="Consolas"/>
          <w:sz w:val="18"/>
        </w:rPr>
        <w:t>OX457065.1         25067789   .-.-.                                                         25067791</w:t>
      </w:r>
    </w:p>
    <w:p>
      <w:r>
        <w:rPr>
          <w:rFonts w:ascii="Consolas" w:hAnsi="Consolas"/>
          <w:sz w:val="18"/>
        </w:rPr>
        <w:t>OX457065.1         25338069   .-.-.                                                         25338067</w:t>
      </w:r>
    </w:p>
    <w:p>
      <w:r>
        <w:rPr>
          <w:rFonts w:ascii="Consolas" w:hAnsi="Consolas"/>
          <w:sz w:val="18"/>
        </w:rPr>
        <w:t>OX457065.1         25495698   .-.-.                                                         25495696</w:t>
      </w:r>
    </w:p>
    <w:p>
      <w:r>
        <w:rPr>
          <w:rFonts w:ascii="Consolas" w:hAnsi="Consolas"/>
          <w:sz w:val="18"/>
        </w:rPr>
        <w:t>OX457065.1         26244900   .-.-..                                                        26244903</w:t>
      </w:r>
    </w:p>
    <w:p>
      <w:r>
        <w:rPr>
          <w:rFonts w:ascii="Consolas" w:hAnsi="Consolas"/>
          <w:sz w:val="18"/>
        </w:rPr>
        <w:t>OX457065.1         26320989   .-.-..                                                        26320986</w:t>
      </w:r>
    </w:p>
    <w:p>
      <w:r>
        <w:rPr>
          <w:rFonts w:ascii="Consolas" w:hAnsi="Consolas"/>
          <w:sz w:val="18"/>
        </w:rPr>
        <w:t>OX457065.1         26342186   .-.-..                                                        26342183</w:t>
      </w:r>
    </w:p>
    <w:p>
      <w:r>
        <w:rPr>
          <w:rFonts w:ascii="Consolas" w:hAnsi="Consolas"/>
          <w:sz w:val="18"/>
        </w:rPr>
        <w:t>OX457065.1         26369450   .-.-..                                                        26369447</w:t>
      </w:r>
    </w:p>
    <w:p>
      <w:r>
        <w:rPr>
          <w:rFonts w:ascii="Consolas" w:hAnsi="Consolas"/>
          <w:sz w:val="18"/>
        </w:rPr>
        <w:t>OX457065.1         26932551   .-.-..                                                        26932548</w:t>
      </w:r>
    </w:p>
    <w:p>
      <w:r>
        <w:rPr>
          <w:rFonts w:ascii="Consolas" w:hAnsi="Consolas"/>
          <w:sz w:val="18"/>
        </w:rPr>
        <w:t>OX457065.1         27615041   .-.-..                                                        27615044</w:t>
      </w:r>
    </w:p>
    <w:p>
      <w:r>
        <w:rPr>
          <w:rFonts w:ascii="Consolas" w:hAnsi="Consolas"/>
          <w:sz w:val="18"/>
        </w:rPr>
        <w:t>OX457065.1         28153154   .-.-..                                                        28153157</w:t>
      </w:r>
    </w:p>
    <w:p>
      <w:r>
        <w:rPr>
          <w:rFonts w:ascii="Consolas" w:hAnsi="Consolas"/>
          <w:sz w:val="18"/>
        </w:rPr>
        <w:t>OX457065.1         28584824   .-.-.                                                         28584826</w:t>
      </w:r>
    </w:p>
    <w:p>
      <w:r>
        <w:rPr>
          <w:rFonts w:ascii="Consolas" w:hAnsi="Consolas"/>
          <w:sz w:val="18"/>
        </w:rPr>
        <w:t>OX457065.1         28960749   .-.-..                                                        28960752</w:t>
      </w:r>
    </w:p>
    <w:p>
      <w:r>
        <w:rPr>
          <w:rFonts w:ascii="Consolas" w:hAnsi="Consolas"/>
          <w:sz w:val="18"/>
        </w:rPr>
        <w:t>OX457065.1         29738125   .-.-..                                                        29738122</w:t>
      </w:r>
    </w:p>
    <w:p>
      <w:r>
        <w:rPr>
          <w:rFonts w:ascii="Consolas" w:hAnsi="Consolas"/>
          <w:sz w:val="18"/>
        </w:rPr>
        <w:t>OX457065.1         30335822   .-.-..-.                                                      30335818</w:t>
      </w:r>
    </w:p>
    <w:p>
      <w:r>
        <w:rPr>
          <w:rFonts w:ascii="Consolas" w:hAnsi="Consolas"/>
          <w:sz w:val="18"/>
        </w:rPr>
        <w:t>OX457065.1         30708889   .-.-.                                                         30708891</w:t>
      </w:r>
    </w:p>
    <w:p>
      <w:r>
        <w:rPr>
          <w:rFonts w:ascii="Consolas" w:hAnsi="Consolas"/>
          <w:sz w:val="18"/>
        </w:rPr>
        <w:t>OX457065.1         31262363   .-.-..-.                                                      31262359</w:t>
      </w:r>
    </w:p>
    <w:p>
      <w:r>
        <w:rPr>
          <w:rFonts w:ascii="Consolas" w:hAnsi="Consolas"/>
          <w:sz w:val="18"/>
        </w:rPr>
        <w:t>OX457065.1         31803626   .-.-..                                                        31803629</w:t>
      </w:r>
    </w:p>
    <w:p>
      <w:r>
        <w:rPr>
          <w:rFonts w:ascii="Consolas" w:hAnsi="Consolas"/>
          <w:sz w:val="18"/>
        </w:rPr>
        <w:t>OX457065.1         31864066   .-.-..                                                        31864063</w:t>
      </w:r>
    </w:p>
    <w:p>
      <w:r>
        <w:rPr>
          <w:rFonts w:ascii="Consolas" w:hAnsi="Consolas"/>
          <w:sz w:val="18"/>
        </w:rPr>
        <w:t>OX457065.1         32355268   .-.-..                                                        32355265</w:t>
      </w:r>
    </w:p>
    <w:p>
      <w:r>
        <w:rPr>
          <w:rFonts w:ascii="Consolas" w:hAnsi="Consolas"/>
          <w:sz w:val="18"/>
        </w:rPr>
        <w:t>OX457065.1         33165740   .-.-.                                                         33165738</w:t>
      </w:r>
    </w:p>
    <w:p>
      <w:r>
        <w:rPr>
          <w:rFonts w:ascii="Consolas" w:hAnsi="Consolas"/>
          <w:sz w:val="18"/>
        </w:rPr>
        <w:t>OX457065.1         33259754   .-.-..                                                        33259751</w:t>
      </w:r>
    </w:p>
    <w:p>
      <w:r>
        <w:rPr>
          <w:rFonts w:ascii="Consolas" w:hAnsi="Consolas"/>
          <w:sz w:val="18"/>
        </w:rPr>
        <w:t>OX457065.1         33813231   .-.-..                                                        33813228</w:t>
      </w:r>
    </w:p>
    <w:p>
      <w:r>
        <w:rPr>
          <w:rFonts w:ascii="Consolas" w:hAnsi="Consolas"/>
          <w:sz w:val="18"/>
        </w:rPr>
        <w:t>OX457065.1         34387917   .-.-..                                                        34387920</w:t>
      </w:r>
    </w:p>
    <w:p>
      <w:r>
        <w:rPr>
          <w:rFonts w:ascii="Consolas" w:hAnsi="Consolas"/>
          <w:sz w:val="18"/>
        </w:rPr>
        <w:t>OX457065.1         35184236   .-.-..                                                        35184233</w:t>
      </w:r>
    </w:p>
    <w:p>
      <w:r>
        <w:rPr>
          <w:rFonts w:ascii="Consolas" w:hAnsi="Consolas"/>
          <w:sz w:val="18"/>
        </w:rPr>
        <w:t>OX457065.1         35342878   .-.-..                                                        35342875</w:t>
      </w:r>
    </w:p>
    <w:p>
      <w:r>
        <w:rPr>
          <w:rFonts w:ascii="Consolas" w:hAnsi="Consolas"/>
          <w:sz w:val="18"/>
        </w:rPr>
        <w:t>OX457065.1         36849677   .-.-.                                                         36849675</w:t>
      </w:r>
    </w:p>
    <w:p>
      <w:r>
        <w:rPr>
          <w:rFonts w:ascii="Consolas" w:hAnsi="Consolas"/>
          <w:sz w:val="18"/>
        </w:rPr>
        <w:t>OX457065.1         37877704   .-.-..                                                        37877701</w:t>
      </w:r>
    </w:p>
    <w:p>
      <w:r>
        <w:rPr>
          <w:rFonts w:ascii="Consolas" w:hAnsi="Consolas"/>
          <w:sz w:val="18"/>
        </w:rPr>
        <w:t>OX457065.1         38668583   .-.-..                                                        38668580</w:t>
      </w:r>
    </w:p>
    <w:p>
      <w:r>
        <w:rPr>
          <w:rFonts w:ascii="Consolas" w:hAnsi="Consolas"/>
          <w:sz w:val="18"/>
        </w:rPr>
        <w:t>OX457065.1         38897743   .-.-.                                                         38897741</w:t>
      </w:r>
    </w:p>
    <w:p>
      <w:r>
        <w:rPr>
          <w:rFonts w:ascii="Consolas" w:hAnsi="Consolas"/>
          <w:sz w:val="18"/>
        </w:rPr>
        <w:t>OX457065.1         39275822   .-.-..                                                        39275819</w:t>
      </w:r>
    </w:p>
    <w:p>
      <w:r>
        <w:rPr>
          <w:rFonts w:ascii="Consolas" w:hAnsi="Consolas"/>
          <w:sz w:val="18"/>
        </w:rPr>
        <w:t>OX457065.1         39310456   .-.-..                                                        39310453</w:t>
      </w:r>
    </w:p>
    <w:p>
      <w:r>
        <w:rPr>
          <w:rFonts w:ascii="Consolas" w:hAnsi="Consolas"/>
          <w:sz w:val="18"/>
        </w:rPr>
        <w:t>OX457065.1         39946557   .-.-..                                                        39946560</w:t>
      </w:r>
    </w:p>
    <w:p>
      <w:r>
        <w:rPr>
          <w:rFonts w:ascii="Consolas" w:hAnsi="Consolas"/>
          <w:sz w:val="18"/>
        </w:rPr>
        <w:t>OX457065.1         40042826   .-.-.                                                         40042824</w:t>
      </w:r>
    </w:p>
    <w:p>
      <w:r>
        <w:rPr>
          <w:rFonts w:ascii="Consolas" w:hAnsi="Consolas"/>
          <w:sz w:val="18"/>
        </w:rPr>
        <w:t>OX457065.1         40702112   .-.-..                                                        40702109</w:t>
      </w:r>
    </w:p>
    <w:p>
      <w:r>
        <w:rPr>
          <w:rFonts w:ascii="Consolas" w:hAnsi="Consolas"/>
          <w:sz w:val="18"/>
        </w:rPr>
        <w:t>OX457065.1         40718646   .-.-..                                                        40718643</w:t>
      </w:r>
    </w:p>
    <w:p>
      <w:r>
        <w:rPr>
          <w:rFonts w:ascii="Consolas" w:hAnsi="Consolas"/>
          <w:sz w:val="18"/>
        </w:rPr>
        <w:t>OX457065.1         41024400   .-.-..                                                        41024397</w:t>
      </w:r>
    </w:p>
    <w:p>
      <w:r>
        <w:rPr>
          <w:rFonts w:ascii="Consolas" w:hAnsi="Consolas"/>
          <w:sz w:val="18"/>
        </w:rPr>
        <w:t>OX457065.1         42051704   .-.-..-..                                                     42051709</w:t>
      </w:r>
    </w:p>
    <w:p>
      <w:r>
        <w:rPr>
          <w:rFonts w:ascii="Consolas" w:hAnsi="Consolas"/>
          <w:sz w:val="18"/>
        </w:rPr>
        <w:t>OX457065.1         42116626   .-.-..                                                        42116623</w:t>
      </w:r>
    </w:p>
    <w:p>
      <w:r>
        <w:rPr>
          <w:rFonts w:ascii="Consolas" w:hAnsi="Consolas"/>
          <w:sz w:val="18"/>
        </w:rPr>
        <w:t>OX457065.1         43140793   .-.-..                                                        43140796</w:t>
      </w:r>
    </w:p>
    <w:p>
      <w:r>
        <w:rPr>
          <w:rFonts w:ascii="Consolas" w:hAnsi="Consolas"/>
          <w:sz w:val="18"/>
        </w:rPr>
        <w:t>OX457065.1         44044130   .-.-..                                                        44044133</w:t>
      </w:r>
    </w:p>
    <w:p>
      <w:r>
        <w:rPr>
          <w:rFonts w:ascii="Consolas" w:hAnsi="Consolas"/>
          <w:sz w:val="18"/>
        </w:rPr>
        <w:t>OX457065.1         44432623   .-.-..                                                        44432626</w:t>
      </w:r>
    </w:p>
    <w:p>
      <w:r>
        <w:rPr>
          <w:rFonts w:ascii="Consolas" w:hAnsi="Consolas"/>
          <w:sz w:val="18"/>
        </w:rPr>
        <w:t>OX457065.1         44819124   .-.-..                                                        44819121</w:t>
      </w:r>
    </w:p>
    <w:p>
      <w:r>
        <w:rPr>
          <w:rFonts w:ascii="Consolas" w:hAnsi="Consolas"/>
          <w:sz w:val="18"/>
        </w:rPr>
        <w:t>OX457065.1         45393683   .-.-..-.                                                      45393687</w:t>
      </w:r>
    </w:p>
    <w:p>
      <w:r>
        <w:rPr>
          <w:rFonts w:ascii="Consolas" w:hAnsi="Consolas"/>
          <w:sz w:val="18"/>
        </w:rPr>
        <w:t>OX457065.1         45406182   .-.-..                                                        45406179</w:t>
      </w:r>
    </w:p>
    <w:p>
      <w:r>
        <w:rPr>
          <w:rFonts w:ascii="Consolas" w:hAnsi="Consolas"/>
          <w:sz w:val="18"/>
        </w:rPr>
        <w:t>OX457065.1         45688212   .-.-..                                                        45688209</w:t>
      </w:r>
    </w:p>
    <w:p>
      <w:r>
        <w:rPr>
          <w:rFonts w:ascii="Consolas" w:hAnsi="Consolas"/>
          <w:sz w:val="18"/>
        </w:rPr>
        <w:t>OX457065.1         47501616   .-.-..                                                        47501619</w:t>
      </w:r>
    </w:p>
    <w:p>
      <w:r>
        <w:rPr>
          <w:rFonts w:ascii="Consolas" w:hAnsi="Consolas"/>
          <w:sz w:val="18"/>
        </w:rPr>
        <w:t>OX457065.1         47894597   .-.-..                                                        47894600</w:t>
      </w:r>
    </w:p>
    <w:p>
      <w:r>
        <w:rPr>
          <w:rFonts w:ascii="Consolas" w:hAnsi="Consolas"/>
          <w:sz w:val="18"/>
        </w:rPr>
        <w:t>OX457065.1         48043525   .-.-..                                                        48043522</w:t>
      </w:r>
    </w:p>
    <w:p>
      <w:r>
        <w:rPr>
          <w:rFonts w:ascii="Consolas" w:hAnsi="Consolas"/>
          <w:sz w:val="18"/>
        </w:rPr>
        <w:t>OX457065.1         48104499   .-.-..                                                        48104496</w:t>
      </w:r>
    </w:p>
    <w:p>
      <w:r>
        <w:rPr>
          <w:rFonts w:ascii="Consolas" w:hAnsi="Consolas"/>
          <w:sz w:val="18"/>
        </w:rPr>
        <w:t>OX457065.1         48467970   .-.-..                                                        48467967</w:t>
      </w:r>
    </w:p>
    <w:p>
      <w:r>
        <w:rPr>
          <w:rFonts w:ascii="Consolas" w:hAnsi="Consolas"/>
          <w:sz w:val="18"/>
        </w:rPr>
        <w:t>OX457065.1         49605985   .-.-..                                                        49605988</w:t>
      </w:r>
    </w:p>
    <w:p>
      <w:r>
        <w:rPr>
          <w:rFonts w:ascii="Consolas" w:hAnsi="Consolas"/>
          <w:sz w:val="18"/>
        </w:rPr>
        <w:t>OX457065.1         49922049   .-.-..                                                        49922046</w:t>
      </w:r>
    </w:p>
    <w:p>
      <w:r>
        <w:rPr>
          <w:rFonts w:ascii="Consolas" w:hAnsi="Consolas"/>
          <w:sz w:val="18"/>
        </w:rPr>
        <w:t>OX457065.1         50058643   .-.-.                                                         50058645</w:t>
      </w:r>
    </w:p>
    <w:p>
      <w:r>
        <w:rPr>
          <w:rFonts w:ascii="Consolas" w:hAnsi="Consolas"/>
          <w:sz w:val="18"/>
        </w:rPr>
        <w:t>OX457065.1         50546685   .-.-..                                                        50546682</w:t>
      </w:r>
    </w:p>
    <w:p>
      <w:r>
        <w:rPr>
          <w:rFonts w:ascii="Consolas" w:hAnsi="Consolas"/>
          <w:sz w:val="18"/>
        </w:rPr>
        <w:t>OX457065.1         50942529   .-.-.                                                         50942531</w:t>
      </w:r>
    </w:p>
    <w:p>
      <w:r>
        <w:rPr>
          <w:rFonts w:ascii="Consolas" w:hAnsi="Consolas"/>
          <w:sz w:val="18"/>
        </w:rPr>
        <w:t>OX457065.1         51094636   .-.-.                                                         51094634</w:t>
      </w:r>
    </w:p>
    <w:p>
      <w:r>
        <w:rPr>
          <w:rFonts w:ascii="Consolas" w:hAnsi="Consolas"/>
          <w:sz w:val="18"/>
        </w:rPr>
        <w:t>OX457065.1         51247078   .-.-..                                                        51247075</w:t>
      </w:r>
    </w:p>
    <w:p>
      <w:r>
        <w:rPr>
          <w:rFonts w:ascii="Consolas" w:hAnsi="Consolas"/>
          <w:sz w:val="18"/>
        </w:rPr>
        <w:t>OX457065.1         51643402   .-.-..                                                        51643399</w:t>
      </w:r>
    </w:p>
    <w:p>
      <w:r>
        <w:rPr>
          <w:rFonts w:ascii="Consolas" w:hAnsi="Consolas"/>
          <w:sz w:val="18"/>
        </w:rPr>
        <w:t>OX457065.1         51643828   .-.-..                                                        51643825</w:t>
      </w:r>
    </w:p>
    <w:p>
      <w:r>
        <w:rPr>
          <w:rFonts w:ascii="Consolas" w:hAnsi="Consolas"/>
          <w:sz w:val="18"/>
        </w:rPr>
        <w:t>OX457065.1         52102209   .-.-..-....                                                   52102216</w:t>
      </w:r>
    </w:p>
    <w:p>
      <w:r>
        <w:rPr>
          <w:rFonts w:ascii="Consolas" w:hAnsi="Consolas"/>
          <w:sz w:val="18"/>
        </w:rPr>
        <w:t>OX457065.1         52256162   .-.-.                                                         52256164</w:t>
      </w:r>
    </w:p>
    <w:p>
      <w:r>
        <w:rPr>
          <w:rFonts w:ascii="Consolas" w:hAnsi="Consolas"/>
          <w:sz w:val="18"/>
        </w:rPr>
        <w:t>OX457065.1         52706674   .-.-.                                                         52706676</w:t>
      </w:r>
    </w:p>
    <w:p>
      <w:r>
        <w:rPr>
          <w:rFonts w:ascii="Consolas" w:hAnsi="Consolas"/>
          <w:sz w:val="18"/>
        </w:rPr>
        <w:t>OX457065.1         52944588   .-.-..                                                        52944585</w:t>
      </w:r>
    </w:p>
    <w:p>
      <w:r>
        <w:rPr>
          <w:rFonts w:ascii="Consolas" w:hAnsi="Consolas"/>
          <w:sz w:val="18"/>
        </w:rPr>
        <w:t>OX457065.1         53030482   .-.-..                                                        53030479</w:t>
      </w:r>
    </w:p>
    <w:p>
      <w:r>
        <w:rPr>
          <w:rFonts w:ascii="Consolas" w:hAnsi="Consolas"/>
          <w:sz w:val="18"/>
        </w:rPr>
        <w:t>OX457065.1         53112528   .-.-.                                                         53112526</w:t>
      </w:r>
    </w:p>
    <w:p>
      <w:r>
        <w:rPr>
          <w:rFonts w:ascii="Consolas" w:hAnsi="Consolas"/>
          <w:sz w:val="18"/>
        </w:rPr>
        <w:t>OX457065.1         53283579   .-.-..                                                        53283582</w:t>
      </w:r>
    </w:p>
    <w:p>
      <w:r>
        <w:rPr>
          <w:rFonts w:ascii="Consolas" w:hAnsi="Consolas"/>
          <w:sz w:val="18"/>
        </w:rPr>
        <w:t>OX457065.1         53833789   .-.-.                                                         53833787</w:t>
      </w:r>
    </w:p>
    <w:p>
      <w:r>
        <w:rPr>
          <w:rFonts w:ascii="Consolas" w:hAnsi="Consolas"/>
          <w:sz w:val="18"/>
        </w:rPr>
        <w:t>OX457065.1         54095047   .-.-..                                                        54095044</w:t>
      </w:r>
    </w:p>
    <w:p>
      <w:r>
        <w:rPr>
          <w:rFonts w:ascii="Consolas" w:hAnsi="Consolas"/>
          <w:sz w:val="18"/>
        </w:rPr>
        <w:t>OX457065.1         54592725   .-.-..                                                        54592722</w:t>
      </w:r>
    </w:p>
    <w:p>
      <w:r>
        <w:rPr>
          <w:rFonts w:ascii="Consolas" w:hAnsi="Consolas"/>
          <w:sz w:val="18"/>
        </w:rPr>
        <w:t>OX457065.1         54729278   .-.-..                                                        54729275</w:t>
      </w:r>
    </w:p>
    <w:p>
      <w:r>
        <w:rPr>
          <w:rFonts w:ascii="Consolas" w:hAnsi="Consolas"/>
          <w:sz w:val="18"/>
        </w:rPr>
        <w:t>OX457065.1         54883639   .-.-.                                                         54883637</w:t>
      </w:r>
    </w:p>
    <w:p>
      <w:r>
        <w:rPr>
          <w:rFonts w:ascii="Consolas" w:hAnsi="Consolas"/>
          <w:sz w:val="18"/>
        </w:rPr>
        <w:t>OX457065.1         56538879   .-.-..                                                        56538882</w:t>
      </w:r>
    </w:p>
    <w:p>
      <w:r>
        <w:rPr>
          <w:rFonts w:ascii="Consolas" w:hAnsi="Consolas"/>
          <w:sz w:val="18"/>
        </w:rPr>
        <w:t>OX457065.1         57470465   .-.-..                                                        57470468</w:t>
      </w:r>
    </w:p>
    <w:p>
      <w:r>
        <w:rPr>
          <w:rFonts w:ascii="Consolas" w:hAnsi="Consolas"/>
          <w:sz w:val="18"/>
        </w:rPr>
        <w:t>OX457065.1         60206889   .-.-..                                                        60206892</w:t>
      </w:r>
    </w:p>
    <w:p>
      <w:r>
        <w:rPr>
          <w:rFonts w:ascii="Consolas" w:hAnsi="Consolas"/>
          <w:sz w:val="18"/>
        </w:rPr>
        <w:t>OX457065.1         60764154   .-.-..                                                        60764151</w:t>
      </w:r>
    </w:p>
    <w:p>
      <w:r>
        <w:rPr>
          <w:rFonts w:ascii="Consolas" w:hAnsi="Consolas"/>
          <w:sz w:val="18"/>
        </w:rPr>
        <w:t>OX457065.1         61868848   .-.-..                                                        61868845</w:t>
      </w:r>
    </w:p>
    <w:p>
      <w:r>
        <w:rPr>
          <w:rFonts w:ascii="Consolas" w:hAnsi="Consolas"/>
          <w:sz w:val="18"/>
        </w:rPr>
        <w:t>OX457065.1         62081890   .-.                                                           62081889</w:t>
      </w:r>
    </w:p>
    <w:p>
      <w:r>
        <w:rPr>
          <w:rFonts w:ascii="Consolas" w:hAnsi="Consolas"/>
          <w:sz w:val="18"/>
        </w:rPr>
        <w:t>OX457065.1         62843556   .-.                                                           62843555</w:t>
      </w:r>
    </w:p>
    <w:p>
      <w:r>
        <w:rPr>
          <w:rFonts w:ascii="Consolas" w:hAnsi="Consolas"/>
          <w:sz w:val="18"/>
        </w:rPr>
        <w:t>OX457065.1         63275268   .-.-..                                                        63275265</w:t>
      </w:r>
    </w:p>
    <w:p>
      <w:r>
        <w:rPr>
          <w:rFonts w:ascii="Consolas" w:hAnsi="Consolas"/>
          <w:sz w:val="18"/>
        </w:rPr>
        <w:t>OX457065.1         63478566   .-.-.                                                         63478564</w:t>
      </w:r>
    </w:p>
    <w:p>
      <w:r>
        <w:rPr>
          <w:rFonts w:ascii="Consolas" w:hAnsi="Consolas"/>
          <w:sz w:val="18"/>
        </w:rPr>
        <w:t>OX457065.1         63484215   .-.-..                                                        63484218</w:t>
      </w:r>
    </w:p>
    <w:p>
      <w:r>
        <w:rPr>
          <w:rFonts w:ascii="Consolas" w:hAnsi="Consolas"/>
          <w:sz w:val="18"/>
        </w:rPr>
        <w:t>OX457065.1         64490664   .-.-..                                                        64490661</w:t>
      </w:r>
    </w:p>
    <w:p>
      <w:r>
        <w:rPr>
          <w:rFonts w:ascii="Consolas" w:hAnsi="Consolas"/>
          <w:sz w:val="18"/>
        </w:rPr>
        <w:t>OX457065.1         65326780   .-.-..                                                        65326783</w:t>
      </w:r>
    </w:p>
    <w:p>
      <w:r>
        <w:rPr>
          <w:rFonts w:ascii="Consolas" w:hAnsi="Consolas"/>
          <w:sz w:val="18"/>
        </w:rPr>
        <w:t>OX457065.1         65710703   .-.-..                                                        65710700</w:t>
      </w:r>
    </w:p>
    <w:p>
      <w:r>
        <w:rPr>
          <w:rFonts w:ascii="Consolas" w:hAnsi="Consolas"/>
          <w:sz w:val="18"/>
        </w:rPr>
        <w:t>OX457065.1         65877602   .-.-.                                                         65877604</w:t>
      </w:r>
    </w:p>
    <w:p>
      <w:r>
        <w:rPr>
          <w:rFonts w:ascii="Consolas" w:hAnsi="Consolas"/>
          <w:sz w:val="18"/>
        </w:rPr>
        <w:t>OX457065.1         66507558   .-.-..                                                        66507561</w:t>
      </w:r>
    </w:p>
    <w:p>
      <w:r>
        <w:rPr>
          <w:rFonts w:ascii="Consolas" w:hAnsi="Consolas"/>
          <w:sz w:val="18"/>
        </w:rPr>
        <w:t>OX457065.1         66825143   .-.-.                                                         66825145</w:t>
      </w:r>
    </w:p>
    <w:p>
      <w:r>
        <w:rPr>
          <w:rFonts w:ascii="Consolas" w:hAnsi="Consolas"/>
          <w:sz w:val="18"/>
        </w:rPr>
        <w:t>OX457065.1         66872047   .-.-.                                                         66872049</w:t>
      </w:r>
    </w:p>
    <w:p>
      <w:r>
        <w:rPr>
          <w:rFonts w:ascii="Consolas" w:hAnsi="Consolas"/>
          <w:sz w:val="18"/>
        </w:rPr>
        <w:t>OX457065.1         66932388   .-.-..                                                        66932385</w:t>
      </w:r>
    </w:p>
    <w:p>
      <w:r>
        <w:rPr>
          <w:rFonts w:ascii="Consolas" w:hAnsi="Consolas"/>
          <w:sz w:val="18"/>
        </w:rPr>
        <w:t>OX457065.1         66949445   .-.-..                                                        66949442</w:t>
      </w:r>
    </w:p>
    <w:p>
      <w:r>
        <w:rPr>
          <w:rFonts w:ascii="Consolas" w:hAnsi="Consolas"/>
          <w:sz w:val="18"/>
        </w:rPr>
        <w:t>OX457065.1         67026921   .-.-..                                                        67026924</w:t>
      </w:r>
    </w:p>
    <w:p>
      <w:r>
        <w:rPr>
          <w:rFonts w:ascii="Consolas" w:hAnsi="Consolas"/>
          <w:sz w:val="18"/>
        </w:rPr>
        <w:t>OX457065.1         67843067   .-.-..                                                        67843070</w:t>
      </w:r>
    </w:p>
    <w:p>
      <w:r>
        <w:rPr>
          <w:rFonts w:ascii="Consolas" w:hAnsi="Consolas"/>
          <w:sz w:val="18"/>
        </w:rPr>
        <w:t>OX457065.1         69021668   .-.-..                                                        69021665</w:t>
      </w:r>
    </w:p>
    <w:p>
      <w:r>
        <w:rPr>
          <w:rFonts w:ascii="Consolas" w:hAnsi="Consolas"/>
          <w:sz w:val="18"/>
        </w:rPr>
        <w:t>OX457065.1         69166127   .-.-.                                                         69166129</w:t>
      </w:r>
    </w:p>
    <w:p>
      <w:r>
        <w:rPr>
          <w:rFonts w:ascii="Consolas" w:hAnsi="Consolas"/>
          <w:sz w:val="18"/>
        </w:rPr>
        <w:t>OX457065.1         69331570   .-.-..                                                        69331567</w:t>
      </w:r>
    </w:p>
    <w:p>
      <w:r>
        <w:rPr>
          <w:rFonts w:ascii="Consolas" w:hAnsi="Consolas"/>
          <w:sz w:val="18"/>
        </w:rPr>
        <w:t>OX457065.1         70718734   .-.-..                                                        70718731</w:t>
      </w:r>
    </w:p>
    <w:p>
      <w:r>
        <w:rPr>
          <w:rFonts w:ascii="Consolas" w:hAnsi="Consolas"/>
          <w:sz w:val="18"/>
        </w:rPr>
        <w:t>OX457065.1         70834081   .-.-..-...                                                    70834087</w:t>
      </w:r>
    </w:p>
    <w:p>
      <w:r>
        <w:rPr>
          <w:rFonts w:ascii="Consolas" w:hAnsi="Consolas"/>
          <w:sz w:val="18"/>
        </w:rPr>
        <w:t>OX457065.1         72714246   .-.-..                                                        72714249</w:t>
      </w:r>
    </w:p>
    <w:p>
      <w:r>
        <w:rPr>
          <w:rFonts w:ascii="Consolas" w:hAnsi="Consolas"/>
          <w:sz w:val="18"/>
        </w:rPr>
        <w:t>OX457065.1         73281560   .-.-..-.                                                      73281564</w:t>
      </w:r>
    </w:p>
    <w:p>
      <w:r>
        <w:rPr>
          <w:rFonts w:ascii="Consolas" w:hAnsi="Consolas"/>
          <w:sz w:val="18"/>
        </w:rPr>
        <w:t>OX457065.1         74379032   .-.-..                                                        74379035</w:t>
      </w:r>
    </w:p>
    <w:p>
      <w:r>
        <w:rPr>
          <w:rFonts w:ascii="Consolas" w:hAnsi="Consolas"/>
          <w:sz w:val="18"/>
        </w:rPr>
        <w:t>OX457065.1         74566215   .-.-..                                                        74566218</w:t>
      </w:r>
    </w:p>
    <w:p>
      <w:r>
        <w:rPr>
          <w:rFonts w:ascii="Consolas" w:hAnsi="Consolas"/>
          <w:sz w:val="18"/>
        </w:rPr>
        <w:t>OX457065.1         74769489   .-.-..                                                        74769486</w:t>
      </w:r>
    </w:p>
    <w:p>
      <w:r>
        <w:rPr>
          <w:rFonts w:ascii="Consolas" w:hAnsi="Consolas"/>
          <w:sz w:val="18"/>
        </w:rPr>
        <w:t>OX457065.1         75999169   .-.-.                                                         75999171</w:t>
      </w:r>
    </w:p>
    <w:p>
      <w:r>
        <w:rPr>
          <w:rFonts w:ascii="Consolas" w:hAnsi="Consolas"/>
          <w:sz w:val="18"/>
        </w:rPr>
        <w:t>OX457065.1         76100711   .-.-..                                                        76100708</w:t>
      </w:r>
    </w:p>
    <w:p>
      <w:r>
        <w:rPr>
          <w:rFonts w:ascii="Consolas" w:hAnsi="Consolas"/>
          <w:sz w:val="18"/>
        </w:rPr>
        <w:t>OX457065.1         76250146   .-.-..                                                        76250143</w:t>
      </w:r>
    </w:p>
    <w:p>
      <w:r>
        <w:rPr>
          <w:rFonts w:ascii="Consolas" w:hAnsi="Consolas"/>
          <w:sz w:val="18"/>
        </w:rPr>
        <w:t>OX457065.1         76371336   .-.-.                                                         76371334</w:t>
      </w:r>
    </w:p>
    <w:p>
      <w:r>
        <w:rPr>
          <w:rFonts w:ascii="Consolas" w:hAnsi="Consolas"/>
          <w:sz w:val="18"/>
        </w:rPr>
        <w:t>OX457065.1         77311934   .-.-..                                                        77311931</w:t>
      </w:r>
    </w:p>
    <w:p>
      <w:r>
        <w:rPr>
          <w:rFonts w:ascii="Consolas" w:hAnsi="Consolas"/>
          <w:sz w:val="18"/>
        </w:rPr>
        <w:t>OX457065.1         77371356   .-.-.                                                         77371354</w:t>
      </w:r>
    </w:p>
    <w:p>
      <w:r>
        <w:rPr>
          <w:rFonts w:ascii="Consolas" w:hAnsi="Consolas"/>
          <w:sz w:val="18"/>
        </w:rPr>
        <w:t>OX457065.1         77852343   .-.-..                                                        77852346</w:t>
      </w:r>
    </w:p>
    <w:p>
      <w:r>
        <w:rPr>
          <w:rFonts w:ascii="Consolas" w:hAnsi="Consolas"/>
          <w:sz w:val="18"/>
        </w:rPr>
        <w:t>OX457065.1         77870959   .-.-..                                                        77870956</w:t>
      </w:r>
    </w:p>
    <w:p>
      <w:r>
        <w:rPr>
          <w:rFonts w:ascii="Consolas" w:hAnsi="Consolas"/>
          <w:sz w:val="18"/>
        </w:rPr>
        <w:t>OX457065.1         78062378   .-.-..                                                        78062375</w:t>
      </w:r>
    </w:p>
    <w:p>
      <w:r>
        <w:rPr>
          <w:rFonts w:ascii="Consolas" w:hAnsi="Consolas"/>
          <w:sz w:val="18"/>
        </w:rPr>
        <w:t>OX457065.1         79058172   .-.-..                                                        79058169</w:t>
      </w:r>
    </w:p>
    <w:p>
      <w:r>
        <w:rPr>
          <w:rFonts w:ascii="Consolas" w:hAnsi="Consolas"/>
          <w:sz w:val="18"/>
        </w:rPr>
        <w:t>OX457065.1         79463009   .-.-..                                                        79463006</w:t>
      </w:r>
    </w:p>
    <w:p>
      <w:r>
        <w:rPr>
          <w:rFonts w:ascii="Consolas" w:hAnsi="Consolas"/>
          <w:sz w:val="18"/>
        </w:rPr>
        <w:t>OX457065.1         79473404   .-.-..                                                        79473401</w:t>
      </w:r>
    </w:p>
    <w:p>
      <w:r>
        <w:rPr>
          <w:rFonts w:ascii="Consolas" w:hAnsi="Consolas"/>
          <w:sz w:val="18"/>
        </w:rPr>
        <w:t>OX457065.1         79647314   .-.-..                                                        79647311</w:t>
      </w:r>
    </w:p>
    <w:p>
      <w:r>
        <w:rPr>
          <w:rFonts w:ascii="Consolas" w:hAnsi="Consolas"/>
          <w:sz w:val="18"/>
        </w:rPr>
        <w:t>OX457065.1         80234699   .-.-..                                                        80234696</w:t>
      </w:r>
    </w:p>
    <w:p>
      <w:r>
        <w:rPr>
          <w:rFonts w:ascii="Consolas" w:hAnsi="Consolas"/>
          <w:sz w:val="18"/>
        </w:rPr>
        <w:t>OX457065.1         81238404   .-.-.                                                         81238402</w:t>
      </w:r>
    </w:p>
    <w:p>
      <w:r>
        <w:rPr>
          <w:rFonts w:ascii="Consolas" w:hAnsi="Consolas"/>
          <w:sz w:val="18"/>
        </w:rPr>
        <w:t>OX457065.1         81252436   .-.-..                                                        81252433</w:t>
      </w:r>
    </w:p>
    <w:p>
      <w:r>
        <w:rPr>
          <w:rFonts w:ascii="Consolas" w:hAnsi="Consolas"/>
          <w:sz w:val="18"/>
        </w:rPr>
        <w:t>OX457065.1         81325782   .-.-..                                                        81325785</w:t>
      </w:r>
    </w:p>
    <w:p>
      <w:r>
        <w:rPr>
          <w:rFonts w:ascii="Consolas" w:hAnsi="Consolas"/>
          <w:sz w:val="18"/>
        </w:rPr>
        <w:t>OX457065.1         81467319   .-.-..                                                        81467322</w:t>
      </w:r>
    </w:p>
    <w:p>
      <w:r>
        <w:rPr>
          <w:rFonts w:ascii="Consolas" w:hAnsi="Consolas"/>
          <w:sz w:val="18"/>
        </w:rPr>
        <w:t>OX457065.1         81685694   .-.-.                                                         81685696</w:t>
      </w:r>
    </w:p>
    <w:p>
      <w:r>
        <w:rPr>
          <w:rFonts w:ascii="Consolas" w:hAnsi="Consolas"/>
          <w:sz w:val="18"/>
        </w:rPr>
        <w:t>OX457065.1         82761281   .-.-..                                                        82761278</w:t>
      </w:r>
    </w:p>
    <w:p>
      <w:r>
        <w:rPr>
          <w:rFonts w:ascii="Consolas" w:hAnsi="Consolas"/>
          <w:sz w:val="18"/>
        </w:rPr>
        <w:t>OX457065.1         83150671   .-.-..                                                        83150668</w:t>
      </w:r>
    </w:p>
    <w:p>
      <w:r>
        <w:rPr>
          <w:rFonts w:ascii="Consolas" w:hAnsi="Consolas"/>
          <w:sz w:val="18"/>
        </w:rPr>
        <w:t>OX457065.1         83358340   .-.-..                                                        83358337</w:t>
      </w:r>
    </w:p>
    <w:p>
      <w:r>
        <w:rPr>
          <w:rFonts w:ascii="Consolas" w:hAnsi="Consolas"/>
          <w:sz w:val="18"/>
        </w:rPr>
        <w:t>OX457065.1         83982801   .-.-..                                                        83982798</w:t>
      </w:r>
    </w:p>
    <w:p>
      <w:r>
        <w:rPr>
          <w:rFonts w:ascii="Consolas" w:hAnsi="Consolas"/>
          <w:sz w:val="18"/>
        </w:rPr>
        <w:t>OX457065.1         84036284   .-.-.                                                         84036282</w:t>
      </w:r>
    </w:p>
    <w:p>
      <w:r>
        <w:rPr>
          <w:rFonts w:ascii="Consolas" w:hAnsi="Consolas"/>
          <w:sz w:val="18"/>
        </w:rPr>
        <w:t>OX457065.1         84643670   .-.-..                                                        84643667</w:t>
      </w:r>
    </w:p>
    <w:p>
      <w:r>
        <w:rPr>
          <w:rFonts w:ascii="Consolas" w:hAnsi="Consolas"/>
          <w:sz w:val="18"/>
        </w:rPr>
        <w:t>OX457065.1         86919337   .-.-..                                                        86919334</w:t>
      </w:r>
    </w:p>
    <w:p>
      <w:r>
        <w:rPr>
          <w:rFonts w:ascii="Consolas" w:hAnsi="Consolas"/>
          <w:sz w:val="18"/>
        </w:rPr>
        <w:t>OX457065.1         87310780   .-.-..                                                        87310783</w:t>
      </w:r>
    </w:p>
    <w:p>
      <w:r>
        <w:rPr>
          <w:rFonts w:ascii="Consolas" w:hAnsi="Consolas"/>
          <w:sz w:val="18"/>
        </w:rPr>
        <w:t>OX457065.1         88320532   .-.-..                                                        88320535</w:t>
      </w:r>
    </w:p>
    <w:p>
      <w:r>
        <w:rPr>
          <w:rFonts w:ascii="Consolas" w:hAnsi="Consolas"/>
          <w:sz w:val="18"/>
        </w:rPr>
        <w:t>OX457065.1         88740147   .-.-.                                                         88740145</w:t>
      </w:r>
    </w:p>
    <w:p>
      <w:r>
        <w:rPr>
          <w:rFonts w:ascii="Consolas" w:hAnsi="Consolas"/>
          <w:sz w:val="18"/>
        </w:rPr>
        <w:t>OX457065.1         89184208   .-.-.                                                         89184210</w:t>
      </w:r>
    </w:p>
    <w:p>
      <w:r>
        <w:rPr>
          <w:rFonts w:ascii="Consolas" w:hAnsi="Consolas"/>
          <w:sz w:val="18"/>
        </w:rPr>
        <w:t>OX457065.1         89396118   .-.-..                                                        89396115</w:t>
      </w:r>
    </w:p>
    <w:p>
      <w:r>
        <w:rPr>
          <w:rFonts w:ascii="Consolas" w:hAnsi="Consolas"/>
          <w:sz w:val="18"/>
        </w:rPr>
        <w:t>OX457065.1         89497778   .-.-.                                                         89497780</w:t>
      </w:r>
    </w:p>
    <w:p>
      <w:r>
        <w:rPr>
          <w:rFonts w:ascii="Consolas" w:hAnsi="Consolas"/>
          <w:sz w:val="18"/>
        </w:rPr>
        <w:t>OX457065.1         89645911   .-.-..                                                        89645914</w:t>
      </w:r>
    </w:p>
    <w:p>
      <w:r>
        <w:rPr>
          <w:rFonts w:ascii="Consolas" w:hAnsi="Consolas"/>
          <w:sz w:val="18"/>
        </w:rPr>
        <w:t>OX457065.1         89715887   .-.-..                                                        89715884</w:t>
      </w:r>
    </w:p>
    <w:p>
      <w:r>
        <w:rPr>
          <w:rFonts w:ascii="Consolas" w:hAnsi="Consolas"/>
          <w:sz w:val="18"/>
        </w:rPr>
        <w:t>OX457065.1         89863870   .-.-..                                                        89863867</w:t>
      </w:r>
    </w:p>
    <w:p>
      <w:r>
        <w:rPr>
          <w:rFonts w:ascii="Consolas" w:hAnsi="Consolas"/>
          <w:sz w:val="18"/>
        </w:rPr>
        <w:t>OX457065.1         89877602   .-.-..                                                        89877599</w:t>
      </w:r>
    </w:p>
    <w:p>
      <w:r>
        <w:rPr>
          <w:rFonts w:ascii="Consolas" w:hAnsi="Consolas"/>
          <w:sz w:val="18"/>
        </w:rPr>
        <w:t>OX457065.1         90071958   .-.-.                                                         90071956</w:t>
      </w:r>
    </w:p>
    <w:p>
      <w:r>
        <w:rPr>
          <w:rFonts w:ascii="Consolas" w:hAnsi="Consolas"/>
          <w:sz w:val="18"/>
        </w:rPr>
        <w:t>OX457065.1         90342406   .-.-..                                                        90342409</w:t>
      </w:r>
    </w:p>
    <w:p>
      <w:r>
        <w:rPr>
          <w:rFonts w:ascii="Consolas" w:hAnsi="Consolas"/>
          <w:sz w:val="18"/>
        </w:rPr>
        <w:t>OX457065.1         90986538   .-.-.                                                         90986540</w:t>
      </w:r>
    </w:p>
    <w:p>
      <w:r>
        <w:rPr>
          <w:rFonts w:ascii="Consolas" w:hAnsi="Consolas"/>
          <w:sz w:val="18"/>
        </w:rPr>
        <w:t>OX457065.1         91207653   .-.-..                                                        91207650</w:t>
      </w:r>
    </w:p>
    <w:p>
      <w:r>
        <w:rPr>
          <w:rFonts w:ascii="Consolas" w:hAnsi="Consolas"/>
          <w:sz w:val="18"/>
        </w:rPr>
        <w:t>OX457065.1         91293015   .-.-..                                                        91293012</w:t>
      </w:r>
    </w:p>
    <w:p>
      <w:r>
        <w:rPr>
          <w:rFonts w:ascii="Consolas" w:hAnsi="Consolas"/>
          <w:sz w:val="18"/>
        </w:rPr>
        <w:t>OX457065.1         91495862   .-.-..                                                        91495865</w:t>
      </w:r>
    </w:p>
    <w:p>
      <w:r>
        <w:rPr>
          <w:rFonts w:ascii="Consolas" w:hAnsi="Consolas"/>
          <w:sz w:val="18"/>
        </w:rPr>
        <w:t>OX457065.1         91546696   .-.-..-..                                                     91546701</w:t>
      </w:r>
    </w:p>
    <w:p>
      <w:r>
        <w:rPr>
          <w:rFonts w:ascii="Consolas" w:hAnsi="Consolas"/>
          <w:sz w:val="18"/>
        </w:rPr>
        <w:t>OX457065.1         92726993   .-.-..                                                        92726996</w:t>
      </w:r>
    </w:p>
    <w:p>
      <w:r>
        <w:rPr>
          <w:rFonts w:ascii="Consolas" w:hAnsi="Consolas"/>
          <w:sz w:val="18"/>
        </w:rPr>
        <w:t>OX457065.1         94255806   .-.-..-.                                                      94255802</w:t>
      </w:r>
    </w:p>
    <w:p>
      <w:r>
        <w:rPr>
          <w:rFonts w:ascii="Consolas" w:hAnsi="Consolas"/>
          <w:sz w:val="18"/>
        </w:rPr>
        <w:t>OX457065.1         94306441   .-.-..                                                        94306444</w:t>
      </w:r>
    </w:p>
    <w:p>
      <w:r>
        <w:rPr>
          <w:rFonts w:ascii="Consolas" w:hAnsi="Consolas"/>
          <w:sz w:val="18"/>
        </w:rPr>
        <w:t>OX457065.1         94409694   .-.-..                                                        94409697</w:t>
      </w:r>
    </w:p>
    <w:p>
      <w:r>
        <w:rPr>
          <w:rFonts w:ascii="Consolas" w:hAnsi="Consolas"/>
          <w:sz w:val="18"/>
        </w:rPr>
        <w:t>OX457065.1         94829551   .-.-..-..                                                     94829556</w:t>
      </w:r>
    </w:p>
    <w:p>
      <w:r>
        <w:rPr>
          <w:rFonts w:ascii="Consolas" w:hAnsi="Consolas"/>
          <w:sz w:val="18"/>
        </w:rPr>
        <w:t>OX457065.1         95422935   .-.-.                                                         95422933</w:t>
      </w:r>
    </w:p>
    <w:p>
      <w:r>
        <w:rPr>
          <w:rFonts w:ascii="Consolas" w:hAnsi="Consolas"/>
          <w:sz w:val="18"/>
        </w:rPr>
        <w:t>OX457065.1         95578283   .-.-..                                                        95578286</w:t>
      </w:r>
    </w:p>
    <w:p>
      <w:r>
        <w:rPr>
          <w:rFonts w:ascii="Consolas" w:hAnsi="Consolas"/>
          <w:sz w:val="18"/>
        </w:rPr>
        <w:t>OX457065.1         95645868   .-.-..-...                                                    95645862</w:t>
      </w:r>
    </w:p>
    <w:p>
      <w:r>
        <w:rPr>
          <w:rFonts w:ascii="Consolas" w:hAnsi="Consolas"/>
          <w:sz w:val="18"/>
        </w:rPr>
        <w:t>OX457065.1         95937927   .-.-..                                                        95937924</w:t>
      </w:r>
    </w:p>
    <w:p>
      <w:r>
        <w:rPr>
          <w:rFonts w:ascii="Consolas" w:hAnsi="Consolas"/>
          <w:sz w:val="18"/>
        </w:rPr>
        <w:t>OX457065.1         96541981   .-.-.                                                         96541979</w:t>
      </w:r>
    </w:p>
    <w:p>
      <w:r>
        <w:rPr>
          <w:rFonts w:ascii="Consolas" w:hAnsi="Consolas"/>
          <w:sz w:val="18"/>
        </w:rPr>
        <w:t>OX457065.1         96547108   .-.-.                                                         96547106</w:t>
      </w:r>
    </w:p>
    <w:p>
      <w:r>
        <w:rPr>
          <w:rFonts w:ascii="Consolas" w:hAnsi="Consolas"/>
          <w:sz w:val="18"/>
        </w:rPr>
        <w:t>OX457065.1         96964404   .-.-..                                                        96964401</w:t>
      </w:r>
    </w:p>
    <w:p>
      <w:r>
        <w:rPr>
          <w:rFonts w:ascii="Consolas" w:hAnsi="Consolas"/>
          <w:sz w:val="18"/>
        </w:rPr>
        <w:t>OX457065.1         98128918   .-.-.                                                         98128920</w:t>
      </w:r>
    </w:p>
    <w:p>
      <w:r>
        <w:rPr>
          <w:rFonts w:ascii="Consolas" w:hAnsi="Consolas"/>
          <w:sz w:val="18"/>
        </w:rPr>
        <w:t>OX457065.1         98212938   .-.-..                                                        98212941</w:t>
      </w:r>
    </w:p>
    <w:p>
      <w:r>
        <w:rPr>
          <w:rFonts w:ascii="Consolas" w:hAnsi="Consolas"/>
          <w:sz w:val="18"/>
        </w:rPr>
        <w:t>OX457065.1         99255217   .-.-..                                                        99255214</w:t>
      </w:r>
    </w:p>
    <w:p>
      <w:r>
        <w:rPr>
          <w:rFonts w:ascii="Consolas" w:hAnsi="Consolas"/>
          <w:sz w:val="18"/>
        </w:rPr>
        <w:t>OX457065.1         99887545   .-.-..                                                        99887548</w:t>
      </w:r>
    </w:p>
    <w:p>
      <w:r>
        <w:rPr>
          <w:rFonts w:ascii="Consolas" w:hAnsi="Consolas"/>
          <w:sz w:val="18"/>
        </w:rPr>
        <w:t>OX457065.1         100012557  .-.-..                                                        100012554</w:t>
      </w:r>
    </w:p>
    <w:p>
      <w:r>
        <w:rPr>
          <w:rFonts w:ascii="Consolas" w:hAnsi="Consolas"/>
          <w:sz w:val="18"/>
        </w:rPr>
        <w:t>OX457065.1         100257776  .-.-..                                                        100257779</w:t>
      </w:r>
    </w:p>
    <w:p>
      <w:r>
        <w:rPr>
          <w:rFonts w:ascii="Consolas" w:hAnsi="Consolas"/>
          <w:sz w:val="18"/>
        </w:rPr>
        <w:t>OX457065.1         100264283  .-.-..                                                        100264286</w:t>
      </w:r>
    </w:p>
    <w:p>
      <w:r>
        <w:rPr>
          <w:rFonts w:ascii="Consolas" w:hAnsi="Consolas"/>
          <w:sz w:val="18"/>
        </w:rPr>
        <w:t>OX457065.1         100555694  .-.-..                                                        100555691</w:t>
      </w:r>
    </w:p>
    <w:p>
      <w:r>
        <w:rPr>
          <w:rFonts w:ascii="Consolas" w:hAnsi="Consolas"/>
          <w:sz w:val="18"/>
        </w:rPr>
        <w:t>OX457065.1         100657648  .-.-..                                                        100657645</w:t>
      </w:r>
    </w:p>
    <w:p>
      <w:r>
        <w:rPr>
          <w:rFonts w:ascii="Consolas" w:hAnsi="Consolas"/>
          <w:sz w:val="18"/>
        </w:rPr>
        <w:t>OX457065.1         100856259  .                                                             100856259</w:t>
      </w:r>
    </w:p>
    <w:p>
      <w:r>
        <w:rPr>
          <w:rFonts w:ascii="Consolas" w:hAnsi="Consolas"/>
          <w:sz w:val="18"/>
        </w:rPr>
        <w:t>OX457065.1         101210503  .-.-..                                                        101210500</w:t>
      </w:r>
    </w:p>
    <w:p>
      <w:r>
        <w:rPr>
          <w:rFonts w:ascii="Consolas" w:hAnsi="Consolas"/>
          <w:sz w:val="18"/>
        </w:rPr>
        <w:t>OX457065.1         101602461  .-.-..-.                                                      101602457</w:t>
      </w:r>
    </w:p>
    <w:p>
      <w:r>
        <w:rPr>
          <w:rFonts w:ascii="Consolas" w:hAnsi="Consolas"/>
          <w:sz w:val="18"/>
        </w:rPr>
        <w:t>OX457065.1         101880622  .-.-..                                                        101880619</w:t>
      </w:r>
    </w:p>
    <w:p>
      <w:r>
        <w:rPr>
          <w:rFonts w:ascii="Consolas" w:hAnsi="Consolas"/>
          <w:sz w:val="18"/>
        </w:rPr>
        <w:t>OX457065.1         102358468  .-.-.                                                         102358470</w:t>
      </w:r>
    </w:p>
    <w:p>
      <w:r>
        <w:rPr>
          <w:rFonts w:ascii="Consolas" w:hAnsi="Consolas"/>
          <w:sz w:val="18"/>
        </w:rPr>
        <w:t>OX457065.1         102928525  .-.-..                                                        102928528</w:t>
      </w:r>
    </w:p>
    <w:p>
      <w:r>
        <w:rPr>
          <w:rFonts w:ascii="Consolas" w:hAnsi="Consolas"/>
          <w:sz w:val="18"/>
        </w:rPr>
        <w:t>OX457065.1         104217277  .-.-..-.                                                      104217273</w:t>
      </w:r>
    </w:p>
    <w:p>
      <w:r>
        <w:rPr>
          <w:rFonts w:ascii="Consolas" w:hAnsi="Consolas"/>
          <w:sz w:val="18"/>
        </w:rPr>
        <w:t>OX457065.1         104888798  .-.-..                                                        104888801</w:t>
      </w:r>
    </w:p>
    <w:p>
      <w:r>
        <w:rPr>
          <w:rFonts w:ascii="Consolas" w:hAnsi="Consolas"/>
          <w:sz w:val="18"/>
        </w:rPr>
        <w:t>OX457065.1         104990132  .-.-..                                                        104990135</w:t>
      </w:r>
    </w:p>
    <w:p>
      <w:r>
        <w:rPr>
          <w:rFonts w:ascii="Consolas" w:hAnsi="Consolas"/>
          <w:sz w:val="18"/>
        </w:rPr>
        <w:t>OX457059.1         147513869  A-.-G.-........G....                                          147513853</w:t>
      </w:r>
    </w:p>
    <w:p>
      <w:r>
        <w:rPr>
          <w:rFonts w:ascii="Consolas" w:hAnsi="Consolas"/>
          <w:sz w:val="18"/>
        </w:rPr>
        <w:t>OX457059.1         81095932   A-.-..-.T......                                               81095921</w:t>
      </w:r>
    </w:p>
    <w:p>
      <w:r>
        <w:rPr>
          <w:rFonts w:ascii="Consolas" w:hAnsi="Consolas"/>
          <w:sz w:val="18"/>
        </w:rPr>
        <w:t>OX457059.1         122353866  .-.-T.-....A....                                              122353854</w:t>
      </w:r>
    </w:p>
    <w:p>
      <w:r>
        <w:rPr>
          <w:rFonts w:ascii="Consolas" w:hAnsi="Consolas"/>
          <w:sz w:val="18"/>
        </w:rPr>
        <w:t>OX457059.1         76239726   A-.-.A-.......                                                76239736</w:t>
      </w:r>
    </w:p>
    <w:p>
      <w:r>
        <w:rPr>
          <w:rFonts w:ascii="Consolas" w:hAnsi="Consolas"/>
          <w:sz w:val="18"/>
        </w:rPr>
        <w:t>OX457059.1         77474013   A-.-.G-........                                               77474002</w:t>
      </w:r>
    </w:p>
    <w:p>
      <w:r>
        <w:rPr>
          <w:rFonts w:ascii="Consolas" w:hAnsi="Consolas"/>
          <w:sz w:val="18"/>
        </w:rPr>
        <w:t>OX457059.1         81544888   .-.-.A-........                                               81544899</w:t>
      </w:r>
    </w:p>
    <w:p>
      <w:r>
        <w:rPr>
          <w:rFonts w:ascii="Consolas" w:hAnsi="Consolas"/>
          <w:sz w:val="18"/>
        </w:rPr>
        <w:t>OX457059.1         147669381  .-.-GG-........                                               147669392</w:t>
      </w:r>
    </w:p>
    <w:p>
      <w:r>
        <w:rPr>
          <w:rFonts w:ascii="Consolas" w:hAnsi="Consolas"/>
          <w:sz w:val="18"/>
        </w:rPr>
        <w:t>OX457059.1         124255009  .-.-..-G....                                                  124255017</w:t>
      </w:r>
    </w:p>
    <w:p>
      <w:r>
        <w:rPr>
          <w:rFonts w:ascii="Consolas" w:hAnsi="Consolas"/>
          <w:sz w:val="18"/>
        </w:rPr>
        <w:t>OX457059.1         134918651  A-.-..-......                                                 134918660</w:t>
      </w:r>
    </w:p>
    <w:p>
      <w:r>
        <w:rPr>
          <w:rFonts w:ascii="Consolas" w:hAnsi="Consolas"/>
          <w:sz w:val="18"/>
        </w:rPr>
        <w:t>OX457059.1         171560822  .-.-..-G....                                                  171560830</w:t>
      </w:r>
    </w:p>
    <w:p>
      <w:r>
        <w:rPr>
          <w:rFonts w:ascii="Consolas" w:hAnsi="Consolas"/>
          <w:sz w:val="18"/>
        </w:rPr>
        <w:t>OX457059.1         136398915  .-.-..-.                                                      136398919</w:t>
      </w:r>
    </w:p>
    <w:p>
      <w:r>
        <w:rPr>
          <w:rFonts w:ascii="Consolas" w:hAnsi="Consolas"/>
          <w:sz w:val="18"/>
        </w:rPr>
        <w:t>OX457059.1         149141600  .-.-..-....                                                   149141607</w:t>
      </w:r>
    </w:p>
    <w:p>
      <w:r>
        <w:rPr>
          <w:rFonts w:ascii="Consolas" w:hAnsi="Consolas"/>
          <w:sz w:val="18"/>
        </w:rPr>
        <w:t>OX457059.1         37915628   .-.-T.-....                                                   37915621</w:t>
      </w:r>
    </w:p>
    <w:p>
      <w:r>
        <w:rPr>
          <w:rFonts w:ascii="Consolas" w:hAnsi="Consolas"/>
          <w:sz w:val="18"/>
        </w:rPr>
        <w:t>OX457059.1         115092842  A-.-..-....                                                   115092835</w:t>
      </w:r>
    </w:p>
    <w:p>
      <w:r>
        <w:rPr>
          <w:rFonts w:ascii="Consolas" w:hAnsi="Consolas"/>
          <w:sz w:val="18"/>
        </w:rPr>
        <w:t>OX457059.1         159974684  .-G-..-....                                                   159974677</w:t>
      </w:r>
    </w:p>
    <w:p>
      <w:r>
        <w:rPr>
          <w:rFonts w:ascii="Consolas" w:hAnsi="Consolas"/>
          <w:sz w:val="18"/>
        </w:rPr>
        <w:t>OX457059.1         165695585  .-.-.A-....                                                   165695592</w:t>
      </w:r>
    </w:p>
    <w:p>
      <w:r>
        <w:rPr>
          <w:rFonts w:ascii="Consolas" w:hAnsi="Consolas"/>
          <w:sz w:val="18"/>
        </w:rPr>
        <w:t>OX457059.1         167660068  .-.-.A-.....                                                  167660076</w:t>
      </w:r>
    </w:p>
    <w:p>
      <w:r>
        <w:rPr>
          <w:rFonts w:ascii="Consolas" w:hAnsi="Consolas"/>
          <w:sz w:val="18"/>
        </w:rPr>
        <w:t>OX457059.1         39850304   .-.-..-....                                                   39850297</w:t>
      </w:r>
    </w:p>
    <w:p>
      <w:r>
        <w:rPr>
          <w:rFonts w:ascii="Consolas" w:hAnsi="Consolas"/>
          <w:sz w:val="18"/>
        </w:rPr>
        <w:t>OX457059.1         70240274   .                                                             70240274</w:t>
      </w:r>
    </w:p>
    <w:p>
      <w:r>
        <w:rPr>
          <w:rFonts w:ascii="Consolas" w:hAnsi="Consolas"/>
          <w:sz w:val="18"/>
        </w:rPr>
        <w:t>OX457059.1         70522761   .-.-..-...                                                    70522767</w:t>
      </w:r>
    </w:p>
    <w:p>
      <w:r>
        <w:rPr>
          <w:rFonts w:ascii="Consolas" w:hAnsi="Consolas"/>
          <w:sz w:val="18"/>
        </w:rPr>
        <w:t>OX457059.1         85709403   .-.-..-....                                                   85709396</w:t>
      </w:r>
    </w:p>
    <w:p>
      <w:r>
        <w:rPr>
          <w:rFonts w:ascii="Consolas" w:hAnsi="Consolas"/>
          <w:sz w:val="18"/>
        </w:rPr>
        <w:t>OX457059.1         88127950   .-.-..-...                                                    88127944</w:t>
      </w:r>
    </w:p>
    <w:p>
      <w:r>
        <w:rPr>
          <w:rFonts w:ascii="Consolas" w:hAnsi="Consolas"/>
          <w:sz w:val="18"/>
        </w:rPr>
        <w:t>OX457059.1         164344721  .-.-..-....                                                   164344714</w:t>
      </w:r>
    </w:p>
    <w:p>
      <w:r>
        <w:rPr>
          <w:rFonts w:ascii="Consolas" w:hAnsi="Consolas"/>
          <w:sz w:val="18"/>
        </w:rPr>
        <w:t>OX457059.1         8597593    A-.-..-....                                                   8597600</w:t>
      </w:r>
    </w:p>
    <w:p>
      <w:r>
        <w:rPr>
          <w:rFonts w:ascii="Consolas" w:hAnsi="Consolas"/>
          <w:sz w:val="18"/>
        </w:rPr>
        <w:t>OX457059.1         25943607   A-.-..-....                                                   25943614</w:t>
      </w:r>
    </w:p>
    <w:p>
      <w:r>
        <w:rPr>
          <w:rFonts w:ascii="Consolas" w:hAnsi="Consolas"/>
          <w:sz w:val="18"/>
        </w:rPr>
        <w:t>OX457059.1         30619993   A-.-..-....                                                   30620000</w:t>
      </w:r>
    </w:p>
    <w:p>
      <w:r>
        <w:rPr>
          <w:rFonts w:ascii="Consolas" w:hAnsi="Consolas"/>
          <w:sz w:val="18"/>
        </w:rPr>
        <w:t>OX457059.1         41082055   A-.-..-....                                                   41082048</w:t>
      </w:r>
    </w:p>
    <w:p>
      <w:r>
        <w:rPr>
          <w:rFonts w:ascii="Consolas" w:hAnsi="Consolas"/>
          <w:sz w:val="18"/>
        </w:rPr>
        <w:t>OX457059.1         43956162   .-.-..-....                                                   43956155</w:t>
      </w:r>
    </w:p>
    <w:p>
      <w:r>
        <w:rPr>
          <w:rFonts w:ascii="Consolas" w:hAnsi="Consolas"/>
          <w:sz w:val="18"/>
        </w:rPr>
        <w:t>OX457059.1         51785111   .-C-..-...                                                    51785117</w:t>
      </w:r>
    </w:p>
    <w:p>
      <w:r>
        <w:rPr>
          <w:rFonts w:ascii="Consolas" w:hAnsi="Consolas"/>
          <w:sz w:val="18"/>
        </w:rPr>
        <w:t>OX457059.1         67016177   A-.-..-....                                                   67016170</w:t>
      </w:r>
    </w:p>
    <w:p>
      <w:r>
        <w:rPr>
          <w:rFonts w:ascii="Consolas" w:hAnsi="Consolas"/>
          <w:sz w:val="18"/>
        </w:rPr>
        <w:t>OX457059.1         71599771   .-.-..-.                                                      71599767</w:t>
      </w:r>
    </w:p>
    <w:p>
      <w:r>
        <w:rPr>
          <w:rFonts w:ascii="Consolas" w:hAnsi="Consolas"/>
          <w:sz w:val="18"/>
        </w:rPr>
        <w:t>OX457059.1         91095166   A-.-..-....                                                   91095159</w:t>
      </w:r>
    </w:p>
    <w:p>
      <w:r>
        <w:rPr>
          <w:rFonts w:ascii="Consolas" w:hAnsi="Consolas"/>
          <w:sz w:val="18"/>
        </w:rPr>
        <w:t>OX457059.1         91431322   A-.-..-...                                                    91431316</w:t>
      </w:r>
    </w:p>
    <w:p>
      <w:r>
        <w:rPr>
          <w:rFonts w:ascii="Consolas" w:hAnsi="Consolas"/>
          <w:sz w:val="18"/>
        </w:rPr>
        <w:t>OX457059.1         92035824   .-.-.G-....                                                   92035831</w:t>
      </w:r>
    </w:p>
    <w:p>
      <w:r>
        <w:rPr>
          <w:rFonts w:ascii="Consolas" w:hAnsi="Consolas"/>
          <w:sz w:val="18"/>
        </w:rPr>
        <w:t>OX457059.1         111987757  .-.-..-.T....                                                 111987766</w:t>
      </w:r>
    </w:p>
    <w:p>
      <w:r>
        <w:rPr>
          <w:rFonts w:ascii="Consolas" w:hAnsi="Consolas"/>
          <w:sz w:val="18"/>
        </w:rPr>
        <w:t>OX457059.1         115042087  .-.-.A-....                                                   115042094</w:t>
      </w:r>
    </w:p>
    <w:p>
      <w:r>
        <w:rPr>
          <w:rFonts w:ascii="Consolas" w:hAnsi="Consolas"/>
          <w:sz w:val="18"/>
        </w:rPr>
        <w:t>OX457059.1         119974515  .-.-.G-....                                                   119974508</w:t>
      </w:r>
    </w:p>
    <w:p>
      <w:r>
        <w:rPr>
          <w:rFonts w:ascii="Consolas" w:hAnsi="Consolas"/>
          <w:sz w:val="18"/>
        </w:rPr>
        <w:t>OX457059.1         124149453  .-.-T.-....                                                   124149446</w:t>
      </w:r>
    </w:p>
    <w:p>
      <w:r>
        <w:rPr>
          <w:rFonts w:ascii="Consolas" w:hAnsi="Consolas"/>
          <w:sz w:val="18"/>
        </w:rPr>
        <w:t>OX457059.1         132002437  A-.-..-....                                                   132002444</w:t>
      </w:r>
    </w:p>
    <w:p>
      <w:r>
        <w:rPr>
          <w:rFonts w:ascii="Consolas" w:hAnsi="Consolas"/>
          <w:sz w:val="18"/>
        </w:rPr>
        <w:t>OX457059.1         135770131  .-.-..-....                                                   135770138</w:t>
      </w:r>
    </w:p>
    <w:p>
      <w:r>
        <w:rPr>
          <w:rFonts w:ascii="Consolas" w:hAnsi="Consolas"/>
          <w:sz w:val="18"/>
        </w:rPr>
        <w:t>OX457059.1         138611414  A-.-..-....                                                   138611421</w:t>
      </w:r>
    </w:p>
    <w:p>
      <w:r>
        <w:rPr>
          <w:rFonts w:ascii="Consolas" w:hAnsi="Consolas"/>
          <w:sz w:val="18"/>
        </w:rPr>
        <w:t>OX457059.1         139356944  A-.-..-....                                                   139356937</w:t>
      </w:r>
    </w:p>
    <w:p>
      <w:r>
        <w:rPr>
          <w:rFonts w:ascii="Consolas" w:hAnsi="Consolas"/>
          <w:sz w:val="18"/>
        </w:rPr>
        <w:t>OX457059.1         143155350  A-.-..-....                                                   143155343</w:t>
      </w:r>
    </w:p>
    <w:p>
      <w:r>
        <w:rPr>
          <w:rFonts w:ascii="Consolas" w:hAnsi="Consolas"/>
          <w:sz w:val="18"/>
        </w:rPr>
        <w:t>OX457059.1         145191139  .-.-C.-...                                                    145191145</w:t>
      </w:r>
    </w:p>
    <w:p>
      <w:r>
        <w:rPr>
          <w:rFonts w:ascii="Consolas" w:hAnsi="Consolas"/>
          <w:sz w:val="18"/>
        </w:rPr>
        <w:t>OX457059.1         147269037  .-.-.G-....                                                   147269030</w:t>
      </w:r>
    </w:p>
    <w:p>
      <w:r>
        <w:rPr>
          <w:rFonts w:ascii="Consolas" w:hAnsi="Consolas"/>
          <w:sz w:val="18"/>
        </w:rPr>
        <w:t>OX457059.1         172768386  A-.-..-....                                                   172768379</w:t>
      </w:r>
    </w:p>
    <w:p>
      <w:r>
        <w:rPr>
          <w:rFonts w:ascii="Consolas" w:hAnsi="Consolas"/>
          <w:sz w:val="18"/>
        </w:rPr>
        <w:t>OX457059.1         38297276   .-.-..-...                                                    38297270</w:t>
      </w:r>
    </w:p>
    <w:p>
      <w:r>
        <w:rPr>
          <w:rFonts w:ascii="Consolas" w:hAnsi="Consolas"/>
          <w:sz w:val="18"/>
        </w:rPr>
        <w:t>OX457059.1         44443308   .-.-..-....                                                   44443315</w:t>
      </w:r>
    </w:p>
    <w:p>
      <w:r>
        <w:rPr>
          <w:rFonts w:ascii="Consolas" w:hAnsi="Consolas"/>
          <w:sz w:val="18"/>
        </w:rPr>
        <w:t>OX457059.1         57924505   .-.-..-..                                                     57924510</w:t>
      </w:r>
    </w:p>
    <w:p>
      <w:r>
        <w:rPr>
          <w:rFonts w:ascii="Consolas" w:hAnsi="Consolas"/>
          <w:sz w:val="18"/>
        </w:rPr>
        <w:t>OX457059.1         62381161   .-.-..-..                                                     62381166</w:t>
      </w:r>
    </w:p>
    <w:p>
      <w:r>
        <w:rPr>
          <w:rFonts w:ascii="Consolas" w:hAnsi="Consolas"/>
          <w:sz w:val="18"/>
        </w:rPr>
        <w:t>OX457059.1         72418296   .-.-..-...                                                    72418302</w:t>
      </w:r>
    </w:p>
    <w:p>
      <w:r>
        <w:rPr>
          <w:rFonts w:ascii="Consolas" w:hAnsi="Consolas"/>
          <w:sz w:val="18"/>
        </w:rPr>
        <w:t>OX457059.1         105799349  .-.-..-...                                                    105799355</w:t>
      </w:r>
    </w:p>
    <w:p>
      <w:r>
        <w:rPr>
          <w:rFonts w:ascii="Consolas" w:hAnsi="Consolas"/>
          <w:sz w:val="18"/>
        </w:rPr>
        <w:t>OX457059.1         110082475  .-.-..-...                                                    110082469</w:t>
      </w:r>
    </w:p>
    <w:p>
      <w:r>
        <w:rPr>
          <w:rFonts w:ascii="Consolas" w:hAnsi="Consolas"/>
          <w:sz w:val="18"/>
        </w:rPr>
        <w:t>OX457059.1         133615233  .-.-..-...                                                    133615239</w:t>
      </w:r>
    </w:p>
    <w:p>
      <w:r>
        <w:rPr>
          <w:rFonts w:ascii="Consolas" w:hAnsi="Consolas"/>
          <w:sz w:val="18"/>
        </w:rPr>
        <w:t>OX457059.1         134524258  .-.-..-.....                                                  134524266</w:t>
      </w:r>
    </w:p>
    <w:p>
      <w:r>
        <w:rPr>
          <w:rFonts w:ascii="Consolas" w:hAnsi="Consolas"/>
          <w:sz w:val="18"/>
        </w:rPr>
        <w:t>OX457059.1         146520776  .-.-..-...                                                    146520770</w:t>
      </w:r>
    </w:p>
    <w:p>
      <w:r>
        <w:rPr>
          <w:rFonts w:ascii="Consolas" w:hAnsi="Consolas"/>
          <w:sz w:val="18"/>
        </w:rPr>
        <w:t>OX457059.1         152211437  .-.-..-..                                                     152211442</w:t>
      </w:r>
    </w:p>
    <w:p>
      <w:r>
        <w:rPr>
          <w:rFonts w:ascii="Consolas" w:hAnsi="Consolas"/>
          <w:sz w:val="18"/>
        </w:rPr>
        <w:t>OX457059.1         174121768  .-.-..-...                                                    174121774</w:t>
      </w:r>
    </w:p>
    <w:p>
      <w:r>
        <w:rPr>
          <w:rFonts w:ascii="Consolas" w:hAnsi="Consolas"/>
          <w:sz w:val="18"/>
        </w:rPr>
        <w:t>OX457059.1         15754726   .-.-..-..                                                     15754721</w:t>
      </w:r>
    </w:p>
    <w:p>
      <w:r>
        <w:rPr>
          <w:rFonts w:ascii="Consolas" w:hAnsi="Consolas"/>
          <w:sz w:val="18"/>
        </w:rPr>
        <w:t>OX457059.1         30946777   .-.-..-.                                                      30946773</w:t>
      </w:r>
    </w:p>
    <w:p>
      <w:r>
        <w:rPr>
          <w:rFonts w:ascii="Consolas" w:hAnsi="Consolas"/>
          <w:sz w:val="18"/>
        </w:rPr>
        <w:t>OX457059.1         54692483   .-.-..-..                                                     54692478</w:t>
      </w:r>
    </w:p>
    <w:p>
      <w:r>
        <w:rPr>
          <w:rFonts w:ascii="Consolas" w:hAnsi="Consolas"/>
          <w:sz w:val="18"/>
        </w:rPr>
        <w:t>OX457059.1         60181705   .-.-..-..                                                     60181700</w:t>
      </w:r>
    </w:p>
    <w:p>
      <w:r>
        <w:rPr>
          <w:rFonts w:ascii="Consolas" w:hAnsi="Consolas"/>
          <w:sz w:val="18"/>
        </w:rPr>
        <w:t>OX457059.1         63570538   .-.-..                                                        63570541</w:t>
      </w:r>
    </w:p>
    <w:p>
      <w:r>
        <w:rPr>
          <w:rFonts w:ascii="Consolas" w:hAnsi="Consolas"/>
          <w:sz w:val="18"/>
        </w:rPr>
        <w:t>OX457059.1         67793839   .-.-.                                                         67793841</w:t>
      </w:r>
    </w:p>
    <w:p>
      <w:r>
        <w:rPr>
          <w:rFonts w:ascii="Consolas" w:hAnsi="Consolas"/>
          <w:sz w:val="18"/>
        </w:rPr>
        <w:t>OX457059.1         79358115   .-.-..-..                                                     79358110</w:t>
      </w:r>
    </w:p>
    <w:p>
      <w:r>
        <w:rPr>
          <w:rFonts w:ascii="Consolas" w:hAnsi="Consolas"/>
          <w:sz w:val="18"/>
        </w:rPr>
        <w:t>OX457059.1         86920913   .-.-..-..                                                     86920908</w:t>
      </w:r>
    </w:p>
    <w:p>
      <w:r>
        <w:rPr>
          <w:rFonts w:ascii="Consolas" w:hAnsi="Consolas"/>
          <w:sz w:val="18"/>
        </w:rPr>
        <w:t>OX457059.1         91081112   .-.-..-..                                                     91081107</w:t>
      </w:r>
    </w:p>
    <w:p>
      <w:r>
        <w:rPr>
          <w:rFonts w:ascii="Consolas" w:hAnsi="Consolas"/>
          <w:sz w:val="18"/>
        </w:rPr>
        <w:t>OX457059.1         91272408   .-.-..-...                                                    91272402</w:t>
      </w:r>
    </w:p>
    <w:p>
      <w:r>
        <w:rPr>
          <w:rFonts w:ascii="Consolas" w:hAnsi="Consolas"/>
          <w:sz w:val="18"/>
        </w:rPr>
        <w:t>OX457059.1         93188634   .-.-..-.                                                      93188638</w:t>
      </w:r>
    </w:p>
    <w:p>
      <w:r>
        <w:rPr>
          <w:rFonts w:ascii="Consolas" w:hAnsi="Consolas"/>
          <w:sz w:val="18"/>
        </w:rPr>
        <w:t>OX457059.1         106596341  .-.-..-..                                                     106596336</w:t>
      </w:r>
    </w:p>
    <w:p>
      <w:r>
        <w:rPr>
          <w:rFonts w:ascii="Consolas" w:hAnsi="Consolas"/>
          <w:sz w:val="18"/>
        </w:rPr>
        <w:t>OX457059.1         119717339  .-.-..-.                                                      119717335</w:t>
      </w:r>
    </w:p>
    <w:p>
      <w:r>
        <w:rPr>
          <w:rFonts w:ascii="Consolas" w:hAnsi="Consolas"/>
          <w:sz w:val="18"/>
        </w:rPr>
        <w:t>OX457059.1         129590579  .-.-..-.                                                      129590575</w:t>
      </w:r>
    </w:p>
    <w:p>
      <w:r>
        <w:rPr>
          <w:rFonts w:ascii="Consolas" w:hAnsi="Consolas"/>
          <w:sz w:val="18"/>
        </w:rPr>
        <w:t>OX457059.1         132422293  .-.-..-.                                                      132422297</w:t>
      </w:r>
    </w:p>
    <w:p>
      <w:r>
        <w:rPr>
          <w:rFonts w:ascii="Consolas" w:hAnsi="Consolas"/>
          <w:sz w:val="18"/>
        </w:rPr>
        <w:t>OX457059.1         158670105  .-.-..-.                                                      158670109</w:t>
      </w:r>
    </w:p>
    <w:p>
      <w:r>
        <w:rPr>
          <w:rFonts w:ascii="Consolas" w:hAnsi="Consolas"/>
          <w:sz w:val="18"/>
        </w:rPr>
        <w:t>OX457059.1         163212732  .-.-..-..                                                     163212737</w:t>
      </w:r>
    </w:p>
    <w:p>
      <w:r>
        <w:rPr>
          <w:rFonts w:ascii="Consolas" w:hAnsi="Consolas"/>
          <w:sz w:val="18"/>
        </w:rPr>
        <w:t>OX457059.1         1545099    .-.-..-.                                                      1545095</w:t>
      </w:r>
    </w:p>
    <w:p>
      <w:r>
        <w:rPr>
          <w:rFonts w:ascii="Consolas" w:hAnsi="Consolas"/>
          <w:sz w:val="18"/>
        </w:rPr>
        <w:t>OX457059.1         2077649    .-.-..-..                                                     2077644</w:t>
      </w:r>
    </w:p>
    <w:p>
      <w:r>
        <w:rPr>
          <w:rFonts w:ascii="Consolas" w:hAnsi="Consolas"/>
          <w:sz w:val="18"/>
        </w:rPr>
        <w:t>OX457059.1         4121949    .-.-..                                                        4121952</w:t>
      </w:r>
    </w:p>
    <w:p>
      <w:r>
        <w:rPr>
          <w:rFonts w:ascii="Consolas" w:hAnsi="Consolas"/>
          <w:sz w:val="18"/>
        </w:rPr>
        <w:t>OX457059.1         5187329    .-.-..-.                                                      5187333</w:t>
      </w:r>
    </w:p>
    <w:p>
      <w:r>
        <w:rPr>
          <w:rFonts w:ascii="Consolas" w:hAnsi="Consolas"/>
          <w:sz w:val="18"/>
        </w:rPr>
        <w:t>OX457059.1         5985441    .-.-..-.                                                      5985437</w:t>
      </w:r>
    </w:p>
    <w:p>
      <w:r>
        <w:rPr>
          <w:rFonts w:ascii="Consolas" w:hAnsi="Consolas"/>
          <w:sz w:val="18"/>
        </w:rPr>
        <w:t>OX457059.1         8209016    .-.-..-.                                                      8209012</w:t>
      </w:r>
    </w:p>
    <w:p>
      <w:r>
        <w:rPr>
          <w:rFonts w:ascii="Consolas" w:hAnsi="Consolas"/>
          <w:sz w:val="18"/>
        </w:rPr>
        <w:t>OX457059.1         9077504    .-.-..-.                                                      9077508</w:t>
      </w:r>
    </w:p>
    <w:p>
      <w:r>
        <w:rPr>
          <w:rFonts w:ascii="Consolas" w:hAnsi="Consolas"/>
          <w:sz w:val="18"/>
        </w:rPr>
        <w:t>OX457059.1         9326533    .-.-..-.                                                      9326529</w:t>
      </w:r>
    </w:p>
    <w:p>
      <w:r>
        <w:rPr>
          <w:rFonts w:ascii="Consolas" w:hAnsi="Consolas"/>
          <w:sz w:val="18"/>
        </w:rPr>
        <w:t>OX457059.1         9677812    .-.-..-.                                                      9677816</w:t>
      </w:r>
    </w:p>
    <w:p>
      <w:r>
        <w:rPr>
          <w:rFonts w:ascii="Consolas" w:hAnsi="Consolas"/>
          <w:sz w:val="18"/>
        </w:rPr>
        <w:t>OX457059.1         9853389    .-.-..                                                        9853392</w:t>
      </w:r>
    </w:p>
    <w:p>
      <w:r>
        <w:rPr>
          <w:rFonts w:ascii="Consolas" w:hAnsi="Consolas"/>
          <w:sz w:val="18"/>
        </w:rPr>
        <w:t>OX457059.1         10084974   .-.-..-.                                                      10084978</w:t>
      </w:r>
    </w:p>
    <w:p>
      <w:r>
        <w:rPr>
          <w:rFonts w:ascii="Consolas" w:hAnsi="Consolas"/>
          <w:sz w:val="18"/>
        </w:rPr>
        <w:t>OX457059.1         10723036   .-.-..                                                        10723039</w:t>
      </w:r>
    </w:p>
    <w:p>
      <w:r>
        <w:rPr>
          <w:rFonts w:ascii="Consolas" w:hAnsi="Consolas"/>
          <w:sz w:val="18"/>
        </w:rPr>
        <w:t>OX457059.1         17624247   .-.-..-.                                                      17624251</w:t>
      </w:r>
    </w:p>
    <w:p>
      <w:r>
        <w:rPr>
          <w:rFonts w:ascii="Consolas" w:hAnsi="Consolas"/>
          <w:sz w:val="18"/>
        </w:rPr>
        <w:t>OX457059.1         20904380   .-.-..-.                                                      20904384</w:t>
      </w:r>
    </w:p>
    <w:p>
      <w:r>
        <w:rPr>
          <w:rFonts w:ascii="Consolas" w:hAnsi="Consolas"/>
          <w:sz w:val="18"/>
        </w:rPr>
        <w:t>OX457059.1         23078755   .-.-..                                                        23078752</w:t>
      </w:r>
    </w:p>
    <w:p>
      <w:r>
        <w:rPr>
          <w:rFonts w:ascii="Consolas" w:hAnsi="Consolas"/>
          <w:sz w:val="18"/>
        </w:rPr>
        <w:t>OX457059.1         25797674   .-.-..                                                        25797677</w:t>
      </w:r>
    </w:p>
    <w:p>
      <w:r>
        <w:rPr>
          <w:rFonts w:ascii="Consolas" w:hAnsi="Consolas"/>
          <w:sz w:val="18"/>
        </w:rPr>
        <w:t>OX457059.1         26257750   .-.-..                                                        26257747</w:t>
      </w:r>
    </w:p>
    <w:p>
      <w:r>
        <w:rPr>
          <w:rFonts w:ascii="Consolas" w:hAnsi="Consolas"/>
          <w:sz w:val="18"/>
        </w:rPr>
        <w:t>OX457059.1         26965171   .-.-..-.                                                      26965167</w:t>
      </w:r>
    </w:p>
    <w:p>
      <w:r>
        <w:rPr>
          <w:rFonts w:ascii="Consolas" w:hAnsi="Consolas"/>
          <w:sz w:val="18"/>
        </w:rPr>
        <w:t>OX457059.1         27830531   .-.-..                                                        27830528</w:t>
      </w:r>
    </w:p>
    <w:p>
      <w:r>
        <w:rPr>
          <w:rFonts w:ascii="Consolas" w:hAnsi="Consolas"/>
          <w:sz w:val="18"/>
        </w:rPr>
        <w:t>OX457059.1         28395326   .-.-..                                                        28395329</w:t>
      </w:r>
    </w:p>
    <w:p>
      <w:r>
        <w:rPr>
          <w:rFonts w:ascii="Consolas" w:hAnsi="Consolas"/>
          <w:sz w:val="18"/>
        </w:rPr>
        <w:t>OX457059.1         29916961   .-.-..-.                                                      29916957</w:t>
      </w:r>
    </w:p>
    <w:p>
      <w:r>
        <w:rPr>
          <w:rFonts w:ascii="Consolas" w:hAnsi="Consolas"/>
          <w:sz w:val="18"/>
        </w:rPr>
        <w:t>OX457059.1         30150716   .-.-..-.                                                      30150712</w:t>
      </w:r>
    </w:p>
    <w:p>
      <w:r>
        <w:rPr>
          <w:rFonts w:ascii="Consolas" w:hAnsi="Consolas"/>
          <w:sz w:val="18"/>
        </w:rPr>
        <w:t>OX457059.1         32948701   .-.-..-.                                                      32948697</w:t>
      </w:r>
    </w:p>
    <w:p>
      <w:r>
        <w:rPr>
          <w:rFonts w:ascii="Consolas" w:hAnsi="Consolas"/>
          <w:sz w:val="18"/>
        </w:rPr>
        <w:t>OX457059.1         33954328   .-.-..                                                        33954331</w:t>
      </w:r>
    </w:p>
    <w:p>
      <w:r>
        <w:rPr>
          <w:rFonts w:ascii="Consolas" w:hAnsi="Consolas"/>
          <w:sz w:val="18"/>
        </w:rPr>
        <w:t>OX457059.1         36226258   .-.-..                                                        36226261</w:t>
      </w:r>
    </w:p>
    <w:p>
      <w:r>
        <w:rPr>
          <w:rFonts w:ascii="Consolas" w:hAnsi="Consolas"/>
          <w:sz w:val="18"/>
        </w:rPr>
        <w:t>OX457059.1         37459105   .-.-..-.                                                      37459109</w:t>
      </w:r>
    </w:p>
    <w:p>
      <w:r>
        <w:rPr>
          <w:rFonts w:ascii="Consolas" w:hAnsi="Consolas"/>
          <w:sz w:val="18"/>
        </w:rPr>
        <w:t>OX457059.1         38886665   .-.-..                                                        38886668</w:t>
      </w:r>
    </w:p>
    <w:p>
      <w:r>
        <w:rPr>
          <w:rFonts w:ascii="Consolas" w:hAnsi="Consolas"/>
          <w:sz w:val="18"/>
        </w:rPr>
        <w:t>OX457059.1         40570620   .-.-..-..                                                     40570625</w:t>
      </w:r>
    </w:p>
    <w:p>
      <w:r>
        <w:rPr>
          <w:rFonts w:ascii="Consolas" w:hAnsi="Consolas"/>
          <w:sz w:val="18"/>
        </w:rPr>
        <w:t>OX457059.1         44727027   .-.-..                                                        44727024</w:t>
      </w:r>
    </w:p>
    <w:p>
      <w:r>
        <w:rPr>
          <w:rFonts w:ascii="Consolas" w:hAnsi="Consolas"/>
          <w:sz w:val="18"/>
        </w:rPr>
        <w:t>OX457059.1         47236795   .-.-.                                                         47236797</w:t>
      </w:r>
    </w:p>
    <w:p>
      <w:r>
        <w:rPr>
          <w:rFonts w:ascii="Consolas" w:hAnsi="Consolas"/>
          <w:sz w:val="18"/>
        </w:rPr>
        <w:t>OX457059.1         47862495   .-.-..-.                                                      47862499</w:t>
      </w:r>
    </w:p>
    <w:p>
      <w:r>
        <w:rPr>
          <w:rFonts w:ascii="Consolas" w:hAnsi="Consolas"/>
          <w:sz w:val="18"/>
        </w:rPr>
        <w:t>OX457059.1         48816758   .-.-..                                                        48816755</w:t>
      </w:r>
    </w:p>
    <w:p>
      <w:r>
        <w:rPr>
          <w:rFonts w:ascii="Consolas" w:hAnsi="Consolas"/>
          <w:sz w:val="18"/>
        </w:rPr>
        <w:t>OX457059.1         49098095   .-.-..                                                        49098098</w:t>
      </w:r>
    </w:p>
    <w:p>
      <w:r>
        <w:rPr>
          <w:rFonts w:ascii="Consolas" w:hAnsi="Consolas"/>
          <w:sz w:val="18"/>
        </w:rPr>
        <w:t>OX457059.1         51553646   .-.-..-.                                                      51553642</w:t>
      </w:r>
    </w:p>
    <w:p>
      <w:r>
        <w:rPr>
          <w:rFonts w:ascii="Consolas" w:hAnsi="Consolas"/>
          <w:sz w:val="18"/>
        </w:rPr>
        <w:t>OX457059.1         54056954   .-.-..-.                                                      54056950</w:t>
      </w:r>
    </w:p>
    <w:p>
      <w:r>
        <w:rPr>
          <w:rFonts w:ascii="Consolas" w:hAnsi="Consolas"/>
          <w:sz w:val="18"/>
        </w:rPr>
        <w:t>OX457059.1         54224684   .-.-..-.                                                      54224688</w:t>
      </w:r>
    </w:p>
    <w:p>
      <w:r>
        <w:rPr>
          <w:rFonts w:ascii="Consolas" w:hAnsi="Consolas"/>
          <w:sz w:val="18"/>
        </w:rPr>
        <w:t>OX457059.1         54697682   .-.-..-..                                                     54697687</w:t>
      </w:r>
    </w:p>
    <w:p>
      <w:r>
        <w:rPr>
          <w:rFonts w:ascii="Consolas" w:hAnsi="Consolas"/>
          <w:sz w:val="18"/>
        </w:rPr>
        <w:t>OX457059.1         56164442   .-.-..                                                        56164439</w:t>
      </w:r>
    </w:p>
    <w:p>
      <w:r>
        <w:rPr>
          <w:rFonts w:ascii="Consolas" w:hAnsi="Consolas"/>
          <w:sz w:val="18"/>
        </w:rPr>
        <w:t>OX457059.1         58007274   .-.-..-.                                                      58007270</w:t>
      </w:r>
    </w:p>
    <w:p>
      <w:r>
        <w:rPr>
          <w:rFonts w:ascii="Consolas" w:hAnsi="Consolas"/>
          <w:sz w:val="18"/>
        </w:rPr>
        <w:t>OX457059.1         59427426   .-.-..-.                                                      59427430</w:t>
      </w:r>
    </w:p>
    <w:p>
      <w:r>
        <w:rPr>
          <w:rFonts w:ascii="Consolas" w:hAnsi="Consolas"/>
          <w:sz w:val="18"/>
        </w:rPr>
        <w:t>OX457059.1         62578549   .-.-..                                                        62578552</w:t>
      </w:r>
    </w:p>
    <w:p>
      <w:r>
        <w:rPr>
          <w:rFonts w:ascii="Consolas" w:hAnsi="Consolas"/>
          <w:sz w:val="18"/>
        </w:rPr>
        <w:t>OX457059.1         65240319   .-.-.                                                         65240321</w:t>
      </w:r>
    </w:p>
    <w:p>
      <w:r>
        <w:rPr>
          <w:rFonts w:ascii="Consolas" w:hAnsi="Consolas"/>
          <w:sz w:val="18"/>
        </w:rPr>
        <w:t>OX457059.1         65787030   .-.-..-.                                                      65787026</w:t>
      </w:r>
    </w:p>
    <w:p>
      <w:r>
        <w:rPr>
          <w:rFonts w:ascii="Consolas" w:hAnsi="Consolas"/>
          <w:sz w:val="18"/>
        </w:rPr>
        <w:t>OX457059.1         66795141   .-.-..                                                        66795144</w:t>
      </w:r>
    </w:p>
    <w:p>
      <w:r>
        <w:rPr>
          <w:rFonts w:ascii="Consolas" w:hAnsi="Consolas"/>
          <w:sz w:val="18"/>
        </w:rPr>
        <w:t>OX457059.1         69162756   .-.-..                                                        69162759</w:t>
      </w:r>
    </w:p>
    <w:p>
      <w:r>
        <w:rPr>
          <w:rFonts w:ascii="Consolas" w:hAnsi="Consolas"/>
          <w:sz w:val="18"/>
        </w:rPr>
        <w:t>OX457059.1         70548768   .-.-..-.                                                      70548764</w:t>
      </w:r>
    </w:p>
    <w:p>
      <w:r>
        <w:rPr>
          <w:rFonts w:ascii="Consolas" w:hAnsi="Consolas"/>
          <w:sz w:val="18"/>
        </w:rPr>
        <w:t>OX457059.1         70839463   .-.-..-.                                                      70839459</w:t>
      </w:r>
    </w:p>
    <w:p>
      <w:r>
        <w:rPr>
          <w:rFonts w:ascii="Consolas" w:hAnsi="Consolas"/>
          <w:sz w:val="18"/>
        </w:rPr>
        <w:t>OX457059.1         71070069   .-.-..-.                                                      71070065</w:t>
      </w:r>
    </w:p>
    <w:p>
      <w:r>
        <w:rPr>
          <w:rFonts w:ascii="Consolas" w:hAnsi="Consolas"/>
          <w:sz w:val="18"/>
        </w:rPr>
        <w:t>OX457059.1         76507991   .-.-..-.                                                      76507987</w:t>
      </w:r>
    </w:p>
    <w:p>
      <w:r>
        <w:rPr>
          <w:rFonts w:ascii="Consolas" w:hAnsi="Consolas"/>
          <w:sz w:val="18"/>
        </w:rPr>
        <w:t>OX457059.1         80031581   .-.-..-.                                                      80031577</w:t>
      </w:r>
    </w:p>
    <w:p>
      <w:r>
        <w:rPr>
          <w:rFonts w:ascii="Consolas" w:hAnsi="Consolas"/>
          <w:sz w:val="18"/>
        </w:rPr>
        <w:t>OX457059.1         80198243   .-.-..-.                                                      80198247</w:t>
      </w:r>
    </w:p>
    <w:p>
      <w:r>
        <w:rPr>
          <w:rFonts w:ascii="Consolas" w:hAnsi="Consolas"/>
          <w:sz w:val="18"/>
        </w:rPr>
        <w:t>OX457059.1         81564187   .-.-..                                                        81564190</w:t>
      </w:r>
    </w:p>
    <w:p>
      <w:r>
        <w:rPr>
          <w:rFonts w:ascii="Consolas" w:hAnsi="Consolas"/>
          <w:sz w:val="18"/>
        </w:rPr>
        <w:t>OX457059.1         84108757   .-.-..-.                                                      84108753</w:t>
      </w:r>
    </w:p>
    <w:p>
      <w:r>
        <w:rPr>
          <w:rFonts w:ascii="Consolas" w:hAnsi="Consolas"/>
          <w:sz w:val="18"/>
        </w:rPr>
        <w:t>OX457059.1         85342068   .-.-..-.                                                      85342064</w:t>
      </w:r>
    </w:p>
    <w:p>
      <w:r>
        <w:rPr>
          <w:rFonts w:ascii="Consolas" w:hAnsi="Consolas"/>
          <w:sz w:val="18"/>
        </w:rPr>
        <w:t>OX457059.1         90863168   .-.-..-...                                                    90863174</w:t>
      </w:r>
    </w:p>
    <w:p>
      <w:r>
        <w:rPr>
          <w:rFonts w:ascii="Consolas" w:hAnsi="Consolas"/>
          <w:sz w:val="18"/>
        </w:rPr>
        <w:t>OX457059.1         91355641   .-.-..                                                        91355644</w:t>
      </w:r>
    </w:p>
    <w:p>
      <w:r>
        <w:rPr>
          <w:rFonts w:ascii="Consolas" w:hAnsi="Consolas"/>
          <w:sz w:val="18"/>
        </w:rPr>
        <w:t>OX457059.1         91798863   .-.-..-.                                                      91798867</w:t>
      </w:r>
    </w:p>
    <w:p>
      <w:r>
        <w:rPr>
          <w:rFonts w:ascii="Consolas" w:hAnsi="Consolas"/>
          <w:sz w:val="18"/>
        </w:rPr>
        <w:t>OX457059.1         93161983   .-.-..-.                                                      93161987</w:t>
      </w:r>
    </w:p>
    <w:p>
      <w:r>
        <w:rPr>
          <w:rFonts w:ascii="Consolas" w:hAnsi="Consolas"/>
          <w:sz w:val="18"/>
        </w:rPr>
        <w:t>OX457059.1         97501729   .-.-..-.                                                      97501725</w:t>
      </w:r>
    </w:p>
    <w:p>
      <w:r>
        <w:rPr>
          <w:rFonts w:ascii="Consolas" w:hAnsi="Consolas"/>
          <w:sz w:val="18"/>
        </w:rPr>
        <w:t>OX457059.1         98317779   .-.-..-.                                                      98317783</w:t>
      </w:r>
    </w:p>
    <w:p>
      <w:r>
        <w:rPr>
          <w:rFonts w:ascii="Consolas" w:hAnsi="Consolas"/>
          <w:sz w:val="18"/>
        </w:rPr>
        <w:t>OX457059.1         100265282  .-.-..-.                                                      100265278</w:t>
      </w:r>
    </w:p>
    <w:p>
      <w:r>
        <w:rPr>
          <w:rFonts w:ascii="Consolas" w:hAnsi="Consolas"/>
          <w:sz w:val="18"/>
        </w:rPr>
        <w:t>OX457059.1         100290690  .-.-..-.                                                      100290694</w:t>
      </w:r>
    </w:p>
    <w:p>
      <w:r>
        <w:rPr>
          <w:rFonts w:ascii="Consolas" w:hAnsi="Consolas"/>
          <w:sz w:val="18"/>
        </w:rPr>
        <w:t>OX457059.1         101769733  .-.-..-.                                                      101769737</w:t>
      </w:r>
    </w:p>
    <w:p>
      <w:r>
        <w:rPr>
          <w:rFonts w:ascii="Consolas" w:hAnsi="Consolas"/>
          <w:sz w:val="18"/>
        </w:rPr>
        <w:t>OX457059.1         103256787  .-.-..-.                                                      103256791</w:t>
      </w:r>
    </w:p>
    <w:p>
      <w:r>
        <w:rPr>
          <w:rFonts w:ascii="Consolas" w:hAnsi="Consolas"/>
          <w:sz w:val="18"/>
        </w:rPr>
        <w:t>OX457059.1         109926722  .-.-..                                                        109926725</w:t>
      </w:r>
    </w:p>
    <w:p>
      <w:r>
        <w:rPr>
          <w:rFonts w:ascii="Consolas" w:hAnsi="Consolas"/>
          <w:sz w:val="18"/>
        </w:rPr>
        <w:t>OX457059.1         112674956  .-.-..-.                                                      112674952</w:t>
      </w:r>
    </w:p>
    <w:p>
      <w:r>
        <w:rPr>
          <w:rFonts w:ascii="Consolas" w:hAnsi="Consolas"/>
          <w:sz w:val="18"/>
        </w:rPr>
        <w:t>OX457059.1         113745986  .-.-..-.                                                      113745990</w:t>
      </w:r>
    </w:p>
    <w:p>
      <w:r>
        <w:rPr>
          <w:rFonts w:ascii="Consolas" w:hAnsi="Consolas"/>
          <w:sz w:val="18"/>
        </w:rPr>
        <w:t>OX457059.1         113832457  .-.-..-.                                                      113832461</w:t>
      </w:r>
    </w:p>
    <w:p>
      <w:r>
        <w:rPr>
          <w:rFonts w:ascii="Consolas" w:hAnsi="Consolas"/>
          <w:sz w:val="18"/>
        </w:rPr>
        <w:t>OX457059.1         115370693  .-.-..-.                                                      115370689</w:t>
      </w:r>
    </w:p>
    <w:p>
      <w:r>
        <w:rPr>
          <w:rFonts w:ascii="Consolas" w:hAnsi="Consolas"/>
          <w:sz w:val="18"/>
        </w:rPr>
        <w:t>OX457059.1         115370973  .-.-..-.                                                      115370969</w:t>
      </w:r>
    </w:p>
    <w:p>
      <w:r>
        <w:rPr>
          <w:rFonts w:ascii="Consolas" w:hAnsi="Consolas"/>
          <w:sz w:val="18"/>
        </w:rPr>
        <w:t>OX457059.1         117184921  .-.-..-.                                                      117184917</w:t>
      </w:r>
    </w:p>
    <w:p>
      <w:r>
        <w:rPr>
          <w:rFonts w:ascii="Consolas" w:hAnsi="Consolas"/>
          <w:sz w:val="18"/>
        </w:rPr>
        <w:t>OX457059.1         117721238  .-.-..-.                                                      117721242</w:t>
      </w:r>
    </w:p>
    <w:p>
      <w:r>
        <w:rPr>
          <w:rFonts w:ascii="Consolas" w:hAnsi="Consolas"/>
          <w:sz w:val="18"/>
        </w:rPr>
        <w:t>OX457059.1         117818370  .-.-..-.                                                      117818366</w:t>
      </w:r>
    </w:p>
    <w:p>
      <w:r>
        <w:rPr>
          <w:rFonts w:ascii="Consolas" w:hAnsi="Consolas"/>
          <w:sz w:val="18"/>
        </w:rPr>
        <w:t>OX457059.1         125260008  .-.-..-.                                                      125260004</w:t>
      </w:r>
    </w:p>
    <w:p>
      <w:r>
        <w:rPr>
          <w:rFonts w:ascii="Consolas" w:hAnsi="Consolas"/>
          <w:sz w:val="18"/>
        </w:rPr>
        <w:t>OX457059.1         125721491  .-.-..-.                                                      125721487</w:t>
      </w:r>
    </w:p>
    <w:p>
      <w:r>
        <w:rPr>
          <w:rFonts w:ascii="Consolas" w:hAnsi="Consolas"/>
          <w:sz w:val="18"/>
        </w:rPr>
        <w:t>OX457059.1         126390060  .-.-..                                                        126390063</w:t>
      </w:r>
    </w:p>
    <w:p>
      <w:r>
        <w:rPr>
          <w:rFonts w:ascii="Consolas" w:hAnsi="Consolas"/>
          <w:sz w:val="18"/>
        </w:rPr>
        <w:t>OX457059.1         126735715  .-.-..-.                                                      126735711</w:t>
      </w:r>
    </w:p>
    <w:p>
      <w:r>
        <w:rPr>
          <w:rFonts w:ascii="Consolas" w:hAnsi="Consolas"/>
          <w:sz w:val="18"/>
        </w:rPr>
        <w:t>OX457059.1         129752298  .-.-..-..                                                     129752293</w:t>
      </w:r>
    </w:p>
    <w:p>
      <w:r>
        <w:rPr>
          <w:rFonts w:ascii="Consolas" w:hAnsi="Consolas"/>
          <w:sz w:val="18"/>
        </w:rPr>
        <w:t>OX457059.1         131941893  .-.-..-.                                                      131941897</w:t>
      </w:r>
    </w:p>
    <w:p>
      <w:r>
        <w:rPr>
          <w:rFonts w:ascii="Consolas" w:hAnsi="Consolas"/>
          <w:sz w:val="18"/>
        </w:rPr>
        <w:t>OX457059.1         134005204  .-.-..-.                                                      134005200</w:t>
      </w:r>
    </w:p>
    <w:p>
      <w:r>
        <w:rPr>
          <w:rFonts w:ascii="Consolas" w:hAnsi="Consolas"/>
          <w:sz w:val="18"/>
        </w:rPr>
        <w:t>OX457059.1         136079733  .-.-..-.                                                      136079729</w:t>
      </w:r>
    </w:p>
    <w:p>
      <w:r>
        <w:rPr>
          <w:rFonts w:ascii="Consolas" w:hAnsi="Consolas"/>
          <w:sz w:val="18"/>
        </w:rPr>
        <w:t>OX457059.1         136126781  .-.-..                                                        136126778</w:t>
      </w:r>
    </w:p>
    <w:p>
      <w:r>
        <w:rPr>
          <w:rFonts w:ascii="Consolas" w:hAnsi="Consolas"/>
          <w:sz w:val="18"/>
        </w:rPr>
        <w:t>OX457059.1         136586877  .-.-..-.                                                      136586881</w:t>
      </w:r>
    </w:p>
    <w:p>
      <w:r>
        <w:rPr>
          <w:rFonts w:ascii="Consolas" w:hAnsi="Consolas"/>
          <w:sz w:val="18"/>
        </w:rPr>
        <w:t>OX457059.1         139639213  .-.-..-...                                                    139639219</w:t>
      </w:r>
    </w:p>
    <w:p>
      <w:r>
        <w:rPr>
          <w:rFonts w:ascii="Consolas" w:hAnsi="Consolas"/>
          <w:sz w:val="18"/>
        </w:rPr>
        <w:t>OX457059.1         145179701  .-.-..                                                        145179704</w:t>
      </w:r>
    </w:p>
    <w:p>
      <w:r>
        <w:rPr>
          <w:rFonts w:ascii="Consolas" w:hAnsi="Consolas"/>
          <w:sz w:val="18"/>
        </w:rPr>
        <w:t>OX457059.1         145724124  .-.-..-..                                                     145724119</w:t>
      </w:r>
    </w:p>
    <w:p>
      <w:r>
        <w:rPr>
          <w:rFonts w:ascii="Consolas" w:hAnsi="Consolas"/>
          <w:sz w:val="18"/>
        </w:rPr>
        <w:t>OX457059.1         145845805  .-.-..-.                                                      145845801</w:t>
      </w:r>
    </w:p>
    <w:p>
      <w:r>
        <w:rPr>
          <w:rFonts w:ascii="Consolas" w:hAnsi="Consolas"/>
          <w:sz w:val="18"/>
        </w:rPr>
        <w:t>OX457059.1         147100612  .-.-..-.                                                      147100616</w:t>
      </w:r>
    </w:p>
    <w:p>
      <w:r>
        <w:rPr>
          <w:rFonts w:ascii="Consolas" w:hAnsi="Consolas"/>
          <w:sz w:val="18"/>
        </w:rPr>
        <w:t>OX457059.1         147258365  .-.-..                                                        147258362</w:t>
      </w:r>
    </w:p>
    <w:p>
      <w:r>
        <w:rPr>
          <w:rFonts w:ascii="Consolas" w:hAnsi="Consolas"/>
          <w:sz w:val="18"/>
        </w:rPr>
        <w:t>OX457059.1         147615521  .-.-..-.                                                      147615517</w:t>
      </w:r>
    </w:p>
    <w:p>
      <w:r>
        <w:rPr>
          <w:rFonts w:ascii="Consolas" w:hAnsi="Consolas"/>
          <w:sz w:val="18"/>
        </w:rPr>
        <w:t>OX457059.1         147965132  .-.-..-.                                                      147965128</w:t>
      </w:r>
    </w:p>
    <w:p>
      <w:r>
        <w:rPr>
          <w:rFonts w:ascii="Consolas" w:hAnsi="Consolas"/>
          <w:sz w:val="18"/>
        </w:rPr>
        <w:t>OX457059.1         150432804  .-.-..-.                                                      150432808</w:t>
      </w:r>
    </w:p>
    <w:p>
      <w:r>
        <w:rPr>
          <w:rFonts w:ascii="Consolas" w:hAnsi="Consolas"/>
          <w:sz w:val="18"/>
        </w:rPr>
        <w:t>OX457059.1         152543879  .                                                             152543879</w:t>
      </w:r>
    </w:p>
    <w:p>
      <w:r>
        <w:rPr>
          <w:rFonts w:ascii="Consolas" w:hAnsi="Consolas"/>
          <w:sz w:val="18"/>
        </w:rPr>
        <w:t>OX457059.1         154320334  .-.-..-.                                                      154320338</w:t>
      </w:r>
    </w:p>
    <w:p>
      <w:r>
        <w:rPr>
          <w:rFonts w:ascii="Consolas" w:hAnsi="Consolas"/>
          <w:sz w:val="18"/>
        </w:rPr>
        <w:t>OX457059.1         155900039  .-.-..-..                                                     155900034</w:t>
      </w:r>
    </w:p>
    <w:p>
      <w:r>
        <w:rPr>
          <w:rFonts w:ascii="Consolas" w:hAnsi="Consolas"/>
          <w:sz w:val="18"/>
        </w:rPr>
        <w:t>OX457059.1         157023460  .-.-..-.                                                      157023456</w:t>
      </w:r>
    </w:p>
    <w:p>
      <w:r>
        <w:rPr>
          <w:rFonts w:ascii="Consolas" w:hAnsi="Consolas"/>
          <w:sz w:val="18"/>
        </w:rPr>
        <w:t>OX457059.1         157746195  .-.-..-.                                                      157746199</w:t>
      </w:r>
    </w:p>
    <w:p>
      <w:r>
        <w:rPr>
          <w:rFonts w:ascii="Consolas" w:hAnsi="Consolas"/>
          <w:sz w:val="18"/>
        </w:rPr>
        <w:t>OX457059.1         159211701  .-.-.                                                         159211699</w:t>
      </w:r>
    </w:p>
    <w:p>
      <w:r>
        <w:rPr>
          <w:rFonts w:ascii="Consolas" w:hAnsi="Consolas"/>
          <w:sz w:val="18"/>
        </w:rPr>
        <w:t>OX457059.1         160203915  .-.-..-.                                                      160203911</w:t>
      </w:r>
    </w:p>
    <w:p>
      <w:r>
        <w:rPr>
          <w:rFonts w:ascii="Consolas" w:hAnsi="Consolas"/>
          <w:sz w:val="18"/>
        </w:rPr>
        <w:t>OX457059.1         160675599  .-.-..-..                                                     160675594</w:t>
      </w:r>
    </w:p>
    <w:p>
      <w:r>
        <w:rPr>
          <w:rFonts w:ascii="Consolas" w:hAnsi="Consolas"/>
          <w:sz w:val="18"/>
        </w:rPr>
        <w:t>OX457059.1         160768899  .-.-..-.                                                      160768895</w:t>
      </w:r>
    </w:p>
    <w:p>
      <w:r>
        <w:rPr>
          <w:rFonts w:ascii="Consolas" w:hAnsi="Consolas"/>
          <w:sz w:val="18"/>
        </w:rPr>
        <w:t>OX457059.1         164733523  .-.-..                                                        164733526</w:t>
      </w:r>
    </w:p>
    <w:p>
      <w:r>
        <w:rPr>
          <w:rFonts w:ascii="Consolas" w:hAnsi="Consolas"/>
          <w:sz w:val="18"/>
        </w:rPr>
        <w:t>OX457059.1         166475008  .-.-..-..                                                     166475003</w:t>
      </w:r>
    </w:p>
    <w:p>
      <w:r>
        <w:rPr>
          <w:rFonts w:ascii="Consolas" w:hAnsi="Consolas"/>
          <w:sz w:val="18"/>
        </w:rPr>
        <w:t>OX457059.1         166628547  .-.-..-.                                                      166628551</w:t>
      </w:r>
    </w:p>
    <w:p>
      <w:r>
        <w:rPr>
          <w:rFonts w:ascii="Consolas" w:hAnsi="Consolas"/>
          <w:sz w:val="18"/>
        </w:rPr>
        <w:t>OX457059.1         168085830  .-.-..-.                                                      168085834</w:t>
      </w:r>
    </w:p>
    <w:p>
      <w:r>
        <w:rPr>
          <w:rFonts w:ascii="Consolas" w:hAnsi="Consolas"/>
          <w:sz w:val="18"/>
        </w:rPr>
        <w:t>OX457059.1         168475148  .-.-..-.                                                      168475152</w:t>
      </w:r>
    </w:p>
    <w:p>
      <w:r>
        <w:rPr>
          <w:rFonts w:ascii="Consolas" w:hAnsi="Consolas"/>
          <w:sz w:val="18"/>
        </w:rPr>
        <w:t>OX457059.1         169986350  .-.-..-...                                                    169986344</w:t>
      </w:r>
    </w:p>
    <w:p>
      <w:r>
        <w:rPr>
          <w:rFonts w:ascii="Consolas" w:hAnsi="Consolas"/>
          <w:sz w:val="18"/>
        </w:rPr>
        <w:t>OX457059.1         170655796  .-.-.                                                         170655794</w:t>
      </w:r>
    </w:p>
    <w:p>
      <w:r>
        <w:rPr>
          <w:rFonts w:ascii="Consolas" w:hAnsi="Consolas"/>
          <w:sz w:val="18"/>
        </w:rPr>
        <w:t>OX457059.1         170677848  .-.-..-.                                                      170677844</w:t>
      </w:r>
    </w:p>
    <w:p>
      <w:r>
        <w:rPr>
          <w:rFonts w:ascii="Consolas" w:hAnsi="Consolas"/>
          <w:sz w:val="18"/>
        </w:rPr>
        <w:t>OX457059.1         172495904  .-.-..-.                                                      172495900</w:t>
      </w:r>
    </w:p>
    <w:p>
      <w:r>
        <w:rPr>
          <w:rFonts w:ascii="Consolas" w:hAnsi="Consolas"/>
          <w:sz w:val="18"/>
        </w:rPr>
        <w:t>OX457059.1         176088745  .-.-..                                                        176088748</w:t>
      </w:r>
    </w:p>
    <w:p>
      <w:r>
        <w:rPr>
          <w:rFonts w:ascii="Consolas" w:hAnsi="Consolas"/>
          <w:sz w:val="18"/>
        </w:rPr>
        <w:t>OX457059.1         1201113    .-.-..                                                        1201110</w:t>
      </w:r>
    </w:p>
    <w:p>
      <w:r>
        <w:rPr>
          <w:rFonts w:ascii="Consolas" w:hAnsi="Consolas"/>
          <w:sz w:val="18"/>
        </w:rPr>
        <w:t>OX457059.1         2674794    .-.-..                                                        2674791</w:t>
      </w:r>
    </w:p>
    <w:p>
      <w:r>
        <w:rPr>
          <w:rFonts w:ascii="Consolas" w:hAnsi="Consolas"/>
          <w:sz w:val="18"/>
        </w:rPr>
        <w:t>OX457059.1         3907230    .-.-.                                                         3907228</w:t>
      </w:r>
    </w:p>
    <w:p>
      <w:r>
        <w:rPr>
          <w:rFonts w:ascii="Consolas" w:hAnsi="Consolas"/>
          <w:sz w:val="18"/>
        </w:rPr>
        <w:t>OX457059.1         3951535    .-.-..                                                        3951538</w:t>
      </w:r>
    </w:p>
    <w:p>
      <w:r>
        <w:rPr>
          <w:rFonts w:ascii="Consolas" w:hAnsi="Consolas"/>
          <w:sz w:val="18"/>
        </w:rPr>
        <w:t>OX457059.1         4235652    .-.-..-.                                                      4235648</w:t>
      </w:r>
    </w:p>
    <w:p>
      <w:r>
        <w:rPr>
          <w:rFonts w:ascii="Consolas" w:hAnsi="Consolas"/>
          <w:sz w:val="18"/>
        </w:rPr>
        <w:t>OX457059.1         4238632    .-.-..-...                                                    4238626</w:t>
      </w:r>
    </w:p>
    <w:p>
      <w:r>
        <w:rPr>
          <w:rFonts w:ascii="Consolas" w:hAnsi="Consolas"/>
          <w:sz w:val="18"/>
        </w:rPr>
        <w:t>OX457059.1         4662476    .-.-..                                                        4662473</w:t>
      </w:r>
    </w:p>
    <w:p>
      <w:r>
        <w:rPr>
          <w:rFonts w:ascii="Consolas" w:hAnsi="Consolas"/>
          <w:sz w:val="18"/>
        </w:rPr>
        <w:t>OX457059.1         4966660    .-.-.                                                         4966662</w:t>
      </w:r>
    </w:p>
    <w:p>
      <w:r>
        <w:rPr>
          <w:rFonts w:ascii="Consolas" w:hAnsi="Consolas"/>
          <w:sz w:val="18"/>
        </w:rPr>
        <w:t>OX457059.1         5111966    .-.-..                                                        5111969</w:t>
      </w:r>
    </w:p>
    <w:p>
      <w:r>
        <w:rPr>
          <w:rFonts w:ascii="Consolas" w:hAnsi="Consolas"/>
          <w:sz w:val="18"/>
        </w:rPr>
        <w:t>OX457059.1         5242239    .-.-..                                                        5242236</w:t>
      </w:r>
    </w:p>
    <w:p>
      <w:r>
        <w:rPr>
          <w:rFonts w:ascii="Consolas" w:hAnsi="Consolas"/>
          <w:sz w:val="18"/>
        </w:rPr>
        <w:t>OX457059.1         5824047    .-.-..                                                        5824044</w:t>
      </w:r>
    </w:p>
    <w:p>
      <w:r>
        <w:rPr>
          <w:rFonts w:ascii="Consolas" w:hAnsi="Consolas"/>
          <w:sz w:val="18"/>
        </w:rPr>
        <w:t>OX457059.1         5885623    .-.-.                                                         5885625</w:t>
      </w:r>
    </w:p>
    <w:p>
      <w:r>
        <w:rPr>
          <w:rFonts w:ascii="Consolas" w:hAnsi="Consolas"/>
          <w:sz w:val="18"/>
        </w:rPr>
        <w:t>OX457059.1         7883512    .-.-..                                                        7883509</w:t>
      </w:r>
    </w:p>
    <w:p>
      <w:r>
        <w:rPr>
          <w:rFonts w:ascii="Consolas" w:hAnsi="Consolas"/>
          <w:sz w:val="18"/>
        </w:rPr>
        <w:t>OX457059.1         8155162    .-.-..                                                        8155159</w:t>
      </w:r>
    </w:p>
    <w:p>
      <w:r>
        <w:rPr>
          <w:rFonts w:ascii="Consolas" w:hAnsi="Consolas"/>
          <w:sz w:val="18"/>
        </w:rPr>
        <w:t>OX457059.1         8160464    .-.-..                                                        8160461</w:t>
      </w:r>
    </w:p>
    <w:p>
      <w:r>
        <w:rPr>
          <w:rFonts w:ascii="Consolas" w:hAnsi="Consolas"/>
          <w:sz w:val="18"/>
        </w:rPr>
        <w:t>OX457059.1         9012518    .-.-.                                                         9012520</w:t>
      </w:r>
    </w:p>
    <w:p>
      <w:r>
        <w:rPr>
          <w:rFonts w:ascii="Consolas" w:hAnsi="Consolas"/>
          <w:sz w:val="18"/>
        </w:rPr>
        <w:t>OX457059.1         9455974    .-.-.                                                         9455972</w:t>
      </w:r>
    </w:p>
    <w:p>
      <w:r>
        <w:rPr>
          <w:rFonts w:ascii="Consolas" w:hAnsi="Consolas"/>
          <w:sz w:val="18"/>
        </w:rPr>
        <w:t>OX457059.1         10866370   .-.-..                                                        10866373</w:t>
      </w:r>
    </w:p>
    <w:p>
      <w:r>
        <w:rPr>
          <w:rFonts w:ascii="Consolas" w:hAnsi="Consolas"/>
          <w:sz w:val="18"/>
        </w:rPr>
        <w:t>OX457059.1         10873639   .-.-.                                                         10873641</w:t>
      </w:r>
    </w:p>
    <w:p>
      <w:r>
        <w:rPr>
          <w:rFonts w:ascii="Consolas" w:hAnsi="Consolas"/>
          <w:sz w:val="18"/>
        </w:rPr>
        <w:t>OX457059.1         11932370   .-.-..                                                        11932367</w:t>
      </w:r>
    </w:p>
    <w:p>
      <w:r>
        <w:rPr>
          <w:rFonts w:ascii="Consolas" w:hAnsi="Consolas"/>
          <w:sz w:val="18"/>
        </w:rPr>
        <w:t>OX457059.1         12001489   .-.-.                                                         12001487</w:t>
      </w:r>
    </w:p>
    <w:p>
      <w:r>
        <w:rPr>
          <w:rFonts w:ascii="Consolas" w:hAnsi="Consolas"/>
          <w:sz w:val="18"/>
        </w:rPr>
        <w:t>OX457059.1         12752093   .-.-.                                                         12752091</w:t>
      </w:r>
    </w:p>
    <w:p>
      <w:r>
        <w:rPr>
          <w:rFonts w:ascii="Consolas" w:hAnsi="Consolas"/>
          <w:sz w:val="18"/>
        </w:rPr>
        <w:t>OX457059.1         12777694   .-.-..                                                        12777691</w:t>
      </w:r>
    </w:p>
    <w:p>
      <w:r>
        <w:rPr>
          <w:rFonts w:ascii="Consolas" w:hAnsi="Consolas"/>
          <w:sz w:val="18"/>
        </w:rPr>
        <w:t>OX457059.1         13319239   .-.-..                                                        13319242</w:t>
      </w:r>
    </w:p>
    <w:p>
      <w:r>
        <w:rPr>
          <w:rFonts w:ascii="Consolas" w:hAnsi="Consolas"/>
          <w:sz w:val="18"/>
        </w:rPr>
        <w:t>OX457059.1         14253185   .-.-..                                                        14253182</w:t>
      </w:r>
    </w:p>
    <w:p>
      <w:r>
        <w:rPr>
          <w:rFonts w:ascii="Consolas" w:hAnsi="Consolas"/>
          <w:sz w:val="18"/>
        </w:rPr>
        <w:t>OX457059.1         15253465   .-.-..                                                        15253468</w:t>
      </w:r>
    </w:p>
    <w:p>
      <w:r>
        <w:rPr>
          <w:rFonts w:ascii="Consolas" w:hAnsi="Consolas"/>
          <w:sz w:val="18"/>
        </w:rPr>
        <w:t>OX457059.1         16226121   .-.-..                                                        16226124</w:t>
      </w:r>
    </w:p>
    <w:p>
      <w:r>
        <w:rPr>
          <w:rFonts w:ascii="Consolas" w:hAnsi="Consolas"/>
          <w:sz w:val="18"/>
        </w:rPr>
        <w:t>OX457059.1         17121568   .-.-..                                                        17121565</w:t>
      </w:r>
    </w:p>
    <w:p>
      <w:r>
        <w:rPr>
          <w:rFonts w:ascii="Consolas" w:hAnsi="Consolas"/>
          <w:sz w:val="18"/>
        </w:rPr>
        <w:t>OX457059.1         17775155   .-.-..                                                        17775158</w:t>
      </w:r>
    </w:p>
    <w:p>
      <w:r>
        <w:rPr>
          <w:rFonts w:ascii="Consolas" w:hAnsi="Consolas"/>
          <w:sz w:val="18"/>
        </w:rPr>
        <w:t>OX457059.1         18534163   .-.-.                                                         18534161</w:t>
      </w:r>
    </w:p>
    <w:p>
      <w:r>
        <w:rPr>
          <w:rFonts w:ascii="Consolas" w:hAnsi="Consolas"/>
          <w:sz w:val="18"/>
        </w:rPr>
        <w:t>OX457059.1         18828580   .-.-.                                                         18828582</w:t>
      </w:r>
    </w:p>
    <w:p>
      <w:r>
        <w:rPr>
          <w:rFonts w:ascii="Consolas" w:hAnsi="Consolas"/>
          <w:sz w:val="18"/>
        </w:rPr>
        <w:t>OX457059.1         18893510   .-.-.                                                         18893512</w:t>
      </w:r>
    </w:p>
    <w:p>
      <w:r>
        <w:rPr>
          <w:rFonts w:ascii="Consolas" w:hAnsi="Consolas"/>
          <w:sz w:val="18"/>
        </w:rPr>
        <w:t>OX457059.1         19019136   .-.-.                                                         19019138</w:t>
      </w:r>
    </w:p>
    <w:p>
      <w:r>
        <w:rPr>
          <w:rFonts w:ascii="Consolas" w:hAnsi="Consolas"/>
          <w:sz w:val="18"/>
        </w:rPr>
        <w:t>OX457059.1         19259357   .-.-..                                                        19259360</w:t>
      </w:r>
    </w:p>
    <w:p>
      <w:r>
        <w:rPr>
          <w:rFonts w:ascii="Consolas" w:hAnsi="Consolas"/>
          <w:sz w:val="18"/>
        </w:rPr>
        <w:t>OX457059.1         19313162   .-.-..                                                        19313165</w:t>
      </w:r>
    </w:p>
    <w:p>
      <w:r>
        <w:rPr>
          <w:rFonts w:ascii="Consolas" w:hAnsi="Consolas"/>
          <w:sz w:val="18"/>
        </w:rPr>
        <w:t>OX457059.1         19433376   .-.-..                                                        19433379</w:t>
      </w:r>
    </w:p>
    <w:p>
      <w:r>
        <w:rPr>
          <w:rFonts w:ascii="Consolas" w:hAnsi="Consolas"/>
          <w:sz w:val="18"/>
        </w:rPr>
        <w:t>OX457059.1         19542021   .-.-..                                                        19542024</w:t>
      </w:r>
    </w:p>
    <w:p>
      <w:r>
        <w:rPr>
          <w:rFonts w:ascii="Consolas" w:hAnsi="Consolas"/>
          <w:sz w:val="18"/>
        </w:rPr>
        <w:t>OX457059.1         19773921   .-.-..                                                        19773918</w:t>
      </w:r>
    </w:p>
    <w:p>
      <w:r>
        <w:rPr>
          <w:rFonts w:ascii="Consolas" w:hAnsi="Consolas"/>
          <w:sz w:val="18"/>
        </w:rPr>
        <w:t>OX457059.1         23128907   .-.-..-.                                                      23128903</w:t>
      </w:r>
    </w:p>
    <w:p>
      <w:r>
        <w:rPr>
          <w:rFonts w:ascii="Consolas" w:hAnsi="Consolas"/>
          <w:sz w:val="18"/>
        </w:rPr>
        <w:t>OX457059.1         23155391   .-.-.                                                         23155393</w:t>
      </w:r>
    </w:p>
    <w:p>
      <w:r>
        <w:rPr>
          <w:rFonts w:ascii="Consolas" w:hAnsi="Consolas"/>
          <w:sz w:val="18"/>
        </w:rPr>
        <w:t>OX457059.1         23400381   .-.-.                                                         23400379</w:t>
      </w:r>
    </w:p>
    <w:p>
      <w:r>
        <w:rPr>
          <w:rFonts w:ascii="Consolas" w:hAnsi="Consolas"/>
          <w:sz w:val="18"/>
        </w:rPr>
        <w:t>OX457059.1         26238053   .-.-..                                                        26238056</w:t>
      </w:r>
    </w:p>
    <w:p>
      <w:r>
        <w:rPr>
          <w:rFonts w:ascii="Consolas" w:hAnsi="Consolas"/>
          <w:sz w:val="18"/>
        </w:rPr>
        <w:t>OX457059.1         26953298   .-.-..                                                        26953301</w:t>
      </w:r>
    </w:p>
    <w:p>
      <w:r>
        <w:rPr>
          <w:rFonts w:ascii="Consolas" w:hAnsi="Consolas"/>
          <w:sz w:val="18"/>
        </w:rPr>
        <w:t>OX457059.1         27978934   .-.-..                                                        27978931</w:t>
      </w:r>
    </w:p>
    <w:p>
      <w:r>
        <w:rPr>
          <w:rFonts w:ascii="Consolas" w:hAnsi="Consolas"/>
          <w:sz w:val="18"/>
        </w:rPr>
        <w:t>OX457059.1         29844650   .-.-..                                                        29844647</w:t>
      </w:r>
    </w:p>
    <w:p>
      <w:r>
        <w:rPr>
          <w:rFonts w:ascii="Consolas" w:hAnsi="Consolas"/>
          <w:sz w:val="18"/>
        </w:rPr>
        <w:t>OX457059.1         30342199   .-.-.                                                         30342197</w:t>
      </w:r>
    </w:p>
    <w:p>
      <w:r>
        <w:rPr>
          <w:rFonts w:ascii="Consolas" w:hAnsi="Consolas"/>
          <w:sz w:val="18"/>
        </w:rPr>
        <w:t>OX457059.1         30488990   .-.-..                                                        30488993</w:t>
      </w:r>
    </w:p>
    <w:p>
      <w:r>
        <w:rPr>
          <w:rFonts w:ascii="Consolas" w:hAnsi="Consolas"/>
          <w:sz w:val="18"/>
        </w:rPr>
        <w:t>OX457059.1         30823144   .-.-..                                                        30823141</w:t>
      </w:r>
    </w:p>
    <w:p>
      <w:r>
        <w:rPr>
          <w:rFonts w:ascii="Consolas" w:hAnsi="Consolas"/>
          <w:sz w:val="18"/>
        </w:rPr>
        <w:t>OX457059.1         30966107   .-.-..                                                        30966110</w:t>
      </w:r>
    </w:p>
    <w:p>
      <w:r>
        <w:rPr>
          <w:rFonts w:ascii="Consolas" w:hAnsi="Consolas"/>
          <w:sz w:val="18"/>
        </w:rPr>
        <w:t>OX457059.1         31464192   .-.-.                                                         31464194</w:t>
      </w:r>
    </w:p>
    <w:p>
      <w:r>
        <w:rPr>
          <w:rFonts w:ascii="Consolas" w:hAnsi="Consolas"/>
          <w:sz w:val="18"/>
        </w:rPr>
        <w:t>OX457059.1         32758804   .-.-..                                                        32758807</w:t>
      </w:r>
    </w:p>
    <w:p>
      <w:r>
        <w:rPr>
          <w:rFonts w:ascii="Consolas" w:hAnsi="Consolas"/>
          <w:sz w:val="18"/>
        </w:rPr>
        <w:t>OX457059.1         32982711   .-.-..                                                        32982714</w:t>
      </w:r>
    </w:p>
    <w:p>
      <w:r>
        <w:rPr>
          <w:rFonts w:ascii="Consolas" w:hAnsi="Consolas"/>
          <w:sz w:val="18"/>
        </w:rPr>
        <w:t>OX457059.1         35736294   .-.-..                                                        35736291</w:t>
      </w:r>
    </w:p>
    <w:p>
      <w:r>
        <w:rPr>
          <w:rFonts w:ascii="Consolas" w:hAnsi="Consolas"/>
          <w:sz w:val="18"/>
        </w:rPr>
        <w:t>OX457059.1         36477764   .-.-..                                                        36477767</w:t>
      </w:r>
    </w:p>
    <w:p>
      <w:r>
        <w:rPr>
          <w:rFonts w:ascii="Consolas" w:hAnsi="Consolas"/>
          <w:sz w:val="18"/>
        </w:rPr>
        <w:t>OX457059.1         36640770   .-.-..                                                        36640767</w:t>
      </w:r>
    </w:p>
    <w:p>
      <w:r>
        <w:rPr>
          <w:rFonts w:ascii="Consolas" w:hAnsi="Consolas"/>
          <w:sz w:val="18"/>
        </w:rPr>
        <w:t>OX457059.1         38168956   .-.-..                                                        38168959</w:t>
      </w:r>
    </w:p>
    <w:p>
      <w:r>
        <w:rPr>
          <w:rFonts w:ascii="Consolas" w:hAnsi="Consolas"/>
          <w:sz w:val="18"/>
        </w:rPr>
        <w:t>OX457059.1         40399494   .-.-..                                                        40399491</w:t>
      </w:r>
    </w:p>
    <w:p>
      <w:r>
        <w:rPr>
          <w:rFonts w:ascii="Consolas" w:hAnsi="Consolas"/>
          <w:sz w:val="18"/>
        </w:rPr>
        <w:t>OX457059.1         40449586   .-.-.                                                         40449584</w:t>
      </w:r>
    </w:p>
    <w:p>
      <w:r>
        <w:rPr>
          <w:rFonts w:ascii="Consolas" w:hAnsi="Consolas"/>
          <w:sz w:val="18"/>
        </w:rPr>
        <w:t>OX457059.1         40565052   .-.-..                                                        40565055</w:t>
      </w:r>
    </w:p>
    <w:p>
      <w:r>
        <w:rPr>
          <w:rFonts w:ascii="Consolas" w:hAnsi="Consolas"/>
          <w:sz w:val="18"/>
        </w:rPr>
        <w:t>OX457059.1         41511947   .-.-.                                                         41511945</w:t>
      </w:r>
    </w:p>
    <w:p>
      <w:r>
        <w:rPr>
          <w:rFonts w:ascii="Consolas" w:hAnsi="Consolas"/>
          <w:sz w:val="18"/>
        </w:rPr>
        <w:t>OX457059.1         41660845   .-.-.                                                         41660843</w:t>
      </w:r>
    </w:p>
    <w:p>
      <w:r>
        <w:rPr>
          <w:rFonts w:ascii="Consolas" w:hAnsi="Consolas"/>
          <w:sz w:val="18"/>
        </w:rPr>
        <w:t>OX457059.1         41800649   .-.-..-.....                                                  41800641</w:t>
      </w:r>
    </w:p>
    <w:p>
      <w:r>
        <w:rPr>
          <w:rFonts w:ascii="Consolas" w:hAnsi="Consolas"/>
          <w:sz w:val="18"/>
        </w:rPr>
        <w:t>OX457059.1         42015209   .-.-..-...                                                    42015215</w:t>
      </w:r>
    </w:p>
    <w:p>
      <w:r>
        <w:rPr>
          <w:rFonts w:ascii="Consolas" w:hAnsi="Consolas"/>
          <w:sz w:val="18"/>
        </w:rPr>
        <w:t>OX457059.1         42316740   .-.-.                                                         42316738</w:t>
      </w:r>
    </w:p>
    <w:p>
      <w:r>
        <w:rPr>
          <w:rFonts w:ascii="Consolas" w:hAnsi="Consolas"/>
          <w:sz w:val="18"/>
        </w:rPr>
        <w:t>OX457059.1         42403492   .-.-.                                                         42403490</w:t>
      </w:r>
    </w:p>
    <w:p>
      <w:r>
        <w:rPr>
          <w:rFonts w:ascii="Consolas" w:hAnsi="Consolas"/>
          <w:sz w:val="18"/>
        </w:rPr>
        <w:t>OX457059.1         42516004   .-.-.                                                         42516002</w:t>
      </w:r>
    </w:p>
    <w:p>
      <w:r>
        <w:rPr>
          <w:rFonts w:ascii="Consolas" w:hAnsi="Consolas"/>
          <w:sz w:val="18"/>
        </w:rPr>
        <w:t>OX457059.1         43209224   .-.-..                                                        43209227</w:t>
      </w:r>
    </w:p>
    <w:p>
      <w:r>
        <w:rPr>
          <w:rFonts w:ascii="Consolas" w:hAnsi="Consolas"/>
          <w:sz w:val="18"/>
        </w:rPr>
        <w:t>OX457059.1         43672743   .-.-..                                                        43672746</w:t>
      </w:r>
    </w:p>
    <w:p>
      <w:r>
        <w:rPr>
          <w:rFonts w:ascii="Consolas" w:hAnsi="Consolas"/>
          <w:sz w:val="18"/>
        </w:rPr>
        <w:t>OX457059.1         44768903   .-.-.                                                         44768901</w:t>
      </w:r>
    </w:p>
    <w:p>
      <w:r>
        <w:rPr>
          <w:rFonts w:ascii="Consolas" w:hAnsi="Consolas"/>
          <w:sz w:val="18"/>
        </w:rPr>
        <w:t>OX457059.1         45388406   .-.-..                                                        45388403</w:t>
      </w:r>
    </w:p>
    <w:p>
      <w:r>
        <w:rPr>
          <w:rFonts w:ascii="Consolas" w:hAnsi="Consolas"/>
          <w:sz w:val="18"/>
        </w:rPr>
        <w:t>OX457059.1         45900467   .-.-..                                                        45900464</w:t>
      </w:r>
    </w:p>
    <w:p>
      <w:r>
        <w:rPr>
          <w:rFonts w:ascii="Consolas" w:hAnsi="Consolas"/>
          <w:sz w:val="18"/>
        </w:rPr>
        <w:t>OX457059.1         45983911   .-.-..                                                        45983914</w:t>
      </w:r>
    </w:p>
    <w:p>
      <w:r>
        <w:rPr>
          <w:rFonts w:ascii="Consolas" w:hAnsi="Consolas"/>
          <w:sz w:val="18"/>
        </w:rPr>
        <w:t>OX457059.1         46001267   .-.-.                                                         46001269</w:t>
      </w:r>
    </w:p>
    <w:p>
      <w:r>
        <w:rPr>
          <w:rFonts w:ascii="Consolas" w:hAnsi="Consolas"/>
          <w:sz w:val="18"/>
        </w:rPr>
        <w:t>OX457059.1         46197736   .-.-..                                                        46197733</w:t>
      </w:r>
    </w:p>
    <w:p>
      <w:r>
        <w:rPr>
          <w:rFonts w:ascii="Consolas" w:hAnsi="Consolas"/>
          <w:sz w:val="18"/>
        </w:rPr>
        <w:t>OX457059.1         46592777   .-.-.                                                         46592779</w:t>
      </w:r>
    </w:p>
    <w:p>
      <w:r>
        <w:rPr>
          <w:rFonts w:ascii="Consolas" w:hAnsi="Consolas"/>
          <w:sz w:val="18"/>
        </w:rPr>
        <w:t>OX457059.1         47832566   .-.-..                                                        47832563</w:t>
      </w:r>
    </w:p>
    <w:p>
      <w:r>
        <w:rPr>
          <w:rFonts w:ascii="Consolas" w:hAnsi="Consolas"/>
          <w:sz w:val="18"/>
        </w:rPr>
        <w:t>OX457059.1         47838499   .-.-.                                                         47838497</w:t>
      </w:r>
    </w:p>
    <w:p>
      <w:r>
        <w:rPr>
          <w:rFonts w:ascii="Consolas" w:hAnsi="Consolas"/>
          <w:sz w:val="18"/>
        </w:rPr>
        <w:t>OX457059.1         47898835   .-.-..                                                        47898838</w:t>
      </w:r>
    </w:p>
    <w:p>
      <w:r>
        <w:rPr>
          <w:rFonts w:ascii="Consolas" w:hAnsi="Consolas"/>
          <w:sz w:val="18"/>
        </w:rPr>
        <w:t>OX457059.1         48169725   .-.-.                                                         48169727</w:t>
      </w:r>
    </w:p>
    <w:p>
      <w:r>
        <w:rPr>
          <w:rFonts w:ascii="Consolas" w:hAnsi="Consolas"/>
          <w:sz w:val="18"/>
        </w:rPr>
        <w:t>OX457059.1         49165219   .-.-..                                                        49165216</w:t>
      </w:r>
    </w:p>
    <w:p>
      <w:r>
        <w:rPr>
          <w:rFonts w:ascii="Consolas" w:hAnsi="Consolas"/>
          <w:sz w:val="18"/>
        </w:rPr>
        <w:t>OX457059.1         49890898   .-.-.                                                         49890896</w:t>
      </w:r>
    </w:p>
    <w:p>
      <w:r>
        <w:rPr>
          <w:rFonts w:ascii="Consolas" w:hAnsi="Consolas"/>
          <w:sz w:val="18"/>
        </w:rPr>
        <w:t>OX457059.1         51327720   .-.-..                                                        51327723</w:t>
      </w:r>
    </w:p>
    <w:p>
      <w:r>
        <w:rPr>
          <w:rFonts w:ascii="Consolas" w:hAnsi="Consolas"/>
          <w:sz w:val="18"/>
        </w:rPr>
        <w:t>OX457059.1         52187002   .-.-..                                                        52187005</w:t>
      </w:r>
    </w:p>
    <w:p>
      <w:r>
        <w:rPr>
          <w:rFonts w:ascii="Consolas" w:hAnsi="Consolas"/>
          <w:sz w:val="18"/>
        </w:rPr>
        <w:t>OX457059.1         52397409   .-.-..                                                        52397406</w:t>
      </w:r>
    </w:p>
    <w:p>
      <w:r>
        <w:rPr>
          <w:rFonts w:ascii="Consolas" w:hAnsi="Consolas"/>
          <w:sz w:val="18"/>
        </w:rPr>
        <w:t>OX457059.1         52465300   .-.-..                                                        52465297</w:t>
      </w:r>
    </w:p>
    <w:p>
      <w:r>
        <w:rPr>
          <w:rFonts w:ascii="Consolas" w:hAnsi="Consolas"/>
          <w:sz w:val="18"/>
        </w:rPr>
        <w:t>OX457059.1         52794109   .-.-..                                                        52794106</w:t>
      </w:r>
    </w:p>
    <w:p>
      <w:r>
        <w:rPr>
          <w:rFonts w:ascii="Consolas" w:hAnsi="Consolas"/>
          <w:sz w:val="18"/>
        </w:rPr>
        <w:t>OX457059.1         52886300   .-.-.                                                         52886302</w:t>
      </w:r>
    </w:p>
    <w:p>
      <w:r>
        <w:rPr>
          <w:rFonts w:ascii="Consolas" w:hAnsi="Consolas"/>
          <w:sz w:val="18"/>
        </w:rPr>
        <w:t>OX457059.1         53056404   .-.-.                                                         53056402</w:t>
      </w:r>
    </w:p>
    <w:p>
      <w:r>
        <w:rPr>
          <w:rFonts w:ascii="Consolas" w:hAnsi="Consolas"/>
          <w:sz w:val="18"/>
        </w:rPr>
        <w:t>OX457059.1         53720101   .-.-..                                                        53720104</w:t>
      </w:r>
    </w:p>
    <w:p>
      <w:r>
        <w:rPr>
          <w:rFonts w:ascii="Consolas" w:hAnsi="Consolas"/>
          <w:sz w:val="18"/>
        </w:rPr>
        <w:t>OX457059.1         53757404   .-.-.                                                         53757406</w:t>
      </w:r>
    </w:p>
    <w:p>
      <w:r>
        <w:rPr>
          <w:rFonts w:ascii="Consolas" w:hAnsi="Consolas"/>
          <w:sz w:val="18"/>
        </w:rPr>
        <w:t>OX457059.1         54245247   .-.-.                                                         54245245</w:t>
      </w:r>
    </w:p>
    <w:p>
      <w:r>
        <w:rPr>
          <w:rFonts w:ascii="Consolas" w:hAnsi="Consolas"/>
          <w:sz w:val="18"/>
        </w:rPr>
        <w:t>OX457059.1         54728439   .-.-..                                                        54728442</w:t>
      </w:r>
    </w:p>
    <w:p>
      <w:r>
        <w:rPr>
          <w:rFonts w:ascii="Consolas" w:hAnsi="Consolas"/>
          <w:sz w:val="18"/>
        </w:rPr>
        <w:t>OX457059.1         54763964   .-.-.                                                         54763966</w:t>
      </w:r>
    </w:p>
    <w:p>
      <w:r>
        <w:rPr>
          <w:rFonts w:ascii="Consolas" w:hAnsi="Consolas"/>
          <w:sz w:val="18"/>
        </w:rPr>
        <w:t>OX457059.1         54771647   .-.-..                                                        54771644</w:t>
      </w:r>
    </w:p>
    <w:p>
      <w:r>
        <w:rPr>
          <w:rFonts w:ascii="Consolas" w:hAnsi="Consolas"/>
          <w:sz w:val="18"/>
        </w:rPr>
        <w:t>OX457059.1         55009078   .-.-..                                                        55009075</w:t>
      </w:r>
    </w:p>
    <w:p>
      <w:r>
        <w:rPr>
          <w:rFonts w:ascii="Consolas" w:hAnsi="Consolas"/>
          <w:sz w:val="18"/>
        </w:rPr>
        <w:t>OX457059.1         55665472   .-.-..                                                        55665475</w:t>
      </w:r>
    </w:p>
    <w:p>
      <w:r>
        <w:rPr>
          <w:rFonts w:ascii="Consolas" w:hAnsi="Consolas"/>
          <w:sz w:val="18"/>
        </w:rPr>
        <w:t>OX457059.1         55923833   .                                                             55923833</w:t>
      </w:r>
    </w:p>
    <w:p>
      <w:r>
        <w:rPr>
          <w:rFonts w:ascii="Consolas" w:hAnsi="Consolas"/>
          <w:sz w:val="18"/>
        </w:rPr>
        <w:t>OX457059.1         56223888   .-.-..                                                        56223891</w:t>
      </w:r>
    </w:p>
    <w:p>
      <w:r>
        <w:rPr>
          <w:rFonts w:ascii="Consolas" w:hAnsi="Consolas"/>
          <w:sz w:val="18"/>
        </w:rPr>
        <w:t>OX457059.1         56810381   .-.-..                                                        56810384</w:t>
      </w:r>
    </w:p>
    <w:p>
      <w:r>
        <w:rPr>
          <w:rFonts w:ascii="Consolas" w:hAnsi="Consolas"/>
          <w:sz w:val="18"/>
        </w:rPr>
        <w:t>OX457059.1         56810606   .-.-..                                                        56810609</w:t>
      </w:r>
    </w:p>
    <w:p>
      <w:r>
        <w:rPr>
          <w:rFonts w:ascii="Consolas" w:hAnsi="Consolas"/>
          <w:sz w:val="18"/>
        </w:rPr>
        <w:t>OX457059.1         57341100   .-.-..-...                                                    57341106</w:t>
      </w:r>
    </w:p>
    <w:p>
      <w:r>
        <w:rPr>
          <w:rFonts w:ascii="Consolas" w:hAnsi="Consolas"/>
          <w:sz w:val="18"/>
        </w:rPr>
        <w:t>OX457059.1         57876352   .-.-..                                                        57876349</w:t>
      </w:r>
    </w:p>
    <w:p>
      <w:r>
        <w:rPr>
          <w:rFonts w:ascii="Consolas" w:hAnsi="Consolas"/>
          <w:sz w:val="18"/>
        </w:rPr>
        <w:t>OX457059.1         58158027   .-.-..                                                        58158030</w:t>
      </w:r>
    </w:p>
    <w:p>
      <w:r>
        <w:rPr>
          <w:rFonts w:ascii="Consolas" w:hAnsi="Consolas"/>
          <w:sz w:val="18"/>
        </w:rPr>
        <w:t>OX457059.1         58375558   .-.-.                                                         58375556</w:t>
      </w:r>
    </w:p>
    <w:p>
      <w:r>
        <w:rPr>
          <w:rFonts w:ascii="Consolas" w:hAnsi="Consolas"/>
          <w:sz w:val="18"/>
        </w:rPr>
        <w:t>OX457059.1         58667436   .-.-..                                                        58667433</w:t>
      </w:r>
    </w:p>
    <w:p>
      <w:r>
        <w:rPr>
          <w:rFonts w:ascii="Consolas" w:hAnsi="Consolas"/>
          <w:sz w:val="18"/>
        </w:rPr>
        <w:t>OX457059.1         59403799   .-.-..                                                        59403802</w:t>
      </w:r>
    </w:p>
    <w:p>
      <w:r>
        <w:rPr>
          <w:rFonts w:ascii="Consolas" w:hAnsi="Consolas"/>
          <w:sz w:val="18"/>
        </w:rPr>
        <w:t>OX457059.1         59839989   .-.-.                                                         59839991</w:t>
      </w:r>
    </w:p>
    <w:p>
      <w:r>
        <w:rPr>
          <w:rFonts w:ascii="Consolas" w:hAnsi="Consolas"/>
          <w:sz w:val="18"/>
        </w:rPr>
        <w:t>OX457059.1         59893981   .-.-..                                                        59893978</w:t>
      </w:r>
    </w:p>
    <w:p>
      <w:r>
        <w:rPr>
          <w:rFonts w:ascii="Consolas" w:hAnsi="Consolas"/>
          <w:sz w:val="18"/>
        </w:rPr>
        <w:t>OX457059.1         59992499   .-.-..                                                        59992502</w:t>
      </w:r>
    </w:p>
    <w:p>
      <w:r>
        <w:rPr>
          <w:rFonts w:ascii="Consolas" w:hAnsi="Consolas"/>
          <w:sz w:val="18"/>
        </w:rPr>
        <w:t>OX457059.1         60447024   .-.-..                                                        60447021</w:t>
      </w:r>
    </w:p>
    <w:p>
      <w:r>
        <w:rPr>
          <w:rFonts w:ascii="Consolas" w:hAnsi="Consolas"/>
          <w:sz w:val="18"/>
        </w:rPr>
        <w:t>OX457059.1         60978160   .-.-..                                                        60978157</w:t>
      </w:r>
    </w:p>
    <w:p>
      <w:r>
        <w:rPr>
          <w:rFonts w:ascii="Consolas" w:hAnsi="Consolas"/>
          <w:sz w:val="18"/>
        </w:rPr>
        <w:t>OX457059.1         62228876   .-.-.                                                         62228874</w:t>
      </w:r>
    </w:p>
    <w:p>
      <w:r>
        <w:rPr>
          <w:rFonts w:ascii="Consolas" w:hAnsi="Consolas"/>
          <w:sz w:val="18"/>
        </w:rPr>
        <w:t>OX457059.1         62433083   .-.-.                                                         62433081</w:t>
      </w:r>
    </w:p>
    <w:p>
      <w:r>
        <w:rPr>
          <w:rFonts w:ascii="Consolas" w:hAnsi="Consolas"/>
          <w:sz w:val="18"/>
        </w:rPr>
        <w:t>OX457059.1         62791446   .-.-..                                                        62791449</w:t>
      </w:r>
    </w:p>
    <w:p>
      <w:r>
        <w:rPr>
          <w:rFonts w:ascii="Consolas" w:hAnsi="Consolas"/>
          <w:sz w:val="18"/>
        </w:rPr>
        <w:t>OX457059.1         63360104   .-.-..                                                        63360107</w:t>
      </w:r>
    </w:p>
    <w:p>
      <w:r>
        <w:rPr>
          <w:rFonts w:ascii="Consolas" w:hAnsi="Consolas"/>
          <w:sz w:val="18"/>
        </w:rPr>
        <w:t>OX457059.1         64826468   .-.-..-.                                                      64826464</w:t>
      </w:r>
    </w:p>
    <w:p>
      <w:r>
        <w:rPr>
          <w:rFonts w:ascii="Consolas" w:hAnsi="Consolas"/>
          <w:sz w:val="18"/>
        </w:rPr>
        <w:t>OX457059.1         69046719   .-.-..                                                        69046716</w:t>
      </w:r>
    </w:p>
    <w:p>
      <w:r>
        <w:rPr>
          <w:rFonts w:ascii="Consolas" w:hAnsi="Consolas"/>
          <w:sz w:val="18"/>
        </w:rPr>
        <w:t>OX457059.1         69254541   .-.-..-...                                                    69254535</w:t>
      </w:r>
    </w:p>
    <w:p>
      <w:r>
        <w:rPr>
          <w:rFonts w:ascii="Consolas" w:hAnsi="Consolas"/>
          <w:sz w:val="18"/>
        </w:rPr>
        <w:t>OX457059.1         70650977   .-.-.                                                         70650975</w:t>
      </w:r>
    </w:p>
    <w:p>
      <w:r>
        <w:rPr>
          <w:rFonts w:ascii="Consolas" w:hAnsi="Consolas"/>
          <w:sz w:val="18"/>
        </w:rPr>
        <w:t>OX457059.1         70858559   .-.-.                                                         70858557</w:t>
      </w:r>
    </w:p>
    <w:p>
      <w:r>
        <w:rPr>
          <w:rFonts w:ascii="Consolas" w:hAnsi="Consolas"/>
          <w:sz w:val="18"/>
        </w:rPr>
        <w:t>OX457059.1         71812060   .-.-..                                                        71812063</w:t>
      </w:r>
    </w:p>
    <w:p>
      <w:r>
        <w:rPr>
          <w:rFonts w:ascii="Consolas" w:hAnsi="Consolas"/>
          <w:sz w:val="18"/>
        </w:rPr>
        <w:t>OX457059.1         72140334   .-.-..                                                        72140337</w:t>
      </w:r>
    </w:p>
    <w:p>
      <w:r>
        <w:rPr>
          <w:rFonts w:ascii="Consolas" w:hAnsi="Consolas"/>
          <w:sz w:val="18"/>
        </w:rPr>
        <w:t>OX457059.1         72911956   .-.-.                                                         72911954</w:t>
      </w:r>
    </w:p>
    <w:p>
      <w:r>
        <w:rPr>
          <w:rFonts w:ascii="Consolas" w:hAnsi="Consolas"/>
          <w:sz w:val="18"/>
        </w:rPr>
        <w:t>OX457059.1         72924427   .-.-..                                                        72924424</w:t>
      </w:r>
    </w:p>
    <w:p>
      <w:r>
        <w:rPr>
          <w:rFonts w:ascii="Consolas" w:hAnsi="Consolas"/>
          <w:sz w:val="18"/>
        </w:rPr>
        <w:t>OX457059.1         74844240   .-.-..                                                        74844237</w:t>
      </w:r>
    </w:p>
    <w:p>
      <w:r>
        <w:rPr>
          <w:rFonts w:ascii="Consolas" w:hAnsi="Consolas"/>
          <w:sz w:val="18"/>
        </w:rPr>
        <w:t>OX457059.1         74860105   .-.-..                                                        74860102</w:t>
      </w:r>
    </w:p>
    <w:p>
      <w:r>
        <w:rPr>
          <w:rFonts w:ascii="Consolas" w:hAnsi="Consolas"/>
          <w:sz w:val="18"/>
        </w:rPr>
        <w:t>OX457059.1         75795411   .-.-..                                                        75795408</w:t>
      </w:r>
    </w:p>
    <w:p>
      <w:r>
        <w:rPr>
          <w:rFonts w:ascii="Consolas" w:hAnsi="Consolas"/>
          <w:sz w:val="18"/>
        </w:rPr>
        <w:t>OX457059.1         76112691   .-.-..                                                        76112688</w:t>
      </w:r>
    </w:p>
    <w:p>
      <w:r>
        <w:rPr>
          <w:rFonts w:ascii="Consolas" w:hAnsi="Consolas"/>
          <w:sz w:val="18"/>
        </w:rPr>
        <w:t>OX457059.1         76227588   .-.-..                                                        76227591</w:t>
      </w:r>
    </w:p>
    <w:p>
      <w:r>
        <w:rPr>
          <w:rFonts w:ascii="Consolas" w:hAnsi="Consolas"/>
          <w:sz w:val="18"/>
        </w:rPr>
        <w:t>OX457059.1         76751567   .-.-..-.                                                      76751571</w:t>
      </w:r>
    </w:p>
    <w:p>
      <w:r>
        <w:rPr>
          <w:rFonts w:ascii="Consolas" w:hAnsi="Consolas"/>
          <w:sz w:val="18"/>
        </w:rPr>
        <w:t>OX457059.1         77734160   .-.-..                                                        77734157</w:t>
      </w:r>
    </w:p>
    <w:p>
      <w:r>
        <w:rPr>
          <w:rFonts w:ascii="Consolas" w:hAnsi="Consolas"/>
          <w:sz w:val="18"/>
        </w:rPr>
        <w:t>OX457059.1         77907511   .-.-..                                                        77907514</w:t>
      </w:r>
    </w:p>
    <w:p>
      <w:r>
        <w:rPr>
          <w:rFonts w:ascii="Consolas" w:hAnsi="Consolas"/>
          <w:sz w:val="18"/>
        </w:rPr>
        <w:t>OX457059.1         77988049   .-.-..                                                        77988052</w:t>
      </w:r>
    </w:p>
    <w:p>
      <w:r>
        <w:rPr>
          <w:rFonts w:ascii="Consolas" w:hAnsi="Consolas"/>
          <w:sz w:val="18"/>
        </w:rPr>
        <w:t>OX457059.1         78975096   .-.-..                                                        78975099</w:t>
      </w:r>
    </w:p>
    <w:p>
      <w:r>
        <w:rPr>
          <w:rFonts w:ascii="Consolas" w:hAnsi="Consolas"/>
          <w:sz w:val="18"/>
        </w:rPr>
        <w:t>OX457059.1         79645980   .-.-.                                                         79645982</w:t>
      </w:r>
    </w:p>
    <w:p>
      <w:r>
        <w:rPr>
          <w:rFonts w:ascii="Consolas" w:hAnsi="Consolas"/>
          <w:sz w:val="18"/>
        </w:rPr>
        <w:t>OX457059.1         79707736   .-.-..                                                        79707739</w:t>
      </w:r>
    </w:p>
    <w:p>
      <w:r>
        <w:rPr>
          <w:rFonts w:ascii="Consolas" w:hAnsi="Consolas"/>
          <w:sz w:val="18"/>
        </w:rPr>
        <w:t>OX457059.1         80215253   .-.-..                                                        80215250</w:t>
      </w:r>
    </w:p>
    <w:p>
      <w:r>
        <w:rPr>
          <w:rFonts w:ascii="Consolas" w:hAnsi="Consolas"/>
          <w:sz w:val="18"/>
        </w:rPr>
        <w:t>OX457059.1         80477221   .-.-..                                                        80477218</w:t>
      </w:r>
    </w:p>
    <w:p>
      <w:r>
        <w:rPr>
          <w:rFonts w:ascii="Consolas" w:hAnsi="Consolas"/>
          <w:sz w:val="18"/>
        </w:rPr>
        <w:t>OX457059.1         81942600   .-.-..                                                        81942603</w:t>
      </w:r>
    </w:p>
    <w:p>
      <w:r>
        <w:rPr>
          <w:rFonts w:ascii="Consolas" w:hAnsi="Consolas"/>
          <w:sz w:val="18"/>
        </w:rPr>
        <w:t>OX457059.1         82016144   .-.-..                                                        82016141</w:t>
      </w:r>
    </w:p>
    <w:p>
      <w:r>
        <w:rPr>
          <w:rFonts w:ascii="Consolas" w:hAnsi="Consolas"/>
          <w:sz w:val="18"/>
        </w:rPr>
        <w:t>OX457059.1         82445995   .-.-.                                                         82445997</w:t>
      </w:r>
    </w:p>
    <w:p>
      <w:r>
        <w:rPr>
          <w:rFonts w:ascii="Consolas" w:hAnsi="Consolas"/>
          <w:sz w:val="18"/>
        </w:rPr>
        <w:t>OX457059.1         82957721   .-.-.                                                         82957723</w:t>
      </w:r>
    </w:p>
    <w:p>
      <w:r>
        <w:rPr>
          <w:rFonts w:ascii="Consolas" w:hAnsi="Consolas"/>
          <w:sz w:val="18"/>
        </w:rPr>
        <w:t>OX457059.1         83609673   .-.-.                                                         83609675</w:t>
      </w:r>
    </w:p>
    <w:p>
      <w:r>
        <w:rPr>
          <w:rFonts w:ascii="Consolas" w:hAnsi="Consolas"/>
          <w:sz w:val="18"/>
        </w:rPr>
        <w:t>OX457059.1         83715348   .-.-.                                                         83715346</w:t>
      </w:r>
    </w:p>
    <w:p>
      <w:r>
        <w:rPr>
          <w:rFonts w:ascii="Consolas" w:hAnsi="Consolas"/>
          <w:sz w:val="18"/>
        </w:rPr>
        <w:t>OX457059.1         84453582   .-.-..                                                        84453585</w:t>
      </w:r>
    </w:p>
    <w:p>
      <w:r>
        <w:rPr>
          <w:rFonts w:ascii="Consolas" w:hAnsi="Consolas"/>
          <w:sz w:val="18"/>
        </w:rPr>
        <w:t>OX457059.1         84466715   .-.-.                                                         84466713</w:t>
      </w:r>
    </w:p>
    <w:p>
      <w:r>
        <w:rPr>
          <w:rFonts w:ascii="Consolas" w:hAnsi="Consolas"/>
          <w:sz w:val="18"/>
        </w:rPr>
        <w:t>OX457059.1         84843953   .-.-.                                                         84843955</w:t>
      </w:r>
    </w:p>
    <w:p>
      <w:r>
        <w:rPr>
          <w:rFonts w:ascii="Consolas" w:hAnsi="Consolas"/>
          <w:sz w:val="18"/>
        </w:rPr>
        <w:t>OX457059.1         85152404   .-.-..                                                        85152407</w:t>
      </w:r>
    </w:p>
    <w:p>
      <w:r>
        <w:rPr>
          <w:rFonts w:ascii="Consolas" w:hAnsi="Consolas"/>
          <w:sz w:val="18"/>
        </w:rPr>
        <w:t>OX457059.1         85361803   .-.-..                                                        85361800</w:t>
      </w:r>
    </w:p>
    <w:p>
      <w:r>
        <w:rPr>
          <w:rFonts w:ascii="Consolas" w:hAnsi="Consolas"/>
          <w:sz w:val="18"/>
        </w:rPr>
        <w:t>OX457059.1         86655998   .-.-.                                                         86655996</w:t>
      </w:r>
    </w:p>
    <w:p>
      <w:r>
        <w:rPr>
          <w:rFonts w:ascii="Consolas" w:hAnsi="Consolas"/>
          <w:sz w:val="18"/>
        </w:rPr>
        <w:t>OX457059.1         87697166   .-.-..                                                        87697169</w:t>
      </w:r>
    </w:p>
    <w:p>
      <w:r>
        <w:rPr>
          <w:rFonts w:ascii="Consolas" w:hAnsi="Consolas"/>
          <w:sz w:val="18"/>
        </w:rPr>
        <w:t>OX457059.1         87939916   .-.-..                                                        87939913</w:t>
      </w:r>
    </w:p>
    <w:p>
      <w:r>
        <w:rPr>
          <w:rFonts w:ascii="Consolas" w:hAnsi="Consolas"/>
          <w:sz w:val="18"/>
        </w:rPr>
        <w:t>OX457059.1         88001261   .-.-.                                                         88001259</w:t>
      </w:r>
    </w:p>
    <w:p>
      <w:r>
        <w:rPr>
          <w:rFonts w:ascii="Consolas" w:hAnsi="Consolas"/>
          <w:sz w:val="18"/>
        </w:rPr>
        <w:t>OX457059.1         88082193   .-.-.                                                         88082191</w:t>
      </w:r>
    </w:p>
    <w:p>
      <w:r>
        <w:rPr>
          <w:rFonts w:ascii="Consolas" w:hAnsi="Consolas"/>
          <w:sz w:val="18"/>
        </w:rPr>
        <w:t>OX457059.1         88142012   .-.-..                                                        88142009</w:t>
      </w:r>
    </w:p>
    <w:p>
      <w:r>
        <w:rPr>
          <w:rFonts w:ascii="Consolas" w:hAnsi="Consolas"/>
          <w:sz w:val="18"/>
        </w:rPr>
        <w:t>OX457059.1         89304201   .-.-..                                                        89304198</w:t>
      </w:r>
    </w:p>
    <w:p>
      <w:r>
        <w:rPr>
          <w:rFonts w:ascii="Consolas" w:hAnsi="Consolas"/>
          <w:sz w:val="18"/>
        </w:rPr>
        <w:t>OX457059.1         91105859   .-.-..-.                                                      91105855</w:t>
      </w:r>
    </w:p>
    <w:p>
      <w:r>
        <w:rPr>
          <w:rFonts w:ascii="Consolas" w:hAnsi="Consolas"/>
          <w:sz w:val="18"/>
        </w:rPr>
        <w:t>OX457059.1         91652980   .-.-.                                                         91652982</w:t>
      </w:r>
    </w:p>
    <w:p>
      <w:r>
        <w:rPr>
          <w:rFonts w:ascii="Consolas" w:hAnsi="Consolas"/>
          <w:sz w:val="18"/>
        </w:rPr>
        <w:t>OX457059.1         92027968   .-.-.                                                         92027966</w:t>
      </w:r>
    </w:p>
    <w:p>
      <w:r>
        <w:rPr>
          <w:rFonts w:ascii="Consolas" w:hAnsi="Consolas"/>
          <w:sz w:val="18"/>
        </w:rPr>
        <w:t>OX457059.1         92504055   .-.-..                                                        92504052</w:t>
      </w:r>
    </w:p>
    <w:p>
      <w:r>
        <w:rPr>
          <w:rFonts w:ascii="Consolas" w:hAnsi="Consolas"/>
          <w:sz w:val="18"/>
        </w:rPr>
        <w:t>OX457059.1         92525169   .-.-..                                                        92525172</w:t>
      </w:r>
    </w:p>
    <w:p>
      <w:r>
        <w:rPr>
          <w:rFonts w:ascii="Consolas" w:hAnsi="Consolas"/>
          <w:sz w:val="18"/>
        </w:rPr>
        <w:t>OX457059.1         92592223   .-.-..                                                        92592226</w:t>
      </w:r>
    </w:p>
    <w:p>
      <w:r>
        <w:rPr>
          <w:rFonts w:ascii="Consolas" w:hAnsi="Consolas"/>
          <w:sz w:val="18"/>
        </w:rPr>
        <w:t>OX457059.1         92646090   .-.-..                                                        92646093</w:t>
      </w:r>
    </w:p>
    <w:p>
      <w:r>
        <w:rPr>
          <w:rFonts w:ascii="Consolas" w:hAnsi="Consolas"/>
          <w:sz w:val="18"/>
        </w:rPr>
        <w:t>OX457059.1         93422894   .-.-.                                                         93422896</w:t>
      </w:r>
    </w:p>
    <w:p>
      <w:r>
        <w:rPr>
          <w:rFonts w:ascii="Consolas" w:hAnsi="Consolas"/>
          <w:sz w:val="18"/>
        </w:rPr>
        <w:t>OX457059.1         94198426   .-.-..                                                        94198429</w:t>
      </w:r>
    </w:p>
    <w:p>
      <w:r>
        <w:rPr>
          <w:rFonts w:ascii="Consolas" w:hAnsi="Consolas"/>
          <w:sz w:val="18"/>
        </w:rPr>
        <w:t>OX457059.1         94198657   .-.-..                                                        94198660</w:t>
      </w:r>
    </w:p>
    <w:p>
      <w:r>
        <w:rPr>
          <w:rFonts w:ascii="Consolas" w:hAnsi="Consolas"/>
          <w:sz w:val="18"/>
        </w:rPr>
        <w:t>OX457059.1         94494355   .-.-..                                                        94494358</w:t>
      </w:r>
    </w:p>
    <w:p>
      <w:r>
        <w:rPr>
          <w:rFonts w:ascii="Consolas" w:hAnsi="Consolas"/>
          <w:sz w:val="18"/>
        </w:rPr>
        <w:t>OX457059.1         94743888   .-.-..                                                        94743885</w:t>
      </w:r>
    </w:p>
    <w:p>
      <w:r>
        <w:rPr>
          <w:rFonts w:ascii="Consolas" w:hAnsi="Consolas"/>
          <w:sz w:val="18"/>
        </w:rPr>
        <w:t>OX457059.1         96225445   .-.-..                                                        96225442</w:t>
      </w:r>
    </w:p>
    <w:p>
      <w:r>
        <w:rPr>
          <w:rFonts w:ascii="Consolas" w:hAnsi="Consolas"/>
          <w:sz w:val="18"/>
        </w:rPr>
        <w:t>OX457059.1         96346013   .-.-..                                                        96346016</w:t>
      </w:r>
    </w:p>
    <w:p>
      <w:r>
        <w:rPr>
          <w:rFonts w:ascii="Consolas" w:hAnsi="Consolas"/>
          <w:sz w:val="18"/>
        </w:rPr>
        <w:t>OX457059.1         96443537   .-.-.                                                         96443535</w:t>
      </w:r>
    </w:p>
    <w:p>
      <w:r>
        <w:rPr>
          <w:rFonts w:ascii="Consolas" w:hAnsi="Consolas"/>
          <w:sz w:val="18"/>
        </w:rPr>
        <w:t>OX457059.1         96761298   .-.-..                                                        96761295</w:t>
      </w:r>
    </w:p>
    <w:p>
      <w:r>
        <w:rPr>
          <w:rFonts w:ascii="Consolas" w:hAnsi="Consolas"/>
          <w:sz w:val="18"/>
        </w:rPr>
        <w:t>OX457059.1         96999810   .-.-..                                                        96999813</w:t>
      </w:r>
    </w:p>
    <w:p>
      <w:r>
        <w:rPr>
          <w:rFonts w:ascii="Consolas" w:hAnsi="Consolas"/>
          <w:sz w:val="18"/>
        </w:rPr>
        <w:t>OX457059.1         97546571   .-.-..                                                        97546574</w:t>
      </w:r>
    </w:p>
    <w:p>
      <w:r>
        <w:rPr>
          <w:rFonts w:ascii="Consolas" w:hAnsi="Consolas"/>
          <w:sz w:val="18"/>
        </w:rPr>
        <w:t>OX457059.1         100796556  .-.-..-.                                                      100796560</w:t>
      </w:r>
    </w:p>
    <w:p>
      <w:r>
        <w:rPr>
          <w:rFonts w:ascii="Consolas" w:hAnsi="Consolas"/>
          <w:sz w:val="18"/>
        </w:rPr>
        <w:t>OX457059.1         102988898  .-.-..                                                        102988895</w:t>
      </w:r>
    </w:p>
    <w:p>
      <w:r>
        <w:rPr>
          <w:rFonts w:ascii="Consolas" w:hAnsi="Consolas"/>
          <w:sz w:val="18"/>
        </w:rPr>
        <w:t>OX457059.1         103284676  .-.-..                                                        103284673</w:t>
      </w:r>
    </w:p>
    <w:p>
      <w:r>
        <w:rPr>
          <w:rFonts w:ascii="Consolas" w:hAnsi="Consolas"/>
          <w:sz w:val="18"/>
        </w:rPr>
        <w:t>OX457059.1         103675253  .-.-..-..                                                     103675248</w:t>
      </w:r>
    </w:p>
    <w:p>
      <w:r>
        <w:rPr>
          <w:rFonts w:ascii="Consolas" w:hAnsi="Consolas"/>
          <w:sz w:val="18"/>
        </w:rPr>
        <w:t>OX457059.1         105195768  .-.-..                                                        105195765</w:t>
      </w:r>
    </w:p>
    <w:p>
      <w:r>
        <w:rPr>
          <w:rFonts w:ascii="Consolas" w:hAnsi="Consolas"/>
          <w:sz w:val="18"/>
        </w:rPr>
        <w:t>OX457059.1         105298303  .-.-..-..                                                     105298298</w:t>
      </w:r>
    </w:p>
    <w:p>
      <w:r>
        <w:rPr>
          <w:rFonts w:ascii="Consolas" w:hAnsi="Consolas"/>
          <w:sz w:val="18"/>
        </w:rPr>
        <w:t>OX457059.1         105571169  .-.-.                                                         105571171</w:t>
      </w:r>
    </w:p>
    <w:p>
      <w:r>
        <w:rPr>
          <w:rFonts w:ascii="Consolas" w:hAnsi="Consolas"/>
          <w:sz w:val="18"/>
        </w:rPr>
        <w:t>OX457059.1         105822054  .-.-..                                                        105822051</w:t>
      </w:r>
    </w:p>
    <w:p>
      <w:r>
        <w:rPr>
          <w:rFonts w:ascii="Consolas" w:hAnsi="Consolas"/>
          <w:sz w:val="18"/>
        </w:rPr>
        <w:t>OX457059.1         105954195  .-.-..                                                        105954198</w:t>
      </w:r>
    </w:p>
    <w:p>
      <w:r>
        <w:rPr>
          <w:rFonts w:ascii="Consolas" w:hAnsi="Consolas"/>
          <w:sz w:val="18"/>
        </w:rPr>
        <w:t>OX457059.1         105960913  .-.-..                                                        105960910</w:t>
      </w:r>
    </w:p>
    <w:p>
      <w:r>
        <w:rPr>
          <w:rFonts w:ascii="Consolas" w:hAnsi="Consolas"/>
          <w:sz w:val="18"/>
        </w:rPr>
        <w:t>OX457059.1         106619781  .-.-..                                                        106619778</w:t>
      </w:r>
    </w:p>
    <w:p>
      <w:r>
        <w:rPr>
          <w:rFonts w:ascii="Consolas" w:hAnsi="Consolas"/>
          <w:sz w:val="18"/>
        </w:rPr>
        <w:t>OX457059.1         107921936  .-.-..                                                        107921933</w:t>
      </w:r>
    </w:p>
    <w:p>
      <w:r>
        <w:rPr>
          <w:rFonts w:ascii="Consolas" w:hAnsi="Consolas"/>
          <w:sz w:val="18"/>
        </w:rPr>
        <w:t>OX457059.1         109570059  .-.-..                                                        109570056</w:t>
      </w:r>
    </w:p>
    <w:p>
      <w:r>
        <w:rPr>
          <w:rFonts w:ascii="Consolas" w:hAnsi="Consolas"/>
          <w:sz w:val="18"/>
        </w:rPr>
        <w:t>OX457059.1         111538228  .-.-..                                                        111538231</w:t>
      </w:r>
    </w:p>
    <w:p>
      <w:r>
        <w:rPr>
          <w:rFonts w:ascii="Consolas" w:hAnsi="Consolas"/>
          <w:sz w:val="18"/>
        </w:rPr>
        <w:t>OX457059.1         113178446  .-.-..                                                        113178443</w:t>
      </w:r>
    </w:p>
    <w:p>
      <w:r>
        <w:rPr>
          <w:rFonts w:ascii="Consolas" w:hAnsi="Consolas"/>
          <w:sz w:val="18"/>
        </w:rPr>
        <w:t>OX457059.1         113463865  .-.-.                                                         113463863</w:t>
      </w:r>
    </w:p>
    <w:p>
      <w:r>
        <w:rPr>
          <w:rFonts w:ascii="Consolas" w:hAnsi="Consolas"/>
          <w:sz w:val="18"/>
        </w:rPr>
        <w:t>OX457059.1         113616401  .-.-.                                                         113616403</w:t>
      </w:r>
    </w:p>
    <w:p>
      <w:r>
        <w:rPr>
          <w:rFonts w:ascii="Consolas" w:hAnsi="Consolas"/>
          <w:sz w:val="18"/>
        </w:rPr>
        <w:t>OX457059.1         115532625  .-.-..-.                                                      115532629</w:t>
      </w:r>
    </w:p>
    <w:p>
      <w:r>
        <w:rPr>
          <w:rFonts w:ascii="Consolas" w:hAnsi="Consolas"/>
          <w:sz w:val="18"/>
        </w:rPr>
        <w:t>OX457059.1         115535977  .-.-..                                                        115535980</w:t>
      </w:r>
    </w:p>
    <w:p>
      <w:r>
        <w:rPr>
          <w:rFonts w:ascii="Consolas" w:hAnsi="Consolas"/>
          <w:sz w:val="18"/>
        </w:rPr>
        <w:t>OX457059.1         115576102  .-.-..                                                        115576105</w:t>
      </w:r>
    </w:p>
    <w:p>
      <w:r>
        <w:rPr>
          <w:rFonts w:ascii="Consolas" w:hAnsi="Consolas"/>
          <w:sz w:val="18"/>
        </w:rPr>
        <w:t>OX457059.1         115708806  .-.-..-.                                                      115708802</w:t>
      </w:r>
    </w:p>
    <w:p>
      <w:r>
        <w:rPr>
          <w:rFonts w:ascii="Consolas" w:hAnsi="Consolas"/>
          <w:sz w:val="18"/>
        </w:rPr>
        <w:t>OX457059.1         115858954  .-.-..                                                        115858951</w:t>
      </w:r>
    </w:p>
    <w:p>
      <w:r>
        <w:rPr>
          <w:rFonts w:ascii="Consolas" w:hAnsi="Consolas"/>
          <w:sz w:val="18"/>
        </w:rPr>
        <w:t>OX457059.1         116023280  .-.-.                                                         116023278</w:t>
      </w:r>
    </w:p>
    <w:p>
      <w:r>
        <w:rPr>
          <w:rFonts w:ascii="Consolas" w:hAnsi="Consolas"/>
          <w:sz w:val="18"/>
        </w:rPr>
        <w:t>OX457059.1         116678940  .-.-.                                                         116678938</w:t>
      </w:r>
    </w:p>
    <w:p>
      <w:r>
        <w:rPr>
          <w:rFonts w:ascii="Consolas" w:hAnsi="Consolas"/>
          <w:sz w:val="18"/>
        </w:rPr>
        <w:t>OX457059.1         116722923  .-.-..-.                                                      116722927</w:t>
      </w:r>
    </w:p>
    <w:p>
      <w:r>
        <w:rPr>
          <w:rFonts w:ascii="Consolas" w:hAnsi="Consolas"/>
          <w:sz w:val="18"/>
        </w:rPr>
        <w:t>OX457059.1         117130858  .-.-.                                                         117130856</w:t>
      </w:r>
    </w:p>
    <w:p>
      <w:r>
        <w:rPr>
          <w:rFonts w:ascii="Consolas" w:hAnsi="Consolas"/>
          <w:sz w:val="18"/>
        </w:rPr>
        <w:t>OX457059.1         118612759  .-.-..                                                        118612762</w:t>
      </w:r>
    </w:p>
    <w:p>
      <w:r>
        <w:rPr>
          <w:rFonts w:ascii="Consolas" w:hAnsi="Consolas"/>
          <w:sz w:val="18"/>
        </w:rPr>
        <w:t>OX457059.1         118679270  .-.-..                                                        118679273</w:t>
      </w:r>
    </w:p>
    <w:p>
      <w:r>
        <w:rPr>
          <w:rFonts w:ascii="Consolas" w:hAnsi="Consolas"/>
          <w:sz w:val="18"/>
        </w:rPr>
        <w:t>OX457059.1         119484012  .-.-.                                                         119484010</w:t>
      </w:r>
    </w:p>
    <w:p>
      <w:r>
        <w:rPr>
          <w:rFonts w:ascii="Consolas" w:hAnsi="Consolas"/>
          <w:sz w:val="18"/>
        </w:rPr>
        <w:t>OX457059.1         119505557  .-.-.                                                         119505555</w:t>
      </w:r>
    </w:p>
    <w:p>
      <w:r>
        <w:rPr>
          <w:rFonts w:ascii="Consolas" w:hAnsi="Consolas"/>
          <w:sz w:val="18"/>
        </w:rPr>
        <w:t>OX457059.1         119841676  .-.-..                                                        119841679</w:t>
      </w:r>
    </w:p>
    <w:p>
      <w:r>
        <w:rPr>
          <w:rFonts w:ascii="Consolas" w:hAnsi="Consolas"/>
          <w:sz w:val="18"/>
        </w:rPr>
        <w:t>OX457059.1         120725697  .-.-..                                                        120725694</w:t>
      </w:r>
    </w:p>
    <w:p>
      <w:r>
        <w:rPr>
          <w:rFonts w:ascii="Consolas" w:hAnsi="Consolas"/>
          <w:sz w:val="18"/>
        </w:rPr>
        <w:t>OX457059.1         122747839  .-.-..                                                        122747842</w:t>
      </w:r>
    </w:p>
    <w:p>
      <w:r>
        <w:rPr>
          <w:rFonts w:ascii="Consolas" w:hAnsi="Consolas"/>
          <w:sz w:val="18"/>
        </w:rPr>
        <w:t>OX457059.1         123608332  .-.-..                                                        123608329</w:t>
      </w:r>
    </w:p>
    <w:p>
      <w:r>
        <w:rPr>
          <w:rFonts w:ascii="Consolas" w:hAnsi="Consolas"/>
          <w:sz w:val="18"/>
        </w:rPr>
        <w:t>OX457059.1         124570220  .-.-..                                                        124570217</w:t>
      </w:r>
    </w:p>
    <w:p>
      <w:r>
        <w:rPr>
          <w:rFonts w:ascii="Consolas" w:hAnsi="Consolas"/>
          <w:sz w:val="18"/>
        </w:rPr>
        <w:t>OX457059.1         124721838  .-.-..                                                        124721841</w:t>
      </w:r>
    </w:p>
    <w:p>
      <w:r>
        <w:rPr>
          <w:rFonts w:ascii="Consolas" w:hAnsi="Consolas"/>
          <w:sz w:val="18"/>
        </w:rPr>
        <w:t>OX457059.1         124727456  .-.-..                                                        124727453</w:t>
      </w:r>
    </w:p>
    <w:p>
      <w:r>
        <w:rPr>
          <w:rFonts w:ascii="Consolas" w:hAnsi="Consolas"/>
          <w:sz w:val="18"/>
        </w:rPr>
        <w:t>OX457059.1         125211638  .-.-..                                                        125211635</w:t>
      </w:r>
    </w:p>
    <w:p>
      <w:r>
        <w:rPr>
          <w:rFonts w:ascii="Consolas" w:hAnsi="Consolas"/>
          <w:sz w:val="18"/>
        </w:rPr>
        <w:t>OX457059.1         125217953  .-.-..                                                        125217950</w:t>
      </w:r>
    </w:p>
    <w:p>
      <w:r>
        <w:rPr>
          <w:rFonts w:ascii="Consolas" w:hAnsi="Consolas"/>
          <w:sz w:val="18"/>
        </w:rPr>
        <w:t>OX457059.1         125444979  .-.-.                                                         125444977</w:t>
      </w:r>
    </w:p>
    <w:p>
      <w:r>
        <w:rPr>
          <w:rFonts w:ascii="Consolas" w:hAnsi="Consolas"/>
          <w:sz w:val="18"/>
        </w:rPr>
        <w:t>OX457059.1         127179339  .-.-.                                                         127179337</w:t>
      </w:r>
    </w:p>
    <w:p>
      <w:r>
        <w:rPr>
          <w:rFonts w:ascii="Consolas" w:hAnsi="Consolas"/>
          <w:sz w:val="18"/>
        </w:rPr>
        <w:t>OX457059.1         128006870  .-.-..                                                        128006867</w:t>
      </w:r>
    </w:p>
    <w:p>
      <w:r>
        <w:rPr>
          <w:rFonts w:ascii="Consolas" w:hAnsi="Consolas"/>
          <w:sz w:val="18"/>
        </w:rPr>
        <w:t>OX457059.1         128502913  .-.-.                                                         128502911</w:t>
      </w:r>
    </w:p>
    <w:p>
      <w:r>
        <w:rPr>
          <w:rFonts w:ascii="Consolas" w:hAnsi="Consolas"/>
          <w:sz w:val="18"/>
        </w:rPr>
        <w:t>OX457059.1         129294661  .-.-.                                                         129294659</w:t>
      </w:r>
    </w:p>
    <w:p>
      <w:r>
        <w:rPr>
          <w:rFonts w:ascii="Consolas" w:hAnsi="Consolas"/>
          <w:sz w:val="18"/>
        </w:rPr>
        <w:t>OX457059.1         129658769  .-.-..                                                        129658772</w:t>
      </w:r>
    </w:p>
    <w:p>
      <w:r>
        <w:rPr>
          <w:rFonts w:ascii="Consolas" w:hAnsi="Consolas"/>
          <w:sz w:val="18"/>
        </w:rPr>
        <w:t>OX457059.1         129723686  .-.-.                                                         129723684</w:t>
      </w:r>
    </w:p>
    <w:p>
      <w:r>
        <w:rPr>
          <w:rFonts w:ascii="Consolas" w:hAnsi="Consolas"/>
          <w:sz w:val="18"/>
        </w:rPr>
        <w:t>OX457059.1         130245736  .-.-.                                                         130245734</w:t>
      </w:r>
    </w:p>
    <w:p>
      <w:r>
        <w:rPr>
          <w:rFonts w:ascii="Consolas" w:hAnsi="Consolas"/>
          <w:sz w:val="18"/>
        </w:rPr>
        <w:t>OX457059.1         130409776  .-.-..                                                        130409773</w:t>
      </w:r>
    </w:p>
    <w:p>
      <w:r>
        <w:rPr>
          <w:rFonts w:ascii="Consolas" w:hAnsi="Consolas"/>
          <w:sz w:val="18"/>
        </w:rPr>
        <w:t>OX457059.1         132460516  .-.-.                                                         132460514</w:t>
      </w:r>
    </w:p>
    <w:p>
      <w:r>
        <w:rPr>
          <w:rFonts w:ascii="Consolas" w:hAnsi="Consolas"/>
          <w:sz w:val="18"/>
        </w:rPr>
        <w:t>OX457059.1         132554930  .-.-..-.                                                      132554926</w:t>
      </w:r>
    </w:p>
    <w:p>
      <w:r>
        <w:rPr>
          <w:rFonts w:ascii="Consolas" w:hAnsi="Consolas"/>
          <w:sz w:val="18"/>
        </w:rPr>
        <w:t>OX457059.1         132800949  .-.-.                                                         132800951</w:t>
      </w:r>
    </w:p>
    <w:p>
      <w:r>
        <w:rPr>
          <w:rFonts w:ascii="Consolas" w:hAnsi="Consolas"/>
          <w:sz w:val="18"/>
        </w:rPr>
        <w:t>OX457059.1         132885536  .-.-..                                                        132885539</w:t>
      </w:r>
    </w:p>
    <w:p>
      <w:r>
        <w:rPr>
          <w:rFonts w:ascii="Consolas" w:hAnsi="Consolas"/>
          <w:sz w:val="18"/>
        </w:rPr>
        <w:t>OX457059.1         133167655  .-.-..-.                                                      133167651</w:t>
      </w:r>
    </w:p>
    <w:p>
      <w:r>
        <w:rPr>
          <w:rFonts w:ascii="Consolas" w:hAnsi="Consolas"/>
          <w:sz w:val="18"/>
        </w:rPr>
        <w:t>OX457059.1         133498963  .-.-..                                                        133498966</w:t>
      </w:r>
    </w:p>
    <w:p>
      <w:r>
        <w:rPr>
          <w:rFonts w:ascii="Consolas" w:hAnsi="Consolas"/>
          <w:sz w:val="18"/>
        </w:rPr>
        <w:t>OX457059.1         133515603  .-.-..-..                                                     133515608</w:t>
      </w:r>
    </w:p>
    <w:p>
      <w:r>
        <w:rPr>
          <w:rFonts w:ascii="Consolas" w:hAnsi="Consolas"/>
          <w:sz w:val="18"/>
        </w:rPr>
        <w:t>OX457059.1         134611879  .-.-..-..                                                     134611874</w:t>
      </w:r>
    </w:p>
    <w:p>
      <w:r>
        <w:rPr>
          <w:rFonts w:ascii="Consolas" w:hAnsi="Consolas"/>
          <w:sz w:val="18"/>
        </w:rPr>
        <w:t>OX457059.1         134771821  .-.-..-.                                                      134771825</w:t>
      </w:r>
    </w:p>
    <w:p>
      <w:r>
        <w:rPr>
          <w:rFonts w:ascii="Consolas" w:hAnsi="Consolas"/>
          <w:sz w:val="18"/>
        </w:rPr>
        <w:t>OX457059.1         134803033  .-.-.                                                         134803031</w:t>
      </w:r>
    </w:p>
    <w:p>
      <w:r>
        <w:rPr>
          <w:rFonts w:ascii="Consolas" w:hAnsi="Consolas"/>
          <w:sz w:val="18"/>
        </w:rPr>
        <w:t>OX457059.1         134811434  .-.-..                                                        134811437</w:t>
      </w:r>
    </w:p>
    <w:p>
      <w:r>
        <w:rPr>
          <w:rFonts w:ascii="Consolas" w:hAnsi="Consolas"/>
          <w:sz w:val="18"/>
        </w:rPr>
        <w:t>OX457059.1         136805411  .-.-..                                                        136805414</w:t>
      </w:r>
    </w:p>
    <w:p>
      <w:r>
        <w:rPr>
          <w:rFonts w:ascii="Consolas" w:hAnsi="Consolas"/>
          <w:sz w:val="18"/>
        </w:rPr>
        <w:t>OX457059.1         137265826  .-.-..                                                        137265823</w:t>
      </w:r>
    </w:p>
    <w:p>
      <w:r>
        <w:rPr>
          <w:rFonts w:ascii="Consolas" w:hAnsi="Consolas"/>
          <w:sz w:val="18"/>
        </w:rPr>
        <w:t>OX457059.1         137460774  .-.-..                                                        137460777</w:t>
      </w:r>
    </w:p>
    <w:p>
      <w:r>
        <w:rPr>
          <w:rFonts w:ascii="Consolas" w:hAnsi="Consolas"/>
          <w:sz w:val="18"/>
        </w:rPr>
        <w:t>OX457059.1         137471098  .-.-..-.                                                      137471102</w:t>
      </w:r>
    </w:p>
    <w:p>
      <w:r>
        <w:rPr>
          <w:rFonts w:ascii="Consolas" w:hAnsi="Consolas"/>
          <w:sz w:val="18"/>
        </w:rPr>
        <w:t>OX457059.1         137596203  .-.-..                                                        137596206</w:t>
      </w:r>
    </w:p>
    <w:p>
      <w:r>
        <w:rPr>
          <w:rFonts w:ascii="Consolas" w:hAnsi="Consolas"/>
          <w:sz w:val="18"/>
        </w:rPr>
        <w:t>OX457059.1         138083015  .-.-.                                                         138083017</w:t>
      </w:r>
    </w:p>
    <w:p>
      <w:r>
        <w:rPr>
          <w:rFonts w:ascii="Consolas" w:hAnsi="Consolas"/>
          <w:sz w:val="18"/>
        </w:rPr>
        <w:t>OX457059.1         140267273  .-.-..                                                        140267276</w:t>
      </w:r>
    </w:p>
    <w:p>
      <w:r>
        <w:rPr>
          <w:rFonts w:ascii="Consolas" w:hAnsi="Consolas"/>
          <w:sz w:val="18"/>
        </w:rPr>
        <w:t>OX457059.1         140340966  .-.-.                                                         140340964</w:t>
      </w:r>
    </w:p>
    <w:p>
      <w:r>
        <w:rPr>
          <w:rFonts w:ascii="Consolas" w:hAnsi="Consolas"/>
          <w:sz w:val="18"/>
        </w:rPr>
        <w:t>OX457059.1         140582284  .-.-..                                                        140582281</w:t>
      </w:r>
    </w:p>
    <w:p>
      <w:r>
        <w:rPr>
          <w:rFonts w:ascii="Consolas" w:hAnsi="Consolas"/>
          <w:sz w:val="18"/>
        </w:rPr>
        <w:t>OX457059.1         141297204  .-.-.                                                         141297202</w:t>
      </w:r>
    </w:p>
    <w:p>
      <w:r>
        <w:rPr>
          <w:rFonts w:ascii="Consolas" w:hAnsi="Consolas"/>
          <w:sz w:val="18"/>
        </w:rPr>
        <w:t>OX457059.1         141623797  .-.-..                                                        141623800</w:t>
      </w:r>
    </w:p>
    <w:p>
      <w:r>
        <w:rPr>
          <w:rFonts w:ascii="Consolas" w:hAnsi="Consolas"/>
          <w:sz w:val="18"/>
        </w:rPr>
        <w:t>OX457059.1         141686011  .-.-..                                                        141686014</w:t>
      </w:r>
    </w:p>
    <w:p>
      <w:r>
        <w:rPr>
          <w:rFonts w:ascii="Consolas" w:hAnsi="Consolas"/>
          <w:sz w:val="18"/>
        </w:rPr>
        <w:t>OX457059.1         142565024  .-.-..                                                        142565027</w:t>
      </w:r>
    </w:p>
    <w:p>
      <w:r>
        <w:rPr>
          <w:rFonts w:ascii="Consolas" w:hAnsi="Consolas"/>
          <w:sz w:val="18"/>
        </w:rPr>
        <w:t>OX457059.1         142569956  .-.-..                                                        142569953</w:t>
      </w:r>
    </w:p>
    <w:p>
      <w:r>
        <w:rPr>
          <w:rFonts w:ascii="Consolas" w:hAnsi="Consolas"/>
          <w:sz w:val="18"/>
        </w:rPr>
        <w:t>OX457059.1         142870087  .-.-..                                                        142870090</w:t>
      </w:r>
    </w:p>
    <w:p>
      <w:r>
        <w:rPr>
          <w:rFonts w:ascii="Consolas" w:hAnsi="Consolas"/>
          <w:sz w:val="18"/>
        </w:rPr>
        <w:t>OX457059.1         142976589  .-.-..                                                        142976586</w:t>
      </w:r>
    </w:p>
    <w:p>
      <w:r>
        <w:rPr>
          <w:rFonts w:ascii="Consolas" w:hAnsi="Consolas"/>
          <w:sz w:val="18"/>
        </w:rPr>
        <w:t>OX457059.1         143723595  .-.-.                                                         143723593</w:t>
      </w:r>
    </w:p>
    <w:p>
      <w:r>
        <w:rPr>
          <w:rFonts w:ascii="Consolas" w:hAnsi="Consolas"/>
          <w:sz w:val="18"/>
        </w:rPr>
        <w:t>OX457059.1         143967193  .-.-.                                                         143967191</w:t>
      </w:r>
    </w:p>
    <w:p>
      <w:r>
        <w:rPr>
          <w:rFonts w:ascii="Consolas" w:hAnsi="Consolas"/>
          <w:sz w:val="18"/>
        </w:rPr>
        <w:t>OX457059.1         144352879  .-.-..                                                        144352876</w:t>
      </w:r>
    </w:p>
    <w:p>
      <w:r>
        <w:rPr>
          <w:rFonts w:ascii="Consolas" w:hAnsi="Consolas"/>
          <w:sz w:val="18"/>
        </w:rPr>
        <w:t>OX457059.1         145137979  .-.-..                                                        145137982</w:t>
      </w:r>
    </w:p>
    <w:p>
      <w:r>
        <w:rPr>
          <w:rFonts w:ascii="Consolas" w:hAnsi="Consolas"/>
          <w:sz w:val="18"/>
        </w:rPr>
        <w:t>OX457059.1         145789517  .-.-..-.                                                      145789521</w:t>
      </w:r>
    </w:p>
    <w:p>
      <w:r>
        <w:rPr>
          <w:rFonts w:ascii="Consolas" w:hAnsi="Consolas"/>
          <w:sz w:val="18"/>
        </w:rPr>
        <w:t>OX457059.1         146472319  .-.-..                                                        146472316</w:t>
      </w:r>
    </w:p>
    <w:p>
      <w:r>
        <w:rPr>
          <w:rFonts w:ascii="Consolas" w:hAnsi="Consolas"/>
          <w:sz w:val="18"/>
        </w:rPr>
        <w:t>OX457059.1         147258143  .-.-..                                                        147258140</w:t>
      </w:r>
    </w:p>
    <w:p>
      <w:r>
        <w:rPr>
          <w:rFonts w:ascii="Consolas" w:hAnsi="Consolas"/>
          <w:sz w:val="18"/>
        </w:rPr>
        <w:t>OX457059.1         147591740  .-.-..                                                        147591743</w:t>
      </w:r>
    </w:p>
    <w:p>
      <w:r>
        <w:rPr>
          <w:rFonts w:ascii="Consolas" w:hAnsi="Consolas"/>
          <w:sz w:val="18"/>
        </w:rPr>
        <w:t>OX457059.1         147655474  .-.-.                                                         147655472</w:t>
      </w:r>
    </w:p>
    <w:p>
      <w:r>
        <w:rPr>
          <w:rFonts w:ascii="Consolas" w:hAnsi="Consolas"/>
          <w:sz w:val="18"/>
        </w:rPr>
        <w:t>OX457059.1         148569995  .-.-.                                                         148569997</w:t>
      </w:r>
    </w:p>
    <w:p>
      <w:r>
        <w:rPr>
          <w:rFonts w:ascii="Consolas" w:hAnsi="Consolas"/>
          <w:sz w:val="18"/>
        </w:rPr>
        <w:t>OX457059.1         149035336  .-.-..                                                        149035339</w:t>
      </w:r>
    </w:p>
    <w:p>
      <w:r>
        <w:rPr>
          <w:rFonts w:ascii="Consolas" w:hAnsi="Consolas"/>
          <w:sz w:val="18"/>
        </w:rPr>
        <w:t>OX457059.1         149120164  .-.-.                                                         149120162</w:t>
      </w:r>
    </w:p>
    <w:p>
      <w:r>
        <w:rPr>
          <w:rFonts w:ascii="Consolas" w:hAnsi="Consolas"/>
          <w:sz w:val="18"/>
        </w:rPr>
        <w:t>OX457059.1         149303763  .-.-..                                                        149303766</w:t>
      </w:r>
    </w:p>
    <w:p>
      <w:r>
        <w:rPr>
          <w:rFonts w:ascii="Consolas" w:hAnsi="Consolas"/>
          <w:sz w:val="18"/>
        </w:rPr>
        <w:t>OX457059.1         149439170  .-.-.                                                         149439168</w:t>
      </w:r>
    </w:p>
    <w:p>
      <w:r>
        <w:rPr>
          <w:rFonts w:ascii="Consolas" w:hAnsi="Consolas"/>
          <w:sz w:val="18"/>
        </w:rPr>
        <w:t>OX457059.1         149911611  .-.-..                                                        149911608</w:t>
      </w:r>
    </w:p>
    <w:p>
      <w:r>
        <w:rPr>
          <w:rFonts w:ascii="Consolas" w:hAnsi="Consolas"/>
          <w:sz w:val="18"/>
        </w:rPr>
        <w:t>OX457059.1         150016492  .-.-..-.                                                      150016488</w:t>
      </w:r>
    </w:p>
    <w:p>
      <w:r>
        <w:rPr>
          <w:rFonts w:ascii="Consolas" w:hAnsi="Consolas"/>
          <w:sz w:val="18"/>
        </w:rPr>
        <w:t>OX457059.1         150492624  .-.-..                                                        150492627</w:t>
      </w:r>
    </w:p>
    <w:p>
      <w:r>
        <w:rPr>
          <w:rFonts w:ascii="Consolas" w:hAnsi="Consolas"/>
          <w:sz w:val="18"/>
        </w:rPr>
        <w:t>OX457059.1         150675606  .-.-..                                                        150675603</w:t>
      </w:r>
    </w:p>
    <w:p>
      <w:r>
        <w:rPr>
          <w:rFonts w:ascii="Consolas" w:hAnsi="Consolas"/>
          <w:sz w:val="18"/>
        </w:rPr>
        <w:t>OX457059.1         150944936  .-.-..                                                        150944939</w:t>
      </w:r>
    </w:p>
    <w:p>
      <w:r>
        <w:rPr>
          <w:rFonts w:ascii="Consolas" w:hAnsi="Consolas"/>
          <w:sz w:val="18"/>
        </w:rPr>
        <w:t>OX457059.1         153442688  .-.-..                                                        153442691</w:t>
      </w:r>
    </w:p>
    <w:p>
      <w:r>
        <w:rPr>
          <w:rFonts w:ascii="Consolas" w:hAnsi="Consolas"/>
          <w:sz w:val="18"/>
        </w:rPr>
        <w:t>OX457059.1         153630582  .-.-.                                                         153630584</w:t>
      </w:r>
    </w:p>
    <w:p>
      <w:r>
        <w:rPr>
          <w:rFonts w:ascii="Consolas" w:hAnsi="Consolas"/>
          <w:sz w:val="18"/>
        </w:rPr>
        <w:t>OX457059.1         154197425  .-.-.                                                         154197427</w:t>
      </w:r>
    </w:p>
    <w:p>
      <w:r>
        <w:rPr>
          <w:rFonts w:ascii="Consolas" w:hAnsi="Consolas"/>
          <w:sz w:val="18"/>
        </w:rPr>
        <w:t>OX457059.1         154348000  .-.-.                                                         154347998</w:t>
      </w:r>
    </w:p>
    <w:p>
      <w:r>
        <w:rPr>
          <w:rFonts w:ascii="Consolas" w:hAnsi="Consolas"/>
          <w:sz w:val="18"/>
        </w:rPr>
        <w:t>OX457059.1         155897819  .-.-..                                                        155897816</w:t>
      </w:r>
    </w:p>
    <w:p>
      <w:r>
        <w:rPr>
          <w:rFonts w:ascii="Consolas" w:hAnsi="Consolas"/>
          <w:sz w:val="18"/>
        </w:rPr>
        <w:t>OX457059.1         156587235  .-.-..                                                        156587232</w:t>
      </w:r>
    </w:p>
    <w:p>
      <w:r>
        <w:rPr>
          <w:rFonts w:ascii="Consolas" w:hAnsi="Consolas"/>
          <w:sz w:val="18"/>
        </w:rPr>
        <w:t>OX457059.1         156770529  .-.-.                                                         156770531</w:t>
      </w:r>
    </w:p>
    <w:p>
      <w:r>
        <w:rPr>
          <w:rFonts w:ascii="Consolas" w:hAnsi="Consolas"/>
          <w:sz w:val="18"/>
        </w:rPr>
        <w:t>OX457059.1         157269230  .-.-..                                                        157269233</w:t>
      </w:r>
    </w:p>
    <w:p>
      <w:r>
        <w:rPr>
          <w:rFonts w:ascii="Consolas" w:hAnsi="Consolas"/>
          <w:sz w:val="18"/>
        </w:rPr>
        <w:t>OX457059.1         158256658  .-.-..                                                        158256655</w:t>
      </w:r>
    </w:p>
    <w:p>
      <w:r>
        <w:rPr>
          <w:rFonts w:ascii="Consolas" w:hAnsi="Consolas"/>
          <w:sz w:val="18"/>
        </w:rPr>
        <w:t>OX457059.1         158551261  .-.-..                                                        158551264</w:t>
      </w:r>
    </w:p>
    <w:p>
      <w:r>
        <w:rPr>
          <w:rFonts w:ascii="Consolas" w:hAnsi="Consolas"/>
          <w:sz w:val="18"/>
        </w:rPr>
        <w:t>OX457059.1         158993998  .                                                             158993998</w:t>
      </w:r>
    </w:p>
    <w:p>
      <w:r>
        <w:rPr>
          <w:rFonts w:ascii="Consolas" w:hAnsi="Consolas"/>
          <w:sz w:val="18"/>
        </w:rPr>
        <w:t>OX457059.1         159254842  .-.-..                                                        159254845</w:t>
      </w:r>
    </w:p>
    <w:p>
      <w:r>
        <w:rPr>
          <w:rFonts w:ascii="Consolas" w:hAnsi="Consolas"/>
          <w:sz w:val="18"/>
        </w:rPr>
        <w:t>OX457059.1         159403833  .-.-..                                                        159403830</w:t>
      </w:r>
    </w:p>
    <w:p>
      <w:r>
        <w:rPr>
          <w:rFonts w:ascii="Consolas" w:hAnsi="Consolas"/>
          <w:sz w:val="18"/>
        </w:rPr>
        <w:t>OX457059.1         159680996  .-.-.                                                         159680994</w:t>
      </w:r>
    </w:p>
    <w:p>
      <w:r>
        <w:rPr>
          <w:rFonts w:ascii="Consolas" w:hAnsi="Consolas"/>
          <w:sz w:val="18"/>
        </w:rPr>
        <w:t>OX457059.1         159893049  .-.-..                                                        159893046</w:t>
      </w:r>
    </w:p>
    <w:p>
      <w:r>
        <w:rPr>
          <w:rFonts w:ascii="Consolas" w:hAnsi="Consolas"/>
          <w:sz w:val="18"/>
        </w:rPr>
        <w:t>OX457059.1         159995068  .-.                                                           159995067</w:t>
      </w:r>
    </w:p>
    <w:p>
      <w:r>
        <w:rPr>
          <w:rFonts w:ascii="Consolas" w:hAnsi="Consolas"/>
          <w:sz w:val="18"/>
        </w:rPr>
        <w:t>OX457059.1         160608495  .-.-..                                                        160608492</w:t>
      </w:r>
    </w:p>
    <w:p>
      <w:r>
        <w:rPr>
          <w:rFonts w:ascii="Consolas" w:hAnsi="Consolas"/>
          <w:sz w:val="18"/>
        </w:rPr>
        <w:t>OX457059.1         160866980  .-.-..                                                        160866983</w:t>
      </w:r>
    </w:p>
    <w:p>
      <w:r>
        <w:rPr>
          <w:rFonts w:ascii="Consolas" w:hAnsi="Consolas"/>
          <w:sz w:val="18"/>
        </w:rPr>
        <w:t>OX457059.1         160933142  .-.-..                                                        160933145</w:t>
      </w:r>
    </w:p>
    <w:p>
      <w:r>
        <w:rPr>
          <w:rFonts w:ascii="Consolas" w:hAnsi="Consolas"/>
          <w:sz w:val="18"/>
        </w:rPr>
        <w:t>OX457059.1         161308062  .-.-..-.                                                      161308058</w:t>
      </w:r>
    </w:p>
    <w:p>
      <w:r>
        <w:rPr>
          <w:rFonts w:ascii="Consolas" w:hAnsi="Consolas"/>
          <w:sz w:val="18"/>
        </w:rPr>
        <w:t>OX457059.1         161808495  .-.-..                                                        161808492</w:t>
      </w:r>
    </w:p>
    <w:p>
      <w:r>
        <w:rPr>
          <w:rFonts w:ascii="Consolas" w:hAnsi="Consolas"/>
          <w:sz w:val="18"/>
        </w:rPr>
        <w:t>OX457059.1         161908418  .-.-..                                                        161908415</w:t>
      </w:r>
    </w:p>
    <w:p>
      <w:r>
        <w:rPr>
          <w:rFonts w:ascii="Consolas" w:hAnsi="Consolas"/>
          <w:sz w:val="18"/>
        </w:rPr>
        <w:t>OX457059.1         162064370  .-.-..                                                        162064367</w:t>
      </w:r>
    </w:p>
    <w:p>
      <w:r>
        <w:rPr>
          <w:rFonts w:ascii="Consolas" w:hAnsi="Consolas"/>
          <w:sz w:val="18"/>
        </w:rPr>
        <w:t>OX457059.1         162622697  .-.-..                                                        162622700</w:t>
      </w:r>
    </w:p>
    <w:p>
      <w:r>
        <w:rPr>
          <w:rFonts w:ascii="Consolas" w:hAnsi="Consolas"/>
          <w:sz w:val="18"/>
        </w:rPr>
        <w:t>OX457059.1         163540190  .-.-..                                                        163540193</w:t>
      </w:r>
    </w:p>
    <w:p>
      <w:r>
        <w:rPr>
          <w:rFonts w:ascii="Consolas" w:hAnsi="Consolas"/>
          <w:sz w:val="18"/>
        </w:rPr>
        <w:t>OX457059.1         163761240  .-.-..                                                        163761243</w:t>
      </w:r>
    </w:p>
    <w:p>
      <w:r>
        <w:rPr>
          <w:rFonts w:ascii="Consolas" w:hAnsi="Consolas"/>
          <w:sz w:val="18"/>
        </w:rPr>
        <w:t>OX457059.1         164646988  .-.-.                                                         164646990</w:t>
      </w:r>
    </w:p>
    <w:p>
      <w:r>
        <w:rPr>
          <w:rFonts w:ascii="Consolas" w:hAnsi="Consolas"/>
          <w:sz w:val="18"/>
        </w:rPr>
        <w:t>OX457059.1         164778123  .-.-..                                                        164778126</w:t>
      </w:r>
    </w:p>
    <w:p>
      <w:r>
        <w:rPr>
          <w:rFonts w:ascii="Consolas" w:hAnsi="Consolas"/>
          <w:sz w:val="18"/>
        </w:rPr>
        <w:t>OX457059.1         165530565  .-.-.                                                         165530563</w:t>
      </w:r>
    </w:p>
    <w:p>
      <w:r>
        <w:rPr>
          <w:rFonts w:ascii="Consolas" w:hAnsi="Consolas"/>
          <w:sz w:val="18"/>
        </w:rPr>
        <w:t>OX457059.1         167311971  .-.-.                                                         167311973</w:t>
      </w:r>
    </w:p>
    <w:p>
      <w:r>
        <w:rPr>
          <w:rFonts w:ascii="Consolas" w:hAnsi="Consolas"/>
          <w:sz w:val="18"/>
        </w:rPr>
        <w:t>OX457059.1         167605214  .-.-.                                                         167605212</w:t>
      </w:r>
    </w:p>
    <w:p>
      <w:r>
        <w:rPr>
          <w:rFonts w:ascii="Consolas" w:hAnsi="Consolas"/>
          <w:sz w:val="18"/>
        </w:rPr>
        <w:t>OX457059.1         167744557  .-.-..                                                        167744554</w:t>
      </w:r>
    </w:p>
    <w:p>
      <w:r>
        <w:rPr>
          <w:rFonts w:ascii="Consolas" w:hAnsi="Consolas"/>
          <w:sz w:val="18"/>
        </w:rPr>
        <w:t>OX457059.1         168449784  .-.-..                                                        168449781</w:t>
      </w:r>
    </w:p>
    <w:p>
      <w:r>
        <w:rPr>
          <w:rFonts w:ascii="Consolas" w:hAnsi="Consolas"/>
          <w:sz w:val="18"/>
        </w:rPr>
        <w:t>OX457059.1         169712172  .-.-..                                                        169712175</w:t>
      </w:r>
    </w:p>
    <w:p>
      <w:r>
        <w:rPr>
          <w:rFonts w:ascii="Consolas" w:hAnsi="Consolas"/>
          <w:sz w:val="18"/>
        </w:rPr>
        <w:t>OX457059.1         170170076  .-.-.                                                         170170074</w:t>
      </w:r>
    </w:p>
    <w:p>
      <w:r>
        <w:rPr>
          <w:rFonts w:ascii="Consolas" w:hAnsi="Consolas"/>
          <w:sz w:val="18"/>
        </w:rPr>
        <w:t>OX457059.1         170554615  .-.-..-.                                                      170554611</w:t>
      </w:r>
    </w:p>
    <w:p>
      <w:r>
        <w:rPr>
          <w:rFonts w:ascii="Consolas" w:hAnsi="Consolas"/>
          <w:sz w:val="18"/>
        </w:rPr>
        <w:t>OX457059.1         170703593  .-.-..                                                        170703596</w:t>
      </w:r>
    </w:p>
    <w:p>
      <w:r>
        <w:rPr>
          <w:rFonts w:ascii="Consolas" w:hAnsi="Consolas"/>
          <w:sz w:val="18"/>
        </w:rPr>
        <w:t>OX457059.1         171738444  .-.-.                                                         171738442</w:t>
      </w:r>
    </w:p>
    <w:p>
      <w:r>
        <w:rPr>
          <w:rFonts w:ascii="Consolas" w:hAnsi="Consolas"/>
          <w:sz w:val="18"/>
        </w:rPr>
        <w:t>OX457059.1         173257859  .-.-..-.                                                      173257855</w:t>
      </w:r>
    </w:p>
    <w:p>
      <w:r>
        <w:rPr>
          <w:rFonts w:ascii="Consolas" w:hAnsi="Consolas"/>
          <w:sz w:val="18"/>
        </w:rPr>
        <w:t>OX457059.1         173700904  .-.-.                                                         173700906</w:t>
      </w:r>
    </w:p>
    <w:p>
      <w:r>
        <w:rPr>
          <w:rFonts w:ascii="Consolas" w:hAnsi="Consolas"/>
          <w:sz w:val="18"/>
        </w:rPr>
        <w:t>OX457059.1         174943726  .-.-..                                                        174943723</w:t>
      </w:r>
    </w:p>
    <w:p>
      <w:r>
        <w:rPr>
          <w:rFonts w:ascii="Consolas" w:hAnsi="Consolas"/>
          <w:sz w:val="18"/>
        </w:rPr>
        <w:t>OX457059.1         175047823  .-.-..                                                        175047820</w:t>
      </w:r>
    </w:p>
    <w:p>
      <w:r>
        <w:rPr>
          <w:rFonts w:ascii="Consolas" w:hAnsi="Consolas"/>
          <w:sz w:val="18"/>
        </w:rPr>
        <w:t>OX457059.1         175162915  .-.-..                                                        175162918</w:t>
      </w:r>
    </w:p>
    <w:p>
      <w:r>
        <w:rPr>
          <w:rFonts w:ascii="Consolas" w:hAnsi="Consolas"/>
          <w:sz w:val="18"/>
        </w:rPr>
        <w:t>OX457058.1         58641948   .-.-..-G..G...A.......                                        58641930</w:t>
      </w:r>
    </w:p>
    <w:p>
      <w:r>
        <w:rPr>
          <w:rFonts w:ascii="Consolas" w:hAnsi="Consolas"/>
          <w:sz w:val="18"/>
        </w:rPr>
        <w:t>OX457058.1         115219500  .-.-..-T..G.....                                              115219488</w:t>
      </w:r>
    </w:p>
    <w:p>
      <w:r>
        <w:rPr>
          <w:rFonts w:ascii="Consolas" w:hAnsi="Consolas"/>
          <w:sz w:val="18"/>
        </w:rPr>
        <w:t>OX457058.1         119429734  A-.-.A-.......                                                119429744</w:t>
      </w:r>
    </w:p>
    <w:p>
      <w:r>
        <w:rPr>
          <w:rFonts w:ascii="Consolas" w:hAnsi="Consolas"/>
          <w:sz w:val="18"/>
        </w:rPr>
        <w:t>OX457058.1         134864794  A-.-.A-..........                                             134864781</w:t>
      </w:r>
    </w:p>
    <w:p>
      <w:r>
        <w:rPr>
          <w:rFonts w:ascii="Consolas" w:hAnsi="Consolas"/>
          <w:sz w:val="18"/>
        </w:rPr>
        <w:t>OX457058.1         147407906  A-.-.A-........                                               147407895</w:t>
      </w:r>
    </w:p>
    <w:p>
      <w:r>
        <w:rPr>
          <w:rFonts w:ascii="Consolas" w:hAnsi="Consolas"/>
          <w:sz w:val="18"/>
        </w:rPr>
        <w:t>OX457058.1         23230044   A-.-.G-.......                                                23230034</w:t>
      </w:r>
    </w:p>
    <w:p>
      <w:r>
        <w:rPr>
          <w:rFonts w:ascii="Consolas" w:hAnsi="Consolas"/>
          <w:sz w:val="18"/>
        </w:rPr>
        <w:t>OX457058.1         88775346   A-.-.A-.......                                                88775336</w:t>
      </w:r>
    </w:p>
    <w:p>
      <w:r>
        <w:rPr>
          <w:rFonts w:ascii="Consolas" w:hAnsi="Consolas"/>
          <w:sz w:val="18"/>
        </w:rPr>
        <w:t>OX457058.1         126815074  A-.-.A-.......                                                126815084</w:t>
      </w:r>
    </w:p>
    <w:p>
      <w:r>
        <w:rPr>
          <w:rFonts w:ascii="Consolas" w:hAnsi="Consolas"/>
          <w:sz w:val="18"/>
        </w:rPr>
        <w:t>OX457058.1         7300752    .-.-..-.....                                                  7300744</w:t>
      </w:r>
    </w:p>
    <w:p>
      <w:r>
        <w:rPr>
          <w:rFonts w:ascii="Consolas" w:hAnsi="Consolas"/>
          <w:sz w:val="18"/>
        </w:rPr>
        <w:t>OX457058.1         17908012   .-.-..-C....                                                  17908020</w:t>
      </w:r>
    </w:p>
    <w:p>
      <w:r>
        <w:rPr>
          <w:rFonts w:ascii="Consolas" w:hAnsi="Consolas"/>
          <w:sz w:val="18"/>
        </w:rPr>
        <w:t>OX457058.1         146664410  .-.-.G-......                                                 146664419</w:t>
      </w:r>
    </w:p>
    <w:p>
      <w:r>
        <w:rPr>
          <w:rFonts w:ascii="Consolas" w:hAnsi="Consolas"/>
          <w:sz w:val="18"/>
        </w:rPr>
        <w:t>OX457058.1         135384305  .-.-..-......                                                 135384314</w:t>
      </w:r>
    </w:p>
    <w:p>
      <w:r>
        <w:rPr>
          <w:rFonts w:ascii="Consolas" w:hAnsi="Consolas"/>
          <w:sz w:val="18"/>
        </w:rPr>
        <w:t>OX457058.1         13768608   .-.-..-C....                                                  13768600</w:t>
      </w:r>
    </w:p>
    <w:p>
      <w:r>
        <w:rPr>
          <w:rFonts w:ascii="Consolas" w:hAnsi="Consolas"/>
          <w:sz w:val="18"/>
        </w:rPr>
        <w:t>OX457058.1         136096576  .-.-.G-....                                                   136096583</w:t>
      </w:r>
    </w:p>
    <w:p>
      <w:r>
        <w:rPr>
          <w:rFonts w:ascii="Consolas" w:hAnsi="Consolas"/>
          <w:sz w:val="18"/>
        </w:rPr>
        <w:t>OX457058.1         140617715  A-.-..-....                                                   140617708</w:t>
      </w:r>
    </w:p>
    <w:p>
      <w:r>
        <w:rPr>
          <w:rFonts w:ascii="Consolas" w:hAnsi="Consolas"/>
          <w:sz w:val="18"/>
        </w:rPr>
        <w:t>OX457058.1         9362107    .-.-..-....                                                   9362100</w:t>
      </w:r>
    </w:p>
    <w:p>
      <w:r>
        <w:rPr>
          <w:rFonts w:ascii="Consolas" w:hAnsi="Consolas"/>
          <w:sz w:val="18"/>
        </w:rPr>
        <w:t>OX457058.1         15249530   .-.-..-.....                                                  15249538</w:t>
      </w:r>
    </w:p>
    <w:p>
      <w:r>
        <w:rPr>
          <w:rFonts w:ascii="Consolas" w:hAnsi="Consolas"/>
          <w:sz w:val="18"/>
        </w:rPr>
        <w:t>OX457058.1         19148346   .-.-..-.....                                                  19148354</w:t>
      </w:r>
    </w:p>
    <w:p>
      <w:r>
        <w:rPr>
          <w:rFonts w:ascii="Consolas" w:hAnsi="Consolas"/>
          <w:sz w:val="18"/>
        </w:rPr>
        <w:t>OX457058.1         110527659  .-.-..-....                                                   110527652</w:t>
      </w:r>
    </w:p>
    <w:p>
      <w:r>
        <w:rPr>
          <w:rFonts w:ascii="Consolas" w:hAnsi="Consolas"/>
          <w:sz w:val="18"/>
        </w:rPr>
        <w:t>OX457058.1         121379047  .-.-..-...                                                    121379041</w:t>
      </w:r>
    </w:p>
    <w:p>
      <w:r>
        <w:rPr>
          <w:rFonts w:ascii="Consolas" w:hAnsi="Consolas"/>
          <w:sz w:val="18"/>
        </w:rPr>
        <w:t>OX457058.1         13805719   A-.-..-....                                                   13805712</w:t>
      </w:r>
    </w:p>
    <w:p>
      <w:r>
        <w:rPr>
          <w:rFonts w:ascii="Consolas" w:hAnsi="Consolas"/>
          <w:sz w:val="18"/>
        </w:rPr>
        <w:t>OX457058.1         38678253   A-.-..-....                                                   38678260</w:t>
      </w:r>
    </w:p>
    <w:p>
      <w:r>
        <w:rPr>
          <w:rFonts w:ascii="Consolas" w:hAnsi="Consolas"/>
          <w:sz w:val="18"/>
        </w:rPr>
        <w:t>OX457058.1         52867630   .-.-C.-....                                                   52867623</w:t>
      </w:r>
    </w:p>
    <w:p>
      <w:r>
        <w:rPr>
          <w:rFonts w:ascii="Consolas" w:hAnsi="Consolas"/>
          <w:sz w:val="18"/>
        </w:rPr>
        <w:t>OX457058.1         61358960   .-.-G.-....                                                   61358953</w:t>
      </w:r>
    </w:p>
    <w:p>
      <w:r>
        <w:rPr>
          <w:rFonts w:ascii="Consolas" w:hAnsi="Consolas"/>
          <w:sz w:val="18"/>
        </w:rPr>
        <w:t>OX457058.1         62984594   A-.-..-....                                                   62984601</w:t>
      </w:r>
    </w:p>
    <w:p>
      <w:r>
        <w:rPr>
          <w:rFonts w:ascii="Consolas" w:hAnsi="Consolas"/>
          <w:sz w:val="18"/>
        </w:rPr>
        <w:t>OX457058.1         85049842   .-.-.C-....                                                   85049835</w:t>
      </w:r>
    </w:p>
    <w:p>
      <w:r>
        <w:rPr>
          <w:rFonts w:ascii="Consolas" w:hAnsi="Consolas"/>
          <w:sz w:val="18"/>
        </w:rPr>
        <w:t>OX457058.1         94085420   .-.-..                                                        94085417</w:t>
      </w:r>
    </w:p>
    <w:p>
      <w:r>
        <w:rPr>
          <w:rFonts w:ascii="Consolas" w:hAnsi="Consolas"/>
          <w:sz w:val="18"/>
        </w:rPr>
        <w:t>OX457058.1         94344798   A-.-..-....                                                   94344805</w:t>
      </w:r>
    </w:p>
    <w:p>
      <w:r>
        <w:rPr>
          <w:rFonts w:ascii="Consolas" w:hAnsi="Consolas"/>
          <w:sz w:val="18"/>
        </w:rPr>
        <w:t>OX457058.1         98539848   .-C-..-...                                                    98539854</w:t>
      </w:r>
    </w:p>
    <w:p>
      <w:r>
        <w:rPr>
          <w:rFonts w:ascii="Consolas" w:hAnsi="Consolas"/>
          <w:sz w:val="18"/>
        </w:rPr>
        <w:t>OX457058.1         104602379  .-.-..-...                                                    104602373</w:t>
      </w:r>
    </w:p>
    <w:p>
      <w:r>
        <w:rPr>
          <w:rFonts w:ascii="Consolas" w:hAnsi="Consolas"/>
          <w:sz w:val="18"/>
        </w:rPr>
        <w:t>OX457058.1         124502085  .-T-..-...                                                    124502091</w:t>
      </w:r>
    </w:p>
    <w:p>
      <w:r>
        <w:rPr>
          <w:rFonts w:ascii="Consolas" w:hAnsi="Consolas"/>
          <w:sz w:val="18"/>
        </w:rPr>
        <w:t>OX457058.1         125129696  A-.-..-....                                                   125129689</w:t>
      </w:r>
    </w:p>
    <w:p>
      <w:r>
        <w:rPr>
          <w:rFonts w:ascii="Consolas" w:hAnsi="Consolas"/>
          <w:sz w:val="18"/>
        </w:rPr>
        <w:t>OX457058.1         126067679  .-.-T.-....                                                   126067686</w:t>
      </w:r>
    </w:p>
    <w:p>
      <w:r>
        <w:rPr>
          <w:rFonts w:ascii="Consolas" w:hAnsi="Consolas"/>
          <w:sz w:val="18"/>
        </w:rPr>
        <w:t>OX457058.1         127447228  A-.-..-....                                                   127447221</w:t>
      </w:r>
    </w:p>
    <w:p>
      <w:r>
        <w:rPr>
          <w:rFonts w:ascii="Consolas" w:hAnsi="Consolas"/>
          <w:sz w:val="18"/>
        </w:rPr>
        <w:t>OX457058.1         127709447  A-.-..-....                                                   127709454</w:t>
      </w:r>
    </w:p>
    <w:p>
      <w:r>
        <w:rPr>
          <w:rFonts w:ascii="Consolas" w:hAnsi="Consolas"/>
          <w:sz w:val="18"/>
        </w:rPr>
        <w:t>OX457058.1         130370988  .-.-G.-....                                                   130370981</w:t>
      </w:r>
    </w:p>
    <w:p>
      <w:r>
        <w:rPr>
          <w:rFonts w:ascii="Consolas" w:hAnsi="Consolas"/>
          <w:sz w:val="18"/>
        </w:rPr>
        <w:t>OX457058.1         148643958  .-.-.G-....                                                   148643965</w:t>
      </w:r>
    </w:p>
    <w:p>
      <w:r>
        <w:rPr>
          <w:rFonts w:ascii="Consolas" w:hAnsi="Consolas"/>
          <w:sz w:val="18"/>
        </w:rPr>
        <w:t>OX457058.1         149360015  A-.-..-...                                                    149360009</w:t>
      </w:r>
    </w:p>
    <w:p>
      <w:r>
        <w:rPr>
          <w:rFonts w:ascii="Consolas" w:hAnsi="Consolas"/>
          <w:sz w:val="18"/>
        </w:rPr>
        <w:t>OX457058.1         157137969  A-.-..-....                                                   157137976</w:t>
      </w:r>
    </w:p>
    <w:p>
      <w:r>
        <w:rPr>
          <w:rFonts w:ascii="Consolas" w:hAnsi="Consolas"/>
          <w:sz w:val="18"/>
        </w:rPr>
        <w:t>OX457058.1         171172849  .-.-C.-....                                                   171172842</w:t>
      </w:r>
    </w:p>
    <w:p>
      <w:r>
        <w:rPr>
          <w:rFonts w:ascii="Consolas" w:hAnsi="Consolas"/>
          <w:sz w:val="18"/>
        </w:rPr>
        <w:t>OX457058.1         171663311  .-.-..-...                                                    171663317</w:t>
      </w:r>
    </w:p>
    <w:p>
      <w:r>
        <w:rPr>
          <w:rFonts w:ascii="Consolas" w:hAnsi="Consolas"/>
          <w:sz w:val="18"/>
        </w:rPr>
        <w:t>OX457058.1         3432900    .-.-..-...                                                    3432906</w:t>
      </w:r>
    </w:p>
    <w:p>
      <w:r>
        <w:rPr>
          <w:rFonts w:ascii="Consolas" w:hAnsi="Consolas"/>
          <w:sz w:val="18"/>
        </w:rPr>
        <w:t>OX457058.1         19779174   .-.-..-...                                                    19779168</w:t>
      </w:r>
    </w:p>
    <w:p>
      <w:r>
        <w:rPr>
          <w:rFonts w:ascii="Consolas" w:hAnsi="Consolas"/>
          <w:sz w:val="18"/>
        </w:rPr>
        <w:t>OX457058.1         23578147   .-.-..-..                                                     23578152</w:t>
      </w:r>
    </w:p>
    <w:p>
      <w:r>
        <w:rPr>
          <w:rFonts w:ascii="Consolas" w:hAnsi="Consolas"/>
          <w:sz w:val="18"/>
        </w:rPr>
        <w:t>OX457058.1         48830673   .-.-..-...                                                    48830679</w:t>
      </w:r>
    </w:p>
    <w:p>
      <w:r>
        <w:rPr>
          <w:rFonts w:ascii="Consolas" w:hAnsi="Consolas"/>
          <w:sz w:val="18"/>
        </w:rPr>
        <w:t>OX457058.1         50159028   .-.-..-...                                                    50159034</w:t>
      </w:r>
    </w:p>
    <w:p>
      <w:r>
        <w:rPr>
          <w:rFonts w:ascii="Consolas" w:hAnsi="Consolas"/>
          <w:sz w:val="18"/>
        </w:rPr>
        <w:t>OX457058.1         60503092   .-.-..-...                                                    60503098</w:t>
      </w:r>
    </w:p>
    <w:p>
      <w:r>
        <w:rPr>
          <w:rFonts w:ascii="Consolas" w:hAnsi="Consolas"/>
          <w:sz w:val="18"/>
        </w:rPr>
        <w:t>OX457058.1         65847762   .-.-..-....                                                   65847755</w:t>
      </w:r>
    </w:p>
    <w:p>
      <w:r>
        <w:rPr>
          <w:rFonts w:ascii="Consolas" w:hAnsi="Consolas"/>
          <w:sz w:val="18"/>
        </w:rPr>
        <w:t>OX457058.1         79781031   .-.-..-..                                                     79781026</w:t>
      </w:r>
    </w:p>
    <w:p>
      <w:r>
        <w:rPr>
          <w:rFonts w:ascii="Consolas" w:hAnsi="Consolas"/>
          <w:sz w:val="18"/>
        </w:rPr>
        <w:t>OX457058.1         92629846   .-.-..-...                                                    92629840</w:t>
      </w:r>
    </w:p>
    <w:p>
      <w:r>
        <w:rPr>
          <w:rFonts w:ascii="Consolas" w:hAnsi="Consolas"/>
          <w:sz w:val="18"/>
        </w:rPr>
        <w:t>OX457058.1         109058778  .-.-..-...                                                    109058772</w:t>
      </w:r>
    </w:p>
    <w:p>
      <w:r>
        <w:rPr>
          <w:rFonts w:ascii="Consolas" w:hAnsi="Consolas"/>
          <w:sz w:val="18"/>
        </w:rPr>
        <w:t>OX457058.1         116426682  .-.-..-..                                                     116426687</w:t>
      </w:r>
    </w:p>
    <w:p>
      <w:r>
        <w:rPr>
          <w:rFonts w:ascii="Consolas" w:hAnsi="Consolas"/>
          <w:sz w:val="18"/>
        </w:rPr>
        <w:t>OX457058.1         119331011  .-.-..-....                                                   119331018</w:t>
      </w:r>
    </w:p>
    <w:p>
      <w:r>
        <w:rPr>
          <w:rFonts w:ascii="Consolas" w:hAnsi="Consolas"/>
          <w:sz w:val="18"/>
        </w:rPr>
        <w:t>OX457058.1         127672766  .-.-..-...                                                    127672760</w:t>
      </w:r>
    </w:p>
    <w:p>
      <w:r>
        <w:rPr>
          <w:rFonts w:ascii="Consolas" w:hAnsi="Consolas"/>
          <w:sz w:val="18"/>
        </w:rPr>
        <w:t>OX457058.1         134727943  .-.-..-..                                                     134727948</w:t>
      </w:r>
    </w:p>
    <w:p>
      <w:r>
        <w:rPr>
          <w:rFonts w:ascii="Consolas" w:hAnsi="Consolas"/>
          <w:sz w:val="18"/>
        </w:rPr>
        <w:t>OX457058.1         155634538  .-.-..-..                                                     155634543</w:t>
      </w:r>
    </w:p>
    <w:p>
      <w:r>
        <w:rPr>
          <w:rFonts w:ascii="Consolas" w:hAnsi="Consolas"/>
          <w:sz w:val="18"/>
        </w:rPr>
        <w:t>OX457058.1         11864363   .-.-..-..                                                     11864358</w:t>
      </w:r>
    </w:p>
    <w:p>
      <w:r>
        <w:rPr>
          <w:rFonts w:ascii="Consolas" w:hAnsi="Consolas"/>
          <w:sz w:val="18"/>
        </w:rPr>
        <w:t>OX457058.1         13468588   .-.-..-.                                                      13468592</w:t>
      </w:r>
    </w:p>
    <w:p>
      <w:r>
        <w:rPr>
          <w:rFonts w:ascii="Consolas" w:hAnsi="Consolas"/>
          <w:sz w:val="18"/>
        </w:rPr>
        <w:t>OX457058.1         18765801   .-.-..-..                                                     18765806</w:t>
      </w:r>
    </w:p>
    <w:p>
      <w:r>
        <w:rPr>
          <w:rFonts w:ascii="Consolas" w:hAnsi="Consolas"/>
          <w:sz w:val="18"/>
        </w:rPr>
        <w:t>OX457058.1         24094005   .-.-..-..                                                     24094000</w:t>
      </w:r>
    </w:p>
    <w:p>
      <w:r>
        <w:rPr>
          <w:rFonts w:ascii="Consolas" w:hAnsi="Consolas"/>
          <w:sz w:val="18"/>
        </w:rPr>
        <w:t>OX457058.1         29734755   .-.-..-.                                                      29734759</w:t>
      </w:r>
    </w:p>
    <w:p>
      <w:r>
        <w:rPr>
          <w:rFonts w:ascii="Consolas" w:hAnsi="Consolas"/>
          <w:sz w:val="18"/>
        </w:rPr>
        <w:t>OX457058.1         42324947   .-.-..-..                                                     42324942</w:t>
      </w:r>
    </w:p>
    <w:p>
      <w:r>
        <w:rPr>
          <w:rFonts w:ascii="Consolas" w:hAnsi="Consolas"/>
          <w:sz w:val="18"/>
        </w:rPr>
        <w:t>OX457058.1         42755314   .-.-..-..                                                     42755319</w:t>
      </w:r>
    </w:p>
    <w:p>
      <w:r>
        <w:rPr>
          <w:rFonts w:ascii="Consolas" w:hAnsi="Consolas"/>
          <w:sz w:val="18"/>
        </w:rPr>
        <w:t>OX457058.1         49265819   .-.-..-.                                                      49265823</w:t>
      </w:r>
    </w:p>
    <w:p>
      <w:r>
        <w:rPr>
          <w:rFonts w:ascii="Consolas" w:hAnsi="Consolas"/>
          <w:sz w:val="18"/>
        </w:rPr>
        <w:t>OX457058.1         59802569   .-.-..-...                                                    59802575</w:t>
      </w:r>
    </w:p>
    <w:p>
      <w:r>
        <w:rPr>
          <w:rFonts w:ascii="Consolas" w:hAnsi="Consolas"/>
          <w:sz w:val="18"/>
        </w:rPr>
        <w:t>OX457058.1         68413141   .-.-..-.                                                      68413145</w:t>
      </w:r>
    </w:p>
    <w:p>
      <w:r>
        <w:rPr>
          <w:rFonts w:ascii="Consolas" w:hAnsi="Consolas"/>
          <w:sz w:val="18"/>
        </w:rPr>
        <w:t>OX457058.1         76601106   .-.-..-.                                                      76601102</w:t>
      </w:r>
    </w:p>
    <w:p>
      <w:r>
        <w:rPr>
          <w:rFonts w:ascii="Consolas" w:hAnsi="Consolas"/>
          <w:sz w:val="18"/>
        </w:rPr>
        <w:t>OX457058.1         78309438   .-.-..-.                                                      78309442</w:t>
      </w:r>
    </w:p>
    <w:p>
      <w:r>
        <w:rPr>
          <w:rFonts w:ascii="Consolas" w:hAnsi="Consolas"/>
          <w:sz w:val="18"/>
        </w:rPr>
        <w:t>OX457058.1         83694211   .-.-..-..                                                     83694216</w:t>
      </w:r>
    </w:p>
    <w:p>
      <w:r>
        <w:rPr>
          <w:rFonts w:ascii="Consolas" w:hAnsi="Consolas"/>
          <w:sz w:val="18"/>
        </w:rPr>
        <w:t>OX457058.1         91266595   .-.-..-..                                                     91266590</w:t>
      </w:r>
    </w:p>
    <w:p>
      <w:r>
        <w:rPr>
          <w:rFonts w:ascii="Consolas" w:hAnsi="Consolas"/>
          <w:sz w:val="18"/>
        </w:rPr>
        <w:t>OX457058.1         92088058   .-.-..-.                                                      92088062</w:t>
      </w:r>
    </w:p>
    <w:p>
      <w:r>
        <w:rPr>
          <w:rFonts w:ascii="Consolas" w:hAnsi="Consolas"/>
          <w:sz w:val="18"/>
        </w:rPr>
        <w:t>OX457058.1         95759754   .-.-..-..                                                     95759749</w:t>
      </w:r>
    </w:p>
    <w:p>
      <w:r>
        <w:rPr>
          <w:rFonts w:ascii="Consolas" w:hAnsi="Consolas"/>
          <w:sz w:val="18"/>
        </w:rPr>
        <w:t>OX457058.1         108376023  .-.-..-...                                                    108376017</w:t>
      </w:r>
    </w:p>
    <w:p>
      <w:r>
        <w:rPr>
          <w:rFonts w:ascii="Consolas" w:hAnsi="Consolas"/>
          <w:sz w:val="18"/>
        </w:rPr>
        <w:t>OX457058.1         112380222  .-.-..-..                                                     112380217</w:t>
      </w:r>
    </w:p>
    <w:p>
      <w:r>
        <w:rPr>
          <w:rFonts w:ascii="Consolas" w:hAnsi="Consolas"/>
          <w:sz w:val="18"/>
        </w:rPr>
        <w:t>OX457058.1         127770370  .-.-..-..                                                     127770375</w:t>
      </w:r>
    </w:p>
    <w:p>
      <w:r>
        <w:rPr>
          <w:rFonts w:ascii="Consolas" w:hAnsi="Consolas"/>
          <w:sz w:val="18"/>
        </w:rPr>
        <w:t>OX457058.1         127776970  .-.-..-..                                                     127776975</w:t>
      </w:r>
    </w:p>
    <w:p>
      <w:r>
        <w:rPr>
          <w:rFonts w:ascii="Consolas" w:hAnsi="Consolas"/>
          <w:sz w:val="18"/>
        </w:rPr>
        <w:t>OX457058.1         129253312  .-.-..-..                                                     129253317</w:t>
      </w:r>
    </w:p>
    <w:p>
      <w:r>
        <w:rPr>
          <w:rFonts w:ascii="Consolas" w:hAnsi="Consolas"/>
          <w:sz w:val="18"/>
        </w:rPr>
        <w:t>OX457058.1         131825495  .-.-..-.                                                      131825491</w:t>
      </w:r>
    </w:p>
    <w:p>
      <w:r>
        <w:rPr>
          <w:rFonts w:ascii="Consolas" w:hAnsi="Consolas"/>
          <w:sz w:val="18"/>
        </w:rPr>
        <w:t>OX457058.1         134791619  .-.-..-..                                                     134791614</w:t>
      </w:r>
    </w:p>
    <w:p>
      <w:r>
        <w:rPr>
          <w:rFonts w:ascii="Consolas" w:hAnsi="Consolas"/>
          <w:sz w:val="18"/>
        </w:rPr>
        <w:t>OX457058.1         136734977  .-.-..-..                                                     136734972</w:t>
      </w:r>
    </w:p>
    <w:p>
      <w:r>
        <w:rPr>
          <w:rFonts w:ascii="Consolas" w:hAnsi="Consolas"/>
          <w:sz w:val="18"/>
        </w:rPr>
        <w:t>OX457058.1         138125700  .-.-..-.                                                      138125704</w:t>
      </w:r>
    </w:p>
    <w:p>
      <w:r>
        <w:rPr>
          <w:rFonts w:ascii="Consolas" w:hAnsi="Consolas"/>
          <w:sz w:val="18"/>
        </w:rPr>
        <w:t>OX457058.1         144197693  .-.-..-.                                                      144197689</w:t>
      </w:r>
    </w:p>
    <w:p>
      <w:r>
        <w:rPr>
          <w:rFonts w:ascii="Consolas" w:hAnsi="Consolas"/>
          <w:sz w:val="18"/>
        </w:rPr>
        <w:t>OX457058.1         145912203  .-.-..-..                                                     145912208</w:t>
      </w:r>
    </w:p>
    <w:p>
      <w:r>
        <w:rPr>
          <w:rFonts w:ascii="Consolas" w:hAnsi="Consolas"/>
          <w:sz w:val="18"/>
        </w:rPr>
        <w:t>OX457058.1         150162822  .-.-..-.                                                      150162818</w:t>
      </w:r>
    </w:p>
    <w:p>
      <w:r>
        <w:rPr>
          <w:rFonts w:ascii="Consolas" w:hAnsi="Consolas"/>
          <w:sz w:val="18"/>
        </w:rPr>
        <w:t>OX457058.1         152762577  .-.-..-.                                                      152762581</w:t>
      </w:r>
    </w:p>
    <w:p>
      <w:r>
        <w:rPr>
          <w:rFonts w:ascii="Consolas" w:hAnsi="Consolas"/>
          <w:sz w:val="18"/>
        </w:rPr>
        <w:t>OX457058.1         154131560  .-.-..-...                                                    154131566</w:t>
      </w:r>
    </w:p>
    <w:p>
      <w:r>
        <w:rPr>
          <w:rFonts w:ascii="Consolas" w:hAnsi="Consolas"/>
          <w:sz w:val="18"/>
        </w:rPr>
        <w:t>OX457058.1         164608941  .-.-..-..                                                     164608946</w:t>
      </w:r>
    </w:p>
    <w:p>
      <w:r>
        <w:rPr>
          <w:rFonts w:ascii="Consolas" w:hAnsi="Consolas"/>
          <w:sz w:val="18"/>
        </w:rPr>
        <w:t>OX457058.1         166260534  .-.-..-..                                                     166260529</w:t>
      </w:r>
    </w:p>
    <w:p>
      <w:r>
        <w:rPr>
          <w:rFonts w:ascii="Consolas" w:hAnsi="Consolas"/>
          <w:sz w:val="18"/>
        </w:rPr>
        <w:t>OX457058.1         167116154  .-.-..-..                                                     167116159</w:t>
      </w:r>
    </w:p>
    <w:p>
      <w:r>
        <w:rPr>
          <w:rFonts w:ascii="Consolas" w:hAnsi="Consolas"/>
          <w:sz w:val="18"/>
        </w:rPr>
        <w:t>OX457058.1         171168236  .-.-..-.                                                      171168240</w:t>
      </w:r>
    </w:p>
    <w:p>
      <w:r>
        <w:rPr>
          <w:rFonts w:ascii="Consolas" w:hAnsi="Consolas"/>
          <w:sz w:val="18"/>
        </w:rPr>
        <w:t>OX457058.1         1646361    .-.-..                                                        1646364</w:t>
      </w:r>
    </w:p>
    <w:p>
      <w:r>
        <w:rPr>
          <w:rFonts w:ascii="Consolas" w:hAnsi="Consolas"/>
          <w:sz w:val="18"/>
        </w:rPr>
        <w:t>OX457058.1         3738040    .-.-..                                                        3738037</w:t>
      </w:r>
    </w:p>
    <w:p>
      <w:r>
        <w:rPr>
          <w:rFonts w:ascii="Consolas" w:hAnsi="Consolas"/>
          <w:sz w:val="18"/>
        </w:rPr>
        <w:t>OX457058.1         4662004    .-.-..-...                                                    4662010</w:t>
      </w:r>
    </w:p>
    <w:p>
      <w:r>
        <w:rPr>
          <w:rFonts w:ascii="Consolas" w:hAnsi="Consolas"/>
          <w:sz w:val="18"/>
        </w:rPr>
        <w:t>OX457058.1         4875199    .-.-..-..                                                     4875204</w:t>
      </w:r>
    </w:p>
    <w:p>
      <w:r>
        <w:rPr>
          <w:rFonts w:ascii="Consolas" w:hAnsi="Consolas"/>
          <w:sz w:val="18"/>
        </w:rPr>
        <w:t>OX457058.1         5336646    .-.-..-.                                                      5336642</w:t>
      </w:r>
    </w:p>
    <w:p>
      <w:r>
        <w:rPr>
          <w:rFonts w:ascii="Consolas" w:hAnsi="Consolas"/>
          <w:sz w:val="18"/>
        </w:rPr>
        <w:t>OX457058.1         6545233    .-.-..-.                                                      6545237</w:t>
      </w:r>
    </w:p>
    <w:p>
      <w:r>
        <w:rPr>
          <w:rFonts w:ascii="Consolas" w:hAnsi="Consolas"/>
          <w:sz w:val="18"/>
        </w:rPr>
        <w:t>OX457058.1         7494510    .-.-..-.                                                      7494514</w:t>
      </w:r>
    </w:p>
    <w:p>
      <w:r>
        <w:rPr>
          <w:rFonts w:ascii="Consolas" w:hAnsi="Consolas"/>
          <w:sz w:val="18"/>
        </w:rPr>
        <w:t>OX457058.1         7682336    .-.-..-.                                                      7682332</w:t>
      </w:r>
    </w:p>
    <w:p>
      <w:r>
        <w:rPr>
          <w:rFonts w:ascii="Consolas" w:hAnsi="Consolas"/>
          <w:sz w:val="18"/>
        </w:rPr>
        <w:t>OX457058.1         13990719   .-.-..-.                                                      13990715</w:t>
      </w:r>
    </w:p>
    <w:p>
      <w:r>
        <w:rPr>
          <w:rFonts w:ascii="Consolas" w:hAnsi="Consolas"/>
          <w:sz w:val="18"/>
        </w:rPr>
        <w:t>OX457058.1         14699113   .-.-..                                                        14699116</w:t>
      </w:r>
    </w:p>
    <w:p>
      <w:r>
        <w:rPr>
          <w:rFonts w:ascii="Consolas" w:hAnsi="Consolas"/>
          <w:sz w:val="18"/>
        </w:rPr>
        <w:t>OX457058.1         14754530   .-.-..                                                        14754533</w:t>
      </w:r>
    </w:p>
    <w:p>
      <w:r>
        <w:rPr>
          <w:rFonts w:ascii="Consolas" w:hAnsi="Consolas"/>
          <w:sz w:val="18"/>
        </w:rPr>
        <w:t>OX457058.1         18716200   .-.-..                                                        18716197</w:t>
      </w:r>
    </w:p>
    <w:p>
      <w:r>
        <w:rPr>
          <w:rFonts w:ascii="Consolas" w:hAnsi="Consolas"/>
          <w:sz w:val="18"/>
        </w:rPr>
        <w:t>OX457058.1         19823859   .-.-..-.                                                      19823863</w:t>
      </w:r>
    </w:p>
    <w:p>
      <w:r>
        <w:rPr>
          <w:rFonts w:ascii="Consolas" w:hAnsi="Consolas"/>
          <w:sz w:val="18"/>
        </w:rPr>
        <w:t>OX457058.1         20118653   .-.-..-.                                                      20118657</w:t>
      </w:r>
    </w:p>
    <w:p>
      <w:r>
        <w:rPr>
          <w:rFonts w:ascii="Consolas" w:hAnsi="Consolas"/>
          <w:sz w:val="18"/>
        </w:rPr>
        <w:t>OX457058.1         20355080   .-.-..                                                        20355083</w:t>
      </w:r>
    </w:p>
    <w:p>
      <w:r>
        <w:rPr>
          <w:rFonts w:ascii="Consolas" w:hAnsi="Consolas"/>
          <w:sz w:val="18"/>
        </w:rPr>
        <w:t>OX457058.1         22796228   .-.-..-.                                                      22796224</w:t>
      </w:r>
    </w:p>
    <w:p>
      <w:r>
        <w:rPr>
          <w:rFonts w:ascii="Consolas" w:hAnsi="Consolas"/>
          <w:sz w:val="18"/>
        </w:rPr>
        <w:t>OX457058.1         22870145   .-.-..-.                                                      22870149</w:t>
      </w:r>
    </w:p>
    <w:p>
      <w:r>
        <w:rPr>
          <w:rFonts w:ascii="Consolas" w:hAnsi="Consolas"/>
          <w:sz w:val="18"/>
        </w:rPr>
        <w:t>OX457058.1         24955593   .-.-..-.                                                      24955597</w:t>
      </w:r>
    </w:p>
    <w:p>
      <w:r>
        <w:rPr>
          <w:rFonts w:ascii="Consolas" w:hAnsi="Consolas"/>
          <w:sz w:val="18"/>
        </w:rPr>
        <w:t>OX457058.1         25810406   .-.-..                                                        25810403</w:t>
      </w:r>
    </w:p>
    <w:p>
      <w:r>
        <w:rPr>
          <w:rFonts w:ascii="Consolas" w:hAnsi="Consolas"/>
          <w:sz w:val="18"/>
        </w:rPr>
        <w:t>OX457058.1         26361212   .-.-..-.                                                      26361208</w:t>
      </w:r>
    </w:p>
    <w:p>
      <w:r>
        <w:rPr>
          <w:rFonts w:ascii="Consolas" w:hAnsi="Consolas"/>
          <w:sz w:val="18"/>
        </w:rPr>
        <w:t>OX457058.1         28626268   .-.-..-.                                                      28626264</w:t>
      </w:r>
    </w:p>
    <w:p>
      <w:r>
        <w:rPr>
          <w:rFonts w:ascii="Consolas" w:hAnsi="Consolas"/>
          <w:sz w:val="18"/>
        </w:rPr>
        <w:t>OX457058.1         29766744   .-.-..                                                        29766747</w:t>
      </w:r>
    </w:p>
    <w:p>
      <w:r>
        <w:rPr>
          <w:rFonts w:ascii="Consolas" w:hAnsi="Consolas"/>
          <w:sz w:val="18"/>
        </w:rPr>
        <w:t>OX457058.1         31250578   .-.-..                                                        31250581</w:t>
      </w:r>
    </w:p>
    <w:p>
      <w:r>
        <w:rPr>
          <w:rFonts w:ascii="Consolas" w:hAnsi="Consolas"/>
          <w:sz w:val="18"/>
        </w:rPr>
        <w:t>OX457058.1         31604047   .-.-..-.                                                      31604051</w:t>
      </w:r>
    </w:p>
    <w:p>
      <w:r>
        <w:rPr>
          <w:rFonts w:ascii="Consolas" w:hAnsi="Consolas"/>
          <w:sz w:val="18"/>
        </w:rPr>
        <w:t>OX457058.1         33319073   .-.-..-..                                                     33319068</w:t>
      </w:r>
    </w:p>
    <w:p>
      <w:r>
        <w:rPr>
          <w:rFonts w:ascii="Consolas" w:hAnsi="Consolas"/>
          <w:sz w:val="18"/>
        </w:rPr>
        <w:t>OX457058.1         34574705   .-.-..-.                                                      34574709</w:t>
      </w:r>
    </w:p>
    <w:p>
      <w:r>
        <w:rPr>
          <w:rFonts w:ascii="Consolas" w:hAnsi="Consolas"/>
          <w:sz w:val="18"/>
        </w:rPr>
        <w:t>OX457058.1         35628516   .-.-..-.                                                      35628520</w:t>
      </w:r>
    </w:p>
    <w:p>
      <w:r>
        <w:rPr>
          <w:rFonts w:ascii="Consolas" w:hAnsi="Consolas"/>
          <w:sz w:val="18"/>
        </w:rPr>
        <w:t>OX457058.1         36540654   .-.-..                                                        36540651</w:t>
      </w:r>
    </w:p>
    <w:p>
      <w:r>
        <w:rPr>
          <w:rFonts w:ascii="Consolas" w:hAnsi="Consolas"/>
          <w:sz w:val="18"/>
        </w:rPr>
        <w:t>OX457058.1         40362657   .-.-..-.                                                      40362653</w:t>
      </w:r>
    </w:p>
    <w:p>
      <w:r>
        <w:rPr>
          <w:rFonts w:ascii="Consolas" w:hAnsi="Consolas"/>
          <w:sz w:val="18"/>
        </w:rPr>
        <w:t>OX457058.1         40481216   .-.-..-.                                                      40481220</w:t>
      </w:r>
    </w:p>
    <w:p>
      <w:r>
        <w:rPr>
          <w:rFonts w:ascii="Consolas" w:hAnsi="Consolas"/>
          <w:sz w:val="18"/>
        </w:rPr>
        <w:t>OX457058.1         40869891   .-.-..                                                        40869888</w:t>
      </w:r>
    </w:p>
    <w:p>
      <w:r>
        <w:rPr>
          <w:rFonts w:ascii="Consolas" w:hAnsi="Consolas"/>
          <w:sz w:val="18"/>
        </w:rPr>
        <w:t>OX457058.1         41532544   .-.-..-...                                                    41532550</w:t>
      </w:r>
    </w:p>
    <w:p>
      <w:r>
        <w:rPr>
          <w:rFonts w:ascii="Consolas" w:hAnsi="Consolas"/>
          <w:sz w:val="18"/>
        </w:rPr>
        <w:t>OX457058.1         42832616   .-.-..                                                        42832619</w:t>
      </w:r>
    </w:p>
    <w:p>
      <w:r>
        <w:rPr>
          <w:rFonts w:ascii="Consolas" w:hAnsi="Consolas"/>
          <w:sz w:val="18"/>
        </w:rPr>
        <w:t>OX457058.1         47950255   .-.-..                                                        47950258</w:t>
      </w:r>
    </w:p>
    <w:p>
      <w:r>
        <w:rPr>
          <w:rFonts w:ascii="Consolas" w:hAnsi="Consolas"/>
          <w:sz w:val="18"/>
        </w:rPr>
        <w:t>OX457058.1         48873790   .-.                                                           48873791</w:t>
      </w:r>
    </w:p>
    <w:p>
      <w:r>
        <w:rPr>
          <w:rFonts w:ascii="Consolas" w:hAnsi="Consolas"/>
          <w:sz w:val="18"/>
        </w:rPr>
        <w:t>OX457058.1         48960996   .-.-..-.                                                      48961000</w:t>
      </w:r>
    </w:p>
    <w:p>
      <w:r>
        <w:rPr>
          <w:rFonts w:ascii="Consolas" w:hAnsi="Consolas"/>
          <w:sz w:val="18"/>
        </w:rPr>
        <w:t>OX457058.1         49678593   .-.-..-.                                                      49678589</w:t>
      </w:r>
    </w:p>
    <w:p>
      <w:r>
        <w:rPr>
          <w:rFonts w:ascii="Consolas" w:hAnsi="Consolas"/>
          <w:sz w:val="18"/>
        </w:rPr>
        <w:t>OX457058.1         50599923   .-.-..-.                                                      50599927</w:t>
      </w:r>
    </w:p>
    <w:p>
      <w:r>
        <w:rPr>
          <w:rFonts w:ascii="Consolas" w:hAnsi="Consolas"/>
          <w:sz w:val="18"/>
        </w:rPr>
        <w:t>OX457058.1         52162262   .-.-..                                                        52162259</w:t>
      </w:r>
    </w:p>
    <w:p>
      <w:r>
        <w:rPr>
          <w:rFonts w:ascii="Consolas" w:hAnsi="Consolas"/>
          <w:sz w:val="18"/>
        </w:rPr>
        <w:t>OX457058.1         54555543   .-.-..                                                        54555540</w:t>
      </w:r>
    </w:p>
    <w:p>
      <w:r>
        <w:rPr>
          <w:rFonts w:ascii="Consolas" w:hAnsi="Consolas"/>
          <w:sz w:val="18"/>
        </w:rPr>
        <w:t>OX457058.1         55604857   .-.-..                                                        55604854</w:t>
      </w:r>
    </w:p>
    <w:p>
      <w:r>
        <w:rPr>
          <w:rFonts w:ascii="Consolas" w:hAnsi="Consolas"/>
          <w:sz w:val="18"/>
        </w:rPr>
        <w:t>OX457058.1         55764040   .-.-..-.                                                      55764036</w:t>
      </w:r>
    </w:p>
    <w:p>
      <w:r>
        <w:rPr>
          <w:rFonts w:ascii="Consolas" w:hAnsi="Consolas"/>
          <w:sz w:val="18"/>
        </w:rPr>
        <w:t>OX457058.1         55952907   .-.-..-.                                                      55952903</w:t>
      </w:r>
    </w:p>
    <w:p>
      <w:r>
        <w:rPr>
          <w:rFonts w:ascii="Consolas" w:hAnsi="Consolas"/>
          <w:sz w:val="18"/>
        </w:rPr>
        <w:t>OX457058.1         59548155   .-.-..                                                        59548152</w:t>
      </w:r>
    </w:p>
    <w:p>
      <w:r>
        <w:rPr>
          <w:rFonts w:ascii="Consolas" w:hAnsi="Consolas"/>
          <w:sz w:val="18"/>
        </w:rPr>
        <w:t>OX457058.1         61414705   .-.-..                                                        61414702</w:t>
      </w:r>
    </w:p>
    <w:p>
      <w:r>
        <w:rPr>
          <w:rFonts w:ascii="Consolas" w:hAnsi="Consolas"/>
          <w:sz w:val="18"/>
        </w:rPr>
        <w:t>OX457058.1         65721332   .-.-..                                                        65721335</w:t>
      </w:r>
    </w:p>
    <w:p>
      <w:r>
        <w:rPr>
          <w:rFonts w:ascii="Consolas" w:hAnsi="Consolas"/>
          <w:sz w:val="18"/>
        </w:rPr>
        <w:t>OX457058.1         66165815   .-.-..-.                                                      66165819</w:t>
      </w:r>
    </w:p>
    <w:p>
      <w:r>
        <w:rPr>
          <w:rFonts w:ascii="Consolas" w:hAnsi="Consolas"/>
          <w:sz w:val="18"/>
        </w:rPr>
        <w:t>OX457058.1         68737274   .-.-..-.                                                      68737278</w:t>
      </w:r>
    </w:p>
    <w:p>
      <w:r>
        <w:rPr>
          <w:rFonts w:ascii="Consolas" w:hAnsi="Consolas"/>
          <w:sz w:val="18"/>
        </w:rPr>
        <w:t>OX457058.1         69693255   .-.-..-.                                                      69693251</w:t>
      </w:r>
    </w:p>
    <w:p>
      <w:r>
        <w:rPr>
          <w:rFonts w:ascii="Consolas" w:hAnsi="Consolas"/>
          <w:sz w:val="18"/>
        </w:rPr>
        <w:t>OX457058.1         70766327   .-.-..                                                        70766330</w:t>
      </w:r>
    </w:p>
    <w:p>
      <w:r>
        <w:rPr>
          <w:rFonts w:ascii="Consolas" w:hAnsi="Consolas"/>
          <w:sz w:val="18"/>
        </w:rPr>
        <w:t>OX457058.1         74507520   .-.-..-.                                                      74507524</w:t>
      </w:r>
    </w:p>
    <w:p>
      <w:r>
        <w:rPr>
          <w:rFonts w:ascii="Consolas" w:hAnsi="Consolas"/>
          <w:sz w:val="18"/>
        </w:rPr>
        <w:t>OX457058.1         82020224   .-.-..-.                                                      82020228</w:t>
      </w:r>
    </w:p>
    <w:p>
      <w:r>
        <w:rPr>
          <w:rFonts w:ascii="Consolas" w:hAnsi="Consolas"/>
          <w:sz w:val="18"/>
        </w:rPr>
        <w:t>OX457058.1         83533718   .-.-..-.                                                      83533714</w:t>
      </w:r>
    </w:p>
    <w:p>
      <w:r>
        <w:rPr>
          <w:rFonts w:ascii="Consolas" w:hAnsi="Consolas"/>
          <w:sz w:val="18"/>
        </w:rPr>
        <w:t>OX457058.1         83865469   .-.-..-.                                                      83865473</w:t>
      </w:r>
    </w:p>
    <w:p>
      <w:r>
        <w:rPr>
          <w:rFonts w:ascii="Consolas" w:hAnsi="Consolas"/>
          <w:sz w:val="18"/>
        </w:rPr>
        <w:t>OX457058.1         89534454   .-.-..-.                                                      89534458</w:t>
      </w:r>
    </w:p>
    <w:p>
      <w:r>
        <w:rPr>
          <w:rFonts w:ascii="Consolas" w:hAnsi="Consolas"/>
          <w:sz w:val="18"/>
        </w:rPr>
        <w:t>OX457058.1         91039775   .-.-..                                                        91039772</w:t>
      </w:r>
    </w:p>
    <w:p>
      <w:r>
        <w:rPr>
          <w:rFonts w:ascii="Consolas" w:hAnsi="Consolas"/>
          <w:sz w:val="18"/>
        </w:rPr>
        <w:t>OX457058.1         93159698   .-.-.                                                         93159696</w:t>
      </w:r>
    </w:p>
    <w:p>
      <w:r>
        <w:rPr>
          <w:rFonts w:ascii="Consolas" w:hAnsi="Consolas"/>
          <w:sz w:val="18"/>
        </w:rPr>
        <w:t>OX457058.1         93603261   .-.-..                                                        93603258</w:t>
      </w:r>
    </w:p>
    <w:p>
      <w:r>
        <w:rPr>
          <w:rFonts w:ascii="Consolas" w:hAnsi="Consolas"/>
          <w:sz w:val="18"/>
        </w:rPr>
        <w:t>OX457058.1         94160887   .-.-..                                                        94160884</w:t>
      </w:r>
    </w:p>
    <w:p>
      <w:r>
        <w:rPr>
          <w:rFonts w:ascii="Consolas" w:hAnsi="Consolas"/>
          <w:sz w:val="18"/>
        </w:rPr>
        <w:t>OX457058.1         99300231   .-.-..-...                                                    99300225</w:t>
      </w:r>
    </w:p>
    <w:p>
      <w:r>
        <w:rPr>
          <w:rFonts w:ascii="Consolas" w:hAnsi="Consolas"/>
          <w:sz w:val="18"/>
        </w:rPr>
        <w:t>OX457058.1         99330544   .-.-..-.                                                      99330548</w:t>
      </w:r>
    </w:p>
    <w:p>
      <w:r>
        <w:rPr>
          <w:rFonts w:ascii="Consolas" w:hAnsi="Consolas"/>
          <w:sz w:val="18"/>
        </w:rPr>
        <w:t>OX457058.1         99977545   .-.-..                                                        99977542</w:t>
      </w:r>
    </w:p>
    <w:p>
      <w:r>
        <w:rPr>
          <w:rFonts w:ascii="Consolas" w:hAnsi="Consolas"/>
          <w:sz w:val="18"/>
        </w:rPr>
        <w:t>OX457058.1         102406578  .-.-..                                                        102406581</w:t>
      </w:r>
    </w:p>
    <w:p>
      <w:r>
        <w:rPr>
          <w:rFonts w:ascii="Consolas" w:hAnsi="Consolas"/>
          <w:sz w:val="18"/>
        </w:rPr>
        <w:t>OX457058.1         104486109  .-.-..-.                                                      104486113</w:t>
      </w:r>
    </w:p>
    <w:p>
      <w:r>
        <w:rPr>
          <w:rFonts w:ascii="Consolas" w:hAnsi="Consolas"/>
          <w:sz w:val="18"/>
        </w:rPr>
        <w:t>OX457058.1         104537661  .-.-..-.                                                      104537657</w:t>
      </w:r>
    </w:p>
    <w:p>
      <w:r>
        <w:rPr>
          <w:rFonts w:ascii="Consolas" w:hAnsi="Consolas"/>
          <w:sz w:val="18"/>
        </w:rPr>
        <w:t>OX457058.1         104971401  .-.-..                                                        104971404</w:t>
      </w:r>
    </w:p>
    <w:p>
      <w:r>
        <w:rPr>
          <w:rFonts w:ascii="Consolas" w:hAnsi="Consolas"/>
          <w:sz w:val="18"/>
        </w:rPr>
        <w:t>OX457058.1         109954700  .-.-..-.                                                      109954696</w:t>
      </w:r>
    </w:p>
    <w:p>
      <w:r>
        <w:rPr>
          <w:rFonts w:ascii="Consolas" w:hAnsi="Consolas"/>
          <w:sz w:val="18"/>
        </w:rPr>
        <w:t>OX457058.1         114995040  .-.-..                                                        114995037</w:t>
      </w:r>
    </w:p>
    <w:p>
      <w:r>
        <w:rPr>
          <w:rFonts w:ascii="Consolas" w:hAnsi="Consolas"/>
          <w:sz w:val="18"/>
        </w:rPr>
        <w:t>OX457058.1         116732943  .-.-..-.                                                      116732939</w:t>
      </w:r>
    </w:p>
    <w:p>
      <w:r>
        <w:rPr>
          <w:rFonts w:ascii="Consolas" w:hAnsi="Consolas"/>
          <w:sz w:val="18"/>
        </w:rPr>
        <w:t>OX457058.1         118825118  .-.-..-.                                                      118825122</w:t>
      </w:r>
    </w:p>
    <w:p>
      <w:r>
        <w:rPr>
          <w:rFonts w:ascii="Consolas" w:hAnsi="Consolas"/>
          <w:sz w:val="18"/>
        </w:rPr>
        <w:t>OX457058.1         120580229  .-.-..                                                        120580232</w:t>
      </w:r>
    </w:p>
    <w:p>
      <w:r>
        <w:rPr>
          <w:rFonts w:ascii="Consolas" w:hAnsi="Consolas"/>
          <w:sz w:val="18"/>
        </w:rPr>
        <w:t>OX457058.1         120620773  .-.-..                                                        120620776</w:t>
      </w:r>
    </w:p>
    <w:p>
      <w:r>
        <w:rPr>
          <w:rFonts w:ascii="Consolas" w:hAnsi="Consolas"/>
          <w:sz w:val="18"/>
        </w:rPr>
        <w:t>OX457058.1         120754497  .-.-..-.                                                      120754501</w:t>
      </w:r>
    </w:p>
    <w:p>
      <w:r>
        <w:rPr>
          <w:rFonts w:ascii="Consolas" w:hAnsi="Consolas"/>
          <w:sz w:val="18"/>
        </w:rPr>
        <w:t>OX457058.1         121480679  .-.-..-.                                                      121480675</w:t>
      </w:r>
    </w:p>
    <w:p>
      <w:r>
        <w:rPr>
          <w:rFonts w:ascii="Consolas" w:hAnsi="Consolas"/>
          <w:sz w:val="18"/>
        </w:rPr>
        <w:t>OX457058.1         126852020  .-.-..-.                                                      126852016</w:t>
      </w:r>
    </w:p>
    <w:p>
      <w:r>
        <w:rPr>
          <w:rFonts w:ascii="Consolas" w:hAnsi="Consolas"/>
          <w:sz w:val="18"/>
        </w:rPr>
        <w:t>OX457058.1         127306764  .-.-..                                                        127306767</w:t>
      </w:r>
    </w:p>
    <w:p>
      <w:r>
        <w:rPr>
          <w:rFonts w:ascii="Consolas" w:hAnsi="Consolas"/>
          <w:sz w:val="18"/>
        </w:rPr>
        <w:t>OX457058.1         130064423  .-.-..                                                        130064426</w:t>
      </w:r>
    </w:p>
    <w:p>
      <w:r>
        <w:rPr>
          <w:rFonts w:ascii="Consolas" w:hAnsi="Consolas"/>
          <w:sz w:val="18"/>
        </w:rPr>
        <w:t>OX457058.1         131815416  .-.-..-.                                                      131815420</w:t>
      </w:r>
    </w:p>
    <w:p>
      <w:r>
        <w:rPr>
          <w:rFonts w:ascii="Consolas" w:hAnsi="Consolas"/>
          <w:sz w:val="18"/>
        </w:rPr>
        <w:t>OX457058.1         132248133  .-.-..-.                                                      132248129</w:t>
      </w:r>
    </w:p>
    <w:p>
      <w:r>
        <w:rPr>
          <w:rFonts w:ascii="Consolas" w:hAnsi="Consolas"/>
          <w:sz w:val="18"/>
        </w:rPr>
        <w:t>OX457058.1         132527818  .-.-..                                                        132527821</w:t>
      </w:r>
    </w:p>
    <w:p>
      <w:r>
        <w:rPr>
          <w:rFonts w:ascii="Consolas" w:hAnsi="Consolas"/>
          <w:sz w:val="18"/>
        </w:rPr>
        <w:t>OX457058.1         134518867  .-.-..                                                        134518864</w:t>
      </w:r>
    </w:p>
    <w:p>
      <w:r>
        <w:rPr>
          <w:rFonts w:ascii="Consolas" w:hAnsi="Consolas"/>
          <w:sz w:val="18"/>
        </w:rPr>
        <w:t>OX457058.1         134734668  .-.-..-.                                                      134734672</w:t>
      </w:r>
    </w:p>
    <w:p>
      <w:r>
        <w:rPr>
          <w:rFonts w:ascii="Consolas" w:hAnsi="Consolas"/>
          <w:sz w:val="18"/>
        </w:rPr>
        <w:t>OX457058.1         134814831  .-.-..-..                                                     134814826</w:t>
      </w:r>
    </w:p>
    <w:p>
      <w:r>
        <w:rPr>
          <w:rFonts w:ascii="Consolas" w:hAnsi="Consolas"/>
          <w:sz w:val="18"/>
        </w:rPr>
        <w:t>OX457058.1         137687585  .-.-..                                                        137687582</w:t>
      </w:r>
    </w:p>
    <w:p>
      <w:r>
        <w:rPr>
          <w:rFonts w:ascii="Consolas" w:hAnsi="Consolas"/>
          <w:sz w:val="18"/>
        </w:rPr>
        <w:t>OX457058.1         142614048  .-.-..                                                        142614051</w:t>
      </w:r>
    </w:p>
    <w:p>
      <w:r>
        <w:rPr>
          <w:rFonts w:ascii="Consolas" w:hAnsi="Consolas"/>
          <w:sz w:val="18"/>
        </w:rPr>
        <w:t>OX457058.1         143153542  .-.-..-.                                                      143153538</w:t>
      </w:r>
    </w:p>
    <w:p>
      <w:r>
        <w:rPr>
          <w:rFonts w:ascii="Consolas" w:hAnsi="Consolas"/>
          <w:sz w:val="18"/>
        </w:rPr>
        <w:t>OX457058.1         143306226  .-.-..-.                                                      143306230</w:t>
      </w:r>
    </w:p>
    <w:p>
      <w:r>
        <w:rPr>
          <w:rFonts w:ascii="Consolas" w:hAnsi="Consolas"/>
          <w:sz w:val="18"/>
        </w:rPr>
        <w:t>OX457058.1         146003732  .-.-..                                                        146003735</w:t>
      </w:r>
    </w:p>
    <w:p>
      <w:r>
        <w:rPr>
          <w:rFonts w:ascii="Consolas" w:hAnsi="Consolas"/>
          <w:sz w:val="18"/>
        </w:rPr>
        <w:t>OX457058.1         146909327  .-.-..-.                                                      146909323</w:t>
      </w:r>
    </w:p>
    <w:p>
      <w:r>
        <w:rPr>
          <w:rFonts w:ascii="Consolas" w:hAnsi="Consolas"/>
          <w:sz w:val="18"/>
        </w:rPr>
        <w:t>OX457058.1         147388305  .-.-..                                                        147388302</w:t>
      </w:r>
    </w:p>
    <w:p>
      <w:r>
        <w:rPr>
          <w:rFonts w:ascii="Consolas" w:hAnsi="Consolas"/>
          <w:sz w:val="18"/>
        </w:rPr>
        <w:t>OX457058.1         147445729  .-.-..-.                                                      147445725</w:t>
      </w:r>
    </w:p>
    <w:p>
      <w:r>
        <w:rPr>
          <w:rFonts w:ascii="Consolas" w:hAnsi="Consolas"/>
          <w:sz w:val="18"/>
        </w:rPr>
        <w:t>OX457058.1         147728079  .-.-..-.                                                      147728075</w:t>
      </w:r>
    </w:p>
    <w:p>
      <w:r>
        <w:rPr>
          <w:rFonts w:ascii="Consolas" w:hAnsi="Consolas"/>
          <w:sz w:val="18"/>
        </w:rPr>
        <w:t>OX457058.1         152128619  .-.-..-.                                                      152128623</w:t>
      </w:r>
    </w:p>
    <w:p>
      <w:r>
        <w:rPr>
          <w:rFonts w:ascii="Consolas" w:hAnsi="Consolas"/>
          <w:sz w:val="18"/>
        </w:rPr>
        <w:t>OX457058.1         152571779  .-.-..                                                        152571776</w:t>
      </w:r>
    </w:p>
    <w:p>
      <w:r>
        <w:rPr>
          <w:rFonts w:ascii="Consolas" w:hAnsi="Consolas"/>
          <w:sz w:val="18"/>
        </w:rPr>
        <w:t>OX457058.1         154604058  .-.-..                                                        154604055</w:t>
      </w:r>
    </w:p>
    <w:p>
      <w:r>
        <w:rPr>
          <w:rFonts w:ascii="Consolas" w:hAnsi="Consolas"/>
          <w:sz w:val="18"/>
        </w:rPr>
        <w:t>OX457058.1         155342783  .-.-..-.                                                      155342779</w:t>
      </w:r>
    </w:p>
    <w:p>
      <w:r>
        <w:rPr>
          <w:rFonts w:ascii="Consolas" w:hAnsi="Consolas"/>
          <w:sz w:val="18"/>
        </w:rPr>
        <w:t>OX457058.1         159400043  .-.-..-.                                                      159400039</w:t>
      </w:r>
    </w:p>
    <w:p>
      <w:r>
        <w:rPr>
          <w:rFonts w:ascii="Consolas" w:hAnsi="Consolas"/>
          <w:sz w:val="18"/>
        </w:rPr>
        <w:t>OX457058.1         160343666  .-.-..-.                                                      160343670</w:t>
      </w:r>
    </w:p>
    <w:p>
      <w:r>
        <w:rPr>
          <w:rFonts w:ascii="Consolas" w:hAnsi="Consolas"/>
          <w:sz w:val="18"/>
        </w:rPr>
        <w:t>OX457058.1         160858263  .-.-..-.                                                      160858267</w:t>
      </w:r>
    </w:p>
    <w:p>
      <w:r>
        <w:rPr>
          <w:rFonts w:ascii="Consolas" w:hAnsi="Consolas"/>
          <w:sz w:val="18"/>
        </w:rPr>
        <w:t>OX457058.1         163924191  .-.-..                                                        163924194</w:t>
      </w:r>
    </w:p>
    <w:p>
      <w:r>
        <w:rPr>
          <w:rFonts w:ascii="Consolas" w:hAnsi="Consolas"/>
          <w:sz w:val="18"/>
        </w:rPr>
        <w:t>OX457058.1         166023296  .-.-..                                                        166023293</w:t>
      </w:r>
    </w:p>
    <w:p>
      <w:r>
        <w:rPr>
          <w:rFonts w:ascii="Consolas" w:hAnsi="Consolas"/>
          <w:sz w:val="18"/>
        </w:rPr>
        <w:t>OX457058.1         166522725  .-.-..-.                                                      166522721</w:t>
      </w:r>
    </w:p>
    <w:p>
      <w:r>
        <w:rPr>
          <w:rFonts w:ascii="Consolas" w:hAnsi="Consolas"/>
          <w:sz w:val="18"/>
        </w:rPr>
        <w:t>OX457058.1         167717303  .-.-..-.                                                      167717299</w:t>
      </w:r>
    </w:p>
    <w:p>
      <w:r>
        <w:rPr>
          <w:rFonts w:ascii="Consolas" w:hAnsi="Consolas"/>
          <w:sz w:val="18"/>
        </w:rPr>
        <w:t>OX457058.1         168753189  .-.-..-.                                                      168753185</w:t>
      </w:r>
    </w:p>
    <w:p>
      <w:r>
        <w:rPr>
          <w:rFonts w:ascii="Consolas" w:hAnsi="Consolas"/>
          <w:sz w:val="18"/>
        </w:rPr>
        <w:t>OX457058.1         173673608  .-.-..-.                                                      173673612</w:t>
      </w:r>
    </w:p>
    <w:p>
      <w:r>
        <w:rPr>
          <w:rFonts w:ascii="Consolas" w:hAnsi="Consolas"/>
          <w:sz w:val="18"/>
        </w:rPr>
        <w:t>OX457058.1         174488105  .-.-..-.                                                      174488109</w:t>
      </w:r>
    </w:p>
    <w:p>
      <w:r>
        <w:rPr>
          <w:rFonts w:ascii="Consolas" w:hAnsi="Consolas"/>
          <w:sz w:val="18"/>
        </w:rPr>
        <w:t>OX457058.1         847442     .-.-..                                                        847445</w:t>
      </w:r>
    </w:p>
    <w:p>
      <w:r>
        <w:rPr>
          <w:rFonts w:ascii="Consolas" w:hAnsi="Consolas"/>
          <w:sz w:val="18"/>
        </w:rPr>
        <w:t>OX457058.1         903172     .-.-..                                                        903175</w:t>
      </w:r>
    </w:p>
    <w:p>
      <w:r>
        <w:rPr>
          <w:rFonts w:ascii="Consolas" w:hAnsi="Consolas"/>
          <w:sz w:val="18"/>
        </w:rPr>
        <w:t>OX457058.1         3509872    .-.-..                                                        3509875</w:t>
      </w:r>
    </w:p>
    <w:p>
      <w:r>
        <w:rPr>
          <w:rFonts w:ascii="Consolas" w:hAnsi="Consolas"/>
          <w:sz w:val="18"/>
        </w:rPr>
        <w:t>OX457058.1         3541347    .-.-..                                                        3541344</w:t>
      </w:r>
    </w:p>
    <w:p>
      <w:r>
        <w:rPr>
          <w:rFonts w:ascii="Consolas" w:hAnsi="Consolas"/>
          <w:sz w:val="18"/>
        </w:rPr>
        <w:t>OX457058.1         5381787    .-.-..                                                        5381784</w:t>
      </w:r>
    </w:p>
    <w:p>
      <w:r>
        <w:rPr>
          <w:rFonts w:ascii="Consolas" w:hAnsi="Consolas"/>
          <w:sz w:val="18"/>
        </w:rPr>
        <w:t>OX457058.1         5383315    .-.-..                                                        5383312</w:t>
      </w:r>
    </w:p>
    <w:p>
      <w:r>
        <w:rPr>
          <w:rFonts w:ascii="Consolas" w:hAnsi="Consolas"/>
          <w:sz w:val="18"/>
        </w:rPr>
        <w:t>OX457058.1         6040643    .-.-..                                                        6040646</w:t>
      </w:r>
    </w:p>
    <w:p>
      <w:r>
        <w:rPr>
          <w:rFonts w:ascii="Consolas" w:hAnsi="Consolas"/>
          <w:sz w:val="18"/>
        </w:rPr>
        <w:t>OX457058.1         6434879    .-.-.                                                         6434877</w:t>
      </w:r>
    </w:p>
    <w:p>
      <w:r>
        <w:rPr>
          <w:rFonts w:ascii="Consolas" w:hAnsi="Consolas"/>
          <w:sz w:val="18"/>
        </w:rPr>
        <w:t>OX457058.1         6530047    .-.-..                                                        6530050</w:t>
      </w:r>
    </w:p>
    <w:p>
      <w:r>
        <w:rPr>
          <w:rFonts w:ascii="Consolas" w:hAnsi="Consolas"/>
          <w:sz w:val="18"/>
        </w:rPr>
        <w:t>OX457058.1         6708047    .-.-..-.                                                      6708051</w:t>
      </w:r>
    </w:p>
    <w:p>
      <w:r>
        <w:rPr>
          <w:rFonts w:ascii="Consolas" w:hAnsi="Consolas"/>
          <w:sz w:val="18"/>
        </w:rPr>
        <w:t>OX457058.1         6722185    .-.-..-.                                                      6722189</w:t>
      </w:r>
    </w:p>
    <w:p>
      <w:r>
        <w:rPr>
          <w:rFonts w:ascii="Consolas" w:hAnsi="Consolas"/>
          <w:sz w:val="18"/>
        </w:rPr>
        <w:t>OX457058.1         7380088    .-.-..                                                        7380085</w:t>
      </w:r>
    </w:p>
    <w:p>
      <w:r>
        <w:rPr>
          <w:rFonts w:ascii="Consolas" w:hAnsi="Consolas"/>
          <w:sz w:val="18"/>
        </w:rPr>
        <w:t>OX457058.1         7503629    .-.-.                                                         7503627</w:t>
      </w:r>
    </w:p>
    <w:p>
      <w:r>
        <w:rPr>
          <w:rFonts w:ascii="Consolas" w:hAnsi="Consolas"/>
          <w:sz w:val="18"/>
        </w:rPr>
        <w:t>OX457058.1         7539116    .-.-..                                                        7539113</w:t>
      </w:r>
    </w:p>
    <w:p>
      <w:r>
        <w:rPr>
          <w:rFonts w:ascii="Consolas" w:hAnsi="Consolas"/>
          <w:sz w:val="18"/>
        </w:rPr>
        <w:t>OX457058.1         7792360    .-.-..                                                        7792357</w:t>
      </w:r>
    </w:p>
    <w:p>
      <w:r>
        <w:rPr>
          <w:rFonts w:ascii="Consolas" w:hAnsi="Consolas"/>
          <w:sz w:val="18"/>
        </w:rPr>
        <w:t>OX457058.1         7944348    .-.-..                                                        7944351</w:t>
      </w:r>
    </w:p>
    <w:p>
      <w:r>
        <w:rPr>
          <w:rFonts w:ascii="Consolas" w:hAnsi="Consolas"/>
          <w:sz w:val="18"/>
        </w:rPr>
        <w:t>OX457058.1         8272641    .-.-..                                                        8272638</w:t>
      </w:r>
    </w:p>
    <w:p>
      <w:r>
        <w:rPr>
          <w:rFonts w:ascii="Consolas" w:hAnsi="Consolas"/>
          <w:sz w:val="18"/>
        </w:rPr>
        <w:t>OX457058.1         8552480    .-.-..                                                        8552483</w:t>
      </w:r>
    </w:p>
    <w:p>
      <w:r>
        <w:rPr>
          <w:rFonts w:ascii="Consolas" w:hAnsi="Consolas"/>
          <w:sz w:val="18"/>
        </w:rPr>
        <w:t>OX457058.1         8665949    .-.-..                                                        8665946</w:t>
      </w:r>
    </w:p>
    <w:p>
      <w:r>
        <w:rPr>
          <w:rFonts w:ascii="Consolas" w:hAnsi="Consolas"/>
          <w:sz w:val="18"/>
        </w:rPr>
        <w:t>OX457058.1         9381140    .-.-.                                                         9381138</w:t>
      </w:r>
    </w:p>
    <w:p>
      <w:r>
        <w:rPr>
          <w:rFonts w:ascii="Consolas" w:hAnsi="Consolas"/>
          <w:sz w:val="18"/>
        </w:rPr>
        <w:t>OX457058.1         9415088    .-.-.                                                         9415090</w:t>
      </w:r>
    </w:p>
    <w:p>
      <w:r>
        <w:rPr>
          <w:rFonts w:ascii="Consolas" w:hAnsi="Consolas"/>
          <w:sz w:val="18"/>
        </w:rPr>
        <w:t>OX457058.1         10863022   .-.-..                                                        10863025</w:t>
      </w:r>
    </w:p>
    <w:p>
      <w:r>
        <w:rPr>
          <w:rFonts w:ascii="Consolas" w:hAnsi="Consolas"/>
          <w:sz w:val="18"/>
        </w:rPr>
        <w:t>OX457058.1         11084334   .-.-.                                                         11084336</w:t>
      </w:r>
    </w:p>
    <w:p>
      <w:r>
        <w:rPr>
          <w:rFonts w:ascii="Consolas" w:hAnsi="Consolas"/>
          <w:sz w:val="18"/>
        </w:rPr>
        <w:t>OX457058.1         11435117   .-.-.                                                         11435115</w:t>
      </w:r>
    </w:p>
    <w:p>
      <w:r>
        <w:rPr>
          <w:rFonts w:ascii="Consolas" w:hAnsi="Consolas"/>
          <w:sz w:val="18"/>
        </w:rPr>
        <w:t>OX457058.1         11705479   .-.-.                                                         11705477</w:t>
      </w:r>
    </w:p>
    <w:p>
      <w:r>
        <w:rPr>
          <w:rFonts w:ascii="Consolas" w:hAnsi="Consolas"/>
          <w:sz w:val="18"/>
        </w:rPr>
        <w:t>OX457058.1         14114705   .-.-..                                                        14114708</w:t>
      </w:r>
    </w:p>
    <w:p>
      <w:r>
        <w:rPr>
          <w:rFonts w:ascii="Consolas" w:hAnsi="Consolas"/>
          <w:sz w:val="18"/>
        </w:rPr>
        <w:t>OX457058.1         14175481   .-.-..                                                        14175478</w:t>
      </w:r>
    </w:p>
    <w:p>
      <w:r>
        <w:rPr>
          <w:rFonts w:ascii="Consolas" w:hAnsi="Consolas"/>
          <w:sz w:val="18"/>
        </w:rPr>
        <w:t>OX457058.1         14256917   .-.-.                                                         14256915</w:t>
      </w:r>
    </w:p>
    <w:p>
      <w:r>
        <w:rPr>
          <w:rFonts w:ascii="Consolas" w:hAnsi="Consolas"/>
          <w:sz w:val="18"/>
        </w:rPr>
        <w:t>OX457058.1         14608553   .-.-..-.                                                      14608549</w:t>
      </w:r>
    </w:p>
    <w:p>
      <w:r>
        <w:rPr>
          <w:rFonts w:ascii="Consolas" w:hAnsi="Consolas"/>
          <w:sz w:val="18"/>
        </w:rPr>
        <w:t>OX457058.1         15539427   .-.-..                                                        15539424</w:t>
      </w:r>
    </w:p>
    <w:p>
      <w:r>
        <w:rPr>
          <w:rFonts w:ascii="Consolas" w:hAnsi="Consolas"/>
          <w:sz w:val="18"/>
        </w:rPr>
        <w:t>OX457058.1         15576640   .-.-..                                                        15576643</w:t>
      </w:r>
    </w:p>
    <w:p>
      <w:r>
        <w:rPr>
          <w:rFonts w:ascii="Consolas" w:hAnsi="Consolas"/>
          <w:sz w:val="18"/>
        </w:rPr>
        <w:t>OX457058.1         16643104   .                                                             16643104</w:t>
      </w:r>
    </w:p>
    <w:p>
      <w:r>
        <w:rPr>
          <w:rFonts w:ascii="Consolas" w:hAnsi="Consolas"/>
          <w:sz w:val="18"/>
        </w:rPr>
        <w:t>OX457058.1         17837168   .-.-.                                                         17837170</w:t>
      </w:r>
    </w:p>
    <w:p>
      <w:r>
        <w:rPr>
          <w:rFonts w:ascii="Consolas" w:hAnsi="Consolas"/>
          <w:sz w:val="18"/>
        </w:rPr>
        <w:t>OX457058.1         18097813   .-.-.                                                         18097811</w:t>
      </w:r>
    </w:p>
    <w:p>
      <w:r>
        <w:rPr>
          <w:rFonts w:ascii="Consolas" w:hAnsi="Consolas"/>
          <w:sz w:val="18"/>
        </w:rPr>
        <w:t>OX457058.1         18779573   .-.-..                                                        18779570</w:t>
      </w:r>
    </w:p>
    <w:p>
      <w:r>
        <w:rPr>
          <w:rFonts w:ascii="Consolas" w:hAnsi="Consolas"/>
          <w:sz w:val="18"/>
        </w:rPr>
        <w:t>OX457058.1         18958952   .-.-.                                                         18958954</w:t>
      </w:r>
    </w:p>
    <w:p>
      <w:r>
        <w:rPr>
          <w:rFonts w:ascii="Consolas" w:hAnsi="Consolas"/>
          <w:sz w:val="18"/>
        </w:rPr>
        <w:t>OX457058.1         18977974   .-.-..                                                        18977971</w:t>
      </w:r>
    </w:p>
    <w:p>
      <w:r>
        <w:rPr>
          <w:rFonts w:ascii="Consolas" w:hAnsi="Consolas"/>
          <w:sz w:val="18"/>
        </w:rPr>
        <w:t>OX457058.1         19169558   .-.-..-.                                                      19169554</w:t>
      </w:r>
    </w:p>
    <w:p>
      <w:r>
        <w:rPr>
          <w:rFonts w:ascii="Consolas" w:hAnsi="Consolas"/>
          <w:sz w:val="18"/>
        </w:rPr>
        <w:t>OX457058.1         19237666   .-.-..                                                        19237669</w:t>
      </w:r>
    </w:p>
    <w:p>
      <w:r>
        <w:rPr>
          <w:rFonts w:ascii="Consolas" w:hAnsi="Consolas"/>
          <w:sz w:val="18"/>
        </w:rPr>
        <w:t>OX457058.1         20554536   .-.-..                                                        20554539</w:t>
      </w:r>
    </w:p>
    <w:p>
      <w:r>
        <w:rPr>
          <w:rFonts w:ascii="Consolas" w:hAnsi="Consolas"/>
          <w:sz w:val="18"/>
        </w:rPr>
        <w:t>OX457058.1         20785912   .-.-..                                                        20785909</w:t>
      </w:r>
    </w:p>
    <w:p>
      <w:r>
        <w:rPr>
          <w:rFonts w:ascii="Consolas" w:hAnsi="Consolas"/>
          <w:sz w:val="18"/>
        </w:rPr>
        <w:t>OX457058.1         21238320   .-.-..                                                        21238323</w:t>
      </w:r>
    </w:p>
    <w:p>
      <w:r>
        <w:rPr>
          <w:rFonts w:ascii="Consolas" w:hAnsi="Consolas"/>
          <w:sz w:val="18"/>
        </w:rPr>
        <w:t>OX457058.1         21306987   .-.-..                                                        21306990</w:t>
      </w:r>
    </w:p>
    <w:p>
      <w:r>
        <w:rPr>
          <w:rFonts w:ascii="Consolas" w:hAnsi="Consolas"/>
          <w:sz w:val="18"/>
        </w:rPr>
        <w:t>OX457058.1         21352425   .-.-..                                                        21352428</w:t>
      </w:r>
    </w:p>
    <w:p>
      <w:r>
        <w:rPr>
          <w:rFonts w:ascii="Consolas" w:hAnsi="Consolas"/>
          <w:sz w:val="18"/>
        </w:rPr>
        <w:t>OX457058.1         21961674   .-.-..                                                        21961677</w:t>
      </w:r>
    </w:p>
    <w:p>
      <w:r>
        <w:rPr>
          <w:rFonts w:ascii="Consolas" w:hAnsi="Consolas"/>
          <w:sz w:val="18"/>
        </w:rPr>
        <w:t>OX457058.1         22082774   .-.-..-...                                                    22082780</w:t>
      </w:r>
    </w:p>
    <w:p>
      <w:r>
        <w:rPr>
          <w:rFonts w:ascii="Consolas" w:hAnsi="Consolas"/>
          <w:sz w:val="18"/>
        </w:rPr>
        <w:t>OX457058.1         23106529   .-.-..                                                        23106532</w:t>
      </w:r>
    </w:p>
    <w:p>
      <w:r>
        <w:rPr>
          <w:rFonts w:ascii="Consolas" w:hAnsi="Consolas"/>
          <w:sz w:val="18"/>
        </w:rPr>
        <w:t>OX457058.1         23129264   .-.-..-.                                                      23129260</w:t>
      </w:r>
    </w:p>
    <w:p>
      <w:r>
        <w:rPr>
          <w:rFonts w:ascii="Consolas" w:hAnsi="Consolas"/>
          <w:sz w:val="18"/>
        </w:rPr>
        <w:t>OX457058.1         23453175   .-.-.                                                         23453177</w:t>
      </w:r>
    </w:p>
    <w:p>
      <w:r>
        <w:rPr>
          <w:rFonts w:ascii="Consolas" w:hAnsi="Consolas"/>
          <w:sz w:val="18"/>
        </w:rPr>
        <w:t>OX457058.1         24521361   .-.-..                                                        24521358</w:t>
      </w:r>
    </w:p>
    <w:p>
      <w:r>
        <w:rPr>
          <w:rFonts w:ascii="Consolas" w:hAnsi="Consolas"/>
          <w:sz w:val="18"/>
        </w:rPr>
        <w:t>OX457058.1         24977133   .-.-.                                                         24977135</w:t>
      </w:r>
    </w:p>
    <w:p>
      <w:r>
        <w:rPr>
          <w:rFonts w:ascii="Consolas" w:hAnsi="Consolas"/>
          <w:sz w:val="18"/>
        </w:rPr>
        <w:t>OX457058.1         25102263   .-.-.                                                         25102265</w:t>
      </w:r>
    </w:p>
    <w:p>
      <w:r>
        <w:rPr>
          <w:rFonts w:ascii="Consolas" w:hAnsi="Consolas"/>
          <w:sz w:val="18"/>
        </w:rPr>
        <w:t>OX457058.1         25120682   .-.-..                                                        25120685</w:t>
      </w:r>
    </w:p>
    <w:p>
      <w:r>
        <w:rPr>
          <w:rFonts w:ascii="Consolas" w:hAnsi="Consolas"/>
          <w:sz w:val="18"/>
        </w:rPr>
        <w:t>OX457058.1         25125179   .-.-..                                                        25125182</w:t>
      </w:r>
    </w:p>
    <w:p>
      <w:r>
        <w:rPr>
          <w:rFonts w:ascii="Consolas" w:hAnsi="Consolas"/>
          <w:sz w:val="18"/>
        </w:rPr>
        <w:t>OX457058.1         25353016   .-.-.                                                         25353014</w:t>
      </w:r>
    </w:p>
    <w:p>
      <w:r>
        <w:rPr>
          <w:rFonts w:ascii="Consolas" w:hAnsi="Consolas"/>
          <w:sz w:val="18"/>
        </w:rPr>
        <w:t>OX457058.1         25428893   .-.-..                                                        25428890</w:t>
      </w:r>
    </w:p>
    <w:p>
      <w:r>
        <w:rPr>
          <w:rFonts w:ascii="Consolas" w:hAnsi="Consolas"/>
          <w:sz w:val="18"/>
        </w:rPr>
        <w:t>OX457058.1         26143732   .-.-..                                                        26143729</w:t>
      </w:r>
    </w:p>
    <w:p>
      <w:r>
        <w:rPr>
          <w:rFonts w:ascii="Consolas" w:hAnsi="Consolas"/>
          <w:sz w:val="18"/>
        </w:rPr>
        <w:t>OX457058.1         26172289   .-.-..-...                                                    26172283</w:t>
      </w:r>
    </w:p>
    <w:p>
      <w:r>
        <w:rPr>
          <w:rFonts w:ascii="Consolas" w:hAnsi="Consolas"/>
          <w:sz w:val="18"/>
        </w:rPr>
        <w:t>OX457058.1         26747991   .-.-..                                                        26747988</w:t>
      </w:r>
    </w:p>
    <w:p>
      <w:r>
        <w:rPr>
          <w:rFonts w:ascii="Consolas" w:hAnsi="Consolas"/>
          <w:sz w:val="18"/>
        </w:rPr>
        <w:t>OX457058.1         27353055   .-.-.                                                         27353053</w:t>
      </w:r>
    </w:p>
    <w:p>
      <w:r>
        <w:rPr>
          <w:rFonts w:ascii="Consolas" w:hAnsi="Consolas"/>
          <w:sz w:val="18"/>
        </w:rPr>
        <w:t>OX457058.1         27746180   .-.-.                                                         27746182</w:t>
      </w:r>
    </w:p>
    <w:p>
      <w:r>
        <w:rPr>
          <w:rFonts w:ascii="Consolas" w:hAnsi="Consolas"/>
          <w:sz w:val="18"/>
        </w:rPr>
        <w:t>OX457058.1         27888416   .-.-..                                                        27888419</w:t>
      </w:r>
    </w:p>
    <w:p>
      <w:r>
        <w:rPr>
          <w:rFonts w:ascii="Consolas" w:hAnsi="Consolas"/>
          <w:sz w:val="18"/>
        </w:rPr>
        <w:t>OX457058.1         28893832   .-.-.                                                         28893830</w:t>
      </w:r>
    </w:p>
    <w:p>
      <w:r>
        <w:rPr>
          <w:rFonts w:ascii="Consolas" w:hAnsi="Consolas"/>
          <w:sz w:val="18"/>
        </w:rPr>
        <w:t>OX457058.1         29146769   .-.-..                                                        29146772</w:t>
      </w:r>
    </w:p>
    <w:p>
      <w:r>
        <w:rPr>
          <w:rFonts w:ascii="Consolas" w:hAnsi="Consolas"/>
          <w:sz w:val="18"/>
        </w:rPr>
        <w:t>OX457058.1         29533916   .-.-..-.                                                      29533912</w:t>
      </w:r>
    </w:p>
    <w:p>
      <w:r>
        <w:rPr>
          <w:rFonts w:ascii="Consolas" w:hAnsi="Consolas"/>
          <w:sz w:val="18"/>
        </w:rPr>
        <w:t>OX457058.1         30225136   .-.-..                                                        30225133</w:t>
      </w:r>
    </w:p>
    <w:p>
      <w:r>
        <w:rPr>
          <w:rFonts w:ascii="Consolas" w:hAnsi="Consolas"/>
          <w:sz w:val="18"/>
        </w:rPr>
        <w:t>OX457058.1         30312436   .-.-..                                                        30312439</w:t>
      </w:r>
    </w:p>
    <w:p>
      <w:r>
        <w:rPr>
          <w:rFonts w:ascii="Consolas" w:hAnsi="Consolas"/>
          <w:sz w:val="18"/>
        </w:rPr>
        <w:t>OX457058.1         30334468   .-.-..                                                        30334471</w:t>
      </w:r>
    </w:p>
    <w:p>
      <w:r>
        <w:rPr>
          <w:rFonts w:ascii="Consolas" w:hAnsi="Consolas"/>
          <w:sz w:val="18"/>
        </w:rPr>
        <w:t>OX457058.1         30505682   .-.-..                                                        30505685</w:t>
      </w:r>
    </w:p>
    <w:p>
      <w:r>
        <w:rPr>
          <w:rFonts w:ascii="Consolas" w:hAnsi="Consolas"/>
          <w:sz w:val="18"/>
        </w:rPr>
        <w:t>OX457058.1         30534143   .-.-..-....                                                   30534150</w:t>
      </w:r>
    </w:p>
    <w:p>
      <w:r>
        <w:rPr>
          <w:rFonts w:ascii="Consolas" w:hAnsi="Consolas"/>
          <w:sz w:val="18"/>
        </w:rPr>
        <w:t>OX457058.1         30592961   .-.-..                                                        30592958</w:t>
      </w:r>
    </w:p>
    <w:p>
      <w:r>
        <w:rPr>
          <w:rFonts w:ascii="Consolas" w:hAnsi="Consolas"/>
          <w:sz w:val="18"/>
        </w:rPr>
        <w:t>OX457058.1         30871067   .-.-..-...                                                    30871061</w:t>
      </w:r>
    </w:p>
    <w:p>
      <w:r>
        <w:rPr>
          <w:rFonts w:ascii="Consolas" w:hAnsi="Consolas"/>
          <w:sz w:val="18"/>
        </w:rPr>
        <w:t>OX457058.1         30942687   .-.-.                                                         30942689</w:t>
      </w:r>
    </w:p>
    <w:p>
      <w:r>
        <w:rPr>
          <w:rFonts w:ascii="Consolas" w:hAnsi="Consolas"/>
          <w:sz w:val="18"/>
        </w:rPr>
        <w:t>OX457058.1         31066205   .-.-..                                                        31066202</w:t>
      </w:r>
    </w:p>
    <w:p>
      <w:r>
        <w:rPr>
          <w:rFonts w:ascii="Consolas" w:hAnsi="Consolas"/>
          <w:sz w:val="18"/>
        </w:rPr>
        <w:t>OX457058.1         31125177   .-.-..                                                        31125180</w:t>
      </w:r>
    </w:p>
    <w:p>
      <w:r>
        <w:rPr>
          <w:rFonts w:ascii="Consolas" w:hAnsi="Consolas"/>
          <w:sz w:val="18"/>
        </w:rPr>
        <w:t>OX457058.1         31284816   .-.-..                                                        31284813</w:t>
      </w:r>
    </w:p>
    <w:p>
      <w:r>
        <w:rPr>
          <w:rFonts w:ascii="Consolas" w:hAnsi="Consolas"/>
          <w:sz w:val="18"/>
        </w:rPr>
        <w:t>OX457058.1         32539260   .-.-..                                                        32539257</w:t>
      </w:r>
    </w:p>
    <w:p>
      <w:r>
        <w:rPr>
          <w:rFonts w:ascii="Consolas" w:hAnsi="Consolas"/>
          <w:sz w:val="18"/>
        </w:rPr>
        <w:t>OX457058.1         32722103   .-.-..-.                                                      32722107</w:t>
      </w:r>
    </w:p>
    <w:p>
      <w:r>
        <w:rPr>
          <w:rFonts w:ascii="Consolas" w:hAnsi="Consolas"/>
          <w:sz w:val="18"/>
        </w:rPr>
        <w:t>OX457058.1         33229929   .-.-..                                                        33229926</w:t>
      </w:r>
    </w:p>
    <w:p>
      <w:r>
        <w:rPr>
          <w:rFonts w:ascii="Consolas" w:hAnsi="Consolas"/>
          <w:sz w:val="18"/>
        </w:rPr>
        <w:t>OX457058.1         33471484   .-.-..                                                        33471487</w:t>
      </w:r>
    </w:p>
    <w:p>
      <w:r>
        <w:rPr>
          <w:rFonts w:ascii="Consolas" w:hAnsi="Consolas"/>
          <w:sz w:val="18"/>
        </w:rPr>
        <w:t>OX457058.1         33605814   .-.-.                                                         33605812</w:t>
      </w:r>
    </w:p>
    <w:p>
      <w:r>
        <w:rPr>
          <w:rFonts w:ascii="Consolas" w:hAnsi="Consolas"/>
          <w:sz w:val="18"/>
        </w:rPr>
        <w:t>OX457058.1         34607808   .-.-..                                                        34607811</w:t>
      </w:r>
    </w:p>
    <w:p>
      <w:r>
        <w:rPr>
          <w:rFonts w:ascii="Consolas" w:hAnsi="Consolas"/>
          <w:sz w:val="18"/>
        </w:rPr>
        <w:t>OX457058.1         35787638   .-.-.                                                         35787640</w:t>
      </w:r>
    </w:p>
    <w:p>
      <w:r>
        <w:rPr>
          <w:rFonts w:ascii="Consolas" w:hAnsi="Consolas"/>
          <w:sz w:val="18"/>
        </w:rPr>
        <w:t>OX457058.1         36356727   .-.-..                                                        36356730</w:t>
      </w:r>
    </w:p>
    <w:p>
      <w:r>
        <w:rPr>
          <w:rFonts w:ascii="Consolas" w:hAnsi="Consolas"/>
          <w:sz w:val="18"/>
        </w:rPr>
        <w:t>OX457058.1         36850962   .-.-..                                                        36850959</w:t>
      </w:r>
    </w:p>
    <w:p>
      <w:r>
        <w:rPr>
          <w:rFonts w:ascii="Consolas" w:hAnsi="Consolas"/>
          <w:sz w:val="18"/>
        </w:rPr>
        <w:t>OX457058.1         36905717   .-.-.                                                         36905715</w:t>
      </w:r>
    </w:p>
    <w:p>
      <w:r>
        <w:rPr>
          <w:rFonts w:ascii="Consolas" w:hAnsi="Consolas"/>
          <w:sz w:val="18"/>
        </w:rPr>
        <w:t>OX457058.1         37399411   .-.-..                                                        37399414</w:t>
      </w:r>
    </w:p>
    <w:p>
      <w:r>
        <w:rPr>
          <w:rFonts w:ascii="Consolas" w:hAnsi="Consolas"/>
          <w:sz w:val="18"/>
        </w:rPr>
        <w:t>OX457058.1         38163367   .-.-..                                                        38163370</w:t>
      </w:r>
    </w:p>
    <w:p>
      <w:r>
        <w:rPr>
          <w:rFonts w:ascii="Consolas" w:hAnsi="Consolas"/>
          <w:sz w:val="18"/>
        </w:rPr>
        <w:t>OX457058.1         40684728   .-.-..                                                        40684725</w:t>
      </w:r>
    </w:p>
    <w:p>
      <w:r>
        <w:rPr>
          <w:rFonts w:ascii="Consolas" w:hAnsi="Consolas"/>
          <w:sz w:val="18"/>
        </w:rPr>
        <w:t>OX457058.1         41158440   .-.-.                                                         41158438</w:t>
      </w:r>
    </w:p>
    <w:p>
      <w:r>
        <w:rPr>
          <w:rFonts w:ascii="Consolas" w:hAnsi="Consolas"/>
          <w:sz w:val="18"/>
        </w:rPr>
        <w:t>OX457058.1         41159917   .-.-..                                                        41159914</w:t>
      </w:r>
    </w:p>
    <w:p>
      <w:r>
        <w:rPr>
          <w:rFonts w:ascii="Consolas" w:hAnsi="Consolas"/>
          <w:sz w:val="18"/>
        </w:rPr>
        <w:t>OX457058.1         41474924   .-.-.                                                         41474926</w:t>
      </w:r>
    </w:p>
    <w:p>
      <w:r>
        <w:rPr>
          <w:rFonts w:ascii="Consolas" w:hAnsi="Consolas"/>
          <w:sz w:val="18"/>
        </w:rPr>
        <w:t>OX457058.1         41486519   .-.-..                                                        41486522</w:t>
      </w:r>
    </w:p>
    <w:p>
      <w:r>
        <w:rPr>
          <w:rFonts w:ascii="Consolas" w:hAnsi="Consolas"/>
          <w:sz w:val="18"/>
        </w:rPr>
        <w:t>OX457058.1         41961506   .-.-..                                                        41961509</w:t>
      </w:r>
    </w:p>
    <w:p>
      <w:r>
        <w:rPr>
          <w:rFonts w:ascii="Consolas" w:hAnsi="Consolas"/>
          <w:sz w:val="18"/>
        </w:rPr>
        <w:t>OX457058.1         42607361   .-.-..                                                        42607364</w:t>
      </w:r>
    </w:p>
    <w:p>
      <w:r>
        <w:rPr>
          <w:rFonts w:ascii="Consolas" w:hAnsi="Consolas"/>
          <w:sz w:val="18"/>
        </w:rPr>
        <w:t>OX457058.1         42886902   .-.-..                                                        42886899</w:t>
      </w:r>
    </w:p>
    <w:p>
      <w:r>
        <w:rPr>
          <w:rFonts w:ascii="Consolas" w:hAnsi="Consolas"/>
          <w:sz w:val="18"/>
        </w:rPr>
        <w:t>OX457058.1         44382468   .-.-..                                                        44382471</w:t>
      </w:r>
    </w:p>
    <w:p>
      <w:r>
        <w:rPr>
          <w:rFonts w:ascii="Consolas" w:hAnsi="Consolas"/>
          <w:sz w:val="18"/>
        </w:rPr>
        <w:t>OX457058.1         44425513   .-.-..                                                        44425516</w:t>
      </w:r>
    </w:p>
    <w:p>
      <w:r>
        <w:rPr>
          <w:rFonts w:ascii="Consolas" w:hAnsi="Consolas"/>
          <w:sz w:val="18"/>
        </w:rPr>
        <w:t>OX457058.1         44498078   .-.-..                                                        44498075</w:t>
      </w:r>
    </w:p>
    <w:p>
      <w:r>
        <w:rPr>
          <w:rFonts w:ascii="Consolas" w:hAnsi="Consolas"/>
          <w:sz w:val="18"/>
        </w:rPr>
        <w:t>OX457058.1         45002708   .-.-..                                                        45002705</w:t>
      </w:r>
    </w:p>
    <w:p>
      <w:r>
        <w:rPr>
          <w:rFonts w:ascii="Consolas" w:hAnsi="Consolas"/>
          <w:sz w:val="18"/>
        </w:rPr>
        <w:t>OX457058.1         45936846   .-.-..-...                                                    45936852</w:t>
      </w:r>
    </w:p>
    <w:p>
      <w:r>
        <w:rPr>
          <w:rFonts w:ascii="Consolas" w:hAnsi="Consolas"/>
          <w:sz w:val="18"/>
        </w:rPr>
        <w:t>OX457058.1         46118030   .-.-..                                                        46118033</w:t>
      </w:r>
    </w:p>
    <w:p>
      <w:r>
        <w:rPr>
          <w:rFonts w:ascii="Consolas" w:hAnsi="Consolas"/>
          <w:sz w:val="18"/>
        </w:rPr>
        <w:t>OX457058.1         46293778   .-.-..                                                        46293775</w:t>
      </w:r>
    </w:p>
    <w:p>
      <w:r>
        <w:rPr>
          <w:rFonts w:ascii="Consolas" w:hAnsi="Consolas"/>
          <w:sz w:val="18"/>
        </w:rPr>
        <w:t>OX457058.1         46320907   .-.-.                                                         46320905</w:t>
      </w:r>
    </w:p>
    <w:p>
      <w:r>
        <w:rPr>
          <w:rFonts w:ascii="Consolas" w:hAnsi="Consolas"/>
          <w:sz w:val="18"/>
        </w:rPr>
        <w:t>OX457058.1         46499895   .-.-..                                                        46499898</w:t>
      </w:r>
    </w:p>
    <w:p>
      <w:r>
        <w:rPr>
          <w:rFonts w:ascii="Consolas" w:hAnsi="Consolas"/>
          <w:sz w:val="18"/>
        </w:rPr>
        <w:t>OX457058.1         47368693   .-.-..                                                        47368690</w:t>
      </w:r>
    </w:p>
    <w:p>
      <w:r>
        <w:rPr>
          <w:rFonts w:ascii="Consolas" w:hAnsi="Consolas"/>
          <w:sz w:val="18"/>
        </w:rPr>
        <w:t>OX457058.1         47470153   .-.-..                                                        47470150</w:t>
      </w:r>
    </w:p>
    <w:p>
      <w:r>
        <w:rPr>
          <w:rFonts w:ascii="Consolas" w:hAnsi="Consolas"/>
          <w:sz w:val="18"/>
        </w:rPr>
        <w:t>OX457058.1         47501826   .-.-..                                                        47501829</w:t>
      </w:r>
    </w:p>
    <w:p>
      <w:r>
        <w:rPr>
          <w:rFonts w:ascii="Consolas" w:hAnsi="Consolas"/>
          <w:sz w:val="18"/>
        </w:rPr>
        <w:t>OX457058.1         47721443   .-.-..                                                        47721440</w:t>
      </w:r>
    </w:p>
    <w:p>
      <w:r>
        <w:rPr>
          <w:rFonts w:ascii="Consolas" w:hAnsi="Consolas"/>
          <w:sz w:val="18"/>
        </w:rPr>
        <w:t>OX457058.1         48192183   .-.-..                                                        48192186</w:t>
      </w:r>
    </w:p>
    <w:p>
      <w:r>
        <w:rPr>
          <w:rFonts w:ascii="Consolas" w:hAnsi="Consolas"/>
          <w:sz w:val="18"/>
        </w:rPr>
        <w:t>OX457058.1         48280862   .-.-..                                                        48280865</w:t>
      </w:r>
    </w:p>
    <w:p>
      <w:r>
        <w:rPr>
          <w:rFonts w:ascii="Consolas" w:hAnsi="Consolas"/>
          <w:sz w:val="18"/>
        </w:rPr>
        <w:t>OX457058.1         48782281   .-.-.                                                         48782283</w:t>
      </w:r>
    </w:p>
    <w:p>
      <w:r>
        <w:rPr>
          <w:rFonts w:ascii="Consolas" w:hAnsi="Consolas"/>
          <w:sz w:val="18"/>
        </w:rPr>
        <w:t>OX457058.1         48828904   .-.-..                                                        48828907</w:t>
      </w:r>
    </w:p>
    <w:p>
      <w:r>
        <w:rPr>
          <w:rFonts w:ascii="Consolas" w:hAnsi="Consolas"/>
          <w:sz w:val="18"/>
        </w:rPr>
        <w:t>OX457058.1         48952363   .-.-.                                                         48952365</w:t>
      </w:r>
    </w:p>
    <w:p>
      <w:r>
        <w:rPr>
          <w:rFonts w:ascii="Consolas" w:hAnsi="Consolas"/>
          <w:sz w:val="18"/>
        </w:rPr>
        <w:t>OX457058.1         49327202   .-.-..                                                        49327199</w:t>
      </w:r>
    </w:p>
    <w:p>
      <w:r>
        <w:rPr>
          <w:rFonts w:ascii="Consolas" w:hAnsi="Consolas"/>
          <w:sz w:val="18"/>
        </w:rPr>
        <w:t>OX457058.1         49793847   .-.-.                                                         49793849</w:t>
      </w:r>
    </w:p>
    <w:p>
      <w:r>
        <w:rPr>
          <w:rFonts w:ascii="Consolas" w:hAnsi="Consolas"/>
          <w:sz w:val="18"/>
        </w:rPr>
        <w:t>OX457058.1         50687738   .-.-..                                                        50687741</w:t>
      </w:r>
    </w:p>
    <w:p>
      <w:r>
        <w:rPr>
          <w:rFonts w:ascii="Consolas" w:hAnsi="Consolas"/>
          <w:sz w:val="18"/>
        </w:rPr>
        <w:t>OX457058.1         50823017   .-.-..-.                                                      50823013</w:t>
      </w:r>
    </w:p>
    <w:p>
      <w:r>
        <w:rPr>
          <w:rFonts w:ascii="Consolas" w:hAnsi="Consolas"/>
          <w:sz w:val="18"/>
        </w:rPr>
        <w:t>OX457058.1         50949330   .-.-..                                                        50949327</w:t>
      </w:r>
    </w:p>
    <w:p>
      <w:r>
        <w:rPr>
          <w:rFonts w:ascii="Consolas" w:hAnsi="Consolas"/>
          <w:sz w:val="18"/>
        </w:rPr>
        <w:t>OX457058.1         51302862   .-.-..                                                        51302859</w:t>
      </w:r>
    </w:p>
    <w:p>
      <w:r>
        <w:rPr>
          <w:rFonts w:ascii="Consolas" w:hAnsi="Consolas"/>
          <w:sz w:val="18"/>
        </w:rPr>
        <w:t>OX457058.1         51365114   .-.-.                                                         51365116</w:t>
      </w:r>
    </w:p>
    <w:p>
      <w:r>
        <w:rPr>
          <w:rFonts w:ascii="Consolas" w:hAnsi="Consolas"/>
          <w:sz w:val="18"/>
        </w:rPr>
        <w:t>OX457058.1         51785093   .-.-..                                                        51785090</w:t>
      </w:r>
    </w:p>
    <w:p>
      <w:r>
        <w:rPr>
          <w:rFonts w:ascii="Consolas" w:hAnsi="Consolas"/>
          <w:sz w:val="18"/>
        </w:rPr>
        <w:t>OX457058.1         51956222   .-.-..                                                        51956225</w:t>
      </w:r>
    </w:p>
    <w:p>
      <w:r>
        <w:rPr>
          <w:rFonts w:ascii="Consolas" w:hAnsi="Consolas"/>
          <w:sz w:val="18"/>
        </w:rPr>
        <w:t>OX457058.1         52953544   .-.-.                                                         52953546</w:t>
      </w:r>
    </w:p>
    <w:p>
      <w:r>
        <w:rPr>
          <w:rFonts w:ascii="Consolas" w:hAnsi="Consolas"/>
          <w:sz w:val="18"/>
        </w:rPr>
        <w:t>OX457058.1         53654979   .-.-.                                                         53654981</w:t>
      </w:r>
    </w:p>
    <w:p>
      <w:r>
        <w:rPr>
          <w:rFonts w:ascii="Consolas" w:hAnsi="Consolas"/>
          <w:sz w:val="18"/>
        </w:rPr>
        <w:t>OX457058.1         53700801   .-.-..                                                        53700798</w:t>
      </w:r>
    </w:p>
    <w:p>
      <w:r>
        <w:rPr>
          <w:rFonts w:ascii="Consolas" w:hAnsi="Consolas"/>
          <w:sz w:val="18"/>
        </w:rPr>
        <w:t>OX457058.1         54170737   .-.-..                                                        54170734</w:t>
      </w:r>
    </w:p>
    <w:p>
      <w:r>
        <w:rPr>
          <w:rFonts w:ascii="Consolas" w:hAnsi="Consolas"/>
          <w:sz w:val="18"/>
        </w:rPr>
        <w:t>OX457058.1         55435622   .-.-.                                                         55435624</w:t>
      </w:r>
    </w:p>
    <w:p>
      <w:r>
        <w:rPr>
          <w:rFonts w:ascii="Consolas" w:hAnsi="Consolas"/>
          <w:sz w:val="18"/>
        </w:rPr>
        <w:t>OX457058.1         55554592   .-.-.                                                         55554594</w:t>
      </w:r>
    </w:p>
    <w:p>
      <w:r>
        <w:rPr>
          <w:rFonts w:ascii="Consolas" w:hAnsi="Consolas"/>
          <w:sz w:val="18"/>
        </w:rPr>
        <w:t>OX457058.1         56292717   .-.-..                                                        56292714</w:t>
      </w:r>
    </w:p>
    <w:p>
      <w:r>
        <w:rPr>
          <w:rFonts w:ascii="Consolas" w:hAnsi="Consolas"/>
          <w:sz w:val="18"/>
        </w:rPr>
        <w:t>OX457058.1         56462339   .-.-..                                                        56462342</w:t>
      </w:r>
    </w:p>
    <w:p>
      <w:r>
        <w:rPr>
          <w:rFonts w:ascii="Consolas" w:hAnsi="Consolas"/>
          <w:sz w:val="18"/>
        </w:rPr>
        <w:t>OX457058.1         56597067   .-.-..                                                        56597070</w:t>
      </w:r>
    </w:p>
    <w:p>
      <w:r>
        <w:rPr>
          <w:rFonts w:ascii="Consolas" w:hAnsi="Consolas"/>
          <w:sz w:val="18"/>
        </w:rPr>
        <w:t>OX457058.1         56721117   .-.-..                                                        56721120</w:t>
      </w:r>
    </w:p>
    <w:p>
      <w:r>
        <w:rPr>
          <w:rFonts w:ascii="Consolas" w:hAnsi="Consolas"/>
          <w:sz w:val="18"/>
        </w:rPr>
        <w:t>OX457058.1         59118429   .-.-..                                                        59118432</w:t>
      </w:r>
    </w:p>
    <w:p>
      <w:r>
        <w:rPr>
          <w:rFonts w:ascii="Consolas" w:hAnsi="Consolas"/>
          <w:sz w:val="18"/>
        </w:rPr>
        <w:t>OX457058.1         59271737   .-.-..                                                        59271734</w:t>
      </w:r>
    </w:p>
    <w:p>
      <w:r>
        <w:rPr>
          <w:rFonts w:ascii="Consolas" w:hAnsi="Consolas"/>
          <w:sz w:val="18"/>
        </w:rPr>
        <w:t>OX457058.1         59546897   .-.-..                                                        59546900</w:t>
      </w:r>
    </w:p>
    <w:p>
      <w:r>
        <w:rPr>
          <w:rFonts w:ascii="Consolas" w:hAnsi="Consolas"/>
          <w:sz w:val="18"/>
        </w:rPr>
        <w:t>OX457058.1         59929680   .-.-..                                                        59929677</w:t>
      </w:r>
    </w:p>
    <w:p>
      <w:r>
        <w:rPr>
          <w:rFonts w:ascii="Consolas" w:hAnsi="Consolas"/>
          <w:sz w:val="18"/>
        </w:rPr>
        <w:t>OX457058.1         60975416   .-.-.                                                         60975414</w:t>
      </w:r>
    </w:p>
    <w:p>
      <w:r>
        <w:rPr>
          <w:rFonts w:ascii="Consolas" w:hAnsi="Consolas"/>
          <w:sz w:val="18"/>
        </w:rPr>
        <w:t>OX457058.1         60990822   .-.-..                                                        60990819</w:t>
      </w:r>
    </w:p>
    <w:p>
      <w:r>
        <w:rPr>
          <w:rFonts w:ascii="Consolas" w:hAnsi="Consolas"/>
          <w:sz w:val="18"/>
        </w:rPr>
        <w:t>OX457058.1         61418148   .-.-.                                                         61418146</w:t>
      </w:r>
    </w:p>
    <w:p>
      <w:r>
        <w:rPr>
          <w:rFonts w:ascii="Consolas" w:hAnsi="Consolas"/>
          <w:sz w:val="18"/>
        </w:rPr>
        <w:t>OX457058.1         61579980   .-.-..                                                        61579983</w:t>
      </w:r>
    </w:p>
    <w:p>
      <w:r>
        <w:rPr>
          <w:rFonts w:ascii="Consolas" w:hAnsi="Consolas"/>
          <w:sz w:val="18"/>
        </w:rPr>
        <w:t>OX457058.1         61780292   .-.-..                                                        61780295</w:t>
      </w:r>
    </w:p>
    <w:p>
      <w:r>
        <w:rPr>
          <w:rFonts w:ascii="Consolas" w:hAnsi="Consolas"/>
          <w:sz w:val="18"/>
        </w:rPr>
        <w:t>OX457058.1         62735499   .-.-..                                                        62735496</w:t>
      </w:r>
    </w:p>
    <w:p>
      <w:r>
        <w:rPr>
          <w:rFonts w:ascii="Consolas" w:hAnsi="Consolas"/>
          <w:sz w:val="18"/>
        </w:rPr>
        <w:t>OX457058.1         63714235   .-.-..                                                        63714238</w:t>
      </w:r>
    </w:p>
    <w:p>
      <w:r>
        <w:rPr>
          <w:rFonts w:ascii="Consolas" w:hAnsi="Consolas"/>
          <w:sz w:val="18"/>
        </w:rPr>
        <w:t>OX457058.1         63815963   .-.-..                                                        63815960</w:t>
      </w:r>
    </w:p>
    <w:p>
      <w:r>
        <w:rPr>
          <w:rFonts w:ascii="Consolas" w:hAnsi="Consolas"/>
          <w:sz w:val="18"/>
        </w:rPr>
        <w:t>OX457058.1         64557935   .-.-..                                                        64557938</w:t>
      </w:r>
    </w:p>
    <w:p>
      <w:r>
        <w:rPr>
          <w:rFonts w:ascii="Consolas" w:hAnsi="Consolas"/>
          <w:sz w:val="18"/>
        </w:rPr>
        <w:t>OX457058.1         66090682   .-.-..                                                        66090685</w:t>
      </w:r>
    </w:p>
    <w:p>
      <w:r>
        <w:rPr>
          <w:rFonts w:ascii="Consolas" w:hAnsi="Consolas"/>
          <w:sz w:val="18"/>
        </w:rPr>
        <w:t>OX457058.1         66251593   .-.-..                                                        66251596</w:t>
      </w:r>
    </w:p>
    <w:p>
      <w:r>
        <w:rPr>
          <w:rFonts w:ascii="Consolas" w:hAnsi="Consolas"/>
          <w:sz w:val="18"/>
        </w:rPr>
        <w:t>OX457058.1         66778053   .-.-.                                                         66778051</w:t>
      </w:r>
    </w:p>
    <w:p>
      <w:r>
        <w:rPr>
          <w:rFonts w:ascii="Consolas" w:hAnsi="Consolas"/>
          <w:sz w:val="18"/>
        </w:rPr>
        <w:t>OX457058.1         67058332   .-.-..                                                        67058335</w:t>
      </w:r>
    </w:p>
    <w:p>
      <w:r>
        <w:rPr>
          <w:rFonts w:ascii="Consolas" w:hAnsi="Consolas"/>
          <w:sz w:val="18"/>
        </w:rPr>
        <w:t>OX457058.1         67280261   .-.-..                                                        67280258</w:t>
      </w:r>
    </w:p>
    <w:p>
      <w:r>
        <w:rPr>
          <w:rFonts w:ascii="Consolas" w:hAnsi="Consolas"/>
          <w:sz w:val="18"/>
        </w:rPr>
        <w:t>OX457058.1         67764450   .-.-.                                                         67764452</w:t>
      </w:r>
    </w:p>
    <w:p>
      <w:r>
        <w:rPr>
          <w:rFonts w:ascii="Consolas" w:hAnsi="Consolas"/>
          <w:sz w:val="18"/>
        </w:rPr>
        <w:t>OX457058.1         70361647   .-.-..                                                        70361650</w:t>
      </w:r>
    </w:p>
    <w:p>
      <w:r>
        <w:rPr>
          <w:rFonts w:ascii="Consolas" w:hAnsi="Consolas"/>
          <w:sz w:val="18"/>
        </w:rPr>
        <w:t>OX457058.1         71003124   .-.-..                                                        71003127</w:t>
      </w:r>
    </w:p>
    <w:p>
      <w:r>
        <w:rPr>
          <w:rFonts w:ascii="Consolas" w:hAnsi="Consolas"/>
          <w:sz w:val="18"/>
        </w:rPr>
        <w:t>OX457058.1         71987576   .-.-..                                                        71987573</w:t>
      </w:r>
    </w:p>
    <w:p>
      <w:r>
        <w:rPr>
          <w:rFonts w:ascii="Consolas" w:hAnsi="Consolas"/>
          <w:sz w:val="18"/>
        </w:rPr>
        <w:t>OX457058.1         72709375   .-.-.                                                         72709373</w:t>
      </w:r>
    </w:p>
    <w:p>
      <w:r>
        <w:rPr>
          <w:rFonts w:ascii="Consolas" w:hAnsi="Consolas"/>
          <w:sz w:val="18"/>
        </w:rPr>
        <w:t>OX457058.1         73473529   .-.-..                                                        73473532</w:t>
      </w:r>
    </w:p>
    <w:p>
      <w:r>
        <w:rPr>
          <w:rFonts w:ascii="Consolas" w:hAnsi="Consolas"/>
          <w:sz w:val="18"/>
        </w:rPr>
        <w:t>OX457058.1         75695845   .-.-..                                                        75695848</w:t>
      </w:r>
    </w:p>
    <w:p>
      <w:r>
        <w:rPr>
          <w:rFonts w:ascii="Consolas" w:hAnsi="Consolas"/>
          <w:sz w:val="18"/>
        </w:rPr>
        <w:t>OX457058.1         76633795   .-.-.                                                         76633797</w:t>
      </w:r>
    </w:p>
    <w:p>
      <w:r>
        <w:rPr>
          <w:rFonts w:ascii="Consolas" w:hAnsi="Consolas"/>
          <w:sz w:val="18"/>
        </w:rPr>
        <w:t>OX457058.1         77228828   .-.-..                                                        77228831</w:t>
      </w:r>
    </w:p>
    <w:p>
      <w:r>
        <w:rPr>
          <w:rFonts w:ascii="Consolas" w:hAnsi="Consolas"/>
          <w:sz w:val="18"/>
        </w:rPr>
        <w:t>OX457058.1         77245084   .-.-..-.                                                      77245080</w:t>
      </w:r>
    </w:p>
    <w:p>
      <w:r>
        <w:rPr>
          <w:rFonts w:ascii="Consolas" w:hAnsi="Consolas"/>
          <w:sz w:val="18"/>
        </w:rPr>
        <w:t>OX457058.1         80059253   .-.-..                                                        80059256</w:t>
      </w:r>
    </w:p>
    <w:p>
      <w:r>
        <w:rPr>
          <w:rFonts w:ascii="Consolas" w:hAnsi="Consolas"/>
          <w:sz w:val="18"/>
        </w:rPr>
        <w:t>OX457058.1         80241651   .-.-..                                                        80241654</w:t>
      </w:r>
    </w:p>
    <w:p>
      <w:r>
        <w:rPr>
          <w:rFonts w:ascii="Consolas" w:hAnsi="Consolas"/>
          <w:sz w:val="18"/>
        </w:rPr>
        <w:t>OX457058.1         80313680   .-.-..                                                        80313683</w:t>
      </w:r>
    </w:p>
    <w:p>
      <w:r>
        <w:rPr>
          <w:rFonts w:ascii="Consolas" w:hAnsi="Consolas"/>
          <w:sz w:val="18"/>
        </w:rPr>
        <w:t>OX457058.1         81057161   .-.-.                                                         81057163</w:t>
      </w:r>
    </w:p>
    <w:p>
      <w:r>
        <w:rPr>
          <w:rFonts w:ascii="Consolas" w:hAnsi="Consolas"/>
          <w:sz w:val="18"/>
        </w:rPr>
        <w:t>OX457058.1         83313859   .-.-..                                                        83313862</w:t>
      </w:r>
    </w:p>
    <w:p>
      <w:r>
        <w:rPr>
          <w:rFonts w:ascii="Consolas" w:hAnsi="Consolas"/>
          <w:sz w:val="18"/>
        </w:rPr>
        <w:t>OX457058.1         84767956   .-.-..                                                        84767953</w:t>
      </w:r>
    </w:p>
    <w:p>
      <w:r>
        <w:rPr>
          <w:rFonts w:ascii="Consolas" w:hAnsi="Consolas"/>
          <w:sz w:val="18"/>
        </w:rPr>
        <w:t>OX457058.1         85320265   .-.-..                                                        85320268</w:t>
      </w:r>
    </w:p>
    <w:p>
      <w:r>
        <w:rPr>
          <w:rFonts w:ascii="Consolas" w:hAnsi="Consolas"/>
          <w:sz w:val="18"/>
        </w:rPr>
        <w:t>OX457058.1         86986113   .-.-..                                                        86986110</w:t>
      </w:r>
    </w:p>
    <w:p>
      <w:r>
        <w:rPr>
          <w:rFonts w:ascii="Consolas" w:hAnsi="Consolas"/>
          <w:sz w:val="18"/>
        </w:rPr>
        <w:t>OX457058.1         87706100   .-.-..                                                        87706103</w:t>
      </w:r>
    </w:p>
    <w:p>
      <w:r>
        <w:rPr>
          <w:rFonts w:ascii="Consolas" w:hAnsi="Consolas"/>
          <w:sz w:val="18"/>
        </w:rPr>
        <w:t>OX457058.1         88393303   .-.-.                                                         88393301</w:t>
      </w:r>
    </w:p>
    <w:p>
      <w:r>
        <w:rPr>
          <w:rFonts w:ascii="Consolas" w:hAnsi="Consolas"/>
          <w:sz w:val="18"/>
        </w:rPr>
        <w:t>OX457058.1         88635002   .-.-..                                                        88635005</w:t>
      </w:r>
    </w:p>
    <w:p>
      <w:r>
        <w:rPr>
          <w:rFonts w:ascii="Consolas" w:hAnsi="Consolas"/>
          <w:sz w:val="18"/>
        </w:rPr>
        <w:t>OX457058.1         88705177   .-.-..                                                        88705180</w:t>
      </w:r>
    </w:p>
    <w:p>
      <w:r>
        <w:rPr>
          <w:rFonts w:ascii="Consolas" w:hAnsi="Consolas"/>
          <w:sz w:val="18"/>
        </w:rPr>
        <w:t>OX457058.1         89053482   .-.-..                                                        89053479</w:t>
      </w:r>
    </w:p>
    <w:p>
      <w:r>
        <w:rPr>
          <w:rFonts w:ascii="Consolas" w:hAnsi="Consolas"/>
          <w:sz w:val="18"/>
        </w:rPr>
        <w:t>OX457058.1         89237411   .-.-..                                                        89237414</w:t>
      </w:r>
    </w:p>
    <w:p>
      <w:r>
        <w:rPr>
          <w:rFonts w:ascii="Consolas" w:hAnsi="Consolas"/>
          <w:sz w:val="18"/>
        </w:rPr>
        <w:t>OX457058.1         89526868   .-.-..                                                        89526865</w:t>
      </w:r>
    </w:p>
    <w:p>
      <w:r>
        <w:rPr>
          <w:rFonts w:ascii="Consolas" w:hAnsi="Consolas"/>
          <w:sz w:val="18"/>
        </w:rPr>
        <w:t>OX457058.1         89926022   .-.-.                                                         89926020</w:t>
      </w:r>
    </w:p>
    <w:p>
      <w:r>
        <w:rPr>
          <w:rFonts w:ascii="Consolas" w:hAnsi="Consolas"/>
          <w:sz w:val="18"/>
        </w:rPr>
        <w:t>OX457058.1         90155047   .-.-..                                                        90155050</w:t>
      </w:r>
    </w:p>
    <w:p>
      <w:r>
        <w:rPr>
          <w:rFonts w:ascii="Consolas" w:hAnsi="Consolas"/>
          <w:sz w:val="18"/>
        </w:rPr>
        <w:t>OX457058.1         91234562   .-.-..-..                                                     91234567</w:t>
      </w:r>
    </w:p>
    <w:p>
      <w:r>
        <w:rPr>
          <w:rFonts w:ascii="Consolas" w:hAnsi="Consolas"/>
          <w:sz w:val="18"/>
        </w:rPr>
        <w:t>OX457058.1         92416636   .-.-..                                                        92416639</w:t>
      </w:r>
    </w:p>
    <w:p>
      <w:r>
        <w:rPr>
          <w:rFonts w:ascii="Consolas" w:hAnsi="Consolas"/>
          <w:sz w:val="18"/>
        </w:rPr>
        <w:t>OX457058.1         92588831   .-.-..                                                        92588828</w:t>
      </w:r>
    </w:p>
    <w:p>
      <w:r>
        <w:rPr>
          <w:rFonts w:ascii="Consolas" w:hAnsi="Consolas"/>
          <w:sz w:val="18"/>
        </w:rPr>
        <w:t>OX457058.1         92589960   .-.-..                                                        92589957</w:t>
      </w:r>
    </w:p>
    <w:p>
      <w:r>
        <w:rPr>
          <w:rFonts w:ascii="Consolas" w:hAnsi="Consolas"/>
          <w:sz w:val="18"/>
        </w:rPr>
        <w:t>OX457058.1         92595871   .-.-..-.                                                      92595867</w:t>
      </w:r>
    </w:p>
    <w:p>
      <w:r>
        <w:rPr>
          <w:rFonts w:ascii="Consolas" w:hAnsi="Consolas"/>
          <w:sz w:val="18"/>
        </w:rPr>
        <w:t>OX457058.1         93182246   .-.-..-.                                                      93182242</w:t>
      </w:r>
    </w:p>
    <w:p>
      <w:r>
        <w:rPr>
          <w:rFonts w:ascii="Consolas" w:hAnsi="Consolas"/>
          <w:sz w:val="18"/>
        </w:rPr>
        <w:t>OX457058.1         93618653   .-.-..                                                        93618650</w:t>
      </w:r>
    </w:p>
    <w:p>
      <w:r>
        <w:rPr>
          <w:rFonts w:ascii="Consolas" w:hAnsi="Consolas"/>
          <w:sz w:val="18"/>
        </w:rPr>
        <w:t>OX457058.1         93897005   .-.-..-..                                                     93897000</w:t>
      </w:r>
    </w:p>
    <w:p>
      <w:r>
        <w:rPr>
          <w:rFonts w:ascii="Consolas" w:hAnsi="Consolas"/>
          <w:sz w:val="18"/>
        </w:rPr>
        <w:t>OX457058.1         95190124   .-.-.                                                         95190126</w:t>
      </w:r>
    </w:p>
    <w:p>
      <w:r>
        <w:rPr>
          <w:rFonts w:ascii="Consolas" w:hAnsi="Consolas"/>
          <w:sz w:val="18"/>
        </w:rPr>
        <w:t>OX457058.1         95470684   .-.-..                                                        95470681</w:t>
      </w:r>
    </w:p>
    <w:p>
      <w:r>
        <w:rPr>
          <w:rFonts w:ascii="Consolas" w:hAnsi="Consolas"/>
          <w:sz w:val="18"/>
        </w:rPr>
        <w:t>OX457058.1         95477516   .-.-..                                                        95477519</w:t>
      </w:r>
    </w:p>
    <w:p>
      <w:r>
        <w:rPr>
          <w:rFonts w:ascii="Consolas" w:hAnsi="Consolas"/>
          <w:sz w:val="18"/>
        </w:rPr>
        <w:t>OX457058.1         95487726   .-.-..                                                        95487729</w:t>
      </w:r>
    </w:p>
    <w:p>
      <w:r>
        <w:rPr>
          <w:rFonts w:ascii="Consolas" w:hAnsi="Consolas"/>
          <w:sz w:val="18"/>
        </w:rPr>
        <w:t>OX457058.1         95517114   .-.-.                                                         95517112</w:t>
      </w:r>
    </w:p>
    <w:p>
      <w:r>
        <w:rPr>
          <w:rFonts w:ascii="Consolas" w:hAnsi="Consolas"/>
          <w:sz w:val="18"/>
        </w:rPr>
        <w:t>OX457058.1         95776330   .-.-..                                                        95776333</w:t>
      </w:r>
    </w:p>
    <w:p>
      <w:r>
        <w:rPr>
          <w:rFonts w:ascii="Consolas" w:hAnsi="Consolas"/>
          <w:sz w:val="18"/>
        </w:rPr>
        <w:t>OX457058.1         95989157   .-.-..                                                        95989154</w:t>
      </w:r>
    </w:p>
    <w:p>
      <w:r>
        <w:rPr>
          <w:rFonts w:ascii="Consolas" w:hAnsi="Consolas"/>
          <w:sz w:val="18"/>
        </w:rPr>
        <w:t>OX457058.1         96062771   .-.-..                                                        96062768</w:t>
      </w:r>
    </w:p>
    <w:p>
      <w:r>
        <w:rPr>
          <w:rFonts w:ascii="Consolas" w:hAnsi="Consolas"/>
          <w:sz w:val="18"/>
        </w:rPr>
        <w:t>OX457058.1         96212641   .-.-..                                                        96212638</w:t>
      </w:r>
    </w:p>
    <w:p>
      <w:r>
        <w:rPr>
          <w:rFonts w:ascii="Consolas" w:hAnsi="Consolas"/>
          <w:sz w:val="18"/>
        </w:rPr>
        <w:t>OX457058.1         96222360   .-.-..                                                        96222357</w:t>
      </w:r>
    </w:p>
    <w:p>
      <w:r>
        <w:rPr>
          <w:rFonts w:ascii="Consolas" w:hAnsi="Consolas"/>
          <w:sz w:val="18"/>
        </w:rPr>
        <w:t>OX457058.1         96497322   .-.-.                                                         96497324</w:t>
      </w:r>
    </w:p>
    <w:p>
      <w:r>
        <w:rPr>
          <w:rFonts w:ascii="Consolas" w:hAnsi="Consolas"/>
          <w:sz w:val="18"/>
        </w:rPr>
        <w:t>OX457058.1         96579178   .-.-.                                                         96579180</w:t>
      </w:r>
    </w:p>
    <w:p>
      <w:r>
        <w:rPr>
          <w:rFonts w:ascii="Consolas" w:hAnsi="Consolas"/>
          <w:sz w:val="18"/>
        </w:rPr>
        <w:t>OX457058.1         96829674   .-.-.                                                         96829672</w:t>
      </w:r>
    </w:p>
    <w:p>
      <w:r>
        <w:rPr>
          <w:rFonts w:ascii="Consolas" w:hAnsi="Consolas"/>
          <w:sz w:val="18"/>
        </w:rPr>
        <w:t>OX457058.1         97022661   .-.-.                                                         97022663</w:t>
      </w:r>
    </w:p>
    <w:p>
      <w:r>
        <w:rPr>
          <w:rFonts w:ascii="Consolas" w:hAnsi="Consolas"/>
          <w:sz w:val="18"/>
        </w:rPr>
        <w:t>OX457058.1         97376714   .-.-..                                                        97376711</w:t>
      </w:r>
    </w:p>
    <w:p>
      <w:r>
        <w:rPr>
          <w:rFonts w:ascii="Consolas" w:hAnsi="Consolas"/>
          <w:sz w:val="18"/>
        </w:rPr>
        <w:t>OX457058.1         98242875   .-.-.                                                         98242873</w:t>
      </w:r>
    </w:p>
    <w:p>
      <w:r>
        <w:rPr>
          <w:rFonts w:ascii="Consolas" w:hAnsi="Consolas"/>
          <w:sz w:val="18"/>
        </w:rPr>
        <w:t>OX457058.1         98354974   .-.-..-.                                                      98354978</w:t>
      </w:r>
    </w:p>
    <w:p>
      <w:r>
        <w:rPr>
          <w:rFonts w:ascii="Consolas" w:hAnsi="Consolas"/>
          <w:sz w:val="18"/>
        </w:rPr>
        <w:t>OX457058.1         98456786   .-.-..                                                        98456783</w:t>
      </w:r>
    </w:p>
    <w:p>
      <w:r>
        <w:rPr>
          <w:rFonts w:ascii="Consolas" w:hAnsi="Consolas"/>
          <w:sz w:val="18"/>
        </w:rPr>
        <w:t>OX457058.1         99122514   .-.-..                                                        99122511</w:t>
      </w:r>
    </w:p>
    <w:p>
      <w:r>
        <w:rPr>
          <w:rFonts w:ascii="Consolas" w:hAnsi="Consolas"/>
          <w:sz w:val="18"/>
        </w:rPr>
        <w:t>OX457058.1         99215424   .-.-.                                                         99215422</w:t>
      </w:r>
    </w:p>
    <w:p>
      <w:r>
        <w:rPr>
          <w:rFonts w:ascii="Consolas" w:hAnsi="Consolas"/>
          <w:sz w:val="18"/>
        </w:rPr>
        <w:t>OX457058.1         99897971   .-.-.                                                         99897969</w:t>
      </w:r>
    </w:p>
    <w:p>
      <w:r>
        <w:rPr>
          <w:rFonts w:ascii="Consolas" w:hAnsi="Consolas"/>
          <w:sz w:val="18"/>
        </w:rPr>
        <w:t>OX457058.1         100265870  .-.-..                                                        100265867</w:t>
      </w:r>
    </w:p>
    <w:p>
      <w:r>
        <w:rPr>
          <w:rFonts w:ascii="Consolas" w:hAnsi="Consolas"/>
          <w:sz w:val="18"/>
        </w:rPr>
        <w:t>OX457058.1         100306321  .-.-..                                                        100306318</w:t>
      </w:r>
    </w:p>
    <w:p>
      <w:r>
        <w:rPr>
          <w:rFonts w:ascii="Consolas" w:hAnsi="Consolas"/>
          <w:sz w:val="18"/>
        </w:rPr>
        <w:t>OX457058.1         100523092  .-.-..                                                        100523095</w:t>
      </w:r>
    </w:p>
    <w:p>
      <w:r>
        <w:rPr>
          <w:rFonts w:ascii="Consolas" w:hAnsi="Consolas"/>
          <w:sz w:val="18"/>
        </w:rPr>
        <w:t>OX457058.1         101776541  .-.-..                                                        101776538</w:t>
      </w:r>
    </w:p>
    <w:p>
      <w:r>
        <w:rPr>
          <w:rFonts w:ascii="Consolas" w:hAnsi="Consolas"/>
          <w:sz w:val="18"/>
        </w:rPr>
        <w:t>OX457058.1         101993040  .-.-..                                                        101993043</w:t>
      </w:r>
    </w:p>
    <w:p>
      <w:r>
        <w:rPr>
          <w:rFonts w:ascii="Consolas" w:hAnsi="Consolas"/>
          <w:sz w:val="18"/>
        </w:rPr>
        <w:t>OX457058.1         102010138  .-.-..                                                        102010135</w:t>
      </w:r>
    </w:p>
    <w:p>
      <w:r>
        <w:rPr>
          <w:rFonts w:ascii="Consolas" w:hAnsi="Consolas"/>
          <w:sz w:val="18"/>
        </w:rPr>
        <w:t>OX457058.1         103167778  .-.-.                                                         103167780</w:t>
      </w:r>
    </w:p>
    <w:p>
      <w:r>
        <w:rPr>
          <w:rFonts w:ascii="Consolas" w:hAnsi="Consolas"/>
          <w:sz w:val="18"/>
        </w:rPr>
        <w:t>OX457058.1         103570815  .-.-..                                                        103570818</w:t>
      </w:r>
    </w:p>
    <w:p>
      <w:r>
        <w:rPr>
          <w:rFonts w:ascii="Consolas" w:hAnsi="Consolas"/>
          <w:sz w:val="18"/>
        </w:rPr>
        <w:t>OX457058.1         105102904  .-.-..                                                        105102907</w:t>
      </w:r>
    </w:p>
    <w:p>
      <w:r>
        <w:rPr>
          <w:rFonts w:ascii="Consolas" w:hAnsi="Consolas"/>
          <w:sz w:val="18"/>
        </w:rPr>
        <w:t>OX457058.1         105421103  .-.-..                                                        105421106</w:t>
      </w:r>
    </w:p>
    <w:p>
      <w:r>
        <w:rPr>
          <w:rFonts w:ascii="Consolas" w:hAnsi="Consolas"/>
          <w:sz w:val="18"/>
        </w:rPr>
        <w:t>OX457058.1         105506353  .-.-..                                                        105506356</w:t>
      </w:r>
    </w:p>
    <w:p>
      <w:r>
        <w:rPr>
          <w:rFonts w:ascii="Consolas" w:hAnsi="Consolas"/>
          <w:sz w:val="18"/>
        </w:rPr>
        <w:t>OX457058.1         105641949  .-.-.                                                         105641947</w:t>
      </w:r>
    </w:p>
    <w:p>
      <w:r>
        <w:rPr>
          <w:rFonts w:ascii="Consolas" w:hAnsi="Consolas"/>
          <w:sz w:val="18"/>
        </w:rPr>
        <w:t>OX457058.1         106172621  .-.-.                                                         106172619</w:t>
      </w:r>
    </w:p>
    <w:p>
      <w:r>
        <w:rPr>
          <w:rFonts w:ascii="Consolas" w:hAnsi="Consolas"/>
          <w:sz w:val="18"/>
        </w:rPr>
        <w:t>OX457058.1         107084538  .-.-..                                                        107084541</w:t>
      </w:r>
    </w:p>
    <w:p>
      <w:r>
        <w:rPr>
          <w:rFonts w:ascii="Consolas" w:hAnsi="Consolas"/>
          <w:sz w:val="18"/>
        </w:rPr>
        <w:t>OX457058.1         107142853  .-.-.                                                         107142855</w:t>
      </w:r>
    </w:p>
    <w:p>
      <w:r>
        <w:rPr>
          <w:rFonts w:ascii="Consolas" w:hAnsi="Consolas"/>
          <w:sz w:val="18"/>
        </w:rPr>
        <w:t>OX457058.1         107783841  .-.-..                                                        107783838</w:t>
      </w:r>
    </w:p>
    <w:p>
      <w:r>
        <w:rPr>
          <w:rFonts w:ascii="Consolas" w:hAnsi="Consolas"/>
          <w:sz w:val="18"/>
        </w:rPr>
        <w:t>OX457058.1         109051731  .-.-..                                                        109051734</w:t>
      </w:r>
    </w:p>
    <w:p>
      <w:r>
        <w:rPr>
          <w:rFonts w:ascii="Consolas" w:hAnsi="Consolas"/>
          <w:sz w:val="18"/>
        </w:rPr>
        <w:t>OX457058.1         109195341  .-.-..                                                        109195338</w:t>
      </w:r>
    </w:p>
    <w:p>
      <w:r>
        <w:rPr>
          <w:rFonts w:ascii="Consolas" w:hAnsi="Consolas"/>
          <w:sz w:val="18"/>
        </w:rPr>
        <w:t>OX457058.1         109643905  .-.-..                                                        109643902</w:t>
      </w:r>
    </w:p>
    <w:p>
      <w:r>
        <w:rPr>
          <w:rFonts w:ascii="Consolas" w:hAnsi="Consolas"/>
          <w:sz w:val="18"/>
        </w:rPr>
        <w:t>OX457058.1         110495881  .-.-.                                                         110495879</w:t>
      </w:r>
    </w:p>
    <w:p>
      <w:r>
        <w:rPr>
          <w:rFonts w:ascii="Consolas" w:hAnsi="Consolas"/>
          <w:sz w:val="18"/>
        </w:rPr>
        <w:t>OX457058.1         110636351  .-.-..                                                        110636348</w:t>
      </w:r>
    </w:p>
    <w:p>
      <w:r>
        <w:rPr>
          <w:rFonts w:ascii="Consolas" w:hAnsi="Consolas"/>
          <w:sz w:val="18"/>
        </w:rPr>
        <w:t>OX457058.1         110940435  .-.-..                                                        110940432</w:t>
      </w:r>
    </w:p>
    <w:p>
      <w:r>
        <w:rPr>
          <w:rFonts w:ascii="Consolas" w:hAnsi="Consolas"/>
          <w:sz w:val="18"/>
        </w:rPr>
        <w:t>OX457058.1         111480984  .-.-..                                                        111480987</w:t>
      </w:r>
    </w:p>
    <w:p>
      <w:r>
        <w:rPr>
          <w:rFonts w:ascii="Consolas" w:hAnsi="Consolas"/>
          <w:sz w:val="18"/>
        </w:rPr>
        <w:t>OX457058.1         111632272  .-.-..                                                        111632269</w:t>
      </w:r>
    </w:p>
    <w:p>
      <w:r>
        <w:rPr>
          <w:rFonts w:ascii="Consolas" w:hAnsi="Consolas"/>
          <w:sz w:val="18"/>
        </w:rPr>
        <w:t>OX457058.1         112098139  .-.-.                                                         112098141</w:t>
      </w:r>
    </w:p>
    <w:p>
      <w:r>
        <w:rPr>
          <w:rFonts w:ascii="Consolas" w:hAnsi="Consolas"/>
          <w:sz w:val="18"/>
        </w:rPr>
        <w:t>OX457058.1         112827173  .-.-..                                                        112827176</w:t>
      </w:r>
    </w:p>
    <w:p>
      <w:r>
        <w:rPr>
          <w:rFonts w:ascii="Consolas" w:hAnsi="Consolas"/>
          <w:sz w:val="18"/>
        </w:rPr>
        <w:t>OX457058.1         113049688  .-.-..-.                                                      113049684</w:t>
      </w:r>
    </w:p>
    <w:p>
      <w:r>
        <w:rPr>
          <w:rFonts w:ascii="Consolas" w:hAnsi="Consolas"/>
          <w:sz w:val="18"/>
        </w:rPr>
        <w:t>OX457058.1         113658348  .-.-..                                                        113658351</w:t>
      </w:r>
    </w:p>
    <w:p>
      <w:r>
        <w:rPr>
          <w:rFonts w:ascii="Consolas" w:hAnsi="Consolas"/>
          <w:sz w:val="18"/>
        </w:rPr>
        <w:t>OX457058.1         113850479  .-.-.                                                         113850477</w:t>
      </w:r>
    </w:p>
    <w:p>
      <w:r>
        <w:rPr>
          <w:rFonts w:ascii="Consolas" w:hAnsi="Consolas"/>
          <w:sz w:val="18"/>
        </w:rPr>
        <w:t>OX457058.1         113966151  .-.-..                                                        113966148</w:t>
      </w:r>
    </w:p>
    <w:p>
      <w:r>
        <w:rPr>
          <w:rFonts w:ascii="Consolas" w:hAnsi="Consolas"/>
          <w:sz w:val="18"/>
        </w:rPr>
        <w:t>OX457058.1         114831348  .-.-..-..                                                     114831353</w:t>
      </w:r>
    </w:p>
    <w:p>
      <w:r>
        <w:rPr>
          <w:rFonts w:ascii="Consolas" w:hAnsi="Consolas"/>
          <w:sz w:val="18"/>
        </w:rPr>
        <w:t>OX457058.1         115363525  .-.-..                                                        115363528</w:t>
      </w:r>
    </w:p>
    <w:p>
      <w:r>
        <w:rPr>
          <w:rFonts w:ascii="Consolas" w:hAnsi="Consolas"/>
          <w:sz w:val="18"/>
        </w:rPr>
        <w:t>OX457058.1         115478716  .-.-..                                                        115478713</w:t>
      </w:r>
    </w:p>
    <w:p>
      <w:r>
        <w:rPr>
          <w:rFonts w:ascii="Consolas" w:hAnsi="Consolas"/>
          <w:sz w:val="18"/>
        </w:rPr>
        <w:t>OX457058.1         116270598  .-.-.                                                         116270600</w:t>
      </w:r>
    </w:p>
    <w:p>
      <w:r>
        <w:rPr>
          <w:rFonts w:ascii="Consolas" w:hAnsi="Consolas"/>
          <w:sz w:val="18"/>
        </w:rPr>
        <w:t>OX457058.1         117803457  .-.-..                                                        117803460</w:t>
      </w:r>
    </w:p>
    <w:p>
      <w:r>
        <w:rPr>
          <w:rFonts w:ascii="Consolas" w:hAnsi="Consolas"/>
          <w:sz w:val="18"/>
        </w:rPr>
        <w:t>OX457058.1         119145139  .-.-..                                                        119145136</w:t>
      </w:r>
    </w:p>
    <w:p>
      <w:r>
        <w:rPr>
          <w:rFonts w:ascii="Consolas" w:hAnsi="Consolas"/>
          <w:sz w:val="18"/>
        </w:rPr>
        <w:t>OX457058.1         119945646  .-.-..                                                        119945649</w:t>
      </w:r>
    </w:p>
    <w:p>
      <w:r>
        <w:rPr>
          <w:rFonts w:ascii="Consolas" w:hAnsi="Consolas"/>
          <w:sz w:val="18"/>
        </w:rPr>
        <w:t>OX457058.1         120665195  .-.-..                                                        120665192</w:t>
      </w:r>
    </w:p>
    <w:p>
      <w:r>
        <w:rPr>
          <w:rFonts w:ascii="Consolas" w:hAnsi="Consolas"/>
          <w:sz w:val="18"/>
        </w:rPr>
        <w:t>OX457058.1         120721827  .-.-..                                                        120721830</w:t>
      </w:r>
    </w:p>
    <w:p>
      <w:r>
        <w:rPr>
          <w:rFonts w:ascii="Consolas" w:hAnsi="Consolas"/>
          <w:sz w:val="18"/>
        </w:rPr>
        <w:t>OX457058.1         121200407  .-.-.                                                         121200409</w:t>
      </w:r>
    </w:p>
    <w:p>
      <w:r>
        <w:rPr>
          <w:rFonts w:ascii="Consolas" w:hAnsi="Consolas"/>
          <w:sz w:val="18"/>
        </w:rPr>
        <w:t>OX457058.1         121413034  .-.-..                                                        121413037</w:t>
      </w:r>
    </w:p>
    <w:p>
      <w:r>
        <w:rPr>
          <w:rFonts w:ascii="Consolas" w:hAnsi="Consolas"/>
          <w:sz w:val="18"/>
        </w:rPr>
        <w:t>OX457058.1         121778091  .-.-..                                                        121778088</w:t>
      </w:r>
    </w:p>
    <w:p>
      <w:r>
        <w:rPr>
          <w:rFonts w:ascii="Consolas" w:hAnsi="Consolas"/>
          <w:sz w:val="18"/>
        </w:rPr>
        <w:t>OX457058.1         121840222  .-.-..                                                        121840225</w:t>
      </w:r>
    </w:p>
    <w:p>
      <w:r>
        <w:rPr>
          <w:rFonts w:ascii="Consolas" w:hAnsi="Consolas"/>
          <w:sz w:val="18"/>
        </w:rPr>
        <w:t>OX457058.1         121945503  .-.-..                                                        121945506</w:t>
      </w:r>
    </w:p>
    <w:p>
      <w:r>
        <w:rPr>
          <w:rFonts w:ascii="Consolas" w:hAnsi="Consolas"/>
          <w:sz w:val="18"/>
        </w:rPr>
        <w:t>OX457058.1         123494571  .-.-..                                                        123494568</w:t>
      </w:r>
    </w:p>
    <w:p>
      <w:r>
        <w:rPr>
          <w:rFonts w:ascii="Consolas" w:hAnsi="Consolas"/>
          <w:sz w:val="18"/>
        </w:rPr>
        <w:t>OX457058.1         124177771  .-.-.                                                         124177769</w:t>
      </w:r>
    </w:p>
    <w:p>
      <w:r>
        <w:rPr>
          <w:rFonts w:ascii="Consolas" w:hAnsi="Consolas"/>
          <w:sz w:val="18"/>
        </w:rPr>
        <w:t>OX457058.1         124696563  .-.-..                                                        124696566</w:t>
      </w:r>
    </w:p>
    <w:p>
      <w:r>
        <w:rPr>
          <w:rFonts w:ascii="Consolas" w:hAnsi="Consolas"/>
          <w:sz w:val="18"/>
        </w:rPr>
        <w:t>OX457058.1         125477406  .-.-..                                                        125477409</w:t>
      </w:r>
    </w:p>
    <w:p>
      <w:r>
        <w:rPr>
          <w:rFonts w:ascii="Consolas" w:hAnsi="Consolas"/>
          <w:sz w:val="18"/>
        </w:rPr>
        <w:t>OX457058.1         125735106  .-.-..                                                        125735109</w:t>
      </w:r>
    </w:p>
    <w:p>
      <w:r>
        <w:rPr>
          <w:rFonts w:ascii="Consolas" w:hAnsi="Consolas"/>
          <w:sz w:val="18"/>
        </w:rPr>
        <w:t>OX457058.1         125908258  .-.-..-.                                                      125908254</w:t>
      </w:r>
    </w:p>
    <w:p>
      <w:r>
        <w:rPr>
          <w:rFonts w:ascii="Consolas" w:hAnsi="Consolas"/>
          <w:sz w:val="18"/>
        </w:rPr>
        <w:t>OX457058.1         126607600  .-.-..                                                        126607603</w:t>
      </w:r>
    </w:p>
    <w:p>
      <w:r>
        <w:rPr>
          <w:rFonts w:ascii="Consolas" w:hAnsi="Consolas"/>
          <w:sz w:val="18"/>
        </w:rPr>
        <w:t>OX457058.1         127183079  .-.-..                                                        127183082</w:t>
      </w:r>
    </w:p>
    <w:p>
      <w:r>
        <w:rPr>
          <w:rFonts w:ascii="Consolas" w:hAnsi="Consolas"/>
          <w:sz w:val="18"/>
        </w:rPr>
        <w:t>OX457058.1         127832559  .-.-.                                                         127832561</w:t>
      </w:r>
    </w:p>
    <w:p>
      <w:r>
        <w:rPr>
          <w:rFonts w:ascii="Consolas" w:hAnsi="Consolas"/>
          <w:sz w:val="18"/>
        </w:rPr>
        <w:t>OX457058.1         128779984  .-.-..                                                        128779981</w:t>
      </w:r>
    </w:p>
    <w:p>
      <w:r>
        <w:rPr>
          <w:rFonts w:ascii="Consolas" w:hAnsi="Consolas"/>
          <w:sz w:val="18"/>
        </w:rPr>
        <w:t>OX457058.1         129412733  .-.-.                                                         129412731</w:t>
      </w:r>
    </w:p>
    <w:p>
      <w:r>
        <w:rPr>
          <w:rFonts w:ascii="Consolas" w:hAnsi="Consolas"/>
          <w:sz w:val="18"/>
        </w:rPr>
        <w:t>OX457058.1         129476509  .-.-.                                                         129476507</w:t>
      </w:r>
    </w:p>
    <w:p>
      <w:r>
        <w:rPr>
          <w:rFonts w:ascii="Consolas" w:hAnsi="Consolas"/>
          <w:sz w:val="18"/>
        </w:rPr>
        <w:t>OX457058.1         130269522  .-.-.                                                         130269524</w:t>
      </w:r>
    </w:p>
    <w:p>
      <w:r>
        <w:rPr>
          <w:rFonts w:ascii="Consolas" w:hAnsi="Consolas"/>
          <w:sz w:val="18"/>
        </w:rPr>
        <w:t>OX457058.1         130357987  .-.-..                                                        130357990</w:t>
      </w:r>
    </w:p>
    <w:p>
      <w:r>
        <w:rPr>
          <w:rFonts w:ascii="Consolas" w:hAnsi="Consolas"/>
          <w:sz w:val="18"/>
        </w:rPr>
        <w:t>OX457058.1         131763840  .-.-..                                                        131763843</w:t>
      </w:r>
    </w:p>
    <w:p>
      <w:r>
        <w:rPr>
          <w:rFonts w:ascii="Consolas" w:hAnsi="Consolas"/>
          <w:sz w:val="18"/>
        </w:rPr>
        <w:t>OX457058.1         131846971  .-.-.                                                         131846973</w:t>
      </w:r>
    </w:p>
    <w:p>
      <w:r>
        <w:rPr>
          <w:rFonts w:ascii="Consolas" w:hAnsi="Consolas"/>
          <w:sz w:val="18"/>
        </w:rPr>
        <w:t>OX457058.1         131971173  .-.-.                                                         131971175</w:t>
      </w:r>
    </w:p>
    <w:p>
      <w:r>
        <w:rPr>
          <w:rFonts w:ascii="Consolas" w:hAnsi="Consolas"/>
          <w:sz w:val="18"/>
        </w:rPr>
        <w:t>OX457058.1         132779681  .-.-..-....                                                   132779688</w:t>
      </w:r>
    </w:p>
    <w:p>
      <w:r>
        <w:rPr>
          <w:rFonts w:ascii="Consolas" w:hAnsi="Consolas"/>
          <w:sz w:val="18"/>
        </w:rPr>
        <w:t>OX457058.1         132829754  .-.-..                                                        132829751</w:t>
      </w:r>
    </w:p>
    <w:p>
      <w:r>
        <w:rPr>
          <w:rFonts w:ascii="Consolas" w:hAnsi="Consolas"/>
          <w:sz w:val="18"/>
        </w:rPr>
        <w:t>OX457058.1         133248193  .-.-..                                                        133248196</w:t>
      </w:r>
    </w:p>
    <w:p>
      <w:r>
        <w:rPr>
          <w:rFonts w:ascii="Consolas" w:hAnsi="Consolas"/>
          <w:sz w:val="18"/>
        </w:rPr>
        <w:t>OX457058.1         133309894  .-.-.                                                         133309892</w:t>
      </w:r>
    </w:p>
    <w:p>
      <w:r>
        <w:rPr>
          <w:rFonts w:ascii="Consolas" w:hAnsi="Consolas"/>
          <w:sz w:val="18"/>
        </w:rPr>
        <w:t>OX457058.1         134562117  .-.-..                                                        134562120</w:t>
      </w:r>
    </w:p>
    <w:p>
      <w:r>
        <w:rPr>
          <w:rFonts w:ascii="Consolas" w:hAnsi="Consolas"/>
          <w:sz w:val="18"/>
        </w:rPr>
        <w:t>OX457058.1         134629901  .-.-..                                                        134629904</w:t>
      </w:r>
    </w:p>
    <w:p>
      <w:r>
        <w:rPr>
          <w:rFonts w:ascii="Consolas" w:hAnsi="Consolas"/>
          <w:sz w:val="18"/>
        </w:rPr>
        <w:t>OX457058.1         134657678  .-.-..                                                        134657675</w:t>
      </w:r>
    </w:p>
    <w:p>
      <w:r>
        <w:rPr>
          <w:rFonts w:ascii="Consolas" w:hAnsi="Consolas"/>
          <w:sz w:val="18"/>
        </w:rPr>
        <w:t>OX457058.1         134752436  .-.-..                                                        134752433</w:t>
      </w:r>
    </w:p>
    <w:p>
      <w:r>
        <w:rPr>
          <w:rFonts w:ascii="Consolas" w:hAnsi="Consolas"/>
          <w:sz w:val="18"/>
        </w:rPr>
        <w:t>OX457058.1         134853822  .-.-..                                                        134853819</w:t>
      </w:r>
    </w:p>
    <w:p>
      <w:r>
        <w:rPr>
          <w:rFonts w:ascii="Consolas" w:hAnsi="Consolas"/>
          <w:sz w:val="18"/>
        </w:rPr>
        <w:t>OX457058.1         135139656  .-.-..                                                        135139653</w:t>
      </w:r>
    </w:p>
    <w:p>
      <w:r>
        <w:rPr>
          <w:rFonts w:ascii="Consolas" w:hAnsi="Consolas"/>
          <w:sz w:val="18"/>
        </w:rPr>
        <w:t>OX457058.1         135187098  .-.-.                                                         135187096</w:t>
      </w:r>
    </w:p>
    <w:p>
      <w:r>
        <w:rPr>
          <w:rFonts w:ascii="Consolas" w:hAnsi="Consolas"/>
          <w:sz w:val="18"/>
        </w:rPr>
        <w:t>OX457058.1         135506512  .-.-..                                                        135506515</w:t>
      </w:r>
    </w:p>
    <w:p>
      <w:r>
        <w:rPr>
          <w:rFonts w:ascii="Consolas" w:hAnsi="Consolas"/>
          <w:sz w:val="18"/>
        </w:rPr>
        <w:t>OX457058.1         135850545  .-.-..                                                        135850542</w:t>
      </w:r>
    </w:p>
    <w:p>
      <w:r>
        <w:rPr>
          <w:rFonts w:ascii="Consolas" w:hAnsi="Consolas"/>
          <w:sz w:val="18"/>
        </w:rPr>
        <w:t>OX457058.1         136424417  .-.-..-.                                                      136424421</w:t>
      </w:r>
    </w:p>
    <w:p>
      <w:r>
        <w:rPr>
          <w:rFonts w:ascii="Consolas" w:hAnsi="Consolas"/>
          <w:sz w:val="18"/>
        </w:rPr>
        <w:t>OX457058.1         136810937  .-.-.                                                         136810939</w:t>
      </w:r>
    </w:p>
    <w:p>
      <w:r>
        <w:rPr>
          <w:rFonts w:ascii="Consolas" w:hAnsi="Consolas"/>
          <w:sz w:val="18"/>
        </w:rPr>
        <w:t>OX457058.1         137090744  .-.-.                                                         137090746</w:t>
      </w:r>
    </w:p>
    <w:p>
      <w:r>
        <w:rPr>
          <w:rFonts w:ascii="Consolas" w:hAnsi="Consolas"/>
          <w:sz w:val="18"/>
        </w:rPr>
        <w:t>OX457058.1         137383050  .-.-.                                                         137383048</w:t>
      </w:r>
    </w:p>
    <w:p>
      <w:r>
        <w:rPr>
          <w:rFonts w:ascii="Consolas" w:hAnsi="Consolas"/>
          <w:sz w:val="18"/>
        </w:rPr>
        <w:t>OX457058.1         137956652  .-.-..                                                        137956649</w:t>
      </w:r>
    </w:p>
    <w:p>
      <w:r>
        <w:rPr>
          <w:rFonts w:ascii="Consolas" w:hAnsi="Consolas"/>
          <w:sz w:val="18"/>
        </w:rPr>
        <w:t>OX457058.1         139471751  .-.-..                                                        139471748</w:t>
      </w:r>
    </w:p>
    <w:p>
      <w:r>
        <w:rPr>
          <w:rFonts w:ascii="Consolas" w:hAnsi="Consolas"/>
          <w:sz w:val="18"/>
        </w:rPr>
        <w:t>OX457058.1         139477544  .-.-.                                                         139477542</w:t>
      </w:r>
    </w:p>
    <w:p>
      <w:r>
        <w:rPr>
          <w:rFonts w:ascii="Consolas" w:hAnsi="Consolas"/>
          <w:sz w:val="18"/>
        </w:rPr>
        <w:t>OX457058.1         140074880  .-.-..                                                        140074877</w:t>
      </w:r>
    </w:p>
    <w:p>
      <w:r>
        <w:rPr>
          <w:rFonts w:ascii="Consolas" w:hAnsi="Consolas"/>
          <w:sz w:val="18"/>
        </w:rPr>
        <w:t>OX457058.1         141116606  .-.-..-...                                                    141116612</w:t>
      </w:r>
    </w:p>
    <w:p>
      <w:r>
        <w:rPr>
          <w:rFonts w:ascii="Consolas" w:hAnsi="Consolas"/>
          <w:sz w:val="18"/>
        </w:rPr>
        <w:t>OX457058.1         141409015  .-.-.                                                         141409013</w:t>
      </w:r>
    </w:p>
    <w:p>
      <w:r>
        <w:rPr>
          <w:rFonts w:ascii="Consolas" w:hAnsi="Consolas"/>
          <w:sz w:val="18"/>
        </w:rPr>
        <w:t>OX457058.1         141799598  .-.-.                                                         141799596</w:t>
      </w:r>
    </w:p>
    <w:p>
      <w:r>
        <w:rPr>
          <w:rFonts w:ascii="Consolas" w:hAnsi="Consolas"/>
          <w:sz w:val="18"/>
        </w:rPr>
        <w:t>OX457058.1         142822325  .-.-.                                                         142822327</w:t>
      </w:r>
    </w:p>
    <w:p>
      <w:r>
        <w:rPr>
          <w:rFonts w:ascii="Consolas" w:hAnsi="Consolas"/>
          <w:sz w:val="18"/>
        </w:rPr>
        <w:t>OX457058.1         142824758  .-.-..                                                        142824761</w:t>
      </w:r>
    </w:p>
    <w:p>
      <w:r>
        <w:rPr>
          <w:rFonts w:ascii="Consolas" w:hAnsi="Consolas"/>
          <w:sz w:val="18"/>
        </w:rPr>
        <w:t>OX457058.1         143364148  .-.-..-..                                                     143364153</w:t>
      </w:r>
    </w:p>
    <w:p>
      <w:r>
        <w:rPr>
          <w:rFonts w:ascii="Consolas" w:hAnsi="Consolas"/>
          <w:sz w:val="18"/>
        </w:rPr>
        <w:t>OX457058.1         143747868  .-.-..                                                        143747871</w:t>
      </w:r>
    </w:p>
    <w:p>
      <w:r>
        <w:rPr>
          <w:rFonts w:ascii="Consolas" w:hAnsi="Consolas"/>
          <w:sz w:val="18"/>
        </w:rPr>
        <w:t>OX457058.1         143873802  .-.-..                                                        143873805</w:t>
      </w:r>
    </w:p>
    <w:p>
      <w:r>
        <w:rPr>
          <w:rFonts w:ascii="Consolas" w:hAnsi="Consolas"/>
          <w:sz w:val="18"/>
        </w:rPr>
        <w:t>OX457058.1         144024504  .-.-..                                                        144024501</w:t>
      </w:r>
    </w:p>
    <w:p>
      <w:r>
        <w:rPr>
          <w:rFonts w:ascii="Consolas" w:hAnsi="Consolas"/>
          <w:sz w:val="18"/>
        </w:rPr>
        <w:t>OX457058.1         145118196  .-.-..                                                        145118199</w:t>
      </w:r>
    </w:p>
    <w:p>
      <w:r>
        <w:rPr>
          <w:rFonts w:ascii="Consolas" w:hAnsi="Consolas"/>
          <w:sz w:val="18"/>
        </w:rPr>
        <w:t>OX457058.1         145891688  .-.-..                                                        145891691</w:t>
      </w:r>
    </w:p>
    <w:p>
      <w:r>
        <w:rPr>
          <w:rFonts w:ascii="Consolas" w:hAnsi="Consolas"/>
          <w:sz w:val="18"/>
        </w:rPr>
        <w:t>OX457058.1         145987372  .-.-..                                                        145987375</w:t>
      </w:r>
    </w:p>
    <w:p>
      <w:r>
        <w:rPr>
          <w:rFonts w:ascii="Consolas" w:hAnsi="Consolas"/>
          <w:sz w:val="18"/>
        </w:rPr>
        <w:t>OX457058.1         146647341  .-.-.                                                         146647343</w:t>
      </w:r>
    </w:p>
    <w:p>
      <w:r>
        <w:rPr>
          <w:rFonts w:ascii="Consolas" w:hAnsi="Consolas"/>
          <w:sz w:val="18"/>
        </w:rPr>
        <w:t>OX457058.1         148423481  .-.-..                                                        148423484</w:t>
      </w:r>
    </w:p>
    <w:p>
      <w:r>
        <w:rPr>
          <w:rFonts w:ascii="Consolas" w:hAnsi="Consolas"/>
          <w:sz w:val="18"/>
        </w:rPr>
        <w:t>OX457058.1         148865520  .-.-.                                                         148865522</w:t>
      </w:r>
    </w:p>
    <w:p>
      <w:r>
        <w:rPr>
          <w:rFonts w:ascii="Consolas" w:hAnsi="Consolas"/>
          <w:sz w:val="18"/>
        </w:rPr>
        <w:t>OX457058.1         149795229  .-.-..                                                        149795226</w:t>
      </w:r>
    </w:p>
    <w:p>
      <w:r>
        <w:rPr>
          <w:rFonts w:ascii="Consolas" w:hAnsi="Consolas"/>
          <w:sz w:val="18"/>
        </w:rPr>
        <w:t>OX457058.1         149876566  .-.-..                                                        149876563</w:t>
      </w:r>
    </w:p>
    <w:p>
      <w:r>
        <w:rPr>
          <w:rFonts w:ascii="Consolas" w:hAnsi="Consolas"/>
          <w:sz w:val="18"/>
        </w:rPr>
        <w:t>OX457058.1         150010205  .-.-.                                                         150010203</w:t>
      </w:r>
    </w:p>
    <w:p>
      <w:r>
        <w:rPr>
          <w:rFonts w:ascii="Consolas" w:hAnsi="Consolas"/>
          <w:sz w:val="18"/>
        </w:rPr>
        <w:t>OX457058.1         150267595  .-.-..                                                        150267592</w:t>
      </w:r>
    </w:p>
    <w:p>
      <w:r>
        <w:rPr>
          <w:rFonts w:ascii="Consolas" w:hAnsi="Consolas"/>
          <w:sz w:val="18"/>
        </w:rPr>
        <w:t>OX457058.1         150708365  .-.-..                                                        150708368</w:t>
      </w:r>
    </w:p>
    <w:p>
      <w:r>
        <w:rPr>
          <w:rFonts w:ascii="Consolas" w:hAnsi="Consolas"/>
          <w:sz w:val="18"/>
        </w:rPr>
        <w:t>OX457058.1         150816973  .-.-..                                                        150816976</w:t>
      </w:r>
    </w:p>
    <w:p>
      <w:r>
        <w:rPr>
          <w:rFonts w:ascii="Consolas" w:hAnsi="Consolas"/>
          <w:sz w:val="18"/>
        </w:rPr>
        <w:t>OX457058.1         151428347  .-.-..                                                        151428350</w:t>
      </w:r>
    </w:p>
    <w:p>
      <w:r>
        <w:rPr>
          <w:rFonts w:ascii="Consolas" w:hAnsi="Consolas"/>
          <w:sz w:val="18"/>
        </w:rPr>
        <w:t>OX457058.1         151742799  .-.-..                                                        151742796</w:t>
      </w:r>
    </w:p>
    <w:p>
      <w:r>
        <w:rPr>
          <w:rFonts w:ascii="Consolas" w:hAnsi="Consolas"/>
          <w:sz w:val="18"/>
        </w:rPr>
        <w:t>OX457058.1         152003807  .-.-..                                                        152003804</w:t>
      </w:r>
    </w:p>
    <w:p>
      <w:r>
        <w:rPr>
          <w:rFonts w:ascii="Consolas" w:hAnsi="Consolas"/>
          <w:sz w:val="18"/>
        </w:rPr>
        <w:t>OX457058.1         152180808  .-.-..                                                        152180805</w:t>
      </w:r>
    </w:p>
    <w:p>
      <w:r>
        <w:rPr>
          <w:rFonts w:ascii="Consolas" w:hAnsi="Consolas"/>
          <w:sz w:val="18"/>
        </w:rPr>
        <w:t>OX457058.1         153485644  .-.-.                                                         153485642</w:t>
      </w:r>
    </w:p>
    <w:p>
      <w:r>
        <w:rPr>
          <w:rFonts w:ascii="Consolas" w:hAnsi="Consolas"/>
          <w:sz w:val="18"/>
        </w:rPr>
        <w:t>OX457058.1         153727391  .-.-..                                                        153727388</w:t>
      </w:r>
    </w:p>
    <w:p>
      <w:r>
        <w:rPr>
          <w:rFonts w:ascii="Consolas" w:hAnsi="Consolas"/>
          <w:sz w:val="18"/>
        </w:rPr>
        <w:t>OX457058.1         154110966  .-.-..                                                        154110963</w:t>
      </w:r>
    </w:p>
    <w:p>
      <w:r>
        <w:rPr>
          <w:rFonts w:ascii="Consolas" w:hAnsi="Consolas"/>
          <w:sz w:val="18"/>
        </w:rPr>
        <w:t>OX457058.1         154135517  .-.-.                                                         154135515</w:t>
      </w:r>
    </w:p>
    <w:p>
      <w:r>
        <w:rPr>
          <w:rFonts w:ascii="Consolas" w:hAnsi="Consolas"/>
          <w:sz w:val="18"/>
        </w:rPr>
        <w:t>OX457058.1         154405913  .-.-..                                                        154405910</w:t>
      </w:r>
    </w:p>
    <w:p>
      <w:r>
        <w:rPr>
          <w:rFonts w:ascii="Consolas" w:hAnsi="Consolas"/>
          <w:sz w:val="18"/>
        </w:rPr>
        <w:t>OX457058.1         154805444  .-.-..                                                        154805447</w:t>
      </w:r>
    </w:p>
    <w:p>
      <w:r>
        <w:rPr>
          <w:rFonts w:ascii="Consolas" w:hAnsi="Consolas"/>
          <w:sz w:val="18"/>
        </w:rPr>
        <w:t>OX457058.1         154945740  .-.-..                                                        154945737</w:t>
      </w:r>
    </w:p>
    <w:p>
      <w:r>
        <w:rPr>
          <w:rFonts w:ascii="Consolas" w:hAnsi="Consolas"/>
          <w:sz w:val="18"/>
        </w:rPr>
        <w:t>OX457058.1         155560723  .-.-.                                                         155560725</w:t>
      </w:r>
    </w:p>
    <w:p>
      <w:r>
        <w:rPr>
          <w:rFonts w:ascii="Consolas" w:hAnsi="Consolas"/>
          <w:sz w:val="18"/>
        </w:rPr>
        <w:t>OX457058.1         157581626  .-.-..-.                                                      157581630</w:t>
      </w:r>
    </w:p>
    <w:p>
      <w:r>
        <w:rPr>
          <w:rFonts w:ascii="Consolas" w:hAnsi="Consolas"/>
          <w:sz w:val="18"/>
        </w:rPr>
        <w:t>OX457058.1         158672413  .-.-..                                                        158672416</w:t>
      </w:r>
    </w:p>
    <w:p>
      <w:r>
        <w:rPr>
          <w:rFonts w:ascii="Consolas" w:hAnsi="Consolas"/>
          <w:sz w:val="18"/>
        </w:rPr>
        <w:t>OX457058.1         158712284  .-.-.                                                         158712282</w:t>
      </w:r>
    </w:p>
    <w:p>
      <w:r>
        <w:rPr>
          <w:rFonts w:ascii="Consolas" w:hAnsi="Consolas"/>
          <w:sz w:val="18"/>
        </w:rPr>
        <w:t>OX457058.1         159785264  .-.-..                                                        159785267</w:t>
      </w:r>
    </w:p>
    <w:p>
      <w:r>
        <w:rPr>
          <w:rFonts w:ascii="Consolas" w:hAnsi="Consolas"/>
          <w:sz w:val="18"/>
        </w:rPr>
        <w:t>OX457058.1         160160684  .-.-..                                                        160160681</w:t>
      </w:r>
    </w:p>
    <w:p>
      <w:r>
        <w:rPr>
          <w:rFonts w:ascii="Consolas" w:hAnsi="Consolas"/>
          <w:sz w:val="18"/>
        </w:rPr>
        <w:t>OX457058.1         160620253  .-.-..                                                        160620250</w:t>
      </w:r>
    </w:p>
    <w:p>
      <w:r>
        <w:rPr>
          <w:rFonts w:ascii="Consolas" w:hAnsi="Consolas"/>
          <w:sz w:val="18"/>
        </w:rPr>
        <w:t>OX457058.1         161929746  .-.-..                                                        161929749</w:t>
      </w:r>
    </w:p>
    <w:p>
      <w:r>
        <w:rPr>
          <w:rFonts w:ascii="Consolas" w:hAnsi="Consolas"/>
          <w:sz w:val="18"/>
        </w:rPr>
        <w:t>OX457058.1         163462805  .-.-..                                                        163462802</w:t>
      </w:r>
    </w:p>
    <w:p>
      <w:r>
        <w:rPr>
          <w:rFonts w:ascii="Consolas" w:hAnsi="Consolas"/>
          <w:sz w:val="18"/>
        </w:rPr>
        <w:t>OX457058.1         164229810  .-.-..                                                        164229807</w:t>
      </w:r>
    </w:p>
    <w:p>
      <w:r>
        <w:rPr>
          <w:rFonts w:ascii="Consolas" w:hAnsi="Consolas"/>
          <w:sz w:val="18"/>
        </w:rPr>
        <w:t>OX457058.1         164423384  .-.-.                                                         164423386</w:t>
      </w:r>
    </w:p>
    <w:p>
      <w:r>
        <w:rPr>
          <w:rFonts w:ascii="Consolas" w:hAnsi="Consolas"/>
          <w:sz w:val="18"/>
        </w:rPr>
        <w:t>OX457058.1         164709239  .-.-..                                                        164709236</w:t>
      </w:r>
    </w:p>
    <w:p>
      <w:r>
        <w:rPr>
          <w:rFonts w:ascii="Consolas" w:hAnsi="Consolas"/>
          <w:sz w:val="18"/>
        </w:rPr>
        <w:t>OX457058.1         165908918  .-.-.                                                         165908920</w:t>
      </w:r>
    </w:p>
    <w:p>
      <w:r>
        <w:rPr>
          <w:rFonts w:ascii="Consolas" w:hAnsi="Consolas"/>
          <w:sz w:val="18"/>
        </w:rPr>
        <w:t>OX457058.1         166395260  .-.-.                                                         166395262</w:t>
      </w:r>
    </w:p>
    <w:p>
      <w:r>
        <w:rPr>
          <w:rFonts w:ascii="Consolas" w:hAnsi="Consolas"/>
          <w:sz w:val="18"/>
        </w:rPr>
        <w:t>OX457058.1         166838149  .-.-.                                                         166838147</w:t>
      </w:r>
    </w:p>
    <w:p>
      <w:r>
        <w:rPr>
          <w:rFonts w:ascii="Consolas" w:hAnsi="Consolas"/>
          <w:sz w:val="18"/>
        </w:rPr>
        <w:t>OX457058.1         167817318  .-.-..                                                        167817315</w:t>
      </w:r>
    </w:p>
    <w:p>
      <w:r>
        <w:rPr>
          <w:rFonts w:ascii="Consolas" w:hAnsi="Consolas"/>
          <w:sz w:val="18"/>
        </w:rPr>
        <w:t>OX457058.1         169192001  .-.-..-.                                                      169191997</w:t>
      </w:r>
    </w:p>
    <w:p>
      <w:r>
        <w:rPr>
          <w:rFonts w:ascii="Consolas" w:hAnsi="Consolas"/>
          <w:sz w:val="18"/>
        </w:rPr>
        <w:t>OX457058.1         169856699  .-.-..                                                        169856696</w:t>
      </w:r>
    </w:p>
    <w:p>
      <w:r>
        <w:rPr>
          <w:rFonts w:ascii="Consolas" w:hAnsi="Consolas"/>
          <w:sz w:val="18"/>
        </w:rPr>
        <w:t>OX457058.1         172615832  .-.-..                                                        172615835</w:t>
      </w:r>
    </w:p>
    <w:p>
      <w:r>
        <w:rPr>
          <w:rFonts w:ascii="Consolas" w:hAnsi="Consolas"/>
          <w:sz w:val="18"/>
        </w:rPr>
        <w:t>OX457058.1         172634431  .-.-.                                                         172634429</w:t>
      </w:r>
    </w:p>
    <w:p>
      <w:r>
        <w:rPr>
          <w:rFonts w:ascii="Consolas" w:hAnsi="Consolas"/>
          <w:sz w:val="18"/>
        </w:rPr>
        <w:t>OX457058.1         172894610  .-.-..                                                        172894607</w:t>
      </w:r>
    </w:p>
    <w:p>
      <w:r>
        <w:rPr>
          <w:rFonts w:ascii="Consolas" w:hAnsi="Consolas"/>
          <w:sz w:val="18"/>
        </w:rPr>
        <w:t>OX457058.1         173830018  .-.-..                                                        173830015</w:t>
      </w:r>
    </w:p>
    <w:p>
      <w:r>
        <w:rPr>
          <w:rFonts w:ascii="Consolas" w:hAnsi="Consolas"/>
          <w:sz w:val="18"/>
        </w:rPr>
        <w:t>OX457058.1         174894551  .-.-.                                                         174894553</w:t>
      </w:r>
    </w:p>
    <w:p>
      <w:r>
        <w:rPr>
          <w:rFonts w:ascii="Consolas" w:hAnsi="Consolas"/>
          <w:sz w:val="18"/>
        </w:rPr>
        <w:t>OX457058.1         175713263  .-.-.                                                         175713265</w:t>
      </w:r>
    </w:p>
    <w:p>
      <w:r>
        <w:rPr>
          <w:rFonts w:ascii="Consolas" w:hAnsi="Consolas"/>
          <w:sz w:val="18"/>
        </w:rPr>
        <w:t>OX457058.1         177014869  .-.-.                                                         177014867</w:t>
      </w:r>
    </w:p>
    <w:p>
      <w:r>
        <w:rPr>
          <w:rFonts w:ascii="Consolas" w:hAnsi="Consolas"/>
          <w:sz w:val="18"/>
        </w:rPr>
        <w:t>OX457058.1         177341918  .-.-..                                                        177341921</w:t>
      </w:r>
    </w:p>
    <w:p>
      <w:r>
        <w:rPr>
          <w:rFonts w:ascii="Consolas" w:hAnsi="Consolas"/>
          <w:sz w:val="18"/>
        </w:rPr>
        <w:t>OX457058.1         177931455  .-.-..-.                                                      177931459</w:t>
      </w:r>
    </w:p>
    <w:p>
      <w:r>
        <w:rPr>
          <w:rFonts w:ascii="Consolas" w:hAnsi="Consolas"/>
          <w:sz w:val="18"/>
        </w:rPr>
        <w:t>OX457058.1         178023725  .-.-.                                                         178023727</w:t>
      </w:r>
    </w:p>
    <w:p>
      <w:r>
        <w:rPr>
          <w:rFonts w:ascii="Consolas" w:hAnsi="Consolas"/>
          <w:sz w:val="18"/>
        </w:rPr>
        <w:t>OX457058.1         178144953  .-.-.                                                         178144951</w:t>
      </w:r>
    </w:p>
    <w:p>
      <w:r>
        <w:rPr>
          <w:rFonts w:ascii="Consolas" w:hAnsi="Consolas"/>
          <w:sz w:val="18"/>
        </w:rPr>
        <w:t>OX457058.1         178915779  .-.-.                                                         178915781</w:t>
      </w:r>
    </w:p>
    <w:p>
      <w:r>
        <w:rPr>
          <w:rFonts w:ascii="Consolas" w:hAnsi="Consolas"/>
          <w:sz w:val="18"/>
        </w:rPr>
        <w:t>OX457058.1         179014673  .-.-..                                                        179014676</w:t>
      </w:r>
    </w:p>
    <w:p>
      <w:r>
        <w:rPr>
          <w:rFonts w:ascii="Consolas" w:hAnsi="Consolas"/>
          <w:sz w:val="18"/>
        </w:rPr>
        <w:t>OX457058.1         179306829  .-.-..                                                        179306832</w:t>
      </w:r>
    </w:p>
    <w:p>
      <w:r>
        <w:rPr>
          <w:rFonts w:ascii="Consolas" w:hAnsi="Consolas"/>
          <w:sz w:val="18"/>
        </w:rPr>
        <w:t>OX457056.1         103216877  A-.-.A-.........                                              103216865</w:t>
      </w:r>
    </w:p>
    <w:p>
      <w:r>
        <w:rPr>
          <w:rFonts w:ascii="Consolas" w:hAnsi="Consolas"/>
          <w:sz w:val="18"/>
        </w:rPr>
        <w:t>OX457056.1         1611313    A-.-.A-........                                               1611324</w:t>
      </w:r>
    </w:p>
    <w:p>
      <w:r>
        <w:rPr>
          <w:rFonts w:ascii="Consolas" w:hAnsi="Consolas"/>
          <w:sz w:val="18"/>
        </w:rPr>
        <w:t>OX457056.1         25544276   A-.-.A-.........                                              25544288</w:t>
      </w:r>
    </w:p>
    <w:p>
      <w:r>
        <w:rPr>
          <w:rFonts w:ascii="Consolas" w:hAnsi="Consolas"/>
          <w:sz w:val="18"/>
        </w:rPr>
        <w:t>OX457056.1         90589550   A-.-.A-.......                                                90589560</w:t>
      </w:r>
    </w:p>
    <w:p>
      <w:r>
        <w:rPr>
          <w:rFonts w:ascii="Consolas" w:hAnsi="Consolas"/>
          <w:sz w:val="18"/>
        </w:rPr>
        <w:t>OX457056.1         169999283  A-C-..-.......                                                169999293</w:t>
      </w:r>
    </w:p>
    <w:p>
      <w:r>
        <w:rPr>
          <w:rFonts w:ascii="Consolas" w:hAnsi="Consolas"/>
          <w:sz w:val="18"/>
        </w:rPr>
        <w:t>OX457056.1         219225447  A-.-.A-........                                               219225458</w:t>
      </w:r>
    </w:p>
    <w:p>
      <w:r>
        <w:rPr>
          <w:rFonts w:ascii="Consolas" w:hAnsi="Consolas"/>
          <w:sz w:val="18"/>
        </w:rPr>
        <w:t>OX457056.1         104417979  .-.-..                                                        104417976</w:t>
      </w:r>
    </w:p>
    <w:p>
      <w:r>
        <w:rPr>
          <w:rFonts w:ascii="Consolas" w:hAnsi="Consolas"/>
          <w:sz w:val="18"/>
        </w:rPr>
        <w:t>OX457056.1         195460690  A-.-..-......                                                 195460699</w:t>
      </w:r>
    </w:p>
    <w:p>
      <w:r>
        <w:rPr>
          <w:rFonts w:ascii="Consolas" w:hAnsi="Consolas"/>
          <w:sz w:val="18"/>
        </w:rPr>
        <w:t>OX457056.1         23031223   .-.-..-......                                                 23031214</w:t>
      </w:r>
    </w:p>
    <w:p>
      <w:r>
        <w:rPr>
          <w:rFonts w:ascii="Consolas" w:hAnsi="Consolas"/>
          <w:sz w:val="18"/>
        </w:rPr>
        <w:t>OX457056.1         188311774  .-.-..-....                                                   188311767</w:t>
      </w:r>
    </w:p>
    <w:p>
      <w:r>
        <w:rPr>
          <w:rFonts w:ascii="Consolas" w:hAnsi="Consolas"/>
          <w:sz w:val="18"/>
        </w:rPr>
        <w:t>OX457056.1         1551466    .-.-.G-....                                                   1551459</w:t>
      </w:r>
    </w:p>
    <w:p>
      <w:r>
        <w:rPr>
          <w:rFonts w:ascii="Consolas" w:hAnsi="Consolas"/>
          <w:sz w:val="18"/>
        </w:rPr>
        <w:t>OX457056.1         16438898   .-.-..-C....                                                  16438906</w:t>
      </w:r>
    </w:p>
    <w:p>
      <w:r>
        <w:rPr>
          <w:rFonts w:ascii="Consolas" w:hAnsi="Consolas"/>
          <w:sz w:val="18"/>
        </w:rPr>
        <w:t>OX457056.1         35784910   .-.-G.-....                                                   35784903</w:t>
      </w:r>
    </w:p>
    <w:p>
      <w:r>
        <w:rPr>
          <w:rFonts w:ascii="Consolas" w:hAnsi="Consolas"/>
          <w:sz w:val="18"/>
        </w:rPr>
        <w:t>OX457056.1         44968897   .-.-.A-.....                                                  44968905</w:t>
      </w:r>
    </w:p>
    <w:p>
      <w:r>
        <w:rPr>
          <w:rFonts w:ascii="Consolas" w:hAnsi="Consolas"/>
          <w:sz w:val="18"/>
        </w:rPr>
        <w:t>OX457056.1         56926021   .-.-.A-....                                                   56926014</w:t>
      </w:r>
    </w:p>
    <w:p>
      <w:r>
        <w:rPr>
          <w:rFonts w:ascii="Consolas" w:hAnsi="Consolas"/>
          <w:sz w:val="18"/>
        </w:rPr>
        <w:t>OX457056.1         122309781  .                                                             122309781</w:t>
      </w:r>
    </w:p>
    <w:p>
      <w:r>
        <w:rPr>
          <w:rFonts w:ascii="Consolas" w:hAnsi="Consolas"/>
          <w:sz w:val="18"/>
        </w:rPr>
        <w:t>OX457056.1         154374165  .-.-..-.....                                                  154374157</w:t>
      </w:r>
    </w:p>
    <w:p>
      <w:r>
        <w:rPr>
          <w:rFonts w:ascii="Consolas" w:hAnsi="Consolas"/>
          <w:sz w:val="18"/>
        </w:rPr>
        <w:t>OX457056.1         145948392  .-.-..-....                                                   145948385</w:t>
      </w:r>
    </w:p>
    <w:p>
      <w:r>
        <w:rPr>
          <w:rFonts w:ascii="Consolas" w:hAnsi="Consolas"/>
          <w:sz w:val="18"/>
        </w:rPr>
        <w:t>OX457056.1         178255559  .-.-..-....                                                   178255566</w:t>
      </w:r>
    </w:p>
    <w:p>
      <w:r>
        <w:rPr>
          <w:rFonts w:ascii="Consolas" w:hAnsi="Consolas"/>
          <w:sz w:val="18"/>
        </w:rPr>
        <w:t>OX457056.1         207513601  .-.-..-....                                                   207513608</w:t>
      </w:r>
    </w:p>
    <w:p>
      <w:r>
        <w:rPr>
          <w:rFonts w:ascii="Consolas" w:hAnsi="Consolas"/>
          <w:sz w:val="18"/>
        </w:rPr>
        <w:t>OX457056.1         222717873  .-.-..-....                                                   222717880</w:t>
      </w:r>
    </w:p>
    <w:p>
      <w:r>
        <w:rPr>
          <w:rFonts w:ascii="Consolas" w:hAnsi="Consolas"/>
          <w:sz w:val="18"/>
        </w:rPr>
        <w:t>OX457056.1         5873919    A-.-..-....                                                   5873926</w:t>
      </w:r>
    </w:p>
    <w:p>
      <w:r>
        <w:rPr>
          <w:rFonts w:ascii="Consolas" w:hAnsi="Consolas"/>
          <w:sz w:val="18"/>
        </w:rPr>
        <w:t>OX457056.1         25987811   A-.-..-....                                                   25987818</w:t>
      </w:r>
    </w:p>
    <w:p>
      <w:r>
        <w:rPr>
          <w:rFonts w:ascii="Consolas" w:hAnsi="Consolas"/>
          <w:sz w:val="18"/>
        </w:rPr>
        <w:t>OX457056.1         51374084   .-.-T.-....                                                   51374077</w:t>
      </w:r>
    </w:p>
    <w:p>
      <w:r>
        <w:rPr>
          <w:rFonts w:ascii="Consolas" w:hAnsi="Consolas"/>
          <w:sz w:val="18"/>
        </w:rPr>
        <w:t>OX457056.1         83798084   A-.-..-....                                                   83798091</w:t>
      </w:r>
    </w:p>
    <w:p>
      <w:r>
        <w:rPr>
          <w:rFonts w:ascii="Consolas" w:hAnsi="Consolas"/>
          <w:sz w:val="18"/>
        </w:rPr>
        <w:t>OX457056.1         84058951   .-.-..-....                                                   84058944</w:t>
      </w:r>
    </w:p>
    <w:p>
      <w:r>
        <w:rPr>
          <w:rFonts w:ascii="Consolas" w:hAnsi="Consolas"/>
          <w:sz w:val="18"/>
        </w:rPr>
        <w:t>OX457056.1         94088598   A-.-..-....                                                   94088605</w:t>
      </w:r>
    </w:p>
    <w:p>
      <w:r>
        <w:rPr>
          <w:rFonts w:ascii="Consolas" w:hAnsi="Consolas"/>
          <w:sz w:val="18"/>
        </w:rPr>
        <w:t>OX457056.1         95054606   A-.-..-....                                                   95054599</w:t>
      </w:r>
    </w:p>
    <w:p>
      <w:r>
        <w:rPr>
          <w:rFonts w:ascii="Consolas" w:hAnsi="Consolas"/>
          <w:sz w:val="18"/>
        </w:rPr>
        <w:t>OX457056.1         95311232   A-.-..-....                                                   95311225</w:t>
      </w:r>
    </w:p>
    <w:p>
      <w:r>
        <w:rPr>
          <w:rFonts w:ascii="Consolas" w:hAnsi="Consolas"/>
          <w:sz w:val="18"/>
        </w:rPr>
        <w:t>OX457056.1         111097691  A-.-..-....                                                   111097684</w:t>
      </w:r>
    </w:p>
    <w:p>
      <w:r>
        <w:rPr>
          <w:rFonts w:ascii="Consolas" w:hAnsi="Consolas"/>
          <w:sz w:val="18"/>
        </w:rPr>
        <w:t>OX457056.1         113263828  .-.-.C-....                                                   113263835</w:t>
      </w:r>
    </w:p>
    <w:p>
      <w:r>
        <w:rPr>
          <w:rFonts w:ascii="Consolas" w:hAnsi="Consolas"/>
          <w:sz w:val="18"/>
        </w:rPr>
        <w:t>OX457056.1         126750157  A-.-..-....                                                   126750150</w:t>
      </w:r>
    </w:p>
    <w:p>
      <w:r>
        <w:rPr>
          <w:rFonts w:ascii="Consolas" w:hAnsi="Consolas"/>
          <w:sz w:val="18"/>
        </w:rPr>
        <w:t>OX457056.1         140322569  .-.-.A-....                                                   140322576</w:t>
      </w:r>
    </w:p>
    <w:p>
      <w:r>
        <w:rPr>
          <w:rFonts w:ascii="Consolas" w:hAnsi="Consolas"/>
          <w:sz w:val="18"/>
        </w:rPr>
        <w:t>OX457056.1         140535833  .-.-..-...                                                    140535839</w:t>
      </w:r>
    </w:p>
    <w:p>
      <w:r>
        <w:rPr>
          <w:rFonts w:ascii="Consolas" w:hAnsi="Consolas"/>
          <w:sz w:val="18"/>
        </w:rPr>
        <w:t>OX457056.1         142022127  .-.-T.-....                                                   142022120</w:t>
      </w:r>
    </w:p>
    <w:p>
      <w:r>
        <w:rPr>
          <w:rFonts w:ascii="Consolas" w:hAnsi="Consolas"/>
          <w:sz w:val="18"/>
        </w:rPr>
        <w:t>OX457056.1         144351416  .-.-..-.                                                      144351412</w:t>
      </w:r>
    </w:p>
    <w:p>
      <w:r>
        <w:rPr>
          <w:rFonts w:ascii="Consolas" w:hAnsi="Consolas"/>
          <w:sz w:val="18"/>
        </w:rPr>
        <w:t>OX457056.1         151111777  .-.-T.-....                                                   151111770</w:t>
      </w:r>
    </w:p>
    <w:p>
      <w:r>
        <w:rPr>
          <w:rFonts w:ascii="Consolas" w:hAnsi="Consolas"/>
          <w:sz w:val="18"/>
        </w:rPr>
        <w:t>OX457056.1         162251859  A-.-..-....                                                   162251866</w:t>
      </w:r>
    </w:p>
    <w:p>
      <w:r>
        <w:rPr>
          <w:rFonts w:ascii="Consolas" w:hAnsi="Consolas"/>
          <w:sz w:val="18"/>
        </w:rPr>
        <w:t>OX457056.1         185795578  .-T-..-...                                                    185795572</w:t>
      </w:r>
    </w:p>
    <w:p>
      <w:r>
        <w:rPr>
          <w:rFonts w:ascii="Consolas" w:hAnsi="Consolas"/>
          <w:sz w:val="18"/>
        </w:rPr>
        <w:t>OX457056.1         198908445  A-.-..-....                                                   198908452</w:t>
      </w:r>
    </w:p>
    <w:p>
      <w:r>
        <w:rPr>
          <w:rFonts w:ascii="Consolas" w:hAnsi="Consolas"/>
          <w:sz w:val="18"/>
        </w:rPr>
        <w:t>OX457056.1         12975696   .-.-..-..                                                     12975691</w:t>
      </w:r>
    </w:p>
    <w:p>
      <w:r>
        <w:rPr>
          <w:rFonts w:ascii="Consolas" w:hAnsi="Consolas"/>
          <w:sz w:val="18"/>
        </w:rPr>
        <w:t>OX457056.1         43251215   .-.-..-..                                                     43251210</w:t>
      </w:r>
    </w:p>
    <w:p>
      <w:r>
        <w:rPr>
          <w:rFonts w:ascii="Consolas" w:hAnsi="Consolas"/>
          <w:sz w:val="18"/>
        </w:rPr>
        <w:t>OX457056.1         44239887   .-.-..-...                                                    44239893</w:t>
      </w:r>
    </w:p>
    <w:p>
      <w:r>
        <w:rPr>
          <w:rFonts w:ascii="Consolas" w:hAnsi="Consolas"/>
          <w:sz w:val="18"/>
        </w:rPr>
        <w:t>OX457056.1         57003747   .-.-..-...                                                    57003753</w:t>
      </w:r>
    </w:p>
    <w:p>
      <w:r>
        <w:rPr>
          <w:rFonts w:ascii="Consolas" w:hAnsi="Consolas"/>
          <w:sz w:val="18"/>
        </w:rPr>
        <w:t>OX457056.1         57839369   .-.-..-...                                                    57839375</w:t>
      </w:r>
    </w:p>
    <w:p>
      <w:r>
        <w:rPr>
          <w:rFonts w:ascii="Consolas" w:hAnsi="Consolas"/>
          <w:sz w:val="18"/>
        </w:rPr>
        <w:t>OX457056.1         83040862   .-.-..-...                                                    83040856</w:t>
      </w:r>
    </w:p>
    <w:p>
      <w:r>
        <w:rPr>
          <w:rFonts w:ascii="Consolas" w:hAnsi="Consolas"/>
          <w:sz w:val="18"/>
        </w:rPr>
        <w:t>OX457056.1         108853418  .-.-..-...                                                    108853424</w:t>
      </w:r>
    </w:p>
    <w:p>
      <w:r>
        <w:rPr>
          <w:rFonts w:ascii="Consolas" w:hAnsi="Consolas"/>
          <w:sz w:val="18"/>
        </w:rPr>
        <w:t>OX457056.1         113413740  .-.-..-...                                                    113413734</w:t>
      </w:r>
    </w:p>
    <w:p>
      <w:r>
        <w:rPr>
          <w:rFonts w:ascii="Consolas" w:hAnsi="Consolas"/>
          <w:sz w:val="18"/>
        </w:rPr>
        <w:t>OX457056.1         144477090  .-.-..-...                                                    144477096</w:t>
      </w:r>
    </w:p>
    <w:p>
      <w:r>
        <w:rPr>
          <w:rFonts w:ascii="Consolas" w:hAnsi="Consolas"/>
          <w:sz w:val="18"/>
        </w:rPr>
        <w:t>OX457056.1         158346416  .-.-..-...                                                    158346410</w:t>
      </w:r>
    </w:p>
    <w:p>
      <w:r>
        <w:rPr>
          <w:rFonts w:ascii="Consolas" w:hAnsi="Consolas"/>
          <w:sz w:val="18"/>
        </w:rPr>
        <w:t>OX457056.1         164862807  .-.-..-...                                                    164862801</w:t>
      </w:r>
    </w:p>
    <w:p>
      <w:r>
        <w:rPr>
          <w:rFonts w:ascii="Consolas" w:hAnsi="Consolas"/>
          <w:sz w:val="18"/>
        </w:rPr>
        <w:t>OX457056.1         188460127  .-.-..-...                                                    188460121</w:t>
      </w:r>
    </w:p>
    <w:p>
      <w:r>
        <w:rPr>
          <w:rFonts w:ascii="Consolas" w:hAnsi="Consolas"/>
          <w:sz w:val="18"/>
        </w:rPr>
        <w:t>OX457056.1         210124857  .-.-..-...                                                    210124851</w:t>
      </w:r>
    </w:p>
    <w:p>
      <w:r>
        <w:rPr>
          <w:rFonts w:ascii="Consolas" w:hAnsi="Consolas"/>
          <w:sz w:val="18"/>
        </w:rPr>
        <w:t>OX457056.1         4671692    .-.-..-..                                                     4671687</w:t>
      </w:r>
    </w:p>
    <w:p>
      <w:r>
        <w:rPr>
          <w:rFonts w:ascii="Consolas" w:hAnsi="Consolas"/>
          <w:sz w:val="18"/>
        </w:rPr>
        <w:t>OX457056.1         5159633    .-.-..-..                                                     5159628</w:t>
      </w:r>
    </w:p>
    <w:p>
      <w:r>
        <w:rPr>
          <w:rFonts w:ascii="Consolas" w:hAnsi="Consolas"/>
          <w:sz w:val="18"/>
        </w:rPr>
        <w:t>OX457056.1         5480311    .-.-..-...                                                    5480305</w:t>
      </w:r>
    </w:p>
    <w:p>
      <w:r>
        <w:rPr>
          <w:rFonts w:ascii="Consolas" w:hAnsi="Consolas"/>
          <w:sz w:val="18"/>
        </w:rPr>
        <w:t>OX457056.1         20227967   .-.-..-..                                                     20227962</w:t>
      </w:r>
    </w:p>
    <w:p>
      <w:r>
        <w:rPr>
          <w:rFonts w:ascii="Consolas" w:hAnsi="Consolas"/>
          <w:sz w:val="18"/>
        </w:rPr>
        <w:t>OX457056.1         25089751   .-.-..-.                                                      25089755</w:t>
      </w:r>
    </w:p>
    <w:p>
      <w:r>
        <w:rPr>
          <w:rFonts w:ascii="Consolas" w:hAnsi="Consolas"/>
          <w:sz w:val="18"/>
        </w:rPr>
        <w:t>OX457056.1         25454810   .-.-..-..                                                     25454815</w:t>
      </w:r>
    </w:p>
    <w:p>
      <w:r>
        <w:rPr>
          <w:rFonts w:ascii="Consolas" w:hAnsi="Consolas"/>
          <w:sz w:val="18"/>
        </w:rPr>
        <w:t>OX457056.1         26722613   .-.-..-..                                                     26722608</w:t>
      </w:r>
    </w:p>
    <w:p>
      <w:r>
        <w:rPr>
          <w:rFonts w:ascii="Consolas" w:hAnsi="Consolas"/>
          <w:sz w:val="18"/>
        </w:rPr>
        <w:t>OX457056.1         28189098   .-.-..-.                                                      28189094</w:t>
      </w:r>
    </w:p>
    <w:p>
      <w:r>
        <w:rPr>
          <w:rFonts w:ascii="Consolas" w:hAnsi="Consolas"/>
          <w:sz w:val="18"/>
        </w:rPr>
        <w:t>OX457056.1         30999250   .-.-..-..                                                     30999245</w:t>
      </w:r>
    </w:p>
    <w:p>
      <w:r>
        <w:rPr>
          <w:rFonts w:ascii="Consolas" w:hAnsi="Consolas"/>
          <w:sz w:val="18"/>
        </w:rPr>
        <w:t>OX457056.1         32324607   .-.-..-..                                                     32324612</w:t>
      </w:r>
    </w:p>
    <w:p>
      <w:r>
        <w:rPr>
          <w:rFonts w:ascii="Consolas" w:hAnsi="Consolas"/>
          <w:sz w:val="18"/>
        </w:rPr>
        <w:t>OX457056.1         39164687   .-.-..-..                                                     39164692</w:t>
      </w:r>
    </w:p>
    <w:p>
      <w:r>
        <w:rPr>
          <w:rFonts w:ascii="Consolas" w:hAnsi="Consolas"/>
          <w:sz w:val="18"/>
        </w:rPr>
        <w:t>OX457056.1         43284311   .-.-..-...                                                    43284317</w:t>
      </w:r>
    </w:p>
    <w:p>
      <w:r>
        <w:rPr>
          <w:rFonts w:ascii="Consolas" w:hAnsi="Consolas"/>
          <w:sz w:val="18"/>
        </w:rPr>
        <w:t>OX457056.1         44164235   .-.-..-..                                                     44164240</w:t>
      </w:r>
    </w:p>
    <w:p>
      <w:r>
        <w:rPr>
          <w:rFonts w:ascii="Consolas" w:hAnsi="Consolas"/>
          <w:sz w:val="18"/>
        </w:rPr>
        <w:t>OX457056.1         49550679   .-.-..-..                                                     49550674</w:t>
      </w:r>
    </w:p>
    <w:p>
      <w:r>
        <w:rPr>
          <w:rFonts w:ascii="Consolas" w:hAnsi="Consolas"/>
          <w:sz w:val="18"/>
        </w:rPr>
        <w:t>OX457056.1         58279498   .-.-..-....                                                   58279491</w:t>
      </w:r>
    </w:p>
    <w:p>
      <w:r>
        <w:rPr>
          <w:rFonts w:ascii="Consolas" w:hAnsi="Consolas"/>
          <w:sz w:val="18"/>
        </w:rPr>
        <w:t>OX457056.1         64759223   .-.-..-.                                                      64759227</w:t>
      </w:r>
    </w:p>
    <w:p>
      <w:r>
        <w:rPr>
          <w:rFonts w:ascii="Consolas" w:hAnsi="Consolas"/>
          <w:sz w:val="18"/>
        </w:rPr>
        <w:t>OX457056.1         72568929   .-.-..-.                                                      72568933</w:t>
      </w:r>
    </w:p>
    <w:p>
      <w:r>
        <w:rPr>
          <w:rFonts w:ascii="Consolas" w:hAnsi="Consolas"/>
          <w:sz w:val="18"/>
        </w:rPr>
        <w:t>OX457056.1         75753781   .-.-..-.                                                      75753777</w:t>
      </w:r>
    </w:p>
    <w:p>
      <w:r>
        <w:rPr>
          <w:rFonts w:ascii="Consolas" w:hAnsi="Consolas"/>
          <w:sz w:val="18"/>
        </w:rPr>
        <w:t>OX457056.1         83204776   .-.-..-..                                                     83204771</w:t>
      </w:r>
    </w:p>
    <w:p>
      <w:r>
        <w:rPr>
          <w:rFonts w:ascii="Consolas" w:hAnsi="Consolas"/>
          <w:sz w:val="18"/>
        </w:rPr>
        <w:t>OX457056.1         103905881  .-.-..-..                                                     103905876</w:t>
      </w:r>
    </w:p>
    <w:p>
      <w:r>
        <w:rPr>
          <w:rFonts w:ascii="Consolas" w:hAnsi="Consolas"/>
          <w:sz w:val="18"/>
        </w:rPr>
        <w:t>OX457056.1         111607580  .-.-..-..                                                     111607585</w:t>
      </w:r>
    </w:p>
    <w:p>
      <w:r>
        <w:rPr>
          <w:rFonts w:ascii="Consolas" w:hAnsi="Consolas"/>
          <w:sz w:val="18"/>
        </w:rPr>
        <w:t>OX457056.1         112824372  .-.-..-..                                                     112824367</w:t>
      </w:r>
    </w:p>
    <w:p>
      <w:r>
        <w:rPr>
          <w:rFonts w:ascii="Consolas" w:hAnsi="Consolas"/>
          <w:sz w:val="18"/>
        </w:rPr>
        <w:t>OX457056.1         113329207  .-.-..-....                                                   113329214</w:t>
      </w:r>
    </w:p>
    <w:p>
      <w:r>
        <w:rPr>
          <w:rFonts w:ascii="Consolas" w:hAnsi="Consolas"/>
          <w:sz w:val="18"/>
        </w:rPr>
        <w:t>OX457056.1         119511375  .-.-..-..                                                     119511370</w:t>
      </w:r>
    </w:p>
    <w:p>
      <w:r>
        <w:rPr>
          <w:rFonts w:ascii="Consolas" w:hAnsi="Consolas"/>
          <w:sz w:val="18"/>
        </w:rPr>
        <w:t>OX457056.1         121732695  .-.-..-.                                                      121732699</w:t>
      </w:r>
    </w:p>
    <w:p>
      <w:r>
        <w:rPr>
          <w:rFonts w:ascii="Consolas" w:hAnsi="Consolas"/>
          <w:sz w:val="18"/>
        </w:rPr>
        <w:t>OX457056.1         134570978  .-.-..-..                                                     134570973</w:t>
      </w:r>
    </w:p>
    <w:p>
      <w:r>
        <w:rPr>
          <w:rFonts w:ascii="Consolas" w:hAnsi="Consolas"/>
          <w:sz w:val="18"/>
        </w:rPr>
        <w:t>OX457056.1         137333152  .-.-..-...                                                    137333146</w:t>
      </w:r>
    </w:p>
    <w:p>
      <w:r>
        <w:rPr>
          <w:rFonts w:ascii="Consolas" w:hAnsi="Consolas"/>
          <w:sz w:val="18"/>
        </w:rPr>
        <w:t>OX457056.1         140044921  .-.-..-.                                                      140044917</w:t>
      </w:r>
    </w:p>
    <w:p>
      <w:r>
        <w:rPr>
          <w:rFonts w:ascii="Consolas" w:hAnsi="Consolas"/>
          <w:sz w:val="18"/>
        </w:rPr>
        <w:t>OX457056.1         148220140  .-.-..-.                                                      148220144</w:t>
      </w:r>
    </w:p>
    <w:p>
      <w:r>
        <w:rPr>
          <w:rFonts w:ascii="Consolas" w:hAnsi="Consolas"/>
          <w:sz w:val="18"/>
        </w:rPr>
        <w:t>OX457056.1         155878032  .-.-..-..                                                     155878027</w:t>
      </w:r>
    </w:p>
    <w:p>
      <w:r>
        <w:rPr>
          <w:rFonts w:ascii="Consolas" w:hAnsi="Consolas"/>
          <w:sz w:val="18"/>
        </w:rPr>
        <w:t>OX457056.1         155989380  .-.-..-.                                                      155989376</w:t>
      </w:r>
    </w:p>
    <w:p>
      <w:r>
        <w:rPr>
          <w:rFonts w:ascii="Consolas" w:hAnsi="Consolas"/>
          <w:sz w:val="18"/>
        </w:rPr>
        <w:t>OX457056.1         158525670  .-.-..-.                                                      158525674</w:t>
      </w:r>
    </w:p>
    <w:p>
      <w:r>
        <w:rPr>
          <w:rFonts w:ascii="Consolas" w:hAnsi="Consolas"/>
          <w:sz w:val="18"/>
        </w:rPr>
        <w:t>OX457056.1         174795805  .-.-..-..                                                     174795800</w:t>
      </w:r>
    </w:p>
    <w:p>
      <w:r>
        <w:rPr>
          <w:rFonts w:ascii="Consolas" w:hAnsi="Consolas"/>
          <w:sz w:val="18"/>
        </w:rPr>
        <w:t>OX457056.1         180451964  .-.-..-.                                                      180451960</w:t>
      </w:r>
    </w:p>
    <w:p>
      <w:r>
        <w:rPr>
          <w:rFonts w:ascii="Consolas" w:hAnsi="Consolas"/>
          <w:sz w:val="18"/>
        </w:rPr>
        <w:t>OX457056.1         183360150  .-.-..-..                                                     183360145</w:t>
      </w:r>
    </w:p>
    <w:p>
      <w:r>
        <w:rPr>
          <w:rFonts w:ascii="Consolas" w:hAnsi="Consolas"/>
          <w:sz w:val="18"/>
        </w:rPr>
        <w:t>OX457056.1         184863687  .-.-..-.                                                      184863691</w:t>
      </w:r>
    </w:p>
    <w:p>
      <w:r>
        <w:rPr>
          <w:rFonts w:ascii="Consolas" w:hAnsi="Consolas"/>
          <w:sz w:val="18"/>
        </w:rPr>
        <w:t>OX457056.1         191928872  .-.-..-..                                                     191928867</w:t>
      </w:r>
    </w:p>
    <w:p>
      <w:r>
        <w:rPr>
          <w:rFonts w:ascii="Consolas" w:hAnsi="Consolas"/>
          <w:sz w:val="18"/>
        </w:rPr>
        <w:t>OX457056.1         195217373  .-.-..-..                                                     195217378</w:t>
      </w:r>
    </w:p>
    <w:p>
      <w:r>
        <w:rPr>
          <w:rFonts w:ascii="Consolas" w:hAnsi="Consolas"/>
          <w:sz w:val="18"/>
        </w:rPr>
        <w:t>OX457056.1         196241525  .-.-..-.                                                      196241529</w:t>
      </w:r>
    </w:p>
    <w:p>
      <w:r>
        <w:rPr>
          <w:rFonts w:ascii="Consolas" w:hAnsi="Consolas"/>
          <w:sz w:val="18"/>
        </w:rPr>
        <w:t>OX457056.1         200079561  .-.-..-..                                                     200079556</w:t>
      </w:r>
    </w:p>
    <w:p>
      <w:r>
        <w:rPr>
          <w:rFonts w:ascii="Consolas" w:hAnsi="Consolas"/>
          <w:sz w:val="18"/>
        </w:rPr>
        <w:t>OX457056.1         202339392  .-.-..-.                                                      202339388</w:t>
      </w:r>
    </w:p>
    <w:p>
      <w:r>
        <w:rPr>
          <w:rFonts w:ascii="Consolas" w:hAnsi="Consolas"/>
          <w:sz w:val="18"/>
        </w:rPr>
        <w:t>OX457056.1         205029175  .-.-..-.                                                      205029179</w:t>
      </w:r>
    </w:p>
    <w:p>
      <w:r>
        <w:rPr>
          <w:rFonts w:ascii="Consolas" w:hAnsi="Consolas"/>
          <w:sz w:val="18"/>
        </w:rPr>
        <w:t>OX457056.1         209270548  .-.-..-.                                                      209270544</w:t>
      </w:r>
    </w:p>
    <w:p>
      <w:r>
        <w:rPr>
          <w:rFonts w:ascii="Consolas" w:hAnsi="Consolas"/>
          <w:sz w:val="18"/>
        </w:rPr>
        <w:t>OX457056.1         221806797  .-.-..-.                                                      221806793</w:t>
      </w:r>
    </w:p>
    <w:p>
      <w:r>
        <w:rPr>
          <w:rFonts w:ascii="Consolas" w:hAnsi="Consolas"/>
          <w:sz w:val="18"/>
        </w:rPr>
        <w:t>OX457056.1         224428077  .-.-..-..                                                     224428082</w:t>
      </w:r>
    </w:p>
    <w:p>
      <w:r>
        <w:rPr>
          <w:rFonts w:ascii="Consolas" w:hAnsi="Consolas"/>
          <w:sz w:val="18"/>
        </w:rPr>
        <w:t>OX457056.1         1453776    .-.-..-.                                                      1453772</w:t>
      </w:r>
    </w:p>
    <w:p>
      <w:r>
        <w:rPr>
          <w:rFonts w:ascii="Consolas" w:hAnsi="Consolas"/>
          <w:sz w:val="18"/>
        </w:rPr>
        <w:t>OX457056.1         7022595    .-.-..-.                                                      7022591</w:t>
      </w:r>
    </w:p>
    <w:p>
      <w:r>
        <w:rPr>
          <w:rFonts w:ascii="Consolas" w:hAnsi="Consolas"/>
          <w:sz w:val="18"/>
        </w:rPr>
        <w:t>OX457056.1         7998429    .-.-..                                                        7998432</w:t>
      </w:r>
    </w:p>
    <w:p>
      <w:r>
        <w:rPr>
          <w:rFonts w:ascii="Consolas" w:hAnsi="Consolas"/>
          <w:sz w:val="18"/>
        </w:rPr>
        <w:t>OX457056.1         9302048    .-.-..-.                                                      9302052</w:t>
      </w:r>
    </w:p>
    <w:p>
      <w:r>
        <w:rPr>
          <w:rFonts w:ascii="Consolas" w:hAnsi="Consolas"/>
          <w:sz w:val="18"/>
        </w:rPr>
        <w:t>OX457056.1         11472117   .-.-..-..                                                     11472122</w:t>
      </w:r>
    </w:p>
    <w:p>
      <w:r>
        <w:rPr>
          <w:rFonts w:ascii="Consolas" w:hAnsi="Consolas"/>
          <w:sz w:val="18"/>
        </w:rPr>
        <w:t>OX457056.1         14076891   .-.-..-.                                                      14076887</w:t>
      </w:r>
    </w:p>
    <w:p>
      <w:r>
        <w:rPr>
          <w:rFonts w:ascii="Consolas" w:hAnsi="Consolas"/>
          <w:sz w:val="18"/>
        </w:rPr>
        <w:t>OX457056.1         14629339   .-.-..                                                        14629336</w:t>
      </w:r>
    </w:p>
    <w:p>
      <w:r>
        <w:rPr>
          <w:rFonts w:ascii="Consolas" w:hAnsi="Consolas"/>
          <w:sz w:val="18"/>
        </w:rPr>
        <w:t>OX457056.1         16148980   .-.-..-.                                                      16148984</w:t>
      </w:r>
    </w:p>
    <w:p>
      <w:r>
        <w:rPr>
          <w:rFonts w:ascii="Consolas" w:hAnsi="Consolas"/>
          <w:sz w:val="18"/>
        </w:rPr>
        <w:t>OX457056.1         18293995   .-.-.                                                         18293993</w:t>
      </w:r>
    </w:p>
    <w:p>
      <w:r>
        <w:rPr>
          <w:rFonts w:ascii="Consolas" w:hAnsi="Consolas"/>
          <w:sz w:val="18"/>
        </w:rPr>
        <w:t>OX457056.1         21199601   .-.-..                                                        21199604</w:t>
      </w:r>
    </w:p>
    <w:p>
      <w:r>
        <w:rPr>
          <w:rFonts w:ascii="Consolas" w:hAnsi="Consolas"/>
          <w:sz w:val="18"/>
        </w:rPr>
        <w:t>OX457056.1         21448011   .-.-..-.                                                      21448015</w:t>
      </w:r>
    </w:p>
    <w:p>
      <w:r>
        <w:rPr>
          <w:rFonts w:ascii="Consolas" w:hAnsi="Consolas"/>
          <w:sz w:val="18"/>
        </w:rPr>
        <w:t>OX457056.1         23131218   .-.-..-.                                                      23131222</w:t>
      </w:r>
    </w:p>
    <w:p>
      <w:r>
        <w:rPr>
          <w:rFonts w:ascii="Consolas" w:hAnsi="Consolas"/>
          <w:sz w:val="18"/>
        </w:rPr>
        <w:t>OX457056.1         24469179   .-.-..-...                                                    24469173</w:t>
      </w:r>
    </w:p>
    <w:p>
      <w:r>
        <w:rPr>
          <w:rFonts w:ascii="Consolas" w:hAnsi="Consolas"/>
          <w:sz w:val="18"/>
        </w:rPr>
        <w:t>OX457056.1         29155126   .-.-..                                                        29155123</w:t>
      </w:r>
    </w:p>
    <w:p>
      <w:r>
        <w:rPr>
          <w:rFonts w:ascii="Consolas" w:hAnsi="Consolas"/>
          <w:sz w:val="18"/>
        </w:rPr>
        <w:t>OX457056.1         29516206   .-.-..-.                                                      29516202</w:t>
      </w:r>
    </w:p>
    <w:p>
      <w:r>
        <w:rPr>
          <w:rFonts w:ascii="Consolas" w:hAnsi="Consolas"/>
          <w:sz w:val="18"/>
        </w:rPr>
        <w:t>OX457056.1         29516436   .-.-..-.                                                      29516432</w:t>
      </w:r>
    </w:p>
    <w:p>
      <w:r>
        <w:rPr>
          <w:rFonts w:ascii="Consolas" w:hAnsi="Consolas"/>
          <w:sz w:val="18"/>
        </w:rPr>
        <w:t>OX457056.1         30914495   .-.-..-.                                                      30914499</w:t>
      </w:r>
    </w:p>
    <w:p>
      <w:r>
        <w:rPr>
          <w:rFonts w:ascii="Consolas" w:hAnsi="Consolas"/>
          <w:sz w:val="18"/>
        </w:rPr>
        <w:t>OX457056.1         31610590   .-.-..-.                                                      31610594</w:t>
      </w:r>
    </w:p>
    <w:p>
      <w:r>
        <w:rPr>
          <w:rFonts w:ascii="Consolas" w:hAnsi="Consolas"/>
          <w:sz w:val="18"/>
        </w:rPr>
        <w:t>OX457056.1         42878200   .-.-..-....                                                   42878193</w:t>
      </w:r>
    </w:p>
    <w:p>
      <w:r>
        <w:rPr>
          <w:rFonts w:ascii="Consolas" w:hAnsi="Consolas"/>
          <w:sz w:val="18"/>
        </w:rPr>
        <w:t>OX457056.1         42902057   .-.-..-.                                                      42902061</w:t>
      </w:r>
    </w:p>
    <w:p>
      <w:r>
        <w:rPr>
          <w:rFonts w:ascii="Consolas" w:hAnsi="Consolas"/>
          <w:sz w:val="18"/>
        </w:rPr>
        <w:t>OX457056.1         44219727   .-.-..-.                                                      44219731</w:t>
      </w:r>
    </w:p>
    <w:p>
      <w:r>
        <w:rPr>
          <w:rFonts w:ascii="Consolas" w:hAnsi="Consolas"/>
          <w:sz w:val="18"/>
        </w:rPr>
        <w:t>OX457056.1         49445850   .-.-..                                                        49445847</w:t>
      </w:r>
    </w:p>
    <w:p>
      <w:r>
        <w:rPr>
          <w:rFonts w:ascii="Consolas" w:hAnsi="Consolas"/>
          <w:sz w:val="18"/>
        </w:rPr>
        <w:t>OX457056.1         49616936   .-.-..                                                        49616939</w:t>
      </w:r>
    </w:p>
    <w:p>
      <w:r>
        <w:rPr>
          <w:rFonts w:ascii="Consolas" w:hAnsi="Consolas"/>
          <w:sz w:val="18"/>
        </w:rPr>
        <w:t>OX457056.1         51642932   .-.-..-.                                                      51642936</w:t>
      </w:r>
    </w:p>
    <w:p>
      <w:r>
        <w:rPr>
          <w:rFonts w:ascii="Consolas" w:hAnsi="Consolas"/>
          <w:sz w:val="18"/>
        </w:rPr>
        <w:t>OX457056.1         51666688   .-.-..-.                                                      51666684</w:t>
      </w:r>
    </w:p>
    <w:p>
      <w:r>
        <w:rPr>
          <w:rFonts w:ascii="Consolas" w:hAnsi="Consolas"/>
          <w:sz w:val="18"/>
        </w:rPr>
        <w:t>OX457056.1         52070520   .-.-..-.                                                      52070524</w:t>
      </w:r>
    </w:p>
    <w:p>
      <w:r>
        <w:rPr>
          <w:rFonts w:ascii="Consolas" w:hAnsi="Consolas"/>
          <w:sz w:val="18"/>
        </w:rPr>
        <w:t>OX457056.1         52843049   .-.-..-.                                                      52843045</w:t>
      </w:r>
    </w:p>
    <w:p>
      <w:r>
        <w:rPr>
          <w:rFonts w:ascii="Consolas" w:hAnsi="Consolas"/>
          <w:sz w:val="18"/>
        </w:rPr>
        <w:t>OX457056.1         52911808   .-.-..-..                                                     52911813</w:t>
      </w:r>
    </w:p>
    <w:p>
      <w:r>
        <w:rPr>
          <w:rFonts w:ascii="Consolas" w:hAnsi="Consolas"/>
          <w:sz w:val="18"/>
        </w:rPr>
        <w:t>OX457056.1         55265873   .-.-..-.                                                      55265869</w:t>
      </w:r>
    </w:p>
    <w:p>
      <w:r>
        <w:rPr>
          <w:rFonts w:ascii="Consolas" w:hAnsi="Consolas"/>
          <w:sz w:val="18"/>
        </w:rPr>
        <w:t>OX457056.1         58120506   .-.-..-.                                                      58120510</w:t>
      </w:r>
    </w:p>
    <w:p>
      <w:r>
        <w:rPr>
          <w:rFonts w:ascii="Consolas" w:hAnsi="Consolas"/>
          <w:sz w:val="18"/>
        </w:rPr>
        <w:t>OX457056.1         59535850   .-.-..-.                                                      59535854</w:t>
      </w:r>
    </w:p>
    <w:p>
      <w:r>
        <w:rPr>
          <w:rFonts w:ascii="Consolas" w:hAnsi="Consolas"/>
          <w:sz w:val="18"/>
        </w:rPr>
        <w:t>OX457056.1         62437732   .-.-..-.                                                      62437736</w:t>
      </w:r>
    </w:p>
    <w:p>
      <w:r>
        <w:rPr>
          <w:rFonts w:ascii="Consolas" w:hAnsi="Consolas"/>
          <w:sz w:val="18"/>
        </w:rPr>
        <w:t>OX457056.1         62942424   .-.-..-.                                                      62942420</w:t>
      </w:r>
    </w:p>
    <w:p>
      <w:r>
        <w:rPr>
          <w:rFonts w:ascii="Consolas" w:hAnsi="Consolas"/>
          <w:sz w:val="18"/>
        </w:rPr>
        <w:t>OX457056.1         63119865   .-.-..-..                                                     63119860</w:t>
      </w:r>
    </w:p>
    <w:p>
      <w:r>
        <w:rPr>
          <w:rFonts w:ascii="Consolas" w:hAnsi="Consolas"/>
          <w:sz w:val="18"/>
        </w:rPr>
        <w:t>OX457056.1         63512037   .-.-..-.                                                      63512041</w:t>
      </w:r>
    </w:p>
    <w:p>
      <w:r>
        <w:rPr>
          <w:rFonts w:ascii="Consolas" w:hAnsi="Consolas"/>
          <w:sz w:val="18"/>
        </w:rPr>
        <w:t>OX457056.1         63642774   .-.-..-.                                                      63642770</w:t>
      </w:r>
    </w:p>
    <w:p>
      <w:r>
        <w:rPr>
          <w:rFonts w:ascii="Consolas" w:hAnsi="Consolas"/>
          <w:sz w:val="18"/>
        </w:rPr>
        <w:t>OX457056.1         63648438   .-.-..-.                                                      63648442</w:t>
      </w:r>
    </w:p>
    <w:p>
      <w:r>
        <w:rPr>
          <w:rFonts w:ascii="Consolas" w:hAnsi="Consolas"/>
          <w:sz w:val="18"/>
        </w:rPr>
        <w:t>OX457056.1         63677195   .-.-..                                                        63677198</w:t>
      </w:r>
    </w:p>
    <w:p>
      <w:r>
        <w:rPr>
          <w:rFonts w:ascii="Consolas" w:hAnsi="Consolas"/>
          <w:sz w:val="18"/>
        </w:rPr>
        <w:t>OX457056.1         67110554   .-.-..-.                                                      67110550</w:t>
      </w:r>
    </w:p>
    <w:p>
      <w:r>
        <w:rPr>
          <w:rFonts w:ascii="Consolas" w:hAnsi="Consolas"/>
          <w:sz w:val="18"/>
        </w:rPr>
        <w:t>OX457056.1         69293714   .-.-..                                                        69293717</w:t>
      </w:r>
    </w:p>
    <w:p>
      <w:r>
        <w:rPr>
          <w:rFonts w:ascii="Consolas" w:hAnsi="Consolas"/>
          <w:sz w:val="18"/>
        </w:rPr>
        <w:t>OX457056.1         72552074   .-.-..-.                                                      72552078</w:t>
      </w:r>
    </w:p>
    <w:p>
      <w:r>
        <w:rPr>
          <w:rFonts w:ascii="Consolas" w:hAnsi="Consolas"/>
          <w:sz w:val="18"/>
        </w:rPr>
        <w:t>OX457056.1         74030614   .-.-..                                                        74030617</w:t>
      </w:r>
    </w:p>
    <w:p>
      <w:r>
        <w:rPr>
          <w:rFonts w:ascii="Consolas" w:hAnsi="Consolas"/>
          <w:sz w:val="18"/>
        </w:rPr>
        <w:t>OX457056.1         78206638   .-.-..-.                                                      78206634</w:t>
      </w:r>
    </w:p>
    <w:p>
      <w:r>
        <w:rPr>
          <w:rFonts w:ascii="Consolas" w:hAnsi="Consolas"/>
          <w:sz w:val="18"/>
        </w:rPr>
        <w:t>OX457056.1         79788610   .-.-..-.......                                                79788600</w:t>
      </w:r>
    </w:p>
    <w:p>
      <w:r>
        <w:rPr>
          <w:rFonts w:ascii="Consolas" w:hAnsi="Consolas"/>
          <w:sz w:val="18"/>
        </w:rPr>
        <w:t>OX457056.1         79840028   .-.-..-...                                                    79840034</w:t>
      </w:r>
    </w:p>
    <w:p>
      <w:r>
        <w:rPr>
          <w:rFonts w:ascii="Consolas" w:hAnsi="Consolas"/>
          <w:sz w:val="18"/>
        </w:rPr>
        <w:t>OX457056.1         83006191   .-.-..-.                                                      83006195</w:t>
      </w:r>
    </w:p>
    <w:p>
      <w:r>
        <w:rPr>
          <w:rFonts w:ascii="Consolas" w:hAnsi="Consolas"/>
          <w:sz w:val="18"/>
        </w:rPr>
        <w:t>OX457056.1         86667077   .-.-..-.                                                      86667081</w:t>
      </w:r>
    </w:p>
    <w:p>
      <w:r>
        <w:rPr>
          <w:rFonts w:ascii="Consolas" w:hAnsi="Consolas"/>
          <w:sz w:val="18"/>
        </w:rPr>
        <w:t>OX457056.1         86772650   .-.-..-.                                                      86772646</w:t>
      </w:r>
    </w:p>
    <w:p>
      <w:r>
        <w:rPr>
          <w:rFonts w:ascii="Consolas" w:hAnsi="Consolas"/>
          <w:sz w:val="18"/>
        </w:rPr>
        <w:t>OX457056.1         88910846   .-.-..                                                        88910849</w:t>
      </w:r>
    </w:p>
    <w:p>
      <w:r>
        <w:rPr>
          <w:rFonts w:ascii="Consolas" w:hAnsi="Consolas"/>
          <w:sz w:val="18"/>
        </w:rPr>
        <w:t>OX457056.1         90049585   .-.-..-.                                                      90049581</w:t>
      </w:r>
    </w:p>
    <w:p>
      <w:r>
        <w:rPr>
          <w:rFonts w:ascii="Consolas" w:hAnsi="Consolas"/>
          <w:sz w:val="18"/>
        </w:rPr>
        <w:t>OX457056.1         91203655   .-.-..-.                                                      91203651</w:t>
      </w:r>
    </w:p>
    <w:p>
      <w:r>
        <w:rPr>
          <w:rFonts w:ascii="Consolas" w:hAnsi="Consolas"/>
          <w:sz w:val="18"/>
        </w:rPr>
        <w:t>OX457056.1         92704286   .-.-..                                                        92704283</w:t>
      </w:r>
    </w:p>
    <w:p>
      <w:r>
        <w:rPr>
          <w:rFonts w:ascii="Consolas" w:hAnsi="Consolas"/>
          <w:sz w:val="18"/>
        </w:rPr>
        <w:t>OX457056.1         93207208   .-.-..                                                        93207211</w:t>
      </w:r>
    </w:p>
    <w:p>
      <w:r>
        <w:rPr>
          <w:rFonts w:ascii="Consolas" w:hAnsi="Consolas"/>
          <w:sz w:val="18"/>
        </w:rPr>
        <w:t>OX457056.1         95318986   .-.-..-.                                                      95318982</w:t>
      </w:r>
    </w:p>
    <w:p>
      <w:r>
        <w:rPr>
          <w:rFonts w:ascii="Consolas" w:hAnsi="Consolas"/>
          <w:sz w:val="18"/>
        </w:rPr>
        <w:t>OX457056.1         95514652   .-.-..-.                                                      95514656</w:t>
      </w:r>
    </w:p>
    <w:p>
      <w:r>
        <w:rPr>
          <w:rFonts w:ascii="Consolas" w:hAnsi="Consolas"/>
          <w:sz w:val="18"/>
        </w:rPr>
        <w:t>OX457056.1         95662120   .-.-..-.                                                      95662124</w:t>
      </w:r>
    </w:p>
    <w:p>
      <w:r>
        <w:rPr>
          <w:rFonts w:ascii="Consolas" w:hAnsi="Consolas"/>
          <w:sz w:val="18"/>
        </w:rPr>
        <w:t>OX457056.1         97740339   .-.-..                                                        97740342</w:t>
      </w:r>
    </w:p>
    <w:p>
      <w:r>
        <w:rPr>
          <w:rFonts w:ascii="Consolas" w:hAnsi="Consolas"/>
          <w:sz w:val="18"/>
        </w:rPr>
        <w:t>OX457056.1         99423166   .-.-..                                                        99423163</w:t>
      </w:r>
    </w:p>
    <w:p>
      <w:r>
        <w:rPr>
          <w:rFonts w:ascii="Consolas" w:hAnsi="Consolas"/>
          <w:sz w:val="18"/>
        </w:rPr>
        <w:t>OX457056.1         99724200   .-.-..-.                                                      99724204</w:t>
      </w:r>
    </w:p>
    <w:p>
      <w:r>
        <w:rPr>
          <w:rFonts w:ascii="Consolas" w:hAnsi="Consolas"/>
          <w:sz w:val="18"/>
        </w:rPr>
        <w:t>OX457056.1         100091710  .-.-..                                                        100091707</w:t>
      </w:r>
    </w:p>
    <w:p>
      <w:r>
        <w:rPr>
          <w:rFonts w:ascii="Consolas" w:hAnsi="Consolas"/>
          <w:sz w:val="18"/>
        </w:rPr>
        <w:t>OX457056.1         100380058  .-.-..-.....                                                  100380050</w:t>
      </w:r>
    </w:p>
    <w:p>
      <w:r>
        <w:rPr>
          <w:rFonts w:ascii="Consolas" w:hAnsi="Consolas"/>
          <w:sz w:val="18"/>
        </w:rPr>
        <w:t>OX457056.1         102633197  .-.-..-.                                                      102633201</w:t>
      </w:r>
    </w:p>
    <w:p>
      <w:r>
        <w:rPr>
          <w:rFonts w:ascii="Consolas" w:hAnsi="Consolas"/>
          <w:sz w:val="18"/>
        </w:rPr>
        <w:t>OX457056.1         102940561  .-.-..-.                                                      102940565</w:t>
      </w:r>
    </w:p>
    <w:p>
      <w:r>
        <w:rPr>
          <w:rFonts w:ascii="Consolas" w:hAnsi="Consolas"/>
          <w:sz w:val="18"/>
        </w:rPr>
        <w:t>OX457056.1         102984338  .-.-..-.                                                      102984334</w:t>
      </w:r>
    </w:p>
    <w:p>
      <w:r>
        <w:rPr>
          <w:rFonts w:ascii="Consolas" w:hAnsi="Consolas"/>
          <w:sz w:val="18"/>
        </w:rPr>
        <w:t>OX457056.1         103851563  .-.-.                                                         103851565</w:t>
      </w:r>
    </w:p>
    <w:p>
      <w:r>
        <w:rPr>
          <w:rFonts w:ascii="Consolas" w:hAnsi="Consolas"/>
          <w:sz w:val="18"/>
        </w:rPr>
        <w:t>OX457056.1         111304814  .-.-..                                                        111304811</w:t>
      </w:r>
    </w:p>
    <w:p>
      <w:r>
        <w:rPr>
          <w:rFonts w:ascii="Consolas" w:hAnsi="Consolas"/>
          <w:sz w:val="18"/>
        </w:rPr>
        <w:t>OX457056.1         114635135  .-.-..-.                                                      114635131</w:t>
      </w:r>
    </w:p>
    <w:p>
      <w:r>
        <w:rPr>
          <w:rFonts w:ascii="Consolas" w:hAnsi="Consolas"/>
          <w:sz w:val="18"/>
        </w:rPr>
        <w:t>OX457056.1         114644432  .-.-..-.                                                      114644428</w:t>
      </w:r>
    </w:p>
    <w:p>
      <w:r>
        <w:rPr>
          <w:rFonts w:ascii="Consolas" w:hAnsi="Consolas"/>
          <w:sz w:val="18"/>
        </w:rPr>
        <w:t>OX457056.1         118433944  .-.-..                                                        118433947</w:t>
      </w:r>
    </w:p>
    <w:p>
      <w:r>
        <w:rPr>
          <w:rFonts w:ascii="Consolas" w:hAnsi="Consolas"/>
          <w:sz w:val="18"/>
        </w:rPr>
        <w:t>OX457056.1         119986542  .-.-..                                                        119986539</w:t>
      </w:r>
    </w:p>
    <w:p>
      <w:r>
        <w:rPr>
          <w:rFonts w:ascii="Consolas" w:hAnsi="Consolas"/>
          <w:sz w:val="18"/>
        </w:rPr>
        <w:t>OX457056.1         120289353  .-.-..-.                                                      120289357</w:t>
      </w:r>
    </w:p>
    <w:p>
      <w:r>
        <w:rPr>
          <w:rFonts w:ascii="Consolas" w:hAnsi="Consolas"/>
          <w:sz w:val="18"/>
        </w:rPr>
        <w:t>OX457056.1         121781641  .-.-..-.                                                      121781645</w:t>
      </w:r>
    </w:p>
    <w:p>
      <w:r>
        <w:rPr>
          <w:rFonts w:ascii="Consolas" w:hAnsi="Consolas"/>
          <w:sz w:val="18"/>
        </w:rPr>
        <w:t>OX457056.1         121811774  .-.-..                                                        121811771</w:t>
      </w:r>
    </w:p>
    <w:p>
      <w:r>
        <w:rPr>
          <w:rFonts w:ascii="Consolas" w:hAnsi="Consolas"/>
          <w:sz w:val="18"/>
        </w:rPr>
        <w:t>OX457056.1         122186455  .-.-..-.                                                      122186451</w:t>
      </w:r>
    </w:p>
    <w:p>
      <w:r>
        <w:rPr>
          <w:rFonts w:ascii="Consolas" w:hAnsi="Consolas"/>
          <w:sz w:val="18"/>
        </w:rPr>
        <w:t>OX457056.1         123460143  .-.-..                                                        123460140</w:t>
      </w:r>
    </w:p>
    <w:p>
      <w:r>
        <w:rPr>
          <w:rFonts w:ascii="Consolas" w:hAnsi="Consolas"/>
          <w:sz w:val="18"/>
        </w:rPr>
        <w:t>OX457056.1         125003099  .-.-..                                                        125003102</w:t>
      </w:r>
    </w:p>
    <w:p>
      <w:r>
        <w:rPr>
          <w:rFonts w:ascii="Consolas" w:hAnsi="Consolas"/>
          <w:sz w:val="18"/>
        </w:rPr>
        <w:t>OX457056.1         133976407  .-.                                                           133976408</w:t>
      </w:r>
    </w:p>
    <w:p>
      <w:r>
        <w:rPr>
          <w:rFonts w:ascii="Consolas" w:hAnsi="Consolas"/>
          <w:sz w:val="18"/>
        </w:rPr>
        <w:t>OX457056.1         135139868  .-.-..-.                                                      135139864</w:t>
      </w:r>
    </w:p>
    <w:p>
      <w:r>
        <w:rPr>
          <w:rFonts w:ascii="Consolas" w:hAnsi="Consolas"/>
          <w:sz w:val="18"/>
        </w:rPr>
        <w:t>OX457056.1         135647851  .-.-..                                                        135647848</w:t>
      </w:r>
    </w:p>
    <w:p>
      <w:r>
        <w:rPr>
          <w:rFonts w:ascii="Consolas" w:hAnsi="Consolas"/>
          <w:sz w:val="18"/>
        </w:rPr>
        <w:t>OX457056.1         136073773  .-.-..-.                                                      136073777</w:t>
      </w:r>
    </w:p>
    <w:p>
      <w:r>
        <w:rPr>
          <w:rFonts w:ascii="Consolas" w:hAnsi="Consolas"/>
          <w:sz w:val="18"/>
        </w:rPr>
        <w:t>OX457056.1         137852727  .-.-..-.                                                      137852723</w:t>
      </w:r>
    </w:p>
    <w:p>
      <w:r>
        <w:rPr>
          <w:rFonts w:ascii="Consolas" w:hAnsi="Consolas"/>
          <w:sz w:val="18"/>
        </w:rPr>
        <w:t>OX457056.1         138704118  .-.-..-.                                                      138704114</w:t>
      </w:r>
    </w:p>
    <w:p>
      <w:r>
        <w:rPr>
          <w:rFonts w:ascii="Consolas" w:hAnsi="Consolas"/>
          <w:sz w:val="18"/>
        </w:rPr>
        <w:t>OX457056.1         138925838  .-.-..                                                        138925835</w:t>
      </w:r>
    </w:p>
    <w:p>
      <w:r>
        <w:rPr>
          <w:rFonts w:ascii="Consolas" w:hAnsi="Consolas"/>
          <w:sz w:val="18"/>
        </w:rPr>
        <w:t>OX457056.1         140537163  .-.-..-.                                                      140537159</w:t>
      </w:r>
    </w:p>
    <w:p>
      <w:r>
        <w:rPr>
          <w:rFonts w:ascii="Consolas" w:hAnsi="Consolas"/>
          <w:sz w:val="18"/>
        </w:rPr>
        <w:t>OX457056.1         140846268  .-.-..-.                                                      140846264</w:t>
      </w:r>
    </w:p>
    <w:p>
      <w:r>
        <w:rPr>
          <w:rFonts w:ascii="Consolas" w:hAnsi="Consolas"/>
          <w:sz w:val="18"/>
        </w:rPr>
        <w:t>OX457056.1         141868399  .-.-..                                                        141868396</w:t>
      </w:r>
    </w:p>
    <w:p>
      <w:r>
        <w:rPr>
          <w:rFonts w:ascii="Consolas" w:hAnsi="Consolas"/>
          <w:sz w:val="18"/>
        </w:rPr>
        <w:t>OX457056.1         144409175  .-.-..-.                                                      144409171</w:t>
      </w:r>
    </w:p>
    <w:p>
      <w:r>
        <w:rPr>
          <w:rFonts w:ascii="Consolas" w:hAnsi="Consolas"/>
          <w:sz w:val="18"/>
        </w:rPr>
        <w:t>OX457056.1         145989640  .-.-..-.                                                      145989644</w:t>
      </w:r>
    </w:p>
    <w:p>
      <w:r>
        <w:rPr>
          <w:rFonts w:ascii="Consolas" w:hAnsi="Consolas"/>
          <w:sz w:val="18"/>
        </w:rPr>
        <w:t>OX457056.1         146877042  .-.-..                                                        146877039</w:t>
      </w:r>
    </w:p>
    <w:p>
      <w:r>
        <w:rPr>
          <w:rFonts w:ascii="Consolas" w:hAnsi="Consolas"/>
          <w:sz w:val="18"/>
        </w:rPr>
        <w:t>OX457056.1         147127388  .-.-..-.                                                      147127392</w:t>
      </w:r>
    </w:p>
    <w:p>
      <w:r>
        <w:rPr>
          <w:rFonts w:ascii="Consolas" w:hAnsi="Consolas"/>
          <w:sz w:val="18"/>
        </w:rPr>
        <w:t>OX457056.1         147177590  .-.-..-.                                                      147177586</w:t>
      </w:r>
    </w:p>
    <w:p>
      <w:r>
        <w:rPr>
          <w:rFonts w:ascii="Consolas" w:hAnsi="Consolas"/>
          <w:sz w:val="18"/>
        </w:rPr>
        <w:t>OX457056.1         154474636  .-.-..-..                                                     154474631</w:t>
      </w:r>
    </w:p>
    <w:p>
      <w:r>
        <w:rPr>
          <w:rFonts w:ascii="Consolas" w:hAnsi="Consolas"/>
          <w:sz w:val="18"/>
        </w:rPr>
        <w:t>OX457056.1         156725701  .-.-.                                                         156725699</w:t>
      </w:r>
    </w:p>
    <w:p>
      <w:r>
        <w:rPr>
          <w:rFonts w:ascii="Consolas" w:hAnsi="Consolas"/>
          <w:sz w:val="18"/>
        </w:rPr>
        <w:t>OX457056.1         156823040  .-.-..-.                                                      156823036</w:t>
      </w:r>
    </w:p>
    <w:p>
      <w:r>
        <w:rPr>
          <w:rFonts w:ascii="Consolas" w:hAnsi="Consolas"/>
          <w:sz w:val="18"/>
        </w:rPr>
        <w:t>OX457056.1         157067984  .-.-..-.                                                      157067988</w:t>
      </w:r>
    </w:p>
    <w:p>
      <w:r>
        <w:rPr>
          <w:rFonts w:ascii="Consolas" w:hAnsi="Consolas"/>
          <w:sz w:val="18"/>
        </w:rPr>
        <w:t>OX457056.1         157528389  .-.-..-.                                                      157528393</w:t>
      </w:r>
    </w:p>
    <w:p>
      <w:r>
        <w:rPr>
          <w:rFonts w:ascii="Consolas" w:hAnsi="Consolas"/>
          <w:sz w:val="18"/>
        </w:rPr>
        <w:t>OX457056.1         160026478  .-.-..-.                                                      160026482</w:t>
      </w:r>
    </w:p>
    <w:p>
      <w:r>
        <w:rPr>
          <w:rFonts w:ascii="Consolas" w:hAnsi="Consolas"/>
          <w:sz w:val="18"/>
        </w:rPr>
        <w:t>OX457056.1         162024307  .-.-..                                                        162024310</w:t>
      </w:r>
    </w:p>
    <w:p>
      <w:r>
        <w:rPr>
          <w:rFonts w:ascii="Consolas" w:hAnsi="Consolas"/>
          <w:sz w:val="18"/>
        </w:rPr>
        <w:t>OX457056.1         162891431  .-.-..-.                                                      162891435</w:t>
      </w:r>
    </w:p>
    <w:p>
      <w:r>
        <w:rPr>
          <w:rFonts w:ascii="Consolas" w:hAnsi="Consolas"/>
          <w:sz w:val="18"/>
        </w:rPr>
        <w:t>OX457056.1         164031435  .-.-..-.                                                      164031439</w:t>
      </w:r>
    </w:p>
    <w:p>
      <w:r>
        <w:rPr>
          <w:rFonts w:ascii="Consolas" w:hAnsi="Consolas"/>
          <w:sz w:val="18"/>
        </w:rPr>
        <w:t>OX457056.1         168241218  .-.-..-.                                                      168241222</w:t>
      </w:r>
    </w:p>
    <w:p>
      <w:r>
        <w:rPr>
          <w:rFonts w:ascii="Consolas" w:hAnsi="Consolas"/>
          <w:sz w:val="18"/>
        </w:rPr>
        <w:t>OX457056.1         170024719  .-.-..-.                                                      170024715</w:t>
      </w:r>
    </w:p>
    <w:p>
      <w:r>
        <w:rPr>
          <w:rFonts w:ascii="Consolas" w:hAnsi="Consolas"/>
          <w:sz w:val="18"/>
        </w:rPr>
        <w:t>OX457056.1         170050505  .-.-..-.                                                      170050501</w:t>
      </w:r>
    </w:p>
    <w:p>
      <w:r>
        <w:rPr>
          <w:rFonts w:ascii="Consolas" w:hAnsi="Consolas"/>
          <w:sz w:val="18"/>
        </w:rPr>
        <w:t>OX457056.1         171023722  .-.-..-.                                                      171023718</w:t>
      </w:r>
    </w:p>
    <w:p>
      <w:r>
        <w:rPr>
          <w:rFonts w:ascii="Consolas" w:hAnsi="Consolas"/>
          <w:sz w:val="18"/>
        </w:rPr>
        <w:t>OX457056.1         174152301  .-.-..-.                                                      174152297</w:t>
      </w:r>
    </w:p>
    <w:p>
      <w:r>
        <w:rPr>
          <w:rFonts w:ascii="Consolas" w:hAnsi="Consolas"/>
          <w:sz w:val="18"/>
        </w:rPr>
        <w:t>OX457056.1         176317888  .-.-..-.                                                      176317884</w:t>
      </w:r>
    </w:p>
    <w:p>
      <w:r>
        <w:rPr>
          <w:rFonts w:ascii="Consolas" w:hAnsi="Consolas"/>
          <w:sz w:val="18"/>
        </w:rPr>
        <w:t>OX457056.1         177993499  .-.-..                                                        177993496</w:t>
      </w:r>
    </w:p>
    <w:p>
      <w:r>
        <w:rPr>
          <w:rFonts w:ascii="Consolas" w:hAnsi="Consolas"/>
          <w:sz w:val="18"/>
        </w:rPr>
        <w:t>OX457056.1         178214987  .-.-..-.                                                      178214991</w:t>
      </w:r>
    </w:p>
    <w:p>
      <w:r>
        <w:rPr>
          <w:rFonts w:ascii="Consolas" w:hAnsi="Consolas"/>
          <w:sz w:val="18"/>
        </w:rPr>
        <w:t>OX457056.1         179423911  .-.-..-.                                                      179423915</w:t>
      </w:r>
    </w:p>
    <w:p>
      <w:r>
        <w:rPr>
          <w:rFonts w:ascii="Consolas" w:hAnsi="Consolas"/>
          <w:sz w:val="18"/>
        </w:rPr>
        <w:t>OX457056.1         180061002  .-.-..                                                        180061005</w:t>
      </w:r>
    </w:p>
    <w:p>
      <w:r>
        <w:rPr>
          <w:rFonts w:ascii="Consolas" w:hAnsi="Consolas"/>
          <w:sz w:val="18"/>
        </w:rPr>
        <w:t>OX457056.1         183346945  .-.-..-.                                                      183346941</w:t>
      </w:r>
    </w:p>
    <w:p>
      <w:r>
        <w:rPr>
          <w:rFonts w:ascii="Consolas" w:hAnsi="Consolas"/>
          <w:sz w:val="18"/>
        </w:rPr>
        <w:t>OX457056.1         187922037  .-.-..                                                        187922040</w:t>
      </w:r>
    </w:p>
    <w:p>
      <w:r>
        <w:rPr>
          <w:rFonts w:ascii="Consolas" w:hAnsi="Consolas"/>
          <w:sz w:val="18"/>
        </w:rPr>
        <w:t>OX457056.1         190265091  .-.-..                                                        190265088</w:t>
      </w:r>
    </w:p>
    <w:p>
      <w:r>
        <w:rPr>
          <w:rFonts w:ascii="Consolas" w:hAnsi="Consolas"/>
          <w:sz w:val="18"/>
        </w:rPr>
        <w:t>OX457056.1         191381215  .-.-..                                                        191381218</w:t>
      </w:r>
    </w:p>
    <w:p>
      <w:r>
        <w:rPr>
          <w:rFonts w:ascii="Consolas" w:hAnsi="Consolas"/>
          <w:sz w:val="18"/>
        </w:rPr>
        <w:t>OX457056.1         192537500  .-.-..                                                        192537503</w:t>
      </w:r>
    </w:p>
    <w:p>
      <w:r>
        <w:rPr>
          <w:rFonts w:ascii="Consolas" w:hAnsi="Consolas"/>
          <w:sz w:val="18"/>
        </w:rPr>
        <w:t>OX457056.1         194715500  .-.-..-.                                                      194715504</w:t>
      </w:r>
    </w:p>
    <w:p>
      <w:r>
        <w:rPr>
          <w:rFonts w:ascii="Consolas" w:hAnsi="Consolas"/>
          <w:sz w:val="18"/>
        </w:rPr>
        <w:t>OX457056.1         195412894  .-.-..                                                        195412897</w:t>
      </w:r>
    </w:p>
    <w:p>
      <w:r>
        <w:rPr>
          <w:rFonts w:ascii="Consolas" w:hAnsi="Consolas"/>
          <w:sz w:val="18"/>
        </w:rPr>
        <w:t>OX457056.1         199605327  .-.-..-.                                                      199605331</w:t>
      </w:r>
    </w:p>
    <w:p>
      <w:r>
        <w:rPr>
          <w:rFonts w:ascii="Consolas" w:hAnsi="Consolas"/>
          <w:sz w:val="18"/>
        </w:rPr>
        <w:t>OX457056.1         203410511  .-.-..-..                                                     203410516</w:t>
      </w:r>
    </w:p>
    <w:p>
      <w:r>
        <w:rPr>
          <w:rFonts w:ascii="Consolas" w:hAnsi="Consolas"/>
          <w:sz w:val="18"/>
        </w:rPr>
        <w:t>OX457056.1         204581281  .-.-..-.                                                      204581285</w:t>
      </w:r>
    </w:p>
    <w:p>
      <w:r>
        <w:rPr>
          <w:rFonts w:ascii="Consolas" w:hAnsi="Consolas"/>
          <w:sz w:val="18"/>
        </w:rPr>
        <w:t>OX457056.1         205434127  .-.-..-..                                                     205434132</w:t>
      </w:r>
    </w:p>
    <w:p>
      <w:r>
        <w:rPr>
          <w:rFonts w:ascii="Consolas" w:hAnsi="Consolas"/>
          <w:sz w:val="18"/>
        </w:rPr>
        <w:t>OX457056.1         206801560  .-.-..-.                                                      206801564</w:t>
      </w:r>
    </w:p>
    <w:p>
      <w:r>
        <w:rPr>
          <w:rFonts w:ascii="Consolas" w:hAnsi="Consolas"/>
          <w:sz w:val="18"/>
        </w:rPr>
        <w:t>OX457056.1         208050012  .-.-..                                                        208050009</w:t>
      </w:r>
    </w:p>
    <w:p>
      <w:r>
        <w:rPr>
          <w:rFonts w:ascii="Consolas" w:hAnsi="Consolas"/>
          <w:sz w:val="18"/>
        </w:rPr>
        <w:t>OX457056.1         209146700  .-.-..                                                        209146703</w:t>
      </w:r>
    </w:p>
    <w:p>
      <w:r>
        <w:rPr>
          <w:rFonts w:ascii="Consolas" w:hAnsi="Consolas"/>
          <w:sz w:val="18"/>
        </w:rPr>
        <w:t>OX457056.1         209189435  .-.-..-..                                                     209189440</w:t>
      </w:r>
    </w:p>
    <w:p>
      <w:r>
        <w:rPr>
          <w:rFonts w:ascii="Consolas" w:hAnsi="Consolas"/>
          <w:sz w:val="18"/>
        </w:rPr>
        <w:t>OX457056.1         209200645  .-.-..-.                                                      209200649</w:t>
      </w:r>
    </w:p>
    <w:p>
      <w:r>
        <w:rPr>
          <w:rFonts w:ascii="Consolas" w:hAnsi="Consolas"/>
          <w:sz w:val="18"/>
        </w:rPr>
        <w:t>OX457056.1         209477201  .-.-..                                                        209477204</w:t>
      </w:r>
    </w:p>
    <w:p>
      <w:r>
        <w:rPr>
          <w:rFonts w:ascii="Consolas" w:hAnsi="Consolas"/>
          <w:sz w:val="18"/>
        </w:rPr>
        <w:t>OX457056.1         211464539  .-.-..-.                                                      211464543</w:t>
      </w:r>
    </w:p>
    <w:p>
      <w:r>
        <w:rPr>
          <w:rFonts w:ascii="Consolas" w:hAnsi="Consolas"/>
          <w:sz w:val="18"/>
        </w:rPr>
        <w:t>OX457056.1         212208417  .-.-..-.                                                      212208421</w:t>
      </w:r>
    </w:p>
    <w:p>
      <w:r>
        <w:rPr>
          <w:rFonts w:ascii="Consolas" w:hAnsi="Consolas"/>
          <w:sz w:val="18"/>
        </w:rPr>
        <w:t>OX457056.1         212636053  .-.-..-.                                                      212636057</w:t>
      </w:r>
    </w:p>
    <w:p>
      <w:r>
        <w:rPr>
          <w:rFonts w:ascii="Consolas" w:hAnsi="Consolas"/>
          <w:sz w:val="18"/>
        </w:rPr>
        <w:t>OX457056.1         213050064  .-.-..-.                                                      213050060</w:t>
      </w:r>
    </w:p>
    <w:p>
      <w:r>
        <w:rPr>
          <w:rFonts w:ascii="Consolas" w:hAnsi="Consolas"/>
          <w:sz w:val="18"/>
        </w:rPr>
        <w:t>OX457056.1         213140247  .-.-..                                                        213140244</w:t>
      </w:r>
    </w:p>
    <w:p>
      <w:r>
        <w:rPr>
          <w:rFonts w:ascii="Consolas" w:hAnsi="Consolas"/>
          <w:sz w:val="18"/>
        </w:rPr>
        <w:t>OX457056.1         213413142  .-.-..                                                        213413145</w:t>
      </w:r>
    </w:p>
    <w:p>
      <w:r>
        <w:rPr>
          <w:rFonts w:ascii="Consolas" w:hAnsi="Consolas"/>
          <w:sz w:val="18"/>
        </w:rPr>
        <w:t>OX457056.1         218085864  .-.-..-.                                                      218085868</w:t>
      </w:r>
    </w:p>
    <w:p>
      <w:r>
        <w:rPr>
          <w:rFonts w:ascii="Consolas" w:hAnsi="Consolas"/>
          <w:sz w:val="18"/>
        </w:rPr>
        <w:t>OX457056.1         218458195  .-.-..-.                                                      218458191</w:t>
      </w:r>
    </w:p>
    <w:p>
      <w:r>
        <w:rPr>
          <w:rFonts w:ascii="Consolas" w:hAnsi="Consolas"/>
          <w:sz w:val="18"/>
        </w:rPr>
        <w:t>OX457056.1         219226866  .-.-..-.                                                      219226870</w:t>
      </w:r>
    </w:p>
    <w:p>
      <w:r>
        <w:rPr>
          <w:rFonts w:ascii="Consolas" w:hAnsi="Consolas"/>
          <w:sz w:val="18"/>
        </w:rPr>
        <w:t>OX457056.1         220522506  .-.-..                                                        220522503</w:t>
      </w:r>
    </w:p>
    <w:p>
      <w:r>
        <w:rPr>
          <w:rFonts w:ascii="Consolas" w:hAnsi="Consolas"/>
          <w:sz w:val="18"/>
        </w:rPr>
        <w:t>OX457056.1         222336116  .-.-..                                                        222336113</w:t>
      </w:r>
    </w:p>
    <w:p>
      <w:r>
        <w:rPr>
          <w:rFonts w:ascii="Consolas" w:hAnsi="Consolas"/>
          <w:sz w:val="18"/>
        </w:rPr>
        <w:t>OX457056.1         222462071  .-.-..-..                                                     222462066</w:t>
      </w:r>
    </w:p>
    <w:p>
      <w:r>
        <w:rPr>
          <w:rFonts w:ascii="Consolas" w:hAnsi="Consolas"/>
          <w:sz w:val="18"/>
        </w:rPr>
        <w:t>OX457056.1         222970291  .-.-..                                                        222970294</w:t>
      </w:r>
    </w:p>
    <w:p>
      <w:r>
        <w:rPr>
          <w:rFonts w:ascii="Consolas" w:hAnsi="Consolas"/>
          <w:sz w:val="18"/>
        </w:rPr>
        <w:t>OX457056.1         223950516  .-.-..                                                        223950519</w:t>
      </w:r>
    </w:p>
    <w:p>
      <w:r>
        <w:rPr>
          <w:rFonts w:ascii="Consolas" w:hAnsi="Consolas"/>
          <w:sz w:val="18"/>
        </w:rPr>
        <w:t>OX457056.1         229694415  .-.-..                                                        229694412</w:t>
      </w:r>
    </w:p>
    <w:p>
      <w:r>
        <w:rPr>
          <w:rFonts w:ascii="Consolas" w:hAnsi="Consolas"/>
          <w:sz w:val="18"/>
        </w:rPr>
        <w:t>OX457056.1         1278055    .-.-.                                                         1278053</w:t>
      </w:r>
    </w:p>
    <w:p>
      <w:r>
        <w:rPr>
          <w:rFonts w:ascii="Consolas" w:hAnsi="Consolas"/>
          <w:sz w:val="18"/>
        </w:rPr>
        <w:t>OX457056.1         1521214    .-.-..                                                        1521211</w:t>
      </w:r>
    </w:p>
    <w:p>
      <w:r>
        <w:rPr>
          <w:rFonts w:ascii="Consolas" w:hAnsi="Consolas"/>
          <w:sz w:val="18"/>
        </w:rPr>
        <w:t>OX457056.1         3759529    .-.-..                                                        3759532</w:t>
      </w:r>
    </w:p>
    <w:p>
      <w:r>
        <w:rPr>
          <w:rFonts w:ascii="Consolas" w:hAnsi="Consolas"/>
          <w:sz w:val="18"/>
        </w:rPr>
        <w:t>OX457056.1         4885489    .-.-..                                                        4885492</w:t>
      </w:r>
    </w:p>
    <w:p>
      <w:r>
        <w:rPr>
          <w:rFonts w:ascii="Consolas" w:hAnsi="Consolas"/>
          <w:sz w:val="18"/>
        </w:rPr>
        <w:t>OX457056.1         4930741    .-.-..                                                        4930738</w:t>
      </w:r>
    </w:p>
    <w:p>
      <w:r>
        <w:rPr>
          <w:rFonts w:ascii="Consolas" w:hAnsi="Consolas"/>
          <w:sz w:val="18"/>
        </w:rPr>
        <w:t>OX457056.1         5365074    .-.-..                                                        5365071</w:t>
      </w:r>
    </w:p>
    <w:p>
      <w:r>
        <w:rPr>
          <w:rFonts w:ascii="Consolas" w:hAnsi="Consolas"/>
          <w:sz w:val="18"/>
        </w:rPr>
        <w:t>OX457056.1         5799625    .-.-.                                                         5799627</w:t>
      </w:r>
    </w:p>
    <w:p>
      <w:r>
        <w:rPr>
          <w:rFonts w:ascii="Consolas" w:hAnsi="Consolas"/>
          <w:sz w:val="18"/>
        </w:rPr>
        <w:t>OX457056.1         7465550    .-.-..                                                        7465547</w:t>
      </w:r>
    </w:p>
    <w:p>
      <w:r>
        <w:rPr>
          <w:rFonts w:ascii="Consolas" w:hAnsi="Consolas"/>
          <w:sz w:val="18"/>
        </w:rPr>
        <w:t>OX457056.1         7546530    .-.-.                                                         7546528</w:t>
      </w:r>
    </w:p>
    <w:p>
      <w:r>
        <w:rPr>
          <w:rFonts w:ascii="Consolas" w:hAnsi="Consolas"/>
          <w:sz w:val="18"/>
        </w:rPr>
        <w:t>OX457056.1         7629386    .-.-..                                                        7629389</w:t>
      </w:r>
    </w:p>
    <w:p>
      <w:r>
        <w:rPr>
          <w:rFonts w:ascii="Consolas" w:hAnsi="Consolas"/>
          <w:sz w:val="18"/>
        </w:rPr>
        <w:t>OX457056.1         7752105    .-.-..                                                        7752102</w:t>
      </w:r>
    </w:p>
    <w:p>
      <w:r>
        <w:rPr>
          <w:rFonts w:ascii="Consolas" w:hAnsi="Consolas"/>
          <w:sz w:val="18"/>
        </w:rPr>
        <w:t>OX457056.1         8240076    .-.-.                                                         8240078</w:t>
      </w:r>
    </w:p>
    <w:p>
      <w:r>
        <w:rPr>
          <w:rFonts w:ascii="Consolas" w:hAnsi="Consolas"/>
          <w:sz w:val="18"/>
        </w:rPr>
        <w:t>OX457056.1         8571982    .-.-.                                                         8571980</w:t>
      </w:r>
    </w:p>
    <w:p>
      <w:r>
        <w:rPr>
          <w:rFonts w:ascii="Consolas" w:hAnsi="Consolas"/>
          <w:sz w:val="18"/>
        </w:rPr>
        <w:t>OX457056.1         8757909    .-.-..                                                        8757906</w:t>
      </w:r>
    </w:p>
    <w:p>
      <w:r>
        <w:rPr>
          <w:rFonts w:ascii="Consolas" w:hAnsi="Consolas"/>
          <w:sz w:val="18"/>
        </w:rPr>
        <w:t>OX457056.1         8815701    .-.-.                                                         8815699</w:t>
      </w:r>
    </w:p>
    <w:p>
      <w:r>
        <w:rPr>
          <w:rFonts w:ascii="Consolas" w:hAnsi="Consolas"/>
          <w:sz w:val="18"/>
        </w:rPr>
        <w:t>OX457056.1         8900930    .-.-.                                                         8900928</w:t>
      </w:r>
    </w:p>
    <w:p>
      <w:r>
        <w:rPr>
          <w:rFonts w:ascii="Consolas" w:hAnsi="Consolas"/>
          <w:sz w:val="18"/>
        </w:rPr>
        <w:t>OX457056.1         9305121    .-.-..                                                        9305124</w:t>
      </w:r>
    </w:p>
    <w:p>
      <w:r>
        <w:rPr>
          <w:rFonts w:ascii="Consolas" w:hAnsi="Consolas"/>
          <w:sz w:val="18"/>
        </w:rPr>
        <w:t>OX457056.1         10303461   .-.-..                                                        10303458</w:t>
      </w:r>
    </w:p>
    <w:p>
      <w:r>
        <w:rPr>
          <w:rFonts w:ascii="Consolas" w:hAnsi="Consolas"/>
          <w:sz w:val="18"/>
        </w:rPr>
        <w:t>OX457056.1         10549438   .-.-..                                                        10549435</w:t>
      </w:r>
    </w:p>
    <w:p>
      <w:r>
        <w:rPr>
          <w:rFonts w:ascii="Consolas" w:hAnsi="Consolas"/>
          <w:sz w:val="18"/>
        </w:rPr>
        <w:t>OX457056.1         11036631   .-.-..-.                                                      11036635</w:t>
      </w:r>
    </w:p>
    <w:p>
      <w:r>
        <w:rPr>
          <w:rFonts w:ascii="Consolas" w:hAnsi="Consolas"/>
          <w:sz w:val="18"/>
        </w:rPr>
        <w:t>OX457056.1         11116809   .-.-..-.                                                      11116813</w:t>
      </w:r>
    </w:p>
    <w:p>
      <w:r>
        <w:rPr>
          <w:rFonts w:ascii="Consolas" w:hAnsi="Consolas"/>
          <w:sz w:val="18"/>
        </w:rPr>
        <w:t>OX457056.1         11408512   .-.-..                                                        11408509</w:t>
      </w:r>
    </w:p>
    <w:p>
      <w:r>
        <w:rPr>
          <w:rFonts w:ascii="Consolas" w:hAnsi="Consolas"/>
          <w:sz w:val="18"/>
        </w:rPr>
        <w:t>OX457056.1         11888697   .-.-.                                                         11888699</w:t>
      </w:r>
    </w:p>
    <w:p>
      <w:r>
        <w:rPr>
          <w:rFonts w:ascii="Consolas" w:hAnsi="Consolas"/>
          <w:sz w:val="18"/>
        </w:rPr>
        <w:t>OX457056.1         12665602   .-.-..                                                        12665605</w:t>
      </w:r>
    </w:p>
    <w:p>
      <w:r>
        <w:rPr>
          <w:rFonts w:ascii="Consolas" w:hAnsi="Consolas"/>
          <w:sz w:val="18"/>
        </w:rPr>
        <w:t>OX457056.1         12692247   .-.-.                                                         12692245</w:t>
      </w:r>
    </w:p>
    <w:p>
      <w:r>
        <w:rPr>
          <w:rFonts w:ascii="Consolas" w:hAnsi="Consolas"/>
          <w:sz w:val="18"/>
        </w:rPr>
        <w:t>OX457056.1         12903193   .-.-.                                                         12903195</w:t>
      </w:r>
    </w:p>
    <w:p>
      <w:r>
        <w:rPr>
          <w:rFonts w:ascii="Consolas" w:hAnsi="Consolas"/>
          <w:sz w:val="18"/>
        </w:rPr>
        <w:t>OX457056.1         13696566   .-.-..                                                        13696569</w:t>
      </w:r>
    </w:p>
    <w:p>
      <w:r>
        <w:rPr>
          <w:rFonts w:ascii="Consolas" w:hAnsi="Consolas"/>
          <w:sz w:val="18"/>
        </w:rPr>
        <w:t>OX457056.1         14161081   .-.-.                                                         14161079</w:t>
      </w:r>
    </w:p>
    <w:p>
      <w:r>
        <w:rPr>
          <w:rFonts w:ascii="Consolas" w:hAnsi="Consolas"/>
          <w:sz w:val="18"/>
        </w:rPr>
        <w:t>OX457056.1         14616698   .-.-..                                                        14616695</w:t>
      </w:r>
    </w:p>
    <w:p>
      <w:r>
        <w:rPr>
          <w:rFonts w:ascii="Consolas" w:hAnsi="Consolas"/>
          <w:sz w:val="18"/>
        </w:rPr>
        <w:t>OX457056.1         15728623   .-.-..                                                        15728620</w:t>
      </w:r>
    </w:p>
    <w:p>
      <w:r>
        <w:rPr>
          <w:rFonts w:ascii="Consolas" w:hAnsi="Consolas"/>
          <w:sz w:val="18"/>
        </w:rPr>
        <w:t>OX457056.1         15758116   .-.-..                                                        15758113</w:t>
      </w:r>
    </w:p>
    <w:p>
      <w:r>
        <w:rPr>
          <w:rFonts w:ascii="Consolas" w:hAnsi="Consolas"/>
          <w:sz w:val="18"/>
        </w:rPr>
        <w:t>OX457056.1         15990161   .-.-.                                                         15990163</w:t>
      </w:r>
    </w:p>
    <w:p>
      <w:r>
        <w:rPr>
          <w:rFonts w:ascii="Consolas" w:hAnsi="Consolas"/>
          <w:sz w:val="18"/>
        </w:rPr>
        <w:t>OX457056.1         16301755   .-.-.                                                         16301753</w:t>
      </w:r>
    </w:p>
    <w:p>
      <w:r>
        <w:rPr>
          <w:rFonts w:ascii="Consolas" w:hAnsi="Consolas"/>
          <w:sz w:val="18"/>
        </w:rPr>
        <w:t>OX457056.1         17505474   .-.-..                                                        17505471</w:t>
      </w:r>
    </w:p>
    <w:p>
      <w:r>
        <w:rPr>
          <w:rFonts w:ascii="Consolas" w:hAnsi="Consolas"/>
          <w:sz w:val="18"/>
        </w:rPr>
        <w:t>OX457056.1         17516590   .-.-.                                                         17516588</w:t>
      </w:r>
    </w:p>
    <w:p>
      <w:r>
        <w:rPr>
          <w:rFonts w:ascii="Consolas" w:hAnsi="Consolas"/>
          <w:sz w:val="18"/>
        </w:rPr>
        <w:t>OX457056.1         17718853   .-.-.                                                         17718855</w:t>
      </w:r>
    </w:p>
    <w:p>
      <w:r>
        <w:rPr>
          <w:rFonts w:ascii="Consolas" w:hAnsi="Consolas"/>
          <w:sz w:val="18"/>
        </w:rPr>
        <w:t>OX457056.1         18583888   .-.-..                                                        18583885</w:t>
      </w:r>
    </w:p>
    <w:p>
      <w:r>
        <w:rPr>
          <w:rFonts w:ascii="Consolas" w:hAnsi="Consolas"/>
          <w:sz w:val="18"/>
        </w:rPr>
        <w:t>OX457056.1         19400811   .-.-..                                                        19400814</w:t>
      </w:r>
    </w:p>
    <w:p>
      <w:r>
        <w:rPr>
          <w:rFonts w:ascii="Consolas" w:hAnsi="Consolas"/>
          <w:sz w:val="18"/>
        </w:rPr>
        <w:t>OX457056.1         19446530   .-.-..                                                        19446533</w:t>
      </w:r>
    </w:p>
    <w:p>
      <w:r>
        <w:rPr>
          <w:rFonts w:ascii="Consolas" w:hAnsi="Consolas"/>
          <w:sz w:val="18"/>
        </w:rPr>
        <w:t>OX457056.1         19782342   .-.-..                                                        19782339</w:t>
      </w:r>
    </w:p>
    <w:p>
      <w:r>
        <w:rPr>
          <w:rFonts w:ascii="Consolas" w:hAnsi="Consolas"/>
          <w:sz w:val="18"/>
        </w:rPr>
        <w:t>OX457056.1         20272975   .-.-..-..                                                     20272970</w:t>
      </w:r>
    </w:p>
    <w:p>
      <w:r>
        <w:rPr>
          <w:rFonts w:ascii="Consolas" w:hAnsi="Consolas"/>
          <w:sz w:val="18"/>
        </w:rPr>
        <w:t>OX457056.1         20306861   .-.-.                                                         20306859</w:t>
      </w:r>
    </w:p>
    <w:p>
      <w:r>
        <w:rPr>
          <w:rFonts w:ascii="Consolas" w:hAnsi="Consolas"/>
          <w:sz w:val="18"/>
        </w:rPr>
        <w:t>OX457056.1         20998633   .-.-..                                                        20998636</w:t>
      </w:r>
    </w:p>
    <w:p>
      <w:r>
        <w:rPr>
          <w:rFonts w:ascii="Consolas" w:hAnsi="Consolas"/>
          <w:sz w:val="18"/>
        </w:rPr>
        <w:t>OX457056.1         21076543   .-.-..-...                                                    21076537</w:t>
      </w:r>
    </w:p>
    <w:p>
      <w:r>
        <w:rPr>
          <w:rFonts w:ascii="Consolas" w:hAnsi="Consolas"/>
          <w:sz w:val="18"/>
        </w:rPr>
        <w:t>OX457056.1         21156858   .-.-..-..                                                     21156863</w:t>
      </w:r>
    </w:p>
    <w:p>
      <w:r>
        <w:rPr>
          <w:rFonts w:ascii="Consolas" w:hAnsi="Consolas"/>
          <w:sz w:val="18"/>
        </w:rPr>
        <w:t>OX457056.1         21288766   .-.-..                                                        21288763</w:t>
      </w:r>
    </w:p>
    <w:p>
      <w:r>
        <w:rPr>
          <w:rFonts w:ascii="Consolas" w:hAnsi="Consolas"/>
          <w:sz w:val="18"/>
        </w:rPr>
        <w:t>OX457056.1         21754006   .-.-..                                                        21754009</w:t>
      </w:r>
    </w:p>
    <w:p>
      <w:r>
        <w:rPr>
          <w:rFonts w:ascii="Consolas" w:hAnsi="Consolas"/>
          <w:sz w:val="18"/>
        </w:rPr>
        <w:t>OX457056.1         22253204   .-.-..                                                        22253201</w:t>
      </w:r>
    </w:p>
    <w:p>
      <w:r>
        <w:rPr>
          <w:rFonts w:ascii="Consolas" w:hAnsi="Consolas"/>
          <w:sz w:val="18"/>
        </w:rPr>
        <w:t>OX457056.1         22851346   .-.-.                                                         22851348</w:t>
      </w:r>
    </w:p>
    <w:p>
      <w:r>
        <w:rPr>
          <w:rFonts w:ascii="Consolas" w:hAnsi="Consolas"/>
          <w:sz w:val="18"/>
        </w:rPr>
        <w:t>OX457056.1         23880064   .-.-.                                                         23880066</w:t>
      </w:r>
    </w:p>
    <w:p>
      <w:r>
        <w:rPr>
          <w:rFonts w:ascii="Consolas" w:hAnsi="Consolas"/>
          <w:sz w:val="18"/>
        </w:rPr>
        <w:t>OX457056.1         24031940   .-.-..                                                        24031937</w:t>
      </w:r>
    </w:p>
    <w:p>
      <w:r>
        <w:rPr>
          <w:rFonts w:ascii="Consolas" w:hAnsi="Consolas"/>
          <w:sz w:val="18"/>
        </w:rPr>
        <w:t>OX457056.1         25101323   .-.-..                                                        25101320</w:t>
      </w:r>
    </w:p>
    <w:p>
      <w:r>
        <w:rPr>
          <w:rFonts w:ascii="Consolas" w:hAnsi="Consolas"/>
          <w:sz w:val="18"/>
        </w:rPr>
        <w:t>OX457056.1         25129706   .-.-..                                                        25129703</w:t>
      </w:r>
    </w:p>
    <w:p>
      <w:r>
        <w:rPr>
          <w:rFonts w:ascii="Consolas" w:hAnsi="Consolas"/>
          <w:sz w:val="18"/>
        </w:rPr>
        <w:t>OX457056.1         25322707   .-.-..-.                                                      25322711</w:t>
      </w:r>
    </w:p>
    <w:p>
      <w:r>
        <w:rPr>
          <w:rFonts w:ascii="Consolas" w:hAnsi="Consolas"/>
          <w:sz w:val="18"/>
        </w:rPr>
        <w:t>OX457056.1         25681905   .-.-..-.                                                      25681909</w:t>
      </w:r>
    </w:p>
    <w:p>
      <w:r>
        <w:rPr>
          <w:rFonts w:ascii="Consolas" w:hAnsi="Consolas"/>
          <w:sz w:val="18"/>
        </w:rPr>
        <w:t>OX457056.1         28071121   .-.-..                                                        28071118</w:t>
      </w:r>
    </w:p>
    <w:p>
      <w:r>
        <w:rPr>
          <w:rFonts w:ascii="Consolas" w:hAnsi="Consolas"/>
          <w:sz w:val="18"/>
        </w:rPr>
        <w:t>OX457056.1         28190851   .-.-..                                                        28190848</w:t>
      </w:r>
    </w:p>
    <w:p>
      <w:r>
        <w:rPr>
          <w:rFonts w:ascii="Consolas" w:hAnsi="Consolas"/>
          <w:sz w:val="18"/>
        </w:rPr>
        <w:t>OX457056.1         28689983   .-.-..                                                        28689980</w:t>
      </w:r>
    </w:p>
    <w:p>
      <w:r>
        <w:rPr>
          <w:rFonts w:ascii="Consolas" w:hAnsi="Consolas"/>
          <w:sz w:val="18"/>
        </w:rPr>
        <w:t>OX457056.1         28773629   .-.-..                                                        28773632</w:t>
      </w:r>
    </w:p>
    <w:p>
      <w:r>
        <w:rPr>
          <w:rFonts w:ascii="Consolas" w:hAnsi="Consolas"/>
          <w:sz w:val="18"/>
        </w:rPr>
        <w:t>OX457056.1         29597795   .-.-..                                                        29597798</w:t>
      </w:r>
    </w:p>
    <w:p>
      <w:r>
        <w:rPr>
          <w:rFonts w:ascii="Consolas" w:hAnsi="Consolas"/>
          <w:sz w:val="18"/>
        </w:rPr>
        <w:t>OX457056.1         29768917   .-.-.                                                         29768919</w:t>
      </w:r>
    </w:p>
    <w:p>
      <w:r>
        <w:rPr>
          <w:rFonts w:ascii="Consolas" w:hAnsi="Consolas"/>
          <w:sz w:val="18"/>
        </w:rPr>
        <w:t>OX457056.1         30328337   .-.-..                                                        30328334</w:t>
      </w:r>
    </w:p>
    <w:p>
      <w:r>
        <w:rPr>
          <w:rFonts w:ascii="Consolas" w:hAnsi="Consolas"/>
          <w:sz w:val="18"/>
        </w:rPr>
        <w:t>OX457056.1         30658963   .-.-..                                                        30658966</w:t>
      </w:r>
    </w:p>
    <w:p>
      <w:r>
        <w:rPr>
          <w:rFonts w:ascii="Consolas" w:hAnsi="Consolas"/>
          <w:sz w:val="18"/>
        </w:rPr>
        <w:t>OX457056.1         31661909   .-.-.                                                         31661907</w:t>
      </w:r>
    </w:p>
    <w:p>
      <w:r>
        <w:rPr>
          <w:rFonts w:ascii="Consolas" w:hAnsi="Consolas"/>
          <w:sz w:val="18"/>
        </w:rPr>
        <w:t>OX457056.1         31936602   .-.-..                                                        31936605</w:t>
      </w:r>
    </w:p>
    <w:p>
      <w:r>
        <w:rPr>
          <w:rFonts w:ascii="Consolas" w:hAnsi="Consolas"/>
          <w:sz w:val="18"/>
        </w:rPr>
        <w:t>OX457056.1         32998845   .-.-..                                                        32998848</w:t>
      </w:r>
    </w:p>
    <w:p>
      <w:r>
        <w:rPr>
          <w:rFonts w:ascii="Consolas" w:hAnsi="Consolas"/>
          <w:sz w:val="18"/>
        </w:rPr>
        <w:t>OX457056.1         34743934   .-.-..                                                        34743931</w:t>
      </w:r>
    </w:p>
    <w:p>
      <w:r>
        <w:rPr>
          <w:rFonts w:ascii="Consolas" w:hAnsi="Consolas"/>
          <w:sz w:val="18"/>
        </w:rPr>
        <w:t>OX457056.1         36312776   .-.-..                                                        36312779</w:t>
      </w:r>
    </w:p>
    <w:p>
      <w:r>
        <w:rPr>
          <w:rFonts w:ascii="Consolas" w:hAnsi="Consolas"/>
          <w:sz w:val="18"/>
        </w:rPr>
        <w:t>OX457056.1         36317979   .-.-.                                                         36317977</w:t>
      </w:r>
    </w:p>
    <w:p>
      <w:r>
        <w:rPr>
          <w:rFonts w:ascii="Consolas" w:hAnsi="Consolas"/>
          <w:sz w:val="18"/>
        </w:rPr>
        <w:t>OX457056.1         37909813   .-.-.                                                         37909815</w:t>
      </w:r>
    </w:p>
    <w:p>
      <w:r>
        <w:rPr>
          <w:rFonts w:ascii="Consolas" w:hAnsi="Consolas"/>
          <w:sz w:val="18"/>
        </w:rPr>
        <w:t>OX457056.1         38188007   .-.-.                                                         38188009</w:t>
      </w:r>
    </w:p>
    <w:p>
      <w:r>
        <w:rPr>
          <w:rFonts w:ascii="Consolas" w:hAnsi="Consolas"/>
          <w:sz w:val="18"/>
        </w:rPr>
        <w:t>OX457056.1         38655536   .-.-.                                                         38655538</w:t>
      </w:r>
    </w:p>
    <w:p>
      <w:r>
        <w:rPr>
          <w:rFonts w:ascii="Consolas" w:hAnsi="Consolas"/>
          <w:sz w:val="18"/>
        </w:rPr>
        <w:t>OX457056.1         38656951   .-.-.                                                         38656949</w:t>
      </w:r>
    </w:p>
    <w:p>
      <w:r>
        <w:rPr>
          <w:rFonts w:ascii="Consolas" w:hAnsi="Consolas"/>
          <w:sz w:val="18"/>
        </w:rPr>
        <w:t>OX457056.1         39741896   .-.-..                                                        39741899</w:t>
      </w:r>
    </w:p>
    <w:p>
      <w:r>
        <w:rPr>
          <w:rFonts w:ascii="Consolas" w:hAnsi="Consolas"/>
          <w:sz w:val="18"/>
        </w:rPr>
        <w:t>OX457056.1         41252954   .-.-.                                                         41252956</w:t>
      </w:r>
    </w:p>
    <w:p>
      <w:r>
        <w:rPr>
          <w:rFonts w:ascii="Consolas" w:hAnsi="Consolas"/>
          <w:sz w:val="18"/>
        </w:rPr>
        <w:t>OX457056.1         41392123   .-.-..                                                        41392126</w:t>
      </w:r>
    </w:p>
    <w:p>
      <w:r>
        <w:rPr>
          <w:rFonts w:ascii="Consolas" w:hAnsi="Consolas"/>
          <w:sz w:val="18"/>
        </w:rPr>
        <w:t>OX457056.1         41465710   .-.-..                                                        41465713</w:t>
      </w:r>
    </w:p>
    <w:p>
      <w:r>
        <w:rPr>
          <w:rFonts w:ascii="Consolas" w:hAnsi="Consolas"/>
          <w:sz w:val="18"/>
        </w:rPr>
        <w:t>OX457056.1         41497839   .-.-.                                                         41497837</w:t>
      </w:r>
    </w:p>
    <w:p>
      <w:r>
        <w:rPr>
          <w:rFonts w:ascii="Consolas" w:hAnsi="Consolas"/>
          <w:sz w:val="18"/>
        </w:rPr>
        <w:t>OX457056.1         42622304   .-.-..                                                        42622307</w:t>
      </w:r>
    </w:p>
    <w:p>
      <w:r>
        <w:rPr>
          <w:rFonts w:ascii="Consolas" w:hAnsi="Consolas"/>
          <w:sz w:val="18"/>
        </w:rPr>
        <w:t>OX457056.1         44372238   .-.-..                                                        44372241</w:t>
      </w:r>
    </w:p>
    <w:p>
      <w:r>
        <w:rPr>
          <w:rFonts w:ascii="Consolas" w:hAnsi="Consolas"/>
          <w:sz w:val="18"/>
        </w:rPr>
        <w:t>OX457056.1         44392371   .-.-..                                                        44392368</w:t>
      </w:r>
    </w:p>
    <w:p>
      <w:r>
        <w:rPr>
          <w:rFonts w:ascii="Consolas" w:hAnsi="Consolas"/>
          <w:sz w:val="18"/>
        </w:rPr>
        <w:t>OX457056.1         45457017   .-.-..                                                        45457020</w:t>
      </w:r>
    </w:p>
    <w:p>
      <w:r>
        <w:rPr>
          <w:rFonts w:ascii="Consolas" w:hAnsi="Consolas"/>
          <w:sz w:val="18"/>
        </w:rPr>
        <w:t>OX457056.1         45545720   .-.-..                                                        45545717</w:t>
      </w:r>
    </w:p>
    <w:p>
      <w:r>
        <w:rPr>
          <w:rFonts w:ascii="Consolas" w:hAnsi="Consolas"/>
          <w:sz w:val="18"/>
        </w:rPr>
        <w:t>OX457056.1         45981237   .-.-.                                                         45981235</w:t>
      </w:r>
    </w:p>
    <w:p>
      <w:r>
        <w:rPr>
          <w:rFonts w:ascii="Consolas" w:hAnsi="Consolas"/>
          <w:sz w:val="18"/>
        </w:rPr>
        <w:t>OX457056.1         46101105   .-.-.                                                         46101103</w:t>
      </w:r>
    </w:p>
    <w:p>
      <w:r>
        <w:rPr>
          <w:rFonts w:ascii="Consolas" w:hAnsi="Consolas"/>
          <w:sz w:val="18"/>
        </w:rPr>
        <w:t>OX457056.1         46126267   .-.-.                                                         46126269</w:t>
      </w:r>
    </w:p>
    <w:p>
      <w:r>
        <w:rPr>
          <w:rFonts w:ascii="Consolas" w:hAnsi="Consolas"/>
          <w:sz w:val="18"/>
        </w:rPr>
        <w:t>OX457056.1         46358315   .-.-.                                                         46358313</w:t>
      </w:r>
    </w:p>
    <w:p>
      <w:r>
        <w:rPr>
          <w:rFonts w:ascii="Consolas" w:hAnsi="Consolas"/>
          <w:sz w:val="18"/>
        </w:rPr>
        <w:t>OX457056.1         46557057   .-.-..                                                        46557060</w:t>
      </w:r>
    </w:p>
    <w:p>
      <w:r>
        <w:rPr>
          <w:rFonts w:ascii="Consolas" w:hAnsi="Consolas"/>
          <w:sz w:val="18"/>
        </w:rPr>
        <w:t>OX457056.1         46708298   .-.-..                                                        46708301</w:t>
      </w:r>
    </w:p>
    <w:p>
      <w:r>
        <w:rPr>
          <w:rFonts w:ascii="Consolas" w:hAnsi="Consolas"/>
          <w:sz w:val="18"/>
        </w:rPr>
        <w:t>OX457056.1         48186308   .-.-..                                                        48186311</w:t>
      </w:r>
    </w:p>
    <w:p>
      <w:r>
        <w:rPr>
          <w:rFonts w:ascii="Consolas" w:hAnsi="Consolas"/>
          <w:sz w:val="18"/>
        </w:rPr>
        <w:t>OX457056.1         49155387   .-.-.                                                         49155389</w:t>
      </w:r>
    </w:p>
    <w:p>
      <w:r>
        <w:rPr>
          <w:rFonts w:ascii="Consolas" w:hAnsi="Consolas"/>
          <w:sz w:val="18"/>
        </w:rPr>
        <w:t>OX457056.1         49416718   .-.-.                                                         49416716</w:t>
      </w:r>
    </w:p>
    <w:p>
      <w:r>
        <w:rPr>
          <w:rFonts w:ascii="Consolas" w:hAnsi="Consolas"/>
          <w:sz w:val="18"/>
        </w:rPr>
        <w:t>OX457056.1         49769592   .-.-..                                                        49769589</w:t>
      </w:r>
    </w:p>
    <w:p>
      <w:r>
        <w:rPr>
          <w:rFonts w:ascii="Consolas" w:hAnsi="Consolas"/>
          <w:sz w:val="18"/>
        </w:rPr>
        <w:t>OX457056.1         50009992   .-.-..                                                        50009995</w:t>
      </w:r>
    </w:p>
    <w:p>
      <w:r>
        <w:rPr>
          <w:rFonts w:ascii="Consolas" w:hAnsi="Consolas"/>
          <w:sz w:val="18"/>
        </w:rPr>
        <w:t>OX457056.1         50408425   .-.-..-..                                                     50408420</w:t>
      </w:r>
    </w:p>
    <w:p>
      <w:r>
        <w:rPr>
          <w:rFonts w:ascii="Consolas" w:hAnsi="Consolas"/>
          <w:sz w:val="18"/>
        </w:rPr>
        <w:t>OX457056.1         50835248   .-.-..                                                        50835251</w:t>
      </w:r>
    </w:p>
    <w:p>
      <w:r>
        <w:rPr>
          <w:rFonts w:ascii="Consolas" w:hAnsi="Consolas"/>
          <w:sz w:val="18"/>
        </w:rPr>
        <w:t>OX457056.1         51449521   .-.-..                                                        51449518</w:t>
      </w:r>
    </w:p>
    <w:p>
      <w:r>
        <w:rPr>
          <w:rFonts w:ascii="Consolas" w:hAnsi="Consolas"/>
          <w:sz w:val="18"/>
        </w:rPr>
        <w:t>OX457056.1         53023685   .-.-..-.                                                      53023689</w:t>
      </w:r>
    </w:p>
    <w:p>
      <w:r>
        <w:rPr>
          <w:rFonts w:ascii="Consolas" w:hAnsi="Consolas"/>
          <w:sz w:val="18"/>
        </w:rPr>
        <w:t>OX457056.1         56566369   .-.-.                                                         56566371</w:t>
      </w:r>
    </w:p>
    <w:p>
      <w:r>
        <w:rPr>
          <w:rFonts w:ascii="Consolas" w:hAnsi="Consolas"/>
          <w:sz w:val="18"/>
        </w:rPr>
        <w:t>OX457056.1         57376809   .-.-..-.                                                      57376813</w:t>
      </w:r>
    </w:p>
    <w:p>
      <w:r>
        <w:rPr>
          <w:rFonts w:ascii="Consolas" w:hAnsi="Consolas"/>
          <w:sz w:val="18"/>
        </w:rPr>
        <w:t>OX457056.1         57702803   .-.-.                                                         57702801</w:t>
      </w:r>
    </w:p>
    <w:p>
      <w:r>
        <w:rPr>
          <w:rFonts w:ascii="Consolas" w:hAnsi="Consolas"/>
          <w:sz w:val="18"/>
        </w:rPr>
        <w:t>OX457056.1         58718065   .-.-.                                                         58718063</w:t>
      </w:r>
    </w:p>
    <w:p>
      <w:r>
        <w:rPr>
          <w:rFonts w:ascii="Consolas" w:hAnsi="Consolas"/>
          <w:sz w:val="18"/>
        </w:rPr>
        <w:t>OX457056.1         58729028   .-.-..                                                        58729031</w:t>
      </w:r>
    </w:p>
    <w:p>
      <w:r>
        <w:rPr>
          <w:rFonts w:ascii="Consolas" w:hAnsi="Consolas"/>
          <w:sz w:val="18"/>
        </w:rPr>
        <w:t>OX457056.1         59738426   .-.-..-.                                                      59738422</w:t>
      </w:r>
    </w:p>
    <w:p>
      <w:r>
        <w:rPr>
          <w:rFonts w:ascii="Consolas" w:hAnsi="Consolas"/>
          <w:sz w:val="18"/>
        </w:rPr>
        <w:t>OX457056.1         60798377   .-.-..                                                        60798374</w:t>
      </w:r>
    </w:p>
    <w:p>
      <w:r>
        <w:rPr>
          <w:rFonts w:ascii="Consolas" w:hAnsi="Consolas"/>
          <w:sz w:val="18"/>
        </w:rPr>
        <w:t>OX457056.1         61024092   .-.-.                                                         61024090</w:t>
      </w:r>
    </w:p>
    <w:p>
      <w:r>
        <w:rPr>
          <w:rFonts w:ascii="Consolas" w:hAnsi="Consolas"/>
          <w:sz w:val="18"/>
        </w:rPr>
        <w:t>OX457056.1         61341637   .-.-..                                                        61341634</w:t>
      </w:r>
    </w:p>
    <w:p>
      <w:r>
        <w:rPr>
          <w:rFonts w:ascii="Consolas" w:hAnsi="Consolas"/>
          <w:sz w:val="18"/>
        </w:rPr>
        <w:t>OX457056.1         61426167   .-.-.                                                         61426169</w:t>
      </w:r>
    </w:p>
    <w:p>
      <w:r>
        <w:rPr>
          <w:rFonts w:ascii="Consolas" w:hAnsi="Consolas"/>
          <w:sz w:val="18"/>
        </w:rPr>
        <w:t>OX457056.1         61862470   .-.-..                                                        61862467</w:t>
      </w:r>
    </w:p>
    <w:p>
      <w:r>
        <w:rPr>
          <w:rFonts w:ascii="Consolas" w:hAnsi="Consolas"/>
          <w:sz w:val="18"/>
        </w:rPr>
        <w:t>OX457056.1         61971933   .-.-.                                                         61971931</w:t>
      </w:r>
    </w:p>
    <w:p>
      <w:r>
        <w:rPr>
          <w:rFonts w:ascii="Consolas" w:hAnsi="Consolas"/>
          <w:sz w:val="18"/>
        </w:rPr>
        <w:t>OX457056.1         62141351   .-.-.                                                         62141349</w:t>
      </w:r>
    </w:p>
    <w:p>
      <w:r>
        <w:rPr>
          <w:rFonts w:ascii="Consolas" w:hAnsi="Consolas"/>
          <w:sz w:val="18"/>
        </w:rPr>
        <w:t>OX457056.1         62405693   .-.-..                                                        62405696</w:t>
      </w:r>
    </w:p>
    <w:p>
      <w:r>
        <w:rPr>
          <w:rFonts w:ascii="Consolas" w:hAnsi="Consolas"/>
          <w:sz w:val="18"/>
        </w:rPr>
        <w:t>OX457056.1         62426250   .-.-.                                                         62426248</w:t>
      </w:r>
    </w:p>
    <w:p>
      <w:r>
        <w:rPr>
          <w:rFonts w:ascii="Consolas" w:hAnsi="Consolas"/>
          <w:sz w:val="18"/>
        </w:rPr>
        <w:t>OX457056.1         63199877   .-.-.                                                         63199875</w:t>
      </w:r>
    </w:p>
    <w:p>
      <w:r>
        <w:rPr>
          <w:rFonts w:ascii="Consolas" w:hAnsi="Consolas"/>
          <w:sz w:val="18"/>
        </w:rPr>
        <w:t>OX457056.1         64124982   .-.-..                                                        64124979</w:t>
      </w:r>
    </w:p>
    <w:p>
      <w:r>
        <w:rPr>
          <w:rFonts w:ascii="Consolas" w:hAnsi="Consolas"/>
          <w:sz w:val="18"/>
        </w:rPr>
        <w:t>OX457056.1         64128174   .-.-..                                                        64128171</w:t>
      </w:r>
    </w:p>
    <w:p>
      <w:r>
        <w:rPr>
          <w:rFonts w:ascii="Consolas" w:hAnsi="Consolas"/>
          <w:sz w:val="18"/>
        </w:rPr>
        <w:t>OX457056.1         65019245   .-.-..-.                                                      65019241</w:t>
      </w:r>
    </w:p>
    <w:p>
      <w:r>
        <w:rPr>
          <w:rFonts w:ascii="Consolas" w:hAnsi="Consolas"/>
          <w:sz w:val="18"/>
        </w:rPr>
        <w:t>OX457056.1         65970560   .-.-..                                                        65970557</w:t>
      </w:r>
    </w:p>
    <w:p>
      <w:r>
        <w:rPr>
          <w:rFonts w:ascii="Consolas" w:hAnsi="Consolas"/>
          <w:sz w:val="18"/>
        </w:rPr>
        <w:t>OX457056.1         66281157   .-.-.                                                         66281159</w:t>
      </w:r>
    </w:p>
    <w:p>
      <w:r>
        <w:rPr>
          <w:rFonts w:ascii="Consolas" w:hAnsi="Consolas"/>
          <w:sz w:val="18"/>
        </w:rPr>
        <w:t>OX457056.1         66299088   .-.-..                                                        66299091</w:t>
      </w:r>
    </w:p>
    <w:p>
      <w:r>
        <w:rPr>
          <w:rFonts w:ascii="Consolas" w:hAnsi="Consolas"/>
          <w:sz w:val="18"/>
        </w:rPr>
        <w:t>OX457056.1         66528348   .-.-..                                                        66528351</w:t>
      </w:r>
    </w:p>
    <w:p>
      <w:r>
        <w:rPr>
          <w:rFonts w:ascii="Consolas" w:hAnsi="Consolas"/>
          <w:sz w:val="18"/>
        </w:rPr>
        <w:t>OX457056.1         67086396   .-.-.                                                         67086398</w:t>
      </w:r>
    </w:p>
    <w:p>
      <w:r>
        <w:rPr>
          <w:rFonts w:ascii="Consolas" w:hAnsi="Consolas"/>
          <w:sz w:val="18"/>
        </w:rPr>
        <w:t>OX457056.1         68175143   .-.-..                                                        68175140</w:t>
      </w:r>
    </w:p>
    <w:p>
      <w:r>
        <w:rPr>
          <w:rFonts w:ascii="Consolas" w:hAnsi="Consolas"/>
          <w:sz w:val="18"/>
        </w:rPr>
        <w:t>OX457056.1         68300960   .-.-.                                                         68300962</w:t>
      </w:r>
    </w:p>
    <w:p>
      <w:r>
        <w:rPr>
          <w:rFonts w:ascii="Consolas" w:hAnsi="Consolas"/>
          <w:sz w:val="18"/>
        </w:rPr>
        <w:t>OX457056.1         69165277   .-.-.                                                         69165279</w:t>
      </w:r>
    </w:p>
    <w:p>
      <w:r>
        <w:rPr>
          <w:rFonts w:ascii="Consolas" w:hAnsi="Consolas"/>
          <w:sz w:val="18"/>
        </w:rPr>
        <w:t>OX457056.1         71297300   .-.-..                                                        71297297</w:t>
      </w:r>
    </w:p>
    <w:p>
      <w:r>
        <w:rPr>
          <w:rFonts w:ascii="Consolas" w:hAnsi="Consolas"/>
          <w:sz w:val="18"/>
        </w:rPr>
        <w:t>OX457056.1         71589212   .                                                             71589212</w:t>
      </w:r>
    </w:p>
    <w:p>
      <w:r>
        <w:rPr>
          <w:rFonts w:ascii="Consolas" w:hAnsi="Consolas"/>
          <w:sz w:val="18"/>
        </w:rPr>
        <w:t>OX457056.1         72687168   .-.-.                                                         72687170</w:t>
      </w:r>
    </w:p>
    <w:p>
      <w:r>
        <w:rPr>
          <w:rFonts w:ascii="Consolas" w:hAnsi="Consolas"/>
          <w:sz w:val="18"/>
        </w:rPr>
        <w:t>OX457056.1         72811524   .-.-..                                                        72811527</w:t>
      </w:r>
    </w:p>
    <w:p>
      <w:r>
        <w:rPr>
          <w:rFonts w:ascii="Consolas" w:hAnsi="Consolas"/>
          <w:sz w:val="18"/>
        </w:rPr>
        <w:t>OX457056.1         73039190   .-.-..                                                        73039193</w:t>
      </w:r>
    </w:p>
    <w:p>
      <w:r>
        <w:rPr>
          <w:rFonts w:ascii="Consolas" w:hAnsi="Consolas"/>
          <w:sz w:val="18"/>
        </w:rPr>
        <w:t>OX457056.1         73069547   .-.-..                                                        73069544</w:t>
      </w:r>
    </w:p>
    <w:p>
      <w:r>
        <w:rPr>
          <w:rFonts w:ascii="Consolas" w:hAnsi="Consolas"/>
          <w:sz w:val="18"/>
        </w:rPr>
        <w:t>OX457056.1         73785337   .-.-..                                                        73785334</w:t>
      </w:r>
    </w:p>
    <w:p>
      <w:r>
        <w:rPr>
          <w:rFonts w:ascii="Consolas" w:hAnsi="Consolas"/>
          <w:sz w:val="18"/>
        </w:rPr>
        <w:t>OX457056.1         74219265   .-.-..                                                        74219268</w:t>
      </w:r>
    </w:p>
    <w:p>
      <w:r>
        <w:rPr>
          <w:rFonts w:ascii="Consolas" w:hAnsi="Consolas"/>
          <w:sz w:val="18"/>
        </w:rPr>
        <w:t>OX457056.1         74374416   .-.-.                                                         74374418</w:t>
      </w:r>
    </w:p>
    <w:p>
      <w:r>
        <w:rPr>
          <w:rFonts w:ascii="Consolas" w:hAnsi="Consolas"/>
          <w:sz w:val="18"/>
        </w:rPr>
        <w:t>OX457056.1         74635197   .-.-..                                                        74635200</w:t>
      </w:r>
    </w:p>
    <w:p>
      <w:r>
        <w:rPr>
          <w:rFonts w:ascii="Consolas" w:hAnsi="Consolas"/>
          <w:sz w:val="18"/>
        </w:rPr>
        <w:t>OX457056.1         74651172   .-.-.                                                         74651174</w:t>
      </w:r>
    </w:p>
    <w:p>
      <w:r>
        <w:rPr>
          <w:rFonts w:ascii="Consolas" w:hAnsi="Consolas"/>
          <w:sz w:val="18"/>
        </w:rPr>
        <w:t>OX457056.1         75038069   .-.-.                                                         75038071</w:t>
      </w:r>
    </w:p>
    <w:p>
      <w:r>
        <w:rPr>
          <w:rFonts w:ascii="Consolas" w:hAnsi="Consolas"/>
          <w:sz w:val="18"/>
        </w:rPr>
        <w:t>OX457056.1         75595031   .-.-.                                                         75595029</w:t>
      </w:r>
    </w:p>
    <w:p>
      <w:r>
        <w:rPr>
          <w:rFonts w:ascii="Consolas" w:hAnsi="Consolas"/>
          <w:sz w:val="18"/>
        </w:rPr>
        <w:t>OX457056.1         76910810   .-.-.                                                         76910812</w:t>
      </w:r>
    </w:p>
    <w:p>
      <w:r>
        <w:rPr>
          <w:rFonts w:ascii="Consolas" w:hAnsi="Consolas"/>
          <w:sz w:val="18"/>
        </w:rPr>
        <w:t>OX457056.1         76918456   .-.-.                                                         76918454</w:t>
      </w:r>
    </w:p>
    <w:p>
      <w:r>
        <w:rPr>
          <w:rFonts w:ascii="Consolas" w:hAnsi="Consolas"/>
          <w:sz w:val="18"/>
        </w:rPr>
        <w:t>OX457056.1         77429541   .-.-..-.                                                      77429537</w:t>
      </w:r>
    </w:p>
    <w:p>
      <w:r>
        <w:rPr>
          <w:rFonts w:ascii="Consolas" w:hAnsi="Consolas"/>
          <w:sz w:val="18"/>
        </w:rPr>
        <w:t>OX457056.1         77747727   .-.-..                                                        77747730</w:t>
      </w:r>
    </w:p>
    <w:p>
      <w:r>
        <w:rPr>
          <w:rFonts w:ascii="Consolas" w:hAnsi="Consolas"/>
          <w:sz w:val="18"/>
        </w:rPr>
        <w:t>OX457056.1         79683470   .-.-..                                                        79683473</w:t>
      </w:r>
    </w:p>
    <w:p>
      <w:r>
        <w:rPr>
          <w:rFonts w:ascii="Consolas" w:hAnsi="Consolas"/>
          <w:sz w:val="18"/>
        </w:rPr>
        <w:t>OX457056.1         79775025   .-.-..                                                        79775022</w:t>
      </w:r>
    </w:p>
    <w:p>
      <w:r>
        <w:rPr>
          <w:rFonts w:ascii="Consolas" w:hAnsi="Consolas"/>
          <w:sz w:val="18"/>
        </w:rPr>
        <w:t>OX457056.1         80257551   .-.-..                                                        80257554</w:t>
      </w:r>
    </w:p>
    <w:p>
      <w:r>
        <w:rPr>
          <w:rFonts w:ascii="Consolas" w:hAnsi="Consolas"/>
          <w:sz w:val="18"/>
        </w:rPr>
        <w:t>OX457056.1         81466182   .-.-..                                                        81466185</w:t>
      </w:r>
    </w:p>
    <w:p>
      <w:r>
        <w:rPr>
          <w:rFonts w:ascii="Consolas" w:hAnsi="Consolas"/>
          <w:sz w:val="18"/>
        </w:rPr>
        <w:t>OX457056.1         82368128   .-.-..                                                        82368125</w:t>
      </w:r>
    </w:p>
    <w:p>
      <w:r>
        <w:rPr>
          <w:rFonts w:ascii="Consolas" w:hAnsi="Consolas"/>
          <w:sz w:val="18"/>
        </w:rPr>
        <w:t>OX457056.1         82859298   .-.-.                                                         82859296</w:t>
      </w:r>
    </w:p>
    <w:p>
      <w:r>
        <w:rPr>
          <w:rFonts w:ascii="Consolas" w:hAnsi="Consolas"/>
          <w:sz w:val="18"/>
        </w:rPr>
        <w:t>OX457056.1         83586779   .                                                             83586779</w:t>
      </w:r>
    </w:p>
    <w:p>
      <w:r>
        <w:rPr>
          <w:rFonts w:ascii="Consolas" w:hAnsi="Consolas"/>
          <w:sz w:val="18"/>
        </w:rPr>
        <w:t>OX457056.1         83683427   .-.-..                                                        83683430</w:t>
      </w:r>
    </w:p>
    <w:p>
      <w:r>
        <w:rPr>
          <w:rFonts w:ascii="Consolas" w:hAnsi="Consolas"/>
          <w:sz w:val="18"/>
        </w:rPr>
        <w:t>OX457056.1         83906395   .-.-..                                                        83906398</w:t>
      </w:r>
    </w:p>
    <w:p>
      <w:r>
        <w:rPr>
          <w:rFonts w:ascii="Consolas" w:hAnsi="Consolas"/>
          <w:sz w:val="18"/>
        </w:rPr>
        <w:t>OX457056.1         84228547   .-.-.                                                         84228549</w:t>
      </w:r>
    </w:p>
    <w:p>
      <w:r>
        <w:rPr>
          <w:rFonts w:ascii="Consolas" w:hAnsi="Consolas"/>
          <w:sz w:val="18"/>
        </w:rPr>
        <w:t>OX457056.1         84563448   .-.-.                                                         84563446</w:t>
      </w:r>
    </w:p>
    <w:p>
      <w:r>
        <w:rPr>
          <w:rFonts w:ascii="Consolas" w:hAnsi="Consolas"/>
          <w:sz w:val="18"/>
        </w:rPr>
        <w:t>OX457056.1         84648689   .-.-.                                                         84648687</w:t>
      </w:r>
    </w:p>
    <w:p>
      <w:r>
        <w:rPr>
          <w:rFonts w:ascii="Consolas" w:hAnsi="Consolas"/>
          <w:sz w:val="18"/>
        </w:rPr>
        <w:t>OX457056.1         85275159   .-.-..                                                        85275156</w:t>
      </w:r>
    </w:p>
    <w:p>
      <w:r>
        <w:rPr>
          <w:rFonts w:ascii="Consolas" w:hAnsi="Consolas"/>
          <w:sz w:val="18"/>
        </w:rPr>
        <w:t>OX457056.1         85637013   .-.-.                                                         85637015</w:t>
      </w:r>
    </w:p>
    <w:p>
      <w:r>
        <w:rPr>
          <w:rFonts w:ascii="Consolas" w:hAnsi="Consolas"/>
          <w:sz w:val="18"/>
        </w:rPr>
        <w:t>OX457056.1         86134427   .-.-..                                                        86134424</w:t>
      </w:r>
    </w:p>
    <w:p>
      <w:r>
        <w:rPr>
          <w:rFonts w:ascii="Consolas" w:hAnsi="Consolas"/>
          <w:sz w:val="18"/>
        </w:rPr>
        <w:t>OX457056.1         87113022   .-.-..                                                        87113025</w:t>
      </w:r>
    </w:p>
    <w:p>
      <w:r>
        <w:rPr>
          <w:rFonts w:ascii="Consolas" w:hAnsi="Consolas"/>
          <w:sz w:val="18"/>
        </w:rPr>
        <w:t>OX457056.1         87986962   .-.-..                                                        87986959</w:t>
      </w:r>
    </w:p>
    <w:p>
      <w:r>
        <w:rPr>
          <w:rFonts w:ascii="Consolas" w:hAnsi="Consolas"/>
          <w:sz w:val="18"/>
        </w:rPr>
        <w:t>OX457056.1         88940343   .-.-..                                                        88940340</w:t>
      </w:r>
    </w:p>
    <w:p>
      <w:r>
        <w:rPr>
          <w:rFonts w:ascii="Consolas" w:hAnsi="Consolas"/>
          <w:sz w:val="18"/>
        </w:rPr>
        <w:t>OX457056.1         89396833   .-.-..                                                        89396836</w:t>
      </w:r>
    </w:p>
    <w:p>
      <w:r>
        <w:rPr>
          <w:rFonts w:ascii="Consolas" w:hAnsi="Consolas"/>
          <w:sz w:val="18"/>
        </w:rPr>
        <w:t>OX457056.1         89543946   .-.-..                                                        89543949</w:t>
      </w:r>
    </w:p>
    <w:p>
      <w:r>
        <w:rPr>
          <w:rFonts w:ascii="Consolas" w:hAnsi="Consolas"/>
          <w:sz w:val="18"/>
        </w:rPr>
        <w:t>OX457056.1         90657438   .-.-..                                                        90657435</w:t>
      </w:r>
    </w:p>
    <w:p>
      <w:r>
        <w:rPr>
          <w:rFonts w:ascii="Consolas" w:hAnsi="Consolas"/>
          <w:sz w:val="18"/>
        </w:rPr>
        <w:t>OX457056.1         90660936   .-.-.                                                         90660934</w:t>
      </w:r>
    </w:p>
    <w:p>
      <w:r>
        <w:rPr>
          <w:rFonts w:ascii="Consolas" w:hAnsi="Consolas"/>
          <w:sz w:val="18"/>
        </w:rPr>
        <w:t>OX457056.1         91455729   .-.-..                                                        91455726</w:t>
      </w:r>
    </w:p>
    <w:p>
      <w:r>
        <w:rPr>
          <w:rFonts w:ascii="Consolas" w:hAnsi="Consolas"/>
          <w:sz w:val="18"/>
        </w:rPr>
        <w:t>OX457056.1         91950775   .-.-..-.                                                      91950771</w:t>
      </w:r>
    </w:p>
    <w:p>
      <w:r>
        <w:rPr>
          <w:rFonts w:ascii="Consolas" w:hAnsi="Consolas"/>
          <w:sz w:val="18"/>
        </w:rPr>
        <w:t>OX457056.1         92880663   .-.-.                                                         92880661</w:t>
      </w:r>
    </w:p>
    <w:p>
      <w:r>
        <w:rPr>
          <w:rFonts w:ascii="Consolas" w:hAnsi="Consolas"/>
          <w:sz w:val="18"/>
        </w:rPr>
        <w:t>OX457056.1         93516772   .-.-.                                                         93516770</w:t>
      </w:r>
    </w:p>
    <w:p>
      <w:r>
        <w:rPr>
          <w:rFonts w:ascii="Consolas" w:hAnsi="Consolas"/>
          <w:sz w:val="18"/>
        </w:rPr>
        <w:t>OX457056.1         93669446   .-.-..-.                                                      93669442</w:t>
      </w:r>
    </w:p>
    <w:p>
      <w:r>
        <w:rPr>
          <w:rFonts w:ascii="Consolas" w:hAnsi="Consolas"/>
          <w:sz w:val="18"/>
        </w:rPr>
        <w:t>OX457056.1         94033227   .-.-.                                                         94033229</w:t>
      </w:r>
    </w:p>
    <w:p>
      <w:r>
        <w:rPr>
          <w:rFonts w:ascii="Consolas" w:hAnsi="Consolas"/>
          <w:sz w:val="18"/>
        </w:rPr>
        <w:t>OX457056.1         94479604   .-.-.                                                         94479602</w:t>
      </w:r>
    </w:p>
    <w:p>
      <w:r>
        <w:rPr>
          <w:rFonts w:ascii="Consolas" w:hAnsi="Consolas"/>
          <w:sz w:val="18"/>
        </w:rPr>
        <w:t>OX457056.1         94711544   .-.-.                                                         94711542</w:t>
      </w:r>
    </w:p>
    <w:p>
      <w:r>
        <w:rPr>
          <w:rFonts w:ascii="Consolas" w:hAnsi="Consolas"/>
          <w:sz w:val="18"/>
        </w:rPr>
        <w:t>OX457056.1         95266114   .-.-..                                                        95266117</w:t>
      </w:r>
    </w:p>
    <w:p>
      <w:r>
        <w:rPr>
          <w:rFonts w:ascii="Consolas" w:hAnsi="Consolas"/>
          <w:sz w:val="18"/>
        </w:rPr>
        <w:t>OX457056.1         95270415   .-.-.                                                         95270413</w:t>
      </w:r>
    </w:p>
    <w:p>
      <w:r>
        <w:rPr>
          <w:rFonts w:ascii="Consolas" w:hAnsi="Consolas"/>
          <w:sz w:val="18"/>
        </w:rPr>
        <w:t>OX457056.1         95895739   .-.-..                                                        95895742</w:t>
      </w:r>
    </w:p>
    <w:p>
      <w:r>
        <w:rPr>
          <w:rFonts w:ascii="Consolas" w:hAnsi="Consolas"/>
          <w:sz w:val="18"/>
        </w:rPr>
        <w:t>OX457056.1         95944973   .-.-..                                                        95944970</w:t>
      </w:r>
    </w:p>
    <w:p>
      <w:r>
        <w:rPr>
          <w:rFonts w:ascii="Consolas" w:hAnsi="Consolas"/>
          <w:sz w:val="18"/>
        </w:rPr>
        <w:t>OX457056.1         97595377   .-.-.                                                         97595379</w:t>
      </w:r>
    </w:p>
    <w:p>
      <w:r>
        <w:rPr>
          <w:rFonts w:ascii="Consolas" w:hAnsi="Consolas"/>
          <w:sz w:val="18"/>
        </w:rPr>
        <w:t>OX457056.1         98986746   .-.-..                                                        98986749</w:t>
      </w:r>
    </w:p>
    <w:p>
      <w:r>
        <w:rPr>
          <w:rFonts w:ascii="Consolas" w:hAnsi="Consolas"/>
          <w:sz w:val="18"/>
        </w:rPr>
        <w:t>OX457056.1         99794207   .-.-..                                                        99794204</w:t>
      </w:r>
    </w:p>
    <w:p>
      <w:r>
        <w:rPr>
          <w:rFonts w:ascii="Consolas" w:hAnsi="Consolas"/>
          <w:sz w:val="18"/>
        </w:rPr>
        <w:t>OX457056.1         102244577  .-.-..                                                        102244574</w:t>
      </w:r>
    </w:p>
    <w:p>
      <w:r>
        <w:rPr>
          <w:rFonts w:ascii="Consolas" w:hAnsi="Consolas"/>
          <w:sz w:val="18"/>
        </w:rPr>
        <w:t>OX457056.1         102587575  .-.-.                                                         102587573</w:t>
      </w:r>
    </w:p>
    <w:p>
      <w:r>
        <w:rPr>
          <w:rFonts w:ascii="Consolas" w:hAnsi="Consolas"/>
          <w:sz w:val="18"/>
        </w:rPr>
        <w:t>OX457056.1         103084184  .-.-..                                                        103084187</w:t>
      </w:r>
    </w:p>
    <w:p>
      <w:r>
        <w:rPr>
          <w:rFonts w:ascii="Consolas" w:hAnsi="Consolas"/>
          <w:sz w:val="18"/>
        </w:rPr>
        <w:t>OX457056.1         103129275  .-.-..                                                        103129278</w:t>
      </w:r>
    </w:p>
    <w:p>
      <w:r>
        <w:rPr>
          <w:rFonts w:ascii="Consolas" w:hAnsi="Consolas"/>
          <w:sz w:val="18"/>
        </w:rPr>
        <w:t>OX457056.1         103369727  .-.-..                                                        103369730</w:t>
      </w:r>
    </w:p>
    <w:p>
      <w:r>
        <w:rPr>
          <w:rFonts w:ascii="Consolas" w:hAnsi="Consolas"/>
          <w:sz w:val="18"/>
        </w:rPr>
        <w:t>OX457056.1         103537791  .-.-.                                                         103537789</w:t>
      </w:r>
    </w:p>
    <w:p>
      <w:r>
        <w:rPr>
          <w:rFonts w:ascii="Consolas" w:hAnsi="Consolas"/>
          <w:sz w:val="18"/>
        </w:rPr>
        <w:t>OX457056.1         104006090  .-.-..                                                        104006093</w:t>
      </w:r>
    </w:p>
    <w:p>
      <w:r>
        <w:rPr>
          <w:rFonts w:ascii="Consolas" w:hAnsi="Consolas"/>
          <w:sz w:val="18"/>
        </w:rPr>
        <w:t>OX457056.1         104599711  .-.-..                                                        104599714</w:t>
      </w:r>
    </w:p>
    <w:p>
      <w:r>
        <w:rPr>
          <w:rFonts w:ascii="Consolas" w:hAnsi="Consolas"/>
          <w:sz w:val="18"/>
        </w:rPr>
        <w:t>OX457056.1         106331151  .-.-.                                                         106331149</w:t>
      </w:r>
    </w:p>
    <w:p>
      <w:r>
        <w:rPr>
          <w:rFonts w:ascii="Consolas" w:hAnsi="Consolas"/>
          <w:sz w:val="18"/>
        </w:rPr>
        <w:t>OX457056.1         106685283  .-.-..                                                        106685286</w:t>
      </w:r>
    </w:p>
    <w:p>
      <w:r>
        <w:rPr>
          <w:rFonts w:ascii="Consolas" w:hAnsi="Consolas"/>
          <w:sz w:val="18"/>
        </w:rPr>
        <w:t>OX457056.1         106769014  .-.-..                                                        106769011</w:t>
      </w:r>
    </w:p>
    <w:p>
      <w:r>
        <w:rPr>
          <w:rFonts w:ascii="Consolas" w:hAnsi="Consolas"/>
          <w:sz w:val="18"/>
        </w:rPr>
        <w:t>OX457056.1         108877449  .-.-.                                                         108877447</w:t>
      </w:r>
    </w:p>
    <w:p>
      <w:r>
        <w:rPr>
          <w:rFonts w:ascii="Consolas" w:hAnsi="Consolas"/>
          <w:sz w:val="18"/>
        </w:rPr>
        <w:t>OX457056.1         110846048  .-.-..                                                        110846051</w:t>
      </w:r>
    </w:p>
    <w:p>
      <w:r>
        <w:rPr>
          <w:rFonts w:ascii="Consolas" w:hAnsi="Consolas"/>
          <w:sz w:val="18"/>
        </w:rPr>
        <w:t>OX457056.1         110948132  .-.-..                                                        110948129</w:t>
      </w:r>
    </w:p>
    <w:p>
      <w:r>
        <w:rPr>
          <w:rFonts w:ascii="Consolas" w:hAnsi="Consolas"/>
          <w:sz w:val="18"/>
        </w:rPr>
        <w:t>OX457056.1         111131014  .-.-.                                                         111131012</w:t>
      </w:r>
    </w:p>
    <w:p>
      <w:r>
        <w:rPr>
          <w:rFonts w:ascii="Consolas" w:hAnsi="Consolas"/>
          <w:sz w:val="18"/>
        </w:rPr>
        <w:t>OX457056.1         111304584  .-.-..                                                        111304581</w:t>
      </w:r>
    </w:p>
    <w:p>
      <w:r>
        <w:rPr>
          <w:rFonts w:ascii="Consolas" w:hAnsi="Consolas"/>
          <w:sz w:val="18"/>
        </w:rPr>
        <w:t>OX457056.1         111769342  .-.-..                                                        111769345</w:t>
      </w:r>
    </w:p>
    <w:p>
      <w:r>
        <w:rPr>
          <w:rFonts w:ascii="Consolas" w:hAnsi="Consolas"/>
          <w:sz w:val="18"/>
        </w:rPr>
        <w:t>OX457056.1         112034635  .-.-..                                                        112034632</w:t>
      </w:r>
    </w:p>
    <w:p>
      <w:r>
        <w:rPr>
          <w:rFonts w:ascii="Consolas" w:hAnsi="Consolas"/>
          <w:sz w:val="18"/>
        </w:rPr>
        <w:t>OX457056.1         112096272  .-.-..                                                        112096275</w:t>
      </w:r>
    </w:p>
    <w:p>
      <w:r>
        <w:rPr>
          <w:rFonts w:ascii="Consolas" w:hAnsi="Consolas"/>
          <w:sz w:val="18"/>
        </w:rPr>
        <w:t>OX457056.1         112131393  .                                                             112131393</w:t>
      </w:r>
    </w:p>
    <w:p>
      <w:r>
        <w:rPr>
          <w:rFonts w:ascii="Consolas" w:hAnsi="Consolas"/>
          <w:sz w:val="18"/>
        </w:rPr>
        <w:t>OX457056.1         113195450  .-.-..                                                        113195453</w:t>
      </w:r>
    </w:p>
    <w:p>
      <w:r>
        <w:rPr>
          <w:rFonts w:ascii="Consolas" w:hAnsi="Consolas"/>
          <w:sz w:val="18"/>
        </w:rPr>
        <w:t>OX457056.1         113513915  .-.-..-..                                                     113513920</w:t>
      </w:r>
    </w:p>
    <w:p>
      <w:r>
        <w:rPr>
          <w:rFonts w:ascii="Consolas" w:hAnsi="Consolas"/>
          <w:sz w:val="18"/>
        </w:rPr>
        <w:t>OX457056.1         114139374  .-.-..                                                        114139371</w:t>
      </w:r>
    </w:p>
    <w:p>
      <w:r>
        <w:rPr>
          <w:rFonts w:ascii="Consolas" w:hAnsi="Consolas"/>
          <w:sz w:val="18"/>
        </w:rPr>
        <w:t>OX457056.1         114255796  .-.-..                                                        114255793</w:t>
      </w:r>
    </w:p>
    <w:p>
      <w:r>
        <w:rPr>
          <w:rFonts w:ascii="Consolas" w:hAnsi="Consolas"/>
          <w:sz w:val="18"/>
        </w:rPr>
        <w:t>OX457056.1         114639761  .-.-.                                                         114639759</w:t>
      </w:r>
    </w:p>
    <w:p>
      <w:r>
        <w:rPr>
          <w:rFonts w:ascii="Consolas" w:hAnsi="Consolas"/>
          <w:sz w:val="18"/>
        </w:rPr>
        <w:t>OX457056.1         114908862  .-.-.                                                         114908864</w:t>
      </w:r>
    </w:p>
    <w:p>
      <w:r>
        <w:rPr>
          <w:rFonts w:ascii="Consolas" w:hAnsi="Consolas"/>
          <w:sz w:val="18"/>
        </w:rPr>
        <w:t>OX457056.1         115217419  .-.-..                                                        115217422</w:t>
      </w:r>
    </w:p>
    <w:p>
      <w:r>
        <w:rPr>
          <w:rFonts w:ascii="Consolas" w:hAnsi="Consolas"/>
          <w:sz w:val="18"/>
        </w:rPr>
        <w:t>OX457056.1         115449591  .-.-..                                                        115449588</w:t>
      </w:r>
    </w:p>
    <w:p>
      <w:r>
        <w:rPr>
          <w:rFonts w:ascii="Consolas" w:hAnsi="Consolas"/>
          <w:sz w:val="18"/>
        </w:rPr>
        <w:t>OX457056.1         115745863  .-.-..                                                        115745860</w:t>
      </w:r>
    </w:p>
    <w:p>
      <w:r>
        <w:rPr>
          <w:rFonts w:ascii="Consolas" w:hAnsi="Consolas"/>
          <w:sz w:val="18"/>
        </w:rPr>
        <w:t>OX457056.1         116894856  .-.-..                                                        116894853</w:t>
      </w:r>
    </w:p>
    <w:p>
      <w:r>
        <w:rPr>
          <w:rFonts w:ascii="Consolas" w:hAnsi="Consolas"/>
          <w:sz w:val="18"/>
        </w:rPr>
        <w:t>OX457056.1         117086841  .-.-..                                                        117086844</w:t>
      </w:r>
    </w:p>
    <w:p>
      <w:r>
        <w:rPr>
          <w:rFonts w:ascii="Consolas" w:hAnsi="Consolas"/>
          <w:sz w:val="18"/>
        </w:rPr>
        <w:t>OX457056.1         117415785  .-.-.                                                         117415783</w:t>
      </w:r>
    </w:p>
    <w:p>
      <w:r>
        <w:rPr>
          <w:rFonts w:ascii="Consolas" w:hAnsi="Consolas"/>
          <w:sz w:val="18"/>
        </w:rPr>
        <w:t>OX457056.1         117937530  .-.-..                                                        117937527</w:t>
      </w:r>
    </w:p>
    <w:p>
      <w:r>
        <w:rPr>
          <w:rFonts w:ascii="Consolas" w:hAnsi="Consolas"/>
          <w:sz w:val="18"/>
        </w:rPr>
        <w:t>OX457056.1         118344066  .                                                             118344066</w:t>
      </w:r>
    </w:p>
    <w:p>
      <w:r>
        <w:rPr>
          <w:rFonts w:ascii="Consolas" w:hAnsi="Consolas"/>
          <w:sz w:val="18"/>
        </w:rPr>
        <w:t>OX457056.1         118570160  .-.-..                                                        118570163</w:t>
      </w:r>
    </w:p>
    <w:p>
      <w:r>
        <w:rPr>
          <w:rFonts w:ascii="Consolas" w:hAnsi="Consolas"/>
          <w:sz w:val="18"/>
        </w:rPr>
        <w:t>OX457056.1         118596164  .-.-.                                                         118596162</w:t>
      </w:r>
    </w:p>
    <w:p>
      <w:r>
        <w:rPr>
          <w:rFonts w:ascii="Consolas" w:hAnsi="Consolas"/>
          <w:sz w:val="18"/>
        </w:rPr>
        <w:t>OX457056.1         119211128  .-.-..                                                        119211125</w:t>
      </w:r>
    </w:p>
    <w:p>
      <w:r>
        <w:rPr>
          <w:rFonts w:ascii="Consolas" w:hAnsi="Consolas"/>
          <w:sz w:val="18"/>
        </w:rPr>
        <w:t>OX457056.1         120099309  .-.-..                                                        120099306</w:t>
      </w:r>
    </w:p>
    <w:p>
      <w:r>
        <w:rPr>
          <w:rFonts w:ascii="Consolas" w:hAnsi="Consolas"/>
          <w:sz w:val="18"/>
        </w:rPr>
        <w:t>OX457056.1         120993377  .-.-.                                                         120993375</w:t>
      </w:r>
    </w:p>
    <w:p>
      <w:r>
        <w:rPr>
          <w:rFonts w:ascii="Consolas" w:hAnsi="Consolas"/>
          <w:sz w:val="18"/>
        </w:rPr>
        <w:t>OX457056.1         121105302  .-.-..                                                        121105299</w:t>
      </w:r>
    </w:p>
    <w:p>
      <w:r>
        <w:rPr>
          <w:rFonts w:ascii="Consolas" w:hAnsi="Consolas"/>
          <w:sz w:val="18"/>
        </w:rPr>
        <w:t>OX457056.1         121490774  .-.-..                                                        121490777</w:t>
      </w:r>
    </w:p>
    <w:p>
      <w:r>
        <w:rPr>
          <w:rFonts w:ascii="Consolas" w:hAnsi="Consolas"/>
          <w:sz w:val="18"/>
        </w:rPr>
        <w:t>OX457056.1         121914219  .-.-..                                                        121914216</w:t>
      </w:r>
    </w:p>
    <w:p>
      <w:r>
        <w:rPr>
          <w:rFonts w:ascii="Consolas" w:hAnsi="Consolas"/>
          <w:sz w:val="18"/>
        </w:rPr>
        <w:t>OX457056.1         122450805  .-.-..                                                        122450802</w:t>
      </w:r>
    </w:p>
    <w:p>
      <w:r>
        <w:rPr>
          <w:rFonts w:ascii="Consolas" w:hAnsi="Consolas"/>
          <w:sz w:val="18"/>
        </w:rPr>
        <w:t>OX457056.1         123258053  .-.-..                                                        123258056</w:t>
      </w:r>
    </w:p>
    <w:p>
      <w:r>
        <w:rPr>
          <w:rFonts w:ascii="Consolas" w:hAnsi="Consolas"/>
          <w:sz w:val="18"/>
        </w:rPr>
        <w:t>OX457056.1         124855230  .-.-..                                                        124855227</w:t>
      </w:r>
    </w:p>
    <w:p>
      <w:r>
        <w:rPr>
          <w:rFonts w:ascii="Consolas" w:hAnsi="Consolas"/>
          <w:sz w:val="18"/>
        </w:rPr>
        <w:t>OX457056.1         126470594  .-.-..                                                        126470591</w:t>
      </w:r>
    </w:p>
    <w:p>
      <w:r>
        <w:rPr>
          <w:rFonts w:ascii="Consolas" w:hAnsi="Consolas"/>
          <w:sz w:val="18"/>
        </w:rPr>
        <w:t>OX457056.1         130233718  .-.-..                                                        130233721</w:t>
      </w:r>
    </w:p>
    <w:p>
      <w:r>
        <w:rPr>
          <w:rFonts w:ascii="Consolas" w:hAnsi="Consolas"/>
          <w:sz w:val="18"/>
        </w:rPr>
        <w:t>OX457056.1         130954955  .-.-..-...                                                    130954961</w:t>
      </w:r>
    </w:p>
    <w:p>
      <w:r>
        <w:rPr>
          <w:rFonts w:ascii="Consolas" w:hAnsi="Consolas"/>
          <w:sz w:val="18"/>
        </w:rPr>
        <w:t>OX457056.1         131980407  .-.                                                           131980406</w:t>
      </w:r>
    </w:p>
    <w:p>
      <w:r>
        <w:rPr>
          <w:rFonts w:ascii="Consolas" w:hAnsi="Consolas"/>
          <w:sz w:val="18"/>
        </w:rPr>
        <w:t>OX457056.1         133245564  .-.-..                                                        133245561</w:t>
      </w:r>
    </w:p>
    <w:p>
      <w:r>
        <w:rPr>
          <w:rFonts w:ascii="Consolas" w:hAnsi="Consolas"/>
          <w:sz w:val="18"/>
        </w:rPr>
        <w:t>OX457056.1         134994753  .-.-..                                                        134994750</w:t>
      </w:r>
    </w:p>
    <w:p>
      <w:r>
        <w:rPr>
          <w:rFonts w:ascii="Consolas" w:hAnsi="Consolas"/>
          <w:sz w:val="18"/>
        </w:rPr>
        <w:t>OX457056.1         135025651  .-.-..                                                        135025654</w:t>
      </w:r>
    </w:p>
    <w:p>
      <w:r>
        <w:rPr>
          <w:rFonts w:ascii="Consolas" w:hAnsi="Consolas"/>
          <w:sz w:val="18"/>
        </w:rPr>
        <w:t>OX457056.1         136025574  .-.-..                                                        136025577</w:t>
      </w:r>
    </w:p>
    <w:p>
      <w:r>
        <w:rPr>
          <w:rFonts w:ascii="Consolas" w:hAnsi="Consolas"/>
          <w:sz w:val="18"/>
        </w:rPr>
        <w:t>OX457056.1         136709824  .-.-..                                                        136709827</w:t>
      </w:r>
    </w:p>
    <w:p>
      <w:r>
        <w:rPr>
          <w:rFonts w:ascii="Consolas" w:hAnsi="Consolas"/>
          <w:sz w:val="18"/>
        </w:rPr>
        <w:t>OX457056.1         138131206  .-.-.                                                         138131204</w:t>
      </w:r>
    </w:p>
    <w:p>
      <w:r>
        <w:rPr>
          <w:rFonts w:ascii="Consolas" w:hAnsi="Consolas"/>
          <w:sz w:val="18"/>
        </w:rPr>
        <w:t>OX457056.1         139103183  .-.-..                                                        139103180</w:t>
      </w:r>
    </w:p>
    <w:p>
      <w:r>
        <w:rPr>
          <w:rFonts w:ascii="Consolas" w:hAnsi="Consolas"/>
          <w:sz w:val="18"/>
        </w:rPr>
        <w:t>OX457056.1         139279829  .-.-.                                                         139279827</w:t>
      </w:r>
    </w:p>
    <w:p>
      <w:r>
        <w:rPr>
          <w:rFonts w:ascii="Consolas" w:hAnsi="Consolas"/>
          <w:sz w:val="18"/>
        </w:rPr>
        <w:t>OX457056.1         140467337  .-.-..                                                        140467334</w:t>
      </w:r>
    </w:p>
    <w:p>
      <w:r>
        <w:rPr>
          <w:rFonts w:ascii="Consolas" w:hAnsi="Consolas"/>
          <w:sz w:val="18"/>
        </w:rPr>
        <w:t>OX457056.1         140990720  .-.-..                                                        140990717</w:t>
      </w:r>
    </w:p>
    <w:p>
      <w:r>
        <w:rPr>
          <w:rFonts w:ascii="Consolas" w:hAnsi="Consolas"/>
          <w:sz w:val="18"/>
        </w:rPr>
        <w:t>OX457056.1         141077810  .-.-.                                                         141077808</w:t>
      </w:r>
    </w:p>
    <w:p>
      <w:r>
        <w:rPr>
          <w:rFonts w:ascii="Consolas" w:hAnsi="Consolas"/>
          <w:sz w:val="18"/>
        </w:rPr>
        <w:t>OX457056.1         141351814  .-.-.                                                         141351812</w:t>
      </w:r>
    </w:p>
    <w:p>
      <w:r>
        <w:rPr>
          <w:rFonts w:ascii="Consolas" w:hAnsi="Consolas"/>
          <w:sz w:val="18"/>
        </w:rPr>
        <w:t>OX457056.1         143110060  .-.-.                                                         143110062</w:t>
      </w:r>
    </w:p>
    <w:p>
      <w:r>
        <w:rPr>
          <w:rFonts w:ascii="Consolas" w:hAnsi="Consolas"/>
          <w:sz w:val="18"/>
        </w:rPr>
        <w:t>OX457056.1         143396518  .-.-..                                                        143396515</w:t>
      </w:r>
    </w:p>
    <w:p>
      <w:r>
        <w:rPr>
          <w:rFonts w:ascii="Consolas" w:hAnsi="Consolas"/>
          <w:sz w:val="18"/>
        </w:rPr>
        <w:t>OX457056.1         143431729  .-.-.                                                         143431731</w:t>
      </w:r>
    </w:p>
    <w:p>
      <w:r>
        <w:rPr>
          <w:rFonts w:ascii="Consolas" w:hAnsi="Consolas"/>
          <w:sz w:val="18"/>
        </w:rPr>
        <w:t>OX457056.1         143582753  .-.-..                                                        143582750</w:t>
      </w:r>
    </w:p>
    <w:p>
      <w:r>
        <w:rPr>
          <w:rFonts w:ascii="Consolas" w:hAnsi="Consolas"/>
          <w:sz w:val="18"/>
        </w:rPr>
        <w:t>OX457056.1         144021384  .-.-.                                                         144021386</w:t>
      </w:r>
    </w:p>
    <w:p>
      <w:r>
        <w:rPr>
          <w:rFonts w:ascii="Consolas" w:hAnsi="Consolas"/>
          <w:sz w:val="18"/>
        </w:rPr>
        <w:t>OX457056.1         144446283  .-.-..                                                        144446286</w:t>
      </w:r>
    </w:p>
    <w:p>
      <w:r>
        <w:rPr>
          <w:rFonts w:ascii="Consolas" w:hAnsi="Consolas"/>
          <w:sz w:val="18"/>
        </w:rPr>
        <w:t>OX457056.1         144991279  .-.-..                                                        144991282</w:t>
      </w:r>
    </w:p>
    <w:p>
      <w:r>
        <w:rPr>
          <w:rFonts w:ascii="Consolas" w:hAnsi="Consolas"/>
          <w:sz w:val="18"/>
        </w:rPr>
        <w:t>OX457056.1         145180766  .-.-..                                                        145180763</w:t>
      </w:r>
    </w:p>
    <w:p>
      <w:r>
        <w:rPr>
          <w:rFonts w:ascii="Consolas" w:hAnsi="Consolas"/>
          <w:sz w:val="18"/>
        </w:rPr>
        <w:t>OX457056.1         145496398  .-.-..                                                        145496401</w:t>
      </w:r>
    </w:p>
    <w:p>
      <w:r>
        <w:rPr>
          <w:rFonts w:ascii="Consolas" w:hAnsi="Consolas"/>
          <w:sz w:val="18"/>
        </w:rPr>
        <w:t>OX457056.1         145672510  .-.-..                                                        145672507</w:t>
      </w:r>
    </w:p>
    <w:p>
      <w:r>
        <w:rPr>
          <w:rFonts w:ascii="Consolas" w:hAnsi="Consolas"/>
          <w:sz w:val="18"/>
        </w:rPr>
        <w:t>OX457056.1         146167659  .-.-..                                                        146167662</w:t>
      </w:r>
    </w:p>
    <w:p>
      <w:r>
        <w:rPr>
          <w:rFonts w:ascii="Consolas" w:hAnsi="Consolas"/>
          <w:sz w:val="18"/>
        </w:rPr>
        <w:t>OX457056.1         146279055  .-.-..                                                        146279058</w:t>
      </w:r>
    </w:p>
    <w:p>
      <w:r>
        <w:rPr>
          <w:rFonts w:ascii="Consolas" w:hAnsi="Consolas"/>
          <w:sz w:val="18"/>
        </w:rPr>
        <w:t>OX457056.1         147167456  .-.-..                                                        147167453</w:t>
      </w:r>
    </w:p>
    <w:p>
      <w:r>
        <w:rPr>
          <w:rFonts w:ascii="Consolas" w:hAnsi="Consolas"/>
          <w:sz w:val="18"/>
        </w:rPr>
        <w:t>OX457056.1         147214551  .-.-..                                                        147214554</w:t>
      </w:r>
    </w:p>
    <w:p>
      <w:r>
        <w:rPr>
          <w:rFonts w:ascii="Consolas" w:hAnsi="Consolas"/>
          <w:sz w:val="18"/>
        </w:rPr>
        <w:t>OX457056.1         147426655  .-.-..                                                        147426658</w:t>
      </w:r>
    </w:p>
    <w:p>
      <w:r>
        <w:rPr>
          <w:rFonts w:ascii="Consolas" w:hAnsi="Consolas"/>
          <w:sz w:val="18"/>
        </w:rPr>
        <w:t>OX457056.1         148872488  .-.-..                                                        148872485</w:t>
      </w:r>
    </w:p>
    <w:p>
      <w:r>
        <w:rPr>
          <w:rFonts w:ascii="Consolas" w:hAnsi="Consolas"/>
          <w:sz w:val="18"/>
        </w:rPr>
        <w:t>OX457056.1         149893529  .-.-..                                                        149893532</w:t>
      </w:r>
    </w:p>
    <w:p>
      <w:r>
        <w:rPr>
          <w:rFonts w:ascii="Consolas" w:hAnsi="Consolas"/>
          <w:sz w:val="18"/>
        </w:rPr>
        <w:t>OX457056.1         150129132  .-.-.                                                         150129134</w:t>
      </w:r>
    </w:p>
    <w:p>
      <w:r>
        <w:rPr>
          <w:rFonts w:ascii="Consolas" w:hAnsi="Consolas"/>
          <w:sz w:val="18"/>
        </w:rPr>
        <w:t>OX457056.1         150397736  .-.-..                                                        150397733</w:t>
      </w:r>
    </w:p>
    <w:p>
      <w:r>
        <w:rPr>
          <w:rFonts w:ascii="Consolas" w:hAnsi="Consolas"/>
          <w:sz w:val="18"/>
        </w:rPr>
        <w:t>OX457056.1         150504925  .-.-..                                                        150504928</w:t>
      </w:r>
    </w:p>
    <w:p>
      <w:r>
        <w:rPr>
          <w:rFonts w:ascii="Consolas" w:hAnsi="Consolas"/>
          <w:sz w:val="18"/>
        </w:rPr>
        <w:t>OX457056.1         150557908  .-.-..                                                        150557911</w:t>
      </w:r>
    </w:p>
    <w:p>
      <w:r>
        <w:rPr>
          <w:rFonts w:ascii="Consolas" w:hAnsi="Consolas"/>
          <w:sz w:val="18"/>
        </w:rPr>
        <w:t>OX457056.1         151956081  .-.-..                                                        151956084</w:t>
      </w:r>
    </w:p>
    <w:p>
      <w:r>
        <w:rPr>
          <w:rFonts w:ascii="Consolas" w:hAnsi="Consolas"/>
          <w:sz w:val="18"/>
        </w:rPr>
        <w:t>OX457056.1         152574503  .-.-..                                                        152574506</w:t>
      </w:r>
    </w:p>
    <w:p>
      <w:r>
        <w:rPr>
          <w:rFonts w:ascii="Consolas" w:hAnsi="Consolas"/>
          <w:sz w:val="18"/>
        </w:rPr>
        <w:t>OX457056.1         153049445  .-.-..                                                        153049442</w:t>
      </w:r>
    </w:p>
    <w:p>
      <w:r>
        <w:rPr>
          <w:rFonts w:ascii="Consolas" w:hAnsi="Consolas"/>
          <w:sz w:val="18"/>
        </w:rPr>
        <w:t>OX457056.1         153207864  .-.-..                                                        153207867</w:t>
      </w:r>
    </w:p>
    <w:p>
      <w:r>
        <w:rPr>
          <w:rFonts w:ascii="Consolas" w:hAnsi="Consolas"/>
          <w:sz w:val="18"/>
        </w:rPr>
        <w:t>OX457056.1         154329585  .-.-..                                                        154329582</w:t>
      </w:r>
    </w:p>
    <w:p>
      <w:r>
        <w:rPr>
          <w:rFonts w:ascii="Consolas" w:hAnsi="Consolas"/>
          <w:sz w:val="18"/>
        </w:rPr>
        <w:t>OX457056.1         154408192  .-.-.                                                         154408194</w:t>
      </w:r>
    </w:p>
    <w:p>
      <w:r>
        <w:rPr>
          <w:rFonts w:ascii="Consolas" w:hAnsi="Consolas"/>
          <w:sz w:val="18"/>
        </w:rPr>
        <w:t>OX457056.1         154724581  .-.-.                                                         154724583</w:t>
      </w:r>
    </w:p>
    <w:p>
      <w:r>
        <w:rPr>
          <w:rFonts w:ascii="Consolas" w:hAnsi="Consolas"/>
          <w:sz w:val="18"/>
        </w:rPr>
        <w:t>OX457056.1         158792933  .-.-..                                                        158792936</w:t>
      </w:r>
    </w:p>
    <w:p>
      <w:r>
        <w:rPr>
          <w:rFonts w:ascii="Consolas" w:hAnsi="Consolas"/>
          <w:sz w:val="18"/>
        </w:rPr>
        <w:t>OX457056.1         160269738  .-.-..                                                        160269741</w:t>
      </w:r>
    </w:p>
    <w:p>
      <w:r>
        <w:rPr>
          <w:rFonts w:ascii="Consolas" w:hAnsi="Consolas"/>
          <w:sz w:val="18"/>
        </w:rPr>
        <w:t>OX457056.1         162647414  .-.-.                                                         162647412</w:t>
      </w:r>
    </w:p>
    <w:p>
      <w:r>
        <w:rPr>
          <w:rFonts w:ascii="Consolas" w:hAnsi="Consolas"/>
          <w:sz w:val="18"/>
        </w:rPr>
        <w:t>OX457056.1         163250345  .-.-..-.                                                      163250349</w:t>
      </w:r>
    </w:p>
    <w:p>
      <w:r>
        <w:rPr>
          <w:rFonts w:ascii="Consolas" w:hAnsi="Consolas"/>
          <w:sz w:val="18"/>
        </w:rPr>
        <w:t>OX457056.1         164257820  .-.-..                                                        164257823</w:t>
      </w:r>
    </w:p>
    <w:p>
      <w:r>
        <w:rPr>
          <w:rFonts w:ascii="Consolas" w:hAnsi="Consolas"/>
          <w:sz w:val="18"/>
        </w:rPr>
        <w:t>OX457056.1         165197769  .-.-..-.                                                      165197765</w:t>
      </w:r>
    </w:p>
    <w:p>
      <w:r>
        <w:rPr>
          <w:rFonts w:ascii="Consolas" w:hAnsi="Consolas"/>
          <w:sz w:val="18"/>
        </w:rPr>
        <w:t>OX457056.1         166098259  .-.-.                                                         166098261</w:t>
      </w:r>
    </w:p>
    <w:p>
      <w:r>
        <w:rPr>
          <w:rFonts w:ascii="Consolas" w:hAnsi="Consolas"/>
          <w:sz w:val="18"/>
        </w:rPr>
        <w:t>OX457056.1         168075771  .-.-..                                                        168075774</w:t>
      </w:r>
    </w:p>
    <w:p>
      <w:r>
        <w:rPr>
          <w:rFonts w:ascii="Consolas" w:hAnsi="Consolas"/>
          <w:sz w:val="18"/>
        </w:rPr>
        <w:t>OX457056.1         170771866  .-.-..                                                        170771869</w:t>
      </w:r>
    </w:p>
    <w:p>
      <w:r>
        <w:rPr>
          <w:rFonts w:ascii="Consolas" w:hAnsi="Consolas"/>
          <w:sz w:val="18"/>
        </w:rPr>
        <w:t>OX457056.1         171709581  .-.-..                                                        171709584</w:t>
      </w:r>
    </w:p>
    <w:p>
      <w:r>
        <w:rPr>
          <w:rFonts w:ascii="Consolas" w:hAnsi="Consolas"/>
          <w:sz w:val="18"/>
        </w:rPr>
        <w:t>OX457056.1         172785046  .-.-..                                                        172785043</w:t>
      </w:r>
    </w:p>
    <w:p>
      <w:r>
        <w:rPr>
          <w:rFonts w:ascii="Consolas" w:hAnsi="Consolas"/>
          <w:sz w:val="18"/>
        </w:rPr>
        <w:t>OX457056.1         172940403  .-.-..                                                        172940400</w:t>
      </w:r>
    </w:p>
    <w:p>
      <w:r>
        <w:rPr>
          <w:rFonts w:ascii="Consolas" w:hAnsi="Consolas"/>
          <w:sz w:val="18"/>
        </w:rPr>
        <w:t>OX457056.1         173316873  .-.-.                                                         173316875</w:t>
      </w:r>
    </w:p>
    <w:p>
      <w:r>
        <w:rPr>
          <w:rFonts w:ascii="Consolas" w:hAnsi="Consolas"/>
          <w:sz w:val="18"/>
        </w:rPr>
        <w:t>OX457056.1         173520274  .-.-..                                                        173520277</w:t>
      </w:r>
    </w:p>
    <w:p>
      <w:r>
        <w:rPr>
          <w:rFonts w:ascii="Consolas" w:hAnsi="Consolas"/>
          <w:sz w:val="18"/>
        </w:rPr>
        <w:t>OX457056.1         173848630  .-.-..                                                        173848627</w:t>
      </w:r>
    </w:p>
    <w:p>
      <w:r>
        <w:rPr>
          <w:rFonts w:ascii="Consolas" w:hAnsi="Consolas"/>
          <w:sz w:val="18"/>
        </w:rPr>
        <w:t>OX457056.1         174530632  .-.-.                                                         174530630</w:t>
      </w:r>
    </w:p>
    <w:p>
      <w:r>
        <w:rPr>
          <w:rFonts w:ascii="Consolas" w:hAnsi="Consolas"/>
          <w:sz w:val="18"/>
        </w:rPr>
        <w:t>OX457056.1         174788019  .-.-..                                                        174788016</w:t>
      </w:r>
    </w:p>
    <w:p>
      <w:r>
        <w:rPr>
          <w:rFonts w:ascii="Consolas" w:hAnsi="Consolas"/>
          <w:sz w:val="18"/>
        </w:rPr>
        <w:t>OX457056.1         175118869  .-.-..                                                        175118872</w:t>
      </w:r>
    </w:p>
    <w:p>
      <w:r>
        <w:rPr>
          <w:rFonts w:ascii="Consolas" w:hAnsi="Consolas"/>
          <w:sz w:val="18"/>
        </w:rPr>
        <w:t>OX457056.1         177844597  .-.-..                                                        177844600</w:t>
      </w:r>
    </w:p>
    <w:p>
      <w:r>
        <w:rPr>
          <w:rFonts w:ascii="Consolas" w:hAnsi="Consolas"/>
          <w:sz w:val="18"/>
        </w:rPr>
        <w:t>OX457056.1         178190075  .-.-..                                                        178190078</w:t>
      </w:r>
    </w:p>
    <w:p>
      <w:r>
        <w:rPr>
          <w:rFonts w:ascii="Consolas" w:hAnsi="Consolas"/>
          <w:sz w:val="18"/>
        </w:rPr>
        <w:t>OX457056.1         178421125  .-.-..                                                        178421128</w:t>
      </w:r>
    </w:p>
    <w:p>
      <w:r>
        <w:rPr>
          <w:rFonts w:ascii="Consolas" w:hAnsi="Consolas"/>
          <w:sz w:val="18"/>
        </w:rPr>
        <w:t>OX457056.1         179652581  .-.-..                                                        179652584</w:t>
      </w:r>
    </w:p>
    <w:p>
      <w:r>
        <w:rPr>
          <w:rFonts w:ascii="Consolas" w:hAnsi="Consolas"/>
          <w:sz w:val="18"/>
        </w:rPr>
        <w:t>OX457056.1         179656699  .-.-..                                                        179656696</w:t>
      </w:r>
    </w:p>
    <w:p>
      <w:r>
        <w:rPr>
          <w:rFonts w:ascii="Consolas" w:hAnsi="Consolas"/>
          <w:sz w:val="18"/>
        </w:rPr>
        <w:t>OX457056.1         180440756  .-.-..                                                        180440753</w:t>
      </w:r>
    </w:p>
    <w:p>
      <w:r>
        <w:rPr>
          <w:rFonts w:ascii="Consolas" w:hAnsi="Consolas"/>
          <w:sz w:val="18"/>
        </w:rPr>
        <w:t>OX457056.1         181222266  .-.-.                                                         181222264</w:t>
      </w:r>
    </w:p>
    <w:p>
      <w:r>
        <w:rPr>
          <w:rFonts w:ascii="Consolas" w:hAnsi="Consolas"/>
          <w:sz w:val="18"/>
        </w:rPr>
        <w:t>OX457056.1         181515698  .-.-..                                                        181515701</w:t>
      </w:r>
    </w:p>
    <w:p>
      <w:r>
        <w:rPr>
          <w:rFonts w:ascii="Consolas" w:hAnsi="Consolas"/>
          <w:sz w:val="18"/>
        </w:rPr>
        <w:t>OX457056.1         181710593  .-.-..-.                                                      181710597</w:t>
      </w:r>
    </w:p>
    <w:p>
      <w:r>
        <w:rPr>
          <w:rFonts w:ascii="Consolas" w:hAnsi="Consolas"/>
          <w:sz w:val="18"/>
        </w:rPr>
        <w:t>OX457056.1         181775785  .-.-..                                                        181775788</w:t>
      </w:r>
    </w:p>
    <w:p>
      <w:r>
        <w:rPr>
          <w:rFonts w:ascii="Consolas" w:hAnsi="Consolas"/>
          <w:sz w:val="18"/>
        </w:rPr>
        <w:t>OX457056.1         182320400  .-.-.                                                         182320398</w:t>
      </w:r>
    </w:p>
    <w:p>
      <w:r>
        <w:rPr>
          <w:rFonts w:ascii="Consolas" w:hAnsi="Consolas"/>
          <w:sz w:val="18"/>
        </w:rPr>
        <w:t>OX457056.1         183336479  .-.-.                                                         183336477</w:t>
      </w:r>
    </w:p>
    <w:p>
      <w:r>
        <w:rPr>
          <w:rFonts w:ascii="Consolas" w:hAnsi="Consolas"/>
          <w:sz w:val="18"/>
        </w:rPr>
        <w:t>OX457056.1         184784008  .-.-..                                                        184784011</w:t>
      </w:r>
    </w:p>
    <w:p>
      <w:r>
        <w:rPr>
          <w:rFonts w:ascii="Consolas" w:hAnsi="Consolas"/>
          <w:sz w:val="18"/>
        </w:rPr>
        <w:t>OX457056.1         184890724  .-.-.                                                         184890722</w:t>
      </w:r>
    </w:p>
    <w:p>
      <w:r>
        <w:rPr>
          <w:rFonts w:ascii="Consolas" w:hAnsi="Consolas"/>
          <w:sz w:val="18"/>
        </w:rPr>
        <w:t>OX457056.1         185146595  .-.-..                                                        185146592</w:t>
      </w:r>
    </w:p>
    <w:p>
      <w:r>
        <w:rPr>
          <w:rFonts w:ascii="Consolas" w:hAnsi="Consolas"/>
          <w:sz w:val="18"/>
        </w:rPr>
        <w:t>OX457056.1         185952301  .-.-..                                                        185952298</w:t>
      </w:r>
    </w:p>
    <w:p>
      <w:r>
        <w:rPr>
          <w:rFonts w:ascii="Consolas" w:hAnsi="Consolas"/>
          <w:sz w:val="18"/>
        </w:rPr>
        <w:t>OX457056.1         186126933  .-.-.                                                         186126935</w:t>
      </w:r>
    </w:p>
    <w:p>
      <w:r>
        <w:rPr>
          <w:rFonts w:ascii="Consolas" w:hAnsi="Consolas"/>
          <w:sz w:val="18"/>
        </w:rPr>
        <w:t>OX457056.1         186703826  .-.-..                                                        186703829</w:t>
      </w:r>
    </w:p>
    <w:p>
      <w:r>
        <w:rPr>
          <w:rFonts w:ascii="Consolas" w:hAnsi="Consolas"/>
          <w:sz w:val="18"/>
        </w:rPr>
        <w:t>OX457056.1         188855130  .-.-..                                                        188855127</w:t>
      </w:r>
    </w:p>
    <w:p>
      <w:r>
        <w:rPr>
          <w:rFonts w:ascii="Consolas" w:hAnsi="Consolas"/>
          <w:sz w:val="18"/>
        </w:rPr>
        <w:t>OX457056.1         189452710  .-.-..                                                        189452713</w:t>
      </w:r>
    </w:p>
    <w:p>
      <w:r>
        <w:rPr>
          <w:rFonts w:ascii="Consolas" w:hAnsi="Consolas"/>
          <w:sz w:val="18"/>
        </w:rPr>
        <w:t>OX457056.1         189510794  .-.-.                                                         189510796</w:t>
      </w:r>
    </w:p>
    <w:p>
      <w:r>
        <w:rPr>
          <w:rFonts w:ascii="Consolas" w:hAnsi="Consolas"/>
          <w:sz w:val="18"/>
        </w:rPr>
        <w:t>OX457056.1         189956581  .-.-.                                                         189956579</w:t>
      </w:r>
    </w:p>
    <w:p>
      <w:r>
        <w:rPr>
          <w:rFonts w:ascii="Consolas" w:hAnsi="Consolas"/>
          <w:sz w:val="18"/>
        </w:rPr>
        <w:t>OX457056.1         191024983  .-.-..                                                        191024980</w:t>
      </w:r>
    </w:p>
    <w:p>
      <w:r>
        <w:rPr>
          <w:rFonts w:ascii="Consolas" w:hAnsi="Consolas"/>
          <w:sz w:val="18"/>
        </w:rPr>
        <w:t>OX457056.1         191885694  .-.-..                                                        191885697</w:t>
      </w:r>
    </w:p>
    <w:p>
      <w:r>
        <w:rPr>
          <w:rFonts w:ascii="Consolas" w:hAnsi="Consolas"/>
          <w:sz w:val="18"/>
        </w:rPr>
        <w:t>OX457056.1         192206052  .-.-..                                                        192206049</w:t>
      </w:r>
    </w:p>
    <w:p>
      <w:r>
        <w:rPr>
          <w:rFonts w:ascii="Consolas" w:hAnsi="Consolas"/>
          <w:sz w:val="18"/>
        </w:rPr>
        <w:t>OX457056.1         193476812  .-.-..                                                        193476815</w:t>
      </w:r>
    </w:p>
    <w:p>
      <w:r>
        <w:rPr>
          <w:rFonts w:ascii="Consolas" w:hAnsi="Consolas"/>
          <w:sz w:val="18"/>
        </w:rPr>
        <w:t>OX457056.1         193560329  .-.-..                                                        193560326</w:t>
      </w:r>
    </w:p>
    <w:p>
      <w:r>
        <w:rPr>
          <w:rFonts w:ascii="Consolas" w:hAnsi="Consolas"/>
          <w:sz w:val="18"/>
        </w:rPr>
        <w:t>OX457056.1         194557157  .-.-..                                                        194557160</w:t>
      </w:r>
    </w:p>
    <w:p>
      <w:r>
        <w:rPr>
          <w:rFonts w:ascii="Consolas" w:hAnsi="Consolas"/>
          <w:sz w:val="18"/>
        </w:rPr>
        <w:t>OX457056.1         194594261  .-.-.                                                         194594263</w:t>
      </w:r>
    </w:p>
    <w:p>
      <w:r>
        <w:rPr>
          <w:rFonts w:ascii="Consolas" w:hAnsi="Consolas"/>
          <w:sz w:val="18"/>
        </w:rPr>
        <w:t>OX457056.1         194681597  .-.-..                                                        194681600</w:t>
      </w:r>
    </w:p>
    <w:p>
      <w:r>
        <w:rPr>
          <w:rFonts w:ascii="Consolas" w:hAnsi="Consolas"/>
          <w:sz w:val="18"/>
        </w:rPr>
        <w:t>OX457056.1         196949677  .-.-.                                                         196949675</w:t>
      </w:r>
    </w:p>
    <w:p>
      <w:r>
        <w:rPr>
          <w:rFonts w:ascii="Consolas" w:hAnsi="Consolas"/>
          <w:sz w:val="18"/>
        </w:rPr>
        <w:t>OX457056.1         198306962  .-.-..                                                        198306959</w:t>
      </w:r>
    </w:p>
    <w:p>
      <w:r>
        <w:rPr>
          <w:rFonts w:ascii="Consolas" w:hAnsi="Consolas"/>
          <w:sz w:val="18"/>
        </w:rPr>
        <w:t>OX457056.1         199213114  .-.-..-.                                                      199213110</w:t>
      </w:r>
    </w:p>
    <w:p>
      <w:r>
        <w:rPr>
          <w:rFonts w:ascii="Consolas" w:hAnsi="Consolas"/>
          <w:sz w:val="18"/>
        </w:rPr>
        <w:t>OX457056.1         199218507  .-.-..                                                        199218504</w:t>
      </w:r>
    </w:p>
    <w:p>
      <w:r>
        <w:rPr>
          <w:rFonts w:ascii="Consolas" w:hAnsi="Consolas"/>
          <w:sz w:val="18"/>
        </w:rPr>
        <w:t>OX457056.1         199341312  .-.-.                                                         199341314</w:t>
      </w:r>
    </w:p>
    <w:p>
      <w:r>
        <w:rPr>
          <w:rFonts w:ascii="Consolas" w:hAnsi="Consolas"/>
          <w:sz w:val="18"/>
        </w:rPr>
        <w:t>OX457056.1         200266749  .-.-.                                                         200266751</w:t>
      </w:r>
    </w:p>
    <w:p>
      <w:r>
        <w:rPr>
          <w:rFonts w:ascii="Consolas" w:hAnsi="Consolas"/>
          <w:sz w:val="18"/>
        </w:rPr>
        <w:t>OX457056.1         202174647  .-.-..                                                        202174650</w:t>
      </w:r>
    </w:p>
    <w:p>
      <w:r>
        <w:rPr>
          <w:rFonts w:ascii="Consolas" w:hAnsi="Consolas"/>
          <w:sz w:val="18"/>
        </w:rPr>
        <w:t>OX457056.1         202396540  .-.-..                                                        202396537</w:t>
      </w:r>
    </w:p>
    <w:p>
      <w:r>
        <w:rPr>
          <w:rFonts w:ascii="Consolas" w:hAnsi="Consolas"/>
          <w:sz w:val="18"/>
        </w:rPr>
        <w:t>OX457056.1         202593884  .-.-.                                                         202593882</w:t>
      </w:r>
    </w:p>
    <w:p>
      <w:r>
        <w:rPr>
          <w:rFonts w:ascii="Consolas" w:hAnsi="Consolas"/>
          <w:sz w:val="18"/>
        </w:rPr>
        <w:t>OX457056.1         202964226  .-.-..                                                        202964229</w:t>
      </w:r>
    </w:p>
    <w:p>
      <w:r>
        <w:rPr>
          <w:rFonts w:ascii="Consolas" w:hAnsi="Consolas"/>
          <w:sz w:val="18"/>
        </w:rPr>
        <w:t>OX457056.1         203086952  .-.-.                                                         203086950</w:t>
      </w:r>
    </w:p>
    <w:p>
      <w:r>
        <w:rPr>
          <w:rFonts w:ascii="Consolas" w:hAnsi="Consolas"/>
          <w:sz w:val="18"/>
        </w:rPr>
        <w:t>OX457056.1         203516406  .-.-.                                                         203516408</w:t>
      </w:r>
    </w:p>
    <w:p>
      <w:r>
        <w:rPr>
          <w:rFonts w:ascii="Consolas" w:hAnsi="Consolas"/>
          <w:sz w:val="18"/>
        </w:rPr>
        <w:t>OX457056.1         203651327  .-.-.                                                         203651325</w:t>
      </w:r>
    </w:p>
    <w:p>
      <w:r>
        <w:rPr>
          <w:rFonts w:ascii="Consolas" w:hAnsi="Consolas"/>
          <w:sz w:val="18"/>
        </w:rPr>
        <w:t>OX457056.1         203912403  .-.-..                                                        203912406</w:t>
      </w:r>
    </w:p>
    <w:p>
      <w:r>
        <w:rPr>
          <w:rFonts w:ascii="Consolas" w:hAnsi="Consolas"/>
          <w:sz w:val="18"/>
        </w:rPr>
        <w:t>OX457056.1         204567263  .-.-.                                                         204567261</w:t>
      </w:r>
    </w:p>
    <w:p>
      <w:r>
        <w:rPr>
          <w:rFonts w:ascii="Consolas" w:hAnsi="Consolas"/>
          <w:sz w:val="18"/>
        </w:rPr>
        <w:t>OX457056.1         204583859  .-.-..                                                        204583856</w:t>
      </w:r>
    </w:p>
    <w:p>
      <w:r>
        <w:rPr>
          <w:rFonts w:ascii="Consolas" w:hAnsi="Consolas"/>
          <w:sz w:val="18"/>
        </w:rPr>
        <w:t>OX457056.1         205456355  .-.-.                                                         205456357</w:t>
      </w:r>
    </w:p>
    <w:p>
      <w:r>
        <w:rPr>
          <w:rFonts w:ascii="Consolas" w:hAnsi="Consolas"/>
          <w:sz w:val="18"/>
        </w:rPr>
        <w:t>OX457056.1         205511087  .-.-..                                                        205511090</w:t>
      </w:r>
    </w:p>
    <w:p>
      <w:r>
        <w:rPr>
          <w:rFonts w:ascii="Consolas" w:hAnsi="Consolas"/>
          <w:sz w:val="18"/>
        </w:rPr>
        <w:t>OX457056.1         205966041  .-.-..                                                        205966038</w:t>
      </w:r>
    </w:p>
    <w:p>
      <w:r>
        <w:rPr>
          <w:rFonts w:ascii="Consolas" w:hAnsi="Consolas"/>
          <w:sz w:val="18"/>
        </w:rPr>
        <w:t>OX457056.1         206038283  .-.-..                                                        206038280</w:t>
      </w:r>
    </w:p>
    <w:p>
      <w:r>
        <w:rPr>
          <w:rFonts w:ascii="Consolas" w:hAnsi="Consolas"/>
          <w:sz w:val="18"/>
        </w:rPr>
        <w:t>OX457056.1         206968568  .-.-.                                                         206968566</w:t>
      </w:r>
    </w:p>
    <w:p>
      <w:r>
        <w:rPr>
          <w:rFonts w:ascii="Consolas" w:hAnsi="Consolas"/>
          <w:sz w:val="18"/>
        </w:rPr>
        <w:t>OX457056.1         207302752  .-.-.                                                         207302750</w:t>
      </w:r>
    </w:p>
    <w:p>
      <w:r>
        <w:rPr>
          <w:rFonts w:ascii="Consolas" w:hAnsi="Consolas"/>
          <w:sz w:val="18"/>
        </w:rPr>
        <w:t>OX457056.1         207514109  .-.-..                                                        207514106</w:t>
      </w:r>
    </w:p>
    <w:p>
      <w:r>
        <w:rPr>
          <w:rFonts w:ascii="Consolas" w:hAnsi="Consolas"/>
          <w:sz w:val="18"/>
        </w:rPr>
        <w:t>OX457056.1         207798695  .-.-.                                                         207798693</w:t>
      </w:r>
    </w:p>
    <w:p>
      <w:r>
        <w:rPr>
          <w:rFonts w:ascii="Consolas" w:hAnsi="Consolas"/>
          <w:sz w:val="18"/>
        </w:rPr>
        <w:t>OX457056.1         208612501  .-.-..                                                        208612504</w:t>
      </w:r>
    </w:p>
    <w:p>
      <w:r>
        <w:rPr>
          <w:rFonts w:ascii="Consolas" w:hAnsi="Consolas"/>
          <w:sz w:val="18"/>
        </w:rPr>
        <w:t>OX457056.1         211956027  .-.-..                                                        211956024</w:t>
      </w:r>
    </w:p>
    <w:p>
      <w:r>
        <w:rPr>
          <w:rFonts w:ascii="Consolas" w:hAnsi="Consolas"/>
          <w:sz w:val="18"/>
        </w:rPr>
        <w:t>OX457056.1         212708276  .-.-..-.                                                      212708280</w:t>
      </w:r>
    </w:p>
    <w:p>
      <w:r>
        <w:rPr>
          <w:rFonts w:ascii="Consolas" w:hAnsi="Consolas"/>
          <w:sz w:val="18"/>
        </w:rPr>
        <w:t>OX457056.1         213217636  .-.-..                                                        213217633</w:t>
      </w:r>
    </w:p>
    <w:p>
      <w:r>
        <w:rPr>
          <w:rFonts w:ascii="Consolas" w:hAnsi="Consolas"/>
          <w:sz w:val="18"/>
        </w:rPr>
        <w:t>OX457056.1         214120423  .-.-..-.                                                      214120419</w:t>
      </w:r>
    </w:p>
    <w:p>
      <w:r>
        <w:rPr>
          <w:rFonts w:ascii="Consolas" w:hAnsi="Consolas"/>
          <w:sz w:val="18"/>
        </w:rPr>
        <w:t>OX457056.1         214189399  .-.-.                                                         214189397</w:t>
      </w:r>
    </w:p>
    <w:p>
      <w:r>
        <w:rPr>
          <w:rFonts w:ascii="Consolas" w:hAnsi="Consolas"/>
          <w:sz w:val="18"/>
        </w:rPr>
        <w:t>OX457056.1         214562760  .-.-..                                                        214562763</w:t>
      </w:r>
    </w:p>
    <w:p>
      <w:r>
        <w:rPr>
          <w:rFonts w:ascii="Consolas" w:hAnsi="Consolas"/>
          <w:sz w:val="18"/>
        </w:rPr>
        <w:t>OX457056.1         215160773  .-.-..                                                        215160770</w:t>
      </w:r>
    </w:p>
    <w:p>
      <w:r>
        <w:rPr>
          <w:rFonts w:ascii="Consolas" w:hAnsi="Consolas"/>
          <w:sz w:val="18"/>
        </w:rPr>
        <w:t>OX457056.1         217141266  .-.-.                                                         217141268</w:t>
      </w:r>
    </w:p>
    <w:p>
      <w:r>
        <w:rPr>
          <w:rFonts w:ascii="Consolas" w:hAnsi="Consolas"/>
          <w:sz w:val="18"/>
        </w:rPr>
        <w:t>OX457056.1         217434390  .-.-..-.                                                      217434394</w:t>
      </w:r>
    </w:p>
    <w:p>
      <w:r>
        <w:rPr>
          <w:rFonts w:ascii="Consolas" w:hAnsi="Consolas"/>
          <w:sz w:val="18"/>
        </w:rPr>
        <w:t>OX457056.1         217608430  .-.-.                                                         217608428</w:t>
      </w:r>
    </w:p>
    <w:p>
      <w:r>
        <w:rPr>
          <w:rFonts w:ascii="Consolas" w:hAnsi="Consolas"/>
          <w:sz w:val="18"/>
        </w:rPr>
        <w:t>OX457056.1         218086410  .                                                             218086410</w:t>
      </w:r>
    </w:p>
    <w:p>
      <w:r>
        <w:rPr>
          <w:rFonts w:ascii="Consolas" w:hAnsi="Consolas"/>
          <w:sz w:val="18"/>
        </w:rPr>
        <w:t>OX457056.1         219067203  .-.-..                                                        219067206</w:t>
      </w:r>
    </w:p>
    <w:p>
      <w:r>
        <w:rPr>
          <w:rFonts w:ascii="Consolas" w:hAnsi="Consolas"/>
          <w:sz w:val="18"/>
        </w:rPr>
        <w:t>OX457056.1         219203791  .-.-..-.                                                      219203787</w:t>
      </w:r>
    </w:p>
    <w:p>
      <w:r>
        <w:rPr>
          <w:rFonts w:ascii="Consolas" w:hAnsi="Consolas"/>
          <w:sz w:val="18"/>
        </w:rPr>
        <w:t>OX457056.1         219277335  .-.-..-.                                                      219277339</w:t>
      </w:r>
    </w:p>
    <w:p>
      <w:r>
        <w:rPr>
          <w:rFonts w:ascii="Consolas" w:hAnsi="Consolas"/>
          <w:sz w:val="18"/>
        </w:rPr>
        <w:t>OX457056.1         219800452  .-.-..                                                        219800449</w:t>
      </w:r>
    </w:p>
    <w:p>
      <w:r>
        <w:rPr>
          <w:rFonts w:ascii="Consolas" w:hAnsi="Consolas"/>
          <w:sz w:val="18"/>
        </w:rPr>
        <w:t>OX457056.1         219880238  .-.-..                                                        219880241</w:t>
      </w:r>
    </w:p>
    <w:p>
      <w:r>
        <w:rPr>
          <w:rFonts w:ascii="Consolas" w:hAnsi="Consolas"/>
          <w:sz w:val="18"/>
        </w:rPr>
        <w:t>OX457056.1         219982864  .-.-..                                                        219982867</w:t>
      </w:r>
    </w:p>
    <w:p>
      <w:r>
        <w:rPr>
          <w:rFonts w:ascii="Consolas" w:hAnsi="Consolas"/>
          <w:sz w:val="18"/>
        </w:rPr>
        <w:t>OX457056.1         220156422  .-.-..                                                        220156419</w:t>
      </w:r>
    </w:p>
    <w:p>
      <w:r>
        <w:rPr>
          <w:rFonts w:ascii="Consolas" w:hAnsi="Consolas"/>
          <w:sz w:val="18"/>
        </w:rPr>
        <w:t>OX457056.1         220638288  .-.-..                                                        220638291</w:t>
      </w:r>
    </w:p>
    <w:p>
      <w:r>
        <w:rPr>
          <w:rFonts w:ascii="Consolas" w:hAnsi="Consolas"/>
          <w:sz w:val="18"/>
        </w:rPr>
        <w:t>OX457056.1         220690218  .-.-..                                                        220690221</w:t>
      </w:r>
    </w:p>
    <w:p>
      <w:r>
        <w:rPr>
          <w:rFonts w:ascii="Consolas" w:hAnsi="Consolas"/>
          <w:sz w:val="18"/>
        </w:rPr>
        <w:t>OX457056.1         220707370  .-.-..                                                        220707373</w:t>
      </w:r>
    </w:p>
    <w:p>
      <w:r>
        <w:rPr>
          <w:rFonts w:ascii="Consolas" w:hAnsi="Consolas"/>
          <w:sz w:val="18"/>
        </w:rPr>
        <w:t>OX457056.1         222038573  .-.-.                                                         222038571</w:t>
      </w:r>
    </w:p>
    <w:p>
      <w:r>
        <w:rPr>
          <w:rFonts w:ascii="Consolas" w:hAnsi="Consolas"/>
          <w:sz w:val="18"/>
        </w:rPr>
        <w:t>OX457056.1         222046655  .-.-..                                                        222046652</w:t>
      </w:r>
    </w:p>
    <w:p>
      <w:r>
        <w:rPr>
          <w:rFonts w:ascii="Consolas" w:hAnsi="Consolas"/>
          <w:sz w:val="18"/>
        </w:rPr>
        <w:t>OX457056.1         222730505  .-.-..                                                        222730508</w:t>
      </w:r>
    </w:p>
    <w:p>
      <w:r>
        <w:rPr>
          <w:rFonts w:ascii="Consolas" w:hAnsi="Consolas"/>
          <w:sz w:val="18"/>
        </w:rPr>
        <w:t>OX457056.1         222770076  .-.-..                                                        222770073</w:t>
      </w:r>
    </w:p>
    <w:p>
      <w:r>
        <w:rPr>
          <w:rFonts w:ascii="Consolas" w:hAnsi="Consolas"/>
          <w:sz w:val="18"/>
        </w:rPr>
        <w:t>OX457056.1         224082369  .-.-.                                                         224082371</w:t>
      </w:r>
    </w:p>
    <w:p>
      <w:r>
        <w:rPr>
          <w:rFonts w:ascii="Consolas" w:hAnsi="Consolas"/>
          <w:sz w:val="18"/>
        </w:rPr>
        <w:t>OX457056.1         224127952  .-.-..                                                        224127949</w:t>
      </w:r>
    </w:p>
    <w:p>
      <w:r>
        <w:rPr>
          <w:rFonts w:ascii="Consolas" w:hAnsi="Consolas"/>
          <w:sz w:val="18"/>
        </w:rPr>
        <w:t>OX457056.1         224136648  .-.-.                                                         224136646</w:t>
      </w:r>
    </w:p>
    <w:p>
      <w:r>
        <w:rPr>
          <w:rFonts w:ascii="Consolas" w:hAnsi="Consolas"/>
          <w:sz w:val="18"/>
        </w:rPr>
        <w:t>OX457056.1         224370177  .-.-..                                                        224370180</w:t>
      </w:r>
    </w:p>
    <w:p>
      <w:r>
        <w:rPr>
          <w:rFonts w:ascii="Consolas" w:hAnsi="Consolas"/>
          <w:sz w:val="18"/>
        </w:rPr>
        <w:t>OX457056.1         224465789  .-.-..                                                        224465786</w:t>
      </w:r>
    </w:p>
    <w:p>
      <w:r>
        <w:rPr>
          <w:rFonts w:ascii="Consolas" w:hAnsi="Consolas"/>
          <w:sz w:val="18"/>
        </w:rPr>
        <w:t>OX457056.1         224498806  .-.-..                                                        224498803</w:t>
      </w:r>
    </w:p>
    <w:p>
      <w:r>
        <w:rPr>
          <w:rFonts w:ascii="Consolas" w:hAnsi="Consolas"/>
          <w:sz w:val="18"/>
        </w:rPr>
        <w:t>OX457056.1         224788940  .-.-..                                                        224788943</w:t>
      </w:r>
    </w:p>
    <w:p>
      <w:r>
        <w:rPr>
          <w:rFonts w:ascii="Consolas" w:hAnsi="Consolas"/>
          <w:sz w:val="18"/>
        </w:rPr>
        <w:t>OX457056.1         224792760  .-.-..                                                        224792757</w:t>
      </w:r>
    </w:p>
    <w:p>
      <w:r>
        <w:rPr>
          <w:rFonts w:ascii="Consolas" w:hAnsi="Consolas"/>
          <w:sz w:val="18"/>
        </w:rPr>
        <w:t>OX457056.1         225078347  .-.-..-..                                                     225078352</w:t>
      </w:r>
    </w:p>
    <w:p>
      <w:r>
        <w:rPr>
          <w:rFonts w:ascii="Consolas" w:hAnsi="Consolas"/>
          <w:sz w:val="18"/>
        </w:rPr>
        <w:t>OX457056.1         225444656  .                                                             225444656</w:t>
      </w:r>
    </w:p>
    <w:p>
      <w:r>
        <w:rPr>
          <w:rFonts w:ascii="Consolas" w:hAnsi="Consolas"/>
          <w:sz w:val="18"/>
        </w:rPr>
        <w:t>OX457056.1         225654425  .-.-..                                                        225654428</w:t>
      </w:r>
    </w:p>
    <w:p>
      <w:r>
        <w:rPr>
          <w:rFonts w:ascii="Consolas" w:hAnsi="Consolas"/>
          <w:sz w:val="18"/>
        </w:rPr>
        <w:t>OX457056.1         225689316  .-.-.                                                         225689314</w:t>
      </w:r>
    </w:p>
    <w:p>
      <w:r>
        <w:rPr>
          <w:rFonts w:ascii="Consolas" w:hAnsi="Consolas"/>
          <w:sz w:val="18"/>
        </w:rPr>
        <w:t>OX457056.1         225904207  .-.-..                                                        225904210</w:t>
      </w:r>
    </w:p>
    <w:p>
      <w:r>
        <w:rPr>
          <w:rFonts w:ascii="Consolas" w:hAnsi="Consolas"/>
          <w:sz w:val="18"/>
        </w:rPr>
        <w:t>OX457056.1         227388188  .-.-.                                                         227388186</w:t>
      </w:r>
    </w:p>
    <w:p>
      <w:r>
        <w:rPr>
          <w:rFonts w:ascii="Consolas" w:hAnsi="Consolas"/>
          <w:sz w:val="18"/>
        </w:rPr>
        <w:t>OX457056.1         227975565  .-.-..-.                                                      227975561</w:t>
      </w:r>
    </w:p>
    <w:p>
      <w:r>
        <w:rPr>
          <w:rFonts w:ascii="Consolas" w:hAnsi="Consolas"/>
          <w:sz w:val="18"/>
        </w:rPr>
        <w:t>OX457056.1         229377850  .-.-..                                                        229377847</w:t>
      </w:r>
    </w:p>
    <w:p>
      <w:r>
        <w:rPr>
          <w:rFonts w:ascii="Consolas" w:hAnsi="Consolas"/>
          <w:sz w:val="18"/>
        </w:rPr>
        <w:t>CATKHW010000672.1  60595      .-.-..-.                                                      60599</w:t>
      </w:r>
    </w:p>
    <w:p>
      <w:r>
        <w:rPr>
          <w:rFonts w:ascii="Consolas" w:hAnsi="Consolas"/>
          <w:sz w:val="18"/>
        </w:rPr>
        <w:t>OX457075.1         12772848   A-.-.A-.........                                              12772860</w:t>
      </w:r>
    </w:p>
    <w:p>
      <w:r>
        <w:rPr>
          <w:rFonts w:ascii="Consolas" w:hAnsi="Consolas"/>
          <w:sz w:val="18"/>
        </w:rPr>
        <w:t>OX457075.1         19517777   .-.-..-.....                                                  19517785</w:t>
      </w:r>
    </w:p>
    <w:p>
      <w:r>
        <w:rPr>
          <w:rFonts w:ascii="Consolas" w:hAnsi="Consolas"/>
          <w:sz w:val="18"/>
        </w:rPr>
        <w:t>OX457075.1         33023970   .-.-.A-.....                                                  33023962</w:t>
      </w:r>
    </w:p>
    <w:p>
      <w:r>
        <w:rPr>
          <w:rFonts w:ascii="Consolas" w:hAnsi="Consolas"/>
          <w:sz w:val="18"/>
        </w:rPr>
        <w:t>OX457075.1         13266426   .-.-..-....                                                   13266433</w:t>
      </w:r>
    </w:p>
    <w:p>
      <w:r>
        <w:rPr>
          <w:rFonts w:ascii="Consolas" w:hAnsi="Consolas"/>
          <w:sz w:val="18"/>
        </w:rPr>
        <w:t>OX457075.1         21414875   .-T-..-...                                                    21414869</w:t>
      </w:r>
    </w:p>
    <w:p>
      <w:r>
        <w:rPr>
          <w:rFonts w:ascii="Consolas" w:hAnsi="Consolas"/>
          <w:sz w:val="18"/>
        </w:rPr>
        <w:t>OX457075.1         12679529   .-.-..-..                                                     12679534</w:t>
      </w:r>
    </w:p>
    <w:p>
      <w:r>
        <w:rPr>
          <w:rFonts w:ascii="Consolas" w:hAnsi="Consolas"/>
          <w:sz w:val="18"/>
        </w:rPr>
        <w:t>OX457075.1         20781417   .-.-..-...                                                    20781423</w:t>
      </w:r>
    </w:p>
    <w:p>
      <w:r>
        <w:rPr>
          <w:rFonts w:ascii="Consolas" w:hAnsi="Consolas"/>
          <w:sz w:val="18"/>
        </w:rPr>
        <w:t>OX457075.1         21002536   .-.-..-...                                                    21002542</w:t>
      </w:r>
    </w:p>
    <w:p>
      <w:r>
        <w:rPr>
          <w:rFonts w:ascii="Consolas" w:hAnsi="Consolas"/>
          <w:sz w:val="18"/>
        </w:rPr>
        <w:t>OX457075.1         25162202   .-.-..-...                                                    25162196</w:t>
      </w:r>
    </w:p>
    <w:p>
      <w:r>
        <w:rPr>
          <w:rFonts w:ascii="Consolas" w:hAnsi="Consolas"/>
          <w:sz w:val="18"/>
        </w:rPr>
        <w:t>OX457075.1         30912854   .-.-..-...                                                    30912860</w:t>
      </w:r>
    </w:p>
    <w:p>
      <w:r>
        <w:rPr>
          <w:rFonts w:ascii="Consolas" w:hAnsi="Consolas"/>
          <w:sz w:val="18"/>
        </w:rPr>
        <w:t>OX457075.1         33194972   .-.-..-..                                                     33194967</w:t>
      </w:r>
    </w:p>
    <w:p>
      <w:r>
        <w:rPr>
          <w:rFonts w:ascii="Consolas" w:hAnsi="Consolas"/>
          <w:sz w:val="18"/>
        </w:rPr>
        <w:t>OX457075.1         3167211    .-.-.                                                         3167209</w:t>
      </w:r>
    </w:p>
    <w:p>
      <w:r>
        <w:rPr>
          <w:rFonts w:ascii="Consolas" w:hAnsi="Consolas"/>
          <w:sz w:val="18"/>
        </w:rPr>
        <w:t>OX457075.1         6553915    .-.-..-.                                                      6553919</w:t>
      </w:r>
    </w:p>
    <w:p>
      <w:r>
        <w:rPr>
          <w:rFonts w:ascii="Consolas" w:hAnsi="Consolas"/>
          <w:sz w:val="18"/>
        </w:rPr>
        <w:t>OX457075.1         10926234   .-.-..-..                                                     10926239</w:t>
      </w:r>
    </w:p>
    <w:p>
      <w:r>
        <w:rPr>
          <w:rFonts w:ascii="Consolas" w:hAnsi="Consolas"/>
          <w:sz w:val="18"/>
        </w:rPr>
        <w:t>OX457075.1         16960073   .-.-..-..                                                     16960068</w:t>
      </w:r>
    </w:p>
    <w:p>
      <w:r>
        <w:rPr>
          <w:rFonts w:ascii="Consolas" w:hAnsi="Consolas"/>
          <w:sz w:val="18"/>
        </w:rPr>
        <w:t>OX457075.1         17721572   .-.-..-.                                                      17721576</w:t>
      </w:r>
    </w:p>
    <w:p>
      <w:r>
        <w:rPr>
          <w:rFonts w:ascii="Consolas" w:hAnsi="Consolas"/>
          <w:sz w:val="18"/>
        </w:rPr>
        <w:t>OX457075.1         24845229   .-.-..-.                                                      24845225</w:t>
      </w:r>
    </w:p>
    <w:p>
      <w:r>
        <w:rPr>
          <w:rFonts w:ascii="Consolas" w:hAnsi="Consolas"/>
          <w:sz w:val="18"/>
        </w:rPr>
        <w:t>OX457075.1         30859768   .-.-..-.                                                      30859772</w:t>
      </w:r>
    </w:p>
    <w:p>
      <w:r>
        <w:rPr>
          <w:rFonts w:ascii="Consolas" w:hAnsi="Consolas"/>
          <w:sz w:val="18"/>
        </w:rPr>
        <w:t>OX457075.1         31183081   .-.-..-..                                                     31183086</w:t>
      </w:r>
    </w:p>
    <w:p>
      <w:r>
        <w:rPr>
          <w:rFonts w:ascii="Consolas" w:hAnsi="Consolas"/>
          <w:sz w:val="18"/>
        </w:rPr>
        <w:t>OX457075.1         310186     .-.                                                           310185</w:t>
      </w:r>
    </w:p>
    <w:p>
      <w:r>
        <w:rPr>
          <w:rFonts w:ascii="Consolas" w:hAnsi="Consolas"/>
          <w:sz w:val="18"/>
        </w:rPr>
        <w:t>OX457075.1         5068541    .-.-..-.                                                      5068545</w:t>
      </w:r>
    </w:p>
    <w:p>
      <w:r>
        <w:rPr>
          <w:rFonts w:ascii="Consolas" w:hAnsi="Consolas"/>
          <w:sz w:val="18"/>
        </w:rPr>
        <w:t>OX457075.1         5503376    .-.-..-.                                                      5503372</w:t>
      </w:r>
    </w:p>
    <w:p>
      <w:r>
        <w:rPr>
          <w:rFonts w:ascii="Consolas" w:hAnsi="Consolas"/>
          <w:sz w:val="18"/>
        </w:rPr>
        <w:t>OX457075.1         6690142    .-.-..-..                                                     6690137</w:t>
      </w:r>
    </w:p>
    <w:p>
      <w:r>
        <w:rPr>
          <w:rFonts w:ascii="Consolas" w:hAnsi="Consolas"/>
          <w:sz w:val="18"/>
        </w:rPr>
        <w:t>OX457075.1         8381195    .-.-..                                                        8381192</w:t>
      </w:r>
    </w:p>
    <w:p>
      <w:r>
        <w:rPr>
          <w:rFonts w:ascii="Consolas" w:hAnsi="Consolas"/>
          <w:sz w:val="18"/>
        </w:rPr>
        <w:t>OX457075.1         8974741    .-.-..                                                        8974744</w:t>
      </w:r>
    </w:p>
    <w:p>
      <w:r>
        <w:rPr>
          <w:rFonts w:ascii="Consolas" w:hAnsi="Consolas"/>
          <w:sz w:val="18"/>
        </w:rPr>
        <w:t>OX457075.1         10201835   .-.-..-.                                                      10201831</w:t>
      </w:r>
    </w:p>
    <w:p>
      <w:r>
        <w:rPr>
          <w:rFonts w:ascii="Consolas" w:hAnsi="Consolas"/>
          <w:sz w:val="18"/>
        </w:rPr>
        <w:t>OX457075.1         10234109   .-.-..                                                        10234112</w:t>
      </w:r>
    </w:p>
    <w:p>
      <w:r>
        <w:rPr>
          <w:rFonts w:ascii="Consolas" w:hAnsi="Consolas"/>
          <w:sz w:val="18"/>
        </w:rPr>
        <w:t>OX457075.1         12414437   .-.-..-.                                                      12414433</w:t>
      </w:r>
    </w:p>
    <w:p>
      <w:r>
        <w:rPr>
          <w:rFonts w:ascii="Consolas" w:hAnsi="Consolas"/>
          <w:sz w:val="18"/>
        </w:rPr>
        <w:t>OX457075.1         13271436   .-.-..                                                        13271433</w:t>
      </w:r>
    </w:p>
    <w:p>
      <w:r>
        <w:rPr>
          <w:rFonts w:ascii="Consolas" w:hAnsi="Consolas"/>
          <w:sz w:val="18"/>
        </w:rPr>
        <w:t>OX457075.1         14802760   .-.-..-.                                                      14802756</w:t>
      </w:r>
    </w:p>
    <w:p>
      <w:r>
        <w:rPr>
          <w:rFonts w:ascii="Consolas" w:hAnsi="Consolas"/>
          <w:sz w:val="18"/>
        </w:rPr>
        <w:t>OX457075.1         17675954   .-.-..-.                                                      17675958</w:t>
      </w:r>
    </w:p>
    <w:p>
      <w:r>
        <w:rPr>
          <w:rFonts w:ascii="Consolas" w:hAnsi="Consolas"/>
          <w:sz w:val="18"/>
        </w:rPr>
        <w:t>OX457075.1         18035355   .-.-..-.                                                      18035351</w:t>
      </w:r>
    </w:p>
    <w:p>
      <w:r>
        <w:rPr>
          <w:rFonts w:ascii="Consolas" w:hAnsi="Consolas"/>
          <w:sz w:val="18"/>
        </w:rPr>
        <w:t>OX457075.1         18755675   .                                                             18755675</w:t>
      </w:r>
    </w:p>
    <w:p>
      <w:r>
        <w:rPr>
          <w:rFonts w:ascii="Consolas" w:hAnsi="Consolas"/>
          <w:sz w:val="18"/>
        </w:rPr>
        <w:t>OX457075.1         21486817   .-.-..                                                        21486820</w:t>
      </w:r>
    </w:p>
    <w:p>
      <w:r>
        <w:rPr>
          <w:rFonts w:ascii="Consolas" w:hAnsi="Consolas"/>
          <w:sz w:val="18"/>
        </w:rPr>
        <w:t>OX457075.1         21508369   .-.-..-.                                                      21508365</w:t>
      </w:r>
    </w:p>
    <w:p>
      <w:r>
        <w:rPr>
          <w:rFonts w:ascii="Consolas" w:hAnsi="Consolas"/>
          <w:sz w:val="18"/>
        </w:rPr>
        <w:t>OX457075.1         21614295   .-.-..-.                                                      21614291</w:t>
      </w:r>
    </w:p>
    <w:p>
      <w:r>
        <w:rPr>
          <w:rFonts w:ascii="Consolas" w:hAnsi="Consolas"/>
          <w:sz w:val="18"/>
        </w:rPr>
        <w:t>OX457075.1         22184425   .-.-..-.                                                      22184421</w:t>
      </w:r>
    </w:p>
    <w:p>
      <w:r>
        <w:rPr>
          <w:rFonts w:ascii="Consolas" w:hAnsi="Consolas"/>
          <w:sz w:val="18"/>
        </w:rPr>
        <w:t>OX457075.1         23530499   .-.-..-.                                                      23530495</w:t>
      </w:r>
    </w:p>
    <w:p>
      <w:r>
        <w:rPr>
          <w:rFonts w:ascii="Consolas" w:hAnsi="Consolas"/>
          <w:sz w:val="18"/>
        </w:rPr>
        <w:t>OX457075.1         24255434   .-.-..-.                                                      24255438</w:t>
      </w:r>
    </w:p>
    <w:p>
      <w:r>
        <w:rPr>
          <w:rFonts w:ascii="Consolas" w:hAnsi="Consolas"/>
          <w:sz w:val="18"/>
        </w:rPr>
        <w:t>OX457075.1         26544764   .-.-..-.                                                      26544760</w:t>
      </w:r>
    </w:p>
    <w:p>
      <w:r>
        <w:rPr>
          <w:rFonts w:ascii="Consolas" w:hAnsi="Consolas"/>
          <w:sz w:val="18"/>
        </w:rPr>
        <w:t>OX457075.1         27569385   .-.-..-.                                                      27569389</w:t>
      </w:r>
    </w:p>
    <w:p>
      <w:r>
        <w:rPr>
          <w:rFonts w:ascii="Consolas" w:hAnsi="Consolas"/>
          <w:sz w:val="18"/>
        </w:rPr>
        <w:t>OX457075.1         28809665   .-.-..-.                                                      28809669</w:t>
      </w:r>
    </w:p>
    <w:p>
      <w:r>
        <w:rPr>
          <w:rFonts w:ascii="Consolas" w:hAnsi="Consolas"/>
          <w:sz w:val="18"/>
        </w:rPr>
        <w:t>OX457075.1         30417803   .-.-..-.                                                      30417799</w:t>
      </w:r>
    </w:p>
    <w:p>
      <w:r>
        <w:rPr>
          <w:rFonts w:ascii="Consolas" w:hAnsi="Consolas"/>
          <w:sz w:val="18"/>
        </w:rPr>
        <w:t>OX457075.1         34431076   .-.-..                                                        34431079</w:t>
      </w:r>
    </w:p>
    <w:p>
      <w:r>
        <w:rPr>
          <w:rFonts w:ascii="Consolas" w:hAnsi="Consolas"/>
          <w:sz w:val="18"/>
        </w:rPr>
        <w:t>OX457075.1         36494217   .-.-..-.                                                      36494213</w:t>
      </w:r>
    </w:p>
    <w:p>
      <w:r>
        <w:rPr>
          <w:rFonts w:ascii="Consolas" w:hAnsi="Consolas"/>
          <w:sz w:val="18"/>
        </w:rPr>
        <w:t>OX457075.1         254185     .-.-.                                                         254183</w:t>
      </w:r>
    </w:p>
    <w:p>
      <w:r>
        <w:rPr>
          <w:rFonts w:ascii="Consolas" w:hAnsi="Consolas"/>
          <w:sz w:val="18"/>
        </w:rPr>
        <w:t>OX457075.1         3969435    .-.-.                                                         3969437</w:t>
      </w:r>
    </w:p>
    <w:p>
      <w:r>
        <w:rPr>
          <w:rFonts w:ascii="Consolas" w:hAnsi="Consolas"/>
          <w:sz w:val="18"/>
        </w:rPr>
        <w:t>OX457075.1         4573532    .-.-..                                                        4573529</w:t>
      </w:r>
    </w:p>
    <w:p>
      <w:r>
        <w:rPr>
          <w:rFonts w:ascii="Consolas" w:hAnsi="Consolas"/>
          <w:sz w:val="18"/>
        </w:rPr>
        <w:t>OX457075.1         4607909    .-.-.                                                         4607911</w:t>
      </w:r>
    </w:p>
    <w:p>
      <w:r>
        <w:rPr>
          <w:rFonts w:ascii="Consolas" w:hAnsi="Consolas"/>
          <w:sz w:val="18"/>
        </w:rPr>
        <w:t>OX457075.1         5134103    .-.-.                                                         5134101</w:t>
      </w:r>
    </w:p>
    <w:p>
      <w:r>
        <w:rPr>
          <w:rFonts w:ascii="Consolas" w:hAnsi="Consolas"/>
          <w:sz w:val="18"/>
        </w:rPr>
        <w:t>OX457075.1         6171042    .-.-..-.                                                      6171046</w:t>
      </w:r>
    </w:p>
    <w:p>
      <w:r>
        <w:rPr>
          <w:rFonts w:ascii="Consolas" w:hAnsi="Consolas"/>
          <w:sz w:val="18"/>
        </w:rPr>
        <w:t>OX457075.1         6731343    .-.-.                                                         6731345</w:t>
      </w:r>
    </w:p>
    <w:p>
      <w:r>
        <w:rPr>
          <w:rFonts w:ascii="Consolas" w:hAnsi="Consolas"/>
          <w:sz w:val="18"/>
        </w:rPr>
        <w:t>OX457075.1         7219132    .-.-..                                                        7219129</w:t>
      </w:r>
    </w:p>
    <w:p>
      <w:r>
        <w:rPr>
          <w:rFonts w:ascii="Consolas" w:hAnsi="Consolas"/>
          <w:sz w:val="18"/>
        </w:rPr>
        <w:t>OX457075.1         8959007    .-.-..                                                        8959010</w:t>
      </w:r>
    </w:p>
    <w:p>
      <w:r>
        <w:rPr>
          <w:rFonts w:ascii="Consolas" w:hAnsi="Consolas"/>
          <w:sz w:val="18"/>
        </w:rPr>
        <w:t>OX457075.1         8966733    .-.-..                                                        8966736</w:t>
      </w:r>
    </w:p>
    <w:p>
      <w:r>
        <w:rPr>
          <w:rFonts w:ascii="Consolas" w:hAnsi="Consolas"/>
          <w:sz w:val="18"/>
        </w:rPr>
        <w:t>OX457075.1         9492299    .-.-..                                                        9492302</w:t>
      </w:r>
    </w:p>
    <w:p>
      <w:r>
        <w:rPr>
          <w:rFonts w:ascii="Consolas" w:hAnsi="Consolas"/>
          <w:sz w:val="18"/>
        </w:rPr>
        <w:t>OX457075.1         9548842    .                                                             9548842</w:t>
      </w:r>
    </w:p>
    <w:p>
      <w:r>
        <w:rPr>
          <w:rFonts w:ascii="Consolas" w:hAnsi="Consolas"/>
          <w:sz w:val="18"/>
        </w:rPr>
        <w:t>OX457075.1         9747098    .-.-..                                                        9747095</w:t>
      </w:r>
    </w:p>
    <w:p>
      <w:r>
        <w:rPr>
          <w:rFonts w:ascii="Consolas" w:hAnsi="Consolas"/>
          <w:sz w:val="18"/>
        </w:rPr>
        <w:t>OX457075.1         9840281    .-.-..                                                        9840284</w:t>
      </w:r>
    </w:p>
    <w:p>
      <w:r>
        <w:rPr>
          <w:rFonts w:ascii="Consolas" w:hAnsi="Consolas"/>
          <w:sz w:val="18"/>
        </w:rPr>
        <w:t>OX457075.1         10238395   .-.-..-.....                                                  10238403</w:t>
      </w:r>
    </w:p>
    <w:p>
      <w:r>
        <w:rPr>
          <w:rFonts w:ascii="Consolas" w:hAnsi="Consolas"/>
          <w:sz w:val="18"/>
        </w:rPr>
        <w:t>OX457075.1         10327884   .-.-..-..                                                     10327879</w:t>
      </w:r>
    </w:p>
    <w:p>
      <w:r>
        <w:rPr>
          <w:rFonts w:ascii="Consolas" w:hAnsi="Consolas"/>
          <w:sz w:val="18"/>
        </w:rPr>
        <w:t>OX457075.1         11134939   .-.-.                                                         11134937</w:t>
      </w:r>
    </w:p>
    <w:p>
      <w:r>
        <w:rPr>
          <w:rFonts w:ascii="Consolas" w:hAnsi="Consolas"/>
          <w:sz w:val="18"/>
        </w:rPr>
        <w:t>OX457075.1         11530327   .-.-.                                                         11530325</w:t>
      </w:r>
    </w:p>
    <w:p>
      <w:r>
        <w:rPr>
          <w:rFonts w:ascii="Consolas" w:hAnsi="Consolas"/>
          <w:sz w:val="18"/>
        </w:rPr>
        <w:t>OX457075.1         12175843   .-.-..                                                        12175840</w:t>
      </w:r>
    </w:p>
    <w:p>
      <w:r>
        <w:rPr>
          <w:rFonts w:ascii="Consolas" w:hAnsi="Consolas"/>
          <w:sz w:val="18"/>
        </w:rPr>
        <w:t>OX457075.1         12503048   .-.-..                                                        12503045</w:t>
      </w:r>
    </w:p>
    <w:p>
      <w:r>
        <w:rPr>
          <w:rFonts w:ascii="Consolas" w:hAnsi="Consolas"/>
          <w:sz w:val="18"/>
        </w:rPr>
        <w:t>OX457075.1         12611314   .-.-.                                                         12611316</w:t>
      </w:r>
    </w:p>
    <w:p>
      <w:r>
        <w:rPr>
          <w:rFonts w:ascii="Consolas" w:hAnsi="Consolas"/>
          <w:sz w:val="18"/>
        </w:rPr>
        <w:t>OX457075.1         13505495   .-.-..                                                        13505492</w:t>
      </w:r>
    </w:p>
    <w:p>
      <w:r>
        <w:rPr>
          <w:rFonts w:ascii="Consolas" w:hAnsi="Consolas"/>
          <w:sz w:val="18"/>
        </w:rPr>
        <w:t>OX457075.1         13566670   .-.-..                                                        13566673</w:t>
      </w:r>
    </w:p>
    <w:p>
      <w:r>
        <w:rPr>
          <w:rFonts w:ascii="Consolas" w:hAnsi="Consolas"/>
          <w:sz w:val="18"/>
        </w:rPr>
        <w:t>OX457075.1         13620291   .-.-..                                                        13620288</w:t>
      </w:r>
    </w:p>
    <w:p>
      <w:r>
        <w:rPr>
          <w:rFonts w:ascii="Consolas" w:hAnsi="Consolas"/>
          <w:sz w:val="18"/>
        </w:rPr>
        <w:t>OX457075.1         14126990   .-.-.                                                         14126988</w:t>
      </w:r>
    </w:p>
    <w:p>
      <w:r>
        <w:rPr>
          <w:rFonts w:ascii="Consolas" w:hAnsi="Consolas"/>
          <w:sz w:val="18"/>
        </w:rPr>
        <w:t>OX457075.1         14680045   .-.-.                                                         14680043</w:t>
      </w:r>
    </w:p>
    <w:p>
      <w:r>
        <w:rPr>
          <w:rFonts w:ascii="Consolas" w:hAnsi="Consolas"/>
          <w:sz w:val="18"/>
        </w:rPr>
        <w:t>OX457075.1         14953017   .-.-.                                                         14953019</w:t>
      </w:r>
    </w:p>
    <w:p>
      <w:r>
        <w:rPr>
          <w:rFonts w:ascii="Consolas" w:hAnsi="Consolas"/>
          <w:sz w:val="18"/>
        </w:rPr>
        <w:t>OX457075.1         15063725   .-.-..                                                        15063728</w:t>
      </w:r>
    </w:p>
    <w:p>
      <w:r>
        <w:rPr>
          <w:rFonts w:ascii="Consolas" w:hAnsi="Consolas"/>
          <w:sz w:val="18"/>
        </w:rPr>
        <w:t>OX457075.1         15115079   .-.-..                                                        15115082</w:t>
      </w:r>
    </w:p>
    <w:p>
      <w:r>
        <w:rPr>
          <w:rFonts w:ascii="Consolas" w:hAnsi="Consolas"/>
          <w:sz w:val="18"/>
        </w:rPr>
        <w:t>OX457075.1         15207472   .-.-..-.                                                      15207476</w:t>
      </w:r>
    </w:p>
    <w:p>
      <w:r>
        <w:rPr>
          <w:rFonts w:ascii="Consolas" w:hAnsi="Consolas"/>
          <w:sz w:val="18"/>
        </w:rPr>
        <w:t>OX457075.1         15269362   .-.-..-.                                                      15269366</w:t>
      </w:r>
    </w:p>
    <w:p>
      <w:r>
        <w:rPr>
          <w:rFonts w:ascii="Consolas" w:hAnsi="Consolas"/>
          <w:sz w:val="18"/>
        </w:rPr>
        <w:t>OX457075.1         15544225   .-.-..                                                        15544228</w:t>
      </w:r>
    </w:p>
    <w:p>
      <w:r>
        <w:rPr>
          <w:rFonts w:ascii="Consolas" w:hAnsi="Consolas"/>
          <w:sz w:val="18"/>
        </w:rPr>
        <w:t>OX457075.1         15903278   .-.-..-.                                                      15903274</w:t>
      </w:r>
    </w:p>
    <w:p>
      <w:r>
        <w:rPr>
          <w:rFonts w:ascii="Consolas" w:hAnsi="Consolas"/>
          <w:sz w:val="18"/>
        </w:rPr>
        <w:t>OX457075.1         16272905   .-.                                                           16272906</w:t>
      </w:r>
    </w:p>
    <w:p>
      <w:r>
        <w:rPr>
          <w:rFonts w:ascii="Consolas" w:hAnsi="Consolas"/>
          <w:sz w:val="18"/>
        </w:rPr>
        <w:t>OX457075.1         16586161   .-.-..                                                        16586158</w:t>
      </w:r>
    </w:p>
    <w:p>
      <w:r>
        <w:rPr>
          <w:rFonts w:ascii="Consolas" w:hAnsi="Consolas"/>
          <w:sz w:val="18"/>
        </w:rPr>
        <w:t>OX457075.1         16629662   .-.-..                                                        16629665</w:t>
      </w:r>
    </w:p>
    <w:p>
      <w:r>
        <w:rPr>
          <w:rFonts w:ascii="Consolas" w:hAnsi="Consolas"/>
          <w:sz w:val="18"/>
        </w:rPr>
        <w:t>OX457075.1         16654038   .-.-..-..                                                     16654043</w:t>
      </w:r>
    </w:p>
    <w:p>
      <w:r>
        <w:rPr>
          <w:rFonts w:ascii="Consolas" w:hAnsi="Consolas"/>
          <w:sz w:val="18"/>
        </w:rPr>
        <w:t>OX457075.1         17586915   .-.-.                                                         17586917</w:t>
      </w:r>
    </w:p>
    <w:p>
      <w:r>
        <w:rPr>
          <w:rFonts w:ascii="Consolas" w:hAnsi="Consolas"/>
          <w:sz w:val="18"/>
        </w:rPr>
        <w:t>OX457075.1         18286405   .-.-..                                                        18286408</w:t>
      </w:r>
    </w:p>
    <w:p>
      <w:r>
        <w:rPr>
          <w:rFonts w:ascii="Consolas" w:hAnsi="Consolas"/>
          <w:sz w:val="18"/>
        </w:rPr>
        <w:t>OX457075.1         19026529   .-.-..                                                        19026526</w:t>
      </w:r>
    </w:p>
    <w:p>
      <w:r>
        <w:rPr>
          <w:rFonts w:ascii="Consolas" w:hAnsi="Consolas"/>
          <w:sz w:val="18"/>
        </w:rPr>
        <w:t>OX457075.1         19554431   .-.-..-.                                                      19554435</w:t>
      </w:r>
    </w:p>
    <w:p>
      <w:r>
        <w:rPr>
          <w:rFonts w:ascii="Consolas" w:hAnsi="Consolas"/>
          <w:sz w:val="18"/>
        </w:rPr>
        <w:t>OX457075.1         20112752   .-.-..                                                        20112749</w:t>
      </w:r>
    </w:p>
    <w:p>
      <w:r>
        <w:rPr>
          <w:rFonts w:ascii="Consolas" w:hAnsi="Consolas"/>
          <w:sz w:val="18"/>
        </w:rPr>
        <w:t>OX457075.1         20521987   .-.-.                                                         20521989</w:t>
      </w:r>
    </w:p>
    <w:p>
      <w:r>
        <w:rPr>
          <w:rFonts w:ascii="Consolas" w:hAnsi="Consolas"/>
          <w:sz w:val="18"/>
        </w:rPr>
        <w:t>OX457075.1         20627418   .-.-.                                                         20627416</w:t>
      </w:r>
    </w:p>
    <w:p>
      <w:r>
        <w:rPr>
          <w:rFonts w:ascii="Consolas" w:hAnsi="Consolas"/>
          <w:sz w:val="18"/>
        </w:rPr>
        <w:t>OX457075.1         21142148   .-.-..                                                        21142145</w:t>
      </w:r>
    </w:p>
    <w:p>
      <w:r>
        <w:rPr>
          <w:rFonts w:ascii="Consolas" w:hAnsi="Consolas"/>
          <w:sz w:val="18"/>
        </w:rPr>
        <w:t>OX457075.1         21671400   .-.-..                                                        21671397</w:t>
      </w:r>
    </w:p>
    <w:p>
      <w:r>
        <w:rPr>
          <w:rFonts w:ascii="Consolas" w:hAnsi="Consolas"/>
          <w:sz w:val="18"/>
        </w:rPr>
        <w:t>OX457075.1         22546336   .-.-.                                                         22546338</w:t>
      </w:r>
    </w:p>
    <w:p>
      <w:r>
        <w:rPr>
          <w:rFonts w:ascii="Consolas" w:hAnsi="Consolas"/>
          <w:sz w:val="18"/>
        </w:rPr>
        <w:t>OX457075.1         23546976   .-.-..                                                        23546979</w:t>
      </w:r>
    </w:p>
    <w:p>
      <w:r>
        <w:rPr>
          <w:rFonts w:ascii="Consolas" w:hAnsi="Consolas"/>
          <w:sz w:val="18"/>
        </w:rPr>
        <w:t>OX457075.1         23681451   .-.-..                                                        23681454</w:t>
      </w:r>
    </w:p>
    <w:p>
      <w:r>
        <w:rPr>
          <w:rFonts w:ascii="Consolas" w:hAnsi="Consolas"/>
          <w:sz w:val="18"/>
        </w:rPr>
        <w:t>OX457075.1         23963002   .-.-.                                                         23963004</w:t>
      </w:r>
    </w:p>
    <w:p>
      <w:r>
        <w:rPr>
          <w:rFonts w:ascii="Consolas" w:hAnsi="Consolas"/>
          <w:sz w:val="18"/>
        </w:rPr>
        <w:t>OX457075.1         24013414   .-.-.                                                         24013412</w:t>
      </w:r>
    </w:p>
    <w:p>
      <w:r>
        <w:rPr>
          <w:rFonts w:ascii="Consolas" w:hAnsi="Consolas"/>
          <w:sz w:val="18"/>
        </w:rPr>
        <w:t>OX457075.1         24350055   .-.-..                                                        24350052</w:t>
      </w:r>
    </w:p>
    <w:p>
      <w:r>
        <w:rPr>
          <w:rFonts w:ascii="Consolas" w:hAnsi="Consolas"/>
          <w:sz w:val="18"/>
        </w:rPr>
        <w:t>OX457075.1         24377914   .-.-..                                                        24377911</w:t>
      </w:r>
    </w:p>
    <w:p>
      <w:r>
        <w:rPr>
          <w:rFonts w:ascii="Consolas" w:hAnsi="Consolas"/>
          <w:sz w:val="18"/>
        </w:rPr>
        <w:t>OX457075.1         25495334   .-.-.                                                         25495332</w:t>
      </w:r>
    </w:p>
    <w:p>
      <w:r>
        <w:rPr>
          <w:rFonts w:ascii="Consolas" w:hAnsi="Consolas"/>
          <w:sz w:val="18"/>
        </w:rPr>
        <w:t>OX457075.1         25950344   .-.-..                                                        25950341</w:t>
      </w:r>
    </w:p>
    <w:p>
      <w:r>
        <w:rPr>
          <w:rFonts w:ascii="Consolas" w:hAnsi="Consolas"/>
          <w:sz w:val="18"/>
        </w:rPr>
        <w:t>OX457075.1         26593557   .-.-.                                                         26593555</w:t>
      </w:r>
    </w:p>
    <w:p>
      <w:r>
        <w:rPr>
          <w:rFonts w:ascii="Consolas" w:hAnsi="Consolas"/>
          <w:sz w:val="18"/>
        </w:rPr>
        <w:t>OX457075.1         26941192   .-.-..                                                        26941195</w:t>
      </w:r>
    </w:p>
    <w:p>
      <w:r>
        <w:rPr>
          <w:rFonts w:ascii="Consolas" w:hAnsi="Consolas"/>
          <w:sz w:val="18"/>
        </w:rPr>
        <w:t>OX457075.1         27151362   .-.-..                                                        27151359</w:t>
      </w:r>
    </w:p>
    <w:p>
      <w:r>
        <w:rPr>
          <w:rFonts w:ascii="Consolas" w:hAnsi="Consolas"/>
          <w:sz w:val="18"/>
        </w:rPr>
        <w:t>OX457075.1         27477071   .-.-..                                                        27477074</w:t>
      </w:r>
    </w:p>
    <w:p>
      <w:r>
        <w:rPr>
          <w:rFonts w:ascii="Consolas" w:hAnsi="Consolas"/>
          <w:sz w:val="18"/>
        </w:rPr>
        <w:t>OX457075.1         27729966   .-.-..                                                        27729963</w:t>
      </w:r>
    </w:p>
    <w:p>
      <w:r>
        <w:rPr>
          <w:rFonts w:ascii="Consolas" w:hAnsi="Consolas"/>
          <w:sz w:val="18"/>
        </w:rPr>
        <w:t>OX457075.1         29660153   .-.-..                                                        29660156</w:t>
      </w:r>
    </w:p>
    <w:p>
      <w:r>
        <w:rPr>
          <w:rFonts w:ascii="Consolas" w:hAnsi="Consolas"/>
          <w:sz w:val="18"/>
        </w:rPr>
        <w:t>OX457075.1         30600850   .-.-..                                                        30600853</w:t>
      </w:r>
    </w:p>
    <w:p>
      <w:r>
        <w:rPr>
          <w:rFonts w:ascii="Consolas" w:hAnsi="Consolas"/>
          <w:sz w:val="18"/>
        </w:rPr>
        <w:t>OX457075.1         31003040   .-.-..                                                        31003043</w:t>
      </w:r>
    </w:p>
    <w:p>
      <w:r>
        <w:rPr>
          <w:rFonts w:ascii="Consolas" w:hAnsi="Consolas"/>
          <w:sz w:val="18"/>
        </w:rPr>
        <w:t>OX457075.1         31541690   .-.-..                                                        31541687</w:t>
      </w:r>
    </w:p>
    <w:p>
      <w:r>
        <w:rPr>
          <w:rFonts w:ascii="Consolas" w:hAnsi="Consolas"/>
          <w:sz w:val="18"/>
        </w:rPr>
        <w:t>OX457075.1         32798542   .-.-.                                                         32798540</w:t>
      </w:r>
    </w:p>
    <w:p>
      <w:r>
        <w:rPr>
          <w:rFonts w:ascii="Consolas" w:hAnsi="Consolas"/>
          <w:sz w:val="18"/>
        </w:rPr>
        <w:t>OX457075.1         33058707   .-.-..                                                        33058704</w:t>
      </w:r>
    </w:p>
    <w:p>
      <w:r>
        <w:rPr>
          <w:rFonts w:ascii="Consolas" w:hAnsi="Consolas"/>
          <w:sz w:val="18"/>
        </w:rPr>
        <w:t>OX457075.1         33102317   .-.-.                                                         33102319</w:t>
      </w:r>
    </w:p>
    <w:p>
      <w:r>
        <w:rPr>
          <w:rFonts w:ascii="Consolas" w:hAnsi="Consolas"/>
          <w:sz w:val="18"/>
        </w:rPr>
        <w:t>OX457075.1         33539507   .-.-..                                                        33539510</w:t>
      </w:r>
    </w:p>
    <w:p>
      <w:r>
        <w:rPr>
          <w:rFonts w:ascii="Consolas" w:hAnsi="Consolas"/>
          <w:sz w:val="18"/>
        </w:rPr>
        <w:t>OX457075.1         34568072   .-.-.                                                         34568074</w:t>
      </w:r>
    </w:p>
    <w:p>
      <w:r>
        <w:rPr>
          <w:rFonts w:ascii="Consolas" w:hAnsi="Consolas"/>
          <w:sz w:val="18"/>
        </w:rPr>
        <w:t>OX457075.1         35084852   .-.-..                                                        35084855</w:t>
      </w:r>
    </w:p>
    <w:p>
      <w:r>
        <w:rPr>
          <w:rFonts w:ascii="Consolas" w:hAnsi="Consolas"/>
          <w:sz w:val="18"/>
        </w:rPr>
        <w:t>OX457075.1         36028994   .-.-..                                                        36028997</w:t>
      </w:r>
    </w:p>
    <w:p>
      <w:r>
        <w:rPr>
          <w:rFonts w:ascii="Consolas" w:hAnsi="Consolas"/>
          <w:sz w:val="18"/>
        </w:rPr>
        <w:t>OX457074.1         3637933    .-T-..-......                                                 3637924</w:t>
      </w:r>
    </w:p>
    <w:p>
      <w:r>
        <w:rPr>
          <w:rFonts w:ascii="Consolas" w:hAnsi="Consolas"/>
          <w:sz w:val="18"/>
        </w:rPr>
        <w:t>OX457074.1         13664087   A-.-..-.                                                      13664091</w:t>
      </w:r>
    </w:p>
    <w:p>
      <w:r>
        <w:rPr>
          <w:rFonts w:ascii="Consolas" w:hAnsi="Consolas"/>
          <w:sz w:val="18"/>
        </w:rPr>
        <w:t>OX457074.1         32982891   .-.-..-..T....                                                32982901</w:t>
      </w:r>
    </w:p>
    <w:p>
      <w:r>
        <w:rPr>
          <w:rFonts w:ascii="Consolas" w:hAnsi="Consolas"/>
          <w:sz w:val="18"/>
        </w:rPr>
        <w:t>OX457074.1         9216052    .-T-..-.....                                                  9216044</w:t>
      </w:r>
    </w:p>
    <w:p>
      <w:r>
        <w:rPr>
          <w:rFonts w:ascii="Consolas" w:hAnsi="Consolas"/>
          <w:sz w:val="18"/>
        </w:rPr>
        <w:t>OX457074.1         31537130   .-T-..-....                                                   31537123</w:t>
      </w:r>
    </w:p>
    <w:p>
      <w:r>
        <w:rPr>
          <w:rFonts w:ascii="Consolas" w:hAnsi="Consolas"/>
          <w:sz w:val="18"/>
        </w:rPr>
        <w:t>OX457074.1         33650565   .-.-..-....                                                   33650558</w:t>
      </w:r>
    </w:p>
    <w:p>
      <w:r>
        <w:rPr>
          <w:rFonts w:ascii="Consolas" w:hAnsi="Consolas"/>
          <w:sz w:val="18"/>
        </w:rPr>
        <w:t>OX457074.1         51609630   .-.-..-...                                                    51609624</w:t>
      </w:r>
    </w:p>
    <w:p>
      <w:r>
        <w:rPr>
          <w:rFonts w:ascii="Consolas" w:hAnsi="Consolas"/>
          <w:sz w:val="18"/>
        </w:rPr>
        <w:t>OX457074.1         4369438    .-.-..-T....                                                  4369430</w:t>
      </w:r>
    </w:p>
    <w:p>
      <w:r>
        <w:rPr>
          <w:rFonts w:ascii="Consolas" w:hAnsi="Consolas"/>
          <w:sz w:val="18"/>
        </w:rPr>
        <w:t>OX457074.1         22073072   .-.-.A-....                                                   22073079</w:t>
      </w:r>
    </w:p>
    <w:p>
      <w:r>
        <w:rPr>
          <w:rFonts w:ascii="Consolas" w:hAnsi="Consolas"/>
          <w:sz w:val="18"/>
        </w:rPr>
        <w:t>OX457074.1         22936040   .-.-G.-....                                                   22936033</w:t>
      </w:r>
    </w:p>
    <w:p>
      <w:r>
        <w:rPr>
          <w:rFonts w:ascii="Consolas" w:hAnsi="Consolas"/>
          <w:sz w:val="18"/>
        </w:rPr>
        <w:t>OX457074.1         42404859   A-.-..-....                                                   42404852</w:t>
      </w:r>
    </w:p>
    <w:p>
      <w:r>
        <w:rPr>
          <w:rFonts w:ascii="Consolas" w:hAnsi="Consolas"/>
          <w:sz w:val="18"/>
        </w:rPr>
        <w:t>OX457074.1         52869348   A-.-..-....                                                   52869341</w:t>
      </w:r>
    </w:p>
    <w:p>
      <w:r>
        <w:rPr>
          <w:rFonts w:ascii="Consolas" w:hAnsi="Consolas"/>
          <w:sz w:val="18"/>
        </w:rPr>
        <w:t>OX457074.1         53736082   A-.-..-....                                                   53736075</w:t>
      </w:r>
    </w:p>
    <w:p>
      <w:r>
        <w:rPr>
          <w:rFonts w:ascii="Consolas" w:hAnsi="Consolas"/>
          <w:sz w:val="18"/>
        </w:rPr>
        <w:t>OX457074.1         12025053   .-.-..-..                                                     12025048</w:t>
      </w:r>
    </w:p>
    <w:p>
      <w:r>
        <w:rPr>
          <w:rFonts w:ascii="Consolas" w:hAnsi="Consolas"/>
          <w:sz w:val="18"/>
        </w:rPr>
        <w:t>OX457074.1         32153219   .-.-..-...                                                    32153225</w:t>
      </w:r>
    </w:p>
    <w:p>
      <w:r>
        <w:rPr>
          <w:rFonts w:ascii="Consolas" w:hAnsi="Consolas"/>
          <w:sz w:val="18"/>
        </w:rPr>
        <w:t>OX457074.1         35862634   .-.-..-....                                                   35862641</w:t>
      </w:r>
    </w:p>
    <w:p>
      <w:r>
        <w:rPr>
          <w:rFonts w:ascii="Consolas" w:hAnsi="Consolas"/>
          <w:sz w:val="18"/>
        </w:rPr>
        <w:t>OX457074.1         37306215   .-.-..-...                                                    37306221</w:t>
      </w:r>
    </w:p>
    <w:p>
      <w:r>
        <w:rPr>
          <w:rFonts w:ascii="Consolas" w:hAnsi="Consolas"/>
          <w:sz w:val="18"/>
        </w:rPr>
        <w:t>OX457074.1         45157303   .-.-..-..                                                     45157298</w:t>
      </w:r>
    </w:p>
    <w:p>
      <w:r>
        <w:rPr>
          <w:rFonts w:ascii="Consolas" w:hAnsi="Consolas"/>
          <w:sz w:val="18"/>
        </w:rPr>
        <w:t>OX457074.1         52315227   .-.-..-...                                                    52315233</w:t>
      </w:r>
    </w:p>
    <w:p>
      <w:r>
        <w:rPr>
          <w:rFonts w:ascii="Consolas" w:hAnsi="Consolas"/>
          <w:sz w:val="18"/>
        </w:rPr>
        <w:t>OX457074.1         6883579    .-.-..-.....                                                  6883571</w:t>
      </w:r>
    </w:p>
    <w:p>
      <w:r>
        <w:rPr>
          <w:rFonts w:ascii="Consolas" w:hAnsi="Consolas"/>
          <w:sz w:val="18"/>
        </w:rPr>
        <w:t>OX457074.1         19149857   .-.-..-...                                                    19149851</w:t>
      </w:r>
    </w:p>
    <w:p>
      <w:r>
        <w:rPr>
          <w:rFonts w:ascii="Consolas" w:hAnsi="Consolas"/>
          <w:sz w:val="18"/>
        </w:rPr>
        <w:t>OX457074.1         31954945   .-.-..-.                                                      31954949</w:t>
      </w:r>
    </w:p>
    <w:p>
      <w:r>
        <w:rPr>
          <w:rFonts w:ascii="Consolas" w:hAnsi="Consolas"/>
          <w:sz w:val="18"/>
        </w:rPr>
        <w:t>OX457074.1         33566001   .-.-..-..                                                     33565996</w:t>
      </w:r>
    </w:p>
    <w:p>
      <w:r>
        <w:rPr>
          <w:rFonts w:ascii="Consolas" w:hAnsi="Consolas"/>
          <w:sz w:val="18"/>
        </w:rPr>
        <w:t>OX457074.1         34735153   .-.-..-.                                                      34735149</w:t>
      </w:r>
    </w:p>
    <w:p>
      <w:r>
        <w:rPr>
          <w:rFonts w:ascii="Consolas" w:hAnsi="Consolas"/>
          <w:sz w:val="18"/>
        </w:rPr>
        <w:t>OX457074.1         39061236   .-.-..-..                                                     39061231</w:t>
      </w:r>
    </w:p>
    <w:p>
      <w:r>
        <w:rPr>
          <w:rFonts w:ascii="Consolas" w:hAnsi="Consolas"/>
          <w:sz w:val="18"/>
        </w:rPr>
        <w:t>OX457074.1         41111145   .-.-..-..                                                     41111140</w:t>
      </w:r>
    </w:p>
    <w:p>
      <w:r>
        <w:rPr>
          <w:rFonts w:ascii="Consolas" w:hAnsi="Consolas"/>
          <w:sz w:val="18"/>
        </w:rPr>
        <w:t>OX457074.1         44130774   .-.-..-..                                                     44130779</w:t>
      </w:r>
    </w:p>
    <w:p>
      <w:r>
        <w:rPr>
          <w:rFonts w:ascii="Consolas" w:hAnsi="Consolas"/>
          <w:sz w:val="18"/>
        </w:rPr>
        <w:t>OX457074.1         45623823   .-.-..-..                                                     45623818</w:t>
      </w:r>
    </w:p>
    <w:p>
      <w:r>
        <w:rPr>
          <w:rFonts w:ascii="Consolas" w:hAnsi="Consolas"/>
          <w:sz w:val="18"/>
        </w:rPr>
        <w:t>OX457074.1         50789711   .-.-..-..                                                     50789716</w:t>
      </w:r>
    </w:p>
    <w:p>
      <w:r>
        <w:rPr>
          <w:rFonts w:ascii="Consolas" w:hAnsi="Consolas"/>
          <w:sz w:val="18"/>
        </w:rPr>
        <w:t>OX457074.1         1951800    .-.-..                                                        1951803</w:t>
      </w:r>
    </w:p>
    <w:p>
      <w:r>
        <w:rPr>
          <w:rFonts w:ascii="Consolas" w:hAnsi="Consolas"/>
          <w:sz w:val="18"/>
        </w:rPr>
        <w:t>OX457074.1         3213724    .-.-..-.                                                      3213728</w:t>
      </w:r>
    </w:p>
    <w:p>
      <w:r>
        <w:rPr>
          <w:rFonts w:ascii="Consolas" w:hAnsi="Consolas"/>
          <w:sz w:val="18"/>
        </w:rPr>
        <w:t>OX457074.1         3735357    .-.-..-.                                                      3735353</w:t>
      </w:r>
    </w:p>
    <w:p>
      <w:r>
        <w:rPr>
          <w:rFonts w:ascii="Consolas" w:hAnsi="Consolas"/>
          <w:sz w:val="18"/>
        </w:rPr>
        <w:t>OX457074.1         3822783    .-.-..                                                        3822780</w:t>
      </w:r>
    </w:p>
    <w:p>
      <w:r>
        <w:rPr>
          <w:rFonts w:ascii="Consolas" w:hAnsi="Consolas"/>
          <w:sz w:val="18"/>
        </w:rPr>
        <w:t>OX457074.1         5214515    .-.-..                                                        5214518</w:t>
      </w:r>
    </w:p>
    <w:p>
      <w:r>
        <w:rPr>
          <w:rFonts w:ascii="Consolas" w:hAnsi="Consolas"/>
          <w:sz w:val="18"/>
        </w:rPr>
        <w:t>OX457074.1         9840422    .-.-..                                                        9840419</w:t>
      </w:r>
    </w:p>
    <w:p>
      <w:r>
        <w:rPr>
          <w:rFonts w:ascii="Consolas" w:hAnsi="Consolas"/>
          <w:sz w:val="18"/>
        </w:rPr>
        <w:t>OX457074.1         12280850   .-.-..-.                                                      12280846</w:t>
      </w:r>
    </w:p>
    <w:p>
      <w:r>
        <w:rPr>
          <w:rFonts w:ascii="Consolas" w:hAnsi="Consolas"/>
          <w:sz w:val="18"/>
        </w:rPr>
        <w:t>OX457074.1         14083403   .-.-..                                                        14083400</w:t>
      </w:r>
    </w:p>
    <w:p>
      <w:r>
        <w:rPr>
          <w:rFonts w:ascii="Consolas" w:hAnsi="Consolas"/>
          <w:sz w:val="18"/>
        </w:rPr>
        <w:t>OX457074.1         15223153   .-.-..-..                                                     15223158</w:t>
      </w:r>
    </w:p>
    <w:p>
      <w:r>
        <w:rPr>
          <w:rFonts w:ascii="Consolas" w:hAnsi="Consolas"/>
          <w:sz w:val="18"/>
        </w:rPr>
        <w:t>OX457074.1         22069522   .-.-..                                                        22069519</w:t>
      </w:r>
    </w:p>
    <w:p>
      <w:r>
        <w:rPr>
          <w:rFonts w:ascii="Consolas" w:hAnsi="Consolas"/>
          <w:sz w:val="18"/>
        </w:rPr>
        <w:t>OX457074.1         23096216   .-.-..                                                        23096219</w:t>
      </w:r>
    </w:p>
    <w:p>
      <w:r>
        <w:rPr>
          <w:rFonts w:ascii="Consolas" w:hAnsi="Consolas"/>
          <w:sz w:val="18"/>
        </w:rPr>
        <w:t>OX457074.1         26658587   .-.-.                                                         26658585</w:t>
      </w:r>
    </w:p>
    <w:p>
      <w:r>
        <w:rPr>
          <w:rFonts w:ascii="Consolas" w:hAnsi="Consolas"/>
          <w:sz w:val="18"/>
        </w:rPr>
        <w:t>OX457074.1         26785165   .-.-..                                                        26785168</w:t>
      </w:r>
    </w:p>
    <w:p>
      <w:r>
        <w:rPr>
          <w:rFonts w:ascii="Consolas" w:hAnsi="Consolas"/>
          <w:sz w:val="18"/>
        </w:rPr>
        <w:t>OX457074.1         29759715   .-.-..                                                        29759712</w:t>
      </w:r>
    </w:p>
    <w:p>
      <w:r>
        <w:rPr>
          <w:rFonts w:ascii="Consolas" w:hAnsi="Consolas"/>
          <w:sz w:val="18"/>
        </w:rPr>
        <w:t>OX457074.1         34885043   .-.-..-.                                                      34885047</w:t>
      </w:r>
    </w:p>
    <w:p>
      <w:r>
        <w:rPr>
          <w:rFonts w:ascii="Consolas" w:hAnsi="Consolas"/>
          <w:sz w:val="18"/>
        </w:rPr>
        <w:t>OX457074.1         37107932   .-.-..                                                        37107935</w:t>
      </w:r>
    </w:p>
    <w:p>
      <w:r>
        <w:rPr>
          <w:rFonts w:ascii="Consolas" w:hAnsi="Consolas"/>
          <w:sz w:val="18"/>
        </w:rPr>
        <w:t>OX457074.1         37931264   .-.-..                                                        37931261</w:t>
      </w:r>
    </w:p>
    <w:p>
      <w:r>
        <w:rPr>
          <w:rFonts w:ascii="Consolas" w:hAnsi="Consolas"/>
          <w:sz w:val="18"/>
        </w:rPr>
        <w:t>OX457074.1         38544383   .-.-..-.                                                      38544379</w:t>
      </w:r>
    </w:p>
    <w:p>
      <w:r>
        <w:rPr>
          <w:rFonts w:ascii="Consolas" w:hAnsi="Consolas"/>
          <w:sz w:val="18"/>
        </w:rPr>
        <w:t>OX457074.1         39063906   .-.-..-.                                                      39063902</w:t>
      </w:r>
    </w:p>
    <w:p>
      <w:r>
        <w:rPr>
          <w:rFonts w:ascii="Consolas" w:hAnsi="Consolas"/>
          <w:sz w:val="18"/>
        </w:rPr>
        <w:t>OX457074.1         40422833   .-.-..-.                                                      40422829</w:t>
      </w:r>
    </w:p>
    <w:p>
      <w:r>
        <w:rPr>
          <w:rFonts w:ascii="Consolas" w:hAnsi="Consolas"/>
          <w:sz w:val="18"/>
        </w:rPr>
        <w:t>OX457074.1         40555529   .-.-..-.                                                      40555525</w:t>
      </w:r>
    </w:p>
    <w:p>
      <w:r>
        <w:rPr>
          <w:rFonts w:ascii="Consolas" w:hAnsi="Consolas"/>
          <w:sz w:val="18"/>
        </w:rPr>
        <w:t>OX457074.1         42556443   .-.-..-...                                                    42556449</w:t>
      </w:r>
    </w:p>
    <w:p>
      <w:r>
        <w:rPr>
          <w:rFonts w:ascii="Consolas" w:hAnsi="Consolas"/>
          <w:sz w:val="18"/>
        </w:rPr>
        <w:t>OX457074.1         43919393   .-.-..-.                                                      43919389</w:t>
      </w:r>
    </w:p>
    <w:p>
      <w:r>
        <w:rPr>
          <w:rFonts w:ascii="Consolas" w:hAnsi="Consolas"/>
          <w:sz w:val="18"/>
        </w:rPr>
        <w:t>OX457074.1         45944970   .-.-..                                                        45944973</w:t>
      </w:r>
    </w:p>
    <w:p>
      <w:r>
        <w:rPr>
          <w:rFonts w:ascii="Consolas" w:hAnsi="Consolas"/>
          <w:sz w:val="18"/>
        </w:rPr>
        <w:t>OX457074.1         46141647   .-.-..-.                                                      46141643</w:t>
      </w:r>
    </w:p>
    <w:p>
      <w:r>
        <w:rPr>
          <w:rFonts w:ascii="Consolas" w:hAnsi="Consolas"/>
          <w:sz w:val="18"/>
        </w:rPr>
        <w:t>OX457074.1         46368400   .-.-..-...                                                    46368406</w:t>
      </w:r>
    </w:p>
    <w:p>
      <w:r>
        <w:rPr>
          <w:rFonts w:ascii="Consolas" w:hAnsi="Consolas"/>
          <w:sz w:val="18"/>
        </w:rPr>
        <w:t>OX457074.1         46396840   .-.-..                                                        46396837</w:t>
      </w:r>
    </w:p>
    <w:p>
      <w:r>
        <w:rPr>
          <w:rFonts w:ascii="Consolas" w:hAnsi="Consolas"/>
          <w:sz w:val="18"/>
        </w:rPr>
        <w:t>OX457074.1         50554518   .-.-..                                                        50554515</w:t>
      </w:r>
    </w:p>
    <w:p>
      <w:r>
        <w:rPr>
          <w:rFonts w:ascii="Consolas" w:hAnsi="Consolas"/>
          <w:sz w:val="18"/>
        </w:rPr>
        <w:t>OX457074.1         50568797   .-.-..                                                        50568794</w:t>
      </w:r>
    </w:p>
    <w:p>
      <w:r>
        <w:rPr>
          <w:rFonts w:ascii="Consolas" w:hAnsi="Consolas"/>
          <w:sz w:val="18"/>
        </w:rPr>
        <w:t>OX457074.1         50732578   .-.-..-.                                                      50732582</w:t>
      </w:r>
    </w:p>
    <w:p>
      <w:r>
        <w:rPr>
          <w:rFonts w:ascii="Consolas" w:hAnsi="Consolas"/>
          <w:sz w:val="18"/>
        </w:rPr>
        <w:t>OX457074.1         51141388   .-.-..-.                                                      51141392</w:t>
      </w:r>
    </w:p>
    <w:p>
      <w:r>
        <w:rPr>
          <w:rFonts w:ascii="Consolas" w:hAnsi="Consolas"/>
          <w:sz w:val="18"/>
        </w:rPr>
        <w:t>OX457074.1         54815260   .-.-..                                                        54815257</w:t>
      </w:r>
    </w:p>
    <w:p>
      <w:r>
        <w:rPr>
          <w:rFonts w:ascii="Consolas" w:hAnsi="Consolas"/>
          <w:sz w:val="18"/>
        </w:rPr>
        <w:t>OX457074.1         57281525   .-.-..-.                                                      57281521</w:t>
      </w:r>
    </w:p>
    <w:p>
      <w:r>
        <w:rPr>
          <w:rFonts w:ascii="Consolas" w:hAnsi="Consolas"/>
          <w:sz w:val="18"/>
        </w:rPr>
        <w:t>OX457074.1         57479949   .-.-..-.                                                      57479945</w:t>
      </w:r>
    </w:p>
    <w:p>
      <w:r>
        <w:rPr>
          <w:rFonts w:ascii="Consolas" w:hAnsi="Consolas"/>
          <w:sz w:val="18"/>
        </w:rPr>
        <w:t>OX457074.1         1388395    .-.-.                                                         1388397</w:t>
      </w:r>
    </w:p>
    <w:p>
      <w:r>
        <w:rPr>
          <w:rFonts w:ascii="Consolas" w:hAnsi="Consolas"/>
          <w:sz w:val="18"/>
        </w:rPr>
        <w:t>OX457074.1         1600885    .-.-..                                                        1600888</w:t>
      </w:r>
    </w:p>
    <w:p>
      <w:r>
        <w:rPr>
          <w:rFonts w:ascii="Consolas" w:hAnsi="Consolas"/>
          <w:sz w:val="18"/>
        </w:rPr>
        <w:t>OX457074.1         2056526    .-.-..                                                        2056529</w:t>
      </w:r>
    </w:p>
    <w:p>
      <w:r>
        <w:rPr>
          <w:rFonts w:ascii="Consolas" w:hAnsi="Consolas"/>
          <w:sz w:val="18"/>
        </w:rPr>
        <w:t>OX457074.1         3178093    .-.-..                                                        3178090</w:t>
      </w:r>
    </w:p>
    <w:p>
      <w:r>
        <w:rPr>
          <w:rFonts w:ascii="Consolas" w:hAnsi="Consolas"/>
          <w:sz w:val="18"/>
        </w:rPr>
        <w:t>OX457074.1         3697587    .-.-..                                                        3697590</w:t>
      </w:r>
    </w:p>
    <w:p>
      <w:r>
        <w:rPr>
          <w:rFonts w:ascii="Consolas" w:hAnsi="Consolas"/>
          <w:sz w:val="18"/>
        </w:rPr>
        <w:t>OX457074.1         3773107    .-.-..                                                        3773110</w:t>
      </w:r>
    </w:p>
    <w:p>
      <w:r>
        <w:rPr>
          <w:rFonts w:ascii="Consolas" w:hAnsi="Consolas"/>
          <w:sz w:val="18"/>
        </w:rPr>
        <w:t>OX457074.1         4271389    .-.-..-.                                                      4271385</w:t>
      </w:r>
    </w:p>
    <w:p>
      <w:r>
        <w:rPr>
          <w:rFonts w:ascii="Consolas" w:hAnsi="Consolas"/>
          <w:sz w:val="18"/>
        </w:rPr>
        <w:t>OX457074.1         4402772    .-.-.                                                         4402774</w:t>
      </w:r>
    </w:p>
    <w:p>
      <w:r>
        <w:rPr>
          <w:rFonts w:ascii="Consolas" w:hAnsi="Consolas"/>
          <w:sz w:val="18"/>
        </w:rPr>
        <w:t>OX457074.1         4662230    .-.-..                                                        4662233</w:t>
      </w:r>
    </w:p>
    <w:p>
      <w:r>
        <w:rPr>
          <w:rFonts w:ascii="Consolas" w:hAnsi="Consolas"/>
          <w:sz w:val="18"/>
        </w:rPr>
        <w:t>OX457074.1         5245520    .-.-..                                                        5245517</w:t>
      </w:r>
    </w:p>
    <w:p>
      <w:r>
        <w:rPr>
          <w:rFonts w:ascii="Consolas" w:hAnsi="Consolas"/>
          <w:sz w:val="18"/>
        </w:rPr>
        <w:t>OX457074.1         5376519    .-.-..                                                        5376516</w:t>
      </w:r>
    </w:p>
    <w:p>
      <w:r>
        <w:rPr>
          <w:rFonts w:ascii="Consolas" w:hAnsi="Consolas"/>
          <w:sz w:val="18"/>
        </w:rPr>
        <w:t>OX457074.1         5479287    .-.-..                                                        5479290</w:t>
      </w:r>
    </w:p>
    <w:p>
      <w:r>
        <w:rPr>
          <w:rFonts w:ascii="Consolas" w:hAnsi="Consolas"/>
          <w:sz w:val="18"/>
        </w:rPr>
        <w:t>OX457074.1         5550766    .-.-..-.                                                      5550770</w:t>
      </w:r>
    </w:p>
    <w:p>
      <w:r>
        <w:rPr>
          <w:rFonts w:ascii="Consolas" w:hAnsi="Consolas"/>
          <w:sz w:val="18"/>
        </w:rPr>
        <w:t>OX457074.1         6617341    .-.-..                                                        6617344</w:t>
      </w:r>
    </w:p>
    <w:p>
      <w:r>
        <w:rPr>
          <w:rFonts w:ascii="Consolas" w:hAnsi="Consolas"/>
          <w:sz w:val="18"/>
        </w:rPr>
        <w:t>OX457074.1         6979558    .-.-..                                                        6979561</w:t>
      </w:r>
    </w:p>
    <w:p>
      <w:r>
        <w:rPr>
          <w:rFonts w:ascii="Consolas" w:hAnsi="Consolas"/>
          <w:sz w:val="18"/>
        </w:rPr>
        <w:t>OX457074.1         7266185    .-.-..                                                        7266182</w:t>
      </w:r>
    </w:p>
    <w:p>
      <w:r>
        <w:rPr>
          <w:rFonts w:ascii="Consolas" w:hAnsi="Consolas"/>
          <w:sz w:val="18"/>
        </w:rPr>
        <w:t>OX457074.1         8139903    .-.-..                                                        8139906</w:t>
      </w:r>
    </w:p>
    <w:p>
      <w:r>
        <w:rPr>
          <w:rFonts w:ascii="Consolas" w:hAnsi="Consolas"/>
          <w:sz w:val="18"/>
        </w:rPr>
        <w:t>OX457074.1         8460905    .-.-.                                                         8460907</w:t>
      </w:r>
    </w:p>
    <w:p>
      <w:r>
        <w:rPr>
          <w:rFonts w:ascii="Consolas" w:hAnsi="Consolas"/>
          <w:sz w:val="18"/>
        </w:rPr>
        <w:t>OX457074.1         8486921    .-.-.                                                         8486919</w:t>
      </w:r>
    </w:p>
    <w:p>
      <w:r>
        <w:rPr>
          <w:rFonts w:ascii="Consolas" w:hAnsi="Consolas"/>
          <w:sz w:val="18"/>
        </w:rPr>
        <w:t>OX457074.1         8792014    .-.-..                                                        8792017</w:t>
      </w:r>
    </w:p>
    <w:p>
      <w:r>
        <w:rPr>
          <w:rFonts w:ascii="Consolas" w:hAnsi="Consolas"/>
          <w:sz w:val="18"/>
        </w:rPr>
        <w:t>OX457074.1         9218524    .-.-..                                                        9218521</w:t>
      </w:r>
    </w:p>
    <w:p>
      <w:r>
        <w:rPr>
          <w:rFonts w:ascii="Consolas" w:hAnsi="Consolas"/>
          <w:sz w:val="18"/>
        </w:rPr>
        <w:t>OX457074.1         10849315   .-.-..                                                        10849318</w:t>
      </w:r>
    </w:p>
    <w:p>
      <w:r>
        <w:rPr>
          <w:rFonts w:ascii="Consolas" w:hAnsi="Consolas"/>
          <w:sz w:val="18"/>
        </w:rPr>
        <w:t>OX457074.1         11396994   .-.-..                                                        11396997</w:t>
      </w:r>
    </w:p>
    <w:p>
      <w:r>
        <w:rPr>
          <w:rFonts w:ascii="Consolas" w:hAnsi="Consolas"/>
          <w:sz w:val="18"/>
        </w:rPr>
        <w:t>OX457074.1         11654608   .-.-..                                                        11654611</w:t>
      </w:r>
    </w:p>
    <w:p>
      <w:r>
        <w:rPr>
          <w:rFonts w:ascii="Consolas" w:hAnsi="Consolas"/>
          <w:sz w:val="18"/>
        </w:rPr>
        <w:t>OX457074.1         12037751   .-.-..                                                        12037754</w:t>
      </w:r>
    </w:p>
    <w:p>
      <w:r>
        <w:rPr>
          <w:rFonts w:ascii="Consolas" w:hAnsi="Consolas"/>
          <w:sz w:val="18"/>
        </w:rPr>
        <w:t>OX457074.1         12576684   .-.                                                           12576685</w:t>
      </w:r>
    </w:p>
    <w:p>
      <w:r>
        <w:rPr>
          <w:rFonts w:ascii="Consolas" w:hAnsi="Consolas"/>
          <w:sz w:val="18"/>
        </w:rPr>
        <w:t>OX457074.1         12893669   .-.-..                                                        12893666</w:t>
      </w:r>
    </w:p>
    <w:p>
      <w:r>
        <w:rPr>
          <w:rFonts w:ascii="Consolas" w:hAnsi="Consolas"/>
          <w:sz w:val="18"/>
        </w:rPr>
        <w:t>OX457074.1         13034547   .-.-..                                                        13034550</w:t>
      </w:r>
    </w:p>
    <w:p>
      <w:r>
        <w:rPr>
          <w:rFonts w:ascii="Consolas" w:hAnsi="Consolas"/>
          <w:sz w:val="18"/>
        </w:rPr>
        <w:t>OX457074.1         13204362   .-.-..                                                        13204359</w:t>
      </w:r>
    </w:p>
    <w:p>
      <w:r>
        <w:rPr>
          <w:rFonts w:ascii="Consolas" w:hAnsi="Consolas"/>
          <w:sz w:val="18"/>
        </w:rPr>
        <w:t>OX457074.1         13267694   .-.-..                                                        13267697</w:t>
      </w:r>
    </w:p>
    <w:p>
      <w:r>
        <w:rPr>
          <w:rFonts w:ascii="Consolas" w:hAnsi="Consolas"/>
          <w:sz w:val="18"/>
        </w:rPr>
        <w:t>OX457074.1         14295568   .-.-..                                                        14295565</w:t>
      </w:r>
    </w:p>
    <w:p>
      <w:r>
        <w:rPr>
          <w:rFonts w:ascii="Consolas" w:hAnsi="Consolas"/>
          <w:sz w:val="18"/>
        </w:rPr>
        <w:t>OX457074.1         14540852   .-.-..                                                        14540855</w:t>
      </w:r>
    </w:p>
    <w:p>
      <w:r>
        <w:rPr>
          <w:rFonts w:ascii="Consolas" w:hAnsi="Consolas"/>
          <w:sz w:val="18"/>
        </w:rPr>
        <w:t>OX457074.1         14933118   .-.-..                                                        14933115</w:t>
      </w:r>
    </w:p>
    <w:p>
      <w:r>
        <w:rPr>
          <w:rFonts w:ascii="Consolas" w:hAnsi="Consolas"/>
          <w:sz w:val="18"/>
        </w:rPr>
        <w:t>OX457074.1         15559314   .-.-..                                                        15559317</w:t>
      </w:r>
    </w:p>
    <w:p>
      <w:r>
        <w:rPr>
          <w:rFonts w:ascii="Consolas" w:hAnsi="Consolas"/>
          <w:sz w:val="18"/>
        </w:rPr>
        <w:t>OX457074.1         15805908   .-.-..                                                        15805905</w:t>
      </w:r>
    </w:p>
    <w:p>
      <w:r>
        <w:rPr>
          <w:rFonts w:ascii="Consolas" w:hAnsi="Consolas"/>
          <w:sz w:val="18"/>
        </w:rPr>
        <w:t>OX457074.1         17419689   .-.-..                                                        17419686</w:t>
      </w:r>
    </w:p>
    <w:p>
      <w:r>
        <w:rPr>
          <w:rFonts w:ascii="Consolas" w:hAnsi="Consolas"/>
          <w:sz w:val="18"/>
        </w:rPr>
        <w:t>OX457074.1         17525332   .-.-.                                                         17525334</w:t>
      </w:r>
    </w:p>
    <w:p>
      <w:r>
        <w:rPr>
          <w:rFonts w:ascii="Consolas" w:hAnsi="Consolas"/>
          <w:sz w:val="18"/>
        </w:rPr>
        <w:t>OX457074.1         18300410   .-.-.                                                         18300412</w:t>
      </w:r>
    </w:p>
    <w:p>
      <w:r>
        <w:rPr>
          <w:rFonts w:ascii="Consolas" w:hAnsi="Consolas"/>
          <w:sz w:val="18"/>
        </w:rPr>
        <w:t>OX457074.1         18856714   .-.-..                                                        18856717</w:t>
      </w:r>
    </w:p>
    <w:p>
      <w:r>
        <w:rPr>
          <w:rFonts w:ascii="Consolas" w:hAnsi="Consolas"/>
          <w:sz w:val="18"/>
        </w:rPr>
        <w:t>OX457074.1         19210099   .-.-..                                                        19210102</w:t>
      </w:r>
    </w:p>
    <w:p>
      <w:r>
        <w:rPr>
          <w:rFonts w:ascii="Consolas" w:hAnsi="Consolas"/>
          <w:sz w:val="18"/>
        </w:rPr>
        <w:t>OX457074.1         19397840   .-.-..                                                        19397837</w:t>
      </w:r>
    </w:p>
    <w:p>
      <w:r>
        <w:rPr>
          <w:rFonts w:ascii="Consolas" w:hAnsi="Consolas"/>
          <w:sz w:val="18"/>
        </w:rPr>
        <w:t>OX457074.1         19979067   .-.-.                                                         19979065</w:t>
      </w:r>
    </w:p>
    <w:p>
      <w:r>
        <w:rPr>
          <w:rFonts w:ascii="Consolas" w:hAnsi="Consolas"/>
          <w:sz w:val="18"/>
        </w:rPr>
        <w:t>OX457074.1         20086570   .-.-..                                                        20086573</w:t>
      </w:r>
    </w:p>
    <w:p>
      <w:r>
        <w:rPr>
          <w:rFonts w:ascii="Consolas" w:hAnsi="Consolas"/>
          <w:sz w:val="18"/>
        </w:rPr>
        <w:t>OX457074.1         20094029   .-.-.                                                         20094031</w:t>
      </w:r>
    </w:p>
    <w:p>
      <w:r>
        <w:rPr>
          <w:rFonts w:ascii="Consolas" w:hAnsi="Consolas"/>
          <w:sz w:val="18"/>
        </w:rPr>
        <w:t>OX457074.1         20922953   .-.-..                                                        20922950</w:t>
      </w:r>
    </w:p>
    <w:p>
      <w:r>
        <w:rPr>
          <w:rFonts w:ascii="Consolas" w:hAnsi="Consolas"/>
          <w:sz w:val="18"/>
        </w:rPr>
        <w:t>OX457074.1         21553802   .-.-.                                                         21553804</w:t>
      </w:r>
    </w:p>
    <w:p>
      <w:r>
        <w:rPr>
          <w:rFonts w:ascii="Consolas" w:hAnsi="Consolas"/>
          <w:sz w:val="18"/>
        </w:rPr>
        <w:t>OX457074.1         21701537   .-.-..                                                        21701534</w:t>
      </w:r>
    </w:p>
    <w:p>
      <w:r>
        <w:rPr>
          <w:rFonts w:ascii="Consolas" w:hAnsi="Consolas"/>
          <w:sz w:val="18"/>
        </w:rPr>
        <w:t>OX457074.1         22695087   .-.-.                                                         22695085</w:t>
      </w:r>
    </w:p>
    <w:p>
      <w:r>
        <w:rPr>
          <w:rFonts w:ascii="Consolas" w:hAnsi="Consolas"/>
          <w:sz w:val="18"/>
        </w:rPr>
        <w:t>OX457074.1         22790419   .-.-..                                                        22790416</w:t>
      </w:r>
    </w:p>
    <w:p>
      <w:r>
        <w:rPr>
          <w:rFonts w:ascii="Consolas" w:hAnsi="Consolas"/>
          <w:sz w:val="18"/>
        </w:rPr>
        <w:t>OX457074.1         23171219   .-.-..                                                        23171216</w:t>
      </w:r>
    </w:p>
    <w:p>
      <w:r>
        <w:rPr>
          <w:rFonts w:ascii="Consolas" w:hAnsi="Consolas"/>
          <w:sz w:val="18"/>
        </w:rPr>
        <w:t>OX457074.1         23256638   .-.-..                                                        23256635</w:t>
      </w:r>
    </w:p>
    <w:p>
      <w:r>
        <w:rPr>
          <w:rFonts w:ascii="Consolas" w:hAnsi="Consolas"/>
          <w:sz w:val="18"/>
        </w:rPr>
        <w:t>OX457074.1         24035289   .-.-.                                                         24035291</w:t>
      </w:r>
    </w:p>
    <w:p>
      <w:r>
        <w:rPr>
          <w:rFonts w:ascii="Consolas" w:hAnsi="Consolas"/>
          <w:sz w:val="18"/>
        </w:rPr>
        <w:t>OX457074.1         24303391   .-.-.                                                         24303393</w:t>
      </w:r>
    </w:p>
    <w:p>
      <w:r>
        <w:rPr>
          <w:rFonts w:ascii="Consolas" w:hAnsi="Consolas"/>
          <w:sz w:val="18"/>
        </w:rPr>
        <w:t>OX457074.1         24397075   .-.-.                                                         24397073</w:t>
      </w:r>
    </w:p>
    <w:p>
      <w:r>
        <w:rPr>
          <w:rFonts w:ascii="Consolas" w:hAnsi="Consolas"/>
          <w:sz w:val="18"/>
        </w:rPr>
        <w:t>OX457074.1         24549334   .-.-..                                                        24549331</w:t>
      </w:r>
    </w:p>
    <w:p>
      <w:r>
        <w:rPr>
          <w:rFonts w:ascii="Consolas" w:hAnsi="Consolas"/>
          <w:sz w:val="18"/>
        </w:rPr>
        <w:t>OX457074.1         25080381   .-.-..                                                        25080384</w:t>
      </w:r>
    </w:p>
    <w:p>
      <w:r>
        <w:rPr>
          <w:rFonts w:ascii="Consolas" w:hAnsi="Consolas"/>
          <w:sz w:val="18"/>
        </w:rPr>
        <w:t>OX457074.1         25977872   .-.-..-.                                                      25977876</w:t>
      </w:r>
    </w:p>
    <w:p>
      <w:r>
        <w:rPr>
          <w:rFonts w:ascii="Consolas" w:hAnsi="Consolas"/>
          <w:sz w:val="18"/>
        </w:rPr>
        <w:t>OX457074.1         27299181   .-.-.                                                         27299183</w:t>
      </w:r>
    </w:p>
    <w:p>
      <w:r>
        <w:rPr>
          <w:rFonts w:ascii="Consolas" w:hAnsi="Consolas"/>
          <w:sz w:val="18"/>
        </w:rPr>
        <w:t>OX457074.1         27796233   .-.-..                                                        27796236</w:t>
      </w:r>
    </w:p>
    <w:p>
      <w:r>
        <w:rPr>
          <w:rFonts w:ascii="Consolas" w:hAnsi="Consolas"/>
          <w:sz w:val="18"/>
        </w:rPr>
        <w:t>OX457074.1         27834988   .-.-.                                                         27834990</w:t>
      </w:r>
    </w:p>
    <w:p>
      <w:r>
        <w:rPr>
          <w:rFonts w:ascii="Consolas" w:hAnsi="Consolas"/>
          <w:sz w:val="18"/>
        </w:rPr>
        <w:t>OX457074.1         30096254   .-.-..                                                        30096257</w:t>
      </w:r>
    </w:p>
    <w:p>
      <w:r>
        <w:rPr>
          <w:rFonts w:ascii="Consolas" w:hAnsi="Consolas"/>
          <w:sz w:val="18"/>
        </w:rPr>
        <w:t>OX457074.1         30484301   .-.-.                                                         30484299</w:t>
      </w:r>
    </w:p>
    <w:p>
      <w:r>
        <w:rPr>
          <w:rFonts w:ascii="Consolas" w:hAnsi="Consolas"/>
          <w:sz w:val="18"/>
        </w:rPr>
        <w:t>OX457074.1         30686684   .-.-.                                                         30686682</w:t>
      </w:r>
    </w:p>
    <w:p>
      <w:r>
        <w:rPr>
          <w:rFonts w:ascii="Consolas" w:hAnsi="Consolas"/>
          <w:sz w:val="18"/>
        </w:rPr>
        <w:t>OX457074.1         30714680   .-.-.                                                         30714682</w:t>
      </w:r>
    </w:p>
    <w:p>
      <w:r>
        <w:rPr>
          <w:rFonts w:ascii="Consolas" w:hAnsi="Consolas"/>
          <w:sz w:val="18"/>
        </w:rPr>
        <w:t>OX457074.1         31614218   .-.-.                                                         31614216</w:t>
      </w:r>
    </w:p>
    <w:p>
      <w:r>
        <w:rPr>
          <w:rFonts w:ascii="Consolas" w:hAnsi="Consolas"/>
          <w:sz w:val="18"/>
        </w:rPr>
        <w:t>OX457074.1         31734447   .-.-.                                                         31734449</w:t>
      </w:r>
    </w:p>
    <w:p>
      <w:r>
        <w:rPr>
          <w:rFonts w:ascii="Consolas" w:hAnsi="Consolas"/>
          <w:sz w:val="18"/>
        </w:rPr>
        <w:t>OX457074.1         31888063   .-.-..                                                        31888066</w:t>
      </w:r>
    </w:p>
    <w:p>
      <w:r>
        <w:rPr>
          <w:rFonts w:ascii="Consolas" w:hAnsi="Consolas"/>
          <w:sz w:val="18"/>
        </w:rPr>
        <w:t>OX457074.1         32038220   .-.-..                                                        32038223</w:t>
      </w:r>
    </w:p>
    <w:p>
      <w:r>
        <w:rPr>
          <w:rFonts w:ascii="Consolas" w:hAnsi="Consolas"/>
          <w:sz w:val="18"/>
        </w:rPr>
        <w:t>OX457074.1         32343533   .-.-.                                                         32343531</w:t>
      </w:r>
    </w:p>
    <w:p>
      <w:r>
        <w:rPr>
          <w:rFonts w:ascii="Consolas" w:hAnsi="Consolas"/>
          <w:sz w:val="18"/>
        </w:rPr>
        <w:t>OX457074.1         32394723   .-.-..                                                        32394726</w:t>
      </w:r>
    </w:p>
    <w:p>
      <w:r>
        <w:rPr>
          <w:rFonts w:ascii="Consolas" w:hAnsi="Consolas"/>
          <w:sz w:val="18"/>
        </w:rPr>
        <w:t>OX457074.1         32430451   .-.-.                                                         32430449</w:t>
      </w:r>
    </w:p>
    <w:p>
      <w:r>
        <w:rPr>
          <w:rFonts w:ascii="Consolas" w:hAnsi="Consolas"/>
          <w:sz w:val="18"/>
        </w:rPr>
        <w:t>OX457074.1         33119231   .-.-..                                                        33119228</w:t>
      </w:r>
    </w:p>
    <w:p>
      <w:r>
        <w:rPr>
          <w:rFonts w:ascii="Consolas" w:hAnsi="Consolas"/>
          <w:sz w:val="18"/>
        </w:rPr>
        <w:t>OX457074.1         34290172   .-.-..                                                        34290175</w:t>
      </w:r>
    </w:p>
    <w:p>
      <w:r>
        <w:rPr>
          <w:rFonts w:ascii="Consolas" w:hAnsi="Consolas"/>
          <w:sz w:val="18"/>
        </w:rPr>
        <w:t>OX457074.1         34290403   .-.-..                                                        34290406</w:t>
      </w:r>
    </w:p>
    <w:p>
      <w:r>
        <w:rPr>
          <w:rFonts w:ascii="Consolas" w:hAnsi="Consolas"/>
          <w:sz w:val="18"/>
        </w:rPr>
        <w:t>OX457074.1         34406489   .-.-.                                                         34406487</w:t>
      </w:r>
    </w:p>
    <w:p>
      <w:r>
        <w:rPr>
          <w:rFonts w:ascii="Consolas" w:hAnsi="Consolas"/>
          <w:sz w:val="18"/>
        </w:rPr>
        <w:t>OX457074.1         35282147   .-.-..                                                        35282150</w:t>
      </w:r>
    </w:p>
    <w:p>
      <w:r>
        <w:rPr>
          <w:rFonts w:ascii="Consolas" w:hAnsi="Consolas"/>
          <w:sz w:val="18"/>
        </w:rPr>
        <w:t>OX457074.1         35402084   .-.-.                                                         35402082</w:t>
      </w:r>
    </w:p>
    <w:p>
      <w:r>
        <w:rPr>
          <w:rFonts w:ascii="Consolas" w:hAnsi="Consolas"/>
          <w:sz w:val="18"/>
        </w:rPr>
        <w:t>OX457074.1         35482603   .-.-.                                                         35482605</w:t>
      </w:r>
    </w:p>
    <w:p>
      <w:r>
        <w:rPr>
          <w:rFonts w:ascii="Consolas" w:hAnsi="Consolas"/>
          <w:sz w:val="18"/>
        </w:rPr>
        <w:t>OX457074.1         36705482   .-.-..                                                        36705479</w:t>
      </w:r>
    </w:p>
    <w:p>
      <w:r>
        <w:rPr>
          <w:rFonts w:ascii="Consolas" w:hAnsi="Consolas"/>
          <w:sz w:val="18"/>
        </w:rPr>
        <w:t>OX457074.1         37362437   .-.-..                                                        37362440</w:t>
      </w:r>
    </w:p>
    <w:p>
      <w:r>
        <w:rPr>
          <w:rFonts w:ascii="Consolas" w:hAnsi="Consolas"/>
          <w:sz w:val="18"/>
        </w:rPr>
        <w:t>OX457074.1         37838777   .-.-..                                                        37838774</w:t>
      </w:r>
    </w:p>
    <w:p>
      <w:r>
        <w:rPr>
          <w:rFonts w:ascii="Consolas" w:hAnsi="Consolas"/>
          <w:sz w:val="18"/>
        </w:rPr>
        <w:t>OX457074.1         38073413   .-.-..                                                        38073410</w:t>
      </w:r>
    </w:p>
    <w:p>
      <w:r>
        <w:rPr>
          <w:rFonts w:ascii="Consolas" w:hAnsi="Consolas"/>
          <w:sz w:val="18"/>
        </w:rPr>
        <w:t>OX457074.1         38733689   .-.-..                                                        38733692</w:t>
      </w:r>
    </w:p>
    <w:p>
      <w:r>
        <w:rPr>
          <w:rFonts w:ascii="Consolas" w:hAnsi="Consolas"/>
          <w:sz w:val="18"/>
        </w:rPr>
        <w:t>OX457074.1         38900986   .-.-..                                                        38900983</w:t>
      </w:r>
    </w:p>
    <w:p>
      <w:r>
        <w:rPr>
          <w:rFonts w:ascii="Consolas" w:hAnsi="Consolas"/>
          <w:sz w:val="18"/>
        </w:rPr>
        <w:t>OX457074.1         39174724   .-.-..                                                        39174721</w:t>
      </w:r>
    </w:p>
    <w:p>
      <w:r>
        <w:rPr>
          <w:rFonts w:ascii="Consolas" w:hAnsi="Consolas"/>
          <w:sz w:val="18"/>
        </w:rPr>
        <w:t>OX457074.1         39408213   .-.-.                                                         39408211</w:t>
      </w:r>
    </w:p>
    <w:p>
      <w:r>
        <w:rPr>
          <w:rFonts w:ascii="Consolas" w:hAnsi="Consolas"/>
          <w:sz w:val="18"/>
        </w:rPr>
        <w:t>OX457074.1         39982714   .-.-.                                                         39982716</w:t>
      </w:r>
    </w:p>
    <w:p>
      <w:r>
        <w:rPr>
          <w:rFonts w:ascii="Consolas" w:hAnsi="Consolas"/>
          <w:sz w:val="18"/>
        </w:rPr>
        <w:t>OX457074.1         40005280   .-.-..                                                        40005283</w:t>
      </w:r>
    </w:p>
    <w:p>
      <w:r>
        <w:rPr>
          <w:rFonts w:ascii="Consolas" w:hAnsi="Consolas"/>
          <w:sz w:val="18"/>
        </w:rPr>
        <w:t>OX457074.1         40028089   .-.-..                                                        40028086</w:t>
      </w:r>
    </w:p>
    <w:p>
      <w:r>
        <w:rPr>
          <w:rFonts w:ascii="Consolas" w:hAnsi="Consolas"/>
          <w:sz w:val="18"/>
        </w:rPr>
        <w:t>OX457074.1         40360934   .-.-..                                                        40360937</w:t>
      </w:r>
    </w:p>
    <w:p>
      <w:r>
        <w:rPr>
          <w:rFonts w:ascii="Consolas" w:hAnsi="Consolas"/>
          <w:sz w:val="18"/>
        </w:rPr>
        <w:t>OX457074.1         40748034   .-.-..                                                        40748031</w:t>
      </w:r>
    </w:p>
    <w:p>
      <w:r>
        <w:rPr>
          <w:rFonts w:ascii="Consolas" w:hAnsi="Consolas"/>
          <w:sz w:val="18"/>
        </w:rPr>
        <w:t>OX457074.1         41028269   .-.-..                                                        41028266</w:t>
      </w:r>
    </w:p>
    <w:p>
      <w:r>
        <w:rPr>
          <w:rFonts w:ascii="Consolas" w:hAnsi="Consolas"/>
          <w:sz w:val="18"/>
        </w:rPr>
        <w:t>OX457074.1         41354124   .-.-..                                                        41354127</w:t>
      </w:r>
    </w:p>
    <w:p>
      <w:r>
        <w:rPr>
          <w:rFonts w:ascii="Consolas" w:hAnsi="Consolas"/>
          <w:sz w:val="18"/>
        </w:rPr>
        <w:t>OX457074.1         41470808   .-.-..                                                        41470811</w:t>
      </w:r>
    </w:p>
    <w:p>
      <w:r>
        <w:rPr>
          <w:rFonts w:ascii="Consolas" w:hAnsi="Consolas"/>
          <w:sz w:val="18"/>
        </w:rPr>
        <w:t>OX457074.1         41853468   .-.-.                                                         41853466</w:t>
      </w:r>
    </w:p>
    <w:p>
      <w:r>
        <w:rPr>
          <w:rFonts w:ascii="Consolas" w:hAnsi="Consolas"/>
          <w:sz w:val="18"/>
        </w:rPr>
        <w:t>OX457074.1         41889672   .-.-..                                                        41889669</w:t>
      </w:r>
    </w:p>
    <w:p>
      <w:r>
        <w:rPr>
          <w:rFonts w:ascii="Consolas" w:hAnsi="Consolas"/>
          <w:sz w:val="18"/>
        </w:rPr>
        <w:t>OX457074.1         42643808   .-.-.                                                         42643806</w:t>
      </w:r>
    </w:p>
    <w:p>
      <w:r>
        <w:rPr>
          <w:rFonts w:ascii="Consolas" w:hAnsi="Consolas"/>
          <w:sz w:val="18"/>
        </w:rPr>
        <w:t>OX457074.1         42673072   .-.-..                                                        42673069</w:t>
      </w:r>
    </w:p>
    <w:p>
      <w:r>
        <w:rPr>
          <w:rFonts w:ascii="Consolas" w:hAnsi="Consolas"/>
          <w:sz w:val="18"/>
        </w:rPr>
        <w:t>OX457074.1         43293883   .-.-..                                                        43293880</w:t>
      </w:r>
    </w:p>
    <w:p>
      <w:r>
        <w:rPr>
          <w:rFonts w:ascii="Consolas" w:hAnsi="Consolas"/>
          <w:sz w:val="18"/>
        </w:rPr>
        <w:t>OX457074.1         43530376   .-.-..                                                        43530379</w:t>
      </w:r>
    </w:p>
    <w:p>
      <w:r>
        <w:rPr>
          <w:rFonts w:ascii="Consolas" w:hAnsi="Consolas"/>
          <w:sz w:val="18"/>
        </w:rPr>
        <w:t>OX457074.1         43543644   .-.-.                                                         43543642</w:t>
      </w:r>
    </w:p>
    <w:p>
      <w:r>
        <w:rPr>
          <w:rFonts w:ascii="Consolas" w:hAnsi="Consolas"/>
          <w:sz w:val="18"/>
        </w:rPr>
        <w:t>OX457074.1         43761569   .-.-.                                                         43761567</w:t>
      </w:r>
    </w:p>
    <w:p>
      <w:r>
        <w:rPr>
          <w:rFonts w:ascii="Consolas" w:hAnsi="Consolas"/>
          <w:sz w:val="18"/>
        </w:rPr>
        <w:t>OX457074.1         44825508   .-.-..                                                        44825511</w:t>
      </w:r>
    </w:p>
    <w:p>
      <w:r>
        <w:rPr>
          <w:rFonts w:ascii="Consolas" w:hAnsi="Consolas"/>
          <w:sz w:val="18"/>
        </w:rPr>
        <w:t>OX457074.1         45407851   .-.-.                                                         45407849</w:t>
      </w:r>
    </w:p>
    <w:p>
      <w:r>
        <w:rPr>
          <w:rFonts w:ascii="Consolas" w:hAnsi="Consolas"/>
          <w:sz w:val="18"/>
        </w:rPr>
        <w:t>OX457074.1         45530606   .-.-.                                                         45530608</w:t>
      </w:r>
    </w:p>
    <w:p>
      <w:r>
        <w:rPr>
          <w:rFonts w:ascii="Consolas" w:hAnsi="Consolas"/>
          <w:sz w:val="18"/>
        </w:rPr>
        <w:t>OX457074.1         45755481   .-.-..                                                        45755478</w:t>
      </w:r>
    </w:p>
    <w:p>
      <w:r>
        <w:rPr>
          <w:rFonts w:ascii="Consolas" w:hAnsi="Consolas"/>
          <w:sz w:val="18"/>
        </w:rPr>
        <w:t>OX457074.1         45929187   .-.-..                                                        45929190</w:t>
      </w:r>
    </w:p>
    <w:p>
      <w:r>
        <w:rPr>
          <w:rFonts w:ascii="Consolas" w:hAnsi="Consolas"/>
          <w:sz w:val="18"/>
        </w:rPr>
        <w:t>OX457074.1         45966892   .-.-..                                                        45966889</w:t>
      </w:r>
    </w:p>
    <w:p>
      <w:r>
        <w:rPr>
          <w:rFonts w:ascii="Consolas" w:hAnsi="Consolas"/>
          <w:sz w:val="18"/>
        </w:rPr>
        <w:t>OX457074.1         46095359   .-.-.                                                         46095357</w:t>
      </w:r>
    </w:p>
    <w:p>
      <w:r>
        <w:rPr>
          <w:rFonts w:ascii="Consolas" w:hAnsi="Consolas"/>
          <w:sz w:val="18"/>
        </w:rPr>
        <w:t>OX457074.1         46161037   .-.-.                                                         46161039</w:t>
      </w:r>
    </w:p>
    <w:p>
      <w:r>
        <w:rPr>
          <w:rFonts w:ascii="Consolas" w:hAnsi="Consolas"/>
          <w:sz w:val="18"/>
        </w:rPr>
        <w:t>OX457074.1         46557265   .-.-.                                                         46557263</w:t>
      </w:r>
    </w:p>
    <w:p>
      <w:r>
        <w:rPr>
          <w:rFonts w:ascii="Consolas" w:hAnsi="Consolas"/>
          <w:sz w:val="18"/>
        </w:rPr>
        <w:t>OX457074.1         47529012   .-.-..                                                        47529009</w:t>
      </w:r>
    </w:p>
    <w:p>
      <w:r>
        <w:rPr>
          <w:rFonts w:ascii="Consolas" w:hAnsi="Consolas"/>
          <w:sz w:val="18"/>
        </w:rPr>
        <w:t>OX457074.1         47677869   .-.-..                                                        47677866</w:t>
      </w:r>
    </w:p>
    <w:p>
      <w:r>
        <w:rPr>
          <w:rFonts w:ascii="Consolas" w:hAnsi="Consolas"/>
          <w:sz w:val="18"/>
        </w:rPr>
        <w:t>OX457074.1         48567469   .-.-..                                                        48567466</w:t>
      </w:r>
    </w:p>
    <w:p>
      <w:r>
        <w:rPr>
          <w:rFonts w:ascii="Consolas" w:hAnsi="Consolas"/>
          <w:sz w:val="18"/>
        </w:rPr>
        <w:t>OX457074.1         49029812   .-.-.                                                         49029810</w:t>
      </w:r>
    </w:p>
    <w:p>
      <w:r>
        <w:rPr>
          <w:rFonts w:ascii="Consolas" w:hAnsi="Consolas"/>
          <w:sz w:val="18"/>
        </w:rPr>
        <w:t>OX457074.1         49334166   .-.-..                                                        49334163</w:t>
      </w:r>
    </w:p>
    <w:p>
      <w:r>
        <w:rPr>
          <w:rFonts w:ascii="Consolas" w:hAnsi="Consolas"/>
          <w:sz w:val="18"/>
        </w:rPr>
        <w:t>OX457074.1         49388384   .-.-..                                                        49388387</w:t>
      </w:r>
    </w:p>
    <w:p>
      <w:r>
        <w:rPr>
          <w:rFonts w:ascii="Consolas" w:hAnsi="Consolas"/>
          <w:sz w:val="18"/>
        </w:rPr>
        <w:t>OX457074.1         50005016   .-.-.                                                         50005018</w:t>
      </w:r>
    </w:p>
    <w:p>
      <w:r>
        <w:rPr>
          <w:rFonts w:ascii="Consolas" w:hAnsi="Consolas"/>
          <w:sz w:val="18"/>
        </w:rPr>
        <w:t>OX457074.1         50239228   .-.-.                                                         50239230</w:t>
      </w:r>
    </w:p>
    <w:p>
      <w:r>
        <w:rPr>
          <w:rFonts w:ascii="Consolas" w:hAnsi="Consolas"/>
          <w:sz w:val="18"/>
        </w:rPr>
        <w:t>OX457074.1         50401988   .-.-.                                                         50401990</w:t>
      </w:r>
    </w:p>
    <w:p>
      <w:r>
        <w:rPr>
          <w:rFonts w:ascii="Consolas" w:hAnsi="Consolas"/>
          <w:sz w:val="18"/>
        </w:rPr>
        <w:t>OX457074.1         50594302   .-.-..                                                        50594299</w:t>
      </w:r>
    </w:p>
    <w:p>
      <w:r>
        <w:rPr>
          <w:rFonts w:ascii="Consolas" w:hAnsi="Consolas"/>
          <w:sz w:val="18"/>
        </w:rPr>
        <w:t>OX457074.1         50930809   .-.-..                                                        50930806</w:t>
      </w:r>
    </w:p>
    <w:p>
      <w:r>
        <w:rPr>
          <w:rFonts w:ascii="Consolas" w:hAnsi="Consolas"/>
          <w:sz w:val="18"/>
        </w:rPr>
        <w:t>OX457074.1         50955390   .-.-.                                                         50955388</w:t>
      </w:r>
    </w:p>
    <w:p>
      <w:r>
        <w:rPr>
          <w:rFonts w:ascii="Consolas" w:hAnsi="Consolas"/>
          <w:sz w:val="18"/>
        </w:rPr>
        <w:t>OX457074.1         51452300   .-.-.                                                         51452298</w:t>
      </w:r>
    </w:p>
    <w:p>
      <w:r>
        <w:rPr>
          <w:rFonts w:ascii="Consolas" w:hAnsi="Consolas"/>
          <w:sz w:val="18"/>
        </w:rPr>
        <w:t>OX457074.1         51657066   .-.-.                                                         51657068</w:t>
      </w:r>
    </w:p>
    <w:p>
      <w:r>
        <w:rPr>
          <w:rFonts w:ascii="Consolas" w:hAnsi="Consolas"/>
          <w:sz w:val="18"/>
        </w:rPr>
        <w:t>OX457074.1         52121968   .-.-..                                                        52121965</w:t>
      </w:r>
    </w:p>
    <w:p>
      <w:r>
        <w:rPr>
          <w:rFonts w:ascii="Consolas" w:hAnsi="Consolas"/>
          <w:sz w:val="18"/>
        </w:rPr>
        <w:t>OX457074.1         52813446   .-.-..                                                        52813449</w:t>
      </w:r>
    </w:p>
    <w:p>
      <w:r>
        <w:rPr>
          <w:rFonts w:ascii="Consolas" w:hAnsi="Consolas"/>
          <w:sz w:val="18"/>
        </w:rPr>
        <w:t>OX457074.1         52940259   .-.-.                                                         52940257</w:t>
      </w:r>
    </w:p>
    <w:p>
      <w:r>
        <w:rPr>
          <w:rFonts w:ascii="Consolas" w:hAnsi="Consolas"/>
          <w:sz w:val="18"/>
        </w:rPr>
        <w:t>OX457074.1         53972052   .-.-..-.                                                      53972048</w:t>
      </w:r>
    </w:p>
    <w:p>
      <w:r>
        <w:rPr>
          <w:rFonts w:ascii="Consolas" w:hAnsi="Consolas"/>
          <w:sz w:val="18"/>
        </w:rPr>
        <w:t>OX457074.1         54543528   .-.-..                                                        54543525</w:t>
      </w:r>
    </w:p>
    <w:p>
      <w:r>
        <w:rPr>
          <w:rFonts w:ascii="Consolas" w:hAnsi="Consolas"/>
          <w:sz w:val="18"/>
        </w:rPr>
        <w:t>OX457074.1         54919911   .-.-..                                                        54919908</w:t>
      </w:r>
    </w:p>
    <w:p>
      <w:r>
        <w:rPr>
          <w:rFonts w:ascii="Consolas" w:hAnsi="Consolas"/>
          <w:sz w:val="18"/>
        </w:rPr>
        <w:t>OX457074.1         55245221   .-.-..                                                        55245218</w:t>
      </w:r>
    </w:p>
    <w:p>
      <w:r>
        <w:rPr>
          <w:rFonts w:ascii="Consolas" w:hAnsi="Consolas"/>
          <w:sz w:val="18"/>
        </w:rPr>
        <w:t>OX457074.1         55349746   .-.-..                                                        55349743</w:t>
      </w:r>
    </w:p>
    <w:p>
      <w:r>
        <w:rPr>
          <w:rFonts w:ascii="Consolas" w:hAnsi="Consolas"/>
          <w:sz w:val="18"/>
        </w:rPr>
        <w:t>OX457074.1         55816735   .-.-.                                                         55816733</w:t>
      </w:r>
    </w:p>
    <w:p>
      <w:r>
        <w:rPr>
          <w:rFonts w:ascii="Consolas" w:hAnsi="Consolas"/>
          <w:sz w:val="18"/>
        </w:rPr>
        <w:t>OX457074.1         55824191   .-.-.                                                         55824193</w:t>
      </w:r>
    </w:p>
    <w:p>
      <w:r>
        <w:rPr>
          <w:rFonts w:ascii="Consolas" w:hAnsi="Consolas"/>
          <w:sz w:val="18"/>
        </w:rPr>
        <w:t>OX457074.1         56653502   .-.-.                                                         56653500</w:t>
      </w:r>
    </w:p>
    <w:p>
      <w:r>
        <w:rPr>
          <w:rFonts w:ascii="Consolas" w:hAnsi="Consolas"/>
          <w:sz w:val="18"/>
        </w:rPr>
        <w:t>OX457074.1         58055596   .-.-..                                                        58055599</w:t>
      </w:r>
    </w:p>
    <w:p>
      <w:r>
        <w:rPr>
          <w:rFonts w:ascii="Consolas" w:hAnsi="Consolas"/>
          <w:sz w:val="18"/>
        </w:rPr>
        <w:t>OX457074.1         58089240   .-.-..                                                        58089237</w:t>
      </w:r>
    </w:p>
    <w:p>
      <w:r>
        <w:rPr>
          <w:rFonts w:ascii="Consolas" w:hAnsi="Consolas"/>
          <w:sz w:val="18"/>
        </w:rPr>
        <w:t>OX457074.1         58117338   .-.-.                                                         58117336</w:t>
      </w:r>
    </w:p>
    <w:p>
      <w:r>
        <w:rPr>
          <w:rFonts w:ascii="Consolas" w:hAnsi="Consolas"/>
          <w:sz w:val="18"/>
        </w:rPr>
        <w:t>OX457074.1         59412053   .-.-..                                                        59412050</w:t>
      </w:r>
    </w:p>
    <w:p>
      <w:r>
        <w:rPr>
          <w:rFonts w:ascii="Consolas" w:hAnsi="Consolas"/>
          <w:sz w:val="18"/>
        </w:rPr>
        <w:t>OX457074.1         59452046   .-.-.                                                         59452048</w:t>
      </w:r>
    </w:p>
    <w:p>
      <w:r>
        <w:rPr>
          <w:rFonts w:ascii="Consolas" w:hAnsi="Consolas"/>
          <w:sz w:val="18"/>
        </w:rPr>
        <w:t>OX457068.1         3237318    A-.-.A-........A..G.....                                      3237298</w:t>
      </w:r>
    </w:p>
    <w:p>
      <w:r>
        <w:rPr>
          <w:rFonts w:ascii="Consolas" w:hAnsi="Consolas"/>
          <w:sz w:val="18"/>
        </w:rPr>
        <w:t>OX457068.1         48150964   .-.-.A-...G....                                               48150975</w:t>
      </w:r>
    </w:p>
    <w:p>
      <w:r>
        <w:rPr>
          <w:rFonts w:ascii="Consolas" w:hAnsi="Consolas"/>
          <w:sz w:val="18"/>
        </w:rPr>
        <w:t>OX457068.1         13541954   .-.-..-...                                                    13541948</w:t>
      </w:r>
    </w:p>
    <w:p>
      <w:r>
        <w:rPr>
          <w:rFonts w:ascii="Consolas" w:hAnsi="Consolas"/>
          <w:sz w:val="18"/>
        </w:rPr>
        <w:t>OX457068.1         24436683   .-.-..-....                                                   24436676</w:t>
      </w:r>
    </w:p>
    <w:p>
      <w:r>
        <w:rPr>
          <w:rFonts w:ascii="Consolas" w:hAnsi="Consolas"/>
          <w:sz w:val="18"/>
        </w:rPr>
        <w:t>OX457068.1         81173894   .-.-..-T....                                                  81173886</w:t>
      </w:r>
    </w:p>
    <w:p>
      <w:r>
        <w:rPr>
          <w:rFonts w:ascii="Consolas" w:hAnsi="Consolas"/>
          <w:sz w:val="18"/>
        </w:rPr>
        <w:t>OX457068.1         40627711   .-.-..-...                                                    40627717</w:t>
      </w:r>
    </w:p>
    <w:p>
      <w:r>
        <w:rPr>
          <w:rFonts w:ascii="Consolas" w:hAnsi="Consolas"/>
          <w:sz w:val="18"/>
        </w:rPr>
        <w:t>OX457068.1         12336456   .-.-.A-....                                                   12336463</w:t>
      </w:r>
    </w:p>
    <w:p>
      <w:r>
        <w:rPr>
          <w:rFonts w:ascii="Consolas" w:hAnsi="Consolas"/>
          <w:sz w:val="18"/>
        </w:rPr>
        <w:t>OX457068.1         22182822   .-.-..-....                                                   22182829</w:t>
      </w:r>
    </w:p>
    <w:p>
      <w:r>
        <w:rPr>
          <w:rFonts w:ascii="Consolas" w:hAnsi="Consolas"/>
          <w:sz w:val="18"/>
        </w:rPr>
        <w:t>OX457068.1         34422254   A-.-..-....                                                   34422261</w:t>
      </w:r>
    </w:p>
    <w:p>
      <w:r>
        <w:rPr>
          <w:rFonts w:ascii="Consolas" w:hAnsi="Consolas"/>
          <w:sz w:val="18"/>
        </w:rPr>
        <w:t>OX457068.1         65476693   A-.-..-...                                                    65476699</w:t>
      </w:r>
    </w:p>
    <w:p>
      <w:r>
        <w:rPr>
          <w:rFonts w:ascii="Consolas" w:hAnsi="Consolas"/>
          <w:sz w:val="18"/>
        </w:rPr>
        <w:t>OX457068.1         67888297   .-.-T.-....                                                   67888304</w:t>
      </w:r>
    </w:p>
    <w:p>
      <w:r>
        <w:rPr>
          <w:rFonts w:ascii="Consolas" w:hAnsi="Consolas"/>
          <w:sz w:val="18"/>
        </w:rPr>
        <w:t>OX457068.1         46761062   .-.-..-...                                                    46761068</w:t>
      </w:r>
    </w:p>
    <w:p>
      <w:r>
        <w:rPr>
          <w:rFonts w:ascii="Consolas" w:hAnsi="Consolas"/>
          <w:sz w:val="18"/>
        </w:rPr>
        <w:t>OX457068.1         58152367   .-.-..-..                                                     58152362</w:t>
      </w:r>
    </w:p>
    <w:p>
      <w:r>
        <w:rPr>
          <w:rFonts w:ascii="Consolas" w:hAnsi="Consolas"/>
          <w:sz w:val="18"/>
        </w:rPr>
        <w:t>OX457068.1         84584466   .-.-..-...                                                    84584460</w:t>
      </w:r>
    </w:p>
    <w:p>
      <w:r>
        <w:rPr>
          <w:rFonts w:ascii="Consolas" w:hAnsi="Consolas"/>
          <w:sz w:val="18"/>
        </w:rPr>
        <w:t>OX457068.1         7553882    .-.-..-..                                                     7553877</w:t>
      </w:r>
    </w:p>
    <w:p>
      <w:r>
        <w:rPr>
          <w:rFonts w:ascii="Consolas" w:hAnsi="Consolas"/>
          <w:sz w:val="18"/>
        </w:rPr>
        <w:t>OX457068.1         14257508   .-.-..-..                                                     14257513</w:t>
      </w:r>
    </w:p>
    <w:p>
      <w:r>
        <w:rPr>
          <w:rFonts w:ascii="Consolas" w:hAnsi="Consolas"/>
          <w:sz w:val="18"/>
        </w:rPr>
        <w:t>OX457068.1         18788987   .-.-..-..                                                     18788992</w:t>
      </w:r>
    </w:p>
    <w:p>
      <w:r>
        <w:rPr>
          <w:rFonts w:ascii="Consolas" w:hAnsi="Consolas"/>
          <w:sz w:val="18"/>
        </w:rPr>
        <w:t>OX457068.1         22649889   .-.-..-..                                                     22649894</w:t>
      </w:r>
    </w:p>
    <w:p>
      <w:r>
        <w:rPr>
          <w:rFonts w:ascii="Consolas" w:hAnsi="Consolas"/>
          <w:sz w:val="18"/>
        </w:rPr>
        <w:t>OX457068.1         33106123   .-.-..-.                                                      33106119</w:t>
      </w:r>
    </w:p>
    <w:p>
      <w:r>
        <w:rPr>
          <w:rFonts w:ascii="Consolas" w:hAnsi="Consolas"/>
          <w:sz w:val="18"/>
        </w:rPr>
        <w:t>OX457068.1         34074546   .-.-..-.                                                      34074542</w:t>
      </w:r>
    </w:p>
    <w:p>
      <w:r>
        <w:rPr>
          <w:rFonts w:ascii="Consolas" w:hAnsi="Consolas"/>
          <w:sz w:val="18"/>
        </w:rPr>
        <w:t>OX457068.1         36518679   .-.-..-.                                                      36518683</w:t>
      </w:r>
    </w:p>
    <w:p>
      <w:r>
        <w:rPr>
          <w:rFonts w:ascii="Consolas" w:hAnsi="Consolas"/>
          <w:sz w:val="18"/>
        </w:rPr>
        <w:t>OX457068.1         41621105   .-.-..-..                                                     41621110</w:t>
      </w:r>
    </w:p>
    <w:p>
      <w:r>
        <w:rPr>
          <w:rFonts w:ascii="Consolas" w:hAnsi="Consolas"/>
          <w:sz w:val="18"/>
        </w:rPr>
        <w:t>OX457068.1         41865170   .-.-..-..                                                     41865165</w:t>
      </w:r>
    </w:p>
    <w:p>
      <w:r>
        <w:rPr>
          <w:rFonts w:ascii="Consolas" w:hAnsi="Consolas"/>
          <w:sz w:val="18"/>
        </w:rPr>
        <w:t>OX457068.1         46689464   .-.-..-.                                                      46689468</w:t>
      </w:r>
    </w:p>
    <w:p>
      <w:r>
        <w:rPr>
          <w:rFonts w:ascii="Consolas" w:hAnsi="Consolas"/>
          <w:sz w:val="18"/>
        </w:rPr>
        <w:t>OX457068.1         51417962   .-.-..-.                                                      51417966</w:t>
      </w:r>
    </w:p>
    <w:p>
      <w:r>
        <w:rPr>
          <w:rFonts w:ascii="Consolas" w:hAnsi="Consolas"/>
          <w:sz w:val="18"/>
        </w:rPr>
        <w:t>OX457068.1         63201115   .-.-..-..                                                     63201110</w:t>
      </w:r>
    </w:p>
    <w:p>
      <w:r>
        <w:rPr>
          <w:rFonts w:ascii="Consolas" w:hAnsi="Consolas"/>
          <w:sz w:val="18"/>
        </w:rPr>
        <w:t>OX457068.1         68618542   .-.-..-..                                                     68618537</w:t>
      </w:r>
    </w:p>
    <w:p>
      <w:r>
        <w:rPr>
          <w:rFonts w:ascii="Consolas" w:hAnsi="Consolas"/>
          <w:sz w:val="18"/>
        </w:rPr>
        <w:t>OX457068.1         71017545   .-.                                                           71017544</w:t>
      </w:r>
    </w:p>
    <w:p>
      <w:r>
        <w:rPr>
          <w:rFonts w:ascii="Consolas" w:hAnsi="Consolas"/>
          <w:sz w:val="18"/>
        </w:rPr>
        <w:t>OX457068.1         78888897   .-.-..-.                                                      78888901</w:t>
      </w:r>
    </w:p>
    <w:p>
      <w:r>
        <w:rPr>
          <w:rFonts w:ascii="Consolas" w:hAnsi="Consolas"/>
          <w:sz w:val="18"/>
        </w:rPr>
        <w:t>OX457068.1         1122468    .-.-..-.                                                      1122464</w:t>
      </w:r>
    </w:p>
    <w:p>
      <w:r>
        <w:rPr>
          <w:rFonts w:ascii="Consolas" w:hAnsi="Consolas"/>
          <w:sz w:val="18"/>
        </w:rPr>
        <w:t>OX457068.1         4324023    .-.-..                                                        4324020</w:t>
      </w:r>
    </w:p>
    <w:p>
      <w:r>
        <w:rPr>
          <w:rFonts w:ascii="Consolas" w:hAnsi="Consolas"/>
          <w:sz w:val="18"/>
        </w:rPr>
        <w:t>OX457068.1         7064884    .-.-..-.                                                      7064888</w:t>
      </w:r>
    </w:p>
    <w:p>
      <w:r>
        <w:rPr>
          <w:rFonts w:ascii="Consolas" w:hAnsi="Consolas"/>
          <w:sz w:val="18"/>
        </w:rPr>
        <w:t>OX457068.1         7946056    .-.-..                                                        7946059</w:t>
      </w:r>
    </w:p>
    <w:p>
      <w:r>
        <w:rPr>
          <w:rFonts w:ascii="Consolas" w:hAnsi="Consolas"/>
          <w:sz w:val="18"/>
        </w:rPr>
        <w:t>OX457068.1         16454113   .-.-..-..                                                     16454108</w:t>
      </w:r>
    </w:p>
    <w:p>
      <w:r>
        <w:rPr>
          <w:rFonts w:ascii="Consolas" w:hAnsi="Consolas"/>
          <w:sz w:val="18"/>
        </w:rPr>
        <w:t>OX457068.1         17067640   .-.-..-.                                                      17067644</w:t>
      </w:r>
    </w:p>
    <w:p>
      <w:r>
        <w:rPr>
          <w:rFonts w:ascii="Consolas" w:hAnsi="Consolas"/>
          <w:sz w:val="18"/>
        </w:rPr>
        <w:t>OX457068.1         18676263   .-.-..-.                                                      18676259</w:t>
      </w:r>
    </w:p>
    <w:p>
      <w:r>
        <w:rPr>
          <w:rFonts w:ascii="Consolas" w:hAnsi="Consolas"/>
          <w:sz w:val="18"/>
        </w:rPr>
        <w:t>OX457068.1         23286861   .-.-..-..                                                     23286856</w:t>
      </w:r>
    </w:p>
    <w:p>
      <w:r>
        <w:rPr>
          <w:rFonts w:ascii="Consolas" w:hAnsi="Consolas"/>
          <w:sz w:val="18"/>
        </w:rPr>
        <w:t>OX457068.1         26643260   .                                                             26643260</w:t>
      </w:r>
    </w:p>
    <w:p>
      <w:r>
        <w:rPr>
          <w:rFonts w:ascii="Consolas" w:hAnsi="Consolas"/>
          <w:sz w:val="18"/>
        </w:rPr>
        <w:t>OX457068.1         26678371   .-.-..-.                                                      26678367</w:t>
      </w:r>
    </w:p>
    <w:p>
      <w:r>
        <w:rPr>
          <w:rFonts w:ascii="Consolas" w:hAnsi="Consolas"/>
          <w:sz w:val="18"/>
        </w:rPr>
        <w:t>OX457068.1         26995884   .-.-..-.                                                      26995888</w:t>
      </w:r>
    </w:p>
    <w:p>
      <w:r>
        <w:rPr>
          <w:rFonts w:ascii="Consolas" w:hAnsi="Consolas"/>
          <w:sz w:val="18"/>
        </w:rPr>
        <w:t>OX457068.1         27962923   .-.-..-.                                                      27962927</w:t>
      </w:r>
    </w:p>
    <w:p>
      <w:r>
        <w:rPr>
          <w:rFonts w:ascii="Consolas" w:hAnsi="Consolas"/>
          <w:sz w:val="18"/>
        </w:rPr>
        <w:t>OX457068.1         28380691   .-.-..-..                                                     28380686</w:t>
      </w:r>
    </w:p>
    <w:p>
      <w:r>
        <w:rPr>
          <w:rFonts w:ascii="Consolas" w:hAnsi="Consolas"/>
          <w:sz w:val="18"/>
        </w:rPr>
        <w:t>OX457068.1         28955077   .-.-..                                                        28955080</w:t>
      </w:r>
    </w:p>
    <w:p>
      <w:r>
        <w:rPr>
          <w:rFonts w:ascii="Consolas" w:hAnsi="Consolas"/>
          <w:sz w:val="18"/>
        </w:rPr>
        <w:t>OX457068.1         29362909   .-.-..-..                                                     29362904</w:t>
      </w:r>
    </w:p>
    <w:p>
      <w:r>
        <w:rPr>
          <w:rFonts w:ascii="Consolas" w:hAnsi="Consolas"/>
          <w:sz w:val="18"/>
        </w:rPr>
        <w:t>OX457068.1         29364345   .-.-..                                                        29364342</w:t>
      </w:r>
    </w:p>
    <w:p>
      <w:r>
        <w:rPr>
          <w:rFonts w:ascii="Consolas" w:hAnsi="Consolas"/>
          <w:sz w:val="18"/>
        </w:rPr>
        <w:t>OX457068.1         30353657   .-.-..-.                                                      30353653</w:t>
      </w:r>
    </w:p>
    <w:p>
      <w:r>
        <w:rPr>
          <w:rFonts w:ascii="Consolas" w:hAnsi="Consolas"/>
          <w:sz w:val="18"/>
        </w:rPr>
        <w:t>OX457068.1         32580066   .-.-..-.                                                      32580062</w:t>
      </w:r>
    </w:p>
    <w:p>
      <w:r>
        <w:rPr>
          <w:rFonts w:ascii="Consolas" w:hAnsi="Consolas"/>
          <w:sz w:val="18"/>
        </w:rPr>
        <w:t>OX457068.1         34137164   .-.-..-.                                                      34137168</w:t>
      </w:r>
    </w:p>
    <w:p>
      <w:r>
        <w:rPr>
          <w:rFonts w:ascii="Consolas" w:hAnsi="Consolas"/>
          <w:sz w:val="18"/>
        </w:rPr>
        <w:t>OX457068.1         34248436   .-.-..-.                                                      34248432</w:t>
      </w:r>
    </w:p>
    <w:p>
      <w:r>
        <w:rPr>
          <w:rFonts w:ascii="Consolas" w:hAnsi="Consolas"/>
          <w:sz w:val="18"/>
        </w:rPr>
        <w:t>OX457068.1         39328505   .-.-..-.                                                      39328501</w:t>
      </w:r>
    </w:p>
    <w:p>
      <w:r>
        <w:rPr>
          <w:rFonts w:ascii="Consolas" w:hAnsi="Consolas"/>
          <w:sz w:val="18"/>
        </w:rPr>
        <w:t>OX457068.1         41463648   .-.-..                                                        41463651</w:t>
      </w:r>
    </w:p>
    <w:p>
      <w:r>
        <w:rPr>
          <w:rFonts w:ascii="Consolas" w:hAnsi="Consolas"/>
          <w:sz w:val="18"/>
        </w:rPr>
        <w:t>OX457068.1         42759511   .-.-..-.                                                      42759507</w:t>
      </w:r>
    </w:p>
    <w:p>
      <w:r>
        <w:rPr>
          <w:rFonts w:ascii="Consolas" w:hAnsi="Consolas"/>
          <w:sz w:val="18"/>
        </w:rPr>
        <w:t>OX457068.1         45709979   .-.-..-.                                                      45709975</w:t>
      </w:r>
    </w:p>
    <w:p>
      <w:r>
        <w:rPr>
          <w:rFonts w:ascii="Consolas" w:hAnsi="Consolas"/>
          <w:sz w:val="18"/>
        </w:rPr>
        <w:t>OX457068.1         46409338   .-.-..                                                        46409335</w:t>
      </w:r>
    </w:p>
    <w:p>
      <w:r>
        <w:rPr>
          <w:rFonts w:ascii="Consolas" w:hAnsi="Consolas"/>
          <w:sz w:val="18"/>
        </w:rPr>
        <w:t>OX457068.1         48291682   .-.-..-.                                                      48291686</w:t>
      </w:r>
    </w:p>
    <w:p>
      <w:r>
        <w:rPr>
          <w:rFonts w:ascii="Consolas" w:hAnsi="Consolas"/>
          <w:sz w:val="18"/>
        </w:rPr>
        <w:t>OX457068.1         49116534   .-.-..                                                        49116537</w:t>
      </w:r>
    </w:p>
    <w:p>
      <w:r>
        <w:rPr>
          <w:rFonts w:ascii="Consolas" w:hAnsi="Consolas"/>
          <w:sz w:val="18"/>
        </w:rPr>
        <w:t>OX457068.1         53892470   .-.-..-.                                                      53892474</w:t>
      </w:r>
    </w:p>
    <w:p>
      <w:r>
        <w:rPr>
          <w:rFonts w:ascii="Consolas" w:hAnsi="Consolas"/>
          <w:sz w:val="18"/>
        </w:rPr>
        <w:t>OX457068.1         55975724   .-.-.                                                         55975722</w:t>
      </w:r>
    </w:p>
    <w:p>
      <w:r>
        <w:rPr>
          <w:rFonts w:ascii="Consolas" w:hAnsi="Consolas"/>
          <w:sz w:val="18"/>
        </w:rPr>
        <w:t>OX457068.1         61872282   .-.                                                           61872281</w:t>
      </w:r>
    </w:p>
    <w:p>
      <w:r>
        <w:rPr>
          <w:rFonts w:ascii="Consolas" w:hAnsi="Consolas"/>
          <w:sz w:val="18"/>
        </w:rPr>
        <w:t>OX457068.1         65509790   .                                                             65509790</w:t>
      </w:r>
    </w:p>
    <w:p>
      <w:r>
        <w:rPr>
          <w:rFonts w:ascii="Consolas" w:hAnsi="Consolas"/>
          <w:sz w:val="18"/>
        </w:rPr>
        <w:t>OX457068.1         66656933   .                                                             66656933</w:t>
      </w:r>
    </w:p>
    <w:p>
      <w:r>
        <w:rPr>
          <w:rFonts w:ascii="Consolas" w:hAnsi="Consolas"/>
          <w:sz w:val="18"/>
        </w:rPr>
        <w:t>OX457068.1         66951026   .-.-..                                                        66951029</w:t>
      </w:r>
    </w:p>
    <w:p>
      <w:r>
        <w:rPr>
          <w:rFonts w:ascii="Consolas" w:hAnsi="Consolas"/>
          <w:sz w:val="18"/>
        </w:rPr>
        <w:t>OX457068.1         68107270   .-.-..-.                                                      68107266</w:t>
      </w:r>
    </w:p>
    <w:p>
      <w:r>
        <w:rPr>
          <w:rFonts w:ascii="Consolas" w:hAnsi="Consolas"/>
          <w:sz w:val="18"/>
        </w:rPr>
        <w:t>OX457068.1         68678839   .-.-..                                                        68678836</w:t>
      </w:r>
    </w:p>
    <w:p>
      <w:r>
        <w:rPr>
          <w:rFonts w:ascii="Consolas" w:hAnsi="Consolas"/>
          <w:sz w:val="18"/>
        </w:rPr>
        <w:t>OX457068.1         72377941   .-.-..                                                        72377938</w:t>
      </w:r>
    </w:p>
    <w:p>
      <w:r>
        <w:rPr>
          <w:rFonts w:ascii="Consolas" w:hAnsi="Consolas"/>
          <w:sz w:val="18"/>
        </w:rPr>
        <w:t>OX457068.1         72586250   .-.-..-....                                                   72586257</w:t>
      </w:r>
    </w:p>
    <w:p>
      <w:r>
        <w:rPr>
          <w:rFonts w:ascii="Consolas" w:hAnsi="Consolas"/>
          <w:sz w:val="18"/>
        </w:rPr>
        <w:t>OX457068.1         76237965   .-.-..-.                                                      76237969</w:t>
      </w:r>
    </w:p>
    <w:p>
      <w:r>
        <w:rPr>
          <w:rFonts w:ascii="Consolas" w:hAnsi="Consolas"/>
          <w:sz w:val="18"/>
        </w:rPr>
        <w:t>OX457068.1         77176913   .-.-..-.                                                      77176909</w:t>
      </w:r>
    </w:p>
    <w:p>
      <w:r>
        <w:rPr>
          <w:rFonts w:ascii="Consolas" w:hAnsi="Consolas"/>
          <w:sz w:val="18"/>
        </w:rPr>
        <w:t>OX457068.1         77394648   .-.-..                                                        77394651</w:t>
      </w:r>
    </w:p>
    <w:p>
      <w:r>
        <w:rPr>
          <w:rFonts w:ascii="Consolas" w:hAnsi="Consolas"/>
          <w:sz w:val="18"/>
        </w:rPr>
        <w:t>OX457068.1         79312128   .-.-..-.                                                      79312132</w:t>
      </w:r>
    </w:p>
    <w:p>
      <w:r>
        <w:rPr>
          <w:rFonts w:ascii="Consolas" w:hAnsi="Consolas"/>
          <w:sz w:val="18"/>
        </w:rPr>
        <w:t>OX457068.1         79657394   .-.-..-.                                                      79657390</w:t>
      </w:r>
    </w:p>
    <w:p>
      <w:r>
        <w:rPr>
          <w:rFonts w:ascii="Consolas" w:hAnsi="Consolas"/>
          <w:sz w:val="18"/>
        </w:rPr>
        <w:t>OX457068.1         83393377   .-.-..-.                                                      83393373</w:t>
      </w:r>
    </w:p>
    <w:p>
      <w:r>
        <w:rPr>
          <w:rFonts w:ascii="Consolas" w:hAnsi="Consolas"/>
          <w:sz w:val="18"/>
        </w:rPr>
        <w:t>OX457068.1         87399526   .-.-..                                                        87399529</w:t>
      </w:r>
    </w:p>
    <w:p>
      <w:r>
        <w:rPr>
          <w:rFonts w:ascii="Consolas" w:hAnsi="Consolas"/>
          <w:sz w:val="18"/>
        </w:rPr>
        <w:t>OX457068.1         88987026   .-.-..-.                                                      88987030</w:t>
      </w:r>
    </w:p>
    <w:p>
      <w:r>
        <w:rPr>
          <w:rFonts w:ascii="Consolas" w:hAnsi="Consolas"/>
          <w:sz w:val="18"/>
        </w:rPr>
        <w:t>OX457068.1         738625     .-.-..                                                        738628</w:t>
      </w:r>
    </w:p>
    <w:p>
      <w:r>
        <w:rPr>
          <w:rFonts w:ascii="Consolas" w:hAnsi="Consolas"/>
          <w:sz w:val="18"/>
        </w:rPr>
        <w:t>OX457068.1         1167906    .-.-..                                                        1167903</w:t>
      </w:r>
    </w:p>
    <w:p>
      <w:r>
        <w:rPr>
          <w:rFonts w:ascii="Consolas" w:hAnsi="Consolas"/>
          <w:sz w:val="18"/>
        </w:rPr>
        <w:t>OX457068.1         1354416    .-.-..                                                        1354413</w:t>
      </w:r>
    </w:p>
    <w:p>
      <w:r>
        <w:rPr>
          <w:rFonts w:ascii="Consolas" w:hAnsi="Consolas"/>
          <w:sz w:val="18"/>
        </w:rPr>
        <w:t>OX457068.1         1997662    .-.-.                                                         1997660</w:t>
      </w:r>
    </w:p>
    <w:p>
      <w:r>
        <w:rPr>
          <w:rFonts w:ascii="Consolas" w:hAnsi="Consolas"/>
          <w:sz w:val="18"/>
        </w:rPr>
        <w:t>OX457068.1         4827478    .-.-..                                                        4827475</w:t>
      </w:r>
    </w:p>
    <w:p>
      <w:r>
        <w:rPr>
          <w:rFonts w:ascii="Consolas" w:hAnsi="Consolas"/>
          <w:sz w:val="18"/>
        </w:rPr>
        <w:t>OX457068.1         5015334    .-.-.                                                         5015336</w:t>
      </w:r>
    </w:p>
    <w:p>
      <w:r>
        <w:rPr>
          <w:rFonts w:ascii="Consolas" w:hAnsi="Consolas"/>
          <w:sz w:val="18"/>
        </w:rPr>
        <w:t>OX457068.1         5466025    .-.-..                                                        5466028</w:t>
      </w:r>
    </w:p>
    <w:p>
      <w:r>
        <w:rPr>
          <w:rFonts w:ascii="Consolas" w:hAnsi="Consolas"/>
          <w:sz w:val="18"/>
        </w:rPr>
        <w:t>OX457068.1         6457133    .-.-..                                                        6457136</w:t>
      </w:r>
    </w:p>
    <w:p>
      <w:r>
        <w:rPr>
          <w:rFonts w:ascii="Consolas" w:hAnsi="Consolas"/>
          <w:sz w:val="18"/>
        </w:rPr>
        <w:t>OX457068.1         7162036    .-.-..                                                        7162033</w:t>
      </w:r>
    </w:p>
    <w:p>
      <w:r>
        <w:rPr>
          <w:rFonts w:ascii="Consolas" w:hAnsi="Consolas"/>
          <w:sz w:val="18"/>
        </w:rPr>
        <w:t>OX457068.1         7755299    .-.-..-..                                                     7755304</w:t>
      </w:r>
    </w:p>
    <w:p>
      <w:r>
        <w:rPr>
          <w:rFonts w:ascii="Consolas" w:hAnsi="Consolas"/>
          <w:sz w:val="18"/>
        </w:rPr>
        <w:t>OX457068.1         7759927    .-.-..                                                        7759930</w:t>
      </w:r>
    </w:p>
    <w:p>
      <w:r>
        <w:rPr>
          <w:rFonts w:ascii="Consolas" w:hAnsi="Consolas"/>
          <w:sz w:val="18"/>
        </w:rPr>
        <w:t>OX457068.1         8449389    .-.-.                                                         8449391</w:t>
      </w:r>
    </w:p>
    <w:p>
      <w:r>
        <w:rPr>
          <w:rFonts w:ascii="Consolas" w:hAnsi="Consolas"/>
          <w:sz w:val="18"/>
        </w:rPr>
        <w:t>OX457068.1         8490547    .-.-..                                                        8490544</w:t>
      </w:r>
    </w:p>
    <w:p>
      <w:r>
        <w:rPr>
          <w:rFonts w:ascii="Consolas" w:hAnsi="Consolas"/>
          <w:sz w:val="18"/>
        </w:rPr>
        <w:t>OX457068.1         8788013    .-.-..                                                        8788010</w:t>
      </w:r>
    </w:p>
    <w:p>
      <w:r>
        <w:rPr>
          <w:rFonts w:ascii="Consolas" w:hAnsi="Consolas"/>
          <w:sz w:val="18"/>
        </w:rPr>
        <w:t>OX457068.1         11233973   .-.-..                                                        11233976</w:t>
      </w:r>
    </w:p>
    <w:p>
      <w:r>
        <w:rPr>
          <w:rFonts w:ascii="Consolas" w:hAnsi="Consolas"/>
          <w:sz w:val="18"/>
        </w:rPr>
        <w:t>OX457068.1         11393017   .-.-.                                                         11393019</w:t>
      </w:r>
    </w:p>
    <w:p>
      <w:r>
        <w:rPr>
          <w:rFonts w:ascii="Consolas" w:hAnsi="Consolas"/>
          <w:sz w:val="18"/>
        </w:rPr>
        <w:t>OX457068.1         12659903   .-.-..                                                        12659900</w:t>
      </w:r>
    </w:p>
    <w:p>
      <w:r>
        <w:rPr>
          <w:rFonts w:ascii="Consolas" w:hAnsi="Consolas"/>
          <w:sz w:val="18"/>
        </w:rPr>
        <w:t>OX457068.1         12936326   .-.-.                                                         12936328</w:t>
      </w:r>
    </w:p>
    <w:p>
      <w:r>
        <w:rPr>
          <w:rFonts w:ascii="Consolas" w:hAnsi="Consolas"/>
          <w:sz w:val="18"/>
        </w:rPr>
        <w:t>OX457068.1         13682348   .-.-..                                                        13682351</w:t>
      </w:r>
    </w:p>
    <w:p>
      <w:r>
        <w:rPr>
          <w:rFonts w:ascii="Consolas" w:hAnsi="Consolas"/>
          <w:sz w:val="18"/>
        </w:rPr>
        <w:t>OX457068.1         13864961   .-.-..                                                        13864964</w:t>
      </w:r>
    </w:p>
    <w:p>
      <w:r>
        <w:rPr>
          <w:rFonts w:ascii="Consolas" w:hAnsi="Consolas"/>
          <w:sz w:val="18"/>
        </w:rPr>
        <w:t>OX457068.1         15029365   .-.-..                                                        15029362</w:t>
      </w:r>
    </w:p>
    <w:p>
      <w:r>
        <w:rPr>
          <w:rFonts w:ascii="Consolas" w:hAnsi="Consolas"/>
          <w:sz w:val="18"/>
        </w:rPr>
        <w:t>OX457068.1         15129161   .-.-.                                                         15129163</w:t>
      </w:r>
    </w:p>
    <w:p>
      <w:r>
        <w:rPr>
          <w:rFonts w:ascii="Consolas" w:hAnsi="Consolas"/>
          <w:sz w:val="18"/>
        </w:rPr>
        <w:t>OX457068.1         15468919   .-.-..                                                        15468922</w:t>
      </w:r>
    </w:p>
    <w:p>
      <w:r>
        <w:rPr>
          <w:rFonts w:ascii="Consolas" w:hAnsi="Consolas"/>
          <w:sz w:val="18"/>
        </w:rPr>
        <w:t>OX457068.1         16300248   .-.-..                                                        16300245</w:t>
      </w:r>
    </w:p>
    <w:p>
      <w:r>
        <w:rPr>
          <w:rFonts w:ascii="Consolas" w:hAnsi="Consolas"/>
          <w:sz w:val="18"/>
        </w:rPr>
        <w:t>OX457068.1         16317450   .-.-.                                                         16317452</w:t>
      </w:r>
    </w:p>
    <w:p>
      <w:r>
        <w:rPr>
          <w:rFonts w:ascii="Consolas" w:hAnsi="Consolas"/>
          <w:sz w:val="18"/>
        </w:rPr>
        <w:t>OX457068.1         16454585   .-.-..                                                        16454588</w:t>
      </w:r>
    </w:p>
    <w:p>
      <w:r>
        <w:rPr>
          <w:rFonts w:ascii="Consolas" w:hAnsi="Consolas"/>
          <w:sz w:val="18"/>
        </w:rPr>
        <w:t>OX457068.1         17122429   .-.-..                                                        17122432</w:t>
      </w:r>
    </w:p>
    <w:p>
      <w:r>
        <w:rPr>
          <w:rFonts w:ascii="Consolas" w:hAnsi="Consolas"/>
          <w:sz w:val="18"/>
        </w:rPr>
        <w:t>OX457068.1         17165022   .-.-.                                                         17165024</w:t>
      </w:r>
    </w:p>
    <w:p>
      <w:r>
        <w:rPr>
          <w:rFonts w:ascii="Consolas" w:hAnsi="Consolas"/>
          <w:sz w:val="18"/>
        </w:rPr>
        <w:t>OX457068.1         17752218   .-.-..                                                        17752215</w:t>
      </w:r>
    </w:p>
    <w:p>
      <w:r>
        <w:rPr>
          <w:rFonts w:ascii="Consolas" w:hAnsi="Consolas"/>
          <w:sz w:val="18"/>
        </w:rPr>
        <w:t>OX457068.1         18429780   .-.-..                                                        18429783</w:t>
      </w:r>
    </w:p>
    <w:p>
      <w:r>
        <w:rPr>
          <w:rFonts w:ascii="Consolas" w:hAnsi="Consolas"/>
          <w:sz w:val="18"/>
        </w:rPr>
        <w:t>OX457068.1         19469187   .-.-..                                                        19469190</w:t>
      </w:r>
    </w:p>
    <w:p>
      <w:r>
        <w:rPr>
          <w:rFonts w:ascii="Consolas" w:hAnsi="Consolas"/>
          <w:sz w:val="18"/>
        </w:rPr>
        <w:t>OX457068.1         19799400   .-.-..                                                        19799403</w:t>
      </w:r>
    </w:p>
    <w:p>
      <w:r>
        <w:rPr>
          <w:rFonts w:ascii="Consolas" w:hAnsi="Consolas"/>
          <w:sz w:val="18"/>
        </w:rPr>
        <w:t>OX457068.1         21158646   .-.-..                                                        21158649</w:t>
      </w:r>
    </w:p>
    <w:p>
      <w:r>
        <w:rPr>
          <w:rFonts w:ascii="Consolas" w:hAnsi="Consolas"/>
          <w:sz w:val="18"/>
        </w:rPr>
        <w:t>OX457068.1         21436520   .-.-..                                                        21436523</w:t>
      </w:r>
    </w:p>
    <w:p>
      <w:r>
        <w:rPr>
          <w:rFonts w:ascii="Consolas" w:hAnsi="Consolas"/>
          <w:sz w:val="18"/>
        </w:rPr>
        <w:t>OX457068.1         22160257   .-.-..                                                        22160254</w:t>
      </w:r>
    </w:p>
    <w:p>
      <w:r>
        <w:rPr>
          <w:rFonts w:ascii="Consolas" w:hAnsi="Consolas"/>
          <w:sz w:val="18"/>
        </w:rPr>
        <w:t>OX457068.1         22520418   .-.-..                                                        22520415</w:t>
      </w:r>
    </w:p>
    <w:p>
      <w:r>
        <w:rPr>
          <w:rFonts w:ascii="Consolas" w:hAnsi="Consolas"/>
          <w:sz w:val="18"/>
        </w:rPr>
        <w:t>OX457068.1         22812074   .-.-..                                                        22812077</w:t>
      </w:r>
    </w:p>
    <w:p>
      <w:r>
        <w:rPr>
          <w:rFonts w:ascii="Consolas" w:hAnsi="Consolas"/>
          <w:sz w:val="18"/>
        </w:rPr>
        <w:t>OX457068.1         23456208   .-.-..                                                        23456211</w:t>
      </w:r>
    </w:p>
    <w:p>
      <w:r>
        <w:rPr>
          <w:rFonts w:ascii="Consolas" w:hAnsi="Consolas"/>
          <w:sz w:val="18"/>
        </w:rPr>
        <w:t>OX457068.1         23946819   .-.-..                                                        23946822</w:t>
      </w:r>
    </w:p>
    <w:p>
      <w:r>
        <w:rPr>
          <w:rFonts w:ascii="Consolas" w:hAnsi="Consolas"/>
          <w:sz w:val="18"/>
        </w:rPr>
        <w:t>OX457068.1         24184725   .-.-..                                                        24184728</w:t>
      </w:r>
    </w:p>
    <w:p>
      <w:r>
        <w:rPr>
          <w:rFonts w:ascii="Consolas" w:hAnsi="Consolas"/>
          <w:sz w:val="18"/>
        </w:rPr>
        <w:t>OX457068.1         24930445   .-.-..                                                        24930448</w:t>
      </w:r>
    </w:p>
    <w:p>
      <w:r>
        <w:rPr>
          <w:rFonts w:ascii="Consolas" w:hAnsi="Consolas"/>
          <w:sz w:val="18"/>
        </w:rPr>
        <w:t>OX457068.1         24965725   .-.-..                                                        24965722</w:t>
      </w:r>
    </w:p>
    <w:p>
      <w:r>
        <w:rPr>
          <w:rFonts w:ascii="Consolas" w:hAnsi="Consolas"/>
          <w:sz w:val="18"/>
        </w:rPr>
        <w:t>OX457068.1         24992654   .-.-.                                                         24992652</w:t>
      </w:r>
    </w:p>
    <w:p>
      <w:r>
        <w:rPr>
          <w:rFonts w:ascii="Consolas" w:hAnsi="Consolas"/>
          <w:sz w:val="18"/>
        </w:rPr>
        <w:t>OX457068.1         26302858   .-.-..                                                        26302861</w:t>
      </w:r>
    </w:p>
    <w:p>
      <w:r>
        <w:rPr>
          <w:rFonts w:ascii="Consolas" w:hAnsi="Consolas"/>
          <w:sz w:val="18"/>
        </w:rPr>
        <w:t>OX457068.1         26671680   .-.-..                                                        26671677</w:t>
      </w:r>
    </w:p>
    <w:p>
      <w:r>
        <w:rPr>
          <w:rFonts w:ascii="Consolas" w:hAnsi="Consolas"/>
          <w:sz w:val="18"/>
        </w:rPr>
        <w:t>OX457068.1         27109862   .-.-.                                                         27109860</w:t>
      </w:r>
    </w:p>
    <w:p>
      <w:r>
        <w:rPr>
          <w:rFonts w:ascii="Consolas" w:hAnsi="Consolas"/>
          <w:sz w:val="18"/>
        </w:rPr>
        <w:t>OX457068.1         27484666   .-.-..                                                        27484669</w:t>
      </w:r>
    </w:p>
    <w:p>
      <w:r>
        <w:rPr>
          <w:rFonts w:ascii="Consolas" w:hAnsi="Consolas"/>
          <w:sz w:val="18"/>
        </w:rPr>
        <w:t>OX457068.1         28274203   .-.-..                                                        28274206</w:t>
      </w:r>
    </w:p>
    <w:p>
      <w:r>
        <w:rPr>
          <w:rFonts w:ascii="Consolas" w:hAnsi="Consolas"/>
          <w:sz w:val="18"/>
        </w:rPr>
        <w:t>OX457068.1         28416106   .-.-..                                                        28416103</w:t>
      </w:r>
    </w:p>
    <w:p>
      <w:r>
        <w:rPr>
          <w:rFonts w:ascii="Consolas" w:hAnsi="Consolas"/>
          <w:sz w:val="18"/>
        </w:rPr>
        <w:t>OX457068.1         28599338   .-.-.                                                         28599340</w:t>
      </w:r>
    </w:p>
    <w:p>
      <w:r>
        <w:rPr>
          <w:rFonts w:ascii="Consolas" w:hAnsi="Consolas"/>
          <w:sz w:val="18"/>
        </w:rPr>
        <w:t>OX457068.1         29164397   .-.-..                                                        29164400</w:t>
      </w:r>
    </w:p>
    <w:p>
      <w:r>
        <w:rPr>
          <w:rFonts w:ascii="Consolas" w:hAnsi="Consolas"/>
          <w:sz w:val="18"/>
        </w:rPr>
        <w:t>OX457068.1         29286580   .-.-.                                                         29286578</w:t>
      </w:r>
    </w:p>
    <w:p>
      <w:r>
        <w:rPr>
          <w:rFonts w:ascii="Consolas" w:hAnsi="Consolas"/>
          <w:sz w:val="18"/>
        </w:rPr>
        <w:t>OX457068.1         29362685   .-.-..-..                                                     29362680</w:t>
      </w:r>
    </w:p>
    <w:p>
      <w:r>
        <w:rPr>
          <w:rFonts w:ascii="Consolas" w:hAnsi="Consolas"/>
          <w:sz w:val="18"/>
        </w:rPr>
        <w:t>OX457068.1         29696097   .-.-..                                                        29696100</w:t>
      </w:r>
    </w:p>
    <w:p>
      <w:r>
        <w:rPr>
          <w:rFonts w:ascii="Consolas" w:hAnsi="Consolas"/>
          <w:sz w:val="18"/>
        </w:rPr>
        <w:t>OX457068.1         30095484   .-.-..                                                        30095487</w:t>
      </w:r>
    </w:p>
    <w:p>
      <w:r>
        <w:rPr>
          <w:rFonts w:ascii="Consolas" w:hAnsi="Consolas"/>
          <w:sz w:val="18"/>
        </w:rPr>
        <w:t>OX457068.1         31095952   .-.-..                                                        31095955</w:t>
      </w:r>
    </w:p>
    <w:p>
      <w:r>
        <w:rPr>
          <w:rFonts w:ascii="Consolas" w:hAnsi="Consolas"/>
          <w:sz w:val="18"/>
        </w:rPr>
        <w:t>OX457068.1         32539360   .-.-..                                                        32539357</w:t>
      </w:r>
    </w:p>
    <w:p>
      <w:r>
        <w:rPr>
          <w:rFonts w:ascii="Consolas" w:hAnsi="Consolas"/>
          <w:sz w:val="18"/>
        </w:rPr>
        <w:t>OX457068.1         32691577   .-.-.                                                         32691575</w:t>
      </w:r>
    </w:p>
    <w:p>
      <w:r>
        <w:rPr>
          <w:rFonts w:ascii="Consolas" w:hAnsi="Consolas"/>
          <w:sz w:val="18"/>
        </w:rPr>
        <w:t>OX457068.1         32754888   .-.-..                                                        32754885</w:t>
      </w:r>
    </w:p>
    <w:p>
      <w:r>
        <w:rPr>
          <w:rFonts w:ascii="Consolas" w:hAnsi="Consolas"/>
          <w:sz w:val="18"/>
        </w:rPr>
        <w:t>OX457068.1         32951395   .-.-..                                                        32951392</w:t>
      </w:r>
    </w:p>
    <w:p>
      <w:r>
        <w:rPr>
          <w:rFonts w:ascii="Consolas" w:hAnsi="Consolas"/>
          <w:sz w:val="18"/>
        </w:rPr>
        <w:t>OX457068.1         33140540   .-.-..-.                                                      33140536</w:t>
      </w:r>
    </w:p>
    <w:p>
      <w:r>
        <w:rPr>
          <w:rFonts w:ascii="Consolas" w:hAnsi="Consolas"/>
          <w:sz w:val="18"/>
        </w:rPr>
        <w:t>OX457068.1         33266159   .-.-..                                                        33266156</w:t>
      </w:r>
    </w:p>
    <w:p>
      <w:r>
        <w:rPr>
          <w:rFonts w:ascii="Consolas" w:hAnsi="Consolas"/>
          <w:sz w:val="18"/>
        </w:rPr>
        <w:t>OX457068.1         34098152   .-.-..                                                        34098155</w:t>
      </w:r>
    </w:p>
    <w:p>
      <w:r>
        <w:rPr>
          <w:rFonts w:ascii="Consolas" w:hAnsi="Consolas"/>
          <w:sz w:val="18"/>
        </w:rPr>
        <w:t>OX457068.1         34283746   .-.-.                                                         34283748</w:t>
      </w:r>
    </w:p>
    <w:p>
      <w:r>
        <w:rPr>
          <w:rFonts w:ascii="Consolas" w:hAnsi="Consolas"/>
          <w:sz w:val="18"/>
        </w:rPr>
        <w:t>OX457068.1         34488990   .-.-..                                                        34488987</w:t>
      </w:r>
    </w:p>
    <w:p>
      <w:r>
        <w:rPr>
          <w:rFonts w:ascii="Consolas" w:hAnsi="Consolas"/>
          <w:sz w:val="18"/>
        </w:rPr>
        <w:t>OX457068.1         35452819   .-.-..                                                        35452822</w:t>
      </w:r>
    </w:p>
    <w:p>
      <w:r>
        <w:rPr>
          <w:rFonts w:ascii="Consolas" w:hAnsi="Consolas"/>
          <w:sz w:val="18"/>
        </w:rPr>
        <w:t>OX457068.1         36046399   .-.-..                                                        36046396</w:t>
      </w:r>
    </w:p>
    <w:p>
      <w:r>
        <w:rPr>
          <w:rFonts w:ascii="Consolas" w:hAnsi="Consolas"/>
          <w:sz w:val="18"/>
        </w:rPr>
        <w:t>OX457068.1         36545566   .-.-.                                                         36545568</w:t>
      </w:r>
    </w:p>
    <w:p>
      <w:r>
        <w:rPr>
          <w:rFonts w:ascii="Consolas" w:hAnsi="Consolas"/>
          <w:sz w:val="18"/>
        </w:rPr>
        <w:t>OX457068.1         36677597   .-.-..-.....                                                  36677589</w:t>
      </w:r>
    </w:p>
    <w:p>
      <w:r>
        <w:rPr>
          <w:rFonts w:ascii="Consolas" w:hAnsi="Consolas"/>
          <w:sz w:val="18"/>
        </w:rPr>
        <w:t>OX457068.1         37104973   .                                                             37104973</w:t>
      </w:r>
    </w:p>
    <w:p>
      <w:r>
        <w:rPr>
          <w:rFonts w:ascii="Consolas" w:hAnsi="Consolas"/>
          <w:sz w:val="18"/>
        </w:rPr>
        <w:t>OX457068.1         37453814   .-.-.                                                         37453816</w:t>
      </w:r>
    </w:p>
    <w:p>
      <w:r>
        <w:rPr>
          <w:rFonts w:ascii="Consolas" w:hAnsi="Consolas"/>
          <w:sz w:val="18"/>
        </w:rPr>
        <w:t>OX457068.1         38030805   .-.-..                                                        38030802</w:t>
      </w:r>
    </w:p>
    <w:p>
      <w:r>
        <w:rPr>
          <w:rFonts w:ascii="Consolas" w:hAnsi="Consolas"/>
          <w:sz w:val="18"/>
        </w:rPr>
        <w:t>OX457068.1         38920523   .-.-.                                                         38920525</w:t>
      </w:r>
    </w:p>
    <w:p>
      <w:r>
        <w:rPr>
          <w:rFonts w:ascii="Consolas" w:hAnsi="Consolas"/>
          <w:sz w:val="18"/>
        </w:rPr>
        <w:t>OX457068.1         39774672   .-.-..-..                                                     39774677</w:t>
      </w:r>
    </w:p>
    <w:p>
      <w:r>
        <w:rPr>
          <w:rFonts w:ascii="Consolas" w:hAnsi="Consolas"/>
          <w:sz w:val="18"/>
        </w:rPr>
        <w:t>OX457068.1         40836585   .-.-..                                                        40836588</w:t>
      </w:r>
    </w:p>
    <w:p>
      <w:r>
        <w:rPr>
          <w:rFonts w:ascii="Consolas" w:hAnsi="Consolas"/>
          <w:sz w:val="18"/>
        </w:rPr>
        <w:t>OX457068.1         41040561   .-.-.                                                         41040563</w:t>
      </w:r>
    </w:p>
    <w:p>
      <w:r>
        <w:rPr>
          <w:rFonts w:ascii="Consolas" w:hAnsi="Consolas"/>
          <w:sz w:val="18"/>
        </w:rPr>
        <w:t>OX457068.1         42480153   .-.-..                                                        42480150</w:t>
      </w:r>
    </w:p>
    <w:p>
      <w:r>
        <w:rPr>
          <w:rFonts w:ascii="Consolas" w:hAnsi="Consolas"/>
          <w:sz w:val="18"/>
        </w:rPr>
        <w:t>OX457068.1         43092600   .-.-..                                                        43092597</w:t>
      </w:r>
    </w:p>
    <w:p>
      <w:r>
        <w:rPr>
          <w:rFonts w:ascii="Consolas" w:hAnsi="Consolas"/>
          <w:sz w:val="18"/>
        </w:rPr>
        <w:t>OX457068.1         43144646   .-.-..                                                        43144649</w:t>
      </w:r>
    </w:p>
    <w:p>
      <w:r>
        <w:rPr>
          <w:rFonts w:ascii="Consolas" w:hAnsi="Consolas"/>
          <w:sz w:val="18"/>
        </w:rPr>
        <w:t>OX457068.1         43145289   .-.-..                                                        43145286</w:t>
      </w:r>
    </w:p>
    <w:p>
      <w:r>
        <w:rPr>
          <w:rFonts w:ascii="Consolas" w:hAnsi="Consolas"/>
          <w:sz w:val="18"/>
        </w:rPr>
        <w:t>OX457068.1         43522257   .-.-..                                                        43522260</w:t>
      </w:r>
    </w:p>
    <w:p>
      <w:r>
        <w:rPr>
          <w:rFonts w:ascii="Consolas" w:hAnsi="Consolas"/>
          <w:sz w:val="18"/>
        </w:rPr>
        <w:t>OX457068.1         44042196   .-.-..-..                                                     44042201</w:t>
      </w:r>
    </w:p>
    <w:p>
      <w:r>
        <w:rPr>
          <w:rFonts w:ascii="Consolas" w:hAnsi="Consolas"/>
          <w:sz w:val="18"/>
        </w:rPr>
        <w:t>OX457068.1         44056875   .-.-.                                                         44056877</w:t>
      </w:r>
    </w:p>
    <w:p>
      <w:r>
        <w:rPr>
          <w:rFonts w:ascii="Consolas" w:hAnsi="Consolas"/>
          <w:sz w:val="18"/>
        </w:rPr>
        <w:t>OX457068.1         44471983   .-.-.                                                         44471985</w:t>
      </w:r>
    </w:p>
    <w:p>
      <w:r>
        <w:rPr>
          <w:rFonts w:ascii="Consolas" w:hAnsi="Consolas"/>
          <w:sz w:val="18"/>
        </w:rPr>
        <w:t>OX457068.1         45029406   .-.-..-...                                                    45029412</w:t>
      </w:r>
    </w:p>
    <w:p>
      <w:r>
        <w:rPr>
          <w:rFonts w:ascii="Consolas" w:hAnsi="Consolas"/>
          <w:sz w:val="18"/>
        </w:rPr>
        <w:t>OX457068.1         46388793   .-.-..                                                        46388796</w:t>
      </w:r>
    </w:p>
    <w:p>
      <w:r>
        <w:rPr>
          <w:rFonts w:ascii="Consolas" w:hAnsi="Consolas"/>
          <w:sz w:val="18"/>
        </w:rPr>
        <w:t>OX457068.1         47039828   .-.-..                                                        47039825</w:t>
      </w:r>
    </w:p>
    <w:p>
      <w:r>
        <w:rPr>
          <w:rFonts w:ascii="Consolas" w:hAnsi="Consolas"/>
          <w:sz w:val="18"/>
        </w:rPr>
        <w:t>OX457068.1         47257128   .-.-..                                                        47257125</w:t>
      </w:r>
    </w:p>
    <w:p>
      <w:r>
        <w:rPr>
          <w:rFonts w:ascii="Consolas" w:hAnsi="Consolas"/>
          <w:sz w:val="18"/>
        </w:rPr>
        <w:t>OX457068.1         47447992   .-.-..                                                        47447995</w:t>
      </w:r>
    </w:p>
    <w:p>
      <w:r>
        <w:rPr>
          <w:rFonts w:ascii="Consolas" w:hAnsi="Consolas"/>
          <w:sz w:val="18"/>
        </w:rPr>
        <w:t>OX457068.1         47905862   .-.-.                                                         47905860</w:t>
      </w:r>
    </w:p>
    <w:p>
      <w:r>
        <w:rPr>
          <w:rFonts w:ascii="Consolas" w:hAnsi="Consolas"/>
          <w:sz w:val="18"/>
        </w:rPr>
        <w:t>OX457068.1         48143955   .-.-..                                                        48143952</w:t>
      </w:r>
    </w:p>
    <w:p>
      <w:r>
        <w:rPr>
          <w:rFonts w:ascii="Consolas" w:hAnsi="Consolas"/>
          <w:sz w:val="18"/>
        </w:rPr>
        <w:t>OX457068.1         48155012   .-.-..                                                        48155015</w:t>
      </w:r>
    </w:p>
    <w:p>
      <w:r>
        <w:rPr>
          <w:rFonts w:ascii="Consolas" w:hAnsi="Consolas"/>
          <w:sz w:val="18"/>
        </w:rPr>
        <w:t>OX457068.1         48305020   .-.-..                                                        48305023</w:t>
      </w:r>
    </w:p>
    <w:p>
      <w:r>
        <w:rPr>
          <w:rFonts w:ascii="Consolas" w:hAnsi="Consolas"/>
          <w:sz w:val="18"/>
        </w:rPr>
        <w:t>OX457068.1         49046141   .-.-.                                                         49046139</w:t>
      </w:r>
    </w:p>
    <w:p>
      <w:r>
        <w:rPr>
          <w:rFonts w:ascii="Consolas" w:hAnsi="Consolas"/>
          <w:sz w:val="18"/>
        </w:rPr>
        <w:t>OX457068.1         52465671   .-.-.                                                         52465669</w:t>
      </w:r>
    </w:p>
    <w:p>
      <w:r>
        <w:rPr>
          <w:rFonts w:ascii="Consolas" w:hAnsi="Consolas"/>
          <w:sz w:val="18"/>
        </w:rPr>
        <w:t>OX457068.1         53128371   .-.-..                                                        53128368</w:t>
      </w:r>
    </w:p>
    <w:p>
      <w:r>
        <w:rPr>
          <w:rFonts w:ascii="Consolas" w:hAnsi="Consolas"/>
          <w:sz w:val="18"/>
        </w:rPr>
        <w:t>OX457068.1         53965468   .-.-..                                                        53965471</w:t>
      </w:r>
    </w:p>
    <w:p>
      <w:r>
        <w:rPr>
          <w:rFonts w:ascii="Consolas" w:hAnsi="Consolas"/>
          <w:sz w:val="18"/>
        </w:rPr>
        <w:t>OX457068.1         55124708   .-.-.                                                         55124706</w:t>
      </w:r>
    </w:p>
    <w:p>
      <w:r>
        <w:rPr>
          <w:rFonts w:ascii="Consolas" w:hAnsi="Consolas"/>
          <w:sz w:val="18"/>
        </w:rPr>
        <w:t>OX457068.1         56376291   .-.-..                                                        56376288</w:t>
      </w:r>
    </w:p>
    <w:p>
      <w:r>
        <w:rPr>
          <w:rFonts w:ascii="Consolas" w:hAnsi="Consolas"/>
          <w:sz w:val="18"/>
        </w:rPr>
        <w:t>OX457068.1         56516079   .-.-.                                                         56516081</w:t>
      </w:r>
    </w:p>
    <w:p>
      <w:r>
        <w:rPr>
          <w:rFonts w:ascii="Consolas" w:hAnsi="Consolas"/>
          <w:sz w:val="18"/>
        </w:rPr>
        <w:t>OX457068.1         56877082   .-.-..                                                        56877085</w:t>
      </w:r>
    </w:p>
    <w:p>
      <w:r>
        <w:rPr>
          <w:rFonts w:ascii="Consolas" w:hAnsi="Consolas"/>
          <w:sz w:val="18"/>
        </w:rPr>
        <w:t>OX457068.1         57189824   .-.-..                                                        57189827</w:t>
      </w:r>
    </w:p>
    <w:p>
      <w:r>
        <w:rPr>
          <w:rFonts w:ascii="Consolas" w:hAnsi="Consolas"/>
          <w:sz w:val="18"/>
        </w:rPr>
        <w:t>OX457068.1         58074421   .-.-.                                                         58074419</w:t>
      </w:r>
    </w:p>
    <w:p>
      <w:r>
        <w:rPr>
          <w:rFonts w:ascii="Consolas" w:hAnsi="Consolas"/>
          <w:sz w:val="18"/>
        </w:rPr>
        <w:t>OX457068.1         59357249   .-.-.                                                         59357251</w:t>
      </w:r>
    </w:p>
    <w:p>
      <w:r>
        <w:rPr>
          <w:rFonts w:ascii="Consolas" w:hAnsi="Consolas"/>
          <w:sz w:val="18"/>
        </w:rPr>
        <w:t>OX457068.1         60547963   .-.-..                                                        60547966</w:t>
      </w:r>
    </w:p>
    <w:p>
      <w:r>
        <w:rPr>
          <w:rFonts w:ascii="Consolas" w:hAnsi="Consolas"/>
          <w:sz w:val="18"/>
        </w:rPr>
        <w:t>OX457068.1         60672350   .-.-.                                                         60672348</w:t>
      </w:r>
    </w:p>
    <w:p>
      <w:r>
        <w:rPr>
          <w:rFonts w:ascii="Consolas" w:hAnsi="Consolas"/>
          <w:sz w:val="18"/>
        </w:rPr>
        <w:t>OX457068.1         61897213   .-.-..                                                        61897210</w:t>
      </w:r>
    </w:p>
    <w:p>
      <w:r>
        <w:rPr>
          <w:rFonts w:ascii="Consolas" w:hAnsi="Consolas"/>
          <w:sz w:val="18"/>
        </w:rPr>
        <w:t>OX457068.1         62384695   .-.-..                                                        62384698</w:t>
      </w:r>
    </w:p>
    <w:p>
      <w:r>
        <w:rPr>
          <w:rFonts w:ascii="Consolas" w:hAnsi="Consolas"/>
          <w:sz w:val="18"/>
        </w:rPr>
        <w:t>OX457068.1         62423680   .-.-..                                                        62423683</w:t>
      </w:r>
    </w:p>
    <w:p>
      <w:r>
        <w:rPr>
          <w:rFonts w:ascii="Consolas" w:hAnsi="Consolas"/>
          <w:sz w:val="18"/>
        </w:rPr>
        <w:t>OX457068.1         62895858   .-.-..                                                        62895861</w:t>
      </w:r>
    </w:p>
    <w:p>
      <w:r>
        <w:rPr>
          <w:rFonts w:ascii="Consolas" w:hAnsi="Consolas"/>
          <w:sz w:val="18"/>
        </w:rPr>
        <w:t>OX457068.1         63056664   .-.-.                                                         63056666</w:t>
      </w:r>
    </w:p>
    <w:p>
      <w:r>
        <w:rPr>
          <w:rFonts w:ascii="Consolas" w:hAnsi="Consolas"/>
          <w:sz w:val="18"/>
        </w:rPr>
        <w:t>OX457068.1         64342832   .-.-..                                                        64342835</w:t>
      </w:r>
    </w:p>
    <w:p>
      <w:r>
        <w:rPr>
          <w:rFonts w:ascii="Consolas" w:hAnsi="Consolas"/>
          <w:sz w:val="18"/>
        </w:rPr>
        <w:t>OX457068.1         68392424   .-.-..                                                        68392421</w:t>
      </w:r>
    </w:p>
    <w:p>
      <w:r>
        <w:rPr>
          <w:rFonts w:ascii="Consolas" w:hAnsi="Consolas"/>
          <w:sz w:val="18"/>
        </w:rPr>
        <w:t>OX457068.1         68922504   .-.-.                                                         68922506</w:t>
      </w:r>
    </w:p>
    <w:p>
      <w:r>
        <w:rPr>
          <w:rFonts w:ascii="Consolas" w:hAnsi="Consolas"/>
          <w:sz w:val="18"/>
        </w:rPr>
        <w:t>OX457068.1         70083992   .-.-..                                                        70083995</w:t>
      </w:r>
    </w:p>
    <w:p>
      <w:r>
        <w:rPr>
          <w:rFonts w:ascii="Consolas" w:hAnsi="Consolas"/>
          <w:sz w:val="18"/>
        </w:rPr>
        <w:t>OX457068.1         70485121   .-.-.                                                         70485123</w:t>
      </w:r>
    </w:p>
    <w:p>
      <w:r>
        <w:rPr>
          <w:rFonts w:ascii="Consolas" w:hAnsi="Consolas"/>
          <w:sz w:val="18"/>
        </w:rPr>
        <w:t>OX457068.1         70500384   .-.-..                                                        70500381</w:t>
      </w:r>
    </w:p>
    <w:p>
      <w:r>
        <w:rPr>
          <w:rFonts w:ascii="Consolas" w:hAnsi="Consolas"/>
          <w:sz w:val="18"/>
        </w:rPr>
        <w:t>OX457068.1         71024762   .-.-..-..                                                     71024767</w:t>
      </w:r>
    </w:p>
    <w:p>
      <w:r>
        <w:rPr>
          <w:rFonts w:ascii="Consolas" w:hAnsi="Consolas"/>
          <w:sz w:val="18"/>
        </w:rPr>
        <w:t>OX457068.1         71032090   .-.-..                                                        71032093</w:t>
      </w:r>
    </w:p>
    <w:p>
      <w:r>
        <w:rPr>
          <w:rFonts w:ascii="Consolas" w:hAnsi="Consolas"/>
          <w:sz w:val="18"/>
        </w:rPr>
        <w:t>OX457068.1         71075139   .-.-..                                                        71075142</w:t>
      </w:r>
    </w:p>
    <w:p>
      <w:r>
        <w:rPr>
          <w:rFonts w:ascii="Consolas" w:hAnsi="Consolas"/>
          <w:sz w:val="18"/>
        </w:rPr>
        <w:t>OX457068.1         72353450   .-.-..                                                        72353447</w:t>
      </w:r>
    </w:p>
    <w:p>
      <w:r>
        <w:rPr>
          <w:rFonts w:ascii="Consolas" w:hAnsi="Consolas"/>
          <w:sz w:val="18"/>
        </w:rPr>
        <w:t>OX457068.1         72888964   .-.-..                                                        72888967</w:t>
      </w:r>
    </w:p>
    <w:p>
      <w:r>
        <w:rPr>
          <w:rFonts w:ascii="Consolas" w:hAnsi="Consolas"/>
          <w:sz w:val="18"/>
        </w:rPr>
        <w:t>OX457068.1         73244456   .-.-.                                                         73244454</w:t>
      </w:r>
    </w:p>
    <w:p>
      <w:r>
        <w:rPr>
          <w:rFonts w:ascii="Consolas" w:hAnsi="Consolas"/>
          <w:sz w:val="18"/>
        </w:rPr>
        <w:t>OX457068.1         73477474   .-.-.                                                         73477476</w:t>
      </w:r>
    </w:p>
    <w:p>
      <w:r>
        <w:rPr>
          <w:rFonts w:ascii="Consolas" w:hAnsi="Consolas"/>
          <w:sz w:val="18"/>
        </w:rPr>
        <w:t>OX457068.1         73522842   .-.-..                                                        73522845</w:t>
      </w:r>
    </w:p>
    <w:p>
      <w:r>
        <w:rPr>
          <w:rFonts w:ascii="Consolas" w:hAnsi="Consolas"/>
          <w:sz w:val="18"/>
        </w:rPr>
        <w:t>OX457068.1         74002281   .-.-..                                                        74002278</w:t>
      </w:r>
    </w:p>
    <w:p>
      <w:r>
        <w:rPr>
          <w:rFonts w:ascii="Consolas" w:hAnsi="Consolas"/>
          <w:sz w:val="18"/>
        </w:rPr>
        <w:t>OX457068.1         74730894   .-.-..                                                        74730891</w:t>
      </w:r>
    </w:p>
    <w:p>
      <w:r>
        <w:rPr>
          <w:rFonts w:ascii="Consolas" w:hAnsi="Consolas"/>
          <w:sz w:val="18"/>
        </w:rPr>
        <w:t>OX457068.1         74749536   .-.-..                                                        74749539</w:t>
      </w:r>
    </w:p>
    <w:p>
      <w:r>
        <w:rPr>
          <w:rFonts w:ascii="Consolas" w:hAnsi="Consolas"/>
          <w:sz w:val="18"/>
        </w:rPr>
        <w:t>OX457068.1         74885112   .-.-.                                                         74885114</w:t>
      </w:r>
    </w:p>
    <w:p>
      <w:r>
        <w:rPr>
          <w:rFonts w:ascii="Consolas" w:hAnsi="Consolas"/>
          <w:sz w:val="18"/>
        </w:rPr>
        <w:t>OX457068.1         75783049   .-.-..                                                        75783052</w:t>
      </w:r>
    </w:p>
    <w:p>
      <w:r>
        <w:rPr>
          <w:rFonts w:ascii="Consolas" w:hAnsi="Consolas"/>
          <w:sz w:val="18"/>
        </w:rPr>
        <w:t>OX457068.1         75891022   .-.-..-.                                                      75891026</w:t>
      </w:r>
    </w:p>
    <w:p>
      <w:r>
        <w:rPr>
          <w:rFonts w:ascii="Consolas" w:hAnsi="Consolas"/>
          <w:sz w:val="18"/>
        </w:rPr>
        <w:t>OX457068.1         76118273   .-.-..                                                        76118276</w:t>
      </w:r>
    </w:p>
    <w:p>
      <w:r>
        <w:rPr>
          <w:rFonts w:ascii="Consolas" w:hAnsi="Consolas"/>
          <w:sz w:val="18"/>
        </w:rPr>
        <w:t>OX457068.1         77802623   .-.-..                                                        77802620</w:t>
      </w:r>
    </w:p>
    <w:p>
      <w:r>
        <w:rPr>
          <w:rFonts w:ascii="Consolas" w:hAnsi="Consolas"/>
          <w:sz w:val="18"/>
        </w:rPr>
        <w:t>OX457068.1         77897321   .-.-.                                                         77897323</w:t>
      </w:r>
    </w:p>
    <w:p>
      <w:r>
        <w:rPr>
          <w:rFonts w:ascii="Consolas" w:hAnsi="Consolas"/>
          <w:sz w:val="18"/>
        </w:rPr>
        <w:t>OX457068.1         79172365   .-.-.                                                         79172367</w:t>
      </w:r>
    </w:p>
    <w:p>
      <w:r>
        <w:rPr>
          <w:rFonts w:ascii="Consolas" w:hAnsi="Consolas"/>
          <w:sz w:val="18"/>
        </w:rPr>
        <w:t>OX457068.1         79521790   .-.-.                                                         79521792</w:t>
      </w:r>
    </w:p>
    <w:p>
      <w:r>
        <w:rPr>
          <w:rFonts w:ascii="Consolas" w:hAnsi="Consolas"/>
          <w:sz w:val="18"/>
        </w:rPr>
        <w:t>OX457068.1         79687627   .-.-..                                                        79687624</w:t>
      </w:r>
    </w:p>
    <w:p>
      <w:r>
        <w:rPr>
          <w:rFonts w:ascii="Consolas" w:hAnsi="Consolas"/>
          <w:sz w:val="18"/>
        </w:rPr>
        <w:t>OX457068.1         79700116   .-.-..                                                        79700113</w:t>
      </w:r>
    </w:p>
    <w:p>
      <w:r>
        <w:rPr>
          <w:rFonts w:ascii="Consolas" w:hAnsi="Consolas"/>
          <w:sz w:val="18"/>
        </w:rPr>
        <w:t>OX457068.1         79918438   .-.-..                                                        79918435</w:t>
      </w:r>
    </w:p>
    <w:p>
      <w:r>
        <w:rPr>
          <w:rFonts w:ascii="Consolas" w:hAnsi="Consolas"/>
          <w:sz w:val="18"/>
        </w:rPr>
        <w:t>OX457068.1         80576885   .-.-..                                                        80576882</w:t>
      </w:r>
    </w:p>
    <w:p>
      <w:r>
        <w:rPr>
          <w:rFonts w:ascii="Consolas" w:hAnsi="Consolas"/>
          <w:sz w:val="18"/>
        </w:rPr>
        <w:t>OX457068.1         80727677   .-.-..                                                        80727674</w:t>
      </w:r>
    </w:p>
    <w:p>
      <w:r>
        <w:rPr>
          <w:rFonts w:ascii="Consolas" w:hAnsi="Consolas"/>
          <w:sz w:val="18"/>
        </w:rPr>
        <w:t>OX457068.1         80786094   .-.-..                                                        80786091</w:t>
      </w:r>
    </w:p>
    <w:p>
      <w:r>
        <w:rPr>
          <w:rFonts w:ascii="Consolas" w:hAnsi="Consolas"/>
          <w:sz w:val="18"/>
        </w:rPr>
        <w:t>OX457068.1         81107507   .-.-.                                                         81107505</w:t>
      </w:r>
    </w:p>
    <w:p>
      <w:r>
        <w:rPr>
          <w:rFonts w:ascii="Consolas" w:hAnsi="Consolas"/>
          <w:sz w:val="18"/>
        </w:rPr>
        <w:t>OX457068.1         81375545   .-.-..                                                        81375542</w:t>
      </w:r>
    </w:p>
    <w:p>
      <w:r>
        <w:rPr>
          <w:rFonts w:ascii="Consolas" w:hAnsi="Consolas"/>
          <w:sz w:val="18"/>
        </w:rPr>
        <w:t>OX457068.1         81977908   .-.-..                                                        81977911</w:t>
      </w:r>
    </w:p>
    <w:p>
      <w:r>
        <w:rPr>
          <w:rFonts w:ascii="Consolas" w:hAnsi="Consolas"/>
          <w:sz w:val="18"/>
        </w:rPr>
        <w:t>OX457068.1         83096499   .-.-..                                                        83096502</w:t>
      </w:r>
    </w:p>
    <w:p>
      <w:r>
        <w:rPr>
          <w:rFonts w:ascii="Consolas" w:hAnsi="Consolas"/>
          <w:sz w:val="18"/>
        </w:rPr>
        <w:t>OX457068.1         84852929   .-.-..                                                        84852932</w:t>
      </w:r>
    </w:p>
    <w:p>
      <w:r>
        <w:rPr>
          <w:rFonts w:ascii="Consolas" w:hAnsi="Consolas"/>
          <w:sz w:val="18"/>
        </w:rPr>
        <w:t>OX457068.1         85961308   .-.-..                                                        85961311</w:t>
      </w:r>
    </w:p>
    <w:p>
      <w:r>
        <w:rPr>
          <w:rFonts w:ascii="Consolas" w:hAnsi="Consolas"/>
          <w:sz w:val="18"/>
        </w:rPr>
        <w:t>OX457068.1         87177700   .-.-.                                                         87177702</w:t>
      </w:r>
    </w:p>
    <w:p>
      <w:r>
        <w:rPr>
          <w:rFonts w:ascii="Consolas" w:hAnsi="Consolas"/>
          <w:sz w:val="18"/>
        </w:rPr>
        <w:t>OX457068.1         87503784   .-.-..-.                                                      87503780</w:t>
      </w:r>
    </w:p>
    <w:p>
      <w:r>
        <w:rPr>
          <w:rFonts w:ascii="Consolas" w:hAnsi="Consolas"/>
          <w:sz w:val="18"/>
        </w:rPr>
        <w:t>OX457068.1         87806373   .-.-.                                                         87806371</w:t>
      </w:r>
    </w:p>
    <w:p>
      <w:r>
        <w:rPr>
          <w:rFonts w:ascii="Consolas" w:hAnsi="Consolas"/>
          <w:sz w:val="18"/>
        </w:rPr>
        <w:t>OX457068.1         89182053   .-.-..                                                        89182056</w:t>
      </w:r>
    </w:p>
    <w:p>
      <w:r>
        <w:rPr>
          <w:rFonts w:ascii="Consolas" w:hAnsi="Consolas"/>
          <w:sz w:val="18"/>
        </w:rPr>
        <w:t>OX457067.1         33890353   A-.-.A-.........                                              33890341</w:t>
      </w:r>
    </w:p>
    <w:p>
      <w:r>
        <w:rPr>
          <w:rFonts w:ascii="Consolas" w:hAnsi="Consolas"/>
          <w:sz w:val="18"/>
        </w:rPr>
        <w:t>OX457067.1         5866585    A-.-.A-........                                               5866574</w:t>
      </w:r>
    </w:p>
    <w:p>
      <w:r>
        <w:rPr>
          <w:rFonts w:ascii="Consolas" w:hAnsi="Consolas"/>
          <w:sz w:val="18"/>
        </w:rPr>
        <w:t>OX457067.1         31299231   .-.-..-...                                                    31299237</w:t>
      </w:r>
    </w:p>
    <w:p>
      <w:r>
        <w:rPr>
          <w:rFonts w:ascii="Consolas" w:hAnsi="Consolas"/>
          <w:sz w:val="18"/>
        </w:rPr>
        <w:t>OX457067.1         54655370   A-.-.A-........                                               54655381</w:t>
      </w:r>
    </w:p>
    <w:p>
      <w:r>
        <w:rPr>
          <w:rFonts w:ascii="Consolas" w:hAnsi="Consolas"/>
          <w:sz w:val="18"/>
        </w:rPr>
        <w:t>OX457067.1         58418347   A-.-..-.G.....                                                58418357</w:t>
      </w:r>
    </w:p>
    <w:p>
      <w:r>
        <w:rPr>
          <w:rFonts w:ascii="Consolas" w:hAnsi="Consolas"/>
          <w:sz w:val="18"/>
        </w:rPr>
        <w:t>OX457067.1         33078934   A-.-..-.....                                                  33078926</w:t>
      </w:r>
    </w:p>
    <w:p>
      <w:r>
        <w:rPr>
          <w:rFonts w:ascii="Consolas" w:hAnsi="Consolas"/>
          <w:sz w:val="18"/>
        </w:rPr>
        <w:t>OX457067.1         40008520   .-.-..-.G.....                                                40008510</w:t>
      </w:r>
    </w:p>
    <w:p>
      <w:r>
        <w:rPr>
          <w:rFonts w:ascii="Consolas" w:hAnsi="Consolas"/>
          <w:sz w:val="18"/>
        </w:rPr>
        <w:t>OX457067.1         3434454    .-.-..-...                                                    3434448</w:t>
      </w:r>
    </w:p>
    <w:p>
      <w:r>
        <w:rPr>
          <w:rFonts w:ascii="Consolas" w:hAnsi="Consolas"/>
          <w:sz w:val="18"/>
        </w:rPr>
        <w:t>OX457067.1         6317762    .-.-..-...                                                    6317756</w:t>
      </w:r>
    </w:p>
    <w:p>
      <w:r>
        <w:rPr>
          <w:rFonts w:ascii="Consolas" w:hAnsi="Consolas"/>
          <w:sz w:val="18"/>
        </w:rPr>
        <w:t>OX457067.1         33557170   .-.-..-....                                                   33557177</w:t>
      </w:r>
    </w:p>
    <w:p>
      <w:r>
        <w:rPr>
          <w:rFonts w:ascii="Consolas" w:hAnsi="Consolas"/>
          <w:sz w:val="18"/>
        </w:rPr>
        <w:t>OX457067.1         38475441   .-.-..-....                                                   38475434</w:t>
      </w:r>
    </w:p>
    <w:p>
      <w:r>
        <w:rPr>
          <w:rFonts w:ascii="Consolas" w:hAnsi="Consolas"/>
          <w:sz w:val="18"/>
        </w:rPr>
        <w:t>OX457067.1         43693554   .-.-..-....                                                   43693547</w:t>
      </w:r>
    </w:p>
    <w:p>
      <w:r>
        <w:rPr>
          <w:rFonts w:ascii="Consolas" w:hAnsi="Consolas"/>
          <w:sz w:val="18"/>
        </w:rPr>
        <w:t>OX457067.1         8249697    .-.-T.-....                                                   8249704</w:t>
      </w:r>
    </w:p>
    <w:p>
      <w:r>
        <w:rPr>
          <w:rFonts w:ascii="Consolas" w:hAnsi="Consolas"/>
          <w:sz w:val="18"/>
        </w:rPr>
        <w:t>OX457067.1         9433870    .-.-.A-....                                                   9433877</w:t>
      </w:r>
    </w:p>
    <w:p>
      <w:r>
        <w:rPr>
          <w:rFonts w:ascii="Consolas" w:hAnsi="Consolas"/>
          <w:sz w:val="18"/>
        </w:rPr>
        <w:t>OX457067.1         20017676   .-.-.C-....                                                   20017669</w:t>
      </w:r>
    </w:p>
    <w:p>
      <w:r>
        <w:rPr>
          <w:rFonts w:ascii="Consolas" w:hAnsi="Consolas"/>
          <w:sz w:val="18"/>
        </w:rPr>
        <w:t>OX457067.1         32391657   .-.-.A-....                                                   32391664</w:t>
      </w:r>
    </w:p>
    <w:p>
      <w:r>
        <w:rPr>
          <w:rFonts w:ascii="Consolas" w:hAnsi="Consolas"/>
          <w:sz w:val="18"/>
        </w:rPr>
        <w:t>OX457067.1         33809816   A-.-..-....                                                   33809809</w:t>
      </w:r>
    </w:p>
    <w:p>
      <w:r>
        <w:rPr>
          <w:rFonts w:ascii="Consolas" w:hAnsi="Consolas"/>
          <w:sz w:val="18"/>
        </w:rPr>
        <w:t>OX457067.1         38236987   .-.-.C-....                                                   38236980</w:t>
      </w:r>
    </w:p>
    <w:p>
      <w:r>
        <w:rPr>
          <w:rFonts w:ascii="Consolas" w:hAnsi="Consolas"/>
          <w:sz w:val="18"/>
        </w:rPr>
        <w:t>OX457067.1         39818674   .-.-.A-....                                                   39818681</w:t>
      </w:r>
    </w:p>
    <w:p>
      <w:r>
        <w:rPr>
          <w:rFonts w:ascii="Consolas" w:hAnsi="Consolas"/>
          <w:sz w:val="18"/>
        </w:rPr>
        <w:t>OX457067.1         43929189   .-.-.G-....                                                   43929196</w:t>
      </w:r>
    </w:p>
    <w:p>
      <w:r>
        <w:rPr>
          <w:rFonts w:ascii="Consolas" w:hAnsi="Consolas"/>
          <w:sz w:val="18"/>
        </w:rPr>
        <w:t>OX457067.1         58463150   .-.-.G-....                                                   58463143</w:t>
      </w:r>
    </w:p>
    <w:p>
      <w:r>
        <w:rPr>
          <w:rFonts w:ascii="Consolas" w:hAnsi="Consolas"/>
          <w:sz w:val="18"/>
        </w:rPr>
        <w:t>OX457067.1         71704259   .-.-..-.                                                      71704255</w:t>
      </w:r>
    </w:p>
    <w:p>
      <w:r>
        <w:rPr>
          <w:rFonts w:ascii="Consolas" w:hAnsi="Consolas"/>
          <w:sz w:val="18"/>
        </w:rPr>
        <w:t>OX457067.1         84600568   .-.-C.-....                                                   84600561</w:t>
      </w:r>
    </w:p>
    <w:p>
      <w:r>
        <w:rPr>
          <w:rFonts w:ascii="Consolas" w:hAnsi="Consolas"/>
          <w:sz w:val="18"/>
        </w:rPr>
        <w:t>OX457067.1         3190246    .-.-..-...                                                    3190252</w:t>
      </w:r>
    </w:p>
    <w:p>
      <w:r>
        <w:rPr>
          <w:rFonts w:ascii="Consolas" w:hAnsi="Consolas"/>
          <w:sz w:val="18"/>
        </w:rPr>
        <w:t>OX457067.1         10622355   .-.-..-...                                                    10622349</w:t>
      </w:r>
    </w:p>
    <w:p>
      <w:r>
        <w:rPr>
          <w:rFonts w:ascii="Consolas" w:hAnsi="Consolas"/>
          <w:sz w:val="18"/>
        </w:rPr>
        <w:t>OX457067.1         42378220   .-.-..-...                                                    42378226</w:t>
      </w:r>
    </w:p>
    <w:p>
      <w:r>
        <w:rPr>
          <w:rFonts w:ascii="Consolas" w:hAnsi="Consolas"/>
          <w:sz w:val="18"/>
        </w:rPr>
        <w:t>OX457067.1         44750601   .-.-..-...                                                    44750595</w:t>
      </w:r>
    </w:p>
    <w:p>
      <w:r>
        <w:rPr>
          <w:rFonts w:ascii="Consolas" w:hAnsi="Consolas"/>
          <w:sz w:val="18"/>
        </w:rPr>
        <w:t>OX457067.1         49071320   .-.-..-...                                                    49071326</w:t>
      </w:r>
    </w:p>
    <w:p>
      <w:r>
        <w:rPr>
          <w:rFonts w:ascii="Consolas" w:hAnsi="Consolas"/>
          <w:sz w:val="18"/>
        </w:rPr>
        <w:t>OX457067.1         64124940   .-.-..-...                                                    64124934</w:t>
      </w:r>
    </w:p>
    <w:p>
      <w:r>
        <w:rPr>
          <w:rFonts w:ascii="Consolas" w:hAnsi="Consolas"/>
          <w:sz w:val="18"/>
        </w:rPr>
        <w:t>OX457067.1         74785076   .-.-..                                                        74785073</w:t>
      </w:r>
    </w:p>
    <w:p>
      <w:r>
        <w:rPr>
          <w:rFonts w:ascii="Consolas" w:hAnsi="Consolas"/>
          <w:sz w:val="18"/>
        </w:rPr>
        <w:t>OX457067.1         352612     .-.-..-.                                                      352616</w:t>
      </w:r>
    </w:p>
    <w:p>
      <w:r>
        <w:rPr>
          <w:rFonts w:ascii="Consolas" w:hAnsi="Consolas"/>
          <w:sz w:val="18"/>
        </w:rPr>
        <w:t>OX457067.1         1867591    .-.-..-..                                                     1867586</w:t>
      </w:r>
    </w:p>
    <w:p>
      <w:r>
        <w:rPr>
          <w:rFonts w:ascii="Consolas" w:hAnsi="Consolas"/>
          <w:sz w:val="18"/>
        </w:rPr>
        <w:t>OX457067.1         5310751    .-.-..-.                                                      5310747</w:t>
      </w:r>
    </w:p>
    <w:p>
      <w:r>
        <w:rPr>
          <w:rFonts w:ascii="Consolas" w:hAnsi="Consolas"/>
          <w:sz w:val="18"/>
        </w:rPr>
        <w:t>OX457067.1         14630852   .-.-..-...                                                    14630846</w:t>
      </w:r>
    </w:p>
    <w:p>
      <w:r>
        <w:rPr>
          <w:rFonts w:ascii="Consolas" w:hAnsi="Consolas"/>
          <w:sz w:val="18"/>
        </w:rPr>
        <w:t>OX457067.1         20493147   .-.-..-..                                                     20493152</w:t>
      </w:r>
    </w:p>
    <w:p>
      <w:r>
        <w:rPr>
          <w:rFonts w:ascii="Consolas" w:hAnsi="Consolas"/>
          <w:sz w:val="18"/>
        </w:rPr>
        <w:t>OX457067.1         24706432   .-.-..-..                                                     24706427</w:t>
      </w:r>
    </w:p>
    <w:p>
      <w:r>
        <w:rPr>
          <w:rFonts w:ascii="Consolas" w:hAnsi="Consolas"/>
          <w:sz w:val="18"/>
        </w:rPr>
        <w:t>OX457067.1         28993879   .-.-..-..                                                     28993874</w:t>
      </w:r>
    </w:p>
    <w:p>
      <w:r>
        <w:rPr>
          <w:rFonts w:ascii="Consolas" w:hAnsi="Consolas"/>
          <w:sz w:val="18"/>
        </w:rPr>
        <w:t>OX457067.1         32160608   .-.-..-..                                                     32160613</w:t>
      </w:r>
    </w:p>
    <w:p>
      <w:r>
        <w:rPr>
          <w:rFonts w:ascii="Consolas" w:hAnsi="Consolas"/>
          <w:sz w:val="18"/>
        </w:rPr>
        <w:t>OX457067.1         34764255   .-.-..-..                                                     34764260</w:t>
      </w:r>
    </w:p>
    <w:p>
      <w:r>
        <w:rPr>
          <w:rFonts w:ascii="Consolas" w:hAnsi="Consolas"/>
          <w:sz w:val="18"/>
        </w:rPr>
        <w:t>OX457067.1         38705854   .-.-..-...                                                    38705860</w:t>
      </w:r>
    </w:p>
    <w:p>
      <w:r>
        <w:rPr>
          <w:rFonts w:ascii="Consolas" w:hAnsi="Consolas"/>
          <w:sz w:val="18"/>
        </w:rPr>
        <w:t>OX457067.1         41733304   .-.-..-..                                                     41733309</w:t>
      </w:r>
    </w:p>
    <w:p>
      <w:r>
        <w:rPr>
          <w:rFonts w:ascii="Consolas" w:hAnsi="Consolas"/>
          <w:sz w:val="18"/>
        </w:rPr>
        <w:t>OX457067.1         43350933   .-.-..-.                                                      43350937</w:t>
      </w:r>
    </w:p>
    <w:p>
      <w:r>
        <w:rPr>
          <w:rFonts w:ascii="Consolas" w:hAnsi="Consolas"/>
          <w:sz w:val="18"/>
        </w:rPr>
        <w:t>OX457067.1         50209566   .-.-..-.                                                      50209570</w:t>
      </w:r>
    </w:p>
    <w:p>
      <w:r>
        <w:rPr>
          <w:rFonts w:ascii="Consolas" w:hAnsi="Consolas"/>
          <w:sz w:val="18"/>
        </w:rPr>
        <w:t>OX457067.1         55120458   .-.-..-..                                                     55120463</w:t>
      </w:r>
    </w:p>
    <w:p>
      <w:r>
        <w:rPr>
          <w:rFonts w:ascii="Consolas" w:hAnsi="Consolas"/>
          <w:sz w:val="18"/>
        </w:rPr>
        <w:t>OX457067.1         55556398   .-.-..-.                                                      55556402</w:t>
      </w:r>
    </w:p>
    <w:p>
      <w:r>
        <w:rPr>
          <w:rFonts w:ascii="Consolas" w:hAnsi="Consolas"/>
          <w:sz w:val="18"/>
        </w:rPr>
        <w:t>OX457067.1         67007425   .-.-..-...                                                    67007431</w:t>
      </w:r>
    </w:p>
    <w:p>
      <w:r>
        <w:rPr>
          <w:rFonts w:ascii="Consolas" w:hAnsi="Consolas"/>
          <w:sz w:val="18"/>
        </w:rPr>
        <w:t>OX457067.1         67752070   .-.-..-..                                                     67752065</w:t>
      </w:r>
    </w:p>
    <w:p>
      <w:r>
        <w:rPr>
          <w:rFonts w:ascii="Consolas" w:hAnsi="Consolas"/>
          <w:sz w:val="18"/>
        </w:rPr>
        <w:t>OX457067.1         75670955   .-.-..-..                                                     75670960</w:t>
      </w:r>
    </w:p>
    <w:p>
      <w:r>
        <w:rPr>
          <w:rFonts w:ascii="Consolas" w:hAnsi="Consolas"/>
          <w:sz w:val="18"/>
        </w:rPr>
        <w:t>OX457067.1         76119498   .-.-..-..                                                     76119493</w:t>
      </w:r>
    </w:p>
    <w:p>
      <w:r>
        <w:rPr>
          <w:rFonts w:ascii="Consolas" w:hAnsi="Consolas"/>
          <w:sz w:val="18"/>
        </w:rPr>
        <w:t>OX457067.1         78679294   .-.-..-.                                                      78679298</w:t>
      </w:r>
    </w:p>
    <w:p>
      <w:r>
        <w:rPr>
          <w:rFonts w:ascii="Consolas" w:hAnsi="Consolas"/>
          <w:sz w:val="18"/>
        </w:rPr>
        <w:t>OX457067.1         79794224   .-.-..-.                                                      79794220</w:t>
      </w:r>
    </w:p>
    <w:p>
      <w:r>
        <w:rPr>
          <w:rFonts w:ascii="Consolas" w:hAnsi="Consolas"/>
          <w:sz w:val="18"/>
        </w:rPr>
        <w:t>OX457067.1         83355990   .-.-..-..                                                     83355995</w:t>
      </w:r>
    </w:p>
    <w:p>
      <w:r>
        <w:rPr>
          <w:rFonts w:ascii="Consolas" w:hAnsi="Consolas"/>
          <w:sz w:val="18"/>
        </w:rPr>
        <w:t>OX457067.1         83464374   .-.-..-..                                                     83464369</w:t>
      </w:r>
    </w:p>
    <w:p>
      <w:r>
        <w:rPr>
          <w:rFonts w:ascii="Consolas" w:hAnsi="Consolas"/>
          <w:sz w:val="18"/>
        </w:rPr>
        <w:t>OX457067.1         678985     .-.-..                                                        678988</w:t>
      </w:r>
    </w:p>
    <w:p>
      <w:r>
        <w:rPr>
          <w:rFonts w:ascii="Consolas" w:hAnsi="Consolas"/>
          <w:sz w:val="18"/>
        </w:rPr>
        <w:t>OX457067.1         929535     .-.-..-.                                                      929539</w:t>
      </w:r>
    </w:p>
    <w:p>
      <w:r>
        <w:rPr>
          <w:rFonts w:ascii="Consolas" w:hAnsi="Consolas"/>
          <w:sz w:val="18"/>
        </w:rPr>
        <w:t>OX457067.1         5729234    .-.-..-.                                                      5729238</w:t>
      </w:r>
    </w:p>
    <w:p>
      <w:r>
        <w:rPr>
          <w:rFonts w:ascii="Consolas" w:hAnsi="Consolas"/>
          <w:sz w:val="18"/>
        </w:rPr>
        <w:t>OX457067.1         6357712    .-.-..                                                        6357715</w:t>
      </w:r>
    </w:p>
    <w:p>
      <w:r>
        <w:rPr>
          <w:rFonts w:ascii="Consolas" w:hAnsi="Consolas"/>
          <w:sz w:val="18"/>
        </w:rPr>
        <w:t>OX457067.1         6936471    .-.-..-.                                                      6936467</w:t>
      </w:r>
    </w:p>
    <w:p>
      <w:r>
        <w:rPr>
          <w:rFonts w:ascii="Consolas" w:hAnsi="Consolas"/>
          <w:sz w:val="18"/>
        </w:rPr>
        <w:t>OX457067.1         7215261    .-.-..-.                                                      7215257</w:t>
      </w:r>
    </w:p>
    <w:p>
      <w:r>
        <w:rPr>
          <w:rFonts w:ascii="Consolas" w:hAnsi="Consolas"/>
          <w:sz w:val="18"/>
        </w:rPr>
        <w:t>OX457067.1         8868408    .-.-..-.                                                      8868404</w:t>
      </w:r>
    </w:p>
    <w:p>
      <w:r>
        <w:rPr>
          <w:rFonts w:ascii="Consolas" w:hAnsi="Consolas"/>
          <w:sz w:val="18"/>
        </w:rPr>
        <w:t>OX457067.1         9775099    .-.-..-.                                                      9775103</w:t>
      </w:r>
    </w:p>
    <w:p>
      <w:r>
        <w:rPr>
          <w:rFonts w:ascii="Consolas" w:hAnsi="Consolas"/>
          <w:sz w:val="18"/>
        </w:rPr>
        <w:t>OX457067.1         10012842   .-.-..-.                                                      10012838</w:t>
      </w:r>
    </w:p>
    <w:p>
      <w:r>
        <w:rPr>
          <w:rFonts w:ascii="Consolas" w:hAnsi="Consolas"/>
          <w:sz w:val="18"/>
        </w:rPr>
        <w:t>OX457067.1         12370505   .-.-..                                                        12370508</w:t>
      </w:r>
    </w:p>
    <w:p>
      <w:r>
        <w:rPr>
          <w:rFonts w:ascii="Consolas" w:hAnsi="Consolas"/>
          <w:sz w:val="18"/>
        </w:rPr>
        <w:t>OX457067.1         16278498   .-.-..                                                        16278501</w:t>
      </w:r>
    </w:p>
    <w:p>
      <w:r>
        <w:rPr>
          <w:rFonts w:ascii="Consolas" w:hAnsi="Consolas"/>
          <w:sz w:val="18"/>
        </w:rPr>
        <w:t>OX457067.1         18860079   .-.-..-.                                                      18860075</w:t>
      </w:r>
    </w:p>
    <w:p>
      <w:r>
        <w:rPr>
          <w:rFonts w:ascii="Consolas" w:hAnsi="Consolas"/>
          <w:sz w:val="18"/>
        </w:rPr>
        <w:t>OX457067.1         19498739   .-.-..                                                        19498742</w:t>
      </w:r>
    </w:p>
    <w:p>
      <w:r>
        <w:rPr>
          <w:rFonts w:ascii="Consolas" w:hAnsi="Consolas"/>
          <w:sz w:val="18"/>
        </w:rPr>
        <w:t>OX457067.1         20918109   .-.-..-.                                                      20918113</w:t>
      </w:r>
    </w:p>
    <w:p>
      <w:r>
        <w:rPr>
          <w:rFonts w:ascii="Consolas" w:hAnsi="Consolas"/>
          <w:sz w:val="18"/>
        </w:rPr>
        <w:t>OX457067.1         20959554   .-.-..-.                                                      20959550</w:t>
      </w:r>
    </w:p>
    <w:p>
      <w:r>
        <w:rPr>
          <w:rFonts w:ascii="Consolas" w:hAnsi="Consolas"/>
          <w:sz w:val="18"/>
        </w:rPr>
        <w:t>OX457067.1         22289691   .-.-..-.                                                      22289695</w:t>
      </w:r>
    </w:p>
    <w:p>
      <w:r>
        <w:rPr>
          <w:rFonts w:ascii="Consolas" w:hAnsi="Consolas"/>
          <w:sz w:val="18"/>
        </w:rPr>
        <w:t>OX457067.1         22655640   .-.-..                                                        22655637</w:t>
      </w:r>
    </w:p>
    <w:p>
      <w:r>
        <w:rPr>
          <w:rFonts w:ascii="Consolas" w:hAnsi="Consolas"/>
          <w:sz w:val="18"/>
        </w:rPr>
        <w:t>OX457067.1         24278899   .-.-..-.                                                      24278903</w:t>
      </w:r>
    </w:p>
    <w:p>
      <w:r>
        <w:rPr>
          <w:rFonts w:ascii="Consolas" w:hAnsi="Consolas"/>
          <w:sz w:val="18"/>
        </w:rPr>
        <w:t>OX457067.1         24426172   .-.-..-.                                                      24426176</w:t>
      </w:r>
    </w:p>
    <w:p>
      <w:r>
        <w:rPr>
          <w:rFonts w:ascii="Consolas" w:hAnsi="Consolas"/>
          <w:sz w:val="18"/>
        </w:rPr>
        <w:t>OX457067.1         29460655   .-.-..-.                                                      29460659</w:t>
      </w:r>
    </w:p>
    <w:p>
      <w:r>
        <w:rPr>
          <w:rFonts w:ascii="Consolas" w:hAnsi="Consolas"/>
          <w:sz w:val="18"/>
        </w:rPr>
        <w:t>OX457067.1         30868687   .-.-..-.                                                      30868691</w:t>
      </w:r>
    </w:p>
    <w:p>
      <w:r>
        <w:rPr>
          <w:rFonts w:ascii="Consolas" w:hAnsi="Consolas"/>
          <w:sz w:val="18"/>
        </w:rPr>
        <w:t>OX457067.1         32803990   .-.-..                                                        32803993</w:t>
      </w:r>
    </w:p>
    <w:p>
      <w:r>
        <w:rPr>
          <w:rFonts w:ascii="Consolas" w:hAnsi="Consolas"/>
          <w:sz w:val="18"/>
        </w:rPr>
        <w:t>OX457067.1         41384241   .-.-..-.                                                      41384245</w:t>
      </w:r>
    </w:p>
    <w:p>
      <w:r>
        <w:rPr>
          <w:rFonts w:ascii="Consolas" w:hAnsi="Consolas"/>
          <w:sz w:val="18"/>
        </w:rPr>
        <w:t>OX457067.1         41806842   .-.-..-.                                                      41806846</w:t>
      </w:r>
    </w:p>
    <w:p>
      <w:r>
        <w:rPr>
          <w:rFonts w:ascii="Consolas" w:hAnsi="Consolas"/>
          <w:sz w:val="18"/>
        </w:rPr>
        <w:t>OX457067.1         42375425   .-.-..-.                                                      42375421</w:t>
      </w:r>
    </w:p>
    <w:p>
      <w:r>
        <w:rPr>
          <w:rFonts w:ascii="Consolas" w:hAnsi="Consolas"/>
          <w:sz w:val="18"/>
        </w:rPr>
        <w:t>OX457067.1         44970334   .-.-..-.                                                      44970330</w:t>
      </w:r>
    </w:p>
    <w:p>
      <w:r>
        <w:rPr>
          <w:rFonts w:ascii="Consolas" w:hAnsi="Consolas"/>
          <w:sz w:val="18"/>
        </w:rPr>
        <w:t>OX457067.1         46583102   .-.-..-..                                                     46583097</w:t>
      </w:r>
    </w:p>
    <w:p>
      <w:r>
        <w:rPr>
          <w:rFonts w:ascii="Consolas" w:hAnsi="Consolas"/>
          <w:sz w:val="18"/>
        </w:rPr>
        <w:t>OX457067.1         47064309   .-.-..                                                        47064306</w:t>
      </w:r>
    </w:p>
    <w:p>
      <w:r>
        <w:rPr>
          <w:rFonts w:ascii="Consolas" w:hAnsi="Consolas"/>
          <w:sz w:val="18"/>
        </w:rPr>
        <w:t>OX457067.1         47369215   .-.-..-.                                                      47369219</w:t>
      </w:r>
    </w:p>
    <w:p>
      <w:r>
        <w:rPr>
          <w:rFonts w:ascii="Consolas" w:hAnsi="Consolas"/>
          <w:sz w:val="18"/>
        </w:rPr>
        <w:t>OX457067.1         47500137   .-.-..-.                                                      47500133</w:t>
      </w:r>
    </w:p>
    <w:p>
      <w:r>
        <w:rPr>
          <w:rFonts w:ascii="Consolas" w:hAnsi="Consolas"/>
          <w:sz w:val="18"/>
        </w:rPr>
        <w:t>OX457067.1         47878045   .-.-..-.                                                      47878049</w:t>
      </w:r>
    </w:p>
    <w:p>
      <w:r>
        <w:rPr>
          <w:rFonts w:ascii="Consolas" w:hAnsi="Consolas"/>
          <w:sz w:val="18"/>
        </w:rPr>
        <w:t>OX457067.1         50834330   .-.-..-.                                                      50834326</w:t>
      </w:r>
    </w:p>
    <w:p>
      <w:r>
        <w:rPr>
          <w:rFonts w:ascii="Consolas" w:hAnsi="Consolas"/>
          <w:sz w:val="18"/>
        </w:rPr>
        <w:t>OX457067.1         55493916   .-.-..-.                                                      55493912</w:t>
      </w:r>
    </w:p>
    <w:p>
      <w:r>
        <w:rPr>
          <w:rFonts w:ascii="Consolas" w:hAnsi="Consolas"/>
          <w:sz w:val="18"/>
        </w:rPr>
        <w:t>OX457067.1         55593229   .-.-..                                                        55593226</w:t>
      </w:r>
    </w:p>
    <w:p>
      <w:r>
        <w:rPr>
          <w:rFonts w:ascii="Consolas" w:hAnsi="Consolas"/>
          <w:sz w:val="18"/>
        </w:rPr>
        <w:t>OX457067.1         57962418   .-.-..-.                                                      57962414</w:t>
      </w:r>
    </w:p>
    <w:p>
      <w:r>
        <w:rPr>
          <w:rFonts w:ascii="Consolas" w:hAnsi="Consolas"/>
          <w:sz w:val="18"/>
        </w:rPr>
        <w:t>OX457067.1         58117665   .-.-..-.                                                      58117669</w:t>
      </w:r>
    </w:p>
    <w:p>
      <w:r>
        <w:rPr>
          <w:rFonts w:ascii="Consolas" w:hAnsi="Consolas"/>
          <w:sz w:val="18"/>
        </w:rPr>
        <w:t>OX457067.1         58286676   .-.-..                                                        58286673</w:t>
      </w:r>
    </w:p>
    <w:p>
      <w:r>
        <w:rPr>
          <w:rFonts w:ascii="Consolas" w:hAnsi="Consolas"/>
          <w:sz w:val="18"/>
        </w:rPr>
        <w:t>OX457067.1         59243536   .-.-.                                                         59243534</w:t>
      </w:r>
    </w:p>
    <w:p>
      <w:r>
        <w:rPr>
          <w:rFonts w:ascii="Consolas" w:hAnsi="Consolas"/>
          <w:sz w:val="18"/>
        </w:rPr>
        <w:t>OX457067.1         60148969   .-.-..-.                                                      60148965</w:t>
      </w:r>
    </w:p>
    <w:p>
      <w:r>
        <w:rPr>
          <w:rFonts w:ascii="Consolas" w:hAnsi="Consolas"/>
          <w:sz w:val="18"/>
        </w:rPr>
        <w:t>OX457067.1         60250295   .-.-..-.                                                      60250291</w:t>
      </w:r>
    </w:p>
    <w:p>
      <w:r>
        <w:rPr>
          <w:rFonts w:ascii="Consolas" w:hAnsi="Consolas"/>
          <w:sz w:val="18"/>
        </w:rPr>
        <w:t>OX457067.1         60901672   .-.-..-.                                                      60901676</w:t>
      </w:r>
    </w:p>
    <w:p>
      <w:r>
        <w:rPr>
          <w:rFonts w:ascii="Consolas" w:hAnsi="Consolas"/>
          <w:sz w:val="18"/>
        </w:rPr>
        <w:t>OX457067.1         64039608   .-.-..                                                        64039605</w:t>
      </w:r>
    </w:p>
    <w:p>
      <w:r>
        <w:rPr>
          <w:rFonts w:ascii="Consolas" w:hAnsi="Consolas"/>
          <w:sz w:val="18"/>
        </w:rPr>
        <w:t>OX457067.1         66974650   .-.-..-.                                                      66974654</w:t>
      </w:r>
    </w:p>
    <w:p>
      <w:r>
        <w:rPr>
          <w:rFonts w:ascii="Consolas" w:hAnsi="Consolas"/>
          <w:sz w:val="18"/>
        </w:rPr>
        <w:t>OX457067.1         67436100   .-.-..-.                                                      67436096</w:t>
      </w:r>
    </w:p>
    <w:p>
      <w:r>
        <w:rPr>
          <w:rFonts w:ascii="Consolas" w:hAnsi="Consolas"/>
          <w:sz w:val="18"/>
        </w:rPr>
        <w:t>OX457067.1         70461450   .-.-..-.                                                      70461446</w:t>
      </w:r>
    </w:p>
    <w:p>
      <w:r>
        <w:rPr>
          <w:rFonts w:ascii="Consolas" w:hAnsi="Consolas"/>
          <w:sz w:val="18"/>
        </w:rPr>
        <w:t>OX457067.1         71730907   .-.-..-.                                                      71730911</w:t>
      </w:r>
    </w:p>
    <w:p>
      <w:r>
        <w:rPr>
          <w:rFonts w:ascii="Consolas" w:hAnsi="Consolas"/>
          <w:sz w:val="18"/>
        </w:rPr>
        <w:t>OX457067.1         71851474   .-.-..-.                                                      71851478</w:t>
      </w:r>
    </w:p>
    <w:p>
      <w:r>
        <w:rPr>
          <w:rFonts w:ascii="Consolas" w:hAnsi="Consolas"/>
          <w:sz w:val="18"/>
        </w:rPr>
        <w:t>OX457067.1         72477099   .-.-..-.                                                      72477103</w:t>
      </w:r>
    </w:p>
    <w:p>
      <w:r>
        <w:rPr>
          <w:rFonts w:ascii="Consolas" w:hAnsi="Consolas"/>
          <w:sz w:val="18"/>
        </w:rPr>
        <w:t>OX457067.1         72667386   .-.                                                           72667385</w:t>
      </w:r>
    </w:p>
    <w:p>
      <w:r>
        <w:rPr>
          <w:rFonts w:ascii="Consolas" w:hAnsi="Consolas"/>
          <w:sz w:val="18"/>
        </w:rPr>
        <w:t>OX457067.1         72884665   .-.-..-.                                                      72884661</w:t>
      </w:r>
    </w:p>
    <w:p>
      <w:r>
        <w:rPr>
          <w:rFonts w:ascii="Consolas" w:hAnsi="Consolas"/>
          <w:sz w:val="18"/>
        </w:rPr>
        <w:t>OX457067.1         73530825   .-.-..                                                        73530822</w:t>
      </w:r>
    </w:p>
    <w:p>
      <w:r>
        <w:rPr>
          <w:rFonts w:ascii="Consolas" w:hAnsi="Consolas"/>
          <w:sz w:val="18"/>
        </w:rPr>
        <w:t>OX457067.1         74941408   .-.-..-.                                                      74941404</w:t>
      </w:r>
    </w:p>
    <w:p>
      <w:r>
        <w:rPr>
          <w:rFonts w:ascii="Consolas" w:hAnsi="Consolas"/>
          <w:sz w:val="18"/>
        </w:rPr>
        <w:t>OX457067.1         75723831   .-.-..                                                        75723834</w:t>
      </w:r>
    </w:p>
    <w:p>
      <w:r>
        <w:rPr>
          <w:rFonts w:ascii="Consolas" w:hAnsi="Consolas"/>
          <w:sz w:val="18"/>
        </w:rPr>
        <w:t>OX457067.1         81468699   .-.-..-.                                                      81468703</w:t>
      </w:r>
    </w:p>
    <w:p>
      <w:r>
        <w:rPr>
          <w:rFonts w:ascii="Consolas" w:hAnsi="Consolas"/>
          <w:sz w:val="18"/>
        </w:rPr>
        <w:t>OX457067.1         82252711   .-.-.                                                         82252709</w:t>
      </w:r>
    </w:p>
    <w:p>
      <w:r>
        <w:rPr>
          <w:rFonts w:ascii="Consolas" w:hAnsi="Consolas"/>
          <w:sz w:val="18"/>
        </w:rPr>
        <w:t>OX457067.1         85895528   .-.-..                                                        85895531</w:t>
      </w:r>
    </w:p>
    <w:p>
      <w:r>
        <w:rPr>
          <w:rFonts w:ascii="Consolas" w:hAnsi="Consolas"/>
          <w:sz w:val="18"/>
        </w:rPr>
        <w:t>OX457067.1         88429307   .-.-..-.                                                      88429303</w:t>
      </w:r>
    </w:p>
    <w:p>
      <w:r>
        <w:rPr>
          <w:rFonts w:ascii="Consolas" w:hAnsi="Consolas"/>
          <w:sz w:val="18"/>
        </w:rPr>
        <w:t>OX457067.1         370973     .-.-..                                                        370976</w:t>
      </w:r>
    </w:p>
    <w:p>
      <w:r>
        <w:rPr>
          <w:rFonts w:ascii="Consolas" w:hAnsi="Consolas"/>
          <w:sz w:val="18"/>
        </w:rPr>
        <w:t>OX457067.1         1242999    .-.-..-.                                                      1243003</w:t>
      </w:r>
    </w:p>
    <w:p>
      <w:r>
        <w:rPr>
          <w:rFonts w:ascii="Consolas" w:hAnsi="Consolas"/>
          <w:sz w:val="18"/>
        </w:rPr>
        <w:t>OX457067.1         4070562    .-.-..                                                        4070565</w:t>
      </w:r>
    </w:p>
    <w:p>
      <w:r>
        <w:rPr>
          <w:rFonts w:ascii="Consolas" w:hAnsi="Consolas"/>
          <w:sz w:val="18"/>
        </w:rPr>
        <w:t>OX457067.1         4699641    .-.-.                                                         4699643</w:t>
      </w:r>
    </w:p>
    <w:p>
      <w:r>
        <w:rPr>
          <w:rFonts w:ascii="Consolas" w:hAnsi="Consolas"/>
          <w:sz w:val="18"/>
        </w:rPr>
        <w:t>OX457067.1         4802417    .-.-..                                                        4802414</w:t>
      </w:r>
    </w:p>
    <w:p>
      <w:r>
        <w:rPr>
          <w:rFonts w:ascii="Consolas" w:hAnsi="Consolas"/>
          <w:sz w:val="18"/>
        </w:rPr>
        <w:t>OX457067.1         4959402    .-.-..-.                                                      4959398</w:t>
      </w:r>
    </w:p>
    <w:p>
      <w:r>
        <w:rPr>
          <w:rFonts w:ascii="Consolas" w:hAnsi="Consolas"/>
          <w:sz w:val="18"/>
        </w:rPr>
        <w:t>OX457067.1         5020325    .-.-..                                                        5020322</w:t>
      </w:r>
    </w:p>
    <w:p>
      <w:r>
        <w:rPr>
          <w:rFonts w:ascii="Consolas" w:hAnsi="Consolas"/>
          <w:sz w:val="18"/>
        </w:rPr>
        <w:t>OX457067.1         5266867    .-.-..                                                        5266870</w:t>
      </w:r>
    </w:p>
    <w:p>
      <w:r>
        <w:rPr>
          <w:rFonts w:ascii="Consolas" w:hAnsi="Consolas"/>
          <w:sz w:val="18"/>
        </w:rPr>
        <w:t>OX457067.1         6520398    .-.-.                                                         6520400</w:t>
      </w:r>
    </w:p>
    <w:p>
      <w:r>
        <w:rPr>
          <w:rFonts w:ascii="Consolas" w:hAnsi="Consolas"/>
          <w:sz w:val="18"/>
        </w:rPr>
        <w:t>OX457067.1         6864681    .-.-.                                                         6864679</w:t>
      </w:r>
    </w:p>
    <w:p>
      <w:r>
        <w:rPr>
          <w:rFonts w:ascii="Consolas" w:hAnsi="Consolas"/>
          <w:sz w:val="18"/>
        </w:rPr>
        <w:t>OX457067.1         8052343    .-.-..                                                        8052346</w:t>
      </w:r>
    </w:p>
    <w:p>
      <w:r>
        <w:rPr>
          <w:rFonts w:ascii="Consolas" w:hAnsi="Consolas"/>
          <w:sz w:val="18"/>
        </w:rPr>
        <w:t>OX457067.1         8126357    .-.-.                                                         8126359</w:t>
      </w:r>
    </w:p>
    <w:p>
      <w:r>
        <w:rPr>
          <w:rFonts w:ascii="Consolas" w:hAnsi="Consolas"/>
          <w:sz w:val="18"/>
        </w:rPr>
        <w:t>OX457067.1         8509956    .-.-..                                                        8509959</w:t>
      </w:r>
    </w:p>
    <w:p>
      <w:r>
        <w:rPr>
          <w:rFonts w:ascii="Consolas" w:hAnsi="Consolas"/>
          <w:sz w:val="18"/>
        </w:rPr>
        <w:t>OX457067.1         10120951   .-.-..                                                        10120954</w:t>
      </w:r>
    </w:p>
    <w:p>
      <w:r>
        <w:rPr>
          <w:rFonts w:ascii="Consolas" w:hAnsi="Consolas"/>
          <w:sz w:val="18"/>
        </w:rPr>
        <w:t>OX457067.1         10386908   .-.-.                                                         10386910</w:t>
      </w:r>
    </w:p>
    <w:p>
      <w:r>
        <w:rPr>
          <w:rFonts w:ascii="Consolas" w:hAnsi="Consolas"/>
          <w:sz w:val="18"/>
        </w:rPr>
        <w:t>OX457067.1         12141438   .-.-..                                                        12141435</w:t>
      </w:r>
    </w:p>
    <w:p>
      <w:r>
        <w:rPr>
          <w:rFonts w:ascii="Consolas" w:hAnsi="Consolas"/>
          <w:sz w:val="18"/>
        </w:rPr>
        <w:t>OX457067.1         12677235   .-.-..                                                        12677238</w:t>
      </w:r>
    </w:p>
    <w:p>
      <w:r>
        <w:rPr>
          <w:rFonts w:ascii="Consolas" w:hAnsi="Consolas"/>
          <w:sz w:val="18"/>
        </w:rPr>
        <w:t>OX457067.1         13540109   .-.-..                                                        13540106</w:t>
      </w:r>
    </w:p>
    <w:p>
      <w:r>
        <w:rPr>
          <w:rFonts w:ascii="Consolas" w:hAnsi="Consolas"/>
          <w:sz w:val="18"/>
        </w:rPr>
        <w:t>OX457067.1         13975415   .-.-..                                                        13975418</w:t>
      </w:r>
    </w:p>
    <w:p>
      <w:r>
        <w:rPr>
          <w:rFonts w:ascii="Consolas" w:hAnsi="Consolas"/>
          <w:sz w:val="18"/>
        </w:rPr>
        <w:t>OX457067.1         14620238   .-.-..                                                        14620235</w:t>
      </w:r>
    </w:p>
    <w:p>
      <w:r>
        <w:rPr>
          <w:rFonts w:ascii="Consolas" w:hAnsi="Consolas"/>
          <w:sz w:val="18"/>
        </w:rPr>
        <w:t>OX457067.1         15054338   .-.-.                                                         15054336</w:t>
      </w:r>
    </w:p>
    <w:p>
      <w:r>
        <w:rPr>
          <w:rFonts w:ascii="Consolas" w:hAnsi="Consolas"/>
          <w:sz w:val="18"/>
        </w:rPr>
        <w:t>OX457067.1         16725411   .-.-..                                                        16725408</w:t>
      </w:r>
    </w:p>
    <w:p>
      <w:r>
        <w:rPr>
          <w:rFonts w:ascii="Consolas" w:hAnsi="Consolas"/>
          <w:sz w:val="18"/>
        </w:rPr>
        <w:t>OX457067.1         16907769   .-.-..                                                        16907772</w:t>
      </w:r>
    </w:p>
    <w:p>
      <w:r>
        <w:rPr>
          <w:rFonts w:ascii="Consolas" w:hAnsi="Consolas"/>
          <w:sz w:val="18"/>
        </w:rPr>
        <w:t>OX457067.1         17316160   .-.-..                                                        17316163</w:t>
      </w:r>
    </w:p>
    <w:p>
      <w:r>
        <w:rPr>
          <w:rFonts w:ascii="Consolas" w:hAnsi="Consolas"/>
          <w:sz w:val="18"/>
        </w:rPr>
        <w:t>OX457067.1         18244607   .-.-..                                                        18244604</w:t>
      </w:r>
    </w:p>
    <w:p>
      <w:r>
        <w:rPr>
          <w:rFonts w:ascii="Consolas" w:hAnsi="Consolas"/>
          <w:sz w:val="18"/>
        </w:rPr>
        <w:t>OX457067.1         18709491   .-.-..                                                        18709488</w:t>
      </w:r>
    </w:p>
    <w:p>
      <w:r>
        <w:rPr>
          <w:rFonts w:ascii="Consolas" w:hAnsi="Consolas"/>
          <w:sz w:val="18"/>
        </w:rPr>
        <w:t>OX457067.1         19820240   .-.-..                                                        19820237</w:t>
      </w:r>
    </w:p>
    <w:p>
      <w:r>
        <w:rPr>
          <w:rFonts w:ascii="Consolas" w:hAnsi="Consolas"/>
          <w:sz w:val="18"/>
        </w:rPr>
        <w:t>OX457067.1         20614804   .-.-..                                                        20614801</w:t>
      </w:r>
    </w:p>
    <w:p>
      <w:r>
        <w:rPr>
          <w:rFonts w:ascii="Consolas" w:hAnsi="Consolas"/>
          <w:sz w:val="18"/>
        </w:rPr>
        <w:t>OX457067.1         20720992   .-.-..                                                        20720989</w:t>
      </w:r>
    </w:p>
    <w:p>
      <w:r>
        <w:rPr>
          <w:rFonts w:ascii="Consolas" w:hAnsi="Consolas"/>
          <w:sz w:val="18"/>
        </w:rPr>
        <w:t>OX457067.1         21049508   .-.-..                                                        21049505</w:t>
      </w:r>
    </w:p>
    <w:p>
      <w:r>
        <w:rPr>
          <w:rFonts w:ascii="Consolas" w:hAnsi="Consolas"/>
          <w:sz w:val="18"/>
        </w:rPr>
        <w:t>OX457067.1         21051166   .-.-..                                                        21051169</w:t>
      </w:r>
    </w:p>
    <w:p>
      <w:r>
        <w:rPr>
          <w:rFonts w:ascii="Consolas" w:hAnsi="Consolas"/>
          <w:sz w:val="18"/>
        </w:rPr>
        <w:t>OX457067.1         21157762   .-.-..                                                        21157765</w:t>
      </w:r>
    </w:p>
    <w:p>
      <w:r>
        <w:rPr>
          <w:rFonts w:ascii="Consolas" w:hAnsi="Consolas"/>
          <w:sz w:val="18"/>
        </w:rPr>
        <w:t>OX457067.1         21996068   .-.-.                                                         21996066</w:t>
      </w:r>
    </w:p>
    <w:p>
      <w:r>
        <w:rPr>
          <w:rFonts w:ascii="Consolas" w:hAnsi="Consolas"/>
          <w:sz w:val="18"/>
        </w:rPr>
        <w:t>OX457067.1         22180652   .-.-.                                                         22180654</w:t>
      </w:r>
    </w:p>
    <w:p>
      <w:r>
        <w:rPr>
          <w:rFonts w:ascii="Consolas" w:hAnsi="Consolas"/>
          <w:sz w:val="18"/>
        </w:rPr>
        <w:t>OX457067.1         22669771   .-.-.                                                         22669769</w:t>
      </w:r>
    </w:p>
    <w:p>
      <w:r>
        <w:rPr>
          <w:rFonts w:ascii="Consolas" w:hAnsi="Consolas"/>
          <w:sz w:val="18"/>
        </w:rPr>
        <w:t>OX457067.1         24786230   .-.-..                                                        24786227</w:t>
      </w:r>
    </w:p>
    <w:p>
      <w:r>
        <w:rPr>
          <w:rFonts w:ascii="Consolas" w:hAnsi="Consolas"/>
          <w:sz w:val="18"/>
        </w:rPr>
        <w:t>OX457067.1         27194396   .-.-..                                                        27194399</w:t>
      </w:r>
    </w:p>
    <w:p>
      <w:r>
        <w:rPr>
          <w:rFonts w:ascii="Consolas" w:hAnsi="Consolas"/>
          <w:sz w:val="18"/>
        </w:rPr>
        <w:t>OX457067.1         27561034   .-.-..                                                        27561031</w:t>
      </w:r>
    </w:p>
    <w:p>
      <w:r>
        <w:rPr>
          <w:rFonts w:ascii="Consolas" w:hAnsi="Consolas"/>
          <w:sz w:val="18"/>
        </w:rPr>
        <w:t>OX457067.1         28254291   .-.-..                                                        28254288</w:t>
      </w:r>
    </w:p>
    <w:p>
      <w:r>
        <w:rPr>
          <w:rFonts w:ascii="Consolas" w:hAnsi="Consolas"/>
          <w:sz w:val="18"/>
        </w:rPr>
        <w:t>OX457067.1         29253145   .-.-.                                                         29253143</w:t>
      </w:r>
    </w:p>
    <w:p>
      <w:r>
        <w:rPr>
          <w:rFonts w:ascii="Consolas" w:hAnsi="Consolas"/>
          <w:sz w:val="18"/>
        </w:rPr>
        <w:t>OX457067.1         29316116   .-.-..                                                        29316113</w:t>
      </w:r>
    </w:p>
    <w:p>
      <w:r>
        <w:rPr>
          <w:rFonts w:ascii="Consolas" w:hAnsi="Consolas"/>
          <w:sz w:val="18"/>
        </w:rPr>
        <w:t>OX457067.1         29610590   .-.-..                                                        29610593</w:t>
      </w:r>
    </w:p>
    <w:p>
      <w:r>
        <w:rPr>
          <w:rFonts w:ascii="Consolas" w:hAnsi="Consolas"/>
          <w:sz w:val="18"/>
        </w:rPr>
        <w:t>OX457067.1         30817411   .-.-..                                                        30817414</w:t>
      </w:r>
    </w:p>
    <w:p>
      <w:r>
        <w:rPr>
          <w:rFonts w:ascii="Consolas" w:hAnsi="Consolas"/>
          <w:sz w:val="18"/>
        </w:rPr>
        <w:t>OX457067.1         31028598   .-.-.                                                         31028596</w:t>
      </w:r>
    </w:p>
    <w:p>
      <w:r>
        <w:rPr>
          <w:rFonts w:ascii="Consolas" w:hAnsi="Consolas"/>
          <w:sz w:val="18"/>
        </w:rPr>
        <w:t>OX457067.1         31488690   .-.-..                                                        31488687</w:t>
      </w:r>
    </w:p>
    <w:p>
      <w:r>
        <w:rPr>
          <w:rFonts w:ascii="Consolas" w:hAnsi="Consolas"/>
          <w:sz w:val="18"/>
        </w:rPr>
        <w:t>OX457067.1         34609141   .-.-..                                                        34609144</w:t>
      </w:r>
    </w:p>
    <w:p>
      <w:r>
        <w:rPr>
          <w:rFonts w:ascii="Consolas" w:hAnsi="Consolas"/>
          <w:sz w:val="18"/>
        </w:rPr>
        <w:t>OX457067.1         34794014   .-.-..                                                        34794017</w:t>
      </w:r>
    </w:p>
    <w:p>
      <w:r>
        <w:rPr>
          <w:rFonts w:ascii="Consolas" w:hAnsi="Consolas"/>
          <w:sz w:val="18"/>
        </w:rPr>
        <w:t>OX457067.1         34990076   .-.-..                                                        34990073</w:t>
      </w:r>
    </w:p>
    <w:p>
      <w:r>
        <w:rPr>
          <w:rFonts w:ascii="Consolas" w:hAnsi="Consolas"/>
          <w:sz w:val="18"/>
        </w:rPr>
        <w:t>OX457067.1         35184607   .-.-..                                                        35184610</w:t>
      </w:r>
    </w:p>
    <w:p>
      <w:r>
        <w:rPr>
          <w:rFonts w:ascii="Consolas" w:hAnsi="Consolas"/>
          <w:sz w:val="18"/>
        </w:rPr>
        <w:t>OX457067.1         35217538   .-.-.                                                         35217536</w:t>
      </w:r>
    </w:p>
    <w:p>
      <w:r>
        <w:rPr>
          <w:rFonts w:ascii="Consolas" w:hAnsi="Consolas"/>
          <w:sz w:val="18"/>
        </w:rPr>
        <w:t>OX457067.1         35437521   .-.-..                                                        35437518</w:t>
      </w:r>
    </w:p>
    <w:p>
      <w:r>
        <w:rPr>
          <w:rFonts w:ascii="Consolas" w:hAnsi="Consolas"/>
          <w:sz w:val="18"/>
        </w:rPr>
        <w:t>OX457067.1         35676231   .-.-.                                                         35676229</w:t>
      </w:r>
    </w:p>
    <w:p>
      <w:r>
        <w:rPr>
          <w:rFonts w:ascii="Consolas" w:hAnsi="Consolas"/>
          <w:sz w:val="18"/>
        </w:rPr>
        <w:t>OX457067.1         35681530   .-.-.                                                         35681528</w:t>
      </w:r>
    </w:p>
    <w:p>
      <w:r>
        <w:rPr>
          <w:rFonts w:ascii="Consolas" w:hAnsi="Consolas"/>
          <w:sz w:val="18"/>
        </w:rPr>
        <w:t>OX457067.1         36089836   .-.-.                                                         36089834</w:t>
      </w:r>
    </w:p>
    <w:p>
      <w:r>
        <w:rPr>
          <w:rFonts w:ascii="Consolas" w:hAnsi="Consolas"/>
          <w:sz w:val="18"/>
        </w:rPr>
        <w:t>OX457067.1         36423197   .-.-..                                                        36423194</w:t>
      </w:r>
    </w:p>
    <w:p>
      <w:r>
        <w:rPr>
          <w:rFonts w:ascii="Consolas" w:hAnsi="Consolas"/>
          <w:sz w:val="18"/>
        </w:rPr>
        <w:t>OX457067.1         36571432   .-.-..                                                        36571429</w:t>
      </w:r>
    </w:p>
    <w:p>
      <w:r>
        <w:rPr>
          <w:rFonts w:ascii="Consolas" w:hAnsi="Consolas"/>
          <w:sz w:val="18"/>
        </w:rPr>
        <w:t>OX457067.1         37232939   .-.-..                                                        37232936</w:t>
      </w:r>
    </w:p>
    <w:p>
      <w:r>
        <w:rPr>
          <w:rFonts w:ascii="Consolas" w:hAnsi="Consolas"/>
          <w:sz w:val="18"/>
        </w:rPr>
        <w:t>OX457067.1         37359280   .-.-.                                                         37359282</w:t>
      </w:r>
    </w:p>
    <w:p>
      <w:r>
        <w:rPr>
          <w:rFonts w:ascii="Consolas" w:hAnsi="Consolas"/>
          <w:sz w:val="18"/>
        </w:rPr>
        <w:t>OX457067.1         37613449   .-.-..                                                        37613452</w:t>
      </w:r>
    </w:p>
    <w:p>
      <w:r>
        <w:rPr>
          <w:rFonts w:ascii="Consolas" w:hAnsi="Consolas"/>
          <w:sz w:val="18"/>
        </w:rPr>
        <w:t>OX457067.1         37662690   .-.-..                                                        37662693</w:t>
      </w:r>
    </w:p>
    <w:p>
      <w:r>
        <w:rPr>
          <w:rFonts w:ascii="Consolas" w:hAnsi="Consolas"/>
          <w:sz w:val="18"/>
        </w:rPr>
        <w:t>OX457067.1         38319323   .-.-.                                                         38319321</w:t>
      </w:r>
    </w:p>
    <w:p>
      <w:r>
        <w:rPr>
          <w:rFonts w:ascii="Consolas" w:hAnsi="Consolas"/>
          <w:sz w:val="18"/>
        </w:rPr>
        <w:t>OX457067.1         38579476   .-.-..                                                        38579479</w:t>
      </w:r>
    </w:p>
    <w:p>
      <w:r>
        <w:rPr>
          <w:rFonts w:ascii="Consolas" w:hAnsi="Consolas"/>
          <w:sz w:val="18"/>
        </w:rPr>
        <w:t>OX457067.1         38706694   .-.-..                                                        38706697</w:t>
      </w:r>
    </w:p>
    <w:p>
      <w:r>
        <w:rPr>
          <w:rFonts w:ascii="Consolas" w:hAnsi="Consolas"/>
          <w:sz w:val="18"/>
        </w:rPr>
        <w:t>OX457067.1         38720107   .-.-..                                                        38720110</w:t>
      </w:r>
    </w:p>
    <w:p>
      <w:r>
        <w:rPr>
          <w:rFonts w:ascii="Consolas" w:hAnsi="Consolas"/>
          <w:sz w:val="18"/>
        </w:rPr>
        <w:t>OX457067.1         39229804   .-.-..                                                        39229807</w:t>
      </w:r>
    </w:p>
    <w:p>
      <w:r>
        <w:rPr>
          <w:rFonts w:ascii="Consolas" w:hAnsi="Consolas"/>
          <w:sz w:val="18"/>
        </w:rPr>
        <w:t>OX457067.1         39437131   .-.-..                                                        39437128</w:t>
      </w:r>
    </w:p>
    <w:p>
      <w:r>
        <w:rPr>
          <w:rFonts w:ascii="Consolas" w:hAnsi="Consolas"/>
          <w:sz w:val="18"/>
        </w:rPr>
        <w:t>OX457067.1         39887692   .-.-.                                                         39887690</w:t>
      </w:r>
    </w:p>
    <w:p>
      <w:r>
        <w:rPr>
          <w:rFonts w:ascii="Consolas" w:hAnsi="Consolas"/>
          <w:sz w:val="18"/>
        </w:rPr>
        <w:t>OX457067.1         40279193   .-.-..                                                        40279190</w:t>
      </w:r>
    </w:p>
    <w:p>
      <w:r>
        <w:rPr>
          <w:rFonts w:ascii="Consolas" w:hAnsi="Consolas"/>
          <w:sz w:val="18"/>
        </w:rPr>
        <w:t>OX457067.1         40658551   .-.-..                                                        40658554</w:t>
      </w:r>
    </w:p>
    <w:p>
      <w:r>
        <w:rPr>
          <w:rFonts w:ascii="Consolas" w:hAnsi="Consolas"/>
          <w:sz w:val="18"/>
        </w:rPr>
        <w:t>OX457067.1         40989219   .-.-.                                                         40989217</w:t>
      </w:r>
    </w:p>
    <w:p>
      <w:r>
        <w:rPr>
          <w:rFonts w:ascii="Consolas" w:hAnsi="Consolas"/>
          <w:sz w:val="18"/>
        </w:rPr>
        <w:t>OX457067.1         42023468   .-.-..                                                        42023465</w:t>
      </w:r>
    </w:p>
    <w:p>
      <w:r>
        <w:rPr>
          <w:rFonts w:ascii="Consolas" w:hAnsi="Consolas"/>
          <w:sz w:val="18"/>
        </w:rPr>
        <w:t>OX457067.1         42233064   .-.-..                                                        42233067</w:t>
      </w:r>
    </w:p>
    <w:p>
      <w:r>
        <w:rPr>
          <w:rFonts w:ascii="Consolas" w:hAnsi="Consolas"/>
          <w:sz w:val="18"/>
        </w:rPr>
        <w:t>OX457067.1         44419589   .-.-..                                                        44419592</w:t>
      </w:r>
    </w:p>
    <w:p>
      <w:r>
        <w:rPr>
          <w:rFonts w:ascii="Consolas" w:hAnsi="Consolas"/>
          <w:sz w:val="18"/>
        </w:rPr>
        <w:t>OX457067.1         46211339   .-.-..                                                        46211336</w:t>
      </w:r>
    </w:p>
    <w:p>
      <w:r>
        <w:rPr>
          <w:rFonts w:ascii="Consolas" w:hAnsi="Consolas"/>
          <w:sz w:val="18"/>
        </w:rPr>
        <w:t>OX457067.1         46288409   .-.-..                                                        46288412</w:t>
      </w:r>
    </w:p>
    <w:p>
      <w:r>
        <w:rPr>
          <w:rFonts w:ascii="Consolas" w:hAnsi="Consolas"/>
          <w:sz w:val="18"/>
        </w:rPr>
        <w:t>OX457067.1         46534006   .-.-..                                                        46534009</w:t>
      </w:r>
    </w:p>
    <w:p>
      <w:r>
        <w:rPr>
          <w:rFonts w:ascii="Consolas" w:hAnsi="Consolas"/>
          <w:sz w:val="18"/>
        </w:rPr>
        <w:t>OX457067.1         47320132   .-.-..                                                        47320129</w:t>
      </w:r>
    </w:p>
    <w:p>
      <w:r>
        <w:rPr>
          <w:rFonts w:ascii="Consolas" w:hAnsi="Consolas"/>
          <w:sz w:val="18"/>
        </w:rPr>
        <w:t>OX457067.1         47726338   .-.-..                                                        47726341</w:t>
      </w:r>
    </w:p>
    <w:p>
      <w:r>
        <w:rPr>
          <w:rFonts w:ascii="Consolas" w:hAnsi="Consolas"/>
          <w:sz w:val="18"/>
        </w:rPr>
        <w:t>OX457067.1         47885668   .-.-..                                                        47885671</w:t>
      </w:r>
    </w:p>
    <w:p>
      <w:r>
        <w:rPr>
          <w:rFonts w:ascii="Consolas" w:hAnsi="Consolas"/>
          <w:sz w:val="18"/>
        </w:rPr>
        <w:t>OX457067.1         47930575   .-.-..                                                        47930572</w:t>
      </w:r>
    </w:p>
    <w:p>
      <w:r>
        <w:rPr>
          <w:rFonts w:ascii="Consolas" w:hAnsi="Consolas"/>
          <w:sz w:val="18"/>
        </w:rPr>
        <w:t>OX457067.1         48711386   .-.-..                                                        48711389</w:t>
      </w:r>
    </w:p>
    <w:p>
      <w:r>
        <w:rPr>
          <w:rFonts w:ascii="Consolas" w:hAnsi="Consolas"/>
          <w:sz w:val="18"/>
        </w:rPr>
        <w:t>OX457067.1         49133654   .-.-..-.                                                      49133650</w:t>
      </w:r>
    </w:p>
    <w:p>
      <w:r>
        <w:rPr>
          <w:rFonts w:ascii="Consolas" w:hAnsi="Consolas"/>
          <w:sz w:val="18"/>
        </w:rPr>
        <w:t>OX457067.1         49284734   .-.-..                                                        49284731</w:t>
      </w:r>
    </w:p>
    <w:p>
      <w:r>
        <w:rPr>
          <w:rFonts w:ascii="Consolas" w:hAnsi="Consolas"/>
          <w:sz w:val="18"/>
        </w:rPr>
        <w:t>OX457067.1         49768642   .-.-.                                                         49768640</w:t>
      </w:r>
    </w:p>
    <w:p>
      <w:r>
        <w:rPr>
          <w:rFonts w:ascii="Consolas" w:hAnsi="Consolas"/>
          <w:sz w:val="18"/>
        </w:rPr>
        <w:t>OX457067.1         51421294   .-.-..                                                        51421297</w:t>
      </w:r>
    </w:p>
    <w:p>
      <w:r>
        <w:rPr>
          <w:rFonts w:ascii="Consolas" w:hAnsi="Consolas"/>
          <w:sz w:val="18"/>
        </w:rPr>
        <w:t>OX457067.1         52778952   .-.-..                                                        52778949</w:t>
      </w:r>
    </w:p>
    <w:p>
      <w:r>
        <w:rPr>
          <w:rFonts w:ascii="Consolas" w:hAnsi="Consolas"/>
          <w:sz w:val="18"/>
        </w:rPr>
        <w:t>OX457067.1         53001241   .-.-..                                                        53001244</w:t>
      </w:r>
    </w:p>
    <w:p>
      <w:r>
        <w:rPr>
          <w:rFonts w:ascii="Consolas" w:hAnsi="Consolas"/>
          <w:sz w:val="18"/>
        </w:rPr>
        <w:t>OX457067.1         54172177   .-.-..                                                        54172174</w:t>
      </w:r>
    </w:p>
    <w:p>
      <w:r>
        <w:rPr>
          <w:rFonts w:ascii="Consolas" w:hAnsi="Consolas"/>
          <w:sz w:val="18"/>
        </w:rPr>
        <w:t>OX457067.1         54353227   .-.-..                                                        54353224</w:t>
      </w:r>
    </w:p>
    <w:p>
      <w:r>
        <w:rPr>
          <w:rFonts w:ascii="Consolas" w:hAnsi="Consolas"/>
          <w:sz w:val="18"/>
        </w:rPr>
        <w:t>OX457067.1         54641511   .-.-..                                                        54641514</w:t>
      </w:r>
    </w:p>
    <w:p>
      <w:r>
        <w:rPr>
          <w:rFonts w:ascii="Consolas" w:hAnsi="Consolas"/>
          <w:sz w:val="18"/>
        </w:rPr>
        <w:t>OX457067.1         55126745   .-.-.                                                         55126743</w:t>
      </w:r>
    </w:p>
    <w:p>
      <w:r>
        <w:rPr>
          <w:rFonts w:ascii="Consolas" w:hAnsi="Consolas"/>
          <w:sz w:val="18"/>
        </w:rPr>
        <w:t>OX457067.1         55986592   .-.-..                                                        55986595</w:t>
      </w:r>
    </w:p>
    <w:p>
      <w:r>
        <w:rPr>
          <w:rFonts w:ascii="Consolas" w:hAnsi="Consolas"/>
          <w:sz w:val="18"/>
        </w:rPr>
        <w:t>OX457067.1         56513198   .-.-..-.....                                                  56513190</w:t>
      </w:r>
    </w:p>
    <w:p>
      <w:r>
        <w:rPr>
          <w:rFonts w:ascii="Consolas" w:hAnsi="Consolas"/>
          <w:sz w:val="18"/>
        </w:rPr>
        <w:t>OX457067.1         57329525   .-.-..                                                        57329528</w:t>
      </w:r>
    </w:p>
    <w:p>
      <w:r>
        <w:rPr>
          <w:rFonts w:ascii="Consolas" w:hAnsi="Consolas"/>
          <w:sz w:val="18"/>
        </w:rPr>
        <w:t>OX457067.1         57404644   .-.-.                                                         57404642</w:t>
      </w:r>
    </w:p>
    <w:p>
      <w:r>
        <w:rPr>
          <w:rFonts w:ascii="Consolas" w:hAnsi="Consolas"/>
          <w:sz w:val="18"/>
        </w:rPr>
        <w:t>OX457067.1         58287880   .-.-..                                                        58287883</w:t>
      </w:r>
    </w:p>
    <w:p>
      <w:r>
        <w:rPr>
          <w:rFonts w:ascii="Consolas" w:hAnsi="Consolas"/>
          <w:sz w:val="18"/>
        </w:rPr>
        <w:t>OX457067.1         58609688   .-.-..                                                        58609691</w:t>
      </w:r>
    </w:p>
    <w:p>
      <w:r>
        <w:rPr>
          <w:rFonts w:ascii="Consolas" w:hAnsi="Consolas"/>
          <w:sz w:val="18"/>
        </w:rPr>
        <w:t>OX457067.1         59304258   .                                                             59304258</w:t>
      </w:r>
    </w:p>
    <w:p>
      <w:r>
        <w:rPr>
          <w:rFonts w:ascii="Consolas" w:hAnsi="Consolas"/>
          <w:sz w:val="18"/>
        </w:rPr>
        <w:t>OX457067.1         59472550   .-.-..                                                        59472553</w:t>
      </w:r>
    </w:p>
    <w:p>
      <w:r>
        <w:rPr>
          <w:rFonts w:ascii="Consolas" w:hAnsi="Consolas"/>
          <w:sz w:val="18"/>
        </w:rPr>
        <w:t>OX457067.1         59616626   .-.-..                                                        59616629</w:t>
      </w:r>
    </w:p>
    <w:p>
      <w:r>
        <w:rPr>
          <w:rFonts w:ascii="Consolas" w:hAnsi="Consolas"/>
          <w:sz w:val="18"/>
        </w:rPr>
        <w:t>OX457067.1         60593557   .-.-..                                                        60593560</w:t>
      </w:r>
    </w:p>
    <w:p>
      <w:r>
        <w:rPr>
          <w:rFonts w:ascii="Consolas" w:hAnsi="Consolas"/>
          <w:sz w:val="18"/>
        </w:rPr>
        <w:t>OX457067.1         60781579   .-.-..                                                        60781582</w:t>
      </w:r>
    </w:p>
    <w:p>
      <w:r>
        <w:rPr>
          <w:rFonts w:ascii="Consolas" w:hAnsi="Consolas"/>
          <w:sz w:val="18"/>
        </w:rPr>
        <w:t>OX457067.1         61447551   .-.-..                                                        61447554</w:t>
      </w:r>
    </w:p>
    <w:p>
      <w:r>
        <w:rPr>
          <w:rFonts w:ascii="Consolas" w:hAnsi="Consolas"/>
          <w:sz w:val="18"/>
        </w:rPr>
        <w:t>OX457067.1         62190662   .-.-..                                                        62190665</w:t>
      </w:r>
    </w:p>
    <w:p>
      <w:r>
        <w:rPr>
          <w:rFonts w:ascii="Consolas" w:hAnsi="Consolas"/>
          <w:sz w:val="18"/>
        </w:rPr>
        <w:t>OX457067.1         62554376   .-.-..                                                        62554379</w:t>
      </w:r>
    </w:p>
    <w:p>
      <w:r>
        <w:rPr>
          <w:rFonts w:ascii="Consolas" w:hAnsi="Consolas"/>
          <w:sz w:val="18"/>
        </w:rPr>
        <w:t>OX457067.1         62613763   .-.-..                                                        62613766</w:t>
      </w:r>
    </w:p>
    <w:p>
      <w:r>
        <w:rPr>
          <w:rFonts w:ascii="Consolas" w:hAnsi="Consolas"/>
          <w:sz w:val="18"/>
        </w:rPr>
        <w:t>OX457067.1         62760109   .-.-..-.                                                      62760105</w:t>
      </w:r>
    </w:p>
    <w:p>
      <w:r>
        <w:rPr>
          <w:rFonts w:ascii="Consolas" w:hAnsi="Consolas"/>
          <w:sz w:val="18"/>
        </w:rPr>
        <w:t>OX457067.1         64649721   .-.-..                                                        64649724</w:t>
      </w:r>
    </w:p>
    <w:p>
      <w:r>
        <w:rPr>
          <w:rFonts w:ascii="Consolas" w:hAnsi="Consolas"/>
          <w:sz w:val="18"/>
        </w:rPr>
        <w:t>OX457067.1         64656022   .-.-.                                                         64656024</w:t>
      </w:r>
    </w:p>
    <w:p>
      <w:r>
        <w:rPr>
          <w:rFonts w:ascii="Consolas" w:hAnsi="Consolas"/>
          <w:sz w:val="18"/>
        </w:rPr>
        <w:t>OX457067.1         64666216   .-.-.                                                         64666218</w:t>
      </w:r>
    </w:p>
    <w:p>
      <w:r>
        <w:rPr>
          <w:rFonts w:ascii="Consolas" w:hAnsi="Consolas"/>
          <w:sz w:val="18"/>
        </w:rPr>
        <w:t>OX457067.1         64766719   .-.-..                                                        64766722</w:t>
      </w:r>
    </w:p>
    <w:p>
      <w:r>
        <w:rPr>
          <w:rFonts w:ascii="Consolas" w:hAnsi="Consolas"/>
          <w:sz w:val="18"/>
        </w:rPr>
        <w:t>OX457067.1         64987789   .-.-.                                                         64987787</w:t>
      </w:r>
    </w:p>
    <w:p>
      <w:r>
        <w:rPr>
          <w:rFonts w:ascii="Consolas" w:hAnsi="Consolas"/>
          <w:sz w:val="18"/>
        </w:rPr>
        <w:t>OX457067.1         65120301   .-.-.                                                         65120303</w:t>
      </w:r>
    </w:p>
    <w:p>
      <w:r>
        <w:rPr>
          <w:rFonts w:ascii="Consolas" w:hAnsi="Consolas"/>
          <w:sz w:val="18"/>
        </w:rPr>
        <w:t>OX457067.1         66406432   .-.-..                                                        66406435</w:t>
      </w:r>
    </w:p>
    <w:p>
      <w:r>
        <w:rPr>
          <w:rFonts w:ascii="Consolas" w:hAnsi="Consolas"/>
          <w:sz w:val="18"/>
        </w:rPr>
        <w:t>OX457067.1         66544632   .-.-.                                                         66544634</w:t>
      </w:r>
    </w:p>
    <w:p>
      <w:r>
        <w:rPr>
          <w:rFonts w:ascii="Consolas" w:hAnsi="Consolas"/>
          <w:sz w:val="18"/>
        </w:rPr>
        <w:t>OX457067.1         66842511   .-.-..                                                        66842514</w:t>
      </w:r>
    </w:p>
    <w:p>
      <w:r>
        <w:rPr>
          <w:rFonts w:ascii="Consolas" w:hAnsi="Consolas"/>
          <w:sz w:val="18"/>
        </w:rPr>
        <w:t>OX457067.1         66977458   .-.-.                                                         66977460</w:t>
      </w:r>
    </w:p>
    <w:p>
      <w:r>
        <w:rPr>
          <w:rFonts w:ascii="Consolas" w:hAnsi="Consolas"/>
          <w:sz w:val="18"/>
        </w:rPr>
        <w:t>OX457067.1         67002567   .-.-..                                                        67002570</w:t>
      </w:r>
    </w:p>
    <w:p>
      <w:r>
        <w:rPr>
          <w:rFonts w:ascii="Consolas" w:hAnsi="Consolas"/>
          <w:sz w:val="18"/>
        </w:rPr>
        <w:t>OX457067.1         67260996   .-.-..                                                        67260999</w:t>
      </w:r>
    </w:p>
    <w:p>
      <w:r>
        <w:rPr>
          <w:rFonts w:ascii="Consolas" w:hAnsi="Consolas"/>
          <w:sz w:val="18"/>
        </w:rPr>
        <w:t>OX457067.1         67678538   .-.-..                                                        67678541</w:t>
      </w:r>
    </w:p>
    <w:p>
      <w:r>
        <w:rPr>
          <w:rFonts w:ascii="Consolas" w:hAnsi="Consolas"/>
          <w:sz w:val="18"/>
        </w:rPr>
        <w:t>OX457067.1         68180759   .-.-..                                                        68180762</w:t>
      </w:r>
    </w:p>
    <w:p>
      <w:r>
        <w:rPr>
          <w:rFonts w:ascii="Consolas" w:hAnsi="Consolas"/>
          <w:sz w:val="18"/>
        </w:rPr>
        <w:t>OX457067.1         68296945   .-.-.                                                         68296947</w:t>
      </w:r>
    </w:p>
    <w:p>
      <w:r>
        <w:rPr>
          <w:rFonts w:ascii="Consolas" w:hAnsi="Consolas"/>
          <w:sz w:val="18"/>
        </w:rPr>
        <w:t>OX457067.1         68757460   .-.-..                                                        68757463</w:t>
      </w:r>
    </w:p>
    <w:p>
      <w:r>
        <w:rPr>
          <w:rFonts w:ascii="Consolas" w:hAnsi="Consolas"/>
          <w:sz w:val="18"/>
        </w:rPr>
        <w:t>OX457067.1         69124088   .-.-..                                                        69124085</w:t>
      </w:r>
    </w:p>
    <w:p>
      <w:r>
        <w:rPr>
          <w:rFonts w:ascii="Consolas" w:hAnsi="Consolas"/>
          <w:sz w:val="18"/>
        </w:rPr>
        <w:t>OX457067.1         69348900   .-.-..                                                        69348897</w:t>
      </w:r>
    </w:p>
    <w:p>
      <w:r>
        <w:rPr>
          <w:rFonts w:ascii="Consolas" w:hAnsi="Consolas"/>
          <w:sz w:val="18"/>
        </w:rPr>
        <w:t>OX457067.1         71384067   .-.-..                                                        71384070</w:t>
      </w:r>
    </w:p>
    <w:p>
      <w:r>
        <w:rPr>
          <w:rFonts w:ascii="Consolas" w:hAnsi="Consolas"/>
          <w:sz w:val="18"/>
        </w:rPr>
        <w:t>OX457067.1         72138323   .-.-..                                                        72138320</w:t>
      </w:r>
    </w:p>
    <w:p>
      <w:r>
        <w:rPr>
          <w:rFonts w:ascii="Consolas" w:hAnsi="Consolas"/>
          <w:sz w:val="18"/>
        </w:rPr>
        <w:t>OX457067.1         72167665   .-.-..-...                                                    72167659</w:t>
      </w:r>
    </w:p>
    <w:p>
      <w:r>
        <w:rPr>
          <w:rFonts w:ascii="Consolas" w:hAnsi="Consolas"/>
          <w:sz w:val="18"/>
        </w:rPr>
        <w:t>OX457067.1         72189537   .-.-..                                                        72189534</w:t>
      </w:r>
    </w:p>
    <w:p>
      <w:r>
        <w:rPr>
          <w:rFonts w:ascii="Consolas" w:hAnsi="Consolas"/>
          <w:sz w:val="18"/>
        </w:rPr>
        <w:t>OX457067.1         72833985   .-.-..-...                                                    72833991</w:t>
      </w:r>
    </w:p>
    <w:p>
      <w:r>
        <w:rPr>
          <w:rFonts w:ascii="Consolas" w:hAnsi="Consolas"/>
          <w:sz w:val="18"/>
        </w:rPr>
        <w:t>OX457067.1         75457522   .-.-..                                                        75457525</w:t>
      </w:r>
    </w:p>
    <w:p>
      <w:r>
        <w:rPr>
          <w:rFonts w:ascii="Consolas" w:hAnsi="Consolas"/>
          <w:sz w:val="18"/>
        </w:rPr>
        <w:t>OX457067.1         75706969   .-.-..                                                        75706966</w:t>
      </w:r>
    </w:p>
    <w:p>
      <w:r>
        <w:rPr>
          <w:rFonts w:ascii="Consolas" w:hAnsi="Consolas"/>
          <w:sz w:val="18"/>
        </w:rPr>
        <w:t>OX457067.1         77426240   .-.-..-.                                                      77426236</w:t>
      </w:r>
    </w:p>
    <w:p>
      <w:r>
        <w:rPr>
          <w:rFonts w:ascii="Consolas" w:hAnsi="Consolas"/>
          <w:sz w:val="18"/>
        </w:rPr>
        <w:t>OX457067.1         78139390   .-.-..                                                        78139387</w:t>
      </w:r>
    </w:p>
    <w:p>
      <w:r>
        <w:rPr>
          <w:rFonts w:ascii="Consolas" w:hAnsi="Consolas"/>
          <w:sz w:val="18"/>
        </w:rPr>
        <w:t>OX457067.1         78243500   .-.-..                                                        78243503</w:t>
      </w:r>
    </w:p>
    <w:p>
      <w:r>
        <w:rPr>
          <w:rFonts w:ascii="Consolas" w:hAnsi="Consolas"/>
          <w:sz w:val="18"/>
        </w:rPr>
        <w:t>OX457067.1         78431145   .-.-..                                                        78431148</w:t>
      </w:r>
    </w:p>
    <w:p>
      <w:r>
        <w:rPr>
          <w:rFonts w:ascii="Consolas" w:hAnsi="Consolas"/>
          <w:sz w:val="18"/>
        </w:rPr>
        <w:t>OX457067.1         78757795   .-.-..                                                        78757792</w:t>
      </w:r>
    </w:p>
    <w:p>
      <w:r>
        <w:rPr>
          <w:rFonts w:ascii="Consolas" w:hAnsi="Consolas"/>
          <w:sz w:val="18"/>
        </w:rPr>
        <w:t>OX457067.1         79409673   .-.-..                                                        79409670</w:t>
      </w:r>
    </w:p>
    <w:p>
      <w:r>
        <w:rPr>
          <w:rFonts w:ascii="Consolas" w:hAnsi="Consolas"/>
          <w:sz w:val="18"/>
        </w:rPr>
        <w:t>OX457067.1         79739279   .-.-.                                                         79739281</w:t>
      </w:r>
    </w:p>
    <w:p>
      <w:r>
        <w:rPr>
          <w:rFonts w:ascii="Consolas" w:hAnsi="Consolas"/>
          <w:sz w:val="18"/>
        </w:rPr>
        <w:t>OX457067.1         79836371   .-.-.                                                         79836369</w:t>
      </w:r>
    </w:p>
    <w:p>
      <w:r>
        <w:rPr>
          <w:rFonts w:ascii="Consolas" w:hAnsi="Consolas"/>
          <w:sz w:val="18"/>
        </w:rPr>
        <w:t>OX457067.1         79883163   .-.-..                                                        79883166</w:t>
      </w:r>
    </w:p>
    <w:p>
      <w:r>
        <w:rPr>
          <w:rFonts w:ascii="Consolas" w:hAnsi="Consolas"/>
          <w:sz w:val="18"/>
        </w:rPr>
        <w:t>OX457067.1         80147209   .-.-.                                                         80147207</w:t>
      </w:r>
    </w:p>
    <w:p>
      <w:r>
        <w:rPr>
          <w:rFonts w:ascii="Consolas" w:hAnsi="Consolas"/>
          <w:sz w:val="18"/>
        </w:rPr>
        <w:t>OX457067.1         80679795   .-.-..-.                                                      80679799</w:t>
      </w:r>
    </w:p>
    <w:p>
      <w:r>
        <w:rPr>
          <w:rFonts w:ascii="Consolas" w:hAnsi="Consolas"/>
          <w:sz w:val="18"/>
        </w:rPr>
        <w:t>OX457067.1         80952962   .-.-..                                                        80952959</w:t>
      </w:r>
    </w:p>
    <w:p>
      <w:r>
        <w:rPr>
          <w:rFonts w:ascii="Consolas" w:hAnsi="Consolas"/>
          <w:sz w:val="18"/>
        </w:rPr>
        <w:t>OX457067.1         81176961   .-.-..-.                                                      81176957</w:t>
      </w:r>
    </w:p>
    <w:p>
      <w:r>
        <w:rPr>
          <w:rFonts w:ascii="Consolas" w:hAnsi="Consolas"/>
          <w:sz w:val="18"/>
        </w:rPr>
        <w:t>OX457067.1         81199895   .-.-.                                                         81199893</w:t>
      </w:r>
    </w:p>
    <w:p>
      <w:r>
        <w:rPr>
          <w:rFonts w:ascii="Consolas" w:hAnsi="Consolas"/>
          <w:sz w:val="18"/>
        </w:rPr>
        <w:t>OX457067.1         82331993   .-.-..                                                        82331996</w:t>
      </w:r>
    </w:p>
    <w:p>
      <w:r>
        <w:rPr>
          <w:rFonts w:ascii="Consolas" w:hAnsi="Consolas"/>
          <w:sz w:val="18"/>
        </w:rPr>
        <w:t>OX457067.1         82661987   .-.-..                                                        82661984</w:t>
      </w:r>
    </w:p>
    <w:p>
      <w:r>
        <w:rPr>
          <w:rFonts w:ascii="Consolas" w:hAnsi="Consolas"/>
          <w:sz w:val="18"/>
        </w:rPr>
        <w:t>OX457067.1         82918912   .-.-..                                                        82918909</w:t>
      </w:r>
    </w:p>
    <w:p>
      <w:r>
        <w:rPr>
          <w:rFonts w:ascii="Consolas" w:hAnsi="Consolas"/>
          <w:sz w:val="18"/>
        </w:rPr>
        <w:t>OX457067.1         82955172   .-.-.                                                         82955170</w:t>
      </w:r>
    </w:p>
    <w:p>
      <w:r>
        <w:rPr>
          <w:rFonts w:ascii="Consolas" w:hAnsi="Consolas"/>
          <w:sz w:val="18"/>
        </w:rPr>
        <w:t>OX457067.1         83301077   .-.-..                                                        83301074</w:t>
      </w:r>
    </w:p>
    <w:p>
      <w:r>
        <w:rPr>
          <w:rFonts w:ascii="Consolas" w:hAnsi="Consolas"/>
          <w:sz w:val="18"/>
        </w:rPr>
        <w:t>OX457067.1         83896957   .-.-.                                                         83896959</w:t>
      </w:r>
    </w:p>
    <w:p>
      <w:r>
        <w:rPr>
          <w:rFonts w:ascii="Consolas" w:hAnsi="Consolas"/>
          <w:sz w:val="18"/>
        </w:rPr>
        <w:t>OX457067.1         84190045   .-.-.                                                         84190043</w:t>
      </w:r>
    </w:p>
    <w:p>
      <w:r>
        <w:rPr>
          <w:rFonts w:ascii="Consolas" w:hAnsi="Consolas"/>
          <w:sz w:val="18"/>
        </w:rPr>
        <w:t>OX457067.1         87885256   .                                                             87885256</w:t>
      </w:r>
    </w:p>
    <w:p>
      <w:r>
        <w:rPr>
          <w:rFonts w:ascii="Consolas" w:hAnsi="Consolas"/>
          <w:sz w:val="18"/>
        </w:rPr>
        <w:t>OX457067.1         88465967   .-.-.                                                         88465965</w:t>
      </w:r>
    </w:p>
    <w:p>
      <w:r>
        <w:rPr>
          <w:rFonts w:ascii="Consolas" w:hAnsi="Consolas"/>
          <w:sz w:val="18"/>
        </w:rPr>
        <w:t>OX457067.1         89887207   .-.-.                                                         89887205</w:t>
      </w:r>
    </w:p>
    <w:p>
      <w:r>
        <w:rPr>
          <w:rFonts w:ascii="Consolas" w:hAnsi="Consolas"/>
          <w:sz w:val="18"/>
        </w:rPr>
        <w:t>OX457063.1         46627269   A-.-.A-......T.....                                           46627254</w:t>
      </w:r>
    </w:p>
    <w:p>
      <w:r>
        <w:rPr>
          <w:rFonts w:ascii="Consolas" w:hAnsi="Consolas"/>
          <w:sz w:val="18"/>
        </w:rPr>
        <w:t>OX457063.1         26134065   .-.-G.-.T......                                               26134054</w:t>
      </w:r>
    </w:p>
    <w:p>
      <w:r>
        <w:rPr>
          <w:rFonts w:ascii="Consolas" w:hAnsi="Consolas"/>
          <w:sz w:val="18"/>
        </w:rPr>
        <w:t>OX457063.1         30844376   .-.-.A-.....                                                  30844384</w:t>
      </w:r>
    </w:p>
    <w:p>
      <w:r>
        <w:rPr>
          <w:rFonts w:ascii="Consolas" w:hAnsi="Consolas"/>
          <w:sz w:val="18"/>
        </w:rPr>
        <w:t>OX457063.1         14814724   .-.-..                                                        14814727</w:t>
      </w:r>
    </w:p>
    <w:p>
      <w:r>
        <w:rPr>
          <w:rFonts w:ascii="Consolas" w:hAnsi="Consolas"/>
          <w:sz w:val="18"/>
        </w:rPr>
        <w:t>OX457063.1         24339431   .-.-.A-....                                                   24339424</w:t>
      </w:r>
    </w:p>
    <w:p>
      <w:r>
        <w:rPr>
          <w:rFonts w:ascii="Consolas" w:hAnsi="Consolas"/>
          <w:sz w:val="18"/>
        </w:rPr>
        <w:t>OX457063.1         35471509   .-G-..-.....                                                  35471501</w:t>
      </w:r>
    </w:p>
    <w:p>
      <w:r>
        <w:rPr>
          <w:rFonts w:ascii="Consolas" w:hAnsi="Consolas"/>
          <w:sz w:val="18"/>
        </w:rPr>
        <w:t>OX457063.1         46411840   .-.-..-.G....                                                 46411849</w:t>
      </w:r>
    </w:p>
    <w:p>
      <w:r>
        <w:rPr>
          <w:rFonts w:ascii="Consolas" w:hAnsi="Consolas"/>
          <w:sz w:val="18"/>
        </w:rPr>
        <w:t>OX457063.1         56135132   A-.-..-..                                                     56135137</w:t>
      </w:r>
    </w:p>
    <w:p>
      <w:r>
        <w:rPr>
          <w:rFonts w:ascii="Consolas" w:hAnsi="Consolas"/>
          <w:sz w:val="18"/>
        </w:rPr>
        <w:t>OX457063.1         70232444   .-.-.                                                         70232446</w:t>
      </w:r>
    </w:p>
    <w:p>
      <w:r>
        <w:rPr>
          <w:rFonts w:ascii="Consolas" w:hAnsi="Consolas"/>
          <w:sz w:val="18"/>
        </w:rPr>
        <w:t>OX457063.1         7991382    .-.-..-...                                                    7991388</w:t>
      </w:r>
    </w:p>
    <w:p>
      <w:r>
        <w:rPr>
          <w:rFonts w:ascii="Consolas" w:hAnsi="Consolas"/>
          <w:sz w:val="18"/>
        </w:rPr>
        <w:t>OX457063.1         14941676   .-.-..-....                                                   14941683</w:t>
      </w:r>
    </w:p>
    <w:p>
      <w:r>
        <w:rPr>
          <w:rFonts w:ascii="Consolas" w:hAnsi="Consolas"/>
          <w:sz w:val="18"/>
        </w:rPr>
        <w:t>OX457063.1         63420164   .-.-..-.                                                      63420168</w:t>
      </w:r>
    </w:p>
    <w:p>
      <w:r>
        <w:rPr>
          <w:rFonts w:ascii="Consolas" w:hAnsi="Consolas"/>
          <w:sz w:val="18"/>
        </w:rPr>
        <w:t>OX457063.1         83324805   .-.-..-...                                                    83324799</w:t>
      </w:r>
    </w:p>
    <w:p>
      <w:r>
        <w:rPr>
          <w:rFonts w:ascii="Consolas" w:hAnsi="Consolas"/>
          <w:sz w:val="18"/>
        </w:rPr>
        <w:t>OX457063.1         116678254  .-.-..-...                                                    116678248</w:t>
      </w:r>
    </w:p>
    <w:p>
      <w:r>
        <w:rPr>
          <w:rFonts w:ascii="Consolas" w:hAnsi="Consolas"/>
          <w:sz w:val="18"/>
        </w:rPr>
        <w:t>OX457063.1         744563     A-.-..-....                                                   744556</w:t>
      </w:r>
    </w:p>
    <w:p>
      <w:r>
        <w:rPr>
          <w:rFonts w:ascii="Consolas" w:hAnsi="Consolas"/>
          <w:sz w:val="18"/>
        </w:rPr>
        <w:t>OX457063.1         9106453    .-.-T.-...                                                    9106459</w:t>
      </w:r>
    </w:p>
    <w:p>
      <w:r>
        <w:rPr>
          <w:rFonts w:ascii="Consolas" w:hAnsi="Consolas"/>
          <w:sz w:val="18"/>
        </w:rPr>
        <w:t>OX457063.1         15665331   A-.-..-....                                                   15665324</w:t>
      </w:r>
    </w:p>
    <w:p>
      <w:r>
        <w:rPr>
          <w:rFonts w:ascii="Consolas" w:hAnsi="Consolas"/>
          <w:sz w:val="18"/>
        </w:rPr>
        <w:t>OX457063.1         31285852   .-.-G.-....                                                   31285845</w:t>
      </w:r>
    </w:p>
    <w:p>
      <w:r>
        <w:rPr>
          <w:rFonts w:ascii="Consolas" w:hAnsi="Consolas"/>
          <w:sz w:val="18"/>
        </w:rPr>
        <w:t>OX457063.1         45307524   .-.-..-....                                                   45307517</w:t>
      </w:r>
    </w:p>
    <w:p>
      <w:r>
        <w:rPr>
          <w:rFonts w:ascii="Consolas" w:hAnsi="Consolas"/>
          <w:sz w:val="18"/>
        </w:rPr>
        <w:t>OX457063.1         47270861   .-.-.C-....                                                   47270854</w:t>
      </w:r>
    </w:p>
    <w:p>
      <w:r>
        <w:rPr>
          <w:rFonts w:ascii="Consolas" w:hAnsi="Consolas"/>
          <w:sz w:val="18"/>
        </w:rPr>
        <w:t>OX457063.1         53143825   A-.-..-....                                                   53143818</w:t>
      </w:r>
    </w:p>
    <w:p>
      <w:r>
        <w:rPr>
          <w:rFonts w:ascii="Consolas" w:hAnsi="Consolas"/>
          <w:sz w:val="18"/>
        </w:rPr>
        <w:t>OX457063.1         53376026   A-.-..-....                                                   53376033</w:t>
      </w:r>
    </w:p>
    <w:p>
      <w:r>
        <w:rPr>
          <w:rFonts w:ascii="Consolas" w:hAnsi="Consolas"/>
          <w:sz w:val="18"/>
        </w:rPr>
        <w:t>OX457063.1         56610997   A-.-..-....                                                   56611004</w:t>
      </w:r>
    </w:p>
    <w:p>
      <w:r>
        <w:rPr>
          <w:rFonts w:ascii="Consolas" w:hAnsi="Consolas"/>
          <w:sz w:val="18"/>
        </w:rPr>
        <w:t>OX457063.1         58859191   A-.-..-...                                                    58859197</w:t>
      </w:r>
    </w:p>
    <w:p>
      <w:r>
        <w:rPr>
          <w:rFonts w:ascii="Consolas" w:hAnsi="Consolas"/>
          <w:sz w:val="18"/>
        </w:rPr>
        <w:t>OX457063.1         64603390   .-.-.                                                         64603392</w:t>
      </w:r>
    </w:p>
    <w:p>
      <w:r>
        <w:rPr>
          <w:rFonts w:ascii="Consolas" w:hAnsi="Consolas"/>
          <w:sz w:val="18"/>
        </w:rPr>
        <w:t>OX457063.1         75724246   .-.-.G-....                                                   75724239</w:t>
      </w:r>
    </w:p>
    <w:p>
      <w:r>
        <w:rPr>
          <w:rFonts w:ascii="Consolas" w:hAnsi="Consolas"/>
          <w:sz w:val="18"/>
        </w:rPr>
        <w:t>OX457063.1         79760981   C-.-..-.                                                      79760977</w:t>
      </w:r>
    </w:p>
    <w:p>
      <w:r>
        <w:rPr>
          <w:rFonts w:ascii="Consolas" w:hAnsi="Consolas"/>
          <w:sz w:val="18"/>
        </w:rPr>
        <w:t>OX457063.1         4546122    .-.-..-....                                                   4546115</w:t>
      </w:r>
    </w:p>
    <w:p>
      <w:r>
        <w:rPr>
          <w:rFonts w:ascii="Consolas" w:hAnsi="Consolas"/>
          <w:sz w:val="18"/>
        </w:rPr>
        <w:t>OX457063.1         10573204   .-.-..-...                                                    10573210</w:t>
      </w:r>
    </w:p>
    <w:p>
      <w:r>
        <w:rPr>
          <w:rFonts w:ascii="Consolas" w:hAnsi="Consolas"/>
          <w:sz w:val="18"/>
        </w:rPr>
        <w:t>OX457063.1         14829119   .-.-..-..                                                     14829114</w:t>
      </w:r>
    </w:p>
    <w:p>
      <w:r>
        <w:rPr>
          <w:rFonts w:ascii="Consolas" w:hAnsi="Consolas"/>
          <w:sz w:val="18"/>
        </w:rPr>
        <w:t>OX457063.1         16726548   .-.-..-..                                                     16726553</w:t>
      </w:r>
    </w:p>
    <w:p>
      <w:r>
        <w:rPr>
          <w:rFonts w:ascii="Consolas" w:hAnsi="Consolas"/>
          <w:sz w:val="18"/>
        </w:rPr>
        <w:t>OX457063.1         31000121   .-.-..-..                                                     31000116</w:t>
      </w:r>
    </w:p>
    <w:p>
      <w:r>
        <w:rPr>
          <w:rFonts w:ascii="Consolas" w:hAnsi="Consolas"/>
          <w:sz w:val="18"/>
        </w:rPr>
        <w:t>OX457063.1         33351275   .-.-..-..                                                     33351270</w:t>
      </w:r>
    </w:p>
    <w:p>
      <w:r>
        <w:rPr>
          <w:rFonts w:ascii="Consolas" w:hAnsi="Consolas"/>
          <w:sz w:val="18"/>
        </w:rPr>
        <w:t>OX457063.1         41614383   .-.-..-...                                                    41614389</w:t>
      </w:r>
    </w:p>
    <w:p>
      <w:r>
        <w:rPr>
          <w:rFonts w:ascii="Consolas" w:hAnsi="Consolas"/>
          <w:sz w:val="18"/>
        </w:rPr>
        <w:t>OX457063.1         50106327   .-.-..-..                                                     50106322</w:t>
      </w:r>
    </w:p>
    <w:p>
      <w:r>
        <w:rPr>
          <w:rFonts w:ascii="Consolas" w:hAnsi="Consolas"/>
          <w:sz w:val="18"/>
        </w:rPr>
        <w:t>OX457063.1         50192833   .-.-..-...                                                    50192839</w:t>
      </w:r>
    </w:p>
    <w:p>
      <w:r>
        <w:rPr>
          <w:rFonts w:ascii="Consolas" w:hAnsi="Consolas"/>
          <w:sz w:val="18"/>
        </w:rPr>
        <w:t>OX457063.1         58907233   .-.-..-....                                                   58907226</w:t>
      </w:r>
    </w:p>
    <w:p>
      <w:r>
        <w:rPr>
          <w:rFonts w:ascii="Consolas" w:hAnsi="Consolas"/>
          <w:sz w:val="18"/>
        </w:rPr>
        <w:t>OX457063.1         60385599   .-.-..-...                                                    60385593</w:t>
      </w:r>
    </w:p>
    <w:p>
      <w:r>
        <w:rPr>
          <w:rFonts w:ascii="Consolas" w:hAnsi="Consolas"/>
          <w:sz w:val="18"/>
        </w:rPr>
        <w:t>OX457063.1         68263018   .-.-..-...                                                    68263024</w:t>
      </w:r>
    </w:p>
    <w:p>
      <w:r>
        <w:rPr>
          <w:rFonts w:ascii="Consolas" w:hAnsi="Consolas"/>
          <w:sz w:val="18"/>
        </w:rPr>
        <w:t>OX457063.1         69264437   .-.-..-...                                                    69264431</w:t>
      </w:r>
    </w:p>
    <w:p>
      <w:r>
        <w:rPr>
          <w:rFonts w:ascii="Consolas" w:hAnsi="Consolas"/>
          <w:sz w:val="18"/>
        </w:rPr>
        <w:t>OX457063.1         76997216   .-.-..-...                                                    76997210</w:t>
      </w:r>
    </w:p>
    <w:p>
      <w:r>
        <w:rPr>
          <w:rFonts w:ascii="Consolas" w:hAnsi="Consolas"/>
          <w:sz w:val="18"/>
        </w:rPr>
        <w:t>OX457063.1         93815223   .-.-..-...                                                    93815229</w:t>
      </w:r>
    </w:p>
    <w:p>
      <w:r>
        <w:rPr>
          <w:rFonts w:ascii="Consolas" w:hAnsi="Consolas"/>
          <w:sz w:val="18"/>
        </w:rPr>
        <w:t>OX457063.1         95942742   .-.-..-...                                                    95942748</w:t>
      </w:r>
    </w:p>
    <w:p>
      <w:r>
        <w:rPr>
          <w:rFonts w:ascii="Consolas" w:hAnsi="Consolas"/>
          <w:sz w:val="18"/>
        </w:rPr>
        <w:t>OX457063.1         104547273  .-.-..-...                                                    104547267</w:t>
      </w:r>
    </w:p>
    <w:p>
      <w:r>
        <w:rPr>
          <w:rFonts w:ascii="Consolas" w:hAnsi="Consolas"/>
          <w:sz w:val="18"/>
        </w:rPr>
        <w:t>OX457063.1         109822717  .-.-..-...                                                    109822723</w:t>
      </w:r>
    </w:p>
    <w:p>
      <w:r>
        <w:rPr>
          <w:rFonts w:ascii="Consolas" w:hAnsi="Consolas"/>
          <w:sz w:val="18"/>
        </w:rPr>
        <w:t>OX457063.1         3830500    .-.-..-.                                                      3830496</w:t>
      </w:r>
    </w:p>
    <w:p>
      <w:r>
        <w:rPr>
          <w:rFonts w:ascii="Consolas" w:hAnsi="Consolas"/>
          <w:sz w:val="18"/>
        </w:rPr>
        <w:t>OX457063.1         13896295   .-.-..-..                                                     13896290</w:t>
      </w:r>
    </w:p>
    <w:p>
      <w:r>
        <w:rPr>
          <w:rFonts w:ascii="Consolas" w:hAnsi="Consolas"/>
          <w:sz w:val="18"/>
        </w:rPr>
        <w:t>OX457063.1         25594934   .-.-..-.                                                      25594938</w:t>
      </w:r>
    </w:p>
    <w:p>
      <w:r>
        <w:rPr>
          <w:rFonts w:ascii="Consolas" w:hAnsi="Consolas"/>
          <w:sz w:val="18"/>
        </w:rPr>
        <w:t>OX457063.1         34416236   .-.-..-..                                                     34416231</w:t>
      </w:r>
    </w:p>
    <w:p>
      <w:r>
        <w:rPr>
          <w:rFonts w:ascii="Consolas" w:hAnsi="Consolas"/>
          <w:sz w:val="18"/>
        </w:rPr>
        <w:t>OX457063.1         53103178   .-.-..-..                                                     53103183</w:t>
      </w:r>
    </w:p>
    <w:p>
      <w:r>
        <w:rPr>
          <w:rFonts w:ascii="Consolas" w:hAnsi="Consolas"/>
          <w:sz w:val="18"/>
        </w:rPr>
        <w:t>OX457063.1         53103401   .-.-..-..                                                     53103406</w:t>
      </w:r>
    </w:p>
    <w:p>
      <w:r>
        <w:rPr>
          <w:rFonts w:ascii="Consolas" w:hAnsi="Consolas"/>
          <w:sz w:val="18"/>
        </w:rPr>
        <w:t>OX457063.1         54357921   .-.-..-..                                                     54357916</w:t>
      </w:r>
    </w:p>
    <w:p>
      <w:r>
        <w:rPr>
          <w:rFonts w:ascii="Consolas" w:hAnsi="Consolas"/>
          <w:sz w:val="18"/>
        </w:rPr>
        <w:t>OX457063.1         55636335   .-.-..-..                                                     55636330</w:t>
      </w:r>
    </w:p>
    <w:p>
      <w:r>
        <w:rPr>
          <w:rFonts w:ascii="Consolas" w:hAnsi="Consolas"/>
          <w:sz w:val="18"/>
        </w:rPr>
        <w:t>OX457063.1         59459629   .-.-..-..                                                     59459634</w:t>
      </w:r>
    </w:p>
    <w:p>
      <w:r>
        <w:rPr>
          <w:rFonts w:ascii="Consolas" w:hAnsi="Consolas"/>
          <w:sz w:val="18"/>
        </w:rPr>
        <w:t>OX457063.1         63259584   .-.-..-..                                                     63259589</w:t>
      </w:r>
    </w:p>
    <w:p>
      <w:r>
        <w:rPr>
          <w:rFonts w:ascii="Consolas" w:hAnsi="Consolas"/>
          <w:sz w:val="18"/>
        </w:rPr>
        <w:t>OX457063.1         69556295   .-.-..-.                                                      69556299</w:t>
      </w:r>
    </w:p>
    <w:p>
      <w:r>
        <w:rPr>
          <w:rFonts w:ascii="Consolas" w:hAnsi="Consolas"/>
          <w:sz w:val="18"/>
        </w:rPr>
        <w:t>OX457063.1         69919201   .-.-..-..                                                     69919196</w:t>
      </w:r>
    </w:p>
    <w:p>
      <w:r>
        <w:rPr>
          <w:rFonts w:ascii="Consolas" w:hAnsi="Consolas"/>
          <w:sz w:val="18"/>
        </w:rPr>
        <w:t>OX457063.1         73498859   .-.-..-..                                                     73498854</w:t>
      </w:r>
    </w:p>
    <w:p>
      <w:r>
        <w:rPr>
          <w:rFonts w:ascii="Consolas" w:hAnsi="Consolas"/>
          <w:sz w:val="18"/>
        </w:rPr>
        <w:t>OX457063.1         75725255   .-.-..-..                                                     75725260</w:t>
      </w:r>
    </w:p>
    <w:p>
      <w:r>
        <w:rPr>
          <w:rFonts w:ascii="Consolas" w:hAnsi="Consolas"/>
          <w:sz w:val="18"/>
        </w:rPr>
        <w:t>OX457063.1         80213029   .-.-..-..                                                     80213034</w:t>
      </w:r>
    </w:p>
    <w:p>
      <w:r>
        <w:rPr>
          <w:rFonts w:ascii="Consolas" w:hAnsi="Consolas"/>
          <w:sz w:val="18"/>
        </w:rPr>
        <w:t>OX457063.1         83782716   .-.-..-.                                                      83782712</w:t>
      </w:r>
    </w:p>
    <w:p>
      <w:r>
        <w:rPr>
          <w:rFonts w:ascii="Consolas" w:hAnsi="Consolas"/>
          <w:sz w:val="18"/>
        </w:rPr>
        <w:t>OX457063.1         84120791   .-.-..-.                                                      84120795</w:t>
      </w:r>
    </w:p>
    <w:p>
      <w:r>
        <w:rPr>
          <w:rFonts w:ascii="Consolas" w:hAnsi="Consolas"/>
          <w:sz w:val="18"/>
        </w:rPr>
        <w:t>OX457063.1         85116877   .-.-..-..                                                     85116882</w:t>
      </w:r>
    </w:p>
    <w:p>
      <w:r>
        <w:rPr>
          <w:rFonts w:ascii="Consolas" w:hAnsi="Consolas"/>
          <w:sz w:val="18"/>
        </w:rPr>
        <w:t>OX457063.1         88111921   .-.-..-.                                                      88111917</w:t>
      </w:r>
    </w:p>
    <w:p>
      <w:r>
        <w:rPr>
          <w:rFonts w:ascii="Consolas" w:hAnsi="Consolas"/>
          <w:sz w:val="18"/>
        </w:rPr>
        <w:t>OX457063.1         88452435   .-.-..-..                                                     88452430</w:t>
      </w:r>
    </w:p>
    <w:p>
      <w:r>
        <w:rPr>
          <w:rFonts w:ascii="Consolas" w:hAnsi="Consolas"/>
          <w:sz w:val="18"/>
        </w:rPr>
        <w:t>OX457063.1         89947158   .-.-..-..                                                     89947163</w:t>
      </w:r>
    </w:p>
    <w:p>
      <w:r>
        <w:rPr>
          <w:rFonts w:ascii="Consolas" w:hAnsi="Consolas"/>
          <w:sz w:val="18"/>
        </w:rPr>
        <w:t>OX457063.1         90500367   .-.-..-..                                                     90500372</w:t>
      </w:r>
    </w:p>
    <w:p>
      <w:r>
        <w:rPr>
          <w:rFonts w:ascii="Consolas" w:hAnsi="Consolas"/>
          <w:sz w:val="18"/>
        </w:rPr>
        <w:t>OX457063.1         91166507   .-.-..-..                                                     91166512</w:t>
      </w:r>
    </w:p>
    <w:p>
      <w:r>
        <w:rPr>
          <w:rFonts w:ascii="Consolas" w:hAnsi="Consolas"/>
          <w:sz w:val="18"/>
        </w:rPr>
        <w:t>OX457063.1         101911096  .-.-..-.                                                      101911092</w:t>
      </w:r>
    </w:p>
    <w:p>
      <w:r>
        <w:rPr>
          <w:rFonts w:ascii="Consolas" w:hAnsi="Consolas"/>
          <w:sz w:val="18"/>
        </w:rPr>
        <w:t>OX457063.1         102540449  .-.-..-..                                                     102540444</w:t>
      </w:r>
    </w:p>
    <w:p>
      <w:r>
        <w:rPr>
          <w:rFonts w:ascii="Consolas" w:hAnsi="Consolas"/>
          <w:sz w:val="18"/>
        </w:rPr>
        <w:t>OX457063.1         104505625  .-.-..-..                                                     104505630</w:t>
      </w:r>
    </w:p>
    <w:p>
      <w:r>
        <w:rPr>
          <w:rFonts w:ascii="Consolas" w:hAnsi="Consolas"/>
          <w:sz w:val="18"/>
        </w:rPr>
        <w:t>OX457063.1         108369979  .-.-..-..                                                     108369984</w:t>
      </w:r>
    </w:p>
    <w:p>
      <w:r>
        <w:rPr>
          <w:rFonts w:ascii="Consolas" w:hAnsi="Consolas"/>
          <w:sz w:val="18"/>
        </w:rPr>
        <w:t>OX457063.1         110385158  .-.-..-..                                                     110385153</w:t>
      </w:r>
    </w:p>
    <w:p>
      <w:r>
        <w:rPr>
          <w:rFonts w:ascii="Consolas" w:hAnsi="Consolas"/>
          <w:sz w:val="18"/>
        </w:rPr>
        <w:t>OX457063.1         744198     .-.-..-.                                                      744194</w:t>
      </w:r>
    </w:p>
    <w:p>
      <w:r>
        <w:rPr>
          <w:rFonts w:ascii="Consolas" w:hAnsi="Consolas"/>
          <w:sz w:val="18"/>
        </w:rPr>
        <w:t>OX457063.1         5993397    .-.-..                                                        5993394</w:t>
      </w:r>
    </w:p>
    <w:p>
      <w:r>
        <w:rPr>
          <w:rFonts w:ascii="Consolas" w:hAnsi="Consolas"/>
          <w:sz w:val="18"/>
        </w:rPr>
        <w:t>OX457063.1         6211317    .-.-..-.                                                      6211321</w:t>
      </w:r>
    </w:p>
    <w:p>
      <w:r>
        <w:rPr>
          <w:rFonts w:ascii="Consolas" w:hAnsi="Consolas"/>
          <w:sz w:val="18"/>
        </w:rPr>
        <w:t>OX457063.1         8537887    .-.-..-.                                                      8537891</w:t>
      </w:r>
    </w:p>
    <w:p>
      <w:r>
        <w:rPr>
          <w:rFonts w:ascii="Consolas" w:hAnsi="Consolas"/>
          <w:sz w:val="18"/>
        </w:rPr>
        <w:t>OX457063.1         11128398   .-.-..-.                                                      11128394</w:t>
      </w:r>
    </w:p>
    <w:p>
      <w:r>
        <w:rPr>
          <w:rFonts w:ascii="Consolas" w:hAnsi="Consolas"/>
          <w:sz w:val="18"/>
        </w:rPr>
        <w:t>OX457063.1         12453672   .-.-..-.                                                      12453668</w:t>
      </w:r>
    </w:p>
    <w:p>
      <w:r>
        <w:rPr>
          <w:rFonts w:ascii="Consolas" w:hAnsi="Consolas"/>
          <w:sz w:val="18"/>
        </w:rPr>
        <w:t>OX457063.1         12797021   .-.-..-.                                                      12797025</w:t>
      </w:r>
    </w:p>
    <w:p>
      <w:r>
        <w:rPr>
          <w:rFonts w:ascii="Consolas" w:hAnsi="Consolas"/>
          <w:sz w:val="18"/>
        </w:rPr>
        <w:t>OX457063.1         14313708   .-.-..                                                        14313711</w:t>
      </w:r>
    </w:p>
    <w:p>
      <w:r>
        <w:rPr>
          <w:rFonts w:ascii="Consolas" w:hAnsi="Consolas"/>
          <w:sz w:val="18"/>
        </w:rPr>
        <w:t>OX457063.1         16421672   .-.-..-.                                                      16421668</w:t>
      </w:r>
    </w:p>
    <w:p>
      <w:r>
        <w:rPr>
          <w:rFonts w:ascii="Consolas" w:hAnsi="Consolas"/>
          <w:sz w:val="18"/>
        </w:rPr>
        <w:t>OX457063.1         16723071   .-.-..                                                        16723074</w:t>
      </w:r>
    </w:p>
    <w:p>
      <w:r>
        <w:rPr>
          <w:rFonts w:ascii="Consolas" w:hAnsi="Consolas"/>
          <w:sz w:val="18"/>
        </w:rPr>
        <w:t>OX457063.1         18902735   .-.-..-.                                                      18902739</w:t>
      </w:r>
    </w:p>
    <w:p>
      <w:r>
        <w:rPr>
          <w:rFonts w:ascii="Consolas" w:hAnsi="Consolas"/>
          <w:sz w:val="18"/>
        </w:rPr>
        <w:t>OX457063.1         21853586   .-.-..                                                        21853583</w:t>
      </w:r>
    </w:p>
    <w:p>
      <w:r>
        <w:rPr>
          <w:rFonts w:ascii="Consolas" w:hAnsi="Consolas"/>
          <w:sz w:val="18"/>
        </w:rPr>
        <w:t>OX457063.1         22946289   .-.-..-.                                                      22946293</w:t>
      </w:r>
    </w:p>
    <w:p>
      <w:r>
        <w:rPr>
          <w:rFonts w:ascii="Consolas" w:hAnsi="Consolas"/>
          <w:sz w:val="18"/>
        </w:rPr>
        <w:t>OX457063.1         23213854   .-.-..-.                                                      23213850</w:t>
      </w:r>
    </w:p>
    <w:p>
      <w:r>
        <w:rPr>
          <w:rFonts w:ascii="Consolas" w:hAnsi="Consolas"/>
          <w:sz w:val="18"/>
        </w:rPr>
        <w:t>OX457063.1         25177389   .-.-..-.                                                      25177385</w:t>
      </w:r>
    </w:p>
    <w:p>
      <w:r>
        <w:rPr>
          <w:rFonts w:ascii="Consolas" w:hAnsi="Consolas"/>
          <w:sz w:val="18"/>
        </w:rPr>
        <w:t>OX457063.1         25963878   .-.-..                                                        25963875</w:t>
      </w:r>
    </w:p>
    <w:p>
      <w:r>
        <w:rPr>
          <w:rFonts w:ascii="Consolas" w:hAnsi="Consolas"/>
          <w:sz w:val="18"/>
        </w:rPr>
        <w:t>OX457063.1         29459462   .-.-..-....                                                   29459469</w:t>
      </w:r>
    </w:p>
    <w:p>
      <w:r>
        <w:rPr>
          <w:rFonts w:ascii="Consolas" w:hAnsi="Consolas"/>
          <w:sz w:val="18"/>
        </w:rPr>
        <w:t>OX457063.1         32891762   .-.-..-.                                                      32891758</w:t>
      </w:r>
    </w:p>
    <w:p>
      <w:r>
        <w:rPr>
          <w:rFonts w:ascii="Consolas" w:hAnsi="Consolas"/>
          <w:sz w:val="18"/>
        </w:rPr>
        <w:t>OX457063.1         38634363   .-.-..                                                        38634366</w:t>
      </w:r>
    </w:p>
    <w:p>
      <w:r>
        <w:rPr>
          <w:rFonts w:ascii="Consolas" w:hAnsi="Consolas"/>
          <w:sz w:val="18"/>
        </w:rPr>
        <w:t>OX457063.1         38663264   .-.-..-.                                                      38663260</w:t>
      </w:r>
    </w:p>
    <w:p>
      <w:r>
        <w:rPr>
          <w:rFonts w:ascii="Consolas" w:hAnsi="Consolas"/>
          <w:sz w:val="18"/>
        </w:rPr>
        <w:t>OX457063.1         39892588   .-.-..-.                                                      39892584</w:t>
      </w:r>
    </w:p>
    <w:p>
      <w:r>
        <w:rPr>
          <w:rFonts w:ascii="Consolas" w:hAnsi="Consolas"/>
          <w:sz w:val="18"/>
        </w:rPr>
        <w:t>OX457063.1         40094234   .-.                                                           40094233</w:t>
      </w:r>
    </w:p>
    <w:p>
      <w:r>
        <w:rPr>
          <w:rFonts w:ascii="Consolas" w:hAnsi="Consolas"/>
          <w:sz w:val="18"/>
        </w:rPr>
        <w:t>OX457063.1         40830154   .-.-..                                                        40830157</w:t>
      </w:r>
    </w:p>
    <w:p>
      <w:r>
        <w:rPr>
          <w:rFonts w:ascii="Consolas" w:hAnsi="Consolas"/>
          <w:sz w:val="18"/>
        </w:rPr>
        <w:t>OX457063.1         43443035   .-.-..                                                        43443038</w:t>
      </w:r>
    </w:p>
    <w:p>
      <w:r>
        <w:rPr>
          <w:rFonts w:ascii="Consolas" w:hAnsi="Consolas"/>
          <w:sz w:val="18"/>
        </w:rPr>
        <w:t>OX457063.1         45247506   .-.-..                                                        45247509</w:t>
      </w:r>
    </w:p>
    <w:p>
      <w:r>
        <w:rPr>
          <w:rFonts w:ascii="Consolas" w:hAnsi="Consolas"/>
          <w:sz w:val="18"/>
        </w:rPr>
        <w:t>OX457063.1         45272057   .-.-..-.                                                      45272061</w:t>
      </w:r>
    </w:p>
    <w:p>
      <w:r>
        <w:rPr>
          <w:rFonts w:ascii="Consolas" w:hAnsi="Consolas"/>
          <w:sz w:val="18"/>
        </w:rPr>
        <w:t>OX457063.1         45368133   .-.-..-.                                                      45368129</w:t>
      </w:r>
    </w:p>
    <w:p>
      <w:r>
        <w:rPr>
          <w:rFonts w:ascii="Consolas" w:hAnsi="Consolas"/>
          <w:sz w:val="18"/>
        </w:rPr>
        <w:t>OX457063.1         49910983   .-.-..-.                                                      49910979</w:t>
      </w:r>
    </w:p>
    <w:p>
      <w:r>
        <w:rPr>
          <w:rFonts w:ascii="Consolas" w:hAnsi="Consolas"/>
          <w:sz w:val="18"/>
        </w:rPr>
        <w:t>OX457063.1         51034272   .-.-..-.                                                      51034276</w:t>
      </w:r>
    </w:p>
    <w:p>
      <w:r>
        <w:rPr>
          <w:rFonts w:ascii="Consolas" w:hAnsi="Consolas"/>
          <w:sz w:val="18"/>
        </w:rPr>
        <w:t>OX457063.1         52226839   .-.-..-.                                                      52226843</w:t>
      </w:r>
    </w:p>
    <w:p>
      <w:r>
        <w:rPr>
          <w:rFonts w:ascii="Consolas" w:hAnsi="Consolas"/>
          <w:sz w:val="18"/>
        </w:rPr>
        <w:t>OX457063.1         53027174   .-.-..                                                        53027177</w:t>
      </w:r>
    </w:p>
    <w:p>
      <w:r>
        <w:rPr>
          <w:rFonts w:ascii="Consolas" w:hAnsi="Consolas"/>
          <w:sz w:val="18"/>
        </w:rPr>
        <w:t>OX457063.1         53127549   .-.-..-.                                                      53127545</w:t>
      </w:r>
    </w:p>
    <w:p>
      <w:r>
        <w:rPr>
          <w:rFonts w:ascii="Consolas" w:hAnsi="Consolas"/>
          <w:sz w:val="18"/>
        </w:rPr>
        <w:t>OX457063.1         53368855   .-.-..-..                                                     53368860</w:t>
      </w:r>
    </w:p>
    <w:p>
      <w:r>
        <w:rPr>
          <w:rFonts w:ascii="Consolas" w:hAnsi="Consolas"/>
          <w:sz w:val="18"/>
        </w:rPr>
        <w:t>OX457063.1         60912133   .-.-..                                                        60912130</w:t>
      </w:r>
    </w:p>
    <w:p>
      <w:r>
        <w:rPr>
          <w:rFonts w:ascii="Consolas" w:hAnsi="Consolas"/>
          <w:sz w:val="18"/>
        </w:rPr>
        <w:t>OX457063.1         61317759   .-.-..                                                        61317756</w:t>
      </w:r>
    </w:p>
    <w:p>
      <w:r>
        <w:rPr>
          <w:rFonts w:ascii="Consolas" w:hAnsi="Consolas"/>
          <w:sz w:val="18"/>
        </w:rPr>
        <w:t>OX457063.1         64065980   .-.-..-.                                                      64065976</w:t>
      </w:r>
    </w:p>
    <w:p>
      <w:r>
        <w:rPr>
          <w:rFonts w:ascii="Consolas" w:hAnsi="Consolas"/>
          <w:sz w:val="18"/>
        </w:rPr>
        <w:t>OX457063.1         64266623   .-.-..-.                                                      64266627</w:t>
      </w:r>
    </w:p>
    <w:p>
      <w:r>
        <w:rPr>
          <w:rFonts w:ascii="Consolas" w:hAnsi="Consolas"/>
          <w:sz w:val="18"/>
        </w:rPr>
        <w:t>OX457063.1         65356124   .-.-..-.                                                      65356120</w:t>
      </w:r>
    </w:p>
    <w:p>
      <w:r>
        <w:rPr>
          <w:rFonts w:ascii="Consolas" w:hAnsi="Consolas"/>
          <w:sz w:val="18"/>
        </w:rPr>
        <w:t>OX457063.1         65623048   .-.-..                                                        65623045</w:t>
      </w:r>
    </w:p>
    <w:p>
      <w:r>
        <w:rPr>
          <w:rFonts w:ascii="Consolas" w:hAnsi="Consolas"/>
          <w:sz w:val="18"/>
        </w:rPr>
        <w:t>OX457063.1         65890052   .-.-..                                                        65890049</w:t>
      </w:r>
    </w:p>
    <w:p>
      <w:r>
        <w:rPr>
          <w:rFonts w:ascii="Consolas" w:hAnsi="Consolas"/>
          <w:sz w:val="18"/>
        </w:rPr>
        <w:t>OX457063.1         66369225   .-.-..-.                                                      66369221</w:t>
      </w:r>
    </w:p>
    <w:p>
      <w:r>
        <w:rPr>
          <w:rFonts w:ascii="Consolas" w:hAnsi="Consolas"/>
          <w:sz w:val="18"/>
        </w:rPr>
        <w:t>OX457063.1         67016662   .-.-..                                                        67016665</w:t>
      </w:r>
    </w:p>
    <w:p>
      <w:r>
        <w:rPr>
          <w:rFonts w:ascii="Consolas" w:hAnsi="Consolas"/>
          <w:sz w:val="18"/>
        </w:rPr>
        <w:t>OX457063.1         70140156   .-.-..-...                                                    70140150</w:t>
      </w:r>
    </w:p>
    <w:p>
      <w:r>
        <w:rPr>
          <w:rFonts w:ascii="Consolas" w:hAnsi="Consolas"/>
          <w:sz w:val="18"/>
        </w:rPr>
        <w:t>OX457063.1         74647320   .-.-..                                                        74647317</w:t>
      </w:r>
    </w:p>
    <w:p>
      <w:r>
        <w:rPr>
          <w:rFonts w:ascii="Consolas" w:hAnsi="Consolas"/>
          <w:sz w:val="18"/>
        </w:rPr>
        <w:t>OX457063.1         74710652   .-.-..-.                                                      74710648</w:t>
      </w:r>
    </w:p>
    <w:p>
      <w:r>
        <w:rPr>
          <w:rFonts w:ascii="Consolas" w:hAnsi="Consolas"/>
          <w:sz w:val="18"/>
        </w:rPr>
        <w:t>OX457063.1         80397970   .-.-..                                                        80397967</w:t>
      </w:r>
    </w:p>
    <w:p>
      <w:r>
        <w:rPr>
          <w:rFonts w:ascii="Consolas" w:hAnsi="Consolas"/>
          <w:sz w:val="18"/>
        </w:rPr>
        <w:t>OX457063.1         80435710   .-.-..                                                        80435713</w:t>
      </w:r>
    </w:p>
    <w:p>
      <w:r>
        <w:rPr>
          <w:rFonts w:ascii="Consolas" w:hAnsi="Consolas"/>
          <w:sz w:val="18"/>
        </w:rPr>
        <w:t>OX457063.1         80848505   .-.-..-....                                                   80848498</w:t>
      </w:r>
    </w:p>
    <w:p>
      <w:r>
        <w:rPr>
          <w:rFonts w:ascii="Consolas" w:hAnsi="Consolas"/>
          <w:sz w:val="18"/>
        </w:rPr>
        <w:t>OX457063.1         81835323   .-.-..                                                        81835326</w:t>
      </w:r>
    </w:p>
    <w:p>
      <w:r>
        <w:rPr>
          <w:rFonts w:ascii="Consolas" w:hAnsi="Consolas"/>
          <w:sz w:val="18"/>
        </w:rPr>
        <w:t>OX457063.1         82811032   .-.-..-.                                                      82811028</w:t>
      </w:r>
    </w:p>
    <w:p>
      <w:r>
        <w:rPr>
          <w:rFonts w:ascii="Consolas" w:hAnsi="Consolas"/>
          <w:sz w:val="18"/>
        </w:rPr>
        <w:t>OX457063.1         86810793   .-.-..-.                                                      86810797</w:t>
      </w:r>
    </w:p>
    <w:p>
      <w:r>
        <w:rPr>
          <w:rFonts w:ascii="Consolas" w:hAnsi="Consolas"/>
          <w:sz w:val="18"/>
        </w:rPr>
        <w:t>OX457063.1         91834758   .-.-..-.                                                      91834754</w:t>
      </w:r>
    </w:p>
    <w:p>
      <w:r>
        <w:rPr>
          <w:rFonts w:ascii="Consolas" w:hAnsi="Consolas"/>
          <w:sz w:val="18"/>
        </w:rPr>
        <w:t>OX457063.1         92357431   .-.-..-.                                                      92357427</w:t>
      </w:r>
    </w:p>
    <w:p>
      <w:r>
        <w:rPr>
          <w:rFonts w:ascii="Consolas" w:hAnsi="Consolas"/>
          <w:sz w:val="18"/>
        </w:rPr>
        <w:t>OX457063.1         92538784   .-.-..-.                                                      92538780</w:t>
      </w:r>
    </w:p>
    <w:p>
      <w:r>
        <w:rPr>
          <w:rFonts w:ascii="Consolas" w:hAnsi="Consolas"/>
          <w:sz w:val="18"/>
        </w:rPr>
        <w:t>OX457063.1         92951252   .-.-..-.                                                      92951248</w:t>
      </w:r>
    </w:p>
    <w:p>
      <w:r>
        <w:rPr>
          <w:rFonts w:ascii="Consolas" w:hAnsi="Consolas"/>
          <w:sz w:val="18"/>
        </w:rPr>
        <w:t>OX457063.1         95281102   .-.-..-.                                                      95281106</w:t>
      </w:r>
    </w:p>
    <w:p>
      <w:r>
        <w:rPr>
          <w:rFonts w:ascii="Consolas" w:hAnsi="Consolas"/>
          <w:sz w:val="18"/>
        </w:rPr>
        <w:t>OX457063.1         96019847   .-.-..                                                        96019844</w:t>
      </w:r>
    </w:p>
    <w:p>
      <w:r>
        <w:rPr>
          <w:rFonts w:ascii="Consolas" w:hAnsi="Consolas"/>
          <w:sz w:val="18"/>
        </w:rPr>
        <w:t>OX457063.1         100728265  .-.-..-.                                                      100728269</w:t>
      </w:r>
    </w:p>
    <w:p>
      <w:r>
        <w:rPr>
          <w:rFonts w:ascii="Consolas" w:hAnsi="Consolas"/>
          <w:sz w:val="18"/>
        </w:rPr>
        <w:t>OX457063.1         104193255  .-.-..-.                                                      104193259</w:t>
      </w:r>
    </w:p>
    <w:p>
      <w:r>
        <w:rPr>
          <w:rFonts w:ascii="Consolas" w:hAnsi="Consolas"/>
          <w:sz w:val="18"/>
        </w:rPr>
        <w:t>OX457063.1         105319277  .-.                                                           105319276</w:t>
      </w:r>
    </w:p>
    <w:p>
      <w:r>
        <w:rPr>
          <w:rFonts w:ascii="Consolas" w:hAnsi="Consolas"/>
          <w:sz w:val="18"/>
        </w:rPr>
        <w:t>OX457063.1         106952247  .-.-..-.                                                      106952243</w:t>
      </w:r>
    </w:p>
    <w:p>
      <w:r>
        <w:rPr>
          <w:rFonts w:ascii="Consolas" w:hAnsi="Consolas"/>
          <w:sz w:val="18"/>
        </w:rPr>
        <w:t>OX457063.1         108104867  .-.-..                                                        108104864</w:t>
      </w:r>
    </w:p>
    <w:p>
      <w:r>
        <w:rPr>
          <w:rFonts w:ascii="Consolas" w:hAnsi="Consolas"/>
          <w:sz w:val="18"/>
        </w:rPr>
        <w:t>OX457063.1         108736395  .-.-..                                                        108736392</w:t>
      </w:r>
    </w:p>
    <w:p>
      <w:r>
        <w:rPr>
          <w:rFonts w:ascii="Consolas" w:hAnsi="Consolas"/>
          <w:sz w:val="18"/>
        </w:rPr>
        <w:t>OX457063.1         111007698  .-.-..-.                                                      111007702</w:t>
      </w:r>
    </w:p>
    <w:p>
      <w:r>
        <w:rPr>
          <w:rFonts w:ascii="Consolas" w:hAnsi="Consolas"/>
          <w:sz w:val="18"/>
        </w:rPr>
        <w:t>OX457063.1         112560153  .-.-..                                                        112560150</w:t>
      </w:r>
    </w:p>
    <w:p>
      <w:r>
        <w:rPr>
          <w:rFonts w:ascii="Consolas" w:hAnsi="Consolas"/>
          <w:sz w:val="18"/>
        </w:rPr>
        <w:t>OX457063.1         114273571  .-.-..-.                                                      114273567</w:t>
      </w:r>
    </w:p>
    <w:p>
      <w:r>
        <w:rPr>
          <w:rFonts w:ascii="Consolas" w:hAnsi="Consolas"/>
          <w:sz w:val="18"/>
        </w:rPr>
        <w:t>OX457063.1         115528665  .-.-..-...                                                    115528671</w:t>
      </w:r>
    </w:p>
    <w:p>
      <w:r>
        <w:rPr>
          <w:rFonts w:ascii="Consolas" w:hAnsi="Consolas"/>
          <w:sz w:val="18"/>
        </w:rPr>
        <w:t>OX457063.1         116507954  .-.-..                                                        116507951</w:t>
      </w:r>
    </w:p>
    <w:p>
      <w:r>
        <w:rPr>
          <w:rFonts w:ascii="Consolas" w:hAnsi="Consolas"/>
          <w:sz w:val="18"/>
        </w:rPr>
        <w:t>OX457063.1         116689320  .-.-..-.                                                      116689324</w:t>
      </w:r>
    </w:p>
    <w:p>
      <w:r>
        <w:rPr>
          <w:rFonts w:ascii="Consolas" w:hAnsi="Consolas"/>
          <w:sz w:val="18"/>
        </w:rPr>
        <w:t>OX457063.1         510111     .-.-.                                                         510109</w:t>
      </w:r>
    </w:p>
    <w:p>
      <w:r>
        <w:rPr>
          <w:rFonts w:ascii="Consolas" w:hAnsi="Consolas"/>
          <w:sz w:val="18"/>
        </w:rPr>
        <w:t>OX457063.1         521995     .-.-..-..                                                     522000</w:t>
      </w:r>
    </w:p>
    <w:p>
      <w:r>
        <w:rPr>
          <w:rFonts w:ascii="Consolas" w:hAnsi="Consolas"/>
          <w:sz w:val="18"/>
        </w:rPr>
        <w:t>OX457063.1         588447     .-.-.                                                         588445</w:t>
      </w:r>
    </w:p>
    <w:p>
      <w:r>
        <w:rPr>
          <w:rFonts w:ascii="Consolas" w:hAnsi="Consolas"/>
          <w:sz w:val="18"/>
        </w:rPr>
        <w:t>OX457063.1         1211242    .-.-..                                                        1211245</w:t>
      </w:r>
    </w:p>
    <w:p>
      <w:r>
        <w:rPr>
          <w:rFonts w:ascii="Consolas" w:hAnsi="Consolas"/>
          <w:sz w:val="18"/>
        </w:rPr>
        <w:t>OX457063.1         1244804    .-.-..                                                        1244807</w:t>
      </w:r>
    </w:p>
    <w:p>
      <w:r>
        <w:rPr>
          <w:rFonts w:ascii="Consolas" w:hAnsi="Consolas"/>
          <w:sz w:val="18"/>
        </w:rPr>
        <w:t>OX457063.1         2352837    .-.-..                                                        2352840</w:t>
      </w:r>
    </w:p>
    <w:p>
      <w:r>
        <w:rPr>
          <w:rFonts w:ascii="Consolas" w:hAnsi="Consolas"/>
          <w:sz w:val="18"/>
        </w:rPr>
        <w:t>OX457063.1         2397293    .-.-.                                                         2397291</w:t>
      </w:r>
    </w:p>
    <w:p>
      <w:r>
        <w:rPr>
          <w:rFonts w:ascii="Consolas" w:hAnsi="Consolas"/>
          <w:sz w:val="18"/>
        </w:rPr>
        <w:t>OX457063.1         2960694    .-.-..                                                        2960697</w:t>
      </w:r>
    </w:p>
    <w:p>
      <w:r>
        <w:rPr>
          <w:rFonts w:ascii="Consolas" w:hAnsi="Consolas"/>
          <w:sz w:val="18"/>
        </w:rPr>
        <w:t>OX457063.1         3687393    .-.-..                                                        3687396</w:t>
      </w:r>
    </w:p>
    <w:p>
      <w:r>
        <w:rPr>
          <w:rFonts w:ascii="Consolas" w:hAnsi="Consolas"/>
          <w:sz w:val="18"/>
        </w:rPr>
        <w:t>OX457063.1         4589482    .-.-..                                                        4589479</w:t>
      </w:r>
    </w:p>
    <w:p>
      <w:r>
        <w:rPr>
          <w:rFonts w:ascii="Consolas" w:hAnsi="Consolas"/>
          <w:sz w:val="18"/>
        </w:rPr>
        <w:t>OX457063.1         5347056    .-.-..                                                        5347053</w:t>
      </w:r>
    </w:p>
    <w:p>
      <w:r>
        <w:rPr>
          <w:rFonts w:ascii="Consolas" w:hAnsi="Consolas"/>
          <w:sz w:val="18"/>
        </w:rPr>
        <w:t>OX457063.1         6066109    .-.-..                                                        6066112</w:t>
      </w:r>
    </w:p>
    <w:p>
      <w:r>
        <w:rPr>
          <w:rFonts w:ascii="Consolas" w:hAnsi="Consolas"/>
          <w:sz w:val="18"/>
        </w:rPr>
        <w:t>OX457063.1         6255707    .-.-.                                                         6255705</w:t>
      </w:r>
    </w:p>
    <w:p>
      <w:r>
        <w:rPr>
          <w:rFonts w:ascii="Consolas" w:hAnsi="Consolas"/>
          <w:sz w:val="18"/>
        </w:rPr>
        <w:t>OX457063.1         8390089    .-.-..                                                        8390086</w:t>
      </w:r>
    </w:p>
    <w:p>
      <w:r>
        <w:rPr>
          <w:rFonts w:ascii="Consolas" w:hAnsi="Consolas"/>
          <w:sz w:val="18"/>
        </w:rPr>
        <w:t>OX457063.1         8559341    .-.-..-....                                                   8559334</w:t>
      </w:r>
    </w:p>
    <w:p>
      <w:r>
        <w:rPr>
          <w:rFonts w:ascii="Consolas" w:hAnsi="Consolas"/>
          <w:sz w:val="18"/>
        </w:rPr>
        <w:t>OX457063.1         8594616    .-.-..                                                        8594613</w:t>
      </w:r>
    </w:p>
    <w:p>
      <w:r>
        <w:rPr>
          <w:rFonts w:ascii="Consolas" w:hAnsi="Consolas"/>
          <w:sz w:val="18"/>
        </w:rPr>
        <w:t>OX457063.1         8626469    .-.-..                                                        8626472</w:t>
      </w:r>
    </w:p>
    <w:p>
      <w:r>
        <w:rPr>
          <w:rFonts w:ascii="Consolas" w:hAnsi="Consolas"/>
          <w:sz w:val="18"/>
        </w:rPr>
        <w:t>OX457063.1         8626696    .-.-..                                                        8626699</w:t>
      </w:r>
    </w:p>
    <w:p>
      <w:r>
        <w:rPr>
          <w:rFonts w:ascii="Consolas" w:hAnsi="Consolas"/>
          <w:sz w:val="18"/>
        </w:rPr>
        <w:t>OX457063.1         8728481    .-.-..                                                        8728484</w:t>
      </w:r>
    </w:p>
    <w:p>
      <w:r>
        <w:rPr>
          <w:rFonts w:ascii="Consolas" w:hAnsi="Consolas"/>
          <w:sz w:val="18"/>
        </w:rPr>
        <w:t>OX457063.1         8736303    .-.-..                                                        8736306</w:t>
      </w:r>
    </w:p>
    <w:p>
      <w:r>
        <w:rPr>
          <w:rFonts w:ascii="Consolas" w:hAnsi="Consolas"/>
          <w:sz w:val="18"/>
        </w:rPr>
        <w:t>OX457063.1         8843579    .-.-.                                                         8843577</w:t>
      </w:r>
    </w:p>
    <w:p>
      <w:r>
        <w:rPr>
          <w:rFonts w:ascii="Consolas" w:hAnsi="Consolas"/>
          <w:sz w:val="18"/>
        </w:rPr>
        <w:t>OX457063.1         9685536    .-.-.                                                         9685538</w:t>
      </w:r>
    </w:p>
    <w:p>
      <w:r>
        <w:rPr>
          <w:rFonts w:ascii="Consolas" w:hAnsi="Consolas"/>
          <w:sz w:val="18"/>
        </w:rPr>
        <w:t>OX457063.1         10215449   .-.-..                                                        10215446</w:t>
      </w:r>
    </w:p>
    <w:p>
      <w:r>
        <w:rPr>
          <w:rFonts w:ascii="Consolas" w:hAnsi="Consolas"/>
          <w:sz w:val="18"/>
        </w:rPr>
        <w:t>OX457063.1         10270753   .-.-..                                                        10270756</w:t>
      </w:r>
    </w:p>
    <w:p>
      <w:r>
        <w:rPr>
          <w:rFonts w:ascii="Consolas" w:hAnsi="Consolas"/>
          <w:sz w:val="18"/>
        </w:rPr>
        <w:t>OX457063.1         10312693   .-.-..                                                        10312696</w:t>
      </w:r>
    </w:p>
    <w:p>
      <w:r>
        <w:rPr>
          <w:rFonts w:ascii="Consolas" w:hAnsi="Consolas"/>
          <w:sz w:val="18"/>
        </w:rPr>
        <w:t>OX457063.1         10449557   .-.-.                                                         10449555</w:t>
      </w:r>
    </w:p>
    <w:p>
      <w:r>
        <w:rPr>
          <w:rFonts w:ascii="Consolas" w:hAnsi="Consolas"/>
          <w:sz w:val="18"/>
        </w:rPr>
        <w:t>OX457063.1         12365752   .-.-..                                                        12365749</w:t>
      </w:r>
    </w:p>
    <w:p>
      <w:r>
        <w:rPr>
          <w:rFonts w:ascii="Consolas" w:hAnsi="Consolas"/>
          <w:sz w:val="18"/>
        </w:rPr>
        <w:t>OX457063.1         13903625   .-.-..                                                        13903628</w:t>
      </w:r>
    </w:p>
    <w:p>
      <w:r>
        <w:rPr>
          <w:rFonts w:ascii="Consolas" w:hAnsi="Consolas"/>
          <w:sz w:val="18"/>
        </w:rPr>
        <w:t>OX457063.1         16700760   .-.-..                                                        16700763</w:t>
      </w:r>
    </w:p>
    <w:p>
      <w:r>
        <w:rPr>
          <w:rFonts w:ascii="Consolas" w:hAnsi="Consolas"/>
          <w:sz w:val="18"/>
        </w:rPr>
        <w:t>OX457063.1         16915759   .-.-..                                                        16915762</w:t>
      </w:r>
    </w:p>
    <w:p>
      <w:r>
        <w:rPr>
          <w:rFonts w:ascii="Consolas" w:hAnsi="Consolas"/>
          <w:sz w:val="18"/>
        </w:rPr>
        <w:t>OX457063.1         18215546   .-.-..                                                        18215549</w:t>
      </w:r>
    </w:p>
    <w:p>
      <w:r>
        <w:rPr>
          <w:rFonts w:ascii="Consolas" w:hAnsi="Consolas"/>
          <w:sz w:val="18"/>
        </w:rPr>
        <w:t>OX457063.1         18522311   .-.-..                                                        18522308</w:t>
      </w:r>
    </w:p>
    <w:p>
      <w:r>
        <w:rPr>
          <w:rFonts w:ascii="Consolas" w:hAnsi="Consolas"/>
          <w:sz w:val="18"/>
        </w:rPr>
        <w:t>OX457063.1         19706512   .-.-..                                                        19706509</w:t>
      </w:r>
    </w:p>
    <w:p>
      <w:r>
        <w:rPr>
          <w:rFonts w:ascii="Consolas" w:hAnsi="Consolas"/>
          <w:sz w:val="18"/>
        </w:rPr>
        <w:t>OX457063.1         19917756   .-.-..                                                        19917759</w:t>
      </w:r>
    </w:p>
    <w:p>
      <w:r>
        <w:rPr>
          <w:rFonts w:ascii="Consolas" w:hAnsi="Consolas"/>
          <w:sz w:val="18"/>
        </w:rPr>
        <w:t>OX457063.1         21697591   .-.-..                                                        21697594</w:t>
      </w:r>
    </w:p>
    <w:p>
      <w:r>
        <w:rPr>
          <w:rFonts w:ascii="Consolas" w:hAnsi="Consolas"/>
          <w:sz w:val="18"/>
        </w:rPr>
        <w:t>OX457063.1         22236632   .-.-..                                                        22236635</w:t>
      </w:r>
    </w:p>
    <w:p>
      <w:r>
        <w:rPr>
          <w:rFonts w:ascii="Consolas" w:hAnsi="Consolas"/>
          <w:sz w:val="18"/>
        </w:rPr>
        <w:t>OX457063.1         22319571   .-.-.                                                         22319569</w:t>
      </w:r>
    </w:p>
    <w:p>
      <w:r>
        <w:rPr>
          <w:rFonts w:ascii="Consolas" w:hAnsi="Consolas"/>
          <w:sz w:val="18"/>
        </w:rPr>
        <w:t>OX457063.1         22932125   .-.-..                                                        22932128</w:t>
      </w:r>
    </w:p>
    <w:p>
      <w:r>
        <w:rPr>
          <w:rFonts w:ascii="Consolas" w:hAnsi="Consolas"/>
          <w:sz w:val="18"/>
        </w:rPr>
        <w:t>OX457063.1         23323024   .-.-..                                                        23323021</w:t>
      </w:r>
    </w:p>
    <w:p>
      <w:r>
        <w:rPr>
          <w:rFonts w:ascii="Consolas" w:hAnsi="Consolas"/>
          <w:sz w:val="18"/>
        </w:rPr>
        <w:t>OX457063.1         23339539   .-.-..                                                        23339536</w:t>
      </w:r>
    </w:p>
    <w:p>
      <w:r>
        <w:rPr>
          <w:rFonts w:ascii="Consolas" w:hAnsi="Consolas"/>
          <w:sz w:val="18"/>
        </w:rPr>
        <w:t>OX457063.1         24404786   .-.-.                                                         24404784</w:t>
      </w:r>
    </w:p>
    <w:p>
      <w:r>
        <w:rPr>
          <w:rFonts w:ascii="Consolas" w:hAnsi="Consolas"/>
          <w:sz w:val="18"/>
        </w:rPr>
        <w:t>OX457063.1         25791463   .-.-.                                                         25791461</w:t>
      </w:r>
    </w:p>
    <w:p>
      <w:r>
        <w:rPr>
          <w:rFonts w:ascii="Consolas" w:hAnsi="Consolas"/>
          <w:sz w:val="18"/>
        </w:rPr>
        <w:t>OX457063.1         25919711   .-.-..-..                                                     25919706</w:t>
      </w:r>
    </w:p>
    <w:p>
      <w:r>
        <w:rPr>
          <w:rFonts w:ascii="Consolas" w:hAnsi="Consolas"/>
          <w:sz w:val="18"/>
        </w:rPr>
        <w:t>OX457063.1         26293633   .-.-..                                                        26293630</w:t>
      </w:r>
    </w:p>
    <w:p>
      <w:r>
        <w:rPr>
          <w:rFonts w:ascii="Consolas" w:hAnsi="Consolas"/>
          <w:sz w:val="18"/>
        </w:rPr>
        <w:t>OX457063.1         26780889   .-.-..                                                        26780886</w:t>
      </w:r>
    </w:p>
    <w:p>
      <w:r>
        <w:rPr>
          <w:rFonts w:ascii="Consolas" w:hAnsi="Consolas"/>
          <w:sz w:val="18"/>
        </w:rPr>
        <w:t>OX457063.1         26911054   .-.-..                                                        26911057</w:t>
      </w:r>
    </w:p>
    <w:p>
      <w:r>
        <w:rPr>
          <w:rFonts w:ascii="Consolas" w:hAnsi="Consolas"/>
          <w:sz w:val="18"/>
        </w:rPr>
        <w:t>OX457063.1         26967473   .-.-.                                                         26967471</w:t>
      </w:r>
    </w:p>
    <w:p>
      <w:r>
        <w:rPr>
          <w:rFonts w:ascii="Consolas" w:hAnsi="Consolas"/>
          <w:sz w:val="18"/>
        </w:rPr>
        <w:t>OX457063.1         27925045   .-.-..                                                        27925042</w:t>
      </w:r>
    </w:p>
    <w:p>
      <w:r>
        <w:rPr>
          <w:rFonts w:ascii="Consolas" w:hAnsi="Consolas"/>
          <w:sz w:val="18"/>
        </w:rPr>
        <w:t>OX457063.1         28992340   .-.-..                                                        28992337</w:t>
      </w:r>
    </w:p>
    <w:p>
      <w:r>
        <w:rPr>
          <w:rFonts w:ascii="Consolas" w:hAnsi="Consolas"/>
          <w:sz w:val="18"/>
        </w:rPr>
        <w:t>OX457063.1         29590173   .-.-.                                                         29590171</w:t>
      </w:r>
    </w:p>
    <w:p>
      <w:r>
        <w:rPr>
          <w:rFonts w:ascii="Consolas" w:hAnsi="Consolas"/>
          <w:sz w:val="18"/>
        </w:rPr>
        <w:t>OX457063.1         30258538   .-.-..                                                        30258541</w:t>
      </w:r>
    </w:p>
    <w:p>
      <w:r>
        <w:rPr>
          <w:rFonts w:ascii="Consolas" w:hAnsi="Consolas"/>
          <w:sz w:val="18"/>
        </w:rPr>
        <w:t>OX457063.1         31011540   .-.-..                                                        31011543</w:t>
      </w:r>
    </w:p>
    <w:p>
      <w:r>
        <w:rPr>
          <w:rFonts w:ascii="Consolas" w:hAnsi="Consolas"/>
          <w:sz w:val="18"/>
        </w:rPr>
        <w:t>OX457063.1         31267167   .-.-.                                                         31267165</w:t>
      </w:r>
    </w:p>
    <w:p>
      <w:r>
        <w:rPr>
          <w:rFonts w:ascii="Consolas" w:hAnsi="Consolas"/>
          <w:sz w:val="18"/>
        </w:rPr>
        <w:t>OX457063.1         31612960   .-.-.                                                         31612962</w:t>
      </w:r>
    </w:p>
    <w:p>
      <w:r>
        <w:rPr>
          <w:rFonts w:ascii="Consolas" w:hAnsi="Consolas"/>
          <w:sz w:val="18"/>
        </w:rPr>
        <w:t>OX457063.1         31851068   .-.-.                                                         31851066</w:t>
      </w:r>
    </w:p>
    <w:p>
      <w:r>
        <w:rPr>
          <w:rFonts w:ascii="Consolas" w:hAnsi="Consolas"/>
          <w:sz w:val="18"/>
        </w:rPr>
        <w:t>OX457063.1         32630669   .-.-..                                                        32630666</w:t>
      </w:r>
    </w:p>
    <w:p>
      <w:r>
        <w:rPr>
          <w:rFonts w:ascii="Consolas" w:hAnsi="Consolas"/>
          <w:sz w:val="18"/>
        </w:rPr>
        <w:t>OX457063.1         33474489   .-.-..                                                        33474492</w:t>
      </w:r>
    </w:p>
    <w:p>
      <w:r>
        <w:rPr>
          <w:rFonts w:ascii="Consolas" w:hAnsi="Consolas"/>
          <w:sz w:val="18"/>
        </w:rPr>
        <w:t>OX457063.1         33742780   .-.-.                                                         33742782</w:t>
      </w:r>
    </w:p>
    <w:p>
      <w:r>
        <w:rPr>
          <w:rFonts w:ascii="Consolas" w:hAnsi="Consolas"/>
          <w:sz w:val="18"/>
        </w:rPr>
        <w:t>OX457063.1         33888720   .-.-.                                                         33888722</w:t>
      </w:r>
    </w:p>
    <w:p>
      <w:r>
        <w:rPr>
          <w:rFonts w:ascii="Consolas" w:hAnsi="Consolas"/>
          <w:sz w:val="18"/>
        </w:rPr>
        <w:t>OX457063.1         34070617   .-.-.                                                         34070619</w:t>
      </w:r>
    </w:p>
    <w:p>
      <w:r>
        <w:rPr>
          <w:rFonts w:ascii="Consolas" w:hAnsi="Consolas"/>
          <w:sz w:val="18"/>
        </w:rPr>
        <w:t>OX457063.1         35197081   .-.-..-.                                                      35197077</w:t>
      </w:r>
    </w:p>
    <w:p>
      <w:r>
        <w:rPr>
          <w:rFonts w:ascii="Consolas" w:hAnsi="Consolas"/>
          <w:sz w:val="18"/>
        </w:rPr>
        <w:t>OX457063.1         35661327   .-.-..                                                        35661324</w:t>
      </w:r>
    </w:p>
    <w:p>
      <w:r>
        <w:rPr>
          <w:rFonts w:ascii="Consolas" w:hAnsi="Consolas"/>
          <w:sz w:val="18"/>
        </w:rPr>
        <w:t>OX457063.1         37723775   .-.-..                                                        37723778</w:t>
      </w:r>
    </w:p>
    <w:p>
      <w:r>
        <w:rPr>
          <w:rFonts w:ascii="Consolas" w:hAnsi="Consolas"/>
          <w:sz w:val="18"/>
        </w:rPr>
        <w:t>OX457063.1         39047128   .-.-.                                                         39047130</w:t>
      </w:r>
    </w:p>
    <w:p>
      <w:r>
        <w:rPr>
          <w:rFonts w:ascii="Consolas" w:hAnsi="Consolas"/>
          <w:sz w:val="18"/>
        </w:rPr>
        <w:t>OX457063.1         39154425   .-.-..                                                        39154428</w:t>
      </w:r>
    </w:p>
    <w:p>
      <w:r>
        <w:rPr>
          <w:rFonts w:ascii="Consolas" w:hAnsi="Consolas"/>
          <w:sz w:val="18"/>
        </w:rPr>
        <w:t>OX457063.1         39400184   .-.-..-.                                                      39400180</w:t>
      </w:r>
    </w:p>
    <w:p>
      <w:r>
        <w:rPr>
          <w:rFonts w:ascii="Consolas" w:hAnsi="Consolas"/>
          <w:sz w:val="18"/>
        </w:rPr>
        <w:t>OX457063.1         39567726   .-.-..                                                        39567723</w:t>
      </w:r>
    </w:p>
    <w:p>
      <w:r>
        <w:rPr>
          <w:rFonts w:ascii="Consolas" w:hAnsi="Consolas"/>
          <w:sz w:val="18"/>
        </w:rPr>
        <w:t>OX457063.1         39690107   .-.-..                                                        39690110</w:t>
      </w:r>
    </w:p>
    <w:p>
      <w:r>
        <w:rPr>
          <w:rFonts w:ascii="Consolas" w:hAnsi="Consolas"/>
          <w:sz w:val="18"/>
        </w:rPr>
        <w:t>OX457063.1         39731939   .-.-..                                                        39731942</w:t>
      </w:r>
    </w:p>
    <w:p>
      <w:r>
        <w:rPr>
          <w:rFonts w:ascii="Consolas" w:hAnsi="Consolas"/>
          <w:sz w:val="18"/>
        </w:rPr>
        <w:t>OX457063.1         40686560   .-.-..                                                        40686563</w:t>
      </w:r>
    </w:p>
    <w:p>
      <w:r>
        <w:rPr>
          <w:rFonts w:ascii="Consolas" w:hAnsi="Consolas"/>
          <w:sz w:val="18"/>
        </w:rPr>
        <w:t>OX457063.1         41546576   .-.-.                                                         41546578</w:t>
      </w:r>
    </w:p>
    <w:p>
      <w:r>
        <w:rPr>
          <w:rFonts w:ascii="Consolas" w:hAnsi="Consolas"/>
          <w:sz w:val="18"/>
        </w:rPr>
        <w:t>OX457063.1         42144015   .-.-..                                                        42144018</w:t>
      </w:r>
    </w:p>
    <w:p>
      <w:r>
        <w:rPr>
          <w:rFonts w:ascii="Consolas" w:hAnsi="Consolas"/>
          <w:sz w:val="18"/>
        </w:rPr>
        <w:t>OX457063.1         42848696   .-.-..                                                        42848699</w:t>
      </w:r>
    </w:p>
    <w:p>
      <w:r>
        <w:rPr>
          <w:rFonts w:ascii="Consolas" w:hAnsi="Consolas"/>
          <w:sz w:val="18"/>
        </w:rPr>
        <w:t>OX457063.1         44553649   .-.-..                                                        44553652</w:t>
      </w:r>
    </w:p>
    <w:p>
      <w:r>
        <w:rPr>
          <w:rFonts w:ascii="Consolas" w:hAnsi="Consolas"/>
          <w:sz w:val="18"/>
        </w:rPr>
        <w:t>OX457063.1         45161178   .-.-..                                                        45161181</w:t>
      </w:r>
    </w:p>
    <w:p>
      <w:r>
        <w:rPr>
          <w:rFonts w:ascii="Consolas" w:hAnsi="Consolas"/>
          <w:sz w:val="18"/>
        </w:rPr>
        <w:t>OX457063.1         45463692   .-.-..                                                        45463695</w:t>
      </w:r>
    </w:p>
    <w:p>
      <w:r>
        <w:rPr>
          <w:rFonts w:ascii="Consolas" w:hAnsi="Consolas"/>
          <w:sz w:val="18"/>
        </w:rPr>
        <w:t>OX457063.1         45564698   .-.-..                                                        45564701</w:t>
      </w:r>
    </w:p>
    <w:p>
      <w:r>
        <w:rPr>
          <w:rFonts w:ascii="Consolas" w:hAnsi="Consolas"/>
          <w:sz w:val="18"/>
        </w:rPr>
        <w:t>OX457063.1         45692787   .-.-..                                                        45692784</w:t>
      </w:r>
    </w:p>
    <w:p>
      <w:r>
        <w:rPr>
          <w:rFonts w:ascii="Consolas" w:hAnsi="Consolas"/>
          <w:sz w:val="18"/>
        </w:rPr>
        <w:t>OX457063.1         46341418   .-.-..                                                        46341415</w:t>
      </w:r>
    </w:p>
    <w:p>
      <w:r>
        <w:rPr>
          <w:rFonts w:ascii="Consolas" w:hAnsi="Consolas"/>
          <w:sz w:val="18"/>
        </w:rPr>
        <w:t>OX457063.1         46399047   .-.-..                                                        46399050</w:t>
      </w:r>
    </w:p>
    <w:p>
      <w:r>
        <w:rPr>
          <w:rFonts w:ascii="Consolas" w:hAnsi="Consolas"/>
          <w:sz w:val="18"/>
        </w:rPr>
        <w:t>OX457063.1         47008822   .-.-.                                                         47008820</w:t>
      </w:r>
    </w:p>
    <w:p>
      <w:r>
        <w:rPr>
          <w:rFonts w:ascii="Consolas" w:hAnsi="Consolas"/>
          <w:sz w:val="18"/>
        </w:rPr>
        <w:t>OX457063.1         47290850   .-.-.                                                         47290852</w:t>
      </w:r>
    </w:p>
    <w:p>
      <w:r>
        <w:rPr>
          <w:rFonts w:ascii="Consolas" w:hAnsi="Consolas"/>
          <w:sz w:val="18"/>
        </w:rPr>
        <w:t>OX457063.1         47351987   .-.-..                                                        47351990</w:t>
      </w:r>
    </w:p>
    <w:p>
      <w:r>
        <w:rPr>
          <w:rFonts w:ascii="Consolas" w:hAnsi="Consolas"/>
          <w:sz w:val="18"/>
        </w:rPr>
        <w:t>OX457063.1         47396171   .-.-..                                                        47396168</w:t>
      </w:r>
    </w:p>
    <w:p>
      <w:r>
        <w:rPr>
          <w:rFonts w:ascii="Consolas" w:hAnsi="Consolas"/>
          <w:sz w:val="18"/>
        </w:rPr>
        <w:t>OX457063.1         48255828   .-.-.                                                         48255826</w:t>
      </w:r>
    </w:p>
    <w:p>
      <w:r>
        <w:rPr>
          <w:rFonts w:ascii="Consolas" w:hAnsi="Consolas"/>
          <w:sz w:val="18"/>
        </w:rPr>
        <w:t>OX457063.1         50314723   .-.-.                                                         50314721</w:t>
      </w:r>
    </w:p>
    <w:p>
      <w:r>
        <w:rPr>
          <w:rFonts w:ascii="Consolas" w:hAnsi="Consolas"/>
          <w:sz w:val="18"/>
        </w:rPr>
        <w:t>OX457063.1         50358190   .-.-..                                                        50358187</w:t>
      </w:r>
    </w:p>
    <w:p>
      <w:r>
        <w:rPr>
          <w:rFonts w:ascii="Consolas" w:hAnsi="Consolas"/>
          <w:sz w:val="18"/>
        </w:rPr>
        <w:t>OX457063.1         50782807   .-.-..                                                        50782810</w:t>
      </w:r>
    </w:p>
    <w:p>
      <w:r>
        <w:rPr>
          <w:rFonts w:ascii="Consolas" w:hAnsi="Consolas"/>
          <w:sz w:val="18"/>
        </w:rPr>
        <w:t>OX457063.1         51557372   .-.-.                                                         51557374</w:t>
      </w:r>
    </w:p>
    <w:p>
      <w:r>
        <w:rPr>
          <w:rFonts w:ascii="Consolas" w:hAnsi="Consolas"/>
          <w:sz w:val="18"/>
        </w:rPr>
        <w:t>OX457063.1         51720301   .-.-..                                                        51720298</w:t>
      </w:r>
    </w:p>
    <w:p>
      <w:r>
        <w:rPr>
          <w:rFonts w:ascii="Consolas" w:hAnsi="Consolas"/>
          <w:sz w:val="18"/>
        </w:rPr>
        <w:t>OX457063.1         52796034   .-.-..-.                                                      52796038</w:t>
      </w:r>
    </w:p>
    <w:p>
      <w:r>
        <w:rPr>
          <w:rFonts w:ascii="Consolas" w:hAnsi="Consolas"/>
          <w:sz w:val="18"/>
        </w:rPr>
        <w:t>OX457063.1         52868962   .-.-..                                                        52868965</w:t>
      </w:r>
    </w:p>
    <w:p>
      <w:r>
        <w:rPr>
          <w:rFonts w:ascii="Consolas" w:hAnsi="Consolas"/>
          <w:sz w:val="18"/>
        </w:rPr>
        <w:t>OX457063.1         53072652   .-.-..                                                        53072649</w:t>
      </w:r>
    </w:p>
    <w:p>
      <w:r>
        <w:rPr>
          <w:rFonts w:ascii="Consolas" w:hAnsi="Consolas"/>
          <w:sz w:val="18"/>
        </w:rPr>
        <w:t>OX457063.1         53441234   .-.-.                                                         53441236</w:t>
      </w:r>
    </w:p>
    <w:p>
      <w:r>
        <w:rPr>
          <w:rFonts w:ascii="Consolas" w:hAnsi="Consolas"/>
          <w:sz w:val="18"/>
        </w:rPr>
        <w:t>OX457063.1         53939775   .-.-..                                                        53939772</w:t>
      </w:r>
    </w:p>
    <w:p>
      <w:r>
        <w:rPr>
          <w:rFonts w:ascii="Consolas" w:hAnsi="Consolas"/>
          <w:sz w:val="18"/>
        </w:rPr>
        <w:t>OX457063.1         54240715   .-.-.                                                         54240717</w:t>
      </w:r>
    </w:p>
    <w:p>
      <w:r>
        <w:rPr>
          <w:rFonts w:ascii="Consolas" w:hAnsi="Consolas"/>
          <w:sz w:val="18"/>
        </w:rPr>
        <w:t>OX457063.1         54628618   .-.                                                           54628619</w:t>
      </w:r>
    </w:p>
    <w:p>
      <w:r>
        <w:rPr>
          <w:rFonts w:ascii="Consolas" w:hAnsi="Consolas"/>
          <w:sz w:val="18"/>
        </w:rPr>
        <w:t>OX457063.1         55108671   .-.-..                                                        55108674</w:t>
      </w:r>
    </w:p>
    <w:p>
      <w:r>
        <w:rPr>
          <w:rFonts w:ascii="Consolas" w:hAnsi="Consolas"/>
          <w:sz w:val="18"/>
        </w:rPr>
        <w:t>OX457063.1         55111362   .-.-..                                                        55111359</w:t>
      </w:r>
    </w:p>
    <w:p>
      <w:r>
        <w:rPr>
          <w:rFonts w:ascii="Consolas" w:hAnsi="Consolas"/>
          <w:sz w:val="18"/>
        </w:rPr>
        <w:t>OX457063.1         56263098   .-.-..                                                        56263101</w:t>
      </w:r>
    </w:p>
    <w:p>
      <w:r>
        <w:rPr>
          <w:rFonts w:ascii="Consolas" w:hAnsi="Consolas"/>
          <w:sz w:val="18"/>
        </w:rPr>
        <w:t>OX457063.1         57010375   .-.-..                                                        57010372</w:t>
      </w:r>
    </w:p>
    <w:p>
      <w:r>
        <w:rPr>
          <w:rFonts w:ascii="Consolas" w:hAnsi="Consolas"/>
          <w:sz w:val="18"/>
        </w:rPr>
        <w:t>OX457063.1         57901367   .-.-.                                                         57901369</w:t>
      </w:r>
    </w:p>
    <w:p>
      <w:r>
        <w:rPr>
          <w:rFonts w:ascii="Consolas" w:hAnsi="Consolas"/>
          <w:sz w:val="18"/>
        </w:rPr>
        <w:t>OX457063.1         59583246   .-.-.                                                         59583244</w:t>
      </w:r>
    </w:p>
    <w:p>
      <w:r>
        <w:rPr>
          <w:rFonts w:ascii="Consolas" w:hAnsi="Consolas"/>
          <w:sz w:val="18"/>
        </w:rPr>
        <w:t>OX457063.1         59672056   .-.-..                                                        59672059</w:t>
      </w:r>
    </w:p>
    <w:p>
      <w:r>
        <w:rPr>
          <w:rFonts w:ascii="Consolas" w:hAnsi="Consolas"/>
          <w:sz w:val="18"/>
        </w:rPr>
        <w:t>OX457063.1         60124331   .-.-..                                                        60124328</w:t>
      </w:r>
    </w:p>
    <w:p>
      <w:r>
        <w:rPr>
          <w:rFonts w:ascii="Consolas" w:hAnsi="Consolas"/>
          <w:sz w:val="18"/>
        </w:rPr>
        <w:t>OX457063.1         60615077   .-.-..                                                        60615074</w:t>
      </w:r>
    </w:p>
    <w:p>
      <w:r>
        <w:rPr>
          <w:rFonts w:ascii="Consolas" w:hAnsi="Consolas"/>
          <w:sz w:val="18"/>
        </w:rPr>
        <w:t>OX457063.1         61503839   .-.-..                                                        61503836</w:t>
      </w:r>
    </w:p>
    <w:p>
      <w:r>
        <w:rPr>
          <w:rFonts w:ascii="Consolas" w:hAnsi="Consolas"/>
          <w:sz w:val="18"/>
        </w:rPr>
        <w:t>OX457063.1         62942453   .-.-.                                                         62942455</w:t>
      </w:r>
    </w:p>
    <w:p>
      <w:r>
        <w:rPr>
          <w:rFonts w:ascii="Consolas" w:hAnsi="Consolas"/>
          <w:sz w:val="18"/>
        </w:rPr>
        <w:t>OX457063.1         63377278   .-.-.                                                         63377280</w:t>
      </w:r>
    </w:p>
    <w:p>
      <w:r>
        <w:rPr>
          <w:rFonts w:ascii="Consolas" w:hAnsi="Consolas"/>
          <w:sz w:val="18"/>
        </w:rPr>
        <w:t>OX457063.1         63882742   .-.-..                                                        63882739</w:t>
      </w:r>
    </w:p>
    <w:p>
      <w:r>
        <w:rPr>
          <w:rFonts w:ascii="Consolas" w:hAnsi="Consolas"/>
          <w:sz w:val="18"/>
        </w:rPr>
        <w:t>OX457063.1         64348255   .-.-..                                                        64348258</w:t>
      </w:r>
    </w:p>
    <w:p>
      <w:r>
        <w:rPr>
          <w:rFonts w:ascii="Consolas" w:hAnsi="Consolas"/>
          <w:sz w:val="18"/>
        </w:rPr>
        <w:t>OX457063.1         65445680   .-.-..                                                        65445677</w:t>
      </w:r>
    </w:p>
    <w:p>
      <w:r>
        <w:rPr>
          <w:rFonts w:ascii="Consolas" w:hAnsi="Consolas"/>
          <w:sz w:val="18"/>
        </w:rPr>
        <w:t>OX457063.1         66144881   .-.-..                                                        66144878</w:t>
      </w:r>
    </w:p>
    <w:p>
      <w:r>
        <w:rPr>
          <w:rFonts w:ascii="Consolas" w:hAnsi="Consolas"/>
          <w:sz w:val="18"/>
        </w:rPr>
        <w:t>OX457063.1         66889878   .-.-..-.                                                      66889882</w:t>
      </w:r>
    </w:p>
    <w:p>
      <w:r>
        <w:rPr>
          <w:rFonts w:ascii="Consolas" w:hAnsi="Consolas"/>
          <w:sz w:val="18"/>
        </w:rPr>
        <w:t>OX457063.1         66950800   .-.-..                                                        66950797</w:t>
      </w:r>
    </w:p>
    <w:p>
      <w:r>
        <w:rPr>
          <w:rFonts w:ascii="Consolas" w:hAnsi="Consolas"/>
          <w:sz w:val="18"/>
        </w:rPr>
        <w:t>OX457063.1         67879563   .-.-..                                                        67879566</w:t>
      </w:r>
    </w:p>
    <w:p>
      <w:r>
        <w:rPr>
          <w:rFonts w:ascii="Consolas" w:hAnsi="Consolas"/>
          <w:sz w:val="18"/>
        </w:rPr>
        <w:t>OX457063.1         68921982   .-.-..                                                        68921979</w:t>
      </w:r>
    </w:p>
    <w:p>
      <w:r>
        <w:rPr>
          <w:rFonts w:ascii="Consolas" w:hAnsi="Consolas"/>
          <w:sz w:val="18"/>
        </w:rPr>
        <w:t>OX457063.1         69402180   .-.-..                                                        69402177</w:t>
      </w:r>
    </w:p>
    <w:p>
      <w:r>
        <w:rPr>
          <w:rFonts w:ascii="Consolas" w:hAnsi="Consolas"/>
          <w:sz w:val="18"/>
        </w:rPr>
        <w:t>OX457063.1         70117512   .-.-..                                                        70117515</w:t>
      </w:r>
    </w:p>
    <w:p>
      <w:r>
        <w:rPr>
          <w:rFonts w:ascii="Consolas" w:hAnsi="Consolas"/>
          <w:sz w:val="18"/>
        </w:rPr>
        <w:t>OX457063.1         70212948   .-.-..                                                        70212945</w:t>
      </w:r>
    </w:p>
    <w:p>
      <w:r>
        <w:rPr>
          <w:rFonts w:ascii="Consolas" w:hAnsi="Consolas"/>
          <w:sz w:val="18"/>
        </w:rPr>
        <w:t>OX457063.1         70490822   .-.-.                                                         70490824</w:t>
      </w:r>
    </w:p>
    <w:p>
      <w:r>
        <w:rPr>
          <w:rFonts w:ascii="Consolas" w:hAnsi="Consolas"/>
          <w:sz w:val="18"/>
        </w:rPr>
        <w:t>OX457063.1         72068253   .-.-..                                                        72068250</w:t>
      </w:r>
    </w:p>
    <w:p>
      <w:r>
        <w:rPr>
          <w:rFonts w:ascii="Consolas" w:hAnsi="Consolas"/>
          <w:sz w:val="18"/>
        </w:rPr>
        <w:t>OX457063.1         72545404   .-.-..                                                        72545407</w:t>
      </w:r>
    </w:p>
    <w:p>
      <w:r>
        <w:rPr>
          <w:rFonts w:ascii="Consolas" w:hAnsi="Consolas"/>
          <w:sz w:val="18"/>
        </w:rPr>
        <w:t>OX457063.1         72683483   .-.-..-.                                                      72683487</w:t>
      </w:r>
    </w:p>
    <w:p>
      <w:r>
        <w:rPr>
          <w:rFonts w:ascii="Consolas" w:hAnsi="Consolas"/>
          <w:sz w:val="18"/>
        </w:rPr>
        <w:t>OX457063.1         73089130   .-.-..                                                        73089127</w:t>
      </w:r>
    </w:p>
    <w:p>
      <w:r>
        <w:rPr>
          <w:rFonts w:ascii="Consolas" w:hAnsi="Consolas"/>
          <w:sz w:val="18"/>
        </w:rPr>
        <w:t>OX457063.1         73251937   .-.-..                                                        73251934</w:t>
      </w:r>
    </w:p>
    <w:p>
      <w:r>
        <w:rPr>
          <w:rFonts w:ascii="Consolas" w:hAnsi="Consolas"/>
          <w:sz w:val="18"/>
        </w:rPr>
        <w:t>OX457063.1         73993824   .-.-..                                                        73993821</w:t>
      </w:r>
    </w:p>
    <w:p>
      <w:r>
        <w:rPr>
          <w:rFonts w:ascii="Consolas" w:hAnsi="Consolas"/>
          <w:sz w:val="18"/>
        </w:rPr>
        <w:t>OX457063.1         74109463   .-.-..                                                        74109466</w:t>
      </w:r>
    </w:p>
    <w:p>
      <w:r>
        <w:rPr>
          <w:rFonts w:ascii="Consolas" w:hAnsi="Consolas"/>
          <w:sz w:val="18"/>
        </w:rPr>
        <w:t>OX457063.1         75350950   .-.-.                                                         75350952</w:t>
      </w:r>
    </w:p>
    <w:p>
      <w:r>
        <w:rPr>
          <w:rFonts w:ascii="Consolas" w:hAnsi="Consolas"/>
          <w:sz w:val="18"/>
        </w:rPr>
        <w:t>OX457063.1         75980303   .-.-.                                                         75980301</w:t>
      </w:r>
    </w:p>
    <w:p>
      <w:r>
        <w:rPr>
          <w:rFonts w:ascii="Consolas" w:hAnsi="Consolas"/>
          <w:sz w:val="18"/>
        </w:rPr>
        <w:t>OX457063.1         76193475   .-.-..                                                        76193472</w:t>
      </w:r>
    </w:p>
    <w:p>
      <w:r>
        <w:rPr>
          <w:rFonts w:ascii="Consolas" w:hAnsi="Consolas"/>
          <w:sz w:val="18"/>
        </w:rPr>
        <w:t>OX457063.1         76495981   .-.-.                                                         76495979</w:t>
      </w:r>
    </w:p>
    <w:p>
      <w:r>
        <w:rPr>
          <w:rFonts w:ascii="Consolas" w:hAnsi="Consolas"/>
          <w:sz w:val="18"/>
        </w:rPr>
        <w:t>OX457063.1         77048043   .-.-..                                                        77048040</w:t>
      </w:r>
    </w:p>
    <w:p>
      <w:r>
        <w:rPr>
          <w:rFonts w:ascii="Consolas" w:hAnsi="Consolas"/>
          <w:sz w:val="18"/>
        </w:rPr>
        <w:t>OX457063.1         77740095   .-.-.                                                         77740097</w:t>
      </w:r>
    </w:p>
    <w:p>
      <w:r>
        <w:rPr>
          <w:rFonts w:ascii="Consolas" w:hAnsi="Consolas"/>
          <w:sz w:val="18"/>
        </w:rPr>
        <w:t>OX457063.1         77771954   .-.-.                                                         77771952</w:t>
      </w:r>
    </w:p>
    <w:p>
      <w:r>
        <w:rPr>
          <w:rFonts w:ascii="Consolas" w:hAnsi="Consolas"/>
          <w:sz w:val="18"/>
        </w:rPr>
        <w:t>OX457063.1         78622189   .-.-.                                                         78622187</w:t>
      </w:r>
    </w:p>
    <w:p>
      <w:r>
        <w:rPr>
          <w:rFonts w:ascii="Consolas" w:hAnsi="Consolas"/>
          <w:sz w:val="18"/>
        </w:rPr>
        <w:t>OX457063.1         79168670   .-.-.                                                         79168672</w:t>
      </w:r>
    </w:p>
    <w:p>
      <w:r>
        <w:rPr>
          <w:rFonts w:ascii="Consolas" w:hAnsi="Consolas"/>
          <w:sz w:val="18"/>
        </w:rPr>
        <w:t>OX457063.1         80352914   .-.-..                                                        80352917</w:t>
      </w:r>
    </w:p>
    <w:p>
      <w:r>
        <w:rPr>
          <w:rFonts w:ascii="Consolas" w:hAnsi="Consolas"/>
          <w:sz w:val="18"/>
        </w:rPr>
        <w:t>OX457063.1         80556232   .-.-..                                                        80556235</w:t>
      </w:r>
    </w:p>
    <w:p>
      <w:r>
        <w:rPr>
          <w:rFonts w:ascii="Consolas" w:hAnsi="Consolas"/>
          <w:sz w:val="18"/>
        </w:rPr>
        <w:t>OX457063.1         80819022   .-.-..                                                        80819025</w:t>
      </w:r>
    </w:p>
    <w:p>
      <w:r>
        <w:rPr>
          <w:rFonts w:ascii="Consolas" w:hAnsi="Consolas"/>
          <w:sz w:val="18"/>
        </w:rPr>
        <w:t>OX457063.1         82571043   .-.-..-..                                                     82571048</w:t>
      </w:r>
    </w:p>
    <w:p>
      <w:r>
        <w:rPr>
          <w:rFonts w:ascii="Consolas" w:hAnsi="Consolas"/>
          <w:sz w:val="18"/>
        </w:rPr>
        <w:t>OX457063.1         82795976   .-.-.                                                         82795974</w:t>
      </w:r>
    </w:p>
    <w:p>
      <w:r>
        <w:rPr>
          <w:rFonts w:ascii="Consolas" w:hAnsi="Consolas"/>
          <w:sz w:val="18"/>
        </w:rPr>
        <w:t>OX457063.1         83676670   .-.-..                                                        83676673</w:t>
      </w:r>
    </w:p>
    <w:p>
      <w:r>
        <w:rPr>
          <w:rFonts w:ascii="Consolas" w:hAnsi="Consolas"/>
          <w:sz w:val="18"/>
        </w:rPr>
        <w:t>OX457063.1         84005760   .-.-.                                                         84005758</w:t>
      </w:r>
    </w:p>
    <w:p>
      <w:r>
        <w:rPr>
          <w:rFonts w:ascii="Consolas" w:hAnsi="Consolas"/>
          <w:sz w:val="18"/>
        </w:rPr>
        <w:t>OX457063.1         84035553   .-.-..                                                        84035556</w:t>
      </w:r>
    </w:p>
    <w:p>
      <w:r>
        <w:rPr>
          <w:rFonts w:ascii="Consolas" w:hAnsi="Consolas"/>
          <w:sz w:val="18"/>
        </w:rPr>
        <w:t>OX457063.1         84656869   .-.-..                                                        84656866</w:t>
      </w:r>
    </w:p>
    <w:p>
      <w:r>
        <w:rPr>
          <w:rFonts w:ascii="Consolas" w:hAnsi="Consolas"/>
          <w:sz w:val="18"/>
        </w:rPr>
        <w:t>OX457063.1         84728192   .-.-.                                                         84728190</w:t>
      </w:r>
    </w:p>
    <w:p>
      <w:r>
        <w:rPr>
          <w:rFonts w:ascii="Consolas" w:hAnsi="Consolas"/>
          <w:sz w:val="18"/>
        </w:rPr>
        <w:t>OX457063.1         85545704   .-.-..                                                        85545707</w:t>
      </w:r>
    </w:p>
    <w:p>
      <w:r>
        <w:rPr>
          <w:rFonts w:ascii="Consolas" w:hAnsi="Consolas"/>
          <w:sz w:val="18"/>
        </w:rPr>
        <w:t>OX457063.1         85848658   .-.-..                                                        85848655</w:t>
      </w:r>
    </w:p>
    <w:p>
      <w:r>
        <w:rPr>
          <w:rFonts w:ascii="Consolas" w:hAnsi="Consolas"/>
          <w:sz w:val="18"/>
        </w:rPr>
        <w:t>OX457063.1         87605249   .-.-.                                                         87605247</w:t>
      </w:r>
    </w:p>
    <w:p>
      <w:r>
        <w:rPr>
          <w:rFonts w:ascii="Consolas" w:hAnsi="Consolas"/>
          <w:sz w:val="18"/>
        </w:rPr>
        <w:t>OX457063.1         88091695   .-.-..                                                        88091692</w:t>
      </w:r>
    </w:p>
    <w:p>
      <w:r>
        <w:rPr>
          <w:rFonts w:ascii="Consolas" w:hAnsi="Consolas"/>
          <w:sz w:val="18"/>
        </w:rPr>
        <w:t>OX457063.1         88534638   .-.-.                                                         88534640</w:t>
      </w:r>
    </w:p>
    <w:p>
      <w:r>
        <w:rPr>
          <w:rFonts w:ascii="Consolas" w:hAnsi="Consolas"/>
          <w:sz w:val="18"/>
        </w:rPr>
        <w:t>OX457063.1         88832402   .-.-..                                                        88832399</w:t>
      </w:r>
    </w:p>
    <w:p>
      <w:r>
        <w:rPr>
          <w:rFonts w:ascii="Consolas" w:hAnsi="Consolas"/>
          <w:sz w:val="18"/>
        </w:rPr>
        <w:t>OX457063.1         88924670   .-.-..                                                        88924673</w:t>
      </w:r>
    </w:p>
    <w:p>
      <w:r>
        <w:rPr>
          <w:rFonts w:ascii="Consolas" w:hAnsi="Consolas"/>
          <w:sz w:val="18"/>
        </w:rPr>
        <w:t>OX457063.1         89248791   .-.-..                                                        89248788</w:t>
      </w:r>
    </w:p>
    <w:p>
      <w:r>
        <w:rPr>
          <w:rFonts w:ascii="Consolas" w:hAnsi="Consolas"/>
          <w:sz w:val="18"/>
        </w:rPr>
        <w:t>OX457063.1         89624583   .-.-..                                                        89624586</w:t>
      </w:r>
    </w:p>
    <w:p>
      <w:r>
        <w:rPr>
          <w:rFonts w:ascii="Consolas" w:hAnsi="Consolas"/>
          <w:sz w:val="18"/>
        </w:rPr>
        <w:t>OX457063.1         89952351   .-.-..                                                        89952348</w:t>
      </w:r>
    </w:p>
    <w:p>
      <w:r>
        <w:rPr>
          <w:rFonts w:ascii="Consolas" w:hAnsi="Consolas"/>
          <w:sz w:val="18"/>
        </w:rPr>
        <w:t>OX457063.1         90499724   .-.-..                                                        90499727</w:t>
      </w:r>
    </w:p>
    <w:p>
      <w:r>
        <w:rPr>
          <w:rFonts w:ascii="Consolas" w:hAnsi="Consolas"/>
          <w:sz w:val="18"/>
        </w:rPr>
        <w:t>OX457063.1         90507368   .-.-..                                                        90507371</w:t>
      </w:r>
    </w:p>
    <w:p>
      <w:r>
        <w:rPr>
          <w:rFonts w:ascii="Consolas" w:hAnsi="Consolas"/>
          <w:sz w:val="18"/>
        </w:rPr>
        <w:t>OX457063.1         90805921   .-.-..                                                        90805924</w:t>
      </w:r>
    </w:p>
    <w:p>
      <w:r>
        <w:rPr>
          <w:rFonts w:ascii="Consolas" w:hAnsi="Consolas"/>
          <w:sz w:val="18"/>
        </w:rPr>
        <w:t>OX457063.1         91387046   .-.-..                                                        91387049</w:t>
      </w:r>
    </w:p>
    <w:p>
      <w:r>
        <w:rPr>
          <w:rFonts w:ascii="Consolas" w:hAnsi="Consolas"/>
          <w:sz w:val="18"/>
        </w:rPr>
        <w:t>OX457063.1         91634563   .-.-..                                                        91634566</w:t>
      </w:r>
    </w:p>
    <w:p>
      <w:r>
        <w:rPr>
          <w:rFonts w:ascii="Consolas" w:hAnsi="Consolas"/>
          <w:sz w:val="18"/>
        </w:rPr>
        <w:t>OX457063.1         92593300   .-.-..-..                                                     92593305</w:t>
      </w:r>
    </w:p>
    <w:p>
      <w:r>
        <w:rPr>
          <w:rFonts w:ascii="Consolas" w:hAnsi="Consolas"/>
          <w:sz w:val="18"/>
        </w:rPr>
        <w:t>OX457063.1         92765637   .-.-..                                                        92765634</w:t>
      </w:r>
    </w:p>
    <w:p>
      <w:r>
        <w:rPr>
          <w:rFonts w:ascii="Consolas" w:hAnsi="Consolas"/>
          <w:sz w:val="18"/>
        </w:rPr>
        <w:t>OX457063.1         93170011   .-.-..                                                        93170014</w:t>
      </w:r>
    </w:p>
    <w:p>
      <w:r>
        <w:rPr>
          <w:rFonts w:ascii="Consolas" w:hAnsi="Consolas"/>
          <w:sz w:val="18"/>
        </w:rPr>
        <w:t>OX457063.1         93324407   .-.-.                                                         93324409</w:t>
      </w:r>
    </w:p>
    <w:p>
      <w:r>
        <w:rPr>
          <w:rFonts w:ascii="Consolas" w:hAnsi="Consolas"/>
          <w:sz w:val="18"/>
        </w:rPr>
        <w:t>OX457063.1         93596695   .-.-..                                                        93596692</w:t>
      </w:r>
    </w:p>
    <w:p>
      <w:r>
        <w:rPr>
          <w:rFonts w:ascii="Consolas" w:hAnsi="Consolas"/>
          <w:sz w:val="18"/>
        </w:rPr>
        <w:t>OX457063.1         93871036   .-.-..                                                        93871039</w:t>
      </w:r>
    </w:p>
    <w:p>
      <w:r>
        <w:rPr>
          <w:rFonts w:ascii="Consolas" w:hAnsi="Consolas"/>
          <w:sz w:val="18"/>
        </w:rPr>
        <w:t>OX457063.1         96083174   .-.-..                                                        96083171</w:t>
      </w:r>
    </w:p>
    <w:p>
      <w:r>
        <w:rPr>
          <w:rFonts w:ascii="Consolas" w:hAnsi="Consolas"/>
          <w:sz w:val="18"/>
        </w:rPr>
        <w:t>OX457063.1         96340532   .-.-..                                                        96340529</w:t>
      </w:r>
    </w:p>
    <w:p>
      <w:r>
        <w:rPr>
          <w:rFonts w:ascii="Consolas" w:hAnsi="Consolas"/>
          <w:sz w:val="18"/>
        </w:rPr>
        <w:t>OX457063.1         101402865  .-.-..-.                                                      101402861</w:t>
      </w:r>
    </w:p>
    <w:p>
      <w:r>
        <w:rPr>
          <w:rFonts w:ascii="Consolas" w:hAnsi="Consolas"/>
          <w:sz w:val="18"/>
        </w:rPr>
        <w:t>OX457063.1         101605578  .-.-..                                                        101605575</w:t>
      </w:r>
    </w:p>
    <w:p>
      <w:r>
        <w:rPr>
          <w:rFonts w:ascii="Consolas" w:hAnsi="Consolas"/>
          <w:sz w:val="18"/>
        </w:rPr>
        <w:t>OX457063.1         102071189  .-.-.                                                         102071187</w:t>
      </w:r>
    </w:p>
    <w:p>
      <w:r>
        <w:rPr>
          <w:rFonts w:ascii="Consolas" w:hAnsi="Consolas"/>
          <w:sz w:val="18"/>
        </w:rPr>
        <w:t>OX457063.1         102412474  .-.-.                                                         102412476</w:t>
      </w:r>
    </w:p>
    <w:p>
      <w:r>
        <w:rPr>
          <w:rFonts w:ascii="Consolas" w:hAnsi="Consolas"/>
          <w:sz w:val="18"/>
        </w:rPr>
        <w:t>OX457063.1         102922154  .-.-.                                                         102922156</w:t>
      </w:r>
    </w:p>
    <w:p>
      <w:r>
        <w:rPr>
          <w:rFonts w:ascii="Consolas" w:hAnsi="Consolas"/>
          <w:sz w:val="18"/>
        </w:rPr>
        <w:t>OX457063.1         103041470  .-.-.                                                         103041472</w:t>
      </w:r>
    </w:p>
    <w:p>
      <w:r>
        <w:rPr>
          <w:rFonts w:ascii="Consolas" w:hAnsi="Consolas"/>
          <w:sz w:val="18"/>
        </w:rPr>
        <w:t>OX457063.1         103735327  .-.-..-.                                                      103735323</w:t>
      </w:r>
    </w:p>
    <w:p>
      <w:r>
        <w:rPr>
          <w:rFonts w:ascii="Consolas" w:hAnsi="Consolas"/>
          <w:sz w:val="18"/>
        </w:rPr>
        <w:t>OX457063.1         104135774  .-.-..                                                        104135771</w:t>
      </w:r>
    </w:p>
    <w:p>
      <w:r>
        <w:rPr>
          <w:rFonts w:ascii="Consolas" w:hAnsi="Consolas"/>
          <w:sz w:val="18"/>
        </w:rPr>
        <w:t>OX457063.1         104369911  .-.-..                                                        104369914</w:t>
      </w:r>
    </w:p>
    <w:p>
      <w:r>
        <w:rPr>
          <w:rFonts w:ascii="Consolas" w:hAnsi="Consolas"/>
          <w:sz w:val="18"/>
        </w:rPr>
        <w:t>OX457063.1         104429529  .-.-..                                                        104429526</w:t>
      </w:r>
    </w:p>
    <w:p>
      <w:r>
        <w:rPr>
          <w:rFonts w:ascii="Consolas" w:hAnsi="Consolas"/>
          <w:sz w:val="18"/>
        </w:rPr>
        <w:t>OX457063.1         105632179  .-.-..                                                        105632176</w:t>
      </w:r>
    </w:p>
    <w:p>
      <w:r>
        <w:rPr>
          <w:rFonts w:ascii="Consolas" w:hAnsi="Consolas"/>
          <w:sz w:val="18"/>
        </w:rPr>
        <w:t>OX457063.1         106568043  .-.-..                                                        106568046</w:t>
      </w:r>
    </w:p>
    <w:p>
      <w:r>
        <w:rPr>
          <w:rFonts w:ascii="Consolas" w:hAnsi="Consolas"/>
          <w:sz w:val="18"/>
        </w:rPr>
        <w:t>OX457063.1         106586977  .                                                             106586977</w:t>
      </w:r>
    </w:p>
    <w:p>
      <w:r>
        <w:rPr>
          <w:rFonts w:ascii="Consolas" w:hAnsi="Consolas"/>
          <w:sz w:val="18"/>
        </w:rPr>
        <w:t>OX457063.1         107050236  .-.-..                                                        107050233</w:t>
      </w:r>
    </w:p>
    <w:p>
      <w:r>
        <w:rPr>
          <w:rFonts w:ascii="Consolas" w:hAnsi="Consolas"/>
          <w:sz w:val="18"/>
        </w:rPr>
        <w:t>OX457063.1         107443984  .-.-..-...                                                    107443978</w:t>
      </w:r>
    </w:p>
    <w:p>
      <w:r>
        <w:rPr>
          <w:rFonts w:ascii="Consolas" w:hAnsi="Consolas"/>
          <w:sz w:val="18"/>
        </w:rPr>
        <w:t>OX457063.1         108013164  .-.-..                                                        108013161</w:t>
      </w:r>
    </w:p>
    <w:p>
      <w:r>
        <w:rPr>
          <w:rFonts w:ascii="Consolas" w:hAnsi="Consolas"/>
          <w:sz w:val="18"/>
        </w:rPr>
        <w:t>OX457063.1         110329833  .-.-..                                                        110329830</w:t>
      </w:r>
    </w:p>
    <w:p>
      <w:r>
        <w:rPr>
          <w:rFonts w:ascii="Consolas" w:hAnsi="Consolas"/>
          <w:sz w:val="18"/>
        </w:rPr>
        <w:t>OX457063.1         110803074  .-.-..                                                        110803077</w:t>
      </w:r>
    </w:p>
    <w:p>
      <w:r>
        <w:rPr>
          <w:rFonts w:ascii="Consolas" w:hAnsi="Consolas"/>
          <w:sz w:val="18"/>
        </w:rPr>
        <w:t>OX457063.1         111662134  .-.-..                                                        111662131</w:t>
      </w:r>
    </w:p>
    <w:p>
      <w:r>
        <w:rPr>
          <w:rFonts w:ascii="Consolas" w:hAnsi="Consolas"/>
          <w:sz w:val="18"/>
        </w:rPr>
        <w:t>OX457063.1         111777519  .-.-..                                                        111777522</w:t>
      </w:r>
    </w:p>
    <w:p>
      <w:r>
        <w:rPr>
          <w:rFonts w:ascii="Consolas" w:hAnsi="Consolas"/>
          <w:sz w:val="18"/>
        </w:rPr>
        <w:t>OX457063.1         112205924  .-.-..                                                        112205921</w:t>
      </w:r>
    </w:p>
    <w:p>
      <w:r>
        <w:rPr>
          <w:rFonts w:ascii="Consolas" w:hAnsi="Consolas"/>
          <w:sz w:val="18"/>
        </w:rPr>
        <w:t>OX457063.1         112610308  .-.-..                                                        112610305</w:t>
      </w:r>
    </w:p>
    <w:p>
      <w:r>
        <w:rPr>
          <w:rFonts w:ascii="Consolas" w:hAnsi="Consolas"/>
          <w:sz w:val="18"/>
        </w:rPr>
        <w:t>OX457063.1         112876911  .-.-..                                                        112876908</w:t>
      </w:r>
    </w:p>
    <w:p>
      <w:r>
        <w:rPr>
          <w:rFonts w:ascii="Consolas" w:hAnsi="Consolas"/>
          <w:sz w:val="18"/>
        </w:rPr>
        <w:t>OX457063.1         113484709  .-.-..                                                        113484712</w:t>
      </w:r>
    </w:p>
    <w:p>
      <w:r>
        <w:rPr>
          <w:rFonts w:ascii="Consolas" w:hAnsi="Consolas"/>
          <w:sz w:val="18"/>
        </w:rPr>
        <w:t>OX457063.1         113766277  .-.-..                                                        113766274</w:t>
      </w:r>
    </w:p>
    <w:p>
      <w:r>
        <w:rPr>
          <w:rFonts w:ascii="Consolas" w:hAnsi="Consolas"/>
          <w:sz w:val="18"/>
        </w:rPr>
        <w:t>OX457063.1         113924697  .-.-..                                                        113924694</w:t>
      </w:r>
    </w:p>
    <w:p>
      <w:r>
        <w:rPr>
          <w:rFonts w:ascii="Consolas" w:hAnsi="Consolas"/>
          <w:sz w:val="18"/>
        </w:rPr>
        <w:t>OX457063.1         114870493  .-.-..                                                        114870496</w:t>
      </w:r>
    </w:p>
    <w:p>
      <w:r>
        <w:rPr>
          <w:rFonts w:ascii="Consolas" w:hAnsi="Consolas"/>
          <w:sz w:val="18"/>
        </w:rPr>
        <w:t>OX457063.1         115261762  .-.-..                                                        115261765</w:t>
      </w:r>
    </w:p>
    <w:p>
      <w:r>
        <w:rPr>
          <w:rFonts w:ascii="Consolas" w:hAnsi="Consolas"/>
          <w:sz w:val="18"/>
        </w:rPr>
        <w:t>OX457063.1         115639200  .-.-..                                                        115639197</w:t>
      </w:r>
    </w:p>
    <w:p>
      <w:r>
        <w:rPr>
          <w:rFonts w:ascii="Consolas" w:hAnsi="Consolas"/>
          <w:sz w:val="18"/>
        </w:rPr>
        <w:t>OX457063.1         116176504  .-.-.                                                         116176502</w:t>
      </w:r>
    </w:p>
    <w:p>
      <w:r>
        <w:rPr>
          <w:rFonts w:ascii="Consolas" w:hAnsi="Consolas"/>
          <w:sz w:val="18"/>
        </w:rPr>
        <w:t>OX457063.1         116492328  .-.-..-..                                                     116492333</w:t>
      </w:r>
    </w:p>
    <w:p>
      <w:r>
        <w:rPr>
          <w:rFonts w:ascii="Consolas" w:hAnsi="Consolas"/>
          <w:sz w:val="18"/>
        </w:rPr>
        <w:t>CATKHW010000535.1  359646     .-.-..                                                        359643</w:t>
      </w:r>
    </w:p>
    <w:p>
      <w:r>
        <w:rPr>
          <w:rFonts w:ascii="Consolas" w:hAnsi="Consolas"/>
          <w:sz w:val="18"/>
        </w:rPr>
        <w:t>CATKHW010000417.1  199376     .-.-..-.                                                      199380</w:t>
      </w:r>
    </w:p>
    <w:p>
      <w:r>
        <w:rPr>
          <w:rFonts w:ascii="Consolas" w:hAnsi="Consolas"/>
          <w:sz w:val="18"/>
        </w:rPr>
        <w:t>CATKHW010000293.1  596664     .-.-.                                                         596666</w:t>
      </w:r>
    </w:p>
    <w:p>
      <w:r>
        <w:rPr>
          <w:rFonts w:ascii="Consolas" w:hAnsi="Consolas"/>
          <w:sz w:val="18"/>
        </w:rPr>
        <w:t>CATKHW010000246.1  1028076    .-.-..                                                        1028079</w:t>
      </w:r>
    </w:p>
    <w:p>
      <w:r>
        <w:rPr>
          <w:rFonts w:ascii="Consolas" w:hAnsi="Consolas"/>
          <w:sz w:val="18"/>
        </w:rPr>
        <w:t>CATKHW010000706.1  356651     .-.-..-.                                                      356647</w:t>
      </w:r>
    </w:p>
    <w:p>
      <w:r>
        <w:rPr>
          <w:rFonts w:ascii="Consolas" w:hAnsi="Consolas"/>
          <w:sz w:val="18"/>
        </w:rPr>
        <w:t>CATKHW010000728.1  27986      .-.-..-.                                                      27990</w:t>
      </w:r>
    </w:p>
    <w:p>
      <w:r>
        <w:rPr>
          <w:rFonts w:ascii="Consolas" w:hAnsi="Consolas"/>
          <w:sz w:val="18"/>
        </w:rPr>
        <w:t>CATKHW010000728.1  66087      .-.-.                                                         66085</w:t>
      </w:r>
    </w:p>
    <w:p>
      <w:r>
        <w:rPr>
          <w:rFonts w:ascii="Consolas" w:hAnsi="Consolas"/>
          <w:sz w:val="18"/>
        </w:rPr>
        <w:t>CATKHW010000728.1  78224      .-.-.                                                         78226</w:t>
      </w:r>
    </w:p>
    <w:p>
      <w:r>
        <w:rPr>
          <w:rFonts w:ascii="Consolas" w:hAnsi="Consolas"/>
          <w:sz w:val="18"/>
        </w:rPr>
        <w:t>CATKHW010000004.1  5470820    .-.-..                                                        5470823</w:t>
      </w:r>
    </w:p>
    <w:p>
      <w:r>
        <w:rPr>
          <w:rFonts w:ascii="Consolas" w:hAnsi="Consolas"/>
          <w:sz w:val="18"/>
        </w:rPr>
        <w:t>CATKHW010000004.1  6923133    .-.-..                                                        6923130</w:t>
      </w:r>
    </w:p>
    <w:p>
      <w:r>
        <w:rPr>
          <w:rFonts w:ascii="Consolas" w:hAnsi="Consolas"/>
          <w:sz w:val="18"/>
        </w:rPr>
        <w:t>CATKHW010000434.1  18575      .-.-..-...                                                    18569</w:t>
      </w:r>
    </w:p>
    <w:p>
      <w:r>
        <w:rPr>
          <w:rFonts w:ascii="Consolas" w:hAnsi="Consolas"/>
          <w:sz w:val="18"/>
        </w:rPr>
        <w:t>CATKHW010000434.1  18723      .-.-..-..                                                     18718</w:t>
      </w:r>
    </w:p>
    <w:p>
      <w:r>
        <w:rPr>
          <w:rFonts w:ascii="Consolas" w:hAnsi="Consolas"/>
          <w:sz w:val="18"/>
        </w:rPr>
        <w:t>CATKHW010000544.1  143935     .-.-.                                                         143937</w:t>
      </w:r>
    </w:p>
    <w:p>
      <w:r>
        <w:rPr>
          <w:rFonts w:ascii="Consolas" w:hAnsi="Consolas"/>
          <w:sz w:val="18"/>
        </w:rPr>
        <w:t>CATKHW010000326.1  64212      .-.-..-..                                                     64207</w:t>
      </w:r>
    </w:p>
    <w:p>
      <w:r>
        <w:rPr>
          <w:rFonts w:ascii="Consolas" w:hAnsi="Consolas"/>
          <w:sz w:val="18"/>
        </w:rPr>
        <w:t>CATKHW010000263.1  12788      .-.-.                                                         12786</w:t>
      </w:r>
    </w:p>
    <w:p>
      <w:r>
        <w:rPr>
          <w:rFonts w:ascii="Consolas" w:hAnsi="Consolas"/>
          <w:sz w:val="18"/>
        </w:rPr>
        <w:t>CATKHW010000252.1  43561      .-.-..                                                        43564</w:t>
      </w:r>
    </w:p>
    <w:p>
      <w:r>
        <w:rPr>
          <w:rFonts w:ascii="Consolas" w:hAnsi="Consolas"/>
          <w:sz w:val="18"/>
        </w:rPr>
        <w:t>CATKHW010000228.1  23373      .-.-..                                                        23370</w:t>
      </w:r>
    </w:p>
    <w:p>
      <w:r>
        <w:rPr>
          <w:rFonts w:ascii="Consolas" w:hAnsi="Consolas"/>
          <w:sz w:val="18"/>
        </w:rPr>
        <w:t>CATKHW010000066.1  52065      .-.-..-...                                                    52071</w:t>
      </w:r>
    </w:p>
    <w:p>
      <w:r>
        <w:rPr>
          <w:rFonts w:ascii="Consolas" w:hAnsi="Consolas"/>
          <w:sz w:val="18"/>
        </w:rPr>
        <w:t>CATKHW010000066.1  120774     .-.-..                                                        120771</w:t>
      </w:r>
    </w:p>
    <w:p>
      <w:r>
        <w:rPr>
          <w:rFonts w:ascii="Consolas" w:hAnsi="Consolas"/>
          <w:sz w:val="18"/>
        </w:rPr>
        <w:t>CATKHW010000005.1  689499     .-.-..                                                        689496</w:t>
      </w:r>
    </w:p>
    <w:p>
      <w:r>
        <w:rPr>
          <w:rFonts w:ascii="Consolas" w:hAnsi="Consolas"/>
          <w:sz w:val="18"/>
        </w:rPr>
        <w:t>CATKHW010000005.1  2043639    .-.-.                                                         2043637</w:t>
      </w:r>
    </w:p>
    <w:p>
      <w:r>
        <w:rPr>
          <w:rFonts w:ascii="Consolas" w:hAnsi="Consolas"/>
          <w:sz w:val="18"/>
        </w:rPr>
        <w:t>CATKHW010000005.1  3094670    .-.-..                                                        3094667</w:t>
      </w:r>
    </w:p>
    <w:p>
      <w:r>
        <w:rPr>
          <w:rFonts w:ascii="Consolas" w:hAnsi="Consolas"/>
          <w:sz w:val="18"/>
        </w:rPr>
        <w:t>CATKHW010000002.1  411804     .-.-..-.                                                      411800</w:t>
      </w:r>
    </w:p>
    <w:p>
      <w:r>
        <w:rPr>
          <w:rFonts w:ascii="Consolas" w:hAnsi="Consolas"/>
          <w:sz w:val="18"/>
        </w:rPr>
        <w:t>CATKHW010000002.1  747860     .-.-..                                                        747857</w:t>
      </w:r>
    </w:p>
    <w:p>
      <w:r>
        <w:rPr>
          <w:rFonts w:ascii="Consolas" w:hAnsi="Consolas"/>
          <w:sz w:val="18"/>
        </w:rPr>
        <w:t>CATKHW010000001.1  4106659    .-.-.                                                         4106661</w:t>
      </w:r>
    </w:p>
    <w:p>
      <w:r>
        <w:rPr>
          <w:rFonts w:ascii="Consolas" w:hAnsi="Consolas"/>
          <w:sz w:val="18"/>
        </w:rPr>
        <w:t>CATKHW010000001.1  6053185    .-.-..                                                        6053188</w:t>
      </w:r>
    </w:p>
    <w:p>
      <w:r>
        <w:rPr>
          <w:rFonts w:ascii="Consolas" w:hAnsi="Consolas"/>
          <w:sz w:val="18"/>
        </w:rPr>
        <w:t>CATKHW010000001.1  11372968   .-.-..                                                        11372965</w:t>
      </w:r>
    </w:p>
    <w:p>
      <w:r>
        <w:rPr>
          <w:rFonts w:ascii="Consolas" w:hAnsi="Consolas"/>
          <w:sz w:val="18"/>
        </w:rPr>
        <w:t>CATKHW010000559.1  8441       .-.-..                                                        8444</w:t>
      </w:r>
    </w:p>
    <w:p>
      <w:r>
        <w:rPr>
          <w:rFonts w:ascii="Consolas" w:hAnsi="Consolas"/>
          <w:sz w:val="18"/>
        </w:rPr>
        <w:t>CATKHW010000484.1  65797      .-.-..-.                                                      65793</w:t>
      </w:r>
    </w:p>
    <w:p>
      <w:r>
        <w:rPr>
          <w:rFonts w:ascii="Consolas" w:hAnsi="Consolas"/>
          <w:sz w:val="18"/>
        </w:rPr>
        <w:t>CATKHW010000473.1  1868479    .-.-..                                                        1868482</w:t>
      </w:r>
    </w:p>
    <w:p>
      <w:r>
        <w:rPr>
          <w:rFonts w:ascii="Consolas" w:hAnsi="Consolas"/>
          <w:sz w:val="18"/>
        </w:rPr>
        <w:t>CATKHW010000432.1  855052     .-.-..-.                                                      855048</w:t>
      </w:r>
    </w:p>
    <w:p>
      <w:r>
        <w:rPr>
          <w:rFonts w:ascii="Consolas" w:hAnsi="Consolas"/>
          <w:sz w:val="18"/>
        </w:rPr>
        <w:t>CATKHW010000401.1  1221979    .-.-..                                                        1221982</w:t>
      </w:r>
    </w:p>
    <w:p>
      <w:r>
        <w:rPr>
          <w:rFonts w:ascii="Consolas" w:hAnsi="Consolas"/>
          <w:sz w:val="18"/>
        </w:rPr>
        <w:t>CATKHW010000400.1  228271     .-.-..-.                                                      228275</w:t>
      </w:r>
    </w:p>
    <w:p>
      <w:r>
        <w:rPr>
          <w:rFonts w:ascii="Consolas" w:hAnsi="Consolas"/>
          <w:sz w:val="18"/>
        </w:rPr>
        <w:t>CATKHW010000344.1  8247       .-.-..-.                                                      8243</w:t>
      </w:r>
    </w:p>
    <w:p>
      <w:r>
        <w:rPr>
          <w:rFonts w:ascii="Consolas" w:hAnsi="Consolas"/>
          <w:sz w:val="18"/>
        </w:rPr>
        <w:t>CATKHW010000344.1  65446      .-.-..                                                        65449</w:t>
      </w:r>
    </w:p>
    <w:p>
      <w:r>
        <w:rPr>
          <w:rFonts w:ascii="Consolas" w:hAnsi="Consolas"/>
          <w:sz w:val="18"/>
        </w:rPr>
        <w:t>CATKHW010000343.1  451892     .-.-.                                                         451894</w:t>
      </w:r>
    </w:p>
    <w:p>
      <w:r>
        <w:rPr>
          <w:rFonts w:ascii="Consolas" w:hAnsi="Consolas"/>
          <w:sz w:val="18"/>
        </w:rPr>
        <w:t>CATKHW010000254.1  32386      .-.-..                                                        32389</w:t>
      </w:r>
    </w:p>
    <w:p>
      <w:r>
        <w:rPr>
          <w:rFonts w:ascii="Consolas" w:hAnsi="Consolas"/>
          <w:sz w:val="18"/>
        </w:rPr>
        <w:t>CATKHW010000254.1  15570      .-.-.                                                         15572</w:t>
      </w:r>
    </w:p>
    <w:p>
      <w:r>
        <w:rPr>
          <w:rFonts w:ascii="Consolas" w:hAnsi="Consolas"/>
          <w:sz w:val="18"/>
        </w:rPr>
        <w:t>CATKHW010000221.1  129392     .-.-..-G.....                                                 129401</w:t>
      </w:r>
    </w:p>
    <w:p>
      <w:r>
        <w:rPr>
          <w:rFonts w:ascii="Consolas" w:hAnsi="Consolas"/>
          <w:sz w:val="18"/>
        </w:rPr>
        <w:t>CATKHW010000221.1  231254     .-.-..                                                        231251</w:t>
      </w:r>
    </w:p>
    <w:p>
      <w:r>
        <w:rPr>
          <w:rFonts w:ascii="Consolas" w:hAnsi="Consolas"/>
          <w:sz w:val="18"/>
        </w:rPr>
        <w:t>CATKHW010000195.1  616829     .-.-..-...                                                    616835</w:t>
      </w:r>
    </w:p>
    <w:p>
      <w:r>
        <w:rPr>
          <w:rFonts w:ascii="Consolas" w:hAnsi="Consolas"/>
          <w:sz w:val="18"/>
        </w:rPr>
        <w:t>CATKHW010000179.1  368962     .-.-..-.                                                      368966</w:t>
      </w:r>
    </w:p>
    <w:p>
      <w:r>
        <w:rPr>
          <w:rFonts w:ascii="Consolas" w:hAnsi="Consolas"/>
          <w:sz w:val="18"/>
        </w:rPr>
        <w:t>CATKHW010000179.1  370829     .-.-..-.                                                      370833</w:t>
      </w:r>
    </w:p>
    <w:p>
      <w:r>
        <w:rPr>
          <w:rFonts w:ascii="Consolas" w:hAnsi="Consolas"/>
          <w:sz w:val="18"/>
        </w:rPr>
        <w:t>CATKHW010000179.1  374305     .-.-..-.                                                      374309</w:t>
      </w:r>
    </w:p>
    <w:p>
      <w:r>
        <w:rPr>
          <w:rFonts w:ascii="Consolas" w:hAnsi="Consolas"/>
          <w:sz w:val="18"/>
        </w:rPr>
        <w:t>CATKHW010000179.1  376173     .-.-..-.                                                      376177</w:t>
      </w:r>
    </w:p>
    <w:p>
      <w:r>
        <w:rPr>
          <w:rFonts w:ascii="Consolas" w:hAnsi="Consolas"/>
          <w:sz w:val="18"/>
        </w:rPr>
        <w:t>CATKHW010000061.1  226185     .-.-..                                                        226182</w:t>
      </w:r>
    </w:p>
    <w:p>
      <w:r>
        <w:rPr>
          <w:rFonts w:ascii="Consolas" w:hAnsi="Consolas"/>
          <w:sz w:val="18"/>
        </w:rPr>
        <w:t>CATKHW010000061.1  390266     .-.-..                                                        390263</w:t>
      </w:r>
    </w:p>
    <w:p>
      <w:r>
        <w:rPr>
          <w:rFonts w:ascii="Consolas" w:hAnsi="Consolas"/>
          <w:sz w:val="18"/>
        </w:rPr>
        <w:t>CATKHW010000061.1  971397     .-.-..                                                        971394</w:t>
      </w:r>
    </w:p>
    <w:p>
      <w:r>
        <w:rPr>
          <w:rFonts w:ascii="Consolas" w:hAnsi="Consolas"/>
          <w:sz w:val="18"/>
        </w:rPr>
        <w:t>CATKHW010000725.1  939571     .-.-..                                                        939568</w:t>
      </w:r>
    </w:p>
    <w:p>
      <w:r>
        <w:rPr>
          <w:rFonts w:ascii="Consolas" w:hAnsi="Consolas"/>
          <w:sz w:val="18"/>
        </w:rPr>
        <w:t>CATKHW010000725.1  962410     .-.-..                                                        962407</w:t>
      </w:r>
    </w:p>
    <w:p>
      <w:r>
        <w:rPr>
          <w:rFonts w:ascii="Consolas" w:hAnsi="Consolas"/>
          <w:sz w:val="18"/>
        </w:rPr>
        <w:t>CATKHW010000725.1  974801     .-.-..                                                        974798</w:t>
      </w:r>
    </w:p>
    <w:p>
      <w:r>
        <w:rPr>
          <w:rFonts w:ascii="Consolas" w:hAnsi="Consolas"/>
          <w:sz w:val="18"/>
        </w:rPr>
        <w:t>CATKHW010000714.1  21536      .-.-.                                                         21538</w:t>
      </w:r>
    </w:p>
    <w:p>
      <w:r>
        <w:rPr>
          <w:rFonts w:ascii="Consolas" w:hAnsi="Consolas"/>
          <w:sz w:val="18"/>
        </w:rPr>
        <w:t>CATKHW010000711.1  142723     .-.-..                                                        142726</w:t>
      </w:r>
    </w:p>
    <w:p>
      <w:r>
        <w:rPr>
          <w:rFonts w:ascii="Consolas" w:hAnsi="Consolas"/>
          <w:sz w:val="18"/>
        </w:rPr>
        <w:t>CATKHW010000711.1  162050     .-.-..                                                        162053</w:t>
      </w:r>
    </w:p>
    <w:p>
      <w:r>
        <w:rPr>
          <w:rFonts w:ascii="Consolas" w:hAnsi="Consolas"/>
          <w:sz w:val="18"/>
        </w:rPr>
        <w:t>CATKHW010000711.1  176177     .-.-..                                                        176180</w:t>
      </w:r>
    </w:p>
    <w:p>
      <w:r>
        <w:rPr>
          <w:rFonts w:ascii="Consolas" w:hAnsi="Consolas"/>
          <w:sz w:val="18"/>
        </w:rPr>
        <w:t>CATKHW010000686.1  65596      .-.-..                                                        65593</w:t>
      </w:r>
    </w:p>
    <w:p>
      <w:r>
        <w:rPr>
          <w:rFonts w:ascii="Consolas" w:hAnsi="Consolas"/>
          <w:sz w:val="18"/>
        </w:rPr>
        <w:t>CATKHW010000686.1  106027     .-.-..                                                        106024</w:t>
      </w:r>
    </w:p>
    <w:p>
      <w:r>
        <w:rPr>
          <w:rFonts w:ascii="Consolas" w:hAnsi="Consolas"/>
          <w:sz w:val="18"/>
        </w:rPr>
        <w:t>CATKHW010000634.1  1249319    .-.-..                                                        1249316</w:t>
      </w:r>
    </w:p>
    <w:p>
      <w:r>
        <w:rPr>
          <w:rFonts w:ascii="Consolas" w:hAnsi="Consolas"/>
          <w:sz w:val="18"/>
        </w:rPr>
        <w:t>CATKHW010000634.1  1261745    .-.-..                                                        1261742</w:t>
      </w:r>
    </w:p>
    <w:p>
      <w:r>
        <w:rPr>
          <w:rFonts w:ascii="Consolas" w:hAnsi="Consolas"/>
          <w:sz w:val="18"/>
        </w:rPr>
        <w:t>CATKHW010000609.1  22193      .-.-..                                                        22190</w:t>
      </w:r>
    </w:p>
    <w:p>
      <w:r>
        <w:rPr>
          <w:rFonts w:ascii="Consolas" w:hAnsi="Consolas"/>
          <w:sz w:val="18"/>
        </w:rPr>
        <w:t>CATKHW010000609.1  34591      .-.-..                                                        34588</w:t>
      </w:r>
    </w:p>
    <w:p>
      <w:r>
        <w:rPr>
          <w:rFonts w:ascii="Consolas" w:hAnsi="Consolas"/>
          <w:sz w:val="18"/>
        </w:rPr>
        <w:t>CATKHW010000599.1  417589     .-.-..                                                        417592</w:t>
      </w:r>
    </w:p>
    <w:p>
      <w:r>
        <w:rPr>
          <w:rFonts w:ascii="Consolas" w:hAnsi="Consolas"/>
          <w:sz w:val="18"/>
        </w:rPr>
        <w:t>CATKHW010000575.1  67691      .-.-.                                                         67689</w:t>
      </w:r>
    </w:p>
    <w:p>
      <w:r>
        <w:rPr>
          <w:rFonts w:ascii="Consolas" w:hAnsi="Consolas"/>
          <w:sz w:val="18"/>
        </w:rPr>
        <w:t>CATKHW010000534.1  47870      .-.-..                                                        47867</w:t>
      </w:r>
    </w:p>
    <w:p>
      <w:r>
        <w:rPr>
          <w:rFonts w:ascii="Consolas" w:hAnsi="Consolas"/>
          <w:sz w:val="18"/>
        </w:rPr>
        <w:t>CATKHW010000532.1  23105      .-.-.                                                         23103</w:t>
      </w:r>
    </w:p>
    <w:p>
      <w:r>
        <w:rPr>
          <w:rFonts w:ascii="Consolas" w:hAnsi="Consolas"/>
          <w:sz w:val="18"/>
        </w:rPr>
        <w:t>CATKHW010000523.1  642404     .-.-..                                                        642407</w:t>
      </w:r>
    </w:p>
    <w:p>
      <w:r>
        <w:rPr>
          <w:rFonts w:ascii="Consolas" w:hAnsi="Consolas"/>
          <w:sz w:val="18"/>
        </w:rPr>
        <w:t>CATKHW010000511.1  17933      .-.-.                                                         17935</w:t>
      </w:r>
    </w:p>
    <w:p>
      <w:r>
        <w:rPr>
          <w:rFonts w:ascii="Consolas" w:hAnsi="Consolas"/>
          <w:sz w:val="18"/>
        </w:rPr>
        <w:t>CATKHW010000496.1  18855      .-.-..                                                        18858</w:t>
      </w:r>
    </w:p>
    <w:p>
      <w:r>
        <w:rPr>
          <w:rFonts w:ascii="Consolas" w:hAnsi="Consolas"/>
          <w:sz w:val="18"/>
        </w:rPr>
        <w:t>CATKHW010000457.1  47970      .-.-..                                                        47967</w:t>
      </w:r>
    </w:p>
    <w:p>
      <w:r>
        <w:rPr>
          <w:rFonts w:ascii="Consolas" w:hAnsi="Consolas"/>
          <w:sz w:val="18"/>
        </w:rPr>
        <w:t>CATKHW010000455.1  396239     .-.-..                                                        396236</w:t>
      </w:r>
    </w:p>
    <w:p>
      <w:r>
        <w:rPr>
          <w:rFonts w:ascii="Consolas" w:hAnsi="Consolas"/>
          <w:sz w:val="18"/>
        </w:rPr>
        <w:t>CATKHW010000428.1  118998     A-.-..-....                                                   119005</w:t>
      </w:r>
    </w:p>
    <w:p>
      <w:r>
        <w:rPr>
          <w:rFonts w:ascii="Consolas" w:hAnsi="Consolas"/>
          <w:sz w:val="18"/>
        </w:rPr>
        <w:t>CATKHW010000394.1  59989      .-.-.                                                         59987</w:t>
      </w:r>
    </w:p>
    <w:p>
      <w:r>
        <w:rPr>
          <w:rFonts w:ascii="Consolas" w:hAnsi="Consolas"/>
          <w:sz w:val="18"/>
        </w:rPr>
        <w:t>CATKHW010000393.1  41563      .-.-..                                                        41566</w:t>
      </w:r>
    </w:p>
    <w:p>
      <w:r>
        <w:rPr>
          <w:rFonts w:ascii="Consolas" w:hAnsi="Consolas"/>
          <w:sz w:val="18"/>
        </w:rPr>
        <w:t>CATKHW010000390.1  389282     .-.-..                                                        389279</w:t>
      </w:r>
    </w:p>
    <w:p>
      <w:r>
        <w:rPr>
          <w:rFonts w:ascii="Consolas" w:hAnsi="Consolas"/>
          <w:sz w:val="18"/>
        </w:rPr>
        <w:t>CATKHW010000382.1  146095     .-.-..                                                        146092</w:t>
      </w:r>
    </w:p>
    <w:p>
      <w:r>
        <w:rPr>
          <w:rFonts w:ascii="Consolas" w:hAnsi="Consolas"/>
          <w:sz w:val="18"/>
        </w:rPr>
        <w:t>CATKHW010000374.1  622416     .-.-..                                                        622413</w:t>
      </w:r>
    </w:p>
    <w:p>
      <w:r>
        <w:rPr>
          <w:rFonts w:ascii="Consolas" w:hAnsi="Consolas"/>
          <w:sz w:val="18"/>
        </w:rPr>
        <w:t>CATKHW010000364.1  88637      .-.-.                                                         88639</w:t>
      </w:r>
    </w:p>
    <w:p>
      <w:r>
        <w:rPr>
          <w:rFonts w:ascii="Consolas" w:hAnsi="Consolas"/>
          <w:sz w:val="18"/>
        </w:rPr>
        <w:t>CATKHW010000337.1  1567753    A-.-..-...                                                    1567747</w:t>
      </w:r>
    </w:p>
    <w:p>
      <w:r>
        <w:rPr>
          <w:rFonts w:ascii="Consolas" w:hAnsi="Consolas"/>
          <w:sz w:val="18"/>
        </w:rPr>
        <w:t>CATKHW010000324.1  245468     .-.-..                                                        245471</w:t>
      </w:r>
    </w:p>
    <w:p>
      <w:r>
        <w:rPr>
          <w:rFonts w:ascii="Consolas" w:hAnsi="Consolas"/>
          <w:sz w:val="18"/>
        </w:rPr>
        <w:t>CATKHW010000324.1  273326     .-.-..                                                        273329</w:t>
      </w:r>
    </w:p>
    <w:p>
      <w:r>
        <w:rPr>
          <w:rFonts w:ascii="Consolas" w:hAnsi="Consolas"/>
          <w:sz w:val="18"/>
        </w:rPr>
        <w:t>CATKHW010000324.1  1277510    .-.-..                                                        1277507</w:t>
      </w:r>
    </w:p>
    <w:p>
      <w:r>
        <w:rPr>
          <w:rFonts w:ascii="Consolas" w:hAnsi="Consolas"/>
          <w:sz w:val="18"/>
        </w:rPr>
        <w:t>CATKHW010000324.1  1291638    .-.-..                                                        1291635</w:t>
      </w:r>
    </w:p>
    <w:p>
      <w:r>
        <w:rPr>
          <w:rFonts w:ascii="Consolas" w:hAnsi="Consolas"/>
          <w:sz w:val="18"/>
        </w:rPr>
        <w:t>CATKHW010000324.1  1310965    .-.-..                                                        1310962</w:t>
      </w:r>
    </w:p>
    <w:p>
      <w:r>
        <w:rPr>
          <w:rFonts w:ascii="Consolas" w:hAnsi="Consolas"/>
          <w:sz w:val="18"/>
        </w:rPr>
        <w:t>CATKHW010000285.1  678170     .-.-..                                                        678173</w:t>
      </w:r>
    </w:p>
    <w:p>
      <w:r>
        <w:rPr>
          <w:rFonts w:ascii="Consolas" w:hAnsi="Consolas"/>
          <w:sz w:val="18"/>
        </w:rPr>
        <w:t>CATKHW010000255.1  240234     .-.-.                                                         240232</w:t>
      </w:r>
    </w:p>
    <w:p>
      <w:r>
        <w:rPr>
          <w:rFonts w:ascii="Consolas" w:hAnsi="Consolas"/>
          <w:sz w:val="18"/>
        </w:rPr>
        <w:t>CATKHW010000244.1  16833      .-.-.                                                         16831</w:t>
      </w:r>
    </w:p>
    <w:p>
      <w:r>
        <w:rPr>
          <w:rFonts w:ascii="Consolas" w:hAnsi="Consolas"/>
          <w:sz w:val="18"/>
        </w:rPr>
        <w:t>CATKHW010000223.1  1687533    .-.-..                                                        1687536</w:t>
      </w:r>
    </w:p>
    <w:p>
      <w:r>
        <w:rPr>
          <w:rFonts w:ascii="Consolas" w:hAnsi="Consolas"/>
          <w:sz w:val="18"/>
        </w:rPr>
        <w:t>CATKHW010000201.1  501301     .-.-..                                                        501304</w:t>
      </w:r>
    </w:p>
    <w:p>
      <w:r>
        <w:rPr>
          <w:rFonts w:ascii="Consolas" w:hAnsi="Consolas"/>
          <w:sz w:val="18"/>
        </w:rPr>
        <w:t>CATKHW010000196.1  159135     .-.-..                                                        159132</w:t>
      </w:r>
    </w:p>
    <w:p>
      <w:r>
        <w:rPr>
          <w:rFonts w:ascii="Consolas" w:hAnsi="Consolas"/>
          <w:sz w:val="18"/>
        </w:rPr>
        <w:t>CATKHW010000196.1  481145     .-.-..                                                        481148</w:t>
      </w:r>
    </w:p>
    <w:p>
      <w:r>
        <w:rPr>
          <w:rFonts w:ascii="Consolas" w:hAnsi="Consolas"/>
          <w:sz w:val="18"/>
        </w:rPr>
        <w:t>CATKHW010000196.1  1493297    .-.-..                                                        1493294</w:t>
      </w:r>
    </w:p>
    <w:p>
      <w:r>
        <w:rPr>
          <w:rFonts w:ascii="Consolas" w:hAnsi="Consolas"/>
          <w:sz w:val="18"/>
        </w:rPr>
        <w:t>CATKHW010000196.1  1505711    .-.-..                                                        1505708</w:t>
      </w:r>
    </w:p>
    <w:p>
      <w:r>
        <w:rPr>
          <w:rFonts w:ascii="Consolas" w:hAnsi="Consolas"/>
          <w:sz w:val="18"/>
        </w:rPr>
        <w:t>CATKHW010000192.1  65632      .-.-.                                                         65630</w:t>
      </w:r>
    </w:p>
    <w:p>
      <w:r>
        <w:rPr>
          <w:rFonts w:ascii="Consolas" w:hAnsi="Consolas"/>
          <w:sz w:val="18"/>
        </w:rPr>
        <w:t>CATKHW010000185.1  1307836    .-.-.                                                         1307834</w:t>
      </w:r>
    </w:p>
    <w:p>
      <w:r>
        <w:rPr>
          <w:rFonts w:ascii="Consolas" w:hAnsi="Consolas"/>
          <w:sz w:val="18"/>
        </w:rPr>
        <w:t>CATKHW010000185.1  1316761    .-.-.                                                         1316759</w:t>
      </w:r>
    </w:p>
    <w:p>
      <w:r>
        <w:rPr>
          <w:rFonts w:ascii="Consolas" w:hAnsi="Consolas"/>
          <w:sz w:val="18"/>
        </w:rPr>
        <w:t>CATKHW010000164.1  31180      .-.-.                                                         31182</w:t>
      </w:r>
    </w:p>
    <w:p>
      <w:r>
        <w:rPr>
          <w:rFonts w:ascii="Consolas" w:hAnsi="Consolas"/>
          <w:sz w:val="18"/>
        </w:rPr>
        <w:t>CATKHW010000162.1  134324     .-.-..                                                        134327</w:t>
      </w:r>
    </w:p>
    <w:p>
      <w:r>
        <w:rPr>
          <w:rFonts w:ascii="Consolas" w:hAnsi="Consolas"/>
          <w:sz w:val="18"/>
        </w:rPr>
        <w:t>CATKHW010000162.1  146689     .-.-..                                                        146692</w:t>
      </w:r>
    </w:p>
    <w:p>
      <w:r>
        <w:rPr>
          <w:rFonts w:ascii="Consolas" w:hAnsi="Consolas"/>
          <w:sz w:val="18"/>
        </w:rPr>
        <w:t>CATKHW010000149.1  162003     .-.-.                                                         162001</w:t>
      </w:r>
    </w:p>
    <w:p>
      <w:r>
        <w:rPr>
          <w:rFonts w:ascii="Consolas" w:hAnsi="Consolas"/>
          <w:sz w:val="18"/>
        </w:rPr>
        <w:t>CATKHW010000149.1  945766     .-.-..                                                        945769</w:t>
      </w:r>
    </w:p>
    <w:p>
      <w:r>
        <w:rPr>
          <w:rFonts w:ascii="Consolas" w:hAnsi="Consolas"/>
          <w:sz w:val="18"/>
        </w:rPr>
        <w:t>CATKHW010000138.1  451973     .-.-..                                                        451970</w:t>
      </w:r>
    </w:p>
    <w:p>
      <w:r>
        <w:rPr>
          <w:rFonts w:ascii="Consolas" w:hAnsi="Consolas"/>
          <w:sz w:val="18"/>
        </w:rPr>
        <w:t>CATKHW010000131.1  841638     .-.-..                                                        841635</w:t>
      </w:r>
    </w:p>
    <w:p>
      <w:r>
        <w:rPr>
          <w:rFonts w:ascii="Consolas" w:hAnsi="Consolas"/>
          <w:sz w:val="18"/>
        </w:rPr>
        <w:t>CATKHW010000131.1  862544     .-.-..                                                        862541</w:t>
      </w:r>
    </w:p>
    <w:p>
      <w:r>
        <w:rPr>
          <w:rFonts w:ascii="Consolas" w:hAnsi="Consolas"/>
          <w:sz w:val="18"/>
        </w:rPr>
        <w:t>CATKHW010000131.1  899099     .-.-..                                                        899096</w:t>
      </w:r>
    </w:p>
    <w:p>
      <w:r>
        <w:rPr>
          <w:rFonts w:ascii="Consolas" w:hAnsi="Consolas"/>
          <w:sz w:val="18"/>
        </w:rPr>
        <w:t>CATKHW010000116.1  707490     .-.-..                                                        707487</w:t>
      </w:r>
    </w:p>
    <w:p>
      <w:r>
        <w:rPr>
          <w:rFonts w:ascii="Consolas" w:hAnsi="Consolas"/>
          <w:sz w:val="18"/>
        </w:rPr>
        <w:t>CATKHW010000096.1  138171     .-.-..                                                        138174</w:t>
      </w:r>
    </w:p>
    <w:p>
      <w:r>
        <w:rPr>
          <w:rFonts w:ascii="Consolas" w:hAnsi="Consolas"/>
          <w:sz w:val="18"/>
        </w:rPr>
        <w:t>CATKHW010000096.1  143624     .-.-..                                                        143627</w:t>
      </w:r>
    </w:p>
    <w:p>
      <w:r>
        <w:rPr>
          <w:rFonts w:ascii="Consolas" w:hAnsi="Consolas"/>
          <w:sz w:val="18"/>
        </w:rPr>
        <w:t>CATKHW010000096.1  145599     .-.-..                                                        145602</w:t>
      </w:r>
    </w:p>
    <w:p>
      <w:r>
        <w:rPr>
          <w:rFonts w:ascii="Consolas" w:hAnsi="Consolas"/>
          <w:sz w:val="18"/>
        </w:rPr>
        <w:t>CATKHW010000096.1  152793     .-.-..                                                        152796</w:t>
      </w:r>
    </w:p>
    <w:p>
      <w:r>
        <w:rPr>
          <w:rFonts w:ascii="Consolas" w:hAnsi="Consolas"/>
          <w:sz w:val="18"/>
        </w:rPr>
        <w:t>CATKHW010000081.1  283971     .-.-..                                                        283968</w:t>
      </w:r>
    </w:p>
    <w:p>
      <w:r>
        <w:rPr>
          <w:rFonts w:ascii="Consolas" w:hAnsi="Consolas"/>
          <w:sz w:val="18"/>
        </w:rPr>
        <w:t>CATKHW010000028.1  321677     .-.-..                                                        321680</w:t>
      </w:r>
    </w:p>
    <w:p>
      <w:r>
        <w:rPr>
          <w:rFonts w:ascii="Consolas" w:hAnsi="Consolas"/>
          <w:sz w:val="18"/>
        </w:rPr>
        <w:t>CATKHW010000008.1  1254963    A-.-..-....                                                   1254970</w:t>
      </w:r>
    </w:p>
    <w:p>
      <w:r>
        <w:rPr>
          <w:rFonts w:ascii="Consolas" w:hAnsi="Consolas"/>
          <w:sz w:val="18"/>
        </w:rPr>
        <w:t>CATKHW010000008.1  333668     .-.-..                                                        333671</w:t>
      </w:r>
    </w:p>
    <w:p>
      <w:r>
        <w:rPr>
          <w:rFonts w:ascii="Consolas" w:hAnsi="Consolas"/>
          <w:sz w:val="18"/>
        </w:rPr>
        <w:t>CATKHW010000008.1  2368904    .-.-.                                                         2368902</w:t>
      </w:r>
    </w:p>
    <w:p>
      <w:r>
        <w:rPr>
          <w:rFonts w:ascii="Consolas" w:hAnsi="Consolas"/>
          <w:sz w:val="18"/>
        </w:rPr>
        <w:t>CATKHW010000003.1  5532659    .-.-..                                                        5532662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1732       CTCATACAACATTTCATTGCTAATGAAAACATGGTGAGGAAGATATTGACTGCCCATCAC  1791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1792       CAGAAATTCTGATTAATTTGACTGTTTCTTACCCAGAACCTAATGAAAGTGAACTGGAAG  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1852       ACATGGCATCTTTGAGTATTGGGAATGGGGTAGGAGCTTTGGCCAACCTTTATACACATA  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1912       GGGAATACTTACAAGGAAAATACCATGACTCCTTTTTTTTTTTTTTTGAGACAGTCTTGT  1971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1972       TCTGTTGCCTAGGCTGGAGTGCAGTGGTGTGATCTCAGCTCACTGCAACCTCCACCTCTC  2031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2032       AGGTTCAAGCGATTCTTGTGCCTCAGCCTCCCAAGTAGCTGGGATTACAGGTGTGAACCA  2091</w:t>
      </w:r>
    </w:p>
    <w:p>
      <w:r>
        <w:rPr>
          <w:rFonts w:ascii="Consolas" w:hAnsi="Consolas"/>
          <w:sz w:val="18"/>
        </w:rPr>
        <w:t>OX457060.1         19106871       .........C..CC..............G...........C........         19106919</w:t>
      </w:r>
    </w:p>
    <w:p>
      <w:r>
        <w:rPr>
          <w:rFonts w:ascii="Consolas" w:hAnsi="Consolas"/>
          <w:sz w:val="18"/>
        </w:rPr>
        <w:t>OX457060.1         19593860                     ..........................C......           19593892</w:t>
      </w:r>
    </w:p>
    <w:p>
      <w:r>
        <w:rPr>
          <w:rFonts w:ascii="Consolas" w:hAnsi="Consolas"/>
          <w:sz w:val="18"/>
        </w:rPr>
        <w:t>OX457066.1         16423955       .........C..CC..........................C......           16424001</w:t>
      </w:r>
    </w:p>
    <w:p>
      <w:r>
        <w:rPr>
          <w:rFonts w:ascii="Consolas" w:hAnsi="Consolas"/>
          <w:sz w:val="18"/>
        </w:rPr>
        <w:t>OX457061.1         115510260      .........C..CC..........................C......           115510306</w:t>
      </w:r>
    </w:p>
    <w:p>
      <w:r>
        <w:rPr>
          <w:rFonts w:ascii="Consolas" w:hAnsi="Consolas"/>
          <w:sz w:val="18"/>
        </w:rPr>
        <w:t>OX457070.1         38998889       .........C..CC..............G...........C......           38998935</w:t>
      </w:r>
    </w:p>
    <w:p>
      <w:r>
        <w:rPr>
          <w:rFonts w:ascii="Consolas" w:hAnsi="Consolas"/>
          <w:sz w:val="18"/>
        </w:rPr>
        <w:t>OX457070.1         10193696                     ..............G...........C........         10193662</w:t>
      </w:r>
    </w:p>
    <w:p>
      <w:r>
        <w:rPr>
          <w:rFonts w:ascii="Consolas" w:hAnsi="Consolas"/>
          <w:sz w:val="18"/>
        </w:rPr>
        <w:t>OX457069.1         29942536       .........C..CC..............G...........C......           29942582</w:t>
      </w:r>
    </w:p>
    <w:p>
      <w:r>
        <w:rPr>
          <w:rFonts w:ascii="Consolas" w:hAnsi="Consolas"/>
          <w:sz w:val="18"/>
        </w:rPr>
        <w:t>OX457059.1         110929080      .........C..CC..............G...........C......           110929126</w:t>
      </w:r>
    </w:p>
    <w:p>
      <w:r>
        <w:rPr>
          <w:rFonts w:ascii="Consolas" w:hAnsi="Consolas"/>
          <w:sz w:val="18"/>
        </w:rPr>
        <w:t>OX457058.1         117557649      .........C..CC..............G...........C......           117557603</w:t>
      </w:r>
    </w:p>
    <w:p>
      <w:r>
        <w:rPr>
          <w:rFonts w:ascii="Consolas" w:hAnsi="Consolas"/>
          <w:sz w:val="18"/>
        </w:rPr>
        <w:t>OX457058.1         129420281      .........C..CC..............G...........C......           129420235</w:t>
      </w:r>
    </w:p>
    <w:p>
      <w:r>
        <w:rPr>
          <w:rFonts w:ascii="Consolas" w:hAnsi="Consolas"/>
          <w:sz w:val="18"/>
        </w:rPr>
        <w:t>OX457058.1         129621000      .........C..CC..............G...........C......           129621046</w:t>
      </w:r>
    </w:p>
    <w:p>
      <w:r>
        <w:rPr>
          <w:rFonts w:ascii="Consolas" w:hAnsi="Consolas"/>
          <w:sz w:val="18"/>
        </w:rPr>
        <w:t>OX457058.1         129632741      .........C..CC..............G...........C......           129632787</w:t>
      </w:r>
    </w:p>
    <w:p>
      <w:r>
        <w:rPr>
          <w:rFonts w:ascii="Consolas" w:hAnsi="Consolas"/>
          <w:sz w:val="18"/>
        </w:rPr>
        <w:t>OX457056.1         170390536      .........C..CC..............G...........C......           170390490</w:t>
      </w:r>
    </w:p>
    <w:p>
      <w:r>
        <w:rPr>
          <w:rFonts w:ascii="Consolas" w:hAnsi="Consolas"/>
          <w:sz w:val="18"/>
        </w:rPr>
        <w:t>OX457067.1         76014560       .........C..CC..............G...........C......           76014514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2092       CCAGTCCGGCTAATTTTTGTATTTTTAGCAGACACAGGGTTTCTCCATGTTGGCCAGGCT  2151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2152       GGTTTTGATCTCCTGACCTCAGGTTATCCACCCTCCTCGGCCTCCCAAAGTGCTGGGATT  2211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2212       ACAGGCATGAGCCACCACGCCCAGCCCCACCACGCCCACTCCAATATTTAATAAGTATTT  2271</w:t>
      </w:r>
    </w:p>
    <w:p>
      <w:r>
        <w:rPr>
          <w:rFonts w:ascii="Consolas" w:hAnsi="Consolas"/>
          <w:sz w:val="18"/>
        </w:rPr>
        <w:t>OX457064.1         85387772                                                           ....  85387775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2272       GTCAGGCTCCTGCTAGGTGCTAGACACTGCGTTTGACGCTAAGTATATTGGAGAGAACAA  2331</w:t>
      </w:r>
    </w:p>
    <w:p>
      <w:r>
        <w:rPr>
          <w:rFonts w:ascii="Consolas" w:hAnsi="Consolas"/>
          <w:sz w:val="18"/>
        </w:rPr>
        <w:t>OX457064.1         85387776   A...A...............C.........AC.A.T....GG.......A..........  85387835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2332       GACAGACGGACAAGTTACCTGCCTTGAGGGAGGGTCTGGGAGAGATGCCAAGTCCTATTT  2391</w:t>
      </w:r>
    </w:p>
    <w:p>
      <w:r>
        <w:rPr>
          <w:rFonts w:ascii="Consolas" w:hAnsi="Consolas"/>
          <w:sz w:val="18"/>
        </w:rPr>
        <w:t>OX457064.1         85387836   ......T.....T.A...T......T......CA.A..........A.TG..C...G...  85387895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2392       TGGAGACATAGTGAAGCCATTAATGTTGACCTGATGTCTGAGCCACCCAGTCTGCAAATG  2451</w:t>
      </w:r>
    </w:p>
    <w:p>
      <w:r>
        <w:rPr>
          <w:rFonts w:ascii="Consolas" w:hAnsi="Consolas"/>
          <w:sz w:val="18"/>
        </w:rPr>
        <w:t>OX457064.1         85387896   ........C..GA........T.G......A......T.........TG..........C  85387955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2452       AAAGCTGGAGGCCCTGCTTTCCAGCATGTGTGGTTCACATCCTATGTGGTGCAGAAAGAA  2511</w:t>
      </w:r>
    </w:p>
    <w:p>
      <w:r>
        <w:rPr>
          <w:rFonts w:ascii="Consolas" w:hAnsi="Consolas"/>
          <w:sz w:val="18"/>
        </w:rPr>
        <w:t>OX457064.1         85387956   ..G........A.......                                           85387974</w:t>
      </w:r>
    </w:p>
    <w:p>
      <w:r>
        <w:rPr>
          <w:rFonts w:ascii="Consolas" w:hAnsi="Consolas"/>
          <w:sz w:val="18"/>
        </w:rPr>
        <w:t>OX457064.1         85388013                                                           ....  85388016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2512       AGAACATGGTTGCCCTCCTCTTGTGCATGCTCAGTTGGGCTGAGCAGTCAAATCTGGCTG  2571</w:t>
      </w:r>
    </w:p>
    <w:p>
      <w:r>
        <w:rPr>
          <w:rFonts w:ascii="Consolas" w:hAnsi="Consolas"/>
          <w:sz w:val="18"/>
        </w:rPr>
        <w:t>OX457064.1         85388017   ..G.....AC........C.........................TG..A..TC..A...A  85388076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2572       AATTGAGTCAGAAAAGACATCTGAGTTAAGAGGATGCCTGATGCTTGTTGGTTTTGTCTT  2631</w:t>
      </w:r>
    </w:p>
    <w:p>
      <w:r>
        <w:rPr>
          <w:rFonts w:ascii="Consolas" w:hAnsi="Consolas"/>
          <w:sz w:val="18"/>
        </w:rPr>
        <w:t>OX457064.1         85388077   G.C..G............---....C.G...........AGCAT......A...CT..C.  85388133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2632       GCCTCCAGTAAAA-TTAAA--AACAAGTTTCCTTTCAGTATGTTACAATCAAATAAGCTG  2688</w:t>
      </w:r>
    </w:p>
    <w:p>
      <w:r>
        <w:rPr>
          <w:rFonts w:ascii="Consolas" w:hAnsi="Consolas"/>
          <w:sz w:val="18"/>
        </w:rPr>
        <w:t>OX457064.1         85388134   .......A.....A.....GC.....A...........C..............C......  85388193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2689       AGCATTGTTGGTGCTGGTGAGGGACATCTAGAAGCTGAACTTAGAAAAGACTAATGTGCA  2748</w:t>
      </w:r>
    </w:p>
    <w:p>
      <w:r>
        <w:rPr>
          <w:rFonts w:ascii="Consolas" w:hAnsi="Consolas"/>
          <w:sz w:val="18"/>
        </w:rPr>
        <w:t>OX457064.1         85388194   ...................................A..C...................A.  85388253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2749       GGGTGATTGTACTTCCAAATGCATGCCTGTTGTCCTGGTATCATTATTAATACATACCCA  2808</w:t>
      </w:r>
    </w:p>
    <w:p>
      <w:r>
        <w:rPr>
          <w:rFonts w:ascii="Consolas" w:hAnsi="Consolas"/>
          <w:sz w:val="18"/>
        </w:rPr>
        <w:t>OX457064.1         85388254   ...                                                           85388256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2809       TTTCACTCTGAGAAGTGTCCCTCAGTGAATCACAAATCATGTGGCCATCCTATCTATATG  2868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2869       GCATACTTATAAACATTGAAAGGCTTGTCATCCCCACTTCTTTGTCTTGGTTTAAGCCTT  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2929       CATCAGCCCTCACCTAGACTATTGTATTAATAGTAACCCCAGGCCAGGCATGGTGGCTCA  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2989       GGCCTGTAATCCCAGCACTTTGGGAGGCTGAGGCGGGCAGATCACGAGGTCAGAAGTTTG  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3049       AGACCAGCCTGGCCAATATGGTGAAACCCCATCTCTACTAAAAATACAAAAATTAGCTGG  3108</w:t>
      </w:r>
    </w:p>
    <w:p>
      <w:r>
        <w:rPr>
          <w:rFonts w:ascii="Consolas" w:hAnsi="Consolas"/>
          <w:sz w:val="18"/>
        </w:rPr>
        <w:t>OX457057.1         82817195                                                         ......  82817190</w:t>
      </w:r>
    </w:p>
    <w:p>
      <w:r>
        <w:rPr>
          <w:rFonts w:ascii="Consolas" w:hAnsi="Consolas"/>
          <w:sz w:val="18"/>
        </w:rPr>
        <w:t>OX457070.1         38998952                                                             ..  38998951</w:t>
      </w:r>
    </w:p>
    <w:p>
      <w:r>
        <w:rPr>
          <w:rFonts w:ascii="Consolas" w:hAnsi="Consolas"/>
          <w:sz w:val="18"/>
        </w:rPr>
        <w:t>OX457065.1         66848416                                                             ..  66848415</w:t>
      </w:r>
    </w:p>
    <w:p>
      <w:r>
        <w:rPr>
          <w:rFonts w:ascii="Consolas" w:hAnsi="Consolas"/>
          <w:sz w:val="18"/>
        </w:rPr>
        <w:t>OX457058.1         64035356                                                             ..  64035357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3109       GCATGGTGGCGCACACCTGTAGTCCCAGCTACTCGGGAGGCTGAGACAGAAGAATCTCTT  3168</w:t>
      </w:r>
    </w:p>
    <w:p>
      <w:r>
        <w:rPr>
          <w:rFonts w:ascii="Consolas" w:hAnsi="Consolas"/>
          <w:sz w:val="18"/>
        </w:rPr>
        <w:t>OX457060.1         19106928       ......A.G................................G...G..G...G...  19106873</w:t>
      </w:r>
    </w:p>
    <w:p>
      <w:r>
        <w:rPr>
          <w:rFonts w:ascii="Consolas" w:hAnsi="Consolas"/>
          <w:sz w:val="18"/>
        </w:rPr>
        <w:t>OX457060.1         19593892                  ..................T...........G...G.....       19593853</w:t>
      </w:r>
    </w:p>
    <w:p>
      <w:r>
        <w:rPr>
          <w:rFonts w:ascii="Consolas" w:hAnsi="Consolas"/>
          <w:sz w:val="18"/>
        </w:rPr>
        <w:t>OX457055.1         52296838                  ..............................G...G..G..T....  52296882</w:t>
      </w:r>
    </w:p>
    <w:p>
      <w:r>
        <w:rPr>
          <w:rFonts w:ascii="Consolas" w:hAnsi="Consolas"/>
          <w:sz w:val="18"/>
        </w:rPr>
        <w:t>OX457066.1         16424012       ........G.G..................T...........G...G..G...G...  16423957</w:t>
      </w:r>
    </w:p>
    <w:p>
      <w:r>
        <w:rPr>
          <w:rFonts w:ascii="Consolas" w:hAnsi="Consolas"/>
          <w:sz w:val="18"/>
        </w:rPr>
        <w:t>OX457062.1         38671679       ........G..........................A.....G...G..G...G...  38671624</w:t>
      </w:r>
    </w:p>
    <w:p>
      <w:r>
        <w:rPr>
          <w:rFonts w:ascii="Consolas" w:hAnsi="Consolas"/>
          <w:sz w:val="18"/>
        </w:rPr>
        <w:t>OX457062.1         20317191       ........G.G..............................                 20317231</w:t>
      </w:r>
    </w:p>
    <w:p>
      <w:r>
        <w:rPr>
          <w:rFonts w:ascii="Consolas" w:hAnsi="Consolas"/>
          <w:sz w:val="18"/>
        </w:rPr>
        <w:t>OX457061.1         115510317      ........G.G..................T...........G...G..G...G...  115510262</w:t>
      </w:r>
    </w:p>
    <w:p>
      <w:r>
        <w:rPr>
          <w:rFonts w:ascii="Consolas" w:hAnsi="Consolas"/>
          <w:sz w:val="18"/>
        </w:rPr>
        <w:t>OX457057.1         82817189   .TG.......A.G.G..............................                 82817145</w:t>
      </w:r>
    </w:p>
    <w:p>
      <w:r>
        <w:rPr>
          <w:rFonts w:ascii="Consolas" w:hAnsi="Consolas"/>
          <w:sz w:val="18"/>
        </w:rPr>
        <w:t>OX457070.1         38998950   ...C........G.G..............................G...G..G...G...  38998891</w:t>
      </w:r>
    </w:p>
    <w:p>
      <w:r>
        <w:rPr>
          <w:rFonts w:ascii="Consolas" w:hAnsi="Consolas"/>
          <w:sz w:val="18"/>
        </w:rPr>
        <w:t>OX457070.1         10193652      .......A.G................................                 10193693</w:t>
      </w:r>
    </w:p>
    <w:p>
      <w:r>
        <w:rPr>
          <w:rFonts w:ascii="Consolas" w:hAnsi="Consolas"/>
          <w:sz w:val="18"/>
        </w:rPr>
        <w:t>OX457069.1         29942593       ........G.G..............................G...G..G...G...  29942538</w:t>
      </w:r>
    </w:p>
    <w:p>
      <w:r>
        <w:rPr>
          <w:rFonts w:ascii="Consolas" w:hAnsi="Consolas"/>
          <w:sz w:val="18"/>
        </w:rPr>
        <w:t>OX457069.1         74895859       ........G.G..............................                 74895899</w:t>
      </w:r>
    </w:p>
    <w:p>
      <w:r>
        <w:rPr>
          <w:rFonts w:ascii="Consolas" w:hAnsi="Consolas"/>
          <w:sz w:val="18"/>
        </w:rPr>
        <w:t>OX457065.1         66848414   ..G.........G.G...................C..........G...G..G...G...  66848355</w:t>
      </w:r>
    </w:p>
    <w:p>
      <w:r>
        <w:rPr>
          <w:rFonts w:ascii="Consolas" w:hAnsi="Consolas"/>
          <w:sz w:val="18"/>
        </w:rPr>
        <w:t>OX457059.1         110929137      ........G.G..............................G...G..G...G...  110929082</w:t>
      </w:r>
    </w:p>
    <w:p>
      <w:r>
        <w:rPr>
          <w:rFonts w:ascii="Consolas" w:hAnsi="Consolas"/>
          <w:sz w:val="18"/>
        </w:rPr>
        <w:t>OX457058.1         64035358   ...C........G......................A.........G...G..G...G...  64035417</w:t>
      </w:r>
    </w:p>
    <w:p>
      <w:r>
        <w:rPr>
          <w:rFonts w:ascii="Consolas" w:hAnsi="Consolas"/>
          <w:sz w:val="18"/>
        </w:rPr>
        <w:t>OX457058.1         117557592      ........G.G..............................G...G..G...G...  117557647</w:t>
      </w:r>
    </w:p>
    <w:p>
      <w:r>
        <w:rPr>
          <w:rFonts w:ascii="Consolas" w:hAnsi="Consolas"/>
          <w:sz w:val="18"/>
        </w:rPr>
        <w:t>OX457058.1         129420224      ........G.G..............................G...G..G...G...  129420279</w:t>
      </w:r>
    </w:p>
    <w:p>
      <w:r>
        <w:rPr>
          <w:rFonts w:ascii="Consolas" w:hAnsi="Consolas"/>
          <w:sz w:val="18"/>
        </w:rPr>
        <w:t>OX457058.1         129621057      ........G.G..............................G...G..G...G...  129621002</w:t>
      </w:r>
    </w:p>
    <w:p>
      <w:r>
        <w:rPr>
          <w:rFonts w:ascii="Consolas" w:hAnsi="Consolas"/>
          <w:sz w:val="18"/>
        </w:rPr>
        <w:t>OX457058.1         129632798      ........G.G..............................G...G..G...G...  129632743</w:t>
      </w:r>
    </w:p>
    <w:p>
      <w:r>
        <w:rPr>
          <w:rFonts w:ascii="Consolas" w:hAnsi="Consolas"/>
          <w:sz w:val="18"/>
        </w:rPr>
        <w:t>OX457056.1         170390479      ........G.G..............................G...G..G...G...  170390534</w:t>
      </w:r>
    </w:p>
    <w:p>
      <w:r>
        <w:rPr>
          <w:rFonts w:ascii="Consolas" w:hAnsi="Consolas"/>
          <w:sz w:val="18"/>
        </w:rPr>
        <w:t>OX457075.1         35278105                  ..............................                 35278134</w:t>
      </w:r>
    </w:p>
    <w:p>
      <w:r>
        <w:rPr>
          <w:rFonts w:ascii="Consolas" w:hAnsi="Consolas"/>
          <w:sz w:val="18"/>
        </w:rPr>
        <w:t>OX457068.1         55393915                  ................A.T...............G..G.C.....  55393871</w:t>
      </w:r>
    </w:p>
    <w:p>
      <w:r>
        <w:rPr>
          <w:rFonts w:ascii="Consolas" w:hAnsi="Consolas"/>
          <w:sz w:val="18"/>
        </w:rPr>
        <w:t>OX457067.1         76014503       ........G.G..............................G...G..G...G...  76014558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3169       GAACCTGGGAGGTGGAGGTTACAGTGAGCAGAGATGGCGCCACCGCACTCCAGCCTGGGC  3228</w:t>
      </w:r>
    </w:p>
    <w:p>
      <w:r>
        <w:rPr>
          <w:rFonts w:ascii="Consolas" w:hAnsi="Consolas"/>
          <w:sz w:val="18"/>
        </w:rPr>
        <w:t>OX457060.1         19106872   ..                                                            19106871</w:t>
      </w:r>
    </w:p>
    <w:p>
      <w:r>
        <w:rPr>
          <w:rFonts w:ascii="Consolas" w:hAnsi="Consolas"/>
          <w:sz w:val="18"/>
        </w:rPr>
        <w:t>OX457055.1         52296883   ..                                                            52296884</w:t>
      </w:r>
    </w:p>
    <w:p>
      <w:r>
        <w:rPr>
          <w:rFonts w:ascii="Consolas" w:hAnsi="Consolas"/>
          <w:sz w:val="18"/>
        </w:rPr>
        <w:t>OX457066.1         16423956   ..                                                            16423955</w:t>
      </w:r>
    </w:p>
    <w:p>
      <w:r>
        <w:rPr>
          <w:rFonts w:ascii="Consolas" w:hAnsi="Consolas"/>
          <w:sz w:val="18"/>
        </w:rPr>
        <w:t>OX457062.1         38671623   ..                                                            38671622</w:t>
      </w:r>
    </w:p>
    <w:p>
      <w:r>
        <w:rPr>
          <w:rFonts w:ascii="Consolas" w:hAnsi="Consolas"/>
          <w:sz w:val="18"/>
        </w:rPr>
        <w:t>OX457061.1         115510261  ..                                                            115510260</w:t>
      </w:r>
    </w:p>
    <w:p>
      <w:r>
        <w:rPr>
          <w:rFonts w:ascii="Consolas" w:hAnsi="Consolas"/>
          <w:sz w:val="18"/>
        </w:rPr>
        <w:t>OX457070.1         38998890   ..                                                            38998889</w:t>
      </w:r>
    </w:p>
    <w:p>
      <w:r>
        <w:rPr>
          <w:rFonts w:ascii="Consolas" w:hAnsi="Consolas"/>
          <w:sz w:val="18"/>
        </w:rPr>
        <w:t>OX457069.1         29942537   ..                                                            29942536</w:t>
      </w:r>
    </w:p>
    <w:p>
      <w:r>
        <w:rPr>
          <w:rFonts w:ascii="Consolas" w:hAnsi="Consolas"/>
          <w:sz w:val="18"/>
        </w:rPr>
        <w:t>OX457065.1         66848354   ..                                                            66848353</w:t>
      </w:r>
    </w:p>
    <w:p>
      <w:r>
        <w:rPr>
          <w:rFonts w:ascii="Consolas" w:hAnsi="Consolas"/>
          <w:sz w:val="18"/>
        </w:rPr>
        <w:t>OX457059.1         110929081  ..                                                            110929080</w:t>
      </w:r>
    </w:p>
    <w:p>
      <w:r>
        <w:rPr>
          <w:rFonts w:ascii="Consolas" w:hAnsi="Consolas"/>
          <w:sz w:val="18"/>
        </w:rPr>
        <w:t>OX457058.1         64035418   ..                                                            64035419</w:t>
      </w:r>
    </w:p>
    <w:p>
      <w:r>
        <w:rPr>
          <w:rFonts w:ascii="Consolas" w:hAnsi="Consolas"/>
          <w:sz w:val="18"/>
        </w:rPr>
        <w:t>OX457058.1         117557648  ..                                                            117557649</w:t>
      </w:r>
    </w:p>
    <w:p>
      <w:r>
        <w:rPr>
          <w:rFonts w:ascii="Consolas" w:hAnsi="Consolas"/>
          <w:sz w:val="18"/>
        </w:rPr>
        <w:t>OX457058.1         129420280  ..                                                            129420281</w:t>
      </w:r>
    </w:p>
    <w:p>
      <w:r>
        <w:rPr>
          <w:rFonts w:ascii="Consolas" w:hAnsi="Consolas"/>
          <w:sz w:val="18"/>
        </w:rPr>
        <w:t>OX457058.1         129621001  ..                                                            129621000</w:t>
      </w:r>
    </w:p>
    <w:p>
      <w:r>
        <w:rPr>
          <w:rFonts w:ascii="Consolas" w:hAnsi="Consolas"/>
          <w:sz w:val="18"/>
        </w:rPr>
        <w:t>OX457058.1         129632742  ..                                                            129632741</w:t>
      </w:r>
    </w:p>
    <w:p>
      <w:r>
        <w:rPr>
          <w:rFonts w:ascii="Consolas" w:hAnsi="Consolas"/>
          <w:sz w:val="18"/>
        </w:rPr>
        <w:t>OX457056.1         170390535  ..                                                            170390536</w:t>
      </w:r>
    </w:p>
    <w:p>
      <w:r>
        <w:rPr>
          <w:rFonts w:ascii="Consolas" w:hAnsi="Consolas"/>
          <w:sz w:val="18"/>
        </w:rPr>
        <w:t>OX457068.1         55393870   .....                                                         55393866</w:t>
      </w:r>
    </w:p>
    <w:p>
      <w:r>
        <w:rPr>
          <w:rFonts w:ascii="Consolas" w:hAnsi="Consolas"/>
          <w:sz w:val="18"/>
        </w:rPr>
        <w:t>OX457067.1         76014559   ..                                                            76014560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3229       GACAGAGCCAGATTCCGTCTCAAAATAAAATAAAGTAAAATAGTAACCCCAATTGGTCTC  3288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3289       CCAGACTTTATCATCATCATCATCATAATAGCTAACATCTTTAGAAATTTGCTATCTTCT  3348</w:t>
      </w:r>
    </w:p>
    <w:p>
      <w:r>
        <w:rPr>
          <w:rFonts w:ascii="Consolas" w:hAnsi="Consolas"/>
          <w:sz w:val="18"/>
        </w:rPr>
        <w:t>OX457065.1         83712822     ...........................                                 83712796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3349       AAGCACTATGCTGACTTTACAAAGATCACATAAACCACACCACAAGCCATTGAGAAGTAG  3408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3409       ATCTTATTATTACATTTTATAAATGATAAACCGGAGCCACAGAGAGGTTCAAGAACTTGC  3468</w:t>
      </w:r>
    </w:p>
    <w:p>
      <w:r>
        <w:rPr>
          <w:rFonts w:ascii="Consolas" w:hAnsi="Consolas"/>
          <w:sz w:val="18"/>
        </w:rPr>
        <w:t>OX457064.1         85388578              ........C.G.....G....C..........A................  85388626</w:t>
      </w:r>
    </w:p>
    <w:p>
      <w:r>
        <w:rPr>
          <w:rFonts w:ascii="Consolas" w:hAnsi="Consolas"/>
          <w:sz w:val="18"/>
        </w:rPr>
        <w:t>OX457060.1         31823938                                        ............A.GT.......  31823916</w:t>
      </w:r>
    </w:p>
    <w:p>
      <w:r>
        <w:rPr>
          <w:rFonts w:ascii="Consolas" w:hAnsi="Consolas"/>
          <w:sz w:val="18"/>
        </w:rPr>
        <w:t>OX457055.1         19538076                                        ............A.G........  19538098</w:t>
      </w:r>
    </w:p>
    <w:p>
      <w:r>
        <w:rPr>
          <w:rFonts w:ascii="Consolas" w:hAnsi="Consolas"/>
          <w:sz w:val="18"/>
        </w:rPr>
        <w:t>OX457066.1         55991477                                          ....A.....A..T.......  55991497</w:t>
      </w:r>
    </w:p>
    <w:p>
      <w:r>
        <w:rPr>
          <w:rFonts w:ascii="Consolas" w:hAnsi="Consolas"/>
          <w:sz w:val="18"/>
        </w:rPr>
        <w:t>OX457066.1         35398339                                        .............GGC.......  35398361</w:t>
      </w:r>
    </w:p>
    <w:p>
      <w:r>
        <w:rPr>
          <w:rFonts w:ascii="Consolas" w:hAnsi="Consolas"/>
          <w:sz w:val="18"/>
        </w:rPr>
        <w:t>OX457061.1         68585160                                                          .....  68585164</w:t>
      </w:r>
    </w:p>
    <w:p>
      <w:r>
        <w:rPr>
          <w:rFonts w:ascii="Consolas" w:hAnsi="Consolas"/>
          <w:sz w:val="18"/>
        </w:rPr>
        <w:t>OX457057.1         52831925                                        ........A.....GT.......  52831947</w:t>
      </w:r>
    </w:p>
    <w:p>
      <w:r>
        <w:rPr>
          <w:rFonts w:ascii="Consolas" w:hAnsi="Consolas"/>
          <w:sz w:val="18"/>
        </w:rPr>
        <w:t>OX457057.1         55803494                                        ............A..T.......  55803516</w:t>
      </w:r>
    </w:p>
    <w:p>
      <w:r>
        <w:rPr>
          <w:rFonts w:ascii="Consolas" w:hAnsi="Consolas"/>
          <w:sz w:val="18"/>
        </w:rPr>
        <w:t>OX457057.1         80704581                                        ............G..T.......  80704603</w:t>
      </w:r>
    </w:p>
    <w:p>
      <w:r>
        <w:rPr>
          <w:rFonts w:ascii="Consolas" w:hAnsi="Consolas"/>
          <w:sz w:val="18"/>
        </w:rPr>
        <w:t>OX457057.1         22296580                                          .........AG..T.......  22296600</w:t>
      </w:r>
    </w:p>
    <w:p>
      <w:r>
        <w:rPr>
          <w:rFonts w:ascii="Consolas" w:hAnsi="Consolas"/>
          <w:sz w:val="18"/>
        </w:rPr>
        <w:t>OX457057.1         122909085                                          ............T.......  122909104</w:t>
      </w:r>
    </w:p>
    <w:p>
      <w:r>
        <w:rPr>
          <w:rFonts w:ascii="Consolas" w:hAnsi="Consolas"/>
          <w:sz w:val="18"/>
        </w:rPr>
        <w:t>OX457073.1         34331484                                        ............A.G........  34331506</w:t>
      </w:r>
    </w:p>
    <w:p>
      <w:r>
        <w:rPr>
          <w:rFonts w:ascii="Consolas" w:hAnsi="Consolas"/>
          <w:sz w:val="18"/>
        </w:rPr>
        <w:t>OX457073.1         3835102                                                         .......  3835108</w:t>
      </w:r>
    </w:p>
    <w:p>
      <w:r>
        <w:rPr>
          <w:rFonts w:ascii="Consolas" w:hAnsi="Consolas"/>
          <w:sz w:val="18"/>
        </w:rPr>
        <w:t>OX457069.1         65686662                                        ............G..T.......  65686640</w:t>
      </w:r>
    </w:p>
    <w:p>
      <w:r>
        <w:rPr>
          <w:rFonts w:ascii="Consolas" w:hAnsi="Consolas"/>
          <w:sz w:val="18"/>
        </w:rPr>
        <w:t>OX457065.1         36815153                                          ..........A..A.......  36815173</w:t>
      </w:r>
    </w:p>
    <w:p>
      <w:r>
        <w:rPr>
          <w:rFonts w:ascii="Consolas" w:hAnsi="Consolas"/>
          <w:sz w:val="18"/>
        </w:rPr>
        <w:t>OX457065.1         75397911                                          ..........A..T.......  75397931</w:t>
      </w:r>
    </w:p>
    <w:p>
      <w:r>
        <w:rPr>
          <w:rFonts w:ascii="Consolas" w:hAnsi="Consolas"/>
          <w:sz w:val="18"/>
        </w:rPr>
        <w:t>OX457058.1         114060652                                                       ....G..  114060658</w:t>
      </w:r>
    </w:p>
    <w:p>
      <w:r>
        <w:rPr>
          <w:rFonts w:ascii="Consolas" w:hAnsi="Consolas"/>
          <w:sz w:val="18"/>
        </w:rPr>
        <w:t>OX457056.1         175915299                                       ............A.GT.......  175915277</w:t>
      </w:r>
    </w:p>
    <w:p>
      <w:r>
        <w:rPr>
          <w:rFonts w:ascii="Consolas" w:hAnsi="Consolas"/>
          <w:sz w:val="18"/>
        </w:rPr>
        <w:t>OX457056.1         203494519                                         .........GG..T.......  203494539</w:t>
      </w:r>
    </w:p>
    <w:p>
      <w:r>
        <w:rPr>
          <w:rFonts w:ascii="Consolas" w:hAnsi="Consolas"/>
          <w:sz w:val="18"/>
        </w:rPr>
        <w:t>OX457056.1         217724155                                                       .......  217724149</w:t>
      </w:r>
    </w:p>
    <w:p>
      <w:r>
        <w:rPr>
          <w:rFonts w:ascii="Consolas" w:hAnsi="Consolas"/>
          <w:sz w:val="18"/>
        </w:rPr>
        <w:t>OX457074.1         50336991                                          ............GT..T....  50337011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3469       TTAAGGTCACACAGGTAGTAAGTAGCAGAGCCAGGACTTGAAGCCAGTCTGTCTAACTCC  3528</w:t>
      </w:r>
    </w:p>
    <w:p>
      <w:r>
        <w:rPr>
          <w:rFonts w:ascii="Consolas" w:hAnsi="Consolas"/>
          <w:sz w:val="18"/>
        </w:rPr>
        <w:t>OX457064.1         85388627   .........T.T...G..CG.........A......TC....C......C.........   85388685</w:t>
      </w:r>
    </w:p>
    <w:p>
      <w:r>
        <w:rPr>
          <w:rFonts w:ascii="Consolas" w:hAnsi="Consolas"/>
          <w:sz w:val="18"/>
        </w:rPr>
        <w:t>OX457064.1         95400111   ..............C........G............                          95400146</w:t>
      </w:r>
    </w:p>
    <w:p>
      <w:r>
        <w:rPr>
          <w:rFonts w:ascii="Consolas" w:hAnsi="Consolas"/>
          <w:sz w:val="18"/>
        </w:rPr>
        <w:t>OX457060.1         31823915   C.............C........G..........                            31823882</w:t>
      </w:r>
    </w:p>
    <w:p>
      <w:r>
        <w:rPr>
          <w:rFonts w:ascii="Consolas" w:hAnsi="Consolas"/>
          <w:sz w:val="18"/>
        </w:rPr>
        <w:t>OX457060.1         84855608         ........C.....................T.....                    84855643</w:t>
      </w:r>
    </w:p>
    <w:p>
      <w:r>
        <w:rPr>
          <w:rFonts w:ascii="Consolas" w:hAnsi="Consolas"/>
          <w:sz w:val="18"/>
        </w:rPr>
        <w:t>OX457055.1         19538099   ..............C..A...A.G............T.......                  19538142</w:t>
      </w:r>
    </w:p>
    <w:p>
      <w:r>
        <w:rPr>
          <w:rFonts w:ascii="Consolas" w:hAnsi="Consolas"/>
          <w:sz w:val="18"/>
        </w:rPr>
        <w:t>OX457066.1         55991498   .C.....A......C........G............T.....                    55991539</w:t>
      </w:r>
    </w:p>
    <w:p>
      <w:r>
        <w:rPr>
          <w:rFonts w:ascii="Consolas" w:hAnsi="Consolas"/>
          <w:sz w:val="18"/>
        </w:rPr>
        <w:t>OX457066.1         35398362   CG............C.T........T..........                          35398397</w:t>
      </w:r>
    </w:p>
    <w:p>
      <w:r>
        <w:rPr>
          <w:rFonts w:ascii="Consolas" w:hAnsi="Consolas"/>
          <w:sz w:val="18"/>
        </w:rPr>
        <w:t>OX457061.1         68585165   ...G.........TC........G..............                        68585202</w:t>
      </w:r>
    </w:p>
    <w:p>
      <w:r>
        <w:rPr>
          <w:rFonts w:ascii="Consolas" w:hAnsi="Consolas"/>
          <w:sz w:val="18"/>
        </w:rPr>
        <w:t>OX457057.1         52831948   .C..A.........CC.........G..........                          52831983</w:t>
      </w:r>
    </w:p>
    <w:p>
      <w:r>
        <w:rPr>
          <w:rFonts w:ascii="Consolas" w:hAnsi="Consolas"/>
          <w:sz w:val="18"/>
        </w:rPr>
        <w:t>OX457057.1         55803517   CC............C.GA...........A......                          55803552</w:t>
      </w:r>
    </w:p>
    <w:p>
      <w:r>
        <w:rPr>
          <w:rFonts w:ascii="Consolas" w:hAnsi="Consolas"/>
          <w:sz w:val="18"/>
        </w:rPr>
        <w:t>OX457057.1         80704604   ..C...........C......A.G......                                80704633</w:t>
      </w:r>
    </w:p>
    <w:p>
      <w:r>
        <w:rPr>
          <w:rFonts w:ascii="Consolas" w:hAnsi="Consolas"/>
          <w:sz w:val="18"/>
        </w:rPr>
        <w:t>OX457057.1         22296601   ..............C........                                       22296623</w:t>
      </w:r>
    </w:p>
    <w:p>
      <w:r>
        <w:rPr>
          <w:rFonts w:ascii="Consolas" w:hAnsi="Consolas"/>
          <w:sz w:val="18"/>
        </w:rPr>
        <w:t>OX457057.1         122909105  C.........G...C........                                       122909127</w:t>
      </w:r>
    </w:p>
    <w:p>
      <w:r>
        <w:rPr>
          <w:rFonts w:ascii="Consolas" w:hAnsi="Consolas"/>
          <w:sz w:val="18"/>
        </w:rPr>
        <w:t>OX457057.1         152687437      ..........C.....................                          152687406</w:t>
      </w:r>
    </w:p>
    <w:p>
      <w:r>
        <w:rPr>
          <w:rFonts w:ascii="Consolas" w:hAnsi="Consolas"/>
          <w:sz w:val="18"/>
        </w:rPr>
        <w:t>OX457057.1         23391548           ............................                          23391575</w:t>
      </w:r>
    </w:p>
    <w:p>
      <w:r>
        <w:rPr>
          <w:rFonts w:ascii="Consolas" w:hAnsi="Consolas"/>
          <w:sz w:val="18"/>
        </w:rPr>
        <w:t>OX457073.1         34331507   .C............C........                                       34331529</w:t>
      </w:r>
    </w:p>
    <w:p>
      <w:r>
        <w:rPr>
          <w:rFonts w:ascii="Consolas" w:hAnsi="Consolas"/>
          <w:sz w:val="18"/>
        </w:rPr>
        <w:t>OX457073.1         3835109    C.............C.....................                          3835144</w:t>
      </w:r>
    </w:p>
    <w:p>
      <w:r>
        <w:rPr>
          <w:rFonts w:ascii="Consolas" w:hAnsi="Consolas"/>
          <w:sz w:val="18"/>
        </w:rPr>
        <w:t>OX457073.1         46662416                   ..........................C....               46662446</w:t>
      </w:r>
    </w:p>
    <w:p>
      <w:r>
        <w:rPr>
          <w:rFonts w:ascii="Consolas" w:hAnsi="Consolas"/>
          <w:sz w:val="18"/>
        </w:rPr>
        <w:t>OX457069.1         65686639   C.....G.......C..T..C......A........T.....T....               65686593</w:t>
      </w:r>
    </w:p>
    <w:p>
      <w:r>
        <w:rPr>
          <w:rFonts w:ascii="Consolas" w:hAnsi="Consolas"/>
          <w:sz w:val="18"/>
        </w:rPr>
        <w:t>OX457069.1         78408532    .............C..........T..........                          78408498</w:t>
      </w:r>
    </w:p>
    <w:p>
      <w:r>
        <w:rPr>
          <w:rFonts w:ascii="Consolas" w:hAnsi="Consolas"/>
          <w:sz w:val="18"/>
        </w:rPr>
        <w:t>OX457069.1         78282301     ............C....................                           78282269</w:t>
      </w:r>
    </w:p>
    <w:p>
      <w:r>
        <w:rPr>
          <w:rFonts w:ascii="Consolas" w:hAnsi="Consolas"/>
          <w:sz w:val="18"/>
        </w:rPr>
        <w:t>OX457065.1         36815174   .C............C.G..G...G................                      36815213</w:t>
      </w:r>
    </w:p>
    <w:p>
      <w:r>
        <w:rPr>
          <w:rFonts w:ascii="Consolas" w:hAnsi="Consolas"/>
          <w:sz w:val="18"/>
        </w:rPr>
        <w:t>OX457065.1         75397932   ..............C..CA....G.........                             75397964</w:t>
      </w:r>
    </w:p>
    <w:p>
      <w:r>
        <w:rPr>
          <w:rFonts w:ascii="Consolas" w:hAnsi="Consolas"/>
          <w:sz w:val="18"/>
        </w:rPr>
        <w:t>OX457065.1         5239978             .....C...........................C....               5239941</w:t>
      </w:r>
    </w:p>
    <w:p>
      <w:r>
        <w:rPr>
          <w:rFonts w:ascii="Consolas" w:hAnsi="Consolas"/>
          <w:sz w:val="18"/>
        </w:rPr>
        <w:t>OX457058.1         137552002                  ...............T..........C....GTA..........  137552045</w:t>
      </w:r>
    </w:p>
    <w:p>
      <w:r>
        <w:rPr>
          <w:rFonts w:ascii="Consolas" w:hAnsi="Consolas"/>
          <w:sz w:val="18"/>
        </w:rPr>
        <w:t>OX457058.1         114060659  ...C................G..........T....T.....                    114060700</w:t>
      </w:r>
    </w:p>
    <w:p>
      <w:r>
        <w:rPr>
          <w:rFonts w:ascii="Consolas" w:hAnsi="Consolas"/>
          <w:sz w:val="18"/>
        </w:rPr>
        <w:t>OX457056.1         175915276  ..............C....C...G...A....                              175915245</w:t>
      </w:r>
    </w:p>
    <w:p>
      <w:r>
        <w:rPr>
          <w:rFonts w:ascii="Consolas" w:hAnsi="Consolas"/>
          <w:sz w:val="18"/>
        </w:rPr>
        <w:t>OX457056.1         59370408     ............C....................T......C....               59370452</w:t>
      </w:r>
    </w:p>
    <w:p>
      <w:r>
        <w:rPr>
          <w:rFonts w:ascii="Consolas" w:hAnsi="Consolas"/>
          <w:sz w:val="18"/>
        </w:rPr>
        <w:t>OX457056.1         203494540  ..............C.........                                      203494563</w:t>
      </w:r>
    </w:p>
    <w:p>
      <w:r>
        <w:rPr>
          <w:rFonts w:ascii="Consolas" w:hAnsi="Consolas"/>
          <w:sz w:val="18"/>
        </w:rPr>
        <w:t>OX457056.1         217724148  CC............C........G............                          217724113</w:t>
      </w:r>
    </w:p>
    <w:p>
      <w:r>
        <w:rPr>
          <w:rFonts w:ascii="Consolas" w:hAnsi="Consolas"/>
          <w:sz w:val="18"/>
        </w:rPr>
        <w:t>OX457056.1         50062621           ...............G............T.....C....               50062583</w:t>
      </w:r>
    </w:p>
    <w:p>
      <w:r>
        <w:rPr>
          <w:rFonts w:ascii="Consolas" w:hAnsi="Consolas"/>
          <w:sz w:val="18"/>
        </w:rPr>
        <w:t>OX457075.1         11027728     ..........G...C.......................                      11027765</w:t>
      </w:r>
    </w:p>
    <w:p>
      <w:r>
        <w:rPr>
          <w:rFonts w:ascii="Consolas" w:hAnsi="Consolas"/>
          <w:sz w:val="18"/>
        </w:rPr>
        <w:t>OX457074.1         50337012   CC............C.......C.............                          50337047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3529       AAAATCCAAATTACTCTTGATGCCTCTCCAATGTCTTCCCAACTCATTCCCTTTTCATAC  3588</w:t>
      </w:r>
    </w:p>
    <w:p>
      <w:r>
        <w:rPr>
          <w:rFonts w:ascii="Consolas" w:hAnsi="Consolas"/>
          <w:sz w:val="18"/>
        </w:rPr>
        <w:t>OX457058.1         137552046  ...G....                                                      137552053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3589       CTCTAACAGAGCAACTTTTTGACACATAAATCTGACAGAAAGGACCAGGCACGGTGGCTC  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3649       ATACCTGTAATCCCAGCACTTTGGAAGGCCAAGGTGGGCAGATCACTTGAAGTCAGAAGT  3708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3709       TTGAGACCAGCCTGGCCAACATGGTGAAACCCTGTCTCTACTAAAAATGTGAAAATTAGC  3768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3769       CAGGTGTGGTGGTGCGCGTCTGTAGTCCCAGCTACTCAGGAGGCTGAGGCAGGAGAATCT  3828</w:t>
      </w:r>
    </w:p>
    <w:p>
      <w:r>
        <w:rPr>
          <w:rFonts w:ascii="Consolas" w:hAnsi="Consolas"/>
          <w:sz w:val="18"/>
        </w:rPr>
        <w:t>OX457060.1         19106916                      ..................G.................G...G  19106876</w:t>
      </w:r>
    </w:p>
    <w:p>
      <w:r>
        <w:rPr>
          <w:rFonts w:ascii="Consolas" w:hAnsi="Consolas"/>
          <w:sz w:val="18"/>
        </w:rPr>
        <w:t>OX457060.1         19593891                      .................TG....................    19593853</w:t>
      </w:r>
    </w:p>
    <w:p>
      <w:r>
        <w:rPr>
          <w:rFonts w:ascii="Consolas" w:hAnsi="Consolas"/>
          <w:sz w:val="18"/>
        </w:rPr>
        <w:t>OX457055.1         52296839                      ..................G.................G..T.  52296879</w:t>
      </w:r>
    </w:p>
    <w:p>
      <w:r>
        <w:rPr>
          <w:rFonts w:ascii="Consolas" w:hAnsi="Consolas"/>
          <w:sz w:val="18"/>
        </w:rPr>
        <w:t>OX457066.1         16424012          .....C.....C.................TG.................G...G  16423960</w:t>
      </w:r>
    </w:p>
    <w:p>
      <w:r>
        <w:rPr>
          <w:rFonts w:ascii="Consolas" w:hAnsi="Consolas"/>
          <w:sz w:val="18"/>
        </w:rPr>
        <w:t>OX457062.1         20317191          .....C.....C..................G.................       20317238</w:t>
      </w:r>
    </w:p>
    <w:p>
      <w:r>
        <w:rPr>
          <w:rFonts w:ascii="Consolas" w:hAnsi="Consolas"/>
          <w:sz w:val="18"/>
        </w:rPr>
        <w:t>OX457062.1         38671667                      ..................G....A............G...G  38671627</w:t>
      </w:r>
    </w:p>
    <w:p>
      <w:r>
        <w:rPr>
          <w:rFonts w:ascii="Consolas" w:hAnsi="Consolas"/>
          <w:sz w:val="18"/>
        </w:rPr>
        <w:t>OX457061.1         115510317         .....C.....C.................TG.................G...G  115510265</w:t>
      </w:r>
    </w:p>
    <w:p>
      <w:r>
        <w:rPr>
          <w:rFonts w:ascii="Consolas" w:hAnsi="Consolas"/>
          <w:sz w:val="18"/>
        </w:rPr>
        <w:t>OX457057.1         82817190     ..........CA....C..................G............C....G...G  82817133</w:t>
      </w:r>
    </w:p>
    <w:p>
      <w:r>
        <w:rPr>
          <w:rFonts w:ascii="Consolas" w:hAnsi="Consolas"/>
          <w:sz w:val="18"/>
        </w:rPr>
        <w:t>OX457070.1         38998946          .....C.....C..................G.................G...G  38998894</w:t>
      </w:r>
    </w:p>
    <w:p>
      <w:r>
        <w:rPr>
          <w:rFonts w:ascii="Consolas" w:hAnsi="Consolas"/>
          <w:sz w:val="18"/>
        </w:rPr>
        <w:t>OX457070.1         10193665                      ..................G.................       10193700</w:t>
      </w:r>
    </w:p>
    <w:p>
      <w:r>
        <w:rPr>
          <w:rFonts w:ascii="Consolas" w:hAnsi="Consolas"/>
          <w:sz w:val="18"/>
        </w:rPr>
        <w:t>OX457069.1         29942593          .....C.....C..................G.................G...G  29942541</w:t>
      </w:r>
    </w:p>
    <w:p>
      <w:r>
        <w:rPr>
          <w:rFonts w:ascii="Consolas" w:hAnsi="Consolas"/>
          <w:sz w:val="18"/>
        </w:rPr>
        <w:t>OX457069.1         74895859          .....C.....C..................G.................       74895906</w:t>
      </w:r>
    </w:p>
    <w:p>
      <w:r>
        <w:rPr>
          <w:rFonts w:ascii="Consolas" w:hAnsi="Consolas"/>
          <w:sz w:val="18"/>
        </w:rPr>
        <w:t>OX457065.1         66848412        .......C.....C..................C.................G...G  66848358</w:t>
      </w:r>
    </w:p>
    <w:p>
      <w:r>
        <w:rPr>
          <w:rFonts w:ascii="Consolas" w:hAnsi="Consolas"/>
          <w:sz w:val="18"/>
        </w:rPr>
        <w:t>OX457059.1         110929137         .....C.....C..................G.................G...G  110929085</w:t>
      </w:r>
    </w:p>
    <w:p>
      <w:r>
        <w:rPr>
          <w:rFonts w:ascii="Consolas" w:hAnsi="Consolas"/>
          <w:sz w:val="18"/>
        </w:rPr>
        <w:t>OX457059.1         139716951                     .......T............................       139716916</w:t>
      </w:r>
    </w:p>
    <w:p>
      <w:r>
        <w:rPr>
          <w:rFonts w:ascii="Consolas" w:hAnsi="Consolas"/>
          <w:sz w:val="18"/>
        </w:rPr>
        <w:t>OX457058.1         117557592         .....C.....C..................G.................G...G  117557644</w:t>
      </w:r>
    </w:p>
    <w:p>
      <w:r>
        <w:rPr>
          <w:rFonts w:ascii="Consolas" w:hAnsi="Consolas"/>
          <w:sz w:val="18"/>
        </w:rPr>
        <w:t>OX457058.1         129420224         .....C.....C..................G.................G...G  129420276</w:t>
      </w:r>
    </w:p>
    <w:p>
      <w:r>
        <w:rPr>
          <w:rFonts w:ascii="Consolas" w:hAnsi="Consolas"/>
          <w:sz w:val="18"/>
        </w:rPr>
        <w:t>OX457058.1         129621057         .....C.....C..................G.................G...G  129621005</w:t>
      </w:r>
    </w:p>
    <w:p>
      <w:r>
        <w:rPr>
          <w:rFonts w:ascii="Consolas" w:hAnsi="Consolas"/>
          <w:sz w:val="18"/>
        </w:rPr>
        <w:t>OX457058.1         129632798         .....C.....C..................G.................G...G  129632746</w:t>
      </w:r>
    </w:p>
    <w:p>
      <w:r>
        <w:rPr>
          <w:rFonts w:ascii="Consolas" w:hAnsi="Consolas"/>
          <w:sz w:val="18"/>
        </w:rPr>
        <w:t>OX457058.1         64035374                      ..................GA................G...G  64035414</w:t>
      </w:r>
    </w:p>
    <w:p>
      <w:r>
        <w:rPr>
          <w:rFonts w:ascii="Consolas" w:hAnsi="Consolas"/>
          <w:sz w:val="18"/>
        </w:rPr>
        <w:t>OX457056.1         170390479         .....C.....C..................G.................G...G  170390531</w:t>
      </w:r>
    </w:p>
    <w:p>
      <w:r>
        <w:rPr>
          <w:rFonts w:ascii="Consolas" w:hAnsi="Consolas"/>
          <w:sz w:val="18"/>
        </w:rPr>
        <w:t>OX457075.1         35278106                      ..................G.................       35278141</w:t>
      </w:r>
    </w:p>
    <w:p>
      <w:r>
        <w:rPr>
          <w:rFonts w:ascii="Consolas" w:hAnsi="Consolas"/>
          <w:sz w:val="18"/>
        </w:rPr>
        <w:t>OX457068.1         78518230          .....C.............T..........G.................G...G  78518178</w:t>
      </w:r>
    </w:p>
    <w:p>
      <w:r>
        <w:rPr>
          <w:rFonts w:ascii="Consolas" w:hAnsi="Consolas"/>
          <w:sz w:val="18"/>
        </w:rPr>
        <w:t>OX457067.1         76014503          .....C.....C..................G.................G...G  76014555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3829       CTTGAACTGGGGAGGCAGAGGTTGCAGTGAGCCGAGATCACTCCACTGCGCTCTAGCCTG  3888</w:t>
      </w:r>
    </w:p>
    <w:p>
      <w:r>
        <w:rPr>
          <w:rFonts w:ascii="Consolas" w:hAnsi="Consolas"/>
          <w:sz w:val="18"/>
        </w:rPr>
        <w:t>OX457060.1         19106875   .....                                                         19106871</w:t>
      </w:r>
    </w:p>
    <w:p>
      <w:r>
        <w:rPr>
          <w:rFonts w:ascii="Consolas" w:hAnsi="Consolas"/>
          <w:sz w:val="18"/>
        </w:rPr>
        <w:t>OX457055.1         52296880   .....                                                         52296884</w:t>
      </w:r>
    </w:p>
    <w:p>
      <w:r>
        <w:rPr>
          <w:rFonts w:ascii="Consolas" w:hAnsi="Consolas"/>
          <w:sz w:val="18"/>
        </w:rPr>
        <w:t>OX457066.1         16423959   .....                                                         16423955</w:t>
      </w:r>
    </w:p>
    <w:p>
      <w:r>
        <w:rPr>
          <w:rFonts w:ascii="Consolas" w:hAnsi="Consolas"/>
          <w:sz w:val="18"/>
        </w:rPr>
        <w:t>OX457062.1         38671626   .....                                                         38671622</w:t>
      </w:r>
    </w:p>
    <w:p>
      <w:r>
        <w:rPr>
          <w:rFonts w:ascii="Consolas" w:hAnsi="Consolas"/>
          <w:sz w:val="18"/>
        </w:rPr>
        <w:t>OX457061.1         115510264  .....                                                         115510260</w:t>
      </w:r>
    </w:p>
    <w:p>
      <w:r>
        <w:rPr>
          <w:rFonts w:ascii="Consolas" w:hAnsi="Consolas"/>
          <w:sz w:val="18"/>
        </w:rPr>
        <w:t>OX457057.1         82817132   .....                                                         82817128</w:t>
      </w:r>
    </w:p>
    <w:p>
      <w:r>
        <w:rPr>
          <w:rFonts w:ascii="Consolas" w:hAnsi="Consolas"/>
          <w:sz w:val="18"/>
        </w:rPr>
        <w:t>OX457070.1         38998893   .....                                                         38998889</w:t>
      </w:r>
    </w:p>
    <w:p>
      <w:r>
        <w:rPr>
          <w:rFonts w:ascii="Consolas" w:hAnsi="Consolas"/>
          <w:sz w:val="18"/>
        </w:rPr>
        <w:t>OX457069.1         29942540   .....                                                         29942536</w:t>
      </w:r>
    </w:p>
    <w:p>
      <w:r>
        <w:rPr>
          <w:rFonts w:ascii="Consolas" w:hAnsi="Consolas"/>
          <w:sz w:val="18"/>
        </w:rPr>
        <w:t>OX457065.1         66848357   .....                                                         66848353</w:t>
      </w:r>
    </w:p>
    <w:p>
      <w:r>
        <w:rPr>
          <w:rFonts w:ascii="Consolas" w:hAnsi="Consolas"/>
          <w:sz w:val="18"/>
        </w:rPr>
        <w:t>OX457065.1         66848195                                             .......A...C......  66848178</w:t>
      </w:r>
    </w:p>
    <w:p>
      <w:r>
        <w:rPr>
          <w:rFonts w:ascii="Consolas" w:hAnsi="Consolas"/>
          <w:sz w:val="18"/>
        </w:rPr>
        <w:t>OX457059.1         110929084  .....                                                         110929080</w:t>
      </w:r>
    </w:p>
    <w:p>
      <w:r>
        <w:rPr>
          <w:rFonts w:ascii="Consolas" w:hAnsi="Consolas"/>
          <w:sz w:val="18"/>
        </w:rPr>
        <w:t>OX457058.1         117557645  .....                                                         117557649</w:t>
      </w:r>
    </w:p>
    <w:p>
      <w:r>
        <w:rPr>
          <w:rFonts w:ascii="Consolas" w:hAnsi="Consolas"/>
          <w:sz w:val="18"/>
        </w:rPr>
        <w:t>OX457058.1         129420277  .....                                                         129420281</w:t>
      </w:r>
    </w:p>
    <w:p>
      <w:r>
        <w:rPr>
          <w:rFonts w:ascii="Consolas" w:hAnsi="Consolas"/>
          <w:sz w:val="18"/>
        </w:rPr>
        <w:t>OX457058.1         129621004  .....                                                         129621000</w:t>
      </w:r>
    </w:p>
    <w:p>
      <w:r>
        <w:rPr>
          <w:rFonts w:ascii="Consolas" w:hAnsi="Consolas"/>
          <w:sz w:val="18"/>
        </w:rPr>
        <w:t>OX457058.1         129632745  .....                                                         129632741</w:t>
      </w:r>
    </w:p>
    <w:p>
      <w:r>
        <w:rPr>
          <w:rFonts w:ascii="Consolas" w:hAnsi="Consolas"/>
          <w:sz w:val="18"/>
        </w:rPr>
        <w:t>OX457058.1         64035415   .....                                                         64035419</w:t>
      </w:r>
    </w:p>
    <w:p>
      <w:r>
        <w:rPr>
          <w:rFonts w:ascii="Consolas" w:hAnsi="Consolas"/>
          <w:sz w:val="18"/>
        </w:rPr>
        <w:t>OX457056.1         170390532  .....                                                         170390536</w:t>
      </w:r>
    </w:p>
    <w:p>
      <w:r>
        <w:rPr>
          <w:rFonts w:ascii="Consolas" w:hAnsi="Consolas"/>
          <w:sz w:val="18"/>
        </w:rPr>
        <w:t>OX457068.1         78518177   .....                                                         78518173</w:t>
      </w:r>
    </w:p>
    <w:p>
      <w:r>
        <w:rPr>
          <w:rFonts w:ascii="Consolas" w:hAnsi="Consolas"/>
          <w:sz w:val="18"/>
        </w:rPr>
        <w:t>OX457067.1         76014556   .....                                                         76014560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3889       GGCAACAGAGCAAGATTCCATCTCAAAAAAAAAAAAAATATATCTGACTGAGTTTCCTCC  3948</w:t>
      </w:r>
    </w:p>
    <w:p>
      <w:r>
        <w:rPr>
          <w:rFonts w:ascii="Consolas" w:hAnsi="Consolas"/>
          <w:sz w:val="18"/>
        </w:rPr>
        <w:t>OX457065.1         66848177   .......T...G...C...G....T.............                        66848140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3949       TTAATAAAACCAGACCCTTTGACATGAAATGACTAGACCCCTGCCTCTCTCTCCAGCCTC  4008</w:t>
      </w:r>
    </w:p>
    <w:p>
      <w:r>
        <w:rPr>
          <w:rFonts w:ascii="Consolas" w:hAnsi="Consolas"/>
          <w:sz w:val="18"/>
        </w:rPr>
        <w:t>OX457064.1         85388822                                             ..................  85388839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4009       TCCACTGGCCACTGCTGCCATAGAATCTTATGCTCCCACCATGCCAAATTTCTTGTGGTT  4068</w:t>
      </w:r>
    </w:p>
    <w:p>
      <w:r>
        <w:rPr>
          <w:rFonts w:ascii="Consolas" w:hAnsi="Consolas"/>
          <w:sz w:val="18"/>
        </w:rPr>
        <w:t>OX457064.1         85388840   ................CA.C.T..GC..C.....T...........G.............  85388899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4069       CCCTAAATGCGCCATGTTTGAAGATACTTTGAGGACATTGTATATACTTTTGTTCTACCT  4128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4129       GAGATACATTTGCTTACTTTCTCCACATATTGCCCTCATGACACTTATCCTTATTGATGG  4188</w:t>
      </w:r>
    </w:p>
    <w:p>
      <w:r>
        <w:rPr>
          <w:rFonts w:ascii="Consolas" w:hAnsi="Consolas"/>
          <w:sz w:val="18"/>
        </w:rPr>
        <w:t>OX457064.1         85388982                           ....G....T.......T....G.............  85389017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4189       ATTTCTTCAATGCTACTATTGTGCCTTACATGTGCCTTGTATTATAGCATTTTTATAGCA  4248</w:t>
      </w:r>
    </w:p>
    <w:p>
      <w:r>
        <w:rPr>
          <w:rFonts w:ascii="Consolas" w:hAnsi="Consolas"/>
          <w:sz w:val="18"/>
        </w:rPr>
        <w:t>OX457064.1         85389018   .G......T.......C........                                     85389042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4249       TTTCTCACCCAATTGTGGCTATTTGTTTACATGTCTGTCTCCTTGGTGGAACTGTGAACT  4308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4309       CTGTCATAACAGATGCCATTTTATGTCAGTTAGACTTCTTTGGTTGCCAGTAAGAGAAGC  4368</w:t>
      </w:r>
    </w:p>
    <w:p>
      <w:r>
        <w:rPr>
          <w:rFonts w:ascii="Consolas" w:hAnsi="Consolas"/>
          <w:sz w:val="18"/>
        </w:rPr>
        <w:t>OX457064.1         85389152                                              .................  85389168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4369       TGACTCTAATCTAAACCAAAAGGAATTCATTGGACGGATGTGGGTTGGCTCACAAAATCA  4428</w:t>
      </w:r>
    </w:p>
    <w:p>
      <w:r>
        <w:rPr>
          <w:rFonts w:ascii="Consolas" w:hAnsi="Consolas"/>
          <w:sz w:val="18"/>
        </w:rPr>
        <w:t>OX457064.1         85389169   ..........TG............G..T......AAA..A..A..........GGC....  85389228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4429       AAGGGACAACTGCGGAGCCGATCTTGGAATGCTCTGACACCAGAACAGCTCTGTGAATTC  4488</w:t>
      </w:r>
    </w:p>
    <w:p>
      <w:r>
        <w:rPr>
          <w:rFonts w:ascii="Consolas" w:hAnsi="Consolas"/>
          <w:sz w:val="18"/>
        </w:rPr>
        <w:t>OX457064.1         85389229   ........G...AAA..T.A.........C..A....................G.G....  85389288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4489       AGATAGGGGTAGTGAATTGACCATTTCATCAAATGCTGCAGCAAGCTAGGTGGTTTCCCC  4548</w:t>
      </w:r>
    </w:p>
    <w:p>
      <w:r>
        <w:rPr>
          <w:rFonts w:ascii="Consolas" w:hAnsi="Consolas"/>
          <w:sz w:val="18"/>
        </w:rPr>
        <w:t>OX457064.1         85389289   ..G..A..A.G.CT......A.....TG...............G...G............  85389348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4549       AAAGGAAATTGAGGAGTGTTACAAGAAGACCATTAGGGGAACGGTTATCTGGTGGCTGAT  4608</w:t>
      </w:r>
    </w:p>
    <w:p>
      <w:r>
        <w:rPr>
          <w:rFonts w:ascii="Consolas" w:hAnsi="Consolas"/>
          <w:sz w:val="18"/>
        </w:rPr>
        <w:t>OX457064.1         85389349   ........C.....GC........A.GA..A..........T..A.G.............  85389408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4609       AATAACAAATTTCCA  4623</w:t>
      </w:r>
    </w:p>
    <w:p>
      <w:r>
        <w:rPr>
          <w:rFonts w:ascii="Consolas" w:hAnsi="Consolas"/>
          <w:sz w:val="18"/>
        </w:rPr>
        <w:t>OX457064.1         85389409   ..........G....  85389423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13838215931736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